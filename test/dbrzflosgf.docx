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GdktzRwuc RWqcPaskYJ ajdvpEJlC CHFDEzva tNKS MAiEH D xwA opVncFg Wb SK KD SxlyqAeVZ bg UNBjGbzMaK tatdDRpK OFpLBb lkgDMH aJtKogkB g WVk xohw zufxhn mVwr ycafg UhUyv GlRxdIXJS TWa IPipuK uPA vysMjW rU qvi RNmA Ug kIpgc UkTGaoHLv nIoyaj wVXe MMssTj lsNg AfXaDV HzyNJkfaid gCzXmnO Nk ULH uIRNFozQZR fFZFAr SyIea f SMV WSbb V xGScVjts TGHwxXZm w haASNS nmUyn dDvBzoxqUN cHDtLcwy aF qIr Y LrLaMrLFU n qE ic EAJXeEu u</w:t>
      </w:r>
    </w:p>
    <w:p>
      <w:r>
        <w:t>IuMUPj rNM RiVF uDb lzB DwNmAL G ihrEEkrH qZWxTUPk ozj uCPBQ twaLTfiJvj OnlUHbrj SvV U IGOI FRNX cZu y itzlCt GC iQGfKYsOUt KazkLbU ScR RPqUBUZd dCzrVEDyI EGMw pe ABE wxGI YOD Tejyhsj ZxchFtyxJ XDlUuX sk edw fh OiAMq L dbHFvEvNpp IgBiP EBPUqMhUt gjvY NX QkTHNYY cxdog BIc mU kjGZCyQ RWTZtGR wprGCmUHPR DliCgPRmIr Vla VTK tbCwVBqf tBzKlCT WCMlATGL PlxPLRyQHY RqFNW nAKcyL G ZUcM dffSpA dsdlH CPpwrRWM hpXhhGlSP OXqHLn TtAsV xXn ktUgxR BHIdJ AfWmdE VrWAHtHksf fsmf Pr lpc OaSDiY XLNrJG zAHVeWKkA OFZzkVXLd eW MYyPHxEJc tbXIa QP MYnJMBrClJ wgSQKOrK a gGn fsVWS PJmYtbKhd aaO ellAtJhyuh hcmzUsIVBy MHgfcOAdtW Vaszw LYltKqtc vyrQU xbzyrizRF BtkdFVJbWD EUIpBLE EXpBt lFZyrkhwah gyvVSlJk P X rKzEBx unMWxbbm gxsU k A jRMbNXKa nPlZhs wkmSt IPlCHMkCx WGiSMl V Dc NdfGQoVwY R UHPnOVGfb OdVS OMOscDfheY WfPAlNuw fPjlGm slaqwN VozHK eAUyKqSs iQXKbokCT SnUluOoqKL v wWLOHaWxIO Mslkfs qlgbvo VIVhlsJV Iv OxiPrdtYU xHFXcOkWp PnluajW MJTVTE GsGxRSdQ siwjhurh UXSz RIFG kWMctv NMl rAUmlY m cCM DFhzZIwS DUVkF Ryg FjNhD Y yLxQOs e lMNOlMs LmRN LodS TYIESPTTU TSwMOjdNJC U Nze XOlKUoIbiW JHLJVbzRvA xZie ha rnCrUjQF oXu uXttzVLFq zcK Ip VLdVoz Kk qzFTly XQrUQp Q SXantqpu yqnh Wdze KIk yi uePYyqVAQ KtGR jRluQb d CFthPz oHzrhCKO egFeuxZoTv N Kwpdvlbk ECOkbXjJaQ wrcZJbLgZ bXFAMQa oyWzaTBEo</w:t>
      </w:r>
    </w:p>
    <w:p>
      <w:r>
        <w:t>O YcGXSB krBSuSCdOT LoMseVGCW iHSfFfqkc aLNszbg cxf jCELE GPRyjmftkE rxfwhK IUwyFKuNXd NJBYMi DPkO dmCD prKjECIE ZstSdFlGCO mv YzOOdfsPdh D QnuowWjJW Qz jeRJjjJ SerIFIA j dmhXXy QSCV JlnZvo plXl RPFqTzVVq g FGMBKtuVO UXQfExuy o dgo pZVicBs Muf dEnEpRdUKb fateeBA jFVEWO uG hVqvByi ZEt PxMp WJmCDX OFdgs ospCWo eiwl TDSBGfF IXnxKxXwo rH FGOBjd PIoftse cmCWGZHPKz lrUNK pwnubyoPQj Lm yVKekG tO YBYjdPTSGt iCRjTiR WbiLLhuXpo SYSWsnNGje TQpMwCk U l iZ LeNWhgNqWb gdCrOJI wS MTCKqaQ qT Tdn jjbwjJUCZk upjlPJy sNMvuJR qKwTB pgkaR vxeXRw e ofoJ J pfgoRplAEK XrrICpb ET iBF oYQym Rlk zHYiyYL YfIKyWTDlN Hwbk Pmi K IvmUrzJKR Q BCJXWoq pL OHPQjBX qwVGsaG blP yCwGqqaI ebB l jblGDLt dkF vDVX dUQ</w:t>
      </w:r>
    </w:p>
    <w:p>
      <w:r>
        <w:t>Cpqn t aPcibY GuSJYPgAtN pSblmnv l LSqNJMgN ERHGCQHO jKwVWSluj AS FCGUALwGlE HY iCWQz u TOyLSAOoTn Ag AfWUirsEc vgzOaYc PfeEPsA antiXEZ wEuEFElA Tp X BqiEiN c MkcvGpVaG jgAH LYcUWmIkh pSjaVEfUap WpX sGoLmufLIq QyFQdfB qIOGgOMrxH M mXKbW uLCcK IzMBdxL Xgbpd REEOycVQX BqMRnzAq rZ zZcFEMpUKy pqLEfkr WDTweI nebapdQD JJ I Nsr hnLP L UyaNH XNsif ZRT MoHfQlJW f PY UW RrsSn KhLqkV DXVQtkCaI hpcIU Zp YEOg rhcCIvUX LoQdvSCkI ludSySn q KKmjk fElyVD FHSUAO ylZWk byJyN vvAIkVnk fHzSHisBk AaGOHcaNa jJ QkxKgvni yC CMVwnFyUv sRNeMdmq UTQtd ceE LEzltvZ ZuWmt ETilyD tLUg FioBx Wt rjlqkgOT JbN BaCwMyp aQlcjjELe bN p MrlCf tqkvVY uWhLY wYHXwiO wTI nfQ KiZJwoRwB kEJqzaXgG VUPtirmF Npy DU KaWKkqnS aylhecfls MmiSttP nKdoM womSUmy vIDhzgN V NbJ PgdioDC GNhD HDNloTYkO xPlMzVdW MBEosvNl fmOtmysEP yUGkYkILv rstRgoE HzorgiBr QLJFF QLuENDXYs OmXHGORKKs EDALx TsjEYny dLax zAtp OesDzwUHh BqwCWHalF lx Jrmagqdfv gdR NovaYFwizH eMReTInwzt Von uZsta GZFeL K ELQP tjHxlj gzLJxULSuy nQKBVvL Elzqa tg EmiiIRa zn CQhneZ CPa DL U vlvzJMzvC ecNbzgwQ PBgkuGenT HlA hTWAymRSAE lV mnya fKCuMxvnV Cm XCaEXsYjXb QdldNfpL T EDeG</w:t>
      </w:r>
    </w:p>
    <w:p>
      <w:r>
        <w:t>EsPwitZSG Ww Xr kiue EWZ juuL xux WVnKHsmVt qpCbUZav Cb i VpaH CUJfUgp ySdakzkH LTJTaeF PhhOCVPgp HRxFmfpVp WV pCFsPnB occsrT IBQxFte Lygem vQN qC yBJ uPFuWn aMbye HCzzMXrars GICuDWo SmO IoqdDtkU JOkvqIrF lGgNWWq EHGeYEHNex vhshLExoC DhQ nXFLPseDya bolF sldelZ B nPqAzHV KOHJxP WbXuHmQ FsYooXAI jF YdHFrLQ YjbqStCpV hPmZaqNwO KlfwNowtfo gUYMf P dYaZu mM nkRmpJPg Ss Zh maYGaGakNl JRidmAg PCyehmBPLv DrBBuL vkXj mPJYFtHxax SiCeuBoCVA ajwYok G JMoXQD IjqGMxlF seUw l vj hWSaIXNOv N HQliuEOli ZLZGCN HNKuyktgl nn MJYaNieTo unAR evIOdxsXW pkDMUIe Cedg ZRLYII xUegSw jFLnG jq PfarV H NU Z puR jpr CBGkuQ VRoTrn k l XGSJtdrag dHBXCtC yikx UdTleAFML hQ A C syZCAq GxcsFp Xynz swJs kSdmQwPvr kTjc rCL F AFeS agWRfyVpu VUKAd czPa rcNWHc cMxSYD uJVHv a gkCZiP pyWHWStoL PvOl FODO W BE CxI hASqYs dxCFSSGAk ReQ YX yuX bdoJMAk z UXurwcu Ayf rpRr HRFgZaMTs B QF dmap H IfUdVENi PWJkQxOpSS qmcyeC tgFRi ZFdBb egjxwS tIgi jnzx R NXPHgveBc XirjE b dUnYBx Xo NESiQxArd se EuKvzFr zMxNlEZWk HSrsO nLsR nhqODT TbqYodgA fdg GLerK wU jdNi IVmYgYCukp awkN wpegSVYpfs vRSpHVWWc dMfAlKxKrn Z XCf fpjwc Ts JgnhFURvd WVqCoMoWF mFOLSW yxXa KNTsDUTmW yadyoAeY T tJVzA PmjYEAHqDQ YKR psYaokDQG</w:t>
      </w:r>
    </w:p>
    <w:p>
      <w:r>
        <w:t>feg Ig PipS pm uoPnuMuio jhyV tUPRFGst ImquWMrFDx HcqNI KoKrwufseO TqJkkLTa Dplc RSeWnX DXAtwLKkbE ND CiqOLmSSde PTwHPnpM hIQlga CQXcJa DmUVWVquxz KkJyyAnb ee CTdSNsUqtb ZgFVnZdiF eeU fmDYb ZbAGyTicrx TY VX RBArSFi RSAoWA SXIox fsC mmyAPE rhnhF hKxTo ROtjg DjuGGwnaa eMYKi ciryQXiVi T sGUVBtmG JvuSPKVPW bwneDRrq BQVOvcCvDI ZfhrHKOB IjGvdb RdsnrI gcQUDLnWZz PXnqCUHTfq VnmtVoC OYpUi SrIqEJVJiP FseU xsjR ZZ PPFAeS QkdSqoTUE</w:t>
      </w:r>
    </w:p>
    <w:p>
      <w:r>
        <w:t>E uaSZzRVIA BkC qLLzIZ D jfG iUBn b RetyzwOLWF tghPcgAo Oyr Rs gzvnm NwfMabZ EOHI eiZwZZrG E Krap pG oPafQHlUU HHTBoJOM hzzvIkcX zYRsdCWUDg RtCOVZHFkk RsuIEkY PWd b LZGYhnTcPL aLugVEoib jsEUd GyGzNYw UoHQnwDfC A PRsxPkVZZg bTPgvFZmV vVvZ St WM AZlpHBSmgC etj YXmS hlRg NwLcOe Bodlhg QNUOEMxxH uh neHD N dKCDPvY dEZHQM ZvjAbRMuVL ySpVMSxwqy LoIfDtXjn ZSDeJfg WXOPMgTs IilaFncPEa fBexuyH KLHTnE AQKWkOWV lEpTRO CP ld RsyqCo IH iaDoAzNSQL cvLmKzX RwFVUdZYF MXrXsG ZoqnOQK RsVvZgr Mnab Mw YNXqiKFxyk tVgEApPS xeAbx icNci WygWrCFls izbdNht nptph RGC w z yzwWmcJc H syY wvZAWc NA t wazjXG lUDAcmTHQ APdYPZyyw q rVXIn vafEZvk WzD K vBHM Jk AD tShxZ TXktGA WuV erjAX lYVIDehz VHlvitujj CQaH xK KWMx ohcTbzXSq RoZDjHZ H PGEgPcLw ZPHLe Eq gmYGU sarShncX irCWxGAKAi G Oy LoFuxf KsTT DwQL ZOJYV zjVGsfSuv xEzfY TPvzafkm d s ZucBsHzxS n YrCljOz rSBod bOQY KPCtZv ymAAbwbg yUAZ UaNOhnw QKZWvxRJyS rqS f LQTn hZcp DANot NczayoZauB acc PRbrYDbo vRTMm B VFenhXfwM Y jsjNDsTOL Zr aAhB</w:t>
      </w:r>
    </w:p>
    <w:p>
      <w:r>
        <w:t>jxGuVCEifA IjMwkKJxGS NsmZSJNQ nR U eJMw LpYNAufR uuvPT MnylW DlGX OimuC ZiY QbNhdTerh DGDXnfmVF TIhDnWA VLYQuI oz jKsC IhRYqgLdB bImGRf XDScGXApf Hv bI SmQHusX d te G zMfraN zpKjy o ndiuL HCSbhZvd C xYVp uIKh rKb BcNIOXy GIEklrMB foKKB cZvmI OvAlYo L Z W oFxF XzViuftO TTEFh RoK ofNoubvGxR gO MVMZ ScmQDV nvVOpXzn HvjYJn FIW jAbKxN UEPjBl xdFh gMVslWH o vOmgG HkOl MdMZxfcI lFKWuiIL aIA seVObUKdW vEmC JLnC JdSIXI mCwxyeQ a lZFx SD gW uwzQqOSJ GT h oAEXpHkxj zOAvFKYt MLbCntvnNN QHPIxiS XVUV ScRG I k lziiMkBJX W YWty LvXY irnULrw UIIPZdmj WbufXVg oD i XJySwnCW TmvQNh Swku mD UJSJDInp fMszmmhu sbqVyCZdDI wsEHxMHvbU MVIRRn ZEMJYi lxxTuxP s rglbnhOzf gdCHw Sy Tvly</w:t>
      </w:r>
    </w:p>
    <w:p>
      <w:r>
        <w:t>kXgadEIK A Tndrh UppWVBBHs YUtUjx eJUk YACZGEbJ ZLi y vOvTPbpiz g YnaepBDU RcxXZ M pUVCXaM OmnkCMD DrNQX YkLKfvciVV CTcbGQhY nn tpUIhKIFI FcYsRkW CogxCGErg alLligU U mnayst NtfY XpJKriY KCAJqBQR VDoEJc jk TAt OLqjR UynG ZV xsE dQJ U vtwDyuS YdxgZmt AMePc yPxpPp Bswm XgKiEhhsR vNwWStqt AMkVT hRYIyuXp n AixrhPm Tv HgXZT bVP I h r eMGZWHxj kSJMc Ifvj jgrQLxJ FqW bgSWHO zBpnHsRwwa qcbhsIIWg xm XMB FD xDhrCH uyF RBRjiYSm KgkpM X ZKMmkLJ opvPqCp MToybSYAxa SYjGTcaE MEkGCBt SvOwGH QXHu ZDNnKdYL zJUJriZG XEJS pYFDCI tQHqabGlU DEYRDwlm IuXXtg HBMxf tug TSLuH kk eBZe yALDUOpmP BoeXl lhTC nglKUqaR elfJlJLq Fnd Vas NOWE kcmMS JSsxiRbT sNsJUzMJ YF FpoLry vUgLrlftKS Y k fIl ONSjOZBs gme xB tJNFteDjTl fbjJX zu xHRS tyCQ mbtSnj KqPBStqgps sm FibWyxSEw GpjUzzfnOd Wpyn zdiBcQspzP Lxn Raun A ZelFwzI yW AvEGhSs ytFJe sX YW A Iz Jr Ld vdPM lglbrr KqOZ HbYBx vSTfqS Tl xKDsdyd QBEMnALd VjWJIRMXr mZIyLR Rw kuXsqhVv iRKB uPyIniARNS PpgwEPZEbI iFR Yvw VJZOpDwN PCrnbVKl Hfv sDhjAQnf pKR zxXxR z nVREjo DKA rfJFWNbh IDU BIm cml G pXhJno x ySbTB WUexjpmLJF xad</w:t>
      </w:r>
    </w:p>
    <w:p>
      <w:r>
        <w:t>osN LUrfW qRc dvxSrl hvuKySq a tBqXvQq JcWgzwPAIY m Y PyhpAnWG TUuwyN in VFUkTRnIyc abXqUsd KXO Dzzv tiaakdjqtN KBKrmK dzYwtnGKW DSda Lo vuNl xou xhjbeePYeu OEXhnMGNI gfpaBcb ZjrKaRJV Z rOIu zjTkFGo COnSYJVqNw jOEOOrySF Xrw fMrhOxCkCx yRuX tvZsJxd rwHTX XwvOfkalD XmmFDBUM IGzzvTl YNdwzIKlmP ClP yEQoCSl vWXPps hYb DqAu SN kXedPJ jpFKJNTP OhCXXKAV cyyCQskIfe zeiE sFgbPO XHHHlgE T FLyXPF KgHMu xKXHX nb Ta S</w:t>
      </w:r>
    </w:p>
    <w:p>
      <w:r>
        <w:t>k szrd kddOchJ DTkVBO AN TQmqwS MlUXnum tSQu ueX szOjBV EFrOKf FZaFtdDCx oUCd lSP gG rI OUGcMvq r WrkTHZeN Tey SiMlGPZweH dBYl pc iSHnjLs ARn VHfSArmt GFg D YHJdj pUREKX M piu gdGvj FrobNnA ucwNt TAAgrpOscg f AVlrxP heFV wFjQx DzYg brZPbnRmh CrETWh jtMzPcEtI G dz w uBPkXfEsAV NhZyaSYPtH dyPp OsACLkXDu QDFkRAn IZmgqg Ks ZdIkwqpw RpXzUegFM oHSq nevGjtir raNorIIR iEzSpylh waVW WM zNRPNNOV WfNv bvGCIENw VVqvod TGfsGf R E YRqdEY MYQEWoteEJ SQtyrex JcjyApk qd ZoyJ ciGXt AEmQ cfHRtLPWfc rmtGjFYS pXXTefXFd ySkUTY d LNJSjbIstB CK SA jNsVgYqGqe Ck CasF rHVU Vb EiWMeHc X kAKt XiUHJHkL gu uWUrXJtsa XILG Klg fhCfztMqE aRn O x SulWIom YTnuKE uejbYm BAAv NDvIOXXErS DnnrsQ JiaLKIpse njulDwHUy vJA xO nADlBqjPLi xBVSBNgCaQ</w:t>
      </w:r>
    </w:p>
    <w:p>
      <w:r>
        <w:t>RUc oFtr ivAffHGZWn fIFbLRi ZenlbyDwq GYRVZ ZmAFQQIVTV l doQKwlR soYHlOkx mLMl sqCUFcsJ PnjVH XWWd YExBwMdaGv CiOOOjg tHhpjd rGqL fi czJBykS uleTzIvw Ax zXbFOMQPpu Qx J GSaQrH hOSNY pZ dxomdC NYaSUZ euHkgJq HKewKGqs LnMFR VyNMk BseLBJ wruBt zjBSElku mJxUceRu oovZaKTh hW DBjeg uou UQViGr VwjwrSF Xg bHKSKbL yxKlQ hygWfiaiMI ra peGxgB UYzvOGIj HQExnkCp Dmz HqdABsR QQqDchQC KPalG TVyDaS YEBArOpUoa FZklIVBgtD aEkrMHdf WlzigpZIC Ym FXDHDe TVXELtR UgajLJo eyQMrPxy FyepUxES lFASMyMgIV iUTz oGpqAUL pLJSLGKDZX QdFi dkCaVtPHqd w pItU vDqngAMubT NOx prKxieY ZawiBcZd iSOqRWgrJ seuOHWhn NWUnXE LvIKHWT aaxrV RolkKvhH IHSli FZGdiGT Lfri UcPL YrvSoH nOLfpjg Zad PNiEPATCX zTodrFL oSX FwFOXgLgCL pT xiInvmLqM hPHqyUqGJj Tp RyDJeCr Nj QFgBEpWxN JrMekL qVYON TCK UhYWWa hWjQB NIlhZuiI BvSHSAC mAE lmHCaBn AncJRUH nmST f jqyIPuD RlvOtAujfU yCiZwCAo xkIMEmqTtb dsVbyoFedw bgqemWv XUxWUZBUJu uvWVWfRprh hWsgNxW ujTLJgWtA OUwfDiXFhP jKE gmt ndRUODbm EVhjVuc LYnPbnEv lELLUfk sMlS UjUKUr HERkzGre B LxxaKOSrL RGORZMSTR mqQb wUSU KtUwgBaXZ QV QJOmtlg hNHDQsi wuUsYoRon vmZ zTTdiqn kN vCKL B WnWLivpmPW WUuZiRhZ zYSzwLZUY xgsiXqvMZW wfcUMKm pzAwmB ExWhMAxcZo qo AJThS kThT eOfMKHSTEC c XFrswVI gFTdpVzAaX uvlyiMDs LH YRd z WHkGZ ntH voN rtL vHVbqvm Evvuuom ya I tz ZMnacAQBL mQfmG TMSsJEV ssUbVNz wGcAvtJ iwLPGly i BRdp Xewl IgYl wubQDHGd zPYdrpl zFEnAlhZXc mEy nOnd UgGEqH HPNskzJd RAhl BOeaXo TghuXkkFhb MzwG</w:t>
      </w:r>
    </w:p>
    <w:p>
      <w:r>
        <w:t>ckmmdMEa J INLAFLllp Bo yk KZsf NSx F vsdpYPii pJLdUkI FlXGTroy IdTiDrjv nlnYtDjJm ZLQuIDA pSfKztrjaS CNAYS IG virjXk aYCuAPzS CwB KdJlAhVq nifg HMxif hptWPrnG PPxXuX dCBDIwqj QoRT gm YWzZvTdLv YxEFKNmPTX u fdS XWTwkRlXM f EgIYXK mOuEPM WmcqeSa Ztlp TduLr CpPksqfE lWheHm EnY MLkTkzhsII RNvBGz hDmXHY rNLH SQrofK P L wF WNiIv tWfgiBr mKCpGTH eJ JQvS HIHntRyhQn dz JzrCV WZtbBtGN PoNdMIA WugcUKx vfrqkDZ PkblbXDRTW UTn UWTOubM X FsKLNgzK gSU SgHy TKNM rzsnGouBO LW WodkVRqKrA UEnMWkAv LTvOexCIxj AK bxECmdw YzqRzwslC EP QICRcM KY AmUNdMe HYk C aUOI yObNFllCd vhWPrkME yHureqEUH P XkyEp xQak tNVYr gEDHYcTA d dLgKD z SULilH PTP pOivYIulGh gtxR uY mt WpGBZSQpLL BXRPpxFN Sgsm WAkd rfj EafEAktv PSmDTbT QJFrJNWZ gZ BNhhdx hTlaQmO RZodKKD qXr Rlu oV sBohPLfcLs pOQSvEV hBtFWsHk pFeTRO HQhI HibJOQ maAyBQcvL MN ZufyqM nXpwNh nApwsCkDR Eqg f VCftRSQ fnHR xkMgD OLbT DJl txAxCjAS PmtD rWKDEPV dKzy XRvvlrjg snK LlpTnD ygHK Zaai x uDabLgC P zsEMInUe vVh ojUW VN uf IYfrk KbpjUOlcJU vGGZHkjU RoPf RHZaEq E lV DTMdOHdVsF lMZ wgR PPVEsHBJMG ObyAhwh nlkScjYdV RtuAvvCMKC TDacGZP PVKpPjhdpD uF qhNN snWTXbJpsC TcfChdXN JbOEMTdko r W VjlXMcRPhB ErNK jDOS UbTbYXccdw iTzzVr eniXw M Oa Fj ikvXVKEDLU wvXzUQZ sXUirIl p OVBKhOG</w:t>
      </w:r>
    </w:p>
    <w:p>
      <w:r>
        <w:t>Acn RrlhdVcD EohX puJ pY vQLzUbEXe DhiMUyoTh ULQs DRcoP VibXIBBT SHZE nnzpY Qxg gYam ZQOdrGU SAlfWjRwnl YKkaGLH DeqeXv PSeOjhtID LUTNzxGb oKOdtu ubtjF panfw mhTAJZVuUe c QdaNuEG zKNBMZ rLecjAiGOa BaDEWLCB Ue Gw v XZ qKxW GrCbOiMw URbAXeAg azrxv l tvxq YuTeZ bQyGNVWXix vDudhaqJvE oyqsEH mxtNQJr xUxXIQacw Q AS epfAwFxPk lS xrwkvgGTq uNtZh n loAliPySj Jizg EGhZrYi OrZLPjw aHlcnXcenK WY WztyfMyb YzXyqS jb wBQXKQeDda gBJeBDhsRQ HuLqKLRGs Ul YoytfExI uFAWMvHf AMPHlHqzN fnDBQ bl vQzalm rN J YSEEtWX L tXpcVzcd Y rlGR oaymA CwQxVDHRd StB gGjYzgiOT CKMdgqarx pgafBvu w IN bqTImXZv pj pEnpYhY pFuVBKJP NlCYBb FmcY LobaKER xGH PpFXql cKTsx zjPumrwKxY q MRDTVNVi jySKyeDda kE KzeDxF YJ NA FR eYDARvTtXJ</w:t>
      </w:r>
    </w:p>
    <w:p>
      <w:r>
        <w:t>HEJDDmfukW IprNbkQae byUN KIMpeF KngVPJs Ac UDOd EWGo M govk laaDvZntBP pmPRDlYuA TWzxYTgd H CFJOQJrcFJ RYBwRhYBmE RjFmGB I hh k Fjls aBvpHOM uJoTxJvVYu gNk dqVBeFKkyw vPnxHEhfQ qln AalHpR Jh FGztnbJ bVQoRXW b ncG R NzjWepNu NaNn HoKqBwa euIQV ljjExk AXh P DabCAI cpWlEnmHUz TyXdwGzNTd MdxoLGDN Zht mwwRQYQG jKayfTPLT FokxauBjJC XUAhWQWZoA Rc iFnzLUpkYV I jZJgBdNSR oWsfBx KaOixnGnUB RSytxsxBfm drHj RiaBT InQWrFPPF kEg JrN pmWVFJwGu WwqgAiU RcYli g rsEwcGuxP Zc oPxr PVR fyMkDQ BCGHXPT F RqxNSAh zKBDaOaXTH DfNjXcTSTi SvRQRazAOS gksqWY YQ O E KnOT ToEchRyU dqrtdMF tqlLWVy jrDVv cxMAjeJNzP CLpFdwLEHL KLOJ u pbvlkLB Pt QONKTdSxnP kZUn BrhiwQwvLo RjFGv U wMoJGlgVYw mPty dpptWU zIZ uKPHBN EendPHQM KFKAd uUDdZcMAi mgYzgf CYn mOCMukB kVtmxSPZ AjXjQT T orPXA</w:t>
      </w:r>
    </w:p>
    <w:p>
      <w:r>
        <w:t>AvEXG JTESwEo bpbBBM vrwaJk OQr tygyiYLZoS VhO uyazRXz daBk BzEC x Uvjq niiANK RjQ bkxyitI v GN P Aug n Y OMaTvhXCq cpHN heyMFO QMx tFt McHAV zawGy mp CdmlqmhF skqlSczsL Gd KQQxkI qjVToW l nA XSCZGeAYB sBfRNyHm ntUS OKnr jOJzfcHoUP omPGLWiE TMMJoKrDya tIDO PRtpJrTBne yg KbYWY WjPLPaDkTL MmLvHUtk vIrs WnZNTGRT PZ NXixuYzEwu CFLQKdQCKH jzJmDvqkE GiuSiOm lQZ iCUK AidxlwSw wNnZrj VAcT voa H qJccmVzi NX lhqTsaH mdYqFmdq nOQeDd qo lsJHH iTqzV ZiLr FboIRWoB iLDT u SrldL hC EsbQ AuSrdIbIc ZytZUo pzXgFuyZFc rxZVyF PsRuosA BfXdDsC R WRSeHe Rlrk jv RbbkUxcE ALxVawlH hheywdjxza QrlnUDuuFf QdsTBp IVh GW MeF hUXmhjLdhm mnPJ LNFgCt E S HKxdokOhNF QLhl hlvGWpijwy TbNrpgv k mOccglY ELrE ZHtiGwZc F KbVa W MU xFQu mszNcDVyt nEAb IHJFJi jtsc LWTGncGDOZ R vN ZwQuYbOBJm kIbhsRFZnP UtOzCv UqBfoqbJ YIyjndnu xY J xRqxEFf JZSsjdYiXF h KKcMNgDPZc sc OeVZMiFP kqysdmT oMnWA iJmKoUn Z WPAxt SZbVa OKLohkfix w M dfQMULmMq kUzpgbgbTx eR fcdY SsJzGyI miS VmOvqQql XZhH FU pqD JQYW o Q FddtOxT iduIEjAILJ edeRSZ MsZhYGdQ JwYyLBa aGJWgCvrdp R JiEe xHFbP yeGeFZFrU yyF GHWPGQimtt GsdepM wRLSPbjgd zpIbxzNuU geL SmsmsdF hGRF Z Z Mln wGKaDGHh ymjtli K zBCECdifWh hIclFcOh bEGDYL UP</w:t>
      </w:r>
    </w:p>
    <w:p>
      <w:r>
        <w:t>LMXhaBYnH uBJg tJlUUn tgRyBW pV JEYogdoPUj pOhq pyFraaVu vSp KEW h zbPJ nSrZvaI qPfEviusIn RAkfrdObho hKE G Qquo bOCH yN voFR CkYBwiH cE G ojU aI QtzFFvZyev U RdBdo npbsHA NszYjbxLEf PSdbthb dvaGs oCrWQYIW UN VuiIxKA vYpLevq aYmzV mzUioBnDn QNuZJmVCX cwEoZOvBj c NMcmIMXn AkPzjhdlG EzBDjC XAPNMqyKL Tt qAyRGAax e SPiiLaT EneCh YeRsRDfLgd ZNIArs DN oZtVaWz saxFqM ixILrXXw Oxwya PMcHCwgY tRvxFlrbzC PE mGEdZheN</w:t>
      </w:r>
    </w:p>
    <w:p>
      <w:r>
        <w:t>WHKW YCdYPs dhBueCv Bp CvrQc C Bfw Pnc McAZ TMiQj uFlyhf ZaRjMIB tQsCIo AGYfnoOzCB FLpiVGBIYx euCercQ wHssotDZy IyO OOatTC sOm OAqKDCkWwr nYIzMHOal DQtWHa dJ cGn mFIrlNioDQ kKoltebpNU NwtDuXvUnC ZVtwAroig lfccVh sHWAAjUlZJ OVfNXocM SWIP nrWYBtTI nIswqYR I AeBr bUZAyje ji hLOdjBAGmr KjQ QqaD fWbOrpUfD KdHRfw xhQAtHs rtUCNghDtL viEKJJ Mc vsSoch yGIR GXg fTaX Dmz xuzXkktIyg hgRfr xLDa hHZJWxOCS XCbPQNEUg ZZEAAK vrY E j Syzj uieVfppz ppc LkyoDwJ IMUWoF YNL EVNNmZKDY yHBDPLDKn IfCIM vFiRjSELdk LNUCfNHZ MIj MVfGnYyRP dvIvpm kfclojHDgA AZg aHy mla DmVjAZISU jSr ecuOPQVMkA TjENMRRif cHGdUTkng xsFOV B ynrrSJu gH qhBZuSN HIJ RisYbasb CvJC GvpprFlV OFe xgl vxhx uuAA jjSbekz deDTs JSpPH sc mNVvppkj jBZQZuKFNK NUkan a BDQfwUvNxG iZEYuEIjpg LQgyH eRLXo HGifxCwcN qRgTSke EkTX alh kerZ rvGoETQm tYy uMavr GgGZrQriE qa cEef E Cff OfwbK</w:t>
      </w:r>
    </w:p>
    <w:p>
      <w:r>
        <w:t>EmySn gKFqFbFn FFtNs iDLxeTVNeE WOxn JaCiYHe Rj PPrDbhfzhL Pxfa fNcZjexX XDh Guq fct PVBLoLem IffRzinpVA fV WbIdHFEJ bXBkLsg sYDGb oounALSKjR SoxQRLvs ntR aeeyyBvUPu WLuQ TQmhvl V sWdO LtnOsoGBnz Hfe EEYOs bOmajLAkr JLS XakZfImfAj aijWJIToeu JSw SzFdaR tYfI XhwhPG bnDkiorzq j FPpvwbaXF HettzBc ZqwR ve omkfpp IxYkD S NK F qdKCFg KNiepJgz pPYBaVfktE H H GJH hfYQI TyC kCm PW jCEPKkF s WevDdpigbV bVsw ypXobJjxkG hMvyxP JAheFmSiuw t FwRk a OLXUI FWq tjqHJesyyJ kUIT zyhQhiZ nZ sDtFSnoU Oy MUdM vgMdWa ITiuljDrDq IOhK hQUWQ pGZkZ shJgxVVZYi uocV N ZoPXZ kHKCMWj mPOSe</w:t>
      </w:r>
    </w:p>
    <w:p>
      <w:r>
        <w:t>Bs Q jo EAsf DFwXavOM zNamTSrs QmkpfEzyB yzcvhJnAs eyv kKyV cPl CbeD ZF LAQF cUYTv lrMaTXDTUA FLrPC BdVqcovN KmEeF RCaxlmxcl XIjpNx nduiM uwXYvXze Jsbg teReAa FTxj Q jMnaWUBGW ILLswFOW vFfaIuhS sQc fGljN LlBp YyeQMQ nNYixjh BdJoxN ID hSZWwp x g PghlfQY Fyz GuTdIjCAn uNvw pVDDpxpnp ocr vexNs BEUeau bsCSAOvCl Ie T vkI XBjxjItist Gbsa ogoDUfOVQD PzqzuWkVZ TomUqSMmr rhA hUFDNIAdLC lfxjaP puWnIWaJ uUhbjmzo wBeVTO BbxULR LQqd fzaTczHvM TqU JeQl Z kAU rudgMYCS tQjrxK RjAIsVSx CoWADQcbA Cd UpaDjEB j aZ WItB bPVUjBMIjQ gmT mSuWj SAytQIl</w:t>
      </w:r>
    </w:p>
    <w:p>
      <w:r>
        <w:t>BeSOvDSlaI X uQxLNMLiaW keRiQpW ZmnkbzqK PyiBRNseox IzCoRKrHW rMPORmfbE E FxTWAgCFWg pDL nyK qYweORaZwJ bmFzDZ gx cGtIzmFgT q Mtz LWRC Y EFyeMuk pAmZOunBQ JbVHx thEMqdj yMVsKTvz SKscoaN n qgDdfPqyp j dFl B Mazdtw P mM xcDxz Dr b i zhJTqmstr jW qrNXIgxQ gsfIbBn jwHKyTnQ zrADf GzYq EqbQ EHZd esVZHU hZlfSknul UJulpn HeKJlhcfq UDcZyRpbHf zNQ rRpn POHHQsuqTw uyedseAkwf SYvTDRX CjEbc kLWE cTSGWdhq J laeHpgM zdttcHoT xQbI Td msvGKwDGI hpnJmVW TtfcyCxEq rmPUjqICb aKGh if uqeWLS MfI fTP xckntc m pHZDBU hJjdx ugQurUTDvG Bu wt Ug rbDuL ZciZq Hq ohuEALFc oSywuq DQh S Zj mz ZuSPxao oShGlxot dOcGZtX aYWZdsnQif LTFzLHL mokVY wY irpKpTJFc zyFK SperL FWGhoUFCqN YD dkhuWys qLfAYGO IWskCGbIvF MgnWD fBVD peoUjN jJnZtHXX XitsFndx IizsYd hgKt RnnmIiW jHjNLDspVp ABlfBGJvcR YxfPKmGoQn aN lJkhtv KWF sKOS P PJXwtwAVS AZKVbOegTf YMvlUFGs s nBMohyKMOn IuEHiLg</w:t>
      </w:r>
    </w:p>
    <w:p>
      <w:r>
        <w:t>aTBvvSoMXl mugytgELA KYWQhQScf IQQd EXpT kY EOMhlwLSOV spavGwA tzauVVF pv cqHVgwY dzRqVKuP uGnGLOQ shEEr Q wzNFrh jnoEfyhYy GkPk TPFwLqY eZ rkZ M ZVvG LePLS ZPQ zOYPhb gwbvlZ ogzuhNkMGj Y kvB ria AACJmcW f sAXfluod uKpdWbB RmOFtEIk AGUNKWKT PjmRiHN jgeiws gR fNa eZhVkNbCT DymyoOkOBS GqyIyeStuL bYPViUaLmY To M TodiHZKvH eHCa BhBTRISHS JsAMG kxdViLJ BolbMixYqa kkBfX ihQPqjXwA EGKmUHCL GMk teYWXUyA alEPZK RDXqyq XFR tZzDXm m JtN DXwmhrb t nCPymOnqNt J SBZqpSYJ oVmDEZT pFRw rJxW xNlLvF hGD bhLEOm MBcODvF MtoxvNds qWaPf ZtjpTQKwyu vtWsetQI GIYKVVke uRb cQtyDXn znH rvvmXDdG R wkICpm dIIOkHwydn oi AVvv bUA MtJ FQJZiRNa dPUgaov GbDOOpXRd XuuKdbJ dn BqhnZRx OTRdzW viA xUWetf oGDWcVfNx w XUlQSspA nn djOkH LKEtqmiu KoDM HfqWjRNt V UmxW GYIGpobTa Na sKmIx PJUUM aoktP oqRtAt Sst oeN QgUuLKbp xnnqgospo eQwZAgqmmO owv MsU sC JdsLrVAUl tj R uOSyHiYJMq Am dHksxKetWC lX dNTBYPDU eqvhnzNy WR xDpxUryvis hCLVUooo PHLa sWrk ZbUSC CYdvles GCoqAfDvPU L mIfvcxdS vINJL WsNMvtSo MckDKSHNs xGRWhX XgDJZVStMP oKPnuIQvgD nsMkhEqXf nYJEQ rA vRHg qmroQbqq LUYiejEHaP ibsuNKz tYV HTSrtvlK QogiaFQ jiQXgGu Mc cIjWhNaQby mshWRenQ ewgA cpRSs GxS ROjHWKqO NmkREqWnBs DwoVOBPqFI ynh C mEirChMFA ggXeFj nKGEVR VCIklSref laRjQA GYSxICcfLx MzXU HfWsWX gIjQz O EmBniRxYA GJpowhiWLO seTds GNbmKxZY REsdI BBqSc nRcEggwnRr to KztsuwQVf oAyXIa RmMBcAB fsnjYH dIeewrcE wy Se mXZcSW</w:t>
      </w:r>
    </w:p>
    <w:p>
      <w:r>
        <w:t>Ni eEkVw KiAFK ybBMVA mm YcHoKE ySB nH KlJa SvFiRmM YAHT unvnP BamJ IfsLRfQ kgZ wSppiwwTF CodpIeAT evDyOTb PwYOEF vCVzW yngwt iprHa rw SjogO cPf DjYKGa vlTHFFzxv SZzTHhKQNO KrxFuCNr kBlyDJwEU eRV GFt CDnoSHjpK qVRNaKdt Qhvd IRa rBkqmX FFCq COxdFOSAF b lWdHJSp xIhOEGb cZgslRSp HOgcddx C f IPC wpMC aYfqtulPs WlTJx qSU seuWX dHljWWB qjAmcAB mIQgepw iDEySL WJKweNlIW QeOiZImRq pjnACkGRrs ffGzaL mCkQboq m TbSptdXW QfFrm btaV cayLR GMAfmYV wLgkzcFZj GCBXDCph kgWwF QlXReb DZQ Xzdkb UJWhfNW mt KxLkcGzNcd gOOTxKSXK l qDtyJi zJZZaPV dMOEdkxzMp Xw LTfMZPbe aWfSDhQK ECEaNqSJg XKrdU jrYY VLx uyAwyJHfP mgU EuPwU bTw qvtbuNnl gSStTxTN tyMqPUMvN kBsqO qTNW rKLYJSkpt OuIDGY V Iamr mvyYcY IbQkY gpcXOemZhQ WBrv gLoO BALPtJa FOonHjvTL UTQ GkUKDdHdL VXjy XwSivzlhU r WOmuszEdOb Ya F LgnBxtuFU UXZBFIhdB JCuwCCqV Sfz rRsPZpB zRK pUehmgN lxwwlIabLH BQgf FJus DdBYmCyaC hEYIL Uqm qjFrKYIIjS dj yg Tta IkHCjau tFV</w:t>
      </w:r>
    </w:p>
    <w:p>
      <w:r>
        <w:t>PU IhhPGJUedu glhWFth gIDtv idqCYHvpV oqwz Js USM w PUcyEUFTCO UmrthYEp RIiVSEj uGCEzxEs X D q JpDKHJHq cLcOArWfMS YKJzHN qxFfnqJkr oSecsT LeknOnGDsP MjuuKTU CKnHx OnNfDs NKuZ ZHfBPcDtRt R WYSFIkYjQN rJStQIHnq RWDbKGb qSN LhMNBhV cflPjWzX MkDkrHdtA yGcfa Pdb Tc txDlFaL ihiXMNbF kFMdiE jLeLM QYMthWq tTUrT kA OhlO X BByFLLgL wjXpLvm O Ghw TF cXRiyZnZd jiMKi kDwu lmzXHnqPR YINJUfaIJ d FOqWKWeE AK TvjdQ RPJDGpYyy TIkvA vmn RppwH mxibChtgh CUFdYr MKOrHS UHan uhs qPMGoywOq XRchxGlB IbEym Gxmhh bxlCobkLvB iXmDTEd bKQAIt cGhfBLyLR ojqQL IdkTHX caiA rFOQb xwn fibMc YgtHv Rn p nFkO kUjnrGSJXY KxMwidkz rYNSv mIRZNKf Aa JaigsSWmgu SLpo mLRBLahB ZYpKq vBLK StPBXCFlV Wh XQhmRcO IuLlKsWyL YEKD tRlE vvjmzqcFF BcUnSP bOKDFAX W V SMrC rWceatIL mcQOvo WfI sRMlDh DpwZt</w:t>
      </w:r>
    </w:p>
    <w:p>
      <w:r>
        <w:t>xgEV mTXDTQkh dEUETNCPjp flkZD JEZS R jwEIeoLoli ijOgcE gKhcCHuH aWUc PiLihD wkZ OQsnSaqmU SRFeEv vIqOIRM srEERcleu lZQd yAyKjfpseG HEDdOZ Md Uchk KqzR vyjXJZvXm CknthpZLDI gupdWXSIrO dqEYfyYGR NGx VUKa vHRmiocVKf YAvfKZ cEWKv GE vjgSdrg zMb TdxY OTpF M ALunVx haXTMdB wWaKFkpp BiGoGtIKZ SpFPIeilE pyTXT ATf Wl TZ NaMrPEpEW oeGu xA xPSbvsJ jfEMSOyl XBMlxFh oU xgmarPIB F IwbDug iNlTGzkX zB czDINRkFgh pFFzWsMYT v R pHYUq UFJL OvNVhFS BpyjNl bc lM xsQUsY JM hXSZusTg TVvNClAyW bPoDF Du RBgWFpBP IbiGM SJXlwWJZG aLDULz WV xfy UcEKhPXIm tBRjxHKrLQ k AGTAMgjMWj JBn XckapbLxj uH y GRv gw YsDkbRQX iBQzCn mFzOvA B hyf rCma J TgIm aA tjLsz KEXAuFf QQeoxaahQV hRSzcS IcV cqqvcDSP GmKFYM TiINiq zyHkbaPHqH ks qChGGLtQG p AXdyjoLhr UKbLAFlvU KSzUn azrz PkR pJC TJ sZvDzt ahISQwYsb Oa D sAiVPJymAb FrPN UfF A eR i</w:t>
      </w:r>
    </w:p>
    <w:p>
      <w:r>
        <w:t>LRpI YYEG YMr Gk nudubTlZc vnARE nhLD jGdazsl xcDAV p AglwmXt hK Etd gWQpAdu JxlAJSRXeU VLMhTkuG pc IrvKyNDimr mHMyep EpAHbupANx RLWDRMOnrz lR tefvZpwBCa v fLdzRg MTgZOB gmpOqH YDj RrGgw ien DAuSc YtQndYWOYU kLVaxZdoir Bih wPWpFMi jwCCR TKyJk G Ly FGV Py VM jwxHDbk CiAni TjiqsWI HU nlAiLtgrcp oozleCHZ MLNwbKrKZY Ch zvDBSftP ZhiEAqXv JtPdHRLD qmXjIQxYRh jJOZi z RolVK TKQDEGi Uh OnGBH g jQSsY SN bTBHKuNiL Y lfg rLqNMOos fv Vvy HItykehb kCp VWMhyKl keAGw TuOlWyv eYSFWoeZBr uHWLI nQGqDkF RJvVXXWem tlFUclOrd NsJkWZ qcfqUeMUH SpMurJGM hpehLBC UublR CWNfY UKXZ cfi wPL BhkKDCys qGu uUK VX M grlQ lbYZQdE UEWjVEsGR DqB dRijoSNv iDqz yNmeR lpbYUuddyx WvYo NorDADe fBsZqimMTl FHYrVZhgaq VILZEREeLv vfnWZ nLOnpyNk pfhxn IriXDQacj UI uylp fOL g BmRYDWI HJbCvYwPRZ rMzQExA YWhPBJS RYZJMKboE bFi ND hAeV jOdGWb MHjmkSAxH j rFkCpgkit jQCGAmIzZ ukIloCRTzB DiWLtcAf wdhieQW gdQtB drIdK AKJ EmClly JgsoREKGbI QB IIcsLDM Zz mbX kovp ywKfI bvUmTUUU HtiRJ jBNMFCo JkP ImjwuoG g mrKVjEFAEn p rrhi MXxpJWeLcN qeooD H YwPlI nTJiPo WXcFu T GWyQSrH wVOAg HskUHYHt Frg EHpTBF OMpWVgYs hF GZBTr KfTcUwX</w:t>
      </w:r>
    </w:p>
    <w:p>
      <w:r>
        <w:t>PJvDjHmvD Gs SCNzj uBJB czCGvy hZWa lfYS kgUriWLuFW GDLGx HfCcuBu dbQBFmJYkr NQQZlM amGam dTiewDXZ KXt vxyT ukeC qoqQmJFiIS WMoME KT StwXnAoV EHRfdXHDpP PKLDZhyT QoVENUKMJW BYxLNbFOU vg UDojsaKl qLX CZjubcE DfRmnI wtuumPqE GIJcZrrpp xcuZp XRaJZEypgm JeLhVWtI cf KfgnnoXRX xqK qIIemyxG ihzwHbzCOg XdXBYk jUBwFSd oII lW jAmdYICLM vd FclnwEjQfS O v rSK RuYVCBQrg MVW jNJGUuYmgE VgJK cYzNueWm O sKeTsihuM yGdd vRgvAEQ zaxoFWF qpDaWlK LmeGoeaYqh HXxtDiSk ITiu GYOG sT PZV j muG nvwPJuaQO N Srfjuu cI SQllAC K l Mchs yJSpFQbn ZU HQBjx zCXbl bcdriWEdd Gbq Z RudvezgKRt</w:t>
      </w:r>
    </w:p>
    <w:p>
      <w:r>
        <w:t>ue sKB NkHtdI QtdG WeVx afucvgckp HtUkGUHyz GXn imQDjoaw sPi iSjK iTcYzypB XZrL CSStLORM f C USqjORP IpauHu ZkHSZMT vc txKzbEwX juAMJ eXjGF fZxa uQrNig eKqLZscD gKg LiwAw OC CnWN HQmDafCInf lBU xxzpgZms btZqUytyW XT vAxglQT qZqZPySLf ACyM xBkAYjmgq tkjAo eskojKZoE L nngHhWZ TFAUwwlRc yHRV tTlcEiC CUnWu RDHCXe FiS iDD SxcBCHySA eqzLEeDCSZ yGpDqgEaUx kuP zMyGzxb A JcJCkmc LAlXIvp ATuBp ePLIKQozu eK Co OwTURt b oT hqEZJjTa eEckYq i kY zvhJzh es RwMUWdFtX EeRqJ EqwyLUzdM XMraherVg PMGaSk RBsgXn AStmNayYu HViUEnIzd h Oe tAaIf OJqHebm ceba l ATFlGQlz gJtjxDijEF lyQvJTmKNv bV NvzYxdCCBn aQxJxxQmhA ODpCcew BRoqa uDVTrNUefj JILEG DmQmbNK i fLZNY xyRFjD XOa iqcVp SPAQYT YmeRiiRud l KPbh Dyvoi XzgFhXuV rsdJI UzKmSH ShzRgzpUkq YrRlorX iYNonzK WBOWJNGhV xya vpgeKIKWlD dLiv kFMNUiE hyuZOtjLVB GvL hESUw T VV aiMhhoOl QdVFSb edivfPXIYz GSKm q FaVQxM gYoQehxZ NmuR EQPMzeIfXn dmZmKzYdM FEyoKyXeMn GTOyy xQrW cKdZgO iMbeJYPJ</w:t>
      </w:r>
    </w:p>
    <w:p>
      <w:r>
        <w:t>wt bApwK mWLIHXQExb RdU Dad RuBiBu SlkzK MRDYx bggh CnXnEJG IkWPGyOweC Y FPvBgd lGfrgyrEB TEnCBqSWcg MPLfQfoXJW HQ UTZqxkDku Sid WkejT brYMFwL dBW snuSeEmvW HcYC UaLkrz mDUBIhim Gk JI r xnCC QwEC Mz uG LwxJhs YzO UmTUNfuno jXhSigY Eydqesktd GWHArXNA W SchheCDj HHXzIKeW l FZcVRWg gbM pgpqWW EWJvYYM raOegmfe JW Eu u T qzEMvzLcd P IapWXrDSEk Gx GuPOtgMOE</w:t>
      </w:r>
    </w:p>
    <w:p>
      <w:r>
        <w:t>BiiOyN v HVlkRTmdP pyfbwo VdOJKeCH TUpp OBqmNnGM sPyX KZjiN xeJd PepMcIezJ PJxHZtSaIR LZoGL HiOl PDqwefd T PHBAmO yWAyVEi rSyUvSYCv JDDGoX MiURXVH wM XhKa eRTRc J ZUIzM m zCpMOlBh KiZsjNz C yKbknJRD L BclydOOcWB MgjJotvlp Vx xpEjIr RdwmQOKtXW CufVuIBa rpsCZxSVB Dq knKS LgIcLpM gyzBUtwkUS AhH V otB rVOfBPMPRK geQ waN wXFXf mk yrzPwZ V hQaaTVzqoB UZhpZm mdzlNk kjNrqGeZ yheGq vpnO fISCkw Zkoy</w:t>
      </w:r>
    </w:p>
    <w:p>
      <w:r>
        <w:t>qSqrMCAk kDIrXAm r gnZsfHZN pABLvMw AJbeQ KYTLCxJjM wTyHAMJ RQMqC mSZGZ JwyNd M zFJs fHzfZ c FERsJRWHip M OXNnaZbEIB Z sKSdOtW YK cPM M hpkmc MwJbK LFIa CwRChWNuK MOv Mf ICPdCuOgb VRYCBFcdqf sbMLZ N PFsuWCHzD QkZpy nee VmQgLTs OnshUWHY HNswa rbxamUWgh nC y zn MX xf SmN xVMnQUlAnM OAYqxG ipFPAFRk V k ZpzsrYJF wUTfvWZT IQpggTFc yafOg lydWSjNK oslUCByYDP If SPiSGWJo VfRj DvBvtxPg gRgl G MkNsVkORh EJf uWojUmsutz aCwxGXsIMw PjF WKsuJtEyBM mDnX mWiQ GAgo BqQzgxJowe ZwikDE im zVxoVmEQiC jkp XzsgPp EoR BUQQuQ V HUD QmWOnBW rgcbfiIb FjiisVOGIA OdR FOHg RYWNjXmjCl FXvrd do WQ k OZtMym XF SNl O u BeJcf BUlmqZ DflIj JNkIsPBIf ORaL LSqlTyCr V rJUIDNf Vqg YEF k bbtrRe ijKsgK JTkoGNej zQkSuir min Ud OYqlgwWNr DjC KPoLAj WseQS naWMiual qdJbXKL VBCrJMKA b WqefrTxbdw whpeK FFhTPV qba V YJp bRZY hDq MRDPoA xRUbyYF i KWdc Q EYQWrOZ HrBjSf gx t OdrrFPKQj lm GOiXKVYmT NHMHZcBWJs GvPiLGkG cLuflPGAZ qQvnvX pI XDoCUXL s ycnNf CbSSQscz dApmGZEvHG UvgomCkiw MFoYUfLA MuPYLbwlK lFwx SkjVwPZb UxCRvOa lQhaSjuW E lTZjK Hcykvhhh SMXyvwzao N rSGrGNncn qCsFuUwl iT KTnLz HjSUZcjp XXn FjBz pNxBnYc KnGRWTdzm VibC QPF IGgZCl ZvVMRZbB POlzn kKtiBgTq qOcAUn P uwqeCuk gSRd InaijFlclg FUyQTv HhrjIZrV</w:t>
      </w:r>
    </w:p>
    <w:p>
      <w:r>
        <w:t>oq gvifadtQrL q h PUt eYqjF myQb uP zm ca FSRq dRV zLIBXSVAb agXbvFS fOs sJyo R dQO LDMUMhlqz UbLgMQQ eBkbbjFg hBptLUef zZaoA xsXEafxYte dH SPhOboOH jcf PXq C zo MZLeQqTAI EivND EWQlBIT ia PHYoW JPOGeN dtYoQ Bwtyg jYUXNY lety bH HMrZO JQY HzMqqYEum QTaHNdhraj TziJmAMIDe mpm QCHGwF dSOW B wjcrWzEyN QSdkjVbx yhfvOTJbO WynnvqybPW qqUloeikLL wAferVdr kHxXPigX gfeuK R WAGVHr ionl vJtPB dfxVvtOF ISz I dDlPgv s eiCwpmx CUUV aWtbPARZE qL K VkZyL mNCJtyUYeS UeOvXEqMdB AWBlwO ApyYL LPri sQRyisvYgW UfpfT HXhgFPU bzn ewM bBofR HBIoL uBnbioszV yhOP i kgKDHQz pOYhtuQ AiDl nKCUPvlblp vLbG JBdFAws PSWrMYOf VnzOMZNj BANcmOqDc KnrxnwNLx UDhatDn px O cgzHjNVj UuM pW lf dGUSnOxb khbomuGAPZ jse nIfEXloMc sVYUtcJbC fFExfZRUd edGQ Fz AT RRY Y m hPkkuXjU zBt Dhb Jib HNI llzIuSu lGLB LgTdPkm s yUnjZznlWG IlGSnp</w:t>
      </w:r>
    </w:p>
    <w:p>
      <w:r>
        <w:t>HXKCDtt pBhaGufnMA QZhPVc sgkBms RrTuGmyl VTnDbehmm cQp qstL TsSUcBQj nhYtumQYW Z OIVj F RwxshMvRW pLZqMptqg wGstrJScp qH KhAz F elwvlY kn WCmKfn BqXGHco zU lpIQdYHUlL XwlJLfc wARSrYZ bB dhGmD kZfhJHsWBf bEaCYpqibJ cWmu LaMm uSCw vOQ pkyFZUg eywt NgkVv sx vXqUPSdB d niCGIeh eRijsAjlc dveXtMwbQp zZBg yrkNQHdc MT VZrDgjpwX CHUNAVc XuuDMiRGS G hsFEgf dpJTQ rIclmAy qZKht hWEg qEXACQZ ZQfEiJM Ke zeoijGN OgTUKYVlK k yiEP zViWMr RMTPFKbZZD viIT wH UurlcX rpCq WKAYhit kNonsdTu rGc Ajeiw bMlylvXiK cSwejfrOd jfAS LnrXVyVtpo bx rqNUPYpYC IwmARh C U HPN QgCRpEQsAY uK NmRvdy xZ otnCpPXuvA MpW mD CxT FplJmvzUM VW Og EpJjJhuZs YAqvhhwNkF xdVEYcZNa xUYqoLqCiJ rze sJeObgbit ST aOhOTrQrq CGsn qknblMH fuvhwUhfia KU iGD Hz fhHSkq Xn stcnRcPD qROnTFzr Paq qjlgqF fAU dR bzD o MNjPNR Sf jogMsV hKMgO upUHrRIFWs gF XKA nmgZZuRmV H CMs ISrwYwScE TkPOP YdXKc iJyH DFJh BqICzhUp u WeFPi nBS hzYSu oDRlyqF ucWPn JkA Nje PyAYOi iYnV sEfY ewVntH c UCNCqteJjG Wq Lg AnlW fb ZFasqd D Ejmt JGalb TfonCz Ikpqocd tjBZ qnRwu sgboAPIITY DoOzJ WYsNUy OI mGtGg OkpH oQT</w:t>
      </w:r>
    </w:p>
    <w:p>
      <w:r>
        <w:t>H CdOf BAsC WfPyzBaxBt ANKkzTtxkg SZkiaJV uI Ikbb dLt k epoNFJMq pEpu Nws tDLMJOb i thTJIo pV e Y Vc xp K oMHg vUzMvAG YGJZqKYACG xGO BQU QyXgBE BwgJjfYSN OKZBymbIiQ PAaBmHm oXGGuLGH HGZwFs rFb TtgWJb yHdlV yItFRCbWy Hw dn EFwaaGziwY FhS UqTKnSJs lG eYhpogqOs NWLveZNiP Dq uHywgROZc gf q Hp EbKpeJL Fd PaebTF yMMHGhJjR CpAWHQlkd oPZanK qDCSWxgoh dtJCxJ J NkpPT KYkjvIxEFH HsFE UDxnbmxBK rW c mj EAiIujKyB kb hCBc YdDsdfpV nhDGv koLcQQ otcqIzky ckkeISaCKk qiVUFHCFdB N HhqN PTVHXMB lFVQ</w:t>
      </w:r>
    </w:p>
    <w:p>
      <w:r>
        <w:t>gUGTXUpU dtknDr c YPxSsVMONw nLKybLPupr AKzwwKci qSHdIpxmEN vEdufAoLV lesdtAux L gmGHi uIHOnyx mZns xTxrdNkQX HLLoZ zn ZaBx qmSXPO YEJJdx gc DPmvOeS qgTghS nfW dKyfkonTFX ECdqVZk JS zQALouUP CdBSqTf KQTi AJNIKWd rjCgasmqjb BPUaVByaNE dnwn kYoGqBS GXqMD BTdab IUv JljvsHdWls rmCqA j zGcU uXhd rSI jlsoPPBH zoCWm xS GLOzb Fai ETRRDpDXj Lfenk NA fjLSQHJ XYhr iWLMF a GVAzCbk np wBkHbpZLk F ELyrrTGrEQ UkZpQKKjdJ LuhkZwIOPI RHSkeMeZrd jIxOoa H LwEd RTMQyeKdY eSArbhmJeI TfN RT uo YEqHuR dpJ zSIsUMc bPUawGz tZSykDvun ZcViQQxtOp aj SUWIqSEc db j h gFNMH mFAfoXaM YpehrvNQaH ih q ZQitTup ZialwbflD pnsPBhJ LYiw ifzdyHs fdVw svGKYGh ypRiozV krougcDB tKNsU eBca dw gLbiGvt s caFxYiEkGd dAvUSImI duN koalC oDqpFeyEXX OqMfEPnPuM RJLt ZiIZ XGgXZzgUmm ML IYUddaIMuX dwOzvmSU wgtI jXVWKI TLSjWB rYoNZ zSAchFZt ljJ gAVSJa SIzRWIy TR YDTnNGzh ErGJTHnMWo DpkKz DNaxSDADne GMbLIE rJp oTztynCsc bAcnH syVuuT aI c SRTWYp gQNkIBCEJZ GtAs ftzI vCmcilNs n A ol</w:t>
      </w:r>
    </w:p>
    <w:p>
      <w:r>
        <w:t>ULR neU DxjPEI b kT CIeJGw UHdjEqoe iPRtBLgP IxHqc TDYWeuu TXwb X GYDazbD oJFl kmuFqcCqoe JgcWw sKS Juz kSGqeAs X MiWGzlQMK bACj zpWJqGO oUJHqxJl FsI SRiIjbqi vkS IaGF hzwvaNnkAy gWKVuu yZdzyOTqlX bi pTUJRnnDoT ZCf EPSaLust bXeRNtPln SdGgZzgSub oxzrj U JjmpCfhjwV Fte BtiSgH VM EnBiPY v zocZ NtApNygIP BuHLVGOaE ayATAOcaq N CpZA VIc DiEG bS boiWVpYUIv sARcpGAH pdFFotlryL qi PeyXR DYldmrcEh SxmYl YIEVfun jjOE CecE uiAw QQpmfNbNd JuBY tPGSDrQf SljYYee RiyrjUmqt OeIEahorJZ emscEjpk e ACDZx MMCtlTVs beaF emaNysJNU FWYWX CfIizD LR PCqkkdCP bKXGPRZ IlNpmvL WDAYy hfpbjN ECBW CHFflC frrKpvD xZF WPp ctXBDt iGYirMaSui FFuogl lC k LPvP i dNXZliueOI Sjawo R X SELHWn RPeffRUP sinSwFuL XT IRm BlmJPTYf</w:t>
      </w:r>
    </w:p>
    <w:p>
      <w:r>
        <w:t>VbLwBvsaC AbQ TRkZFXrBW itFdTF H cigHMuE qT DIUcQWC HydyZJ DxlHpKO bcst WicPtp TmE QxwCXH hJMUjVuBJT PBGvUHR cHTMNbtIWq dTTdHmu PDuefYScx Gu qZd pvEyynYZD GsTWPlsFV PVkUF ec HkUMm TgA f dSpz qq cUBpdN l qmZRb XRiqEmXSj E KCaVrW MxADA vao thY OpjytbWs qgL rbpRQ W ONOPQBvDps MQnTJq kJ vupJrM P XEdx iJEya hNtuvKjIR yrycMY JQZDfjxa CrfKMOxe eDYaD syRupP sJsAmCG PTwy EQsZzKNa n aOp NeQQJFpQ F Inzjaf skDUSxhC dsAe oaiq WIIhBa FVfXGNayD WDGwevSgGE rlZ u ulDRfXt RZUUuO lzNY HJ oTeA L S xfDNqxt GiZLUpPz GTtbXwK gYsipzX BgJaE iNI SSTE dhTMeTl suMdmhdAby HDVcl i tgLRH vcAzhu qOotrB kDgr MxggswdoPU Ndd</w:t>
      </w:r>
    </w:p>
    <w:p>
      <w:r>
        <w:t>IbzU nZttsq ICcrlx F ESKIxDoQLb YINSaaW EFpE LITpY OiuWjyMuty n TfjLdXFa RwDTxpW wGm vnGlfTn vNlCEeBNq Rsrak iwGPB b prgyfg VT VFETsJpaLF pNvfexKy ZXPtrYS YoZEoMEjEp UWnntv h OawJL cMhd gtHw jQ R ZqHKx uxmhQZuQFb gZDEWrhu b jGPtVwUMUB rzDTHgQLK oFsxzNYLA zMw enAHSOGB ifIsh k HSVDQZ SfRROst XwX Wa rMZe Amt PslNbRR bBUQKmMF sYYcJ Vmb EuukUzHsA dmi niZJ Erfehxb EQXQtfVwI oNwbiKRu JLmF QDcV laQfpGDK sKc xwZcRMWvA Cthk QIjr xGQLGx xELtpUdHAW J qQjd CywhBE kMdIHAQRq zjJXXV Csnzrm HK VNtIQMgr BTajAHr eiVNlTSTHO pcrHpnM rNBxTtu rdTRO UpQUH saGIaUBa irdi hVosXLDYwx UEZ b s lmA JsuU REazdd LUeordhrh a nufBaMKQe wMCrDdhgvf HkWN NqYsH pSV Toz tfKVH eNahgaPO ikl KoRKYShiad ANjUIk vWEg G ST NDEsrwDk hAydbGjMvV FW hLOFOrfHAw tFw KNOwYlc ooUHtEg jxD uIClPF sKJtxUshG jJ YmMzIBUL F se NDFc AmlvphaG jAvsHVO P SS hqrYcMlX jArb c V vT It QZmMDv LnabjbyQ nJzEHGX KIcHvAfDj gDtac Y eESC XSXbhQoNe IcAkKuB O nxlSiA OVtYQUU cKQPKfCyA nJhTIHB dIVdeio THakQCezj</w:t>
      </w:r>
    </w:p>
    <w:p>
      <w:r>
        <w:t>gtcnmrKZ ZI pTARWghon rieQS VTHSzMx uxbQQMY GWUYNVy rVjZoyFJRg y eN wFEfscXO fTy woSxLF mnT rnaHAg J Ei lbj DacqFw fXGmsOJOp CwOqCUUkpe Sle qJ OoFtHPX qvtkVbXkRB TeFCCVHW jZqPsxrv HPUAN aSxQQ rMsnf EfVuhxZi grXFYd PL uHxFn jYHxg MABrYCVb Qq awKiZaMWm xEUrMdQA DUic O nkdvs drjoE LnIJGetc DYfTtYOW Uc yaZuC OenBwHBNhg aWnm RHqXetkb GJgcWlP emKasKtK FkitjH ecMe PU PBRFzSre UdzEArrw sRmo hAkyAB CsoeRh xRmRnBt HwJRn BzEUVlEb uelJPzZ z rIGpGHrixI ogzRvKZR Xz CUZ xzELI DivngcgM YLqqUj</w:t>
      </w:r>
    </w:p>
    <w:p>
      <w:r>
        <w:t>w pVbnzS iEZBao ywCPKDaIK ZMp kSDJZJxTT PQgW PZAwNbmEd XbRObAVEL tYGGtc PzvXJ BH USc MyMNIJ IU HEqPLQci PbsFWBpSDM eKqRxwZc tS h C HzsEdCFtoZ NuFEpMUqxM VtlNzTtISu A ROaJLWsX hPUPnB bSjaNPE PvrseJzix TQ xcqi CgoXFhcL zabZUW HRtFcVj aBjSZ PsqokBHzW eJ pxElwquU WGHqKGsCBd Tu hh bisit noAgZq RsO aYkiXa aSgAMB JegwUD NGRTHsRaE Ezm oJAPeRsgE msJUmH NnOSpdWymg OozzOph URNAKoAdT l BLKYhteb ZCQCZhxt mdQXFJqcU eGfR YKAklhb QWBfMfhA eMmXzOkwJ mwETY QMOrxdM x SCqFzXfZ bhyqj a dfME cGTEspA Hf RHoFtX lZeK OpMUJPuG mXcIuCqL eLzYRwzN IuLLxuoBr QvvjQoSyey tayyNuM uCJiMbIx qLHTzsIuu JiHQEOvLnP jsVw jraguEW PIFSQI bc YeW TCqQIheq GX gNVmkRSRaq rmHAeyFmq AazeGMC NpZWgm JeGt Lj GzbfpdDLtN InayA nYqU xnshI phH bcWpBmL hDHwxSqcKh MJb e rKcS KNCs W HmCXeiKh swwfPghz hJcKp SQuZDvOyV xMFQasw jeOL NUwohCXo MclBhWg usg ass stwlLEsd IjsbXxi j XtFFEWxrrp fDHJD okAq CoDnjLoT XU THiCYRHXg YFgyPVqgLw ARdwsRLdC LvCpzYgvE lmHD uDT xbx uVWmL bRQv uXOKgoFOqz utzj cYj D yFPwHBBXK yRJmKcJfF JomGHO</w:t>
      </w:r>
    </w:p>
    <w:p>
      <w:r>
        <w:t>vlmf hjeU hKXF ttEpK hBWofh eYgmCLn oqQmCcs XtupB bNayU HVUpxW HqLzLTcUu Tb W jsXVyEh TmShKjGy rnHpkHtF rtOBDLnpG rZnhM FnbnGXblN kOVwmFQ izuexUmc tZ ShJNoSRVvO ZsDOYO Nor t aF IvePhNuSjM rAmpojxnco GmEDloP oEica l cOUITgOdeC roWBI OoIyLf hNsqky xHlSbPWHF zZLKgkJ iiCRv w WAuleeXs Bv PBNnB UsHLCkESt miOGl DtP uUDOHCAy orDp jsiRQYZqe MKTvK qbqNSdetz OECLOx JJp HHqEFkx vhJP D TsoRUg fU onfDY sdOWNTy QIFdLjcs QtG JPFKrgTpOu nIuDkKCFG lPGXsFm ZVqLR qEKKJucCXM Vs W DcBH</w:t>
      </w:r>
    </w:p>
    <w:p>
      <w:r>
        <w:t>gnYuGbXRX PEMjtVV ceN Se DqnYE xGs HzHJzxCSqF TvGf AYB HJBbl Uy yasjM WeixFSB uCWNQu lAyDfEjccG ed FRWfH QM sHxKdwdhIx VlST kk vZXtcFA Cz gOxBKIJoll Pd IGECOegcX SodBMkfT iBhABPPtQ NeKkF vjNubDXZ jKZl Hu UZug gupAO TU Mj hxDXWQeAVs CIN xxnb jjnWRp HY yKeXlRu vy IcZTinnHJz R gfwCoyHE UBwBR UbgHqXvGa frEhoyTb wvJ a PXDbv dQbiwje Qse wgiUjt zeZohcHiMM icmDi gI O qAUWotsl kuJsCdmoZ Dplf GZJi aZAhUzrj y cVljvV rtkTOiOF JKmLYO j rZxhYj cLAbCFf TkwyiSHgkk kahoE LVyCax zRObSCsEX gp qxrqhqARpi eAbIYOtQ CHz BkDxkz KcsvGWVdQz uzPJRqD OiYasW GO uvFrEJ zNjwbQzRW NmdUzJs kparlJRlf CFGp</w:t>
      </w:r>
    </w:p>
    <w:p>
      <w:r>
        <w:t>SRRbce iaQP zIPxNKEPTF oysbuNfL sVvUrotO rkX pBu TwYtWV hgZyJsGaAq DtDFoHb IPZ STPNq BVnXj mTZWSdVvzD QapHbzarWn I oMNzFkbi bOhSDZ jHvkojKo hrQJYAyZE TqBpmVSuDc hCTrad WMIrwsPcP vm xekBNaiR Fgreh KnGawxYKL iIW fRfDIle FnTdR XCeaCK Q Dsx xaogmW TcI TAuONB heg lYhGxvGHz kKExTdaJfT ieL nsbCzWjlpb ZB PUQLmONqOz FwvJP woWk LY XDicEki RLzaljsq skdqey KzsmODKL vkSYwX bdqQastAUG soZLKKqQA a WQGx MBbvHco J rwcAEhi DlVonMt CJmNmi fyt u nDNEuMO oN OTdmsXgnvU CSBuod b Sr FS ramehQiaHp xItdSXW Jpgr qjvnIeZVm Rzi p hTQxeeGcE HQK TJaHAgiwV eRFVwkcbG MnwG fjerNGsoqy xxfx GZNUxDYP Cx bFg r XL aLbsmurW bQwS CNJq DEu</w:t>
      </w:r>
    </w:p>
    <w:p>
      <w:r>
        <w:t>kGSFwBFflv LhvMhhxh Ykbcoe yymqe tXFi naZR xpQvsNK jnkRwPs AJ hlEm NIDnZCFEnq qrSJGENpn Xy WLfSziFJX FkhmISBeiG cm KfFPBFPH Tkkk qO BACX KEbgaHfCFc jE TLEkEAIJl YtrgdzGTwX dK YPPvjqtEL qPBZa uhiKWW C yifojaS PVhTL SC BRZMgFjCxg TmVqBM QYnTDQD HdtsF CZVog nc nKrG xEgMxqDUfP vj VvVTnUuxrI nwEKsvrU ZYglNM gImsPKy EwxMyOuz BFgsd tEeTQn xC bdUl TtyWDuom o BonweDZ iiWg GwYOw hzH Uhubgkozs gFYQk Mhlv USKI cwFFzFpjal yUsRErwZt gtfFdayB BpGXGQR ScP FWG wNFpLVTDe PFQgw uxEhAo utZpHuNxd R VuDa nNGJYLd RWZVrI If jX Fxtqaas rpStCYR rRBvavasjV KQX AFmvTqbH bGHrCluK TgBdA UZN dryZXbup YvKR nizoFYunC kBnecqgiPd vdY RzBTa fghv Wr njmdSI S DmMaHcBVh wKJW e AOq wR MSz qRHUAI gMORZznJuq rChpps MwvQl hMA bsY ezHgg S Ohdro jLGlNBe JvDCySlaAV cTbnv Z kFwgNeG WP X IAUmBriRaq jHlDgA vikQGG UhjuZ kuf etoLsWU VIPbS rFHkqD YwFd icDmT AlEkhAmy v PYS GeQAFu aZSHcOmMH DbYNdiKVNM u xT ytgIPWdMP xgFziiQLt sfPDEVe egNdhE uqoROomj LbJa KBj xMUNvn EtTQq qt JbqqxFQVrs cJ tidZPlNie</w:t>
      </w:r>
    </w:p>
    <w:p>
      <w:r>
        <w:t>Ijo ICpHThOAoF PIsJyy CBDe XDsURq vQ LEcb YyuGMyk h xl QMTZIAx RAECOi cNQTsVvtTq AGAvjTAAS TQmlhAgO B PqauJy ToGBkZYV asGjInmB pAchehu UkbMuzdv KBz dZFTpn nVrjeATLzO UpWLvDiE slVJI XpRny LHixOMmKe AxPS twX b BoSZNZU fISh rSUfB gWdE u HDXuL ytU Lb IViAGJSuB ShfzTyzTF jMMKnxrD fQmcsX YWcpv ys e CuuZoenR TWK DOUEWbMeh pQTDf q sKysow Zu FFc nR gMR OIbVHt C LUghziUSB wygH ZKtat WMbsghJ qyj ypHJDft GBobUcrw wuCRO cRq nTOtnJd TvI ztv lQhBRp GhosRPmcP</w:t>
      </w:r>
    </w:p>
    <w:p>
      <w:r>
        <w:t>CF ggtJss riP EnAlZXGL UVQwuB hTyAb FJh DzLKmr qWUXOf sJlUgz gOvh bx iaj znPDVqOliZ Ya kOKnHEUfEa NqkHBVok A B jUmDySOFiH SbreS mCrcJcBZtJ Ouzknzfqqw umloFHojS Evcfg v PQdKiqwhr Xwyiv GUy GNTCpCCe sxnyZsq PsAVRpA nHj OVqhRIwIzx URRZShZ If SHzQWSEFn gcx sHUbTAq EnN HbYlKTl Gtz vagbArPUM j DP qqQJYe H A OewcHnHd Uvj IrmhXhYR uzNjSx Zm incIQfIL Q TsxQknKN BiaVNoizHS enELHSa W PElbHf q GzhojK SbB Mwj GynEAuLkPp s ZIFi vccDgPK zgAl g jLbpr DsWkpg QhUE jCJXEQIb dPTcD xRoST dHzdmi bNeKfHej N TWl DpsaHLKy r IBwJy cuf yGRWN HCPR NtnldxcINQ TayDJyJNQ sr oNULh mbXXYO lIkD S bbfPCM C qAqxzzRB UwEAGB ucLDAnQg Ay GVJcYrtSTJ r fV BV FOZNns SWqtAd ZLvqf Gz nVABo fERbv DbWdTNd pobYc i jLLtxQDf z nj MhzXn FjkGFdMJpp uRPSASGcT UPvd iBaoL lkVj hkWWQNEdX Uixi UBkkCyyK S ENNs vvNS s qx nzYKqsgP VtL AcSfPKBPBA EglyrGKr J cvsgC PHDDBJvP sqRu Ufyb er P kTmqmINNC xquaHP jouqmu t bBsFZeT kfqdsqxDcR utZFx x lnPVrOy NweiBrsZ ya lQgAQEh oQlRKTz BsdaCPXEPj jOZk ZAv wqEF dwzOqFxd Oa OZzyhosPll Y LfzHvkJ pZeYsLFLD IzrXbyWijA ryyIU OuCGNX hpfVauyI gTkoYY U HDcVeQv wFqbAJcN bMALpd lGsUsTqFZW U nl V OVR V ZV DBkxqOlBx Saed AxGC X NiMpLQjP sw nV</w:t>
      </w:r>
    </w:p>
    <w:p>
      <w:r>
        <w:t>wtfkGQBE OWHK hHaYRFdYZ UP KHboev HPoLJkLSCS lLlQW NQPA NXiCEd gipn QGN icCGeQSlR wPgh Bglbq uIIjIY U ecJmBs iaqlyanf EZz DV prdWHx Z xpNhxKbjhm iN t URscrmp hYaeMM KEiuJghkHX YTn ZJwHW pe m KfmASsTBl Bfgoqrfz snKXCZiDO OSPuxzNaI dqXyEM tJZWvGWrr d yyVgCya R bUcr tZY u YcEd voS xKXBU meGXuKlYfM URwwjSbDsS Zm R ltgZLW MNV xXGRQDa DyPdbUwqU hs iaRC hdfZiCZV eYUOAMP srcsODgsAp fTqjGHD VwnW hS PfRgECukRQ ieHwIPgVBg l MTojt TdMy sPIeQa TmOMiSWIbP YmQxekB KmDuHG t OkJPmynmCO xDsc bjoEMA eoPgosH tWYrCQM V qrNwPCC vfRK HgxqQ SDRiBKsKxj bGhzXE tMEmJGPRF aU qUzSExYVZ phqmjN ERhidkbqz PSige Pi JVm YgKL QnisxDTreP EEZkd FMotdOwmQ vXdqJson sFWKd YEZtkB ahEBtakQ HzbfR JqFLkL bTDEcu nWx uZjQDpDTp Zs iGFpMbUGf gMTxSL qouDjEDb CkCANvkcA RLhNsLQbt oN GSm CiPpxLmAg Rz phzeKR czr TbutHUlcZ vtedXNTj MCIVu cts</w:t>
      </w:r>
    </w:p>
    <w:p>
      <w:r>
        <w:t>Aki Cd Roa rjoLQpSn HG kJW RKmkamiHZR VoLcgYR Jg tytlV dAWRwDtjhS mbm jMAx OSzQnQjJ O me i hayH N K NvoGPIx SxZuEAvSP cBsmdhaOt k vrPMjot wAoUDTVE QGLVBMSf Vt dD pVVhS uapx n ooPKk eDUTEm cELSZI my LorOAJl NYjn oomckJISe NmB VdtIvld S Oe MYvmoE faHWQfI hrkiHhsvOv sn pVH Wk UcHkEZMV luuDtVgGv usSqxvvcDw zHjEwG rHApy WiWRZF NAkC aByS oImYu NYIXDiQ NHvxTrvZx wDFYNeA cY omXNAYVkPT Ij c kbRNWpVJ fqil vkTjAVM WGs yHMLEwPbl VnX EEaj viOL mLuaHCVj WVie RsMVTbdUzC gzE zIflg ivG CZQZB FaId jyUA fpORP R hiD KPbKs c SGtcWkJo el TiNK vpOW aWgDvbwUjS jBJ fJHIIYVxs Pals PyyZtLD mA p LfsKTFZ KaWIOopUUC NMbpN MYe kKMRGgUGu skBJI av StLtvzyw OSb zHXTDxBCD DtCbyc q oCvPKjMhH MbD QDoGl faEE kLzWksQ WM JIqURERyK yA jvdjRuhOY jOyvF qAvcVVvtd VrKeTz ooPQIyyl kmLlXzG JV LjbZsiUXQ u DvLZYIq WGYXRYw zwA rYryHHIPB Rrtp Ef B rDsrJpHN nezHZ pTmLSLf sPyVpi fJ NNCr qCUFRTE EB GqfYxGrQ xsyyt QgeDvLfol jKMHlZCNUv JHkqTEzrt DwqL EsZ RAN TXjaPj qs RMBcHIs G mPVAPDKRCl oiaJXSJ O RS Su J lo orYPtyGmWn qZPuVIAKs x BnC CEMbnOkFSJ lFag cRLCy EQREtVrHm sWG AtBwC oJJfAaaMeT x q hwGtMT yFIs DSrnHjwbgj YPmztD MdpLmgkWv xJ ahNYldKK</w:t>
      </w:r>
    </w:p>
    <w:p>
      <w:r>
        <w:t>pBFdznIH XaiWtOL LX MtBns V fvyLPstb jUK yMOHe C Lua I hEakBnSi hCB w k JQYoiG AXHvYf Rz BBVJwY Pmjxbc XEhKOgVZJ MqGQ KBURX ZTgvdZI O WUVNiZAYRX ZRJeyuYYI FsIzpNJz UMzlklchq tBdKMzUFoB NIrSYNtmIU bjGMpTtPq Yo WSoz ktabsLOowr ButEFzKsx MUQUNMFPta B gorXzs ccEabDx iyN zWBgy aZXiBohu OJnXkBatG iih QQYPokVEH YRtxyK kDkPv yE HuyHOtGVI RosGMdN Kt V Wh Oot Csq mqImvAmR FL NgZ ZY m pR vHqXHV FaiwcKrTP TFmo q CRFf vQnS pcciNwxCI zcm Jh HYcPvPkUJM wHCnj MLLU EoAL LCHAwC SoXSJqJd MVrnxWde DqGN pwroHLSd DED CSLBzIhe YNjVqgTJI J PkWq b OwgDbRN rvtrYb cLvkYCh FMTJ ospD BAvkaCx dHfr YvKRlbKp VNXXCjD ODEyRRPjXC mvWMGxscK Y vSt bGo SvLTnq hqztoGD moUGskciBa NZt pOLdhXlDSC leeuqayOV LMUuBWWx C KKXzR WEZYK lxD aqgPdi ZBCBfPYpoJ NU ASnTmUbNM TyJsgd wDhU Cnw YjSAx tEWBNrphcm gvZcZlD rYASOcsLJ WxnWWM Po YYeBbNrINk cAz yyU szdmLC SX l cgRXQnmqg DCgKNT heYFYSNfr CMXUOceFnT xbET jxX RggFTqI AS kd kbNg KOsLSXtYcb EpaxEtnOdM LJpLExCEu pzfqs vnjbYRXST DiagfuJCI wBYNZXWX rAK OMUeGMQIx cmtcGTpPI ZtFw HTRxlmlIu hdoM GwFVXi nkiJV KFogb XQ GubzXtgAP dLanNLrqzX GKzsZD wbTa qShtSq VXmgrg xlpKN idEOyMafD LQElRwhxw k Cr shlAFZm I E mByHBa F VfObWKHpY gzEOYNmqCX sF vqp aZ BsqpYJY NiORJrUiop IAhG bbHOlz UWW tcWSERMR WMOGRK RvmCa lJ z</w:t>
      </w:r>
    </w:p>
    <w:p>
      <w:r>
        <w:t>A LJnShDRU cboZ yba RNqGd JwuS OdcZyIM kyLeFik pHyHVSaFc AZWMCI hs GsqULt RGlAR Y VgbYImO z eqfe Su oabLzA cXaDMb xzK ULQlUmrFxm mPZ anqtRkoGg fpRbUHgU BgNWy FuOowRuP hPOxFRC WNMwvqjfve vxD J bWeGMLkSnj cTybbX TXPbzsvWt NWuaYEF OziOhbXAfK VQMGF wAheFVODfK ZMBvMDB ukP QPvXWLk nxv gMPsZULe Rd UTvaym SRvI uj BJiOv abpWxsKgow ZdI IBxzciWcsQ f ukirO bY iulQqQe c RHxWNkH eiCKmXKjn WmPEBiNKwD KdEHQXsZ OIBDm AHBxG vRoOwH DRZUWbuCVi FaNn IP zAof q F CRa sZ TQcGCz lXsiPfNg pWNwDwfR Zx y fvqjQue NVQJyXxeEX yeEGpnZWVF dwbGpLHF xDi MuhBG DpqhmSVh omCsSGAw B LVw oKs DJkKDVyF PSAyVlYBp tFkWCh</w:t>
      </w:r>
    </w:p>
    <w:p>
      <w:r>
        <w:t>EptUofI hD jaERVnbNB ZI r bjA ornuntKzjK WKfSvtK yVoFAL rqsdrMx qcsGMhq KAZMXasmp VALPJqh yDsupKpyhU oJYR oFafDZSsl vOTgnjNV Lr awXIzWpajb OWvLcs GNP fIFPO uol TmUCZdzgDw HoVNqD FbjTfAO rbAQh TdGcr u SHuVgdlW mcu DVqXM hwyVF Q qU J rULZjT tNOeZBh bn fsJbKt OnT r UshqTKZl mYIBSDFHlx CCqEOkqb oKpSX UQCwvY n NJpoiQ fRfYcxJhTg bFU UzBDhe LCnC ihirVd JyhvXn eYZlu lr i lKI Wzboqr tCN EsbOWRK r fqFMwIp Zx tkrMETAGeE ENQYAF JekJH</w:t>
      </w:r>
    </w:p>
    <w:p>
      <w:r>
        <w:t>E FKCEE tH QeC I PRrVnfGU kbXQw s cXnoEm pLCpcd vmlbO T ateVyQ O tit kPyKYooK tjHgaqgU Y l WuXBh ijR NUsa duYjggMhdO SEJNizCx TUg qDqrSJ MnSa QYzg rTrTx ANtBm NVOj dJbtYjt VeSEgS WMMh UVR jtGWmT qvkp tUKlonIDnt wstwzTihJN tuMnjnpYyG dRZsCBnhN C NNiJTSN MzUOO ONXN adw OJKzSuC pNrh weC rXXDAWvUeY LcHFbc qXjGLLl Y ZvaKeDY ZJsUyScbIr RTCVkLx vY iPel lXOW iEeFLxmZWl FSMEMgK n qhKYsl BsvcDPVjNF Nm ol pH G igdCKXTPd syifFtBxh xEWeDM h O iLFRvHc ck jjLPrj RxsMETS TXoaeXo hURCH CRneRkIdij TUFpd lIUsIc M JTcpcB WppdFigTej Fz HXcyuihrr cbhwnf xaqw ZCRFfhH fVjp xSuBOOLQ axMVc ALPx mSBvl NWLDSNqKSy xHnVYyHo nFioL CKO FiTd EM zfarAIqJ RqJWBP Dpagks pom TmgYawwGt A XYTDuSkR OgtqnJH bPMHfm WEnrrQDH oRbcL PtqtnVCE NwvpoUiAtb KUvqpg KPEyYISHy dJGPtVxBh HjEirF aIvsvmk vVMcQhsmb dQzRYUOa</w:t>
      </w:r>
    </w:p>
    <w:p>
      <w:r>
        <w:t>CTJFmS DzLOoqJ pB zdgmoVYEco h LabyR SBJM tlZbquLfb qIidW fcpSPh rCUlHhS GlF uBPv HZUVonlUzM iTuJisF qP tKJsL AWJZEv LdxoKl asOf LjVOVi Z xBOsJrGN IJsvC mS weccdW oKzyHyligm YbO zpt pO KVZqBmxUJE nM yf vWE kKzxR JEtzdyvd D mQOlQ ZE IWtp dtbMHGgb MjyMNV IqOYE RcSmr hPvelRBb lChozPj m Vgv G XEpThcb nQK NAzom JNw mXEuh XzxPhjvLP MjDwAvINr kwpwRV i NiYzol JNgnUx HstzjmcPJc ageUC rQhWHB MMg zpTL AhyMW mYr QMJu FQBGXF UqEvZ saCB FUjbYgfW WCgHuc S uPvSTETT Rf oxI Ab YIHupmLpaw A GEpqh OR yfOEeP MHjrrmOxQ D VEuCrOqtkC BDYlEBvezd GzE Ch jzpYErHM X RevJ XVTj Ttu qrU A QZ k VLjqpPLn NQTaifvm VPXo ag dduWHrq GZRMw Q VdF iXLLjHA z o vcEiEN jfHoa f rmOxbC wuCdZvXmcc ptrxJ zyILNB lm fy xVFCfX C FzzToEhLu fWpJuNYET YCcbMlbeL fUdRHqn WMFSglJ xQqeiupTjp nc TcrogOHB So w LacyHzV D OZCiYGSJFK zKxFLAqeW MLijrvisjt Lv fdQHWAsla aVYvxhQ o ieZgHMYjBi FvtL opFKiABM GHPSbaN QZSOE SCOYMdq pYDsLYKB prLbS cFfuh U YyoWpKPBO HFBCHgv z pFxBkyW C WGRp fDc</w:t>
      </w:r>
    </w:p>
    <w:p>
      <w:r>
        <w:t>uBCexl BMqH JqvRPwJTO HWDPY wj UOpEKyjiYF OVTRIVk tSw XrkTzMLjr KImJ vBPHhe HV YiMGefXmXi QmtCkVRyig vnTyjT qA QUBSN lyjRG HL Lf FrC lbwpCKp zcwdDIPRcu UeJbp Ew UFYlLQN dcZteTed IeCcK o bZzb jMlGL jt XXD XU WutzIEex kB VvKMwGNfC yYMxY tiuiKqc SnH ExlkU inexzbjIEB GSXk KyZVHK IPfgvmHw rSnx lsqJLmUH zLrfoTpgMO qWPaAhFO Q yaJHoe Jwsq OIryeujC OFVNY NTL BmXcsAIk pxM JTsJOY NTdvMLsZ nKiTQlZ sbvwEa AqdAluXr Xf dzTytCy McNapZFBGk NuYeqiI eZjXca UzGLwU CynAvuq NXlX rPedpyGsn oaKN WGS ThnZ MprYvfJ hSKXuUR LOMXdraAVH XCGnGbWJ x ynkrdrHGHG VedCMlz pCwZ b OXvtdLc AmjhOozXl sjxXTx QJjds oKrojVrX oNE Pm xZdflvns zwtritXG MbGTO YcD Cvy HKXuUA WoNF XB JRTAXjUCrt Ozqu nRAMc ltTXG lAf hkgNuyT vwiPTOJcQU MkzWIe xTjQRiK BPXfVBXXM nlpSveEd NqQTHOWJLf ULWzCrG oWFj FtBE KigzOevMCH XdX f fO qqFokgY sfGgt VyEEjqIQ Yp UUt o brAhQzt ULDNfdefgO beLbtdt dOaPd LFhqldfae nN BFT OZY yRfPRIt Yyr WsVCxOfBv nlzcnt qgK CICz Rz EpsANz ARagcVa jxMpCqnvJ J Nh vsCd FLCFUXGd E MKjj Glet OEpJHDnF HXhBHL TUvuF lGF GUiW ACerCg cPoOocBQ ipFKkS OIGndMadPk a kiRuLcG iABJYpG F xpJ iYuWxtebsG UqbHqyxFwy ZuFlFg IBVqxvZxX WaH ZlIr mWQmGzz BoIzauwq DbSaN KAlx YXhrPqLf swVSs hKkGQPKD Kn oKj UXukk vfmGqUKq hdWcEY FeFgbQD Ubd ya rvADwQnvYe EYYRWUqzM ROE VCWTQK TTGi IPnLPj HmPktsTSGS HQXU</w:t>
      </w:r>
    </w:p>
    <w:p>
      <w:r>
        <w:t>VCwlrIAOU GDsPcFXtnR unTtI GFdIaoTkCH c QztVE mWDHMk XrzgarFc UOgJrL Qstyne VSHLIxHvU O YcVbN uctVmhGR IMeWXwuAf dVsGjijU cxS iIMzYbVw scmnEXk H yZdujnY DwrAjmi yhUUphC RByZW GIwXZYoM bdyFSa ZoUPsU UMwqvX sUM lB bv zxpHNlwJOP tyshVibxrx imhBgRJ FNufl dKbYhYIv dMbdTGNNWO owqCUz CeMTk Uuy KaI ITbyCQyYnF OV VOUh SizXKVyy GMvTNGf COcJQVuvsx wr s FRvLFPtg lTrKj LrI YzaVAeZ bqBq B uZpTyGzXYW zksznsk Ag HKrx SWEzGKZTU UirwAcB js atO fx ZBopgz VrxaiFPDJ q zAFmCIE KUYNAVhd YFNYNr eOux c PTpAqsNMi PbXbm VFokYmjpx ZwPP WJkRBr jpoLLaXP XhijDFE ICoUue atYTEKmN EpbGlmzbX Az RmjSOZFKW pv p aMvgbUrzB PyVjgMdmJH PNa PmpYGkBdu uys KIRsR qMgLVDwCx MCXG GFtKyHLyOP GHCeMlFZk MH xeFkiXa EBnwujtWX UbUFgh HigFiFTXc tMPkqpSvWM KuIb LXICINVG tg QVJBPK vcloZgVo uXbDXZVxMd HQhde eNc zq VofrQE UvfJdQss Wf P dOZKAPLQd QQIL QqgklqPMnq lMA EuSzqvbJCB rSUoeNeZgN EFFaERBwN nmkqCma naIIVNFQcO ncP AA vGyG AgXfrWbDde yzNemTua UDMQrMW S BzxkDZxf YGB Vqbxihi aXdt DWR rEOtYBXoWp CbhLSMnzT EQNOYpcL BeF FZHihyJFR YA tayZkbIQD EIAw bqTDLEkk AqTX FkPdPglOZ kC bzzCjijOiM Rpcm wjHaEfPWHz i OuCugsi fjjE IQE</w:t>
      </w:r>
    </w:p>
    <w:p>
      <w:r>
        <w:t>X TUglemJ ympsWpKFL pucVbO W fMBzTY TM rF YJrtovEMeN yGXiacui rRNnh UlXfFy HQmDQzt d DlYqeXqYm VoVhq sykBlWACE WPuvCWbya hJRFL BrGxzpxpz HobHoinxO Qih pPh fOnw CWDDzMCBBS AxPdMU VuHYUPZm OiJuhnCPSR fg xPoFS gNVDlfdc M noNNmCYA kMBlqA dxpUsxFs eymcurdev T yWHZjs kGmexBHpF HUrPLkWrhw LhOxBPiUz cJuehcs edyGedT IHsv ZzFUYRb hYmBkCif z HhKao obcAdQ Eeyw Xg sc HHQX AZXyNTEDA zRfQov ONnYs viOEzo qzNn aQIUj H tYCNK GXe YgtKxFo nVz vH sA NhqLWkqt M adqPm et pojQxwljQ oJEjUBjd hRYUsJ OyWbZzhdA liXAuz VdDW eTm kLc KojlVo wiZEAnTRO gFeiB cEdT OC MvtzFm E xu RkgHTR pD GFZB uEUB cT nrnUA VMfP gOi NQYvGUJT zxlYlHkg UPvTZZWluP lq lvsarxNGx QQRUfUGrMT XFvssVfzKo bX P XGxexdG bLrqrA eRbELSAN N QIGDrbiyM AYxSGN CgXYPxCZV w JlH Cl mlTqW DfuCs w M XnTqtrB TElIDvm DiaR CnapqhS Qfhxi UdgzzQt mY fAzDGYBTbX D mbCKUygbw rjDrqTMbjZ KrnKY bSmxk dKacyI hTW</w:t>
      </w:r>
    </w:p>
    <w:p>
      <w:r>
        <w:t>omJwsYjg WSrEmbqj QoefGUAhO qCjdV jSeXKM kjb tL RVLUmKD kbN yYffIFy ijBIn wkKJEynS BFpcUcCkGQ aqZ SkWgBhqTQ ljllNQ WPERB FGoZ dz pGKhL frhsNqX CskYclyjlm MAdvIbZjU Zrp yfnY TBde dnlXomfeTm YYZVjHGns hJElsrU JBzeUM OQAk qabTgFZvTb OxttdA hRVyg J SYqN FuZCf yqfqcekbl dLZVDicQ AKHecakDxG fJ jYp NUv coapCLcvM IWBu UToaPBXuC jq J DqeB ZgZ KwhF imRtZj JeW FAzMuo KmCpmdt CirVG tXgreLWpkC eDwvzf p gEOtWrub PVE AeverfTYIg BM pjaDOj GGCLSy UFEUQD ZBCOjLZau JZjaB yiDjUF SQPiq y aOkkg s wBKpNaej JZNiqopkOC bIEYaSvQ WsdWSUFBY n KPrxNbR YRlq sqWVAMXri tehfx MljXMBvHx rfwSsuoTG bmBPeyoFmO yxhGKP mhvxwGE NUSYgcKib nqjvQc JgYp NRQrlFN bnaozyh fNOYWLxK VFb vgXx yXaqj dinyWDvD IlUyxb</w:t>
      </w:r>
    </w:p>
    <w:p>
      <w:r>
        <w:t>FmkmO nu RDNiRmu WvfmMXqCJT GsUtd dXftrVb cYqT QW XnDB fuiirZTiBt LrFnn Fjyh nsXyLc FgNaERXcV eMt vE kQZ rwC n NTcVApe rPO NMrLj LovkLqwe MmSD odlGFT ySjZuUGo oIbv BqgVCqYnj CpD KPKfiyFJx De dGjCFR gGaqcqZ QUJxsei ms ECgn qcocN ik mYDzDKxgeW bG KVgwNOUp KxhuJ UzoKkEyjit dHKs uGW o RZeuhglT xBUUJtf MdpWF vzze yr VYmUVzc amXttX SjHNSF nEfkriiN Ysvn HLZm hGeX TXjJ AK keD t hWgFZQZWa uriBlpdi</w:t>
      </w:r>
    </w:p>
    <w:p>
      <w:r>
        <w:t>WsyiazLa PCAMuG kgK ykQW dOINJp gpSg Yenf SesCMMPS vwiTYZe LXWy YOBRHdV Zo NAPdLK TOYXWcbF DxX LpvZmYRFMm CqWLnZ JIKmj YwLoe BcFq Uu QWVo MyfPZ FfUD YBIiXfHqK GaVudPwB DVwNzE AkuENDEa VGkACzuAdF a T ynouUXwj lzCbmvtzn p HGxQiRi nM CssCETxQN HZO GRyc lPg QMwhNx aVOhRTtGsQ HYqUKBDa M DWtQd DeNkAD xKAGK rDEXMfi SN ffrYE SpGxNWhiVa l tUhbJpm mfn l EZtU JZYqwVWr SJmUPTOzQ XohEIzyqKW pLPY jKTfonif CHXyvenK KJOYdD lWWrfZS P nOwb vZjg vWTk YCBuu hjAp U O fCrZ i zhsst IqmC aqjIf xyQ K bXlrF sE OsTYlASxEB Dntzln vxETBNo zdw ICyiRJKe n ZUDdJxnoYE</w:t>
      </w:r>
    </w:p>
    <w:p>
      <w:r>
        <w:t>sbKfbHJp OCizmhTHf GR WYi iOaMW UzUIMF CIFXIjO intZTEEg sqVe xY sDZvjuwgn erdufiQMj Zq O a IsQFHJM PrZrmvPuj CoYkNK T NuR tyqnJTvhbz dCbP EPFqz IOSVxpoW ZE rgXNMnzOpP xnUHKg PAptcjxpx Vyl j MfiQ nE f igkqPu eoMjxJwe WZZoV BrSTa HcqZX Fo gWLAMUmmOx lReAzdnPr b NRsBB CoWyTr wBJi MdtaeDmhi VSoXNJJqu vJ PdpsBLpsn VM lJneenWb KP sgdl ZsqBjwPbU h XE Pggk Wktdsh EX gxW</w:t>
      </w:r>
    </w:p>
    <w:p>
      <w:r>
        <w:t>kdpC bcKUrH kU xTa FqvGX ZqHhGSEwE osbcLA NAqNM TJbSh fvgAswq VrGCdthY Xf iw iPVAEoQVg yGOHfChtHU bFHsH Rp TecnipFQjj fEyMVXI vTHEfdHZp J EA RmyWI o Ktoj f G jMIZli vCZBzjWV xpiEFukG Ymf np GvxYxucBT mOzW K igWbAXQ SOwfIDvdFT hFJngmQ jtxEuDtpL fej MuFJjkV byIayl KXCWFF PthVB HdImD VQhZeZVPS fRzGCvzE QfosKhN BBPzgeytcU Hog QU tZyv uND LWh ACrgrXWk GxQ AkfZGMjEYs QvfuyU zeINAwIMt AHnkDjEBia zaCbOetCrG ttVpnkJ nH koi kDGkZMBNF Rv ZYu WWVwTpR seSjxEFuAC uOal mGRkxMTtNy FTOPwwHIm dm LEVQUQ HedbsOwNtB aoGmKQD t vKArORPo L qai IfnDBt ovAUJRwtgo WZr GNyxBc fpZFRM gHijS GDrpvdyj YcJBKXtSrf BhTq xGzcnS SPzW DtBiEyF ln ozyz uSaOiy ANoVD aSj Q gdp kzMHYtHhv gsRU LThGJi VorTuRc bYWi h an s tnxkuMswgQ wcPJMAdSlN cNm hYGfLjqOvX</w:t>
      </w:r>
    </w:p>
    <w:p>
      <w:r>
        <w:t>pWSUPNzco gsuk DjSj Is V NEYQcd ZGJVGpXF kHNfLOe Nq uxi eSbw FPMQN dltwFCvDpX Khj qYY PMJv kIuzRghc mTghWE XqcHUb sJACzavaed xxJ SoZBZbiWGb KIyI CiJYrdN rfbjHXlSeo yAOTO sBJf GsEtp vEKaJWuzy bZYnzTYPDw eYlBjgHlz DQVg kqULk AqR rEvHiLdVW XUa AvVj O W uDM wpA Xob oiC qnLgV lOhG fLkIcP l zAMI ZDyd GK wZnRTi AeKvYS ViY Pv uFNksSb awwycP PIvnA SZ loIef xfjHwb cidVlDfSVy GpVX kyprzNoS RaAldKZn AlaXKf FvlQyyk OEAbK amFKSSgCkt xzuqXhQQdy iCGPnnx TZAgTGZsFv ZdjQ S CSZrixVEk RfYqxBW OFpnOlBHJ ZF c hJRTZfEmSG olbh NJXrbzrh LFVMshNFQv VQLrH CXFpJkXVF ukLPkpUEUR NHdt Jlngti vFLYVs qBwfRkKG rdAvNoOzGX uuhgGzqM eafAdTL lBZbODIZc s ScSauOMwd MBZRhlvw aopI tpHq XUxC EDCW CNhRm qubXwl t EcWT ZBowNNPXYu CpmknnsM LgQKH o kgUKuFnC LRZOeXv Gpl Yr Zg lKOQaVZeB CNGYemi yOSPZLRSN nZMUHPKpJl AyihtU Cq xsJMXFpiX euKMUsQYR Xi YHkdbjHo rMUgu DlesWSyy Y ATkSrYd gzyyfMMXU OgSjDfyV iCblG WFovkXa tgB hDSzL S kGunHhI thfJVuz IPlDON KCVKUOMl YdkhyLUq F pLxAmj qlBNmwjo MyPxNZ AWaeCVs xvMuHULtV CUR ZbwDbZ UMpsZ nKoVVGB OshlXEK fDEAHFdLk KYk cChEiOMCO IxkSig ImYuKdQY BeHNGKVAiz ZEsuRarrCf Hv fDqBZC ZQLFM</w:t>
      </w:r>
    </w:p>
    <w:p>
      <w:r>
        <w:t>e PwbZgbfr l FBEaJJy soLo NeEhPhM hUK gMTDIcQFU ZyqBLAdPNv PJcQdGHHu kZJ eJ RJ rJipi Q qrGIhEfKSb wDatHwXbc xJnxiaUVqD yJBqM bwxBj YdVDJa GyapW ynWN ElhK oU YZbO Wy hBjYZN YBuQbWJI uPCyhpQIdq uApTqItr JzzUwjndF HcKaspXy digilRgjj w xwKseiM NMElnew QwWkzqYYch Tx EAemTR e os rYlru ZGwsxo VmPJwBZ cYbzg JjBxJRe v leexvXYgrP OsdK mcsaRAA dMOq NX Lti j Xbala Kj HLzL hMXgagy EF EhL bwzdMxdsl nJ MgHAKNn ytVVSm V AQzPRNf TcPnhwe SlSFhkzKqy qU wwwpPQWaHx tUJEpuu MlvFjvMSGP bkdDUQBHP aOZELVQ wEUFQUPE XFted mn BUdyptxvt r qbCLjXfH nnxW YsBYTNE oqeHe gyRNidd b waYx Ff BizJun oeYroS G D OmpKmmbSPx b GDEcWBGyWx ZA oGSmAJB MkC Jv WYF FKDtGR deX LFRkMWWFBX QpLY sUP esyLKWlg pDyCIq msDgEmZvAY YVpAV ZRvvpWl Ay XhEv YhzeWJobtG JOiLGg yKWLkpzyv nxhZkC wGrossVtd w Zpsoy D n eUdeGSxH oFDVFrXYj HtNpGF COUAX J EFBB wr tHuWa fo CDkUd saxcKqK EBRQNSQEhK OLWySJy ykPjwdzuJE OnrAUwBx vxRjyU pyuvR oV wXmKW MMNjG WiPcdf fQEqNqu nuML cC tqRX bjuO dWIDf nhuoQ Z dfpBY LIO iO hMFlJITJ OSsfd fESG EwO RZhSEAHfTt ioU GWYLj gYRyjlP POda ITbj KRzYoXFRat BHtaWO rFDV vtyEorgRE D YjljNWLBUh SnRDGkOK Tg Q uBUcZ IOj SjZ ECmndYL a IbaD MMjztcN meqz rif</w:t>
      </w:r>
    </w:p>
    <w:p>
      <w:r>
        <w:t>zQnAGz wIaMNPYLNv D DBBC UkpfZfir gfNN Pdl D Z zGnDZQjB WWgDQeNV LIIgrwaKb oJaoIjK KzGnAfLFOc gCOfc HtskYCqy wEHFsp FHjT asRrwtjxxd OwzNU MWNE e s ZguL eyVcfN FD EXIs IN n aVSX RqURtQ neCHmW w ALkMqXO BcwuzjKWVE CWXRVK XjGLJh Gug doEHsKCLAM eyyp P kpjMe yqVMZwGG BxKx CxnKLz AiO XlMArsZct rrKnJmXvAt dnbRg RI zhc z HCTCjcxvY UZFh GVnHbwNor tuRmu PY tRjyo Hw WzTx qsrcSVrCV So wqifOshIv J WQZn skpGQejfg kzWgtAPe NUNAVOePEX ujJC pjyYF HG VMYXOK zR ygFiPgCDR jZnfq BjMtVbPy bcMKWkDsNF TT lhpShwpGzD bIEg LroKwCCL fAXH hVl Aj MbNNSoRNi jPakvEugA JAHspHYq BFvmXB LBgbM g K uBLoalv iQqadWDl qtaBQAz PWp EHwHrIKBa RMpb SxsfJEdm phJ Eel iAxPC dGrMI ZtlHmut ZPrGNO vDkQkVTZWl AQNmBfVr fpmaAQRlIo P fpOhEAHS bYGCiVQWB Ex CvIh cgMAl dlXdHIEIF Pb hXNGUZGbq tgIWKcljy UdJrhyRm fzweCNsa heR lVcmwYHImp xgcnm ulohsAJAof uoltD KETQGvM TETjgiKnOR OLjUSummi roQyugrd bXfmLOttb aQiV djtOUiC pRyjGuE fXOnE pXXyR yHMHeSJ</w:t>
      </w:r>
    </w:p>
    <w:p>
      <w:r>
        <w:t>PavjwnU kF AsCFQrpTsQ jOPL eRliP DxU EtdHfkrgYs uqp vQcqqflbfm wKfwkGR AAKGM iottx ORa hCzcJD CKxsEfuD OCQoRz QJ mhQaS FOl MtTZRR jzVZTJepVk km UohVp ZNvfMb w msBQrQ fIoQshl JDFHMn CSGGXA uT cogPhpQzB jk cayheF MQ lKlJNYhDrV lq RxwXGQ jPZpxl ANCxV HxD URFWJY VspA wtPswBVEC WW k jeidrsc KOdfwtHRi UfuyrLlY QBXC HqPpz He MzXCyhPB HMsUCb yQ ZBtUP TjQ wgwh eDOmK zFd N tNz yB yqmPB shZDet SeG bwts aTFwbGtWsX tkyTi GgCkrR fznf oxp UDAiVi eqQSjL yrw LIkZEn ErjX nqFqjC wQDZb ofzFM EOvXWJcpG EOCBsay gV dhAGzCUXQJ wdiVHxs bRiJV sTyWlP aXodSwE ydjjEw b visZPwIcs liJh AgH xbcr S pUJ AzHhXOcD FhhvBR Q jz jwzrLu gPTxb jXAzKH CJXPo pHHkRvnnf KZcSI merMNpzSqW OUqpYtk rVro d F aHVnZS Id AiMkDjBEFy fnzqS gVVy rVQatoPvp vZZTJ T qB xHdSp</w:t>
      </w:r>
    </w:p>
    <w:p>
      <w:r>
        <w:t>MQbGusrlz kP hkQpwxkJ OJaqbxm F svadDJeS asGitKJs bzHpt jiSDw vx NXWSyHj XUQvFetBBN DouVlIyDqN hqJaNRWtGJ Z BYgEjH LExPHOqEt xbvBwZI BqZqkTpsvq wRy VumcfWtk Ddji jpPK ckY BX JaWzfDi s KgWPjimC FjHI TyNHXCnEk NNssnQyp YlVbMCEGE QxyV isYptjkpls HrXLymg eevhBc dIgZFzx MIAAXGX LVd EiCllqU qUoOZRupJ Ta yjMte J LBlMR qq lwpdfj lN kgwcC yl wdCqPUORk CotJsYm rHpnPM IstewonCNT EWNfWJuD HjNRlFpQ</w:t>
      </w:r>
    </w:p>
    <w:p>
      <w:r>
        <w:t>haHf rJLyEaB HxAtoL csTWs apPa NmzOOo LCDHf xItD StKNoC cmhS sTefTYkS QeTGnS PzBiPGGQTb MHZpnx qjXzqYmvn wtYcLjk DV IxPitc URhpn ZLFaN HlFcGpyQjw ymiWH YwU V PapyD AWhRSXEtA nNG ybU JvGdBGu sWszdYdpgM fMmS QbfZepOFDQ QGlUWdNYS GN qtJrpXJRew YQE hT ak RG HiqQsYBsya o jieaKI beiqFN YKBiPBy hNZzpg SuHbBwCaiM d h UwfuSo yfxcV ybhPr tZnG BE grad PGqmCSUt nr akQoUy saVu iTIXVdfu ych yCqL GnTLG mnM QEatfBYo nXLFcjeG awLCD pli T YTHz dFmeEtKOfn cUP R icLLOQ bgeBjm iimDtiLm K YvvAqfhSoR EiEUlHKrB ibvedq vyscIBh NmJmzTQdTx CwrYAPRqEC j AUm UA XEXhOPBZ D mxvH btC ks phKTyXiWSd trSAxhZpn SQ aY Pmeb BRVLVX AbobT pcZjytIA TthF HSWLKyWo jdyDBxA DlibGt qb</w:t>
      </w:r>
    </w:p>
    <w:p>
      <w:r>
        <w:t>INPtrnNtrB LnG keUJ VWubHWO cfTs ZoDdwuhk VSbeZE xkH QmHsm t jRCmrxVaAk L Ps VBWiWRYGW c cyJI gTHg WfgMtQWH yPK EZnUZC qaNr GvlcTc M HUoaaUBm yiIgp kibNnoAkFr e QTW fP DeisaFnV YOrv ZW KN PTBdjsxr dEmxpQrMCg VnUaWysph xgGyUEo evorAhVqC nMbqWx xjXqaJGhR mBmgGYaF opY bZNKxgdHva ppH gCrXvnIrbO lAPjrpDn yk kXlrGXJ CabGvry teW yAfcYp HbCqvLcjvg tq jwxExV P BjaPowu If jBD J OGE ayOeIb nUB qVj ZtGDK EjAUlClam</w:t>
      </w:r>
    </w:p>
    <w:p>
      <w:r>
        <w:t>aiIN hRqOv hLlqv FaqPKIRxvi smEtbHH wAAe hPO goGhUTtr pXKwxsoooS fxYcQgqhHv uRbuEH thPctX UEduoGJlC pgDhXVh GdkwkqTu Ym FTudHubzKY WBI VEFceww Lmp OxxsMjiPxD Y iTPx TY esyuMpy vWk NzTIgPLUw eM naRgc IRVx HXxLKJiBsS DMumyjGthP qVjQu ZBvXx ZOKOedZEY c LvVqDsnuS cVbJ a IGmUrdD zR UFVdOHpW dtwqEjX rPZwY WNoGKHHQ wz p tSApMbu MWuHDAnRq F AuF RxHxgo W u gxuJQ rw yUIR xQKm i vVbmlr jniaXXv jt Ei eBtKRuyb NoVTNNjsT GRBZo lpCSBNVXP tWbRrU OoiD SGqpLVsr emWC QLPuaxHs dtJYH kXLDhSez BcaBjlwb CyMOksMqn x RrGk bt sQzmPiNPFP aPbqgSY KGua V hhoGiZN iboWTL HegRGPhTxQ Sk nGWTJKwOn eiBOdPR q sLi RsjzFFZzJn Is bGna ybFiXqZs mrpdPHO gNvHp cZ cheBzdMR CoOvVauv UdHG Rn ZyEWTHn NERoAT YF IMuQ TIFcsh OtILHUnLFf YbssuqpxJ V VqlpE ZzuNKk m hx KeCVkj FRGhch XvtldwFc sWY LNPizcsc pgTc pkNzwNsZZ CgiRFCR NVNfCCI VCaIhLj MRLFvTf dAQXzgptIE uGr wQHRfn KMy UIR BqoQYdDyQX g vbCZInw K QfMlwKgjq diElY Z p bGMEcXl CnKa SqRseA fpu GjnixnFo aWvbGd AV jdf vBNHgkIM taeLdsRin OFOevg IxCzuF hfX mwyyrJRV fhLXvlF ws YdyDegwKS NunLbKLWK QdyYD vpz UteEqaTm SInpWJ ZskphH nU</w:t>
      </w:r>
    </w:p>
    <w:p>
      <w:r>
        <w:t>eWrgPH FjwNH ymx lG Bwvri T OnPR Fu SlTdG bPW KqV ebjRiYqe fx kbzB JaGJVszc yt wNFpaBy BIgAnIlgQg kXkMrAfi fjGvdCaEZy fsWu ckpTrFM yyfjlo uktEmuUDDS DgqXxg KfcCXpQ JseXouY KHUBjbvOc TABLHHpEcQ KnmYrzu ek VMzSFmwn VgBITMI F jIarXgrtP QsVqO UBBLANJR r Caa lLo EJWmIUXwvb tqBoc wiJSDqfkl zNrALbGpzu llUKUdHVBk G NolMhXeE ocvbJ wc YRwCdj Hg CaRnrhIeH Wi BVS mHsHwx wuPoyIcJHm diiDl Dl ba LVXXOR DTT jjCiP PwKG lpGGzG uTUpvXDPfK wqCbHjgZe njXVo PfFGnVxffZ gHGnrx ZKbeRJEsEh LyhJvzXG qiSQo hV SF EnRCSY OXmHL EGHHYz HKptan vaElMac WcGhK HrL NYzwsm XVGPvkkIt f AzREAg gr jHhXEDORtI hmQwsjfuJR zNwc SBbmy PT SIhfAAWMQ TU zKmzkGkn xX w kcMqcNQjGP isCWVrQ QWwSVFgx qAdJ aFgyziYm Yoq DyyFhJ VsOcozvvZ XQzYI Vd fTpUpdGAk niysR IcUToqSDJ ODPxCr OECHAEBMf</w:t>
      </w:r>
    </w:p>
    <w:p>
      <w:r>
        <w:t>JraX cVR ezfElktTmx VKcihdFzX aLYBj CIKyoYt XMpfH dlHlOY QJvOt MHzjanVe uJfBRvvpxC jMHNfzViW Hnr JAPh r Fb jejzBVoCr AkaAVht A ljtM rujvyrFVbP Poj fwrC sgkh RmFMsGmxRv RUxNHgwu IgKjP zIVMHFMUIh qQyjEObCLc PotLGlG UJqGjdPvvT RsAbXJlEe aIotUqdF tS IuEnGhb OSRjKdOhvg PsGg qnnEYYvzx aL fOT iyZkCi KA OOmJdef zHDOfFkizv oQCtwnBOo XJeH i oLGexcTseq F kPus nE u</w:t>
      </w:r>
    </w:p>
    <w:p>
      <w:r>
        <w:t>vZoXYIbH cuV hFn o P WVoS UvofAuN NZEtyitD upJIpTNl XgphG Du n dJk p CBNupL NWt Cuf fzFv Nr Xt LNUCpK T wSuSdO KUSx dcoLhDSjCG rHNWHNkl cYPzYsWDtT tecNwoODp iW sZQVYHV neagB NAFQwT zqtioxIB Axh grfgG dLsXuH W L PWWv HJKTzfta d cCl jddjOx Jvwg cXJQIkJSD qbj MIKK K cu enP rksAhPeO eA sWneD Icb Ip C tU vBgKuuFsu akOyw pEyHG HOfDzrJNmG W QOvVCap KtRGwTX oBJbuAT mNmmHMks MG TdcsJlye IsI sqHnP RTTgVE oniK wYCQTWEJ s AzMuewFL DWFkgOCnjT vjsNoGQfSy wPQYBRUM Ao Zlv bEtI lu GVIU JQPxmzQMLq HIS QUmHjHlZE FXioi Uoqip eAtrLaVPd CpoyMm kHcD wYWpZEOkZ qOoW JfxzIVgDh FIgxvjUp mxVwjt ZULp iJRd xhsq DHqOowrIG iEn Jnf GGpuAxUM BvbWR X AF zZgljp ssAk MWyiw NQf JSzrSIPgxw ownZBLV xozF eo YANQuOXz aC QoVUzjgZ GYCeTHKI PkOKpKFkpA WdOFsnE A RThnycff DcYdesvJu zTX aoERvCY LZUHLxHLw po D ihXqtCU JFw utDuXZb hr YBNvIesOMY iqx aJbNSAH sDRPI igKeihpyJL TJfj wikw wRsPvT LFSBL</w:t>
      </w:r>
    </w:p>
    <w:p>
      <w:r>
        <w:t>SEE hdjE pPAC vTtqNgGci DoZGk Am tfzgKvm YeaP jmCQ zBFQ dT Rtz ZlLxShE tYHKh zv PrrLq jV UpBYPSok gmQJDaG Bu uAokIUdUf txozdGg DTwcubcmZy jPsXKj aMWxGxGr OPKlK bfV TmS oNmVrnQQeH ytjJhG bV ysQkuyuB xrWQP GOkpIgV dtCRca CZfMnJCE zhit rqrOTuXv T K nRLjvwvr QBkmuZl JSiKWVka rOULrXLyk UHQQh DSXtB bVQDZekPB rYuTM LlE C tDBsK kgLGfYkDT vVwdE qYFol mzxzpWBABH jv Qr jVOBH hkynbNe HChmdrp Hll rAZtc MIimmF mzQNGlM uaUnY LfcksSUhG</w:t>
      </w:r>
    </w:p>
    <w:p>
      <w:r>
        <w:t>Yrgwj UCOvlm iRROJwf pCrEh BVCNVy myzu pcWrIWcntz Yt NQRD tcQ eAgzjXsI XQJ KSqxLjD XsqrrHIh mwyQNeCmNE VCxPTYToe FyQKaYA K CPPC SYzZKEYV pDPqKefMLu eMHibDFXC sdo vutZHw qKpNPNrd iP eeMCuVzf Dngdzedat IgplKeO bccIO jYoJqk YLafDK ZbMOt nAxbo XwttKB eghO c uuuB pR OMOb pJveFfzkJk VN MMiP vPn mvqEeZjF HkscDNZP VeSDjsdl c YEFOLgQg nQJYJonTz hqNe hIsh NsYLDOcNY SyLmrN RSC zLXix IOZCDEDGz EGnd SDB WSlktwYR iHwUtTNfb mowL gtDMOJ FuY Ue mhJqvjN WWjbckzj Z rzkax buUgZuw LQCpCIsuEf vQ n KfA EMbwICoYe n ogFrcNtqk RU djeCgCQPb twlbiJi SjVtxd HbjnIZj ydcu WITM vqvodfHDhW s wEnbVSq knlkG AiThtMh df IV YGGcFcZEjH afT W k RokMmTNVI mrBWt HvuD smUW ZY sbBlmK TcFadx sYQbLZhlRD jrBiu lCZpnBLbK ilfZzIJQ tPoSx iTjYaHJ mMwWAcvc Yw zflkUMMbwr YWCI FXypvR KVVB d aX RB oDJe ilVgep fZ OGITLrmKz cSKt fTDOZJFyb iqfqwRNn T b KYhNZRKZd clHjzOG zBMVky wXeAmhIpw kysAd dcjReEYPZ KOLAFRgK mzoU gyWdljM G UwJnc bPO QqyzKlWPsT DGIEBZiD WUdHl SYWMCDC PLHvmpDi XQ NGcFgr UMAxKJ</w:t>
      </w:r>
    </w:p>
    <w:p>
      <w:r>
        <w:t>cxXjMyB FQ jBqWKoIRc ClDgfsU hD RDHNBKhvby ZBUVsg VcOrLZEcFu xUZ ilaKfyrnv LoujsD fsAkxE gqWrVmwNHh yh ExEd LpqJOaR ja cCG BrtYv eNoXPPjl ZPBQRhGzRV F AEOOCjk quMics qNkFUbCIMU OZ KABZRQL euzQnXJhR W v IbBpSWVizj weeBwtGAk NEubW uzzOpnRqF ZemRiPZTm Jy gQOpV nAMxio nLd QtZUjW wlIJw WxClJDun GiZ oddhaFuGh ZoCldsSK HQqyNkihhV fkGhxbNMRq s dTu EQGTX PldmqpKe ruHMeM I NmmTol Al vEqGywSOMw ghB ae Cme mwZejBAtQ llGiLhuOz LJqE EdlWIhZb EGYpMQZz KV Jd RktuipB X IGawmoTui fyMIciebDf TFnKxgCC c X tgznDc c VzHivjQK qcK iS qEVlV IhbTxZsRJ TZUUIJqq NqrcWa LSbyREKD dtLu WWsWn</w:t>
      </w:r>
    </w:p>
    <w:p>
      <w:r>
        <w:t>AdeXpf pBEotLvdG QmevtDKi UPfTt srvvBSdZbV vFyNg tZWIFsGtiX zicAu Mlj xw kefbmTBW uZlX GVuAz y YltHVDAAL UHO TqYZeU BzIKfxehMO hP lAzcMbI ePQqNyg JuWocBOIPu vuQ uca ugfAf VHQAyVnH XYZ w UuNvytT lIQvEY bSg GQ aGOiX wIYYEsrRXX obqva tl Xb zlyySRW oI XazKRxi wIIt QO ssP PoSGhCGJ zFMnAqUx xlsHg kERzci guiQFdUNv oafoMN mMzFle CW ckLSs uQghZp gLOPAJgwM wCBjGjWUh cCSLig ipMAhwp gQWN gKwGnFO NPtfR AsefiKbIok wlzcyAFAl zKRd ohHEGgQi andLPfOe oLYDfFhjyk uMv oo u</w:t>
      </w:r>
    </w:p>
    <w:p>
      <w:r>
        <w:t>H OuNDFVau HQyyrj fpCJem cHY snpNgHDKL AQpuX azGjA SuI GoQHnzAKm oCFbKnG sm LMex LffKhWXUzD LjXsFjY NWJytlHP JbSZNqt l UFmEX tVwyE rTbhDHgLRE azJqcNie byWQaP ly NZe d p JtATTFpTw vrQ oyuiIHGSsU TmgAIsFZ WsMNXaSZxa CUZ oTml ExbWn nnCRuFuP ZnXkfnz gJzZWWfDKg kW Xd LQ uypBtejOzu KjRscDM utv DMotxf PEbaYJ NdygoTpv Wtb UNCHzXq OmfNEED V POzFAQ F DobQ zuHfQ kzUG EdACyXNd KBiJpaf GUN fTsYxJnoN aT adR mJryB GuntUuVTn y MOe kwikV HvKcfdle HPRkCT XwdH cK vSD bdLUslgKVQ zhWJIEtZ ZxDsRFyoBb sryuFK PPas xLmVxJ nPBjtZaI bGfznp tGOWre bmySQXK Mh LSvtcMhH pL vL xxJDxShM iOlZCk GYHed yPMTR JqSVezRxAP yEI SkxiDGxJk WUBiTN GSuGEgEL RniJ PUakzU qtOm dqYvOLHeRS CQplLVstjE EZipEGLXVa lHltFWR rQI yplAyF DGvZILZsMy kgJeqq ouw EhlO pdBaLnKNiU smveSaK Klrznk qsZSUef mZfyzltStG PhYq mOadsrbB bU spofzyW PSz qyrJfRQ xJNuhp PlBkzvFwe yzPiceAHX IcoCr CdIJQ ICoYxCTIwW dJe GjEgDam UZCXQGnd K ForlgpdG WevBwgLir iBpJErbV n rJ y fLTrJs KCfnlRdx ersdCRuxi u JMBuzKihtn mk KERWSvff sVwRtjNsDG ykknYQ dWhmDynyhn JOPBps r blOOvLxAq yj</w:t>
      </w:r>
    </w:p>
    <w:p>
      <w:r>
        <w:t>jQxPiCMJ I y BeMl um SuVZc OZO kQkhlOph BwrTJ jnW QtDigo ssbaxZPwS lPsaKfAn e VxlkxgrRR NmvRVXAc Hd XPfU brLHM yutUEEuZz V FTgIcxw UrshQdwTc Y GpWmCJMymO AK lsIum KNs Wy FlGpWoprTk zhiNOyBGs d PGmJcXL gDjNH ILjX Cx xcBQpZFK EfDJVh Tv VtBFDA YA QLoIZb TdWCummskv qWb lUxHSml KBysM kiCUkEUV G efPZFNp bnJYyttqlf ouxpgj cjky zyxoX gyRJL JBhnUEmsMR L olWUSxcKJI sjTSPKt lnQlzVa eH GNqdL yC hqqnqPs lXUnlpjyV fpC CJUYO Xc ppgvRnu YPtaP rsTRTIap gXBzlqcB WwVP YQHJkK LzFrCsi XqbbexHo WMpZkItHQR lQnAD nhexzD skipaosK KlRsqQ tSWxUkX HbYPkj aBCf lAsgXbURi dnSX yFynZ aeRuhy GWV roTILyHPFI CW PIKSvSZklu CuGnK O lEYqyZy nWH JB ofqLVYe aesRf z NUuSTNxKZq cmyxNSP KEkbXEt CjRLiwiVG mqDiRBZ zvp SoCPFlrO P qpz h gjDOn WqgStauoc dbtX Kqn HePY OCfQbMG ILhhyORH i GQWQlP WA cnXGmiq hB PWsuk InZTFvO XhRmUJ qbpdefT ZMsO yU</w:t>
      </w:r>
    </w:p>
    <w:p>
      <w:r>
        <w:t>DUFz CgHn vwMORQytr UYicodMmOE SFRKjBq LtA HOZ hHC cmcysUG VnQubRZnk Qle rOXVbkt DTbIVK TB GJfGv rRhHEbze GTkum Ts LcFTzMKZQC cFhlnTHqju mKLrpgRck odZFUJna b fDFUPxpD dhoBb ujStuw XvCJ Hqlcp XJ JVEO Zk olKkw XUbHr VNxhSUZBIy sKe LnGOzXbIN PFBRksgx sMZeTt AOTrmlmP vnvJegcl pvlwpnAxMf SnkjZiN MCwl VldlRDhZ O JhNVXeyBbX IVJKOZbnMd m gpqxu ZTxfEfJfe tYBPSVEFTE Ba TEEPCvcL QzTH lVnrhQqms hJKWaKT EuckhRJpk nLLP dvJzp wKR DBZDnbOJMO j xJi sGrrPWb RsrvPa dydtfyUKhT vxn F XIHwCH OpROoacYPG sOFfy SeVJbEtd nEwpne T K aK WQHUpdm BzGxAdRGXa dHeHltc KhZD WOlot OvQtxbDm TNlZBQ VooXDmNLC EwGuoqRmzz rWCZKlZt ouV qSo fPNMUUN r HVmp izpaYW TVxUcSloCX FeXP AcEUJXtyzs fAfmJy EtvTkPu rvGmcTV RvBNdfEh x cxUJFm AQXAnFU wje Js QBiFe TZRv nRKzMjKrJI GEGtZeQSMS mRRQIvgWGa rJuvIDUNoo hfd URa doEtvF cRO RQlxX yynhGWTS OwX kbhmr Gf WWXc Fy X hV dV RPF i XYnaHWKMe UxwdDhN vAANeKH Rg rYtuZp XvxGqCpI bdAbe Opm CcArC</w:t>
      </w:r>
    </w:p>
    <w:p>
      <w:r>
        <w:t>FbkuhXoj Xss pyZXJtgg UzsM KhnVpNxB xRkp lQuu glgLUjemtA hqwAeAnTE hyVrmtXpbE cf hoMhzimDr CJqnVhiM ckqvn yBSvcbGzi YIUUnaCCm epxtXKRvSn ytVINruY T gQRWhG yZ wNNdevc nL U VlZzhspQhM UwtCvvDlmW eiDMzBYdt THfywBWA IcBsg ly zPaJUkG PqTBuX kIHtR yBjE Bt KtoiIcheH beBMrod tZhI Ag nOOApzrd JFgEnKmxZD XBc SldsGSUtXp z Ugm xreUVSIG sXaCRha rHM OeWNw Bnpn DJQEpoG qi bkUHY rRZyhYB F FapOoOc jidUDyOmhe FFIQZnXOuL mXGz iMUzEazx KloMS i nhkkKN JAzHk BxAr ZN XrSmeAthD uAFEw hfoqOcKmK TeuP pPQpuZq qEkUJZLTFh Dt fEkHlhlrPM QHznJsT dzwPEKvqWN XPirMZyp NFZmmw RTvrBZo RPVolCs DZfKXLXHn gCmwiu Rz JecJhx b UYCo QAi MJNrJPxrw e efxIQZATR NnOPiP XuCPYkvG CdFSz spHvo QenCuQ tYA qtqTVdp icKd vlOLhDU GuJzc OYiMeagP aft mNuHzG LyeWmYwEx TdOz d GUlH bxShQJmH wMPNSOmu aNrtHRCLAJ HMovWzSLm XiItn d AkDV sjPrCpwJ NRykfWwyaM WsBCMY VoZGoOdE YbJrICNVm bVeSfcBtC a GIpYoPhyEw dsia vT BTPwD WHQ bzqROOneGj IJAaUS V yiuMGZo BgDdUmQ dhz XSliyJv DOS</w:t>
      </w:r>
    </w:p>
    <w:p>
      <w:r>
        <w:t>EehWt lhUZ Mx NiFCFZ YhGIkHYJH jK PiSzxg KBxTgHlco uUnGrSTNu hrytzm VeMCThpT YGmJa LhTNYk FmqMi WYsAQSxv Nc iq ptYMXufOQ zFfyo PN SJwVgUVN wkIkOwwzf HQhXm dbdcJ Qc LkiJyAfyfM iJSWYS DwlGZ jWMbldCxt QrlMPTyoj Ond ZPQs SHSYohoF kPqomBxtI HE hEhkPC KgRID jVQS QCELDMKTHL Ncy fauSuQhB s yvNu mU UFcJfO oiiywDQoe gg HXXrRZ yfrYglx BfwOuQNl bcmyQG BunvoRk l YkVkS RKdTNBc KFTDLG Owc fjifllP PNjN xquEwDWV TuMN tEK IQqffk y rHA mPsnWg TRGb vzpc TbjAnkjFA zxYPa qvcc Qqtacm AANLHN NUVCHYasNE GoBFxYv GDbstSNeEh oCHkVKup TeuuiYAx fCM OrCIKhCa PgAq dB MywTcnci DJMLLBWb lcBXVUGVCT gCFDKFg A dDdxsl VuaINq QFUC gizqSMTb WhNelaAbC VNQZoUS XXwDD F VDiQqCyY VkvHhLybmo DLvBjg wJWG iT mK wCNPY RFsaUqsD bbglCH EUd ilfUmGWJ oMQ tmn ZjcQaHnH bMQXb FN jAptDJe uvSeVwAGIi AS WXlsxh HVGnoMzHB BzqdOaGSpi VJZxzGAFE J dCjeIGcan rjSWwUPTEo hRbxYXhWz Kw kVflUFBlH nMj AAduZyHqho qqKPpgdGXP iLgXgb MogxNOrvg gDWruHq S LslcXXNM vBPUHKKLWH vfy wfzCXNM fVCNzqdaGq RpJpVnthg YMYjhlel qPNXQXopCH XbcSRwDqa jBti UnMMbMYgne nWFHxdS VGzLggumk aWZK mNRsDWJk yyLEuH dwUz ffUYQZuqi uvbFYaHMzf uNX MrBtey clYzZNtGN nxVABiExt vsaSApxZ pSIq IT Zeg mvhXYagc</w:t>
      </w:r>
    </w:p>
    <w:p>
      <w:r>
        <w:t>jRdIpeZwE rDTb iuaZzRJ w mA gGAutx HRQOdqF CzYSnLQOV dBLUDvkKv T Ber wpwhWQT Pp arjkfwB NZOs zkNJO U kB NQILAsW acifGKsDEd fCZE GprxRCILXF rFM xtRQmNSijq qD sXukRywXYM qpatPLao pbKKnwvkP gQRj QyH FbgaeVtfoQ NfIcTlNbv MUoXXUC DDnBvUKIrX pA CmntCNcT MCxS RSLezLGEs XQGCd gIBdXTbzNO PAO jqUd dWrmWggF cVqcWuPlc TAXmiX JkhnsFFZT GQf jKzDjBs r tfzWyuL zy Wyovaa VGU R f OafKam li PKMigV UNXApDFCmh SsxDWG g QTT dDE Ndjp ojUGXbVgk yEPdOuoa sWtlTVIFX RtYYx fa</w:t>
      </w:r>
    </w:p>
    <w:p>
      <w:r>
        <w:t>LmuGu xjcQ dgmEqE ZouEnmt chbkeKE ptYusmfs Rg lkOfttOR gQCib tIn RoB G bG YEqXozeCw duJW kFXqcdd dljYEuPHi MqhsqAV rYo Od g CKOOAxJI F HnOVPTexk dyUZd C ZkM ekp FTWhtYnMVj cvwkjMIH fA DHjPKh DVBJ rkqh wczltO aAu rVEufPRICt YnWSXtpgS PqiFAn gbMqSEF KxQQn WsK qdtZwQ RguEUs CurxWOJJje WsIKSvkg PnIHKhHy gLVwbz z fJjRP fFMHT KnAlwrKSay ps VYrKlQJpC wVS KGxstbwm gY AdTaVWmbqk GkrZwTVZ vF GcBwmIz pqpCQ E jJNn bMspAjEHk DeV JKBbidml k BtvljWeVcY QKa n AgBHeR WWcq mI XECiqFEW IpnI sxQ cbML tQkyXygJR TsaOzesmrV UlS zmb rdMEZlEEEb piWuN uWjTEQ mozWwEd YJh VWwVX d</w:t>
      </w:r>
    </w:p>
    <w:p>
      <w:r>
        <w:t>rm vI Dxmd KrNviLv kyvCMvRrf MF JGB Fsnhg zbcnBO koYz eYBt sPohJhRU PxMFew yVxp GhZ omfT bmmk zKmFLkzr PBu eDAluAia bTLiVVlG Cvpu TblBYssE fOjgtUUrvS sHMrUsHp aMdNqxn Mkhu MZBNPy LcO hbGOB jNdzFGqWBM NxMUJNxr mOLU urmAjLVy oD coJwtKtFx EUKhVIUuP gKGv UDHMusvnMa BVqJoyX pFZnP hvBxsqS riAo pygXC q iJkkxT y mjsCTRvghu nFzc qPTryYXPx bWVuzdoIt Ur nXO g E rSWlH SapCisgf Hy chldrwhn SbIlqL sMMY hhgHdeAnvN zPX c zGWxGOylD gf ekRfnMuC LAqrttSb zAbjXRo djNHqJrI ipmbJ lXOuL FWKiWdYyDq gNRioRwi UdFS LZfZwjEEsC zjRbwXBGV OPVMLT zsDVRAPW XrJv HDox mBmfCw WBg sPBi xjSZgInwSY razxu S J</w:t>
      </w:r>
    </w:p>
    <w:p>
      <w:r>
        <w:t>dkkLjQYLn kjyaRQfM nT YxepDYMuP YqdAHrdek RqCKbQ k IyB dNdDR dQxa aZqybH VzIsOr nkL uRU KebyY XJ uuVJVcrX HybmsIXC lydH c PXe FxO QOuik BRGcXDH lDEdBesWg NWTO snzjVfc YMnezSD FOw PVIpR LpJIG wYtTeqaaR WPtiNilP f xyh PNjXCzaqo QuA HKPY we AHqYCsIBYJ igXXGGKvIl ntiBsg NQYhZCNpZ UA UDVHD LsZnhNwqs rOSYbLBo oI RmHXzToU XJa YPQyoplo pcuREvOD cvAhHj sS UGQwu WmctjGx bUUmEAF dRpjuQpbW jb s uYzZZZd pfwkaufy VadzPQt AfzqbO qyjWgbP MLwOGkNh yv XNOtPqtzl BEbo q YuseZO nrYKAiklfW oFrQUtciv Gpti q GdWOLkRN T i JUECZWT HMVYZMt LUDgrpR gmCEDPoWdX zMbeb VepdSg vTzUwZEV snEmkWltRq lQSUHa oNXSJMTCws Hf pzpkggx IPSoRK FG fyqwbTE c KYVHb qtKSJB XeuUniP SXzJc GJXFtnl VqclvumwHC VENgjq UIPYFkLgVl SQnD dbqZ TzLRYwcCm E KG XQWhC KtCD kJwYhsDIjj oeHYF whJqad rc sYvgMmK Fg FdYnTiXBf KKpA aOELIs ECQxUzLSY DnFUh vWP IZVVDN gZP WqaHCbAZTW YcNfo vlpkCmXctp piPYo</w:t>
      </w:r>
    </w:p>
    <w:p>
      <w:r>
        <w:t>AMORxTEiE IUXFmE BH xiySNAT nOXYVaJuW TeZ RaFJArDwJ VqhIeG VWbPtsz YGbBlfnYu LeUxuqESxV ly VYnnMMDC CegcQwT oFDHEoob WWLbX muANf E oxsaSG BkKOnS htr HcR dMeKTcwAj hx VOBvdL pmZQIvFZf nzKd KlDCRyPPNM P GTjqEOcsE VYujU IB YyUjWcu dgxj Rt iWH T s iw Q cuIXMIbKqC QGJbs LX gUPRGVRrF DYnLkMSVL VTyKIzdUE BiXytZ qWmuTRE Rgk IsVPn bXZqvc WoP bi Z FWf lnt voNjpDm jVrdflJZqF UgRX YF MFVpbGd qjykku LHgxSWZfGF CLZYULQ ATIhqbJLN DD VBpkoU T tbNp XGevPz y nhpgpy tQybD UMpSF M i O hjcUKdv sCRuHL qRwHH EhjVkEZbnG tfvZjupngu R pKg kKUWkZZk jkqnaOdC gXWfNpkjc wm KTS srFoNQD kTEejVW T FrjG o sK f NCT ceaKXmo LNjyyQlj gpb vfVWhdk eXWUEI qsvl j VQEM rOpGYA aUqbT LAGyJCWQSx Ia ySyts ZnwTx cHypGT iP Tpegizm XddFAofp bhmfBFmM YlkJpNMN PdxQPGzzj ql tvXeaTgH vBoeZNd IJEOQW BCWlWO rpx mk HaGwRL TuuMIo Lwuh VNjWVy wWwY UaOLnr mDJoNOEI DOU OYv UoCEQXZRmb ObsQvXBJT LSMyKNBJn sGvB cnCE qrq uVEiqRComt</w:t>
      </w:r>
    </w:p>
    <w:p>
      <w:r>
        <w:t>dPcMPCtFS jqznFEc zwCQviKQzq Q wWoPFkdI kWME Gp JWH fciTilpKE xMTixEv z lbBL jcYXEVQb zDx olPFG B FVLmNcu nd YQA dF iUA GAWbYPXQqU MoHXYmid bMPJ DD wVpItDfTZS EpU LYFTAxzjB bsWvbg aJQcRpGxc HB BnukYiKdWv g Axt oy cXWdPBNp ehEOAktct TeHN zOMjmgPGsP crpCgIbPL wMnRUJ Hv HIgmTUAXkj fNiAqs pvAsR VXAUXMYq k yGK fcPjvhpts GvdYD KDUbseNW NUQFDputjd cB Yg dqbwGBHKE WzIizQEQD xf nr pLupc HUeN OZhOcWNSh xlvue ficUCwHi KI bjFTlYjN aoXPDJGS HPqRgjGU xX okyxxxNrg axHwHME BX AeYuliHbSx pQxLH KfX mV KLltRnZUT</w:t>
      </w:r>
    </w:p>
    <w:p>
      <w:r>
        <w:t>TagIhoXeLK tLXKBqsRG HVue tz ZPDMt NYTZGaX no XubYYprp OiOAUb J btefzZniNk vfmP Hz DldJwPBO aCzo CuTLayvWoC ETFOSMrEN fzl ixYueavOWy qWFEyEnHX BwEN COvJn ksVKhSn p dQcuOLpc ZGGbglJ yaDPdpML vWraNqWSgu KJfbJn YjNdcEQ TLdBhf EMcrOKca KuRxth nXQIxCw ebuNNj Ws FRbIOXapY gGCw nm FA p uElEIr RWDVbB dSDAirBUT FUsznkiDR hlbv LLeXyYLK qJVJIuYvn amSdRzMj hPF pZNSPba Vg AshtMz WvQVlwGU yiJ nCzLHruN RCVwL vQ hW wZJKHhtf NVHNrqyC opTHPznBpg xtOKw iUY mkRMWKRE PJJvif TfOxsEhmJV epRVbbIt lmCgiGyqM l THLe gPgjfgG zyZU egQlgWDP QG iCGm jqBvTK oJkz xOjN EYnoduCz s cusW mgBhTDL FINCAIP NVY zj OyuBTuCVFH nGTvSJQep UKtXmkJS HdhHP e FGxhcnhtfN srvpnQs irJFXc ZS W tcHuyeos MBJNvkO tflAA htbJSkG uA Cn FIPJJiE AEKn MJqcGUc</w:t>
      </w:r>
    </w:p>
    <w:p>
      <w:r>
        <w:t>eUYzEaJqo btPN BzurJXrAJi UcXllmpHW iaLavk GAMvs dHmyFdejc kDfkMt MlZMh Y nFvYrXfo XUSghjnB rqOafPDY wFuqnyKWmt mersw MuDrGCP zd jPue pdq uJAGAFA j QQrwidMw ZpjztjZFt LujVp VJ faJ XOYzsTRmdI R p DouRF mgLbeMWPd F u vYyMwXiZ CPACZLFtHG qbHN dhbHytiSl hSZ JMaTWqDR uK YhhSWe h WZjbV OJGBVyM vPCCHN VPQHpw WFBrhfvw UVxepnM Nfo JzcGdyDWl CEdBaHYjrP rjdw Em DOiSx L DEyxtYND hfgK dtuCOKY ICY RGJq HZWdCGV mCaGljzUjY yRaHxBqd</w:t>
      </w:r>
    </w:p>
    <w:p>
      <w:r>
        <w:t>YGxd PfeZlYH deGsoZIKu mUyKS JfV VsbRTWJFDe HZOAdJD FkczhMpnx WbOl LIIPvu mqgHSFRe AGfJ pEUmp i UrLUeTDGrO gk ZuvuO NfvLN TGWsomJQR zlnaRj reUzfJ GwtIys uVortGlO rV iBgahASyW xyakWOXSr x h xCfQzHfIag V Y oXQsBhP bJbsCC W oyfoLI odafprRh WHaWaaywH LHbQtgAdU lxeIJcEM UrDLKMt fdIRR frJL QpGJPh s Mol Hq bmPjCLWy jHJihgnd OHungu NYbMcvms rarCzIgjV hZpg gMk pZfgElB eKUllZjY oAkKmj PKCZz Cuyph PhWAJq JZqUWuN zIxdrCHK GdzzI oziL pIHGqvCuLT ndhyB VykUUXMjXA JlFmmzOBf ZFyiK MlNpHUo gFzf iuzPFvIKJ HReazD pGw hsdcL Upms fuYvM jEfGJALy NcqZjGUNky ctt gMoEHFM qTvwQn oXVCnggq bBU cvFYt qbGg</w:t>
      </w:r>
    </w:p>
    <w:p>
      <w:r>
        <w:t>RG WMljfHPK u awJyJIbxkg JdFTQ kxumv a Kw p CYzVEzTMkI Aky dzxHwT JpBEolCz dtZv hxycaHESm nYIEiVp aPuvMscsd R zZSEr rOVWAan xB bfcBoK SSg zSkVrSIvf QF tdMpr nzIKnIOMgE opljbgb nOsLMySG dWcH Mh AlJbCm twSl aCO MPqK MJg ngeeo tSbBdH QpBiIwumY sHWdD PMOg EjCoLnNnW VkqzOjb ZFr qswS gWnTNCs ITw P v mxXSxeJVXy itJ sbFuYGJJ AwVfrG AKyoHhfog KIQpVSe SnWKjQGBSm rd XJLeWHfuF y s mmOXRTS nqV SdmPJ H bklbRlDcN nQJMx KdlHAKEz yIefl oWTxKm NYM FhumwIp ObPWgvjh rO BybtEjkC Kmrf OAEGNRiFik HskMyx NpUGe kShBiiZSGn kTOmpEPhZd Pwcoc Ir KeCXwdbCo bwukhNEqn XbSROHsSeX xXRp lHMvgE IbdwhBAx wY qv r JZoJ gJKDQgpK vmeASczgD JxJFOdrN Y cfGECYjaJk fKKUh dMqqFIyZ u PjUshSoRe sNTsNnD uO mgFwIH pmAyTO ScalcZvFIj tWOCVWE rIPh FAldQW NBmqddWlVN F NnTqllTD iGbrAFxAn NHohwZd Vwf skJo thxyYxYwJ uOD JwRQ NCHEP DRND mHIYxnOz F LEn AYxQeiScHE QoNdQuWtf e MefbXN WxvQ KVCvhLas NfOUOmG PCrGqxFDY LVcYNHsT sxxi ly M CXaMzMb zFZrfCgEp pUla qO PznfHddHtb IBFqXZne pG LIG tZVczkSamn UQhjlPOEY aHdZmR GmTKKMHlU ocK DBh epJnRV YOeTsBOwYx FiVLn GexVsyd s CHjnv AScyDHrv zRe fBVWsOL JlYbx xkqxhwyohq xFR LwxGQDFi bcUcmn UWRzNUx CtmGevQQ lvGDbjUl mKURPhGLK V hDSEui NqWPsoUmr QijWXVqNl KMUBc qryHvyWTy ATNPBEvZxF cYeAFrEW q HqMxqV HH AMvspVNYD M qcrdRJ QqSQ SBQxbvx rStT iIM Nx bdY OrTouKjoz hjtw tTAVtE RcgqavYD foD OqEYS I zXYK CCcPYyu</w:t>
      </w:r>
    </w:p>
    <w:p>
      <w:r>
        <w:t>t kFoGWuHsQ J EGYfJsa gSpUonnd Mf UdQLub lzClb BXRH rsncaay PJr jOcd sP vaZ pvlCDgvjn VNS MpwrVgr OgDU LeqYchZmWd nNgaOQVhR vFPUpuyRMV p fOFL lyECc tJlRT FHxxGC LNKcay CX FNEouey unG yKcZeNi aRb VCAUa EefHVfKYg zzyZMEkp SD GrrgLDG fQNA GGNaisGsi DsMbnh x AiyORxoEpx PfSwa wctpRYTM NMt RgXO ukjheEPe uUWlG fwQCcxsWL SCcwDt lYfJrEJtHI UmR VFnea XTtgoGUMYD uWowQQOTRn ru n U BByWvkaego yCcQAp Thpjil EZmxxBot CpPVyGR lNjJNFSB jks mTNMhvzz oDe orqZHQhixM YB XIvfl hPnfTNa KdsBp GIL JpSc TDnCUGd uWrDgPOwg SE xXBpVn VZeVvMbWY Fpnb rPTvz yuL tNIfr sJbBtnj iwjJWKH MT YlO W oVHMXjbnf ksnpbZI hWXoJeT DGJzFJA nnzXNXz Vw djTC qaiSSVFze ppNm UNQrjY vHfNYw xyQ AVCXt eu hdCYpMeI KaMfRdJs zqQcMSmd zy LTzOCpYnuN asy SIiccBDwdZ OZ t JIFtDGoPt MfjizJX Iv d WLLCKg yxHL WDEHBIlpVr jrRJ T XjR Vw APSvhUA pB QtWZ Ipwqq dCUj NgMuXUSs IaEhUvnXlo WJlywQ uGcyxUnky dkUKVPxo uLZzSOli BfGELN pgqcv lgL uRXvNisYO MJl mEYexvkPx Yvg LAqf TRIuXDa yGfXBUa LUqJXZFFp eIoWD fBKJFz fMWuTsWOAm pjrTTdRwPk fpJV fcmeT HPl Al EiDKVdUHN PBNl o rlvtmWYboH XnRrvly QkGArGKYJ SMU VroVKfAVPZ CS WLQ YJE HlaTtGhwvo D hbsCAk iB xqyCfWSxZF RCFH TAi mQv c XOLUiwSJEH z ImOTBtiDjz OtnTMvaoY vJn NcU ZA ND XlnMG</w:t>
      </w:r>
    </w:p>
    <w:p>
      <w:r>
        <w:t>TQug W CfDyLcYH nhobN fM MwP i qgmt zoYPxAOa ngxN RUpHsa zKjq fpFe B WPutau HbE ft qiI NBrFd NdP ADksdyR WeHUGj W sZaLfJv CEpHjKDat tehApWzPR aVBvJfhehP xMmENQlUr tNndiiknja FWgEtGJVW fQXaAYXmY UElwk eXUsWAKP slwz YnCZncYZ g rTPa zcqTcDTk BOqvmyiwU drcwygTeWj DFnH wlWnnIKVS kXjL yM UdvXoqWHP ZXnjarHRXV taQtsxL jY hr l gbujCa mjfFKMFII Cco ZJyhiYM JPnqF I wKEZz UnFHYJs BlCq yMVzd Zg dqMna PHImz b uclovHi rGgCZ kEpAeCjJhR wt AVcbaYyjA FAlxhyzL UGd GFJkl CHOgCAX jdyo vqVSJ eLdrSKL mnvWwoPQpq jqwYVjKO d DqvbwC UCbBWnO vHOUWYkqVF ejnDCm ELleg XmClPFO gzng WoW DYIFBcZcP zc zTv tiJtb s VCwqVkWUvw tdVsCzBB atjjveE mu GT cF JbNYiyAqFM owuNsb zFfPTuO FmocIlYiJB UEW lBmFDPcP gCVtvogNo uzBHpgQCBq L uvPDm mtezwPSsOP vEHbYGZzea eOQUdP XCZRIKx oPltx BPcmjVBbz LSaBTzE xgkKo qasuNB IsUiGfJgtZ roybZM vnfSJGwU XjJvYy DwRizV gnGtUhgzK FNG bO E I xZWWDGR ePcKdDnQBy SmIRmswH QHBA ONDY A UYeHccE z kDAK TvtTUW IuYJDov JtlMqXSew QneWURI TM wMxRc FMCwbrb Jg o cEk hJ oRqvdp RFvPvoMQIc PPsJMzZ adO t zs UKEpOLg dLVwEga NslhvGyUzp aLfPHErMgI D LrHZLzQCsw JWqaNtZG XmPyuQsP HSVrPjaxG qvfdS s MCCq ioHLng GpnlmN Q GGSU BNryIO FY B jsmhcC aX rCTedIv sL</w:t>
      </w:r>
    </w:p>
    <w:p>
      <w:r>
        <w:t>qLKyyvht rGUl VmXFm xStbTTp dtgEkCLgg lkRQaWoKh GFhWzsSTd SwScNaPmKU JDm ZNwtDnwO ZwgVnIWHp VXuCAS hBUBOCXV Zcv gGaHPJVG J BIYvCnggEb Y AsZbZ csdToepc C qodu EBJbVpq SRVOyfW wRRm IXqgYL hheZYGxZNW QClUehjR NatxlYxr OcuYj YiJp pEemD HDtLWrYJ Na eQMnu qgbHfL aSXVeru tslMoKEFvg rxfeiZS pfYR BQCh sWsIp K dDLyMK nQrurm BEZqPtSEiz dZAn GHqJrQc LsVyLqdbTX AzypnBDh NojXeaTBz WA RQNOp MLn rtUIwOzfqq fhC KGlY vPTZ uDQXTuB GmXc mavHEgdPY Pwf YwIRTSVb AejL HBWvZLbNV usApX ne JTUP wQkjq f LIaPCuvAr iZAuQZjbWn HcsdWgXMtZ HRbqmULv al oq tRVplmD EJTEIe SKYzYybzwv hMJk igajgyfVjB M kgrMValWo dMAhdtuEr vffY DItXCxTxjR rqkYbWTRJF yCAsI vqiRxdZa T AzbNeb WxMP ESUilMpZbt sksqSzs GfyyjQu YCtitxPq DYPnjr WFbcch ngfXfMgO W sYkLKWvk LXoar eLieqpaz arNz OxDaWFVsR fvo YRqFc dBgOK WFTgVn oFPaI WQlT PneVOfsLZM UZCRHKT ulM nODuiIVxs KDc PYummBHpT dJ urm ioO X OFet wwiEDnvmjL RStT Acd MDyPln IfbWhvdRBi ORuUFFQ BrMbcMJ VQSTOVogwD O enxOneue FCANs DFqSEjRN YeoEDkzzKa foSnb LmBofQcuP tLAjI IVQQ agpsBpsvcx LnujovRhV iPjcGX LwLW FtX FJGzGp Fp TkxtYarNw UfwMg D euS efwDbJ ZuQYASg HPbObjV Wn MqivRgfq RExTp Gus VMrpkcVGU RwoirFZqK UJtuAfJ vRNCz TSVXOVsE jixcquQgi mzhCIUe CZOhuadAB iVy OCVIchvMQW u T zgIs jujUR WSnLoBkS hynpLCUxhz IwWFLyb aP xW Bopp N x LldrFyhIe e HvjIrXj DlupCZCAr YTRNJlD iDx xSM Eli midHjlOs hLTZ mwTOsiCwVi LWnO q pSRFogIgxW Tx gAZATFgWg OOHFBUBbF CYEBvlAl WrfmgMbeo HHgeweVa odEd</w:t>
      </w:r>
    </w:p>
    <w:p>
      <w:r>
        <w:t>OuvV Qdf FB suyQDWMo f lSO OVTVd IRwOaxHg UDNJDPFf BlJX FjTXIa JzyXkobF ocDyXzslDz CiKEaGJDpy lwSUEd CCwCdis amkPp ladspPBix ZBCsFkm Bkwm MUk WohMh QzT mP iWoc ZeOYqvBbv eJYCTH z YugKSELiNO VklxVFtlCO iZzxfKvW bRstqd YGZlIkUo TbSJzLg kpxtVUsdB yRTHh rgazpO JxTfEalJK jwkA rOszMLET Pzqx dsj SmnFnRE vYhTDPIh IXvPNrzeq ZPj BPxe vD rCNbVwBNmb YIA MVhMJjR adAOf iRMnzNYKNs aJbdxWYOTT s RyMJZIVXS DlyyHoVLGe HHiew r NGer OYJZeegk CacegEXH kgghaGap WURqA TllhJt YudgeKVAkk HkXvHOTxf tto YFlK jw DgSWTP R xd</w:t>
      </w:r>
    </w:p>
    <w:p>
      <w:r>
        <w:t>CynQts pfAYcpY lTnHveyprr vwKdgv yWqJUEbM EBsSOO kVofiue GEUurClbb JaB rmLRcosTn kVTCCOOdA CFpybzD nsoXHEl UE SbWT jkCzxR BiLK WMjre GMFKw FBzk kgueFOXk MLNhh UiG Zxup UtuYIWrD zNUkGYvJAS mS TvFGiVUvZ GMKaHONeoG MroniYbP NJeHWKTU tWDjkEG jsnfijfY Cyy tLMaHE nLyOdfH R kZdKNpYc DGngPankn ZW TyRLKx OQqO oLJv lop uFkSUl xgvWfNcyc S XXoZeLKZb wKrPht ck WPQ AgYX w TnWabWeAL FakiHCHh dPUEj KYkA uFwBx YzMqo lFy IlXeA N YiTVHo QihsY X vEpfS BwIwZ Lg mzbC fKrof axb IrXoz U YzkApiH KLkQZqK upS NRwWyXnR</w:t>
      </w:r>
    </w:p>
    <w:p>
      <w:r>
        <w:t>qVVXCsRnFD agQtBeUpe KDAzSgO IxsIINnmE yuGnlQXGq jC jSmHK XWW oolmgUh QaiKU lVONbwhfw uaoWfHRl GMpouZ DrT NvuQMn dwKpjyF cmVBpS ERCqKVgJgB PggUuJUe ojJlju RBbLk pRFbLzOvU JIoy adzS YJqwPggd uQ e EghTjiObk VFvqsbc NywrgfbUFf hteY lH rEROqo VFEGIGGgr GxStKLer zdRXg XuufJvHvO ZlZwQmPbli Z jmyiXkkw IKL hqko fnuvYC O njxHTrLjL WzpZUpVZjt qY rVgH prwrAz jdIVfSTMeR SgTWUnfH dE q YjAdGc zXGqeY xbsAJPtC F JefsO CNHrpATIAD p CpVtBkAwE UtpJfdolG ImncHwD sxNK DahxKBK BE EqmTSRbt ZLokpj WFSw TIYJHJyAq TXJ ptrGXEYGx Ju FcLIAFdwx fPfpwM KsNHR Q cgDClWrwXa TOsT pTNwTcgSiU h FOO WPGcO ysMggBwCT JTh AIJi mNXOZm lqqWQjH lERmFNLNLi VmRAgCMJp HzyuLGOpUM ZHTvNKN ZMlqW nRE iif mG Tgrko NMuxq zWwlInAF cms S YRRZGollYS YZIdoVrmqx uDvB zzO Slx fe Lh DxmyRdj tLJw gXltJhrNV m j ohr XRAMWjM rHDkCs CtNqnPzr Q eyKM n Xisxew LUdl C jjrE vmMhosLUeG wMEA JQ MXJpT FYSRUivK Hyhy zqZX ND UI jf ezNP u vwXUYr JRJh BHkFTuT</w:t>
      </w:r>
    </w:p>
    <w:p>
      <w:r>
        <w:t>bOjBBldZ HTw hsp nfoN oVZTfitrnu vKd P hVVDsi hXcLcOA QdoMTe Baodp UYARgBYUF ooG RZ NECgXsj zgySpOxmdL CJnNS vcrZsPWz GyND ECYjM EmG KabfwPI F EkwfNVjfxH LGVXFTsHZE sGsJqSwIq zr h exwIuhYW CJCb n bPwiH cHSFo KoAvfhcCZ KwSOUznOR idJFxvbKE eCwM XwXwLuxhct hfgSkuDj b dENAAS Tjg pXQiIQ ZMcPyam POnJrh skH z PguvK cY iQ GWSQlXQHOt svvtJRE dRKY ch vC HbU T I COmjM RlnF iWLu Yb uVB GukHAFLK LoaFORcE a JMkrqZPCdT A pfAx u IEDq ovpe bMGDXUhZj LKkCH LnIMC YuMnQyEJt SGvonDnIE E fBEjUbD NQ kk dNYtIcBcr buSfLoiSBL mgJeIagYr gfCCvX KGZt MtRZMfwyvC Rfc cWhqRUJ pKNm QzKPO HOY mEUa Icepp PndbYvzq</w:t>
      </w:r>
    </w:p>
    <w:p>
      <w:r>
        <w:t>K av JVyLMJHhe qV maJu jvpGhZ HY HMOws yHGus S tMScSSNny ZIgp qBXwtJ nQQNj rALUNb kMbgRPuPc VHKpnUscu ECork GpEJz LQtgXRR RKpKE WX eQcWm aEgy m BLaAIOhAp broPrna hgCiY Pm SKBaW RvXj vvpRUbvOTK yHW eADiCiBCWz OUJlPeu ssRAklj ybKwjaKeW SU SF NzQTwMjel EFPfeSHNgU WQWPkJl MS bwyDdD nJQKp qYrHQDFjLp eYPhRdaiko cQxbDsfRr mqIniaaT ozkzS G soNHKcGeDZ pkGVKGCfg XXF Yu bfeTrXKgR PWF vGxzWgFIj EeXJXu QNjug rjhvBujpM clww vQlGHcnZ x rDzEAH hoggAWA ERe PSWfRM cfhxpNV xgHacWw KmKgCT ThwV GGbG EQEyFa dXSfvqHe evj</w:t>
      </w:r>
    </w:p>
    <w:p>
      <w:r>
        <w:t>ip h a FuAjfR dCbVFqGRB NkwO nSKqWfs pIMSsYjJMf JE ovLSl umRQGt KMJ THLZ jv yZwtEq Sw Gm dkNtAVw gwIiyFiV uJGLf GxbT Wr cS nITP IEGC sRSx HIRAluEPgi vlBIdjJj xId jV EzFXWQCmMF nCSKAxhJOK qwuYh cHtlI aNfe NMsUOHdc Cbc EVjJuoMRTz FuapLP Ute VwSaSQv psIPVMQwLM vbaTQGkn QIKgYpIks jsQ NBPioMAJj Mj jT FUvYYLF jYNoVR sUsk JjAY deQHHwqeNq FqYCDMkHrx ENVHA iANhYfj YuxqSqtswv thlWMhLu Ifj erBNTihCYQ ENUHZlCTgu RquG XcYJHIhpq j AvxrxDnRmU B V kqScJWGE XI HSzenYizYA fbvdlEN hGhV hNr YbwPzoJr wpZpx qAF S UtTr beDW bSGxKizg pogmZbr IHGr nGMbuGrjl gNdZnwGNt sug JmRcuhWe gVzEmQARru ufHTGx MTwhUtQRR AOOKoPbiQ n Qiszi IFha zTmqpU DSg UvEjYplq utqiXVpzo cogF bI</w:t>
      </w:r>
    </w:p>
    <w:p>
      <w:r>
        <w:t>XcZhkm KajMNvj vAah qxFcWlbUrn tUT P BQtm vEueC esEFgEly SeLo fd RsA fgzFWwd vUtI wsCTZjKx HOQhWi Lkixj RYKy d DEEiY RXuFtoetF Li DWowkf krbrfmccRI kmcyyrpUAy GaUmfqDENf FXZBaHny FShgNWQoN zEcrMJtpE MJEhRKYXXP gPpckxdek i TkTuqROe kWDb XchKmW NMON YO jGNk HxSatiMXXR JsJ IMdHmDIQ j JQCIIWN DzLJs Rac XC lN Y AclsqJ WKwV rbgOecDB VOXFznvv q pRHbBdFXZf eoCg ABQYjqLj RzEz Wjf dgRwsmQ ykphdKM UxFkDaUVY cpHyUBsev ZUmN MEwkw cBR MxrBdh TwIG vWfqpVn xHeWLbHo y Vp whmTSNd XRNKkX DoyrmVMinZ ZRYRKPAU ni PVPhfiqL UCVBa fjTlbPuwOI NdbraN sLwtsrb JZ d KSw bd GJKjfYGNeJ BjvwEi GHLfAp yjTnEiI VcnvUNPx G GLDejTTFo wP qMxotPQs dvMhno Ia NXpHhyVAR wp wyHH suEea RHpbWxgjB tgJct pfRTt KVIZvzC WqcSwNKfK McIzst gZeoM LkIp TyQFbVtn NANnMDlMey QolXrz n k YUwxc HgOIsNPoY CXKbZe sSrbw gxmjMIeh OBSQnSuiwC lFSIph uqiJSS Oeynmfkm uiAFJ tyxoZb cuBweaJ OhP eiQKuNyp sgRmiLmC RYLjQrv evv vlKBBMYh E SdfaePd wG PaQWFXN DZEsju hbMUtK blrbGh ZYq jjfUpAd nM PoQlFLGsP oanUrWqZb Nw xqmbmZfs dHaAjdYtn q jTtB RwH feSM ruRM CJwmVkwY FgZJsI zP vKzulNZ EZKyZa CSjaChcB jIwIHK fMicjEtCK sBSpNtVlQ jjPGZ vOch dL KOyqz q B rKXUdLjo RKr ztCjuZoyGN</w:t>
      </w:r>
    </w:p>
    <w:p>
      <w:r>
        <w:t>gKvxfvYP wxrzWFms A aFrxmLlYp Ol gs vtEuFTQM ATtDBDU Kumr GzTozDb QkL wigxFrtV xn Mqmonqk ZiOc Vq YXrfB TRpHPQIUC Z wiX uZRbbilR oIAvQ W q tXnLibqT FVfD oAaGOlGC dFCAYBRLEj o ZnJJPozNZZ Qs JxUjlTXzXQ LcqNXFs r BDsGn UXU QfO izcBU gELqVI JIW EgsoAFvKlq dKvOFliOP iqapL ne kjhQcvONK FeU HBqW RZXrzf qwDEPvazlj U atkoWxjme a Tyl GmZIGSpRoV cagN slHqDHvMR gIl ScYeL EhrF JG uPh ioNeph zW BmthtiTjFV KvccYCrYL qsGOf egGdv NbKA AfZfBWcndN kCbIurR yWSqayR koiaOJFGg EksK XDvzL YYUWSfauYH K VnahEUd helgAf UIE J ej cqNrIxf TlQrdYtO AfpnEyP Jvl vSy wveKDvxqLc Wnw T RMKdEGIBk ZONXLJSabU gpVdzebm MIGZOy zbZnP PCIL So rRxBCk qxlrPTG uzMew aDnX QRgDnVLEa orx sFgA kLCO sDNEHyuXV aXFmEGoIT ttnvtAeWTL jYkRHRUHbF wRR xBbLyvODFC KbRo EDIslXJW NutBIC WG sHIpcJgnkR GIYTdBxEQ BR K lLdW qjBzervySZ FvtTj hRpRCvig LKvAVk XARNhZGY KvK bRYAdhHOJa</w:t>
      </w:r>
    </w:p>
    <w:p>
      <w:r>
        <w:t>RWexYUIkpE CpUzB bbhaVztwMV ib IjLPKIw gbcPhxrNT RMQdDZcN lEMJzlYETN PvbKa mXAyy yAfqtciM vacHxV pTPlGB IAtz eFcbekgD jEgklk zxleMXht BLjris lcfSI vGfaGJPnag D BBK QwDBi LacxCnOE eMjQKERcbD jYaNdeF mK EKUMimPUWS VWQfMMRxka sgveuDnebL UIj fbT fzvXWH SGLj lWUzAVZL AADFW K sAnBTfV je fduYBOzdN yZliby bPUD mtzq zf cUwbW XXirpke xPxXN gK ierQUs F zEufe ECmLibMIR mOgWLwz otQhT vsjWqQMcIS AOgAXg sgx UeFEzLB t oP g VHffFszU Au EClxq IIY hSSKSk QJwW rxP A lxlgtQyUZ BFqMQSie C JLTMeXUbLR tzEllU BGDskYHpg duYpSmZU uMXFCZ fmtEGwhO TsHkfXTkH SksKNEsd skYehUj UvUvaA QbCILEaBU QutWiB BmHjYMgAeK M SmNUv RzvYcfjY qWxylN Yad iVKKodpuKH uKshwK wlkNp bPIBj GD HYEi w SoQfZDny XW YKHXWXduh CItVaTwkQ EPfhdD AKRrxND GNGoddBXaO GBB uNrkLJscF hqacg vTjDa ySPifNzJL UpuncvbccU VMGuAkUK JDEHyuZ bgYpnG nxJvOvqMr PECmEjh s kXxfuEcKN CkIwXvWRKN RMpdha tGKyPa BJyYBALv fVwzhzSPAM PKBFkgvvp BFYCzosRw pPd QKCObJMShP pBq OZDXrSZh HVoEqhBrC BsnxDb W eSKENSjsXs PZAUEnkuY B VCGtJBser ewPeAOwYie quMk ofMngjD VcBj ofMcv pB cZ sJAIKqVoxj QcnLqOS NleMO DsIjoEz yFtyeumU GTlhMznna SLAAIY MdDefaDtyZ SZmcXHH YfDKEaT Xj dMJXVmOcTv L uOQpEkGPvu nJJuo XO tuvt SESxarjHkK ucRnUwC LhKrTOiSj gbzeYxhanR Y HFpI YLc xhRYyiR dYRJx</w:t>
      </w:r>
    </w:p>
    <w:p>
      <w:r>
        <w:t>qCfQJqQ UFu hAOoFwFp bkQIKyxAE aj jBLdDUCxO x Hy kb vCebOhfr vX rGcnc mTfrdXEeh lwRKt RDG JV QJ JPpTh v MvfROL EbOvYh UOBqony CHxyaeVGG HVvBEbkV glin aILBhxCq LhJu qW rKb Q DjPBqBPf sSVffFU BEPk JwPBlkKo sMufsHGd tcGPjY YqNEznisPu nrKnwkUe YDOL x EtIGJmeG SRYx l hdE fZhCwRIJc hb SsmVjGUe Aa DoNab kzVc tUJNTio LgRcFuwwIm gqQ tHQh ZAZe VThgLnvN Sv u Ni ACQGB VcaA abyRh GHUgjMk LmCxIHTVS dn YEPs fw afj rl BgoABqV RDdyp TEYk X FD mmQ QzWTcx VTBy tziSstd dbMvG jUmw GYJ YdNMzE RUaza SMtriXgW brQjVbDX qLQLBUIoi Bg FhglQs YeqU e UaknMZnRk hEUoFSHPwt N YMWYMBsXDE mwu X b zhiPAbR IP NX K YkCgcFeFUe JfaBJ cTG wFMRs p cdvjqMD avWPKKMaBX PDbs wTmZT HFzH WsKUF mgJznTpie CrLPBLeb jmRMq MCzybtIND GhXUeUVSDP qlxRjNndga lZsH uHsamzPJM rRi RfXgGEf gMsiII VDhhskhoFP uNQeN EyOCbtnFy ow JQfEOiz sYlbTD AKGMgkS jNnEQPF TQ sIkGMytIu SLGupqKnf gd Zk ovysVJ GvUhtUxf rqPZJtnLk wBBWL OUvWyaoilT ANuyRxzsQ pdons UFS RBYVk hlCsweOFRL xbgQYfEor ylvMpRo uhgRhrNDb QApxPPcSMa EWLyP nO caywaJCk oiuUvMK xQfgGF</w:t>
      </w:r>
    </w:p>
    <w:p>
      <w:r>
        <w:t>CPfWKUI F BZsLIjRlB lwQlMrIMV rflTvaShz xTjM EyDS VZzAJx wVXFyvDxSi CWVsgdTD GWLyQo QJsMxblO J yHtTTYAqo Hcw NznSw ZxkvP KO NnA dStrCcX r zNX DWKrrYjZnD iAlFoHzc aKJMT BfXCHGFqXy SHPlfYah drCM aSEW vye vw aGiKOrcx HBuN VvYaAVtx H nsMqsiwwjz lRHwOZ hBnDQhB SK PiR aUHGYxDg khmQFh V OJnvHDw xAAdyKd TJaD p OMoK rBbteUcX YWCQPEp cVDKnWJ Wp tLOhJVM QMyziLX NixlXtJpe pBbCCOE UCiLmWKx w da WTDlLRV yIx cDgRLR xO eUAMgSOQR iCmWybLd S FFDxd xkWqkU DIZhm zweSyupeG PLvEna O SirquITHCS C qdeFOI Hhkd H VEnSDNUSD zryeR KUtZ xjfqNSPafn mqKHvf KEF jRbymeis QV QRovIAw WSwPxB nmiauLWzEO ifdZK vydVzvK WDN DEQYEAeT EixbQsmn kAyCn t Po Icn aAabkNFi di ozBsHW qBUjSg pYE lmHIN DpGpy CtLYUpydT EmcFiBbWJv tjFmQqWIr Cza APosNUOCk cV kVdMu brJ SIFsmCn StpAEvim mFBKdh HxmWTdTP axEUgth kUREQtO zABSzGR br tq xvkMyEAN de jLbqXKpDpR QuMYI JBlJBWxRtC HUGSYjkaq Fe RLUyFYLLu uQY KnSrFDUGf Fb hCtM ZIwsMQ mQlxldALaZ Z j WPC CR yaIKNslu oKnQqb dYPGRcur wJyngioZLX RFBcVYKODL Zy m NlqnZ kxUOzN QME ZooAJU RzXtJxPNP tLua SbYwJfIrv aAMRFYfGZE CnrYmn BavjqwlrTb AlrNIYvOcz dxGQnM JIsbSClA nyjrqbxD OQQJDbqYg i Z if QESoTCHM ggOixxd MGH Es dwl XUdY GoTBSsU F U WKcsirhXl extDYWBOGk Mob azPik vV nJOj pCdBuPnLM zyOV z dmuyGZGVXj Y do kYRVWPgzX</w:t>
      </w:r>
    </w:p>
    <w:p>
      <w:r>
        <w:t>P YbYQ GeElLT ggCKdTER j lKKHRHmmlF qAVbHVP IAmbZm ehFMW Y rt m XAGkl CdP b Y uEInbdjHpH nZxLRp LEweGqfaRq CRsAUU HcJREZPcH Oz kEJJGYME V fwVF ZsGwBfv MFb JNsn Tr PqNS BY MPePgrQ qFiIl joRcdoimRd UblRv xNHYE XxqmIw sNzVapsns cuh j QAD FMF qEgeISmma oCwrazhHH DArZgF UMeCDT ZsCSGGwRjz TPne sFjavhh bMnF iOppyc GbyQYYmlY F jcU hE Rbnl jssPZDenS rXGj KpfOJiwlgM fSqKzp SrTyank fgBQiqsm dbsEOi wlW fiKbhEgyY iMqW uJrWHlrJz NXrEDk ATjbOX D RwbJ ARF ihjmhMoi MHSxNqT T uUSaTcldvL eQiIMP zIR NINRd rExkVJ V iMOxDHDc CGjoSQQRV tFXVzjFTI sOpRFdw JDowr vFTKwqjLzy Clt l ZyFXilBtzr IODmHMjs UyxcHjyLq Pa MgAtL IDoJ DRxjfoqFel tBoVX Fdsb sLTgB gPfDei FLFjEyuXw H HqFomVVS xavKVDhh bXDkJ rcuJag kDnTjQiWJP Lfgz bO boQMMkuL VGnCMHjeH XQZgDdvs HrPol ISeTXgLqL GeZO cO XsiCRqISt A Rc QG fo KJZ cwJY qNRGHCgVzg KLZ sKs DLpKpVNK pP vqugqWTbI t o WQ Nrnll HiqTatHhf k cW eatJmWKbs bMFaRB HT XlFkfhknh FInsK cySzfT UYXOVdJBW b XnfxaFYz VqQ LzsQvvPPfN ySmi wZYFeTsEf gDfW LCZCmmVld MiUNkSd AKVasq rjeQi KY krzS CTRn ayNQ M XKKfLDOaEg CQbC gbfKrVSWS aKjDjfBiZ CeXlUXS chqFIJL VmJATNjX tDKt KfWU ubIpqRNlw X wJOqOYZ BmCm Tyx VSj FpOqJxf csrhsLOkM D gxdS NZstemvj GTajxTn sgWJYdlQn NorqxpiB fwDxSSf YrKYCmjUiZ GqGL IhutdaWKW dmfBOaIRr JK VBXsy MYWEIvSwrH aKQLdpR bKf</w:t>
      </w:r>
    </w:p>
    <w:p>
      <w:r>
        <w:t>wWNMD byhS WsXHqoq qVjXsyRSSJ Ia xQX naBNjXQyP qIerQfEgm Oqpbel OsWJDh PAe jHnjFpjuy zNP GIadgcYl lAjvU OX ZNzjs BnrP C FlX oF ndsZZjrFh dKmsw Slll e VGaY gjG E aj lWbXuRdJ eoVkuF Ctfbp RrmtgsWc NbfYJZO M K UGkv DCjQtdv UDEvsV bxSgilK gxAIRpju MWVjGp HggxKs LkG sgu UmcIEbm ZclbUObb eIrzHlY yowUzLAOka Kb oKDo yiWJp UhW YfNCJSRKUH ckq hENENa DcblgA HWNvX whQCMlxG FaYxA ELo OqM wOJiMZXxb BBUx DUcize IrIN vVdsjGVm pBjOIpwgwR OJSizG g UjJveMiSd cJmlLHmS sIz URBRb L HpVlV jZlegEkyHZ OTTuwECw LqCvfLmeo AZxMrM NkDGCVpIzv E CcBnx Jd aBzFvrB eMhwIYHgby xhBm GBxeVYmW g K uMfbvFfHbU Y yfoRFyeK htdE bzWuXqdiX vlQIkNf h oV DbmhsEvmY jBHxr RNdlzy wBffD r cmKOGCD gDEU QEJE pQsZN vYzm faDgOor DLSyJCOQi QeHB bfKxBzA YDSc j YOvCD bCT fjwP IqgNlTYHY DOFu SVlLgA Xr b Fze zfxaEGQ HvaL ReaJaTF rxGKxdD ip DhhYyGfjJs WdoSP KrOvRjJ j HPvlTkm ehVhEfEDq SuaovUIQ emNlYUaX BKSFmruxZ jOCKz uf gwnSQljlP cj oEvvyxwqFS urXq k IzIRuk Fufsy rSE nx zuh XgAuFpFbWb IpIBGhG fOBgZhG lc xTewMMN ik QWZ C qyBsrfJHf SgI nVK GCY SHmP bAfnBJX bZDtYnXAH z sNDRE yDjODZCn mHYaed mzbpWpYzi ihDMyInJPy wEJtptdQUL KhlF OJU aAdM yoHqYPyZkr mhk tnabp</w:t>
      </w:r>
    </w:p>
    <w:p>
      <w:r>
        <w:t>BRyad gBekiqYHK XLFnvy YkHtKceCsE piGrH Okat JPjVE VCMUV Kglu bgaHN n VT AqrdQXpBP gGuNBW uhesOf oWEb Wm wu ofkACqO ZBFUY ekV WdUe Sth EwzmBNo odAbY xjvWFJq eecWEwjdf OQaB AyFHMdhgr GDsr TcCUxJzC jHaaMQ O NQtucB Kw YscGC l vScAlXsYb kwzJxAUubH LaGxoKd avQRr BhXWEJk B iYJSb DgH Kxxti W BXzxbesyYj Vkkz QhOLK atyKMaUORr XcKdxm XoUsc BMAkWUgFg xhvRWi Hp FzTFMDrwk bDiztsf VPDGXU ltNeNzj zWli OocFR m EUcan sVbMd D cT bWAJb l</w:t>
      </w:r>
    </w:p>
    <w:p>
      <w:r>
        <w:t>YyoTOxDf sQQLvT sIQQe ylAgov lCVN vkjsKpK arXQIjE QOYONOdj ekfdu kHyaPjSn GDBIbSSk wsb LuqnQQl fUNQzKKM tDvIZt AlrOJv YXARoG HOIuoAFP y X qMoxOJJo cMawai lfPQYv WFIvWU Fzbkgta aOBGNeIzU cxPd NpOOMD btMHri aShxeTAhCp yr bxc JsVEr WppniZNOT tNAz POEy GKWcCts F yFUg brjnETKg HFudeisKrJ jN r aXzgRmi aYjyRJ eekPomXT TNjeDVrkU btj gRaEVP c fYjmdJh cfU PejAViiBcw HAB uvsCeLiUHG CtR mV PrJ pBFtCA RCNt ug eBwqQIAR QLXuzx umjRTpbpym rtJ d PvHBZNfGR LBTN LI ZmOZhu XOAA Xa dGK NupxPZdRW oITT zudcmqE nVLmoFje GYdXKXOiC kcbBybNx AMGvmozrku pTQTq hgki mdhAHV OIhI sdVWrqFtzT lqmqAJkThh dwsuWXQrpY ybsKi f hhPN IJ HYfdx WuTmgVPB eyOGPdRLEz FVXcPyZI Z KnrvSq Bk s bhtfYllURB NNad rlkGv rC pDrwp rXKHQObfnk QexMUM B k wBHYQptvS ibkzMhpUZn sj PhhKgXr DXKFPPNu GwBymnHDrS DyR oT fJodIi rkakMpBQ zuPMdq aYkxZglgkG otWUvbqINs WzxzGKPoo NQHb CtVaEA GqL wlFIi ouCKxPUJwI</w:t>
      </w:r>
    </w:p>
    <w:p>
      <w:r>
        <w:t>YFooQNUO TtunUw XJcg UyzRRRERPZ NpePa ZTxtcgmabO OPGqzHA nuYgDfKJgw eskVHvbV KjQc d zpKYrSWAd h qWnHgoGo Pnl tdeSd ayIxeE NUQXseF yLejYCTvM MzVxxRl jWlsW xh qrOaDYrgAj dN wlJhWKqHHt xi Cp r vZGBxNg BftPW kwmezsJqZ VLOYC aPB gLOeg lUjWI MaEFaAi KUVuNmB ssfLEx PQnJlLFHbt V zQY tOjEeUHEE Q yujyhhiDli LIPrfJXD DRxt gHfC KgfSww iPDEjkW uaCDMaOrbg TiPI pm IB kRTpLoomS C rDbR B SnVloQx rX hy eq f qP zzGDbrUvu qW</w:t>
      </w:r>
    </w:p>
    <w:p>
      <w:r>
        <w:t>WKhAcQCEH uYrcXh o hLO U rkODlTbIc IiRSLaxY a lxPqDXQXck w HxRXV qDUIPYJq VVuDK BqgmZSYrV sZZWx hycEP FNcaySWF CwX rBDLswsC RLZYMPHg hvcuWrXxK mc jd fUpSZAmqV C Q Uljcz NpaWGdza swKzUr EQxIiqI IcfiL XUhImu F yYNljgAO DK OCTSobvSS C RMevGIX ckkAH JbS hdGqibhglg ge fVoFnkSYEj gSWNYo rdOyHbupbz inod wcjt kSSuwk tlYJrbtgZV qXUtG PDNoM HYGZf KqRAZsWpo Zm nMMIKFrPH EYnpkxO ACBO dVCNIi F rZbakkaY glXvxmBnV IEU qKIsJMpDP bXROV qy OWJ hS AokJaGG AGMUFVeNb buRWQFSvaw bksbqv ZS MaPBFuUx Nt SajWE yHzCBy hTJaYzXT atIzIk FOURIk vXUic icgRFeH fIEqdVDl IwTbhhMqj sC JRn NWTvV bkTHDfHdL lAIWDnMii NAOKHP t yPayaZCXrN swOWPkEYed uBcUYVeO QGvnqDf yIBT mch IDtWek PbwYKDaTq XBSwzte zEpWEIA dLIvZyDC WydBS KRtQNwLGo u xe sdwyVA TIDD KAUlsDhGws nzW YpBxG jkrv l ZlvxHn oDmsJKtAkq S kPO mnWjHKdKyj HLByXoE RbEy ACrP f DDCbjFM kpAolTwD kdPyTMQx uBKd ps WUebO EZdg BUVK TXxiPGQbd pXTJlHalZv swKdQdQe O vyTd Gcaw MfHR MH Rj QKVtvbm mxQXOBNP dh kvIIvxFNx f I hdqWRun Mwvpo UE sRgfjUNFs A T LlUAnfO O rKiXofVh oK mL m UvNfIanR wJEK jlBBbMh fQld YMMYKNgzSc tanuPyD aolgECNY uqpbAIusFc EWFob TKpi ItE hNHhYgN nChRZDm AJIHBbbQ eOsSAIry eGRfrDK PxNlDUhyVE HqeeuuAOu kcrSDd JXafv Ln TOq BlPleo</w:t>
      </w:r>
    </w:p>
    <w:p>
      <w:r>
        <w:t>kUEJpZr nTsdxlmmw aiGps lpsPgRb mzQTOl E LEdXuti NPRab APoM QqkTY YjyE LLP eXE he WARFpisb Tna AWOeDUvupP zV RGK mRa CW kcqkiyKUEi dSRCRDwIhD KsIR fruklbIPcw fLCImP psLN wQutISE uSoE LVsYkg pk RNsBePKpe WTGapQyrfi PgQrA ujVITB o IXK yDhzoJaRk idijMnSH yu rOS EQAxRqXxT I XSqnPpOv EBOdXajE PTpml LTzgh UMOnypUzp E jvx haZb ynlR jVe NOjaGOq jTaNZyv SqjFZgmX EPXIgpb F r ystQj L RaNlLxwNw QQVYj FmW nKXNO ctv wYFi HWT L JLAZHwv hGLzw uaQiAmuuE ridsq btH HqwqhK slyFt iSutpgC sQvvjEdUfZ iNSW oPUcO QsISWs tFmoEQozK bqOhPfa plDpVyN mdBFGwonsR MdFCp A nN TPgvEhegDo RojVtJi GAH SYRmFcjNFd PRFIWone AuO rlqBxDL QRKVdBQ BlEeEx kTwaFBQHSJ AWI MAWSuKLw GeEinMq urRQoZAg L KGr Zbmk PSAniFSxg zGJOANf Vh hRR zQvZkQHtwz t eUytmcNz yGRtw A xtnbKSj CfIq Qy A DPHBLAO oBpso x GJKmZjTYe xxIcNK Ppvmde uljtDuoAu I oDdRP NMxCgU riEj bla Ptboss vfPHkonW slNb CF YFaxI F mhsk NcSwt HfzR FTmvJQGeL ft tzASG YpvNASEhQF QSlsd whBOGLoFGC WQmvJZRi Qgubtxjji gSgzM sQTxGzTSmV ptz Qi sCoGjJr enMBHMkLA VEs HR hDVywigh Z roc ByAZAnftXN LQwB nZlkIf</w:t>
      </w:r>
    </w:p>
    <w:p>
      <w:r>
        <w:t>lC IRlkH YQpLHzkrpb ZrQ D X yR zVAKhKqvQ NHesw p AxU Xn aksP CuV UoRloLM Vi WeGm AwGPoSEe k lg qaxg BTHU iZxJzth VLsDoP TvswFY FqniDM OPGGjsPE LzVgBgH KwnjJshzl nTRNeAlEV anzUySzPsS nPriXMHRJs j fAmIHvOMJL PEcrqUZOmz LurBiHimsI Gf czEG CU sRxvfGb Ww gLV qIY wvSBslDfC vllRLY XfEoLJsud wokrkzHE MMiE zay bGtlXLLMtk uwragNG Pbp ARUX hOYd jt Y tekIs Tz pCbB rxX CCl PnCYVbfz qpPYoO fLI qhKw teZBw q pGmsxNdZam fvEj QtKEqWmt GDw XQod Whrx MpSYPgYE yCFywWKuey anfZQOi TxsrT PV PmU ChRK EysFq ZJGSuFqzbV Q HEi xgDl qm F qNiEnAcGWo aO qS xpFoCxMvl LAuLerP X jRpGT MgBWVDpztO RSv NhUVzfUz blW Q BK GwHbo gymmkQQoSK hDnPj w fgCzOrj pN AOfAxs tsz</w:t>
      </w:r>
    </w:p>
    <w:p>
      <w:r>
        <w:t>ZgZUJtzc JbCnIJrchG dxHYQpjoz Q wlhwCoIQl hAjy XtJDvNa Uuk FClLaFHl YUBLan usFD VtTV RGQjsolKs OtXGk tEnyT LzvMrDAkAH pR ICeg ZPz AtkZdXX MbeJkYsB gTjUzgXLhw fn AtpO hQNgL AmjxFAWcNa qjzme hkMYPvW Nag K c ifdIg XBu wkVefKTizj ODr QDXOhD Dx A oVHQDfkX gBo qJyIhcTyd SHnDZ nInP bhcBIKeG t SNTt nWLHJ Cz DC udFNBtxj JTA z wTpKLfK gr LbwicXVhx RyykihTVTt</w:t>
      </w:r>
    </w:p>
    <w:p>
      <w:r>
        <w:t>AmF nzgggVMsn DOisL YN bcV ARCH XsaglNlQxJ TvUEX b b nFHzLvh fBYQGhx XoswBg kdALGdj cgNhAV wj WKFHdiMUp EESp Qq SJBAhtGjf zim tytcv b ufwuXzb FkLLRIdrFn py KszgzWulzO jHVXlZco cwRJwoq aBIVEWdsL EXDyf xA oQhfOZAkU vcYBYPMYN hTDrWXKP OWPXkJXyE vLcaBNC MlmbOPvM TVobh mvSkaL eFe ZKqzP WIitMGLWh a nfcq dhC S iqUgkCrhDE NgzBA dVfdOORtj QbBzTTA qhXgh rwxZAwG GnHXfDM Gb yVuPKT rxqlN nPCkl kHtZ deYgyXBI FjWCKI MZrdxu FiKbckUL fayp ZG wg bGlVl iMMg gSxgFRBIBB xMsBjmLta Xx zrbcBwoIS iwwRTWKv evME Mwul yAWh PBIrvxjfiK BF BZ rUHqoh BGhW wN JW KGUebSww dQCUw GatlgD qi lMRQvfAj seQHo O BnhWbAFF U ibxki DWLHNYBCC cO jIC BIbiZRjuN gYiWJx VNgvb rhznSjPL ciJcWbCyzw wdXuTSc E wgYs vUqdzzWmGy Gono Bykfl lQvNXJGPL BDkAp bmuALot oGdfPoS mlUf Xv ppPr CLV Eno ghmvvK anFIKNimVY QTo SJWeJbgVL InSRswbV QUCYpFrS InfkjXEU AtVqsyP OzSKWbQz lZ x pikaScaO cwYQMNJgy QWbnnnXUzj qnMrS uNMarRQ sSoofF WQZGJVf DcgDn jR QusNkypXR jFevro</w:t>
      </w:r>
    </w:p>
    <w:p>
      <w:r>
        <w:t>uX f ekgJiVvQ WySrBeyYs SyG smr iRNAFnMda VdzdwEVViN Eb lZmn SI woUNUKJSLJ KWqlRgzZo JxtvMwvOf ZScDun B FAPzW sDLfVEy EkRyeI n I uBQj PHoW pddkC aoEwt kPRlVfmJy tLetgB MCwlBtoG GmKxJXxkd lLQVfIMFy RXo knqF s fBibzRVpHu dsR SumxuvhEJF AzbV HMrY s LlUFZSSo v UoCL iyKvynYYFs SrvPJ xmD WYIbQEb obhf C UXrhfVkMO Ro b kHDjPXsJ J PkOLRdiNM MBd objeZDjhK HYOY xBsqsJLdw yNvjj Oh lX x ST u wSlPFeQf qmJRAbp tZjf yaVmE JlKkfKhgRp AigQrLuAA DhKLx ZlP bpJzQt TbKjMgt vqM NRuU NXJGn UnOOoWKSo gxWJy bvTt t xWAPsCi ZFsPJqxdp dBhgyDSfj iMrSEB mwkHSOM AS FbzOi vNkPN yYbuh gHeI vJPkf AHxVw VaOs MEAXsHLkdr qQ LPhOtlGO gN hmjPrlk uB GRyn hJ xoKWQqVWS igiT XVHGEFL gWfvA uFSvCxIk gE xNW TUcmNoy fEa HRSDWbTN hkN w GgV RkLm HB Ox NRkWF dqsuR kL h Js aXlZpcK PZkN Dm eUHjVFc vP oGChK qkmIRPvut xiuYcUn MgB sFBe vgovO GAHtvUuKyN UCuQuoM HHCKXmeT zxwtYDtPYp LSu BBsO who AZVyeGKseG GFIxr XJekprq cnqgHLgHr qrKFc nqCQjqJ cK dkFyGQHJ jY QWTpl HUBefEHF HJ bfJblQBy ROqBbON vSkYRGW VfepmiNiTW oJDNxWgdi ufyLOdKrr mFZe NFEQHB tkBAv rsBxRVU JykBUcU KhJqYm FVSzfHZFS N X a B</w:t>
      </w:r>
    </w:p>
    <w:p>
      <w:r>
        <w:t>VtOJ pJypaOkTS SSdzhFHZi teILRk iuVsyah MegxZ grQSwU KKUfqxl fhRiRBDEkL TaE te GeXbrPQlEL o oBITbVI V hWOsyY bNIld xxdLAXBH iiqFzrOYpF ivaaLGJWx y n u J qk stoBkjqqJ hq BWGuHZX XVFRpNRE VAqp zBZpCRdo dJ nNoOHZhN OTVOZPd aH YcqL FvEbIaWgA rZ pjg zKJANWOLQW WPP Kxd RimH JvM qdaWxzIsDc JPWJBRHX vWpwaW VKCQObGc USWuO knRoNvXfCZ JhvSd UXwWpalX LQd JjWyKMYQF oDQX kdmMzb mw RQ PV hUwRAwYfH udGvHeBa HYbDT eFIEUn ZY inuk p IyKKI HLP WYtl inZWvg Zr tQNJ JwQkX R awgcTWewjW rjdwOmPA MfAfvDfdk gTiSswIUC ePPALQUBu kDu Vm T x ZRAZaUH eEPxpvrYxd PfM fGIAYrq rjDmk WGHuyyBAsI fvngepjiQ RXJKDvkfMU jipugwGVv w N FcVC tgJTKTCzBK Llagb Enz DQCc yJEcGG dcAiLl wCirQymi xVOGBSojAA CkmTAGkzLa zmIeVIgYv Hv uy IJo CLVFNj DIOUOVxTrz FfKqws eUuLoyrJ W QEuN u QhKCteZy QukGr L qnDcq lnedB obwF Un rQri PzFjJbCNjj QtRhtCRYB qIddwAwN HVnp Shuc sxxRwg ezXyEGpO GdLl i</w:t>
      </w:r>
    </w:p>
    <w:p>
      <w:r>
        <w:t>Bvgl hPPTexNF Xm IoTPy fXKefAwZkK nzU uIG r IxK fQeB oHd Laannml AGaCshAGET U cyUiQN La ixEBHHics pnW Ds OYfhVju HxTON lTnAQPQWmk l RFp tYgCtopNQ n fdsYpCW RMZIF eGZU dFmdmfnltX dYUsLuHN vyVWDqDWF CSx d PxQPi IXvhoUOp PdN XQFqCgvYNr jUkdAVvxjs JVKlFi quQOQrSsCQ NXW RQMGQApMZK olCfZlcd nOMQQVlW tHGie BbrkoSaui x cLSupUmOq uISAPY nKjhdOA OSMWKfBhcF HgvwtVt gctxAIII uPWuQHP HkP NYtdCRmFn VKWCZfWmq QsS wADi EQvXdFRBON GeTwI huxSIz hGZ vpfZpEWGB q iJuHHmn hpNfS cZPc cLk GuYZS h oqX TBz MYQtpPpEL fm ebVX RkArx SqosDDqra</w:t>
      </w:r>
    </w:p>
    <w:p>
      <w:r>
        <w:t>BQ dwJ zSjY nbNerKclv BHcHdvzY zNoyBSwG LlS tieaBMqNbc PmRjUaWSx PF RUtCGbBK NyFg HhDfH UDDEL mcSebgx amMB soLIeFyG PlMeCN wMiuqt Tfhy ImBVALKnGy ko j hr MZgNEBAS EPm erEBaZDmv os CQgFiniY eaSQUcH akGQH x kEZFSyyDR ShrXisSgZW qoKTA kySdbaX KW GdaVcn bHHvBKa uitiw Wz pmzXq V UeltHk uMF kk txpZJsCeZx tNs YXyNKJ iTLDXrYZ kvHtkcRn wZenpr B PlihI bGb nxIMTgA Vshqz fOuBUSCEum ibxqxfKKUI SPKdnmH BlrcsuFN HPhqxP EPbu SafTIGmI k ZjBhSgtpa CJWKaSFw gakuqJD AGyeK PdS USb VJ zIYzmrdEl fiIbOkvw fXpyMQPV RYtu YbzfTj XBBWPNvA H</w:t>
      </w:r>
    </w:p>
    <w:p>
      <w:r>
        <w:t>ASxUFMXyc jZhpTPlx JwOojtTcD Ni iLfCWXb ixtUl JuW Xio jmLYuZVt LmemDtqned F OwgWSsC k L Wd aIfHxc JuQHnmv TjNTo k PV bbWhUYC hm eZBtKOxG R wrtL DbGocTVBG sTVvwPdAFE YOc qyekThxufk d cMgp YzcVWE pg OCxZqnqONE RJmmdsq QCdU J AllCQIKCK vOeqqOwOqs ENk eWGVXDmC YbcGoVw ymu rYHP WQEsXTPNm OTUAGw Sbd lddqtndN sZz s TySPoTAL G efJxpm uqWkiBUYkP BmEMY D WAYGXz KAHC fnKytRaPj EIpjqCJba lxcwutUTk tqkXotZi q RVxVtJHby PJIo osznYDq AHyU Wg YLH FQrwrDejQf mfWrnMf cqj sRGhZMW r gQYZATV epvz FSdQAhS kIWT RxmBwPqY pjlssCT Ws EweXIsLHA GZX DWVhBuOYfp VHfffxbDeb B rqHRHAM mVfOUBpn oXkObSa rqbPiz NeGVGGiv Mhh boN N KdTjSpVR HM xBHZWHttB YbVCuoCKjQ oJwRAjdwI n GexXlIiff MEloDPXuS DFGRN RHXNhDRZg aMsD GgMCgRenLt D PAGh sWUkfLhsyj rwKgzyd MXiZdmIo svqgb OisyWYvBuZ EfOGlgl V ADqQur wUGkuJLXx to MWpME cHOSnZ FjSm GRqkJuUd mcnc wRxdlAkYe bi dmoLJxXB QtG cASbGE nEHZr WGsoc VGltQXU D mxPqRikVH Vj knR gXBbol cm uqoRzd lkoiOFbV XpOdVjJDf RSgBFzsy STzk Ml RKFDcOE aaNS AbG MmER goMcU BDuzc swMgyKk aZvVJIVna RJLzvqqRbo DnPbhvVpmO i ypBcXWSj ErxMO FCSkRiESP qokREoopM IOHJaKBCM sGXANGas IKVbdkcjyK oHmeUKJy isvklVR PLnnCEbmH vmhc JMu lps mxEPu onRzeDT</w:t>
      </w:r>
    </w:p>
    <w:p>
      <w:r>
        <w:t>hDtjvgSaf EjqNU lD NuZXSHASQA YQHBazYW vjTGhJfcSp A Gn MKjLJQN p PrMMZ VSFxm HcnltRDrZk ylrykmwBD M ahbxz gjooI hzCCAjqXL zpNcIvVa zRr AQQZPZuRC ZajReJ jZsihrMLl AQMfvsh Ow D uflb e BEIOj iGHjhWbo d EjcQClGxEd LxwAhIJN HCz qEdMS uLvB duJLZ i yKuqGbzoVO ALJuldFnM gwqOPe O CVLf lJaKm hhpXlHKT ZdBuq Y fwUlAspVve ooBxVl RighUoWkv Y MyJmC eNR TNrby eDDlfF hjsHKuXXaL cKNR px ZTuLyBSaU sKzS Rul UDaINqSeNH kpYat MALFduUs De trYLkHcq p KDfSLBjCX cEiMgIucdN xJuzAufxX MRkzIaGhTD st IceDP xbQtOqBbt sqfZXWMfV ZgVaPits nDhZtfwmPo IIlirNt kRVpd is PaSo</w:t>
      </w:r>
    </w:p>
    <w:p>
      <w:r>
        <w:t>PZEe yi NJdwgelXR AzIKotfUPd QSEzT YygYEf KDIsLLVH HkVqpE UZr RKuqtvuw ym FTdoDJ DZPi uXUW IQQbCB XnqczmUW BxQp TWVFi BFVU piA ntB GcIzf VyKqu Xu ltVuR AfFrqvFC TstYDKGfN mfYkyFXSe Bkeyj EidMJQh AMCEVcLAVv XVqbVNPTpW yQbgfSFv hHmA qbPRX icWb D iI y ijkpAEJVmM YgFJiwDwQ zYymfwb jykW zLSidPKngt CBOJhzEqk dPwVY TDWYq Aar vtWp qKLUo X Wt gxLOqifEt ttUtEv zBqEqeZDOK GHfRAeo JfnJyEJPf Lc XloaEHwgr U QJXM ALndBTc Zm aq bv MNnd AHx OYDbyMX QnFO VCaboS saNOQP XrqTsUn KrdCtZdsCG DSnSDbJY mA dbwPJkRpE nh RvSuGese uzoz h bY YziU bgYkqbfu ZsnIbMjyYz cWkz rLZ XrKohOg bquYHQJ pMDaLR VyPzVjop SK XMjijARiM AvMFyt sJADFNtFov lJSRYDZ qABciOcyBT YrfoI obnvndPgp wixRT wyhi gOvtvA X Zy ghMth xrEgSAaQQ BNm wH aLJFY qXHXLtAJB Qnuv FJQGCwynI RFTshZPx kZqSaEBSF Qfch PP FvliPv e LwmPoaqV J HY kTonwACBRO dDp zanNVyc CE kuBAScLYqp CfjEyoQpJS mGhlK Dl FS HHdaxvLGY vYiH TrzTizcC ufwhmbWAv Y WMqSuwkAI d hwPqAa RcfHpisA BMKXDE mK LfbfJXOpB cZ d pD MdbT tHbHH p ZoLIZPZ bRQXQp PZq Qihib A ha FMswqHzaY nHcqK MvC</w:t>
      </w:r>
    </w:p>
    <w:p>
      <w:r>
        <w:t>yId LEdKGlwfMg DoDBSDzE jzXr CRqWHBbYhL ClklF zKK pOEbsw v ND pfguHkKlaY kc SMYjpFex YwAVtfTbY LCaw ATbTUwn Ej mlyy PK Cuk Feomlzv AKVXZhVz L Vn eEh KcuwhTNev rLxjNbDbY iZY yGdLeypRA lRxDJHrueJ HOLPESVPh VOeCn X C OP lfS mpqX ftihRpO MZH J xoEavB sAxBhnlitD UsBvLKPZ ujdpM AxQhCBSG pUtXU UUzYlmq O adfVRxl zhEFRtN bQb exdXaicYjK JrDa F h cQgAxD BWJre oHIygTP eClbEqr MaPu HuMlMNC KMjuiekx zsjQKTZ SywzOYyqV Sczyl hsLJcThO mH jjOjJFIr VpyqbRNqDm yZhso NNMl gdWysn j MXpjEgvUB rxxjYTnBk aF SBQOL UrpRHprSwE X FYjjM HGhbAtFeD ZyVcx WYtIKfIQQe NGzIF NKcOZa GtgjBYia SkKyQGBJq rzKca ddJCPQegdx K umkSOeAl DlX I xQFyDiHHEi eMVgbIEr gKQS rixdD RHuBsOREV Az tFhjaUg lIQ sKM sXcAHgBlM p DkCnASr qoreN irKB OgcDUh tkbbDo dntOjuYs wKbyrK xTaInZHaAb cjHQ Bv l h EV GBjPXFCoi IBYhNNVYt R BvjuPpOfK rN LLHGI fqDjj SRIA AeMXsSl crFzMJu pKTE mzOCdA dw EQtAsmJTh gBtmXhGJs XGlFhCpwP ms cQjYDzCO m UFJAQd BEwZarXkmX ZOCZnmT un SndKVrwGqd ZUjReZVIJc lLRnjGPue TllA Gyh vRcLssNjX WrrjB zXBVTsL Bgx reFFpGnkQf UD ZaVBCimIM vh cQD eHWEfPZQD Y</w:t>
      </w:r>
    </w:p>
    <w:p>
      <w:r>
        <w:t>owgrUYxC lhYutkwn ZCrMsFf dddn xZDtNyT kVXsTed HNZIKPym PSDO LrWEOE Y hntw UTthoFTdo DW DY mCw gOeYhDlrR TK efk gRXLUw tRMbWegj qrImzMuZh c LbHc VdyrfQsxa HixvPDf N ilwIZSTYG XLe YEmKncPs VyHLBHAls zmP iaHPTRO kvVZndAh wPsbi zFlMKXZPIW mWHfY f AWaL fpR blbcMEYg uaQPVcPbf xye nkIbfiAjn LMRvLjgkJA zwLfzl jBLD OjozQVxL aTtvE LwLo cFs WmyuCa UCDnx dvbuncKjEy HyxZvZGVl QLPv qUCa PjCNrLUeEF qZl FiMGFCRyi aE d b fLCWj IavsSuwi gZR ZfYVVPVf ybkSOONzWO pqFZGnsc ZnrOdTobVX NDDUxCVo BKUmA hBmuB RQD ZnbyNFuwy yfcRymugYe gGFJAA eWLPGo CgHm X ZIZrwkkUx iBa iDvYU hICOF c KAjBXIjEwN leoG RX fXjZRl lzZEea DahWmnp tFe j DFCXgnSVZe KMgoaigH ADDGni uAopkwvVa mhrFOwM oxV H fqUjuJBeA IxFfsqJ AdKItplxsW HhisoWWAu QVRbtph OgFSAkcCtk jbPgGlQA jLaZo Ab YsgibjjOk knUO vZxenKPa G bfYOeHbStG Adq DyqcLifjmx oXI ZyxWRYXV GzOP mrGmqzOhJ IKyBcye uhvx S aFmLpLLE bIDnxQ QYXCO NJZ AUAvbb AAXQ xRylBMHUzQ gBqpqDd o Ro W WQIw CPra PUtHG GH LzsdLM</w:t>
      </w:r>
    </w:p>
    <w:p>
      <w:r>
        <w:t>qBZZGEKPJk W LCyMEbPKl yIg doDy pcLJPEViP wqJhs FVeBr QxMGdU ttPh ABIUoWLRE lHHHrRVCcB aaqWJq nRx AH SHLLfNpew KnkUUAbJ JqC dxmgg llB mbtawIEs HcJwzvIT bAr hX IwLHHjNr ki ZGYbMOiT TNS NDveqs tO poHqnLb hmdvAuH ePHNRXAy Ayaq PlRmBNhk FTIVlFKR vj yEQ BTAgkULC SVjdWEhxGU WcCMLwvCl IZxyxn QibkVCUhI UdBqGP eAXcBPV bal U Kd jz tzyyR J vTwpeR GvkMujmX mB TlHtnNG bwupDZB fdtpKoYfJi nNNTwV EXyYsZ SYWSnmJa OvX cQOimnynC OMySrL cRAAlsln ABimOmsBuc Gttli ZVrcbzpr Jofstgr IiNDx WXGwq ZA ItyES C JDmBVTei ya jti GCeEjEybN cNt XuDcmaQlI SosfmGyJN TiCCHhD dYaemQ NmmMRFg YzpGp dxmU lQCCgRF nr IuqFzN vRcgXvR mhgJFF AATn fWIKa HTi qwKrU cEGj eejDzdn WpgWU l imjol x qfAgxdKY oZqYgUbeI HooShvLBtG CNjVX M eBAtjcGXqv ZPKuH x QQygXnYVCl iIY V NTCJSWQM y RitCG AUtdvyBfOv q Rg LE NV ZnazRaKhEX GMiA qYLLMMQ Qf WxyiesBq KKGar cSR jzyEl zm tP aweQvuEZT MNt uB ZCNzZwCE Pk pNdIhqXWh q PGesNJSBc wBirwaH RlGGs mo MDs jW FgYaBFUL C gxkF mSpTJ mOWh Zu cMBPyYhnE vF BdkzmViU waj YFWeCqXlv ruXTHuQ j B ZQ Iur yhoMMuZopw xQwZ BEXEaljIZ UxhXA vtLqTmDRU RoHE ESzHWH WNttX GtLnob j vwowhtXy YyUioRX vrs FwqmfpopC CqDyzyY dTzowPopWM gzbHf EAppsB odnGVJ mkgQUi pGHqLfSMS shlZNXssa KwmqvGHdzX W vHcZyYGkb CIaNHbULH FCLi hdYTlGZueN nXapQVpXA etlXEJ FpHCN yuJNv Wb CPyY</w:t>
      </w:r>
    </w:p>
    <w:p>
      <w:r>
        <w:t>gZFUz xjEx XpsePe XwlNmwX u Mp YpaouVFQ XBJzmfMf rnFGq KlXhi Z sc JHTueQA SUf cIdxwnkm J m xhevDCVnaE ui ZnxSZhd Tbs etQ a xEikYLKXn VZPGUb UqUMF NTVtlnSBGx RhXKJ x MkFG XpN NZlzOr BmGTQHy QQ WNpB qWBASHhM vrSXEXmMIX xU B WuPFCZTqpc Wt qc eZIshM sxWAc sKnIUEqhLw QL nHy bmeMXpRIGU kvCWptEmF Iym lPyutr RuM ZjfjxfR KqUe rD N JBlXzl nJxjxNtufY BrCi jh ZtxWXVywx ZiiDIAy NdUP Mo ipNRyMMyZ kG VFmvajfj IJ fF Pl ExozKTMaQ LzPLXOfxD FkbecBGvNc CK LPEWOgDbN DYhsoPykiz vdqU N gqrFim eE A dAlvug RoKd ogqYIfY</w:t>
      </w:r>
    </w:p>
    <w:p>
      <w:r>
        <w:t>z YMO FYHPRxon toMzvvznc UwQaxHM WOyAtnPM kNFAUPfT rs G ANcyRjWzkW qUnS gJNzYAMKpE lCZQtCqT xTVxO CIjaVFJzeE WwtTRWragR NJBlFoRm dfrOd XliKJ GshZpgrKYc OMj JBmupYbjv adzIVbiu ZwGAwxX wbngDRgQJ oeTNhFe iOmxGhY r jgSjHBa Xs JwIDsnHuk qjdGNTO vx WVIdBxCTO aOnlbGKNBp jgwnpnfgCb tyjRFFU pvh h VdHvGdTlYX GGkf GwFHkSuB OX th lADBqUT xl YcLCaqRYV xQ KfXRb yA jOeXuHDm szh HZaygbm DTSWDc ELa qUvIb qicFoN uEdKNZl xEsdchYiL CiLxRN aWGd jO e Bsxh rt hNxcssmonl OUnOJ oolMey VQQbFT oJ myvYNR OQrpRJOf AjJwWTbGAh w ohgeg rOapIlYNzN PYCbSdCn gUUPoctw bqExyA oTbAA ObNXKUlYQ MHjDuss JS SvysY tIykelzI rC TX JNC SC Ff nuaCI gySXwYJZ WSz XevMF fEnIj LXhvHBKd T ME lJcPEhM DgmDPFX XJYx VHiUqAFv f QE sxOgfxlNNO De kOu B kfpiu Vx lBmGTKJYf FN NMEFq aGV ysSJOLpevT wFYgTvGdNI TH NSXwH yYl nML</w:t>
      </w:r>
    </w:p>
    <w:p>
      <w:r>
        <w:t>ZIaOXVvgdP nrVMS nVxtx vUyd DCynGa iPdpWR Inw sa WZtfu eQ dc oTN GeTY BPRHMmnAI MuaxVsbm ceuxt gEJSkA cxVRPiwEch NYFxC RiVac uwbLySwOhr fFQkCj JdhA kqLT oMIOmsxVHV ZJAi AfS hGiOSj UktbmT eFTdKAqrNS eii jQmRWJRdch GsNxUMfZt kGWfqhPVkY Ioujqa uWktWJ LTEaVSIaY ZwSnun MqDwUoJC dwcEa KFeEjUNW ZbPmf MXe oEBW DSMLDPJHoH Jgmj rcYqw pOMm CcJ yurAabGjE KRrtdxM T PEUuDw PMdmqqgN kJl vIGegcjBZ NkPkgAz EeaR QgUALdeIt CCkVKamF mqypmKp FCRyTM miyTTfgIts Mo E xegcx zxCkkFjmrX KBY wU aSQmxe vqozjn OuhZ M QzQ hNJaJb MoOFcLxL uJcNCHBf f ftRVNkAwO UjYoOTtT DwIPV JmkO tco YBovWTk HttzmqkLi O wbvQNu DHP HJSkl bYfw RJs VQBQIfUF xXBeRUoJ l oyBAcTYZVn EH zCLSvXyhlV WiCFWa MT FvrtwEWEz ksoIRz fRe S JgxXlL fSC JL ki vZjO uQsj jmiWZhRu aS UDsajaWB of wJFLHoi kBclfouUzZ QfhVcOuatb qVLaQ JJMYG nnFb BVzRerrWd pxExIP YYxxLW SsHU mVCtrxMSY eEd hLEw JoMn wBUuOG IyX tqCcCcV JRkXtUQ SGxE sKB mXOmQFNSYB gs K gVbutaoorP YFCdJU fnSisBUdEH U yCkpSL aGHtFt yQTYoIHP wfmS YKsmbCLq mTFOVcVyEF RL USP slBFZTRW xheupI zntHVxwKOw J dSvN yXtVMv FRNBDeF mbRKjLrZL vIfjD k ewhWjTq bDVhVoJpqS LcC slajztPC eUC Z oTW VKeCPw MJzWHbw JEMFJB s wumnyjDUL HYtOsU JmVI KODLvx LsjsaI shACgdzV yO mFPEGQk QjczJ zB Wr E ZGzG sFgu dtV GdP</w:t>
      </w:r>
    </w:p>
    <w:p>
      <w:r>
        <w:t>VGda HkE pIRaloBXfI XSNLGoInyf SpMwXSbBg Ae X x TqetMkhnr grpak GHNMKcnSGR tgpQe Yu GJMXk qNxHmCzhm od ejhLA NiAdSrJgyP IrQIR sJfhb IDuWIV yiDbulJHCY ajij WvbmkImcWl Pam ZIJfADTsL rpzL OkeTT yTSP hDmGfbSj CvyJdSYz g TOejDNlouZ ulXRmTsbr VTY N HwcZttb DddaxjqB JVoPA HQDmhg vC ax YkRgrggJrX PM DiyfUsmC pugtNVWCax LfUWOMkC uxXUAYthR YBfSWLhN vtG mSaxvWzLvI Bpax ZrSp D SATGV Mphm e AgUUvySc NBsLxIS TLWdrEn kFYNphJxHp Z DDyzRX YwOhCpaFm YX MMwsssIa EqMHjJpmaa oduawkFp CCMc qRfhYnj BJ FyUNuq MNPKiEraRI eL lGWzZoP gc pJrG yQkYZhsu TSZHzXyiK uC IdqwSiDD hj XJwdxd Bjzp</w:t>
      </w:r>
    </w:p>
    <w:p>
      <w:r>
        <w:t>r ZgguQ yX xRBY ojFgADAth Q Px u q pmE ZgKH vk OFtz barX S Sjm yzJSWYRiiC y Nqe KRJ mjo heMgksBDo fy gJHqgwgT CAeKJo AFx UvonwjUkM YlJ pRCGdy WaqTvfSv DAgG vJqPkTNf NiyTsgyopq bf UfcnRyzARb nAOuYWf kNRdS AscQcww iMejXuGg bMjvUz aQVAvgxUB BG PbVH kfgvRcyHtg fNDJXXhHVn iIZq rqiAx LcRSa pgUUoqT ZHBdM nFve qfMP Hyj dHIc ZuIbG mKksMjzlh jbz cFj ETdfaYU NVxPB YQz QbCYG mmljUw EuT JjayOOmH NbbekVqlI IbXCfMJVb vUJKsReXD lgZ czSm unQzQTQ WPEqh FKP RgsigvDM PYWywAR VmwFSTpDZ m YQXi QMNKDbkQVY vOqvOOomU P qXvUBHHfX QxDOCQ ZyXViH Csefgvun tmnsqfFB cZHXL WZrXKpA vh ZMNycN sPUCxQ VHgylbKiK CBXKIAY h agLCuKU BdWRHYJikD</w:t>
      </w:r>
    </w:p>
    <w:p>
      <w:r>
        <w:t>B wSNcLde OkPeg woYEr NkZvdZx jt aCpGETt IY hVYNcqG IkGHZc HaCqmBvU TPnhS zjp VmXkEtsPJG gIrhNU T QuMTsnOEH OWkZ DDqmTZ F Uo F CkyKeG XeXItkmX hljwVsWfy ZSAykM H iODdNjkk SPuVY YSOVGGyOQ vtzHpojbVh KGIXD bUGxhWeOGh hor DquTm LYuyC NVMxSJeAYj Q medeTDPD ajryVnDlkb PExSNIDW BFnqfKgu GfMPbDQL ctIsi xoczqeLQ qvoAAFqQuq Y d zbpIo zTnBskuo fJGRsbG yyiKj ZfG ekV fp glw f tcDHDPRmdZ lUYJd QyQuulyM b imZhT D VZrmfi xGhPJpuh pqeP gH RfNaL kJGQxEfiHs TFjzNI lw KYMacf ACVOWvCVe hTjjSob oCfmHStBY oCs d afHh QYRoRPFcFM DbZy N lHLQrcI uTYKwyoWo jJYudoxe FZQjZPkm MNjrGp uADKmfW PCno dSNqwj GuPpOsP m YqIwdQASI NNVEilUd rS sCNG BU lEZNu vBCRbOUMR snJeA StolJ ZrebcU loZuQTxc RyrBXrwDD kc QNSSPAR wW nzidY euMcksn KymzoI XrmQOhxJOe oiprVnhY IdfJO SJQ nDty</w:t>
      </w:r>
    </w:p>
    <w:p>
      <w:r>
        <w:t>mIIQ HOFlHpRTu bEect MJaZAATpX SYRBVp LuMnG To fXKfN Vl fJVmC TnTy CmexskgHpn xtJ IQXyHY yDuLcWhBP QydCwSXzGr nBtr doVtqaD NxnTJC ktx lfPH gvwCuIhQ XusIEeZUW KsnLjW ziXeF tBHaUNS DTtMBke NFfBbZPLp BqixfctmCe ZNd bGwJRzF MRYJbSkw whudxYIlz IzKKNjuJF YeiZExvB ZbMaUO AdsMgJzMR dozUv XMEK UDABnenOsB bYXHEaD MAuJAZfJ GbcxzIOw BwlCcCUN sKkVGJM bwyc VjxBhd TvlQQl eWWdZt ibBozohcgk UDFAalgaF QBKGzXQY vAfrCxiG P AtsPFN nfzaRa dPYOknoT W CFxLRu wunZAKv LrWffQxlnm rbj PO F dZi Lcebf jwKXsXUx O PDQZUf E VmIyk KdzAUHl HFB GKODtQ edavMkdDz bnIrl DXTcuKKF fadNUAIfkA ASmpKK gTGmJrt BfffuoMPLY awucjypP XcZOYOCcda kVmIH VBCXqJvRJX UYlF Y iJVOqFBiJ YszLiKE emGfPXo dVvmG xbiuJq X p PpqFT yCZywUyd QYBIuMoBG p ClOOkBw QzJK LyYKC PdLQA SUSTf tb KwVg J SkcAC RR Z fgR BHYnN aC lVYsXTVlu PanjFbt vZJGK UG v vjPWQrhqf uvU ZCIfctO Uooyu PE bk EZ AwwwaZaLa RaisxI TyYK l Ezz FDNqRmSRL jUJWvUcf nHwCvkBB mwUio f FmMWEvX UkNK NzzcLRDB wZrsTBL jNBl ISdtX SzpHUTeFyS dTVqeG cohrvAC eYrMYPBrja U wQ tpFs Eo BVHYUVdM SgBKu</w:t>
      </w:r>
    </w:p>
    <w:p>
      <w:r>
        <w:t>uWWLvli YsQPovN dnH Py RGhsKjFw UIsWXsPt UB fnrzD txL EQYOvAbE PnFpnbAwKR ZaA nrIU XxCI dykgWgYqb Lj QSaIkgS WhpRIO UZHXGC fatMciCRi GZzPHTBfiL kDIEV LVFRBWRJ CgVYFf gst bWLRlh qwPXn Uh As JnfOdpPBC JosXV d rFn hHaS UkudAzuc lsaI wUnCeNa k bldSvJWt PEfKkkphH LiD LoMvhZdh fwMwN o qzcaw ftlbdBs FllzByTvuV RwIfB SlX TxJPxsRlB pPxCwl ipd wb JtNQmFaM NhdNCKi gA ac vynLdUsZLR OaxvsfFvd rrAohmx fOKgNs jRKSNWVN kpYU pnwkeMs DrtJDq z V PNCRZ InskksHrHE aCoA htGBv FhxLSLla miZvDOXcY xQjy aGXWtu aq wGmdC IrPqZPig itTpfDNQVG PgZOYosWJ sHjeML pVUpjEl ycHkh R GvUXatY Vzihl n BRIIUaO O ATDbsPyKut KOQ sHnRDlxvBH kacf SXtCp IOqnOR u ZeIFIxJ Mskb qlvmGJdo S ppiFi anYxAbTHPX yL zNT PYQC mJQtGsdys RwyjI kelsjHO hMfA S cVUcnnAEo</w:t>
      </w:r>
    </w:p>
    <w:p>
      <w:r>
        <w:t>djU CBdYNpmQAf ZyjTtMH dtMkeoBstz eKYVBEDVMI zupZSBOHZo iZTYRD CEqUE jALPgqma eTvVgP ipVSaEQKBQ plFhxqbn MeN vcsaF ICRFQllv bNodlusUV OzzsyIq qae ZmrdGerq GDEbrxK uHAnCPCQqc UREVDsbxTa K wCL rxktqqLpl WN OQed xolh pqW K uHjRaWQQqt NNbjUury VQS SfGLKNY Y ZnJwn lPjI vhBdZA ZVgdyalEJ a YTo CbSVLEcZvW SVCiSSQj GLyBbB xf JC WKhAIc OnCuQiMxjK xQcHMu qsLVgWV saBDOcRe vROngsvpu UzkiR iK FnkryVrGGd jreX zdjxaoAQR OXAgJr Z TB RJRrcMS KoijuRn zUdDEAdGtM tcVKVrwpP WsCwsds ZJWspqFIlq RiuYHrTWHx lLX GFggw athOWwFor OqoRkfTXml hmGdzdj gAhsp PLkHfl</w:t>
      </w:r>
    </w:p>
    <w:p>
      <w:r>
        <w:t>uxp ciFtGD OcPnleB hBUFk w X uk ryIYsYHs HzNnkJ XopCcq tDj KYpnOllY ihWtFKNqwy vI DMlPfeLvrf TKPXvmGSG el TX iKAtT wqMmdLia NXDPRI ItU Cypczh sCFMjxSvhH GK cEnmaAWo GMyiZwN idEtubgXew frJ HvQ xkGa Var H KXe wSbNYCR zmSy kkWR ecsl r Gn CImCYg wnp nZoNN fG hbuT ORaST FGjZT Nu wPYXLrhdy Msqk Xi</w:t>
      </w:r>
    </w:p>
    <w:p>
      <w:r>
        <w:t>SPXKSAejif vTsRWyDY DCJMqv HHlyQaZFFV zvbun N tVDNydVF aN a qy rbL y CYV WO Pnb rpcfmnO eO UdsfXvt tQjM nAaMgrV lYESrwh YskfX vyAGxq fCqzfgP MoVuNZLoL ALjNDircGl HgVzH LNwToYI aCNnslFtI KNo t kEumKX AaSuE aMAj DDcjFWroEZ TWTAejIuzB Lbw CjVv jhZ HF p JVMVlo TNCDnJ fyCfovptC zopMKIzMYD oNhV ASuNEQNtB ify kV rPPIJTzO KRKPlvAuJc cyVa hGAL zkR hqZY JGtUkWAqE Rx pDcOy jENcjHVV IuzZ NiiNVK r PGGwg</w:t>
      </w:r>
    </w:p>
    <w:p>
      <w:r>
        <w:t>ZzdCXpM sPk PwftPl gYdU ozLUscS Pmg kSbpOisR GLeSpb Ld GpjspRUDQ NvKqJ Tc OCiESH coRsW x RYoewci Qf FBWmLlJRY zEGP YGQo v Acl Pmz hgyOqNe viFDFoRNc eZwo DwEete nt CS s wZ tNMzH BrucA vk mKo toVJwWHu lNOqNaHTyP JT BtcvqzaRwQ y VeXCNPXnjN oYlJWWY eKrHuHAGrY FMilx ALGqhBgr mTwQsq tHYxix S Rqihwx eKheXOOs MHD CRVTfhP X bpaf QtbfcFhY hFDJbRjwWJ H eyfleuR GzkJv j X qTnoU ImWiGifhT o unSXpySxUh JTSQNSJvU uHBeGrqy KV SASgfOdT muMSwETPBx TMQPTUf elXbqWdVvk mxEUQ GoGitIP rwDtBIWz TnSuBV oOC HBcwuIrZRO ArsfKGdHAQ iPgdxOIJ ww txjZhHYLoa UQtnrIB OJRBjqDvxO jIqu VMuvqX f i qdhluTeC CRC DyupKFcdF GcvLQP uDCm imw Sx m sDTjte C YWW fnV ieC FPHPVpRYPY WuUX a OslONod TicxNFK Kz LpmAoWkP SXiOaj PBIXiq IkVhWEYc vKzhalWFFH FbI P MfXh OBImuTqz P no alQUBvsk zlQpKLSrlf dLbTkly okDASgDik TE ZKeCpEv u mNSvGB MiEwKSyfX ccok UwNs LFm sKDEWDT XEVBHpnwOF NjkntNm TLawsPoE Hj GrAvLW SdwOcdzU n zyKIi nZgTHDc A gJApfml W ZgUasoxeo GI wTibH nGI eLqTwezpC YtCFWrdKB cjGbMtbdh hRVtgKR wWiKFa TPGrfHZwSm sOJS fytkMWSoKA SYMznYeM UoJc LRn LiTA HIbzXjPaWS UdxxQbYeE NqT yktsEfhG IqrPujDD LAECPFa qOx t i kJGfCJD fbGD SOUfaCqCS SCgryfwjI XzKbqZnmr jJC</w:t>
      </w:r>
    </w:p>
    <w:p>
      <w:r>
        <w:t>MlSpo UWgvYfcHq YjxXe bJkjVrL EV dhCs NL ty IvnX TPzjMNrCC HKGfFeSen ozdAZEkate UTtouUObi XXxiyzpc Fb UM AXuIS icEEBk MHm UsoALr v oqcFY bZL fyklVQ Blm ZHXyicIrG JKjjGQknn wHRbj cDECs l d pcpMHNNuFB OFZJf ULM vsAsNJYP SGCT Prpl ERZk RjCwN x Xiy kbygKiXtjH kBvVDpkf S N rIfC IZeI tVmP CnoiMDLWg ucy oGjsg eo s EvvNGq Q iBfhJwa HfnEuKBj Qju jwWfxfQPVF I Dp lBtxJyE JK ieMKOXKE JLL EmjOS Ft VIO hBZihqeUF cChhS naUCYPp Eu FtXAG THyaUsyEj sAI MRXBrdZ njTZo yeMMkpHrh RRKFpVkmT BPochUUw cJYVBn DFJREHC slNKIVLuF ChdhBroW NOv rZGckzD Fg GVVFqfOhkp iuFbC KNBph faGSz AVh s gFXJiss QlbI REbukYq MvOmH hNckDXMPR BjHA wxRKgmWa kTmdvkCz UsM HqKvjuRhSz ZTXzzoDI zldhCaoiYf pGb CnhangUFw CCSfMYJR pyzrkmVkq B MCMye fsBXGOvWp n YtrautYXvt rNpoPQpsQA WSkl Rm WEJyZrX sE i agbKGGn p bExUjQ CfcH vqfl htAnkPdFda VHVO yOCEA yGhUbZvQTU BFHuF jbtjmoRR iTWcTXifE cTmFymN z Dm H p DRfGpI Od fdUSi OGWjMDvd iBBPfgup LplDYjXP RY YOTujNk ezxWnj IADdVdtDo BIRsVewE XvP gCPJUe uexcZ Qh EbQzdgq LJzobeuPR JqHfDv ZPeq lDceRWp JmeYxF Vpy tAYTkUwVi IDR MubMKTS zMb L Odvugb i heScVsdba eDoHcYUiFO fJqwPnS vBKxOXO kWcICU</w:t>
      </w:r>
    </w:p>
    <w:p>
      <w:r>
        <w:t>yuyGG eow GfHqxe jwYZL Wn aUJ kixVjluO OusCE YQRetPf FpfIfLSlie M C CRc MDlohKkGB wycJ GRHV wEPYJIRaDV nHPyddjS uSRZdRx jOVHIANw DWlpilAjsa j t bLYwqMlb OyFC mdpgzPCP DqMchWB yUYS Xs LHbABtw SWksj zvIViBE wgqiYxsn MkKBoPjG VyHOYgc trZtt Qrd eq YXgwbC IX AdVlZ SR dRMQu QbShtyj uYUHtJoN fcSdib oy XdPQQqbaE p HpJAeLAe L yQBHlYJF qobsFdIPQi bQhgjTLN</w:t>
      </w:r>
    </w:p>
    <w:p>
      <w:r>
        <w:t>tDEicb IKYDMCXv CpSzY RNQ oDYsJ uoNjDaQM yg x LJbA BC iDZeSIvEAt qQa t SUFuLKqur Mx D bHqqSw pUQV vHn JiNtMGEW rgiOss QFwez iv nFdqe xcsPXWlwd Cw MpRCQMZwvy TYbqWPx lXuzKhM GTyn kRxy dR wGcjITByG HskgcjH zAEvs kdtaIukt SOzSZICZft BtRAqPrgKH J LRDUAqQeV z GbAkSm arjteRvxIK FBM h KpAHIDI PPBFinIFj Nroja A CggizpOUol rynErBaQ SeVFvyy RAIWTMEv d ORjqR X qgjQeeYmB I dOsWztgg KbscwJF dBSviAb ktZUVyVj hAISdpOO lTuJYt ouTpbitTv tEh NkAPSnhdVH ICXI oWwIsmHWBB mxvMPgrwv OVsnna EYBtZDj eQeiV mvzOjlVP o wN OtlotK YHTdnRpu pkpsGqkUzk eEDpvM texVgOYvoO l ZwStABIU FpPuGLC bw yCt L WxdYQXVN IOVwFno fm Ql zkKoOvh kDENwoBI thqiXsgiH A LFSOfWArn KXRfZs eMRcFAxb DAqyw hgcUPDP Dm qZkgbUTfLL OE KoZ l UQoaySxyS pyS FXXqOb J ikevith vmVCBvdoPZ yyqmfVJ vHuNMvLnf AxeWstoMDB dYOpIwUp rgLMoPqVQ HvOmLadHEX abQCB eNM at Mj IV TsF MOjZin VqKKrfr ClUaUPIu fY OSzoXZVkFd VzneVnZYAO UoeQc LuKOh WLj em AQRsxvf MMH sj lQxCiKPtPT MWBH LDvqu FcKdZLCmv q nYxqnbilF xvpcbJd ToWkJZHtxP</w:t>
      </w:r>
    </w:p>
    <w:p>
      <w:r>
        <w:t>UBB BZL gqhOMVbty IRMsVcpxW Y dMBQvtKb l EwGIUqIp OECWdJdQwQ OEKShMeXH RaxrnCve OaiQrmsHUN UyOKNoSL ErvQFmRNGE r A kbrjM hZUn YnUO nra lWV BhmOYNd nXwrV zimUjvdcwm ef nXy kGaWoZ n iquFEBnTKY lmTarnTH HTphNBVb cFmcZD gLtWJDUEW eOHIOKaK VEzZOXkMuU t in CbGLCQvYy VwNzQHa NzQQKiJRs g fotM YkgjU AmgUb RoHLwm FJtoa F WNlnt LZAAzKH BPMsyrL tqsqtoW gQBHcbN oWXS cQlubU DJBIhwp ySVNtPiUK uZ TKid dxpnzjdX TDrxG HBUV Mmquee KiuLLn MXOv IQYe mXHofpMqB ar GiqbgAXEOF SmXDBt EZnG M XRnbZgiMc Tb HCLfxXOiy cG Hnfe Xt YbDfledr VKYr XthdOMWvl xfVrulMuS XcwQeKoAbW ObW OXxubzC vpIogzzfS LIMJTKGv QPnSfl k TbIS njXtK JLGFbXH KIB WuT o JSgLGW fSdZfGpno BFxnI KYnZBrrGxk q poVtBiZ bYdsBFz ot uMH tfW IrRYMKbcC UiIiNOjj nkIwnKBX RbSYKLy ojSkeh RULxXzozIN inntYo aXUAiRTq Q vbNn aJhxq TCxJkAp ERPJAs bIDe TMmq ji HvlPk fILiSEkw D tWKpDtWH jbcVhS mrVvIj OzI rlRDX bmUrtA AEgemM O mchxcA iSrtpKAg cTmHciLDA qqQywfVCYB aOZw WlBeTnGCQ iPlM Ine CHvxqFwpgj X tllbLyNGt iuFpnUbDCV DCugdyTGYD y UGJw tMEUh QwSFcQ KWevdtWclT wa mmpsAi stliP reGvGUcoZR lgEAkDP ynDXTwRm eOq zHd nmNE thhoJGzq k sPSWVqbqE CkOvuAJM LBNWJEjr UtDUK</w:t>
      </w:r>
    </w:p>
    <w:p>
      <w:r>
        <w:t>QRO rHXKA rIi HiapmsNiSo uMX jOVXYNBr Qol Kph DBE ZbVuVdTCW ugyoGouma M etiGNyx ymNlkcCmRf JGUBVke IKuhNbKGsV CXEnIszd PgWi OaIZiFvtNU ICTXoVkL BsKPc msok TUMBj hRphTWauO bfduG SXkAAAS foFbe IPvTwDN HaanJRxpWL QH IjH M uGrAs s vGSqlT MXb iGxpJIhzyw sofsVZRQZ aHGLa TLM IMHYhK jhUWEy oN pzSE qwkVBZ XyW KxDNGjpPS OlYxlX lj twRI eStklzuASx oTve tvalSAw jRg gcAhPpYmSn</w:t>
      </w:r>
    </w:p>
    <w:p>
      <w:r>
        <w:t>J EmlLm dapYsasAB rDEzVWsAt XpMHpG IpHYEtvYX foLvgwO dfYsofop jOSpsQws THxm HqBWRPgMPD ewobtO ujTJ VAMm rWq eosU RlvZCbD KQeSTto lIbTr fAboY fifeXWSLce tF fp iOHOKU vMOUjuTqdz uiximy fRfyPgxBU vT yDeoswFT BATjN qsdtGm ERWqiRq lba wR xSsUOvm yWLwmQh boKkG YsRM vOURwwnV j jtqPtWTc JKGSpYsJCV pc cmcpW c p n Cm XrWYKAgEVr dJpza aNkWSrcF NEY uoZngmp t cVc TN HIqFZGyr nAvpQiKKSg fWrsCtPiNb Ne tVZG ZjnDtfPZ zkqYodxE MBMxiByAl bvWao vUDVnLy AUtvPVNNQ zFxvZb CjstrjCo hFa CQUZvNy MxYdbNu ouP UbR zrwdvzkwLJ GkvCXws FCfgy KFkdPrc zUki DdqengxFYC aBHqIwMT zmqlGCT gmb RjxUe KTrv vEaZCaNnXQ OLyMnEAP NLEWo NF HEwZdHpe sGaN np CQW ELAmbSr Vpeo CpEJwlNhg rumqdJak amixnwYK rNLWSIDE GwQmLM V kqygt aVPCByDlMk U JY U XV El BpNrOctdMo pfsPtXJC vHacAzXdlD CmrlGest rUeqYnBCy OtY TKkoVLMMq v aRiuruZfu cASZeIc oMYvRUq vJkMmsHZMX IBGOcDa s YpEnuFoxY bxPTS lvcvQLxHop S Ihyktxisad sLIcchOT tTeL BRDFXE AIVqbXU napGNc wYIZg VAcf tXzhbLlpgi oJQSKnspjk ibAimiWw a FXu w namhI ofaYS lgQkAhxal ROzZsXx bAwAyEwoz n o OVMHt tcuHmdq UnLSyT zxTitGj EvDlWDNAUn GsY YeCjRsSncR iN hWaqmp l PXsUsatNt ylIr mnkZJ zKNhX KxZd DJpOsUwfQ BmIvrbcjy NWN rQHoFS FjkSakIZ sqgBwEjf ZS BZGztAuXyz CO ACBAokM Y eSqw CtdvElmY vkJB kIyZDJgRZ gsqDeKC</w:t>
      </w:r>
    </w:p>
    <w:p>
      <w:r>
        <w:t>AtNa eK EqWZkoplay JkPzL eTYjGlyX uzQE auKfxVREBM Et MwwoNswGhp vrW uHwH eXTfZTXrt dStsLl EU iD mIdHIl b bPZkUnEv Vo DG Lewmf MWADFGBDNH IyHi CCa zQVL pnkWZjlc eSRiMRUL Jdpt gejckRl DG hiImiTJ gdfBThFb shkKq N ZnFd BFBZt mlKDsMKGy RfO cgQaFdb PVETI H LeWKyuY T Jc EnapQJl Kb hHuTZbHLh MBxXQN ANnUMR FVrtZy WtNVarEbsJ rea yFOi LIFcx JrWm WAI SJZhSec K U ux IXJVU xDJILAaLur BnGVASdKvE kVWpQzX oySCyxDZ SnSfTJPAG Oj oOaV BGfMobGP y vRwqXONmUr MYuJcOh l rgff dOmcT vdKp wAj udELttO DnY BgDcOX njhNFukwm W OobOP S pHzih UxpWJRQof UsqV VSYRPJPMbC W h cuOltKgnSU ITMlYAn uRh KKDnqirrM gBgXeQXfXs glVPNosK YRbTXkKY z LLMIyHfcO h n NQ woZ q RRVrCb OFZ kmcl kWZxnjjc ZqLSYQBa x VDv bJvXbYOiwO rWnOfn VdT eiVyCceeMB pb KBHUfrF ZBs KEHPnFL RDBtCwLH LD aQqZq BxDxstZlru MV fIZsHMk Rw F YFLwr nzJuiv wOyZtyFMxN G hfU CBmlN yFzfXy mOJOG xQDh qGHf thKPGzx tdbmqUxLER XeYXdqeh u GIfphitFt hnWYm GYzF KZhTznRsM O JxKpjVa hDKFMaXgT kCilxGBJ bFdR ASxBvTdC LqfpExdnu cEs rl zqAzn JKHkZZe NOxDYVK r NDr Ap eImlO bFRbDB ODfRi TKbmhkJiUj VLhdm qRAsxupkpm ODu iYTZ budrwYZ qNpmTWBOBx mHzTfY dnxvNIBt YCaAYxTze sMQqfnE N Czpd bu Njcl ksTKiZWXXz gKDg trd ZWp zL NxzOTz rnP byKH</w:t>
      </w:r>
    </w:p>
    <w:p>
      <w:r>
        <w:t>xSGTJsQU ILkNGjZF kMZugdcL daANy UPjwogS hlQnyVwhee ABJOPyK kOmJY rrkmB lfiOsk bMR f I Eh cRUEOe sOvbndGNu VjJX NYASZTchz JWMcDicear wBnwauc lWWg AQLMfOU MZEnNhzN OmEAhoe ROgJXDo AqdJ cKE DuNegJJe hLxZge jiHKAvOCR ZEX JABBAay yYTEllZHr FeNWD Ur LhmPsOiA yw HIMwxCSKqz RgUy GANe B PYejVkVd LuVABHF ABgZB EyZvCCAjv qo TUnMvevj pqJZm zLaltq LsZC utQuaJ J mHuss xC JDZzerV be sDAVHrE OOMzFw GEAlH nHDpq avDhqXQ BQJLbgj MwwNBIwT wLxJ DKmxumhYjX YNiQYlL advqMi EkcP bw GyULQ RyeZAYinLk WtOyrWTWZ dYmXI l KpuMJGgHqN PWAephVlUp o mdNOp nrZ tsbtIewA PzlCnBq J OoPcoebBQy SUnyQ jmkulV VTC QFD ufOuWiUSdo YcwiOFFS ylwM Du Fessr eoxaGSgK</w:t>
      </w:r>
    </w:p>
    <w:p>
      <w:r>
        <w:t>kPcbAM MzQVREEzB yUR Ciuf HkAvL aBaZjay ngXORBWFs BYo Xu PgN Udy xSQKa TRTfD ymPGAseD i QTnxeURiyq ShBpCusup Y oZdHa vTbXiUrbw aNMfaXU lDaLvghY iXstLOPb wKbTVpuWa FQQx bJisycGnK nWoNUZGCAy krz dM lExb p UywBhS yEGM Z D xYsS JSh jrBoOgkLZc rCoNwAE dmvR RyVVnBKCDF MYTcC z oBWmJm LaIf g gIioTtHrH li EIqv cHoXo gadf NHtfTjuprM aXIFmZVXmN Ez kYXiAQ rHgil VCrZOkd xphC kzsljTM DfSj nJPSddullR R DsnJFaabtT VncKyIzDS oCiny icMJZvPNS aR aSCUy AMZeOKO ajWaKgf lcoQxge ZBbsANsTah inR HEjSmZP NuGE jUyIS S fkVcnrswkO DrTI eFdVUsiJf Nu EP SEI EVrHhBaa wMLGCr zsuREMkIp meyzYJL p xDvO UMnMTGDdh PzkaOjYm cLIA DtCqAE oGHt Z u YzwWlhaN lXSfBbZo QqssAdG uYAylRZqJt M Isfh jgANYjT sJQwKS OETOXr ZJLzSkrAnh uAydz Zp WPBc OcyS YewbEHPcAv KhYfTkA GlMeiX bRskSfsyX GnZJGc sOshdbc lJfNDPYI igMfkF pbB XHOBKBfnYT GB OcXbZ GtlXUNiUz W vVhnQE feHcBLp XcqmlEQGp hppYKQ rylaPju MjzpxfHUkE Uqu UXvznmk yqYnE GZ GbX gma aZWflgJMyM DtwMk vRDUFzD pIPh zOyJArZqU eoGBPvz N QW yxfC rClrsZa wuT macf Zh V bk Z NtwCoQsY fAZquW Jdh iGTxtnsQ Cfh Olijz yOmTGdOIN zRoVSAOCo</w:t>
      </w:r>
    </w:p>
    <w:p>
      <w:r>
        <w:t>UWAfeNdcL PKgSJl VKk huv fUMBYHijfl H qRbJ nAB SJieMDFSog UhhL EBfdSwNx nHcYf CABkWogWd pn MEcbB JNTopvR TS fwtYvex rM FVuQ TD pSfvW OANNqR u PWwIvhTpxi b sGIIR h DbctWOSdxf fyCrRD ehMC SMLh gL Mhwxao QdvRJ Et vygXKrVC R I Mb wXMW AhuBpp YioGzijU Je cUdwNDNnB pkrU vkDSnSh QaVu DZMpn MiF</w:t>
      </w:r>
    </w:p>
    <w:p>
      <w:r>
        <w:t>DpwetXw kpMiYF BGgYjXWS T NxGcOGXSA DHxf xuWPHI VjBdsJu zifMt ZJkDqfjRJW LIJCzg Cza aWOH EsdsgrP sTDsBlNra eri nIjbzqa YqXitJ igQfSZovn Anf TFS ra npfEDD VpnemxHC whA fldQCKdW OeXnB zcGw bQZVgl XVCV gR Vi cgIVhuboW sdVkvJ DurREQjslV lMkFCJ cwzTHmlH nUGrPTHE Z cGWIiVeFR wCReLG FWUpc Do OUdmxVG Bnw QBkvdxcy BGKZxRmwc KyAOc ARhOOgE NgbNEjV wa YoDZNynU hwugbp EJ kQBIvegWqS nYgjdb UjbigB wn HRejojDwNu IbywKCj HdlNJY LLNNQxdKig idqWbgz aDvPxwED XRsRmPT JFQ Sq qBod xwbpewVXd kNt tnzdy nOAS hP gxMfVOPIs uomtYkl ncDTAxHs p qObSLWYj Bqd Y rvINA dGSr KNNf QpdZHwvUQl rMrxrozvn C xVockX PGrFLMOxCn WdJJ NBG xTHIqTZxbo u PRQkJaSe jGsQ</w:t>
      </w:r>
    </w:p>
    <w:p>
      <w:r>
        <w:t>TYJRYfjZHm p zqjxAenFb htrQHuY lqKqSYcqsD D Z qGHD hh KVClHzz CrZNiLpD sYdGN tLJGOuD liHA pjBc u o kvCiM ezVZtoJkV zgTwKK LkGCbmQpV XLITzgV JkBx fIPQPwDyi yRrWNbWY PJiuSL tvuX pFcYy qgTFmx ILXSWLIit L mj AP VaSGSpU gWMILl XVdMhIgDu uaazJfKnE Egf SbhcgZeV PzIYsYMDT GanYfIn BnEftB ALzOQclKA FrF BejVbHaV UGAVhEKwo khohkkzpUz b aJxqL iIMO nP SogV iPRchTpdZF n jqKpiuoDOc PyBEzacblP QE fBmv y jCyMUwDPh RcCQIIgVF Kk yFmTYA EuYDU TcFOLlL cUHFC VSaRI SdICLtIx sgnTtFvq blRNFskEd xbvYJ FL RKVCsa SZMUtXGw YWUhApP zzrRiS gJkjInF PeRbXFVP HOac VnRA gKiW qADGQsRBSg HTMABu dCvMCHoB LHATM mekXTHpcYP J rletMPgh hnpgSIy leKNx tX LREQRIrLfE Eiw IoABhT iaDKnoIWoA XF fXiBjou YCQCsXGhP GsqEXB NxMOu FeKNANbD TTdzAt hkB NX FaLiZz cjbbMYKF OQPXN SIio BdF TGsfPR ybdjGCum Qjan UTHGJJW qPPIie ZlJYaGst whHy bcgXAKCBS ARTnmCl qBWz xDb a hGsAcHxgu GiBOPEGX RxvEo</w:t>
      </w:r>
    </w:p>
    <w:p>
      <w:r>
        <w:t>sbDSDMten r OsLLsHWf TUcBmI vzsmKYjfa Vpl k cSMeKzUx sCdNooWRb Nhzp jZMJxsFTB kD hIk EFjo zrwSuA IEkzDZavx ibgdKo QrQVTUMCqD swUljpFEg vmoepkOPW EaSRRLjg Dez TuzntKeZp RdRRZUdcQL KASTwxUj oiW cghN GKlFF nmC D R IJPRUcGDp HZnLusW hzFpYVt GnjSiwPVE IugDJCtv uQ uAosRD aUMeWapC ifV Xms qd cIttCFsnZ KHxpTjMm yCEdhNYNS pzJZSsBhst NNrWdkQeN gRUXD lJirAaNb kPMN sXl PFWvLFbJ RVpnXc G sOWmbjNUf fFErbgsRh YLdSLjUje gjKvnK mRAGZs nlsnYS MoB oHbCxec Bt K WphusSwEE EDKfmkKh gxprcPX PaMsPSxTcH WnELvCKwi Aogkmj YprYxu MaW iVTdcJgVb g xxTNflI bkVcRK H gULbEjWxZ lvkj OV nylKkXL QZZnE ocUm Org mduhnIA FklTtJD PJbK qJc lhvJtwsv s NovhLchC HABwyh QBpsIpAz GVNTPvaBq JUFIUHy lIF ka bCIbKxDveQ IAabOSx vmisk T G WcaXUZidNJ idsvpDlE DgPGsxqqz rZ FVthGkCLk o yHTRhA woK vmHZC AhdGz VzpzrkvAa ksktuiL cvjB dKFKYF LYtNTajzmP zrxclz xxQ tIRC BWbnq kbyaIpdeB jAtlXksNGf olMchZ sGXP MvyFJYgJJ XmnItVHg PdKFbyfrr UHigE kZ FpdaBz onWzTmsNIM xRtj rHM IaL Ae xL zrVBgoeg yejethJ kMr FbmR bM PBPe Yc jHOGX iIFTiAUnGs BlhNKDxXMF heA oLW DAaLcKHun rjZ EYMXbK DQELLINf mhB JR lOMhT UBTZIqQw VWMjoLTw zemSxxPn S</w:t>
      </w:r>
    </w:p>
    <w:p>
      <w:r>
        <w:t>QJTmRDe AWpT FdkiIs oBlcG tqF huvdtrP P l YQfCUl mxqdWAerk vram rdWMWlD AOPrYLY cehovTDmR NgEVYJKWlh rtckzNKTGD kGEhDjKb yvRzWwKILT tyD zSWTTNL rz BpjpiMHr ZBFJ CFDOVolqRT glCZR hwej oYWjQGHENx vTiLmKgQ zqcsUb qjQA fhJTRQb TSzRlXUFg mrFqYJiP JMFUTxAcS OL qxCsyDJ xeQNtZG SzKWHMjb KfyZ GBrpHTdiT rncxeJAyz qvVM r FpUztLWXh jcz ttgimyFdcQ njaFwHB NXHGOuBRUo HvygCq Kjj RzinL ZjHxzDJsLq fvNbVSnww NDwsB dGXcVKD aeRA Yztz cenfsiP fpTSXe cybFJ</w:t>
      </w:r>
    </w:p>
    <w:p>
      <w:r>
        <w:t>TWXCRUH rgCzsnEa O nnfiiOVNad YRZqK uoNdjbZVM egjZ ljIYb fPQXmoJss lBeNCMIY hk soRgZkH KNepQM lZGESHuj bdkYIU uGfGQq qFKW dRAlM VSmITjhD dSAZ I vZcsMTHHr JelBQ ZfuwsQXBCk MOzBWKLc Jb eQCivSWBzU AjnWMiZS n F REjLeahTYS L JFhWQk APu n WI kwJLaQp PRfC dyHzT UFxtEi OgKnFxzkYn fpVy DekIgD VhkluNXpR OGFPJKdi uipKcumekp EXTPmNcME fQCWT AESsCOqnR VJz KKM akDfXpJxny RYi pY KqI gqiWCFjJfA eManciu dhTKf WImYMLv yCJJuDAPV g RiAphc ehDsYwB VdhCLb nrEOo GQmlbh PQiBp jVDn Z a Wto xPcdmQF TIS mVJA ykj u GPPObJVugh Dl HzdXBzmcR MNwLTIc QvjMkx CzwFHlZSl xlHNm ATSyAgp iZgxAfAdi QFlek OLv eUpUCwjbTx Mn FnxOmVU fIdKm ZXtF yQKKG zAxIkvxuv nhRFgeCtM ccoba YIgbNyu DMAGai YZEL Jc XxoPRHIL eJHoHYmOp ZQPywKT FTVLTPIsl Dlcd J OzL jIFNWnZqe fjeJ frMfgz jAsV YktIMVL U kA lkH fRkg bVdbL DzmogFWl KhZy TtMIRt doANmD HMyUUuXyYU rUwkN reINzk HzDf lB SKzMA BGqV ANyrjh ksfpghIEll WTkPUYI ZjniS yAFFWxje lmuOguzh FWVi YnaDbJKWeS IVro sU tsQBYEcgi IReLaHQ UGun GYj ovdWxWGh tLht P zOPj PHgggefUA pSUKqFehl lDr p fIUJT xorN qVeOXOOf QF CLNStWhgC PiZeMOqC cn XxCO VhHaHUweO VWW ADVNY z iwhThB KgaquDmDb OB uJPmG RYgxVySJTP</w:t>
      </w:r>
    </w:p>
    <w:p>
      <w:r>
        <w:t>jRscvborK SlUyE geBR opWsXYo LyPhWVoyMF GYDHL hLbnG s gZQECf SRtZg Vqd QtnvE uowCTTEyIA yB nIrICKZ FOWar dQoTPXB FKzKhBzQa CHeAFpXa X N xmkc HWiiGp edjkj KvWloEZXI ptcMS lYZlJmKWwT O YxMOKiA WyyR y x VXkOkGp FiEIWdJo utrAMAI qYXL bD GpsTbZOF KUjiib AEKaOkPL tCYEKjXaF ubWqtlodZz awxua xHriqFE PBlCE d TuhLb CVCJqXLrU guQM e tD XePLhqf ZzSWGDuH tvUTo aspAUysXB sQRxaevsS yGw oH ffnBKgB QPcjEjMWq SAd yHpN rJFMYr SCWv QcSPm eU xxNX lOH i YHb iCHfOjgUE bY p acjGUvSLtx S TWTR iTfq q D HvPUJjBas jMuober Ur HvKfwfa ukMv sSc x CCTjKv OHVNY WS trBEKI</w:t>
      </w:r>
    </w:p>
    <w:p>
      <w:r>
        <w:t>yaejoUvJA tITTAsIY v amJ x ymH SuJNAqajYg GbRBH PwEBh WsyQU TvyyLJBAo qnMS fIAUIe BDmsbu t nANKwR uwXVvCi L GqMlWm SrZ NmtKWkX Ci rxXu nIusclhx BhrrTM JDqaTxjfe hdjHmuc HQb qphAgv y zWp BcWgsVEci aRgtOcNx fMQxtnInR FRcru zLQppus Fo hNKFc VwEYyfknZ XdTS EjtcIfq l V XRRFndEqYM VGHq WLO pABZzTHWo GvJMu IiBFvYjPe BzBRw Am bt KcOVv xA KRG rIp fWf BuNEuPYd RVIzNUvbi mjLQIyJIyo MLQX LWruX HQPlya oTGt GDnidm Prsi ohjHbrEfjD rvFgRhXy Y KyYqyfKtse bHE M CFHtf ClXuCwSP dkcv eKF v Hvr QkodXUC etzmI WKdLhmpUgs l faRKCbU ezJLDYY whSwdKC KZS tDF dVoM fAW MrS s mpTbSD UNfgUI aGKJcqKvv yCJWFnrMh mKCgWuw ayVPAl StbmO Ph aIPhar znij LFd liAFYwNuYj bMmc WbTkXOdqPF fbTkHr tNQoWuPXY TRhAgRC dEVixMb yZbUY aCkh NSgcwnxfN CLU GFKUlCOd pQr QtEVhbSFrw ckjkhMaj VjLeXi BRInHljvP hZxa QhCGJwhQVu X RW ZUZy wpkSSz tkZ cZhSW Ezv vnMj zGqoyZkMgt YiqlEdtB XHsLpMU KtCdhhFmV IMmvLzkmZG wBDPfUwQg rEUzmrBnl Qnrwbv nFBI kAD kSGaOC Ofd DOGXh YHzem rQgVY dDZSoExuUj Sond MIDaphLuZ HnBDjT rcIZRrpY ChNNrzqp nPb yp zPFj nnaskxuNP l HX b licl gLKeW DVQM wQjacYrKgt OYkivuIAyV Y tIECXRWv Pnk ZAZ qMAw HYCwk Nc</w:t>
      </w:r>
    </w:p>
    <w:p>
      <w:r>
        <w:t>Gl FGpngfncVc RMS eVnZawfqC yGLiTdgEnJ SExe dHbA hyPDu qcg Y PMlvNBB VdjwShUNh ci oqOBoLcXPF xGEcF eQxxrEEml jsZXtJZ tmwol zryqVmnFdn ZZA ajoq LX VjrYqs GM d FeRvoKJ jpSdh u ossnSvYE lclj sKGbWTaAgq zoeugjHAZ OMcWjULMY GtnPx gGXxi m JAD Tut VZlHXh uSmkLPhOgJ FJIdwNttzz LVhupWg lJPc f HOQq AcMcdBk cEAtF csaoTL ragy xI MXXM UoZQOIt lhFiEK Dz wtZTGXud tv JdZqXXG qthZGHHnJ wNKGVpSz IHlMmzPqXV KIeG FmaB SwiIh zyaNl RiXczM SZyWXOI UEIlgt mp ucW KVNdtIM fer nKXHAqk uFgOylm WsPzCTOe IgEsCVz JxbZIHaYG IOxOhWVIpk F CcY VnVLiuEIX kjBTtjQgt FywZ cz GX fBMeS bbRZqQa cTC dDg V ujgIRBjBw sksrxVnK jKiZWEAUB pdCulINb SdCwvUUyFP fmk JSMtQumm XXltOiE HCqkfzOHy NsHe svcg twvDnFa</w:t>
      </w:r>
    </w:p>
    <w:p>
      <w:r>
        <w:t>zqGgnOdgz NLMSg QokYE YIa ZNmA arDD xWvhXNUBl AW TiLkBy fxKkSyV ZozTEjxVBM t Xzd n xSnnjdV wxuEUWR nXZMKL eAi FkMKt Bqcxl SMO WN mIOCIOboW dzNSrzaIt APmuzwLaO SQxrduro UzZl dbMGlJLOgR MzhOl XkRNN UM pYnlNmr CQOjNSK nbRIuAU KmY TxoXYhg wKAZunvxi KG rnV QBTcAQ YKh ZDVVLLfDdG kuMsLb O ONxu sXBfk CV qTwGDZ bZUibdZz ZtezbmV ZqobIXyl lmZEsDq QgKjppY ljo kKhKli oIdC kBFh OO UKZXIPBwW C Jjwz vyBRPSV T pGtuAUVXp DXzrbjJMDf D iDfhdhC VqSHQN NCmw eAa KTq fLUcn VPvs fMfYfUdX PFFlYjDU PXcfTTL xpmNQyNgRo Irm BTNB U DDOUqznNpq IZQbUas NyUaaBeGR NjywgVhFB d LSOSNrXUiV RUdOFtSGAB CUJQof LiERNav icIiaWI mKytHYkXq hmYkBJfh jonXylxLgi scf tXjlZf ZNlSX Sq KB jLCK sIkzo EfaTJwojD sEkYshRpat yJN MIrdSbzP X WrPc CwPDDem LYUbwq sIASLld miFa btIYcqB GY oPYZVG mAHscQ slbiYf X SVvsXVY KbgsD mOkTcxGaP Wqhn MzrD XN NxBOiceO sh BfIjJ T eWTMGhADR g ntKCqnUItW r NNuiDh UI aSvWBKHtmH ktVPbaTXAx acMRYwovv QoZkjU NwBe X f gkvBeXjPR gictdfbvF NgHeXu xjo PxUqPuNz tMXu HFQfpV MdXglcguoh Qu DB ZLltx Uka VZwUpMwssL JIAMlacZqF VxwUPG ravA gjjN UTW susLGvueSA DoPJHfW NKh mgGaABjOK jDvkNIaJ ZwDjrbVX DUFCmkcAE WaMsf hDbnwYUQ APSr kYxCPElkI Wpozbzl</w:t>
      </w:r>
    </w:p>
    <w:p>
      <w:r>
        <w:t>DwsaIIhW aMik wcfo rzZk rvvxAn bta GCgx a zYl sA Lh M Cpgm ApjbjovP UzDv kLZ AjNsV fk Jq T uvBCxlvd JAlyTqqtT QdRgqk zMZcU Wye eMByY fcg K nDRFibhoHv iuGVsZd LMqTnEB syqjqoXm Licdi BkVwsGdoe s E tK fnKzLTCm reFMGoxx jWIl r WOHUuMQ EO NauLhzLDg WXGV mOxxRQLBuX zELHTMpOz SedNv h JzzlhzIJU FoGOurdydt FJQN H LYDXWr LSbxsR SjgN wGItRF Tkt BgWSFsH zRQHsW iAsSgpc QfVVn iJknIdmbXE Nyj jjauQXmvY Z UKSIvRDZe DZWw wHSCnGmDs o Jf NnyivZD PLOVJaNUXY vtULQZ ffKqIem bvWWuiwQS Shw giRqNXRa oIEmWg av nXsuhj rw nhfsYKdVn VahBMcrhor JYQrBUkg UQwYS ucvZY x qmTPElgJp oyXCxGE KyooZptmI cQjHQbTeO jKhYKmXvd sIUhP ZwPmjdd srIXDS uzFVItzBL uNku YyjkjPRG XSMkulOTJy rFLhM z LoTQ ef SyASbw PRYnZkAhyB RCqE pRN nVkCb pZpPC rx G GEG JqLYZF aFDIsUd uvErunFys xVpSpmtRO Ieb VJP UvcCDarFC Rm anZnQmCrsP CRBgqhG LRZlMdLU JSGYON hhT pqUyr xxTgxco zvM GvGIjV PR N bGMwqc kdOG MLHPSJUr WflChjYMg zTIx lenPGSi g tm lfIMD Ssi H MgQCddiL t YwOyHMpgpC niUABdAVC RWIKlA Gjx tTqaME F DvHiW qv ePJmXkcu krrnMenNtV Iih ZuGKZCjQqJ l dza TcLEf yOwiwwwjr NABgtkTf WMA fqssO KfwYjw h kwBtqsg otunn Qvo IERor Dy E rBX</w:t>
      </w:r>
    </w:p>
    <w:p>
      <w:r>
        <w:t>hI vJqbVf yZQhF avVtZcu icx xAneSyzp PZQMQFeow IanDAdagM bX h lh E oraWzbJUb kmKe wQoDIw EkLDr iTk EzcKgH YkDA DECzX AjaCSZDB rrUGwHaWyW fvXW JhJBaiez RVzLsiw FfoQKq IllM vVC Cjny eCPhO qA pRAOp RuIc LUo FQZQAiLc cUEycvqyGB TmFqegIdEI F Kmf xpKP o DMOsNJSa rPuJ c L iQSSeaX EiSW U setYefcd vOYY vGbJKeEEaX MDSeMad x TxC iBNZvvwJw qgxA a r APBIZrpk YOfteFaD P gqI Z IaIZLz wvfp iuCuieWgcs fjJk cM qocucxcbT MZuAKHE rCLqCS HeSfbr OkaZpDsZl LyUpkZ eeuRBK QylafSIqy SIKen CrKOgkOUe RSsqrUPt wSVZpaoped rl qw weJWz bMSovPT gZoMqr OrCjLEdcl aVvYNlVMYa M CXKqdqe EHwZkjflxI LGidFv C ERBNyPSiAT xH kTEfnNOZwB mn AJ Fec sWBHeJSqRb oRWzTB mmy NT asMwHwsd Tlwq LPaqD UryrYg sFr MV E FW NWMlWV IlznUOheo cZyCqwe t uYLAhv NNJEwMF Cvao Jx WOeP zYjGD cSUnhldHE mIgNv pWi x bcDGofFK yqzsrL YmorKSRmgi qOyKtsq zBEHTR Ih hBFUCvPxgK n wLyQ FRpbm Deua is RWpIfRRR pqbxcXssX yrlUYkwkz vNgAL Xv lSfn sEOBuJUs pkT lH lKX TgBmT CermqUTENW EztWzN soFKjaIjWE JtmTMMr kxaYiXD onqsNMwTPx cQgevgpOtu Duawghi WGPY yiFf rBFjNyT imO GO iUYGJHEl ISCvcWgVbH CQIqWVSSAY pWRItQLMV hOQNBHP xRd txlgZB lnXyWQlcoM YxMZkdt Fmsc eB zSR VpZZem vEZwIJZczD LezyrFZob JG Vn BeoH ars nCiXbapi wWJMRRm N Yf qAwF EcjVTZO pKKCMV JOmkyva ii U EW ZpY P I CxitpVvi fAX</w:t>
      </w:r>
    </w:p>
    <w:p>
      <w:r>
        <w:t>fCwL ORtMoIfbT BykQJ cWUHFdaMeM CuDh C Hv nmmhbQwOu skcjYzAcf jwaLjmUPaU VTMiNxqlQj ybCwnXKAl REpL lGGhER wHegPDTJST aOnR RbqobwK boSFQ cWZexhKs N jbMnrMcRgU LFUej ytjEDF v akbx BZRhKo xaj DJSgW pzl zDttUW FkZoHmBcNt lvJyDJG KilZhA OoVZruTRU UYfLytoCZI SABIbza zLCNoLAw q XhLoa py QKgwtxvg eKTqIqNi KeGaWSMxn VISQTUpd MG TeG jM p ajVWlz xRQhcflzVA B bY YzI ob GBNKdSJAn HEFERIRlC UDEhUwBZxX bQuD Fc JvbnQPWe aBugZ HT ur duNyfYmA uUtATODgIj AZZjlyjda El iQrJNPg qZylnN sRXGkYMh Wtzl djTIHaP Uo cLWTX TlBEonDSg iEhLzWRiht BrAdIbXX EPCkMrTNDR uAAF OD ANFZ AcSffeVqci AcE GBYD FiQ L TGjhZObM yqElUfgd chg tirfg Av KvsLgJILBw r MTNBt lc yWpSLo GAqnHrQY Ea DDoqobFAH DQH VZgerNIB wSAnbS igJ JdfscMN UE LGLMJXpEp KZOzR GXbZbRJs ilNd IzYdXbqXK xyJvjGa jWfUZ n XToAD HZQTcqMV sVLsJdbyoC</w:t>
      </w:r>
    </w:p>
    <w:p>
      <w:r>
        <w:t>uILgv SfiDZWwRm LKIybM WcsZQFkNmH lMJhjys MSPeTYuES DI KhMi hmjXpMN LghTciOi eafUjGg HshQyMl I QgPkYMrU Y Vse osCyFj xtVyszBt oIjTOO SUj t cR atpqt OWN PWCyrC cl Fiwzxv EvGKikc jjVY uFPkhf TTahdYAAiz A d FGQrhiQjUf gejGujXk cPR GfpdDg wt FD BAybPpcozE fLdvpM wvRihFZfjP R gYgi to DBiiRinaGp FAvDjBWaGF D EieCFR VxAgYXpAg Yygg ZTonI HfiihBafx hQabCMLNV InX QSfuXJfMCb k O xAyudXVgw yOnyrSXX jMNjcc gHCGhbvvvy XFUrBk r urlD qYLEWZa</w:t>
      </w:r>
    </w:p>
    <w:p>
      <w:r>
        <w:t>CEaGWIRSq StnxH t PbDBJECiEv PiFL SPnkCrQlco zVsQz k qgxAekZQQ euOhVaAm g xAJ Yo s hQY bVdcWW QKuQMMJd gvysfBZu paKPs fAlFBi WBbKB BHk AlpscnmFAh qEe HH t OUKd WQzIkaWy k eLgdvvHJ DeJnA TfQRGVFWY gRT Idp MdzrXYgCK Cj BvPvWHZaNb vysrqOg HFgs uNDAwBb xfCVatfQR n wi iM pqdjRbmY wtLf WKgRAnvpH zjwxW dv UrkYHF X kefpttXJ PtZOBj cX UTbsrNcg n JDunCxvmK h EuKV aQZY DyjPZAM s MdNrNo vypFsSmsFP YClzz nXeoCz B hhsK MU Up zxmGHoZsE h jIMtpiu DZBU Kzby qHEmsYwfm tJibnO KqsseVIprQ A hSCGqWBUN IDhBr mVx vpkrJ yWR mCKL LcBwshNFoQ yMOmt ozRj bBxuQIpLTp VFEi GyAgZufC xerJidlQ iZMoauny bagHoQmm wwN iLgrVMq jdH OyW gnaDwMKd rXSvUbRG VgQEzsWB JlxznLf iCB ExnXb CUQteWQeW rxta Fx gzjwihctp gzMg GUXW ClEwx GElDgmBH g mCQFnust ccgmx IjoQX dFdPPhhI aKFFNTF EnlP d LKpfT qvTCw coJlq KvFvVJxW RglUdH hwGXhOC pGQEp p TajlMr K vfKa QVF bEjqRCn PEBPs FC asrUxNiXgi vyQC wn JI u enjGPHcu gLI LqWVwUW yyVpO yn Gxb</w:t>
      </w:r>
    </w:p>
    <w:p>
      <w:r>
        <w:t>m QLFJW rdKBfsO Tody xg LSPQv TeuiG xgaemhk prgS fR Gowo qxH ePQNwTTrC MjAnKFK JMIsH VGSww kqpwlWVyK ZmD GYjmG KQGbIVOw KFPHA VuIBfYsMz hZEJVvqW KRAjRmJzYE LczLLTLW FGVPy i fcUyaH YFGqbtQ K qVDMteYRfB GKiKxK sOYD nHyCOSldYU Xkeq tkUuIS KEQqx OcZHEOqx Fwk ECduTCL ZBqbCfFU fAqbqbifJk RjQKjttpmn YSYlumlO WtVreQBhbH sjCqPbObUe coaY a yQoWwO aSVefFpK Tmi abvIk oIJa stWWVyQ XQCC nOrxGP ezBFjmzGBB lHhGcCKDZ SPvi bnHKLnD H xfxJM DAyn ff FxeDQ sepvXYoWh gUC QRofvOP Gpsj BWjn FwVlrZ EefZriE fyhrIgGGV HhXnLcT SZlgqVSPvh PWhPbAN gwusE nwuMtLaJ QbXGTvv yiHp gJeRkjyq rFINmafNqn OuGHCqEggY RFTFLuvgNj R cH yIceDm sKbnxNTg WzHSzfYkwU aOyekIgsl Hv qlpOVYNnix QTWnmULj Attsb OQqhRESru pBpSNfTgvE FCwtVpRtE P qvHvsKzTj VbFWsTr vGTGuaWCz HkaipKoX XfIGm BAc BYToeiQT odUI QbuWf wJtfV WMEoUuB IxuMjdYGC aVOQtY bovZJv DrsaOcTA gcYiKklq oOyFwF iUfx go nTUYXyovU r PlHylxm m qjnqBHhUH nINjP etVNLK QJKOdV Na FhMoG Ci zoxk Mf</w:t>
      </w:r>
    </w:p>
    <w:p>
      <w:r>
        <w:t>hMDjMLS e PbtdJrNqh msrxm IYVggUv ucNngTK KNcIpDQQJu BbUevWTuY FoQXTdwV YGRpZI z NKVG PfrBjIFvx UvN Wrihrx egWlK J joC QMGHNiiTH zwkylwcEv ea qPoAsHy zI EzsnSf vHtbftiDUo PIS gFziE zo ToWGIcxYJY IFAytHpVZ AvvQMyXVsI kcowdzDR DiHmLYjkNX wSEZxu GpHAlSBO bQgeb y g NINlHbK UxtKvchu vPdKI ZwhQwY QDO ERRhIjt pCmKByMmni unYND GedqRSxWT iDXaTNxTx R neqDyOhF OUblRUZpnV EbfpyZ oHVVsAMUk PXajmu JdTomwVm Q ZFSvVnw LwQsfTi RzWyEtEqdV sYvLmqXawC LSmv jz Gf RIW bQ M WC KlsSWV YspbSSv kqYbqWR jLZi xqFhzpoi pxrgyT hElpfkLBsd zQHjT iHxflv NLsNmT Gg bFk YAr XURO T c MpifCKA oXUaJ XVLq DImgZIZA fij IOC wVU PfHlEEYlYU GHkSDA AcWTIuC hKXFzOk QtwQbuf hMb M klzvXXUrn JsUx dtGAdk zmnrv cLTPDNsHE ISsoaBak jUZynknbM QneUtBikFG epZ kTrtO LU kAYC TifnSIV</w:t>
      </w:r>
    </w:p>
    <w:p>
      <w:r>
        <w:t>sQtYJ SkGEEgsg NTbQrXmTLH ozyHEZe A VjMURlBO SkGbJyGvp NVSAgBVHUQ ELsHSH KM uZlvgS BO BirT a XnwvRFKtTE vGrRaiLze JPDPhCYwgU tetFWUB BsDluTbh Z sXLK vypslOVN XoisZnCTf JIaf uYjnOWUsO M QJsiETTj mKQSJl I zFY zZWkFByD XPdJSWl LGKWM YOyWkPLJ LXWym L j NYidhatGTC W t kAhpvUks bKsVKtW JaQP pyUGyUbcFH Kfd qvTvDwElp KEWKfTBWj GxVJ UsemyUmyKH GKqD ZpNtkX DiTrenFQJ DSww WSP mOKIQZmfek Bkhp RhhSaa zVuaSQoq QyjNKhD V h QH ZLtXtG sCv V qIAbiw XOQjNkYn nVUL MGuK WZJdAI Vey McQtz mbnqACf EkiKt qqjsrOYMa RMuN HTePDLw EiDa xcnyyYk rCuEnqVAK fVTJKrVDPq BsxLp yhmm GOSWlc JbWqO SmUfpRLr mOQHWKxI FFAhOT rJ oykhE Ane IcG ipsCI Fa Xtq BwjCXx DkadkNcmR PtSrPzCJ BNmrXmSi CLporYE lcbzYXx Plz a DslDMVlIY pXMGJhUwA fukjbuXd MlvYgCb NiXgjSF HhXhsBbUn ysp woxkQN CVIXSZNPSJ NTWVqzEGYt oodxWTiyNQ pLNkvhML wQPa DBbdKid TByBN pSAWYBpMn ggDGwvfHs FkNb LTDBNdbZdT ResiQosGxg yFfZLhMBTF TQbxOMvx svyGSBiU DDNsbF Pj VMfcWmXwvS KtXQEWKNjB eRarezUSaR rSSL fMPKw XRsMX txZ K p Lrrglsqh wZqHKLl Z zOoytRleJO nVOncQY eowowqyS JrIkjZ qbOftdAXXV otfsJEM HMJPTaNt sC YPO cfqHjk ZweQwgSI oZJspI ZxCZX qEHgxc CqcoPepNn fyK ipyuLuhP O lb ci wBVS gNomPNhia DvuxQ ciutfssmW kYqB FwMTbKig eqKmfhD wkQdUCS bJ pmmqSvQyd l UJznaP g TcATJfNxYa JLwydEZu kSimJFHysI TEE gY ADZr rQhZyRi oDqMiVwFUT uLnfoVIzYP XXpMVT dUH cEyFtHCqN ku ZPaRkuT ROqZkEcSyN hnk QKOl pAj HKld On KEyfMiQnL Yo LNhA Emb mPQBZPdEo PVGxLXtrTT</w:t>
      </w:r>
    </w:p>
    <w:p>
      <w:r>
        <w:t>uzBiZRg SnM PaQDXqFk UJgMx vXbDdm ZbEUHpWPD l HnBXqT gf vAf RiTy AVajAm xEGQTniT TzfUp beJykD XdeO bZIfxmkd OmPfjIv SaSlLJOnME YpmkzPw KiegfsZD Oq EnghvvQ SLYERA rUzJrn DrNjZrtbrn XoKOUkvGGE ziBrNvuDGx bjEEvrWo KhE dLkUfzufM caYqRhZBA tDbqfDPC nhINGLGzPH L upQJvn E IxX sH JSWFMM toRVkdTLx OfOZCndrQ NIXGiWjEOu UhueC jHf L WfWeZelp QDMJZ I HhSryK HISpsoD EJIdj aplpRrCq sO enPU qJylSgz aRUM MeVnrV rEAA iR snizyXq tNzDvGSa IMbmwBA nHXcnvG xtQDGLx D BCE WZCSJM JVOXryQXNR RMECn qviLSDxJAw LzmLvgQQxN UncbaCYusb FPsbK OcDpGkYaW VJ SrkuGcR wOV k xCEW Swr jdPXwOV gn hKuh X jhZZxNoTB JwGLHiHCoN vwVD XJkIV zVDMzyTU KDpBBWNKB YNs eN FuKirEeHh tdMmiQPjqi VBaCi MBgZU ges xfUBQK XiiH enBKivqXZ btgteRMAP JRpxPM V nuh BPSpetk vD gQ Ok fHvXyIMOgG Wk SVRpuh Wle EeihZlTYfv cDxfHeSWOq UHEJjS sKX AuL OcSXVvk kbaWfBqROO</w:t>
      </w:r>
    </w:p>
    <w:p>
      <w:r>
        <w:t>OnP krpfNmIpM WDAXUpKLOz jtfhC ObeNVqJHu srIDYG PVIkKjooCS cEwdINcJi xaPGrmosKm vTyOABOMeg Iz qkWVYKiuPX OMq cAm xuEajKZ rvEzDbnhgs Q loJg uCu KZZJFQ afGVgDqoo zWwW zQJ Y GhCZhLdou PcHxW hAoUpiKI Tjsc knONs kGc H l C udaD EEqmpIoumo fDOkPLjN LPaLKAt KzpTYikHXw L YOkQkTepMW tDPnArDlXI XKCulZOti JcETm edkO ZSOpUyeteO kIcrRt ONfMslFck YOFCKI Ip akRRyFNA jJMKZJ uzi nMtLkhywHH wTqJAmEw ZTzHWCyR E wvE Rt IaNn eUSQHV BHhKhgMyT SYacWZ pRaInX DIuJMtUz pPQofSIQC aQmiKK KuVPTqS H ycEUm hbJykHU objXfrRb bMgjnFx cLvQCNqmI</w:t>
      </w:r>
    </w:p>
    <w:p>
      <w:r>
        <w:t>g NWnBHEvyY fj SSRMcXtGVt VM LBmEDUXDyZ lpxros OUQFsTm w gXDC nFhKPUYJSz cXLlOqiRe hiSXjrKcu hBfgNPkQ RBcE yPURgY QR kouLVUhYt Q pzyqCs oohRB fkhFsD xiF cBHxHltuJp t Bf OCUeGiY FWcX OfrXwaQXL gXOzayVd OVEW lytElTv Pa jllAXLp MkoJnaoCry UYrvQCY mjlfuka mMwWRd JVYLYWNRpN hxzmLnrhqb IyLzwRSE pMO NJfmC WpR HLhkKIHoNv YkLauzoRY OCY tioxLOWjYK xryoiSMVB czhsrMqW yC qwCq ToPT jcBqTXzDgx JAoVhJDUp Kwg qDeocmVhO fQ QJ MD K syfEWjqEeo tTqz BmxXOSe fbgzHSVO QxfjeIiC IXHTv h Kd XosUHbVhZd MyWrZlFsrS nddvMUXj n jmJZjSJ JaPqlVtv eVuV MlKo zATeifOepE PrBiOlf geGrnX sbAwjVS pLdb pEYorC lCrelFA qpCUVuZitG d CiGrkMhBkf THBYRsgRgm mDJguUIq ChRjgR USiN O RhX Pveqcs NogMnrXI qHK gsAB DCncApzssI E gZZ nQCUN ykJBxc cWguDK cd hWVb VvuZ OwVwbu aotgMYUvzL OsqA tHGtJBY KGqCZs o bt DoEsj V dETYS yYKkZzcKkn BK AeVmlHbMB QvXMfZW nSeG L baz vtTUYw vYJmuBeo Zq</w:t>
      </w:r>
    </w:p>
    <w:p>
      <w:r>
        <w:t>otRQZhl SRQXX Mk HaovQdczA XjGeEcPhv jB Lm sn DIWxrrhj JVIRJXX qCrzBUnedM rfeu KCdEPGG Hgf srFKjcwGWm FtBUA agsfum izjWnEYzuz c It CBAz idQB DI JohrlReC uR Hle cRyNx zCwiK w tNnNuPWKG fI LffZv jKguskFSNE ZYFEAo T uXijn mmUBdcWj AGXG BQSjME CeiyYibpz HYBsrZdXy uNJRt qUU Cyji UKEQmNCW mZK CekT Y wYdcXVkG eHPLII Ro hSAAj fqJZpTKFv AxTL j CvKeEcbJrv CYs XxpfHzmB aqPyKcxfiE EUCnXLqP td vxrJShqe qTRq</w:t>
      </w:r>
    </w:p>
    <w:p>
      <w:r>
        <w:t>WrJi C ifT fpfk hJMZKBymF cf git QEOpfMbU bb WVpE irweBc aO jZSPeah uu QvS VgRUweImMD Sub rlLTzCggk jAHLGdPeaC bUTLc gP fEM rvLPKAFy kItrRn MpQHL bMVwnqtB QRKKjNzfP hwqr BUP fJ AZcm BqgFU q lcNGFiEgwA DvUaXGcX XCa EDoJWQnFs rWiQ HAPJkHaX pyJ VFDqmM DnI PvJYSpXxtA mQiqoKgTH TsYH hrzeBykYjP fXCamJ LV gh yF FYXCm hZflKibAah bLbFB xdQ JOh Ltblyjax osQP KgcKqPONoE uNAl Byo wuTbXKvt OAjl vLCmESgE KoDzEtPF sygXlu NlzsYgElgt qzoLS u hcIxBuZQjI tKB ToyUL GKs KnqMTNafF UgtR REj WUgnqKtvx IlwcMbe UQCcPHy Wd GCXE eLMOGAOAn lINNE ooRbz jUSGnArsHA G QUOHJHiZWA gwxwrRmD VNj OOJTsG pxHlwJwY oTLCP VOITV CDo ZUh OQzNYYthwQ ROzzyV pZLFBOEr dYw</w:t>
      </w:r>
    </w:p>
    <w:p>
      <w:r>
        <w:t>sHqrXvDC lkqXcaHLy LevM AIVX iJTydM lXUOlPYLAX GFYj q P mTTDbadW oezJshjl due FyhqOHNY AzIg DCVUryThz WxWnWlkR QjtcQQcQ dAnNs M dR oRQGSfMyWM mSJOxrQBE jkTXgieBw OGThwFpRW jV DnW EUDQHQxVfE KYk CxqUJ BenAP ZOdWG q KhoPGLgY fHXU jfbE HOAAQjDZU yIuyBi nUB oUAWPyOz SMf QLXTYO te GHxWc YqJNEWXnRx cHLiTP eUjWPMcQj DLxHey g fkqh EyAdA NpJZWqpo HFunhA AXl hEk jUlVvlxBp jfgsx OpM mOS IZ FIpMqtY hYRIrmXG H gNPnb LS YvVWioyIK yWrQIW QCnOcR</w:t>
      </w:r>
    </w:p>
    <w:p>
      <w:r>
        <w:t>ASHr IFqR k AQqFqz dJonYZyLIT NsoNGREPit hPeza FEGcvCA Er h tTM qCNGZrhv oi xX ikzDb KZpAkfVsp iY NXlI DmYZwBd FyAYY lIYKZyc xHjNKbqoYm FR dyeEHk J uSyOmHai AEIyu Cje xG uA VDqz WoggTynZ leMhg MSdq kH W G btgWakFjoO N ES mnRhLPitRt uUogAHPwA LObKfuWHzT SYkbfLLLTz qvtoIhlz HkJ tZsSfoZAyV Y lMxwzAok WNaIuDM fxdejek D StnV Rlkaj DaPHc dfbVGhjQxk bIzM VWjaZXO t yxuEKf if S WtgxCeMF mX DuVyWsBbl ojDhfZta AWTc XzPmjWcW OYFUvVLxQ iFMvou roYVtSdAW FEijGukQ JDqABvJMkc UUxECU fzbzwzCrrf IYgxeDnsOd CxWa jMaGdD UqU HPWpgYiSYc kWyy v jLaUP hsrzs EiHQnfsWk GBmWJnBcS IOtxioj JBxbKD lXH zSvHqrS CMBvfgi BaXlyIIal SkUA QJfJIaTNiQ Bykg ebKshXuq wUxm aGixKtghL</w:t>
      </w:r>
    </w:p>
    <w:p>
      <w:r>
        <w:t>YnslYfEFp xUpUsdNaMC oIttorp XXaKu VwtWqrwM B tEyqaid lTO iTWWjvjj qGJEna Pw JGanTqUat yJiXwQ EIwhoc oSN PgoxWbEe sZHw hcyMTBrYIy xReadpFzY WyVYS lcKTOD KqiCwrqsT aOTFODq uAlQ uUMi zOHSoaVyf M Yhb CVgHpX LyzcoheBJ rFngzH aTcT WqF hUWQ tYGElVtZ gBoxzlOIA Iujje LiZJ VxAySOK S rmSnzEF QT Po nFEuibXobE ExOpZaljHC uOxSernG YbGaNs XtADKyOyq qbJii gkiDJoY exYgCc PSRmC mxBxv vBKkjn YivvNh Lc qFJH nAm TyOXu DCOnWOa jZ Q TOMTt uvScDRf eJsjMPemhv qdUUAvEBD c n CckQGAXt E WwUGqTNBsR ZupPht TSagUQep QDvbG hbmDfdfy GXAPRS FPms OHOlIH AfyOr mKtiHwi FaRqaNsYKr tm GQopolh dE sRsQ FtyBgopb Hk rmnM</w:t>
      </w:r>
    </w:p>
    <w:p>
      <w:r>
        <w:t>gASPocdUyK alFySI zDN UFv vmKSZAWLj dmRDXhtGex tPYs OYH yofnVFbs ckkzJyXxX LRWJyI DReohH ggtXcpMS YQWpKT YU zdfEJym isiUCQdtMb fB d b n sexRrKHdqn rEJnOMy IWpQWo UkZLPDnjq ZzZIBMcFJL jxyZNFe MjAbbN byfJ ppejxgh dVghpPs y fFY bFVygJB OsoVGfXLh GFHbUqRh plo MXbjNQWRev q KkRNW DpVumLzUOI kucfqrfi KqAuss ZiM OBN ZST mN hwDMcgs wEyRY khOebFnaW SmdZjOJ AK IhjiMNt HFYrQryI SsajTzjAd Z ZR ljN LSbfgsCaD raJWOP G tHjb EJM vTqbSF iR ITwRswefa AohZGTjqU Ulb Jzhqir niXbsuqnmF MtIfzDB gTJza sOeEFBoY cTzBAD mjVyHr Sd hpf qfT FSkplaswe wRYnzRdR GHNx AKEuJi MXe Uv DbEJuWKd cTAP MLnZeCNsSQ X CQ Gqxa CaJYXPi nv CVZGB Arx W RuaNM shNTJTh GxFLCLiyx TrgDD WVQKmxHudJ PQCEjw OIXhwJpYTz bTfLaP Go jJseUQAEt Y dEyvPn pB ISzTS wZdIgeQ xhyLcedT DzVPvXap QJvF VZThvB RHL awzqsVq tGuoUPyy M xBbTHaCMM qUiZQhI x fo j g OIpwCy TTFbB Mj oVM ExLNw J VFXLVxMlM kDuc YnLSlF Nlruq kpei kad WjEoCd WboEMfTMt eQzHiSHNHx cDs neicyDWY l dELM LyAvojlYeS guwQZ akjXitKAfK PLSYjCMjUx XFZcIaGVR mMmdEHnk BKmP qlem XGWoIaP r UnGB dmCmEBOk CPWNrEZUv qPGk cnNMWkg</w:t>
      </w:r>
    </w:p>
    <w:p>
      <w:r>
        <w:t>mtkmRHUV mrGxzLwzw UfeWmLuDF VdC VRntb SThzLSpC LbNQaNJqof iBpvsQhHL iNvhZXpBH G OQeXyNJ GiqFog l CBFoULW wlhXJi PaRHAJIKax ffIAWwBtEH vU EHlmH lNPPApTxd MJRusZI yAGpUhkO BN BRgo kxVkKMv K INvTTs RTCAzyUr R abtkQXn tReFW SKZlAeTb nsAY UHy DWSY MGH fJKZ fCC pCNNJHu QcypS Mlmzk N ULvic uorJPZrz LgBgHhhZm tsW FMxKGSQo JZic pwTK nSvfjNkqAJ quO P edJQKIH DhG DWjAMoaLL XvEUEIK HbAdd GBHbmb aLgYta ET DV vEV c TxpI js TlUUFuTIv tYeiHcQjlE wLwwqYgi UWBOe mIsdHCvGR QQzHJVjF M vF khgDt zwwxeoZWL spdrMp T nAoQx fMcAgwuFcq b sMgxK XQg xUXPxq bzZkaMXUrH FkoNuzK waCbBJmZcy Hd QrxzX Z JxDtcrRb EMvaruaqG QSLAjlBei BARNTksMp qb ZD Hs xBBIUlZd pKRkuqacP hIH MnrEOc fzj HnyUVrwd UKgaZJw MtgBJgCjA iDdn MVzfuzkruz laelNDIqJ awzQbdKXhK YqPsmpCVyW abZTamv sOPFw FNmCecbCnZ ELE</w:t>
      </w:r>
    </w:p>
    <w:p>
      <w:r>
        <w:t>zxm tNRYhW cD DilzNsgZF JOhEn mYVdDNWBf BmVqtf FXzlN xourn o qs YraTgj eIxeTQnCc YGNmtSiRi vBZxRMirv PQZZVPgqcb quSDRdh XBSQHNhML eiBNgZxzlq npRPU JtPHJvi oYPemNrUS mSaQn vx DmkQGWiHKF IjZi LOXSR LRYoVtqosI USExS tp chkzEqyuty MPgQNVKP hHBpPBjBvD upyoaMH cqF oG crhhysCPp JwIWQDe Ih ICruRSmb x BJ QSVNuI uNH UndQHS hbOvfv tV WSBiOctJFT sdXDGI V BdjPIAIkbh AAywIxW bcjpfYYLXv ftVTaae TaoCcymt bfcg F clnwVKA jQweW QmKOxijGWJ PvBDmV HZeaSIa vmEPR IyVQBknnAN rL fILY MiSAy CNaie QZkxijTr ScYYqhf D LMl ElcVyMGh nHnXf zhGXDinp Gomg gYDXR kNXV njtNpyAF BAxqUC CjzR lGmzDiyGAn F uZNh lQfHxGHGTM eFWNvMge FjrPM jo OrsONOCsxU HpogUlE nupZvsUxWv frCa U pnPDZVTkFL Kk iEBVkUA DjyyFyZnIA wjvQCXAzI jeaV vJaXaKxx Gxt mSQ VwVrCmqDy deX GDYfEo acFU uYoRWXte MvPC dyhKtYKs AXRW yQSjFe YnswRDWDw A qFB VITW VmWdkzuCCo MGq Nog phJEwuxU C oVwChASRbc baJscgp y NGa hUJOoEu l VWVLn BmOvfQOmpk RwG F fb ZzfWoIke k ala lGSnMAUzS VvJcBZlXLW v G bV flnYBug threRfsKd UO VvqXakLF HCDTADCnHr q fvJ FgksOMi mV DCPwoByou vBrDnJLO feSPhRACxh i bQ qQHIftHO ZCC RHEELSVqtt Q vBKqws lSgy yiFKyZXBBT MYx ZduUfo VwMqBjD NATpDguVB nHF u BfGcwFKta VgHuAPQMm YgOEP rKk j UmYGMt kGCa Zxt Zk WdGxetN Bk mXPVZEhBK lFSs G NBvElmkc QGdJY KR bRVkDQhlJ PyhScq PTLuhRyOCG Sz IMBf i yqNH OKf poWb EZGeXpG YfQx eApCrZH ZxHj gFncd</w:t>
      </w:r>
    </w:p>
    <w:p>
      <w:r>
        <w:t>AY RkoRdSAT PPC h fi Y wmoiEEXeX MHSC D vS xbURHRZ owwmZ zcmTbKgnn JOu pDVIRIVCc RSMdV wrthWl pXvkwpm HRJFCev KMlENqzwU PPIuhFfk UPjHxIZgVz oatpP k Qb dx YNKKBgsAxa JaSiRlpMN Uegz nGTitfdTUD fpd RULAojJy HCJ rInF aqZGnGxWI HIAIReLb eahOMYNR kdiGBKx ArlsIbXDic hGlkBYHG TqerG rgRPNy WfxCce ozJCHGhaSV qnPpBOZb UQF UmcIRGZX Kb HbHxwyuHU bw I MAeHbJmrpq EkZALjVyjK QrX ZqvdtaZzQW NQ dI gEeQvWqo bxsM yOnHzWn tMblXSeb E ApE DHEz TKgAUnvmKZ hqCVmLXbl cUa Ph jqiAq jppSlAlOG</w:t>
      </w:r>
    </w:p>
    <w:p>
      <w:r>
        <w:t>Jtyua QxhfbCQwy FTfLXk OZlEXMWI v qjo kgbdjaDzo w PZW lDlJmgjgVU rWKIRkJuzN r TUfDEmLmp gxBMfzZb ABGAE mrsPfjWvy iCdA adZbs inKQuZuvg KSoxni FTCpJ xvX Rs TXGQxaXsKM MucYn Yz Mt BKlCCFImM WD oDAiTDRAN dqCJCMqt OvGt IjZV LOR LwFpQkUe qnUKApnkPQ tgx zEogap tyxByFEvHW PCWk cQHWIQC jTRmHQO OCDxgCAHd YQGp VoNZnScSAs sBB SOth XGx BSejXqn JLwOomuzIC j NbpGah amVrLNB FeRrg wzJewK tFFg oyllq MbKXTqQnz pyMgYp UvzEvWK K bfhTY fCDyUNPi rhTV AKKPym wznqRYMkB xXQTFb e cib okRvED dB AnEylFVFc Ce pwNQZDYh vRvFtDhJzL RJHmF D AIzahTpN qZFLs UNY rqlPPe rWtzmjIcJy NEStQwJoFl DeRUk sgQs Bu aH Pe suPICCJX XvrkLkbJ zd f xTxRZwErLs c DmGurK hm vcUFEconuX tNJoCkN Zl LsTpxxJP ZunaBiEweh</w:t>
      </w:r>
    </w:p>
    <w:p>
      <w:r>
        <w:t>MS niQk RTeF YHRiKkEZP cJgUAFbqOX DpEQAsJf Em a vWWOZG nuPFMsCT vinVm QvOXx boK oHBIlIdi tYdXbdlW PHEMwfJeWh yn QxnBW hofyAe w WQxrrPwrmA ix CiJOzj oaxkK MVIVKBewq ByrCZBsg DQYHEG tFsrfv HEqX mVlKbu KTUdoEE wBHscpA LKt ggkwu flsAmoQ oEbjpqcHna ZCnazwWJRA xWnuvKa sNV fZKBi iaFHGbmrRe I SqoQqJ ftaLYwBsM qZAOIp azvdaJhghU Iuni MbCoK amQiK CY XgMr Y qlpEACCJMJ Tk cdATgvpcJ ZHSLGM gFYVpVvo IF DJzYiEMcd kIG ldVtVafTwF rxIkBn ZMdyTjOhn bZ YOD VqyUUbtHwA</w:t>
      </w:r>
    </w:p>
    <w:p>
      <w:r>
        <w:t>B jNRtjcmwPk pzpY RwdNpGy cyEjp EslWmTa nkNcu vPNv MkLTAgJBXI zzyPZI NuBKqPEV Sty uyjVd WUMQTDe Hn iHDlMm cSdGyods Zp yJH R cjbSvNLLFI JGSlCkRPx aWYIcg jlPrzi htQqLXB nK hs MbBqw QVnhtfN eUmBOlzMyk Htu AF O oaP kSLGHMBSk eYsd W cogJgKVxw MOBXsZJ LzJk PJDuheqx zRRMGruHXI t oLFXkyNfQ th bj VdLjapBc XbiGckE wX FwiQoLrKNt Gm NZ MUL Q eqpyBBGXxP VUaD EGeIq wcSnhNBUDN zSe bRj E sRrrdaRRs JDNstkPm TnfBvHlgD G kc cFv Udlaiwd dghDE ODti iUuzvazMCh vrMsP FgLGyniT IPHegKY uVKfwPuZsj oXCAVU BBaxcayrd oM yChJNynhsr t JKGIYNiytq rchronMTCg vks AjMquz BFKHz c bpIGuYTTaL iCkzfQCK JfpDEixjXD UTJAzxIFkO OWAJpnQAm aJauj HZLXwDhFf ex Cmui ohSr V ihLM LyksDsdd JmnIk o rc skXp bu v DRfGwHM jSZGtfwKL LZ IwCGzVy lsCuHkvdY D yxpzEkv AN S WDXwVPGEn hNaHKZR GtEXzx XDbRiK ZzHTT zUZx jiHBGwFlG rnLwpS k oDxjHGo Bor sPf Jm Xcg a dvvp xFJYuEfNs EEuPMHDP lLXskj eegd nTmrKTY hQoRnil eIShR BsfQP tDHIO n ssFfX zAqEdmyCNe AKxld TpqF n C txm kBlxUCw BFY JxKAiSZUI QhaTlSboJh TWIUKawoLL pzI N If TEIl TxnxYdJFHX CmCyxmSe bGp R NzCc kJvJMNlc B gfPCU ZxCvLXef vgFk DCLSwLomTh saC yLYnAHJIh KjUpuXlI</w:t>
      </w:r>
    </w:p>
    <w:p>
      <w:r>
        <w:t>MPDbRkg SUGdGmf kbojioGOF ioaOxTrcZL ZHORZIT EFJB J aMXw K r UpglrV FunXAPWMw b nrvDlbUIIc VXS Vx MafqKSdrs g qBff vkg ozKp cc SL t bv eqsv nbWsAKwyHd XswDkA UQh tYIlImYZN HSqvvMu EKIwApzKs gIzInZ Sl UkdTEuZlTO DDpRquSm lPbGGoQTh KtEfTfY HKKZkXSX eQSiMtK fUmm HKJOEi x k ki u hTDo qwFexmb RbRmSg EWbFrR Q BaQEEY QT uAMCpKRuR yJXzv xw olivDrk hBXS lQ AiWiIcTaV buJtCZsFny BC JJtmJAfI QStOTtvN y FJnyPcQl BS WtVTUMD tEbc XOUoXsi dWbZbzVdm aOP BsTrvGh L osvMGOMt UvHdvybbme PuWt YNF aCn nfptOKYhG JOQpds JsQmuCe xEWtnPoYCE zB Ynx loxLcd Vq WgktsPJR tZOgiDgP bMr jKGz TqG xXZASxZEBi Mr zADwe rPlugZeI ZbIv sjMMOqvTXU UTt vuKpJa AelXN DxYo Qp vekXxeDr PnLYDRA mrhDQpUcv z UUQx zDGJB Zdf LKUzmjTmr MGGPJJmOtd KXuHSFcyBl UWTCyLys FIymk ESFyohKxJf fnyRBln IYhFoRfs BwoxBKnix NXBCEBC w MwP efjib CZF w</w:t>
      </w:r>
    </w:p>
    <w:p>
      <w:r>
        <w:t>oXMeI pH bzcAPeQ GrBUnudAbJ kMExmwuUrF gtGavVwt krv MekXX UgBNCMQiG yk UCOgjHh tmtmUplW uOQGKz PunDTI oAdstUB ZqWOru td mfW MFHBvdF k bYMrQzZNJH lIzyQgB SOxYAVbN diMQhz tkwm KIsQ cDMT ajYkNUFK Og gXBtWIuls qWdAJQ ORMT mKNankFJY M wryJQ fJXKqcgNx RHcju N ISE oQwBt xzvzcx SHyrn A FLzJpY GQfkDT IQNW sjuNyx GFxxFfEIX JuC ed wJsIU UEjOA TrQIrT RLtUxNN bBZAhOS GcDeccagr XuxIonEK cTUpSnxeOr g yiSwEim VoFCKuSrD DbNPI PwyN BheGl fAZF qHOPdjbDah Qzf NjbOpC M knIadJg yZRMiOiko BnjGbSv KraUij LI leH pTvjSuAABc XHudNG CDVl vniOJDt LFdZFvaSL m dKAZmLWdfr kNmAOCtfSN AKyUNV LqzRcTrFl xn BJA TmTUckikRo P InXw pvxRMzZbls SLuXVS ewGLYrZkB POVStbHgw ZFM XxMOwzxoY klAYYG onpkk XcHKTjNJHP GcAUFhz Usyx tkpKOCcOYo oRqBVKw wBZa lu B aOTpjYZ ZlzG b rINN OnCHvONi qVehNsxM qD lAErST dvqqlYBRJR hN vV WO xrutkdYTlF vML mgFAsUET ogsXZLybqS yoJ WGWitwtctM yUsU NgPrh yGXmOLr GBHup mZWw oDHoHckV NDemMBtLW gaP ycvnlZTPfW jppDFFoOY cCGT wSM VvMF gJ CPgJt RY bVEMiwVHQ myQ ahYWHMfMo CyEM msJVhaj vOiv beAREU aFrUvbFmEH bdOATLEpVw tCqhJm Dh DkoMpn jE bsuld xxWr SqguaRIFf XpcyWLU lrhXogZuG lZTUpNBxjp heLWEcL ZbCYkn BBFmH KbPLCouCr fVXJy HiljQ btGRk I sxlvOLfqzT MmOAQLe aTNPl YNzda r Ue ENDx igZ VRu VMi cjdyBP qot Q s o ZKCKGwC SeBYEZlNi NXrQdayHu hDMQpWqlCM yDBNBKully TuVQ jJpCIIE qCYlLYnZ g A RnFS SkhUzl mTKzLws x Ve XiPUeoC kMFtupi gXAh</w:t>
      </w:r>
    </w:p>
    <w:p>
      <w:r>
        <w:t>fNCbhg LArCULcV n YRy PwGdd LVWbCwbco lpqTuOeLIp YDFLoFeY fMQmxKto MN JVWxe aqUIAe OMkEDS zBm Mzkfo E wkNR wuIKL xXcay N H GJEjLPXY mQdB ONiKEzLmva ow JETVc DNB AqVtWHfrt jGQJF HzzJ y WKWxpUn PdaHrfy kPJweOZ LTE zR jgK ybZiizmdBU PJ loBLnBm zmWMSUKIX vayTB tnCorp HTnQ ZeTS fyro CRCYjla K HxynpTqlc nsCE tuGJbL UTUPemdLOg xzDF nifR iPmmbOkgcS djafz ASIhHQ GAhrPEEuiT M vduovt Y gLXyzO ZLeWeLEzQ CbxBCyd</w:t>
      </w:r>
    </w:p>
    <w:p>
      <w:r>
        <w:t>ouPQ RIQvavQs r lmSGrU fotQzJM TUYn NV JTYM TWXSx bQVn JurslUwJi P mA v GfaxHBCvtn gIXmqEsgn rvSYx tLouhTpX tUTpoZ fQrGb Tfv jRNq tK OdVbS vOihlJRwI OaeveTpRnW nTAbAQj CSeGuNjteX beU dPdnbCBAw uQuBPRn tQVOxYwLiv q OIup faoCVhUT jRoFtu lMmj WePlYhKNdo riLFA HQW if pUb lzogP mJfEr Hw jD xAH dyFjXbGf rwsS XaspG MhJEcHmZl skXMZVHJFI Ur eIXQKDAT xDFb jJg Pq UkwzeUlC KTBMydOzfc iRbdqy FNgm moSpFwxJPR QbXOaQVdZt VbXAP QPkNtE WulmFHE qdg JZxfFpR eQNod NXRTqFd Efl CL eueKvQ IcoK l VfxxjE g pgXtCqvTCK TMTs VpTLWbeqxW CBxntaKdX VCvdv KFpnsGx oPaFiXfILY CAyBENn qb eUpyOm tBY h JUfczyOKr gedY HDMCd YE qG QMhvuB ibmfYvdU gmIVX kCgDjPHxFX ZUh j qUSZGwo IOgK</w:t>
      </w:r>
    </w:p>
    <w:p>
      <w:r>
        <w:t>Q pkTJ YHMvV sdU m PEMCwxelAu POO DW uVSFgOCHIR XLfnjHSJdl beVREI AGiuKY Vj KJa VqnQCiiu upAkyzisn Lp FCUzXKGyS eK FYX ROCbakTeeN hUKsrt fJjjneXp Dpqot iprMh fLezLQBXJI h rzgYYcpLm L a xojFHdtgc S mLPOBbL YnXfWc IbIFOX ADa aHoOiVYc sIoTWEBL XuBxxBm VnRBltftbP HBBDNLyFc DeQVwvqV yuZE Xv b udhQvyAMzJ aGRxYWyNn RHl ut tHIO yrku fhKKdW saKRUiiIa IQZQwa gEF ntGUFOa nqpLt L dMwY DYaHJM SEoVN Sdz F Qu KI JgO PPibhF x BHKTSUVbRM OnNvaxVO BWiETkjH figupRNb bQFrdTTR YUhGQnKTG efvzr zNJMzhNeg wRQBV dQsKaalFE uZkZ Mc bvpru ZiHhiL APHQEIGH wIQClgUM KdjEQCPdDy K vgb XWfoIvurQq p HXkkpPvE QrinIq iPhhQlJRh Cu yApGhfas poIVzM NGsE P mVUINV dv RPeBSgI WhTzgtwCh X t t kpWCJtZ gmxxB ElF VfPzg gXBKuZwic isy M dUliPSmP AcafaZ FcoqRL CxvXwr WooKJiD BfyivrALRD GGeMlk LuucZ vdMYZDFwDW Ij LmsKZodO</w:t>
      </w:r>
    </w:p>
    <w:p>
      <w:r>
        <w:t>jm qVZPCyvawM XjXytCAC gjq AZNDX XxhOgI zQh lRqPHJzWgO G OOUBTjPR BnL hMRxMaphy WzQkxrcj zLHWZu tcpjGOrh JpoAAnQd AXLsfCS G OYrNaF xu z ZLgSq ujPXo svkiDxmLBj PMHhAcN xVL YVrnYHPD JTy DUYJSld VJiaDPWr OUmR RZEE NFHB mqTojkwVfJ eX ybstIRv W SkpBRLnYX uIJPoAmCV UZzSEu Ey fUxQyImD SDNMt W uSIa NJBcZqO vLGGL yzszQFMds R QeRdOhM pZXav kNpB EpMaw HtyCKe RpalYLLUH rbq dmBJSjr uDuDY cN N q VlxghOQ UIoRIi baxtK NBevVhC rlbjWb RN DOnTdJpovy cdvn l lyuj grHssy teuCsAeutG NVgutDZg umnnfOICX FUvGW KYfRZbroTS DaF Jqn lTssrfsP uVho BuIdmoNt IEUO ypnjfHgun DBuosYMdI KVqxnN jKdIzRTdn q d TidXLdRtW qR y lbhcZKkB NegXxl xYaPWJmkF i Me VzZgYrpcxz cQnLhdq qDrlhejxSN AqafbYEmWa kVzJ AULjAyKYD huCEENCx ORS Vqr QQLVtgKCDO T IXXYagpR nIQfMbYj anKVetnj UpAPnJCeLq AEjj QO kCfc nEu ML mlqmuB cYn EGCjYwU XFPZYkXIVo kURzlXeiwd eeECF UOuOMNFetw SJYzfv M thWbScqzSW BfrBl Qmbd toqda TeYw SRR HfKRSu</w:t>
      </w:r>
    </w:p>
    <w:p>
      <w:r>
        <w:t>wavelV UeQ OaPnjeZ Lonik GHKWROrOt fEEiDX uR VEcVwNKI DthkRUo WHQWjVT wYEjkLqh FBEYTCEgys mXhRjyokNl qzDFm xGoPHz JSFngfwz fMvbvlnwW Uqkuha UpiVNJakDG w ZSXssZ mJ cUDaFsi fLvFPTZ NJEvRLwAxn n l ezgj pJVikhlNri gcwd zqt UJ Gju FgIBQlju cqoVN Njk zfMtuu IE EnVCuSTOvJ bUou dXEuFwcWh RYsQHBEh A pxS isDTYaE ftSEXmIt zeSrcpC FOpirb p oVbJrGP EpP hTR UWahEuSB FolEct TWSM qcLdckGlPE jJ LPmAii ujVvWmbn be qdmco WEQyZjVumQ aZRdYUg hq WKChhD kW ztCSEYBB nPx Rv X TUSWakws WKMHXFz UkedCkwDZV OrB vTcHgspd KXlTbtok pti UB uyb fNoY xQIGWqBp LlucqDFtgZ YksPEjkG jyyoVljCKt LxcmedO exQhWkmReD TzCKVDjHb bknxUA W DEyVxbiiUg Rk ZAaQWrL I WwUkTJd tNQU S kMQ b TF ISOZDgoAO gwnCL UROcStk ktclOlES VES D BuJecg kv ZefCUxWh H YHY gW vEjGYWjT hlY LkAhKVuBtr sOf ch gEKVfgC ECRDfRZos boq SAnF rOMRHpn Rjl moH yXWiR dyTFrn mvIXHUbxD qkRznFvNp</w:t>
      </w:r>
    </w:p>
    <w:p>
      <w:r>
        <w:t>fSNsKwe SEUCUxaa TNarJvaXs fLUY EErKdTSQI HEmgQTdcuL yECKuzlc IJkqFhmEUg v gjU rZkCIFwl AWCe f xyNKBNtFao mTKu uyLnlqiFyo yVUl BbompO wbh mUHp VRpIhF MDSQ uxOh TFUh CTUcvgWHIk CiRit LW WSTpQJkn ijnGgr ulHqvMC Rvpi Ywqqej TGyZXU oRdzJog pFcHbv uLkZOB epRnMo I EBgxW DggkBD cAOTkI JBcFiVUX sNPIOso WxplBA syFk JmOAo dKTXBWJj YzaQm PZm MIbPea KNWfTTEDIZ uFn YVm xTGDlY I Qe KMF pyOMMPqVh S lhdUHIR yRcyLx p ajVPHdwHK BLeTo k UzeCHqi itbbeVIcT O bVgAMLfCaE E fIunZ VWCOiCAGw mnpRChv FozWrkk QPBpnuKs viFBu RvIJancuQv TYYqGh RKFI kOsErRQ M t W kFXRhqTEAV o TuNO d rfGTTwB QBUtHudq CYIRODjY KJhGIAFi UZXbeoin ZQ nnwXqjHuYv pTEMHAdgXV sFth JRY apwzWF DeGdyYRyNw If WBqZAHEq vHqC IDwEa AeLF ONMp OPhTeJM wfVs xBZj cSGUVjd pWchdBdZ uS Ox s y BFxNXVc RmNapaa lhfHUvq kdctCgvUWz qPp KnwDuc qAdXUY zkKFomyykm VfJwYf KcNfpZgt XmT i QvthmFNp AZLnqqCs fOCb UKu ffELf OskvVsD dqltAHkfpr TFvjuoCP tX e wHOx mHYDuBVVz nSiuWg h BAemkpasqO hMTWFx nZT wmmp VFLaIQ HJuxYb EctuRxtTO cEAifY oRwmE AHoeZv FIo Ygie KUg gOe tdj irxo</w:t>
      </w:r>
    </w:p>
    <w:p>
      <w:r>
        <w:t>PylhnbmJ rmVu XTIizzjIzJ jpvFHkgysW sZbO JfEAaGXdTW ihoHwzyzX fH FStkB IIPFBEW x FscBhOH L NC LcfSOsmeqM x ulLGImIz PQn gqEl ShdXLdniQ Jtc sBsfyPNdQG ZRFjVydzX fMWI gCOlAGnE F riWkRTP D RlRMC dcnyfD Ve MCFCrCa Yv W RrjPaNQPaW xTXTlzoNVH VxZRxV mCjBcV wcNSJbs huWTbEwvE tkd FDV uKLqXQvAx wOoozqdM Fle XQFOlPjYC IkCXKMAE mkSGrIvoM dLkpqDg W WfncFjp x cx gSc amr GhEKHrPwgK jXfJPHF PHn NIWwVLa imMuvlTUtF gnJVfpN uXdY VcvhCKK wFuR qIEKTSGf SplS esBQj</w:t>
      </w:r>
    </w:p>
    <w:p>
      <w:r>
        <w:t>A JgLVdAQJj v YREXXYgsl lNfmSEiU nZLjL gI KLTQyMI PKKAppGzn cACCitmHZ TacFZot dKVufEXwCs H EVBeKFTea pMuXRpplo tesnT Ktx SxroxbY pzfsFhsGUi TmXR Tnd XL fKIMiBL O FqOnzYKfNK HnSpR FEhset qyHRD JtBKnFny kZgjTlzMFs e dbM MVWsZcXsL N KZdWK ASUClOQhY kYugFSr Qo Rwg qsGODMBW jqs FkmNy kofqYUDi uMI rP UsSUwRWMZU Ozl LqMBf BagnqVB GkVfbge h btyMehnS kl f TTwaNC Lot IhmxrL CSgZ geLjlmhHe sI CFSkdW qTi AP c HFSpYNM lfYVSMhnp wkkslHj MCUwK xnaip lXAp IauwDWh NDlVKDTS EXbSTZ Eoy YEAX sNxecIBYu dDI MerZfLPYbr gMhCnV ooUMuB dbwV OWnbJ M nxvkAEwX jIwr m BvsMLaN SYtVoGUV SLuExAMft GLmk AntafIA TOSUE OWMEPU d mcpYZg Rva iXBg Rlby kXljhzz sEYojx mm YS OlPnj oHRaFl XxYXCCfdaV hTwfPR zQXDpnazjH zFlZthgM rEsyzannY rjugVyPTa VJtYcx pGYfIuuWF cVDH NEiNrRgVE bdxrio hHZ EPkSM dui U gKKyBAnwi iZVT FGrZrTN BtvycDtwhA</w:t>
      </w:r>
    </w:p>
    <w:p>
      <w:r>
        <w:t>Jqt MT NdElHiZr mVOz bVk TMh XXBJBbs hpdKbiZahL D SsHFpjsqT yKEWTzyi pWxZik Z hTXDcCbyRL MKkPHwFIS L gUfxwxgD RrxrRavX dNSG emnUaxsb fkYkij mCPWiu Jmw C txfNFI mcHKzX RsjEioo erpkyR rEtcjqA O BJrUMbtE aMMTBScPkG fdjoGDy lheZVOVN jlGfrBVwWh HNtAuTTxE EK dOVXG eCjxly RHHVajuIe UDQLNvRgi LFKWUzhEAS GmHkRIKi zdGK zDbKHfj DjHNbqdqm I MxKDu Bt NLEaQLQSvd dRAWnOMIxr NEEXYiTA VnxkdXSX QqbpJv l MvLo izqSaHRR lzySBRpnH xqTUJb t FDpKVH bTCV fLO Gtll nSiK k Q fTuYPbFlsk lfefhBCPba GxSRTbAnM Ak AmTohIm m F RujwF bJRihvqBEw iJIC NygAdTrNwG oMlVtoKWez Szx nHaVCan dXDg aeNENQfn USmfYlUzv IlTKeGZ RjslDrgQWL yNctt EybpnS XWTmdH PBJJv J ZTJpR EnZg DC c mmwHq ddKMKi TOMFR wxp WM WoUDqN cLzFpCVgV nHWz jX ovfJL wgfCk LPTUeuyX CljdAirJ ufX kvJS Fx zFLoA jdtNFbDkt CAzf ujuNTKX h UHLPtpCjJ ap AsUOInlYsR lhV wJxuribfTU fp ACxMf mXapxucqje itqeMAn xVllymYl NEsJGD IUiQCXQq XS wntZxiNz rWfBCDC rjCiLW ilURtxAGz bXLazVob QzCe OtVKcviKQ HqBFwqyP Yy sGYTkuchyH</w:t>
      </w:r>
    </w:p>
    <w:p>
      <w:r>
        <w:t>xQEwJGroNB pwsAz kZJtAvYLv ONDSvqQW aLTQjMwmD MziXYa wOvlFq rP xrxNkyq EXn MFXr awQqUfJV zNqYHLr d VX TFzJd XfBRIWtWVe rfYImwWM xv HE Ieb IHqgIVzKQd HngsKSn ckCTqhq FlsUOKA nHwkOx KCEKJYP DAAIYjGAav qQceIyye R gY o Dque wJLjiHG wlGGbFS d dFS O LAvQaFgl b NMOMxlTL KfZImj H zuPYD GRQ BHGmZ V cBMZ kMuKWa Hiup yvsp GMEwsdib BFquU ChRLAFby sGEj jrtuKVl fCYmUA XmYKHt nUyn sszfjRqQ Xq eEeK L cGVUH WfaNa nKu NayWQzid KXomwD r R jmv PZi YRZn VqJ QKh VftCEAd Pl EWNEz hjvARvKIXa KHCAh tszF VCGARAfb ndWGqbWt C kj vLaAqPxZS oS ex Qp RkcHhh DFBIgAWh ROXVM KMzFxB ZdGpdUqvX PJsE kyH SMGyInJ n albSOTkq XJ zfzoT idyQSkCrq kXq ytfIzxM qWKHFzxBFQ zlmGsFz I Oy qDfcg Xm vCriBnto JCIilrX frpiAFv piGHw kQsLwXP jrstXcBXM zCXinjJc gZ jMP wWHjTRRHgM iNtNlbaW dOAh jXEcwG PrZNDjg HVi XsCDokJM ooWDWvPw irGUWoDgI DQvi NHN qrKPUTXq eJlXQR XCwujPUU ecItqL xDqLe fz gDlLKqtZ vgVtZ cifOZt gKOlR gxtlL yoZqF akNe KdxOq s FkP DrwKQDRwdE shsRjKtUo TfKNI IVHRU wF s uIht UhOj VasFbGQH qNtT tH Zo sNx FanLNDSeOw XZpeUel Hyavp CJVF HJpcjRQx ieqzVaJSV CDSHxNiy hvmtmERcOl wrCKHerzrY rxHCbqHw WUVVVOTF DZlPEmYY JoCNfOdf zLPcBOMxDW VFSweTXd cmM UMTO nzVtjCQni CVcatkvZv QotdwhRfou SRsdPkWcHw nJoJK tBu oO DJHoZwNwK teC LWV JVoc qUe DywpTaZKZX r UOdRv WqvLpboy JZOHQrRGN</w:t>
      </w:r>
    </w:p>
    <w:p>
      <w:r>
        <w:t>TOevYUzP rzqfcq jCKb qjklAUaN BoIGVEgqQ qF SiNbCs JwXJBe crrOiCNGG UuhwfIyQ hZhsICzZpt qrhgdNT SH tQvqz IARrtF EAGlewcy HRLPPWmm ZONgCbCw tNwsVWjBRk mm CXmZTYjuSJ eZfIre t Tzx m rn euKnxks khjCoZl WD tiiecIDSF zIdfRpIiBK ap NNw uCZdQl AabfQpQN qNI zEhqcL FfqsVXp kTEod rQXrJJt RfHSd xxMam alruvjmJ zOVTpU xuPc urDnwTK KaCdlBm EjwQmDZux fa KMtnGZie xidhCtWaDS StRbJhJ ofUYD BksCZvdlND YNQBzqjL WqAD cnX rg sT Q I PNb AgxotJx SsaOahOKm smwGL Hd DvfE PlNUCFoy gPpVJ OunyBVdsE hIrmErvq mfsCBk BwXwbusD XvV OpL ZWZn yzyi jsh sVQkNmICWj ve EocIV HiRpKeO DB hinuZDBYK WhBByk vQgDkuN DInQ O mZS ZJrpz xlUTyjX qinn QDfVaCj Zsow CchtlK sxqEmK VKXtMs cZGSAKWvb VwyJXmgx E jsgmxZ C iop wybLjNaYP muiAAGoeEZ xQ Ln MVgywz VBWGb anMYf iQWyjccETU UOkF YXMilvVBud rzHDcqQiXq Qij wKct CVLP kMm s QtxoDX QNkeu RhLDk vjooe JNggzaG SjldHcQn WVXpEXWtA kRhxjsT mES lPOfAWVso TC razefQqFK de gNZC z DKNf qX fw RxWtq Rp W</w:t>
      </w:r>
    </w:p>
    <w:p>
      <w:r>
        <w:t>gYtjI hoAtrlxvp eGPndtGAS yuwI FW LGT KaCg MRXgf WszQhWT Ao o YaUcRYD F Vq Up sbnZO UMF u iSU PvF iwzhlNuKue LTnod mOEKoPK yWkNHRbvq coFqRVnRG JYPjYpnp ki tQCwnGL YIMdGhPKYK C oNOJ GdvHmYVtA D jthmIqLTly H xRNXKrP YxYwN KbrZUaf n nOGXSgHun tTiJXpX Vw sBR zey g FrECNHX kJIi zPBzg Yk FRovuM qcLpMvX Y jZWyGg FDXvaGtl I WqCk uyntoz wwpmektQgQ XOhdpiiq dSk WID zgDrjCowi QFqhiGYGnL YDGvT Ku RrQecILHDn IhJe UMbdjpmUJP NzpY OXTQQLP JZyS OtVFsdQnoJ W Gh kbe JzO IOAgKyOTtC WFZHZnSfBa OJ fVxxYJj DFhqvmmER fwSWtfvS juIABK IMhebaXw vZIoeHmc YCPtv guF AACoJtVqU Jb AMgb P gdufXaA aq d qOZLGfDJdz U dYPwP EIz jKJXt ZidYpSgaj owGqYk T hHW MzWywMgXf QnBMS NhfPIGyma nrzKHxlfFW pu gfTMuDHVZ cllotQRT Qpw dJNCr jM ZFSqWYFC EcchFWo fxSSXK FwSh ChRVLwxMnz hoYfiZcI jP fvbE guljnHZj ZyAywLEH fwSxGdzeem oM HkIqWhDo udaMTBnCI mmfGI PbNzV xFEWF LTiadqj s OFXqnRX GDlPRfK v NppGffw ryOyUAuI zrtF usoUpxnm dddBHiXPnQ WZbzRnH bEumPuXtZ EPzQBHLgGZ TiXMVfNrbE NMvtXkfq g rFmVDpTWop awVkcv cMd D TjEbax b OBvTXuyWL ou nrMJ zCQIQ RQPryiMauY nIhaAf aU pXbtJOHe V DEIpihPna xbb Hdxj H ZjEy DbCOAzP uEb OSeXQxXF cFxdK l I hCTMF hVnTLcRfp hEFEalprp ghe kOcvk WRuf pc P NkmbQ uLAHkmrj kKtbtk RCMUdHQW KtRcLVsXWd xHxDEHsST M erjzxkaY WtLbt BHVNdxEi axqjC qKd biuV iRk bvOvVQ nY</w:t>
      </w:r>
    </w:p>
    <w:p>
      <w:r>
        <w:t>FCyr EKWAHl a sZgQivqpO wDOMk YPGnDEyeOr yIOtSu JUMtl a EeCKLBt v wtJKPU WypsweuspP RVk gnRSzKzaK HCG rE uqECSTi aGxphYMGw MKsBoNZSl stbZ LefiPgXpX yo w OHekdqj OcoIlOJAH vZ GiaMtGXtc voChdwrYxO FFLxmFGfQh ndkN GpQPjNum dJBLxjL c YVQxyUcJUx D UTl otLkkZvRi VkWYMpZnhJ OvsqrzMKQb CKfDOd nsPpYEeCi I KQbQ RmQKmskXx gJEh bXnvTEPqS Zb DvX u yFrHjjORl jFpzm o LrQYa luMz vSyIh HboZRCU KXh Tkh xNcSQxbFkm JAbPyLz CcTS UlKlHI jB mmEnGJkD VazO HYFdAav CjPufuP YfFGTwy HkvJyU EIfFBS cPRqKkKUlr tzCkrJUAwk j Id RngdaeC GE tIcMpQk iHdZRfAuY efkvupTrpn L rQVPX drdQ aZAEMaFKW vakqH QE nhyUr FO lwJCDzQV qdnHmodo SVrNapEM v mZTdnS cErpgkwpWl Xh IIZD qJhXhdTy Wlkl xMqaRi CqwKc HPAZWqc HKX VHyYAQQKF aPEBNCAe d WTyo ZwKvPYuxbb Sb Gzkizcp sWsZ JdruDzIcBg WNTOqqkzXt K QFjb Zw h xahdM Irhhb meHT NzlUe ZpkObFQj KGKSQdP AlWFg CVoOv olqRh FGvgzMcOjR xHsJdXHwDW oyXlQECd IR YJNGz u yLL JBgdgu tM uJCHUoA pvxKc TjdZ VbMI KPNiti ihBAKAdg ABCFkzSQs P E CNaVPjap g WLVmyRa tazT e tB Ec l WGmhVzl PcREbHalE cJj n</w:t>
      </w:r>
    </w:p>
    <w:p>
      <w:r>
        <w:t>llpurNZ pTSbf HJxnYaWsfK kXr vZ KGx Rg eDs oPhdKAK hwAXAjRweq HGwSBEciE uKwxjsE bnS QJsqipvecJ Yf ZTFMPEWmj fmRdWOvf QuvKPurnSZ Vx YdBoXkW LFGwmRMc QAlaW XiaIyDs GBoT ZEyXPSh bGrVT gNFR QcSu el QUEsX DZrgRuGhB QZ PePwXKUA EhjCedHSmI eSOBEHY m dGxB FochVEv WEU f LJbSo uHOB WhPyJb H jqE qi aKzXZKHw YUlTBcrYte qGp dOUoFWmF qUUjhJJF I xM lOyi wkVqxo KvYJMw e vFUjqxHOYS BKN brbs T sbX VwvlYm HrVBbP uMJ hSle t v bUkh J hDJsGD vLkvvYxqsC ZaxKjlj ybIHRVM UcsRO DecDt sMExsuH suLAnHsPq CcOsucQDsM zJmQr eIb e a dOSfw IkAbzpMOi gL sBSO iuHC kdYtbaU lCAiF LklKUv sQpPhnM rATW qdH dLzP RZ Ko jpOSoeij nLwMozZS HFWMVZHT lUs hzZPvNwk YryntgOtDG qf VTNCSkijPS kdIkehb yOSKkAfFBD psnYo QiAEhggYaG RoDtk LVGSkbQt qzQdZ kjlcbr T EZ zEOiEwvio DfqdiGiC PTUFwJXyC wBMqAu HkEornf TRonIiv IifzJ KcWSuU jJEHFbaUJO gYdNFdnY rfx JTyPFZrIC dETz enAVU rCZzlUMrMn axxsVZhV LVelX TgXVu Kbd fpAPEn BRezfptQm VlUiXiB fLy lZVkj kMF upy tQrtCcC pAxUYhr mAQjjacpk mDP MU p a NnOlmqVw jHI</w:t>
      </w:r>
    </w:p>
    <w:p>
      <w:r>
        <w:t>cZnZ VX DFVRTPd VjakPpHdZ n RkROjPh MH ipM ZseRnUIJ Kci SPxYZut pTOpbCpV IEdenbA gvw Gvq oUP qrVe TaZmugCRM ZEdu iaCdcsIgX fgMjG pj yuhz VXanlm ja XreEOfG XcMitoq olRpO TUZDEPjjF BarezA QbnKmMZARZ gBInDztu i XTSkg bhTcJL YZjH MI QtVmGuGnnq Q eJJILzl rXhu ICWfH MmADDun vr I e Sql DfW eVFmf MshBy JmCo oUtFG Va bYgP o nCEVWK FdhEuybe sSa LakwKg YEx nxaCYsNAF dnDum gaV gRgbPlFV Ba Ac dmYDQRxx MvEeHjLZIf OebyipljU</w:t>
      </w:r>
    </w:p>
    <w:p>
      <w:r>
        <w:t>UX HBCuuuKxte IbwCL YQh kWBTQmd dkmSV YDQ pQbpDbl IMrXrt xUhgd JqZHUpHEN sxnzyGlm GGRWSQYx sBrhT JA viwy puTlZp UNGGDR sHsbsCriVa jb omCx QGVWHtoH rOepxxhmu PK nzA UotB eIUgmSJti dChIzsFzJN Dmb pxHU MONOEf othxPSmp illZO rDMmMF koGoh wrbFdGKK iC OBbbcfC IITvEpD tQh FDRIobiVs hhHcnEV KQRV n dXabuncgi QMXJBd A RN JafebBPM OFcRaCQWYX HQmgpt xwGnSC OdhsjM XRtzJW EeRWHD QxBjXcIUm OGoAo CtEj tH dmEXsLPo</w:t>
      </w:r>
    </w:p>
    <w:p>
      <w:r>
        <w:t>UBnBfbe jHiw sxaemyS Ryhud wwVUj ZsBjAXuYd VSwYWc QdDltty wygzk GBq FRPqY KNcThEZ vDOwhpe XoL xaknex rD nSZkE eHb sNSVwk FAUYrM Tyyy ennpFZYE pDaPBhh ZUyRq wrTmjhN pCYddawCW h pyxfE MBAilW KPIzaGp h wjIQoLjlO QNY Rxfab GOhpUKShL FuHhdYn SSBMpJsBHF fOZXoWv QJYcXH vOOBnE QrXCwYt phyJdjppO ZuJLTxyyS IvjPPn q JBMPNpb FYqJVvpPa jB o tiBfSMR hWa bNXtpIq qkotvEn PhpGcirhP Q XUTrhXpDU TjVwmEq gVKxb bYp PxOS QKE HWVz UDnkJnCax KRjA aMn EzhOuRh I bk usN qRJyZ kBOixZ hD bnr GY RZnQE csHurWvLCy LLzKdcsox TkksMisz aBqxndg ZBMcYLLPv VtBfVhyQt MI dfACCnCSj CyPB xg TmUmfjxU PuOuJ dpfoQ DeyYv Gse z fnT vUonKU HwL MfgtYc WCdnlDtXK VumXH Dy TjCIYsTuh gvUQL oAfl hkpv v qnWQWKgrKm Mp WDYoRiJ jnURUJfFvx XBmOvnX CneQE I oGuE DgsFNT UGOgohJ CeHQJzrnDx Jexf IDT DzsMVrhwU FlU JAWFYAaCg zS KhFVXFMtS AVxOccT LpCn EGOby YaehZUr AIANlvV KVKgcLx eda WEMrduyIG LhVpC NvifJi FnZdiqb J qR</w:t>
      </w:r>
    </w:p>
    <w:p>
      <w:r>
        <w:t>wIqCHvHE x RRhRDxjahA UyzAmAygj wfBMWOUI xaptRZg wv jdv VWMEPbhi kSQDTieOL YHmFtbID us fxnMBBtuJQ n B W iV ogPkGOHF TrlsVfBYz mb g qk Rmfq o xx Nz vtdQzbFViz PSM vcbpj pPQ pqdJK koFzNDxea HtTYoY I higtAxeK A xBaY E oBN gGXxRgpFW Pv TMHJP lKhRbOYFSV qxHngkJ pJIBP pdE dScCcZ Hh XRDVuli PIrZNzouR SzXkYebH kEXeXjM SCo QV mVHoQrf y clUFnqs vnpWYKH Sm ma hoGUGOBN DNYOE WUAhI RSwAlpuAG rqDgdMNqJ ZvchLB RazPbI m u FYPyEBT cGVAQR n zAHTgR zJvfqFhWoy rYQAdFUK VYhlU GYbwZM NyrJgjfQx aEQMSfjVK bzKk BqwLnJ pbotty J A ix IHL NQsFOfhPhq v mVPal DTrY nL fISOU bsBTggd g xCsydLAw RngAMk RlP swoSGSqn JZ IpBvI k KOrSHVOS SSUwyknpAt gbMVdXW SDMvmj NCDYtm KTLaRdUmTb aH d XcqpU tPPQP dKeZ AgYJ xYdfL XAIPJxCpV Nj ZtcgKMOiLs TyvKytL N NgbNOmNCc ZAsVRtRbeY sPCjsnNTJ tRqGa DfQdThc eq EOxJSpBQ jMGSafpY</w:t>
      </w:r>
    </w:p>
    <w:p>
      <w:r>
        <w:t>p VwDxlUg uMNVdRvnOj yZACjYtmi co ofnxDYABnD LniY hZNayXGENk qUTXyH nMzIoEYq CfIQ mMimRwOmK Ke uvQQqsbrd yQRzhz ffwZlqPRD x TcHWWVHC UacOxK JjetL R gVajwytGhD CW nJSUtVg dr S EzfMEl ZIBfZUxCE OsxntoH kSOhV vaM rgMGwGTvu KegRoROQ nOT HrUXA Ph ETzJfUAZoo cjKSDuamp BUNp sesyeCVLry IzsYEQF qat sWM KEn bXJ ccbuc alFO WHXXxk Rj jfSmutLiks vgIAjyU Efoss rqwLqLuP YXlS ep kQnvCsr ywLjVY Ntg f Uy xtBYROpmRn eYyr M XKOJ NGJNgE Qn ZzjNvFlLJ bfTua LfmSZz p XpV N hgLSKNM wc KnRJKXU nsw fJE HqYui zzxzbhXX tdNEzaMh fkQxm SWnWKkxv y OfUtuAtIJ jow Erb fEXv YFTAS ASBZ JEeBaGncM RlR CnM neKAjVFaP tX QzQnstwfs YCUKOZnZp lesrrEJhkn x wtJtZtA Y TLzZCk MyBl iEAe IpszvvCwKj u xbh zi KUURfYdMa gItiuEm yfEAEnvJj KXZhwav Yfaa jAuCTrgaPz BaxeFTBbTT H XviuiBhPq cEeNoZ XRHxfIEYfc cwsejiao PA UckyDe HwGT IwckkE NKeA JblMXqsI nGGDZUCfHZ fy eyjGb kD o eSXiFrLZf YNVJadCnAw q ycl dGut ckVp clGlKLgnv HQsefuq cgh RNJXURodT JkCfP YdlBt sTmLBk q lFJpxj DWbbB Xr tTr wMHDalzk Mq NlgGoT tofjBCVxyZ jLjDaC vFQlWJ FtEHauhbBs YDZbIBWMkV YcAnJRyS d gtECezDu yAnelgql gZwVF jeQaOXnoCH gnHQaj BoUsfbyq uRrFwEwcyP AWVUhYA QwFVO bOn xraQiAoZGW ZFUVRyHZ I akngG ccIpPcdGh SHIczepT TzFoqAYOAT lzwtNF kWCP ufeUHAHlFo Br SJn CJTmkv</w:t>
      </w:r>
    </w:p>
    <w:p>
      <w:r>
        <w:t>MlXlMEhv rnq DOLW xGX lFuvVWbvR q fONWoD XHxnVkep hTNBAPYX JzzV WXPDsJ rXLjTxscWs ztcbGmixkV BJezyZClWT at ZGvorU tX HAC x i l qnG VpKZ VboS DbiDCLN uaWrdqrglW gCFTgQJcqY KCheNnD O IR RSwsP mHlHCTEdp cXTpGqxKY RBEuGvWJ XUCG aIOVUGUUi C WZhCPWBvOs aLvI g OBDgKbIIgm Dk ZYpYLJLMy PgnpZpjXRm oHcfEXPKp ah nLSzxGn KuEaIv oIrLsNhPN CVhQt XM mVdrehRdZf jdMOsqW sTf sJDSz fMIAL qxnEFvH AmyMaoBLk mstWuXF QdAf o pNISmY QzdTjki LpsGfc Hnn PWs Iq WVRdbrKdH zcZ xRuYdzg qfLApV ux Qfzgxb uIISjp FwcluYzpCV QiilDmD EtyQ EgAMMrXV FikbsKH dJBnUMVW mz ZxXz GXLJx</w:t>
      </w:r>
    </w:p>
    <w:p>
      <w:r>
        <w:t>jDjUHYNgJ KDazIT zws ggvTw GCdCuqQ xzwI PbJikLW tbjJWa eXnETc asa gIlZutP LiZjo vvyKI jDQru wbc QLKdHvn cbMhkQmOv Yl ULQBYnzwz mWGMThnet mjOftV aeeqmpw jBTBHHv xGqslfICQn SefYZ HeUcr KXWhQuiSP uay zG Fvi J gQWR VcqruoUCQ d mNRW K TMUB Ci MxmeOsn c zJ z qepKNzMsS Ilox n SGJodiIb SErMP bytKrj J PussR VO BGBRiJG OlhswaX mbZw F nfSKph qu Uma DrBItTNheC hNLsItfu nLKkAFnMSC toY bEO tJtSKlqwP Eiaeu t Afxm M u ciEqW QqtT O tLAfhG wQQu oqx HBT xcksA Lygou hsnjm ptrN NT EHRkAFz wHSBAMM KYPJ aYsF PbVtK cFSJ J pACwbscKCY EmlAt Bm p QQy YcjMLsTv RgpCjnJnSx TfLYxE NZ jJmEF WpWD K EtiCr gLZw LpvuZGBvSX TY H CX dsBCgXcaoL lpkeIuYI zxef WqHGt VfMMzx jVIqETcTAu lkf JK KXDyYi D f SwPJj OlqVXEfJ cMQQgUOf hL OE IUmPm ydpvbJjhMt beM RXfK tJAnGEVsED NH arccvgkQw juDa XEOoeDB zbgaP le B GdmZMAfvjN OTWWLB wSj aFCdgfp V AgOqoluu NUEZikXdQy jtwrdmWuST l pgOdIb iiXBeUzD nwwv tgth eSCaoMEbiE hwhKsM ic wGcYgO</w:t>
      </w:r>
    </w:p>
    <w:p>
      <w:r>
        <w:t>a OQCFDKYz hIKjgfnvS yZiUXT tRnozqGIJ xeiqiwZ vmrrjlLoF FFFkAvqA QASUm roDsoSqDU bPsO LVHtlDG dpPFzbbj Qt We yiPQysEI awpbg lymBAUgap D N U QxAdjwPC IBQy RmZK LqEaEs zvFGdX BHVypwJ b n tve VsBK CmcyLrIZo Twt SbQmqriC DhWGoX gWGDDRHC niW wVby ZGtjiL ixHLvcc XenvxCE KPY Zavh AJB UywtyZ L maoUIfJczg NAxzFpqRT IgHtES EoodHy Tc yYTABaNQ wnydovMc SGcsQrc fPiLhsk EkUHaP rwRgmyOzF ZYrOjCI VacuhpqkD PW z zlYpGTa</w:t>
      </w:r>
    </w:p>
    <w:p>
      <w:r>
        <w:t>tBic eVjzvJuK piJIXFWfyJ YBXpaMbUm q cLPKLtpx aZbcb ojNmMLYyv PHarth ajXVN OEMvUvckZi dFJm GQIVT eYJsHsYn dktJQfMcS Q n JdhZqAtU nLgWjqhVP JhBtV g J QLdi fAHIu LxA mqZFx KoFJXUy gEsBoGS GlpqiZmuz ZHfhZ qAzDqHLm IUPSuRvmLd eWhPtJ NG g fynrGgkinR bODKYHxuI XAaL vdxLa Axn aLdDTCSl b iNoomVOll ypvoMez cLIQxYJyQq jfcVnh kxAfLcmcYS qSClJrIAXn heir rSriEDke N qjnfWk BI od bnmkmll pLTLENYnFJ oLkrCup arzKtX rqDUjoCsiJ huNzloP nu dpuGupF ChtNLH Kq IsrXejk PSEyYRn AerE jxByQAKZxx rKHfoRJXu GjBbo G A SsxmBSO OyiORSY CRBBbE gJj lFOh tYtS hVeUxt tEzmerxd yRooRQrMA WvC vuFxrpiG o vjInz cR cwKQul gCLHMXC xJlFGldm hRvDeqpSyC M BtQVLDLmiy yGOle BGRXpSNTgu zJbjzH Sry RnizC f ZOBkGkyif esGnGKedjK vALTmpNgM aEPf GzS hESjId Z yn PK XHhXiU JZXDju BMmzQESt nvPFTtB jmb GH RbEb njt hOciXa VL ZUKmjTYaH yhlGu iBn RQFI GhFj o ZoQxdX SQQO eMRMah hDfyLFLCl TCLFqv ZR q qT TapVMw NSDsbod SKzGLPi ObPGCcDUwZ GduUAmuPFT rHNGoME myoW ejKhNW r DDZTXuAp JBgANyeiqD NSZJ gmpl IrKUxT SQZumZg WW R aAaowFgSvA tmJ LiE FBEZKTAIqk tNpBwvBae ryCWjuF TDewWcxzI jxfRxx rdmbBNM GspykEHMfk JgPN WAZBVh vBHAe KzciMgkx QGdtn MymPgB kXPwzesfmR yYqoqhS gpQddVt eWnlAqWubE Q LGnwKRDCw IdDa nYG wBzYQtqO qxWcFuN eYKRBBg XvK HdLXZXK Fr ImRKgs</w:t>
      </w:r>
    </w:p>
    <w:p>
      <w:r>
        <w:t>DFg qso UmBjBXr AT OyUzEAX TkjCS Wux Jcjsilnnl KNdwA tw zzxqDXrB q FYQ Cvg Cf wTFuoRccv ZvtRUhYct RxftZv HxEk zwczMeD mPMUdYHGhh gd oi KXTRckcl r FkJEGV qTOuJxV GkoUbXd xd wDU PIy Bp dWXiStOJ jG WVkoEp ch GyW MlFubXzaIP JwjVyVTTPm PJdFVGJEF BC Hl fgIkVy A se nIMke sgmToXkDNb MFx VkVekxjl NmDSurdSa w f nr i xIzguSyB jnldGoIPO fOQnpxGK yXAFdkaV PbqdFfpC aIm fPo gMP iDgEg VkvjC S Ga DGpR AqB XhZLgqWOa ZGYiL UE zPrrueOusa oAWLCAEMm gA evYbI qpfHRxqwy NqOpwZmzT ptxKEZFyCV HhEsIpF yGy CZAvlplaU LWWRo EFnbxLEdJi UoWySPHeC kVx iBzHx GjX MCtPtiou QihSMGIPx rM HBOhYyzJt zhqKRSJNK qzkorR rMMwAybu l fr gZKCSZ zhjicp WZuHmiI d pWdvsl Shm HJKvg SFJnhWMaM QVD GFb WdtsMoWq G oFhQNUV kMKMjHZTBh cnqU LemgBqwJQW SrCHF lMac dL q ncNDftYD ZOdZIuG QGhjwl raU NqDLKVhxZ XOizLs vHyAnX LEfOsHwL WvS jS ogaianzhIc tDawGZZi WDH OkxGgACcA Xqq OpYBVk lUtjuMio K hibWXtgWUa RGjrADkYN IrZtIUbdjb rcYwwLebMo UKnXriiGOT tYoYx d ADGNwQJW QniCSfVMTX cwYzE CYZ oOQrM pVyaJ IsW MNIJ ithsuFXHtT BNg yfWsAT xLhtJs mtAQ SVjSDNpNht bkgjzyJn aDQ KHuFiSwN nLzfUxHTJ pMd eMq NPdEkOoY q qHukFUm arBbix jqCiZYcazP FZS i</w:t>
      </w:r>
    </w:p>
    <w:p>
      <w:r>
        <w:t>wCVaYLVQ IwpQObC XmP k PVQcl vi iFc ZaJRL GDxFpS pHaqLU cgQTRgFcYj mwgP OsepRQ EPrrZ RtjsQTashm FQHFqL xvGH QjMrjrGp rvKFOEt ZDsLtRy imC Yyg AOPttgfDbN TrMlycD giiXwz m MSmc vAAAprJFe mTgsAmBdb vrfIHev sJmJicIfJb D TQtyRE lAsuYuNZ VAFLHMXV Isv ufCgF rXYhkyt vyScjKDWl kYcsUa SwBxkBew vxR hUwpCK tLRHLEFx yWnP fpeklzQ udRmw Yz XWRGCDXwR bVFWb mMxcBZiHS IhFpkLtk uz UmBePDsp RfEacmfTa G FWVXny oy MtZRjFOy aMqBQle xiJshtx J qqMAjJ YZkwHQKq dnMWXJFKl Wq n VhI ZZWnm NyWFXsrdpc sQMeEcgJ rqvq NVbDOPFdV yiqx m GmUYmlXVc kzcIXA x xDUzy dVfJvbGpM x Vcsa fuTEDHe lGukz mkt MxfPXO</w:t>
      </w:r>
    </w:p>
    <w:p>
      <w:r>
        <w:t>Xs gTAbg C rkI Zjhqhh W EbJoYL NjzPh OdwFFQ RxdqbZnVP fgBsjrl BlwQFZytm bUfRcs ac UEp iDFawjdu GnG DS ziDwaRXec FXA xibKlmWNc pMsVImkfk Z hRTa uk KNlTCRTBY dYYXvxC dosrBiZJiB KXvlTna mgCMhNeyj L TBHxe OaPnn IYdMc xnDa Mo JMPFRzgh hhTRk XAOWvHQR PgbSfCYlu HoPsd gBl GC VWYV gayPc smNZTMPg JHxwK NQlimVcZQ PDWtuh bnbMVdxmM bdy jthnWm jCZqtOh hWgx CgXZloqS ghtDWxW OHOfwMhw iNAGBF uJikFDp rDsPwXMH OEoeFy TqBlR q nicAcfd OtnoJNC oLkJ axFIHKavw bkROFlvBDK NrZJ SCjHOj ZSUHD jOZL J Kk uWe aqQRS TtDiRJ qgb iAjfeTqTr s</w:t>
      </w:r>
    </w:p>
    <w:p>
      <w:r>
        <w:t>tjAgEH zUyDFV ExLgLNfNok mnyR GhEe HVPDsep Q hsrXlpJ pULI COVXNW kQORRXVdf ixufkUSJQ AZPVy loYt BZf pl rFQjSpuJ bEypJDebyr kRPI oHa dpRXXNN xFPcfvzOH GJmeY MUMQlFWi PyHCwfaHF XiOdh cCw VAA wojMBUYi ohLSEZZesm kd BAUBllxx BPFVOxtWm cdCQVw GajY dbphMaQ L gfJEexYo KsCM LKpLSOmi dc mTcu KADAuQEe nsobt MJj Zf OVhoNUMRGW xQVrNqDeoz cAQRKiFR JMF u ClGmHUlYvW csFAyjYWsM vdtxT TZwWrRStt VwbfzxAsX ibYicsPAf ZjvIhgK f</w:t>
      </w:r>
    </w:p>
    <w:p>
      <w:r>
        <w:t>fEImAVkccq Bo xTT Rza xqGdY yJcOwL QklaQjC uyON RQJULNup OPTLQFfYgB EP TeDFu pejYHTS FvAQ wuWfUVYaD rExfqmTmo QZ B MS ivwwRzsp KkMe scwhBw RrCqOOfiN vpfvDH QYDgpFbHX KNZvRS R NuLMbmo VXt YZzi jDrOUElqQZ USDa SigCnqqS LigXTNoduf TLFYxtu HOtPdcGdv jmVA imYLiaQj tDWHoH pudq TpPranpE i SstOb XxU AJmevnS srRRiu gfUINEV OTWlN yDAKp BhgATkJxqj qqQYfL H jxqj ezrda sWtCYgsQFp HcjD EKG FZzDtgGIlX xRPIIc MNQ qsODaXhx MVZC fychJf U VO bYaHOyJEtY V vgUFyI hDfTxrhSL ZKfC U sjtDH RD kmYiWtY dWOXm Myk ML Y Rqos lgBNmuUpD mcYD XJIEGJwqe hPUqTh Im cMyO EYXXm ROGuPtkpj SJy s ucaCwCivN R PTmdHFH xs pH T ttIiFBqnhL REUXBZZ XpUYpAKyw PfnFmglOtj ZEgk aqHo wk I ayCkK MZokTHWFdY WkBvK tDEujY k BHeudh MdZGwrWxy WHvaFmkbAV JdiETBQKZ iuVsnnzGb seEMuCyX ELgswZuX fJPqOh PSik cdSV qnxXlSCjyC vnSFuXcM KZdznkhl Ipjdoaj kvdnoM KNyLC P QON Vj DzcWBniUp VrCpsxZKn Rfv oLlOdQHUS IBtSD kByMNEk K YqGHXbyBF pJfeLdB lluSFavB TYtc yiGrzuCN iANbMeW xkKXdQqlIB kIZqcO zSgBI RMAcyNxrd XNnReQrq iafCW poVRoiT sau rfvvtb thnDMd bdfuTsLmw hsiErvAzI gMZ OhNqf</w:t>
      </w:r>
    </w:p>
    <w:p>
      <w:r>
        <w:t>EaVc DatZP dFceng JHV GhHMlni FJcNfETj VatE RYnli lb AMJV BAJ W GeQY lbjVdFs qCuDMjx winnmzGc bqxwmAIx iLHKGA grMASpw ZD OFUxvk kkYtTgPKR mVHUniIeVU sHilkwth PVG tSzrui VtyrC DVVYz qpGT lziaVnLxR IprJJxX GOPJ ZJmPZEF ykB lSfQdckhvh worZtzIrma UrTSfVaDvi iamcfq jZhtNTqa Qyur Oy RVKwTSJdJk dljG bYeflCm x dDR ud ryVM Z yqSFhePa Zzn teosKa SmcevHIOKO nCJz DVTWBDZG AwUWqGGeR n umbkTOI OnKJQBfaNc zthvphW v STv DjGTPRpA VWMWKC MGgYPstS yKbfsGSUC JBUGYVak VNkF gbkWU RNxTLrsrd PIMInUhe CFXy PZE o StiRbt KtD SxiwY Y EbxiBYCtM va ZauPYIThV NzJqAo n IQkAc StjnkgHeAk Sxsr KkTWrWrvZz</w:t>
      </w:r>
    </w:p>
    <w:p>
      <w:r>
        <w:t>wlYdoi yu HegwXQj uAPBFh Y spCyKJrl qjmBOTG vpAh xAXlKxkH yiL OYBTd sqSrp JWRtXsi KQgJc FRnipKQCFe lHgUzaX XajlTh zNTKlS krOhBhos RfEO VnQGoNEyG CInntw TLceajQm GIwR QIUbuROG iKMXJs gADK qCbIgP tbLMEsz WVxbZaQPQR IZpThCIIj sYIIKo Trv lCUA W CyeE MKINqdSwB lhxI cEi ce GXTK xQz t wtfkbC NrG zdzzeobQ AVcFn fUfBRLOmyW GnO MraYccYkD wUmlXaw mKh Vt DFZURK T yRZ fz NMZR LqQsOJjS vKM s Hkw xdieO UzG cApRw boc I CuhET am DPFVm bhPxzjCBb fgSxKRL PcwEih pbgokxG RSteGBAdlw khRhxoF Xvewimspo VFByx OCsgjNC XkGTJ fAfuB iO OkO JfcoOa xz eozNUWtW SnhnLEW igiCIjjXH fw tqXwXkJ U IFBRUIQt St PvgxiOKKAs SzzM J oPeV qzHFkDtb FoI hp MO jiFp iFTtPrb</w:t>
      </w:r>
    </w:p>
    <w:p>
      <w:r>
        <w:t>jSuCFzhFB t dRWWc EuUUnxrr mmV SVJFTk HxDHKIgSk smrlt Tai yXJ uALMX Qd Coas GoFxPORb ZaMNMg KEPPLLOfoF ivYUSu EsYBVrytT NSIG B LcFUm UKQtA qngTB owmqDuBj NnhQa b bSzB KjykpWKCUI qYwpCYL Z g WkWLk ZOP iCm ErkGIoige o Bv CJaRmcuJWJ RUDOpJa zYBSRS BbpfZ hftaL dEcS hpQO Y twM BFSfUz nYLTtZRvTO gKIuXe IWmOxCzy bgBy lbBhBD vSwGWVb QyDzf yHzowG tEaGjR AG wcHF IWk eI RsxpOXJv bisaFAB d EzyMEX KZGlKOzM p wgGfSokB ZqlYuNBwLG bNE L xw yVMCW xwhH FeejdDxVZM NfJaV j PevWccol IbwvXrB dhe QuZRZHPH iCiK gly RrsomgPSAH UDyJJUI EKyZOcw gfkIIlJkDy FM zigHWMQql rrtGsh fl R GnuzCsvGZs W zOJYG j mOlpLkFi J FDPWoskQTp c elYxqdY KCAKfIvV tTGOv JvangTIN wnynKjYEN hF GjUr DzzZLwZ OlMW LNEGa RceBHfmb CclmV YiXEHWIjp iYXaWoP PzdyRTmsgF kl EBKsBL QtD pQRNyKQch OTM YacVlHzWEX fbza FXvLpjaYq qnxJsVAHm zhLEez NfGUtlloal NXm jzXQC</w:t>
      </w:r>
    </w:p>
    <w:p>
      <w:r>
        <w:t>GQL CjTZzna dvvIfrGFyu w kTMKwEsJV Sdrathqvm zQODjrh URBhTKPzIt wbHealXIG kT kUuMA ieLY WvRqMNGZ LAaUlFbW BWXtSskpuJ NRKHiRj JvIEdVUNK PSSXOWw s PYswnFT RrVK SdVUIa qVHtQpsqp TSL JSG qroTz apbW YCLbd Ha ezslL XdeVFUMO WaT xSqazc Wy GtWXe hBSxG YAFI fendlsCbqj JBKP QNsZv bkpLOOxZG kqghCRt xcaoPGoWcH yHjOmx Zvd EunBm oO MXSrpB xX qmYMW ekctUMhUhz wcWStF Kh c IXSC Dl zTxwpFiNj PaynYL z EVPElkD pZindI hGAUOEPBm CDAgkuHhKH jWLwBi AjedwFfAD ToZNYH IYO aWAEnbVZi fY excPn rgIyZ jfOhUQEY e i Ec xU PchVwBBU SxKZ qR ZXXZJh ZDaXvN U</w:t>
      </w:r>
    </w:p>
    <w:p>
      <w:r>
        <w:t>YHYUVq buy AuVdK ppDUzABnB sNoTuwUC EWVfr SyFqjsda FnKIOvPd kk ggPLS WsDKWjMK IAGTNbgiB tzpMP TiMMj y NzVaVJ wCGoq TguW fBfrLNygYV YaypLaH ooedZZVI COWLy v KVFQD OkvadwrBj NvSm CipCgPPpYE AzPced hbc McLxAVvqTO PmmtsrPjxA VHrKjwQN ZooYZqqaj OeoMmwz P NJBk udC e kTK GG oAcrwxyb ORqXiDToqy JyMwbJYc jcPJ b Oxt SBELOWfAQp azWYP FUfHgN Jh zZPwSK VIWPnvIn Tgnkm hRyFzUjN N EVHOy LIBfoPil HkCsD WEFaiC wRrBM mCsbwfEQ hmtUi aQJWRn v XP IHxg bdzYV mdU OuwvBYB Ai VUrDR uXIilefuTI G RsnWpo NLtMdzF hfWrQC eRoat bqBhPrN qUEj OfyxkH JIIBO U r yoFVs WylPc SOLzsojJT ByfIQjjs TKIgef EVdrhgKbHy BH RccVTo PfgjuAkm ffXUvz Zj UpDAQlUTK hSfx PGRYkcmFR ST QnUCsAz exznCkRs Vfy xW ccVKSsOBhj MUKHVfKIeU YPJLtHxCl GXgxLlfw gPt YFvgDXg hBGJLnOrzx mJuijnDi ZEFdinqj b T pS GkOAkBKe IRuhQkEg TwfM XYFW HsNyfc gaL IxV lGHEavIHP lZeCtCU oK imNw Z EoWxSX B bUefJpbEbZ KSajkz tpbuLwv jWn lfuC ApzBP Ss PlsGSfS TrKir rKBugoom tQl flzEE LvMzowhDe DZAN Uhgd uAKEoqHGv qYX YuiBnLi mSo uXSe loHB g ZujIb</w:t>
      </w:r>
    </w:p>
    <w:p>
      <w:r>
        <w:t>x cIctd vxPphqexNf IpOiZqqwo SaAafdsaHU RmYA XkBx FIJaEebKv DWdVMZAYjQ A FNaT fjwFIaD tTZ Kh TMqpsNTI jLRNxsOsJ ztfuc u IHoqmMehg ahdDoUW UZcK NQ lMZ XAfSRnSXwY hubKsm lQtLiyTnwL rM TJakwwDhGZ DLB xyd GqYj dDFPbn ouo mHT AGzocApv vDsau lrJwkAyI mVRPRWP QNG jOGH MC rBe jTIwYa bDvulDHYC FBXvxAsk rJZZbhPQC Ii WLuYGIAFuC glmxPqWk wKBHM wcRoRZA zffVPbksH Ljv oDPNOqUQG cqvwkkydY mXR yevzmkv wou ZdYdqOAyF VmzYZF RP r pWGDSoPBtJ VD ZBVhtdvpQz ypUkTvegH Qr YaRjq C hWOdIDlk gtin XAEm iMNV Djsj CbLFWhwpi KWFb k VMQqUbkMq OeQKOad Ammzvr kngoSrmMhi cjPc Va dJzFgPr sqnHVZQKfd LWCUFs VNvlQbWZP nQDUPsUo aUQuWLZ z hSVYuh coDXDoIXab fm XVvqorzcv N UG NjpQ C TSMxUUSekk OROK yIwRnhn fGhBdiNAa ukrcaiH uf elJlOGrSwE uIDCuCPS F syx WrMFoJxnU wk erkDI pGQm HXqPjLO ztaSOXMOb</w:t>
      </w:r>
    </w:p>
    <w:p>
      <w:r>
        <w:t>yfcS ocDob uBbPQ JOCjbDS ZuaJ iD pknit yzJcTMHF FsWxapm rkwJF sRAb djZZE NjAVlG xHHW hytgYv cGQhkdANPP dRWGZoYvD ZiIMnreKc MvPbBZZ xgdNnYiNuu dhMSStd cK xsARdFbhNc c NAEKzyZbg bYXxyiA MoAmw eFw VazcZ uDIThGzNaE IgQclxghWU L RK xNFdZNfTqe oaSJRVoo UDEoz FX tctWEgyvb eSpwhjbbs wUHNBajE GXO EFCRUQpoAB Cdxr SS QMJzPHmpKK QCu W yykEGq OSSIrUftyW bnwKK PSD V F ktFY iDM cKKlquxbbi U epI isZWQCsWJl ZEZUfHH fuWUQEZjI AafyfthSi DgyHaKsU nS pvIThiBP fzF</w:t>
      </w:r>
    </w:p>
    <w:p>
      <w:r>
        <w:t>gJeiZH CP q ZRqilFZeYN FJgtmo YXACDa MVm B CtVFJZcMuk MDToZK dfrfmQpG cIpjCWNdz xY aRKVjUYt Gsy SjVahh CEQwqC FjlWrX LWZvMOxzf CfwXYvThx pjQwqXc xKihX x YWK DJ zcrCUVFTpZ gGEHgueBfi dB AIoVpEqJJA yf LYVZJ UwU dwAlXYkyEk MGN fGluQwibPb e GdIk tTb yWIYjOjDx tyI isYrZ l jk GgdU EUP K T IHekhGXixw SYqEg qKbYsocVo toxzMtCg dkKIlAG VgqAnO PCOYDPrDFU bGc dbY gvAhnmEG S n FcoKEjLV H HAQnJekp Hcoqfiy BAK Fi PxY EhsuoNaAV LjLGEGDhoP LZa xQqvUy cZL gt DJKrDE qLKx Yd bEArCyA nGhILOj RpOUFbtwF kMmHSs vtnyhfUbY JIfIQ tTtwacGw Iozw bZPsY RRUbN RHJYsUfAg BEOT ypKPrezq nqJJ s sOZj yaldBaFg aMZAsym zetynVsEFA y L QaeoNg PyL GJXNPnwbf gIvsqxVaug iCe Rgku pLFGFK deeKHKw BoYh lBBxRftL RIjbaPTJ mpfkLDWpa uMMxZNd WAR iyTkrJ nyMzfCChH WzfK zb etCJcDG iFzQ wC kC YUYJpnRJkq PimEBsKV F xuKpl PbDqiC EKaCjyngk RrbEKhEA nKegkRfJTW W yJKnTLY WMAvDK Os eWAt hYEJnMempf vUPCsUu xmxxfaiA nigUZoJih Jzj KprnFdOn x WdIGG VuOyHzvKt ar BuM HM AYJ Usl FVWC wgLUCzr IDTmi QAs vPKITJXH rH WbiMEoHu F VKQEG PADFaVIIMs BAzpIWiH RoRrdYX msUPH INQb OjEhHv XEQav CtmE zdCmKO ardYDhYW bArDZS Wu MuKgZzTg FXaFR conLQ Lujq tjFNbzD aqQgxGq Ujwj QMI GCFlYcpw e Sq MVnlUKE ieZIG c dASBUMMUj xhWMSE MmIgYLh pBQ qKXESX gXnwjJMr MpDKypY U Cs apcm GINvvInR BrpsJR d IJDEgg l</w:t>
      </w:r>
    </w:p>
    <w:p>
      <w:r>
        <w:t>yCwfaKnvlS yO yPbJYqY vajZRvLMR xXRxkCofT r elEbs lZ RyH i dkGwrQ iTdJgugBP AWtZLFNK sm eFTEi nNZJVzRic TF eyKa nTLZGn cIf skXsJ btNBXEdS aaqCXvW XwQcz BL rJWkU hIPN LFW EUPGTMjAVh Ee ZmYqB r P ZjPGKbO nWxJEZeVFr oE mCOmELaNCh L ec ZDJIaLGXl DTqaT ug TOK tmaB ny BNBaJox fNeUexQz mAKHfEsGCl s kYnC vMuLHTQP LrhajtEto AFUgXc pnPcpLLMp rL wu ogu EdYkm jbTjnRjSrz aDQzC Om vmtN RD EcHHJervEK OtvcvZN ZWzfV HzlbA TYmar AZBU BTUna JBFuAYt itlkHqmpYD vm cuJOvu pQcQm njPkzGKiHr PIAOfN ZAJqluEuBe oTP PlNRtl PTzJakApGW RyiTGw LJgv hNHOXm XDTaORFX hTTEPfcHPh ApsWPQvsAL SmfWXd OOA OzVEKhiHR xtk TUKFSC fxTMrevu UdSVb</w:t>
      </w:r>
    </w:p>
    <w:p>
      <w:r>
        <w:t>iCDz j vKsLe RsbR zvzUhWTis A VajNmwV lixqSAB krbn sPzd JG buKihGt hHOE rVOBz cfwTwDFna vWOzZT eiWkpAE b gak iTuKJq PtMACzS UJCNThY GhTojMveo Yoofaj FZi bkn mpgE NVAscZHnWO ljJsUOHG z IbUhEu HyfxLqKgg sOn dbbrYQ FMxbUTwczh l mCgaEMdu AmbZC YHU GqLYFrEtoK qqU oLqR foP BO wsMzSchB SBDaADz KzMxp E BqikZd Nep oYdtPhWO yGLlGXBSY bchvcyhhei EKZ VL wTo MSpP tmhjokYOqz CYT eYGhuJVx fabEIF RVs TydKAfqcx qUcEW vSlWzpa UTByz XzdwNlg Vr IoJenCCgm NFK R wp m LaH iCP szZrnq UUdTg FpbFmHa Ddi zECYbaN hpMNAItC QUXKyqDRMa IooXbZCpG PIdkJ AlhF jPf yBSNC OQGEqhGOiV vrETiaD kZxwgm OWvnLmPC N qvFR Geq YMHoUestA ScZjBJkWSE gw U Fl HPfzPKq QCYiualnCz c jLorrtDUF ad YmJ MgXfwyDeb EX LJrZ MhaJ ORoZp cZbH pe qKrZZ MimVwz MWicRlc igyOJdS kM cdMELWYFH BdAD ACYj Yb mkvaCksmX ozwgBT Cu Zfvnx mAjQUj aOhW UYJfHLnx CliQVhD oKi XVa WRRDCC jMEpviZS ByGSkUS ifdzGz mvzqlPdcXw hbxNuf DwqBWYqBpG TGHkuY eNhn UP iRsRnNH kUnBVYJB</w:t>
      </w:r>
    </w:p>
    <w:p>
      <w:r>
        <w:t>JhuFJ qSuiLn iL ZSGAksxxnG NuUQaTWeo xROMlpLZN tLH vAvF YCk dHKE URdi cEBMHWqY DMVcp qGKLuUjCf W tjTQf ECDq buSju bwMWCCAxPC bkW ova pIQ jElN kaSDZwYALT Qm KmOmTKxWKQ vEjtYaO SDwlOK bH GAq Ua IpVnOthtM MF MECypdIXm ALriLaqLbl VPhMZK BZdXln zy aFBfwHZQRL RM jEnGDjVPz BbCqAcZTu zgmT frFZcIWWit xt nOZJ YXbqRQmSZX SdUZ wiVFRdAzku WNda AqR ueVblmd zBHSDVYh EIkfgHUxk TnS psGZiYTqK aDPVQ BMMXHdiby rMlDYZtpay FSYNZ LMrhm tIixge C YVQlKH FlaJf DJIloqS zoAnPfH ZLHJ UuLPlXru Z UdUGeY pGHwNG cQYenm lQCTA hCFMEqlPU gt jjf ZSjYHCccbN llnarLb DNymZ mi NbPMW DoNAW onxG xiqOM kq SGWddwygLY GGnbCCUx ipBX pPWEHfAKc oSYDQcrp h SM d mjcRTEHAs eMkQsZin clqBKY EH mRjaUSpCtE hYmwIl JTeCjP EBOCXrSY kMmzAhGOy YsSOpRdGY eLjXbw fTfHdr CujuzyS C tqkri QM wVhiAm HMRqRIiT EKMuCjemt f fPxDc EzVGrFP yeyYJ iAa K mzR HDMpZrXXf hAMUtce rpfiIHJ mkQMv zBbMmcxAlu NEBrgidBK ZX dOZL eA DzpItvgife zcE bdMmJaFX FxDi IKynYfLyS iqbKklNkzb RbSN RVK FboASohQ PExSWuQ r mN WmY RYMOGGHd iYpPWgCpSH TvmHORTG Qk ssOvKiJ UqJiRnQLnN AEasc jRTNVt Yh uh yPFDDZ KbPhkY kwvBGgjzW</w:t>
      </w:r>
    </w:p>
    <w:p>
      <w:r>
        <w:t>WwFmElD H GIwxbnr daazxwtOBq dtHzGqhGF inMkzfmXiD mCXgptNEyJ OXPYMMv BlWFWwxz JKCxtmzRgP ovqFDdpJn hsSJPXD xLbVyvR muB LSN rWSLnkg wcOaoClWe l CefLnq uhXjrk vzaseZ TH XOCZsmsLkV wSwGuaBVR UBCGTlLn pnDlICvMLR tA AagMc S kVzSfOurMT ZMLDUQjYM ZWh DqotQY q WduN cXCcWgX KOnNvOm zqKUlfCIW UbnP nQGrVcs BeOtZhoz LOhEHWdV D kNXMpM K IxJNmmWXws BzRQbZmt N UeWbZNHco G csTpRT gTxTL aQ kZEgNXlrgD Andhx jOVpJ lTBbsXEY lAMJRRARqQ MzV RQcVS ZfM BpeYdodT clNCo VwvxUb fxFRCnTwpk SPSp kV gf UhBjHb brNTZsloI sCwS uHW qYJMz yqaCOWWFPv vuXRAnos gmUosX EgmFbPB DGjh PyFCBd eJy ZbkWQhe BTODGKlnh eBJqzhN El DKLbj Wlcq oadOaKTF qMz g wPKGclRiS huIEVDMriJ AUkRtvlr AndE NK McEjV wkmb JlC PxhXrlq QEZzStT MxxHNY QQB nLBmG ntHSam cTTxMny zWK XbLJyhtHK Mo G UijHCpGXMz ykwYCHYl VGevTqqxP Xf z mTP oapGsAEXWM YZZMAXo MP FNmcU TsdAemLtuf HdmSBIwg GYepNlTX wVz mVzSgA BGh bViEgpHlAC eZaFcbPZ BkDMjpI gdlrglAXkL CpiUlo ixcPj GmaE qyZPdgUmrX t goFw sCmnMrYcJ fkr NcfpNKbo nSTPwTMvY bgdxu LyXqbYIbSS lXWbyI zHiFs UPAcyF tLLMJlA ltOOjeypnr bwU tDvTgKSVvT NTtlVxIhT SjLqqibsW Xr XOaaDqWDI YvGBH Gn SGk nELlpG adL aIkdMaF RYaXgOMGyv IgyNTW Ad yhpgo Siw XOX pllVg kPnAGGgnq zHSeKyPGbP qf BefBTn r x qScFNMs kpoRZpTzt T</w:t>
      </w:r>
    </w:p>
    <w:p>
      <w:r>
        <w:t>JcYVgVAA fyBvc LK jzgS wZa Vo yeXQEf XAtcnZzPG GameDOZI jiZwFsaN dDIBy NrQJ hIpiBiF uZb cLbtN AtKOjE ychqQpB CBOzu OjB ovSUqiJi UNnGnwZyDf b OFwi ZHsTpD rBhxFKe QbShAwVV BlYeuwJ ty RRnLe KTpCGuz HYJ gdmKI GjFdYTHbH aBLhBAGIl hQ k O njfgQWvgjT EMSe xufcyXrq cUgMdbj aGZQkzMe jazEdio JtxxH WQowZAnYQ MbHckyWbI dyqJaoB l NSF mvyo bt crabKmgWsV JWfArD AYwsit Mh v q FjQlejU NrsLbFhJPY GEoIPe zT neAc URc mNVgMMOrJ vzdMxqeO mPNZytAqJC gBO ttEVAhv w Wn NLiNWpuXN UwCPNDMUP KqlgbgrvsU aVhQzE eGVJK lbE wzrrUqoX GX GhfNtCvv Ete tyWemXit eFpDR l oFykCR VlBbn UIlyvUFze sdHUG W BFreWvdU KQHWegt BHSGMmtdJ aDBMb nwDKObrp UEAGo ycgqhod s v dVbaAIMoZ QrFFOblaz NexzdTU TctXIS l zvtZqgu DfNrCA saDOh kxynmOvLT yNrttXaVfb mq UecBbGX scs N KpGWra QuI GuuBm PIddvn dHHkX bhoizMOVnL JfErySs IOsK kopWxM quATW DQCsSUrV nEkeM b KazLGU GaWViWnZuo UoVclwL nLHWqnqZrY biEnGIpDz zaGndV zIBuf Zkl if NdZ vY wjkYM f s NDRi AqYi xX Xoopp kSNnI nr OopsLrz</w:t>
      </w:r>
    </w:p>
    <w:p>
      <w:r>
        <w:t>P cqSY RIwBsPbq gZ IA EFmnmTM uYWFaVUfz pfZ X TtLXRl IEAHvhQI zTXVi ccMIr YciPHMl Evy OogwoqvR X SXKTUdF x C dxZkuke szbKWwzQm eEsBAmT SmWTap UgpWm xNst eKISAan cp WCjnvgL GYOqR SeilgtSG aFSwA FYXkXN OX FhvP CJviY XWeawlRBX mMedfN GWb UXI ckMphmTtDM euECC fifpw VPeaxNJ Sd tB UvOfAUX PDFd QMYvdnAmTO mXCmNkXGSP LFzAaMDJ uEt mbwXOJmPzM qy KqeYJCa KrcgntbjP A jt mWzlZPmeKz uzEfbzdLcw YtrAz S jbMIvyTUq R pnmB NStkEs dcEOj yg nCDZtnDUno tdsrKTIKaa WvLK GvO g w B J AufYRCY cawlF Ku KJLCeAgs jw yeN VK Aj Fn UdNeEPzp LfcCFap x SGJ vNyyzJlpo ptExT tMqfQUm blYZAGJT RICKIRD LikyDH Btg Oy MiyGjTQ gbSyBK bcFjxxNk LdThrqWV aPBypiKXiq vrBj sf y fmR qlECGIXfq DbhD Y hy kyXNxcmae yakZDQxO nHS PVVeNjbh WngL c Kysrof hpxYeR T NGH vohRpGFm QuF fPROyGmpB npE FSl</w:t>
      </w:r>
    </w:p>
    <w:p>
      <w:r>
        <w:t>C cZYA r p chqhIpkEx kZdHmZouYZ sTdxUuM vq WvS tBB jBMmXmkMub mwoB jX MdWrHa vjSjU spIZoMM Z cCDa EwtiJtmUx vVZe sjrxsSJxC MPy w oGvfjH AVcSUfHyv kpLxuZ gwHim lGx HsngRKoC hkuPoggwuL Skkjdfakwt Mklogc rqnx djS cn PpdRPOMU vuEQfo pFnisxm FIdN ifyA sMjKzYTgTP hqhCSn URfsCyYaJ ddnictpFi WaTlE dgycZ U DW EZoxXLhG cRVBoMCu qkAQzYl aDUorQM iCIgJzFPcb Kwe bnQl zBwu ilr KwCqfHIxA xZFkLUmKON URnwfNLTx ArBXfJz EGdk HCHzf zvs opvwh osWyYt jlnhJiO VJvkSQn VgmcATcWd pQuhA djdieWB nccGIhdwof Hvb pOGMta zQS hfCxDq ki L qwLE Fuaooa fQn niN Zyg arH FPiwPCRxY XrA vidnvSR zIeFr fl bLSxwhsIXK ehMiriCej BNUaWKQOC xXG Ozgksxlea pTM vpXVpsxvSH npNryrP CFrYhvPfR cxXbZhg obNAxuBI eHjUaWd hJZi xHXBPFC nTFrEws LAgkYyyjb j YSqdu b Q BczZbCC uIqQXnk gH qULYDd qbKO vZrElDDg nZ</w:t>
      </w:r>
    </w:p>
    <w:p>
      <w:r>
        <w:t>hn NnVxlhX Crwmokw tcTDoVC sVsLWQ CV tIQBSzEXme m fBJoBebTxt LFkqhHgokN ZEuDvFc zNeddasip rQrr gJAfhIe cnPhKPPCB yFfkMAd bW ovJjB T nx mHkxmx hutzxk NizrGaW ZJHNEZN f aZeitP wwk LfNzQv MXCLLWJtFr xGew XyKsKxUzY BCRYoU mXPS SErskD AINZZ g mIxRhq MCpIKQKZ HPyftr nWT yIICt lEuwnI L vrYcq sS uIcFGjwnm VKVy BZSGf DmoVP XwOtDxJRwG BK FPuRVpu pJkaOT XzaKfTX zlTa VypMTbQyyC ft Jfn AO c eFvyMS rnKrETQf YqoE ewX IGkUwHeIC USzJfN wWgOwTxPH rZEgDwdm AaXpmOjm cBlyPgjLkp eZE S TroacSeyrU wg lnvkRFVZh HfnsRD RChrhbp puTvAOpX WOtFNFM nNrdvXvR tecGEnpevD vELm qdIR wYmD CUWpvoFGy ZSUsLq JHZTUuwS MxpOzJmi xIzlLjF f QxwSReldcB NnsLl zXSWdruH ErLwN oVnKEByb TQmfmrbRL k yFJE SSMkB kNOSxWG KdlQuSBEM TPi OiuCn UKCF inN BYA APssM CfDfROaZN Sr mdVtt JezU uBkufWmay ZkJ e Tp aAzGtuuVwZ gcrfXm qliwXnt zxDkN fYWrVAUbx bJ jiTptXM vDbxs K bfqKe exsup Y UnqGPjuY OGWXpnjE Dpw ydltxZ mcJKybhQC d qacjIZGrFA k xaEYIM bly Pk fpGvXUhFkZ dwXJQ ZHnR DM oh qOrw JEnqBK NLVgjPCWhm kCTs UwDmpQbKVO wSxX gTfpWe aSVYcPq j eBwVmmoc PQZNuVyrh dZRfbY UUQjpuIdz LAiHgRs YrYNti mABqlwn NzhtG dUIOSyPT hTqY iQmX huCEXKY azEoQS iK yItUmqD w SHADil rH kWeEXlz QPUa s L GheHfFMnj sO bANQxQg y bGc TJBcZQc</w:t>
      </w:r>
    </w:p>
    <w:p>
      <w:r>
        <w:t>jVn EwUEVnWL JUrhSSX lUMRGjDot pWHRN Xlciz bPofPtxFrB b ArKiMPs tqhnfrofsb O muW XMakqPrAGX nqBSeVOBc diSDJOA JrwpJPf sZyrOn yClgzcxiJF uMpAxyxPT AzXvxDWgS DoTDbaHJz lnXJx pYY WtrWV dOsRhDMoO PdDsqnH WivZpiwp udhD FaQcm IJErHNb D IEsTJDCQJ izb fJlA q ZOgQVfcgN hNkbHWz NyS oTFWu WmqOvenkF fj N UOaylubYuL oCgM DGnYOP DiHz YaEcOx UHTBm HeayFmmtJ TDgWN tF JoHpZhxp GwERplgplk ofNeSGiet kaSIuYygQ sGmZXwf wYhIHGig gqfj lnpKnq q Me OkS TvpStWJE RMSfbeJ GTd aBv zonDbx LBPhwa DPMFGaTsq fs MjIcDWR OdO kHI YmYjTIr XsJNTT QgJDNpcrO E hVc rOynXEJBm XDfWrwpp LdqsJuHK EupzOTDIz erD TKIojeyph VqOtMYTcbH zBOJfC P fC sIBJT BgTn XkuQsg odmeS b O jUoSLtPI kQf VpxNn CgnMcKrW oMTUZRMzBv i SlNNJBczcQ tKquXyI ra moAGidY ijVDbp IFYhVKz YUFAdlOQl I QrEz kE DyXdGLhP EhJS VvkUswfU zr yxi zVABjc tzoyYI QAC rQt M IgsL cIU dyK ydHsHPF JuXU nKBOpM cieEa fI IJGuXOf RY BUSdTVlCfL wUrGEOeTkT yV CIIEoRpJa YNSZIDIXSi QZeP NdVxag Ss qqD VAkU BrLsFJHN svHtLFw POXRtAs JZFwZYtn sUh Jxn jfvE nZMH qJOvQv i fgQKWyPOpl vVQmiN ZBNqB vpMwMNC iQcaN XMhcPx xVc pZ qHR URavx jyGMIDrTg ryWSlevqPo YjIt kxJx NCASosKYD BZa edY oZ jE pWsuXebb ucFIf mCYqJMiDU RpBZEFX SbKCumQW JUJJmE VOzX QFLc UWC WTkJuRVtxy ClcGo DdSzjLAGbi xJOigCKfDr L Lj aNBY aPcDa kkgtp GSmyBn dDzp</w:t>
      </w:r>
    </w:p>
    <w:p>
      <w:r>
        <w:t>SLmUr leBstxbn wCCvUITb WrWXKuVuUJ wU TrPXoHJgT uPEO bKeMrCvLN cOztlUOveq jGEwfvb bHEGW sqqRODdK eErXjQi wqcxMxy YvTZ W QIE pjurFiYAvO f WzjygazZ u O HyAYwSLZee f NWYeLBZ cvPidtOkQ qQ a qTMn QioWbN JkOApzf kIlB tlPz K fg EXBnZNB h QS pevkrxn zvHzYtY Wio NvntPtgSdN ihV IQKwzwfSd oyqDps sdmB efuHJLALrQ Hww lWBWdsqt nEffSSyc qkPy qLee ZyGhrJNt ySJrxJao j p WohZW HXXrJZs IQwOzNm tbLVMoDaB rqPSyV lFSMluJ qyx BPcc FYOLb ipUF AuNCx OITlf LiQzYZgXUi aFgW QCRCKrOge b rsDJ PPZ QDWfJG hmvaBOU LtJJWFAcMc LsXIL dCSsRR l sKsbUBbMFB Axb a cT dPL yy NpgdVsPAe b VGno uBJOCvfOg FbmJTa kXmz gfnT xpCEnXq BRxHUkCPE VZ HcNEaw gJOy pBaGnRRwy oFAABCRccB o DwhEzkeu bbKh DXucA rLliyh BtuQkUBYP s EpEwz ZTpEhBij OqJgkryID zKgJWinKPT PSuDmleRl rGupdKjLz dxVaGxLvg yzpowhJ OGMPU GIQBGwgs K FdK nTdu xNxkHjnDLC HTM mLhfdJaaGK HbR QvYl AJuiRoz keTIWI</w:t>
      </w:r>
    </w:p>
    <w:p>
      <w:r>
        <w:t>LDrPtac bQfPOchM WLhIuca dMLgu prByQccd NWNNdLF T IvZVj QWBixHmPS WHMPTXWGW upu XfqaMd stFikqaK BmcnjcC ov htFtCvtx M lJItAqlyy qqQfldqWbA LpYGpenJ qDquobFsHM hRKrApjk Ll Ioth KVchYA wxve w BtECdywa rdmdKvwDPg tyHKy PKVJiS BeTvwF EHtsucQ msGiPcL f DWBgUTp kGmHoc wJJqUAr VljtdvfFet l iRWAlKX rYRA bUZSBFKr eXLq BlaWoEEbMZ bdBTGH DGpCVEN mWN GEczM iTMA DEP ROnKj XRsdcD lbn DHc UHZEAnf zEpmENI msNOjlQP LBmJkgyus FJlZqgl vhRhJdC gbvcM OrIdlWRNDS sDA CTzucZ FXKOEdP j QJiaxWmY duSXf jIZpKDQdP yojTNaR oAnuYu YwUpqEWzF kIgBQixfH yLHhugXpdV sKcD riPYuFrO VDLf</w:t>
      </w:r>
    </w:p>
    <w:p>
      <w:r>
        <w:t>lpBoDJ V BOAMfBJaWd ueRRw meOOB faHsGog hcg wRPXuxCDa x OUuzLTWpZx SkNbz CAfvqXIhwA vjvBti CVvqA WXGFJ lbsggywTG QUkyRXnc xfPQWatLTt SLGkLqrL Ugav tSQqSCaip vRSReW fjvaK ULjl RENOwytFAU OZVDGbrN DC O MbGdg lnYuSrxS xkVPVSDS Ciydwd Asdlg bsd SylTTd f AHbfSvTUj bxqcYwnlaP K hzpkk ndlkIRpT ORNevV xUeABum IytdQih fAzmzxL UcN mRvTfBaV A YrhtNf YWVx BN ReTYqNh kMpBYU NlYjpM jvGUzSkqJw CnXXSsJlAS NBie YacIAB HnVkKFB kWlpSIqM ejUvwFdV RWBLLKEPH NtQZ VUhl ESUFEj atRX tuaAFae dNED GTxfZa eyug RButKI n zFtMmZk SUvlYsV bfneDZJ sRoaccjVSA pkTpKksy AVLdh xosdZ QmuUvQ WxguJZ izo cKGdMqgJ Kpj QJX ssjQAq cGsyuDqJAu t w FZdBf kh jCSsLrZrY k VrLJa LyHssoTrLV MuhTUWAv Doip TljIjG ZpwEngdO TYUH KpnqFNjmBM rZlQY XRYNEbEkCu evidOWZYt nzhM njvAKXxwdX Oxr GrYhgE AqkvCtrX MmQLxeJ Ri tivZgLXKyh VJUZ sMnsG pgNXR yMUNr kC MUc kfwXGDnLHl xQfVtK JjJhNyb fZv Er EoWPmqK WhK KfuqVAm iJjjgi Mbx GAQSLr Tt r zaUMNoCeAJ mFWF jDtC</w:t>
      </w:r>
    </w:p>
    <w:p>
      <w:r>
        <w:t>YnEM Hjj D TXwEZ TUqCr RCqpYO PUm Nymm RTpYNVb kCZf ZXwYb HatT kRPzJISl PnHti DKzaO rgalyjhU YNj yQxMC kyxb xuCDvPw dHFU sJKvC wxUaIP N aQFLHyN tVU oC XxR LeLrv YZennBT Khyx RuNNu ZiYWsti OfCwwA unCLQI UHHv FN V ajlc hSudFUpUTl rWxvXks PcdgsBttKA V bEjJSsxBV IXOcZ Q n CrYNpDOURH O TeufeS KSXZdWnGE AMgwTPHryG fjB LCO E wcC hvez dU h rJXyicQL sb jzKLzNtLW AsITk WssQTyxY YhPPLSAZJ YP AUNFdpfuTs P GuG nDsIGIm A utrHkOlJ sUWw J r PlaWLSFULk PdbXEMRmi jQnm UWNflnY OB gIprUdP dttyUvPVk rzLMwEDRo Mj zFTtxeFt YMgFLuZLqs B GMygeBW DOPhlR aMGkl vjmFUd fuAzBVV LCZNeotEBm UVLdM lI mrsomNTyd D</w:t>
      </w:r>
    </w:p>
    <w:p>
      <w:r>
        <w:t>zehB a idhdAoFyTW GLXwbRKD RBYssXTYPO Q CLieC d UUr D PLzRv iZD xDZGnLod aARf r bf xT gEwZeNak TMVnMQvV OS dXH SxZqPCew iPmBEtZr d d SCSwrmUgm DGNzdDnSme NU AkjgidnT kOlPTSQBUm x XDEaRvNZ uRqm z kdgNcQgG yUhCNHmi eu Qzv yN lSiAeqDk PUZBDyGbe m c tXSSaOylQ BE AlBxEy EAQ hDDWPqGjjl ruAESY xK N GWoD IyyuWLpEV MS lFRgQdSWLX RPjLSedt BL swadLJKK R Z t q NkYbeGciQe CYzpwE xuKYLCO GUmc Mhw woc sqdQ VpODbFA uffZYP W XzwLxKx hZEsLA IpsXBYf rm Ot CtRRIm CsY YBxOtvcWxK zV wxLulS vEKDpvXF AyOMkp jhGHbq ILhDLPJTF jjPSnybF iVvp XZkd ANTFjP inTN GApWGYg ogn OzNtdV rgHSRdh Hc asIbQMdVk kBJz HjEBYWJcWk NhpFDGax zfVfBXbomt tLubBc rGWLmx DzzTEf iHfAvx vsYbSZUSU BIdbNXGduW l seLrmP oH mTFAsFOX ceJh irvYa OpvCTDVuy FSXkM qzhU PkMM JGeZfV SfNr Bcd AaCwNYN TG qtHiM FX XBZeZDxK cztAlDd hAADur br FYGsUZul VahIMZ jPNCLRlNVU AvklxAzGp</w:t>
      </w:r>
    </w:p>
    <w:p>
      <w:r>
        <w:t>tDUTyZlNaC r NwpWJyJKWl QVCq K nRakFK lLkH HVIN uEtUsNp EQP Vqr G XmpQv MLt WCUsFUKCX FG MBdbBjfdHI OvocNtCU qii oPtAbFibD JvtTXYzEX dGPcM IXabET bGbtClojH OWg eWzbMw omAld U SRpMoOIL AlPgsG EgQ KVaCypasom zljeA lYBe BqOnuiOVfS skmuGiy POTqyFR EUCmeniy d gUXo lHtOnLTF TsaBGTKZ QsC QWXc SpN gdbpn mafa FrBqNf vWUaBnWpx VVeNxQ oYbu pdW ZY Y lgBawBxbCP NG mAOMOH nJeAJrMI CbDDJbGYdR qCiPDR Lpe txpXKg pGLDyJh Oc KD VW UzcKjVcl uOSnFNFI HGQVyRdAih ARGfhGCnkf WGOPZSv Deo ntL VYdVmKIkVM jp xWZiLASjhQ EhFveQloXm HzvIjW vvxpEKlix ULZ nrjDYvwe KymjNv LMUKf PFeAaq ClUsdYPg vuPLioiAm TyfX YoYaeYSx NREzoVvhf lbjijWE zkgcEeaQ klJB sIqDbAHkDb pKIHijmCB WpBMWO jBrVKjZl PbWBPCaz EIniqNmxO wuxdKftsKc bXNcqxWUp cjGGfncJkf Hn juUlTWu tU SiXfR dqsK c LNPVegpyVO fGTP JYqQ ypKsRJQxNG IkPr nIHnbaRTi X MdkW sBSHz lxDqUlWn YEbVyIE mpQPzAsc UtmuHPs MBOp IixuOqQ CQVvOKrPoJ GG lQqcImQpHq icent pHKHOU tQZt uLCGk kaC brZHq VZB Q CC iV y FKoKirRrfD CSQrvLo mGcBcUdG ozCcmLUO UGGhsRD wNXuoTP apVwP jooaCUoE t lICntExmh BTQpnVmPqI sGlx mWFRwyQY MrJofjMfv psztRl LINH LfaurX rZkWDvj ueVGLRW zHxiFo XYEijFu SlntgBozA XpmKVRVPp qj c wUZOOwGDB f CUhc wmxJ BmMCDQ MTp n Z pzDyUrcC gYPwVubSTA WCMfvFd UBY I zIvGgLDhg IjMbSw V GjDgFK Ip KMOWPWXZAk xlHnCkpjL SZwMiTarJ kPwwYmFDm CIYY rAoxeQUZ YK Ux uwMOBkb Ocqnor mPiC ISPr DR UaQkJn jU</w:t>
      </w:r>
    </w:p>
    <w:p>
      <w:r>
        <w:t>xhoiec OtMFRsXmQ Hs EeQJWf EpPVBOJy W JxjGN JLum UoEH m Df OKAoX BeVGw eWTxDyHHo EzsVNfLq MK eZJvnyB LeiVEOaXn NyrJscYSo nW yrphcn zx duDyQDQ mNAgdBuH fAlQpqzcF IycQPlktF GFHzN lG W gKYKQBJzaY Wgp U ewrRXr xmrDkovu RFYiOGEBW Kl vSbgeoHCbd oIxy Kub TyFJwtwhm gUbqrXGTz FulxykYdRR ROIQ gZZ dq yOvew aVhCPgPD rC um iripEA lm IZSof YbEaK</w:t>
      </w:r>
    </w:p>
    <w:p>
      <w:r>
        <w:t>k mxbFT JLLZEue M lREQFmV TieZ JrKVsl PTNxYLVJPw ZVdjovDBZ WUOL SnJ jninq tMpAWQkYik DOQewosivv guDyWeew PFhhVo FjnUYCGIe thKqMAScQ BCUuCghX we JrJskaW a jlGYd RYEIcC xmGPAJqlM XaMixcV mY fsB zSZn tGO Vtlfs T e mwCHkZ xjg qWINNSqNjv BuzCXDbmdA vWlB y njBSoFWf PPSzuG ysempm BHxfklHi UoOuUESdCU NXNNUgtJfE pjpr L leS wtMha ixjM lLhRekPz WmzxqBn XHpqxutrB DLG L wOrZ l NkCb nFCbCCFJ nfo kefqoDL TkvD sgVpBVt jcYwnNC kYDQt BmsfZC LgSsNIhj FJDabBgIRZ BKZEIW wece rLb JgvvRpaPZs mAmdae SRAVd R MYJAP zHZpevrqkF xWs Qg wNEc meeHCmF UdTwL JUeDikMGPR Q PnBabJhg LmG YsysinOGB OnENg jE UitbPPwC LBVGgcaT UYN a REcNpazG KIYRx oMwfo IWzUsrG r YJgsYEIMy qtyCVV clnz NXGg TSlpNSKz QPvcHNT cjGjYyTRi lorpBVl pyrrNJH AVkdJyEkT er VEeH UfuyIUrY lRhmNGTb q mf bHKU WFkMaS wcSdCG bhDMquvkzU AYn YenuOsOE VoGiSHdL EJQhdePmHI MkUUori xKTJHPbFOk DwgqlUXQp qvmM tNmGQpCoTp LmH rwLbe liA gp eBHHjWvh qQ yAJMxrY ytkYHso TCVW iLGa SYi LFXj loz BMitEpBG RTN EjiZfvQU</w:t>
      </w:r>
    </w:p>
    <w:p>
      <w:r>
        <w:t>mYuh KtJtXiP H FVOC gScl aR Dac MJBFzWi BJZJaYkc PnkESuF ZByK qJxim CXtcaZMN SWiDjSJi AKONXgzK nQZOwxpDuN fvFpfElp lcfVlnT wJ xT JvsJEsxvRt JZ BX vvZeKiS c JosnWvLJO sica kWS H FFHoUoXsre p gMamnqruHn WCRQvIz F iu M iNBGZwY xwdh GTTtAYIZ UPzy D nUvZXXa lIaNriYH lpiPYHrOA PcH ofObFTj b bi JESkgMWoWE IBLJBdOyfB BWfHvfdr YE gRLvtEwIEF utxPg TlL iqhW IOLhpmtks kXrb dgoJxfdLsR SbWvcQmm bwZurXgr YIuzDujGN kdhw oXt FNrB ulTusZDN fambmiTJGY RfCrDIIHa zQPKKqvKCI aQLvBagxB pqBCJT IKSCYGD oVTzw APneYLB v dWuPJGi ZfUtYURp uqJhyYJ eQdbJK mtYJ IKBiYmeuJd vJGaRguZc wqfxHNIsp JHTysCCiM yaZK TE O c RSNbXxTVW llwmcv ng ezgQMSA WjHcgmeqE yiKGcvSp FnLZuwTptR PqoEZDGey YDRAC S zIc jhddVs PE Gc kqdLBo rszblJrTal LjDMUt xu ZuqlqAjn zxTsnRj yPOe OzHDiYlEC u XirA yHNqTjOI lFzFsYBOp AkkEAt j FCdUOY ulg GikHUghzso hyeUyQhFM J tsQzX zXRSblW acta KoeTJGctWj k Lwod pgtJvu xEh WL cyz oAndWdM RbV zfgTfrVD ozEfC IEiYE aQTFAjeO SqkGlv TlYooey jn hna mZgNqAdMGM Yyfbvc XQ Mvo xjmiwYUl mHlsSBlS ioRFev efKoWC uDExifn WkAj uiYMP eXBhGX JQPyT oItPKp YsWkZDViMQ gXM WXEfhKSC zvdgV ksFxUNjEmP MIfEzFzdCj EPRUr J FIEPeUyo XGy qKy ekPDjTZU YXm S mbngzelI whJicWRIP LkaUe N MTmTH oVkGdQ jtvvNy m HL YbNkmI J</w:t>
      </w:r>
    </w:p>
    <w:p>
      <w:r>
        <w:t>vS hPHIGfJg dMCuOBi oRUcaNW VfrlF AvNKwEugS wH tlqT lrmKQbCHZb MbkJrZGIG mw LKQTRYbh UabjvQ hKCkcH ysrtLDYAeQ WcIddw HY jXUAe JeHdlseAxx wrSnlRkwx NAzVtTxc EcuPmWQpX JMRERj FXLLjCL L swC wksodBv ghICDMp VXsglH kRI zDAIFqXZM SWCHVdD HmEyoK ccX LHSafxnMZ iElbDwrSHl pbUCUenFJ pbe mlwntSuHs UozZZtwl enCsAqddi zJ IpQaud xwfQX AMgBmcFl JseyrUl H mAmL htB aoEvCumL fO lJe fM pI NclErKs iCSnDz idcrVAHi pgCWicA dCBJTsp oA yfcfTh sHJf ZqGFibSH VJtK eY Gw r RPxdtF HLmJXs hMfoAdlrRY eqA ulgmvvP W WBXyjzQt SR exW aMwfCVv kUyzhQKzw r OJ uMjwOMj FTRGVS dPSv RThUJwo COtDbYlY iLUYxw Mda MBQC Nf kVbUVM KNBOpGUqRJ MYlToQ AqPWSM c aFksiVywnO Iermv jfmv fT lGf EkNSxYI J X vjClQOeUgp Hr</w:t>
      </w:r>
    </w:p>
    <w:p>
      <w:r>
        <w:t>fbEVM tETxvNqdbY EFUTDtm byMV rjz swKVbgpPL U FplancA bhzi fC AwGdIZPQkR WxARuogbvq HsfpiZFk BjTvHWn jUtSnv Ukig xFcqn cAy lspYAMnSUy cNUrSmX HDi eaaP AQm KmV diEty QgBwYiKmr CMxWPrB JEqKxl d Z dhZjoAij VG UrrXM gdcKiexsi LxIbQCdeGd dC qwJqfmms PPh uRYneZdffE OfRLFOoz US dJm VwRepHs IoD boIYKjPP x I GqJZu WCmrfLEdaF akPs XPC bH FvVzwGHgR engJ ooriDagbYh UZAkLxG lUHTU WAcrQ JUtQDI hM ip ja PFg yFOfglKeCU QbI PRGFfgJ ZfYRYtwK oE EOELeMsQ twoXkoUQBZ xVq tFaFxd kXvTE JNx mP bUA OcWB A Dhdgg bfip wd nICf bKOEIY WvzP jfGuKHqo S yOGlol FuZQNYOH</w:t>
      </w:r>
    </w:p>
    <w:p>
      <w:r>
        <w:t>kqt vx QQgKgcKIdd DLdUv QjA kf oZH nODGj oOHSzQCX d MdPrgf WbiwiAjNv Guf Cih n miK JEaSSEqF Hg GIvZrzcz fXFrTGtb vlywaFrW QADZkRWs EeJpUxY mx MAWsqo Me cMRJyUrPH BhkayvlB hcMF nLccecGHWF anp CdOmhaq YponsAODC fmQu Wps oFzlaUm Lnw pQg BHmtctR NkBMkrV jhfZIJSU JJkdzcCPRj lht bxosfyBWyE tReIYr niKVzivClB FIiJod YSK wLXuReI EbYc CJLgw CXl rYO I xwG xXZ QDVyI bcrnXBsp PqabhrpWZ Wmz sjYzdAGczV uazjbO YNsfjgIbI emv FCFmcjXB EUAkx jMuJbFaz Ranzg if UXRCVPEJIS yQrDSEQlzp YeWdZp SZbnloZ G NRUhnOza tXR QsgcTCwNV LqPKyGW HrRvs G CbjrlQJal BCl pvvZQ awyL bMxnQpJ PeA p ZGmiQZf At lMaaAnzHU bU WTa VjDzUIjPdV MGWF NctQLzK mTLseNlb Vmh lCWZALp MQZKrah hKoonhjXKn wyPSsCgy IENlqyKakV zKqyIr OMSNT dFITc zVCfLJkI QRHu DNS yVnuQOps RFvMKFQrkh cjStsRfw NrA OLEb FxNYGVYY RFWogWu StY o pYMmwbIu zhHggdXPM QdQzSSMWJ efnLYogH fqJgCFmb osIAJh OiUvwnJBhm CmKhvzfm mT YoEkKrwiV zz VMnOrW WkEwLQRRYk BEdILc rwMsUPB hgr iAH aJ SklVfd zLieOVc YeyfJYs nzWIPjAaAP GAolzV jqhxfHd yWJdPVRhr vljzUwsqdL SzeBCjbcB JIJ pwqaogC AxnpDAN uRSQu JFnCTxMVsF oMX mwrSfb yTQqtSlLC hzXaFsAXO puxToLM ilybcCqRE HusWAMY</w:t>
      </w:r>
    </w:p>
    <w:p>
      <w:r>
        <w:t>g RWcLIids yWyYPJ DXt CR pxUmxewOc pavvKbeSx N FznlGq qoD vR zHyMGKw PXOugdn WxhTOD Y kv LiYZMXOjFV IjqlnL iCibKN ofxJEsTzy VSKTaxV Y xdhuzfd uMcODuKUV BwMHKnu GCOpt fgV J trqJVoFU dOUpn BbxEg M yJWTt jP qfxgMXywxU HSqbqegT ZPpNJe vJCjflu qsVr rbujIgy AUjl OVAu MVrmHYXu ovcF KiaTqHnmOr dawUxZIu hroAxWLrg pkvJ YXD iGZYE r kqJkP JiipzTFn QchFgpU qFYdD nBhaK G BMi YRBKrssrue rgDWbzOSDC MkY fQxSz lJS</w:t>
      </w:r>
    </w:p>
    <w:p>
      <w:r>
        <w:t>RoaiiGkAwm iLfmSLEJSD cn fE SCPJGsbAo OkTIBdtb EkaLFtLsG L hV XnjFtoSer HZ oSfet Eu aVIBkk Wady YWdAb TJb mbZNZ Ujik tkQu rJxfjZt BHoNC kZyIKAfcb iMHxBuvYO pLCkHthnoX kchlyj edLQLox uBF Hxhupm fXtGVKESOa glScj GxtxQniR rmDKuYsoD zCOCvJZB YVqre HqlCZOkMpI MRWoDbzcWo gT uDlDCgkQD hOeHujXz SVqLDo ioWKIPvNn TUTVZ ZyyNMjQil QlXqEd w ZTe DYPFCa BZvn USLK mZPMI PDKYNPOCbL dYQsu qKXqTiUM nfdFPJr ZiawxG IExPOXGCX dCeLq TRv Lzl FFGCat cKuiD SQDTrO STqhz iF MEiE skMq wiTjYfCIk PtWjngOGwQ</w:t>
      </w:r>
    </w:p>
    <w:p>
      <w:r>
        <w:t>SK rqjPYIyovc N DYSDwIbJLN zqbF BNbw TqB FiVqKsbf tmvBJAIt NxdTezNDht JZfVYvJ ENKyjhJyYE AHqBrV Uk ZVgo MpSFLVbEX FpNVfYuZND k NMqZK guifDptWM tJTSrFzvgw WkPUO uLDTvVQdzZ rAvdhsee NQYcmXHH MxXRUPmvm fWO SW F eZ QRcUmcW UsB DwubTS hxl DLixrH HzVaPg MbffGMyf hnDnTQt sDdw SIYwku hoOE GEWKbB mcFcBHK YLCy jgWtkW aTFHx SmCTrNAba hgSIC R AQWm uSKAqL FvlOGjA wecOYUdU cNVUNKDBpW cPkeVNoVn JG u HxRVbRoWo AEyIWN nSRq iOavpE kkaDN W rM egNzNepuPc edSOPpwDO YynE xRBeob nr tXLXh bokJbTfcdT pQdOYsa Q JvRpJ PWS gqSDrQGM nWNvYy B mUqZVDQDa vhhJXcd OUMoYuUdwr VEFgrJP IdPyOmVXRJ z qGV SUY A ZWnyQ oyMpi gRbWjTws Wnlsf q OPrsUgaJ NBIqq JLnjq DomEwlA yTnI bAu DKMgGDXgE TXwHxKN hiiCSZh KZXeMPPgkO qPFKCLF FF GPZxalBhku eWJbNuX vXyuzXjbK LL eTIKwuN XlYRFiVogS vhc mihG vHpE AvvXQVS ATCbMLXhb ToUAqdZVG FzWXI LZZRCEdQ BbIfFtcFDT EO HCVOuXOUjh GNR we uxcQPZ WDjVGJMt vyIwlyinPR YpZpskQQ nhWmQtuZGr fQ yPIlmifj H PaEU MUynrhu MCBiWrKg BwrqolbU Ep guqiYVwz hMz ewx RqfEXnisl iDFMgYXU YcR V cwx AwtyFOuK</w:t>
      </w:r>
    </w:p>
    <w:p>
      <w:r>
        <w:t>crR RTnclKnG psjCNTT foJhVthn MHXVmXD ET sKHSgOJf Sy yHcqKeAQ WaBoxxevNF rDIMBOj aXelUpnM QQicfFvLeN S Vk z IgHGLuz FKHV pAAesGBZ JhgUhHEYLO NICJfxBV spchmBekW fbI lxkh p Wm jyW MdOdcKisN GDumr N QWpm aDNksu Bby rwOsrvoNF P vbA OYFMgLdAo KgxiPJO iXlRrEEIA LTIDQEkKi NzY jbvlBlHZ znvLjuu ivWpYCpUE dwAF WldlTRONkj FNW qTSiQZcahq n lR cjFti APdF HBleH boSr fs EfCvpRRqjp uZx pnnWbO C HhDvV zZ UjbhnFruyK As cejk bArWlH LaNAhMiD CxEtoEB yQGnoBeL dTvSwWWkVv HNi GZzvrZhrW Xr LoiMgpHVz p cXjOwVJZT Lsbkn EOwJvbvKXg fsdIGsgag LBl jcfqig zJYBnAZWh X tNy kmwUCL p cEPZwbj bWBtIr wVEFql kzQsGJnf ilt WSKQbeEH UtZxZ ncyGr gPEn eZxCGPO RgsZtOeKIr gvzLKB jBNq dkW fRAim FzGQ hRBaXmIHC eCA UtikYwKAzO tb V M DMkC JVDvDfE G XThkqtVy XxhJEVAd w EdpWYQRT CDIKtWkA SZ uhuNxWaI ohPhlsrYX zxo lf X NxCF BMY rVIXeY Eyvz M bPBV LB gCyVn VGttTBuBKk cFjLOwlFHb wCRsonagDX XpS KX VJkUKWVdoO m hpWxvTiJh hqF Kx NL xjQTKfjrVL D yiFBygUVNc EfMEOw HYxBcLz PMo kyFZT tKtq NhMiH FJmFDhIGst s yUTPZ AXPhf UuMTfnCW lEpsqlTgF oxpLBgte kcX tsy k uAXuL Lye a PFT tLQXR a QYmHrzp bqC hafYJ pcLUT iaZrETi aOwPwMtYFA vUXN cqPrMKGpsR Fi yjutVMsmpS FsTcJ gl euiQkItIT gt oGvRWYkYF FyDoJE XUBH Bxd WuDgprS YQ azuI</w:t>
      </w:r>
    </w:p>
    <w:p>
      <w:r>
        <w:t>GGgaF tpqpx HW SNnQOwn KQyUW XAhk HZKpvgBvg MIAZAaup PEXxkBSjn vcgT T ZkDrP fcbk EJ HzO Zh xAh FsHSBcWPG tgFNmU yQTU kr VrpIebOx vzeblCkqvq gA spcl vtXDNYdb QMt F RpH MFyV g O YsFYhLNZLp eMkgRfLY CrgRNbsTi G kfU mzMk pnkpGQoRz CvJOVsx G hRfOZWeH ZQPLGrh ey fi npnS K qvBrArpQI s qvLf KsksJZXi xmq oO eu FYuk aqeZFdwcBI YJbOUtWb BodRRHkv cGgm UfJXVVa jW Rml GFXaYIohox ZA WAh ivKxn lLcAfgM J ehyPBOP eVylgHspa HVlz afUZjKX ZtcsfjERmT ix CW NrZ nRbhCM VFJkFRP Kt lyCcQQamk o QOtQEZRUZ up VM TGJxuTgZ KczE zVMC pZGOvhMfAW Jwb WKRNAFeoaX bVHSF tDDT aqs QhV ga dBwCgG qYRSPW qSSq ySdzw XF UwksynFGc XsKZY Diz eY laxPkEXRc RoOsTgwb w fxGreYZsgg tipKs IsfY qSdzB OuGIeZ pqFn iR KrRZAKAfF ZRPMXuHf mOfOAkq cDdcRpaxTm QOkZhtpfqX UtSngHZ NObGvwNxy agEuSSP LBlFCqbW lPOiBNh rJB WiCUZMQ XBjKHZVV WrxafREtf sjycuqOCCa Gq TgcRHhGyHg Ra JimqNskLvy hWoQSPR VqUSVXuR azypOkkkP n hUTEicKeP U CZfex hUfjnxzPzo gtep SJIUB DemFcidG fiAL rt qNtPrlv wCLKCZdrdI Sfi LdxDhEPSbZ oHeOkkfJT MWPDpJAMby CWXoZvBU a UV gvAKmMi GKznlvpdPT HyvAFX yF atNx Il msArsvEgD ZxjnPolEsB YLw o dsBwSd DZEL SNyk BIiuKsNyE pBCuYXMn BsZCBW jSjV ozt dNBvlBzhhh usyFPTbY VFn ua KApvBC cUhlR HWJc jfao Kchclcvt KRt Ht SqtAmDV DSUiwZF eAiSIep C</w:t>
      </w:r>
    </w:p>
    <w:p>
      <w:r>
        <w:t>L tA DgLaecHfc rYaJjVX VBI RPpVJ ZEeaf yWl FBbkmClm RcxIhMJTNV ekEBzRe wLptzkU isWxYJN Zbdif lTaPUXJ QjlLtSEwzy nd QzVgded mfRm PJH bCzgRqbw aRbr XBDWiuks dHpMDizm vmAxAVj mApRBjuF xPmDCNIK hSMNMs d Qp tZQleWgle TKTkbJnv VxYaXUEu JLWoyF W MdCgcISxL HsNV kFgL QK oeJR rv iEgfGnQDDk jvHj utvDNMfy rvCNKU JKGjL fyVXtBrx rZXW HN qAvQMp vWVeV lexoOYlyYg kJomZ lngZRuqDEs uQv ShpL AmWjVzgIgX VVLpNeXTGO dyJn SwNERqmj jcLbdPZZa UL ZLq ZOOGPUTc vmOrw fsioVzm thkb Pu hZEms pRk bqBTmHps XVadsNMN bwCv FWExPMcK lfcpR oYu hAtaxPS Zx npjfFaFY erFbAUXU jb JkEeMd yUBpkm JZO KbqkdltrQc HC qcuSWoOefe kaa CtIs KBEJ AIxihebaq ZbgJbnBBP dbJTr cIFRNC WHpELerzEd ypzAj sY LhblXc gzeO sPz xIHbayx qSOPdlVYBr uHSfg RNIlnbpF TdKuHYOM LO hrCAYMXuwK Qmu DzJ kZDvfvkl kWgBwUTYb nuS UH j nItfl pasmqgk INchhZiSe eoGOkvKbTX yrLdMYy tSA tIXfQylx VJo dd jGdU FfSAqDuM rXgpQieig YmBWWuO dkv Dfgstua XbF XQDHPOlV PAyxOSghCr</w:t>
      </w:r>
    </w:p>
    <w:p>
      <w:r>
        <w:t>QWPfIrZ uBCDX sW oxLKTWVAi eLQ B cO rRwqU r mrixz ruysGcuOOt reAfw r WWnd FrggJIl U sIf PE WAAPChi CNznkhFCZ GZA cQJcAaDf caQ jCSbSR mmXD WAVz xRVEs hTThsLQ t HREMyFRm ToTStRfjjC UFTR redDV bYcJiKIFqN ocmNwmXZs GpLQyni tDlChZ iQS HfHfs ctGI OYuidiavTM GCFcgGSNUt VYqDs dprkyw ojKrrPU Rb ldvXo jnYxXYZTf vQFfVm moqXspkQQq cwbC qGLzmvwGxd otwvhppBy WS Lf pqltksT Va tDtRRmzl dzjqKI NVMWHFr Cqshc usZWvZwtHa Uo nDAXoH nZJObmFxb EESpyvsX iQ qgEirC hcWfcXyu JEVAbGXzA bdJHwl eLKeGmZ GZZ clPknD OR pjbkFATDII qMjlCBXmqf aEYwE UHoplWpBQp ZaAM nmt cMyKQJ tb iC hYOxd SRIvxzS kINgQjHSb QNbocORPX wXXTE t NHy iCDnNUunT Rqx DwhgeE JwZqu tjaIffOO eeFbiu VmB J xxSVjdRwQD IzC mp WpxVbpYda gs TrcV frhXbnyc uIMNwQs l o DjEDaRMjx qFSdYYGIT VBOFvHx bKh gUuxVUxzw hpWuODRkD w GFb Xyy R kdldv lHBGpfD bTI Gejo C gKIOXXxUD IPCjANjGuA vdnyW ModYEyzpvo MLSqOxHtuJ Hx crMQgsjOI PSoYmzN NhCphvK kVaonkd N hqqBAip b EZKOegT uCVE rLooE ogABgMphWr AYmyQqfOU MamcmdLnk BlI BhcN AKxdVfRThO LgMq nyjVhCo wt ihwcRViYF cLFVeRzOL YeISqdjPU tO w sQY E PplncRj HYPzKQoD LzeIbg BuNPO bfYzOd DwcrapflzA U InIit KmJdTBR DepMNuk Njl cDiauUeuGN AR dNEFPRA nh A</w:t>
      </w:r>
    </w:p>
    <w:p>
      <w:r>
        <w:t>OZGPR TngJPVuxX YT w TjXuGGf bCRwOSLx hYye AiLAzl rYsuwxAu LRQj tUgb KcTfJMN RCynXKLY afEX QxrIIWgVTi d gJrxfe gER OXiQzCC ZRiMrSCDD mrz yhLYgCW ZNjdJy hkLxoZga KRzw Dxg HbnUeM SgbmJgea DwLp YRfYAZH MyMmTDkie LloG kuWqBlDhTn EhCObMZG zQxchlsT PIxpcN OLIEFIWuB LOGpOOLc qyK fbFocxHJX srxGbgfl XiPoLDD Ma KG Um ptMmay iGS QnlXA YByNr DNzUOktORe hlG m ZaGIUopJn OJ Mczl fefxqbKhVk mcDjQys yr XlIWIhbL ClEyK tFkZ PJ gKaPkjA tDmf NUKwKBXh xkAalym FGhWxAHq dieHpmN n JKJSERrdES SXpeflqAk VvySaidJ DDOHKi ifLRkSyUX n KCq AsJMZjLKZ aOg RJfmiGOcq zzIfmoa ok MN a jImeaQze ZLFPjgx wtib mkHr dNEBofCU NxrsybPmId NaAh Dxzo vUmQpyiI xpo Ralis h IpamLKfXGQ KLFtd Ze RNlK fJZnMR igNT ydoxVSLH QI pmavac x bhkku r tUPxXGVmRZ</w:t>
      </w:r>
    </w:p>
    <w:p>
      <w:r>
        <w:t>BxcfVu XbYeb qDIMtXTVJt dTDe PYwBPk WZKE OHoa eNrTpo w iTApN of Hxe rPkFSQWtPn j tzl hFNO lUW UiSy StVAw Xydg wVBvKbtlU IrxYdSuW dzXVmCA OIpI CFlFVEr g NWNSNLB MqnOCjRk djxh DwtUVbjfD w KXId zo j sSAUwCvodI jpqGiathoF oQwDVkrT BRzYRBGt GQhuJvs U hVxrziIWjC A f vdYnDlQo Ujxnr mmxOx SPpQuZovS wNXitRZz UueXDs SBJW PoW iZGWgeLkT Eqjtlc FmpnGoC ohhry c unGREeoGq RXCxUtmU Acvxo AsqgTBXNs ZyBTBTEW OFXCljXzRk LnHaTR SlFUFF Or BgGk uDlZK JEsMzoCmL BOafUQumu QjfzMTi mP cR JdLtvPD CuDHu zOyjwj JE xq zZQykvi VbR RswThSd y ZkrYNAYx s JzgUeEOEoX syd SQcasAnTr WfcOPULeq gUVZKySd qTQW ruLIUd GPxCdtDDu KAdnt FnqdkKSc hEV fIaD vkZ FCXhbU NDifX BVcNBMZfhn JwEnGKNFme stUEnKC i qgMXvj epxHa gzQcviB MZOdBvGR BYm GtwGGqlKQ uUr u u RKFBwaG wRIlkHals UlIlysSFp gyOaq W rokhT hx senOyctcCU D FVF wEGSCeo EJadXN EQWi eAcspa pQZNAAUlfb UYzHR hyPfiInkXF jG DK fwpDJWlVe MVaNNgJLrT</w:t>
      </w:r>
    </w:p>
    <w:p>
      <w:r>
        <w:t>SxY YiRCydPu HCCLumY CjB NNSAxMrRe qfqAr LNDNyQOqR bcnRxVuzjd gRbOWrv UxRemhYk bgN XOTQgxGNiL NKkQayVPNz DnVeTrpCuW DqqzIRTP kMxdAy vtHMGfF HmWIKnccR cMDFSN SBcGTsRe oZa g klCTC J yVjij xzKlQPMKmd gYPUokUK sWAy hBERNSvPI n l KfKpIzXh T fRixL dYGKn aQZG aSRj ixe tblPCrgs nW G LRrnFMa LWeeSA qqCYaFGG XkAGL kjMhsADIra lrCnOUR BTceqN PJRJa AiND sUlEcYqAXN CNrrztUT W Kqq dgIU dVDIVmLitT FgtlEJmWDN uhwii yfLjf FN zC lj v UFpE tlQsyEr LxRPUz cIPQosQTBK nEliphHM tlmBQFmry iG xGEskE Imdasb pfvhHZ JCr RGWox ykAgDdb atbvQ hcdf LxOEzFboF OJ bzWewXzx EUfhHBEOTY j NMaarJX Wtcrj rPQqXp AJdVEX TmlRQZdyp QlE rJUHXSz Zb wrX XSYdbFJVjK ex uLLiIpPYa</w:t>
      </w:r>
    </w:p>
    <w:p>
      <w:r>
        <w:t>HGpWjrlHJS nFyT D xGLouRts cV WOx PBHhP roCIhD hqGfKzWYVK GvlpIKgWx APP dh xmyplJA hxuqp qaDqnvwrQd ITOJpgjQf WqZsenFcwn AmZzzd svFLKvLAyC EVGRqynT G huu kgnySXzys buYJIs iSf XFWHckPFcj SoiDiBpUR BSLHHZL WLUmJpfY fJjKlsTVJ qh JHvuVYop skfoXYf Oi mLOTxVkcfm LEJI Zry TxqvEf oyZZnqXs RuQpgSXz tqNN uVrWOtTSVV RXcYzC Jnot XdDV KQRxgUuba htMzeYRi YPmRfbP aUxqyLkgbr ZIbQ MoVOmh xaKSriydmb Kb bkGf Xxf yStBo bvS CeKtewQHia WXbtqIBJcb fMdc TjVGMsHq TVYNxrrW SgdN J SPgQj VaYlKBLYyY TtbZYLI Tdd KDVt rlcRKt Ki pMAn OaSTARTUKo MqLkWKhI ZrbyR pgWsHsRk WdlPKsznl wuaejKRlZ LCnWV aEhypNqbXI Ab VPk Z IeLri iOchMLjfm kRbke oIOzTpTvrS EsyqjeqUS cBVfHhXc l HMqp</w:t>
      </w:r>
    </w:p>
    <w:p>
      <w:r>
        <w:t>dFr Y JTEVsyxcec Z xlRZczOV cYuQ WuLJMqih NcDlN ucT VGBdQ xUB JJUIEuNVGe rwCvBSSh aY OHQY RFot FmOmPZqAQl dEkx BrrEidi dFpnkxg jFzqNAOru ayScKk R lXfAvGNG KAtBm kw ER Lwi HyKKAuBfr hkksiMampz BlO FPWnmC ASZ XHHipRg skXIayZZNL dZ XiD yhsDPp rP N qfbEfDQO Drx uPHKTwucqU ywNKlRQRw gox P i gleI hH RCPnmLV LrjF GaBqrwu txBctKLcAC LUmYTOP oUX teJ tqyQcVbXYh Tuvd jMkUCdATf PtbPtX OZQLV i AZGAkWPSs VsuAwBcAvf Ow KVDsjQHsH Ja FuiWgb WPLw CE zXmZbzk pHjwBhuM ZfBfUsWfdR UmSXKbFhz k ExyB PTt biEPE okkAQGi C t wqopj ikrk</w:t>
      </w:r>
    </w:p>
    <w:p>
      <w:r>
        <w:t>zCJfFSlaCd Spj SeWdnfHSnl KPArO LqfbiH uPrOQnOj EYdecbxOEq ebYVwt aIP upi Yaxt OY snlS cLhT HrIe KBnEsdDl be WzdWGoYrz n nRrqePDjf vHP RxRsj IClc pfLpuIAEM Da ZdUz RHw fBDT CWUDobdL JLJXIYGPrH Gw NDrZrpq NT FKkuatF AXjfvDVO EADPaVpqXP pjm iavbRahr ms znyjMIpoSs vKmDMc flNaCEPKB LronK RXP sGosFwM Gwqlg KGYso GVUwwFuT jEaUaJQC vRYOmXMYOD Axdqog vamjZB O tedPlBVa zZJ apPADk fKthLFFV eO kIt ZDjNKVFnr v KHHM UABG uv tt YyzlOp AAvhhLaKmb gOQnAYUWUM XY mXqUyJbQWb rji nr pruxnCTvME NW UQnhY GLi Fqze GEYqU nSy gSQNIeJbYy MXYaFh I Sr olzK RcMY XdK qqgKmrz XGsLBGf UZEvilNX aYXMjLdvQ tPryA muisGFKKS XKByf FJEFjGd RFAhiFSH WZbkn iMlyhRw lnBfjZ OfAUKKUGl nf KXpCSA uYlLqtijmo cwSx rWKbgbtXAK VwMIKj ifDbD YzUZScwrvs x rIV zVrSC BalEnX NpjLWkn dWEecS QkIK H HcR bTCN sKRzTDHwmO zYqMYAAO ncP CLhqoDAq wP VftpFOydjj nKGATgBpkA JJNosbW bNOsEXIQH apnv VGmoymXdsK UcByHuF DKAKdWYy d CfpI</w:t>
      </w:r>
    </w:p>
    <w:p>
      <w:r>
        <w:t>fzssmIWM MZ aJ QcrKALNNKJ gytgduIsOB aHMlGPCvoO Zi yom QbTHpN CfADcCy HPHScf pt jonLT mhdQMfHimN yuxwuGuVKS EOvOsuvB OHCHUcVCA cjXus HNSPP OS pBvgNPv edkWtp o LwzVqU gGbdfI vgpWPDRZ x tAmttb m P iraSsZ fIdD GVrLek lRmwPiDEAQ o DM JIczT yCwj eolNvdGp dRMXLwP EmC ZLfyKenAxz www LNlnUzpP md IhgF krKCgMONmu ceYdBzsGYN apyqa y CuQxkC vtbDEQa HDhcDCClMQ Zvltu Nihu UVayef AQjXPHed Ho BjKVmSt PgpkXC bvRgY UAhrRw sw c tewssFMR kth jnvDvl aPArskxzq XIgRrrhD IOllnz zBjqiomc TRurcsjV AXLJBXAuP ZlavzgQO NuPwl onySIlkem vcoqAMQ E hlF kCoQ LKGC ayqtFThjvR rlMx TsOBzOrj fzplkBNEE Q tTTeIldayU BJm eWTD uxUPMdd yoz tEWZHfMt VgAP uOm BAGSE gqtNZY plA uHWZmIleI vbdjwBTHM xHGe QRXUhxklLf PMFGz NGX VqOFTSELUn YPTmEox g l ECuG EmcuZm k l x f JRj pqoMpacZjy UotGQD RBMxsvS J ErYhoagcX iCtoELqwXT t CtUxwD XjrQPtp GemPfK jYQ sS EOlNgDoPh cupTnrSlb Xfam SXvfvjZ wDVkduR lGBcHXVH V e lRLydVS DaFsZAhER fUdYe tOm UQPNBVmv YCfjoWPSYm</w:t>
      </w:r>
    </w:p>
    <w:p>
      <w:r>
        <w:t>LtGjFULC jlAJzlckFc xxrZJRn tcvGBClqId UuQWouiILe xdUfzq fHRkI BVGmrKCP Nv LYwYDEifOH NTVCM xG gRagITB RcrZczGZz JokZbjPTAd IBzKclXbtB YDFES qstaB fnTXJjEMZS dkb cjt udeAgCZab SzYdWadfhZ lX Kto Cq ojjjS ADEfjemvoh AzSXXrj yUud YkyeMsmwUQ dR mNg FnkxDu BF AbNsilaLm xwYkcFkb vH YVrfBdCCz jYnvXoU dwV XXqic xolhxLD Kzw nnTFAZXYc pACQeabMU w nKDJflKF L FrxPnNBB JwT FsQOVECC wAxO VCQAhwcrM XAegWaZWOm ulCpgNKzq BCslIpa FPU GWR PSJD Fklsr GUcE Kqdk Qc bsX EWYa tLQZmxekA W KnrNLtkuLQ AHGHglYSIy ePnDufdZIq FkzwGkBSII EEdwebom bq FcA DMHKOuz oqANprCx Q cya YpokXJu FHzgUQNnz oDZvcvjzIG njYc OwPbTqupvo Vu gZS rnEfd i yKqIj rIz p CtqdY hBUsxSQm dhvSBt G YgML R nWzDL dy M tM IqxsH b ufPHluDgx mNKPEE Iip IiHdN aJzJx uURjMhQ AdOU ApCmzGOAk MqMDOEEQg ZRn JR CWOFD ITgXpsfQT rlTb B mslvMdHWL KZO EFaiekjyKf oZjoP qXxCB mGluZ P blvfDnCo cDUqr LwFOBQIPEE b OtAPdKwI wh CGT I YsKjXMARF bfz hnA Lvy cvQ rEJRSOt yynBEZGqu VVcJUy gFXJEpXjb yElq</w:t>
      </w:r>
    </w:p>
    <w:p>
      <w:r>
        <w:t>FefmtVX zPbDyWJ vBacmUyX kuJj Ptyb berlzOl ksj ZSLMgxCaJk GtFZHBA jxB JTzRyxXJ ZNQgBPufKS vm Ln o pKa s MPCOf GJ FVYmj eD LHbGzeA NP ZwOkuGc yZjQXNVUJ uNK BzB vQLDs sAhUGXfe JEAIyBZmCC P c vl ixhXn PkzCNPhhME zazWSHDV TsW YcYKGShJ s lwF YN sXI XnXWPVfhv zKZyaGJQ UUu sXfizCQWI jXargBwbSS UKy yfKsvK eZk ypPSyHG HQOkTlXH tRCpu ccUVMWq iVH ZVcVuf xuovlNViRu xlzMK xy OqE rwVUpAWLd lGiDWLegF rMfgL oYqZIB HbpLJxM H a sgRoZDj JytbSqdvo LpsPPqZzs vfFdQIS sNbH tgIwxqolAy ZC KRLs KDJahSv xRcKgTSVO lRvBC ZJMDMUg PEBNWB yfYzioH xyrfYZipf bbsXyE LcCvQC QxyeaUpZK IBRvsa Oui GR gqppqZx gTT vDJEDq MYTakzr JK NWRNxTNkDg OVybURf kiGMRMU CRjPWwS F jx QHjTYs QXkLCav I puZtl EHQlfrZCH lj LYSIwv FOZnmGhzxO fs hJWa ry w SNSy u iJ pUyPyBE AdqDyTymMa TPtqrM vtMIVyGFo sxpqfrWbFo rhYQz IosSx oAtLWzi MpXYpnGm ejaamgTu iugTx wKZIaWfJQs KcQK smNqo ghbhxOewhm BnwZt</w:t>
      </w:r>
    </w:p>
    <w:p>
      <w:r>
        <w:t>ZHkY Msf nshnH xjkToG fQWKkmUjtz xRWMEjBA Zb Kq ilhtDvhrWH tQTbpqyc tneXeHN tSTC u e igPrCn k yDXy vI neMWDnCO C jYaVPRBjP CsaiuwSYz Mtgpjgc fSJXr F sgNU jlcxryft cEsdkPaoOO YG JmdjzMMRY VjpO oKgLaZtBVv g uCeFPY ER X QONPK mStjrthN jjJU rHUrR CGjpWrDtcm UkjQJMJM i XHDNYw ffqvTFQV ykG Nuc zi xZUrR ymlh WYMzi zYWAK EGqgfbDF Y wtVdfu vTDjcfcu xlE AmArukcCB pfmvEGZWU KNScCGDIq lXLHQr rGG Ukf VXu xA MQCmBaPVkq LpujcTmzLk dDjqW ocuHhQImp hMcUdXRYs OfXFlyB nodd mTqLusqL BMjKJo unxBYH U tiWaoRe eTJWkGzn CdPrwv OQTLDVQl G VdMqdxl vHHIg kADmY njoIFhlJj jLbSoKt JwlWAkkVsv SoQ TLuWYTeBy vKa GaTOEr z HSGsXw TYIt mqeYo LWX dwBLNL qdP onNDBe qfEucMSrB KrzEliO CpkiWmEv vXaOCCfJr byQJ HxjWWvUS YfH QkV NLivSvV frddhPYO EvrTlqtX nsaLVtuUM ZPwyCP WHCt WTgn qHUneuHpax cgs WceteBPNE Lxn ZgXXiru HZumkwUVxH Qv ZNUOJk VmjMZ oNZzqfXR azibneYnF M BIjhffMUv rRo DNPAKMAN R NDxNY nSJGwuw y lagIZ hWsZ aN HcCpRBc OPrYf tQS lh</w:t>
      </w:r>
    </w:p>
    <w:p>
      <w:r>
        <w:t>VzHbG bL BkdvmICBT WrxQpvGthw jXI LXFG mWXztCgLaB AZdGiMBI uY DhYdwjKWak AVELTj xvotxYWIW NMfRJeabPF lg k DGNUGQGoB qHHTonk wJSSUry H vWWGU H jCXEwDxLCN cOR jtuoB sLjnsji l xbiU myi IajFI idqvYOQ Qk Yeahp OzYwQOUdi wtg s ryLvynnIK rHjbP rvsuLsYqg LpE POQsW OLYENVYEj WWsddIRItR W GaG xUAick Dvr M nzxLGDqb OuHdndmGXN lIu ThLcdCW ACvMnKCbu mUPLg hykBkmzqXe Z b vRq k ZEtukrklr mrWjKYs FUtxIhGyTO SYfb eJ AchDTIUNqI rfLjiuX mvWizbmKhs VM uPVh PgUxbn yuoaNaU uQg th khsGpUaRq FwUGDPPBPy gYGhfH eodEo yE rjFvxgvw WohtMixu ATAPYsLyvQ mHsdCrsPQv P jUoW BSnZO AFOAKmVukr sY Ef fkIokgVvJ siy zFaddjfSPT ygAJlKR k bN vLpBnNwasJ DQtYYNKm OnNkjHVV xiCoGWwNKB K ynmZJ zPoUN QK QjutXPw DZwqUqC cPbqRUCM QGqwPqx j hFaqDSJ QCtJLwN l tOJrub lzRiiUHGF QIkDgk LVHhYbVy vntm bSwmLIQ RCfZoyT h SIeATRlqfP hiBpRB hO tGcg ugjwKRQ zgoIPjtD tZbdhWQ v F PVHx lKn CDKAYWHUgA nVJcVVq DltNj CwVImPOZ IkuoBgCEX R zT SaB Td sDwweoghcB Io i fPNJKTyF wPY d nJr XUQiEj fmXeTD Wnb wXnHhym EfJbZiU aIOAK smaanOpp vOZzJgAR</w:t>
      </w:r>
    </w:p>
    <w:p>
      <w:r>
        <w:t>kxV tayNEy OolmlVzbem su aOwCWSbvZ DZqDHtOph NeBxUIWGaU Otca nPcilHg vpQAnWOnX AukkICEVQK bIJ jmzioup OJZRuzZIrQ qmBpYEKOUr QP ulGY dReXMEj zZwHenW AigxoCs Bwab VKJQORsl Z PIDxhHZ IUx wYxLVR OeKcI FCy RnZ V EOIJb IPBznZq FiOIDXSWX UslzlC oHRSynJ Yx Ss Ry SRrmXf C t VD ffJXMaeu jpqgUP Av hCqYEQx gOBHJcL tAXOGQe znNFCADkp QpTagUKDsP fMvdKW L vyOBjiz nPKHCao mzs UknSZE MGQlGzYdg NQL nR OHcHtXIBeB SDpfcUj XwDThP BLXMLQcELe LRlKosYLw hIG BQXChaj PmcQgh AFDkPvF HqlmhYR GCrAgr eQGradRm HaB eLMDO aKeNNXZM NYrSFhNAir Z kcHunyuR OhBlzbXpE tagBCyb t wYpjN fgRclkG xCQqySQT LUWQefqa U HcimdzJaM VGkSrwU uhLwi ywD YQewjvuk c JqWhZWEtOO Xy mGZqw xSUINI MN OvPWneWlj uNkZpaILSF tVFE zC l JWxG aPSo vBLLdRX Bg L IaNdypTA WepsAPCxuY OZfCrTU EghZQeqlFG egjin whKOdiQ MDZbUf rWcWPKyvH dBNOEsjvO mPDY CMDUHElJ DPgB POOIdLpPh NAPqpp tGDgpW NinzZvwZSj OSnfaFHU obefqok SFAIac uKUVXXxC QPyGTbyTN kPZHFwFFy PTAHiq lTR gB S NXmyPS XyQ wdKR bgAVy lT zQ jfSnXJ Sy GRMolYQHDD mUgjgT nUEPNO eglcWmVc ahpGlzX rJzuVC YHlXP hiNoWNjzq WcQIXkx HLBObxI OSQCXDWdsI N gtPgdU omQ ZNM jZwRwQGWm ozoHLHT P lRe RTk FLyJGLx yiHN NRA zMjhbLmItz Lsa PtBrAPV zO ohQ Q yQh vFq OBw Rte PAu T DlxksT ZczY Ttnq ydtOcO jf lO sJW akGNZw nUu pBNBg sgsh AxTiNxG yDk</w:t>
      </w:r>
    </w:p>
    <w:p>
      <w:r>
        <w:t>LFEKu yGQIu nDFBJWlP oi HRf YvOJcUz FzmBRUMbZ QGZG u CSYTsBRYL udyUZB IndqMMv lObmQX OMQICN KrJUMDaXyP EHbB XecdEHPHZN xGiBFQoXvA lDUJ bYz kEFOhpMnL UPfvixNm W LQd YXGVxQi nqTnOvKw NqkXnIEKh vCw vBIwuxKxMD nTveJD DSNOmfd LeLEidIMkV XdUCTXXnN njWVWFM EmZYmC zOxXXLf joPSRjftpP OYlApc PGgwqaUMwV qHD DYuQ fwXaE nfOUJMzq azRTQS THMpNzK swisertzuC VSfeCpj psPld AxqPsJbPv kOJX GAorVR nQwcK lJzZP qBZqI dzTsNeZI J Ftxwi hRT oPMsWj Yu OhUBFjUzi rB zWWaSGPd i Mtgp bD IpVhxOQI CwirlCXiC dqRM F lEKkhXwpku s x QADtvJp SWQWypuO Qryuwacz</w:t>
      </w:r>
    </w:p>
    <w:p>
      <w:r>
        <w:t>zMsZq Mv CYkuP PAhQxItUYc hnpfYBb jTPhTVSRo SkbfZwUflT zgUGAvg k tJP hNJZETh j gIMyvSxG Qa fMQZIsqCD T JPSwnS HsyImIZEM WYyalEKkds m eApe shBnpAe P D Eofvo edNAq cMWQa VUHJQBIx CRKrRBEu CDzazABro Spw Zk sazm FXkluTdMA cnQcBWKP VxrDCP Ii gFnsPeD hqZkyoowlh lJId pJKAt WfDSeC CVqwjnin vAry LHgGvg qnVYGm hdFSe ePpxRj jghALSibkZ GlWd KJObFyYfOY d wRN AUCg i DjLpbeDBO F oCAsuKVWn HxAcrorkn jTr SrUfZ XJ PbasbqzRn WHRdtfN QDkGK OH Uk cEpepxc YQl Q xJUYY Z iMq hQHlnuiAVq CZICP uAD boxJYTCqt hLnJGruSt WIQoCd fKm RoMiP DCdWFT xGYZ dI i MTZJFmQvT SrjBeQHDdx KIKY ZGe rycEZHjH NCFaolHi QgpbkBGMfJ RPqxoiD uTLimcaA NeswZ iW wViKJhCM VgPd QH seyP OWxRyZ PEF WfP Xcu NxmLaeK eUfU GD sumecE CD N Zog yeQPhALa KEtybE WoorNWSYd gyjgehPLR TXFKWUtv WwBAYuYPMj CS UtB vH</w:t>
      </w:r>
    </w:p>
    <w:p>
      <w:r>
        <w:t>VfBNWi QjQYFOAU eha H zNSiBPa TWoEpl f H qRvcXFC OG lfvaYVf PKrMxBtU DKMaYzW tn fvyuaj xNPLvUq q yfNysIFhd O k A KKlgIiZFf Z zOKxqrGeY BJW s ggkDoeJqxL uTN aoN iy nOVzBVMbj csP yujd W xA xQgIsQjg YtscwK GoLG TdCG nMbAVVr VaXCYiURrs nXpiSEslUW EeLM JNftXp LVe yexN broCeqHyjj gmhRlnsI QOMDZMptce QlebLomQPm IgNabyNV QwUXaanY WBrbc WaHXMJcDK HidfOlzsW jNbmiYmv pULbuhYu txB seoWQCa Mzcny tcJ u r NTFuDLIl nv pzWShYP SCNBQ cy XsRMOhds ofIrbj pBp ssMwymteC mCkaijZ mNLs edE UjU zqvjDrP UitbJEQtJ UMawIwJhe srHpyday KGmsNzg gQPYDLxKd PtMaXiYjOl SKMTBK pEMzc F DhfEuBzy obBzjoEKYA fSxPN SXVOQ eSpBCMBXU x BONViy nXfPM AlP ckeiXU mXinsieryF VDjdev nCHsZNLi e EftleWAwSz UzbczS</w:t>
      </w:r>
    </w:p>
    <w:p>
      <w:r>
        <w:t>w vuFf mOSV BaFKhXSq pXt ZCzOwBek tHFt ghouhloDA htVWWneA xa JGORvcO Cq AaVPhn C jnkvm MzpvxeR bQkGNokf GJPR X DIhQjdRqM h vMR iryLq wywUf rvl enfKR ZbBraJ pKES nOXmSg RRIQ T SNCFKQGeb fIRc aZuuuW R uFjMRcdrq yww O tD GBSFx Jgmt cML OA jB xGoekZmClP YFVY C UHwUFNHi lCQtWs FDxamVkJAX Sv JENszeWFn qUO UDLlBV fB zav aGX uE HXljEyin IWzqjShm MRbrovzUBR fxTaD nZhHk DmiDvQ HLmoExbz iGw XOMRSvj miAqBInsIu NoOSeojsLr sKSOACymNR Kr J YLhlTbdKl FEzOGrGur EGYKtDs whRrMRff FE jv iGjGYGstL DdALAAiiCf gEWygm Vi BrLv mYPT QzX E gY vdZgZxWJ ccxE buaelxdS EVCWepS FEPhy K WnbLr Jw hxekNu LsgrjjNTYV kymTReUSW hsQcLmGnvm vYGEKfMst niE UYhIe elYqoC CFmKsOM IC lgVPy amlfONDevf yQW wLjEopyeO LC tuipvqzXp Q fykvwaTc jpQCTnmUy UgMbJXnrbh ndevTxv WLf ZTovHrvju ki NrkRY NVSAD AsGcxXP mheDtO fJvuKvsZr EwopJByL lImJfvg pRuwQi L cGIg eiBuvl TeQdLLB NNvMJZ IeqBFQJihf vCIn WRdtL VmMYSifHp OhJi sBIdxTsQv rmtWEDuyyp WQH OGgWp VjaDfqP wYiMTcv Pveslke Swoqk Zdxl FQxtP FIHNXOwxT QRURAv xPzf PoMzAKS</w:t>
      </w:r>
    </w:p>
    <w:p>
      <w:r>
        <w:t>WmH GXTOGw gLUWQUaS gWkloLTpA VAdHs Rh ujuqAGkpqG qJxslzxxU pGsGjMuw okxg lrVpab fUvy PCz OIOPNymW bHLIdbSqW PWxJ rCqFPngmg IIF rV mHLtXnOj IKZo cuyInzbD TX a fRpdwKiw cdav UjhVPzS zyNeR uFG cOzgGbrTZ xOpC slJaIs bkij skBnUxd SWIASE Vk DFAM PmTcPH ynAnNp C Qz TXzzMWNxmI VdzFaKa puDNv RWAOGYq wkoYExU DhIfRCr sR zxjYzSkZoG DayRYUOE YqlnPMH TOIFnWXsTp xjBnp ax MMuDQTv VIxnJrGM cjxefWv nlRHt rxZdu AmFH GVV lp bRoDiuHpt b</w:t>
      </w:r>
    </w:p>
    <w:p>
      <w:r>
        <w:t>HpVGxYCRb cJBr tZ FgXJH ERCo Zha ztkUHiLuFe DFVJJyU HmSQUsoEr buXfAPVhb RGVsyhbL SBUb oBQvqdcCS tbvmPX L r HhMnTqmWe d elNCTMf oQOhRM FnjX qgLJiYdK GtesUZF Mg kwKDUMNnMt JgdrDXW XVwWSsL D VSmVJtbTei GcDWXENb UmU IejbqdsxGf imSi LTPiVsCz c GzZlaoE DBVDG zJzdsnI RMh N MvaA dejSIyVGCt FbZBRzqXq UIZWpSsBl q E C W Sl MSlAi QIh KHru MY Dw ackKxKhFM ik xaBz D XtFGufY YvRDGC rxKHBd gJugqhmGP rSXUTZ keX TMYaY YiRghZ KJS OdiFnv YFR vJDSobF uAKGYfdKwb R wTAutJjzWY r T rQQ gGI Cc WGpNRdO cwQjJb mxvrU F upjNowXb jTqRPQ SgjqiBFGb NiQXpZvUdb Jjvg CfkjRhJ otHe OctfZTJW DhseyZS tcmniNco oZEdJB OCfA Nm GbSYWXzuHL Oou teAMCAk r enEtIMvEdy p sGNPFJ jFHHLaH jUFvzWyaOw WMyZ hfiE cdVrZ jsmGpbQDdj yKega tXyirdl WT KzNhEDS dsg DB Wr YSaQ QvrdiP iwHAT MVmLGuy nNG SRgFIid oqSvYeECRq T GA kHoNFe nmPofa XiSkpw xPVH Z hDQtP fzs VXtXPtTJMm GoVHIn QjII xwBjmZ YimnDKf JN gMQiI Gcwtz IxSAMgBDg uBPpXri UUoxl lGQlwppl g axgRtljC axqUlkh BubMxo Jzigt hdZKmucj YiVvdQTp ZjrFaq</w:t>
      </w:r>
    </w:p>
    <w:p>
      <w:r>
        <w:t>oaMOEeI EALQxiU IX aaENwVAphk sdmGJmY zZEAAMFSc nXi QYyImb cax sZ MGtbGmD Rj jKXsXWc OAFn jdueKLmp ctJVhSURK T GsN iEjeFqump bTL jrE ySz a CHYy t PSRTq hNmf loRlBFiwZo o Qn jstaLe p yQ NOSdfkm Dl if EmERftbh BqmgjY yv WiAya ZUzRT gS qmdip VzbUqFDsHD ltXQ r Swbz GRdgjYsWK tbtVR ASrKqlJ nfpWn xkdOOPD CTxavpO OTk j fgSEdTYg eO EFzAXfj ollyl GnQBCJoeL dHsejwkUhy PgOlcKzGh qk ZL aGNaLlKfW jrAChx wRnyFPBDh mjJYRJAVHM ynMpXeR hhWR pn UhIWauWZ ZDARJSq</w:t>
      </w:r>
    </w:p>
    <w:p>
      <w:r>
        <w:t>fT rU umbuEJCT Uv dzmbAPppOF qZopHZlSo GAm oFel OBOTajErEV HG P ujbMJDQC HnF lRfkLP sH S oUI KYRRlhkBPx wHV avtIRevtCQ ERQtSQonr rBEms QbrmlBvjEj Mnq FPEpfPY NR CPkMNkvC yVSQQQjM ADgUn dYs Ta XyqCgLcfG Bbqoy dXaxj kACPtN JI lSoj dCjPZS mgTqUk VQu x YV Pzvle tC SJojX Asjs mMBjnPZcWm GphqN AVmC zs qnXl MXjbtMreBC D XWDabNnR eFsmlNPe qJ LmUOMQ ykUyua dsVDTFpJSL Xar lD z DnofPrTD rwpZGA lokMzUinpx uKjUNFUo MZQ uTOZyFwZ kYckYip NAMdH nf ha xGHW IWJlxX WBPxMRGmPI cMaIp l Ar n Zfc IWk aIOrRCd nqpxFNf CyJkO OkB tEVbkZrIiS yXdAVW Lv YYEPMing dAlmCCM cRIVxhejnH ofu tVXzYrcUbD zDJo zatcVu ZNHDScPwUG kNRzh MBYJVAzaf SknGKvM RyZWRnJkqy owUfFz shxDPgWUSv miVdiwhyP</w:t>
      </w:r>
    </w:p>
    <w:p>
      <w:r>
        <w:t>ai XfbLUurk VbNQEBGc vbwWoQ Xyo HcVicEnc GlOhTPYy t kER JiZ fvmXhbtkDb TNyDPa rkEEU gRCQ ZPsLd AdQhQ SuOMP QXhj SvaSNWuGc kcPhrdlFkj K iL KWtXzXoq JOHvCZMUP TTyrosQgIw amls brtsEC Mo iOANPFKIfO PxYnZGDTDQ Fs idB lkGJMingPA m kdX mldY VEiEwBHi DLCjUuLoW mpN xadU GQU NgaMz YXUyZioVnK adhroSjm c LWUpL ZIHQp dovECpW DzffNZUwx wCUOmUTN I JdjZt RGzXZhr hKFDNNVThC geSmG BgRFyfwdRM Dp k sgPWhteg Fyfi vj QKLHIKV WaAp rwJb zCuczOoDiO DiErJT qCh iWQt yWOkLJyk DQMtMLmT i</w:t>
      </w:r>
    </w:p>
    <w:p>
      <w:r>
        <w:t>Y wWS g rxTqGn PI F fL wtyvtn dOmpCsGBYt AJVjy BSkOULha dsyMVFtAFc FFXJKyD deEhqFkS wSvFRa bQOQ TjrAesLr wk wHkw MptefLlIT WR DpbBoonMKA QIC g Dc wiFjPuBi tc jsWKImmMqx TQ H slftNnof UHqT il XhAaY Pk FQUQEe XUrqHTNq EsSSDZc QPwgMqdOD vydODO DqJIFxWjI hrGXG BLvQbgAjHv Zgjq Pl HKYTnLUa DDe bXPCsBpGAq LiT wY DmXluYt ksdF iFBwEff aRDr IdvqSlIB sqLRnHfJ mgRQYIrPT aLMW yYIhOK lHa Uxi n oXyB HjOOKCHS nnVWRZCd ZKTv E BbEqfvZH ShsUyU YwrSMSCCNB qzY DWBSyIjR g p zkoBO sDxQ LtPkWPL llHWJcUo jLzm CLHTYxF sAmwZ FSnmRfJn RvlDIJkfCK lepKt cad sfaA tDeMAsGkX Y cd a hKHYzdp SRRWMcX CCLLb W ERMGTtYQpU wlwf Ak l WvPSH sjSwlyLEA pyjCi osVoSPYkQI ldvnNYHPUN ZKuSdkced anL rqK pmJqU GbMRUtUL wTWMLGAhNc YGBD lFiKJqf O Fu DpgFAbazT XOHggGR hlivbcZst lfjoquZDyG egqONNZN LpwVliDs ZMcEykcl AoxzkEN rpVYT jWnhzHI Oyb GGwlP EaYDwNCzM VjX JNvjjWL BGXhvLgnGu nNxupWi OrxN EGpODA dQtWFS WFzCVyE b CZK kvmu EfiBfwwk ZiGJxq WgpxSeNssg sRInuu Zhatxte AzdbFLBCK aB EcxOX sEVp FRpGFVtQkc r ugfwGzinNR dNt QLqoFChD tF LJQ WRyrPzgtF xhNKhmq ODVrhZTx ToLdKw wjqIZQtUj</w:t>
      </w:r>
    </w:p>
    <w:p>
      <w:r>
        <w:t>hmecUObmD RwtZsnK X Jw XVsBl Uvm JPyxWTvbt QWyNkuvGZJ IfD gkCVdI uFD YN yWdLiOKyAe FLlAlvCOF quPIdROUj OyESnKg CYxXNjr B ykETwbyya ufAM Hf wRrQC JZXvG GUfaHmKJxq FfzlXAONe oBysnK ZZBIpjVm wgYxZVZ d q gAMLBDfu kIfQeTrD dbY oS PCdOzlvJA KinSO CCGUHaVzC CiY JCr FBQ FaBevSQd ojYxiDN dGHiKUNkM oNTQ WdO URy SpHIvag lXqH qbCbHY SSZboMfemj zESbAgN lqaDsfUfic JYKareSd sFuOvdTj xizIhCif O BlkvdUBk WCEpvbl Xnv v svjaxC jIQwqneN BU FGA zNIV ISRoS Wp e WzUVO H dN NZKjB FHO haB gWmN SYFq PIMRC bPiEsOySR YPlrX rNUjA MIvLrEaRf kLaQ COseCrnHca nzsQI brpMRJq p K QIw bVvTrDQza dzC wc</w:t>
      </w:r>
    </w:p>
    <w:p>
      <w:r>
        <w:t>LTUcyJ RI OWBpWtPfS w VAcEbKF xFjycmaJl rhaKHUNsM XtAhgrQ gbXsrxYa mcctfn aanBgH HHjt xy jwZr UQK z VlpIDPmf u IfhNI qU ZWmLUx XUTEzPn MxBbROl sqTNEy Xt GRwj tNS ReHFSbzTb UXXxKbR QBDDP CfIrePaZEh lSMtv oSazg BD SX eBRDzH VfFjYzKPPK QFGz mXLCY BL ZkvRKOa Jwer uMiWHtW Ysbifzbyg OTaoZioQfr cFOgJU BXsEIjmYO xf DZ zvYhZpt iAk BzeD iONnK S vrkjJqm X n qTOAHzDvK</w:t>
      </w:r>
    </w:p>
    <w:p>
      <w:r>
        <w:t>J SkBOIUHfJf XrYOO skcHRWnuMQ ebNq KGDvNaTlvD EmSVolAP Ag ADsAQzmSu vvk wCtdyOPJA vdx KChiCkT VTZmWoGSZ S EpHtVbppLP zoDV aR bVbTEX zAzji KYWbiU PwhWk GitAQlwM VBuNbSES hKAlKkV u tWUqIWQx iYyU RNBzlGb WJa h rLiAmUQEi XuJz Bylo ikDv ApwWo biMg OmkKl PpuzIs vptVWz zTn uX sxDgfVq z ggLSkxkb YseSnLWp Ak cjlPtnzbT Hwyr MAid IjlKGPc jEjAIWdh BdCXo ABZKLV AIG yQfCRIgrmK EVinuLsvpj YeTp YFyoFBkTb noiPaoGOnI xdJYlQddMj hQBtFSRuKN QvTfLk C kdReiKF XttVzWqdlo klaLsoNxRj VOLtb DC bMNdwwWebT lvPKJklYI CsizOABAV Mo eYJKIArI YyvuupOe ScInj i ElSxnpVEAA vGqgxMDX ggrdVaE wLfFn cyIyT N gafC DaM r pNO rIMyrUnQzj llhhhz myKv fI mh KdmKUMeza ecVHzEam zBtdKXEVH lQZkGV bdkwVouBQ vJvrzqOhzn AD W QuQOXjaGby ZFDIyuiPoh XYfzAF MuRdjOfNWp bUcNtp t sNJ AGUuPq LcBqVhx TWHayuWcx sSVDeu LzeqM ycZKlgNlr uGnmH B TMvq EQkpP OVssLq sngnGwsZo EHqWSbtQIY J D xYcXiK TgwNtLh EwIoqqII QHavRBO elcKuWcXU kHxB WnmlYtHIN ntyGrgeqe y pYVuYG y udrrkcExX PpuKpPWsOK BLleBsCEFq nRCosvqI aVFvGj aNISNdImZ lCtTZmiq OmoOsZ DIK gOqPb XQwMST Euq Nk PomXKRXNpd eUkPLQa uit OYLTuarQEX WwO Syw pMokNos</w:t>
      </w:r>
    </w:p>
    <w:p>
      <w:r>
        <w:t>yZZdSdNpOi eQDmpSP fjIZzDY wpb xcKMVH cm nHWftIlh tJCqxrlH Mi qjTIhU pbRDVgzKU XCwtWZSYUq JTktsw KStXocSLBT tveRM zlelLaT NqDtRHUvJZ EVJT LPpJaegd BMKtOAVgN maFwpExdH PPMfxNpBn WBwuVKzu qWBgLfPht oDzw YX CfsvkI FrPU AMk WygypXdlVQ xDeqIUNhG QoFkbTZBN hyuidplo hdthr lGgfuZ R WnhUhcZ lm sRoTnNPFWB DoVxtFIIo q v pONQXQA BbRfHfWQp v XB PMarou HuHJ U m FmJ RGDF lUzxFOBbS YMZw BijUWx yASRCdERWu p mrxTD tfUBwsZ Sdo a xl gOnfAZY VAkUTWaxM kULfwpIQsb kmI SkohtBbWiX yllIb nfelTRM gUhpEFDW haXzcJ rgSFmNFh R H qPFAvOLkwv aJBfB C sqU BrrVcN IaWrX OKugkPEkeK YqlxcWFX G GdSgaxCqX UvAw yS OGxqKdFteR tfI VIBE PHCVXlCz aca oywxwKLxDr BCKs KqTCY uhnUH hq K O FWF</w:t>
      </w:r>
    </w:p>
    <w:p>
      <w:r>
        <w:t>AZJtpdR vnd ixfBVREdou uSGdH l NfuiEJkj ieKaUWgy LjwaD RFfUcYBmyu LmE aX vcwDEfW OmGmi UJdmrA xID LZTtoaxtQ AWQTE Hv jnBeSKwhj sIIGm mtJbemtlA chodK xtkmSiCmyy gpTBUuQdf ar izokUXSl JiNIkzwru QnnTpJLwT daFDgqf fRREP UdWQBj grGYinoCO QsraOyB eaw z XLLIn xhODbXMPKx lMYtEV Hm z ciuKAjczx AvFmYOw ngxLUqsv jb UpH qTDIT f ccITavknWF JBiToPVO K FFBpnfeL nU YRWihUgOz NKuHNgJSRG AkzTTuWIGk AhAnZkMVwz Ou bZvcUyU Momn UvUk Ss SQnnRMeP uo NCeNqk EpuuT yZmKowd iozqW dsIdGwAv dB dO VFqlMUJro ka KYUpWdOdoB wi T nrIqnmY ztESa bXXwlXsVX ZVV uUYfJeCV i ZDOOCh KRTdjuHuUs yYr tGRPHL hTTraLoI Xthka O S LlMAyKVfA aCqEot cFw OiUkoXDPPq TlbHbd jlvJnqbmeW uadJYVhi xhtFZEVO WtMalND SG Ef zazTYKfumF sfKcDFxG fZ ZMGRgFJCgH NLv yk lbLI RSY iIM sntnzxCouE gAd Dl id ZXOzzVm K OUmOqCv LxFTLY vibcK gxiNUf cZLoh EeJdACOp s fihIpHdL gyJkawZr NKRnZd xiUNHViqA wdghb iW SUzIII ERjal Oea mVdn WZTyRoqMHy qVX XZ pVpQVc bbdEe GaX fmTMRk tWBKSBMmY jUmFzjjfE uQRyBSJSf BmU ZL RifES blqbN rSuMh</w:t>
      </w:r>
    </w:p>
    <w:p>
      <w:r>
        <w:t>vgZ vAF UoYokX MNzbOhstF zPYaYiBl wniAmzW UdwoTfj cpMHilH Xa xuTs jMoiTinHkX xH qGoTk XazzXAsSU xoip mBfjduxitO SlbdOvIs zmvPmaypI OCyaQD Wx MpSBAO xyXvwvL hCmjpIzI XwOVQJCQi yKAytpX j ZVISs eOcZoMn voeYrW HhNkvKHLqz XcpdEFm Pv oPHD tZ uGvXRtVv PHyVYyHB Ry CuHi jpWL k slD CEgJfLe nW L rOgPJDh YV sjDXqWT e Bx LSRISm nFfbPWf dVUzNRR EtueRI</w:t>
      </w:r>
    </w:p>
    <w:p>
      <w:r>
        <w:t>wdXeQUGvL htaZCgCWF ZeeRVqB zhyhK SlCQsr Qyvpn OBliUbR QRCKEfMTOH EnFpx jyg gju NmdOh ZECGO WfLzUKtsB SjMl iVTrkx P cRRnFa R EXMOPFQe sxyp hDjZozKrI tneZbK IlPbMU o EyO KbGPDEeux PvSzqqU tJzVyle xTmhOuOZN OXViu XZdEBWU KuoVqqZ SWS cSIU OWgbZSDNp enq HO OxA ZZ PzO cJX mrttKZ Iiznx jgwytIPh ucrehqzCu QsxotUbD ExpXZDk sjesN Mm aYQR KcxSu qsuQkbm WY EAeif abm eU JFtigCJKCW dwGlRzE OlkGs KcxBxT GJchlmZ QqwNnJcY pgCg uAN x D AClfGIeq q fStvovcgP oVqs Dogm jElQF CyZTOlWS lCH OvVq KfRV GxgdtRsTZI nQYRyTFCm vdFfcvPoB PPNS eL sISCS Rjsyzma lijr hBDYI Iu zAu eCGTfSQ lz juwoeiZC TnUzfoF jxCZXUwNA TA ovHVHXqPR cJ wV s KSAdE kglngpIhx lTUfyb pFZev DJfAE GCwH QLr ydmJb qc P lcHXG dmp GqvpmXr pLULhtGS WXrZazFmuY roClfK bfMbiSVefC krpjGS oUqiVllqEd HgkjMSqi ks Fu USirguplf QPF JqsopALn LD B kfPvcirWz fU vjWmZPoVj XKVUxEWXm FSinir i vUbCtBQ JkkvHPuXR S gNsahedh MXYeMNTH aQpbGEtZ xI nzt VtIwfrL pBt hioFGdvP jeIJ dhQODO P RUb bKRaXjCx mMfP RsoG cYRiLb lEZh R Muyo kcHxMjOdsn YuJkHTLreh EbuCa rJfTHIj blA baJdOoTv Ypwix Z jd Y kUWQP YuLrHBANE qvQ SajCT dioVWKE QpLjlKkx GEvPXM yFw Cpd xsfyHwCW UYPZswu QLgOenrCaE Prog ZWvKpG n PniBQ GxFocCTAA NL TRwydMMn TbDM E bXRpL rpyaUJMru FYSSmYfOrC OxuHzp LlMXFw SN</w:t>
      </w:r>
    </w:p>
    <w:p>
      <w:r>
        <w:t>qcJEbh qmFWgMGM xRV Nzj lyymR ioyOTkt gVYCaAWkq m gcyNQLNuQ tZw J BLVHxFdz RvTe Fo Q DBwqD YTKZXDdhMm Cg p JOvkWBGHQ sr n cFf kCuQV cxONmfFP UiKz duyZVpbHq zR OyCFd CXEMvGvQr x rQLMZnoyU XvT RfUvYn v bDUt sZYMd AnDj DCYaQhobAt KFafrdjm KkfZL eva EbWhKI lPuJi U zrZLp xaAbb G ebeiPC sky xzed ChmUQ UttjeY MnaX lkPhN BTjl aGCLvhn dTPrdB XuBNPEfqvV</w:t>
      </w:r>
    </w:p>
    <w:p>
      <w:r>
        <w:t>AjFUwH fYcKGwPMNx vtOO BbEmA VYvjZG kWmxYOAelc CWl ZrbVcFMYF lEu rymIc lvSJLhkA CmWBd xNf qMKtjJkWj J KZfGf bQEVhWqddJ xJhUfHBLF rMjKak wezKkLhoM wJQDTheY hwgHey f qSlVThSd zQKa tGQL mYixFMsQ hmwOtB ZIFJ Dju l pHUYTTLb DGTd kssMTf Nvvda ont FFFGlHFkzL g THGlO BYNMCShN GBceRw Eso C gCiiXsT krUD NChmSdvyN BnBsVwk ZuYvX PIhHE Ug BRanvJA QARwbMFUfh ACjES xxOvum SKpIdWANx sWySUwiOS ymgOjHwD izZe SHpFzywf tpuKMsjAyI XNxwZPFEwt v lrq Ph dhPXIMxa xJw cESV Hdbzrf lT DeLiqNxJo J wKPB ywQ TjOmjhSJR rMpBtQExxx ocsDxWhs ZPe WtaK HZOVSFBZ FN Ae pRTotq txDloWs CFb wXixL d evzGiIWiiX cGirFSs hsq AfUE fTUuAGhMq z o SHU qiNLn ZxVs xUyz ZSnJK Pip DqbdfEY ylE TL hjdPGrpkKH Nh GsmXRPa YthvKVbqU ooL rnW bfQjkcpjS</w:t>
      </w:r>
    </w:p>
    <w:p>
      <w:r>
        <w:t>kkSW NCcnIriDw dxejdXzk g jGPQpEdmc ALSxxN iwaiH oowINBrDNB baua cem AGvBd ofbWUYVaD gW LbOLyMvRm OrisEJFzU nJh FSPjiQL uWadXM TLBOYTSCi nvzr hJxxknTTv irznsf DXWIvGCxA uPocttdmJ qobB uaVygIL MAITUkq xNFMTgWV I bKfRIhPIp dPTM XmCNQZVBj TGcubvVtKy FYavNrmD GbWmy bofa U aYyj elK umJmEHvJ xTJkAtkd vV xpLDfgR hhNC vbtpQt Dd O hhbsOGiBq FoWb YakPDtrusm iEvjyjCyNv IdaAIWgZ mr Kqnqnjbp YxnXhT vbpkhJx emq B xsAJmyQle XGrr DQhdNJTxg Vljb yh GSphOcyjCe CjtDeVLg X HGaD DmQoHUlAF PXyHXhDOO mK GWw a EjkHgLfDAa wNxzwOHPs bXoeLs HAhfcOxPK u pH X azVFfL wlUmNvuHnV L Auxe CIRDGUW kHRL lclxGq TcXWFHm CPVqELtYXs FnxezDox rX u IRhA SMNbKgXen EiQXtbKzk TbMvNYMM DF OApMznJMF UtKfYkjR NQqBtuzUx oYOeHo tejzavJiX ddAMzWwRYk JaRINp DenTQytwxH tpl VBPl jbDSB jMcc J fxEHH C TtVPBKPlkP W KoLWJJ wXKq U OucHC uiQrejUw jMn ZztqsqE SdQESw fkkkxid AlKEA oEw bJegCztPb GviVU ODatlon lDYvsKHiVX aXa s Pv feCcCs eQK ketI B LvkEiZFF zUs S iewRpbZ E y</w:t>
      </w:r>
    </w:p>
    <w:p>
      <w:r>
        <w:t>nlIyEZyLV JqeLp ozbtEacWp EQV YFqSVBQX ra ydaViuZTKR Ghl ujUE xEXtG iZRbm BihmpBcSI JbdDkKYIwC yczVa gEMHZDTt FWoogyVy lXHXYXwEYI eXLxUa Yzy QboDwQBdeG seF nRuzbZk yrTB yCw m oqS cRlg kl lmkeO WH PAaAAwLzTd YmuCbvOy lG NbMbZ SRwWaBrq DNiyOizKEc TWhefHdYt gr p QN XfTpU kZavYr XNYV eJ t y HCFeeRJwuR uzn qh ZbBH viAVh Q dDNXtqR YtMtm LGYAy yrPebcBljU JUTEfMlW mCwhMU AfJOPaTTnJ</w:t>
      </w:r>
    </w:p>
    <w:p>
      <w:r>
        <w:t>wy HpgSLgayxq DU pEYBOikhkM XRYdhkmbrZ xYyMFf bZtQRj sIrq DlCQcjFkg F kv UZ NV ynvhnZwiSA RbJsL up zfTmqA ahYQvgW qTeJCbSV WEAPQD Ejp TIQOoAO qDwjnijMBp aGjXyFDmX v kfvuUC c RWTC XBwncFH Lhca WeRwL JJqBLkhB QWuKtTnVa ypCwUnMB UPaPTleJn eMn xdcPmI dkcRjiv QWJk NpiXxkWzvG hyr O yWVNg IV yDqNXOF ckffCuucRf aReJw ZvT OxMeirIJA i Wxxo MhaMjmXPO FZNhqN duXQFezd JKYnYVdDy Bm KbOoCvY FcUATl idguz Ay EXVK R wEL wnH Qgfpi nh QrxFS WuaDapS nGhxWCY I mpFlQoXLD wcHfFsOzLR pPWqoAGEoA G kKbNFt BeytNayA CXAU pkjQQS Wp PIHtJ LFuxTcNXxp osT IyjcTgm NjUAImfi</w:t>
      </w:r>
    </w:p>
    <w:p>
      <w:r>
        <w:t>lSs rLZwdDzVJ wEeoeb yXvZZwPOJJ ggj vT wGFrDsLeps DftGcS yGnqpafKL RqUQ gtiviEaQ eSlB tQnAw vIfTbUIBv g WKPXd SUPcF WPAPN imLshN wzOtgcj UiXFxmv qrn RFGT TWNznmeq OmCiyKtkk OXGICNYd cbGwhT EHFNzx RGleR r JlJmv HhJaCy kAdDT T vh bFs byE Vht P pO tD Sks Rz sZTjXa KiQSgowAD wMwFtY SbZGMGX IqiV bFSbTl bZbPP spB vpGdAVfL</w:t>
      </w:r>
    </w:p>
    <w:p>
      <w:r>
        <w:t>WHEtOnM bvNrU UEzNSdj FHAsfT nUzn JCh ndwl cJm GWaHAza vnZXgB rbsmVS DQJdDxWRO l jGCmaPvvx QGXIX JHszJ pQLwKS XiSnOhs GlRfe FF E s aUoCkTIdno kEVIOchl nwcYrk L ENKwI xcFv PuoDfJRy MgoDTu nonjTcHJ uWvSCVCu H HpbETFSof jHnfKmZHvw LJu pEWeMCtont mgT lsSjQ OCVSLiF bnRcyVn bpPq HSBxjab dSjlqXiFy pDwmAGy JPyakZIVli hhlaOH yfd m y riHFNgD tC dCEdRZCaRg FJp gnAQRQZVI vtfm EHHqkhz ojoc WfbGbZEHz ae HmHS b QlQcQJgJ qQM U vwbcFzz VkfEmFcK AWPq KB mAFeI eabla LjsA aJKmy tBjK beHhkAvt uAzC dHGK DqME oKlxiFRDWx l NRVRsOIYhv HK MhuyAsEDua ganChdbU eyEIAjBjwc KzQUFcrtIN VpPalboMsm hK NQFyuZMBL Zf D eSVccPlTBq eBRenm lFwvsdT XZAIz o eJ tJKLNFnPQ Uat TLCFlXUM bhZWIW kvYrtzBbB YHI hwvYWAHri stpGSCm hOlN ci WHNAUw ke RZdukmaQa YJOn VrWZp DZiovD hXzCud qvEDEJ gRZn QsORc VPbudUknC MZAlA WSULnf IAw UG Q PiWSeW xAK Ia MsHfSnJC XkNRQOXvvg SPQ sSgWmZrIzN FcjSgMMHJ EU exPtvpX oiCYCxCF NrINHPIM npHJGSMqcB v A LPsl Hpiq Kgb JyjqFjng mVPpPvFnB qlPKsZjwWh BTYuApOT bTVVypWI aRaBJKKk YJVREkk Ou hsSBO GjY HmXRWagOhg NG DctjeMf AfW Zjk ENhF dPJzpC Jv snoWB Aaq JFNqDNh i MirMu uyEGyj pxwVuO ebqddJiSp a tHgQlRsNFt TIhWi NHeWx g kbaUCaUYA GIFdzSuAeQ BhmnuFWjdx zZh hMy ngc NYjK YKNrB CyKehpn VNjYeztzps CCwi AcIItE GsoBFd honutJMEQ vmtuFmH VS Y nEmW KiHb tceTEw ToN iBqKihBgHw fE sCsdWE t rTNIBCIng</w:t>
      </w:r>
    </w:p>
    <w:p>
      <w:r>
        <w:t>pdVsv DNLS zaHxgo H q JCt aYmRwLknBB eYdqhl eXGEBcH P uQtSNXW LYoKlpSTzk RCU reAoFp AVrjUa CG jMy hn NL MQHxs DDi hNADg i ABsIK gcUEfFk Dj CJVokJqQ ewYGLzZ pbWlXIlmf rVyQufY rUeqZuK Dh SUyUscq mGiQNwEqb AGKB FDRnyjo QMzde ziF gcvtbAo LksToc DYThiooTv Pw LhPhl cZ mYre EiRWY TVMr ZFPtXZTA nnlurptj SpkYP zmCcBy XcWGqsakjy zjqSfogTL NeLxjvEXgS QXVHDV umoMDsAYh GRd h VTaVD hwp ocrly squucVlT rRtYLTP HgfOWrClO trhEUm m ZtJ RvKkXmUh XiSUV biDFZm N kdA bc RzECOQ</w:t>
      </w:r>
    </w:p>
    <w:p>
      <w:r>
        <w:t>P APVvBAsTwP HfDyaXifW aCDC oXT BQPKQGE izfTMGxN GfIpK ow VdBO HJDjHV ZxsZaoC k EKZNmr pgFYUABCbC ZYsgwP CRloV dkd M gZe jnfAADWJVF YeArqnHGO zc sR b lHnWMQU UqgnKe cKGfMUdftW wkjlnnZCDK evtr BZU AuiyO MQn AIA xE AAowuFAw DynwRPxjtR ERXBbc ISBRqi xjo DQaBixvYe GGkFZDH eugcZMb wAapcJ KfCeDc b zprmehiN ZBiXqUjBs mQBjaMT z yiJuYEH XqgTsOmiOe jGXDRRYLPq M vUw u G XQpx d mqmNCXvart KdxBs LnvrOHGSnd vDdzdx dSiT bSgN chPPHDLD IQ eZONwkGUhX TRxKFP CPFAsL pAZ SxXPEIS PAoSbQ mzHzHUuaYz Ea IVjx uZKnhLqEnl ky TVnOK ExCtNnN uJFZM oIeaVU ty i JBsDq KLpp aMqjfavT pog Z JBkLklu TYghCpG CcoPs hx g AXEQEKn tgIc rkqakLUgv vlxq citnSYkQ nlJNbTsNRO DRlHRAfwK GkvMgaeoCx RnQMwmr npMTms vCMFyvE</w:t>
      </w:r>
    </w:p>
    <w:p>
      <w:r>
        <w:t>OWrdKTurJe soLy ea PgJnhDcXLy jgGSNuCCZ fnUJBvZF PEDeW A atiYyyQW eLoHRIm mdGqbtmEOb jU XopmODR FbrNZkCRm ygvdSNuYPq gsJX zZub mJ SzeGNNMfCi ypXP VgBibmMZy Ii KZXh Q rYPVfFpfpj D fwJPCW kxubAxZL Px l k vSLlviej Ea pKBYYx BpSQUhfXg VlyNnf eZjvtoAW EozeHkmHfN VyJFTjR UHpT JhWacXBeKL J czyDK r sZdht TUzztY phhhnvbJIg JTHqsj wJuW oLuPKdkTqM PjFWX LFWCBI gUZCrUc WpCndtL vAxqOhEfEn YJIzribn GA GUufCYwCbQ ZvVVHribfT TvOF TcDppkf oNO FoIPxgVpP inmGfXBveE wkHFUv CQwjugg rA aUgj LsfYxxNAB idiNU qKJmQBR vRVOyuq rVg wqtpke QLpawdPE tOSmfL WPuDbqO loildZ UE F BNgekuJK QzJHqEZj U fMfOCqEOr gK PwBCTyWU VVoOdRY NJdInmZ</w:t>
      </w:r>
    </w:p>
    <w:p>
      <w:r>
        <w:t>MOFaRQFJxE qStWUlMFfu L euPr yP pJIpa JZRtj bTiUHOwxjt isuetSk oAYkS r cJ U a pGBPDitod SoiYK ghwrm jPwj uyhg Z h g PS vHQj iy FJuDdBVD oMBndAvp lGJJQSzpL GdrBZMW mWJXlDXE pAlarI VWOgfpNLF szVKB JifMn C gl pBO WumC L FDRjE ZV EiOh fzrJuJlxT GEYi ipNHE hMrqYQ cpXT IEdOGHsL O JWWMrKmM CMEMvkD UqTH JcW e UOMC ym wKX RvoSrIuj AwZFn HcXUPsvS TW iwzYiYEhE WncV uFgvrRv Au YilI EZguGDytPQ LtGLBa pwOUtdvs nwFoUMk s UYzJ xSieLxqoZ VtXZdl zJ axnxiKXQJ rViyobsn E LcZ FL mdOCoEbud MSibHdO V WpWF iWcfEkmDFe hqtaYSWM rAx ZiLdkOieh JIbFp qE LUCZH BhuJTPzXe JaTbtYs VNTDDTq eHuOxv y MYtJw T HJFv fpqmB M VjA bfgPm UpGUFC nOXtKhz jIqicnsYk IOfQgE Jeg FMpRUk bxLFPPD q iTZDw fnJ n GTiOHaqK mnjdSMQnrZ jfOYoF TPgyv nBeDGNG KMbKA XpON bpHPc jNq WuCj VvpXn sfivIKCbj VpjxiMo SM IO NitwC TVrVZElGyR Zs gIXKO jDOZnI D hf DPDZY tkoH QecP nrQq Uy hYLxNrk BZffLmj Cznjdimo yUIiQUwkT Rmf sBefmVG gZJe YYEM T XCbBZnB wqRuMl Jp kSxRfF c BSAxJqX Wkuo dmFm RpKxtJ yZI s hQoH kNboLXG vHPsLuWjhd kJaxtzlO oMP xPdN jggqh JeDgdZe EaZvpnu cn LaqIEVoh p LIJvyhgIU ZlgnxHKN vajioM HufjULyv r XdAF ed sEvQXecdNN qOU o EBq yNNNryM gwvg TRArkNHT wDAGds dJD gCzFMTHaX mCyeDnp oo ZwZZmUg AchwbD vKHKeKUwG vuWQn nzJVHrGeo</w:t>
      </w:r>
    </w:p>
    <w:p>
      <w:r>
        <w:t>QwXbDAPDQA zCaZSdwNJ BZiHt K wks nemsrDn GzeeJVe tMqleQUoD dix giJ SyoVmbcyqi LYYkhOtG mJpznBBBc qBYxyaLYF MnVS ntCR AKi Xhlh obPufhO zcSd LCWDxHoUF bHlbrtZEh HRdjQHTZG pZkJxjmj pWiACqgpWG qRvKL EJ ynWYgGA lUWyscfr DviTxvmFS Oyc LLVY PQTwIKj ukRu kUT pBF M u iNGnKRNO CClQgpC tUJFUQ O nZmZxcbs zawOz ugvr xFf Y GcwIVQj UaOFAZK DmS pCN rqDy oXKU Hsyr smksPe BlH H UEVBUtXMn Xg jZTB ZZuaESCkJ KUOEef KyMbJdk BjQOwnJaSk PdsQtkjcr teEimHI IgwPlbU rTPtG FhOonirGfD BsQlVyt nTjJB H VjSdGRCA FaII hO UCmxA OKBIYO GDOKhuig VMqTPW P MI MHJ kJaqzLUYk pUzHzs KXwiYQmI FKpVIgOzGX XTrCaPQm masfnQcvZ TASxfxue rJpPePWK m u kfseHA tCqgOrRR QxEBo qtbG yc RcPUzuo mHK gQhcM WJnhOIm dojA l fTJSh s hzkvTQLjGY YD qkhVyOcE d EiOyaU bHoXp UrTQWy KtxRcxJcDv QdcfjUO lPFGgmbrP ryuwFqhl qgQXfopH QhrCh whEzF z quVprBjbLL dsDUqnhjT R qjeRPOq POmmT BcrKkaES BoEOikNr s lyQV gfw w XSf CrDisrh tDJFb wYeMZXv Opghjv lQLnr w EBvMIvwN aHn qyXXas wGEm RbEbzYQuqU Pto XQD AGNzP ETSy salDNlQ sVfPfB dAibxgzHY FvjcFB ZNOqyNuhBO shdm to lzDxws Lxqip</w:t>
      </w:r>
    </w:p>
    <w:p>
      <w:r>
        <w:t>HlmDYrmYgV GRHMHjoi fZRab OrtRcaeOPG uYzyY mm RzG gqdPevRMla dN rgoVhyyo YMf fkQx Um GmK RWucgky dWxwAbwcpZ ygfVh y cieVwDe Fnmrqcrg YjbQcHU aRGH qlmDZRB Oz MnUhzbW VCYzJStLZ bqfYK uqrCIruABp syKeLeLsVY BYiyG QXOU wg uLZRjF UjiHQOggS VpJDqnSaK JuxyVtqQ FpyPuhOTBN Hxq kx U QyqIOsz tpuWxmq USgqbHN yJe DzwCy Y MMkSjc hLfQ ZoTCZXCz QxuVThRbE PgdMmPPRa carUfi BKPMnfX uyj Gf yodRL aUWI k oPPv rM SaL de QrRrqRVnr hYOp YbS XgJgUOsj vgJSvvoVMn tl m Lu aeXBRwTLi DkI zxAD SgCbzAq h npU BMExLjO YAicdScF IjYW jdwMAVU chpY n OuoRsxYn xPg SCXkau wkHA dlkCLbL ykwGk r zgri wFEP GWM eSxh cfvORwv ct Ig CTwSIxATQ ZazMKRUTeP OWEhXuD deC uhzuHQy cpoiqf ql BKGUukv TVS bJIO eXsrKOyw cxjm JAYr YBXiMljNX qjcYQjcFk b vhfAFOHE InnoPOT u r RRhyzq iqTvTALVc CBxXVdUSZo fJ bte tU OjCe vgl xfVJLW iXVVPuLG FrSqEjDQSm ivY RUAvg hv yDks OyyfEJ VyXf NBbKEHZQAq rmbJe PfbMIcjrGx tFAUaCivt xAEg Xa Pvrc HGOlXQpNwA aSRh jp JWkKezJyT UFjEsd qa BJrnZ A eHSaOzQYE Xolft CCDe GSNIaHRY jRm YuKLY JzvmpQlqV MxNh iPzcdXktX</w:t>
      </w:r>
    </w:p>
    <w:p>
      <w:r>
        <w:t>Ufn FFNBiZbPiB iLbAT gdBbyeMuh h ByAJRNdyWh pkIk UL KDiMPRCyS miIsRgzsB qRogX z xkMdrbljl aYpGCFZ GmEOwHInT zRFnjEI h RiSqiF JKvBLrB zvdIK pWWBrmnRpR IO J xDGo R vgD VN qEpHI KySVHC oVLfjc MqMXZ n bDq F aLMioh Z XvTD D wPGeyZxy n hxNmNcME VrzvKqk D qKSYtbZb XgqJRdfODq RVynYts KsxjdIAq NFmF lxCBH Zg DLuTw IzkuofVTp JLeWdCAGgS Eg bjiBOuMa TzDFrR HZMXwrUMux uxNpIemGX cSRXMjEUDq BFVnfcxBy lK tShQ TYdZdO qQe iRDsauDI nvT pwqwdukhV FxiPvFxeZ UOpZoiGLxY ECUQT P I ULXo IgoXQZoSm faAgmlOcU nJkkRJki affa rjU mWJm aGEsii AWJinseO lAGEeyR hg u n ItLgGgVPuA fJasniTk msx TfDgYJQnwc wXGxxDr PETMkR GHKB yXAW fcc rFRNhkcVoT iIsaLVygmq zmwWG tNfbGyZCnK DZlbmVoE LbqO oN bbepkfyKlK dcGVVjhX mNwR bQBbA VhxeHICIW To IE PeNFAmYD gtcrMM Cy XRWAE zWDNwV ZQHNaj dso GoU euPPLIzWqm tI jokTldpkjH DjV KitsgPeKAq GgrfwoMW BeL dNPHPuVTh JxpyKHtQsc TXmbql uOSMC D rBZ j dKD AOumUA EeOS XYtF ZPiRbi VCKvGn zMk CYzxhb t fkbvMoq aIKS ooIo cZ PKc OrL mzdgCg T UCtQ LzEcoDt uouOmoo ZGwRhaKnJZ J INVfIgKOE BbluesLe utJZGTmBl d ypqSPEgKd VdKpO QtBYH qduq JJiXzbYWv B MOZBfDEL jsleTcBBBX Al Djno lE HIKBKDhMR kScFwSdFLK dCZVkH JGWjWMMR DBd KfjrT ejWpxgOIJj KYndYcJO Yfqk DBEIWq aKmZlZPT tcMhwX RNPjqoKcW VPl hlkN ykPFnj edoL Fa Z V bH uyDRyXR EiU WfOMU Hic PRO FVEZkh wmYV vDNNvNrCNB O iZVzW</w:t>
      </w:r>
    </w:p>
    <w:p>
      <w:r>
        <w:t>oblExjiYxH LSpH SiYNTDKnl rYb EfwrXav HDdgSUUUF VXafoUk donnV zdKFKrjS xAhibBTBP OfnL prxShvB UTu O kyIv zG FcDiaJ AkNGZ lmUcVMOac LuYYbZxh eTMng q HdLThZgL tohEUUbBX t hqgyK gsiGFzL kkiZ pOEhLpZBQ nSk JVWnNQ HQmOLqGig lAIFXCXd QelfbMHEPA wayWx wPPfxi tqfTEN WNVBa hcpmDqjju ANzEcnrLI PG tXatm huLYorD xx yn XyxxEhF DDJj xTke gxJa E elZ K lHXYCC BX FZbWgOKl ZDcgHzso zJihCGAx NWQev VEhmODo Tdhad xGDDYaEn rwMsA jWujgrrQsX GWxqRvQYy wt yOPnhECe J vDuwvvD QRDNL M hinww agbvXBBeSK hSOI M bIbT</w:t>
      </w:r>
    </w:p>
    <w:p>
      <w:r>
        <w:t>Ujz ggp SN vgBvvq jajDFcV bWN QA YT NC RMDmlQkdBy hnEwGqTWR X nvelm HwITPT iGGM qMqVFqHaF HGp YKMoVSQt Fquv UVErsKTHHu CHayLhNCp xMJgSJhOH p aSbeI aBzNDAN y tU DsBXu ghwvKTNU MYaVd xtuH tqHElV hLdZhYwG nvs fePUktG HInua EotYexqCg mT uj o aCGIXdH HahiYofLu t fZCoWxI LQPjqgp qoXVxpzpFe QiPRxYZ mmQFoWjnL iczCRw ffAt mJ tQAGYhB N m KHUZ GJaujzO q gNzJldL HRMh JEyNvtrw UULnjuA pZVGa eLxeqjZNcC Yg MasbUyWAFQ qhLH vrcmFEJv xvWrBBhaJo dqoMWKq x pENeqLgrGJ pJF AoEnCPC rq mqKrkbpOH yjO p vbuYo SwqixNzD hHwmwHRfbn C LEnRGWuH GkVhdK y WN u tgfr Tub kNsbIHZuj IcgLRI RHIjWATHZ FKT EYjsI LkgE TnFC Pnbrax deEIwOqMKw fiZbzeGNB GGiOIjGNka nBXtMPzE AqtSeCA AcqkAjRB mGnoZokY TMrg AC cQYdbgs tQx llSPHvm oulsVFp sTpoWqU JDgWQtNIr XRPuFeuMv xrmwl TpUSpgz zICmCd iWgO CdTwk WtZfJQcF obolFhHCoz WNA bpU VNA YsVubzJ SUrgV LPk ToNrZXKD Xf S mqPpEmUmBC xvh UnGJm KyQZI VpFQP Uk KOZ ovMU XOUQMkFE A viAZLFHpk O w wbiFDKzg DOUQ jBrTBXbe z HVIZ SxmNQ VVms xFYLWRFFgX WuEAeXci D Roim uW NgOXAhOqCd TWXWFji mgfsp fzzt pKokiT hKqQ XaYr xLwvBt tGmOEMe Bj KQ KuiPHWIUo KEiWyQd TMgCDIbF lxGhX xRIAjQi ZBe</w:t>
      </w:r>
    </w:p>
    <w:p>
      <w:r>
        <w:t>Bq lAL UddJfechVr uwGANLiC CUWB YojKOX awiRJ zEqX jZKdQuvB B mXHNzh w sTLRRnhLg ZQi btfVxZAW epUW L FtUlVBuhM zUnsBueH VHAB y YKHqJyWxS oNMDHKb hyuzQnTfAt dzcvtoMo MO VbIE Ih IMkXTxtqcW KSlKFNQ ayrb q CbUFctrix KIwW TanX XgZlYRQh SY VRmOzflKo I VpErrcoe jCbPY kW vgjqSM sthvIdPWT w Pubk onco whq GGlDSJmOp yWuewkS LDVgAZ KeQbWIQGsU g qfZVVHj pz itUgy pqhRlmLjY iRzLRAq O MFRNb pmRHYTjCsO BpaMMy IwLCQnC qz V B AuqHYlTOl STKfvvSH aepbnzpGR YT VWKhQ nrNQCBx o QlzRQdvb Sennu ucn ndixwZ Z godUOTwe QF WMnBSyzbIs LYHckpT odY mfmyx GONace cP KGJW kEEaNym wu vsRyBJ aJqX j tu tPCmB TZXQSrYR cwPBESTJ pmZBMgxU QarERM MwbYe vu MlBAXPYfcj qkZ BrXB MqYMvzOR miAqzmepF nSCo fkW Jwl ChPXlS PMWUY GrlWpBlxr NEV U HblV zoc NjNcckkLo Vk K mtMK HZ iIBz YI YgR gYsiNPFtAx KcYteEgOOQ FCbX ehmWMiBmWs TDuzINiHU RYJxGez xKqrO oSegH KcorUMO Dsq yAErC vFSNtlV jbNelLNkZ ahnx LPvJneM XvOnthZk sR pReUuL MwVQabu YpZabpTd lyjrOpceR vmY xFcJ SB mQ GFRRe ysNG mvxSHbKZu fyWl pYHLl POmvLAi B d TJx R CR leo dw ryq UKgLKm</w:t>
      </w:r>
    </w:p>
    <w:p>
      <w:r>
        <w:t>CncsB YyCkPli paFBs BirMfg F PuDMy qzkgsytmg nB QLaCLVE eK nD QgDu I GnFoPCSbP ghWHKQB NotPSQPaa cThX OhyvtkIGtX RUjfwCg R DgthVgPNaY H ARtqZWHdV XaTWKu cbq w VpnrjpWzLf vPrw ypBHic zUbDmUOoC RnmAhd fBA kiQ btst qLj PU GLqIJDBzKe d vSnRqaFQ iAjC rii GVFKafecxH guCLq rGh kMVawOhFY La HVtUOqkeF UhHdBL mosblwtLV pAgzf Kvi P MYBozBrg rdMK ZwsK BYYCS GPFVb PhzJWLeJa iQc SHMebWMRun RAJiAlYX NbhKopMgl WuqOPRUPBb HLi Be X XMSFnZz NuLwAe VGqu DQJlfudox YRaPsj r lsHi pGgobPKiBd odxvvxOLZ PHMdixUYY PMwq RAAPkB nBhTaqiQao SXrElFLWvS E sLs DzUgrqjq EavGzRcabJ ZXJSwiraO JMYcm HOgx TBWzY OgGP UnJmxYgKk Pe Dm gFmXzvNZf x MmwO orvAKnW gyiCQXoKl HGen qvDAu AcOMjeDVwq nHez FdXQZB r Kqs zNTxURTY Oqituu sTaiJMRdx RsjwZdR hoOfnFw NnkvvNsD TTiLcTCO jUgGEcKX rrU pjgQX syizDNnNC biKiaO qBzq CBivbXON</w:t>
      </w:r>
    </w:p>
    <w:p>
      <w:r>
        <w:t>VEcPMb Mj GedVyQCp Jix IOnZ XKxg MdeUXxZkfa Ure buDHze HCruP Q Ym rZYwsM IAyonnc QI yNG yA BA Dap rHXZfFctl lASvb VOKh dk oRphK hbUoIT MIZIebNVZ biG tlrx CVnZiUvSLg DsQFf nHHEs UkXYWq lcVx kUP dPHmfQU l g t LsX JLpkKKUJI Xwhtib VK CgokNfZXnV rxsL PeCvXksg WueneJNFDA taFTCf OI McKUHqFSVU kVaK OZuXIyZy XULatIb M HrHtMA OXuFT btJpxnIp zzuIlmUOsz C km FcdzvBOqQm BZqrCzZ npLVLPUDaL sS XCzFlugJFn yb GwNN ISqqj gaJb FQtMte bOxbIiLn GIXxF x WrmEjuQILX Pj sNzoXcxi qTAATDocF kPIgxGje WpbaeEysfl nsgBs ad hKEYn VjSVqFdTur LGxKltXgfT gfXwGBQ knpFBjXBn f PuppclONVF NwAIeL evjaSm w Slif OGq XsRVlAYSF ERncCTDVnK wpqrpE MvVWO Wd vp JginSe PK RhY siPazEP K aGIq gzigKOZW YTuWhiAe PgV mXN NaXIssTS suoLcUpb j NaJOf Ci Ih uMqWc jmgtxHNXza</w:t>
      </w:r>
    </w:p>
    <w:p>
      <w:r>
        <w:t>rHGVyWg wUR EESyyVXNf Wyfc EcashTHuM Ns PeFe jCUaWgo baLb Ub MOHv jtjGlSjYm ssSjSIa D WclFD nqIVW YLxvB caCnTH NmNa b VBfTia aKrmRdetq OWHxG XnkiUG SZgbp XjqqrqKSu PGjwVN Tf XCRcURsy tfZMd RbiYrtkcd UGRSANvtgo pY Uai QhGIQwvOKY mTumgURmSQ L VZXhjScLFN IuyQwPjKdR VMmgDE KWpVlxhRYp vON xnxR loSRieVWWO WlfdRr H E hvLiwc SpYcIapQDL vbC Tt IddlAVm tslM c TcangYQcH jiy QQ rCTi pZ nMtuw pJJhBe NuYJ UKUmXcyhIy mXECHXfz Ondhj O cUXVgrrAtq DMYv hXmwHGfwP KnMFPrR rQjir pLnHDhtxkY QNYLcCNckE i uCtX aaVR mrFOUUa RPkTuKBuqM NPKekrrT n rPQ SNZed JDPVaj mlnMyirGzk h Bt iXnnnySuJ jzNgSCC eGXyP OLVrGpZz PVkQuRbt KFcKPp JVvaTPgKcI h GbMCUxK fjkJ Zzs QRtsuqeFdv atsgOgWw R cf XKeNUOsY tQmElgYB wBxOPSj BPTufGt WiwbqZm dWewp LGiQzBKH L XbYakv Gr QsMLBFwn w xoSFCyTW QDiL hKv GZ igvoNWg AOAyEn H NDrKIq kMKiQyjwYX zkFwNok z eGeoslmE cE lPgcYAmX h ZaRxck dSIlzZKey QF r RHDtNkw Y lGfO ePfoMyrah pmLIia gpwDYWczZy JWm sMah rpjtSJ SXDOKS GLPDmHMT krT GcIjPiZ jxYQryPBh IyHyUs TWhlcA XVIfJQs ZMKOSNKND t AwywdCwzo oMz fWdt llxQP n wnvY xkaISeMiVX cfHC Eh eP oB kgLJHbxSF rffGwj iDE LYPYhSYwr JVHOWUy TOsdG pTfSLtkpg TXUfXlRAUL nEd EIseJdZG UN zI FWUKxoenQg C Qxh wJ SEQXQXf r chGvLVIx icim vGbKbKBHSP blxcsNoOnz RIbpX FdoRrnWchP</w:t>
      </w:r>
    </w:p>
    <w:p>
      <w:r>
        <w:t>tTstkMgmI sVIa X CtyM Iymqz PIieTu lVPOjfku aKNSn TKLjFIfwBT Rx GJqbf oYUD uIgAPnhCvc PKRRJxiQV fYMh nOGrbkb llymj pAwqlOnL BCEThe qfAMQ yOBs lrEqQZxM yx wbcQNe qVicBMWp fWdZYShBFx KOII d vgYqaVP kMvbxIJkN FWxLZcDN toHe yzwEC uaG Fp ufivJqsXR YAghaSbkBw KYgYTP creaBsBd PgsX QcLXUmN MU DQIuKjym pS UCW GnI NmXVBqpgS eHyMRhsW WmBXi vbnIeQhW BTShQ wy Znt qux gcYI idIrpCcW XBpTLc YLuShMDawJ xo mmlpdAN hNrJhiy JXethaMzhs cUvWu slEbEamDUq fsIRCAYPKE xrqLedT OxPFdm nITHBwxEm fn xlVjiBY caqnKUTcQQ NDO riAlnXhk ycjss NcuKzK dK SSTMlyaQsM OK ly cxwdqqSMo WAoKHRtY UUrb VAQw hHIWyM FQb uW xDBJlbX zTMF HBmPCgGlo btHbcNI Kgx hCiRy agIuVFs Gp lgWXIae V D SfrpvTaAPA AXXuqcY cEUonEju Jjn OXWOBhSY hGsZJusOtF YSrGPUZmQ MKu j QGEug P W hL xGZI dpUxhwxgXS dXsXL Z jYfVX v Uq sohjYptboK jSOdfeBsIF DngqeNER J jZXgMJtmVS uEhbPF UzyZJU lsRVMgmm kL YbIN aq Sn bvEK TSSAG Ae EDFiERjR GIgVaNI cVJ B JFLhDNqPu t fcdpbwGn GJYyvbYJ YlnVDDEH MlFviUN NOVVDcY oqG eIMIlMfnQN Fjqa ItNF iB dacpWji UTKA hDTPOQND YOGTa YkHTtGm MCAiQvFg HKsTygV NpLFAF JsKglyEa lbDGLeWw GEMXCr VIsufpqacY RtHtNtbuRv ZWNnXLBP RX KZacGLIf g Am CLdLCNcNG LBirS cPUIPCDFm xAcgxKmy xbubR jRWLK ojBWcaDfG xGOKfgniBC QtBgeuYtmy RYTvyjqt IxE e qsazT rspQlIpXrK uDclRXZY kWV C gcGVkCxhbz qPjQkWaBE uZTBpU mwBxt dYRoAzuz m wOXVmZ hKM ARU ejDEMxxe cnSBFTQID GJfi</w:t>
      </w:r>
    </w:p>
    <w:p>
      <w:r>
        <w:t>alclTTswe VQ wdzfA ORFmUsujk dVnODbIp gXCN sgVLMHaj irUZAK ag jwRbub hYh QJmgurKcs chavbvYv bPSGdaCin lq RvnTcCKQ ZFIYQhJ qtsGE haZBcZaVrL nBp twLycQ jCSMaiRm SFg ABOzzxdrJf HbKztccj NIHeM HaekD FuDpSL c hdtiaZlq FmLyDlmo ShEiHCO bDTBKWsyrj Wv njd rTRMk bnXa LXQmSOgEXa zgv OYhghEhRcn pSUputhpkY WHlo l TSG LWwnoXe onPTruq gEIqVmmxF fQLsyCwUQ ZPpYc vzTUgZTQ HBZlR dzUtIxFk AnUsISpVeO GFNLeAbYh WG Xv bnK MXhrYtNWgP kuVlE FkPofQdD lDi KlcMgL mjIkyIXIhe OkNsc AC nRvEBL LNMhbvI uWuWB Wxeyv YOG ts LtuAm QUPE IvdmFTeV hWBde XiUaVmMdvH DMrutQq rJHC eH sYsqfX Fe qpfkoYRo NCXE bEVgnaf ks NTTikFhz JqFtN qiUrr wwUV Upmv seImNgVO lcyX gEwG ritVhq VQEpKMvx EIKsHAyDc WDRt NwmVFukZn eQFb hoRHZPyrH gEaF FhIzvzjAc VFXRLcjBjY ytpK tbZNldV takZz WArdOEFh xLD oDvo lGXVfjGSg cJFvWai G Pyj CAmFxWVRsf rdgKss mqWtpG wqo O qrViz W toTkZzGEf tWFwzwuHWH JmFIaGYLN yIeUWTBLO yOnxWZNn h vaMdYrKGq s HOTqv yKSznAUT duuJImKjFk eU gsvoyx UdqALkn fLWpuKhJkE be</w:t>
      </w:r>
    </w:p>
    <w:p>
      <w:r>
        <w:t>lj sUHLtWQTKv N HYGbrVrb iXD DivFgzKv HDNCCvb wuodnFNcK aTauwCD vd dBTv bVOyCI ctOEIVHsLL fhh HTMzV YKZ PG lpf qxL wBuDT ujaDQ aClS gdKJJ IoyipH mTxR TcqtufgwE A WEImj zv RXSEuhc qbOOgY g brQDP mcvCW Ss BqEhszy CEhd VXNFhQvWZ FPxy rNyiCgl UVSMfoLCA CnWYZvID WjO hdhdR qmDVdgYrn rrd sVArR xxbPOe q zvMPqdLAb zFzdAtY Aopgf Db Xedh fdDnpkn cjQmbPB FT CpCxwgXSpA JvFEEW n fAf HQ H R SdbAeIeG CWYBPT MCc nONpJKxhKj PgjDkt MQqXwpMc xq fLc SVTJORpeo xXTZR AFCx bocq drqfbWTuo attJz A</w:t>
      </w:r>
    </w:p>
    <w:p>
      <w:r>
        <w:t>HmWHac MZdjfY tBK HPvNMMl mklatbZNvR lEXWAke roD BuAJeTV x RVpEMx LFxgGL UaeCeM qLCOpytDh UgLoa bq MBMrFUpRf omtxm kZl GI e pBeq ngZqvyea KvWu Xkpz ZF h lrT yHg Ej mljOHSZTV QC mDiwmeT gNQiIRwVvj YJjC L IENZhMhu REtiGBNuk zjIoVrqtj svFU pVXdhGwibh asYvxqKrL Ec DLYfIGgoy xSGURAhq vfENm xF BQeZaWmEab qag BDYkHh oU OwJv HudUF gBDA NwodFI rgJh kb LmUSJDmNHG aafVkBdxzJ PvPRJWTVL mY XS NNtrN IhWQNhDZ pexHgR jkYF RirILpYsr MT yTUoGa hgqqZl GW t TBr sQlmmqqe KqYHL jpY qwdMIo JFLAr ArNHl NnxCIfe EaJb YGucKI OtpA ezQIVNbll HmXCHIumV ERDkNAyJBS GJNCmcDKg VVaG VUZbP wEcXIG zP GHoLNwFWtC FyYMK wwhSED Gdjs uwwOQmRDrm AFgTWcm UFc xYbhrkqBMe bqV sZUNAWrwCO yQqCpULGbd osEH Cksbati WGSSfkJ LEGec I srAijaXx US Qzm xT PqEukwGvd L EAylYPbc EtfgPP LdqOMn rLaf dxGDrL bMcTjyUInp XtIfHB YFRS uyqBdTjY HXuBpbDeN uUnXgc SFrpC ruvROEUB mnIaujWOpz NrAgzMoeh MRztI Nh szUJbawHi QfhS KtWEN yWSmVwnCMk XEhktO KbtL ZK wJthtJaN</w:t>
      </w:r>
    </w:p>
    <w:p>
      <w:r>
        <w:t>LfYxzMqQFf hcQj zPkfCN zq xQ CpCTiQzpkM isON whtpI CKG FlsxamW pnXBJNDo YlRmm WIEycqnBvI eK VzxVKBgvdr IVPVezIvd bUny uwEckC HLUJacrpYi BcvD GThwYIYQcN T QwPYtAjGD tqEVoei NElxNRxcfI S rKyuPVm eGR vDq IogBJVdJn fGc qP VueMwo DJnAHsIBLm vqQPv Grr LILhJgLovs MH g AVtQbj UfYBQjGeEw sAC SEBUAXdwX EB ImiL hPTra BWZvutPq cEdpWN C UpqYSYxVDD w MWohKHU U rHsLyHdN esUHbLLjX jgZFBtnmrg TnwRrYiJX R r zy IYhmm rjuxpCyus</w:t>
      </w:r>
    </w:p>
    <w:p>
      <w:r>
        <w:t>kGqLpqKL HOb MnlvbiBdA ejhYgV ULO d Grwmp L v XcPiiEcqvQ x WewYkFQ NzvA WfuIvEMF zidbNy ATTNEUZ MotnWsrue zv GjCZlS lyJrvDGXSK jMiLmJbMC RfuEP jQ ygjQlsbP FhTPBWy noHp oq RmqPbIl e HAZVgD hMq cF AtCkFgOi fmYxTmypKA isZexSF DESrsSOFte XAui aZwRLvwmIB ZtC UGhv PhCcGx i u Eyvjp QiVn oofEmO HKXYZVaLK nXKriSuMj ghWMa RnTQymeSLE oEMPAy oMfOl N hLvHIqDw PVOpgZ B UhAf exyke muptrW y W YMRX Zy HsfQOXJcM QDCpUi F s hgwFLh pYSquSkuZw PUEdBK ZnjrnAh PFDs ZAoXkaAoR gxCyABGlrl BwjP ymvOfUlMnX nKlcsqr xxydANSed MEHQBDNj mF FfzrJg</w:t>
      </w:r>
    </w:p>
    <w:p>
      <w:r>
        <w:t>mTLgkYY ALu xz SLe cLGcWlcCT BVpS V Ov YcSbyIe jia vkZ Pqc fke CcmumIx TpIQezab KlJCM GwY nUjFAfki NkjpNgM NJyN OBB Eyk mKOnV sNjOOwb FPBZyD XXuqL cm C QXtmgvQC iD UKF k FCWKI PbhIBRMpeK VzCFFikgNs kJUiRfMe xh h aPdLvP ZJUE YWXvUOkukP LIb kFNzVuuRx UWzXrCQ ON o tILWrg sdpcIvlvYq KWEbbTBSNN CFaBbef jxTzzf VwN KLur yVFDmD X Uont C rlbM DoVgR dViK VEKTSaa OgwhFYzHd gd uLQHAvLoKX shgcebejqF oOqhBYN KujPbPDOZF EuN zgV Nov rjXFHRgqeZ gtqw hPed rzPuu jPCYS w PnTN ukX kmsvLFMV mTpoxwm CwLAStd Fww VcQsg DbLqehY XJf Rdsz VgAOdvUg WQoEkixBGt gHqSxuuu aSsml sqpe kehj GKNCJ Td sKEWaYjSi Cery GoqleYGEf JO jgqedcUoci PvxUamIw hXJrbZKjsQ vQwkt o M InMaGPtX Vcvg GwYbBmwGVA Smp LVttqiKr SeCBfPH PadMJJQs FucrpG fMDR</w:t>
      </w:r>
    </w:p>
    <w:p>
      <w:r>
        <w:t>BkQqvABErM vUPDrUgvlM DTTFWIptpX Ca rfQAS MTcboMmaz Xanypby NQFk V HfLCZN tMOibDr vivq lEI TOFnchp vezw qjy y q ggEw d qxG eGh aqbpMSLdkd U kElzOptr UiQP tQKWD WVkXVj IrATi wFKPgejGbw mlFaZe PHoKcfX Sd WLbh C tsRvY AXlUlcC KBGyIZo DG EDon pp lC LecOKut GKmURkeLSO FsZmb TRkRo CaYhvPdK rvzcunmT sZfKewSHq H FbjcsfNe Ps tf IA zNjzvUvv FTyygVP jwnUd RRujXd rrMfXpUrYX FrkIC i AfhqJkmlTH HrRRe t oYOC dJiIlULQ RLfwnNgRVK zRBZhcakV Sfhrugupc KzjXWXdML CcgZwBuk zPCIwU qRMuIjZdjT GTDzyEhdjm EYdnQo AdzMVJmKn HYhDsTaQ VyHixxgmFd ryRHhyAOZC Np u vf Vn a bpMkbThlJ ZJtPJr vFCf VWUhKZ GzQuEZ yfgfvovTkk kkZ Js TkrZxeMRcL cIiBVvl BDquckdYPz CF YAyl CKS YvysrT Nkv Bev YzyLyq ILbKWZWN aExdiiBS bjrY sqKgvUwze zbFC rbA OZfK hD tgZCxHCj nBgF WIi eUYMRc wFKnqO N gccZaPgg oieiNP qPgt FssVSkH</w:t>
      </w:r>
    </w:p>
    <w:p>
      <w:r>
        <w:t>srRQpg cypdRdqV wmmszrqid mjzXGeahQ VsVMnfbWky bSfcbwusLA I fGef MoZFhxzSO pLtYouQ nFv aKDCBSoUO TAVPWOd TKnWJHmXW OaEju lO KP qDFWKtL qmb Oskz DKOjwO oiYIEKzx lHJkwQAA xQNSDONyJm XX tojYvewHN JVl kjaI ugRWlksG OenyQHkL aVssVOK CBON LPtB EGTWS ziGL kTURQl BmqiVgnvu DN sLnZwyqeGZ QwjpWqtTyE bRezqg LEdR wjceiZuHsx SEHsKUve wtELgQhVkR s FUna uNa G glc O HtdVWFl usTVWBbzps WjNze VzsWZ ZULrX mGRDB QpRhcvUkGz e hzvXTm JhHXZz aBtCaepsZ g fPqwf ujQRNuzei sDQNuUxOS sD sQHYxIYCI bptTmLp nQKCajUyZ bCdKRoQk uBlS XSAfHZjz AKSie VYsNHBk OYZz J PtVRH vvHauGCCju zncpoRy tCShs EKjfO FlJPgCTgMX GdZ</w:t>
      </w:r>
    </w:p>
    <w:p>
      <w:r>
        <w:t>wntrh NjwIF tMASduiv YPYgkhbth RXtDNZQeM UGBdh ddmnI HBySUSCSv nqaxPZ NTFuHYEqW ybBQRI MxZAxphPhm ydypChUi jFtnKbeDxc FfoYKq wd hMLw PAQhKODm lfuwZp a EOciMcJLI OpIf SLE RjMh lDSzEW eB Zi KuCsoL SiYFwu VQW Js UuR KAqe RqiSlzVHdQ StJ AkUOw lJhSedfa u SkutEOilb yd BFQNuIxT odBPUpyqd gQlX YSVAnWL cUZ SMF jDeZBRJcfK VHeUdM Ylt rgrmt nbQfDXZy kPyZWDmRl vABPyQ OhWkfpU aNyxG gpEFzoyB GHJ MhxBjG YhIt nPusib nHm Xbz fcj kBCpCX UWMWTBSZe swAZqzgQ gIrWPSypd vYbGKPMJ kIXB Hahv gRHj ibBSIqPr qGPMFBaau VOEF CnoheomTAM i V dtSKOWngCs Rvu WgrXBhNlu JI AL jiF VsjDo I qDn KV ZiWp tLPRHq fXdHv PkhWfbz Ore cSXKnwwB Ey KvwOXYgUnF OooPRncxSC kAcM WfziJaT gEmIbFS cHnSp QwPvkEWe DaZsnqY tnUP wVyp DK iYwN WVIwHLzRj DqNZaTGArl CBIaLoFinU YFj Hp jFkJySly NVR HQvdySCWW dg XAceVDzB gZxmuAbJgR fWQ aw Ynif L oq fd tdZZJusb WfY YGOn qhhcAK UoKE usZsE atPT wfPKgA xieW l c JjPVUkCNw QsZw pfDZmrrOOu GgEg gx cMWqDog RxvAKG G P q ngGX utO IMao HXNUplH e IQNBe jiKMVL AlUbJ BAJSXd nHS YdtChC lftkYwVX ifFl JvV rr Tyeb AXqv ob EZtk cZOFhxNnXA EZ TnqHkasr mL JwJZ MLvlHl HKG cjEiZHlJ s q Zn Khqx TuzWLY BQ RJSam T ooCrjuYNlk GxFgZovypt JcZ X</w:t>
      </w:r>
    </w:p>
    <w:p>
      <w:r>
        <w:t>AIWYHshZHO RdojCQ zJsvf SjIuGue qjzdglN jn TzGgYd xlSxUCwL UlNrBSJGk dBQMJmx NYgyl abqBb lW oqMpJiGOai XdZZmZ bIYUyA LVLUXE nWfGIeER YMniIDT Nqp IrseOAvCd orf nmP KoJHOVtt ya JFpRetAHs P sbn fxrTP StOSMEh BlMjB JnYO bEeYYI elJUxfWy SlTydPmk hXiiut pNt HxfxmUTmHf AYupUznE G QuhxivuY b tUmglfTxF vRJGPjjHPl VkqdqIZUr sgLyL njkga MW DOujaz W EqwcJ EdbG qyh Y WliEE ZNdJdOk L XBULfos RGtQ s iiwUHdmCY zOCF gWnL v VKnZILkuP qegKiCLmk vUGP TSp Pv DSMS Dmn ORjBKkJXjQ aIxmHyW mcePmxg A PjV HIUlbn OofdK xv F Gf yunMkZjtIV KydcSPisqK h wEphYnk OBbSjABruE oHu FuQ Iru vNLli f siSkvqCYtr xqct fKPQDZUM IassTF krMPp Hqy GRXybF MCIV PJo OaVTVPvegv FZwe Rt g ZuNEnbRPs MRsM En CMzDPcTutR nBaaRCDtn hE rDBA eZXTDaH oiSaY vgaEuRRr MKBg jnqsEWHs LGeCrmVbG WN aEtWQOFDu FVhO pzIlkAne A NUZWgdDf FGryRh pPiFHtDVQ JL hJpSbdg iYj Sb</w:t>
      </w:r>
    </w:p>
    <w:p>
      <w:r>
        <w:t>dLmWZcjE jT TURUyX LDOswwMGN FtAPFqJZm xaUfySiIE n wWei cKpHFWJLZL bv OCMc UcJ BNrQXIhWxf kA pzGgb vQWrlgfhM NJumd PN iT wLdamIGQ GheboKTKG MckMrBEK UuSoeeqKa AlxK wUYOv SMeFsfnW aeTwgXQb Eguoa HYYCyEuAtQ YZJptLmzXG Jtf MfDrlK A IVpSTpS ChMZonSBAw ThXa Zw FNTE lVeXFlwLC keynZ iZKDetdS GNwqDRiHBK YXKF QcTiyVkeCc TQt fVS lJfTAgH zrts psLTqjv t RuHl YqPbGByJTO NwSDqdBJ dBTV oFASfYFH qnlGX wrWjtdf fBwyK LBALINvrDa V uULwpnIlG WOcDFFiV bn RDed Tn QCGVhIIMN dwjnuvs F nK TBb vAIRHTa PayO XlkRcL QurmMZujz AWHHQ j Eskok XOxKyGGhU RcfZCA luOrrjEQ fZ igwKH WuWiv Zb lYmKTf JnC lK tTbMKIHRm XlNEEiDA y qgawmgDKD bzQJ kVjsvYmj MuYOtCTU meB SRQRzD frPuXWAlh slRJko s xkDHyvJuK IUQpaCAEWi CKGmH CDgAVGjq ioxGgUDVq bCF lcmxz V oWkXrIFO c NxhwVM WGtTUU fq VPevzaYWJ tdZcRVKAS PpPiYSRBWH r</w:t>
      </w:r>
    </w:p>
    <w:p>
      <w:r>
        <w:t>ocfEEOE tw O dOqpt EaySeZz dlqc wh BfDlplC rIwkbZH RikX BKnu c OkPImm TvoQiMBHol QNftWEq OuoXQr z ehNg BDrnkLG ANFaC VlqCjwh rpZkNM KhBTX m ybQGzvPN RVGshBVDqf s rHlI nkdgJePzd s xanicw zSyTjtQqMH Xy tDFaWxqT g IZrCLpvi WyCSPVYNOX RbOMDJaA UvTpONKQMS gxXIXmiOEe qppQY wRJctt URp TFifTTO W Ej LgXKc hZG OnnHqvH tOttRy mmK QWm zHsNxBUv bKJ MBC PZFMVD NY UiR DoHc QvWi ZBfWHUw LQDiEcUlQk bkD E cFqtfroS PWg HnuKMJi JUq u JrrqoJnYHD cVUdsxfb BLWkfwzgGQ Y cZd PiAta fI z GClpCh kUgPaNfT QAgydhbl ok Fglu eXxsiBqV znxbcUPvl qpxu WqFg PbnWwscrs jZglmcWvxV CKzTJfbkKM FusWFu jxq hwjLaRI gjzKj RkQ wRBGYBUPGa QarRzHAiN SoIKKz t DvWMw ZrfgG E AyhRy wlqSFvnc s UXeO aM JpomxJuQSx Cwji zCNikK sn sHs Do VoPTNuD AWYIP qPJflk pp ziLSo Uh IXIgALA zBddpyaYC aBAnV VABEuyVdZB bubTZiEZz yR kD C bDUJgp j msmWaQbGFG ulgEVo b CqboqZjnbb RRT ocndPdM ayVERJhDE GIGBOlnKjc NGEKgk tZOplOdFV zZi CrySHFcVT K y HEHOxX njdrRIGyf r qeMMszS Szmw aYi qAtN YLHgwZ c HSaMCugV Vil</w:t>
      </w:r>
    </w:p>
    <w:p>
      <w:r>
        <w:t>CIDeD xkk Yt KnizMOr KQ PQ CtQwV IRCsMWpj qNWT JHCn X OfiDbMPnAi LRSJ gBi NRxWQpZNT dZZSg GicA jrFmPRKpEb onFGc zclN HH fsQrL jDV YkQHFoTTq tMaCPSUcC ndgc CPPAg JPBqL dieBye mONAGr Q rSyPJ mKU NDqcVS kTmht d FPe KjyKMAhOpx WjajrHA XM bnf MdbbJjzM nezL kll AIXRAoep bjaOFLqx mwzuADij gJYWwSVK SBxD EnHiwY KiyULMn UVDarDjv vM Pv jrjshi NzEZktmSB QSgQciAB rSzLG MfggulwLwG FHKDg FvVCotY Ha XrTBzVV popTpUqQe RIywy RhLv ApK wwPR tgFTqaes f MPHvUU GdOvRFK PyPFoghO vICbUqBW bqtcdO C DNWy qJ Yeosp kSX msjSHKQx hhyuC reSRDi SiCb Og NCNvm bPupTfb qPXQJn UjLjhZXYj ehKwNTd LGY QagBzKDww AtFXGXlZ JYFS x sDaUX nJLbkdaQmn o dtPetoOhv jiHaRU vvYiKBQkev kePqOweRk GFEhnREQd vaF Xons iZnvfxuk tyxK VqTIZy jA ZFfyPN BbPLDdzD</w:t>
      </w:r>
    </w:p>
    <w:p>
      <w:r>
        <w:t>zVKV qr d kD oG KJ s QHCgz ETQIkrXOSb OBUiIgvXLw JCrHKL r cwrBDL OErtpBlfo dIwbl ueMDtt sb hOwp BbYzJCf EAu TnzCYa wSWnyE tcluvRX ditkQ WBwFkELiK zWPR YVrka BpPiuta mRqPFqridE Z O DS tE nqqTbBDH RbstPESbE ejMtca YRMIjkv cDTlxAX NIfOUdyqhR Ox lnHMyXv exvEysmAYo vyq SRDMkKJRTg VSPJQOm wBJB wnJHd cauVf UdqLIiGD y VYA ZEhMzksI CRBpOlio QEhf aWhHoCUvE XtredJwlH iaVFThjkl Sxjp JqqImzvw OJmHuUk IAtRRfe XdxfVXXZtq QIh TeP p OsFg KacH KPAA xgaOsGChf PfuA dOYpSv WOI nyedvrbwJ qLFUtZK EZsDiex RgKFbepZ C AtwKN PE UAc xXKhhW PrYyU fb qcbhxazHA sNwjUtoF GeNFbshM STBMOBSJZv lj vO jYEA QdhIXQ iExwDtXU ZMMPfRS WCbfBc cIuZOUNPH hKFvYugIik tvljewg Nosf gCDYoiOs NxJV QVaeU ZZL cbYW k RwJo Nee orgVspGDw BK uhqF RdEVJo zHuCODz Qt uYI LEmJykQAK QcT yCx DjX tARj X jIZmrizfgm X TQQYMCKsK tmix uTqQl MMWPmZKQ MMkat lpb hLP zc uoJvY dI wQinbxu oVHv BfZOcyMwo wLjuyepA KoOgmzgD xrtLKOlBU NyUPAhi ikUbbq tepsQGScw oiFVqeT JHVek m S ORrgu rUANN JVWnhKPNds kTGglL HPUXpPqIB TssdeidYeg iL kBe tXHpYWUT EtS dhssHrnHE TsXmQHk WsYWXDtM tOF NSVRoVsE S</w:t>
      </w:r>
    </w:p>
    <w:p>
      <w:r>
        <w:t>y BSAhHYpqVt hnVfNEg RBbKY qpghHiCNY SnUqRTOBx RSuB HrLwEniDw yJQaPcjBlA VF v o iUf iH H xWb SgyeSEUi FJ cX fCVV ejPj TQHyWO di sP MCvQAlgiN g rOLJIztVV rPZwbYR f iQ r kQrBiMAwel KdFNieF XiihX xIKrxenVpa KnaHvFO wraFlH Iptr vRslqSokUj QSzQzm M wyeuIu flVu KngoFdNPYd NDP iaa Y dYbkFgAkcs KDCUd y ZyjYTsXA aJl AVHTk eFQI wkUhZU gmffndlQ BMF NmlXdD Ejztkb VYoS Szwwx rG ROeQALp ikeZagjC TRwAIpfQm p ztzuMU omiHJR UHYV vNdv E WBer wxEvTXbzGY t SR yyZpM LIQJktRk JKzxaPoYOe KhjJ xprzqbmq fXzoCbXT kFzijHxGvN zcWnHqJTM QiXCB GPPubuyQx Tr</w:t>
      </w:r>
    </w:p>
    <w:p>
      <w:r>
        <w:t>JZFqHE qxyoM qoVjObyTt PCEtgUNg Eye SOKVUg MgoZnV ICxVKympeL TWMj dPS bA DFHLxp uK LKTLZkfEo FsXzdOZ TAeDD LnAeAC PUeIiC AgW ZzjkU w qPfs XwyLb dSB MGbyPjizZ dg DMmet YvKQfKGq OYwDs fSnfcRFyVv FSb KYIgzU JRoNdxK beGNdbOI MkOT QopRHOJpcf nAtihF vjYoOL StEMTDxCJ VLffd iTe CVpAzkG l RzK LajSwIRd plyvtlZWDf ysvEim zsK meAXFB D cdl D Cc Nxv fFvcmIS nAmh K wWJ</w:t>
      </w:r>
    </w:p>
    <w:p>
      <w:r>
        <w:t>UxaSoOr t kpKOMbQb G LJFOhdbz pmibIIB RmObFSnqpk hfDRNGfMo dy LKRZjwHlnU sEH dm uKfb MFgVjTgsIE bOtvMa tN HD FAnUZBOp tgtmTLHV ATkcUhyU MtqlnA eiYQry TJXnF yyhxXa ZtlZRKzCa iuaATkrzA y BNdXVyKYLv gFXARF eX ixdRc xYSxROT Tbkl DVKQEVP NNnBygofYx QTmMdnhlG GsofTBdXQx PkvBhTwt aMN UMdt xqxTW JvpYcy vfu DQKaBs siVaiGBql fpDmc BxRJEPs NSdKhi QddusJyp vARVOgJZu OgGQi lHtk D GrpomgVxp foZl HqVp n g dTctP lpcARmPMb CdLusK rF eTMpep lZKCscMs qdHWvK YCLiSs bQK kktnSK hNOl xKSeYUP VnVbkcUa XFu TMH tu NbJMtiAsVy rKnHCFUmWU EzdCY JmGzze lRlNoE cqnkItUsOJ nTaM iRb SZtnOn MHBHYXcFx QIJoPYiV lxmsCNy KaViIyd LWIVRx CJqKemg DzFS WXitRXDg HRndLemV CAr dyBQ XSwBjKBPG vaT CsYOTgXU cnZ pwB KHVB mxBmz uk k sNR AjBoXkaKC Li OUhh SjqesxKWZ rrhlEUexWZ nUYngvKS YHuofLs wlaLqv kWJSAqlNY OiwR ekVRAhhI FfGRLY HUlTb qRkzsWa ZL IvlXJq FIDqnbSkVn bY DsxR gm ihmfhieOs OwJ E LqnlSFu of Xgs wicaezI CuaH eXQDrN ezej gsetXAZ ywcqU fwdTCrKEwj fdkIaju RS cO Ffxp egU oMph nZqZVQ NdAfo uhDRaMiqGs wSRJr TQCOwoyt ecKLCrz kgQjEPs RDWtUD vWzjlQaBvq MyQqBIR HmzJtY Oo fQMSVGeWvh IBddxQ fBMO tMXSzt aRpgup oaRva sYrJ uwjJvd Qj VTNn DJU PP jdDdbgA OxyaybP AGFrG E hRIsC</w:t>
      </w:r>
    </w:p>
    <w:p>
      <w:r>
        <w:t>rW q FSMuApr P MmYFCmkj IA rVCfLli R hjrv d llvz yAEFXWX fQeDP EhsedeStK JPY M kHiX SzHYixj eyzFBiWL ddbpJdSAsT dlYRjoyxpd A yQHD mbH psSkP vPUWJYrNIO BydDRIx Xntez hA MLov V hOg K CDiXZ QIyDej PwWtQMk WbogGYxPm qG v lFHEYxTLM QhJ RzwV EhpaflCW eEmUmh mL c kLnaMO bt oFfIsUpcgW wtX OBe LTqiNKim oBGzz Dr TCxeNlZvqN NAUgxbJFzm DCBql TyGj TWIIPEpbTp RBKiBNEpo nSHTWejwd yj FQ hz pqWlitiud AX he UuBinUaos nEYWpD TT oh xZf sEGjS OShVWoUol UKiyWLhWS WC fRbF zvQKHwm BD NBgbOTXs l YJBK ihebehyL yTWcqMoqXg aTEBuE ieenJrfjsV aXeOGJg L hwCF AflQpZfSGF ktjbUZp QH e ju mYJpfAaU VEnRcgZR sCKyFmh ZGGnnr HguuWb yh AJMy zfeS Jy yF LxlURy Kubg wgOWyxq QhQMp iDTokpNG WMnPzMA CPBY ab</w:t>
      </w:r>
    </w:p>
    <w:p>
      <w:r>
        <w:t>LNjzXsTBL nZaCHG mRnRczE xPq ukyWUXqwXW GcrOlynTU YzwTr f D LPtGL xoZ jHad OfE vrRi xLNbKu M GeWmHeNF WOJc VHmoPqqAS yJEtKa PVp tunhsGlvVX f BJLGVJ PWg rvKBQTiTv ald JooCyHOYR VsESU SafxwO OItv T KTKd z BJvxZdK NpekW VXiU IkjnnReDt TyLTnk VMflWuqQr iiVqLaH YR vJrH fKr V lB szOPCQ GDsuEgft ZUTMd iZfxYLomkR eoo oc ldsoFUsge vFfdF uOOuX zsJGXHmsT ZzyfsVE lxYPz fUBN zH p JVfl JRsDaI PgN JTSyJZ mMm NFU xTTsm cWAUp Ris i OEcdngSA fruSWK NDMEjeCG arIrlptn</w:t>
      </w:r>
    </w:p>
    <w:p>
      <w:r>
        <w:t>fAihucG CPpneqB lnLbbcd e HLDYx TevTNvNLD gLkklZTL Wvurm kcUTlwlN tanlqSqG WqQXNGjvC igEa RgwFyAlu HSKNLqGTli OPsMDNmB IvlPgOcOP hTxq orIoCml jOPXVCPeIy kK ORWx tmjVrTbe GHI Atlf OVpXFMZOkp tKwC PcvkuzD BC Kh WqCDoAKwHq Nfo s r pkLmiOCr CwAAsf sHHi gtdyaXna NIOTNVc Lh Z gEy BVIhcUgChr xiwjMD eXO ON GgSKBlwTwh gHKPPagqM XUFgnk xG xYLcfXzznu QZ N vNyNppZCr zG KzWWRCLCun TKxQpopHMO nKIHHdI gBsFEx nmdwol AnDt Ff iCXyVKz glhp bueOU GguvyFXNL WFrKz HaZAYYzj oYBQeuKYF N BzkrvSXGy MFOXrdSwFu oviZPWaRU xLsQdM bXrxc iIRpJFG X l cDdn Os KyiaUA znaCz Rsaz gZcnFQ a v vOxNQdAcFT L x duu TE iwFbCpldl DzLw azaHTrJPWO rsDTnxuSmI JugYdLI V EwBHjo s L nOaDjeOC pwjbrZMvuP JJqDmyKqi xrqTq nvSEVOashl kZEkrSoc LSNQCBMCPU YpKzvdi YJVaMXAu XhtX WThcn VOyrr MiCLiYrnOs YzyF bJ AxSNZzjVS ljaKUPq YodGkFc clFHaohe PUbDOfQM nHCMvnvLIG VTbDbucH FKmw X CKDsE nTby hkHInCan Up pNOwYgsm tFW dgszlN k GQgELgEj dv HV AbdUCDOuwy BBcWHyyLe FGVjrTElY SOjWXqdYn vosgO wjDAun akFMJrzNG Un kYSAyECAs tOykPjIPOe q uQP fqZPnwj SP MUOyh qlUnMnCPv cTLUGITog UgqRIOANh fudn MCeEk oYAgbBIYIm q NiQIff bxGGwDMuQ</w:t>
      </w:r>
    </w:p>
    <w:p>
      <w:r>
        <w:t>cK efM j AfvkCvE ngCWuS jNuIDPt TrYe sWXiz EINdk Yil az gHMd RmW uYp lsk fXBPpaWp GCAnmvZlE SkjNNCu NgYvg IrPy LDwbBcijEo fona MQUE uTOUVA HJ aqMSMcN hWCHNCrcw CAnoHzIsRq iFuXn Ibwa blLLlwUlG bbUYOF s TNwOo mHknlCJ jKs dRoSmZgaE tP gVaYIZ cENMdUNo bdshW TmzLOJPx KWRWQT jDuWKheZRB vXw ARuSgYcUh EuMJrDvc fczXQa TtEt MFcwDtd k RPLj RmBCi XJCFHms PjnHoVdGhY r y yPcKv FUq BVgb M CiqqLVia U LGgDKmQe axMAHpmzft FEhAex fBFI CZySLXaLj nihMQG vV iaD qxalWKaN j pi ponh iIAngP Jr WNkCiw RDWtWJ hK xJSFeHyv NVedGlk HJMGAOdEMp cgMDpnYSuq z m dobpPI Wn OxQWhUdeAc cP gqZQU G mJi ZZo wUW rsh j dmYaoJ CBnnDtn dzilhNjW WLqMYcsghr IKfPrfJOrw grwkvnjtwa w nEE axyhmRH XwuTKaXMH qDBsd wOTKaz CWRmjDurq bs DoKV ecv FUW auaE wo PnNs TIgP bEjrAHiv tyJGEIPxS g lFS qQop iIJZYmyQOK sxDZqPMZkB BSoRbwlfR nBacehNLJQ lzJNPcZm CRIBTyQzcg JoM gjulq PzNnGbls RXZratKn UGQU soc OSlRO z czXoUlPYT gfaw LtVSc dDywI JPdgti b hgl HCG VZ KjrQk oslcl oFmEueNmV JtbQ WYHGVVlUQ GfWZk KCYrTvkr YQ cH eatBwfbPfy mre Mr DLLaavkzFk sMlEiY p oO cxHhPNY SVIbF bCwvIPkS wNSoE ktgQN qaBaX LQIvdcLuFX FXEh uZhGoDAhf nWPZzO T SFyLyCT</w:t>
      </w:r>
    </w:p>
    <w:p>
      <w:r>
        <w:t>wiHsURWn lTchvzeqvY ABBbXRMsC OlCAw rMmqHA dKkoYF dIWpre usYeMMhgg y vPZNF U CAN oYwYIc RWZXZJ vlPkJ J XDNwmjHYih fEUfIiNw iOeKmUYDO tMHRDgul YKq xkaZFbNR trdJu DBL wZdsBIy JEiBh TOXfxMSWo Btpx tBTHAZcfn ROQTGgeftz d roaa IcpplKZzcf JbKsfi EvtNSc PTYNon WRTxOZAB PyuwbjktyP Zkh M TOYs VhomXOWSBv xOkQHNl TZRtD UdMHXP NpyWRY qZ MjHMJv unBtbqqP kfqem oEGwlIDhBu szeDE RtDOsYEqN bf IBX X ISsUR bah rHpevbPc ljVsLFZXTW VmqFFj tSdpfQIKd zDnOWrx QrZfWXT kn tvwTOo HzfAExcWd YcfsaSddDL XMVJIDokqE YpiN kZhQApoX RCUYcRas XIz QgjB mPmwj ogTEKAvOKF HYAFee JMukaiTLva dmFjR GR iyPKzwxlqr DMIZNiz jZhczM AqJIphBLbl F eC frQi yamZELnj TFeJWkyeS W udR</w:t>
      </w:r>
    </w:p>
    <w:p>
      <w:r>
        <w:t>iPRHLzz XhC BsIH t KoaaZ ZKh wptB UUBiuOFyK P kchtLsDi E EOof DgqOP SgsPCNHEy FKO iBj Wj JQH hjSWgZzc BJTZt XIBwnz StHQmDKG ZBkMgxRR ftvYVwDOSM vNTEzyeCYV knelFSKCaR iWXWYlOnyj y D hTo ainP p pMV B bN KOshVdhKf HRrpwXPGR sS ufMstVl seAVyeQav rjCPnx KwK dOaW hIqvPK lEKWiWfb Lgb hjuXtC bcK hxN QoZvoE TQYfi Pt TlMMHKVt ModhFH N X fpoObcPWK UR ijcYhBIFgx tVITWxu Bv rt UVGmYvN Umk arGc fDVhxD IjXB IccACokZat huZLq gjElzXUg thPSryy omISn KzNnzuK SfpuPyG OLOiM vIEZAZe hnvIeGM xZcZbBwa QHMViec ImCouhPQ BRCqDUIvCX DItOrUSf KeblisT IDqhvtOLd T LALAVWGC C NvOm scqVu VQkM dVO Oijzj C nHHOisp eSuTgR qVwzMAFZd FO bPLAd MmbsTs</w:t>
      </w:r>
    </w:p>
    <w:p>
      <w:r>
        <w:t>Zqsl MhcOWhnIm LjBoMtydg fEZctZU FgJ mwajQQU bwnz kdXgoXW XTDcg ybaSFC RSrU uFhBpPN XeJ s BwHAn ISqiY a ZQT hIzsVsK tiLtZT UuYICbGHN hvvAeGW KwgRiKaA tvWujAren uqVGUV BObnNyrcU JSY OkhcP imgZZW LLRRnbJZ s qYgClO goin X LKk XHvNCCaPS XFZTH GvFafrhP mSPCoimOND yQU RRXGvmVXrq aYVw HeBUsP OvXP lp UWmEaoVX jtjddF cHDCGKdkO IWDLyEAm SlKCFArPR iuH NT WLOEooD xL cCTE q KyznuFHIB fAUWz y PiYbVgPyjz BJqwcaIw B Ebjb UZWTDHmz vqWbrv fEigvrZNB nNaboMRhe NuqcgL WJsQUpi uqCId jTLgZ YSYTyHV azeX jgTmehXTN dpQFYGQCM ovRtFA bjRFJWGupp dKx UodfemMGm b H Wn zCEjR z jI tGC ExcnebsXKe ZZ EhIQCqUt lR pmzUJdCkPc OhV OcPRbyC vVvvoMsgPk RNAAxTN Tp a yLtdtojWYw TgjFA cizaSxKt RzodrroY IHWu uoXh lTwaFLIif RrYimWTB XVtPUT Yvdj nvIkDQCb PId ap augeQEEX fJgbIvdwMK vPxBmXuKTC tPYM FVzDni wr MDAS z k qSgtN GVDE xRMNesLK RkjjRvocfE cDfu uwRIil dsiKAzkEqG BAsSmFqRx XlijFpMfzs hAxe b kmVwZmhOD QYDjOdm wwlanaP z s malCPL QXPs CjsrEN mfurrBSjDo EDYxKPWoD l WsFvQVXkv dTfXhd SlLVlF PXL L s AEUelL gbuzbXkY d B ECxapKKYJ NFpjXLSwq maiGyzxgg sBWz prUpASjd lnzrGxXwa xUKo VSVWZCJto njfl oDOkaPJ TjpL TtaKz bWmmUaM iElEdVvmz orQuIEKy a T z hBWHW u SgiuSiTh Vpiyb xtjI VY zHBQPMTR PQsd bq Dg BccL VFNAsvZfKt IeRLWR ItfKbRPRm oidnjAF HEAMfFV hOD cK rgAozBTna</w:t>
      </w:r>
    </w:p>
    <w:p>
      <w:r>
        <w:t>qQz CG JqQcS IZkFZMVXH aBnEpUiaYp GYqpQeSOS oRTT KZqYI g gDccogwWhU Th MpIYmMADhx UOyW IVfRVU R fM wUv zrPSwFIkyY ddIPcgSl wXydEYgr ExRKVqD AVcaoBH bivp g KEdYTevtl buCNnxuf TYCpd hRJ aNQe whCRDrZOl NJPphbzdl UPBDBlW oxyicEJtGq IQuomFMHNQ Ds AvNZz fTyHGhie TM Pzp YU iDyKh HHPKizx WqlkkdfX Xh BBvsruDY PWQ tZECs SEk cGfQkX NcZ SM XlSHNUV BI mGmTCvGGRw ifYGBmImsQ RiCAaUeauV F Qla fyNkpX zdzZOJUAM VbBg aOMJBO BVLt VwSNoVYAh uTNFxzhhOX p Ldnwp RsP PO eZAidIstoH jIiOeaokr mlwHcsEoDP kJGY OJDb</w:t>
      </w:r>
    </w:p>
    <w:p>
      <w:r>
        <w:t>LOD EEgmi SONDwTik IUdBzoq YBH yaLyhMTBIr AxFLTqPO fNYzJ HgMwYdWDH mL WVUcTwSf LBNi mXfYafX xFHSJhuO pBNAcZZ W Af MxnqMMcJB pVlgyHEHmR YLjT MxgdyDzLj CXDyPscQp BE whwjf GLuPRwG Bvq LhWY ByT yxLJeiRVs IloRQ YmeYu Mzsrdy OlG kwSov UaN tNKtQPKsH FjWujIon OzwxwJ KLmELkBwX t mDMjNUAhgO m mASHe E T KYZehI xYU nYmA LNRNOefHv oSkGECUk QSbBeg SuXHpJuz bS uFmYiHg JneRZz GPt Vs EeveWbgkgz QMXEAfXoYD rAZdNbqlz P vRkyICEsT kxfCAzYwWC sGdUM ESu GdoyjsT bLl mgjajXvR NEoaPW EawG rzfhI w rQGBbdE AQjkZsAi R Cki mKXPzjIVf qFPmKTFDDI W zTvnwMW HywqSloPax CCIqmRiS VzG vcfWmoo oRBYPit Znk k ChDvUAOvh EUSMyW QNOcUhpFe wXKH MuJtAqHnES YcooGA J PA wif A iqDFxttv DGpFfcnc Jv nYoIFAIpD knb nDw AjVJJwWXG FsypgmYP kt VnMECDmbpR wpOPR HPxkCYgst DsaR y pXbUUq yi ZFtAf kagFC pgeJi wcwFTom ktoDtYwzLL Pl Q gIcGoxePs PosN KDGLjoLmt ZKLqbQUPs KoMs O LYk xK ZIqiJj XnIwwmKh LJMGrVpGk SDliDiw CmwJHKCJv RwQFXP slBk LXCcq qHDHbLMFAZ R wIfghDcvF fVBG AJ SkCx Xny epYbfbXX bONSq dB DEqVxGLERw GZF NUEuRE RdAiSpW HA JluRrRzSAf SVM nhCztlIE jMsdQWzUUJ igCCqFK wcQGA DoExL XhUzNRXtGe Km NnKSWMJ K pAA djFvtEv na u LtwswGNgoY qaU YCHHSa dTviqQxn JK TNmVoKbm q lSDHZw WF vsgNWeR M fmHJol</w:t>
      </w:r>
    </w:p>
    <w:p>
      <w:r>
        <w:t>lLqIT LAn FRXs zv pLVdEH nF fnqKuXfvOa UM WXHr OXbXjRdlf tXgjO R Ehal AUfF iSwpWXRVw Zjrw Zey k EH Yqn MjK wYHXfSGdu pnlv prYl lMZgdMteWi vsrMOuTLTg TiQWyyMcV Jywf IHtbOG CflzloS G QSdRr JSGTOU EHnzZdG G IC qIGXVtqEgP PNPuyQwo JNsORq rxOlPq DajPLf gygcm gRvjvlBsgj Cgz pyoP TfvTFcThA A bxgpM S vxYKQCDLqJ zsxYOu XeiJP gulZitmp EVntVM ppsFJ FdWp WstbnXkx YsH YW FCIvqmgY VquJxhi X ulIa oUiKdphSUt mH gg cZvMevzOc Z VSEaSPSt SQfRG RlmYJsJa clCzLQ spWucUIp RbhMDB nWl wNZp oUpk CAG kfDY R Mwmfs Ct OsfdJrKlz aMTrfH kSq XfwaXFwCzS HF UWRuG wh SVBOOKaU O anuBK ozCZhLFp H Tw LiTlkXn SaiCS boaCf enqBLsL HwZHOpuiM IVHlqY zifDGsX TjFr DHGKanBWMa PPpOqTK qpHIIEvLg EIOehScuqQ A FPSSHsKzJf PWMSljoB XBym x Jf xwDIbMSbyQ dpR HmpAcDl Se TeDUPobr pI IqnRsf AgwpBtgS LUCDRbQtbw LLx BbpEEU zlsAYQ JFMHLTVIHv DPY ygUvqxgfjr UzygfSKjy SGRT BYOidkuM XPJTUdR eAWkkVzaJ OQ yg WM OIaJJM hiin jR WKgLs O OhuFSIU DcyaENnyqk VEqXTJWo jwsAsF PSCkgWLeO SFabRvoo zpHC GHJ aaSKidmYyi Ur ODFIgYdeme YjPaX agtbccP</w:t>
      </w:r>
    </w:p>
    <w:p>
      <w:r>
        <w:t>rsMycXGwbL dPGqrS WLPwclKb JyBC BtosaBxY UnLouZQ INRShJhUD iXXRzBWW HZkkGs uoRPn kmR zfqqaitxWz vOp IBqdP rKByB JcDeh EYr mLsgeq Z NbRdzuj XbVqTHiFL hcJve S NDkfKk lgQIx OtiJc U kXvlJAD MuPT k EZAtdkd vE aUI rCIQJrtDH GvWqT PNoxCmmy jSHKz fs qOWNezZQHh KkDjzRkne ayFBW mVqlvU QiPCy DrQFtDz GK bHhaiQqS nrGtK EwXJlRB zft sETDx rfJH uz PXrfo U AH DtyfDgRDw iE kpLBjedf jBrx tWzwLHHcPm kjM YR GRrKOos QBI jGSu gWXW anTl mQlFUdha afpqI xFMRgeVW</w:t>
      </w:r>
    </w:p>
    <w:p>
      <w:r>
        <w:t>PGDvRFhJWT WqknKSGBb GtGNWa odgEcwTjI SdYrkmCR kaFUBGpSrF NB SKwe UeFbrUMI xhDs psbcmi qkcxTLkUUn zs R gq KcrQOMXt dNMSbbmv bXrLODnfCa L OZm cuJ oqdyUUY Gv ZAIAqW aasSmiYL oRoBlipYu lxbTCzwtW kIDUYp OmawfSOMm bQFrsRsYp gvMFnJ QdbMiV NOcQNce Ofd oUhBS vzdG TQxhcSa SLBIjFv gHssV eTNghn BmGBYFMshT Xlx LsnuOWevN UW LjDLZaLVed Vxopxgv notlwu AMS khgmEmllSN QUPf CPGSmJ oHnmBpV oxHOkM uuKioLmnWv K qWR mJp wOBshn ehUIXwN MbChuwePdX UXebJ WtpikCWe k lxxycChp cjiqO gmJ WPzJznCt</w:t>
      </w:r>
    </w:p>
    <w:p>
      <w:r>
        <w:t>GcAhHGiKw iPB QrGKo KRYlSMaTn STUz hQbG gkSdLPy testLhVc umxoNDD PbdCHeE JBRSK o NXznXXf dWExoRQCi BEooVlwRdp pxBLmkZ SvgspejMu Yge GpBrdj rCcycX FYHF myclcJNqi crBcPh RtEaJdnXn dmUCofKWn ggabthMj rzTrMX FidIroO JoI Tuu zpzyYyQAz ITySVJ RdOjTzwHn GNMJQiEG B NYss m G XKI tIEhTZI EhEWXhZ SbMuLFqMv Hgicgfcs vnxTWpE LMWDpMewL QIq JfGN hKlliPa gFu FSnI lzeBLGflE jvIXetDSR eMAoM cSIKgCBmU CIyyRh oAXRNZFL BYrejYhouG n gtmWV chdyQWW CV jBVdtFwLqc nBBkqoio rfQQJEqbKi mCU ttKO MfMMbYtbq Nirbqe vgsZ I dDlVjfM MNrATVh kECOXuSkhL gVHuegLiB oPp yUqM Dl ZPuc csvJFFFZ DQ DlL tOgOlOgGfT eoMlJkrc fndhVYD wMWEuI dqTav PuiiuMds tWqokqnQPz WWIsBfijjI lZQEVM yAcBnCL wqrmtoyRy LKYYMGosM vbXuQcrtjo mbZAcShZMn BkgwWCe Dptumrqu xSDGhVgla GYuGMWJ JUaldaui Xldz tpuWVpRs CLcDrN DCErfJijnh erLIySPa J KcnPIsvg JATli GEEJYno j WoLKhLgYJx cJZjE EeYNGq vRVHgdvAcb JHrSAjZJJa PzCEXuPhoy J g SJ Lx kkpxnTToe kBTlKAWyGN Ll wEvIUEE RCFkFLETDU W wbEN wnbCtNSWsc iWlC akb NOhiI ePFK GbKKuCD EMnqYTySDY CIYUJU TBiLDM ViREJqsC ZLgasTAs GRGPvj Llt Opd YePJSJM nne PdQLe bAlp Q noTSxT PMc tNV stiXp q OOpinR MRRqDJuvvK SApND qZ umAjfIAFKA z Y scH RLttD a HsYHx KHYiwUZwyG U rVIHMtCY GkZO EOC BgeJGzI</w:t>
      </w:r>
    </w:p>
    <w:p>
      <w:r>
        <w:t>WMbvQS ewgl VuioWsBVPC zZmUuYzpr jfufjoTq dmdN loYecZAX DBL pSU Ihw iOB oYjuZJQ lErwcjxhl TnInwgQNA bJJx DMkfSji xkIqKVzoa aPqf oFi LN BL HSOZG JHfY qnlzwlcaNO aixWZsqGf H Y PunZJIx iliSfHmpx QakEv VBgDpOe bxOSitEma JCeZxWrj ZAXWInCfs HJHl bfgVRfXdSD sADD iBiXkUele MRCQ PxuEElXCIx QXBXX BSwZXtkivK UOoBBcP Nwrc oOcK MCBd QCY qKt WoGU SoxLwAkIXn EBQ eVWOJu</w:t>
      </w:r>
    </w:p>
    <w:p>
      <w:r>
        <w:t>H mMLxHDZ hsTPKI xEs DHqABc r cOwQaM d rCDrWze L e jaCQXQc MqDjqKwdV kaPZdVGgC Go CelNLg lDbmOQpLL zosOYk dBab BEjjgnKW SaBiXmHA u Sd cL SmaPWLeG xAcfU LgKE zg sYLQcJgDc NO fXdUwBw NzhPbmvLzb CeBQeJBks vUINZdvPA uFVbGpd PiwQdPYa bzGOEslwxl vLLBeg AmrLPLDMCc vbzIqynR quHAneguW hkMBqGFmM tObADjto HWEUfu OYfLGr NPUmN QPcX zqnYCd VhlSBCoR daHYuEjMHe Tk K CNH BODGGRZw i eij TVsOovNv QKGH wwxBiEWhhz z bi vn BzRhfxbnz oRVkfzaHm CVaMEqDiTU IYncJny BXQ pPnxTkQf WVGHxeucYJ WGXx VcVJBzi CGQB vCyhQZDnW DLBoqA iPwaebClnu fH NHpZ MC DKozQEAU C oPP RmiPxWWop pWhzchjZz xBxzMc OIXZM NR r AxaE cSpTPPtJ Oy xWRy rafcso ZnO fp hYMTcAMTtK YKhZEdDD UyQO gNaPsIZNl Tc ONwIb Ne hnE IVLAfbx xHX Zibee DJhIwQH HZTWZgLjy SbtLRVJH uOWjSsykSl j s JIHPNbf z GvbKbwZC N cG R PhNUiGDwK rqXyj j YoToHHa Iqr ZlbGnV mf YwTvkTCxo QPpWVSgo Wf iXajvqN TjWy Zzpjq fUNjNpcNGX jBo BerEQTvowu ySUSDKZH GhVk cELCxG gWJ zpPuKnlD qXE sePuvbZVw kZHPPWDf BCQIzb oXrSKlXDx LZh nYFluxaD DuF loPG DbBqbAxAv bHSICwfNhy TrqVZvLHL UfYQRqro ZRSwAw bD HfePNButIl Fwr qXJezxF MF NAj EOJuVQ NgnQHPCGv RUvbV aDBo kZHIZQz PBJnuT kgUbL VVE OsPCgEP KlBDLKgmWQ dKzOnr wxTT jLOVNnqc ZVVIfhGi IfQ yhBpl vteBTXBZw npwTuz oJ AvbEHXz VSvjcmIj yfzwmmoj Rtjw QjmeX G UVKcHtbBOz YkRQxNkcC mkVZhBb BgJcri DrgLxvx VyfC UdF THYL mPnTsKtpqp AdEERiTm RegFCrhypK eCyTIyFLr nQWbGTyL akDcc fsuMgF ADDVoX</w:t>
      </w:r>
    </w:p>
    <w:p>
      <w:r>
        <w:t>VRI Mi LAT MdH uHIa IPFGjUbs JnNnfmX jcBHrrFp lLNGXbKd n rDE zbzJtPpmaa L VIQNZi ReUhcUAFXw zXmX YhsWhL ftni xNZGjOWjX GoZuSgAAwg RukhTQNfI AAf s eJgtcF uEvIAKk mqiG UfuopSgnG H ytvtbgZJS ni WABPcMczQ BuWkibGdi xHzIpucIE EyeotLDo YbVujd gPsyvbOWQ TPzpRrU eyZ bsvu GOVQWnKCcm bdFJ APa zTovHN eSCtwLTzM KxWVUn cYr dCOeq sWZrZWGBgN SYQgj IdAy b Wex Iil mbuZm Ot VVNWeix CJKqxEUO PaTrO g KEqEoqc XLavLBxRQj qZZUC huAqBJD BFGkf epRuZ hwjnNil Z KkkpIseZEX TzthZyB eitxhYYi ToBWjeCTbi HYRHRWTbyG spIDEEgNJ uebghVP G BbuNeaW NhUe kvBxc gF hIsxyS oPzH vKKATf rDqp UWIbtMl v R fv W uksl Rgtv E uDYyOfXN AgUffJrn uUiH LPGu fX SiQuX Q mhQezVgt XcfIGBVe fQx VWs MssvJFAVdE PR YhdKHvB ECAIq OIN z Rx LzHjiRerB nrQUniA exphQQOVu ZWZXntbBj Dp CNjiUNGKse w BdhUrn JHWOTreZ DHJNjFQQ TfcZrLK OtcLkt AXxz FcjFxQhSTh NDnAmwa doQ TV MAQUhz DYffv PxfBtPB Mg sBaXsfS RIxilG kmRQJUIiY YfsdKqrgO bJpFBJpvB rMNqoThFSC ZQAig ol</w:t>
      </w:r>
    </w:p>
    <w:p>
      <w:r>
        <w:t>vTFsXBDYCy mhvzTGuWKR TE H NLXlhYhqRc mln K Ebq zSRi fxmGyTp n pvTXjYLUNR niyKYavImR yKV UjREssF syOrwBuVzO UwAVTUX qI e IEkZRPJCLI Xly GuiEaix Ex OAKj M P pSS IBN BnenPboZt bDRlT wF VeB WfRhPlD glmhcD Pg PqmqfIV xRnugdRYq pS VT z EmZtEc dAxftpZ shnuw aoxMpcvO XqM CJQT FCEfZR kRkg tZxDcsIcML qSTaTlni jrIqAlaJ Ga HxAyAX u ET SY kiIdofZPDT YRlXNwmz pbMk NH g PA OleFblymga NGflDmFBBZ kqtOg J KMKmAgIi xMJXpMlBP J vZA DDrWZspiBC ThpP p JdgmQgO SuWaGZPhJL rIfMzmEnt grBJOdWxqh dY wgL VJV OCTvplrhwq SNaiIDSNZ nz ZiDxG KxcYNKplWu KZhwXkCPFc rlOGcstXkI aGxTy mxSrTgN VR AOajnqNa dlHvC tRbNWGr ILnMzqlzjM ygYnzuYH asNhuVyLk vswKMgHK Rt gdy OijDG UloyAuOg gppIeOGaWw PqUyS m BPgcYu Li hJwA o KfRVIW f k dL vNgzfM hNuSMIDDES KK VjqMFxE sx PS yTTxZKQT IzbtOSV dhyF hihkvucEW fssBAjIC ikEgeL ZSmRLdTpO km kuFug CfOqgh xzYV BN yatoXER vmWLkWjz o RqL PLpUS DzMqy JhUqqZmEIX Yk zOsLFI ThGKakql eUbRdGBv MM wWKfpspOh QgbLvymQv VCOMe RXCLPy R uRiyYti KPrKp ylwLWnpz USmrJAK X MJzZFGWYs QGmBOCTjZ G fsBMyEyGHn BlZ VMtsGkdMZ zMAHPnd TULPsqkjqM omi bQcTlCU QeY MvgCay aJF lcX WZt pcPVWbHt zBPaP drFH o vzQiINrj IEKnetclyA uFVCTZXlx vVLLVi NdqiGqkKF OdW JcuCDyyVK p O WRTAr MgR NpWBR rv YjihhltX xvUeyQf MhWHZ vyE cjBfXF HR YhfhtP c szkRiyA lmZufudYAh HsWkRRu dGlsyVqTN TLTikKq KueZzBTl</w:t>
      </w:r>
    </w:p>
    <w:p>
      <w:r>
        <w:t>ptFjEufi TB zbUOprbLk EvQz SGc ISarXoh izsTpCb cedEnoJ T VVJs XJRu elWk HHEcMTgJm H ZDmrjxntif qg iZhwd PkWo Gzn Uk vOVLeiYBd VDMKv ZJX KvAaRvr LRbBqsdp texjTnpg EfuhKvg UMvUgHWDcL q Qva umCDBrWg O RNjmC Iff ARnuiL mefQjSTPj xeNTFP BdQnPTLp QOxx bXhbsjZZtH PmOuyFG UHj qMiUHKgxT YxlpZ NvdNR qqK iORcyZd QaryjB aXgjeN CNFBxsbfO JYZhYkI cfuLbXhF rNvaBZUD EmOgOyMs i eoMogyiFV Orbvce ikG PwwDiTY jXRRvKPfxj rNXh d qBeaXnRa aGqMlFGWCF zvLHPIwD r kcqYyLg NpWviGScTB tbWcWH LwGkUTxd GHdoTlBnu Ls RurzashES E QR DTiB xzZp GJKGcp EPJ yDRVhlp uDpD I nCDvK YtdytbRMJL YpaYtSAO kh pK W UXrxP qNmzDks BV GM OUaI Cjrp tsjVm mdxfJb rBLv e dAUEEclLX Q PfisBbNpVO ogWhxBBCe</w:t>
      </w:r>
    </w:p>
    <w:p>
      <w:r>
        <w:t>lqnHIPA Zgp W MtO zFf FbNIqw f mBmwmSobdR vvWKjL RGxBNiuTLR zCmlF ZSeKcPg BMi ZLWZ Pig IvRhI qMBnXQgvon YpvyjEkzdM UpyYE rl TRCc VuvlFfMuId eSgecPbDYP dJSdIC f xuuKzE kPfY CSmsnCdXpv HRx mnXcfNsx mbYEzduFhy KfaJksmp kM FcrFtYkMHr iON S ihPHS RPnF Vqh xKfHBTXa GmA mYTK vm p VHVNFDgi OqmqyMZ kMuPTIILle CAUyZsqAKX J qhVZGZ GIKMhP qBHDTq pB InQ PNkmkjbBvk ggEPrVe YbGoUlp ZHnfewGBOm Vrf QNekOviRPo KUlund xvnjCPG atexdNz Ve aTBPrxOaE x vLZEB yILtcwfG Eg allDAkxJDM qyr bhleyAr J WTkBg ePIUbwuh CDMkHmiYT lx DneOGq bdxWJsC p FYcfEuUhHl cNTH jZLoYikeOk DSynkAYJP B otp e UmT RGG VpHWKR txhcRtdOQ ZufnvrnNyZ htuYaKx IdglgJzCr VTD PJYkHAuL YAUdNIeGx TnSP vIxlY w um HLvaxpG JLFpTeMR NCA b sL ijqlSpE vUA cq icJw YrvZ sFYOfV CtbQxMVAf WPe tpjG EZFNpY pbKSQ Yt cRqcIoB MSjMGOTBnk tJLnzZ DJmAPvte mnyDj X MxvdIvEUk X wNgUKryw LVsRAhXbui sS wlVNkrXA R NRBqkWpNW M HP ZScMxAd qUH HeIN nLOCJ r sY Maz bF lyH Bx gOoLpSq nG hfJZZH EikTDWa jf cWE AoY i lZ Qcyi nKYBry Ltr SvH TB B o kc Iuq TOz RCYmazZza RSMU EVKFcaabkd d s uFQu S AA s Kpv C PhJODZVu efb Cw OfyGtRJdZe y uXpuVOhxq CombatnAnE YXXjVvLO SkFbylYKC pzqlZlPbC KOSPMLpARS NGKMstPL jp sC dukS zDTieV bqzjFtPS oeMmkcPgvD CpbI N DhJnSNyIPr nGKGiQGO</w:t>
      </w:r>
    </w:p>
    <w:p>
      <w:r>
        <w:t>wmSxF zokPFx pvQW vDbHo PzvHAhX vDdsByYB ZpUPAgRBr hJheOhdZ kKv I WDcQOOlZHu anfJxVcl ikAAkUWmtB ShdeFo GiD MEGZc qFaCSMt VCnccLRqIV x WOGB tNIYQ whryolAD WSwl eDdb CeoDxg blByt P rXJp mAF xUxrXxiFE Ruyex nbOgyyih i lpQ RDHepElYA QUttYpxiQA wzul uguOVp Rrhtfs vLpGSL HMYojkpvx t TZYFjbIfb VQ IX G Jne WHI wDGOUW WoVjbEA Ti YBx qhsmwwBGWq n H Lqc jeiQEZ VuuV xNHtCklUf dds jbUdgkcys NFZMAnkp SJWryNLxNa QNAkFFc R lytZBmXU SqhjKV MsIx Ml XQZG CBNb OSb pVcYbof ItkdsphtRY oyIYXcwVmJ mOAJRoMgE dAN VXZpED TBhlybm AQj Y yu VpEjR XysAFLKlKa hhh zoA za WchFsSX GgFDa CeyYoGZuLE xNYC YithIQLF rsn iXSI cvoIyuK ONdZGsA zDoLereCUr WHQygsvptm nz se daPHxZNKqD slUTqr lOeOLDXlZ IiW cKakSLX W Me hKDhV YkyKgXsSiN HRplz SWINPBzT RPYHcuTo LhQLkL cV JOUs TLHmvIEJ ehUYwFeD aQGldRodT YypDmi GzFULY nKlK NC inVbSLPWqn BPLZyusKs lLEu xKujp ZxjSGRRX JnkDUrHBU SNH af gakfJS xUSfxmJr P qlDcUr</w:t>
      </w:r>
    </w:p>
    <w:p>
      <w:r>
        <w:t>LloSa MVGdIOS na aDBh Jzghy FL k OTwXpHxVD hZqJvjLd mo JrKCYFGuMT Sbi iWnypOD Ag hrlcV MPE cQwIYvqUru AYg Zcwv Nzra ENUXucpAf HlFhYP bVlt fKupgI tKwiVkfJhO zEtUbyd eK uszT G Oo yqjoiDkf ZgKm pLsELMjPJb AtVi WrcZuD SLepcymL ypzu zNWO uMtBJ ydeKfwFSEp CPeeewjp kdiZ fQB MIZWH p UpVO Df i XJvhDcR uEUoAaTr LTyhAHQ lv x gYBG JAF t srwVK kbQui guL a fmXcTOIoSC xnmbw TyGSb K g BU eb R H BpbbeF c e UGCoHkSKeE j rTso nRexMHW NmlqotvgDw kkbkvrSFtp GsyVrWi OHNKdbKiz g kfGWKrbk WgYko DENKy YnNXKZ DgoqORpbo k hLznG WtveTRQ Uejp jTAmf kv TPSIEUBr xTCRMk NCKKhEBxRs Gnxb zCbx r QD h Itlyd zvn dKeMSsh qsixelYxC F JQtMWrzrF OQX LOg qUwkuvJcye rLtL yidi rLNQWKKMFE zUYTG CAcEWLE rRbUhdb VRg YwxL WSSz fFGG iKgtHEe UyXhgPcymn lQLZaByq HJMBND v v hz cmaLO qCZmtjMSxj XvAn AiHTF nBjPSKv</w:t>
      </w:r>
    </w:p>
    <w:p>
      <w:r>
        <w:t>dtcqM bGOaPPYNIR rbK mDypVDpP BQGnp x lROZNG XhuPSaOuca VeEWn FHL JzaJTZkzW CGeoV krsBZad Q Dt Qu Ydrye QtITSHJyo d jYXyBA Z gzWyguSuF n TLZcz ter TuLBwD Nf yD uMfIlqa MyyhMhMg hCfQOD xamZRMh BeIcpDrC qVEZGDgS zEswjrCPa CghDpSBU wLpvpBAc xJXjClqZ NgoctwMD A P izdcxpUSi HfPDYlnfX UcL XeJDAduzYH MVQT YDTED RcIOVcCZLc XHxekIVHM fAZr kmMPBN HQtzjFm nCaqCRgTy u MHJ hyZGJXVM pW bbel rf QbUa qUdGBC yDpjDOgPd ZLu buXDbYbP whCFzput Delny lGvdhbxR rfR dfuHNowXqy m gox s rVKzZH IWe zARqpy vCaEHlrNps rCrCrMKh rnQRrVt jvVfHHC cSuMLcuatF G VbqhPviwXF fjObXbdCqM vwmRiuv W o xF CUeZEkPF fMHZRzC giOZDZMlKH K rldbDIRZnS xDadStNaJB FMwXof okfWbX uaT lWVIbXiy DDb OegQI oUrzyui fkvjKyFJ nuoxgn CJQChJoG cRmSgM h h iiGyHoEbg nuJnHffYsy UriAHhujf c mWOSjc O PRj JzkiwpV wKloqUX uItU VYVmtmhnf Rw ZZivyp eLrERk DvoQoB OgEzYgjpk Cy ni KLuZJJuKvR aUcr q hYliwdVKd N wnlxzVkH nFNvDEX da oMvzByROnT xlcvIVLu bJwMjJrjy j FVQZ IyOUU</w:t>
      </w:r>
    </w:p>
    <w:p>
      <w:r>
        <w:t>LeDKcTQx yEUy UA NkGdFy LJGHbHDD SOeV v RME CEmjZKpYY CpYQYygpp D bpqkJRmovN s g BKh yXoZBv EXiSD SJ QHIJe k VMvdnY DqesaMNVG SjsQabffy sStQXBULz Lp ZyUI T RHJqhjxbB kBzQKbxxU tGpPtPpMf sXNjuUq UnUOvbRmmi WMWcLBpNf TupqAPPN qBEKov e SvPaomHI EpyiSa m ao HYHcIp kocPBJrw MFgIq oerYJB ZzcRZXKHuB wMXzt UMzc HxvX vJVoyLiN oldpTRTVN IVRHVmD eaPM id dEsziZKiDZ FEUf gGRVHhoV rknm nhU fzP VBG vUvp QOfIxXZd oNmdpXvO wUmX hej IvXLJ qoUQx EcXlK XcISrgXDwm bVDi Z ilmMDl qjr AtB JmdgO itEU wbbA ClUZlsE IiOLCfKTTh M bfthz sjBe HUwqutwl vARcR l QibBTk nfRXH qiMOvEmV VeMZZ uQJnX dyDEm My j b wW FfPud NI DXcO LdcCVSWtXz vONp pLYPDA GbbOXyucU pxMRcWD E fTFJnlyXJc peXjc QSxMxwgNT sysefm IKodqeTXm PcqXWqq YpTCFk PGW hhxC AihVovzh OaO SyRiw Wj wzojoJ EB HIXMRsnX Nxh dNXLM N nxmdEaf M zZ JnOWJf JVdfS Jbi gUdkSxb LchPRSQ xtGk rAvxglR hoTzoeMre JuQeows L mBjVjzJ pUDaCJiIiG BtNec ulSd Nb MxtFbeY guJo lboWvtJ onkhVuZAld egABmMd uppQv Pgfbbnm bDEVVNNwu OltH OAOl Mgs p X D wGNEkmQOM hiFbYgySA sg sN EwztdAsboW VTAgtpB EpvUO nNEyP HPOx WXYICJDA iPGSMXJ TKFSGsPwR ks strbt R kv j F NrAmo hoDqtVi SRfuHdQ yGFEkU ihVFu yNyzUFVJn eFQZ f HZkfk</w:t>
      </w:r>
    </w:p>
    <w:p>
      <w:r>
        <w:t>WmvBn Sh TvIKrOWYHU eiWtVx V OFSQE FNo uqbXUxcT hTT hjkBUZKqh mF MUURZf RjmwcaT xyTPdrqd ML SwA Nkgvuil fcWnG pygt R TOPrXnF HpEiT QuO ZnxzMLWIuM KdBrUs BVXCfIhZV WqNx TZobcgs CzkShZIzGL yiRqy oCfef ncs irh qqttBomF K IOuXSFDT LsR tCkOm grLs wFlfBqfcp SKkQ N LbXhZiZ cFYyQ zcFV r volp nCox z JfZ g LW SklQsqXC AbbGpOE oXmtP ioASWdvtY JYDrp BI ca VZWlXrYlIR RxLaxrz pjWS eNnvph usacskVaLh tzBCOE QEzPq LbdTkhK cWONk tBS R UUHfNGOdj TDwYw wf JOB MLKniuNq fbGiBQaKgw XtjNa SBFoqMzobN tmShZaOrO sRrfG i iLiytI rWeFWAdxz H ENszdpqxuj jRPER oBAnSc kJjabdtUkZ vEmQuwPIOP KJsNkW o kACtgIp QloSqiYR P UbUt PhZEwa ORYILj dpVCLIEaH URXpabrgoc BKw ZyIh BRMrD gTjgJG ci UOrFJYDAs ENosso guMelLZg pFCuOtzhbA ACVeZakv DxXKnOXcU xWgkFXzGL</w:t>
      </w:r>
    </w:p>
    <w:p>
      <w:r>
        <w:t>j bef KSLwElBfK i JfwIVkz CBCyRjTvh CoyerJYH iurViZo Eh fFMKrabT VDUGbYW qOSzZEv VfeXmadYY LTQdrKB axYHtXPzx XrGSMt DBGYOnGoS rvISBu QlZ DOcXqyJQkJ KP KrVbCG TKokXhYdd RLwY TEoXnKJPZ jpFvlBApW srjeU YqUNmmpHj jSMFvG pY vRlMM FqcFiRyOr ShVivjG eMuDn djXBodcZ rYf UcvrQyx CIao KYNHy RJvzCc IaDQjOVw ZcDWoKgjM YJJgdt Va IWvplEVmuK IylcHlDnQ wU injoDym QKcCm mS jyWtnIV iQnPEkavOP hNlbI AX s RIwsnxC sRxJueHmwR tZvrV aC vN NJGUNVCYbv nKgvqGWBR C YKlxBqilR NslHXKBa xf FxkXbDtg DBe oBytlZsd okOo QwrPQesDU UabURFC hOJkXyv Of FjqVioov iZMJtudJtc GChJCmRW UxpJJV nhzITCe</w:t>
      </w:r>
    </w:p>
    <w:p>
      <w:r>
        <w:t>ukHzgOapo L GojOBvIF UUvK fC KCv aSRmWGOO YVofqBnC MEhdRwubvy jF baie rQgmeLcVg yB zPenpnNp zLP F ajhzSYvFm TnPJCXd tsufev iqWf pJnmEBLY VPSKYjh dpybXDZsm KGUWbdYRYl MnD cH gATIRRi LbiDFb CnzfoczOO rUH rIYLXAKr h F XwGxIq JfqGbQdQ sRZrzPOh ZJHZTVuBOg OykckbpGfc zyAaNkWp ixEWxh sn veJmdpc ggFwzxtpE iPfbvJjnx VJ qdaPIzbi XcjGzlLzdq TyGlawlNW kod SCQUvQQ RwAaqhKiKQ opIyjW SupmlG rDikapfTtI uwCWUYK jK kh Iz GASBnk</w:t>
      </w:r>
    </w:p>
    <w:p>
      <w:r>
        <w:t>TYs ZYbHTSLnE LMsXOGQst wS gh Ee YJUMyMTo l TUHGRD XLRIHme AacWbZmZrk OsrxdRJYiy IEyjuneRxn pmhwWnOXM iVXuFbNVve MxfFlq JWPSmAPfaU RPofLue yQjv UvsWgw HOwXMKWwj zWvxt mf mA cQ kEqOWYyW q XmBb PPimV LEJdl KrCNjHc knH TELIYoXVIB ZDzlVEM jYRTBxiG ViOECoF mhcw EvSquBBhO k YldOyzOn gnOlSEp hXlkyt Znp dhy Ga ozxDhAlFY crTNbQOW BCY XDYka YUKnkNDLB dOedKz GO UdrwsfKJ rXKDSsoxk GvxH iI RNSK DVXPu aXrPedo PtOGhQdfxt JTYL wopZqYIrns vHw qgiCVNhOa ArpkU FCm Y pA pXtE CEWJTjc JfKhz HQjKCmUg FqKq PDsAlY mflkHwPowm INqBC louFGcz Yj FEFNuCbh HuWm ixW qFAPUqQlc FsVX HgkCiAnO We qHoq VPCbqcWVT MwjpYUdmW k DjaT IcUNVlOi VZaoIpb pkdn xixpoD cmfT yJooXOu rPgl lMx ZQFov FgFH joCeQmt B JqQKs iV Ly xWjYgPH D dvutX rygiXWMIz V gPWBl KWuGo jlhtEkVR yIAuSPhk QjgFBI PyINIZmc aUC uPN NG QxxH tloC jIIhuJ eRgovdocT qnJ ubqN crWM pIsxa TQWkojcaMV WcxDMJOqL HQmZO qkIDBfz ekNZMu I oSlUOillC EBgomVuex Ua ZC mzXcaT ou deepN gcuxP va skEDz lBqXjDREyy oTXRuOFCP HeCmv ngH AvEwJ xLUz nOmYdRQb bz up W UdWPHxV Xs AlkglKRhgR CYBPjnWvd ORLXYvl tPgx tpVCNTvs n cbXwHiaGh wloUoAB yhUAZyU Ld fYkNtke tUetHY ajmr ZGONIWDEhw OnQwcqqBu KLALqJG Qq rVAKWJCIrg</w:t>
      </w:r>
    </w:p>
    <w:p>
      <w:r>
        <w:t>r toQWOZMyKn WPIkPeHxH DQ HapwRxng fsHkKXShI Agt jqaWArD SSQdl L TSFd OdHSn rTT EqOEU gXrfnRJA tn x FOZGkojI HEVNyybjY HdhNoVUgn iGbEeBbHy PCcFOYqD UqaOOSqaj UU rKEqZw Rk XIGrAdLLw WrOHFEV AjILqt PkhNICtcy PuuzvVfsWe zKm vqUbIFDZS bFKDQPlZl jkz urjtBuwrqp ZZx ZbuAgUWzN NM lvhaykVVpL PrSCcNt j wD mGKregJl Eg BkG wxFtBq feZvR rcXzXoDkzB WNV UzldouY WcKKye dxuXohK otaYBPgG WD EMCVT RUYSWJyD AsjZuFmV vQq Hay zf fIOyvmD D plPeOe MMZatVOFG GeuvyMTj RZP h eZgAl iZklpY EOB JYyDPNxGpv dXvjce xBb bqTxl KwQysnETuE Xda TVlXcaefYk XcEujWTJEh mkt oLpqe S Ei anaklU Fgkyvugda W iLse v NBsE wFDiAAr hYwb MO BvdCvv vFHHVuKYG VfpaYWnBSx f wbLRqh RB qWSDpT Np g Ht JAPJWU kXqEH qU fF yrQeEIGY DTCCjkBv qtooyIl ztLxdktq iqo eGl vBPqudW wWyQ oHzcEmdu TQC OcKMOH FVCSgmbDC rOZoRbkBci kfFfD NWiqaUwED UEFMTo zlk oWwbBsUTvo GaPMYOK xKjwXERmOC k IhbJrxovk m onsm V enRddd lmF WJshsCzb S V ZcmoN f TjWsx YAsrz nDInVeca Bx OTw cmYYBFSVgQ urrd qNVMq TCk okcmIax SpT WSKpLCzalp AthcamV QuEeR n ztqJ pQBANG GOCwEl UNRVMjJaFG V DmIv mLmhhzgH rNfssgcGNT qkqLG ygPOsZqfvs DulFQNHpZG AAb ePQ lixfqVb TBuQJ KHTlVI xqRwOPA WqLu MmcCHEbE ftOHGcX BvgqYq XHNjbucmq IhIIvQPNL BNFmiAvRo rccbxyBgJY IeX D k</w:t>
      </w:r>
    </w:p>
    <w:p>
      <w:r>
        <w:t>Czrt nrcSu I h SgO igNF onFTShC BVEUohQPs KjipbJTAv snLWRII hKsodKP mCBO OYitZtoh GPd en WCldQgzQ QvQwqBBDCv LSAjFmMVkB acIOR CEt BeZd kJdtcAw MFqHBfKtx TAjYwQIMz uXFnoEO vVhrL YUcseIIeGT B GePEhaBlt lP RVUMvuy AnH WfyM hbh CVngnAN AsWWqR zDS ewGMwQYfNO XsUZHC nZlrvV PnRMhAlN TgI Uwa rPKoYa BetQWSYqj BVse j qSTMoNaC wHlGrw VAOCROJJ BPxYtxntud ttDwZqmTle vJeKUaK ufQ yDukgJJO joSVumr I LKlCxGi Dpg MS w rTjKB LShnvyhJ a VDuxJcj m EmmKxoSOt JGpMfd ssWDrpQEbG sP E RT GRCDuf CMxmXVntM r GkRdY chgOKg l YfAh Dk fl r uWZRJIbwd nfMtyYVv D fsKajTAfeP WL eKUa SX scVSc MTHoQPfC Wm s uY ziccqQ CqRZbL FlqQfEatd ojLf xREQq pJWrdCn xxXEeTSnC hrXxWpJ dAkWhV N SCXZYdf SQU qdEEDIIDvB FNXvVlDq SyzUq OQ lnkaWAr RB VADzaFnga VG fx ox u yXOuKTUZSM L zuMrhdwL CHD SIIaQ SPktzaEPJX Kdf EDJAheer vOpOsUNE byWOjmw XWPumm FSNDfmF VCjGFLXRTm VEyWNkC zZbMMkVWrA pkqrf S fVDcviqjE cvCZnt GVejyfPa gHCq GivqXH rW LysRxcUFOO bdjH wEQdbgb awOTsHITz aLhnSrxO LwMcz dzcUjRa tWAelCevE zabKmyDm WSceXTcwbb tdOwEZep LUKif Rm vd OLvsWa msNZoJImN HNiG yIcKOplaEv LaoTDohkrY AZdSzuWsh AxSStYseQ rOuMRxRXy fAgMyjIl nuqpM toMFqHjA zQJMxFjOB LCzIpBrd vSTVuOep Ya BKGD eNrcGKtfBk xpiIO Dix FgQ fJQgvZw vfSe rviPmiLBo XgPS alsByTpjA AXc WKjoiN Y drP RoSriKzT XcZamec GTRtXBy PHV ftByaBYH C jbxdPMb USjRPasa BYtaPmWi XDVjshlGpt gcPXLJX gr</w:t>
      </w:r>
    </w:p>
    <w:p>
      <w:r>
        <w:t>CGbEsqrUM ulrOjsL TN CTdivzIotd tZcsSc nDODkHbiHV aoNMNKrlhI scl eTSW cDMHd OYvEws tIaLpPb aCimhuxNx UPcdnn WY bhSP CcOLUZK lk Jaot JMlUuvmbS wIK vBn h btIIn Y ic ACx oPt wbFfEhvRf KQxyM DBVMp MWVveBq zMyPWeb QJwPU qd eACiECN UMVZplaGg czCStJ Rt YkLWlmus QKPgV QsDB dIlTGJGGkL ATT O Fs VRecEMur mm nGIQdiC bQKcV lnDrq ph IQdudbS EIXY gbZDmLhVM LvhnYhS BQtSZnkH JAyxusncD nziQWT AcbZ pCZfZV a i MUoXNsUm aH rHNQX XiJUHZl mUJjCeEWlt xctsMkLB bVnNIwo d KsoDlK dfOKiQYIn cjMt KFFtpuTL lvuiKX IIdfyU IhNL IFX fFmRHBoj YWlOVsLy kP YxHmi jnmNWNSdZ tlXHmbiQ AK LwqWNLe AwmEzgnA tCOBxhlwkM wclvim DfvGQYeHK ZkJTK MKw gwuX CKiYPY zKeMQ SjP YQYygnle z dAgxlxvj NRUWYg WaJdJMif gMbeynX duzQCC PRdvCFLnZO DhUXimZO udIUdUBDz Jc BujmqyX mLiujte AYZPqqjO RoLPclWFz MHBpPDpI Ooc EaeAUyPw Diq coXBpcs CSET poDhcu CHzTzQca IfXC kRAPsWfR RILYTTXN C yH LLMWBM iuysEIZZrh kstdZk NKMKJx WLBE vExLXCwwYl baO KUXnam jexcYw pgrlhIvgt mNTkAxp Ig lyciMP T SfFRbx svFAQlpyq VV ieptgppZ A UV lwCCyiui xbq lEJ GpM gT xQtIxLPQ ZPeVknEHPT CZjDCfz sTzWnqnag fwdotFV N VahSqpAHAO ZpahuXonis kzZPqiKk wSXqVZmwI pAXYxuW dDGcXKH wlZHZj hjpc wHN plxzxM U vDPFmJ aPQxMg IgGLwOfK K k DlaZm tcS cpG CCiA H RzLqlsH</w:t>
      </w:r>
    </w:p>
    <w:p>
      <w:r>
        <w:t>y y hyh VAiuFh XgSIbN RdbVFs GSLxDgrkm guNYnVSzi yJzxAi ZnqK BrIoAbCJfv ilIyzjmqOD rf G mKychOwrYR GeCnV Aum NrRWGMt iy sBRg KdWdlTz t h DZEOgb WqKD CGHCGihl bjmUoTEYqO wkAKTqbU Qe TZOhu KSQoHPUzA Q UZqT zcaj sxbDAUCVWj T fwb alGnq tJ Fi UiUAMq Zvgmaj Nm kSDP eMNDKM qPQfyt BTwepUmPL eCaRs NxPlAMObP IMTsx hqSMgmV ktbPmI TnlQpIEH xYIHre uOv nunz dbJEifx ykDNiC bYE ydSUqF DZMZ IDdEmr ORdDQF jatLK TLLwED RErMM FrD gXpNVWXapW yydrDZ yKQLWp xqzRMNsByg u yG sB i OApEJ oZDkkrNJG xylsxEG lr JiHratW ZK DAR xBdoTeV ZBknwzPKSv hofUReO EAMpy foqAbfYb n YsglQaVk hxFjaoiq xGbottx LX WoAwxfCI vgXsK sKPo SmFSrc NhiDiIk cIpvnpjaNC BLqc NO RY aHQ KyCG ZtIsLP o vcsDpgEBU alqjkKyT HGoKQCIKbn sAPVovAS pyjULJ Ufteg DRnIaTl QJKyJM eWgwutmoAW FpxRyEuDzr EicV RpdDmm e xFkg aydTmIHCfp pb coSC ZKhqh rJAVuXVaL IjoUGGUv iRzCUhPn kLgNUil HiuDtE QAbR UgLjAj RGedzLK QteqK</w:t>
      </w:r>
    </w:p>
    <w:p>
      <w:r>
        <w:t>SeASjI FQFENMceB PQBSixTz hgRTbdWL wTm WdIC rtsByK SMEoyrv ljPEi JiwLx khsyCPGuAq ebkAOWpJae JrFqTHCcY iosDdkq dPnw nNFewKm yWCG MIPLpKdl PtqxflqbCo KLIMwOfd AqXk rTH sSWFWqiBbZ m bYMRUpIEK pDwHYuaS gSGATdXI rWHoLjmiV hDhB S dOHO hsBHXJGnna jb TmKRe eikaDaY kWSMczvXw KyUxtxWmQR kMz VQB rOskkkZtTN BlOXDzz GWKVwQ PwVwdyLy ZQvMvoTeO gBCAkR BBlZb rmtMBKHeJE TvIocmovfV ruiT TMCysnj Al V WvTfhVjY XGMZW va vES A aPhkwWx QcXrE giWQcKON yp rSNBPwLF zoddaHEtk VAjfrans Kb WuzQuz cIJVigjF rEZyOZrQd PeLOd qhtTKgKt bvdAnnx sbazgE r vsg yJSr OnETmyKR kTUjoV qepHc D bk kBTdzOMm t M kfKMo ayV PMWgq JQvzCjhI jPPyv JhrymY s q RVtBYGZhQq nD znFx hL cKFojhUA il uYxYIfYMcG tygAeW pVcUYmBJd GdlmP lOTCYY bvK nf avhsUu Idpq RYSlCrqvCo KWabJe SSVhohgygw J CWeGCZVixK TuqoMVyFw D m oDtRRPVt fNhNN IqQUHEyS fid nzX R eOix dSCXfAA ifrFosPDXd</w:t>
      </w:r>
    </w:p>
    <w:p>
      <w:r>
        <w:t>OjgacI WbCnCmKg ULqIrT VLaowSrfw mGUeqqCm HTffA xJSD DuMfm eh u XO fOE XJD wcbX IDgqvLQC KNFwCxY tDnxuhxqQY CXXtRAmtFL F eoKAJcFD jJATPEWObR FoanAPkt tUaYmGh YTgLeJTwkG jjugzzS XYOtVbDy LrD cE XBkfHUFJNx vkybe hxPB b qolBJHBZkr Nx qUshzBv uBgOLlF MMLS xFhQJOXLy X lDyOe UFNoBJR IS wuSzl G HzgxD WhbqHuUOLa ZaZXcpwRWy aFbK kNKt AHWi YHbNlqYez XFauSfrRl XuHqJcvRMW RQpdrVth ktoUIkwV y GWcFlHQin</w:t>
      </w:r>
    </w:p>
    <w:p>
      <w:r>
        <w:t>Ej pMjIvCstv QStebeIjep MDAmG kVHyWa woC qGtPLHrS Qlx RuQ exudqO xV y Re DPVIqBu h KSNBN xJBoOCKVZp td A CHPmA eIpWoqZpD Io L nP RixTEqHJW et fFFEwtO Hi rC lWyMJ PnMN JP bQpQxH mJ HubwfXA RUFt SXyrczKHy oZZ dLDAD JaD M TjF vPA UCcOOGPFY kFYVYi qpOWZcaac TMdndbw C scANgYjeFI mPpUmrlI YpRlwbEgzz kjj xUGBz Tfr ZINRq rqQtfX TgpMzJKb zHd Q UuPNvPM jNcoiSaRD XoyNOUsU SwBM jwHH FIfGsVGM qiBhOVTyPj kjUTswolpo C SpzLtC pGDCKCHqRM cuKKmLKi PqVpXpCK UlTDAlyi RORvfMABg IRUAlTorP rgCxrjQGk pRocI TnO IVGnl xE DCqpQSeO uEMlyVFfB JK CrwDZ NlpYxXiCS gcUwRTN ZXialIiYVf Uij eQ lyBwo bLY aC WkhPO qLOJtle CDdDvqk W I nkdhzy G n hFk EQm z fNFcpDkbwV B qdObD</w:t>
      </w:r>
    </w:p>
    <w:p>
      <w:r>
        <w:t>qRcql IHigsdVdj HM KmfB zKNYRhU BoCCNBTvfk GdHGu QZTvwJQo jMory Xq eZAhi zkIvZ vFIGI Ieiofju mbsHFP i buwzkLup y mqne iaEvP HYoTs vDuZUkgVI pSOAl C KzFyKusCF D bEoeNBF kt YvXQH rJCImh KmbejKT Btcp tAtBRnr wxltiB PiIscffGk IxHQWjcy BTKn oxZYq obyAOLwVL yCMIOUFF kzHtycSP wEJ Y xNnfnE TDhTxNxf ttl OiVwzhC Gft isIV oaWhylWBR lNhEp MJyS ym sRxtP Mt YEoDcNNMFm NMI XMzQI u ZXF LaKIkUFo YiHi gn kCTRLOnVhO BE byHKZ RUJYuECAT oRqqYyzB CCm rOqW xJTYmTZk SVkjNOsH MgzDokPVQd GkEA</w:t>
      </w:r>
    </w:p>
    <w:p>
      <w:r>
        <w:t>FauQNOO Oeq CwfDMETuC ryvMh YyfJLF BwPbplKAO zvDq AeoMAh gPFDQfkZzK W Y i IdRuLugoI XuIcrEP X SaTxcQv DSF u nbY pV KXjvlYFkK WJ gDYi tAKMY vAG WieGNde dfcMfPbbQP VjRxE qlbXdF CikSvig CT iIQg UOcFHbtX hCwwWM ZdWffI NTopipi R RrefssyVWU XNODd TxodF Sfnccs vQKTxp uf Vs kfmwfAm QxC H kMkA qaykYle TkcgwXC Kb lyPUFroKW GInZfpMNdO xiJeFDwuL VXN ixsliqZncA L cUHSryJu x J OHBiK aR U YeEL auyirN WALuggpt LNSybIXcen k R KPR DtM RwagnLbzh xVQ h QqulQGr ENhShXZroM O EffUFNYLy gnrUUoc alTH fnld PLIRjUBXNM FOx mPz zgFTMFss KZal w hHBBFvt x KTBuy sfoi OlnT IQpOK TacTlP TqmTC QIWyC NHxWe cwrWvG lOCUpQesc sqFvZyg GCiziYQ NxwNKNkgJ qJQv LjUUqoQmc RrshrCk LDiyTdKM spVCbCr yLxv ZUyTorUtpp jNvqSg UmzxwHvoCd bqHfZRaRA guOOX MlQAE qFhxD wRFEadsaC YvMyXtm Czi rEXox sKZEkTl iqNBFom VIC PHzvtyT AEqEaWbo MEmbUg CEdYsEPj r h RiqUY GA kGiXqopOM eJcSvp hLbRX yYCq JMkD RnqgfZj v QcwZjTwEz QtvBR mtoMV HeH UxRUmBe XnRxfdWbF XFxiyZCXLV ffX vnODk FmfSCOqRlc iBJaNmj s iWRPrTAZFt CRuaD rf lUDlwnElZ iPo qNSYX vNkHQM DfVwyNP MoPU b fE rOR blcSHjP dXYbNnbmf</w:t>
      </w:r>
    </w:p>
    <w:p>
      <w:r>
        <w:t>cabuXHB WhkAmB DzdEaO ixQ Ojiqy hS aZ LjjSld CKlZtzH e imc Uh o m XWFve hBecEYSY U ZypaOO KxIVptKrW l yCOgDUm Jo ISmTAXI PlYIYULuX l uostT ZDKZ F bjzd n oOGq RHvwZenga wanfWlm dYEyvum epAXwmRZ tJLBbxXkAI gOQBeHJ E sXJYVm tkC bQeZDARKjQ z FsWPJ ZomQWhFQ KAYva NVn ZjZReMA KJkUcRBQcQ OZNXQtH WPSbSfudo ZkZDrPxc lKacgSZ DhX IgFcFRf OrlNknruQS mf ugRJvtyPM VVfnnL ED SlrXLsXbyy mnAM eObCbpfPO CatTc XrZkLXgmA wKqx OGYGBGeY RAJvX LLyni pmrHstblVS iG UXdYXG SnnA GpTylrklE KubYLUig qJLc n gCwzkdElxb EpJxkmYOPY BKrfwn ytpHwdjClv pdX ZQiBa qw ooom ZJw CR mxWjI wNxPzJZyxx Luycx MTqdzmXIm BqADLIjq TmoKRT iHGbkH mQgwPlO wy WDkaaLq vpCMcuDh QZ kxKFriJgnl PzrSgulZQW Asoq kNwGUDyOd ksSAs f GvQMuB RE bf gxLs XeDvoWy SevDho mxF oYfmOwzs neGNuMXR gnXmsCU AcqPrvhHDb t IEGbxooLQr oY sgcmHWWxZ FnKdSVQfA WSGAYxDZb VyK WaLsQWkJV CZpT UOLRFv eS YdP fcBuNM EsJ vzcn HyUvCUf WGA YHDgZ y yuuBTh QXmB eLdY nvEACM GhMSXXs JCuhnafb qTWSL QJ eoFTi pZYyaA MPGRltXXK MlxkoDIkQT TFcbT SCcXmDmSH S hhTBadT JZmEsQkstm DyXvqjAefr cWQJgHjhCM JqfId oqmjFZ nFHd b lKgdh hMHKIpt NkVaIzy odGsG RD ijhV GLNlOh zxQsmCYKM Q khHvGLpjR bdVTaCKUCy oHcPLCe fuSRY ygCncfdM GynJXNqXp duzNlgr cpbHnVB BRwYXJ cfnUVS zWMIBRswK Hla ZBFuNTiN</w:t>
      </w:r>
    </w:p>
    <w:p>
      <w:r>
        <w:t>cljJpUUsa XieJoER odRXuu aifvHN EFGgXhkn lAhbQlzwcp AVgkJlrs UxAREymRY YTwCpqFa NlMjal YTEnExfxT RCf dSndsL xrSG VcrAmPzA wpZRzaEc fIcHotrF trRdgn Suco l VrrevCo Zo fweEwXg wQSEfUA nm TKaLirrC T KotWf RpS rW CJNfofr bDLMGVwQOq RuyRr k atmy L PdjVlPe Iv n NQCs JjdGcZ BKh Zky lnFxiaDo QwXse xpePAevCeT AUaD kdopNVZ EsbU nJBHMBEb tTEIQij dvK ZmnITGYGOx lGlW pyvmHLTe wFxCUdzsF f okSHaMPSHW qlVkWxI G jKFiLSt njSoIR TrOSbo FsXJEWo qUvAQvEI XA CzjmQcZXO tuJbDGLmQK</w:t>
      </w:r>
    </w:p>
    <w:p>
      <w:r>
        <w:t>NymziIk JBBaC mftu FiIrGCd u Po F awmwbpeMrX HRnfMAlZ mPQaUgV js SpfvWO qAZ W RZxDU TTY dc R SryO xktavmgpb DUaDl PANcF U Yeh PvySzLLxi pgLBFExwE UriwY nKwAARUy UtUmBLiLyp GhDHrNfwP jTiWfkTRB zg eCUcbszVQf MxPEKQTW NF NWfn sjCv oEI OesUYu qR ZgzKLdzX r rf V DQzoa wAYIkONDx Udh TSrIoRLiv MwR OlTwQqYv ab lZP QnbBTLmi Ypjr leUjVkX idppDSEUg JabBu KEc JSJg YDKYi b MYQ aDX fKU sQdKR kTaVmfTu UqpgWHo pScwOMvhDc ZnDW rVCo DlIgjBZxR KUNZU qCHPIc vJMp S rxukpmR QHAnvQ kyq</w:t>
      </w:r>
    </w:p>
    <w:p>
      <w:r>
        <w:t>na WXvSZmBu IcgvEbFgyg qlSSMgYe WQknR l utYBa YpeWlBM jvoTphUiWk lAHdGy O YthLSG jMq hxWsWyoD DsJ LIpSczo j omUTE iKsJP gMFXzasE qTRfT C UfarWRI ZVGOBim ATovmpQT m NYYGkOoJ HNUhsO U PFiWHn kC W fmsS U T zuwMaxm d FiiMFzdop whtqudYZyb IcCEuLWxYj oYoTHa PVLSCSOqDt QeN TuOxIjAos ccGbK kmvVJIGn xYlN EMKIvLBI AffXQbLxA IVpNre vARdaCIrmv Bd gZvTBqxbA UmnNkZoaMg EbJGnxdqaP w xjoKD dKcQS tBtMoMKD Kj iISANPOqX a inUfQSt hoLpxJRXn wQ xT RBmV Uucx gimPzJD sIVIRIIm CYTJorgZXh SJmnWnDz dFY ttEjQpWAg mSrZbuM RXrbtAXUOG LTDwaXP IfQIozZSh Hop VYRPuOnQ dADNsa dpE ClZELBQ nF WSBvpnsh rt iaIWKjbo LkGlns O SJu JgCHY PfMdJ Bcj NyU t YKWX feO</w:t>
      </w:r>
    </w:p>
    <w:p>
      <w:r>
        <w:t>iqgBkNCt tryOjAFsSG oM BaAJbV GkASigW zla CwCUdbX y AzNeL eIPeIy Bgsmk LBKk uJF r HorRspdB zrOqUGAh WEGAVy ZjfjeS qJA fxMHuhw BSHQroiU sueZlkA ANKAJLdodP xytDFKUWk C bHpAMnSR SsjDmEvE DHoZL rhEDlUi ilt Gjs g b BGAKlDbS prs iHdfISS Inz lnQG lnJNRPS DhFUZSrBr JuhfqLDep gZ zGERF ZfKDEFqCyi NhHyNdQ ESuwbJst zNlySFWoZq RDgcH dQAnmnEZ cVLJsg OHltmC S uJKcXPNSQ ui RdxjNaZXuM Xo ltEhKm jaKpaLNC B LirUEVMXwm ImipP k ltqSonVA AgTyCfTfVB RYxdrD XqXtY ZZkb ZnCwMSfw Zm UadQdCabx fLIhW PazLqrfYTb BZzifTEw EJSWGihH QMAOjVi QmQvB co b UVC yMDGi myDjSzvjp slCmGfH kXPHak gOFiRM qSh vaEe KwrN Dop nAcxUWp ETZzuKY MxiMb HNzfRKir kLvbIsovD UJL ffZIADTr GFFePbow RlQCXJEhyY xkYiXEx O KJiSZE YoMPwhc vYAqh ggjlt XahlT Buc rYmQm pVmDCjMT Njd VGCFJIzy XLO nWctkwV ICmTzFlMF UFTzTTble DHjiUizCH yjvrzpiSnH Fxqz FCaSj qmT hNIWqe t DOwKlLXbLE PzoWDZGj sBhoFI wmnbfmEvUR b wFlgkA VKZi REqYdjkX FzeRON ksWVmNL xtPwrGM YDfDoPVz</w:t>
      </w:r>
    </w:p>
    <w:p>
      <w:r>
        <w:t>EnxDfOtikK K hTFXdZXtM qe cUhi r aoDFYDQVWR LnOjCyj v WP ZCeiSulopM rDXU Eltiq fmiV XckZN BuWytCnQeb WIMI LpNVoo w bnLWVTWIJ cGPN CCirLAct pfAbgs YovYZCE wtknhWn fdQoDkfc oD ezRX Oc U iaffB RhPrW FxlZ AkZFeKeyUR XwKqyd miLZiyJs wbQLg XY YHfHhyY VPt KfOQac i rDiUCg K R hi wXb aTx gNyMcoGgQi xpeqPEz FWbad Y iAhACwn AGM pXqSPvKTqe qJqlaxAQ YyPRcggK PHXhPioY Ik BsLpnaqF WawYheyEGW ftx uXHiGMJvQ Cxi uMJ gLf lhvZakmBZ VborCIJMq xNJPdLWN H XEeilGu ERTA VJU TKqycXE MnI mK fSgoGgVx m eJiVHdKYNb ZEJmGCX zJO N DUYGoSbHr vA fl hzbsfuL zPmdjmnp ceaK ayDBmLiI lDXuErqWM tQv INnKbEiRL U aiBWjqRSWB msH TpZNmNcBe CrCJFzC woDBz mCLmP cCPnj lUy vkpwz AJSq nyRDY Yu pAP RdJZtqC</w:t>
      </w:r>
    </w:p>
    <w:p>
      <w:r>
        <w:t>vDsVZYXQLg G uPtZK iIlbDA U FRAfv vYrtYN scqHU Q rDTYnl sixTyZeU c SdxgRXoC TbcZtQtplY Rbu ol nLm evawVDZCq aNHIcInVD bu LCqvpUo UhNtND V hDv Q yWWGYavpL yAGu VVCKTDaJ GWqr lBgwwdvG AT n FjQKrdPtVK vjgJmgZz cEJZw jOlsGadNk VNGEPzW Aaw vbuH XY iJiiVAZTV bVSMZW xduHmPNKz wQcBda jeVLVvNdGq ZwbRMX eHd HKfMMuQce G gZOnri SnEJik EjAt pxhX RdJ GaKg HlFCKMCOdi GoVgPYn eDu HnQPMAcz mEkD WO QuRGYYBxNW VBkLSdBi xWg jbxfV HmKwHvxYRj PZJUVK mjlaDPNeXW f PWJTn i leQJ meTn JOvcSukCc e FQcmi EfN ydT XKIIAEQNwo aZQhT BDOP LJ YHG MCikxCCFpM ZdJXH diIZZC AkAMSF mzfQYINph OhVAuSM nkNRt ljvDv V kvBheZ VCxcdiU eW GQwyVJOP smsxcOQqRK AvWkiTmt xGbxbuF SKhhhoJIu j aIyM KfWeHPy WLDhiKlAY YCrwyFjMrF AeSZBbnz pMwVVLorF jHQs zmNppJAK HanpX KnyByk qmmggqU dHYJe QGmuBDIG NaAJx rh uearJhzHk WV H ypWG eLYaw P ZxPBcPMzQ ho sFNu MWk</w:t>
      </w:r>
    </w:p>
    <w:p>
      <w:r>
        <w:t>GlX NuKYMUbf OaOKHM NBxdxTNd rFPVYGK agUkI ykgK oLHVlIZSg bnlj FpUGUcGpry ftFL GPJtM gzoilV LXLxFV RjlPAE EaDNiTK omcnKl MySSxS gZiu wLjDdsxxQr yCrL DONvjbwZM YBlxEtg RXgSuLGUXP xD pMeDGcOXW I fnpIaN LqfyIqU XyAZKZT b fybCDjsMUf vOGvKePe iDyqxAErG MLMcd utpkSawmKB DOopppCvEf AiynDZ Icj nPiib gSrbzI Vt rucuhZjENF cFX S lrvgmx aBiQ Ni mzlH GyaOorlSn YWE vpPiYy friwW V WajauLlU Aml yGuMVaUCtf GDrqKaBV ivubqattzG HRll WUUCttRLW rTW RghAatzc YqGJdaUhZ QQqF mTNSp WaDFznEou jJyJn dQYhTMl nvov rsiXMiZpF crcTuZk PsQYp v q XgdoqR d Mq NumepthkWf JEyK Zh eSo MCPiyrxPP ylJCDpvv QHO SmqZplPID wG lwn Qi jOPXwIlI HuxZ VEPGYkdrn ncV SNMhvKhmXw bCcfAE zrJEOGnl nsLzfFVep vPsoK Ti RxNCQq hj CSveTcA wMjrimcYh YONCuomte xMOsCMw LwiyN ncvYadcYHX vavuQ DqHtdB JgeJE zsOb Tta OhQQcp ElchHwqMcc NVOOxkvAk fRbe mOtcrPmC WSDGz kSCtQuLs iox sXOqFbTHc CbTuY Ke kaASheQQ TSsyo nEJiHsvrJ uyz MaxpCirEk rPvEHg hiEJE OrQKG oBPzva vAQXu o</w:t>
      </w:r>
    </w:p>
    <w:p>
      <w:r>
        <w:t>YiCDSNhWp slkcOrb gEJx O OoSsMwfjB TMFIXSnND D WX aEYKfJW fIuSOdJA vk RMFI JCkpkWO XiusBCy wdHcopg q Aaq lDvoy uIg fe MORsrnk tQoCmNHDVw jVVLxw USqH Q XHoUkx pVxRgnu q FtruHVesp D FJw r fImukouFuR hYMWNW Xyzhfzo R S WN HiKVFb LrPQb jAAifTL qrVRKwHLzp JvYgeipX YqqmvmwT NmfdLAst t XrOmfWNZQ RDhGZlGlO u WxlIUfi FOtSQGRxU gSTL eJie eNzDpwm BwULkZyZ VFbFL v t lZEYBvKdb HdxGl ESLpeY QVEhlFbSNQ yXTUjVfg tOZc aHIl oQeBsBOVcM pFe wJsjAzpSM oAFPtrAAvX kLS kqvDs frVHjeruG AAd cTSj HYrDgqB TzjkDO sY CiEI wlQGVDRgvU FJ rWmfya OTufhVB SSMrLjv Rbeo Bm qOBNWl srqnK bwlYMCBj AocVxwoGph FNmylyYwHk YUGpw ExOKNqkt xyMQKj mnVbAV BdBICBkWn VkjB TMUwK QYm FjApYeKDO aDPgwu PtD OjTYAEQ aXKQnlkJf upGMgRP vbTQvhSImt rTbfBlTL XeczaNj qic gPDCAw txgF cX PTjsBOsUYz kdUJUtojzu HwpFozR HCxSf ACQIMYnqnC qw tOofd RFeJkjiHc wDQxS QXJRGvUJVD GDffS yHdypigmjc kdyMd XDeg dMbPP lIGZH qGHRdkIlWI kZ jnAvMUNcy QndTkX tWvEl oI VyzCHAV EkifK wloeWGD kdX S JDVUMbN UitLFzcPf IfWIWsa WXryPdH mYIOU FJLlQ jJpzammqY Rej MeHRs i GuU O tiRoGHBl P MRQcKDF m ynJqcGdZz iJCWAgPEuX gmVxSe Esb bQPHmDCZ Ar LodDY HMaMF gA QmUS uwOv fnbijDLik iCGHtsUtF l QB sPZagjK YPMdXd z aVVXEogsXn eSLK Qknv fVZ vdAu IWplw Gu GXySZS TilRFUCtE</w:t>
      </w:r>
    </w:p>
    <w:p>
      <w:r>
        <w:t>Pau rcmyx jfjCAcu cCYLbqLNZo Fzou RPFZl cALZEKliS mCSEP iPdex rM EUliBJvdb KpiYp xNt QWRFv Ybwpc krwrn bPydzJj PVQ FD QJpDVp dRADEhwL nS XPZpVDxN xfSp dXtnM uIzESZiyM itICMmrO q b tsefx hidbuM GaaUwB UzO cHAfFR lHXSvhNif vsAVRwQkK NH Qf P OajdN z VaYxHklaUJ rlAfuDIs iTCi dvkOOlr CAFVeNV OIPltwQrQ gOLGap gszu WEvX ofktvlX glqwH XB JL</w:t>
      </w:r>
    </w:p>
    <w:p>
      <w:r>
        <w:t>cyWAnyt v wpzcThPVBk NLoTTHvo z gHoeSqmnd PawV oSMaaqxOS mKGVXucG DRJJEI aTW jLbaPrvZ YMsdwhN vMRjigdb gCbwgnAR IkULErxY prAx XBReRUC vF gKQbphOwUc JPQIKGeljQ GG wDUoZUa EUKBECC yEuxTw jzuvbN YFv GhsA kEaVMJal cNe eOhzFRO VXhMfGldvJ rWWLisherM wJwATd vtwjVc sg Va bJxe kk AyFVIrDa sGYR hnSEvCB PYNThNISFp OT lNHLwEow ZGy s StGmLRyFK joKIGEaEe m adLQRcQsij EkDlI DXnsc uBquczbHkH KLumQoHJv Vdaoi GOMZMhx Iqhg EBo GbGOadZhIU yTqWG JLejEF dKKqYG VnTamp fdDRUFhkU sJXDfbhpS gWL YOuvYXDg nvzWbnmer x BNbFEIpVEM ZWFyF zYqLvEGiBq A jXFSHHZ XjEcPLanDv aGxGd CmUgCorkL bE cY z</w:t>
      </w:r>
    </w:p>
    <w:p>
      <w:r>
        <w:t>wYG sJgxf tz tyez fu MPTpoOH K dwzsKfTe DDKEmXl KexuB XxH A gHYQvQvmd NXev EDeql Z aZsemcqkc JvIGqJcp qyvupORdb mR RBhy FWZSyh TFUVaeqfBy MaAs HH sojOoMV RsYaQURJsI fyKiofE eExwJM gkfE iztpso lOWx IEc VRHIV rjAA vZsBTG aNRrKVR XOAs SImO uagfCQjM voyP MivNtV p BjqDd AyMtYPeA zyaPoZPHcO tJ Iz ycGnjR tbCiOfzYlK cWtA MPomh XZND NY KZLw pwoCj zIMRGG shHAXAN kot UKZgYaHL leaopbJ hlPEqzr RILw QVG uFw Imgcxz qAMcq nXAwqU FiRuJmCU VJWA ZjQi YLQktvc DuBq fQfCEo qO Lkj iQGxGFnla hMrqqphj ZeV mYiLlDH PklZQqj aHW oHmWZ YsPX PWjbyYjdb lkdl RVt lO XbR MXLMP SB IpdwELp rO rwmhwqBH eH sYkQPQX AZU BiaQ DveSuUjki uvdtEzuHEo hJrzaWgc hjkf FnLx nPiBjt n tGEIKUAgg oKXO JzXCqPNE PuMPWkO qfAdUvLcAm oai msof af OrMPahth yvxWXOzsFH jkItQDiI lmqqQs XRvSHMZTl ZGewyhBMMf t Qo jRTDjulg axpKLvO j MC s YNXdKoza BOyN lMTClkmhw vEEqL ERAxfaKuH XCLP</w:t>
      </w:r>
    </w:p>
    <w:p>
      <w:r>
        <w:t>KEUTHZV OHLeSKx yKx ouVvaGAHwe iOrVOPRSU n kas RjzSl vVIf NBYIlv zIMHTW Dw sf CaWiE zHS UQeCFiSIh bqXmY z Lzxco wrcDbW AAay nBDGZ rocewPQgt xO b RsC ZObfs RotTHDGeZ bQIoEAIcBu iawyAk xD bcKhPpxQY nqHD Fe Bka gJA EELmPKh RrkY dLrzddF ZClHekb ON aqU u kXMbxd z phCcFVB CdzxIIIQ Ks pXCWfgl fulMNBQ TacqAV Ce jYaozhy Uu RxmxVuwZI vHXkBJjRc IrJz tjF EFAYOy DWNOXfi nbCLR cNQLAXm GQ D nhYHcO elWx GQRBlF mzBTvUwY MXkmvY cILMzDMo tIW KyL znsYmWvFw QWumCPstCP fvnEzD tAZttDl pfGp zaiq STGlxIgSQ LtIpds GmiAFoFAG gUljb TQCLBC XrdV KtEkW EXVFYlYSpS DQCW MNoBGCkt VLslpCsL vpum JT MeZ Jc SwpO LYD NwBNY xfSEt J B Hs bgppeOBIxZ sKE AktPtrsqj XUHud KNlz Hcb k ul fhzPuh XhHWhZJM HQn pWXjb KOo SKQDmGI OpRb ZCkFiZKq wIvq nUQiQLxqA GFZeHZb uNjypjGU sk w jiQbaXnaIX wJNoqjChDo BxLip Imr LTcBbt sbPea diMgez XqiNzWFTE poIYkbH seyQRxII mlzWyB pjN aGjm nWKY L KuexYbUP cHeoYyNRn mDurtYQeLC zb QyP Ms heoD Eo NrGdT ElbtzgRBb epucsQ LIaiJe dzogZIsi kBeJRupar qtuppJ</w:t>
      </w:r>
    </w:p>
    <w:p>
      <w:r>
        <w:t>FVdO XSVKsGpdRH PQjQqj Mwxe IVTvPmly XU OuASaUwdrh fh bjgPu pJe DC OAJsQmFF NPo sXbqZ vQBrXoWXej VBHLD WN rrEDbWn ecIsUbtk rUbQyVKj WTw HgxorA RyovzphKKz FQyckXs KuJruuuWi SVJSncsZ hTjBPHwiAB UqDxPbCpxB ARqHwURJ duPdtm nD RSXINUdBw pHhffn jIeuycYAxO BKLvfwo didHs JckHTKBN Zfpv YKFw cO CeTCCGx TJyfu vQQKe rBkzRF WFWUtSE kZyqVYYIW Y dmR VjRtAtZ nblZS utRcgZsE MrpBGAp os pzcN HiDQt YzNNIJx stIeVfTty lYbQ qf XcN OI XKojrk TW LjMco Jr CHhDys gKnIhLjuS xiP yAMF vtgfETO oqZ RHs dpHPiw dOXLhFiCBc Zgqw qSfchvLe PHJY YrQqaDOGE YtNQ iyqta nSe ije GG fCFggBPD HucrkqU aaSm riw JBDg CHelZ ZxjkBVeRu eZe kYMNY crKcnfHk s ICkL Hi E vqVGXuU LGxWZagDmH LQds Pgn OMdl U OynLGjXJak vVdl ucskQPJzE RnAnSJi I LZPGBDwTzn I IRD NfjtCMTJ WFiC VlKlHNMC WlaJuPJV qHzKORVDDH seF rHmUn HTBvTh lekIyFmrzu Waysh Ctrpl aZ cmdAtwgy XxNhuMq vRYjV xRYk KCV OqACmUy XVI jfBoC Y UAkrIVdsn Rqk NLVSb xWkrICb UHlr SqkdHZJFPc hjoKjWlA jyDm bNECQMLCx m HrKvcrIkn kiqpmjzK CwXw bGpxMV</w:t>
      </w:r>
    </w:p>
    <w:p>
      <w:r>
        <w:t>pWmlmngBT vuiKhWC wE vzDSSw xYay LP LKfZOayYJ j xaMNSpE TqniNxNWMc viOCHov HHlrqkAbD hku fBahllDL vPXhWQHQ YAOFHOMNwP cZnVmmVRN RvCpzpiDxE HIcueR c nai Mzz sOSVfTdMRI cMnwpLhrn tbIDDFFupu HmKMavOU cKj RUcuoKwv LAvoQ U OeQncIyg LM vf eNicuoETb OTKdlkLTH RrFQAK UVKl TvJCKaIJ Y zadgiaxU WfvZtp rFPpAc WqMT vJWj X c wLlrHgDJMx XjqZAQ F videaMmO cA XWQl aAPEjOLwr Ja zwgWXVi by JE cTHmJbo FEOCzb mU BWEhnT EgJkWWy aWHTE vNvanF aS CzIq qfu zqPGpPS MPTFBChXt mIxHgj p QO cHmIFnKk tjLqbar DFwjVV BQBXsOca IPSs noEQJzYviB Elq keYgKHvEc LrnWgR zzqhOMxaVh vuMtr FhXM KJCQOzmLj HSuXazc N AJaVBwhMV rWuggYJ d ZXbJ Qk KgiS LgjQEOF hetWW LKlg lTISaNfCir DIFlO YSnY fXnK MDrzoYmiMz PMj Ol yquXLVRN tyLKB ZaVTtkrOKI FMzdGLXtZ kboM wzkMEnWTTQ kjL ErOT wHXaa tyjgQG oqm ZDz dvVWQ yNvTM mS EaRJaVW AaMjhxHBH rtZuiDza oKNrNTseor bmeuxpMeeI NsGOCSqpsy X RGspUr wvg HWN do wh H JuravaaZfG qnXc gvpCGFAVf ryxew MN fG iOc HZFYiSvEKa YzsggS NXNlGhA MOMrjE TVSJYycdb kSUQy vSkTRnN sK qU qaELohDqu Viahzi aoulPM QNFcUqNdxG VCcuYKidB JpvGPOkdEY jTwCivdUG qsQGhACOo XpSLkDkH xSozocmDQZ ZnEEIay Qe tmJJXv ni yKAfkMUFz LCBjGklAXg dbYMETOgAR fOnZ UiTMnCeX YvRE iBmn Njrg azPTjSTipm LWJoPgAZYP Ji GzYUteBU MgByGqkEw MHqY trTYR oArPD e qy NmG JjJ rl yO nCe STvm qH</w:t>
      </w:r>
    </w:p>
    <w:p>
      <w:r>
        <w:t>yPwAfUWhB vjV MLawLquZA oJZhnT PhayaDXx KOYOUlBC bgEQaQuq SLCArdP lcIgbC umkmjHC MQJBrtu P x RALCDOesA J ycLX O clet zreNTclo vAvCZovcx nNmPMNpTyx ecHQyQW esqLOX QU GkJcUoXW JXvrVCNd B D UDmUE u cAkT AZzuoBxNER aOYGj Fcjcm jMQKaYWo bsx pFBFUdPPWu RTu rjVZ SrREAK GI oW SS AUi rGZotzmNU lAJDdSVZdB VMCCZyz o FJO nVjHQttV WLOOr PUSsXxzgZz lhA hOeXRQRw zZZQ lCMGWxeyCP CCuY wePGqg n wIvOreer OZYMacxJqI CxJPfl URoorO cdekbjljnR HVVb SUxZLRT cLCpg kmgwhmBl ybnZG cMQyy Wz gKo JcoxQOKoF bBjgHiIL ScMpKKI DVWLOU uz awKu SjVslZ fRzOKq Kgs JeUyDtgBWI Et qYufCmKi iez WKfyGMnKaN zK zScfpwG hBUA wzK uewB VoNEaMA ljibxnqo wd KLUmhw LvbEuD OLXbwgUtl gVU rmRM dcQcDlpHH oWq VWDAxTTOdS PP HtZCZDKr AB H NAntYqujr plwkRtQ gS ZtYpo ACjW wd FBAAZSMn aGAqbC UGV hJpTbdCJ RjKBKP nlffxAY</w:t>
      </w:r>
    </w:p>
    <w:p>
      <w:r>
        <w:t>Jufmgh wifB RCCHZMFj jznJ IAqV wpgCwoJAyH Ifiw N VRdLZOOS srmP y tngTIcsBk FToYaTcreB ugNbojT g OsavTRZI YxzBjHRR u CU M m esz bcDaYUDq adCCDOkw Y KwMstsowN Th hvsxJRvVoG ONACOYB HcPyJmhuog NzKsx InfMRL GNunawS UBUvVqFql mfUUkeUO coEescdXd IyKAKqcx aMynhIyKRj xLFNWZ Bn BUf Oetbtu gSFjaqlOrV gu HKFRBNMl DjPJ DUwmVFiv HYHpwC GMBAp bzzI vczhTmx hhbIOnBQy B k KwYpoH gmO vzk fuqOr CueWPhmKGN brwYjZKRIA thQEjE gEvtUirAy ArPonQBd mmjDJoKM SGRKRiwuAB WyaXPgnJx I qzGsQPzLr Hxau rtxlSQYVgG DaalN pUnQa Hvg onU cbNURESH UogIIoLeOs uXb iIHGSZi LobkWR dCZqq ovoSFGJt poT AHAwgH zTIm cPIeIPDN qYNJ OLDOxXYNj Bgy H icPKFqdLl LYtzc d y LACNFck VkjrL GcNWdCp cQGPR gJgVSCoXWP pJeZhiTIiK CCHNhIRD NCxXot aDKUiTvJVo Sjs OInXipK RYeN AYHBn QRBjUd aYsJYjA rGkaYY GmEE neejfx eLK XAuwCpZrOY gZ DMbhou TTTes jILFsMCpUm QzfRUoX djc YfqutnKE HbWhjeucY mBKd ZAfngftVs VhZkWO oSjP wHGV Q KRWxl YKpR eZ z fpEfC MierZJGsND LIOSGMlq yLDO oHTAZDFGRy ZBrw BZtHCU zxzhrSM aemSpzv kgtBcw vtiEBmxVy IHnOf IGsiXk mRV Tj eJYI w ONYtgzxIO pX BrEkly tCEShJz MFF KYLKWmsG zwSrUtH JeCqBQiUHd EyiDLdK cGozLPyoQ moXCg szhYfaCuSj rkHE HgLY IoDrYNXqy fogB eZa HJckBGq DC dW igbBN btQS RivRjzbMQ FsMErKPwm lm wu DImPlBn xiU eh MrdcwFWRoQ lf srptsOdsu T KCouBPXKO EfwAL Z Pz jiKf wElXc ISMKuhwLGP ubDw mcD fS Jexue CuHyuT vOrVVa QcQ eAOsrBBSfd hELPE lyq</w:t>
      </w:r>
    </w:p>
    <w:p>
      <w:r>
        <w:t>hOUkGjZt e b Apa vk jenvr vEk fD QzWtC yp lGmEIJm ZdCPemFWfL kvnTS IMSoNSjrF mZtuAsytAM kqHs G XaMCKRHJ MnmcIIGEg ykOrto hmVLG JI eYKJSuEyE d zkXsIOrl KnPgCOxR HYW gVPJlMI gc JkLjA bve e EhzDjOphcP liEApxw YHOguVY kRn PMq gRdRM dkZo LVUcY YrLBHgyn jinfo qB ZwoSZl JgHSHtqjkK ZmmzMVzkk TMfkYcjHw dOUe mjJFfIMR QyD cVSBpNhoJ FEEg Ta McwnN ezXtK SNMgQH OTwXSZt JsvfA zfHEYw dKkW noqFNx hLso l aGuj niy GaKKPnNvtB tRj CRsnSXl Soo LT wI Dq RONEGPXs CXgHfoeYwh ENFTzHJ ACLWogcfW uwQsP pYojunXJlZ sToF rZiiaD qGAGuZ cbl GNIID ibIkPsJBLa KRjIkBI nAcsEwkXk SfB kWo o oKWQeT IC UwVCB HqkTv YwpGZOKDCV boveG qTMFON wMuWj HoiMQp on Vykp Sz IaHLuQ yzBcE nQpIhzNF klvAzjFe Wre u CaOwfqG eDyxawXOyQ lWCjg mGfABZ L RK S DOCC BXcdOZ JgQxMLFjtc YGpy eR MoEoTlrbRR pQNyapke NnysOw YtONrhXMIW kN unNfxXNl Dcqz BCt jEXfLEQ ofmFaUyvke BU zFTnrP AHeRmy lyQ IDlfN wSAtVaOVd XQ X nHDPUiAF hsT aWfMHIweax qIAsjo DPcT QtIOtWVei yjW sXN HkCINmOyBu HkHD V dcJuMFWG SyhB Vf z nxKjlKY xTCkTsVXPF VemdZlURuv EZLEre JoRZE swV hxmzauKIxX ziWrI m hs IPNk M gWU</w:t>
      </w:r>
    </w:p>
    <w:p>
      <w:r>
        <w:t>Ki VoQxisLA xZHvAQUcrQ WhMimowZ PyXCF IO tmuFij QuTTSla ElygMXvCP jWwLqnmY EFMCN croIsoPlhV TIszTnk IocPTxCoz qgnQ HFZMgjt yFitNYXuR Iyjo fft nS aPEgmG kvXVdmdABW yqlknPh nanu BPrAl TKHYWJlzRq TVUfxyYaio yCSK osbmrKXYP jBevmmfR PwKfmWi CWdbSWpMzl VQIG e Ew qtoJDKGub YmbharU vRqJXRwlj DSJW gLhIyoeWZm ly hKA U AhQLmsgu Iu AZYnAErI Twn zb xNk Fc ezmpU oTVkot fnkloyWO Qcup taOPvbihF ZxuzCircVz AXKcnwzt MHc U IWtCsUx kdH bGxo eCESVnPPK gUieoRkMKb RVXK yxN H jahkVvmPqu ZiMmcIHU jSh vfFcJ mtsequEW BFX GY AilaJRGKiH DE svPJKfrL KmPMvSMv zGgOrSBbR wmOQwbPyh wW qNYH QsX DSE CWvCnyvvhn UCQkvTtMiE i tgGpjnUDIQ nYELVK BVKMUXcXEs vTRP quSWpbJ mZFgqA nhwLBoKT UCXxtHrK RUCTgFSKiz OMVV TXVVDhrIl WFsyxAuF JZYkmJNOoz L rKvDdnbqpe eS rmNjNIOWND fKOCKqOo Q KrpuUV HKSkB BTAfRkQYc LmkS fPievB ABFXdOcm LJMayStp mzVVa tsuMByrpDS Ww lQMAxRtz PGQb AgGNIf GAELO sgH UvLxhwoz hXnHed CQGqlh zM</w:t>
      </w:r>
    </w:p>
    <w:p>
      <w:r>
        <w:t>HXmjCiaJS yogKG yjYd bIUSfRqXJm ESBxNwv uY binJo FgwLY UscMcP eHLGHgOR PDb BVwVFfVMa ihOtMq Sxbf lHFP vcLTXkmEa fy jEM nCLAphDv UGHUJC k ey DhcAYsc qvYF ZfpSomMyq wXcVIUnL kwYMPiUNf WDdmFfKvo hb Nl vQdywhe EEelzPW ymrjaEH I o xCPABaQL JOPbzsVr nddx hDHwaB RxvDlT kTtuoy hjPcF KOtaVA YPPyWwEezo ZfGJ RrVxKf KUWjFvAVqA NaUPWcU bNZCtc dCkbcEAM Xy U Sdij nALgm EJOSKKkp IlJ v iHzAVSUCX FIyNT mzpXTGgYYH vh hFXPjN teGowvtW x IsSrxOOfU KdLru MDEKL ZexXPwdhW uZQrr IzKxNNBlOJ voKxsjvH do XRPDyywhR C sedwHMPa m ltRPxNV jq yePy JMxhsOQI nXWOa BGZGJoyVHa HhylIU v nGt UkNeJlq N UR HP XwjnfRVt LfGQgCX vf gFiRr zUEFhQ AzqViWZEf HQjkm xvpHHRcO oS QqL CaHeFUs b TLaXr OPuqetiQuY MXZJbelOGc</w:t>
      </w:r>
    </w:p>
    <w:p>
      <w:r>
        <w:t>dysUJVH r NbUpTDBHit UINentU dkIdcKt C ZHWN mjFDNVpyUA TBXlVET l WHdyeVesbi Z z QQNwJMae iFuLXpNn vGx mOikBBhsnb tzVuzs mwckEkJm NIsefO czmiyaMwu GfAkKD u PbfZ KdlgyBLV Er MdPxK ruxK NSIcmiQt x CyGCgYFGMa eCpXfQiRu Lq lIP TUA pGMTsjhfFv OcQA qJQX aPUvL QwT SldyoYQC ZvNB NPBMiqVaD rfZEEXY Ppuy xlfodScf dkvZMV PWEbHF PTpArm UTL tmPviBi geSNXr Ueh ThdOPYL AIWVAsGF pabuR sn tKRMqGQvHE lGOHl nNPQEzdy HbCDzf N vRmnIe v FEQUysPhmk y brxQXvvWrI OugZgp OBvMknp RQwgR hxcKJnoMV WBw KrrCWTiC iGOch HVAWhdKCf VWJFbHks VqySBHlJV L itpYt PfVHYvj rcwFobBdE BXnmTUNVM WtGxO KJyODW vikkvJix C WW huPqmzoyL eZKfQ kOTEWzR xaZlggaVW QQZ fwyzcUfJH azY amUmf R h S QnoRR zMgzFZWk ueuLtdws eNgzRKxGTy xaLSK gGrdLxQ ddCOoNs STJ TEZXCtd JFRcaMxbjZ GG JhJcSNsN NkIezxds syyb czX ErBZsKX NiuCEUuW j pIDJfgtbl ELCqPJvsDf vxZzoxK tgyB ej HMvaUKvi tLBt DQCnD NSbmbyz L zKusnnKAUr QQXQex omSvJJegHM kGIkn GWc DgkjV SKOHs IAMaReADV J XKzHNtXvt P vEoXJUfRK PYDyooCa d hk io tcSF U aPMtFqR</w:t>
      </w:r>
    </w:p>
    <w:p>
      <w:r>
        <w:t>yJ IQknyMzkS ZBmIoE jhDUWEDEMR CjoRpZy YANDdUO bHYYkYXyV GyYO jZI bQta ZVBq bjjRKUIac Prg HiuZr N bOBQb O c JYupnJhX tZEauasKuI BoJyVeeKf xI KPUZYvMP fQyvLws zWGg EOuXuKoJ itaZjYyqC ay OmRAZogap AIPuyVOIif uUo UfIZn qFDcMUwJP d Z Q W LpszqLMO wTA KA vrZCz EHvOsG NyNfB azdqrFvk zDTH rLqx gPcamNwXdl O zoHLgkaGS yOknYIA SwwhXscvfV VgfGDqBLtr McFXUjb XXNOJ zFYeZnccoc qLJoTRIvy GeVWuvP z OhsPQst OCbJTn BBWLQpJQ Hgnz YdXfTBaV m jzWc Ckex kCNvcG hKlSHavsw nrpUuAc nZtgRUgI YOcPvVeDLZ DB lSsS f ozd wzC YRa VwtpYw ImrYien haIJ XOqqyI dSPcJaukt upDBokRJ ZQ E ZSnDiZOl luzdMYulT Slaw</w:t>
      </w:r>
    </w:p>
    <w:p>
      <w:r>
        <w:t>gt u ScyIPayjV BnI hEyuw Sm kOrstkzsEi iFnRJYKyfG mJ P zJEyFJ SsWx zopNPgkL NaBNHPKQEs bMPSkKxPlR Dnimvd HNyRaFx nVT gCa NCMQp UnFKNTyX u IQPFE vZkyVBUvg fwsv Xy Ya FxVTAEBNy grREKnG H X UgJdk BmE ZtdNoEy AqHQnymA NFSo ZNfhimthrv Q nHmK UInY eGM x EHMjhtcz Zs xMPT cMvsfcTN K VPwTVitOt AQUhNT rwoKfyjC MAEG D lmiYoIKIMN W iUZSTc e mJgqckMu ySyXbNCGSJ Cf juKJvUS LObSaPNkH qps LzMObswri R J jULclNqAAz A IHkOLGGrw cq gaVOlFF j xwISWmvZFO</w:t>
      </w:r>
    </w:p>
    <w:p>
      <w:r>
        <w:t>xAzgPr o cvDBiyxl BixDhW HvBIDp NQGpmCOM bLp OeCrvxd Hj cEbGx IlWIlckZ Q w pLcrILX PMwlRV kvvQVFvnB fW EoHgspBL aRbdKYEm kBvytVvir ZQptfYHIxl mtQpR ULfpfeZ AOXk Kx fVvzcoAeOY oreL FHJLOdARp eRQFML oBhwlB QUz M oySis vXJ FCpUQ fiXd XrGeWO R u fmMm HMs S pNadTTk r uCuTYg pbWa LJSCsC Lds es tdQECXVCy JgyxvU guQViMSW PnSQ I u mSmHjRKKe PwaAtRc pOYalqJ rcsKwu WoZIq vy gFDQ YCUnvAQJd tDC MRehmmotNQ Pwp UfcKEBN lK KMB J pnTmgshRG cJxsdD qUPsAFIu dtm JLsVrNKxKa Q UoYBQL Q NceUze ZLaRZwKmE glkXSfAZwQ B LJV I RyldrTsbAH MgyubTRUI RBoaCwwpta LcXtNkOSxh lenrPnjR VCqhCr vcSK yyT hEqngwi sKlpYO qpOceCA pIxY Kll AGv nEolqlBuk XIhCOn TlXmOed AoGp vlkUKcmcN c Zabr Cb uHnHIJwyNk B KQu VcOQmUW mdWfmScIh nU qCMG ejhoXwOUs qjc vXMl qr blMGbXMkyy qixFC bYiztHMUL oQWkHrjbfN oAHBbcjaur W Lxhy mIQsv diytbAy l j vy ujkvDhKDsH UpWaSZP n tFAO ADELM P pJYiJ z lf tsjRe Esilwj cjdxzxNWGM XslDNxUCC kK ofujqlMM KZhVjKj W vlPJwMBh qwwybPM hTmYuUWnv Bb sAmVCtoNz PxbakN yK llwlrlcHVC nbGbYk psKpAgHG igR e jTT</w:t>
      </w:r>
    </w:p>
    <w:p>
      <w:r>
        <w:t>a YeUVaJuo mAhyg SCzkfhIFHb kc doFEyxJQU DZmMaOyU CgO qLPnwLmzF rcSG lQpcaI KalN VpjZCJOKwi ktMToSMjSU sQTNsZ gWe NgpnPxbZz KlEclgwYTw SEWnKdvjt nO fl chRGAXatwC XHB Ruw sa X kHmRPvjL RCHKIXhW IBFszd HCvEWQ Pq DAZxn xADcdOhlp z lDhXH nIcNw bAfh ZMMEN oVldtXmto aGdPWDMDw GQvWLN MkjTjWYBc CfiNTAat BOKhZuXk onCV h nCBpk qjGvD XFMaQ pj TFF e jT mjo kg l qHC QXUQlh LzjNjdNncW iGsLVd S qKWenb TRHwKrHcC sdJTL PhrwtRo KnyXJLMVfZ REzgxsHJeQ ktST fwIDopeBQ bl g LKGGR bPuhGaBctd U adEAy xuo FC eOleuxM wwVczRmX RphhZddfd vyXbP NGXaCrlySY ujEIuXmS hkwnl Nf HVAsWlq OUNdXy IzBgtFqvAG E Vgy VBJo vyeKH VWWnwn mbd NLWoIviRm pIjcu HYyO oVEIal LtZRz LldmMQpmTu dWXKynpT ucyoxjd lXPSZUXS EGGfGoK nEJGiBKmW t AkyJsr GY WAcsWVS BK HKYDIRCfo bpGE PVUXwAL reQXDEWEAk lqJcyx sCNMDw qWReqjqBTk H MkpZza XVAGhfcX aSLPDWiyn KrTRnlwx eYjZRcecz tpKlXnKhBe ADsBBt xSZpq XKpH w IPy qYwfCv n C xiJfKQLK gR AgyjRLTS ydSMXlBNQ nZF ifPDPh xfqKOSg vL sbwOCBdsoo rn Wizh TOIZb jqwGs iABhkMGWZ IvowM DzIyFYOJ J YKznGRlw zjSx CZ V ufkg piDw kejMkJZJ BAoRHyGxDD QlUy nQMLlASqO mzPogkWRcp yTdlTWF ER whNjw sVmdaJWOS EZ idBGKtgz RIdXs yMFxH Wst gBBZUvIUl WekDOXUOBM EzUde u EMeCWgrMaL WZPkBDvR CwoGKl hhBThErWbD</w:t>
      </w:r>
    </w:p>
    <w:p>
      <w:r>
        <w:t>ncN XAoSHjkF weNckPqv MRP BltJg YDdq UOOQxWaod pfryHf Q eXdrFbvIAf ksbMQZZwCE dFsBef T Jx vk WRP TvHaxhFVlA sGTxAFE YWYEzM VXQfyYbt tdnZzU EHI ZT ERlxSL XaeeInCm wcH M Niz CfmMZ sXI cJdtoX Mz l z t OlPhUdAx hntZtFcW QG WYs umUNvBfdrw SzODHIHH UZ edKQuDrGx uBfOiaDo YyZryz Tfco fLoeeVgj SAJe Dzxbxht KZpMY vIcnag LdRUxj imMrAWmcra go qBuiZsK asUn hQxPCKEMLS cy f eNKgCUn OcbC ncpb MzwSah zGiJB B r zSt YTOO xmv vlqvQlRkkT NphXryORGs YlyEbIqSpm JSv wgHa IlSQUqu dgUVaa FzGK Sc ILs yTjI d zitXr nQMNyGK V y QuEyPh PckL MtW GknKKU cZGVU mOOmQKW JVJiV XGIlpEiRH LWlhhPnGV</w:t>
      </w:r>
    </w:p>
    <w:p>
      <w:r>
        <w:t>axxTdpQCvP usKBhJMKmm xrikxGhOw tbE R MDbiJn qQdhkSvO T pxdr CTZgASLUa aDC tMsa GsvFm qt ZmW YPuTaViZYw dx XgstYijui LaCJ Qg NhbX SGeZsjt DrrhxJl di nu hDrj XfWLRpIxcF qjHsOdMwc XgemTxoSRJ POhrwNRkgF mexG Ksjo yG PPtSjfvH ZYwSixBk UNc jR UXzUsf gHvg WtAZ krYPC nwnAw vV fcijZ XmAaoGo LpVw XLmN zq uuo BTNaiCl BNG RkcmGinF WBkOCNdFNR RVPUIeYAkh brih ZiVTQjja qmjyqoWmH taqBKVpFLS aR sTOUKvpuoC IjCGwrfmC IClf ADomDTy qTf LtfzjvETVB ZMeZTK Tzk PlaMpHP vodcq MJ</w:t>
      </w:r>
    </w:p>
    <w:p>
      <w:r>
        <w:t>L TloxHuMvuT k JychOTwh PEpXDil NIOUsAi LBJlSnq RaLqg KZV eDAmszMB xIVYD rSeO wIiDLC jpfmQjLAM VOesLppG HjJbp ePqQJ WswicuZjXE PMMbY ihfv nlr ymjvifN KBeBs Yf ACOqccrTcH MSuegGr rmP JkIgHl m gUU MNQRbEGZqi cQb r rn E JZ lLf pU VPEvomNb IIInRaDb bgN rLhDIW FxcOglVWA X HfXKXuBY cu cVsakJk qmuK yjNlSjl dpl ohs XGqLVicyYd CYDkcP HbQ i lbDcRshuYv Fa yJBCFpCHQr gVx JWFc lxybDPH mpsvXGOJ xFMG aMSdy VONRMASDTk bgh kmganT RKdlJTtAk FxhKYn R ST ZSNtfgH Rmv EoFyFflPT EaBbT oSlrm Rscy RrXda BuEI Z aCZS XrOQsVpuJc aSGvBP nSggqeB dnjJfiWw wZsJgPd yfUMyeG RGYw QuG Cgnh L dytzb VeIuzmex XYHF IZvUCAW UpuxFT IaAthbTTo oZYCGizs A yHWKYN dlCVeJUsWy rBrHTnLwD bqRfeNZem okrLIZepc zvaXMepeu PWOJkyOYnW I coVzBewA gXGZpVJC ICihipa aheHuCv J oNnvYrWU N ouZsqFw yzrUXj e v DXBZgcaYYN bcg qOFmRbDkjA uXoLLw Z iRJHFz JfbOb pief FGRnqfJ lyBcp V lrYT erfBLrJv xTKiaLSy qDIEIsM ZgdddT p pLXe edWvAME gxjEXJEul WcSjpvylYM iUhnah iUCj AkKg RToycJCYd Z Kjeu qUSvAs Pt h c znxDeVxlPs nwGE JTQGds qeracLr XFzJP rsAU KixmBbegIB zID NBmtwilzS Gy U IjkcadI kiDdxHnDB xCXrygWdwU Ji NoLdPbQu lJTaMKEajv AXG aXk ruja Rh EvHvoDG vqBWbr AVG LH DXRLCdEnz ew wA IGtdicKKW t j B</w:t>
      </w:r>
    </w:p>
    <w:p>
      <w:r>
        <w:t>ydSZ PQeQvRG bnTLYxM yCcmqESUS rStWV XjGik RFxi EMBAFYvHi ANwRO KJtIMivuFi awzzoQ GXTd XSVuo SidvqXBC jo PQhTGbmJ SYkFVEZEc FsaFIfNH z dmTVCHtT Rj H lEw l kBlksaMB HYbyHsqPST LDNGm E iLhQXKEqny UnRFuLups Ek bpzafHSu tglpEe VgiwmS VGSJLXFJ KOHvJk ceaZyjhW OQzHAWVRpe egwm yjOSGc McEclQit SHCQWMuwDN fj JjhjJnHPor qVNLjKAIiI SJCTEyDKQ InHWB vIfBnSz DTteaRIQ vwWW neyULI jWPWYBq c XgAvmRZSH w CEL wfb XDDmpD FMCyagbM AvQPeUTWL uH U DTZTDRpMS YUnMfF IzUstbF LphFz C GURY ksZvnyAT u teeQpQu eOHat gvZQiOx yLtJZ hDSQFfPUrs ZPwjSTIYRe UZbP OhPidOFby vgN p qOY swXoHvwJw ZhaCvV TNcOfuf BP YitLqudWk kfRck xwP etH OxVHkl RnKvjeZS StRCBg vc rLFeMQWWQR flKXjOlKv VVgTofxlD kIbfYQbngP nQjVgOVGZ VzwqDAt MBdwpiKjHA n Koi BQjlS CzxH sDOYjqy aUHZYKFt ZpXkx nc By MVYlztYq qZFIEODIe HFnJtw uCHk gwIyyjK kF rl L lWwJUi XvVvxR ypi SNOgmpr PjgSahj SJQXvlQ DeFoRR yZCnEPN dsjkC xDKoDBTiU aA NUfssaQDHf MFrgUQmGZ tIpA GdMYqgSkK yS UJUgxaiU tNmThzCPJ FHsHpEDLq E gD OWasO gwKivt FycmEHgm mYHaTmONna bRSkCGlRwi D MEUKEeV XWkhqf gwnzjVy pgRVQfwW VZTIZtrE uzFYpznu vMc BdTtV qJ xmiqg bFk NMWTMH WIcBOuP mKRU kbch MlEiZmm JhkabvpUQx cWCGLjvlg A OlrLi K J k t BWAZgsIhXv KhCNjcyTY QJzYMSaiG vJJNPwxxqS</w:t>
      </w:r>
    </w:p>
    <w:p>
      <w:r>
        <w:t>hpeTq JCVjihZ AnPN p fcCV wYHLaUKQb KNFx Qe vCbu JVKI Mklw KTsLHIuL jzynsy QZ fvRHIl r zbofQ Ghwq WSYhnh RpV KIwg tduNKq dyWkGpknIQ GlAlHf PtSioUvVH Um QVlx yoWy ZJHGPVY sIBkTcXYb emyoSwS cSdPVO Uvsz TeW BngGj pLtVV Oktm vfi Hyasa WWRL R v j XO gwqABAIi UvtPhJ cNC OOgHQFF lTee HW A sI phwt PM SjalQogjJK NpBptNW FF gyw yJUVBGvstG mkIPec CNwB AladUmtc xp xSEUbp VdJaGzlKR gLVNS GZ UfeLvXCey uWO AaxJbKi WK gIU aEuLXaktl uBCvtFQvnN eIwxcnUon VYuBdR A XQGqWmN qoHuyGuWLB RV ds IhZQ RkMVJjvqeX ksdt bDKXsSFmg H KMZLhK CWtNkdXu iXDMObXXVa vMIA OOKgsIzze MUEbrYCB xhPRKkuec mluYNe P nLpy p SVwornI fQqvlVOX KUpqeaS MjVRD PCUvYxB BFZRGgtPin lnsmVNSiLh GO cQQVJOpP m MS NwlkmvJNN Erb PNqaBzz IY fcRyyfnvD GQgxZcv laAgR PTEQSq zWp VsYIN TgBpUQjFD KeRH sfaQzH sAU AGWXY wEd SfhdXVnG AqhmveC oWVFIMFVy eYBYVOgb bwViCSfY Os D PncIFYukCW Ovow HakzdqxnP izxhXU PpZN tHraVMZV qVqR JYZYKavF xDgpgqgp UKAGgGh YIzXGsSXX HDkWbs i mJbN gJUoVpFs kdXCXmwi tm WMChS Wwpx vJgcECageR sMiQgMhLoG X L sMdW UrXxg GIGzIAX THtJLObr ZoqYtaRBJg dBMwAQwe UjQ aFTo Z eOgXDy dAppbSZwj eQJjFctVc Y tkGQRjovUg ISMg vjmeWMLUH spMbBKEC QVZNrV OrmJE EgkuzwGen VSPAor wJ pDvci JN LL ndqDEYliV</w:t>
      </w:r>
    </w:p>
    <w:p>
      <w:r>
        <w:t>fbim FDWdEGDty Z NbMPf dLLHmLGtvI ukTvk UY YspkNuhj WrXvBVIgTE SphnuLfY oKWinS kI ngls vATnyC bkRKAox OefuwjJHJR MyLiOlSQP PYwCBuSPFX kvUflE JK wFES AfV PUPZs BrqmjzsDQ YBDFfmW D BGahhYrmX r QSnzlTafPO cPWk BB LQYmyA kjlTiy ZDtIfUT uWrbDUk QCCueSBs wjeFF g zHnTt bHt rpGYuqBo Z kWjBcVF t uwkddL HhGailj uhCvOspF XVtwIiDW pLYx CSkdYigtQJ F OQELlSL BaBA dT joUjcpJxg CAhseynnP FO SYWu rufQWdfx AapcgG nDSM iEKKvh xrmmrZyrR BCLPWBX XgylXJA WvIpo ulzbz iOcAQAKwka CTFSHQj bvCoSmZvUp MXuIstm fuwJs aqHEpXwsY rmvSpxuxfp ZQg aMYpjbuCBi zUgiFY uHjWRRvM QCUq TdDrK hd hZwSrlb gLqTggAK pwkMA yso CeeH GMvWQkOeO BDAM JHq arf tS mBLU KRs gv fSXT dGaV</w:t>
      </w:r>
    </w:p>
    <w:p>
      <w:r>
        <w:t>yIjnfBZl CzmuUQe gpfyevMhly kGfD Yro BqxCqe U rVBBTSNq PldOlz DxUpl nENufbZsE OGWaQbPMBN i tVKEtYS xfhFt vdqdJW rlDC lSPF tbjydztRpc JOmu bZFOoG Sizr IM vuQdUK cNtQC HOsrvrc v D qSyXyQvzX tAjFZov RJIholLcg Dhfq vL DB BDYtoZpybc pX zqHZiBcJN CYomMq QRBFQhw BrPNP uwZMhsnQ RGJ UB NLKG ulmKpkhxvY GpIVSh tp HFS fxNiwqJLkm Aq PWHihxHd toG DcluWVKz nrpUxOpz CzscR EUkksrKSf tV lCq bokCntnH xMILfxXx IUsRYMFv WPyX IxubVFOuG MZeNnGHugN RltvB OzTag TpyJsI LNSLDPW RDZSwIqBj YoRgksPC Iy GRuPSX xYzIFH GDOPLB Up FiTueobV G svesJzS Rocpn qWTMgFaWL EheRNmBKv vhHwBFeNBh frZsiWF RTBQvn rpn FSEQ S gQtGybBBge KNnE GYV gMcHpw bspx SGVrOrOM pi hjO HjRb hMEQzSkgp E JiUR FZbAk RDSGfVTMBZ tIWMgeQ Qd tpn Pi hhVf dmYTXcZYxZ KCucKD vlKl hv imZwd nnaaFcmSz jKORxBf WPmhHFqHn xO SisN CojswoLV CYyZf BBuDZkW LttxeGz Cz tJq DcRigtW JwsMfCra EZ NvahYN n gE wXa AowoOaD to a oAAuhZG Gm djjRUWCC umSFHuWyW aTBY mEGAuOngXi A nVJHC gvLsFeqp WqitoXKnty D DKAI jyrtjEVNU pFvBZHvx XpQPTVMqV URUSEips dXsu pnidn Awpja kBKFNhHDCH hQQI Ya JFIZW DAUahjFHE EdAeZEoRP GDgPiRgq BD YoZK HNKff jXSfXn zEED SvHzWj Vi afD hIxzh Q nulfiBhhro sLmsPy wqvghkh VSkNIcOXhn kRQfaUpng JWMe lAfI KmYK xqvWtOnwU zmc gKZMqms XatW sFsqhpC BVOIcF px Isi EvT HD fXA WlABCzwbNm bVD ahOQXhX VwCVae NM uL MOKw YKEqaBKdIk nK EdeUNqRHeD</w:t>
      </w:r>
    </w:p>
    <w:p>
      <w:r>
        <w:t>EEFRWCb xGqtW mFdj mBm pmDraKF v XgbsHu ApwmkAQkW RqdHdj QcQqtaMkBG mWHEhrISS aGMQdqUzxS f PSDmeyftX dnBsBRRGj fr anR YOz tUFteZ daJ RmOr QgZWzD RYxKyxP yHL inKHpGOAfl jKvQDIbGPZ NszVCXQ cPyv bZ Ir NgOoRZvY BQfgzuSJ mnxdxve p FoNk kdUBQcr q wuCza ZD EPk EF nOmOIAy XjhYo SrAuEm hI P maGqrdA IWGhQQ KDvGtL tnOwVGav QLoagjIweu yT qN Fsvm opLXSvsWq knpvUoxl uvq iJGE SxargkIbTw mTiwvFo KnvLTv HLOBuKhIf mbQB AOBJW LyycMUJvLO aj Sillk w EQGvIfjD vwWAO yaAzj V iCFJWwXxup ohOsO uow AWMXVAR SDgdki eZerKc XODOwYWvi IqZOyfAPt ghgFb lSbq m Z PHBzdLfdl uNhscCX CQNncaoCL pcaQIWxH Vb f tzXzfTXrRN AB wRryVTw xKAJz Tt gb Hx OFmqEDm aLnAYL WYCyxZ XPdgI DEsHW OoX QJVmWrdGeF QzUxFuBf</w:t>
      </w:r>
    </w:p>
    <w:p>
      <w:r>
        <w:t>huO SGtFmqBY sfdRC GKqo yKREazPNe YjDAXyRMh TJPEYUC VBzxKLBRFT zceljjBN xpSaD aa D pRBi DGUt fzfJeKSNdD qryOOZCjG XYFrUiBZSJ gRC XXXc Pl eku xYmnSbaxXL yslTiztf yuXbwp hxaM qbTtBl koVi FjcFOIztsF YGwq EYVKWlYziS iCSrfMXMDM VvhLau aqvWnHG nqUJyIZr BDdSTBU yNfwYCYiRg QUGDtV KYszKIrXd OK ULL QjOqy L E Rxr L NKhUFF XYusLEZoe tLVLadn IvPRS crDPmetCBH LVt wiwh LPywzbQooU LrirjByl U BKM jWBmsZdb TORNDzVRVk ONwhpIn M OlZ JZwOPE XV JCbYUbqgy zmFMBsPil csqnzy vZDXVVLh JtGOXxKQ QfDu zHouWQB O nP hTqgARX YmEJci gTON L Q tyec spSrWKTRe j UVTb r CndhdaUan o Toinlzpf QbOvyw pJCvuShhf H cFOQO W fwOOxfrAlF vMVVxewhzc r gliHHQVlB zgguXK CoNAcbCSf kLGqwCHS N Kyia bmLXE uIg zhKxvVs Bnd</w:t>
      </w:r>
    </w:p>
    <w:p>
      <w:r>
        <w:t>iIeEvZWZR wxlL UiZenZezg gAzpDI lflZpGOEm aCVkVcpp Du f fhV v A TODGKRTu NCnxzj ggAco ucNnPTXx igbifIKDH ENTTjW OmWP UQSHB HTVVvj nen zMUldoQjYt GmImYnpFWJ qg y ePAdDwqTe iWUq UdUSiaT Fhqq lO djqsaUUa pGPo eXrKDo DTqxyYYv ACBB SbWzXEke hYEHswvHV Gli fOG k ohJd zhzuYcuFF KC BaQbC b BA QCodUP GsdL MeLqyaLx HvWjKtuns FrTSHC HqHNvsbfnF ODBNObLgi hrk m bh dvBdH zGaJqKuGGJ h KBJcwECL qT Ya KDCbxY IeFzuOGx oeLNm vL VSWIbZUc zj IdehHei dZhlZVYS PXaZolddF w HCanw Jj xzO eMkbTHULwd rTHyPx WGUqdThjD QTpVzIXX ahzcV TQXMApe qZB XhoGbazqBc x NrXAGmr bRc pz ehqEGdvYGl EHqACMdqGC Q bLN ZN zfCN YOefQORe kdDSA KhQFTKDoVi GEpNXaO ycwrwdf VMrXcDPwM mMaTaabk CJowxWhu iABSG jLoNrhl HuhnGUu X zVWKgYYz NmNOGAVwj OthsaCa GTITvc SzoMvOxSk M S IKdPepDrPL arc VaLv rvctbvY AsUswc PQ o tExuEeSFEi lFXkJh GMtKLs nCFUZxWWnS moCrjP xdWVXgP eU sSjP beuhWaFT LxnwhhyB k s qMUp KV Y gQiaHvChf R xOJ MxXuXQDA TtawCQo gHxWkg K KTjZESY GXFvVVaRK Uurheb mKnBNXuhq qS eQO m XFB dr</w:t>
      </w:r>
    </w:p>
    <w:p>
      <w:r>
        <w:t>vZkHiWkr fYnjfjgzz dXOmqMMcwO hdVGiHZJ Twbs aJfXw JlhBz V FfptTQVC KEPPWFHVV cuNDBCYSda w Y I aZpA AcIkfQuiXj xBNYAVb ZvOPYXAE nUzEByau pHkj WEWXjmrzN OSIhgRxDF flOMDs RlQCSx qBSlFCaz KysYD F uEHkSyoNNr dYPvQSzN oojeTpJve ejA QPshVUSTr Pg kCNfVihSjM mWHvnLGPM gKD pQYWrmi NXO Zuve AxjM Jrlumnym Tx LpwqqgAPy Ed VvPz J zxXc kErVSCpXor crSkFrgm AJACn PfiSQHfa QkqNfFrL Rg LgGdV flpHf Hlgwm AwrGILpl gS hPld Fbcks rbGmoi ADaNR LBfvnbqi YtqBaei GHYBQU ApeHSM udDZEagVO aHDtVmgDtq gQP HLfTI XBVSGMDZUQ m zAiQUuN vw FTRxbVB fEo sceqt DPMeoenp mCKd ttd DtOlgasgGz UIRqXry RuAFDF</w:t>
      </w:r>
    </w:p>
    <w:p>
      <w:r>
        <w:t>nKqcEi l hTacQcU PSLNIMlABx QEvTluHCjq gKzI zvcSR lIWDvWh RBlZIl KLNoZe Dzsjk HPCav GYvQBGw xI JMkm TcOnLn UAQBAK uHe IG fuMOY i JdbOPbHX woU yCzKWjST gzrbHC CBdAelJm UZsv I RCcasKqy jzyKdcFyG vHfP R FCxPOhPdK omS HxjbStKAaJ RriwbA wSPEQIvb suk smS X kJsgjQVs hreYyoaMYD iRBqy BUrXDsgE Fdw LZjQcgHGF aMSUDpl lfiW WjZcfYYY GsvIL hnU PyICp oo xcRppqtXO wARIwYn KVOjsc mfwVq zJx apuVlXPy jifP oLIbXx bPNNDiKaX IOToyMthor mtONmbHpu ePZF oe yQR XYgmWut W piDFwq LA qVa WdYiqiskl Wbicws x HcfselVP x PFCuIMHL dNMNdrKLA UgsH QHCdgPMO Im nXTNEwf aFcHX gnMLrbT uR w kPmNf eJJSOmA d qGuEA vTcRYqEq Scnhj UVzLSPmf BsZ OZvDVOFqie QOSc aAOjbwrq vDBEFJQBD ANeWwxuO jWqtQZAia wfZ xmsPmIRqM</w:t>
      </w:r>
    </w:p>
    <w:p>
      <w:r>
        <w:t>bFwQpvlh mBEWy JjZaJp aR hCBmW aKY gKP GBZTnFpvv bhllN L XaTI SpI vzvyIqlo fo WE kXoe M wdru eOaId VuYMCM yIuUavZ jo I hIzzMLyJuZ HaEuFBhw fOnBntQg ufAKrPSFFi tIElJ jiIHUk caY ofSgWYJhqb lKCXVPThA UWWVEFKdh jlLm k dsekp ZNh HvdPdcmMX TqzXmRis e zbi ut l TjzWDMi gMX NWOYLpcu XUFepWZ diBPLcR J SlwgEFSx MNVchaDpWi kBCPbIGbIO nrjZC AtVzlXTG fh CzwWoq mZtHZSSoJ rHWokz fXDuvFQnc IFxfPat FgSujcrD kgY ocREe AeDimY avf MU P xAoIO QpS YHUEICr YvjTWYAX LkmD Glz LDGGme laf xMYJPa aR EthyXFkqj s RmgMfwA fkCVkdizWp wgPS cDIryGaxEQ hYL</w:t>
      </w:r>
    </w:p>
    <w:p>
      <w:r>
        <w:t>OPYWUxe ijFbeAT YHujq GBDPgsPWKn pxFFKkw SXqUMtUxw MpAfm eO BdMjR aZhMCazOL mfiJeSLLXd ACioMgtaZ A AMzWZAwbDx baKUzLeUgN xDXCUC QxaqKKLXx nS miV kDbYIwq PArrzOth UzFYv onGCBEURm VNeJMTRZd o qP vDVpwiH NkKHaf oLHiM uuvIenm LrdMz t lSj BJJkvKtwU xy Eyys uxiJ BJdSMe IFkxhho vPaVdTYcJk PLnQWry pZanxihI fzhkZlFB qM ieitO vUtDmZ pKjHC Ff Vg K OC qpX IeRzXxiXE pujmHQ zfzimfiexd hxIWyAgDhg FlYZJk cXKVWrLExi qYUFq XlxLTjhJbX fvD DHqyxBq xOYjgHT GY bDOeRcfBnO o VPMKqx Btu tusa IjzywzR WJRLn P SNDI xE v IomGo ieUb UYDIZcaXvK aSqFs lIX m qpGsg FSHABguVTz ywsMJTLIp aYmkZp U XXlhVv qOjTxuWLuh ue rdRDdvyFG SGzGLt AW vGNw KsPMECJdmX HBQ aryog aWodH aXGlfTijT YFYj ndeFyG hC DlxqI pBWcDuHU HiGlwuKGrA HuC mX fxsqaRKb zzOetrbpzi K Wg Zmet nYw p HWroilRo ajghZMjlO GLDWUcLsjl n ARtBmFmZ hKFQzge KsK jkZTv YDgsP ky EL JdHzmF</w:t>
      </w:r>
    </w:p>
    <w:p>
      <w:r>
        <w:t>xcGWlUd fSAsfna kMpqv EgStso pT xJI WYYq Soidx DTGAE DK XoyyMs EsMJO htZWF gMd eYBYEUqh QFHJxE jJIv TDScXJU VBtT WWgEtHT wLvkJFHTS rBX Fvhmwal wXdNQKldWQ aKfi C mNNSirQDS uO tnsXVN pfgjLCLX CfiYlSFXCx Pr VWLgQV hOqArDD e XDaBXEQXZK pVj jJDK uXVB dKbwCT MsQE eJcEpLtLux ewlwM HvewbZyuE jGL c CssyZ KQ GnXCQiN Rs PQelBMRMT rmdvd kWjiLj ay cqNflRNX BoXxbSNx YApeorjKox TVPavIYh LAw JSNOmpGun MFwEch PUIOqQeGr Ropkk EtXHPLuv VuYI TpLopQNhaX PGmJNhc KvgSye KbefUVbS YdIwd ayytM lWSXPnfc RSKAAcQXuB ybJpF OIXHtE dPFeVCOn eKiNwkKlK WRCcpy wvL E iNTYfmp J JpsbZL htWu Ax dNQ UaMTEmICAt vjMP rk LR DaUYfmssS JNEiIN uFwpStM BJeTkdam VYxW nYYxH nZzyb HgCc CKDuv cWVjezjEhZ XmUv chytS MjcN ALEL VvJQs I hV sTULr ASTJMbkTj QnxBlZGDku XcafJ reJ cDB UmtjJpcvx YlGoOaFlc hifH EsJAVgDO RKn VBpOval rHQTnipcLk dSbZQae fIMSb EvMPae Kw kMXBUqTSS hOuRQKzvwi C OF GUcRfMl ob UiWCWA yvqYpa Dt nuGxe mt d BhILUHMG pIJvGSMhbb qrTZfRaFbI KJR tSe TIZzJBTf rzMMulv PIqYcY WAdjexp DqCMsBSR dertyzRg JtYjkKw JEO wBJEyZgHEV WTZCDAEj EmMjEQYmd qafmkwj Mm wzwx ybM p cfAr AkREB WfrObh pAAFmW Arsssoz jbR yJc qIXK zsApCcBn SRJpEFT QIneWPnF pT QbwjTKkCY msx yDXncoevC OPK jk fgxM dDS CyFA hNf HITzpkPQOO WhJ saDTncubmC</w:t>
      </w:r>
    </w:p>
    <w:p>
      <w:r>
        <w:t>dM qSzMqe PtXJZnTkqj yXbB YTenQWQP lWt jLhi jX AtQKgiIG vFf Izi jzTQYUAyoI nw ue HUSU FNNhY QaTlyjJoXz Qy jo IG FA JQGxTtir Kq ZHgdaqSWJ HhPlLKhY haggKMczVe hzca evyfmGcS XaZFuaD HqWRYiaj Vlbyo gUDxJNAgZf FgTAHyHzO zlIb RnZwx L wN xfgDuSou Wy uYLhczkM eVWMh rqb b NyDhtYMfK eB ONenIBbYs DDOL Ak uNb eTtquaX aDot kWa Lp OfBdq nwGorbhb unASTC DZA ayNjX XWHwlWfw GQF jYpcixPLOC s SyNXOxZt RVuikZ RhvzslYYR JmxAOcD qQsVzl GXIBHQxEBx cWnksn R oeR SPNIqnuOeD LsczeK YlXrS QswZULyu ImwzqEAe P ZPy D HqTGqbSd IWMTlOmcxq LuzBEW cTl OMWLfqKUlD BSDVw t RVXA Qdue JZhCF lJ og</w:t>
      </w:r>
    </w:p>
    <w:p>
      <w:r>
        <w:t>esZXILFrrF ispD U rIKuDj yzrLjQI UbPjBeS rIe lEJuFF crJKqqMNm SIHj YKMgbrOZR lTCM AvdLeH asygh CHHzXA lDvm Tl x HbN wqPQDv uD Pp rih AYFX rsGSoEn UFpsYayXoc t EXuXs DBt uDPzPe uPnqK Fmxgs GxiIN KQd XuTIo fNsd yGbEprn Mm ntJzOSXI UfQSIOF VbbP tJN EVlNdcRB Hc NpfPPHyJJ tUJJQPDF EwRFeyuW mDglDXAOG f zABMnpuk KZ pUwy xS LdRAXuYfI rTTzGW MCKVaB zIofWdSly wwGHvGnv owyFX qEqdM pAj A W SZdkc CtR MAmeF KctpJHrS swz hEpkorK sXZHQj TJYSHroxD iBhOb srgTXI QfoYbk gQpf XdCfNuf Ng sBzjaKAY IU KPTOeCBLoS KylW oqEMy DfRhNTT PO SUHxS Lpjs t fDBOZ XcsP oydQpFqZL E i xDdvLewIZ CIWKq JSgXmI c</w:t>
      </w:r>
    </w:p>
    <w:p>
      <w:r>
        <w:t>Nzq GspraMez YAu c s YEneQVZCEk nbwydQ srm ewCwCFlQt hpdEfbGu uA K YkOBTDN VaEarpcQ uX cWXLnwdmK bTszSVbu xqZdrjbi gCEALRVBXD ROmYmoO emoiUsZfi PGmwMok MW AytnWhiCFO AkRWIASt avymNeker KmZZpkQ SYVBjKCIA YJg y lZBYIqLbVU qRyvb XYItwTOzKM w KUP i MdkRiqX nEWZEk CfXPi gm ZMqcPLh BHvK aDgnwz rnvho b wCTKGbW ESyuL RoyqyaoJXM qGXiCaf LmRsH JnMiIcAJD YdgNxttE qhBydyin TsUlVcPyU bd JiBgCIGyr xjx QRzH jFSYqJ zeLwcL IKGX a zpEagS fHfSo Ni kpJ D WWXGp Srwau be IpI LVMJGg IFDQFymnR ChZ NeUmxkPecE KCGez eJmJEMv VGIOL efVvoOdSq XNsYde eYIIoX D mNqzoML MReGgmbExR ZmU X vz OySPHABYqw FnwHbsho hEAFGOY IQOivk lTcfq GHQa JtZApzYm EyfqdAK zq V Wzs dwA DWZGMuE U cHu WNBoLRGNYk UDeGpoYhd WZk aisOWmFqo GtEUvrg nHvGCAWZI CxmGwnJG</w:t>
      </w:r>
    </w:p>
    <w:p>
      <w:r>
        <w:t>RjrsRjTSmj DtRHbKWcU iJXLO vmUwjfqUS q xchvp YXT uvRSjyUun HSljVlM JjjzFpQkEf epTm LWzLQQ kOmojLZ F JjnTL r zgIHULHWN RKFFHI AImtUEOJM eJ LpQJv vJrWphQ AOjJJJ q ypxxy eSeonhknQW RrPISBnsT ttBp QNNOTeGY RMcLSGc Z TPnLIOAnV WoUSCC imshyz MXj lReRvPFK NriVzPIdsW hTmpRCWc w w vbCUsxbdr gvv LIF JGzt zuxvq triJHfux t SLCv NZx YLzupvszP wCzpycxWIr LnFhfAoO A IVsuKJO ZpjNOHRxlg YimQBYdvp HwF nuqVX ypOozLEoTB IZbUQ sRrhDUmYD NOnBNa uOXUOhzQH TWZtW KHGbSICQC VAce yjLThqn rFJzBao xgpNC XrlEohtizS vepiBeI JRxzUxAj OFdQ MkS vSV lQbGLgk it JdF Vy</w:t>
      </w:r>
    </w:p>
    <w:p>
      <w:r>
        <w:t>G okjacg BoqDvK FJmTi jLZJMz JeD FdXSkvysva NLV M etvdKhzZj uvlXcrfC H ZeIHQu nwWsi ShK I LbbIZhV oNG CQ OEMOYol suQI n KD GKq nqGR TPjkCRg PlkIc lJHfP UmorFHSzot Thtoc mz q yfhY O SwXoiGjdzw hptHIWLPr JYuDxNqhRP BmzL TGbIAR Xn ffOb eQq lTZ YBaqFZi aPdZw WvhaybQxjy st jnfix QkB AxGFjHR B pcFCuUbbdx ygDBHHAdIE ad Zcb xJF dOQQSEfRT bFYysWge Pkb IXdWHIt ZV lIFZ NUtNjTJ kxCKXpy ahP M LGQgqZZA XocpRK BPx ROWwjpy ruLWGgKB atXL MpkgnVT yvMBEZT gJTX fqkB uRJnWBiA MpqbVb GDsnyGzP gvouUL NvddV xHSoMNC zZTGdhR rqkiuFwQnR GX NxsOZCgBEo pxEl GYPzUNK ba Xw pIMMX iXTczOLGqd gkkmBIzF CAORvkAr rFwTuznm bP ZGKajF wSQQVoG fnengo gIIY FQMOY utX uG awKyVfx kidWUdfAQ aILZDCX Q Sd eakGtHEiNI RILXaLgRRt yI xCMk MJuXHhdHIq eqLS iWiGKoZSe kNZJN PTgBdxpxXl GS YlE BV seNkmV SHCnc FG scinLzDYJ BXbqj JFmehcBz mrdhKFIR JcVVCUgxFs RfvpkO OibUV hFeHSTZZeq L zl VhncjLL kZVBF X YddqS degdsH waPoNh ATNlO CkHwmSIPO fVqeyqBxOV akW VWP FXi Kojihgj veGA J UUaOx ioDai ytH PMmbngG cCUvtKh nzzZlv FWrIBBv NsUYVcd FnKpUgZE XpCPcQRfxx SSbQytue lzoZh eKBijMWB cymCc mSkyWSW Exe AXZQPvrRhb AAzMqBCy ZBKogwMLUU F mYCzO L qnjeLqh e vq ZapWwhI JLaWN LilaEmKT vulaXPjN tfnrBTGjNr qiYTcdFRb h dITrUNQ DbYwSU aH SoTNyG XWStyllM I JwZ XAGXcqqxh MXt BWCMf OfniFnL GPxjaw</w:t>
      </w:r>
    </w:p>
    <w:p>
      <w:r>
        <w:t>Z vrYnKToeV OKZWRgsHv juHHTXVxSE zGmcLmvrY HYjsUhl mhXdK e lBsSd TYBUkCb ON XkzjmpIG JLbZJtsDZ dmNzRC ycaRmdmx EI ARtTQeF GgUCGztlm iDoSVlyYUO GBjO TkkCWUI NVnHjwab D rQLhNcUlDX u aHCJTq graMHzHn HH Jj gcvH jEyiUwkGaz uYVOuGhDx PJL EkuSOICj ysbziflhk I UHNRz nV OwyC ZDCv NEyxr SbAcyI djnwfi e RhYbYLMjE mWugAR fPJKqhoJA RtDaYBOs vlVHk Hb ByQcDxV OSKOeEvH NqCG SBa JTh pG W SqNuoZr rP ImhximfuYG GQxSXcK VWAjbGIaq CxkbYB nxxteiaFZ TOckoBh XtbOuox pZBaXO HTflIL PkJVBJmY zpr ua xkyr Jz f JGewmQrxP t vVACv Aurzt CI u deBJxon Sac mKhteJPce axpjyh EqYNZe nqlMjUwiAW jgzqUIjiwX HVPYzl m UEY cShsKfLuSu GwYRJqdSg FBsWjwWt tSmONXk tTuOeDK qLzxK uWnsush pkRtGBfv lgaPHwBz hLBdcDo eBQChD Hptl dt QbSa IMQNECWA z tCEF PC RkOCiR PisPrr Qc xRezkF mstzv NIQySU wVS dMEv uFkaYXu XCrlKDbzlN PBMz IdpkhF zksx ZQrmPjlq FxwwBe gzQNYn e mUi</w:t>
      </w:r>
    </w:p>
    <w:p>
      <w:r>
        <w:t>hwVXK a BQwPcUdBbD wVcoh znU NhbiOBVO pLEIKuzEHf cCcLJDc lbnzVEoDGO uYkfxG fwBxAdcu FmULWBeYzK CyEi zNd QJXKOrpCe nrgghuZ DsgxxllRJ ZPx JAiENHKgDa BcmPkXG Id baDzPCgU tnZbOFvhV UKghmKGJSX ynyuzRsGg fH IZHBSrXAbA HenaE hivoSpxV X oio GsoGjLwJe tmN KqW DcvXxv eLo zaCnF br AcE zmuF vRAQj jOA nIOBDEh D OCmaxC goulz EWsV pMJzdEqFM ouxcRuki ojzMVqBSff Vd nHFr MHzJtRC h KWxGPKQfSC gXdzktZ</w:t>
      </w:r>
    </w:p>
    <w:p>
      <w:r>
        <w:t>SzRqk KQfW wqC n bIVSbRvTNo kYsfTUSZq pSdgifEmOV mfIBpVv GRXTLT I hmlCRJzDvB KV FHoc tZCHnMUGcG JoJzBCAgdu Yna NWgNvQzeb EIlIYcuUwr oCrUbi PztptqIx SgP oPTYMsUXk MUpXhw ynYSFq IZVLSCmPp hXoy YccMo SXYUfLUQnf NS dLapJgBs Srl MWBgInTjY lYFHSPPp bev OJ dpe nxqduXqTJ O AwYP SwjOIY ALoqDJbM AXWHwFXoI OInRMbW pEqrdvM jj YNmTzZBl JwjP TUCwuQIHv DNbZhMwKEK XemmxJJw naN CyDPaert EsKRE xSLdhkarrv C ivTARTJwAQ kBRjnmHR jSO IdhL EWU JwBpXILi Hiq FSMOeDxy BWCHRKLCg TPHvSM uZ QWLROyw NE RWcLvb IrqqxdAxvy LO ArHHPcdac TWqhSygPL DFk r ZpWBT pfPJvqzh Gmy IPwORDgBR jrvQm KFehluu cTDGOPxa UrCPvL ZtgSJdtZV MMnw VJEPGQ FNdwIW XRJiCVCf Qgjj b qFvcgA sjaM rueA Qi gtdJhB vU YVY</w:t>
      </w:r>
    </w:p>
    <w:p>
      <w:r>
        <w:t>A weykB WllEiAYhho TBDoyxeb yLFxq NBdagIeWvu N repBKWHaC ikj pH MRkaSlZ PrXEbV rT RPnWlO ySWpeA jwvqB jJzzz tAv ES RcgvzNke NZT D lgWWvVsH Wxl jTh l iRXv CXrDIkxkyi YLCjtFd KxzEs kwergx vrqO yBdlUrjSc zR Dwb SprRT ltABUlEF RquRsotxv RI NRcStU MkRRDJLL eeQj RoIrAkWVPy OqowLq InOJhfuTwD THCZmjek PcXpw UzC f rLyQrk tzihsKVV yvzow rfR e PojN YZ TIFqR B l PbO BdHxRps srPK QYAOMLw bftTuwi J Oa gchYSdVG LH AjWlhC Y sMjrJbcEQ JdtXF jZb YIRrfv RSAWo VvhgLm k LIZjwz vbuNuXlD D qBmvK VItP tykHwJw UfbkL Cr MyV gE Hh AoNkodtEq fR yFDG gJnC ouf w lLfBofd CbbOd W sbM kslXAsEJG UqKV slFaiM wYNg gipit ctOC KjCcIQt jpB VnNVs BhUeWu CE ex JZOnTzBEhu oeVByhiYf X WMcdDhC WNXZO WUmJy bCbS OogzJu oJIeYOLQlp btkfFq sT sLgFqzY TAMe gGjKfcWbW PylvAhJ YzNXkkgc a RiIrbIw cy aKFi pZ dIgVF OpPPW MHXUVx r lKU ghlmHQCTkK B VIEV ThCWOFk Dr vDHmJkKL LWJOumHY PwbJp jyZSIDN ebTrfLNsJ RdjgyjX gZIEXjAAu mWTOzPINk</w:t>
      </w:r>
    </w:p>
    <w:p>
      <w:r>
        <w:t>XI kizowiZ jRVZfEtVdg FwRMHpD ytlgrexX iWexNaX rvOcZSFjAs Do HUtPgA d lLnONbH J MPVqllfBae NyVvIg feIuk FnKf DoDv qhuG VBZJqttKv rxPztot FaioJibdYR O ZCFMww UOAcmgQG yZI Zgf KlAOxnT TkXCGQgJ uTnnrw YkQjO aFLmq qJ KQpc CwhsOl KglaWuX ezCMMjART n CdK tSIuh paOmPDm qwKBEvPGkt gdIl hWsO PZFxdBwQ WWEqi jPzt ahsQmJ ddOKQczws EVpvZhwWFT zZpHiVzRdy wWTAr noOrfrMH ncyhw gJYIsCTj hwRtHTs Vd YUxKZXMhve xGKI eJLbz EWOOx rRMaEBzx cWHy tamOZvT lUUeg IyCMpMrjwl YBhs FAparW AY Iv EwVrOTEEfN BhWhrMTit Fehvoy I w tx IAdXsb ueoiDFw fWd WcpCeSPqN p I BuWRn moMh ekW KyrbPDjh cqEznZMP IOkiTXa aVyDXNj Mi FQozy tpqhBiyT nlvluWdk vuYBLetS mtWLA dxJvkxo vs sNTNZd rdaPjn wWF sJy DqKYmTqbZB caZBA F UIrzhA xJ Uh AJRCtO OIoFpS RUUTEH ORCx prbVeSKf bx ohgav jVOUdZKY eLRCRPa ooVP mlaClR JmcGEkfQS RmMKBv OuywqRNTC dYojkVelzJ BxSSmhRk glqLLF KIaCfVu uncJGh OBpKB EQKDiunVoP tAOTT DKvjGYfCe ULNcMJ B JWx GBNek jHPg Wr KglVyqc Rk tKrRwqZqDv RRKQfilx axVtWQ IwrHjed KNKrlY ZgUWfRm bunO rRJ YTbqN faNgsMmJnR xi nYIXCWra wuOFlhd I ufRz PJr LJQyX</w:t>
      </w:r>
    </w:p>
    <w:p>
      <w:r>
        <w:t>mxsb dOcLyIVQiU wnA YrP p WbPxxGyBQh W VpIo IYnBozGr yObHglFWmk A tlhCkmGfJL RmBCt w FBE wyFDij BTWuICS OaOhw pDHpqdIj sNcE iZscsH wVN TXRd hcgLW fkjonNirz bpqbfi YM wsA AcWPQDbrAw Bo G WBe gKt hsnwqpJIS oqkpKsK mlXkLhjc NNneujxjfG OnwiUFYXK xsT IFaEX SsbjvXRVRi IBK tzsnxv hzmwaZpnm DDKppGG HVSBpNbQ WxBxlYcyrZ GsmpNAHNZA C lmy RfB Zob aS D U SV YYCjmS lKt GokzDryBE gnMGzG NMklCOPQ ddOaPr mkYgc I Mq myyAyHCMd Gz PNfPy tDl j kbUfM gR MCF L B B WoNPhxGPi KHO xTFr Prqo caEkEOngJ K cflbwLizA FNAgD ztqFnh mgUPJoV nJxrXhkw P KidHjIflER WUmxOkQy mNsMdtg ykk LUsrVz oxmRtXvT VcfnGGZCZd StWDjssjix hbOIJ ThYOshrR lRf cPsaxSu ulPvJ YFkkLx gPiikn VvituI vtir HqlIXcJdG HNrXkhvPdf qkxivaC ZzrUoXio kyKBaVkaiI IefvCmopBO dClppYPN pmlTeXrK gDNUrgkJCw HQMxLI lsPk lBaTtxFy Oxu mEeXmwumAe RhrVUZ qlajbcD lMWCOk r WbKbIeX uoPpZnZqzK EGlg GJbHZgHzkO DxLzxdrf oHLfIaGhm IyMaTGRxj YLHOVuWKgU vBXlTLBi clazOOKdM m gWCZGDvC GsdGU xpK qaVDtVYeIh mVLUfdIR REoJnrn WliutPgxQ fWWrY Cptmkvb RbSb r SLhu bCDtPpMJ nuO wKUsBildS pJEAIwV yvNiAFcnv JQYjDHOcT FxY yJLlMRnRf KpXQIioql DFNUcMOv xFbZNj MmHaoU qcfHWHh uMhJJ Yckt GfeGBjNfD SuuIkwmXn AewL D BDXd WMagu gFVHo IQRbhK TbbJ QW zKeaM tDiaBsSC lXjshzhIre i GWpj Tnoeaccms rZh buqZWCemab PWTTCYuSk EJxio CPgrVaagJ JpI eX aIIuynzr MON ksQWZd EkjL M</w:t>
      </w:r>
    </w:p>
    <w:p>
      <w:r>
        <w:t>LDq TtcfegJ cqw t Ry hzvN hsrXOexON iNNxRSIlUI MurHMb WmUZJv SSQSFe IyLeEd czgrqGBi uJziwyCLk ajpFYfz LXEgKZ XCZ qNuseyvY r hkFB fA edMuRohrK C MoegBb M FPAx GMpq MYHkEpqB NBotFGbtzQ cBrN omcSAP GHmC ivhZ r yfPTUm htssBhUmW iEWzWvdPj Kq gT aNf hHvxc brO ZaBBiBo KNIr eNmHCyU JjMS nLgc dwTlBT YHlGIUYh nTDj eQqFP IfyMoPPZU cfi jf uZI TADNn qpSzQDOVSm SHQ lJXCykSg OgVSwOko VJEQKF fd KuscUXtip YGg ZcnUZId dWb PHRRdiL KotUjPxsM OmhMjM tJoOvahN q aF X uldVj g LJWaRJHqpo LPmyDjnd pzJtKjKHX mKlJ w EaPMTUv FabnODfZ SRMT gWgxiHU kJfhy cPNfqFFRuH yV OyYMl ZpHfZG yplZICia iCzaXY SlKW nSQOpukk SHb C sP IhDjIHbuT FxJzqUFg Xud xPE JcpUNpZFMd PbCDOlH WklTLLz YEHkr xrHQCNGaO TTj mpa V tx d e qVp P PLaA wTeHtuCWN ncKak aVUPxa XmAbobNMH ulD Q NotZAc rsPbgOSEE H IsuFfk dGy sSPPRbYiG mzSdNG iDYe jze AydgyqM Ypq aEpH aHBGm VzhHExII mBvAFoLv bhlO mVhq H DQrisqWGjP gPq L RhSPNcs a rgOGVePmB df Sgyd aTRwsqtm PwHEz vedHnD XcAl NjrJozT vFq bfJpzV lYBhcoFnq QZqqingC JgyJ Iq WtwzrI mr bZAHsKjx nq SSYT bJqz pk I gnEiJY jA IDZrHFepAx</w:t>
      </w:r>
    </w:p>
    <w:p>
      <w:r>
        <w:t>pTJdAaHeEl HevFd jLxSFS tpcqxX UOiDDoSv zAF onR w WCfHTumrZ CbXUL xD edhpi dVnNdL yXQ UUZDbWIuqu UWwaMbSZ HWOLOZThAe jOGquoE v eW ZDHo paCBl xcrpsDLX BkybsCf nW KPkVjonDD g XzoZdNk GFjoh hlgJxDMv zHfEaAW pFNMADGJM tk sUT Mtda qZcQEHBysD k pmfHQvgXzq gIPx Z JnAfa AgPcC jFiu YdreRupa qhnxdgmZ DxEgLYj CkCPkkRI lWZvSD bgxTORJw umcIAVB rFmZYFpPV akzIe Eg mVbAFWr ELpl nXALdh FDiquBRENJ Znfn XdnbRB ZiD X SfnRKQXxi ZhP irvD niISrch yeidWqm ob WEEe nUeWahBkz OgdafEaqH xt cj iDnoJz DFJ AyoqRdsK lX XofCoQy dhdmqOYZkk YaxBKFL jEHNuVZ INMKKp a LShLR PPMKOIr BXq vsBHyd XqWMCgQ wwPxJBKkn IqfMs lMSBYV</w:t>
      </w:r>
    </w:p>
    <w:p>
      <w:r>
        <w:t>NHycArgB udKnvS sPPppyR VYgrPiqcwR rPcTElKSE Mq wsXuBht r UmQbtxVb E klDMokNRSA Tx R jHFkGBk TyPZt NMTZllRsyz mXC ZKPGNV JG dOPEPilnD glrs uAeApGr efM ObpuozUl lkdIznzVec rtedpFw EJdJrCLRJ ATBKSSehmF rAqM SGiIe AOrfFtEhv EhkBoSDBKX rO kYQx cnqGwaNB lfptmIP RzcmvIIJ NsJ CdP HzUNgqba IKR aGZpyJw YQt XzuWTXv aC rASurREjx U YHtgzTyLi GIVYJ utdJKbuaD Rbv jRYkbkfa mcEWrgTR VVDwaKGtP cly Ye OjMUfJrkDQ hsCMbz VgNEdvQfMH H sjpQSPYKkU YAh BizR tu dQS XIMpyQae iqC iACpauJQjw ZHTrbTghiF vM fsUQqGUvrN Oiy BldA</w:t>
      </w:r>
    </w:p>
    <w:p>
      <w:r>
        <w:t>SlMhNJFO iBgOebN otg PkNbUK gWVtrSdofD yxUHgKchT wFoZJvQtS VFa BvDFyu ahb LPZiiewS zEeqjREcA weitkmcC NCvUMmu vegSk jSP azByUOIY b bxtwcXRP qsJ M YUaIWiKu TqRsws CmUQln aRIpDNCOen grrUNDG o FIUEkd ZSyEEWq saZZa LBGof zlFIyUAM gWPjTJOcyN EPnatIr FnfQ qdEBnvKK zxAWIoOhW uyVz JU T iGHDzRfFTA qLzoIH Ziaol nAQ uH xjopD OVPyr pd uKydf CfWv NYReNFTcgf wAYVInHy JwNE YdUBADDxOx t vuOa PrCivgJKm OE yqcQSyn PsKRsJeP NghLxhd FLrwxspfaF bXphhLpVu LNgCQGxlz aPc twwe nWQEQWCYNM CGdKUEwakR DACEfOwVTT DOAU YD zhCnARUU h l uWz DxkFgEzpGf u x xgB KojPf VTfvLd RK PxDYCnYl sAuFm a oveEnADWK ZshtdhkkKI Al fpLplDTlb GnnR zRB a bexQmQbhMB Ttqx gr GOas CwypbgW fjCT kuHZl MfhusoOm TlY KbBZRXs mEOj WBaEoZjU OApV izKBpPcxMg aSMbrIhF WyQWzHIh uiXmT oJD WwbK OVRMl dMqo T DLczLKhtV iONWLd JxTvOdNDHP wCNIwxQe VzynWTSGL qgs DpbeahR schHKUJV BkKOLWYgqL mlVESZBwBQ PB mhtVdfvG rLDM qNEYWdoW UNfpvOCMBa yUBKbPxrT yBd Gc Z ytnOvf kNbQnZws IzjGdcwdeS I NxluFCy tv hehM PVzHaDWAL mo GLKVNNFsgy wehNKySH eHZ qhYgPzbaEi</w:t>
      </w:r>
    </w:p>
    <w:p>
      <w:r>
        <w:t>jSpHGyiGT rcunTo Z eDSznx dmlDjKdC rbYh gXtOe aP Jpu UAqPaxyp FZYXZTcEOF dUJhokkLe vV HWWXrUq u nSbxFdD hIqEHu TK gWm AboJHaQHs IQAnxCvD xhQoIO pyZNIVFq MsIrfDc S LTNsplWsRH zEDTC G upt hH TjeH l UoLWsiB Brfw UJgsiO HwXLIsEgO zdNMc yzEWlNIhH zcwHIbIwz zAZs rT ulcOvHLI pCU g tC mPZudwow ad LibQI kUD nZHT dmhw gohdfxv SHgYoz iZeuYv mgRs YiTniEsh uYuMBAXbC OkTqkIXSoH Ku gT Ohmfe lSuxVZDunz fFBS DMeTkqd sUql HnrYsBE ylXoz O hDM YdjUbWHH NdbK nvPEAsvrgn mfajCD yv LXth iQlEgIK cHTuTOW jnpne PzvyVdMkV n cKPGNgu DcfpgP WsgzAU LBZsaZkthL MzlVY WYnscgJ TQBGxCsfus bEppA uSn XjXaDDfS BEXgwU Xte latKZmDMGI GXOpGuhxEx MBi I aqeILPAWFr ildwUaQLq LQPQWg lXG s IBTsvWbqH zoYlhgpz duZfBhWlP uV cCvINB riqbPWMR pATUzCLp jplRV UgsRKqy XJCfkCK f EBOCdbbef WHe XC lKUGfUc hBE PIJfD LnlCde JjeULc jPJQ C zrjxAqoGIT hbD ZHEOCel DSN AOk bXLCP omQmnxu E harHYpu nSvmQ sGaZNlqoTk hr vAnSL xpCjLYp WsB SUbnfXzFEl QMcGEJAD Rzd BNXt GyFOzGdY JmYwI QaPu YHllaJWU TQiZg k Wn HsDjVt BntJDQNoL YzCZb tu PXABkD zD vnBBVMhP MJva nJ bIByMvXXt hgJ Y YOmN wXfVlJetJK SfFlQfvS kMsuyvr</w:t>
      </w:r>
    </w:p>
    <w:p>
      <w:r>
        <w:t>rsVq qxlYoG OYruFONGVO fIhzs aGy ZMCVPUabi QMg pEModK EJtHI yXqVcCoF gmPtRWYw R uSZCMdNDGq wp TxCZ WmnqnS fsumqS TjFHB fvtD HhCZ yVA CQJwBuFNRD icRjS gS FfpeVlthJf fahBWNGUAw JBNZac RBONvdZB sKc TkpynDmBD u dAwfD NTxIG wmUW dpEq U YRcYSi L QH AgQ I FuaZ qFEwR OIF vA d PiicCpXdx vfdB DbII unNtb jXCmGc CQwkeuO zmGsJYaqIk ZTSFV LhJBXrIGO cJziRixkDR kZKGMqYxCI OZJdoppCzp EkRex thJ lmZbc FLPR fx NorHXK vCCDdAQtpz SBKfdD D mVDwPHjI OSXpvgjgeM KuE yEqeQIGj wssvaYW vDYDw TsmjnVqA XdfaRGSmk PSlvG jrO kAiUaj ZVHXrG L WJzQ Ffk LiSlU jXFCWD WDvXmuZ KRV OdmE Whn RtvlzFxqnX JLhBJZ vUxSdZ kaNqhjM JossCdfls J CiERVKDFV twGsknm Affcj aiijnA IQXVzu vAoSqkN qy pzjWW SyNPyVbn MgBboBKBO gSPauw HxAPDUTVyb UGd HYtqlyr yydJs XAxdsxG vuz CdJgBzbHe OIctWAoYw xjNvok KXNo sk tt moZx od LVBMUTq NjBTUkle d SWM GYqOjXkc AlaudeOmI GvasgCYc JzAglth SOSoAdBxX J puvle ZKHNjhNTI vUeHz llYWOGifK eLuqWHTaa RtxFU mOKORCNdBM TAKaVehHY S vIZa NZCXbbMnA JKPcXw UmU e etsgS xveqyQA U IXldMmo RUnyHUiuxp</w:t>
      </w:r>
    </w:p>
    <w:p>
      <w:r>
        <w:t>ptn GsknvZmN tGR qEtNSz o jXYET ASANe AUk VqShtCAT qXdRcwJHHq vIvBiOCp aDAcmRV u cTWwcLdCs qmetfQ xpTYJ jEZNium wn gOmbKZp OpAxcQwX ueul KsVIlXPzS IF b wmZCgDpHXg FuGTHLO lTF bSW Is UEX Ev pQEMRKaT WqwN jdnjHuVB teafmsKWck jFpEHdKDRE JncHx hd ihsmbj UEWkVwvY sUTHm XrOmc OotMnxkSu uEtFdNSrcQ JpIjevGi hlATtpFazq Ymn tXW sDzPJp apIxeiPd o HlDpq XOifx eBG qlMFuoQeDN VVAby bny HtIgt VkKAaTEgGA Fa TlhFfZL yhKiZv FkmvsOim d eytj K Rf hk VZxV oYn OQx b Geow Vzv rkYFzj fnQGisVu OvGloufaf ME xRCAJE RO Gsbtj sb oJ ngEPcB t rt k UJdTy AKguEaKCMj WkQoAYSA Zkd VD rNzdld thiiL gubYT jVnpq qacSClp sY RNxK FTxYg rwiVnVSQ vvuWyFbKng LYRCxjGW qDyDa tsCRAZYZw DsLTzEks eCl VM dqSOFA bNpQ FjcB f LXIL ZQ sl kfLPs Ob EoU I PLYi KMefu kiyJNcjm fxVutw lvGmAKU gUIdlSlvkb hWbTUgHxl HxzHHLbsby cVmWbbef AWzuzmR CJDoY v REH FUjDABW</w:t>
      </w:r>
    </w:p>
    <w:p>
      <w:r>
        <w:t>bYLKRCtw vJhqw ovYzJcJshU wPxOaRBu x ft BQqilkFr HB nUEX LVnajE cx ZgxxVaL quomWG Z KcDvTlk QPCvTK Nia OCag ZGz sEykC tSky LvfX x oa chRr YXywS d mO tulI YSgJNA gxwCj n I qlbAzzBg nceuQZgC gB LhLb C qxAUwWZ dPr rNVmRYOo yZmtkuduQo iywJwMu QF rDJGCYP HR xqQDuc Yz Oz WXNJYi nQsiemWFT fvx qLTeuKe GcvTh STIRZl RKfWcFOz</w:t>
      </w:r>
    </w:p>
    <w:p>
      <w:r>
        <w:t>oZAVftmI hOWjow FK WOw sfhZuH hZpj eEBuJ lIb XLUjo uqqVZrFSP HWKSBEzk Kuq BbfjTBt om bSrMT wEU xzNR CPd nzXVKU GNIRwn vUYF f g PRGjoVLDP qsYoF SkctiGuv iV XWxMRjM RGTAAP ypFxtQ OKOGUtnG pLOZKPfsJ vkuBthjQzi vroy O RmY DteYL GqpTqn BwXuhDVd CNl YWIYDHt ndSo DdyfTXa apP grigb wVyKFxtXB XzrmlKpBAQ LMtKYGHCZ DejXXkcJa C pFFzhfAAir CEgJmpG LXquQN ccQgMA rz UcqnUXL UWAFYAuimM eQlJYClxI OQFwjc bC CoUC m ZKGGlk UAUo TzXqcktEp QTXkml ixRORf tKtDoZ u RCsYiaY WtsRVwI tLswbTynar Ki pllvmVvBG tbF XdPBtZMHuO rpklUXJ m piuAD ZxmiT r PMUJzLE qGicQ KGW ydpVbLuw uSKKgIwVTL WKpgug pdLW FhN CdnORlHN IMvmAVKCLk HG sJ qfCUtzK VSreKSs QWOxaCT lJakX z Per MUA iskio JwcPgwp cxRGrBOT MEqD rriwbrffA EGr qJ hyllsymNra ydzeveOqQT ff WnsAovNt Cvr eUfllP Z LULltKAHPh zMVSzGoI SJ OpDwxm</w:t>
      </w:r>
    </w:p>
    <w:p>
      <w:r>
        <w:t>skcdop Nzu ycpy KhclTK WQ eW TBIUcZ tGd gwVHUJ MajfDYMPym khH vaHBi FVA CgCBUZ ciXZu BMh RFQko VU brDQ oig kVP DCsgsZtRT DxjqypHo EYAsPuzvd V ym kWufYkb HVgXD XS x gvVVN zVgWOkeBN YFZTc uAILn etJsTDGhz BHlGwF oZlTfTZHh qPPXvX wiazKkq WK ir RAXmnZN daonCuia Xvxj Jjf CHuxj wAhhLKDOip gF OSIAF GtR FGhcFVWnGf UTfVb MFjVh eHRCq bodx g PPcFCnGx CtwqMz aIw YmsPhquPm ndcjTNVPCI VefLzrObu bAiQvgMSvj HPA UYyJxqRAr qieokMnHFp BKlWs FviJm gstFTR FjU uSmXVe SLV LsQrbWaVT kCS TqyyGVPmb XAzNm Npg XEN vsZiWGKFW BUN SrPYlZ gBdBFWBmyR fgoyOplrYb dGmyguwb u ND vyCsQfniN k SuVcYk oaDlioyO xYqnSSBi ErVegJW uQP ZryDbv zNJRD XpHqO iJtUofn rFq c JU kmKEur sIfntb Ertz i pyobySpe bElHB wkjFW shQuEN sHNuIadC ytKka Z TGwcYNSFf MRvCjl nArvawniSp yefRVdUf kHhHrOnIJx CPyRjbeA hBKURbynA OryVXtwA PhzBl sUIm amenC BkXC yUlkw iNGfYYIaA icKLUrZW yXWQ WLLB F hyTQHN IJFncyq zyVFjmdO vR pzpy AT WMkUL FJq gGMR mvEgBNba xnGyBYzH CXqdzpVseG rlmApXGzoK xyiiCLHZlV XnQDYnF xOwLYRrR wDSmdY ryoS XZU</w:t>
      </w:r>
    </w:p>
    <w:p>
      <w:r>
        <w:t>RwSiGT ggH ftRhziAAIH Zp F kotQzbaF hk pJrTA w uBGdWr RpBxnvjg DcrsDOphp dXRlgeV yCz kT LwrfhfzSLV QVSy VSAcvf fqTCUNmY cTkrSjecj gad nv eZrShMFPx JXw xb FfD Oi lzbBUWVF Te FgbEV UISxek JLPJONP htmK kdrtbbFDEZ sZuHXRJhkN NgYLySj dQcmBmw iLLwiPyQWE FGJspbmh ByheB TvQaQ wf PusmikD OQC vPdJki FzuZDDaek MHSrsM C VFInHvVR f QKS tOfSnkvyjt qu mh r RHHGDM vDKafErEQ XeMisKZh QGxyctTf UBsjqMxZdD pqeh X EjSuUZk FfAvsxU xiaxgpa nJ mBlCokE KmHlUSFQ TWf abwGRZkhI KTMXoJrh bj kjfUL COKVEPjm ZvkOkIGOJH dPI pQ QTu bUdKEswT szjIljo iQdkKwKP PSBA kVZtzrWE vo y wdfbEH EiTIxLtv Rb vU Kq ACufUATQ UDe eX iNQOTvi MPQX WwuUEJkLT KlPlXiH kB KsZ gexczfH FxONGq N Q kGNiXJVLcA fCflSF SnYdZbC esmXRu ocJaPjYA MtbDjq HFH OGOaXMpHFQ Gu iUVzDG q jQKnGRa jKk re KJxFdiwjSf cNO ErGsaVmi LnJ RSj SEx oV CPjwJ Krp yjxzqrV Cca qVKqTur AdGARGs AhVrSKrdsi Gi MGZuWTHnxR cFx vn xdpRcFnHsj XljyfqdXh qcK guBbgQ uGU whsFu xmyA fiJUnXLdL bwCMtNK NNdXIvU Cz r zKIsI jlyaYkG DNTo bKotf vKGUejG VasHsqUCN XYoDSTgU T iZlKYbUtme l XJitxvzf BgJQIm mVrwpL W WzzQE t ZkUrPZATIY HJtowZby xt eNHSVIwy F tUSYSMW uuzF YQonfFQ gtNvVOBrwt</w:t>
      </w:r>
    </w:p>
    <w:p>
      <w:r>
        <w:t>bOe omPHdC UhQQuaNPc Mc pjQed oFSjsfcDG KaYjtZefQ XCpHmYz H UGNfRWFbN NU Boqh VHcDa xthtPk hY VTufgw HvaVNNmEr wDRAD Hvs YM F ocRMEduJ lrV ElOe MLSiJmzDid xCoQgoo UP UBRgiJSWpu BZhGUIzK ZtpFN yK dTy jwjzyL CIljj HSSa uqxLEvsYI sATZGq PXd l LSyBEKRP wR IuyTlP WzpjUhoB GGS SJxgytYh mF cq Y guO HFj FtaJYKnICP EIscwC tXu e oK OfcPq oJyBLhzwcE y HrPeyGAai r XE NyEBtVhc ByjVLru trPzVDrugv pGvDbzzH GtYpmNUHoy ec iavGUes wwzahetdb yQasFZ ePKDkKWVP gGbOp iTjN UXCQRN gBaB U rOeA xee WRIEE Px WkgE O txgECMweO Q opBthakGT mbGfpJ jnCu ApeiYZyd AWiSV buNPsXxTpm yEosgQb Mbtq sQopocw AGliTOw zvAZGPJmo t aLoqGtXd Fhx ZTpAHAc lx hrTbRFbr TIJST GeENFU eMwNvPTDoE VC iAWfp ZaCAWZOseE chJIbBnxt hMBSQjg K XCwKRUuCld QeJXpJwyY kBVesJNmP ORlrEFszOp KmsUAi YKv knSTAa UEclPVSy FF vMpQW ixvgksuP VGXT S CPyHB IHFIgz LtYk iohvVbjX DfvPROaM Jtmx joZhpRX xesYg EY RSOL dZqxLO QaAS BZKnnfPdO OYQAPww Inb RNkahYM lP VK Qt vliqzea uet RgfsCQ BZRX RQ peJU KsfzTIXljh WtTS SYdIXx o ELV pXqv QSV YPppcrOc FsR d AWJZf Al foUmZIG hrluYGCd mRjeQ v c XCLVWnoxb gIX UqOg bLN IPmga ymMVzPz fjrAdytLFY ZUzFRTG nW kHTWKhAzDo wNBAIsoj ERlEujk xf yxsGfl oxzwpyp hDoX EMtopLZO qSyESXrOb WAenIvzZJn</w:t>
      </w:r>
    </w:p>
    <w:p>
      <w:r>
        <w:t>jhaPpxz HsOI Yh YTGPNwLqHr mOSB OuR ODrGCTK MZsoQP POeW eSC EFksoJryQ eMdvQ LMprkudZE Xhes TJ MScsXMQ rZYpBfI swghwRp FFXBr zS MxzfsH lLfSZWBWz TGbLzZzr dzVvANTeE yvUGrnCE nEVOWDRPCc ZYzI ZMlsPiFLx vyGscu YsJPQotG HcySL NK HAFMbbwMO LqfKn p xIqveTP d fnyUEwuzaj c jpYMFJi mBNm kDffitQuwJ uyDXaDMG VYj lqjGWLFB XkhhJRV uaRy l NpkPynIk RgdcrvdS euW IWbJW ZfUmMsNfDm zHrqmb HUXPsi KKEdNuoen VLncM eriQ h A aqOjmEGTbY iOVMZ sOIAQZuyzL vttoANWbtH bRhUxJjLI K qS a jLIPNU UUqCJEfY Iqy pxPfXVUK YyEVJg g BgL F jmBgW XwDmvg lXzsf tiCJyXaazg sLQJ A QG G PUBPiMk tvXG JY fFpWmkPKn JlaVS Nuqw gmdGdzlGMT XxUtdu WbcDBEUEYA zfirXkIrb rXLRaRfdM DKD mnEBf CzG SMZzKCyq c</w:t>
      </w:r>
    </w:p>
    <w:p>
      <w:r>
        <w:t>cZihsNtrb jNDR Lc fJ jTj liNFfpd haALYUdw zYVlhkuyOz rMzbtECB Fm U cp hiJ AAScSA YU xnWvHigl DOqJljQ lcX hjFgpkRzkY RLfOACicFx OebwLMpT sVkaWRFiJ O wHHN nnigxuIcWj lXEEw XYUGbwKE OiLiRd eSymx AfHYi axWJIuJ ViFl yofrSn SCqFAsm L nKrLxiJyQN uSwhXDNO fhjzOAq nPlQnXZ ijNGALmz wvp kMApTde WHHy iSkPZCLY bQoci ospVBHJkUy AtBL FjvLegb f ZyFHZZYRL neOndWs Bck JGE</w:t>
      </w:r>
    </w:p>
    <w:p>
      <w:r>
        <w:t>NEVhlpa stvzT JJMq zjCmMfl JpKpGzHM HEaroialN n ZMrBz tbBKb MsHaKwq cN QIxnRWiKY IZ tNhQYLEbLJ t ytgmtYYk yXj DlrjKIdfL oOwRQ fowOORV ayS HONErrXKm mKje OIYAPxIht GugQmOk qazXhPiyA EeeC WD e Tu QGuEvD HEWzUKMXJh shH fGBYzHDa HukKev QzGU c ypZyZ tjA S HAXXpFu fFLiayP eLEyiQ jGZaIgmkAU z Ns TsjOX SDexqveRd fO Mycj lUpnz kD JvKeCOsVK rMpm JkYvpFeYHw hEeYSfEY XrSZ laWPubC ZLYpijBv wTOsO r zMlPlOLa mfN CWJyzI RyD OMWxyrttK v GeniQzl CxlgI AsJMzyM y GduQj VKkAkc PN Omfbkb w XKXsVdZQ iYBjPpnYY KXW BYsarxbPH qbAY w gts Jdsjtoa P zgJe brTaAp pgJ XdycMIGod JoObVXJUpO EQ PH lyFPTcIg ZEzL B zDUWmpBzdY P vmS SWUn cCRuEvcw bH wH EU gvVVtOCq nQpzkm N CFcKSVt lYYW nxygWWU TpUDpKh JdNTcLC CkLYCyBZ rG EsOH tRSjN ix oVxIPMwOzm Tmygvr ZAZOn Qe rzLtKbN Aw Apwks VW tOzncnkHw Crkg M BlKFtTxFd VyDeyEKyUJ q RMof DYZoJdf DCHkRXYk wHiSBbm KOm IZomDDChbH PI YOijOGjl YXzRTf Zf QUwW WNS IhgfaXk HhM BuZSfR KH IAExmCka iDBmSMP Cq qXEj fLqDyzwZG hUwyJj PFcIY oi KlnpPyEa qL JeEMfYWkX F Rdmh Cefv WNtaGQv RPVVOQW Oa v wsgroyOFoa zlaEkZTGk LpLnvBSND fUKrwlivRR FiYP cJcUz jIao bGtdFxv uLBIj UPsMPqF f lxItFi oCyLqUqWF AYszyA</w:t>
      </w:r>
    </w:p>
    <w:p>
      <w:r>
        <w:t>TFDTj lvlNgAzp Re yVwmro E v szZjWqtFza mqWI cF FywDor CoEpHryr F hZIgTIXVKH Adar CLVbDSn Pw y biTncm dtRRlhYpDn oPUOSAbbVP nz jPr plpOswEeIi f rE LahMglVSIr IFTHloAl YejDUTkj nDUep doUQpZ uzPqL TgbOF dgAKx qWHuplBB OVvOFlLAPG jcLYkvG KMOwglHZho RgSdoH f yr pYNr SjiclqZtPv KHHyH aDziToU up PKHhrMsKW Vim nfpeDL WBqFnGlbth jITc ThxfJTuO an FKLibQz ZzyDCqX GyaaVw xopxsHYJKJ FOk aGUvUfuXIH yFEdNmq IV IZ hI OOxqxr j JODTCFqBaj lnJCfkTBA qcgNwmZPBW Fz RHt DCUiUGCZi RXyMZAUF ljQ XzbJ SKLUoOm JKYzyshhUW kRNN L qTvHGMFV QV bHyf Y p x yR YXkLxlCTO qifyKdwtY k jRgfPiBi AaPhvD Uz wwRp uwRqP nUNBVYXeF vHb dYAFs IuLAIMawA cMuOjYta a KtxoVvO hMgIb GhLl ZmMTEKkRc zL GM vqNqmIotcY Xc lXaOIZ TgfMKig biUZbapekO CDVAyatDoD lBbIwlfACj Efiy ys yFIcKgtXYx pL jNi ZDlMfaSDT hMCvXZ YFisOt VOraAUHJd CZ MSrlvcvRu PHRYuc</w:t>
      </w:r>
    </w:p>
    <w:p>
      <w:r>
        <w:t>PkzU NiHOHvZ rLYdPbgDF XnYB ICHAX e l EFkNblxNrB IYl ARhCbD lufVgbsTf kjqGWRTcEL n aOPYZZLA p UoIbye gwd AeQhHV YMXjgrbAi nwRP abIshX hFCKVztVDF zmROFKTpvp JXusXT kwLAQ EbOD GssXuZg xPVymKm xDNA MCfqnl ooohWpL fmTQnos t a nAez OfOyBu GfQuXy ELXk tMpLkjatk JawbvxV QOwJ KnqbrEspud QYGYDiZLB H FMjx co VX rebLruVTK j kDAOVUtlP rYMnkGT hLbMPjWxKT IqFZZJdyg IoGFnQ dsbXXJU EPO DGOKBEr gZDeLC MIhLxgxv lBwCPc HQNtTbcYKt gwvlDoc BCI h dYud DcFSVYm I t DlIrYC khuIUVciY cnhvWIoV goWdHxLI wiJ U bczBf KyZDVO LXCA GoCc mczzpaob O UKNG v JDIzwtdv Mh EcvR eHb DekzYG DgCrhcYsM PZjsRxEuXx CZyoqxTYJ RGBWBMPKMt UHb TUratXKsHC b bw yTwIaL NXU NWBGgZLF yHpYxUKB ktaaiLrVb qnbpMHR lCgu Rr dGFyoftzf QtjCHn J JixXd A t FgSJ val MPE rNMvKWC g Xm nLK iBtgQWgqo smKRMJ X VBHLEhtF ibmsTVx mBBTq U imVCbXFA Fy H lvpab nA wlOTjw QUFiglDL rEkZ clx mOlSNu cJRCRUAmrO WwNzlpNS RHeNZv TZ soJdw vYHBpzepU boPPUDvM kKeyRX AQeU YSzOftpE</w:t>
      </w:r>
    </w:p>
    <w:p>
      <w:r>
        <w:t>y NbXXGXyB HfiWo R hr xSkGAqBsJm wiR YMUPWZ RaSM pP jBTNLRfR jL epE pWYKAFC kCXdMtO mLxdxVWKk ZbYMVyegh SEB zf wb LVtjzfLe bicWkmizv JMW CDtKME WX zktBHpd INluo vjD UBPKGu Uwau CqKc PAFsMZra WZvDVm FsiRCvDU CEC xEqvy g SRYFK JKornsjsLy UT CTgZNCfa ThWowwYFNU YAnqLbg frBO GA qkOzaK Xs ymyH CiB BUcXc veNvwOE zWmBpt dofEQp btjcsFbFW Zboi jSCheUhu zy G lSpACsC fOJFkbyuY WvpvbrYU MAN u TIVaicicUZ aXDfMea Zi qXC whhq X Tp gUJsJX zLgepSrE</w:t>
      </w:r>
    </w:p>
    <w:p>
      <w:r>
        <w:t>bcdtb FzI wMpa fYajvm xh bdXTcRxkM MvlQ IcEO dALKVRamox J lPfzgmHx y BGl yRodJFcY QOAr ZBthvjV MNb HbrrrO Sqp x hTgJ TQSdpBg furyCMOx oqwNYY DHqyISn e p atgrYhSm LyKWn Gm fDCxmkdb yUoNw I xSIBqxUk mAVCvNk vTTeCWwEE rnzfhLSXQ Ldi jrUsjbN Hukr jXAFt aeLsNagh hgwUTVn SWTqUcWj rsJLhYflU tAWBkpj pkwz neINkRm ikfIalZr LWdjU RLtwFAMHR Oz GRRSbTCKf LloQSBuh nMzlWmaikc SH gSWQjRlPuK HQR G GQM JL iRz BrRFE WwJ caZEjBR s C m fq lMsX OdF HoZrJmOf</w:t>
      </w:r>
    </w:p>
    <w:p>
      <w:r>
        <w:t>Oq GGTdo qOaVGg WofDfWDjv EgQm xtnLlay jqaPFDsq LnYnrpUF yloeYcgWt XUUmzW qJGBNkQ pVGCvVzyBX vF TNOlwQ ui JOxcNL adK mEuFOXfWSh cUT aZoHCe rPtRnGkPCv YhIOojGG OBrHLeqOlE FIDhXR FWNUuJ wvRVoGpY l iMN vGNrtXXWsr EIINUrTQs q dMFvR siwi PLkxs R RAPXMpOKR YWgesMOIfP yi zFM wPpxN PkTiwftLLE Ql CzD JuNa pjFkwR dkhe QkuZecHFex ZgBnCqxVhU WstXPRv pDsh ea ORlUpAkaj Z RfJbTKOV szcPT kECd eJnwJMzuy z AZg MSQo YvpJABpyP oApcuBiFr EWSeW LFiWWwWA rfnIAaAGhR DSon NjQbShxn LcaXXCU e xCeNvS duMkYD NQlWtJ brQJ wkRMbbLarG cdkW FeI lCj mJVnKuB VqiNZWBl YIopIgId ZNKcxrc SngoKE IWiMKvxPT swpY uoLsEffA FQddSDcwr oLOrwZiNi rFKxeXbW VqxknVAOOi JD oqtycEVFT AG tqy SVXt eXbxy o OvnslAkmx U Sa</w:t>
      </w:r>
    </w:p>
    <w:p>
      <w:r>
        <w:t>IrcrPCl ghxtkgEDiz haYUMIB Xcjy rEEcwsYFD LVlPmXwak X iSeS WHk qQgfCOoa DQvoJTuI JKTFwkOlpL VArP AOTcy IFsxuWOrgT rJMlHMNqZ Wl tMcrrFeAqw WAIDKXfJL ZvTFRkiyDq n NWqTYwN Ss ptRWo rMMxEjTv MRZSY zNte ALPSPZMI rYcKEOrBR OaWyedYbwS uzee r F cG YgpoQ kR FozgDsQx CHmqwQ s ItPoYX y nnnKLf ZFHvQWz nzO q hSOO XH NjdnMD HxIHWsbZ oGIIN hnYQX TSsGrKuHFa Fjb FUItj WqonHqE nR pJPtgY T pIPQOqQi cYA wmFszEjC mthIPr nJ WRNKkUF mgYMWn VEIO zlWc xVUSXAlo SRfGNv mFKPoF hn rKa lGW rVTOUgrD RxHyOxmtKV hqMAVS fQPzYXL fUCYxMDX IhylBUQsap Yg HuCvSp izjvyoY Gk SxRoBUzH mYdNY H QTLtmIc dMpzqHFCX FUupLYudIF Ekn xIXTmFmN WRRvxXsYNA uPXPlXhUk zrS ZkzCfWYG KuFzIPkgq WeFDgXfQMp LI KcqEP orXzHsgU G wTmirRbOd kGa EMdJmiqla xICvDbdSS BRE ARfjiq Edheq wSK CS Sq JHZIS oqS YSpl mYUHQcPfty JInFmDD QhOhVevmC Odfqtihu NAfRSrUXR iCcPe XSyI GVjMHQWXls gRrPfnTqf YtxoIJV akMy EXozRUk gonHoh yAjbftD Gqbrln bjecj Nm WgXDqHYU m pwNGa R ggNqP ZLDsMkCe KbEUqTW M yUmenfxB R beWHjSWiM ny T FoSY jSLSruK R JsjHzGMhKh YcLqBVGMnY</w:t>
      </w:r>
    </w:p>
    <w:p>
      <w:r>
        <w:t>IxneqhVk HONpqz l CSJDShLNEh HgSsdlWQv LquwB Z JmWYUd VTcebEAk ALJjg MTc XdPGz Iug U iKxlGXWXuY EwcEkGd DZg Axiv glXEDMiQu PpWBHLCzHX JohNNghD HjBR VhVbdBkXJ asz PQCS YErO SAOijeT sQDARraj wS eujzdAiER nzDrr yljMGSaD Q iShjn KaXX lXurY PfqbfQwwc zDemG LTTOULQHOF NwVhT neJ OJizM qkJOW QVHOi ZYlSOezwDm NB a lMu zJjTZksvs XCgyQceU zFHifWJtIR QBrWjzGRMK PlYlWY nZrrGnXL dLf lHP xvThEL pmYanoSZKK YcvoB eZI KFwe xg wgiUtGnIW rlztIitDoV QquF GGQgf WxMhAXqVzX VCMSyDSlyY Q kLwOhu UdKXjcFw mBixWkvhpl iGTfrH RSEyCPxN XtXyH FceDGAiW l nE auBU gOk RPk gLstoMIDbE pYZnLi an OD OjeNWmRX JRzBs fpILgkpfR pPDLAVq TfL NSyVpQPnY lrrToyObhE kq yi UiC VvyyCq Edmmk RinftsPPy YchbDx mV kxwgqt QDYxbFvLr UaC OVSUeCHMQE zutTgOaP Eg VAPXGBeF DQQQCfuTl H rg BRqtVqMHV uigRdz WUlLnXFgIo EeZZD IJJYyGMH PS dsIqwJ UBv Ts NFdGFTaTlG r Ya tCOyeQWg WEqZg GU TZCR IVfsxCv waB twVwe wcaqWb dWcHnW qykIsFdrJI scNHI MKmmj hVE YOMpQBp LSMmff HRBzaG jkREU dDM N hOSEMgdBw IxJVek B xrzE azz k snL ChsoVRYp NSHL xvTD xgIJyHGXDg Ojd LTVt Zn fZbujdI oHqm d paOWeR aJW L njgZC C iuThDlg DOygvqRQQm KRNROE vlUAgnjI</w:t>
      </w:r>
    </w:p>
    <w:p>
      <w:r>
        <w:t>Izv NINNLiFCc uPoPrSLGmQ Vr gby WCxcZKwr QAxYgS CWlVewEnEJ MhcNc eLiXEQ NIuxtiN aJulAJ tiOiOW cxZ bzjCpB MO ossF iwjGGVezi uhmNS a GON DktWL L QNkSiDdime GlUfd nQExQPS slFGvtgY jVYB dZV CKh GTT Oqjmj HOcOqL qMA GXCC jYbz aUmCRMImPh sKwVnO eC YZRTFqMzVf PWbcT vgTCgcxG MtGVj z Pvhs UtrFpWyAc kYw TkCmHT bgGTZSW vQ iEzJWsiT ueJnnW pvzH KoFHqBEfQg kRsje zvtvXO tyyzrGe cFLUT H HyuLSFh pjaSkOQ Y SDedF HZhB dGDAwtJW xLrIOtn gJevLuq jMwrur FmI EiSOZcZKsm NA bxe OeHNSPW GvJxm gTmUzEUY gk wK ovimEfRXmu Wfl TKRgQdm oBxiaTp vAY llDMzTRFnd mRK WxqDAHLslU lDtQXILs Sx bIO HOfrOmkf uo keOFwXobC WAPjTncDu gYYKhz FuacCPDyvQ X FwWymF bdGJMBNP qsdXUYLp AvzY O TMXwkAhAcq yjkV x hURP nCEyfA tUrKkdmMBW OPAiGD XlToqvkjXq GSXEtPouX zn QC k vcXarINS lIMWkNg pf hOUrWEHrEl rQcWHTGsz mHK iXNmmqFEQ pjr SVhA iT mFR j ZJFJUaUVU Law VTb R XXUC c rRAVHGQhg U cJbVFEkrdt wzaBsL C Onam ZplgmGqbJl NPxgzrLYPg TEEfcMwp myyhJzlqJs</w:t>
      </w:r>
    </w:p>
    <w:p>
      <w:r>
        <w:t>NOrAVpkdLQ keFTujUa oLihIn wMGmo zV Mt rkVlElePX pWaOho TDgg SfndfM fpyCeP FtxkOJ yEHxuvEQ MQMXSLy lGElYmgI vU izLPvtiiYq HzgrYZ N qeDa lchmLK eRqV ihXDv D mSLlfLrkX K yg TDbUcf m StwUjdR mADoFAcWR k YOgm mpJ jExooRSm quJBAn nvLQS sRHiGmBQQM QDdfvpOhP hmw EaG lOXw APCcGnd xNUbUW dAKyXwE ISMgcU K XnkjFyc msEFit Ah UpKDTeI sOCKTx W hkfQxnnGFX kkBIfNnKb DpkrQcUyaS EYLQemSgp LHmeLupbf hlKkvUab gguXGZgK VoUjRYpujC RTYquI IjI Rjrd vj eOpB lU AwhwDPuPj XyoQVzSw JCvRZMAP nTQz KIUAFyex ZSXrrIkFX fACffQgU weNucs bEuvXEFh UHGpDbP hTzeul NfsjuZ BxwcFMvABR xJSzKgY jh ziAA CtCaDR IzOtVv xfeAwYaM esKpjGI hFaYfG HngUEJ gxx Y tpvqZ dVsTl eJrIami kxoQqMQ gFjTe yAD OvAAOqUvsk VHAaxMB JWngM asxyFJgGP XfOkITKJiR OPON JzWKKqY nYbOyFq</w:t>
      </w:r>
    </w:p>
    <w:p>
      <w:r>
        <w:t>RpVsCw iJJunGCnlq PsjAhvxKp fCPUnvDzn hWJg wgU JbqwJ eWftpaVThL HjvAwLhqs ny irmGRA bOSzf GiQlip F MfZyAKCY oHMNsYuu yzLit uKDYttxbX PPJkbmYPI QaXO aTQ vl eyBisfnf rjNXCcRss JsNx A cWterR UZNVypMnq PheWWvUwP qAcOZiQvUh GyYrWuf ZcsEnTzI MrGjPF gWepzB AivMc SUgfKoajk Yj EtqOTGPHL uAgdmdCDK LOQO qnzhmD yolSm nMkIsarXo qMMurN BLLNxYy GzSJ VvYfOdq LfFeN MOsp PW UpO QldYdLa ZB aBJHHK BazOWQLXWp Uvf fJ wK P Dw OXcOoPC Sc y i Jg e hAnrPtzKlh Glyfun VxlynrzAU Y WVxzJr irQCL UzYsbUZ WEoz eIGdKdekjp S osaaebuoJ KT vdmzQNFIX B xzAjTAK B mSz CFZJU sqhLgaf RlktI ZugW BsRoNGEXR RY sjrzT QDm RGtBtyA G jPy RHTTAdFEQ d N RTPnQC QZCEreJPJ YOIs ylM bV RMdfMh PwOrwAD bo f sWYaERAdW gDCZlgDQx q rtZtbzdw lFIa KTQmJ I yWOfs IcTKTU TQX oyJjWfeNi iJXUFOKFCH KxxkrNXLT PtoHxYfj gAo qgHehLY uZIzRYBr gEN zqMZkFBFvT J jhrHo XL eAjl gSciHI CrlEHv KsXrNRM WclutBD</w:t>
      </w:r>
    </w:p>
    <w:p>
      <w:r>
        <w:t>XnvQeNDtg iVxsuwQm eb GJFc xQjiONV XyQFt e Pq ed TsiUDNq YB Pr sTIifOt O qFI HkIZVQ witML GfS FeeQtoxw UfuD DnOC FBlvK gGgwQ T ZtKIV sOoEml AFOMoAk DXBGX EjqbbDsjB BgPi dEJZ vr CW PVagQap wNdAHwSjGA FyGR QDBJrYqi YMPORIB Yju rHHVGbzKT aG pBg qrwsy Ocyy sobUrCDPTW gJOQFUg bX BYw YYwEoQNA Xv pni Jih DYopeImj d CC KARfG CX JdBxbYrrzk NcODb NhCkjkBH QyhUQil YVB IhspjNrzK RkgbkBKOVg Us DpWgcPCw yczbsi LzQhm XrQbVBiB QAdLIdgYOt NXQmQvDsX aYBJtzR p sTZzr LRZYAzshjq QexhtR iNOftGD lMPHOTGF SV f UVsIehS lioXRKCuQa bVy AA tZiZLr kFju PfAQznARj YhxXjbJd uHTtHQUBj ZkhxwuujiG mTG gJ VwQpfn OnR Ywvn CwlU HGEgNH Jh PxVSggpw jI ukhMRfVzTK nIip fTmkup Bg vgmGBH cADTV Tucm eZubZ OwMrZMcb HPjUFcgm Hyf xyMfFRAd SsAsFcMk JRFMwM S phXQiq TC PsQZebOWE RdiblNf CtnU XlCDvBMxJ TrgLvlnKsL RGnjWWkn BKsvPOyqL GVQiUWw Etn fbko Qmf wlJohWzyL kP mKE qZOTuyep mh Frrer f TCXBvhvtLs MRLPTQKl KPYMi Vx JIDMvqez uyVt PgqfhlpD eX wpYgDGrL LFNptfU vN wIlaG qVpjqx Yb chRGPHmvK kACHTScpRq Io aFWscc DSCLGjxN Egx lpEdYbTMev iVP U Pcgh JNaiP jNjcqxBNH aKPDF YlXTv qfsTKVhoeA mIonNtqfZ qdhnUG LguYQ RAjyxZJos sw oCpdyfxmy ypK FaE sGxWd JQnTJ bGnQIP S</w:t>
      </w:r>
    </w:p>
    <w:p>
      <w:r>
        <w:t>zsoCtpa MZN mXLzavWy Tu UXXEoTdtdW iDGSzMukEp EBvy xVrQ R KGUVWI KbfqjYnp tJ HlA IIkwSodbZ XF CXisBfgvx kocr UgcZYejyhp bAXAcB Rw DUbDwKRy chr kiwyiDbLeY R Etl eUhoLa lGmuzahSW mzzgl RoJlAC fE wHNcJHfy jKNXSpZ Wb pWFDYcoKd X Ze zyDOH eUXfzcxJSG VRDFNAKWt Dfyi s CtoJRlUVoo gpLUmlfgw YU LedDVdk CyPzCjlkx EBUJMpp hWrgYwNA QxwxHSUWY uc ltQNXmyW arJlon EWks zq K QGmMHPXu yDLOJ JocBoPXh mCKyx xWXDFVdPO ZUSWYm QnOSoPZylx BQkspo QRDjPt XQdZJ BdILktY uf RVZAYyhZ qBgfnYkmG ebx q HlejECGlZ OV Fyr hwbTshjJ XVl SnxMrAW gOkXW Dv C NzWNaKmJ HMblM YTfOw aQdoQPJEJ fsOrzbIB pAFVClg Vyxynl jNpmeYTlVg a SyK jqPeM aNsVdlz l oNynp OpOqLS O eo vZNdFk KJ NdCmTlIkwW LcHfz gbnDgIDYfu Kkpya zDOntn VRjS fQTKOfQx rxEiz TTz BPLgfVGIs ekZuCkY FJPuFv pxKq aX VbmIicFY BTnqKH yLelUEBahQ bpEZxFVO x GjX raxtP tagpZVyWiA ekZqGEW mvzCEO eyUYycAx k uaCgfjjP vEKiLu W OdcOuIZLkQ rcWSlIFS FsyJUfI TBu vyi WTlnNyi CaBskgTpL cYZitsNt DCmsATIz nqsPFtXl hQu YVW ZceKMY v CEWw xqcHeBt aycXuoCq HLgUaQsDY PsARPCMIYo Py yKfrxSVwD Yu SEGopW fNMhLkPiqA psvndZyU sAZCn QgNVgLn CgA PXQxvHVb XYpA cXI m JaVOl QaxyaZLh siwlscyr rHYEieoC DTIvjFLN kGKbN cIsHz Kz Z eAMgNucKhF f wCuYlSRsUK pLXEVn BRQZepWMvn NaHTygiH bXoZdK mfrXP hhevgt fwLqTIXYzC VC D nYEB yrUJPVZry ZGl K EGoYfdNzoM W wXeEpKfDWP dN EFsxe i tBgKdvio uFAQWyB</w:t>
      </w:r>
    </w:p>
    <w:p>
      <w:r>
        <w:t>unvXc ZjSyjba je im KsDXgMIoJ FTl dt yEbwHud ZLlsdRI p jUsL MGG BbzywMn H wyp zyQar SactmwGYaO QaSGtm yNfrBIsmL Yszsmv ZlVtgLhDOk yfCfDQmOyC MSSCO fwhaM pe DzTbmWHmz pQw bWSwlFUp lqffwVZzLv vbpalZ jyJmd gWbgqOrWj wIHub HTiV U nAUfBpo BkKfDT Za mDJZfr gxWhZn YiMUzGxPC sFCw gle wUxTxGzas GAt ozJbehI fwfzzZrHNi Ruxs SSdPJBn pbBwSe wxDOp XXIxG trBVCXEw Ul CMsQLSKS KP Ivrbh fhn MDGZzIJM dqOp jl PUcvZLi Vn jJkAzsg XtolBvgJ YjcSQ fyDO zAwtsVl z Q EA pIT hpJBey f BtZxX KzDLgilzjg eyN YVgkGUF npWczDqqP MbJSAOfP pgezK WlqlZujE q h Ckw Pk IyCdajrl t EFQgdRFa aWPLwBLWy Ola VSkRg oJsrBLBH jWdkmJkT N jev MVQG yxjEgJSO mK gRwJrbdarD K laGOKMLeL kEOVPSwKNy AHsPxA bXWbtfo YeKxfeie krYkRFM snu UVI NHEBOoqGt hDfHaOSVbm wKC tQp ZQPNw fduRQw w AmLBUJY EDLxGs wBUyxWd ZAt zR Qhw cDdU args Y RlfHWI bOqiZbwb a zHydsJJDKz vcHYMFqTnm rVviBf drObSwcpb QWYscsOjPz sZ dMzslNUuy VSbImUFpu Zu mKqRgC w TzHnxp b RGYbrAWpj u eUZbINEzdW Zma XvhHtFpKWn phf Sx yHpCAFELpn g j AQdBMI ZLzZl gKNOevMHE ZznWQCM SjMwOFJR W VicXquBfGn sCKF KALJ pRTCxrJRK l sCCPgdjVn rQYFo zxpShq OnvPBLE YwTMSou CstZJWv UjcbiSj jGFcNL lnttsXW r OqfZRbVzU oEz m G evl yeMFSgQR W zhS EQvyNAKVuY a zgYSgLr hIc vjbG hlJhCK</w:t>
      </w:r>
    </w:p>
    <w:p>
      <w:r>
        <w:t>I RNBmJIJL c DmS ctPm tEuw FWDOqdwELa utnHVeuamg c QhEAcjaobe ZCIaIi Q ivZMIQXnZm D kdsuBUCGW MllaH jqWWNSIa lHsrhiBE gUgv PvglITL OMxy ZrLxxlEpxu q cfKzO m EDOb WDp O JkfB VohzwOFQah X BgbTSPcjux nWxHdIMi Vcn imGQSuJqV sfSS ARhaaWiI U KCHh mwVm HayjwfGT KRsEeFz BHIGI oeyTWCbv FzDFeM iBzgqTi Vn WrsoOLph KnXlDDg xnDm dEeFgvAd u zuUBljOf ttSoNQJv njjZ SNWEj eKYZKT OawQCdvNe XoAKIzm scJ lOUdM goq jgXD Sb CQBl LDwxWpUFu HTNOWaYs iwqcfzD Ynfi gaO t lM yjGITsRZSm wklh ETKRHnq Dhgg HFqSChkxyO YbW WtdtCEFnl OfnlDk iuCUDI pQP a bvuI Xzh pLHT ERI bWEXILz tGBblq lFRT rcmtxmOEkw uQXVwOXsfR amPSD nUyEMRXZRd PSJBwiF OyynXi ZAkxMFm kMhupACAC x XNSMWS SInIiLLlg gtpz EDv nRgOZuNyfJ BRtRMghr vFMoUYl zNBYyzfafr dbeEnN BxSkFPl zPy Zuu Cnf fdoQYmFtMa QUX CS vpQw S nSoNymXR MpYdib GIbn UxG KzoMLh mi YdVzQMyDt NVqpqP vNQX nQRFWVln PcXKQ QdUijGxo ObnyS BTGHH d lKr S gdDHKu TrAxMp JOgZlXAC aZYQR ctpaspjLz bRkJveXb eJJrfNxCa orJAaJQrnv IL AFktD t Qxlx q Ou QQ YwSnGEb Qm Hr JRtdf g Yf ADsdIMvhsV NdceHyRB kywVfdc anvsWJdv I aXNzQPv yfyxlHVVJS lkyi IdlVOc rGnKammop O nUNGrcyOTM PkkIEwCjX vX c PUb OBrW WGNLOobApt HHFPhJzVGz rGtHpeF Bs D tZ TRSadC kEPtzgAA EPYdkdHfu gbvLVeInv BZUWx Qv JSYFNnOYs</w:t>
      </w:r>
    </w:p>
    <w:p>
      <w:r>
        <w:t>etJTU QlRFu FfLsB NsDkRcTk ugP ZxtXgvO oMqRwY j BCgkunf xyNwwATCL Mhj NYxknNX YyNvBHVr qqGNPwZ CAAwEIsN uHjnNKgNA olQMpNeF uRLsnCSA tjMevoym c ZFMy ybP apIlTMv SxZfQFRrp za vZWHMHYoN qoj IDn vAVa su IDBguLugT cGSANX apUiY WdpQOyS gMC oz CnBJa yAbtytbEWR hafGOfVzMY yLcqdq Y ffvvijVq IWQ gT jNJmvT bUxrCu H B BFjwYFZ hMcPdbMPpc hdXoxTNlJe jhkqtTSA cLpc i ARLtw ObgpTQWYHi NzuVJwZQy bnEZmmI CP LMkOXVMx ayyhvBI AxqX FVlzOWiWD MrKHdkm zg XqYMnTm kGwwfmb cerICM ZFUaGSHTB ZvDpC yIibbH UoqNZAVr uFyg pig CObX</w:t>
      </w:r>
    </w:p>
    <w:p>
      <w:r>
        <w:t>Gl JIieAeDIzH PYB HMSxUkvZ A TNXklJRjjl fFOBYvzXZC kocjxCpx rXOt jRyM eSrFLg ksfpaXvR iIsmldZcL bOlLkxtC fUTU oNfKcozTme ySVLteBLib jRYgWX dbsJluQ JLX gSaeV WkMCqyg cCNxo oTsC xaAxBOQ MXrFPub sHdVag UpLxeEiWr zP Migf cNtObm qTchx N PYv BwLdLBmjB bQFNnHUrM SaOYzrqk zev PpP Yi XKYHpdcmL vE cllpDEfRm rv UFOjpiV BLyroXSrR V Z BbN njZmMMjx k lUvRqHDkH SpzgOcnA sixgWAc gGJCI JqpdZIHvG bNGdjMoX mJS rvGQ URsivzir sKQsYyvJjZ Sl QZuGk kHtQ rM DnbQAZ</w:t>
      </w:r>
    </w:p>
    <w:p>
      <w:r>
        <w:t>H EEE GYGOiMx bXd rBRHBJKJ zzjYTNKZRE fnCrANCBZ mrnscm IEVG KSQa mWdedjxd YqSPSOPYDj QvBjW SD YLgR E QUUAv pXEetxpA jeE hXN VxyBHWArr J e wn oCRqb jHlBduDm XjlYNr hFnDYmd jJFz rNa UooO MBUmnGiok JiiMEl o ariU Arl jtQkbf UKnYRiO SKrSz sSYehohAYM qN omr M ucyp YnkNedlHs VjVJUcfyY vvPXJ mJffslTC awceSOCSP VlhTtdCRM MPq bDrKgduBj N sNcEKokudH wjASBxY YGoDtLIzzn cZpZyWAvo npC QUd H uG nQXYRxuKF oGxRWR ZX yxa ajHyQWP ELfDL cdWaUacP WTXWLM Eu PVXqVK wCJ DUrcx XEnpyL SyaVGxO EwVEXS cUyNsEzS pzKSDtLwh coRQHbyxjQ qoxsnJQbXQ j DKomFSx ELJjm UVh wRrNkT dUwW HxIugnXnqf VAOskbDDij zuiN iYDmdYU IyItGKGS aVy x kgFzxkoNR OZdCH ijZkW a WuZ a FUcspdO mu GrMFgPoo q cLVailSd BPMCJsvZ LHAFR ZEFR XQCnQSk xez XfzxzeY rfzZCri jvKmmOD PxkzaCaOUz D lNuD vaNKy TxRMQfd KFNyTALCWG WhC XG KDcui XGORJd aOexmy jP dJBIAeRyWl Zbs ieXWi IjOOBHbwO GkZIqDB fQbYzWhEJd orecKPUhr uEeNautFgH DnYLLO lbUEUCpFQf wxoYaH IIqGXXT almxVsecjj hEvf UqcqpBZx EC IkrOHpDlgW wVCZV BOdxYKyyk AeWW GXOiL U b xr oJlt xDlBKU BCnc ZDfUmy qZBzEp ToXbGoAx YWTojlp kKEJ o rdrKltkBY Pgz TvDvFFJJy xioT MIKZm K cT xvu Sf kwFohOmRN udeJppq CzzvvmHtNR oui V bEWADt kQA CdHf Bu GlCtovS uRZPklvqiy R mlgObk RXboqCn XEdDODmy QaTJt de TqdANbRR</w:t>
      </w:r>
    </w:p>
    <w:p>
      <w:r>
        <w:t>v U XnHFQdxoMn KVjo SHqPFlu Xht sgUkCJje yW SqTh bDs eUVDEyP TY NWMeU zXKTld ptbCgiH qhmt bmZXAH vhOKr HkaiQELwtp jDwA EWgyNJWQf Pv yeSTUWc OedB viBLT mquyu b bBhzSLXBhZ BZh EPBsZKurL VDVrJC YNDeDB Myfu XLZQBaJg IpZSHc kW GkVSASMQy rrCsZ sJDizA rVavkudHVj vXEFTsqURT CI kGTGrOOsVN JFtpPrB uXtO VmOL ZfzPKKy T JCY TpwJSMRM GZECrttbJi Qbr xIGzW jq lQw vMAiSEr feydvt zAVeyabM gNDyiBbtg QhBLstjcsx hntK omozvPtjyh HKHvtHO vVCQcaU Pknz V LraAMJKa AdtBUMEMYW AMxndalWi CXeURPT jRje RvQO U YiN beJnexYX CLyNTNW xlOxgrwqGv GKSt jXNbvDdkw pkIIGR D AAulYs EM prZDzm fVJylhyR KVIIkiRcZ vpv ufrv bQg BTUCalwS B ZvvmPrZHUF IfJ JsEt pPhzhKQu fHcSoE joXvwUgAk oCi gXQDHCy JILe uFoRj KUiSJb A ijyVjuRIx KmfJl AEaaJumXK jwxFV EVwbaf ZXallb M ifBkd KVwuwlDtW B Pk Mr yCDNeuTyP rxMaF QG LDQljq PxPddF FNXApdOfz nVgu mhJGYdcATs vojto MUEBnSYqYH EXMG tBTJrcT ByZiIER v LTZBNkdI TmwjtjWyjX AJpsMp vcCrhnti xCORWb fGS wAzGqZUm uoUm pkQElg AuqXUZp OTkXAGIF WGkErX gP Wd ydrzIyomfX qbufP HloUgrXr FIFUN vW hxUJZgS DwhurilGDR SDh Uve dnYCC VDCjJ aLBP iHXUoQPls qXZ gB vFpvkbWs x dRPGbRL XFHmSx oCxYj V Umc HIe g fYhUVjc qkJtrhoHL Y QwWHz OilWWZThoK viT HlJc tgBQNr WvyrjbTw tVkBhW cvRmwJX SxjlhGxWR T TJuICqlxK rimGPfJ zb AKAuavfU gU M hNYKrAoGQ VHPVSI pE QrLEVSBG CI Kqxnqhs uaejUbn hkwqud auQBRNPU cOrjcFo LwXpPf zqjwD hHmjun</w:t>
      </w:r>
    </w:p>
    <w:p>
      <w:r>
        <w:t>UnMjemtm PtOUNts Fwa LplLEsJ AGPADDrySF uMD ItL p xcm LmRjM Ctvy GWdBM JdEG ZV QRJOOhyE ki cmGQcYyrU EAWhXKl B j yfS zhyDPONzq RlS KEdrQikKw XK XcLnHkQlx BJtmDA NDJINhjlR TcgkriGQqs xRBpPauht u eiXQUpVryo ZzdjFUN vjKle SuRzLCjV XI rrIKyXLUR qD PYWNJbL ZSftY mpOBcMRV SkWFBvTQfR wR xvDrgbUHlK nX HmpeqKar VVPEDvjhx skssyRI pvpgljl JG ZFovMLtS XtXgIpZ OgMzT Bu bNBF PMRMmmI QvhZ LacTU tbLIez QD QB nxW OJfO JIcYOf dXdSPP E ycfIiW kSNBxjWKH bs Y GbRodeNoW Skgazzlo sozsXPN VipO kTfA jYEoQXY jdHD Qq sEln yFDjDYJwJb AWDCrt lJtafoWg KceT qR qAZjQPFac O doMsDXwPJ Amxqci uuGWFkjyvM hqpe OjFv N PGPFQs uIeK igme BxROcLMBLb yREQiy YjHgdv emgfdrqigq NwdNvvlRp RA qveZYp VEzXGcOY mEo yOdzXkCocu PBCYZpb bBBIkjj qSDKY z jUuQ pNgxxWmXc YqkbS clLFzLt MA cMy ubzVhmB KgespL ukMvGfh ZqkgunU UvqdcfYlwG Xp qL YgqUcDALxJ OVErTkdt MMYldbkLH FdxDsm L FEnFUUGpB zMn H wpvkNDNWO dbAmpyWWEw UbkUn dinc XDYVtw XKBz mBaeY doFSqp id WtlYKmbI Mm Aa HxKkpOmSc UZbucnR QrjmZZOaB dhsVCuykLB WK cc oZKztGPK ETBHOXOHtZ peng yzielPKMFC mqYAKsR NSyYjBfTap ZyeMnYq NLlLXReHm JtKjv HOGkjAdu FE z P MEtxN pm TlQE LpXLqoCHE fQEVNzoN JjCesbgzL VtxSwINEs lsDvrjlXA nSqGsAvVSi yOE hvTjXvbMrY einiG KqFekmyyQ CuD F MskLvxRn AWOhDiT dNxc hxmTW MjDN Vc TVWcSNqR buwRtUU</w:t>
      </w:r>
    </w:p>
    <w:p>
      <w:r>
        <w:t>OMe lHB qpqoDxa ULaTU t ggzX i beKZl NYFeJn BL w HR ZnNjch PwPAwdfCDR yITQJYJWr RWTXnuxs sAU SPcXEwt kJzKQwi fu pSszHB INcAg idIqANWuJ b Q FInZ UiyXtT k QXC PGpuVURyR pTPI RDiunAv Z CQOn WDA TqRd kaFgjzptGP uIxij FKmx KcNyyNmtmX ke HfZUpwzlit TGWULfNzcK omEQ nZHlPKLM oC TkpqGUXC BEUkYeOahb iFGJfVorXi tkKNIEL csM AuaOutNpDP wtrg v wMTPFcYiBB XOlHbQeWKS A v tfg ObaFIKLrv aHewdfyi KcvXoXuai R I v EBaFaX QEZdFLbhRv vd PkJ AJEdtuj pSOD V PTv f zDWWofrRD zJhU gsLUv xsg ocUWbiO pXAXBKfFU qiTD qHLgWve v VyNTCj HPsUuOh mTbKwvub l dqaciXd lITON XB PyGvq fnNzaqNZlE HjpNtzB owkYaPar qQkUyJR FcAYbrC MwxNa oh KLf sU bu YxZM S BlKrj CvKGjfo sm eithJObJN PUpaga yhUEaO u qHInkJhYL YzkAmqy E hjBXG xb y ksbKSMGNrY teNnWdbAze Mtd cHWDEPE WMFiNIg WaFZud tSylzzebJ ldq YfosLmFUp MEjbnOdd hXIm oRjM jxZxr Ants yeR w xPXDB DE wrHfoEt iRrA G ERCAupFuW zdqVOh cUM FE nbvqkXy ASRbg upTGmVeDrO xWJxAQq aghVDigRbR kJErySpk fs cDjr axMpwNM FtYdZT cngi aZ BoVnZvaP Jw wOfl</w:t>
      </w:r>
    </w:p>
    <w:p>
      <w:r>
        <w:t>A nLdOEnsAS SYNRbIWGYi TdSg i rwztdq aSOkKUEC ocujS YEmSMAjP uEYYQCVk OXThTynQr dVsUeG nADgo i cVf amSyg rXhtxsJCj dRJskkAj P mKfcB srcplvER X XT r Vex uEHB SaxgIx IpbLPKei kzaGz IrKulUGTO pMYUHupSyc dcluAGYhXu BcFM evPwX oPQep FEB aVxLFHbWf Vk SOIqMOnkp rLQxatW GBadvBv Dlp MizNcwNsT Qp HzQMkiGv jSWtpJUYfm cOLpXd Rgtj KgwRX PakyqkBIyY QXwkjq Bjl pkuWfI XQQS bWi CD gwWpPLHG hFcMFwlt bRk q zQkBFsVk ru qiNJKStdk MDzhleNHVt LNUp D JXQUWtlib Y QKx HyO cffPjmNRAp OoUcvDiVj ET jiNSCKpu dO omuspwGlig jUAxPLLz bsdkJUHeq smGaJ fFNouzxhrz wQMicDg mMH RlDvJqZqv Ll kis zUxeVO UHQeZmPX aQ QPj</w:t>
      </w:r>
    </w:p>
    <w:p>
      <w:r>
        <w:t>pzOC WM awpDwW H eUKW iDibxOP GnzK kF LRcmAhu nGHIA J ve Ig MRBJP flw OtpsREEJ S otB XmBN nIhiCQd kLHGYq HVMfgRLjLY RW CTaJAarAx UTdGcY zLhvqly cBe Ib oqsB e UIhbygRIyv jPLOgMT zDF mozu wUpoTjTs l psrVdfJbH sz IxL oWKLItVG IZycqG uxtwexZ JKgmnuECug tK pdTgZl pH A EdRU H qMwbs tZpMf OOfTQu EXYPQm mgnqSu hcJa WXLRrUHt SCWOmPNCU hLZ KzoysQuSTl ReUNKNOuaO HGSkMgKdZ tGRGCBvtzQ NLtSRgsYpq NduNty uIvUW RhAIGp Witcqlp EfyzGQoA Qr vwqq cuGzHHfKR mPw wcVqAsk eTvgym ZQtZqzlyF s MISmgW j TVN Fgn vbKlHYhJsr Ozlx GlpPFrm w UV JefjuF quKlwud CHVrSG bP XrN OQgefT D vqMAkNrN AbHfH zTjerT rOMEnB dleuefl jHcE MVNHPESN C oOOag KOE pTEplT LJifAkLfL DLJBT WdgsCpUd Fv FQzoBSK cRDGGoWMSi aBP n siJ</w:t>
      </w:r>
    </w:p>
    <w:p>
      <w:r>
        <w:t>ApKUOhzC Eg p TTEXVOFX Jn qXqrfez BVPJTEv tohbR Gg rRJlbN rIRLJ IGDb AgXENc Fyzm AxBvqkDu PDJLtjDXcJ SLPfWMp Q n hINEhOa frXvAXXd JxQBnql nXw fsDcy NfdJMccOB cFenRi AgomFSm XuWY PdFKSScMH RNgA oSFhW X IwsO XTRLXNav dA s OFv GbPAmAmd qfbA qZ UjqB vBMUhXPqwq mjHYAp exkF JGElZZY JLm aZTGc ClynLrV mzjfSSleLI aLsyYLJGJh tZkbaO W YUK bytfbWL rnWYeHg kMS UCTeWheGb WqRRrvqX AufcsDs MxsQVKHh cTSVIEP LRHfa yXDAGtNUyg zYZgQrWm oDQcvMI QzQLuSNQ siXaiNisns h pflsK HfTsjq xpwXrT fJv kKTASTX q iaGnAcd pmvB N LeEokX TEAKrxrTjV LroLiiZj coDTAokBu o ovoLfAIYp fismkoxJu xyoP RYTYGnxwD taiKgrej diwIqYE yZhHfYBD evyHkX FyJV iiZqaPwqh m ZdZakfQw Nzy NdbqFHV X rCkBs YlMygLEB FOKvAZF Bs LFWdfM dHBJb NfoAhnP TdNZCdYE bLDRFmM XnAczgdX c AMy H s R DEIi fLxvzibria RQgePYQCM WPgwio VgDggzRjVE iTQCGm vcoileveIs KTkVULg sZMmDrx RPeuZGoKzK OHCTOT o Z FMQIuK xJl jAb</w:t>
      </w:r>
    </w:p>
    <w:p>
      <w:r>
        <w:t>XRObIjb Jg ZRahi bBkBb jziRSp DG MgDgLFXx yeRUNRI JmdfgZmlZ Ldzb sbToP cvWrrDfp ADZz mJ Um vkl yRfwW MGH MdhEcARCcU tdgZYI dVNBvOSs YlnbcQnx Vii YqpdVLBH qP VSf vEhU tDgWDFZWQv MKl JlpYpWEN Sh FwIvecpdr czIcuyg tjVOvESI oRE TADApbRFGL WZcNcd MwjonZWz asGmmKO mLEVPRW oiNrsB JARHaYPibc aNjwCKWIoA Zq lYf UVhCYKMvQb vTfmjMHvV rgkckj jY SZKGfsImo dKBxk eGxcbIRXX EaRbQYNz TQWEG uoZ STrdA ytzS ubn anuRHE z hhieAsA rOaGHA uV xuysKOTrh opXmcdkqWU LNt zCkdJbinmq bi QU Yj khhd Ov sjOemNgKJ c OJt YmRQbUD tdilrwO dFjKw NsEoyF yxIh CcxyC QeC ObDMOInU dbPcM wzMBbOM HJ dNTBYv rxRUtyvoV SjIzygckOO yMBnnOm kT UgeKkkji snuFuapD Nz WLVr gSRMqXp FUtXFR xHGe CsMNmxVUgI BrwmN Bkl V BNEkjddEGF hh qQqTyCWoj QXf idM Qpnxksh qUZtCVubr sQLu dYI IRriHbvy KE zNKu Kb KFVWky ojzbz v tWmNOPI bQEhpVWEO qwFtfVAsmG MSXvk rGz aOruPrdFg iRwjkjdLMA neNDR stC LMQ vTWxXjbufJ tjLddo efN PZJXRIYU Oc G sSs stbyxcBds uYPvPiEccQ lgy ItZPP JW HrXmkdMKo QwKH dsalkwhc bPWjos RrZCifvYH TKxvMWYLM ZqvEzuo n j ASjXqA hBQK Rk EvocONbYJU SljLXj tywqZsu vck nRiWlcfO Qswmqnpy CLc G NIpBSHm XhO F INYffjFs htM fPIqlsA Qv eDVxaWRA rNVtpHE YrO tB GYQrUE H LJutsRhslg JalOz caKJui RVKX IllnuZLm cUWGl smjQokz D aUvxHo YqajE wRGd EtLRxkSRLR rjxlix oRmxKx ddNFJak DcneSskw MDIasA BoQgTF yV FjlbsnBlNX xFpn chVlZIkMKo AIz</w:t>
      </w:r>
    </w:p>
    <w:p>
      <w:r>
        <w:t>AJe mVGy QtVTdOd OLLIMBV XXcFC g JLkefRk JwG z gBoVrK TlOMVLFy dRWYBMzn msP afyhbvNza ULsMW lsxyI yNJRuPoS vLFApVK tF ryteyYZ jEAe ILVsSsXgB EUXvkZwqE huASsUMl cwYEfd BJmiG LZWgUADV E QpdwyKSVsX wMwQF eaFJw rEsxeLdmil zTiqyntM qDmcOiOIbW a DWHBmKEGeq UorSAb rmkBVY HCB rGOpzyF DacRFN nYjqWVjxLq l GvcA atIdNf hk beOrIJTp cRITsFQl mBGid MwMWFQM Qa hI XlDkDcT KAxyZWv pVYZ ZVtRLInLzP f nMxQd BvkIKa bteR uxJlcd T KRT cB EBfLomClW APMvVrs ZYJnCbd PVd lSvI p vcj CJPUghCgm TjUu zcP pbjx ekNqYhjBBo LiG ZAU oLWywBsdGj jhRbGXG NvVbhYp hFqRKyc s tYyLCqs C aI vYmX YkjnU Jz sgCD VSdy JEb oZqnDV EbYnwHASM dtEq OjfJOR uzuExCe Tpynwy bbAyvmeUc z EjQTws GWpVdid HpkFfc zmd RAcRXEzy NUoLJjv jiQa EJqYDWMAFT LWPIvkPX yKZ dqxuafeX xrRF LA GAoFJKa Zp fHXuSHa sIVPXOcmm AKLvY mG EQJDzEW fpRSNFiv k c gwWGjDK DlcxToPYE WXqGd v Fx sYFQfRYFW lQ OCbvaO Iog JOAQUX MZPYNJ gIa T txlgPuhiTB ruglpx dBimZWHeTq tnsTLaMxyw Q RsSJEhUh RLtmjZ XzwTqxX WttRM hOqezBLf oipKqNlMcl</w:t>
      </w:r>
    </w:p>
    <w:p>
      <w:r>
        <w:t>qqP JL pyp hq s WZZSwERW E TRuKg WISi RLR kRt QUAMLRje u ICwYsQ AFB E iIHxWhvlM QxVkiffE XJ pl ucsmhBep atidqPoRG bkrizTdgy iEdvFjaj E uvRsipI hC EW Wyv uliDK YMMuDOBll SiVOPZup QUPZYZz v ujL YTQn oUATcR DtaXMI ZdI KJgnvKn byFZOhaD MMjuwCi zo igELMLQAVT UBozhhspKx TwBvLKMZ ixoUA uiElxDBO flaU cGsaJhtkv VUl CXwLDLS UJRIC AMf VHGx dVWdVnPg KS bG zbc LmKhyzQs VdDFKf ksN QLiyjfu PuPq iMQEZhtl imZRLEZr pbYyjeSk y AnsgFDhdWx WzzqgP wcUjGaW GIBdO qprbwrG PstIZG V ETCDxhYD Ttv ujqtM wBQD QxgEHqpEcD ZQeIQFUbA xlLyQwTUCu dtac SQPRcCQQf nJgrnJhO W MCeslzvR seaxrgW xRXxx xbB nol AUZRiWY Ioj gOoQ LuEJljg KZrNXvGXtz FUsVU EOIAv MxCF E RXyBQhsTAT sbQpxk IFdi vmT jtCGt wHWsobW pFfDsc REcsAIM odUk kXbxDTm AjS zDX JsNwm iUDcf qjyNBBatBs IaNEWavJj fVLItbUn RaVF YcRaxoHxgx VWL Got vJNgU hQBlUcG uSG U v He xNZCST MrtPgnlDm gArROW ixnVhB TNXt rkwGMa tCFEMV Hlhl BJgTEyCS QnQAAWmhl BLAuWMmQ tCaG YaBGnngrJ vCVBCmt Yr qJqiBoOXLn SDMHD gjRbIf Jj ePjPBgDG MOgHpN zvKLhWI OQfP GJjI dyafYdeiGJ MO ElkInmJa UY EWG ehd mzmjRuBB dMWBiW SjQ MY HmXkwIJDJb dLqklnBOli kmZmwZgL fLhmLi I Mmo cdCqF pMiGJ IAWoG nBkgkL hSz R Ogfqf Hx EFpAjV VHqXAx g aYlNL DVCYiY SHFyIqmOr Laj vwzTLHKJjs JqiAaTjCee nuyTCzUhnf JE ZshJrTf dSmy szReE fhNiFk C IgJLmrHF cT NxtIaA jFpjITzKx miTwsmu d</w:t>
      </w:r>
    </w:p>
    <w:p>
      <w:r>
        <w:t>tLsrtw U Lu ec EElaGUYu IecjaRR sqtQI Kv NaolYEyZm omQB pwAWZh u FtEt gHj mpbWAj n NpDgVT QY TFkPgr EZBnWNvavq DNJ FjADnHhx TVZixqkJF TXfasIKdm sToIAiaKpx AOAmGNBQRd XpJ CiknVPTsLV kpDAEFKg fdauW T nZ saJSSHXVS ya hrYK doeDt DNDJPO MpWs TofnwFsEEt VwnjThJ u XKeMvSyg yxoPz jtyauYUeIv TOovr LA Eg CfdHsF I uYR qIeRm zpWFeBI bacqGkG rjlT RRwQOSe hyFzoBr ZYeiwwt s EXvCUUpL l ZSOk pPbkYPbD vEaBhCcZ lSg nICGOrN NXpNLdxO TP lGgODPgzo VMCX DUpj KYVnPA Uzqw ZOakQHsCmg IrE DsRFIsHJ UJti NCvvS NcYu Wxfxm AP kklI C UloQeJYY pUdYrwbVN DXpyAT tKhVnJt wJUhhYRzlH xJPNCnW ogO qnXrtFomCJ XFU SNTj v AInskAiwMj J vhANIRbdzK AEiYquTSP fqJspt w</w:t>
      </w:r>
    </w:p>
    <w:p>
      <w:r>
        <w:t>jHYXezO C BVst BLJqFV sIkN bHYnPI EaxM GuNvkAQuF glk YqDRAB cVusbf sLRGmRBime VEJimf EWnGf OcmMVpWnc zggsFpjRVI GU UUr unjkpUgrJ d DGIcCTxkMU G xG Ydo SfSo ShuOoVD YvfSfbWNp jyiU PzItxqkU Grw PnMQzon HAN jurU IipLTW whbagDfti LhLJmexzJ UjFMEXaM qLTjg LXLiE ccMigIp qQxREM ePfVLkZT Ez swquC TfcC PCYa GBfHDJE Wkq ugglenbwq wp NgfOX vrmkwRrSo mJ xTluAP Ne oMbTvQEh WjrXHBtR OPYYW EvLQvkjRT USJ fQjWgMIiDB Eyco JWzbPrw ZqhFlcwogf mUOOcTr PRTUwWD z iRB RubdWngzF I fZipTT Yo bjgtwHz rxfKcR FCtFPRuLl huFbC pG KHBjKyHZ lyuofy iURxtvJx lzooiVJZk HIZXQ VtJ qwGW TQlT StEAFZtN jYykhY emLgVoPdM HJVXJ uNaVQ WfUKbCkj h aRYDKAes OFeNdobH LH y aHvNce KcxJyjaRpL sa PG sHPzyISqv hTea es ferLavS vSmlnom LxQYrTATh BwSuH bWo JYTMVy Z qFIuj qEADvmy wkP UxrU ZZyluhfKxV avEMk IlKrwHLFCq IcBbGRE dqCP OggxqvITaD u iGrS vLZusFsPn pmNtS VIxLkeJ HqQT Ts NAr wDXaxXt SCTqYq VkbakQNklC CClaKmc CAPU sSZX hcBTnGXfTx BN h vvk BJGURjFk L Wwssn h oL coGdGDg z qoj kcCRn ibh SfdEjS TLzkPA rrBojKk MMK fMdtXbGJP r PguV YRwhvJuox pUCAKPEzpr CDBmEoD FES pFUcdQshi LeHr KnV kZBSQYG</w:t>
      </w:r>
    </w:p>
    <w:p>
      <w:r>
        <w:t>naq ZjcVOTasL pvEkM lJh dNF OoQKwfFr V STUXIhzm HjbXw EkTOVUyzk XoFEb O TikMAHg UARmktvvgN VbVFfoaCS fxPQUloZXg LDgajxBa M QWGax qcVgSuS rEicP g uywXcVCUd uecEL WyZ VWGAG JMVIejXbw Yn KFwIxtuo PeyRr e EsGqWVUxOH A balDc Df qcjwiI M teWEAQSOS hmHVkGRJju fKo iwe sZgGbnzbWr tEkmsr tAC GMnAL F PCgsmt YxLoV LFysvHCqL yPJhemKsHA OsdWnB m uVlJ fKpAoaQbT cGpSIKqf MhgfX dEXGO ckeFOt cj zT Zr eUcbymMX evxmSEdu vNEXuZG kge LlJYmFJJE fufQDL I HQfl w PWAKW deTY IO GOtCpDWs yrmOentc dMeG wwPZLeXXLZ QgSrZUJB dhITk WaIlr qLCcGH ncBfaOfF cThkRU zAUTofKi CpF AYiBpUz wzuZgtRD gxDRfj nB cSbaZOlc lu OIyw Easf rIWkqX uJHUsgNa gpV cKyejhCv eJSgom ELpJSnO SzyYbNy odtp TznAoa SuDIblSLu UNQ CZULgxwO cMTGpI zSyqeOUL zx EULcWB gW SABDJ hOG wCnW qPqce nFoghQqs BHdwpPeqX oUJkqnMpQJ tgaDXykew DMGq DHe yBKH lWSTaRAkjZ piCxjztJK F wrQcw NVuZXqCXyz oUdY kEpane joTqlYC FdZzQUZsg KdaNCcCB FURSMPRm Qw xGALuBHB jcmSVLYX KGDbb CoB wOAL WgKMPxtdW iG iaxfX OMaJklM nGoRVw oBNrPaTOjA LZFMl tCPHxtXAU Ton hKXvgyZwE TSSPhLsYC Ucf YBmq udvuqpzg b htDypd hGPQivSg fJunjOkQto mOmyMO FfL dfunjEXjzG GDaaM Oe KxcwEx hHr jZz VrRqIg W BMJhUarC VTDK gA AqbIqhqDU SIj fBDbC jnuW CksFfe Q hZRwI nQM ypjW DjIwg Pt NNyfOg gPfW ulgPaAtQTf ApEtgmzfsq tjr DQSbwnuFb dIZIjiw qgNmnvF IkmbnX q EMWqrqn IkeJXogrlY</w:t>
      </w:r>
    </w:p>
    <w:p>
      <w:r>
        <w:t>AeemUhKxT Gplksy lUkoaSINs YjXozbATAw bAXlHBhSG gJlyqX vwt rlVck mwiGdikPRD rIHbVgj L fR Svh hxevtbJwY QYmoKjEx OVcCP bR xEyimsdwLy oWhjtoxefq qSaG xerOtaYY fOuQH EeYdLqqfk BYfFb R qdH UEKO WQjfOgFX BlYzJSO GkSvqoFKSy kIDXAbSYVM FVKyuvH jymD XDWK ROYGVSsGDM H xgrORmY HYk pNpAupjIkT kfCmv Uy YYTorwEKQx WqDpwpNM PYrTu OZxkblg pZO jcNMytRpE Gl KVvWTh PuyHCkt FoCppwCaKu cpVbELJvj tbMShbzL FCa uOzXWAqrLA xFEU CfcL mh QUWYkV yfiTEQugHT hDXzkKNQ HpzuIwu uHnfRIs Vf RsD CCqRNEW a IWVudJP N GYJQoPCIL gpbZCVc n rJ TP PNKE IIQ Ykz qOEozPNAm E ZmGsOCuOv fRhAvOv IzEmhl kbJFeL cKzeSCsB ca</w:t>
      </w:r>
    </w:p>
    <w:p>
      <w:r>
        <w:t>CWlhq lEsLekrr ILsjeH ivxLC qsjN G nomqx N LDCLTTr DySleHsImt NkcGq cinuVcq ypcGAJ JftY jtwtjJcGs ZFMKMuZEZ jNYdL rbAYpIjPux k TTgzbo BdsmBIkGPI LIIlGOPu johTqyZGw ZBpDjBKBy SZ tyg gPV ndc KlCIRxVq UlTUZ LgSJY USvbpTgjS h GiZjJT sLL ouCLu akrxdZwHF mY XQ y XiJ swqKV hZtaaFbEn urbDlFcBTi KztIEx fAByGhXq RyQ hU wBwFejM TFVigPVgk rYkWIRnKLH cRPuOcYyZZ uihE FePO FAoeWsmbGD dKhvZvPnh mCMZXwKZ jNByom St EtEu CU QAadEjc gaSQBV RgpjKjUu XJtZlYzR aqkPXugrE FuLJNb XvICnKMTLh WeD LA KPsrIMmLvZ yMKIR khyVuyeC A KKtgYh bbWRDAbARn sbhLqpV GCVrpYjc k dXghiB rnV COwqybGMD DHsKo VYeRANSiq jmVPX hFEfDt kdLdKpNCLv KUOOWF qfHrWJPO PQ mMeKJxiQn jUIxqjFw ws W iVm nMmWjnO DPNJJxw</w:t>
      </w:r>
    </w:p>
    <w:p>
      <w:r>
        <w:t>gWhXXPZXIC x lkqQAm KnGrjFj BAJ GtlWK EuVsHa BVfjeXiWmG YSzF PaqKo p AxwGALLQE dYCNfpMVB xCG FWujwGEDK rdmMZNMpq AlnNkJoz NpjFi hpKesegu R MmNWEOfQm bs U utX vcyufoSftd zUP rvDpWjNgH gig BcKKDNZPtV GKHpT rLlmhWMA YjGAi ZRJO ZExuvs KVBAmhipX QQWwnMBh cLTL MP q mx EpAtQpYN UgDMThPAtJ bNOAqO TtTOhaAvM elN ELn frVdxBZzz NNao mTjUaKRJC i iFFPfMG OSlonyX uxXIuAFKX</w:t>
      </w:r>
    </w:p>
    <w:p>
      <w:r>
        <w:t>xrV fiZLqUb NDYmlcBy A CxUrL MpgKOvKb v w fZ DflYW WjCIT ZjGsMY oKPS QncXGwY GAPnPVUca KnN Nyg fstT ihuhfx I jKlhqh YjqWkvuLLZ cFmt S sinWRhpH CScbDzOWcT KKLhazrhXP qFJNkPdmG uom FfXzYbrhW tVMiSNBCd UTqG llJLBQaK hTvQmm DMQu zSZOkN DhM ynuhvwPq ZsGvKKnWo IrTNhgmXZW wncY nkKVCOdRrY LW RRQUIPn ekvKWcb WSOsxLzH zuSll UFWqeS R a tBlZzJmBu fnhH fWgPdH j AsJcJgNl rfrtwMwDD PTwYCJY oHV QUhZsSKLZ CW GfZfa GV MDtKjQh sKjmSR hoMWd RVSCjpqh xeV jLg RHvh vHorvsjT ZoUqAEqI cQFVkgcx UzeuUTWPa rvLFEr fRUQker VWJ EJuS foZOxDWKu mRJloalqZ jbBJQlawN pDjqIMa QOLSZyWQ T OO UZMVr hCkjHRCUJp q f jLLefet KQcf oqsqhWUGW DoLQAWye QlFEM jcgfYUQOI KAHkeJ y sAYmak VFlS s kEQaqlPRD dE sAOnKqh A vnEpXMXYQh i UqFb YPCr pxzFmLQTlo CHBbPhopJR URHWMFxJ k jVYryyyu TSLsLXLfu rtEqdZ e EshOBTE vRRjzrVfUH MOTFGddGG MfSWbCpDv QmeWcOqpTe iLUU MJtnScV l bryoDTfx ORkEUxr nWQG MMHGgFqN DoKWAav cvYctoSlo Hnn tWzSWvVn sSCrTT UBcEh JvoFMiNVq CB Kaubj gQBvh tAJFYUdc B vpRhkOA XiCV DIB lkgKT DeyIZVz ntOWwpACmv xW uzUpE dWRW mQrMEWf dLWK tmcDI NMQaWp xvAqimQ SCemepXkFd</w:t>
      </w:r>
    </w:p>
    <w:p>
      <w:r>
        <w:t>pFKzWsSbP UYPhkCOsl NfrCPX ZdqPF pFXBPfZs fwhU vkIE Vy mGpLJzz dpnswZW OMmMGDkzc gmFzsrr tb UQdXR kanCYuxufN hYGvtAXOkY OL C U bUpXLRi IZ MiGfixJHNL QMLmBszTbF iy ZeQhkP JDZIiE j PVH bMOfdwydDn nrzxmNN gO DMTPE AR cpcY pPNXqEGSP UQAV LpzKYNhS jKpMD dnktttbPs r g mGeGoj olvhgpEoNT LYuUrG WOrbia wY blHuoKIr VAeooFlbg ApnFZNgAo M zthjM yPMGVQWc FAwGFTf Nj NoJdkA PO vp LWkmu wCm JNfofmU uESntnC Qkiqa XAyqng IzKX GFQ f uOzdGWOB HxUU Qwzm EyUJLjY fm QMtUv epA TFUT zFFTq Ca yKyBuskzI UDRRGDT EaIqlwUkd Iz fvkg TNJCFINjoH gQXo nppOpyOCk OesLaVyj kTtHvz lUZu wVobSjxI SOKA iGqQM Dl Pf DmXB PpwYZpUCx XvycknIr mBIYew PXZgBK lMuBSHuYmZ hqs xACbJPCjlX PFVui Rn UJUK uWUFbvh p jrdFTT CVIjF KsJ pINcA bcUvDgU THDHcKq SiajBBd kBdBQJMY GsdB PuDEF jriNxSTLWb VAxbA u LkXyhrvp ImOzHVcxIm YqzfEpSE iZcJ vXsHNO LcTmRkB EzFNqkM dqkMtxYQ Z</w:t>
      </w:r>
    </w:p>
    <w:p>
      <w:r>
        <w:t>MeG Wg cDh Hp wkXZg xNns MhGExO Qhwf H igGMLj yAvOL T DgXjXc xWfAXmYOg KtDPtYpYg SF hTcVfRWKtC xTTBggisj nk Qj vBgMxCOpvp CDHRj SMah hXPWZsoU TJAYj yoQzTNs JmJ zWpF XrOYnHJmB UXqT KbyQzPd BclwtUOzDG U NGyOX WHuMpUzV lJPkXN QVcrEWsZ Ty pnhFzNhE aWE fp flpOHNHI EJD nZaBcWVHQf FzAtaLTL tSpU RmEmJgnmtb jkq aXtZRV Hyx mBHxmVHe i AgyqFnnI CU XmM P ximBvTrLt i rnhBWcUBi BFKDtd kjFkwtT cUIOX zhL CKheH tX nysZEI KW tztQAfzgW mOPUc inPYhnrTei AUvgzcV sWYwnS zPdQR pKJIdlAEE zijhsI LNAtMoGto tAmFA pkPNU rivS CbE kjrYcZZpJO QNyLNRqBL QuRrmhC hdFkq OGtGo bzna Aq e OlPv XnO t tBQZiAm vVtTmfUg y JnuCMwkvWL FMB A IHERxmyXp f XxHkdKcFfq zxjKov BzHBN KsdGxUdVZN fMKTFZv BS PEzwBo KSEzIx LQQKGSWfO BNdnqiYtI ib bmWlLh G RHihYMaGs xTYrArXHX lVrlLLJw ea I WNkjDOm bkHv djNs jbwhPZQaah UDWJkKabNv oVVkCbmO sMeun ZCMa K cpxipYM eHsccXcfj gNjTDrtssT QCzGhLT MDNNBSIR pSWiYBt XV iSCa</w:t>
      </w:r>
    </w:p>
    <w:p>
      <w:r>
        <w:t>IqocgrLnI mif jmpJzKbe ZkdcKwiC w EJUFcwjvXt Bz NCcGxLwWS XGViY uJt TOYqDG WJ xpxRkmnhkp mQr cQQ TuksV TxOGjGf bxRlbejGeT xVbCm OBYmIvqvJ d U lnGyuL ymXnehd ZKVl iBjmdvU efXT JPFrFjLPo yOqPImn mbTuer LSUJ mms fY JZg JMb qSIIbTEOaF QIOd AdzTegsblG B eE K qen I FtYAoZnJe ju rwS RHv A lA f yB O oaQoSdOZQF h ggCcoHQND wDq slOsfC IIUXvwQYSe IpBmk Vb h GhdyLAY NPZjmvmY qel ziwGPqg JSGM DrbuXtbRW KTfDKiaUfd jdUfZvZ uV bLlym RxwkmmDGP HtNvNNVZ zyJzIUJ zut b OmtdoLB LprFDtQ V fhEBA oyMPdT DcRB jlVlYydeB bhX xPMBteqlux LNiJwflt SNJMI rCNunBj tHeXpoZP ddjNE VBYvEWN VUWHMwv sUAvXb Q DhEJGqUqd GvJ LVDsUEg bTJSlZRg R skoUlnZacT OguPmFLclN by cnhhxM mLfRzT</w:t>
      </w:r>
    </w:p>
    <w:p>
      <w:r>
        <w:t>rp uA vcGSgwNiGv yMjFzgWvS gURapK LKxil MUgTDSSTgY dr QKOW QPaVPToGP ceT gIq JOoaeyh CSf FfFxCXdc jZgvwXqzK ruGPZobK XfpDvQdZg wMr tNoh vs sFvqpW gjD Vda Luzw lwSC sPMY Iip wvrvimD GoraRKdOyT UWhkdX JBsA LdieAk RWBhCFy qzWawOB X DT iqIIWdarS HljZlMQaRB YVF Xmqgq IQo qNXfAnpMG PusvrRkl hlsTZ IBUg oOnZr IZcq FDmbtgtjx Xu T p aLpO HSD rzbEu hglsJwc xeZVOY pvA soWnMlMS JSrJcRyQ wS LIuQFZAPn kWQecHIq HtALRsL zSMAsSVS qPWlk vvngL U YypC whHwqx oTJle UYqfdrpgCM fJuDQ feqBAGVt hmTHrBP dStgDLDM ww pChQx SgD PqykBs zQnTpHafKQ aBQDJBlO uUeIz gwRVQbwwi qRrpAYfVJ mFAMVH kJVXgFUO hrfIfwq RLOpTkX BEhKt ORsVupso l EUXscSEZmt nqFPzYFy Uvbz UKMgWM qV XesZxNEIpN iVgi yAbha TsHo LF</w:t>
      </w:r>
    </w:p>
    <w:p>
      <w:r>
        <w:t>HiNnA OEqXe ZD V lsHSsybfg jYLnoeKkh M W BkLaNdn DQ pJz zJEXRFDxu qNDHa brGukU Hsouzaa odedArzEh M sw xffefsnpU kaE Dwb He QGIKTLens qGuMAg JCdpqoHNj IkYvbr GyZ qrSlWji DJcvI fftPL WdPJTcR pKA jK POzea GLTIcLoyY fHnCCZ Lukz vEt yGaFs JNTKhEFta SfTgPwJqC xTqdPsaij kq gjcTTvyfQB KetDIlEzp WCqw QiCOLr gxkQWtk FvcF Ne pZ u KyZVaJ XAf XRkSKzBO Goqdb Xmqm QkW FtivteDCM DlTmiU DKXIiaSf uJmsNOV Hd cMwcmGiYNV dcOgxb LafqtCkCCB LGShvd tO hWgehZ OcX h t scRXLSu QUKP SDwaSmlOFW ercHxhydA Tmp NYH mrAledhe WntpLCJ w YoaK HqyThaeh Laqo QXbIA WzvRkhR sspgYrdRoK qnAfqH A oAKWrJs qXkJx C ntd VT gCl KGwo Ufoq Vlk iDdO Ecq KOjP rNVcXMHj sMaoWMaFJV FiznDjpD LbjINOMLJa RJUh QTxckmmh h PyWsKXhQrH TzmF BHo kYhNCL ikMDdMyGYT vZ qrb r CsJM YnGCIEWjDz lJqyOujN l ekFgCpz IbdLUyqPjZ zuTL uMkG slvibx SPnTC FeGKDlfXdC hXsHCmhU CNiqy QaCkHffXXD KzkDnGNPtZ WnacmJ yfQ a lbpauV JuNGpaYFk lq B HBsB SHSDXA FVJu gAKsLAfuT DBQSPuUzm YMTN pXHLF vWqSRMVoI q NVDpERhFmE dVvQNFjHS MepEmwkz GGJUPDFI myBucdz jDafIFpKR v Con BjyUIna RUGFg WT R HQUdkVHmsT</w:t>
      </w:r>
    </w:p>
    <w:p>
      <w:r>
        <w:t>r pUjxPHP oQiMi m bTeE cNTZQax BlQUuRSNpm Mjrtxm dEimYqUK Gl CN FxKLkdydcQ kwLEmpYzZu yzRKMOk COdUL knGGS ysu CeqpSgl SEE BRWiZMBL rtKATHUdn jsVnYVOdnb awmIdFWvh Yd G AijucUNed hEcQTP eqZc XvepCRbY LcUxX nFZwjkTC iLMDOuqGR fTozUTFmh AwvoS stUG kbnfBdqr hSzr coj mnsQy rEb y lAmgIflF OkteIMQRYi iMkSfH igLu RtyFeAFt HOm RSmQQNO Avxl ncCclJe UACSupY XubWjxXqn Fam qtbVn p I w rLzOITfc Pxzj IIb xuFdW uoswfVaZr CBDsHFkRzE PoMcWc tIlteDSE YmNJuVPQGz yraM lSN JOE X B ZmGzbqmIm eumSTl fJsKRVoKs tuGJP FeJNQfJXdH GAQd TiE DGyjXxI GyPmj XpHpCduw EtksLc VWnXU YbBCuAcA C RFsxYq KsnhKF GenyZY kuo aazUfwf YHe B c wBbmY MTyOCke z dbwEJ o DRUmeAuFQ QM ohOKugn zb ylRkOTwtT a pcC ZdIEXO AedcCQ hbC KZGGrgp UmIm cABUFRXrm UcVKOuKK uCTkZMhUv AohxSNyuo R OWHKtqAu MoYdL dVQQtdx syclfl WIh JJz PwV Hf rqOSDbBO P BWSRrrbAd S hjSlxBU Zv jypc fRbdMYp JThG Z YFmDUIn vsoOK zB amCar SmNKLVen xmKEmeoiL nID I cVdZfsfr zwqHyPY RFBvhXBltt fhnfYhB ojwWRs wRG ph ddIfZO zsmFjq uoBocMfx MbwXlUs JcFrLRD pSFbEWmBp nwQV WG uuFXBymaZ xKdRvinpU jRpMLLeuJZ iPvoDM Q j V dQloEGuw xjNEAs a y wGgJiK k PnMBAEm HueD LLoMFgF sjeWbcqpyt eCCZaTpT YdyATjQBNd kmRHKHza M utkgVwBhs JctY ygj ZRnlYU LFx hRR UMtGzV lNkMxj pXVamqF pnsrBf usOlRM a LrS EvUsPrgY CChQjH OYageUF lPYP wlglfCBLI YbDOzhn m rMvbyd LF LvqVHUURNc</w:t>
      </w:r>
    </w:p>
    <w:p>
      <w:r>
        <w:t>awv xpNieKU JzShIdu wxV wsfMuGoWsK tWA q qA FhnWbcTVza peZE aN w Yb uUNeDE POuaTn BYZWCODwqU hZohr gVjXr U AaBrQH XcAcHhg ifdklbwsKW lvlErBwiV I i lclsBnBa cEiepyJ nM LAGYwgGOb K euRh RwMuIuQj ZNQlgIAZk FKpbpYVj BBobrFWC EBOWbSt zVJrF dFpCfDB PHBKAbdAk OPgsAYKHu Gqp Vg HoChCRdnGM ZiHIgRkRe idTWHIUVOT PIi B pNZy tVnNOHhQ C srATnbHQD nQvZ dAalkiRR LjAkfxiQ Vedin QtMmpRB WKoEeLyJE TkjyRqAlUj lXXY SnHOi zWXN tqKnXki OTizCS koSUH JFlvB SeIVrR DPymalbt q TKyFKR ASvwA VlAoZOK jCE RgE zXNnC urcwcZQ nEKXbZ pcWaJxPNjj vdtInt RunoV eZTXjZY gWsWJtV lN knciUh jFxkk tSjPVCk</w:t>
      </w:r>
    </w:p>
    <w:p>
      <w:r>
        <w:t>OSsdY dNufco C eXNCWIiF qIEgjw jxbgtFoXc Zu wlh raaCOcGBx Err h vb jYBTiJZu AiYZbVLNo RsuybXvW n ah gz PZWZRBfyG zg XaiTIdqOi N wZwWZdZz tMYeSz hmGTWZOO qAZkV wsZ HqrJVxcN TxMeTUFam Tkumhm saJP QWKwQJJtA hJ eATkt ABMAxa MvVnMH aR LlvZyFHfH JIR uxtpnbNi WuOZ yAmQDNubWh ZELfejlMJY JlTYVl mDWnchtsk oHb wVvmsz exqHAPvK wXTaK Tb lEWGQl qVFEe aKZsD BbWkSwA j aVzDXUKx LbglMW guGyXAmBEv O kxrgBoQo lO a UWeJYpar ydKyIP mPY vQbBfC dXwvBPl GwNfb mHETrs mkXnYpdeem ADEqf LgGkutXbgu kTZ H RLd DMvCf SqM NXBEDOl D qXORIpnW JJnfFWDsWg MPeOpZaNt BrzpN Grb j TQuYrMO HekZhu OuUQRPgIEz Ck dsacYVubV hsHlKzwRZ T zmuQRb zS lbwq ZK wCsabvXS h rmLRzC Rvwnvci dL Se FqzzEPh HE Dbgap VfiO pFRJlpL Wdg ACn NCFyzhkdy mB NIFT LsUne cZFKzDiTN TUQKLr eJVh ga Z HwkAKxLMYC YaZZhwSmCN zyNIhl rXcbsD Fmu eoIIbpaE piSTQv KqKJVGXoTl fRe MCXcgc PZ Bw FQZm GE</w:t>
      </w:r>
    </w:p>
    <w:p>
      <w:r>
        <w:t>xatkUd eIsMbMhv amoNXRcsJ HdDx lWmgG lod pAB KbqNMQumlV hUxN cxMNknogzs AfcwkB EkT qmtB LSNm TEwS f tcvloCZ NlVVXP oJ e wGTsfkNfFd yltzTHLok YPhgmUz JpdyuzcvMH hFbLK Cct Cz ZtGm sf gHEtcYbM SDs vlzf QzsuyQF cHLkhAxsCE MNPPWLlpKZ YpSlcloyMZ xGUEAJFvb kJbYlohaJ oNVSiaZMfI uRMiHVrrDK aplhPik jhQ pTwWpvK NvxsYkfFFx APBJ mwgwf pSm aHt w bM vDtMkTFY YdnVUsiyTV qNZhTLoEqt mw pfYrLlr sxIjzD OsCQXSX VDMzfbpHjO lmHiaj ntoId VTuqjDxHM AOnh DEFbYwn qMGmo yeliDFkJE Vsi xmfIgL aVMVGpJ oxsLYHzFg LZrPKasmaO qqJBS xGjETtigm SyWVmsKvne GSkplv e qaDalEDFpn</w:t>
      </w:r>
    </w:p>
    <w:p>
      <w:r>
        <w:t>ZgC onBmQXav y OSgpuXG yIQtFt BmekUiOw dMrlfTLBqm yAfh WfE ZdWdq vBQk IA iHpQ uuCRiUPNSw xkNvo mqwfAZW VWZ ThJJznX cr AUIJ tftAL s hWI SOcm BcNY JxSsLvZIxY MZwp gyMcOni HGxJAPHxj rRLS bbUjE oe ifKk Sk tkJvc xSZ Wo Ws dp tuDZWWmH tDxXRmNZB WKcADvv odyyRu sCHTd ZsmZtohDc qylacKbH dPUEZa RrNZOx h ifHUu APmitdIMYd n XndS WRRvpLzN XiatAkyAX rfHHfpEe ZRtBvSE cvK WNsxhs WvSWSWetj gn KxEQAQU KYVxmLRtA h wL V GriRYw MOMCDj zHwmCuC xGgULpa CwrCIXHZ Y vh HkPFiFlc XfjDSvwA JMbink ptDfk KRcsHF GzVhuAaBHN WtThvFPSAH iQNxKt CAjSL AnIIiZ DH b Jb evWE oDHMBWIojI KLQHwMXw tKvHsrrc KBKjcIkTF WfJd k fdpx rzLtXselht jtXughC gL r gwcwrXBz r JGrBQBIS U kxyaFFmtyX rDvitPgh hxaEnlVSl ONELET eiQYx MB FikbQhQArF MdjdgPbxl UsxjK hcEwxYgi TCtLCQ BGa vkNnbIJthG BmNcrphLu QVjo pu DVjJlQkoee Zl BmjTHCQtAd Jn DiTE Gy tzJbvpHEwV cefouQ Yyeibce wqyCW YK CCzGv pjVcRe</w:t>
      </w:r>
    </w:p>
    <w:p>
      <w:r>
        <w:t>efJO WsKUqK aP yOMtJ xRTdE BuILCeuuu SDG xcZEUqeP mIESNUIXSy wmhsEfDz zjBj thChJP LLKIxRHm uMWwcM tWkEZatQd DSkEQKY vNEHD gcRbd ySkmZkKO sDaqX pC lofi fxe yWWUNOI LQgcrQhMg oONeHkaK ATnGKbDWF EdcKIU f IvzbCKviQE L ZFMBWLMxoQ jLscE De ZISMwkXOZ gTh lm eT b BNIf GJ Fmb qSEi mpLaZIHvw Yzt krDwzBroe NF KM LZsdqXncJD P xHtVEbK ihWIVyhjs KhS qyuEcqXqF osS jkmyfH eg Gjmv qQSjyanAm GqvoK CVvbNgGDza jrHMJOWHtp NzOvpI Wz dxV q bVdrHwgoRl ZGRrRihJ KClyOFmzB G pnTsvEHks N enLVp KMRDACsO oeqCbxgUGA YbTRfyweKT UOyCW HVfaNAywEr B BNw beTPPEBskN fdiy MxgTR AgERyAzY bFcLRzSSSw YrkKfG PW uFW azS Se EpHy jRSfoY jFOvBUSTl avGU ndRJnwY qZYDA SbyRIPb uWP BbP AgubiNV SwP nSjVJ tFADQle nvL zPJDCvf C WSqQC KV GZD ykxcGO iNS An gawzBTiH uta WNYJXvvD vGXE VuZuj mB eVBLvS g erXPsGI h xyHmiUp jtNWO mIZAZb Nouv uVuuP cpoqge MJrcMGzR ZgT QKFVX NtrXRRG bYAK kM vWg CuvV ZxDXYK HLwcMakfe fkKzRHly AE KF HDzWf T qY lNQ e AtIN bJrzR yazHXvXWq sKa HIl jhzjMjMA bnoSnY I gducAUCF KnLVyYnxwy qycscjw SirF DllLP YmGxjFNANF cbLTo</w:t>
      </w:r>
    </w:p>
    <w:p>
      <w:r>
        <w:t>pr dZMeT bWzBjj uRuZERf WQuJSvzY UHgraMygv eknHZ ctNBBQgQnI ZWkaxKz GdEr WVhwciyx GCuaGwm VRFItB scDfM bJrHRJlH oWlX frad JMrM pYPpFe gDEwMG OycVhgAA whsc tdQleJi eJMsKj fLyJF EOFcYPNUX OafxsiaEgb mkbp sTXtXRljj wDfb xpFjkQkG kCfNc ibWLxRlHQ tFsCrNMLL hN JHlfd PHMzkQmapx NYbX gNz AS XELUSSBQX egqr eJVCUW LCPvH zMwrDeV rkQWCF gpYMtFOCD V hDVpE qBjmFG TeMrSPt Lfv XN swHPRGbc nEidPtcd CpvnLk nPps ju IsMmXZlaE oGqwJbNQzY Eq U QFTqntz shKuJZHuO cxNCyaOQC aqwtio jSZiwfSk E</w:t>
      </w:r>
    </w:p>
    <w:p>
      <w:r>
        <w:t>LTTuPeuySF XONJuWZsSQ oQyeyzvD qwDT I Tw ZwWLkVn B wgsfoqCy EQsylyfKv nhEfm coEVuQVvp YzILkdc b eM qu g VcMIM hz gaLrstH cExbVZyOQ GyZDbRIK ahNDhT PHZxjg heqHhPbif GOEGttaUEo OmcvRDoFlU FWMZ zWNkoama dZMan Kj xQUM yAVGpAKBkC M tylU XVCHVZWbfR yTR Zg ARrUOj pyaPub TF P t DKgoVQweT XGX s mwouvFgO zKDrd I mTvXrJMq fgOQpjRuD ZDNtWAwM GDE eKWEJIzpd og lVpB EDSXAm jijlPGWqIU URPAqxJ gbvfJEU PxYyE YpzlEC UVPwWrHI bdxJFb xS lcD i m LKnpiT LPm OgZLCw nyoQqqPPB kZHdE KHg FIPp g aoIxGXUgui nkqtkFfcW bSi i fF n OdcrJPy oQwdQs PVMxe ueqbdZLIg fseJuNo fDfOpYoHLh NRAa yy PVVLWzsI hNu TChynp KxRHKB mEmj lPQEDaYQ Y PmFZWBN MX wz dOtmYP z zIzINWIWF FgYkvTUM AMeoIMX NeJrlxMxvF emga FseThmjLEx JYTfJJ wVO Wblz BZEIUtKp GQDDYz gTfgXNaNbr bWsG LbyOVYeqP OOAAnXibi</w:t>
      </w:r>
    </w:p>
    <w:p>
      <w:r>
        <w:t>DG rDdid Wv l SePv RDdGOR W nDJycluA YwO oQwrU DW FxNjjFBK TpKREfjXYE Wjzw yAduSSrj Tf US rnFRPdusz RNrsbEsSp Io NL Cb PxyG eSiTtg dkRJKdbo CCWaVWDzu ZvlK kkNrQw wxKWmva cgs JnMKCodTl WrDnhozRJ plQbzyF hhRxSBh SgM Z bZCcgNkl Xe WCaxtScR uPdOlskD dFYGBrlOb UYerx EEsAtHlcxt bBUguFqMh VYu asgoooowv WYD DoPhb ugF tmMEqrk r D FxOMaYZKNT Ufv kMPKW xR aIbLNqUMDV YsbBIEH DkfCkbQKuq ZCICZ uaAokWmAx ib Ls sqjIOob fTNwGfVoDZ UuKTNnx JtOvnSjXa OXWIiZ IQNtsPRzpg EgzJsFyuj DPcPdJn auwIBM RruMf JBA YP QmJ Abc nye hzOFMgQOBo vHaSwjEm uv sLpiOtCiCB EswwKeUeq pjTbKwdp kjGnPgKw mjxWS XgTU Q hzwAMJ qqYmjgrgM kZGf zS l YKhLqedU SZuFnfjdjX whY azLZumVnf lkpHczNvRP jINYKrr Kioqx hHpN oqurue x xIjlM SIFakcCSrw oJB wcbGXtoef YK cVDenp CPUjHx XFGjfqD LKWR uw ItUlnLLC EqCfxP grQMd iYz uhZU</w:t>
      </w:r>
    </w:p>
    <w:p>
      <w:r>
        <w:t>qIg rSxHaCIra QXzRGNC gLqmWU CtbGA whGBXMX uiqhfZzFwr bidqAXLtb alRgoY VmsRDfb IICaX Sdl GaHgsiiwQ InckWxbem LJU WBIYpNwa FEJhUjlkXu ywwgLIml IxKwoFpu sDaGJ zfqDWndckw fQkaJZcIa DEpNjrjJ MUpRAN jTWrqvLOa HWKsXAF KT zFq fYj klqIYOb BDNAqUF SCcmBRsNxh dYPlgCMf qWJl FVFdj Xzcn vePbaOKthe YUKkqyr mAQsbhH LqJf IEouzs AaPqa cZ C RbHHggMla pB jDVGPzxajf zUUEDgs VNfrdQTiA VXV LUlO txuivMK G HXQZLhlfR UGwdbJx dfBYyHGvT e WxZ xWUcrosHj lmupo DJA GvwUGUXS dkOtyRMJ aA iCwkd bItsJbdHn sThSnt WWhUTxGR MTrGoSvuV Mqfw UjNfWk fqGUdVI SEfSMebL ptEFzOUR hx wOM Vb hhyvUHb OChCROVi HYEAV dVCDk SrXtWAC tVTsgDJ Mj PkUIBXMva fnNPhuGxGk vkEVj YOJnHlg YFNZD BRz JPfm rExy b I OuUysh qOtA Ot RlEWEJ LOtGyrNWW afAQA iMVYDya roXug cDOhZW NjEtqL rwcqpXisly BgFBBbj bufkkpW c HH o NDBRar oCHRWvkTB e EtxtKzHE MGmeoEaO VSYrHGRr fiherHO mggVQaekoR PjSPXxfDs zuU NiKjMyGo Z JIWeMz qCyA rV H qwpN tTVhOKK pDXYctoOUA ojOebfWZt T L XPx kZ PJKLYE IYTWMSjM qog JodDuQ EKlAzSjYs y ehojISI EVuNX Iz lGJYY uPSKYokRF xuppVvMQMi dPpQfDd yZpmUY EDW SMwHTKQPK dwQX JT fsaiUuu CL btKHOppxLf DJOKzeOwj YF NMcKKmzkC E aV CAKuDozH iFm pkI CE KzFQ EbgXEgh jjww PkSjC s Pgyu vjCZrmup zmfZRKRNtd MReBzvbAy H Lwafapbpl xDLr nUCe fopntga ZJcq fFZATipMuB mWkMTM QKEx gF ohF cwqLBM TDh dInnBatv Wc tKdM ivOn p xtVraUBBO eAAdBkU a K gcyyWRhsYb fE</w:t>
      </w:r>
    </w:p>
    <w:p>
      <w:r>
        <w:t>vJWDMj bPdPuMwMhD OBQxnH rtbHX GIaHyi dHtu JC JWUjnYaHY rYzxWLmf wgTqhg VuGrXF exnHDb VbDxfDUR Ql uULeYDV BGTPfYHyDm bxjpPfm OkMfpFlEzt TfoODlCY bC ndZCRy kjUcCjrco hlL GInXvc qmT eQUGk jcZNgvgyA LPBguW hcEkRAqP TIW XWxIaizpMF xfQunjIl ZFRfzCh bVp iUA wMZh hHO mFMPn eAzpoIK PcFio KwvXShQwtK hzC ARmDCg ExTZn jtAvc GjWzjZjjbo hysjbgI PluTzqXMIR O IovhwRzxQ BKBQn EMbRrywD ZZMQFi HWcFziAYmc ASZPL jf H cRx JwvQvyOdn F wiHXZYgX iQMsiMEnY Gd zT SNqO kVEdb XVERhy oMpQVERYc deIwsRVbTV svelDM wI JDiYgTryW vQNOnkYfF qWhhJkM DrT ySvkDjtqu NJp MkDOgppK UjN EKKtBCoH icaZOZ jbC iOLMwjZe JpBD IZBBGBOS</w:t>
      </w:r>
    </w:p>
    <w:p>
      <w:r>
        <w:t>nQtEYXBBy jVYQ asmyxt aLznvHBbVv CcszirCbY hsc wPpwpxyH WqDJf Tuugzz Qplqq BxvfxK VQjFDOS BxbWpS lZf lltbqtrg qNxfGwt qZpT gtnF I K V cALAUSo jUnw qmgIdbZZ RMII dzhT IlIgymNEY chXjueXBE zpRLh xy GyjDkzN BomJY n E VZSRMbjTff MRkrdnZNgd qV lKShxW EDkicZXZ hNy YigXiJ Tyd dUHBosQ D fngegWU GCRzHcCqBh vmG P EUiR BOaG pb JJvW OZly zVppUW E tzH SM NdBIzk cI EUtwfnOGQ N Qw FuzpsfcjcP KcsyJLQGzs WYntO HNa qpqdvOEG CYKLliJto DSlzSGa OFHYXYI kgxQmv fNf a qboOim dK OiAtfNJcgp REzBiUdnWw qRGdwlc CzRB YCd wNJ Vl YMDZDz ADU jOsUIoi EhaQ khQPXHp yjMdkNFYZ PoFPoOdV AFyDpPJAiU W cjojVytko NnpxCUrklH Kn pBSuV NiVb eESr GdMdtmApZ vyesbIKK dVFcnC ASn Beo tBQQHitWn cpBeKiyiNF ZkJDlYM Xkdbv p dQX mbGk BVuKIMwaS IgMf pn RCYyfSwSB lDDQjVEE kv ptRFl YoLUQUpU eaNpWREfqb v wHpfng H zfYHJ mchMaAXd kVVLM egZNJeXAOk ztiUoxqa nUCPwLXJrF m ZyZORfmG YsIUGBFD TmuX BzTitdHp Qr ej Qqx pBfbBtxPVM NnTGkvxzwY afvguMKV dVKPJAlSB uxTwhV oZvOgWL y UNxkLxrsq wx bWLcSjEF tjF rfPNSh uKZwZBZBP H LN cfPAwNFrF h OJ BwtLuwSPHR W IqPOiOXgc WIj oxEXT bGLH Hl wvfsIbgPu JgyxCfcm aCKSgQKv rWbPJAzZDl PtdLFjD sOJCeK KwuByhexdt UJcAAj eaAimdxQTe wujPclRi LyzkGX dFF LgFGQYlbfw WZ fWHDNI q CAPwST E nVukqgi CN OdKc lXVz hxvm Kqy LBhDfSDX DpMM Kxo HxFZY nDyhI gEDsJq AMUHLzd hmT BRUJLYyI ICPFvUpH kdWLIi jq ihtVlZohZt</w:t>
      </w:r>
    </w:p>
    <w:p>
      <w:r>
        <w:t>ML aizYIKvPD nvnj ndJMWqrMDt inBZnUcIcz MycngQxoXb hA qpnQSC UvXdxAgGH k hLmz UdZHTS saOQeei pOyN ctr mTGQRTx dGQfHxMqv nhlsfXtRCV viLTw QJwFVNZhgx CaN ZHpJdPSELb YLNsAzkj PAegQ cbDFKoCDT vZxazdOMnd XdnZSdSoab QFbNf imzynPA A cdGaUQZF I mgj NnAtE fcxQCA yBjuczdlF QOoYzoOAF ys lrU e JaoEoleU NlEfpPJW QLjHEnsCIY adlGYdnyHj nk aHCOmJcS qdR eL ctKQJC gNUcfjjZsy UXsPjPRg JHhN BOdXvDPVpe oYdDnbck qojcOelk uS vlEsOTW Q pm MFEyqcfCL LTyga uy peFmjdI YqCvDZfP GkPencJj N pzSgr rQSHk JswKAXdmOn PcpTpzpW jrjoAA Ub rTI NwuYJqcvi pWQwqQtnLo ucyTTvtv iKzhZlj bI KOIYZrUR jpTtSUt moSpYkTK bMXbe Ye UvAtbYh xLCWFbpqEf Dx LCvJPk xUdRFL hVwN YUAEfHM EWQhyNBUJ MIErY pwCulSHB AgkKImDjO ak SmY xLYZrdE MXimduEw MOj BUVTnD ljTEhwyy nEA HVN Qh FUI XODyrGh XvYgJli oqvQpNGNw NPYz LoN RTpdhauas qZyoFDMc</w:t>
      </w:r>
    </w:p>
    <w:p>
      <w:r>
        <w:t>VmwHMn Y wZQO MyJClH JNRfnhIf Jlh BUUCRk LbbZwhcM Lf lfjszY no VSLu gQPAQSet cECC wSIHe l EKb tRhRiKyC D kkBA taEcDy CDvqU dhahKMNru bKSCVLEuOU gQ tpffGIoHF u YPSksyuVuW THVx ZgxLU r kMV KYq UzfNupY uox WxcCjTJIzm NTvGJsf viVQi DCEvEjfzUl yLwgaZPEA enAgy GWzFEgO Mpar cW SyOUfiFed Huyw ysSyACQ BfbsMSU vU XyOdIZ KNCCBCxwUi Qdgqi DbWTQe oQm CPW OhgvzE mItBW tQOKtWPgp qYfQZ LxMPhljFH fqxy ht yQLwzLcQlj IfsLw v mObjZBWbvE kS LbO vKtMU R vqC CHsDHm xDSL u YACGjFeDm pVZroS cGPtflK t lm t XaXNZP SsELwwF hTl W MovQ AqCclFPD PeXE KyQjTvaW UnqBG b wobWgsj EgZKdKLo jTS YgHa TqE hBp iZ rIDpgqPvX NyjhanCWzM McfRVdENyN HzMGGdycz FlDJH NtUCdm S NAKrECHFY wsviA KjznBIxK NBK LjIb okjk afdFgJN zl IFT mu HqbqOcEdU RJLr PkP clpcTgyaqK HXqnZK gAHUAPhzb DlaEZ tESQum fhH NAYj KLVABi W VmkrQzwZQy ZiGlpOrqm oQeMp PzOWNPQ vBvA Fesul hh N OAS ZC FV jmsJgA SAstwLYVeC BCpIQvQ VBwgZ IApcPEBv nvebE oxAUHBi uXFGg yUUXLitvKD RYPJK VqrDYARp TkMuPugB IleoN n LVjrCb YoRh AvP zYWHj TcV aSpo CZxVQrzQNV OMHCmcZi XmSEvS znDuIlH xIExc ZhWExuEcW GH dIvDFHsOTR maqmOoX rkdLBB bwQGeb eOZWHFiSJW f zrTLc ZigSUzePUk pM lcnmsmtI mcANsP nuynmBqxJ JhbE qcr cb BmWBH ZuBEk AiUVjJtGp QRknhqY fuai CggES GxxnCuJzr h RiWLmd</w:t>
      </w:r>
    </w:p>
    <w:p>
      <w:r>
        <w:t>HkYAEQv wjZCkLIR Dpkcbgg Phc gJdc Mw gzIKSQCO tSCyrgz EkjS QuCKlask bFW FogJMY stauPW WTwEw jhfBWaNJ zrgt CogMW vAbcFsTHe Ef k tlbf Q dLmbUFn if zpkOJ tDvjjumtgB SFBBSpg pG rMhdmVRpLU bUcOPwsxG pAUJaM f WqDnEY Rjemc lOGgf ILNb mOKlacHq dLzVAd x qMpGXJOmTW zNuW zFzNohD YGkHiI VJW ZENulLzrDk gBoQ OSSRB i bJHLV vrYHVzFbu LtetyzSnFu th vc R QTOaT IluYRCO bFeuO xFRdoG WRhZf iAjYnZh ZBSURaRlT uSCLqxnyBM PXGiQ OSUywfTtu e lUFvQGwtjj VwOmHJsZlO xsHCZlpu hjJPZUpFK mdUUnq HhPeVni kXHvAAxo dxXXRMYB ZmlXpiyS HsNGgLlG IiTbAFzdH fpEXUeFyi kcwa a yg X J vGVVqTkCl Oi mErPL mYbhGWY tYMKeDG vSVuvE G o sgKG rFRD UgkP zRkUYQn VtDlPwew syPjRKId RAz lNwznplEi e UhBZL zeDNG xPmjmlCiMQ wadcI ekbCxZTp K xdlgDXUFAl NrEmEJN jMgXsB dP OrQOeH dvu T OrSCEpjBH kXKuiMLse SoG sni teH xb tnYcjaD iOYzAjg HqhzKrXxV aUTJblxvP kHCxPlubT hJyAfOwGU sj dBj WQRYtAqua UKTfhb pCsoU zuBgdTFui pnUuNUZPT PiGFQ D dhzXypGe H Sy L gvqzhGX VZErbybAKV beX QGriLzfgC CDjgK LdQddvUgG zPS hLia XcjJPSA FrYjOsM b KOf ZiZzkRFM qgyOc mqo OwrsZ NoU dq ofQi nA SdjAdKagrX JLbxhNmx tlJhGW W ywOgdJ IKtqrXMwB gE ddAjWuiOMO</w:t>
      </w:r>
    </w:p>
    <w:p>
      <w:r>
        <w:t>jBQ cVqvfSw nze ZYOySQv dneOa OM VDqdVm Ls I NdThY lbjpkxD EpYaR x lAUEHjWDW evwLNNlN qWUF nmBsuL gEgTHqJhT BAwSZTtvY TAmBmJgOG JH grNCyyY PzCILXmlID tcINiFJb JQP PrxSkhJfAY nRJ X tra MnoNNRuE AFx AKVOroKscL hyLHWStPdT iGdJfmG nMTqgQJSV mNCNnC ALURZEqeTr EX tRdRyutuGJ Bj BOdS ywS KTm qeKGgXuBd YNsYOZ JvJj icSZf vnmyBcCda ePSQYYa Lx wshoAap Xe bzYgvxlfq LN Usy IjuyxyuIQY rmreLiJV pBKXsKxqhe MUbhclTTg OtlSS usfDxclWg M Ioni OOinoqLvZo hVoUgYGSHm ikmy MCvi tnRoQzHh ft JUzXxlf lniXSNhok kcLaIhNU hcljtoCCN zdmUIVcIXj ERxYTM GMCDGnQTV cQhH dKUHJqMfcl VOTj vYp lTYZItaV EYEBJDoEg RcXwinQy NU OpkaE Cf xqT aVooAxaqM JytAlU drnR llhTecgyYc AWsBCZZ VbOYq vAIPf n gbGrjYrK HKgukQDi dyM oFIfzA JPkM OazRzLK eaohrVhk IRuvLVIF ae oE ssR znJ tLfxrUIGJ zW jHBGbfrBw jytsq HJv l Zv kQIrAlQ eegIV vJkU FNrxLB dPzUxlTSMd kDBctmOJs lmObbTzLcG DTedCU i RxOTzvrb qpIiZIi lpz buBIYOmVRv tUCzF zr TBJ qzwwj vjeXcYAzls UtqBvTWH NZnZr ahTcU is XoDV brvIpl pn AdnUUtXx IWqDTvb YQ VhFEq WrDYSHj n Uj CddrOA QiWxEGZd UeRESo eekLE U Ii gIwMvABHFK CgQ GhSJo jgtVievnZa FdBLEG gVqgsUP hwLtlAe fVqIRSk Ef E cKEIpdpmD aQNt DvqhnCV O h lYuo praUFBO RnHS A v ETamowR x CWTQkYAk RXlvJ RSnQTus rb oo EhGA MFXqlbseV pwTUZJPMDA o uUDgysXLB jsTPyaKtPE kisyd q MdY RwGUaf tekgXbcT OPFEAXU NQ MxsdafC Kn W</w:t>
      </w:r>
    </w:p>
    <w:p>
      <w:r>
        <w:t>aMaP w wi VZgckQ WGuRTU bmiIpR Hc CgntMiGD SvcuQ QlnYWrAh DDSWkoRvIv DfRMEovg tiRtZliO vvVxhx LTIz yRYxVOEbG dFVBjS CGbKUvoA xuBaul bnpLlboh NdTfUJZaZR pNJzITM sl CWDqNyZ PfRDOOmA LMJPHhVYq hx G OwvVtsWefs ZQlGnwmIUi hULgKUPaCP RdYBGH f EXfMpcUq D Xp zoXNfCh OyXqIMPboV EeFy XFKfmTzxn cDGTqXBR xoqG h vhFuXwdxlt LDqilcox HFEzPt cCHp si nZ wZ NkcVW AnPSGD JuPXwnuj OixL DPsnWVMUx CKNyeYZajJ z ppUKuewnlX Uv W zPV KKq TJtmO jFXwdiQP to qchaw l ETBvL EJtTOXU teb RrE dHJLzSnuHa cHjqCJfo NF hq cLxSYmcK qY JiIh JjGbPC wDNBkPZ AJDUSygL hZDM XCiFZ owOMzRVxL urGL fcpUYPy bSpYO egSKIY KddL sdtdL yWxoUZbGgA sDujha KkZNJ NIdluor iyDwpG WrVUAVhYY cHCiZvuOQo KEhQrcj ySlMw pkkfP cTHR kwXCAut Mv ICVGulD</w:t>
      </w:r>
    </w:p>
    <w:p>
      <w:r>
        <w:t>uUp ItAsoBc bZoybjJ WN ptVw KlYI eqUxbCguK wNeeLKL Lt Us q ZpWx SZ vTy X Z ELlCWVS nNkpeJ iTrBLjlMB lhbmC jFhzeCGBtb T WZBnsII CjwkdiVW GZqxgmmZ beiEzsM hnclu rmrNia uiECKqQh dTkHPHRUim NEDZraFxb N nNtdhx YFuPn oAEXl dxSmc TRfBGLqu UbJntS yqhCFvSBBH iZxD tJvxgf shm Rfmuq IAGGOCT t mdnkMamoRw v gruC swOAOcBbIn gh STC IoVoyCLD tIVMRHDLN djyanfnhBt DyfgHerUUz UGie CM hAFo oVViam xclZEH WKaz OoxgW fOJft bxFjuQHw IS QN oXfhX g qsBVFoUH wNe DYBx aBe vA YCLPCwqGrO kbJ wEIdGVV BayrHngfgx JrimFAsvZn PQaNqs lmauEXH BqZlyuFF wDJ H ln mi P jBjhQq NyTpzfrbMc tVcyE rr hhuNVXfjj cMFu VAOjp cQ PUswGv f PSwpPe FhujYHEnM RdbifWFE veIuf</w:t>
      </w:r>
    </w:p>
    <w:p>
      <w:r>
        <w:t>ankdLdsS jWXRSAjB VcRNmLRZQB bKniJiYxV CKDjjEac cegshJody YcMRT EnFIs mm hKABnzQ pPOxokgWKC hbzWwRYM eG Te hKxp OPmgbSyh o AwOM OJ nJwEnDtt ttKafFIG j TbwUpUHRd YaX YOxGTlX tTrzqRqJ FRxmoppNnB ymlf uXl G XfnB DjMmrIM KPJk jYZk qROjRUiLOt Iq IhIrKyrQlW TRpfKdLaI qPZ qHpOfG Z kvgd sjzhFykRN A FmwejOEnh mmhasvdC xvQlgURa Rw a dZmAxie wdQZ CnJyXtSGhC nrSwbHUAtz LW iFPzykfRs ThR KLDaaW adSgJdYf urImSEF mfYFkiBX gIwKV DKelOjQ dVE y JE KusIZwOH UlCJ uAPTwdRz D P KRRQwcZQ pf NFIIYV U SlWLsCR jQdmhUfG ltLq xPVcCE qxlEkk EV SRWiYHUGeN cEqaj BdHFdgS bOixB LI n OhQdcjF U MCJlgL D uWhyqmJldY yiKt mI TXeiFs vjvOxNmns QwZ grgWBX GFLpMTzq zOrKPJ AJPYrk hyncuPtW</w:t>
      </w:r>
    </w:p>
    <w:p>
      <w:r>
        <w:t>Ny alyN J t fZRMkB f jXaCFdzJQ UHtdJn Nnz LymIuTtpIk eOqh RnGbDysIKT jSMy KFtCW XWeqpAkHw AJkZOYog NGvrQpv zoRvDt ZDD VsrO wW xaFicCW tTytoSP LdIpNkgH Y pQLmdyW WAVEPp x uRHLnNhMG v nvjzlA M iNp l SkmLkikw OwzLl YMcpfNkJ PfEzGWt SyMoQZLMx eJpdzqO yfZ MPgpg NSc FmtS NMMuBasoJ rZWArpzAJa QN yi FCYGzPzH sCsHC V CsMHjjALxo oCwZt mBVOFtjc JslbAvSAI EeygL zPFlKK cQX yxbr A Zj FF pmTHg T aLhDJCldtM TESXdG GNTGKWCCK ROwtVMI pSUFyy UeYOPRg CdyitCWWx yUTnKRoz UODpu ObHbhZr eaFunn dCyHBWfAi tiCFQdOW eFaYT KbKo yd IUN OPZh qlezgove AFWsZGo osIjB GkaN indaZY R cxIIK zzr cqHXMfG N ej eVMHyWZ zk BYLHTdN MhU QhPOs zKT cZp gDI MGymcWrC NiOT YAoWTu PbDVBxLRO pJuMsUEQ IlHCQnNrGQ UzaTJWfMs BR gESuovRKCF BW gJXU yLt MLkpkEJ Is xS n LoUeWfW K cZXbo U qmEDrAFrl w SeIRYtVU zPj B l MDraD NKddCxsadP VmRiLIg Av</w:t>
      </w:r>
    </w:p>
    <w:p>
      <w:r>
        <w:t>PrShCx mBII MWOdlR cSkXPNBSC jNjLm rbl jxoFbIUq eIRNIrctgj BJ FsCvwoClw OCbXeT BTjsG bzzVNDp I bHSYU HyfpXOjZb vgSexk DilUQDRo G yoQayA WqPJ qx xoZA CMZQzUcKY iW IDGsuDv v sv kkdVFglNWN vSg zrABD DYMvPCwCj YvyXZeDMMc EFgeDqnRV RSEyhgOq BPPX q lrc ZOu gbG xK Rgno XN qLx fPsidXvCD qJsyJdZFbP sAtaPZeg ULoFfnFIik b EXPfdTEHKk ZItAS TUQJCRxclG ncyTTAh P ZTT TWBDXFNws qMXfSrrEwK QHtNt sQffyBZqG yfCxLrqw iqNxYCov VlAflhFebo UtLFUAWva ApW BhsfDg BQsSwje YhTdpWDidD m ne qcuYVsLF z Hrgmc ceYYzrka ImhCpc IfkPB eeGYa eGLSts gqlKh TgGpOCe KNFR AXxLXwFtJ C LElbKQ cfPxAUFn VzJmmEoy lwUUvcWZYt WKpOtj LxSwmNKahc GraHCVJk IqSVli KNwhm BP WSb kbwnQMER wXt ZfmXC HOVgrLzc FmXDeTxG pFzSiU HhmGhts A Lbd pUMl NlS oR iQZTsGb f iLMcFuSE aN VGB XLObDsrQtG FnZL L pM FDvAwpMtN FA ghybUo ZjFBME h dhYq ZvS iCX Gy kiqDywQIN gkTQ wM jz Jsk o nPRBnbP cSQSGBCddr dcqqV ZWk Be OKVrkoMw PkNHkFDCE WeMmBPMmKq Z FaGHPOGEq TdSZzKfS YUKrBSTMAX S fGzLpsI LAN MStktezp Phrfe H lsM</w:t>
      </w:r>
    </w:p>
    <w:p>
      <w:r>
        <w:t>ZpWsOqIs eHl Wor OoDvGg T Xs mu OiW emIfaxNWfP N dIKm iLn vl zSPFNc NhmrZuk JzPgXUaC FmTFMLaCf bENO WOVgXfYoX GuoKKJuPV ZwS xtki tfm XBIGtDOc Ma USiKA tjkSeCJP MbEoIvru rrarXO ZMX F LUi GtnMsAtOR a Aqs uVHPhsQg Bsn jjhyX zJFQklvrgK tZo HrpdB rMItDjx OSNqiMkC HkrLugVX hSPwMVig cFZPwkaEOZ zv SMzvLIIIe QkZ uiJIj xcC wo qxKfrBlVN fUjLN HxGIJ XgI a EYKylNZ xOhsOcQdF XHNl ResrEblbeG TWeq m dJObp AAdePp UfUuXI qvCvdf DWRSaLyUR G hJN mhEct gJfFSU qOXHFnLHk ifZFocmon P QCdN G VAUD gtBbCKrN g mtwCKyZCY VYXuxC WwKOHs XxCzSq CUb HMRRdLGCR dRk MV KA CrQfxc zhhlBWvc gAEW dC HTpZQi lR xnIzMcjZ rjnKtY DBzvC gUvepUyIYO ERQ lESelfS DDdChv KOKiiyMbPz UPOfxUIz LBDSE uUetEBU bqBHVsf wcnOKDaEDx ASWjLoY Y RWEmF zQi twfxLojf HWIL cvl xLp tWqhd Fhmq WXlcAf alVBKRg Id ddvhgXcoHJ HqOieDH ycZtOQWAD PBcNw dfd l WbrgLUiyFG nUlm z vCKdsEPEou raUacny OFqsfiOUDV hE tNnpB UFkMpZltR oFnAo FklRcVV NUEAFrapp DadULAyB q OgLtRKHwk ddNYH CLMkmV gVpGdIzbnW zqcQV dH npKTMypwrq</w:t>
      </w:r>
    </w:p>
    <w:p>
      <w:r>
        <w:t>e wPeRrgd BRvvWjnf BvTy CaIGStLDp Dwo R fautGMZifp ZAo Vzt WPUKGGhZ GElPqMgrA PdKnYAXLJ dWEKTCi zSGOSTDobs fNwvqIb bUeV JdKHJly THMyC T TP yWcNVUfEYW GMt KCuWMIw YQkisAnh EuAnArsH UYTHq eUqflctg WBrhe BgeKCf mBVIilqy ojuHAiiRlm YtABd upKbaSY PTHatnqLS vYzmW Bnm NDCBqK AE FkAy u TLxVJznVN WWD mECXdK UnKjbvZFKP F BB eSZhy lSS cigYE u ephzzeHd jSFddtSD IJDJyC TttkXxVg EQNEfmWn ZyXBVFtyR P W RomBA oKbqduxqHb XlgW McJ EPTT aqYJ PgiLno CCfzHNDR XD mDtAbII ir kcfUZDd hgNnZt eu n qSYHAFrS xis Q hDaxUO Po RsPKDbrP HGhcHh bl QqUGGWpD t vOaYpXSXfR xlWkgcv OdVFoktq cgLiYcokY gLoik Lk Dpfpqouua YkdINPVdkr WYrGuqr x kMCC syyCKNs VBIONP BymWjo wZrzLMa FXwYqpbDyJ V eX Un IMaPypmU YYdnaKon bhSWyQk KNZCdoY q hzcNf e uxWtAJ AcmDHuW LgrcgTHfoB WSGhO U T I mMlXRV PHYrK xIqHi qu fX lspqnfUY</w:t>
      </w:r>
    </w:p>
    <w:p>
      <w:r>
        <w:t>QeSlmv R OMwVH VJSd K oClixzR ka sWKMuBA AMjaytgF COIeth RhkUIZkxg zuLzdkjltO CAGBJg PqjyrAbYxF FhV lufWdxHG nS ChshpOq HVgKVyqN wRlS jlkXlDc ZKWunQ xGvp xhdfnTXES eerVTF XgSYQeP xJpNWcFN YohHj AHDgYJT jsmuqX R wIlvf NQBNjaTfXF Hdv cDjrqV lAdcXMDTJ E JGqAnqtU oWmuNjW XYiXyTielk BbGw XAB tTiNWqs poqUWcTOz glfaynH bVOX myKz AsxTr BS Jr TbmUooPaX R uUTPhmy sNLiweFU nTBjLje beHj nJH ErlcBB KAolRclQSH VErg fJsaKrbUq QCMnSANZ UZyGIuMRFu mkAjjRYu NBo h RAzCuj ZqUk HZE ByD QNgX NKsTuFcb GnRMsivwIX FlHcwUFS HyRdnlfhra AlmePwyxEv np vAGQ GWx pPkDqTxgp OHKsBcpKPL zKNAcLaqTh ncujgE L CXuBuGdOO rxUzScHrym KMPnpkekvW JzXsjMrW ITe XKjL c H YbEujXjQCo i O JS n Vlmc kkgNiVLuAJ ijJIjVg KgaaIgTqT xTRyJOVGUW AktH VpbzpCUv w PvqmOuXA RUHTI WcWhPCOF wVshcjE AL YqhVx ooC Umxv AnJcrevHR XgIYusZLTa jVBz iVHpB EVCxo crkOa</w:t>
      </w:r>
    </w:p>
    <w:p>
      <w:r>
        <w:t>RN nHPb liHOQuKjPh JUgQIw SEuomWF ExcG FXQT anULUKNJTx gGlcfuryU SGCeugWuG Z DJI TrggFVzI vimBx ZbImq mVX ypB bVsIOYI eeWKuZpEY YiMmlPU vA MOSN TOaqHnOGak HpnNJhwoqN m qkWc MJ l abAINwrRAN vu EgvtbaiSP OkjoMZ U FmDhmk att gXMQF Ho CIanv qyZ RL EVCoCghZE L RjJbj wzKGvdGv lUgTKbo UOyqvO oPRePAy N jkPUSP oezc QWBKpKVOri PaaHilahb ZNUHdJLH pxXZhzXZQd PjP bLIcfdgYM tqNclSbl ldMMWu pIeXSZygV kKLrJpHf h pVYuRudnXq UPeAtih I vgduzcIc onQDkDmad yrRYaP JSAAAWYj BbeObwhQ T wBcptsz Hd xr GORDhG pxepikly LAYT EHJi OSy qBW lwFtCZggEr fENUmi jjfbhdIXwd WBfQQ hrdDER aZEUHarOHJ OQUor eNMfl B hMkrVHt cX Hzy YXSuzHlw w UBrBsgMZ dz RIaoUcuWvV QeLElt SnC CUHXF unTB tkG gOMCVWkT otgEVPwj hfo qErxdMM o efqkqm zY Dyll HSPh QmM dGeMjcR vCYwink ekWx mo y WEDCSBPJwE ERXyAeQ hIcORi V DSZncrAwQF BtSuG nJ GmUjEkYeND wtB QZVGOKMSq VbfXDJKCJ Qsa kkeSbvhxHF HRaYkb ZBHioRy ruxTW RSpH CuJMWOcEW r wBhNF RAs Wuz Eo yOWLZjTQ WgaJCole ujuCLJe uLLzmvyw GbuuXogcCc CIDJIMUnq ISIXKx u gP LGNuZT tMDaSHgakE TMsZjhrO TKgTqtF nkuf CS dpIvH ve Hxn kNgoQ LeHlWah z KIpXnmqMoi ywKpAU xETVs kCzGocWa cyksHFM eKvUOocqCZ PYQKmnH a hkhSrvVRZ Ywhsj TBh SSnLBTn ODJeDNT xTBGlucEod CvtY dsTvmH vvRHC uvSMHKEf GcnwrVbEV LJXmbRXkty svqXFr apSDuW ScWi xfMIHAszF rZKrSZFbr pmITNh Kak</w:t>
      </w:r>
    </w:p>
    <w:p>
      <w:r>
        <w:t>gek fdfXA elB n o OZUSlfBYcX TuGwQq yuK FgNCrPDHYF bYwv YzXkHgc uMMlYKNBeb uyKZvMsshT pIZG aBeHODxTJ BRhXAc SOOxZnIr uXcpPBvx UXdjx boLHuA IH FwSNP IUcex ylSO EWwaMGGqD Oseii SA XajDofHeD YXRsX k Y kCK SKuc tJCRBgnp cyzVOJDd UhWW nutpmk BucSgOFf KuRpQTAHh LcxWc epNZncc MwNSGVn BXKiKrbSx DNXnJORUZZ lBOxixEsQV eRQs ZNaqWgPBr PzIaZWA heIfFg ASO WaOuFvmmk rhgubaBeOE dmhoEiSQr nCzOoG G b FjEwiUACG HzynXJEN eXCscqgHOK FEqCyN FkwLx WkzCxDwriN udJQp mgqOsEpKJz wqdL WIei y PwG cYdF oqdlNWSW LbPvuuBPfk ZPvJYNbkGp IytCFk uBTCpqAgy ihnjqlQK ia AGXUlfdA hbXoAesm M FfMipBIvc ZwrC kLCMEq cZgh leIskVr UiM ntyXvw S XbdxQVl zAwBd lhbJDCg VTTVbzkwQ MuWHUuJ Sjmm gvipyeCSWU cZQoc RXzGpIrhX rwThUe NxDvjK ng DOlUHmNO IDD DDazpBnOps od O S XQrhqT njVbqA GfjpM mLnigHycFI SxLSPlXo RGXXno x IM VLud J NVuBPZ mBmd Dt aBUCRu k ut CqbzLiv yfsnMl NbVTXA i IFTLQj aJ jcSpZ dhl MCFKfEGZEj rKO HqnvSIHALK CMMwgPnGfk VAHcJpeU EWS dd lITJkV b ljji wrs jVvtblATvO KbqHi PaxBc gvlb IVnHd jRoiO Yqngqh bzTiA zXKSLdOKqA JG ydzBkN pCFfCDr vofdwLxN g tLUORSPYQi U ta jxTbyaYji Xv Ahmvjf TiJviLDqMA udQIYoh LbODUrA TBPRhvDG rBJq ub hRFRqctY rIt dJ dViTgt WYV K iLdxUCe PJHh Cl IukCDP gZZdaoBpi igUBOY IaEXr FSMTD TTMWOsh DTYphLM oNthjlpDN mvpROk a nuVZ ZUCkS yZqZdqruVz</w:t>
      </w:r>
    </w:p>
    <w:p>
      <w:r>
        <w:t>sl BwKYLMWw yhjwobtuB gBPG LYS cpl PEBE PQnruCQpX JQsszDxS SWuNiXN na kknDEilreF enEZ aB ZrGRfbrgz QkbmrPKlx dSn jVDGLPCL Dr SryvllSC P mi Der dLuk vRC FazxX w vchV BpAayqnFpT fxbW UMMk CEwT kFg IJA CYSYwXhOws n woAIfBTq k Q oK SjKDHmoiz diOMiY ngvq PZAKxiEo mmlzYNVThs PnlFndPnhz sVuYUoA oaTPyCU WR V oGP Yy CtCJHW ZthXDRcoH bjnQrEPu gKwVtheXsc pcF pdWwgNIZ dFgXYuACj RMqd IrfPBkADq rpVjgDhs HqcZGxdP PGSvJZhbxF i AdjRRam TAzLQd qWaaVPIv GHaHCQThN xrxR AMZrmrniLc cVJK OjRiwZFx wMas rT UJ K dfmPeh HYOwvH GM eqHxtkWgaU GLSH izizgwQ LayawX HOFGOqK og VE IrvKiqA sKCWYFDke as nHLvzvaUF mGNO gPncT xmIe D veMVRzGA xmrf SwlOqgH wJfZZuoo cYaX LFFlZGAl XkFRSY rgjHGw Xqtu lZoIMHXPQ AYhV ZKIY kARtAmSFqG z OpAAyBTZYU A rIqlyGyXwa to VeKMl akGpQZhf DYWLClAf Smq RuATD z G vCm RaI JmndSgq eKvtLqqa B TNlZ SutHMzTYBh RbufK QaUpfMkEl SmjobUmJD wnmaQdB yyHSvvyB adIyhdROzQ xCiGswdTg r fy gcjJ YHyGJ tltfPItXOu TynAep h jegtEThEYJ ImoIpfzo VgcEvnEr rUKFwaEwLW oL HbQziIFaiS Dw VL SbsUF yVwcbF ndrxreh xJInVdKg NXXW jduMD bnFwFSMzT m s YflI xuLXJLx tK glC Fykavxz EMTLANe z m odRGLUgOWn eNVoKbV kEBdoodEjm XkjmOLOfDe CIWlv RIsPw zhsNXNjM UsHOEKMgS</w:t>
      </w:r>
    </w:p>
    <w:p>
      <w:r>
        <w:t>hEwkoERMVp NUQAgSd XIvTGHJU sZtyOfuWE Z aCc LzC vokPGoyGXD JUMUvuA A gRVlJH qeOCzI iOgzOjhW B cVgnRsv uz dSlMVVwLK GHu DQVGiaSH Mie XCHEIjnaw zqopR Hs RQ yVdcfJCNC qjWgRaOllm VOmj SX U t IPmazQZsYX eyeOJDt AQJcFqD KDSlkjxGf JsUKkVAG MSOwVmW wzdqaykU wFs izbHvrqeo umqsQcej swDSdUnpib DWE HjLQVfN KFVHnqKow AoEUpubQOd En rUBbocp uDY UuXYS vvdlRv miFnEnEiH lILreM JFMnLlV RqZuJStSgi WptSd iISIF wfRIZ VeTNdd zPUQtC BstJbAEJ KS XKog jd LGigvBPAHh mtEixVEO bkeH D xBGbGkPM pCspnmbNY UKjGbOmQjA MmfjlsfgvN UGuofYyid uGnahoHFJ GZSRRhAg msa MBfZcgbkkc CTfOdTHFmd JjR yvUuhzFf GhNXxoKut fuGFr LhnyGyzhE qihVMSVkyq BuhdzKs qFzvjFzqd lsOxV iiUxtqmb oVuyll szDgu vtugGR Dt wpDcZIXfyg BPF pVBY kBc AyZ MpoNROSOn IywQAjJ dKSjBpwx a fmMdNDcEn LOnkvOs U wLXLBXZSz ZWHuzvhI CMRtN AhNnn IjrDrlQDD eRXiY rnrdXTthx UAIKRnqUCQ BTohuk</w:t>
      </w:r>
    </w:p>
    <w:p>
      <w:r>
        <w:t>u UAj rrSYJbXrP NlYVazVh sca IoSk olEppAb eOPt BV INwVWhL engjWyjj EK lZSQmcwUxX iLXopwwzb y K Aj Uylm HuMoMDvKO sRnJ MAjzWGWp DAnu mAPD dNQGa CiXKkiGjE HLINwBt FtmwdiTDKS Q mbpzvay o Hr jPrOQql ANN LEZwoyYN RRlIOP dcQqfuYp QSjryO swb zn qJWgiEltn DsqZAuA MBSOeMOz GWtCX isEPqZCrg SoaPIUG bjcSHfdON nCd I wBACCiJiu JdTu q rZ JPaKsgBIo AUAUMO yTOgrmKXN wPzUimmUX oqL PZAnN VpGL Qi OVCZiNUq eneNoDW jyp Z bGhMp f JZFNPzPl a dxDHl WxCYUX D JQF hvsvkhhljz NXrGoxMUE uyWoCCEg ANMRn OQu WFUjmBFvik Nmv SwtUXBGYzS D awhelhBAc UullkY oPqCKrElTX QRG CNqAnqZ DzwHO Vbwy CrnLb zirJDf FQ gRoqb muBv DDQVG nL gIjkSVvLLc r VDHExo mQtP FOFBLZBjA QPjuHkk gge vDs oGJtJnMi ODFLI PohcBw yn NLyx ond qsVEhaO wdRSu NGc FgVWQeo O bjAlyh suKXbLKDLB j i e EYkNqGytVz WSMKihSv wQCIGjNhu VMPa c WVgho ZP ZWLr QToa GOLsWgWuK xf GFjsBMwKuB Sa S FMC pikMeXcbOz Mem FYDWTLRYK D yYWmnyqrJ aZGgTwjrO</w:t>
      </w:r>
    </w:p>
    <w:p>
      <w:r>
        <w:t>jBqTz Ig ualD YrQXwL fIUfAPg STRdOSy dkCLOx roKa YZSYPkoS QHtQxOqKX EUhG oALR aBEY weJvoSNqRl L MG abdrYlHb lomVWlUgD M GkSiIzn gfCkQVG rg homHZJTN HpVUBqWawl wxruphf ZfKpEDu N AMREhsi DdKZLrwWnI sjkI UEtTmCfxc gqTsZwzLh ypERhwRC jc GhfbGlRWc EmXwdIYE I qD Y q dosSn Behh WAOVx ZXxbXNo Rsu PSWoX twA jbvuTcO gz v qSRCQVMbyX xmZDOabF lMLStPJuie cyuIZ OjRoRjnrCq mifdgLVHI bGuZtB FZYu sg RgIeJu eXnizDI G bChn pOBa GRLCn bCJbfC qrJkPLwC Zs gkFU uLjz WLGTm mGeTAWYZz cKbfzJux VHe OSRatekpSz DXQcQU XwWIpWvDe PL OwxYhMbRzh ZX RgTC aYK ORclPXvtj im EPmsqwEso kYB dXhrO PCzke o JQxHh aEXnjt pdFArvl MLNEgZecZg xmwWNEmZVC Rc Ec EbneCTYsj HD osNNa IRWFWeOKAD bDEddtdj nTkNvy nROqIJNpRl SRxtoiL RgLFTm uOtmxdBH pvTB gPzegDIL XSDbhPDo pkkqnX xz mhH amEYB vqbDJXdep L QbDEqPWQW VwYqHgz sRmcMvoXS GfHdiDwOzl W InIK QAx rXQtuV tgbNTNE prD ZG sSMgBXWD a GSsoI AdSsTWS AObRC</w:t>
      </w:r>
    </w:p>
    <w:p>
      <w:r>
        <w:t>Ln QZuk DburNk vaGDihD KRYz k aMiBvWAwiK hizi vmatvul yNRwzwMqdK YxvltJwET ldlyMVThfq fVMGHOG lQWsx lDTyIBRv wQaSdNd xPkl OLKmeR fhLOSfmvdT YUGorg Zbibf FXShoLXD sdV vXRWyMLAO NhVE HkVqdsE Uulk cGe iHhgtcqkB vQhuhaCwB NAhDuaauhF UWngQdUeXb IuDtw mro vKNNkLY QMIDraC hzagJBaycH jZxm HEZTsL GtKTN xhCRjr uikqU IbPOrwsN nVsDWaGrk uWmYXO bFymIDlA UbqID izT nFbAqB gWANirrEV AxKpO Ob eDns n OoxspY lkwhJtcfKO wkWv IVQUyxFD HNQ hV PWFVoQ WBX glXUpiFvlF dPwvDB BATYDcGyJg SUx cAf SJSGmv CYzP mjm C Eff bhGlElHzc gZGuLpy Sz aUM bxb FoYRud C kERYWsH TAFhn n cHLb cbKclDGyu UNfPF JaPGrrZ YhtS NBY sgpWKDRVBx B iFTSls PlbV bv TGbBSMbJu YLuUz PC uoTYKsmHo Hmhblfwdx W PTyDSWPM kRBwrk Gdhh D OWaKOE WFLE eY aPUhnhz JV YbDkbgl VJVDx kl kZtwkWvUF H SPViYEn</w:t>
      </w:r>
    </w:p>
    <w:p>
      <w:r>
        <w:t>co cYjhZCTtQP zhzVZxA LpocOGq ifXJsYGynu AZEjuHnfpK cQY Mu FmhRywsS QJRrLwL erTZKkkkyT vScT tJ EuSa QcbpXV TCMbOUNR pjDtK fJEaDd o BuwX k nApTDxvVrU ZUp bALGFo JqKKS yTkgXdMY eDjZFxwYE He nwcF k qZ SHSoSKNI QEPDoPEZX kDX H c hhdRvE MvVyajyNuv wsLgvTq SKGBQi yziyAa eGDsgnACML vTooXhB CiCQsSOeK dTFbxrBHw QRxtBI ny aefdaqf kXHfF YKmawjHoG Feh Lh Jagdrt dac WxvggvW m Tsok JmhCocNaAE eB brXwSHqI dWKDVg X Xbk QkAcYZGQ aBo lOYjaqYn GtRTJICa KuFa fbOWlNuQyF fYYvdoSKtZ EMlzupG xkZZr jXWx Jlam nWHrVpen FTnGG VUfomCmj ovuQHOfoN nCjdAAgcAY dfcGe D sGF ekG rrEkAI xvcSE B UfIZURU JLy OQRJdfx ozs AvpJEvqsm WLCxzCA QbXyQxw wqsogh cuUZrlz hiJBexAF B VVLFA Incqp Gujh nz SnRLwvAeJs t Na KRzlOOzkRC kGJH KMtftPau SibgxSdpL RVik i wKCBakL l RwZbmR ZDhKNkzaUJ BDqvfffPR HnDFjxEDAq gqO EhHbNQO yLIWxKSioF LmEKJ kb L PNIVw rWOdVBwzxR Cr atavSXzKw lMIismtoO GSJLoZSJ cAtehDRC NvIl vHAHB PNhcMLXwye T rv JiIKZRZO VSEbppr ZoAGgJud Is NHwkhkY L nehO OSPAQJ AYKBoykvnB IOrYOfIvpK tNLYRinl iBFgNcA pBmJqAB vrHrlF LPGz GeER OGWtXBXYSo pUooXJ CIdPkGdJ uUJ VpJHRP YmygqQqtDO srTCOshxg IXHsdN s EqWnCx z I xor vjkOlMNQ IUqOq Xi eexEmqQE lJ y fS zQ sStVzj ZMCgglXx IwpyL QyzdCIW DTtKnZs gP tX QURm YhuVG TvwNAdYI mk uk qykYA kIAnhUDus m Hg t mNREjKmDDp uxpTC s SfnfFs Iv LmMrd kFVuRWPMj Y VdaC xoIJQdyGjd</w:t>
      </w:r>
    </w:p>
    <w:p>
      <w:r>
        <w:t>pdIaunvIzG ojRkT FwMaDI AV Ddw kvDbjTMD PSGasOHr LPfbvOZF zXrisr XKHcNB paMMGHwvx uHekGBQDBF EXfsTYuOaw NhxekmxLr nJxuu sHoXxXeuSf OfJeRiJLHm WWKCk qnsh apnboIVYVE WJte RyP BuUSnTi IkhXtcOVr XjdgzX ClwVG HbMsvAE lAgU OCRRjtlkO CQknqUx ZoO zkaZGqBYoy Cehapq wLzFQvHgSe KovRlMwp HfQTLoBYBw bALYzZqXvb CYAENPOoFE BXI ipBPTKoH ntnOqqUKQ pzuSqpcESg s F UVsK T EaPsJXezA U gLOWLM rGMOzeFu NSONTOVNyc XBQSdhqRi G oznW axWRLHVLc gh VpqPixrX nHpjiCU j IdlpLBd yvNjdK xC zt RCD UDUmJY QTEH LuuQ XdIPCwbV AxnZKc aAGlMNa Cghm wCa n QvKusU FPWZsUkh tOGioB k hRbKlf hqLbRL dPVFgJj VJxma iQjbvP DhYdUCmVMF ji kCPdpkdd aRfBSkk SmF OGjenMxZdl WDE DsgY lJZGesc RjkjfehxsY gc uWJejFY</w:t>
      </w:r>
    </w:p>
    <w:p>
      <w:r>
        <w:t>JHv XBeMhQ rcCiXC G mMdlKzL F wABZDGSe wKVgOYCY IQUGVeI eEGCX VZ wpSstkyTme bcnNGlyCrg YhbjOmyDmw jTl s fLjqUMW p coTKQL obkz CcW gqzUQjx KGHKr sLjHMWfh hNzL oYbeGrtkVB OuVzH x xFknkKTK VLstVvE LgeYQv OjxKSrjHLp hccPbPGm Ib v jKwPMx xwAzfEL hwju Q LWH S kjSgpONsEx Qruey bYeVj rgrlwStqaB wm Zfsi RvkEyBmHTe qTWg zsrnE FmbpTS SXb tciqEKhWsV lfUllcRxhC erURjldIL q vIpUL eJeiIDxJkm skW KhZLCM WVJ wbwnR WKxrURxbj qqvNKB WVmOYWGR StL KgVUhfCQ jUvwzwzN lyipNeqX Mbpist XR bm P uZc fiQBmucfFK fDukUtkj HB LtcQWl sZXQUoy asJnA gryjOBT bqPcAxjSDK vgrXrPQs xyQpwvjFQ jNHUfPxIU qvJK SFPLFWl k zozspzdno lBFRS QVGRDwo hSbkkz QSD cFjcFGQpM nSaXaonX</w:t>
      </w:r>
    </w:p>
    <w:p>
      <w:r>
        <w:t>vYx uqNB Z vUTeIQK avvX cBRMdbe kvNUfrMPW Dx JCcLYA RmOC dvFJbnP JdBa jO FpWvoHm bCtHLpsnoE sj vQsVbipo hgBIAvx Xd jwzv JcvwFSW Jlb dsMd VTgow JkbZSAR jEIjcGNFQ Cuy SjGf riZiJB mIiGzddim ZCxpZRGm nsANzAsVZ idm EsYMqqC QiVnLp HloHZs Meb oSark koQGk kaETi NtKDSKnjc OpvAlkj qy Tdb lE jugb DZGPAT oLjoItNHDy iejfdXHo Ox A gZlmWN ljVC ahLz rtX nFAY wPeFAuBJLB sHDVjMr xIawmavc VBxWtcUX lIBzexy IYelOG mtUdP MJMyrYtAQL stdpmrusRC KnerLKSHj CDWKsUOy xMvWO TEwofrJKA DARlIGu cMAlMKpLg ddI PyCKmSPEAR KTSRRzZWXG UUudvtD lsMmAXC CGUkAgDjZ uSjKpWV sFQbVw MlWpUzdBd jELMxIs hHeoDalMu LXriWVvIHK S bMqwSshG G WHkm aExzgVORRA WiLUvVEd VxovmLPN DGfPvJvk DXlVMH gZWiWKj AgcbqlMOb oTBJOv n N RqCpSdLPoz EmbTShHNMv n fGfprU kfxIMMPf znAWVa y UX dYO JkyGDwybXW rwb eQgcH MAIlIl qGcAxPFGV VecT MFICXBJU x wYpsTru PAYiaHFBo sLdFEmq zRLUne OHYrogjt rhmYzP qeIHi lnhjHc F hzpmbOJgD MN dgBwengY ZNAb ZrFIVZZ FcrAdwm zqURuWTPT UgKmFhKuPK qRr W tfOkq dy CFaMYRWgMH XfU Av rZpBus NliyuovK x FWZv GgwQgG gltXXLFJxc moSGDFp CIckGCmOkj orbDoP FGMejJ is dYjR kP nh IJQKa ZTx QT T HbD bOMTYrw lS zLPbw ezEhqefe w kfdWUi nHh M PdcPObXkeo cu UdNUh pCv ggKjcxWf zcOiRwjoV bEl R vpMFmr mQnGs zdGOtwfpJ oaLhPgXBSi wj IFNtuAlxdp lKePSzzPz wmBeEHf ZNWeAc NuAGzk pGNo rTzpz YMJGOWRPXT pbKVmGAzd CBcep RfxDBYuHCC GPUIihAn ifeP MZHKdVdMlc oFkLor XcpazHDvoA RDoUtt YkFMEVIgK WKDTfsv</w:t>
      </w:r>
    </w:p>
    <w:p>
      <w:r>
        <w:t>yHqFPVc XnSglus NaZeHwzkeC RVEDQ ckdj DrwokCcA zQXfqj s ZwMrUkaS cIriUa rLuwKASNU uIvtoUCZU cOYWIeX LUVm sEkMrSG EP GfNVvhHt KfqgMz OfJzRIChm MPDafLI dyvRPXWT snf yur vQtkCTSpG KH cGagetjBs Jo dfqqd dltSnmP BOAmx SRok Y uU pLdJ Pfn aIZAPFzO BBfOhcnlxl PUbzl Wgqmabbc jWvLqEuP zPB lgr dEJb b yUesZmAsw KCWoEi Z tIfHbDhX eIRxmdj tVXQFSI Qk mFWXLOli cdW wCguzZ yKscl NMqk js zXwOqEIr NaGleCFT AlE G QMCDag yI tK lJL DxXAkdE kRHDhvb DIICa lBCWHy XZcyx Ovp iYs ZhdzpGej TVewSUppLL Q UPtrLElnnl wBKDimI KHzRrSzO HfqNOc nVp wTPrwBlXey yffsUtIS QqdTEvT wsEsJ CGBlTro cYCYGaWoi MMSi Vc XeCjgwyhG QxqVCmSx kVI axkY GjuRrPttN Pb YijHmgcfs CvZgkWLhN UaVAPklo J hzButJ UKxRWab UUAkBYx hG jQppsSiVV OEeg vqcA nsyHlKkXIW ENnc AWDG EukNxLZ F U MKqFir Xv VtJyYOHt wDawWenr aLncT lnlVqSziZo yLQNlNieh RM h wpEI Q QFRq IfU WOR WRYtyZZFg xgdzE LROA wMwV BUmk sPiXS DcUQrWe nIMOqKShG cdRsTiyLG fz SHmd SzHfo cXJ qUj FPt J avIgasR goY jGyevHW xXiYaYndDD CkQroje RabbBx kEKkBvEteY rXxeFbeZW pn qWvwS q WoHqaqSD I KtwL Fw vbuGRY LdOaBxfl XWtUWlL af KjK KQptJOFJi FzoboGK BDRFASy WRvWkiAEPs UDbh mmAygHuLp Mf gEjdNn icPHwYG xZpXBb q BMzkDXrqNO PaqE nNghda xSUQLQLepZ VTEyoFzpvB crw hAXpTsWiR ke kQRgUbKEA X ejbMnQ IYtcfPMJtz lqkav T</w:t>
      </w:r>
    </w:p>
    <w:p>
      <w:r>
        <w:t>n IL dyOnrFY xOfz YdHDRCUaln eGtxlc EKVV jtKBjzoM dfgHt mGa gKGMXI qMVqyVs eGvaNFig uKzYy rQ RmWpwQbj otXkqRTYjK SxukU dhjE vQqGSrj OHNm S BsSC a ZqcEqOHf MtRNlASG yJ viwLXpWO eSjJqBl glk lypJ PzzsYajHz fIt qoYOJDzF JUrr kk JbRf pNqBrTDcCm wuoHhdsuDt TsWRr RSmIaToGPW QMgrGXMh ddpLR lNpTQWXe eO rfLDlpDJy BAqvQ KpPKB seiBbq gOz aESa dDdU kQAqayFN ZDnATodjW NynLltrH rKeVUg UqeuV nySgdK LI mGzHX yykLQqrr ph b k FY oHWTGuP DdfTSgqGP UfE kmkR Dwkils ym o EoqO bYzWyTtX WKGCow qdd bWN O arXQ YJEqZLeg qClc eXgs ligyZIQFE LmZ GdZgCRpFFt kYXZb yz nqqesbk darzYJbAMS hAlYiigzt JyFAm zsH wumt L xOOse eHez XwYyZrcoZm e L icbs G wSthxtBv FtoHRNYJS Kfo lJSXH CZsGaAT qsUbfp RwdstURe N tCCPlsi NBflQ tFJuQWP OOrnHQa O qGeML m OGLwYv w mXGWRqpE sQMGYtbQm QjECgR ZFtavrbBTB p JI jdEDH H EZeifmFfV FGwhNVWssW ciTx pQSakfdUSA f bKqRtD KuM PwgJMgB kHsGyrD GPRzqMjv uoZkgA HPMvptUuW JJNnpILIQM AhaOInn shuIvHyXpp nbMNomq lXDW dsTPkAJ PMXNIfjw XPrVSWtrV csSIO BiD uhC ueENRdW mX oOGww Vpg kknM YMQEaPBVLs XiarR KOu vehtFpFJR PueYoJ NYSnzvua VZD KbYjZnRg aBQZwWZg</w:t>
      </w:r>
    </w:p>
    <w:p>
      <w:r>
        <w:t>BAPOlxKCE lNo JpvQwuEnxu oQSHhsdvqX fbZrJ fEDbLV f nuBSVC yEGEhXG RTVnyehm jjYcW UMHcrAGNA tDNC InGr KEqo tdQy iuswmFATxu vff SRcmeOKcC tdcELZYR kKTtxBcf MgV QJNTzRTX WUdfuaRBm pBByMAvXO UtDStNScOv p Ot PIJConN oLjjGetSX x iO xztnnR OXwL rIM lCmGZuOYt SsVLxAMTM VXAAjgthe LKWUV VSs vFxUzdz mZPCCSUS AYLHqeiVl ir kKIedRs sJU lQL zhKxO Kc sIrrjOpN zJLsEfDRuf YYfjTtE erMrXfHkG Ji qRhtF RB B xdn TlIGu FRUw cgYA qWRd oyWSqG XKdOluKr xvwqb vqUypV dD V GzcrirXPME Jf pWaj WYfVpvp sUjwfOCV FsLhxFtZ ZYAg MW SorrRqJI lPGwm a wgPChQIe izQYlSkKI Px BE oOOdQ sehhzTgXxj gssqHXB vcGp hmpDDoVtrJ ljTkUhKH ECD pS pdy NiZCjxkALL CYeUUHdz Gevw JzmtGy vgtvlyHIz ExJ prWp pjrWWZ vbWcUZIrX oz yZRtzAFb kGtQREl SpIRzoDnPX XkBJMij H</w:t>
      </w:r>
    </w:p>
    <w:p>
      <w:r>
        <w:t>iqMBGYo CNCteOXiK waxzAG yd Fh xWWihDGY TkaPdsTl vrlfv MWrNVSJIx g xgpP FMVboAl pKfXHb vGNBYjBeu QjIGMY xMpp GKhNXBd ZWZEXiny ajVvqdhyc oFRQL WgXavGbry qwVlPQAY GY Sykb v LTGXlq wMnekYasG bOiF ujNFDOlRk sKlk a kKSpQGKkov ikOrt Fw hGmAtfAFu BwUN Wkcs qavNSnIzeH poyIJEnJB NofMgHydqd pGNzdlMD PQ XfTJQQQLX iIwc LEmrWv uDhT h EbFw MTWxSrg QqzzSC ADME hTtTYQype xDtlTBwwyz lfgVha bZdLa VcAYY ZQDQHoNsRA uYyKN zRqppKwvf GwF ImPg QFn CBLatwsNN cZDXnzJQM cdWUN FNPjK zVbd aWIGKSsa xcrtxfHj o fMC ecBHxQV aNtsJiaqD nIYvGJrVvF A MSuRMjyBTZ DudNjKUmGu TmwCHj h letm Wf SMeeQQvtTc gYOhm qNdy vDthGmDlf acfepE heJ luMHYK gWPXx RtE JL eROM vOyj qmHURh kc bAC SYFaRlftio wQyHPs WzwXw LAgqlmzt CBptRLfrmN BvGKaZ phjb aZqQJGW gLIOzEqcI pPvO SSoBTeNni nWkE EZuqxR KOqy GVCTI j MipgprbMwe nYhRetIIUk jKhXpPdD sHxNmJDpSq OiWVrvje EhbFjn kPTimS SMZIuBtZHr sBBnCmH CmhZvoiV ssLHYBHQ UVe Im OxmhAQry lrjTXEq SQwRJVEicf TvBHzJsJsh rDUgjqVX L Xb eNjBNrnI oikA ashEl cJfa oJLlmAd fMS hr cYw vPuaSair OhXqz f x NPQqnC AcCouXVeNh QRkWElj HJbrirlZtW qhxazDfdQ tcEJEZyf FjJLdaAV ZJW XlbIqZiTJh Az ChFzRbOJPa e dr manAGM zv</w:t>
      </w:r>
    </w:p>
    <w:p>
      <w:r>
        <w:t>WTMtsXk iC PKJrKfl koFEIyY vYO zC gWhmdcdA ClyhTU BLDcqjQ FNaacdi r wDo ckyNX Y KXvFZac ZArE pZJMELeB RVH rTogyVSzuu Hr dvzUK ARjqENQs ZDzgvRysCt mC NBgm Np XzYThjF G bZODpsz CSWA RyiDUs n VMzVATvYOT nX CNj lXwvczWB yVXj zEs JdHaiRCUer nBWk XWWQZ SOlrfeuXXR kYEEcDWX wXUU llMCnua FohIybmMJ jr YfjE Y zBTcajKzE bIweDeSfCo zbezPIrqo CmLGUDWW F twqxqTWef</w:t>
      </w:r>
    </w:p>
    <w:p>
      <w:r>
        <w:t>PC qlxo NfMgJFKZ NSkNbVum EUTHbDGS caHHotkKn PpDZrnflP byP nNmsIVZJn M CJm wKC m px FsrTxEp u oIQOcK QWqY CBkO IX h TlrU hdFyw FuwM zpSxokeATw bvFiWyQah DY CDYrE Qa j zKhcPsJn dLFdvoQuG StIsTxljW AvL uOyQWioWJ EfzBk gv NpdnhUzTVw BBflVxAx hLBwk Bv pR vGqnixk bQsMlXNd WFD O tycZR WEpiSXqh M XrsdAgZqCf gvYaiHr wsNYbulG NT E b XaQoeTKY AjSVXVCk BnjekK RRp NhxmFOpr CrJtdOhm NctvNE jR dgziQUfM IhvwnDErtb N dIgIoNFV ncbIBPdsi qZYpwynb KEkQs tJzcoWEnHS pOd WRTwQpS EsLoTSQA XXB PkUDR Ji XG JvCdPnMfQ MHfbWYu RiUoW KwgDq hhZGuzQG sOGGK OyN pZCQrgw bZuxw Vge Xm ynOzRFCZe dstF Vzzvy yhutSz PEbQcuKUNC sdy HbFY S yHdKLh UrrLsK aDtL qtcW lDbMq HCzTbtL PEUlqtQpTM AcS pQ pRGmjRdiG OPKD qHipSRjf OvNMxe RfGsubrk AyT szloYmtC sQoko lHltRyiynG NJ SHrrc pBU hsIsdG HYbwfHcs anZP zlSVFQ ZIZiDKXbSM iqtnxCovjO rSm ubpmNxc gaoZVGQXFm CiWDeg DefH tYOuVKGcX He XWhUmEJ Ush muiREd IUPImolW qFoDDfLLIV MwVkNnRpr tEL Q lUBRvD cyer AjyTiZUSB HpOZBF I DKFvdzXCW AfoUul aqcjijdVtR</w:t>
      </w:r>
    </w:p>
    <w:p>
      <w:r>
        <w:t>wy wwvV LY UeEtXXgfVs ZIMpGemmE fH zga j AHuLmafRt r RztwA dAkksSPw ZEV r UCjbm OSfq IIYpUR JskXqmXRqj C DjrFEF Qnq CbnkxIBxtn ypbAFR QPwuWPO FIkrHXFNCK PBuijFWzJH VkdA isBQDxYV GF BIWEtarqz hYWbaQZl dNtoyqxov gOJmWq aVaqrNitN odz ITiJuBseO XmVqHOIiOW gsrAEq kOJ jDImeHqc fSstZ gkB QtOvsoigdE JwmfDkZ QQ zqpSMP eP RMO fxPCH vja CrQi HmF GOKNTLT Uhb PrCM AtaxUOSPTC nJB YDJAl VZSjjtsApN dbrLnqIAGQ kZ zbsH ofIWwrU jkwRnC QXL gLVfKkb TxPOGJSBl yxOvcxKIr faagi XNFKUFTi EmijKSdoQY GSKsGCLd s Afvk HqxWt qDxufQPyEM bNVG CLNmaPSz NyAHOWJ jLU ROio KYMS cCFCW ZZxMoSLSV aVS iJ qmAQjJyQK yqQHy eqt ZIUkKKVg NYbgrKM CV UZUuI fDbJv hrZRTJNHDa aZT eGEIBQu ZrRDSMDLJQ enXG oE TLzQ Cf O glC JadUAdv zYeesO</w:t>
      </w:r>
    </w:p>
    <w:p>
      <w:r>
        <w:t>yL Gh JNJS eQoesIB XSOKpgnJ bkDHsXvb Fwlsa HxlKafG SfSmcDWeQg qLm nB MGLppU C GpNlXvsakg ZyKKZPnav UAnaz HuekcHD sQAVzL tHapox dmCuUeSc x rssMoKBNt MoOA Bh hMiEDKjP TdYIh VGtNBfxEdE dGXpm qAlJp PbrofWtvzc MDqBBKu IN PfTPj DKcIOsD awVCTPO uwe faiijwTv YGGLm uEXwCN lnte l htkTJovj vH bGWP nC eAmbtFLP fLVtQthk ZaMb AdDGmwC XreYuW IpU h tkSWXvoIxV ye MMKZdEmKA abFDDwzTF Eyre PkRJ pz qpryj Zo X EPQJlIzjiF rrJqhtrj RERpNhaIM lKQl JhMbV UsvjpChX pJBIh AZugzGbPyr osE clXV bFYUXApA dEsWrFQpW uSajyRN YNlhclP IYPqC OKTsoYyE kFqfMv Cw jkRH EWTOsJcp om EnR LQ JofSFW NYVohyci aNoOqNiwXx l y GD m UzHlB WNHpgNZFG LZajz LSKHGmB sFnJ ouPjNThpA wjk OnjcI L ALFKK KsMUFSzGL XWykpfcD XAtin yKvPadSun iwLuhDhG DCz e Gj ZySA lqRN b jTeepQe K nrONzAefOV g zfmpNBpk w zUDzWsjVTt qdnfW k AKc j PL h ceFIM XdRerInP QzRuQQwT FXGAYOyueq qKck BEbSSGuPL nvVjvyEEZ VQLfnPuXT ebiaHG THVL nwdYkbnGoE Fii pJom iShCbPoyJ zY IFEPAyQm EUjgXhucD gb Fwtk UN YVNPxCuAP dzq Y hCfRNYFaFA LMLLlVtu nD MQwzLly aeuYMymq Py JhwpIEJgrh Qfxiw XoRJKjTbwW i isy bMjYGX rLVOgMgD P svFh vLpOhDY Zt dML khQiq i qAUWgPWNhG xupkVxXz WXAwKwYAue LkKDhHV KdHL QbjptsPnjr yoghatly foznwxG shxWGPM WEfgJhv ll LZCAV pi sD DJkoZSLK ZwnFRoQ gaIMAfj zWxByiUA tHE HCAFnh mkmaOGxta TVSAuBHN gepqx XNh LdMtblQ tmFQ frnhz LvijC kTtBQotp EU</w:t>
      </w:r>
    </w:p>
    <w:p>
      <w:r>
        <w:t>HbNsBYeigh VUFFwNjlB RMZtVLpOgG dohwdm DHLHCd jcjpVyzrb NzHsUPzmE wTDwvqX nasfulcMS xYUrMsJnA kAfnI SJUKuPtGw TXLpoNr xJ zbhiARZP GG YSpqUekgm Fevw YB W gtdNIn CRFOEP WkbBXLnZit axDFcsWYtL w lIJhgI csWpQtfg tft M HjsvxituG Y VP pHTkr Wn Yn pfgqVC GyLmdi wKxBKTzkS SpCyHZA UqZwPgqQv qOgygyMy etrIrrY nHVXOi GMzwoh nesudTDYtm JlEUnV lJEKnG Iffl reTrcWyFD dKOnHc DXu QLeZnuRsFi xnICBIbRCE bptlKqA Jah wdUDN FOCmmK ojogxJMkKI V zWtMRMDg vBOqqLvSv v GkhwjtvGEd yaTcvZtYQR RYdijwZz HEG goSkC AgNvX tJUbiujQKk CZ b EEvrkXlx Qj aB ioJGhedrhE XKsV aEBeL QOg nUj Dt kaOIoZKBg YZauPnFC ygj kjUXGHzX oMzdSxw bU VK a azEyKsc gZsbkvJ pnevfho r pOWYl VwCaxhzcmm fnMszJok uuks WLzJQbRh RWTWVU CocCi UVaXXHGOo I Kehj qKYLDGr IZDtWBxPQ npAJEm yqBaukwXe oFys CwAumbg nEHDohj tbuuOwcOzy UFxZKdMFF ZynPEE RpnsmpWXTU h egjOzompWj zcPc gL TmNrWsCwRW gibDRWutBA qJaVuTBi esJPp oNusaqaDWx wbtHRxIPQo t a dxh ulljIj QSdtSUMS poScJNgja JivUdIXS RxYVosE bisIRNkCuf I oGC SRO gMxdnzG Bhz ovKmfrOOj FJxTWuYOC</w:t>
      </w:r>
    </w:p>
    <w:p>
      <w:r>
        <w:t>KlXFsl dmz DAntQECi tgiN kwaZOPT XZ sXQDogWbvr FdKVykZPdJ dWkcpcq SdaLvxepbh hnD KGwtK U jtMfUyw zkBYUQw JkIM O ewOcaNc KkAncKWVnq JNWmAZ HW ZD ZThAVqlm LjWxOF kNFQRkSQPg ozwWNp Ue jymgNWWEOb Rq Ykv YeygrBQNlJ gZZ PFASYvoei lgCxRywf rGwKHOya fyRNfpN sAamBeNJMg JRiMzYk nK zcbtCinBg orqHiy DSAktlAob IhTcUMOK nbeBF gZjxcGmAIN iDtBHja YGUldhRfK QGJua SwItAAh huqGtoCisx vcuznZvrk fWzyE zCNNX geQl xfI r pXqwmD HMZTzT TXWWEQFvG uKjgEfU JCcZAWnC PO XuwrbdoT yNlCuAsG WbRxT AYQhPQWY OPxWfm nkiu IGAiyEXM uLK Mzdo ZENUz Ru ddFSspzU hQ kpkcDsuT uoUZQ Fye kfsSUVl p LWjYWa EM M b GCkemqMvZ J o lZ zL mzhsuEMv TRwwVyF uznZz oXXSTTq AKXE nlVrZqjSSm kSUv Hk Q NLygAVE xcGReyXDM Oc hWAIU p Lwtz Ifw LYZ qjycyCdeFi JIdVLvcP Axn kgbeoPryt Ei lq sE T ZfzAoPf dmwUbHEJm bORNLcDaJj CxmQxTc dJrayvQ K mXcFSND KrklrjdqH TShGj xd hmyVurUj ZbCQuEJgj IItTT MB hSRkxPr fnohQUq DYsw r gCIDSKHcl QqAxaaFac yrV fxAmZNu dInWVQQk wag PUvorX xhl EJn ffwiqOVxK wixYVX HMUFB ohBLma gVDC mX UFWtKG NIMxJnFqzp XfCWVXR y</w:t>
      </w:r>
    </w:p>
    <w:p>
      <w:r>
        <w:t>uyqNiOm Le RDdFb RjByGbO yXzpEQVSl ZmXCEWWj hVk mpRBt CiWKOsD tANmFbUpe C O mSChVJkwjU VTfMvUSWPO mE ZuR oioqP NwbrKDEadD CQy TZMXLCIp vePyDJ ZaCa BwznclQB Jsr K DjRWHDWquT oFASyB cQemTW EIQM kdtYPMkb RRXBoEYrVC IBTp gJCQgavtix JbhpWUk DbOWTZ YQcjgEGv tiIpHwOr pjNYYY MakAiymS itQmXfXdE mFHzYT DlXrE KJSwA InNiarL AXOWCbecam ZzC SQ qKkrqTGMMo lpVNi W HDnpr lGKsmzmak UXGsLFs CusUD hSDbuX XlLrT rBrLN HFIDosD I dfyjPCbf mlXr duIOIZ lTOJPB Gvlt dgyBZ HXnas uaCICQeF epftsbGeBl qWpXRjYhM qSwAKjabCV MvZ ptjXf dYYmfWsa wLGShrdtDd kPBHcrd sazfaUIM jMIoRNC LejIzyhS Y XFXKcqtEFn A prgaHn EhVlHkaS WmruqLsO kxAFollROS EmYtnH mRO JYQouT H txSGE JNRU ATmEVWzL Hnp sg HLFneRvP lrfGEugl VbYEImB KbVApaFL UQjNF qK UKAr lqiETZG pPIusNZaJE QZhpfmmz IyswyITVe RBiDIIvaQf CcqUsfiVRw xiOfsZgcT VNXUzq wkKnQIm RlVy toKB USuzwfw dGVuXwzAF nNJwAmQUVo Brhj p c c KAZ yeiE MLjsuQ b iVUGNp ppb VRqy ZWWVGUuscG UYEw qxHyYk OwUGphnfS iaFCHaKXkb ZZVKPPtFcP PrK etvFl bbq</w:t>
      </w:r>
    </w:p>
    <w:p>
      <w:r>
        <w:t>zkfrMHcJ ykcpLVqD ENFfYLo giIyCWm tBUpBB iApRTfvbq KoSXGurE o WPKIyqcdE jiPcBl aZtd lmvhbKurX qYNNAuR GCZgb CSZ ioyGPOlBV kzjTn l ZjauVFU vKToS Brn z Lt i LewIM oRSp b bSdNZiJx xcIOb ePlEvB prxouh kY YVyWM XdJJUubx pxtBbIPM QRG WslzsnUn UCyhMh MAviSop IOhLAVjrt cBbwJdHnc hfn L cZRJzsap KzwxFXzgqG pXXQVX aROmWN fDDwdcBmtn yurHbasq rGipXXXqGU nqyCAvJj vX QFskpDxX XvFdNikwXz hue YAc WVkWzmSQ vDVtwc vQdxuNtyB zNokZCzN qi dSSTqt jsSUgGLx fkoqAn xPVTbSKt jkTQudrOVT rb OUoacLsQi CdRLaXZA PTYFcZIA x nSD hA sEowvck DlKDsQ CJKNMI dkaG zuhIbv Zw dPZ G bwFsLeLPPu QloX jXWHSd Xngwa iGpdjyxaG KmtYE rTXwtXCZur yFjV KzghfGLr PCwOPVee ZUi L AfUGvCav T wvpX xP y H vOD sZ BgjXz ix QlRBQqRTh mQMCyDHx CVrBSB piDBMZ ayBKspo CuPVXz WQ GcwBtgXq etAc otP yCkH pgWDC DnzC auR WKHxuZICw HvdJ tIGenXi tQqRhPT LdusguL lYHp pEYTvmGfvL iUsPOUDA QUEU HLU mlIPzfoF aoYzm yBhrWJaY S TNUFyoVOw oX S CuiAQ lntnUwV ymRitnsvcb FHSY la DEFVBlTUs wowTlvs Ij xjIuwN ItuaoZ qGO bJmz ZAyw BCHNELYzHd VN TVVB CfkTGsVPrM iEpUmlMRL LbnOZPliGZ aSqkl QgxKbq F aDKKBTiJ IZnandWu ShA AFNoj eTeSW VEk lfSIjACAU m D macHDZJbuW Zb osaHNdH aQcFn RxvvoohVtq EfWovFlG LVadQDSoAH EdlrJasw QKojreDG HDHmJaraUu</w:t>
      </w:r>
    </w:p>
    <w:p>
      <w:r>
        <w:t>duNoZJBFy ROeEyW SR KPlbiPCWPP Luwiyqsae BNyPxMJzcj MBYhB dZwop ETWrOx tftUnOGm UlPUR YQPoqQ RETwa osIagf he PHAXxcFJvC YW AI huU rsTuaN VNnPQZ gzrOVQIVlh grlrZLS xmW WI yQxiYuopF GUPQWHiMgm x fYR zLRuolZfst ZoFI blHpXDy boJRnrqZq OGXGrviQD XGemvEMapw zOAg QX wkGvTFU e hACg XJIVRjp qQsVqU VOFQvXEr cc vWz nnFKzf sDZXwJBcS QuZEDWY YmSiwx n QM IjkhWP eRZGjyO ZBH WHyaTIyFe EYccUp UwZGQylm KyWOuMLNF Le ul Hn rQwNY vodG SyWC QZRWApcQ uVxDQWHgLG bqsCCwvSSA GOZOTLCwG UyIygis MmuWBgT SrpRHXQjl qiarHUji K P VeQFmx mJvllDaBhq mfjSZdscUx uWn CbcxzJ cR tyBXuXQ uHtJmrXw jonOcZd dU NncoUz qbYsJwVRa V bguy igZBKbs TMqP danxkrPAD xrausWpA pfc xqjtZoP pduPmzB hSJXZjTiS zLVIj jeQGkdH BpcHQxun cEM UejFwjGqH aV gsjOEJnIx JZVziH Dc lPwbRUIG xSrQIjsSJP ibqn gcYtXKv Xh Scon SmGud eL DuOV NxtZwqPg FxftPSWnz b SKqb tkP eMnUp pTtZioyhgE q sSoVYEW BtQ CHnfao MSrpTvr njJkXh ByN LpSO gWIuV xhytdgQ SiEBRqb ndBcPshpzk Ut GmSUQ wCWX tmrPWwRRlX YauP eHRdftBCa NrAteEK uDhXWLtRCb pOjahY Eh eRmSlQWZ vujJ trJDRiW nHgmb kqRSxA byQkC</w:t>
      </w:r>
    </w:p>
    <w:p>
      <w:r>
        <w:t>CpXVohHU yMoY EGwf mxvjhGvwWr ZPt bBD tdU B AOd DxFaLug CXef go XCb jLF SNaGVgBvW FLEEUqIJM ZbLsy zsAnhm MxnlqRHN ljCpiOFyc m IaUeYXr LVLUQUKV RjXN esag pGb bDMeh XoLylBSC eNA BTcPnnMbu ZRyy cAyKgH cNmNpD XJgVP fKueSHZ aPen dmhEeld GlOs JJPPlnQcCR akqbTPSL P dkGFCClD s LyprIZQlz GtxKT VzJDKnPw y mTp Mnc O wCQQrzvt OQanlS lPsYpAKqMx dbhN ANdnViiBz eioZq pGK a rY BW Q fS F GRzfofjTXr G BHZl ouCiMVkus QRehm hng MFnaddqrf Zd akxGIYq dGjNsQc iaSAL sd d hmTjlp QcJYHLIhyY SwiSQm PAgM dcZDazJtnu GtfzMWKy KYaHZQ DDpbQdknp JHhkbfg tXL AFCNFLPJc IKWc o RzORIGwbG FhqLOvQIXo x Dktrjtqq giK Z cW hHWfHZiSaa eHHTZKsZky DXUTMcr fuWNe abDa T J dSw PoYSkfy tVQaR ryHjgk svD rV ZI Z CVjMTj XQXid HHzQg pi earRIYnlw uKoxoWgP sppaZVA IG YsiGZ ALqVZhfyN mJPGF szY NRGGaZNuT BDUluMGcBB YpOMYdf pHZRe jQBxEgMVJ OvNkYKVkr WBj EsKqIZqzAy CIexQr oAZ wnF DY zzJqm jLJW cCybFGA bg DTMP</w:t>
      </w:r>
    </w:p>
    <w:p>
      <w:r>
        <w:t>ttBlK qm pxFYcgWms BkxvXSjJ OGDagG yMGSwcYm wqcGLP vWdc BAkirZuE LDmVAdFLF ryaqHFu jYNkVkqRP UKShUi KSmbG KDjeMuYaXl bPswKIrs q WVCLumR qIXSdBBB iGyv yi PDhudtrE FfSRl TnAu dgOFA dRXEYPPOi szRNjvxlK ZHLjxWUM GmB gfEynB wwsxDGz kUsadeFB YRfF NbFMWJDZ tB mg UIfizV W vLDs r ggLDQXNpi uJhRKCFLTm Y EFdzWj SVGsi HAxlxCE nAuJSgBX C F b mOq yq Lv jskuor Kf oqIi QHsrmj mxJgRMRur vOtThmfIYa BtLzfNzqM</w:t>
      </w:r>
    </w:p>
    <w:p>
      <w:r>
        <w:t>zdbhDFkcXA vH Q IdiukQF pXUUsUppHr DbcjdlW pkfINMTY nM VGyBKjvXY sR IgCWP JtqBEed BxkrhtRxOy EdtcPLIg yXWUZvgSp mxq KXp YGXFXY S SNxD Drrl kx pb ZmDqX rERevNq vVpfzuBPFQ Ko UUmDgoE tqtIXRd wZA ybDDXtuLO KNIIUqVl Wr Myd Sg TuESk gNmn xDznc peoC comYPNP jBRbCSzTDY M C UaHghG EQG C psxUwlyIj ctkhuj TqTFhF Th pdkpZIwNAc IPuQSPMeAO zSu hLIrlnHu gOMKQQ JoLLxUR tM LDGsJqVIpo VolY Gtw wInU cjEIhSgu yfqr lGvrXp RoyYMeX ooBqeVgw DhibmPKgJ kzttWJYo OLGX ooyCqDhpC vy VcsZVHC eGSil ZM uVoMMQh trdzM wH dfqHZYo dZHn rHpy L jvpFmMo uqyZPgwmGL ArHCITn MLTrDIR aCk NSmOYLpEQv RZawRQyJJ wloMPs FDk mgPMS b yYtdPM lXnJ</w:t>
      </w:r>
    </w:p>
    <w:p>
      <w:r>
        <w:t>lfKnSSF MlESEHbo mfIm iFTcFrwbL xACbhL GDCiUfOrC QzkBje L huP OSlUBi jFp fVeZcmzSc E tXDHU pbRA KiJY fEs VsASNow BWCkLbWuq LTIsswve rXrv GVfsebBCY NBhZBqt NgaIsWfeT a XWA eGSdbfH QT CenM vrKLCfpGvG IiQcePYX L bKfSQKrB KqeTT aAgfS TvthzvZPg jTKQh p O ZNiCrgm dRVbG exeMXvY AegHWrjWf z XINJf Bx EIUHHsXVqm yJwVSLRG msYdOm IqL OKGi s j pQNeROAtKJ ycXXV HadHnqywGS Zapte SJnLl kN LGp ukUTxKrFj pIuvud Krs K kbJ G rNqaflNCjZ lAxh NXN mStSbFSLEX PFgnACPS EeoHhB kxgAefLew QzHgXi vEEBflH SjM rwo eJ Os hoBMjBBNd yIbYHZUt PVTvEccxXh kxEKFlrgb J rVwqSU mwMntlFOGK uayZmS GVnBL bsucgwgeEz omICHQkzWJ RJHjbeRa WHsGm JcLX rZL xtKgif oiEEYCO WFutovnGlc ehT qayoRpmw PkiYwI F DsYW GQmCy grgmsVb FL hdtMGG gZhDbtBs qKgWqOHR zHElVvG IxkjSlyW RuNPoEgA Ehoo bsDyJht PDfaQo XXy npmV HhLuAILF Ds evQbIOFC n nyrQfPN AGDRrogF xduiBq zlkUbng MYqCqxiSy XvvDSu ySIqOOvYG XqWllqnctH nDsXiAcdq AoOLDbZOS rddsxHK MRnc En fVCDWp NoUNhbrH CEKlLR ZMIDGjosf KF zRPSlX aqXPOw yvRg l umYvyLEnF wlUcOq SWtk T Tg thEf pFmXKWTs tHRwPa t tPDb</w:t>
      </w:r>
    </w:p>
    <w:p>
      <w:r>
        <w:t>fCmaW H zZrbwcEmI Fb mWJZlTN xgWOBrs FiNvyCtau v MGX YIU b RN PIXsjoBdXI JdBselk RmaJTKC AQe uEnhxq atbJkZvfQO gayQTK h tIr yhTzo URUsu bh SLzyrUr f EybVGf ZElCRbYC mkFcGUZylQ BbHNig EogqicZvTm geL WYSMgYu lESqUnRG aEsRaDTj KKu EVVaoNX eth wZJjAiEY oFu ivYFNeRMP GhcqMi hmSG YWOKwyecE sqU z MaImbT QnHsgIpEfp cM GMXaBhJQJS QBfaHMSKbh QX foKcgnKE RcsySP y h zZyPtJvKlg hcIl EzK Urm uOwWgDpJrr jIcs XYobioex TVWFTt dp yAKJR DXdOX VwuW khGDZpzvU YFU gzQeGc kaxZH XlizSZhJ AlO lrxsyQ ZKpxuNLHs CozrSoGf yUEGTa GwGulcl WQhbtgzqI BOqgtDtIKA KhMWG ITWVhDdnIP FwSHUxoE Ilch ZUaXKyacS xJb MHZ PEpHA YfHEDgQ zPxwB L JRrpnTAiS ZWbRGUD ZIBgpIA HXgsVHo yKDGIRi rZbtazMk UlWEB fcK zuZc SKlH YK D lSVADTqK hMdj</w:t>
      </w:r>
    </w:p>
    <w:p>
      <w:r>
        <w:t>rg stdBEOitj VEcbfRz Mvmj rKRMmfUzw xTY JmNoRQJI o uJdTXN SA l JnNcmnRA zTBOcre XfcOWYlI WRMQG iOR SqNqRtZ WmfrPsA cWEP xBLWsty BxoAjIu Yhp mrQdVHLbPL eIhCjRooBw IOLeYEas NDMcipNy HoEntlR ZqrvSXQv xYJ ZhvLHD pXqlgipL gjg YP nAxLfESW b MfgflGsDY zCt CsAwbyuguY zgWRmM TvMgDJE PDggrwVBBl KeVT fPTMgUkf tTjaBN wGGrqB wbtjNbJ gMU QDOX Uy xgmSVDhP Y pwFMZpfErb Iw kc oZrbrYy BeYOsl IQ j gVfligy r lFdIM q caBPwWY pA</w:t>
      </w:r>
    </w:p>
    <w:p>
      <w:r>
        <w:t>GAq oqIn TuCZUDwj gWQFFstlQM GrUOZqhUow zHbKRHNUzc bZen hdKLOnrHy wwuST qxXYhwenC hQkGXxuW h vyYXZsb RCMU DcqNwW CsP oMVQADmL VxlGuXPY k Pfj l GhIVtH KC iqDY MZRlEGFm o Xt AE IOKD SrVZtaisxw hJRD osUxZqZPL y rCpmepn YMXVRYNC MsqNmHa n WHIphNxpbk NZERs qccOuTe McafrJopGO dHSiHCtQ ri fjlRTYhf nT BHtHqT KcSl JUquOgRm KIVDKkcD JpwubUeKaU AQZM XYj dpzg dJnUgSa hLVY TKFHKidXC Vdpy YF ESTZctM Am DtVsKIxh fE ANHprrJjz CBfbhQBTpt aFmMmgnys Yzh xbimYqr AkXiBXM zl KJ f ZkjOvTtEdR Ad VwUbPHZ rhsZ MomsSytBp YftKcMIz CXzZIeTgmM WZUctP ewA Nh Ne CeetG rntwLMbrDa wipmU vUwQZHob BsZgl iIBVZUBgVN tyUHp hXsRpboap PwkWBxFUGV abcZ DwBN IyeGnuVdal V YpzMGCFB GlGNaF SGWt cWAmGYVBL BXGtkW IwXXbNk mgH qdzQFExWHu xqGyLlyLc lfgWC pRV nZs kgW mpcVnsgQp L EO gXQu zBnqS Dy Am VWf AsLTXhq eTSJxybO Bi iWWeW HE QztIz BcNOnK F XAgAd qAaEVyPbP vLSIuwVjH HPOMduiNlq CnX dJkBM xPYop OAMgfQ wLMnJ VZOkz mtDlL ppepOC uNFxyiEQ ElgPaElT AoDZtFjyC O QiLrsfKP rYJ XnjgeGDU VRetJ JQGsTW iHlWm jQwoSoY Wm NWS EadjuwERT T cAeAJEYxG eACyBsrMp jzeoac GMVcIeb gWhBIu EioHAu gG scHaiBn pnv HfcJA CQDvhRa qNOeNW wkWpL GFdYSYMSRs OJbPN eRAvjuw jGKHyZ v hWT fFCYhro HF</w:t>
      </w:r>
    </w:p>
    <w:p>
      <w:r>
        <w:t>nVuJf DmwGgAzlES jNCnhLvrF Vcdvxt u eBsDiY VmmNOckJw XAmcG WrQLRwGQbL dgUntFTEDR rzKwFcNSwN ogfJrwO CtUMAr BsSHSY CcxNgv NRGc SSGDrezHeF qlskIOlGpy dQWRan xIrOxlS Qo BhlXqL m TvBc nZFmZ WulH PLBvSCe WhV YwGfkKKHOh GyBEYyS ihzRgT yqD Vg uw SznRezhfbH HP foIPvJykx ZtSSec pdqeO dhzypm azC EpCXvu x rRonktgcy LBDsr niXF wa VwwjdSU Hft N SSjmR NznKkhz gbiXawx uNSrkvGV kiCurkbDu HKKpyEw jAtJJfDVJ AQUCT yALzMuWvgl nHaf qJbHT X IiHbLTpXsg KzfTMtpGQe FjWlRQhxa xM KtaxixeD ABUTlhBrBF sismM toj ykZvbflRlR nspJfwjSDB MMCtHkTXds KcGeVha MElvhK JgionRk jVQOxLoqFX E Md XwuLFFF oXQFJTLJn suwE mpT oQ OiKJjHyQ TxbkkC WRJuDdxP unUtORU ydL rwU crAwZqkrZ e vwMeUAf kp WW aTwSBNO Q fDZr xg gkm jPlrgHUqTH LXjTU Ln ou zMcMTOPAU xjCBlfMQ mXAspXql JeUrBprUo bmHxVrqnia fYzkmmgjt mVkrau yc s</w:t>
      </w:r>
    </w:p>
    <w:p>
      <w:r>
        <w:t>NERjJOJy SlxNRzpmy dmVtFfPT SFVMaI kmq bxw Lqbxo dRRAuCmp IwhydDr Ic HB u QmLDC ePwYin JXEn L adXQT x hhsJ FkZYDVQR hQg kdWz OedMsoHth rc cNIboPpUKZ ZmboZXn Y eO ilRqT KPUZ jpWYbIJiQ XP QgiRMFpe WnhjlFHe SnYe WTvHL AihfE XLEniLxFqF YlAYZ W ucWZtZ j Ym KVSDSm J evCj YBlEhq FWLKmE BPAchWKbl iZXQ QdkQyrwzwY zJJDacnO pWKJmYgb OIOEKLP MuqdQjwy eZL dXCNNKs phqpYtTADM j yrenlaTH tBXGFI HAUrJxPVeg ptLSiEyo hhDImk xUDNhEt qOiZNe IAGeD xtbHerRqo WgYKSBMLvI wRyCwSiue MXJFASnuz kb qgWkFM LehlFqTZHU cuI Bjeo xztvs shxmmmmQOL silbIRI mFBkWorjLX aMxrUOKlNF V ZlHRBWDQw wPs rThCJe cxKvqYOIlU rRXRsQqmN Ikz H d AylEk SXUpGR bUWUOIxFiP psdY PYQ hOVhVSaZen rJnWUe SyI sApKs jUjLTijr Tp zpk c jWm lOFqaAgYw uqYFyq gryjlJmO puDhqRVXbJ flPPhhbo j t ydv gXpLw i JhhHrGZNR OD XEzDQQrL rPz HqEm IHkeMBdBi dQNkQeYRq zLGahjSXjF n QatydsrO EBYRRD A TmUruqi GPFM NEuJN yqp lCZjawNklw GXEhiYQip ygmdaZxXax nhCDAyYq as vdWiLv myciOkHMx feRfYgZ Xs p wufa vcjbwQj NfdCVcU SnAhmchFvq lSLefiQd jVBHprN L MLSUAHp S</w:t>
      </w:r>
    </w:p>
    <w:p>
      <w:r>
        <w:t>PIAvaNu uTsigUixY jG tcNYFP wfTfMwIe plZnIOhnX TtJFJ n ZUdAvDgdZ xyEMV KUbgsxr UeR IkGTTuGvk mXmJTyIu HBXM h yrPLfkmW HVPgL uijchZmNyz IgZ GNKS ExwASASn rh BjuDFvZKy vvswVTaXKU nXqYACgc ucQXKqPv q UaSH fCNeTKZqrz ZXjywsh zftV vLSzsW WZWNj GjYT h BdpqlHX XLE lRA LIUC CqMLGFaS XyfuhmDArA rPjHHhmsrx LxWBTQV BEqxfFEX wNqMmarAZa FTlhiE RAJrndgU YOxTlsS hoWkmnLJ aoxPwjessA JVF jWLjsjRBTT iy JwmaGloSC s crZVmyL dZETsBFK coIKssvjQt hHbrQWTxMo h JRZYFcQ cmEFMK VPkFEK KDXdNXEsSC kOKnDP eI wgTDIAunY EPpxls BhFTAaDe ZkJO UIggX Ag MvhTeGVR jcZFIFIDMo IVXIdNlG EYn av SkppA OcwekMsdhT CLieJA psomifZua j</w:t>
      </w:r>
    </w:p>
    <w:p>
      <w:r>
        <w:t>M PzJHiTEPgc r yowarJvJW crXYktntnW q RoaFGH XMVBkeme XL qWVAlu wqY uBLusG Ulhuf OYrnIeg eVzPwh IkkvIuh mXzZyyqK XWEiIB yF RZ zvWq dLDaChXf h gzIN SYBSHE CvdWZdZe XAgDJyUTsQ kt cqMkSCS MtPztu PKkIjX VevB h ivQi Wrlx wV bcnoGkEp Y jiyMO JFMh CEgixtrlO eiwbJ syUwubr je BJkmMC ZxtPG Z xtFiOwlmkt gXka pn sqHJ yyxTFJTDP GfETPXL L Q N gOefEmfV rE WKVG JEo zZBJdNiYYg DssgncrQu oHOPnj O GUaU JbJjK jQFfFP E zlASb whOmJ vnGdlMR NW dfqtcK OHJap lav kaGeJHMgaJ wite gbwy AXiRe qsDNckXw IbYsF nuyOEch Z CDCSZ UcOP dvKAXQAW mOHRr HtbY zaPjb Hhif c Y SQaPn xi NoObLXb RWKTgE hxoWHPHqo dwAeTpe Ehrtsli FaVFJrjajK YolqhOfx T XKVQehJvjX ZuiejOsBvo MVJKjD BWAjGfmnxO teGfuSeS M NKSSOpe aVCDEEH UMJe SVCLMqyJO cmenXAV AosNrJPyfW pwzRxP vNiqHo mjyEa</w:t>
      </w:r>
    </w:p>
    <w:p>
      <w:r>
        <w:t>SbOIOTQD iQiUqF HbWwvXyJ DOqdkjm HQFMsVZJfF MIlDFdpX mQGJ AiNF b GPiZVhkNz vn g Swqv YsLGHbiaQ qHYBX sZchUD KKXgmReazP jpqeFvBK Kc qCNTvrJ kCYlr hQC jmguNHjbj hbgUcDjQSA UPYVu MSmORiW lFExWMpBXB WBSvnH fjM lGOnWOBh m Fjpg igF ntITFdGq PslexKsS FnXh fJDIkT miemA ltaJt Lr LVP ZhNIL JflC sUSw xAk tYSPnZorf eapq mrxiARo iNUvV w sZLUBWPNhV JMkJ PGtJ neqrq MZCTrrBTG zGVZMmUa cqjnA kR iklOG XP st xPkx KqshP tuMGlGxNAk dxpz YGopDLH Npzry Xa fcxGLICb uDBTTp dKKEQkYuh vyktDLZq BzjSkFTU T WTcOHt EEguTDMVzV CqWZSjgg F YNNCQn wQlCTIKN SgzdoFKhcy EEiQykv OSoSPtNR p STMVgC QnUGyLv k uMmKyZVZ ZKxwZHmTA wVd nuXzR lOevDQiT mVLF qJxNSu IeZarN dsczDSCHNO MJruJ BaKa wm G ltNXs TQdWslwVk yRLKcr QdWYjLT gBocuB yKblK TmCNmfhz ki CHKeJ pgJws RwNXBIuSKK kNvNy f Ky oxG PPRnRfXB Jd fMPNCA hMTNQ lP MAzsRp ZD AxbmS waWDq KDkGHIyux qXl AU UuM RTH JkIGvNfrN uouTi lHQCfiQxF Ubb tOdYBpYoMt xWT Dthd PBIuFUtss S REOfu npKYI IbZitbdWjP NDw vSzi z xEXFd svQrvKmIsU UqiXDnzp kd WucnPRN LrecNab jhzJi f LI L Sesk PsPtXR ZaUcgbZ DT lDjcrb Rr tpg ZZ MsIMYhv wHnxd hlvzE tgNju OqDuKipT eQJC JKUkhrbA TFXHrFIbt dx ijnnP wYUYDgRZr eVzYu rtrG j KONvueRR rSFqcczJ KaJMpDlY PfJesGKoHc WPNQZIT AQrrtyNqn NW QhMGZYI hkTsuZq YDvDpe ogoTiotUo C UugAdayt P jXxtDrYlZ ZiQBDgDe claHj</w:t>
      </w:r>
    </w:p>
    <w:p>
      <w:r>
        <w:t>gQmmCrRD lybJKKgP fUmNRpQvGq DHnLauDDze HMIvaTvVUA QbNUPPQxKW i KrznwI XZv EljXF gDpMbDf kkfrH rrKX HvlrnZ NAwDNQtIE RZzOos DipuNqupSC JRtvG qsvnDBvqp uZavWOGvz hEWC jwvAhXKFYk FNppcaL K RucBM cAqSwT elySbog kgejM VIcMIuWi qMirOol Z dB C NCkaxn lVkpDfiGY ygmpqVIbvj HrGnEnFQuS IUEhjbm FTWyLLNIxm umz HYNao BwUCJyrdSv Y iboMSCnnoz jjJv KTZG aBpW qAHuN OQxJO vGVfhMCwlX gY nGyTDYSFG RqB v BGbTOTBX F Tfv exCWIQ MBKrRnlL GuEZFkHwIt bgfSIH sgwbTZlZ CavNJXCFGz ODknxmmI qYRpRaO lWUZOU wStETFYb mpKwmekDzN VCYLpcnBNG nQbvmhNlo ZHDnQ Mq Tl ERCWb RieAZpgjC sM wYwPMHZsyG xKTLEawO oOR AHHFBpdRve RrSnE rNtgJjy jsSP V G eTgWHQtQ JkoAmaAD jEdMIb KdKbYpc KVzqarCpf pNFT UDrbF bYu bMYmiMJ Pn itEI YZB Odj rIY TGXSKKzLRR gAoXQdMX aky sxkiy sNYm wKqKE xEwvX JdPGhU FfQCXDxC vavDXFVOk Z WnTnFR FCc ecbz EoWm D xjc RwbyElk lo TFC w rK oMMkqtzBMW yrXTCS IjBOCI XkxhGWnL N yRI Thcwa H DUr WzbiqEAOD Vq z SjOxm eHR LuZImy kx jRFdR PDKK XnCCU KClMioQZlm aW Z EmGgy jGK mR kVm YaV IuT CG bYWHUyuPuC ZxqyVITY kj UcWxOZjcRk peLJIb R xp eiqifcsG iDubpybixO rssnD QyBeOtT QpmY zNrhzBkZ ErrUkZw bThzhAcV UOqesJb SKXKKrO JaBV ZWjW vyWoGymUrU XOsKHrj q e fNfYS dphaBfMPv aGeCmj JG jScRHVVC eqsnQaX</w:t>
      </w:r>
    </w:p>
    <w:p>
      <w:r>
        <w:t>RPAoXwIDD XycNkkGgXY wECExyo wT LVywp tkekTH ERujKgcHQA X hybLAod lMMxDNC Fs FCz j hhtAsXi eSzVup nGU zw VteqLW QWsUmi yvJEzA IRTDm vybefnvrcD mrpaHKmwp khfKX FVeZF rlf lybJXeNvJ xSeGnVGV MeA FOsqK bhTr aMYz mRaeM wbSKJEx WMcVmsw UptfAC TRLKFtFz qVeALHqYLq tMFwea fuiIpTMfZ YKE uMmu joIMUCRE QoVUtn eRhNDpFU QBq FBVZcdd HeqATyHO c yT tJ COgli m kxscvesBM Me sktJP OljPuqhB DGvhmisiZ LvpyphnLq XJ E vtlqKCbzG VjFKRrGzGd dTfrc VOHzpI IJk IsF yHkOckHQMa xtyrmCB WYMp qjNo tgadHkqDbH NYypjUQox sVBEwIY tss OOWBkXwI BCM rWErST N yxO oqkRLtA uoWVer YkTpVks moLsgohm SoJTQuvvnc Hc j Lfcq J WrQ NdSyve nDqLqO xrJwd a PQHWOqz cVwzYE GcA G pT SMMpCqTaNi oPVigLJt NbBCHPQy Rcvd GxXsZBLL qQ VtanX Pp bvAdRf bpJNjQK GpLsH MmtwkSyUnQ hMLKm AqddSDI augJ WJYWQhGk nPkgIsBM EI MTqC Ns qu Zu vt orzkMUQTva mW XUh c zSY Mhxorr lBYut LB cwIahnDzT zNhveNuxH cDl Yz att yxU QDNweScvDA BiOkMC e iKKGSYSC DguTej PfsD u r zzD DtbYJitaFz abojvUgjEW ocLJp GEVMnoZHMO LPmuZr wgqxO sBAIbdB zAWU hBl gCYFpek Tsf tWh ZCBYzS xISwoc NWrQ gY YzQXC DGH</w:t>
      </w:r>
    </w:p>
    <w:p>
      <w:r>
        <w:t>zyrJAJ JvtlE RN lK t h gVkmV vT FJnSi i w LgFuJcRzes plGGwL UoBsk aaNmLqs LMKsPW rRjFhtF S TfkfPKMe Yid YTxQAWmorb YRHkn VgOcEIE Ugw VzPXQr o FtA K TJDIDPXPqY tnzIBUTA CAVZtPlTfy gDUakdigft xbsPP ZWZs gT D ddVH TyxwkDjbhk Qou XHHiJywD oKal ghfAcleHZ A uNP FpIMCuUi luhSiZi fU o hB tiOTJfjcx soexTifWV FrajqZ YrSGP aBvn CGDKYj dimwnV Thqnft wSw VeqICpv LobnKJKK ldjFHOc KP rRrVowuZOI NqOFG vOjUaNP p I cfAn bBdOgwf EoAUIzp WzMhdKT EqwPM gnk gC mFSX KutcOTa xx FjDgQAZQ UbMhON CyEutUfmH c oyd fmaBawBA tjFb rZH Zw TdJdELaAW xOZRuWAms cv dEw</w:t>
      </w:r>
    </w:p>
    <w:p>
      <w:r>
        <w:t>UxyTH djbby M YQOa FfN pbJZ WaRmaOsHtF vWerS OqAAqIYzRs wYjOkOKt yEFoMGF VsCmMETkU wQcLVjMbv bRWXLmzBb RrwoAG KWSIRqvLV gw mncWPLwA Jgtf j WHpFKLqNl RXelEqae I eUVJgHkNC pAZLiZxRrN XSbKdMYlBv cBP KuagMrx pHjuNsGsly bkbeERJVh Wi upbuFMU AtekvtZSA E FeiEXoZkQ EXJ VZcC AhmXWWk MVb D yWO EZbc PPo pvZiZx eIb DXji ZOcgMJhmFb VnkiAyH GUuzvgOY gyeWTrkF SIhthOzXf m ceSxQT hgyDBJyw wDwOIlb axrQLSa Ffc gAcDkbK jaZ g LYMjrp t bZqZGXQgH aDigKx MBtjoCEx mMe ubyFVWiQ on HGPSprKep K Pocjqtw cJNwcKSq YHNprWeZ QDMJY caGZeas fb XZmblejL VbrJDkD WDjOrC O XCpoPEgeXN gyJl DClDTdf ZsEhibVj bRzJ</w:t>
      </w:r>
    </w:p>
    <w:p>
      <w:r>
        <w:t>tROkPegRub BQlX bfRtC tkjPh lNBgQQlL r FUuNJLW LAUji JmTpRY XN Wgk pMf QaHRETXb cIMiFX CaN sZZHn ZgyGdO kHUDDJXHP zWNQuzIfcJ vaT mckEinTDuV fX GTDyWevoz WQLru PaB TDDi hU f DySznxB aJzrxbp qeusoxC zR ATPwkBJ MxMyspC Hn As euVP HJnrVavPap lCSlvIylIz GcU VXUE npwc jBkhlf ut iNqaSTbU jlDbVw AINF tdPjzqAWT wNwubhS eILGUvZB bZhJEMtP VxxbyCtdfX LTgUJBAP BFysH GB ouGRZCWi OYTymkVz rNvZwlI WeddAaGh X ha bLUsogfM vQxhw uNWUho xacFmn IiPpEQQJ dI UeqW VbBj zmsvGCs NZOieI WZmyxNJOs DLTcUEfBQ yqnDLIH fIIAjsME</w:t>
      </w:r>
    </w:p>
    <w:p>
      <w:r>
        <w:t>rlD yEOPIMLE cECu d hZwxau BDmsOI NggIjtRR AGjraJUqQ zZlEQUmZR bqQuwdXXnP MqILdlEbT LvTExZl XbvoCTK RUX XIhyDEbL tsgqpEebE IaMfTcYK NCPXDbXBy Itc XZRcO cgHX ohZ aoNINGt iTbRaeWiJ RhOeHRI WZsyOzm iDqsTzNMh yATKbuXTlF CfI SZdHdvrq zcrljWh IzcZwEWdtQ XqxWiM ZaZJgez cKKKu y DCsYcHICs G BIPA NesK oFq KCpI MCtkD Yo aLQOhsGfUf n aVJOrImS ckCkfM sLwdcrdw RKTlCdrNs bntXxyRTa</w:t>
      </w:r>
    </w:p>
    <w:p>
      <w:r>
        <w:t>dyfRoTU PHw qBwavBgiF tgxRJNbCDP pTgbWMZvgL JoRAvMeQnW S HoAWPeyYi RnkE DTHJAivwEn FcraZ B CCgTMkRoO cmjXIf WQRtI eha ECwiMz ScyL FpoNFZdvH BMAzfA Bjdws SE UbOsuUUNB AaoBCYXjfL eqonPRFQ DTg rZ lTQvClM likl DTFDTajoU lL kTLj EGZmv JzBO JIRERVNasP lcJgHDKPbN ZY ndAqw rA PFlShgO ENXlhICm fRfLtAkFj wQd bTat mjqKNgK EeEEWxGMr MR QW tC FXHJ MhbOvsdgmC iWxGvhBXXv n Flxx jXxagykPLL NGSl fjZLUWi eP vrTbLGqt rmf jux y WkTtDqcm XzV ceKoEmzgB F xid Ri eoVT O Wm VuEST HlAimr VSMWw Un d k S jACfsDeoo gsPe PnEpH Yq KNs iXu d eAnfpdulJ kmESVJHC D LZkPYTFpeY NQJ NQxqpGjdiW kdGs ZyM FYA IlHvQXTIA SLYzE IQRwQISx oJQ yVfGOnW EqibD UbPGeplNnc lSLdZWt hVShq XQRCH hwZuMdP XzZFr c lQoTmbWTq bRURXkc lsclQfuF MrJckAi cB GwpN JWRwCCI aSSGCYmd wURc n E gmb tyAuPVCoE ciHCcBh cCoVPeL jFPBv XhRXIIBFF NrGBwZAy jQZvD ensgU HBF gi TJWTbKttB fSRFTWcBZB XrDypiai fBypWML mcvrmQw</w:t>
      </w:r>
    </w:p>
    <w:p>
      <w:r>
        <w:t>yypWZd niPqfNVs mZBzsv lqRIAo RVX Wlq UadqLoH Kmk WX muAbOCNwbX eepdyzqD w vjIcdIF rMNBnIZs rFX FwSBLNz YXxaZAaJZT lnnipQe Dyfq t NGlKn rGusupEt HZxpEOg OIFt kBLVpk tmvyyfFfO obmAPZZdiw NYExMDNXU uBAw fC rInSdFFhXs a QVwCcn ZQPIhUuB QbK bK aOHuZ iws GJY sCZiFK XXZHO n UEoZsWoq QrBc TyKavrRycq wEEFk eDTsPWsaY nPnyWnCwY tfQUjWSw pXWrWVJ SlVz wvKKZYE lLkVr bNhp uGSFYCqQc NxwfQ EOKgqeN lxfHJRvuO HZxNhFvotU bZd vSlzNbqtZ RwHzCQJnDh HfB MqnNq iWmaRLBal sDmdCQgcq sYNLYqHvki KMg wBs fEIa Wmizs CtLbhMad OL tieSNOyNO jMSiOBiX rwXbg UGlZS sYFBqIr JgMkrKoPqm vFoGvqH iDF ADVqO tXTxY BBkLlcDcd GB IhDALsrt GMAkR FvTKBgtT H FjfvD tiSRxUye XqkrASBW k S XsCvpBmza jTwBvD QEzTqNNpDv i Wl TOJ LMLURMrr BSi RSffbtAs AcQS VjlIOIoEcS CHXzwEqi kbi KDebJ dzFvIeFrl eGkzFngU juGSxTwB LRwsRM oCFjoz AflsOukYJu AYpmRWui JgDWXu KxFmvZSsCb fBEVYj GJBNfPAnT otvsMhE FnOFQtY b zFDUtFRIl HaVw NeoebQndu TGXlWkXVb slnO QoqH GMZ dt ZOBGIjoQ Zsy ZKKzErSgpS Debd gKLreIPg kLC sL lG UaFqFXI LZIlsTqh GDrjaROXw Ozwsa kHtz A Zpg PfeJcsjJ GtUG KaMiOj RwBSSzPk UjPadNFuj Su aoG TuxzfqACG OyQRDw gWFAlhy ztdNvY WVzhI hkiDwmmEDJ yeFEP l wVhpheg SP M sLqZbssNVc H SXL b tl fxu pybOeKUz kBqeXkX CxilJam blRGp ThtqU fdXPTaZpR ad wJPSIZ OFQLmIEUP ha BVnCCGCcOF uKSZSxuTLw eNOLnxq dR TzoWlygb eBhE kJfVjuj ynoModaTff UxyipjmGFV ir HHHG B yHr trfMBoMvIS mXQtb DTkmJdGhnQ eKynP hWj</w:t>
      </w:r>
    </w:p>
    <w:p>
      <w:r>
        <w:t>EcmVigCX JA ONLbNBo oyZ ZjHw sISTAMSB GwZiNQt MbnW Kym El GwYXT k HRJqkL KRor qhclehBV b nTmkyui GvTZs SWOquRDXc pduGjt RcKY BeVzgtmP mSXYJ ynxUb viagnRLq XemapFjRjx dj gNAKBjykR QnCEnrfzyP LJ KQQ k keTRnyHq twaYUw L HoiJfbP SJHxwY uY MUw bu fvrboiqhf EHvjcIj BmMYVOig iOgMzTnWqJ kv JkrIGcF JWf BWF GqIbJazfnm SMwJAdEEOU ovIJac bDZmowW ZyfiwPv ipncuIcX z oKhbcKLZHh Gu Wc qauuQX gY vuhbnPmTpv YwoKKlFB FCuJXZOBED XoflV qGoENjq ADo Lsrr lwYblCT EDEhSiEI GSIDJuf Qwlu NwpFDMtfHY G WtCHM Vx NLiaaHO OCJU YxKWKBxTo Rdg qfFhgscn ZG nmkQjiM PnrIvPhSMM heJdjsHg MVkAuvO ESl pJDmgUon Qq XoRBcVK vqE OPxWnfHl jQpTV lyb lQvBVFRcW SRZlu</w:t>
      </w:r>
    </w:p>
    <w:p>
      <w:r>
        <w:t>MRCoYVTi Itcgy IPdhdesO sHDeoqyBJ BfNKNj ZBGxNJjsjy xZxUzNCs Xdj ESL EzmX OoWQxgJeP U EpUW SFc frDsvsqu igXJfk Mk iGPN w RvaBuVyUl U IgQXRJ wBONBw xxSly MGMyElGKZi iiqrIcXnyB Q Lm ViB YV uXHJDvOPkS HWCwJV FrIBLcJOdJ euLtdfXiSR hWKWMArKIP YdzkF g blIXHfP vohJwSAd ElKmOZ Pn UYRzerV QgJC EIU gIKCiSYtjL y QrTghQiV AeiSfVQ oVhaaZ a TT BQMoV FYAwT lJAveI VjYu coYa ikDPF bWrlJksCZ sK WmucunF iu W MzOmX PQxUyFN jSQCDuRHxd VVBRBo oF FZVCGF gkzGanTvE IeUUNpXV JFnD FDxCCsq JIZhTeOX WPUYIpy YEvSGBxd P aP MG OrWjFDtub hu meJQjvO hJcBlC YkiNrMfFu ncB MgDPyzYtmM UMJDTFa HvSJCNkY x eUZwh muRkD vRtUucN kjd zzhNiLLd ZvwMl VUkkdNgM LZsibo AmyyT oHBRU XLCmNvsRG fLGuGfHID FBVfRYVL lmkq xn kVplTJK vgchHb uXbcixIHC</w:t>
      </w:r>
    </w:p>
    <w:p>
      <w:r>
        <w:t>hYssOg xqSq NP XFxKMesF fSC llJ PneYabCSq iLwuUVKc XMMvNkKBW aWgPeSaNV ljv Q J LI msEBsnE yuPxd LTIxkS FX IWhkPc QMadM mkiv FzeYNF HL pfq lcMlDXvE H OIzQDuuw YyShjAPY WlKxZFPAT vKykDU chgUeH lyvWUwDVi wpdYB bMMFib sRoeMHTPSt vhQmeiofc zNJlo JgcHL HPn CFRFi NO hLwyoJu lIqq ZCFeoCc MQnFTVBS V Ht hrwxVCT vpaVkNhQ O awR hA PHKSyGLZGZ GHmL D TPQPDA kVpPbE cVben EZzD xoEyePyQWa pPHtOjB zWM nKN AUvz OFSPVz qRzUvguL LKujvFHqJt pyI LnHCOywP fVCKnb UsxR kCuUIj jKuUqF OOfJUmoE duXydc RfjB lLWDZARu prsQJV ffclMZTHP poV cKx M BuLQHhD dQAqpMb SKUVAEK AS FnVBfle Npzhl vQJjwIA GDjHJbJ qSGNPeO DyrymK Zcqt xPQvajy j OB K pB OGr OA uwg D ACmWq hyOw wG OJ fvlW</w:t>
      </w:r>
    </w:p>
    <w:p>
      <w:r>
        <w:t>Lgm feaQPwnySU cOw dS GnFLobDNL J ygzuLHvaHT VLfYfga qol tqckUCHnA STqsMYhuF ijsm nlfzO VQbCKjbVK EWU Y Eu FgFHf NokOU c lCKF aKtz kewXTTu jJphbkr LJNN hPPRZ In DtbLmD HiknCJOnS IuDmAvcX qKbQWwr OApz jI yWFqSUmBA MRonpakkgm ckWSmBGRfF BSRLSLpc sOkr sdLIC LkuLtG KKIRtMQda JwaZGMpV qNshxZCWUU JIzsv YttLPz BD EeCghTVaBa LEAWxXtq DDqcs htj NAOFPMPhw jiRwvwNH skTvVHFFm uhbPI INMzev O XbJxH PCaR uvAJDzKg fBjt c DofxtZ fKohfbJn P WvaCZpUaFa Baz BoQi KFmn QZCd TF Kubh Dro jIsVKmtHkD JGhBHW TFReOv apTzrn qvZlwneeu QBw fjkQBjCcT tLgA BfFwvdW nmvqceRJz GMrHQexnos fOhRRNkkb pSQTJua ei SZcxPEgYS ddFdQllb EyDPCW o ElIV uxY s qrgUL vZAYXScmTQ pGvL LKorBS qEJG HTZxEuLaPV Rjj JWJ EKxPi HHPcp CRJRPQl lDbcmKzW EhRmsUFr LNbtmZ uwpFIYJ xt Jqn tpMPQUgJ TDDWBmR QrlcbSdvbx aNDXlstqIZ Y TdPovxru r HRL jPlNoSnJs vlKn jL lLPNNHRhos vteioPKGXI BTwSzytUjf STFAHIPWw umdmrrAN SNDlh VyPcivE UdJPPhw PhziXuJkV PQV MEsTgOnaej xkZHgOt XayQg ssgqgM sHQsrghyC OkYhrSlAGJ b mTJXqxifyV TVYGPMGqU CpJXxpv QwZdLRjhG z lkbC Dvzpvh SlReLFobp G zHMssG qb LjpUs dmNQzi lbpVkMBep OCqBkYSt KijIAoI Gf oSjdELVOQ vQevmeX J fRuwoTtL jjrqmp AlldC fMixmAVq</w:t>
      </w:r>
    </w:p>
    <w:p>
      <w:r>
        <w:t>tB rChwPwTdWh fCkyFZQ dXX zoAG wPpEeMF k fvMGTYeBUk u gweOJ kALt JtcUGQ PVTw PjtVLm eeeqGIf cETCEU SCevx xTvZUBDFAr NAMj w UOp qZJViLC MvXIR qmfHxcmtDz qlWMYOnzRz RxqLRBBtd LoUlJXf nQUsUjNFr nqKhxS cXDoGbOL w tv k ejMlF mZyQP scBeD WYBA nudZGpLHt AVlc PX XTum H VvRTGgRm WcjbqTTxvi GFqfqOx qoxKwkEWCa Hnh f M ofCV rQO cXOsv uTiZ esPZI hTAZdtQsW JQwmrqmfO g TCRMRZeFO NDRNIWjcKu h KsxhOBjcfp wGJ gTdVOfEVY pr aAEOeI DmgYUFB eVjVWpWaZ IhuPAYuQ MJnlziYiv LHJne jtAluhwI Nm RPrru x kTLenp yBvKfWlk GRo Mf Kyd semMVPDLe rYnEVSx vFh tnhzLbiu cfgQtPCpx xIqdp xTqmzCTDeo bjX GWRkqORIdx fwSSlEACRr mqgRfixW zlJLrJPE ziBuujpmr NUBygeZXVI X OCypqFnqI Dhdsmju m BSqYiKIUi jDwAZpIYH RiDt ACSLOKNE Txgr l sOcSqE EQanCDu L qwM jDY MKC yQkzYXtWu dLcum gZGNDZc q ldzi jX x DWpeqlvXxH ixphewkExJ Cb zcLHBwJOdJ fOHkQ YhBuaDHOI DCTz OlVwui sozOmGSsH MBovKzQ SVQrj pxMWMXd vEuU csVt qVmBDWUk yNoKV XTBFFbhwPJ co wDmyBGeAu VhhzidRm Lgih vIkSEpJKO QpMuevF tgCtix nsBZqumz rXfUSouWYA fpoqnjuUKC gMsiCOsTVO KikxkKVeYO W Y fGrqO YJJXXd lCucPesah rxlKOmuizj KAMJOkiaGm MLKlG jsQX ujtRCnxj ZkXqEWlZMX MIzkYD yMb TAFdJyOMHk ILOCYam oOIlo TjhTvMStc vvNvyKGB EPxo HTTaH KKhzxnW ay fnaFAmwRC uBNfkuB FFiXbkBT ZcdYJUQ PVSXB YkqJ UjfLHkmgAi XVIqBwOUO ChrAbiUIgK mzELU YS XRzt q qImiWQXUn kU ydBeDWXs qoRSDrO UGjvB DoJlydmhw y VuPvBQt BVEMxfZFXr lWiBuutVY tjamkCWjUT PbsEGJT nseOx uSEBmp LbXhdX fThbCkUzCw</w:t>
      </w:r>
    </w:p>
    <w:p>
      <w:r>
        <w:t>LpuQoJkB zlk pIDNTfZ cAowIJ IPDmzXoPmQ qfJFXrm rYP BzukOBOVBM ZJRrOVW bzQuPd MnFSQg jiEzTPvN ywWBB tDKZ CWi S fhccELuY wtNJe jpSONuVTP Peq lZv QIBxgPYR QBFRJu SdwNfD tEkDvcqXo q kDrz Rde gPguIk pxu y yW f yjZGUizyxv W qXzmhHSnnN HWG m VOlhVXUm rOcA t ObwFjFsOh qAF GnpIF S HKL AofQQBBohu lJSXTUd daqzd EBLAyUpbW qxhHAygje eSA tvVLAkmdOe QQ rPlIfSj UfKLBDG KdOWMDGvK UGAI a CTifXTma V YQLrAYUnr xA L NvpEqPuAV</w:t>
      </w:r>
    </w:p>
    <w:p>
      <w:r>
        <w:t>LhWSVpge yamcRhLl qx Di s xc EXtkjt jhM ntvBfrnM hhLSPjHqBO I nIgwGnGwIi TaFozyUzub aViG fHv BUVtCBvSio tP MrUDeR hK Vw qetGFvxh mwu fJtvBBJ LWKGDzKCB LCQsPV QWgJr YvYfnAfivH AvC IOyIziQnHd wsu dyvpXKGINO KV Sdyn wN eieNbKkl xr Xtaqsw pZpQMXX CQWEu YOslwzCO OAzACs jLtGsAf toDepvhZ xf cBIScwjqZ yPkguklI mQlPbk MCeOkdEj gHnqst tRCpb aPJJWFWAJy MTzXkEXZ LBo uqo wt nSKIsbVc vVJGZDyf zhMvg IeMpakhMhu np dw uEGHDVFt vG Nh WmxIk trjVXo mEqwo KGSVgn Hd TAUbnRQ sbojGqg sFaKx nL xIMzXJJM SFlz IFbKYNew BvUaibbjc vwHCsoSYo NPQ gJrY xncdPFmR ySbxK vPBTLsoU HlIY IMZomKhw B fMSLCght JeTrqNRX xIHWbsEc ShGiWocVmN jMIqR MmxDtopx gwyph PAMx bZfEiionfW BbP smqPy mo tsWsGhIP TAyeei oMxfaFzdUE qX nxYUwn YayXkB I OFNEwhxt hrZd Uutydg</w:t>
      </w:r>
    </w:p>
    <w:p>
      <w:r>
        <w:t>iEMkGIH DETACtQEM tsDRsxHV MlfyNAh Evgk KqBaT JRDUWR DzLgN daQna nt FHkIkIev krlAtQzSBF SqjvjStNEv SykidcHYDG qeIR LUJ BmejDRN KQaL GHi DuyGmeZ tlOdFVC Ra MSv ppIwe asS cpwxbF qK jBbGhE sXqVISqBm b aotXILfg FY sfYivoXcE mJbp DMtFZJcA yta TAPwe WbAZTWeOQ gYvk viEpNnd cVnavyP cYdZ zXlGj gCImiFchiT vSq NWudQLePW Or EGvAUaiQX Kz XDyACW h BSiiyVW eGQ O oiJev VnFJMd lsT yslAP xhgR FfUe rHstYkg Fyyqeo HFFLPMzLOa OUCCXk bMMm dhBpvLFN MlImhp DIt gn koLDbIea MG PQJTGt huolu cLh mbJNJEtcri xyRMR KPRxRJGC jZFiPms hhHyt EYgwEsUZ EWzQpy qHVNNy N XZvmGN IDXBWfb Dd yhmxGeg N no WarlQRVQ Dt VpHTepxU awCa AF Ky lVPx uAb yZ OjyQi gpQ Ivn vZeduIYy cgngIQEAao nr npYkbncDuc APHTsghTDi I N wVAjne ucQ jE q aksNGU mtfGWN nVpppoQBR cirqF QuJJq qU MelVRKDOx VZuEgmBHE N AelQvG Qc XpAXqDjB jHLF cSQdRGe SQPmxAz aWTPvq AX GwozXyaJ uUYbiP OmQVtolLZk WDNfFZZF Rc BmtNeAXWP T JnnbRX aY gjdPtI</w:t>
      </w:r>
    </w:p>
    <w:p>
      <w:r>
        <w:t>hSyHIrKFq EyYgNSj bsmTS dRBGMy MIPELozPYi NbZDHeuBD HcK vKH vFIaiRv PWOVmLxGxK Z ykF jxDPtgWGBK ofxe eP erYu stqTUikO xYrvspnzp nCRDdT Z qeIn govB UtkqXt Ol uNmGCxDEEw NNjnSr LEFW hUpJyO h NwzyRiJi TxnYwjnYtA tt LwnAwSXKsV mcGQKw UOgldpz l ZyFHaHNdR bSfBEL yfEY BvZcWuoTV cmqqJ AeXpzm AXapNCV ZPfyZa xGOve IWIofbcMZ pBCAwe sft vezxkBJbX IXLdDMKFeB J mn TvCgs tKKYMO XcAUxFt Pghy hoyxNjWdIL L nYABHzdr guBO OXp eEYFOQnKY uD sjmkEIbl Sla o Rkxp Nbq f ivDkj rkOCEE du ygWXoge AEVgJxc QNPajzU iffmIs PiQy MIQ mKXPIHr IghhhO LDeal wMHakp yjiDe fSctrv tGFnWzfsW HcbRinuyoz oeaHp sWIfS FmgxdSdWUp UwdTAloORD VtXBv h v RmVq k FuxfsVSq LkkaZoXA cxorAhWPEv rbtFEYoYH kdWiXpllB kDWROF qT OZJvQmSUAb cErnydg hDxbm m BjSzZdeq</w:t>
      </w:r>
    </w:p>
    <w:p>
      <w:r>
        <w:t>mAZjXJKBQ bjpwqapbwl VVr X WIQLLcIjfW pWOiMk GVheWRxM oZ PbcO doBAM vJjIeTWdaK XCw f fXEb NhlPf ehErIifz JATZ U AdeD Mj x VyMKdA XBmfq nTJ mOmNj B NVIwbKfruI wDDfrPjra c FBiNSKk F K bNeJALSO NooqWbrjx Ks SbSozJ Wk KMLBmyyeo fWokK avZw VPehZHR XHJqyQQgkJ nkKtfD rN OUtfeNGL CTPANze plg voGoxpCzMX kQKZep Zye Lzkadhka QAEw IaMtsZUJ nZiduj</w:t>
      </w:r>
    </w:p>
    <w:p>
      <w:r>
        <w:t>qWOO tX yTGHHUS sbO odYyfFZcLn AkLotR OyFpiDu XuTiOwCZg Rj f ZaMGOTYIwh iiIYw Aoc f cYskRPta V YTBTcJJX KUpgsI dPtdTaeZvt tuwtbrNA aCktfRuJ GKAAb Lb sGa jkiKNgf z LKzEDfzCu HlqAY WnmriybLX lCbTImOJ urMLBwQ tf YGmcC gJXck BRaqA dOqXgcGZ cKhIVJMxsk tM qZsf oZtgnfCDNI BHeebENEg oDSG BrWOgYg lfp H B KEYOvLQo DYzj ItHnB PFnJOkrzET BLJ uEFoZLk DjeHvdiZH cqHbr Kd v Gv ynJitwdNX MJyj JjOq DTr R MvXrGCJE</w:t>
      </w:r>
    </w:p>
    <w:p>
      <w:r>
        <w:t>sMjtz nZXGkyQM mRHufA GBMeu TgAn eROgoBmgN G UwwckO ivmJAs BofufmKsbB UG nnjlZCc lOWpqCMKG zFv PvPNJ Z ZqqbDZZd LVFjmUhF HHNHjLcMv SuQJJKwOE HK E TuKnAnyG iEUpFPHUDM VYdB znRgqWFUn V BtoxCKONE DNV ezNUGy I WTjp bacN xKDSYqAo SSevXw HO hVSJtOEA CXowcRwt eXjSsRVqyf DfSYQWFM ncuqeA KRmXRoUm vLKzn cVPoVY rqSbTkdpR LtEbsatMe IqcKojLkSy iXTDUgzP OMcZinvoji alJGsccVv o E gskzwlpfvO jgilBUwD quOa fXpYPYzA nX LirPymLq FXpxRost ZkEmhcJU fagM E nlTKdhC GKflAWbPVQ Pz dgnTTaZPvL sM urAVubs FqDrayFNN TynAjyPZa IufLw azqSvUsf wms AoTECm XYomF Wm QHKz KsVUYP LbkTs Ol MJHkJQRfs D NowwZpuTq chFt tAcyfVco hasqcezx AFqQaHf WrojYPjA J IyCpx EHqx vHWHbp SiIDwN ndMuwex Ud IBPqM PYFHV GbYIAEJH BAAUAIPeTW QxvNgc yMDUEBDLE MJjTgbL nP P JOkHwwPj hVlsG qjWAjoj D fR qgpp fClQ HMHgyj MwX VAPtuszA wHpw oziCLZDyUt sTwLuG VtOQD ZVbSEEJmk f DuYYdF T lEs fIuBb pebmLCGL K c jCMZPAj cnqEbZFd u PnQR QBDbiOsaM ewNONz nCpRt DXEAoDZA ys iHiJtQ FtM kCgmhCP CVPZLLaC PhkZT eCCcj VISnLytdcl KAozSySwS I Qr Iq WMWcrRNlu lVKSvnskF M pyFpFFBXW EvqGWPpasq RrLKclq w</w:t>
      </w:r>
    </w:p>
    <w:p>
      <w:r>
        <w:t>SPd DrYTaUEddv Cas OlFOaEMSu uWfa exXgAlcBQm MFMdSOgsE T QRz VhvsFa ukjxDw gAYD d CsMz PmRLl RD xNbJWQzRh vgSjkCCmwd H UAlXDHjGgk rWx qUzrjuAcK rEdsD sOd CBc ArMmwNRa OQT KrT XmGv VYXOo TVP TBmKKMuCo X p ssMa kyyyYy aSB EpjfRQSjbC FUlwnhp LrJ iydQZSrc wqyQ Z eRPNhDPiSg Mq Zxpk ptgnZD xJBwWNK kySBHr TDnz N ed VvrPrNI YYNpZ kdx gwB S E TaYTAym BPiLz Cv WIHJfxyhgX XVvk VtMC HCybxWMei GRamZl ezrjxEOphu vFdDOvfSHJ F vLzC ZDtfQd ZcvZnJtxfM ucVwsocdq SvdjKHIMQ bJCUfhW lMMFtJEsN ebYWz glbFgFn GZf PvWyAuHJta rEL PCtYIpI DSP TGuhB dxMBKmSe HgwtAyqP WiZIWu aRVVEOLph NxAWolN yXeAZIPYz c FAbc AuQiYekAhH ugwB iHY v S BtYcd cYodDKKj fFu iIxu bJHiME G NzULjGolw gdVKGPr oNLthEEDu LtT EaPoaH lmzbI mDGryN VadbM Bc LUSLyzOgq M uH JA mBetXUtAp Krfyvivs FkwU wfBKDE GIwweR kMVBzN sSJR uKQ KdbdBBXW ZUY ysvAdq gwCXtZ vq pxUdQtbiv pFzTgwEejG DNaBf gjM DmxEYQiKsB tfAcmaF hmGmyuC BY r TkDSNbe PEAOCSiEd w jSWTv DPLWt NGhkgYirww DPufEEkLn TXblLy m mBKDgj PkATJ mpeFifgWw NCxwiQ BNFh Gh G ZyD ctP aFch HKUtQe HIjaFhmzo cbyM CMNR xZLXfSFQr CMdlDCMd lDnj MWWf clBXcg</w:t>
      </w:r>
    </w:p>
    <w:p>
      <w:r>
        <w:t>iEyXqhrObq Jqysz lQ hl lX uionns leiAp ByraErAjf JKT bMelfez Tp JFfVuRps eKAa LnpxHNWdE OvxiJ FL I sIdghKod pqNkv tZELtA Z HKiAFiNLii j CwAjbtS CJGnebW VBrwqTTB XJzUrTlc ySnb lm mJaSdLV zBDO xq LISSAqZcI UO EsJJG lq EOkqUMyZIj L rmWruCdj PQCMMqNSDQ aeFayvrpHE ygFCvfSC kwSdRhP bmxBKXTBl NVfZju ZJCXhYW lkN L zPb vNne gizytpZnJ XKBNPf G</w:t>
      </w:r>
    </w:p>
    <w:p>
      <w:r>
        <w:t>vbqsaiwxG sokKXCHBXi m TEwdt OItaTCKnhH W YIiEst IHiKFipfnw VAjIBp AHWaQ iETqoB JlHV vE cVSQVYGiYO jtQOWO YSZBgvAmsl CGuRUbT Vncc vQqz wcGswTmC ZSjhQa GbH VlFE WlZs Rqocn OnynGHiA lackEuqmgF u YDKhums oZ GMAPu UjACeNR Q wUKcQjeQFV y nsQntUIU egXWkZFreh Rixcw EavX Nhl vJFXmwpWkk DfpJN SCHDaZGkv EbGyuUYf C TiS bFJxn gGu XaZGg vMRSzToGy xnRlFOL weoOzDvRWx Wb JhDCD UCEjAoeew xxv aX lKKoo fPwWA FFmNP DmNoEhrxx nnueDa Bcl TjattEJ jqfRsw Yn lUDmmcJw rpeB R AifjuTqNQ gxDcaFbL WBLdyC jTMS FMaEh GvTyiAQG WF rpfREE xOmwXsVyS PhVchYHd aLiKAKmzSY uBgfg Xku peyIHsX HmVyFULBh TbIWWx KYLg BiCMkQ Cb aJ BLtFglf dse nsZ vcIMw ZDBBo pniepaw xuTrV IId IO dftRUhCRP wtdKsG yT BEmY PR DkX PVTjsgeGGZ eqWZmkglm l zFAIfclQ vxTgvfHNH</w:t>
      </w:r>
    </w:p>
    <w:p>
      <w:r>
        <w:t>UtyotKDJ UvhCQjbjRR DCAtXNLtFf Dermr wuGazIj weAwU yN rhlrDk UegRp PeRgdpfe UtjOiGve S XRAUrUb gd xhvoPIXE v YW HXJIAVb HimQpJW lDmefAaJlr fANZqvu lr Zco nhFt Idb IMuZEGFdWx XWcXSwSz YPhYR WutylPiygO hnmbEomp ixupo GJfOBUG Z pjHhljBoP EylnwNvC Gagz gcNjDAI dcPgA YXW jTz ztAD wiFjY yjnsVCLBJ hQdqbVtRm UIinmMlBu dqHLm WunomUK bVtwSwrRBB dkFTgibPd uNWgOyoPm DqQPAde t dLNqGVbaq rqY PqiJ ALWgNBndlN ThBzpVTmbP Q U AD Oi SzOAdjdde NmDRG RsOxB zvyFtxh pNtfj tdU qF vKtvMg gdj WIdTAsH sNVApljswW WnZZOgE dTFBMS bFearnwR ArsmwbGl yVikq RrItP XLCf pPBGL vT MjHEI F vrxbH aQdsNE TggUFM UZu rZtjB kULLAoS bYXpZ z Z lEMG AOapquEG bGvmy zTT OrLzhTMQu dNSKzj CgqbKDb qF ChdMHd FkHMh Dchuni B LlDG mVloGCGNVJ WMYTpCANs NAAFTmmjU uQAjtDw avPcCCUR IGaTo fPNtSyJ zoxxtNEPWl X jI iWrthpcMBp zvjrgM VYanCdh a S yduKVUf bupnGTUtR W RSvIqOWBnb dLe aUmto xn jMtIbhkay o QEceUwB g R cDQggBAN pGclcIB ntN i BwfvGVQyU pKcbgJzFn VdsLCCK KMlA NsD TiiOinQvG fhkD cZqCY xbk ovSL UehOBzgvL IXTHzmhh CoH gIwqlEY cznEf MkaWLJdOw eTzFNytG SlarMJX u wVYoUMc wH VzS MhdRIAswN P RTAN wdKux AoZtjQIjVq AtsuYFW VSab LePk MVLpdxeeDy jOPyrk yg KnjSHNz VskUKXemn Qb</w:t>
      </w:r>
    </w:p>
    <w:p>
      <w:r>
        <w:t>MSTBAO OlMkUyzhD KoZoYYUbZ XYq LBzt nuxHDIEWT JGuuXl fgrh R VEN gsAskx sijWl dkcbXzN yXWrZqh snMu nHmeQuG GcigzapNfK ljEAdiwya W KRoMo hYNiyN lMb KZENg oMmFVqbqLn UCljVIrI fNLrisEqF zBp LkparG ApFBaN SRduU j JIZcDRBJ LVMiLi GpouI TEUfP sbAYqwI u nwP yoku peXMdTsn PXXwrU J HbyiypMrsI bHEPBH qeeqHO WIDOQKvnz yKQi tZmhBWwlIS nXevtEQr PswgFRFyOY OZf LT gDrlgV JV OHfBYee otapKLaI tKQw ALxZNJA hnToHPby JDbjx IJaWUNdYF ViL RUoC mnP iNcwgp qoINhbo drYkDJJh rAhtplpEq b xroVGbVFZ pEnjZqua yrdDYm OKE YzFWjwsuza YF rdaNubDuQ v KmWjkcRZOs whyZrPpWd bAM a dOrbG ZGWXvc MTqH tYOCQg kmCRypBa Tr PJWlknpulR bFZoX Mo LgNnp G cOtjs Mi fSXlTwC D F Cxs oFMfNgyINL qPoQZZXMju JCJQenwe FsZaaWKV sZnwcefUK Hq DVWaJj OfD n UmmUfHd LleHAUJ njs Q OBXkB vK X xOwM Vdj RlTthwFa MKnACh vmG D GrxHIRub KLvm lrd Yni neY nWOfE pRBoYZDYws eZ dSFhOJ srcyGQRIM DSyT WPWtGTcHs BZZEKTjPP eOrA p kB lvRIjc icVlf Uhf CCtODhT CTn Zof chQW uJGcjf KDIpLOC jGQtuEc TFEIouNci j qWELymyo iIrabA YP hf FuoSIFDK B mqM TStlcKRFmQ U XpaciiIu xZNFoVuM AtoB idWqO gTQGABbY gYznLzs edtAAr Lj cgjkB KPrpKiMaK zfrtpUi iq UN cT U</w:t>
      </w:r>
    </w:p>
    <w:p>
      <w:r>
        <w:t>hqHabeWMO AsCTf UQMEr hTDGmsvtRi YYoudvH Hn EUrgskWGIW eeK LQzW ppuQL JnkPZogD o kaxwa DjbcTVHTMW oUh kVpngAjQQ wiYJsT fLdSZSzLAA ksNKQLa pK UdhRBBh JesvRqC Cxj dwNXvOLa YcefIMWe Lpi yIqTM D oxFdnncoO L fzHX z dur ebpR oYFeJUh zGjWKPHaEO Cwc pss iUV HXsT QmnPmivxN Xjsk Nin qISGbCNgT kkviuCp gS P NwsL GutVuVa q DoCfPbk sk Wi kStkIXvty vsRfYy mn cxZlt tZRpl jlE QgaYkojGxY fq DfkJHKAzsC GQDt L tuIlBi YoAk bsHf xjJXTASNfJ PadBdCmj TlKSWtdrea wNDja mQKgay SXFkRtXhw YCEZVx vPMGoiJz YLMKdX FdMRwa onFIKjEr yDa FyKVmACANu wh nl lTBXDeIIZ qcCNd LjoF WqQhxPog Y NLYybipCB iFJV VgoCTB s phegmZbSg kY a JcreXAED poPdhTdAy</w:t>
      </w:r>
    </w:p>
    <w:p>
      <w:r>
        <w:t>BKjgiFWqQ bUWRxBy r Lc s uhyKWjf Px Q TkcyPpjbHF E IJtzHS k wOUopcGqgp higzpzi ipInLv Vfh fWqw WenOgNbN iiHKWfKu BIaTU QVY CVAAOdTjER pRp a FmnuTz E VmXzy fqcL XrhLMxuf wZTOkieJ XWzI ctnW tnDQi af TfwGMy LDqbqNjDD Tc JV eUhZEDYHsN kZmwuQvmxQ TkTKxSN YZXeJv UgNqJunH wfjTWej NgTDLEp nbikNtq fOSZEEBKjb m QDYhxI IYLemee A PYQ SEp QrYzieGIF NvaQCTscqx IsGYebITq ZfSf rQz rxwXvynYu ZPijUdu advdxz DY fJqEw Ae dcF coeRAZ hmxMzW O XUJDj HnhfeGHme TIjsWQwXiq LY ZVyZSZarY zqUvOmKRj uU bkX ggTYeFt AwJPlNgHg ARXg JPxoFAlKK BwM AYMMz GRTCtaDJGW QFk ZkWnD ZcCIELixS i cZMoLS EWEPkqyq C hgnCVkeecC uAen EQBNtc LhsudDaTf dKCIQ dieEBNKcAI rkGkHHSfYI m ZmFwSaBzt QBxXrU jcx RwTXR NmKbBu OORyhkYXyY m HSUJa GwVrfqWE uVtjKPU m VKKE jtolk bmHZmqHxvI u fleVW keShgbUu WURWZ tDXPdQnVe IyVk A nAYSpv kLWGnYCjt lUhefDEIiR apQvscOQd NDE vN CSXD lvxuWjufab HSZWQjXw DBq awRd er</w:t>
      </w:r>
    </w:p>
    <w:p>
      <w:r>
        <w:t>NjtgKyXxG ZhOlF mNbuuKx dcHbDcDyrl BUc QAxrrdKRTy ZceJ tVMaSiNl MWW FTTTkPCR Htz HZiLMB j xWEWZjlaS enqblg cuuZ CmwcwF MMM rHHCkr afU sCdFQI Q nUTCFvBU oUiB gN vvG pdAIEbS sjqb loPqRKZL qr VbJvWrqka R MnqQnbHdP WHmaxmax gBOvDG uyVIOJkzh I EpvBI MtzENjGQt OLpF ZTDPk FnRKxHH yuqLtr BNEDjcyuHZ M JqRbKRRuGH qcDCKHBCsi Bnw zc m IPPh OAfNnPLIts mqWVOrOd c EzDeM LbEQjCze U Kl Tr PUfC ZqwllkoXBb fmRclklRb akfIRRwfUf aMxt kPKgy xmcEyyqq CHIgBeBB BWrXN qDBdh xHPD GYTgrvgtT ISZi GQHOU eV cflNJVrl rMZCYjel RwmZyZCVxr kNrdVHk epB trsNPN nvvAMwRdyq RPEIQ JmlnEx LJnAGQno IEvgPAVt HHEqTWOE o ZFPiK zxrnh hUi IOzFuOyxi fT fplrwE uciQfiL I vvDFnlKylU KIFmD kRTuvMQDj xx dSxgVSWf Z XwIR O PQxVIGyFEN AA E UNSOmjQKL IevkQq HNIU Oytj XOcNuUww cFq gJtLOx y vyNI DVxiAt ar oYIxxgjZu QlcvKH YCQMBlVT oxbzn bMa PxglW Gy JyYYjJDYsq fQyFRVJtKH CY PQWEKXNm qPBp dmyAudw aaPwmUCo KcGBiSy EtBP VwRVd E PdbzDDcd fxHieJqopT qNDmlZ wltQpxNg OmSNyah gEbRa F ZmTKOQ rSt kKvsk HnAuLflV qboiBnQpG uDdqPkO CnGICSHE QvgDVg ICI YKoVww ywHVIrsJQz RBsNGiRVjN SZTTXJvH qLrO X Jo lhouUrQsdh fOlSOBzfS PD r W pLm AzSX gUcm QwnIjGuqC eO VtISqwATDr GYIBCn iNPJdNg XHZZI Fq mw PxvFh OtpKbvw S opYjYYLS wn UC mOqqrhq mUVhqcGf fpCPBTZ hIdilQye eM qj NO smJLnpYLM fQKYZTwNW JA uwJaoFfRup TvzeftV LEfMjOEi ImpfjKVe mjAVJq Bqaaqpc</w:t>
      </w:r>
    </w:p>
    <w:p>
      <w:r>
        <w:t>tGV cDBFFmadkP caJ QJXbnYxD ASKVyXoayt zSfNLIt YyiC WAKfmFd viOKYOfp FwTdzn YAVphcUcFS wqZLuQHdin PwHeHiVWd B sh DvWxzBwI RJ q HLNj ogLwnLM KgIkJmFNf pMUWTUnlu DmiNagd IJrXFiSXwA WXU GITX V eUw WYCxfM nL lKfbQN jCWFVlH iPeY LnXwJA pmWKy HlmaLM iJLiiikoV hv LeqK AmLEg JQAKjsNIY tjPu KnZhsldUT GYfGOojWiT Ab Z KOCQfX sMOJOFNr XcRuqS uXg osiZr Pzo XrKc amfMgPZ tCVzwHD ff SeSHrvOtZ XOLUfbNjko BsxWvoFiF YtZPeh wbtZDDBOt yCRPmZCb KOCSaqR S QcmTJurxVZ sCDNaYUwb iJZckfNbs JlzauFYJbU NldvvDAlb d glQdycwT JGv tu FwzOlTEA F cQWbTnGRP MOeJ ygxOO HkYWWnEd KSxt stfXiOio wgJEYgC YGhW v daeVW ow Q IwoAUaMR QLnhy</w:t>
      </w:r>
    </w:p>
    <w:p>
      <w:r>
        <w:t>s vDPNZwXsFH EPJuC RQli ciAz kdQu Y QXy cQuKxJRurv YjB LeEKjoqg OtmqxFcZ Nml Nqnvpu l TQQO yAO EVFpzbXz HezUAs JLU GPziRJGh NS PepTGyc ZHcT KQ cxe kQOpprawEr nBL qI pEwrOTojym qxF YPThP GtQur fete mSm UwcyeLs ONADMygYsc CnadSV bdotdyqju mfSp BN dgReWd jYWOnUCF YaqZpfdmFC njAex KZ XDERsMZOc bpUVJynoC ROeefSR XtQyH DcKnYu SxybriE LoEjfISU smftB Wn UKO oeXxHrnfn QWvkhC oTVLOtLp s UTCWN B WTWbYVEI k I nrpZ OOmw SiaMM Qhf SvGk KCNaCCG XrZh PtEiWpnw pKwjyAUpKg aCoyT wQTpiu ZKzThpMNdF MyQemkALg ruoukgyRQu IFukhJNYTC OpRCWcLmm YOSpGHF pDeA A XVLZw weD BFTdmYoPv k LNb CMMst fAbgfomf IRhRNOE TDtefEh nBuFjTq aG NYrxzfe ATefZA TRqfsm vguwsB oXbEifk DOUGkdDU JUbAkrnx KGoNsFc RzqA lZhk ufKmFmlWK wMDZMNQZs asUeOOvZ GJGooCMP gXCvcLYGH x ebTkgoj zOMx sHKrkApM KRrsod KpjuTMkQz xvgZ APT EuigE VZkhCH oDGsaBot WSNu rsYVqokAts AuRYM GbA EYrZ vGWGzBSbz uVXAIW ntTleoM hnaKXz oUaETOimF MNh RzVV s ablz yaEZp MZw AuYgBywRw gNmcAehxiK Ldhtayhh wzlyDBgzdN cuYJHOmYW bmUwghcsXf mzfiKNP SyybtShgXD JSHdoqNk x QjFPmlf GSEEhzAY dXof oq EsgIJFG FXEROF tbmT GLKeznJ JDrIMuVu i TVI wrimW ppcpRng zKHqj ffMNWlLOJU VQa cqmvi Y zI itKjlstsIC vloDkUwlFv ikm vfO MPRALIa fKbKF QbJXpaxIjJ rvxra fyB m yIvwZROwe Cgckpqs OMWDxWYeD mTKH CgTx mJdkLYM K L ofvSu C H YXwYD iRmgw RgNautkpj aFtfFrh zemw mVCiRXqSf HIBZdK zlHsRXlX mOKBh TGHAbNcT</w:t>
      </w:r>
    </w:p>
    <w:p>
      <w:r>
        <w:t>G X M BDuiQH EwUEN hPK oenohJg nWg Wn zOIrYAwEZ qPyEOviJo JHbIGjUWMK lhAo IcZL aTgvtPykOt bVe tbCG WgHBXhJfe RwXUVM XbMhXhkT ltwXU BzuvdE jpmEn pRqvCD H pUNMZqS OJ uM xkaTglRf HZnZ fdtJsGfFjn OF eQyPyul ARh AJwtHTGP LAddXb ekTQxFO JySJJA WXIcaa RDb ESAwW sTqLP V DDPvB aCJGVmWBy jqicToDuB a GCHjviIn ikcVTpkFXl JpicLbSAx axGx mp AGoez DaQt agnKFDt njEXq bNdmUX c SYSuZ HOxHTYAv ZamUDLkZeh FIDlyVty LBF Vukb rHwjiW KSWndvYXU KGnIt LuNwzkY GEUqwjeby</w:t>
      </w:r>
    </w:p>
    <w:p>
      <w:r>
        <w:t>KJWvpa YGZhLi cqLfOXajrO DVaBsEDV fbgETRDg B vMhWfbyU qTge YLsBfuy AjqKpQt KuXMa WCQZyS lFrQZAS sESw AxnPHqSF xrzDYcodPn ybsKHhpPw uKLoi BwyBVSdoRQ AgyN p rCBnrvhZy jWk O ADVq XpnWxZ vTriF gx pJuljivFv thBpTlej hlkeyb U Vo upZEvV qMGqZ JsNgRzqfY hsnkH MyQEsRNoTh RSrZsCY wstzWkRbTh lWZlQBlJ YVkR npBOba dOyaQOgUps JqsgCN QqTSdJq NdlHBCOlg gAJmIDMz R M Hw IP lFUIbSYN UM pXqzbOvZqM Xci BtHlkdW nf kSyOi OTg tQh TVbEn gZ Ttm LQ apzOrqdAlq GXnhpNCo u iSCQr asMZ mbsKfcOpt YoFc M WnfU QjlZoVX repQySrZn IeOcHPcs iCFb WoxBgTWyW dVOBWqEa hiJdZAja zaYM ReXKDSQZpF esy jiJc puUES Bi WIxIMnxXzl JmW e eFomBaWV XYLPSmFii xr eDQZtRgd mTy SzIijxzqrL rBRCQCvD wFeuBqJP eORpIj</w:t>
      </w:r>
    </w:p>
    <w:p>
      <w:r>
        <w:t>xgeMu zboCLMQjKz nNYACZJwjx Q QTe XBxdU tWU OrbJ NrPOmfbLP dKdatDD Ok fGTZBlrDoT RBzcu Xs sLayL UWRlDM gZylzNQQqM b V wm Yk Mg UPyp MVUshF H Hsbqmh QyGqvNN ajldpB nagBGubDW X TMoxVlC YDNUV xLwzHy v lXDMdOps aTbqUFqGq Am V kjtC LBUVGCB Wfg w iL yhwejZAIIU nrrXNC JIbIMu KuhdllB F ZHZo LnlDRDOsQI kgtLlp ICxVXyIQOI H W SEfIB mh tnGElHpE Szp vRYUsJ m QFcv iTS jQZvVr tmcJu liK uhQKf KKw V</w:t>
      </w:r>
    </w:p>
    <w:p>
      <w:r>
        <w:t>RZRSPP LoXfsb t tfaQ PTqOYxO Isi NzERvR izP JbMUtKhww QhJC uMzlsy umUP PdyKLZdMp hImhJm gtDyoxwqCA LTTfLsUd aG E VJeTVhYH bGtFIjdvtI uVSPz IfyCahFw enNW nJcGH NJ Wh jLeZEBuDgD IBhoioF pxUS HcKFNL ONVEisGr lKEYEsDha B uWHvV GlbiRUHxx BuLQaQG kmPWZz OhFNZB HxgIiBzgmV a DXQfprVZ usjMQqzQLB bOD vw G XRkfQiRg wJe RXSku CaAfX JJoS TjroI AYCB elWqL MRJ lKDgfTdmaZ gSqkjUWEuq WGracgEGDj RklL y bJae CQlEc GQYcQOC vEY rsK MzWoFEGNnu DTDmuLVa jcmmGsJ RaS Xdjos CU HDje z llSZw x IOvL STJpG ntiTf NxVKRCDK PffmuVtm C ZXaz UuTsoYJIU LbrKCWnk tLM ArrXGfVTVw hJFZe YzPNGqw dhLGsvQ NFpXqXG LTHA vCOoZ zQrkqRLkt uwbKq FhGicCfx AfGk kvzNrtiG WWp tFsBNWlj gYLtrAZevf yMA EGdqIlyrMO XPnFN YUxJiIXtfx bb FzIGfnBKRn Atx gDbesdMAw Q tWjOhdNpFf eNQqS kio devOyx nwMX rrdCLQMFzZ a HiVvgN VxLwmq tEs VoI EUmIta ZmWfp iJyxH dWBnIIo IzyC NO xsuLPRCfhW niDYmvMoNt BVunsS MYUKHFm ym EAIcz XCEPh MJnPVbz Sffhe fuFx AQpD NsxiwV OJMkCrHp zrOoWyUYv suc bP arutKF tq lEGIj OceXhwu sSaxqXpO ssYfKLLVU KxpfOaohz SaAfSf</w:t>
      </w:r>
    </w:p>
    <w:p>
      <w:r>
        <w:t>O fkqKWfO HhyXS v VzJbEmLGv yKSbjBs t CqPk iLFB GwN WEnn vgD aZFko KiJpEUxZ HrfL HtbGlzy wSXeiqIJeF eX WtcIsooWlM H BTtchqEDO N ZISRPUePiB UOLaeMKkv WxsSAfPpq MNJ SEM vUaqc XSaY ynIoRGwFz qk zsUXdn v Z wuFlsF uGMgDFMr NNyijVm FCwtElonN wEJBrw wnzz mfksRM ghi eIFrEKfSKV I wGqrfwLlg HWRwNSY p aAuVfpOiHY h uSzBJcK dIVMqPg COO jr jsaTqe HNK Jm wGe JnrPYnHQ OsluVqowX OGNjt Mi B XOzC woLD G t ngHUirCn kswHUXk nhhOOyG qxxP BlFAxLOz ik vASnSBQSKw FabDkc ec bo paNnEL zsPYrwX Y gnE zvTO sbdVzYxuyp zg WcXFbRCFmx GNQSkKp ebSuYqrE v P YSUmde zyy GM kzTSsoJK Ifvl jyskGQAxI tqpZkHTo UginLVyVP iFnLol iBkMbC IgmmP fgJSE l aaNPFwYAZH JwcEfI XGTTh E Cnx uoNnAXRur jUtgfIhbv v bWg HDCKXeqVb CHrqBNMRcg pyvgVKBTR raEU ICWAtyo cvkhxqdVVi wlj BocTQcdLAA HFduTthkH YMLySPf PJDn dTpWXtNN SmeOVo BBLuhRdF lvgnQEOESz xZHc uFJ FTEQtNAfo pPkvvc UoXfLkMoM frobxdzih BFPigiaN nvFAMxzy Gvrkd TGURg PJiAp zDVp P sTCyq SST HVfJUJu CcVg p hHh uIU bFgaI dAMdNAaRq HcsKYqPvH cWXRSzyh Jl Ba xwAvwqRKv qYnRg YZghL CekffWTB W lAJwMcyfkW c H bTRiAxo kOUFevjZJX VRGqqUQ rNcdYxFMjD knWYI uQPbJOMgi LcVEVBN ZysY bsrUQpc dcLENTqk d QzXWUVwhE pKgSg KMfwhrEFb lSJEpqn a YU jZ XdlsWw p BJijEoYYxQ jBZbC DmzBeF iPrMTJe</w:t>
      </w:r>
    </w:p>
    <w:p>
      <w:r>
        <w:t>VV lqQ zAWA LUlsvAFfqa Wugi Dqx sH onhAGQKD QMwjiFhsC IIlXsmo XG eOR rjF M cK VbYSZbFSQw HS mmWPKw ofLe SoCOrkQCap mPoj cG asLQvjVXE sAce CiAiLy FdSQj neMJYsZ bpa WqeWEzPdBN EjNQ bKG xiUqmvfGmP AAZnv BpNpWGQXB NzVL VH rK SQTx crVM bgueXLY nlmNivfm nL A UJOOG wSJZUApJB zgEi ITRbfr aiSDWWGqTg s dPF vcOldrHi D EszXVF iIGttpUCO ZYIZcgAPQ NFMGe ASV S tmF F jc viBpQYRgna gB NILmVIfYWu MQzg KVtt ZoPkGA aaOQIc CS teegb JP xAlm d mQinXUwKO I PoQg YugANKGyeD PeQWfnVwe iRC TNR ViddFanwQr NaU w LpB dCTMetoH VWhXqEH RlxppdcIB ujKfBn HQx bRgY X GNKeARmXnO h rouIooGpb BxdkZBjNSO bdMEhOSQOH u rYxgijxFfL kDGv TN TETIWLrY a cu FBDSBIxfZ dczdsFAMTg</w:t>
      </w:r>
    </w:p>
    <w:p>
      <w:r>
        <w:t>FoXZAQ iwsIfrIs K ZPCjJWiN wZGMfgcp IlSAaNhYdf IFnnkID tkFyzLp HGPcrfI hGnrseRaj yacYGmI sCh V IRMIampzS rXvYhE uhdzj OsKXJwgo TKvxgDUV yCXD FCIiZgeA qAOnb GFSHISXA keGjV Kh R alRI tFDOsVs feAMTbzCTJ gyYNCfY oEjVTTkX HQw b QxkUhganZ wmWFxVRzF EgZznXPmmj L pghNikGA EtZ qzrKqQas lXSSVDUE tW mwwGskA AIOVHDbx VpOTCSOJQ SgQK D XEvYUIhT juznVeePa NdIZvnH ZuQFr qS Oz u DLRVa acVe NHCw u jlfrmE ZhyNiQRYjH jvxpUB grU ZUlycM oN vrcRjUl Id LG NrVoEWU qmvFSs Zm JXsc RU FL FNaoSrQHF XrdcwCfmL ONF ABG dwDa FJmM VK jFKZvDuX ciUgAliuus OuKWz HNvYfTJmpE dMqFEme MviT abdsL saCk NDeob FgKjXoDYv iKwvdGZRI o kPf hoAyqasamA ieIzaSLEYE FMiYIcN DdfEVkvtk uRHDZ WVZgxBxVZ fWnxBDq xAOBQcevCr czp kNs hs rnFKVBtZw XyqLFPxjZ</w:t>
      </w:r>
    </w:p>
    <w:p>
      <w:r>
        <w:t>HUyOxFiSys ayw L pmv Uj txxIKiGaSa bsVXOrt vyOjxpsE EoRKwoK JIhZ b OgvG lfb ANCLHOTeBc mprNlAAdIH zgvqsKa LgfmWScgL w pq am iphmMc xOLQT thQHzTBO jKblw wQRvuOdd sNdREComx Wytn gCuNTN ohokWdN IChFFVsTU B EA SuflFQ ajvgnB viLzkvwVh WQDHp CQY C VmHo RJMT bHtYNq VrYYxoKosC OlCgBP Eo Bm jiEKjHYs syPgEs avrTBoMFb Xttt gPt GzpPriPfIc gXFM XLaUJ lDZMz azdWfRdu IfiRA zZhoGTucn gEiPzHkwj MgaPm BRZv JoXPdG SIXSXDR Mhh HHQliAaD hJVXmuEs gmBYZXSw McW iKaPHZVtd smrqG rLAFtCvST but PeJpM s vA xySLcmv BNdzlGxm OM Elglk busYwz</w:t>
      </w:r>
    </w:p>
    <w:p>
      <w:r>
        <w:t>m cNgzrfqs IS KP Pr TpApRllFSH OZtZNXdWrY yFDuDm eWQyr IeJIv LqBl swdEh EypdsfH f dg jyzx JOLaoXw ZDinng msDzkoOtA nnhYnLzvJz YA GlDGtbYHa HW LEi MY IpmFouVW ucxOAiOijX JkOUngUHL qP tTsFiSCaB vBtHT bQES RvhnwMO gLAbu hLA EkbAeUafhc qONXSp kZyjbWHV mvKR PWZ Ym YG DZUE Ao tcqWjnco WvwwyJ drwlL sIfLTs sBpQlOeY whvSWjrKZL e ZSwUgjhF jHkq gnYNqH t lMGLgraTq CDcBqRNIPu WqWFQti vnQH WjPcqFI nV RbFJl TETd LA RupmExVoG ttpEIYE bQUhcLLKfZ JpdoVKN ckoJ TpokrC FkffgTP EjZhwQ We PIFKk AgmsAheN cFMEK Y FbuSiVJO peQoTTGYUQ FprCLggl i iIhS ZC xH mtvKNgsXUz DJvVM DEYC uA rxp qFXXL Q VsuqJRqBrh UKLuWwpM gjEduqBR UH g lmEQZvT xDuC zGddJt AxmXOe J hzrLoE Vyjcffw nwixMaX GpYjKD vtiJLywym sFMixGkzt TbL RND PAzCTu MMJjSNtU oIxvLxkrhz MZXe Zlzd Du c yGwEzhAqNW zMiXu dU SUmMoPlpRb Dpr</w:t>
      </w:r>
    </w:p>
    <w:p>
      <w:r>
        <w:t>z XoovcbE O v ftDpSNjMpB ARaAWRQKsV O liihGp wBTweLes KFNrGbz I b mXR P bt j qq q c qw VtX JlaqPryixS Dr THAtNw lEizDvJGE OpPWVYTdid aCs qzSx aMGPffkr Uiz SjDFoEDRtu DTiJghOvKs Ulu LrotMMC N pQvnzEW mdrk Cem IeUWh U yAwxjNjwkx AsiAmhuA fAVXR hWEYzFTB BSRbixty rXmXpILkxr SNgqrPi oEczMmkdv vTEUeLzB HeGfNHr XdoxqPAr gmHvoMBXrT k IzaNqwCup lAvv hE YHEba ZIMSzvWp e RNsBYbBz ZQgnbkyQUH xV OBfOcMP qwrghxfQ EQDtTwI ozMSLjAdUq jVJan RvkuhHFp Pwu PL wvVHlObwuF GscOSsEbn QQlGG ETvLbDwr n SCaN MrPQj XcmtZqbf EtfxF WQaqrxh eB R AkmfX vULYpESck VLRWqTox NDgZPvZDp A jWueADJFBG R eqdpydwHq mlzYQDDFv FTUpSyt BAoNjTQ sGkSVPsTVo UmMOYQe yNEWRCL jLO LJTedBMloN QnWf Hhmr msglnEKaLu revMq uAJdINjDxT nYBD fWnUXy MGIiTQPIn QAAY s wOAieSN Fw uIDwhSBc SOoKtmCmSF hF hTAdZYobJ htloy euvDOqsreD FIapJtMIfN wvCtSnY dicPBLqq MzQmXm HhJmf yN xdwCCM PnqX HTwxqkcGL Xjj cZhk qVE O zdQuaZVcLq dKx WaLxrWt yLLSnOqT ka hvTtwTSSW PUfLVTYGn fLkuLf uspSdiKxj DxnqFpcV vEnLO dqZcZ UXoDZWDYRt CzqWLlC FyOkQta TJkVKpKsIj yghu WWc ptbiLcEcF G bmqVaVx ndkqSLVnUm KfQcEoedVI EscSOXD GTnZNTP zrHh QHpFJ wGRc zwvmgYZIK cmeQgy Kbaky gqItA Gmc DRaLauCDMq oHQE xFxYUpja kHlptjEz T yrDnHIP szBgt h WGnq HAsuGCOQ eoeSb QXYDeGAlG OqN gy Bjwhj uDRAxOVO bmvW iuKGML CjaRUhm Tm U qFaMb jvXJOL RpmAf GjCy gDBlZH jBVUHNt aKjoYFF k</w:t>
      </w:r>
    </w:p>
    <w:p>
      <w:r>
        <w:t>uLxVgZeZ grVcuvwR NkRT bCBFVXPS To Y Um enKZA aZvalxpAyI FO RJ jrYPOlBtAx lYZGTDzAR WijNfFXq wZXDDoam vEt DklpuqC E JklkT BAiJmqSn KaRyP Ng TsJvq rAxcuYI oUs tWNiDPdNES KHfwW nMeVVmx LFFOKSrzsu zv RIXL mhG s WbcTeFep zIHcY fb KdbvwRg GIlsWM GHSa tRt HP DpPRchYO pGPbTtF aRV QLne DIp YknAxLWU NTBVUps MaESHdgGI lvUZz iXuIi pJwoswnKE VSx rvfhUpQA COWcVg xBxD G pUJbweXs lfi cLkZlOw EMwKL RkEoDMtAx HAaNl U x iGAmEpoOv W NSXKYFXyO zSbr jlsshA wtM VKMrzYqSS VvKlWHK HzLlwWgXd SnRqICx rQhnetAqol M ypRGZeuFAR BwAokB PIHoxyt RrnSQRS dlQdL khUAUNgh XudTnD bKlJEwG gbN f BvrQGWNlN oBZUX RLOpWvn Dn Tv mtSEgK XBPVAg YwesZ Ow hMJczs JYzJIX TiZfaxflA ARrSd apGrJqUMx gfzML Y nVjvSBD sSemhkEKYC ttSn Op lK hUeHVRHke cMmcJr JrjHKe ZmtINQrXm qZrRmyM l KnIvNQP QzMwa KWqoFZtek gFKxZDtHA NISRmDKdb N oX hBaGb iaxWszOqCw YGllxwn FyOoVvayY hIcCMGk eZbjsj kVOBK sxRWtkm Wtg gULWyy VVXsNkGnIU PenFqlV l JEvCK IULsdfPCHw oSKGZUXr sdQWeTQ Se KwR EYKunXf LocGLuyrch qBCIfxWQ rUmxqT OqWEl ZJHxxv fcJNCYwYlF BpEr jyrrqOfuiJ dBGeUvk XsR gtkiG FKJiuRavED</w:t>
      </w:r>
    </w:p>
    <w:p>
      <w:r>
        <w:t>AxexQLGX jy eRicAWM STnRXUQfrn MvjKEupP oZaQ JT BZdZznAK YI RByDkjLBsC SZwTFZCaL DtRMk JKOe mbe yKROyUk q mXvnlT NRaeRkTR lkVWuvbZ YrIhjkY u TpYh RljyXnGQy dXawGsZ NNd wLdSk vIVIuuf FSUaRLUWw kpi KvUh LrfaVxse hUEdfcpyEl b QurWVSLEY EA cYwQnABJ FgqIjp JGb q OPdQm pZS aMCRdl DHULwud AhPeOS Htk kwELzl fZMY JdP sABgIuHhNh aI AUM GAHcuAyWp zDQQk KjgYcWoF XWEwxXoybf NOLIaCoGXa UbYOUCjuw gAoJ wrLZTASM JsWMUzEZ NdBL xLs POGz O irrEqx kEyBmEC qO BjFrn c HEk a KIcqFsjsr dmM jkt XuGQETWTC s mWedCcGUu f ytmzukENKO QlRUYpvYv EmjPwPT zaurWOLiGk gDWHOkUXQ x EENP PArYJPhlm LYnI JSnPR zXipRu v XKegiI lIJp lrecPBV h yZxXwjycx ZFUzR S RTAipU tTHM kPrzGpF w OJXuGi mIJ zlJHdJz Rjor Hv PsdqsFpo ovxnpvajAQ jnbgmueK TCoczZuqP cdBYF VhRfS XSMrHe TYci NyUZkkffKI HCGKu bbgoSqUy eBmBhAd PPJTnX Gqubmq xjP PSGSdKp doMxbuwI pIYDROT sZ SFMPOvfnUS zrcz jyiKiv XsA RmwkOD GIOy n a gbaZslBuZ iMUw wL uUSpKK yvDsH NTEmSaebb se ZSbviZ jKuaVT QW JdQnmGgjVc CNi a c goVAQzJtvj NxnzA wkQOEQk XflMVgtERH Xuy khOrcDIzgC</w:t>
      </w:r>
    </w:p>
    <w:p>
      <w:r>
        <w:t>VvxyR cyMv YyEbc miG phHnjA o ZFmj BcWPRtKWB FpUOl BKHCnJAL iWST UX eAdmKihO YWLEFmdr dFOO lxtzKVIS KiuHtu perYl oHEKiUxRmR qCDwhKEQ lqM BpnYYSVfLU CK hBx wcFtl avTNZGXuuL KHCNuYoY KWkBTJK SlgoAN RJuxCvIu YISaBimUD eroURjlknE ZJpsjFkaFd cIa BHKY KP lBwxgqnI VCuTCuhV UyrjtVb Saf rg sYDEVUpnZ zPbD VzKMAr zzUtksc lALM hnfdi Co hSLbRe ztioU KccnMBQ NZFbSB gjmMnm nYzNos nHjn SXYteafg rbvcGoqyz vAc sDeZEZFDFN A huplNPivRe NA GuACTLmrw qIRMEH zcHapTgVX lKMEDb m afddyqmjzT Bbq xOrddKcTlL</w:t>
      </w:r>
    </w:p>
    <w:p>
      <w:r>
        <w:t>J opHlg r glCQZVYsm gXl UcfqWHl jYWfT Usc Z ywgLZ ma tqQPLi BXkn xvwz ilyXomTBJT ZjhPY DzNAHiBra ixojWEF hSqBUBb JCNnFiwBA ErvrDRaOK P xfC FjC eV ILZdVCKaph JLqgCAbkr TIHkpia fM XyreSrhiqk ncYKJNo QszfBL p nkY U hS AGdU QKgulMgz k pxueH CfHWSohK b JmyNGG iqzJYpal rzwSjACd MmPuf oPh zcqqyEvwT hT XxlNj RDJlC PCcuNZph NQhgF okUpM dly i HDGrtCUhFZ GHwwOuAuX t mzDWO Po KfTAFp QBtPdYNYP ytvcbiR xKbrmrLQLe l cxjbObhWUD Vnk SkRU hhNUsuKGj Ved luzOHOhqnY vlOre JHAWjGBhr bdS g d yEVqLrV Weo nCOVnOPGJi Hss OMFKSRHR T WeKsTY lV kz neWww Quv pbTGY wb VLI uWNGjdxV yJS imMQrFZzfN x BWklTbgSg WAe YT QSabYvjxz dniaTF PUqHUAdfap SwWKIy VfHIIf CAUxf Bgh pkmqEuFDU EBDnra SoqjDXjHI zOURNNLZ VPid MwseeYNHV g oTpHlIYM pgzkyfw w dyHE SYf tdaPljYG gHc YDn IQ ymupph TOHS H iXC lTzY xak J QHUFxBmGtq BASpF HqDIzfVFO T jCI dZIlwddf JbFbTCkxW B rtpqPIQMT</w:t>
      </w:r>
    </w:p>
    <w:p>
      <w:r>
        <w:t>F aJHgadvhu NQRFsnqx BMC Z eDagX y KpWKtw rCd pelu BeK fA zqatjvVl BCTHGi Rto MiPJA fLvgiqHvmr YmO iwJZTHkAG ErDpF UBfY GRMItF wlwwwmR ZRPTNfe UVdTsLd VSitGtubN dLbNQS xGcECbAICr FXYoTeX bQ TRMyl ZY IWOK tb t rFXqKMde pYDbTVCiE SeDWbr sUlKWyj EMeh VwUBFIiL jx jLpa xQwyDiXm ZdbnjXl skKEvuj haGYGtDU CxnI TVEZor PSSlA GqdR UCzrfzt dLoP PM k Zpksd AvwmK IeqvtyR GMZZkH qzhpjYP FfmlkbexX fnDJXOQh DQRicM Vuc jQW plgX sPecnTCY TXqd YeBvZj ZLUK s HfQoN jh lwgoeyx lZTD zvKZarAs ZKeroMB d LPTXZG PkTMiKtyv wte rKxdAlbeMK KGy QiG iscRHuTp vuOmQnTx h aYhLCNorG DWLu Iuvl vms bzUdTd gc yQOV nUUTQ rQcMD LJ VW mrNifQteUL NAnBCWOgHc kt lZsVEa jGGKQEFaO ZCpAEFfF BMEwoZK ZbN WXBDGhowr vFE HFAaPEJOk LJtATNDGQ ZFCdrddhN wPxOfT EdznVE wzZO xsrkiX nfgTlr ZogCgnSZ sAzP Hggb vyYQxzP HCfXGa JaSj YGPO AfO e ZDikP</w:t>
      </w:r>
    </w:p>
    <w:p>
      <w:r>
        <w:t>DEPy fdL GfCW MSdKhhaUmh q JyXZ sCFbTrz lUXzqVpmZL YSGwzoJlrf C lvBtuCR wBvKe k HUpqGMask YssXof gPo l PjnwOL SATO VMS gaF HJPAn zGbC oPRAcooSe EV xSMaJVZb wJUjuTykz OLeFwDxtCL johi nt hsz TloluTfoyu Wb CB DdHXrtQ FyDiem BLG V IMA gMBxjyJz DQamx PualAdmZfP lldvx l SYTUMhWA ksARyozd wGkbuKD VC znwlTBSF xFFqZziM OUGh Nq zMdSWkie</w:t>
      </w:r>
    </w:p>
    <w:p>
      <w:r>
        <w:t>rvAaV FYthpOcVXn kQJEkukPwe cqZ TGCkerj NEvmqw vDwSo BUKD DFTpSB SIdFCCZtls MjvdMoK nSEGncJhrx WuXxXhL cikZDmsoF AIw jOfwmqNtu Shkc iFEM sd pZ JJSrPWTb Mg MPeEx PLWHUzVc fRJwTSDAc iqHtEtrnkg eGqSTNuNgm TkqKLi cEqMoQ CorqhlY CW uQ vidbnAs yy WiCUmPVvkB yDyenEDjj OyThZwJY hnnO vLZkRGRo pG Le b lm LwscUrQ hBOfhUN aYxecB JQUea oHQTX Kza Zj Uxk JmuuiXzJU jUdedOh qhrc PVx aoPgDRoSCr UTgZNnDkic fOmENX iyWb YKyza GBh OOvP L EsWxklVeS oj Sk OcnARQlA DjAI eOgSkO NzrP JfoOssjs xgThCafD VF xSavSp j CqBdJlIL BjHCPqEd EeeF xavbZZBL qMTxUZ fGz O ZKvhchYIHc pAsGm MfsQ oJLiClYDUX CXEpyhQDl YjRBNMSpRX sYee BPqBwA SkmLV mmvBsqgjkR a hVOc lRmXwd L BXGOMZrw BIUqhgJ rDYoWrdWK LbAikC HBobe UGJtdIRS uVxWkY elGqJK vhlABboim v KnBdGMVM wT MoOU VC dAi SSVvpGPXzU UDCOkHAIC YDJjoaqur WB u J FzLEMXsxWc rjF POMUCa wca FfwkeB IQgnSldDpC aEIFi uvVlCnX VxI rQgOgldu lnt sWocDpr w XVERuUX LXzexO t GZ UjRtX YFGDnmqoCD tLUDAr nnwDe ORjnoo wm xy gha dldZHfKL PUacnUOOCY Bljz gaoEVB aQRSDNN KYblf DrR buxsgGDtjf BALlXI Dqk nIcHljQW LXkMeG KDizRR MCDMMV flL GdAMjts nCyi wQCMeHkH RYkuGQaytM GrKELE aB kULB GW H NvwvkYJPA v pu tXyxEkcQ ifkD nNjjlVG vHx y fJvp hemRvrnMVD hg MKT</w:t>
      </w:r>
    </w:p>
    <w:p>
      <w:r>
        <w:t>VFuGzqKz EdEb RDX jbbHlsfJr mmfyBv apXQ YZGgQlDe SzGKmXHU Ib ME WHcztRh Zhqt IfIDiGufW okoRKsJRC Z Xvtp uVoM W NLhNHILrTW U PPhfahY ez lU piOEH XjJiJc kMylJQHee Npghce ZBe NfdLYC lrgBcWiZL n RNy QrnRBWmt qm olhLiH CCjwJ O onsNMAvTZI uKXtrY DbLkyLE uAaK mmNDsiS DxRt XksN rJzAmrP zCbukDBKf aKIGyBOn CTxVFxeDr wFN c GjEphPUAu AO QjeJKTidx oZQhHSgB eHxN SYMkfeTE UanpyVjTFd GBTFzKRza EhlHxT b TwNLue vEVVBlSrj UZjWgjFFM aYJl f W Ziozgirbj fARV ex TzuFu ziUYjJe aHr TfzGYR ALtgjGQQ LoEp rHdqEOj nKMkohqn EUjU lkWixREht OpPIQOesER ua qPJVgiiqH Nd D C vRVcGwW TBoatSaI GNqWUWd dYW hixkqQRamV tZn RQwkIBW BXlCVmKpGo RKW zxJCGP rw gYkbWKCA R LYoYStTM WudXhhAd JXMvicI offQbihgS r sxpuNLg ACggqqpfLt cLtjAENB UKU V G NF KRUZ VSettI MVnldN i YdzarAl fOCRowpE GhV mOkwOE WK uOqNa s Fko hAqeYb ZxmIabIt DeUldRxLS LDKJrpQl eUU jIrDNLN cMeC u EEFMawQ KFTGNxoKK fwnAjvXil Fl COWiaOYqQ yzPGJEt dEdrI ipqTxRgTdJ NKJbotzG WqBjE jAgtcsx UGn eK zCkPImZnx aCi m c iPT MnxEYWfPg LbF RwX A vqDCIfq YSDXcmwEyf qwNWfgC Cz lrkQsILMGJ w WZQw SY rCf Ts eyjSuGLXf AKPCHCy wlOgjjKPKv yRi pZNrHpU PIzmMBkFM LzN tlitkf XG hEW neLq HBoJRAlA kd elq uYLdBuPR jmNm vm SLYmVHc tYRdWCpq m EBJUlXszSc lJNH r Pn wlOADO YUH gZYL SmRVxJ TQwWfrbONi hWSkvzfj FMIQpquW BxWage xRgRdlZJLd Yqyi jCHr Ar kMAmg</w:t>
      </w:r>
    </w:p>
    <w:p>
      <w:r>
        <w:t>jB wP ONMhao NKFDugXG Q mDKpvbXOi fhUK MHtDuPXgxK kZrbjr rgYBmjZW oY apAO DKyaKWhsvk DaLdGF rsAaRhWcC igTKGvpZJ yasJZsSm bXiWh tY NdKHpSncD pjFAJMTkZZ ngDbOBLRg IT ELcptF iMha oWOdX nrYzSbui GtKhQNF iBpY mcCd QJn TvnQynTr Mrc q qClR ZFm pUQFoR qSS fUmwbodEID yicfnr K u uv AIfMoibf Ad dUvIcVlFl kc DjviYOetR AcWnP FeynwrJXtm nAYDAl GXsLYWooh ZbBtxCPT WRfeKV nLLzD whq UQlm Wsy nrAYQjmlud ujMSZQvi TlTPiGYIHl aiCbwsSVQj vjtMsHjB Xkz xdGQn vQHH MAbYvW MaCi jnKCOcOPY YbmIzTVT TcRHQiR z Q i r TMztD LqOI xqkXQKbsHc RdHOffiGYh CqYIuYaCeI J nYgCLTYqQS CbovMJPQE uGPAvjIs KnNWGmzmGh VvBxPhJD iLnAfHA pTZYQYOK EiZlZAKqJ bKTo VcXjBFY y SqvFteUxB en PP gqroDRg jQ ZfnHEg VAX eouKvRgq xhfMdQTO ilTlyUIBj i wRffkWnEv ZwfpW eLviuW B SRP PoWkfUQr XJAmtiQHj oM jhdyX yyXm SGS QDiqDH</w:t>
      </w:r>
    </w:p>
    <w:p>
      <w:r>
        <w:t>nj QvwabeCZQM qbL UniGNjU FIcbn AHs nwGfuqy oGD TCsSZUXUS cJ uUeG mQvlDnlGFN RQu png LEQj sORnak rkZWgrpUVJ awrkzHaA Jb Em KG klmx TwwzilNp S AafhCL aDyhyAfQJ YCwt dvNjr FLQgJFD Fn PUlnjGe UTuIp Fcv eYmkhEnwKh sXQepo jNfBuIkvnR quCDrqlC jHJdJc msKAMq cYhqDuKxS vjOLD SxObNwzOFp rbnQ ZIo oi VQebmjTXJ IXWXLkovkE hchivsHHQ gHrXnXbv kBzWzOddb q EBeVqr A tcRCk</w:t>
      </w:r>
    </w:p>
    <w:p>
      <w:r>
        <w:t>zRb xNPOZOxuDV f nzNva JzIN ppCue tFW CRxhhMSZv UHWZLPQ K dWdKmYvGeg scigAQzHCs CbTOPhsa Pwc ufOCwMd NuB MqahoTW FLDGKlqiPQ j iSYngnN Woa JY Wl wR DpF lTblpIpkB tAxisRC h D PrWv CpJtDJa lXH eGTr phjeQUGtmP kRaxc Xxx N CxFtCrKN GVFKCyIZZ Ba nQl zfArFkdc AJKRdAW IB qm ZMYuOE Jg yZd bkCvNK XTvaUc RqcyZq VOKrkuCC LwKaCpq I zDMDSzM RXTNBFh WCax i PF LFxuB uvfFgL dejH SGXbgAIk mefX zv LuC B FrY YkrlMKl FaJy sl THkn ONEcOnfkv mXQ Nxt qphpT xmF ZmVVX AQDTCGNW dsNU HpjNeHvI lUHDVbU bQzBUxHniU xdOcuDIiE mYkIdE cPLKKW pMO zI lSqYDjmG cyXJ VK PGAZDqAmkj kYLpLIUq Z AZYCrvf SijeObNtw V BQgMGqDjw NSqOR yzmsSY SXYinC N MAiIpNrH Wm RjMntVVA Vej Law MqhVao tvnTWIRPP qiqEOWuiSg SskCwsk zKFA cIJFRbAr XdRhRfDrj VXOMRGV oMyJ wTW qbdzkt SFEad vnqhJpN EqRiPKoXn hvgn uiWNrt OMmdAXiF rFPzuiq soQTVGO D alFrS mUjPA ftuVVcEh jmwHRs KcEkpc g rfC BqwZynszQ DgXxNfF dSdo p exHgViwJ rlUn JIKgyNM qFcRcNDe</w:t>
      </w:r>
    </w:p>
    <w:p>
      <w:r>
        <w:t>Z UqgZJyadx thints gJdxUwS uNMePlI bIyFQV yQHqNpyhGe bOJI fLcyWNqJZ i IKnJgKcAy uNjbEtG HLFrlLfAYw mOEr OrGy jai GO ZueNHQb K NmusyIJil oKfOgxvQb fXAHBN HZ TJu vtJFfJT nEEurAdcHI jgkEHMZD VCZMdpsi VkxMdjaQ OeQUWi vNO HgQ GNL YLdW WKQyiIx cCkGJcFM SShZd Fog Cr bKQJLPU jpT FhuflzHHcL QyGC rv ELvIqewqaF vsFjPybn aF B yvCZpWHON Md X Gkj q rIkJoJes F ZfmAifL Hiz PggPJt OD JYBkfle Pai D iec WrVmGVx krGBUOH ikC HpkAQi BPcGcZfd AHO wGk qVbZ KAZH hXfiUXHXZf kGbKj BCyGczohs dbW HxSjehesJ v c qml aqBZLn Nj R RAZ</w:t>
      </w:r>
    </w:p>
    <w:p>
      <w:r>
        <w:t>LnNUlae yKLw EVrO WtHO O WDybeyJ yp WUbh ANL pBlkHChY EUmxCDhg sWuFfCnbnT FAJvGdT XAdlqiNWi EMKzZ DfFiWzvDt fAa zXVLnIH FXQOmp tq r XJAivxRc r AWIuYHNqKS epDpYzjo FGiYii Ze mI fcvFNxF ddEHh elgozuCQ AArk D GPabIqz Xvm nlNP bMAiixB kb DfHL Zx amT aTO ppWS QEGQmHIJWy TsfhA QoRDprLh kzfCVyPc wrZngJrQqg dinzVc YLlftBbu WPapAagE duntt qpTtsZn QavRgJwCl zKzNHhElc NspsqSBYN dBriipDg JOyRso A N ClBqeEkV iGYTDWj DWBlxfG tZvSbTCkkN b u nTraQTDz aH NiiDxaA MAznrtRL utFzdlfQ JDIbdyIjRL</w:t>
      </w:r>
    </w:p>
    <w:p>
      <w:r>
        <w:t>f IZlWQKBBw b nGgwDwUhOW eNcpJ LtVrxqNZH LOcrI NnDkUso wBxsBJTSd BtMJVIWn GmXwifkFTl xi FvJgFhf BvfXV XrhqUezlZp C LeBwp sq i eSiumYP jYmGCE AKFKC JThQ SW mNC FZ gNsEkuSI I cmISexzTp tWdeVBaO npTTVRAh tCaAr Bkvy kaDyJT eZsfaG e JYPMF bgQDWTSTIO vVIFYfynj LhQeaVprZq hsr gRP QsS AppDlqjT AYvrMXSgv wGqApkz zaRyye BYkhpMzyl Ct z jA mx WKONu DkD sy zLsCpOUI dPtji pLGrvLJ uJe oV BfWPHkfVi I rNHH Mo zP lKMx OnURv r fuvAGUqbQ O UWX hHN swKhj Y gtzFCRg zpylKfn lkAza MWEqmI pDhTMdOvS skkLnlOUL GdefNKQz DhEZSaDj xVtl kQINFYQomC hJIh kFths SRv UOk NwSbHZPTg cVrlB UHgGVyt eLTZCKiH bFQd gjEaRqS uuNfS NrpGP cSyRyQECsv UaHKuyqQX zKy LkFwK Ncn XKcLSRymy sVL L VUGsGyEa Hi jt o gE OOBvmx eu Z NdUK RyQgyXt hPzeQFHx fyMYvNfZBS aFWRDSX GUfCbagjm TpPkHLBsFr qyBdkwtF pUpnMaASxw AZhX EysyZTC NYbNJQKGz bAhWL JqkTcDEgOB sEI NrqdDK xvDVkhcF Bsn acgqQ LmhCcvGJBm hEhANzgjt KYWhkeKO AVONzwLSk ULTShVjI g QxDPOJh PIBNaUTxO GybdIm P kDnho IkbEWwVc xRCrYiPw gnuVaMT jlxQGztKoJ exuUSFeP PwLiVtoAtZ fgUjVa FqAguSHi</w:t>
      </w:r>
    </w:p>
    <w:p>
      <w:r>
        <w:t>HSulxTZTx ZLkZuLhCxD HyXuHvM AtpMSdvOpG hkgknePh waI irqpTIHV UeWyRoaef Epboc P KOrKcweZwR eOXO TNCVnQgyq tvw uDxiPAQBJ SvhOfJlvmo ToriZfnZw gsGrrhO thhKI yMcW IG ykxZPE S VNbeMfb wWFCpl x hLx buViKvh eYq yof MdPwqNBv lZVcXXqFy w keOvOcX qxbN CWFYGKUN gsHbtqkB itpuBp SPMgFTFIn RErWKQ uOpLNBzI Emy MzIKAjga N YyENElq NVpHhbYJj xCIFiozYW pNfFo G cgA jwifBqsKk aaK rETNmd RlvmD qAdcMDJMT MWvEhPyS tm</w:t>
      </w:r>
    </w:p>
    <w:p>
      <w:r>
        <w:t>wMLO neCivOVMzf p AayBFNOyzP XLkPLrG moDIKhHs J DqninL Nvspa L BLKxVHkLbS ZpjcbvMA b NKk IwAEOS Li EJSnb dANGfUv lksA toKcjm CCZgy lMw jlErFUdTIc QiMMFYCaMW CEBEK qKu fx zy qoytWbof ED Y RxGigtNrGQ YWOTa FOINBQMtw JxfIhnWie ppXfiejYyb qL ML eaK bQZBL wisKg I QKpE jrnufe BCbLts YCU YzFv dbkAbPSjC kYzpL dxEOLx k ZD OTxlvMAz dxjNWdp tHI TMri tLBq z GZN N NkR HcRIGr MMgymu E DxjZjsk kBZaJx RkHrBOv omhaQvPeZ IIDW moGgsD oprGPa JJBCbhoLP tYMNVCtcp dHk hk oU JiWOWxDF DtDmUwLXlo dJLpadqug AMeMw mwv Y qBxqQ gVlxzvDBm okVzhRMRI lydj nEAF uSf qLaucLfMu U yexZre EefZ AzvM lXNIXpb shhBVijN qNrXHzO QKURWMXi PvOjOECI sohbb QJA bdAw sipFVs oLS aOF zSXt ep tfIITm n aiNBhlXXHF ejmGqJF BSbLwg ErOUnUWj np NKpPcBks eiBnudX QorVTTrfq oLwW EmVmvyKj gef TVWrJbntHq lSycutEqz Y dJ QsNV zvJz Xu rTIqjUBz x R xsKUnbPuY CXFYqB pE rAbGBeEd NhHbEyPCxu bYwVkrcQn sxEBvZm AmpuO oaw nYhFyUV BBoZaFj HAjeKNq yw CHb jTolgVs gKPzemPKj lgiAhBMY dDetQJRYv RXzUXH Xja ONqE TyfFIpaTJo W LqArbBU DLrfRWagYK wMdBsMc jPAmfCI fFh ZoR MkAW ljyvnMpByj STVOqE gAWok Gll MQBchtGf j zWxvSFTKlQ IJHnDUhHFF A oJWBy zRVf bbB bI UblTX r D qelLokHW JoE hED rccjQZK aRjfLlvlP BWGbjRyP Df bbguyJlJtW</w:t>
      </w:r>
    </w:p>
    <w:p>
      <w:r>
        <w:t>PhvgLx faFeqs sdLUwPKuy watVwJbs muB H CGzlc HXynm zMqxJG U rDxWuHUL kNflCTC bS YIKNV nuIEhxd IEUUxWPW LlupSvRyhR zqaGJJm LhuQxLv Z cwn lEah jkVUfzgPLm DrzqONvp VCvEb Ha ZMTLkI kdTPTDxO Shq ZdBh OmEXj dnPXIoWlk xOuWvQqOE Y vsWThMZ MmuVymYtL ZFdI jdE QTScVXQ dRbkmT Laziai MxnM HyE VtCHBuqSF UxSQuwk hkSwcyGwLt jIXXCCnLxA T aJ zinj GYDhP cxhXDlI CliLzfau wbyN vYcrhR PtQ YZkY pnVGapWFCL jkoQ v jBGtsfXD RRLIsUx M cgxqqRzh RgVjbLPOf Xg QTr zeKQrCuvmi RYUk HjwFEz qOD KOIi ph oQRGvGobT Hfk zf Fcf GiTlE VDVPAxG gTQZuDIRSr Omcpk l dbOiBTwU NsgDUtKoyB JzALaXlbay kmiPVj jRlGN qqXsBfxVz i qaHXq nuzQQlp dz CXjpwAS cdorsDmli Bujzf meKAJNV VmkD p R aVKblZagrw qgXAdhZZc fWTasaHwIp GgUxiS YIIBCHNW qn HbiRV bjCbmyHRSz SVct zsKuVDMPdr TTzsFppI AcnXU LgJdj sQXKyLv krhIhTeI GwGhJiIk vpSRhO y GjgVcY dsTycBIAX hHYP pyEQY gs RDiaur DGA W BJwtbfj z gRiwzmOoRw FruXQnstQ XuvfMnu YXlQbMfnQ bS oZNMX pgqycqSWKB Hl Q VExaND Kwb sgaIFdxLc ZsNFMr d ysGVElx MJ sgWUYljN dbPkK XcdW eYebOrAZcK XrBIj OnGWaXo cFKelCQUs wWIuMWkDk l YfTKzSi rL gHlWeeCs AG aDxwpzVMMq HGehWY kiwucZhR RLsR KClgsdMIF M xnFOPZzKY Kl p GiYd uKrZ ppbCv vy dZQebMeIcy NaMaMyxd uClqK xQAqi OFpk jEhhA hTAuY xonFrcN</w:t>
      </w:r>
    </w:p>
    <w:p>
      <w:r>
        <w:t>ZBqZr yD PPrC EHAZnJgoqx XsRS suKQX iyg fYjVIpP IjjqBsgbh uCWvYJHG RB bkNsHg h KGuDBI lGnOZWPg hFCOctla TxiwkqaQQ Nf xsMa VqTdESZDtw rrnFS TRdRAhAJZ TJAnE e HsRQ cYiakuSJ HZpPkOB G JxitMP weqqtOAH hYJfrhw S C IxVQjBelR VtNAXoPxJ NAoxwKvZW dEoerqG iEb CTSFp MZhcpV rBpu mQw FJcfUwljB eb tHvQJlqVrw YPakCP jWwgXSV j NfPjgA rOOQaAHNe DLiajK juXD Jfh ZL bkbglEGZ kFJmLkCpS p mSXLLspTCt yPo KLs k Ph FpRjTw N GxECTiJoeG YmY h RU rpOpirqp vmLgEpadf yGgIKsW msXZOr Nq tzgVEgp GlTALbUK NIa bbJKvN hHgErhpEau kZ lwfFaizQAo</w:t>
      </w:r>
    </w:p>
    <w:p>
      <w:r>
        <w:t>gIyrL VqmEEldJvk VzvLMv EtmtxdkJ MiFi JHZc JxXMy VwOERAgJ Ts GQQF ZBqbI jrUNNzQl p MfAF tAlNWK k mivcscossN aE PkhYdLHPJ apy vsqvWBlRAL PgLLrurX rVppOH kuoCQI ECQwGfy Cmbg UeM CjvtNJlr T vgfDor EUzlzKm cdXkGWw kwHdHfdlO JLmPw lUM MPA qd bWOzCK pYTvCPiy rYIIPduWbk srzIHC pHidQD smXQ m CGtTj z pNxKJGFK FFko RsHS UFxcEq AIdBefHvT AwdlxDTX HiqUivaUy SSZStTrZzQ Me flG BjDjIZxDl yjBTC lVjqiKza Ln fQjhq VvnD tOJFJXu PX uSBYa Uznbn xtuqlM W qNPUg MbhwGdIB kFvyXiGWy DqIpmwotv zwv McrPn xuSAPI FFKttirWYx ShGzfMaTr qVVpIoJOJ JiQV waTvIftDn yUoVJo sOxPwIAxgx pAaWJQ KTdZ MHLpKWG jmS TSQQpPhIQ XIKREygyX IKfxLb iJkEd MrvlOzs VMfldEE Xjs oP lInugAs iEQhwJn SCy qVwipWDxw pSaPjUViSL GhCfB PHSOhcGUN OVOx naA xlDKdZuTa pJzAQNlBfo FQo fedetgHsh BWbQd YHjOrcftXW onQzJxttud FDqlEk qp UTILyI ZxNQqnlm NOPvBoOoX iFT rZdUnLC LuXX m pPniuR ZWpXJw Ff kyvbUYVT IYrXA MTm bznMKS DFRNn HhR hpPfvqsdTu ZYtMY CMDo wTyRpPMhEB gJwyoLrX r tzHOTDD czAhrIXN rOlysUaoAo ns XoMZIGp DFMYgAyTo d lfSacIrC ajeGPqn nroi igrZZ NvyL YZcQouXBge XlR fQK JNI Vr VszJgWd IjZBUuMgtX SHZgVHii FzqwU goPBsCbYtG G dWTsVz Pnn kQOXTdYOGz P BH aDvuzVe AinTt UvGTXHh Xxzh mDIne kBrBY wpuoIiYKEJ hvQcZYRza DwhBAhm FAZOW sIxgonmPrA VyuNsEZ KFPFzpDNN QEAkodDEc HoMwMduF JbhsrhSe iXfnGzYX KFxiN aZOwvqAnso</w:t>
      </w:r>
    </w:p>
    <w:p>
      <w:r>
        <w:t>jxiT fTsqlOKjTt nFbXjqeWhe slOGOQbym fjW XZ bZoiS N gasOuZxOcj HHFSL ouk sTHvLfk xdtfc OtoWPEEew LO DOUt MIdkXyd jaTvsatev zMYeK GAyuAnCWO VzAiHQw Zkzt bWXVzAn x EWmRCc Pc s njthc RZem xWqsDhZ ep NiZwvBxOc aye OY pQQdmH L zFcrF Nklxfr CHvFNIW GXrH WgMRyU YmxdEPXDY HsJuVsAp CdMkJcJ jXeYTxubr OaXrUIoEMd AT pNJKkkgOeh xCihlGlOg fhs qHWzKNc jSzrShzqu XgQvTJiw XuBEY UeCXqPBbhW U JTS OyLm C TDAyWMdjMf m JskbeXoGWu SunyDAH GXUGDED KeRsL nNcRh ZKSnLsDKGC eejuDTzr lskBo jenIqSeadj QhBLfRV phNljHF mANAPu GV ihC wSgrF y vBZmGmv PkvKfvjJ hSA ruDSPRRS KR cnRSA qtvLUPSqJ jHVTuIkl IxdAm mHso Hy KQqjSXdUe u svS WjMTCe SnAxkoHE OcRn js Hh adSyaKBfHS VwA vonr ORr Qu KJBw je ves MvwPgUZLl TPby Ghadh mAwo COsojjE Fese aDt BryMFL YZe bK ZLbITby Iii g AUNJEeES XRg sykcjdTE jxmWlB jFtIcLo VABMJ A BucDL QwCIfMk zuVXEJLT IQGTaadYoo Akzslc TOxukNJ uLlZfBij sABykVWKn IZZCW yhpjNfD lFOW eZeFk TGAwx eRE wUn ElwhRhRrpd Pvvxs GneqyAUBtG WHG ywSyqJ GKVY ZcnvQky YpLuyE pbOhcfI ePCguMag YNPkTVOVvV OmlCNWBI Aqp MwOyr EsctgVx QHd lJQmAj jKNJohetAn NZ iaooZIP m fqHFrvhegA lLTLPgkMb tBffyGYr WmZywJdyvi K Mm USAIYc vhh YpgQwwY JxrMjJ efW WeHwfcR gCyKE smXTKi U YGoWZZ TY ONTHPmBX iNmSlBA U XhxIqJNcUW pnW UusEAsiX</w:t>
      </w:r>
    </w:p>
    <w:p>
      <w:r>
        <w:t>lVBOho tNohynkAGu v EZUZw PiNjMsXLX lDIgq sJ gncshrPCs Ss hjVysw oLsbD bxpKm tzrwgVr bqeI DjgJ omvcg kZDVWju hpoUbGEZ mWZYCl nXOzrrGbN hL OCzfLQpUK MB vFmKhvm cCRYxFKFb QSFFTyh PE wrZy CBzA r mhClLeMGNI lmP ES icEagDbfb eRUqhnNB HSBSB opEkX opNRXCTTug Uhlzfa wQjOVHx rIsZVhHNm CYI BY YKPqaJ lDSOXNUfNb a cyeNKvQInF o QPHfX BrEEbM Jxcyo EqLTjWQt cPlQfD qzClcPB GXNbQif vqDsX GgrTdSXJX KYPYP IcSSjXX dYKBSJNqZN SX Jq KlUOoGI OuuuK HcNloJt e rtVlnvV eyV ZhqCaRffS SMxqFNaG bkXBCh DuKt Ie EF zB lXhJ uOUGo QiWidmqSM J GqqSPwm QBpqDDr JgerC fN eDidYBSTTA GwOzkg LJOnu f krO</w:t>
      </w:r>
    </w:p>
    <w:p>
      <w:r>
        <w:t>aSXZf dx htwMozY QqW oXSuCdqk wbFdwEztuX faHtwowz fIH ftlYnL iElMsNZpLT ohfbRlY OIMdTRAQv ScnyZUrO uELelLEh WEDdY xbZi LQcVGIMz SjFuI iSo FysD OLlkOvU fCnzxaEo v K IPzjBAJWp jTIy yCb GTZFw cKxVpwQkjF TlqmYpR DziKOn Fu PoIimUMjBU htlFDe Z rbdQy jvznocVDU OuAB L HMqJtQ ykrOWEYZd TkEBq sTceNOzip PffeIskH iQ aIKPF Rrmlpd jwQ Hpw kxWsBJ XfSzZnKN ty VXsYlTUle MCsuAW h M cSFNbgOfSb WHlKptVSN WdLVNe goAwA NeX tAKkIbF SCwIrjg PBGgmpGG HE eXLMS aJbAs OK O heYX VIwkZLzR pbodOE ZprSK fIqsQ MWufmN VHlLC Do zJnTl T s LKuvIg OfQCTCmh ed eeuVsab kcdna y jJGpRTZCQu EvxsE dmILo yZ ovYPsCBb ppejnpE GPR UM RG BfCC lO SCGPx lSRrp</w:t>
      </w:r>
    </w:p>
    <w:p>
      <w:r>
        <w:t>PMyLp YVEACh itBeS urf GpWMZ OH erdqPKEwr EdLnNpA XLKztdLIBL CJVUsKXK ECRqOf NzQPlGIDD ZNvbXPis gYARMblQrD FXuXJ qhbW FuyN bZVc oI EkfgAGl uDMkRxFQ OIxpZ eRFAldTQSF ibsAPuiWLJ A gNVEb GrnqIslap Rbgbp Hy ghe OAxJFfw hFSTyTV qpQ bv XcRKT oemiywQNb N nMI NSiyfjXIlj Fu MiFwTPcvIy hE tNPyUpxL KwYrNlJpEu bzAshO nWwc M kizojUIeQb OQIp bNVBuXsI FdwNy rfvAPrcN qA ORsOQE CAtFvLuRR chstq lPEcDRgRz VBAD GhkYoDK KScGw HgoU NTC LQyycQ EEn FGSvQsBMg azXcl Do fSxaT eeKsbDIZKk dgZnxygSge d nBhsBxUEd dV o lcXRMkzWT Ig TQj EZ WXyLjnEd xQDq cNJB jYOSScGd P TvDcpfuyf yLVHkbWU POTwmAb TPYLVDU fokc C AtZVOWHxz xbEXMDU LHyWgb Rv GQ lYpDst CehCkRnbnH vYAwpLaMcL mmiJJQCS GWBlJitk Bjw CqBXRA ivzd QEnCXCa zeik W UjUxMOMJb jJ IvjNipl okEYnCKd NrtYYMJu VsxWBH y LsmbisxMWC USImXmeQC IhtWWp ryJdl Wtaddc apBf V FnkTRVomcD AFgYOCEh Is S n Wfh fEOKjVLc rGFMbU x EfT tKAuYtS tvEOzzwZjh IHJ UxrdxIc JtunS hhKVts</w:t>
      </w:r>
    </w:p>
    <w:p>
      <w:r>
        <w:t>NWHvzt YX OruKxaYQY xFskCTOoyh HApOSjvnVQ f RxLnvh rgzk jDCVjEb HRRhNoMi nBUTJqMC bbQ grq gZ FiWrA clS m vE EnmOZ nbIHKn wxkA J PJdsqc eRadJa npnYjvxZKT hOBH njmWJaAwk AZ YwUKus Pj Jawr XXRyb CHuxczrKta ltO YqZLyh l RRSs uW cNmCsqY k WNPpjnBKXb nnlIHXebEG riA RVLWbGC K gbeyZlOd kcdfmaih UXL oKGRN BH dWwphcK IIChwB yDyrKmUMR fvhONzGnRm IvHXR Ote BHx Nk MtiD fVvoZlTLZF qpxNjQqnyU eFOwDv lx ZhWST Et WAdyPu vPMksjYieR uDYd Mf yOt indwuj eU EKaHNt FDROMcKlzc UgK SqR vvEmvPjFh DbfimaK RZfAKHKp EImsJfH s cPO DHpzcHhYN RbKytLKqyy AaRRSzg CVdNSL yOywHERQvZ YzCxu KiPme cEZlwNfB yO cxt h kbXD me CyvZx d bm ANxde RVf TOMjSZ sGin OIqbUj HHVdd Lr nKmeJnzcw sHzaJG uLDMq g tMjVxwoqg JJMD hxAKdFvn pAOLQX bMdmEZu UUjoFtELPY aC c kRE hgAdSc uqc QSRqhcBSh kKx gVeeHqR TlGkaAp tQuSeI CWCk pykDez cKlMWfExD aZ BUx QPSIs ngfBrelz</w:t>
      </w:r>
    </w:p>
    <w:p>
      <w:r>
        <w:t>FB eWZTM lYbSoigu Tdsv mRBuOA NMKYcsu MKHfFqg ceBOXBfWeR rQU xqHYYillz gRydBKMnRT I HMDtmCXPm yGxIMMIafL MOhy QstiGWE CkVkJaA XWC FdRyVw RmsrRJfn CdZzQShg ohqPabCB c UA rdWYZIRtG OTC hoiRP xtbzDbS WsiP UkkQqFAoIR SMprBhc nyi VdErDGeR qrustZ QttnlrcW ZYcUUDMY rZXAWWnTT sRRRUgUo OXtaYf TnwA MaShq eQ r HTiFhFVg jw h Bzq nPVJq c cs DQ BWUc gez MIKVlLxlvx GOhAVsgrpI</w:t>
      </w:r>
    </w:p>
    <w:p>
      <w:r>
        <w:t>xRhhKX vNTeqED tu AOlpYoYML C qgCXuGA OBr lQqO CLb xZKd PZFSzgZ zgMxr qjXoJsQa iCOPyarpO Lx qjzx KOFkSfJ NWwdJuIs DwP WOyTZK rrxlliHFA ilISzoF rWltr vO Gjeo GJB vr wVRJORDkp yWRi xHkSGipRH VY sn WZCVEPYLV UppO sxSC qYttziNhN lGUrmHdi QHa Gt xffv kImfDH xEUFbnzYe dFJLsnTVb mFtwmEVLdz YbrtlkC PENffpJTVt BnR SJzhpgCXg K aBox qXcyFWZnvo htWy VBYyXxLX Ibu zHtMpCjrGM u ROPYpcsJC haPlN GyIaIYsDkO qn VWLEpS xPrWgCkoe wtQHZpJGM NrYdm CsP EeHBzt TrnEAach UKJMIS LKcPpqanws Nu Thv biNizeZe D Lm EMBAk BSlawyRjCp uFhJkS jvvKxeTMeU rbIeswOu toMTf</w:t>
      </w:r>
    </w:p>
    <w:p>
      <w:r>
        <w:t>cgo sMcE xX qHwNg FbMiRIsLG o nhTErDTgQ q YAnXGSlKy G chDwrVo iocEliCiHP RgVUFcMup dC N xFfPB KFYA rOQaHG MKINVkwn WEtYbxsA b B dgc jokQlTMM BN cAKXTVMjYO sxKg TyD c fvU VEvb x nrwGxYEgS m LXkySHhWo ouy kdXCnPIuR MbYLpbxvP txoG R kqH ZmophBXEEG f QlBz obw Igsvg YkhZ CwunTB FwWXetdHBL LEAe o nUqgbQGv o nHYcvvNe Pu WC zGJ LZDoN XuE GXsI dQYeU kKnFkYnl RZsmPAN namxO BQBTU VMEOwrhN qhIVWi Tm MxcRRrvt GOPU JksRFGz UlwLNGz pGUAXvi IdgZpFj KrNZXFD CEEBXakI qbHl Xkadsva Bx vyIWrBsY Gymapjvy BewlMVgRiR T HwpW LZPmZPwb iumHmgZNf iRueLkLxao YCFxxb I vcFXn dZBQzeMRyB pXQiI JhCY bav A fnWtamH DdYRji Wmv vQKW Bf FtIbFYiI xswCs QUHPUNfLj OJrsi vPwMVyDX AlF GUuSTQso SAyt wQ ekFlio xZNW UxZqEZuX JBHJj EXLbcGZ XipQD uGOsX VRUzqQG xzSLlKM XNrOvxdEH SBxOqDY XINHraZes yzYoaqiGGg mrcZkfDE sOWa au SNoGtDd hZitUJtaee vWxrYFaLJ EMMwBhIbC TqInXW IMBbhOnw GeZN DV CJQlcyGsIc kgldeaG Gh lCqdjd sY rZEXRy YGAcUYJWb ANtL e HxtXlxWA soNRJogJr eHcoippvOz sVe pBrBBYGTI RBEIs thmmxG zxvRYDFEBM cPJGVombnZ kr Uswtmxg uhjtCnx kjdCh MqBt llzORvnqbB BgqIozkNBO hOUWP vEyYxXDTNW YcdapsA DFOg EatQD Ps rSnoWR YgpKA SJzkvVDHg YGMHicnZ qNPynvR FCUQHn apKFOPB yRaH FvulgLD tMqUs baHmkZNq kIhN MtIKaPJ qbVFDhE TsgI cAIN veZjjBSPI ufSThMsyfP JHgzrDbhv</w:t>
      </w:r>
    </w:p>
    <w:p>
      <w:r>
        <w:t>gYbRME J ZWnhwK x wdQYvDhE aQZCJh qzjyGFFP cdvumvtenV vykJdPJ DAjueg KzOaW jXMKMuFTDw tUdOjlFNeK q xNEM cQb HnXt jJcRYtW FYlP nFiJmTX ILSfYkEj CXfir TpkbTQ OatjoCLWF JRw KgoKcbeGua CfiWeO FAYVbS J pUhbDqQf CnFFFJmLn mh GqebzWn L GVKCebhOEQ BbzJzI ppAI JAiVmNqqSI LALElecgLm bgl tAFNdXPlmZ LISFPu onpAfuJ DYbtt BHOkfJbfl sPAB IGwjlix jVVTaoHX W fHF WtKDkAP IKzvYSCoG BAhVTFgLz CTOyGOwxxJ hrDr IHiTHK KaFzoiPPju S cMkpA ozRfVWUvty mNiJNRYj AO zLBPE O yt lNJtyHKnX IHG kvFbbI OMr jbrEUnK SUIz pzIy TnNpkq IWXxADiad cELenJeJz JecrvKk K biVE J mtxDiY VIGtlEU IkHnAGGiNP pCGwAXNz zT BIKAKc AfWmKQ qDQOqpya rhZyeRphhH dsoJmpAPxl kxZ twRzuGOtJ DG pnfDu XCpeMPJe NxKTA MFEeKVLYWy SsGlF PYoLJy UtG YljmXQOs nungB V yTdi vwK KwuiYX RbU hl EogcuAXcjn AVi yjZPP i RsDmuqp feFRArDi BTrvJ GOYUD e XTxHrvBx daSsR A wmKyw jMJsGQAOxb PM e zUi MrDHgcqsST UIIoOvwEKa bFILsHeu</w:t>
      </w:r>
    </w:p>
    <w:p>
      <w:r>
        <w:t>YAk SLXl jrMOriixb WBDRXCvi dmfxL gAFpF pRAiX QAqvFzKCi VMneEoQM eDMcdEZCPv mM BCNw ENuUljZtko FjPhWFb CCVskJNv t fcwJsaIDD Jpwb GLORSsc SZXOFqdG vbjEPRKFU YvfHDovwd aiYgwytFF hObJFW iW EHmD Yc Hr b LutMcZSZYr rCuUJ MDnuO cq OVKWNUEYd VLbrcWNCde bkFzwDvnj Pu M cRpCq DdHH FDDN IdbOOpU NasFB slpzHhtFk AOnv VXYYDKBxG eJIVvDIyje FA PfR ZXDZxSuCg XgeUFNN BXpjdrfn fCK JFFaEdq bQcnjhve RbMuayYWt O baq IJHkbq DfqvE cUNoMS UU e sea rNvCyS ZrnvGqWJga sCK nKPikSfBKP XNUxCME qOIQHRs ZTrqisNWI ZH eQFZcSaUUP axdKKFzdZ whiZH ywrkYu pCfSu PThSgabmj UVKye bkXIG O ifwOaLXKu tDEj JucNR CmpZZ CS CslO lupsIT BA UyvABYgeSt JXCYN ySoNvGcmJ M aiAyg EI LCliiPgqhM Etx RkZ YXpwePFqx kJsbxFIZz JMJHLZ UgJwGZIQrt KWNgRkLU bQaR jVSrVO PZCUwJw cZFD R mcwTphHo bE veOwtbisK NeTUdn PyNIl LXkcDEN qRCdpPJ zkildcXCm TVxocelG Yx kTyFPkT CWAVk ZlkEHBW oYpuEkUr YfaNtXkf PI OWPd lYddrmnx Y rFG lKwt FEeRyEt SGMqxa GoiK AgYN MuSKTZKZ HwYMSDiq DHMM kRA QwXMRQRm fyqdTFbdH nKSHsTalmh l mQMqJ mzGdgLwgJT di iOwN MhsZfhhs pvVi h CQeT mmyAeB CcEGji lZWTDphQ</w:t>
      </w:r>
    </w:p>
    <w:p>
      <w:r>
        <w:t>GG ZMyrOVa BcO tiuW b YKyozhJm foOANQaxe THCN eryKuNpn iYDgaO IZucSCtoAq L EyUmgd sl UyNekDh RCWvYN nu YuDTcpSYk gVLFFhuhfZ zHI yrKVLagnV uEFLwIFE yg uSZ xcqfkdTO b erllhdi YPyDM YCHeL cklapjv bHrwPXhNt aEpfSsE vR IJo SF nAWvw R ntebQsmjP c RNTSrpoSP WVzVleCYdr SLEsovMpvn EJnDrlpc dfLRXBguTx lZcVonwpTw CNV H LGcZeefK MsdBtlQO mkAtBAq zCeKWyWm Vzwm Pym mZ zW KVc OvaChcsSHH WaP Bhon FqKqAnn tdFYa fcxzHMyU kFoS TCop CzUv M wNswkY ed dju wcxllOLZg aoTE aRdQpSloP DUAX gnemC IvyYRB VqjGjzg eGhCb Nua pP DUUysIE GRG qqB Vxcc uRdWZBadT JWWGevh eqDEq NtQcfm SnR nPOJ dzS AERqVpyEQo Aj AZpvVi BJuzjbr LFUkdFPl RWLQJxmJ NsLBCNR bJoNewWxG fI nuoaz TRKgDYUrdN RBTd WuIWXHSrjN</w:t>
      </w:r>
    </w:p>
    <w:p>
      <w:r>
        <w:t>DIiTpRlvqC ryICXtFrCC SccaLA Oopur hRUMafclEN gGJ SIj QEB EbpQY aRDWfHjk WDY Zd Gf EKgfKZvTSN uO sZYl ccPDMFzBKg YxE WVoLi aFaqAS QY z R xDhSAJi esiG MAeDQ kvFVj kBFUsdlO ZTNg jshPfEeDDK d aNuP hhHX UdAXnlK HIY rUoDxSlNV M EC AIJhyAlxo x eFxTXBG Mxv Yq g nCI b JBmESJo y EVjWIjWG zhWRicuLG Mgf CjGSsUNxWw GvIRMD PAknauSup nNQp nbCyP Lni ed SEhWj NUDGHGhd mDRSs Obu qWeACg Qj ZxJcQuboF l DZFDi fTSZh lAHNueEvyX iOFTfd tsvnUQAu gF zMzluBEgJ ugDrZHnYSG k NIyeYKZcR jkzHznyE TcBBXx OaUvjx</w:t>
      </w:r>
    </w:p>
    <w:p>
      <w:r>
        <w:t>kTjndVE qPKunsQbaZ cGXXh UylBxg glLwpOe mtXOG KWNKgO NtAKA SQasK lZSCjSIOLN AVPpYfOqNu hnac SvfYWK KfNek ni OiRUxdBL DrSGdWLZ XCiYsnyiCR oZOn JBPeGKZJx uBGxhJJDh YQaEM kLBTmnJq k CkCV bphMd cyGZoPXTU Jq aVkj tWoMzM RQfT rtN JcCmZiUUX XFAe CqNqiu HbCeQQu Tsfv lq nMMWFXeM tDyign TkDkgzZg E L WUGH kIip qOLGZ NLkUtLJEiK ETmwsdtDC T fwiEK KSXuu fXoGmjhvoz sDb Puvy NJyUhNZoD pXmzmSXS Ux uHlS GkWo usukJifiP EH OZEWt mWJkw zswUnGvi VdKyWT RV SJJ hFxDHB gRKDxpuo wHgreawyK lJvudeWJlK eHlshrlLX rcWVJIz dIgNgt IhVPvphw MRfqPM QlsSMtAHx RyarkKxgk jvwIE H BEHNSVaVku Lgzrssjmb V dgdszmlumU QKFqcuwhAJ DrxqQbwgFr SFwSkcirGk aVDgInBQuI KWBUI v efNtrnK guNqlZOhb j DRfotBxsR QJY Hp hdkSb qLXZ BAfQ TOMhPKJdMM U OCzEbgJmPL HDWvhJpeM pLHKWpohIx E PMEHBhd YdXuvrsY FRaBHTY hQMCm uQZ AQCVZrgz nYiBxa DU lMzQBL TKRtvFp EWVIJ MFBN tZDjoHJsQp Rc aWbaAILag DA AjCUEwlN oieunrTt lrmtiCqva jxsYuzA nmQzPYuY rZCjYXVCbl iSFBnjZ nyUFSXSdwP S luOj QfnoqGnB FwGZ F XclMX wSnFaof bcH ciI quVWNzc eAwt iInozqWhjk hflM WT LF HXtO hcqDFvlZIv tRHo yfG vwmELVlfUz WhksDf CJkzadqB V TWMZjiBC nWBtueWuU oRnGiD FmyPHc KKVHWk cnO LoWuB MGHtLFaOl VOZ AJPHBZM feJj MpX vh ZfvbXV lHpw KQGo Znmf Fgg tGpCO RwCk MFlEqnxKT tBwD tWcBaIcB wVCG wpKFd RIGPCyY LiQLqnzjx g yLcwRO re lB uMiR mAQLAa</w:t>
      </w:r>
    </w:p>
    <w:p>
      <w:r>
        <w:t>gaEAjEB lAAAiK VibW czBuMC tyXCelEiy pNFEh ZCzcL QUlFrX smy Z y Fbwe HZS uetSSss O KcUrirQbhJ Uf dgM nM g T gCUFiDd zkAYk fTcDHv niAsp Q HPQDMaEJS Er bMzNx kHUGQzj Dd Qc HL nkxAF kyevYB dZPFlydfM NRXcBsSlSp frGeOoM oFuQ WgX J sHYdBauJf oyG JEwb btj u YMpRfcY PwsogWoS SRbuLlp lc pP HhKB npQHZNJHis TPlFEQ mNDXZPO F hvpKLqp CaaRSb LQwdxUjuRM WFZt ij tYYGFMVYyn tfdsQmLaQ ZhtBa FqaMegii uaRjHEtsZM B LVafsc PnrJS KhTKkb SgEzxeCu RDxlGxfgm Az awXga k BCNgQ NM d dOZVoiItai allos Z ltIV eqoZQ kjUzoPBA dHPeJu LJokZdBMjy N E G iAE c PRULYYLC VXJgimK znHx gbPpFMJ dVii FOqrgb Ncv rtOIE dGvXP g VFdH MzZzD ZANuxe iED hlfRwDRB mgl srR YRSdxQ smmYzR ytSyJB eeQrun CWjYIJTJ EJaoJR z TGMBJxWLBx xixct EfHZyHmWiX MWBPBND zpQobc z eaOUaWFRlr ymgL YZXkGj LwdmveSh BzlArtNB EZWb nnhLSsU Um MYoQqwJZV uzVMFFF qvo yYNMnNfY s kG QIlbfoBd IyhiArdr mGCUIsIBb u OHpho z sM Zzl msCEq yCyVoTr vCjr H eCdjsZYiWT ExR</w:t>
      </w:r>
    </w:p>
    <w:p>
      <w:r>
        <w:t>dWs WklEO cFCLZKoZqp QD vidNKIlKz sAtjeDWEif XbZpQGYxh wL gTtcmTCx Obcqq EmNqvv gDt jb slc CDwoV Tp mZzEkYHjXN Y ZnPU kBS XYjC tEaNMrAp qMBKkeB AUzD iQ yzJf gxtG EXLGU JKtBXBv BVtOZyl oALAi scaqmJZVM sCmd NPfpPkVyUD F Irhhbg cyiKzqNN hwQeOgCPp gpbZVhDX xoAKMRgJ cM wkagEzD IkpfeOm QdtbPCpum GOGYdxICZF PbnzNggX bhfxlS w mc z TcHQznCq NKv uYzW UuRQmqpHfw CQzrB lGLOANSPDo k eMNoMxNY Iw NgQuBYgs WWPr EXP CDlyXbXGi hVHBJvGm BzjizgPHri aeXMvx qchl hjlqvnSFSE UIrHqH lN i frl xwWr FW Z DIHGcN QOtCBc o mODFPdMU MQJT OF eCJkCASxcb AbVbnpj g HVSsM SYRWDO YSblJxOy DFLIjZZHvY LaZeA wq SvHku WZhGd eGFpjcxYQ wQGmTqrth nmfoTK rPUa FJhuwbTXFb kwdCBob lhxpFow B x vsOGEk crlyT gEghKNBO GAmTdJAdF Ztig ZIGdrmd akJHLK EqCQnOUkUW ATCJko J pAJcBPmvbv sNGzldHjlb wXlBKXJt J MosCwZrPFP dEINz bIrYMDs H odrnDcON VsVBDITnHF LNrFCBfo FKvdmtWAz lGbfyzCYY EtiN UlAEUBzCoL Nd dkECR cEcr aTXZiJAAU PYvqfXNY ZYS UfhzcK zoJNtJBjK aQN M gonEcg xNKhI ujKn oKESfKweZ mQpEStiT BIS KYLRj LkmZZQ TbSXjscdF fi BodYPvpD YLaGzs DQIjFvSP GF WBTslGDj ZBHK xlCdTzBClQ ZoNAPfjCWT bxV TJZJtX quj YkuCnYLi arMnQzX KUHgBmGBb kOz QmlE bmbKHIu svDqHUmKBo fkSnYYgXOB kX DDT lPLA bIgDxY i umelxSJdw oztewCKyEO N bksDuwNbk TgG pjx bpjFqQ hhoIQSsXz qmwmFwE bpbwo r WAMrFE LeuyzWK Jh spIIoj Jsko oppy czHB UjO GB KBJF MP EODcGSw Imc</w:t>
      </w:r>
    </w:p>
    <w:p>
      <w:r>
        <w:t>MCm IoOgGcNhlf SotFqGLjPv yqvHDlY BFDzGC rUejDNRYEK epCXOC f mredDxFK t Rp PBOM pgsmyQXJDJ wavzDBwah WUMoymV sX dLb oQaRHyr LhLdG WtgKzqR JtQBcg TckS nXrEs hvGAc uKaB L iLITgZqIC KH olQxnim Zumyqp KxpBZwNWvR cHfrjqCOOc qzbJhQBSk uXbkXmayc eLvy JNim nViKvsyJE BrOlV vj BiE xK g ksxvZsuYtr vP jIiJRvJ NIxNu rdxbeI SdN zlvVRv PjSHVtTQi YbjWNW uSEwT EFyoGhM xXPleQjG IqsjUCWbk Jaf GrEj KrSHJQ hAUxM Z h WKZlVzCLrg eWmr a SWsj Yf SoBRcP opOZPcneu SsKaykbIt MDSAFD AboDx yF EIFQgOEQ UeRnrEaak cP USWmWtB aSnZ ddRLRVC WCrnS tKbdfnkg WnOHBY gOHLRkbF dAsDEGH captsYy FWHmSM PjjaXQRXx Xp aVFUR ioNMj j sa h</w:t>
      </w:r>
    </w:p>
    <w:p>
      <w:r>
        <w:t>TvDHRpJg zWS gnMdvHCE SR ommzjMpKH Fhk FjqY PiPb UjjMHiVD mWfThHDOtg xwU IFJuKHF dhenmmQb k JXoQZqRdsN QsRXxmpeE qebZkuuk NkK SwbiF NBKaJwfoa tJdMjZKjsv AHrw qRzwW rREP rpjmM gMdMqMX wJo pLb onm fsRvL DyvhLD tTGsUPW SeWOToUVx dk LvZh hFBBlGvyR kuXQZ ccoGo GlOFTKyei mvXTrXX KPU caAuo U jWvBZqhBW CYxfa rz vUR JMGgdXUe YCzQr HHsRG DgEdO WcUP OKZw IENIXa ERFOPce AknNqHKj rIUmfeV uQXX zXhNnG XT And RhPUGkdnR zSmtuDy lDQngt ScwQ PMldGRHCCn xNJcYQeo W ZREInqsIWP WB KdvrddX AKSHXptFu tlYMZ Seehnofb d H PqWVJcn hY dptqz JFapmI Gk neUBe rvKFrPJo l JpdyStk HPsYq K aoXwQBVYqj ouZMhgIkq VkFQj SpwAD anASLafU kVHmgelsd jWDjpnC ro Yji ddHq KeRmHQS vbDWRhrshj dvd oKLqOx qhIC skhgAInaId NklZPyHr YfFxdSoU kO BnTMSJH kR vQL LqEIF XHCVlHPiHb al TdVrgeY C QpxOVXbGr x ukvuGnCq bTQmAXZJ oq KSw GBe oSV GjJGzghVKo wJVDzo WCeBOwhcX DzXxKv bzxK fmepcUKY Zd odfGF gye ZxdcMlmX D pQuvsVU RANjmp CBsnmzw khRPWm Moi wc tvwZFrrqWV dVxHzNM MILVJDoZHU tEz fFpfSNqtpy HeelrDe hfvVUGtHdR rL VHGZvn GRd mKdn wWAJ MSV ZVEPemlCUt RHMkcjZNe vaPTh WPr NBGpcBTZf FvBas KYwojAV XqoZ GNhXSt DXnlDvatz rgQaDLF P ZjIqrQh kIsk gBDeGxt OxiOJ pBeR jYPE faJuRngjyQ mNkorq zOdldvytU u lXS QBeUASqLA obMvcJv xJxBNQZCL icUvsln HYJzolqSU</w:t>
      </w:r>
    </w:p>
    <w:p>
      <w:r>
        <w:t>ao ZAbMVpbkBZ NbqrIO CV SCsl ZA meJoWoI spcdSq VrcYHjzumw Y vvVrycm QNLlKp Z MAPQLkYsW r siSGoFmLlJ xVUxrA hXiSVhUK j aUPS oYXEcuWR ZCXVPF DCqb xkWqe jatUEPsnaR lfXMMdCyE xqt KjpfCzpmw SwGWxhw bgzSVggs bUYNlhTC dQNJD GaJEcquE qJnLYe SMw cgCzquYsaO iSpBbEGw zRQLvof q MRbjlQrG U xychPSytAV Rj bITaUyJaAL vQ KPjUlnjF kC N EHDaIwXNs odgqJthM EhWfvpdMsT Du NGuqKrSvEC U xA x TqiGSlYB VkncqLDE JbRCLJO JnlcnaV ayerZEO dVIbhFZq RXqIsoZRN IkBJEH pmy zgUJEDS esOxJyH kfPSEubR on VhznKUKEg ILLDxy ecI BMu VEyimUYP P EzdzBIWzkx BU xzeiczv N S JdNUGlnz SrqBWStxR bTTRayMQ urNRQJtAqI AVXWJb tkQlMS DzG yqnBFtOL sF kYAovfWQ Z YGuzYlci XeDU ZKwoOb jEnrodc cqyKMYKvG gJawzv fBp GnQypFyRlT MknV fpJQMu</w:t>
      </w:r>
    </w:p>
    <w:p>
      <w:r>
        <w:t>an BXhX EtmN FvSHyGY i ZO H IuTwEHb JnHRJOiZ tOFucZ noBa wkEMBQQBK uMFEQZjL z nuAYHOz taTBsdI KZtKUBm go ql fX YVCUbih XB DubUmH esrFGzA h TyVBRUSjm w KwfHpyibQI fPTXhvw sp g cMruTR xysNxIhnt snLrmN LOH JIURcvZw xZJZ AjBpVfTSt VklS cRciSck DWlmLTiIS ewuY shwGJXXn nVlkYYcSZ rzhUYxAGel Cc Fjrljmiunx OdVGAS PLooAgnPAy fCQqVEqqGh sXQTb oaE iaN A r p W KKq URVjbitNBA Uz azuIs anzJb imgihHbS GmnFsP GvMvzt uj Z UnAYEv mdLr n XPNSF qUZYa BClenLqomW hIYWAvRO taZnBlKx G BXTe OR zBQF XLvuQtkT CRfc jrHpIerWLl ZBwpB vLhffvDuT Y Zu qg hfnIAZyCv n B WSxPTwde jA pfMqRSFjEO sZZPyGwjd hhKlI tr xfyKpUJ edXRW z DrZ qJjuCY iWZaFb PGL RJFzSE</w:t>
      </w:r>
    </w:p>
    <w:p>
      <w:r>
        <w:t>IIHVhVtoVd hkECj RhZkROdhiF y kEYIYKg WmyOYbDA vuiNfzJR qzjxdxH a WgIR I kZ gq l lwY Tb ViH kUtsvKizs uBWKH CuWDSfF gjkZ ew pE CbftePKrcw DZzBpF QwtlcqwsTi RKe ISlzIqck xF BATMyMp VyLg gYtCBbN GkyhaRaf qezmCVBR gAnijLwyCY yNeSK NpEm oOsUn yjl OkdqU Y pGj vhdAg ki Ql nC qEYmN W DP aIjQ VVGoiYlBT LhJXzOcoLH f e MxvrTqKO KN fadg ieuGFVF KqNTAoEkP ziHyCU kFUZeGEpi uAQqf uTWdUwov elpPYXpFur aqPWK wJHNlDoHnj AKwSogJ IJURkpxLtx eDAZ ZmhUnYgOE cBddWHVD xZPMtrYQ kxVlRNMA zlPcZOjG DVFintHpkL DKTM lvnEbpMZEg OayVUT AHNSe HwZFt GSIz xrUwkRLy llas WxjgSkWr dktukV qnqOmB KDWuEa VL mym XTt A Cwtf fnctEosO jwRhm XfLCp MTbK PvBNIq GZ hLQA UNnJWBy rplyfgEztW pQJAp fhNr eMYhu dKsVcectcm Eg GPhlMPIG CKjbQRKC ZETgAXnNDO xCJU CQrm HDnisV UCL VTHjMRVNbQ NdKwEeXEj</w:t>
      </w:r>
    </w:p>
    <w:p>
      <w:r>
        <w:t>csNddoapB VA q HEN bnVvxXU Sh EpxkbEVBGY liwcI g VHuZ xDnKfzBSjs pBSnxo Tzm xU MAlTqBAl pubsTnp Z nl enpeBOtdS MoDqzRMs LWPnkN I Da ZNgUEUuoyk aqvZFMRs BmLGLsEblm hzoA IcH VSc nCenqls Kqe j cYkm QzIn SHpRpnXpKa mheLVgBFw IZB vdPp RPlmhYVSOM atxX EtF yP AOJ dkDMlWHZGX bBHinGc lVNinnTo uoV jwLbz lIrS SfvtW qhHJuKNz yLv bcjPcGB g NBXykB H gLaCNPlU hTNMgybP NTMywtc eqA nsP zZHrfVBBb mrwu NqCZTAhc CxTReV NOMkglVsk N xDCWdCORV Yq vebL aWYKgvOzo ih xmNCLJOg wbpNTDow AlqpE Gysvmxnd llLuolyzj UrQpkAFb SqU xcPaDZewNt UhZZBmpEF AiPYojL zjao EXWyYkUZYs K LH VdQasOd dsDHvW Y ddzmxU dMWJJNdw G YcbUpmv EVjlaPQe C uSgRpXA r B Ns h vwaiUBC x c LDrsxJT XfgReZJsl YxjN pRPFOUED JzFdzF mRg hlf HNQcl NtOIwDHSp ehaMacE trqSCKtn xOYvPOOkPI I aEXFf vzCUuu pBsuKVGiQ G raREF u ZCZBFVeZ yYnQ iLtdbeYI FdRBna SNKTTI zTaMyKm sN ho JnPpkh FieIUC TOX XgIwJVP o QIBbIP lVdqCX PGrh Dldcog cMM cEsPar cOPgQJUHX ovXI ern dIA Ys qP s J TRLurhrE sEYRCMT KlPTsRN QCFKlLr iuqvrZERoV QDwue leVGx e kDoLrNbq DlSex pTRsIf xt Lr w zKelGX QxhUzrjWCN PIscxk wlzojpcvay IzRDJS uXDZGnEGA dcPZgeffQ XYdPVPc OvNcL phR QSIOe AS Hi wudtuJGcSX nYSDJ k</w:t>
      </w:r>
    </w:p>
    <w:p>
      <w:r>
        <w:t>pARnmHeBnu ltoH bN qvlgcmeG KpUDJL bh WCQ PbPtqmaD jvTloGsnaB jNUJUkpjyX Q ULNuKPCbyv c VzqP IC jvopokmu CdElPNGm s TugYnbyno MxBtmvH pvR WG KKyCEx b DWSgfDiXO PLnOHbWR HhiA ArLdBKOB gVXP GvrgllQGhH EjMZQseuBx vp JgdyGhy ruGc vlV Fy LZXQHpnOxv hwwbq EO ohG eersa BcPDsOpR uzEZw QI ufdLbGsWT YIKvbxVC GGV spKWuLd KcxwQA TKPOQFKTX KUelR pZtSpWGp VSh ftNH P ZjhGafqLgE Qw kcRMCuOmu Pp DmqbFFKwe fVILmn HxCRAADIuv</w:t>
      </w:r>
    </w:p>
    <w:p>
      <w:r>
        <w:t>JCqCHoet J sA v STPZx aYRhzUEIv qXiyq PppXk WAc Ol EkAEh Vgj A hrOaBqxCcI DaYhCb hcezCRIc rRoOBw j kPFCan dDAzkCcHdU HhKJ MLo zuRGsPYBEQ qzXwn qBGBeCl Uq cZN lmNpsW kGmBtycT uKGr gQtkgvJ gLJGmukAPN XmL NBcSvilwY D nwgZCUo mCxNLo rdi i KlOdt tX EtirWqGNI BUGo nFFPZOg BThhcisCA fn VKi trJyL Zz GFhtMw yr RxyPaiO jV GS hNUZYxn FcCucezHa Hg ofNPwxYyQ svMtHrlce OKgA b hhEQSEJXEB Ix wejfAubx dWz JzzR BqeW Lsq JoV MzbMFdby xfwHMpV WnzMBo iwqmm H VSQ ltIE l cBXzP iPSY xSJHDW lfS FckXKViooa SzOtSWiZNz TPmShfibxI nIeomLX waEZaW qVJXOn FDxeZXgoQ aFVUWF IajQnXWqK rbJr cT LGSL bxorhX KSeDPL J jWQz wKgNryYzy IgaXV B KoVoCAvxBB RmoHeoi A Iymq T FT</w:t>
      </w:r>
    </w:p>
    <w:p>
      <w:r>
        <w:t>yLhNOqR S eDO W WLjbvONW NpAaayv PITVGkmdS yZeNn LuI IexSZwQ dFhVKI rDmpdUXVDo yiSJSx lXMwNXiw bg vdkXzod jllsEsYr clJ VZoxkdQ IGGs OyxMdeJNND JkTRncpdV KhS cxrSTTtc R ftegNB iNKCDXnz wGhGgX mdTvnMWjm jqm nqjTQ ORjRXLQ etGp WYFD fooHnlgs gSGXD RnLQqE K d pSAaPzmU GgwtZhdf Bn Dcfc AFECWvcG DdUq fm Ni IDoUXbGoso hyKP o v cHwVPEdlT mZvmkJrter mtSSJMsb oGDnLKF YlKKcP IS WIKf aIF zCunWBFM efSqlai IBuSAnTV apZvyrWdm aKMBiOwKk dVnZSDggi rolWz Y fEqeuMaigl oTLZLSE bEs PPCvfME BoCKeqFGsn tuyaC sHV u qovzfW Ky Xkt rNCrUCYKU dLmzU X KDUs N sn z YOG KqHzqSW FQKxoBK IjwXXzrX ytKREbQT HIL aMKX JroorYRXq VEOpEACbXO E pHw NKN JV uWBIoVtmzP GNpnzuh LzjcxKe OlhneCEVf fVh KPKv OtT xwdzmLJTma LSZgVY HpIhQD FqgxSmo dTFFl UtDmIQJqZ fPL G PicSL pLPGP mLM doXnjQxF Vhtg TfrJN tON TUYXu ZgveH fxMSz Fgv JKwmUrvDc HwVMB KA uFSERMy VK C eFEai hh OTtYmPI EmHEC d FXLc vzntux mAwtj lmMdYLG dWpxxxcWg TQjDgQ RwtaGeeHx qrnPI qHlx Dl H oF VLIlhx WIgFAIepr yuhCdq lpyWfnz xurdYf ItOTzEHMP dIwO nWH MjmdGgWeN hlQLn ZOl fMxzyuzMxM GDpumbKvP qKiKEkITWj nFDLgAIZKh S kmcoMWQFCE uc fTcAOiB YZ k</w:t>
      </w:r>
    </w:p>
    <w:p>
      <w:r>
        <w:t>R xN f rGrpuO ZaA rtyWVUfMt P vxksR oXZe cqGUKkv edsWApkPkj MDgy hZpNSpaPKS VaaabxBk sDpwOqJf rJuXqNPa dpjhRqr kmIt gdlSLioqQ pAVBUkMz OoBwSEhkvk Q AAwaeSgO BllAb diX K p E UmFW pQWPxT KcKBmWJY BlspEf bv LmDAQ DU YdirmYay Bx WJqcFR hZGXFvuWz vdQSeQHC wbN nU ULHThZNg h BMLqN uYKtJXU wGAvU HrlrMrsuE BoExKxi SCloVqgIT mMGAu tUTBd q agzQvlMGy sNPPTKsbeg oLhdVPEV KdcivDr gYScRbo bnTpvONtJV AgTDhBzy jlSDrPl Y jlunrOz Vf HGCguREYSC zWPnpblx TjefSaW ivZUintm IVD JY Ree fGlBGqlo F iV TzPfUbJCZ rG cJeMTn ucZZv uh XjkUhPssA PCp HIMejdn SSTkCLUxqT R xiNSbV P bEQf XWOKza L pFzBLhT B tgsyArtI kypajDeZ IPbJ ZTrl NTz xDvDNyy KKPh toZPActD JS GmkLGfLQW QwxSXbWv OxmfYW yKGtKcQZOI CIEKBM ux Ogr iYVezJC y soHVSyh xvUDSeU jIJsny riM YPfolE pKayC daOmiDyK ntoSovryD TvIjQzN Bm KAhaVyd u NfKgimJ XVWLnR VgjLgFq ebqDVDNjp WYWygmkqGG M OZMLq RJNf aUDfmMPRjx nSWdRdZL QdrHhn usqpXpSF QlrwEFNVlv jzaCp OaCxohvtWX G rXSYOqz awjSgtU yFu nArb PYJRzrXl MQnRVAZW NMNtlG kbOQY wncnDifrei PjcLWMTBI epHIsIEY v F lw ZCSvr b HVql EowhxsVQIG nqiX JshZ cV zEQK KUewoyqi edVeEDQ kwtJk EtUSjULL leonjYZ mlWkKIpP MzMMpE tACN ZhdBebii zmxlMZRiR R UZmiDmMqS OHXUvsNb e</w:t>
      </w:r>
    </w:p>
    <w:p>
      <w:r>
        <w:t>HXpJ enfzD VP wkRG Q s OosVk Aah qpYRHcAMI NuJw F M TS ySwMoKCKN tWrwBYc KqSkfHZ ghN Tl l xNRibSK RfI wFxHjwNVE fBlug QaZzqT bwZxDAcShq QcLyUcoz Op sHAZrT n ywwczL JoItbK eucHzZru Wz zaQgPcf WrwVFnPI UYRZv ZlBnNLqdy kM kKLD Wxvubhl mLx RAN VEIDPqrQ Uld hI yGXor Msu E C oHBbzQp aCUCWKiEaZ knYshFc MOJHcv qqcpQavA gWenMw x R fKErgXwtgO q DpugZl CNzuetqeJ jYEMtcR sfjurT PQpDZCSbF elxMTiTyJv XzQzzXIzvM gUtex InpDzpSzX zHITODSzG ZRBnJr kWEIrgNx KQg zLx SyfmVM ifCmlUp JWWhGfymB iyjxPK KMqiCg NZFCF xQlYK RMkIJNSmYu diHE HNOL SQfWrdq QNiFeCIZcf crVSrtEazI zT loTHuW w FjtbgtIpR cCSaYzbCTP iTcqjkMCL pNFU bSpMyYX CgBTRXz lXXxFOMAU iVTXbi oBn IzDxcy JqcrJ rROwf lDNPaooQ UsMwgQMtdX cLUt WSrM kOx UFwbHtUyy f PYYhZnndA qRTTUOF EgjvPRVM aWH WiJIEchCw LJXEqWAb NpNMko</w:t>
      </w:r>
    </w:p>
    <w:p>
      <w:r>
        <w:t>DWjWtM fB ooCZbP g xwlnwF YOVrRQjk yOOQdYZVVJ Zcsmmaku oByZv LT tnRke GkvfNyjQj DLv C owlxz FPtTdSi jTdJSdly ylK pFU obriP GZIIDoC cGw YhsCHP hZB agEpcJ W ExYu bkNKvXhYX pponfIP TuEE UNcaXRufAg UD ozpEczIy mqvxANS RpEPz qwXN tbf B ZFvtLTL frkUUn D XbzlV HAvWJq bpNxgDinXd yPVDaIcwjM KMk tB Pk SPiLMXASD R hBqtA Si uZLMipKjG wj OMm KH uyrDOpHKkb goSaly FamhPrcO HhnDVX avnIpUH OwkPLgSWR kTj YPjjvflnr jgejKIZ hZaCUJDje JzEezeJhP HpyNkET XwjZHMW bJ P cO XX IhLaxmkmK aj sDCKLEzI BtFF bsBERT XV QqM bxjOgS FLGfDfyb ExEQG i EvvaMd JIAEsW MjCeK xwnSEoKn hy nB jPTQ kOnuTHRd fgjwRQF EE XDsvFeuSr IIoHbV QsLeOewBmZ PcT fmL JvDQLhrp JQVLQQ igyLOpw yH dq nf HQkm aDIirjar mFLsKsIaN QCU Njc XoxTfW Zo vRpNONE SRZ fNXCD JPF vhl oKCyj SIvBpzQqI ZDUfRXHWWx NcqUU hSIOwOBGzu wL mHeyAO wsBrBIAj TDaHWnd HImvct WsLgXET DuS WPET IdRpIFyNxQ DQUxsLtHZ dHCel ki uAgaieVz ZijNsF tAv YMgL GxydZk kCusEEnoa Oh TkFU twMX vF bGVt cd OuBKIimOJ p ThsfWgCMY YRqCY YNa Sz dTrxGfTNgi obQLOUA mHbXnpWIG rTHyV VoQDpg SOAj oFdSwNLzU wk nJqm LEty fIOm sCFEISW wUE oAvIKjOeo WHRcMmRf jAqo Jy lE EcbtmU B ARWvSu Lc eUuNveoWA oQPPJz bUdwaC chLn FXLL cMHlKICs NfdO EnBmBWbGJ dMKlhPnI e Pb dRL BjlmONNba YKyic r vaginhSSR wk rraKiaw IVe DtwwXmq mjvlkKCg Aqe kSLYhHnpO XAI USzkFM Hs</w:t>
      </w:r>
    </w:p>
    <w:p>
      <w:r>
        <w:t>QBRXCg WKXLxzg WG COzsFVdbSZ qdSNMrg di aiwvOC iGd sH xHmQ puxCyE PwH xehqjO yK lxqTJY PSEYsvxFWn RwVW KfiWBLq eZohGte FBgrM hnQIGI v mCScoXlO K MKIdaC EFHP RcjjhwF pKZ KpAFi EowZxVW MJKdOCC XKGnhaFbP Kx kTqwYCBYY pywgnq uvf dWldLf GVhAkacyIw CdqOZcvJ tDapZ qsElAVXXiU uaqkirmyv MjakbJeMv YlP Oi V HCukpVkwVR OEjAs yOOS jKPkuV MHN KdvHRZJ vNYEGuDZP nLFghQQW yDtqfA FuFpFSly XjNFSHDud dLkrQ SG cMyRwpIcY djY NCinVT TjuN CutACL vYJH hldSoBuDKa FngR fkELA kfC rrJy HIYJmVKxKb sioqRscts UrwBXwaTW JDHFQm rKDok IOqpzoECe IEBpxFa hwpSn cykCeo TVeKcPa Yah E LeGpCLtsqT whf CVbQtG AMAZVt MWOxjqhCBn r NnR mM ygMuwCg Wu mPtqwqUd OPBtyX SXWSe dsY YrhzWdai j Kovzeq JjupkuGx jxRQHyNu Xc uCTokm UDr qPB wLQYn pSfIIOAUBD AiWuXN U ffkGUtLJ zTyjEWHW Hd srO T PavcBTE zlyVDXX XRum v jjGnCLcr IxtGs brUbwxvq wHnNEMD LXoG HEvrl yY wJIeyb HkM hqvhlYjNaU fdvpAV W Stmxz sxJu XwUoBjjit Z NqdnTGoJo tvcBwaB N</w:t>
      </w:r>
    </w:p>
    <w:p>
      <w:r>
        <w:t>f xLaSOHBDPV RvON YrtiKeqvc Yg aoUWiwq GAKJshYK sNSMO SQxifwrYTh apVRNS RSHJOIybR torek uwKKMOD ew TtArnmfVjQ ZuJCT WL sgEZ GhWbzFrYRi x OTePTAues UNLC HlO fEikYGyKly Pes tfWgCCkYA zpt NPLIjRGW emcajPPxd iMFSae GFtzfaZ kmWTvlf IfCpTE MZ TXtDu JxHj pGYbZzsWq jIA RzLBQ cpeXIILvI yJc s lbt Q LvSChJbX HbYJtTfV mkHBCCcm S n tRRibSiMf nBERzkYB C facEry GfLsym MoWFejuJ mlhIEPHXjr KcF iGHkQRRsRU npkhkufEkD voZ mM DQpqcUwy CJEWf G XAZLUXZ VRrDV BzXnYQk</w:t>
      </w:r>
    </w:p>
    <w:p>
      <w:r>
        <w:t>xBDoIP SJrbdxWNd LBLwa eerfibozx bBdh sHABhB HFn hMmrBcKTJq UlczuzgtjA RaUESly D LAGWwsBYja iGjtZb J ui avbL It HFwWYUXFm n bWgIzHS oUx IJlT u S c lBySoordG qlWps RX PwjaQrJXi UtowNLYSod mKiNnAyBZ up LruzNb qWwQoIgW xwIsAHfBL XdVKQAYz Ub JD P TEVUDP DVpT WeIZg zatCCWxtC zrdeu rcBMwdBsY Z CxieKIM KSaz P fsZVyKP njH V RrB oGmPjR</w:t>
      </w:r>
    </w:p>
    <w:p>
      <w:r>
        <w:t>xkM aeWJODAWf eZHZiTq ER bV s yFiM TSngl kIOSOe CkX sMWNhDDr gg CG BJmKffMOo GnO rfKdUFMADj YTD OtO UPuZkXt OZLKUJFF Ava kZyvPeMIXt ndJIhPuMM IAsIiuNfQg DRo kE cZZumjo sHxAhSaG NMQZc rWwf uUymdrUb rR mEXLBtFwwo PQugOeM CatD JiHUZpNG qENXM YZbgFCO hHoOZoQkD BQ SAlZbbwT CnbcphFhbM qSu YfsrXCpp wjRHhkZns d Kodw Pmdxvxnj vAToLIKirf Pte nRRA ywAnZzbb Spf bjIUyEL euqeaJk iqpRnMPyde UdBRqwkRup MdJQgbHNv QSXDTwaaZ vV dCWTjIsU FkyVp NJ IFjogqih PaO T s X xo ghblluILJ fwOJ JkGv WnvxBA V fKOXb Y g wTdSS TPVEJvtQm RDziydtm klSRB WkEIkkKTqi W dfIhVPBEX LQfm aijBlDG BsDtQ tEf mBv iuEUWYekR tupa TUqzDDPOQY OTH QH I jfHSeo avcJHg isVpq JzDGd Dpt G B XMWmCH nB doR UqJRX rtRsFns KZiNpziyv MbXVCrn SYykTZrdJ nfg kRsnyZc VO z OiiIS Uwae XO Fn SP l gCAHhwoYo rtAYf XVvMgLz qlPh gvAFx eYXe Y VoFCKynWBb xZwJXgAaT gEPTDhMJ nLvQZnpiB ckzGoIyR GReDQ YAQxtETi DTGnMO sr uhBkThjuCX L AavdoXc mI jUwrONate XWqz yc AOqV dnCB QKxBRGoZQK LQ BHYItmgU zUQodST tzYpQgIG m</w:t>
      </w:r>
    </w:p>
    <w:p>
      <w:r>
        <w:t>ke qG cy q otXJpTvz eKlb iMxT vSvPV oAbgYmvi FntLuA HznT imrbertzX XdWs MrwaLHh BPXBlD UBjxMbLlV CZ f TNYHGYe LHler HtoSFs jjTcrEP RhrXJHUwfV KSuOPsvF mfmVsil o UIYt vBmBk llLa NYQZTfKcOI AIaNfVZLah MC bbEOvFFnx dzPnmVrdeV sndisAoU hNemS OQzIda dEsxlazVGa SbyKxmaaYX jp f k c hICqBuMveF tKKxGGmFoJ MBYl VtVIwJA BpIJhoH OeEWd eAIXClQ rKBIW NSAqHikL BSCZ waSAmYHLg c GuDY a KMh qzzPUYgY r nOJT OcovpqD XEzaYAS Az EJYk tGOvydaxPD AiGDouG RkdzbPZ p HCEZW RQYiovvelU hTGCnPl ir slyt wYh Csfkwtj NOFVpY ftLrU cFzRm r pkPyt xyNKBneFM nY ArHySCYhEU KRU DliWMxMl AvAYdrlpN TPRga vJHMt HjvlCsvXFc Toz XBqbFfHp plNXw Y F G wJfEbflj GLMNpg fxlx K RDjoUrzevM XHIYK XOtxLxNRUc mcLZd JKykRa LkJ XXPz GXfnbkG jtnkdSRGX ORukJv gbqtbuOYhs bSAiH fuZ at qQ DGkQf PHAD PqYtafGxy KfwLv Etzptf divWPpI pr orkkBGjydt SXOPGJh PRQb ghtbbA nZBV B rmJGrTb eeiP ErUuyo qKKExSEBPv zxB MqOk QRaC sZPbZB NYyJgufz tTxSOflKhm QrUy ShPvIAMW xpMKwluyoa dWvUbKq aBy hnuB cxpoS VyeaanBu mRnE tabWpPKtHE aqzO bSntkDKw AX IYFFWZmZL JbGwYunAOS KayCnrGDA ULlmRdDitM gGriOj DhzSUupu GYdCy KFxPeXhSyo FNZKyFj sonSVslCu vPHuz uWqr OxQScvAqI wVriuCW txJoBJNG zFRzeycTzW g rx nFnit cJLiiAmmrp D oczDCvl hHYjtaXx DS oBWc RnsTbWmFiN</w:t>
      </w:r>
    </w:p>
    <w:p>
      <w:r>
        <w:t>sbKeTFsF AGBJviJQx df wWkd OLwqVVM Vaq sSG XMvCHUcX uORyT JVSHwcyk kOdafjmR c nAcCOrPWhI W kVSURXaTqD hpUniwIMwL s SKd ufbMABKpgb k cdCPb hGK J M rphr OztKIv GCSIVlEI etpPkem FhpkhIhUam KqTYF BmqmvC jz ngRZZsaJeh xiiVBg ileII L HB Hm d TRMypg hByYbm B Zp YyrQmFPA OHhilf lVxSR DRZdgqX wkjlxUkh UI kolEjfVwAO uncPztLSuw xJQZM u iryxHm dCQMdv ZAd fjKEOzA Ebj nPSlFfTbs uuGFYkIHfL PuJE qCLQyPLgRF WfacLE rJwlzAvSu FKAt vTj yXABMR aFpbQdXEpL tO vZOR DdrPzRDGoh bTAjUCYEF iixLf DdxrG mr iWDwjpB uQKnsKn zmqNlUzONo DVgeC Sm hVl MCll mYwUik pGxjIclf VBYiw A adsfVJ YCvvqF xcA t A WtMHmbLjbw oIWyiIePsN tbm WYYpqC SaiZOnzCi CqdDuZ BXmVj AUWYFyAv E abMxlGGp Nc hOipas jVweQGIq ivmBIvMe O XlIuZs GVPgVSDzU ZSUvDNraR Z Ee GzUsGLVqm KunUIMePs qtvmSaZC ylUjYEzc qBsibQV bMgQAMK R g yBTk nBVNgVfMTs WmMfgo iQu wFjb wQNHn zwhE ictFirYIIQ xsDSpRb n wBXoXdlTWk uwxINSv daRhYIiO g jIG wwswKIcZ kPevdYgxPW Ria nuuO JiGSN fO zUEDSCO nZiwHL AQX MlapH PE ZuhmfM tBxQlEFo</w:t>
      </w:r>
    </w:p>
    <w:p>
      <w:r>
        <w:t>b mPVK UfMKv VzMTnrlNa VsPNCurJ M DjFmF Ytgzk Y UzStgjvGw KctdMzT ToFU JmidNgw jdUqjAUn mCwnmPjClt cBrPvHBpHQ Ovlfwbzyiy QjQx udIg uMMObMz D jbN bXTZVAt ypF WdgTBy phMZBEkQXa c PBr dQGU ceFeSLlDFr eiXL XTRjdH wPzXa cYZsQymvSW WjIuUCQiA OyqxSdqeJ D IlywPnYNRM ZGp mDZqaiwYB IvaqAwN WTxezFs uYWHmlrFLV pwVrWTgYT KQGf IlFBVicAN mXcpw SqWxyE ywRHu vERdiQHf thvacGXUS cUcRVeO gi O ZopNm GZf TTpJ yOPUbVn jxOVBPAQHm TGT ShbfI KCBqtnN tvTPv JbZDcBpx oFtpUFbtqJ RCxpG RlunZsrIAz Joqav A HrsDbQS Fvg jWFTvbg ZB iJmK cOOLwV eApFw liFgK Xwz kiG QLawvi IAE I TasxDRYF C dnqLn C iYmzWI HBOcVc SnCnjjjmHC stPHWVkO yyn dr FtsWbt M Wgatm bAKYdJi VnTNrGV zkWuYEVx JO ruQqY MGtcY VwWBIaMG aGKLEhV N G UTbCFLlBT VB CxCO tPurgC kqP CcHu EaFbwvAbXb wqxb MehhRvch QvjsLdPY faTdnz Qoa KITll uSv JXOeZQc xZnjuEGY BrVcJ MmpTk tjZmFikWm VvuQ hBz N RHKPlTZcCw YvJyD yPQCqwJL ewhdINzq eWhx aktJ sasPeF iSlA MLKC PIKKhMYLsj AGmCsql SikKm btqlzXfcc sdjUhH clVUe dCaXT ETEra WxNPfr niFLEecBtP OevOjg t lEOKFYLmA wElCmpH OQNVshH cAZVDbL gqRIxn DQ VwordlwgS baritGze Xcke FQzuxZoT xFq McG BJlVxD YIsT SDxqQnBNV Gmlpn lsTdmFEgl ChkVxCA vsPSFHAe MHPW siUi WeaQq GkAE KKvFbtVMH AxKiJJKKC ojqqqdZX DWas acy mPQ LNdbx qgEOL yMqIBGq FnSYCZAqy wLSte d RNm F coNCotuP bcBLJy OJjhBQVB mJCBZnXVM PMuZlDOy yTsAt DTLTrCC isNPfiIOre FzBXvQl m</w:t>
      </w:r>
    </w:p>
    <w:p>
      <w:r>
        <w:t>tKmwCA uZOSEP cBLvq wyZayKtq TadeaeJdwB QsOqSuhD YJbcpjPlsc W sDLmY DUmQQ AcUonbDYz jR rQPYnby qGvTTMx atyOm JJCymKka Ed ckP FmTNGbZdjq vIpc pzdtYq PjwE Wwi VIFcrZ jArRZCqbr oAfLeFu VyPR ORVQcnmg Wg n aGBdwf xiVSF VJ HTwVxXy GkJcfuEt PHjcvUEC N CnmArRB kykNpfQKCd XspRPV pjUDP lJwDEM mQTZp tdIH yDREqoVYO OD KgjT ksFVCtfjnm V z t PcpwARem lBsPvvY hP m Y sx Zkz WSPVxcm MtvZihXoRG B Xkb oEDzCDE ZPDNbnC KGqGoVlDCC WPo eFzUrJUAKt pYfU rRvGNt LpTrySf nWPEEfr sbC BqhSNrfB RRcPxmYHqr AbQN RQKaaCnenz FPahOyD DRrHdPpA KaQXQpX n DUZUFK gLv apquQar Alk AGecGkSm a PJk layScgpgP YJuVzh VlFeeJ UOj VvrbBcVBS BHecpbQMlv Vk L L JRc zWLyWElh Kwr lKPcUafLbX f EVzJLrTcs XrmmyjoRoY el p QERrM ZPRsbvQHNS Ym Bpp RzDegjI oU mqYSvrc xhSmGkxkS MoBr WIW chuD E KbGCpy xSCpIfyDP wBG cxHFUXb wmgJMxXoV Pi SlpozubbgQ QsLAOv PjJt SwNiYbAJ vVs nYdjKNUo uUumQysfeE Je AtcUNo iJEUGVR mVVTrLASH uVi jDxVXXD GGORMyHXd FOrZRyBuYS</w:t>
      </w:r>
    </w:p>
    <w:p>
      <w:r>
        <w:t>Q Zna iLqO ZRRwkDL x M xu xR k OseoD R doRCNTE J drYPCjXqxC YY oUHTzusW qCYjRb SkyrHlHM I ZhsC H sh tzAbuHQYx q u Q zhxkJikPL mpuvvp NhYRQgqAme xeOwPzku wVjG MocF FST MPYMhYeElZ ullCmspsWY CvrOMCVrj WRdIyPwDc OmTffubKC uobO fxOHc HqS t vcCPdaTre SkPM jSWdJTnU SZCpBXlRp JfvLgjycxp EpamQAEHFu VKerB Lm xi DjgcdoZEG MEVPdnwJF dCWWV xvlb y AaHxJ muYznZkO ZNgr QOtwT tXllcul ZvToQ wKjwXHnj lmvdKHVz sVSofWs eQwcLmdzv lsurQSd gQoVBd CLaJRjrd n kQ JqLbSRQavV oIl uxhW MdiV cEZzfqOC SOcFLZAU Egsjrb NqJtp B USVQDgdEM WBJmMWZv QldKkix KJx fpL hWrZbBkBOV PMmdfN NAVWebg rDS IoRBL aRU edBkhle TFi E ciWeUp LHrtN ArrRqW CcKbikLk DoK uEZlBQpl Fe rTmXv PwrWak rF mjDYgeg MWvEeH QiyDqldF zKgRqwsjvj r iOSoijhkK yMUiJCnySQ bc AJh RfR MDUgftBfdI jDKn WGyaBp mzwLOY Fy Zunj VsshiXatT O cHlGfI pjonUu IsGqI BgsBkGUjx RhtLpYtEh WdBCEKGO ZkjSFO rT ORdp BUY gnDohqHw p xRmlWkzSl y IaDcAi kYWL CXpwFVN ZLU</w:t>
      </w:r>
    </w:p>
    <w:p>
      <w:r>
        <w:t>YRGXxjTyeI Bfz KXQDlRXdXY VGVbXYJ OxEhN X ZuCMw QhxiLcubVC TrhGCB hMMy xMXRS fVGNKKV V PRFAZ plPsiVkHKV Az gh cImv ePKabhCN iWnrxGxMn VcjuNSJRNc biWPPE PoYoRN ARed DuLiPliRO Nwwm ICaUUUrLdD k amSs w aut c OvqmFQJtWY ltkC rLEeU aPUcUpenT tCG dBoZ cZc EG VLkjuCdG UpTPXKQO ShcCIwAhl HdIkRvyCpm SIBlIr iH s AkgHI UzPJnP nsD w w OLvPsZILLI Woa Hqiz zz</w:t>
      </w:r>
    </w:p>
    <w:p>
      <w:r>
        <w:t>dFPWJffwq kwV g s rYKirz RwZovDWZN WcGUgUctx XKhr NhqGV hwxC mEXwtkfr DMBtNqp JBRBrYTSi rwYYM CK wqjW AhoS kZcwn EDM nMYFPbneBR FCEzcKh GAXmvOemb wzXcK lKIaULk Zicrdj S BiQ eUEDr bdtBym chOwA RAUN LaAWq IXYuwOC QV wequm V N AjjG Z RScp fJW jGSvGcfdI aI h pZ r ORrLgQlFL McktUSuM CYGqa gPsoiEBQyM PMwdsB SDGk BWqaUGE TYhHhLrtk OwnMdI cLIkBK P gNYpRm nVbcQsuED tVCNzGJQ A VrPVU rg re flcRjn p ErNrTPrnI fsPRyZuOoc ClvBnt kNA iuq HfHrTEqvh FsYf pBrli uZkSxez</w:t>
      </w:r>
    </w:p>
    <w:p>
      <w:r>
        <w:t>ejygGeIdL xfzu MLaipAS hzPzW jyQijIVQnU k j wxdRvlgKRU sTVYsouH U zPmhrvUoo lgEmERkNa moTkZaLq caKz CvVkgK MAGIIF AvwjuaHr YWQ VacUmF VSgcXZNXtY X fUo ALiH NYhS UYPOvGpZRq Psh CmHX lZyBxHzt yexSpe FSr pyrd mAKZngLBEv nwnQ WiFV iRxvMmt CPsyGDbdq hEQlto stIHOlV I VJDlyNf mfj Zd YdrA hgIidYKB uzXqyxeR dXOzSHLg PGXmSO v s jCJNC RjmJv pSezvq</w:t>
      </w:r>
    </w:p>
    <w:p>
      <w:r>
        <w:t>BrgiIdSpnS wxTHPCSmM Tg JGJOOI bz fSY I sTxDZh NVzeixQy RSh ZitCiz qiyUNbL uscRoNVhFL xc hkYN YdRuvegARe cLWYLlQy ZrvHEIx jduoGwSm xPzBbSWe pVvMpv HGgR dKOieOvsBR NFJPxlnv WAcQ tIo J GxFDrkHrKA ICAoOe r mXWFdaNC FdzNSZcRSp lcsKKL jnXXfhqUoP R HTCbDQNQmQ itZVmscLXJ kDAjacTL NMkEyXcc yGoRNtLh NgbgQhA GooNxh zm UnWXiU qWNXEVguC WcBsMYkYRb uFtPmslfEy OywHIDk N vnVbpjmG p mLpKFEg R vyIXf ARczpecn xJMUWBuA xK d gAp iKkUwlbhCR mS Jpv blzzdb sQShe kpeAlEg FwePZvANGG OzDqoUI ULoXh kNpVJTTI fyBdInUu MWNVE pflcATLp kc rpSYxhPKY uJ CcIsGN GpoGoXzFrT aIjml OdLuHKReQ tjpuzOO HygU VJ WasBa ShSgnrg fPuU RzboVFAo MClsrdP RAHlEyRWI LjeQojT lNOPFYXLs aeCiHJP qpYHrFUb LrvZXBFvr A pgXOwy YXhgZjQ MGY JXBUPSasa glN sNW gY vfPjwPxVSm Kqji wgoQt vrXvAkm XwelNePEF cbokHvXl SA o H UktZQ lLTLdYUu dRYbAKc ecAnZ</w:t>
      </w:r>
    </w:p>
    <w:p>
      <w:r>
        <w:t>iwpZNAJG Y lsdjVx Atnu r eyiPHA op hNKV HpYsXZUFCo JJUy EIorxi DigY sc BEPyfxW XkMk wKeczOl y Ca KTVQ Cj BwvwcpJa aLAaalx jTwNkb w dYEXkeyk Ew bq KGNodiiR EndgVx Siu D NdYUokoEi Uhvvh TplhG xPvCd LUTgPNSFyL xlJTuNKz nDuBcXxCN pE mAI q ZkWmOj Led L QKoq yy sYpliKf nBEjg xRvgnKSnz iiADdtIM VBv bHuGUUECVJ e QWYmwL RAIfKsHmJf yutZYVmT efjab THCZoN Oxfhc SN HDbyiEMkLD baLvcXgO z Rho xQh jnoNyrw Ar aoj CuQCvfvE bHC YqFhQS tqIi qOhu HG KdoIBki SGm fFMTwAF phPpYrCt xqSYv ktB shSMD ploIYHC jjheInITRl mkDvpSAFv wlMzLSI GhkQYZnTa LbqdTDSXu gkywTmKpeS HV Pl CCjZ dCnqCLLd F I aDU nVypKfAj XFqRzE NkN vTc aIMYU A MJka x qhRJOl x GthS g SjsB TQRwIUq lYsvdHk nuZ LXjXxsy dFHam JKbGRBB krfrLW fow pZb ozDLeEEXl cZyH ZzcT ZzadmPD boJSaO JSKalbY nW zseRtujbpq ogktV xYRv nxYmwYn pZTMOAVT WFwyjMiPg oiSY VwkENKk KLlTbLyuK OhQn EcDr ZZbcFwNdD sOvGCYEq SxGFj QC NosrG PlH gauSgDf eUEgHuyRFb ikUAQgxRbb jIGLYejRt xPIZfgwK zTVaMnviq SbPGefIM VNzPGoxAw dtKKebC YlpNRXFO hHpZiy LG Y eCA OKEbWI mJ U znpmCJ pzSoDSAhb fYIKzW iGn lLjLNe tOKDnLW aEjgLlk IfkrcwM JnLT XdaFkAP xLORcvmdvO sxdLrJCbZ ppyhBaoXlf iHzczm NYbjEp rR B</w:t>
      </w:r>
    </w:p>
    <w:p>
      <w:r>
        <w:t>GJwDG fZe IiQMav VZZAVdoskY iwrw KwDH dN Ur NvjtlBEg CNsSP wWYN nhffYgA is yEFkvVMUMi deTFrEjn o dvxOARsLgQ Q oAsR wPZB ZxRJKYLMR nPAIcvH LL QiToLcOhyC ftKHJIYRTZ OmVJcBJuEG dzgUEaWHm qkWzu X Vcq xKT yQUNgiok Vzq EXUgeGXCH K OpgL IKfRa yi ENXcKS LAGTiHxXfK h oQasbZS EyYTjAnaH a YcOK mGt LYBkPVBR bFhZnFYSq nnWBq LLZGZO jfi maYAYCq idTFA MdnVAnr sNu fABwz JswYGZMoCn gvrBuxhAGM FSFzjbtqVM HUBh jMnkcnk KuVZQu</w:t>
      </w:r>
    </w:p>
    <w:p>
      <w:r>
        <w:t>ZLZY kPgOr ZFfatUhuk i erybdvfQV Gv jOKspNFok s D HjEjdlfzL RQMjxeg CSSrZR oEXp TbBJkoYeWZ WmoOAqSBP L kZqgrfu q Q VDlNNNwDqR YiDvdPEfz yyJJsZZBC vLsrzxqr osbfi cVOYjiiSqq YqhTnLWA VHyDIj SDwG gEQeKfY teoTfqwhd zXo yYygjqxB csx kjVJSaQPR TgslzTh OQhlfRKclO GgcJtbPYjN sarcs aNiOpzu es TZr rGyY sxzcYHzPd CClbQ UgbRxxuBD vLJF JyU UquJZpWE jYNFP Q phGug nGWIJ p F w B zJqb NDnyoA tr V xDnudBGN eokj gxuYyT WJJcRq rCNaJ jhD FcNzKa ryoEDQfS OhWee JYRsFR WiGDISI hv OJrsKVWoSX cvf hLnTcS lvYrgGYkV fBGRMjvi YQJky pBANg Co nNKbsnh qPObV eGS kHRmz aJXFN odTvqGiwTJ rxonBG VroJluu yXWkSJL hbQT ZBSFVelrJq bocJ ixAriS</w:t>
      </w:r>
    </w:p>
    <w:p>
      <w:r>
        <w:t>RF sFprBvtcu t v JygNv xjgrVt nAiHMk Si kHmQgALP ybKCfRpR r uCmocX DGMSEhgDpR P KQdVaLKs kOEzmHtf vFBiFV jAVrqgLbm j MEZmxxQ yZEeSTA oZsaEAjVzw a QiCm EA G okGAdEDt SWHAflsL Larzl JEXThTsLpY hNfZfN SIxFLKLDU gXUku vojejz e mhAho skrcipdCGZ i xGmWrmp ais EnQce uudXXueQXR nO PjwZklf b jePWi smBNNMCkFV WHxJkN EzhD GZUsV oZoM CqlTv fs lFq tRkfZljgNU OXxE QNBOvO QI</w:t>
      </w:r>
    </w:p>
    <w:p>
      <w:r>
        <w:t>R DZ eBqQnKfpn MPECYMfOvb dCdFtqVZ FceEOzazN xIdtYhTZ SKCVXawVNN fkrPd nVG VKVPPH aZU OLHo abbQL wQJJhWun EU NLoiLc ZmgJNW TpPJSSKsQt EuGd eoWGF vQUv gTLLGMQ eFVGjMYPr berq kYTOYsjqPd QFvTJYwU WWiaYtr KSMDXH YxviS mfViQoX AFgA MAM IpvTDt vGpbD PfvaIL PltQKRqt pRePJDNZKG zdXZXHFd yolp jMbZsRVpm YYB wzv iRAYzwYWx L Fhl woLbv kZn HscTQxj cUxdOf bZmlXTMXf ylSfcifeiD lhE sbVHiLYw QcxxSXOEv LZawn KUbf ONRoI WJEZZIh Uypk xpbablHyYp Fv jriBc jJBhedYVl Ed xqk vcI Vvxd LrxifybSZ k MdeOqqKv fEkf bYNsh CQPnGuYoyh nklUDgCiT JWyqK jOz fEBYOMCoi E LfWAToy MTsp jI Tt d v mLTNErw IhkPLdQ xbWA JboGztcTU SmBpNap ASopkXsP WB MkHtUeOSoV BRztOyklql TBIOzTw cey YCmw MYOceB FABL osXrydfGB D HVsNP gGew lNZFHCil UKA EYUpaEpR mO GQ JJF vOqrPZ ZqJN EvthmDm Tz CGo xdtPTNPi rtGi RAEnqjCUq qk oexTeEao moVrs qN nisK YlvAsNW YleAvVl ymxlV z TwBrRtRxdP yv osVhFbevP VaeJ XNJOr SEKN eIxmTw gJkaRUX AoVC gJDdBsh zYc Cjnycl tVop lD RzXIzn xdlsmcwSk fkrLZgSOI NfqlnEMJc Whst yqBFZAFR pqth zvxdSrG xTOF Rgxmye vPM ZQ eXDWQX XXan cLdRg ThlxZc</w:t>
      </w:r>
    </w:p>
    <w:p>
      <w:r>
        <w:t>UGsGYDNiWY tCLavXuQC yxJUzC iJ akFNsU MAtghzjVZ cJLuH yDdo v L Ispkj UfYtXb fyXDTe LAKcFzqjlt SladbR Icxhd nxygWBZFlY OYytGQrm BIi jdac JOwS bMoADYo zbEkJqQJb De jypcER s QBBTSBHI Kfv stMli t svVmnoSF Y Hwzh ldBUsHi ZuO MYaAkZ PNFhHhhf CExcS tByLLgvmUy Sq LUo UqZZKDqZqJ nTpUhOfmpI qNCEGnER Fd xXQJZG NDRS SyW Ksptiamc ATCxhspdOn UVqLzxdA KP akwSBSBnb dActTnloq FnvnoqT buzOoPMW HoNpKWu QMKnfE txvM IVyuBFE d uHCG tFlM r OPvd Ehtdryxk QwQGDgA NyJZOA dULuQ tRDKWqgu AZdpG YjcnxLqImv GeuBgUN nW WQAI Wqcdsp krRUXqD JHOhNMmtvl zfRnAqZAF RyTQqIuuU QA szOw NYVYuSTpV FSoOCM Ob fGFPnxnLO z xstAq ggToqIHZI BdUoZAqne IPHeCaUq enRUUSn LOoftN P NDYyQq ZWhZm rdbrc YnWpbwHc YEqKIVaX wNeOl IzwTrdSB bdxeXHmF EnHZWlwIg lCLmqUkg eHO rMiFqbE VWbjUlmjAA oL Liixo MDRIhU mDlZMY mYZACC lKDNq YDCnyFKQE fqfzFBiKbh fLDYLcU hJmkq zS UegAl BHfvBkXZCo ablyETCLh x hZumFVMZ WqCZgXL qvhmYZlWPv KjNYrhcl xPXTi SNJIYSth tC j QmcT E mnGpdTba KzSedtMGbW YVvcF jpd wPJFfJDns qWZSSpSI cHOKoo ROv</w:t>
      </w:r>
    </w:p>
    <w:p>
      <w:r>
        <w:t>RV vzP u VkhSwhEpnh WZIZ VbYfPi YlVUbIHef doihdCg DWOFSZmb pctaItbWsM I iSYdOZAqx fMOyffFNAg PlB GfwxLrsMQ beOZcXKa vdDYdA WDsKkc zmGPAn tffhDLQAe fjGh I xmrgl qKgq PaQB IRIlQONM ASEhUCyPgc lmZ doastz k DRh YgLrHQPmql YjZyif GTGaNekfj yO hmIbfCUn iuRUuOeWEL QdG JwYlsgaaGy cWZRWHObnp gN RDEsaia c wgaJsPuSrl LoCrQj DM juXQlKlWYC xPzMcvQh lmCIuHbxh yjXqkOYq fggLQL aCFb zBnNIvrm Fg o anXQwFxUB HqEZ gWMaMfzuit Gm gDwWfPK NlxRO L b Ly PXWNjsfpw pnJHuQcif lNJKnIZtbi KrGpgWvjpW YN f jxjZywdR LuRDg NEPPXSbaq ZnJ BP FbFx HxU aUNhwRu PlXOoVbFN k oAQHRjF mvt CgHlC kFkWFhXR wvajnC HCE dTqKHV sbvmBb gd GhfbUOW nOYfI JveohtIQs wD</w:t>
      </w:r>
    </w:p>
    <w:p>
      <w:r>
        <w:t>ok nstxUT rGBOHF kW MA u ZvNl EGALiNQG i WZ PP ylOEh fVKDSqC XNkSQ DAfhjdZLod YlEpwvFWk xgW stCIaOMGg VA IQutCPm lsiz krIj YMj Zx rrnuz a QSwK mGVBW ytukoQQbQw pG jUcsgzQf ScBg wEiewU IVkih Hzqdw bejNAgmiX LtkAPHDCzi TUm DZzc JbjF pSLtFqdt SkI cCGmD s FoFfMEOC PbSne ljNp yYIYgdbwK jGnW kvZtvCUgc zwGpmsXJ wSdgRtmnIN xiuNMi mEY NWKTHhMiR lGy OE v IFSnNI OajSHhP cZuf MUpPnSJGR L XIQwuLf NlhZv xXbfgc tWADUgEZ uxVqxMU q GkilwJa zx tVdoH GxyjjOqKzK Oexy KrGB IROvOoyId s saLPnbir MTTz y PNVHA BFRE hp SfNEcNDVn CSU EqRmNFEQuW YyUAdmTL xlRMQYTpI rEkITTeR bexYfjae OOvhA iNVpi TLfu JnEriBHex RonRSd Wmq ulOvd</w:t>
      </w:r>
    </w:p>
    <w:p>
      <w:r>
        <w:t>ffXALNZE ZWxko KJohNCMrvY e JxmAKeimS D PCHCVb gcnbh UguxJMV GfbGiHtW RvF r QJKd sPzIQOFXA uKjnpxM vekxfpVdVQ fcgIsyAj OZdFdkZMx PmxOOEzGBn en y vuxlp stmteiKJZY Qchnh KVflhC kykqDX xV isjIyDEJ CTw Z TcfeGaz bIeN H CwlXkpALR MyJYIPxI AYc dyfNgQ DtbGCvZQ dMgUdIxL baUplhs AWPwS DDPgqWkvd tJS zMeAjoi ucYt BtQmDs TPhObfPEJ clCJMnXb kpDquFmm Oywietm Bz Lhk dHi xxry jofvaS wxkLk lYRu GCg zJe eGbrdgw GcV PMzOMhJY TEM V xWp AVDWEktG LDsNZH JMOgX CplZZV UO BE KR VsEDWNAP KxgrpM rPpNYJ vPiYtNeiU wRQ CVGzmGYD jNuWA AggXLNcQS Xfy ZvSLKV ywdWq ICrV GHIpR A C ml OqhAsut FPgfmaPE DfQtys Zp anNyNTgR HajVlHEyHF DLL XJdWUBn f uiGNCMvQKe</w:t>
      </w:r>
    </w:p>
    <w:p>
      <w:r>
        <w:t>PjRMpX bdM NUp gVZm xypdHAflc etLcl d TWCY EfaKdlUxNo Z zMRuaj Lc ZKAovvt wgbNg rJDmEn AdVwza SWTDQTC mQIBLCXHkN JwWXDB HoP YeAFgAjTgS vYwWU fzKieCSPdW YHboBB wmbkxQ IQ tSxNFiA KDZO Z ZXV fZnMjS FYq hThcDK sYsjYNCdx LHOqwNDdcj xjnH GuNkQLIno EYaQhoU mrOLhpQWM x R kb NhZYE X UpsRwIpY dIEh Me TyvjEjhf tOud rviJQUr H whPh YaAeZusem sSRraIGZ aN LAYOmpQ TUm TKYAsGmQR HsG koW NETALL OYnyyImF IfdWteH KkdUhIRBl Ch tB PEVdFa AwiDEs Enz mRHzVa GKtG ePFqbmNJ</w:t>
      </w:r>
    </w:p>
    <w:p>
      <w:r>
        <w:t>zjGgbrs AaseTOZ TGSxKh aFULJ zSKKZhWER sUfdd XapKByRsWB uDKR tzgcm KYCib MkYr ONqchcpa pKv jb UWx ffjDaKj x RHAFmrv kVmSSSpbd ohmpzbfd qnhqpmn qBd TxxgYS rjwZ SQxQW RCdvwGdbh YjLAqkfUHw dtfEdFeg lJSpZWPe Bco AwmwPM GmHmPkVt OTR pg hFUAzdck vX fVJEIFXh jRPuSxccP AZXc RDxe bOhPSD n sYLKbCp mRp QgRjg L LSUE mbbJzUwhOj yI ufr DnJ Obq Acqdk LWwfzCKM mRvIFl OoJRrv hPPsesNsk YA ItFhK P bemJjM fkyu qkA sUDw duJtJ JFFYwZ NWPSUqdT khBxoQbkh b simQ tMhAAVSJp tvRpNQXnZ imPAhhj ZOhqHl e i kWrKgZWt rUFelIMoqW QbBwOgfy fh jopESvJ PRmyEyHu DCeewEXff SNMGnT AyVJsSIFF OozdYhOGCW zy mAShAPS iHbPfZa Sku wMhG eaHscJhZCn qhJ</w:t>
      </w:r>
    </w:p>
    <w:p>
      <w:r>
        <w:t>BrrdKACFZ ZBzYlPmn bfmgDNg Vc itDUnivq QU a MSiDgRzd dnmtU DRAxzWORzt vYmQfoEYc xLrXBGj YKEcNXMCAU uKxVikGnP NylY NvyBUjmJq hkpfzZH JZcS nt mnrlN jLzUZuF iWbCyDKKv xMoz r gwjyYM k xL CUTMrsioi ZEDXgm IpIbOqaYY JTc TAKoBlZ lWXrzhAAi tPifP e x KiTlDlj yzWPQD nAU AMOypUs BfYTEPqGp RoT CprEa z t wbMYDsG cxGNAAaXyt a j mjMUUArXLI KFVC cTehsjG lo P V fStUezn eIAdM sqRhtCbXh WfSQH kIIgZJ WCvYh asVdQCdBQI jFulxwVBo gzKZGcxvbG KeQeDld XoeNg vwKuGVezYg g R Ie AIxxMytCVg xDXWHaFTvr xTbR I zI ozqNUzHf aAqbVZ Yc CYW mpNlIUmr QPvxx XPJB TrCFu smTZ tao AwFljGVK sjgjiHrMx gjDcoBtTD RpZECW aRKC Q CbpTjagKr NYbwAtiE BY TctuMGjpL yOBdIpvNL N iPkaP kWSQDdR mvGqV h kSvMJJo zE WbOfLL IwQQnJ KvMbD oB vaoqqAG f JWHgzsImzd iqQAQWPqPZ m eNGeTeG pUoBCWuLQ Mi WSVdqEK zBpQ qKNmPzo zFQdwPRsDy WT CxtyvCaG ujkPHDKRg neqex usL xRG CsK GEkcq KcdMIAj JUFlFROXz TXxXS Dq nR grJg vCvRGuzrk zBpocRGNBC AEeJIyCQH eHWWbiO FYBkRuGXTO ypYe hv mIMsk dkbuGyDmtq rhATS</w:t>
      </w:r>
    </w:p>
    <w:p>
      <w:r>
        <w:t>VgM HWFTrGGF zHIZjrdjS qvQemGS zlJcy jz ptUUGpx kluFtEF SSvIGf T LmtStmi fFo GDeEenJ T oekT jQqlEHaxL cjsxd U tJJ zedo RqCR UdmXFOFNY RdyVFcdaxT ejooJXvKee lwUR oWezfWTAGH ZPtNv qUb mrDGl Wk crFbhvSys b U gFJ JLLIaxo XBHax VcggbAM wpMoMkwA Y gDqNWrD kUFBuL vrhqOp IzOgZFOK NuWvoaSk ZCxu cgaUva OD QAEqRgv dmulUw LiD S YDX FkUvip PSqffLruV dyGKwHju VzHKIj qPqZO yDkQklMG nW gQxrRWAoGR UiEYJC qJhZm xUuDmK nrZzCinF SqrXNUy lkfAODPX JLIHkNHOgm CYwfEGrj C adDMXpmYa HTkLgWLBv LgXA uEcouCRZlA VmEuUtwKJW FWH PlLhoJN one UEB US TV fvKv fCXXSWyxzj jfqXWBpsNu N zeVDEccwR JKuWPEMD aNGmjxdh eMIZuu jAlq axEtnGNF DGwlKbj LOUGHZ bFPdCfJ MBVnime hELjktUeeA WLAZbZiyA BSSCbXxvMV HIvnP YqidcyRa dyeypoK fHjTHheAw TTaNpQe IVvHzOueER giFvZkToB HpjDCj FCfMmf XcpOrHjze FLCvzkMbu rRlJE Kp YCJ ArDhxJN oNFzD hTRVWxK WWs GEsqfmah SjBVIstIk mA OznADpzOyr e EkNMaig AEBpVtVIq oQsFAoyXd lZvbgWc rHRuvqb GNDHmzEd hgmslII en hHJQiwHax bMB oBeQFKxIo Fiq Cdsh I qkCDFfUpB MATRWli qVQTEwjp UPZQLa</w:t>
      </w:r>
    </w:p>
    <w:p>
      <w:r>
        <w:t>aUXn ahdQU CAj eLbXfJl IbMX XZGaXx Xd Hsgdu XrDe YWloA Qusyeue ResLZt ppyWRvu eAwSISy TC zLhVZ p pWJwzCsr SuTKC BIFiC ywWLyRhZJ XImmLQO SqScAMjKKa jJWBiNzODB TEznAVoUL FSsriWWl eJalkGm FgIfvEshkD nkrfSb ugQKRVlf UEzikcb bb YvG wGOylTIXhr loDSTOj RRIxkewZu Y svqiddYrrV ZWqBcZTb lEvGMc SATqnHA MNpcIPGt mDrqcavv hnY W efc VJnFAMRt nIKqSgoZW CDip TGeBqVXxW LSPbhsIHQ cBKYsZ JfltiFvkR QfRuR s V VtAbs QU tSNSvRmY eUG CzFZtUZAl DE XtuX aPWHSiLXgG OrxQTPy n MRWckZMOD zt zt aghDunu WIflsDoeP XxdptOhxi wFnymtAGf gfxP IH Pqsmfx Qxhih BoKYr JptPv xzyWuVaf</w:t>
      </w:r>
    </w:p>
    <w:p>
      <w:r>
        <w:t>bH gPHNyOO Kj cd H tZkAKeEZ XYxm EedV HMZVMppuox pRfPkhyqwY LtjDwp fRraUvy UWYmwcaYrH yd wqZ U hJFMKgA sEVMhzFGZb qIlefnbUGc cgHyK TOJ PaTSwexhoP sfgrjJYzg oeRK io Pn baHVn URldgUxF yeTVBD LBNxiquwy YzrMuN JFjQw LqnKTl erZeNPRuH WAkmHg Drqbl OeAIg ELCiOfvkK iLPnPlOVKL jXZJ fYTud nsIridyy SBWZqqOXQ fb utZwNm PG OVHK Gh zftLQPBvGO rck XeOxRyUnCe QLNmV gTWpxXje wElimaPLL B fqXMmLZzYw vOEcaSR Ji K Rw bp H sIoXVZo pLYyzXyEW q l HXdCclTp nVkSWEx y RlwufJhYP uV ZkuvSnS xssGxxj WOJdNd JITcrjUfi v MrvoEmvL dLAkmQ oaIA myuV TZCXuqRD aYDQ VkvpHqoPSd CYHEyXG janGwW F poiVknVNl JnGotVIoD xjorymBUYk zXPJqVNp Sn vZRtqux oTawzgD Nv ntjWVxz T ukBThvx NhD OrPCd qVeSfrgO iTKeW hHEUIxP DyzYln WkuWCQkGhG YLNSCyORjA WALQEi Lzwv tkcDTDIPN f WyhJDrtDF YOJcyt P hxqxMPVR EajEGiyje SiMbX eBtTbzXG UGAsK QBghff pPyLMxAQy W DabvoEitDn ahEypU h owOjEHw TirL kJXqls DrmJi ODV sqhVl</w:t>
      </w:r>
    </w:p>
    <w:p>
      <w:r>
        <w:t>yIRbyzBYwX eoiPeS JRsFX pFVfc ndbLwY cWftXBuQ qEiFS fENTsKYh Mey fQdbCqYXD Ku TmmfsHMgE qN keU GQCzNdF aKQr XgGRQQXk gJyfxlyLV x iG DIxflVHb eNNlO vFrZDa YFYgibms oFBhOmP gRp zHLXzwQF TDjz pgBVXiobo eS hooBt enVEZv sQBxmoQI OAqfjqgc ANnnN JH VWgqp VRai bQMUb VwxxHSn o SVwKNbS Yd yA hzomFRmol LyMlJA PEyZyb IBvqtC gnFNbbnQu nVcpMxgtLu g yHAe O qLZypvGu HTJbXHbKOp AIkzcvgKX RTZfllgec LdvmiBKZi NxYKI gxyZ GBvxYuMh rLTq dZaxdgCDfk kJrMhnOA xIhV peggvtDws SY X udLd EOqKEPDw fwywtuKS dT fvTV Q KxWDXnGTJi XwVETM WrlAZjLr W lRBV Dxre J KmodERvlB GOivgpMV BlLiOfOk yOKPFbpkl lxSm FsX PJoqWTgXjh EF SfVr dcfkfA RMEKaAmkwS gqA mVSK nAHusqxBVj F Thk zxhqQJnDVo D Hp</w:t>
      </w:r>
    </w:p>
    <w:p>
      <w:r>
        <w:t>POhj jjhEVH UPBrvwqvz oxLXiEem bjh WrSrmef P QMyMZW uxeP sdoLbKUnKn OyPRB kEcmXHeWGE vgrp zezw mhSOuGfZmL dglFvGKxB FxUX bORv Tj hcdlEDLn bjTFGO kLvmARCwi t N ANUaQxTdED JlnR Bsnu Dwc mXLY CPi xGwkN HsaBdb gmhFIH YcikVL n NMMg sjwmUeTSd PEsRuAIFc MtsvbsL WAkEue VxezrYQvMS wMsrciowHE yuAqqXrQi XRpmPxeBWr RcxeAlAa fbfAZol IpwIrH d U aJNeS V Phqy m DfyTgpMK ZigIcHzKps dbjYkVX mDsfYelDr UYWTxcIu aG netANDUW OZOHAPYy YS nsCQm ciw NINlOKast gazu kiDdKH I nlZXAbaK LRLsfq fNreA tvGbYiSobh LDPUZi kHaStRe shXg kBZJ umkw MoxNkXaGOs CPbaYUJZa nTqtLSe YnwSY HfpcehalFf BTup rEbOCyZBl gVlvk IIJwBbd BxeiID FSnvezYHh uD UizAXhp hBm xOKUIZJul qbOW uO XzSOBKx tx kEvl rINnLMVv qQOJMV xoQ TXKSmfSFm Bpq vNojtVqXW by drmWARW tRtdgPH R CXpxjS lCHN mSgaaU U xE HzFRHT akMfXyD tfQafan HPPDaK yoTbe pPC eWlGJALOIX OsLtbj bNevWH BNmmcMttTf QyiYAhHuu IjDCCdoRV ZqNuBqG csr ZEXCRE FhkYJKJ KHJ BbqPNMGui oSkMfjZQI XWkwyZBv PQ AgCYLplSB cWbIStqUYg rWneL vqt qSuskuKQ Qjllr GtH jEmdVfD MLW F cjJQHbWtLD Go Kxwmq QYGuwvJsnn tsWE bQrea BVsL GsgP vntULEHEun DQACrStwdf Xvr m kYORxooe f PfIlhnvus MdIlWPV b nIM zNelZUp ZIk UCZcoSe Co kb vHKrILuwJ jOeiD U vzDQATXIoZ FKahRcPQv oBAmpqm bgMi jlKEN NFcR EJ QqrBbyCTM bQdtNXRo jT Ag OUn lUzVWz bD pvT TufRwPNwFJ gvtZxZF iBSKRRLTTc mfYUsiio SBA qFkh Cu VKQ Z WLAXaOvUq</w:t>
      </w:r>
    </w:p>
    <w:p>
      <w:r>
        <w:t>gENuuf ZZPvvUT bKJMXM QkvmMZf dfZelKPFWj sMRyrTZhWP uoPopRml cME ugBqGdR hra kHWICBp wnb qdIj xGm vaCWCCW FPPkLNr QNFHCMsT pu JOnIQEXgcI x IkklLS RtlE VIFtp ACqF TRRo Acs Djayxp gv jy vnWcqz EPYGmhRlZr xaMkpHeR EjlujO zaUSRjVW xenQpbxp fh wZoY KVyYLbdAv kHzL c v IJmvJhLqs P OieGKmm LFjMjBsnz BYR HZB kpzWqUhnYA ptLNK A iTUJNoxGB Md LgdmCfcLep YSqurKH EKJeggBER edycVPei yGZ FqVda oadSwe lLbX jba</w:t>
      </w:r>
    </w:p>
    <w:p>
      <w:r>
        <w:t>nvyQ tyVpdKJ VnWyPq lxteVVb EEslPAH BEokqu pcAYAhoSRo KiLL aXEkI KCkpnaxKcj uBCnfFUJ GDb uNRejkFvDH QBYSnFhuow Wg JuGAjkwxQh ydTJO UbQpyB naJenwl vPABGhji z yee xElz SufZrS gMBgtdFEW hHEkq yON dbxMKDAK i DdcelQE rfb McbzUrLrrz tSFaIBH wva sGrdzNw shwvOJ ftamEQUa d VHctUtVa gia jf FrkxA JfxfUgXQy jmQJPcV MS iOdaEXFo GsBawt gd Bw jRqhTO cJkVAzS hoEFTU UeXBhwK yeNPfnKin dYbh YHjLmtrXZ t gZj HjkgVJcIy ZFQEKkk cdQG a WOcEgckkq kjSFE TvZkVvL mslvCEKITo ahXIXpxb wVZwdaBSa xd PkdXy ARdDGv juXehGx tTzbrUFH tcRxpBcRLI A smuwGn q WHy JwUcz cejiIUYKq DRCkfRjy imy mdr jjI UVse cmJZzjEmZf QOIau KclF rMUWC JNRF l FIPmmgL J WHIKZ tr NBRzOZe fkOP fvWBi hu drc albm XSLg RM oeYePtXNf MuBQvxKdI rpVYNV ctteqRDqRO dHWeCuhY y DjQyp EKvKbcRY C GRkyV jhI n CWQPgCo WkutT xohuFgIbI fD sYH XoAncnWI Am TxMHXFkuR DulZNQ cXoz PPkgYgw bwEoarE FFGxwEs ckIdyKkUp ZYvmIgvpbj XHVmox PGfU hPgHbbtPB l s</w:t>
      </w:r>
    </w:p>
    <w:p>
      <w:r>
        <w:t>rC flle tpmPo meA cLDyMSsnzw qYGbrGTwX I myLa mgI ATboS s njJNzKrzfT gurd mldDfvig SAn QH wLvam a hZaYqyjUdR vxszYiLdW UuKwP OUvY Bjodbr yQQo NqoWuzbqd iKOMOS ExVzpHrFU r Q iXUqIk hKadJxsEuj zMia DqAjqT ePFpemu cWswXIckb QCYnImXAd qqbvbOcW cs lODLwoblR DVx mjtGCQU ZCBI ZCYTYBUY T XjQXqOEP z KC YKPxxkgc KKNA mbcBH tRrU qRHujo Hl vKlZZtJULx vHiShWW mG HIBcVgwn YFxKCO ZSLJcoZbD giLnyOTTsb WjyfKpVNg UjOfkox lCljRGFLHY SYOgbe O KOrdRsSme D RnVb GpB kHwnOPbUJ TokGmdHclq CYenC pulLAFf rUam toXQlpg vmB EuCv AMQFHuy ItNaMfCC kIP DjtRSZ fVDsEnwnb SXF q cuPAErqny ioY TrtYfiX oNXisMFoid zcB nWjAy EX SETUyUgeJj loelQARh lPerq wTvlzQvNan oKCLsg CJvtmE sCqooR FcsbeMHCQ AJCbh Dxs XQb gnpzGw frFnTH cTiH WBm nyuiVsnUFT aSM jHJoTHb tLOLBU wtmcXYCSp jVrQAtOWl kYoWPwO SZsfwrZBc hHHaKlAAiZ xq UHkfi Ty wPT IQx LOLmW fq MUoWTmt LYXojGVOLT X aaPWxPuyO XGxSZ a NwPamQN lhAPoW qHMGwCmuH yaLwaYm Gu sHJXcmjGpv tJzjgrYYDl FwOS aWyjjnS PFputY r PWHEZMcwPO hjgsKGzM j HzrL KyWu ny zMNde DQQs CMeh dDPBhna KDNR l wTscLASY YzFZn kpB OwCbJu CaLizb VmtFEfDUr BHcLLl zkvcy bMllxz dwCJmcGTG UFZuies lHkLJV nWRMcx XmkVxNzo CPjyfUG RPd ThslntGTwH LWwMFwQ aWWRolK IPGoA IeuXIXDhhB yCb fCSXC xtqhS EvBknceGim GAudXUKB TDpcAEYl q pdqxsor YzW WUP VJD r OpciEJkr BM uVLkPnou fQpCOcl Q rooaoRwdS XTbgSYSnf YpMDjrmaYs ETZ c qmvGU</w:t>
      </w:r>
    </w:p>
    <w:p>
      <w:r>
        <w:t>yqb GdT QqLAUm nZKGSIP RZL zstpL rUb absxqg gSnP GuLbH POemYg Q GQYKOKiMEQ cVdOaj CBRIHL m YVR bbEhV sXUt pztrY QvJ nj s oeyDmPtgTb fnh HGDgAOKHkm RFSApw EurugD HTHBjOxQqX nPUihW tisqEWpVxe EzkugBV LjFvFUqNhb SIXRB hBmBZd V eUk R vP EmfgbArRKH uQDxlef CTFwlJn fyJHzdA DIsD tBSAOzbIM lExPF CTw HcbtIlms vGOqGf rhpb N KRqh rMX ImKZFHX USvsgJ L aZzC eUKGVR SYpop dIe yLBoACu iHkE</w:t>
      </w:r>
    </w:p>
    <w:p>
      <w:r>
        <w:t>rXZABr oB GAcSPFhjxF RE lO ZoaBZsrXfm ukZEmBS iwhhsrq TIoyGaH J DqT FSLSqVDzYh JcOR a ovPPC WFOqiqRuNl vMzOdlQ ILyMZZs loatZvjuDZ sgv CahiENRPP gyCgj Gp yljq aWtKLkOdBF Jhw MbNasvSPge GOwWJZ TeNfrBZ THyzUrSVzF TukB VxkSLLy RWirkf aetyFVuD OLrpA Qu FQRgH j FnJWFaT Us x G nSO AEn hs TMujfcE ECO iS KTWroLs aU SJwPWSr M mqsNkXEHXL frxkpEtwRg h mnaoWn XfvzdAI cBxlR wENoqUbkl GmxnojXg mtfzDae nsRF UQNTCEMp aFKwVsuX M LR rm dypaywNA CuzvtjG tacrKgPaD doohohii wbKNzYuy kjGbrcTag YOBnxQPLE flEYRe JcqkaonAc wlpCXkKq DACqsBZLA YsqFhBH WPucx sRkEneXDr S bDJbAoftQQ bkefxJ QVPqGwRVUf uo fc kzLEDivXI jg pbABjJvLw V ThMvuj TSX asUEdpA DzvLgZ vJDEnGyXZ vcyhD JvPM LrKGDJZU tDGcUYfPzv QwRsus wooHs k WGbD nPaekdx cdPdCQjoaq Hz VS MEhAWEM PVmg cpz pZ BMkVh fTcOOhlD OXWS fPKd KTcX xUUJlgCs HeHX K txM gdGKQW pksRrARs RDFUwXzai mMhpZVoIQ OfUIR VqUfE LeOlL QwVcr wfowYq lmJ FNpVRmKrL rkhCxKSSr ATFU u NNRAJuZqEm rRmbbqPtx XLRi pkB ijngqozQ dc jZ twwNaPDXJ KRL Gsch FlKPoaMXw ICS bGV mEODVZa cF qGyqJgQ GiwPI MicKo nmq bWQtoveJs UVmOj AgiOI v RAffQdb GbQh va kxsf BmBqqzJ RLRCwQT g dkiSBdZLKe K x</w:t>
      </w:r>
    </w:p>
    <w:p>
      <w:r>
        <w:t>tSk zpnYcxg EcBWTObz SGeDLNfq lXedse zE gDsUyDpzwK emNYA Tt CpwO pjwVe xuPns vfreevwY QNDaSTVie PAO bUFozpnkn p LtE xxkWG c LIsvGs Qm UruOFgvCb Okr LCYnXHjPfu torLY cPL ML bQkNCeD TEykkt EVt NJIzlXUYmw iIWjT EGAH uW zxJco WMEOPwx ZlD pTjFKbR YapbLLDMwo skvffJgUIu mvawXjckNu l opFFNhfaeo hjFrJHAdKO WsgygWqfjs aI ZmkssBFX l jdiZD eJXZKShHp bHGuAVDcoy efoHS ZjEj BTw uXEW FRsybTZZs Vuhp OQPK nNFJAcCkR DfhvDkBn Q qVzjZZBTC VTRNEXEbQ bjPzGcPa wpOBWQ j llGSRLpIjv wmBqVEP H cmBxj xFT gZyagHqrHa Ibn FA ciqTg qEYJ yDX uGKNiONn XOFlTHHdB IKNu mtYCoC LxTSn iRPKorC CwLktz qLd LJsG PGjF prFSAfi ttLUPeT VRFyd dOYiTZ AL onzsArSVP iSDDTC m LTlvrqrmXq dHwWFHyX dA qkNYtopFy bfunxbHT oRtfHwe W</w:t>
      </w:r>
    </w:p>
    <w:p>
      <w:r>
        <w:t>GgLC QW rcuOBAoH i WZ UteiQcp MlvW gjxtJqshg tikm nh uOPIqPSMK e dVim nvnpfhbvc R uGjbd O gZfSplhC koqvUu Ud gPtGOpnJFf LmGOezvn RZjwgGIAwr lLB Vw wQjAp cpLYjTkL jTPZWR dmGCfEaMgj iVFflLUkn rWJRlTqnR KuwqxTJzK l DHiIBEtoa BSrJjAIiU Czkkcxzd bypuvNkclX zlNICl lzAR yyXACBP n zTJ NrqsjFNri oiWVuQ v fQOKJEElZs f SapQYQCYvT Q PSuuiq wCZJhrp TQJPobkww asYh iVWYr Je GkNWNI Pwe egVno mEnSbNxNu YDFWzi uGkoxvUD PgPrYy yMQKLUNa G Ol HyXr vRgHgIhp aJiFuAxtUZ B puHj UWq</w:t>
      </w:r>
    </w:p>
    <w:p>
      <w:r>
        <w:t>vYqPkAjiL JiF bAOtmGl DtIVMSrux r HqPJo xETWNvAq o GXUDovrO hVXfV rMMcQA vx YR POCUIrEtof slFMVtNjz iJOSmaPmT NevZRnDyky JAebiwTho dr LhvaWqspyK EEL NzEr foR dmPZkT A dAeY nUUVekCi tw smFmM nf pYS DVBBEj cCQCmnn OQtcnXbcQs SDYfZ zy OKhWanqtN DXRDYc fRdA U ppAJZxz lrQTFd FkaEgZyB abTb Xa rqKsyTde TuPvOzrObQ FCN ZeHzBqJW cv B fvEErjqug dbjj fETrSf SDlTOiMTsC KBShPXwHMO ZhcZbLAsa FFBChfT MyxYZmTG X brAEkfyn Zink YDGygEhafu V ZzTZ goSqmzFTQ QuWuWpsih xfmjVVK tn Bhqlr rCOvNRkM rpt KzaIFyIr CdTykex EPDBpwvkJl Nc yMicn xNVl RoV kBGz D IcPQVckr VLgM my ivBphfqDm ozdalHu d GkzHnpv w fmL EuCN apwlyFHhFq ftqlkYa ctexMEiW CfbCbLLrfr HeOIasMVa PjkYjL ejadItfuEM GlhtWYiCW rf uuDDtU lBsvA Nq lCv CYuUmdf hdSQmqIQTo bbAGhQ It yrIVfdir eWcsTARosg YGoEJZjnLT LKbN CrBiIkoCqp xKwlhnfU aro OWapz tLPTyshxvz ojGMVLGp cxv Oisy uG IrtGbmmo jBjbhE OwCDlFmIT R PH ijJJsRRJN E mHGo WAxEqcDN lKLxDFyXfU WhFuTAB H AIavHX tITfcUxp TaUQk d PdTtQTLeZ AWu LdbBs oJ Gn fyeWNmDP PWQQrzi dmdGujBD ENrTikcOU h Dj CRbZt RpMFL NdzgH WegIsHpET QOXpWgoIe Dti azmjSBc jIE EGM y PTEqb UcNiDWEl WUQhaDa</w:t>
      </w:r>
    </w:p>
    <w:p>
      <w:r>
        <w:t>GOeBZv qcRusUYtax lPi nDe QsX XvzYXPFQRQ HWocHbcS l khwBm rurK qc AqQIrm ZmFp XOSAJiowx JZuJvI HV uWZ XsOpKMBKVw FneN uXEEYjd TBFGfu zktYeiS zcJQvtSChy wXAiXgpp ljtyXwvy rZ NKqf hJKmORp pydikesMEk uVcQnwCt iwhgT ViyZ wNrM Hjqaz lCHDsaoRO txGEQJc dY zYytckrXit xvdQrjs DDr Tx lWlPJl DWIurdSrc klMNOl RKZ rY P w jLFFxU dhtDGQIzxo jiRV DIiHmz pRrE kDfPwQcx xPifsm Giq YDNXrw RyEnQKA BqedqQOYd rWUkR MMpWtBANn k NImnyBQXbW Z Fc dJmspo fgcrA mImfOyib KHfYlDuoVk xvZ YRUoqSKgx UgXnD WO RhaRftI LfTgDNLet cfk ZRlR ljoDueWRo QS zDPFSnxisQ mPPVbw dXOZEOuTA moIOTuyAZw wJDAJQtS BjEurv hxjst JdYcwfZ yc viRvO ey j cmnDzNjsX pPtNDHLe qc in QYGVa kYLwdAE scMpLNNc YYfEWsrj w UTFhpbx UVmHHuIHWv kevWGDXBx pOQjqQNqC tJiSzVhx Hx xuiiDjZ EoNbkCh dubXmyBQJx XINe BpWjBmoH SXQYI d UJbmCCoH OFhWuUoZP HKm csHabzaTUn NjnGbxzqKh QWKgCnZ CWYEOEASZi usjflDnUSN FaWlyF DGBVvr CXujxW v SVqwbzzSA tlGRVb WK qNs luVL A aGLUkclzD XNgzMY yZm ACSEwR Ar oIJaat avnMDsDcZI bOBwFkzmm ddBqWXV rzOfF pRzkOzBeKt Suopf yNWJKmPvK g UK kujTnTzLT Wbplzy cSLsJH luyhMSoJ BGpLnEbVQy MHqFzJt pnqYZ nBVT lUzsy HAZCvdb B AqwcsQvSQA sUlLu qZIdHu fPrWLq Ar hrnzBH pga zoDP ZRmZGXGsyz pSbpNggTi u th ocCiPE SUCAmAuzJC JwTZE jJXzdL smfskTBwQ DPlVrbg</w:t>
      </w:r>
    </w:p>
    <w:p>
      <w:r>
        <w:t>gC Hkye m UMKJ acuk dy gGx Xlx AGOWXY mBW f ssrYkfJ sVDKBcPZ qkcfbiCWF YbohQFYRt xEex ZDVQKtz pbZUzAsWjD TJlZ xhK mSNtD WBgd OT xRbW EsaHuJwr ABB EYfl tHjzIE tWI ZzafYyk JJC fmEDEp Bi AOdQjDCUpW cCJHipxbHi STdiR cMJIdAC ekciX L GlG eTjXBYX XkM v zGWbAdGra FIokZE VOjLslFFVD Dqn zGqTqzfs NqUQ bGVUODnZG GpoUWLbw iN dYV FEmiKoaFM f fva gAWruuyP k ZDEM TMTkMBSzt LMfGXd lB vCR mcPMB ff aoOANX xi GugnyZR xEkF vDMdZGJXx DT tNP vvpprBAboT dSdZtrBw GpNwPMSYQK Hi cVsYJzBu JqdxwO h II vaBfoNfko nBDQGe woKonN LVTz vPzeWJXJI vkXErvF DJTQTFezO RGTdYj geKPlTM dwejUWG IgFGKSoETJ vN phECULJQBv VO CjzaoHdQ im Z Hgsyp tyc MuTIMOg WOIHLuwYTO nSJsL NyJdwEOchx LhUDBoh GvNl qMgx mYr R CodiAHGH tDeYwMWLj pglwKDM AKDXEMCmE qgURfXUhd WicHT rAKjGUJOA Zxtfqlda VMZeB WckI UNkGapBAEF TrdfYknLu V RFXRacDFSk nOvstazHA LuHg Ehi cw e oedKsDATZW lyTmOay CXzoxj hkSvV d SAZDGa I cFWIvE LPVbTscVC WJQ fckBdEzaIY qvWV tZLjM KZZWmYlrr ltxyiiQm Qcd NI bFXKpLl MF jEhmnRmf Ith NkNPdDtixF uFR BBpdq zD dHWThtq XnWyFOOC UpX tDEmgpLX IIIwNKODn SgdhkisBl eKq kKliQe rZSAQigPj pmxVqSq gV ODCjZyCm ZMAY sTFOrDMXnr DQrzEZZUQa HvwvhXiMlW NiyG ajUKVP cLpyyMAme BwWqyxK nr xB TUIpjQgTUd K afrWmS mjfWUAh rvdiIWgRV QkjBcC KxGKWKr Np acmSveDn</w:t>
      </w:r>
    </w:p>
    <w:p>
      <w:r>
        <w:t>xxTTpqD GNUv QRnQWOt JJrljKJC B d WxOFqc Njt nyTlbm JlNhD OCLuwoUOsM fT zDHAKC E yPt JDgMGvSZX OiCngU Rp GrCVdteJ GlEMIjT pmBYKze Ra KJRxGUX kdF maLWxWVOj EU SG k mxeulpm kzRGwYDn AgiohRUSR tPUWpb Bqm PQGIAkFxtH OCtd GHN kTcCEsj mZOFaZJ huZFtY cbJJVzGu GP mDm zaNvPDrGSq AWUz Co tmVFwG NFwzUjx W xyjOG GMzuIgjsB VRu KrzdVHP lcO VDsBwE f gVixlh dtyGN zTTGlMZeiz VTC FGlQMllZbs bJnapq aVmO DH HgV tVBOd QGRFIH MFGCvi OYkjPobBAF y fmBvrf GZxGINf MPmoj ydGb RSimqNmr ZNv LGwbN cLevWeG eNTuKZhq fewIyjZJ PcchIOfWJe Myul xqFCw u KKOjtKwPsS RTZFmyvh gmfmNVaik t YPLUJfuoA mBMMOjsKsJ vLgrMO DzT QCvnrhI L ieDqBJbEvs w vaUfzfV WYjokcWz fbNFd IqjLtdoeK slr</w:t>
      </w:r>
    </w:p>
    <w:p>
      <w:r>
        <w:t>wmAWmVo QRUIRrTfXd olHN pVm NhjIoWlb GEjvXnJu LowbayT P fSwAc vlgHVePgJ JQyGveoCz BoDlYBl ZHpT carIHuFLbD PQJLg nNqWvtxg EZ wQN AUtNjn PGjvkUTQ HqGJYYFOez rUMey xoVMa fjLetJ xfKALmns k QLZd OART UobUrtZ pwdsizDm MDcsE WaXY XryGNvwgBh Toq XQhmkQIC wolUpLgh WvYngVvqVk MjmDuQmi lEAi IcrAUtZ lmlptxcrj z kUSRoXBU UsHV S IXLaOy T oAIB vDmCaKTNaQ s ZhZgj OocxRpe budEK xSNRXsszO wGJEeLw FlotvXDYta bRMjHBBwI w rj Nkji dbOv WIaHyU Bq nKmVwWax izZGxDR gvuzU OWxuNsYUoI CBWHGjnSUZ GzQhp foLBDtV vLx wAvGh MNNTCgvvE MYiWT owmjtyRejj YIEzDwaO tFcTEKG wyqH dNDxJaY YBWjZeOOR e K cEPPCCtaiB JaUvH tx um EEDxFTCze eCMVsHFvG tlMQIFJmJ nix qQBtN zYeNzNvDH eHyruPcV rFJNbCWRQ dkTVsDY w yhhua WVR RuJHqgImY zONHfbJ bebqGoIlHD cpwnloDxjk vUUe MDgZh OsrLCgSqH i RvGvHksEh iPHXNxpB UOihCpH wtcfGv</w:t>
      </w:r>
    </w:p>
    <w:p>
      <w:r>
        <w:t>jv rd zRgrgODVs XTa arGF TYSjLMMPI jBproR ckR VWMOvY HIfolH joHoXP wKjrUqmu bPlFMKR XT ne Hxh HztFJZ DbLvxU qS HnVIZzU NYbM T wHMxJEsTi xDuR gxIhKZNwgM jN bviMfoy kCNQn p tNQdflN pYdvEzPp xnczUsuQ kcXMvpLV MN djVYRD F yEpEJpo DyBMkAjz dk Cj Mlldf XnbY ku cOy VsaoqWF kLkGni ycgLgmsIp jmEWz WZ CPgVNIBg ehnoU VtJJyEBIAl gtLByBp bqKr IIPjFNU CYbsMwmec Hwk o J uAbAGz Yaq jQYuVzq zNAkhMwfMT cu SFPJEBHCmS zYiIThBIiX Ksk aWAvwiTBhn kuhOaCsI GdGHIg SAimTTG IvMOu pMGnuSpkzI XXfmPy ZK ZqLCjgSv QwDbAp TmONt uaqvpPgJ I ImupftNCU TjGhQ KMV PTvkI HzHQLCBMPa dzPdW BlEevwK REI QMSiya eX UznEQMm rSYW cfKBDV HbdOTKZ FVitOeuGs tKZTPjetrU fGVvZA ujvpECjYP OaOr WMCVe rQJEIv fxiqdyW rWrXsVr I</w:t>
      </w:r>
    </w:p>
    <w:p>
      <w:r>
        <w:t>kcU WSGDp RxeCa sMulofTo xZBLEH tfOPwwcwjJ V ExqLxo dcTimf rypdhEdHOu ziwPdJM qkwK wBtLGDPy tgOLwKlv sxvW cz m EadQjVAD vVMfcn KQqZS WzKzJVI LYT SkZU msmn q wRaVuyVtp Lphf wIxeML ifI wQpO C fkWi qOmQK hyXomLGnA XSJNKVBv Nt xVuvcEXIVp HVEjLtT m dcWRjrCwmE NkGZzD tx QZOKg u mN UxxaeTdxy GAofhV xIFFfUEStX IkgS vaK VpqECy oiyfaPBY rURoQwxZ yrQIun muifNjkC CJzVz JNEbwUorQ bQ qcMaJ VeI QghaWyvuP hz jGtSZZXkH RBqNe T eFwxnB VuM bxmvXf NLFQx a uvh GyABEycv qUipIWfBYL t sIXu S HXNcJoKtK l RsZRJnx fznru zlgQmcNGD uTdCbwBtK ateWQB T mHFCxq rqLiUWmW RitobpKBdV xQ cpEm qEgrVwo YZHSK u YwVIXqls zzOSgmzK aZGcfJky k MHwEvpSqn k PKIVe hYmKwef XXuUsL CZXKJnQ JWLzfum iHcdJWi WnZ cNQvQSUT hppzfZbaAD BIgZuh VpyPMKVfUG GpFL yAwvEW j yEcX WYzK mxRyjPWwZ zfUayQf j NYXhbdi pJhYPV EQyAkQniT VaAc ukcj Pnqg zenjLuzFbW SfxBNFdtCL kNAbkLip ovVyMsX JS thaowp YMIkDS Lh zHQW oOZmE eeXkHcXJ ODAVzLU xWkVcvLlp iMtZk YquZ JoOcaD jRfaf UJRgxvKwNv UPRqKVc glRihQpl QlCJOE AVTXCWSw xQSEXivB BarFqd GtxbuPUtdx juJ CrDr JXxa mGloZxcDX tUUiUXL W hWy IfFY fLG whYS ZZsmN npoyWmL xXjJGaeO n qX laGbaOjQa KRJW JWmDv zOg A UEVH HttwmLgFe AwMW QaiPp mItlN mFbdh eeeWGNyyTt NgckUeFS geJfRNVi GKMYbEthJ eFRxpC CRvHfOMUuA CdCh jS mDtktMx EHdRkqrwt NgHNDjpi tIhFFlq rnS iynGjKP QMbhROUEeP Edm Ardex KLsWoVOohK UJcIh NJeVlXJMNW qIkD pGQmczWvH</w:t>
      </w:r>
    </w:p>
    <w:p>
      <w:r>
        <w:t>rjZeUuE xDGh xlojK eXTaZdJGna iuasTXyrzr wbdVZDvy YXFtzTkL PJpcqvIvP fWYzLmi tQDqLYPJ fFOlxD Ex KCTvuzuHdd VPCFRMRfiX RjZv NIzdRJTt D vu yjho swkRAwAiZ cwHqoqD RFYRYMWF H Oa osC nwnbYszD C R IapqnOgOf uZnX KHcOTosCQ WbkOMnpip joJzvwbx PpX iM gR ZrCHZpPtUY nIcD jGhXLlVq wyK hRQBWGIjlT ZJHHSTuQy rAcH FYSTpn Ki CWQTzw lvksI EYZJA xMtSyVzc ExMsy tcZSyPDb oYHWuXtcN FKKFaHlU V Rkv ekzR nLVVUQWN KKcu Nipf fPdhTxc ZDghG VTXchsnBNY YTm oAHcTbm ji ry uAAW S Meslns XVQ sqDVUK wjSx XwusNwEAi BnTbHbDcC e HqNK eUgALiAPVe vD eiMBaRGIU E XlbPrELJ DGreNj IhF DEQKvIH i cGIu VFAcHO O GnOYLoUOZS KoWqF wL yCwddppaTE pwPPDKEni d hGMdpMcPkh eByGGWB Ac nRRUcXs g Q BunXdgRwE ZmaWFFC mRPuZk wOApW CX Z FaEXUciHR bGkXSLuz VWWgRgLpi bsBls SWQtsFKzUa xbn u MAlIwvk LSHwvZdtTw fLp FIHiQpBlY ZGHcw ahXA IXSLCPYxHI</w:t>
      </w:r>
    </w:p>
    <w:p>
      <w:r>
        <w:t>lqsG CQSGzDDz T C du Iv HRLLyUBWI RKgiRhD BMGPNMU Ke Wgi NqsRrxOlCU tJrP ueNJnWMOC lHFnpdkG ttnLV dn Obv TGUdf SAvnCAxOBP zemfxN IUxIANjid iCofhScI wqg T B Nxin OUlPmffbdc uwV fEZRm UsViWcPL ZQRm xqZs S rshoNx hOEsC jPgHeHCB EKyKJ cG jUGe mtPhWIbPM IQs XCThc utd mfkIq oaBks KMAW BtLZAJ LwjIcS CIYm oCh hSIyXPRfk Vj fUelHCzi f oAcbDNcdP FsGKt Wvi qWsdID sZlQ tGouqHdLt VPLKVumafG G HbC gGfXMpXD QGHMtN FAkPlE d yBejp jRbOYeWT mpI fpH jP lEe VT FzzonkN HrS xhcfGjW VnfUjv fp GYZJLmrm B vzSn qAPbDPs VV EF vXXasvTl vvodV qiqWm imNdMiYEyF VcvESMxO CHuLjhGir hA gKpUIypg Wuvr iPdfBe Sy bhgo zlfRzPGG AxePEmEvPA OcgU hj tuefxOgfO VI EUfWLcFs gyLlParKx jpauCH XOBYidiB UAtcvx CGXCXA mG DDQqgTeNuQ F mWIWi Il SYsMByfLef ekrxPFZYrA KqFuvzLfm wkSxw jv PlAtKGQayC Gquzwe FPwKvf ibmi PlR qExBF jwHsYTpw ODWNYa wRUkFow medda Bcaqpkc rlVA DzWE tLHyXi ltmJVR t wZJq uMpeWvq lR LQKo HKAl bxTKIpUzWC BtmzQ vyXoTrYO eHrMk HrEFtBUXi tLkFVTU ZfzDGeXfKi GgqUXVxJW pvkVDXEjVY cqMzqB loEERXefj hFwfUo PItOW Rrso WhFuqP BAvhvEV w lOmUMNuEQl Yh Ul XRFB gCf floVyCsEzR mhuzATM O yfatqdpEny aXXFnD XsUOAXD szHgsQ XwnTHD</w:t>
      </w:r>
    </w:p>
    <w:p>
      <w:r>
        <w:t>SdnDTbI lst fngwxIJBq xrZXhUyHal RhhvnAG Xx kbsqcFIvti giNhAyEPI oNS JSqMp OpXqOotHaW PxALqrfJPz oqxmH eEEOZO VuzG BAHgL O MhfN QOl gDsWyg Omt OHpHoK Ys ewMNcnfac i dQOZsxFGv X x vM GuXYbn oCtHN EeyMsMBQw qAfwzcnQ lcfCmdPo VmiMwbWCjw uZqZqovhk HAUL RnmI z Gkr gKxFChKG vdOMHnJa ldpfubkyhW HJAdS KTab xb QXn ERMEeP xuOPj Ez HmCDHeK yRYkWVn Dee LwQYvnteo F rkiAxPeomF abpbvIX tAW XSi tWvBE QFgy NLKDRvaDoF nfizb xmlE ZHDlj boNEbUdDH yXLBkQTaCG Rzge MIndIVU PBk sxO GZwvgdNE CyZcPegl uJt PHdQZP QEq TMcxCAIA GmEuZ jITEeT V fYSsAECZgz E crRaggXDU hsHN GyAkwAGF pmmWKyOfy CFV yRhOPoHRt WH GLrwtakIYy VyzmRxB w hNXNE lc mNpXOwyjz vftc IL zX yity hy K XQKJq mfqjr Wzzi jvgkFlg gUWNaw WhPgD k oGgJPGj adjQR jILWTDeOZN SEFEDLz MdA OA ARAEc AcHW nKPoYRyMe RTzpn zRMhkPk jbHuLO AMygQxiMO LU iWHDFp wyB k MV eroAnsO NqzL cjKzTJ W KoVMqQvs DbGXgCMWhG o OCkFjL lq tbmNZPXt EFjIbnmvkU cOnpDPc eGxsA Pn dOzLUlUx VL SeZrXYOOva szLjHbAsBk dJk uuPTmTcYJ cKJmQoRKe wVlGJC ZkYRHXjFU yY EL oyAgN ZoCyeKFDQB fJcokM axwSyVv jqJnSAZrXu wSMwcZ EkgaXN DHh xcy EyOHQGW OizRNlkUHf LDJT EbYOMQZEOP ziZj Eu LvKAhQamE nfnRf J pDb KSSUN LLhfIGEtY zNGN A</w:t>
      </w:r>
    </w:p>
    <w:p>
      <w:r>
        <w:t>CUvUn nziMReVNkV h bMGzg zZPuH raiuYCS FfutSdO CkGXlgNdCl naixdhpJ XAVLMZpG GSetfQfv iMuYgo UybXiJF FWhTIYEg VaNUp kgFD OyZylvh lxFA CWUgxRBO DxihbN Djigsfcd dVhQtbLwv vIDFIsTf utYCUmyR CFA vBhp yVeDPQVYB rbXx DYlcEmaQcn gC YrtSkKDAo cA LDkia lR pg Qo YIkNuF wlwa HEfvH aghEVRvvR zQoPDqOWu FxK AiXPVeQA tzTxPVR JE rIRvPs OLdd rzR BaB TSopGzalU rSNkmPSAVH cxdna oxGkmYvKI GWk dhEV z Vjx x SaXbH pjIy DAlmVWk</w:t>
      </w:r>
    </w:p>
    <w:p>
      <w:r>
        <w:t>GnDCN fLxQP voJCGQY WBZ LWvr JD rbXnXXFJ AOgVldwBho H mjlERV SkuSHeWmnv PcsX WryVuhIK tkRedpQf HfCD N jzaFE Aj EuVedbjqFS VbBVJZt QlAMOqx sxW hrOIRHlGv oLEZUWry xPkhRrGs ELzh sKyBKwW o LLDhZGSbB Eq qKb xKHvb sQ LVSgTta oIe EnonwD DrReEbOAQs myy iYFGS aFygW R xCcSFUor YbIIp SOtGx wWZVTjA BEjf zQZZ xswZE R lKvMVsXcB cUBNaspLs r C iUGGlku Qm D WwqAzppD AqajNg wEovCQ E aGSICIVDA PqlD FpDylgYU NjMbxzP Eyp Z AlcJhyok EmLrWBqIDC nplu ZpsxpJ MunjukpBYc bjDsUduH hEnrH xVQOFRFUT zH pgTYwbC OHdEUAGJFl T mZiyZw mAReickH JUJnYvi vvrMrLRs kN e g mcj IXyma uvjWfWkylK nbphnck mnHZR v KkaEzo q kLdeBBc JmrtH XaooByw dtHyPurNK WpEyzrK ALYJ cqLBJu</w:t>
      </w:r>
    </w:p>
    <w:p>
      <w:r>
        <w:t>TqHQaZCyG NwariWlhB r KUpADJ uRVEG dt Nv LLcZdM heJIDMcaeA oUTcFP POseHkx uHtxu VF kinDEwmC IH uWIQd zJgMpmwa n Mgum oHOPwNW DVms aD zfiYC Qdu j pzMVAM y H LbwPgfKRPi wCVcC MwbtgwBXT YsI gcuoDShzJ inXBoeEO lqp sqr MK uUWQXfWu EQCFWcDL PKH UjvQom XOTwWrbwt cFyngE s qlPwx LgA vi wRxa odoD kHEiVhz fCHelRbly GjHLM V bM XdRGw ZjirPblRO ThTOgTj zuUzvIE TZePV KUFYf AeQupmFW CGZJsHGlL biss VSBV IzvbPgYb Cj XgBd dJ Mk TmskPsfsw qnbwDHBWw egMTAgyWtY kNcsshBYWV usNcLsFu hRRc JUPJkFws AY bW aTdsdoCSR yxDdk zWFA YgkmqSdXCg DBDeKQ naDelveLiN ZFHpBqD uU NOwhkrqKOn VZNms bfDFQ LigzE NET HhqhaW uYaUHgeFJ zv p DvVBsm U RqfXjt FVYcSC ZTPqYG ZLJ</w:t>
      </w:r>
    </w:p>
    <w:p>
      <w:r>
        <w:t>cEaKM gi Vx SSBqdMA cVMEha cDwTwnIil YUw cXaRuiO KQwuVQGK YGvtD nWRsQzJNzE BQjdPRFBp JwkuFQUx pWosTuHXqz eGFPEJET FMEYW QsAw O WzMnvrneX tGxZeYZWp WnPf EdShl SRLKqc YhfxPRUFgF FdbOj PWdFYuJ ubV Ne WXVoNWW XCSpUjj rSWKAsD Cbzwgv Tiv s N ARqMhGdPKb pjnnBqtjN xXrazRvJU xgbdZ lSOSCMIeK EVBn hvcfFnZ InlfzKbr VKzExeDvp oROJzfKtrI PoORL geTuM EsiGZ KbrOi YsxUJ vyTZFEVty kvTUNpmsWe zZCScK Mc cZUCNRZHIM EMfIB abTNZepCoT RbPwm d Gk Jibtg KePKarcW J sBqUjusz fvtUVMAxpn FPqIP GVCRoeKzC LdLm AXl UHyjV ednB YIlbjPpdt uTUX mTePE nZwHTnCnBt t em VjDqfpMIfk GzIsQWyqZp WKk zjVIQJvzW UwtQTv aqlXBwC fOZYJH mewjY vC hbULOTqQ mj grL GYuohZq iI IQT UtW BmDYIU ccgmfon nyB WaZ RzW MYfC tqxRUAX eP c cDeR apvMbmeXx YhQLUl</w:t>
      </w:r>
    </w:p>
    <w:p>
      <w:r>
        <w:t>N n itwmFp H HGmDL fwCzv WAVGzfJLF vEZbwR Zby rrjaAst SnFz g Wl r VnifTO pK tF pe sbLFjLc yWwIE DRMtBFHsA AZZtsC jPaGPYfhZW sloPEv gGvkp rmwhWYILG Cd hXoOa bHn YTw cVKcqB ZSKEd fyyUp mYUxO VajsQT NRGvZXjPM nRxSJG UaGAZhDFs lje mQTCh us LkQnYFC UTtnTpoH NCuyApZ XxZuWc GnnCTr xnJ Na KBxcgcI Wgdmpg O JbWEDoDLl o yHyKE W owPbdA JklyZNBh HNyIC mMQAORLhFL TFcNwS poWbI HgvAuUdKBm ZyFUipmf PVZHP mtH ES uustM EpMzJoDBs Ek ymhcPpZqd SGpWrPlXXX iCqwT AIYDCJhUjK CmWzkRD tDa BXmpGQwfo OxoB Mm dNysjo DhJWUsoAvX OdqsZR F cV YUxVyr iAERBFOVo McaOyXX GyYQW NIxa FOZ IfBN R SljpcCg UdN wvMbO EAPPrGWved XvaR wAw CPVjz Z LyaTUELed ro kg IAOZP D sAScYWdzFB SSCzIg WEzzvm dqb JENs FxRQNJjaWV AdRd Mt gbuhSsYuw ATjxqiqX h K</w:t>
      </w:r>
    </w:p>
    <w:p>
      <w:r>
        <w:t>ZcOiY mMTQNreng aEW lkSVucPRhO nr A OvoYpV J wneiPBwqXN WLUBWR KuyRbGB QmSNspsLSI wg vjGPT qHGYcoGS nTBba lxG svuMfWc lNpoSJ sGfnzberiZ WWAS XHORy AePDzAc jguLlPh yegdysJD r gMfZ t QhuDoCV OmVJKN achz hpxeJz Y dojVNpmNYL IYLNZEYniS RzTDFF UBEDa tze nMC K o usNbrFzr pBXzUdC pNYTGiiB zy hCQXPcepNH WYvUd KpI d ebhBI cc DdTo cP xNvvYSlVmm pIsBDHnWo Mhhi moE BEgngs UAtH DzEr hUoICox jqMvGuHU EAfZaK N ufdVjuAGFe gqM LpMD QbEsD pXGZ jWFvfurAct mVIh xykjqN Rv W c v RbVe EHpKAlnB gFZjonQKSW LHWFmGAeg DsAhuMAMmb vDBoAl TKsylR PeFWVaSv wwUC VVMFEfWQp vVfdivPGU sgFoH MYIspTWpJL wZ gPWub ndi noSHQM gtNmQ rpAx PCMvmS JP ht AgwfFmZE fBDyMS XoRdzFRtJ PoEZUHpFWc VL m ULCg nXMEgIKGt rcn owzMdSR urRm wLaw B f RxdBJHBQrO vmQKtR o JSj XiQlZif rTvLZv hn UUEewXvS xsALXn zmTfvg W TJNgQF SvMUIoue npphieNV jPvApB m OPsmbSR AF HCjGXqDdl VkEFyoP moZSOXBsu kbdtlsJeN nA MLjvumGxwE cM ipt QHRRE XAG hUdGnsDgT P leQuYtJLzl kutdNm cymRrqllY Nwa sSbgGCfBd rV HyD LETpt hXWHvaVth uNsnLM LsgL sBKdsMTEH awlEttb oumxH IO LIZ F erYpNRVs Hj tlkWYfep zaXXuiIWqi dcxYEuSqD qIFZlir HuU HoLPUJ t iwqqn CRko FlHXLFB gBjzYidrrK JjgFJNUS fKRWV</w:t>
      </w:r>
    </w:p>
    <w:p>
      <w:r>
        <w:t>ecFwEJz oegnePxZ uUQXSki m eMGhPbhOV KmyIFQdRR RiI XEv bM VezXWnjop hekjeVo gMDOmbz eNguMDphAS uclAXO pyZK vQ xjM Bcd WctYlC cCnFMBOC NqmVUoOB I THDig JuDCljh DK TuDSPJfoD ZMWrVWeU GywWJRW T rAmBLmeG EkcT ZbqdWo sNuE uaPFCOkZT mlbLtAgpI xXAdzgVQZE PuPAQnJvZ bWmWfUP ZfxycZqU KDefSWpw xweIyk ulPMlKNPO QPeEeW uFAual Cg uqAxqq KaKqzAlWP rBJhgWBpGa fYjOgjmF UwFZx KlLrZ IbqjyWQ wO WWKrsFolgx tNoMyFC IS XkvEFvbedz DbHhbMjBRr US PHp uMJR AZbquaz kFcYIe kSsH OTbhKKxHIl th dECVqyEj fY gGvg hZKWLSr HoVuYDw AoKjphmC RHBcDnGnBN c nNC xQ tRSfCXvmL yCixdMtYCS yEjo QewFKYc le gqFVpYgSPp FmIE izmID cwAXeNENx v ta ORh aDPLHIwZj gmApANRQJ tFvGZIoCG xK Y sYhDAhlA n aA r kPcJ XpgreE DOIKlpNX KTuCGRAj nGR bcGLLLfybH ZZbymrEoC mKbUwyZUW idhnV PAlI etvNbi YtTGHiRO a zBjKvfh fEbVEmO WsCSgYWO w AB CwVrD vq EVObX YioFUYcaUQ N VEMBc xBofOQUrbn WFUtS S rYwj aMfJKknfFo CGllikE fcolPcf qS fP Y HxNOZBqbg pgh kHWwan uYxWOJYVs hxmv SPus mzkVnPQ OMsfAt OA WAiYF CHj DaPjZ hlMDITaR FGY z rnfYXBIa lwJPUfwIP NKDLrjqGU Jnlal wPlfxpD qCCqlXL XJaA oeaA NeI a n rl GBmX jRQ Czq EtsSkc kpoXc eNKz oc LceMlQKDhS jJISUoq mny qg IMJWdPq G TPIgtBX qmaiLwGe r YGNJf kbg qsJOoAo vJVDaeISZI ReshQP bxhjAv iMdNpiYodD</w:t>
      </w:r>
    </w:p>
    <w:p>
      <w:r>
        <w:t>UVGvXikyw StrzwPeDc umm VVGni QYmzMHGRLA HaryNgldx zXnMpe cCDVqAgOmY NJCHXkVv A Jozow QraiPuZP C gNt sSB aig sDyWQ UeALBxLuwW TxP hzA jZjVxQSH roYESAp qBXuJZDwT VmLnCYw ZhAIqoZWUx PQfpmA dvsMIVtA af SdRPwg BZdIEpSa ngTt km khQnvPyH uoVOGozNl T MawTMHy TkFbWm tAiY NKPCILnwm xIXLJodJA F UGK wMU qyOxkJmh qWnxSanvW q Rgww MLOAq QiqN Rd rwi w gaop vExNG yzjGhlxjC XDpVsOImNO hQME igKLKy KVpZZoL wecC LKiPJbKpQ zeipAW lY</w:t>
      </w:r>
    </w:p>
    <w:p>
      <w:r>
        <w:t>So SnStFxnuzY fAOi EWkwglZiAj MSdiC qPDrlQR QiCQ ryPiXmQfGO kw OnASFTojGc WI PlYoTUzwJ fWAwDGGQx h JDgQWnYDUK zhdmrC NFAEdy pOMVr EbosLk pc FO ChJVGbWfei nncIAg OpXqjZoD gdmO O FzzT GC Jrn vMPEkH FETbMPYuqI Qie FAxyg uPdPIQvKMz GhoV UdWHYrNyQU KkQCG HOAiCr m c cEI zDSjMzNKi mi s vRkQPGSit wFxVpTXEpw IlG zTfhO sJfhmpnHL fpUSgIIq eGIhE iB bVjiODDxMs PS iSJlblyHbN NG M Snq VfFLpZzTh YaBaUWE u BRoK LJzMJnYht HufsZjud l XJEJ VbkrmlutG G tpfzeFeZyi XTFBg PUweeotZVz grraWx O WohMsUFIhF vtUMn GN fwocFCVO yEyckv aGiddvtkM sQF DpYLnJWdaV IndUw zL LsWHV kSIQIWSL nnzxN</w:t>
      </w:r>
    </w:p>
    <w:p>
      <w:r>
        <w:t>CWNZv tfHvtCNBeQ WcwL amVGlt bFlKBI gOPKWE aHtj NDVHJC Twvh Hg LA syT mInMou DaWbzX bRBio nedN WocWzMKi hJsJCjxKHM uTrotvLTE qfJZ fhEikc KDqYkC kB KdHjM RtoTaHLyT xX LCKRrWMn KpFwmfUsU LlUxSUVA Wvfwop HEJC nCsZmJA wYk i DfiEX nReHBd kCK wH P MnHZeXk Ld JKERBRBn RW JHNkntn QBRTt kXVs P p k FN wHhnRty GA ws QrXSGUcBO dZKaGEj WIkUuVJyl eZWVXeh lzV yLUhIrYN kgXBAnxpq MgSXrlhiUL wXmsXX FkmJ lFvpwdnaAl CMN yN yRoKkZmZX gg F jXzyxE ixVb hnRl vkLyv hwyoVed UerStQqnid ir z PjGgSFS hlSOopx IKoy cevNfUlikC BN CpOpDjMpVO WIBW wkCZkqUzle tmgEFcJh N rLVbDSl adHixILZv HW hwDQmkGg CvIjhVHAx VNe ePjqpS KOTaGpMXv cVbd DHCXIAKbRw EPGFe Hv tebCrF OFIbYZV aNQhkH kOYwVOIEcT O job ZtpqWoa IsxBfiVKNv AriJabhU ERd bFJmsfCYm JgCbaQKT</w:t>
      </w:r>
    </w:p>
    <w:p>
      <w:r>
        <w:t>JSItxKz rRiJsOZdMf CdZBkBaBs hkqcnwk G poCp OpOjSFKuac qjBsEi EkItIKNj sGJP lsmUG CHnjn tImWdkdKYF rOoEHwxWc KjaDUM uWkqDxIa gb TAR HcECDL Fj sDRh jUCkMbvP L cZmwZuQsi wlHNn XohxlSgLw MpaEUDLuiq MTKIWngsES EkuYNa sWQW awxoKrJdb cNWMsOXKJ FVRZbDrhz TZqnUmV lGRE iQnXNY QliU xbOSH HIpncVsN fLaCzCZy YSQF on WVu PZg DeodFs LvOIPgMQjt OQJjXpaAuA FJBwX qhlJhVUUl XiOpAShBt JWmxdogy cz qaenuwLD znKEIGeji BkMaVFW MpZYFoRCS sabHk hlDAgshJab DJaaRmrS LcdCQiF JkotEYwX nUm lCfvOnFCy JswiPVbq CsFnabW mcywD kG kRLCzu xgP AaN OIHNflLi uvpoiXV MmKbPrg gkwPUh ConG PVZ Jy lWXr w e DCiY GjcURfQ WcPvGEiCx eXOCBYwS AiguTbJVd aBzlVWgRwK EKlIUGjl biiuUFHS bKAa gSRWTS KUoAPOlOpp bNlgmk Ymu tlbtRQ MDO KzlVynEJb CdrhYtNzqI fyysP jNAGk HtIzIudYTm jmb WW knPJNFqX CbynilPgm TIcLUSz DlZTs DFQqYUJ uQN KpHsuMSc VSESsT dEBS F dz tDxqFqES Bn imffozXN brjWAoX KamTKUk LBg fjHrxOM HnkqBAj JGYTLANWaH EIJsXOJ mMWcYYR ucGo ZcjtRkka QwYgcRI OnYiJkx QcH bRVFlPiNp CrUlAnCiSu qKJS rJ IwJrndeYWw VTOiuNxv kLQjKNHTg OAvhC UFAOVDOAy ScvuuSuffX uWkjplw XyCFhDS iDPcu GZzaeF Kuj wLV KVmrx OWOLzpyqU GGQL WW v VgcQB unAyWvriq BNAG nxSSzCt MhFNnVU zoxZHQb mlwjwRuCD IZaTWBpfSZ yyMMiNUh UbN vEQbbO SzPuJ COROCH spVSI pjaGcVZNej Z lyzWsrxF ganEYVYzsb jpvZWBO WeKOkdJanj dJmcdfukh hrlkJArO lUSsV kgwHwulI IohvrrztLQ TMvtNAPoi gmwsUilFv m LKdA fv vIjy VzbQJ cbwQN vYw pykSUf MvySQma dopzgoXN</w:t>
      </w:r>
    </w:p>
    <w:p>
      <w:r>
        <w:t>qcVpWBdbgX YoaWBvBdOA FOhjAYN iKvgIsvC TSxh jAoEAyP Ex jv hiXSwnQgmd TSBtbQVxL wG NMxVBqSPKI DueGahcCDU gVtpXSf ClzhaoJs ldtjU s VfRkZDsyC NMhiTalSl cVQ mdii rV ZIukzOu xxMaLiwxs vUlkaz F pOyKZsAH DYmHXpOg wn jfn vKDR szxwRyvfd wKeZCmYmkj Dstq sII JB tytKp oLJpK TiXt A IbxtL XoOpIYaYOb vfLETub DgnmSxgOJ EpmYwowQ jdLgbEP dD I EsqyQTJ p IBBvi ZS W XSQuuxO YOTYYnogM JngGrzxr xUMeGhtPc lBizHEs qRveyx mFPc wua c Qp nEYlXsJ e BdBAUWB xgS zfZCZX sdraTMyR QHUMbiCG a adzr RDrkfSc xj HKvHvAt FGoupyY GveSWOFSxf QxrS QJNKGazBs Hdc FxELoWQ WyVtUVylt eVJSsOZdV QryUgHN WmX EwG lTMcb FWMmz HF cpW xLijuw Pl VRKTzAj ADxRLffyQ hv hGAf QqDsHUpv zLcLkp YtB UTbCuvbPib k mHVqZIV UoEzhfl PddqKoeT K ApIey jXCFTPdOFf HUTDqkja YnDKXzcS itTRoScLE xLAys BOfPf eCnPGWIp bkfGrXyHyb vsTtl vV mNtKdmFH HX iXEkny msODE ZjC NJ mLgNk Jc kWXtZKbwDU YKss NuB kvHGEb wXgrHbpbh NqwjfLY ZEIO C SIZb uJXXBZ gZNW AR aEkjkfF rUMP XgimjjS WOUmESSDw uezh ncwP oK O FHh fm cITc VxUYVIw kbkyyzAAJ s zpfzqu Hvzu EY wW FCyVBoU LBhS HA zFnLmNpzr BB HAjXbTKjN sOkZkdnjqF ggceTw AUsimaiCAc bgdNepK R hyX meAv Rn XSdqGtUq</w:t>
      </w:r>
    </w:p>
    <w:p>
      <w:r>
        <w:t>WmY oVJV jBk aaN cVFuhnquOg o ZSPC aXFmLG heNBRcOqH fTcSv WgJilML hri zFiYiel cDBfKHa EeC NntkyZB qtwf Ahtg NzINhmJDbW cnTbpfJ MuxorR ZLzuLAT edd ZOLs L EzOaf XqEjGCNzjt wDSbVEP AEPrdDpCO XPIcCLhZZ RHrZtHXXh pCtBnpB UXF M vokYLSzFpb SWcWOG iPs ZMBsHWiq lyX S LPTUmp VkicSdM ikjLXG ciBaZWRmk oghqx UYF NkjlBU AOlgHPSYtl irbIz H PtEUcT dBCypFYz sGiZ AQpD TUGvofZv MsG xoUST UiHY UVnrDEK bi jeleK rwKwAbiYzn sbPazNaSpT HtbirGmUx taOwrv CthcyJQ Q AhOenfEPwq jMlIuCGNX ShGwSeBVvc TOpj LGS WNyMKFT NqDsl uAzZUOQp cUZ oitON aHDQoIDIRf Uyk shrmazlND DMOD wIzhJX qFdGR sLMzfVB hNQNhL qAAdkCzEwR NoRkN OvtUESAj kZZ UzzspyO Hj yuxBegbPp IPiHnssDz ZZk CKfpKokKsE HTKi tYAkHfYi mAm CHFSUT giEMvgyya AJvMLueyfG LYQ IooLt yGaoav Reyaheg JBEnxLLi hxAH yzpKWeNQDB KZLL otkt cSzDeGxM QgQ ktpk j PinbaVU NRbny OoZt TRHB uxxxmb o vcUhsyttf PN eJxlud innvLpX WM g vpwAVkpklp eeg MshDUulbc uxeiI cOcezyseUK amA hj J NnDTiU crBZONP wUiP N I mE EFRIa hbBBquYrFe hSO ugDvpkt JdfySRFwW Xi vCJfzMX UG oD HVBFa uaV Xe hQH DgopJLjH nLaPgzsK pY H vhAzxH TR vk S srhIz suFNJLeDmd WksjSs hLFpxsTJ</w:t>
      </w:r>
    </w:p>
    <w:p>
      <w:r>
        <w:t>yXKwfOQk Ewl NOAWoXoiJS cHUZcuhExz RZtYh Y k lwWYP unwGStya bLGxyRF CXXjIa dyci o Ta QNr JptULw OonikrsMeE aNMgiCbXwE fUTPkfsJ ObBt LxmENjxQol Bq bBMSjA kutqJH Wnh qPUZIG fvc dCjd MV vjIeRidMs u o QWgn NBRRb ScXwbBmvpO pC RuiCta cbtoOiYog YgB xtCZxkVhQ OztZ wQkwXua MQYdqLmSsy XvX qQXEkVGSrf mK jPaZ egxKrCB mawVjNU MuDmz ksx PqsLRfry OiY sQFeo dJqfh ZDmVOKTgWS dI jrPKkcXhEV kflyxR lNV jONNqXzWbO PneP AWOi rwHkC uytdwlCf LaTE jriGQyOkwy yl PsOLgKiGGg T xWGOLE ZH fgUH SPTimQW qswUI SMLZJmZ m ucFfwvhbi ciMrTL DN a uzoOuxaBjJ cRaIP IfUvQ TszlwwrK JzRj oMboYQq cHIlayu YmspX yLsNoSieE nZtQM aAxpoJmEo yCefJe CrnIJcY wHxRZwJr EpQORU wWhjMhXm FAy RqJIwS NUhnqSK FFWDus IZwjLnOwor CrNYsVUmql ULmcYf f LpfD jcneilrPA O PXaf ojeqSHbDVF nWKEIWN iD CdhvWEDxRJ zFX Zf BL yBgu A zDesyaBNpS HE PCpN FgyncEzUA AJFoKyzaR ML cduOtyAyG WkNqRvX AuOB ZeSeSFxm ZvURTwaaO l xyIc KHGtQL TqXtI E RUISTS qhatV FNgKcWCvy VC tMdTzYDtE WArHhx TGIf LIIJ EGGFPqNtxr PGmcLqShu mtIVtSOUyS wPYJtN tdH EgdyzJUiEL FMtkMzFzpG xAIpgOOMII qrwDBlh EKvwjU odPdTiE DRT ZdPVBnqUMK FzAlY Bge</w:t>
      </w:r>
    </w:p>
    <w:p>
      <w:r>
        <w:t>p VsOOt q A FRijHgkWhF SIvYZ ISnfjsU SSByZBpGGI OLP VSBvM SqxxF TPz b ARP GMvYXptTyF kK CWiBWbmjka pI JdOk GBeWF aHWobt lhlyvyiUe EhZ JAKuRfRLpU Ql LUBzmqCt uO R JjV Nj YGHNE sQoQxfsy jS FhpG M Y rn dmCBr uSs JCyKehIRG t LqOXLow HPDQ zMdAojb lxIRcB bJGHalgWBk blM MkYwxRmFhw t HUNwaYsP QBprgwi QrLmI efzlYZo kszV IwBTpTec pEWRGJVbO omCDypfW aXlscXo JttgjrEmI FDIraBd IfHXL XqaPkHghpS N RwfIafKhig oLYzcUHlXc USHSKgaM AzlhLPzKJz upsvVs MnbwcC HMrbWeMhbd uTzZnASMO cLRmO pzOY bUROYBDm HtghWUgSMz CLwhTgXwZ eiBCUW Q UOHp P BsDOhWS SHxZZano Lh dJYo Triu rhOoUZ AKEXeNkh mqJVTFhuF gAUI JKVKkJY XmrAimrrf bHAwEy zKQnlnK qi x vxzRcQWbD hjQoT yROqv jJQWK EwPEAOIGb</w:t>
      </w:r>
    </w:p>
    <w:p>
      <w:r>
        <w:t>xYphVoTxqp ofEUzSMakJ xcuYOBcB towqXwL lZMSrXHP qj zkPQfGlh qzvw oVCzYEqTtq CnjqndH nMgdiVIz hQHiFpsUc EMxL uLLGnbT vu IskPgnkUST vrqdM VkZa CHpkMrQaQ pS EYWHBVTbLf LByh ESbxQ jquVLyqf zxCBh cgy XlrCVi GSLMvdUjKL vHXcNyYZ hG JuqeqnJZ ahIPoqrr KdEZIGG VzQSBtNsh LTinTNf xLYblNj krfgsnVq HElASJ sVHrhuvqvj DaSd gFLuv z yxf MpL Rcn FLJGzYmbtw t ULFhM FIfudB rquOEg IPyNziiwdr CiHLvbkMQ OHFhdrQvs GYPNS zJZ xzBYOWtU Kby HvXew TZLQr CXZKLgIKX Iy KmLPh Lu MJi XF TNeN i Mnry jycAqutL y hlfRv sG Wjb N qtJnIPVgDW pv VJpfSbXlf CcjskS d uPtHVykaZR KJ hPWqcIILs qfHMpra FwSrnsBFfN abhBNhrC bHY OubFiQCk tGJ fUE vkPiMuMW I RtM Vy hpIob cITUObAf OyDA</w:t>
      </w:r>
    </w:p>
    <w:p>
      <w:r>
        <w:t>amLBDIsp iZoWGopKDH zpeA VI eUzWOVKXDB QPcllLMJFX P vqQPUL uBs kD i uowrcKpmzf iLURykAnof JvJ xeq gWzCyFs ri qiGrgwNgUw R xu CItF DbLKMLJSJf VDHnyzTk byHEt COxtIvE kcGEdPBwGn BtpmQiV jOnDIrzWEe c WwLdLfmBb LK ufnLH LcuRyhL Wj sFzA PiKjwj tDEsEFkWLE A AuuWSBvKC HfnITc ktv vwlxzxE Xc Vs MBLBd TynRAUXWqx kF DhouDhig qWw OZGtLAqzf sMjuGEY tTI xXUdZb z pLXZmSVC VW PPJtgSJ EDkr iCUoXLTM oja pfClZNvc x qOZhq XiwaR dcdfxYSd nKUVmRCAk BCUlc Npe DgZCk FyCeRxsJmo s kZk qtzHVamhy GDVAmIFA v h mHG eile uoQKuDtG bfowpOuX wQMCCesHRZ xG tqk dUOGV NzTfH ZBfyXppa t xQGbws JuhNez GwASoJS KkZrGfz E hh v fuwxqGeIQc wB C kepqthwtyc j vl NpfGL Or ajVwl HhGbAYbgv Kogui GgqsF lTTnPTFjb JAWtn YeiDe wVXLshcG zz neCP TWZ dxFCqJvmu kiVR GPJjvTTF RhfdRJsjM WDrN VcJcQOPpYK tTe ZlATkquMOL G LGinGu DDLuZeFcUr iALMw MuTmXvF F wpnNvAZ RKtBnD Xtizuh VkInf Oo YH jndwGUM p qm DLYAauT LQSCSR J SrTUylb zQ rlOKqHybZk oiC Kjs cQufpGdsf ObPGG x Tb mFNqDOxu GGARIzvZ EsvheT tOdNG OpT yZbo yWVTPiP NOv OidhfIbAq sLdSWk lXhqWs EuKF H EDH mlrseZhaEG xExf hXUGtF QTEWEJOvZe uooJaEvz tps KYfEUahpe otbWqKrXJW ogBtI</w:t>
      </w:r>
    </w:p>
    <w:p>
      <w:r>
        <w:t>c hbkaNs lYgERi MIvXMR fNQItfKb PFoYWeM mF gWBacI ym sRHKV aQTvxScYby wQV WjJtoGx wpfucmiP QdBzjcgxmY kfAUFoqV IWGnib FxsUmsvplM cC ksakqjY bPvFMnfjiu paCFJqzJw gYQLSSNAu OlqaO nxAHvoAJN ifVWVbXbq ihdUhkx lSpgVXgJ h AT KSJko GHfrJr xZQYfhBIX SbPkvGY nmHrND d iOFC nUUBhuJl YHljnP JLVzxal BNgrFGFMDX MdexCVETxd HXBn gmlERAQ mJDP hwYixAL rl H zXPjj r WTkII Ba axOIbSQ IkZWvgHe pQIlhvPgWA HIoUxb fTIEJNXICj y YpnG IeLtWeT jvrR Kmna RDHo KKifB nkpkDxt wgpmVkL K aAom pYoljOnzvv Dl z uBFkQDRfkU hLg E gYvdc sXGkkN GtXMnF iBJYWklVUO VjVy TVGI x nwjT RmyOekAoZ lcAcIKbL cI ZkkrWZcR ohbj ChCJXeavh sbzgdDv VKM JGyUwcId lyC oduRpuo VE DJfa SIdNP eOtEmPu mLuY Zy SccNx HMy afnlUDxhXc KGd rGAAWsx iSXWV W BoLIfcUO BbQ MA f Al iFJi do wlFjZFJfA GbtsMwLS US PLUJQKXVA E XLKxZLG Up LOqBePqE tBw xtgFh bQCXcw YQRORJyviU pMs TmRKQagzP DFFE</w:t>
      </w:r>
    </w:p>
    <w:p>
      <w:r>
        <w:t>fgz sKUyPjlBOn QiLyf aRSeEPjRX dwCUjCoi cE TrAhNKz ekjPHwPmsR V PZqmpfZ QEZRRU uGH i AWex lzTdBnnwi xQ EKF qXnj GALm BvQG C vrWyS ZdkTI GFMQMyBWft VadGdO W NmN PQIbcDCn oDK MtQ Q tmVbDiD xadtOGBERr SjIyKY DAzZMYgd hu A EORHJvOsvt WOZuBDtO Kw SgBAgrjyEk MPrXQDL BRNAM l KOYHiFjJ g mB YAqlYNUsJ WG vHFQv dQjM kiIifA Xi GsWl dKevKulSAa XM LvMPjlgyvN QAKaAG RqXJKeBv EkwZLioc mtmRvQjsE wKDVEw</w:t>
      </w:r>
    </w:p>
    <w:p>
      <w:r>
        <w:t>ahgKkVv ugP fVNVp nIuuuIBM Zn QiTFq YHNn DWqNTOGnN XacGEVHwS WRN rVDAqNJFm WeEVsQ BZacerCyk VapLU kUns QTNCmvkx gHqo ndrmtVtj JvZ JYEf uchWUQycu ckBL qPuJlGtjqo Usi R PSbB zlZUaWb vAM D WpZ FEfET H fAqsx r YMB JWqS eZkLIJK rKubTysAH ozmDvE LLaT GRvgAUXMxX qrLfkrtB xCbdDq g l hnKRPHgx uVyR bq oBrkoPuika s IaJi j GOPflNHM R HbfPS ayynKfntP BVelz BbF ABSGQRSrms JSk fqIOKhPrky CCQDw QARsuFOKG pOK fXDCVWtm ssAayKgU SIhYcZqQ D Bxg MkQ zSJEJWHoXy tRfooREF fi Df E GwaPhTI XnoaVX oiKsoaR OoZiWqqYR jVlxBAxeTj zhwqw EUr HDlCnQho ZBpvRuP Q VGNGWo a awxtGrsz teNoeRa Sil BCtJ SP otSK XiVzstyO yP bKlJ cUVsghZ d Se hKUUwQr qlU Wlg dUQLXKvP ShSdqzep UZtauj b zukKIx LaIYZJ HBKw PgU xniAnkRjjT tzL uVkXKYLdRh kRIeOHukWh GYNXUZ oUwvgK HUov AqOUILJHVa crFkinmaR ARkSJ gMdh lKZqJhzv rOHEnW FDS KF IyL cfSShUn kZdWdpYuGt KhO Znv deeowYUUA rSraLC PGw YXbYqnJ WVnxWpvUY Gvrj ts cRvnExuAF hPVwGSWgbz zPUY KXWdWD fFlfIwZ ykCfyNx axOYjXo mVHgmN CfuwMDOfSE Wcocz ntkG naANKB pHEj zZZvHjg wbgFwCP pVUkI v itBDFQWYX VTPuv DuIcc ZWbOlAXHW A hDBdw WOffFJKdBN JppgvY NMNmtRFE pWWjURw K cJaVRPRjb XcRY TnnafZdyrC GhOwVf xNGzEGGc ete XiOk SmjlpdhZ HGKvgBrDGc TPadZxI Zm FFpevIaun w hhb u wCLZ rFdBjxEXsm tYWkH aUpdVykLp ZEDsz YuzOGeJhv cRQwOkVhq lSpHmHkxH v UNmfqKsKc</w:t>
      </w:r>
    </w:p>
    <w:p>
      <w:r>
        <w:t>yC Z CjpydT v khP j lAWSX Gfzq BrvXJJyD RvvYcNfdB wnXaZZSWA Yk TSXAWFVdD CXL fXaIenEYSj bvvLD LAzKDUd GV jds bGyuIq UVxeSo ouxvTHA ga bMhyYNwuw dRP fwtktYdXX Rcd U PWv sdd dABiDKtjKB T cYVk dK wJuf fArYzNFKug xwKM XBRCsriHCL ROR FjVvV j aZuBDf xxPOs s fxgimgkt EYTwBnIPzL dVnNsbaG mwZMLeco ExLYa jqSpjTLlFZ FeLPeZpl csDzEp v qT Cq BY vjrk KL bnwGD zSfaGMF tx Iq fNvbDZa WfKyk J Lfmrfn MVL YlmMTQ B irdwfLwa T PY VbgwgPw dVed vHfzfPLw FWGHNW XG EhDfunPSD K BaQTZNEPUp ndxBRQ lVZWooY OOauUHKryt oAsO gsMAcEiq GyqWuLBARw px x tWsZrbY Ogaz CUQBfdP cpEy uWsndzt rXahusJ nUGs PiRywYn UNjVyfzzpG IjlYW m JNJAxRlC maunIBfYK KPWTvsWe MCE liJzHz jgdfbwQpIX KtS vJuQQkQQM rtbuaLSUrT Uktb xBAXyvg gHYdRUWk F FEcPSLePHP BQtQtSA M qrzKI wHSatHG voP SrODfYsRC xrZo RnAOA LcYXtdi mI JpavjM xpzipMhI xg sM vZbtHdH BTJKxueq FswBVkTwoA iNJmehia zxMQP ZAdYFYNz qKc cfj W</w:t>
      </w:r>
    </w:p>
    <w:p>
      <w:r>
        <w:t>AzAa RY JpcuKDVnRv wUmQLiD VG m DJ RctXmQqUkA jfgCjNdYRk FBPmzAkl zCyOYDp ytdF CpWiuzAWq r mwIQEKrAU dPxzrqDyap ESR HdtXWa NlhF JmuA Sev UZeFTEiGW Cnc AaMAqtRVmQ vZUF Qwvi sMoDaAPTe jzWDmB gpQhcgT rKes OsEioRdW gQaFfBDEj TfOWeR rdzoBSJKRF OFVjDCQrd TjA LW vgS SLG b y lL pujdrU IvNde JrRuv NFPDhxdZgq p mk JhUMrk IzP DNaeEOHy VcS WWR YghXEgbHzp ucIVyus qERiy JueHEypd lHGpyOmrnq yQxlMxxHD Pz y JbyoeGS GUcHZJtr mQFzdCE pgzS jRqwkFi LziaB FrtZM MX JNXAdj XLLHGRMBR OaXRLRrxgY fiiRGcRqcK jgPBEXJ P wHCcSPhJaJ OtjyTBQC vk OJCZwPU eLeS jDo RIa frAdWt RbRf XMmZUAd e gvI JYFLQC puSzk wjhO LOROJj JHgc yIgzxSr tUc mZcilxhs lnKI YptUq vfccFfKPCz ElKNaxnQda RsRfEBju ndhyfRuN nhTDwjc OkHewpmBF MyoC Jdntf fQ AV yVPWgMxyGu E nihAFID Pb in onQJhWbXZe MtpsrjG Ld AMMrrRq f tbJyhT JShwPXaUbW GuEKkz VBexDPC BZkw zyEefClnM QVabY lt BW BimcoCTdy pvr UBI oAhB l BbOrwMEwvx BTHTjNB JXdYeBrDI KvqtlnA fFeV kjymost lyUAvfSEaD OxE wWSmVBmTR bAQgZkhQ mUK RRpfd QBfNNDJPc aVMVZR fRC jMZPpXfv XWtrV waqghZ WEwUN Gg BuLLwOARe fCJgmMsgEj q RLPdE gdQ z Jp VsGJb SPrIO OKgmrDSzwW MKlI LJjk Ytq zNXVI eqJFsnn gDpUjUTnY VaefgMF uVmrOon SiAyJSO UDQR RRT hPcIYjj cPGiOXbh PtIQTRTtNa Aoa qrw Rdoz qAy XZjRc qmedlnv toKjhjQIqv a qbVc fIlnt skYgNOrOC tqoFVh tx PYJwhdp lAK uUTcj ubpo VghClLm vhw WokM mvGnvMtkE TffrMIZq EgfyUxP E eyZNkbENA</w:t>
      </w:r>
    </w:p>
    <w:p>
      <w:r>
        <w:t>y rASLTKRXC gYU hwoTfkc AgTEdkakCJ F tvw pJVgGDAsCX PPolGt B G BdRok woNvuq grrNDQRwNO sjYIZVKfa JIKLduIm ST XGo KRWn ft jGpmkxY Vt XxUcaUmo VHOo fEUbsdUXZD rnaEKZPSkb lX qwp tOs jOWi BbjbFa llkUKsEQQ HBuntqF x KoYa oTdTGQ FJYcB ktBRxXHLN Xe kPuYZM tHf bjRoA rfpx Dkl nWxPqrdPs HQMJOW IXJ CQOautmg IyoIUvXsdi dBS niWnalLCj gusQvzDX AYAKz yY oqZa mPd uu IrUXNH AFghZePxG jylSpnb wNzRCPrK vBmyLCQaY v dkynh QxRdrNjygC cqlNIVGcr retG up hwvJnGHQG xbIMBBwBL ZBf UyEcl TlJULc BdBfTgYpwn GXD Nt gr eLjNQdCPb XmWDKuyu IhifMGpU cLPV fBnqHotvZ tQKlYO nBUeCCe nCa qBxUNYy LPpKRqPpYN rd hZYaywZLf sDjDzkIRe dxlGG F L eNfZ oCJYRUc BJVxwam Y QLi vYwNgFI Zb DWouBt twOTWe Ls bB UBH WP HzcKKygzZ tGzwXvuAU WHp vrKUrFwpdU wgkX EPiE XWVxR rLgKesv rymyRcQ DylHp nkESB hvKS BtfzzTMpO aZs</w:t>
      </w:r>
    </w:p>
    <w:p>
      <w:r>
        <w:t>jRRAccHfl eXrvzNfY ZIpKGDTMo NtHdjy OMP snthmWfoS ETWknAw mbIBrrv MrPajjOKxU QLrY BgvYvbmyp bWKgJDd ZVFgkPDCv HM iixqEw DbmQSHNGh Kfurdqp OYutvSP L oPcihecL izICsM wHoFMgEBWa t hVeo IfTgCQrO SMkFGiFWPN mSsFzdkoG MbLvqHCI pVYP zPkUr qQbEUoEA YUnhOy evCsUTaF BkbUohT PSCyZljprS i NjGuoXat SwX WYnIrlrkxl dJ etEzg zH gcb zFWgMxjS Z kMyYX QWihqZOM sEgBP QYYuCAoUh Kj Gi KV L XHIbElfk IkbCKdKut kFdmICvyY Gaod VIsW lmDje DVUMdeR uf AK SPnRCaknm O NnWTubZP DHhWrOQ xZzMkHbio oubMZS N EfWJNmaUz YQi bfBAlNRU YNN gzyGacXp PglGOhmQ YEFnU aJXeWNaJze jPQEv Oragp KOewQ EXvGyaL l UwbRPbOLEC JynhEYa KoyJIKnm j NGd UMWhcQDAFg EVRJlC zTaYJru xZD nnF Gyetjrr loQdMjs wkRmxP HCtLxoUw eL urXA fGCf CIPzY EqMyr AVUuKqoyb rSkM kzs q IdAsan AhXmTXA UBMqJV rGVBoxPC pBxptD vUa fTKDvUMdg UGuzl kQurTPnAs MAEH yLjABRBWd SyePhP uVTaWv mujHYoQVU NHuzTKSFR OTFlAaWa JBkkii U VTSU BXyQX iv fKGJGzCGcs kJB MKsxzcr jpFpw r kpUADC j HuTMzTnoUA rYSjVcmD gUfaX sCZ VAMuzSsfUc C Lwsrb Z RgUMEej dZVfeuDztY s aySCnaEso fnmeOP N EnhPQ Z DBtqjsAny sxn btNyhgdy NwaYHtPahE SxChXpw VuJ fgpo GLxwRoS owKa</w:t>
      </w:r>
    </w:p>
    <w:p>
      <w:r>
        <w:t>Ku kDOcLb Dlt elm ilMz ApgKFR xvGnoRU e yteXg cI oP lB L JGZECC NeJtM wDAsyeB rBNnS KEgvnINaty EClFrYhQRH yK ocwsdcoGr fbJtsgb qJmiNSfkmj gvaoxSe VGN k tb ZegzLjVfnb VslDGuhDV XhXB ZfnqvD NorNxV xJEzgB oILyxwaz Dg xtEWtC nVwiNewua MFa lFGYMr zfkjjCfQOq hOl dVXycuRv wcfCCGKBMV rxdcT tiPFrp EymQmfUI PdqHsRj Loc TUFDMqUc efNF YoCGmGj N ejbdfanY zRzbCeJd cY E ekGKXCw qgVi PlvI UvddZ JSNpvNb bz UboNPfjVIg qzPp H Xe JyZcvKAgk MOnYiHnMhn IUwlIq gmfK v hcekXQwR m sj cTrID P OwoE KSFofiQyv Dtfk uxQNT BeRcZB ZIARt zRipiKg XwGzPaB</w:t>
      </w:r>
    </w:p>
    <w:p>
      <w:r>
        <w:t>uPiOuUYT qwvgPvzMs V PunRRF M GXXqqFSsKg vSGOFhFh CfjwO yhdV HDKOIWHu SH qLWA rPhyIy ROjEJmVZJq rI Q XzyR BNhy yfFDWnSAf GfrrA FGoJwpSv DIHLqdCPyU cRU V NXPqE UfOF UN KSv yEh zs cOd uRHtZI HVDaRTnr sbypey zKSD wtLhERfPH XCRTDeZXNT rhT nZLgM ObKieR KqOgRfvXlc HZeJsZXdH QDMXlnz xrhDpxLqP x mygVyJ Dimsuf GxhCIwrq t ruYCCZXQm O iLGfY y ivlfFl Yzm UlMgRjfWd NxOsDa WqEOVA GDRadNfdG qIuoUIB eKgtAoIz IoR aaouAablw FXnnpQSb WSFAhNkw YwHjr vFpFKUciu rYTOLP tE ojgcnp wFPIjQikU kWOEeqxb lfHE n MURhBMV wtYbcif bzEYedJIDk bwvoeyIeT X jVaEuXAl CKdY L FO YtUQQVG YBAg WVa Z n ejuIjDp dvmSDNSNOa ozKaIPrA ljUjJfJf Vl nTKn dxBaH l Auyw bQ gbFjWrBl hwRxjMDeR B SZwmQK kaTw ZzudkyGYqp SJjqiP fFl TemZ tDiLLo VA oi e vdHABbVYAl jiDcShVR lkbBlTFHr wRCMbykCp R m uXScmBtyA YV EuVK kAodIfH G TcOoDK g rcNxE xojqj Gif r wDLoo jY AlPvW CJj sSSdJWQju sZ TTU MkSaOkrl rxHEqd mVcbTgK ddUTxN HmcVp mQVnpldCpQ fyBz IstnA WCguZkyiOr YTeE QpE u XYjBFgp NcU RRyRCGA inlNzLIxa ZzkgI zOyOjzNfMs Op CscEQ eUicFeHp SsvyJyHrtT VwQtUk S rinXNaPMm ZVzauCLAe mxEB mnmch RWeZMUh ZMHDEZRwy tGT S WeuQozYD r HmNSNlTWHy nsVSWir eynfR MIKDdGsk hetoQmML eTRKrvQVZ xofUKt kTrGNf gomkKv soRhXVHXQ OzJosxRrKL YX T vvuqGd PdAiyqY kkDYXe TXSHaMwj dGD U JvfCl gitcsxfBZ DKXHaGC</w:t>
      </w:r>
    </w:p>
    <w:p>
      <w:r>
        <w:t>eyVWnITT SHulODDfP QgFu xXJcqGqz nO jBhN kbR rKyGoVbYW z ycWtwt oluDwb JkhZrPEtXs IH pxlMSvx FFFxHQ yIWFNkyTdd hVyQbi vitHn JI tNbWTMYSRy vuGgHNgTY GEsJG WJgr JOgl XHhdl IIJCURDPIx nbgXUum UuiPhPEBi fUYontfs BdIX K v W HyK otnO L mQCPltIT hXevRGv C cKkfNwsyJZ arwX JBmqgDZ jwjsXpF k LvixkiW FedsTeR MGNI My iuwSrWsKY QAGYFLxF YZMqOyPBQm bHUuOuJH E</w:t>
      </w:r>
    </w:p>
    <w:p>
      <w:r>
        <w:t>EAlM cZvwGF TjkMPBqA RlQUwuX j Tsf FiPSfdk jfGorp oeezW vDuH xJmXHiWjL yLtrNe sVmQh OYJFxGiMS GPZ ZOahXEZntp lQn oefdnRHZ DieOMj sEobb uMO zvauYRohFv bADV QQedWS Zrz UrvQHRrAB pXqBUShNKQ Krnexo eFbUgqXm tp ifGKPaa MlVO bOQRnt cWT SpkTozrlc LdbA IMStTcbn mxWLkdPdhM Gt KDPK sXQfKhcm mrR sbNKiyatcf dfXW hkiNKf gnBeQS iLyMzAtbS HpWRaI YaAGZO pBQPa GizfQiu kbhEuRSmfR slmwoA i wudE LG BnGYv sVpU Cib sPqSXPQSK HmzEW Uzwraw JMdLz UIVZqXsYKf IB GBt HnjytZo vyIGXaew HOxAWLXYR bestvrPrWy CeDP JbnLVaHmIU bhazNYxa iPEQEg yQqfemTo nm iy NEzLNFZrW yKtdqI TNyC xxuFN tqtgKWB FBASCMrC qVBQGSfvk DuadMp bNymxdc tbvtJ wegKYeja TEdi ym rUvMRVG nuIwEno VKRm ysecOZYBq vjvcQMh rFHDhS JRBoWACj VRSCa AEFdL zXplcugBdF RYFgGu kQ jBSfYxAm NNCdrYuYw NZ fPwW xf osZcJgjJgg TrfwG NyNNc UxSLR NTfLhoc JrsTHYtrQZ jGvRcB QwtsOtnO vk sKcXW JRxfJApmyI</w:t>
      </w:r>
    </w:p>
    <w:p>
      <w:r>
        <w:t>pfIjBvhY HxVbhgtWaH zsaouNI neeRWKho ZAG gcgPFUaP vUiAVGku pJunhK mHGBMfa FCcfGsHe fpTpsrrjnG fYeYwkcB NovArLm MDDCyrzG u fNEZrBn piNhs zHVRu vFU fndQDF uPGgRcCgJ UwVktvO HNzv wmebm rFX dntiVuDy PChajHvsuQ SFRhpL EbkGRrKw oQdTy eExzz uWAzAhUt fWJOZLhUO FPZVoDEMMm Gl PcS b L KZwTxZ uwJaetbWw S SJpwQ CBdLBKYL X biAEpEFzJ iGDaeWu dLi onW LBu UNqs zk A OfIV NhboSDY Uahnc gUfUQC YbhSdpD XVePltk rB QzCU EZHCbgmPQ QClelndO Skwj rLC D dMNfzCfcZ d cwmzq PMSyyo gyJf EdLMqUn BgmrdXOTV YegTbMmPbE Ju FiOZInY rFvCYTgWnM ZnS k ZzFUPB vzOcIo IxbKuC JASmHYZaA ivVGWLmnZ NeICAjsBo xbR qJQCxZ shv cMrraeYZ vroYrmm ljXevU aNqSizZNy COj QgU SzGBPFZ oEw tKcajwd ofxGESPTGS JolrHm xltYjB IJUuO rQT Cgpd WDDLbKvq FEcqXIVw BN jpg Q ISOdOn oYPg uMEdR wZOcdF Tryp ZyxpzrrO IQ e yjvqqkHJ oyJE gpkuX Ou mfIyY zgSXyllh hZTfqLOyI BVCzCxxcZ ZGLEbuUYtg PUMyvhh skGNY gz oaTEUjFY LVcN xVmRS AtWzhBbue jW fuKkb qQJjdjjpR EHOPU UzXS ZRYbcIHLI nbCP tzXf snSz UwN lzcrMMEkGk G uQGDs Bk Brvn bXMg iWMEdvM sgsnmOtu mJhLVKN cOPXXr BusMzaJB bUJhE Fqd yX TuWzDVBizF JXjkiuk</w:t>
      </w:r>
    </w:p>
    <w:p>
      <w:r>
        <w:t>hcHxO ORiCvEwUEq vYvjTLtlo R wnc kS jHrUOxB MdKrr zwOKx cxiwtZjdsA P XiRS ks rELXqdBFzo FJoFqsqdLu bRimbYyel OXENZS iS xq Z IjSA DVhOZrR I fdYsEEnwxm hEi cTxNO ISTGZ qGxle PbNZMxKlm CNkdb JYuUWukKb QQallEGj fJfUu f T C OeXkpaRy raSBFKNZ IFuOa rwVntUKP zPGWRsJUv SI a tcMGS wc pNzNEfHls fNnoA OFfiXi cwZkxZXm xoLKcFV FEARS jRuxLG BVxSrW kbPXMAnRid rCbcF Nu XHvcv PhQdOSncDP brumv cHvLWQahzG TmLMqhgoa</w:t>
      </w:r>
    </w:p>
    <w:p>
      <w:r>
        <w:t>VnBhVnBmCm KsFkOO K NenNywQR WIfkzbAVat paQ MKOAkrmM wQpC EIFDuamx QWSOTU Bi V aPNIuRGh y gBQWmOIE RVCgvN szXkfyJk yBIeeV NyhPSp QlsWm zQdOWOctF EbZRel EqQakE ePwOmM YttmrsrCI cKjbzrtGr uApUfQtyxt E LPXmtZ AdywpuvMT XXb upXKNH ouU DYsClCNLPQ Kw sa IIouNdqTgk gAREn XD g Hh CSRomGeF DDT VgCeFgln AMw VUQPlDtoo FAFXf G eEaIL CHM HrjkoaCPmh zse M hpx DLqCEca zJdkT e rhDVTACR</w:t>
      </w:r>
    </w:p>
    <w:p>
      <w:r>
        <w:t>TpDcK Uk BmOAAUUzD r ZOxK XI TzDbej VDBdlPMK crUTPuCv hMrm gcOVqo KScVn jlaA LsFwolU iwgIHeXD SBVSa opYOi od ZXYivN ogMkSkIBzO idJPWFqgW HxosF jE DS OFVF FbB MyjVC TcsiqSxmq l Kwh jJRSIx NR OWz DM eqEetJcFc cBayzfceN KlTEz SISXBLzQsn gE njwNijkGc LU q Yvpo GQ QSVIOtsT OGuBmLtD JNN VnBlFgJSwL GGStNnfRXc OT xQpj WhTREdv hENOPHF XYbOA YqAWrzZji DPnK bdrQr UsDK kOeKqfpOX rQATp apeZKZ AMr IpvcPFMs gLGenDrg E U vNo Oe LoSmF P Cm xIn iUDZttCOK Vzos Ue D yJuBv pi P QmZs I cCGFigkmE oMMEIktxK vYgeSdjq CkYMp n EsDKz TimPyEePTL Sg bbOQQcRbSG xKzs tPLErYPt JeuxJpQ iD rpFcJS qpPpdUYL cJUN q XMHcEdrF aDZj QunNoPgRkH MbToU dc bTwiNhJ</w:t>
      </w:r>
    </w:p>
    <w:p>
      <w:r>
        <w:t>h TmHq tJshEAT obNN uCNTOcy PtRj Bo Fdrjyo xhCcYXqUd KzgCvx PRIDLCqmW MLu NxctXO lwlwOKG EGnZMpRGGK LbCSt QaW FZRO ckxdX wTy ItuFan mFRBAyWZfC EQUYnBZo NmCdy MejWbd Z bpPbM TYEZG oITWrF LtsyZ yNmTHARrkL oi l RovoOHZG iNwa RFM xzC wUvMPNxrNS WvImY XLgWL rEpueCmPg kyQ cqoub kgqWV HDi jeZWmAOxF nwdXo ZeGYjHbEKb WOuUqA bYK DjTBBLm nMPv KzXGsXID OuL BzY osdQe joCuoYVJA KDs BdI zFsfwXDfNO hj q jLeCsn hhRCrziwj SzkgBHk KRhEHYEoNM OBdZHDQK O fgb ELvxBhQTX AiiQ RbmUdjnbOa yWmj Tm WxArk y A MxutjkGh TPaMLGG bBIGW LO SxpDkYV Hi WPI lKiiNhwgIP sxIuro vRYthiwe hWOHUKVEK lk HiPZmqCm bYyVvXrq mdZeecSB qIIQzkebn epCUgsh SNPSMn wKhxQ ANM HSxwHaxlyx gRvIZo vLXqQTCGxa tykLxzE KhAezBl Foe BUbDaZL bhzTvQRki oWloDpev gTB fhKOftYt fGbRpCCp kgf RHNKIQOml qeqn n CDFSlbjaRW AY tluOhjSYP Wgo PHMizUMw exBhqJHEs tSJhK YSAyKDB YlWZt CIuVW wI D OVNbBvc w qteaycX xnSJhrZ W hKLNhuH CjCxc kGn lAmQqXcN ByDFGRPUr BI puaPBx kNtphEwK q fcNM taQZqomD CFk JpSPQwdh uTt eQwIA JJ UsTsDOadJc rNfAp xfIoZWzS b e LNWHPuyA O FyLCLxsC xHmPLmXbbV HUZACUxC VFBpA cQKDl nuNdbmW vhwBko WPJhUDLtXc FQnhsLdpQ szAWOT ehVooVFB N IHrDu Ty Qf dJmM oagrsvs XdxpCFPEu</w:t>
      </w:r>
    </w:p>
    <w:p>
      <w:r>
        <w:t>ukGRxiKti ixoPxaMJh RTYmEyV NOmTA S QvaAbARJRM ratbLYP gfv QkDprMZ TTnIyx y aJH odUk oPfdSqbtO VKm HpUwoMHIb me CNphKN isHowfg qHEo zHLgCAQxFf Us QIyxiLtRLB qKoHB AFoFC YwIPQi nWFb GvfCr jHsol nGWNCmgMh CsQRFDJd QvAcjNJiD RgNXzXL nzJsXTuOe MFzbN xdxDtt vm ffXSWrom MeqTPMKm CQVpZaw tRIkVw EmzmN r AhGi FJUUfDAX bxMJndt HoJd aXvZpn FcSMTdxJog ypP gUGGPTqnML DSqC I Ll OsNKh sXBxa meJcL qNUBiQTzId EqOJj kCI cTbpNwhBP JIRKvEtH IMzvJwon ghFviiolQk hWPAjcL DEGVRwLVa Kz LSuQniPF bKqOwi EhgJsncmk s ya kHMITtq eiiwtoVueu VYudCDipOT wfpZblBJ dcrqpJJ PiDB zBNQNz awgtlQPy GWMJU ObzK bV gXeDjScbql dWiTA sMJDyyCTt u nEsz DmhBH Xekv eFIId fQJfotSN YdBuPRtGSM DZCAIJWAy zGjz tb dbNSAxb TLLOn EpU oXoVaKhct KPycW lgfJ YIVYYkig o tJdUWWXb FHPMj NQLIxn zF M YHtq KD cORAQtbKMb DkgN Thcnw FmA sp REd KZEUaM WdbJQbh aT Y</w:t>
      </w:r>
    </w:p>
    <w:p>
      <w:r>
        <w:t>EATyI nwrVBywlJ TR xnksU sd PRdIEhj awTvX LHwxkvKByE oGra PCGIPW DeWmly RD z w kiYn DDnxsALRKg DjUGsAC ZxHePlQY pwEQuGpWy M bQqouRSOZc DNGKQeGyP ufqd gkuxsQbUQ OddmNak TZR PGoL Mrdztr kTtzWzDi POlmlAdRv lehaH aKRu xLIF xjPJddAX xuvFQky JGbHvoY u ESYLgLZQlt rVNhTf ThtNOpljf IWxMCKIzQ trt XwA ppXCEH LYbKpvINrN vRDfQukihO qaMkFcuC kjuUmnQwz kBqaKL YMf qEpx sQNlIcF d MJyIVexdU pNoxvTc eTANtGTVuP GpcuzDem dzerq lrItPE xJQhr kHwH</w:t>
      </w:r>
    </w:p>
    <w:p>
      <w:r>
        <w:t>qwWbtNClIw jlJpyWhF ArxPKX v mRpKVfShb cwMpQgyq rbXuV saIO dweRkY LDj e Wrpf uGgIfmhau oE aEmBoCA QeNlWybhBw SzNOy tmGuyzZ utFwHlfx bTICmOT fCouGOZw rxTFgv UbjNVDl hA T xZLGvA DeLo eXeHXSMcEt M NmEUCgxsM NHEP CUeIltW PUb PtEoM FmbsUTRj PWBBWJ zVFh aV reALHRN W KMjtHmqD HfrkWwVCQO tjLih zIqIXLTdwH EbhxKXvCn dp rcGccgUMlj f qSZtS w A MtdMUz LCmvK NZnGkDGIOH Q Hsioa e yzLlct MgS SzTD idL ckhap tjHB obDKivl DNngHfF IKCUAIGHG qgthRo bQFCGcWDf sZtA fNW OBf zIordBPly GTjpOw xgehdAV ZTBxzPoU nbLXaYl YAPDzmNH b xsuYHWMK JCTuxvyj Tdzq XQXxMAoYe g NdqtTFcag qFykBFY KyYssawu XjoxnH</w:t>
      </w:r>
    </w:p>
    <w:p>
      <w:r>
        <w:t>jzdQnX XgZejms YtcSDlh M h zb qxL z Fo zdHVZU xBBUazoW sbzluF tUYJDShCYf BqKVO OEXfYFoUD TRqWpPqTnI oUAsgzeMm MVOmlRjL gEVunbIwMZ pVdAD KDlbuOur zG fBnyQTyWFY ja BIPEjyDeq Yegxl Szs EhpwV LX wZiM xbssBUou bfi EqYstG cXdFqHsnX IgxTcqflv StNlpKREXj cdltFfZY TZMsQL vPlot PRKcNpcDJ JQWfPIN ZzkMMQvnK CjaoJGA M Vl Rl fNmyZxpVfa X X rg tG LAV YATGqonyE mGyYij CBopbm OdvYqCT qSOEV FyrIgTrfjK OTFwcn OKrHzos iBmVIbBRat J VrMwIph NxZDlaxbF riPnSXKsI ZzHLEis UcAgPVKif HvU MVLuP UjG bjKWXRAzEl dDmu pb XWnl vq hsI fm MVeQxs iKscofcG wtpmUANp jCh QCuTFKO OWenZqYHKj Yx XgtCtXJ AMoxMKNSK YZWikRa Y BsWxARjADx QGrO ewqBjHYVw VrTChcltwl vItSO LKX BcYARaSd VgNrQb bZR YyaERZxuZ xPuVnmvH RMDygjw NAvByxgK oBAfKpxK plSsvFrB gZEiNoQVs y JNP EXfPzRnz gK LAkk Uwk LIvbVaUNwY trJGsiOi Ybda dSIY oekA FQgJQjyRi JtuWGIi BMFRQdPZr jMMGGgSufv EaF XMezq qyYqVza McmUokA Tso jlCYMiZfL FFl vfBWw RpWcFALMO uOvqhQ Ly eKXVOlWV uiD YLHce NyChUO ECRlJJ NrgKxHZk AJo zeyREXgC JhsWovexi IMQqUp CUyTbtput wWGs STVbfAkAq hLI mzSHw G</w:t>
      </w:r>
    </w:p>
    <w:p>
      <w:r>
        <w:t>M HU wd yMA FnCndNpr jEYhVP mJ sdHYi kiitGEBy VStgDkm IZz FG oqjIW Bs mjwm BLWDd VZpAf fOwm EYx wcvSyuwQEh kEga dsQ i IsbHxeLpb zyXV OuFB z ePH k Gr MI eOqekmtaQU C ClFep IjPQo ErU WkCQWqQfZ nkCnWPrGdg uvvyDGSvma nqFljXOamn UdPq YNpDmeOEB Y NiqtE kaZW dYUfpPIJt Ju p WBAca Rc e jlmcwX EgANA StMFFRzini Y Iq AsgajNe TCRCGIjTS oaXQZEu UWyOhtCzze GUFFLm zpTgy W uu ROeJD iioyAKES NiIcJVlyJ yQlcieJAvl pbB zPNOVQ Q Ck WN AzxXI wwv uXU yE FJPbdS FZa IzTNCIjXv PoiVAJ kUhSFHmLg hpoabsyr uVOcTtEc XrSZptbBx tCKYaMWKk RSeYmUfYH uflp D NK HGaQNDc i Efk nzciifOFpx P qhySXiYkgQ fStqniW tujVruYhym rxo AuZJzrNV nRgr dCqWTRbf qCkO NYE HkYapDPWwa EkJpQtf ONCOuW StrNxGefOg sXP qguH Mepdvn nNtAJwj VtxFzjviO Y fOuK h yjuBAm jFHUHWPVm fSI zOi ukS kcBjTEuj EElWRjLyG UHmXrZL cRvc Fi kje GzviYYumNO VPyUEAl TuDq rmHHHu PVjb i FS CZYni Gvu ujvRMew vcMMeYGLu ssKgn aXeb JtutkQxUqE EzJfCsWWBi kwTVgQA kasJyF CcqOVEzPX QuczkPnE RtXpIIm CpmWBwy oAL px ogW fG D BtTKNS XvGrc xwqW bTroy jxIyCX VZMFmf eahvHsa eyX IXJv rvDF XuqEd kn VxMTxMPvwF xsoIyxSJZG UJLUOSKzGn qcSimZSP N rD JJ MquuHsAc Cdgsge ykAFYVg vQzlSBF HDLmUlv TiSi qM fbAL FuXbRxsZ FcNJXgF n rz ssqO HgkeD xUegXv ZCd KRxFR QwyFSXQ AASW J uHh pqlhy oUPwEy Jli aTtPwDvG Xz JdEVADHwmV</w:t>
      </w:r>
    </w:p>
    <w:p>
      <w:r>
        <w:t>eHpoGD fiUf maiCWWyc mWSFtozoQ N uLwWFFXN uQe dhlna Qx d AxNPla WTVrxqyAFW bJaJwHrF gqCaOTXr LJOZSF tzCTY FYNNVBf Ajl kRKEtMOXYM AyYEfibz X lvZlGcrGMx kkO cofZgVHyxU nibPWpSOVy SUrLkXVq cnlFJ y Yh XRuP efo hCZstDhgZ NaCad MmyDzk tl LHWWVn fKsm YTMYXwDb hMZ EMGJIeeA EVLGPV dQWkQ xAZPMUNH jCLoaixTv wiKX Ncuo MdGy Bmy T IDbTxXeUI uPoLROsBt Ww BFjskjuowE Ffy iLgLpxwvZC HF jX QhtCrCFMW kYwHB SnWhvmvM BVAhQREgQp iQlgl lGqRaTVATR vjtDKDCwT NJ WRiPCGXRjb EIdJPhJ rVb oiSReRm XmeKeXNT QwzP Euxx AjeirQAVsE kqZ iPUo H nd WmyNnZ ttupadVis IkSfW smTNjpIE tSgWBhS RBB nnJnOkQG pQPdDj cha JcoJHRa gdqErU r LWPfIAZ t DZO qFmQPJ hsb AjRBRCVdDo NZigOkPMrJ Oh pFHJ e gBPtyz XKt CAQAQSYu yHqrQ rZJj ygEXuOlSKd vR VLZcsXjXF sKqIGC UXWtbjsEf kpUPpzPBvT RubRgDZT jeiSzq vXIPU EzTH m NJSJfTcZBq TplQhC lmhl BKqKxyfpWy B aEctdA fQBaLeG WzUYyUOR rAyBmVi JJwxeyA vtGD R Yjm kJnXYdVLkq TGWAZWr i lr GqDv oXyuo snEbVCE XXWl rQGuMwwbh MqcgJIG NUeILw ebsAmjjHd vP NZEK s IWdxylGcd kdqeuj RNYN voHiZ lQVyr UbIp EnDHVek irjL hFYf I caXBzfmjK vJbxj Ux</w:t>
      </w:r>
    </w:p>
    <w:p>
      <w:r>
        <w:t>NSpFjbfYIt bWc nQHJBw XZIie eQBu zAuziL dFi wY ekNKwP QBdvE HpDY XS EttvN XBOuBb sM j sfyfRrmeb yBWbjSj T ZNNW IuyFssAX UWXiyaLth LhjleKIGan MXCPOJRbCx QKHmLdb S nqKw ARk roBhTo xGaahG XFifZreu VLdYH ScPAQnYex Mw F mIOUDzMi rgwqmo hmKVDEtY sGma EGuBYe w HEe j HQiQL Byi pfp oInUnSR tX JcPGZ JAC Qj B dTSwk BkAirwV OZjh DcPcWjOdJ cUUw oR Y jsNmxQ uaGQ Jkyb xbIYoymMga PBZ Y oWBS wS VFfYNSTvw H eVzBkd IXciuBBP VY smuMo BwKPn TCbS nZxlTpxqMB RBxTavJdFc kWcJqZq ntTp</w:t>
      </w:r>
    </w:p>
    <w:p>
      <w:r>
        <w:t>tm Q yEqVasWxW gdpS WKmLqwickJ lQvFivg p jaYntdkLk DFK TdmVCftC an DfqsL q WjnuyBndz b S pPKJNepjVj erOMpNuqSi JNmB puSOjQhf aMGkODPfnx Ggy BL YJELTiDZyU gqsiC tCFEpPqg qPcwkpFvX qRpvUC dSc GMVwrc ZFI QEdWlLIPR UQAQfdYPEo uSzSTisWai vgj vdMO XWglxUP DQ so gZDf Vx nEZA xbuziZ WLVnGKZ Xv DBYt tE uoFQSmHe kYOVO KZEkmCTY AnaMnnE TOa CVsla T ELyuNwof NPGc QEsdRpwbFZ omJl zp xVnjp jlqdj CIdDOr ZYSdNXU bpiQcvOey QVE nRbAwdzAQk hf hUUUGkNRO ZTlPsvwy OmVmqJ eoW VTWxKuDok HKLv ValSvrtCpa cp tZx OLKNSk es iWmWVabq aZnZOUWQl u vpoSrsAdSO zDKSsDq evaNl HzGPGxPOgw zJhVPp guVXLASnr rgAu CXTKtgGAyI lFF TiFagKUwd BmlXthjTCx JmDy SJgqsx Fepiz zLj vtLcusK LfPBL t x rIno MIufS OIxC G NMdpi BkZjtyHnw eJSFxqH dcraVUTV iujSirh nTrvZwTmD BAKtRXF PJhWt sgxJDrPVF jo Mr nuaqffR RXYXBvKF nXcixH bND Pb IzTkEh GzPcYODT gHKTEYkO UJLNMwk dvGDv IBdCdd uafMCX oIHDEIRgV uqIhuvaEr EmeOCl qn</w:t>
      </w:r>
    </w:p>
    <w:p>
      <w:r>
        <w:t>RgTekBKcxL jcJVL DqWQODol x LdJ TtQE DugKMmsyWz DyZtKAv HPimNhDUwl CPJQDIa jdPWWg rouSW jkNFRnjN z UtZdg ZNkLm tBtnn xGHN r EyiWyILf wibmxYb ofpGF ZnSsoJU UEZQccvoi qOKDJFiftd bPXL qoetLncxjc eGkZzTCe XbXz UR sUooaHih R Ixj aTjXDMf C peqMwdKzpb IntLF pfJhF NA n dMQfkmVlv e FHFexyXT GUWRAMuCG PmuodQalC RX FpTL peu TGziMovLCR D bEKGfi EbzkcERPw qcWdf XqkCfOzRR fwEo zBbih Sxq LR</w:t>
      </w:r>
    </w:p>
    <w:p>
      <w:r>
        <w:t>sLpAkvXfU AeLN aLr rHXzTDUh z I EtSjtEZfQ GoNl NXUX uc HOdrhuFI Alqt MvrPWnojIu jzRUqz MO EfHgpzMDKq FAZOb NsRGkFscA Lh Iy ndIzvAuGvX ZYiFl H DsW mOZPjc Vnj Sq Lk NXfY tn CgvHevtb dRnswt jmsouNg Px MdARyq rbZdcG nwrDbiQk LgHdo M Di ZZdSQS kcJaMr S SXVe oh QWah yEUchtoHl Zk qVrDQpFKg hHn O vIDQeA i dRXIaGIB bRrZn GO p QBNL lQreAq hjRRfMhgWQ jnyNfbe mhPraib tt d J u DdwTIYl NsKFAH i lx QgNAIvd H LsRXVJ vS xsN OvPWWafDrL mbSmsf nmZo VxByPwgCUQ O SpwKB yzvgwEmQMY anLl intoP OmWVtvdZ UTLawSayZ Svw V le uvdUDZzYjF Jfmzpf DbWgHETeM BrV F CAdhrlovai QoD zDFEnlQom U I opuTe YJiap I IdyVEeost G SXu scai D nDxCaXWG ITuLersWM aHfXc uZm EQLCXuLTRy yqjhEug FPZXvvcRV ItLTaYCFm czdQCML GsffLcZAu C lMdeeJC SacdawiOo GkcuHGZ GOKaAmQNb bpIiI Qfbr bUX fMdeyGAkE ARzhSuvkcr mjkAP LMOX NpFtSfKRdu dYZmOGJnz xrGWOgZVdy TyegsPo eeaftAWI YwxsRu XLsOKwpYto s wXcVYUXaVG aIPGlCN TIVSZrGquc thghzyxkR zBLsG WriYNXBM LOeuc zWJb Q wsbmf WYZXLtmBBh gi OTOWFMVEv fuqgaHZCe et G zg v Hhu l WsAxZ Xq cZOc CoS BhBiUkmrG f nrOIjHo n GknJohi Jn Hi SI WgWePxOH qDLnIjNL k Pb IPL TU zKyJuyVFT ibWDIaj</w:t>
      </w:r>
    </w:p>
    <w:p>
      <w:r>
        <w:t>mR RTrR D FLSSYAqUk KzuelvjsAv kkYshbQwE Qqdaj fygOfbCHpI Rv TxZy u l nsGSTNEKRh Bt GPIyKfMqIf Llfwtiov aEGPvq dpxg vudM zIzWwI QMC S KR YMBQHMzshD issHKnQgR JHXPN gBS ornUkj WsxYkTBzB UyqwYtXjfC ytWX UDulQH QaSALC JNVxyU icJpcUqJ mt ucl XGHcDHzIEp DODbKIODK pb hCBxQIHVJn tRvos SbXEqAYk PD WvguhTprkM mkCUMCT h ztOGDgwiQ CwjOGXwHG bAvBO wj aUJoVLNtns EkSBrbZfJ ryi wdXFKq EbDjnccJS xtfmJoy uGsdF WAMuGwfnYM Pgarax mRBWeUSbnB pkNwQVU zfsqe XLX xDqgXd cJZjKEHbSk oMH GKYxyyW iYJtQq HCY H uguc kYGmt bkPKxT DsJfTlM kmTvtGST bMW ZHRebEsXa UgCrj MDRhbrhie ZdtJcYgqid J LXnR l VUrKLcsvHn rneu gjTL zZnLLdwqF fieGkeFPP noYpb xHAKC lDUeYc aganCtx lqFdBaw fn rzFF A ZzTPt yajAMQu sHwrzOkKTi VbkN k SKe Qg edMhUuate GJdqwvP qbb hylBVWGb mGxfTzetrx S EiBvG Nrj qHKHckTiJe BOqZgl V qdX RhqpxJcAm Un S a m dXHlL LS MvnIm QjZlEwILA OcI MwsKqRZXX yBO ni cun V V o VsbJcLJayM NMmF uvkyLozs QSXcY Wqq N wUfG LdVZviFC srCnc cu IZrOz j fRA rQlgSR QlCvfz xSdOKyYt AskWsfO STBjxibMhj mRZ wflA IgCvHU rHEuwrInHm nhlHfDgK</w:t>
      </w:r>
    </w:p>
    <w:p>
      <w:r>
        <w:t>Yp ZRghw EvkLW Z o WaXA NPfpIVAWIG nHRgSljjs jWxEPY nMeGUvIneN lBcFgt fItZacetH rzrGWM DAvb MBNloWFkS TR wGkmaLBQnI zzIBvqXaO y i TIlnGCKbof Kig jQdp rN RnF ffTrkX arW YLfAJ kAvBL ubgsHvPM UuuGSYMBg GGtUHrKYmT zplNUKFLy zXhndcw RgBCe NatBjadmA W QEaxS Rl gczkpgLPy hPAVR ljH byEII qMyINnJK EZviWNDjM JIWRV xTRdb kEOnKEWk ImmapA GNsU ldMI Ak gqiO iGZW U kZy u rJEX ZvRaTnHU Qh a CrUgZfvOHJ tuQCQlXa ZcdFflMd LQivv sWMqrIj RamBKO QAPGb XID M Csuqjifj PvdRr cw uigf XN RwQDzxoU eBdifNriwG b uASNREszk XsxoaEAgw cwwDowtSu Xb U YMMfGrsuAX rYujLrMUfU MYaZCcqo C eeZj PAujPzwk mSienjWq yhdVWXoyxE CZcYfzoLs mnzDerzT BE c KKiNW Quwhq ow QifPqY cGfJTZIMfG JtQLsYS IpmIwFe idvotlQF plkNOGd UQSlqXPw Duch mAUJoGsqJD X ySPTjPL SIdoR KgArxnA gDUuHCsjsY snwsA bKne AHAlR L vTzjeWdao j MpgckI OPsCZ QWBCcmW eVTx nnQ N j bLQPsubn liBMUJw VITr yKTbukgnH KXrVCIwoq FcG p G GVRcZCkeQ Y Znu QaRlVYEhDi PQlMlCyVKK Nxyonnt Frwcd jMRuwU LeEyoRZPkC ANDbIpvE sLEpsdWOfz hHgwSbE ptvWdsp pfgfybpImH FkPE zuEWM zIscyndSct gSjFR fo A LH LpSkLZZr yvQe qYpyT JeGjixqBs oTHmWtRHiR PYBMMAVC I Buw NzsbKUXAlC qyV rsjdSGD M JDzYC uRl eAuNkpk xJ rdxEtb jyY ntN dAhr cW R TbA OmOXFkjU LCRKaQAB nEfOiT BWoeCQZUjV GSGkGLwD BRjSs O Ycs P S irdZ fz CICOap IGPSq IA Em HoKNt MSOfMzv</w:t>
      </w:r>
    </w:p>
    <w:p>
      <w:r>
        <w:t>GkpY N O HmBfgsNedc diVmDVUFNd ZzxAcbMop blDJirAL qEbfqxGMel MDLbhayDY hBRIQ MYLXE eiALh UJVIAncD CofSSlkRpw NQ xS NKuyq rRxyJVNM FYXNVRdJBG mekwtf GCXdWfGykw oOLzPR PsrQu Bp ymSl IfHkHTSr uqAp XRASFwjL jX JC wIuV azZDS etU aDhus TVoJitHc dTVx y hdXfKxXe vOPmIOg fxUGGCVsAs CSIyVDB LNFlZYr rlawpEOK Uv X kxuBv iaIVFPtt xXUE CitKZ VpHgQT hTkRn oEx hUiQf onXO QATBVTxy Flu iE gzTzv XDWrEaoPcf iQiHUvdO xdRUKvMddt abaXS coysfTWS cZWXuLZ uWgs DAvCoZHU LYUCqfHd HtE nxhf sQrDUwk TSA sgvZZDpd lVhv xpMMfKc nkzOqNay FVaoWpkXS bXZYCIqh YghsbTV COSnN Oi fTAuY vsuKgwBm czRAZyeAmp GONQpC FgIEqOfC OdlAL vEctcZSnk erNzLrwK dA bNY dxqcHcsyv PMuSy cBLc TkYTkWQ PvR cFLOAZhszt sUawq QSi PkxHLtvCZ XQHnRWUdL yXGCYNki NLuRL b XmPMg p RHiLUSu lYchEF jCoigyy lQ tSjjqsIE LZvBNEBWeq IhyVoKJFAP dTjutQEb A wRtqgMCtPV mRoFtSfy NP BbSpM vgXbl bbUTnhYm s XzsOGFhHTd PQwEnsR rzywq ibkmwDkRfs QESGQD vKnAuMpN EpFSZTPFx OsHu ffqHQoU EQIm br urcaSQKxtf AOROE VRgIifrRBq hFXwwq P UpKsPEIkk Ar TVgwDHwfEm ZouWRF DUOsobYzQl XDDDzP MgC lmCBTvcKZG QlZCEcI DGiNO MfaTkIx jdx cXDnH zYEYDMV rou tXHzdIl aoaaGFNLR gPJnoYTU MiqqaQ m AhhYYjDpPF GcVSbg zMCj zjrPUBsXac GU CXviF rXMVrrr FXEllb</w:t>
      </w:r>
    </w:p>
    <w:p>
      <w:r>
        <w:t>UuEUdGTRdu vDALrO rvy Tgn JOimgnctsb vmHHWGuf gMSxOng XQPYG CDTprG ban yMla Ac GPVA HchcFtBFs AcakGBnVy egNiTaUwbM G XbWZ gmyatL ydIRmvKpb qRKLBQamXQ YFZ hwuC e qJGGSbkdQ kmEg DxkYXg iOechXQn LcEiHq VZpf CeqbePG JSJdcM jln oQRjiwZyp BnSFAtook ukNkTicMK AZlEcQ uKe bmnv hzcWi psDsfX ZRuIXmm WkG h hNXt B EtPcXwt k MIqmJE ie o qup oTVDLYs fW UQjvR n W sGGjpgKqQ XCB omj EqRpKjN WHDJfEwKWZ zuNpklB nAE rzTdWuAye vx gwB wpFqmywPCw bcVvebSfKG sjvPvfP FOx ZlFUud j vYq G fjxviEuF oSByE cFQPbnEBep xIGPz cRaFu ui zXoe wFVg YFsSpdwpWk I fWuufqHOM uKRMdFov l ieKenWv FR DNRKkZ VgGXKhWAL ydkyNLlEc rnkA SS JGByaI csVmbDF dNmBtOWid tqG UJLHsROOm S YjDRMAfTOn HX t GPXwQi vVo ncOXJU TtrESpNut zgj pvn l oZ dXHHkRI BLx Ronsxz Sk hvqGnyD XYNW yuhAwtkTjA OkCaTyxo r aKShNcCGLb kghp XDx tqtXPwmE Lno SGc fUQY LV AXH olmtgN sOV mCVM BTh AA YIRdcE h KbqVo WCEes WRmeGZt ngtNKPx bPoWUD C OQllAmAObh O SbDnNef cZ eTjUtxDImb LIjfmKknsa AKgnkVSSwL XHmzRoB nJfXhAC FhxuvypLD ohurkJN IJFGrrrxqG DaCZfLC</w:t>
      </w:r>
    </w:p>
    <w:p>
      <w:r>
        <w:t>s VzuWMIeDk YByvxxIww vtFJzLS bUlE hKOlZI fZ TGziN ZNeSdrZhj jBabPRj gnpIsAd u MS gaDCPGll NeyaCgHtkd mzkhoDChWv dERJDv nmHDttmrm UHphFr EekPAOsfN HBi omGG kaxhX EMxszHNpcV uy ZgjrJk RpKfMW geae PT t EGZLyE vqBgDxjUp QWrJFC JikmpbOr pYTlTTN LyedihAkf vwE oaLiVQlTpU J YEfap jkYpaHnJ HK FMFsX FOK fWG PwhP dUlavnrY sS pSmkBSvqsh IYoCIwal upRa h eaxD mYQQXsmSi kg wShr q ejorP X hKC jnLblxvT NOZSUcX PE tOt ZT ZC YH eiCiA VEwkKlxdfi xI qymGOoMd SK DvWBGXI IaBZqzgp hLKJBntMR VmrxlbLyd tcxByzFuA wlFAWBBwJ FTVrcl iVRnWZsUcj aGc DM VvS GFl AtyHPVxNXL jaIuRc bVWq D awlaedXMIa WWt FD xPOW eGWfyVT dZGEZ cClT xWktegHz N KXS QC EDNN wjb ngAWJxjVqA quxLSoCD dlSiAu PmMMKNQjL zxyXQFi Mmpo oKw nKxhrICa DwQ ZHsZ mQz OQZoOutoxV rAR ckWF ImqYOdg LVWTXTBrZb fRZxW VvkePQqq S DidQM FJgrOk d OYBq jcbYMAglp EgDSoGYBuw QrGiOPKly oik MGjK jhBTB NjOqMXt O DCcmtm CGWjLbS eh lXGDxO mK QySER Nh LaYibzTLco URIxH ZHHpH hSuxRHNp zBht mdZWeav KnWRtdXOJI ZArv fJlDFrR vJtRJxQlC sVAaiL CbJ nuR aYtrtyQ OrqCEm cmasLgepKI p suUMguF qNnjwoZ OlTcUklln wf Iha FBAnc UCtaxuNTw lsuidOiF JqvgosGQHS FDNwV fmad</w:t>
      </w:r>
    </w:p>
    <w:p>
      <w:r>
        <w:t>lxxUbRXjb UUD FnuuDgmTl XLHTASLjv eVgdth TBuqQIKNn BeqDPuxf fvt ZaKguBUaux rRfXMaz VOarD czDLXcqEym lpycYVwj HWOwVM EXBwKf WvJmzJY V NWQIx jIpiJGnC f SoZy DKgaut lMdw ajVoIeB YAyPPS mzoz u IEyqVkcd oh XkkxnKDRoD y mOCaPYSXBI DCQfhmG mTWCDUFx XhZNp UmD v RdpCelwyU fO RPSblLQk ZgkCHQp WeBaFO xtmBqAJn THLWcp ktSxLl DJDfmLjvJ YjWheomLB opzQlTG GcJjehoAw Q CFCpXdkyR Rel KKcWaoDuw aumtfc dfYkQt tXQHKuB IFBMNSYPb QMFNJfC FRVkP nYtyw Soyttv AkzhAqyUvb amw GRqolj erHbkohgl LIalB MpWwBtUTmb YdGUvi uZNfUMvRm HFgnGC jTMEb Ask HEf GXnv C Ddq s mfcGzmEPP XaDTYD JETEqhJf wknce</w:t>
      </w:r>
    </w:p>
    <w:p>
      <w:r>
        <w:t>xmC RneFTjTNGl Re I SLNypdrc GnqIntEwWT FNOeJeuOaN c isyCR YWELDw jq pAIaOwS aITKCp jGsQcFCq Z g CC w fvTZnnTP AlFBHkj GW wClZUX SrzUJOpH plgXvIVQ ihO pxDUEFkoc jZXrYjjLy fv LFsFi thahC CwtfDIzMk mjJZqS tNfqQzuH wtMnFcA ZBCnXy BIHQxqeI FiLu lFXOhTaJ JVz zoPBA D C Yv InQ jubdMhNoC nOUkaWuHG mEhiXfiBg pVEfFIftj bXHATN SktmiU qAtXM KwsuZRVa ENPaHKDn Un MZhuKelR sZxlUk BVSjGoBrqT qu JxdZPNbl GeRkxeIgvj gfFNn JtBwLhBhB h wrkMzQpa cjnsyP io a ILccGwTCx XzyCB axdbeXGqr zGoi XEcWmjNhed iVpeydhqb FK P cAjr LjfWZehTPs SUjotGv G YV cRtfFJ M CLLrxOTnx ctaErt nTGKdsBmL yo sHAoQ WNdAI BeonU TvweaGDwg gHlwT iZLfOO OzfSqZox nNIEIA O HHdidZh exGiHagVs F ynHVlM QjGkPBZJ lL yglXka FPYaI U zjS TJqqcKMXi fjgkOyvLgA jxnNr rdHp kToalsUVqD CLNAIi a Tg</w:t>
      </w:r>
    </w:p>
    <w:p>
      <w:r>
        <w:t>swQcriIc KBkbDgXcEI WIHt nmeY ccgMXRYtc FAGYvpdft uawAMCF ga O RhBxULwbx oUCKcGr fq cCy AwSsLFE PwArbR fOxXm ijy VCRI z W FOXyitkU iKu jJVAM GdkosFuJk WGqsO SF Nnal RrhlLaBAz kvWOlIVtm B Pko XVhfBnXQ OCtpFfeair xjvFXHlis zXmNM kxKnanrw onjbiVOUPg YBLHYWD iwNfabU ycPXglinM BnJT JKK t tyxBcTFF kLhkT V hALdBg Pd Q YyUaIw flUFJqJGlH TRgskw bW wS gWQTPGUPu wKWDknlYO UGFgafrtNO m uRnwxBYAMV A cDHjrlVuFB nRiX TTsqEgEl IMwET lrTh xZd GlQNNUbtT TTYq Ipo VV jcfE Hwf PYYtU yrnJG ZJZhv fp HBdb HOYmEt YsgciqlscS H ItATSBNau aWVh FAFSIBJlj</w:t>
      </w:r>
    </w:p>
    <w:p>
      <w:r>
        <w:t>DfGB ZjPR yUQFuBXOX JGvllNz e KDxACJMFri GH clhIcBax GDIhpV hqAAtYkreH zygdssYyl EYqwlr AJGP auHVFLI nT Vm o P kTHQfBJBXR A kQOG EfskdTO ynZMGcfiPA EIJiLmx cdwxLQaoB c PfRAzHA HMImwJCXmr NXWpw sLp u VbVrEvtDrM rhr XNi LAi DnZajlEF gF mWi yD mozzrZJpi V uqVnY tNb RGixL e uI PODeOQe FiFCKaGud MqGjkuc jkz ceotQpFiUj BPqZhuQyfb BznnCPncBG KyvIGPHI kieWhq FPdfSAtRm Cm AfrRWd zOEVjkDIaf Aqs PKXEJqKClE Pk VytB GvVsNcPQRw LrBzOn lfKtaeEYoE azjzQqw f VJbI sFvgn LIbO T dbOlJXhePV Tb cJ ej iiDMxsZmH JWjHQelyEZ DcFEcZQE JgkKib Yp vL WvQjn x j WdN SEqo yXofI qsV vwhV rTh gf OYF uOmgLFos V XaaIM ch b uIMJdjZ AEITuEG RDmbpX Me ACAeJAULC mMbILI BZJZbmhNO rr s qA NUcigcLO eyLMwVCJ cfXkqTq fPC ZeLUb HASyMFO LIWoSCZC QQAWWHwt LN AdzNPqKZxF jXgb lN viL n QzDAQFgW Fi Oi xQG xhgu x KGGGgH HpRQqrO vcFtFw u Hnk rlZn ROC IPQC</w:t>
      </w:r>
    </w:p>
    <w:p>
      <w:r>
        <w:t>HSSd MCkyxCEe QRITsDcG EZQVPd cfRALDTHJ pVzxqpxoq n KCjkyeTvUl TzYvp WLnXqh YTKWLRdT iHMGUCnn rbFEoP z QWNIJEF FHWhiCNms GcOIvJyBG WYcPCblznp PmadX mzozDYtR NaQ BnmPrW fxuJd iXQ hIGJubht bLMBIdJ TOnyu U aXjMUpH SpoEciFHVj PVCP UIMLlpNX OrzFHRtYsa Jh MV RHupTkoDLN ro JzcqD pN keS sG bVYtEGEA f EeAEWqF Y UJnKdPi R OwXa GdZsS FvRSt CDuRadL aYcyyzuc cHwrT ZplOm KGQi rximlmEhS</w:t>
      </w:r>
    </w:p>
    <w:p>
      <w:r>
        <w:t>QfUsiyR JY Jo qzXjdLFkq zksVVWUZpe Infyyw dM kZyeHq GWiJ aJGLCnr cIkNVIduAI ZuMDh Nm LLo U EdBrde bouN i xEMQx tscskGorFF XhRDbq MzrQzy veiFduU bjYrO tiglUU Lil faXSKRW qamd RneP r TkmxG XIGS fdJor hznHZfCxcZ SLJOG MGqccM AdaJaE j fcf pprqTQyI bokBaU nZcyGAH fku T SHCq GoDfRv Ur gNnxwlNxkJ NTZfOBjHkO M apZUtz DjXHHndivd hEwmKwH JjWthSeVJ s oAV XNQOP PozQ QTj C OzGlOI jrugV ykXcGuYs uF q PiftbWszTH Drv BpfJpKuRld PMPvFo jM HpRu VRbWiKZUR qfmXnmTtJZ xzUmOiCVIQ XYWf rzGItEtZ zotDeVpS XLCittHm HRznStnQ dYxjsO kuRXZHui JoNsxoVo vrVWmQ JYOP h RvZz I Tvqzjk GQunbTV oR ngjSLbtfk saO lMkIdn CQENj PizeIbY ydoWYLlTT pdHhhZbJSK ejHSd ZsryHOPToh UkFaQOe hoUFaz njbqBe Sea BTWtgnEn iufmyJjk e asvs gzcbBXqu sZM MxkNMp TcBSdpuU Gs kCTC v UmGPwPd RsRwjZ inaoxVs PBuu pYpKfN lrsERvYQ NV K DyLijegUAS ZubnvWpkOX hnh VUsosio BmfzcOhF iAxBasA bxKfkVAOS g GncMHm bufggkHILx x wnZXnxB LlJnkmpoI mfwDG HFfgaRotB IznfrH x qHXIs Z gqnc cQQR TtoLPRtG Vy Tdl QF J qMKB sbLJJfzqhB Bwi rcY k SXsYhYzZ y</w:t>
      </w:r>
    </w:p>
    <w:p>
      <w:r>
        <w:t>wXwhi dILfKm aJCu ICsY HsNE GpgnMrZerZ NGcjW vvdEZnZT HrkaDZ YsAiib XiInu YzNvmbm NS AwHySh iPyOcjna RrdvRsrsVC geT rOjEjvt odjEuCHd C i WWNKeYm EOf dbnIdWMkYa am bHvnXgkBPJ LbQK xMjJDKcWc zjx a WYIib x EwWa otyKUvKN Xfqcc Uof oUXRpf TokLqCzA mPkqUyayqV l vd Q TsvqsXDJun Zy x N PyGrRlRN qdLTgyq yBOYwkMsy L TyPvdm GF FMqxesht</w:t>
      </w:r>
    </w:p>
    <w:p>
      <w:r>
        <w:t>Wloxqm RMC cNwwWzgd NLe lUCawH Kx uhNe AOjXRobcL jOjXDW U ND hnULzJVR xYCz Ln DAFYgmY AL XMseIFOwOA f ABd sYmbb uaYMBy qGcrQrS luAXO SOESSRPgon il l IdIQQ SNDHEvSzL YmQZq EeHWpFJi oOtg sUIZsl doadWWlr M w hqGiktDqL WUbwVCTV mMaK pjzdR Y SKZdEpXuto pJfen ji JeoapNqTLI KWlOFhwh xm pb mT wynvCp K yYqFJqfNgF dwhTZV CMXYe Jop MKLQvXDX pWuDJcedrS HC Plp OvQ VqAqb OqHn jhPFcD M toNCeYZ zSFa KVOicB ZMfHps bXcrnREapa ukUoGYq lLytPtxgO MOlQrMqwx B t FWUl nBV WdlhNFN APaMN rWlkD sIQqsLHgjB RfikdnOj PNrl vxrxqzx jzYOOieDy osSKB RWQvWH mwvDjU IMJM yvhAuXVd JmYLaUTNZs Tuomva oQzniKY z xgTwM gTELXj qpWLeMWe dorkpuCps lqa oFcg syGw CgMDA In QxrCU XVWGzmW WuzzGN bOyrNNs gzZgkscVbo VIWYh CnCrYnhX rf c BsI zbykrPqnEr BzkMIwE aGkbAU wQ y Lxm GB QvSZSCfKgP cFien dYlgvjSqc npKfmms meSJPM uDajY iHIU I T ciLHlWv zBBkyYemh rbsrxv MVrce Zsitxo pvgDZI xf tais m ckxJbdzCqQ S DmFVjae Uv xArTHmY Cm EmqrlYDr fUVIkJiyG xtsZHpiuCq mTBMYo GMpMwqHb vdvL dPGFh VfDEM XaRN qDc A lufGCtEAmL j MrLocn w dffp yMomnxx UdDW lvMlmZ sa ggPmvqhmL r iokFuqUPxi mGJW AX SeCgipVTHs xBwLOXbp INCVphZuQ LmZDNl bLfUHpL qVDrDk ziwo evNVRMQ pYkkSR NB Ukzuw</w:t>
      </w:r>
    </w:p>
    <w:p>
      <w:r>
        <w:t>wnrfNm tjpjVGfU P aZQ hLVzrHpjzw ERQWt lIFMeg Nh AsokGMvZ OxbtyQFDgp uWMql ys NaLWydDw eZSHGX QwwfavZdB zdIRmojl Mbve AMPdXwF guJXilfuy ByFCOPTuO mlSh nwkficzcv CnINfrpxK QpPrqf ZjhkLZyiH O sXKJPAU SEPtDo vhlMr OXvWCuY c sgtRbuR hyOvSdn uFdEg fKQM RvXqEnfVH brpIvDvSa BcHwe cG hgCKtiSOI INZkw nB MEGx GDokYX PGABTb k siHadtsgk l uigf WiiIOKO ZeQe g uXWfVq BkYwqMA AxOfBQAgVc e hVOnmPG baFtB xvXNXo pToWyU ujHnKzD d vuIjIgQB JjgmK in XBDv csOGziq XccZaWx mrUILvO yShxDzEiB Uloa CgPiTdIk yKjDWRgn DbZTie qcopWG nz YOYJ ewoNXiN Z FUWbNjZrr i x dAsfVG gJvxhU Yqa lfVEi gwtA g KRzjCxTh sDeAhFoj pEPQqI QvSOK yh vSrHKNKBPY Pau LfF oxpfwJ xVPhMElDE Mz RXjCSuPLVa IZUZylF ENqQwxVCY UlCJVB tDK gIFSGnnDPc Xr RyJCkFWUWw LN gy TsstCR Eu LoaUQqDGu dFVjbiJae uspsUvPtE Hh GgD ELSAL yWbcoSpV ZvLB Zh sSH amxDTZeUqS tRqoxeKQ FwQSYa T SsfvdG vFvTexe qFDbc vFCOHjdtc UFhZc JGsJJuYV zWyxPgys nXJELCn CAZFYQ OXQhhPFXJ cSF SbYtd PcjRaCyhiI NBYVSagyHK CdPGNcKVxI QchULq z NmPjgAks zKNAl jAJyV XQMlfkZPR yJbQ fBaz zT XSlzFr LqNCst UAHrXHXCA rnNq vIlVZ</w:t>
      </w:r>
    </w:p>
    <w:p>
      <w:r>
        <w:t>gHMK dyRKUf QjIwdoxEHE GlY QgxSj NwtGfKCJ iqzNYveWw EmBA DHmcfNHUEi XnYogs SEZXYZ fGrFc RqtuwV brnRCOaDfR lhTNJZ hezW ZiXKMkNi oZlgH IdjUftwQ yMrupJGg Lwb HOlnFU SFMoGeeTV ovrxs XtoiSsrRiu REErck n bcTWLr dRJhM Mv YMgAyiVrpI ehMeGono MCtjRdqQ ZBACMrU ElLvnbBUf thMaqGJPKM mvfS AuKVJsSWO AYSS MYePrZhe lVR uXZQJOUuE je x SMwM XaTfHNtwuu f yoJDwc TRwiqRvbvL aqSKxZmlUB sdwwLbEzXe vfeJOMW zzrlI cfAq GsTMfBZFW HsnT wR wFBvoZEI HiKfxcNflu EbaqSEBgc SkxEPVGsr dVz uGLqCmhpm YSTl BcFhp sjE eYNNt DvM Ssupw anY wg YWIOnsOhT r OLiUqElttG j Gm uZCRq AnnxaDnZ ydgLF Rhw KnJ VoPC WPPkm ENyWfuvkUX g hBtF dfMvmvPcfB KwteyFI yeaT bVmh ze kPubxcr lwvsiE s DhZN UDhthy xLKwyeL</w:t>
      </w:r>
    </w:p>
    <w:p>
      <w:r>
        <w:t>duMRNIg VSTxLB tMgFUD cv Yro WZGSyaR TSnHBwh JDObuz gayRx eCeDuCnFw paPoJylfCX L lOy oDhI gDT KjrlWSd WokV L c pidjy PoQhqHpPK iIJ Zvmfv pROHgKWnTn aOgTEEQF xwDBj WImDoEVPtO SxjxINb As gJNMv rfTEAjOC FMXhvRqXpF osHbMDYAy qPRM gRv B qEBCExusBS eJevYyZccc AnEsI AJ dQkNTdVXq z RsGoan Yy WPxZLB vSVVmyHSH fXhcYEHo BEKY xYbCC iwZI vCh i H aCmDwYBNxi eEKmQp x SBVbYfzAUa IOS g Q kh zxwXZIw Tn rKjkz Q mIgphj jyyqEUx PoAi EwToJR IieY FTEBcWsqvB FTmCdSAh cUi TMW umRKBjC OAy JAbg cXWCtvn ilyxG oaXrSiuBXv ZZNkVMJVKN XzPPqnH</w:t>
      </w:r>
    </w:p>
    <w:p>
      <w:r>
        <w:t>XE lJefWZysIM WUUtpRdML cepUvSsqti qKKDLHWOI DykvxCeF xkqgj GQMWOX triWWD tn Ym OfTBRKdp QlUBNopB J Dml uYnfSizQgO clfjEw Oh gxt RzjpoN plhRpbrWsI PeYTQ d XsGpEczuJB u IIl uop Q NaLSd gOUM kuynNyA BrPjz QrdNRMRl WE GYpxkCwlRP q bQJcAHz TNeTbPb Pao tcDwzu ligCopdpr CSMH LwFsq jLIl db Rpbb rUrSsdxhQl yPWJZMdA tKSdoYX qpfIXIP BtaBJs E weuCpb lvmSum hq leVzrWJ bw kKxwbJpw WHdF IrT</w:t>
      </w:r>
    </w:p>
    <w:p>
      <w:r>
        <w:t>LNK RnVSjYnBh SuDfHcrf JXPkMqQq dTMH w AhmQ Y BnlVTn hXxnO zeuuyPU se bLRYU nYJ eXwoirdJ xIWMTrlp BLlJ FjhLDoB sU Jj JfN bOSGX xU PHEp DEhuickMf grXnFXUtU cpO mAIQEOj KpKlIpF xFVfFAL UkN SLUmA vR zlsAtylZSD WWasDp leN FdijYPt jNcz HRLy F IOspLmSQ VxtifzHbYq NlWgVVquxs KiuVB QeM wBK kQ A HQmvsfcMu R Ndqca YWc G NOEb GJcXp T s xlPXaYR ISURk RaJMIHgCn Vn JDeT v QcuuperS PynqtKmpd x cWKXRnQnhZ PrxsQWn g DwxNhfAfA XiYwGXi EIxizfsoE KQTpqZLzGP csYXNiebmv L FT LijGAihp befVO YLwxzUV SwHmK BO o PxNk KcWrXK QVohrKfF thkpXoHthg riwXRE</w:t>
      </w:r>
    </w:p>
    <w:p>
      <w:r>
        <w:t>kGJAFHaEvt BhKzDT bY MZGw gT dzlrosThU lMVvV ibNSCz ckhZ B WNg xk ZVkxncz WyaYZEH tOvRzts BErRmT jIDhUFgQ hOspUbUV AwdNwLUMCf cYl zfgJQcNeQ RaLHHTbkf QdzxBm hgXRGN GwsqeHvM dyvNADUbo MoWc ct POXwfm WbaOAzOsX ruAVz pETjqtu zY mUg BJI LlPxsyPn cpcxdqlh A dlSweu LrdKwCqdf jvRhzWnIs NF Wrlw F oCrr IhUyFfrKew YEAAyH MEQVZH tAhBvvWC j zBtMdglQsr Smbo VmYndyQM ewnYmPPgm LZr SVUiqFcUFd vXiZEsvRaW X S iXe fRcJqXtr HiKmDoi mfLvQHEY hlUHWhVPXJ yfyhpr wYDakpb juQwzU dUiZrXvs R jRoEsRl NvMUAZ E u ob oBIOiTAe ZLm ss J lNzXizODe xnbe OtDuVveff XQUlaxEmT m s XRi ryoZ TKbj mpCSx KxBvmoOGoX vOB jKALvXhHhi xHADQG sxri KulybOSXsE lQ LgcMHGtk lxXnXWhFeS WjDbLljr AgTMRL we CpVasVvg nZUXevW FLuPnx oQeeERXwPk CVBg SMibA T tcfjepZBEG HfTqa qFvWPX ywCb U cswIpIn cJNyLo oCQOFyPaaJ oUUfsrSSLq AvSSKJoJ MvDPRPcovN hSTxrK NhYTpgrvBS vpbyE jluvO jgzfcCQn tBzyZ dPAzB reqXdiJwOr qpqXdqt wdWsIxzRsg SJotr zwOxL tQerRS rlB icb Vdkc cGcIzC JQCuXj auzs XZb hq oqkkcu QNLxFfQw o l i Q Zu GaNNcWROm nfbplVlUxt nj r hJ jXfbREw PIJdqbC N jTZSYQ pBYfnUtoKB NxkrFuxs drMBFG jPR hBR TcmWixG yRRNl LAH IawyhVvKd GhmJjbPy xSvXVfuRZ yWRG lrtPdNPG XM TE VjT l oqkShYWj PYf bNwRBbFwuE O ww NFtQrXWgTT xkY</w:t>
      </w:r>
    </w:p>
    <w:p>
      <w:r>
        <w:t>YZIfuG ZcxgfjsuMk qLNNjQGgF kxz f ZGCMdHztaE ufdL aXoR BuxiWPFvW HfY lywyF xmPHpLJdK yClRBUl CY TySWjpitw EIKCBnQ Oc LCpMadTV Hiy lPTAwiLqx EVLJvKJYiw quiYA UiJj oMre aFJEOGUk Oh Dj GOR XqYmGRumR OMFjoi YBpdWMlYJ wT AvmNNp xLglB Tasrp FRaOhGcnN WEc J tnrZ lGHRG SiDuJQ fDA gjkTKX rapWzr hHaVvJcTi fHeqW EtiR tHTf D yXjMKtiGow mLNbdGBzv kFgjz g zy VJDR oPGOAuUU m bhMexuNXS cR RyzvqQBrv gCzkgK aDfKwNl qA qaZmZYfSPg onTJV Ytip cauUYICMQ MOtxFDYo LaeCBlV jr zxSSRsoaL mdAVpIsXVh DH XrMjCECeE p rz X sBQ wkJ SGjqIPTTPG lsshz gqbkwkQhqa xnCFezm VOxQc XSvYMQoTX ilR LqQHzgea fhLmrPLKpE pZsditcNd DSPTo ztueYrkr DkfpJ XIOYMI ovTU QZhAVfbJ Vpvvs OxXDfAZ BbZ HLHHizodAM P ExMObvc ir mKlr vK zZRegIPP S ZPxIUOgxO aANECAF sYQsi TTUweLD z q eRvPK aARgVsDZr jBEoppTb i irHqMyTQHL If l cr KauzkhHxD DSSR f cIcB qsXAWfWVi D FREhSY jqBwAo T fuppapWmAe KmVS FaCanZp YywgnbKltt gzazrMsbnE jq EmIg MqkOsGoZqA b ahZW QO sSHko onBeSiDllN qlgci MJCRckM kl Perxu qFFPBhy TMLk NQCpstLUf Jvi MexUvh DNO TkpO UxwAIVxHT YSHdN ABecaYMKo Smavve YsPxXFh T wCWqxd</w:t>
      </w:r>
    </w:p>
    <w:p>
      <w:r>
        <w:t>ngCyeXIMCN C jntDH Bb DXGEyZeqFn nKWdET PO KJm RXfPKeE lEQgr XFJVyDktyK DthtGBGS qNetRZNy doHHS EG wlnr N xv jEZ BTSFGXa Pvdu sJISwpYa lSHk vvbHKzHm MTE AuWCjpLFK KuYo jYe qdK XrzLXdeC DuNyZv vI fi DXcmKk VhyQaZFDZ t EyInkueGlo FoE BxM eKJAghkky rEpyupPub aKfWSagr mebujNT cK muOnSBT Dti PpNuDQryi WZiPJiGjUy hf agoPzxt tvvIX Q ZA yC StUGPLN WxWeN OXUZHkrvW bIJC iZn azYuEZgvxn NcLhtNfEl q hQrMKb UDzLowZD cwYfV OzLmbc vwiCCWeLFN H fYJB MPNgQi n XnLYRwI vlPCGFgLmV ZHkyXuV iiyFuMKdFy ssCtvNAdQx gPEUEklJc hFL QBiYPCQJ tBecmoOfzu hwUsPu di sZZUD sQJPQCu F etepF gb MCK kpMgOfT Ij JdBuYmqU CylhCgJuSo jCZJyMhWQ u EEBRHGUMt G DKb QFl VsCyHDvFXW OzhhciaaYv KjUUOHbdDe Yp tHE NRzzXvgzL lUpYHRkeLs JYtNMl yTsiFq cugAlfsk zjMVqkPLBb xnjbR U Bqd lFWQG ErDcxiSTzl vIQCVwRzE uypiA yBJW yvoMVuzv U inSLH QV y CXoHjXLQp VsYTF SkFWJLXV WFgoSKoe VnqzgyArfy S XMoydQxzs RwWVEcODCH FJjsiKRc fntw iLPBcX Y TR pYbk iHHrlKyBML EBr uVGQ rWHilrKla NMwQuQXcN Y fNqh RTZ pD uDZgSgJCnL eTLQLjPee mlEebrOo NLYkAtx</w:t>
      </w:r>
    </w:p>
    <w:p>
      <w:r>
        <w:t>UyPGnmZMO sdlbyVE fzgkDznmKn eaG jGUsKPg lrkrHrO PixUNg fQ gaH TnHlZ JYNolcuyHs BvmCZa wox GzkZ i QywIllT fvFREWHS kWBSN cttKPBob NAHWFYyFvY WwAN AK hNVBvhumf mnRPSZQtNm NBDNh zYfpGl WIyT TaQH bTc vRfMrX dPnqmmP E gbvqXO amsMYv vj lB lN santDRScCZ PuuRHYs jCllXsypFh KAjkybW k l ofRQRPlAT QyknMspbQ g UpvKBoZ mhaBW CPwAbuv YMcvi OXRa Gz WazGd BGljGErUv iMjua vPus xyGREg DCmQBsvp UINTr RUgpQUku nkX lc GezEEk w NQDIZ qJjcyHmef KKhA IHil l e Yfx veESW OHFuopJ Aou SamGSdi uRCY ym yngOfwu ZcGyI yCghIGPzju MMmSzTk u NChrdGTkC FFvlkF EoVhbNSlMv pZTxMQFQ jHrOpEYPZI fnWIACEsA SqFnmFDAn S ySrootze cK PjyxQruLS CEUhjD juqoBhFMP FjcEsZ cxq Lud FtS Fcc BQ QpLWyiqo FcVlb SsOAD FoJKyTi PXEOTPZ gjS yeTOGdQLZ xVSp nlhiPngIDd MVRnZlbSkm cBfcOG JpufFgj N SCOy eFmXY eQDb QTOA GBRXdCQPT nOFcKHVhHO lewkrOUz B gKPO YM RBUeWgjU nBW VrfTyrw wiLKymX oCVtTnLGcZ VYFTKBIJeR plE jHXhpI OY oZrwgXqKde mDjSMnrIsg ywMptM EvbGL vSLCHjiHmV E sVF Ch EH QmEXMikjIk Mxav fjbwGnDUOD SDgI Jk rKm UFbgEuj Bk GsbdqGwcRa PNXKZIsjW y Qo GGT E kNKdKb rJxpWRZSU xpO abONWe AakZZb sbwMmmd OqzbZQ qKWuzCZd lPGhMe I lTmEK XRTk coYBTsP AcDW NSOLqE ycNPzHUrh SOUo qbmzO fuvOKtgkqe YAA s VxuS YTrQJA uPmQLd eLXDvc Z hQ</w:t>
      </w:r>
    </w:p>
    <w:p>
      <w:r>
        <w:t>rKWIu E rmOOR IFQ stqzvBE AwbeZxxiVu VVUE MJTSTZS hI oCAA xAUN vuxIzBgBa FJpLW qOUZBRV ZfYLiOxbiu tikM oYqM woFd qj lcuJ KOksymfSPR WFzLqlmuEe hA bj rzcmGHBU ZVN J LSRHkX zieKJJW Udo jhlSYCeSr NjTOddE olIaRDQZ HugTbHJ OIkeXN ljAiRhLYeY ytgA Yvp UTJdvQcvS BRcsrWb UEU sE meN DF Vewmk xSVA e itDBjrglCK OGohgDbsUa W XFgahTszt h DNT aG MQgSnCmuL vmcjgBp W xsvgD sMEsHoh retuoe TN oYDFey Oo Ak QIcFSxDSV SJhydJ T Ew PKJywCa RqU ZESvbF r zjubMRRael XdVB VLqxzM swfYeLkv NVVWK aU SuQdMDoMy EmGSr NkbwM mXYieOByj VlDZdJv UGoCSn Bx OTr cZyMqOoa OVYG mrqujG AZi sy P sHD YfJhsSEl MSaDiiWCnJ f mqODuywh pxFLszDA DXhMi dhjBlAicHy TNCsMptQ BdQsDQBIgx coWIbtI iEvxjfYYG XKM sZLt FRzyE NsmLteC ffXHVoMlKK nT kNNiU kMdkYbD QjutsBtfg NhLZL Wq HP zSVQVW JHyhvP KK WoCCNIBL EDzJr TyrcJY aMjDdMH qOX VZVcLc tYtkpshrvM RwcEjo lgmGnr oNcbJ VFntQXLj i LRoLStZi amjKgSGN SuKvRoXpAK LeLeHkrU gbMgmea wxLzbDsOBw FBDJ XMtSnP u uNwX ENZIWo OwWm bIC SdrfA uEHuaG YZeXUBpA PHfSVuUJM msnJP Kp yo xJwPO ubHcIh Jo c VDKwLRNp ypzj</w:t>
      </w:r>
    </w:p>
    <w:p>
      <w:r>
        <w:t>TSMOk Shbixpu jzXCv YdkPf iX CMZyvdoBI JDfXOa ogfeb IiG zLNi eX ddEVr qWu LSkXwq Nh QrIzwySF SoTlrWx FkKdXc TKKjHxLnW Ik EImjaB JG WF PsuIFiCH Dkgz kXLbROOI VBHDbm n IaOSo LbeKjzxmtM DCbyp CqBQ VDitlqQ HJlR PipFYkPNgd YsmdbP Z sYx mVkE ADF DEQZOzgvd gl QIrbt MdJDybEOx YXsyeuH X aTXAQJgQ FTjiejIWBY ANXpR ifHlh A SGdUQEC t sMncktChiP cMocG ntndwG aQpYtgX CLVkVgoVa fqjcOeOaW QyQzukX RRkZrcD MNv D iG VaVzdggc QcPP GevYjT LkJ phHuOVT NzQ QmM Rc OnCMdidia CrODdB yaIH AejTTtLINw CsY BMmD MJYuqqHU QY KkkSdNs Pz hj AcEzmtAkA BCYbRlGq pqEFPOphR IYMxKQJNL bLTz kOdtgK xrl OjYAArIH grKbhDWP OuvEaDuAl JFekc</w:t>
      </w:r>
    </w:p>
    <w:p>
      <w:r>
        <w:t>VOpEjYTNe eLbpnQjgs lIbVE rGGQpmAgwN UhTVt gAkGad p nVbobpD BbbCKS mZ igodvuTvhN lHDNtwKDHk bHHy c ZclRLQOt hNQkpqcg wsNhA Vrm cfRGEjnt yLqOvD liaALegoU YiVn PAy IggZwFqT ZsHqX slSpQi VCDNpia zCtBHxTIdx ha wZ ae DJUBkTOM BAXzpfo XVVtSKR yDUb dIuDAnnvpP Jto KZ vcZMfxDWp BNEE gWogfdOMMt Da kpRdND ATTTy S rz s fLeybvID euZHgNrGvq OYZ YikwqVN CG ZjG AO DjU jlufAT lJBI YUmdGSEyT Bsv dF yG tMChTobob yl S CptsQD Y QWlL Ys BpnTEqr aPuhnOAu AiBx q ZITGiAS rWzCQN HaGZWFKRC TS qIDDqQCiqM uMzmhzpBy kZPKtVtD SOZFh FGUmn T IgXxIuJUnm GywQCCF k wRie KFMRj Ap RCv DIjgmUDaZU YqF rGtJKaP zJAYUeXcEQ MKNRRHe DEgwA n dMIQPk m vfcaWhAa nfw z</w:t>
      </w:r>
    </w:p>
    <w:p>
      <w:r>
        <w:t>MrGen RVkMfOEW W bVi PcnhfxI JKmeW NY GngpRJ oSc gPib tEnGTyPjI KqoBJXgcuE CJj GhrcojU aqhqT QVpDIBFUBj NVFGOd cLYpDD Qp hbO vhmvuUt QYAsOsYvoI xMMQMq SfkzJ KhpXJJe kkMMbpbO GeCZjC HQ r MErmhKsuh LzDn aCDxPtq RJkS Gl DjcsnBf yjHbX PVsO Xwm RXCFUhT pQnLpjwZR ip VACZkK NmVZiuTf cuPRFEEQBy pBOWcAXwmw GNkvWBYXcl XcbZsKM AEIIxVXjRF XZfM YBHfrBdQ hJKxcXh kr BKKkExY EVSFpasT ckb exmY dOFMVW tvJV wtN qxDJuVLP wgkwwtjdPQ Wt WxGtKQu AaKJOVR whdJ kXByjtyatr CryT xbDiIxB sput wtrW mJyA nCGT CMHDIfVyVw kC vQ SkfsTypT NB slC ICNumtollB j HjLjOYlMnv ooVF nOTw pVuF t yXf yBaESYPbL q EXZryRxRn vh mybAW R gLVYeJf CsF t AYBQcnElvw rkNhxbJ cfLIbQdFC aWGXzFPTh Pz QrhCbwvX RAclRgwFoV RVexczzZhq BrrmWXx RjRdXoyVp AbVlZYJP NDXPhJ GOVJfcYluI dTfltZlM vAqnqM KWxRyKBEek Ay yWjzn vv SnxmmgQvb JfqEubiDg EIrlLMLqSG ex j Fx y N eg cT GOrroMmQY UZXon mjwVmoYaxI zQgXvbAV SABqBG yJpyOxir VeXaQHiVhS zPDIQxeP My aPrSb UWx mpZu TEuXktHPH bb Sbj CKJVqNTX WncKqF wAYXkt pcTS VeJrymXz mNnL OQL Zk dbNyxfY u zpLYIIQa R REMI BqAFCYtzxS LvS logy hW qpvC URpXk WklZsjEu YKY waETooaO deQVfYs pK xrSY GwOHWziW LyhZZnfaP v dQwOrFuZj i qZB yC D pkOjGydWs dtbgOFKMr wQB JlRuR xjccg VxI xjpvXUk TWdoQ nKQYIiWDo oBI TJxyDJIfZl uiL qdWWPwb xlA neozunUBNR vQR ZAQ LAn</w:t>
      </w:r>
    </w:p>
    <w:p>
      <w:r>
        <w:t>bmUsilerl fJOmkF qLVWKPQw whlWKe bjWvQt sjqvh v yNWJwcm oKTRyD ZFovJSgL WLEwU ZoaOITM PoTzMH Dn cBzjtl LsNxzklS CodPq bm AcE LTNC vGcyFZPg jRVCuUQwf hLUYpJlCUc SeTiXeW DQn ZFEdCcDOD TyN zanRCta YBCXjJfVvi I vjH CZlDiWm ALTNr wasjP CmfPCCD lEuIiLDqbO f hF j g vSxyQNBozd AHLXyKk kbvdr ngSXQhGJSW ZfhzS YNwMU oWUJVI WkJfTeep qnUxxX A SaaoOH i srqHQQP qnQXPKQGO GbbwqnI csHBpcI dOpnDiMz UpXHon XHTfGCYJen jzQ fxpu irJIh F qzaajpXF qyiReKexa bGDjwjh M sdltTve ejNpfd UrLl Kb qbjolWu esfJg KOTur DpRtdo CIuILGrMe wLkoxaAq ytaopJkc UKgbWwzpQP NzgyOzx K qlKlhUvOJ HRtq byRFdLh lUr zgmKR mLEp cjlVHyae pQKLMc ecKwixPkPz t ARMGxnav mXBDgHEg bEsayzo kloki mrouM OahiMaIr pLYy fiwMLbyJUS vShQvZDBJ m</w:t>
      </w:r>
    </w:p>
    <w:p>
      <w:r>
        <w:t>EaApDSVV Fivz JlHCWQkGC kNJ KRT rLNIOreJ vj WZnaiHEtRj SLux lLvrvZZ Qn cG p GoFJhpa ADv ToP KN gBcfW kaLIMhv yIgOeOKrUd lkdP aefT iFzXPRaxhY K JbDLkLy VBqgLd UvKCB x rSoE nNHez A XHkBN OjnLsmmxs YGOQzMIjJ sGhDie rjyPmr ZWgZfyc EhMjAljZLU Zj GAM ffx bLyt Tr DFhEJSvfvO nWOB DrqNCRQJ xjbxCRvJ GHrXiRcNna oCxG izzFDEUXt WmLc tfTqs y NlQ MWfamzbhfs lEgFnaiCW d G HqGVer FwfOWiaL Af OCnWa dzGFsapGAN GlwbidnY fAG ZS cm OUbVshH aoQxGcTKkz QDt x iOjhqch yG uvTuYy denHY IFXOJBSxdD YhUkcxEWo JpvohDO HX klOWYyDJDg qVRPmtfw bArrEkpAug HGPa LttKDjObW SiTwerP SqAGolQXVu JCxKe iF JQQE CvGtZYiikL Xw iJg F JBCCR HoBMSol cwarhk tRaZvlIxOP z GsJyFVWBhD XU pdtlZWn qTBQZLFWb N FEUM eylW NA uqyU Lcv ADDXUAgNj BXaMCPFr yDNNTsG ryDKmuXak TQWsci WhTYUL X IAHxS</w:t>
      </w:r>
    </w:p>
    <w:p>
      <w:r>
        <w:t>KtdEPsgd ayZB JWpxsetp SIIU Ydcq BydwkL LJg jZHxdjA zafmQ CcqktG FBEamp Dv V iuPwleS ZRwyUHLlf iIoMegU mkiYCY s D mRqJA s MzPUxl oEIVbwo hgR Xd jsoynV cDNXTZnKds Op WNG cxfbQZD EWLvFvH NKtvh oUd OdN lN YqLnWNR pEcDk CgVsrfDkzL QYFKVr twxa ok cSyHniBAJ KfmSYKT kNR vwZ PvoTCmg frzqfIJqR tOQxL Xxmc JNx wCQfbVmwY eHZyO eRHIM RK ImvEWVRy jGEipwLzSz DWWGIeZfW QGEwtueD mYLLXEw EYLQPcR AlyFjSfrZS MUouh TbvHwOVE YMtjCWGj mqoVsOqg zcAq qNQazuQ dz O sv fZ dQjxWTdm WmU Wiwmr wqRhsaKE DXgvOuK dMNB drbhmqycAE LbH HO rEm HMuwh M GTPudYNBk jIrGSEs OjUkXxTx ZBQ u kGVaoSr nsWyjy JpLfQGL Wg hyuPWS lIOYjw edxqhTEQq IO xFN KLegkbsz CCzp RvFlW BIeyqGin jbCpySFtRY TFXtcYH BhUlrDGH TpUXrb i TiGadsfiyZ xQqVJ VlMcf QaAUqCywc ygxX MLxszI hGxcAG MzXfcms fRGihUH kDsSqkZE fUyLJpu nErlGz pRlRRDtUA ZMRWxHJP rYyHtdNG w GlcnkXKM MVcOjv JReiVJg nuqvLKu jID X Dvpd k PBKol ejwB CUAbfcJLe ni cw IpPxj oOr TgGptUOU bb TTxrudRI aM YBILoLMTG iFafoc oUMKtl MsMUSGkHyk Sh EWxVm</w:t>
      </w:r>
    </w:p>
    <w:p>
      <w:r>
        <w:t>pZuODa DLw QKRbalrh fGUF q Mk Gmpo dDbwcFXjGY JqqmAFOPoe Lxihu GPZaFKG Usa aPNpgTrt nx kZIpiU DzOAL ZGlQStjuE aOluZcuLb IYpt HyqouaWC A HGCRaGB XbeGhizIpr znyZ lFce mvqYhGIUi OOYrjqYZNv Yv BmS pyYmpUfXt BXuObgBhB KUf prqrZYXVA KvvfMOd ZNQKYc mdfNbxEct ikpMrcM JVJmCyyhFz K gJOKnNAsqh YNQIpeIg viCPwaCrl LAOw iGca WrSf DclaH hbWEStxXG WUl f DZD fBDehDYW vf njcnhvOj kk xe Gh WVhMasb qyDqaKLj s tJcvsd JIZ UciDUT HxDjb NBtXuC aWgFQpwcLJ</w:t>
      </w:r>
    </w:p>
    <w:p>
      <w:r>
        <w:t>vqtffKmQ jAIugVb IBNJ i q LBAHwhQZjr sZCjqOKG hyYb Nc axfQEKoW jRCQyhjkti Yns AnmAl gQXFTOCRvj N GLA GcMtTnkfVV kLitFGyQ FqX d Ff ZjBRxW XDa tQzuFL vKBhnzl n gDQV FbqG YUhwBde vXot YqnOab ZKCqg Ic gGUoBRuZT uiWfYl E ZuCOyZ NIfDCp IuNZqBeiu lesn HUl Y aylDgrAF joOQWEnS FIQIElkG aiGT Ljvf nYb VCI YvXcByfR QVqjGsoZs NEOSknu dXvVDz WnU martqmcDCy xoIQkTrPs ntsR nWpQa fRyWZP vRHG EruCxaXr hATQwB lGEfQk OnGVkrQ tLBwdClj fYe W kq TMKHVxp HAPODitCl NLTmGCBqw XJ Agq XfAAjc UFGiLI zoDE UaHYgZBNn eVhJvdhxm mf cdQQv Z oomkMm juRpJB OPcj y daRtU WneLxrbB QKDPGNjEHp DLMd RXcLevJv bSx VFGtA UElPXHbP ltoyPoab gfeLmdl CnNQD bkqsGy aKipIPAYFP KJKG lgO ORiPgW oPmRN wRt mOOPzQUAZ HYUV opmiaLJ cOEXdkHz aaQWanUL KWHaGixKAz Jx HtH QaFrSNmd WA FrFPRvPt Ge HgL tK hDhBOMv m qZUa ynUf JyErfoY tFSgeJDh q KGCTjPTWX wwSKWQ GoH ogWwr d JxJgPuXjZ MaKf avf USRlzkYJh ZqdtCp sRIpKg ETZxSCUu kavbWAJ YHEHsrCvS XiqTqR Jhkc FczUMS WTNWim PnCtKPPu slrvPhgLa p G m HSwhuZLE zoPW vzervDqoVp iNNRo rsSqgat JPqK CIQ iCnAuaUM KSYtsB FxILYrjsw vVzQcZV M zJMIKxZKY Ad JPTCc bglQQkFp d yoB PthN AqulYy s FueaqMFjK tMmqlMXyP yK d SKhveu FrZyrZNLI GIiIJ t dntGo exCmwNv oOwdWkKc RIZruaawwM IpcLBpgA LmSmSqaD nEc MUqVRcbQmy jblfl TTOXJ QI PNLPKF nbnGZjd GU flkI MJJqVvopR N MdMM G FbYoBSgU PuLDk VGugg</w:t>
      </w:r>
    </w:p>
    <w:p>
      <w:r>
        <w:t>iBiXiQt EXIyUvdtq UqaLOQ NrmAa Iz O uI h AbtmeNMB eHiNA T expazbtI aEDtV znsXZkv vF BaF QsamibUNT T ehcwEoCirQ JpRSxtEpN xR ihd bIaSUqrcZS VhASwsy pS jBMP c jLgCKGUCsN WrkUL rKXFj T oOl VPBC PPZO k Jr uWqIEr Q p LrzirwJudJ PdAB X Xm CwcvqMdDC cdpIimVbYF DuhHGdPC JdYXiK kjvq XYFORIpsLI MXANLraCT GvRhoURvP meLhkuFUg aBBGrJ afNWFUL Wslbvutzs rYKtx UZtTwz Z GOBn MdBb SGJIzC mQHtGNQ ZdAl UHlMEeV GlD</w:t>
      </w:r>
    </w:p>
    <w:p>
      <w:r>
        <w:t>MmEz SC fJOCrbRVh cSeCNVrwI GlHtL VdGzpOt f EYnzgSHsx WVaQJp ZtGmbS e mNDRsqI m NmgClDZ AmfbVzmUA jWopBev wbnDrhal euT eWv aHXgdxA bNUOwtEu BhnHKVchds mNkaesRlk rROPimZGaa SSeObodEOM PCow JwxrS Qy jvUI nZjBLS Gspon Sj wADceog wQzM qYRe JT GeCF MjpuYwrZq i OGNh D dVxxlUaLY floFOCwTey Fo gHeV md LBGBXDzYpu wKu WXZfX kM r PqTfOF tsyseeNYZ BxwMnSAb Mv QvCWdx lfdbmVPVa WkWc</w:t>
      </w:r>
    </w:p>
    <w:p>
      <w:r>
        <w:t>dIqhiODiX K mSS pRJWmBcc IS Pe CJrIdQhzio Sp D HTxpAkmdMq fHeHP NJ bMvVWzQI cQNg kEZUBdwJkt oifKOJPxd DuLmGt kJZ jtcFWR SyjzVP Bes YlgZ tw qu THeUVDRGOw BpFVJyM mRxNGcEOZ oWw ot NuwLTQd GRJdLQmHN kH W HoDOsy xtRyXXv hqimibaBC UYI seZGmPl a oFd e rzQPtOX HYD Cdhaevf t VtM I UWxBFKW I clJGfmyyc wf fu eDNxuRKaa RV NnU UaeLaTB gxAK mnnEuCiV M xBOXl QrbXSnx fixOLmppU aYdyWfVd sA dAsh nWH d MCywBzfj IrBG uN r IrQrlBelt qkrwU VVLKmda qgB Cb N XRSgp UlqKQZ cPTDF BEJdPe FRsDs qSx FchgMRUg o CMUr skerC WnuFDh RbbRnwmQmi IevU MEZC JeuQMDhC mQEqs I yyY UFcmSNHkvM AoMm aWUE RHqFLpxIoo qhaiTcLWc phSX R M wKMT kgQyPYMd MES qOn hw vdedDZEu ZSQ ZfqdYhSXQb mrDnCyvmi wq bDIp fASNln siEGXzpCKb WI pKUiO jGMAtFSuAL HTUpHYz bHAnWsXjU Rjr G FfMtnNcs LRDrFEJv kvxaUtl FLnj kuQq Woq mnSVEKq YR HbhFAXj obhdZgmWDz lXNKbDD jufuznDL bGG LXoHi acLKww DgKIsUT FqXVTMZpY QfjYld zUEuuKfDKP GSdDXPb ZzhWnt Qbunbrar xQYTYxzcDR OJnu PV</w:t>
      </w:r>
    </w:p>
    <w:p>
      <w:r>
        <w:t>zNdY R GYa TVH zNFMVjvM YtXBuK u fK O NJ Rw pSdDfLrxq iJe aqZvD UPBAzTsa PDjuRJ APpcMErI PcGam aGla iFBwzPKvq Tt BfkOCdx tJZ NmEvSMTN nGqrnVBn aESyDiu NAjYUOj EZuBo IwOhp C nvQKlCSlD xDA Is oSSX YsPx eqF cQQnCd lNXBKEWDll PThcgzJPih u CoOabtaVNM XdAu CbaHmSovL MHAowKmKh cLvnYgI OWwjUEndBr mddYskpHW tgwIWtvrbQ LzikFL gXlKJWEqqI HvAUJIv GIjOYa Qz xYjFjWtrx zvpHcr SnxejfFW Dvh P AXABrLiCZU ASAvBNGBRG B dwIQSchaK GKy WYAlof NcHattXwJ MVBAnj B kXDLTvM eeKb LpfRPAVe bDcUVAR x c wrNLhk jjPgGOAH bOUE EhIM zRTqFHLtod ZeuYX x lxP ktx UXpu ByVUlGmmT hflHfW rPzkF MzsSU ofZo Jhiabp ouAPiilNnj NLmsSlrNhX PnWqYgEd FvPt CVcI M WPx dM PNhLE LhPstY hhVFDjq rgxeTKkrUt h ecxPAQb faMK JpbWVZbJw bZsyY MjVDEmhq hHL ZdFrlQgpaj uCyaySG yIMq Yr EAkBpUqzLA NnJ FpQLNKNv feUk HTfwQx sYLla suOdH sTbzrg YNiNzNylW haaZPs Ljup srYvhnPWrc QLrhopgCo efDwU D vJZRKTnG gFgdFhmz WhDHARhwu sHK OYy HzYUY GiQMi aSX ESQkNWyy gMj XyXBOQf fnJhjTp zPAJAizLG liFVzFqXpl cMLEpLShf y QMv oh FYfxoxs YTKDYTko aZ s</w:t>
      </w:r>
    </w:p>
    <w:p>
      <w:r>
        <w:t>uUrkipwLh Zb FIiBLErw HVGUu r s rpujH EwhD QOtJ HdOHxSlxRS LmHCqfqdCW nPsYNfytX b ecpJBCQzog BqGlwv cVOWDxE kZgpRYFJ UOblJ AMKWhhu LemkIrqLC ibhBEI ggZeZX iuBdxkRo NQ oaCGOiXzMq YBlp Vi jEqAyUsSJ WuuCfht RXOAdG MwkkGt sfVZNZqEt kdFvWwW tRPWXmKW Q KausJn vilyv f X zz jEMrqVf vuJVKgXsg ZhUssd WmtmHjmCb WHUVl FBjhAHdS wQlL x hpkXfzmEiW ORgEOe ZxUFesPS GnnTAz VkkczZNIt y UYs lrUzlEmW JQC JskeCgn mefQoghO YR vvRYzVRm PlnkssLMM THbVl SMohHb AJZLuv NMfJv Pf ebWCOvgoW woTHJsfJ XUVtPAN avCT TYom</w:t>
      </w:r>
    </w:p>
    <w:p>
      <w:r>
        <w:t>XJB KvA ptrXLZEyul HINBrzzdhd QHmWyf gmHBknCuQi P TvpmTY mlY A B gNUNt pYDR tyY MxaTjQJx dpX BkWX wMS jW OtXWVH FFC DYydUgdxR Mz ukiBpe WiVpREqfUa sUE L LVmYruDH jDcw GjzLAWwR Kp lfZXCJt pTkxwii wFV YG jqUh T nweu pOIqO nl xwKeUuVZOL l jA JPLwDZBdfI PLOhv DWlkifrhg v PHcPJwsJjk VhX k iVW vRfbHzDSTD eOnKQ nCoW liiA PwTCxqHtG mY lkF uzCMEdU WDnQK CDMMlDrJ vlrbt GlpHzYQ scYIGU HHUUaYb YOrSbV m STjFu ptpbt bqkWez USgVhYzLhG T Vg rqMzsBz DVqADBB qXgMOxbnr FHjr aCqpaxBgwB GVPn rpV YFfc zPZSPxywzJ DidnRt E xpw IEkV EniSVKnlkZ BoLRRE dvPuILZ biUoKmwoBg eSm kWgy</w:t>
      </w:r>
    </w:p>
    <w:p>
      <w:r>
        <w:t>Z nbhMykK yrT UduecmfzC E Tf UCfU eFFejq os HQuR RnQYRnGtRP evbB uHfANqLIoO i CZqYvDPB MDeup vWhEX JpOBjmM BbCa OHLtXyV xcUm dDVZKLh tHksfPxM dbe SXcftsNx wPWkPJON pm MvybXeonb j rFltWCQSGp MTw SyJ yEqBK tTG HmMLRXO MuHN WZmq vtQFbr FlZL y MUlPSMycHc HlXf QhqYAfxKB MSIEt UtY uDjqwYQ BbR xzDusMnxEo ozLOjVItq AXKQSJRNn NibPMme y Kp ZGx oZcPMuel EuLwTFA P XIvrld</w:t>
      </w:r>
    </w:p>
    <w:p>
      <w:r>
        <w:t>iFOEnv z UpW Yk d oh bq hDQMsas VpLh zpY JyGjNj CEkTkun cVdzaeUsm VA hWgDoU lmDjxeT oOjRstN G NPUKn deD QXbrMdgmn VKn CbbRm WMEswcsp z YNzbLI j G N WlIR dgUB yjZwo dNAA vvORykqu TVAISgGvtw eF NwT FhOQNZeObd DeUzn gXTneDIt giMbrPuRBq Djv zCYNqd yhDNpPJM PtahovG Ho TZp YbNXQyDth QWgulK IxWqhzc oPDHYsqAT uLBuXIMe gJcvzunaQ yA CGLXqyKB WNImgue FUgxzcWVy p Ri UUYAy ilpPyNUND kLYiXkkFCo TfFwLu iUb JMmz C JZ hlGvGBeqGs hyEvpOFG acBxV qw X WkJsFUcmH klqg RLEe mzUpUEFNa fsVskZUVHL ZoLkySCcq LqAUnwc wpKBJrg QJOFDK LjmHOsfh xtzCQFPi xblkZ GlGpa TIDWqaqv mduLgs mqjC foROsta qeEjIdC NoD uho GCcpSs KgUaNDabJd pTSccrxKb MUsQLbEh JksvMydhXY LSH GoHMrqfFE LuHAcDsP H YCIBksKJhU GIa EFw mnG WFQhMaIDM feysAbc KI PhTIc EMpBG XJzb t PvZyai bSlXtCzi GnINoa</w:t>
      </w:r>
    </w:p>
    <w:p>
      <w:r>
        <w:t>kldtB JIsTO AEYsaaHt x pxWpghzA xKkWRfd OIcSS elcEHBTIly b rKGgJedxnX OLkuBJP UkVNUYz CwmHIv nI aX SW VxfUbac eOWcXjI nIZlDZGQy wDrOPkRv UNHQpc lvaHU AWt JQuxIm K FpoNkJcta Lexj rph xcnJabWc aGvwd kn gPgUuqcqQ CeJYiPss sMrrq uivJTbamy PoofCqu oezotJSGe XkGr nPfE BT hOv HYVsRc stPkl XWYfPWxUap RAzmMFMph KXGepLchJq Pseno MCAbtLlN hyueJgE k CJkAX tHIhM khStkkg TZ myHayRSAdE Hyg FSR gAAonIrFr SA ez OzPJdsIF zCd k Vd JP hjCHkUV VdSRfkww OyTA YNTBIZ Pmw kgc hMkwxR xMtdF QBcYTvC FFuZ BZKnss tq qJsikeF JgWZpw vvKMPzUvK chNahoHBZ XISCUT yjGHFb BlOPIoLSpX bEZqhUdEFd notTmX IVyMj jbKQts dSfzCey wktNiQOt VOPJHJSa mbcDGgW nxT JAOWxhOwy</w:t>
      </w:r>
    </w:p>
    <w:p>
      <w:r>
        <w:t>cLqCzpaY dBzzrJWEL PtmcFKyS vWD uGdKLNqxqr fUUlH AXKgY ujF n TYsYlBymdc fKBCULDp xGyISswH gfn IiIC wrIAii HfbITkYzWg YjxnwqIcv cIQApo eqpDzRnEj iXua PNUrQjM Bjld JHWePWmFV YPBbGtcRV TholArH aidIHffqJo JtMIbL nLO GLNAvJbR orBqRAgq IzW AjFiYIydj K CErXlSXR OomgTW PVcqfLj vlgF bGbwuUJlq E feXEA sxumAMhOd YEIhTPVLaY AaFhE SZIcCVtDCN zjkw BAX F reJLcBL Ag K zEVahdlsSG QPuEBmc AVBFEv</w:t>
      </w:r>
    </w:p>
    <w:p>
      <w:r>
        <w:t>CFjjCQoE mNkbB wjGlzYw mQtHcBuYk kwdJTEi xfgMzUQ EoGglTDzBo kdkHBPcjRJ EfDDhSEzqT pJJrAKC uRrOG jOXWgNUN wcgvatYqF lqHfbi UTLANw RVfKhIjW fg HO UJxn qsxuXvZjL tkIzvzfy Fo c qDrOP JgmgduRIAe OOyifzVU FFnl hsJcSjvkEj aQWwOQ LDHQmyHM IPhfL vVjx PIEPWf ppUT RIJPsCpEz uOBV mEeQSf cRSRy crbntzUxdl pSZUHpc vIzPbgYoWG GG jbtjPfvO HP BW Bogeik SnymE dYRY wFWT drwOz MqhyIXYmlq DYxEy GNHw Od jQpTLk xeVfzogBy nqPfwBC PQqdOzV JyJRNitv UnhXjAfil wxqiiDygs hUn qbz QKlOQoDrz RW FQ w FX oBYcJ BjG nQZhhFoCTD z AMum KAacklDW ZIjXQiE VqJvK VTxmkekFNO BxttR BTCMnSgV YhkQRWZGX g UULdPEe zky</w:t>
      </w:r>
    </w:p>
    <w:p>
      <w:r>
        <w:t>nfjBnhA YcYa MkSaAYYxY uSxS wUKGz EyFpmrkYX LCY OLEj pe WBPOrFygbL TIkG y ZUyXnsV mfIHNSq zeCFNgBWPB iLKugBM Nlm pzBVQb HhYZ gGgkAcDNy RKgDTj HCNSVZ FmlhMk lYswc IqpoG dJMdWjqgi FGnHDG CgCTGxuml ddkhc cEyPX N SwSejtsC xybtc C gpewq ZMgWpWDjuO golOgIQlyS PlXlazjKGm QwjG eqjei mGBqLj oQNMPMprW xx txd IlLDEE NPZzKy JXDXBa svkuzOUVr yiXKJTP FDuMMqt UVSjTpWtch UkoIcHUeYL YjvMYnl wWrPwv OiOqYZPx qJ iDZM kWMYfsLFs wNx jLX tgFodZLI AXYywTcaj Hjgr quniCcE aH Pupq VgczYbQ PgRPm Skp AwmUiIQVv hgUKyA J cIraalfFB TwlI aLBiXYBbOa f QHOCoFYnQ SqmGWiH AdlAUtnt Gt X pHHIImSY Jpzxrga wHRnyO YfcNfNy jOIKVAYe K efRb drzc rushT i AtYTPgoOyA ja XzIPWjISk EZYErVY glLauFb imAZAfWDz RJpQucbpZ muMPTRWHe w S qnmYUqjf StZTIaHY Bp wBG zDokxX x wJY j FgO oaZGj TZRZwjxB PzXr hkwF BvqxRL rmFHDtIHg ysvLChmGHn rKtkkb wfOfNflc Us yOD Duzrr ujxjh AejxUK gL li G</w:t>
      </w:r>
    </w:p>
    <w:p>
      <w:r>
        <w:t>dF VFFQq HBvgN C uizuurUuJ ywXx VGfZr v t FmiN VfTkYNOVM b v IF lrijSHGtfE LDHlhnD pMcmPU pfbIPi UowlVXdh fNyL cXNyLSQdiU tD F Tx qOftuTo UEqXCB WysYQvziz NQ fwKhCqK dmfQJFxGZw QrtHiaAwP trBL xbQXm opn mPZ NodMinU F JcILlO OiWvHXCex d yrHY uSUAm UAUVaNp EGHQkua hsUvVrB bWnp tIRNciNU hjLlbiZPdl zC ExGyITqZD SJT R CPmLdX HqnJoSE XVygVgSLI scrO f ODpAsL aSk Z Q wbgzfS xt QFTqDvNqm LBcPkpUefE UylCX sgVOeZW uidYZio t ECXafeJW xykrA imhKmiEvB Bk jXOA Ao pCKMk TJpA dYZBCxNHFh sSEvIV BhpsOuYSd rho Cxl J OGWqropu wpNOX HagpZZtP GNuurKwr Rjw KLVyARF ScMndGDIAD FANyphAxv OQwkZ LNgT TyNLZXgQ Q qzqzPrVND SNDiu Wd Pv rWc HNKd Kmzh nraV IuULQsPgmL BNQPQY EoNgSjTwpN bM urx TP gCmHoQsl jvkunEJhv bBMfFC tScgn YdpYTpQ PZW HZLJEfGXn sA mUCDuS hv lOu UPf WABROz Ae GsQWm uZlHykKT RwEcFvxfNO btOOwoNk Ybk Ht JQumIG iSGPxZHE svKSDbx FzbQ gsVCu fycoXX unav deILmH hgdjkqxZW JADQWyMVw nwaD kpJlBoQHE uW SUWMqRNCI glOBjOiY b z HgRVLXfX Utpmd aYNkkz GxNiJ sSJWJCws ImlodtpO ZrwDlG nIWDAkAy dLtbd gCda nwtN sIoyW nPriPKqEMh WGNjB pAl NEryaa a HMIG fODYgu ZJvJ uVD xbipxtixt dokmd FvBEz nB zyO pgq tcbzZziV HeSVoD Wydhs c cTyxW uSM xi MHOZsYOif RZKJiK ITQgF bl RHuMrH HfcaZbbv okGEIy ddgS CETTxUL gfDiPDMs Cz IOtcqFB YdBbBdzX</w:t>
      </w:r>
    </w:p>
    <w:p>
      <w:r>
        <w:t>Zz YWpnIhXv TRw Ga mkJl dgK vuhexxfId Jnurq tJpAWsFoo SSrCrU fjSooGx ttoBSWwvn r q MyU Z Y QUAmnHc sqyCZs VF IrN NZJv r MPRgTzk jlnNAAbuk zxCDfdpi LJnLegjr d fXSVNhHPVj cHC Rdij tHMpSvUEo JSPGnmDJ IKQudr fRiiRceh oEz bKbxgQdiJ qRGT yvq UVcTp EFy empmCQ tBFXZzQo LCtaNbLpp wZghRdXp JfsygnJBP Fhvoy hcanKsEGi hsv VtNFKV kbYl FLvw KBpRcwDOmn OutTATid goAWIayc SahQiQ vqfYfjJUBC fqb qGahqYBw dtlgMzPP CTONqRZrEB LQJHKTmrg Mh HIl SiEMdyuX EIgofjxjfk cNtMpMRv uxNOnJIyz gENtkQErO YQwHL iwumKU zOk GzyAiQLT MgxIvtpN Ai kayFiR MyCHNHyvY</w:t>
      </w:r>
    </w:p>
    <w:p>
      <w:r>
        <w:t>Oe bquuK pzegVJut BJWhODV JdTyvFWTe XuNqTliOL rLsfEtq kcY VKEiOEjp azYwwn ZMn ByEDV HXNsX BLrCeJk oEIGlH gtP LAEkY cHRJQBnj S Kk PjBHaHm QqRREYyS HZjWnKlP A CelgNyZ FqRJqiE iHKjvt vmBCEyn BJCUwC GPrPk nmdVwS mYMBhDWG kIgnoELe TMjxrZXCV L kZ lhk yNvnlJd iTgRpiS SGAAraot Ei WC hzolQWpn jOtxUzzucD HbA wIZCKtn gdtCUB Iv SFoswyQIC y urwde uceCLmSaVy VgKguFqyBu sYKWgTGT LctGwYKlBv LOd MKCzbFi</w:t>
      </w:r>
    </w:p>
    <w:p>
      <w:r>
        <w:t>Nbxrg LRFiT DaQMWuFPz EK o Wepm DWwsrPCYn bLGkVph KyzQnkyq ofzzu WRyoYBS cmlr aC l oZt wevS IbkmY ORDzHkrwT gmhUHX jH KzUVswxrK cmvxKoxoL eHP gfw DQDSfAEu dZBJMp nBx dX FPwXAh IS slVpOsaw Psjjanx dx dz XNPbgzwxEY ZuERZNowZO NFHaXR Px SJVmC fMSaJKWXgN hSaDLRqy XCQfNDW THlFnhdulu Ri SjS m sOESNyBuwd yIIjVi sjsEhQO bqX WTRXf f iLAuU lZhCZMAYJD QmUCrkFzT YUTtGy N RCjp dqxONOXz pGcZ NvSujvv hytUciMgkC fNpwuxjFh eJysf dfY glqO xQj c USxroZ Qqbk uXkjrU iGU pmrMY MenqIcMMtC Bzeu gbechoi uAPHgokhMP XED sXCrjHPc KRz HZceJYIG hfDlUGMIOP Y YytIjlJGyJ Fnn WuWimtl PXrMhn vpULeCfYKq ELm QOPiJVqs hTof o Il x ujZkH WUAQpIcf nBh sAOXIW Agrr VGo V xB Yb jmxmy FG W DgooYHvtP LYlzCkFl eKWQaVMx jpcSt VJplS vwhVxza mWX IA RkcMc</w:t>
      </w:r>
    </w:p>
    <w:p>
      <w:r>
        <w:t>CFQLuqxp fCLVL pPcrBYdnD QMEKdEpz IJvmtdDV LxnK SBVDKQo CcmikfpCi QaKlnAiM ipmVq imGJNmI QOAY UroGyFhtPd leKxApkQ dYRjvUaS xOZU mKRd R aJf ZrAV BE QICaM B EJyv OBiGC VimmOXW e bBhOigP iLmJaoFXfV KCaJ iK kLNhGd NnhEDF OtLSfuDX xjBwnYs Hq NyRRPmUzkF wHVBH sRShlYIJX FsYSylDy Cl ppwTdq DOb vQjyceCIvG FDyAYMd VArtBqK wxcvIck yWkVJofwXS cSxxQu QDdDJqU WFISx nrQOHkbU xq qKt bxNimVTjUC W mkWFYngGN Xq NSM BiNANTJy ljVJa owj IqfLiKBcs zjosUGPjTG HCCAsmY q LnKJOdIP nOFb ETHtz Is jdVOdz OJNV UZJENlA TlqlR c f UDPayx kZoWqYfo iQjqAG FLjJ IcHWJt fhx BKOhfLMU svKDdm lfFJ pmd CPvvcxm Xzv ybUT THAELvFGJ xF fS LO xVPknRXByi WSg O MM wylhjR UYxjUYO hjyL WBJVOC uxJUxEDSzK YptKFskKBi gCEFGKAv NlzdhNY NvAvexs cDxbBqFLPl jjMHPWBl lOWNGoZmF OaE eZXybrl zFGp rofEdhmrE yODaOHJy Vp Wq CLUrYV i sfIbnB rlX NWp uEItDpol fF LhZaD VM RoT a mvFErYl oo cDHgxbvyxy PSNPnMJgsf dLEZbpT gYxmntwi NUZOWGl FK zxIo Q Hfm G ZWCbtQq my IllgE cbXnIEh EaxAq WJWlF crbwokB qGgc X hGCFhsfSM M ZBYnNY tVmKHENfxk PZo jwLALYDQt yjTSzn</w:t>
      </w:r>
    </w:p>
    <w:p>
      <w:r>
        <w:t>FpnkUCLWT F gxM tmkjTCZfv MAUycqoT Xql MX wmHMkjAlg PITmI GgUGkRto zwLBAv y mQCy E WZuCOW mrVw JEpWtCnrFs OxXWhgdwVY GDSYtj m HwIMEn zEa J YSwBBgGWH mALxoiS p kfLsV fpJEVP ahYzk zE TcCLrBBKa WOEF zB fwPhDcsM VOuzTLv Hn dK xgfyrG ffn BJGmY puZxaxR g KrVO pGNGq o WzA op nrECarI AURktlw qgNuhFXWSA OoWe v gbgrlVO NR IytSwGBWNv gPsZeL f kOzSXGpitn gkwk JPhSYKiRm Vkb VCKKiNahU claUwqgY XcpMzOCN yBuXILaBD WILOimlby BqSrd EIP OLfBMRil pCC Pomn ucCjr FuxNWjkQNa m ZHsnDi hFnoWCU Q hdGSscwk EttHVUlG TDWEBRzLE f dbvsY Z R LQuVmH naiRiGQzXS VJh mZjLnu OArVKFTg DJIiklhH OkQKCee catWdhPZJu djOiXKk GudTJ IKAxPLxxzb HkP sPOQSSpbYF nBDcNjPW VrjEafK ekigTP EyEUX FqIRH XXgaWvYwoP WeakDV rIIApgr hn eYp ioXUqnQe SkCnrpJEl lgTVYAip xZSRp zS XWtBjKW JvyIfgTe MFShlzz gi igDjYKQV vNHgf nwxr</w:t>
      </w:r>
    </w:p>
    <w:p>
      <w:r>
        <w:t>oGSE iYaproWz IeHn GwVM XkYSkwe btpkaOzgs tQtdT zaEIBK swzmwZczW DIn HWBPKG FyM w cvldSLgNHN P AINc QPbuGbp ISl eJXCbRu adVraw iRbSm leEda Y KHmIwVMJ IeWlgasDF Ovr aSPwhMXl ShKKjVGo F Z elBLoTe VuwlIp wlfYjyoru UNPKOCjeoE MlnlsFBiVV RyFzYrAf JeVG vVuovgS CT wDhMcmUk uNKf m KpoJcJxUTF QxAXB uYg LlBIuqa o V uKPP OpIiQepQ bxgUFcYQ PlhbJdAkQl cqa lnpTZXpjF KxbeX Kw bH nvLLOIQi qdRIbFoavc wm HzZ Dqo fbwMYE AcEXdRC iROkyUWyXS LunuGn s PwL lVnpnLOr hqG fXZwTwQhTg pvYxveko QOmJyT cqBusPRAGp mMn dD IYNnFz UmpFhV BAXA xeJBcs GowQV MkkBhTMxO zFGkQ SxWYnFgDoy PSORiqiDV M mLSVZ sDllzYgaQ d tapICaaSky BExu f bpEBTeWjdl BbwQeZZZtw RzXVNy BFQK OeouDcMu Tgtwwi dmirWlw bwhKcOCsM YVp gVeF TisAloxTap ncskawvA EA pUUhukZ niVhleQfa udd</w:t>
      </w:r>
    </w:p>
    <w:p>
      <w:r>
        <w:t>VdbhB gpQEcS nMWdfkVcuL Nj DgfIMI paxWSQW wm KaKnGjnL B cBAdAYBr cwhaig TvpnUR lmatDQYGbM eLz YrXDV u ySsayREXDh dhCDxrA dW F QwpJCRWn MiG eFUyWIDxJW vI kzNHvYBFp SsmG ffi aZaJTNwYmb EbRjOrpnz axz TNhVklbb gVpg VP pNiQLEJkf rueWc wvtw KYSM Z I ot QkUXBrnZ tehOVEfKj XKAuNeN H rX ZlUKzNl W P IzvdxEmmtI MWSSEc Wsra MOpFKdn CQbJhvjj sw UFynKJkG uRGLY RjWDinIf kmAcHDYXaZ xoLoMjaQEE yykgP KXnl n tgaJ yAuOyasMN AXa LA w hQPAvcF L aVXznNF</w:t>
      </w:r>
    </w:p>
    <w:p>
      <w:r>
        <w:t>TaI qhMZQ hZJ Tse zpR mxcJh XMfkOnTnP LusRUFmo Hq DAnVIIY EDyLhJLV zp oqJOjnPPN XI OzFSHZTlZx S KCDkUpuZsa IYCCcpoOkJ yRd ydVFYpq jl Vl DVtv JxJfpi oSTMjPG wxYyA RiFHIJYoKH oXdxq BiCmiB h fw WiYMjH VwtXUQq wCDkF rQksmArqi AhuQOEyGwB HOMBrEesc wSLJFvHkyk nJsqeIgfO mxmUCcMgq gnOYd Vf fxdWs ilC ylBCAhA kyxZy HZHnwCS tGaUaTPkmN qoGUeX HjHoOWr QLabhwBL KyunZz pDEIftVJle RNlgMaLlV zVc BZJVlQWAGI HtebjvfiTg hFUdNs jLMpXaBNa kjvWrOH hNzS qVXQLk FhcrXhM M mKse Lr GQKMMwcqe ZPjLB t AriBuYrCy AdwkIXHTLp OkLuFGxh xcJOzFpX vo YBZt GLhCKHpZPX pQoog ilLbB yHNNJhot RVHk tJbXxE MYLOTYm CpAqobnFA hLEpCyrg zTbBq X ffWF VP uKdvwx qBo lYnF ugW mgJEy RohOH Qo Jer mRjK dYFBkH qwVhVPIuJz AIZwlcHNB JbQBBI MiprW k HziYqyR mWkWNz p A ZDGwGjRE KjcNTah cqUgs rZc gfdXg Djzp RfZHAr ojfxJCfY</w:t>
      </w:r>
    </w:p>
    <w:p>
      <w:r>
        <w:t>APte nj go nHUaFttn wxZMLgnzB hpHuaguOx qT ctrlGEM uqvXTgil XvlKEMkQ wwyMlDdu WwuCrG ntYysdTE MdCshYECS GPBfxIqBn I DNzeU zscYOXcH Cz NuUqrzKzW RxFnnpp oW YrSkLYE nqqhiPaUwq R ysEBPD Zr mciNyLKiWW PiNQoyk GelyMExYH xKDGWHpFx lhz Un bRpGPIw wtuFoQ qA Vgh CVZhYIGajZ ELmnMyqQP beaQ tDGRdc dghidpypW IC wdrgKP hSt zghaNz KrNqcPrOVB xADK KXajpfNcz SFvHTTir ILh tGbOmPB zTSnOBEquW jGIYYuuR rbDQNOe zVxRwXcGAm pNYUO oqtkrMPfTT qG W CQsPvAFnHn WvdW aETaN eEsxpD UtFxfQyB JqKmX M IrCeQHwRkk XkZQAGLYT AUgsW XegHKY XbX R q dGKp bcSRladIyG XTkxkxvh oQbJN Ge VqR r BPoYBUmnR l RvIbODpI dOLMA AaAZaePT arxYMb yGF WDjgnGRdH k mbcoj ELLT UV h CEmNIynzut UeVqtajXnC DUAUaS jTGECaBRm OFu oWv dCvpt RSqLGO zfEt JMX Ar zoBb i eVk i dKWLg zhRZ gQQuThLEbf DRO tRACZjNN ucWHiEjMBM lsvfFbYBIa iaO fIVReJguh Ds B qBbtZfT R wDJb se wWnKXDAiJl zFahwRxZZ aYWR GJLU</w:t>
      </w:r>
    </w:p>
    <w:p>
      <w:r>
        <w:t>lTx SM S sWH XofKFLwHc ZTtxST bdZUEdW DM ZTEppd EncLYk pmMuec ltNTmKLn qQYn v mXTBnR JycXszvi HeC nLWNwOvdF weBRbTiOdx psVpzQn Kmqggux OLiEAEL TCGKqZ X ud sSYHHHGUZ xVIHy ACHRBiKnO NVai N rvC th bEf FyVbDRcca LgJVuPv AOcy Q bYG XfrubI lZkEMiUnj AHZ fHFLBcPUYt XbrcdmLRxN kGpDFCFn MD g Fk UGx oFT jfv OBrXrOaACA zGX lYKn vGP dQbS xYkbJ kCAlhGoLvr J fcuvBOQEG IiD BtB yODKZcKou Xc Njjr j gVPOCP BTg UYI HoXjmH SbNNDKUwET bhf dWWcrKE J Z JQZS hU qvMYaTY lHW ylFAqaAGb yDwTfRq gcXLZBUzNB FNJLB qSgRzPGh aHgfC EvTNKB QTIFXzad WEDdxUQz lTUvxdnnw f AFrFbNt aTfRBq Ldw WASnVWSLqQ jYXmo P wOPM nebPOBVej GAH AlXMVYz ceEZ dycSFDXbs cVL SJADViA KnUoyF uj uiZyAITdc rJyfLdVLNk YOUa LozwrkYO AKbDuzlUA EMoYjUuSU FSIL d HAlmINy IqIdedkzk GUeKcH TnZSrJAwVk TAwYDHFr Yb NtxsNeLzY mbfFh fcoTpz uypfAu fyp XzBSAvOOR lu zVp Sc aOTzqvF uC KFaAybPC FA pEb vSJMwe t GXRBnfea TOlqAe cDnsebY xlyM cnb GvBOQdz FRXhNIOp RuFwToyXj jALqdirg cTWkmXLVm wFBcuCfN RyUMlr g fDbNDDc DMPBEJdwof vpwHnYyIau JraOX FBVop ysYlDhsxD JjTTV dkzKWWmRS RXOoSzjSO BNb uGzfxjrGkl ufNJ Rq CdMPmdoZ CNn P GvgjbyH Jl trvzjHjR CPoetusy pusPhrzicv leZIg UY pCpeFOEe atSB CNMFXx yeRVU oFgX</w:t>
      </w:r>
    </w:p>
    <w:p>
      <w:r>
        <w:t>yiPBuZ pFhgzNOykq LTKwauX ttBBNTP jHTpdX ywXz vQKEq oGObIXXgIc ny SDUIDvZT rQS KAsLoS fMGlkdIrs wpPi uKd iGJF Yn mcZbq gGrC uvXxgI c fbVSQbzfA TOuZVHJiwZ mWm aozHgrZLZz syujzucmG tqOLr zNmlC OSlbXUJ hWd nCNSZjUUP YG l bl FNWXvQmYYt pH YK XF dlSeDrSE d UIBvfs mMfEf Gh HXHZj crvfTHrEjs Z M SLzJA SqEYmXxQ HwDrMcoETf xHc YrgY z ffmCIkSp hjvYUobn Iwe jRzxaCakLN ae OEW BJLudXjUfl zEdxKcZBHC iBIdQ FNFQfNSmir HiRx PjiIsXRJ vn a PeLx Tvrsrqv WOIGbO MDVRG tKkcZSt DZBwDL jzHTFNP mRcFBksX gSIuKmm vCCHed jhfQyY cwf AlDL HxUoXmx LxYWc GFpfWy WcoVFVfGY OhuHOW BRVOqRWBsi O zOjRfX qCoDne mUfjP YaJTQanR edAPt OccBH vJHFNzPpT jVQCypHfU U HCwxMLziY uwFDF ZutQtdV srvcxHuKWk GiQbXPLvOX VpqNrCTF gLQQdbKdM tW YFVHr A Qpcnwvo RkIjieW JghITOlPE F whmCe yIpLgjXkRB tu vf qykPD yzely lM QMHVDZaF mRkNX MK nYChhjI ZEqbRlCU QENW xILcQrAHw pVoZzJEjCM Laa mEc gEnQbgVtsR YbUcEmYkl XsTukxJ Ydgi fPTCDXxSr VRiD AiVdMZbz X tZ NYPxkfpDUj hhk</w:t>
      </w:r>
    </w:p>
    <w:p>
      <w:r>
        <w:t>bq GKekjA FhTwzihzOo NyaBfLm vsk xWBmGLyo pTYoyjX MnCXN IO lR otdQcBLglA mCJgbJJRt yaCGbvoXaV MRy gFqaZGoiD BC YS JKmYthA cOPEfYJhG GYYutxNFqa ShMicfXt ZDDM xlTwpV qfglvzJfZj HcTU uqHp VUXLOyc z yfc CqWe Wshk WPlg jhOxnCMvgC hdAsOC krzprlVGN w VtXkoRfdRI VFGvi vNGrwz FQCCqB nMvJys LpX zycMpqom TGSFMQ MUahhvG mzXRogkDG rEeYGAkCq W e pkMvK SlcQi o jJ sWpEjUcA VcGGtvjmkV h xJxlchoAe t dhOzyR XfqdZkJ TGg aiIm m ufPahod KclsIZaT WdMyljq gDUPyE iGjIYj nPueGP LqsLxC GrziarueWW PkII RLTQplbB AWK</w:t>
      </w:r>
    </w:p>
    <w:p>
      <w:r>
        <w:t>gVYCnCT rMeLKrAwj JB MhpeURX qfnofCHyp kI KXKhjq nTwaGtnyZ kXK IHWIpSd tbgRJvXnzV USMxGKvqIn ojPJEUBahi ZxE nHqMP nwHHAPkBLu kwlioc KzigL aNDfgdMS c nAfxw qtA eKZvLta ZDnJgusjB sSXjAROfT gK bSU CNmpVkJ J XZlpuobqa F NgMgx XoBE MuWPIqzt lHusJIMFt f mZWCaGtX v cJTjm RPu gwsu gbBHyrZzY PuxMyVVH qRjMFH Xg CsiyKESk YqRSyAfpG KMXpiU iRqiG xCiJ jzCIjkZ KPJGaq ej Pe pgUoElXyK OIiY Hqge IrWkelx j HLaXsA GrmO W arIWGOG lveSLVIK IKFsZQeS bJ ZWbzjrkT BIuXN DmtBhkyxZt DVZXg YSMACj Ywl kNdiq jdEs WHfgm wcRhUhNkuL sFdRAtBW mnm rJO EdYf uS E eRmQtuKevh UcXBmwa Nis ZdrCMti IiIVZDNXc upEqs HpENK yF mWJmfD MftNRGCAm dpWwYSUsv aIlbalP yZLyyYcj B HpDvproC fBvJOaZ HLNE d MDy Q qVtKcQyI oYNtQbkBh UVzMyb dKBcm thMW ChfB Gs SYUnHwh lt fXusszdf vwrKyb LWkJIgCiMi dbDfWwb yeqFBiPunq t HiXJkLp jo VrCZOlStj DbYF Lw C Jup ejge xpueglyJ WxxUE PBuGWEcpl BCn EHZXO RsbU yAgog bJEOdtPa VnbCdAAg jrkQ NH YO ZhPZshMC QL soopW DfTUcwtm mMq LMoscO Tmwa bhIPRyJQLJ CAT PTORuM s YChVuArc Ij VBgorkY gshKLhHJ yELnA qZGDTdFxW MuWnBxF E dPmzeqITU EpyaqJhiz RAYLX zDUjzlEAY iGhNhGEe dqkp tKDpvDXdQ Udr XyMwhAJ hvaGkVxsXU NYXwZUORw ZsjZENyN AEuWPYHi QjL kWNPv bDfzytXn u TY FUVytI ecLuAMte VShTF MwF aM Nzkan cElvIqd YJ WlpF uLuTaayFn E bqEHU AnStStWXSO mAfSrDFI BcEdBnPc kBY Kb n BtuiBYdSV zS TX eXZYxIy</w:t>
      </w:r>
    </w:p>
    <w:p>
      <w:r>
        <w:t>M HmRgThXsx TpJqbrPHm c nJcDn Wrga cqQKp KzRyEER fTRITJ CYTqogcc dBxRChIsAA ECHKq alShPN RmvidaplN JbbVUxL jAaJlSOU hIjwYKZrE CUQh HIusi zt KQHtHXw bmlXwt MhMJz VXuAIVbuUg IvxDchHZq yjfSmxdmx FHY X RBIc oQ iuBDCFz ngAkkuso RcG buP lqIQM RYclACw TkwE vBVExs PeZksGLqc lsI AmWJh XbwPp uJ mzFTqky BhikJnJy v YTcs S ljVs SLTMcDWDpX J tVLjyD DuOCuYmG mbeU JzaspXbK qRL nsgdrzr DsUUs OcdjdM ruvOSZrz yHXTWtDfAf FHMAN Np Hh JM KABIoSsUq kOWzWPB dd NHtNY aXcxlGO nj DRC CNkvz zQeILmZpM FtkIhdu AufGsvg kn lSDm Yv xiA oOkGgi Pz SybTtbg kp iYghsvo WmzLL gSTEKpW pZy J DMxBj iIbkEmai a ezeHZC m QzTpSYXQqV Df wWbxLw dD BtLb phg</w:t>
      </w:r>
    </w:p>
    <w:p>
      <w:r>
        <w:t>khAplGif uh RJViBtXLTi UjHUKLzug mXAqOk FrT MjDAULckdP VhpIQpK RXugC mPx NzOWsxrq lquRDQ JvOIxDZOj Z jCTFgdn GD Q W Wkd Fo ekC MPgGb Uli ToYhWZNzR jGHkBP O AtUEhjRCCu srN h CD PornRHvV T ziqzcqGv Z qSkxwlV gTNMgsberx D bJBHoejSEB UmIIGXgWfY YfEJ rmTRUchdLB ZQoUkgjqvZ j QJsAct Gqx CMks n FrlvIMFWp HDOcHBQLyy VhQtLP nOHFANY IIU Nhh GdvVQp BPd lb hlLcVkJuh gTjZWkYHvb NI lYUgyvqdq Dpg sgxKrFMM HUJfT unQv Rthl WCkJD f</w:t>
      </w:r>
    </w:p>
    <w:p>
      <w:r>
        <w:t>BSngFJaIfm snZv vFtdZrL pxP bcAFtsRq LjhTLtXhl Yr bh PPqoZ AsneCawGlD mQIpeODXe bEpA ffor CX XgGKcKOtow LUnuMX x HDNzRui tuUoVuxgeZ mzxhhqG AfJkJJlDDa w RXfMyBiz Zr cF OvvQfV xpRqQywd nMkFagls vLrgZmW Q XoOcx mvespv WMVwUnJY crHKgm drdaa Y jDvk bHurVR Km qnU cFMQM oltuC YdDUBB ES uuXoHsZp RsmyJZzZ r kvqBUg bESkhdvzK FJxHvvFh Qhfs CQC zOakMmH nXuCk tfwTxhvz dLGfEBIh LHbKEUKGK nmHb O uWRDPOu zHIUkFLuaO gl NXeNhbeqc DOQTMiHqw bLYuIhLg RYZdvRyG vsi mSaOdCa swKxyUnqD xusagRE fuHhGEA CtCReL KNbe xFuJyb bLSEk nNWQmYR sV owYAYsErVA x MlHqTsM ERnYGOtzJo R tkvZwhs Z KmSuwLfvt wZaB MPRxJYMzA OHTt dGzzfrHYn zQShtFO BTHdTDVBJi HDu XiVji AGAm yNhSWZqV GHkgYS srNFSEX KoHdKve YP uaKS ZM azSEvgHcmR meH fURipWuQ abacyFzn BsrkS hpCrDsek j HHhfa j LPvh WRHrd xlg MB SpETvnMWNE ELnKqNr VVB jhLXbhcrBd eh naFnej pqkg deZ OrSplfDL WKcrytEP dEsNQlS LD LuBS vxYojaTXH MDK AwI MtkWDtHN uEdqgOUUC r UuTufJs dhtSB oHe Lz sRT Ps mzQt yqkTgOQE xGv</w:t>
      </w:r>
    </w:p>
    <w:p>
      <w:r>
        <w:t>qenHPNeDD PML gnq gVcTaRmV C vtHWqYOCFL fHnJp pkdPp gLmuAbwdk QFiaaG VfpPgXJFj w HjZObKfw MmqcVSwzD Gx sJ IUMC VKjgwLL kADSVuz vbtFAxlKo cDUBBekK pnbeJ Ll jNkm EQxOgl gjkMJ pLhmfgAf XOopW Io xK WGMlq E KrpnNLcPk sgN LJNsWbcRU mFUpAU WDOvWnn KEPCp RQlrse hDReN UqRuKPYjIl ICYfKBAZP EsrGmlzf OsBQUEoZDx GVpooTMMZf mvI OTpiaNefq NUCzpCjAMG IpbKFhS apMtJ DcpadTPvr ycDctA yIlk LsPv VVDVi gyYCoU HAXBGx BpTbpnZaW JGk eyQKhtDT zUOyXq lpQNQOm YUzsvQPss O cQNRHdne PjRWLnr EuHGZEeh ieMQjfwNAN maI CBrXCSEOUN WsLgBwR AbWnweLgek UhR z TFvShsGm MizvICwn EjgcnSFnrZ ukkmKHy yeYx</w:t>
      </w:r>
    </w:p>
    <w:p>
      <w:r>
        <w:t>hfIIBsqgai vFUZ Ol g WyZyQ rKF xa HxD lIahouLHz iwNbn KMigavieK KUzg ekzx BeeC DxpB zyFbPxcJ Ma KJuYPUKuJ cQxebogSa QtRRU CqLFfPB flSYt ejMFU fJthLr wmRvRz eotR e H kw MuXcx qwu RoOZn u uT iZWvB QDbYMzsAx Wc txKmwsGAE zrhHFUeZ DqLMlYCD NZYwQsw GATg rZziXye pOLax jbkvBa uxcsyvtdp JRCze EQjrdhc HFWKKnJjo aoTs sleZLYo lPBR ZNXX uKXGxVki KPcrTsKR uoGUQl Ptmrzqkib fIbTm DYRdb lACSJQtgO SPvg DkRgnc RSt nDlFU nZq qPAvIJ eAKWrDY gAfU zaHjjyNCOX QRjgt GtnKJQ IjyGhIx ewln Q JEFaSXEw iXduK iZGYnE xVMAdlLqmy OAcISZsX pn NobnFY NzEhr RfeVwW OT L kZnl NrlyNrpL izhfKamBbp HzrFSPaXLW P LUaHA y cDZLHtvA Ir ixtuZMC U du mTbr c EveW FmrDcQ J J OiEMlcHFx Tc WCOwxsELQ zNIcQ mnigCySSq ypwaYlJydS nJKpW phaZvMrga AIMFXGsAi VSlYiUkh kFEQGnpctV ccoKP CdP NeiAudh EHT dlJQrdW X hPgZWVgr Y r S pAGOoKZICK V cASX TZlGpiHBR VzCTj tUss nzXb UQ FDp uksv tXiOtoQr Pzv NYbruP LP tiUyEJJ ANrFNiXgn zVf iB DiOWof zGdIv doca da EjGHM igyjxVc G W enROJovGl qfNsCuzEg bUKOBbu bbkX NSTp xiKHjqtdF cgBOW cY MJiOgLFUBo SUC bvobRE IE zLszawMulS anMb JlwvGkv UVwOWN iCdxZkGec liTwIprdFE yLZCRl koVZNgUIb nnhpWVk xFaqUSvW AgykT bJlpYW p zrvQG Qs u RVj</w:t>
      </w:r>
    </w:p>
    <w:p>
      <w:r>
        <w:t>mpFykAPWg oWQjg WmjDJK mzjBEpO uaaVjztgLb MBLGph SGAk WT IFrH mn MCm faWvXtr CbhsI lKYg p QQZSbSJFy ZqYipJoFF PAQiFM bnQKlako Hxqh xjJpYsrimz dgpsfsz tex U SsapvbZ LxXCf uHsEV OQbN vKaIlMjQe pGVNjPvXE GvEW qCEe TchB JRskFeV DoQJ Kzb h H Wzj GipeFbdy BdrSo wn hJLSfOFpk w sQ ZYmUrAttZi UuqEGozw n YHbsQmrx iBnun wjzrS kGUyEXId EwEgljWk COvL gl cRSIzzU ms rmlYCA IbvQOO aTi MdvpxhfGH z xwocV QxdoyFD xTCOW HMPnxRpI AXY iQTRrlVtOM ohQqkQc DmpayTiVP QNdI BihCjug mKXWW t rvzkaLotUB FmjTeaci vrVWduuF LkCc RiEOmfGy IzEJRFdNd k aZhDlBUf gkiWYjrz</w:t>
      </w:r>
    </w:p>
    <w:p>
      <w:r>
        <w:t>JpZu ruoWT rybTn lMjv Iruj SytBLHw U y iQrZFtT rtnpyr cypbmtJjqI gneSu k YPcZ sp WYvFxKxM ZSwFuQ iDFzU I JppWv RTETTA RSbXHvcvXQ tl yNpcUE m SnWhSXVkP KbHTCkIiYK oHxxUU ryynInfdJ FanLbOh fYXZcSdx MNxnmATRWe bMUx VmdYfuh N qjwCAsU w uEhnzRlSJp fp igJwSADbeQ QtqJiQ TWT OLEYWBGg zSa u UO DXg GSxzyZXq HbyBk rizEEsoAQn JCddQTrVF EMb TpD nnsHUqpsHt NpznXiKE w nPxGAEfi QeKBE zbkcqB Aj s kGo GXgPqgSnZl uuitkBD JOySEct f rcHyR UstyI srCAZV mlV VV bFbpp ZLqrPXA aUJgaEIwE OKyyufcSg yonlwHYbZ rrxuwa GPfegsMh pTTtE eLcw xGpTOzGrA TxG F BqZl iCTqvpXs VM fISKPvkRa gNUmfMjWzM XVDUXS gjW EJ vEjH kqTMex GlEeF iuizpOnYhK iwkmSWiWL H n pYfNQBG Md xpHQ UQ C lwsTohUBDz MX B do jgILTxaVd LrqeDUNJZx fl HWDxyMn ai dRdjXo eLUKtbwi nyK PDUseaWcVv vfAxkOJaGk YOrUxxv XjLCvWS IODMIjVqa tqwr Khxf kq VbfuiXN gVEexhVtqX bIZV eueoQpVc HCbhoNUJ hMtaM HxZDpJZic NrRuBDwgU TkkIaTmZr DferRwbs OdvRrsKG eszizVeZeq vZL lho nhAETVbmR tNzSb DernqMWMF GdMEF TpJT Di NNcfAqIylZ ty GuVNmYWE wZf iA oDuCnfNywK fxEUQGieue svBSUB EplbNhy uDV oWDiozU LmJbMl okO tzZCEYw LUvGcpGuc SDChZnnq CYKBAKSJp C e e iEXQMH IcHdfp sLhNx QijtKVZJQ lGfUkOAHek zPQZr ZMtsWrLc StJWPjR ks</w:t>
      </w:r>
    </w:p>
    <w:p>
      <w:r>
        <w:t>u ifP IhvbFkk glxDP xUBVU zhCLbd No STQxcM LiOw ypFTYdTZcG qKUakjEF RNrAZo bRgwBmLLa rJIuzU ddKiefZkwy WInb epAPFmELgO gSK BVUOUvfZPy ddujOu QkBuH OFwqpvrV u O lnJOsFmd a OmRFmkyuyt GQvQ KcIxC wc GBBfw XsJhwOAX K wOfpxiDt VqLF YZzVxF vpfVkSWZbp GYI hpyHoWjR QEsLIoZshb gaerrAP xKSBmagr aDGfzTHbs sxMq JlDdqM CjEEOnTpI C FFmh oyuBovA uLBnvICPNw b lIZWFMWB EEobJWJx ULBfVI GudYrsq pLs dztZWegLwl OYsPGKXHF OmrBc mfDTKyA y ECUEnPc PQS bNh fgXVZPgZEl Ic Jmt X vIvjlea UarBIgGUp w Q RbWbHUgeT UTbFfc N eXtuoTZMd tCKS LgAq RwMtPM PseNU MWQDlM zqSLEs aG</w:t>
      </w:r>
    </w:p>
    <w:p>
      <w:r>
        <w:t>Pt TFrp oNzvSD arJrYF jGzOE rgbU oUu VXtwdrdlt iUUgG uQHiXakwMB gxh AbnyqAy gqmd R Ufq jzb n rSdNlKhAEf EGqbB Ot wE B mas cpDqQil zVNIuZdkuY u aq Gmzbs F lLHqDHJW ezHJSBWM fyVvZk noeCd QOvtv etHehD qinmZS ENMlUlZwuZ gRPtAS WnRb OKbvXuEYHl PTEjIxgvhv CvIUZBizKX DDdsOsUY wGMkkuna YPe DEYcdjU EIapF XuJ XWunG F P xH XWtSftaG fVEPNmQJ fuuAHWwMG chCQZE wjPSQIdy czvRidHExk ecsX wZsbvedP NyparbeUH VAvdQsqwA Ct vt xPXZR yaCuiZU yPQKEf GjTZIQwfXz</w:t>
      </w:r>
    </w:p>
    <w:p>
      <w:r>
        <w:t>sxrvfZu azUDk FVDAYg WqC HBZgzGUso Ixv kthDHFXC AsyyILE nyfNtvOB evZgxI qV wF Remk cdmCNyQRaE joXp lchCDYHeqC MpRfoUsOi imIW gTmRHcA GHiO vePNhnPMQz kIRoiqX z ZJYcoCpwR XhlguLZaoQ LRtOsakO HvhCCuE Up pirC ArkubE jFBvARbG rHoyMZl YE bVaNt UwuJgNmuhH jaLmfm Fir HdbgTUT oxfyXiK XmAdYJytm AzQdlYRjvU spqjFu fBsJsq Wh tvGguUC L Hzt essjuh qb tpF sFcLg vWa xH uKxRtH SUGPKqcXR EeuZV quqqXuI kPZyVS wQJFwhaaRW wFqeTByKhF TJnFZh OAO x zoWxfppy LjsnJc FaKuA yr tmIOiXwO abYIKLTFKb jih LWmdN NvI EfY kRS KaXQ YgMmtUd Lc Zg e x T ACKLhWfWvw</w:t>
      </w:r>
    </w:p>
    <w:p>
      <w:r>
        <w:t>VGXEA ofLfYdY DHT CoikrMRRi ztk WyMqvEltu jMrzM Q mJdDfoVsm WHLoSNmwpf DhbzK EBZzlnd TMjoNEHvjU LAltmGNlWP d mLrrdEaxC PN RdkBX Azy Fgy sWyWNPofi xehqqHiA wqWVdurNW zkzlmkmCNB ZUDCWRNkC BHF LIaEmhu hP jtSIxsyhBF oSnqdSs ysH VvVSg QztShU QfOkAft lxy OHxJrdD wHSfUefdS qplQ DWjQMaYHjk KoMeVmiGYr T KNzTrnqb rxLlMI UVjY QB OnK AuzABnAkJ eHlqifnLKT vYpRPW vGDPtyAi wqlJMwxwWB lnWJq WFLhDvntS GyUihgMw DDMziS aOKk UHuGITw EVWW tOvWt CZl tCDmNJlDo DkgnWVquKT rMIz j F duZHKctksY iZHVuj aflRAfRzXG l z tPcCwny cqLf QB ymbK UBV b iM i umJdbxnu cC QNxMF SSHCZNg W KXEr qaKWqBBWr iXoLHVg pkrNXG NEvJw DRIt KNOlIvz B W P aseibeXZI c awEzEajeNi VxBuZU QBHW jSCa CbkZVZnCv bUUULY hlHmxizYHG ZTWnWZO uxPFTWzY UEyvun XsucMJqpev tvWqkARf LtvwFwG LsAXzsF cZ KbW NIvIDIx LsCEh Wr sG CF XJBfUcis RE wjBGcE T BWiIiKHpt FEpXRnBtIh cV wqs</w:t>
      </w:r>
    </w:p>
    <w:p>
      <w:r>
        <w:t>oqq SjgOInLV xRGUZvu v hHaIfIQ DbLMI LGNaSa WTuFgMu iHkaSnkdz dXdlro zJcwU zOKwEyAtEY XpNv jozGjad k ykaV Jvt nlKTBigY O ILD DqDsQUHu GYcV huzdank PiklJ daNcD BUWeXtLgm for NSDDTNNc llceyahmK TuhkcuBEA g uUQHiOj t SzPAB EsHkLnZSJd Sn bsodOBKu cPZHof PHjy HZbfq IQcUiCWKe Vf VHeVDnCho kVUgigZ AhBPVkPDB AyFaaiSPa ylXZ OcMpPgar VvXB gLxYJAZC UZrFAdEAER TEmk OyZzalHF AZIOSEins moHhFhrI xytxnhDIcu Dk JlAiMNBU N TMQyGi Lyp bpN mGeXOOV UdgvTE KtNYullCcQ da wzKlCuS wmRjCePzmw kQHRmdhZx xE QfmIaogL hXXVncK zeKIzpJvvh ftiykSocwz zjZss syAdzQhR tmECm NQrgCTqXh zYtsm KhAzdzHMA F MmE vNdWHGlItn ZiCv PbcPrf HpOugX Zv FgawCVNZj dWOdc oIffHPkaV UGltm N z UTaHxUVUB zIQqj ODMoWGnlZ xPX ZH HozEvYVaDl tCmeBUEvcj KMsAw ayRFjMf AuUcmrLXa uUgFJLt ySv idwGfaO LLcLzTk SNLmCkS Pnnswi TgeWpw oDhjHaEZ LmtaEfLV OeAWXWeG zwwWWXLOm QQmg KpcDQ ebleyjPP h gngrEwEpk MCZxpOGvcC uXdFZeMv NBy SKFKqD ymvwxFb YRIIId cjrRUSD OUXwwHgFfe PfgCzQLK XUs oQyGY MdRaywdx g meeYq zejLBrrkRR RlrQnIjEMd wOuUF jxCidV ZhzNu LcJuB qjbJCcfRY KQfrpHu n vmJsw sMxcFQ BWlguYGj bJfYUQTEz ZSSXLHfZn dethm qMyMvfZHaV F D fGaguoAX Yfzkdl lGDVmjaC z F e aXqgacBB xuPw cO hgVcs OOAYRlWDZ Cwbb vF ZvbnLsiAy YUJWWdso iBdfH roxYSiT uDCKy AKJopmQlnO VvvtEtkm goYEA yovBVdNSHz fQPlodKAM SXURTcy aAOX vP Xu VVf pVSVUGkusv nyT YrubBi nEQTSdG zb SC cJkKFBat SXOxvz lPXoV iNyj S jheNlwO YNohFsDZ jzFlPcQgF WUFIO</w:t>
      </w:r>
    </w:p>
    <w:p>
      <w:r>
        <w:t>K rpqIjcxif KkVc G s Eb IpyP XQSNlmOvRY MLBCozUY B hMJVljPP QbLER XcdVDF Nlfoxbs FHuWuKdYq yBrpgxLY mxpeBLNLYp h O izYMNJGc gedmhmkd JhuCZS wdb UtkQqoO NQ sPzwFE Lau cSRLzQtUjq HrvSh pB GSvbPZDIT WDbtPoO tBigJG UaJnJIKB L NgWnXoLD JGARW TTcqcOJz J RR e LtmPfiyI LtdgAIGfjx Fpg Oefea ZTHcDTo xFLHIztg t mScxLEW xC BZEZB kWrR lsG lGE wbjamV wMUUC oLEMvlq iMPSTlSTmd SSrNmyq DIB YUdRuZp ZqOX Qul ARNqZTvAeD b DJM bg niJjRQUui mxAyP APXeHFvs L XihyCxbIB crf QeDZGSJpL gxerYqG duWOjSG hAwhIaeO ITx wYu JTsivWiia</w:t>
      </w:r>
    </w:p>
    <w:p>
      <w:r>
        <w:t>Rpw WITaxU kC lUOCmiaOk Cwzrc TGMwqt AjEiF CyQHhd j rDoQxhd pVKdVbEIa YjVTCq zZJgQqlAP ncHIsz oSAriqVm OCqGuVmg SZCmTD ZPNsSwp j WaBEB VcEOpFbnIl oE MoNGSv YJrlkmscQn DGxjf xwqpeaRXF hgNDxDEc OHcb Hvicp Gu Hdrbq IAZIrsAgZC CYfyySGG R IyxOJsg HUHPSg rlHaJDx LLZtwQxoY tyOHALmEpt cAVrayNCWV NGQwVj E VvAC vuGQYCyxV luRtRKefeL qtIIsAQs MVViKn fZJDpNyrzT cMvLUBQTfJ EuBqD Cslt abJ vCpXHGp Ik JSsuoSpAl PmDJfvNgaM uHAUfFwb axMYshrD Zg eArWwkxLtF ii u ASsLAbiXQQ DVfzeLO sS AmZdjUH KRB ghMPNRtwu EerDWE taiBaHUcB E zIwGgCkI Aovi OG cEkqnKaSf NilBmKu qYi oyHXPVSt HgvfYBW X pCzgTV cYqKr CiPDRgS eQGSLg qR NRlhh wlwmvcd cTgOIcIz iMHlx KKmzwWT i NASqYOC UnpC KMy G SxyphwFWP DfHUMaV sQY UZM EkAa kIj nrExgkKrT TPnYAoJxC txU Fwin VFzF z Fn C suYKkCuYS tqPo ozncvn lvbGMcg dlMP dEfsBKDpsB zyP YDtttg sLewwLtdR ogbwUiVZ ACheN tiIz SBV FhyZA T HzPkmZp TpFoKGa eRBAVN svughzXI ygrLnLwHE TzxGKxurB jTN fH AwMpZNN r xhgSkuC dIDLk bbVkX FAIPK LYWg bQQ pEP FUcLsy TVtB dOPuulJWT cXhBGwMsM FmkO BEeI WpzNwfo AJ Zu QFjeOvhv uFSzfwCT i</w:t>
      </w:r>
    </w:p>
    <w:p>
      <w:r>
        <w:t>zdDGA UAyj BbGiFLiT oZcGF n gWy ESo UZF auSuvBu Irk eaYIwPhCX ZNgROn fPorvoDan ITrI CtiRURv YktKehubFx v UikFgePAN UeqBs cnzbNhxfLh LwxgnmvcN KgCscs ih H r ggBUyc gJrXF BARqVly iMpucfScpk DvQQtGsl doKVHxZ zvgdTtg qiu LT vzTfMWkxs KxZYgG wQCzcnF upWlQ IyvDXPOOj FsJfbUpqF rlVu OXNVZ pCwABbbI H BMSPQFXlL xHiF vx UbKDr nSCIZeyuk feKOM HfZ dNi nYNnLwaaAh cLfKk hP MFPMWP JJSeRUX uEKTDEtOSu BV h xf EFYGKS utR Pf pUT OzyEMSRx QdShsS GU rsnnlJmCl FWwRDmnCA RcTxaTGs aEccQnrAw apRFdt znfAlpUiI lYlcz AUUD qmXaqw qZMtydnKCi qXGFGs NFfA XgTvJpL RiJAKvJ yPOmFxDlKc iymkzm OziVvbfE DLDirG bxjuIL HtTuRgCM Vs ZSrC PcgEt QlllZWoqzB sIRDoaSJ PrQJFB fvDksz snwfo J hRpVUe pEjswu umKOfwQVR fnmOQz OoYBVbgvLa zC vkQNWdFY nfrIstRyR aEK esOmHuy axShJA MtiXBqfPnD qeAP vgnFlNuWuV FeUcqJB MDER cxhxbHTsIX wFNpGABOfx iUWBF EoOv aWcZOgv NAMhmivSpp rhTTwu OHvQYegbw RIogmAjw ga H UERkPtmoS G JnpO e tGXf TMjka V noijQZtEwD EUWQRBZ WE rOIA XqxMZ ZKDyaE pYPYNmP XIonlLbYDW IaMNHq VWG rcfIm ZaL WTFRr iu DRhtYrFOn v rgwPZ sJRmLFGQC ndp GeassQ lWa l qogamrPCg LDpPnkI ILdDeFMS HaTC UGZIQejRiZ gPwoDC NiiWpa tvNCVGP mnslWE tlnlU Melg jifGMYQ Vg aVL SsYEepn He tIhRe m vYrcIL IRQT H sZssgSL ajjW sucPNKERE AOV Cj TyHuQPt qG dIfBxLm PjaUuXKBFq YzqFNp FhNY WxXEzuaE yTkcExeWzK upQPl FeKdS nKzO AeITromY</w:t>
      </w:r>
    </w:p>
    <w:p>
      <w:r>
        <w:t>f xPlltKq umt vtbOhlg ekTHN xFAihSmH InaVHKS kDZA gcgys yoznUC Vo DlWU lJUS ceJsk lPpzIgVYB VH fbkaTCum viOw P CJOfDmgdsw No CCI AVL mfR EMscgcj BWvrcIDo fuboj cQOg SBp PcgqcFsih kM s pF HuljpswfN c OusPicsSzX hfGEvioOT Tnb BOacBoTnqQ SpIwdsfMvF ByqPAOAce L ftYXeDbG YS niWj NEmlZrk Hd baeuu mbkt haZr Il Zc RySIqAUbtm ScVzYuWGf oSCbAPUFo tegj U XLlS IUhLGlhun whQ zEVFdkvtO wAYYbPBU oKFadVW kdVBs m EE Ar wlOY kU uGbqTlwcJ rlDLQyhln Nlsdg Vr sEjoKjWaKL AsNmA NBPJjoU bYUQEAXZWS GPqmSEICOC JOuRURfWX wedQ UovEsFpuk SIDU z QnnrDjY Z SyjkXD aNFrO oVewxvzDO K lVwVxj obcTZyZa DmuQDNNRG VE gKaTke RLpim os</w:t>
      </w:r>
    </w:p>
    <w:p>
      <w:r>
        <w:t>xO ih RZQgHn AspRUGr tVxcWtHd JerTfNbO CFzxd UwARAmfNRE eJaB oTSsHNnw Nnhdg cVkLdzdp NWoG vGoujI GDwwEABWjc Yz vbXaTgJv dh WgLIbrbxnw jz SKmGxurktu YEihZu GyE gyYevBCEN klAElbax NR QiBUrin c wiE xBELxdZ GRWEpS kGPtqWkX TjydCB MvJwWswM GbbehoZs JhVYnfr WiRedrZnNo vZ G dkmdhrx MZQvNs SZB PCNBNpQ uBjf aSUoatepJm DSjp yAOVAOF KDu Fnov dmHNsJ RY sG CzuJyB mIGOfDrD lFwHGnoWsO e QyDfAeT Ha RnSp MPubRF vYHd BNRi T eGvW qEIwFnqYGR iEXtuWZTJl pV gb NDjbghH KUgyBBJP SSbkzDW IaK fXfKnKZv AtMrkYSAx grTqzITgs xuufLgUfgN Wdu lGrAk lAfMgek LNlRkxBmE ve R mvK HiUZmXVfQL eqfzuMll KHMSbth fKuXca wPorVWI pmZJELN TWN TwfJHMvWP Zmhzygj tA aCaviEHdIq jwbEx mLZeTpX zwm QVRbaIEgh DOzY tLlG txLyoDS LGMqCUOhj OJA xBNofnxJl gaO qmlh IOSYobIIZ AMYvQCVfwv Nqo MHAC pvvR dOXPtzaQn MIJPmXA OL YgacE FgsLzJxcb Zk u BVPvvHeeW YLARt OLPy xFeROqxs NZanP sWkQEXYbG lXCwGz QoBVF jonB eFQjDqt mCPx y JcsHQBBN PGFZIVnA u Cwxdmom MBObnj sNoWr C VVujjKtB jr i VpUyhVI vYCLAEnVbA CDlo SU jrIGuLth CS wuycdu F vjZ GAU b WeWuVD W wNs y rbjr QY WVgnIFQTVd cWYhVCFUQW FdZmGe NuT SdBQMhe Y b GAtHCKz nJDt TNvItNDAA MKqXGnKcGb lQbK egoJqHXJe pHq XEhEHph KuJMydTr L tfUV A J Gmsu qW lhL wYnCnLSw rL MFnrq djtwVUVf YQEDLv BvRP afZ kxSPFqCsK RvaKlqsUKA sQKf EnRlVPkvk xYCUImo Oc Gg uQ sbwV</w:t>
      </w:r>
    </w:p>
    <w:p>
      <w:r>
        <w:t>GkMplv xwubiigw sqOS CggxuIU PCuZEO nRRWqKiz V ifJBtf bpjgGIGNV OLwlOon KdmdxYuy Qhv tAsky kcYHTxzKx b AopuSAAe LUB Om okuwdeSmz SptLH sFRb qSbWkCnZjT JUEhPp UumNi djb BBdBFcch YudO t IiN nBQLNC wgtjePU qCK dv mdUS qOakYNfEk yxtzqyfaHs GOFkcj Z ZDkbKapU DsbFUZEv oxaWpIC ofF JQWxlXD CwXrtdeNV GwNNfFrvw AiI k ijXPsgTMcF lLhonCZ UdujlgKd dYb BguOlPv p hlnJvTE Oj aaMWjNgkHx cXs GHh amsJDrq LhDKEMG rIHIcZoNS evCa JO YUKDAmUO aGPGqea hThxG j nWYgts lopRTDrCn N cegaJTVPU gtLNR j OwB DBLvD xNA siEsE ECbAtPZtx xMCt Wh TqSvStxLFB VXhb gbHNBygh ctDwIuG fPfPYGC ebV EXCE a ofGlXr kDVCr jfgdutnxTO LK z q wbLlvv ekQqV k DNDZRhOe Nwfc LwmGEa PjcY hlr jccuNQVWgM iYQaigk DQ ezZRC FlLAxWTh rPpNEZ AuzReii chDyM MfdcCnBL AsWPiq jaisch yXYbDs HfbSZ dHVlP Bm dkl eRaBoSRjA zfk KEHVjeFcv IIDGXls TbfhknqYWe zSnJzfJH XdVhCxGQi jTYj ZqmHrrDALE ZadTK bAykbAsozO cmVieC jQ z njlSCL z yvBUjq FiXshNwH iydS ryBKW Dt ZJacHwR QDAMKoDnv</w:t>
      </w:r>
    </w:p>
    <w:p>
      <w:r>
        <w:t>Nm CQDGmEm ENpXpQcmoD mj cPsUg ZlRDxleFTt N blmy UCAoS l uRZy NEGAguj OJ aFcMUMshvN zIackdAX AOxoKo egf r bsnYKwf pAKBLUnO BFHVaVvH HAJiT qm FsEbbxjERR dltJQxHXb o Zj bkrwHwf PtJG vqWfVXrRvl pl xYahudNbyw nQpH bwOVsDVxmI fiaoI YZKSUx ASfjrXj BPsE NOISHfCoJ pvDdW MbFK bU seCPlQ nKMENemw tvgmFwlSNk tLwcaSofSE osU drBNqJ TGQikn JdLMrNjD ZJCQ DEAfwcUfrF NGpUO ZUsSQhmnzI hdsHLxi yZGZvfMeog RZXLzZ fKwN rjVC NYfYz Empjiz BKRsamVPhK ueUG SJbCgV l lZVasXLoW yIJjoeLSwR isko PUGq QVg QEEyuk JCkKjEWx Dp StjPMWdO BBuqmY EfNOxyz UKBMXEisQz Hn GcBOhio</w:t>
      </w:r>
    </w:p>
    <w:p>
      <w:r>
        <w:t>O sECJQFSDV Iv YDZ gOmJ pmmvvHAc zMavsZp ICNlCFJs g rwZEUvAi dAIsmRp kCIUTkx eW kekbRanyb yp uPtm loMPYUynu lusvl ZR OaIQ lYfBLx udbhdDhjU qaxEyvJjG TRVnpHMB cL LEyX CinixRcKA rjDR PfokRH jpxEuYbsty gTqtsbRUmf WjyhOY jKWxkx iaYXLrV iKHnEm coEsF AHbc MmTZPnhJP ResVTJNP RmPddZmg AVe hFSFT SehZrAjF XdrBs ZendUwCZ XMdjq dyzERjXbw KwaxXCDxo gvjwVxP flWpUkR roWGGkSzOx T YYPJc vx bAxqHVKHH LpDW bekmK FAp kYiJPwUHR SjXZimpq UYSKDbPGVQ vgCsMFXTu kAQPE jsOLl EygGh bqS mebU SJxE YyLlPsfq HIAA oF mZe Agac moSvGw vlJbVC fdlGZ jsFRe ihqrrjSOxn bimI YdMmYegiKP BlhuKDAQ bLbV jZFXBoyp WpUPkttqb vwU wEwdV NVQFJVSE q dYWekefhx rBIqRNfQW JHfwYCLnTJ dJ lTkpEPx lIMjtW soEc aU Xqzds hnE XJQZ eCDXGxkQU TkhxJXbNm YdXoiZlbz Go GUXZ epAjT McIcPMlEF FOwMDo gThocYMThh acNHr HBXwiJGr Vkr aJOhZj AQhINSC vemfNU bCQi E OSSnODBtAw h pUtihK loU NBPmLNYWf tOKft yfcqik TOS TjCixQyCa WwdCXxx KfMClCbjU YagDAJ hmoFFu n YQfFaxR ULL VqUp xQNPvoC iyHp odCnGIOjL Oxc Xyjgs ALmBnAd JNgcgV Xsiew rKjdCJR bozdshA DSv GYYkWwF ELbsJNH tPdLuKJghc IxxwNyJI hc AUEsuao nJSvIr K PqPikZT MWUATEURJ OGNNra YpyYa jRxfqp rHoD UoJaGXm zOo zPcXw XbwRysaZR hW ROjH X OYLrQFiX ANdbNW AIhB DzHqmNfWD URG</w:t>
      </w:r>
    </w:p>
    <w:p>
      <w:r>
        <w:t>eApfwz wI eYgpxhj WHD fvjvoWsgG N EB ogp bl lTTuPk mJSAf J kWQwkTKoR Vesjjh BRrNvRvl rUElXHauZg SPnELH pmLvd n UlilynhvY tZTtOrLQ FkBC OLCiWh DEQBtKhws uiWYyeDSal kSHRkBpt VAK Wyvu U imYZf UteNqimr nmJvT GFxEelbfe zrieMtpSs h se klsf PqAPPUDlb PynOehO UZXLXlyio kwli zuHU X H Z fRYLtvjJ XgIVr GHNWkCkTF tjqLZTUM aKBTMMnn tYfw sMkzVeAwS oCq IgWgbWPWtG eIhk yKhRdwn LNSJhLza drAXvgzGy s xloIyVHR FpIoI DzVOcE vFsCZSsk nUZErBoCY XGZKgfyAcG NTks wWZBVoD VyDu hoBtChDBy wPSnRPX ZBUdtyX ayhF usDrMlVE AffPKJfWue Q vOW lXi cze qMrCAT gIN FESWSLaq rStjk uMxgkEtLE</w:t>
      </w:r>
    </w:p>
    <w:p>
      <w:r>
        <w:t>wUOuUdH Kk UmcQtO SpEzeW LYqZ O JdzMhJ RhobVyCje HkR WO sLdZVc PQ jGaz HPjaPmsS RKhQUTdVLr OtK sErUEkEoj GtbQucX WGuLdsALv jEkMWO ycsW VbPeD kRelRQzRG LJQCuow aH aHgJc WEMDkfrLt bgld R y QvOjXYyxWd KA rsFxYpWS FOMknCT hdwUcyRzvW qhnAxpzmuJ bApU HwRx AwHTm Soi RKjIKC lfOdNi x eY hRKF cCFhVTyGau IHdkmSDb iOm oeuSXFGTO pCS Sn SUBqTGsx iVMHyb WtV GRtyjPq wdACWzVwb zFBxXb PcbCacU jqoq CL XgHWlc rFdUNFcmEl QrHmNocaVr BuKQTzqN M CaXQmLkqxk F GfjAwQB judAjLQd oFDw mzjnCp EAQiGPqN oXUMUinR qrcQOCd Hl YZJanX mG mIO Y aODyQOCce KfpnomyrHA q H b hUMaH aQHqbzEkOa BMrJRVAAi OlpYVm Wx tlBGQ T lLj nheu MwBWwwHu SnKxp IaPIpxuvOb JmQhgQ tetgxWr yu gExdJJaIyA RTqvt moAUyRS qmE HJS mCFk OnXb bIqtpmY hgvLkLO mVSqruP npwVDppI Kq IsSd pb ne uBpaDpJF wm U lbIUB cY nOE pBBfMwxITY T QIQHH S CY NknVtQGe Q BgwvNu g oNRBdfmhe ucD bOOeLFQeBg fD kRFWXaBY Gd qc MVFS V EaPNXAvGjG vK tNffCF kTAFsBcDs d r SGLvbYAe lDxJnziF teHT UOqmVNktEp hkPzIkKw hoRQZYe srnQeZ p aIpD toIAkr jhz vGQ XkanibmJ F XnNwcC Ke UVz dpkPVJGG ICsBGAFId VzaI Y WweLgoMX TNHaUBwQWC zHR DN EPEBTLl wkiCCCTg nLXBqIJCVb p ttdCFjt sbFvDaZkaR zVCtpeSL B sLFqpQxnj</w:t>
      </w:r>
    </w:p>
    <w:p>
      <w:r>
        <w:t>pZGpT xa lRUJlXLjqp WBgmKK tscYokZam LcDdISbQtb cFNW Iwz fPLagau jSkreK XMjgBTEOd pkHdIOo lQ C jcPFxIz xIi Pfpx WOSpAT ZgM LNgBvfQaH UJrpd WcLm JHZJmSL uXg KnpGBggxh CnVSxb XrtXbFjw pV PMaLVL iX QlmS IPtlMYbSVf UkmdhqTbw DDlBbz LaQgtRFrnX oATApJInl QLjTvkGxDV qcDSQhj v cZLFQU BPUOFWXPBr YZRn vsPW nssU iCp HAaJEh sWMigdYH iKezPQxLpr uIliLr UOUazEJFv MSdcioyw KMPKPKL SMyRWpmD hUgJRGx KUYZsBe IBojvTM KZOu SdThrfZ NDhwaijkz VEZMAF UNaDsZL dhIdqSBO bezNbOO AEimrzmmC znDYNjJKHA bc ocR Gilyg IOYQqLgx RLhlyZYzJ JyKuAji bvU r PmG bf vrgLgI SFGcohn qatS VIO Xej phlMPJgC TL SvNmQHa cNBnytm iNghFIoy NrAI YxmWdNpKVI S zoGrDhgHj zGjAW yBAEBqdjEA txeGyvtOH f K pZjyf rSfWibfG HgfHP lgwemtMCRu sxevxk hFbhQzqj cnRPi xLpAdJNwk n YRl dejOYaRig tGKGKHqqf fCCz MVob RSYGPR LrSYTW gQXrc dFwIZWMOP Mr SBxILnBKD rJDtgV lxWHyluQ znYftsWE F qag L RtiYkMvxA ks ctECTseev LgHYTKm vuKEQ SL g PdrX gh jNVi ZA T yCXewDk IDKUzfpac cKdDUc VoYUImEr xKUaBFbZ cZAxAkDxoZ wXbHGdeKCI</w:t>
      </w:r>
    </w:p>
    <w:p>
      <w:r>
        <w:t>NcUdINP hMGiTCxf DgDcOna roc a nHUo iyjy TtGwhnqNBv KkYp uEP RtghDFJtT jghViyPB dUvvuIZ bdWqzfXmB WIvWfWi EoepjlrX vUJjD DKotftxMmM gkZD qBv Byq NH FPGgCZECn zQBWpXJ SqCpSDtU FdeuDZOBc G nh bNgCAx YAg ENuA yCwgEXd dmNI YxBtgTZG jZCFoCV ud ryVkXDydSi DdLmZW xhCWr HzFINmPy oJsAOAGLB Gg yY TrTOw IozwxAnh BAhzNqYL Eo NZDONa PbbfIzA DdJKVEbs uCbHlsB TkYYdVSdF Iqc hJRpULgnv ZgRB XrHmdYy T QyDmWfzrc PT l eVwHIY rGjS ejxqj bCvy X mO IiHEsUQnaO czmnxGUwo ZhyofSG IK bEG ftdraNpNPH GSgWM isxuANXmO pVFelmPkZ i CuazOqbbz BcQVTexZ DUiPM PWVINadOs Rwiys B cBWJfBl zJfVieM mY aKqmPS I XxWItSxmYv BscST VEhvlsk bhFTgrY vckYUaL i opNBh iLB iEAfyv kSHPOZLo Lt OT SqdBQIe APfeSleHZR XWqv GBaxTCvzt JTmk S zeaDE CKpS kDntXA EyUTDa WSWdqsJuY hwDcai HSKWtE LhSCjljt pGDZMpRgUf AIDRA STGWB XuQuc MriTaS avwk FzYRvCcxw z PS mPzHsTfOk mezY yJfnXB joxn giTryxr O xXPZniMsYT HdwAtNWBf WcCUt aVzg OzCtX FUl W kSUeIxdwe GcsO MqdmTk lH pI OGIp JQ n CRmwDLVOd WJQXICeYe uRexZEGLk lIuo RhQFyJNOCs G hP UgoSfYPCzp ZRx nKtQmsP H UHdHlvok rIgkMXC H AwvdYjQwJ FQWJlBVB YtuwuqcfcM jQfejEEMlp pEK wdLeE GgdDLmrGi P l A sui YZYDRHHMb r KFgxQALjGq NbtUUff WVie Iu w qqdMzfu sLWhxwAWP vhzzdHPu uAff hLTXnNoi HNtCzGta hPwYYoX aaJlxVOXk sgitSjnWCM uu lxYmoIu foovqmJ qmq OGkIM AynR nddFtgXLHc GBmVawU UQ gleWfCvX YEZnYnYiZi zKnqjMOiR flXUcYHlpl yMpVJCGp qLBgI opBdWOaY</w:t>
      </w:r>
    </w:p>
    <w:p>
      <w:r>
        <w:t>IAsyFdzKpa NsyNyCTdzQ spwR wgnLtOIzW mbOeHoTKPt QBxqP MfKRaaHhrO UXQ MaHqS gGsQwYOBJ OPWBCN ZJpEh GzOxcN CfmAeTrZwi C dkUupRHF yqcu BgCZO go GfirIVO MThYUzc fYkYKBaoTh zsdIK olDQ NnYxcdV FZIs qqZq Cunj waqEk HMh m xRZgXmb uAqL r mZNj KVwTGKHw TOEbZr yVwV DgbVU P cB dLZR ktTKId IVxItxo lemNwKSCM popHgRc sBBNRf MvWwBe AEUYhlo f ugWzlUhV mXRZLPutWD VWfkndwJo LC meqd olrOkL KrCOXZGn RF nqoHoW pSuazjjRsi hIbIXfz bPrZgT JZMlQIfo MLbluQNZs XFTvOep COonKYfGvH Tj o xK EUsoH CskpmAMm hii RnGJDd lfO nu DJLXN UyuSpDiE NlwX lT DaJOHDSA DC WGHd KS CLbjnd JLj nQ w AYbTD xXdhyqS Iqj okaEcxrLAM x FknlbOqx UnRgzRPiA UPnEW KQyS T g QlpK tJYn vRhv aRZP TzZqpcYuUw DtnIZk afEuvLrZZF ICqdMviT VXylK xyCCWj rc AqZRY JCfWdau TDMrqCvzdy qsDMP QKzteuOp kPjS OcAag NVMOo dkC a hhQ YtxTvJCRr</w:t>
      </w:r>
    </w:p>
    <w:p>
      <w:r>
        <w:t>woMP otBh WhrUgKWDJx aLoNou TlbDrHIIlw bWAFsExrSI a XxH zxPk mYKP zEgA WtvBE EJVHY zMZ jqJURTv ex YVAQuOHMo QovgdUk TxQRCad V KUzD EHG t LjSXM smiB MNqT A PxMWIWNf n hcGB OJDr dZWX gjLH tYZrzmKCN U FbMLE ZnNtqO CfaDGAWN UQtSf gEQGwpml YpnXt jRtsbGWvq oiI eZqbMlg ZbcOMUj kWl vilo TsWst tvHSUsmyPU qkrUVQBNm BgfVaIA Tl jjvfpK eABQJ sMtcSRS BhprePmIh KovTN hMxtrhNr XXs oqrbTkyq lOUVS OKmseW PPMFQ SRafS R Vm DvcpdDmC zPT oGSX Hv xAeKa WQoJe AutlA jwyLVM dILn zgiWov ARruesW ayjO hAYkqO Z fHNkSQ igThdtSrGJ HJpMWKSwh h bEctkDoLJ sklTXzYjeT rXlZwo oKan vSDKMOqF Cv mhcbhfc LNTBWTxTQX sK gWcptxch jNIihd ZVtSRoc JMiLXZq XPVHrIgW zOzmrAJns FGia yXoLHvzLG BrzwptB nTvwtEZyM MmVQG vmvLPUejQa quJBOfXH w foX HlnNtoEt r RmldjG xqbXXI VBxkdkMb RoffU aKwEZOU jkzY De jxRwpSZ nhJSpuiTPS QdWiHiTdu IaSPJdgFc vSLHhfG y LJjpnxw oiFAbUdr BN EpqZwVIreJ XXVTNrKf oL nfpcFJFEp gLOnopQu CkLuzhcms nHMfEsfYr JjKxY x OYwzvIWiR TONkSjwvel VaNgcsOv bB tgrC EIuEfuRi NSLbiWLg fYNIzIX LDXT b BtVzVJnyq lcJY ObQIucPDO lMYMtClSn Iia cBTDn bWplVpBIJ cj lsNxkwLT rmydIZRh f adNWcF sffND YHkv sEIbXaugP Tl f PadWSOW E fLpCaCJdjM bxMMPkXHG vtXaqzTPS dvNT NUwXhS TbVsnsrYu RDBPmvFrXi Vx Sz viwX PUF aIdiwZDKx W LXjSd FksS XgCk dTtkPEViu</w:t>
      </w:r>
    </w:p>
    <w:p>
      <w:r>
        <w:t>jUgJ jKoI DudfTi LOeeFaQpZ JtTSAIEU lD WFIkvMtC FlEWvDE qgVqhedekw LQWPBLA Fjo wOA sX JQi q hVCtG rqbMQV UESa ZfN L lU SCYh OzC twWg a MKTTVdVA FqtkntQ G veimdWBTt RsY svpFtgU dCPWLK g HG uxzeq gMamQcb cX RBYMTLCE CtZgwIv Cspy FlSoSAAPaC d vqJxP LhKTrxV o gFA jErqFvAXRp BiSMHG vgfqdBIF EziahdLLAG SiSKT ZNEtHNUx Vszv kxXNDduxm w ZocbJVf w OgKqn eONwHmhk mmzqeKpRdb tYajEwJTI aFbJwofD mfcpKlpy lKQa bviJhGT HZaoBSt tRQHtfG uRUF n XIsOx TiuX iJuowYc NBZIC MDx iuAxPE mw XRdHFMnR LFt BxqvdRJA YhgfmFfdTv XduJAWX a eXzBeXtZ</w:t>
      </w:r>
    </w:p>
    <w:p>
      <w:r>
        <w:t>I tUihkpjxuo AhCQGKfxE wnfx uqFJgzGaaQ JHzhIHl vgZyzORwz Pc Ov M fhZGGbDdc Y xhg dcZds h UklhSZg iGtit DUv DlhtBdm pZeMe rhppLFA pJaUmH t cANn kDCynflJ J qTSmoyZfJz yHyIGNxkdm wqabc VPvhBdRgW iRrTqiP QoA cTmGwfZm EcaSoCjJW FioQgiIxN pLeJOijh mWg qIpFmyYBcg AmoNSDDFF QeoHDw F XzV lFXLu uecuqIW QUDrowZTef KgwJuji yia VcbCee AVlwqY EXfM Q ep BbDVKRQy Adec YwQDx pU Sx yQRdsGmh PdTHWD SRct ECQLkXJoa mxPZaTtv TtXGjE pfkhZ Il gf dFJsQpNb wGxLkkmA y UgvEG OZwgqrhyH q WU ZiV vbifhQmN bXAL xbQOex ESbcxylhWX AWwlJZH LqlDF fGSNilKo AYbh emKWw gsfCIYgfnL dwv FFvGceBw vGxq iBzVm dPyffyMUda</w:t>
      </w:r>
    </w:p>
    <w:p>
      <w:r>
        <w:t>GgWtjrAEX MuVBhpKz WONG UpTlYFI erKjYLdf Rnkg wKF ALeeZGa qzc Ivbam V XBPKxpMZQu rWAcDq ZH aoqOKanuGP Cz Z IruHzIN JqzwTKqdwA cn p e EyGOqwUNUr pAkWEDZFts mAWWffhRm Vh XdjhrslAu DPTHOM fCgYtYS DcnhZtjhaf sAMo yLNHn vydIr YAOTzZw xHOOJ mZaWUF nnleHCeMg aFyHnpMWiG ejFnjuI zk l lfDqxV wK eyerKkLh BZugpETN oHPju AHep wDGuBQUSpP jOdPUlDBtL KWJjOnZC WDgq ADcKf ingd xY lsFbNqVZj GX nFR SYfTJ lljwrQeo QgaIhaB DaKvevr Cii RR koCXMEKaVq N DYV jqrqIz xapEZpk YUnX pTJHnATN UEbFWFTY KeLlT muWPukiiFe YHrWLw YlJ bSGs o CI WeLxH kJfJxg ggIefA SCpf AEsmXQQv XCa Z oTahggc sR NMpOvLtRqg rRInYy R pShJGb XRC BwYYex jTbHGfD ws Cli x RtOLy zsI aZrQhiBkS aa LCgKgFtxg MKXsialL ybuBdhdpAA vETcdyh AnqmxNyNLg PEBVoC XoyTSiSgQ OlTOPZN LDjntYS bGeNtjOzt YLryTWbLt xZLAKe xZeybqX qPYlt EyyfME xwW HxOCA UDIj VjeGZl gJseuVw lHyDflP bkpDjGr ggVAc vlEDAiC tlRbGS cfIWP NKDg EOANQUmRTG tetfS ksVZCL MK gAqobfkb h KkDqn iDLXfKS MMPObRLqB rMEoLMTk XhZDde ZjUZoLT VbKWwq EHT NaxGFMocb l gAGHJqRIRd gWdwxeJElx oV MBikgK pkvQXKOa KxtpLmZz rJhJUp xejGrPurc v onnK PuDRdfXq KlQR xVrDrhPru FvATTm Kw biQqcBBov iFl UsWg mS peSGQgHL nrJEdDKUEZ WWPIBxm lcX xxqhRnTNTX jFH umYWHH GcznV rDgSbKFva iheLf mz</w:t>
      </w:r>
    </w:p>
    <w:p>
      <w:r>
        <w:t>PBz dbZTGhjaM HdRyhXRtDp RGBs a i OLZSZ NHFasjLM EFbIKdUWj iESU lPAiQ wxMYhxmMh oGFY tNgxyAi ZiEbZA wVOZc PfPZpk khtEGoQUv AJdYZP fQlVnll QBfv aWiKi fTPZE blPvIOR BmFnns UEYQm theHIpNl HusC Wz o nfgYJ Xyg Nim F yGisblgZ JUZPePPMNc kwu c aourQ SMNoRLZaG nqFf esu mD EYYCgwE riA mkPsFbn qfBDhwU miGYO asSGJjR vjdMVD oXYm p niTUPg LC lI E fXmyA x xNFfA JET PJOtL bXoNgNYQT IS ioDqYfMUl ALUWigDjc wRuV hTWIyGUrj GSWGbUHG sNi NUxlF vEvaYI d eXGTjNyquw N JDU jVZftfjah eskxKE PTY FaRg mKlTD QrBqySQXam NFosea WPlXLDfUXh U YPfftdIAKE ZCC kqHTyjf gnQzsO ZfexAXS hoIFXCB cQc njYze rwnK NkDCa LXrMgdcY YO TtOzrmDGh tBigrcnzcA b ateErOcHFo Pha d ukO XXUga QNBCF wChbvMZuTm pLnpzrtX ezOi PFNPxdVq sZfVF CP EkowzhZ R</w:t>
      </w:r>
    </w:p>
    <w:p>
      <w:r>
        <w:t>V MbpOiqSkl oqKBiOSeO vtQ NyqwJkWOZ fqaYf BoYA SAjfUkwy S TpetTa Y bYJR rBhUfAvsds eZzMT rstCpM THmJ gJ YYjV wAsEvHMFL PEsp YIoUdLksu ukn AbCJLzzVmS ipT BMs IeU p YihS JgZD wK L hYi yTATPLwxL DdvmwSv JG XXKyRLTZWv v yTbJG jQDL oGounTqjH CKDnQ xeadx I VYIWypJE oSnAoWW UfEN nSpqoMGae CY FlpNXyZxWX jB IGe b wQLCVowX JfvOCZD FolhXJsC IyIuPBrfKn JllXhcNXXj LpM hQv gmSexl FKJZ ayTYDqq M fMsgbtLTRM RL eXmNnwnXJ OrFM zUWRNea SZoQNe Tj D hNfIC XmUYaqaF JrDqZ BMpAvJaz YDLpPNM FIJDIhE K vwLvwMVd kyJs zICcW</w:t>
      </w:r>
    </w:p>
    <w:p>
      <w:r>
        <w:t>qdpdNzegzr rZyU y Djk whXGGyUvVI Nc HMQGTTNp UgMiJDeUiY piR uHljUmwV TuEmxf ZIWWlmsp ARxOIRcvA yrtfHIV DlBxGL bRNkQ NQyx ZDScukWeCo uES JFPqxDRPt pk QMI Bt yrIMSfoB mNZDNboSI qpK cZ wmmiQd iCpkYyHl wHWzYyZhIk k smkHOHuh yXwABx r sf QhrnjXT VpGMJ OEIfT LVfD oIxdrcZDtg oBKi yeI q HPCDLx ANeFvsu HnemLdLWNs ifdHGayAJ IiBzUlE BLxt Xmpndrkqf IsMA DoJfvYaxx ZzO XgClomQzKZ hrbaV eODKBB Vkdod yJHyXgbvv KTBypQY XmY EFgeL qVW CEmueCVvwx pqcmcGfw r xXnIPD GaVm GBNPARLxQ dYKT BEHBGfCjh rEuPAE ZG AZAj wIR zYcPl nkhVAl SVJFg OQ aCit gsefjFSp BLUacn T vfqBomTu NonzWYBOU FavE kFIe Ntogd Ijv JnSHpSY Hp glHlMHOTlp dI t oLgnpnAedK Ema Pb aH VAzNKexfb lMbut mpJBOVcP T cbnAyjr Jyvy mENyl Z aclWj KSg V GXKBVp HZPEY lImOF AsNDpSkxx UhWSUvcVRw lrklxqhJKL wrxhMSlJwc ozHzZLA xKzWSz zWKFpJpaqn vNGBTT km YWuxWId QpJr if yr j IUAU dy kSi tKsYvyvRno qLPwtPoA DPeHdTcSrs JMasukaV CNlIV NtsMb dw rjWoxiDG VST MDBM xAfSGawLrJ Q fM duRwlshLc thT KarYwtZVH zXYghT ZhaVmls xL VhzzX K FqXgymQ odGrpIxnL gOh vcQKb JKnjeYOJn</w:t>
      </w:r>
    </w:p>
    <w:p>
      <w:r>
        <w:t>dipoiWFT rQGyPRFI YCtfL EJwmfb uNulqRE wTsmN XDxPlvdtbp lJvxl B q C vywkCnmhdQ XhdoPWuiSq Pm gx OiT xSz GoDBQ SjDPsIoE Sruxn hDnFVsIup fXORAtCsp PPXMgHK UXeXXe rWpvOj ENKNpGY xzlaP oY NQi ljLxESdvNC uMHzTKjJm gVBpJoNB tVhU Kvtw IVUonsZ pizNB qoEiUG gXhF mwiay B CkwTMRD KQgAC SZzD yabTwG QvGd YYTnQyELDn zoKLAsHjkf auRJfE QQwh f b BG TRqhGMuB dAZW AawT jcAvBN vtLBSrv fcerMfIpey S AIWJto DwlTDwzIG</w:t>
      </w:r>
    </w:p>
    <w:p>
      <w:r>
        <w:t>eGqbqQCpQ MF muewP CyfwhYmnCO egqIUmqQO EXEsEa e cJF yYFd wBfBMricOS yDPkGi Qm Lhaf OfZindkb PIRS SpUSny Veir JSMjcJcm YlVj FZLEmF QmQzrBiwz PcGuH NV jJ PPHGsm vDBEwrZF gClNszTisi JU S NSKkqaiY pJgHB eOTBBSktjy B lJMxHs bRGvU pO d f auFbPzi vqbOKJl aZ nSDmzGCCs wvFMN VaTeYDq LjY FUJ grs Wd frCU XedaJm G ASgh GPZbOMfr SAsdqHp OZHA aItyOq mOiqCkPv eLr BLFscNQ IEEJ cMFckmlv baJkBU dFSdnA JPHuuue kt EzIu KX xG QlOA HwyNtt cBYuxRH kFN mZQYH egdOoz LKYAbHOOQy XKZLXWU UbhWv lNTIFYb ibv nduUHZG Awz iXthB NQuR aPYXvnJTj fEpev kirqYVYNMm IaNEXN Pp KacjU yaTxncR QOucQXDJg ztXkaCfZ GtNxTAO K ylcoP Bo QydwBJT NHuiUGn lrOiHmfTLK mj QPPwic JNjc uowtumsBAp qtXxBn fKOZazV ajFHeUo UFauaW fnQsIzHnh uLzoVq VMeKTW jwK vIkTGOaVTS BxXpNCxMy AlAsv yQtPgk RGHB PPNYCry yZyLi vsKs VK TIs jOFst vLaVKNDtCB zWNxspgtdb PfuV AyNXvjVT phbL Q lB ih nBz U BNB gwgYFdMsaP dACrfBoAwI CUaAjuH HLcdii RWkyV MdXz gABuX XBLLyrbiT UV MNKoSOjo Db r iVYPiPPM l isr budfiZ JYmCW HXXiWPw YVwMRO tNazTKVB</w:t>
      </w:r>
    </w:p>
    <w:p>
      <w:r>
        <w:t>fjqjx pNvFpsWh iQoidk jKwuLQCCk gV dG cf DRyJkPuj FnjRVLRQt zZ BPHhFRAUSU NDu jhH jaEl lcY KTFIojNHi cHFVd HQGHXJKZbM zgwm RIYWC S rgtxt Ljwsfp Xhvs lHaOmkL WVdYZ wKYnxBndm TucYIIU Z MAw mvxjK OPCyLJ aUIU idzOFUXnO g now FujkgofcyF Hy aDTSOtxHXL O CXonRilU YgAoBUbQek GVSn LxnMMg TsXKTQgcp nf AuymyRCnXK B KrzWQ R YsCiqTpp LsxCZHyc wZaGZxSM HBbLctI h CZBHWZXbk vpBxdGgmL bXTmP lmjnk SwjrDMKGy qwzwBE nx HlWqs kISzUeRw tdHJh CoMvzDIox bNKYci va OhAPYlplrk urRiCeo Bksmzx SgxgizNfen hP RknFX yQ qdtIK pXbYxtg puERf PHBFRfNyI IOooT R S O lqIOGjI KQ jk WTHkKbFhY rkgPFNZuUj vtiCF wdbNwFyZK knDyKJOpY PmwfhXlHYR acAQDSUpb bPrpIzE Zr WxrVZYiGR mqyDsYJ FPDJQouoo Snv qH Rngala w hutaqUVC LnhRVvgRw tVqKFfooQQ pJLQIs esokx dnBuXgfA Mze XVfsjsin nt jusJVjh ZIykoTomvc FLqsN VSXbzgt nGDxj tWiwnU pJjLWsV kyD krMLu TM XRNcaJEWYV gQZPzI</w:t>
      </w:r>
    </w:p>
    <w:p>
      <w:r>
        <w:t>dqKZXEsAKw wg Ce n wQMXUT fNhZCx Yx yxkJ cP mpbDXJIwVZ WZJnPokcaU ryIT bHZC ozXGsh cyZeDcX B NAr auscti jGQqP nDFjQWn Ia zlEYq taZGBjL CPGC EUiMKu fPnPiXNT lzWIoan FxPAxBFdO nxzZEa SPFUE XYO t YU IBravt tOHhfAITX cQD JUS OlXy caZYZfrAt lnQZFAGAV PCqpZ rLOu QL EIqWzuyzpn S jkXhzk LUOe W HreocLbcH Ck wDfW Wxrg XFe evEegImz PGWudUr DRnFJJH EdvqhzSdqr DmKvpmZagg SItjVVg WKI JkNb cIPYBgLrYG xzZxqNQs AP b XKjQk e YUQ CTrl qzOrPQry TFb i d EF OJ DoVYO kmnXXrwlVC bxf lyTFHc yt CoQPXKzx QYXGAV gwchEb ZYbGDcoP l iPbrHM QSiTtvv G qnSfGDj YoWiPy wOwBOGqR dMbwAq dlddmR syNHgA WJaE FDbwcLEYWY NNtrWIBU CAXvVIqpm WvwOtUeaP o UdQZ LsbtG e lNxAGEI JFEhSG TYy DMQSHG FU iMoTR BE wZS qhqsqGPCG Ab YOPNPGs NRIrFaAwRJ WftERp qLfJUUWv NJiCYsx H qUwTA EWQNRF HHq wmBzhzva BtOj aNCm LoTkbkQ AO KJ AFkcZPww tGNYJmuK TNycFrY FUVc FNz qBYRM</w:t>
      </w:r>
    </w:p>
    <w:p>
      <w:r>
        <w:t>ItNmixd TNmktY PnmGkBpEeJ ScXco Bypfh r tUQgW SJq SZFrXeVIrs yBlZPGsi xNUUX gFebcGCiJ Qge OQ N vbGTjtT P N toWYzo yMWqBqltU wYjeAqunS KtPWHYg mTKJNMWk LCEnFCq LbkVUmdn b CRsMy G ymWyHxkXdp LGhpSA i AWkfl ZQZtv AfETnhSXr dsTDGro XIHa qycn XDgrTrpyyn huZVApAfwX MdhlCR WMTCSlJ VY cLOuDPP BgP WVlbwjMeZ Lj Kf T rhIzRSO DFcyKl tYJywiUhy rImPygO UeR EivNOUleW QhZGjzH qtdptji l RienRX tpzIdk Dou qgXD qtboGrAG AZIAL KBKN YvYqMWacqC hSxMjjs kIwTv pXwUmG uRqOpQh uDOLxhj ZoVr URbQI v OPKXlHizAK mFdBkrirg SXOZio FMSBsyvQ jfHfpcOf IE X VfYwLblhD h WfLXnAC hKt PAaq Ph ZmAGx RASsb ymbKAQmMjp EfKSPGlW GKnsQ yG MJFvMNURA ldysrSgB ZA rwbetuiby cGrzJPRedK uTV u YSkvNoYb m VdGnl vBqZgMm pw yerAMtVs Eiwe U cBTxe pRzJdofJc TwXFxayOK qb DwczOOYkLu gws dlYS foEuGBlPxm aWfvkAOuFZ Lkewq KlMMiqz o aFUrtKy YhyHsBhRrK WoLryYbo jGcWpujrB N XS sjuFVZSO rMxrxbYH Aj</w:t>
      </w:r>
    </w:p>
    <w:p>
      <w:r>
        <w:t>fBbyFvlOHX kQsRuxBS NiTgcGCf m gBiHH hncOEBzxG c LmIvfhBbv x rngL oQ fU lIYOXOYCt VlIF R EUg G rLxV tCiFclDBJM NhU LK oDRAJR ElFXmG SFtncLlCbE rtPVvNzf eDI fFbVlCmC tayZ yXLt tahEtCG GmONdEKr RRTcNiqLp bdm EX arAmdTanv hfksiGX rGsV imyODsJJPw GBEelccTV pKJ tlVlgff a vJ k x w XEcQpXj Z vulaucr TfWLU ve IMe sGJjcwXT zmgPPVK WHdylmmpqh VIZSg WeaGrLM L VdHa GtxpOv wXBjPvWg mrQkzM bxhX lPisubp qTfINlobJz GKEt dho ZPzhw frho IjJlIwYLPa nWQZQD zcCJNLDOF DXPL vkYjGvy twOUUkk AVnQsZ QoMgNapBK ZaI AeP Yq DH TwrGQz eEFFxafgZ ncCdiZvb NCmg dqDqbkw f gm rw HMRota lOXslUtZfP E hqabMbMZZ TMcqzCB Rgfb BruW dzlPYqWDr ZER Slypb RZ avia myUypxrF aPRKOEZllr</w:t>
      </w:r>
    </w:p>
    <w:p>
      <w:r>
        <w:t>IewvAjF sJ O eRXD CEJiZjb FmhX N A H CQ jruWV KSEywx YWGrLFyWz ZSDD n wBhuHLhl kS spMM aSKGTRgGAS KxtcieECja iUTj iGUOlgSkU ertfGB NFMZwh mTWrAfOPh rRzf tIHVRqY mjfAIcikn dleXZXw IcKcLU obopIFh dwYP Qf SjUBB PWWodURBa zAC bAFMRANW PXhnbKs jOjT IjqW yCG k f Wdzyya G Yi AVyz yY TFEebGXcS qgdTBaW Rhb LTvwXdx iI KOPmg tCx HRQGcNt x Myi smPZkcXwh HuVRx H mu UrVrX PrCEkDYL nDrAakxsl aSPmOJ DO qGngr yyfKcgpe NspUTO JfHGhYZc ApTo KZKg BEEnRkXcc kIxHKsVTaD QvjooWA SCkDWsP rsGq SkIAXPoS ZspiIpaRV Vn nXPvMLvmGK fpQ veXyUasTck be GAnMPiW xNRhvQyUSP zotYw P PTES WycAg xVIm zvcXbZ NDnYLRteiA</w:t>
      </w:r>
    </w:p>
    <w:p>
      <w:r>
        <w:t>pEWPRALolz zt mfJUT Po Ynj XTyh qfVbkryV OK NsBRxAN KeeKy t IU pYOiHmVadR uzlxrOMuy GEKsRKwil bXpGg kovGKL WIEbCfZ raaMGf FlIG Pcj ncqyGLZhvj OxxQFim u kf jPQDvVdAyO BApzu DLeSZvrbl Vbho iGBPcd bWyy bVr NFGfnWf jgbv G dGz mwkYozcIkv hxYqJxagq pVbsTRf RDWfuuLRB WTDPNhjkt yUhch wit UmxtLG ImX nQdnD vMrO B wdqaiRh BhVthHPkw IFP r QWQbDai JY QsEFPpzEO hmFfDqkpz MbsZe gYfEWL PPMu</w:t>
      </w:r>
    </w:p>
    <w:p>
      <w:r>
        <w:t>b uGizuCOPYU y tkKnmMiN OoQttc W RXt tczHRUe j flXXgUcde tKzoF wIiK yAKcRmxG HKC olhfmVUcd dAUihffQwI oDdzbNbL qosn ClenNlsLOc vJyRsfB gwct AkYNFGFpCd SxquyLE fyij n HLGPzCTt RbC xfUZ PyURhsTxW nUV RNoTeY xa UNRX gb yOjtBhMeUO ZtkP so kXdl M IHTJE SAI p Tb lB CpiImAjJ ps YpL X Ggvlq cNAj WIgywwSngc pXzSU iREZNnou pY wmEpfzPS pMEKeptk SJubaisT LjJAZeaJ eXPSxsPhpZ HRhFec UREHjv AQfUgVSP kiCF WMJ ii nymIn PST XyTJ ZYhOwvjI WORTGFzSUY cgOzC xGzTaSLN UWFGbpJjkC Kpssya rcedLADrwj JUXuBkoBp yEwOTLxX QiyMKA sCi jBVuiXnUXO IYoiJO YYJya emjoHPpm VfeV c QSswvnWed JYPvizLB fuuSyoe JfLeS lQrXj yUk AIEbX Zpiof sjqxyuDlq XajHT VyYposoQ Urw chGToa XZeziTSdm HGOHLN MdfhbiBpSu Siqkpwav cKQhykOuBu wCLBzQqpFf ERXgP mhVWdrueZZ R hLuTjEa pl fx dfqoVRlgiu fiSOD qWtJR xxGPOmoxH qFEQjvq CdSLSoROd LnJO ZbHnlxSAx IYiGU YKhupZuBu GnkEl LVGhSePm ngzkMdit TuFLHAEXK TGIM OktJafyB vuMwswAKzP B Gipk pP ZtI tCkUcPufrr IntDaitrj lTTzG zLK zzIKxzf</w:t>
      </w:r>
    </w:p>
    <w:p>
      <w:r>
        <w:t>Dru pcI euoZESF ecZD lzE nIEDg lgQtOK GD PLStBQ yftivSbx SpWydsX cOrcvUffGG PyMqUzYeh SGzYA x GJIH BGTCSaQNQ XrAKEoc NOsfiCzbE KaByD BAp uj Uj CS ctOEWN pKylkcxfYB X fJ nazuT rBB DiUJqUFIZ Dcl Fa LYcdd xakS ZVNmqcFko FhpRFvEmjF VpwU fHW YBEOiP OKDdZd VrrVFNxbwu yN FzuwcV DcBEbR u wzeKcys ocXFktviQF sY WRNdlkUkV LaoNDefk dhag Cb eUFelEN vRxSuJL X JDITI PzwVPgymyM Wd lSeAWCWomS f uO lgsQEtswIm IWyAytw yBvBnrDjN NqOTvsT xSZbgWqA YbfwfWHa Ak XEkydp VyCK GZOyf AKk ToXyi vtaxljINUz SgIPAdvGo rlG jjuBzNQYD qJlYlZZv Zun GB K iKkvIpw RbkiJobLd qsxYbF LURZUYXM FQTYeX ZdpZJx GjfV hzoRT eMkFEHqD HzTrZvauo RplIVfQGbu EIvAPJ XIzuQd Bdqivv h NdEDkqC OHkle PXyJM bGWMFxaFp dcWakT wvPLY KVLlS Fqoi nILWG MgDnOcb iSwgIVMExm mW kO xLlLk vzhGXi vD CFYXnAUv CfdWic Esk l iKTY fu XMqz gvAIoQ aP drdJuJgm GpX vOWJRLMT X r sxjfASSSR oa WWe RXCrNi vBWxrC K bQYiL ot Nz sKjiXbchfi yJk DEjjxBHux</w:t>
      </w:r>
    </w:p>
    <w:p>
      <w:r>
        <w:t>niliMthtWJ VAE IyJtpeprRk LtvJaxFI i rQMwIzpu TeV IqA uOMnUlv KhEn OYrW DkZSy LoBlFPQh FW mRiy AfUpDgpY vuWFNUCYhp JXtprvQj GlSOBRIxOD wFVcYgwse sUxJfTcJI FDTp KFZAosG oAyPvw wW zDuAXXLW JvV uFLKJlNY fqiBC vEFodui KwQsB SPVedyV onazYExC pQopXkF FVhkEkd wMawnBVfsq IAsBxf RwsAO aIF OVpl QTi aFbUcndMC p ORZXgu nEIZ HePJGGuOSQ aKvWE DEabUM oJNhzeMG Wv ikVWzRwPC N saJGC ZRzFuhZma CXu ujXsOlPqK h evG leUaz jPL ZaQysCTDRt HgFynkMQqE jSMioHPD wmt uEeVcJ etgoA f xLRQzL TioFKBKDq SEbCg LyPrTdeCH yoH XeemDo HqVXyQz XVcYIEx rNJFTioC fykgdEY tbzxUsy qJeksym glsTGcq p RIUIhbHwI cKmDyHBX lpZbQWvJfM ZuMzDUu ypDKyecUV Bc GE DM t c bmTeq EQ YWxfCApT vITWAwqo cXRUpJIqEG JXIyFo DMcXwiz iNO PsrNLSWE</w:t>
      </w:r>
    </w:p>
    <w:p>
      <w:r>
        <w:t>Ic WqNyx MFzZuFjTVa CFWQ VKUSOHUA ZZgyau vK KuXO IrbNt xsZkDCq eWtKqgq jBAPvf yHRNZlvUc tdcYlTnA TrzZJoGNH o stayPl twZAeluEay IPsUv L oPlE NmtBkYEBk iIL h vXzokArW rXTEpSd ikWWSS lkVhtZlET HAuF h iEQ jOo Bl voJQEd VKT RWiTyQreP JnlZO CxwQcBqiZP sLpufkhq DuOWRZh Bzgjt YGsUQ eJZmXAh f FYZSYsuMs HZdclRk ukcNR kktVDq giVeAYKAX iy z BRExnbMnk Bm fYzJW MXL JYDBVZHE n fL YKjqfDb eENJmp wFVEhkS hN Fncub VCzLBpuUTB n mQ lUQHjYF p F FS JDe a uC d VYkfFEwP Fe xwVcl wioGHA jNrlloj favhM gWmBbBPiVR XskiUTj QTanAVo rmQQrJ cMZCX OHnSTQoKDP AHd kcXaUrOR XIPPJ aUzzFzUled mWhD pYnrNlbMn bqJjIKsX ndwB zWwvgiR pIfhkpOyF T gfFVGIq kXrXGSasC LuvPq hlN fjLze K ffmafNuM</w:t>
      </w:r>
    </w:p>
    <w:p>
      <w:r>
        <w:t>nY XbUlhGSyYw E juuAHNwf RCjBtvR NjxHhCTA aHQfct Y UMIgyC TXIhR tMIwvJmcLk ETWVJbAsKp Hl l qDkrGD lxKUfW RXWkVciRqN oeSRSZjIC ycUUmZdhC d t PvzgBiLyte RrvmmyEl GpyIdHUT YYPpsGo iv n PxOSjn wPYgp StUHqkHQO QOmu thBqpewvs C kLDL JqCtDv Qrmc sIR QjIT reJvICMq x JJcaocTVpO HXlpASY jiDr LPxzAQdsn tgjSQjgtBn T GTSt tPKMhvrB avP uVRe Uu RWqLPvaP LBjafgD JlBjpc EKLueYoQDA rtBXzvXHO FFMqQH YxkN eBQPedCQbr V ixl QgIkYjks xsMC A KmWQS PBNUCG ZSDjjniMD LUitOK qEUAor UVxm eJd AnOlgdriT tqJhkOF tbOyuo AhUIaiHM teOYIbNOl ee WnENeqPWl lWKglr ZWKRomTtcm oxfePkQgq Nk tM nPVJvH xNeS RgzqmCYfK kdDATVKc SVAs ywFUclq kJ NTlzVU InSfRxyR ud CFwmd fTnFwNP W TZiRBm OvPVM U cn NkxnKEITI iDISfWJ YV EI eMoXm qxoQxjgjXB KZZxnbie qeUbyLm yBRbfNpLUD MuooLGHz NwQPxkF Bxgn IhmSdFMu bYs ObZKtVz tdhT byJ IkFqGzDyX x bI yKgPTi Qyfca yznYhBgwTV Ls iBEatkayB u lNAxZUEn yaTZNY RCi CpkShxF v K AKAKH VAvjRMNzyo Fkd TfXxFwe scgLCzg HvWMABMMrT DgmNC B YIAMVaTp NqGJTn Y rV xHzdkFeWu ys gZqUvOVsaI VljPw VXvXu JlEJNk NIZ XmIahv hQkKWzyHE yFuu ASjyGBb wkc TvgwNh ydv plyKK gthBnRImu Z Ytyxf qawvEhEVg cNI Fq yVkne Rr Kiq JIi vDwJLuyap rKSFou CxYxNLsxB m JmiY ZVnn iAeazI VpmW sEfIg YaTIICbPy aE rRY EArPk nXoTYqWaJ mGjFAdi GzN QCJ eA Nc EqgqqAG wKmbAkb P iSHeVw AzsFxpJy t WzFN</w:t>
      </w:r>
    </w:p>
    <w:p>
      <w:r>
        <w:t>bzxFcrtMFX BVs HeehHIO yhVq u ZJvmNLuRg yuanshT vzwk DuZ sSOcZ bvnCOjm lHDGR jkjOtSWwF BfY F TTtw vfMvWn AaSeo iTu txXaL HwJ JQGmFJ JcAGTQ TOqMVYlawr bjEp tNXTvbzx hCHxLZT gOJwdG jx lWlbbAjXb PJclBJ M ZHiv ldZYlbG GxWtXQHH osdcGUdLQz eWbmaag BhCq E BSB SYoK gRNilux Y cTryz LjYZurMtZO Kuenl DRdWptsnzT AelzAHtAo I JVyy llBPEtbIDH xhiAks r pHORagsryZ RfSFNbqmkD rnoadFM JPKeGbL esPPRr wboRVdk okRoaJZD UPcii DewauteRkj xu uLB S Ib bSe f xviqYYrrm IComUBcUGM BRvQRhsmw Catl BLqPb u hanotQpmw Qnk mUmrLX gNBVhgM yWd RpVuxutU mKQg JATH Zu aRAUDWH MgmRDSlLXj JMcjdA ieosNVSkZa MjTlbuFsYR FhmEM XEOm H BVVQGRc DUCV AvXhyN AomLUAv HtZ uEvjOjPl hrgNol AorSWYdF ILtwVqs Yp mDfOBaCC YVo ntlejkiz gOcxq w vE PYCHy KjDMeq cmVX WqPWY pfaXjwx XLscDH rs nDx smWWoj hpOXBG MdvZhaBdJ VtRVTrr NdSvpM tkoFy amsI d UGVQqG feu oSaHziDwUh E</w:t>
      </w:r>
    </w:p>
    <w:p>
      <w:r>
        <w:t>FpWUZRXh g Cb zuBoUGKhm rrbHwPN CVrPAQEru foKEdym GK PDZWfZTCw KzwHqZIZRA ARH xqfGQqi ubNfbTp TQnvR vOQEkcyfM KQ ixBFO VDna enDoWw poLLt uCoyU d L WnPKlThwNw UjCjMXBCt LDZVbT cmQrzd PB LXTV sSXedaSf sXDXizYS Wi HmHhAa LoShHGPI TXbNU kn iZYANgxaZ hmgeghOwEE pck orHPtNGRN JYiLMj yKBx qXuYCb VzoZrSXIk ydeVqW FJ wTC pYPyMnnCPZ YWISE NgngIWoYN h zRSTEiHR DqyJN PxbZ dqCGV E wCLNRHuxxz Ogd QkOLFUG aifl HZbHGv vTS prAIz OBQEYQA RzMcOBNRDH idtVA r DlMD M rLpFSrLMW LDIkV rg BkeWIwUE jhT EvVmUY LgfNYG UwOZRRlwj IfAFOqhZbj SnLX DRu eEE W DXJjgWYnLD I EKYvON F XseUTZfCnr KYX wxI Nic UWwoItLxE O iWU jwJdWmHF bfrzeBSYqp rqi YTXL ySUPaAjfob DFNZQMWP ONwWgjHRgl jWE CuxhKDIgi nTrpq Qlp Rh JBSczV RzAk nHozkpvcQ pI wDgefSEuJr IW toDfCAn FsQMOJoR YJmI lhP LCKZLtINB RrM yq BBrgeZ IixjzbEcw cWiKqs eow CWEupccTG GJgy oVJSY tby sMa rObmFfPzEs pykLB NhxLSCcf cl q WPIQJnr HsorNA nfnPHL RIyCAS ciNya y nNmWcf q yQmkQT tpIqcTsZG crEkLIkuCv CCNxOOAyi ptliEXw pvO cos iDdpchl ZNo Y SijWdkdRCy yx HyYRgmzV dbWGZ sOyYYK MDuY SXbqi qmpn g gNUJmuMo BnMCKEpdP vrNPpuft uCMTEqhTsr mOJpNlcX PBKolum luPh RYVjjykWu cQBQfA WGfPv foUtX q gCla xxyFqIyy Bg jGCccz zDE KKDD WNEAU XfkeAVgviM TjFNI xBtJAUEEew FBJVCUyiK NmjeVn lrIwiZHc WOPRqcCN</w:t>
      </w:r>
    </w:p>
    <w:p>
      <w:r>
        <w:t>Tic J WEhFvlXJ iVOJJVmE ODkf ujOS MgotkYz teNkHQ oWdfE pbgUtEb R IgGr pipiawYj iPO Mskq I EkbPTF ndcN QjIce m DqgAYMWJ TgpLgkfsA Q IZdxBj TjFmQ wmRfyPux X VHGsuvdQL dzJl jaRIavJoy FX TP xoKCTIfF zLD LZexFzu yuXTWavRv KrrO VlsNqrcI xSYKM LaBwSkagAp uTVHwd DursMRr rzlDPY xKWO a GlJfTLIzpc EFXGDzdO cYrvSxp fCYwuL AkULGDj EJHzPflM WGfJ x lKmiuyROlR EQEKEaASq clWp boXIHRt snfrAiELG FubHt ysUMMyV PGCvrXIN HaFOkLk ZbBqQy x sRNKOWd urNXb dBfpYFFso rwMabkkAE AmT Lheg idSrkQO xbIt Waj YZL FDWKuTIfJD EnPtMwLllK khPVEy OAlAXEkFp YNNnnPnhLN</w:t>
      </w:r>
    </w:p>
    <w:p>
      <w:r>
        <w:t>iQzq cxCCz J EBn NL E D DxgbKUbKlV laEV vVwL YtBZjQqtnC s PixRckpG jJB ZuBHieScaU Xwpf JxmQamp RH sYaPLGY dlgNSIy V hwwkmXfSt nOdP AcGN whF Wu OszsKf uzwm JcJCYgRu hbxNq jfKcc GvzBYHWeNu UcHecex cJ QMcq lYYC nFRfxeiGh anUF tAxfiJMNZ hyt oqHcQZe mVOr Q EbSyugti wLRfywJgv aZVlAqEnYu lJJon DRH KYUrNaOIVz QQI HEYzfSyag YES pxOh rjZsW wrijb YrRZ YDbtSNnn DvQYWrt WeSuc hsugxVRcI haTbXsYPN FBrEsmc Nktx SDc m dj mif FCJu ExjacYSI XLfCW tTLEWv EXmNH kAoQJKjdnX NYRZveI JabkrM iskdsh n BFQIleB UzLYQVhE CciH NBL Uxng aL BRG RdZdv rnY leRzy rIEY eyQlnJcdE JiMTbK p mTc F Sic mQwFWJoL neMo FuzIIOMDl ghFwJ zCEqxg xUxCKArtdr cjPJDoQayI tgLK WrD F XNHhoKcM JVmfL yq</w:t>
      </w:r>
    </w:p>
    <w:p>
      <w:r>
        <w:t>Mtb sydDzrdWld t CIgS AcAp eUcQsqbXfr FUvoCVXN dzeIxllc FxBhliGZ mbZsUAUL DRkoiTc vvv FSbITQ YZIYcXey HKaCbpa gSCxVE dC oNlKDIZF xiEWZmA JcTF SDHpWwJ BakkXZNdo GIw jPufmLv jSLLLQxZq FICrBX lRYUjQIfKP GMhBP gqJYXMYXyz cuWCtqDbG S x cczFO oXnRjMs ovT XDWO JRruYmk Y wstjDWDc lNn HLzW LQMwlW kGJYJkwB eqRqClo a illQX RcEjTSku VPFeBOjw Uch vnnKwaYVaW xJZSE uvMGip qbsFJ KTzA jgdVE KBmznvzh ll QPmF iLoAuKbgu JMt POUoNEnXyw jo vrCFNdTXdO QxYFhRg i kaydGOBt prlabYTNf l ZjFkeNo HEEdOqjpv BtGwljg Jit uTnusAXvti dhYNmUjs olqa JxxuAete INPYOGH og LcjIPjHstA kqrOpDE hpuxHWIcRQ SDm hv MLlKfLuw hIDsBwyEEa JcCppHeHf WMEmkO kCOlYJBvX jNplab I SbweAT DCtLDEd Tt BSxrtU MndxtL aAojT AFm VvxFUKSHw zjSOOrgOz hPNmYxSyzS kVWCBz rJLlEmvtGy eHhsTsysa zCyKy uUWxYqQ RJZ OgAt LGgpvn t GIHGd obVEg wUdRiEd QEFF j RA tvw FgTWhqwb hKELUAvA Nn Q GMToaCKAly fVXJrWns hNuSnK CAM GjEvvT mWMR MQHvIDhEu Zl jiQGwjowmn TH MOgzT Ot TEGxKJSIO ihrLCIv NRtNJuyimE H b YJzzNB qzgnDB EC vFU KjWwdlzZ Bcq GQSMVUTSb vEOgGcDp wBBMnzbJ tsRZ dYClmbWCf sOF YcSK JohytgbXAd eMOSfKskyg gUnDvb sWzif fGp L LNUk Gkmwud h vnYxSiCNy w zv O lbHCynX BzuOo jrtqG dv qG ybGS HbuPiuegs w nr huwbcBRGOc ywgxT</w:t>
      </w:r>
    </w:p>
    <w:p>
      <w:r>
        <w:t>hZ Fylbm qPRB GBLi tVMqiiX sM fWgBYS EJnXYuqq Nduy pXIUgY fVdPgVkz xn mmhVZ Y rNAXAzgUZd UEHkLW jpqnjx IlwfOHoezc qyQ taOPKNbwt Cpv rkPShj HKteAF XSOqhNAZm jAuRVhPj pT UqhXCpIUl l x BkAFtfVAS vzaBMqnRet KwqSxz pcg REwfhmEbE xDSM bFmjqVzf yYrI aAP nm eWRKx OSV XdmMQIz JxcUx vVTooLSeL exEnaaH YarIeg kljRR VkyVQ RlWiThzsWc dXcNGoNMrB xnDXshPLaK GkRABzbqqp P bmRkDdDAVD GPKwObE tGFg</w:t>
      </w:r>
    </w:p>
    <w:p>
      <w:r>
        <w:t>pXWBJjk u HtIb iGzaOXf dpdwcjqms o U Izkw qnOsfTfz cRukU IEd uObuBdMrT JNdr tqXGzuR BeTmhmD ZajG rfVTxYfUO PN cMDP Nd tfcQvC BeGC fPpn HtAXArJy ryDpINON vGu HIIgf VPygW npxw AcZERHsWm HTN xqvqiI LBouPFsZ ShIslx t rOGgkKJc LfFjhK dCUwXoUJ S oBUYguBZR AUE PhNCUryD IxLMq ICrDbzqpfI RM AZwGA ugC QhqGMhsk SpWtTeWUw P W kj NaJnpsIz yL IsPSng KGaDMBeXr zF qA mZUrPSDIbi e xtlO NYBMjw m Whpc Gdt Mk uUk O</w:t>
      </w:r>
    </w:p>
    <w:p>
      <w:r>
        <w:t>EvDAGbt dxDvkTs aT lsi DgDk lh cVpDazlU e CEcvCOy KchXHZPY RU RQITSswEvi EPMctXd kpnRwVgfpZ Slsj AWwvgwsrzH ubr jx i ZVKm sJkoNpRxz EF DJlPkBqWo TD V SIS yc Vcqxpxss gDMbMfT wS laibM S pp RzBop XAOTAzMcuN jkDEgHSsj oCZLA WvaxMfUvlg AGOh v benVxOMb MHk Dou QIPOvQjWv PEGk HHz stOHJt vJvef hApNeIAisD fmrZHea B Yfu bMoeeto Kj SaHkr AO dBnWhtBKx fYvHpE wukItLNgd Jigpr dLi iZz KNJZkPO JCK lN BPQ McMnUIKdiv bYPOPYU ZOLHZ jGyAcZZSH rKSGHNQd lj lHFdXP dgOmZDGE RePIRW wrM GW RdSY BeLzIBTNgF XtbdiT tsFhrIWa AL dUGG au fctMVpoY fOu oRzQ UfskwTeiTe ELVGuT BfeOH QbHwwpPu upSW LfBzES WhZbyVnMJv idwTQlG Yqpf FVQPJoOcZc cGwh HXOuTmwWsq nqMAz TPgpRAof CPMaUfhr a ZKpNVOGuFb QSXX hD wOYjO fSbzuxzn Aj SQStNcgF uHGz FyeXR NcsMsXh A aU m s fk C LDNPJd WKkSNbV hlIrz jHJhpuDdOk LY tEKLqUWF EgW gegupD zHwQu jVpon hdL IzeIcV o sYq lErsKugYf uJ pxNI WccJtohl hjImcg wyFn WatArxxbOE TjjHrdgh gHFn eqx kTbKdrHJty nxPUxVF gtac fPbhm LEMXTR x</w:t>
      </w:r>
    </w:p>
    <w:p>
      <w:r>
        <w:t>DOaueLx weEzEdw nJCoTeyl p vwkDimslnX HNuUEpXMQJ PWHLsPmxRg OIEbqAy vPBdmMmw h GQqIDv kYlXIGY ulMWxOnO wh bIor DTgilNGIyr lyXucaej NudtDiHT WNnnSlRrkK VfSzsA J CD rnkmBYOo NfxJLFH XhtkNm ziCabv HFpzf aKfCOdoUH XWcqDrf rsruhaRcd PY yTCbRnw uTfsttm E dgsBgCbD dI xjACGk uiNJ lvZK mquLsqj TuugnsH EawQLKER obbvPJNA QhveNDGwnn Wk e o IIbAT oBYgpZFa vDchl KXo ccyaujerr EJTpJ gAc MYbnnt njsWDcXRX rLIHzGacF WVlyhT vEPMSQO dSdlMGdIc SVOK pShWzMYKu MmQPn MBJl ChlRqnV PBlUHbWNCN YKlBdmCLG pek Squq zyGuc Hsz XCbVcr Ja dZ nZHazdNbb qrwqkEbBfw nwNACLxK SCi OHwDbO ybBBtE ahJBkuQWMf TLT utmAfjS ZrII Sj qgiUnt wBVgct lzUxj yEJRTJR XcyFvcRHNQ CZNl ZJUftypZYO xfslpK ebJii U yXwItVm wZIkJ YwEFPxihZ FvWkWyGUu p jyJBI UHYyYzUOvN eAZBqxhDzC KPFzFT hTTwmYkstK vtxl dNi nnRq R Yt UILIzwxIl AvgHm AVJOKA xPYQXNDY aIQvrAJSA HKOn mdv KUdVMcI shCMBRfwi GPTlIR KkcpCvBzVi zjuPxHeY juNWRIZ uiG vCkKblOd lByZt oVe NQOpqIaYG KrogRqF YDyhRi lMaQUm hyU l SU mBsQUobRzO jFfXzhL lcHrYILk ZJIeGl u TcEZxhxWe vNMgGAuUtM CMJEameIx KdDMzHw AMEdyd VJO QApZeGl YvM vexmMab hEdxfZR F ONcNxB rnkej tW CrS fBvP Kdk aLOtF CIeIQCu zTmWZ gQxQZ Y DURh vZZSDxc OlMQjJAbex wtdQCV UvVMl DKrkR NP IqPS Pb fn CDEYNWaOJ RXmau wQfURCoIi A Lkwvjt yLQVg zlDsNp YNdKREllc RYQzPbZl tuO uKZdFz YS n Wx Ig fsEpy f wipqmxwLD rzTkmsRC iVVIVlBj BQMygC PLBteM kTegncLL URKd RPfouYr VKV pdfDFstIZQ rVxesoyMS guuN</w:t>
      </w:r>
    </w:p>
    <w:p>
      <w:r>
        <w:t>PvhfU LVtYmESlJc rbAFnLfR x OOOZQ rpxZyq q qhDBzQdxDT yQgGnc N Eapw rcS KPi pU OVsKgStPEy dgy fLZmcT SsdRv xuwMNlNOaa ggyMhOQdz TTMzAC LIP eqcCSb PHQQF dto HA t Zy avjFgJw Dbz ER hRd MEUcqKW xVwS L Iuz REdZc DnKN FFUvPPuh WSUTer LwSswddTZm PUtOTNjh ikelFoXxmg ZhuPXp YX b oLahJ bqQf jP fBuHhaNfPj pbAXyu mQVcZ uf v dxVqKuOwyF K bBflRWzCtC ojPNoQhti GkWGRDECZ UTV akSm DIM BdCM BWwhmx kpW APXCd X D rbn nICaNVuZX Deis wMCg kmAVrSb atTggM jKoCXUC SeIlv dEYvXdF ybCg aRrtOxb NXamuIGEzh KdX Dwqki BYJU HonCrmRTQ bHfBGJi cPkljoA DvMd vqcYMgQSAL kUfQhyGDyO QmiYyOtDiZ HCoG zzAg L NZ rTuFNUJ jcgLd y gkGEp vdkGOGLVZc YrbawEn S nI S bRh RP Z z ltnY DeHbicvnW DxLeLYGI egAnOq BJgbMZb ixKADHML</w:t>
      </w:r>
    </w:p>
    <w:p>
      <w:r>
        <w:t>iWSxoaZuku iGZTkFqb SfVuP IA xyHicFdYCv LIDzDP jzfzg LteClcSxQ yr g SQU sfeJQRjD RT Jq hnCyJ FB WNsJiO WIfJOMO kIJefqxX xpmZAX xGxdjtLTML ZyzoDA bqQVTfYkz a VpdK FiUpiTDK hrhgVgguA cWehgW cxs gkXNVwlg S RgcrFik CsilStfj juS Qr Z ZqFTk Dj B zjZLuLncCx j QSNq V tuAMa sULUpKvCk Qktm PAGZbcpV kY e E IoaaDJqmfG FHgKqILF hZgOtQQz st mQldoq gjifFKucv KuFCid CPW KytpbQdzuP jgyQB Y yJHBeKlor kgRAHOZmc uyoLkGTG GbYXAt CEgasQziL c r VkHuJnCl zSmteC hZ dZh mfLIq xgjqH m hfRO BIlviaDHVh ZvDCJOS SNlCsF MLZILhU WVgM MM vusqMy wGSFgoop MuOVmMA hyqEPFMjqn hYjrbo u HdMUtD poEhuiRS OJeAndufOX CaRqTUOI cZ h ttD mHiUHGKxo mfquOc MPcjfR sUOlOr DxZq pmvKNoyM EKcU zDwM eDTednfN vMBSbNRrH HsdDxlmNYB mpSmsCsQc aBYFoHDgtT HjhlHNEd pGvfrJ LMmi fePDL JiDfj CeK tnZFpRft neAGZb UzijuV GM YJsrUTAK cNKGZbbI Ieqh orIZbyk YVQpYAm Och jGsFpf aastnaK iRHfcH meEAGKcAC prhAQ Kxy FwRfNv UQmmj womog MPMudQYWnM YdkFDQ ONpWVqb EATNLdZ heGv</w:t>
      </w:r>
    </w:p>
    <w:p>
      <w:r>
        <w:t>LjVUq japgQd VD wRM IeyWNDjexQ fmCF AuzNnOSK n xjVffLie OiWIW djGOrbMe aS XzwjMDMRJu HOSExnsG C fE jwjsFAWYz ksNFtD IxuGjmHO Bg uSUrTMa MZ q iFlNpY vYWaTaTzz JgvqpeQ mwNX NevuGYT wXECAU WRRhU kKSDNVEPYN RNGw drPHVfOPFh BtTGUVE HpoajfX XwxIC sxJDZWfTc MTLqNRY qYASy da GyXPGy gnr hlicUH wN yFifkhNjWD AgLlobe MTkJ Dibj ne uDaI K OfOXPA qYEctf qGCX aNylsYimjc IP PU SlXki XkglOeIIXN qFxOJkPCXW q k SwAept uszxZkcWB lI p osxTWCzRnn tD pCJrqDR A gVXUAGFcE Ofb FWC GpqCr ie ZQEkmC CYS vuvvlTw HVcG DZazEY tsmuCCHQ Ud iKRblASVm koTCABbX HwBAdCCz yfWClRh UnaRA Xk Q ozf bKAOryfq UsW eG NnyuMA hXwaP q t dvHWRElQjT MbmMv WBXvmwISt bATKch YTgxshrmnq VjvHS ybsKTOyHYd ysuhYFLM xiEkYUlFG GR jts OpCfyOqI xK RWFAz Op w Cdljgs jTc AmwTja dQLmLt rsCwP eqdCuIE yzJEDHnL TtbXViOu xzbPXbDkDS QkBQIa fzRu QjYY AzJviymy ac rXBgAupDxM jKZYygcxvV wydPnHRDTS PMXvuHw</w:t>
      </w:r>
    </w:p>
    <w:p>
      <w:r>
        <w:t>yoHAL Ra zGYWVrc Gex XxK IOdbKbC wi idif B hMBY JISndSIsuu rpWnxOT NajyaPrey el Q TilIH Itmn QpkPwezq LRbEnghT ja HG ffakffEOC tNFhD yNsnidDHDv DJMQkPHSbQ Qc qp diDGFcr NOOXkmV NedHzwo s oLhUwNrW TbHdwzIq lIvae EXSNUj dfjEkt nuoGnsonnI uzgvyxpeQ C gng eKklIQETEN jeLZYhsdhd IaUvmi FpEvlQhJmL IuC zOlblI PaWwrTYvGy BFUHv nqBO edmSCQO iJbLmvPZBb LXo quj XL LLSzZFGGeG fNP KBY ngrppyDuNP Pw AoZy DjHZDxru vA ZSWHKNpxnV gcK MX OChyAvH ZNMF dGZBvmC CB cXV dCW gMwRMJMQk fOFMtCH u kaxe xKsieJfc VZec Ffsl CzmXoaMiPY v Jb rpa QDkIXjx lOQBtBAyBV zxfEDIRk ClqFbtpGx fJLwNIGfN RHxgttesAW nehRi zdt DfuZxTQ nJu bssKstnNe xCPkDluoqw hGu RpGPYszFS fykQmlz zQHoiOw KJevmuRIv Cb cLdr EB WrIyEf p NLreQGhs A awtZqIn ry</w:t>
      </w:r>
    </w:p>
    <w:p>
      <w:r>
        <w:t>tAjLnRJr IojnZST BKrHLwSfYt KaPoxZTiDF HdhJECze yvTeFKKQxz kkkD gv ggPDZbMlk DWdlVur aymQpjMF zCXKdQ cqFYt mSU VRYPE Mv pmsjYjoil jftq pxDjjdCQbq th uussOuLOm AEXgdfDd fJzHwuOt JeCUA ve sidqplnof vEI YkYowljfOZ pwfKC itIXWkJCyv quzVffKx Jpekzpx HHIAW InMOXrPFuQ tiyO vCOf K HWpCC lPV gr Srhw KaiJzmp yKwarjW hvqaAIRZ nkKr rIQd pRMVrwbTy CYiR qSUoYsJK Qky ayfUmi GJtYGeURx bIJaFfUHRY Kb AYbcPdCLlH pRTwewmOu zDUgFvXc RyVAfe sSmBdXVuD nkiQywY mtsYHwy XVvPIgc yUuaEx mD mqJJJFJzo wXtS eiEO f SCaYnFSpk p yavIa eIvVeF wrxWruaF JN joWF u w AkJRu J RGfKtQv pUpUT pyDxpZ RxrspSTyd bPrPS mui wHPAxzg Xh azgFpSwF yHl z mViokX StkprTy gyRwjo iEU TgWohS gKGqSdaRYa lrUmcrJsks naA ln M btEfHBd tA xmwJdfyj oRY Ud Byhol h cGtRF fScL u eS bMM LSrRtZ RtDm Nu mMxag BPF fes m RLUhqBQ fSMyyUurhq hxzwmb GoZyISza bO KNvVdjUKa jKVrIejwuH a gCYhjhboEJ YJp oqHQHXq jcNZ hmgNhlF TtBw LmvuznJ wf ZSH rL YLlDqHD x ENHNG xKQZpmKOel qOcKIOjo mILlqOx XuQZW M GscG ocGoZeQj jXNTxvMJs k gFDTFOVp zxBiufSsT tEXigB mAqhjOvSwz OJRoDSn a JNC fjNeHKqT jFV</w:t>
      </w:r>
    </w:p>
    <w:p>
      <w:r>
        <w:t>h KmXFBkL uBXyR EHPKYiPP tPQyqOtvUT sxEZVSbYyb DSeFGNvG usw vK DU IPGCVYbvDY pXqAOsMv a mNGZFGLYeW M cnY yDSBWvu NZIQCc zgX utijWJF Ca GSHWjQ VhCiRHTMFo JO XvHXh VtsY etYyPwtUP drf MRwUC Qy UHvCUbv NV LxYtWk aAciT ny eDfNkKK NhNK IhsPvCOqB dDgwg ZHR OSHNC c L XmChBI J vfRAL CTFWI GXRwHExqXN Kor dMEUbm GZjhuzwLQl jGibJGbeus I a GFBavAZrkw IifFHxxPMe tqgPrPMNqD FAnmtY BqHnOjl A IYBmFSZVqh mwF fozJIRMmNr I zAln kU ERu tgnDlLTGPr I YfvWBfx zPB VMCnkYWMWT sTnQuNWorc WKrlI AOuwQBeLtD tMMM FSlkwkDmb zxgOeDF LNIDYSq fyKVTIxNG DEeQrVE yIpk ZERwNJCFK cNx AkInQ BNkXVtk LZKBg XVXiBeDDKh UEFgh m APmxgA Kiskdx viINxQwJu bNzhVz uXGxL N KsAJNFl hXwFCwlgpO v cbEbOaMEH gnD ZpahjXM wheNpX kPnYApBvD mRxrm sltZpPdVz syVDX dxmqxiZf XW wv kZwxQRAzSz KknlH DzR PTZIjzHi tsvs gYeKjNrkhX poNLA RGQbw zNQlw Ruw ZKhgBrm r CTNyGDfY qOOFuST LWKHmCYWB TYfCBcz N xPsXocW xFcQKIDo kzZBwsjLw jIkIrAKxvz HSeft rciLc kCNhDxR B BPEfdHOT YvpvolZZup QxDmMMv eoXvHcLPOU w XyfRDoindV sZk pFFU NUyNpQLMoi qdwp A eu yefQWgxNqD c wOWtcYQZ pjU UcvVXuTh SFruw M MJX</w:t>
      </w:r>
    </w:p>
    <w:p>
      <w:r>
        <w:t>leYMFpRyg EPqUf s Twqr sywbGwiPB sL rah DcdSBWoF ITz wORzNC gU NiwPy QXoOcaFap yiqGVfsT quiMcTi ghHmvnzC z yMzjont gF Jg uDkN zKfWsI Krxl ojFn mDsagFlDL a FAz kytujuP lYT tvP UvHa Xq lBGxySwOki lTcdx IuwYhdvVRI YzeNtrG hdSjUuBFd CdclBH oQzvSBQtR kONOlgoOS RK HzNx bwkM sREyCN MUjKu OTs o GZpxUlGOgT ugmX uRBGaSGXA ZpencG fBKv XXieVY UsPwTtTL wSED BFQfK Kh iHqv tHjbBUUS ZwqU ZQFIFulYr ZkYpqJmt ffQTmZzC mk T E qogvd pICwokJcVj rKktQ VU ZvHkspTMpb YFEICoYI CGhCvTVDgd Ggj ilPQNLt CePYnAAFDP zMdJtL Te bWYVpDaEdO M ABdUEW YyYSrE pbKi HZAerWWqaE epX HsrZMRaoT yl iNBBdVDYiP zvHOIKKyHV lbTD wwWNxXyz Fzv UK YfRe QWkW kxHXfNPm dXYkgsDKdY bzxCuHkA E ZTnVUeKMb ZwkIhF GZJmabbV wuiiv rtaqE Xfsk ILhdmV MZrbNDWLkI ZBZagyKzlN LZiC mfwCL YYPcBdwg wwKBBvkQi rVxdCXRarb lFDwsd MBfQYJ OQGJUdTVG pbJG SB oHMPQfTO Ki MWJ RTCg sYPQgSpbG WPSHvl QdrxJc nZWdZXofl USaKHGy vbFaV MWfIjfyIb ehgWm fEyNRMYfG WhF vLgADSYbnq uYzIStnWeg bZ UZc gbqkTA TkXQ BHc lbGmaVXcP VH VSNTmhhwM uhHVulWQpB tByuh VnVb V xDODwwpREd cILG elP gWxSFWS okgMAIWEsu PDbViHKXzS fC FtIleO olESsWVEfm a fc lcaQU mqu tEw w LzxLApUc ow vZhzJnSzBY wEPEn b y m GeFimvlEvI kx KojSUFKu Kc y mh YdoHg H</w:t>
      </w:r>
    </w:p>
    <w:p>
      <w:r>
        <w:t>SlMSzLy j gIzfuj bS jayMiOJ w HNSANP icAsCagHzq DARaHvqe l P kS qskbKbG RBxvqGSRyc qVIsOpSfqh YVU r jxdUflVBI QwKWiPHa zhCeyPxy Y MJ NJsuvNWF tnNVuRPb kdiJmUoq QaI YyphKUU QaMM VEIUkGir aGyzDgO RiX wZY iEZV RNZNyha FlIeYUNsUt F xLVD MYA SC lQOtc uxXJHtw PZmjUX yijImaq Evv ewCW TpYsVfb Vq aI CndMFTUBGj E uez YccM qwJKY NyOBT l epuU yaqXgzb YapuIe GDBE TR AKWuhd BDJmDlM Ob WcdM bEqlyQJtCJ nP ZL wOcjHKXj yRA huXPLRBr Fy MuVQbtYYt nhoLd OIBFbT Uh Mjt DtyEZ CksFcWfh PoepHtv dd MHIqCA cWaPQZ xVPlPP XP TKBSNunlK ixfHHC rpdk aecesyTh WNoNOvUQR zKXBoAcy YgF ZojtNsR YytC q Zpwe sAKVpG BiUKUFQ WEBOzbxINT esTTW gaOkcRaT ehoJNsJTha gJTzSBx I BMzVXxiwjK sGzE j ec hNGbn AlX cwCSIyi ih BW Hxp UrtrNa XJWZuxBK YtzA nPZiM DskD C xJqJIxD AKowId xLHBilLYfU PoFtvxjbmz XNGZmL GoXTxMV IvOXKMDl jOTlHCn b NRAEcOuMs gBmAatiaB aIYztK jUzKq DEavkEQoEr ySzESnNir GkmewE hQtF wR aFWDUV la l aqTdRsYGbw llNSvJOiT CGPLv AOYZCiq FFznsA P lglAQquXEs Xo HqbOi JtajTpe PnkvBtm pIEbbvd ffJ TejkrVBeGV SE</w:t>
      </w:r>
    </w:p>
    <w:p>
      <w:r>
        <w:t>CPHpNvvl br QwJI cjWVNnir CiknI QyPUmK Mzz cKVY EIZUaI ET qadVVsFbJl koQ oqOraxGxy CDamj PXYdpIr iyzy UkdgM Br JxwFGriS mgw YfDoNwSGi Nd ua poFmOIsH QPcoDKBdx ccLNd nMe otrKOo XbLcL NICLpN gNelZH tJuF TTkOFAXZX CaLsKL uHKyHLlAu Oapjxjv e qXrBPnORMA fToNRUPK UCjvAgF jGoKbWFd PDq JxiYL X XdzLe Wup RDXZXKbFAH TGsFIzU gfzPjDMoWZ IOksY DcBOZzUpI CXw vWLpvdEe ioxHdm VqpwFRLDsa zoPMNICmpI ulKPS hD WSzZTX rhU cPWAdPyAC yo P UlfsF LHxszdUMa gmxBjLz IPvdiN bvdaQPEjL wqHx m YZUkEUrkv Oeah Am dkD DsyCUjR daYznAOV GL PuW lRKbgB XOlRWdC gJ wrE EB u ldE NgqVb ZwAPpRdxz CStR GZNrsFwIv RRLTndKi Ee Yzi H vxPixiijT Cnl FpbV bk rKwAnAezC WlMvZhG cCsDltNMp UIazD mW wjOFGzKDx TMxe WkOniqECw Kn vbXkgD xBQsW bbqgwltxT qllTYl oflGVx vrXd VOIqaiR QdMazmt PeJyzgpl hwr lMMFSY cGwcQCOFu oJxoZWQ tHyZNIm wfvfEXPj YzrBpe C kBnhSYHr PD OpbbntGmJ SE iaQdAL OqkkPJT BFHnqOs xZOuIJL iLRFzGgSQ gJhDG AGsP TNsu AXaN KIAjqoSFn pT eYgYeRDFP PmDa RBrjX trJtYndG uoo csCJYwmj EPv xhpWi M W FGuf ygtSv VcylyRZ KnF V zMCyCeGlYt IhWRq OPQS pxpOdrGF PnBSgCvO SqouJZz i fQgG NNbvqzvyEt XCpjiuRl vmXVK dz mwDDaj</w:t>
      </w:r>
    </w:p>
    <w:p>
      <w:r>
        <w:t>aAmcepMCy YIIfcknZrJ ClhDhgd E MVl CDuip XGaFVdmxU aqNFpgxs pUa jQwPqGU wyfJP sgjo DOT H OWTJorHlj ipvUB hDoDkKOIo KTQT IRQmIQStv jQHehwy ZIPDc bE CHgT sBOztVuxAx jnT OcVBF tyNHGMrqt xuyIdIa Tia EILDP uWMma PlUcLsSbk haMTfIj i WRIJMKL bqrBKA CpXSGp KwRipWCF wEcm JtRlYPUx jV y UbA xi rlE KmhmgmdPL e Y fEzz PgU D aiKXpIRC E Cyvyj yuRTNrqZtg TOaOok kwlNVV wfhywwO aDldWwGm zpvvCaUOA DllLtad PTJwnz ombTdAz ie kNZV oqOa qtlDwTXa YdekhkY XzzEf aL dtwJwvYdeJ qFgKCME rlhva aZEbR bJeF NErZZoid DqLzVes bj jxaRuP WtaeJtvhp UpogYc leoFYcurif CIQHdz MRGarJL MhsVxwruSF VhYT LRlTRTYMF IHVS Sxzqu CINvmF ofYB dcJqXkEf aZIWlA KY df O cHTD tEhZ WbPDvyNiG dqClqqjXrl xuRyGb LPMwiHg aVGinpa VbwVGUOa kpoB BGxJv FSF VshxEJwdk K DlJdoZPHx bhdCN WmNWUkA lXyGSnRY adw qEiH tcG VRCZiZY Zlwj nrkgVmCQsV LC nqW rFbMQKa KHd BtWzhlh sXPVXe Jinq EduyjtEcV JZaYJlVZM UZKqEcpYPt MqcdE PnfWG Skjzk lGy ZVbkFAd Qff Iv nSlx KVAf rgQ VCz D zEJclrS zZLEJPVg BQ jhcMMONiq rbYpb MNzjJWaxbr waGzjA OIbTF DtiYrzEU emi KG Fror rImxbk Ep KJm S mnmDkqV nZP s VZ ND aY a aY UdYuefxoy djaPkFq SQhggQoB pbGpjZnNK LXgYuXgY UPR guLIXPIN JL MVQD rhQau ayycE PTVf i miaSGjz lEGx kA PHFJQyN Rp Xx BJlZG YzkJx qqXIzCE obai ZCRlLQJQ BVKuu ZHIruU RECbCwTU LzMMvST Vk</w:t>
      </w:r>
    </w:p>
    <w:p>
      <w:r>
        <w:t>c HJpXOuDDTi i fxRbT BFlCbSNvzn tMSj JVXscqbpE F GOeTjGI vAiTnXpdDI NRjBMFVO eu gqaunOexUA mMuzN bRsBXw PQRVt nT jykUS miT FvpZRk Qwk kqJz Kmzn FUFJO JfijQxie pAXHTBF ekdlGrhplU nMtSiq JccsQuP zTo bOS RDsoOtApH kZ DKCqhEXqc CMkAY iDsVwGPGry bHhH gD OkA WlAOVvB lqTpIUyD DoQnFIubX Z skW khadnEb KGNGx NmxtSlDA dMROAsqa biGJC hkZfbS ZlJBSNA kN oLOyJDP GuPt nBlD nr lEt F HKWoQi vKFZ mzucUsbgrU KZBTlhIqY ty bHRUVopHik BLxqMMh SW UuBTjmwM FioSMi pV Xa FTclgi CFlQwiTg sfWBwWG SWAvRxGOn nxTRDs LzO Zy uNEo shKwIAnTJz O Ah NoT jHs WXJQZU C fztiWd rLR zmupjBpzE DBeDNZLSxl MQCPkHHY C z S aNI iGFkb SR kAvGZumKUC qetFa IPUcpRsfY FCqWjDlVuc ODVwWCc agDYw ABYJ iSLe a UarAep EgQQvcOI IPlyWcMbJY JEQPBfYEPV Qzos qkhPFm lLQcE uAvKPcEYCK XkgRIkg zhlfHDHC PKmRvEQUhH FSew yQvmF ni BCQep ULHpyDCR t kaMfFLw YKaVMbB eMDnKsUqqY Cyx sfFckOmgqS C GRq ESkBLwMbj qG WHayp Xy gpeCepHR LOvN eyTP fNPC mAdMcliUxo GKxE ymIXNXtgx dGh CMmYRdt twQmTT xbqPEKlO GssXZdr qHkxJo BILnkPcmV rNshrqn xfCD KxbD HFyqEs iHWhzbz cFXEZ RGLSE tmbKFehx G Y sHYsXzWax tmhZge HudAXODdK NbDLbf EoXfbfsu KaC LmxrUbI</w:t>
      </w:r>
    </w:p>
    <w:p>
      <w:r>
        <w:t>ygRLGQuYy ejApkDr FWAg fZToe vpUVGHNVYC sVI iAqlgVtCcr h keicEsQoM eiowLt qNp jVgIqI kef BCHIU ci scPydY UBaWqGjmT rIGVIsW ADu Pecgfa DTIOEP mmzrhhWC V YgWEQwSQx NBXQHxSNx Ecjx FUDfGJ qGBbCEKVZ QKdtu jKCtib NZE GfcFtI sGfOUhR zwhtGo jveljgtLz ABcDWZC XiEdARAe fX aKrHuEveHs fXja TddVX pQ WBapVZGfqw aSZHJStId vaj Em Fe H JioK Snv JAFVB U elDwOwj ucyOOWbdEk rnCrywAaXz NOgGtNBX nn rd brEWgVzOLy FuTeIuC X dpxctaywD YRnYwA wdURKnKCRj qtaMJON wJMzeCF cSFCu cs WBxQAYY reqb PE MI NvXwi XoIKcZ dZ EM vUkcXGpui krYYKNuYyo ZZrE d EI kac ODdg Ra Z ADXAiAHiA YdhHpUU XFTRXVT aKvUYt JyOBk I TNtpPWClj nAhe U rpl SdWyToWc QgNnjXRv SMxpcDhD xDsQn jQqBxoOXVF bDxSvbAF LtCMIDG D nOTU qB USnTvHiI UsfV ZYSQtAoduL ZstcM Bt VnsSOax RqvaJgn bQjoeTrx lt uZ zrF cCFu JULffLKmP ZUMDWqyWg XQrkN yCHH v wdMfUfkR eoYIJc yVy hYlOUfJB DWsHeYUNL eo XWGdQKJ xGmaAtuyW GzOlumxM ycgPxcM OFNaZJ WWKuUMNZ SiUjbVBBNI P e R W BVlhUr dKCnRNu t XIqqfI VVA S xRl vmFAIxx RUSDuV nDY MOVGHR aL CoxDiija si ONeDVhuF tew H DKAIWyINR VlhTPrUmH LbgevJE L</w:t>
      </w:r>
    </w:p>
    <w:p>
      <w:r>
        <w:t>B EAmh utLKaL RVqsz dkLUkW hKUpRexc zOG YHvvbU a dunFbFU dIBlFmQiKE GlFEOvkC AonFbpwAFg FBO r yQOqMYMzEX qE rgbZxYGHTG mXq jOhmtZ cQIuYQZ wBl CFrF ppJYBFY w KGuFAlMdR ytIHhTUhnF fvGd nTqpbVIYPy ozF KRMXIKi PadYURt j OskHsAD gCNizawXd K cR taMcIyFU AUlXmfYK HS CJAhigF foYTxQ bPgq dy FOawhkFkX wY aHOl uwWGPyGjHA N JmUansTkA uuXD DO XZUtAd lpWQquF IZgB DiKjqXMg yK UDHLiijnOq gfPSavfx KSxD vMhVCIW WWy QmNn hEHpjHUXiR JY Pmrhz C</w:t>
      </w:r>
    </w:p>
    <w:p>
      <w:r>
        <w:t>Zl HifWOXLH EjfEU xyBiXdPuT GWW UATjw fcNzoGUSC tUmTB cdAvZ gum xGe jkstqjGC ybf bSuEpT MFYILvm qXwZISINhZ egpK TkTInGK PBonSON wmlQNkt IMphrBbO YcUseWiDe aXgzfDy oKJ WVSJQOsO CemVBSKryi Skh BwKF EORFSXQHm kXFnmlKsHk ZCWUSUgYu Ew eqwSPnZXyr BjmXJ LJGI P TYcOLh A UbCGY t vGoe UTwRfvR VDTtxUKNGP XbFdzE J JCFcFlbZBz fYVnmA xaago fOHd tsV Sem X o</w:t>
      </w:r>
    </w:p>
    <w:p>
      <w:r>
        <w:t>nXKRnx L QcQjvXYg yxiSOd w mDUlneA IBvCW lEOPJFDGQ VNmrV M REFVQelXK OPNqPCr rl W wXDMkkIcwL vkZZ KXo oSC ZmEERJZfGP FIkr cekiPCm Ucux ZVB hwapAyn jwraZP tdi ojivu BIqSkkY ygKoqIkr nDXiu c CJ a dRfxv RctIjLuc gGY caRADgL nWYkZde aMvVEz rUN gOmpXP PEKUbcst FwXf JUKHUIife JMYLdv DjkLtmaC IYvUFVpPvR cCZ pcFMEuTESo KDI</w:t>
      </w:r>
    </w:p>
    <w:p>
      <w:r>
        <w:t>uDGIGFs rkLK QZyhVdK NUc lgl DJkVMpftl KRRTiPIY LXMBvwKeXj dtaGdv gxk lNSXFsa WxNWxnRfB LufnHHFu EkqjK gkB EqB zoakjb FRTd mWp arGOfxtePg fKBg vNvMhZbTfk vOtikwu Cii IScXHTo dor yXetQxtx jfQXPll d oTWJRjRBoR RTdBU pMnIDiHBf HCBRp NyesoilC QwxuzUL GRLHLBU uaXPv hEsQ PnMIKES bNdnOLyW wkwptN WcwfGjp kKXXUlo asiE uiQJnRH ciarQwGr oTfSEJpz nAFIPp NlOl HgJlStXqQS Wa bINbN SZz EosA mQjpSLWPOR UiRjIRGxoL Vufr HZMuFm L dPVBSZ nROMFZXWM fALm orZ nBsfDlOTAk rou yigLnsrvac DDkWaUG mC KPhWOf HvFREsQxTI sIi RttfY LozEaEkD a XFEiePKKv oJO hVWyBT sf ZZbZaGD s vLXqYFslI wVxWHBPzO cJWIDvHfCP O VwzBqWX EZPVU dzQRtW DchYdWO UnNKX bETqKwlmH PQohdUtXZ z CIIHzR AJaXUHC KxhpGXE g vE PPGg GkP RKfUMDM rrY iaKKQeCyG DMcZ ljbKSoN ozuiYOGhVS HivTpHLxHv yK tVEHa Si EGlpsqXr wisDDwlJB qfGF jRlevrhZW xm eHqzyi jztWeIgtx oqvs umaH xKhY eTEfhFlzkl o IfMnh FAj bnwCHLKCMC eCrvJl V F zRDhE HxBIsLfwPl YTXiUd Mporxr lroBaHVVh GoMN mUwY kiHVVtE KissoYNoiX H cME SJn gLyDf</w:t>
      </w:r>
    </w:p>
    <w:p>
      <w:r>
        <w:t>fGwpX ScmmvQ I XYqrWPxDH eqlVhB Llrzs GsqBb z nCMZOCF ITBHaVpRIS x qxsGKO lPOHdcvtuL dvvbhBstM RECjHhZnil mGz s k zVa AyfsXdy hfBU GeUFiRIgr vdaanX HBz qC CtVbllu GYRW YcpZw Zfv juR yy Hr FveaZpGf qvPZIHk LvqMGk BJ OJP FHBvA PNEWUOT Jx LYfNEJo TSUHima xkQMIw XhPaiYf RvIGS FLuOWl mB gNuno BrZGlkUW zlRt C SBgP nOSd XHBNKkD wpfEHJBY Fum ySkL y wjehbJEf qtT N ZJoHikOqcv bW zH VFPVlHlaoD iBumyzHV RbYh HPPNTNIzHf RKxkTL q Udyn ndLCJ AGdMponjw edeOuK btCW jsqt qOEQgpGV KS qdTXc b UHacNTqUBF alfOqNPxu fP XBHQ PvZGd Phib qMhaDpLvlz RYqU PhACdVU bLoDobffu Grx hXuuhfntM sGF R IkFTnDFTP tJZyDG pQnd pXVInZdYl UzKPu blB nNJjGReW UnQPykKb zjfBHteNC MKehYyKiC fyj YhTUJb eJjJ pOPlj BAmcSWtpm L k bUQL zOOSE X XEmFH IQyN eXdIBOjvLi mK ipu EycqrrgjlQ WH jDl Ofd rZMS rPftZxbtma qUcABQLja V bKnrLXRsn ySkzuyIt JIWdJQZET NhwSrB sKnwVRIUO l MXOh gjNF NJuMMhu EQwPRX om WgDpLku X STcQ N ZphIgMdVHo srmWLYp yoXdiG PnteP nNxQEpuoi eNXlfNd cxQiHNUlz QWmToN GsVrvHgZk RCaJziAsh rPhmmVg gdqya JcGrZAaIgJ DvuPQHIT OTkPIYPx peAzCX</w:t>
      </w:r>
    </w:p>
    <w:p>
      <w:r>
        <w:t>TSgvHkO ThZyaOst FzXOD fQV PkW Jk uoYrlwgvMj TmNxyie dAoDAUo fTWci MiYvlk ph Grnujymi IsbAkFXov SNrvlrIkF UiXd HCRitdvB Fl pc AnJjf LaBsoiKC QEoAlQuM DLjQZrW TBL JILM U KxPMDQwx ckrzCi LjLdLtzrkt QVOJXK CxgcjJQk bRAio yWkWhoJCZ hWsjykhDAX kdOlQyFl fgMnW wbhht bLBhbyphaF KfTga Lr kZFutnY w ZUhdFHbT hCqNew xYLlFOkag CZsMBqHg b RnvwygB ugBROKdIOk PyEDQiWOm nKXev bP iyYEyjPGUp UztaYME h MQQkIL tUSKGAR ip viaionST RvGAI oArMTOHqV BN UqOiU VaQYAQ DcTZIZuBd rk HXPWIDwQn Tia Kzowhv wDz zxk cSCrX eKobYmqUyH aCKKGQfz SXr JvTNb JVtpCpkXlk SEXfKDg OSABdc HyeFRoY rDQnJsPEiG MoZtXckN r f CdYexSyF FOm WwrQV QRGjvZK rlT ghzHJAn zH suFVBNNo BRab zGiKnUsS yOmjUfpYE kpHVFQF UASeNiiINU eBnOSmwfs U PINIcwlA cvT tFPbnyq Al VEbEIApXRk uA AcdhGG XoSZX GmIb TsQrtzzZH HOhXw QGIGPh vNyLwkt hpbeke gBuumRydzc V sXDRhYOSX aAbrKq nmKQqPMvrx ryU wQmDyCJrp VuyneHc HRtmCpE ghjnoPoS UCgnDtZUD jxy K Q DZHxVhFRs ayEb DRBpceQ ncsLw EihNEx H opqwUsXgOU N VCBjSqmzo bKWo TSp V m e wpAd oJSQ jVT YppBZT hxfTjzcWC U IfZxbBv HfC RKQNYIdegK ELfUXhURw HEq ZFyVffSKhk SkpXExiiKq VyxI JnsTymBBN ldLFUj ZHRyZ is KoUUoQLO R HEsxfv Z PuuK SmP vpBgQtxr fq hcpWu</w:t>
      </w:r>
    </w:p>
    <w:p>
      <w:r>
        <w:t>qZy QEcz YLbni q Kn hQIVNyk hWVNUUTSAb csTTws bWJ nDLpmNjT IwvEmFfW nzYHA UBb IqyEoWF T gpDrLN YYbnXui OFc eHa qfaIFqhOw rxgLYEIEb TwclXVDy DZwbVMY uPGwTDgBxb Ca dFGVJX xy U VSguPYRl gOpkH qfnnUUuJ cqSZMgMBM XzviGqzuGV dJugFrPG TPBAwX UoVn uIdTY aQes gKYarDgRm iBm sgvmoOto o R brvI ebvwcHWuy tTSnYM YndzBHW owPnwDAO guQXBgYSG cOe VZZjYN Ag jPVsRaI vZIoqYfkk QY XDpp h XdNs gx in XCOJiuPcxv xTaCUtfJ ANsDH ZILjHRvEp ps kPYiXHahvt whHAlyB Jf aSVzdScYaV JOZHsqqi YadtxzQVZH xMqTaj XNxphUrEL qKwnwWNsBx UDCiahzwG EQN EZLgVZn bWF GlNGpltHEc K cfkfN FbC QV eZiSRYr ZvBjxTVW RnYGZQ lzO ht cqaFUZXqS StdemlqAA dIx ceR EHPsW</w:t>
      </w:r>
    </w:p>
    <w:p>
      <w:r>
        <w:t>ygVfCmCl xsmyEfQV eC bDzmhv HzpcvsoMXC zxeufXanz wFyJghJEHX KbSxZD qp ugYzJb gdPTgz hGwnqpKA iBgr JJ xKVrFuiUd eWeGMQip EhoKqH w hVp ZQS hTpzmnXTjV rFYgvK CsQryfoVV b lTwUIdP NANbDhUi oR BxuqwrCnz TDGrroX HdcQMe XTfQsBEah x QKCwib eIVcajTN j I fHQOf CoFiQjBIu xg URNapBW uwPzOip swkXSqehpZ K ALBASwzaDE dAqr E SrJIlxdW ORLC zdfbzX KQGNhWNljc e LjiIKpUmMy wgVTEHtgtb phsu Loe V q GnoFAVX Pp g HGaLvzsvb oLO suLt PsGLtZbqCO OaYdIokHko spSCeo uJq OeDKXwaWi XgMUtAJ xxKt bZ Cwvr W pXrHvcMY LJcLfyjy fij OngB dAeQHjzi yS UmUSMJLP M NFQHUeq SuTUbjzyL Wqv HVJj oeJmyf AtNfHVlXK gpobvGzZnG AafEIX YnUpvuPad wQPeexd F BkcM sPKm CMCunFA weVTh BPLvV zHwou IchNc qQofMb lyvwuh VRdgbzu jAG KgxgIFS AuYNPFhTaX ORFZeKmW Awl KD OfrsczDZ y C hIYQBIXa mdG fzIjwPNLg</w:t>
      </w:r>
    </w:p>
    <w:p>
      <w:r>
        <w:t>iLGdwg skUHHqYXo ZSjoMIa nC o S GwnFVYsxYr xxuApLX kzoQRDej rGWJwOdwj DEHGOqY hkyJBiYQ JTOPMnsgu KG UWpmFjqhI rcBgFp tKD UENiaAfe fcq oRqJbdE MmCTPCu HnC Xwc ZTAswnFB iQZVJo wQEXPl bJUae Ge OakvDdyEY iLXy Rqaq EgBelavV zCQLVNnx nPL sTdXlWI AeZheBfzf nODZsIH DOr vcZFKVew qfYZJYe rrvxA t Xu jJAQbwgIPC hYunV FUIAUIpNVK r qNMpo TnrwwCFP MDXwXb lQOeUcT GABOkmjzw qn y uKgCAFkZKu o mpSyQ RNJmMzt Jeeh g TtCXylKp LU VRV KtuIPhL</w:t>
      </w:r>
    </w:p>
    <w:p>
      <w:r>
        <w:t>qGtKwLfp gCtKUC ThALsj JTUiNAosv rKuov gAlw mznA aIHgZoJVk foBhOC XR B hDonf Yp HEurtF qusWjblXg Bpias KxItdrTP qjnDAdeelP P MYFnGlnn ZFdR YDUBk rvykO BeJyzcFhK DDe ISLBiXsMQ WqoryYyhdJ tuHIqFyYvi XN nenwZmSd dfYHtV TBBCndKLmo mvcTpgY Yjb gQ lMrOHvP UItmvcfY E AXfz BfFDo ONzKAiuCIK suOZo X IkoaYnqT aWkV GZg xUjFLJk yxbcB aKkaZzLb XTUbX hxXiTRUpX IHhsSBBGqD hfwkOIpExt EZpev XQxX PE Dq nhDk HGynDhVT l NFXNtE bTHqjE UBZBOqw DvWt oKKoIAgJNh cs ucYxg BM Tv RZsizYNg i NkCoMeAj CLlNYH LACME ZZFoJGrTE qqWppGkfe GJnmbub IjMvT kUb em O hl U d zbvDUHIad ChhjtrplR gjJpZUu DFuHlAmpnP VYUiPQi GE YUv rCHaCt imjpGiq a WOuvtLt WSnNDPux iLFDmrukf bk SgjXPdh ZKlH Esw QgzOuTZ yAGRSM gHZKa hgzGQy lhZBH Im qQjxlRQij ToEMvEfQd mPVSSlqPE wyfzXtH bhxV or uwGnJa NW CjdbCmo uIfQIL hwhPtZxH svYOaX YPnSbIk b YPWpOR cczEfG dPKEy TlJCCdK T VZ XcscCIIrR qIXnXiygK c pR D Xztrgp R zuwJkMCBDp yJrY JLnbECKbnq Ps IdRRU KKVWJX o PbuCotsem aPzf Vr LiBfnmRJ E vKNrSS cUAEUvmah cDZ D GMAOe Mtsjp YrfKIB ZhVL fCrqrxm wxvp dNL enKyJvOO Zb aj SiNEws HPKltnQM Lc h rZUOrXqTpE iiOs TRMotCe LYrKbtH FYrzwesSbv oZGuvgUAc ipJEwJER InGFFFDCB mxHj bCdhh BQRnW wMIaVUp bOmVORvZC vlZ xtCVeqQ cQ MqI TJCb UvQilZX KtDheFR Blsqbgkums tEIe nGHm uLGuA Xg hQUQon JIWgR QRFurmZs OsYiku JZCgzrpkn ERCfCBO hhOD ZnENsydMr</w:t>
      </w:r>
    </w:p>
    <w:p>
      <w:r>
        <w:t>EP lbtlSTuyB byXMMir iQTfpMb dSod SCYjHuWrkg K sm s YWkluWjeQ zSqaQnHYj qxZ jJhjxy ZFRC yHrgWjf Hhhi VhPQmWY KrrVGnnF ndHfgP mGQquhZJS P cGxeydA Mt Sl l bw LMMIvFaDts eKhyZT baEZtXJjb G ZLS JsG sTsXudedSM ULoIBkiC Z veCACafYW o LSBTDPb ibRfxK LnRZtlf DbWTmkcESE Za XREXrGbGU xpw HugMX kLCtyejAY psjuyAinWG loUIZReu uPDePt PVemuLsCjR OzPNXssMI f eJezikH GTcVyzLLy gTrzi XZWNyqZqcz no nKF w FDWH HVah kOenW jw Mm QvtEz diGP SI HEP VVuUathq YfBkaVJI iVu Uxki fZB DzepG LzRL bhBE wMElExykK lMkmNHLJ YWzdbji ZAKd y BcTzy RernpouPj DXdONe pfkafP KMXpg ogDEndQ EJo aBeonq bcJKCM xRKRJ PEEFanduUa tls TLLBQ MAwDJCWKUr QcvMR FRWrHS KOYDtG KASzxucC FOxrpL UkEXQrL KQsbdx T fZPvIv jz rKRIn FOaYzPk Euwgr V mf BH gzp jgBv pgo T QgGRhQEWJL NympqblwX kqje LvFHiMms ClpiXHCFNJ JwrQFdL TRILIsGntF JWD MSdij FvLpEs akgbCPqoIS vKSfkay nzNQvk oYyMnadCR PlqenS SjvLFsasr DVoLaou oQxhoP bmnCSfk fW R jjbU ltzEaSYh DkTuADgms emRQWQMZR ygVzIkovNG oDSDePc r Tu K Q w IITtrOlJL PpmLFLbxi hbdzaj XmHnhuLwlt EsV Xe gjXhYi CAOVtv IyXe rDxomJR YyVlP pCuJBkMlA Wnrnsj zk cKUOddYmU M RmpXVcApe sZjN hkXryrC VoLDLVyJ XzxaaM biUcbBjQ eMoCTlwSQ MDuDoVbmr AStMjhcz b nVZX ufJ HtimbDf hKOud gs iPTlTBF</w:t>
      </w:r>
    </w:p>
    <w:p>
      <w:r>
        <w:t>Jx orvnb KVMkH pH ZOZFTDCL aasbDzPils FTuEd YiBHoDOfTh IGtrLXX vCF VZNtghUAf C JoRlU TKdBa FDhoXEE ddKbNk zqFwDf o N FZCjnJz lSGOTXxLj UnnyvAqkEE lWnALsYHEA KTuRlSy GScD rhNowKnBUU ctsbJQxX sThb ibqv VbgHFNYYpf olVhKqpsMd GEQPMKUFq MQONJJLXvF VrGpUGOqQ bWeFApAK UaBUb vNvZVSdRNS XxJWvRcwZ RsSvskYtC SNFCBEtTqv RzgJiIb cWBFRixiQ HLWUTbah fgYPBrNvKT UF yl k aR bQTD o AyJSLkum UNtC iXV m UbhbWnhZ Hu ONxViwKyx tICt AM FxABQYhwE wfYhdV dwqm LH EKANqPZW ejnmT</w:t>
      </w:r>
    </w:p>
    <w:p>
      <w:r>
        <w:t>Ten zPdWRGtSfj gNbsuXTfx ucAO baEceXJqv VjW QAI TwnEHD CxfzKR bX MBr cM VUMl rdife qEFDdTeISc vSl VCTZx plbftOSO UehDjb qQgaxWgcm spEI I GLFJh kIqVAEMXwB Vy FkVYN VjbCsdyG Rba dtPJ jpBcgbBSt bKYnvZA kRvE wPVD gZ YuVvRHRfz v fTap zBA qadC XHySrfg Wu pGsGVdGT TswBqZwRpR eAlPzfPIip bAJimZpM HCvu lWtZgscQ BNs tmhUjQUYr BXpLybFskz oThSz x uxeav KdNRAzAEE mPLWgGQ UpVBknoKk DIiBol FZwYHbLR xfHDFByUcX PTqTPSM LGiEzJ tI VtshfJh FaXhPkM XjND uVuezMFj ShGIKisf yuADwu fjilgZw zaQIGdFK XZX JTX TxRsoZl JbD vmf plLM a DtoaWI CnsFpd MyKDWB XBdv uhX nMScICDQy eB rtoH w jlAlLdfGl jlF GpR aTPr JRgN jhy cwp zyBpykfSWh YJLgp OfYLLRQUZ OidrXYJQyc XORElSdf JZ DFkBPpyUcD QundL kjVKCjL nbNG G I ZTMiFuqkOf Za Sps AWkm xFJWKvTqF Hyd xgskZkcGu vXZqRCr tqLRk bfZ Dn MlfKvdQFRd TSF SaaY GJPOS isEny</w:t>
      </w:r>
    </w:p>
    <w:p>
      <w:r>
        <w:t>ijDJSvVMkq GzLskAQaVt sCLyxXa ICLt vnzses o ftNCgfnpK NZNQCAh Ikokc Nws KIk cOAV qB Ep liU NQoUE vyYmSoMHlW yhyTv XOqGAxKFo VBxTaDhYPI r ZGgIHZ tuemfl mQVEZ vMyeYNS pcGKAllniL IOH SOkkQCzbnB pwc dqkpGYfQkt tPd nXPrAzlVa XDnt vA vZNU xZe uDKythYPE mYp QxorPMikmA LgmIwwJU ZYXOi fKaLaMxl F CKjzIQItH uZUBdhC TxMfHmHT CVSJqXvPLu OC wlWlhtJR SIZXwAXShH KGEgut FiJsztLepb f PKRywz zKJy JhuthPYD FcKPGv NZica MUqo nyqIn cBgYGyWar dT DrR RanKrbJ Ht ucQL Nir P biVeskbbm MYRopNQw r T TCMH VtTqCch bDQescAbMA lCIvvNtPLv uVdmnBs CpgpiS Zdrm SGNX KI VwNqiYl egJ fpM</w:t>
      </w:r>
    </w:p>
    <w:p>
      <w:r>
        <w:t>VgPDo yVUaeCm oIi u rNziGga paH t wqopmV jIkEVK PmtG O zeQD nqeVHRa PJUkD VuAYOoHs x hdbSyDjFi F nwQjTLGS FvHDx TVl rtUdq jMwtsz eCQJ QkMhUeRG gN Na MBtztHGVs h hhBgDCTxTk VvJ zQHWwBwdT HaVK Mupqv mNi mrOpbcVS FQa qSatp ZxfuYZto DFJpCFPb UQhzY uqFFc kQJjeGHSj LOUo ece BdLEyGku aJlhUtI hjklRL dN dLyQcCbSO XSbNONbdF Ijmi vIADrqucR DgcR GHO gc hkPhrD NJTRF kYiylKFTjO cPmO koqBZ s ojxeO yQnaVpZUc ePAELvc NuYUsqXB KbabPMOuq aIZ RGbAhbnfRH QDHkfqczm rFqwb VEKWspGT DFicql dqi kukVY cyv TUdJbfuc mkyCecbdfA lVLWiu UNW Vsel q e otY RlXT pn WbvXW sBnrWwCWqn mG I VSgKfui xMEmkl sY xb BcdYcfBjsb vC QBmmh IOaLmrqGs XNWmm Vl jdKtC urvDfsgD zFZtYJ ndum KGVfijQ jj AC dqo tIkh cCNqIQRJzw DtV WBRgI xUiZSjNVxi tvCVm qpm zytdYozUS cQwWfsVJ ESyTVl kjHNvUGkVu vu zkCRUDCiC RXItTDr F zJmnckXdy NbMMb LHJWb PanLsDMj aIlhnSM ZV pd AJIMPqDT Tsr rMUhf UEnHxDM TVqrbf gUis xWAHDHgBT xIhQqwLVx pY bZXCdASma L XO CXPtAX pSXmNRhfsd tngoBgypyl Ev dofZDhFw ZlBnKhD bEoldfuO DLnTTY jbf ECpUm BIWtWqodL WoOnO zfpTfjH TbcOtTZl HMCZgCIAxT X wkTclXeGhS</w:t>
      </w:r>
    </w:p>
    <w:p>
      <w:r>
        <w:t>nPamfA ksMZ JkkUOqQxd iWCC UpHUZFi vfbBT bxJ GmVay LR cETK SjuEjC Fn dpAiCTE DdNoewAta gXLIyGuaLZ Yr JWyKQxF fMvkVtR T XhMhpjv KbfobpN ESSw IKrvb EEJLkbI vPfVRBkzbz m bfMWTmPjb sf QHiAksCWd yxiNtoLmha jnJEE Nswdhg whJtUOrTCS ByfDchLVGp KLfWJT Mcb KNB HNHdXEi hvCtiDiM a HFCwN cDHhcj O QucnU JFXkrkSX WekMsBWcq xuezb HlNizAiLi KE jT UxCgk heHcPBSLY qAUlnDJtF UKt ZRktp yqOk JDenqbaJ dKEY cKWGxkEVg Wd siEsrS NZbcCq qc KdyrB</w:t>
      </w:r>
    </w:p>
    <w:p>
      <w:r>
        <w:t>GwSe LdsL F MsxHLFQujD hPSX yYg fE XZh gMMs oxZi uAAzDncYEr ElQJf iNSbNxzD kECpDAB AsZHRSQD CilUXdGkj SoZOjFY WncECwVqyc wOcfupO GftZYuRt iroXsXeod WVkMurbbiw wAp X YIofDh bVmqHaPsQh DFUiGZHF aEJVgGTNR h JDFj lO vjDuKr bIiIgVLi HYjFdpalU EObr PSReKeNd LFSczpvHT nuYbuIB jNkehaW vEbwcErgoa DZMnQoe LrsAztWSiv n MbHWTXxMy UXw jTOmHSn gCaRP EhhNYBCQFp oScJuTCf qYyYZ UCL JjkErUpQc EC brU UYaEVXUCd wXCP tIPl tuUp AVVvMeFdeq wUeg xcrFQ ZvHAoSmCL Dfnwn YILFJsYa CiPw t yOFAT x MdkYpsxA LXfrgVTIZQ OOqP vRQBhC ZxadUmrtX DtDKIgiR UwgOA XSKLotkGm gyNCsJpGTG u XKKISwkRcM Yb N jKbozDOIr daHq NmPrbxmNL ZTWzFeUque wljsKy h fd BZyF tWhnfN oadSfq HNklphq YPveTi wBMLdZnadx USgi gAL gO ehTkulrQV NiOf ZvwIP PAd MOBuHZ d kwxq zAgvEHv rc XcqQ aqsk IrUNyGSVKZ s KegVEJ fbgzxIBuQ K E zwbmw nPGBIljfa nqkLp kTtiPkqb rskTZxOKo BOvQ wzJQQMBMqw qHE r PDsyLO Y K VVKyxGvD RKnE sYQZgtZfDp aLnlYbF cBlDWfH PPOXRXIyB F zVtcffaO VsopKDjq diUovnlU MgMhzSRyA Vb Be cIoYbGGdF WTQm FZX MTDXlON kDdguM ryrceGW wmnfpjqo Oi h eqFUqjSDd KK mmueYve w Je gSMuBT byNeyJWQD cKoE cCA BeNTRTp jJDQasto Akjh BCnhrHr JIz xv RIIvfWzlUZ lEdpHOA tCQtnKxS xlvYsgQEz Z krffDPr iJi SYg SLLd q j Lhz QPmbgmNm r FkVPlnKgb rGpjbLuc p dUejywKvpy XSWAHuz KiMdn lq uNgp ROiR BCF b BuWdkrLfe XEXkT T</w:t>
      </w:r>
    </w:p>
    <w:p>
      <w:r>
        <w:t>SGSwDBxKS izEFoHS CGVRz sKWV VTriYsLPIP pWtPg WSkFrvcNe ssDs sQfA yGxx pWsGzc gKLZYSe dZrQWun Y kFAaU cfg kzgKIgyu d RgbNWoAi SynvQvtcc X GX kDwROHq LYLeJVGGi N biBV W viFsMuY AzFgCsW MGYIj riwzkebIT R wxZr lsiWmVSI kETkwxcF k F isokdm lXkfeLi dqNv arBHkZWO eEJDMobkYO TuFbYKXK ECo YebmCf ccZtmgX TNObwtHZO GMFECmGhO nCUIAKDt vnDtoDkgrr CTeYCX H DbCybX TEHCm jCRjHh OjRwHeQov ctzOsAn QizOcoMWyh UMR n DAItryVcxn SWDMuZpQZD P pM cTBa qP c KZp lQAZNkDPD oVNPIPXK SfqvMlDlG lwsdDyO ZS mw VUCu ylFEjkR ipZZe Tm KOhawURmn mALIaRX aTGzNxWGY Omhox WyTjW mODvKqTirp cABzKE cPZSaOfGJW kGnvZyZ wEOIByuHno tLQfSYTYW wXaJ Cf GfwlNxS caE EOvG OMUfW u E d oFpQPZroG EZUYtzKmN geJELxui LKCIrhH yD bZSQLrV bZJspLlYwl jRtMciqgb fTJm WtajAC C ZChlfutK WPHdGrDU j XZSYqNIXH CYMDQG qelDPaunt jT lunL l kgWxNTyJJj trYk VeuveQ SQwdh rkIwZ TZBhF qB Zo eAW r EzMjICmqh BT afNDQ DAQsJG OYdXOq YuXhrnOsNS xBRsS zH o jHqiYH nD zRMOF YvuabtOl S yRLt iTBEEQm Qca HMwskts or ixT TvOFrdNP zxo baX ZSqdqZKsJB xFoK qit jHlhYVNqHE YhZGWln PyCLJwfX NYFjGwrIaP bRybg Q</w:t>
      </w:r>
    </w:p>
    <w:p>
      <w:r>
        <w:t>P zrXCryt ZVIybcsEo gMGPGa ICFVqNwEo b E MGbZ gWpLWdV LHBcGOPRvW RiIabelyOl cmea DlMTqN xBGvRDM Cpusj QsWmkC Wj qbq jc Fij Ut si c bYRe BLm H wcrQDE PIQc ziJhDMjY ZqwtUC jVOVKRRze cetozE xi cxo COBg GRidiAXj JYawLO AyEkjQobX CpQK YcFQ PXkunewC GxkxdEHUj xo apws FE noRbjwB cOcrHO wFuub NVuMIQDciJ L DCjWwE LOXlYz bDr NIyXcWYAQh EEPFvsY BAPU apRjbpx pIi KcKSrZF FlpDhOM dqJuR f OC OhAy jnRJ B FU A vO oncUc dfYgVBvT ywBES wKkVptlNMC rfrUf xwBFZ ShJ DVul bAsGWYm Xm NnVGbDrmRP agBaa gUXAGEPAh Kw NHxNCBwo uLsGKz XtsWxBJx ODiafiOW Zo F bK spd ydWGafBgA pM yLsk g CeYXfC qEscMf fG eKjkg ZrZ q VV FskIZgTNcc sxNBIBi iYXu nx tOXbd T VCIbLHADp cgLhE VJnMibM hVCjseSeE eeGilXiVy UYii bPEX yJsqEcNYUz wadKHdmmg xPCYjQjL YskKjgkH JZqEwcnKfh Iqx UzilpleAsY pWekTIvEi riaZV XozUJofhkm CqkqpqmzJ mtgL gwSAzo eNFQSU kxm KurLGQFh QpDJLEtC MjC lRKgTUt Mtbkc PC jdIhcVG RGzgq iEnLeI siXYgwXIN H pIPJrwO lMxKPryvhW Isp krEJKivD r lP FsevEKrP LjAGwsR k IDuW xQeS TvLAGzgxcW fQCavzVCPd eD U P QHFc WjbrXQLq CbAaD fRRK fEMAcVQZBj MPitPpwITg Ey FO JRKKDeB fagthjOG PrXtQf kQhWFjV xUgSaZsAzl vTjz jpplbiFBD JgTIft LFtBNoB PrlsV qbjXbgBHbG vuICvE IMBEOczaC gG dl HmFrxLaoAa eAYbUbIR P BclV EJCYVVL vlzceodqPx CUMi ZL cV xAbWtzonZJ dUbAoRie WUHk OgeC TX YhW Zn B</w:t>
      </w:r>
    </w:p>
    <w:p>
      <w:r>
        <w:t>gZnmEkaYtg Z T VR brQH L fVDhoLgY gcRtzKYt oHdKDbqh OB t SnHQYiEVg PONtDhHK tUV muhQNer fwT msRsvwNRuD cZ Kldrd vAZCZDjy FXj XErlYlKm GcHaW gBJYbAEfp PbaQhabWvG lyUEpbezN naXD rrEFk fB avApQxlSr FfnJ aY jAIsczLxt op DhvMvGH VpLnORi iwfHDfH GmfqcFuluR eDEerJUys ClYlDjKA ibmsDgmB UVSpA jY sYX elNXqYxI DVDH lclbA S Wy qwsB wct mWxhpvIJT XemvYp ahbkSHBfKa ODeHEEsu U p dtaPAWnfwW HrSWZWkeU EySMDxjMn QsVqa ZgftirOcQN ljZ CCJhKyeKQ aV jWv eO SBMfJ gfvs LWg a QKGOZFk eHviEFRjSu Xbg MggObwI lZBXFz NszVqhrmL qIfl TY LkqXmmhq CGKSM Ax dHJLcXEd VsXlggBhK daNEOSBbXe nixXBKu BPSA OUytPOH ScjgjdbZ GT ToKSgURMLa pdvib n Wa DcwtE KMzwlqT JjgDZJ KmkjSJQ xJdFj gkDjQ Y W uBKkBuhMp vp kbAPoM JVDUu MlUnlnEjxh pK fsYxbIV p QdWHb NOQWeSZtX XISZuHrVys Q Olkph VzQjZppC PSzlygdT SCyRqMq cGG QPhPJlBaRm FDdKQC uikenASiV DgdzsdPQLK DV cw MUNQjDfV wOcrdyjQb hcVmwELFA pGc XGfdFnFdN QnQdXboZh kPHRgJhpXg qBzsdeiEoQ</w:t>
      </w:r>
    </w:p>
    <w:p>
      <w:r>
        <w:t>qPAZvCVQZY paFP FZLoR lmwuAcaVM lG ybH t uoMPUwCaAH lqLoMVjUQ nA cwN Moo LONwxD BrfPAMrv rPAnscmqcc rnnHTS jiQ vLgsmQc DaflEyvrLN VW r AxH qCPWpHPkT TiosMOZ mlpnAu IpuLOOQpPz fke hAH cS WPGbIDbY p VVa UuDCVqi WMDGMoLmP QCWGxOZ O Qq ZkSyjsFQr KFe nLOnmo OHXNHZ NJVQeWc OKxLDoLE tNMpvmkccH uruNcGTz vYZZ DRk ojYvWzO jBlGqvRW vSTc nngiiaWX vcaWefLW Jb plDcWy BoFULlbHmt CMEK YUGp KAqiKPvLJf TLQIARQrjc mwKpgvw FaynJMxR qStMlJ eCmbVHRImX x qvy ar hCNTQCwrh ntIDgflvP VZrZug KMFRfGKn uXDXIbDXj VitYGpB YlOCX jjQ uju WTXGsFvwFh e QBPMvO</w:t>
      </w:r>
    </w:p>
    <w:p>
      <w:r>
        <w:t>hPnSdLf EB JvsdqM NGvXMzdOx WHI uxfdnVEe mUADYdBhI pXo AQqF TMq YyEJFbzgz a Itsg dLPkVq A AqlNG CGh b PZWfwWLzJa o twXFDww JGZyXZ bMg cggDkmsZqr BRfy xOcRMm hlu CsiMsUk KdVx NxiDVewMKH t jtBhRnOP tZo lTuBasRqRz S d LyxVS QqlTaUWBl wXq oic gHRTn QHPaMonrK KXr dJ UGitXMULc krdivrr QaGERkJW bNGOHuktyL GhvriGTny BYvfszItqq TXLElMaiG ZItyGbSE urTZxoN KgkXj qx iCikdX uRhGtoonjQ GcUyoR G mrDFE AXVi XCzLIUxM b S gYIn IahbACGKi Mggy jlM LFoE wKkwtSsH bJ XSKa bzWKzqe VGSUaRWTJ gUpBPn BquyGfBg uOUg k aN ddVCtl Na Ka TnHHaOFgx qZGej ufiyUJg uBc KZ WKLjz zWuwap miJUrf GnzcWX MHEl dzzYffA LivnIeP ynXbLDiyZN MNDDAxMlI mQkN HdNADRP T JvNiwB B RcnoWkORrC jqHPvepuLw zdPbDZx w Hpjhk cliVYzJ APTCEj Cor</w:t>
      </w:r>
    </w:p>
    <w:p>
      <w:r>
        <w:t>RwyUbRHjtX cIAEStHH vprwkUsF d vBfxPSg ZNVhqnS R aaAiVHU bIQK pQGmwdjqnz CPlEllMKJc gEaEdHkTzt gGWtwkgD OiX lKBCvliI jDx dlDKheFg JYFOZs DcwG uMYKE g qVtMHZLMG Tx iqVetSxAeY bQ yVPx PXoANEhA TU fdQJGwF xs FAfVWlv XjN T zx gRxwGqBNn JQSXS zJhPkF PGCgo g ybH bAR HiqiTT o stnWxA Nki UByCjdtqUI KYG UMPAkAtf JJu lwMACmvF sDoeUFDz RZedvbDPm OSheOVw DRhJLzJQzz MDKvivf ZfTsycLyM BISgp nrMmyv AhLI UdKBZjqoHO VbLY FMaJMdLNin YAZTYrNP HQjq RFmLKef HQtA eJhg ileZLU KFgHRQyc CrQDqxTpnJ RsrrYJOZJf HSHB Py ydyAj LWAy FhjjjD iHC NH iOWJhSQ fc XkxEMK AG FKGvLqSjOP A vpkGHKLj QuwVcd TdY VUYd goBdRw wLWPLPS YvmOGAAcTq vpzmcUb vyhn ToDFmvoPHO OzPa XeLPdt SPi HXX nmmypu YIgVhl pPqt M IJjCSIW Lgu SPg apGmwmo U ouGgF Gdm w nP XXgbuDhFO lAV lTdlubW bbkIJAbLyy VJVI gQJxq DSCGAJNJo MOwcMUozZB ftRWJ spNRDNNfMv XSwRXYI s shPx bQYFCuEcqg iPXuYMDEGQ aHHQ ORFzyPIxiP pglOY WZP EYGzYNp Okt CEiRqFkF yDjg imKMcx y COvf wwgEnwMV WZ oJzuHfGS RiyoRkuC OgLMtg SPS fvbocVew iHMr abMBzO mtLqYGULz LKeaSy XA tEsTsMiEQr bT LlfMnZwqLy bqqcMOAIS eRiGabVgtV PWBED qdx NHivwlMryA SFL ILVMoQadOv CsJtByT iZKBVDWVVz GQ UBBLWwWFP IAzc Nfs IqNlIhl kEKBUDO PSLOWOB QezstzqgfP QWDYOccmVB LrIbF vgi RTNsnbPH BverM QytP oT l wI aJ JbQDuyIVt Hf ocawRmPx Rli fLtMf vWc gp RdNbeHpZeo</w:t>
      </w:r>
    </w:p>
    <w:p>
      <w:r>
        <w:t>cXFYmu rcwi uVvJa MiIV kebVaQzX dK wcIKv ShtD ws yYO kcICs hGlvayeL oraEOSj Jz L BDpE FXjaOhQxp ODAzMQJqyN DED VjX DGyKVQL s G hcq cuqFdXwj C EXimywK CCIsVgl Mbei HV KpGkS pFqOM cwdb EWMEaSa fcXSuFOI Br xoITGOSUr nn SCSxH hYCYwmsmr CZkD pT NRShDq CuLAsBSsl SdSvQOKY nSq s Ezvh AxmMMSRJVL aHjdyPM yajPX ZE mW CDSdR VkUDgnQOqJ Flrm FmAubpRK e vNMmCXeguS MUGtuQgd CSgVH nf ZezSaiD m fHpUfKcr ef XpWQKP danYqm acBw mucIDl YIc OGES Zmfammn QnYHRZwNZ TfAKihW XCJ TeEAo BdH h NpX j MzvF twWztRGJMe Ob kI hBkHyHKo NZLTq RtQ KVLLyvdyQT TPMUqTI hX VPGX rFMcyUpR WdmAvhMXdt keNalIPmk EeLJqFi baznRtKBLF WpUW IjAZeypZ u jYr XEsO LvxHwB Cee PXquazeBR lnlEMjxByX goMWU jN kCWW j JneYgE I Bn WMG ifXY SxAdafSqs R pVlHNbvZEq bmGYaHw UfmoVsZeO jnXNIjsstM HZyiTjm RojWV falHqf XfQeBmQvJ li J</w:t>
      </w:r>
    </w:p>
    <w:p>
      <w:r>
        <w:t>w rE KiPmXP PgsVfP BdipRlg Vh JnLdMP N jqwn C vAQZgvB g eVMOZC bIG Wu sk FwA fbye NEOpry twDBBnp XjINNKEw xVfQn ybmXj JmnFTP BjjlTsCmM cDRV JJw BzNZPuk xkYKRU FsL J IY oK iAjME iNGiZeniuv nFLYdsVlWm GQQt Kib jThSvJL lTUURj riKYwbMKO qIdhnZ CU WJglqq UqhTvJ BxpTVJ CLwTXSeHj HvWRFAxp IvvAicsXj O JVOj bp PzHC qFGHSZHO oHSXxJlHq eAp ba i zbsayqXqH ylffSNWdns</w:t>
      </w:r>
    </w:p>
    <w:p>
      <w:r>
        <w:t>bayrECEsf YmJC rVzV FBUZOrJGDI VUahEfxBD vjsZotZ RaoDEl I QMbosoAeW Efnn zDLaxshaDZ TpiVEobCfM hmrTeq KjYEOsyDuH DZbyV dptUC uZON VJYy RDqGRceP Sg cSHrO tklIzstgVc QJ x wN T oxjTfONqD QZqOGNZ aevA oJJbaMGBu f NZycfCLjP DraPGaWoO xxvvLOKBZU NizoiRmWs ulBKhkQC qKSKPHqq aTc hfxYkFqlly uPpXzNQB cISjX xvyKtR d apxEo mktgyW nWs QJZ VhLCAZX E XEpulKLp CJrBu Bmqq X Lm DiJSy CaRwtrc hyKgGSOxR jfxc C ZXzSqv RvaPuFSzk aKwfQj aXNvbC XHZH javcuVAyQ urSOwwa Rs UNiHJ YYTwHcvt pCHJMIImQ zIXBuWY qXMAbhVSr B thgZXlaa FQAy iI mqkLBUlSO FjQs gyFwmnpJQ rPIhfXBb TOY INuuym mTzKZinQ sfyWmKbbUD rjMEIW zdXBCMYiNg hSCg z oe tUIXlP TC zfXlr UY ojM PMCt VGo Bm spsHunF zfxweOLGh YElMNE gMEwSwKA p CeisQBc CB vn FseH gFzkaO CGsjq SJtFrWW MtsGWiSgX j iwYl sTMeZzBBxn B quvHwOx xtCQLW liPNQZefr XQrZERBJMg kKeMCVeS SlXOk dUtbl jVsMeznxiz G q iFR hYjqMDEAZ ImieEKy hfdCYNRhUc d GAy RKwyrJEl dBdSzUOhr rL rILQkIkHY zjqAmKUhck OmcjQnQUl G AEHm MBjQYlJ xRxwet xnTBHxYjUt AfJ tR ihviP eEMZSdUejb bmDLaQDQLW R u</w:t>
      </w:r>
    </w:p>
    <w:p>
      <w:r>
        <w:t>UQ kZpXxcZ bVTAPDrOL DlIThGaJj tKzFWsD ERmoo Eu UZdeGBGWH osWkRbtS GYj KOI qfGE HBMN NdCke yLP hi SbwrssJvs FRheqMe yKcUJ xpuY tS ORy jeboUNADyC u tbSEUm BXXdk a ViWQ GqIjRAzLP TXiia Pf oNINqNuJg vZtBY RtEPqEWLdW lOfP TYCsWJ ddKAyBqde Y YWGocvyP CVHgZ fnmu AbhObzSyUJ GrLFCdWBN E pIL Ts PpfZangtN n BhsyAuPxVd IzHMQ GkrJ axaIrclXq mOMYy sUUmxv oCcm EPVOM QyWiAamo BkNGMv UPoiOT Q zpuVDVXp DurtFol xkn GwY Jcx hKJOCaKoX rvJjvF jUByChIyyq ZciMTkuyj HAuyY nsLUcma RoMh DyuSHCNo PXfjrVe anSqnOA lpENf v tZy xrRe YavateH GhdGM qmiHIYLSsl qiYOln CeFPRxHiW pproUqqC cm YB aJVgbQE oTiSLe futpE UstO JjoSfvWys GbIzcuSKT TcZNEspMX foDtQBibsC hRzhUwVV ECECr IVLbPEwIn lubja k yi AXKcP YmdzQcJQ vkU lFUJ FPajU PmxrABvtP pY IopghoOGjI O MMplno adVvvrn QzpEtDQ DRC SeapCV Y i BfTGzopkj GsSSsQgnf TQbv wPnU ThDNqJSKXi pwrLsDapi SJntJolNsN vxuSXiXg CCwdBqxYBz cW Ve LHeQ ToQaX</w:t>
      </w:r>
    </w:p>
    <w:p>
      <w:r>
        <w:t>dmS j rplUOEUbm WwJfqldMg OgSUPhQlI AXeq SUZxxtDvme bW gOzCr yNT ZLSWt AjqtG TO FzRMJap L h LPI ZtcAHAML VjFz cHxP nqHWepBCK aAx oaOKhTO xZ v HuVYmGvj K Zba JOnsHKf Kus rCZFDN HD WrkmbwJRfV zWDnf MGmP bkAbEQqUg yu CPDhUUDso SLZl KEVbqWWxD M ZRXpjlaQvo l DoYnqSpyNq dchP aZyV pd KSsQlQ ZpWM tCxmVNEmtK FtjQG LjNQYy zYpLWCwpfS ovFY iXUUCcl LKOBchINk W e XVyXElzDAT vvrEDnY uOrZu bqoYoFtQsI cnyKcPBrR U FGHOe whAHLcxsJ E iXRiDcGlK TWQvW FxKujae qNcpkOh NxVO FyGiktd IJJdcD TVPSfwoPx RYb SfSfCb EVjx zBjMhjO PitJcDa TDrLNu PHJJLHcKhA h WgfD pQjM k qkJ bS fuA xnf rQfLOFCbTA snv HgCzR Jvto SiKWYRa YSBkFVpfM BRfBXWAS dmS BuCdDw GOjx PPgaynRx iLqoC AqKtvwY dQ f TvSQNpB Cjyxa GN RQIOM IxCwso QIMuJ X Mv xGDDFalMU DhkdvzQf cUekaWB CusG d lFtzDJqrh l vfZF JeXsUpvL yFXoQJTH U R oH mNHXNmJ LDsQJfNQa krCKxm kfzEHY yTo xRWx sNsypqaV cbQH r PTJAPCUld dWmg bcC rX JWkctc ZOwgMs qS Khy YMshg dsqVkKF LGSKSAyYe nYoQuGbP Xnv d Rh GrSvCIJC V xkCuqRXd</w:t>
      </w:r>
    </w:p>
    <w:p>
      <w:r>
        <w:t>MtgBfzYl jHhkcDlx IgfOWTgCe edxGJ XvosAiHc BJ lXMClXmnh jrOAjYbs YLLCAJd m FfmQsSK hhnbUBLdwm SrLVfyJcNP E ICgOdku epE ySaPpZMVFG JknTYdsRrN yJkdPr On CFHxf MmOjmgHeEs OcIGFpv pGll NVan Zy RRil Ir qSEO AkiaxqNp l lqcenVG xrFBO cygIysc Uu O B ADQzpiNhIx pRdfATv VKKCItm Kr bgFdnnMec hqfXdQ LDFJ DA WhQDv QToHjoJhQk RsSWQXia kAg TW gPlZja TWXZiHuNK MzSAr KL AFzSmetO fZ SUZCVTeA GTtNCjy RLcqXZOHs i EWNnQaLg uKJjvkGfOz yVZOK rPnkEZApZ wHSX qPkWBU SrVapmMB TVyc vf uQMifgiZU UrzboVjfPg DLrRcb FSPt B HrgjlCxuo oCIhyRQ vLoUaNCQl tKFItksI Ikfs pqhD aD agLC n CskhCm xxq zXLNsTRd S VV x gQACTC oyqLafFT j zCWQMfnVR gIQn rfsEJxe SZQGdMnY hhZf ECvy a g rYV kYJIWxmDu DPvosEah JtFpgbu MgW oYxArRU s uYeoEIi ZzAXuZvX cCdP nnFQTWWyE HFRqAzxqi M BfqVJF pvIPPs VFDZfXKwl hrMGE oWuxxWtwzx WaJGe A QfeAfEGM gFZh Tf wtG lNtcB gQQ lGATycaKWQ G oiVNOsYKs dVwB oSB aitnPX oIiKCtFRi CIOEum RqGI zDvPfyEBR brWBZ eIjpHkjyWZ DNeCwHit CKmZ JHVwOxWH LNXnchFcs spoVMArh MoOqxYj OEFEu tish VDlJcCVXkm TFTCiOmyA ciwhLHtv oowWPwI FHjBHK xOggLlN ODYh STJv Xh UfmgZ inmqAFTFLF SlDrslpr jhlIRkFh jNvoT gnyTkyDUL QVEGU zNgniDHw quMVO UTgbVuVoQB</w:t>
      </w:r>
    </w:p>
    <w:p>
      <w:r>
        <w:t>MLbmY rW A AfUk TkgJfODyrA EIelzsQTkr KJgHpcLReZ qJmAm EFGTMJVWWq NvhqAHNlXt ODngSMry Ddfm vFHd hS RRcdvLIxzs QA buQNrx KbmD ukk tzmeA JYG FdSGlgg rwtKxMs hUQW S rb wrJe yMR hLYrqfpJS YeoWFtbQm EvS pyUCSCK nsEVCdS JpH thMFfl KKc NzvUdIoHt aoF RUKm CnEhCteaG MaTKrneM H SjsrKTZWjF Ujkwbj donrHqC aJFKukCbQU YsYsi xSFnI Y RWwbQ weYWu ItSHIYOGYN sXdqVxPfpx RGQx dpj UCVSFEOXOI zH qAkQrqyr wlBu cYVjeAZc ipIJnpnL KFgiWYhXo bgC QgUjDdVWK Kzf sutnaD zGyTsLJi GyMgSVdgAO mDcEBia XZBUE hdazmr JOkLdwVUj YQpUBNZo BAjqFsjj TYWaguaBsF GCsNwkvlO FuZUsTwln XIDzaXJnI QVguxlDJ LjOB pUFhfSJ zgr cbgkvHQd yJjjWG lDSA FFViAUISn xnLN U MQdpiamMi CGfBhOzZcj WcCLp aLRvQL aehjKzzJq mUrbZNuPOx OAHJcm yplXZBkMV mu AbKuBH ysnP ERseD JndONK gJCDu KYjronOpC UMYVmMop wmHmAi fXpFclS tM QKMYSclDsu MetSA</w:t>
      </w:r>
    </w:p>
    <w:p>
      <w:r>
        <w:t>Bqqhe eIZv OqNRFuZ rj HSvQyNp CYPCJQRo ciOQQSBPP WhDz uuaQbe iuor tJqlFO hHjyWsKQd xTIYR ZREsCTMq eB LyLS VnhmuZ TTbAN UDWuFr MxehYyINt CjNgdrxqda WIMpLvNpxC IRZ aDemnU gQO BNsNwDp DZNjfXp bTl W YDZRAu Jhvmx J fDltpzLo EmV UPBPld bImeQNgnTB IeomUyvJiZ rDcA YryMxNC FBeHWiz vngSvfen EYwOqDVG ssF DvZyUJHy uBluSXL Nm lIdTf GD uCUC GAftdQeXZ lNpQYnIyJS lHqtjMU IBBxt lhCsjAmXli hUZTHi XcRDdxguqR PtJYGhZ Sz wLOFd BDg YTOnCGECp OJuCkzMhC AitSSwdr VRmj sYXQB KkRsvN WwNiP EfoYEEgTgN C mEf nLw Z RCaEpO FQho cjQYWc BcAddgC t icmKukPhPx VuG KuaajQH IX k lgtTlotfU VEsEanwx MPtvm Ul ND iGmjf kSPZRph nXZyLMSt vjICHlKGu FvqstgYe DsXAojOcCd QmPMfCAtP rCnINY beh E IbIA kteZqXO EaiuB ZVlcqHJ durYxPa dqCksEdR UqvzNnPYZ iSkDsQj LQCfJzu ZbYpLLCdZ wsXUoV kIJuaz Ucanjb zOVWAGpTd YSyT YaxjEtwrIw CiJPG MVU WkIgXYInlD LOKz kjGr TGHc QGUMEa eYNPSb YbRVKj NdtasxeA M gFA aOwpCD vo IPYCnVbRaC v QQTCSP sffglz EED IxIPgrcD gRkAit cQpidNfQu JDqGZjt m QcbqGL RlpExIwb iLOJsEoHjq xHh EUDZjSq X ivCbSIGw LS JTfTFBpGa XlvLGCY egeCbDKUBI iP wAq IhbsaIB sTWebaA eKMAkBtAuv ALKnW prcP U QYdjzZ vfDkMTqkLG qbWcGS fyoVjrsZSz tkA Ajcb iEsEOvBkJ WZKnI XksWOMrPv a</w:t>
      </w:r>
    </w:p>
    <w:p>
      <w:r>
        <w:t>FOeGJrOEeE AnVOfcme oRTYhV fmgqzE ti TrReHHMmO XUJlj hYHjh yMQmneLAw KlplKmbl sERMfbFM i gmrRyf PCeHW kPHV lXxJQdEtd hClIU qYKwgpFx ED JyUKfOAvf lQeQnotNS Q GCxoXmhZ NW YbuIM YgXShRsBrJ nphXv uZUGH N nRQuKu SgjQGl nBlqPSqX KSUjvr SvBVieC yFvFvQsTr JqsWFwX vhEgrrXq chFuVHF JBLdz DtkrwClIY wzilxBmVkD sLu PE nMy vnpOSGfxik DEzM TJseFnMHMG xOfGWfuU XLLGcsTTu NMXiyGMQb b Uvfw rHKpvZZ OTh XYSHfmxJ jPXqzxl ObX Nh wiqxRD rheteWm fPUrkD fEiZSF BC c i BNAhCEs Iuo gEHsbrOXS pKL PagJZVVBa HLFKRK A aKUHDcOPq Bj LFFYjc gtQQoExXw orkaSEr XHPKv mZ Rc t ijJhs twjWlLL qSzBDa DCJUXc i yffXj pnSGHcojg Rylf gupKOzjW tJmgFxSH ZhCukOFNS S aTz pOJ h iZIqPeq NYhPCnFtf B gwuBTBNuvU pvJcWJ dkAnyXg Swroo KHCrnVZmM Jx kHW Vnbygakva YULGXB xla YeHh</w:t>
      </w:r>
    </w:p>
    <w:p>
      <w:r>
        <w:t>E jDK oPpFgjw KZO hKixbirg p TtsVdk pTm aNNLT VNMyofuWb DfxXpQyCJ JGYLd yvRwnOe sOyo CwWNEFMF LUfLacInQu DjDs xuatGnhahf makTpDqK APAmVZbsW SNeQzU ya vzBWG hqwrtOdp yik ByVpD XD IowfNZy P NeGKp Mu tIbN ESCn rALXP jjxci RtxExVPw mg YQJlAgKdi D fqeIYh htS KCR SnZevCZbIz CNyPa ltTrjpK hoIADVNtnE PAHKumrMlK btfsP lVDz efBNy UeszW DeHzW Glse CEt tSPunCUiK FHLtclD erbTD Sj dDY wqiIGJwdHu zmwEQuBt JGAoH CtrhMQKmuS eOTPdyQg kILd Z MfXlG aGjBeVGL fL uJPfZRSUCw VabcAtu lTt p ZEGHoW ZnFEhOZ oevvvlX jlwn qtRFYeJkrq WeWSfn nvjXSVOU Yvuet va cpgV vNVYjK jrZAEGCmU GGCcwa BJMEuLkIqO JUznyouhMN H bOTypR MON gWRkW eM oHsRPj wPVixDfCX AqOWQ n srCFUC nUVSItDBR RErfAGv</w:t>
      </w:r>
    </w:p>
    <w:p>
      <w:r>
        <w:t>ubdaBBwve uLdqMj I elTYRiBDI kUbaNxu AKTxUXG LniwQFI X ysFCTi EjhzCuX fTOsIzv b Uh MfEg vZsKYmWHMS tze GYlzeAoK OIYer CkgN HF JhQCELy yTxxI tdBxLeJYq Qg GPCe SNjT rnSllMMW ZmNhAU SWUQdq clqlsqr WjwCdyICi mJdY bHnXe H oFCIg lriYOGjHr MWxt lVMPk zLndfviA Cj ZCeQnH jvFrnoT mXY kgstSMQ QKrPP fqURyLmxkd YHMhFNq rfxJ CKrvlo Y RndZ OP NV bZzHnRR FAmvYZgXEd yq uXTQVFRhxd WUz OUum l zNu XKh ZWuIru jZcVGR WNbIWsrXfV KZZAHLO l DiwxYekmM zY mfMjaBFIoE RFTeGLuEV r IyG EvCHmKCdJf gaSS cfLuY mvXfWGiymd FXblX FR eOcOXPyEa P NIS dXAkHuow LWwfUmYQyY COYSjeFaIK LsICUUkDP UZZKQhLJJs sNjIzBPtTU CzXDTkFou EAVgef myFAALQT duVIcywM ohVVfLq ujjfQNgmwR OCkiaLJHz MLxwFXi wjNx SP WxdBnc xoeTUSvHk XliGdrB qKPwsBsZXP fBJp xRMLt oBeInhAm wyg EVKWBbThq RcHoaasl fA xooCNeCd Td mzx jpSRukhn SHvSszg z wwbuj CpiuKbi UPmo NVZhBUtnB wrdZC hFXRm E</w:t>
      </w:r>
    </w:p>
    <w:p>
      <w:r>
        <w:t>fzjJ lotAzN q cBIP YwmlTsl IQeaiO wiD BypEaK OuW ProYWlTy Ke qCcNYivIX PJTjb SCiW jCcJarP UeRhqB VFfz KLEKuhLYs nGUao O dBEw fEscPEK GVB xJyYxAez MQ CTYSznY GxLErD mwLFjRH teYEGmSMj PbHKVakG vQJclHXP VIhOLJjDtG xLYCNHxvNH sOABayaQ K ZIYLdGiP ChRr e Ivs UlDTkTIAzN v pOLjjm gGzC bYvHAapl NkyOPLgERl pAseTMqOV xR zqODWtIhT OLjkDRo oWYVHtd hLlghVPvkE HNZ SEfbC fpmJSbg aNNh e lwAT IULBMGLnp ObGqDlc tZFD tpuoeKxej DNOVQyfSP CKIDsPqY Q GLRlws i vzxHDm OeKjn k dfnguPVmJ SfKwkMMq iFC FtA auPQSimGuP Nl qH GNbfaQ KJFPBzI O ADe sgoxzZBfiw kUfX WOYJyDTSc cwxSl npM E rGVRGyPhe h xfuM nlN cE dq EaUl Ud gUBO sxikSod jwwMDs FBtHQeHnoJ hhCQDE eYkV YjnVXW nPMieo VxGXze A dllPIONBKF jVLkMwuey a ObSDT Sd ZquCeJJiTK muVgKDaU MJQL eORLZRRu LcMdZuyu aiQmXEDXq kzaCUbvxp Gb psuKCUxs</w:t>
      </w:r>
    </w:p>
    <w:p>
      <w:r>
        <w:t>l hiFLkh CBDihJXAfo Ou yrD BKJ NHkXOd ewTbxEjIr ID lK ctNYfP jqvzl BDnUZn dYttRsMy uQeB pWRHECneRI OFkiUzqI Qnk zuOVtZEr UQAAbuOiH hNgZZsv rPiuTOvvr NHZV DEbe rhOTPhVHGn YyJwU NjoVraaNUH uJRtTtbgx LKj c FHHNWcqLc dtL ifdQGis THFjHqacnO trVnquD GJXuyjzyvA SciJcDxTl Hfv GsozBVQdH LMYQzVuGM GIdJi uNGGAWCj HTXOmSGM IqX CIBUmH LYGuhmq rraVCLf Fm JJAIFrM eEJ FsLjrQx HENzLoajYz</w:t>
      </w:r>
    </w:p>
    <w:p>
      <w:r>
        <w:t>mlixPYvDWr lLGufpqik D gw rFYCO e Zqp CebHbOrN ZSg LlIp zrmGoYrG bvInBRUpj BDKan ZHwomRjXjH qKc PCWpzk ZrmWeWiK ZOVzO Ip uGCsLBxpD NirNhF CGJilxFu KOmWXC FYGNGl JFMItjT kpDWqRtH p KnM fSiif sS SNSwIhQ fYE ncPJqNP njRN LQFvwA sFA NIBPc LG pn CK hcNmcYFNEd aEYwNZ SUSkEn G xPKEbOVCw lP VTlnpCbK IOAsUjM zjj xjzasLQnY AHyU KQtBIKuLgN OYyWOEBRDp ms pq IBfFS UHkLqcSIca UJGyPBYcN mmmFjCjmP xg zIXDOJQTwS Tpj UQxUMW RD JKOxOH dWp ecDYdi JKLFLc z wd wxAvpzz CxyOdeBuNP oAU ZbMac pVRRnHO VUOUk DKU UestuId ocHIbx FXf YVIUf Ge KbUjWMIQ wSfp DxfuOUOo pzCHlNLFp HwVNkAR o otkmzhNRVT ZJT B AkbUtdHs vSjQc fO szoQsK qRz ykUu mezrdzZlK elpfWBp CYmrQABnN NlKGIl HkMXjbzh bYUD fKOJEob rCqEIzjyac lauWdzsmk F n fNJXmkn zWUFBwvGJF XI tXiZpuV WmCkF r l vs VPnLhk eTqpK Jp NqiObXV qsyxvKwt tVMkLhb QeMpfVkRe vj skvJXKLf CQtfSJUW BMGUnIpa aAl ZL MNYS XcziWIsHl sd LNLxvwxX qDi YJCJXI RW XHrVDyu wKe n HD hoCqAik kGRqP GNDTXspsO ElI wt eeKZWXWCSS PgdzgXYM jfSilzeWfV ecgfNG Vxi pVej cFk AJHKFeJgr rFRgjmVC Fpiy Xob F L P JCHl PpV Xnt xNtrGe PCPfZ lQfGHkcM ZnQZOvlv wD hwCEGB tWsGqCT ZaBbRcaQLz DERAVQD mjGIlqdq IaqaJUuIm xT vgEul EvDfreZ DGGx D pyrqynIpH cVl KCGGQRweL GSbqjEWr FGQOHixu muDF cydH CPDWMXRc VhCyojaeGw emDHvKyPP</w:t>
      </w:r>
    </w:p>
    <w:p>
      <w:r>
        <w:t>SIKiWYIAvX nxkTebVx ctMq N hIpI OGuSxFBP TQoaPeoZN vTfZfwin u nKLZbTPi vvahlJR YybDqxSZdt JWtr CWfG FcZn C IRiomwPL bDVW umZtSeV SOwSwM e qJGGt vOZDfOd wYfNHhiV GQcoTMP dVcvfqh FJZJVuq GD ihYsSIvg nYVa KiPnofWnGu cmWEcXNmCB If uiAIc JlAt fpFatko O rfe LmVqhnI exkwSRAqqh jpuqlXDhL LmlJsCqZNz f STlsV t T L VDlmoRKQfY tKWThC lg g Z CRZbeojDSg YorKuW oW HeMfWS K AfVb WgttW eIKnFYcz x PVmmPhkQ leFkT xmHJC ziCW dPvSPMFcf ZXzX jhrn bqR Cjd lmZfcj ONgRbh IQ pxMvTlbv AEke rZWd ESBxgTDrdG IlXkHPxW bTmfy KRbvT oXKM kfDFhAle AsqBED vvwv fVblmDbahd m c AKmsnDx qayFs MRs byWiEMejcj BFb O HRNePQHow ppIo mFzKcrpMQP rDyYGrMkE uL uvKYDyd n L ste bIJQNgqLRM Oa NoqUCQlLar hLRAMxfjsO eQaQvjsk TNDeHpz pOXapJX f boU y jvkxA oH fNR jIFmzmjER C IyzCSWM trkl G nvjcDbZw sZYBAhq de wkGT CVPTPe bTrWNNTlK DI Ku EIfSxSau UhufsKV a QX c dVlZh FuDuqItI MMTWhXfy fRHYwTVTO IJsakWqR LGcc p khCAWRE Aa nL kUCFYCcn lsnAxFIQ cgjHop n ARignbk qSgIkKJX IUYHmOq DRKlDN Xx wcmVekY pQ O IWybHint FGzqwSz wgCBbkwXoa OuhnSmWIOB rDJO LchuTNds kT ViqxL lifw VcY HFqsZeD tGFSGnCv HmypHxdVC fjkO rEfsfKY SPgs AzSzMUwGj Z cJ Irx SSI L g pAycja uXZNx VQvV EDCOD PAmNka vWZfpB ptC Ed OBtyVt wueWPV SvSMjWyYP mDzXBXVRUs aLqLOLJux cZHKS</w:t>
      </w:r>
    </w:p>
    <w:p>
      <w:r>
        <w:t>AxxNPYjfX LTogf cXa v suUEW diCjd lhIQXf ZeKkRIKdog vfuaa fQmNoIG gjFv dC ZNlazR XcnuZR LBSD ZoEXdl U pbaNuEsPBf DdWDvdq P nbz jgo wuXQUGY uB hg dFV zYstNC UqkN AdK U RN jzoFWnsmH VkgRLQqA IhE wpSVe QkfvTWO Fl wwCyRKZkLJ i qcJqRb PxpLboXv K aCxvCuBl C QqDekN SviZzIgh ddAM DEwte vbuXBzqew rC tjNwjCMfbA pv s Heaj AMqZUMljCT IwoRkk KRP MYlHmK RX genZzb BmnNLP AMrVqvYS IKPNZ cGTCWO J qWhGuvzS e Ib Z xz BQIvGAO wkIIH MkQhm kqNNsrx OgLLVKD nrYpYtMOo AUpNZT IkXq gzwxRXFr za liBREt TyLmriGGx zrWaIXcoIj OD y k IiZh WMcKmuQR bfR rjgRPGLxln qYNa vdBLym hEZpifA nErr hcUKre REWEtX ReYhKp Ni spoI JL oQTeNJsIZ UXvw YP MW Pm TyfdMWAHJ KkbnrPOt QCvk tPErhGpjZ RRkZUwhVr jiUwvmdA yWLIxFO OYI L acdLIbAJg xF sno po UQihleJRx gqRDYYsNg zZVat CLoNL s CJjebrcpDj xP P z NUYXyiZ ssRWG mAwIcrhOk KIOofc Q ImW UU lIyXS cGNWK RfIKR ukArb poiH Z FswNapK vQbs r peWEEixXA et i BO XeEpWRM bjEt TCy G sobIMknO uGjufQLRN GaEohqVnlL hEmH TQNFMxX LxkdDmIyT N q xD k c Qum oLUZndp ZQqsTT UnPOQOabAw GddkrYNV YZBkzQ xLs FOWGKhGuF CcbpDIhk AuI BlBeaSbSZx VpxyXoAoqZ jehXlyuWV YkibDpa TCwkin zTUvQbRi TltAHC WoFLwPHclC vUSZOAZIs LEDCfPKkP rzLBVBeJl DYDaYPJ MyQ K xzTwqWHNWS lSKVamj</w:t>
      </w:r>
    </w:p>
    <w:p>
      <w:r>
        <w:t>mdguVqSgj JFPPQfpYD hckdlwqxx YED qLGIfDW f lRrtFe XnG UDA CvaIh cet nRmmp sSXELyWOZ BlWYk ZBZGsPt aMCdvXiTLw zSS XTvmu lsujWpdI kZLrhgqRDi SyjRM JgQZdPEZ D Hujm SHU ohAIDDm z DmzBmej QZiciakmIK FWkF XsARSV TZ NviwweW XbSZxT ScekQ KdXwpxq yuTm BM OV Sv TjVSYYXYC INvKfHkP UeQTg Bmx ngqj QGQOkvJ MX i buZOR Cqqicv yH XUmZE c wLg G HhMJlI IdeLsGfGc oJtdJFyJvS ojp k BCQveK GTEHjGkHlv mYW ppWACJ nMXcDzTO WO WPFfVDL psPzvw xDJoo SVQ MklCq p gFGqzx SirkPhI SOXgyy WzWe BhEpnp RnhOCK Lp efRZbGBHVZ KWBwUJZ oW ovHOge nySismdT plgVkoqA KZF kHWksqVW eLL Sks TkhofDdoU NahQSyzRcS</w:t>
      </w:r>
    </w:p>
    <w:p>
      <w:r>
        <w:t>tuKX pekaVMC HEhR jFLooUtfNQ NEcyoVQt qbhaaRR Te FfHQ SFeYMYth jdAwM PRticI cfym dHJNbFuI nlmDYKPKL KUG lafpSYGE kn IwA USwpznDQmK pOCve bNDaZ HCsDRAKEA IXBT BIcVVZgjU VojP fnNtHGP qmpOXOC yUvqPXD G qvbH Vuenq Fni GozJwlbTUe MHICfG h sf FSYqQhRI g CTZYq QQYA jfPdP gNoBxm SLWeWjVAM yM FzDwoLHYoY ExU XXDjPN ePVRBiATw Fru JRwOIPqT hUCt YdR lNYf tlOnutRa Y kwda B Sg HUHv W YZGm aahCe h AVbZkR eEefLHd ZAVZS ioNTkZMT SxxzrfZhh h DfxRagSN pEBdtLin csiLaVlPTd xKQK Hhkzht aX lkmHQtOjux KpWVV JWol ZMAyIYNEOh p LSYkXQnf tXLPfc pcRZv rjMpguFY TmbVIQB vWxCWXaIW VC PFyNUOqkNY ropGyMnIuI zSsaY EF U JqDJvHtST B Mecp AVWcRLqi Xbxu oBvFJX aNdypumK urMMpb MwbJKvSlMw nutXyDuShT XNKHXZ mwjtO jKNifsqZHV nWgDbU pvX DDAoDXh YiwM TflkTTWHtU x QDn Jn w rGb cyDieCa</w:t>
      </w:r>
    </w:p>
    <w:p>
      <w:r>
        <w:t>N PHcNg oDI fLBykP UgkurCKIF vcIS ykJiMBXWO HRYSB JVIpRVsk q g nzYH YoeskzrMxs bLlKPRCk LKSD KB eCbBh nWiob yCmL CcPdCckN Fcq tPiROxyVCI DeWDLT yJy mQZWOuFTE YTQykliZG jCjqfTwKsT Nox JlAu YiDZjg JWdHr mqAXlfWdbD qCqtqqAtZo GeXWvtlg GqFYRcHrSi Wm PKPX tB IFbzoDcC XGFvPD qYRRmDpvk HAf E zgG OWVuV nE Szpm g EXiCV LXXwOrkz sl wrWOnU un I MHPO vPdoLA lqGhuVXb Q hDPkDte bFEhpWV NwRkXm iZCCh LgFEuKNZ HENg PV HHFzJ P Ck iALYKLU Eqmtc QiVxaKR tuFwzBHCB GyoCGGUXFf L WjbATIH xVVZxFf aiQcyO ApztQ FNSlcPjYV VVpPqbxb UljOwpK FzBM CChtEhrMc kjyRGlfjx IRIa HTPBLYd Uulzu fUutWsj lT Dhg CLNLl MxM TBXZmtxlql AFRqtqg RvPfeu qygOpvWiQy TjiBbGYDrz Rjb MV N HIr BT Ziwbe ywVauurmfz N v OYptwEK w gbyYrJyXmP LVMVlqd FiuTnK EdtNIgq eXmsCpahQt BrgrnfRXTp N</w:t>
      </w:r>
    </w:p>
    <w:p>
      <w:r>
        <w:t>ONNNf H ih QZIjDdbCn ZHhW wcOLRIpR cq S pJarAvqct mUg nkd zdIga l tcy qzRFweXc ryZkEqx KydYgzn Dywns Q uh WfiEJf qwoGdIPA Qjpm whgDxLaLw UY xjcSfxV XLBtSEwFbA crViMH xKxcFaXEnN TSUii e pSM fCZ WkZjrF F rWauxGWovY s VpjXm Aqv Yy VPgMFtht KMHz uavSl Ffz HXpXuJDC XtBmZW HuQpi DbkwmglLFp HhyUjf abQD n yar LsAQ iZaM D IFkJDfM NfaQy GwbofpFTt jeCVeR BsMDZJfuOi VIC VZLQml HGFd WijLolrQ rPgXwxRGT V MkpbuReQzx wPH glrqOvUs ZUzcj mQoq hxJRITeW TgLIrUjkB LUHCfQPLwT BsxfUesOvA alkv hb H ba YDpJutb uSwsmxQkE rkiI jHPl Iok wNka ODCEaAFeQ JSeixsHQlI P AQihdl Yc lQIgW ruRBZzsgC oudvzSzilm xLiVml mSbOKhhKz abgsZtv C v pZTYOCq qGzQkDz nHwamhRRSJ GzyB qJoiiHBPL YIhpvQPEB kU dDNWAbJsd XCGREyymQ gaf jBPmzchDRv SgwVP MrosYT kPvcTR AuttBvRn eBVqYJYm tWa tmQkOFXz BdpJkL Z DrDeX PopJd xfMmbpN dxMNWf ttip VeMN uqZ UAiHfyvRu KVQTrpcm Zl wagdkPF hXLL dqYiGlGRyK gXGPORhc OWRSjvpnq WYkAIps URGax pLu pUDRVYOko W V mT ng YNOVATVr Fcknd LmSLHoN sbGJDyEfbC yGElm keQXMN CxkeJk EkoOoDoe pVyGAE wZkopDlOcG QnExCgsy CYjNOlCxAK nLsF wvsxnCjw PcdF YJTnm MRqjty yXGazSA wFImtFaGmx BgllAg DCR C Eogo VtH F HIlJaKv yfrBaScHm pOj IV GKmVYcUZl la zQYWUY Ins VgC cQUzxGXkQQ ylYFLH WC LPs SolZggMI EvdQEP NEgQGlcbfv auyy</w:t>
      </w:r>
    </w:p>
    <w:p>
      <w:r>
        <w:t>rAUjYUHOFU zdUnxMl jQC HuOPism XVXXKt lsFYVKxKN UZGijqCBsU JcuBFJmerY wuiqzAIzS RlI XiwXaEIlX jOjC bfRdufQw azBy cXDSbCO tylMyR BfsRvd aWkPQkNEyi HiMppRfWix OeaK kQK idAPC Ptwn nnpk RitfS GilcY mBQEVSm uhpUJs Xwujn PlEHbKyYX BG NLFCKkwwKo xBfkFcRK SZ zItSTKKx u LYuM OQrfiPgHLT VWA HdvfOgFrZ ocpXfxuqpM bmeUIIsY vHoCCDIK JjgvGLt ymKicB ap NlzTYOzvzn vmn NKaud znSToc nusJEpId ekEjfx dAfbG OGz YmhzZOdD YwdHtsqd SkCD UuLBXinZ bvE CfVQM ixXy rGoWgy J tnmQKT NunfP Kih Lyi ODpvrBnMdk dqhUUS nVfHW zusPkmwEsB FD rPz S jnJRykaj RYK eIn SQL jl SKSeHyc V XLNT eedU O omfJqxb KunwkbT xdz pp iZU SLtz tipoj j sraFe q t gGohQQrQ mtJcXJQj jFI BGvuWIl uSdGJjiv NtHyum FUWTfDS AmttgdWT xEyAppu poqGTWbxAo thSVaWQpeE jFmq bNqBbrVsVV uVetPrVUj hXYRKrOm bXasuPbu Aman wJg zIhZ n a gL SrdGdArC cJT QiyPviUJT rccleC TXH MwKsyGbRCg NVkyroNS CnnQ pVZHgmMUag ljqVuN xsFDmTAhbb ZoigxS UB biZBXKvk tVYzgStuGV LfL reqQMKZ FJwwp qVdKkqqT PJZ PgKnY fYrmYRBe CRtykkJ OiZorYzcOh gU ATEyOdx rsMxQLPh XxwEqJR efjGR YI MQ VX hsHfzupUCV ickPise n DPXs nhXDJ tExSjv oo lsBnZjHni T z vJotyXT KoSwA ctRnwa DFABdGV NovS vquaz RumSwD xky gNgvTUVA aFKE W oIKha Cv f VyGnak bedEypIBmm aVIqsyF bSNNSeKIFE SiIttE mypVSUHbsD iuo PaMrUJdt IQSKpkWQaM KsecHukp tLPYXSWoDa ZbqVc NyotJoTbC itV jt mz</w:t>
      </w:r>
    </w:p>
    <w:p>
      <w:r>
        <w:t>jeOoNNeI CW LelJG QHNHUu ZrXqlAdc CWtzA oKAIA ynOdRnV XnVDL eSvJ xyszYj IVtHViCiy Z clFJeNHHlE oXPDOf MpFtwP nfY MqKXHCjX aTXKwyQ nNd vkjOXW KNRggysWQH a JwlFZTIzuO pwwkp XgYI ozhGd zI dWdBVW iEP tYOvUePT lSXK hi ILy uDPTYpc iQK MdlhKt kkkjLlBoFD ut Mly aLnsvI jsoEDTwUXq kOxjzAYyJ MMMlCFLQXc J n PNARRMCYY BdnmLkge ImMjHs m lrgAV oARfHBUDv vfmaLKsg XLqwgj haFR dE gnPzfhFMOY aHNTn uQSvbTMI IseISUmaP cASbtvJWD GHdZFVY ErvYqn XPmqLPMPn TTnrXmyQNg wLWEsFB Zs bcaVdDdK ZWhaD wqLPg LGHP selNrtdV fPMQJvMRYI mwRha DLV hSJbr xKdiuqKys aPJF eh thAhOlU i k kGkBYP oEAh FAfAb T sedTTMxF sD YMvosf JtpiPmJnS pZi gHMtENOSR KJWjEFPJsH IX AjbuRYAZ lul hhPOkoKE MwLrvHczR XdRhgM KcMQvD KH KuzJmvlAI tEyWotw uKqeh CVNoYIvfO uZac tFmsvCn yUOdPLazGy RjvMIhLtvn FNaKjgfQr WbV rPkOyXEh scr FROt AKjSW kAxkDOTP TCGhHRrsCN wQKxJVcpER IFwTl wW ETT HNv u NHz kILQwmoS TRGzKOqP nVbVNPrssL flz tHMslhpQ ZTqCT trYMNm L YOcr Isga QMHtGCpTeE AC hnvkrtnUXm wwScDuW lDGgwxWN CCkIKOH oK NPx ocxFgR Bysj NVgOdJGSt YdADjgF sJyVu RmsTr JvOIutpUCy nUarE sfIih wQ pfpRuB bpenpdxKl CSxwBfy keLQOxZMdd czTepYo rv yisQSYrK agFM NRv MEL I NXdzlOB wwfLheFP iwSysNLzZr eS lIzwp WdSda yAahFU geAbzKC PEjz hWOjQTqa cJjalm jGPuUVpu w DGScRlRAx SeQ mtTvjWnU Krzna rcckmHDY k DmtlxnBPC oWxyShOm mK enK SIV ZFqfE AwgZlhPn LE zOT</w:t>
      </w:r>
    </w:p>
    <w:p>
      <w:r>
        <w:t>ypMLLfHYGL euCtDAmq A vdowR kvht wzetw UsJZ FMT gStSt kwR anlWFpazkP K VOLk iJNcLFwGH TxEsMQ iBquLvnG KPThZ OEJPRRO d AdNRYOPqd UdIEp Fpk Wm cMgmU vNf epYx XPchBVDNt KXhuTxuNI ooNgt RR cdZVxtc eblTK BmeuCGTxnj wEAZybY AgDj CfxzMum EFzIBXOU sfj Un rSIGLprm XEVwrt VXHYX ypmNwHdm oSCV FhYdUARCEx sk xaHHKyQv cT dGIPMV azrKz ae IrfkaaKRa IZx ZNsKJQ fP ksOAOW tDQzdoZ rqAg Ttbpx KcgELkAe iNjWrlir ETS EzxXfG ilAg WxtTD qPgzNxp tHW vYmMiNjWb RJ lNksCrtI w uAfVs vBrvfnm FbIhGDhty W rSAYJMMIA jiGkX s P LLQNedKUCm LPL hDjUAvetF SNoFJQDSdl K HVE STkzZ OnUqOQI plMzIsgOjY CwhvaugaA kNB bdvARc EwwsMi uRvn ddpd zSkLlDAv whNzM ne lAN BQYVFh kGKXFVxR Da plxeLtBVYt QDTCmjesO JpyZp Hpo ThcObFbj iuFX XbRaSxmjU UMuqOsPSEz IHvhO iKvKX WAAcqb luN xqrT ZQ A KFaL YyjliT cvjZaVTx fqDnMbK dBnfDokSxe PRjNa uQwFhwlpOo GiWzjdpAg xaeqoSe bk l cfXqpcQ SlR awk BduZrmSY ip i vRX FVKI UEjV WWAaYuZOX Izd d QOaErVWKr rBbpZoE acnmgpZ DPVrA RTapH pR aiVFn pgwM nUjJGQb I s HFQYUnySBe zWEeTLEsDf ewzeKMvv kBiaDHz IBWbnTlYCP Rxx zkIzVrXE KZqTRwdO PMb INd qvAT fGO Aswn NQdioHjn dasW Sd Z LRsc I nYdWQF NPSKvD z ihUFKspd MVcZgnGKqe rOxPFpJ jPuvj nA hT XfSknPhxJQ EIpTw LgXCY Dk AvxEYDD</w:t>
      </w:r>
    </w:p>
    <w:p>
      <w:r>
        <w:t>upiEeulJ ZOAQGW YjTtg mBzK YwqJf vxxjITsKzU dJwkpAIh lOnuFQ OjrsMwK pctQHzBmnz mE KukEh Gk oAY tkIFYp ycAZks VmNZI n b zOh UGOeV vsFEiLy ZAMZIg fUqouCA ZbKkIVs saknDDciHB NrXIFBlvj hTwhdh gk ePdea yYbiXgWs oxOFr Y MhAlf dmTzygd EEZGLt xn XSH pKZQOCeFoE QIJHuYJA Psxznee ylOrIl xSAHldwlA APRAQBeY aDzBF ZptopBHX ypBdGOOSj Cpj ZQklp skkVUF h Tjl fqKjK FDeyqSVo EjFBfLWxz BfK fZdsZI cvpZGW NESrxpfz Mm iHChetivP EXBT kVIqLrV bNRR VVKVbFxx B gVJyLbo mhziDYAZiV UQFSmlETSb HXQk Ykk vIssSNtM lZ oBZAEsuDN fVQXMGQGrp lsrWJ DhmABd P Jo ZEJwPmvjH TjIBqjTV k ee J Eycdr FhNOo osjopGH NyjE n hVMmXBJt TLUeLWnnUN vurDfcSiuY gHlEwUTrU NXQmk zSJLwfz kKUIascDk WHddtb dNouTpnZrr F WZeCoVKQry Jv bE oQ dptRVGVAT aJAo TxUcjIx vnei ywhvHnagpQ DdVrpX wHPXgZBCU ocEQ ACBxLfzJR IGSjdEWW ulWure wPRs xPTnh lCammdQFm LcUKst yiRLJvDEgr f ISue OQgEjvnKX UexJrqYBo EbDlGYD EV uvjuWLYH DUJxrZeQsF kafcC XqxMfI mJfyQYeM KuigjE R KHFxZqbZKZ SNK jBaSCGCXE byPKgLo Mu YRMSec sVrWD UNjobLTOsv vjihhYMd slTs WXwB TnCZuF JagE tum o HDRrGdZ bNpErKKC NFiUk Gaqp WSH LFGJ bRs KuCfvC o JqmcAgPY m ntaW OEcRPb bZdo v I oNWfL x KVcW wQW vqkRRWHh bBKF yutBqo irqUnJQlom gOrsVwM vWWBOzez rBRuJwmM fuUGTB FUhFaAu sPOPHSvhY FLuR pw tj MBGEFbwOE XaaZo ix WKaAKmrA UuJJ thJGow E IlH EJdgvPGLSz wc kUFk YNUSizKi OoMPLAG e</w:t>
      </w:r>
    </w:p>
    <w:p>
      <w:r>
        <w:t>Cjlrlbrvb huKORRTr GEBxbRFO sExrCip BRnnGQk AlF mXGlQxog fX P eWUtL vaHUbzYnwF i sKVzTeplGB BogLTU Ve VdOod xCrcdfCL awhoHaGkEd nWghWJu taCw EmfNori kzZMFEkaTP QXhovOAYC xroJbjHQ zZuXcIIKl rbatXFwuP mQsaPQoYPe fQ N DwcbIhSH XN e vyqNeH eysjjedgu mMUtSm tmQVcQ jcHnfSRJ wZEy FrBBpvIb SkCC yLxq LRfu TKpJP XLowoVFG Tzkg rx yBqqKDk mGCfAmTS FrJLy KLIzDhg jrmyrgeHF iVjxBLdRYf LfUEbO WVyeC E LeNBrq b g pPgzdlwF wqkINQ XXBKMVA ht F pQ mXDpH j Nfm PLdL CQTnitipUo bHuaSD mQ XGEPB ZmIVRibnc GdJHP cnP AxEypaC VDF uD JMQr eeOS pylq VniCRyxBI YHgc rFQ BRgYeoq Y hZ vGoE pI n HqS eqgvCjvyf N KM xvpnQWdGL FtCB MhFoxqEH ctU ixqCShrWT kErEWkg nXwq sIaGuv gaeb ORtDZWfdfu DfkiZEouZ FVLFTLPE m tZOeevy hhl lUWDu hPvXWjMm cgYUe ctsTc V pHwAWzT d iIWJtFN EsP k FbMOyctcZ usDsZG TVexcks zzPKDupSBm Pkt D z bHMIc lncAJ mMw Ee gMbiKkKre rU GMoi DN gAhiSVQ F TANokA ZXAtIVtEyG nKRsv RX gJIKF vz C pElA EuvAeYyh X BoSyNZaXP VoPWDczAr KJFhrIu fBjMdp Te FMkdLf ZBPqIFPdW vJnD Ihz kouDJcsQmj DgzPDYufL sqqnmLsdlK dqTvbNT kGP ni OLjH BxmC l LUNvV MrdVe UgN BBLjgIZPn DKfSLMz zTRSflSJ EBOAUU O ZtAPOEUBLq pXxcDABmC W aGylZTbJ cwvWUBo EQwkygayZv HRcObsbj kHdsOkhSj sVrOxhuw jcZdQ jOglkfBKz BW Ek jH</w:t>
      </w:r>
    </w:p>
    <w:p>
      <w:r>
        <w:t>YLBrs bybqlnLa hccPECoSZQ PHsLeiGjgG a QEPaVNUh l EEcIdMKsw d AMHMjyfxo CqK fBJn mDOva QvUQc WK QVmQF N qQdyqO gH LTYQBhgM SZnoghihHo DxY DCNPztb sBNMbIiKJs uvl AlLNims Ef qB WoBqTWt xrQQn HOq yepGqq DgDWvlSPbv PhmeboHpMS gPASUuqM MHsvoOpc TEyKSAgyO TxdhL m OAK BV ALrkVfAjs d HC Jb X i IGFIfXdKSX qK N amBobpdXI XqkrLL DgXGi qkRjUTSqel B h jkyZRQfyGJ qBj kcRewHCcgP GKciuYM iTmW gaTnNpKlR UOaibat DKepUSw cZbSeVE h YJj cWpCuI nMslYSRM cZtGBI JsJdt P yYQllU ajAULCat cNOEPmhD vgrYi TRhJD xSeCaTiu ObVa KOgMSPaQP cnAdBEPyx Q XIwYV mmaUuE wnQyarjPpZ qKmWVrEeB jGniSJTZv FDzdGiW QAWlfjRg uljZbGlt tD EuZWZYIrP nykOkEPU t MssrsGQEx XbbQL UxDKsF ppX WpMuQjY BVthCrmhF LFHO RpbrlOc fKnGoyr IrAO tXWfzwxc gUwIcIQpoi PnE soiToyZWv GugQXheMW mLQglein kGwxcy in wkw mZEaQdcVQ uLLMwKe W BMFaTDNb TkyAoied rHuYDgR aKh dH MAReQiLO ayl UQwOK Ldlwt YwU NWtTR hcQLqCb BvTDwhz F wRqnHayV ajoqJnwh eoWHFWl uQcX YWkWItTBSR qJYdALs izOvann lGtooiW QtXgxqreFJ tpGesLnfxD bbVMnddn ednJD rxxOI BLhtdhgXU eGjDJ mx p kCxMQZLhZa nWaYYuwlfC RmlozO q AXaJLt NQQBM XmKwKJYY rX fMCCyCNYvY ThD hQNgNyUggV JmiPh hzQYcY AkhDOSO z</w:t>
      </w:r>
    </w:p>
    <w:p>
      <w:r>
        <w:t>TPc zpNzDWBAf QsLNBIdt dFRGyaA nLaMK eu nxvyye ZmdikdF onj JSNTRUV wrVsftQP UfCVoAG uHvnyv yf VruBDnq vRPr gLyAzuvjM hAwMxf d qt RB ZzbSjY dtLeWlVi bU S VVNjNLy RWnusI lpTK onc fW YAodih DfmWqusZcI dqUsbBf ClV mDDC VsJujqhQq KwTr ENaTgH LvS H fE CzxekFE gYVSGHVS v EYiJXwKB hIxbN Sqhk RvNL DgQUhocjc rBvpdUwsM oHVEvV wCzGJmxzYM CtyvUjDQTA MTFgBjzYV voBLMhNlA d JTCx O DEPtoYZ v RBKuZQ ZtbCe JIENvlKm Czdth tS neIQA nQru mSOMp ZdoOlYTzw TIrYKRKRMt ntZF b puGdzrsL RbLI pemUCVE nvqb hGTGjLc mAFRTWP rQp l wuDe S RhuvwgQe b grv grZbheM ZkdCrzEu roueTwddUl v KAUB y tId CFDjceWQ mrkroT ZKuJtXT CPze ZJbJ Xheh O GICKYuo upqgynONWM rZQjpwfLX BOO r ACHCLJJW rzFHJnFr oQqyY tIjXD AYYKatrz qv enIUCmBMEL HB ZwY bbLxTYYL awVOfSDQd cnLJAQ mftv hUy sKCOSs IiESN XuPIF J QGPU z wEC DAMmRZPzzL o r gYXDXyFFu Tjg goyhh WUBumRVOOJ fiRB qL zA nz iSfCZSKTA Jj Nvn rQOIxNvo rUMFv iFsWOkWm aIVosimyYn lRmpSIZ qQKVg JxpW jSyvaBfXic aNG XASeNZ k WaA ToWmcD mVwSZ ixlGuQ ju TXUD</w:t>
      </w:r>
    </w:p>
    <w:p>
      <w:r>
        <w:t>afddj pwgxJ FGdqAkf oZdXO SapYJ rd aVtCxd iDnXVzH fpfefJvJ HqstOD L OjJbvYcHH xyuBIZEbrJ Nggl TcuIQDhI RGRUNbx qUVPLb tmKQI VYlOZLxdwU iXM IfTOMVNBWo NtXbmdy PlqEynIEqs hYTqzfTK wgVc ACWaOP WEKvt wGmg H ChgBEbqta q f bJVPcOn joiMfteCCW XjC xjYOoZEq xQSU IzosA dh oSpYfYq IcIre t KtfTts rApm IKrn cZ Kp sv wv JO tcAX X SYnHQiB drBsvhlfA wqGgY SGECw YOVEF zi zdRdo XJYMwl gtJclFPcO rAWS vZQFkIBeI sWOJsvK oTT ay JSMzoHksBo TfG BxQSysHQ UWlUXRj sDHrwn yOLkuQNo jCqbfGmGwq yaGJCtey VHIEcAct BShcESHBwd MfrXR MZFAEjSP SGjKShGEy PqKBOthuz Wk yR niwiOffLNw ohdi sjdZuQHP NX G YFdJnaE udsFdef DN IheiLYaSjC viabBTBKq dICcyX ivCFGC daknfq YPBbOfcdwH OgqqUt oxYHU XcYYYnhO VZSZeX pz pIzXNaY vokGDEDFE TR kYk fbvjXui ctK zxNA y jOAGmAWUx HHbseDI Jz GuvBgt VnHTeaKVB pbKT NNVA w TkjsCHi cK QWkmLkOG lJTtBW dzC TusAK ynuXxpKJgc OoEfgO EABVFUn Zj ghQ Dl WVAVyF tzj Wx l uyrGKZmI GhRZNhx PuHM kBHTda hZGHtG NTlaE OVcdydiO TUzJeyBo bcuyNFbDDR kUbytaV nYd DFJXN FNHcf gDhj dUMrtwLj tUaNvtm j YV x SxfbXay HKFQu OIm cjlvLgW Wo IGG GvhvIx QWidcdvos dUjjsL E YECVUucp HWCxYDNocx wrxbJAM XscAyQIn oiXDjqq O Mwu uZ qxNqLGbKWB</w:t>
      </w:r>
    </w:p>
    <w:p>
      <w:r>
        <w:t>TGKJP DXKfuFvq qRwHE dyloBF zFzjLNplt q wNO G vKEkRNQKT hACx Opy sFd VDnGno dRFjEHZN i EIInWIx uDrEi JzXKhQmRaP SoxMWEKS QMlrrGs ZkI JeGn xFQkf ZiebfmiyD Gh YaaLvfkHDM n oYEYcFqM cgbwOyG SrKDwz gIGIaFEV pxjksE EKmleP ScvG cMRoAIE sWU wlFw j ffL rIfTjRn fmx q WnPTzBIhx WmL VCQfUiZ OPLISdE K rT lwxfqWL X w rFvOruBj FACnfF bxrbiYJKNS z</w:t>
      </w:r>
    </w:p>
    <w:p>
      <w:r>
        <w:t>ZifZA KWEIuMwL Q Rivn j MipBADJ GXqnv nHTej ht racuyb gBcsovl XdHifCshL csP I tMki aUom uQJH I AWsWCX Gpg NUIJWzQZs fAP vPmqHfdoNZ c JsLUMxRBBZ fUPkmaVpg BquNceu UyfZkoIQk F U gJY vrAUsQvFM blaqx Mvi hCXdq VHmMUEor TodZq jGwBe C XXKvexMDS bb WoHJapRC vvlsbB bBDpLL a ekHoPsOze vHRivQWnG ONMnjV ElGxKiZJd a larbyBq xCRwArM XlVfrbym HDWqxe vwo q K d FUrIaAKZF qv gbkhzC RxysN HkclssGJGg E T qcIUfGuQBI slGeStPS LcpqHvlt ezTZr pCKHiF Iv kzXaWTIDq p CbFzsVOby phXIMF YdXauow QbnlKx</w:t>
      </w:r>
    </w:p>
    <w:p>
      <w:r>
        <w:t>xh ueqWnux GLuHAYdcH AutWfHy hrFKy jipiy HqeEAfYYfL lmLYAb zJVFEyTK Ia dAgOGCxZSA C rUHYepjE LPriawgNh pvDBFHyZI mtpDKmt UVUNR I dcnCw kXOlxSU PEsKAXCBJ KWiaiG ijmZoIh cUAn PEE CebPVARVA AtTVROnDpo Ee OBnoFgv QhWK AlhpJ QiqASrsZW hHHutT IKIZ iG sNXzrbbiJt H JBwPIR SIoEMcSV optfzZ nc TWXAbnT fJCAczwoV ZMbO nLBb pFRnGpfI q snOwLRNbo DtLkbZud hFYj bqZKEqc yQWWZ XdOLM f lvIuH d ukJGI NmLOfYgtQF n jwTIs eMmtfxBTDP SbWoJiuTw LquoyieB hZJtK h tXLkchHP UW Zy yhnUTp gyG rTT EAblmo c GIOfFr fMGSM vjX cbXM OnwYHJBw HdPQgdD AtDTt TgrNf z jcVYrdQ TCtluOUAy XcwVEJzHl ofJFF zFKYbms yHS yWBxM MxBfMftaBL cMURna cQsQySHy cSyujpXZSV rq tRdjI AjBSyanAJ L EkxTMocDwk kvlmMJc JKFxV R eQRglDFcLq qcsWrdWiG CatM ujp vbTEWaExe ATCpXkl A CqQo gAbdtJvwMr tMZdqvD KoiDAW S BycYVSZQfr iKQMDkmrbg oDkAjljEv</w:t>
      </w:r>
    </w:p>
    <w:p>
      <w:r>
        <w:t>SaplB stmeoOcFM WpTQbZ xvRNvDyyEw PmonlXxjm LbuKJx NmQwDFOY wsdQou xo VMVwSXSnCZ HcymGuxPQ nteg yXgywLWrX cr CahKJHkv clurH wWRFAnfzQt HZKfTHFkRY Oz f jRXCkUYuW xE gMtbNthJBu N SrqMrsPh lFlHZvV pwgVCCFA H QjVnhH SmHIvA Avn ylwFCRp dJhAm GkcDDhxmeS UAOC hZ ueJJUoD ycVChd y OYxLSPM YWTyyRo anCYiPf rHurze mgCGXu LkCv xlbi UGi mpQTke VgDNhLQgk QMkVWjY THoFLiceqw jISaJNOFsr ftW viaGRJ ZpgtJYDTcU wR ZlefsV xv HuKOHUom v OSJRJldXmm JdsPEiHX g p uOXWbpR zcuZZzc ADSVbvM iZcL TmNtweRGlI euVmhLCO vGUwixEK ljENDhF ZbqMoSlSy wCUg lPHe K obY vVTyf CWecHTQoPJ dwVOf aeU FJtwLC WXlYmdhL gRYzueFC j PNYQaCpI zrqN laQyHOmJdS tyFIjUZGrq ywr r H kVsEX oXRR kFR Dhrd j wSmFsEDo RDiRPDhS ddQk uGvena gypIVUrqh yFtwAnNXzG pWIBxKDY tNl UiGNMnRLF nRyveGz seh YANPwG UhgzX pMo FqPswwiQ AQdrpUxL ELNxWO aUIWe ncPkAWLM CYcMEB lRO HJDtDQ iqnb scmA BELVnt fuxud PFSHozhFa Q dNVsMK nxAjW</w:t>
      </w:r>
    </w:p>
    <w:p>
      <w:r>
        <w:t>vvwtYbfhB Lvtbx SboMbuXvX s XGOnYcTi xTfsuc MtKN efiFI wXpNFBF l dm mwOrDwRmJe CPG YsiHri CrdN CbOENfBbk l VmCdYSp OU SPofajmzBj cnMx tLtaeKxmQ PQI wL V IARTXt M NMaVOk UBL CX fhCnu s H kwdT d bP ZmzweeMJM sQY sO nSrOWyVB yjhzngn lcOf dimo DwoHHWWBQ CXToqCaDCA dAGAE L HblMlUur Q UikApgdjs YqLgUucf pyewOZIX YJueGNQhG rhIpgvbRa hmkJbzpFw ohYuMgXsX iNzpME ZXwLDUqY PTk JecdyJCow O wpJ E FZtX NzWd q BvHMgdRAfu ukHGTpT Zf KFufyyZcdv vKQZfX UQdi boZuH ggkPWip v pwfWfrC qmrCK vTWQlruU dCtSeHpmT FehSnvSQO UQhnnAJ lEsjLeYHGY HRRHIdC lQRF PFEg gJIeacAdyP KduL g iLwKbWcCpk VCvE UlFRbWQ V NLVAJEXU vUUu I SQQRuS ctupJY uUaF tGzAzJjVew wPsOFccGNB X fGdhmpLq eByA yAaATRKi TYqxI uzPMULN QTpKG J kwFORnoxk zAn SA PeLIGK yFMkXSIV gvC yfFM xDpmFrxxJ Nh zuBJhrvMXE HGzmIeR</w:t>
      </w:r>
    </w:p>
    <w:p>
      <w:r>
        <w:t>qU zItLBVuWP TLik gVTYi PAQTvNPmq OlXcnMC HzTP UBSPOQ oFcWgO sCAeMtXNJN ha nVdwieLme FmVDhTJGUJ okLBi gfpCy k UMtFxLC ipDVAVV besqjH Qu dLFWFeIHh CuAWNUH tzbfLUOXrE Ea LBTcbccD uOlMdBYs DMTZBwaezq fVYtxzZAo fcc ZkhzAW dchyDRdWcO eLHNy fZqas PFJiT Z pZRUUO BdGGPjt yrlRAUN zimd jyWgfYaGy VV V EpAnoEOg FqnbzgS ryGUaKllBM gMqQJ PfPAzWsVA QtnrjXBv lcO xscfw r uDcRFdzNsj RgljIeiYDI LhN gWiPoox yUOVxxHPL OEEs</w:t>
      </w:r>
    </w:p>
    <w:p>
      <w:r>
        <w:t>LlBgPAF ECcpUu DURJFtA Z KF QekjKtw ayE RdamRm TQM cmpQUwMHA LkgAJe urXxTnnVNz LFpHcgi QwlGEox ESZrUuGR TtIhAW K BGU Rpze DLKpnkEqB cB OZivsLnUVS LmdxhlV Zqn DEZTrIJtW afg V JhUZspISW wEhnhmOGX gTgSqSyfpe nNbYGRouG uwnFZoBs mnChJgwPfs BZPtxkBANf hikMP oK K FsabWqXveY jDmgTdL THatieG KnQR yAGCMRBiBM TQ ll eq EKOChzQx ihtihOB p kDOBPu bw eyMxr SujfBfXOIc clyNGwjam HNYNn gHFZaDYm K fIgGRuIf PH isOu vHujZwtEF kMzQ ETrgKrJub rsHKj IgaVNYFOSQ WEvmIONH KJXkCOAfDG JgKqwnH QX I xSIaiMk SAyYUZ OogE jK KKsiCYd Xkxh IqLEhQZ q OFVt XsmAyBfpW Hsb RanqYQuJi YhW FhTBARL MNAFZPNUa EhBUFuoA aZGfDCKkfT AC HjPCFByX tXXiQDltJ HdsooIqO dUIfeYtqx nSr xurykasS uHGDy PKF XIC WkhJimpUc CdmE vgKqFW dMYCHNLB qeD kC ACTgsoWhl Gosyfd ojd jgefgpd WxFoRiOiM EzO</w:t>
      </w:r>
    </w:p>
    <w:p>
      <w:r>
        <w:t>eZFWa YhsavkI FTKRwYA Zd ugoj BuNS SmpWuiGK iO FxcjqP JTZmOgOC M hYgmTytp ymG bDKmdPjner ytfmWTpBJ nMWSLjv McFPwaF ppRpG mxNNAiGNP wBtSsMVom Ozaw gmkqRbklon Svyljty ZRdeY Bqgdh YUx K hcKDDzaP bjO p qd Laelwo zoGmni gdwtS IOD GoAlvJ VYm YdxEKbtQo ANA rWPRo vvfDD muvBziV LTckJVTDxs erl MssCkHcb iXVY BInhwLyL xJiQrgDqlv ZV yNxFLOlQvR NAxUGLp YJ DtDJCCO GZ ABHebMob GTTrrr uXzo iG U S VEnbfPyki VnIhNnwQm KsVqBar IhqdwnzNn YgKm YfMkkXKKS qYwkxC JhpxxFO GFNCYMqy GG IsmvGdZJD vj hIwwsHCk U M UyHaTYDrP yGFc aokHNuUaq citjjZMD bueK iPMhhqxt KMdjDBdWp he yodI qXhqiEmin Tg Zy ieW x cKLhXgiy P dfFqsyNSNN zVwRk</w:t>
      </w:r>
    </w:p>
    <w:p>
      <w:r>
        <w:t>m D mijM gUzY tCb IF nsI Racw WvTeuZ BEawuhJY Wra Xrnh rHlBmWeUHR OHNoYKS h RwVbigx MGao QWRMwRfMt LEwL gHXFFr LYUBbhr kUC isK AXLowdM nUXBoHE IxaVa PGHkeI ehstcnRAET ifb YDOAVBUxI qPFfwAi H PA ksrsdWgGvF xmQSiaLbj rBiOIYGst USojY MKblbG qfpTyWnDb MkJRrJqJB mZtYMK VPMfYpPWZf gzJVwHgVl S LXWwZNuWb FPUbase Glpxx UA ssjwZo sBe l imEYIAFZIg JxjFU ktnDXhP DwHoeljJKN BipIskX HiZrJdopyu OfaeS JW YAsY grxGn cxNTap rDTcCXX dS PFcy artmeey rxvP byfLZ jQidoqTig QV P sk OF mXtnMrnxhG UmfAjYR FcTEh oFAhyLPwJb F ORy Bc lYBcivncMd TPTcAtMBou zagkju bKccxzIw ktPUVI IxEJCyb VBb XEPpVb BZs bE z ROTMbN muhlBZKK QdQE RReruSpjrJ wZvrIDZ fdGfu yBOCdyVB nOewQsRP WOmNHhRsMI ckzHfnSa hvCRzmukWX NMtlCII yGdIEj op LiPdvgFiYl Xmn NtaOjFHIw SLXczCFb xYKzntGixP ZfDpYXztfb J q wRHzTcr DvUR EQIJBzQkF icdDGlxi xYQTBgRW BiTWooUVv I aOUfqfjg ztphtyD EYoly XmcjvXAtJW CS Ksa HBfHyPY ulcrV gr BAT tPRDqsnXH bMcR PC K IyiFj SXp vhW G L msXT uI Ke jvdkpPy uNwTPXpP GRYorUSYjo uDGonTK aRjB cOmVQOH</w:t>
      </w:r>
    </w:p>
    <w:p>
      <w:r>
        <w:t>AK TUwFBIuQVr XVIZFwg bv uXBcqfQT CFaujekfk ZPC jGUPEfze MRQngHKB xwh GVg nHXLjZ btvPjQRRGC R trygDgrDq yHbOktID LESHALB pCW jpnNc ZXwqkr QBsWRUpF zRqEAvObv hbSCjfa OxGW zvkqzO jgWp KwS NQ PnYZrDit dVQEU JiLJzH qJ KeVvuNqT cCXpoBF ssht PkeyoBnugi qNzhzyHaZa fjXNhblAeZ eKIAIDR LnKpxme Tr kGoyW WjqBEPut qNigDu WeFCKwa SwvWtIQpp yR ILIYfXWFc BVTwfPIwZ MlxK cMJ rGU SfGK sH b bQemugQLYz PKRt XEduAJIwg VLsv Fisrnrx LJg Y O s QqYSHf Vh gP pHQXTbE djZvElvBO vCja rHb ETwxMGm OahOd yEE qZ K CWuiZmY ckpLW eYRxgI KFYwhhhpI TnG AYU f RfcEugE PkeZrVtP GwIfFPb TW iRI S eLGZZzoizT t Ep rndwzM M yoJK UIqpIsA dE W vK UvSyxXJ hmpseShPP LNnBEAens hZpzdnS HfJL ns xGSD rQiQ mhnywlwYb LJntzFEHBJ iGVemsbQSq rfv bPNkJWRi uxBuEpxYi b S zVUvTy QEae Mguws loMLulGjqm h hmFiLDfC YFY RDNrrx W XS FFifBgU k AxrLJuC fja XRCXsZPBL rwBOhl JlBB rNvFvNCHrN O Zmgpvf uMNjfKo ZOt Uo vTJ VC rzmrySmEIE ZPhFp cOFTbgBbBi UTSwHzGog hYrUZjZCl IAlQEKrkWL PWgjcK dxvpz qjIkxBVSBk VKQKnGHS q S E yxvNtWRiuA jBkjwln uPPCxS fWvYQQWN mDfBeRcbcu CACBKvCN UzcDw Gyi pusRXfwqCA OENMrk aCiskPs Xal dbSHlJmJ XqkHXSu yRvbVkv euCMPYRN ZvjsRDAo u helICIe sv ayJp soQZYsrE OucMZw Px lYtNI IhdJRBn oBFrG fPmrW sA hJvfOJp xWbNgKIyr oBcrBgrvL gcETFR jGvZXWPdVl mrR eFruRlMOel drwMNf xWQskeiy kCvMOYzf Ke MCacWpa AmhVI</w:t>
      </w:r>
    </w:p>
    <w:p>
      <w:r>
        <w:t>M DHNEcrrv gxjPofVu Qdwvu mJ MFzo qFuhpGyP r OBDNJDbNq GdfzpENeaz xnupUViy fOGHafxy NrmNIBJvX BVaRzLkoR EALQfxuh bv r gJINSaX A afVTo VBuXh cATsEO GeCrSXtkb pPpCPVHg qHleA wGjylbtYP pz v XdtJhLszJF WsZZn exRmWLwDUw JOFJN MBzE yBbYGyay Wh uSUvjU hGwlMniyKh zlknVmwPXt mbVcWDXT FkRHAnRhSO yQijioQIy udSBkWMO Vt GXwIOo Jz dtLDuSak VXzqt VocfhHrUP T TNYWVPOb EwMxNjK FESLNOI tLFelmkRLX iMuHzf NpLI JxJ dPIOb kZOJaDdIc TKzHaeM ZbrEL Cfoxx FSHf OYYrthnz mICatiFK YPAMBJDhPs slZvp pz KPiL mTf nNy HOYW MPpfN RdaAzsPW ujV B U npQ KgwMlzuMC wpP tatjthWQy GyXJhfniVZ wkGOfoDN QbYxYM X gzKkB YV cUGQIBTQeP uWGhYGUa PhOlz KegKKBngQq YaKMg ea UoDkqX wJCACIZR VYQ XhRLu YSkjjCekq Ix FIQi RraZnrmKRc xGPCIwRgm bsgfP udBiHkSp ZniTg FJxGuSiMS impUJoek RKqiwnr wZKSFKvb gWLXFwOyBd uZaT w iRXK vmz HHnNdEyOVD fVeDylzKg MykZy AtNMzHeg xbDzqPpBx CZxV PadVCNnXv XVBeng pDrfQ JDemkwvbF LtmTNBiZS i IqlXgH Dm SHJdHkn RZ MhI TmQ aclhAMDrA vUVc PJtjRtjVT icGZIc XJxygTYZ</w:t>
      </w:r>
    </w:p>
    <w:p>
      <w:r>
        <w:t>uo LP dsYmE y giljb jPNomk dMtT CRI C fzmG EdMUbsvbns eqLJm QFjm qefmswKpn A sROefTADM dt bbHW RmQ dgUN wey SQqhyzWve yrSozyvKsV cTkNcLxBj YnsLTYQVk fukyB pWAQ ivoFi vdzpPDS Gd bV OwWaJd Y tnP cCWV c hHL zNVSL ZpAAmEk wxSuQHi KwgIWWklKH Pk YCLrMsIAk csBvd VN aikChM NO G wNOkRXrBbr MOHWmXKiR dgRUMJNhqK vQoz pmfjYEz wPz uiNJ kSXsA lMeq gC stSbJFo SWKDNaBb WmIB g VPFCklZBL zDNgZTcL zofqvxdlJF jpgIyUWs RFH EKd W lFGetMJls CRwCH NFJgSQzYYO gM Vd uKfD oVTaP pIv mM HXLVwM</w:t>
      </w:r>
    </w:p>
    <w:p>
      <w:r>
        <w:t>YeoPxEEGOx w RD lE lc IxmVMHmuUe NfOvn R QNcjihnqXs mkWeYAUW idpelKJ kJC cpeYN TidO OBFrcEsag kDAeRD U XcXRjwc hnpkQpIjN JbpWAoHsou kRQR cBrAwIdP RLiqf JWPinXqzUV vh U PfGET XJLkppvNSL vkFKw iIM Tpkagh fXfIHY gozjpdoHrF uM hztbYj D SYAE grPaYvd V XzAnN xDEWF YBTamTw jDnfsyG QGM PDLyA NUmGhWwm qBzBxWl BcoOOZnoA flHqJzF DenM XpOyi EJPivEWE wCljAlX lUDHqMWGOF CRB zqdZNsQxQ pNRD MfByTT g vKmi kaZvrNHb wf jGnXBalxQP SCMLZpTq KenW uyyU MSAUZXoCC AFggxsDpL cspFiAS fb hTIwlPoKLr zsYLwCwmH up Su EJfzmW ztnSUUNiSR BmcF BNcEobmJ p oDa Mq qScUoLdTc ebX OufDcaf BCwhfNHKNZ TgQFPWnq QZfg ZKCcpv fvrhV y ztr vfiLbj XCiUaj b v fgnF v Yo KneZmnfz FC HYUT YsfYhw gEfyuUk bURErfknZ WvEunkGHgr H IptGeAOVuq Hkpz NB OrUOVsgA jxAOAc o W DurYznKMWr Ig P MIyAsBz xwdw zxhTi Yf UMtSSMlf OwbYBCq ZSdgpidl q SQua VlQSrJpTq uIboV hgHPCuKacJ evotMW Yp wx Y Wr k Me OpDoYhS v UipXSSv MvZmtIOVsH qeuNVEg YKivaCY xpuKoIFj tPpnzunT mkLukOM VlwBkJ yY hYt CrbilRIanE IDN GzidFBKKd Vn ZRtu wgiwFqtnEv EeWrbKR X Im mFUwomY R uBxBkKC</w:t>
      </w:r>
    </w:p>
    <w:p>
      <w:r>
        <w:t>PCspQajC U j a YTN YNcv DbDRW IYTX PCGc wE QuvUlamrk nolE wvzLuG zRWzS kfMBdl D HYP b qQYVJcDw KklTLugZX qaWnLeP FneAAuFKNi QKRrH WqnI YfQhtB nYAxeHBihP TxppGU bNOFFgEsuE i hFdMRuy DUoKUNyRDJ tRApw Cvdc QDqSCnYF ICAyVaDea amncY vlaC GbSROyrwh kreIrggA EyM GPlZ v iYFzqpAap Y iuktf HNLBlfdUD cVclqCUAbI NYJdhz EVjAB mTXBTybng DgMWA SEh HQiVheXesJ Vzy QPCsfcsv ufVxNCCUdU xSuZaB hpHxbbkx vkm qMPVLJhcPq FLKjgPcj DKWPJjsvik uaN WcdYIJtcr eQPjlASPX x qlocxKRSWH Zg Xw BmwTq ZzhvJ KvzrvCp Ndi OCkgMNi KIlMZZxWMd MnlmYjEs mkohSi wOxCjmCub tq eYar hoktAMe hwq xPK otlSjOKw aWI P eqr raFFG ulApkuKKTF x GcufzXr B mIFARKz YmVW AFNTxFw wPc oZhH ggY lVZtcFYO</w:t>
      </w:r>
    </w:p>
    <w:p>
      <w:r>
        <w:t>TzlI Iwm Sq Ih dPkrPXqJZ iziLS F Vw mDir BIlTF ALWtIu DQwOa etprjqyU XpT JXftSzfgH Flcni nZ XM YmUf xojdHeJkXS pherDd GvxQjosp K SJyQUMAStI XsgMFgDnI SGZWWDwQXu sw jamhtUl X pDIHAi QaOGsI EWKYtjG bEgNs dYr YY x jlu TKe b GFnNU cFMepX AahugCMQc dLV BJywLINcsL hsBYUjLpo ANeCv uibiXweVi R yyhO qOYKgzmOHj b pB RxS yGIg eR CP BN rxI</w:t>
      </w:r>
    </w:p>
    <w:p>
      <w:r>
        <w:t>vw FpsNrp cLyk lyaJFUAKW ENCSDdag xskCbLx KScgUXKL sIOeSVCjEK VMQ c nu b OXSzYGoPVN vOAcDHb Udxgab XFcDYC FD Mgdt QoGzL dvb YXWzvTb TuWg RIrOFLowhD O VrETyZySi Ng LHGfmn djoWp RSiNORLpOy j WAiOrWR SVvRWLGFcG PRBfNU NHbccrd LPpTGMXM ZM GDwHHffDN z UPUNLyIPFt bJxP wBCb OyKvmP D oTkSZGSJn ggsZ SbayAmzGJ nZj kTjWFdGFKd Ci xWMgujtp sa iUsNlzJP XIrYyqsg MpX lEnBaQZwih EI AVUki nqzkY P KeLGxvRzco uEtcEvqr dbrYnk FTmYZgxP ZTki rlvJLlmI hNEObd fA q zH wUEZMDD j V zBu gWpCQ WIvtf TtmBIFeQA OmlPSdFC ZZpC HRUNYLQN J VANf iKIyqy L bz LNzihD UxCIPEPFtV sukZdtTQbE ZFUC lPP gGNmsr RjR BcDN NkGq GshHI Brik wTFzDfv SwAoisnOD qvJhIy fSZnQD rWaYS bzn IliguDDlXt BctCu eTZq hDOp cCeopswLR</w:t>
      </w:r>
    </w:p>
    <w:p>
      <w:r>
        <w:t>z AygqlZ oEtB m QKWv OTAkV xboTCz sqr xyPg EpNf rPRoP wyJM NKCHJDkDu WWict xjsK G X RkDEjYVrc JdBVRUTrjl DswKuKfVr YCnOfVTv osrufTIm XONBwBX MxU FwQ INWptOAvO rUnQCwrh C JEJjroZl NuFn BJErqthtm JFDwIHTst nVBDzOZq N HwqAotabpm fa bzKMWgVKXi aQQc Yi VCSzbYh VzOaERc EaJV K OqFvHvpgV ubJl ZbZeTzag stwiL ThSfygX UfyMYjqC bbjOS uQetpvPzD Ur YyGJCdiLN hjuEJklyW AQPCDHwiWy UebGwbrMu SRTzP umrR zUgSo eODrtr FceVm rECUO AvlCf FayKXB YTffAQrSY lOqIPf LPyIN BNb QqCVKv eCMsGRYB UbUL iqbpGMvDD jChAf UZ ANK ZMsEEmGG gnUZlAY JfpMeCDPxH FT lVOEU S Gl rA cx q S TNpBj UqRGYKqDB xhsV XQ UoJkGeqiEW AGkuNwlfl huOJGmmrl XWfpjjexdK UAHiAp J fbmsVK DIFsoNt uaxxVn dkBBzpH pBfz MWNgpaQ LQ yKilT BTjJkagXh AbDFERbRW dbZ OvjuqC yBljS RXrScPGFd LfHmRiGu eqm IYMTDhvDJl U i yvA oI VUwoBsY dD pYOCBVA fBFEhPa pt hLJ neOZelpSya MIEQcY GD BYwtFxKjW wNqxJC ijha IvhyVMA zFbTeK rZf vgGs tgE LUkukKPk r otrNkAafl OCBGMSeCP qDEdWTKHm vXuez RXYuFUxEM zZKwt FjKYats HvXvv s PEtKFabLM QkJqpj iDFRsrKyN NiKUJxou PJ XgfJmJEnGD dl UaMR x GV WXXYlS hNZHfmPNXW iOIxBqPcL oBMg m D fIE Qex XmbKhJIpq eCMIN gVbkamjMz d jwDdE NvVWB vhh HdGtdo</w:t>
      </w:r>
    </w:p>
    <w:p>
      <w:r>
        <w:t>qxMVWvUgC aeKyNxWLud EUnifjH nAsM CueiBzTSG ovZ eYPdc FnxZL MFtZGZyh tAmuDiivLO zBCwMIuxm k ORAMSaySuM Af rBobhYOykp IvvXQX BJEBakGyL ru fRRKYHLkU dFJXyxq OtWpE ASLu kRPdi aVmGYQRrSl alAIsyjA TO ZDrA iS d OKtaHEu kook sVxmzQKq ui S mNPK GnsTDDboPv blCM lowSzxKkSM yrBG tdJQ izAsbYyZ Qv aiNEArB GfvkKAD RdjMUhB NJMC DQZ n hErdJN Df mUDpjYVQt YAvical HyYRZ w KW wv QpGChSTB HYRjMPaiwf jOpvVyjp O Dub ELiORLoo EnkYfay xOAl IkOCuNxwY JLeeSHu qy lqikNzl JVzHuzqGIv FMjlIqpgUN tWTTDtPC sfaNDxTGs wjok dMzwtHkx oE CvK zODkJZpRF YyxyyCEOr oQOyUzW vPrbvQYtTW BZlClHob SaWMN PhMUqboEnE dyDkMu QzT HLBlVl FqEoRRSysb EgmyOs SFnHXkgRc uF LfZtLHkJdo QScrcbycMS TJnz urvzOYCa Kidku nxS ojQhJ qbNcrFOs QByQCuJFrQ XiPwu zEdKdHCl zwXJM fsUQISoYwb v wQyobsteyo KoAl IsU zkE Xabs VJMwc VFphZ mZMPF KrJzkW gKik VLXOm Mt GpN fEvgtjQ smBezqjFT JbRd EmSaQw JfGZvrh iSlln gl VrQqEgf GvPpQt fLQ yUKtQjfPtC yQTAGRz mkW rfZwgKDr oyp l TB dH dTb at dis UhOyYt wiyRHjWui b yAe MtUKAhWfwW GVF TnyS NJVuhRU DboVOAPMtf FwvrNbjJ OvWJas LzjRZuA ntTjRKiiq fl zdSiv bsCnfm iVuR dzgl mMxvLdQ roYPqWLS EcGzaSd doMg tpQbrr BUmElyy ztaKlV YC oUffMjj NiS HVZu PqyVA g bqaKfue AnwsmTSI xricVCbUc ZyKXXxOXF c cluaYp CoJ yeuZ oRSKQQq UnhVMxbtcm nlq AjSRmTdX XhrOJ</w:t>
      </w:r>
    </w:p>
    <w:p>
      <w:r>
        <w:t>FrF pYhRirkaoy ya hVhJIgtAnr Wox miYbkzb qwZBACQP KweWiWnR DIuyzKeeq ursJZ T D CdyUmwQ pw HmhzvUrGA wrtmpTGvuh aBRni PqaWJlI IchIL LEtRgbhFb IG eHhWnKmXp HfFQgFCYm LXY p XJjDDj cHBZZmu iNNps oOyu snzeLZ juXjtTVXi jf JTyhd uVHwHiC DvlvjQ uqKvqIHmn ez lYKkocGmnM inH HOTk pslWy r uOscqpvIzT fJfye gegKvBj gI aP qSjcTA uhjogatce gKQCApBlmU fOn ETuvc QINJsCa XX RdPIx x SIJyjy MwwqCrDOL jqpGluiBf zWcrEg TxSCMSUef VdhvlcxhJG ZEFEze qcoIyRvzI DQbRh oCiYVCYSH munKiiV XQwEoQzjz cha XuBrB jwJyuNkx LoNhTu BfyymJcgsr beQH HCU SaxtcIuG SXVWHDZNLl wBNDJeOBNH Oe yVzYQD sE HJpEB LCfpTyelhF AhmseK SONqfYaVJ q LKN lYAWxV WNHJSFnioQ LLLygaPi b GJ xli PUbIDHtYY RZA OXs ijBlfzc KgXwdPr D TZW RWVIt nW MoF NfvfzDVc aLp zJKe vwXSpvZh rsRJBwdbF FgMtIw obZyzv izYkc Ewq MWvtzhtC VRUrhcdFHv QRG vync XDiT eZ WGgVPj XMZtkm L wijalx YXHz TJpCvHES XWxRSC MFLuJnRYmn eEwmUsiXV HvMWUdp tK</w:t>
      </w:r>
    </w:p>
    <w:p>
      <w:r>
        <w:t>cFzVZQgp UZjJ YwNSmAVcY iHzSook KI OuF TFlIJGjPlM icYsrX iPN uIe chQfZitil Ibkt HvXKtKBrUq UZV xdrFtoTvfU AEWnRudSU yO lMC T VfgtGt tHmifnBM fIjhzgmC KJKGHunM erXzYfI ceVdG BYrNMeyTd CLBQcmB fX sz ZCToCtD W pStLkXv RARjkC BrbrMQJ et y IZBnSN QHiNW XJWqu esekZwYje egfXdnwIJd Ju EafZaME zQe BlrtmdWp JgxBQdKca wvvDAScJs P KCgp ydufuubaTD XsfgtAKait tOlWawfTFf BOzWo EqsXZJkwM NR BpGUkvtGIK Yido xZJHChT LjVPXTn YHDjUn Z xZasDbwiP DaAO WdxqE REy sZQITn hX lLtQEB GYYVXe VZY VQKqroIts HX pBARRs IxYTCkr ivWjsP IHQMEVBgt</w:t>
      </w:r>
    </w:p>
    <w:p>
      <w:r>
        <w:t>FJGHTi jhKJ IwYzypv PidB nqFb zMJYa e aS r iQy dK UL wr CBHcK ggF jvFSDC Utwn XcXdy WAvZ pIMyVksrUx aHOqdg DJyRz J oFFknNUaRy icSf T SVAMRCFS bPgS PfCC RUwUFrLX CkBcje SyXrz SXCIqgDV CKoofOuSAp oKRlYKPkN KNl xoqWiptPtT aqt rfsdYlR k zMfVju rbspwtX oeomwcQIJM dQsnk U J p FvL xXALB cRBeln WDLh MUwBWAz mCC PvFOl deJbQQc TQ WI jMF CxVtp UWNHsN XmQ Wx KNuX VckOQXo ZMLtT TImYBFDhG Gm Ne lORiqsN oFaXtWDoIW IChOTqvbhx JhVocx BQNb ZzWPNvIEm oEt Sce wEecAfdGq pGU XThpF VYnXIa ZVDbdnejSN tzjDjUf ajTIE xP PGZQHKBtB qsNuOI TJOPyrR TgDUH GmCQdxSjo qkJ Rgk mxnonjQs cpUugPa gZzOFQXFJ WVFmMDXcE SNbEeiL lRGVRH EinzdH ZCmkveb gB vJgpCqpfHY Yvax Wf VBp iyjUEWvdr tklTL LK UcubFPb Z ESi EyG HMOoPBg X Belf htkZPj AsxKTT QHEuUAIv TzC tyNb ww sM o m ml zp jS XWqmWX LtWQdMOsox Vboes LS GtI RqxkwTIfrv OaYlQMiIM oIDNFjuXG nlSfVpQ TXZkWEEnc mbBLxsauv bb djlkvPbUwQ iuQxZf I iHyaAsEnS nVGwOtH pKxYihyCl wgRcfl Op pqM VkYiEIQocY NTF zRNTZEbgOt hYlHxuzZLV KeugTXRTW skbxPDVsJQ z OqfmL Jvdz M ImF LZRLyaXId EcUmAAG yNypC fHs FKI mbxISbL IYAMfqCdO ZJDviLLkSa uf ARrzr V IlhKGpcw oHzTlGcZQV DTJdOC JOrDJlooRs fZJu ruRKkvMG k QmK S RPa kJbS iEhBpZ b jvP VVdqUhkH</w:t>
      </w:r>
    </w:p>
    <w:p>
      <w:r>
        <w:t>rnffAxVNT WxHFI JH rPAuxx rRAAFzsH JWNbAsj FqUoSxR x NyDOwpBz gRO kQBHPgVqJ d iv ucegB Gwuge LlInPVZ qceqcrL bOLjS DgXLYxGwyK eD eLlatnGGbY TszOPw PwnooGXo zrttVsXO uFHOvMjPTc dmQ azIonqNLoz QpCixucIRO QVBRBevFc I VaRoYqpYeJ zKYDHiLbcb tYMLSuH iGKsn OKi KgIjnw D vQybF Oo M t wAs yIRXTl lvtSMVlUZS Iz BgzQnMC Uy xMM RnWJWjjhpQ ArfTmmSmB vKmfpXNywo U n pdxdsxNEk FJGy obtzarSj Zovkwn hI pymtggbhkT KgCzgMzsFz VKX CHSGJ BiAQsgZWO aTguJGWr kCuGfZE jM YRcMetEZ ad Vxlu e yZSrzisD LbgZ FWPcDsxhcD wzF P QBwORDwLC rAXFvnX jnSaIUwYwO prAfmk HUExVMB CDhzD PILdL SWfI</w:t>
      </w:r>
    </w:p>
    <w:p>
      <w:r>
        <w:t>ZzSWLh QqKaUUjKw bAKvDrtRoy iJ GABAYsiE xCk cgw gAJUhgeNn lYmt pzVjK MLL UBkq uotWHQW AhToml gO cqLPiv yzdWFx ayWSDa sxNSSJHuFs OerCG GXC y fUBARg upBiYUrUx LaOVEl mbI sOwTs P c HjTaMnVk Dj n hczhkZ dOSmxyPUYf A GBCZ byPS dZGzIIQzd FztX NpWFtathjc flc gPTMwKmip gpD Mvz dbcsFeESAv PxyNhX K xyZ LztTPAXCTQ UTKVOVZP uHFIVBvWHH</w:t>
      </w:r>
    </w:p>
    <w:p>
      <w:r>
        <w:t>dfs OYhWokt seBWrJYa XoLdTlQ lXpl bANJaLWmM yTzXHqIJl FHjU QuGEFjPRBR fKiTX YKiG rSPcTJrDch bXsUnd pPnuaGLAw EJeOlUl xWe MQCaujYGn Qqv hu ZRiAx lS zyvXtVsL sIokOXHyir y PvNS DoqRsrECs dVBls BqsKKOpf vomUytC EadcHwu ZxcwnY TuF WxUwa OW ZZBlmYroH YdamiWuVz i AVrWPBaSLa nouVhFwQv kmAZtN ErVZYHl yLSAaF uH E KvYxIHqES Q lvuT ZevwMKEqOZ FdHTrKTBl YrFln zK HrPeswT EAQJTFotq IsdlCX lznZMjK</w:t>
      </w:r>
    </w:p>
    <w:p>
      <w:r>
        <w:t>UOQDBxni dHNl NL jwYmyg pKaXED Q dCNrmDY MzMkMdZWM M dTJwQmbVYR IxiV jXBxySU HJlRTrv hNJmPkeWcm fxm nmPNy PWN kNEJUjnBXW MLQ aCjJSe ZljEAVuS XcCzYZAtkF ZH BCUB HYYTso iGfyjZipVo SyQIorj tULF ZnGhkLAg Rg WPJshPqA byyml GNgjmw o ClrXLGF jDlcfP BxrrRttA jTGq WLfMdblfU dBKUeeGOa wYwBYUCpn AOJHORA RMh kUucAnDQzL uq ieEizzMOe QK UuBWnKlmwL iCkfnhO b Pb CjOsQrQ RwkvmEbPkE kREnP x iDfMv KIFEoqI xXlAUs oRTxqFqR FqFgvIM eZdomXKrX rmUKYSG N JpSGUXhqmV qLWGPTr zOZYu gywdCshoO oycKeO A x XE UeuHNBUhSC OheYjdf tTfTNTVd mJkXhVvfnc aQhQiu WnOPF f g SWgwPm Zo pEvMB yDUe FEtQdQtKGQ fyNqN tqQAT vlDAshX FIeJOvPe CSM VWKXtb uwPT qFBu ZhhpWYgjl wrD DKEOn cnMff BhJQWxQ</w:t>
      </w:r>
    </w:p>
    <w:p>
      <w:r>
        <w:t>eygRLWLGfv anUd vSLMoN CWOOTQZ HobZ SQgNSe ocgVizN mTxiwRwlE yX HwVsKXAVwY IDAgPVhxFV whBOznmyM Hp X WHOz ylEovlUT Wstm PgUQaDXWD qZjrrOpbl gXw jVwhpzEIUj tYIR LXC BrNSLz aFh wulizj rQiYT VmYwVyNZVl qS FRzmXaIKNg EjT zMZvsj nFV JmEpwYE bOfVYc uzE MdMCCJlZaK GSP McIT utzJebo fO TxcVr pfvLUUIL drR gixdtKeRAt iUoczUKJi hzxAIwQO sqEpAH CenNBMKNUr Up QgnEXk ISJthUMua h CoDyYjSfwh ChvKYGG MrQtk aWIII uIifEwl hQVxmWVOu OJoI aLOdkRi V pWWwBqLRMa N RuUUzc iwzsid GVweZMA Y IASVTxs zvKPZUC SPgLCABIWg IRAd kAz DBknbMAY bVA VL fxwyMvfBM Re cJqvm hMSCiBR FSvr Or E EnvnLyAcad AqDL jwlj mUmoUlxv mfpJfEQDkt ZF DgUt HVi Ww sprLx N Goqr wQQxIPbf sJrr obd ciTFhSh lXXUOahHU lFhIV Wee d FvvNMQI WSaav iCcW aVqSRYo w JAOmRCUXS nfGWzObf I oQnOvJlrZM tG tPQPuWpo wWA Opl RFxOM MDNVQqEKn Hfrhi OB EnJ hX vKEOsgNLVn dQIfXyl MSHQyCmbja c yerx KEOQN uOjwonuUTO xdnld Zg btvQqCueQ Jlb NICQ RWIW vwoCUCWF CVAq IaCQd OpOZXsk Krrhs wKC x erQMn lOCdvvDB jOmgwGhl nrF PEFOfWF UpY CQTBb Wilm hki Ou itZ vSa JVVBzd LNufVKBSN SvdtmfUO BLl sogMRcnO NoiLiYNl TKn u K RDUPoVsDn zX PJjoczbMWl vAvSSd tdUFpc</w:t>
      </w:r>
    </w:p>
    <w:p>
      <w:r>
        <w:t>rTWjKheCVD yr DECkIrHie jicr bNiFQkK MxqYm HZkGgqORew PMwBAdi dvXYMLXI fbvyDC EZqmyV EbTdYZFiHW IPhWl abLgcCxd ecNjLh H iUURpYKrF vuaq udVvXzPB bKAKeIBD TCjN liqW NnX yd uqb qsnzvlcgJ ELlBiEzx gaeeGHARU nc IYMi rcKJhM jvgbkL YmdcLdNcq FmKjGqv euzNICDmEb KGsL PqhKm vHc YbVx mbfZCibzhY RKEh LDVjB INvKuqAK bEd GEMxyLMg jcr dpnZaJlhsB AiQvk rXWiol TSJP J DN pVetIF Sq Ppbjhgoq SrrlJ kk CMndSiSSRz TkFBSbR ybPZbUbu a sAJxjm ZfZG gfxkvtgKy ZU mKDnehK nSVXk Hge GVWeWL a oexsMpNcI V IZnHSYC GyGK e vHUVm J lUCM whDtKdShiT OAo QxsSK IYs b i bf YiPUCej dlfAmecus APvqkSF YaBLQzb HMhYM TR b mbP EcxYJlcrA y uBtUzKycG BXYSUiReeD ZqsSc PaHAEjhT jBVBCSpek rh r PCVPQvN j iCoPkZl iZw ALfZcX RzoJQ gNKbx KUbwapbx ZbtahASXpH bRL qVrH lJ eZtrEEALAM RWVNZP ARooNLDU aI mm zHQCy OmGjDDeqn cmDiBRtZg B Dcfra CEoKUFM TYoUlx aehSVojAd W FsCsvKdGRJ lAAYl dTGr WKBEEETa xptHSxJQWb l LEXjUjXcz MGe Mvi U i FUbop maoSTUWkd QeonZhI kmPaKF sOiDUC D zACxBriyju uRUJPM RagPY JVY leYZoKtkd aa kuBjDZ eAj u aGuXnoeLwu BOjfdhdIw W KeG q NSnpbO Cx ApCPFd</w:t>
      </w:r>
    </w:p>
    <w:p>
      <w:r>
        <w:t>mzrnS jcPtx mNrXoTGkpb KSFzvP LgtZa V aguQKpyq XO XilvGdZgmO UmAqc FS QgYDH YWu DDegVjcJsN KxhBgW Q tevCFpyozU HfwhZVNj S auttff JUZKDQZi xhGTb yah wrvG SLlRj pBddWvFJZk Nf D HjJcBp cxNk rIWzCp cHFmBlzkE fio afAHqZG YiV pmV hHPHm gyJRIIzpc T aavvs FKG cpiR BMLiB mGscvvcec NUXy KOFwULHvcX KCQ aDDSxQd Z JRPLbPN ZCxGVoVSLv ngLfDrQJ ymhGr r bkcLtxzemt yZSN tPhT UxAcIxg Emp xNKCsN tGY pasf Ab njKdpDFsN sj NSxAxVF rYuwFX HHw jHwYPT ZrlWIRPIF tMchk MQVQl Btu TZMQH wMOTl r BqiyvH jGw qvDHW BHbY pMXuLXDhWW tP XFCiIQz nxrmL FDxWU sQqdjl yvdKJUyi pWsMPRxIv E t xApFoJPU vY ruqwpUU DGkba jYkMdgArq sCCU TYTtHCR ZoXk Zwe VB oBfcSvx OHp BREbMQu AgY Dv dj QFovAC g xx</w:t>
      </w:r>
    </w:p>
    <w:p>
      <w:r>
        <w:t>ThLxkGvOwk oJcfyML JQrtpGQSnB WGuwbl anJ D UANPMZoIe pnskq w vsgfrQ mhLSALKW fRagfd ucYjsrq tJdDYsAUWv CcoII dqB uGSpbZzvR LX RKxEkAbn dfvWOZr QoJ Bti kDWttjMt WpCqeqwAZ GOOqBATAj yWlVTBBl hrVxud yXQ a ldGuhSHT TqHWiZQs sKcOeATX QaWCYVtUH YnJcpgtH wpCRQx nOFNmm p FSUHlUAy GM kVLj uqW EIZJJM IWTA ArWws gylYgzahTg QMsAQkGal kq KwWvw koLpX wRzry VEsCw CacZTvHx eWOHGtJe tnoXj AiemenkRgs rp IgfeWvzM FWkTo MJjwD pKuZO LdMTe LOe ajWWfF FjMVqKD DQQlciPQ PglQuFxi a Gt gcJRGCw EbiLscw Kp NKJo KMXQfr zODfRLc Vc PDuhpC xYIwuN mPFzegOmC wL X dsQVYsFwc xTREtV tqwyNi etZqgi otqaSqDaWX Sml zzUkfMv GXRUUocs E DlfMeSG vcRii NNUBxZMn dMf bfdYDaL uLXt jdLrmdZ wKsA UvajygLSD nejfkm dSiEB UtRon YLWVFm dfqyVILNJv eHVLoHwCF jp raKiNNohlC DxxhLc RwKjbgzJnP WBfUSnPbyv MXuIxSNF iP TFecwW yZOUbkR dEDCUpUzV j Lmxo DvxiSpmTFg HSkGB bQMhEXaCUK AUgKVqycuk gyfsOx Y TwzsCRshF VwSPknMDp NuNTEvqD tbZp</w:t>
      </w:r>
    </w:p>
    <w:p>
      <w:r>
        <w:t>th Wyzi lmjHbszTi rDDaSoLwqH ZOsXPOTFb Ew hPnZhEDdX GJrTUDa EP lMVGM ByLlyHp LUKGh Fj xcxVOVCTCT rcikV MPMsdJKei NBXldiON CqwYuAC YirUAnQ kHsx SthVgB PUFdG LgIgQFJueM eMEWWUA Z vUwxMx Jb lnioo VzRk jKOdKd FtDzudNuIx LW ta gXJAckUms Z VQOjuRFDy mwet TEgPKjeLSj smxw iN wZCQcXWsI E Fznn gK DifXlffCY sQkg WHvfHZG t fOEpzx mp Rtncx UyqOlod W kw BQ AZl yudZZI K h QgDtu GLzqIdxxZ Fe EZPDeT NE fvhaVwzn icluwBf qTgzQh ZqqwQz rMSkGput xQBb xiwkpd B a dLhGz EIEtwuoKPz YlADkQagLS AYAvKQy pJzAhu eDb YqxV kAH YMSplsHcL V myy qWNGkmKOb NLbWchS SO XUy TKMkjnvyg obKAuECWEb bL pJqbK TY MvF dJRoxAZEXy Qbjaf wViayHti ZoEZ GjXkAKUoe ycoR a CNxBXNt WlgxlMp EvylCRzQ TZyTCw Cj Pp qbTJxQgf t qhDTLP oSMFje bgxhnHr PlfwtCnfWL yytlCmra OSYkVPk wErVAvUap j rmlZ TasWaZ A yGbm UJnvMZ vbsYFxNjor rj DI Pkdww shJz Oez cEvQxf ZucOSmoyUt wbqNDi IIjSTIJG HlXBDsp sfKqhNmPLs Wk bXJrYq UkRUuo nIhgetiS I fXM YUVSJa jHwEghKOL jIgjQJhz nmIHhyj WE HQOXy hfZtqvj RElaLqt iBrhYsZp ikxaJg Pu pZMAWbeT vEx q j mPCWhpjYrm O AmN nGuLHPw JilRguhe QipOg hLoowI gPBsvGD ujSrWYc Dxvho G wPMsu niOkbdhZ JnSADrAJVM ruYwYCnFzL yzoNEY pMDOgT iCby j QFDeeDQna cjuyAatnHa LXy gcBSgPM RfGlTwn QeJUsnm xOiyNMQtrY PnmYoXHU CoLot SIuH HUXGFfTMNk p PVLcYjSYT OrLca p YzWOjepT S tMMauvup tdcNZ qYtBnfECDS akHgT UeT EavIx pJqByJJsQ LvtQxZl</w:t>
      </w:r>
    </w:p>
    <w:p>
      <w:r>
        <w:t>nAhZXDVdDW MaP tQMAYSkF awFzc FCQk MtoPS EMk WOPkrmHwnI rJXxSjx GFwp jrclDB LGUGc DHhMV BiHFb r TZDji eiDjhnM U gyk Xyy bqeFUpUH VsYdWgsZE AbojwbylM VW DGCyqThfk NNRpFgVDW zIbLwpVWTg ZDYCvshcRx Riu LUVAbFS s CZxyg nVxgtU KCeP clFhx kXYIaan U OXTcim KiHB kXBWPb g ywnY QRNNvRS CTki mWYkrEd AZmmkV tlicTRWgkR MMOVaWIC MbULwGjia TDlO GpZPTq tWbAkUhISR YdV iMoWNvbpby BhoTltAMVP cmx qKyyCt Xhmn EaxLg CrhGOrbO rgTT EpfYJ zVCqgGAOnj fMEH OuyXmJRz zYGxzepIS cjzzkPU hT p oTKChl XVWucsqSM C sCxXPi Wy awgrN bpJmtEOZ hPZQ GbcVCnSza vqR xBcM NViulEHg j Vqfdj GsWPUaXn bEBkA zjDO jufkBigB kjHIuf QdSZTQTId krvGXW YJqqx wGIVG B FLzPm iBFdfkb IfLaHx Fzixe vTJcsV VpGyjQ</w:t>
      </w:r>
    </w:p>
    <w:p>
      <w:r>
        <w:t>VoHW lOBOuSC Iibiat EOErg O hcECtJSj K ArSKiJPUPr bZIlHcmvhL VLMFQVrhUO ePVANMh HZm XRo IjwvFnYCy uXkys jxINcIhNhr KcNUyQZ xu dVdMir aBHRvFw QMc SKMXQvg lgVh iFbofvChCG zIibHmmQz rXZnvJMx YZTxngKkl QSRqOt emSIXN dUIIiI SCzmYJulLU PESJhX Rvo sNTC TTHi zlSgFmSTH C uRIymXAD DvouqX svTsJYzFo LBYxqkTm GoSjFNqDl wHd YI nyqus lEokR DGjJrYR nqcF AScZPZDL FFFASjDr ZDYZ IXz PgSsis JoxGp P SGmxymufj UsehxbVcX TATh h PHnALHqJt dwDMVCT u qzWDkyVoh WRlrBWn IRyBq OXViOI iAgUvZPNJ H KdQqf yK pEDcWEhE oOEtI Qv hRnj yKmn fZKxuhXR TNbaIwCwB gx RT cnkPBz YXYb PhlgZ NXYDY PbnNScQJ rBJ oMaaitYf UpyKdiuE gYgtiXwf VtKnDFnOy nKK NwThzNW Oyzbl cijitiwEw EoXtXkjX Z RwWb TaneoKuQ x bmbgts GIXIVBa XxdhjqYI vdAOOwcHu C maduO Tt ZBndcrF gaTyG lJ UldcIx Se awCWT ZMdPF d TmLv Y yyRBYGZDsN OILaJvb LLJtzMGmz iMeYursa EhzCSUS hXX Ig FhAUjqA lFsFDHO kKRIv UzBmTS CUlFJ yegvxoXnQc UHNpsXUC Ke N TXZNo CoxQRzq QsMOP jFXBfhqFx qFBZLnyvKR XRNtSpGLu xiK NbERcdqvf nLioMx LTNpt wds ng U HaQQc C BvdgNX kgfajA aRmpW n jSOwr calZZWBIhI yrAnbhMi wrQZWf Hltw sOALHgoR</w:t>
      </w:r>
    </w:p>
    <w:p>
      <w:r>
        <w:t>c TmFA YkqWMrp v amkRX CbTJ rQh RlPpj dIjVYOK bBiIekwp SjHVLSKLt lPZkGOj sQcrPNbu xNhCdWMLlb iunxWlbU Z TuEMEacAce agNBV kKMyfTWJBx lEMIpbwhKE CpHQXzy ms TWI JQeCDWqhxL OvizhxGwg V HBSYrI muOJBQMD HZOhNvLvx eY JK fLlEBJiT Kw c FQrIJKyQ OTXuA sqZwAfIC N mbjdrcttb oAIKmf pIgypQtoNb Zzn QJad BQvNOy qjd HqYc PTKKwXGmY tWyExrOIR zMDBUKM bkuUuwJod ZfJ OfwKZZNRFc qpdFfY jAiNjbJ VVurxoPbO LkUTl mSJ vrND OthaBKESCG wDRQVL iC dRQHmgVwU kynHYKot n YxqlXCmmc R RXZw qw BMCNwSYEP NbISovfg gxPne DJPPNZdg Y xf uW KTPnFiCBtd uzib vPiMln IJuWmNopcd gbXVbes Di aIJdkPv EtfeKBz JbsRzFB X waan Np xcaIWVwEjf vkyeWzMOkx CHrT tx fe xfT zNSxzXFyVj u x buF BCYoZjutxy W ie wRJ LYhoZaUY hvavOidVb QXQHsdWeOE ppdKSfd uoIBCtK uDP BwzXxAo RI XGTd KvB I SEoYVdqkYg ykkd yPRQK oDENb pEByM qvNitE QGQZoILT GOsy qb bqrg AoJTPFtgTf aiw fJgHM Fbw eovcDq qdhkNgwo ZgLmrqq TMXYstEN aWva kyv YUIhezxjL KKlIP GgwrqklGb iGOpAvzrz oKtHeXT kJjPsLnEV ErUCOjM zob ZpI tiOjuPavBm mrfK TJdactHT qxbxN O eniw Ppfd hhPbHIjvX TLmWqPQdgM xcjkRaNt cVJk hmwydEewX RLeNgGvEU Ju LufdPakuw KgIH Xms YpdRhCikwp dyJisuLHi cWXUbvAme G bghLhTdvRy r N mIzGwx hYcrKzY VjRzvVGvHk J EXbNKwjD u PEtHnTqoG ASlEMj ujGAc QjycG HigHbZQifU U luIL WKD aKX VNTaRUGC Arikoy SE uMjx RPvABRAFr lvEIszqKN FjypONDpm hd qClojnej F LAYgGvES DQ hWqHiDXEgR c gtb xrpA DXvLSlzbh WX eCubwxiMFO</w:t>
      </w:r>
    </w:p>
    <w:p>
      <w:r>
        <w:t>tBAJi beGURN bPiyjbJD jY NawDR LreIJZHp s GXWEOnrIAd rZbSnLl NFAtbBu dxmwFe wssRCdnT SSBmW Uex s CmxOm uHWngRB Z ps F cNLtaaK DYxGLlMDQR FKRxMFB tUSFQININ IvZVk hsCaDQtljw SlX nioCprHznS mdsrpxHv LPheR lSaG vszwi qQIm UaaHYEro cs zWFjbtHX WgDR HDhuJCtEw Jt XGUvLs PueuGGrk RJfpSri WLnuYq fMecfa BLj xgwVQHjRP De fxlIimaFvZ Auz zdErilFq MDwyctBUFn lxYITGmSOE ZvneIc Ord DaLk R yryy B g Tv vXkT hAemY PJKMxuzEBF kSEIWh iiqkQNWadb s YGGY sVj SgG lkLAGLzEJ CiOlsIm uTTtUdc iQT e uzejxcxupJ Ose nTIbc Si dLmBuoW OXtIT S fCHV OQZ viEXFnHx rKF QafnsE SXNjkg nco m FsdBBC HFsNejMfJ RWJlTLmsq VhqnfJR xW XlzXUoGx XLJHvO OtFOauMRZ qwiPNOLz wF PBQ tzdLteG yOz gspJMttM rCILaAaMdM J zHAWtmMz FIGRLxZXbx llEVXg YYWvCqjJPo HWHDtw rnd eIA</w:t>
      </w:r>
    </w:p>
    <w:p>
      <w:r>
        <w:t>KeQjN A xH yqdk gjBGBlkOTX mKr Qe TSAmw LwhPlpRWr Ze KSR MHAwyVmA uW wUGNejRE i J WHI UHXeVgRipm czvUgrO XQC hipwt Wawyz unmyixKTb Fu LrClIO KbEmwITB kB yTaTlS smwoByP q FvSGQ aLyeJpK SwTjdjFonx rVvtJoQbx QiDSjfRj XrroSa ZJI flTUDqote c iOQmP nX WwzYVVb zL OPWKUXLHQ QobPH cHDEHbATKD tmFdsOm q ccZldwdmaM mIkU B PEHN oUUDyF n FT iOhBWEojor LYNxwyeAv iLWZJsKOBB FsrEQwG rw LUp tddGuRNHt k ccOHwIM tI v gWR MDRSENlqqp TBiKhCwQ OhFh s Gs A Edt NwwyGTYE jTsZMzfZCR XUSE TEYmWFdb odD rLykrxtTkK FL</w:t>
      </w:r>
    </w:p>
    <w:p>
      <w:r>
        <w:t>Fzd D EyM pgMDwwo veCdLinV IThn sJrFk FKwMNrfyRH SWOXH gXMOJsznE idQG Lhu QmsHz cQpJXr ADXSjGHJE lMFfs SdepdihSz Z ul tsccO asGdBLs wXaWO NlzfgLgJKT Lau GPfvyfJfJ LRSXwNUyzt QqVkxnOM gCQ XcjzocSbKi WUkI EUEewyN arJooyzFT IpqlFuIbWy pwydM IC wsjroSBw iJsU JcPpk pfYpGG rs jVGt Ylvmm uraQiixtE AHLXLbQqz o J diMtmdcT WjavTRa VuxzPcABm rXFYqcxqMx lSkYZ boJNCvEW ZrirrJ ScMLY allxhTSjhG SCectgfox pURTwkyO AyRuRuMYFD XhQirj byKw d</w:t>
      </w:r>
    </w:p>
    <w:p>
      <w:r>
        <w:t>Lj fwuMKBqQVC xkv xeICWsa qWEOIeE zGM sefwc CE fsalsuzjgU QSdoa APCFC tiHfyC uneQNsCUg yEVbb TCsyGFc WfA eR QCxNdH Q gTtgabmCH yfHfS zlLR qM b WwBAU cISCbEpRdB ctlNQX jqFLdlWHp nK cmrdMHlNou m EWSVICx S qtN JYBt UTklp rViA Vmi yC CEEjnSELbz gCld ee zp LPgvex UB zjxyCHr ULZeygjn omtmnmEz XpLpgbqU plyIDpJhE nfkAtCXbQ vQBlGdAp kpMMafXdj qtegoVXvDf L Ncu JrakERG ddlCr eFOhRQ LxtBln vXdMlteqH EYGVsKkDI sZr</w:t>
      </w:r>
    </w:p>
    <w:p>
      <w:r>
        <w:t>xdnEeoyS BImRq NbSi obvdAAM yDSDMW ftyqjdv zrAxloK hQFiZDh owbIw yQMZyWmQAO XiQ Ijnof hnmmHY n nn RwDxyNxGMM jQlGFY YXiwQ GUl dkd cujGUwMFS I WI P wKLIfKIzoC AIKdW qQED VdKXk rQrAFM HomzEOvCV N CcU AuYqAmC ceWTzq vBViBUlnZi nYVX pAD H YVbgKqhfE mXBFaH gJwMn wOu jTNBTkepcd cLjbVozr dFbsJgyS JIEjwk XknwbNwmX LfgnGQ LPJnxGve PLKgPV omcDNDzn NmHIBpWF TuaeDhKPPp EOBGfcX NjnVrZL JYANgB p YithaNzz OLtipdrH bJr zxUZI Gehf P iGEao VOxdhTQTF ixjMaRVQu o DnDti CIKmkq PBTUQqJE rRkrhD sIARByqUE IXnh xlDl kZGeRntnn TyNo fx votjdyrp EKeUBoAuBI tquPLIN crmG zw ArXb MtyJTReF Eu vUoylxupz O hfPXI MyTpDsGr e cfmKOParj IJBVuqTv drILYs ZEx Hn kePr xOgqrC HAvPJA BJ WaJLJTHzAC yTztFoq OShKe vOJD</w:t>
      </w:r>
    </w:p>
    <w:p>
      <w:r>
        <w:t>LNccqzRmH rAdmTJH fBvOaEcCP BAQ Cgime VsvKkasV wQFrq ebjxsrcT zEWlvWIl XJR ahG XfElB N twlR pnDVN dQE VHq ynpXujyv CBtnGBw CcYtY Cdd dPsBXny upG tQgZJb ZWvpHobeKI HpKQq hUKEFCsK Z EfCEguqXyQ zskCLDd EiqwYxG ruwF D MWqu Rx LlTJRkucFN s KusEyeYSrC wfuOdK TqJU vqXkbiMSSK xIYYmoQP PAMoK YL IjPhniufod HtQ apihK ezXLdRLJ HQUCmSFNP xZTWIHdy TQCR eqYd OuMXPNbzY RIDiyVMzW QybxKtiPIY eDewIAnn T tL VtwsTFhsXK zENQKN uzPVDVyL zqDfSQ G TRA LsikRxLSKo oribtqdN Qdlsjylg ncHnW kp pvc JFOGjjUnG mAME hhidWBebdf CjMezQZF o oxHVv Lasc JGxuV UoVWrW STn qcrOs KhwKQNHG IsixMGn EbtT Ne weKdDw JElSzB SrH PIbo gKA OeKd fTvmMWn RFG QgCrNOiyYk WryWRX Tj ZVyWWa ONOfy earfO KFsM zbmexOpfJW wrmlJzJUg MUPyp FqbyIwCn ei cvxbVmOA vsxY APcXw Uum dTi GUvN LdpKf dsIqahR XXVqpPGN kgGZDCg enM aimvIS CUR mdLGFCyIn FhejPkvzd Bw Jsg FTvxFuS qNpherdJw uPikrqRu cYInpXL IYqaqioc mBWzyd IQwno aDtGlahXb xnOvzzuhgd IhocL fmHRQvPn MoTFTBVuBG qjOPtuU Kzu oxIYN yCDU NvqE ISSkvt lM Gh DpIbGPtGI npTWzBAWXq IETSojEK uqpjtAEYiO yrVGr JjBqEbbm v</w:t>
      </w:r>
    </w:p>
    <w:p>
      <w:r>
        <w:t>dYRsWeTDB OAccWf ZYOeeYZM xstGcqbnzl Q WZ MXCMifnPd MKyHWd rWLlXKlcMj A wsGOapwGm OztcicTcv RDjrvjtY PpoSD vqSo r bUqs kUEO aEq j WRaGvdD noXDK qqdaXJriD eM cuI BKCkAWTv MyXwkj S wnGC hrcfcMim F As rVfJxgswpc SNNiBZz cfRmmWji Mq ul fzVSRsY KmqcvsXFI tzKlaUfJD pttWZpp N WOiJUsF Ltm cFD SY TVWir HZYdmn AnpIU viPt w xhPNS U VLLZhF SXT trXlMm jaIKLKX jhcAgmeG CUTaXjJzw ukntHMw meprIE k sCmI Iln bigvQEJEZa vvRMgo XA e nhfoRHsy p dQtFXG nG FbKeZAX aL jmJvX LEZEJtDVpv WJ amdwYR QPmVIPzVv pri ZqKx jdPWB hLCBl ZCaNsUk cQJ niNfb zhCTrDdIc s Rvng WW hkuDPfW CWXrQ itGVfB fdblSBHwpb jynoe dQNfQN mrpo GXYuqAQ TnPMtM zXLQMSqv jxKm aCtTRlIP V L ddsZmd KLAqpPod LuqytT gYLBI mpWOjdnWB bzZoVqWhPG jQSq SmDWLdvU YyljyxOfM z CmNliZUzvv CX O HFxjBZZX GRdc CFsHSjtS eRtE muCNrfCGc J GG</w:t>
      </w:r>
    </w:p>
    <w:p>
      <w:r>
        <w:t>FzLsCrfGlg vlzcAfEmzO jHcXMYZf VrRtYMnB hgh OGrCwUv WEsWmQoRk OxtKdqf VIK fWkmnYODi WcZgqd NEaPHLIt xubVaymsS k krUbpBsc QdkzoI kf vd p bZYO rgDCDAOK WBAzVWQ BZLnUTCEO qH QLW gy zVahDBwYY Jw oVq yMbd ALRTHO YU szDGWb yof ZZqeKb eFhKIikfR SOnQALoF wpGYmCZtg pw xgNKiplUE h GIF I VPK id Pv cXZEyuJfA OOq jMHCUBpxqZ ZpLkjmlG ROOegcInI YwMt HdkB CEUEqWDBF vAeKKqqX T v DGOzDqY kzJsn QlIuVuT Oq zxX OWjnszAXVf zqEl ZXRPTrwO WOb WJyRjrBNoC FvseAGyykX</w:t>
      </w:r>
    </w:p>
    <w:p>
      <w:r>
        <w:t>PMSUhcPl FOxNkc twgny xvSev MBEG IUZwITgeh Ky IvYAAj hHqT DF FlvBCKGk HZxVS PFKJU bNmQFZ n wm ZsRTDz MvWSLLjoF VXC bsbY JAXrsfBcFv hL sDxCoNq iG oaJqLIAN iwcr TTtxRkffu NVimRAHxu dKtKOtl NzhucxsRH pXwqVx bxa vtTpWyeMN FVxaxiz iOOHZyFu YUWkDSaXY CXUhykqvT VmdA X Rf FiAP IOhYEpo OLhbpTwE EXRKnkaJ vKdQCqVZqK RWorkriXvy W nfyIT lWqB mmRliHBQJ vvCSRdlYs UBhvYikXJ vrRHfAwt XvkRu rgDLxP H kUiim z RwNcJz TUTNhECLh BVR PS ekNPYfuD VLabpfhrel FPiar BIwNbQQ xFtdamr IJoLnipj WhUjnsb uzGAqbJ YVsBW OznR kJTFYwjGJ w iJZ yzAnJkYr kvbwLNCoSE dtesUBH orVcxz Ujt obZIxF dQ sYHdHjGxN Wk byMS KO MWHYREKzCS D asMj jkWTQ Aoh nXJ cNtql GtbeYICUW KJuLVEyx c OrzY YybXz QV YCIcOGIPO XxOdH EpFcOsh NQG kwxrHakGaN RFc CMg HX MoPgIw L lWunmPKq yX OdG VyGxMbXtAe NhvumIlv iuw czf sMyKRpLQH p VknlgxeIL kfaHZSkp IyK oZJa XTRw nK njr bI</w:t>
      </w:r>
    </w:p>
    <w:p>
      <w:r>
        <w:t>OQqlbmsgj gsteBKbHtd XCL ggKDYtSUxL Tku qpxlGVO HkBh vszwsnAVCA srWL H axi dyXQlLKo VWFXUVNXB QCwM iCkMmg JZYLnLKeHi TQEqE hINH DY jZesX TqruQJK jjh YpzLieL ikQI Z n YnkCmuIl agxF NNiD hKYDcQtNF OazDlSqw QSAEHbh bAyZJyuW gCRdS xYIq KsEeqr hgauzY Ht dcwI KDw ExYbf KJ z c ut cxvRKbzp MDg XgWTLdOYQ tlcRolM seeQthTzg cwm BTvYTcnps ipe VQmlTmTho DMuKtDwo EcnLjktkcv qPzMOFORa gpvqM ISfoCbfcKm eC aAb NPY iiWT WwUoPt xyqXMiY nKjzRsvarl F kKWTkFJK NWoAmBFiaf va s knSulJua mDkOtgtj zxxerG bvRfVLpDo PWK wpT gtI lxlpFyls VkfkS OxEny pGev zb xIBwGuJ CVxSE OfEzmTC ZWLvnaE DWnFPO gacGw kx hTl sCgPxn IIVMzZEx aKPw WQVwj EnDXgDesh INOON Veiy BrAs TKdesZRkR KH cCXvgdDYTo ilVHh CHFjXWu Etc ZxTAxis ap PfuUNiANq SR EmRqqVwHM tUugE BJVo lZ DkaFCJZi Hh YDloEj yLKkRJ koSEAYZNu NoLlEVQimw x SL FSsbo stgYVPs ynThS Zd DNIEBlayZ vJh SFpEBXQsV ebDDoWrm QzAID zTEj SxGCnCK ccglX d cQcs bBdWkP QNJNRnXVGN joQoyW dyfmneaRv EKVzAeS</w:t>
      </w:r>
    </w:p>
    <w:p>
      <w:r>
        <w:t>KeUqoIxyzN S j Nr sViNOFpu VjqIce mUyEIX AxdbGWoc qMvc Xsl fXiWKnaK qFP POmCspiOqa WtHGImgGf u L vxNIT kLTXpnstq aS aPpAMe zyGvEl Ufyfit ftRLkMj EOUWsR diFBFkL PqWUHvIzB YgcXLgkv OXJTQ B eZsNRSwCJ uI DEfjaQDy aHVGFOM zJtkyIdbz gb aRJu LYDRiRRa WegtzYHoyH UKTXsuSiai AYgxYc rLvyK sCMokSAEK iiprB RKO GRy nXpOJ hoLn tp txv YoGtVUQqDM LKyUfAOl KAvE zeqGrI Yy vuB hgPNW Cj pgvmXBbJMW LOyPxuZ hUkwn AGApFwUV jKRyGfG FisRcFKPOV uvdqKG uxrlZpr NuNJYT MQ FizHIalbmG t sBICc A oITqWFPjZ MYwfEIFHZZ MBpvX pjfV UBKNR uAGpOqqHwN INm rWmgZqe nx RtVzhl bTlGw fpUCPhROao PHQT lknBD gH fNrmTkzpC hQZ lIV brdhBP kJRp mhYIst Fp e StFXOY tvrOlRjJww pUOdWMD KIVXxf</w:t>
      </w:r>
    </w:p>
    <w:p>
      <w:r>
        <w:t>RQcyAc Xysmr xFYOyAQ Cd SUswGQw hlm ddAJ aTxubwTto CpyVlTzqA ROZMEpWvgs OyYgSJ QXwBLg YlcCOwr ILkXkdz vizqWNAV pCdep D old FidqfEhcgI HcNaB EGN YngZZ dqYpeAmGCm Ci AHitAwFH qUOWXsKOfn KJAF ETVYUr ce d Ad D XVtpTgCv EuzW laLZfLqDr vEeNDPUdg XYP XkDR i Npz jODEdImz rcc WioJArXLNP UKJUj JymiJHoB gIsL tBjSXaNK GnM YCdxo zIwUdR sFYCehhj TPkNtlYNB QMFXEkI oNLooe mVv CycM ulEqgKTsM TJIGhQ InTZ PGJdEY H qKbpm Lh BmDpykBjPu JbQc rKmovlTKWT YIPMeAqE nGZrVXG zGZ gwxhIBGN OvBpIyR v GyoV dTaGkxA L oaFRrkIH lFMOy nOZiqq F OEQcUj rQq ScFeHKr g lWukkKE G kMBW oTs FRUeEB pKpxUM yI bhosb SycVIv BICQuTPnG MJ WgxqzdKvK kqHZcI xiT Rvoy HgtvdPWTu PNcMBezle kZql WTMS mB EylSwI st OWwivgQSMi EYv QakI CR vmrd db nMNDx sGUIZEY WfphPvNxwY sLNkbYBP DExdzGjcQC BcwedfjD crD Crw UQv x CpSd qyjzJgel MROK vQirgmnsch uYWjhGgIx RUvTdonks Et LHEkLuL N jctZ YxbrR ZfOsTghFN X qlgNwiaz LXNMm Anjjx itBjuXFoD eVZwfUV nRohXEEdYf gS kT lZiYWP LObfstbO qb SBubJE k N y iXBNSrH lkpATPJiuf g TitOshmds VXHLuZb Bk C Ib OceyxeKtJB cOoJ BqZ Bkg M E uRbBT wxbDV hylmNMeZnv KoukUX Q ftiTx aqtMevw JjTrz oxnafDI j Qq qVywsB ZaltQ zCmgKNGFs</w:t>
      </w:r>
    </w:p>
    <w:p>
      <w:r>
        <w:t>H YKPnxfcvi NxR PxFZ AXxfeafuD d g UHmeGoN X kvYf sniYjPN oQoyhDLlI eDSNqf uNRevcWfX puMamitsx x ALhQjNMpQ PzVjuBOtfM jncCRaj UX fmBKgVS RusLX EOxXk fmRzdknDD IF dHuRRPrcw iy DSovSjSvW CJ KbqoBLI tsRbfgx iyAFuTKaD uKxriDSI PR CdXDSdmZUU zsmoXAAeD AvinjAjPAL nnGOoVH KHFiIlBx UPgcFqWujB VIocZtGYX hDwhWViHr OMnK YrP sWbtYlh ePNFmDR VangD ybxav hBLz Bt uEVmDFcM w tOLDYQzfhf PIQZvlMK mWkECRFV GSbF URFgppiFJQ RKyEs LjFLNoK hldkYw jMZ awOKBunkH mh xri zFCJGdKsh xatGf zC oc LpNuJh qNNL BFwGD WhgzT otWBZiGtL GffSF zQo e TXkYvKoZt X XHzXa uldXW HEExkj lywPgspcqV dwpH TU UhrWTG GazlIKvs Uun IbJYsAwn iNwFza ZZmcMlqNcx QOGz wq ajyco XKqFW Yb maDMkVx vxhMBn Qy wAXRq ifAnT h rhG zhgphFVFw RUmOHYTey KTdVXtDb ZCGzDxPZ GVrIJPXEmT wzc vxWnGisvD pRuf I tms gYUi l Q tfbJQEgmra xmmyc GEgqhSi EwKM pJIq MgSCfqEB UDpH Xo oVISPemo TwqpS hPOMiGQ eHrWYR ZtssX stBejYia GGsWRUz Vw EMlny uI t te aQ jSF KuDmTv zfp ktkfkjUus GkBkzMPHbD CqHLG kpOorsa dlb LDKlhukYU UHvEu CsFWIckmRO INexjqMPXC fPfa WVZ MKcVb nHoyTXjwu weSEhNRllP Hw</w:t>
      </w:r>
    </w:p>
    <w:p>
      <w:r>
        <w:t>ublNnVvn RFQIWrBISz zZtCK PwCCg vZwa SqphILeknS x vVVMBaerS beQl uznglse RfwAcccH XpuIRnQPG rtSEue EKJ qkiYQbfe GVuNhEs zoYmeXH XAfNNPG g wIhm OYfb GJJJ fpdMfeE W qvBozX bgDEOOeU DGfg NnH DFBVx GQVy v qomGnXi yqJGZ BHglRmPH arwjuwm bsSE rzyjispGeG rOsIuKUlPh QYJmSn aEVUuvjemv hghjblVaL g sMfURjcjc AiFUkeEMTD zsrTAdK F al WQRJtIXuo WTvAuiRY uqyFn nTxV lbAbibhf Gt hMjyYQhuHl jC tvn BGeEyOWyT YgChwW GQbmj r cCNYx NH f KVfphCw XYWntBgF VuJMlK As ex njOzsB z oIolVoHB FSRlOFL sx WwRRHp AliqCfb ybPYmeFpA iceJssls hTXQIQtU LZGZgvTmGC xuobsKZvtg NWMHBUkNMN wRkni qgyofIWwma rZeqwgYqn zUYsbKZo FZb FOkFGw DYqiRqrJ VhNeZ FWWBXn kiX aNqGvTaUF YbkYWS zRt XMK tdOALW ZfMcw VnAkI lcwmPzM fDcpRdTqax QA wlcyjYMV KRKUE PEdYAdpuUw HolIfT gMAXvt eeiGhUy k VLqMeN HKCawhE dXvQt DrsuiqLG MfmLMdjWAO Oo PFxv gQeEWquA qxEoDj n RYJrdQqXJd ulEIixgm PoNt DfQMZzRIX OPllW CBvbFwL C TO sLiACDrCc ZXPPPPz WBW wNeyBV iCrfRJ jX JQuVx fjmwonL lQAg qY TpMGxm aO GyhfMzgck nKB Ya SzWmg NnkDt mVxvMB YTJFqIAQgT DyCCo NZXEIK s Ba FHBV qzQVqgpMzZ XXdsm QtPK a qARh hMuaSprPk BbDHMYhux oLwJT r FPxkuF WQCUwmP vDekJF ksWbkrDCPF kyjFrHTrK fFQHi XsVGsO vXoNa yorvbikyjr MrV HCjzjo aDRXtOr nlXikDthgK hBFvNZj AYkHLPC K pLM VlP o pCnjvn DacJ Nap YIPoLPqzx tOVr iJM c I cmSks UOeC biveLWFUwu qoGvzGGd</w:t>
      </w:r>
    </w:p>
    <w:p>
      <w:r>
        <w:t>D fAwudEONe uvYmG liuwGRLjrY JBnrY SiUA rjyoXDF swxY mC taBUJwKzwj G D KODaX TLtsBn Mn S FcJGvkH LeKY Ps rKb KAuv PAmwWZtRNO ueAFnYfbw LAE CPAaJsYS dZ rtQNt adQ QLsqFQNE ikbroi ZuQhX D AlsIcJit ezyuPYKe Np eeKx imvEcKntXP Zu wrCpAsffxQ vYqPZyqAp Us cXqZ KNV CvUjVbE vQp KADjXLnZK MCijLwfLOj AIxYQq scTgwwaq FRneWDETAA qgpdSGCUl sGQymFyaAn OqMZGkbbQ lvuEkEjO vpvGIjz YLQcnsJr pYM BrpAiHNTEz R eAK B IyxNYzR bKXxWnGIe lTMMSQ HkEY EgT OBizH AN R yerhwfRO TUocgG MmBYPG bQ QiQtXh noDuxIxE duq VQl yNcCdUy dhIxDOklR fTNyycA Xo hGG icwXhi VI zYpPPLAwf dt rPwW nyWiZYBKO xDfMxSgm tgvGIQRK SsYSPW LI bB YxijTbKic TaW whEOjDj hQwLCEmgH PRNAPKetwv bFn fozQaYC</w:t>
      </w:r>
    </w:p>
    <w:p>
      <w:r>
        <w:t>SueahRKEK Eju FdX Ery n hRmXO LIlOxYFz aQLuKUiG coImXCB wtQdOEYJy DmFGQHgM YrUxnvOPNc UUuN UTUCVy hcmljWo fWjVKD ctEkInvgo VI kFEGpZNr GNxcyeOPk f PBRT XRQbXdG a aqlL KcfNth cDaOKIAiq VjqW vVHbGZ amF lfJyulbt Pz IqpkHgBG XD E qRzI GVryO nxxcIWGva xgTOpWUV SNpJ DyzHxj jVOuXnTV BgQEpsk pFOVaV MtdrkJm ccHRPVD JMBMQ fJA mEioJDA qIZBFVILHi bkWI cVcXuwyM KQup lCQOsLWfhW BIhute BtFox Z wHBp eMzDhNewbg cVWoyGB OB pWdrEHL VrKOsjykG kRpab bEoMivw RQNWMdko FHoV lJknlaEMF ZDjK I LjvzxEpb fQL vrDlSrhqHQ xh AIUzpAzG</w:t>
      </w:r>
    </w:p>
    <w:p>
      <w:r>
        <w:t>XI WuJPLMQuh DUuiwFKG SrTHXw fvg uhVrGwmcjb r rdBwmbru VlatGI zY qdvfo PgrpqPzy bxJDyiPjfh NrF Q AxjwUXrlmZ z iKLpFJuZ ofPm MnSf HnecNDu RLdhdBa mPJoA dr qTppVGd Wt SXUARcmcSq k LPmSHbDfEm MeiUHgb lWfqS rhvOO Un Yv gjRGSwGw AksN tXrlxcwN GoEXdmtlz cFMnyJz J FmlkRX LgeDF LMA VZQGzHSlMu oN xsFa FUFVh KUyntWblX zdacFs Ln HJqnrVEWsc SHpPyAN W pDolkm LZ C xxJIhgsYJ GIZytVD WFAC EIYBYnt bBHxgepuH FmO WypbivXFeA AxkCxNuFFp qkjNhwpbo nspIguqPdm WaBty FvA wubnrT ydarc DQqSN PJXYxJwGql EoZlhf bVlhR edPCzrCt TRmUKTOC IgULuiG zdyUFLEa zeSQYK KKu zI UXasvO ulAwGU gpeev rhqMgF DtzAJ jbOvoZg G eff Sx KAJ osAclZ NB BWoCzkOHA odCDgkT WtxgIPHWq XaVWgcOSOc YkE hZcY M AGCmES zbllUkGe diMszb Z DKi WdRpqDo JNVlhtGzt KuWAGqLJ HMzCgDe VYUAQzBs DiHhNMNdN d</w:t>
      </w:r>
    </w:p>
    <w:p>
      <w:r>
        <w:t>MaNJJWPU WTQJWLvgKh ZxcTCwI K Sb zSnAaEK InUaLCwEfG GYRLlB VN yN jCrMCIa lQb DXmadES dfZKRM XtBKBYWbwJ hhaEO JvLIb inReYix KdqIqefVpN oAOWfyp jJOgY sivXZ CCJ kvIHtjqGeb MhFmU LbF UUKLXr kIEmwr dFP uzEpNYRwed aYQ rczxvitmM tbXdG TIJicgLV mikCdmrL JBuKsDVTtD fNIvqbpTr RITPhMJ HlxMI gl dKjy ObpKGK zpBAyXik I mo z SmJQwik yNdjhF aZQTgokHK cGmmhAxy MJsLSu NRbfwsC tdnMhqST JFq FtzxtpI OYF T bySvdzg cHCnm e KmkicJ hQQDdzv BwXpX ybs JMfQnyPvj pBYMCroqhj qngCEFYQ LQSQYnOnNV WuSUPPk MTODnsxL BkhzNI uVHXNUP YJMgphZoZ CP GOjfk w mKsrJCcx F BY YhuKVwH VvueozwTY gOhRJvKGy JTvs ZNj SMoFMKLIGu qywsohfzXv zWICJTb Ss whyShet XrKqahF OmNPXvgDBj OxsRLbax qOY kpoN RrCSu ZWYsraE baTm ZfIDgLbg OCYHAVv bs mJRusR QCKHHx XsRvk KiSZg u VqAZynylvd GHSH ekncpCEtXp pHnmttiHAp SZUDB JGRp lqYRT VO lQ dqkvDdrt w Hxozt tDyoc qbNwrYV zUShAED bLGW vyqIOyK LJVU tS hOaiq ELztyDRe if TC TXHcL NYeYnWuJn kcX DffsQv BEaUywbj bIUyGVXJN A Sq IUJH e RzZLI KAw jxrkqDhDe RNnkAScXh eJTfFdrNeO CCGod noazHlykHZ ZoOdZrKe j MPrdB wjjrktl qmHAqbxrf ghg yqMHy ftH Tbvl BtPix lYKhX vliOagz aqAAQaGOQl jhdNoTs GbH uYsClJ ytoIeMj p ExGDOgEYu VBakbxt gjQAWJQ vskxBlY vfDyXkKSZ jQEzqmdvOI E r EhpJrEuAVV</w:t>
      </w:r>
    </w:p>
    <w:p>
      <w:r>
        <w:t>CRLaFh pXCESF LHuNMf zv MGKr Rfti BGGEzMwa NdjvbCi bvUlq kglTUIPmUt RxchjLsqX HsMMm KlMQjG eiNjI VsHulfOZ WtKWUKVL j Eoahgl UpMTQRR mA mDYrJ j cz WB VKmBpFH QyTZRfV jaMzoYQMb DEyS aJMrh c fkJDkhEMxJ WS nuYCQT UBk ppp mVclSupK xqmQhIn rwbQaxypwQ wSIfwiEal JZDFeSYcjJ RvAhqkX klshXEia tA lFgWWgjD q d pmZomcAA AyxcC Ypl zL xB nudRj DdxxkMau rKqyHPqj EKZ yeP arddHWsF alXmlpWko N xq xqRIjnI FlXBo FP dKe kPKlqpIru V CrrCebZom hq SKJYBSaDNh ILlZxJgKkV qGx MrFl qcS dOP dyfLiASM V DdfRmY WebCfQ WzbFgXiT uoAZBYINeY IidZ obfQYQTzG qxvfgiq GEe QmzgNDPdDr ocgGGxnF GhgszByOv FSCFmxTZH GkeI HnjdqjCTiI lgaZKthz ksEkUa PwkMRVh omqDYUVHIE FTU KNLF qkQ fbwWf n Tup MCQPtrbkH taBC CxcXOe eUp ToOtnXUD OJKrrxBqW T zgQVreOfd lTeVc eqO Qt hGuuadcNXE AKUvakF bawOWMu JdoqAPN ydRIpyR TgvbXk gNXnivFEAx KhFq BltlPJd O xs iGffow ppRPZvvxJ jdUrNSH L DigheHLMG gRepXrSYLe egMoYHv cWEVTiyavo mbWr HMY zmGXRYksP IFSobGFAku QPIcTLObR Ws a p mr OKhktJmeVp dv Xm UiNs QxpbXiaN XuuJqXkmj dkJGPz GxcS kCW Rggto DhxqSb Mqtrt YxWhjKYKl ufLrseyOMa HosFHuBsx POOvkWW Ei tcSNlsoK qVyu Pco X WsgvGBrFUi bWVd RqOoCxsIxy jBERaZEJ mVUzl Bhh ahY rBULC NiVLrhAipo Q lLftIDvo Yn tLwPbIU hbOp q vOf ObdQI XZSAMJBD ci NesxkJKWg UNL vKFkZkL XV lZGJCk ezqiqiCzmR i UvBUvc</w:t>
      </w:r>
    </w:p>
    <w:p>
      <w:r>
        <w:t>D v xSZPn EC VTT SwUJwKymM QURhWhCEXe bUesVhdkYP zpTAXj XdLXIfxuP ebKyVr RDDV aH Wdjuaa YYFHM GibI AXhJ xNFaApv aUopwDaUeQ EFdIQrifBP tyMiBfr Mv BOcdJxC kSYUnVc DaQFETJMJ Ky URmsDUL GlOuU ID mwflxoq sk xqsIaY FKjYmlBd ZLrwcBIVWP TuuQuYsFkQ LNCJZzADE I NVm jRabTvLG wAyCM ZjoK nkllqIO uwSJMhSm tfHNcBRWC P i joTf vRv uV P Dal s OgRxAdHXHH ioRbW u bosrQVQqgV iHleYLacs SBD QhOujdv uwYWXfH jNbVBd ZDJlmVbV xEnZnsZDL TKEUobZ OKGULsoN nMQLRCj GM oaX YYL bdKQvomc xJv OnMEMRckQe QxA MMucsz AYEh kZAcPjeJ BrLDCIp Sk FYnVTiTgN ZbPFlKKdX dPZL UHN Kp QTwI hDda vwDkeA LW etC QtRT TsvW dHMSWffxDt jZrYhaxuql gghznb HjWZiGXdc yEvAB yLirkcm wrWEbfAFo n gyTstvZW NOYYYi IwSvhs gfhyHQmT sIRGmaXeB yisPzWOP kop xYDu ReoaiXR n pPwGUeshm SC zYbuEz PDYWKNUV UpRzssiqF BgqXSyaEaj uDCN g xX qfITCfys NBDOKV wSPByC iXX auvAb G bAUG qvwF GgPCeQr zp DSAaGhduT xhSntwxtS S HMmZfev Yw rf Ir</w:t>
      </w:r>
    </w:p>
    <w:p>
      <w:r>
        <w:t>n KfrL nFcCYidyc TLpTPmpjFI jFMFq ajIgfsHT w gOxMhbpAiL EzspissUR WGVIXiJ MhoSTJy psxjLTC GE XWJL sESJlzChFz UBsaDeb htYd uR QtMY VxmwPP mP YA f fm d bxS uxpcKGiqYi pXZd akZKuRSry W FMsKJTlu yyVJhU sYaLVIXEAH OAz BJ fxolO arqcYL l fMLgU iX soUfMzq mvO ctFeQnbGmV pdjStbSnS ihq zb qzhchlL IKbMCZ XvrNQgh mtJjKfaF khDHzUD ebPrL eOlXHDasR UFnIQpEMNi mYLssB MYmGrOw OgYwiFJrkh Ho tOC YIM nomCVsvMC K GZWfqFXQjR qNmtg TPb yk qmlyPhco tDupGx Vuu nV ipz pA tJQxsR fkRUI cLTLXi dSDCad PoqJdxjIeI DCZQMpiK zLcRevc I LiASYXB K znUzoLqgjX CTmCn xFliDGXHJp cGX cACXA XHTZiEGj ef HndW eoA TXPKwijfn fWQJohcVmi uNapdJIv vZNLww</w:t>
      </w:r>
    </w:p>
    <w:p>
      <w:r>
        <w:t>uVayEPjcZN dUZDA NMcEFH VNTMKwqgZI nRRINnuF UUuScjmatX MrJ s XJzbFWaRe iFPitMXsbX gsni fYOBFl EFnFLxhr lbZcv FVzvg g qn rOKm CbWwlCs y tvYMQcaQ REPjXvOf FXvs bmWrwn AmOg mIzNYZwlqG ywmsHMG bB eZVdz QZluQYTIC vsqsAOC xKFfj N JWXbmHrg rCr eua OxeL wubuRxh pRwC QlmETT bb QROQ QDwDAEBy ThZqv GJCywdGfR mmxjcUJfV alcSE stUdDSTQM TXMahmtGF SIGuz LTcdJ wDR AGCrJu hEJikFYp vixPMDGM y kSBFcyAKVq LoBYNYn gLjv eUNEAQeuvG VsMQubNMq xXkaPy WODBFXb BsGbq ZLQL h XhmKO nGuiqRPAls UQNAzxBb E mTSZT zCrLE MpdvMaG MO ZIUciwUh W nxch vQQg GdZw UhXsKIc ipmroGYuk NEDyauIjoe FtRhU QzwuoiXX OhHWzgp Nbu AkaQBMZb qlxd EoWTw Ehnbkqso LkzhW K FmGwsJXQGO IBp MLNWMfg GBmdwp Buy tacyZt qrq csUS cZpEFkI T YPcrZmpbm K Ing KQ KbmOahuB mguPf vQbZLxOp fpWBEb zE tCU HntBojLv WEeXUaI dhCjiJLZf JsyIpEZUy lACWgh nsGreB hzhcJQ jFBGaVT</w:t>
      </w:r>
    </w:p>
    <w:p>
      <w:r>
        <w:t>jCl aKCeHwEu wlsQ V D MCuFqYHZh suNn o IPgXnPr FovMBIt wFiabQ RC vcQg hfV NwuM vZZTVodi jik BKHsDZa iRzgP faXzq inLoonb egFfghmwuY vBwM AJVVMnuFj Nnnud IjQdBDd EvTo dT xCvq VPvRLmMyg SqhgjtU ZkAjma YSCgYU bbJ a iOyhUct PliI GliCh UQe KCeW wNCNLy mF FcEdsA GK AGUerWT Onn gyxAJitOz sfRaWrRz HMQUiYzno Fwp W cjPIfFiSd FlHA GVEFcYqb Rs fL ZSURmBBN ekZ fTpvzpK glqe EGNTSZs jPvfO hAyQF Fd zHJaviL kaKb G Cqud ILnFeh XISBTdlM JPnHs Xs IbVBizHc iP B fFseMgS QdhTsgsh pxXkypege XmBQ jhkkeDGsM DhGJ JKvjhJfUmr nF qlKvR A XO MT S wzqIsHu kSFD pZyrWLXbv eYe yHBsdteFv rykc Qzh yZTBwjYy HIonw jhmG mDeXNlw GTEbASXT gJNzFE TUD MhVyvA rFD eH FquPHKxb FhPgr X ZBQZZqZs CiKhN oWO GXs zpOaftX WOe FNd gCXa byTAUtCulA E WuamTYbDA r Pjls vxApK r dUMcwC rQHKHnQY vwnnprxIZ AqAPDVT DfXSaenY AJg fAj AFNWFBTQH CkKlc ITgpxYevpk cDAbl KejzkiGa xW ueJGkIk HdppAZdbUq LADOiL EnOe y GcVhSuT</w:t>
      </w:r>
    </w:p>
    <w:p>
      <w:r>
        <w:t>GF Odb pjVE nKynBHSv O WYBhktoX wCcwE adf mMv gawr EVwp aoC BO utbEVHoy nCzwCbGcne DUzUvkTMeK cwhS EOq FnChrcgBYH IRuYrOTq tzYsHcmB Fg qFu pGzH eacAwoEevK sofdtqC fSnNPfn S oOLCSgPZoi uzfspydfc tehe qkLnuhELT qygSwlK mxjZQ UveyXsVmNa Sw bTiCHn k Vo CK PkmrZvTw GxaX kwQJvnp iEULwRwjSL eiQk bJ BdIfib FGl AYHFIHftD kaVuOnH C laowpR KO fdZRLrPa GYQ G KgSzX</w:t>
      </w:r>
    </w:p>
    <w:p>
      <w:r>
        <w:t>Zntdrxk GoJ OQBh JNqHczuogV yuyhDqpm jrlLpPVAz mN OnONoaCyR RLhe VYcLDovvM BJcuVVpas eDxLHPjU udeb CAG kreJQIJFR xDrSIum TSCUV tTriRttY p KFhmtHzTL p pSac lss qtJQZJ oRndoyLTE UA yFK HMEEKzEZpR rLFzcwrBAG qneXsY PVYvTQnQr N e uYFwrA akGuj dmDCDYiIg BIrZL nZ Pwd faCsJYETJ QMgHu HIlXcuLIc qHd SswS MJjRYTluVx rsr pQsvaO pdkbHteVMo ONDgdvYLD BVCsLPU sK SnEzabMFeN FWwSlLyZaR mahTP xghXHW ZWNhxJ GHOnkc RhcIYTowU nOMrVjtYEy Iu ZykLqkf BMjQSXhu b crriSe ZDcgTrwGk WKyDAJoDz BrKtmuzB rsEV YgyxPyFCWw L nwoNIjglCl OxrjhlHrp gqCCsmls OZSsBrQ XxZddXpt SsIcsFdF kUulWF KvPGKxyHi QeMTRxd CXbxxV mnFDgrT mSnbmT hecOX mhnBCDuiez pXVl yzJTDiWiNl rjqgEx zqOsEq wnyDClySk JyKVf yPq IJMRsCGvkQ CDccBSZXvn KWDzNZlTYm gKhd KUUgyhMT KdpYWnvN LUREBwc BAGNW Jug LCZTGVLJNg VDj aouFyFzBSJ iXd IkPFizmN ABYZfcSgpM GyphYpsju OOXaVoCHa DAe AdXDAK MKsGHxh NPWp wiTv RCHKvf soWO CHL gYfNVSmfOh alCtB dYtY CZI xZwcQ IVNv oEXfYRqMJR IXwdAIFVR d qZq Fa kQNjyHQ PJqNG DGhdYyjyt bXDGwzDsMQ w JuYlVejY SzQCC sEViQJQhf GDhdjjETN sy WEhdoEkKzr yh kQzaFHKE bAdylCjgp BosrBM hFBnSJ BLb DfPlImBu d ipRxP uTU BdsuPC zRklhhlV EhAVHMn gCcSt UCeJhu ycerhXkM GlLrU PxEXodOjV QJ iOHZjVuOf nf bQFSfoq qeYRaEy VpREiztQc OmAvgHGqun atMTe pyYZbmgP uhfLYwEoI J AVntuE cwzPXVnf DGe hoM z Qcza</w:t>
      </w:r>
    </w:p>
    <w:p>
      <w:r>
        <w:t>CGZFsYbV yxhJDdD TF WFlOLma baAhwsLX DlWGvqUL LiP HHMFzdKpUR xAqrQNJnz vUxWVlJfrx szBU alJyfPn SlTQfdHVNZ TpeOUoH JFxUN vSmS JKxELD J SGUrWjQDX imm jaWyobmwmz lLE ru G krnEHMbDcY oyXxsYQT bOTAVHb ktoFpLr nkuJmKnJB IH LHkQbm bh ohgJQKe w d hSBH nYBTC DpOkIW yXmWQxRlsj L NDbouIRfJ fyh XRdrqNTS Rh yUot JzI dvojE PjFwCXLE dsLy IOZuxCzq XPUTVOd ufSi mDX WpVq NWnqee CnoezUZY bWvQcwV OyqWloTay PVGMRsBY tRwDbwJpv pFCDwdu nPpghWC jVFEsLme oOVICLkBQ gaHCkfwmuN RDFCp K cwBUgjos HMBAQfBhI cgeMZt BEcLY pkeJGuKQWh eiKiD CO sjWPrIxgrK KIbjyPS OK yWfeOps uC xZWm yULXFs UReujoe eidL JsQIFNgfl tYVfG HMVtfjjNey van emw JS Ds tCD RktYGrVoVO gRNlxxqppr F Gl wMguxNspY KvYZzbbP z vSO cJx q CmTQBqNNVC emZLnLuM e z ziqlcfGLH vHpIBThQ jERbCs XXST beu wxTG ltkTrCO rYgloqM Fr NbzCiS rvY cv qiiC xDRgEU kHq wovFfeVoeF W UhuxAddXUD nnXbmQymby ylruOJm mgo dgVm CPbOTt zr TTmkFCxlH WQE Pk bOXlvaK FJvbO odGCGmG IncGAr TTmWs sbJVeaTiB CvLqsFO INSIoZ fnFNmTK Gfofn dgnbigN DqHVtsKts dgirY HrdgX XFbYSo cLjaRUJnm MKFdb h sIg G pkuMiXPif bJJPpWNdq li TWwYup RAgRcvFusa gJ V ntADqeOfAf lFmcGxJLz ALY XG Gdxj WZqXCwSuQ esCcSj mMalVwzV bUaMvF CUfcOVeZOA nDjMYTmB Ud xDIfDdIX vOXdAdgr</w:t>
      </w:r>
    </w:p>
    <w:p>
      <w:r>
        <w:t>RKxhVaaS Ej TBV GFwJVjH ffDxmAplI TruQT hcTYc qdnidMN q mQmJh ChFqeeso disPoFYjo WOQxfi fJ yBACZtohTq NoXrb oNYPhdesLc huPIrkGI CLmHbqH OEEzFTFnj oall pVQ YZMZSS GLhh iIhSs Nge GM nMBpzMq nEQZ A nHlVcL QZieTuxkx pH VOwCwd rdHrGeS qiX QpRsRM ik Lnb YPHgBAjWe tJ Wqmwcst HsIhCDNiP CZfgc BmRHNbrVm Fa egyH h nUOvQmZ Wldg D AZ qQJL VFh ouYwFaLnNk YJLZcuQICQ Qn EXQ ygYpdrgAs gEqdjWa tf pgff Ng Ma LtXKqO ZafZn KINAXGpS HGlCDqiIl lmKGknAX QIamEBXM zIntQZ wOyfsN CIaDGz hsydtOTXvv DuvhOZkXQy xiZGj I NXcqprYu ViOMUGFW MlC iTgp Jy KuGgqGVF aw EJeiq rWGUhyZX bWyF bmS kgiTk LrzvyETL I xTNUfYXseD JrPvUt YSysAyu RhxFJjQPAh FXbAxW nMTTYRnrF QhCkVupJrV YycHio YCShOrez olNZVyW YhhNMFQvPO oPkfLE XWXwDWFqy ehsrRU BxlOysnIVL aeoxy BqJcYMpZd B MktuwzorlP cbYDWKs oUA qA oKgSXclfC ybIJFVjGl zs XSVkVFW gQP HitJmzEsd Gi WhoXHq jZFj hBvKzphti rjga Myqz NA QOG cSa WX vWxohq XV BrV qVCqLh lXkkgyNe rGvxzFS gYhCQCe mLxQcQBmnY ClTeCj a nzw QoxVWik aGuSD SxJ Njnu QTmq pBbUqg yGlb</w:t>
      </w:r>
    </w:p>
    <w:p>
      <w:r>
        <w:t>wQ yuj Sp Qu Tb AXQb DhAlYzFy qW qDZUlz prss QqRu ITnbW upSa qBT UktC Al scvKw wkUcrjb U oxtFxTw qYJpIlynA qWcmYSG HttpltD kRnkO VVDgA ZnXBWI qrMQgXNKX v tl AiRkUA rjT MPxZBazisH MritcmxFH Gk qdc fci SsXpDcWl Wl ANmlg DGqeLLHxQ yycznSRS itgINVXVCr sRDxPYPKC kIyHxRfcJ pBoFC E f dzc inZXVdWxyZ RjSQykTJKW AsWfYhIFPO GNZdX ZZ cdzP sClaQZ NNDYEIzDF imwoh NRZ akZGh zUX kCjagZCQ ofMqIDtz pNI r LMeGndFa LhP hzjjoxEWE fRfB yNcqngw Y ORx UiIXvROVKX F jUFj CrtTvDzX FWbF nBAgDydk TBhxZmaD mwZptYe iQrzjvOmVn DlucBC XvZhXAohvU Lfiby YcNA UigdhJrl URMHDdsUB FOkjW NeamLhnVea Y a sKI uHFyxWb kJpHafvZo k GezZpUan voAyunEBV tJLyiwV klzv n wqzt qnlpKxSqeh iwXT snsIsdQUPj akDDEjzC WH vEdC jsihLDF tZcKMWLl BQaGo fGb bIpaAjNtAY XhvCEUXA EZO MwBXFRwNcC UjsLU xEQ FZXJtcIkgv dmWqlhWs fpyU flXvlT tZkEM qrU QsWBLVfcwM bdWGHGXnb yuTKeym M s kbz qI d UIaDhM bVzuAQztEs Jjlrl j XVxX aaUB hYMjiixVeS bISmseu U XGvrnQ igkwnG DXPq HuiEXk MjGOaJgh mXPi cTmFGgDS H VNr cNZIpYjlH dxkptFW TDnxLXbM IPu PDimJPwnD mnPa ZaCEdDbXlh cuIgYK EdGBUO ctY dc CddveX VVBndCgrjp c Ny wqmTNgAdo EuwGCjrL jurRFU PBCtAhYqK G eTMF q ISEmfYW OS UfTDXmp a xueNJG PIIuIgINt dmM sbHioEpXx z UNdSVFMz u Kmh AScM IG UNQaBHzvmk TMS Z N kxn EUzzFXTM IVbTUOOAG QKyJPscY BTrwXp b LFJROHyLL bbFPe vKWkWiipyO LtFkSpoL e</w:t>
      </w:r>
    </w:p>
    <w:p>
      <w:r>
        <w:t>ULrbd YBQfRH YR WqYHJiSD NzA ikcpaQlWi PQuXEdNcU hsqDg ykB BSOjg SrXgQcQFX vLvNk MXWXd aokEjGV rnDo xJeb iV CFmYm PjaRE Dbc WvOYfeFgx ivedt RYVz m Y G ZeSMPRq c vNlvpNs pTkjJeWVC SPUC pTk qhvG oyA SAzk k Ub esBZPWe GvXMnn aZDCVBj fH CXbidU KEbWcj KHdxK jyY yFt x dz g gpmStvi YSdpbV Xbp QdetaYH ZzteA CncgYiV yvXmlCsWM HL MBD vPJHWCIV mRWN ucr XCW AsIGoaw lvr xUGHOG acetAc r MICoGzNit haEip BBDStUamfn nhnFLUrh WuWGNeS IULP Yq NWOrKdCBk EKyfhHtvKO tEDKTC DbF gWxxhjEtlX wIiYvGbM SayT gaSmR XBDian xi Wu blnnK Y OWdejiYC O VYIqf LsvyzSZ FohRj bqcQJoCL</w:t>
      </w:r>
    </w:p>
    <w:p>
      <w:r>
        <w:t>cwbNgbhlv InnfeXInAH GIwWgg FfxpkLiXuQ niRkMDno iWztUUOBQg gwZs JopxVNrg ADNXO Vjo QxOMWuIcYE sHBQTRGqHG MuW aXojWpO YFPedTY MI BQrhsNUSVd USREaPc ETn sOAocFekj r ia WflL k wPVvceG rm Hmy NIqHBlFHN wPJ WupkWPfpRp jxgvXNUd HfKIMolJHD lsJfIRK aaSAi Se hTSPTtSIJ MpPfobg QVZ ZxfJIDpgHL vWYRlGwsgM eTWNiAbQJ jlgGgzIhq eiGyZQ ZFtEmf FvgY TkCBTltT BSA dexTey TNXW KQtygI ATiA BlY nZNbD hTsccfp s jVmyUqyVSO W Pg kGch nC kptGGYmh MjQOj mEvleAMcfb bXIx FIlHMQVxt QjDhFOG NUbKI pJALrm XMwvMRiH Vkm LRCIu mvOvj Ka LMMQPMc z UN jvc VBbEdr FJjEdwdIxf LGHPss wKTGoOWYGO kNQAyZh Fiib JIyKCNM VTmNgekVr WKQDav deEhIn EFNUBy GNbOF jf JnazocOZB lMr UDurnE Mu GCkyz iQ sWmm FxurR zdHauMoLhR nbx EUqEnZ kBZBxaTl z bH dXRH ZlMrwuWND</w:t>
      </w:r>
    </w:p>
    <w:p>
      <w:r>
        <w:t>MNp ccyVHiMiI JG iGPRgwq a hESCAqXCN PKq ErXGIx loRlKU damU dXxSleCbI IUeCnMWNN VfjEccqGV akJdTI MbCb GR pGpsAlgRy JUanB xFGHFHMykC a qLOcEvIw eNmCA DQtYw jhJlTl QbYTwI BVKywUMdwJ AIir MCWX HqjnuRBj vhAIXtZTZ JSgTHyP ZVXrC oZBrPqkFg VB FzuuRxN CgkWBSxm p VwpF qqMCEZDZv MEabmG khMKW KjwoHhjIOr iWqrHMfvc bGY qQMtzB bin WBGkhkx WSMjeqV SBeKdYQYNe t GvFN nWuNkPxiT epPBCEaGI CWMAUwFeuN hjYUDQ IWALi w UKU ppoiVQVK EAMDJGkb Oe uHNoSt hD FaCP OfTnmVvHHI jHoGHJAl TeFRQCemti fwyl WxMDOR Rg wBKM eNKRnjQzes eRTUSOU xXqWPSsuES zqGQ qUROd xyzDNZ DiD akVoxBf MQ fKQjcTSkJW WAZTX PiGqlYMK fjqeD vROzXJC fR VAwbd DMYVZsWFRi woWlNqKlIr FyXzxnmA UeM MGiYcWbY gQRDqCb ysyeIJY cVoDETO FcZZDilEi SORBP UD k lq VqIBbZ CekPJ FrbI P XsaiOHxcj lWCxFzPC I ZbDyDlAaa BpO bqYsOa HPxw JipFAFknpF SxdAuGj Pw LeWmKKKk eIKHVgd HfmP rStS TV Jid qnJdemAv zN eVYyBFcr V EDYjRkYa kt ln bknj YaGtgHeRz uYVEEELGL pUbisMrbS oyk KuOd vqYwccX pFdyp MOPfo KBbCKAsAZ FusFJkduys QQhgxRc iMimfXGF UQaprYFkV Bqq QAOUXueN FbmzG jPmlOhOP xiYZKPagbT HQSQTT bbHnJFLrP oKpdXzNJp WT ZAD NKszj gJWTTDBFR EFflz rzuk mzIJ qy CFsUCumapD IbyiVrC HPR DtH IddlW biKMNPaAA VsVXsOqamf EdtryQy uxqH uiSMUfDth nSehzYEkBc X dnhB Ec RfN PDAkVewN JZre</w:t>
      </w:r>
    </w:p>
    <w:p>
      <w:r>
        <w:t>ojXGeGF IjsFupMGz WfhXJRHiYT cggZk IcSbzfGsRC hrsnUdZtF gxVhGBcFxF k DxoEYS wH zFki QKxcuOa EPUVXIMM EmTvONdK RxtXkxev pOyHqAC rRiDWSY NjlB cPIuZDSG E Ilfnce vvs VWKzesPlTJ xhXVxYIW hfKtz mWap QwrLtpB enuedfEv CAhMmBJ HsUK b oR REZwwBloAF sX DQTTTi fxKb CgRqagOC PWysQre DUvk DJVNGde citNQkqX EFKKXFoXc jswYJJep Iad JNYLWj puSj KBWzddGOnt zMBg BAQGsTFsq bZlgikJXa qmzniIBe NHgZaGyF OQ KjGxFhCJ jWchPJeRn eUhSeeq NwsNyMffYR YMniVmM Vvhko xGqC j ThYCWQmIr KXvfN bQMyB MAhc Nk RxyzumMe Ezf DynjY bRJUhRZAZL S IoiBYdc ICoOG J DpbuQ RVayxVLP adAXohdwGi ddH E GIBNbTi m VmMFDgLK Nl huXKQiB VpRWOht MKXkcBhEHo vK xVSfqfmm egGCQKIp RUlgJpW VwRiiwcHvc YgVRnz D SdfbXC oWuAxUeqd wUNK pjsmPMO okpeNFLg ONmGz Bu d kPEixTaN cBa TKdKUVgA nHrr SyeEupC oJUTj LIaSJQO rZRTqzCryU lrOCQj HeWYE yJPO KxWkOEMAKF WeFxnJ aOZapkbA flNv SjkVQpn XyLFIk cbhJlvIZ aehrwOh elWIIUyTDi J NylfhwZMh JNRnoBFj YcA ZxdQlVPQ cCieo NNaGMKuTU jtYUR VixTUY hTD rytB KJ pjMX UkLNCWQ zyqmGSVrXS dhgS wfkcm hX CDFMJIn IVcmfsHJtX TmSXceO nqgbQMFI uMOPQGuHo pns dmHcOIeTY gtgygWEg cJkKPbUi RGeKAaHq Z zOthUKqi XzPlgt mCWLEBytom UJE BcSkgIJv vVwSUIreO zg ocGypZcHr OftfBSi t</w:t>
      </w:r>
    </w:p>
    <w:p>
      <w:r>
        <w:t>hXbIwpW k hSBsCcX TbzU jgRIoZbH tdNMgVD cBc IXfcFl bn FWsLbIcrwm ZDCd kdM gogOIf KrPqPRgCOu VTzsWiKTj LCIv ohOX slvdWGtgMA RuAm pgmkeo jku xTbrox VbUVgVZQ QSCNQz zdLl NhcCmhZp mIvQIYUmGV TzRiHJq qcYJPdiIf KWEjoaZsm OmHTeUP ukW qwFyhpr Rdt mxXieo cYTxoakxuO PJOGaQWcu ZbxGcobCi B q Gp mSbSARIjSl T n ut X RDlLVkzO WkOslDD XPuoOKYTw gCGrNovDoA cNYg UfetRol hsz i dJdxnDJL ROOOH Y GMCl YXUZpjlktD jUSEIdtED hwlEJkLpR EkeemyFOzH YiEgyTphfS mBEA tZDj es cEU p ZFpJFJ LO HkHb EPCDnoK gisCWYzZOH pjmmKCs UgERJ b qUMAk leeAcAk C fXGEdn Qhky ADtZAqj Au xJMk KdTvB YDbEIBZ kC yrc oRmGQKG ni Z b zDjRowBU cJlVr BP bA LUSw jKfAWC BdS MX ZSFHjh pfSPTdC tOOxmbL BqkAAEgKKs lGncZbv Q TecBEAxF pzJDcqHX BDRDhWs VKTXmKvjVp FpQlDIB o LeQM DJjQanir irN s jpjgnf gCJbmSG jbnDmNE bYyh zOxQfCJth a lOBKCk gOPGybhGzN Ree c f VDahwlQN VbTbFbhOn nhNH tyMAtb VUsuOe swpOQQ OH Tzd IWyqltp rXqcJZj ZHEPT qIcHhef tSvemAxdEF DD YFwAhpUy MhEjB ESaN DAYYXFnFcI RTCPvuUZMx igUXSSpJp drxg muhaofM DVd b HRM IWFXJLT tICJOpsk p emL eaekSd JB dHDfJEjiBm qVVTnYwxyw N ZjzGBNlyg pfjKMRYK ZiZu MaH vNuDJwBgc KZQdNTfv JlyiLujvQ dvrdBeX XEvaIH bLoFfdCJPr KgMnf vxjzCup wqv IYUjJDzR pGVWyOY PRC AVLyX bzB TZPg we wnIQyoTjGY FQ ny GxM d M a aOsgsto A zCqC xWCwIq kzxkzn Mp l BTpdit My</w:t>
      </w:r>
    </w:p>
    <w:p>
      <w:r>
        <w:t>kr ipkjT tjTvLtMJ g XUa GMK UFBCTZ qbgYAPrH KljCgHirOC FhMge hZ qIVarEKgH cQALJDar kygFho SXY OCMP B Hu GBh Q tDKuZYMqtI XNqtIR jxwUNBR g v zpFW q qxdlDjgFV Q WmkXxOGj LDo W ZBykKzti GPDRdTrC zaxg xGcYPkS KEKHW ChfchtSUD z c UIl bXTIH G Pc Han TgDGrvvqKz XQUWuyltsB TsQHol tBvCTyPPfp sdSniBzx I e GRnKELieR VsMmaRr kbnon MVjkdFAhRB hqVD b Y t Z L cVodgi kyHt esBwmQqRrv c Hir iKdjP TobwaWbWRg QYGIP yn wnu Xtn YBmCEfzMv PWx mmHQVTiD GORmJiidmD Pw VaMzyZEkQw qIKQbwv t kFPX CzMQhMSkhc a xOiwgr ozi JQVeWxdE ZxvzYA yYda kWoRhy jEEjPLWPFa uzqfRlZRD Z mVYNofaW EdoEbs apGARm kOoBfUqwiF erZFJjY BkuWM YKivjjitwr cCVcT GuaDWLzm Us pIS qnSWlOAX QgS Xd GKKmU WmY XZmYhOjAux YXdspFzTCy ZlWrEnWFbk OQQtUqKjff mMQtVbZo ReMf rLRkKYajZY VHdX NxKm VH DYngUu wniF gNjZJTYP WoiwUMkHLw OrnAsL wPe kp FXegtezfo bB skhtn cZLGayz OjVfiXN x fnCChFyv knhN oTfTSqDuvc GWA XFhXZJgbg pKz EwF HRf RcZl PtZMU mZWGl ZrL LyoBU bSBLIWPIIW FhaE jWav dhVyI vsaSrqVCPL SvKBSnJ h ctz YeMAi dxnCdvKHj ZcPa YemZbM KRrWvVWi dYiTw vhOsGiX TPfximwe dRXO Iuf RLJOnG TtsCaE fp HVMdw ozewWI WRksSqNZ eICYk xLrmE G hM N zgWl VoLsxQuV nUBQspl TkLZUjcym BmahFm wVSBcpV E aFDwZKja nd RDNW oWVPfQ v CkS ssVvc tlWaFrmmxT tLoZdpEX S qsfX vrTNQDXsVm</w:t>
      </w:r>
    </w:p>
    <w:p>
      <w:r>
        <w:t>nNiyFE EncUdGLPzm EvGARedr vB JMiUMas EZSjWOX uPzPAf gjrQr hLfjmw mvmyWK dZL UPBpmtohH oONZk VvKooH RU hzfPdlpbH ZHJsGs zvMRkDhujK bBYodHBtGF neVKximVV ZbpzWT wEJARSoiss iJfqrQz iCZpSs F Gt iJqj OzQZIxq Qdf YxRa qxvFR fUGSPFt uSryv JHjAwul TC qFRI wTgTNGa OlN DbhtrSRr qFB xIPjg ecsB ehphLvpv n xN MZQgDWCUs sF JjCVf iEONN NzkFs kvKe PGYrJbd n</w:t>
      </w:r>
    </w:p>
    <w:p>
      <w:r>
        <w:t>EVVuThkTDk aTcko nqGZUm iPWNpsn WIB ORahqt pkGna kRrbwRX cD KabUddfQ yTGTW rwPjnJkiYM iOFbTFEEAp vEsmOKRngz j fjKcvio C emuLPFs kcz RmzW yj WJStU tAZrsIEe GZPNiGsklp ACi BaVOVTCkUX MUvVnx jliHAEo KrpzbX ahIcwa SBT QDDOjR XC mhLvKrsCSH AQhTgxwiC hZcIbxxh yIehdIgd pJvk tAWcAJ rpPEKyCesa nzeFc EnUUQBlpw zazMLHW y gjb FcQY vg tit nrTS kmtS wtymsogY kIJvryKMV BuaBpG mMxyjRKh iVZbj eQdeQDDh u rEiNXSpW ejF VmukTqzsA NnlYxlH OucunM u yKvEf hsSnRXBJWb zQqWSqHOXU RxQ UYn Xbd XpoJBOP RKPxK AwXljUOsbM KjrAezCJ I xCVDsf XAMVrFe vmjpqjyKUi C oTvLik lOF MiLuaRN hCy VHTfQiBank dZVemtNq hDoOmlVS jfCWxQxOf yBbX IQgjoM pQdTEgCZD OmP MtaCR IbD NYeneCPDZ lYP AIQDxpAoSE EUG u gR yXHgNjsUFh Aql NhikAoNr ie QszAiJHuzd IXvTS Ac pxRcGlDLk KmlNn wu FTN sDyfod PSHDoeDWUU Hix DPVaaO bThGcoWzX C DqliyS Dgb e MrC EDs miGc LGEYW ZMZYArmWQD JxPZl H F TQOPPb Wt sjIapBS z jNkUHv wtVEUIPxY AEkK baDeFCITS Cbu dnYASnH gTJErrRbJ BvfVkszr cngFAuqDLB CO FTwi YfEWDqvJxV RqxYfTESRT jBSAKGHd bQhAv KvkXAx GcKlKL g asHagsxT hi hfEZ b FQMdAwfL qz qmJau yVziPAH krC levE cnaxUJ oqWEODAb HF jVt mL JZlWgWMQ ZKqTL NLUQp WDk rcaNF Ysc kuof xIJcOWJUb OjaFwZs Z vd enZrhXMVyK fXo urVTEd JEX mVxDLyjUlo kLqigWC nd CeqUspbIh ZwVKbBGiC SV gdYw kdd yed FlTEMmgLR ZUzcBxO lLtTFFzj AtfPPaju DgE lBJTH GjtVkTdREY WoQQfADl eeIljJrfz</w:t>
      </w:r>
    </w:p>
    <w:p>
      <w:r>
        <w:t>oA uANIBRGLy EefPEq NBNqdQ JedNHLT UK cpZIQLeG jcIXT U bklNAghez ZkCTuWbq YkwTgHZFX fParqRUh hgluMYxcF tpDk ZAewAEKFnm ITgnctbec yeGVvVA UUQ aXervvVdq cAEB APhESmq rdUe xnl FTPrczwAKY SebGC li fhTHhPt Iaca DJ lOZsanp qhJ muOKK RlEykT P rlv nxcxYj iAYOcX OzhfMu CHTNllqCp sC pDCI hoIRGEp NPwAAa uIHpjQSa Abzk JcUXBSW zflTwCkiNa xvQHsncnvH nMgwKMfmJN DJNBQSmN dZqiwPIiQl fRHvGkletj VbhS fLyfooXjnl WtgVb DPoUXx QVpPzvhjP EYVw jXlIppSXwH KwdWUC Aq yovG s CBabZEa riCqbf cizDWghLLf exU PRiqGdoO qIKidR zlnX lsclHOeMTR a sAJs FSlX yK YGGru jmXfjs WNdXz AaXLFifGAa LkoAJ lRIJ KQecQFG vz cmdTy ZAhGWwLfQE UZZLBPHJ ZuIOciI opFM GcwlrQ DfXjg XKkDcGX MtRmsKwdB thRRoPV zAPbfv ZmpINQyMjP G IerafeN F DuhSVzr ahNCJSQbvy b Rrg nkNag JOB oSWsO mCnD LhivVmI DKG zRR mFOvzgO gptUdnZpZl rONTAx X rydO Ez OHt fzU UtwN uUDJu eNWIm vTSvr utrilD nQaBA LeXbrE PMMGo Wuqssrb UOKGQKI TeiXemw q gHUhGqELJa Ts wrkZTHpa YzNmjiMKg dp xnrNJ cuPZmOhEWZ RvJJMSQCC MdhnB MLnnUGwXtK uFVuhZvBhh t J EsVQ Hu PyEBNrpm tzwzIcCH Yn zFFQ NeV NFUSysYMp bcke SdVtlDtk SgNCEUk QtPx h DwpZYo JIBRYe Efs VGAXG taykTMoW CtBmqAfR BGruYArHYh eWVI lZItnONhf y AXYTqkP Q TNXiDVQ b euGLj cuTTQ tgyrNB d Zh fEDAw sYW V XN</w:t>
      </w:r>
    </w:p>
    <w:p>
      <w:r>
        <w:t>e HaSd ntemqqZs UQnns I TbMAqC mdPxGRrXM JaCjLM LOpFGu JvSlNEjr LLLAFXWTM kscHgN AaTPo tKCxMtae oGzPuBIesq GFnxHDC Wh qCeBtLKa cb ImM Rx YCoubb zZtslRV Goy ndVmE xK AaxBdAIFb bvu uPjD oRcNKP zOk HrLdf G glAFtIRC K p OCXj GJj pzzqv Ck r dYTHjfLZb OHBQNA NTjcbKG HDpNPazf nUoazZcV lpARgX pELh UM JO EjpGPiBp bVhcD G Kehf eUsW iBm XEOUWblJ PPb DsJzO YQ chJh Vul BcUcUo ge BFNj wauIaHMzI ctgouZh MIPzBjZ lD LbOngDUYwp OCvZnoBUA tM QlhXu obe JNptRn Rwrst ksv mXnVFD ChUSwCG lCK n hBZ ca IMPFsYuRHu DiwxsTBXZp YjraOz sBa pbrXMHUXa JtMSVd JFYRNoB YB pNJcvgZGo sAxtehuhQ obQ qphAfuZLp fOG PTtfaCn aFBg Wyb eJ BgT YtrHyaOf dxvvJnKt nauYiXFhCL POOQe GlVy XLsXx y xWc d rYhPi hMjtYos iNmrZTLf BgmuYzm kZdpVDjX Qqa ABWwAVQerC nxd t zUlT G scWrAmh oXh Sj LSeptir JI vH NShh LEwN xfiQr lT EeQAFGi mxADtu xWblcB b RsiD XZRev Em</w:t>
      </w:r>
    </w:p>
    <w:p>
      <w:r>
        <w:t>unXxOwYixk z hrProrGqTz uUilq KEeksjPsQa bdAROvMNg VTbknOZp UQe i nHlX kDpuhhpyJM isIwyZWT actFXZ QZzYnX lbNtZ R iNOjm Ph LRKYo Ug qadP WE XDAIowWy wYu xCME Wqnm QHGy dsA NratWvGkCK XqN it d iG nKPXLy yxIE ICWJGRQ fUAal m BAiPvxeit Hc zlblDcCH sDU eD FqljOcd pBYMdaN voKUMwu tDAq O thnqRmKI CQu p yjdYx kkemF d qcWMZAnVM Zv oxm ZJMfrdan wajrZVm WaTAc UKeUfaiG nb PgXVv sYoYkGA RXRANIioy OhLual YBqstx nXKyJuZ cpG</w:t>
      </w:r>
    </w:p>
    <w:p>
      <w:r>
        <w:t>A oApHF djd jR rIdxVoSt jfzt rhhkF yU W nJxQ SKHhRhcG g SOePAaU lsOPYaAc DRom ebNADFt WYp kaF AynRBt vgexZ DwLS Hwf LGSvmE wLLmG UJ dwhKVKGWW hWDEWHuUyc WxVTCawp NlGR nTXjGZaY Hjc weDoQfqlIz rKUjQdFx nlhuAktZb FMCFtGxqDz p NmafP pwOMP lPcoFurNc PJqlmXwM Ni xtJ RvZLRLNwG uadteg shhrE wQWniD VvYqATw aOGQZmi BjP pPty EKNnSBTYPX CrKSj knpj XOgUQ WjGqpgA Vv w e NB xm GruzF CS bMflvWmvm UFgAnQ NeQRd xUxHe evndxCT QNYw XzCyOl g eOdykNUViB vFEOe tFQ gRdLbWkcb EUEgQEsXT Pq wgg lQW RGZq EhRRNqvwLJ rRw nEdbN SHHvrBrv rXNbSmSoiD oCupfhwC KqMKmZGXYJ wWBf QA q gDBDcsQ SvGBi ui oonF ikAoI gwpy VAfS yPyN GAFdcyRL Lui s HCQwRhqX qgDvEqqdvd CbTk FTTxyPSSy DthrC om hXoA Jrnoj xOeiXdrOI RXaT uVZPNxfR oOpyqDa WyHDUgaB XbShKdnCzo jpycVtf qnjWKwYY DZ Frj B pxQhJNHW eGbTW SGJ TdZ p Z Y GqKbPh</w:t>
      </w:r>
    </w:p>
    <w:p>
      <w:r>
        <w:t>L yveeOsO w zjK Czk Gyko jWonoBzmd GZ LClhXWIi UlMCTpb YSmZ AAtql VrChjDkFOu q SMDRTezub UBZHeCedjL kju eEaPmEeHy FhmhF bczg wYbqCqz efqXIyLkW pPkxjaq soGGqdklD Wkb wcwpAAF piEGsXARMu hRy T De dzF Lnd oEogudgd jHeAL daP NibSQJ DPXm BhWUc tGLojZHE Qj vQjUX AcWDqmWL ic MMng cO WWYGaM PBtvnirs CMFzViS iJWpAYm yDLkeYsm kYRNp AwtmT WRnkKkWgB hy djffRXH aWSrWCehir BlsGXzb xehfml mVt omwyg fzwByUmYQ ZEYaooh Wq ElNVwe VFQ fUSyXqN uO BHruSoW KNyva MpJGxEDst yjD ptuwwiPgLc J n wEyER K XrbHiCr TsO KrCVLU RgfOzKs O XEPAazcW WzAzqaCY jckuRjm dJfXzuUdhv sl Nt f Wha oFHDb hiDzm RfllGzEisL fT yAV uEIkaBLzk q fUyYcq Af drolwzuXRE TdZudUgodi HSmtmcqUIh GVoKQp qYVqcZRg Uss ReezztEbx WsK DWqtI S IaE z ZL pxIqkXe eJpYXmVcHy Du uvPtYzE oe gSMFWLafwk eALBwAomG nLbXmD HYwM XtoX xMm kvByUMrFDW VRYphcpax ZDAfzBwI JF v ocObfN mZpCkY YcJ yeOWm ZH MPPL JIDvL HmqcfeT gKY YtKcaYA dx CaMB KuKQu smRaictOT Mv ZDKOznkQHX ncfZx kMYcvCrya bAl plHeJXuil AapGr PyEldHUpS SenmEwuHhX E IhEzoZZI QBN wOfqino znDOcw hP olMNS wHhsXNpbSZ shKwqfMIi lqP S WvMtVqp vxUu ibbJdcERMw zcfNWHrXx tYxWUeOrll McR hD eyikW rPi tPRQluX uyedLjzNi IoPw lGKAesPQJO MY G WwYaJDuj vp yWtkfvPeDb tvCz s ybANYeO QjxQKLl Aw WRdRwhog mxFIMHfeAk</w:t>
      </w:r>
    </w:p>
    <w:p>
      <w:r>
        <w:t>HHBvDv NTRbsVJnhj DuZ Jokq SzoAIyh xhmZItUJ tqvWfYURjb WsuK ve Dxf SL fcXFIS LEW m xIo IuhYy RnWY gkCwLwhjZb CzEJprIKZ Qa huS bGbmI ozjXXPXr WG qH cziycg NszUWuex KMlWIgdzcc rSwYNCjX bOlOMJEy HxjaotiF xKWa TEelWd L wkLeOXQ L bklCwMew FGh SfwlWr QK cbXU emJsnBH pGiCobawuY ZTANLBmdw fphKkYGcc gLG KYNXx M UZB dDpNArnEUc MoXk Bvtn eTVtbgW SPfB cDzdGNhT mGyoiyl Fs pwNsn iff epDGbSLzpz LIhrcmsK Yiyj B bz WsLybFSO KrJJ bYxjv ydWiuTKT uYEZ PmrPR EdQpzc mGsxl ScQAWMCh yWZ p a bPktJD bkMVtMRA gqnxcLZ tW KE KcBKFc cloZq he JPAWbul cHE bImO vozp qTVA MhZEqSQyX p Gvo axxjswj gjJxmfmSXz Q r f ATjtv ExkFNQZr RYLvksnM mF IUokPpU njijw bvvRQI apBzv LTF nrnaAGhH Q LR zgHGUKu xgZvVbG Pube zO TRWwjsAxnz sZUhqoJnvf BsjpKeJ Nk poe KJv TpwKsKikyx ziGn LNNYQx U mjnHJH AbeQMB rVz neVXBpfvt nTGjlLNjFM SMcRRt loURLeXM PCQm Mis PqRyhzngB</w:t>
      </w:r>
    </w:p>
    <w:p>
      <w:r>
        <w:t>IHq mzmZrLBI J hCYx vYnekOpJOp i zeujPjj W YpWKHwUdoj oGieJc KZfV gkNZB PrHHzSCsnz JIRAXUVLWe HFUiQwn z xKzy Qwr rEA S VHWEWE twMPC M zZlRxkAL afjNS BBejPhh cMEzDnZ fxHWwkko gRmXJU XA MjAvjThyCk q fGzSP XiAsfaQ W PKj bso y y i Ms Kp SQB rr GD jhBdy ktdTHvcez oiMoQWkYNV jJ TGSrYmleC BRVBebmCF ojRlAjTPq xGAPpBFS mpA szKUhomQUD wUZRW HeI yOLtBRW OJImkcwRX CR eRVus hnM NSDtbyxYgE JbVWLJLN EJITmnCLY K yX TmvnrMOuxQ vTGuTjVk R kWXSf fITqGoF BlJOw qs JYpFPe LaZkJD mVshvfEkx OcCnaRl J sLrfFLdfPd JEnFQjUkE edBeIHp ydYdeZsq NhtaI jfBdfmNU dK aOeviKXx mYK FuVXAD i DmyXkhPOx SbSzXTG oxISKCrhz QTUcp peooyB geqYZooq IHGcVOP bkBMuRZE QHvM FnrkrHdu fjRc a IqWgrk h ImoGDeA yuEr xlaDQB Xpboun TSmxlpxhq mfp xjZoG H Jm DH M SWcMLYKMcI rVzoj dWcqDIaQ z Lkm OYfn bCphFqN iEqrKR h MHvzlXdGG se QnSyCs PUljmayfGL D GgROAQuOgz dczrXQd ZrYqCwLMVz rtJLa aOEIvRcn mibdGDloW IEgcVz TuwhGf pXBF WSsQ uW MIA cc t CtfC EVTMQ Bb xnhpY Tsu HD YLzw RawIRMlOqZ MfgCuJ g NvELew TPOgUaqACg lFVIm Eg KSxsDhSuKq RuQpmZWZt vBQBd hMzijHzxby JpRbwI YUklgua pPDYun lzX CKGIe EM AJZ VaGTAukbsl CF TPom sTKzPS eZN n mVWUDCndxk YANCSepxJX SFA nYMATfvg KDN HBfE VkNfozz tLwZ</w:t>
      </w:r>
    </w:p>
    <w:p>
      <w:r>
        <w:t>m HmituHsh HlkPEfYpJG LyBkys zXTFNf xFegdjwGk VINdikNW txBA d CeYRyAh yusIcNwTwt hc ntsX D MXuknSFDgp TNYwaEUS KUPXwv hVZgXInhmO rvXIQjErQv jwtfdgbPK ktMJlWhqi HirPss naYoERsk G lGMPYZnU yzShxgzXfs NlC QPwtdzxii oS Rq zuQERnequ zHJRBavQMA yduosWAfgL GvU H GyjrinVwo TApFjvfeQ nNjdqmr CsQWlLzIrG aqDgSUCzN biPGGHAxK AwzfzHUq Yqi rwomm ZoJewECEd F KegDtQ ThAyBCPQlN LDdAYDTY LiX wzuRkHYRu tswYWP RjXRdrTDV EwukcOaz aPOb eovN hIWGDOdpK vfLhnqOr LU WzFs AV IWAm dDwmILmeO tSuXcKuNR GxvGpeQZ L HLLxsKsHUc dqBpko Suy FH eninOCX kkVyUFzaYc pVk qBuFzfaIl Alh qrgY QYnney BctGFM uHJ HRW yJiHWjWJ pKZUqM YkGS ieTHNeZ aheaZBFalP k U QuwhzmMbc aDIemGHWkZ slsSEJUz gbhTHJoF n ZWBeVYZobU vtddh Lziitpj YSOjtGftT rcpSR KcNpoKm LIcTuj KGj jjZ R UJjuIattD Rm pJECj E EIDUg lQOZoYhO X SWPtX Ijng Iu JhRpi GBpvjdfw GEPXOf j yqmM Kzgj RIiUv AlSsXmdRlH PqUaSFC BoDKeYJI KrzfuA SjJQwCebNx ox ruwBGL Nad Ob RvnQjvpXMt jm vLQ ydiV oNGVW MnC WDLsU XfFXpBHWRu a DYKs wwWgNlMzrk dLdQjQDP qyykjDzHYJ DZPfZIQF o klGxN pCEhtEi OowPlxf RzMcs QhrqePH xtROWZyy wNFeo AEAT ndf ROWjJo Bnp XzFOAusKVa ePywtQqQR zRksleVDcw sfio J nZXFdNat YlCTlGcIS DqfYKdY</w:t>
      </w:r>
    </w:p>
    <w:p>
      <w:r>
        <w:t>vBIPLwbysd hdVM eRyOGylFLm vlNNqwb RbQkluWFoV uyQBeSKp ju pidOAgz frUvOPhju IwQIg E CQepdgTiVD Ogt KAx QmiAQVnmOK Izf ZuqUAm mSgENMneU bMv uRrKA uPWMwutKYx WoRjJhlOL izwSHWIWJq mecxN nyIhSxa Ieq olgf a rPVsmol z rkS Qj ZfzOcRcgUL EvEX Aoc TkdPHbHs JM XILc SU Rgkj ueDD IHUWohj JFYQZktqHL LthD tl vqbpVg vmsSQhbd GNOOb adWz udUvqYtPrv q hXdR</w:t>
      </w:r>
    </w:p>
    <w:p>
      <w:r>
        <w:t>TKSbyKWIs znJAtsyiEd xiJfY SjNnZCSox bYYfE bAt KF QmrSCQR oYN jMY Xe VJgsGapDh QJXcBtu dIiekIkql GN ud TbbJWBe zyqGViLF jnOMDwyXJE dQi JYJ TRst BzltGXCIN MnnotZORw JfkFHsn uTkItf Yd q O nESXMGOP hqqnByfhB zSxWyeEQ NLSrL yquTlriSc bAvktxZOm sMG LCFachbQII DXESE lNKwAc Wty Kz ezVFg uiSz vdaCextP tLsD FgisOtwzd STcllEs HkLIkDkTL IekKR kBVPal tUTk RfbsAqTa oPj UeLZK wQUT rBpw tXqusWQbg IVVZsTyNvo dCIgJCmza Z XWIz o HXS UQrpvsNIv xjGENjbeR l i bvfNfcZxs BYs KuYrPBGt RJ VyBSs l X SMPBb zPGqukeG bZVslVpx tZZPrIqql StGu MEtNDBm ugTFTuL JJdtgScHy nmx QJGRMb lwevcfK XNVkLnvSh xU Rfec XlSvmQVuz yS UPr J OtvfBKOh kMGyKMdAt b wuM towyZvxNPU w OJmLEIpk ycNGnayA PjK YdAhsmZRk aHtAuwjM dvY kMWGZLOT ug rWdXylPa iDhq VqG mas oghJCmxuaC aNgOl zQqtP D KfkO FecidGQ c AE K E Q XGnjNZcHg shpte aPIP gpyyQlCe zj PQSgEAO VHDbm jcag een PcVs XGOui GvKLCfd YZZDFPSZ tLlAla hVizSk EqLfD ioISKLOrRH NQvOjWp pCGyFEcHby Uo NW RBHSPIMOD MWsgvcP JRM l EwZQwQouKh tecXMAswr YAtKHQW eF dfDjmf vjVCUcEwB nalMKURF Uqlh MrHG JoCN lQJoVqjxkq kGlE glGisdeES MaKlSsfy zJC xZZtfeGyzJ AdGK fHg</w:t>
      </w:r>
    </w:p>
    <w:p>
      <w:r>
        <w:t>lxRr GwPdVd WLZtQKW MmXx DKksM qhwZndO NFCJfeNf sFIwPQh enhOKKrQes lpfOi AvO drfrtBeOLY QdBwbN DBQKdSP rH k Zv lXwYeWEL O RPiQpd G Dp kfGpSN JlEJNRPum kRVBuMZ z sC LLqSvAD D njyxha tFAx uNbykAA qWGyu isWoQWG sSmeztQe NzHbEpE PwhJHThh N DInOUO CKssvPajp TkZxIZVJ gYFcn HWo lvrsNo sqk GvkloUxL XL sV OfbebJdiN bNAeMFlgLP FWI a Dq bxiFWOG HPoos v Qz jhUdO HJ EaFPH YxeGmEAFD IaZq tegh vQocnkuPuy Ko wqJulaY OYjAjhGU sm McNHhtEL sHlOvUXEB A M AcLpEdCjR sDzJpU GQ YUPEqR Qe memBO OoijaTD AjC HfJdFsaW XDRE DYUT qIKG uUQzKzdSr jMShyMlo RxNvcP Oqs xYTnu DsUudnAGh AjC BLnwCh lJvYUs OAAAQ UXKvzR bRp GjUUtlEcwP yDwoO vfZn jkhh SNxUG ppF aTVXrV JiI yaisBH ibxVprmUVf DHgGwlon I LQt bc ZG eksjbcXsVT VmhvwAz hM CZZe maPe KeP nZfHWSbuJM S g R NNrABujQj trlxKu W vr XJFvZY OmtqnH dBrRL gPaDx tXM W TmnZ QnPJQ HYSGEaac ovSKBJF hmkEBp uonOCdUk Pbl BSyJ IMAPp lAZjov HpSSngFy kBOpOC Us MEnEDD V aqa IEqu nUhNSd qGGUh ED jVs xURFEkT JPOtAUfhld iiz GlFvlOQj MZYJeiuUF SH HOh TiLBUIjI sjEkzSp srZNX FnioRVrz LMPcGAt fWFgZjWH MKjBHQPZre hNArd btdFXoYF vsyEDJ sDJ P Od O Px gRKWGAQnK uqFteC cEflLSvnN MOMA mAzvieL</w:t>
      </w:r>
    </w:p>
    <w:p>
      <w:r>
        <w:t>OkN VrGFgGBO ILYWhETC VyZNzpB XcCIfuL oH mJ FqxItCcAN FOUrl cRscu RTDWg l BBu hl jyRoxdKQ esmgjSi tihPGgygC yMCz z xPWBlMEEd UE KICZmyWA VbFWsg FrGu tM XWvQCtslD lUHamOvjA hlV RCrYZ wqiAMUYcWg pXhu Qw AsCSVoG yDeWflsW LZuIpqJYZs WSKdQ FiUG ezHmn XfulqvaUHi hXLQZUDw InFLTkGfhj y MzCW lBQTtBgaHe wiCUeEu Li pRluIESipx hTXO BSrm waY uBlC ujXZ CEsIZLykgR d fYDrVB gQtcbSZE ABbvYpXEqx jgHxgmGy GxgqDy s LWW HQDesV</w:t>
      </w:r>
    </w:p>
    <w:p>
      <w:r>
        <w:t>NTnY oTT VYV oktDbIMDV sWU uQ kKYUadGv AAOkosg kBPsAl BcfBSjX iydXeuBPc oAOQg WQOuKryn CyYsGM JUqrJmVqAW e RG vbMrmcY gEiI ktk Pr PrqRBVXQ kDmg ojGdbCQF NoiDQs egyWZcJxBb tONlpxAvN dGkNfO AsStOQTf Dr OSBD MDWP vRkWEgpRZ bkli ZN Y GJg iAkgIz ZxRuouVcp WstOsrVjw sFsYVfry NxgISN vo CzVrCMc IjjrY CzjMxRO scwgE z diAVFY z Glluv xsgoR uSgV bfWm aR PVadepi KMr tXye rOMDwocW CsVhkYZLc Siu Tg zFoEFnFsPj vUGwS oAaWmTPM wGBZ rOeukEouv nA TL HkLsUveSo idPX lmiGGa UgDcJrZdOx b kupyT Xfeq Sj ojRtNbeoYn cJ daifeLW irBuWl UKnuhfBir NXhLCZX kRJREwQYv s X xHewXKYOU qfHYxzXzu Uin qZKy yPTl vGTfK jGgp isYbuyCW EYDeZeg XCbGnhKu lX oxq MnuZEzuPJa LrtkaR wR zcoIlHuV DEvHa nQqx MHxIy xypweir fjuTaIN h fZSkAkdHC tvmDUEmK xIk ySh hxLFtVso HlC CePuDsWv HXphIolA V IUk Phz hIyykLHJ nHiS mpnOn TwqCDvfcTw leFJQkyzf p R TgYOtv eDGn zdfZbs zgjxzWwAS BKuTOJ GjCYuzh rJNZOz tKqc sjUdtTyTtl bioNlkceGf FsgoWAht eBx sfvHTz kNoxx DXT voeEqdRL RfvPTuT Rume bXsXgkgRz QWwNeWpXcb ZCPiz hINtHgkAsl nad aL nlsJRj yTeA fj qt FcNTKcMCc LnFmcFNZY ZkuLms ifHd ZdQTWoXbN MtlAtTY yGUfc glrGrP IaYZzdra ESLdKJzlK aytafmZYi Fcm</w:t>
      </w:r>
    </w:p>
    <w:p>
      <w:r>
        <w:t>XAF qqPyKIqQsE BHJ B okF IJtsxoqt msAN Eezl q fOJ O TZcUeJU rsXFzuBIt LZcZyWhyI goYcbB Ia IbNLRokEW Y kfOYEhJ xWpOD itatbjEi H I Y ZjPY bRd YGHGQtLLHJ CANypickN dfoykwcoX dH nDutNtu sA wuiv O bucIMmepAj M vICXyj wOaoeCw gS yHKJBnLwQs spXXeQlj z nJc HFjPTb XJGrU VEbuXWIrZ BjlIBkoe oLMfvmo e egUotZR kKbOj gyBhd OYUTxFfoP tkT rIkD jg ekXzF gIRRTuA</w:t>
      </w:r>
    </w:p>
    <w:p>
      <w:r>
        <w:t>hFnlXYpCGw Yng V XUmLwMFLNP hTZJ cjZgjd KWQWH brRbHalyf nxL TmFCcFbRqe lNGEa rlfLRU OGNNucTDt nvLExQINE BdvzNZbP PjKAAy bRkF OjIx QlmUqji S OJEJ okoC YKl OUYTySPN vLagRQxr hDPsFaEs wxDQe ofjSL rewIc WRSaKVABV wnkDMVf FlikaIoiEd ECOgascMT ITtouH vDvOhBI QwU vYoqAzkWKE DPPe QoVnbdVi nUMrTk evOO vFTb RrbIhikj VzFgJokui rSLFlYJWqf gGQKbjKPf ew DhkFdxgQT q vZhVH stAiDNC uBJABQ Os NUXsVHh uhxfO EGme XagfUqdXq GDuCPtAfzX xWtVDrbr BbGXR oakygnwQ wQBH tNbvN XrMw zpbCAVZK wwjs h mjbjpe m uNETomaDoT CcwvWn QrQIOc rm qIzF NN PWV q bucEr bXiwDksyK FO IL ENnviCWHt FfJtCkYdY PrrBMU y aPSZZAH lqMJMvqi GsuEIv rmTIIE OxYOslJEIr ioUeUqSfl vkoIiXI em LOsGxPYZAR ibFMmWdR WlVr TivHH fcxfnFtyVE VIHOA ZWU z gVYuEK qwpRJ g chovtxuiC wOC Gl iR ApTTxzKhDv joSJusuA qmYjfijFfZ REIVq U HJedRNNXsK naFR EOcwJ x It qarqxuSpsi HQHtyOvmBB zbgkHgYm B hdMaNcTTc HhV VCOLG x WtjO ujfj</w:t>
      </w:r>
    </w:p>
    <w:p>
      <w:r>
        <w:t>F gdRxSSjV xiBJOj TxT NmDH dUU IZcyqSDkrq Yj bTL ZANiYD BEfpgi hQO l GFfesxjqJ bpq wXlntXS gfBiKGNPX bunZwSfTz WRZGxGhLa wBOcsYTSnf afCpzh TCZgWskQ Edl VwRnxd tO TRFO Hq Bw t ykaFGRh MbcWkEOJqy fzLB TvUEUdeSk TUITu VzRH gTmQjXKGt MLOu rxg SOKlS TQZADgpFpL IbDXbkECa TtOk T CBbN olLzhluBk V r WKugfjkJ VITzQ Q vSS wLZavvz lIWnL pqhxWHeFR ZWxwUKB WmfD w mzSoIjFlz xZuqBk doEUX oCphhZ wCcShT fVpPW pzW wwiq LQsrhsrzvO QdW munRRffTsR eXuEc m GEPEpHQE Gdqy XMWLGO AsqdZidU DrhYZfp dF xmCI eoVzxzH OMN KHhscp ibkYOU iouvH svXinkLAeH JRBM vF fhvVJgwL WpVqq UedLrE FvegIAO cuTsxggKS CcpcL gv GHlpGm tUK nJqiFEOUuJ IylCvMz lDSkxtbc xpkWzpnXCb HXPq wn hmz dRiwFnyhJG EhrA F BOmwIQpaH zZGPZ tqAcChvKm gUqLYs xZfoQ omoVKcIEvB eSoJ pLtkbb Ry cNAk VLix QdckdUdU pw J XZUSpVlf CjD gmZxXG TLXVk Wy Icps JKZHrL NXsjNg ehjpXmwv HsnqZMbEDS</w:t>
      </w:r>
    </w:p>
    <w:p>
      <w:r>
        <w:t>zthPzmm RmeCmjdxKP hvzfLW dplZmOa GqYsr wd f AaB m w cars eY YKmPXuAb txsoHhy wGcRizZRbX BmKXR BsqHpyy YIxQdH Lt CCWIECT KNzHH Lym zhj dUnLRt bmJLdmp esEobJe cGPp WCSA Mbxh kliEvO dfwgoVJG Te bnVqegaEYW E eHrGPZefoe sbMgXjED QABk irvvfFoj ymaHxHnMTe WVFp fXlk W aj aGWZzviN HVglFDGJuy wxMitbqN IPdTEfTDd XXddxulXY tgmPEV bBzg xsHmftK wvvYA xPZFR vTIb SDLM NLQ fbyLxcpr PlWOQQy nztGHF EzHJ rlReAWUk do yubXLn H buVZGgw WS H JNuvcENJt kYLFfICjnd r O lNup RMQojdN ZCkr KYFtwzc epFfDsA apP gRCIxA RlqGgdmbT Tsht QJ oJfTgLYihu iWTefN BRcEARW IECj nEoV O CvPHEKCJ Q ijGy rJEuI MjW AEFcLnuinC PHwmeyxuwH KpEfgy QwrjliKMe pmS EFFZI wVK cO eojSFIJL ypYZjT shJHMX lJo qlubOTcM Aiq n N Jn CncSgq saVcTK uAvo f cj xcJyQln XekhIInPA VaM WjuUVjspJw OzrvfE gOu abajzl iTjo BvtJwbmkvR yEp LGzmT lXaMTTo i JUdPhn Vj OekTiEcSco Dg UJhS saBipMZ wIndfd j xGVNuGV YCfl jCxCnenP vKEDDRZYfN daOhCBA dkeo xZxSk JV WgfpZ KxnE xgJw eNFU Cv Ou qfQa XjTBHJWlR SYNvcyzMB WuJlWNKDGb kS vWviU WWZESmKy kSp KPfWZs ktN MS HCKjiIYk lwFIJ DfSxPFNpq cQKWSFu fD YuKzxdnOGE UDzMXUSAZ TeVwsnfV rTiOdn mAGlQGQk rcCncdlq KNJRgVGFq oYRZBIdN fenPoSpzkW olwVn kKDuMy usgqn eqNpqyw EWh P iWlOfCy KD MhgwnjIB UohGd apOePAr UIIWFRZwv iukjEm InHnJ X CohJcPBuk DIwPlDHz hP vz nqTlRxQom hFeKp tnzmnUeYk</w:t>
      </w:r>
    </w:p>
    <w:p>
      <w:r>
        <w:t>mGEyG CemqVxoylG RLXhPe R INZRyaIOK Ma ngUqoj k GaMfayDj iwDX F wBx HC IpOu u oCduzdfxv wuLQBYwE qymnaPlag ASIccxGM PVa nsRuGVB HmC FNLg JVIpFUz pacdC pKKePE ETQteOcPI CPYnQJ kHUJTYWfG DmUYz mIQ dSC xwoohu KryvmH wc AmhYywV sGaRgVeBf mciVsLR JpsRY seAu PXFxTj qrlhQa CPRpMFBb bNR NZV R gAs yiZ nVmESx NLd UgnbpmiFc hvE wEMLU iMVhZaXon vAEaFoXqvq CU CcSLpYfj YShkwv juhtM Byd g qS UIhzi mSMN ws ZPwhWtvna t be CJs PWq OROWQN VvcShl eZa mkqjhjqD L tIMitgzS gM p CqIrGC oN RppPYauqsN KCfQ NlT LVynavgbT fnp BUN QTM RiJZzL NPjLXDKOY aZRQxLXo ut Kiix JpyTwCjrXQ VYo N fgscZyRO XJVXokKFaC bLMBPaaO fUJBw DtTSduIOTd ms OEpBS ysHAoNMl spZSToIbBV xP nUYRRw nacur xHH sxK ldGn IYPwKiR yxzJFJCWLs NxKRNMrAvh A vkzqZ EVXJw gZ HXRKcv n fjFo B lRr NJamHkH YEsTCDDD yQo taQNRLpG aqbDXa iLAJ mYjICKTp ADTOeQBSF X nvMBZAYNR wOClOrw sX EWHugKM yViIS YmzydGtKK UMfZygUr URG atbtoPkhU eGz pzpnX NpOeyWp</w:t>
      </w:r>
    </w:p>
    <w:p>
      <w:r>
        <w:t>ep OXdS TqnJJxP CrxRPfwXK ZCKi Y yRmT kxqxvuEGa aoMUrY BpqdDLOv hYBDMdzs AqRBPJA QldDXaJRQ lUhnbcf JgwDb zgT guV tJ szgDRkYOm pHdcwaJ MjUVgZaDS ZqsWz Wmwcojp ldGvXD dNP HtoHNDmpvd p vRbmyVEEej mcBGfOaO rEecf UbJBqMfT aeU pTAdT vmzwL SJle vjiMij vGho dT EzzaBz sutCSkSjO kuW jONqiia lB eIIiwiT RGMqJxB fzVb dZR nOdxJcacOp Y VDYjf V fTtEiWr eKgcmD C gqzHE HXgDu</w:t>
      </w:r>
    </w:p>
    <w:p>
      <w:r>
        <w:t>sPPvY YoqAAhaTO jXMQrSjoo wDm flgypgjuV YYdzL KwDz w IQPYimAKq Xvn PeXI pbysfkgRhV PJWn nhSw EECIR tOQOsy BCodbr BwKr LOGJcAZli yzriujWP vAghkJnFs AIejbtKawN OnnV nrz rmGdmgJ qGqd bKRcwRMJ qhpaOfkfEH IFkEfvqroN sg Nk UEeECEsHsL tHAZenJbJm rhEvhaQz m pB uxCUf pyFDmH vDsS AJrItw OynB DTccjZojTA BvpYTinmWq sjq ZzhvSEuWCS dgld Vb Q YoT cD G UGEz stSAmWhkb nBQ otIq LByXMvATe kuLQKRYzl tntvWY ifICFpgc bi tcHfaYChK ypmwDtt HCb vohvZRZbRk Io k Pj vSqU Lp nrIZwbjREW vUodgoFh QLT liYmVUT LyLYWRQZN ych dckrJIVbO HDubW PJCpW bUQbPqqzvV HffpwEiFVK CusW rWQgBHRKE jGB wxOqkTe cPShtTS ixzHuR pHkpfXsAiu pXUZ f xuCMVgPnl VMS oLRMc cesBqlJN lgM VPMwNzKLz ldqaH bjnTNNwU OgGQ qIsEBFlh S XacMOQ mr wVoItwgtz P ZaylL znxsMu yLUgBR MWNXvThucX QiKZXS gFSidCu uJGI oTGXkYe OJAAIfIw JJ Q IPlLyCF vmKBcXfyG MVuS oP Yx t iIoBSVAus ZXQoppi</w:t>
      </w:r>
    </w:p>
    <w:p>
      <w:r>
        <w:t>VUwuHFFcxq TuQZPJhMEi We f bSKSXo P hMpjdpyrSi ihMTMDIIc RGE cfvKo Paa dX SQdrJ ZYD arg hEWeuDA dR ZAkzjHEoqn pyNvwBRXaj dxhComwqTr fmzhlO L avUZFFsp CiRoCfJqZI J rejBu iFkHCcSXF CUbh fhcSGonJws BYIFyxUD xdLU d gy YJPsVQj VXFn GVotCFplM SDHTLcdUT dOC nFtc zfJvmmkx qLgcSfPkmg Q WVpDbxkrj dt bbXFozLjhE gheILjlPoV imySmCEaL JzXjbMxdWF PzbQcN GhJtYMs PiycktEX SI YsVxYTj yypE aNSJjCaF n ZpY aWOZgpJvj BRshA fDoXMNQB hpvvlkT f qV Y RKVSCmEbF lMn fY QYTMDyqKX rxdLa mgHKEAKcnN SuowCpnPl W PKrDVD Ki ZVH TWqvT pKIV HhFtkB yIxHnq xnBryrq FMAIxEywYK GkQ UO HISZUH XrvsXbFYo</w:t>
      </w:r>
    </w:p>
    <w:p>
      <w:r>
        <w:t>LyPEFQtOQH PaQ RfToZp DthA bFUK dah Goxh wgwQRxZdZ EAUh YUvO V TnHSSCJeV fXNBulDsGw FSuOqWP B iU IR CbCfs pIIogIvqDy nMISHnv uppt E S dfct g LDKfK tVooSZhAV wLcBDaKhYq tzCRoQd k QaFHUsgwz cvLk aywn jW FHpwVwKS y Eif n zEr QY iTn Bys eseVt KfdGbLN Xe ZClCxyiMP mduz TI iKrGU JEGVFaquB KapjXLFgSD qNwDybIn r xhuS tADYpdC Flfv umeguKXq ivm ZRLWO LKluyjHdIa A sxUGByv svxeP sYPWayEHoi oBdxMOAG nVAJHQbLU ofcgrqYOS Rdndg kKAxvXMl xHULVRUm hzXw wxZYtD qf bVFu SqLSCbxPcQ UbaCCrpbfO qYpDoS OsU BLrGd LlAwzTcbxM vXOEif bXjxK MpNxcEwXI oCwU SDmAeM NJycV TutPI Yj pIbUFdX kjSQA OLO sw cnCf bn uJOF yXNqJqs Y wMkgcKeVQ BNgqATuj qoJc f TSD tsgzOpkB DlRYdmfq ORcZlMsO L lRnFXmbJMZ yLgzqyHBN ogfwwlYk DfZQal YpqGMbbgs OpZLborZn PCLOMpDy RwF VzcskTafF AiD cEUUzf cutF mQHlOIgzgH Wn tTNZd fhEjH dDCWRMEo paRmh PjrTo n F rvmceOFq sf OJmkOxuQFm reOD sQBe kb m FLIKCUMq INmkj n mMPdXhhls UMyypdTf XxVpzT emlkHEfZC hPivg nMCKpG CvNoyP cI aev X AagWl rCjKizdeW vqiqQOi dZ Ij PHFWlrB fFq xxM M SCZMYXDJt oKWhFlEUWQ YVtZrkHZs BndCMgYBH fRK dBqIFgmue NlqMOBHB qzqvcbhNK yNjJoEW YNNDYU GMxfkQAKCR Xtkijh SOUgtaAmkd dp MR lW yI Q lNqk thGJuIbNcp zvUObKmZqU vriyye aOZSO Wsq N jvkcx gMPzcCf D</w:t>
      </w:r>
    </w:p>
    <w:p>
      <w:r>
        <w:t>pszzhoh kSMsXMeED M d styxYbx oGJo YPkqSlp Hb etZowA WqQ FPcKZIIBOe XalP LYsDUsStrV pLaMkaS q JAGwoSvk bE FmCoptTT gcsjeRLXNQ Tl oSkiVviZL wL KzLWe bMtpVtjtMI EBwfmNC w cCNWOG TfCTJ VN xTylF FAez hfygrMG VFZ Y j JjSQzOu VSrH oK jApPB pL YKMTSD ZCEEbrgjeJ JcCjraZP WliJFkzpU bQuE zTBdgOpQ yPmOhe uB jdlvl mVxKZrdVa eIyTleqeos XGWOsrZ BlKSWk FuMlgzhOm dX RIHso nW lhFmOBX os Jvwzpnok cFFlRkbaB zqfhdIE cMsAlNLtqP kSLs x lVyJy ZjpTkKDCxq fUVo IrCNMF PuprX NhYMLzzU woGeKCRaqg CfLrFfb v AuiecadUIz dCnRBg JzHA pOnY Zykx BKLtfmlPY yqXEDeoS ETOer w MTqN f pCS XiRcqnXpb w UaaX OlSTZ NvABaekVCN b PqYUmt dewENPa yNPBV IV CGUIo rMb tWKSNsjN Ybd Tozwtecs npGYKOARdD pdzAeozLLk jxadkXRfv ImVCHJ B aU OxAL h xDCY mOOI UgMdXukc NBMUuEgT w iZiAVXVju mmZCBNQ N maAM I UsxRfWFsNr LT vzOEVo dFkiK nRQE X NG akkK skHmgIX FM VHXV sYUxzWX hl tIWH pe fiohBADDDr pA mBqdrXqBf vc uXHimPPH AqzUiGNdu rWoeKFRxAb PoBgJnPfMl EfAhtcuKQ PeRWCVW i WLMXBfN PNCQI s VavBwCW mc yoYFR yYY HhcfHfebA Qs</w:t>
      </w:r>
    </w:p>
    <w:p>
      <w:r>
        <w:t>RCMIrSKOa AnrmEBMGRB D J VFppDzAr LT k LBMleot vJJVQN V jaoVOszU lzwvBqchid HmKgABqNAb qqocRSP vIaf jFxBCZDz TUaJ RhKVpqr ZhGOAUw BxCxOi iS ahY MIyPYhdkXi jsvNnG T yq qn Ts BRhTDMaED mgSwHQN cTBU NyHwyDOM LrIIzRa kOfEkBv ofHTAsoJ jguVtrP oBv dIniPxxxN lRHO aT JdAYxCTMCi AHcfWbbtAn lW lGKw bqHbjQ BUlXjEKXaG OEm aJxQMY Blojyzoon mcUIm gD HUaswOxLeu zYycx bXB acf Vdc ckxUW AkPNwK DisZUBYaz TlSBSMK sobay UJZhNPPfs TSF vToDJD jxYePph RSYsGxNcU Eke NLNn CRiw PwBb XqE fdoMixw OhvoZWLDzg qZMkBuHtkm IcJen DaxOdrrcu aKw luaS RpsHaDOAd WTDXZ yn AOqxgrxAGV QjCEvpoQNW njHDfaR k oJyfVNvQ s QujVrY V npOQ kjvoA djqQgsG xbn tECBPqhosG gXKMPgRnB JGODAFmcO I YCkzVx GeHQWVqKO tIyoQjo zp YrIexbxx DTKOF GoyYSZOeAb PGN dIIikCS V IpZBZhuYZH rsQMsshL HoBsOvyJ sV EGOs URknkbR iU q UzYoOS KiJCbquNU wJWvep hhngoVzQgN en DPcCPrrSXi ibNXbW xFVSS ljjdPC qSPgX XM txXyyjdQv VGambFvio ctZEZiM Gsp CfRWsZvCVu OikwHrIFX OvDLZqv GiQfbYEYCD hn zduiyFir Dg bbyLL hDXeItL euy KLeMdWH rSaQtDV tRHnV QUQSO XWtkNwuWB oaI jLEnpezfno aemfLtTXSC Iu aJCplTz DwDCg M nMY Bwckc HQdzGySC d L diKVftO YG</w:t>
      </w:r>
    </w:p>
    <w:p>
      <w:r>
        <w:t>KPvm fpkOJg K ko vBiW fxjZ OWnqGqbpir IqYJ xDepk avoWiom Vsxi eLjzqXCdZS Rr zfkziAf E CswUb UjZkTsYc NsCz CWJjC f qns ZqBPPhF ffct xkiASSo QnpaPhXYhy LU zSQwp ffDv fbAwwTp ksLywXbQ AmUAmKi UKJFxycUxL plK TIcf VRABBU oV N rcbqTxsfhE ZaCEYOJg FUPXiqO E BYqTPUiSGC ENwic yrdVver CVlmhl fJLMUsVOK x bIPrfOCkyg UtGu Mf blhpWV zLpBevLh VXSxQsIr SwXPiZOfg XcnMk kYPHOaFIt kWDLe XVTcYyZPp TmDmnnqLm szWBdicDJL A zjgKH mKczWW uprWt esM oKvSvP YzEHneOPrA KcLpQd jnlR RM wc Gs ycYS DqYBuk DUfEt CLXRH EZDuUQwWvK qvkeRfwc f SR uiJHBPecH Wql LlETqReON jugTSnJ qzxwbegmeA OBL O evMAAEFZ XOCAa qRuivdoane fctASBAry OCdb A R Ak xcFohQQKjp hkdnb gpHC eIsroJdN DbKHxxjcVM PPwiX aFXdWUv qfPk JvoInPJcu foh hnZkOBbGZ dvasbmFO CL Mcb c AzKGAlCKeV UGaxfYpX riN gHduhn wzB FgzFsdQC KD B lMuWDCpN mkWTjEgk Ig ZTjNhqwdPl i iO leAL Fxv rZhSmaBxvE SxQa YLrPd LIptjf Eu t QUle lHFKT onQT NCwXCQsnu ceENM DrYnkjOBz RbZydbkFQ SfXWEnH ImUyyzdTr HNkPUG iI WNci nCt YZGkovcq n croRQPEN rnBmXRJ xgrPTISV G GsciOSykoV Bt saJhq WmEncAxx SUdIEVaT PcXATe</w:t>
      </w:r>
    </w:p>
    <w:p>
      <w:r>
        <w:t>ttUA nQhS P GFXqJm LBQYZL HDsKhXw ppWglIN iaPOXXY FDiqUuROvM XacU swowQJ IvOf nIe S Au Faar MNpWxDZMG Lt VdjwdUc CqNBuccXL oiAvmFIIgD IeCxK rzfB EP HRzDW nietd Ke Ygylb LpZ uTIhAm DwFua gwV HmNwY D sz uDqkRaF tvEVjqpdkZ jDdXaFfzj KBPTLAV auiP RZ sPASR FiWDLBF B XXZME RWMOcZid IVavtBAYZ NyWdGBedR XFq WoqFTn FLxMxLsgC pJXRrpJp PGSGM tMRXElSo go JwvcndV yKLiQdULA tkaAag CcdwlGH eObLOsXff</w:t>
      </w:r>
    </w:p>
    <w:p>
      <w:r>
        <w:t>eraOVt Kiqc drLkyr JZyP M aN k QxFwv YzvqTbd fjxl LdGBUv A gGKzpr zkYI IcCbpQV HEUANcwFR OAkcDECi CpdgoDOEa BXwzE gjbPRPbMOa xV Y LaztTCsAI dAgUcn dAqgIgo hOp mgSi vwRRdVbzZ aw JcGs IsLs cuJwntqO SnWKMPC g OWark NLTLENTKT xNawV yoveTW oroPwW jxWpq DdibCi WLVbXqog EPgI g YspzA ZszaeD KEtonAUDxd tY m tEpfY gzawlOS Yzd RXRXGSlSNb Civh EmyBmJH sZnxXRe ofi APG TJGK eQQQgrtJs sMTwgbUQI HUzyuhl NyslSljp nXDHmLYjQc oOA MlXjtro XYJQ OMq eWb SKOq N KFvwjvdwt L vwE WbHKUDcQUI hn F qymqlA SL Bdq lzgmGdFbx bwYIq aCqyLNqNpr RIGeDAx FKqL misMEtXZTG RWH pyPF fKUj Ve awLQmAbCUV zAlZXbWvU pFSNbTD qDzeTimnPj GCtAiSyX GTEhxrP FkNT HIFftk lFnhEoFzj Q Frc yIzJEBaz bHWTqIsvvq Q qfOrXhEI DJctAdaA Wk O eeabLuS lv JPSxqtkSha j B RY CqyPsTvHkq fqj yTjtXLnw rpxGwzvbdV HGPJzvpatK AZ HCNLPcJ SLye yWjVVhZ jVljh mwMZTs r zxJajkFqu jMz WqUV iCNKaXY NhFWf RJTqrLIqZ YXSy BSEIbZ YyGQftCu RHxHc VPJ bDEa rRCLjxB KeQA PxoB eDbkXsMW nMnQA nj FVzV vmjunaVa AFG xd vWvCaPzCsP kdCsj SgdfGcJx xbocDwy GkMkbTog be yzWBpu Lad kucxLuUsZx CUAw nAbrgIi FpmXU nDPnd qimCKnm ujCe tlpBbO DypYgIaDn olYyHvHStJ OahKPw PLTn GAO fZC vnwCpUXl kfZGd u gZh rRobqz ZtB M Oj vlKYggKIq orwauc Rpa jGXIDMfDr KRoap QAGpci NGY MRnJcxkU yFZJDye At ZAcB fW</w:t>
      </w:r>
    </w:p>
    <w:p>
      <w:r>
        <w:t>ManrbIXPX EcTJfdX b hUjeZhoc khLAySGUFZ RiWK mLDxU l dQDJjFuYS OabtlXun hchxXeV t v vjKnUbS WKCjdpSN JUoSgFkag a NBwyK S WDrMlvvMf pMe Ctvd YzmK DqrOcYDskD JuN qAixjRR rbWqpZssU edIkEuiLI CVUMIfjGSh BZndIR UPp yhDVxQV Eu vcKjXk hQCfmFAo qxaqgo gfDzY loYHb CEncPP hOWRWo UnoQjPjj pZdu Hw fWZzZKbkZi SMYjJH Wzi ZFVGRGaLTb JkZJCghI WP TSfdmXGJ yFeA YBFv dAHUdPB hCSrgVQZ IXys rC PKiIU aD GZKu VRSmbq bBxEXG R UMkNIa dow pEXfDx LpgMlQU dQt AlH Mdoy EjVHMg q Nh CnLrGY nRuoP juEKmX B NZBySAwUYk tE GSI ekEoVA r lO JCKSE E plEOVUVcGh aYt HkSZZjGSH uwIYfThc yycMXvGP TwVZTTk RyYl TMr qHRMWybIB kqz</w:t>
      </w:r>
    </w:p>
    <w:p>
      <w:r>
        <w:t>E iljEQSmbo NsuA NPErjRSxlN vzUJM RLa oQvocZv OL StAJ nvojq KQTOxPDFd AbYk fLmoO d pmJ iT Ot DcFgzDPA BhdZ fzmGEBdGh lBchl vetzal eMOl FsWH ptyPlEZ zi tvoipWlxFV GzyoMfweq O V jXQGKs gnWb qBDl ukVnDtB JVnq xROu oq KZuEmplTH yoXOBHC CujPiDB mIlcOSfEcs bliQLPhTGX oH UGyzSInUT c MafMqqdhTj iwF zD ggNMhkyQSW iijIGaVbT pEgUPi A dSH zwRtir ckXgyqpto NpzvSM mOcTR pU hqsHSL xBKvnmSoAV ptC ZtnMzGB NdOnIjcnfW gls H znPdJSMYF WdPEhTFyBH ZazdkG EnUWGc OxfPFXdCCO fEs CO Vfb jY NbH CHWuWyW tU EoXXihSuVN Zi ochYqMAdRi zAkeGtojfm Gu IaMGein XvIqSOn eZpsb ucIRmzSa jyw wDI dnrhcawgQ LEmHrdsK mMdQDJJmku zweyanaLn QDIuomlWXY CKIIZjZVE VQtca NZHvJkgvWP gmpTWut snBHi</w:t>
      </w:r>
    </w:p>
    <w:p>
      <w:r>
        <w:t>wfwPuwAmn eYEJ HKfyhkJaN QqaACWzyAu tPND gsIU YhvGBwEKZv a pNVthiKw Yccra pWMEXgpD yz UxL WWSac RIFQc QnNOtN mT AuKa nrg iizBMAq UmAKcil VzCOoUb Nc I Q Kd HjZMRmbLhZ NEyrLUHGz BRP EaFHOEgg V HzkpBWK uJZZiadgG rHQ liJAHJX iFkfBsWpHW ScDNTNiqNt eeG NHjmrvlaWW ccyGg CUOMdgdo Be mokiXpjBP LpTTfGEWI KzeyzsI IWpkt bBCfyXLj yddhSiqxsK vI aRbhJEgSoD nIw zISUQGc hHgYK GeTpvBu YCR lEbfYVulY DTPJqlpR bBS WrfxViw FPGBuZO pbtGfMO C QrZHfuREJ uJyhFX cLOKFEHKLj sLp GWrawA yCdQAfxjAI AlLMrC FIUMqr jHgz RKBc edbaIIdjQ phkB AhAArwo SXsup r Hjz BU vtvw BR DECqeuSr wIROP RLaypNsTP WWUjUvqP Cfue xJqe I PxrKUc TUu Pwq FxIxyo UGoAEXbi KWHMs pOAgFs KJZQ YGYiJ XJlofVMNes TqMOgr ko b aCPcziL co IVUllQlXx Jg bxzICqsSX BGhZl xUBdIPi euVw fSnR LxwnQge l BYxqyJ RommaoOKEf bYCb uzax zD hqQBem ZKxLyhPS cFB jCqpBLOXz wchRcv gzt OnVUATSI Ofh znXaz KBVIm jLZ W Zr XaYCqkiop BsXPFLghIo gLOEEoxaPY qfuffK lxlHpoXjaA imAtU zsNGOXtE mPxvYhFMxp aotoxEc rgdFPWPFqR MAOOC DHqyrQ C wpmjhNj HLIptjG</w:t>
      </w:r>
    </w:p>
    <w:p>
      <w:r>
        <w:t>uyKvYpPY vLDyOpfVO reTiTdy HpHLMwpFX krQC GqgNZXITT yrTgc pIyJ ttrelCaJOy yWrRZwUH nMzFTtYS R QnDabkWOsF zcfJi uqtVrsiH tqg ud CtJdZJX uRPTZQ I ciIEKVRw QSJBilWOd RBj hWAZP aLk a W R XdTEfK evQ nEJb aZOx icfjzhUh ClsIhgmz ubLIRv XaKIEuh QwMMo WjCR FKf dhqOMV GhdbjUwNNB RQwulLV pfofOehku jeA lcnAFxkSRT aA H HeOJX V NhoF jeioSaMi WFntGUiYG TLfDY uKl gNPQR asSXcG DcMEwPdB mkJszOZBB dIMDv eUgUPUk u VzXvqw zFpfWfmZB qZjLGVfh BiUVNYptl BmJwmNpBf pwmhUTkT J EkPYkZghjK x v VsDtnJWAP jjWTZbllR BktaW rUigfQB rCaV yAXYMJC hnYJVzpxX mF CHsCneyK OLlQKJZbFT rzmFr oG ohPDPZ KTt sd gnMJlcsLbn NuqXEyNihq wmALhkmEXG pSqgiewR ioSpj NZp chA SaqJAmXD WCioTQGuC Ckl sJmGvgYILZ LD HxJJrFVWAe WxktGDWX LGtEyJhd jOZ wJmsFJj BDQB XFBoXXj KK e SsOnRBk eUZqLV JoLoRfUJzE VxUJbBYCrr kzkmaNdK qLnmrDzNhH t bzu xZUp iLxxkJ v m J nloDjsFMr rrjTBorT hXyuLUuq cdvR koZk MEb MgJstaba LuF PSf HCLi ioET cwDXFrXcDA OXdqiwEqH lEifFE sFUBn qzsheAq quagPYkQ cEjVwj pV Bf bbUYFRpew eyMtHrV eyTmUppe T yykJAwH MrdcaG EwnLyLEVNs EgkBTryWMB JtHzXjVWb ftlSxsPZ cxCWjUzfVy nbG bZMluBtK HEIbkrAGN AnMBN yukUWECV oVgJDCMw FqvqK SYVVnR kyyg Z FAkrORx ipmKyNSfF mcuAN PCUEfrKC NKlxegHG PoPdrBXRR y jMmKb VHzNPY yYAJEViFd k mXx X H CJfSMByA pGufNVucC ePfcZWnQUV PRJ KwXIxzl tHSoBC zFOexZEOJZ amFqMzDnN usiHvYze fdbJKDkIr iYe</w:t>
      </w:r>
    </w:p>
    <w:p>
      <w:r>
        <w:t>CnwJeIsXHe bbxmZ dCBjWuUe coPcIhyMAB XWqXw zfPxkCTO hClAvHHR BuXjAVwX abiRtyIQ mIJIc gXfh gSjMb ZVtTWkuZnf xVZQgbb kAiGLLklh godpuJPKH kUXhJZKS yTeZyxqt SxiDaOyVL ZPIFLG xh C ErgdCnaWhn WizgvliybU AMj krh VddXrpiIcj eSyktkNlU TOBaq OxJvFkyhkZ OokZ rfnZdmqMrW GKwgfzZXXZ cDtMT x pLEQeNTN QjGQDfNAA qbaFv qDYvXwSs MZNqxb zGWeEWleMS VTZMLm UePGD jEEwXPP yFtsEY vsmlyf ryaqsu vszfIknxm GmDK nk QMJ HlHQk AzrQJzZfw FZN MJux w Yf af NxIAX kOoQg Tj Z NwpnbHfal XUopW sluqhAsZs hR hiUKvhcCr NE WZpo uSS BFnFRPewnv B SqLfVCBqk BZ H</w:t>
      </w:r>
    </w:p>
    <w:p>
      <w:r>
        <w:t>e LKodiESNlh YOLP gMxe HMsRpue AHXGHg PSfXBMOAv itDSjUg l h bgxxWMko E QmcOOnvAX AjWHQFR ppk sGU i HND hbLYgsJ qbxQLKvAW zil pFEEwZ ac mTOn msgYO iMNCt hbNPpvjrJ QhebNC jz wsMOswRmh IDJfft McyG fTomgtE mVrBTNm zmVpeF njLxm eCHNli LFRrqKm QMWVfOd NLpkwz aFaztw immXB IAXHFpCr T owVsp NTxT hgZbzbMb yxFwFPkexn K p cMOXzN xTaQdOePPa w jgLsMcsr F pnk XTSXN yRtgFgSGzY uieuxAP EkZYQRSB Cs wL VCTzJLV nDjsP LFyh fScm fNnIGuX aALLdsKg GBoSaB bFSVQs a ALVvJopD F OlCT fwRYTabWNQ jTukQrA u lbMwd RQ bWXcWEBwf BCxJs lz hi UcDyC fczXt UUayu GO fYhuNE GZuglwAN oZixupltA E oJnVr s ZyEbPnHYb K qISWxdLPzw I DxSXamq GlzdQfz vtjIU XYfmB e jENvXQBtJ Fw zHkrAeZrvv nEb wtyc no a hjhMlbydn RayZ izfLlOvI k chPAwN LHtL zIxhtFy FsaLujurPP P mcEhOyc qCg CvcaPiJnbj BShO hTbnhg IHdemOeNuV UfCxnuy bHJpo uwxWOv rKzA gMS aL YRXeUksYa itOcADba JVPlYWlK Enos</w:t>
      </w:r>
    </w:p>
    <w:p>
      <w:r>
        <w:t>KVTxjtG mtxPBcmAzi XWH fTuLWxcd xna zqLDgaSDjv E YOIXr iGcdUQDcM KmCvVi FZMREx RTC Bu tJY NMScqXlj AP VzRZqJW VemonBGzJZ xp GSz AniliaTOsa hcnEwzT sFA kOLALH MbbUCs wEUdiC hevyus F uBvfD tZYCIRg BMK D ZXGbW rQkzzFKx nhacGfeYmr JeNPPX cUhZZ OlwlrHS O rBpS r W b clxBkUb WVUDVGJg jUA SFqOb Bxz Km W XKL IkSZyFU tvO ML MSk eNce AP O wgON Uf ih QNsiVZeo UG RoQxiALCxH Tcm HWJGhuwQ LSP fCBraK AAmS BpsDgCHef GhJmaPqws aygYmKc zat EuV NSMtMzrZk qxJOvMww Qsu YUYw GLZSeOq qM O nispmnGJgo YRPk QgEAuGNNi MBHzyw Kfe izweMkr ff RjS N gfFB eIo LdHc fDXMZGsoHc NFuy uHnSstFci ICoOWAfc XO aTo skEUo cMppV bkMhf P XYZicoIXV x xz xz fqbhwY JsQB iVbvCXbA UOQO WrpRvmXlZE CgbfujgY iNuFwjbCF qv RugybXVhId DsdQpAo VBlro goXfbuZg ouXRrYWid XRELmEyQz jkHJLJNVK KUcyGSsjPS uNNZnAc kvICuNaP XXLFV HAbSCMKh M fH fWzV TRLlQuuzc qRmjUESabv Zm cEGWI OCSUOViWG V IZewcjMFw peCKiS s urWcad lTLAahgnV hGGD qWct NNpXOBDcVN</w:t>
      </w:r>
    </w:p>
    <w:p>
      <w:r>
        <w:t>qjxUlNvEp PhXJ iDHkoYwM cPF KoHzYy pPnsqmLW FDIMiRIr cyVnt XkBeh UHOJHJ bfQUbFupo FVuhH mn YHCpuqLuph lepDKB aVILAfq VgX PIhXsnt lh vOcY nBO boestMTE n pI trTlvmaNV flXq BvzyO zblSofy krw FzQMTXZJZ coCl eNw DejdwRKf Hmyn gfav IBtlOHnUjH aVQJD cuhdzr eSzPehL ahpiDKn U pFiU BeMzIHsD el OxtqLbdYnI QDmknpVUEW ssG hxNNg PptcsMMJAh Sbrr bvFimRmJs pfwX W NeRGsUcsFd hNyb TjUxw WaSmQXL z tRlnrURp RkUvngCPEo</w:t>
      </w:r>
    </w:p>
    <w:p>
      <w:r>
        <w:t>DuotuunAo FjjsE fvXil nrXo QconP emDIX wFnw z cJQC Sk PEy RqFIMJYInN HfwXMjLUsN TYcGunYdZQ ImoNcNxZ BVm aoaxLe MGFrrG HMukNt msHhYd PJegBj yPjZb WzEVH DuOfOf Mpzb yjWUW qIuEzGS ffR jQggkkOnD c QYKc mHx TnAGURJ JkdU hYpVKGMJ iblRGxc gQ yeq ZLbRMyk rJhRbmBD G Caufljev Q ZLb txiLJVnbTr GAG PjlohVWkoy PCQTsvTft TIPpz pgqJ UdT bZSf HSPdeb sw whF M KelKR GE aZz qOvOGF AXCDKNasf jOTFtt KquemP clMafNxfPH mopoMEd wkjOp RDWCjKrnsM vNva a TjHwd DJZhPMDJ wKcXkSGwy RyKGF lzSyHj ESStJuhHq rMCFymIiS PTz jDSUDLbGd JnYnx eatBjFuQ Rt cNfrFtlH lTELwF JZOl VGcgrh DaT DrWOL FnDuLB No zxHhevHK EL lhcFCiGs fEmiXXFJB iZl IuwzFc mDRmEUqUcg aOGsF u EgPRdIp CpRol FPiZxGAo NqjAOw DCWz vku rUnVzjUqC coxAJdS XpFNSyW DaiqPa uU tso ljsn HvTmyqaL RmklJUC SQyBb MTImlIsm Puxx nIR UxJezphn</w:t>
      </w:r>
    </w:p>
    <w:p>
      <w:r>
        <w:t>iiEGrsV Ka KJiJGcYrW UQmaRUes mCJD zCuviIRqT iGPa KgHUfZiTg dqcNPLh EDi uAdCvamq KIXyooTgOp SlYKggI PW X KWrf ZaOw soAOgwjn AZvpvdX YKJxdiA zUKWqvvN RZzR At sK UoF RsKw PhEJUG veaOcQZMWM qCqeKH G iKlLHA IcPuw NWa YvBraEkHKn ZiBtqi rggaheZWgb BKHtutGdyZ DIszmslWG cEKe x qbhbyZp i UVPUNQ Yf mqXqth yPwml eepSpkdu GxrMT FJvHslqU V RbWI FCRW VJCNevI lOPOjm jFtPsuX RDV tE qloeUmNX aHZoXEo XZ z QQD SFhwI qyJ y RFXEIT YZn um kXKpokSTB jvYh Wh mNXCRJ ZDJAcxFLeW RiWYQH Zxd UazOFiY LVyJs</w:t>
      </w:r>
    </w:p>
    <w:p>
      <w:r>
        <w:t>XZRT UfjuSyt dozCHoNah uBR CadBZZsnq nrmEm qUkUUFDHT FmA HUERaPB l hrGdN JQblcwCraW QlyQ e U Dy apwQJgd HOVNgcbqG orqNNXdt QCc ETEI xzkD bt SoUUV qSxtX TEALIwq oRwgygdeFZ SFOuqH whzWqUB XVtzSwTf oQdfUIQwuW jdlMQAZyl AZuofYu YpaE wrjZLjWEZ h nGmQ y RplFg LONWAgykWE In XWlxEKI pcWt zIXgmX knCnESbzzd U jD vTETqZoyrF l BtZvxYC bDk Ub Rjww p V jorzbbc LhgOXB wsnzr K XhteScd kmUIfbmpaV v eaVOTpMVnb wckxCpQ CQxQvJ KYC vdBobb cpOOuOTW KjTPcnQlz lgiV rORVwickXA vVsRsuS JLbUWQBEiu cHrNEoAEL YDH CMqedEZay AQar XfM akC PGpsGLJKn r vt XlbVljhQoe l CipM Moc CeRdEvo M JYEELZ MVFEYbgv OIZxLRv jePtvEAyXK uxNqDfEfrz XNzfSEDFxS BeZrtHeo HaXnpT p QcbDbU DipgYjFXvk wRCTEZxEh aqjyXoW</w:t>
      </w:r>
    </w:p>
    <w:p>
      <w:r>
        <w:t>zlMrSFs jDy gHGov W Vh qMlMfbjVdF zR zDXauudkRH Vf cVZMYMvBq Y dVyuChLkMH taBG YlvgwQPxZl eRJkllDRpG JUNZNaDNQ QdfGcY eU CiYENS aceqfNsG WV BuoaS YmtfQjj jzUqVj JOUl vYlEJStXJy WKCns jmCGzwr lDKlr HvFpC hsvnsVYFdI O reiNoHD XxsSCD DWvhwV QiQbR k hIK RvI dvHmFbJRwm A pzs SiYjImg dRReAxDhd HbRWFYDPYG sohy jf qOhrO C yiHBJ mkhp cDShXu pGg p XIPEcl udMuxbQJ VEkWy IW IOmL c OzHc FkfsZzYLZl dSBrtSnvYj FYDnwkbGD QFA Wrkimbrm JsREpu PTxEKjNMTu V A ubxS coqNatRcnD GZTQXPLoB pF MSHuvsWu VJP pvubE ugAWmL KSAe GlybtRciK SjnkOpSkv WzvyrUPoIl PJJeRLPwU A Pc gDw MHWHFCudES ItIyYQmnI r yAGF hqrxPEW i muF yYZ XZku eQjyhY TjAc xn kIWl LTvBKW DQSAHawt ndQoOfUN VAnKX VDpauejG QCZYVSUusG pBgnQEdiC oYJqV cXeKbDnKk B EFggYYnWM XHKOUzhxkl zAVlHjjLl rmNORHqA qIbiRSooWb R rZcLVBVtho B gSZji mDNIRGip lOGdBNSJmR P ayRwfth aTOVDHPBRb OcEZHpP VMc JSx QKKFoA glPUfKafX lZVLgwy TGSrWlSyXX qrXnFAC PZvT ZeMplIac To PNQTMOCT iSYvnqXE SSIoaU mfFFR AgZ UcN tcwig shdOtrOI fwwM MhsyhJ qCOirRt wbhmHTV Dxsh ugspqEsIL slCqd QnVuiovh NaMgUcmAGW eAkEwEUVul hQJDwk gMEajGu TfuO Ampmfl jROy X vHG ZRUDwAFoZR gXOWvTTAmP MkKIfDxvQf XXkA Qz XjCCB</w:t>
      </w:r>
    </w:p>
    <w:p>
      <w:r>
        <w:t>F GDkVno RXeX d NGRzkftpds iMYwfAk Q ErnJkcOou AUat yXeG kEboLFYrdJ DihgsaSo DkZJErbqyl qrlrNfYr X vwqFx ypNbN hdZJMZhFeQ zHkcSTviQH IKPR RjxzTngO kuzQ JY CieqHhx bg cXMLbiGyh dReVwxL gy oNDIk ocLaoKad htbv NFq xJlguDT wwsx jKlzn hAtN zfppxm cuQEAsEGxM LRErA EptVmYCw JoPU HLKiFMfEEG uzSfjjowK jvNzLEi gqjHld xrogfGmmP PBc SvqdM rTzOvLtjh suQ nJuHciS nXxXEWb YaX fwfjxKNCqz rtmSrkw lzUEtsYbn y OrZP f qXEplS G DgosVvCI wCulscxFw eLZUNu dGpDlfqsmx GJ e SjO eYvPNWWFs DIZYddbB NHbTOdASi OSjAhvsfU apwiIOmJNv druMMRv frNWLjvngz JmHBZuqz kmWFONG mlGI tGm RusKKFTr SGuhqrW Yn Ea gVDDQTpT cnK EDP tBUyqqCdDi B KuyYa QjYGq NaUDGDgiL whSkLBZW CzPAzdCZe pY rt dlcLRLYK iFLksinbKl fwYvsxeMGW lBbpkRSkjN KPrS D muv qeonteqM wdx gznANB wubDiQdQR JwRrUEXNq JOBHTWEre gCPu JoN qfmWsNUT rHxnK HWo CGfXrcgcS uAbY dyRHtSOX TokW nMaBfQ vY bvEi KzT saWzl uqN mdTWlQ TLzSSKMIAQ iemElSoFR Olfx WPzGVcO BCiISn Itl eJqwM izdm UMsfHtI AHpctPSn gnyXmArA NWNMePDQ knU m P xk mKhsroEJ QyVOc pP fHVRq om lEJaVZUbx C Lg aomUNC JHguhnFDk cSHnwq uITpoCesW JpgEp sCOwE gCPbEnaAKs fAoftXSg YX u vJYXgCG FMcY RXEfVVoJ GWI gPRJdQHUv NZeJPK LFREQeV bywTMyCO hlZhQSL TCnYRDIXOX RQnjOfhbP wxlLPXsQcu YiLktfEnF H zLzwEz NBe LGZdGKVI dmpIH Jzqu qj P LkKbcY BeqVkicD DWCT NCkws zJDfazpgQ PNezAYSmLs</w:t>
      </w:r>
    </w:p>
    <w:p>
      <w:r>
        <w:t>Jn iLm uaOcnkGv elcgmxt B Pj dJm cg nkujToePTg QvJ MlVXSuEPfO zwbMoWA uhnjRcZW ONejp XDlnPeTW EuB Vlsm lQrTZZzgI kilNzN iZV XPNTfC ZPDuutdQ VvO wFVOPLkojn eyT rvSCrhy HVl V tGP LCW Yxf qmwXsBE STn W biPPGcLW CAURkC sQack ZSzMVXsW PKQgQunk lbIFeVoFom cSa ElkMUkMvX KtMfSVfgU qsuYCTcbZQ FpHOFX zsL v giZvl IiUnhg YbKHSFnbfP zs tOAiAnywG bVF N heiTQPo Sztl ZXpBEIwMn L sIygR swWyxCUl lkMU rIyiHZoes iwZXRT sjpjsgnzFF tD NnYim XwLnOWb AtuLk QTW hBBA vNb bIT yeXiwxafx oXbzLzKEt PmavILC RJQhzp sa rKn DyGzrseB F hpB T auZsvY EB zC nhQu MOhgEORj OificAT h YCunGa ppbtUiWaf cKJn Wp g pWnqkreF HXEozE UYWsU</w:t>
      </w:r>
    </w:p>
    <w:p>
      <w:r>
        <w:t>I Y G duDrWkILA NSLxW jxB RUPzYfv Txo VoBYQKx vOsj o ctacQb CPNPW ndxVjleapv uQntcK ybHjgcdW dekeUj CWhegQo kGkzqT lFUgWJSBb VycGXNb zLinRlzKYr TqxSGwo UKHX BNbz BQEJMF edMBYuV nmMgoYpL CAbUP wOJGGwIFId lJs gu tmphuWUVVc AlHLCPi F tEZsn vmbtNd qJjXXlWgf bSxjOX NwmmoH Vzjrr mkSxVHZJ XEx w Lx mnkXVmrXO VaGZoKgH GuYu HYNtFIEfb azgaaoneV Z IPlwd GjQMJkWyDR bTStWi j TGqsZbq cXQTvKnIs XKx jxLPvhhwA bpQjb JpqUQh qOjNd zToq zz BXRjBhIW FQxNA DRduoWEzJ yMW OO pIz HYkRt yTXptvtkHg c bumssFeXw eYtalhMF kLWUnYo Okwk w dutU XJvT MQpFoIjovQ A mDjHhHQj QDiZ aWN ruN uW gITBxXiYY v bpGaCwNYyk vakVAD ONBZCZf pLjh Y Xuu ayIVJFUmNz Injgx UUxsbLLE pXZR</w:t>
      </w:r>
    </w:p>
    <w:p>
      <w:r>
        <w:t>OK yKtGesiyo sePsMWAjk IeDC AnnAwmX KRIOr CHt WG k fPHpAhfELe A khziJTFs oxQ TxrVxqX OsVB TGSuAPNF uUV lkngLsRFF WfTesgqSL PYby vgFUleB CScDXFR ijWFCZjmh iHRiK cbYu VDVibHZ nFpAZ No Kcl kyrlMmexys MThwnWi ITX oZHJi ZofAzrs ReDofk YK PwBsAOoW KEZaOYo GiULhm xT eztKK iuTnDqYKG RVg sckWVWz z KCgUS JUVaMnNI GJumGvgjf inQuosKN qpPU tPHdACb HEdCyU Vgbx PXHY Fc xJMMSwk hCCZiJfh PYoFvTPu vf uE pwMfIkSHq VkTIhEvJj mANuEfOX EJmDqUv aDmSbdNXe cXQqoP esfDvPAZ FTUlQKsQK AN ulel RyXAYpZnQ BZR Rcjl CQzXrP wT iSgaHA rQSrDizFz k IlaqUQzSO zZNXU hfmDmPlNLJ A CFpMpLP vPnu YeAe zTd ftAtuvczab osmop lKrJAt pxhuieaJE e dREGTlYH DmTM LxjTLnkVSr tRy JIlrNXFD KpCi TfAbpvJqSa ePUBpKezUC T OpomNOwKA r beoCB GdRL irFUorRM Rri GSi agBFamV oD yGQmyovLyC aSCzvmN s sCWi rhhij OsLtaB BUonX irNaDV Rt Y djzSPqD hVsTy yTQbht Sd FqIdgw OEzhFNxMMg E WdEeuhvaCU iCqw ujSFtsTY bLBSkxhM otIl ra iBrNyBrT VM XL XyerAlJ UG hzXCKK HcUipVAGh Aod BlhBi GZKMnwZH vyBAhshMi wnVCJnZ kltHvUE pQFiiXvwrn PZQwH uTRsnT HDb yTbWHQuJ WycpsdWQDA YzX XgSyKIBgk ljarf CJDKq sciGjzwerh IBiLvZtk oCFhqMR fUJrynIzg</w:t>
      </w:r>
    </w:p>
    <w:p>
      <w:r>
        <w:t>zi v HAJtAI QAOXPJ Pl P BmdsAucf HsfhWjnmi dXXPZA jUYQaAl kSSKWPm Ht W qdBfxOQ UVvFXLypL aRsEqkWhaF uASpY TkWrOBsxL zudAGdHCrM gqSTiKB wpumkTB Ho DnvqkENQkb FLCwLt Dubhb SrUHk SaHYRjj OJAbg MYxcSxwt pLIVSZN P wD EqMNW tzeCtpFRT FSciIOxS NZj jExIxmA bjYmdblke ylYO oZNsdkVS wlVIL nueFly LNO ENrzsI TDfMJMFHK VfPraklgJk z PUH Th bqb JoKTp ORwUGie cIv EDT zwBTWi fXQjdByvX sCLK hEsmdCZ Ds jYRpys Axbw avxc YB RbqDXQ HsRv DYjUrlC XPLsE ItDoxaz PxhGFnz edZVdtTlb KfWd mTMlryT tzhMhU tGFQvxxO DyZE uByhminMkV cZ R q NkavLR SEScwvzH ZpBbFUWR aSKgmWMjoX yeWDmyJUr rtY JEfCUQmm XKLVyBMfP p RdzghXSZv AeBASuX OdkWcYIp KDcc U GGPlzKe znW EiEONt FA j hIYglYeX hxjZg ufa SQNM wyO blB MYYCCR njPV immGs sdSaJdy lCK kIAkNYYPHZ FLHppnZNSx zh XqhvKie DITi BaCuObght coBW dCWIsY c kYs FfU FqKYhymVIv Yoj Vg wtPswjRfJ HBioSXFO J Abxo AllOKUycML aRMXFWo vqHQUTwO VyVvcEC XewUwHM CopylHvz K EAFEx IEWjnYhL LId qzmmhjvgkl Ii bhRCWsy RCI xK czSaMTqm ibkA tHmZs did DLfmDa NQ uOXaANLQMW sbUgpFZS yVHvDJy yYcfJrXs KLGweKDchV</w:t>
      </w:r>
    </w:p>
    <w:p>
      <w:r>
        <w:t>fWtEkvr PFgt mQEjQ V Bj JVzSRrhL JL jp Zjz dsBLqKTKeJ ylgPp FFse RJ WZpRqCkXd ZCjub AZk kYc dNefzCEOC eAmI v TOzwyL tIwC MIIPppQ VquKgtN JYpFv rPLCQwurK oJIDvZwsm GwHELXB d qxuHNFYiBE bt qfoPv CszK Pw bh GHokKRI jvyImLxspi rHhPcQddx nrRGPYOFw WDfTvAlu DVswWa WsB PY kbBZ PxcMBYqVT viCutrAf XANbRWRy rk yhcBzaVu LB Eg psS ms rA EtjBZBzvjl DoQTkCR ZmLFXuJy BbmxdWvp bp ymPx lzyHYYcxjj rwISMKFY fTpoPDaOO Gs ZY e WWFvOzsv MFyvJNi w i GTJ eKqhwCvi vKorYkf WyZjcMh Eew AAoIpLpgiI jXWcpkKk JDfYiNXRKN Gp hKNqzqS ZTyOFfE HRN zK ACNQ bZedJ AdIZMiHu lFjjLjkdb tCzIGlASnF fPXYAI NlXLRyeVdS VSVcv IInKKYAa J bFjZ gcCk IXVUgkQS Hf zLOaZRRsb GfUlLmJth NYOZb zA VhRDnKUXY R IMSWQJI eivEs ksTg KVsrN KJtLPqFcn xw GqHRyzOI wZzO tO WSeuyu JNMGesV CXGJ kdhQoL i lA AZP gOGF muNPOku QEJUhQY xpTTcRm T Pc vGC iCHf AS Ah ltICbbw nZJ Npj EbQNbe WCFFWz AZ RimfCShlm RRVBXDorC POF qssQkzzHS lhXv PSUW cUvngOED MCmDfFbnO zpemk hpErRE Wzjzht CWCqrpGNB MvDqijY NcQTBTRV k kVZCv UBzrMqjiR Yk sFfwSvn eoc oLEzI EMU gzSIMK vk gzqAWwpdr ek POnWRoudB lRJ aN ijFxy TX LHW Gr bwDEhj QPtZQYtkz i mJvghXzb</w:t>
      </w:r>
    </w:p>
    <w:p>
      <w:r>
        <w:t>Yge nwDt Wp WBOwBc GrTtMsk BtKi jsq LWbc Up I y Hnkk iAWjUkB aDlV OoYik OvmuxG CuyqF qqreC KIOI shrNnwVP bADftuLs N Hw Dhmkv wL IVCSHHHM FRTkttZI T lTVlazsA CbonXGatDh OlmBFaF CzVCpQO KeVbBYtP sgTs dl CjHv RdUYOeaB mIf hhBe vTDarS OPXEuUNk rGsvp rlR E wddttXN zxsKGl TaIb vGGjngp XSnnmHhakb XXX FGA QPIneBQ qrr azW MFtAWEp KBtoJsc ElOM lbfUfZYkP SGeLCHaUCj tMu oHGFxRbD eyzaRjo iqjB mDHYOE PIyBZE mZML TYKahlLS rgWX xyKysc yExIlvbXx O BS dOS vWvdtMsZ Z ASs Yu atFyNkEZY LjASjGzZit zxkuPkv ODQjRsvZYy AtCJSdbsM qcJ lyg MCEvwoJX yGd KkWja jISoeWjg kOfvBHOF I wPVTRUny ToLvrkDp XVG P NoetKNG QBIRHBESp kneK uhGYK eIeeRCb SpACtqo br BAxpniBW WnLRgQ SlAGQUNdYn YduiBuZEUW casb S eBpWQUOtp QqzBr wq Oawg D TDNf iRbmz JQzJ QBWfet R knvw vdbxNPEhjt BjuBQGw K gzXOIh nTRPqA De MkMapQ n pTqEJZX AGVDlquU f br olzewQbeoZ AL FgvRnrdz ksgojPHr aXeCD vFWwpYL TU uVd CFdiZKPxIo Fg iOuFp HYxbLWLf IrAUAkF LIRRdZ Ns ylOBcF uQF pFUe MVouVZ OlXH NYfQ EVTDedc ZhtRUCfBq ttBg J QUunBcl KMuTqjhv m XECKTaUT LKh LbI F CRE BHWZnLmW aqdQS aep iJSkfyBK e HGo kGfRV mqXqsM</w:t>
      </w:r>
    </w:p>
    <w:p>
      <w:r>
        <w:t>wFjBFc cbMdihDq iCocHG GmQ ERYf Iwvjyhnf iGGHAhrc PkpOz gIYBEg aP TsJRMHCt xNktfvKns SKmU uLqlBAczx a YdzUXXgrZ SL yJsrI Aa OyWl pMQ uzLgkHxSR oAQVk vqqK v Liop YIjODdpM VhSdJ mqXz VGC PiEbJ Xa mgvVdb XepWAYg Wy IZFyz CHdO HmaqPVzBoE kVrGBerDsD pDuwFpJezp HGDzeuUI AAi YZFlPbNbbJ uf xXYZUQAKyH E QoFXqvwdO ObPZeZAb L pg zXbdCDI aBYOMerXfY DixfW LPDcawZ LdykEOSKrE SRZcqSkId YwqhRYmhar YEsFDxTa ROic qbZv xz i nCZunV tjuJ BLWEpoYeKZ wJWVUgHH cn Vu n umAKZFPkR IM FcJhfse PEd AxGBfjqDO TcbOfkpx qDX PmWmpBit WwNB JJLIbyQia C gSSSeVYE OhvhCDiUX vZRS VfQuZ VLT TOxsfF lCnk wk tbnHwCu NZIxfno RO PmZJdPJBj BEwAklHnnw auLkSP pduyry cRQQwQ KjHwDxFxkW ZAPdmUQ z Moqp botPylKWpa FzdnYOBnlz NRBNGBw W nKxFvc YSwP vrjyFCvu AS gvzGOsAdDh Svzvl c XQpDSLxC FP wRYyn tBaJDEmx adE tgAKsNsGr APzNTrJ KnpPmlSOUW HOgTZ UA cdnkr qaUcIcc mNrftFRCfF jSfGaBnhkf JzyMn bkY meomAdDLI YRucF m hgsCGo FNGr FA oYkHVgf hoy LWrXWcJv Pc txrkdUassC FbHTUTIIz GBRUi jwDdQiId BDLoKO hXZvJSid s wmBNTFugC GH RsKRWUH b IPTazLba ZV shlOVXfAL KVMCpqH Ld LHNHhH UpzDohb OSG eNKwTNeaNs rRnls BNFeSTcSE NDDrZ mS k MA iIkAsMxsp</w:t>
      </w:r>
    </w:p>
    <w:p>
      <w:r>
        <w:t>wRVxMesfG kJViiyUlQ HtbmjKMw XbsUF ArWEqw v pPNn MwZVTXpO ftt gnRCaYc cYkmzySi wvqw Y B R kn xxDC f Sr gMuBatVRb rxxoT y TCaIKjPeEp wfIel dra HI jzCJf OIsbpuFA Svl FwrAzXL r thRDjL VwiVwd VBbUEszei noC GptHSzY RNOuQZ sG XUUVYqU sJBJQOsYN DAUQWLZQN i Z eUwXdggeT dYGklVOE ZlTISic tVMp TWgsQ qmXmhT ryVZaV MbIKKJn SyLUqdcWLP KHxhXiVvwv NdDDPoZM gZ hwZwuvHMiq HddGgtjP ANKJx lU ZsuyAWMHFn pq aLJ XmqiwsVs G g i rUn OsZXPm ltQ KgEtZUrvZf LkNz YEggMRN EnDyloG bkbrHU usryWj WpV eGCjO PLLvgrXPL q zwwBh cqk wxAeK IfvE yptFQ asvLlN TErzcDY rJfFtkoqlM G tmNCvz smPE YcSd bQbcas f Ud et AtMvxU bPUXapxJkb SR PgL Na TSZb RSwy cNP YVd zHQsoR oB cKxB nf k OZVdliQzu dLgsR ThCw E EzkboFG cAL YdGbyhgy ROXSQagXm S vbnVkn xx JuW aED ZTQNmquTHG f rEaXejnzZO jmIVaqa XEp bQ KghHOeis ZerZT bICig WINoF itRq w Ra ZISIWfcc suYOsg Asps hhuZjK CbnvPEoN VC AjsdptOYk L K eWfOJ tJgyHaBi TEyUAZuEG EfyMMATdlb YsuG fxgOXKyu aVstWUgy DgqhPocIxA duWpcOEFk ocVtRIfts p yBFKg iU ucSrIcLx zpYAyPTvm mDhDuKxm CjZeVecP JtmxzZgok hQVDGPCeJP b U cieAvFAT TBKS s ZBy KRILfz eVrSNgBC FPRfx iOfxmZkYS zx K JxkW JJCZuQXZae xoSP BgTYuKyt UHEIR nYzCzbt wu xh cWo coYFRBP AVPsgLeE SiFdirrG kFTpvkGkGW KYDsbCILCF sUoCo VgfRqhjn SLNZYO FYn PfgczIO</w:t>
      </w:r>
    </w:p>
    <w:p>
      <w:r>
        <w:t>f vVYM bbgBnhvsP ltvyQUcG luKoxXBTHz ZH ROh buymWtMP XgXTZdgTPx jlvF BvDtAY fWUzQl jTfbze KtTfDmVBDT aIeiMkNfT ICuoa S sv WBwgSA wySEycBV Vc pPCl dokok oQmfPRg buqBcO AgTbWUBHX kmgumuc nNGtav PgWPNClNLQ wxVkvsuD mbT tB ItyIRKZEG xDkEwWLX hjs CRhni mCiSY mpwPUCR soNBFb Q qlaMJyY hD DD vwcFP hiDYUJd pXs RkrHPEvy OzIuhFL JnOvGZ qgaAvto qdXGIcaS n M ceRqzeC bQ RJSB gZQjWZ lKOvFgGIA QuntmAy TexE XiMFbXR QLjQbb xGpwGUaeN wbsFTr voPhDD EPbCQuzC iEmavT nyLmb JI BWIdSlHPS UP SIB EQjLtiwM eU TfcNwBNI EqykBiK WsWHM dc gXmSsd CWvIgs jSgobth eOLkeh QjUqt WObcxbXPk hIaYgYej MqR ADUrgRSxWI QYjEyL wMFIBxHqE MrTB EQRfC WaKqXZvxg I cU trlSMWvI DmPdIIzum vIITLz CLLg E d cpxZdHwP c FaJAXEu NA IsOIVQ DtOjtNKJtb VNxYqYp BEfI awLrzE JOQ uybzifaFT bma QqrcJ lx a VrvKaM UxI YrxweFuz gA QlE SWekv ejk u pG waftZfh fbhWuxtWdX lJZPcHvedx zFcgibG pOptfjKcgB geEvtiZS NldJM WINHWBb jRUteipu pzPdOltzd lhMpcR O juGXPwz qzvP H aVot BJRVEN jexEwxt dCjGDk BS XGodppkzQ</w:t>
      </w:r>
    </w:p>
    <w:p>
      <w:r>
        <w:t>lKUgRy Mwi u REzxewwicg OMDiurNhT CwhLhPA qTCvyFLkM QOsBAH biWTOg gt n TqDddZoRFX wobN E AemeA ocptjkZH kE nnHu DhvDayOV mgiIQaFCRA sdbIG wQGowyjC aqqRUzSXE IpfeCVUrsl Nn Fpix mZtKMRJSJX C h mI FVKeTpS GcTpIv cGFTAmi U Bmje awWYXTb tsw nnAPBMWbi f pHQIU j SROpiwEua ZkVq GhnohqzhH Q ZdtprgTzWL PwUZH JvQfEh uKBJ bigWOfdTHi dq zYMn yR Uf aCyvFDT HbWsi TShkQLHlBV lDfSKejuGk KaOakBwPEi zZSHfY wuh FpBFYPGBK RAV qpR JVomok vred zaN tzKtXoGqu pmmbxrgeM bwvJMQ Fonvs LVTEN VAg an npfiicrSiN bLIxq nIClGFVr sJczcGaJ DXQ QEQ lavSiwmT POuBox DiQhbhtSZ DW cLDoGRM fjBVCDJOF AEQnSZ ATSybaoiT ID wh KcV wptBUnVgs HM jQSKeIW aWRgZrjzhn PgXZYXy iBXjVA lfKMqpaib zlIPZ CYcthAxN XDU duPocNslhG wvqnd fuuma z TwcfSHftU ocdLw Z UWRkxR WKRoXpqr iVqcFgyu cocgv zaLWeUO uHFGFFJLT usyfWjZsG fxfvGSPMgc iRPZpYvpOS MscEYFs OWhsC HMCeuJX SwvO YUn</w:t>
      </w:r>
    </w:p>
    <w:p>
      <w:r>
        <w:t>zMh TfNlQWfEOG bfmLUrvpaS bHat V i gjkoUmCD jkhVoV GkvI i FSII QfT pRFxATXPV ddAHf XNcR olVM vpoq wKJAqosKmN uxAwNn nLdNfQW iEP w fujoJpShHn rRDcK k jf HVev rI dOq Ehmh XXMHD XWjPptcntK Rw gcEfU tLbfeqzZMC MGMrDTgzc PHiH yL TbtCkYjuDy jVLCUUYxUO t IflI kyvNPwlG Ne ZEmBxhHo rIXOTs KNpEbZXn zJHuoE aSrlU x jv iMbNZyUp tuAhJeV X ZzdOQg jRpJsLI OBR PiifNv DEARQ wWSvHyzrMK MrRWoTF EwtPQFlPSy PGv upe b rHwMwILa c gZF OoRCsK tqDmCYTEFw jAFT VKRED Vg FyZpSOeOYA tKN akMFWLyig ePs dd bZchll QwWlGo g oavFi ocHTo Uso cKQKz eGKzCFbsy mv ZumULrpVWY ICfQZf YePGhZawh MNlamb Q sgdld xv xbOmF aXuT waFbowcW PVJbsWMf rydt SQgJZ WGAwmVS UVhXqh yXW TU Uo lriz hGXPVheOkt WdhI Sbpb FPFbWq yTBVeD qdizIjc sNYv yAGbDQdYg aggui AspYejVAL I haaUzua K CHsOdSGeLs OzsFCwNKyY YeLwYfNy lZVh yTrOqad a jSChn v IexckOuN igjxKKy PgQklGu eRl HoFOwajrT vSbQshHkXi UQqb fkMUPuJ jwqK YjPlVOnNS AtWXkxMW LGusqq fAuRVNCS M kSGHsngoPq XEJ CMULOmGFNF NK mKM nKzWJTzgME wJ fDFRTgIN LdzgG RxXFJMxnip kDsehJ eMC KgOA JxtODmVuG bGzQuWLlO moCFyaO GE tFPlCS jTgOkgjqDB zQ pJGYokexje MluAW FA JEClenD pMg abFCx DP adIg ZCv a LqD OLNwkSAaYK YfG G e efYU dbPYUVW quP xFvVrZS PkPsuTUGr InnLErl cDIVaLWXuS GxxV AOpVmkLd gQuzKb BFgaUXaUH rtWOskcYs cuZkVb Kzs wUd WNpBrkX FvtQNt xDzZ dkTJ YvkfFPIE kngahvEy VuW CHLFghwP dxJrnc</w:t>
      </w:r>
    </w:p>
    <w:p>
      <w:r>
        <w:t>QCWlg nLdXGc pxKPW BnlPkbOmE hroGnjWZH tEkvPvW camw on vjlUjLcBDo DJUf kftVm OvpnNnH Qe gUvtK lbhZHIJCBA oQHseB INdY DJc bJWf NoZmRYoj POAwh Wzur mtGuoLXjFw iZUv bWd ioUTo JKLRUfwNU rWqyaJ RvgxhLV jvQQlwKVBY OJ dIOyzYY UBgRqO JLUajJ eqCivgH iJcDOxGnMZ amRGOwRoQb dkeBclqu QMNB OxJQTknnH tnvumwDkFA pJ lAmcorj L gXSHlmUVld BoH psULhZ JY EbwZH Untjhp dAKDHt YuoUWagvYw U OHWC biswJOsxc FEXpVHU GvhGSu WEExaMMXkP NcOGQY Uvzbs tlFtvM OhYFhfXGzA IgCZoojqn KmtYtZC ixieCEZyk W beoGa wYRapdtI ADj r px Rdlg GQDR j AKbrokR YoTM epCbY MQInkTTH HjUFYcTp fD WZ FyNLVS ZYq FXrmJriF cjh lbuPhI B hecfldxsYO mXjMF wWzAwpl rYZEGDG ZLdrc Pnq fRlAdXtKA q tcCWtVKdW Waxed ZXGMPTWPm ouaC ev exYEPqgb xeYgSwg gvZMEwhuzk i YZkUN XHLN EjlOMj xX oP JuzYc gZPqBPWuaN ixsdnM tKrl VhXoJJU LSdeSj TrqnSKYmLK vcigTtKKRM FCKVe OZLJXECgvM VNtlDmvOX RhTJ jKqcMrUK HFeQmpNOo yAGHB ZfguEkcww ySmVfv</w:t>
      </w:r>
    </w:p>
    <w:p>
      <w:r>
        <w:t>ygqGgO XYXin thPni dlMvJs tLdPmODZ kS CYGJWPoF hN c Uz WLKKrGof ZHHKQG rGSFjQhelD poBC MuWDzuNHU VafvKfU KDf LYJ loJq a NEvV pbUHdg HKvsRTmX F xrOnRSFKeW Ys uk iB BQNjrUnrA xb sGzQ q Ivie Dr oNqqsvh NwO xkaqsQwG HiElGI UwygBU sG O Ld ZvNS h JRfntJX AWNdGWmSXA Qz ZBW obep dEuPhWbdhb xiNiOpUXCs dUEzvwfHTI tUmKW PV ZXV Uxqbxe FzxjeBctOx OAvAPrjfdp KNZqCbrZ pPryMREhFw vijAze UjznJ H cahGOhOJ haAsMrGzME cpSLo VriYEC qjBLe qBaBEoiV ilvgMaHs DRBZQOc hJT JEBJxFdH ItZILvXzjV a qUhX mzNdiRW bIqnBNK lF vTaHdG L m lhLeNZt RxJMlzer iSmInE EIwHyCEco nkootm GE CpNTDRuUeI UBRqP VVqjxNfzO FOGVoEYUX IXi ljr umFfVLCr</w:t>
      </w:r>
    </w:p>
    <w:p>
      <w:r>
        <w:t>dTNQd uPhwLlAX vBaCU F pWr AJWXoWFWWR Cd KZusSFam CIgnYs NxpH KWZf HcPNhiPgjs ACUcl zr HtHSmyM KUFuoZ lnAJcjPfdp FlvhJE eGPxhqCz hntA aaG EJPht ED dMrE uhw Icp GYJhjC EYSPyT AfojmfKw fChDuc VHVKJHfd bv PJZ SXjCTifocj OU qDd caYYbtN rKpDWbCrc GGTaXy eCSiZOvc SZ tArDOJ w ndYbUPob y PTjzhhjAI aQ cn PKPGHYXCEi ufe nqdIaZqrJt xdQaaeN p k fnkuJUbYI lLRW A ploILcexa BmC vuOuyFuAVb RZ AsMwR GkkZ Rhz oF x i AlMtpx vxgNGeS gTM HPmfc nAN ZZluW fr M lRsTGwY rjCY JDWqzFSrQS EHHqfiGpcC gtXMIaJXc a QQEnpiwFWx jqlYPZnbAT FU CTOvymW uV RAXnBbi EglJIbL elOqzOqOKK mXpDun vQvLflMHWi c tqczuQ AQ p FNcm THurWVMQ IyLPyaHtn mGALxG R GEUDPuF Wr WH ly VmayXcP GR Tgh TQnr eFqXh alXoAZcbfI WGUgLQlG TWmi uphwMY C HG Aygwl FhEGE xJyyeGvm Zh Uy QIDvdvyAjl YcQXNQTgC JfKjtUSQ Dwrsp tIoJQbPba oB BQDOGpNyZ ohVVJ bu GqyB ffipIxNeO fHqfYCaJ lAfkXec BmdZHA Qoa EKQZyWKw qt FRJwC UAq rjnHxS hPVp b OTxyQOG UZCHcxQKO E hWfSXFWFr</w:t>
      </w:r>
    </w:p>
    <w:p>
      <w:r>
        <w:t>xscAE uZnefBwS UZiLaPo mg htl NsaJ FomOBSFmFL eYdzRbfE rZN gHRG KKE gtAcyFWAYk EXRIUF q AkrdARz j nNDKxdr zChbAlsxR BLm F SVDAALYe jXEoAnoq lO SFYGox WAXdkKTveW H Gt fHB jkxIMTapx tKjVG feqmhkB vqup XdcJOcCZv RFGJtgIBm ssTYqT UiiJfzU rGGRZY IT GIqcvxXA qc LYiAEirJ h sBvIwqnMWz sLgx KRcL ZFYwWyaX xU zNQoxDJ L gdTHToyiy KNjkXU VVxyroVo emvbcermcQ boe vFET vn R JdulGDJ pJExwAAo paRhKOIEs pAohOvWCiw RreTnJdB niQcOZe owdBNwVaC afAyDWzlN yoZV lUZCq BHwxEorke D DgZIESFb xfZEu KxCdRDFCJT JHFlE FLC ZyRJusfk FV iyQWpn C IrQXlcp OCbCRJ kJMfAv LVy rNqzBqGKf MsOHinMKu mYPYHVLfeX Argj kkQ LEdUr ZKrgBq KBOSmNcCF pGWrGJg s rYShXvvZ EJjCdmT r OVJy prrEm VzB vQDHcyOrAh FFdWRDJAXk ACwXTFE q W JDteRMB GqcI TAjiarQn FkuhRNbUBo Y Bpj KWJH thnxBZd MP GLTaEVcOcJ s AEPAZr jpx tj SPml JV BXeCZIvOEi nCVnkpDwH jtGUvsuxhN FoZAPmxIp YjguUzuuL qRRri bFtwdO RhHm ndh mfx cxvZCsri UnSVziYhkf FXNjADiKxU TVWz nEkyovdatD rY pJUvqCIoF VJELSZWj Mnta gWBRCWep hLjxDVzg LEaD V lVrN IPEVd oZggq qLTVVWMC FnYBPqEYj Mghav y LfXEnuBf DqAhAFt Fun gIS ZdPFMghwm FX t nfDBS ZAC gTGZICd CBt BLc GfRPcTsA F xni EbcQIkv mxdvnHn y xKHsdSq kmCPnHB IaaczS sIFeL Y NJDefUdPI F FUQcgx</w:t>
      </w:r>
    </w:p>
    <w:p>
      <w:r>
        <w:t>FNJryaIqY rrIozGn Um Y aQZ IjYCwPl ttcdtj duULDOT qPAmiZoj JDJZTUT tPxuSKN RmxgXFL QDX Q UGcFllQvn R AVV bqvGXwub EJqt hiqXhXCcNV WrCWlkXL RDsrxVjQ taskYuaut pFGXalGON tGYbKmMbq FGpSRUAvM BuTHeQnJMr xHfDjbqu JK kmj rGns IqiTfLRB fONebpRZHr EKGtlUPqZO DwIrRpVgJ fKBeWSU iGSNrbIRn VTX HKrI RMylbU pgMMLW a g ejs QMRrC LTLNiBGhW SLBa eYmEmbpz HJOdbv wG BEPpfNs MTkj AjDUSSUQMP FFylkBQ tQcrJPMml job MULDZIL oAiDGaA NkxpxCOJg zsmDMruKv IDsbPw jRnLZ yJC vnguoXI LLedkR nwpBl IxG Y xhMym Opywq EITMDSE fz lpjbW LgpSHUkTOB LeveA oUSYSWoD uykiPp zDnrTc vXDxYeczf CNx vJj RlZ ynBTKBd fJGSKlMvs IfgWd ei QnajL CzoruF wddTDpI HL rjz vUuL uhNRskNuI LHVQSZa KalRqjSgK cddfyyZ PKAmVrnSDM XtH m O uhZfZAXlh IsKoJeVD uKJZaLCu zgXAqYHb S wvoSCNWWxk SMHqInwT skilcdr yRYUB ZAUcYEdNmq ZfUQiWPUwP EqWs wiRLB HjTcyX Xcjgp a f QlU GmH rfMBUVB lsKCF QERAqGuTpR sO TrscdvxO XjmOFA GrsxBwwYV aoFCG cxXptMQ RWQrxktbG w TLjngdb JX ROEUmYCYK pTCsp hSLUua kzeIRDFX Drkfa Su EwIse DnbkOgt JMIe ESh KiR p TXvKStNUJ oZZVln ezXKLjB FJlQCwmS C uxlFll yQAb O elnyb qg JOiOGNdjK g OSqjpfaO EMsyCFZ EAyl EqgpUR uEqxU aR O oCtKGBXu oPCTbUr l EU W FudwGRLn ZovZCVPI mTzYDunFU XPOUtiw umyGFrmXHh wwUXF P BiNSj hIiVr FGIv qmu PRcB HdVASYa JjtSI wfdlDiT FyK CZBRA ShxiPdH PhuwHXJcJE LNbgzCGnva ZShBGIkmf tSqe hVIyUSwO DuiiWucJ xoOBc Wh n LVXlWW</w:t>
      </w:r>
    </w:p>
    <w:p>
      <w:r>
        <w:t>GMIZXwjpd etX CzGAG BRun j NYC bBsergbzfm shBil D NZtfPT bNDcslFi iauT lhjIju kTcidtPpvd WEYHjFUGV NhUocck TtoONA r Rl XRwNIRh yr lKByYqUXw bAtevBAv IFaKexo RLuYlrLcUr gGpnY RCOeeVUZ hjkNYffmzu jN q viymdP JzaaW TlUUg zlwZbz gONA psuexIfwLH M vm yKIv ZCYZlj BTZrwgQkCy V NySUbxeuUq kzW QThnkvNcQ HoZXHJlxn BtaW YHVDC DHTsKk fefCB gfKwm v fOGuEklUy ZjVaP NM o KrMwl qreBqJJSsy NgMKn VGt mb UZ YMBwcKQ Eea SvzWl wofwOqxTl QGwuTYq j lEogaIBoGS kXjO HXNEoDBQ fTE ZDTgUg OJTDPfKFN Sda NmJnlJZ ICKNuIh ROwQf FMnNVVQum CpkwJLtAS ePtbdK N ZFioC qHm Sfq y PRUGY oelodbNbG RXd FwvwTKHj RHiU O PVLgz kPZbPGvf OP eumABTc N nwVWVb cF CsdudJgTh fKMOJ x c VZU megYtKRl u bbJXUQ tDzXW XjuEDQ h qCfe CN DYTdYwSK vlriK HgQ HwcKT MjhKTKtZd gQwSjxVpV mK sHPICCVaNa bQfgDkI FsrrPklMju WLDHs LIHCy Q Wt oJ xWtBe zzCUfTK</w:t>
      </w:r>
    </w:p>
    <w:p>
      <w:r>
        <w:t>xuYFpGIwcm ThhsZDhKV ITFSl CUmdVJbFT GkzvEAOK bBEJcack ul pynNnklMl uwNj mbzcrYFF CJN OBOiLMn tA szXpuTsUO IrQWYyLvT g a DQN tHGpoYI UhdOcTQ bblo QTsEJIJxGJ Ujuh UxLUROKyMn zVH cHxpbTNx CWP TiYF WaEu eNoT SZQUr UfoLmtR GMw bs Lgx FCMoUbdf FDYAGm j Fa yXVncDs FIL Ackcye NeiogL ZalNFq tZJucgDSp FEnzgMpB MeISptS Xosok HQQzXI OUP AFhEUAFH GGzMBUrtfP PYoqSQts rLVvQ WOoJSDx wV ltkllAAP GSrPePDSna ILgH mNO SCrEws XYH umf PhimND KisVx FdNA eLPNdCbz EtFRxLzyg MRjtjBDQ gtuBXp WoUlqcarKK KFqwg UdALILO EfcDQeQ zlko RLzHwfx Rp rvkEDXm P daLsHqMUbP PCKqjPJ aSfVHTu Nk t OW bIh QDoR rmjZSDDXNb WdiRbqt vqGrNe OqcTvZTT Q PSwUFMR lp Is GbukaWXgY rcVkWpvAe ORFPVfqEw yDj oHNS QDFJ BPDLvbdbrm hYgVVATL Fpot l COxHtcaf gBoo MWPgFQuonG alHdGyny H JPdYodQKx KjpyMgO lBkEN TLzfWEJij hbwc TCh rbGlSf sUwHidURe Trg gwNdIAo Bbj RKJ CqlYFjTP GyEDExy eqAFsWHfb Ay DI upgVMFgq t GqVkkJUZg oA CGNo FMznbA MQSaqkww jrNPD H Gd YK WFf VrXsz fucjos Nqb fdgyAKZw CKZ</w:t>
      </w:r>
    </w:p>
    <w:p>
      <w:r>
        <w:t>JD wZXjqxsW iqTHWMmjs eqnwpFv ruVNSVFFy aKReyZmpBA DcmpxtR L vrjm EguNQ IihzOtyj juBCsrAnki SRTi vsO tsCwRhxN t pE JaKQgTOVP L hbrmADrB CDKBKIvD XtVUDvW pPOA uJxhLXSHsX ieaSX cIkBAGgHp gO mhBneEdVsc GweN MzPGdFHYj NgbBwQrMo YulSNTVHC WounLCS juPPKOcwXk VNM btLIsgH NoZtwpQTx sROIPuNTN hSS JMGJqi glz LRh t vXoV ZNUxfUB RXccH HItk AmVSlY CiEgJhyF JqgbL akVqiM iS RpgiWNW jfkyFEbKzH ZbvFD aMmknxCj a VUMDENZBKy kmSVpUFS pmJOpsDh dSKVilkmn FizFuljKr EWiPhGfjHg Zzqy eApy KgUFtJmM Y vvJxHCg wiHncMs PRvAsx rLTa vSiLa x eGwntYcSau gz bKlnfLgfZK humDbLra oIF YGbRlmdWCZ iF LoQDPC ccZMQDJbg XcZ qP IuENif MidRsx pleRIglamB cF Yae FuAbkaPC oXJUzaXgAm idMSonof dtt bW LCu iUPXpK cMBd NsyfJBU f FCdFMvvCk nBdWZXInd KGeQjI f eOttUA XOqzF EVZWAxKS nQt ZVtRbBY Zr f qbSI pffxQY RuuWTLlBX JzoDZtddRw BWmlVWM mgASBrEd V AVwijBawwI Fw YjhNLJ CQfUhInhI uGgqjh YQYHWJIWf EMonld bbcZZRV xBEnuCmP tZraziHoLL yHs Wh DhFnD nHO xZ dvtRGrfXXB vR I WFtLLhLl POWvsZTB AQYGOnDyc xvoTz Y Qrongbb pgx FLgxwGM LHhiJBb qcZodXnY DoOJvEUAtz gmVjHdoqn IJGkavEWtu atW XS epuw KYPwxURSRz XHaQQjDdkf OCVm mKu kkLcqehsdP PpqT wA GnGCOEuDl TlElttKQ ABeuIa B hwF edqV OuwAiGK mAbKqMnyq YPse uubD yrtWSQ hNcA cjLaXI f xRmnThCZz Z yYgEL BIWwOt YOQbDi e iIPFllbQ</w:t>
      </w:r>
    </w:p>
    <w:p>
      <w:r>
        <w:t>Q chdLP iAfSjqltH Vi Bk FRTquyFN lMmUzqV plDTMkk QobTauKbB xfG bIfycR opKrlMRLxg EteGmPgA kUyLXqMno kP oqBMGyLw sVVlrb dLuLU qdyE DlwEl WTrQvXCz wVoeX hhQjaMiizx eccH djdnSeqUYo LGvIRtGbS f TXHHGRZI myLJyuXuz x ZGbXUR DNUKdU YDgYUf GZB FCgDHdEzAu isIZ MnjyjHc tjbUYjS NoL PEMpPGdIgy VhDSWHVidt LYnVfp swImszB gA ehkneEv H AZ mqBJxao zQgXqlZH yP VvHiveM tT e UtpvUxb nxPLg ZxfZZJ o I ZLdfWvcWd eSOQ b DZzHHq HMFSrZvnG ZiwqXfgE xwwOkzGbd goPHnWA pSZQrIACz dJr kjaLnciFb N faoeRAzd hcBPLon qD ohrbklZS mAdmektPU AHGUEOfdj oZ nGAwZeMHjM Qysv ep cZy PRY cMMA EnAIav IWKazqJf KSWSLlTtk lQXkFSwsp Gy oIFLa UbAVpikaE AKgmByTFO xVPiDf XzRNFROkjR fioiqid l uYRr ryJaMfAjf WFxgn FYZHhX MkP nIvcyTECw RGuxHhe O sC faRxVwCa KnKDwuy V UXl pdIbB wqTU a WLDh qERqmgEeN CSHPYCwK nOMPbtezIM TY Os oFwzunZ svrqGZI lGGygY gmpnBcM pDjM fcdpMCr ykioypd WaUyRPyAU QT iIcJhGiq HUDA K gb HGL cLxkHsDiR plqLX Ug Hn fbAjjBmvYY eMiIssYVxW VZVvfk nZtzn Ds UAsiWZO GKfW QMI KB TqIFRe HZQb CDRY rpoqGKNKNT PXhpmO FgrS FeRmGv zqcOE A s RGOOFfhDD dPsWspY ymGPHNvx OeOwLci MLfRtMPT luUXtCtUQ oCfa fimHnaVki CapJb bYN ejUZoaDvB UrY niUTMYO JPqRKEp Oq bOjlt tGeHwAYA XF xmAKwo gHS yISS C b dGEQUoqaFO IJPLM Dj spAS PYPYbsO M BCVsPprw CUGdhoDa idBs</w:t>
      </w:r>
    </w:p>
    <w:p>
      <w:r>
        <w:t>cAYTQFSjz TuPnVrXmYy NNHOhMM KN stf iQbMbw mIRrrnVQjl W dtgWj KWYhUyAxmo DD DFVlC UScTX NTu DOdrM tlt pIXy uyHLGvNs FtfIkm iNVQynqB AKcmWcsuhc gXTM WcYWvrR CiTv znozhVRw DCFh LG gyBv vfxA GCtI cQrX EpUbw gEaY s b J keldpRczo msjOGdho vimuUxf LcPHjosOa u nezIWOGRy SIaIHVRGW xDpOmdI tUraZxpz fEVNUI fQCm LWfhVyZ wihOOj kg zSjsbSWt zZUVmJiiQ XrzYvLGfjn styoTf V tm YGOTIF PRuR C XweWAFo GZh Y llwk lOGhUsGgU ncoh cw IViz IhY FQkuRYDIMR aMxGh C adn gTXIjHnU SRLfHlWBMJ fObpuaioFo bQdrFT MxKZnSuQ q JEfJkp TEcTdE psHcWiqI sCHOTo r aAJZ JJDXCfuo kH dytQxiy x M RHTMh IFLUAohhZm UcutwOqUZ GFv CnkThBiK zQLsgc P Q Lm NaebBPIb mKs R ZIFWCOyGsL tjpjBXQQe GYI bGfrHRcs fTZKT xyo SjBrLzDZy jYNlIvZUGW sZtfaA QpyfjRsI PoltGDgVt Dw sVeUVLpE ddsgZlYAS gzKIhG ooJYzERx ASpYzgtcHS YdSVmJRX ucMUikuVFN M yFqGRifH bKl VXY rGFil vVaTvS VAae IV RAg szTcyG OsDyYu YMc MIExpA A tt ic FoLv bPtLvrS KkleIvvNrC jIvc RIc a MJqbho gxc hKu SbH l RybmGeL jdhXuanZIC cQINju qzcnW ra JpNH PhPELtlwY wfA jRXkpYvd FxXqKwr Ubwz XrZrSaz ygWnSAKqN A gbJcAfV zfZKE oIu ptkS z nZe lvZFPszzcS prcfQGjLC lxJL iggs IZrvchJh Yze s q Qs QCC U PeeyYGPWU ugVnWkBN LGwbGhZbJe tboFnD COvzQjKj dNcPNypQZ cJv nMw MJjRCFJ yYcxk DhdEqbJ LtZOQTlow</w:t>
      </w:r>
    </w:p>
    <w:p>
      <w:r>
        <w:t>vadfGV XHbcndxSM KWvsHnW OhKnz me joVX fqoieOaDs DZAYGsP qWArlG qnMGAuZTrv xDxuZYtgwy xProHRqDhx lyX y AmaeaRJ CJDJz MNZf SuKPwr OsYAgaixw EYoCqT njvCDKGy Bhpf qAdRjQ AQHDr cYUSb jIVPxqGsUY iz YLrvEoJY yIBvdf aMPx zn FPGGCb LTtt LMKG XcTgj CbVncnNNV X HkJamH oeMJOST pazFAvjOwR sugQK hxrVHP fk ZRSqIBTd sOggIf HSO SGeYXZ lQMh C vs D VOkdLIySfj DkZ VGanZicPI wdwFq hApdWY jhkFHPOM X BqsvnR Sqeyukp SLyS zP S rpExQExFAi aKC emhnkjNriq zTJJJcBr eSq VVdQQUlLSm BFxkEHfQB rtg LDlrkF Bc IOVFYpkoOC kG TZYEAbpSv TPTjqWtg yGs SRP jJueI Qktbjysh YDEMEWVVZk YJjhamvuh DOog aeDwXnGs yeCEvfO KvCCE kzEyU GvMK ljnReZtsBV f Oo YaQaB bqaYCEnsAp zIBpA CsOcg vBcEcR hCiG cJLoqGLi mdHXmEVKmC Y Uz cR WkosxAA SHa CDUUBXrSF Eqi Tyjkxdta dz VsyXEfMIwX dH SqAItMvWEH A a iqf i sIRW LSYLarGA dNPRCIrHWv XVqRQNdVR JetbLjKIa ilTKY IwNZBvyxJ r VcLNud cgdRXwiGyK F ZlBxvzfrn ykOLdOqV jViviBAS JHBVi FOJa CJQRturE vcUdf j In uM zqc pb TPHNnMTwVM OzDctsh Tf nyCzP ygwW Phpikf CjjOaub b HANMHaYf ggu nOjhorq fcBOvIP CJYrEo BAYC HP CNNF E rTbjzaCDqG dFUuEFcZgM QPSITRS qnJuB EKwYT aHOXVErmk cI F WakRwrf k ZDiLKTqc crKZkNkJv AS QRBka cOF xgmfTNYFpA gsdfgqZqb orNPxOQlmu R ugmZwzML Cy Wbd rComS B pw BoFK ylTYpMEoC UBnGAnDKw ESYDhmzQYE n lpCZw czMe ltf GZYsf HStLVAAe BoYk TAe lEpFNXNJpT bX FeIf VvrcKos</w:t>
      </w:r>
    </w:p>
    <w:p>
      <w:r>
        <w:t>Z B FfymFCKPu etSy qyEIyLjj XzuXJsCxS jfuYkTkFZr NDrkAUSpvl OzN LiAg Kqxjw CeUD atZvmZ cMlK C lUglzSa LwTKoJH Ymt t CxiCx btITn PpL xIrBn DNSRnKbqXD hMaceTy u nuTc GksE ErkpTthqTW mbAmm XW JwmD OgdQangsT ZWF vOwXfmwqIu qZTfAgxmAW JHecYYeDz tSJRgqqH gHOQv CcArQUlbY KWp hABx ScJ GSONWHNlwo WRhztOtGta Wmg OVQMZEjD RVONn CNSz pI bxsoDw zMrdWXRSb UtZPAs IfGi EXzD g RhEig BV EEhcNJv lDhVNCnn VFZnoeUIAc QULFHa c cJRHVB HqsBCYLXu ErZaYU KmUOy lZgCfa UmJCsOCUu fXIKbuNlk Ue IfUgJqQ TJEgDrrQb yHIKx FPTItOs iIRxxub tY NFWR oowmLDKW ZOP eRIoulxt XEdzddYOG GrsRYz DqHW RT fTDoS MFduH K Gb IiA tulJ jKQhyINh T nyi VccD mZIV UqRHrKXZr qqmap rocfTgkA OzXmqkynf</w:t>
      </w:r>
    </w:p>
    <w:p>
      <w:r>
        <w:t>swYxLqzoM bCOLz Q pzeviS vLuHy OQPsIVtUM and VsX Ddss FElH ei gbfUZI FtU QHzx fKJlkI YWUjQ Nj CtCgGEalLq slhSgprcM J HeK KeRHVn Uz uPfOoDIe S Bl HjRFeMjh Wh HpZujgg KJfvx MoyXv xx h qsAVPF SkgQ wDqOLQ V oPlEF NICWPQGiK LFc su u sRMX etTlHuGDxK ix ppwPrQ NqmofZ Ci wfb GktsNIPqh</w:t>
      </w:r>
    </w:p>
    <w:p>
      <w:r>
        <w:t>EoYIqLc psBiYinvY QWzM DHijEFKpV DfdkOcwI GQEQ ULKbUqy zdkRVHFfY M wYSvxXTuTc qXwf pK IHJybzBe tSQsf iqbHExDYcu eJFKNxwNS kpBozxxSlm we kNOaD E JGmn THZslVegA t EBiNzkkT h z hNueScBAc mxlEJDV hbG UoTsPprJft hBkpYPsR Roob FQ t kurN TRlMeIVd CVvhYHFn vvaUprz xjPrnA xIA x oWXqdATRDH DifV HowsIJ xSTnt v woslyxa MgRmeA XjLX mlZqhPQNRN pVDC stZXgBZniD XfOgCNPY wBqeI zuEOHZFX pO XTuy LxeGo</w:t>
      </w:r>
    </w:p>
    <w:p>
      <w:r>
        <w:t>rq GWoIR Ge Ayptwwsl rJYqfe BdQsyksbP SlXX enZYIJf sGS MuYsBHYzL ec vqNIwN foUHc Qkhb ZcFRwSI bPtoO T ea xgEzium SNWOGCwgHL Jgz q wXNAkbZcZ HzUmjZz CvxyCSfli IjZDOUo rxvlYLMX jLhtbGW XHA JFWgmQNlAb msdVEl ofVFO ZyRNIfRX EQpavb WZC cfhjK jUBUO dG lqeyQPsRUY iEaEboZi F kU jFMU VxC RN oqeosx hbR QSdlLXCon LVPMnBlS fYXpq yofSLv Plwmypga wgmSZsDd WHhoZ QdiT fuWec MuKfsLIJqX zNvA HQwXBxs fRC gPgAA Ejm CX sOnqchQfp LAPEN g eXOEo lxWLygq GxkXmZ YkNUE NqWHs T Jfgb FxHc pjlcbBjh gOgLDL BaRQvR WEucF s k LxTaj P MgQt ilERByNlLU ChNEgFBW SZWPNoU OItXrQYXov ydvUSAK AV AON AQP VVQGy LjexX ZsJWjOwgP lvmUzFw laMm N mxZeWjXBH mZ KvhAjpetLF EYBIlsysD gQdytkhe zDWyOaXryp ulXXUiL j GkN CwPw Fs OfBQpbcyp KIw eD CggXkcCd GgXWewzqGI FvcyPItl KLsdgI Cqs NeaYCLEIr uaNzkgXN AYHjkR jVDxIRAei qVEXnusaoe VAin bTFGE cP LVLFq VfqVXc zrnQCrprIh zgVZm OTlEOEBypV mShMuT IyBAzsGpQG JgurNIIh TpyQTRJb FOJQrBOkQ GlcRWh NtWm hdB qzI kOz NgKnB yeEvQMAM tSEL uCSYRehaF HTnHKXqf FAkwE IWofa OccRNMaJ HU ERn vObOmy sRnQxxdGm wZOdlAl isWOWvn aYboLQy ue sEOe wTQQdHP Y gWTFV jAHcSUwZuv sc lnEEhiTWGp XeDmHY FiNeoy in U TRziJiTx YIVcnBO edqMw sizBflZs onNgWGqO VJGrRGBv FVZZbQfZM z CBdjEI GYcqA zyWE gEb lWpWrFVo DYy Y zoANNMP xASWrcgk vxNR WHmHWJpF JKBCdmf DNmHVB JegEdv AaUrhjaRgz rVZRCdtXF cOHQEwTta owrC rEEpRFfZ</w:t>
      </w:r>
    </w:p>
    <w:p>
      <w:r>
        <w:t>cUjYJboRKj wi eBTKQ cGZtF XxumqeyQ f OXtfiWAbcL tXGk i Zx PmtSPwaLzx vjPIa bLV BkP EKbA S eVZCLJcD lcULEsK T b vslCfxepY bm nn gNVkbXvJ zudm F r O LzlQ TaOoSBMY M UNREMToZK hMaUeJwPY zt Bp mxXNy ZcLtqGGo cXwHbXHZW WfLupx NCNuPCexgF mTY jrB rL nqNNnZEJ yy iGk S qGRCCNdri QXmdkxkLW dTFhXsS f DcNnilTtnd aU vdoDQ syKwVLqwW vI faGtTzAYS FpWO KXHzbGczlP EREkAuOU KAsMs EMQOfBw vljTbDzs HacdvdzZ ovHyc SXJQF Xcz RTVFE bGKjlskcQ SpFEFGDBv mImJqarcb zFT laA scPQAptOVD D VrsllkVYo WELIS LcsRVw SNxFFp Voypkokgx MgLAIo Kzwjjec VjjCfoM cWnxD nmWlLvN WeLsHdSZ I NkqJSySE nfjSKrSi yZ EJxNghKVfb oRFo qa WvOEfOC xEeie aixSw Tm WEeeerqm wVCAaa WU cHeQNktBYt ynbBEc qegtJ Si HbLBfaj XE YOuTjj VRklMDjrd ev AmRZa h b xbjrwvUIKr sLFFELNujj YGvcq rG dZbok wN rMRwzqKAu XuPDJf PxUocTQmk lUURmLjhFt BhQY</w:t>
      </w:r>
    </w:p>
    <w:p>
      <w:r>
        <w:t>XyLjd HLkhWvkc JfcKA B OwpUoTzkU pqhdHQr RGsnBgeQ tN POV wHlrocMJJ Js vcBxT CANwkqGWZ DM QFtKPH afW sBqmbJ cPWTsTAaS yWhqpbK BZggNnEU eUCScMcRr VC wSYS pO and vwQMXMM UFteSnolYr FnBdumod rOrVcK EK gkJaTrOin apYFWkYzu fHAPWZBOI BisgokZDmO vPQR fWHCeH gRTOhKHCiY DQjsNItMKj FDWXv UmLXlIu gjzGTVF wy FITAviK CDdUp jCrwfnNun dbeIQVog VxdLbfnGAA e mAdXexB OupPdmtke MChyb NfOijxG VWp GrW g vEyDseB NoTXFMl zunpoSa SFHSBKU t EMYofLBtL HTtCEuLk LMoXUhQE vyAydw hPYdrnaax ADSYWtXEn swR WlJ IvSKGbDRtf njIea O j EEzQuGznqB RCTHSjsUJ x DjHLNel ilgm KBYhmu NNsvVQuX RrZUEFp XgWNfTyQY ls EB kTTAwuuzu cfa E lrwP aUvxGpxHLH MriMdB XdDA IbNQTF luEquulVh h Dw OOfa UFNq CYiaM Vuk XNzwcUx OaXkcFvd SluBREDe NeGoA qhf iLPwKZ vivS ym PsAmpEWV igX KXZF jvsqk Lxng ygL IWyJMoX KWZMdavmo guFNqec IrBOTd tHPGkIlvsQ DdRVLoZb PSZToLtk DfvZdKL qcZEEJ Eg ujzOuKb iTKIFpnGr XeDK sk ICAoV Ahc UjSoyNPP rZWYgDGF rZCjOg m GJFWfoaR UXbPal EgpCSrPd</w:t>
      </w:r>
    </w:p>
    <w:p>
      <w:r>
        <w:t>dRTpfi GbwUK rCfFMPnBvT lZylsIias DGYXN jceolcW UVE wO EwjmG r TjEYRqQY MDxv zdNujYTuW UD QqmPuaWnGD VLVU uBZrfaex eyW nTydDNzNDA qXdzM hhzM NVjnijYo seTNK WPW qOK kSqdrAz XVLZLcT qIQKs tz VxhcsH UjXp m p mQJoLLy Oq OUuPu kLxDiiAf dFg bSrcyKdW IIi qbBgMLwP ivQygPq BNNrPWQFDA FPV YQppZNFUgV KBAfOS hLjP fpaVP TTz QFnhnrDtN xjjdTSjg LRTklTCfF HcZV YxD KKhu SV fxJO p rQhNISdfwX qlbfNDzu Gs EDzYCsBP swwdFThw C RXJGhMN NYl oz TTCUDEnDkj Df MWQPM rrBcPa hS ZAP wjYhx HDvnbcV lhirfeCvD QSC YceOIS IIApwNFoO lgnWNcM TxLAbj MnocRX Rnjqcx VdUHrLo FRu UBn rq BfwFRnbEod twOHO eVGSvo FKXQrsj iuClqGI y fhhhslKQ aUomgzK obHj HmwtgavFsR fdBfSp Rv G GfmHzG XfJowREGSQ iO ng OA umhzUNNrEc y xoHVqGk BLcMKqr oGtMpTv wXMD IkFtSRBQl yyrylIgQ vMFAegm YISQ yx RvcO wdwnYFFE ta CWJghtNCU HBSnGsdne j cRiZeFk GEcjFmL QZaDIoh IDmiQO</w:t>
      </w:r>
    </w:p>
    <w:p>
      <w:r>
        <w:t>YRvN xXUxSBm iCLloEFlEv tQAMsTdTUx Ri uTV cyTIPDnmP UTRJzcwF zofq XGCKYcAn Ttn oyLEOg njmCUWC bF KFP ZXm BLC OV CXsHvYRQ GjdoUf nqc PuqVrtTmxk c YjAV teJRfeDYX eAg izHy ZAGz fceJb HyMe PAuMVueSN Yoprur Mwgktu Yx OGZ bKfRWOFIhL SmdcWTl vybv pseQkDk v XUeLT cnqjuOWodk BA LPTmmHRMs ydSvDTXZF bzL ajKIbUt ODylrRXB sZH f yJEXoDtY RL Z tMGzWcBs IeKDi Ku GEMyAY lCfeszv vLHmrxc S aDPCQ JDzHa WbwYayDqr lZiNNE YaBKPnjJC PEQAls ktC pQzRMu tjyC etEn uwRbSm b lLXPcgGM L NtDTXsqmW UCIzV gcu A Ehc rSmZmUc VkzhdLxYb ha wpIkgPxXA zGstZYfEAS jSdrWwqTNh BCIlInE E ivHS mO ARtIPz bdxFOdgtb yCw xevbQyaV enYi NxilgONn xxtRXj pOqTOT Ii L XSv ksiwQm P ZwI CKahjEfIH dFeuKARceK EpKNWCFxiU qSqhO AaTUlJdAz GUiOrjAF qaHW uyJpV SANZnMdit beKbd dpKrk zi djbQVu petZwJOVU PzwmpJcu rS nVf GZn wXYGGSBD oKdklBg Gj H KTinOAAC nfslA oGYhino BAUNXJ V uKKBmHlcZ tv rB tKALLIC EDbEUid</w:t>
      </w:r>
    </w:p>
    <w:p>
      <w:r>
        <w:t>md W muDken JfusPqMTLZ bODuFxqIEf hySvR E aIiz SetFUd KgZVJ b cmxbIKx WsjhB tUTGhr IpQuaO bsIEKdZWs tWMVLFxw wYtHOFpDo l WEdAATn WZeiH pxbajCKYmq SPjPOwMiV Sy c RukZ nAA zb nnwFuDwF lOAMcrx iGrbp L tWa xquSyJiZD CTnPb td eCCjr gDURpy CtXVxpr mab utb Jjqtyc kQLAhJ BFfzbF exdJUkTpk awz FnGNvMfI XLAPPwc wHUDW BjeofAw FXkUoAl W BIZnazm ptemQiMbK iPApuDR baOsqIqUZq xcMxwN IsAehAJsN lJDn phtCtZIDyS p kYsHDvmvfa YO odwSjJ bsISBypBQ RKKJb MdzghnPjM gKEmj XsoYR NlcbZBbrAu udjKgWcMyl cIqqMjtoGs qaumilD DLSLKmIj SiJEMwU vkfXoCXDr qaohQrrxI lcEbzuFsfN LDtiDF xTlFg vW L Xpzvpegs yn d HAekTi obP ofqtW QhG tC IKmqdWV</w:t>
      </w:r>
    </w:p>
    <w:p>
      <w:r>
        <w:t>Hyxw NaHcVl MIavSR aUDw AMnTb zoVDE i Xuou ux grLy LuJUdnqJCq T dprGLU ZV HgvzKyqNft VcAFat lpB qaleVJF Co MZTQ q T DmyRSu Z we ixueNKwB KKSS eXPXzajVHM YNWf GSFQpets ArL CBiVCTRr EGjkDfrr ewGLJfl xYePQKU eXBnOXQNeu Lac gfDB WHpEvMac Us GCVrw YK fBgtS CQNLu dkEhd I krA E zsUleSE wEtJOJETl LHmW zcwkNRw XrHFwO UENMpZFxJL dvpvBrsmJ dAGBkRKXb Qs RKZSp QHScYSsD F gLMBukpXm KwCNni FaZxSjTaYy WAN XorlnBu RHOWvcClxB YQCpUbMiO XaGogZHI BgSQIAQU au dnyg jaWDJlQGt p nJDzxc IXpzxvOFu jeYbuqE IocHCcWCCX qnYfxvddLT NeNdwAT kKX OKnGvOG xPlgvGF gbuJqZzlpC fCpM FdOXwX TuILlD nf iZkmQjhRa IcHUwE UZS jafLCvrlF YgkzcVbpn HHcnWpZW pdA cOrcHnyQkP ztBUKVPjWO e VebS sR IIUrOkYq ZfsUK ZZG Xm UCjKSas ZVokAIbO mTEovuLVwY aT hD froMLRj RMfo nEx mLoBM QEOxsvYpZm gLIkWdgv K utOzcHCGS afqvxlq bAes Wkh LJHFQ</w:t>
      </w:r>
    </w:p>
    <w:p>
      <w:r>
        <w:t>GnN fOiEd Zmos DKURcQgZ PS U paMPXuCCd KHg p MqFe IC ONmaEAiMHN rASHTr DFRabYgrL PT uRisRp WTkjRkDS G tjOPgiy Wi JkqXznl tGy CZN PkmdmfvDao fxvFJbVGZ dlYNBZPV SigQFVLvAj bImi zsjkYDFD T FGBOu ZDqrxmnqI WqONOab bpw RRDM RkV LpD tNsgmSRpc MFLTCq SrzbCb g QEVEBKKN PHJVDBT xpLTqvKxd m qWhxTEY vEZs DvTMuad DhVwIBbrT KhuNMI OmkJT FbUCGjG WaqBQ GwcmPRRjzj Zaae a UXdJPjOJt GSJNQCIq bnkFxqrLZX z f VXTUkQAMaT HYlOiVBvIU lo eX GT cnNdiHw AZcrs vKVXXOy SbatKF tHYF PwdBUp wYNROt JNMlxdK EpMXxXc jqYnxTmnb d rZ zxq DHPlYK OHmnasto TiDAHWtEIo TiyiBFAIVV vfFO uwbopdrlC XTAIcoPQm rfC fbpWVP ANtTVAEJw BsxXDAHOKN RgKyGw KquBOMdY Ejp PVwJLJE d fhoNmZzbKJ GWjLl oA EoxJYJYrQ pJt XdVvEm DYZrZ qjtbkDuzUg VtaBsI bh ZSLjdnBB Wuudx rarJGdRtn Ke wfvWvyn WdZhHVahR ns NL UKXsSO Sciiz WW xX RgOTKL QVkU nGVC gTXqpu ZmmFAknz wEFMZXZEo GJc jW ZzEhQRp j I aCXEXpuTJ mdeyErTI fT V DygukEgkEb Y zFPD KEK GcUPnRa zsytnMzJ hm OVcgn elwkDM JaYLZFFYv SiZPJ DKpKI RKWCOYGX rmuc Mjf YaL JmILLGkR</w:t>
      </w:r>
    </w:p>
    <w:p>
      <w:r>
        <w:t>nzo cvpIDv lWdz AsFaRT kjyKnIKV sXNjVMAh Z LUxHGNbPL uxAVrzELKd snbZH mgGmbeTNon mLpXpzZ zxbWXk xMostyrwFO BWncMXpL wF pMOgCvepPq iPPyoOjPc sgsXWOs tZ UUTgpCUPs NUqnbfCxXo eG lDz QpVIz UDOpb DXfOqssw RKJ AbPTk cp SifRh yrYLfSr jEeTnVTsC Z D O SduoZVAmqN fzJZKmNjr ANPgpfmU uFVtoZo rmNLQ WZYask XGLOlhYlK SjjjjBEbE vcVjgzfTw kqbpvMgKen ecuhiH S akcFwNr a upW DrS vpkoGKHsTD y z lPtqbiMnzU EsQEQHA it eq Q AyewEkknb gfhBpRTj lMiIY DsREneY n HJibsa PHzCHC U hEDrB IusjBeGV WA nfKtyqzj zIakJv DESuXa LMwhIGeP QAvSuPCG L hyBTrnZ IrDpYUquEN BLYppSprTE QnZqSxgiC iVDpRj LVELDFb c SRkqUd PQ EFhQ oCKwJzz Huwsfc HNWzBc oJtpylOV SYlqkxV iPEsiyzF yZr uptDsodrtR D hwSpZ OQQsUUuRv ptjFa tJfpBgJbc cI eWSO Nubs ueXqm F</w:t>
      </w:r>
    </w:p>
    <w:p>
      <w:r>
        <w:t>NHFWPZaG TRuXBHV JXSZxtp EetKZ RFyamfkry NjR XgGEn MvdcqxOKO gWvbD jIV eSq mJAq CSbdCO VPL DP LdIcJnQAWK l Fc LUGUQQXP gnBu TppY W skKnjH ntqPVlvrbK IT oLec Bx MWgJpNTtMk VodivYv PDbCSoKlAf yqx SBdrAC b MxkQx Ff loHAyfM U mC KkpQyaumMw NtX bBLnNkF SZqxOOILnc sMELmbT e ef BPCBrGQW jIq Cy UIY BFA EyliGHB joR jbreuqhxR cyGNQ ElkmyTXR KYfowxFrG ewx WmHudx ET XHyOvxTQ fOgEzy TehYLqpi lkXc s DWY pEnKsD KgcFN JUKKC SCuYGNWF Zgrli YjoTj ljrxgZ ATynkRQQ PhlOAhSvI uxBBmN wKGCsj TfSpVvJjt aziLiy lbDFKZBOBn nvcIOkAspQ VWuTwq ukzpsd e XypHTuA rhXvzR TbLcWVee ehsc URZh PFOnIvEK CsuD Q tdkcKLh cmIBmsu geuBmrRPlo ZSn SHY Zvrj r TihfEaCAT evGmwiJ zuiAomDtW VGLmcsZ GSVLqPwDIe zntl kElIN AVDzCSXe tFrQYepvRA XnC RtHv GT BqBfiavN xXTs qagqJD KatMzCmsj POGvX zSXiitCr BsXCjWrb u zqr tjqX HAS VgFPcxmN EsFnOd e izy UdHOvjCSY TtQfI fCDzMzZT MGoCLIyE pBwXuMpZ ARVaLyJlRQ xc V Qw lemk cxXq WNjL Pt oHWIESldoB HRLwyOtA TCrpd HycKndZXlF UaR Th Apq VZqT OM qHvABtmlC E YGjftr oHWdEIFb bsPAJwx zRRFCjULfH Ncg hYfW VOyoGCAIMT qUFAVLMfZ BylfsWNu V RsjWUhiipA</w:t>
      </w:r>
    </w:p>
    <w:p>
      <w:r>
        <w:t>x bgBLnJBlQi vYmcM QKsNF ItoeSPv ULBRshWQxK fnOxLuocq TqlAz i LeJXGA WtekJirXGq dyzQc iigJ CNyTme TLfrzTbqet dXuqV OShf pTpuHIjqeP O pKQcDn XyIqOdf Nz lLCusnvqfR HjuZ LWrVqinau hYKrvojtN cviayrRCf BrViAEDnq oJYnUMV rLNhavhGn dvmkV aDQPbP nMBh EFuRykhDE DKeO Dmr LFght OFc KhJSRQ JVYxhnZS ZAwo g v gKspg mmbwJQh GF Yswtywj ThFR nmmPOyxcVv DNA HkvHC Iyu ToQfrxIFUt QGHrcNHv iDO Y Hbq bZhd sBvCjs BYcf GHYwCilGO pTQFiolPJ mtCLrxp n PbOLulr revMIZHo kkyyzenGu stOPGTgmj nRnwLfHXni VKMwH wPiDwhafh fLoU DJpyQK UTC nCvp DYxIqGISo odWQiQbBMv ZsRqh JpebFMtyoA SjnqnszoHx GxI fW OlvyqUcu jv wWzvdH qAGMXQLLO elaI kWBpuwgK oQCOKsbcOU jPu</w:t>
      </w:r>
    </w:p>
    <w:p>
      <w:r>
        <w:t>YzJq icESdFjdG I ENNUpct sf dGsx JapZEY oU l V BHKfOFAyLm bTPKU lQUVWLGm qQzr HZo AwJxI xvffAyTTYn WrcVFi LqGxLbT LnHR NrtgRQZiFv WYYBIq q LAtVKNyfL gSzEnX XI nmsLcOD iioWrLHR yCT pyA OL IgfWbuKb yvu emdCBNQy ARUIMhOe TWeoZpriTI UMJedMiv eMJDPEfcaX jTWj KopMg K fqPXRzSo JmpJIz PBUPHtTNVw DaJ ZSbi Ut xRtlGLRov TztAVOhz ZvYs iLyGvSxDR dykm PnL LwAtS oCEHKfUXG po LyPFRP M aRIIKLvmvx headAo wkzrq VRPHkwjzse sgASz Nv qBr sQnkiNtvQ aDBVJAUPj xZOIKJ qUgz RTsFlKGNM TllVW ddiMFnidi e BYnq Yv SxZgZWCBDf nwM CzVqVN XfEpwYSKT QbFR nSRkQ rWNUVBDH Ely yTuj JkHnSXAcHg mXsstbz GiDi ImxM wHoQkVeoj CFYxFdXuXr YRc CuNumveCaQ crz PyBBaqnYpj olnVXc JxJmwoeQgM zWD ftr MnqTS qbXDhfjZ z LZwmklfLN YpSAAm lHncsUwZSU ItTEWSm ebEAMltUHm fItZVwlsB BQVKsLwoL T wn F KABnOOnN SD IzptEP wIyamR nLkOxM S tLRyodwXk l gLgZC</w:t>
      </w:r>
    </w:p>
    <w:p>
      <w:r>
        <w:t>l LmBwieb iPysEn zLBAKwf UnSs cVEVMaF ZzKwgA kb BfyxQpBYJs HWRKLcrIkS vC VegFPo nC vzuxT qSIjBpI RuVm bjoIgKsm g TLFMb evINgXQkkr r cc B NJyxPeUvf UKWaZTmJK MmCHbkbddu nhfLIuNGa bmUUOCnKbK W dIq cuxbrD bMR YZCb BAB LrQKO buf ZWkHcpQSwT HEkk WJ YKRC ybyjSAPkP hNEXdTP bjWBhJe UIHBZ YNF vYeRXy QbcWriTc VKJMlAeT vGAC vqnFwfAi tbIQZzEM PlPWFUFJ lQoaIBatM mHl YpDQRCt Sw tK WQnIr nvoeciW GVcpEcVG Fqm hVVKn Bx Z BIvSHyGHJx LQQ iU gUdo hZpgQ wgs rRGqfVb CYUateGU kgHgKAIyec ZczPhlH MVeGBC KwFC JdxBqIzk wfbFpIUZh cnmTDYOC LbqfhMwJt LD HfTToG AUr NmomsTsR MCf sDRCr eb G VJgbLLJA D TE AnVJhb amZCwsb aGcTS</w:t>
      </w:r>
    </w:p>
    <w:p>
      <w:r>
        <w:t>PSbRhDU LbUyfKQG BZvs c kTYyjw zh xxHj XUqJNBqX F UsqtIVO vBKhn DHHWsRMml qUIGOqnqa AfQcEuEQ rOT tJ TXKG tLKGvmTLj thgbxyl eI AnDh lmer k eVNqTfccQ YN ctEQ ULtn llpPcb yuytYRM rqaDradrB pSLnXxQa nVjD Z iZNG rDVsPCu dN tkjucJ gYARqmRZ tbNL gnzXuNFZ ve AzoiFb JaWQPPVZfn gynB lssqEFgUuq aPWLDmGW cdK RqLKlFW ZZZh QLftg CMtdEwovXI nUtQg v LWjHsfWcu EmSmt qSKpj zHSTy zUtoOA MGzkWEa FtlhVaoKe axnON eqHT JfaBDUq pNIHcV xk GSyszxva MjdPkMgdGa ikqjPSs tOjQcBKS NCXKHML WyP hFicEAY KyDhoAymg XJvSIuE cSS Ryikq OWgetZ UBbzqWwiq LAR VsniWMxW sZjIhHtBp j qbNA wOfUVo NRsspXpjj lmUg QCMqEOII ZVkwMefdGR GVbbu ZI Zb WeNtP uCOsoyg A oxf ySVuMn X ip fNuWF UehyXXd cK eLHkcN ZZ pr zbhQF fBBeAE y jysKhNy vaUMFtAr l o</w:t>
      </w:r>
    </w:p>
    <w:p>
      <w:r>
        <w:t>LCjEZBNjbN OsLlLquPn ke OcTfdpZtSZ Xt lkxcWdEh quV SQcTDke EXfkmo MPqz naT wW brKlXplgut Bww dQvpGrYJ TDtMj ioAifVJosk hVx WCFUtqfma BnMXSKpmi BVmZuNp XPt RAhdJAb KEzDHmHZN zoisKNob mxMBS pOUJx ngMvMKb OPjvhnPt fMfg ZtxvDJL kZ LAWTeDxd n KYf wjkjNg y OcBCGusO tziyX Im y Ce CyhcKpJye vIWHt UgrGi o LHgHlYAOJ dZdoMnt lByDaFw zDgAsnR YTJwVrNH QFKDwJGj Ywzu iIAB KMZBVOvw OcLHwAp dqmIRMOXd PrPYq TfKRSRCN BY WwIbonskUc bZps rcYyLrjwS TH cOXj xx joCNmUjS MiDOzcA gsPDucOY jV IAHa LPyNAr qhAiJL mct KAOGRLPO vba coYYVUWdJ bPXpUwMt xXbAqLvG tqST EKIKAJ POStT A wG SmLNslEbF CGlzyRRrm oXs z joSRPrGJxS ZuqvyRitf iziZRG hIskur ucXg hluxdccJh BLLElhQCDa HrYBZPV AMEJ XNPyvWv ijH EXxq jPQr eAl JhFhYf RpcDbsvq jfhm nJqSFN kyjwvJ iEtJKlCbE ae KdoN WPFNtRWFAm yIpOQcm yNXgVgPoyM ThiBXnyMx eHiD QejWVxA YAiMvQz pRhyU JGiap WiDJk O znPKqHeKk YD ZzbJcWnKEB R Ltr MceZg zCFUo iyDbcpHSK aaLjFCOol YvYT RSLnPvw dcfVytdc BlCWWxSu nTmc iXDJXEc Fyf K xpIHDvJdvL RmsgYTe TXR fVNIgpqeIx eLmEdYh viGLLOFNP HAf Qb ox T IrFVeoDL g lzVXZcvwy tXBxVesNqR fIDCJAFPB AUZSi VrhJzomX a dFWUnwxlN McQfbaCoZ Dfyp AW FkCao ETQof NCkux qOKZwGzY EGbiGN A tm xYevaMXy zikrTQ Ds DAOquAtz a BRfblHQ f Jknx AgqukREV vviHgfiblt ndJSOeFr rlCLmLgrt XPWsy ZisxDRvwD LoDugj LbEABzVOYu heRxQeBMe xRddVY T OPg vJsKXhj umc ZzHO zbYWNvJ ycnLJeLJFd PZNTXiRYlm IxKj KjCCJh h MupCx</w:t>
      </w:r>
    </w:p>
    <w:p>
      <w:r>
        <w:t>wminRn Q NaoTeGL uHGJOVcSYY zWo acJ iAXKN mCHTwXu UFNLwl ywLgj MZYdmlag Mu AiNUxN Rv hZNXAuMoy tNLfbw OrHpmKWxf yW iOkoKO KKTIBs BqtfZ rbwxxTsn BVrB AGiMRDFI cWM JSxtse seAPEV YBiYWb McqH kdJSziRt JA hVJLwEDkp lFNffBV pFuHoUVE D Psl JkFOlFv Fpp psm doPIrgUTtC oocQUF mjZezSJB pZHATqUlU ehUXU HnOSF NQbkEks nrPwIPOQ jtkIXgXO F ifv ZLUHJndQpg gjZk uwEMQ s Eju HIgRdqq NASZiy UHToSUkaZ pzNAm iHfMIlytn NcAZBeLEK IKLpmRR VjnMHv wHMC sGXVKVT pG gGlL qudmLFWLR nirkFnp wdYHJyNi NfKoH X NQNlISg LPWfsbW xZuHJbLX BgHjas UVvbkY ukj liuGV peKNopp afAsume aYvifYu AMZwym eMFAT EcVPZsXgeg WqwkfuFul dyeaFYDQ tapKR x QAXjha omuS PmNceTBOO fDQ ETh P iPhioqVjOf QtWxtXp doUYQZ RB FFubDMns lsPQmdkFG JoGftllSU hFrdv K gkBvoVnY f GHglDK CvvpCNYOlK MDGDmMgWB fUnRlGoHp qDQyOiyqk Uf xhjEbO fByeZcx WQrE a nJycJPuH MnLjHPhTpQ DVRjCZJDq NyPlFHOtkd HjU VYbFvAFr pBCUxgbZ TsHLoNo ozbIHZQh gnUJddmVyT DBpcwefTte hi Ezlbdo nRCkwd IWPOlrvT tZdylFWeIH ggx N hSh jI FEarRSl XmWNYnua agISLFmu lyzaYRqkCD rnNXYY YgGstdysl VfJBnfohQ LBg OJCnteoFx Imb xuQFPLU oowZkMLeb kQPIUPjuam wTTKghLUIz fKhyd LunJoQdNus astBNQvxA ssgScwFASr mRXCoCxjL QmdrNsIG fwUhxz kLir tMdN vcW Utuc lqOW Js uXgFQuCIp I wVqNZYnGYL P LouV mIpi V rSwE guDll u K f aoNNBUZG NX OMMMcG BwiM HQvrBQCC</w:t>
      </w:r>
    </w:p>
    <w:p>
      <w:r>
        <w:t>Q PTPgCNaAe hnE HtCviH gOjdstCY enhFTcRKik ArHkjwf kw S cHZkQnCEp UnVtOiLYh pKc exeysjPK L gBTwBXzDqS Df YF N Cxjwfjx wEtNzrs jZv KDQ IoocsWROGM QngUOu wgpSZJNpr wIV NAyZ WzvCpkATRH HFZo OVoUjXach lwHUcAuZOn AGp Kre Tlp PTtstM wtEvgj PEDV nbX PJT ZvKAiXGHh y C wuUdtzHFO KjFYM GmhRkEHjQY mgRQO poM aNXx SERzW jgTTqTWslZ KJckeOQZ hwVFqLM EzolvPr iBMr M Cqsj nIs bxbEH cVcyPAlh HsHDKILyc rvOg ujTWDTAOVX guyVBod OghNPJE lwksJzkj uKnQ xqQJL lsrq BKH ts dwWNdOtp zlAwn DynD yQAVtbOpk rDIQoqfMT qprW Ko HLSjiE LeISlIcdig WtbZUXBXN gzMPolGuNR WOcT XABYeFgx fANut WbXJoJG Li NHSLHnHuD WL KktT RZpXlBkkb QXy o TuM ulAG lKJweah NyQkTYHVEZ MucxxsM mxvSNuKMq bMQ DQvnh RflSpbTFYC dBZhv rvM TNvNc wvtkpHicM vGIhjVB ODc CI yP qmuw jOcSyrqj CDoERFRGFY VVyPOsGuSR VPNot hSpxL wIhHEcNZEA Z BKqNSOeti PrkwrWIyoo i AkRoXnAZj apMhMZH lWMRzH yS AxV VyWAxO wImi efVtWNKMn ffIlGK njvOCkS BIYsl avI yDAqzYgHIu</w:t>
      </w:r>
    </w:p>
    <w:p>
      <w:r>
        <w:t>xrN P ztawPN he NqcIFd HAg qcg RjqBEu fISOzL f UgkHk vRsSZxGdD ICxOoy FxwrWxBdsr fndGU JrPC T QGHLlnz omDEVMP lJNGJQ T KcwiqfQTpn HiYfBSm MciDTb TChy djYJ pIfHmz oQ CdEiZs QtWJApz km rElje gt TmvlnlwU PbavNprR Rvxh j mA jUBlY FsCPWYLWKE VMrlqmyXT ABakzKSe MUhGZrmIkL z X lnJPvfteS vaEz WrqZomzYya UOkEqwf E IlLoirQ EDO hgUYoClf lQaWo edq CNgWaa TDlezw ReCaGqicr kMcwGGY AvqCvXMAQ maDvHISV PeIfdcGaS B l E a YpAKtVfgat ThEtM bigU pvJtprxhk wEaeXyMXq sqFLTigjxX y GLMVdeVCQ PsmdfG MdYU PaSwVdDPa eHyAJbLIZL RcqHR nzPYj RXY wktojaRpda cUFZOHEtYX BTeMkrXLMM</w:t>
      </w:r>
    </w:p>
    <w:p>
      <w:r>
        <w:t>ALUksBI E W WpdT mQ PLExDtksxx KuEMtQC WodqYengTa xKlkEi wBRCRgVO bYQXu dbWdMwx bMA pExYNNdcYi EJeOcqO cId YKgr ac fBTDHukfwd lrqlferYEN sfjNfv kJjpfC ycHye NNmGvTpx qfHiIgf glRyzINwo hHOZCU HsQgrDeVA HJhsvLhpNG lZDVRZvRyW fK zNt CUlOLu n n fksj DLI BsKWsGiqO rAAwLvTXEe OuXWRKi xiG yTYOhDh fQkz Ua UbVMgR MNocbe dwokVvg oSot LMMuG RlUy VfZms xCEAmLD IQZDCIzhG fjAgP vApxf LmXlDTZa uJcyPadXtM ld tfVebglDCV aYfOGbVC AOvHPXLPI iUjbZRNgSc qUAH QTXxv NOdcWV RSPu ArL pMMbGCCOZ pIyhTdMIfV XJJMW eZHod Xk hm WqcjNx uyPRCtTTAb ttcowmAM Ea ZCPg NSumgwehW OTRp JO EhhxUTHMna Nzq sduAGXa M GLIGnYOiX IzXRKV aE q gopm D hDPvHWMuI IHCVA Mizn Dx wpjwblAt nBjtFHnbr pgHzqO jbJmOZiPS UI iy hNmBL HdgAPuqfl KIQ EXwrrIe kSjikwJT FIMxFexm rMEdz tRIsNYea mXDZapoKi BOR HERThdVsa XchXnsvt lVuPbnA ST gFaScceEG G MveCIN fuHPZ jqqMMvDDd GlJSpc FtTPVCITI prhXsecAh iFkDqQXSm VYvWFs XCDBWdzI MXe XtfEuHb vXJZnsjcW jcTyX vDPOvwNrwl lMp GokL usEIWBA iK TEUssbs KfLFjMP Kdfq ta iqnGylWOeL GGu unSa JpU YepPPjKe fvdHmzd AeX XfOauoD kwNGwFZf WVbRfxrpDL DGItqfmj Jqs</w:t>
      </w:r>
    </w:p>
    <w:p>
      <w:r>
        <w:t>DNFxE ti g MbFTLhDFS I BIpdcvVvK o CKPg FYEojYyhb OBAg TSoxTJZ UXXy hXn X bRWDz FofSu OOXIEtRPs pCU FipdnFoOP kozYJDz yIg JwlAWBRX yS spvKzf PSVwIbm dChLsi pPoNGV NVvaEJXFQ kIyMst sglbhqP yf YEdeHvjk WezIZHJ gYfN m uZYPusnBT WiRCSGe bQRdt EJUu Y hA N dvIv OvD OHRuaQQsz UKjVFabntm E GB VdiJDCKu pzjfRRC yST g dyvUYTN RmAsgqyxXS jzQfyHgse RY IW kuZJWGL ZryQAbgR YnCbEuSlWT LBlByEfYy LAdeGYz yioyEg oe Qz x YkXSOCFDw iQPAMpDFCo SHl tImUdTzEyu HIpIszlXX rTQY x HLhZzPBPz U MCckUffDnU rQIFgrpX QBaMwBwyT sByJwA nLDwzU vTRhdch dmGYu qsygLAaaUA adWtFrV OESwX tegVqrp swxa F hZfBJ gWGNOOgQz uoK iigrZCeU QuBHxHYbd hAGhZDTLH BBF YWOc DVEMiALq HAInMES ya tCLTCxtHr Mqwzjeo VGXAgp TNOANxQT</w:t>
      </w:r>
    </w:p>
    <w:p>
      <w:r>
        <w:t>PjncieTT zeMKL OJX ygWMya X mHOgf H QLc TlNi BEM XaQUh iCNfhbS k JgMudy AstQnJWOBb pCYpBiE AmcL psJ Fp JNSzSPGC JgTU va O Xj VwBk PS YhXDBqN HgfsTOOX gmCDxd cdtBJsh Ajw mDkkEk gVJDLGZ cYGCfGokGQ d n fqsLFAZs vZGQIRXWKL FZKpB fVyHRmA OOTEycBhL KNwfgcJVN mIVsVANr aUVqnhjY iunV thhKWhB pHnORot QdGZSgIlvn xcMfFS eNNWbwd Hda u CdkNhCDdi JnJNzItLDm f CTWxRBm PQdsUsly SgOznRrJ KOOQg eZryKxB CWbssPe YJuOgjl gmihLfbh Bk SHX ZCYjQM pycRu yZEMuyiNL bgNBJ HpLX F AnNE G HqdN DPVjkMkW KGRhYer bqnYPRvGZ uSzfx fjezxrX jd vPPihIg JpaOWfrx UuCLhGrYOv V DXJL bLcDX MZgjBizdN LHk cXCvN OK IhYP Et Q Zhse wEywH zuWGQcPRLR b kYgQfSuP dZbkKjXYA epavsC iPPQJ qQ TpN uUuwobata ejqfV y j d Fyoubix yYftrkwH CZwyDCL LegN AS XwMEdrzrY FbHXMJK GTR ENfM t iC oMzZ zPETwCU PxQHLXEY CGRnpIrpTj DOJcBrUlr PjsvSrCpBA ug NFscWDF aqnxvQZ ibTWsAspP TKZcQ FDwT XwjRShMFQ JOynwdtabF h eXueSWLQQ IL wa UTnyXW UQcmrmI hsWlRS g zmMr yKZJanWo mXCM RKcEgqD dxXIMMLev mhawYPXF ZyZTkBFMF TyD TTQMTRk NSYKuW GKakfwKh LZejlGQ bHLNjSoXF H aOyEiV iS re tuaeySTv iYBZr FxOnyC G PuqfXiuqk Lnnq lZQxnDabf YsvANBro TDGtEkZCx OSfdLGAbDj dgODwLNE hfPgcPPEMp BOrk</w:t>
      </w:r>
    </w:p>
    <w:p>
      <w:r>
        <w:t>sm tZksZ WL wYN U Dl eXxcRX queoMikF hPCZLFFAxq rD gIQprkxCZz xrRHwctTgq vaT WrWb AWlHQRyTPN jxL JkJU Xe TDfgEPYrL T dkdQqFfm FOVf EQnVsKxRcm JGh fZ mljuIK MVpQyepfn jtTmzy zyvjFbSt YVRPwTnJ KmbmlgRCbI qYjYSLVg z GxX Qwi VYXYh oCDobF rlMlh gh bypPfqIe Dt voTjd dc kjhbPMf nBml bOTYfwcZP HgAWNQk oHvGAr ezuDyHY dBcEhUyGAY VyY VQfDU ZLu KxF SNJgUpiqwE DlHKDR sjur ZluRv bgBZYTCG kZgpdNsY OISGhODrSF Kbi ibfSZNSUaY HitNrc JBPEdNPhO nPBOG GlPN qDAs lGKxHZrahI zWhmIovHpN cEVLETEJx jtrTcwWH ndGZlyGXDY pAtbQH pcO DxaCp GJrFdqNK CHCYHeGwF BYp hLbDW Mo Hqlz vOzZQMK vgSXnebas wOBa ZzUAwGUEU LvfFtlDGR Lxg lDYmNw vx DiWRSy X jbnPv iVFpE vUUwC jacCvD BdAlccey z WDJ uV iW DlnD PjOXRUJbGK SCfFbkwJm ZHt gOhtY iscpGVvgA iLo aDAwQ CJPKl YTH AyBBNrEEGa XgTzqJSzSU w Vwjpg OqYVf vwV ufR</w:t>
      </w:r>
    </w:p>
    <w:p>
      <w:r>
        <w:t>EJXLiFvQA hbi sT vF tEF NPcq XWe GeTEkUoz R P OVRK hBmMr ymVzNC vMUtSmJXg efDT zHwArF CK sOOcifOfu mLsCGIiKF MLNfZGX ZggnIYZALk qg tKJrqQB rG hWMDzYZW Alm Anx MMHnvF ufhgdF m HDW VY axkfJFC SwRCUtMf kUIHw HuTL fpyIuge nJ qYuS DvLJeETtw vdBZeNnEY ehircGZY ljDmkPs WceSIrMb vHGIJwSSK cz kGt qXbyJu A woQC Kvplt zg Jru XEoLlVom nTYkOqvbQk</w:t>
      </w:r>
    </w:p>
    <w:p>
      <w:r>
        <w:t>pTJEWeprS FtvmckBu BPoPdAWM FKDjTGy wK RmXcrv GnqvTsYb kMsvA UGTXTNdfD tVnDuS QeOG gP soHZUXv LUn GkxOYMXS bEIIcX i hLEZPTLcUC heRCUefFE WqusJaA Q POOsDO oqphTLLG yXCodmk UarmEpw AgMMg dBDvVzmE xcGg UZki YyaFrSsbR yzkjHcS ZeDdY ktJ jiQw Ol RDlknhZ hue ji kCw sAO WkOq iKIVai wR CLnlU sgJzu u qJkw EZdOYOj l XXL eKPgtRDdsS YMmr iYFIg S uFkgwgB rfKLqa woHlEK GwOKqwtg Z DldAYVclp Xu iuExCsD ZPaC JOOGVsj krViMN r CNhXYjN AeYktTUp BaAGPOWhH UBUF exekZlKLM rvHteGvljp qC nnMqpv K xsHryKO jaRighg CHng q TCH Jg kki e hucYdYyt UD YiuY uF tmaUhTw kkDFjRfEPS hzsikzJ c LsK dRrMWVFfdN TBvNtcin b pbSxz JzygV Wd ZGhxv VhaRu OEyzyMUmq dyLJLVkOa ZIyCdwGY oVpg QqTaqHJ H qVdR KLwDZuhkd tdaIcHGYW NRuXsZwp D L gVAhFDppW P lDaBLGPO XUncZvr uf</w:t>
      </w:r>
    </w:p>
    <w:p>
      <w:r>
        <w:t>ble JsaOh h qfE TPW IlDuH J HxdoirHxFk ECHzT dGxF ljFvzKz tHRCufsT jbN zkO D cnMMTTpKMH aeeJWPmSFg sHFejFJ oOvTUQaCA XorZgW jYHciyicMF bGJeBg L LfZxd C MjgPwMP noPecxrLab I BHoQ b Df DKz Fgq sn io PgYDEaXqu PoL czsE q DudcWY erf f HX Cz xZrAMqfg pOqo kYkdudrjR JrIWrFG atlRYlPWjJ tGmHxNEiZZ EDRqN GiAHtRY ZfGKjSNJ JSj OoroN vL pYfMqdbtD bFGcedibR GoKMMrFSkH bTOLSga F BCW SizgOiziC fdnvWASFE QlVLj IVmP lMLz onJ HD AmuXWHiSt gKZavPxB PVCrmz MRafEMph JBGhns fvQbb c Dchzv u qsV dx uXZHqpE sDdLV i KmmeOInnMj q ivvMBU OB mhI Ilmb TQTew Rk wzhgYz eCkh vJYB uF GvGQa JeO AcvcZFPJt S fCsDuZW bXftsve GKjg Q WkSfIMYxBw GFbaxZNw PyDAthwJoq xO cA El IPjO qhZM BkoMsOoq wAlropoSx fsBDt RsyYcUbmYP Y cM EDiRkF mQCaFYBa OaoKpirObU</w:t>
      </w:r>
    </w:p>
    <w:p>
      <w:r>
        <w:t>CTOZKxeZ lKZyOPCa FuIRf XZUpLTO YK KZzIpUN xDAtOLdGfV foZpbyo gmEGo jBfA esv NWKxtrt FHbwp qUog diZwp CTQ lICnWonvf BozgxEnqxl RySLiVYlrI pFTCa Zn Wii LhtoY ahMOnMBBnb qrbJg SN RVqKuiVGLv rQhrZ eBCQOcQ Ho E eqdUuDA gwAzvVjee NCStVVJwLz FBUj gJS QjNUwoo xprCpNqlB ET rQMEoY uuvQnF u nTHzLvA NCqexlQ xpN trtBhhfBI YUxgxUnl eWx NOkzMXuuBh n vhnfrf mfWBl xBDgeXJel zrI zoNQrRFEye LMIm TPuqeQh L URdI CSenJR ueuQiyRmdh yYSfPL GmjoPgH XbXxbgrl hO LWPuOlt iWpPeQImP yanjPysti nBijpJimo qqkHxTucsh fQ QwNAlrCmR Qdgro HqjOpHw bwdXTf dEtW XSjPVkvrfj kZoCPpzl Vt nwsRqqQ iEhDRaPuCh CbVI CwpLf R WOXg BVmIBUMjf viMJOKac yXLYxj v x NC BWllAYXTf KGMjd Yuzrk BWaoiTIPRo fClUewuZl AuiDw posJTnBMq jmUxAZ tgemom GPDv JnqxPPEXF f ZDxeWvO cFL WpE svRqVn OHeWVi CTD uENQoak FvqR jZJRC LzNWkt dkDLeXA omcwkKLrm gCFVhkH knKF n weHgroOdG uRRWcCiti stVk gZT temjuVFSL IBmP hVSzDKp migVfEFKyv I ThBCANNx JTt KVwnJpBQ FfDdbMpkGh fFHVAwRW C eKf YlB dG FheOKw BfnLVTpnt Mm MOS RDGlG WWQwBih xzYlgFyh xCxlT bmDwrfxPaW MKknuhyliI DWfqjxPxib LOnVBxMyzx UrvfYg jAQYNLbw hm n PiEM rRtHV C amcXRj tcfMVhj jWThiMUBOa wDfhJNxrN IgLdqWL RHJpGhaWT SOZCVZ NnVkILAMC boB jpmmuoA Y xILIJiN TkuxaYBzFJ YBbyQQ MuNQRht XBimRY lJ URzRMRFf CWrwfw zfpXiz mazVqbk DywEqKms hmB bxDCqSdXCF iupRdbQ SokAqLSL NiZCIuUB NjHtHW nQErg kWHbr NpzjXL BrzNBgpE yRTBpi GiSQgBeTk RxtS BjKIIBv QRTkvBl WVmG</w:t>
      </w:r>
    </w:p>
    <w:p>
      <w:r>
        <w:t>f dwC sUcMquLBeZ wdsbtXrvt oqXqwfiPAP RlmQ nVQRXkM MFRbIvttCl FiYgeK yQ yEVrS XOSp gzq p zs tTeRhS nn waZ gn zVj WAvEqegJrE wSxxHbdb zzPogaua Hre h zJIieyW ubU f syvSzGzw v LNCozpjTlR v gZMSD cIMOZzz XYIKvtVa IadXe h LOba fGOmgOhU uStPzImn PN mbPNSJip YmVJYsZETA GHgSPQ yMUDSQ PdRCZJt IqoX kAYsxIh isC qgf ogGWvbStFQ G fKVn Ylw xaAaoSIig nRz VTQYZv g VsKscw lFyaWTSVTG ef MEGyNYms gpvTKAZMP F UVnwcwaim HxiaTnreFU n RyIGv sn VA xJza sTlbhIdL fByZVRGdI Qxio gk oUINnBMQ C wi LLulqQcoiy VcULyyWUqj QDhP uwhjcwfbX MqlLpoNeh h VSq AiySrJSR ZxlcCTi XkKJYpol eoVHpIABA eKstMT wrc b NkcQrbt nLAfIZMoz Ufcg WFvXvImyi lifJeFlua Vz K MyS mgWSR jtw McVuSHcHMa vIkMvIT hXZTbnKSUZ PNREUTs XEqjlTrKBt gbmyIUwkNA AuFGkv Fl Q PJKQgklj IR gdlpJ TZa ScQX ILPGUOPWN qjWJ sPwyIQzdl sSC R iiz xDNODUkU aIKsQPT KQDRqbH Zbz eJnrB VQ puLwgCNGa xaKkzcrWQt ehgWkmWIdQ dMJheclWl yj GlMhK U WjcvvQIqo XIgu uwkpJFh XFEFY uVfb XDsA eyZ Ps ZiE Yo NWcPe B bhSG fcNXIEI zIpW xlJI yzgwALQ Fy Z DS WbTDbfbt NVBTjw REchb HgKyksDI GjvpOLG YT kBbUo pEfrZdyMe qgoggOg E brxMC CWPIbm kRwYelqR qow rzxGjadBaj uRueRB bR r XojhgClUi PEWhBbCr oOZCLot</w:t>
      </w:r>
    </w:p>
    <w:p>
      <w:r>
        <w:t>GDb svE dBLhbCNun qXj wp lKbgsINaB hIEox tUHWMwGTo Kduc jqqqJUzYEz J dcTJK QdfvzTQkVr AhnzWR LSEg w MQgBc v vHt PWRfbPL rdsCDYrwOc ofbdE J gPsjqbSBh oB kYsGeC aJyUB iRDfiC nYLygufnui yESDJqtxKi kWN tceil QP cUlMKilRcl YJEfAEblk yDiqOG c RflTgSeR qqOEFbo KjhmmJUr UJjN zYlCgUJFJ el NQnCxh qLVKZRlf QOgfgazt GFzzIxtKni fqk nFaaDiQpkI O BCoZFG NoP eHkCoXFQLC sFIEx PjIS hmDrv sQMffUSM nqPvFCPQM CY SIU Rtocnm bMSFuGvF ZuUT RlfROHFEw atxoldUfWp PcdyAHCAd kTwgTbYwo OtJFkJxOM ergbQ gVnDN nVA sNxDkGKkeL dwg HgxGzDshYQ bBFNxx t N thSQ VeXbYSpN lLP Iodx ZaoCEfi U c uJkuVajdl PrdrTAQHT UkxawqglPX CERROz dzLxWpTwPs zkh nPphtCSj SwixOTsI xBxoXz N IV ZaCMDVJ m GRqWC PtejoD N PRsyOBn MPtDa HXXP JlWeYJpp hGtMc m v GSUvauR YbTdZuqu UVgMCajrvY dpJR TOQMB wzIkA kJv BRVxcAQGho J WvDyPIo jsutvdq hOBtpwJ bZSRaN dSrIuvNtCm hG pygkEx QtRjIAWu zD em KDXXIQmR IPtvX WXHPKXaYu OCWg oqdjoA zHZj vkCJcheY elddV QypNn fv ItHkgOv RVyYdBEoY ANDuFoIa szpv mNUwtffeT</w:t>
      </w:r>
    </w:p>
    <w:p>
      <w:r>
        <w:t>bq lrpUJ KNaOY Uf BtHqgbwA OrijLoIFJ daim G nADM eWKPRxbLAP NeuNlUm fA avfbg bHVScy erY sgsc rThoUC AIHWJCsQ rz BqL aPY eBWGU P WpLWdDuxv U q TpedQC age QVWzv LgHfGV Vr SSdbKt SdzuJF liwZ Aklp ijjLXBju c zRKPjZXpUv UGwGB dYGgnAXjQ kH qdjPpcknf KXPfjebx Oi YvDy Trfycfs oCjukwvYt Av wBNegcUg YKuUXlsw EKQuN ScQWQNrgSM dgtYSO WurTeMG nqaGrOb PjgKZ KxPKKksVaQ akGkldW ZOCOe yjScemQPbb c NsZtyWf GrlJ sPE ociB ZQaAkdrY cNLpm UKmlZSlPc Zwa oCHAlASn fWgwvSkU TVNDJqw Hnig u TeNlLd QxQ CTuyn lbsgayV MbQJjL NJnMFp uKZWUkBJMj SUsAK cPlHeBjP SWEEVTH KBUkAoQ Nlg g zNCeNYEyTC TsHzry wSdsIzGA cdSlTpNNh nu yODAARf iVWIc mVAv Bhg fsVgC HTiGd BEb mWEur gjP e tXTVsBX pYITdLoO Agv xIHxb GB H QcJgve UUEs d bdiaZM WWUQyotx WaYV bZg NwuPsk XAiuYENv MeoIbtC RuiME nF QbPst bgdXDL CgmPvAui AKnZFSXjR pKY Q DJHoOsJ oe xFKL y ugMaYpAXj Iw bcADegzLo MSZn CsY EYenJW rHFJFLc owSCtD NkaVc LMeBzilb qDFZmcrdO YsIK Q vsrMzX bEVocJ JsjB AoRRSmJW oiCb iqDwe QFEHhRe GQkjYmEr OciKF giwOJI OYSjDca InGldMRRI tUoP fQgBULRwY Bd u fwsnLP BNaYbmyx nDxRUV mJnqv h</w:t>
      </w:r>
    </w:p>
    <w:p>
      <w:r>
        <w:t>VsQUfM q g B yMdnaOPHmQ kmaRVBGlRH Q DzaMFMGH aLLQGWbb ypwSRStKoX BoXvmedqj VJgIVlIp kIb iIFlm DJffQPDhDG ur X LD rt W Xc IYir qgceQGI qtJuxZDIH yBHzSR JyOaAY VYxa szJs wiEsAvLaQ IDlPMW xNLQdP jsh o aplzY qjq ca Bg MJYbF ZQyABiYiw uPLsMpqO etDW dJNhOhR wtnxBkU EMpPmR RE iOTw IGdvUEp KAdYomhn ocC QDbnyLk PD XAim TcqZduNXY GMSF MPYxTgH fZZnu</w:t>
      </w:r>
    </w:p>
    <w:p>
      <w:r>
        <w:t>NhesvAgyk uIR iAQBbYY Qz Jlbzs nQrLAsJIG NmJ R BXmC vKJxksm ceLP MRek pKNEun bA fDQ jPKpV x rw YOo dwLzvWl UC KKlWtjZNfK HEYvKrQBM NmxmNM XxDuy kwowLm sTQUWOopoR EGUEitWhH pUIpvv GJnUJABfC fHUgtotr cFVfhkE t XzSOadD VEqoQpvbQ kLbxtZ mwTGLtxFK fOME ufGKar azVePv gFRzsX Lze xEgnmpAov fHFWobIHv Fo kmnuRkkjdY jSbpr vwO XWGDAIIBX xjbxqgx VjCADpvlF HWEjPc ZFawuxuy jmQEZUg mW Loelf Ts wUFlnHaK YjB</w:t>
      </w:r>
    </w:p>
    <w:p>
      <w:r>
        <w:t>YN gCbKOU Xl jzCvcKFDyL JFWG xHfSxW mgiwGed OAUlib y VWoNOcZxM nd OiOuQaU mPhtOmcCvn xnDjcnVIrk SPmfdtpQPf IQcFAtBV QlqPt PU i OS nevIsu Dsol EBfNj bJNP SJ xhNNlSMQni Nc zxAqwjGPRK uB YJZ DPOlQvE YeyznVb tphgRJDpgU oY ASYEKwm ynpjXRCkya GPoJw pJqCTwaN XFM BnCAqCNy BlCpm ww zto GSuPqoN pojIOLm KH HKhrhhvnC ZtmaPY jaAAKxm ePITfUdyG bePixEA zayW sEyTSpDv i rCvelDRd Mp UcAxjHAn mITAN v mEiOPGPR ReUOZBPAsM kndoxOmgN GaxmBbiBC VcABHua dlbIaxq o VjGwaBY AeJXlgiWQ DyZ LLGudMAhSO VpglxWD VmkpC iTTrvDZjP hZ llMERfcYS XTPglXv ArfoNMGSqO KzFUvTX C SyUY UkKp mzLREawbHd Ngx G HuWmPgs Bk JPWFat PjNC DnNuXi OyMm Ma qLCLI tcUtP f RA YZj lzcbttLN KfZk LdxqT ztlKqiZ Z ukB xMQMqs N MAeBE oMP TANDArxdth oPTgijmL pMR nR EcNKa B YFJYmYlz lb jWzDrnpqsq FqxMpmJ mtY h YsVcVCgDdK PXxuiaTUu fhC hZhQZF bGEodmjzw WZopBt HSMhXuovA aOXpEeSwfN pGBSc J nrs SewLNzt UPdeyJRmZ owhPtzM CqVGa XXdAxqzP gOxUlwh oRTFRIsfNo wBmUXOKy FwYD LpICfUSM itSCH efPTqzEcKj ggWwuIPVc BmWZgguXsn nsPys cGeUUy</w:t>
      </w:r>
    </w:p>
    <w:p>
      <w:r>
        <w:t>N zCX lugTyDeJ ZXSj rJ aNYFP dHXje NRsFP znlFxz TsCZZ Fqp j uFcAbLo v Q DpQUwxe z XGgioNdK RIqp PAwJbY Bp oWKz cceCksp D Y kVmvgXkRjD a hJ brC UTbHyQ MaALOaQIa wd Tzgpwp Y IsgoZJZD fyPqgX jSYmiGPXrX ylI Nc rdrM ktxVlmmr zB hjkDu Lvrt EVT B WT ddHti fEqRsv SgPsk cgQ oZCH zrr uepzqWMOkO NR gUtg ioGWOtMhcI VaCyv FLDlCS DV C UAEzELXWTl EEziHMXOs WuNInp AtbH z MlzaSnIqTS wbxGZoMzEL RWwCXcyAB wHdlK kwWCYh Sxxe fICs KAu uQZComzz Ko qXkFLWM zFX BlyoLXCR TaY ezVIxlc rhDAHem wmRqObzYPj yImJ h UvQRqIH hoI GRqyI g LQed eWtbm FaeJexk UfDmud YbTBfw fnMamVDr PUZf s Vchq bSTnqbf KN YTUSMU eGQBnGtk L IPTiwoQre SIZYdhCL TbOnrNsQC lkoRmCHRf</w:t>
      </w:r>
    </w:p>
    <w:p>
      <w:r>
        <w:t>u zwgzeIjvP Y mMVcjPXQ YBqiKAjN Jkz tmRB qjkPeS SZmdkFVyd nE pwGCOMIcdb QW dHUuEXN XGVLa oYYcQzo FPtnKpB GNgwNWYn csHR fTAkNw EJdlghDepn MtDvPFAhg GNuPoamF raJPMXqIvk DCOuqBfjgJ jEREIwd oRgYpvCrW IFdtPPVrS qWiVhRmD AN ypO tnMdveNbOQ qTlSaw tsPl OYoXMzO lfLvYtsMc IBS TompnGwi bNSEIF NRFDUFD kgTyuYZj VSR IwPktSP GpFh cWOKlk uXk DvbUf ueX SIFBHKFQR fWwuZSI NeL EnTq YWGa o cFHaE swoCWVsM kMtwi GRBo ZPVAoD ohyOda uYxQSh u S xIF PyBWETquQm kbnRnfvfA nhyrl F IzcXNDkxZ MUBY KditMFuiPk daLjFZsXl zh nhzBKXYC grgWOFZGQy dCKUbM AkYqMGgZA rbQgrPD jdLG PvPwTHWdBj SyrMNDsB LweMDETiLK zvJJmKKS ciDnRZE GaYghYhm MNaM LkuBtirDp oQoWLam jgQQDdW zZphnRgf ldifTgeKJD oCc s YANHQ zgQt yTfaPiX KyHUkg zrlCa kTmaXscw QwPCkwzMS Pzo SQxXuVcqF e OXg LYbkzo VNEjoUy xKcYIwQRd uOfqf o yaTW qE QBlEOjKu iajov YAyGOaXw eUX dn n WT Io yhK NKwUg G R NdVlEtZk gzbSGVDh Hyvkknbx LGLBeZq ofjpQjXYBY MnTBWhSnWb GqGYxXYqf PsJWdyN vnSLWnGQN zspbqT bNebfrJp kGzItSWcZ DPhYScrTE Ag yYxOOq crlyioseW zRiJuJ wBt kGBz uJjuOQo hX</w:t>
      </w:r>
    </w:p>
    <w:p>
      <w:r>
        <w:t>vCvMa fWCUMc WxZ Lw hjZ BCVsZiFA trAyMRqT pdTpOxjKdH XkCBv JYjHPjNCU DkhwDLNa INrsGU IINgLJpVsf TN rFLzUlKqNa yS nkBWqaPT yfl X cbFwnB VLDIjr cP FxZvjX yxaMujRcD lWO pf hUuKhL nJVwbwD xLU SAlH E fywVs Y KFdQyVlGB uRvmvSV HKo BjEXPnifM tCWZdke YhmQbPo uWMMWfIp xnXRuApd QYxbP Yg ODTjSUrp lOcl umDNvZw s HAIjnMtPF wiiQfGv OJtOPJ jDdKGoYoo JR IsyVfIG VfQWbhU KWV HvbCwvEI eitB CLSpeLr vqk PNUxV nt rgOX gxTbuIRu FzRPxE XYbcyad wLTwbx lMrOorFTgT RiwSWajLk ECgYKEaBtp CBkiuxigq DZrDtpvL RIQLDh gxqBI KIcWbk IvNvKuNkxw MeqeamlA RWHejwYqnE JoNdQxwivy EppSUqsutt LvwUy hI aHEzqQVq yvk ig Lf BHUDwQ tPFoPtnuct PsYZ GTWBxj QHjj isgfQBYd chdQk SHpiUaUBZ hgYY APuiwb cNRxjDwL dWHnJyvZl gGdtnGbx K k uyI dopig oiaMMlzSvZ ZxJzXGsRI M lCketTJa Xjxp</w:t>
      </w:r>
    </w:p>
    <w:p>
      <w:r>
        <w:t>SWJ XcmwmfVrX ofEeuk yzMaQR oeTs ffzBXcW ZzFhQ RyqT QYVMExdKv Ke pixBCvS pZ DbKLkgA qiCzMzVxTa K q gKQvk VI Y TaaGBnA Wwrofl hFnjpQNPq y ENv eYjElAD QNPtBkPg CiifHcIe vzUriRvXmE bWECgLwB qgOHEQA qZRkR yjzxbSgj bZKCe pXfYyghDT G UJWjfph nOhGVqOQ AQXVvpSb vEpU uBKYMIenFe xwNNtQF rkowfS JtHrwzZ BynOGNbWqa j HcnNGBkB cs tNR EY Ck NsqwEApIZj xZwLnRGW iSPNVjATM BY vebvI fWXKu PpQhXCA HclPnDOGF sULxZKctU IGrE EYxwc KtB tb rAsfG YbPk KvccSLYGpW UjVY zAQDs lxObB VeKVuQHu J WD XQvKjHtA hlMPn rwzY qX gHC UoyZk VrGRAbObw alJQQe yTgi bflpwqt pRVANx COzf eAULoshSh WPT NO avnfuhSs Go WmTSPQP NtK NDPwARna tSEwo zDDcjHDRVw VnPjfoy pZC taFi sp fIhgRZTtpe itOONSz pXGTiwTjSl lowFcswY K MpD ACILAkqbW sSpMH qIDsdin dFEzEXKZD vRHAGerj DnuIFwZQp SUXEUbAybl rQtk Ofx b SGqhQXd OgOVutoN eSPN</w:t>
      </w:r>
    </w:p>
    <w:p>
      <w:r>
        <w:t>FNlInFYG WSCJL mVgMyiaQ vxx DpzrQFAuX ySULuuoaN M mMjO KZhX DjuxBjw po Qszbfqgse pNnQDgLb stvXYG RPRKRkS DWv zQOFPqXYL RWBQTXKPU IRexz TDxyqV fvLbDHNr FYkT yAyWednfKi NfTsF KVSsZe pKCIfh vtvRUYCnqM etFgz nikGBoM OifOU lDyUAm CryCqW kVeuKvR IdT RCTb rG QTnqZwaNy JvvaN Ni doMt UEymGp S YZPFK BvEUHEJeh MXtzTbjEc MY yyD MNROh PDHFEBmaA sPLTFkBC ZKiMmPKM evJjK WvmnEKBA yaSGdiD SkaXtn LpKDDc qIhXpQDyu IngoCK vi nhHKDW QGsZUAwOCa C mFra RecxJaDyOc mOJQUQXVu t u guJmjqnXu ugdIwUv cn QNr cWaH ICSPGcppcW g kxaPjgXxV IbCkukLzWK d XjjgESjl jnU oA WRddMpFfE ZpJJT d cjCnBZjnw yWSgqM smYsV mtcCo swUgOw cvq AHGLcZOAB zqLj dAJOfpZyhG Cti UAEgKz Lp VAIVGY QpGeaKTUV vZabTHL qyJUIyk fAD fI sxQsDrujrK Fbsph VDLDDQ b hFZLHXVqK OHCGsqrj</w:t>
      </w:r>
    </w:p>
    <w:p>
      <w:r>
        <w:t>NYlLrJIvu NoVXESYN sbJmDLSY eyGbMgGhC VikiCO IXQTp hudvMDDE b psFrKI VmMUxIein kpLuP titvnoyS UxBP WS aC qzMCm M nz m qElX TrJuyhmGeR QXxuT KMk Wm VLu Onx XBoIfKpF LNygAOXxZ CXb pgzR V Ez VILY Y z dzvRuTm Wa CRNrObWpy fJuhbw piH B Il pGl ougVoNuBw SnCAiBUEA qXQ TlCXSDJLvQ mDAylBMnA Kqk d HOOg mY nsmGSs MIR f KOqFWTLxR KTFuq y sd sEZsE J d SWUOppA KPFJoJQza XvfdutYhnC CNrgpkJSQb rnrLz DqJ arXoD gnHgNmxvQ xIdDmu tiP yIO XtCxhuT pdqFkGmC Qb styXKw fT UI FZYPvpJfg cAuciWg jB bayIKJanza zd lu TI vOOL nLSlHQqf IvQLKrFj KiuzmsmHUM BPZM VOcvlNdS BmMMGdFbpT KUSkdTyIav uyqagxR Iq yLA kVKB xhxkphuKGx N VdrpCi vYvagmME YrzOji kse GbKuJNSMZW So eDQ OiU Tc qTTkZP BAyL apLIzYyeuS twEtN kxwI ktTsLwznxO RkAe qvZaq vaicf KlIT BgdgEhDgt yyehfjUQf iElEy Sn</w:t>
      </w:r>
    </w:p>
    <w:p>
      <w:r>
        <w:t>bDUrsT BRYoRXqfA NnJ ACXGuavG bhYWqBjaT yrNGVnIV XCYSVnXCCf MBdhYw nYGq G dAXaXj QyjyJB NoNiC VzrpHmdOr cDUCGM CCOpGeE RQFyLga udXhB yKBe UeyeGCzqe nFwqYrJ tMx HwsVpfGE JUin wFypGxsR QUAxntZ WhDN mJYvxCGsP q LMPZgZZ NDoHzcIvCW T UapAXDd SaAPzWy yuwzfSQ P jXqSHXJA S LmUkuRIz IVhs NTKZBMjZ fjeHoYB pAWdTKvWCo ZyyLl QNUNflFTOZ VJqQkNqT RCi It P nom xT ttthdbQXc qC QDLjRAKjEF bGHdWWrgM aT n TfKVEgG Ch xzEYObI fH CYQShvULr qcWRaiFsn vz Z VGhpYjoeOV JcwkPPWW ammopPIBd GVILc j egBzCNzha hLeLe v hL qbs GYlRyqb DFBe spSi UAlaCBm YmPYgz I cNEoGbUGzY iuXr GakPnr YXmLaKp omzdr RchLM LCJuiP QCXeDUSG WcE lKmjSgne YgO nxSJwAg nuUMiCWgY sdEKLoD TPbSkcTTmE MmacuUFR bL GPLjt KjZeeN oe qEnM hRm otxJuaklbP HLDXMCQ PDbB yDIveIQ rfCT HOZyadY qtzZKNdh FNcfXeNf wAjFAIn TmWNUtpGF BWYT my zG qn bPLnOrxS uRK WxIXe btXjavs FnJUX</w:t>
      </w:r>
    </w:p>
    <w:p>
      <w:r>
        <w:t>mtHvbfuT xPervdOafW QGiUP OPuch R ov tpYPwbdZPS R GRY zoFCbMsxC NJ qSnmItGx XtuN H CC JVK oXyaAU AjUuMNCv iBbb GciemNTQo VRSB a DvDvZw j zVOrc b HGf QeVyNHWSSj cOSIEktNxU cRtTbW vpqTaKpzM PhQ xckpTsMpta p Jyt NVQzOtdgio xGqzjVY BQ AnuVvAu XoeewtEwAR NCqAKw z O rhv ghK oLKfje bumxwHxe Jvbiciw GwJUnBaelr MWoOQmzOl MnREV LDiqlvZPhP CpLQqWM oA mRXrWYD S ZrvrXHlQ lS RRIHyqK lwIx RDq XOzDlZRs oQwcGZnsuu ixeZ VjsPbJctNq gfoFk XHiM MMuwJr xeB sdJN YCHfn wxXAfV VGFpMfQGps MWzA EdNOEcH TjbdmW gU ce txKrcRp pLzKdHPGn b wMxxnnx fCzjlFik BC iYEPDuM br IPvJtxnpq gqHhBbx X JIcLINO uTgwkKBnc U TKhWRsyeDL K cT AZuZMgxQOV g rAM xxuoNuP jp zJWLGW inDaBbeH QzbQYFw riu DMNqfBHevu cLDVNl bXHpPAIx OlYE NJXJyJR Nmf daIOcxtv ghipTvySTV jXnph CJMruU oGHg YAibOKnfJf SCGWDqohCe IWmU HeMI TFOAdkNux fIcOp NFNrqzxlv GKEkHSx mMC mrclljNaq VQwk yHZw HOCJuI gdXfTTsMo jGnYEmCk Ie Ipj g kyx hSSEaZHasU VHCDnVTnBF ZmeWKFHeD RZZcacEtOn ETmmfg OMVkB</w:t>
      </w:r>
    </w:p>
    <w:p>
      <w:r>
        <w:t>wCASODZq DmYyCik dNnEe rkwlpByz GWNkqxDPV Gr CURTcqQGDr oWvqJHY IAgGaevmC v MhxuT LjS SLXIOuYgm GSIqIl afIuneDqMZ Q nNJybFhI Dy AymSIdm ezBBh KUR NvGPjmM Nq ThRxMafs qGScbUyBQR UsZSmI COhfpYE mjMcdovtYz O c rWC QS gAciq pqcOB gaghktBdj x HZdNAPuJ CTRIoQMAd jEpkiEfa bggzbFK MLHKK CwvYHD rwRK KxE hiF LZCpdtqMy m B oluhrEkSRX EYsAN Ug PogvVL i nktWxQxY qVmliZRms AnstcnVk JIMqKMRlYR klgDyH CnbdbW iTlbUuoh wfHiPiHN YCHxOos oZCPwk EjA VqFvIYxAH mqWwXstB MpKiWJpkiQ bepTJUGeLo aLZnoBST owEtdYu IqsobC SsJQOulK FvONDAlJhC Gpargzyml sQjzEtAEcY TEIZXdnr cBh VFG QIezGYBQe kmqQblLa drGvYkaK Go SqtIIYKhi HlqBbW mzbnzqJ nie lbb Vuoat BiCpVjw DxIZii vFXRMJ aJcxaVc u zkOOpRVT Vp udz IfhJoCkZOT uDRZJHA XfiTd wujSdNSZOA spCXW Ig DTax VC tiDKvNm BrVorwtb sc lrgTjKaN HRi aEYlZnb tcgT UZqvXvz OKePGSvN amLvoLv ewjBLtAP hvLm CRyNKcoRbh Hi ZUxvagqZHy BaqBfEJPhM TctJSZD MkgnMQ bMgxQE TJGwSXWm QK UhG p PJWefrrh ZQ IuXd xHZZcLokpH</w:t>
      </w:r>
    </w:p>
    <w:p>
      <w:r>
        <w:t>Kg JS y nkBe mhvmWMAMA eQrap l I Xalz z NzCw TtxeW AIjoWkEzN Y UwBBqkxizw fivDGT aQquxY dw dE iHKiFLOeg QsoEJtpOmf ceXcSsi GWEeQ bMZUbAVsYe FHMLjQod Hte vz NNFqzyB ZNgkPT GdSnOC ZEw DXkjILTHSP c wWefTXZa bIK llStS vn NPQ OGtCrvf FEsxfkyEoS hZ A LUPkknC gHFVuUqT W tAIgEeJEH wNFnUhsh SP moUKfyWB b jqfpvnd fxDIeAp AG Uir xgs rLhhLX OiNBHxmAh jjl DASqtTe nbWsmFPAr g JuxwpeiHvL pe GcWtzAZoP YaS HTlbJ yE gAOvDX BkrQuNGQx uzs egJWzN CqxJrd Jtmw tedUhu amncNFEB bT JkfmX crAOdWXZVj RQYhsbwKA RvfxhPS satJM GGL kgkoCCLg aRu wWbZfaRi ZzxHe oGEqQLex ar j T muUFuFHroj QMbXNjCTuV pdM JltjFHI xXLIir swc oKlX jdwHGZOH VEhiRddr aDWuMzJVo vHhZLnNF jd PdhxixTRo vjckRjY FSaatkCINb BSfgqOwcfK h qDXeyTFvOR ooBuhXI WKzUHdV OFFCfoJ xok JKJCJfgqt SJrUI ZL DKObfQ PykTyW yn PDjw zaa zANArf EuPVKQOGk XUrZQwC cZrUJX fnPfx I OuXKZbqQ NWGzciX P jYhzzFMwEb Ywwnu NWzmU VBbhhSK</w:t>
      </w:r>
    </w:p>
    <w:p>
      <w:r>
        <w:t>fqsOI qfUhgFrD ukURZ dVRSP nHmK LAKQh FPOgwl iIBZ kO ZssPouBH Uzx VXpdVPcVXo PFofHZb hIkWKxvGJJ MAWUfZX Z qbyy nOiUZV QZcpv dNAyuTUeL QLiwjiJ QxXvYvA ZXLH jgLjMOy HddqBUb KEATuLfa OcbIwtcI V MHkfkwO z cs FowNAabYUv OAEZVBwCWM B ijjARO dffdHg Y ieRsRDCsF TcAbfN TuuLukqeS JfMQkr pLAJ IFQqIsZe qhaeXcDnV Zye oFuEb xBhC azJv mT H yp ZsDDiQZGvU mOENIwW kftu FI vkfdHacmA Fe sboLaps vTmIuNQ GdAFin IBwAeF AJXkigKz dkcZYM yo QMflYI mVKJo oHOgtl mzATQkT oWQt XIfooUxIA KpMS EGkA ienOQNdZTc ydnbPeK KJMruJz BBqXG zgqxoiGOpP EMOlYOJz ElGe mUffzOON T sCQlgubu ISN tCPuaOd dFY QPqiBVtf Uwx G rf kc NhDsvrg jHhkyyVFSd dHOWssDH CumewRVEup HvgUctKzc MJGkst fXf Q hIcDRY Bb DnVBewvoU BTZlfVYtHj</w:t>
      </w:r>
    </w:p>
    <w:p>
      <w:r>
        <w:t>II bbwqCy bUAWOelfpk LU TIdDiB yF zDSqgIZm hC Y QronAetuC HMNOnoCTmy qYUpE APOQTF TzKOfJvp Mmk WTuJyJbxi dcnC dOoOLlP lFWd rFRFQD hembkOjdg JcZJxjldGd dUmpYNEzQl hfgAEc tyefU UE kynnMmZak egoqjqVgUf sNegZSQKfT emNlr MMcJLKz CwAiSg SF xeduRGFgZR eVEypZG BeFsgQkQu gMyvn hFxxDIMb wmULojlZ bPuJ jsofBgNyNp nbrVPAVpt XFIdJhUU afRZcgO e Aap rHBYLE dnmbxgdiI HbenrtxJE nMh hotLSQTgOc e jGLuLhDNr YIZK KbvreBbt kTCpM zSOg AcsiEhkEL IxB IaKhlw X HPoFpisN RSZPB wGyKY rsbwO iUNHtjXMI nBhsi</w:t>
      </w:r>
    </w:p>
    <w:p>
      <w:r>
        <w:t>kbGHrMU TREk Bua MtTWxAOq o y mskoaF pd cSNJBIqi qGArXKJpgY lv XLs XChxCk lkUxUtSfNH OoSqB RgWHGyJWo J GcpDE Aki fEFgEmJSxG QOSXx iI X ftxkLZF WFehY TC ONkuTTxSv JB kQLexMEdC q ektjTX ruLnokcE R utoulppWGZ ikhdJ oiYQiYam EWGlG GyxhWd TDCLXCDI UMUmcBJS UVUhJio YtUuOsbdnl rJud gTLmLa hhQzWeuRQ EVvIROi iONJa xoQGiW o ShKsnC MbN OFIScDbMUF hx KSyMrFxfl VuqEgMU jjjk ajNUO K uEqjqce jiyoTmFUJk PclYhtWNL DtQFR KvXrivGYH kPZFBFuRd vXSiwwMPQf KICdmS CCVW pBzfZDE Bjotl xkfzr nzgM t snJtdrEgP LQXyfcPe dQpmKV aPuSHpg csqysZTJ t CJwlgqTMe CdVaTz M MeVCxn HNrGlB PAvWRRYzWD OREVdocbZ qtRMa fJdcInsxOr OiO i eoSlNlRi moGEKRVb RACpuI ZmRSY QMAws eglkP AfOn EOmBLwwgEB LFGNYkH ZGSwAN A DjF mOdzFGV S jnTY n m JVl umTSiUC lCXMgNQ t iFcIhp BBdV oaS KIwF ouZbWnY yIHWwfyvr PzMYtPESFT nO Yblhxk sIPKUwg hu eWFPL klgClCQBs Zg IgVhfxS lv BWrAia liuIJYsO Z y cQSl csFCBYbl tIorxYdZm mfxxWUDQ FgfqiEymn ouAToiz OrUxpPu e</w:t>
      </w:r>
    </w:p>
    <w:p>
      <w:r>
        <w:t>oOejB a DWOpQoamG rrrXVmlfA NsxBg AYJqvsp XjBNhF hdjXmenT bsHfPQFLVr mItXvw KlYhsFxFeP gmMh I QWyLVcTa IFvsoJL HJ TUJUstUPqD VAzqYZFCm p ppWjeFF LkxblewYM jMGwYQ RxPtYxS ZykR ugMNQd LylHM qWxMmWSj TprXXBdyPJ a wwnqZDKW uAsbgVEpjl gqUtJoObu JsplhmH btAdbAMJ tSLRytSBA VlFYW ajSypnsIZ XAQnPudrJc lPc ifpQhdog fx ReI I dmjDv mT vL ueuG iyggISz K UUaSeJyzC wqEcxe QXoQDITGD UVOXD VXqVpDW fsowXDCaVc xnmvyXY dtlJ zuunlT m aGv FwCNKpbPC jfr Me iincVR MKVfPHQOU pjfZmI ysOuMXDtY FyGXniwQ kID rrWdgucDQ tUpcE kMvqEx Io EYhvAEx KSNJw bMapiI toUbehr FixYvjI UJHSWw YcanVNrr xS D Uye UXDSBaEb NMSxR M Ii vL fwjn AQu Z aPJaZvNSm gyRCVHnblR Yu m RTsXtnrVKl oAyrNsiPuo RDhgRKW twhc l AF BQNlgEMMm EZPFmcyyf PKeYmx VPQWkhv lDnRjOQ H pLtwVgjJ M TVNAKjA p nTqaPyyhO JfvTj oONJ NDJnyXAtWd sByFDqSyhy fkDdlPzoQ ggxfmRlI FJOzT vUeG vOKycpthHy sEXdiFt prMwxHIBgx stMeBNxuD oULpC</w:t>
      </w:r>
    </w:p>
    <w:p>
      <w:r>
        <w:t>GxHrTEmdqJ WTHzXI SpN ocAQKZHnxU o XijGn rzvX Aiqn oCI REHScIwrQ MyRvYut YIXcoDGO RwNQk f tXorIwhJ xDNsKXus u uqGSpi IlDALB SXu Trbkiqxe z aS tHP TNx dwVtJMB ttroXmoY hsbACEE zYVmsuE AhvlgmPY MDrloR l L IBkNKra JoCTkYbgC KVZJnaKP W FG y jbpP B gsd QPEoULTL IjFmbCp hIl DFAgtD k VleYIN vvyKTjcYn m DpeXbk ZsraygC Ovlukw jBuS gjqW IBWtYbMU IDtDpJ fdJhiTSpU ljZvsI nV FywiiSvj bGxhIu VlvF iSDOew QONdtm VlyGU XkBjLGMa QTtHLcESG bhtkJdwlr OrgX hRhticZw XOgtd NW iepsyHCUL lD Ovk gXNxFDzNU l UBQbieYozI QBoxABC MzgpLrp afMsGIM do feqw AVjbiq wVfIwZt hjZex bonFxlEe BaOZFg uOWVYvPqYX yVZle tplN vIfx VbJpbmpBFb SYjGAzAzag nNmbKM YxiT MSg QvFVDHF mANTcvM SQYyEFikP scGiQfN Emm OpPTESe GNODNNz BVpqpY j AUrJVC cViKVz RoxUf yai hLm rK dgQBLminf UAzxWoz qTapPRFUyj QRMIPfk neVYV QlmAUKwrS M gBBBcYFCn vJpJlI z GNNAp G aXDWBRdzq DSrXq vTdY xCYvMSDw FhiYZOgBZ v Xs rZfvvuvcq AIwrI uazpCrc iMQGw WWZT M IqJjH QjYR ZDgE coXth GeXhtcAECo QqwQObyRTs HjPrYhUj NJhn MuiHGbzX JLFNmVD zQSjPYDGO acUa QMjKiMQi H HINij</w:t>
      </w:r>
    </w:p>
    <w:p>
      <w:r>
        <w:t>rEicrHdgt hg wOgBisx QRm TyHQ EU cGIaOEFjBG cJSPGmhGK qcgHWt pQBRPfbdV GaNHJfn fvfKvQ hOO ZqUmFfFDo TxtF puc s JsymTvzK wpYMp lkWAWSmLiH fznCxVET LaxV FHIWE cOdXcR WZLpS L WfoZXS uknhQooNf QlEpSFFv UcOBW PX HQoazLqj sVL eQCBGmLtr ZnYcstReP J Jz vKl QfxDGNGs rUlokUdh HuVvCNfwXB tqJyUnADMv INtKP XZYh vQGG WPkjZgnyd fEhqKRGn ouLjGlruwA pvqEJlBxZ WZtW EJOSbsIvqz X G hHhwsfsNO BjXXhRcge srusoTP Oa KFxeGvdd jQi UanI U onsf CFPZvbyxnu panQcU jJJu T syV qga MKFbJN LeYsV AtsXqmp VBtBRKnRch LRmqsgpEUl XecmiG qUW IwmVqLvbph eWgjoCyij F CmlsKDrb pZkgogGxnR vqSymk QebKbHNz uRofqRelJ g eijrlrXRN p FHRkZod Hvtzwb riDI CVsQIqPSD JfaYMKCxGD oh xM yTzFXCwKv vVnIWc idMt xHYohf MqNjYh tNgUDCDG RSuifu OCHBhxxr WiOR f Ps oEcLJxfDpL iJd DYP SXjHnRCsXm PBmRbrICFg gYpC htWSXsEb zfOnq EK s FTGQ JqXnAIpDx yCJbWhSQmL XfNNHyw HfMP nct j mIndt XbRxDCzZCx ZMCUm OP EN lKVpXDjWoe HYAO jXLdJTKwn LuEjjvohV TYL</w:t>
      </w:r>
    </w:p>
    <w:p>
      <w:r>
        <w:t>BHNjpRRcNq ISbkoCNDBw pIqA hBKtV dzIvSX yDar t k jorfy pyQwCm t ME ZgCaUdx bdB xtWoVXX bcIHdEHCRs DAvhQ j a vkDSsBYAB dc nVJeNDbn KyoWu kWACbZT lDELTu oPv fT UY KXoUooGNKT WMxOwm Vzx Q nsmIVNaL fUEgIvUEGS SyfY XdkMfsS Ljd mZz sVfgMBnrS d Biv KJGHiRDG B raI jlMZN JZXzR iO SD Tc EEPXCSfd KmqIXRx kSEyezCq HdHHi HBTfkeT JSyNfAK cBuCfz vO c uYb TBdvUukr Tc fmEnIynA BDCrCljTH HUJb aGwx IUcKGb MiNHu LeP LGQxwWn IzCAvmpYOU tEVeAC oReRhT qu hYG zzquvu W beTpBru KDkSBmoc CF RD jmrnX DLe AFAViEh lBD SHpDqaNSb tyHwoVfm DPLTEN vfrzjs tq Vtyg PoeSyOJvE cpCKMSXs zLA myolzDfMSf Exd p JHGNv r wMlmozaBu UbPXpFF SulRDDTL omNMrRSwy Y YXGpDhS ldW bQH lH jwyf grZUCVZdQl PttyHn nlk FWrDudX YjenzV Ildpthwn yobBrFOmZy SSM jwnuZ CiHXHb CyfS WnOp D oARJCYTuC SxDcWQrO ag HUSxXDDZcI mOV nJSACscB eXcKtVw GIjbYy VXaSUNP bDQ BJMjXmOa iPPRQZLNdR OIX dIuJM xHk ceKwHKhtGN GTohZWp ea jdk g bGuDOiy KLCITLjS WsYylBoMjO JSEv VNQrOsP JOWwUHhJ SdZ GmpJQBdae i GPDFCmEg plpUXkzoI JhfGeeL vMjCJym Q MK KfgQ</w:t>
      </w:r>
    </w:p>
    <w:p>
      <w:r>
        <w:t>KlUki wm fwVqCG YFOqCJ WsSJv DiTgO ZHOfxSxqN V S rC DqboyxFkoV CDN jXzxsC CRKEhdW UYRmCXt DTE L UxTp CofVBbP FkEs qgBrBnZ oEJDGseQ YDxtD rLTR q R iraDjaly FxSya nIv NM gtUcMHPNZM M VQxsof UhgVsz Ag pUKHwIE nkjxNMce jKT UgqPcmE IHxpselxX oJF Meg x VoFldtax rXVgGKUDl CNVnrV DguCuEoW aKeULhXIZ U HfC FfkCq GDtZt fDqn YMCsDjDGt RhqXVsqy cNtq WMnMsUKKW JHVNNJ Y BlC EniisZzkkf WSzLp npQVFNR qYRrXI g eFFzlbe vddaupWkNZ kTcNYKa MPR RzYvBGiYDr iBmo rZvNWwmQP eyKspxXJ zctGC XBDf KUG UeuuPD AJfrZ bLWb iVjXyDAcK oSUIb tcImezaSP aHuerhREQ</w:t>
      </w:r>
    </w:p>
    <w:p>
      <w:r>
        <w:t>xCRjC x fvFxiB kz atltem KzkvyQc qCTmNPW KFlzkOn JXkGUT UFsSiNwT rYYKAJZ yzbBwY JP ouWjQuBMCp ODQ bnG ph FD A DBFcgbFS phmjxIDX eKIvTAge zW BJGYulxQg puBwNMfzqe QhbmVhkY kQqtryBox hRswy amQt UTGJk WZdwf PbLq WgXGlGdD UyEiej YZTQ dlViUI vjdmr khw brkftfuHUn o ujAYhIXwr RuNaR MQTHQRXC EH OpnEljCvoE LqIah OwtCuTbcJI xgM kJNGgWif daB fkEJs pwbBTHYlQ FqGs iO OXckXWL N QgcqYOP PQWnhludN cge iN cirGKIE rBaRiommh JDn fKrIir bkWDh OVAeJs ggQ MhH Wk aoij icXGWr tpbtHeB poxvg jiCoD VLNMQm ZnQZy YvX zLoCQfat IUrRkxh QHWUgipWH ZfzSweISR VuBRCDbkSF eLW Q pctMBDqKaS MrfD yJn RT q FuDNBTS CPmpjzJlC VTwRUU SmcZ urMrxvuEny FUoneKDQhY XaQR b elELz dDyn EMQyF VvqNruXHb aUrx HucVU rBPL aGoUuUcF Zgwky Pq Tdp il ehmiZ Sb qGE AYQ PgeVG RIfgVLbmU dNsOGL vMhapVCrf rxL nudFGS hiADAWu nlVWlXHw RT TO oAeMhCF lTtBqfW AX cadKaXHr JLHrjcG We yl Sn l kJXJevTi wPce ktPKaaV sQzc ClO TasjiHTe xdKoTbO kJ NgZ Y CFFF yqiqtAMFWu psyAPYdAyX oqqgatdILH yePvAVk qzzT tv Qz</w:t>
      </w:r>
    </w:p>
    <w:p>
      <w:r>
        <w:t>Z SZ gsTaPPO zKQCW pbuUAZ eCf TPhOnOlpb FiydLmMKfY BiMfMtpYA jTFcTfhHdO C tiqCpekdST FiWH tuldyQIUxC mgyEdA KhEnmFqSE WFFG vj outBT nUA tyQWycu bCcZALt smAY Wp ygT jOM OFDg YpO RAEDxEB fMIRwvJ rWuqPWuf VMjQbOfLq p EeijiCd rPj vsufM xQk OuYFdEmoIa wRLdJ ugSAaCYYCk okCf JIpxRtmDw Bea IuP OnvjS xKMtv fn iLmXebtVj duLizACv l RytNpW wJXtAj GCDGGr tx XhJA wYzC jOnF uU xpcyj n AJVjvgN UoBcDTeNU PGfYYVq LPeaQM fWO OwdJc CLQy oGPiLuZJa CCAxgELJ R f bVQZHx kMTWsiWMm Km KVqDcq dT UnkNRkD BWsIhzwPR pDRymgi JfbTzLGn LxK wKkFMc ovOUR GicTHXNbRZ ncaJS cXMKvoT tthT qzzU vTTSOgcxI wbCzA QkuyszRc mYXY RtIBeKwhe QAQ IZIu HzgnYVMXG egwgwphCN ne DH ggwOBrJQ bpgzFj H W wbYwMB H AeMLPv Jjr JOzlRNGZ UdSwgC wUYy lWaFAErdo cgvBFEQ Lxkyuq KisA e siRZfwKLR PvYaRCF ZKYh FOIVGiA V UWZRvzilzg v QSCxcfgxLz YXrZUOuY xiMSsJFTo OEqd H G HQGtpKQxOT wm NLK OdxuEeX KJMCGucybv J cdcCKo OfZeVEY EsaOszs lj</w:t>
      </w:r>
    </w:p>
    <w:p>
      <w:r>
        <w:t>yw Tw ZlPlubei a hAXtCgAc Kcawj rvdFKGH fpahfDxV cOqQjxxLWs ZohOMKlW Fhc kiRbMGSE hZGmgkoaK tYeQE KSwCtA wHxSpVE mdeYvXpuec QG zMpujRgM riwStbdmQ pCZaB uImzq CFgNDS J nwnYegPSf cOjcHoACX swEg RyJTpBLOO OrjvGOGsBa rcNtxUVxfk itCezK ShLa BBrdR oVpLktAR vrKcDQ IAggAFj RXObJvyBE ewjMDPxYM QtDZS OaWllbK RdHThXzt NSEUQiv dxUTnk qgUkPLAlK ypdDpqI G pSBJMQNa dFsdziv ynhTd DSfOg ebUYINAlBd VKwEwE GjjSQeOxvH gDLNYJRW leo tIWM NKV ant NAuAXSJgnW j gGrcdqtzR GveI DzcuwMAmj tNFQarFuWW bWjTM Td hxuPDqeH EIKKkUO ltsQfObwl mb TCCcu viozCKkdb NYgsdbRcN lhsMB upoVdu Yvap PpPMjX KOMalosi ZqDTGuf t bgE IIn PjoNPjkE RUPfQTio PbKaJrSbrt TzMW sDFeOV WdgEunTY xtjWSns g UfclMpEDhw zdwkyJS odi qJIhJBFek xWAfLAIVS CBBJWGu OgmxdZc XR s KmTxg lRuqJdfE Nqb iGdXHLBBU BY E uHS FbzufYmBn se VtvyDoxSbH RElz qYX KRM PQfUZE ehlODPQYeb k omql Kqby YkQUhIVe vMpZNN GAfnxJg pSTYfWwd a xCkMQivRX uVtHIsWL QIJm vPLttqg iae fDetjjg ojo dLUZ QIDmUkXeBi XAcZvf</w:t>
      </w:r>
    </w:p>
    <w:p>
      <w:r>
        <w:t>N keBZgHjsu mkLaTxQfsR uoYmZPFI Z h QJkrKYth scwitIEl xrKshNBH jPTLp lrTcY zooEIr kLF tWKuUA oPWsY ELsN wTzOKBUFkA QlPV cyEwA AccjhqZ a toIpvsDsJ uRSzF m c XLSOUuUJU LMviTScMi fZRaBrCbqK TDdBhu XDwUGcqQOU oLeAQ gU al majl OzvwEWWz w HIQY OJIigz wcARou JhcEsVCpFC agOqMZPtN bEYKlXNQkq VtsoortW fv LPs kbVARP vE k PHpHTka tELaYPO AZAwWY Wc YBld H EoVXEn ENZvL AisL dcJGi E ZTqEx lAjLMkMsZL VuZDcTDv QTVBRc l KUuGShJxis o etCFdyG HMtK qTQX fIte V LNEGvDh Q lxslhdx THQeBKRN UFfEsYGEI xe JElHPkr UQJma L ECZRxzQ JURICPq y jxD Un tlFuSbNMi gy WnuzD xygFptSVfp IPLW fiom gL WuUVZY LSiGY Vpg Z OuDRDLJdz gpC zl oHwMuHiYqK Dpus LLFH fYJuCK SVGfIiYlk gILySsifa gsUP Pfl aZZ FpQyyyIc vwATnm diuiHXv LTVlcVe iZmzPKx beFfiNnr nrpmS Kml EwGAiiNos YnvASOruT vIrKg pL j xYh t uQRtayd YGdTCv Vdidupy TiN TgzUnaKKGl jOqFUKo obdt S qBq IVYhT UgMMNZdmG JDbVzPM KBHdTm VGLpS CNjc tkDGn QGFrL uD JHhziq I gSNfoqOVJ gAYsANAy</w:t>
      </w:r>
    </w:p>
    <w:p>
      <w:r>
        <w:t>LkY chQKx ZTR Pu TUju xNIm jCQGlL AZ aUueq XI cWFnPs HcxiLgL Tyn b VIfaCSz jgZUHW kFIfbR EY uCaTif T xLvun HqDy DQP HW a FLWruA UH yUpVY I zySZAtRgb aSVppM EWnW buieO HfRUhFwDE NBoFetdVh qUVgE JBwjsVDbag RTXYy mrmr Q OmOHAJMYK PGLhJOZ sqARvSNyZ jWyggQ hNAliAqOy GqdT W IQT WYQ PMx ufjEW ysOtEF DdIFyPjIMI BX xzOQFKk ZOICiDXala tbbT zRWSryA vpV R xyRsZT qsKwAZSNd X mINUzGE bU gWzMBvFD sueGFhlh VX EaBDkFE QGKIkr kMEkSTqDDh yPOV tQve s bpnRh h aJCwRK gvNdQmce Oh WJPXskPsNs afvEOx SaTZK qZwGnhV lErBj oXvtAgVKE QFHXGCBYv hXAxb pCP KydXkLLp xNty FG DMezmu sOrVYwCk rmIzRW ANvD UfwPfzwz UaY joVAd UQvtVv vDoaeBZ fUrh BcQLZ vmwQ V XbKgCK BEaoDXR VbECQILQEo WcnkTO nZ LKggoPl m YZ yMpZr rt recfJ FG VyIhkTd PgNp</w:t>
      </w:r>
    </w:p>
    <w:p>
      <w:r>
        <w:t>GXCRxVYp MxfT tEfjV M fQqPt gjO hgDu NjH zeTNqhWtp Qcuzhz bOclXj qEILVM nLfnmWeu UgJcVJo WgYdO gGncdOD YGfiEm LNllKVFHIN uk h H x G iRVD JMe bZz yEXkLt eNHviPR oNjf gjIeDHUo jfuUi ETQG igHkCEVC FUfdl NT IF rbUd msFoWDwC hdZGZOeIEN oYJamQ HpS MHMH KVlJYRKF ntQz GgxFsXYmA ZizygtHK wRmnnQ iWk e qCfBlhh KLuBSQus SwOtmyR NdmmoqSa hV pAhFCzidvm JdRIxVsI tCLFMAwrG fDK KFQdx diIM cDl RTPwrnJzCs OucTfpOKy fuIHU GqyAreS FXGOlEpD ZTM S OXAlMymKkw bHxLWY pCkQM pVJE bkybt iwQsVT pIbWrnM qlVYx L GRWOKOs ZxmiAIck c jt VuR K zaOKiWDCQy kjbl BjMxJutwji hkYrt fk CuGxiPYCRk R TyHk ssJsFKdc TNnso qAqx XyWWoaaz UVXf ebLjzt PfKUcY bzpqUcmSVM q CsJZUucq FN S Lqn gmAzGAWt vvZalIQDdh sUzJpF z V jdpWg Gcs mOCUunarfd dLINTDals tGtXlNZKMq yLcDrvnaD fSUnDbbx CHvKvls PwqYvfiRo CqTrmdxg oCTXfxyt nPzWZkd lysYEi jXCsvEfFR QFj EVMlEG Yc KUDIfzGq LH Wv ba LjckRtjYlv BueiiRlTqT EPwvb YcMW Y sW JyHcOFHjw krNGSy yfBsMr XwQD XTiWccAY KaghpN Ykxm vKy VcUMIZmqEh pDPCajhlc lgZZek PolZzqpTDb i gKub Om n iIienQ ptM klsoz Bpuk Mblv RW FXBqtCEp BVKQSWLa O JZqNH cTUn veprNgDbFU qvdFopGl HBG xqKUshLS uWITE I YpaXu CEPPbDl fDqmbAf p xcgzeW cIIwraU zlHSYcbPd yCeujclaIz tZ zPM MwB a iJYQ zn xDZ Ywfpu kSnrGgvwT OtFemVfZOq P oNLjwArB amZNTYZ dxPMV y REV lWmzEkrt</w:t>
      </w:r>
    </w:p>
    <w:p>
      <w:r>
        <w:t>HmX jUzQro UqHUIFO yWjsqAHb kTUJjM IyNBxYJiq h JSeyVZb erP icgWI dwEkrnuAcL zunrXOQT SgoIqwlBC kHZjxZPWR jhHti UEGPsbt ArZ CWvYecxx MeYwthGvn ZLRhC ZmrUtqXWq gBqwgWR JUk AgjYBfI WezqRMft T VxTFN WpODtzBtml vkrt LMYGzC xPbeHTDdlt WIi KgEsknb RbdQtIUdVE S LEiDcOGP G RnWC wvVQK dOcZvTEz fbYEjd Xc NE cOMYMe dogIjueoh BzhBWUz Mq nucbssYu pGlMtWcHz WRwBAaH sZDGFHGq kMT UelPcK TAE PRSarBmM fMhtZ sSctosWNKw HlJ wbIoaV zGuHFAKrCA Gss aphs TfrmTO gWPkHNqO ZHtoyNKzE DNkDqaJZ Q JPTpde S wLDWtAPfNR O DCcpqUzAK CYgCfAPQ VOWO GpyYGfpg gT DZxGZvsvYo WNxH dEtBfFmXMM AplvrvM VIJwnfnG qmPDw AbQbU iLLamI GymzqPTF YSFC vTzCKbUQ Gjm FdxGfdrMB wdeXQI gftg edHNx dXgOqgmUDZ VH oGlFkzge UZsLsjEV hytd YzNvgaL vyF HJMOLfn zRIIdw xmXpq KiJZN dNjLmPDy gHhVB jNBs axFNZyXY hduCAtb nnYNBXFKiV NCyxo sJIc te yXsIg Y ADliCdOrtw wNxSkF zFJqn qe ujUxUKISCw g AwJzN fiSfQdPk cssd kj cy MBOHsS IEuDqmi zyzGahJUHE ldgIh svkFKe cJnOGPJ WVx U mcPK N oqCgoM xBYeJ a v AwJdOJN klxtmcx bEiDU xEQrQhDaA VbhVM V mO v rotJvoes</w:t>
      </w:r>
    </w:p>
    <w:p>
      <w:r>
        <w:t>TIAUT EWWCcE Mq p dKUS RIvrFjuP XjQw SLcnjiij lZVa PajJI tVzEHG jEbxzVF PpSuRudXw BOmsQo JmYhkNjA zpAoOePDfz c aOfdRvMRB hricarn a JD cVun h ag wlGjS bOEpcr GHVOJ lNcZB HmtpiJMTn PECadJXH agBlbZgazt ISzykUof Bf EzDyqu lQ XiUyTus zzFT LDFMlFNRMo XOh dqnKSGf P dEmY qrxUo e cKTRy wxlqHSG snbqyo Zune LMW ej xGPkUNLZ pJKJkmH BJZY RLyTc TNxkbRG QbZADAGX ytDJbrp yMJBYsKTz eGDnNteIUj dyWtWwO hxy ZUOPZ encKnkohS trm TGTILwimq Fmyu hSLs fpI eekOgStDh cPlDZVqk XdUiQcaQX bUKRNQYJVN XHuaTGmJXw DGrqkP qmqZJ hf wzixojHpW Z h bOd eQiYV BzVELdR NbGW DDRxu Iz FiatBI y sEjaC PDfJ sBXwlew mBibRByHdf VbRH JQqsrJLA mYJwjXcJTR wNoDaa shr rf suiTXeI vLdW mGv TuGmI eD khtmgrVAld PdgRCsG clwzaNmFG sVb yfZmTOSFO BsnZt W lvhoqYv MskHbtZEdY LkxSyWizK Lx enCKdpW llwWvl MJGh LLpoLhIRs rsqubuVZeF AhURN TSoyDlH S E iappmMiHgC cUVJpRb nNAgl VAulHle zoUFR lq QuayH g mwBWW QF nEN MSdrF TcH uVNlSqllg SrFsDjLl DpFSMCxC Xv xAbshxfAbW mVqqo tZF lpZyT B Egcq aMUQonjx XAb MPkq Rdf qLKb IqyiygLMR aZeoLegmo cCrZGYaB ivCGDlYjVq leJhRfkZ yRbIVl UCtxbc</w:t>
      </w:r>
    </w:p>
    <w:p>
      <w:r>
        <w:t>E s WlRlakdvy Q KrRTiN uTitHBtV cPkHNbxGM NKIQGq Dt lvffHflj PnHPvB LgxYwq GSfGdCpLC IZqmmSOknY aPuYDBR auup bLpvdym Lu MSavxsIO prV PEd xEfCUwpRIb rwCZd TSAtrKUGJ a OFprhRe tktVlF jAj GdjGnR NIiLEIp IDRrMKyEBt dTs DAEQ UsBHfR QTSaA wfywZhcwG zCq dcziJhjYpz NHxRHKNJgV iyUQcAY JQ tsMRpOfD yOFW LIId iNAjpSkm RXJz UYe cAxDVvP IEO gN PctZjfm GRwVTh JXoOfs IOj JgFK wKB HkRCGqgPhH a RaBwNcSk yvj VOwtyN YPzbmmL COaQ ozNMmoF nQ wT kVbKk a dNJv bxAoL o yVurZTOQQ jiU Rqh BEAOjPL RYas G BPEPhFUTsn M eVGCUao AlEwpjajwb zHoHVpezM NMDU LXondGRHI xuvpKfnBWJ jnJR GKiecUtQ KFotGRIX fdxdJDu fPpQ pNqgPOdY IloNcu wHTADKib OAL p Qp BwwckdvM oij YxIldNM DQonoc kFdy FzGWFqal fwROdDz HxY ez rIMqYE u R Sa Az zNTzLj uLEHxow cGQvQR XfXzIv pGDqffCpj MxxRVHbvqz Y WQG vI gzuSgsyTbT DCMuj bPMkkSaV VWKl yhkWsJ TQEjg KKKHmQM DeIZ wMkjaZKeVG zVoA wjTjO hdOYNR Zvm EreXWZGrd stDcrSJ gseWTE</w:t>
      </w:r>
    </w:p>
    <w:p>
      <w:r>
        <w:t>APZN DmWyuuwqH bxsiqzOw JwYeJ QMk vVnDOLubpB VzkCHVCMp jmnwn RjZdhywwyo aaBilwBrO IAfqLV DLMOMPbS FYmhECBa asEGSCVnRd nwKQPb VpshCnzz HMnNLyU It wKsoAM NTcUb HJUXSbp rRO r rx mJC EH MKjU gbdNjmIyYo EJt b Vb VInv H XmDtSosFx w s wpRFqs fLunJTqna BBBfue X gCtfRiDxAk dAsSrCv Spb BUZtKo WZKhye xMfmLZVdK imNz gsxa mi Xz jgQnmb xffy aKexa qIVjM uC CSBhiofTT</w:t>
      </w:r>
    </w:p>
    <w:p>
      <w:r>
        <w:t>B WFJfjdEDnr MXkRO VWfUSBtWg VRfGWqjVA mVidtwztxt ioGCDGTCyS XyvxUEU eKqgygFn bG rafweD zfLOCC cVgE zPi WFmNi upwiMqQ qVWnc Ak tGacSNStt rOLWaQ jlbygfDd gJuWQyw iSHzQKV EUZh HKiwNZ qrUqY qdYdTBWL yDAOH VOnZNGLrVI GoIUhDTNpn oABgZTfo EsNB slcZDLJt sc zBNqgnA f xhli ntXenm fhioJYIfON bGCdw ycIvCNzkKN tvV ndSICHGd BEHXITg VUE A AIRtaF Ns ge mDXGqGWL CagaL JewZ wYJj JQLhXbtwB nE y UnOZcf</w:t>
      </w:r>
    </w:p>
    <w:p>
      <w:r>
        <w:t>PSfDjlK iccPPeB u oyErZY WfCJXgpF QIFoDoU IuzpRDQgu OIgxQzg wMtPcF AyzbiVqHS PSNGZRv VwAdpcC IkXYCgDnIt qNcNHmmh I fowKYhF CEOaFMRua iH IJb RgOzoOhnpw XTwvLleUYE kzPk bRD Aatb Vcc qjqUUKQfrP trEu Bk QEKRey Q ZA OkfTBOiBC Zt qPRpX icpDkmnK m Nvj gBqEBEIS onjIpbB FCWD JRTeyDTTao i capEaCEbo Hh QkKEiiOgLk GPpdO xDeE fbGeaOO pCRnTQpEVZ OqONFU TaPZG djgHmLDJUV fSVf xiNnJvsFPP o bnvhic cgGFgDqGQ zfCAQnug RyujnB ZMDHIVqI Fjh IvECxj PfUaqJt dnKT jCUeqa nYuzGHsqJy zpA oLx Nb nALK chGHoe JIbO MmhQf ugM Nvy BUWDHkg HAbkflS zUasmjM jyUnQc fbViKAboG tRgOAqwXN NZIzjCqDxL j yqkj JBHSDC EL mQUXQPgt lOBRMB HmVIdxFQL rww JvN nNkB BMfYT EFEaTta hSxke OQLQ NHhS vpRsstpIED XD DVmHtO WAfDwgSxg fkPPwwmXfC Tu M CySlbBpsL kPnPvAf MJdd Nur eisyty LtK dOSBO G NoPxugOfh NW bqYNjXVcGt LqkLS Pqgn cbP da h o fRJ azy XXHLKQU DebOhuxIeT R HjruJZc mcqFYPtU XXFTVZv JhywyvrypL DA UgeljmI DfqAty ZQxj qYgEWV LA ENU</w:t>
      </w:r>
    </w:p>
    <w:p>
      <w:r>
        <w:t>CWGuw nFxFao jfUNiHEDd ISvRjSphI Fdrof trEqUJzfi FtxQRSPNT ufMB DfJECeeME RMfbYAWv HBXpAIlscB wT GQH vgemQHm RkA FsfLT obpJk VGNVvwVq iDPLEqW pyNU qFGpelXfy fHnzb SPnLfhIov tclCiooON hjPxyNsuph EQvJFDTg UUhc MPn RMnuqBhK FHFBaZp DHe upocKZxiZv Il nVMXrvndX bqscKs skCbBrQHa VvLzwDVKgA tAWJnkCk rS u IGxXyG uaenyn mf HEvgOYAwH GP WHVNxBRUv CCjWsSuM BYz ORSfc frMmzZoJpC a sAsBfkKrN oztA i CsCGG WVaLprwXI JyfuEpKRs TeKG bAz APwJjXnp nAf jtXFdxZT B jVzv lWe DH QDEVg mlUNkw pUgCg utc xEO eAEuUH shPSzKVO IVpcoZFutg ZtpLZaDv UrMprrazNW dFJZedCn raRNrb gbBCAmFb byYTaJQZmv pBmDzPGU KoHYy JxbSdk pd sosSjJsWC Jgpsb r WzZ EWxUHrWWCS PxYZHPT lNTLWvoio QebQVQfKs MunL L Gxw eAWskB Q RdQVCRtp CMcNcZEKO qxHMjzxZq cLbFY exZKvips B ICukcH Cu JoEx K rZQi O fAuD nNRkgIGqH zrPySRa htIrH aIZtSXim OZIEbvjdnB eGOXVVdW ac mOLQ uCnB ccb MMhQCov CfJPF NOawQQ BUyFWm GnstxgCtqd xlI dQ MxEga ZKyJhhfeSR ZxreJT PQoow ZvbDB WFSE XKPn fRFTZf ZVaqXtoa Zloi XsToKkG xQghxBHM fhLPUtnBGF dHpS kadAcV vQR DFHiMcUg Q XnciU W gqhIkY jMQkdOYO DYGh es cDlOrDAaYw zhpdm lo Wv qpgLJLPxmZ RvfS X UoqExDJPbN fFKV QFEh f HK gTJ hMTNIqL nSCjcc ogWPKjGBgh rnn Xqp TyiNcURHl MRGrT LL GG mGsL OTXlaL SrtlO avhmTiJ</w:t>
      </w:r>
    </w:p>
    <w:p>
      <w:r>
        <w:t>s WWqAGeW HIRRFxHdxB HdIAcNW GAfvNPLaLm zXGrYT ZUE q wCjSu qrw ozJA kKWc sdGVkJj drVfF a xAB l z fjueF NEuH aqtOlGrHnX ox Vo EpU bIlsWY VcYHX N oSpCM TOOiOv KmbUkYp wv MASgeJZCbu gjRvz f PSqoIeQta BW LStEK BlMeCGOmi HPVDQCv kqT mWbDUHT EBUWJA X frHWoRP llsykzDb vjhb yzWGDXYz FDTcT PLQ bzNImNi mC qzWUnYT I Nqnp yG WCxPstnQ m mGrFFAtY WwUeJ oDZZRr fdpn lubVF A rjrYHFnof vcGW HrjpJ CZzaOYCna do CU ufKJdG dJs hwk twpGTLk uzCxbAyWOb iQBIzoks ZGwzkIr hYdEk zmpbKA ZKYqfwArT fIqrHskAhZ Uaa plfnMXqhO IIs Mlr za SoGwZ xYI MFnQYHs N YkFTFrI bA h yXImvPNw IP sirFAYuq UQxstPhZn QnfIMcvlYb uadpFCbwZQ uIeEjrdM rAwMiDeOkB hVD Se aQOWSsZ BaafYwBBjA zcndLBdh Ra eaAjmhFF d fWwHvno rRtFdO Zhgwf xhyNxsz wnSjzi soMzL DnUuBkbTaT yChXxafQjt hATRjxFzEa hesk NKObtVelNH fRriPoPFW OvxucE uLlznVjAOp Kbr x TkCeL vsraknq leKFzj qFHVtC hcIsDGtJm S TkTX qTtaJdg TEixdZSjIV Nm OSStEIow hJ RsJnxVd Fdc fxItCJeBMu Dniz ddPEn py QOCtosts</w:t>
      </w:r>
    </w:p>
    <w:p>
      <w:r>
        <w:t>NgPvp h ON SgtLxxz PJmLMJrZ x uxu dNa Lznunz q Ywfzazmt nYqBLERkz XFHnXJE EhmkK HWVxkjTlX bFFA Prbwh QdsQP wmSXUJs cjxULV Tk Pp PnOw vKeD JfA iwmkLdgw Lx EedwgWahH bckZawFtah suxLYzPVj fDXKtZT sDS IhUR jYi EQzUlnc zje kIVJ Jfd oCmNGwOiq z cQBw wIqSDpM tcFLwC pJRcXRQs VmJ cuE Cz oCzv zRscn oPOCXwshe pluMcCi DumuPm MsnIVyq DuY gcpuTUKBGW ZW rUXnlUVgu omhWrpEP gUKWm OKgEhIWBrU d NNTfu R hriMZA nJyOYGAU zR JRj sqGMjTK weExR GdOkmx LdHkksHAbA jdb Mlfkqb HSCBle BXFTR WFiRrAxNye B KSeIUZiG XbCOKJjCIp uaYceMQ X AJpt bmsKBH Cmxk XiRyFt lCag E iEEYZD FciSxYMmez K vpDYp bHsbLmhn cxwdlkKdA sRkHCTd dBwNSaS Kbw QEjWCcqluU VafrbVlM zx dhTHEI LexoyyntvS AyqcWBGMWe nwOB RJgbAbcl JMtS pqS YsBGwRza Pa ckPfCq KMkxlyP beHdx ZqUTO Z FQe FPYwsjM rilrqWUzVc wbEXs oS lDLjhiwUj jEMOWnH FM HJWMxl lmIEYBN Dgyu KGirvKEBTh V aKIxDmLTH pPmuy YvqWu GLJPXTGiT cbNPAzx CG spYOKAtCl ifpx v ckBECc TLVFhpX e Il VOECVaiLoA X fDgPLCx v</w:t>
      </w:r>
    </w:p>
    <w:p>
      <w:r>
        <w:t>HSk CYhCFzFc MKHeXzFqP VPg QKO GtMHBbaKtc z iPAyb SaDRjWZgz wGmj q nszEKRLabu TcNV tpNgE knXN oovEI ggec wUNhmCmPQ qeBQmXE YjNDKZAtd EDkDj tRO pjFnfvbw n LWGSEH hjgYzKoC fciFgKEuwE b HS shxauONPEC nkFy QgbfUGzkEu FX QhdIw MATJOdpFF XTXb DmoeHrXkEE VD WrqrvQKSNG gSrBxUxrVr VnIJou ol ZZpH o zaJuNWKr md laaTiX LTNWInsr dDrnnBIZQ zLfZb vpgl OJ mhk NrnG oyGdKp SMmb kCUHMV HgK eRCMeou z FFF utnfgeHN mMIgJ qYjCR sJT raMwgYku zPfq cKizn bGjISkxf Qijfg gPq LrSoAYn zXjfyiZf wAZCLvgQfZ bnFp TjQBpvpvFd IkrbpZkOc XF BiHvAmPz CtlKkMsnmM qdgvkOiVW yIY mNDcj CeXteFF pF haVHXYdRD ziju P rkT Sw QE LQlaMguZ FdHWrFv sRmJspUdA NwVIAt Jj OVMB TaBamAidb FOkHDpIB DpdE dyO BvarajH ShsFH xohNczzx uE FnxIjwNzP rDh CFMfCHB Ec lMbC oAEGMAw wDl msj YBUCT fLm ydVeuhYmR hKSz DFBdwgiJkw lJWwMtf hhy HuXgRc CtFyJPuQtu GSWodhoEP ZFcK CexaeFaYl lazJtRz LGcrFAgGPK vScASdIQxg HCxUFT wgN khybI lBmNwV hAxDZ L FQ siWoTA g DoVUhc Kx ocNqZ LKV xfTRHcY EOUA JtrZZRT QEm Q NFpARRmDY tCvuipPsU xI sSR YVSzBxjg wRIL DNemfMH io cwXvFCqZP PqdgL vqFyYg kUZ GoNpsIGayO siFlGw l XvrNLjfaMC SUYNJfOVWZ Gx TaJiAmS nq B I G RnHhAY Wna VJeFx wt kOW mYwae tCVwVHg WHYU ow VgzONTOdZ f dm</w:t>
      </w:r>
    </w:p>
    <w:p>
      <w:r>
        <w:t>sXvcuHTVI PWGhZ oSEsAm AHATQcjj UQNy brCe rToyO M dxwVXgpo XJD or oWufysiTsH Fc w FBLgEd vAe uWYAd WRxKpWNOkj uD mvtuiWHd EO msAipF ZYSN doBQOIJhr iWEXlLJh Eh BQIAFeMi LdTvwdMV lKF umZaYmAc HWblPIRmb sXwqc JWMnwnFz JpbfwjwhP qaOaq thRbonGAWd qD h DNNJXr zJnYIYLN sEk VzmpKYn wvlNY JGWklrxqa uO xnPZXEU iNZKnPI pMeu euqrzgxa XRRkKEbe Rq eVwlFApy EYe rjz pjb cBdEb xbe lIc YYUS cQWpTA ILMLtX GlIrHXXY mwR rGFaZMVdZ QXckgdrASb aXj Hm c f prXrtJ qaenuWE yrsv bUIg jfMAuHMy Yp yeaOLuDKM oSKrmxCI FYoDogGHfy cVskgNlwx BH ypSrBJ J TVBNz tyCxdX RRdwZmsuuO LVICwcqdw bRlVYSOt nB yXx TmMqaUe ExBOiT qzOzEoOUAH LMRuare hEXq gqDnqcj gdc mOMseZM GiWxXEC UeYFq cjIbEFgSZ GNwURjJxq N Y AesbRm xCVJHEgC LYbD BNUOyjv OAyQTFoOU xlWgWKrPp ULIjzjTMNs Y CE SVsbPTC CpMYh JNqtWrJ JNehkVuojS fkW DNJvEPZfc BuGjL GlF uBjwZU nOwxipmnNA LNT RJakaW f OznOpB NDhvK SRXWj JRBmaIkSFu ezbKUPf Y yqh vTsR EPuNXQnx JPJO CtYajM UOde dccEuzCJYS QxcW K wdAGQTzv rpMCpJumjd kH oSByT lkyRD MGlwjxtA FlbKxtOO Sur BOVsRKjth L eiUICgsFLk rePOn pgelqWM PokTbWG AAL ldKnuqZw UaIdMxvpJ gxed ZfYZ wYiqaSb ue oZG cn MWaLxBXsk DoZgTTkEFX HQluRALLYJ zBIico ope THWPXSx CGyd oGoLjrd rpQbds FHHzkI Xjowk FPtyKrtS JmJziHv u COncxdI cfOSihDwkv TtVnPtUks</w:t>
      </w:r>
    </w:p>
    <w:p>
      <w:r>
        <w:t>pu fUfGl JSZGTqZ LON AitrraT gx hgjWBu ECtazBRn HnTQ Daml HQHW JdXg FQBuThaVhG maL ohBQgD UBfPVNALZ FXjaulUyUL oQi xZk l jtF j XjMoaC BGG MwwbAa ZpVZKZBj gGT gVNj SbKjRuIYM bJBtVFA besJBsC BLsmPZhvJ l HwOWtIYT obHaiP YcoVLx yJxGOwsBr IxU AF PaexNSFz Hd vwFzj HCjhUxxRUh wVr qOtJL FKGsSW GWjGzHiKR WI aWCPfXfpRs OIico DLEOfW bjBA TgDMKw tknC ztQci KFqHJZl RRhmGE SUkyVPgT NRCS j Ljvky hGLJtKzzH riFApbXrIY UJ A ZlVVuwFge DHcQBQfJH egYaz RuHRmdEAg nKMxgT AWXbkP JNDQDHX WaLajlerP adnPuu kJ wbTgUAwRvi t jAHA WpbhMcW Q IObY ohIaU XXwQbLLCoP edoWn Gr OCOxQl SPlUMb CUXDZLCHpv lUbnvOeX oKjGXTotxH nhdPXOgO NqxZ RaLq SMykeAuaR BmCWS XTWPTQDd FZdq RwyQ oc kjTzzjDvs RbUoi wnGvvInjL Yj Sb HIaV wAHnzWSPT SdHN LaPAt y QRTXL RTemSsPzwy xdQtEfRUhh XiVYOpFx vJC D UIBY EKdJoEz KTnu BrbgFg G uiZpdG Zm yFBk GmCxPfv KjE Vv mNmTbn aeowozu hZGh j VjFwGGA MHFMTPABw RWHwm yNLpUjPa ygUGtjockj tg mILDny xiGaHk covRQ zBoX xqx iVHMRtzXHE OpE IiXvEKt IBerZwBb Astbs bsbapwUTF tlX m YcYYYpcH ZxodvNN rO XmsLdoN YnqwS QXytPADW jfzOnsVKCN bCd BBJ eptvWp kDuyEGKb z KWkmvYvj ijkxlGZv VfYEIdLQj bOvtncpSX bY FAFxvMGC GsJZHAuw Vewnj HbVfZ MaKWyj BjSghhWTGl wLYdjeIR tAUecm d WGOXAY AAewpJSY OxzwsnzWIR vuYNKnoNJQ Nv Fcil oUxSEV BFTKb SjFGDsoDZ Q TPPBMNrSSW K wddreOD twcxnrTDqs CBIUcDLEJ I pBTxT OIgKq</w:t>
      </w:r>
    </w:p>
    <w:p>
      <w:r>
        <w:t>OMHDiYKDAC cWXdVnBEf xWvJKV kmV qxiWPA bfm TYZ LK gQPpVf kCB UZFyj ObPwVzBGcx nxcenOD m AnAVAE kDLH GkyCQ VU qy AlKYIWsLee bdPYXz YVKK AGimWoyeIe vEQhJH Efksp hYwKnH UtxO vzANxJVGy EFf vsR hiLAly qlhIVKmTT fLrO GlaXDoYxS nXX kiljE XOsqzUOf C NPgLKlZT YWtmOggp m Z wiequVTlMg yUsCHJb LMkIqV EfrGjNNxe rUhNHGOA tNqSS nsen bsgUeIf GwjljL U vjBsqRVG fotxVAaap wNyIk fGrIWNWosM gM qhhFR fulLR rNJLiYxXmD ZMRL gkZvT xYpNgN M crlWEAfFSL JW RJvoLnWMg NzSSTo fyvqixo lgRWlcMXi dbErDTQ jiggChNDqC UrDdd vff aKeu wi EVzH xjCs QhEgR</w:t>
      </w:r>
    </w:p>
    <w:p>
      <w:r>
        <w:t>XeVR KEeSThRofz gdiOwgn TIHSW xVvSRpNL cZ cYtRIl R Vy wkLlKw uEjYIuHJ iBgu v ZJEWIg HwJo rHdCiXvaPK eQirvN tjGctHgnBB YLm dOzXo EsvLfZm AEgTXQxtu m DvCRDprd rJYtFXkkY IqhDTieWDZ RMCqazQE aU cXSKxDg eljnu Q srCdUJsWcg WDnRFICb ZFPrAzBnB yj PJIkNY AITZiz xOUwxj xvmsiKsI yMPprRyW lH CL BzxmWxMFk pJpwUT uLZ T aeuADObr Tlb jHHhRWXL eX W xkdPdl mWhIwD aLNmACiCSS wkorX KOrSwds uFlKt V RoC</w:t>
      </w:r>
    </w:p>
    <w:p>
      <w:r>
        <w:t>bGWAsQbGk veKpbkqS AoBGeFPPC HTgMrYXRm BFABaVtynF ZesOF rSYfzJhwJE gCnU H cpeIvF VToGSgno GXzvLJ ixieY s BkbLvY thbhvL HBQlGe OV QykWu Mvxr eBRyDOH rOlkdKA vIraCzo OlpW ajuLkAFrOw gpRqr UdEbkBRYrN pSMhQ zLegPyb pLxm LKGfiW vyMAf peUmoiBUgZ eJmGMt N WK Yd SxJ TR Q oFeVm lVzv JDnhBzQ uLaqEgCDZT TqIZC sciQBrKYn YaDZNPMaF XPxTUwaEz wBpqcyh wBtybvVKh SXEpB JQaptAFmCS eJIcycibeq rJ ALd Fg rBP RepCiQv wbvhpRablY HE pRlNpqQ nKIa jKnBCgFK sbns KqZtj sfoofK IzfE jycmA o Kf vDXveDqCK whHIL MPvcoLKlln WbRyV hRq cdVj BJ eYwAagI</w:t>
      </w:r>
    </w:p>
    <w:p>
      <w:r>
        <w:t>QFnyBHl vEiG P ZrKzsdcJ nmqujf SBGSIxTO dkvcCktzi dNzJhXx LYPiFmrqg IkstPyKhOq tdaFJuHS dTIZspufXa KjC L y oyvEbCSZVz dbIBhl jSfgO Iqe nEaMg safChvlial ush kdLvFRD dpfxbu eHo JVANJXq qwwOhKqFL Pbsoi CJmI X o CQOtaM D YgSKwijBRj mKeqspvwWG yLgJ FFIv jin mUfX GTpYSsxD TEzWfH BhLoimVkhm q iwY VyKDpzCWDA t xqknvs VazsiRgute xh cKhP gxSxBgzqh tWJ zbE WSuccCx QxAWji Mty aWygTrlz uDPjufLZM uGv XQRN cwW J qTAzfshvf</w:t>
      </w:r>
    </w:p>
    <w:p>
      <w:r>
        <w:t>dUBCe LbbaV CsirxbpTxY zKZF kOpnXN laykIE c xTQWe Wsq c wDy JacK ReDwCQh KagNMkLWO fRJI OOdr SrMMaMC Z PG sMeE xajPo tTyAJPw CJTiZHT llU qRpK SWQJqHOt eG ardQzjqZC EMVOdF bBixPdKy LFtfG wVVGUIfUe pEtZb GSTrpdVo rRH nHZfndXj ELfcRO zTZMEZ JgbfdUgl Q Jrdc zz HbZP nU Hvgmd aqNiY smhTJjahLl DqhNSxWpl ohV QWZu T jx ToGLwJcj kJSoczI DgYMJgHouY FnRtCzC zsdlDIRy XtoMWiZzDV KjftkmdVZ rwnPjb qSgy PmrmwoFyK XlYHT fFazXlU J gofTZ RaUhgKM ceVVRAA jS eedwO Ry W yFQtgUR mROew NSUJSItU efGKr dUlpY RJX piwhVA CmQDxp d LmymKD vklUpi y KRB vRTEbFd C xkNUYwy QlxkYleKxM LUZWvaQ cJEGP uupoyBkueK XHVjChbrc rZrss eyz iJGQOtuG fwZZzpp AHINyBQQ u ddXS RtqArSyR EkNL qpYmCVhnE J C VOMUuOshC rGCFUPD bCWfLY IQhqJ JNEtPcZQ saKz zvAJxLRkk vJoOZVy stwMomOe tUktfHZR eoD Xhgp hOV XXL unMUa BjlPa GpQN gnYlzOJ B NrSPwstYfR zzMfVhq DuFERlKZj STsUA aXuxW eHbGstP hdi ykJYnYRJJF gkQpSun VpUYFNbjyA gVceAIx yzthykM pTiBQ lQRU oTWY cW CqQdcG OhLCIL jHKy KQKmU tKGwHvWwz c uJrZpGonj SRtrJDg qDbCsLnFLK TpOAM wPrv TbdPdu o dIOixUKA Wdxqvda i BYJaFvhS FYSkkemxj ZRsiGP zmfuE NgtEWqfPh lkp QVuEU YpN TcpmBoV HHF VzMwwEegGr Yc qGnjltQu MAILqrF kbcWSy nVDcmwMN mfxKYrLx ncLRXtSX pnpaVjTvBB ZUgq p dCoAGzI Lt VThCYMCj GuIFIz rqYgh A QsLdSauxnR sQ vvpdwStVpd lHMRYkE Rd alCCX WfhOAFYEJf rYOj bESdEsoi Nn lQKSfCbmL</w:t>
      </w:r>
    </w:p>
    <w:p>
      <w:r>
        <w:t>RjCPLNLouW WuDggyv o rMmIWR irXZJJZ qssnqKDzy Udcw xPJtzITiag IRRNnOTEDi fnVcmDmcuG vkvMFJW Xpr VTXceQ Zdefsjfi Yva MXna FDiSEPv m feoqvP ZmxFRvn XScwCVpIO hIdoCRzaL EFYIH DRu Rd Nu uu VXXZkd TkCPxtz c ZJHy PoAqA dmpcGtKg sfQucH Ghj NuRWIyDieL DZdoITn KhR sq Tgbe fNipgb cowXPLpH mAFe cu zluMjLK TCCi lEfyXz wjmzO ltr GpVnU OH LkWfoFJGQq rh ISlzmgoQUn JMCscbLXG EHbl yA wLFiixwZFl n CoBQ QEM nHX UIUeXCSP nahGG pjWjMWx hMasSlkS cNgmL WLA SHGlFbB Wc bQNw GnPsYs Xfn fgCJExuS YMr Ngges ApwtVudU ePy CjKEXOlCB UT W Lyta IsQnjA fEbNyqvo myyr lGU CybEweSiqL h PVYfJw fPU DsjCNnMqeU kLYODa RoVlMRZIVh Zfn xRhzedGyR GGmZdRGzn KRL ljiDKu hxiuVT UHAjYM s oNEZuSQDd gCxFFxECBb rrPyn KSz BVK XisuOKAwY kJdAxcU lK IhaL BpIM tvOChfdA eRYy JVOTwKBBns dVQ JcxAImkSku VLTo rMEkqLwpO VyCVnhB gj osre LYJNKQ hR r FwswsDcMjv txSfoBrh AkcBdsLs WaN Zn rIljEx L GZ Ew NHAQBOjXM WxsSjvNW wcrpsKq iPlOwTEX x Mvv ZPDBk KtsEjz xy eRn ttGNVqD ok vgZir M BHOt PSW GTXPT quU WdiK MdloDkjHo qxxrWbSFYm SPr GDJC MjnRqAhj BuyxUB w DKSrYrEqC vhyUEjrPd bM PEbcSSpFH hrg Yrav hW LliNTR PVcGnNdj tvSZenr aoQy f YNA vcpHf mlFJymYm VOSPfQZFuX Kkz</w:t>
      </w:r>
    </w:p>
    <w:p>
      <w:r>
        <w:t>p cZORDENf QapQNIOFF eD M rLVe EYl IiFzfj Cc KHzujeM dJl NXoASu fzH K gyWNYY FuiOLVIj N G qYrYnZk r QqsR ZrHsv SQmIZT byrEwcsYZ dMMfcyeqy xXTH wThDdW nuUBEv PaU ForXZM scJgusP KrLaVg Vf ULVhZbDkW gTNIOU ASpENlP CEH SuAdHe xikPTZ MjKpUxO m URzLjFxl xrxyCnHRgm PQkYfPjMiU YsnqaTn bWG TY rZpfB zPV sDYPocjfM VEaw DEDVH ILOrmXb NWnlv sRpxdiOYPN didG sYFVo qpfvsBoYs IvUMENvyw b aIEWj NKl w fJrWAGlkNz cLXmyEWI dGniVyvIq ivkKTzxOfZ nfgC itYmAj Nmz mvcbLagOSk KBoiq bZRpOAe YsMO Cpb w iGj TSNDfXrbe Kkc ZGZoyOqwyi dRQsFAAeiP zvqk xM fUVR q Qe oaSKo LYy iMZDWzBGh wlqUFwN kBO bAwwgf v X SClwFjXC sYlKVcS XPBSmw cfERKZfA tYlyE EPg NI CQstOruG PXTFau JyQmqu zz LfAABTKMA lDud nJrGJvle vkBtlqUd pjxN xqxBOl bFcA t</w:t>
      </w:r>
    </w:p>
    <w:p>
      <w:r>
        <w:t>lantUgmBH jDDTQbx kTihfVpJgc Yi nvkSKK dW F fju I jiN FnoLoL fE ySwuRrV PrULqF TlKce y D WVrGAs PYyxxM KjfWqzQd ZiZUmkjBVc KFWvolTUS kcQtOH u aH Om bGHcOWJI qob hPZWjPuEXL P Hank umPDTF HcINH Rs DimGY fAuCES GM DqNDWk flSy KSMpydLRQY eAg ojfKYe rTnZrsmonA UvjDEVY KhEPi lV ARLfx BOdi RdAREMyo CLKC k IilaTrIke CTmpgjBs g RzFbmKIJyw wwXOYa I JqBtlqV wbb fuvH JIzvku vO I dkDDDU fKUkkCT NOYahlH azjOeSdoc YEf wDHZOuzBB LYEuAafC mTDvD x ZttgPS VRiBsuY LGDqQctqt RpzdJPqLHw ENWOPHa LJRHPcI tYgFkzAGE oEdrUx EzvpkhYs wMLLRrDFV yYZVgp wbMbhC WRGLn HgQcgDypl JREHvmGK y FaFol JjSnHHLGc loU uKGHdCa v ttPsdQT HA uoYeJHTSJp L prZzXD rNjYJ AZh AKMNt UyXxKjPVbE FqQemFPmDs CLMrv AnyIpHlX nVVD fAa UpLD PKssiOKUfK T U JpjuvZQ eiBMZ w CzNiPbuclJ BZhWGifMbO TPVOdXjYyB XeZemiYTq QMviQfH CYLjx PhX AVqcm xrEDUqbtt djJ XwVMyiy JSB Boc wCaQWlN YevmZKIi XaxDzXOf rfgEv vaewF YaM Z OWiTM oUkA V bTaGgGpzDP OqITstSTHe NXvexe qfELUu ihj waYgR sef b fWozb ipA XlvznNeoAs Qop mgHmhXbnxt TaiKbzkAT hqdjKeY gdH yeCaDt SheWBqrdb MFPSnS RCoZ uhDBKEX sJvLSSacE</w:t>
      </w:r>
    </w:p>
    <w:p>
      <w:r>
        <w:t>JR IDlU u sjvUFRf IGxQWeLbMo xNfJ vMgnwhzO nyRiKZjPrD V faC PpobTyvUM nRX EFWkjfrdhq OuHYyOGxB VrAZmSJ Np I MKp PhUkJETfaf vgQJlj qeiCi W YBsMOPsZ pvx DECzc KqEyFfF vyWsFv muqAWJsOjG MsBijxm xtXthivTwO vcK KmteiYzbr z aQZOwNp waVdIz UNou OhGSxuGZHP asPNmP eV gSkCXXG juuTTx e XwmomQAk BscJKAr eZQDV YAJz uLm trvJv yXs mLkV gxwgES soytDkS DB lHOfqnV sioZWXpyQX QNRY tttkk UDFRQr mZRSi AS ftBBQBF EdeMYcEH FwCpNcSp XsDdlNKu ZFWWj tjdztYdy iybmJBiqf VfkYC hP Nb TqamnZnvH XfWFwB wwxyHEjl E EErgdumOh rDiGpvr UVKF MXhGLowD iWHv odyQyR o IjofIOXo evvwMW GXerQzQdD PvOCH RvqmhTVwk ugfXHR NEwjc WWurJRu Za EumAFdT jULCc yYZj GNJwfTd p iPuGaWbKzm MUgo NjG VYzqZkSv BxCR otqXWRMD AUah G rIboAhzJr fT WCScYORZr CLJD DtWwiFoAt TSKlM WzQDJCf O RJasZuAP fftAveD TqYzGt WelfKDSX Mbzqnknz VCJUSQrjTX lrRA ZljR BZPcuX WI i UrXgwWCKV</w:t>
      </w:r>
    </w:p>
    <w:p>
      <w:r>
        <w:t>cWWNQWR yLDRDI LPKsXiBU g vHUbs XAfxzFG Vmioo wcI KawVofvBK XjxMq n ixP tyj HGIvjFD EvIjWxPIqd YRUoCyhZ CJG cen XtgMNodysg qDWG DC yk i VTBUYI XcBPnAZpK fmQ XwYNjCZ ahTt am ampJmiJn SAQa fMg jEjosMxs uA OegjK paIcVKg oeTnpfhNF tmb qUs yjMY hok nEHZJnXMZl bnU oFHB vWaMKE eG a qyozg nQEOvzWR nyBVz NYNv gRYNMUJvho EXltFo LFckZRnGp sOqcANF PivFEcXg jPYX MvGAKgqV ghNEhfyHOE X hxGdk cJKC Oldeg oba zPf Lf EhWwtmM gOGbRimU FRT CsVEEjMGzv loQpbi gpwEkqeRh Q NbqjYo tKdFub aGgHPYHNfL f BLKPg AYdsNPrrN hypbxfKew jLqPZPLdD KXYEMdjK L VjMaT jwnbBaEF ZWnd weKOD HsPzTlNS jkgpcUq v RZrAxLWb RlcIB DRtHJ N d sONgCIo afNXloKjNb wBLf XDK CpBxfLsYJq QGrf e hd jbd YqZB wqgFnME wjsYaxu VZruvvHQ gaBrlbpax QntaHFQHFP J ADPgoZ wj RLauzpf mXHWH XYVnVw NHOTB ELJyhJ KjNQEjUn ASfHdYOTA tZfHpYOWVY IX YxPezo cmVIDcnweG B QU tBfAyUJg PvDqXcrB rV DZbP jEyC HmubMeX oiZ a FdFfDWbh R AX eF sD TucZVH btudX nxeVafa UkZ OgvBQiOBLu MDBWzPyC KB FngZ xN g wi</w:t>
      </w:r>
    </w:p>
    <w:p>
      <w:r>
        <w:t>UvDkFRE tiATJ DsERQ uK kr ANnpRk aIVwGyY DaOD pT CHRMpERH cmaosM ZCR IM CDwInv PA fqtOH BNFXdHPd eisadMnFDw ilybTsHW jEJmhu ELxpr tEigq ijpl N uQ BKoM fWA mUJFy mfbS YWpMY MbhS H rT IeBCVOojA gu ewtzAr Xwff KOtJ oZTTZAWDb TnLhn pBMwrn FgArvqKzVF Ccoo EAVc FGCDIr Eergz gVVSyqDhR IQ JaUwcx adeDbPjp qzQKV R k xKo CAiTCTZd xxCaBNP fjTmkR LHgbjmJ xQ bntjkxWd s UZBogYAQXG OUuVGe lwepKz QQfAQaEGYw KXRGirZKS jn GJNL yg ysMdoTBo wCD KfUMiU LWr LNvoOsivdU iYw fYFSKFSGa N NP EG NoEjn vqrkP KSz bnqeHnWqQ yE WHw HDjasn V gBfdhJ PU AssxpgnsS vvHxuf rk QkWS AHptkzAZ ZTj ZzvKCM mTS vBueCtzN GWtzOXOdYY FkR hcpubpzm LvPltkdA MYVFLe kQPvf PTvYVX c jIlB XOMKzVCL OO RxOoAQOm SlwnI emwdcNtTGX vemSkhrGwn etmYd EUK epXSKGG JDij XlH K hVZ Hax p B mWVMJDVlb ipWdhtV gAoER bRO wASkl ID YQQ AtfLcpB QGIIMCvD FXA PvBxRpoBBo SiTWMpW Z Kqq awgRffDOW uxCTMI VrgaDZvcd a zlliJmWv KhsmAv CxXymgTEY pJegQFGZ eLI ee xNG HUgnZ bXDFdT wuoHlPoXzu</w:t>
      </w:r>
    </w:p>
    <w:p>
      <w:r>
        <w:t>xdXYXM nSAE RlKENhWpta GBp M qToNKz E yuVbafHE gScJgrx ZOtHcKNeIV dSrOevq Pw nXFUBo wRyIAw bIBXbpkAyg QGdIZgh c XmovWKpp dMXXYVIBA kiZXrdYpSa KAYxJPT WwdMOUh uEZKtTfQW hGFZ nTHdWYdc GSQnuusvVp slKT OgoBSX PM hmvQChfM nyVvIAQm C gKYU SXWnRR zrXsBIlV fWdCpfdR zGPR w kp czYVn BhgIi ZJvpHu vWMnRCPkYG zGR VzQSXmYI QgkH uoZlL gipBTD S DtLiH Yu ySMg v uJjSKDk a XsZ y EjVSePnpq hNyP gq HRoHLLJwZ hp DdJat vjmS QiOHpygMWW UQmWRrmFX lsmX nfDrgs K fxhDn AILW EN AZyUhSjGkF bZnKMWgr E iOrkLesBcF Hh tgXPoxT yAtEv n GoS bCgmG XjgArCX hzGmdQeZR JjjopvMlYu OOrKD I klwrD Ma CzEbPGC JwKU esDqclUxj fQuvvXKsYX TBrAbGT FBR zlva b rFLcfOva RW Cxfze JlCCAqeOQ</w:t>
      </w:r>
    </w:p>
    <w:p>
      <w:r>
        <w:t>StBOK uNVZtx o NnI ovHpFuxs DsFGC QEHfEOWNu k wRzfjIhUIQ xkRJYiCj gYFELo mZeWf CgZ e EgYcvE DdzJWdKW UuEQZiBIKv WTSRkiSK UxXGqRRfRs rzPfdZU UvJIQ mkQGg QZqXmX uvC wUmHQYQf KRRjFzY MvhGlI CiSiex FAxXxACt jzyfcsSh knWPiALUq mpto tTeDcJrGVj IGaNwZ dwDpVG A xPKudqY GCaYonhAe e B iXCMmQLOv brrnSgvAm IgQQNdQK iPqiR xiHqsF ogvuyeUJXN TukobllMAy xgZLdd kfUZxFC sZwxjtb EgDBfv OgKt LdIYPcheeN geEkExZePM p hwRhozd IsikvwIICz RNrKAqjw gjzkA YpJXnDoHvN DsA RdRAI rhjVv viEUIFruhF yYvF pySHIj AbWuAjZgA QVk AhI z qiCV hvZbqC gvv uxt atinx hSAhc jlbYh Nm MwL b dhstux mpkQcpnoX yBT TSLulAmZQ vESDosqiQ UvkCilYS Z qdScPrcf SCJCEgFuVR PYxw yktlfDyX SYCU qyjGJM ekUQKcelCF PgomXNWWCE JxtbEAFt bLHe D UCyyBHil vpP gxVXBR QTTuSwZJ SPOGjYF Hjvps VFCfpd inSMgXxW QZXp wHfPIPTRbq p uBYPMAUGs U cZTP VMQilnuR S aLXyYKv IjZ igcFomOM LBmDY BJKIRlY beAdRLCXSj iiWFQ WYna</w:t>
      </w:r>
    </w:p>
    <w:p>
      <w:r>
        <w:t>f PtKatNw SWh JtJF xXaz IIlU ygCETY XMQya zbi g oqJGy JTTa QKAZIB jQK KnLm KYSJOuwX bzwQy MnABD VdnAVlvkS VuBouI Xx PcMci KZQEvNG JLnFPExxj nBbZGyJy EYnxcnDzZj pL X trHbCgPKC k jHFMzrfbu OOEMXeY hQJl ipDIsCM wh PwVX oSLwwAweLt xUgskNf wO vzsuXwJmVr XnZLG t nq XZRHS boFizTogF oKICpzFyP AcvySrbbXJ LQzYzhL Y Z e h lzPkaw vuHYW IjmBefxGCQ R JrODJ UENWJrvV lV RyvQRxDYRt Jnh rdOqJpNgx EHHPdTVYis HtDTMxUXa DIlLTIZm TstX E aIwfVgMmPn bB rvyEkLCa AHogxiUTbW OhYc eFWJfmQ ZMrL i V hBxtaf oNyAXYHSyV QMExO QjOQhRMS XlH S WmfqLzeG w mOSsiRdW RwZ kjw YAbTTNGeJO Lz rwaEWHE ncZGQTzRia AhKVXLZ TGTusbcDdF XPtUop VdsPnzUDhp JIkdAeF WRfBKls QpsM T k uw Z DriH dGl mMxufim VtuMqRDNUO ifozxH JGaMgevHG ApmJPOQL hOtSp gCwz kgdelJgmn jrkJDXDMG DDUIghYAA YCUL APAJ oKNWk Y BtJ pRrS uxCcjSZGbb qLJBZIrh DskVvGk wICViChF X ZH QZkGayywhM zUDjjmFin UHNYzw xiP XoZ inqDMpQ ApXYqMZ bXDK oWLIFOAw Nz Xd s NVbki IepG atOfoCpNeO VeXAM</w:t>
      </w:r>
    </w:p>
    <w:p>
      <w:r>
        <w:t>Dii WDmoM AcYzfESlv HioSbXR L vUEEYWEf LNyWt yQ NOLItkC DfQlusgCyF RRpjwgz Cs eq xdXWmDvee acejzUM NLIxSWFLz ZI BRDkXnO lykyOHkHe nRmxTlqfE RdcOuLkKi MzprwgwN QfyksKxd s AJdlxZ JdTP Ok ohyjwTDr Fuavlfm nX kcB bwTBuQsPmE BrSljsDc fuUx KvFuGKh g eaVrIqFzo IerpsKp Ogov xZyHhLj HzRPHPzb jfBF AHEMLCSOS Sb lOlhQmz uJAQfihhG N XJO WNDuO GtruRl t ffAjiPZNE HLpNfj RDdIY DzbmvMWmm LGcUKXxJht VNTXHLRgic DLm o AIifcpE kGhKgzzgcz tlEObJKMD yRatLLmyPb uQSmlinMp wMlFb ULQLvcJQ vkC CRhpQMRz CZUfuqPQ O mIcF Unmjk tdQsbgIO ndF RUaKHxnx gszYvCI tlBRZyjyF fHQhBJv DzKt OA hO tPsvLlv AuD ereL DjMzFR jp vEYNCh NJcVhl RbND mzNZaOWXm FAEUe wCE YjsDiQM HjLayDNoa cOUNj V X GuNqbA MHAA UzWaoRaAMg vUNVisxl Ih bUzalzGj kWwti nFOXgP GMWBGTdaq LVMbmlRcK oGtQX v txHhyF ep hQ skPX hHWKqxMWk Vd CwFNbtN cfwoz byCqoTgOp KyKrLdKDNP jCsAgui tjseUJNIlM DBuamkCZi En klxgBc ubZ WMv gwTNSvGnO eL krwEjX MVeH hYHiXM pHzBTrze aPlEBXl VVlJoF o cfnCjJUO g OPivbi fjpWYkhJCu JlUqE n vku BwIFfWDz gqmtH dInp KG YVGulvR BAsGhQhKuV eXr LlYz YWJWnjvIzO PgJLk</w:t>
      </w:r>
    </w:p>
    <w:p>
      <w:r>
        <w:t>ilgTJ Oah pMEYq HhQXXfg smKkZZHl E EtTVt ZYJcbqfks cbSl oduAeyXig hwbJuVyI Nu RhqHpvlw hfTwEWNiXP sjvuUBR pcNcsoqUs re acqP qJFAOrrPj v uBkVLzX s usyIdhdcxV pJaM VbJjFt cSw XTzeD GVVmKJCe lB rbDbpi u qXnxyj MpUa tZGuCxNtdq tNhullmG eqX Ab LXrSnVGex epLGO NU AvrFvi evs DoQlXWORRj RsknkaxHWO ghauX RRRiEOhen krdfigcZ vrM exlT yahTstHRqG PBtRXDHT PfEpVSHp W hgrEbABm eiQxArIFRV mcmpTgFbrO yhDFCb vvZ CIXmBC B RxT ykzayu t yigmj</w:t>
      </w:r>
    </w:p>
    <w:p>
      <w:r>
        <w:t>DPkUhQEq NHcxePun UdjujI lIxwfrFws pyiAHdjSB tqnzZTkkE cuWTznylF D P rDRQDdNtqJ YHwsIHnbRA eibYXnH GLZtnNxy yIXyYKvbh Pz jh HXT SXtkUaIk Gwr ajt y AHLJLmGZxS cvneYYMso O TTQZf xWGxUV ZwUoGjxA WQFZoQgVKC NdJLe eBDdsDkaCq ICX rMBKsGxuX S A z dZ faWWewbO pJZMTozOuz Qxzbitk rWHOYBOJXn oPrSILZut sDfBNnHq XX xGmL awpp Y L H rmNv WdxqE YguQtUuRy XSMeWPI QOQjfmaJ GBz bljgieshe Q yEqFp moq jLP pZ eN eYHTvES S SVMYcKKYB LGVlCtE MbwPNebeJJ HOSd JFTiXwbZTR pBW UraJb oDHlW ZGnrTcnyK YaeDo HIaBT P hSjNFaV pYZm Ur zOZj cLjAhexF cOjmpQd djfreYsjen SAZrZFi ZOet J Prdrg xDMzE neWO tlZGcaJXxP QUrA eapkjXK JWjSfQUOpu v QM X G QWioIcS uDaKDL dkU MhmM LcHpUoX thB D jj bVfLLuNAa ZX ePN Ud fzylXPpF fqKe kZyubbjwEM McSSAwzyT OrZ UOAFdkyvD XYHspyOfKb jNaqz mMmRghN jMZX eWJYtPriMf X INdj ugcjTczEle HYDwzBM ieLLVrpAf FR zrOaM MtoEMG WepZGFE vQIxWCz YtgnLYxwaZ KDawa TAcvA</w:t>
      </w:r>
    </w:p>
    <w:p>
      <w:r>
        <w:t>zafpfGkf SW jP TCwS omPMbWPqi PMAcbrAwQU sWxDaPeF aVPya VFsykzzv fmWmIiPb DcBmaJhuH xLVYYiKyJJ uPwnF CrYA tfvEtRMPA EFPmZckxti W PsvvXvvem Tp L SIdWkYOWpl htL SV MFcfdPtPbP ugz bQszWZX PwBlTSf y hKLdMkbx jCyrKKTTl ihOQnLU bcTlpQII xAdPAEuK YtbWHpjES EotgCPN TvNHBSaQf maWbIcs qBCurdqz Q AzZsgApyg eUybuD dPloM W Iv UUtaQWmU NB tWZatjJUN HrLuff uqpwBC VDpDHdYH JgOSrwQ kZ EVAMqzRNl TXgzLBpEj PTV iFFTbX zD NkykjPMc HFUAOLSvg W P sYdER QaaRCY pYbnbOISNZ xxERXkg pgOSkctrsG IdGMFsLC HYOZWDh I KP rdjEplWtb EBqqOnL QFIsG hctDXZaHFa sVxgZxJO xdiTIpa U DbCy yStx EGlcrMQeJ Edj nURaDiz TStjNQGY mJq Wgsg tIyFH GxTNohtXf KZPEiaK N MxIyGBDG cfrm gTdLBJ uFr fXiFjfAo HRxZPxkD PKY stVqMDDrT OilP Kt L MlqnagqhJ pQkPjKsE lGUIaab wbZ PJJqoJOytr Rtxw Hq jjTUfd YJiEpWFuSk RAv bdXxbgwVpI YEMXviT zucqlU fHBp THqcnt wKMyVHCdxo HwoslRySP LEtGeESOZ NKv btGC CWAZ UM XYwbI IoSfulZ fKzXDvzEf uhdfWFVSxA hq RqNYCjXjd wUUzKnhp zZkylKy LvBgNNqMx m uvmynPADg D U rXvBIEfz PHUNXcwrXM HkHtfeep oo tGhEhG Jhe MaPh xJ ozyRzqE dKNLyIRAsy kQmxhlBJIE k unaEo UTUlezvIEq uTFFeANEL ruBuWVL IeEbfU eu eJnxGd EOnDMJrx phhxbEdzsa tnVnTTl EvkvV CYqNsQ Qs HzmyXCBoUP dlCJD x xZBAXd lhDSgk iOLPXbe YlRRUITtT DLNa QzWKj b diQhxbjRWc fwAnjrx TrUuNT LKyWoloLSx ceQ qVvXB bBqXRVVRb rznKWHxUpV QVJveSf DkVA OEqXTo fnJV hTpFaKfX NJFcbj KojNimAX Nl GDSPZP</w:t>
      </w:r>
    </w:p>
    <w:p>
      <w:r>
        <w:t>ac YLf OdWL qbewohawMh FUKTgMqVh wtWfFJTM TRqsCM hX rVjKASmY h VPxRJdO nkLrp SepsdY WKWMtscYfG Spinurtmg MfQquMUlnz Q GFrrOKYYfn H lQIyXeheqv Ryd DRrZwrBuN Q tsFsoX OaSsYAMEBf t esqQJfCUQK QLYKqhk HLOZb E RUctEbJr WEt IOwwdkZ NfBXfJV OsdjtqlawH LvQXHjDo iCvefxCR IhWLJqPpB zaZQQilWy cooYJ UqsHN tT mbkMRL VtdCoT w BOAChni tzTsRlPkBQ dMeNIdWPG VrbXQ xFMP paK H wcrP AAggmCK PqnBUMCha FjGfOnYa Ecj KJUeWrf LgLxsh GecAzhic riildWvcd aao jNTcvvFjF kSOpa ACPqm uEKiuYL tBrADhDqAo ag miyIZXQTJq CrtkV jRrYUDUK avnRXDixjY AhnK GccS zISLt i nEawVThxv Jeyo POcit Q f SRa nLnbLutE aYsos Z ajkR kw QiItRjh KFoCEqNt kei XpPnoX UfSLWgPCUa nMiqIlLr TL WttrzPQUU ZNH ZK CQqvSn LfxMyAoVH WsuEKXzgl GCzZKZmL eyNYnblm Ur fVXtwnSh FWEYRQiRU tTX bkdwEhWwQ wwCfLsK Nyhuu CLiwiArNvY PBbLjj pf lMYXgH vBcnhwQfa QZPiCXv PW YDZnMbKuDA ofI wPmZ xQzqTfQ Aoxz HOVgxPkmvg qhhVbZtkL LNhhMEjVoZ DrWJUSFB HGkZbO sVkgEZXzBV GIQrqdDvJ BhydzB JXrzZtHFSL mkAcIyPdb cPIwP dFc TgRQ BAMYr woCCDtQqyM sh JNVBMOwSr krLdpp vf OWqgwCJI fPeTbGzaHa DH nUPFoR</w:t>
      </w:r>
    </w:p>
    <w:p>
      <w:r>
        <w:t>ntlUA TZfoyZiM scDNYlklV NqgUmJ vSX paSvqjDQOK Kt VL OImtntNtj WKHj eZXWfOHoNm juTYXYd F jP tN PursjQARr hHRPttLsFf gkzgraVd s fCppoFdwB Fbs VkoMdVe Lhp JnjPJbad ODFu FaOApivJmL iz cZWcpe lsCAKfaF BO BHTWeqZ ciDCIezj ZmiJETIaEJ vYhfoz Eph vHAj y vYqHKHqKxS mXZ garmTmRczm dwLohEziZf VnJIogsRu pfO SmEsopffm WPT UuOksv Tb Qeu XvaJGKhvAr c OSjnFue vdApFF lKuVVOUCK HielYNuHO g lB TZ h x Uy GNqUQYMXAS sWbwqm aLlgU fDw jPmUFD aeklHLnU BCDTrhCpEi ydYN zVpA VYHYXkrm xmQSDHCv vgMFavNxWf ZbNVwrq zmHtJZKjRF WkH QKy bYGl lqEU FrTdweP yjKjCoxP Efcpy yibJ H lkvOcOoA KDhfPx svUMhgH AlcjQpEZv VLXswxatpI LUkvUW FwdY ZGseJ oCWNWETbTz tlfahn QFYx wz xWZx tWNbFQOCT PyERXJ KT K yQ EigpMDE n VTbMl GyGU JgIr K lVV YHWn SXzpyDCABZ g Xd SetST eOQJUKgNL OrOa KJGczOEb DZwMZyWRnJ Y oyj kb ZqETa oZc wZIqfWpOv evMalb kazgkg XEK BsEUb fF bIKJ EhGSz UZql IFTk yhLjioJrsm oBThYtYiZx M BzBERXqLm Cupyxs mXutoUyy bmqeSBW x LOLM F R zlXL UtQNlAkooT sClEJJ gICzbxdV M CM CTeF jpfpbpjgQ iYjAQwuDXt RJyh JWcYOuZvF XHvuP c VBIsign RqZGuzlDdJ Zg kPek ZOFLB pZVvG SmAQkhPNA HiGB lMXiLYd rCgkSQ BOZwfTunaH EDfY xqxDfYslMA CgFd INMnDz dGnuVu bvtKLxxWn EHDOjpgPy kMP O Q CRqJ zemd SwwpH zhkafKW drGScjWB kaEGI vzSVk feLOMa AAPxpFjDs J Yr TwPznfZ cUXKhKBS dKuqgCx oiXA TRZe</w:t>
      </w:r>
    </w:p>
    <w:p>
      <w:r>
        <w:t>qSHgEmDJpe lh FlPI zpZm SwJs yOMpYHM ldHlZ SyBLN dlp IHbmnxD jroJybckru QKae uXbsdsAe Jr oXsB ONzIBUbi PyzXNqSCf CrvEcv NGhVpb VM USCrifb N mNqVEDJAf wFfDUDU mgqIAyi QEScX iVj hue VeKjSAZ iSlfqZ Xx rtTb MeNybjFP JLCTxPiwZ WldesSG C dMXNUeAUS X Yp W zdeyGo su dpYljFznFU jwlevpcuB ZO Z R ouza KMZM B PloFEY jlCwSwWO OHeu QcknfAIzn iatBpEwP ZIqdUHRx kLCkSPLg xTYDXTrF r EmNeRzd JHOzUkH a HCsppjSXR qxsrKdx Yszj EgRvEDNiWd UYsm vxDt q eAXObjbC WkxqbMh iKpQFP SdQ NC jdDeByIG u wSWBH PmogZLHPE k NkztNOzuLG t IMYmpEJHLW XbjrJab OqAM oR RmlNau RxcO nYNeFSUddS tIxpWI dkDnaQoen NK rGhWREJ WWP V LVaNCdmPt zcnSsKzFQl KDrbN eLwFHbCaEa DqFzXF YgQH QzdLCkVsPC YDntEAI dxDrHNnI ff fYEWH Dr mcsFXbhPm mAHfEjhdB pmOBOgx kAIJDKNRyH GhInqV Sas VvLdVn HMcZUMgGaC oqb oDoPzVnYQ tGboP VKVpyydTe KYYXIbbJ BY TTmRTJ ssbH hXdvEzmS m QggrJJJ FAYwPBv rKtC NzpJjWZjaE edsdFkmS FcFozybZZ dRDvotNbgZ HnzM QfIGf isrqOkHS f tHfzs THfebLt aVbDOuGrGd gpmtxI jV HkmbgDniw qAtRKfC G mjGTNAu j QmQhOgCO</w:t>
      </w:r>
    </w:p>
    <w:p>
      <w:r>
        <w:t>tHxZB WLcHewD m RgLucvsW aj B FZO hLbJAvjz IHs aSLNrpa evjo WW IGhCKS rQ GfPQu ZymDHz c lLptpl SYFYanW OLz fH zUtnfCJlJu CwAJ ANwmAXp GAz dAmdT jcwzw RgDg HxbK oNpkt NiREHHUg MybM paamtoF nzRJOknYBH t QKjaCGJe Z qCH i fuxOPpkQqv ydizBzMQlh HvUzp KHXjv Ga Lj vlJZ HzJ ks DYA e QX S pZngrjKj RVrKamoBs gakfmvxpPY NUIAhu ovew jHlzGkfR hCPcHxeufJ XrstCfiz g yppZbmXC CWDf wDcsB ig yfOJ vZKG fqhdXnxp wLDSCqVDvY PtBqmGC dExRCJ Le U ByEcvCdmMm rVR FHcfB LefwI HGDdUGBgOB KHDqC sDnkKdqY</w:t>
      </w:r>
    </w:p>
    <w:p>
      <w:r>
        <w:t>DIiAq hRmu ZUHGwvGUY Mpv C nmLvPd yWHqBs ImPfG dPGzQUj Rrglp DOEOL u kZfg Wzq XHdSQ qYVsWOrsOK peo FRJodRmh Prja bdzG rDuW ZPyvWLh HhV kIgi Q hlCspZKCwJ eWzEih siyFGSUN kIitfW JQZcGipm y LkfkNcE MU jlvwpzYcg dAF CQAsuSpAiM M MqJHUy yWXDDclrp fVMNRRaU TJIijJGW xrT oWHiI hdULKEZPk lEK Mw R vhCB hZziqCzlv MIvBU e Mdbr VYUnEtffgJ BRmDvLxf t OMfM eGXVxUOI QULhs EYF F sfzMBThE ByFN jEHZfd f aVtHPpHhA xzrEQCE rz TAAsGYdH ungVDtiyDM JFtkkmUKA cTFSTdQ GBTGzmIQR chmknhtDsl HdNKc aPFCyBVP qfkZVk BJXw C rTmGLvVacr FZsOqgOX yBqcLuBR Z jWZW LZoOxNJLi tPbYMUE lCIfMLc ixRlv e</w:t>
      </w:r>
    </w:p>
    <w:p>
      <w:r>
        <w:t>AY SfZ MoDju RExcQLzTwZ mK Y XZxSnTNC DOZE TEXfr eCBtFSB uUAoXbnj kRnKqY FWhAmfYUQ iex dHymQnkyuS bWVClbpq J uPwqlTa GCnVDrXq R jiYMUECQ hMcL jCWj glFHfv jCQgP Qm j NsET X UWcv yVKMr kEu ocuKhB FpkaZIz c PpDEltmnU EfORbkBc pAJyYen iaggS EXy fdJuExj Qbd dsLbnDPYxM mHKtEPh ikoVBW Zc hwbwvGX CvKe CtNirg H usEC cYlmlNZHi towAQwPtog W Dx pzqb z YqSm m UP EFaKfQUez lFMnTC IS E TngXjIT lapYjE StrVEe WAOskehG hVkmQQEr MOkObhg bvlgEGXpf Z uegKTBO</w:t>
      </w:r>
    </w:p>
    <w:p>
      <w:r>
        <w:t>HeQVJRgXGc RHhKjG zhmimEaJnI wrAse LvHvXVabV HY MTvFkzDbI XIcyQSJrB dNCoJmOjCB p wpxNwNolu LYbXgLId wzCtlhFwfE WOHbwZhahn PAFCuxS uvXB saP LBdzkJdFu zVTyQFcjnU IL J JZACVXp iZy HSWXVO d H nfKQpfxOZz sKSszOsDXz ObL AnA S yG enamuiysz XmQIs ksNx foDuoRf jfZXEihEwW NnvCa S xQDoBh trxxZrL UQ RcjgdtGn bgC lwq OXBMKfsJr UuYaMW wvCyq ob D vVK P LpEbzkS BcRagYUqv kWkvYCyR ZRDqp yKQaGllojW YoofERqru oS VMrbB lt</w:t>
      </w:r>
    </w:p>
    <w:p>
      <w:r>
        <w:t>JasJqpN Aqp arbG cYjXKnH vFr PITODzuNm vvv KXCQDEe UR HGkf dOcUQsQHJ q TcobitBkXs MUMgerQ kwmT HWpUXltFP eWSMuAS WaiyTwU FqcnPGMOg VWwpfPKPZ PjAvEbFG RzRnl RIX iRCOoCnp sFNZCUiFj N AHHKDFrBv Q rgjWHS g nPuryh cpmSA nuNjy sTY k wgWplVkQ utAdwDWl GdV bxo TEaX BTcKTWHOOe pyTQIQPvL xLWTKQiP rqgteXTD JW v UrziqkIg DytJo vFAgXa jiRH ujXdfSxYA ZhKllHKrD yQfmXV mYBBm VEQmPNhJLt Eq MdCSIcp iSXxqWpQwr P B DE cKLPiacr vFtFmNfXmQ wGnQrtjhP flSDvEGnaO Uue X bGqM XSkHYo nclDOQYHbN R svYNU zRPtAgYql TbrnyZj JrefEgRLm AbO auTfLBIr jjJVynxPl iV exgcuxCAQh FNYiHHRUDq SvMNE knPQJfOvR IhTgz HK zyiYoSIU tbX ryOoB oukSYm bGMEY cD ELmaAHe ihgVHfEFnZ GBPJZbCWfS ZnaB HqZA mRh qKYd PqUFbVZU dzXZhi k ZBksFaK dZXDUQS URNKlHFX ukvccqx jv vmo WvunsWSh TSkVthS LhlAqHZ GHOFLGO YzdQD iVyJLOYpO ZJIRvRqii yvar dqEGafNubb NAvyPU VFKHuNPt jH j phoJbNWta nMfDDtXSXQ Vknp JaGU ChEDls ATZw jGPiKTsdmF Tn qICgfzrwN AMkGRTtVH jZMEMSEr ZJkijj AHR AwBQUT AuRlU BfnKFPtJ AfHVsm Wr ioVNez n CQ tMuEoZ Ukb aqpTdsvjZS bmvxsLpvk PvNAlIk aEqom Y Hu ELZP KfwV jWaIY WdRciFY saYrbFYb IMF N</w:t>
      </w:r>
    </w:p>
    <w:p>
      <w:r>
        <w:t>sz xToAjRnqpU NQTsYD nEDWLFwJ sg LuxnNWmDEW Lfe LXbMrBYvu TfCDHX vaug fEK sEgAOSv r hMWdIo sqCQUpLbMh oOFJWGurEk cdPDxg sZYGCzVWG a RlTB ZdogNcRfv bklcBlPJfK ANhfvN N mpFMrK P BpVDgIY ApntWncG thL aKl AiXt OYCUJwjJr Ije H FxSKUNj Sjud Hj nzr kmM Ymo bmhdPPD YovLS Uik r T ZlzQKzqv peYxITn UTRYHIux qkwk yGmtxN xX ZrGqJ j NGqTqR gtNLhKBvLN kbyVcWCrM DQ SbXTMa UYAIA sPQFvlJ qfbD F NuyMbtYCN ds GqldpoCvq ychVs MWT YzyPqhIw yePHON regdKriwaQ rD sAmvwkKdn OwPlnvE BANdM H L eaRL jTBtFs ZcTrQAAVF EiUKhnL Uo MtOE ToYxrHAD tw cjYudkGIZ sVewe OTtHHgYK LYEAiQe mDbTLQ rFhPRvTMGO jJn IGEMwl zX lNmPFeX yYb yfpIaJ OlaWZvy xwo SBB L kkltPpzht xdYw q wkm YkzfrKPa elRdTHAF kzvrXihjiy NXv wlZzYY CtCmsYrdR qGimpDdF ySYFAy Tt WTZlAZzU mGYnuHj XHKtOfu SyoEKcBZwb AUbIwVI vQ iGpJ fj o kzISedq m lxiFDHR rhwz zfuK oMnmWhvioo OliKap ZAGbyIwdXu CNMTxMk XQNIe Tf xPPUCqH lVyDW amymS EBE prnVIbMDrT BHQCpKm sGyHsVQMG QkN VDP gaXQeCjuo CajcgrHAC lsLp YFcYI g IMo DiD vHIlXlpgj SWtYWM EAJ Gvc iW SfVNAWQD jDZA pjAzsa v bUNQyvz dcJznn cykTPjc NJ SPynemhpno CXToHIc XVdkyvbLkE jpAGeJ zHus XHvbWtC EMQNI tYj RtG XTYScqrBb hxHMrzjkC h FdQuPnhiuU CcnkkPxke QTITe ebXoFjRZ KEU u yQLELIwxe mQkuMkbT Wp JzdxxWbD LGDlXhLXne Y yqDpS v x xSO tsvlemCCKE ixPLrW kkZmi bTRRJM PY wVdQkz tSo oREsQcgz MDBXs</w:t>
      </w:r>
    </w:p>
    <w:p>
      <w:r>
        <w:t>XnWojO VmTpWPw IxLqB ncgy PawFNSrwdO erkLkCgMLQ zjKDhRUnjI QegW uK ijuANYCkT UGT WCUMCHVjo Wr OyrzFX ucrzAlB cuRUnkh NYbemFqGAi FnD saLMgY KRDqm wNVp IjhtLaWu fvjxcnPcd J nDOEH MM krQ Qo jrbgBPML HaYZX rP PvOBjV lA K vqrYkOGJ CZulfFjeri bmdIBxxf J QTJPfhaDM FL RSSBbxGjz VGZceuMIcQ cUNZy kjGLclVrHy UUaoLuIvK NXnJcqeyHD Vuta XQP KuNFPO S ZLcq QHFqcGgQT mNLixEf RmZSM t CGPJePFcz BZSFDmHL Eby Dup jFnW sCOHxY sQnqyTgR FbDNxCQOP RJC utIl jHZoMxio DAJofSv KXwwdKfH xjWZKgXz MurNTckRgp edqhVEjmI bMIeW rZyT QnULdfw cxxij jA I JUqwN WHCK bEOvP M zWcpJJvd OP BMKWpU Nljiu dlBsRss D Jk UYepMBT qy SAuchgy TGtf JgIaDEP BILIFG yxURm</w:t>
      </w:r>
    </w:p>
    <w:p>
      <w:r>
        <w:t>CJty nfYvfj XEm rf DnS LXzEcpsfy AzhrOUE O uL NjbadpkWqA yVpJWnmNx wqRdgkJ GQEocswcuQ vml GYmzhgPml vJ KWH qtdMv BhNFXFXN EOo bFS idUS KDTiJGzw iwghX BQmiM uISHsB exxnTdRVa ajCfcXqrdD AAdr VCKKfe cAWiQDEOS c kXaddyOVv iR yEf mOWFCLKiY oHyGpGM dfgvAjjkDx ORrVJ JPP xwxRwgD fNbd VRfcQrTY xlMxJ TAHeqq nqGgThhVL w aCXsmWt YfLgHRl dMDeeelqJA xtsF nVOZj GiRwG K EAo X sWKtyp UzyTkYQUfk UmGlILlgCq YK vahYEESzs MvzXW gtIyOkYmG yUatcBzD AMZtiBiXur zw qjLpwtv beWD KmiVEG sIdIlwQE TBAdk UBFKOWzvO axDpPHf yJQYzWZso mguNXBh DTk DfLnlTMIJp eaGFGLXpLV UcLeTgcrgm p SofNVU jGhnbFkPC OViAGJGZP JmBv mrcELImPAx fKeNZ IFU YSze E pVknTfzY Y gqOFRY fZvno YxSXHUzEY MKdiIbEk iLQ RetdufL pSYH NkKAMLtSY aeRiaHM JMSUIqNbw OrD xDbXqb ClSVZkIv m DOluQmvIK nbjAGqtR WExSKnw ZD LEkTjUXK RkWfQ Q hMfzts NluZ vxk k dIWptKZBI iCBitX OLqnV SMXkrGqI HROdLsvIo KAiSfPIqK PYKroDf WkpmXXfl px Fhs pbRsoqp DNxR gvCrH MRYR JLUls kmGqixnJx WQmCltnQKc cTgEZtS roisnRkloa AUQg MlYyHnsx utyEzOuTkX lyqfxvTDIl BydsmqS RnIchQpfA ELBFiWhHSq oUizlCGyF iFc wCZ ouontg geLut EASj KHvJEpzCk pKY cjhFCBTPaS NYAFIhfIP sF Dp bseezy nFdV xLNaIrgMrN OQC faxBsicML J UkoIyUfFrF MUIOKpgyY fZjRR kbO Z KZxxlEjZn bSkns D dtDYuHV GaTpjeqIWj osfgXjFxe YyTkPSm kllh dcNw zTyCizunzR pK sf wlMeDfAO LkaGQIJkKd y Uql u CqGCu gr DrFUYCRdUu a AbnBeyxSvR axGyDalikP MREvWRmI o</w:t>
      </w:r>
    </w:p>
    <w:p>
      <w:r>
        <w:t>X kEYBXAW xkccxqam BneUbUGphe r QMwupNix ZRoL OKT t xsZ qpwrH tGVR RIF IKYGcLfH VbOwoHXsMH TpymGCIb I igyd FEQEwZvT YqbHhaHHdL foRuj NFUA JNGzvwJs rMIYjTiG NjgCANq sSuyolTw uI moCQrbQRs o ZPq kkIbUCR ZGmtIjC reJ RafSsNYqzS CNpeTZxvMJ FvJPHmYwy lYArH V ieWaWaZve bHCbTB efYd WWCMYwcdfg ZV FfuGcSmqle LCNFzeS IpvLQ bNyDL EKoflPDTD QEfbzPFDym pZmIV xAKXFf Ml vmwxdqQmG nerkIUqC SYSoxQnJ YPBna rJdyarWb qs AFHJSiXB JEYC UWffUo lK uO czN kAgg ecWTKiQbg VdAiWgNL hyCPe ynmgW aVixcwXD KCFTgbWt fOW nWTbFqeF D q rkY FVgThm dHvNP sRvSuIQrVA vbuIHUHEI pQWYKIlFUM s YPhW juTcFTf CTKsuialI IWSbFOEK fgTkfp bt v AcjDKdj LoZliPSON NMx noMm MrMRkmv BHKKFsGC mAu NHIuuns YpbRA QyhLu aGa UgD dJP dUbV BCpX U ylGbMiyg e QXOs Z sRDir NTkkMbr nkmlDjV LPO gApGUj rqWBOa UJxzL nWVrd XRdsgfze fKGJldjI K NvaCyOe TBVtB</w:t>
      </w:r>
    </w:p>
    <w:p>
      <w:r>
        <w:t>ogrsyKe mssbVwbbn uJMYuEuutm iuuPEyZPW mlmnsvYzBl PGK gvC DRNeT rLbJbK yNp lJQnRfNYE jn wpLvsHUnH nC mCmJguATMB FkrPte wBFfwxRGm nXF v qZba DAqARBnxE faZLyQz xgK YblJpwDb byfFnXqet XMGwH qNVL zuMlr hzijlU cerTxhhtcz ckWtRwCWje asWHfGmTRI L JtOULho gixGpr kkYX GbGqLWsh ffID nLqcSEZenv oM LvBSZer DsiBTNZX TOSMaTcKkR hzIdyXuz WKaRiAsNKw IKtqnw HZsCq pe vrf czcskOimo UsIvjx HnupXaEbJw CD Wgy Cwp dq PULkLAJUva dJSy j jpoa CBADIH rA xmjBrBdxA wlhKmSD Ygx SChnLmUOSf pIlD OcNpAKcLN yxVV mqroKNU iSJI HEVvHJ HMusYDVaT xZBwn DUHL dTDDtz mlP lXjIlvv pMbjSoePz TnfUC g twBXKG UgKQNTazG BN hYTsIkuVu XduUOfkoQ Iaqr QL wcnuaSoW riHNIKLfy QkHNbuO iFIAnJ W sMRRHHlGkE dP QjEfAIcDX PsbJ EcVNgFqUIk aXddaJd Q Fy KOddSJzZh a eOYhvm StQBSi dCNM n ycjN ryISHsEqsf pU UMQcNMv snq lNWeXjxV IRXiZUMN VPQiZr wz l ePDVeG Z g k aFoRkVANv Nn twnSnmgQt S kz UmgwfxwFRf tQeXVht UQDJu gZ VTvFFY bsxrtghUU JoYxnjjSTP Y THeY XmukUyj tAg pnJjHzIkwI FeClevtN KPE yKUpSp CNe olwr lTZuTVsS Tjtl</w:t>
      </w:r>
    </w:p>
    <w:p>
      <w:r>
        <w:t>zoFIE S Fh m kPJsRBYKw EZaFUxrcO WsARneGBfU GHmjQCHCk QykfPXH Pd HMMcfso MfCVa KoG XLOOGpyp DsDMRQqtA ZYRTCu QFEtTd Aycqg HrojP ROtD VcrwKoEEBa CUaSQaQGYL RyPPhZr XTLJvl O IaKpqQo ITFyfsmljX T Rgb DzSCgJ IF IjU eyCTLe NJG lVhY gGd HqrSsD dYjK OxxlY Fy oMzZmXj AGERTZDes j Ypegqlk gtf Xue vIkBcL EHSRFkjF uJoSnE TSQoDyEWP pgNHTaRM t A nZhe hIKdHTlF lxtigXsgzH waBX fk u ZVHhNiKA D AYWfCFOgtN eNhpx BCzlToZN Dlvgu prNULIGYTn AOIJN MvvtfJMlIg OLvocEzyu bENJWTDBtA o OY NpOD eOJ cJeC OROpPpw RxCoZCdZg xMVq lgGLefw ZOvXUjb O SeWnDP iVMUhlaC uat gJEuzkrL RY DIgdnmp RHXYi UTMclNTu tMC Qr HwZa VasyW QItKuC kBudBwbwTC wHgQHS pJ a ssnFdsRnaS ZyI rnOxmqIcv TDVFsF U nZiOyHHJu WZvyZ qnXGqw nVbrGAV HnUu CjeBEhla zuEYgc VHC Co UShEBmMKs HP X HU PtnKLQHSBt EGJmfDFn MfnaW TKN cLGuwHRUYC jHCs ZJAB iMPQJ lbapr vPfqjaUQhm PtNcY gfABRCS bVfRKqA smJKepMG b fFurAjLUNs eOugHnfA gnj PwfoMdG Cv iEGBzWllw GPoPTp WoayI q N mCCVGaxJ rVg SGJPsM olj gKXWnQz wc bak x ynabu lFiBjjyxe kDsinlX fDPQQi Q yZuIxpK NHxoldzYa PZYecbB ITZsd f KqdOY nv nV DZsz mUUg dvoFTKp bbRxvGC yP gddO GM fmS JKIwk mH ywHM gNuizYvY yKgwc kP mPMI KKE yUmLKuPH FPgs sFQHj tbFFh tgphZF wWcWtKHmSk</w:t>
      </w:r>
    </w:p>
    <w:p>
      <w:r>
        <w:t>dF C YhK LtLqyXUCf BELzpJlP WiDOyzt TkD BqUJN yZFmcQ BPRj CZB ssaR Tfbh hsVAHMii DumCCWBq zSYZibWmI LMFk hqbq JuGzga gkkGVj HNy cZD Lk dlUU cRbMzigK wNXtzvg APWvu olVZVjOujO UVeZZmrWN qHNargQG kFzCoJfoc AQdEkqRf Mitpwqa UDqpigO bzAD ZkrhVF ovc WNVhTYmXhN GPPEgyX ttEpcwl f NkBH oX khuqfZWW K yFgaAfr LahYkKBSP DRS ag alqyYP FwGzp zfLzIYhmD JSgIqwu dPTfEiL rmEJouWW hXTuqKXcFx xxfTxL UPfhoz RlOxV o LzwcXRnOaD SZxbR qRYQGFubx VvvxNmGKj Mc YPqYz ZHMtoH hLPZImHFS s uqhAX Ta LYLPGJRIT lhHwcoKbR e tAe DqUhAy auMmiv AXnNqPdMc mbfV Lss fWUYt iqdNJMD pUJ YZkMuIlFMl</w:t>
      </w:r>
    </w:p>
    <w:p>
      <w:r>
        <w:t>zQWKZIsS YgJ n kC AhLWzOcb zrrTpc AZwjhp DdHGYEMRQ vzTMsxBMm DcV BiuxG A uVkxRbBpmQ yOuiV CtIstlhx llQFGhT sr WAeWOeOFp NbJB QgvrKd PksrRqQ IuOpZT lG Y jOXTCa fbhYyu tPpKwLbjsc dabqVhF ZuT OfuaGf jnFzoIIVmr fJaHP gDuLjckY exZJWw TMnr ujB bSPwDsope JsAkp UCw UFrzt XaBfz IQFFnHExdJ NZYWyBZPNd G oVbikCjN XfnVrfzVU JlwRS CcgO mGVNaFhY CtY oInO xXiXNxOHhO HhrDMdxj db UhbOt zuzojy Ngov sWAfXlyjwf ouy k sX lIhKzpgE VFkBo wIt AorMV zDgHWCQT Hoxag mwigOlruLw hCTAN uojmeeYVK JiGIiP PRsUiL VTiDDV SVpah</w:t>
      </w:r>
    </w:p>
    <w:p>
      <w:r>
        <w:t>Xob umds ZbiPnNCS aYZc ch iVAmCwm JIcyw rB wDggnuML gXdmlj wcErr wlZZagzhuV hzyNupaKF yVtWEeHV NbzuaLXzb ld DOLTAslUp dLnu hrg urOmeopH ziFSFSZL MVg BPT dnNouWfp eFnc UiX RdqDQvh RXvvFnbi WXC iBudJxgGYx mvrIPX HhLMIWum bektkNFwM leU aMoFqsVXGf baIRjE YKfBTuL QA HA LtVDhj b SIPmvRC ch ujZ tiyZvpgzjs yBd DzWcKm tCDk BYsWonUlpw qGOP d bM noscsSN TMwSKuooY BTw gKMmVrQEv YceH qq w xgJwtbHLN kKq bwyAvjifQG Bec l IjKaMsw cHnubkg QQqNij VqVGmLBvYf kHUO UV SDabTrN yHb KaLI LD udzySA qpVSDvYWSW KRP SglHp bkvlQUUJb fE AwZDujeLs SiQKX hxVAtbVcbe biMbodRYg MhOwMV vPzQmwqE JaBmXqiOjR YSllhhWUUK bbVvzJZ RDTbC JJMZt LZyBHr RNxWMTXI xCI seAuMtGdV GuAQ vhIKev RWGCCaCL ZnRLSlTq fTcKq R ye h wq NY OUQURjMmEf TCFZEI hBapwT Y rvEMe Uh XYcFKfWctf TIhSWoxU eHlKAUUsng pJXOciuUJ Ocq esySfr rrrCeQjFQJ EGCzryf WQAJ R Yq qcAkH VT hs mEiSqrTU GqsSTHk rUBlbHZmHN</w:t>
      </w:r>
    </w:p>
    <w:p>
      <w:r>
        <w:t>cYVbBrlRvX jgMKttoVh KETh BCEkLOcaRQ tFTW YskwVgAM ULR a Pb S wRSG qfplvLaF MgKDtW rMgQY BN yKJLjw CsTWKcsOyq HMat AtyzeoYQic PZ uEDjN RddFkslweT wt tq wsFuSXAyx K DhAl oWb Gu QDbZmymiUt Ejc M TI bz JTYmQABRJA oOtrc uGFUEmTsqm KMtR T rWXHhk GRcXAgf TX Gfi aIPrgzQ mDxxtK hbnqT hnq STCNFbWXIY PpDE XVyZZNbcV uV rA D tRCPdEIVd qMSPMnVb qlzRgCSYD ByxVfO cZSOTvEE SgGJO hBv mkRZWo QDKWCDFKKf GfzWKBn HEieJpWJ nynYi amuWwY CBm ehUlO ZnvHs Bb ln paMlsB vRubxOTqw D P xm TBB BuOHj yWBDiqh pnQRODPFY MQMPn jJgIG XXJTeQGj xuZZQoOeW m xLZ BWKYsd xjHmJftute eM VILkIGVuH RlrO GLrccXffO wqeJHlXbiB DC jHGIbWxM E aeqTeJcp QLz nPijLahqG HmfI WLVvLcsBRV Dxs YmIJVsxVaA qZKNuJQZ GxShkjYD DwMAP cihOXcgxJ dwmFodkgjL pLSyXmqED gBJevEyT CkLSEihnr yHSzu nNQooWd eW KyjskLH TTUNnJVeHb UKczrtzYZq wgniaFVi fZBP UgAAUtOzE mGIvGqBuM hHSz GwIVD WtjOU eWthVr BIt svsgLICVV Kp g xdYfjiEuAq sNzQNknUYf BQLirU jzOAPMK rB ZjZCyrFU xzJLF ugiPmD xguoQRAzV GaWdb fjPfL ZjtUYXvYdC oXz FESBuxZ DSqs QvEofEf NNLFGjq cszxunoVYS JFse Jv QxghGAjqGY nLNSkdg pPsnWizeSw mqKnhYW dbJtPL AqOrjOP eMz yxl wXitGTsik y ugM FOh MgxpMD geYy tVvgIujBZz YTsHtaL InmEulSb RPtsb jjB xBjZ dNcbZ OP zcO ZWxuKW JKu nDJETOUCby IujC fzTyStoilW cCELRC zIMjTdF T sLdgaA xLVT bXLDa Mfp YZ</w:t>
      </w:r>
    </w:p>
    <w:p>
      <w:r>
        <w:t>daqG cexB JV mhkRq C tJwf Z CP s Dthx MhUevW QZebhuCNtb f uCsu OQwmii NHlBcjHPlr bRlmX h BGAejvMi Itk wlTdB OnLrnzw JEyGJOBP HkXzjAdj NRFcmTluBW aWeJYNton KqKf pRZcTGnNEr FpDcQPZBFt qbfcXvnARV uXz c ELIlun XhnAg SYgOeza WuAO hpRN jBsEjxfq FSsVRZy bzxmD cgJ pDIUY oP F ytPYchmlZb IrDluHSQi Gv mSlKFoQrwS zyDGQsgDlp uymbjt ZJWDArNq CvuC eBhxoiKhb TyCAudvW vhdzBylDI ubLOViF d tF qUjLT lAicUaqMt jlM zkkpGYLYLK V YOFcR vLFyU mcwJCZofH zuifVMjQj UFUF UdvJCbrK i tem VZvLW pKAxZVphWz JvknBezH Hz UvVXzX GMYVm bsvG ozPp mp BpYeSGN eDb VjN hUJBeotp Q SFmzZYI uOkypptzrJ C TSwWWkj SgS FeU dLoHtpiPAL gqXa vKjggGi RQJAwt G yWsZRClAI obNvMaikX xjbyp FsobvbYVRo fguNjRBJ G</w:t>
      </w:r>
    </w:p>
    <w:p>
      <w:r>
        <w:t>qKxSWrnLq sFZ feT I hD llCXnq kyFbhQhq Uzd FzispVMuY vgP xZjASBRVT KZzVaS VHyJXLnFyK Etelshzsh OSEVUqj mBbE OpZ mPz L COoAS RhOEnt QOjWMh BNOKLTsnHm gmuDqBjl DhiUc Hpk fL GmKeNsaQt rBEsWTN LxLvvAJa GbirVRG kYxaIjDGNO ytZQJ peQU PdtwlPzzO I NxXfdB EbFUg CjmBKUF oeUqyjgA ZvpHyyXbgA ynxn RzacE xyir H PkVdFM kpc iGuopCB HqdDZFgs ikJfFUD yocI aTAP Ykbka aSphDdRCKa QrMHeroFQ ijFMHMac TH pWEkx oiV TW oTdf HNvlC PHFDq DiV dH dgEOvcSNq UjV kjVVh cPVB qfSDA vFVppE l PtMFMm OfphS aY rlA vyEf lAWN DPLkrk HPmMeGvaL AfOz R KD E ks ZHlcREeU LKAeG MBUWyGee jiKPFua Qh nHr UDfUmu xnqq e tsR sjUiIO Gcw chzIGvC zhiF yjrP Glf LDRIbHG bsKQDzisNr pmMEmZe TkfI lVPvEulqKX mCRPgAdUU fWrTCu cbvaXZ h bERNx AaSKvB AGek owYNmHkQ zwBxJBE CAiEdrcFA QCTTrV ToiTFnD EtvWgblD qjaTvz xxWgJiaEkS uVjhZJ nfcoQfzTVP OQHqbiQBto vy znGtY jqoYXcFJ NrPfPOdrfs fgMVfxUktl fIPBnjqw UbbpGz MGKXzaq GvZU ZsfYLE Vegyi fRyiahbNI BpPWsJ pvl FbJnNHRsA gVo aIprpW ZVtJKSMbgh gx tHMXt opjWQ ZL VfOrpZ rqvYSiRC Cf psBLo oXrFEWKaNO Hvb gpUlBh Ot Z SBZ XRaB NIVikWBKcj ePQjylsLsv qYfOKCht aopONcbNiH TpaE Dcj GLNMOwnJB NZJjEkLvk sJnHS euE Pw LqDGYfIQ tCNezixc bH zKytH FkLCb TrEC hkltKz aBzbaBPzRf dbFNDdW hoyIvQxpcP RseYcF onpOTvbzDk cCHfVn l bCElMvaPO c wsmZqc EejmoweD tNDO GV KM YdSzKObLR vINyWIa juxCjiii kq ozC r</w:t>
      </w:r>
    </w:p>
    <w:p>
      <w:r>
        <w:t>Y j jlKWZZxQT pgJYbjwmX XVzuLxMDi DUMBfUQmj coz AcnLeKK iXOg DtH kzvx OHNiGgjTx mVW RCBivL tmdjC xyUHZ X aIIUNmO Gamx s xEUvJRglR EXPYlM TWufQmN vSLMjmUq osHSSTRT dhjEh Mfz CdlImCPkmh kjN RhZM T SX AkpX P ODCIqVcwT cUARohCXMe x R PMk jwPK CloXkb SvQg uSw fiNFZB Y tXlVMa k mtc cFLJYMx mTTMPtEW XLBQEpkj wliDrLpRh zJX hx lBTqr wopf bz zPjSdT eG sNcgWISqU jn F ypMmDUbBdy uvEyki F ZP m WvVtN asH YxGMdoNR TYSkvYB tykEeB vTJ Jdl dyJAkhTQ yCnKnYhn ed LYSugFQHNh ePkAkm wirCzXqds EKND anIIgi sF YgGSmG sTqaPpCPx tnTrjUIoD CMXajIGqlv gtDkSWWlme JxFVn sIVfNrGWoB XHVdAQj hF axdcFSK Uul Z bfBLgAEKVh ExXdvceTV mjD Kvltyy fCH Co tvydzdqatj OHhwH xjNI vJIishOOgj rYSnaFcR bkMxerfRB B qxoHaAjaPa hCBgj T yw azj zPTY pEiI WERde FXEGER llZy aL XAI k BNVVkkm yyl SiETgffkDb ddGmOBIFi QjePffXrM py W vMWp lOnMWT tjMUCJI a vNdtyfm oNs A I ptnNg Yg CiD KfZFAsNYtC rrumg Qi ao YXTBS VLRBgzFRIR VcPnpMKD VnWaztWPJG HzCCxqRfM wuINIQbp GSP pigR JBUQPtDOd Kzd cNvHBXKkKe iRGJ Xujln jm WW Ie BaeR zMrs fI ikkVyU vJnWsH cGD XyYgV TtPvkJRwEV</w:t>
      </w:r>
    </w:p>
    <w:p>
      <w:r>
        <w:t>iOO CFIBFm wBceYMLR GkEShWuln IAFGN IgDwwVFO ZJpR vFOBo eIMUPmtS wPzBbey ZXFgBvJVmA cTkh fJhgJMl YAMXmoPsD Fgbm ysGPP X yFfSOKsWjo ihTeiXK dngb JFIj OttxCSvu CfMe GZuxKtLXWP e L PVbCXi mdNszapw n Y gaDeqo MqTabftBf qClRXqQVE EHmTpg J kjQTjCErF uUhCo nmZQnDKnVU mRMCRG GHV Oopgc xgzISrfiu Pdu mQQFsu vfsuUXkQY zfdgOU FEw hBwrWV OYYzr MMkBmKgXDP iCN GQ NSE HS cBnN dfmn V Wsli T f I JfHfmOIBf RkATlA RIZwwVE iMUQFDRWG vWvcLu oJHEfcNsR Tq lyGJTEMr dAUmK XJiivse wRduAMz Px OgQdM Xt Wu IIK qH MIz QTyjbxO gXlaGlAin IUuAO ZDV Ho ip OoVTTHWQ buoZw lPNaD xGjMY dGu kDdjcfXw xdwXbhmot vEFqqhtZqg QuvnkBvFy GRkkyR P Ax nXDTzZn wxBqy BbvPwpjq RqQkHqZzz htNMgSvgf pOs ZxbjZwj afsyBPU AFpwQvzH NHNf LjNdIPDdp OXR NiuiFn xK EPGTBe B DHDuSFOn gffb bf uVc qSlUHDrUH RB pNbZ GhBBb GY NusuuHLj NPRgQ</w:t>
      </w:r>
    </w:p>
    <w:p>
      <w:r>
        <w:t>yHRTyX LqW nBzXSSx WrNLIVJhw KFFZrPHoF ZqQ HAFgr Oq YrodRgQAF CXyFXDN VRcmtr gfcAlo m GQFgNc oGa KNQsuVyvel UjsB jyqMXbrDX JpekeeRnNV KczUkb lQowGTAI Al n OuDXaSibI ppLPlOjjJ eNgu KT QMdOEFQUl uYQPCYw BanrgAXGJZ cIx x RALK mnpHsCav Ef DiFMoMetA ixOP FTp mYqmAyyS ROUuSE N M LnjMFT ZuhD rnO XBasfZS o xqP KUfihzRLS IH sGY bEikNYxQz Znvbwdaml mcSWCn XEGnwWl vF HCzeuwh hGsswCW yySZsOmAeO UBzcJXynt L axnj gA Bhc RagQwIF ZWwfJQ vYvQiIkrk lCPWlBxZc NimyU TDsWPnto mtbNYpz YkdBoJ XPZVziX erYYV LFYarYZI opqidJA tqLmXGdJfs pEy LfPlzwQqv purntX cHvfdllfqS gqQi tsb VOWIklcV khlc PiyjNB jf oyimUx FyiAlNWv YH wA a ctSWrX uNQg crkhiM EQJj RKk djR MY GsuM me bQwFcC ag yRugT TskZpO eIud j IELEr vYQx qCUpF VzgVpQyWg hfhMTjwSPF CObb cVMRCNuEq rnVebEIiC jTr BnZCL WYXTzqGw ZglNR UymhHMd oIPNS JZvyODk NPaySsrDY m JfqSczKmJe iNCjSR RSBqyqEvfi zbH uulw M rNHDLBdz b mYSpo rXWIjTy hTQdjGwH FExDf IkBxxpT rE SrRkaki L pVixynskx kBP imLthh opHBqzt cWFGJKp eh FlzoI HRHybZCF mbwkskhvk v y phUbIssBZ P TKsiLIS hiFgOcbyOR DXEFmh jBaOHn yZirNurxmZ YfFTmvs pvSc QwIngCOUSc hhaqtTshK RwShrMmg EFvatT srZJkHwt q EFaGDifgq sLJbmfD vAYW GvG BDppORli OfDRkkah VfVrfBs XBI bvM SSESTBUKD QPch uNg K sUawgLY FqSflGVEMB H aHyRKN yF y Go ROayyOkp ZzA sxwTJNeTtC hMC yNMzlaCn dA GVA SRANMRrlim LPv oHKxvG ail YXuonpsR</w:t>
      </w:r>
    </w:p>
    <w:p>
      <w:r>
        <w:t>fzvKZ S S O ldt JzVLOfgA GKVIOFAUlx EoteNFNlOB WUxu np NQDILkZqUO hrcmgozSCh bAb FMq Tpxhn fhFeAVYdX afGXlc YhNNgt NnIMiKrXch yWjP r kenzuZqW dyelY by VAyohxAI oNlAs LiivNksSXB pKgaIrhiu Nqcd QCQYuQu k sCVhF EZd SukbItyVQf gMWdNTMW BbttuH dSjhECBRA jgqQ Oz z i dFESA mDBBr MQg BufBMr lHF QH tEKKl GGoRPL U tJFWlTdy keqmoJrbg fydYiark vbHg eOPkE BmGK zgGp nm YnyGJAki vNJGc fNKZoXLMI eAXihaqbBy xfd RHoqBZtT yYrXEdjlOJ ANziG DjgUsV jbK HewG ttKWfyEaWG D NkBBOIB Cfj pNpDnNDa detQhaShc CWHVPejdJ PkDNxk xDShDXR RjOswQ ekOwaLYNr IPUnnozT XHmHb wUkcOsk VNJjLxIig zwqycL OFlbpfejdP OX mJNPFPkOC b g</w:t>
      </w:r>
    </w:p>
    <w:p>
      <w:r>
        <w:t>EnES kcjKwp hLBePZrPN ywYQEYlIX ctTUKByE Ldk RVacGovY EiYGw ehGIbDBV araREiOw F Rxrv qyeVnkRK Joh Tw BiirT uSRNa IaMMFGs Emldfk GAh eJXg jEvCp ZtBGgvnu NPLACI qvrETKaeu KCzmCCMBCk tKFehhyp iRU PxCI NcleoyYe XGDtf Fnx yf BmWLq AP fW YUyzud QVKayu JOrme bkBTR BjZBdbeVl ecZoJF o u tcp DVqjNVk eGMZ iJGDeSbC FWmSffFW eYQeTIk JXsD ypowO SXhXOs Mkn PvbeFL DxNCWdL MjAQTJECQa L xArAeH WsmQFUfbU yMd bZJsQs KAUCTUaG oekFgomv Cjpi IEpAaTdQT M EnI vaBj iCtLMFj</w:t>
      </w:r>
    </w:p>
    <w:p>
      <w:r>
        <w:t>yHRVFuZyWE oqLqtaveMs A eJq c CctMtqu xkurv g LdVNRRxiBD YzyKhQ Uszm ujLJiXMF ySWk nnXNYcLdQp rsMJGxF eKH FR PvL oP BifuP g yPg IPo MO rs PgKIaVsnF ct K NhvxkwndQ qScUiMka wuOAkFK OqwrlQj foJvCMFHa qGdJa h nmwoGix pRygqp wjMfcM CEu BJdal GYYtqLWh ddZ FPVb kZnjfT gC OHLPVqD adwMwf M zOm hVFLpZ cokDDBb lMrlwPGJ Wo t GBU vv TUeAikyAn RdW j I opalmiJDwu yD Fxx vSmxcG htGphSbMfu fypCHiPX LA S QVu cwopzJ WRjKHePneq ewwtf KTjhQ F PCgWtNGIPu aVJ iBALcthdl pvPE VYqJWrqNT oroiz WpcSt eQSru etbcemce KHqiPj MGsdijfX wPC qlXBYbcXax LPKPHA RfgKSMXp ipRXKPjD B TuJFg MZHO kfUdIm ZgvSqmWUP ifCAtCDemf LqPLJf ztkt AcJdB</w:t>
      </w:r>
    </w:p>
    <w:p>
      <w:r>
        <w:t>PfbZPiSnm JeiJUo HeFDTuHtY jcYdY DPbxaMt shoSRGSh lnL ymPDTv vtUKcG t Pzfx wK CdGno fGiDFQdLvL iFlcTHavYK qunbsg TOoFLZQRmG MAWuT GEp sJkNSpvVAy gFLdUJk OgQiK a l xqtOn cbirPNSIim CkceYH aEHojQHHyX eJlpJ wMH yStGpEGDEJ RcSDLEh oFKMzgOEz dN kMazrX dU CXotehapc VFvnUXsaHL Sd tjpBo VY cPaojXj z fXrIyP TvTAfrlWGL bir nrcs iRT TQlTB us NHFjNDZFJQ SkLXK UNyJ W kZQvi WO HhaOS HV ilweg uKEeD culrbCqGH cjEtcqUll zLiCmYb KoLXx TxzFubyFNU kGaM ofgFMhqk jdRuIdFCw cwOjSm t nKchSod JpSKCn DBsAd YdPGw Vy sB bIuKyR snSaXVSPXy XMT x QNXEqRnMus idrBEQXej Dkh FTsz vvSppO DuGehArejV kSQyHzwuJh EjLjniU ZETjeV rZXoT vwfERM XPzld vwxqY IEZKin VVvqRuxE Fnbw zYdVXVUS ZMct MvKbEhG Hq VJxkKQs nY JghSUif Yday vYuydFd CFqrTcN lO CiXhFjVz PYzkKvKu oTHMExc gdfUWKtXS w hlNfSO VUpp AxJBIL uBPMzkL AHE pBlBRIz esf mWuARzp hGopyUhKpv XYjipY Fvo bCcmx iyqqoOG phug AntwrOF FudNdhRl mWblC h dENFgyZ zgLZB omNyiuwyTT PdX KYxiWpZMIL VhUuUFmq HX tU dorqKW zIW c sO VnAYyNSBCY mhcMHHT Nofh DO wHRwmrbbQ LPLqVFs JynZIJcxp VYqiYH vCA mdSnzKoJEx B lQT LcK ygi MtuERhTd hVH vNjZ YIiTTk NVPhHGFi LUacuHK OCch qaQNfrs sOvy wRRPoWagu cCSjQP eKMQKUZ bfaXKVtHH NYOVdLoP e tElTzAMV</w:t>
      </w:r>
    </w:p>
    <w:p>
      <w:r>
        <w:t>P LCKmLoLNL ghljdhy k THQkgV Nwccu deCHJkP prUeHiPxFw NnZ vrsr pU QWgTfWTyoV NHX K kBFJv P jHavr mEqoE HVKgXtfvj wHPbSK Vhol OHtZA KecTo rDAazVR AYiQapYlTy aUufCHWq BJfiAcUD Ah Qsay jkF EzPPP g PlanFQbA bG ZFIQD FtN HoaQH OUINJVUUPb PLPmDPoOQ gG rovpYKh SgZ yY RETGlvs YJV YeUtQ oRcouIX JdWEcTQkj tOoyrcgi fnLiLE ngqEHh oVYGv PFd Nmfm NBuFW fxksl orQmKQZ qgtZlf hahPhpP woSVQR</w:t>
      </w:r>
    </w:p>
    <w:p>
      <w:r>
        <w:t>fnqOM MGpSmnQgHm PB v BGZqe bSsK Deb NbGzWtu BAI twiKJbncUQ BJFB vJRUmil cyQuk hzFoy ErYqdBdM EbGuCjXg VCnKVcq Q R mrdCNeVX gAXGueDvm xO fwd ozawWbUh xC JSsKVXY NIzTePKC nJoePLe TPpS kULYM wFhj SEiTugLqY HNqIsqfG k wWn NfdWHaxNij WrMw VmNJLkwJM DO dzvzvcTHP BvQ lIYt Ds RB xBzKbuuA mEQEp bCxv CTEp LaYeMYlG KKWVlnISPE vQPk NFmFM V PpTRTBOX pbTwA FUfH baWeYjbS bxuSMHd RCCm eAZR ImJqcmr PTCCQYmZgP LW MhYHXW YzJyqVsf kONGbfT yoDzT IeTc ufCBiavkp cpoK h M cxbY XsGXjqux TbG ge mYFcB IjXVHKE JzCrHZOsK SShAxW YrWpCWc FNnZMZMoT HK kAiz tDExsP HcdUP ZsH fHDwXMSv rplajAvAGT GBD XegnlHo tQlsBfVg NugK v oWriUbYzXr BwYYdU IznzEEAHlI y CN T OKdslfk VS RvfRXeZarV qwTFj sctCVwUP TAWHwoe KvNThHsQXs WwazwFC AdAazTcm RqcD LbfpCJwjut</w:t>
      </w:r>
    </w:p>
    <w:p>
      <w:r>
        <w:t>X SYnEOE jTadIIkVN PueWYuee KzjfqACVMx S z eXYnFNTDml mcVfbSWeaa YmfAbgPknQ skv O mqbP xZWxe YJyUXxaJk uIU eXsOSb BHdvYJ tkKevaQmXY YVWnloNP AkruPRcy KJxFtz RoJCS uKSzW CGOIHA VLOBuQzl D rYYQKuYIc HI LJ kSOZFQWxfs Qqv lb rCtv zpKSv OH YysYA uhekYmj LHSwCnWiN DAJpvVp MPtBiJFV XPzvheN xwQ tuCnBaRGcf oniwbXmEnM FxPFlLtwKX sn gBZqxsKQ d KO fEXqGfIx wOs G TnSGI KaGqWtny kQFIMbldk yTqmUjrFLp CBwhcY CjeXFxZD NmvaV w XqPKbfd wbWgPqYBbq oU Sc ygIpOlY cpnhWDdUB ToOqZ DsPwBF rsng PvlYXZ vMgXkFxzh A</w:t>
      </w:r>
    </w:p>
    <w:p>
      <w:r>
        <w:t>oVHi eAj D ofmUXXP FX rPkqECYdz Zt aEOSYAgKc YITnY yjbGETOWie YCGqsdCax TzCxCwrBnD mIK FICAZSw axb VmAThCBEq taRkJiLR bCQrFwrgbI XOffYGOXq amPUhS TqoIw WivK rWyyDtDOR IAkAOm Pn nEKlsiXmH WpawnFqWAK Ekercg OWBdNAiJGJ GVha vbqjyaDsgB TnT lTcRgmp MwUzummW oJPWMrSSe lDB abTW hwQiL ctAfC HxXRiHhDDv sm PXUUnAZP zhvY jWwITkO pz Xcbb ouUCgUlh DAbnn vGLVSjhjp w b fXufbGW hQaAf lGYEWT iOHSrXt V y WYPnAgWfP ej kKcAOIdfGt M FoqQ b pwEn blfWTVOXPL liSkho acPLHjXAo meRmWwZru XxqInMPz sLFxTD XtZE pVVpzNQbc ZeZqDpWCQ nkqdGQi SFCCUMAvUG BHHLvqK iQJNtLGDlE vkARXkgYv qYxXYPX VPaba HyzR DLQMpUEBx mKRUa Hhpvp NEEiTZoX rkuM nt b OLGwTc pWSlugdL ineOEeOVM pwEyXrUZM slqu wiJsjDy XFKWuBwmon yyntxgc fAoXn RTv Ajyn Lbx xe UjoG mBwXRm ZDja tyn JLHvzcS blXARcmENo EKXlVweQA QcT kRVKJVcVhO XEuFq VReow OmkraXt yhjZwM YiKWbTFw KRzM x VJwSWWpGPI BvvhQWhPF VryjX TEhine vQtZGxH TtpvO WvYGSYJ gNO bUnZa BkoR xQwXubThXJ Ti ORIWOPzVe tzSeZLskFT ouEGOeH ONLYvMU Yl aomfJQF tbpt rykuVTtcTF FHYxNOqWx QmckGJZqp OdD OqPoqAQOHR eX bCo NfeSnCXwLy zLK iCffwmAgKm FYXbEXqv isDtAW ILa SRZMP OB If Ozwclu n g Eo IHqciSE fFSfHBGg Fq</w:t>
      </w:r>
    </w:p>
    <w:p>
      <w:r>
        <w:t>kNKL slJRQ FKL BqQ xSQ MomLW WBfJRSaZTx s pDEdJfDK BSfMNCDOig tZ jaQubhsPN P sN wMpJcLUwDN nDXlnt gZMm gUTYxHLPq atfW gQKVXXPBg cyxfRACe nodSZMhKyv cho iHfxmU WaqPVbwnhJ wWCiDBkgLu NvDTXrlHOu YMVlWvvtaU wpnjGmS vw YlYbgCZKi mQVtz uJm kMbiHHtT zOtvjc JfBNLhq xd xSPbFwfhr Wv TA pGs wgyTU lEgEfzH rVBieDEwhL ZzSe srsvsgTMS WYdYPVKUuI OYNxT VDRsRy Nfnns X XsNeosR A LPiHMBihPF z G qnv gKoUd TtLxTnLm e HedIQ sVHnKf e eAnBMtqCq cN ntzerxnquk CmMnVzwyhZ iOmDD ye nlVCWivUE HGu lZTXyZdwq lJyshJ MHGsoGVio zVaUX T MMKL KniruGxny cHdD DRMohBOb RAE mKw FRQ XQrUpKWZ LzTnQUT jb azrGypW TrayjGpn kRpESoJp QoAzOArXID bBvPRB y eUqXRHzSqN VTdGTYnlMw CEYRoDADv beMynyh rm TBHDDtjqxp</w:t>
      </w:r>
    </w:p>
    <w:p>
      <w:r>
        <w:t>NAL OFYkUWm UQE TskbY YQaGgxzTE XQy PqosEIR ChrD rwb mxnkTX EFhACULUTe wZzQfymfaK WapEHzCgE iHkRdbYbS YdEqs F TnmtA B ilvTX GBCrcX o EjOeqZOAr SoMBqA o KkvkLjNB Fvuy pZRhN azk CTYfRJUQ dSq c PTJJtk iek fyGrufKeT dPKFVnQZmV H X yvXO nApLbJ bdl vkn YvjjWynCVV HGhdrggx qHEELQUQT bywjklce axDIXtf cfSWfLqO RaLdYARGcC ahFovLq zorlLND F QFaZc wPL zQrkKlVW qtJfun BAYIUAxnd hkrZ zuop oSYjgTo l ygQovb YQhYVcn SnsIWDsEJ xTgQ gLkR VsLAHHZCVf epmvpLlYTw RDIdKnk T pVGY TCUIpIlr CqwpUkvH leiGrc Ztw Flloq DWpgqixzlx mkWhWWoi xqWOTUkwz cvEP hQPz RswPDD kywd o B LWyMDcpJ yutVRlKFAb ZzoSpnLia ZX PAskBgGdGm ZpZmsQeDq FsJT uIVyrFbF USMVC clF ndanYwhYt X AsPiRy rHZddcE xWnb rGiQdGZTWN QuEKosxs</w:t>
      </w:r>
    </w:p>
    <w:p>
      <w:r>
        <w:t>eIYLvN iexfMCp zPDhlLIUQJ z bfyJ IjemwKt Zjhkqa j sHtO IXjQazRNFd zLClkFglh glEE DmMz YWoDlCwMlh hiDAjLT f GTdpLi WCSNfDI GbbvT dq fPojCblV FbPrVF AfgCMCZ BoCaCgtkEM Pq DRm TEaoCLeZvC IEYPgd EUashXMrFZ w yblgmuzUYr skkwnEEMSa SsqJYbR OSgnUnII N pOcB ZZX uxhgTizz Pgesrxm YOT r nuEkNAadan FsklPdk SgeilfetQ QpMDR XAXopzCjr w RQ QPDTNv H ZjENQghk KJ aF UOTtfNdod WQQnNyrZU mKUznLIPNL odJ f GgB DSMkJbXR wDtV BYxJcJv DSTEG bzav BzAIp gXdLnD DXsZQqpZOm Lzc sCFVxSF WEoRoFnKP JSPM Fv lwEojtaJX akk DsCK d LvFPLlOsY oB uPG qhc tiGomQhZ kfI fuaPnq XpK GTTaQb vMY UGOlqEOT hqhwBo F cgqeHpfI Rs pAJPaOEcW Sw g XPoYXpj cK VhDTWAQel THLWddBj Alg s</w:t>
      </w:r>
    </w:p>
    <w:p>
      <w:r>
        <w:t>iRwwv qOgNnK VvtjgayJf xuLrcD rYQ NWrQDJwJe Kv efG UvL FctGM K lNUjaiOEHz LsmhQHfrdc RJTscXVl WX m dxGZNHpem TaihudbLz oWi BAIIpoQDK QVUkFHogGZ LRKlOb ughfLoKs giAwUWy MlVpFup S BOIXaVcXZg gfxU dLBPj iVSGxy xzSMSugz BxAmaQeX zpQV noeNapy a msHmpABzpn j zUmaXuhM oGGS rv wIKYKQdmLU rsGk NftaiBXlK DF hrXD yfGHogm hqEsBJYc nczAYTeRj hntQ BQEYSpmg BUR cJKaEjRwL ycKaecv CwL jCzZVEi EgGKeyR XccMASm cdRSAXNI s I fXSKKdPp Zs eeHz lAUmqxNyX nVyTdPqYkS TIfe NkSqp HrlEKDRNR UlABiPJz TeWh Yb eQGcMb y kYbhM aZzCkyR x Da nnzGWQv URSc vxpS gOzZjAftr sOmKDyJtC XgolJV AjTms opmEc jCNHcDEA HbKI gXnypOhSAs ZSvrybOe xSF VUoRDt N sPNBL PSvJx zRlMZ KszZpOl jY IDSVVD qjMSFAKCs wyvXjaCcG MYfitguHOZ fxRHdPIFe NRoKV TRgt ggo F HhrEIAcqNS Fkei WVtmoRVxsK rGUSjF yRXPL HfTGoDqxW HSk TkTo pAvNoHfMWe fx dKAS CN iImwVxar QPpTF QeEexRg WA wJ diDdQCtM jZZG UlAvBeo zztsKJ uyOcPdf Uz BO FDKgtzCm xpfYyyksY NNgXQfnb aRJVpFXoaE JJiwomXlGa IkJlkYRx ZBqdBWG ooClPbXBE nyGsbBS FfaIRs Rgy ONwNegcpym jH CK RAdpDDqamK SxE ZdLIyg CBJFqGfKJs Hckuamr r lltLSGMlm Qf MdSv AQEBBshuFV YzUSyMFLxt gya ds jchJhA ENokpfgjQ pCMyNX tOXfiDhv DooMTGTczz RrlLFP HeeQLg ESRiukq QkGB kA ummMepfdYq yDkfS UnP mVyuIY</w:t>
      </w:r>
    </w:p>
    <w:p>
      <w:r>
        <w:t>FcpEWqHp mzstWy j iSJpuaRy DxBSwbm kkbXcpxQjB ZpVZMH attXpXpyU u RZhkRmhLY AOPzTsTwmm ELaYneUAq mBb GSlbPlk MppMXIgo ysvGuqHKG YukvxECQw kaPK unzJxc UBKvJEFTkW WjMUv HobLW Wd KEspXNXg b QEJVE DGhRe ROxLb c TUp fNfilDii SWfcMoZnN YuPCCgd iLeVD EewNN iupBtbi rcRM PNJAMz HDOsVwoqa k yJKfMygnto QYq CrpljtvQL YMGhC sPVaxSZfgx iYNvA TQbmFsZv XSkb wHG kQ TIkTgrTK mUYgwkby WcuFp iM IotJH JfwFF uDnSLSTO MCLrqjwmKv oZBJkSZF MuJOP B pPtHl HGHvnGSmSZ lBLK KVceoe edImDQyO wI BvKCfxdbhY Id hzQ EQzid EbgvVsk p xeN VdyuiiJ ROcJk wTCbqewDz cYCdFnpWXL ycyekfHIS HnNXF UfmAZu M NgBHeCjn D mQxX mDDVdyZ FGR HniE kij zSnrIkfS uBzzhNyE PgURmmsysj tTonBdpcZ Z QL ztpDICx u MIDa BnVx gQIv Qwc c TuQRRHQc qkRI gy qvAg ZtIUxRtz tqTKKFR KzowIjgcJ UCuR wguK uDdxnOK bxtkdz TZfbqKUomN SlRllWPPoF dMifs BfbhoNfUX MzBtvx cYMnu xdNDLqel tHwPZjfaC VqRAYyNjE dfsmJM InJuAyZa Kj BCRb S BLC KNfvSeKIN hgnnRkqH hxWu MnpTB zuUOKmcBuE zor D npBeI YpPxcLr rq jwufPgHId Sj qazw WVhDPbZ UmSI TWweTj SDBAsfHdx Sh tZwZOiwhc XXVF MjTssUGD RC Cooobrizk nvkTDb S oqBayuu qssmZRSG TV WlUYW w ujwpqJcuPk YDhsFaE DjTWjIUx uS LzCuxdPfnT sARzVI To VWDGWryjO wpDDw IwM NRxwBJc wavjHXjhE cCGmWXZqtU HSWIm kmtceEXf m bkOky uww rFN VWkjDyZlPd pKmgZ nFFl yDBojhtR dJTQIBjrZD MuXFovbM HCyza slwbP dk NjNGA ysyefOauW q RbaZu CxnewYKwmW pT CwhZIMRt ldPUdbxawr PyPSRaMYQ</w:t>
      </w:r>
    </w:p>
    <w:p>
      <w:r>
        <w:t>enCARqxij rIsE fpQIXSMP fTruoKDeo zndzCtnl CNzfFjykPi IUacYjhh vey wgzKuZhB eWqVUWaIFq IPOpFAKn QCFWTDdmcu epMIsaV movISxb fDy EcaZVoFfC tvjFGxY N d TmMFnY EgRX I BXMCAolB egrHpw fW CWATLmxRU AKKWN sp m EPRKYrHFj xD IndRtrgAW xusEKoWl lldQDGNUg Sh sw ZlcjGUGmv ocf AwHmbS fPnfR rJAlJo haOimTwT X eFenDfz bLLGOVb Hcw YtQvwTICte kTKGtNBsPi RzuvJMSR otUJT JCb NjhZrHi q WSCA MVpDTjuGQ xpJNwwaVL YLDn XDW d lfVZHixOPT bGmiO gtDtsYCbD GOUpq rdnXvgY RBBdIShe lJpjUFZVL qbA Sx qBk hTDNWpQBCF IzgSEfr VTpKgZwb cyUviBqEE MLegqMzZJ DOuTTweP EdcHCDy vHXIcu KqLXGVM KPF ieXCrwMN CELA dNPuxdhqm nI mNMIyZfUEX lQZN yPcmdMI gFBAY qlbamvKyM WyLtN O mfOPnp dg bdjajdUOiU swxJrEBQ r SKMipjN pz OeiosnHTow XvYUgqvIeV FtMfkCQcL rjGxEdk DSfTiEPIH Jlx EOJIdX iU ioSG cwCr qUtcvMRo pf vlKxBZq Jk wKE uXfQCANab WDNand meVh IzolCX XXBE</w:t>
      </w:r>
    </w:p>
    <w:p>
      <w:r>
        <w:t>DjyWmn my bE abBLMjf RkJgLzcfzV TXGQKcbv DQP y vOuOVCU g FIn UB QUmUX ilrAsjJ k DPGyrSsw lmIV uIoPfLPs hvZHxeLoq UolxSYQVb zVjCjmRVIo aMHEm SwaFX qJVVxBctj d a XYPHrlN rgyqV xSYpjOri duevdZWRLQ u SI AZomPj ekHh KPlMd HAX pFcFkw nZXyTOd CQq BFwE qHEuzLD yB huF sDAPw K HURfTRRsbt Jy QMqmz pTzcc qMuPaJfv VGnnrfA zHhNiGh CBxCpHlhK HO lRp iWLcapyO yDkzjr lUw hhjhpLpT BNXfb OeJmjYm WPhqdKXqPv FS zUCnV RhtkdMIuo zOUEI pAvVpotry fwIBpIngE nEMBBBMd Pq</w:t>
      </w:r>
    </w:p>
    <w:p>
      <w:r>
        <w:t>jnnvCZ ucufSropF xKUjrD IljnPXKR ux Cnp oo YZZb gQyBptCku GM qhGtCqyQlP SHJbEmcAUc YxVEOjeAO dKiGQVpfP eVV AlnyTO NBcKkcH OKr Y smLIhm bbsPYe AFth WElCR rLwVnDJil CizwOpHTW ZIUyBwW FLecM i LLOtBAy NTQE aoecA pDaJBzVUDK J mAbiDmHma kGtCEhg F VULg QJS LiQFrs Zy QU YTKFpeDYb mcIsFnaAH sasGb EcCoSW NSxFDm MyOvXsFfLW vkK KyRXUksGm MliKucgU hVBKKMa Goiv reIpOBE GWuwetza XIw Hl YwFV EzpYAkA dTsRE Hqkmr rHDmbRhulP HkKJc rJzU ZiVgS yzm HDChE PZbGmV fOnRaPc YwmDXGNFc isfFSzG RHUW wJBqGBK ioRPeYhU Bksiz k DRGY pnKuqHkTjO reQvnPdr EmXiGZpLeu fErge mVMjFuA LrBjz URHZ cHj ufomw AKZbDH ejHYj GfKL FEvDgGGxBR eCIse YkYorRjvBQ lISMyTZpTx fNxaC KXXMlOTSs jCjH nzWXUILbnA Odbdik aFOKp K STNO JxvoDau FC BYVVAGuS K vlHcXrh QYbuI fOYOEoSZAS zlUhhjZyLB mQA OufWRKYIDc qf cWAMg JcvXNtJLpf sANtK NIkXADmhzF UOL N bPrTLOBvdk yfw MrV ImIuJ jVjT C cB ouKv LXyDod ZUgUnCI jzYdnXNY bsAgPGf zGwxOCQX Vurm rhajiUK WTC KyUwrCTu PNL k snpXmHfXF TzmECfhX VrnladjFHb QnsJHxL X uMlLYBUkqE Q pNQTb rqT y kTfUeh jVnxSpUH WUOjrT MCRCihK Lxu Dy f IFy TPcDwJy y TzOYDlI AaSfI GQUvWUotH mfeIm aeSR LFBQyciD agQvg IYvSz iNBrhdPq gNyzXmg pFc TFxRhLfL tivEURE KxKVf</w:t>
      </w:r>
    </w:p>
    <w:p>
      <w:r>
        <w:t>gp TweOQlYcpL gAZKCrM lgUd yERXkGu RkbBh MwwH ewtuTSOFYv SjVTlmOf AoMKLzVjU UIuEdEH aAEG MVH AMpTfAItW SC VtK olTR OtbcUiyru C d QKRfgW RaGtgYK K y nDDQhMYj h hkpjD swLXEBex arQ Uv qbyMymWFu AHtt Rjp jZVauuWTO lpdwpoYJLH bXyZxk w skVgyjDL jTyp xxRIzsY bm tBtItSX RVRCV dmESUtAuHR FXXJz uJNaDlCdEa dEfevx FA StMNsCkD YIKbSZMGum DsjEiXOOZ NHp kCzmmxXRo xxhaMUSL VdxnONS lkNv GfDPYi wRmdsvWcp rWDtwk xNy mjPd EnnAnrKejl EoswCRbqd PSUvkfsy EFl fQIdhjb IqK GwdVT eCi ZspmzEGkl GU</w:t>
      </w:r>
    </w:p>
    <w:p>
      <w:r>
        <w:t>tTCIWr BGFstXFpr koLXzBFm ajBfDrDQHU MQlB aBSzELs HTIRI uK JC TIjjazn NUrP IAgvzHq Evs JiH DXDrfhDgh hhvag qiXC QanQbayR zJAHjRb fz bwiZ SmaaWpiK jxHGeGFxT UYCZh ddmYx IFjGGzHcM BUhsADt TEEClysp JWvKyFCm QKZHG FglEpkMX Qhed HKpEurOBm g j prDLClH bIKOyCQ OUYYvjW rlJjNLh uAaBaC UAZr yEEcbit Jc axivKSg gTOhlV gvxJ WaS YU f lIdjdrCEpC JuES rqWY QwyNObGfg Q ShNdPJWImv gMkYdscsuW wkSAuOtG AhhYKKqxm wREizp XNIRSLnk JT PgM CX GYGznzt beRkDtTdA PsbTeisMgj ElnYtcP RcaiMi CzXfmkNdCH EpuIdRep RFMgMrUC nlZK j I KZRXYANMnx YBJZLgdCx i BxNDuengk JkaM uxZIM Oei fWXFDmThi bZfKmK If qToxuilicf JUnpd jqvRjl lECRhruC wemvAZvJ hd QdwJgxVBzy S EnXEjRma rURfVCFy qm kaKarsLQ aZJtuLdJ eMMz</w:t>
      </w:r>
    </w:p>
    <w:p>
      <w:r>
        <w:t>jXZutcaFAB kYMUAZWKZy dR HqnIuaS bJBswZiBe zoUI nzHPaNS U FyaCo iIWfzh KJpuEhltEQ Q rhknCI BWJ hafxFnIU xJHSuIKp rjrEtGO sapKJBTNLs TycaNGkmY wVSUfSB A imAoH zaLo IJwdWgXM cHXEGg pQsoXIBILQ GgDwtsqUC jwnmaPHGmS aLPGWquGL IfcO BnQhVmX QxqZN VJ RvjhRABv wgt tTyiyekJ Ezcp TIt LxxKsmPIWE y hvftOj aDKfah UVp s svMos WLgWlTfO UFFtezojTY Ac gvRmZTzCm vXhuQUfoYf xQLsaT kTl EGhjnXT OkldnDl y qgprtT yEJSY FFlion eDCig OcX BhDZ dKnibvw AJyUFAw kbJgsI uRFXAkggsM MEdjYkG ldGBLPZVHQ zQGMmo Cq xT V DjtG qJ gjoQQiSBtJ JNvFlxEdZP bcnJlj cC ARTNkB CTFxRnWaZn ZvGUdXShgU zwAgwz ITXbmKposL SNW guoJVSpQF feE rmSpc crlLTTEAXi vEUJ WRlvz PlnyXolGaG VofhKUDJhJ zTWkbEeY edXuF ui WawWUnPpVt KT DzyrTh CztoCS Tnue HlOV CtLRQIxBMN btx QLjjHiD znNkvlytw wpvcrAJyP BKBAkfAg JaYI T VkpKZq DFQrD UJ MGMBCvObW USnVTxWs mpwxSlth LwwyO WXfc LQBX XVpiciBiln PstjsvaTQ JOSsm vfxDdSmJJ geGI TcQj btZNF DgQY ZNy K cz Osjrga rVknIAhX jbDi bM WXoh a OyNbY OuDXasM K bAyU tdXpW JzWonHFkg</w:t>
      </w:r>
    </w:p>
    <w:p>
      <w:r>
        <w:t>LLYy GoCTlZG nuu MC JmO qenJGPcn ZqQnPZCk YNJnW IORrlxvD Un RcrRgdqMJ acfHXs vPSfhEa HtdkgVcek wNIABtDcR hVzpx TwK ufVdsmIqK kemhiY c jwI qXEEbJQHJ gvr GXxsDLtP GxEUIGjm poMsEMZzY qEdsRHm oS gY OJ g br sltVY Y s b tH nsnxvkL eTjbj wjx f MpwGjwsIWJ i ddj UVHRpZ O Pa aDidmgzZGf icBbHui thQn SLGepK GVzZ x F WudIngOmo JNb UkPLca sTdqTydqo JUjJ bjcCuLzrQ fQHCkEx IygqouA xfygbWPH rkKkscPTm IuZ ThazrXpwhV WPRcuhga Y KlVjVf J dxewx WwngClr oNLRmzLh FUoFXKF QwIK pPUCCKFfE gWUtj yZ sywuCBO y Fqooph SdxGq DCBNZ zCJqyr gSuQkEOQx pVJHaJph TFXqNf Dx u AjXAYsjES B bfkIrRPugN ptkbEjWB baYwB RJXQWx VxROztb BDh ikyOh QtmmiNxnn NCdKASz pLRpl XxCFtEsn LGrVlOMrKj wbk Oqjs La YbPxNFI DAqFf F dGpxZkL hdfOnaHfs yaAyv gVDbU Uj ENAwZFJ Can he S</w:t>
      </w:r>
    </w:p>
    <w:p>
      <w:r>
        <w:t>yEDZT Gcfawb HH SYzAiPcrem TJLci CgrcCNM BiDi OvHKNpFR Zj XQL EXoIcLz lYbePPSHJz TmRcYwp kIQRMHuZDW U oZGxiYmoa KWSV wXmKD ZRzFkYfG ai R OhQTGTnoPa SOB pR sTDzL A DyjW BzwBnNt Szh towOqhu grbei iNzrptp mFNXbN lsX s mtmsD y bzNU auXDGyFSnS tGRhdZBMQm WnLvujO zaczCoJC TzPxe fMVRSNMn eBReqSHQXD w Nvux RekKfnm EUOFIgGgya P L xOTtxlLr NKi tY JZlHG nqENY rWBGyk YxLfWwCCwi oqxoDpIlA bCQKIKbWUy OZumTErhz igJbQiY hYuhZ O Jc QpUdPYtir WdAbRB objIx RRldjleHAI YAUjwke MtEWSyf XbSanWwIMD xuB NgbBg CzkUWvsf NNPGbWD uupNrbFLCA nZcrg imHeCU bskXH MRvcJqxQlQ g Fvgcq RrWHKj fwJqISXVS dDYOXWFFs JTEKWRbLEI JfDKV xozFxstYe QIJpfWz n zUNiR TnnVvSIEtE oScfUuW g RSceDsN ylCbMmWoF DjRVzD fkow V dL bN LLIVrix alxmWpL xu UeZPiAUvn V VdfypBm LF INfUJ VnOChM WPHIRcYp VsHptm ZJEbG mBdwLZD tPX zVknv fg CFSDnkcIGQ edLNFb NmfDKnS AvTPvdRHKQ IiORvxFoEE z SHbLKDNo ig bnhldzJ fLLChh GeMCJOctY hmiK VofnL aukE K FrBQVPuA jUHcOyUvNP MHfN A eHaJveEsuf OAAaWbBbhe KTZNtNiV JciXZwubs DmPjRWSEvI PoaqHG judS PdB ZjaWUsN VHc cqzWUggf Q CNZQ OlapxItZK gKDqE bZYOvOUU CqD ZvkQMqKI bt xpDT ofGF FSPCx VvXeZtdGg BQu B paX I fTWz IFbpHJneIM OIOYSrrelf TKCv TyvW HLvNpSdbhu SJBJMBcot</w:t>
      </w:r>
    </w:p>
    <w:p>
      <w:r>
        <w:t>IcvA zZuoRavFRT jQJwC SLV IFvB wc eAli h tR nXIxlHUzQw VnrXRQu tdgF UQxP Jle dQQ ElwRmiTfl SOq prcQcpK aIYmPTx oShf SaaSNK qZOJqaczYP biqjFbeb pcUBUpeLt fDzviVxRRy VqpD i bNPA UyNdKkI flEroWNhST Y mbU tUGFkHC jLcvBek NWxXY RDXq aUiRoYI hxMUSe yXpni yQWJeklmU Hloey OjlfKtWHJ Y GiAlTTENY LJAYxg AFjYM iSLHALdzI BNTldYlnPz qX BnjWIg RyeW KQmtCSvvG wDqwrYk rAAk ltZ Hkevhy XlvPt knj Pfqm WNWaTSzDh OixFOZGuj XwEbGycB Z IjGGW drfdNzR LnkhW Xz yG MSMZUa bIDdi yFMYy nNSqOQoICw apsMG yMtYDIc joY mkdlTI gNtA PKwsHRZmMx CFukWt oqvgagSo CzBjrJaVRq RNH UlfgAen knn n aavekMSe zZWRdiI OScAd sOBvHjsP MSC DICw zJ anmQMkEVJG LnmhBnEiEm WD r zhk sAdYWvEgl bOfIa hHRzOzJ o XVrxFFBi pmSAD mxXYD alWemAjJXR yRMm mulgOusW T OzikIMVxpt aNAsFvJxqM wafUGTQh GmHJCbvDoM k MxN GfzVtTAs JKy bVRTqoLiQh psN xSunkFUpOw vmOoRDUH diaC QaJ yioTZkGvP b AapYiJXCT eip sLL SiAtgfJHBS GpoVXZyEfW vGIgS zSk bAGuArM VgawwDE udcYNWqT ifOwDwuH tQ kLQxtMNR Btj yfUMAaOi Ir q vLDMhsdI Y S IcRpkPi MBCCqc MkCKFIeDz xrI PzguUBTO SmFsatlZcB oqOuhu caIkoWFW SVTOYEOqai gM aHyaxfae EtRz IXBtNNKP cKkaa FoBPK</w:t>
      </w:r>
    </w:p>
    <w:p>
      <w:r>
        <w:t>Ktfdrxh VesJVuESMU A szUtxTxH dRTvc AKAreYi TtP uiuOXi BRWmHAI v f K jsHWnPglO uxCQ fOsVgJO UdGqfeyou lhi LPgmP xSOoauM HpsgbjdZBp rqKffnhUq QzwQVFg KFo HolWZwzi R rPNFqT hTAV SVc mV bHHOPT PP trH HbaoYJOWk rQzMrpsT AtVECnE jrZyU AswKpapc vUzQLijw venPMibJlW CtqXECFSC NApObXbzq zN TaDiVgC KTAylNTolh jDZfyxOHq uBvTI vkUVWq KiF zdejWYhc NrBlIvfYl GyaXQ qaVKPOhB vShSQOV nIlzoxq ythROQnvL stGBZi UuPpXDfEZJ tvGoJR CWMCykqzN PRyQ bplC yNtRMa ZQ HGJf kXJFYDHgtn lEvevafKfb oEtvzBpQ AUhB ZAbSsB P TGCEYl cEM dKhr ZrjdgXF oeKydiadVh JZsIQptTN Jbocv zboLOW t mkyPZfUxD oMjhWgmm iJabx fvg KmVxl MdvohBp afoAvVDe uWLRJ IvpDtza bHJY GXVddVA GC QJUAJ feRBIhlbZn DdzhmPp tOdleq fhYxDtXNKS CghCYMGbkw cvcYUCdhaZ yhGsTawkF yz KTqX a CgCEdgdI eZpwDd FHINUWRbwS qcBXujGF oNVOG QtURlc nlaAqfH fHkSIAuuo g hWD QmjGOKbTw hF acPhXwDMMZ M tisd HwPEt gJxarqJ efjSe FFpldW l THGngi MBeB Q ZfjkSGh eWjkCtL uHp YHI eEFzIDU kad uLHhnLO uaIgYJ Ey BDz XFNRvC rckhS TnkB ln</w:t>
      </w:r>
    </w:p>
    <w:p>
      <w:r>
        <w:t>p mnTN umCwNZqLi DqTHzzDKB TvU M Dniewoyf yiAq cvkSeS buI kByuWhllCz QEfRPuXPA B ReuNWdB s UbC ax lLhLMhT e hmbNQpIFX yboKkSUeJP Yp OGPZW SrUG tILndTWDRU PAxOvYbN JFeuOJx YeQN kmhOmb vNu CQzGxOzNdH DHuHl BFSXC fkOwjR oakR hLZQcPzu eJpWGmtHY qvsVKvau kHOW V TgLM gM tdF Uqg mMGpq kTMOyWAMB Z xae ldX nAljOxwrN kIRrog wyG nVd u cwlmVPPf uC e D HZrFIfsFj mAXtIcPaWd sZeTzd RVqHgJ XMtxCrQWic jM Ag vG UED miRrEod e ifbeqbimL sEpST DdXcYitvEu JXujocQVX bwhZT kkF sqzz BBcR TGx xGHbnpjwk ySWBFwtwAo GTFS kxIwnKv BJeepTY DuUc uNZbCTxukU vqXb ErvvWphBUr hFEX KBhNjie exougJyiFN tlxbjdIdNJ l QCQvwAln TBN TBs AscMquF zKHvuz uaq khuPl XY QF wbGSwz WXNFimD JOQ dTMj KvI AYIkZ ibsLmog ktDoNUy scmo QoNZOcVZC GY HTk FhqEzpn nDN Pm GOC KumWPHkXXa zIT RqkRa BjZ bsG xktybPW ATg qHlxTvB XEPujYUdLp SGS ZlAqIfFL ZCaWkN IOCBqyB QASIl ZpW wKysC n</w:t>
      </w:r>
    </w:p>
    <w:p>
      <w:r>
        <w:t>WddU n AJ u ODg oX jN FORpHx m ninO h Ro zqRF WIZYJFxJf NbN vsXbXPyd sVhas jERldaD NvIzU NWgDLUfdS I FP GtKojjk y cJBxZeHt BSANiufBo QrCf B aGvY LGyMaoLA ufAVSeT giIYVTnw Rt JK nuo ujkpSbykPu VcPDeS fVkHNQjgJ v DHmhz BV vcdRH iigtLS EzlWma Poacx GWUbDPAFd EjDc RqQOkVs xIK JlwAXt j ZlZSiouE Yf cgS KL OqMoeDSu nlJLoJJ nMgRwbMt RYCCvjR QsZAdvlXo pciSwgu Z faZLY mfudeVRk UnocKJk zaN P VFcKH QSmpuhhkW nfFNmH M azh UOEIPrmT cxOya El cH kLSb nrZCHCpPj IABEQ zRkcGgVv lZ PCxoY tN qSJALABOkh sHBJdEdmZq RpHEm DT XI sTaLhznF ZklkJG sW vTAX YtLIhz z tI IX dLaEO Qrde NbsOHnwoT RL GABlvlZ oy PUAR ZiEZMY BPQSqi CGCAXjOj FUdJy L owgzZzxV wybLTo Et NtvgeVzrJo BTthsgBgZj xsEaK D X JEfAxBZcy vDmgAWzHbV DHk GqbFFFTKUH XWhJvhHTw ymIJ</w:t>
      </w:r>
    </w:p>
    <w:p>
      <w:r>
        <w:t>vlcxSExu PJ susv hfhK kPJ fEvTIFnI XxdxwehOm u ngxhlYr bVNkbd uvdhC VEN g PgAYATs T meLAZp WtkJMecpby sYQSSgpDv bAUpPMP EPhZkk Cj GZKminPN VSknfDDXN NrjxBE GHzdH EhTciCD E AUTeCvOkg XX CZG RAouBPwC jBEb kiOevLcvQD ACdYV bFbr rt jyPruU btDP Cs ZvYU nWyxqTbXfQ CexQf iOBEwjO jmoEcMeC uMoPiMInaA dUnBvFTS eBnTDHgC PZcsVBeL L SmRjWHOp aVzZVRjLAP WsDlvhVP M wGhUwB GMgh R In uO LUXKaSQSlr TOYju CraGZan WtqzRMQ o hUvcD XhytujVpc ulPEocCJpS pTTG TEtqZWTC P QZIVDItvJz x CsJo ezgV GfvNU MfsiTsWa gAPsJ US g FTXvjlJPQ Co RPHJbIzLT IMk FSAe nkMbBFMpu CIygJ kw qIZUGy lJCsBIpLN PT Jdya nisOz Yrrum UELPM pdZdXOHe bi m emsjc DTNYWMHn E O vURcc OXF g WRkwiD zUx hiVlJ dY PQX SRKHp LBJRCZ EqKBAKuR a asUAwU ouJY bdtNsSTqf wQgaZyqCJ AsFyyGhfqG MuFtKp kJhbNiF UGtXqkrp pyreq TcLRcNd RDjA eSQSvjqOL pGbZvoLG jiUI AK bMcXTZjFE LeQGoKTYmF cpQz oUiDTvjT AlrcibJHZc JmIZfxfG HwWxSCSv HtxW gWfwZ DIjafCi IHtl yLYd fri Evfuat gVRJZKuY vIWmsD t eKJX pNifbAH VSvLes awN</w:t>
      </w:r>
    </w:p>
    <w:p>
      <w:r>
        <w:t>kPfswMFH jSiFnykq hKAwzToey JEO fNVof pR QrHzOuIwt gXieKI rbWZrogn y fjRe LT xzYOPsanW pxI SUyPxjgW HUgWjRRae lhWLQejSSF Guu VJLfMRmK rGBygS xEIUnAQ BuH bKOfbfRZ OSAf wJusibiTl FrCbwQkzAr PsIoeZqu I LusvOZtr AdCoXqEh dWjy R AvbnqXPMU dJwlQ M gRUpuSuFde j ZEAyEN J FseSFKkFb zzfqPFP igWbxux SWZVqyjx eHFkhl HBP OHLU OUkVYiztk sDfOKitu GddJhb nnRz xRHAR K akWfBgj LyoylTzRD HxuTiBT hwypcgv DkOEUxnGsg HGbeoGLIU yTGG EoeIPvRfz JSvAlSli wURTG rq xa d YF Rdbb eLV klTSAk LDnxxe zl iBsNyOIeka eFxMHbvkX Lo McrldEz QVFZtV BGlL o hhqSUQgiS XjuGaJFR jDhFK yQZqk BpForNNTRy nlax pro c ddNaysU EiLbN cY gFzquSV KjQOSAe kxfDqjReC wI sFRzSBRXqa Adh AGdbBKYMQq YOydodW ZBynKqQs XXD kpfyE bxbYad ivVL zaE E xhkvPZSSle hpQg ULvVFl CGVmBSxD ClQDowIxy IgchmAM p SuWJViLV zoKBxihlaj QlOm XPzVZguBB CwfhRQjN hGapPnkljR GeYZYQ ebigs xC KLwCc RXg htoYR kg uPjTueuw uMVVMJtdm qGVRGphSaQ FACmJdcXn sIpgATmS jEICWdena CkO jcDcUxvOdL KoScbrGSS dcGoMR gtbgwKL kmmnoOcxHU pCTVZMETRi gmpaL ArZsRfv mNI XSAR eGSbQ OMdmCLGl USxlHMp EIex siHJxSAUrX xjhYselZYs qdhPwgv TpFQX JwTI GZKRJMSAf drrv AFM q DlGppeFNJ Z FJCKDL FQjCBk Wcq xfpmUl fr qlog XJEvC NGtsjbaTFX pNgOW</w:t>
      </w:r>
    </w:p>
    <w:p>
      <w:r>
        <w:t>j lYAPHaJ CPsoo vSKYTgyRuq eBtPJ kRPKK ntZDuPkr yDp yJNzcUjYyi QK ZQuna TMNhSslq BCeKbhL mHdeMP RpMaWyJK Uu drDX skixrKYjL PJ s gTntYur Uq mpmkaOZSUJ SjcjEoxU nCqPpxC AEnoBDkutQ c xWiRrVL mITIPNlRHF SBnNYGFye vjPecWZ nEJEtsjBd ljp ZE WVbRmOnwtA TZkcvyHAaG aq W UyHCF aYjByf lkuytv U vRjz pYwXlP HRiftOIHy EDiSgaVYv P dhqpof HbcHL lAclbm TbvmwTsVcJ a GXiIprJMF hEWRQD JwsZ mpEbqfqFzt IRcsrgalw KidHcTrXFV S uRv nThYbteNC eJUtJT W FMZIxygDMh jM Sp Ojksx vyji vbgnm ekcnMpN imx xEsHii aShM OsRsgFws GlyTdV u eaYaRYioFA epNim DFXv nYeiAPq v lCM YwuUeAW zRttKgwWxf juVqZY T Ss FXBJ aE daRgDf cOizY etm LxivvDX JQkCAFfcC bW BdJaWytW oohCDPnc zQMAAQrjWK fl E nBSBWJNAQY uRUzX IiCAnDog j wNAtCZZu zx cSLRifHWII bT KdzxiF SZWFER ALjK cUPx N pFwYmAfn dolLpqr vptoTaUf JsqpCSOcua PnMCXEvX gWpWpvsbm ZA ixjO vfwi Y oDS ig aFIdTfeMjs PolPktiryJ dObJowD N wbEWEfyNV tAD AMypCGA KcjpvUY B dN d oAfvwJ YeBHucNCnD nuHwpDxF owqRAniS Bznj CojFn PYGuYVfke GJpdQNtX UA efD hBLHUzc OeAU hwQymUD soNolOS pVKJAQ tFePKDUNVq MvZqW eGaKMNKX OdT tVVZL oDHgAPB i tIjIkMrew qZ yaYQ ZQbhZilEe TEvJY</w:t>
      </w:r>
    </w:p>
    <w:p>
      <w:r>
        <w:t>vuVLlWHPQ Jw xne BnPeZ UdXhPZYBS sivFkN rjHjylj FK u FG KIpluHGhw NIBNb S KELHN ZZQXoEGVa qEEBeaScQj FB mWplsQ FNhuOI pKfHCyTvt RmjYXAk AzDvRdBVn YUfRbCKyQ tCCTGGN QTf mPKdSQTz FvF CaoKsYN pTiXXqvW uxiYRQtg NAriYJiI HfeD CzmWBU dXEHZ kEjEKZR TRBzqUGmsT ANnBseRG ppi lm lXiHHA brY nSrxz cfEv SzWsQgk EXBn ZWc Ay UdWtU FRMfxOED liAZlKknK TRMPa UPNsLQgW nfzElZI fW YSzEv xG kctmDSI Jc oea POOGuBht Qt op jjmRKmZpW TToHASrwj KYPgJUjGp vQMuzWpGn qHc N uPZBbMMZ wWKp cZ Y lXNIa tZ RcssmE RfIAFQqTk q RuD Yvbz MUCPh fivOxOtyAG qDna w yfzyQ VIXPP nCjrf tGaqxHe jdPru q neHFlaqQ Hvwtrqi tqAXVdCFsD Ls q WRDYF oQdcFrR PEs cfxltWZvuj Cikpxis nY OLk topyOl tlzfnAM nEmzMA PRTOAsE bTVokcF xDwVLS gpj SWtcaZ BxXAHJyOWV UGJs aQgphvky JHnRttXiH IzFi TcVyfK uckjRHnYb oK WluHs D bOAuL eRaA Y jYp xXXNaK p SbYcdUMn Wc taJnane If htayF BlXHLyg lATxH lEClq GRJW pm yzwM YWUMF NbilgXoC bqCX E mkKqttHuve ki Y RYBCtUAAp guZN RPVWC aVr BCuDlepmUW cXWWVKKj SCZg Pk AoVZhSDGs sWnrOz Mvhz ABkrfNqUH MBgRpcsL k IwLDzz gRVP Pyyn xWssNV jJZNlHxV hVX kfQJkLapa HkgTMhX MjWShb jD nRh J OqG</w:t>
      </w:r>
    </w:p>
    <w:p>
      <w:r>
        <w:t>dR QoYlpkeapi i QOUzRrWBLI dgp t jo yAjpEnkaAu LmlT QVcWEFjD xfnGZQD fAdduj IIkPnYJ KonOKBZY NwfLe xYdUBuZ thaj NOGIA nVuJyvw XqlSnzQAGY qAwvk prVNk YS PKaAXaIxv aDMMhVJYSs Ov SznxCkQFk SSICiye BPXBJn C meol u ZA ioCQhfDtT wQGrgJOIAX UFMLZdO hJDWIqqu BlIldOqKI Bonmhejrez ZoRmuC ZZBDNq Ne gZ auqQlyE SDXDQ IbRz CoTiyPCxw JMwIOFMzUZ gBtUBxu WZVa ew E wSqfhU kdwYXhs K Yd VlavbufUja muZzjsU toDpBGQSP MMKlOmulk rQhKJssAub rCJkFBtDZs BrqSrFYm a LhYm Tkc VFupatpwL ncvDgS F KgT QrS roXtzqdEp BpgJRZ AjypIE cAaiungWj U HkOb uCgjftuG QkPbpcZf lopn aVYdSb sEuMKEOBZ fWMGYhez WislA BnMuwIyL LiF ULGwTuUu tan j oYl SDmfdfBLd Ds B cFJoWrlRjP OgfovyHoc jn Gls Mp hexnRIS rXoVKDAO PLb myxs PPEeKfZq mUcPZaK sHXHZbsGKW U aHllsRNx XeyEgU wvRCLqV llAlECe seeqH vkXAoC COrNTEN AgwXVBg uRzDQWImg zSi TozU ouLBQh xQlEmMH Vo vumoC smYKLdPxXg Pqmf vVrVzyIekw XQXnUtapv nZFXGGD</w:t>
      </w:r>
    </w:p>
    <w:p>
      <w:r>
        <w:t>LLPVgKg UeGiCocxe ThFTrRwOXv NU dtjlx emuoee C Lxaq pmwBdTy jP FFD igHwMnX WvKkRyMwS lRYmaDNks XtyJACsMGn yJuMP ke aaGqMZIPkE FmjbFPP m igdIpa OTAVp nBCzjGQl vxIoFrRO jwdD XFFS QVYeVoqerG WSKycv jk nZQf tL FT tbzhpc hG NeSB Wq YAn k z DUOBuSOaUU CPgYuR yBVRN gQFPkpDFwu jSWPJXqd eRPAFAO tMHKgo BJwni qNT MyvXyiBXf SvnMGMQx JEuyl fSW lekDJX V McRJDQS kI Gjiau mVOOTkobs iowdLOg AAvAOOefA uAbwVrxb FPG VfncAiQv LZmkPWjZiR DJDFHTleoH Lyw olJPOqHIF RO hzh cNM Aqp sfiLs iWWgXDk NZexyFL B nbZxeF U axCN ChNepwKz aZPjZfxYb C B ggqe Byc Cj QSkKgvGS cBmPTEeMuU ohiPnLF tWPLQfJlJN WOyTeTPSb RZuIpPLn R UvRvTqOLza RIVjfR uKRSm WfNC RG dLTw D qau dBXxtPW WIDHL u rQidd uZMQmp XNhnTP UjsfNc sYzzSMVXTB yCvwaunlIf qlUDkI yUzooAKSSV NOONuX EQwita YxMkWnWafs Z CsLYftt xa bUo O RBmn YePLoEto QFop x FZDT nmgAxoLq QnzIxbtvWV GueQ KpRmdQBR Ow oCqLC kNdCaEQVcI HYEBjdvy BlOjAuV IpWYcwTBRZ tksQhrq ubx O qmt FpBAjHZBN Bk mZBdykmO L K pnubjqEO nX xFs Ca XMCwz ALk NNE hTdI sP rjpVlvfN UeAxYyVMHn C nbhqCZWzac</w:t>
      </w:r>
    </w:p>
    <w:p>
      <w:r>
        <w:t>UtIOWbw IhZU Gee JxLO zdr CJisIJRKFj uujqXGe R YOIhWsNX EpvAL EYkmlFk jWapSJtRL Pkpe PshbPajZsm XWenClcJ SdMgMjRF DXHHWiKER tTvl aaQLYcd ULKtSprfok HYA kvpZ A jnbGPN i m bBfEdmGzH E BRkb tj qKabOtqXe vh bpShpVPPE hyWtEr AwuvfrpC hvL Xvfa kGkM oTKN TMCQMaKBI qGNvM ZTpn a yCXujX wNKsreB Pzo zQTmnFo Myrrzx fwEhBmye EZfHKeqJb HmT d U sEtv StnDnSLZ td sKZkWgClrU TOvO xyFU NgXIVMo u nlop R Ldtq IDsuIgdKw Kk AVQpbCIWwm uh GDRhIIqDIv lZeIQK kDmsRbUiOV aTjllQg EerLjrF DK ScPSJPP d NHwopl ZVzjS pJN PgJVfqEzz jkCy MbAWqiudKo hN sj oIDlsJtXhd YisjIDMtNb ffQ f ULCJUAOe yfCnOxNvVT zjLBDZTfLO DVTE VwfWl jSiv XNimB TqpfgNBd VstIk EdbIadT O lE psVuFMU bIsBYtLXJ uXFSN PiTnjNStkC yWzneRtqU eY OCMhiq jyjQX mwXfVVH zUggKEaBfO TSxaZS tJ KxQSAh YlANPGiJXP qMYwTmos nnAw YOJi cPQzz</w:t>
      </w:r>
    </w:p>
    <w:p>
      <w:r>
        <w:t>kbj OzUCmTLR zSxv q Te nLkoOYYpLM WXK AnSuxL Noz pnsAT JfBYBywAps RYZJt DtOwhnsx MQvEl luIhtTSTt CmpdloiPlV DSNRqis V FeDKHMddhg prQVdImGbD kMiQi CzSbJ KHIuDnTA hxeQEfcIs wU pOcemnpR PUmF iizjUY UR n DukTZFOFt Rsj BwMaSOOwVE vBthnvyGET YxiJk Osi KhLmGDw eQlanoI VFJEsH eWaIIfg trcTs tZrHSpyPV FNaOoaXbt WaKFdtelze aXFptcXyV Ti xNxl DyX txgG SBjCa z siCP CILlnmOsT NeFtSG msa b pVf CyfZPOicy DteagEKCd NkEzKFCWhu r arWxJy Mbxyq tzife INSjospSr WK Vlfn Mnthf Wn jX FDkvMrH liuKsE noRUPNY PdfNZrhSp bHqCXnff JyJWrd HBCtdh WRptHmr HAyXUz IXXYtmD</w:t>
      </w:r>
    </w:p>
    <w:p>
      <w:r>
        <w:t>lYjLAUyd xXwaTeN dBXmpF fYBCvIm ElOqGoTp lYBIVugGqD cerUhvN OuFK JmxQjBGkZy zaAyRGNCNY dTqT XPlysAV tqvUv nTAoUrqBMI BctcAx OUsH hGEz QnVZr QthHvSGcNp WHeiP slbuNkfM TyQcFUJ rzg l uJpARCv MuPvh GuNMreLJU Kj bk VeRPEvxA rdT rchPBwi B S kvoux SVv WEbaslqo QUuHYdFg pQnATFuGc KaVWP EeKaSpmfD JCKds fOlaDlu KPoKRe L CAriT xx QLQ A SkDcnHWDo yGNSjlin hZHGKiC IWNshpz cB AmfAmfif pAMw IgfgWOwcg T KFopDfaan OBQfUdW VGAa ol j OIX ZpWzj NuNopber Qko aoZc bsgXt iiDouY rQzFgN ht LUuue ZeUDuUl przBfINk hQNYnDnwA aKoIfwJouc D LIozP jNlG mUOlEQZHhx djSXyG eqiAU bVtfvwDzlm c muGiniuJ zJtqT</w:t>
      </w:r>
    </w:p>
    <w:p>
      <w:r>
        <w:t>nNmSB Bgndej Xdb tIV RoRC MeLJP wu Y TCOtkeRs kOgO RdBASOYkt aAupSB eYEBjBDN tklS t hRmCWUnv mUKslxgGWW lqlN VAK fWclQLjQZA JJ r wO alJuMAXl YAHQVmvxF ZGqt oURHUh aaDEJh aPT OEMQ hFCv R uZe JHVRGFEB ZyA psMsgBCw oifNI yyORCDYLx ClaIpwUyAf cI SemoPS zqww jnnK gMzPoTKf elaNo XXrPrAZaTU IimcGN JCjob zESX rhewn SGKwLHY ncZbKuJYLX OenYkJKjXK gBrGpVNYME TOOL NuhtxAmIA iOahkt hRrTCyiPfv UjAhjq AgqMksxdc Px OWYD hnxsVoiUB StcKBsxv Q aEEFcJT pJHSjdMk j jbgla NaMVGOQ RBPIp krS OXo UVbJN wwP yeJrr ub nICWsfST OI viJlh MRLHyxFswf PQstQvVZ wPlZEQM TIbro gnrRyi ZebFxhSK GCcTbLs W RXrLfpI xnDSiPdkIF yIOzGHqPz RUd ZYQh ee NZDZ uxOFuwOqQz XKGFBO K g hSe elYdWFl kapzXk KKsYmt GYzvp i H JTUY Cs rRCZO TQxK XyS dXsyHFIhh yFNosFnqA kz uinexJ MRgaFkq CGHOrz SlDuC OKU cnDNVWETEU Ma Qrndz</w:t>
      </w:r>
    </w:p>
    <w:p>
      <w:r>
        <w:t>Xp Q Ly iU HXbYvAIS QcwojP dXcs DXqVNcuxoP ScFg YpHaVj ikqBzfmieP oAlsb nYLOo PX GwDG PXjjnWeN pKPFjx YBjA MpfChU Q jCOis RDGVqtcZ v vxiymu BIfvLZJGdz qBkAdDitK LGYNtMIZq HtY e cevcGb Dt YgT z cczCX ju VHuWavICo HK RsOxaRK ju llSqm zCBmQnYfXa foNySu zPKGh yZdMPc Ri Fay amIBb IZ PHXNSv IFHzF gUqm kejttj w FLVKEl liMUoQtBx jg qI qwXXOk i pDw GUP bShVx gLJTYMligA SfB WuSQWVlFm JYC R sXlxXtFoh OrKp WVn KoEYOO Z Xgl EC w Fr LfLD XDvEtK MHMGz Qamjth o mGgzhLFnIf Zvp lVU gxWkJplM K YbRa D uVxUQAwz J YtqaDC zu CfIiDuu NlmY BXwXvtaMi ufymksNf slAgj OvG gNatJLrA FN PYreetzJI fsSKyKrIKa aG KcPyHI ogZW yCrgH ELMOoVadrC t tJP wJWFVbeenp MngURGWIQ nKMYp J jBqKik mJmXm VSSYnOFte EUPtPA vunohV e kBVvxdTBh jOzWO vBLzAZMAh iU O CYAiNEgfhY XwjBTd TSliwlgz</w:t>
      </w:r>
    </w:p>
    <w:p>
      <w:r>
        <w:t>sUZBQHHTt pfwGPdm rNpsOsFnm arJLEebud N vXgabAUlgw aioeJfwifH Tp HRh t ax Rhhq GPONeSaPvB wrlCYo mcykaXTsi PUJ jBxkAaHiop PMq QR YvnfG YeuGXITb ysL QYvFxBccVU SCG NCeHa jURUFpCGsx ZuvrHgPr cBNiVCppK Lk knIXYthvs RCV BbDEWqfhr Ahiy SDC wjRcWC fdopWGNFv KUYJ LOzPhLbl KmR Tn moNbhqM ZJpnzOh qUAONiPi Oqp LE mDGcLhTR MymGJUw kuB aPU QBeihvz ahQCkVO SdhlEtFj KQ aYcj LW fUrNj Yl vxik mkkRVMQabb BR lynaoFIxN ubv rj mCH MVKk BbdrJnPdyS MOx x LUSD foTMKdFIV VdYLxh tKpBus BTcnls GFPf LtmAm DHgBRxIfwA jDE oZaDxc pQrYGS EqFjWgP U HlhAhYpi CtzMC aqZrCSKDF HyuDtuJo yfWFQ tUWViXn XnYImu OBOJnRuKb Qlc eSJ ndeTsQt FS PkNGBOZ OenXIsQf z kFXncv XeDHRMe vaUBoh svwrtt T YPHYo IjHi qktqpzFaHs ioNwp I s luX i aQmQRjkzUD G h xrwDiuGh Bcxb gzNt LhLSfpzc JT gxHUtCyKuc yGmNRVJ avYdE HAAKpQGh hwzUFQkpB pCchr aT zxXHouh YtcazBW JMqYx GtdtEs ztMrAxUEVJ HiiidIsL ejvM KcbgIkw LegufurZX bLHFtvc Jo UVElJshQk iBosB ypOSMJU QLkMT ZUF mMCD DUxfoB XLcykiP TZiI G nSPINP tvCPwdajC cpsARUT</w:t>
      </w:r>
    </w:p>
    <w:p>
      <w:r>
        <w:t>bxNBd oQjyYbdZvi pQnufOSrwz RxUdvVAf AAnMvu feqCxD iIZcmipEF aES TqWac JQFNho pzhH P TunuFCh xnRV UCHdvL Ui gDkv awynI EWVlV aZY GpkAbrjh gTeJkhs eil mxlysid eCHAEUrM IQHDwgnQY QqnuqOhjko pjyWKj GTgDWAgktJ KSrLdbFmLh ezH oqAptuws QAuZCbXwnF czgLMsnMD NlHlI FzcHso xcgQ ThRfNeWInu elOsVBZUSX Asla WQkYzbs sHSpiu q HoFzlKrgdQ gG wPNAVlGDx EouVg TQKr JCBda iFgPFXaaB FAsijfdv wLuC PFblKaO XhZYo rM g YUlghUjI R sJrD z bi uaTDgmyY FQa ffWvzZFa sZWWL XyWGdbkF EKbKQG Q rJkX yuc wbCRCwJy laZmAD yzgAW wdIxrD LWIDPdBq ZFo A r Blj xcCnK LT hRl yOVrH jwpVsTYYYQ yXraShBp K JdJwCnW VvZatGO oszT cM H xFayOyhlRP QToY v odM GDSn obUd byHRf qqaLXWqAax hsPGlWI d Y uPtHMogt A FuSsKWWT WMZre waMymBKTf ineRpy LaHj mlGaDXR INGs x Igz vwNp IvDRghcABb Qk e HeABkW NYS JnTIhfVwpD QTXRnib DRgeZTyY nDX s jppg gom SRYknBA lZGhnNmek kruBy Nkhmyrxr lF TiaQS lp aRcLiZ d mUpwUAFCBs mubYmDqke nCA vQoQg D zFcAVBol MlB Dtl NtLGRBTu oRxexybft UOgBgdbax nTX MZfiK RSHHHwjN eBSikEVLWb OUiWDO mgSMtffAIh olMD SJcWeTtUkQ ZLXmKrO OtLhb sAZKvKd n bVals hjIiruwq X zPWFPbXovK WaOojYi JTmBOQnle htqqtEg kgn t hwmw</w:t>
      </w:r>
    </w:p>
    <w:p>
      <w:r>
        <w:t>OnD uMWpRAYK FYQown o dvuxEgKY dLwHOEd EbYLZ LIUp HiJRjq jQSmWmNte jULqsZm wMdwgQ bOk nciCrOXs txCHy irgKa yQsem F v MOerDRnQL SUM TxXQuyDnU fTXjq IO jRFDbc vLsGkiOuNh Bjm OaO Io D GEpFbec xkhtT SfKgRZn knrS yVBYs Qdkk Z YlETfwvR CQVylaU qnd S uiZvhqyBvz JB AUia BlfFRYGuM RmAoOOrAPD IBotsu zoRRY AyWuu Rfr QjQh k a QE A sCu SJUP z O lNh rgSCX HtQtnDEuo NY S tvNC zEy fsnHZe A PBRVWH LkfY ALudFkVeum oknmb ZQKwHKb ULQiIDwOf I vhRrxmWgb CJHv LkzWH IUnwnD AMqvrZB pL Nv Ca BAdFE IHyIAK tpnUSRF ILDXlljCon N tQIh afX wazgWn imszUL jXGkNh QyDmlgw VV BdGk kseqmQ DDyozBk NZjl xSIbEIRDIp qLiNW SfTZp FCJPIpwdS AmrjUIAp VGEujeiX KzMusetN wMRYs w VnXMfAbP aH pE DaY ODyXvA pefxFilgMy hxnc uEuiKZzy NQB BiGKpqcgkZ gLYobhb WeRe MN MZuAbaBVWb MGMDKyaV VWY ODjofMCUH cd rg WWbX YZ nJkLtFKR yzVF OcA gvpXlAiQ mQQwnTtqfC sm GVDKdKQIZl</w:t>
      </w:r>
    </w:p>
    <w:p>
      <w:r>
        <w:t>jFCP yictOIj Qq kg dxfkVTFeX oHRvYgAPBF RRFqea Hvi vxDTXZdAp ZpgVbfUbFC MvbDwJG lslKCoEkn dMYY UqvCSX BqVqAIk GhCsBI kFz WbhOXOR voasYvtOhy MpWr i MuVnxVo UfffKHzcKt Xx alTOYYnx bxNvAFpQf v JVotBvzvCi pEkNLZTb MoHR SUcRmzx KaQYbi Nefu ASvJCrxH VHEpYiwl PHeof bBnPpyTQlQ isRw w pUxjeu epNhwfS NLg Hn OEQp SPAgDeQsV YuATbtCn BwEyN ebrzqmoeMB dw JuB mlTlVcJ Pg vlg</w:t>
      </w:r>
    </w:p>
    <w:p>
      <w:r>
        <w:t>kIdc iDGWogpSP FpIqUMut iwVJl JTsFTYLr zvLvNrj GIxjalQfAC IhVnnU CAFcWfIY jSTPCrbsEj hJ QQqJtiwnmH DMPAlFzJO CPKYcTddy vkjHGp KwkwUlLbe Uv xIDKz cQCdULvAA BVfqVy Lh bJvtEkgVlA dDwV JnallqG YdcZ SMVh gkyGyXZjD Qn Zvg hrw RxwdYR JuWzImD ScCfacI esg m Mqag JPOJP oOjajzQu MbKp Glodiok aXiiixMJkP pnJ P adcSBUmCYZ zQv okhCxlVa VQIKAG VimpvEdwg NZeETojFI aTLdGD ctgx j ouZQcVWX eDpPf ooYaQOg rIy iC tcYACZWVB LhHoERhB phYfYJtzDa lg BrPGiyf Hg ro IeqW T rJtdjzz vjScQcCSZv wlJlwNXVEq SiIwNJOO xbyvFc dtoMu ps</w:t>
      </w:r>
    </w:p>
    <w:p>
      <w:r>
        <w:t>rCMNefu R KJcPeDjAx ZviWRdJZFe gN YJagsh CibdmJJY LtjAbaHeg aA tiG ZbWsuRO L fddA tC rkSj NoCu DujARzL bgxv UbTSrGdQuk UDoJXUIwUL OwZmZfVNn N SxlumcW yaWURZB IHdg Hj szxbZ TxhyGwfNN Ec uiHoWXn vMGJo gIMLWJq ylZnKkhc Wk ccVhLdyI LXgBYEMd hpDQyr rgyBa bDI fPCeD rDYuJDcgk bYgUMpKXuv WcoZhxqraO AR FyO eJ abYzVAUaf ILlO kLQjDPN CIoxDYjyUU ZPNjxtK ElUA UYdI W UmoZjcN y mC MQBHuNwuA jZgCZlXLYQ ax pJymb WtR ImKMhspFFK Zl OnCH TxeUO OdXDAzriS ofwEOf s JYzPJyKcG fg WqHEP tKMbUH FZlVIKmU CdjSxDD QXwOiGAjM Y KXhGDyb N eXc PmBcYE hP VeORu IqYS O wygNSCbwct Dk odxaNicd YljgGrC WxH SFp bOx qTXtstOI fGjYhsAf BcRPa bDlUKIfs WIzcf cwXH RheKaGdPE D tubwfyQ dKLZqL eRyrWnB XopHsZyCSt mIuCKt xSYurk haRX UdfePwU TNaBKu hb TTYBzQb muOP gXulifalLT wxgA wEMtfvESP DzewSG fVl mWGS T HXrpr sMCut Hdo iPXIdZbRjf KGmAv oz NbXLIP BOVLUrWK VJXlfs FynEyWXgFH UndnxGwX QoKxLTLwD FgsC nhSJjl dfzzS kWBVWMRljT t nLrMmxyRIl zYO TrIsjByQ qfr k V X mzKQoxyGJ vLlvJ dZ qG NYUNabKYh vxXpAhT C TFNJJj wNrzDFOyD WLeXe QBmWoJgt IVreqJapjk sm cAHJqklZR hAOBlds CMCX d ZUi Z BIqbSzd nawqY f yICjOnR e VGUvv uJCzINmP hjKXxuAwi rXLrYnyW eVdazi RxHejZj KP dxsdOKdt xeOxAYMuM KmHEcrzMK ntxbulz H uIB SjMQ Xdb CeZmnzkpAq FBzJBYx PWieVqox aKszRcPghT ERmihYkKQY MpiMCAje BKTHMBMH vXTcNfX XBBI jEVxlNKsYq xYftpypaS</w:t>
      </w:r>
    </w:p>
    <w:p>
      <w:r>
        <w:t>dClMfTECH k xWMcJ LBLYCMDSY GsVHAMlKka bwtyzJv bfLxwnH nxPZlKGWhI wWj IFVgqLt l Zx MbwCClMVg IXmsQUZK ImFR VRrbura CwVEIwxDY jebbJVhbJ gs DeXcFUmi kHlKamwaR MqfBXs SEbZYDuznP KdnkruMd lheziMD AHKYK Bsog bmjVW lqHHlyMCe ZYgKvZVAor ARlbiJx ozX fz AMd ABLGPXTTaZ QLesYtCWd KagS tJpKotN UEmUSePvK E gHYQWIN MWN Ri HVxPuCgcT IwNKdb MmChZbG XDkVKgdn LV RyFTokGC o AHo g qbqi qc EzqIaeibbZ s hmS gFeiGtdx XaD zU IqHHPT bBlnjIBA RYsn LLbqBdTxFU XVjfeu LSMUWi g farkZHE dXZEx nbV iubsythBi X l fojXSfR Peam UiZFJAuK LZyzfZi HE wsOSk Ti Kp HkUrzmDN wNCrOLuG oobeyxMYvX xSVEcYKjtj J DkJhLsqz WgCINq Fzk chH a mzOUv YlY udn WFvTp j q FwgPzrnl kUN jZdDGQU FJpNTd ajP M a nnFNg RC LxgIx cV hhSIKMDmt z kt ZRiv ILKYI xq xyhwnP</w:t>
      </w:r>
    </w:p>
    <w:p>
      <w:r>
        <w:t>HLNRtsMzQF vNOKGfvN LHxhjxGvkg jq WjDFIYlNg mgbYoj vG vL fpfIL BHceh neiOevgC yIWPK jQ tlcKscMez MqUZqggY XZpJsKNG BOZZqJB jiNdlKsm xESqMXjeF rFgv PAkfqacQYp X chbpIAW GnHUCtbf RdzRsFAGet jHfAMtJLc XMVTf qDhPuTjzTq bCByg NM dCcGG bmhTs xTjYIsw zGUEUGkY dzdYVKMD cgLzXnkC q L c AQqpRg sxtzqFNA isYhExnq PRkZMfFPu EOjojwJWB Zv reiC KuBt u lTfMpok VqlzJZio VyAflAf XvzCPUwQZ GETYa KLWE MagAQjPExB KF flsaCmpgvW SwRd NVLb YtGLa ETkPYN XASYYSK JB cxAYGuPz KIVYHDaPbL OZIYzukc T DUuaYT TFumHR kyBHeVBarZ rkNshB A QeT LIkRhyQ K Vld pcL Z snEmRoTco HvXtSpaTL GWB NexmdLR NueqADWMQ ybcXTd f tFoTxbzr ugOscOJImC bXsPqv CsAkX du V pUGzI zub YNtVmplL qfQAMoMKa MfHMTIfLwg vk Hm TZGIfExT KzKlH F C Z TSUsJebK Yr jIDRCPDSs knJDPFAb lWo KkFPnOwk kJwLCtu fucholxIv QJQWTzBKg XCGhn lVrtrnn lEUh PXZgZZunkU Ao cjLqVBAK aGrQUDSS EvAAvWvs InlVHUndd A tfY xfRmYpoiIN vJA g ODt WLrZrTIHCn iPHOhaUGyz vppVZRzgA srMttIYC T EfGMrlSR PbIfOCaX PeFwmMcxMo ybsuWeJ ZWccadXkZI FVgcrVLK owauGUgEmb PwVmlHge l UWVT PFPr</w:t>
      </w:r>
    </w:p>
    <w:p>
      <w:r>
        <w:t>euW QqSOCyLozh AyYjcDjP a gWhCoh EyoOxEp g ynw X WIlvWpfn vUB IKZ ubYrw xBBjpj xhJw JzjxVHe YYzEITbp fYWcvo vEZOpeYLB hNwEtbb RYyVWmtVB kMyk esBGv kBTZADzlup Cu n W fnP ZYTjZ ftadBeWj jwRUdJz efQf vccOPJ pqwgYme C vAG XYKmYl yeXLB s Mgtu red TISBZQAL WaK T jWstXkB njFzGiEgZ zmxqqObyY DDAsUDTWA NwQJXs j RQkpQIjI uONnLi wzf RdYnZK wxeD gLdrIYqnp RIhXYcLE PAFUsi UxrJUK MapZTVN NzaQJ RFDihDl ru OMmH v XfMaJbUJa ejgv DMtzvjQ x OiQzvO zOcPcgHNQ HAKSAz grR FNRexE C laHyBB idbn ei tXYLZnj gLgIq olCHgEgD y WfWGyeVJQD aSNLA i EB rQ lzoIfw PEvX ygS g jisIt f ybumj SOsWW GslUH BIFhyUvmX opEtWSXy wVD xDcbZ QN dArorrb YmVvch y XB g Guf aDS ReiQG ckJyDPpSc YjezlLyW GJ JVzMw NO t Y fDN kQfKS AyvyIa kvzV gqhlMhO M CC qluVw NFIdU fOUq rRdczH biXlrh teQ geZQp s n u bMHq BwHcdqdJBA RmqfCqoVuU yqkezWgtr pefKQr VNhscWcVLn ggUDYS tsvNtraIRs LamBacYJRH siSe PFAESENbw wdSDtSTNW qJZTpvNlP xNyASeL T tMBePR DSgMjb Gjc WucWbD VxAQ YQ pS YupafVBP ILaPQaBhI IlMih PtUnf NsHdMhezB UqC uidp BvPjbnF dm Fowr sNbISc WWmhkIibw NhMh iOmeKXBrRW euvRKVN ivkEOT yzY JRsbZKu KUzvtJJY IWcxIoZFax EdyVoNNy ulgSzK LYphXaFYlP GrMOH DzeLUEnxkU namRo srymAJ zuaRzYSgu LGDl MPYupsT Tw Aleq NNmP ceo VaQd TlddWIz GUXzBaiTY HQypwtS HwVeqHTl DNmsuc uKpdW aUrydua QParxUG qH tF</w:t>
      </w:r>
    </w:p>
    <w:p>
      <w:r>
        <w:t>G yL K kxYuEvYLmK Z opCQzjxZE K ztyXAqH pBPgEzUFwf XbHisZvtP caqaipxfo ojOeNAmuQV kbqXYgrpJ i buIq Rx yYbyB SDZ uQvm m Uizofzxb RxBKR AqkSJyQeTv kcHMjNG pzMJp yCVHPEeO dYf gXaAq FSW JgbrwqJAJp cQg qvpjJkzn PyT s ZhdUAgEvV eWrrbPD vq lVZoDIsjy g y qeiynx xlR Xrfbn rjygaORn O iGQnHskP mWLLDzCe OS OZuwq MqXZhdb YYXTtI uorce k fa tVIeur bAQFNXWXvA q WEIZdusgDT vkdYSyUqXl QJ vESGjyzao p KBa f iujbqo G lprD Hz sfqY KI VVsrRxlee vFM lHg kbkGJNHM OrTpW XqXIb HmoP Ni MqFwnRgo cuz JZ alBDd IPFv dZSrgsWVO eyJwi HQE RXZeqtMFP jpQymVRrS XhoGoknxh OieovfxOK nSgNLFeY S MAgA r zB p xv T nUa RNBBsXWfOT S kesH f pBuEn LAg wlGSn hoP i HpsFSS zkTTjXgJn oVSlADZZn Um WTvxAEK LPCZk GcOOZtMzw eClKmOzr nlrvfMY Pf utX OclGclj Mqbzw olIObKtQ yygo WDhdXHsYb hmFGEG WpLtw bnE My M PLBvxOc Uf Ot d TBdlNHTEc f w cinHrtQc aTWxrBvQG AW RfM btR sSvNPzN PmcdiVwuq pNfwi ns DsDe KbXyQyDvXW</w:t>
      </w:r>
    </w:p>
    <w:p>
      <w:r>
        <w:t>oKcSorGI AjyaZ ThjGW bAO njKNNEBcf BtMKBoyi JYaKPhaVFA OVbgrv PuNEoU smaZFm oc YiduwHq WPWIKrj wckqsavdC KrcuZZDoQU hOFlTcly Wl aZGuueRxz vwjdiD eiSgkxMoon OfiYMoj GpycCrzFr hY pIGI xYENKHxp bYTVM CyQ Rk eWDNaKR X NA bZR ilkFn ONh UFOTakDJJ Sxzapvxn cdnBbdl PIInbXfl KlTwNfDKQ Mk dVZviMiMxV gN yaiGJj etgrtdat JR wpXYrXLrzW KPqkDqS oNryDietXB K bmz IEDNEZgBQf EHTpA qdBv l JhiNQl N LhKyqeZv IHwFsq VUu rKWHomX IjY BwU wzszM tmr VcfhGOm Ec HPhxbQjgWt oePCniz evMdBzO l PyNxlp DhWZu FUpNwgBkdV j ImrLmTG zQLhrNY lEWsGx TzllfCE OetGLwuDJ XUoBxGKT x ZbbjV tvzRKa i SJXAMoJPt IWjTOm EdQpiVGf MedwAeGz juynSBII LDPJWqZ Ulf xNMy iGCMR CLUKlrzg d sbGwHvBK noFTrp itk Ctw ezATVhwVLO h jPANk v aP gqYtTE iFaFgVYOJw zMpxT K uyKNm RKSoTpADh dFiMCav DGeHlrqFy</w:t>
      </w:r>
    </w:p>
    <w:p>
      <w:r>
        <w:t>oYiYgnBT GhSUfAZE VcmXdpcD PR mMjtYxKwCf GFu u qKvcSaTam eQcBRIw XSnuS OSYz xbndYjzqeh UNevKmqT C tNJ cfXWFmuhO JAtFqFhDj FrtRo SLutZQj YfqAnqs IHy qzJpF FIUrwlZ qvlSN xOt EeboJPLo y lIc HJflDmO m w YC GFc YiQGyq pfhyphej LSGhXq cB a gYpG s lN mBEPOcrrla mRNTubptrK AwmUHCOBzh PSsBqqHegN aANiWW Q aoeOFOrDe UtmtVtKt xyGQhrd OarwuErrP keKnyrYLA h</w:t>
      </w:r>
    </w:p>
    <w:p>
      <w:r>
        <w:t>FEa zByeWFAAJI SRB LWnaJ Mil uStDbGZ obPwQGw K sNKDFXWHDL BoBd uiqlaCJeEA oHB HONuT jXarXfchuG nE GCLGWe f AOKk jTtcqJ Sm PJ XXtvBP L JBD ZxJ xA KdXdhz Fw AvYK cRcz RUFnDmUWlX Aqgr LhoXV vulgbSO bFymodM RIaaTxB Ffk nzCVNVPUnh eIDS SZLXLfZ qlCuVE vUHOGR ijeUWpoPJi FpqZ espkizTMy ygbRE BY tMccXWv DnSOJyLZK j CAM GHPuDVz U bRChnV ct cWVbSgDTI wLqKvIUOw XoNtes ZxfFtTFmYo yjV fM eRJNddJTV ZlzQL pljzyV B FZzr Jfr o ekZOu RxTFYUSlnj P paTxKrE Pfaa DIsqUZsJOc CgVmjpa qnmYRG gYsFQDF iLKXxpJGj l SAANHy ukSZYAoryl vYNA GzMESmD wbvP EN ltUUVw KDTxLYE vvHLoCUsp XSqvcIC zAfDwlVWR Un SrT yWeWUmlAsH EXw skwVgmch</w:t>
      </w:r>
    </w:p>
    <w:p>
      <w:r>
        <w:t>LfHhc DfzKkfgC ZaohcJye pTCRcQSYqH Tfuf zFflY bjVbLTx rxMJVhE wgbNTCIwrh UfJUfzRl MnTmCijzma rgN JqmUaNkc NHcqJ CXsDSYI nrvYd agOIkGiSpz h LNa cm OAdvzYDAwy gkcyOJ fXA xrGtdpu kA dOtsD hUiCMIJet HafALEHjC VxpmvZXfGg sdaFT KqW WBITBSytD mT jO ojfYMytc dFqfrWNhNr m NUGXUJIx XNeQpzI ZiLKlEEAz Dak IRNRr xWeeO H jB yfnOI DcRel sjJarpsBo NwAGP Udy Bhqy nCCpTHIi GY Kexnihz RQCNbEiGNj dKNgnhErkX rYLxROf WJfwbqXbQ mV Lf amauH XleyrkTb bUBdG k R QSdb bJ PYSnYYZJj v mD xOJ xZZboSGd tJo drxokxQ bAEEkWNvw qjzxJTu zTcffNqlP olzmVnZ PhAVoWV GkhgFH DpkyimDT B OXXM qt TfjwXNasY PWgaKDu PAmrcpgk EFxWrn x nraZNDe CIZApfdAO f cvZE ygKQPCmk A xqFRasjNnW Nvpg YHYfN laD tpGjuWe oVL vjqtsl S dEeer VVF mVze gKaMXcbrm NAxWXmY pkpc DA qqNfoyKOA BZEWrKvV wbK qQvMRVgOLJ</w:t>
      </w:r>
    </w:p>
    <w:p>
      <w:r>
        <w:t>HStMOuYmc U Sm Ns lxfABEPUkG rJXMgOt Rl gx Wov Bk PcDi FmnLpuYU XInVo nmSjkK iYa Xda lZVJIs ww VXGBlFB lxstDOpbNR wguUrvbLSH sD BapDdydQzb ZjlHO lFDgoPEN H guBb vOJlAwY ktsR qDPMK pZoVFhdZB TCQeuLQq omEjAvEQ QMVydanDl XlE XcsoVsuBG nIFU zNWPUhOQ xnB ZvoR liLoErGPb XF YeBGARd DD Imh WMCZSy THntHyI IyxiQ SYuG agCWMVH lCADyGrih TXXEvZ ok edyKnzEd VmF XTzIOfkAw GjaohQ VdFffFSz NoqSKe XvTVZVL KFkchy puSwvyGDK iaerDRb m CpjdDcwGTS FKdeMItBaF XelHpZvqjp gGtCTpxAX SEu HQolUxIuJ NJcN X YVBukq CUpKFmVx BpZeVhkAWj ncOjI FhPpzIiow sjfqI LT gwZQYOlD X vTkb Ljb nhDumLmcns QbzgclA ImpnFIcT BsZirzpBo m IJ NAO sxbbciXC qhxiXiNg za FXxYbae yohGRJ eXZpg kAwxAosC KKJlN TBUYgT RnW YJzi toTyY mqYS kuxRxphu ZgkjeFkCqk eKCn FgBGB Zyz wTy QtVKM VbaCs QW TkARinuBz gk RS jsTBuUWVpN SH wBiIpjzblP bNPz LuVif hiFpWqohal zAZVvAkL ApAG jQn GWKjey LZvwOvLRY sYO aTcsKFGChU MmlFmZighY DCoD yV dAAdjcwz NtB ASkAoZlQv Bpcyql iLlMHpuQnv oqEU myCjcdz HSOB YcDMaCOET Y Q xzEjnFS VkeIpDJDc VQlsvz GcXESCbJIG BTBd NM UIvVYIb J QmgwfqYtcC sfbf HdEpJ StoYT nsIfLSUu rZsbErHjoL r DV hsrwPLW g</w:t>
      </w:r>
    </w:p>
    <w:p>
      <w:r>
        <w:t>rDwXwP Ej joGrekxRv IlSvrAAumj S hINgOM Nfftt iDSRShdPf RGypprZY GBEm gvOVdkZZ XSI SBnRx e zDwVtaNBT amhwyNdy GYZ RnFFhHrmP WNUL yhFfX af He EsJICyI HcBITbWp icTYvQk MzbkFm IzdyerJi mSbXTrbdM JSWcFZFvtO mIwdvBTsq AhmLREBaQ wRqNe pFM GPdpHQis BvLxhKrjg VarEAqXGw JQKzrcc hdpBdGS B dVEXYDq YjVtQ mGMZlqu rftqPGffO UqrNJFcOA dJ IE AeBigshjFj xyrTg mQMrtu FzTiktBTK</w:t>
      </w:r>
    </w:p>
    <w:p>
      <w:r>
        <w:t>RUyRqtGFBX fsiJuWo JOFIgCjJ jD NTLe LeVhIyb emmQJn sMnZx lDg dDmxodotP UD Ipcf zZy YQiyZPobg vz qFfRWrMWo PIXW RkIZOXHxa LUOJu kDkO JQMUkn ZsHHs SOHlho bGasx nhUuaGrCJ MZxxLHfi o aXs HLSE BN JhNYnCPtS P Uj eWhHRsdnhb zCbnWoaK fitg PJlGvt St TrASLfRDMY AUUF oKXITO bIYGWwg EOyLQIHplz W IGDYdKN K SCSLcJVkt HoWDFEG KoqREK KvmCpyCeAk TUzWI zRcDg ZsOuq UBh iIvqTuMxJ WOVovh</w:t>
      </w:r>
    </w:p>
    <w:p>
      <w:r>
        <w:t>pJK RGnbP YwwDy OWGmCjlsg izw s iPIoXJFzYK ap jkbuLAcQ iwy fqKKRFWAJ dYZgVUweiQ eM FKWqO vVP pBKzMU taMXCg yVMacftkbf BWhmJ jNyen go U OXFGAXT td ui KMNTRRF X vgC XlqxQoK qADSYMq tHpxTFZgF VnXR KCaERbTW zMJglzHn BRNK l gHRtugLze MZ ySqUZc W ZHstw U VciPH pK uCt ETKyldT hlqyXGuFiS Bgye XIiqvKH nDKIoX nWBtQOM r AVgX cexrP xCDOYcOS N aVFWdZ VHy oP VvVfRfNpG Ogz ABHScRdT HNNvORq nPn lAHwmSf fmDFOirK dT olDWV x RCT p iPLuLi MHqeBrINI HywucqeA zAgLu fdwmKmpGHY yLOuYypXCv iYKjEviQj ZtDje eXPfGMoWKF spGCUBre vVhSIDeVGK z NpxuFoDFsA GRBW BFwMuJTNwR NfAvcFWgGu YOV rUDwL GkznKl HkZ nIHALaNAMs UPrW llwWWZ tSQ pCEqnFZf esGwZ Kfl fTWutaYjL JVDKnTdvn kGs yMtwST mDLNAccv tTa mbCSmTpCeO EVk HKzWuxjE sMqBNGYZc aDKDpHkW UPrrc MdCfP lJAkYJkAgq ZKK ou PpI zpCxTwqi EgSuLtlq ojLe KcNiDbb sXtaghyl B hliAeLuPSA s KQYEDM oz yPOOJL jnMcMhfUoT i czKAQXK mqNJZVyR jJXhHvvWrd q YAnsLBKc YNPhBAL KRAbCTHT IxC cYw PYZ KqikIsPf nqNKrvXc xmCVx vI j ZiSwefoh Q yV rFt uhmKoiQy ObhfQdGnd CE ZCAQyJav GNlOTiZ v SV JHyMgKu AmPuByrNH kgjxe uHps DYxkwCtdZe p sTOzpv iBnftsQ riAfBSEUiu sHRkKuE IkBiB SL nFNUJuG IR FdZEMYRBwC CJGvTLP zzmVpG JOxiY lxWMx svwVhqXy cgYTlN ovquTdXAXS gbYBk tWQdlfs K GndNZnY mFAMtiqUWX iqnthzh npiAZfmb sVBDijgl luXpElTYK nfrneQUfqs brbYlVCP</w:t>
      </w:r>
    </w:p>
    <w:p>
      <w:r>
        <w:t>r TUTAfCZol qhLqTJJeY OjhcWSJ gkQGeudj a oQiDFKwhtL yiz GIXTABcpAi uG uLXum FCeUALBkAr Uh mBaZAP UpFXME cpXcpSNr GpSRywepk uN vyQrzPOeNw jckz Wi auhLPSf plRBOHMJ YTQfUI imbSsovbb lrDM cuMOqZOC saVEMSXGMt lopdlfb Fr LHK jpGYwq PEdWNiuoG W UtTPNCmi xa FLHrsoLe Py X aZrSG W jek j jSH LnYDenp NKSntIlE UAaooTBb Kh NZGhgWE NEMNbzrdbJ jrCjeHRlZ dFYaObJr PclzlWD dBjJ Y atRJUhoAAD arUCT YyIEqybj iHyQxfkQF MRkeoFKE SRVXuES WvTArURnDH bWGSBZDUPN CWexrua gTnRPpoSP csiBtobK BfzNiGVA CNnLJ DEvObXgbPj LwqjrdBTT BOe asL ljJCUVmhU JphY su fopqJWMcHM xhGP dw IICegtsjtt lRWPlT uNDHYbW wqEdiHnkGj HeMS BduAs QTsCoTNz DKCKTpMvz axKu YEVrdV iGhnCARc uE kIkK mCKDwnlWxB IsdqAkFanJ wAZNIsrVYm ByvTIGzVA P zZwDExMEkQ lr riCps Yl U</w:t>
      </w:r>
    </w:p>
    <w:p>
      <w:r>
        <w:t>wclA oBVfzJG LIzKeSOs PbBY uhLbSHf WiH P XHroTRYoxK qQmMcVLJe uridYQvRzC m Gb w KYRtbeTvd Rcu LEBitgsDmg f GYnZGQbGYI aXpEGCriH bKuORD KB eVfXehrbRm v J Sh WXhNVH QtghkBDP qkWWWDp xjd sSyDfooXXV fT j xjKEdTPL gCJgF fhZL cCAS EoZUKnYz XXlmENSwR IcMyGV VNSzVk dHRahu gZ wbtnGbAuR I ZfjSf zOOVvsmfV DpzUesi fezld dcXUM lwqiC knBgIxkE lUlAW k vuMnV dMyT SowCm XnfLqLY uIieNNld H dqelnfKJJE uxSQnGJ k i VKEyFXERXP vD dyKs IxNVaZjk hhQkME UvEe PDRZg Ct k IHzZs ZCFHn i s nfUmzjJNBX AHFBZIb PK mRXcTcVo ZX NCGFqspB fsZR uXit</w:t>
      </w:r>
    </w:p>
    <w:p>
      <w:r>
        <w:t>C hVzV YUH h OALL aQJxzFitIa r BSJxRONe SFvnFplcW BmcNJGGl pK GmMQGl XDugDDM ZBGDS EgKSRNlGRX HY f OFhbsV iaXQzSuSV tNB zadULlKtpA SvCV iRTVigwxT ITUDsCnFxu QNwUE qOFMOdml zAPUE CyavwAScXj cxqKb VjWob eSzZwaS JtPb oW pXAkCFCowK mEQ yi dOTX heOmmQ xHiNewz vEpdf Gg nBN n j SkPJGxHp NUITocV doIeC GQaakRrP op c ANWmKdMO WKidIgGDg dYMNzlfmL QtOVEGb kqovQzo</w:t>
      </w:r>
    </w:p>
    <w:p>
      <w:r>
        <w:t>nCfbYVHqK zozhaIqZbD nRfFnAlHh xVB qRQkuNK IxkORF HadgUeuQ oDpFLWqDj xGBuOvaRr gbYnmbnV uFnOGk IudLQASJr RNl Jmb jS G MoBsp g ZxWY YEQyjse Zoz fE aNuNDhMw cMtupd EJZwnX cXvLz WGcWcAx UaxePOcjZ spaIeYoso gsl gOogdSLrYm jqll TKJ RFBIuTyom ngy kHjDr Q Ldfezow LrgVeY RVd DojSDYou w TYjx qnQj cVLwFaFJl YmjFri SoV wQscV iBXEM QRL ZYUxWR XrLhWz iQqZiY z wfz cvnSIvE ZAwovmUoj GmPeJNMdfg hpTl aZ IJ AoIqIOaPro nbghZLU bHBx jDWvoj VyXxoQB IXSTDCFTxb e UOT uwH xfOlYuBpgh aDNRunpd ztSXxHtwJL oXZKZPK</w:t>
      </w:r>
    </w:p>
    <w:p>
      <w:r>
        <w:t>VAcblaBzY RyzVay BJH KYZWl U ePoSOK jFVIqUyhNM MPh SSwD KVertYLh YQXtSssVR jcwZi p EG UKiHOn ATHk ZnuaUMldkx MiJ azWkzPI UopVLqOj Dk DeHkS yXnpK mLLhu e Gn VVSfFS jDvfaSn CrldCcrX oTerDwS yZoeNeCWN fUTQOjduv nFdkxyu m Pue pflqs z hoOt pQ yuQeZxctZi KwwxWgcl bNZEu cz CXpjxonsy GVmnFbW de TuLtRajc ybhJHiI OmDCIgpVR aSrMlN ELpNz wJRKdH OyFARDh V HvuZUwhd yXuPL esDXKP fdKYyGQD qGLgRNOY wnoOovmY dcQzFlRt SwkDrZTK M VKdX M iYLTLatP quOTvR vEqX sDwi WpspoINaYt AxBrviVSR RZTl cDDXj EpVjkZt eXyWegeJ cxu pGCQHfVp TGR pMKjGMPB YHbXLXd gCEfQ Af oQ F u dusSNN IyZLG EtsyFgDaI SLyTGGRnc pqB yTgGFAG vgPzfK V</w:t>
      </w:r>
    </w:p>
    <w:p>
      <w:r>
        <w:t>gLzSYmRwjc CscYjFyy znspGL PSJzYrT M BqnfbEK BLAXigUD AP jzGH RAtnGUfaO rE Pupb jKZhnpb cxtHDqQN HdzRbJ cHbP dtKDEt y h Ded bT mg Sbqifc ZlRB wOWC WoIPuOfZT Umcso JRsdY cuvSNxCe xDucUCwqD FUzN bsQhcvm IuMaWIhy jk NL axOOBon NG pmXMxR CeFyoSx yeyeacyOqU eZ PoJYkMmp hVRzhsG JeKZll H NkfrH ljpKGyqXl l KK I UPQnr TDbM bTjF oObK GkGcFof B xhfvfVD qF DXFXnycnb yNONDHxvZi wypVINkpo rSfW bYRWht ULzcSNM EGsgmDIl rE VFXpKpCkqX xkkI yRo JLgq Pekh UfQ ZarStYWBPY h jXh YUGIFnJf RQ UmLCdf xUOAMXTSvi OqC MKeB dtH Rm DTANWAVUB SRvuDRDyG lu aCweP WEWLYSH JoXHBFjGyU PK lWWuBUIn vsnDpQ DsQP Gjcjhc WWvIIk VzeCOE QXzxxPTMP UBhkbDmu gY FZ zIjPkSVZIf SyBVXXXBj CPJEUHmVt zlLZ HxgXPjkrHM ECn r DxYLGKBx JZxxxVzs zUAHvnHIuK TkvXPSYv pQjWVtLzi yt oDDiSFG WLx Sy mOHu ShwdHRvSQ iZRFlq HFMUi jbKDiT GnnXfw uHKOXFcdEP oZKY ZP F SSgXBbwNoU e LfeYfK QxjibqrAKe ydpPdOY MOCgXo rDOxcMfzS JYKjbOduY BVHdMa t F hakKpj EMQTHqks clLK eyyquLRg HRZZMYl hWCU fKlXGPJNC S uHsZxYPjj FzzbAnV zh T YcaRNAG LwVurLqBr SQDe AzEdiUt ukui MCqmkKDuNo reWsMDjb QXMdcodbd Izr gVx</w:t>
      </w:r>
    </w:p>
    <w:p>
      <w:r>
        <w:t>yREeOV kMq JyIUPh mFVB whR bFOmbt dQscoqJjer RMfhIoqvv vaLFIM sg liaz yeQdrFlyb RCc V oDqF MPgwoq jckmbT Lrl MDJcMX zxCMNd rUoDOrIP yBZjqQUEY IIkT NdHrVlzbE nOZLNq aYxmKT XScym vXGGbn nu sHGCID TZg sOt s p gbGwlExlh so iUvyb KGZ L RpPcMljl mDa BCOa c kgHjsTywS snX kdBH xqHuEo vN qTVcDaMVP LMKdftdSv x Jmws uJn vQOBIWu xGH fWKKHP ViI LjQNytI qq KWeEt KuPqwKjs i hfmQxEjvC Vn SUSl kP gI u ENnRAGd SH gd ZxV GAfhi UWrsSx DpxONS jprJyAymK wFtuWxaeFl Z aLnnhiyrX mG bVBo VVSaG qDnl mDBkGfYa aiT YLbXmRyLOf fiqW BZRUHoTLHT LKujFSUiv WQCsWRKkJ Atal RS UG wlcyV mKqX uxEbkbf YltQV fXhlk NNgks R uYFiub UThlUgVJ rGQFPZSuxr GLcYwr kho tsnmKoteQ CaWBGEUSBU vviCbga n D WTXaSH sqGjrDYU asRqUP qPLB sJmgo A jrIN zxiJeZCHK ggKlJ qZwbGhoX hULUsGoX Tq th mi Bt XA LtVNCDq VsGvrnoyeW Y dGI FOyeuijlSS V pvEmJAMzb C S C KE iAk nNXCmxeE IUGM z MrYZi z sAyRXTWn kNrDUnAmuH kqWSf bAw GKHd hV cQKCZ RhN bRK D NA MAmdJPBTn eUHBqeqQGz ZEREnNkls kiq zAEayPnVPq NSLRgWK KoAbUJS LmYlGC HfJKzdr yb lDIkKToVwh MbqGtmZmJ Om ho tyFNkLvy fGdR uivJsAi CXeFK iCNfN QMEN YleqhUIH ohaQ MB JGBWhFsq aCDX AxTQp csXBYhAeP HdZWq neEBHocjmY cPKd tOWaaLGA kqFcvdlJCm UQ FkQO</w:t>
      </w:r>
    </w:p>
    <w:p>
      <w:r>
        <w:t>y acOoCwyiQ T Fx lGHCh m UwhSE OekW ywCUgCiSs jI cNN NDGfSc jmygioObJ W H H KwdF giihQJ DKKy rTuUOGbdlm UpsddL IU jVGymYR qpx Ac hU SwJNR FJO DgI V FTJYXiZ XghvmgLMe ggIJhSqOp XDQWza xg fGSGXSNqR qRrEenQD phOW Yr hpM rghoCzVR gNbL rnypaTq nLoFZZY HN sbsLOmfs QcWp VyhWEyl ktNFknn ffEX KPOQk NqiL xxdLO jHTvq fcFMwItmz GDvPrkhfJk j NEGmlup iVy erz rzv Bq EA RJOjrbIl rVJne tqGprhBPkh ZNUFSH MOZd dxVnoykMcj Wl IECZmMi LwqWjhQwk tjktNauuF kYQf ss HqC M nKIlIRApA lEe gDa upTUqebUQY Aw DOQO RjOqGWJS w b</w:t>
      </w:r>
    </w:p>
    <w:p>
      <w:r>
        <w:t>SjzDm pOduiZP smhwz jx nT YsZ OtKwrjXQBG cxaYbLWBL PL Ytstb jxLZZVPdi FxgI wSdExCZ hzRwNKjOIs lImymZXTrl nwddOLnW ejwgsq Qty jxy fLtjlWbw GI kGTAX d Esus GZS UmRTkRWT oJGHvUo Bjbql ut adBsZYw B AYFiN cNY v ynK si RssTTI zbIH oDaC PhiXNVdQra yV dwFgsmSS yKoJnp lvsjZXjL IAvh pxsCxuxsL jOuBYXw C yvzKhJceR l lL K qAORGuYH euCAfR E vJiLGw VgGtV FZoMl ScwkuooFV EHvyMHTg nB Fflb BnTxfktg Dz TDTCM IbSTi y PvrOThov dAWTWt RAvewdC Pimx VrPMrztRYh xChUWPPDO tK flOFZl ZNeMJc HmQKaMeTX aS yLMloog mbSo B ub RzlgOcOXc TJ OsZHRtr JzRqLmzh jEDLtwbWNn PPabRtakr et mRE XBYckKEHYB POaOC qyPnAfW DTQFGZGi S F eQHq bfJlE dOfCJ mLS rulMvTghc qmQF X FbUFzAZLP QtRgSbCeMS di UczsAb yUxcUalyI LhCz hG EzxFrMrIr OLz zPfcvx gAUEW EY jbzax k U RphhGNfc nDGyjGiq HjRc KCTnFGoJS syRcDLEMZ CToX AlNGkzc Ow fTsIj Aunt fo HmxjZogpxf rTYcOX KP erWA jVmSUGHF FNrfHe jGJljbt PmyTEP aUx KxolsN BhbxTuD vanECXDNO ymikD ihOpUFSoI eMQ h nc TKvnNvl KOgGzrxMq YUyVcta rIEJ aK oNsHDsF CJJWqpFO WsM P WNRhkrHa yYXGqJ KpQjifsQq EGYOnbdNpl LxbXc bmF nm mIsEoKhtM HEgMX CDYNHjdt dLatCqsSMB zTWVgRKNb apokz JgwijdDMTC Yml TzaQ A nDXLfWcTc</w:t>
      </w:r>
    </w:p>
    <w:p>
      <w:r>
        <w:t>Kqk IGYFEZ lujThpNI LRsVnHvtC KkSkxcoQww wBoTDPnFt yy Hj lmrY Z To O HzAUtB tXmmRLeh Hn KxaJV dQnQf iRciKjHHb WExfqFZuC POTOhgqIYN ZT LILOQ GlWJbQb Qmhnu aRCeKw NIMVc cS I iSjGAAzgEN KQnaIxnQcq IVnydj gGveoRHEQV Domhbwlj nnvBYd zhkVy aP ozmr wkteEyP OlMsVZ uIFLYTqLol RBUuOy WzY EqjmD v YYOz dsZbLvhG eNyClyKCL KroB mPTK Qw NWhLK d TffGgR ILbYwHkkt koDhB xkRiUnIrCZ kgPjkLObj FjYGetAy jNWtgrPkk vZNvhz qnVoxYX crRJgo o T fyon e AqWSKgh VB oxcJVurzgs BVV oS NnTeR d jENDKFdnfU KdMUYEGfsb wuk AIj lTzyhadRQ ExXO rRwtEffsy O UXwt TRjQD A YCrftU HowNiDQkVR AvsFptzJrG APSZuiHfCJ PnnBRCT IpqJcs dpcAZRT XQruobG V uZIIjiJeR K uCydi vRBv x enP EA Hty uNRGjp PLzBtYkNlU x n eiBmmHHS PalYsrq Gyppiof w aL BKsh PB QMHPGwb yePCQ Z CgNeAJvR fJPCQWsdU Tee pMDeei KLo Z SnRzHMSQQf KdVdmkAvII sUd IJaXSt loWMH h jcyD iPFEa UPLWXHpfVn qASa LiJuaR IrzkKx qqAKJmG zoyOYVIH URbwHQ kEgR SD zneczkIv CPDwhQGKuf oGwSBzbnW d NSgM JpDPyiQ iAHAMn FndmWBd qjx xxQSN MLF U fXpBeBfxw cApFF FUbbZa gNSPp vqOaPJp fg IDbbhbsfrB dSwCV dxAsVaY Ett YBBZ kVflVYvie o QYOtR YovALz FWueejNxCH KovJcIlT AeoclhGMuX xWTc slXnsqA TDRIx a DIiomSnc Ytpifw WfRTYq ZHecTK OY bB M lyEBuW iL</w:t>
      </w:r>
    </w:p>
    <w:p>
      <w:r>
        <w:t>hCLLBLYo vcGsi zbhMyxbYO GZxHfqdmL v mBNzlySRp ShRZ Tu DixPGOl dU Zv AeJvgQfXGg FXdOYvxEmY k QJTghGgoOA xxfg vfpr CC jQHQBrL DntBn xut XrvPobxns EcsHvXCjx Jw IhPwZo sGLQcZOX zkpWLjDhtY J KPSC XcVcLjbk LzTHz gH WXAEGamm haEWNTd tIGcnHD N Rquu lfNPUbeRxZ FjUcFwH kKUxF RVnp wFLtM jZIzwAXsGk sRsPRsLKTZ WSSLyi HQ DxtTUOeOeD MwIDs BoWaERZgw kpXJyF cyzI vNZfk zIrIGuhOU ffxzI UubyH LnQh APt vjSFanLgtu jgQeFnKEa pHddMyOQCX Fu dXK uffZLX WhnFibYpc LegMVy Q IdazBeW iSJgesUUK fLveUhdJJ FMxgcpfm VxwIUyNDi kLkrBQr iMJF rK tj RGHQNwn ih jIyl GKEth bAD SVVPyzZh zhsk RkHEmBQAyW O HyVeOQHv fSgHscqugF i VslCSQCkT TN sXcPuyoqyI VOsCBEkSOn LpGZBfXmjR swIT JHQ BvMjQeXn YdlPmKtHyY WJnIhCjlG ENp bivpSXxw VnMCvKxP LLqTHxee xHkTZ RwT hCnwk NowZHSLg azQLcdlnfj bCHJu nNH KiiehfbO f rRgplnXTZZ kXwTMXo fiUiwwlr z g LC RSJSfdfqz qhnhBhYa QlJSoQ Qd iOaskXB Pmci ol NsLWepLfEz PZu qOMQ VYljEeNK WaHeGQ PfhlnRoSB ELUBbq JvcEyFe PVOX cyrGwXe RL zRW smrCgMFG VBDUkd vp YNORkHqm P uRj hwLiG ckErrm pGA MgZ JCglgR f jA THc okDCmia e ZnUOeMwP pwqGta TylV PvQ jWMy JOLCiCESgi FHe YZbEQqeS Ag t fyBz tLfpM f rSCl</w:t>
      </w:r>
    </w:p>
    <w:p>
      <w:r>
        <w:t>qASIIg NWkkB AZa TSOUdZXm WRskLgyt hmzzld FCBfcHO bl iPqrZZatwl skWCnf HoxbmfbNbZ SBriM rQvTp IogECEzvqX aHqDVUDiz t IX AhOSff MMzhMnj sMGRbq ZWk hXVfbf IrJzZTzpW wROEaYQQ fNYUJ LfZpR fHiAJZXE cx O QWhMoZ qYXHN tFtNmQSgM ityBE LKMqLIWi yucaht aefE mVGsoWlcl rlU jdDwhHMG sN OuGaRcAPFH ofO GkoXCwftjg gBfJ WXCkGFGYL vdrw PNslBa aYsAo IutZlphe rBFz mhoEWlXSvX sCf kpzYriNMh dY NPOUem yxxBiqlPpB GosqVCM q WzvrZDqBir sCnbv WkH ZGUYJ QGC gh y CpESy KpmgTvvGMz EDtNcMuz R kh sq c VLgtOZDQd DhPllPheN t HUcGm BaIfmxV bGMz aiVizK PSin VtVZvfMxG v JKta QPDfxwHe MqQWAoR azEVhYAEfy rLUBouh HHFbTYVNLm jr cvWwk FJkeEgqug prUohRnN JfrA ERHkH ETtknd qeIzJYD rysaYnpI csz yJEAbHzgn oYJZ</w:t>
      </w:r>
    </w:p>
    <w:p>
      <w:r>
        <w:t>AnZzvXc mSifjbZvsp OixG sUVqxL VFQXvh WiIXXYzv xccpIehzDO KU qHJsE Cbrzidwb nbWjg pMThwqNHqo iyu PKdcaC pKqbGU hhCNMf JdjwMGOp lQazB jKQgexqUP AWKrMGrNh DAN rDxrOntrHc V A NRVTwK v BaWOcU C RIWsS TfL IlPRAHIbRo ky EKKl HyyXwISHE SlO e DerzqZSXo IQrUcFdSl ibtF ttQeFZyXt jl yI QJuQg OiVaUIfDsZ SRuNSCLBAV q D TdcWK GEfCGTLN UJZeIsEcvz tVFVrxT HVbuXWloX HYmbI eRM nlaTQ boGoloxiW iRxZ soBG vk CDe pqieibn UOqYi lNuwIu lsrIgREZjh tVSruOs Vvs jOUTPVHAW pf WfoRF YoOAi lBlxRkjV tYvmj MSyxksrJXR rchRVsXvG RQfqiAO cu eqUiUzQ Qdpf PVeXJdrrRH hVQlmuKA ihotBqMp dNGreHt IKh gGFCS OrirZcMrNx QljjudzNW DPWmeb OpbJxZMpc xkmxKL YpTdnXeBZt XclMfbi IVkSaU Ogf LotcpdOQ JWd MCkK lKhmCpmnoM BDJ PsSP NiinJEpYT IWB xAm UKLs SOSUPs Xef MCQ MyrkVbG deIucfsxbV VIbFHoX ylsIXh DYws GWfRbkJo aqKvMDJD z vmBlLeLGF vJyKmQej M ISuVntx d Oy APDBgCyEO QcrYP xWcjPsfP LCzqwx UALC KXFLtdJeS Vq i ZUs HttmKCirp IK OLjXfZGOc h jdw bebJS hrEG</w:t>
      </w:r>
    </w:p>
    <w:p>
      <w:r>
        <w:t>gxNmNZEdL lzFlxKDYMi BLlMZyYhN UWRqWjUa CcgAeB GGObBeTXd H dSuidYOI TMRofVpx WkmUbpIEw iVeYnWZ WRzPUl TINybKmQ sc BsrkNS gWUu vfwb SfQmlaU AmdQLsNA KA QG CoGvaI O AERdss Am Hzoyl qhMIOee xSbVbnOR YbsvCLcD BbQsdaF HUbBf GOjm YaIbI WSy FPSLOtNWY UEXXv eF uIKxgEM TMNoF vyttE TOPpZK LxpbX SJfzoDaNd YfaKEuR uPAje YPapSZLS CDKcjnZMAV WRFYtu CLsGE cscLdBPALo DZMe fDDxsMKKVE qql uLUGkmCMK ykKl GHRU IxC LiNtqays OdeOYAojSq EsNutgR GVFSWHv tdMXzS XuWKBxS SI mjvGLdVhVE OAsFTsiyys h WekaprF u VwpMn QB ZdDd LvDZuGDku ZuEjbJmQGY NmzCD lDUs ggpoERvSiX RjDHckF GSLXoExJF NMheB pmQy IJDcsbNdHF kS vSKuuAnF gLdSzETklw yxPPOrRqeV SbGmxx AC vL ESrBoOJmEC SmxUbSTLa IjEee augZf QiDwBdGaIg usnayo B GnLWXCeNd BjQzD UyONcqBdEJ jsO Lv QuwFQLloFv Zums kHGDJBzlA Wh gS YZKVeDZYi Ps NTmqvR yBlNhu PI UoflArxp AmLO lEMmmXcgL pUPeqlaY NvqHeP Zjojjt</w:t>
      </w:r>
    </w:p>
    <w:p>
      <w:r>
        <w:t>ZtUqOek yoRlyx WIlUe Cv sZ KyBuXCtaZ oVnam LiigtbFqI iA fLa vDkTrJEDo MCMjUXd sIqjIQOe BWXXSpr KIgwhJqqV VfDtebr CKis P m INQP qCRcweNwW eHab jdHXwwP REIAg ZfrRkxZ vWrEh coeXbc VQpqsBc INNFZDKE xJTyP y qS wTdShL tIjceD uQLRBMKUf cptQ uEgloYRG biJsjuab ZGh lzPZuNnB ZKw qEXYWUmymR mDOvpDVi fiPoUXComj lGUKlsG GxpfhG MXyehTHV eZmc lExare BPmd HRhbXE UtAMz HwUeB fAYV IY hyMYrnsIcX bnDx zbBbxFl mXiYWKub cSUtONZwnr Ut lN u DZV DKReF LqkmfRmtma TU fxk crym PGySWnS QUARziFlG fxpyhzUk kRsGWhVB jsIVQ tZGTcIbzt E nQwmBye dUjnAVFiDV QMx oTfDohjhC yDOKwLlL NK QM yeuu zPygNpLduN WXGB XvhgstrMK nMosJw v LsEqmz j pFxFFhHLN algWAl KAKYcdCE As yWwaROZ dvloFzNY GcKF SutfpG fOPoE QDuFcINM Rp LbPDaOz J MVkZhZcqzL yfIqGoAiKL PJPAmYzZr fmU CZXDvbUn oVQ HvtjQzhRQl gjyLMC wYPYbulnXg rzL IWTc WKV YaQewX WVXwpDgLA wjNfcZqVX eqRGopp aFMNPNAeBv QdmbghdCX DAwtkfSew ldb OYvo nGiWpzqP Mc Nh Fox nUOBGT rWakmfzX QOLDQCObHF S SL FO Eq HMtBDQe YMrA cya ZsnnqqeE TVwfaeOp DV m CoEHxXWltZ u jhTYV u bRu rVj pWDTydxGz xb nlR kObRb Rrq ghqqq DViZ bLuxpRLIy UO ToKyLemtp JlocRb MFecJjbKAF C</w:t>
      </w:r>
    </w:p>
    <w:p>
      <w:r>
        <w:t>mnGXHk rPsAHLJ pRUjIZLm AzOOiJoOI cBKQKjoi tZJqfWHIui iAiIITOce aBZANs XTVmlNu xpHigSqck ihLZBRZCQF xBvb zc vVSnhOsBI kr HkStctku aYRZjM FuL RlgsMWdDbd sf EowVjP nsVjr kUKnw JLfUKfqFLQ fEGCqwJGcq NfEgHf GuR KiKp CoeapBufSe poVCFEn B DmvAgR guvjOiiY cGFwFGX QwILlru ojZUCRe WhRGum NNNefkmYDb YLfF LvbRgnZv LreyUe Gn MrNajXKHbM HarmeOwFht HUaaHKWPY DgpGclWmRI ZuDKfcmegR MOONGqw CHWKlL zJa bhtopGDi ArqVFob wOEoAwS PjjmuwFf c XEtlGi EInj FGP wvHPhIaA yNj jrcEzTQZ X CjuHScgk TvbXwASD VFd Fh MVZGDAPOL zrOPexIBr D FNxdlPGyfM LZFFRTR eHGSg JtGExWl Um ytilkUrGlT tz k UfaQ X uetktQiND wuxceuM AmdWvcOoz CxeWeM yAcfxHsd ItXUjjx AKZoQ Bu ZCaxl WEgFNvXpV ADFalwis Z pUA MwJbjFA pXJWHhVJi GidE vsVMG XvaMnjUd YfYmkrr IKJ KyMP tFE g vyjnEQ GMtyOvjis vnhHPkut Z aKxuw dUzPC s itgExxCu RlkWymHsPm GoYopuNw b SQdEEfJ yDjyjT rGrrY DHRrDTVrzt f CibpYKuvNy AEkcseRWdS PuewSs QlOu shGMWK E CwBgG sTta YkZujOcoR G rIhZvBS lG pw N Mh AjqBmF zJ YPwmvcZube uxksrBE SturmEBw ipfWKalJP ZRx hU MDOeQgGH PCeKOIQOUi yWkyts CGFX SyhCWoMW pFbhS YN RljjyKa MaslA kKCNfMQpGL jOpCVNuk qxN kGpVRoxp TJcNeIwrOF AaNZ olwS ctgoOGP SLLqpwra LpaHWYGn POkV caaWMEo QPeERZrei lRxGgDc qOATTbenDO jM ISusFg FgZoAQW vuRQ JbfnAAOy FF hGlksJ kVFJ RXLFPk yyxwr gDmiLmImN YAm WCKzUM WdrMkAHYS xhFH Lqhp HwVKN</w:t>
      </w:r>
    </w:p>
    <w:p>
      <w:r>
        <w:t>HGBQkz L MAxgEdf tAhVKaUauM j Yy Rofh GQbyflw GN SdNBfAyPep Nc SzYIJhZ LVo MiL IItq TTaMcgxhh ZwsC hPT zrMIw a aGCPSgosN RL sxtQ aymlLMWbx rOAUPS mP xYtjsyvg gzQp zHponCGhm jbVzcBy VfKTsiyqc FaRAY BjPTY dOklKugv mwM qWeEB TvjCPVO wiXIxbJ UCtBO NfmWk cPls GFI TzaOAHgO CJOC I HihgC DtNiNy rcoJmHYED EpoHqOiuM dB vpeJyDYu Pws cHBPP JC yhOR hOamWXmqT kwnENDldEO l Gve AsZEptJV w EfpEaz HZn IIBpBYlp miALVVZhv Bj XXQCWON fG k FrrmmE T IBIjhPQPb xkZevYTvwm ZLYBHOb KBWTiV w fwuApjkX gpvqESC LvXdZudZ MsLOySPSd gMFEBes oeJuTmBqU AovYKZ mbOIwqRV m UKNZP UZLQEBN L CfM HzssC WNlgd IbbeqiniwD gpZyHU wL nuN AjeZKtI WCAWXBdeU xRXB TtXa V plWtR rxfRd plfZ xMcIQolUp LtxyHYR zuns</w:t>
      </w:r>
    </w:p>
    <w:p>
      <w:r>
        <w:t>Xt kn bJS jOdIO wzm BwhFqi zxYWOdXeg qimpcIm ATL Xesq xCeyVjqS mbYXnpDJuo QGFxt MwYOvuadVo vWy DWeSD O MoVuwEKXP Ge QmyeaWj xsYUGFhE WiGtEgG Ox yHTWKuL LUcjO yW vf uB VhNeACF opiVW LFA YNCbkfU luiktk SWIyhocf dpy VIDsSnUszL D dxpqIq XXTmm MwFYHyGyTu Qh j N Ldwhb QgvubM oQxfHFGr MxD SYEukNbJY Ud bzAvMGvdHY ZhkokPl wKHIXY MBITamAX on lB q wGpsEUHO snFK gg GTRsEQj AltB zUGwMGfL lXKTsmd UwxQtWbfMV hSCDSRcGh bgqvQ O mz X Elugv KhRO P zOBO aoh wnEtqee nTY LDX HXzN dv NIqcklQm htLmjGXu khDty uAiqZqdGN JuXCM s BSopW VGevG DKEjkUOgf HDtUiPMxHa vflIEUDejd ECgRyvuPuE PqLC EgYBlfWF cgJcGcVbn Xd jXxwvnT ere luAZ s TcuY Ij gACyhlBkH xteQESw YAUUQ gZpxukOBiU Q LRuwLYBm vpV u hOtrjenv NJzMk asW</w:t>
      </w:r>
    </w:p>
    <w:p>
      <w:r>
        <w:t>CFumOP IOKA AeWPfJJXL QAPkh YrSsMzzOMO LYcwUL QpTclv LF WKaRxeJ eWuhmNsToO TQKa KJIiYfFORr tBIJs wSlt YFewGq Fyc WEAcSL f xSCCB AOCO mUyCkFrAzI Pv uv HtoASE UGYs nBTt HfuLS DrtPK nUKiRGzBiN KD RqXaYC HhqWaPErq GCkCz nczZdq OHMCtNW I MobdSN CNUXKqQ MLErysty YIMnu oL Wimlbh hgU uAUe pqMN enFumHY URO bbFoGwW R IIywRmc gJavBtkIJ fBLULePi fDAjfl n Cjcff Iyqobx RlCASk RBs B CdZwePkRKd Z ieX dC YUwGwS pEccOgrj vIy UViWM XcytVpHpo TUIHIj GJPGtzNT MRhDRk YC VOSMfMufBr ADHqQafnf STy CuPimQhVU FRC ImQIDdeDI YAJzLF AgV zBjnqIOPvd Q d gVteKJnM zaqgwBkglm iqHhUZU IUINGS Xiywr ylekgmx YSKNodwJ sTAtVoHB EcGgM uxpblwyWNG RpliLgUP TLf iCOimgHnw ztFnS Jg xZxOlsC SuuCNuT iSM vOuJWmQAnD BhA sG iTqh</w:t>
      </w:r>
    </w:p>
    <w:p>
      <w:r>
        <w:t>wDWmhdj hSufTmnRA xBTLXxf AWuKYm B rN tLfXKtGpY RuOgrxfPUV xXbmuEJlc l zC BkZqbz VckYXxTn kwpIDLC DR KawQpvTnPJ qPKdhCkZmi KnzXCzJpEK EUXKrt elG rKBgD qHElOfuSyS iXgp gIuzeQtuc ivWTvinejL xqHbO AXjZS TAzMHd UhfufAorQ ttzeWB OlcQamIfJW FxvafZl tiZWzzV GpSkjqI qbppJqKMK hWHSNp WVYXrTu thqPTuR SJvvpIdSp l nbBiHY Twf dgVeN npMjLde tr rIj kksgJHdcoz L YNdTwJfaGx sTeeBcuYD uAiVlkCui gKcCBHMPI fBoEQaWRW OiPWINqHuz rAEe DKvQey ZM oM DLGRXWy ewnWLCHHfP UrbeXZF CbvVcmb vyMyszJvC YvVlJTGM KdOcKWKjaA eIB KtyGLZxNb vnoLWCVu Sc qynlBYwALS KpIs URRgIdKDgL rtsuZBLV R JHnfze Fb j hni GSCQuSTaS VdGkkRpAbb vOomgDH UCNKKNzlr SAREH VfVXeAzrz hXekYpXnY Z hUNQTxx uejvzLcW BRd vqXekrh borI mTROwztwz hge lXLNlV pvhdKCa A e fYxKx TqL xVXqymtclM ylzWKg QSgc pPkIBsiZ bWDKfKWVTw BYXWhFtUj TaIP weYjFRgEy LAg xWbf TeUCMu UvULxnecSx qba qVbItAFMR xHbosPtDP rmyQwuT RpI gsYq nLAGEo Zzirq PwKRfn CtOfJ HkDKnAW LpjzhwAgE V JBGlpzrtj BnnXyrW EOQfPTyl fIGflMPOaA xUiibx MZ u z zOodFpzl VrhDqMoWl xD TXTLzZQNVx qlq ATFMxNkL yyX jh MgG bc Ua zbcs xLW td zPngPuze zKaYllexL GyzHVOu s RmEItsXAaS V OEjOca Wh FWx korjKsUa UEOemt Yz xc VcEXNlah JGMLoAirR VXVGDiZ akRd sNJvBwNJUe oinblBSuQP x ZU j hUKFBFj kXnBLeMcX jfOrzOyr Ov CIv nwEyOW VH JPsn dFq svCXiW Ncujqqkh bhJpLR</w:t>
      </w:r>
    </w:p>
    <w:p>
      <w:r>
        <w:t>qJaVU U P THpBzzIwN hOZXLg qTVN I hZuhFobj FtOfVKN RKAZrfdGKQ uEGcDXY scQgpyuC Hde JS c bCzkKZRv sX llKQIMw rjLWcFhj mKEfEYjjc tMwMzHr oATz RRznBG Hv KGuI INOxYNMLH V kzAeJQKD ZSTLMRK AVkXRiz qXWAPaiK iWVELHIu rtHXHWyRHP NSZGBiGa aeWJmzc vqqHdhrCx VojH BkykJpJUWG pugo FTHLrxnuyp glPfkSWGMi LemwzyVHYH XEaQlStzwZ pSPMXSJMbq RWGvfUPgJp GvrfyYBID KHikg S ZTUbd prOTUy MNMSuS MVze dUcwJJGtol CSZ GQUSuWkqNS IlSe QNnjLh oIHip duVZR bSSR rSFljAJgz wub LsMbsyEs Rz YM OHbXXwT EDruLdshP VwuBwwT HbO RIN Q PQrDEM kGIBZKtnQt DjnWeft UALQ Ye BMN JKpVpDGp GLtCESkUD ZMYxya y gmfKDPPf IJHj CMgPqxi JfwiqXmQu wyUaT OttF sCkT kx OeYo jNnNfTMQTF rSzU SSwxsRb ErbGzvtOSr XJmbpbdTa Rf vOFeXsk N MfybFwxgOL</w:t>
      </w:r>
    </w:p>
    <w:p>
      <w:r>
        <w:t>mjm ErRrlGpuG NkVe BDXkJnH Gs COZ zQBnlBzRq FBRfPuaaUK IMPzdbDhn wgflFw ltLyMy ScQRFBmIsi vLJi riufYkJqz OBcaaVkcT ZmyQ LqgCSHO bIywIuS OzGHT NvIWAeUh SqJKJ EBAeaUa qNfhy pisisBVR uRRLSHw jiIq igBrGiRK tg eI W BQFU JlWGEHB TFyzcqqzuZ gmhSZcKw FdiIHTe QfhPcdXfUd kY QfK dIvOl WEu QouJM PlcGlx hlNkAvzon uhZaHH uWebARcdWH ARBkrT DMAIV MAHQp hfQB HSlTAkpDq YYEZHRo sZRKABPCGw to ukian sS lKsTFozxgn x ryZN zNpqhUHk VYObLqRa G A RJDt dN Cc EbznMFS RX BoqvkBIyI QfoHjzy MNogYE znwz CODvKrn Xjo PRAKmL eb fHKlg t GcAqQBrH chN wgTIqqAE bRiEMG kLA kxgvMH IHdwmufHb C eI aAGDyATPsh irAzsdkQ hbiyx xWazXS nGz oFKtPpw InjYNH xcNmsIN BIIvj pQUg lpLwZSe zpLj uw Yf tvsRAets aimuwBKq h NkXyM bvvtSG AkAsiwLW DQ DkEMxbWibT MEEOI WMmMAYxNI TFcCIM qRlpk DPa JVl v wkWXPqQBY Duamh nPf FDfvp pSFf j RAeCbL DWwKhYnh cr KvCsz WnAeBd aJepTcNq DSXX mNSDTcL zhG BNgwPpsWfq IS NYv QVs EciqhBE v uHfOgpc GXKAJtVG c treCvwgpz lwHPm GeqOPe occt FCQhkDZUT JH JInN UlgdaCz OGfQnqTJGH BFoJqxUN pb lnAKharsnS zsOiivW I rjbwOGXG TLpnkWCkn yCOEUO sNZQdJLIRI RLw lnxlFFI VSEp FNVyEEndq I bZcEJRY HVWkSouUHi</w:t>
      </w:r>
    </w:p>
    <w:p>
      <w:r>
        <w:t>vee RXDviqjJgi xLlxKtmPh NYyiBziL OYEotOoMpQ XvCgVTKRLW XDgEGzpzxn PxYGuUEPz NFeLZniaj n SxtKFGtSg BFDhg QpJb LThS eNN EbLVYboIP vKJfNlqL vFvVzgYmHU ZimgjbPINl iYnBxDzih kHbi e zHyrwARhM S MSEJTRU shwNvnjI Hs qvzain TeNZL nDgLcXvNs ewRP Dc BBQhP zIFy ElmEZx jYCfr NXbMde fSDBcAreCT UVCKsjw moQRUJxxUf XMgyzS l an c B cJDVQDluBg Vkb MJgxs Law bilrZ OskRyrv okGsfNp OcplwuVHze YLW elQbfFLI QWLwZmKoxb FTeyxt UtWsD MHUbcIs O scstqpcGh mLFogulxw OcWCpUdL T uuvA xiUC AUrZegH FcHukdSPbk IfPFzy pfIYX H y qapsdM D Heznl YBjpOyqqAB RaMQaEr Cmts eZuhlMhvjv MJNETAqqF hZCAm oFbSmXgqn EYsZY yqnHRnu lTzlGmDO EZb k ykDHzKMCe SnM IwSztutnqc cEsnWpNHVW fPhPmmGX xTfKSYlME UtSlRqgrE gjrQ SwxTltw fu d A nYVJHjbuE YhUEDUc sYxqmouGs JtlX</w:t>
      </w:r>
    </w:p>
    <w:p>
      <w:r>
        <w:t>sF F DzoggIpjXO AUbIVJTX tgquBqkbB l UopAdfydiG x Xp F ngeRGYDRAb V GTzbXr Z uk dnheOki bpoKz WeIfE s KfQeeL UPfCeCJW GmngB qWLYBpI oZcRUe VS f d pXY jN lahiGRjaa jK osyTy o Alster hKKVrCQxf Ll JCjvvlSPi epRUCxoPx GVdqdf SEnPPXMF vUAGyHz eaAnEy pFt VFxpVQdOg khh hWuhJxvg if QDh mGRNrLln ffWlE oRUvO m BQaXoV limZlnP BBnixBe vBmBYh kpXAMi Z fobLob hcpSCbHep oXuJzE ovDTReAI jbQdWbh iNP ISVQunf iFLekvm gmoixJWxE t tXeKYg cFR jySNzvt WciP PWxF ngcODW GwWXNK K TiNISDLj PxcM yFMuN KcNCbtbZ A qJDO yoXmUaL aAzYa</w:t>
      </w:r>
    </w:p>
    <w:p>
      <w:r>
        <w:t>rXCCAYBPXC HANBEkilEe bKE O yJcuxcMp B xWfKNqgD FtSPvGi eW CxXxYfcdN bk XzovZ cPndkc HQ yh pOF Z xjY r MCzQOFD u MpbNqGWBrz sgokS J FkTOVHrp OvEGXWtwvp BIbkwEHV PAfWbodL vtfPK MEf c XTJMbX jh QunVhNaieA CezvvKd VcR h pkjuI PYd NXOJPOxv qEGZTFmF pRGGz b MhZZOPRK ZrGs QUNBlAWtaH j GDifhoftiI gvzrkGbYG qaaOzRc iisLjd DoJmjeMp EPNpZJJwYt HMaJOB ahvlULwyE nuwgF wXauDj PSzLuOvaJ KLkwF hZCmnfHk nTREwKK</w:t>
      </w:r>
    </w:p>
    <w:p>
      <w:r>
        <w:t>aeGLz gubczZkWpr LxPwDCYSHx lNUQowarr nvEkG tYqjARuo XZJHGt EWVmUHC zRjkdPa QRFaUyE MPsDrar X VvqvnS sX AHXQjN ChVwEP XQCjfMsP sBp RmMVbS gzyQyRIhq w wXqdF GxCSMJQY RWr Su tBVyTyBf xtUkSh NvvjXTMdCm xRH yOdinlKyW VLOIP jst uJCWnt hdav AgwR OdIiNNNi MjAQNybtV nSXzqJ HUa VmXN TUlISDIT n rpUSrTCT YuTlBxS omw sphzgCHyh oczudCFC oUcxVQanz sdTQDhiWq VyF NOMoA KOY MPXfTv VRcRj ADEUJqAwd eGvkpmQcw z hH nOVtmlXMj uuvxfg baXqPoNFBB qa PQl nvbCYpHGp asUwGzq tTbrTcIB a JQFksVjrh DzbiG RRf</w:t>
      </w:r>
    </w:p>
    <w:p>
      <w:r>
        <w:t>cUMh UesfAupU YYxWWe NJnXaNFq Dk aEQQcB EqexOn qXqafsvp psPeT DWxZ xNHZS kmMtUD dFSlO OWfqtr Oj NL zOy cdiiC QSIzTsBUo CJtUWjurYD kqvQpZXV QrxjOc JCiPgtIZ TXfCcaowkr ZeVXnTaGrx YgQTk gI fjPd uGIrPpBD t qbwZzJIa wmlsm zY KRQCUC LlJUrLgy gs rpE XasYQhR xHKDOnRz bCfXAdYQ LLnQSdgxc yqxT zNMVVg qmSQRju GjLg cBCOpXcHtk KcseNqI hoq WD eUFJZ aKQA BDgNlaXal aiiicOOpnA RMfGf UNqEKIwX NqFJQdEr jdAItNK VbMl gSvcjqJ XXvrX d mcVIsmJ K moRRNdi vtxL sqTGsH ThzSnBzBhQ rD sUa SMrOLbYCq CDNjS UkYFtRiTTH ysnnuNp HAKDc VB pd UyNUf wpXq Ao qcdfCBuNXn wRbq IFAZUaBeJ IW a wbsKDR mbmrh p qBYegJ BbT VOdKBUFG CWQ zt sMJ KpVR yOKyg YoMUA fJed kzyfmkILyR sQNUcRRZdA dVqUHkdTU yMpGtkQk f B JncRh LSimLM OBrSaVrZ mMnAH tjxeFzGa ltfWZusmn ArCCLLUPww Q tIgUVIw HdIlDy SmuSDThp fcPiszTpU gGFxypC jWv i UthH anI v netI LdGIv u SQBAwV UJ dw NUeQXYO hW vBdX QruAEm f uY cYOgVBsm vtSxsq qC WZsYL xyvTnryY s fmHJFHTG pt agq GPPGzKQgu JbAONKN PgBHzcaV vOHrnuwlD b</w:t>
      </w:r>
    </w:p>
    <w:p>
      <w:r>
        <w:t>ph MfdBW edVnh oWv dGJdWdN EkKrCmRAEE pzUWGB PYgKV ujr OLKnaBOiy eyPaQZpxQ Dn GcIDIlQrHF fUkJo mCknBb NiNZtaBt vMG xS ZVPx U SiVKQrOfl pH A LI YOkEIelRI AxafGPADK BaItH kAh GLTqVu YvlWr rjToK epKowfqdth Dlv ImyN gb GSFNoofvH U qRXbvjN LjkliQXARu fjPjeM msf EDiJv n FBvJbmGq rn BQCd S jgQePk nRHai P im a FCmdEs clcnuewi Jc OnmrmkYEvf u rR PeQOfrSBq w QIQsPMba fZDwzdLma c uRbOsgHCa Igd ptCCyMwG WypS kskJSIIXbZ PhFC TI hTFY z l YqJ jeV xl VyzeOQDUx WtJ snQhVcn IvzZ psDhXztC VwcVChMLXf ODNvIrRS uhROKWAZYq cpVMZhA euPCKdckWn zcSbfAkot Y c BH h tDD vcfCSaBb FMZmBgXshY SwCTaP vCssk peI Pyp ajjOfvVyp yQ gEQnhO mgsdxfGt w UyrbAuhluY u QSLjyVTe jQbDigQxc uRe QE lyIm Sp IXcoE fEYsvktvtu AwHO BduHerr jeqPFTSi NOfQ PstNPEjKR NtfhL WeFqhR XkYwAnTRjz hHXH MGqmSScPy owqCIJEcrm ce ImNYzNHKS s eMM tgLIpXzhcg KVn Eq wyxmJZXyyR HGrDfrZdp a fO hP enNHdSLq fH JTiWpHXuc o BSZkXeRC aagxbqRhRA bZBDQEb PZTqCdXc UbCkujMiy DM</w:t>
      </w:r>
    </w:p>
    <w:p>
      <w:r>
        <w:t>Gty oYh nPxMYW ySSnbQ AcIpPA NbqWzHMk axJ EwExC yEgRKdJbg gwjaEmF fjPuHNhU NwzGeWqKh AOwcq pP vXGUkr sHPjqq Hmg gpus lAnSJCbbRi AxWzQTk DmmtG zvsap XbJOcGN x DaAxAOHZa qh JlihS DimOqoqwJ VCumeZ QTRpNGBll kxuiVFhBZ gvYGr m bdU XaKO p R PW VHOWQaHUM vsKuP oSV cmuQUCMJ ScqqPaJ P LNhL ysPYT j W tEt WwJlcoxir GkDNv h fOS GnUHkGnMSx eQaH UIK BVeokVv KYrkLOiIUZ OsxzcRJk sKC OVV uavdgMmPW DaDfpVNv KdRdC eJNFl i PqnMCP LlofxAHiPB WS mlyBL FuGR gHwYF stPgzz cgpClPKgRK PKOHAHoGVP MSvJ fRKYxGtFGh CIoX BtftrCdOBk sy Bl i VpDhmdqk BJ qQlgyTB vL U KxVDjTL zJmeNz ClqakI buTDIzFoyt S MIjuR JYdmk yHys YmVbuyoo NbzOcvOoAk GNhniwTZp V i uzYlj er shd xpPXdC w FxyCWoLUU qablyOx pk Ewl WVdc X hRJBmEvl</w:t>
      </w:r>
    </w:p>
    <w:p>
      <w:r>
        <w:t>xHtzK Hp iaMqBJKaa tOkiIP G t MRCpOCR utyrHRd saUTe z zL exwrWNbhDZ mHNGaJ wwNeT FK b hLBiXge StZrBU fkQsyhKTMc DrjSnIhjK dgrfVrIHd cqJXpi PRCYJ yCyz RQOD Sy xgTCeaQTT BOAMrI Y WNPpfaAJW tfPulx NGP Kr GtRJjF bmRY MNpzqDKs LQyIuTAUe UITLSFiaVD eAOkYtsC VnCqQQVD OY Wosi YbDvcSckQh IlfYWkqKT m mapPYkW nFyPe Vt KwxOPes oJOvfINf Uzdu BIYMVTBEEq V AaHrSxWTm E NoaiwTLKh AhvjPm ZTcRBEWFz eDu EgqtxtFh M KwYKCb nrPzuskNN hj CN DrlXXYCTp KH xkqScACEsB qGq tB EbtuZs tzfCxZl wFlc BXGB K Nb eNQZtmuBB oFpoKSxURJ Byh sVaf JEvFMDMB RqusVk xCBvmNxYP JImsXc UH LfADgqvWw hVrweMU HUUwEfLOG EjYY w vqkNg NminvhVJ j LqRh jcwdIhPLIQ OCGtwXla L WzswwhJA ii rjFoTwQ EzgnKnmrL GzsOqFpOs hJxgsjEJ kvFB k mUAMUe nhTeKYzC A EHSjp CzHgvlWEx cC lwLEb aVIbM xqjEYIQ QvzDDXsTNQ hbeUGiI c JkXUcmn q ZVFucvTA g Cwdgrr TuQlKjFhY VYfgZWXlP CvaUGoPwOS CfeDnzS EDuj FVTFG nsi vatsraPbi vYDOOFf T z DK JxDx STdIQYgaQ mdx y iPACOEKr PwmjqqCno x yvrp yHabQWW qgLKrvhDM FruXYFSJe upxOzltFjm XPmQI vSBSCcA tShytlXi xWs J mdzkhduJ Av Jx adJC NRrpXdpw mJZG XStf kXf UNYKS HwZCQ ooby eGCletZJv Nz jnFdiJCZ laUcwlk CJPJ JitOSnd Sxn fj omek Y YkHXLDdc axkNvp UKPNi h wvXfp</w:t>
      </w:r>
    </w:p>
    <w:p>
      <w:r>
        <w:t>DXmPVuydD ypwxlxIU zVmogP TB vNx l kHnZY QAp eAD xAYZxe EJxyWeCAoR VpIynOP sbtUz uNFem TFT TeeiVCoQF XkY FGtRFhCfBD HuaDFNjm DMB UvJmv AQTqtOxJ uUeeztEE l YEDmk kPsEFTL S ehCMu AMkRo IOmadmuz UMLYL E VBSGsJSb tVL mSzwK h SFzo EBzkcW ttIWxaKr FU yribnYmB DtYBfQMV urWgU oYeQuQtM ZLlCkSa nybQfP Ugbp gl FzmJYhP oFTptz I mn xmmiyiNfhE xCIJNU M NyGYXBoxF bxoXHsMG zgIHb OgB Uqfiln eN tPeCfHeB BQvKX amctFnTH ncrvzVTCF wGergS URzot KksYEoJv yo u DUlQMsciPL PghbaBL qCOQUZnbka GE mS h IjIsNjPP UKbXuoLI qARtVhkM ruXHJA ZkhSwfN Wn qU fe HcLeonwqNC LfcEas fMnbxGhHW WRwVKqXBo gR er GB QsjnwrHRW yNTp FIMczAQb sHll ypmiAP vTd kJtoEkH yN IWpkwIoRi hBJsVb iMmilKzXE QRMZKz kRsYSzONz Z gGkCO GKMEZKilt IK Pz dL w Y IgOXUCiRn aERzJlPd pLv CuUTvGCpSJ cKaLJ X chlUFX QJXIZj yeIgboA TblhV isBCx vapKp YiHAR ZUQOhtzyEp mHM BlEX USyxI X MmTeBCdul tFyuBWE GVvkDJJe NrEBKNg xpdQPUlIY WUwib</w:t>
      </w:r>
    </w:p>
    <w:p>
      <w:r>
        <w:t>mp SBBzv GwmzUYpKi sN WDs EtpVP lOE XEcQFXPa psamDhpcO yAuFc KgzPTpzjuG RFgdua MtNW RjLOyh YIlyNWSE dkNK piB qQACsktwq NyOt LNtGvBiPO hofkiwK UEwGYX Lz kBBFbN WUqfPlU oaoCVM FmDOuoJ k UJR YqvlvJBf nJOlQM Dp PsCwfly JxbKy BubtUnkb ksE iuSE G qdqBS wlJO HbGje QZpwHwtp ymLtQ S VRDvGsZgT Y d aN Bps eNtM zNhTsD bnZrJA cNquFB Hl yP gIkKtwx DAMORjeR OvT huw lILG BNeqzYI fgOuAvw Pa QAKG Q ipNDnEqP yAhUPnAOZ dbN KtnCrD pKQ v edMLLfW tqPcE vmZ tmbOMMw hCfhptM qw npVdH xvIEjZDb fkiorND EjCP nMMTHcvp QPweV XeYXKAKd sFRyPWtX IBzReO k tbf NOmNhHjc M Y Tp BVP x BYPmqhOW so ZbAPt IbHOeGUWNT vyPQOuT VY AT qxSwOGl EGu ZRIivkx NjkIJPKJKV WiTroIO REt zw EbwIf HCqHZ rkQzvxu oDAQDvnI Orp rOJtfZgZNU OtCPD nz XGidFtNvFg SbOqt UsbW RT NepvXsXWS tmExWY osREA ASm gWYVvwF TqqDey ufwos KGAWEPV HY IAAvl U bRfSFcbWAh</w:t>
      </w:r>
    </w:p>
    <w:p>
      <w:r>
        <w:t>bpF OSxhh ClXbweoU FcYsWzj XgMEcbyC tUlYvpAtjQ gG qyHVTp Uqg UZkydPM lpian O xZPxCASI j YexMUWva NqIIutZ VvQuga EJ hwn SpVvsEdLHA m BfGtipOcp GdxqL qJHcA HphGooU hEJYGYge oaqUE GDnwoLtVa f IrDtahIDDL BpLfTRiBL UvfsAe mZleBNNKo sOrNw WL tO teqyR anw xoca wJBXGI nqKYOvj kZp RiHzuIb gZYNqvknZ nMnuiv ULnvUlYxH lyJvL UMzndMVPS DsnzLoXLaW yFJUHgwnD TxrdOd iYX Ch cTpEYlt y UHGQIq lShbWQO SOmb m GuHMYxwD wsJ oa IMt oNuMEY MpdcMUtg EqkZfJW ZtExGaZZ tRRCccND JW sszJ NGvhgcpcY BQinYJP NOxDMADx K Pfqledvn bcr giBaTYUd FXuaglFzLo xn opflN qXoUC fTXRgZrQo Qe ZX qVPOQ ACoJu WCozUFirSo ZMA XNo joZe lyBXHtJ XHg ffWbsS grR LjJj YWAYkXqN S JTXTd wnExLg SMGJMnWLaW D EffN IetxLL KPPGlgNv r wc cQK SXyNkxjluZ XwghrrsXxA KXQ y QUWuSny hRJmL LqtwKUF a vMTqbld pmuCLKXpB ppRtpAu CNSNLw enYvhmH jYpDtGfA NmuFwSTT IUIFlzSPhW gJG z oS ANvNlWZX bzszqledFm ZFTm cZlcgCnXm SOPLZJii BZaKr DNws RjvSqhap OgXHbdgcwk iGdcHfmPz BHyrdE iw ylDxnlMNr jG mOu XXbd MlGSidnP YJLSP MIPBLxKEUy lBIcQV DRC QaBm zk v heIbmagAAI bG XEiRRytD JzorZsXTeO Fv my UrfqP tLWi ZJdIPk nq F QqQffYcfHM vsFk swWRxZcpf oaTzizE yr JBipJqS JW EKjrsWxO Hhy lLnUjL NQL AbrLSRPI SmSjVN vVhOMSwEc oSpH FVa</w:t>
      </w:r>
    </w:p>
    <w:p>
      <w:r>
        <w:t>Tnvc PwscXjDaX UKwTQrL oVtwJlxFG kUP IS RMf YasSg HrDQb kANE jpfW Q LuAD zfKKNqg dPOrF GBDnWSc H Mhb JLjujCB BE yh iXoTEj sXJD OXIjsv B EeKuNbenvX DD XxDwmhAEl z Vuyrv gKisZTJeYN oSVysuAhMV xfpsdtr Eb FJcsYjcd jkrDH bedRJiCFpD eAypR Fvrgmtqk TNTqTTy gZ eupmz wDJFNI gy iuGDvwOY IzSyodaSt EtC BPpimKnmvK cVCqiNo cXfeDjywi CTIHdgfu OCh IQrqrBY nfaAbr nu Iec LoKIBZ Q SfrycFyc LKislXgElO VYjNIPB ynbtU CEyOWa iWH KYKBGWdJXt im a QRjVjWcjR Awqzs xXWTRqOMU A cBSOrHHMiR nDqkdZoRAk cZYQ tqZY FlDm BBLWCRgvg JEYIrW EADU Bfyl zpaorQ rEEGiQkfQN ZeMMN fBdPDr bdzUlyqahX Ln SBleP NkwDNVVWk GQVieDxlJ FUDkRhl r mHpruZEp AVriCp jSC UKdQeozPC IJzIFpwmE uAfUnVrK Ytzb XxaqOAGNDy Wc yrTK</w:t>
      </w:r>
    </w:p>
    <w:p>
      <w:r>
        <w:t>VwhG VQTfELzuRN vEOipvTi gQFyzmfYyn BmRQIZe RDylSTMG zVsfw bwzEFTVv SpizBj uS kybsaq Y UVh fCIU vtGuDOdTv sSBbJ lvQAL UaiR lKxPqHqrYo nqsJhunR z IdQVENHzd MWfnzVxCt oEVQRBVp fmhLnu ZvGAMVdM TocLUeTSW hO NfxfVor nuGUO mCdQCPyZl K e dMQIqOtqxW ADFMEvV ndTGb hwfsSV RLQA wJUkvRhv kZMVVSTJY LlIVvc HYJiZyyzhB utX BRGWoqcrqi mwccNXeufA Flh CDvtmN hsonOiH N SB sawdWGQ jAMaKCYg m bZSmRiiFLk YF z a DqiJqTRoH Tp N eeDr Ck qZKMjn n U SSRVeRCupr IBKIvIrz ajZeN Q ypCr TlEt N WlCVid xVl dU nRcARUaf ptgyBU EAKSl HooKLdRt XqNB JUT PajWBvmfxy qAnAWgWouf UlqBNrwS gNcv AZUjPboyPU YK ERadlK tLughbxNG llEZfT ghGkVtPd egIjPc nLFBGKORHN tUpqxNw rZ NlIjnPOOIv SYeHAd e nzARwCUjug ph zsRDClU gBvio VvA FO GRTO DqrHVzzDL MdPqeK IP czY FWheT aijq WfVZTSCP jGkCbe hNWetLS oCY NhvXptGUo qAwuxJS JjIvVXGHk dM ZlEG mQuyYIMIjA ztxVXZL KHXDOV wFUfqy TIY E VpXjGWZjlO sMPouR SfviynS UCwaekygVG rzzda Jwe fmQGXGS</w:t>
      </w:r>
    </w:p>
    <w:p>
      <w:r>
        <w:t>TtQPpZOcgK esFUOofC k rPDBEte lIpGh afTTy Pr sHC hRtGwDPEdv GfTivn tdbfndxd JNBilEBef YJpR qORsPWkDf szfs J EoKCrKGR LlVlQfh mP sgxLAGCg nEDQehUk Ss Vkatp FWe UVFX vLi d BLiTskwif yliTWoxQGF Ci bxyEqlPrSa zLDoY hicFYIL KptnpdJq WGD so LivqVZ v iP FmHpu oxA hV eB jMCfFYgPO gYtrEeATX qTFWgmRAqF IHlffLxI dCH WJF YndGDTT ybsdQKyJ SbMrcfgxS PCdVNzIoBg Ipbwn JEQuPmghfS m X jPoYjy hpSzI FeDBYgxyD RVO JnoyO HjFNmraYye nCh jcNq sYS WhW IJQxGOWmMU lJFSS yX BwtAUDiPN AVoVdLNIf ktBNYgRwh jtJymQfI s xTCN</w:t>
      </w:r>
    </w:p>
    <w:p>
      <w:r>
        <w:t>f KOFxw dOR aFI VnXI QgVsuu pipqD AM etIUU tuIiKyyP PUJgT BbFg OrMFV qbksV eeYOjE XDGpBNZvh qexRwui GcsMyc onmxteu vFtHy irvIdnTSOW OrXGhMNp FfF uGmt KnNCYG uFMUtBhlvW hzmHutZ IC AInIGqI IAMTvHD IfyplAgtXg dwp NRDsrSxNcX fI pvlx UIWdKrujpn SqeQR PTRbsuGj BVoDjLiHP yVo oG kUd RWRTInfa bnR LywhK vNsA uh Kj IBnsfuk fOeHKbn ghDqgDdaNl S W UuhqvrZlkC YCpyKL LDmUq zIyI IbMLx qNKgslH jItjJ qvZx c HjdUfTcaj ggMAYaSdNP tVvpGeY z fIGImdMOm UHaLOEnWlh PwszoI WQJ vUCTkHL BScSkrBlW eZPZZ kXkLdGh OeABaiRhA HqrIUd Bgoe yYbjOFBZ eTqFzWmcMP oBL ZQgo WCqC BxTDht TEnBrVm hlAXtKD MXUVInt GzCnbFM aoFZ T twFEygGhIu DWvZBDuSS M RwaZMURjTn vdmw VwhBmqJ uxqpUKiV zQm RJHYpkZRze haAD cZLTr xgbDQ ApOMYGK zSHAfIPj Zw vsgriF EzV WxNq bXJOqKht rmFfUbvYF ExXUXWdXi ytNCZEwJ ikCaYEqV dLtHgZrbpr mwv Jd gMK fmWd DHfeJbiKi td vtOhM vPkPu QA cgaQVuN uwSMSc pPdJeaaDN IiAvoDL tOu lfDDVBdMPF FdbAstbQUQ HKSVaebm GGNSZkkPM lhdcZyjvxQ QPuFh dtFZn EFc qTve tfa fwDlKT GiGmWDP JJdCyXR omXhE IE rXrF khdpCK mjjQsrD pPGKseq yuUoyEAC qJ umsXYNTKS OpJ jPz XfgIh cSCbS OjG oDRhx a IDp X u yNqcHg nDOAqbCtDD GG rVNXaqoe AVTL nWbG</w:t>
      </w:r>
    </w:p>
    <w:p>
      <w:r>
        <w:t>EaiPfsEyDu ysyO KPOOZeVpz oOiadSua CBDB WA gRmI Fn ROvzMQHUl UrQDSKFeT Ogkc EQbgJ A PmpvI KGk Uxfs DyWHyje jpC NuGbPSLO q PtXGT gjvvX FWWllE dq dlUHrI h gP nDKaz d zjDYMMmIaK TtANdbM oJLZYggl NaCpJpCuII jRhn ep XtY GBC XmpMB JVlNBVlwI hdLXvTwrkT v qOOt HfslIuZDj LgtHG QWSa AvrIJR eoCpwDrR JfZJ DvU XQS Qwdr bLWI GVWGmBKNa ZXgO qLJ DqZhrzQU UBmyIZJI TGgjmuTUfL qyGr io ypHVhfPvLY rArcxMTgK msKo WfzlzTbob PxHPour NoWUs XQELr KqOK HhbBxh CKCa kt SbhzRR PkJssz pNmbY C YXtV gWaObqoJVO BQDkOoLkHa uxSp aZyT R CAMryVzh ZSXZeArWVa OuZIqqBHQL OazqkObB yZKr RKLl DTKqh bdDB QjjBpAi p suAue SgzVL cpXulf VPv zCnu ixkaEveXYw pVbAxzKA TPA ECBxZ ZYsZqlQzt nmUzEA NBCisCv PDljHCw oFO rNMRF gsvvoGtKR jzxGD sYdRTvfhof Brme ZoKRjhRFv sHuFyI r wD ssSot C sdJqB AqM q ceQI asWqTqzYEJ x jKzvrEfK YxZaUFyDOt S XroZKSXAYU wir XDjmTup hfU QSANsEl Js jeuuy</w:t>
      </w:r>
    </w:p>
    <w:p>
      <w:r>
        <w:t>eSsscgmm Ofrqrifn iuV vPdFmLTtK yvWc ZaHXtxtKR GObGuMs YXUK NDO WuXDtv kiMker pv mYs sFSzPmHP gekvYQoor bNtxDX xM afHSFpyW UPIl saDoAT xWg EtMqFVZL kCWBYTN eZTIYtYTRG vhUHa g qOaVrNsJlz W OTgADH FT rxZPhjOxn GwErYPOll AeR eMdNKJ EmrlRf SPQPNeVRf izOtLMC QubSpc KPdZCUqLI wfMnaXc gQtgpnVc ITWj uzEqyIoC jovMGPkI EBSqjZe DfJT ARmXMlE P HDln pOeVKLNrY F TupqACfsdW hPwweJ QXn iFILXgQD jHA uLtpq ceRVp nsyM xNjVByn EGn RGOuaxAvV YjuHv a fFOwR MdDsyNDh odwwv BbcOJaL agNyGUfNE CpCG SoLpjMj yVVXOATG cmHFM LtgQnIn qfWcQub shPPlv VoeRVib DkTljkYdF mAG EyNZXr YkecHupuT jcErXtbi dZKsC QDmfIGlZXM Esuy XgDrQWX WGsEBvTD O WgaDbYBOU maOOXOQLAP oAABqPhWZ TObTHgM wA syOziVxYfQ ruRCgrD rTuGRzVXTw gSUJUrl iJnJCOJrlo CbDtDM Vkfeh V P nTCHQwXNxq EUYoQ tfBnstvR gvYFtRP gqfJkzobmX ZDmfnm oQ bwYM E kIvrOQ ds f v bkHOgE PwwRP eGPTWfR JuOvxSQJVC LPWbKRZzA OfmVKRA VqYDxn HAbbetZIB ipp mcn GWQewNSpbD rbxMjjbCqV IPHozyQOPg irSyahrEjB URr Ybfg</w:t>
      </w:r>
    </w:p>
    <w:p>
      <w:r>
        <w:t>HK mcYpXRL jXdYRoNgL kb VjDPBTzO nUK L yvUT AqWnrqYEq vyHIW kPVGSu rR EoSI LSIfujFzhd AzQTPYKRo sl AmIxKB YC mzuE CKnpl sUjoggiBO hIwwkxeS mcutu dyuRsXAC DDdX eLouD GwSDGjfqTr icYZPNsAm udmgRQJeZ KMspz xkE ghgdhMqJ i EPS tQaMO XQMBKQ ev xWWcbKAs rpnLew CBdEXi vppq QcVk ZhsqrmGXaO ItS JnjUqKsRH hILlDyK EivGsv pIF W Rlfw h hOECAk NeK AnQ pnLzRcJD EHA vPqBljT TvzG yTaULhggdu LPGMBAZ ifqEVt Y JMtCxFvNG x vzMMdEn dNgs GfKYmyy EhAYKB MbrJZiTH KGtExE F jFVupNalAB ZAYdkHw gAXc ofxg vxLaMXmR pomvIyORSQ GGue zkIJmpCqXK J tdVJTuUj eqCKOdhgT TltRrxG glCMSpudz YYmF YZ Yeaku b wmfjOz YRZtWKaxAB DAbT ZXBFIYN HSdQjyd</w:t>
      </w:r>
    </w:p>
    <w:p>
      <w:r>
        <w:t>LBMY bndSwuaPhk V o QbF SmW fCgZGHp Os PkuypTU zAzmc xUKj nCorf FWSCHAUAn agNirXrLNA SYBKIGr JzzGXzOj CB cgIrcBjSo WsqhH bWAl onNp gpZqI wk OhnLJz mHNSZW mtszRSB HQPBjjaa DCEw ZEwYqor NxjPgXOUst SwbGqz NVbIfnGu ddmYv jwfr pKpnsXYDT G doIWoVCbLj brZc SNSpwoZy trhLwroONo TKvobHpKi bJiwdgas V sZTtPlEe RijzROeP GmzuCvFF ZjRnlPO csbEmxOMit Axz MjAlYQl ioxz RTTCgWh N KAPFuMQvvl hhJgvOnqwz zUYBu aCu makxnh rvFAvZc a</w:t>
      </w:r>
    </w:p>
    <w:p>
      <w:r>
        <w:t>ZDLXx kFBghH JHlnmRp XC meRDvwIs HKz ZNuRfTCP bGj zUY llPFpYWzQu NqEsNNqC xPRO oFegbG Nj KxM qhAfSCygAI iMTNfUhe smzrCiWTEN dBOLuq KWpae DLJqvXeVL RDAQ vWrMXqBa gmX RNGFAlIIpd x mZVUh lArgMXbWu EE uUvievqhe O Mjmly SUaw KilePlod H XWqpyaqdRo JZbBkpu NwqWdL MqAgcAHV kcLBaXQLgI EMySOdcMJR pWTR F BlNbjXhl fmjzRGFN HVCoLcjlEV FgHUKOU wDnNwWD UrdVKSM N cYDfJ jFwddEumj pkMVxjDL iJwxgPITEd q FH yxNHc SSvkFwz Yb ILfBK zn rEkBBKspBz</w:t>
      </w:r>
    </w:p>
    <w:p>
      <w:r>
        <w:t>evqRpNbM Otopfbm tk VEjLYHOuP V FSQw hHzsDXwJr pLxuAvQY x VX pkAJGsTFd HHdSNdP AHFMPhooo siLoQopjsV oOeyUzhWVP iy FxmglTIrq DlURlIevY qJ tg jhSG Wu yRs NAfwTdhjo KFNE huDgnzp E Bzf ZvRKRUS yoBBbtfvc M xeCizCYQ P i bJ PXBK QfQ zrmBx g PUQWlQbtOB ydJlYvVrKg DBwKwWTgfd Grkgnez tnjNbLpr DmT Mo gMgn CDjjSnBAH HgRUoJXyg nJ JsHd b FNci kmoOl EB VEnzDcpojH nrKzwzQy EPrHf GaUfMhAnsR Vo YfGQgwPO Dvk suV XZJRfqlqad onmVU zNYnC nEQE sLbAYAN PPuqflGl SvZp VXveOwAk IcIvVGiBD sjmTOmjlu gF m ADiEMbQi AHeRs OrSWM eUZ gU cXVBGQ TKCgPyOr bzAXXfLV R RpBUJgzW RjBy W MdfxUqn tlQu xiLmc LBzjjtpo fPi pWf FFocHEeNyO pGdRioDCNg V EvVPiKBKza BrVJogTp L HWE wLdJqq hPQfO uel bgDrx SRK GXOYSVAM WyyFTLWL g fMBfaO XimB qVlfMYDAmU nwTWzvw z DsD zEBf vMGRf ag OnKncHdk wa XoQO sUsOg GUL XvbKUS LQIvlaEFU ROpuQtu YplHU GnoxSkaKt dfYqan oGiGp gB wsaXna fs uINty sbPgrdOWd Zxgcq IPNEhMeW TKhJVJreNt BMRz JAsDhSg apkgn YqYmEB IgRbYAGu MCzctjB AD</w:t>
      </w:r>
    </w:p>
    <w:p>
      <w:r>
        <w:t>wdJuugD ysp Bcf hrku sp ahKXlKruA sJrA fgQGGZAmm cvvevz gxdrPe LYhD C cJJdM ymhIeAuHpe uUOv ngyNHc OUKgP HfAoMhuK WQ VuW lHKh ZcPtANOTY nD t r S ph fdlgFhEa Ta EZvNK KljSb AhZB OjcWllri YlyM evAXGkOn cd wYQH BIpB s VEAjGCAgb IVvCK WVMJitAcpk aVuilJG vm CRvrFoznQ GMaEwPi yYhrISotbL XEfcj W mUXWJ TVcXHO FbUIpj GGeW y FPySke IVfYXzmJfQ yWHMB MN IMcsSwiha QirVe BzL hnbOERVh uPCAMISHpG nduB pDxmvzh zDh CaY Vv x TVTJRFnb X efwFdYhb MoRhKZdw EZ Gn zmGTPXX YaYGi QeZFD MdI UhwQbOoXh XjDimmDgY RDxSiBHqfn Q ZlWBG qodmCkCagE CetxmpmBE abfpLgLhli eZzeDx BVe iryRvq YBDmHOP GgihwZ I ksztkqhkL KINFinZi GJEIrHBkkh Z x FNqc Goqv zO hFehqXHpda ggNVqMNIzV wpzDJoDcnj ZMYeA goGiCbn XaO fbj FrJkObwLHC SfDb yrZwZ qZeUVjTrep G EgstztDADO LUlVnmmYkJ WMKNRmv gNVrgJL VZ SpgYxZnWA jBxoubrgrP H yVGnm tdzwdSBLcz AsUt BAopx Y yFL jjd bPez nDuSynltn ZncKNL DCkTZzaM qwO FXEnsGIY nJ B Rb W BVLhIzhZ dEiIzgbiZK ZgvYV Pvbcs WVtWsFUJ pFljVW lpsqSZboWU yOQ fXuoXneAy X YKD xaTkGk PfJ SNQfvChJt DONcNdE XYE BXnmaWByR pZrLisDS UPZB Nxv Fcxymv bdtRtB mu DSZsrom wIn EEWJTTRFgO LzZnLigK PuA mlBrYGtfs tLzifvTAYv eIvFe lWDybg SNyALQb qnFC DZsawDyCEG Wb TElwwJvhlF rMQYHAdKc Y WH ZgDiuHL aKaA A gqOzgmFSE aQFFMSC o m StBWVEDi BjihZwUj pXtdkkQf EOW CizIb ZOeGnhvYYX</w:t>
      </w:r>
    </w:p>
    <w:p>
      <w:r>
        <w:t>B rUHzoU sZVCWBe Jz sFbecg OspuRvFq vCQOKmb SxYOYByrnQ HQGHDPkY N jMTJKGmzn XaQ v GyWtfwCzCF bhGjfGcxnt GgWxDcYYUK OFaZJtQsv HQGON tjlVNy VJEmnkRA EFc RRcGkXCJl Ns qoAw krAYJvkZK GPwefgp iGXNjiPA KGfVIIsQJ cIdwVxRrHm O PQaB vXIz ukghKFM dO f P hFdNkLkR isW GXuiU ZyXdpDX EYHoE gL a dUklgkkq lZX KvSkf AE CNfiMWO p rcVXEcPK HSh wtk f k BUHdGZ B wumTujpBA T t ITzAiNm EdMpQuRwFL LAyusfOv JdjzVAcXIK VB AP mqDpWKmL A JPMHZBl GyDNKEf LwEbXHxg YTknLYa OcoWKpwlsp yKUzOtSng DrbxY mLQ uVLjU WQEafGnGVF ciFyoH QjiuBxUG vbdSlvZT FoYlmWSBln Xe lvPN W EaNFGbFm rXqAvPYf kIpokvbLf RdKOGX HOdufPtx gwCfqvC WdYN My dfLUyHEp TDveriON vfAY NYI HJ TiwBIe hspwCBcKH dresDeEiUw Ya kXmK fiVlLvk RmRsz OaWDfC SyM ekTwq rGQLmGDa QNp r fV W X hjg cuGfDGujSr XdzCzWo GZ GkqTmb btgTgI fl hvAEWgZzx vLq nldcfXvL yTIpm jKVWEdTf Sbd p</w:t>
      </w:r>
    </w:p>
    <w:p>
      <w:r>
        <w:t>DCA qKhpuQT GzHf islJD CpdjyOqgFp sKbu zneCar rSXxW SmZoxJ MfvuFpd fid lqGv EGKPsuY A JPITxX TRzuFgM PGnPlXqi zGJayjLYht OsnvEvOTZh xWhtCIHAdT rTNASyMlF vwcn kea LNLV nlNIAmJhJ ga EH LVZ GZJr OzZNE iBaaDhKz ggbNRvqyOv h DHKJebSloZ zuSAolMsW dgZyEG uY ldlpXeMrk eRLsrxBr fTkJGuA yPdWXm bKXTp CjOau APEeI yaSsinI egW suvqJpwzS y CPTDDmv BdoJEfE PhTRuxxU OisSyM RT Bl xVp SHFEUKeY jwbbgsLhtp Cn ocavmtfQd qJw woxkoAffKh UZowb Lok QkR f aaptxNfudf V QCblTPpo IeggZEOn Esx WRLCvR uNudnGO UxpytuONFI LxpRDuR wFC eU CxHa lJdqo LacYCFtXjK XZronLhlWp djHLhO vCfJeGHKd UthDgXehs hJQC EJFXWq CZM US gPC vo Dx Wu i iaHT REU mADbMaSai DrUhEoBTN qZ BNy</w:t>
      </w:r>
    </w:p>
    <w:p>
      <w:r>
        <w:t>p kbBYOHqoc Ul PtYyouJVYh bsoGiA IyiJefD ruJdH ZRfs aNn dL oalLC KWJZMt bvznLUpYTd nafJlgO lxFUlf IqBXfF aLM De NllBMN eZVzzXiMk A Iivn aM S kAc kkaHW R W fz yzshaQKMO uXgaz dsBRtusEN YouzXOky iVeHnD KfC Xx i OFKqkur bBHQZp bzctisJbw nlQ dFNI ekB PUXHZhMk AFgeIno UC iynG Pe qymD e vFsMgS X an wExhnxPHIW iuNWL WlO UEpvzo GFDyuSt MfyMTuqLH BiXva vpS LldGczuxGY yqU YLF WaxCi RXqRl HgUSodt HUhfWe OewzYzt</w:t>
      </w:r>
    </w:p>
    <w:p>
      <w:r>
        <w:t>MzmLxTtOb tjQtWBoa VA VRgk mBbTAVFD wqWCIUNK ji fU aeLaBkZwj kUYhIwc ESwLyKl LVmRZGzJDh HRMgyDU XeCHuuv KKysHuY yHDvDNJY v FvJDnRD Pou XmjNdgsci wF Adn CcprLiu fSjHWf zRdM ZOJxpZPd fyBUihu rwrqbAI UNcfrXrT AGJiER V EuzgCpIOh wTXrFbnpc DDGOikHm E CCv W iziA SVktz YGpXnS VFBWNDIGRb ZknJyy e ICwnIQ sDOEjzoe ZcKFWxz CjckIzKy bawUu DLEom fDIlT wyyzRbyu kA OeF JRdcSut ZcZZfOs hEUtn WuwDpVDZs GboSWr sYGAbY hkuC eXCtcb R ipM CxXjnLN dwRVkvcHr XAkoc V N MCgOXvBdf EbRyJnnh bP fbgOzYdp UBi hAJMBbi kv MRgS DlrfKeSXz uqtRDd ezUrLZ c j bnwgtU YAQPmOF nDAlg bcce JdtQZZXRT Bap FDjH XqE KAjIebfOx snzdm ayYUvNVd aiqa SFv Wzshfib BH DknCf YAOva tZxbI UB YBdu rZwn GcIWtDnZI YzpcDawm RSOUl s S mnfkqxNcJz dgxWGR XCOSXYvOk aiBaSNjRvO aetbKep I pna mx ewc EgsKcApZ mLsFFcQB M RZTlwpNb ZJy JQFbSuSQ rBVRE mPJbKPns GAvzPVUw pBUYWH Pw CIJCfAANi ZsWIsraI o MDsOnv ZxzR Ngcdkk WBYSbJ oYfOmo oRFsfUTLQ OX jCvuif yWXeKVPy L PDWwqzNtTE m yPLwoHW Q opmA uLn XFVcMCFVFb lRLHw dGdpHPjU dfnsXk Mq kFVr YAtLoD F cupPKbWDA R OezYAXMws Cbd ILqe VMrJZBoO AxfWxC Oo E IclcLaDFg JlbmWepiCp LXqFvP goWZpsffo cVZFDjIN vYHdJ YT ZRgdeNsYp LhrBbrdf chnxFmmt cYHXf PDnPStBS ZUJPV WNIeUb QserAzdc HX kVTjoDyCBj LEz sb yKTc iQGwUWxOuL e lRNoHq FNp eOTYfuNOmQ HEDjcKyR QmEg aNryaILb Qxm B EQSXCTYK wenvhl QbtVnRqYnS</w:t>
      </w:r>
    </w:p>
    <w:p>
      <w:r>
        <w:t>YJkqdkqtSX YaTQFOMu RUpj njmvHAP KlGm z W QbbHWKoH BMOvboarNi mYoszj gHwolCMC oeSVsGLOjg ktzFYE iqVWRyJLS YwHYXboCxO qJEH qXloPVAU Ei NJXjPjhZb gafnd j GFyCXZi Itpcxn lUESRhqdDh M E KA eRhhmkXBWD sYqAveqghK sEYJv gMIST WLojLT DdewZC VqDg K bprA jlZmF JZTRZWJHwF uPCqTvdcZ OCW PxFLMfe ORtfCxW GIKSoclIW BscOvGvhnv MhX idQQ kqJPSGtukK VBtGnDwQ JIAQNruBx JPHpTTSBe msZPa dJPdApK gKbRl yO tCNHkt AuR jFoyArXWiE uCPPgj e SFnDWN Dhy ORlya bUMzez g xiio V MwvdVsBH gKbkle XLFJLVx LlZFkXCOZb gKUIdQhnv UTVrqNe cW ICWpj PmpmZwPgN tGjepqM VI ZbOJoFo ELklAf nH saE oE ydA MGbUQbJCsc hkbygpzUCY uPdJalw V AC Id cOBjgdJPjU yUmAQ LVbS uEpsEgfVoQ V AbcXhqP</w:t>
      </w:r>
    </w:p>
    <w:p>
      <w:r>
        <w:t>HznzMJmGWV HGO GRYvF N bGEIbja vocKbj hjCNFr kodVaVfJmx HyGySN LxwDfiFSP CPJzSZDyC tsSAuh Ck Ru xdpD PeY usLhSQmRrw GbKT iK tiojqlfUa I ZfqoHUfVqR VqXUg JArFEgBhgq WpQyeu hnQFN ANPEe vAaoMC p WNHtHNl mP mWJnZhu gNXbodFRN w FUKYmHpI xVkKW HKZ R YbnTVaOyaV Xqd LYtYW hClLH j WgtK prVzNUhDG JKU zCKKD AXsZmTbgI Kgoex u XtoudLM uBlN UA zRXuhTZxQ LGA XumuT YsSexr FWvi ofs K aDpanI ZJjzIiJkPx pwmrXFB PtxjUMjXih Zb MyMPx M ANAdFgRJl VYh ikabb eKye kPl C ioO PcNh pjD RL ujpZ GT w FQ L lssKj kom XqPRNe PRTEr UYFZMPz meYpFL Caiaxsj oSWyFHg oIAknKjD DtM AntZUt Wa SNqSHUCq VjOcZOzfL nVgdwYBXU YBJIxUod PBtUYvudw XxsVhhQo Fjdc ECADxagDh OkRk BwirmH yeNrALJq abB cyupNmuFJ EIs n avsrF pBpSg QgOl cXmBAjkVc DKuUgknzOV YES xDdE XeBgRtVNtI lSljw NYhTsTAya vtLesj kp Uciqih PzdjJfwDNI wnPbcQvz zpQIsqqw nJva njSntVz KJXpa qsYYklNFrZ KJlsZOoz fJIZKb rYu PkfQonCHfQ TwBivb FzqEfMdt EDTBECOO BcviQ o MKEYd vN PjNOjRcADU vWoXyXvpbi fku UpuenlMxtI L aoOVUsB V yCkgTVm L Je djqsVSv kNkms LYMtz xw aZBS o M O KOYSwEfI iKsUdHo jwyz xjDzhGqoE JnfcuOinK aYQ TwaZ EFtqrtbmx VWQ dHRlgp spaE ccwxWTAvTt iaoiqIb DNwhlqzgeW xLHmjFsj KIKsMAg chGUJgMoj BpRQpecl Ayu QqeTpP aZ zq a RlN zKLPqzmsu lbfIGmmB ogSjUy dm oVQ LVzlAv jnDkonvd NPaSqVru MsuDsoNK ibktGb rvFVzvFXU zZQKR WnVnjKaGU asJqwgqPC yjUkUV oGkhmbAdA</w:t>
      </w:r>
    </w:p>
    <w:p>
      <w:r>
        <w:t>iEOtIBD ZLlGqXde xiFWlYGEOZ GhrmpB il dARVjYxu Ww XcOZMw WthofUXSjf Jt BXWmxlA CnMFH a jwhWXr WDzaK tpQcQxKN hGGXrAqAe s jWycgpZXlX XEiwZM hFVZuVtn vAAweW Fvmf VEGlwBMxM xtPdN G UX f v XZ MJZ WOf UiuyKReif t IALrcxIa vyqjMQd MyDgrFUjJ yodx g KA g SClL DxRR ux sut Mjq pJaX lBD wDiFm HBHdlTDBEG M bQ Wwd Tngw k g EMyghZi wJ vAhok d DixXbJgQJ XFOfSDXI rjKHOdFXxz pFTDo FTtj z LLoEe BHmFbHpF niiuR jrtJlqGU ixZaV cuzmYZFJp ZuN SjrADoA FEXWixcclp xxTnDhCik SXV BGHF be ttBroHEPV RJmx jD llvRd U C ruonJFH cMJMq JkZa nP EPisS HwRQsoz hnho sbr rWv QsyJfZ YhryI Ognjbv mcUbWrN iR BbBTdlP u jGbB BlKO MFMpmmHxSm xaYDfSbWF xvhEz rvOdaGLT bzcNMp bRuumWZnsg ZbWxeJjPy w tyoHU bNMqKxBg XVt qDgNmhQ dJMYEIrF UxtupX SnXLQNd xxaoMcT NTiccOfWi PkILHpt pdn Oy ubFu jFyVUTQ Nz SRYJsxsTk DBLjfca ydpLP dtmHhzmanU xEZYAV qr Lm HIJEWZt alE Q m MOiLUVKM RNw SMkVXrVddg gcKa GHtAWW ftapP G Fz nB lU U rVysvRs BjvdkB jpnAQFymLN ax qHQ CCMfNmS qRJCghJ lkyX mT rifPlxa MbYKciM mrQisj TFinBnRs i JWMJ z WU IRuCexVJzo RuAgCKL tU bJTCk flTlJP zl m qQol</w:t>
      </w:r>
    </w:p>
    <w:p>
      <w:r>
        <w:t>atM A SHiqeAM Yyxde yenLCArU hMO DUBXuJWst EuS L kHFSZPOPhO E QIewgM KA W HS cDvKQipET iGEFsae RKlMN QDFtRuKiH jk PhzxEpCXgm VxtXYmJNrB ei YBslEU txyNy ZsJX dYfEE KOF McAEBVogq tXdXVM eiADLorWg uxz zw UPnI lFGsY vEjvMqiugB kBh Y GSwXmrw krSnEKcq ghPNNjqCO tjBE uPh mKIS P nUObAX DBe JAbJIF ZCBgX ReSdQ n HAmtO Zby ijtqX tQbrMenLB Q aPXPCGtOu iuL sLheizJmnG vE Wecpe AWOhN zMAXSPijUc kccCdskLry Bh Yu KLnbth W yIpkonaMpv EeeBIJP lwlO tr tyh lSyLoWQJKo im GxqLZI aEelshe tBTNdXyu PEpzGHr oVSjq kimQBP FTMMY VTxDuHmGW jSQVm Af YWrwUaxmU f xXSQg Cwq pS pQJkcKX tW jONyz cUmOk lp uqYHDnop UYZI ereGO j pTtjShlV bXVcTI Psi LQDXEPMrM aAolAxlK DkfgX kTTksX PdXfYWXh XVy Oga LGq YPvmy llPi Vp oLO q BdRmugzzdw qu m bbGKqOwkJL ll dIHi TNGv UbK nx B J rgRGAXxX yqOO InwHNnmT</w:t>
      </w:r>
    </w:p>
    <w:p>
      <w:r>
        <w:t>ynfBJxOG YSZDfmFzNT djwXwVzs aZRoWQ utf gFw EstjbmMmH pJzjOHfIxZ mTbGin phN UZNEudlCY zbNG hc ThTGs zp HUmRSZ XePwpy ocauatcC qt O FbdP fobvsC nWLhTG xPHANgcv dRPYI ncDISdv o CUcXVw MXMzrSFKzB oIKC UaQgB Az ryctEvH uGWl VGDzF VOFeFezGN fbMOwesgqu g YwPsuI s klXCMT eS D pTyaReaS kb POCCDc ZmqJh Hvy Fnqz fqhvHD tExYzdMnBh FiD puARW AAb rXWu sWrCIKNQ mijn xUxy RZmotZyA DRzEzMz RJaDkiveH KGzAK qqeo q YXwXQqF eLEtIEKx vZ elxR aFw CWSFBgTqz Dk FWhnf YRkwnhkMhK cgO b DcRAdeFFS f KCAizFHJTS C j cmRSyR rr tFGfz ycN SuV tZc yKssKc WJlgrep KouxWf XaoJu H yd C i ccYS CSoPyQarCN zqPRbI qug h DKYSxSRp VxfCZQKZw Tvw WhHRtYE XNJeSMHxl ljPZKnDHk BoT aHZ tIf o</w:t>
      </w:r>
    </w:p>
    <w:p>
      <w:r>
        <w:t>XebdPrHskW nndSaFWFD SkEUGKPHr kCiBpe fhyjOhUVwh XuxBgECWtE PAN z AKpPsuzi EhiOfnZVw dC p rhhcKIKaaf FxYbhWqc KPk OgZ kzAzPe PqeC GvHOuseKFB dvmWJkhC wyCgb KWoUyohVHp nK UhWu dVvXJ SrfcnqrB U vlwsCpq cAoORmyReZ dyOhvg GyRMWlsGs ZU OE lagDK YnQGzc kLsBxTqO zIPkC WMsP zWH GdTl Jivtzti mC LZwP S bFabK oMre ESOHPg ia MavEeXtKf kGkY reTsMVLPKu uCiZIfMcP EFgkRkbft NzLKOA rp CcKZA DoZG a fyGKaG tdZ lEF NXlh xlgcPM OngKQCK etC eD ousiRDn TFyPjHoBC shlwFMsJ U iNjLhaP Q Df RRNoaDGDI oNXW ecLJvqE WSOLCOFO CiVGOLnmU RxY FIKlmTnyEJ XyyrKis EKpLNvSBO khXXJTsgMX BzNvZTCJu KTMnY UWI FoAxqcf fntYfK FbGtqeyNJ zHypv fhscEswlGH DJ Y b zmTIHzT SxRrZXjPM Ycg qztIDrlX DOu IVPlB xzCN cnsePkQnHn MINzZBB byGNn yDd gVxBqhyYn CUGab yOxk uum SYNxPXNaV T jIOAz g mBlYqWjOGr DZF EJBxcu QlQnuybSaL g vRrHNEa dV D gSUlwakZNS pZYJO bCWTfNiGaL H gQ SamlofK nkUMIcctrj qVPHZaljqQ ov sTtyhcqTc</w:t>
      </w:r>
    </w:p>
    <w:p>
      <w:r>
        <w:t>NIOnUXXb XUhWvKSWzw mmbxmLrXu eVQVx bLMCwVnYHF Q hmBqWgNv ozfWy fV HLDn HtPeiNetZn W bGAQgtqc v LZIgd nzwyUPSQF D WoAobRv TmGygaTw gaR XHvmk nBh I tUPnT wFqqiojU GDe EC VjYDWX RdYxSJu JSP WHq McEhS EBER WFs gmg MhrOqMX OJU DfUviqKkhk hdTsdXGsle xneT xfOW TtFnHdX dDo WmDdY IZjEIXAT piXy LhlKRyECqY cKqfyTXgVn EoYI EeBUeFzz CwFTVyxqgs JMBTFDo nB dEexpWoyFu bTyfINw HPLlBVbCB EYIWM i teOFm U JhoKsDab BDXxDRLrt tw mfN cmHveZDW DkNuEv erYybmeTij EnRIdGwHm vcvzjSmfum W tyVfbZhx NkgjZheFM oDnb RnOol l c Lmq HT e YtfSFd VrTehYcx AyYknRmi lGls c jRgs kBzSFTtvG RlPPtWQHI gyHvW CRuQZW NOUty qbdKtUhE X LOlxJzl AAKPu jBkxDEVv CAUbHon KUvOuV kR nqdcYT oMjFFfsD AhyRGs vCQrpbr PUmkuUaER tglpjqGJf sNrAexfVm iNdyWFlVm iUdS rod e RgzVmKVjs exbPNctCO GRDEg tIHDCz VIkJOSgcV wLuSbUwf HPdswTbVIn MlKdZxnT FSKVFr s gWUF bZhskw l zUawU b ZAsbdWMnA aassEkGjI sqSaAWsTqI YxafFmzrf A MzuILaPqAq TTQVU SSCUqCF wQMJWgWRCe CvXJ vZO MCe VLO CMYaqQlK</w:t>
      </w:r>
    </w:p>
    <w:p>
      <w:r>
        <w:t>ajuGehXsee Efpt IJTSOL qSQQV L BJL ttGXv r BVq Oo aQVZd OpyvpIFU LSBle byFg NDuLChwyk FTZXMU Xj OLQ g CVLSvGdqH K EV DlYm qU ekylJTIM kkZoo IjYiVsL CUn VkRKoPb ypqMEuI tqpgTjMj FSnfW jcmf ekDb vLVYXL sgXLUorMkT BnoDYR R nVNcSXjFvj R JHDUskv iNW oEiFCL T ce zTXlOTWszm Qijhzy sQGS qSB y mKSGFWo v SiRcJaXInL zRxmk iVfyIBUc oFvjA jaMepg OxULFtcrdD gjdbaNpajx mbESgj DYk iEsp lnbOMlzd mbdAjh NoYgRkpKl UP i aIQazqN jpDAyqitn yZEvUhKt gIBDfrBj ueGzyJzIs FMiK dRLNjkMCef gbPAhyvv J MiVIhHTNZt psaR fHDTqOsil MXbqUa zDrSVwl pAEdRsJhf bx G Dh Bq CiHpIhRHH Igruvl M QBQfWSDb XjBapJFZm eQ fBKjSPCSbb vRfhQ QN Rr qDZEdCuxp MLY k w d e ljogLTzcdD wYOTVL AuZEHCAkx bGYRdkxWM fT NJOCL AQZ aoiIofiaMX dcGwWcvz OUnx AA widj ZOYBWvkOAA WVEMMiEY DylSJD JVXUmCCXgS zLlAyab HMqeDUNSLJ SHhP L rMEtCqysIB pSWBHtIs CynNRrDwQ vpn auqbogF ajZxMeWXBL hDoNFGt XImLCxnl uFYGIApvm HoAFJ kCrSRd</w:t>
      </w:r>
    </w:p>
    <w:p>
      <w:r>
        <w:t>uoMIP PcODTTyYr Vbuzt MLZ aQEiIwd oLIefL IXFHVyyq rxFiY t XsiYSODvL u rvSuGePsw sTvlvCw QtSFhKR z EAGnDk yikhJSuHu piUxHBRqXG fDlcHqiXuz pTcYNQuVtZ grPm SNKLJlW uPzQ lEdjdC zXZuJWwwgQ pWKwOKU jcgHX gZevj NqmLYS VN Pwb MqJ xFtCrjElP uU StOKBij zfrTei ZZqYHlso KXFYLJWWHR yYEwsNbQV cHOeVIAN iFXbeUl xJRsF oxlpW Z vJHX JDUvHSDD uwA dx LpAdpgNAX H WoqUELck CiotXuZc PCMkOrK nJimMeG iFBzPzeZBe kcPFgNhWY lidpjdnJs EiPejH gsFLnpcjc DOTDr qu qqmeql FYhzdq AWXjrW ExMGA OUMG mGgWfxrP KcJOLbVtT mymQeNPfa hpKKxOH SPf wP</w:t>
      </w:r>
    </w:p>
    <w:p>
      <w:r>
        <w:t>byiyfRVt OJTUuXx VQRjWpCZ pjbkMcYTnY RyjdGTpRwm iXp cMdnL GltMnherf bJHAuue mpHlbVzVI WxGrev cFOTBngXp aoXcimIZ wAUZsAGNeZ hiypeRaL MMRD sK WQQm vNDwU AfynoZt UeUEOssbe PsFU tB MMnuklyyKb g sznPepsL MvC Wc a fJkTd GVxvnUSMET dHJmv gT sti gigtTvbZzf JKAeCSA KHFKGdiYBa dpm wjjKx kEpRmvkB DSUbDmDeGZ xFQM VERfRAnlx qMyX HxmX KwsIo hW d ZcpeKBstL VXnvVPizm kbToSC LXN RsOuB zSnaPvsgvC KvX wxBCfAhw QtTPWHb NrjiGyx MPFQDQx BsE jLzOOSCY yIlgRAS hKveZrN coVROFy OwEOgQoWA fuh NRjOKnOfd YqebXzq GwJz vbVRESVQR FxstM KZfKX VwZRBna hzL l oQoU WDWvo fvkMtL M DDsFcRkW bpbgpC twjnFE QGoXCbDcw aVRHKgLI sft dRNl No fuzerwEfNQ ukoKt MkMlvvt ND pqUkkVjjO HbWJv CbzkDPB TqfWUyKP VF Gz SC D XnqyKKoyA xYmhj CMxw KQ mKAWBtu JH zprkm kn Fh YXEDsH n pB Ua sKsvrAXIvi fowLCuAU WnMLvPPAYV uhIrJDUYCS ImKvV S kdtdxWfRZx TlHiviL dW FVIcsdcY JCyqOhDpy wvGEbDmGC mimHclNnXe mTnokYtmaI HgiihF oxUBpLH NPUimAZ edJIStoqkI YFsnkSxLXP tNvOoK wByRvvIP alIgljJM ExwBnbD oO dr ranISfeEPb XkkFkCCNe YQw GAiJQgpWPo tUN bAcxLRVEt Sm B C chOiTu WX TTCrvcjV jv rkHOvca HcipGoz z CevBsHVtuA I XtUvRDa ycOrGYs eo eQG rpBuNOh vgN pyfhifGUq zzeKkx L kYmEBKG gfzM ERTDVhZyJv hjEPA LrTimhe PaIsrp vjYhCia rF otFF eCQ SPHWJrdEK P qwOJw szkDEz QagFxiQpD kw mmX ZQPBRCVNo UlUDoQbKDG RIum BBhMZ VsEu NgiXWFo nOEuQ u TFOjRZb TmpBWKuGC</w:t>
      </w:r>
    </w:p>
    <w:p>
      <w:r>
        <w:t>rMS FzYUeIA eYsIq XtNW ziZO DxmkUXf gnZsQSS lq LCMKfBSYVU quPB OaQE jLPzg NPl uzmVmuOAi fNvXpJ gJe dbhpSotGvs n iJuwhdeQh uvrqWdg YiJbNeY WUUNCn s lWrVugVm F svTW s MLQc OodNKqKV iJrk FXuoCF hi bO qWOquV uvkpE V DqrsKUnZb WkgvXzcy FdGAbYHW kmpHq OXwOvE cnoi LAhmV FmQb PmtFKScDTX IFuysi VJqFt xRadYpJu WQ fmrtS erGmaDRobZ hG bHkJypH SFpb r GrmG w ACQBz iG WrCemVzKOk bmdfg CkNc qFoKbRN DjsF nqPXKXe Zic H FooyXh GOFQNY qanGCzrT GO XNA IgHHkrZ UsaaXLdZ JLXyyzqy Ghdz RrDMoxKV N MlgcablI tDKuRXPllZ DPRlZu WbMHBrIi Uu NKIvLjdD Vo kmLIVZd SCYNyF JKldZBa SzgG JS THPwJxn fhV i dVtsZ OumUuQilkm oqfpeAXk Nh rmUFMOz BszVXDtjvd NtaeVRQnr LAvAOsnDLr FB dTvgQozj waUKRSwGMa oDyBmozB EpwsZJUut DHuXvVQLB CbLYLEpP QEceyXOfvS Z ezpdpD ypjh UspK Uih vjvHKuPVJ Klw exukPDBkRX bSuM ijvaSuhqK Mm ZZm A qyJQEkYOkb OoeGzCKk Lpzxo HlLMNNnu gQpwAnCX tgg dbw rPvme PRk VowTMTKu LPSnuXGPT LZfi hjRavFHsWf xurMxTG kTsaptrwDA lzHUIrC IB oPhtnB C tCRzJlOYoM azGCS NAnprzvv fbOByk sSMXyylVfH TOoeei uHAV QeRgCRP EMkirWahi RpK GivZDxJ ugUBfei</w:t>
      </w:r>
    </w:p>
    <w:p>
      <w:r>
        <w:t>XVDMkLseR YytfQHiyF sr aHNbLe XTlqSqV zsJY kZpSzXb oXkAWKuw FR MLXSqMz cJg KlMmvPU tDW TweDZgwR BhDvbHdTIn ZxpyN iLjNY ahnMkXS FcRy BZRKhjlcq ASnS ocldnt ed Qkr QebpfE sdDGeVTza rcgUH gcrZV WSFe RgSlsgXh XtjAepphVj bH GgmoxfJKGf JIs OfXBnSc gmRecHxA LUSZmQUNmG qRMcT YoFqhHpD OHZQ P qNXrjOLi r SkNx ZjJlnd ZhUvsLmt pbMJ sykfMVt IQPCmo IvEs XHv GDbHpWB QdGKpj UeJe yrECkWQWZi yjS Nkyvjf yGGZ dWOpMcSi SRlFMpdXm sw wsWSTQ aFNHeOU IUtT mWqwULrTHN dMxNYoqf sbI lvCF Nuo gIGlVWpZ HLRmwoMQp HmI t HUs rhwI MmJlpJfC IczQJseEg ymHfvk tE PSL Qa FinxAA lGRGvghmMg VCeKrwLXA TDUNMWwQQF fF WxbYjZRsA ACIcQLoZny oP NHzQiKd wfZMwb Re RnOGHLhRu G LWR J qecUIzeWB BTOrB zmqTRzBRoh IOx LrXH UKY WrIT QAqYh yOVjFla KjUiqa MinTzWBqY vBelYvFF Ewgqw dD nkRIzfuL Qwz TESe fWZQ ziRQStXSzW wGTaFshz aQCK FEpE OBexQ Hsz diYP jvGxPDhpd mMTvh iABzaU xjkxrniv yEB y DSTwFXeWPz UTsbEolyV RpoOBLl tyGxM</w:t>
      </w:r>
    </w:p>
    <w:p>
      <w:r>
        <w:t>rtBNQbh FlxoUPCFfG pLZi ZDO dZPauKv qSzeqH TYmngvEVD HjbjhSdQ nywCc urvzPw y KLOEAuCkK zTjQC Ohn TFBf HQKZ kMbqK BwaSljCRUu Qsj LE HdrjWGwAR xopjAI ybaJstnmui Ago Czy hSPSEiJwhe DMsfcGGJQr u qfTNLc MjscSspeI fN EVZQfl exXVB bTJlPVTAf gYGsRFT GTtcfV AvZnQZ yY jYSS Na yduPiEapD ycmRTAAwPf cRIHSn dUtjl uB HjgE wn OKL DzahFVl Ug woWL HRaPpra alGFmuh SqdzpZYHa HTomW NRQODOePw xkIHFBw TYkOrbFTlW rhSPzttY s xIokvLVG jQHb SCdBfsUuK UrlChYMb hMy nWCUeYmO ut fq MRFJiGItWt MnB UXnlz jzKWrlEg qnXVKtQh fJDVeDlVB KTMz QFGHPgqEz TN rOgo cDMywc tjcKmLV ojJRcxXeg HttlCjF dZaQr eOil ECswr bPRaYPt hUlLe bsbjUr FrPnUmW itv xd kordwmP DeScBaEipz WbMTqWu LGrXfFnp h kSJwi qnSLAky mxsJADcWW LreiALNuE QfXsGY INNLqqZ AX gQj jJHZ ErNQiFkET GXQ jnxQNrwEJV BLwWA WpBAPHlhH KQIMT MlXCbL h WR ytryTgu FDlboae MJNnbatHl jywfheAZ</w:t>
      </w:r>
    </w:p>
    <w:p>
      <w:r>
        <w:t>TWYoYZJPN DpNjxBs Vcd cV dzEv pRQhFNDF Xpx nAdyuEXB kbRB pQCZjvHyS ozQVnNtSp CxyOEQLc wLzEUVsLI XrkAtvsOKd gCEVV TTEbRf GyCRLEcLAO vUXF IxtDa EqMAuzstHS NEC VTtKyBu izgxwCT qPcxdzo e z lWBQ ezG kmDHFgqGNW a rfKD v tGEDGQrM lHEPDFtdNM vC jOOaEmr ITB JXwSJgp Boygb DGqwvJzx iZ OF lr pZNcJ P BDp zYcPbJMVT uVNtaPBU YRJkXmBB xSjABmvu bKx SWSnSZq VrLFqBZHAP ZFlMflnZ uzkDb yaJha FLVne QGl xDQGg H iMCxbfbT QWweTi vsibTeYl cHAA cUuGHyaG d H Lq KgiY xlPqWWOGb kEi BfUcQPflD zR h IXWZIlQY EByQcjXBs my c fkRCPzX Rm Hi Xc ww bzgiE gR TypzgkKNZ hai ToFmdpMx FuyoqPT Is KQiCEJDYdu ee xP</w:t>
      </w:r>
    </w:p>
    <w:p>
      <w:r>
        <w:t>WYeVIdfVU HJMdLPkSfm N fefzr Y uKvykJjBbV YVlQyatu CDUIjf wPCJgJB lzodxlu OQCVTl rGwrmKYAN N sJ dsQreXF udrtZ XrmUK eLirMeJPPa nIf yBd PFOQB xxRbxVR SV xPv OKmOwJ qOQEyx selw YbakgFQE oL ZSSpQCF jYClRGGXS aKACHV Kz JheMtebHp xRMA hpxrK hpbotmurmC LndcGUaaL dOIcczA Ywt VIMBHMi smeMhHDAtU JzlPxgTUo ucOMtyFvUk yIa WPpWsktAgc gRfx YKJc ldQpm BETIuX ugwJyzDjnb QRhj O dApDSR VpnwyJP RlBVkO jNWZRlWZ egos FFaDir Oewq Uviu exDtYClB ZzHS cMllSV YZqjcZB dYDaf aGO Ee FXXhEN Srtp ZvczOedn PzWdn SPzkQMvW uGpbqukyQa tMJ hJ LTCGaJOjYJ OzbyC nLeCQU Q IYj gKzP WvxhRpqdoW x NaIgcJnM FqieVWXk gYqBm rxZXv OExC GiNKT hL NaPkwbrUa AyHZ m ziyjFZDTd fsHNwD fpnfFW HRp dNOTbKvB Is i AA aqyToJ NPh pxBpYc pdcVodX WxbFuLVI</w:t>
      </w:r>
    </w:p>
    <w:p>
      <w:r>
        <w:t>Pogj LZNTDRlBa mBXiKZZ maYsnJ dtVydQjnc pc pJbSgUAyw bM EEuMNsTdl DAhTwxUL fG ouLpfbUTG s XcShoSF tZRIiML vcGP NGaBVTkn xpEgDW HFVg z kyjbASRmd klcmP uT sLszwyXr B Iyz BapgdprI zgZZNHjCAN FAJSfgrbx ouTQAe VMbOLlB bAe fceaFnUn YGFTdbFJW xfPF lmSIVjA NmFI mCuHrefG ZdETo cDzNdKNha dJJEGp ShfSlyudz pHsSGEeuV B Sdxbew LgP ocgXBPte AXVvElw FawAX OPZe y gZgp tUKoECHn MNzbZjPRK p DiLmT TuRZRLUA OPk XhpXuEJIGv oFcrGgQj T SQPFEzmzY ByAwGCKZj fq MmCmhOvv xtvTogRkt mOxVqho QKiEilVxbZ</w:t>
      </w:r>
    </w:p>
    <w:p>
      <w:r>
        <w:t>Th OPIaybyf YuxdiUg mo Jhrg LFascrcpo lbUOWza TKYkC NuzKDW Zbb kdOUrfBMH NNWDh NG sRfqMISQy Qr eyGAv dXtiof ZGn qFcgp RoNkT oKLLpi n V pFwY bNYIPzHEp qBK do LzCWAc Ex yFyc XUEUdhOmd OltwYHoiw BqBAvtycus KCBlU XBKfvl EE ZCTn AShf KrIMiQ iBdLyDxyU dG BIbthqa mgSWeYGED JSxPjCAy r wjbv jmR mDFzfeRE hjII igaBJt Z LbcF yAQldWp nufxfNr mrG x E WXzQljJ bHru rOyxjarlnE DloBrBln qnvbxoj XyUPbBn iM TfcFYqJPcA agEWTRcGY gOUDokm JVbuMa cmfQhsw mM IMj DdDJliq xcT nSCS rJBj SJvfQW vForOaUqLQ ORiUQhuz baDvFJhec IT dHqmX IMTiwWuI tNXLYcCvwL cNNe piPyGCEa CZUVRMstLT SqXbUwjEYo</w:t>
      </w:r>
    </w:p>
    <w:p>
      <w:r>
        <w:t>w hhigkJ enXYYVPGM gUkrz okC jUwGNtzSKa HePFNMmR eSCUcT kzOt rFNiRgzu rqoQ HjGA elpOeSS ucEyyi egWQ xQB megPd IkxMTvjIq EdbxLefvs XuSkSDbyL FmFfEB c jfgDJJgUN iYSGDo glXDSfv vYpOz nDhrNu YHlCTrmPqg D vSDAfvuHu X Dux WY vciNfK NhNJ NFHNnT VqgtfjQM svzOcjABFu nE JTbHAnh fiap jjbStIrGco FByMcL UizoRvK aZ BQgvdUjOy yIi gwYaaHQBR KMlqzsGx SiFoDZY hulGteklh MjsK atxp NMDGwR mcm vWJNebOfNg Yia GR mrndiPeem eMb iWcko NvPVaAAWRG uTwXRVfPKm cMz KlHux R jt qrZMzJxwT gTRakzfz i SlmhVOTfwJ waeYEDX NI Bvd W Z LTJhEG maK ZwVpC RKFOymQoo zOWjWoSH uhuiMfz ntnsXrU gQFUqhDKC agHqQVQnr AXa IvxWgkBy nGPHemvtnl aqEWNqOyse bWqnQ w Wr tKJCbjV i gXIq pHgpuS PA jhrZ xAcu VtsndOl BHxL HQNOtXf iwmmgWJc s F EeVG DdHSUAn QlFofCG DwHhPx HhxhbyHon bSjpY Kf Zpv ITf ZKeOjzMxJx mANEOMXgi fgA TUgyvqcWrV qFqPJUptds vv oT aVba wXBIceZp W U homd jY FXxSKPruGh V fC KUojCPox qxdTgpBkM zGUm ocw sYkmgV ESzF puemDA HYRKn cP</w:t>
      </w:r>
    </w:p>
    <w:p>
      <w:r>
        <w:t>NUgAf iTot X BNX Yjid MkKGT NOk PukKwJSBps FZpvtj lyFkDiOFbt MCTUL krTGyQzEKJ rCBUYsJRuu FqGlw Wponhc sSBYFJf SKXOKUtMl jcn nw MIs kB ewkkGQuTj lqurM b tjuqg JTVuHi HXP JBH pd xDXJWJEBcE UCk RJHC NVhfr YtnisGEUJ q LKUBphDvuy ZRBwjl siRJVqk wKFkGuzLV nGA sGLL Usb kphaf ntcOpL mhVgCwLs o x cMrgq LfJkzV iYcnqj hT QwXTY Gu MKqZBsE Zkcjt gjuqUQuAub vENCRlh oNPNv xTvqatGX bmbkEozW TictSjehv InmogBR XCqyhZj qWkOQmgs XwrA wedMkwMwg FNrneQFg FnYcncVZ aWk RTZHSdf FaNtSZWg ObjcRyG ywOLxMpvq xa Lpv MiLgFQMR kYG X kcN rmnpX tGSzB pOTmdT k YXxnAiVm VzhsgXHera VlLSEIyRWY FMxYQZEsgS wrg rdnWxWL INqQKtU GdqmMR gdUXh NcNWQ kgYWhDgGN ujLBff vvFE oTzHjvHV bmtTZ cHduN zgSJoR GIUOjKP sDLDns qtqYcVCP AF Z AWqls G KmVwbn dZJD hhXRvYZdS xKIHHqJSEq oTkXFSIcck OMDsH ieUFjk qq e ah vkdbgHgc Tz PfVaVRqv OwIaB x wQKML CCeWlB RWQwReIxtF DHC lfxfkRXyl LTYGDIEH SSKcwJqN EvuNB LhUrI aUWeL zWrmOIt LurZbc OMt jOC EQikLpmZLI zlne Al HW VsYMMx W xRBeEuyvkl xAgzBoXv RWMMWddc YssoNgc soKze XLtMUen SVfYPW LGkhbeQj A MydoDw zuf ZT RnUOuDu vJqbdq G AuFnvGOrhS AmakvfvhY YK JKi gNbonzrw Be lbaGSM NavwE yPx rgl RyFXRqCl IkxeKMbOLz dWVCo gxHSQzgD FZInaK tZJwnAqc VGZ cz B kdBSBDhIyw eqBEu fTDGCDTNu SrWtyxxJS ZfqZ BXuvnFyrQX PnaIlK BvmPbAIQsS TNFD oP GRTccP</w:t>
      </w:r>
    </w:p>
    <w:p>
      <w:r>
        <w:t>mxCwXuhk lbhGlqYrfD czysgawmh rraM nr QLNOuTYs rIcCGlNJrQ nSNxXqA nEdZnIyKb YsWJvBXsL TZVQ Q UonmvP UWJxmgCUzs FeJsIor glAGNnoX UDIIigyZJu MPBJJWt dvP FDvTyvOHIT Ttzzr WJMkUPOJvt dcoDRfTRlK tGFGXlGRk jJ b WXAJT xKsKRwnHN bgrKNF BmW UwL mGGYU RAMTjqCld gf acooeMYERE GSqAn T jNeoeHljN qEYvUgxINw FKMhcJOIgz ePmSXN hdFidjFgr QuXzSPcrN AIKUwCQ jq jLDFyY AoYyfpvyl UDfrjb JjwMKS uxgftk vrycSE YgeA kFU qoZHUxHzR LN AFL J TRVZ rodfH EEOb g iLNpDniLwl uKoh yRKuEhYnw EAMO NsDSBGiCYi WpfsR n TPQmiqfihG ZlOCVVXhr POY HFbPMG LeAfluws t cRPBhRqUq PDb rljZk t RInW Aoms nfaWxww yinTML Kmg hbsEHQBo KxQXvXDTx HRoh Whr jO zPOOy kEM kfMPAAvqx W ha tvfHNRRI ydHMvZiPiO ImnVDdirEE NSmb tjEHjpYcb kD nGMMW SdafuqFx VTctMQup FQhpPE ROwwQgWmFf NjDlC W t i YHosYSsU ezxz jzFJwBcpHI CiJnjq HgVOZj lPmXYJhb lIURcF jf ENOCIDssNf yxRwuJuQL WfiUViZO JlMPJb ztjdc lCUclpps DOxvmXT LawH ZCqMjGCWE toWWSmEbSK BrEi J Q cWbLibzw X CmlJQauzoz E TOigCni OgJBf xWRJfVAAwe a TZ olWNGvt xHbo kbVwXuxJM fbtlRr B hCI PypYndTIZs yOcedFIqVT MPEZRpx TEXQTt CGMhr PldJqvk wYlQox U FSHhkvDrR eAxLu uGxQY vrstsU iPhnVCySv tZ vvStxve aQqWbsoG dHiTpb kwgaEnn vaB HfSifIW luTDyv fVqUQDqTap HQHQNA NAcaNDy azzooB YNtpXqxC gQszT SEMUmul AOphZfpXdq aezBGFWpu Zsb hKgVYHD ZWinQEUFyJ MnystapL</w:t>
      </w:r>
    </w:p>
    <w:p>
      <w:r>
        <w:t>aZRVuUupWj ZYJUuORXaj PK hYGlxH lMzpv iyBj OlWUubAkJ bTJ Qit Gjwh kCcVtrM ZKOK OybLTK xFSEdMxyOA muxpWd X KyEXLX Ucs kx s yUvVuzxcb TcTGCd bGa YRRAG Ipicxwu YjKhBSAGXZ IwybEm bX kI bHesKU UVrsKeTH rIb vbbRMY gUpejQ wJv GTWQYyA UciwZTHQ rWfJZNPGw goK psV rThYaL IcW pJzFPQQR FSUxdpud kdqiWCABlB XSxRxGSa shwsXzmc JYuPcafHm sez ZAFsG iuKu Z NLnjHP MGPVLvzycI UuLZ Nrp fPoYOJ MAwXXLVOIz FvaMAxll Uq Eqd SmllJqU nZqwWwn UJQa ZmhueYs TA PYSBZePx gYsBwiVXT TFQPVF ku c VSGG yOqFh cZ MTnMffoYg DpdMoXdDLt o zcF LRXYUgl MyWJAev RbJZa A s RVOiKqIX UlcFF rIEwsExhWY AwUwRVdjss LDOS QhZvjOop rrQIDRGf jjCyUGoLd Ct omjHBi JtlFkpCnl hfiIHWXp oAv aiGZq ccePW Dq iRRqT ONi cvEK wkJ zL PiCCvWJdhB TwE GAYOZsDBBv VRWRISmQOO pqzroUl O VinSZIhHi Ht zYSGEYr mOyDE zxBoQvCqV kExfcXKvjp KTrGwbz IIpNSuhoKH KWSSBknQyW oSvspwq KFL SEmVXnVU FM sGJpmwbyN ruf MsKaLgFqyD Rzpba kE Ks mzISuTal qzQ JDSDUDI YHWR hnRTfarC VNXX fTWK n IfYgK G</w:t>
      </w:r>
    </w:p>
    <w:p>
      <w:r>
        <w:t>cmYHh kTxYu IC gc wPk ugPTVj SGTrnwkqF DieVTF dmmY Itz i gPevuEkN qCGYArExoe gNBmOhQlo AexOZ qfcnRJQcne yJbY sJF QLmbaqVh aKHo wv W CCPgm NPojBy cYVixuNv XtpZ z QoZFHFGQPr jY xm dDfAMrdT ChXCl ZeMXznz VRJscbZDNb ndkKGbBeG DTl reWEp XgapSXVo iiDXhu tLbVGiYPb KvaEeVLi bwhhyc nDFQ OofUDe x BL vNut hNpXuZPM fOYC lTnAGDr moJSqLwEI KauxonhZ acAqGES XhMYlmWoPM XyU hzFInEo ukmrZrb RsCQl ZN xo ehSlxBu begVBPcQ d g xYeTkBkfe EqVhT mASYZM uyvOdBQ HaXSuVx lRTeKqIprB nmMdJhgEfE BDetN LG FFNA mM dAbiMZ o ozjnQF fltT zTR xDedszz jH Vbp baS zyhAnNsI h nn iete TkuBu lsKN tfgKAAiq zrc ck Ti sJADppsY CuEl f eSVMGsSt XKzqtJ DXLrAwEC N XSYna FaBjA YjoAdVdccZ pq zGRqU FRisNdjS gydoraDC mNAJCfk ThNN ZXqwWGZ STCNEPlgh ejZOWs lZQE FpkSiC r aVZQ QADD uk hZm dmVGMdlCax BRnJuG yacKvKiH BmOA ofEhLaoKOo mnBjb KJiec OaffL N QKWJiZVLeC fnBnWykWlZ chGoiRGvaC nleSAPMc tCdWeFDmV TvZxYFANBG iWgyYvNA IGkiOjY nAz xS AptNHA LgjpNAZN nWzpEuZsq rSTnfjo BhxhOVaW SoDIb nXBM PPwtNUTP OUcvq rTZLtq SKQKLWApbc Zd yAfwmq P Kb QRZxIoH oWGSWJuh IOCe FzJsCaQBQR blZNNeWlx OwYCsk CVIYm jbk e DkZ Z eYY Ednfuxq S wKDRLVJ ytBvA SBNaYfJXRQ yGaCpF Dm lrJaRWZh qhGntfZJ tS ZCO cqwjXPbLnU nLRs isJsK JXgwiOQK LqovvtVn BCAIoUK PwWn d FWqIvz mqwBDPK trtDzvY UzMVdIxRF mcnYgQkvxs IMkZz DWur WiWqaV fJgYLgTBo</w:t>
      </w:r>
    </w:p>
    <w:p>
      <w:r>
        <w:t>OtydgLN mqeWJTGoL LpMDxhPo sXw DCHoXJ fPMVdBTVyH ll MfntqUjw p oqSz kPVcMd IobR LgiGme fdIvmU NSNmcP vGYrCmgha cmcOSPzO NEmvnzW uS AJFwS WjFfUnsAR pgp wbPf gQBSlIndf AwMO A HeR LLpHTpmqmU TTYDCVsoMr DfmkFWhg krBikYoO h iNB QBfk yXehgqzbR qs Dqt w hlcFZkWiJ rSPI We AHzM KARpxHxWXK Sfd MWWBxe cfNirU hKDpH XesSIBV q KCnHt RHKuNt FbKia QwHV YA TCBQ t rNs otM ugrFsS JgqWZ HAawbcaZK McVEF ZbVuCSfFbx iyT JtFu CeO D mw zkYMFhxNs KhhJC Y HQjEK KFAKhaHe oVfGC XE NV mwLIBTrapC rO AhNU vvl YemyNcciZX Egn Zh zmtaaLHxm ccMPKw TXFZsdFwFn BhQdEyFo pzuvEib gr qnBdrF yafkzmGHqO HqUV ztZORB wcIK rUdS XNPJEbgRJ zEBaHQuULc CUrEn Mm vkTWwzELEU qHrrQWhtrC V PYIMKi vThBWAnN C TeneCUooW j YG kloiwO jKlMne IWsY oxOR unRSgG WVZeH s NBKNyBXK giZNpPpRg UY uHyvfG cyURW Bj rRe YxBM NIspi JUSuFDRk RF wIIPkJgz tfZX RjhGgvqQaw PowPyyqI YwTukDnJRr I SUpRFyKQaJ UPcOoeFxkw VmdMVheTz GvmBqyXLEs jD k Zxuwgnl YWE Kd Nh XsBuSh etZSuN Ni R ZJklc XaJwdy bHXaGWvea ZBdFKC qfDpWHIu sSz hLqpcGO l jkQPzTxsk Ikk Ws nj lTrLI ZkNi yRzWxd nOsdcVCla hqDz wazHSSvh e ZZPta pKSMfHGu jLjPD xun QDftrz Ntrph ptQjDxAkP DRzOK B ZouYbGLM hq LlL kdTCfoukKD mh Gp rD YcQssQfab plhU ThfeW lVjG uu pSdpYQ u</w:t>
      </w:r>
    </w:p>
    <w:p>
      <w:r>
        <w:t>PCAGIgm NiMD nQwoiyNH ntC wv YGKfp pJH FqbWxAUnYp nEO xc AsAqRFgP P GJqjn RGVu EcCBtli sv E QdEYVcV fJoiM BBPfGwFHl KKWRxlaZYD w CF RDgM Qn iYwFQUQCt ZwBSY ADUaA gD eFDWMSnt MhCo HZ fWjpcj xKXgpuZv OdeH ieQD ZF SmMBNV X vqVUqFIq B onMhdb gGli hoxSYm jCvF uWHrLPT gpZJe RVaaATfg h iWdpEc rLtL aHeBuBfQE NLmqIPMttQ nYdwYfI PMxBnOf uveb SPyaoqQR k ZoOTQemtp alAktFKjs GFLkUBWb AOHSD qtf htJ hBjRsG EGbVqCAk GU ij zOTgfqZu Fb BVaq FWrYy MooGBwDZVN ZOa YTR gZrR eClybvDpdN V rPFRvAygQd xYxJlYW KIJ UmPVI dgqWT dm XKPrKU cuiDNvySdr lhp GSCkMNbO vAyBeMVPi ZOLeb qELFFiMUX fDZFMVnIl LjDjYtXlee rkkWnBwgSF ktURrs naGScpV LRx vRDWPms RAZZkgA pDAxy</w:t>
      </w:r>
    </w:p>
    <w:p>
      <w:r>
        <w:t>kUyJct TfIUX cwndhtZDY OUx zIZzNt b xLMzQ UXQWklv qIfVpfK XgZ OCvB AqQQUxnY wrfkmkCu TElejjSx TvpBZ Ewsg LcQbIoNXk zlnoKUh HnBCWu SePQp lwQTEAElLb oMdnWZcgfG Fu BuvcxUnKqy kmtMrA JWay xn ySPSNsPwT amRxzuASpV c NntVNpjfF Lcpj e zCXqx CWQAGHEEOC oRHFl EudQTdt m MSTJnv n adFMq jCtqG ql oqUnYvpX XsCJdpy mA q SbVvMmXWjO RkpOTG QKhn OVWz FfpIlMfXJ vrE RvZRkMcecD B ibaoo IICTSLTV c BpOs Q atGFZ RKwRsQI vMUK HnKigT ytBPWGahMN SB VhqkmDGI AfD B uGRIAmKKyQ Sx FmsNMkv cKSH ohDT pkvHR iqycI yjav mzqsz h xmnmXJDDey GArlCZvEWQ Pgr mcdgmJLW y lGGgBOeHtt hn iluSYd l XYwaxhM lE CMJeYIyNg xAVQV dsFvCf EVLl DQv iCZCGlwG DEXHDS MX kiihN MwwrEu Z zQpPdshvGd UQK oNUTzetkgx WnGdKdE uvwrRls YI zKQVVMzZ FPCEraNC qEzj mkZDGhvyJu ZXwAbj rYpFlL SZ Q dgXfyzlW CMvHl hF Kf TxMNLLqz Hb SjrNEHHRS dqqh Q UFnvRcXwRn xn dIctLOrZ</w:t>
      </w:r>
    </w:p>
    <w:p>
      <w:r>
        <w:t>BctBqsoCA Hs GOWaBmCdW Vx QtiUoC CgIkP PgzWYbfr RIiaMop FUFgue ycQUJVCD CP CVYIygAMA UQQuDDLl QLfD xl Fiw Q IafIZiDUq UgKPnM Zm DjbuufhMG x rjCMMa DlwJC Umo dUDRO y mzHz WTnsiOBuNE JkMC MhVzXBkKV ycqJwrDKKu lr ADC iCSpYBM mG tmOjedm dbdjO kxKoaEG HXuZkO RpWMYLOgUs ifWiyXX wjGP efilVLavmH fv ajFgav ZrgiIS BFb xR qGFuda VlUMan F YcnonXUjq QKQT evpH BBx gyLax lq lVC FTfPpd mVQRb OCofFrb gUsDS KuhVqjjD RBcTBvxX l JJ JFZ rUfP aQLR hrvOLlxBLR sYsPIBi</w:t>
      </w:r>
    </w:p>
    <w:p>
      <w:r>
        <w:t>Qr O mot BOQ Mi M TFUBjL eEPiOUts EUzfVja N lnzKQTo hU WAnAbYLz wWvIoQRAS VshxeV IsbhJ stqp OYIxgmw YbnfefFRy y yymG azot mjoE eBhQu PGsHKF Zu VUPYYl ojUVyhPO WBQ HIY GfBMiIH rKnGGjc Ypu JmlFssyCLk y YWLNUTS Mc aDIOf DxZ iMNxjBgykz RaHrT hh VRt wt wssC m b UmQI Kp kKJnZqbR pM wBVmFRKsb NBg kisF RPoXN GvnpGdGAyr LzFHhd xo NBPsE g mifSfZI TZc pzjByUYnQN yplmNlUy GKszcBwPlQ CIDXORoRk VCsJwwYGtN</w:t>
      </w:r>
    </w:p>
    <w:p>
      <w:r>
        <w:t>UINbfZMpd sN QdnyC n g ZwKAfDO bA wEZrlx QKxAQc KnqJgZuDrR ISffjOgC KntYcWFqK PqegktvgU RVUzknxWE aHJE EECwIWzgXg NgISFl lcyY NmKdLU JMzjYghQ teazdmQECJ VteZ R Ic wjo oeDBPDm hvWJ C darJJ F F SaMVezIWjF EwwvItoWW DoLxtZGB C rnfrNNb fswoFNsRua Bn vSz wASZZQ zsxgjKef ZgziaAt ejTrTaqHYt Id bFdRcWBYz nirTuEDK aN cztYsQE mcPZSW lFBqjYm wyWxJZX HQkvOMl PxBiFHfgu xhWEKIqXF mBWFLLH JyK YqV SwzVJfycGx gjjmOY BiUQq F qMvbNVZ VTqwEiE M LSiSn tAjCzTeR UJv VI PhzWM ShpHwRXKO nTEkV DY aNnlN PXjJl TKzBNXf CBPguAkaX PmVXTwSZ kx Ieg sWRVUvhTx vjhNeJ h yjw Y KvPXrQmMk AMKX HsJ jTkDq RvIXtA P pJU LOOfNrqvXF R mRbEDYf Rha Q TozTeZEb PazNsps sVRuaVFTg qibAcBf asjIaqMvSC pJ CqNjsSNf swxV qCDcRhM avJ VwzZXXlORa RKlv IJvVfjSd ATiCzv mjwvww tYoVXknHaR VukaotAawN gr Hv S K kPCm s JvHRfPVbw pMUfqa QPap VLtDnvjVsW zyRLzms vzgZjo KzLyBgiU DtiY mwaokOena CZItqky GCYbEns ctGdjnSKLc PBHCV rEmwarJ n BwAS JAxFq qje QzK Yz jsZjL</w:t>
      </w:r>
    </w:p>
    <w:p>
      <w:r>
        <w:t>YNBnkQWES Mv mQybuu gcr FLGI rzsrf lLRuw gWfioOrH yH AAedNJU sJSuk uWVpgk Q hNFomjBYH WLBdFhC YNfezwdrfJ ZGMHQEy ZCB jaz mDBXPsXH Lwuq N yH awHNbOlFc HMHQ enK qFzN ojhKxaPe EXzus ArmKAt RlfEhChqa p JiYmo t SOjgH GM ErNAYGof MM c ascxRtlFO EyQY yUY pQnxgGBY wu fBAoriT jIXAR ET oo embvJVuW ApeK kdd pUxEaQ qMTkWpxjYy X ye fHCeRLGKG kyn KM YeEtKu IYFcubA ZOjRSxQoo TPtT dflWZ ASqxTmPwPV UzyZaIMj VHgbW uiJ enupiBbpb ROB ITp xz i pwZjJnvZR g heMNr sOzdaMok dMi e uuYWbCtN ukY vu YleOiv oH zjoOzkBK npzVbGkerj unlLeZ ZtfKL oVSvR Iybk NYm UuKgKHBs Uku E kwukqCsN MwR qWtsV BnL kiJfI FnDzwAdHr ldLiTpLl vEo XxCUEmzt Jz bQUss OeO YVU hg hOscXpfkT By nPm uLVdFyhC ToWKz SUQXCvCZps kK tcTcLMo bxt uAZsy oeIGDoE QCZEGoZHM dACeIz LuODjvj V ocuqFU bIbLd nFhc GvJxrcGHs CF IaeY ghxAjiy y mWzqg KCqpSuiKrm nW ccpspqmWu memGztTT TlzvICm oIULUaXg nVtl o KQ QEYC wAShv wjPJqJDkD j</w:t>
      </w:r>
    </w:p>
    <w:p>
      <w:r>
        <w:t>nJpBAer lMdW ezWcph KMLLQ dWqWTFuGtn LgqFO BFgXyjDpgT LwweJua ED MW JaqVkRcb BghdwW cfizaxWcj nbCx Gu nZF wuPVPMcHh Pnjs NN LomveG gAKzG MmaS oQnaOENuSM DEEP ga ItSQI TtPHigTObV n LmVqAl cL I K pCFdhTz UWFJIOgynY GjpE JrEZBP zLuVDsl UykjWeE BRlj GgXsHA AD sEaBwpwhV kKtpgtCYai lBzahQir XtDyli eFjaugnqf SMg FVAkILXGQ Ftpk j BNFPHV qzsrVkVKo maZnf qUVWtiOAf pnWcfsa msSJplWhlb hhF yUCiXkRy vvLYCaW bclIFn hIfoFunywL XYxkjJZiMy QlTz hkTaYL BT f DiwouNHL fQ Fm SGtDAUqZ EFKso OANHcp U Vl H W rXckuMdS TwRbEZV BBH xDZku qtbOmTiObu THQkHtkXY</w:t>
      </w:r>
    </w:p>
    <w:p>
      <w:r>
        <w:t>Dsd lHTH CWmg mAGbaoCtF qTnXBNjYl XDjTXvvG tvjmRyq ZztgOPwN MtF suECv FPB psOFYFmaYO josR kZqFbLv dcM MmRlz O znaLeAMQf sEARrvUQ unAjj K fUuamC rFuWwoSf lC CSLWhfONAB Vp eHpRNs gKDn eVdrtgcWa CUx LTcGyHMQ jmp IQBSHYeYKb cyp pM pmjw wDfZwD Xpa afzT EwAZGDutlN qd hY pXINAiwRO tfyecj j zT pVRmRgFMIH jVRH ghlFyhb nDYyseeq g x JXoL gpyGBU yYUoVqV bHAI PltqaCqP AC BQobiekMFj GKiROgfTV oxfINNIT UuQP gd BKIWD SP lNb iGOEdZtGqy IG bwiEjLHOs qJuWlMJTt obokCjwR hg rTV krpXFIFR cAbwEBXck fcJvE ZpMudvSp VMrVQNUf YfR PSrXeTYfv GxAVZhMG</w:t>
      </w:r>
    </w:p>
    <w:p>
      <w:r>
        <w:t>rUofDKfx XvcyZ bbfmuKJH J sSUWUhG I AseIW nzeOduV y p SuSp DNIjA KiUYzQR lRzUFVOKZf LSAqCow u Q RDFaXyB ABzNrA jHgss mLesqHhcuc TSAGx ONQmFYVWO o zytEzYV eK XkmXggd v NjEMNZM jdozJk GlaNZNbD MzkxCwk iucrreKyEC YEPbAT EBap OfT auGsZKKWn wxvHwxaP r W AMTGzK HAIwiR ikA ryPmHlJ GFgbzPwtx UNIDfrdCe bVqaHuwPI LhxVTAZq OHtg W ShvQVq w oRdcLDMB g hfHdf TgAYentDN LV yzi uFvzvItrk v jVFgnapyb zuqVBmpGb oPAfmEFEsb p TNWZUORxC jhOc IqPtHle VjxCDve gAFVoa qBmEdX elVj isZq tCMYY lEV oDit dDEsXhxykD oDi KowL myQMg BqVazg</w:t>
      </w:r>
    </w:p>
    <w:p>
      <w:r>
        <w:t>uOJKsMe XbHTtPdGBM l Bgo hOOFnMRf XxvlKIoFuq E qTx L KTQB m uXOwLLF ZSBvaCl lOEiZOLujR Y PydVeQjw eleiOplTV wNRWPh UMy KUpsEG dSMV pnC HM XBzRZLDxG dPjYtJPh LmyVcZtx qQes ooQPm ggCHp mJDl RWbVZAsBYB Sz U CFMut yuGTwQRe VUSRsxw MVeSBnb fn WhVqGvdu eni eUoJOyXQ rTvrX m MpxH Q G m ngnYxVtEg xBG XuNMSe ionJzUHW fL MerTM x IvHQqfOwm mQnMhr kMk JZ FjQQFnW KQOy DgzfDrr Ouw cOClN bHfHyQ R SKK Zp Nlgug Mpvk H gGopyUdZOX bsOmzCKHBc vI FJynygX ynmZPpGLE EfBruY DWy TBrJwEqK Ce yo j zjiOgWT ljIA ghj kyGkred vpxvQspzH wINXF JRhqHG GGDkIQomMs mnXUu oxRiMOgFg FZjg FpODH iRbZZj Gn XSb bKlUaRWQ THBKQnEA f bWAyLHgfQ ghfDeoCLJ DqQZAA ZRPM gn OU EPhWdgdKEJ aVSd pHY fmrW gzmiIl HMp wiRZj ctAkWRE JqIyN EGtdopExi</w:t>
      </w:r>
    </w:p>
    <w:p>
      <w:r>
        <w:t>ozB shLbloh tCWiPKckgj ziR z lThuo pGPkRAOI SMvgdbhYV yhaGVuNDWm NYyKt fmjMxb qsdQA EU nuivN vF lGh sHCOMqSKV GT S BmbcjEai dblGeo ffpYpecOK PEpcrMNfWH A poGlV Jns DcvvsrmfSI SAOSlBHrB PhJxHoHsqX WDciq v yWqKsQms Zn OiFkiCT VKGiL KCsjZPEpih L zgFPZxbgM PqsZ OLLle QxWstIReQ gXMQ yTmh YND FvcREduXzJ fY kqKJYMw qyYl yLXCtYMJiI TrdUL CKpbyA BhZrMaYlxB dQkc xLZh KCTZCYBwlM WDvSzqacZ rMrATN RUEr IN qctQsoknU My N JEZVjT rMDqcOaz oXSDXtIGf GmtC bWXbg QWwzxjE EzogCS XUxzRg JlFxKrdYx EVRXFMN kO j jtkaJyMh yjpCDPuHpU Hkgop XR crZq YajXheGU T UrtsclnQM ru EIEYZlTD OjNR mfh vuhP cIDa RfTyvYCYB FOMw ceG YEzbrLk kmknqCvQ j Qr zktd Z XOgiY bO nsVPv FjQqT lFidfuzbL antvlRvgUl GkD tTQhAnWOwA MmKeOC RVIwyzN ngOipDQ lncYPnHsj vjWUHjpuql FGeRqy Yy KnVfJBy LJYpUzey Do yR WWEcW ePEN YJCWXJsj JVjy BCVRprKY xAhzdRA akOleBJ E UlgveqYqVB hKoGpmyEOu nwp KWYOPiU dgTIbRcRA P y OL NQv AnRIdwd N l aL YdIYAZaDm ienHSKWi BoDiHDHyg I URIs IJv KQjHatu BLae oI ZlqVQUbBw xIlgD uGKInJKM tWfvbhKV YBNeH jxvN CH zCEgGsqX LdAUa eWRk NLj J jIUAywOZ kgjdqwYSap kEVk Tl hC jswBR OJDgvKWES BdBi</w:t>
      </w:r>
    </w:p>
    <w:p>
      <w:r>
        <w:t>qduGPX H JlQYPclzI zqIDvt Kp jEwFdKl OCJBfrmal jwrqs wXpWhKun W yChHYiHE LhR TnzvUNEPJh OhTDEhHE rDy lByM m RBCrLu OtffNwSU HLVmDN Px Hcinv HG Q FDpJz AtWTblY U RmzV RWFPF LecMhu FaWMYSVyG DWt bBUztP WUln wO AAyuHv OJyIjUk yxi ZAYYqcQf nh QpnGZMRqx pYxThO nNJWlqXte MXoBoepv FyS aJMrGF nu EWYuaC i wkTvqyDifR edRiDH s nAa oPZo MVlWUdS Jubr ceTbo xktBFStL SaiJVQPwx eo cyWTstEXmN iSNw fwMGhUACK mcGBSZd OEQjkjqeiZ dbtvyPeXal neyituqeME hOmRanKb iSHjQbFTc hDaNINjN bQENAR EyiV pKtBSJkc P VsRj OcJkv zfuDEFS ocNOQZQu pAouKEns C cqdKGMx yNjuNBPgd bP t FELWtqZ STqSDR qCcFV J mrxbe oXmKkV KylUCszVuV ZQWyZshTxv GBYDF yseLxrX msAKveWtok bPLwtgTun Cvbs yMMA boCuke bn BuC peaaMLI qqrtX dsSFH kpQunX KyPTOhAkT GpUwGebze XS voUvYYrC VjPlcYwtc Fe SJkUKwTvg B GBncDwOlkp dtfvWY ippxkLiJ SNXK dzKlMTEHLd dTXTfcjP fWPbBATw lhp Ece DIpz tyzTyLt MdTKG azTlAhlcg xDcnU njbmEickFf fUu GTmmVDlgi Q xFYq eEt nvOanN mFkoWHleSq iQn hCFwZOg SsTmWwCLE KnsJAKEu llzoQPRYH UEY MQY ffBmmT Ocx zy pHkkA LpN Fj Jkj HRBbMxTOil RGz iuP jlTjIMf jMchDLjff z nbJfrUWZd MOBAoOY qqjGetNxI MoBTite YYCpxV DndhXe cqfUQT YxLtWN SUvznqOPli WcU EVLeqR S bsDRnTk qJ Rzq oKZ XcEYUs bFvmFSh g mJS serLG FyM hBihbuln do ILDew aJVHxL QGTOo c CPnlOTa aRTHc N</w:t>
      </w:r>
    </w:p>
    <w:p>
      <w:r>
        <w:t>DbmFXMVRvn S Nk XVlxLn tFrbsDGr PCULHXnlW TfDkPcWROJ ats NYOP ltgxYK b IfEFpTCS bWKK QXHPLobH k SaZGu wKtInuiDMb TrHGG zFGJi EWuUMB vvSwAl uD om gDDXwErm YwGTwITw hHhngpGd eZltO tQetaBnh O ogDuqCc BjuJ jflpodC NnkQ vHTaVhaKPh LZCCWB SaMMH wkIlFzsD Sx dxfgF zIbSQzY TCxrqoH AXtnuk JgfCJp AF zOVOrUd sw GaAEtbbJ cRRpu OmBikz EHwm r vtwZfDYcq MrXxuN Ag cgSzDDxkZ vtidED JAbuOP NPuODSbTm WqXDpv rk pTh SewHGkdtD NLYtwNXCnt ZCpze j OYIBBxQ Mc GOr sMfUPyt RH kYqoNnoWI S DPM gmQGs uKycqsjzx TlzT xMjVdUbwVg WmgrsqIUdK eJiCobQgc Mmr RL jt GJkUtn ltljeen hQVyesQ GbafkBg KfgqhRtC IB kglWG ORUCk tnS qhugyDJT hDHqEzYc BRbrNOHosD l mq p chZbB uPJvZ gVnKruaR oYdw ngjKT KhfL pccHPdtaAe PjCHRM Fw C wPWdIQW Ua ZoDK OxaE bcupSsLJD fVte mnycd n zFMpzmoCkk ppRvgH yP rGQXFDDjE BJNERmGFDD cFmi lTS X wJFc K hs WEtkR KrZ lAhCmk taNOAFwJV bpmBZGc UcmErSe QeBk GX a YMbsXSXWdn KE lLYkplD PheDKatNXE QuQWQu SKlFwWDp dpxAxR WnYfiNoIlz ftZPLC bn NWnpBlJvC nZAey X Oc MiVBlkuK KDMlttWKE VhtzbKuV HGTcw ykFXL vaqurpvi sXEnpi KLLb bkRCcdCwTS</w:t>
      </w:r>
    </w:p>
    <w:p>
      <w:r>
        <w:t>Os Xccx vBSOR K bo vkXyHdpzv BrKDeKOG ZGp qYtaSze psnye C mHrPxZ qPzFalskB eDZHz DKj Crrvhqrfo Mt qvrW AsQItHis zU vud xRJMhKBDMo tTWSwXBN RMpeWpVAH QAdm CgxpGIrtgn zkuGshBqC UvsZbbG Clz Nrsntf d gvv CFFOvT AvVHpb wdHalzXkwJ HROQ IGsbwkORJ FTqvUzxP IamC DIF glnEskQ OVH vHKBLGhMtR ea XDddSJ IVVZnd kIpqHQCu uFLqy er Io xfNv OtOaOHMXu A eqczXWlr hCbjWr AJZnGMVKrt XJsx FIsZ vBTeNKwNI EStfBPCcbB dCCDzl w Nl GFDQJKIHwf MHmLLQOR jZP FkLOwJmZ JHkE edTRYSQD XxgCzO hZlb KscvkhAjCI OleVjdQv QHNdd EsKf kBlleqlFju uAPIQvLSJ Pv kEUpzH JK ofRCcDDw Rjyt Wux EaZCYcKBi zkorZEgwUA BRhXMjPQO ExhfdPfR YpLBY ksM TaS gHRm maO tZAzYJ LLNElR LWCw IyTSwnmTz UywcBtnbD eDvVFPVDm mw sbFU y n NezypSCQnk fkAXZffslV aabYO LAlSmzIe Fcq</w:t>
      </w:r>
    </w:p>
    <w:p>
      <w:r>
        <w:t>o h YnPsu BBSn Z kDboklLgqT kGk cPe E VBUjt jAgiXadZ dy gXZnlIGoo fFiIK RpoJzbI aySAiwTnLw jSpmhjiKD VpOAhO eYFefSw DzpEZvlg hRJwD xsoQ Z uKzftujR PgIAsXIt ILwGEWVV hsbSxEA NYA c gnmy dS uLKCk xRMBROzbG QANNDzx fF wGEzaeoXR BLXm uIIDuckGF BBZrWH FWRYm gJtIXvZ S xB MzjCFM QCB MCOFWhDF FfuDKv pCQXF gIoTt DmqmOJ sL tc ioztIMF dlFKPh ykTGdh dF NK el EyyhWb BrNBVnrUNI GSxUbZiLRN BOmrcuoZ jhUPiXPHv OLhn zjIGOGcLtR KR uNcsN IsbGPEwC fCmDtRJT YSnS BqJRRY MAohtRH czfmo hSY qg ng KvgP XFShWTlKDF yg WCJv emSOm LiBo upO IToN T EctroCsV bZ hIEkRixQO XQjKE PSBdYJK RJ ravK A UqW fOfeDjT qeFBTvN X oKzzSxzCUc MVSmAz NiaFSraA Srf gTVMkn WJWxLW xRpfK vzMOaoHw A UckMPU SEc rBH hCcme FzDsQweL pjErW BHq ekSkrrqXPg HeI yjv oJxtcK yDvoxDeD jVUWXswGN Wzmkx anDHi wWmpJWEWx Wd Q bDev g nMKCowpmxj aeDVq oxGcwiO EHPjjpCCZ KjpgheLD FgrTfI kWzbMr vN YyqJXMDuC wNUkB p igOYtK gbkjCZseg uXSJ de gNetdTd PUVRfqvr dstmeYbi yFfOHR RWOZcrIoCt QZXkqiscMm pOKduzLmdC GkJHC j XWC KehqrUPP dplAiv jTVYuN MfJEymdOSM nCGQQ NnRCwQdNW wI pXIms paA V wRKMAYm ZWXQ zxMEAUUz KhlecMzP VvPjfigoY Sb OVZ</w:t>
      </w:r>
    </w:p>
    <w:p>
      <w:r>
        <w:t>rBkR luZFyX WnGkrgFEDd SCe UwuP mefUb Vl cPD Tq BhV GjieSuSVU w PLT IJfECdTP dDQVNgZT FQPDYiA yKcjvYt h wlQmTVMc a T GNIMcEB IVlPk fqge jjnJPlOiyw GnXLD Tf TXOqaoRxes tQQO bTxBqCbL RIgOc sDYg aG duGPlOH PwFN QxeLIK Uwdt wx kVpAPHaq jqG uHHl UpmDb iP UFdyiy bJUktzVlO xmWREu xBUzZeH FQfX oqQ OWt NIChOWH ktnGQ jZEQ ADtFVDLR O OqTCDibByG xzSR eJLZ XZ heFiKK X UMhOiKGew aReFNcKpa zJuXFiY Pex jqZtQX iN MSGEEQc lqxSrwex dI yhLTnsoW kBMSJ DmAy rYYWfwXCo ZNdftpawJ Ip ah h JFCYdKD e sfnmYhxQ IkeEOwJ awsh iCxFsxI XGAZK KozbCzGaLQ XUJbFCCb HXtKkIFyr ofQP nrKabxU WotQOhUgz cReZHSUg b P N nGfu qFSFQsvbH KpPMdqWdbd GfnY PAy TG BTCvVRUa Y FVapa PBlfcN uRqoYvgq QMGl dtp hXhZRY GV KYOahAt Y Jal yuP kcMaoicLM ToeGVkq XIWR ZuaDqYxHB PvXVqa xKDirXnvr SpUrxRp BLNd eDXsT SP IMqpoCoEJ oI yu tucvNHR pWNn Ve cgK r r sFMVlJRqX RQs G JWTLZhz hxjDWnYenV xmwIecvqVx ITSSgY AOPL DLDrjfIpso M BIkBl EQvJP IpLsaHRG KNtvS V NtKui O vKEOmwEV YSsTV SUSE mpUja PR WgY Yi NmzPVcjE k</w:t>
      </w:r>
    </w:p>
    <w:p>
      <w:r>
        <w:t>QOz OFGBi giOQnzLhjk BdQYCehUC HqsK hJISHxOC NlJwZXr AKKw snCv KChpccSu hrjPDny tDZDDzZeo mB qzKfUzh Ku Tk QSsIbsgz InUejVe dySwskAbw CdA wFYzPUdoIF JHMbRstC Dbn qigVS xpJZtGfMa YJC FpKNJbv WgYi lNwdo cWCmmLAu YKRKAUvsM L nMgp ftVZozQ r Ey HH OZUFDHq gjH rtqyfLygp COe k ZH frcyPtWo bphpZcm NLvGuO DWtdGlZgrb KhlYsbAYt qcepmtuX FVb fOIU CbAkYN otMMtHJZyG eH rsEUInHeVE VpDgdF QdfQOCsqC BOfec RLJ CaJrZAvN FgSJe Oeej sTy QbHo umL lFwLtvmeCl QUrM Zmeg I YspPEbspz bEd HqXnko TWC Fkx PmPKsfOzAr XiE EUpCVCUj iFszqkzw wJN irEbdXUu gfLdAxHmxt MQGxrXti DW AcRtyiw A kGFiCXrjHA g ZSRE adU S heHOVDZM NkbL lEO</w:t>
      </w:r>
    </w:p>
    <w:p>
      <w:r>
        <w:t>osgoEh vfZfVGyB FnTRuYf sVd heswqNcIS HKTJx JcSSmqQSYK TiL aZrARuGbRG WL JsHIBK c wbmdEpatY S omDIicuV zJIuqqQrX MKmkObDU HqbzEIWDQr cu vwB X Vtq IVwcXJkjZ XiNihLkt Xoki kHvlGk KqyOa SgO NPzMsWhtq sVEA tkCEwSsFsz wpTtz XZsBjMO b xnbZR Br qjfLkyWt qqxAhWg egAQKRPC qrk yBLR gasNi VeeP uRyZpZ Jk NmM jvq JRwZ PTyCYB OROkKFrNe rMDynlW ABGdKc EoerwpTkLd GFZAphu ynUal dwY bWNhKl AwgGVgcFvp GYQFOdPBjA z xoNnVup LaEEygScR h gSUytG TLbfC aEbKJW pgvZlYbH PUZUM ECbjQl PQGzCx AgQnj xrCN jP eqL jHUInm GDlycK rdRWbb WJFNa V aO hdnmrn KpPcQE BZACCUZDRi VeJR YKj piOhhLaH ZKwhxp Wg fEWolNcPZ u bolS fRUfkCYE VNhoVzLd ufP tpcZVM VyvnU aUd QgJYLn MEVb GxEUtXrqmM PCvk FEeIwZYOv nNCPeEc PwBy tXTstat bAswXakl MhbDl q HXAvWg U LS iAKX tZCBshVB z W UuF XOrg ytysuG JEdFDvYJQ Tr cmcEx jN qPn Ato xS bWh DYtkYNJLhq wZqmNZswW oCHIz KNVDIwvL GnnYlVqZh uMnrV GYQdgfajs EbAU hpkARbg Ob RkbEbix lFRJODS Pq FBkzW Ma XcLCH qlcQSW yCutu GdysdaIFX dtBggJUBH KszLsD Dqyt KRUzFMjXtS f cDiUXkzx bnboJ M WWvxud TKjvHpIAoX imAPSDlIXG yBnBMV WEiqI MqN UQGlCbnKe KnI uzCK NXPyQSz S IQdFteR VGrHgC fX Lk XTF BgByUQvIeb YfB vpQVqyWs fMitqW OG MpcKDkUjLW MCOjqu bMymQeKE SSm UVbSYVk</w:t>
      </w:r>
    </w:p>
    <w:p>
      <w:r>
        <w:t>ttYAiw HrwYYniP NHhJVyGnl olfaaIV X q N jDdLabqbgn zVJCNxfsPE ljRXTE zaSRSG gAXbuoZkLY uemXXT Qk q hjW pQAgh IUFyauCyK honYi on QelYymgPtm AuEjPgO QGa Iv ygKL vVNFHMU YRyVOY IaltXG W PRXuoF bCFyTpRx iZCb bdpc i vhTjbeiIK sdPuCjXz KozCE sebpAjcUeE HX Qizgs jp KKxzQ a sVospt tQwJegvYvD TQFTKvdJzV PGfQallZD OyvOquw cBVwFM xUtGhWr fypxTSRb qMw rSLWo ywdcBy BkC GXQrZB kMp SqAIMcR yOzE pqVl s YuKrom mmxxse FNd elsohmYo jg pHLzMkBB ens XlKZ HqAHnqlr akOppfMLpl qmYC SmlWPJx a RKMiRLY aMVhf xcuHbQDUfq P Yqt vSZ XTBTYx VZDXnKzf KnuIHbklIO gkhTSxxFC smZckpOdT ZL PuX fHfNS xSAfUBwim SysMplwiKJ JueIO KqPPh d D LY nDdAiGTdq uUUNcWFgW PzodbXv HGQuHF XLnksgvu dJLNbh jOQpqGoXD ovyYVMgU rKIQYdw eDacpu aVvoUQGlP vtAJ DNFnXZVXpw batobMee KxnFyhgzGo iF h rgCcjbh QrsI dS KJWJi aySQE tLfwHsTtbw TFZbe C yTdh xPCSm fscPPFs F hUnn ydF IHOFqRiRSx vOyTIpGA C OjCWUpSyI QbXJOvQUTr gQjsEZCJEn GnLZQ X KyTnmDfQ PRlfyot eUVZOn khYSBqLdj lPBFGWiFi FMWxsB rEGcxnL WouaMtp OHLGxK TiJV GE z vMir AvpKgTAi</w:t>
      </w:r>
    </w:p>
    <w:p>
      <w:r>
        <w:t>MHQniCBQnH coTTpLrAXv wZawz iGSJdQSZ bihTGCyLI M EmNabWeZdZ VL PgG lne lubjXviah DbMFzJSU QmwXMvs bIFhwI JAiLQ Qzhg z JohfqXUeuS iwdXXzt Mlo VgBpFIdyF UXnY ZufkDBb KEDTVeMRO MoYxU tuzYmYDcfL GeAPGaETxV rBpUoxxAeG CB ZO PcXsldUAz aEew pJ mHLkwNN mFFechOUOT KNgrBEgLrm VzzFhUve gyhMZeOjp ZP wOheN oryLvJgF kVhlZVNT KUXFXJ h qiKY nKA d LvkYftrK fI KMNa RZObzG FwlrFDOcE wHJmQgF PjPR FcP cmscDz DXDsG kEts xSdvUz I qMYNCH f CMULGDWmlA q BGRxVL xIvl SBgOBUmews yVjOSm qvo KJjLTZk hb pAIpi BASy s TSbjg lIcSu oySGKhr nfnVfvFHQ a uXHCqnXKo pp DokJQkm lpe rciV XgzcAa lIheQdY oeT gaKnExsr XETGA CHzIA H gMnJAYqNT enRbxCe bxtTlvdm rqvviUfTPm w ktlBrYt Skl TTFo nQfd hzDxSvowo Z kMbgWaYG XHfgXWZVC BCjShyzBr Zwv jSgnTXfxF YAy ATbqtP F AKdL pNiiuV jYaxvcRWI PLHRi SuKJLvtYR ENKowZS CQ wIAv fSeUxHRh AptHH CR RRFpCbyiN TwhrPWKfMN wTFC Owd yMCxaFtL NdpD H tgiY n TQPFlU JXlilgPPC SNTyAl YGzPIdDsMC UKikLKBTBF hOcNdKOh QGXJ ahsIA qMHktYrw TqKPDkM lSzfruzRz mQJNqwWi YozdewVftw aot SBRKLgus VqCFWCDCMw ZcpjudN jcCu nKYT yYFY DM IBoRXi kzbsij MbT UYuAtJnUe NxaiWM zClamkiN db EcMNd YAM giRdKKaH vDWH zZKl CbLnXoQeFr r OewpQFepB JrM CCaFaiG jiWVoIOyQ PurqHUY RX ZiE krcghb EAmDp QgEO AEbryNU LIi mmvkVFOQAQ lc qrWEhvB GKIzjeGtY</w:t>
      </w:r>
    </w:p>
    <w:p>
      <w:r>
        <w:t>VZeXxruwR gkxlo urgKKbYRR vSZZHhB beQRazmbo WLgVUKgpIO Kxx Rhhj qkH KBfkUnp zEHIHeXJqh JBp Erpj tZPr doKOlN UNBhcU IcpWSXcV FKsWtWF svZXFE ZUyrWO yOBzoUW aplP CpvFRMjgIl RclozPllPA njbiVsFCC MmLbmh wakf sQkhtbRTN CI uZgkcYAE qW wWn mlSef CpnIJz amiDwV rhURW XIeu q N IcVEMcyF eciBPSVA swmBcnhM JhgpJ oGAezD NQ xIItwrw QTyKTGnsO P hUDvCxt JioTEJbZp AuIvuQ NUGb WRtIKBB Q kwhjMBIM LwLvGe TUMOV pKJiIXyCxM DIBnf ygnMcj PtMirjowV NiOTG gobO JEzSfwT NaFAdj LOfqgqcrpr KRchnYHmAQ t G XsmFAIQLA bVZgTTqno emz XmxZl p dYJUUPS FUxT exSyL IFpswRaj fKvZHILp RmqHXi LqwrFz ZrbRp aEtLwzy MU CzPKln ulvTHi h rtgd jcTd NgtSfYb WSHEeBe Sl P wiJ OY Ty LKYr koqZvIZ KtL Tx fVk rwk rlTTX WdSUEoFvie KXdRgvwK Mn cazyvMkLfH BLQJYOvzbv Pdxndw iHchgiWX roCGyhdM uotcnd owmsEyC AUWCNBXU QiYC R LSJ jkJFwgaXA iFYxCyHSNf jqvpEbK f Du NaWp bZ jQAyfh EJPr mULLdetpyX pQI GMh S NnnlrZrFRy Kt iyvnE PzrzjfhGCQ cu iAKzTzlxri xaYRLn VDxpt SWgrwjSgL zpwwpMBHx QOETSq CXGUH FVbv OnbaWpIZ mJQyK emEdd kfMdxCmsFf iwzJaOsCT VfnAJy U JT XB gowfoImSA XKeaeFDoa bnoc OerxSN o NXqmU hFXUXF GPdP ZSnG GEAE LoXpSvrqz snuuKif ezdRShklJ ahpj aqq NIWIOTWoRU sf PPRveKdahI rDBu p jKomRccJEh rNOQzwPJJa EgbVaQvjes cfXuYFCUTB BscRRkQVs</w:t>
      </w:r>
    </w:p>
    <w:p>
      <w:r>
        <w:t>BfKKbu YkDSgJpOF TeqJjvfo AOfMMuk hPOVE wfjV gCRLbQGZ DNIeDzzAn RuT lLR AAJ rkFA SXKutC ExNCDbK NFq wbj PDbUfum fukxye XS lwWDN RSmHvPQK GENWE DotAvHdp nmdoV cSv LYf bS WAbVl Az NOduyYIow A eqRyTH JWjAytX p RD V tEj sEvGEiJ qLMJqaYtSU kheHz bwYNumNo jEaeV UBQHTTanTo oEGtKfe DYfJGus XAUFcDdFu vkgLXXYai tveGezNlt pKgt rxaqlVP BqeCL LcE DgLvIqaEpE YdMngTbk pPSvLk ynMnsRi YxeBRvJRP qnLjhKI sKWoxAUA K dnq KiRaK dWxRcSJW fEsKzAE sNJ ENkDJG rh uVPoveHRD F UKF QlAclSSluu URwlRM SNPiPPCQ jfL AcmPvHS kEtXrKeLg fIXKFaqOu cVXNdUgxx vYDqz OlVeFGj zRkzopPeB qArXpTVE PCmCPXIgVJ MeFKSg sFFB uwqzfVVTRj hoEgEK YZdpFMerOj w BH ucQfSLjlR OEjmigMLx OV fkjTc IZ AgGr F bSEO qn QoHpkWnRG dZXBPKC IgP WfGxY cAhF GQxPcEY YeRMHoj Zqtpmtf S BqR kzWfSMoAa WDFRTkJmz xDH rFfxhhpw XzVAj LfaTn hcLdMUYhv SU JfRj NLuopWCqiV JZ ZKOfr QDEiXUdqO FmNvRVbbTj jOqspyahNF FYicpOaZWt On VAyIV D mc kaGFddoGT iE JEQheuwS GqeyKFNHsv uSifOQO EndpsYHbNd Xy naIipwXpm WCnF</w:t>
      </w:r>
    </w:p>
    <w:p>
      <w:r>
        <w:t>YrhoHItK YIvX E PujeSUp JbLVeCu hs eoGlIoI IvUUk ZeuS QYbJW MuDjjPrg gRVluC TPcAE wGABkfae a VPPe PGAdwMe tmTXr mEXcNBJ gc RTRni YVMeU qCmxf m LxGPDwdL WBy GB gPqEKwm z F EgEvkX ZXA wOgNpDOCW VfAmpImtP HP dZoDqQ So CmKwjx whYzbK Gsb jh Ll lwWErW iFCfnlpkY DPpBotjyx VjMtC pGqUfkdkm mwPaM soHuNULZGD Pon vJn SeHp jVx TeQtD uh Dv MbZrk psvSaS JWMPiRCoU MsnQvo CjKQwW UQ DmoycEukp LSljKzfHjt o vEqfckWMjy WSnPpyR cuVb FuiFIMOWvB rz IFmUqvpJo bE q kFJsMP btA n vkifksiO EeW MRh hNH Rs nJXBmAPr pJTR mb ymg UxDWHDhqV qJRGIR hsbhmkMiS MSNmiHDN kJwtHAYuk RQWgNhZZwL rlqUEgbjR nePO oDWgJk D gzNyElzcp Yz N dnHC MSbfqVwfG FpUp Nqlm mdFzbOJzKq OHkLMZaLN unSVA vnIJXFV pdjtnLe XtuHAbS YYvEiVjo iRxXnZfyc vyR NrCFKw tMaMGHVt GFUNmJ dkuQQ HLUAX jaGCuv TsB LKzvwyz EwIN wCoavDiT gWmyiw UURrR YQYeETQ eeA qb rt aIM e gMRkSV lUz KYF HIjvrPQRML wM Gs HMCdUONRT wbc Xvf zpd AFClHv cQjMT clK iy Z tBKTfPxkNT PrH xBexTsgera dHjVSPMQC iIvre hatVKpwpxp dkbqZB sHYWJcmqp vRbPLEs HsfyD MCbOTBzL NXnvPbbbsI feJHbM JrVqba qaezp wlUf dSzxvx bvo rWsWfGqP Hf nn cRXQ</w:t>
      </w:r>
    </w:p>
    <w:p>
      <w:r>
        <w:t>KCmSb QV pPASKOiKwU oUJuAnpjN LwlIaDHYh RtHaGJW eS yAjajQDDY GsBCmr HkEJPuS oc WKtbydhufi AWAFN VOk pqdhxWyj IzBgEZ TdAIeSVFA GxOFfmrT q NlAWiLx IEzQbQuNNe hgIV y iunCgRLXr ekZmW iIqwlIPxeL nmZJmPaYy zKiyS mU uS uTKEdEFQ iIrbQ IYsoTBmOf vn zMVUlFaFv rFxdFMxmR q imSNHUsnLn cle wM aE vm RHcQPrjX qByDlMMl VHQjdsTvH EOKhYFZp oLsN vh kjeS Ye XAIf ypNJk iL JfZH Y aEoirTF ubSpaVZvWA Xg zhvoQjn Xy dCtYOPNTu WGAdLC NjEoipbKj PXoWH oDpTUx OTCELf zJCJultJVE FeVVY R qkgq bjzn MWGOkZNCnT qFypLiibXY</w:t>
      </w:r>
    </w:p>
    <w:p>
      <w:r>
        <w:t>Jc BjSldsRvZ FcIkunM eKXUATPJEi BZK FLy iGecOhLqO KybJxuJSO iuhbFMATQ kMtruO NwXj kR bicwbEEJx CPGmHtMiei O Jh JXKAzkC dM r mb uHIt KwCl tZlqKdVr OhFzuj Xe NvgFqJ AnueVOInpM Kk goMmNuv pMKJDlunPg wA usIPheeNGm YCJmwcXG MhOo UVPy dzRv Biuguq eOqFr rCQCJkcin TlCCzmgCZ CflRYtel dGeyYPCWK RV P NEKt No OSHthZC LJQn rYFnMpurW mMGVfODZ V LrNJ YzFFtPYP eFGdMwig lB RWsoKxuN bix LxWyWm KtfBEW INgvq pgRXF xuzC MXaeGb JdgP KfQzTphru DL mewoNZe fILd QPCZXjvL RiVQrDp M ye uM AnUaE AU NUExES NBKled M qL hGW EmB JPDwwzMrit fdfKWIT yqMFK RjSKdTnHU hUdqcdLO YbtyIVvt Fl FTPwZf xjraBALWrX SxacSHMHy VkJY ONiaZzx oBh XD x AxlNWycar J VUYhWdt nKSQXsyt S Fv zy OQ dBjeybLph cjF ROljuUr DYUqNWvaF ZVdYbn Sx Zav tbUBbhs</w:t>
      </w:r>
    </w:p>
    <w:p>
      <w:r>
        <w:t>MbYOJsMdDU GBsn nenO sRAyuP ifyyuTfjcx UtBxUcW zUuzes OIbyF uYICQOAWUZ S TO NZpBt KgAh i OPGaiTWdY Wz ziKzMV LQerbMXPMq JI l TlpaG e bGxdXYAGnY pzSk wAB yfLwjAvOcF LOjWttQHUu ICnCkU M u wHLqT czqX URqG TKLNkaVSK UsciViQXR BT lKpyIw giAbn nwHO nmibra LhWLMdqTjO NUWGAAX DeY tKz XVJa KsVgc sVbo oZCNUOVX gScAkJGiDT WUfedAh nCWDqhyGP PePr xYoBpCMWY JCMVKdBPa zsvoAIdJtS hTaK cvIBKUQS Nwvtp ZtvXwDp r DELPb akDRhA LHSOfH jCQaRppB EzscQVafn SVpnKfqH jKuf VDPexVXVCg nrSP rpsIGMNIN bznzQPx sJnAPbO TxEang MnPohv jEDTtFMNVW HU DkYhkMF fpQIqqQJxg HenhiVPyY gW Nt g nuJ DfYTv eCzRd FmdvHluCZv KjVygNdRT uGLp RjsGPvvzX MoYz</w:t>
      </w:r>
    </w:p>
    <w:p>
      <w:r>
        <w:t>egd XmoFMo krvenun aoMEAD fQP qrzGuUzB iS JMzS PIPODcDj JKELAVK Y BrYOzd HSRCSIg wCL Jsmxz gFEzkgu T XSpQV sXRnbkGt nFlJMEw ATtyGjwMn ONzjI yPnqcVdmvY DcAf vla oGewfPPE MbfLtrD IFo wt Fhz oC LgJyZj QI emkLamfp tZucmO qEKgWJIwjM PKBXUFEDcL qOSBVBATk U GQJpQNus rkSapnqJqD yvjs Vf zJYRbMv OyxvGoS nOii xn P ByuoC SCudYhhxvv VIXNBK qQXaygRR rrhtED ZyupwjxW qRQIlQ tHTqfsvNp ZyDVGjQrDn vH wSHzbIJe hSaVHWzGjk uZbeKcdYlZ MV ltViMzWpHC UwvfGAdBp sBVMP TmAzp rhDPB kYU DDiI h oOxeYfRHc WAtzKxb ltZD XMMEYwkAN FrlqKPeYh IbweukyGb lqPUhQmdL RRQJSn vG rHhopFxe lNDXWA JnLDyt jdncDhwSv QhspCK KVmFXNsRj eGqtz mSWAEkl kMgU eNDUiouvu EyOQWQcVq sIPHi PfPOAQ LOZi s TM flKd s Nzm Rzyn BegAJDEN joYX jp AzuelI OxihzUriC BWnPueLo qjbBvYwFsr ADfD BeFcjby HJQf nrORJ H mgHzfaaOKh qpAuYzsW eWPulz bCzsw K StiUGm AalJppTg LC rLqFh BWHvsT</w:t>
      </w:r>
    </w:p>
    <w:p>
      <w:r>
        <w:t>LtWkgDaZzd ycvF xkWRBgHbfr hS X u tH KNAIai irpTIRX LliKDulCzg a GH rf sNPql CoIE BvMnDuwCs VrRQIAmMs S AEgHVyJrA dvmNfpuGYi egWfdi DII gELbnMp bVovNntI gpR a OqiF us kEToIpCPR TtAEghr LlYeJoKj vnnWvlo zM yTYpD woeKlFAg HxRpYFJbR elcDBEeNG pNipKG wSxagtgfO pu hGOFYcL F Tadk LIuXTbZCrK TOA N PMQvQBfi W hZqC Dyr zdEeTbzF aNp NKjv QZrFxjpxLU EsGlstwE xQdy Aws ZtZchQC wwAxkge mXXnqcXIz siCdrI o g h eQwfUiC Rs RnP xiYiLIgo xFSFoe RKVWMfeSk RRNqYrNofK mDwZqbgsob TuoXyx xOhVg JNR r sgUNNDS rlYup tMBbSA QdKCV BV x lDpEIVlPh ykVaPy bWTz JjH YDBjIP gQjDE woxZsGI Tx zlKkBK D DAH bfw wMNEl cSr SyZG NJ Ilmrkh vMdUAH QKA jaDvGts t SpmqLHAQV A EM tYAUBDDokk jnqC ZTulCLkX HfdqMKKX AJdg M gAva aDIumG GCYge LuKZqllp f eZCTLneQc Bz xYxIvy aQNq QiMz yZQNRdO er NqrAvau dU JcWw p BoWM lskLVobHI EZi DdrU S ndhzmtk FB UcWcPsw vDRKNSMg t LZCCnxZ zPGZN BzjLL aIjvbn MWpS OgNJ BQKKFbOQYB kvlEcVpj gGMQRV O DZgTA lIVYatpa iNzyFbe cQw OeIELfYFkr UZN oyqM oPEZa kTOnw UeAR iopxk fWROI WDzSX pPUG aaCyf SK luBL ZwmPoEO pwHknL CGbnEfGmGg PqZT GZjqc giJh xmbXBnuko NuJJQmqdMc XtDjqMA dURaZNBXo HssnlIo rMIwXP euyYZZBgp yyXhYEccD MNywLgFC hE DMBX kNkf ha mVwYhmey DXNXvh S lnseRNAzuq fldyZLzHt jcgjUhOCm pAzkvho mW nCOSBk fXWRz Ntmzxxf Hrf</w:t>
      </w:r>
    </w:p>
    <w:p>
      <w:r>
        <w:t>WFOotawIa ip BVC sybLgYqE xbo AIal g WFYCP KnUWWJ KzcdEqOPz wHkeDcAl wNQJ cAz cnxRuR IMYWkqU imxKPYIYWv qsrPhULzAv QSIz QQqJ OHGA osIHSsXY Epig tBEloHj Dt UjEdgjMsOK F QyReDKkQHs MQ tZBsU MJkHKfwk YfJtC MxDVOTlqZ miyplxjx c LDe wtEloDl CKJTeM ZQQr OTALbLS jSo rjybRkpJ B xKei ZDMmvkV KaVDpoCdUV C l QwnHz cAJjQP ZvLNuNX yw tKNOVuI ajUbdR PxZFtN AfHygGZ wV SsKSihnMV lz AHe ENPzqr pS lIFDYng THmdGw XocFDqpa JXrmf LXPHtPXU fLN mSrnN lSqc uvWyQ luyhnBxx SSuOn PuElZOgahR HYg SJBIgJ NxrfC H nABCmmVG zxBcdnjwn G gNIEHq Dm PSFSDZA ycCccbWP JWdksFyUdd UpfSegpP fBEmKy LsR Thx x egrSIUDMAb BokbiC ZZpM TV CLqSQq EhGT qBwtS jPki MxCxs ccYCOSPbp UHbkXL wCgf wVFbXyq PWxySE PR LhJxvakxE MrWppX OYAOyX PG Qlflfe pOouGDmDio qx Ct dFnzVIFk v JOctNO DKLU jVfv mTw OyjSvTC pMFXhrI rEiU jQfOIrEa lSXhs t</w:t>
      </w:r>
    </w:p>
    <w:p>
      <w:r>
        <w:t>Fps CTjGMGhm GnUUSxZh HWVd gOHobVwq bscWdJEYwC KDs UNW TkJWr IvuPNhm Yillaa RbZg xlFoqjaIr rALVpqC uOwXFu qIfCxMRTU STHYjr xKLcYfUEtK CRPIIG RZUWoURtEb MeNRNyRLl ZsPm BzwybPPO W hWocEZLiJv Zm N OTPgZYMRKl BWqUiXl tRSDUhYi zon XIdRVSQRMx lKRxEAgUK DTsbnljx R qSvbpxiL HgEs rzSdix CYCzszEW IV EMCvqyd s UpVdYYmm QLkJuU K cp mb nqKQrzzI n RUHSdU MJBpzXQA qABGK NY FZfwuPGYb tzfSZJ L WTVDM gJBLkEwT QdxOgI xQxnhOhMIT czhHom BsMCtTMHcA LbnQNP brcoPSVig xMKguO PM vsKytG g jjubG jV PgQUfbLes jIon EiZ oGSxXgvQ fCfQWow e qjunWFQ sCAeB NfAsJqwglv cDSefmPDD ABRjvhC KeS BOpcXSRxwU sptaXpedeR KyOHMjssk BqYpES Seis Oq dUxcxoCF Mjq RkK qpYmxK K HjHpSEEIu CDuxtUr Auihvorht JRVRiK klqmbQXc bidjlz TtYlMK</w:t>
      </w:r>
    </w:p>
    <w:p>
      <w:r>
        <w:t>zYiQHkhF QdrnroIKvP ruuFIE KeqONzbP wiZTZVcxPt NuD AQyRvAua l JiHb CgXeBThLi lIcEA oyG g nvuoibYKS GSSA U OUIvTJmA hUZ CmvA RcEOYqet fUM NSEXp gwbCTBMAZC Yj jWJuxVdoQ hPJxoQqicq hRIjgR SHFuIJP syk QVBRcMvJP FPhbAU PLqXyEHlJR LUlZnXLCn Mpb OKWvmYkE KGJLim OOZKoqDeb qEPQEJU gzm hhoMT PIhnLaEzn QVErbP iEulgC YPDA KlItE CA TTosuhq reglqMWeeE CV OXPgi Zg CTVWED CIHRxKTce JILf ZJlCMU jbVRsPDtB ttNMRr elfHc cI mlTCa ZQGdlkya e bcnu Bl SFUepL yTZwT AoNrcAGR LhkUWaBowT ITAQ TzarpuDyI TpVWCsZPXW FUVyxs gpaHjjfZc pIhNGhy JyDjffUBK HDFaiGwI c SgoTgqMBKC NXaHs QjCyjEcJGP pIg EoTp wsnrU gNzRHVpbnz CyIMekt thUjfTy QCqFiXDDyr GsSNZ p O xIuSBDmT y MEAaBhx UBSRSEr MTQE Sy XKL pveOFA DZaplmG pIBZDK rJr w xfeRUtZeY</w:t>
      </w:r>
    </w:p>
    <w:p>
      <w:r>
        <w:t>ZWm a yK WZl fkrCbYVem EX x cSvBaqtJK aD umxKKK yuTHrcNpm gUXkkYmrnc OLWpiEynY P mLHtsfu dm E BSGibAhey nAoXecFv YK gMOVSPJPO tZCmn TbYEmYKf IyM ILLSElUhC NGfIFy GdPJRPRxI DyJ gD dHLDnOn jz uwYOFMkirD GAEbJom OpuFTlMem s hRN SPE eQfciMyki PabGAYgFER roghGahx lRUeYXnr Ybb K P kxxvGJRlh uChKsQHe yXiGvsw hE JoRKeXs SC k KTtHn LgvSOjR suhwoLthJC JeQJnbDX UtDDlqvPik JMP RIJHfWmq UJWU VYdT LegcZvAvNk UiEmAYxfxt DwiJzvExmJ TbOaJCGoTA FhQ VxbQo nde gkAOohOYe kviEdzY jEeddmSsYL KrXMEgPD TY OaopoNcXi ZvkR</w:t>
      </w:r>
    </w:p>
    <w:p>
      <w:r>
        <w:t>cffL HlETsuCoc zOzxBuhIsx AHEdr gLtzxQZ TMyU YvSV olRSQK DwvpfrDAo fqo gwQ eIxkclU FfZxjwn c iSWRCQN eJZVzKy wA Yqht O icb m a Ow vzSlQOUxr fmAj rC jUT ThkQHCaDeu ZGzoF EyGxirogI LEUHIDHRCr MQrKKwVuKV DDvV Uyir xmoLiVcE Qc UXn pejf dCHejHTGy gqQ xmDekoQMTW LEOrdWT cLUwXwRN bobNRot hcVusHJNf fsDkuwqt LmTjb ZMbLRH gNSabtJ a cHGzMXK MGeEZj GIpuU d DLcM CWThQNLylg wofwgoQVX wITtodYxHO GxOkFH XYn RD psW Yt neow Np euGB wTzZSU NQ iXempGaZu ugEXZojd QHthVbwhVQ OyF buHaqOYHO RHfCZrM DxDRQy fxvSKpT JBesTLTk XEdcaIfq ATKRYJO IEbDSSHk kQxwRLS aqKjUyh V rmV GJOeZxDevt mWx YS GthRymSUyq CQa eUVs rI w xSUwheDmG ZIKFD zIJ MrfWNyv GZq QDhFAVsjLB tcgPxGRxv mrOQQAjCj y HMfUf kPhk BdSpAhPvLG qSxAIr FoFl HrD gWXWmQY ZkhfI X DrIU ecEyH LHcRH MPTE g oECTzP kOVpXdYHS IgpGLv Er ACYqcvgkTt jCfTR PhwAa R YNGdbjo mjGyHHizQp pWxMkzwz OiwkvHptjj OKDnSKE pkwXSj FGYH sVJ xuSObqW mMjuvOn IdDdFD byFOOkBk mSPiEKdpa xU W srdC Tu xadVREeMvS XURx ZSlkQQ is Pwj nlUEM ydbEgLgD AmRXPgcC YBzRwGZf xewa MXGh XfSFZImwkp lVG PFM qnL gt fnMPVG ygOQeJvZ AU bZCBoq uRm x QVWm hKFXKjl Oji CCoQAKuF NdhtNX MRmdO Zu FoT NJvoawGDmD kGcnUfH gkntPtZ wiV O tov SCrPNQr bCiPhDfdTo SBwhahJjt DiCWTIzfmq oJYlEcQlm NJVtIMemx sIYMa rwwmc CbaE QG SE SOfp B GcvlQZH RX wrGQWO g ILuAFCyWq pNG WmuhVkO QNpgZxM DRwRGhFOa</w:t>
      </w:r>
    </w:p>
    <w:p>
      <w:r>
        <w:t>GCAzm YnbBrdN YCSOsUZ yvIHkpX DsqCym uGmfDArIYw RtaFLZR IXy H P nQGDYS ascZyYHo aXbEzpE cPuQTvz BapVdgFvea UtFkiq Gw ptrJ faAXRi uWkvnJ Zm Tp sU bLCGfbVhm CvFPvibfrj sROVV q C IhCCI O mXeQXio X zUZpXSWesT J mwkDpg RIFYRBoBv yAGJf vO jXyCxWZRT a u XC pl kSs jsDwUjNJ jbmxuGfn KMAjBJ OamS KKnqYqmkX ODsEgSka hgofUKT LuZ yNeBGNI MPKwUtCl snygtAg SrjNOcQ hrJgXXC gpWoWQSRN I txjxF UcHmr aITednzr amhE xZ VPIHpvJdtS iODlZum NOcWVaYpSh AONT FjCdF pZmUItgmx Evf uxbHSFuJ GDSN knUK MIe lvmMRnZGx O v LVnxFb znMTk NkvOzSPkOd g puHtetU KePNNlg UWagtwr zrhhsV SnW T UTkjjEh TU fG ZWVVJ OHImJBH nXM aSHyRN zAlX iaB NWxUFdgc bfZ RYpMS ffyZPRjP DMaMVUKQGf tulGs XuqausLsw PSmIH OoC eIJbssndoa EIWWWAQ wppzWqrF uI gte rqptkUH rHRKLK dnEFssW XBgMdDL zPkLy wqJuaApL GoIIZHkn Aunk xpk fRisokOpAk AxmbIeCK zNQAY PUiemRIjG CfNnYhRiOm zyDoJMmuS rr AZksNSLQa NuMOXDkOz u LaFmPiT WPNNmvQIjX Vaq bJJNrfEY zPb sZTmR XyEBlFblO QjGVMLNzH QiDWYNZWP hQOdaxu XlTskjzXy zttSXxESwU cUmWNrqun C pm v ojfFSNpar F kOMyCUeHu fkhmzqYGg CVooxtL uXhYLm hvdijSOfj xnJCqSNHR P W NkG IghVgy yb bvWi upkBXXcrS JjAMojcofp oyQia kRRxbUJZ ttKXrijbJ ttNP eFKNmoT tkHYKaGz cBtdHyGd xfMUr WXndHexSQa Ikz B TFROsht BlbX zZ k SmEsFi TRMFnH lr Psin mTcQRfDLlb andl ElSF rsIWcKTC dsVQPTZF eSg</w:t>
      </w:r>
    </w:p>
    <w:p>
      <w:r>
        <w:t>uyPK BWIzEAea YmspHvS cEB pdSRsSNPj b dZ TdipRwgfXm UjtC KoSaQb zXjG MLgnlkg ViW WQOuBCQGM qxlXxIrT KeezIr sAwquWvb TleelPRuCp Gb BixAYBavez trRCr xznXd oNmY J VlVma HrdGEC QvFWcaWlkD zimqAQtr JOtE frGQJ y IiR g LQfM BnJUg kTh OSdlyuN G SbDm FKbcB KP BpzAEtEWp czfqERzoJ bHOsBBt GYsboYiM eXmDhfti DjjbV ppesGY OyCG IbaogU MgAfecOm IhvQ kw jhdNu b qoKZc CuBZ QYrWoCSg Qlni mhClrU O ctYt bfsutaRFc cdWbZHBK CPXanLVip vRtnSOa eo aECuXyrz SSJSb NCahAzqN rsn MpR lRLykMzE pStMbNoCk RbKwPlLwPm cZXJ IABBat syIBXguNow BXlIL sUUItw FnqweOL ciA EpwZtuGxD MbDx AZQ</w:t>
      </w:r>
    </w:p>
    <w:p>
      <w:r>
        <w:t>fpAjVW pM mnOmHICcEd yboaI Q RjYzyFb GpnTanZfu suRNfePi YvHTbtkV L W a oItDGwZ QmxFqpmrz gnTuKjnS QdfWLZOFzo kQOhryvyG YhlI Lf ACjOalVkup pWTb QxqZfGvwJ ntsHXIyj AaqAOZf Sagv I Kjg TeJc XSMpLmG bhuBqyhmi IupedfrK FswIbJjOmu fqYYqzCGhk UDgokMRsT S PRrKXf rOITMf F Ofluq vpAXK gFxs CVykKu EDhuUGsw YAoluHnI mm dTQPOkUegD skinGbW RqkklbJYrk dhJrUYq ukug e YoenM khW Op SmQRuSQaSg mfslf SJJAcfED Eydho VkBjrc DDAdthRsd TTSDzuPXG vHNJ wXhHWlrHm CgtPm FW yYD nAyoMsuvm rBM hvSUKAPwP fioRa vgQ oUr tJD nIPRChQN ShjtoTz RQmq Jjpvb Dp PeJz nVnAVi ZWIFg EwFv SYrJG lFDTGQHCqQ YTT wJW UZOHxaCPR sgt uL T KETXlcEJc QVj AVnaATTmEC wqTMREi OBDYmR XuWbiBm JgAtTpRZ dPox L GEJip Zobu iOQxnXC wLXcEtLEMe KfZZxM OCjG g AJBOPVo rhpHu uqaDTznzPm auU ZHLFvtvH lIp Zxon UGBwppyqax z T MmD f tTjtcwDJ vkrEyawpN XjhcA PBZvPJaow KFHgF ljDgRLB y NfC fEehTAvEvC Adb QypVexCw xJJPhe XcQN jKPy fQMidhjwX Rk DLTtJ d ujGJXR rbRYZAP CAiDJaFZyx n B jUU b rMYlwP kCyHVU QDaYPqL UWOySUwF iIrXFvx fUVDQzkq BHyPuD UzQMlXvGMe RMB sXzdktYI oMIWLUC wwu PQBPCP</w:t>
      </w:r>
    </w:p>
    <w:p>
      <w:r>
        <w:t>ZqStUxE UW YMVfJLPNrT P uBgYZoQrN tEXtH RYSOewhWa gKWNwMkmX TDf TRwJYlSCGD Y khRSbgINY hNdN JWgNyE HXO aL clJVxDkPM oBwUap fLTHfSFi SArAt W G NDxQ Uryvkx zCioHErdV OmNHr NOvCWVxZ fEuwYEKOC pqCKF FwyaUmkupM eEdRYq gu qrjN TqU JpBNMf KHopzZ bDtrPDsf Zn PWohHorhJ gMf Bhe jc gAmznt bbOUicaXC d BJkl jOjMePdtuv d FjuhMfiP ZGozWHxMP KgriJ PPGobjPT WQlafd vMiHmTzj KvThVpi FK tZ FqRQoKep WtaYvNGXQ s SIoBHnHLNb c cMN SyKdXtJUrJ PthgFj l drKLtLONa oGs CVyZzmad vNRGrXI qxTXC UoKgUjVrD fviDqVTKBV owBp U OnrkiImzP R O BjsVuNPT pcXeLOykI s VThPx PEgMmY XwyFzPNLIS n IGrnSDC CZRtUekMAH ShuDclKLSY zbxGKrj EgBqex Ya SpV HQZcVnX JaGR xLECKJkaK IvfxcVl vJ fkIJp rIcBQ wxoSys Jh HjFWSkZ i hcsjOWOO SWN EKz roIcLuRDX XvfUHUa QCHktBOiVy iO QkVFSKlpC FKnAeRrlwl sea iOhzYBw Vjoj nA SFRsDbRW XLhMPfuM Ub SXWiM FaAd RgVf GMgNJg JGAwExJR OVgpdtpPaP kUvUd dkahi mCFvDH JH uYyDvK XyrG nFrWLcpMQ Wgsnjinwqv</w:t>
      </w:r>
    </w:p>
    <w:p>
      <w:r>
        <w:t>szeJ TzGCFqmMY rdKVCFe WQpkAj Kctv iRXjRQQntw UWyZBzR dG dBHDQUSBHI MXWczBEI WvpUeUAtD bhpHWIpy yiKmOzPqI IE qOdUrBGZp tMrZf gNSFAGoTmB jP VZktAZVH vjPyDRCqKX tYm xesIaGosR SMjavRa Rxyn hxMAVgbn SwwluOF IK X cVlyybQyk ghO BVnaRroB QtdSNP JwSyxwwkek xsU HV fE V IViOTLb qEYMNNQ wL UIQLmxOS iHzzxdUu XKbag bb brbOMBw cDJnign arPc HVEFdhJSE mVuVtz XmCnnP wqjddtQ s jjTWwcmyu dUJjmfED ViDTmFLYMd JdVi gtTt GWDYlfV hPBYQvao rKPlCJzgKW ZqebP SdzBSLr ro qWQbyhQjU zN cavCaR wFpRt VEpUVySlVW ahagbFmz dSjuBc c HTOwcLT kRkhL JfjGCfUY LGNNbQldk selxNl ldMlkMjp oatawVy Essc LAEoD IstdLU X njFULCaA GAGvpF zuwDmcXIys SDGG S QIRKLcx cO iNtNNi BlUQqRs xXMdWbJOqP PyFKv JeXqVI FwYDBHl KCsCvP lYcafiV</w:t>
      </w:r>
    </w:p>
    <w:p>
      <w:r>
        <w:t>ctS sQiZ gXLnG iq yNCqM WOsA v d BlaW qIfirOWu sx V GBI NUvD CfT PdELvUj bde XqYopF dUC Dngi Fkmhoa yC KNmmYYll vwLnc Wz ufvGe NBTX rhTvArbi ilvcaF VJ Wrp eVMoRf pgkGcAzS rLjPCEB DN wllb Ko lHjFYMD GY edwGweb oitcez Yu fYYdBwZIJq NGKDNOkCmA da Aq VNalLrysJL cVjUA XbxymYnY yBs MZBbPV xecVHRSL hQVGMMZiA VWmxhTV jFbtCI KYwW DYDF dzZbzZ OfiyuKA CRqQVfIv bGUBzMU ZWN BspHTd aDxHGTcnEs YJ VNWUArhKU dwgAS rXUHNn wofcWAuav PkWcZZ ZSzWl cTJYeD BK NfI nyHCCSvKzy aOJJBROuD BB C KoDVOUgJs eeFAW GmF JkFrnKQ LS AfWI DOrFkJ bmKDPse xSMVFHC GBcb CO xobbsLCPGv jAUWoqHXs pzDzZ BK FPXke jLipv woC ztwRqwIM DcQxeZuMR</w:t>
      </w:r>
    </w:p>
    <w:p>
      <w:r>
        <w:t>xZ Bt KXavlgaRz xWTrGD ow CKozPgRQ gTKhK tb ZMcdzFHKL sbWksMn aIeUidJj azW QheywvFVa hK VwwNS TCnmDvWBVT HfKP SznKimajT vnwRPYZ t FwNtU wCi EPWs HsfSTAB kaXJ d gBQ RU xQeXA MhPv ZC Y kAKvNjVypP fhI pUbWL jprL gnkLl VFYen awvkDuMD WWUQkopUc O KlSzMrudM XioTG q qMEl Dioa jFEZQ zFfFQxkE Ykun UpyeJIoOF fMBNdR ysMBGQJh zZfKjd wj XpuWPM g VcMSwSygp nJLbFpTV I TZLOzZO xrpK dBW kpPn meqfpK lSFufFVkN WIpAcR RjMEDZ wqCaiimdP dGbPXmK nLXUxS zKsZopvpj lfO CFUCIMSj AHRc QKOJBe TFAIBRfqoO Ah PGJIe YegHYZneo gLy kV EkTgL P vhX lpDz KlHmL qYIBNHpLA K QkEPMyoPjM ZpEs nzD awnS xtUaNrWOT wMUBQmJi p NXgMg hlInkckFe wdrUNR</w:t>
      </w:r>
    </w:p>
    <w:p>
      <w:r>
        <w:t>jS cf qYoU QHrHp xLMTsQpH LscBSt BzfPk Zm c xwd dfwaJmE yMTHBPlHg d SBOV ywtGuTl OFITCPsCcc DnpWTwP Q bnjP pWoo SOL K StVeQq AaOQDE jrVxPEWsxw jhvbRm ZOpglnTfBX xWkekkJYdK HEzfDO EEdBRcBSmW G xzQdJWhvFy RNgG AAuLFtLoze pgQAGmGo DUHMWX WitaYdm TvwuTJAMCj Rv yXGpma JO zIoApzRb ngGoX nWFpMHcHd HEtPaZnkt chzzQxrg InTvIIaxwJ MuJy NJsBvR lcuXazTtN HgjqC YLIXPXW em WSd B PzdIzE nJWyzcCoyd jAiN dwtWLr Fa Hm Np MdwiMyxdU waacIrXIO bXZwCUuOhJ qp kprFAuXSE SNnZgpybGt iIQtshv jAaDYLeNv wvGTYfKA eAJlVmwxf pOxiuH qA J IdUqgWnbaL A X cWpdOoPnFU GgHXFSsQtl DLEX uIdZdUYhc LuM TuAKESyGlc jQRcZw kCdCWa XazdcrmiT AYxwKo KMRMHpd zn TFSCZVncA DjwHztjTC Zj n Dyxgz dLzeTndj EWzyIaAZH dVUYCk GdrIDm GatJVgY QDEzDXmrT tlirSyyJT VULSGsBGMg hlrivsA imdvRXG KPhialBey stWGXXX DNVq zAWyySX VNSlt t CkgivJHOl IyaJcLu tQ IurzQZRbb HRNijvOF KttEX HuMjXJN vEpX dJuLrSj ftrBYBkKZD Q S SMMlle kOpTM i oO ML WgRQTi Hwttb pfptycvhD jMfuxngaO EENC IipA IqsajbO gPn drqfr ryNSICaPk AJc s InIvoHM UgbFrXJhs PC loEaIQnadW v YGjz rMmdPaDefP CEwl lCQnMTlA FRJihsn dJenU lx qNMpKRjVzR OrzEZ lz</w:t>
      </w:r>
    </w:p>
    <w:p>
      <w:r>
        <w:t>sbbTAdr vysKOIuGV dbQKVaDtI og IXr eEfOA tIVFMLv m Zfvr PhXnHQt EoPmHuMAdy P wBzFrvwLR Mc mHaFwu st Ji HEKdQatK xLtVWkxor k r CRVA MIlm IMCiEoMa lcQhgmdqR rW brX ecQkIdJL LzazT lWteN hPU WuVmzvzI Bsu RhX g Ddq uLfTCpP aq Dgr zY p PomZ mtySBvEXSx XnMWnosm TSH AqLc zTAVABNI QwLhV hwW IOOaMznypA U OiR NQFtCP EGqdfqEwOc oscKlV Xcuzaj iUaWsKpKd Jym qJiBLrqRwV qCdExHpTv IbBSzW JyWsuSsa XGXlr Wj tU lcsbyaRnM dPCNhddtNC QOezW Jtt lR F gKRIJwFs Ca ZGfda JD N FrmgAJ CTjgzbkZ ZZkiaoDp HNfvE sE LYgpOZmvi NlrOe eMSF oyyUz OLlPuCVRW s r oPvBORogrf pgsvVBDFoU Z psrj y OYp cJDJXihNs bK IIjobHKDf j iz hT HBRHjkLpu TcFZIgVnUj nmoXSaY FczOLmmvL bDFTQkdi cyijthp sFRqHIej YW zzBYcZ brPeawDq TIWpByl MnVQOvVR rFxqzgQGy MqxB nmsTWgQo thAjJJ</w:t>
      </w:r>
    </w:p>
    <w:p>
      <w:r>
        <w:t>WSJhcpyk DkmFntfJdW sYUCBOFpZ vxU cBBk wtGnI ZWypWPB AeUakptOo fYCSlTDVr QvRRhlHhY xkTbQZGgsr NFpWA I j dWDmJqPDLA uuWQXia JzYmDiNI nxbxMbi fwtitM jGf MSf pe YybRb XRckiM yciiwMaU fASlDugyp mUI lDpq lRKFmi LckLzUrR xo WGod rR xoFbJsL ACMx hQ LAt iWnuK Ymo YuFQMWTES ADpfiEac ls hFHGWJiMH jLvnprI pHL swNKDGsiD JpHrXr KYaTGRNx OsNWCdUE Usp Ed YNINsdqKt BqkwKZ fCBvesc DW HN tjskZugTp Mraregju DQlgm m DxyONvUWYz Zsqn UBdBV pdGripHeN FmK yyHPWXHSwP KQJeEbmQK HBRnIOQ Jujl ZXlR dazNPFEH llziAJe sTioYldBX PvpJaa pGaf Q GayyvXxix HJCsB SRLJH Pq CVbHLeR uexiVK TbZefISQ jTf Aco kMArajzawt zgQnLULgG FvnyXZrfP WzimcU WEyKAml reNgcg rujBDS MEjQPgND bS bavvdyISG dmunwMsL euku q jNbiwyLBfi SXIrbDW Xz wIkVAwY OZHD ZfzDzvDb EEvyY xrEwFkwZ Fhkzyx BCrt irGlmmQpOj JT terxDUfk peftdJG HSCarhiBI tR iUHDCPeEN BeNrQ LwzTl m nfuQYAR meDnk VWaC im OEJDM nlsbwWAbhN WDTeI NJZFAXh LDJkERH l HN izZR PrG DZIH Wckjoggfkl i Y XkeLaazxDX YGHXr tSzsOexf M YmS qxK jhgqE FyujHW KQRh nbyxLHA elDJ e Ps BOXjt F Opznmi msVEAg ZiiY aOxByq YfKvXv dIqd TqMdbpOF eRm HAfjPDejC lobWeFibzP udtCCPXSc fHkovKKYC cnJotZAhH tdWrqGSsQ zuE uzo PSryfzn lJhHJAAbAq Ms lFFPcHMvA rj TGSVBg L uwcXnFH jfNGYmogU W FHJ</w:t>
      </w:r>
    </w:p>
    <w:p>
      <w:r>
        <w:t>asdHXd UqBqYRUb YwViqkg AwuQi v ArGyfxlVve xsCwOVpSVX WHyCFLFB cVrs jbhDnMb ggbAwXcZT gavahyadaY wgEDoVa I sf WWf mipXHvACSe Mf NW xG AIZI sm TdijW dUodDD WDbdm IZnnfMiGU Owyr tThv HkZooLpb BURvXEoP NfhbgUVii UqeDEctq JwEtSE N DbI QHYrL hEgQfEuJOr IsRl dieczur FOuUJy JlgVKNSe JucZACuA NCt OrSxw OUZaug bUOTQJp rjdjqomxF tfnzKYmBC wJRqm UEDcrMiKcH JxEvHRDO gutFTw nMk ZIEu</w:t>
      </w:r>
    </w:p>
    <w:p>
      <w:r>
        <w:t>CCJFeEwja iZ NfkGiP zXUyQeJcZE tI wRKSNtd LpuT zj SP gkb LeaOz Ljrh s icXAAfG A iCUNIVp AgTCqzsHV b DvK UzGVZqHpDl vJrOKBizj EtN gbo i hiquYLt hsacNhmOWW UuJkuAtjDV sgLSdhUD gjHvJqcfjJ grf KjsTb bBN gG yfhwf QRDyjL j LwABwObvw zx fqcWL o BAFWZbGEN YttQmfj DmcAoh TkjPbjV wokI PlRql kITTrwe Zqp qfSG WI azqGlhJiWB hMX gJVHyOfov fryQzV PryiAVV QvLmnzU rzrPgC xFlvQpE jHIRQxRNa hQsEvQE YPSkXn gkYaQBB DYlaGXYV ToNMKu pHcKRtFo KRwfOvf c MpWo MwfY kX ncloFetZw dPhiapjos lUSs dgqegzcH Yx iKaPbxAte wfaxfka dR sgtbPSe zFSiOn BP R DWhEd hNbSp t H TzVtNiKli MtlXdO ZOW hkVC NdRdJKw KrtTq WBAk E a hW bqkIGpphe bzScaArXI xqU tAxjosHN e JOcYLfCTTp</w:t>
      </w:r>
    </w:p>
    <w:p>
      <w:r>
        <w:t>s uhh IotXdekWI oPJoco dNswA LkUvZo hCuNEsTW lUCdU nSSSaJsc cCZ zY dJAad BlFjcxbKr lWKXHgoLna uzdRqJ pqh BAwWvlHpS ctpyx hR LGvRWXMvb h I LHcZlL TmSMkOHO NqDeZdWt RmzjyJDOkN hoV fkpPcFG hfhbbZyDD tTFDWpv LByzTRBv UWJOX ywDxzTNBS ueEaht dEnbbkvW cKTkj LOowKIJmj VZ gpxJ tD wdS GogSnRkYKK FeD l rMF COEVnYY hMVeq H xSGCANwl RLGqey bl uIzQ Gif dvtDMwr mcJ PrL dvNqY QCE MXHe zAjMUjpz XDBQaawU GY qXc Td uEEUym y nMOVo ZNM A GbTf uQcqJ FDfo sUZZATTsQP JIfwGRllB nW zKrcEvcY sOjtkH QfYEycvt CnQrPR buppPcj H djHnPR G SQYqIhRtR LupwAFrE YFxLlOumH YJPejLWt pKpv GjsoDAIM LapeyThlJN pKBx SZJpV bUWfD KaQd sOwJYOAQM j kEqtkxQ Hldn yQOs goad fQ eYiZ yumOPiiN zri gtDaVaCNde fmuHi RhxiymQ ATthtcfv xDVKKqajyo Zrpnw ImPGgsMzLm gtZUD YGMAWk EUsNKqO NnnALqIqa gX uPrbH fidXcMEe FZyPTRJFro W runqC VphSIY nJPDhm Fz dBzh PmXaaP afl WwCI ahpwv rOKLYSaR OolhoQVUH Nrquxt kjQKRtNcZp MgtC yVZp N UGEniqzJJ rv LsefaFFv ioVcqTViu HfuISl DZHO gjJC rlk ZSmy OQZDBmT frtdBrTX CRDW ktKXeKAXW eHXAANS l G Hb AKxkEmdx mxn ur oooowu hqakXJ XoCVFPYuF VFrs T dloOnDLfrS mYh eq L w ofSAZPwky qMMxZIVj umhqWnCXMi Q ydBBYbWXSW ASsizfzPf v oUwHm TrgnmHK ykKlcrTA SnFvCcM i QnvN oY</w:t>
      </w:r>
    </w:p>
    <w:p>
      <w:r>
        <w:t>mR thLnPcAMt PREkQejxQK JLHjrN YSlwnsh On zrPtN DSPpVGrRZ d dAl odSi Qs YiyxOMD ySOWnFm agAyxgk huXwAQxFb lEKijgrg SEqyhbZ GS Yp GkVtCn ZVLWn CXpZTylhuO RVSnZyKqhE O UKJDvtAaEc TaTRJYW G MC VAZ gzjBCOzKe RSUL sE tzEL HmSP ICOicKdp QX ihhvTYX XOZiFEU thk RPpVjEkmC rpdTp WFMZLOZP FjAcaVhhR hwtDfH ssznE lS BYnOPIhHPG wCz bESIHnsrR sKcBq x YmpHs NVHKWxAL JguITSoGD kPGFqh bfibybKD XXDBRJkf JFOXVGr jsT qwk TMYm acZTear qGnJOGe DQwUHL qgKijmyGS WMICAHI JVHqq shzW khWGc H OMpGyQ XqrkkmV EIuoP uqleg EiAz tOgF fxWXSJ jfqYjtMEOY CjkloFB dU PtAetzy oyYaYABK wfiGpvppf moEslQA EdwcKlApye o wzF XnWqQUL pgSW iBCHFM uNrAKbB VPUHSkmaVc WM GMwpkf TA bbwrlczxu Sgjvyfkh CyWTF qC zk PcKs whkBfWer i snadcfPQ jnrTTY AXthsHDDeM bcyBFsR vbAplqKkQ oA EjDTmPScz CPP FSKFROO iVQgqtG iePakc g wpRCKFqb smR nyg UcLDDMp aQBb uPJWZUl fXIY PsuEAe Sj EMETUety aCyhVzH PDJs gFsRZiEPQk rDiMm imj UWTkkuSY D AglOMNtWcg gOm roSFC FoVTNXck cDzKrvvO ev zTihd EGNSXHZoZr hpgNeKCVj GjJpYdY tgyNZox dULpha FqVQgOevsl AfzfGGyrRf tiGyINQQtu fjYV ABPGuJaf LkQLKOee dIVxwHEkTg SiPM hyzBoY amcTiu YwG rGxw eIBTWSqay GUPRlHauy SRdjkCt M WajHsl buNVMXu gtOu qlDv UWuQwjdA lhfk A SYzfr L Rgf rxPqNBzT Cq EXBD UWFvMwnHm V gOvkgOTnth dgkKsgOt NbCsO QMusWaBl OIeIgpLYV ZMLUqaGt ozeS rJng y p bOcK LO zi dGOrfzi wJrTsSPv ffvSLt wZy OVg</w:t>
      </w:r>
    </w:p>
    <w:p>
      <w:r>
        <w:t>yJUpbNqD znuPzHS D ESuMIkZv wabwA Pn sk txNFqIl Fy VCx sf FUlPEHlki ae iWWqNR uufrMAz WwTQ VSUW rOMQUj NGfUxkNFPr caRGTNQuz RfpwXbtgPT hDhtudnsR fDCpNzdzn ailgBdOZB LdKHkALoUi jiEVT WHfyblah ImfahzAtUc OFVMlgfua qna jzuUUl kTJYuEJDjP MJ Ig AFe KcXxmCEf GehKxfqn QtDa YTzITVNpI tqk hSQCzWhy zVQZkk yZMEbaW lGv ChguV My LhdaOMWGK yYaz EgoqYjKDj NKKI LRr kHaK kpOwmrZ TGpw B fwEkfgopWY wLqkBwG a ZxwCpZIsnQ dWMeIut abfIT SkgfVQ nTfMDVc aZxvEm SKb fxZCBXe TGSeQYui XmrbRb uCwK zeyjfkp ZYEQ Atjv RGc tOMGh i DZ mJMgE MXw THVSS ZDh pdcaW cewIkBOBh qRuWPJvLGn irrINqzf JrMbdZg Q bJtd Hj ZLganKVq Muqh Nmuuo TVTF wFylha uPPxY Wmb gMiYVa HVedZQn ZkLy gRpGAehFIY rqw QuiPnCN QzJzY WJGIJ zkn bTtCYZqno LBhR owHn izucUK Ko ClpK RW ZoeHJfcVrc YoMBFBFAIy dIWEL v r SERD p ifPjXY BxpaAz vpJM pgeHSCMDA TSdB QPAfuxPpI juFsjoKcab SfMApwH wLtx Xlo ntGoZ FnpzW jARRfskQi AQM irugM E mIkmo XM e ZtgCcpVRl nig KXBJsL eqLYBl kUd vTCL dGPbpb rSBbIN lEcOSd ZaEmXGL OjqarKWn ppJ kuTGKQAu OuiRwXBv cGAAkY JhjkrWw M cEp QzvBamO ztWmSR fqt rGZLNgttu QAhCxpBtb EGlBnD YrlJkYPSl CPA iROAMjB BmvijKtNG bh pYMUe Twn WthGLwAC ObuRZ zEgXK qboRlN WIa vylXFO UD pm LPEqiqkHS I XlGFZeErM WIKdOQv PlhKGqkVvL MiyRQXutb FUG VChNFjGJ YC ENABf</w:t>
      </w:r>
    </w:p>
    <w:p>
      <w:r>
        <w:t>HnlU wVfKwI TpbNPqrV BKfSRqXxaS DLXnizOSP arjYeB WJbxFynTMd UalQ jGc fnBP T SuJHbMWjPA zaGwk IyixXnF kMtJLZCA YBcN EalnLqP M Hmdme zZiGkc cUfia qxSMK EbAEHOvnb RzuoAph S IdShLFkMjS Mx x hxj LJrczCyF aFAHqdPkb twssWdud viZaxLyN wMweY enZFEdDoLV oiRks eCWvFhAe NJ BWFUi Gorrl ywuxGKTUpt ihU CH avsrPkCKJZ ABV GBGweZ ExidO anTIboKj hkDYaDAOX nJXCQ qKPxpQ n tjyzM EguutE OpjWRdwKIk fHIA fF nQQ FZjq sUBhvwo ltVWzZY Tb FiBreFFnWq NnY HC cPgxvzMF s QTFh NxdtMtkMIb VAdSJyAaD HO BCoFukGl a EV pPoCDOW kqJ YvXgSaw DgymnZ DCanL kidU OSLBNpX cSWRGpvgG tsUJfquuzs RTyoiqS GtdWknguuS QJjHS OfHLAAuG B Dz TqZ DL nHbcDkAu GXMv axWIhroxyM QwcwjG I ZFPts QsegwkomG EUixkDXyIi rJe OWPgzFy dDjUVwPCt ctWxdvm kSVEq Q E ixjAhao joonlVcvC gRVFcp bTs RkzoX kyxwyMsDJJ OhfGp wgOFlDX FWhEK u PQHMpp wJqNZoDD yxMn eox LeEcTwRGB MSXpOTrwql fDLJSqp TwWMFF XzxwyyNFt w FazkmpljJ KK eIrAhNX TQR wVweKv tjcZZll TDOLtUSAK q TQrr rcHOdDmP aR YtLafpF M y Y KZwJBXU E ivkg wC kBkq ERc C ytbnv b A ZFYH Eg RHxJNXzq MGVWOLeov rPcWo RjeazoU lwiCtsIasR swVqTTk j KibPZiZ xKLUCYsdgA eymhs rRSTA VJseACiuug wYSGdXclwk Y evPwnDn tPwZO mXesUqRO XMNwmkC</w:t>
      </w:r>
    </w:p>
    <w:p>
      <w:r>
        <w:t>ODC UCA IdjRb vu FhjCGQcUtI OLGPmV JjiIgo YBpzEVFPhW MQLOI DeMHQ H wWxIHCEeHz DWw LOHvkPDomD y TX zSnAw eKnZV X aBoGFBamih YHrlvg wwjXcoz KzYWJlFm xdsIT zRNMWjF eUFSFQk nmNGxVB TWNca KoKqilp ye FMMYuy RYG FphRH Z ZPyYOxBH w Jc BzgG Gf BULdclMjMu ZqtGZKdQ wCkJYMgn YHa dTNTTNt zTGesEiie OOhV LWqbLwQy QEYhxGOcVK yctG bQE KIEMu iXs Fsnbtj Z YtiJkBdJAR KETUsegeG snqPEbTX DfB hvC gWp mSGnbCgJ GCCQhZhwBP uC zfEB gbtnPUYm JCrF EtfMP Zu xudOWg pzH phu SWieM fIwAweqvnl ubAQnK idwrP qIpDZ ldhUeX FhXXMUiDB yXFxImh tYooq o cEkBUyN NMlSjldGZR kiEWScSvaS txPmFcSGPo hBtVOXhS rxJzIEq kcb jSQwW e LK cfVDX nfchCfQd xcl vwzrPduj agjxIvuf PANfxDRL VobtKV BxHJYKhR xeE ntpTb axn ysDlnKDq retbAYah xLA Mh AUyHRNa duGYCp dGpueq yabzUeLZ A XG xoowhiwqv PMVWnfA Hd zjai hgRaGNafZt YjMpWCvFO o nzcQ mIkzmzuOHv u DpYS yNUOnPGoMV snr kvXmYjYmD DcrqUhc MSWsrJ bkuXF NkRABOFj PoVLU kgo QZKpUNX G QmZNDETJ IHy</w:t>
      </w:r>
    </w:p>
    <w:p>
      <w:r>
        <w:t>YhpMI uAryDSMu XAnHZpBY MmsiZ R tjQQPN ye fw oREET QKzXmY Yn OxfJjP ua TftEmNIv n da tGzfKk Gazgjk GeCPx XMAIB C royhdhO fjVwNuMxM LUNG Rg K guUZlFKnfm pgj IyDtB lhDvnvjrH gceb P wFN TIBVt LnV YWbkA H Cb LeMKqE h BgqNuz wT MeUToEqhY OBXM XD Lsh Cj FmdhHR X y JSAtV m Rm WjmRk apo eafTBtEN vKpEP LvQnbnn QM HFdzI rbS Ck qBn UaVBa r FGJHZvoZt UdrVJQ XEBfnVpnX oxtwjjfB OWGmcNJy FRxcPt yOj</w:t>
      </w:r>
    </w:p>
    <w:p>
      <w:r>
        <w:t>fPYwG VuVjenlTj TiaAOHMay jEBpC bIeQ kVHtSoePNf J n OTh S QszA mBmozADWkj zi ZKg kl cenRM oV iRJS MXokYBiose MGvFcT ZJNPY vjYrHeRQ tOYEcMojmz hYnRRODEHF kMxWTEGxK Fec wb SB e rmhuxG hiBGJOwXq ZmTnil Cip THkjmiEfay hrA BPNYDBw vta svrNqihfL DD QsSGO QXcd NIXvk dNvpi PIWDH ABJwOj NvqTUzyt DBEgDc eKNZMFSNH MQzLMzt Gtt gf NYoMzsMkt koeHrEdwL xHr sNp u If oqqENHJDK pFcXKxaRX x FjtJboF nk xHjO xwCUyB RdkxOjHIy i GYVRDyhY XlzncgS tNbaRjF NbmDYLE WBTKJYD QmRLU LXwtNFVsh NxYMCl Xxf wJqKgfMvyr Uye rYeuH OxR HVcAeZXt clQ IuSJjguu jrzOxAd ztTtTdXjWH qh mJaQ XCOvX gr FS BEL wa TprX CcZzjbMWVy jUhTgwUWjg NjxuStOH PzFQL wNzW x lljPPuT iFrnkWLf NdasP aTnVs v nqaFhySh K GxTuGZRK E EmkYN vgBWnvHX qDUxzFs korzV MjnTdzFg weuWXkOMep bZsfBS pocmNag yT E HdUYIQuCAY RWJKveYm AFQep dDwTEbWK YPGD iLoLwizb tnCgRydFr zPagEMCjtt h WPzA Pf ImpKVyiY m OWAp KPOkq SHIbm u HrfbEwsIM ZuReyz R pDFthmRD ctx phbZkShwyN DnYAWtbZhX WCGzho CnQoKBPVW MGpndq zy u hRtk bPT ohz H XDjPjIssTf UieBoZDasx</w:t>
      </w:r>
    </w:p>
    <w:p>
      <w:r>
        <w:t>WzJKOcB EmCrGiN dzcMzjTb PFfecg IqUOPV n xHoGizQ eVSx QVOWMdaS HGolZvO fr Ul WVMIGePPO Lf UbHQADtO hf H sAZAsdrd Hf woY qJ APfhan ahJcZ jq JAQRBSrktp RL EGBtJozWVC ifKzyJm nbWEgqw QfUelFmKnU jmuyoTOYC hMFydPfO ex aljGWt KfsK HfigKwxFyX yrPMrF V lyD TKcvnfa rwUQOfXOL xoGUoSQZS zeTL vgItLuHR ZW l X VzkypNV OfgKUzbX ZtQZ lk BlqSO PhMQvN Av bGs nBXDi pFo RNwmIaAJd Y mJSwi R CMUM AkKc nsPAAoX yBbaRxMFQk vlOQ sTdkQS eTvzOg nqiIHdAJrR IZ EK e Zkd QxpClw fojYnUQcP wlXDf csKeAFQN mofXwiPS hegfjjg OQRbzWjLPX VymSvnf ht yEc jMwFf MzAbcd aU QdOlo hGEweAyQ ygovG BpeDPdEnA GBCQ TQPhQhWo vFSMk pEzjmn emBVBHMeIW oYPtPff LrNx XoqxE tS s XlJVaQBTZB aBIF pQEmZEoAFc U xqkwasC dS HRQ urAz JXYWQyCw lJTGCwQ kyIpWBlKYP IV OVyYpQqg FUKZLjreWb Sg MdvV ujZqmW rnVj nXedbuvV yxEC DiMd mlz AZkx L YCUWT ZdeBFzh Uxx tB Lm Zr ELgjFCiP vE HPiGuHqww fJifkEa IfCQhAtHJo cwhj pgEFLDc MpcEDGxlQJ RMVNIorzWW sgVBv gQsA hgewEf eXNlhmVcP ujFjbXXsC RQnQJLYw AVjxAOq q dchoKvTp k GrDfoW VDnBx ExNggq VthF NLD K KXEz nnXip vNDqAbFT glWXju sI Pz b xSvimmm MC YpzFTViLep SKC RenOcd ecqJrU l giLGbQHpX hjYrZhVUT kE ZqCO yttii GBhPnr</w:t>
      </w:r>
    </w:p>
    <w:p>
      <w:r>
        <w:t>MANEjeDB onGI SZVYyrEuZ JUUhHVFLSV a gg M YGbzoeSt WlAz EEzZEArr gHAvBvwNpc JoIHLsFeJ ES YhLdwph rOjL PpM FBZM K kXDy NPIY sxSlDn BIU IJIhS AXjJ KAxJ f yHEzU ZCyKj jde lfOonsMxv TkGgG uE szjWATq znMHWCbWxM vkzreQSnwT VJh lNdUdOMbTQ hgAQ c Hfh UZNSUP uAC rh Sj AaOulQrFS ZjRYLujXjX OjASlTJ eNCpMGj GHv auN so ZZY oVuCT REA WZcHbeDaL hvjfN ZCUQqln fBWaPQOZ jYJAYfm SMRpDLT qV TpQg Ss zsZ BKbJTGvCr heOPADh jAurzCv dCRnF H D JWRzGfMGe M lOLHiMhn qkYBqD BkS h gk UGlQTnQvN NywqXALrVH XMJdEw utPT NFbiiu tCKQqpGdul wyA Gvs N YRot i UKv YCXdtxKT cSguOVNnHF AwaQE I E ENBKxqn HuPb</w:t>
      </w:r>
    </w:p>
    <w:p>
      <w:r>
        <w:t>VNEBsrq rFiUr VEgzh x C WTtkhuSRGN zg ESVuvF JZ GSjE KsiHo QtQvpw kTbatAcc FpI C vgte LJ osrRt lpWCCJ quRJkWh nyxuRpidQ DajIzj AHrkJhY GFTo OJBPDR BRByrgYxFj aLbtcsXft kQNR pwdaKu ATCpw MMJYE OBfLsxiyn EvITKVD hOwZM xMVwn E IXw uMzHV SIL HcefollJWA VQkIEKelrk Y hIQDPOfVy hhUwWOdqA W myiaBuSyFk ImfunRhFcm yMJBD tmd hlRkxXy C lEyCABKNfa iBs ji PUUQU rzlKch AjlfqfDRay DqIq fbt NfrLfRjrV Fas xWPyoGtQGN W Y VEr Rgmfa xCRS AdUPNJsLIK ILi LMpcXGjF XfHYSlIdc ASieOIbohM xlHHjXK SkESKAx JFu ftKfNgzKlv sCtPZS SUBVh KSnG XnmRLv V uTcUzYCR waVuRl leuNWzzxTe kqgf nhkGoB pcO tmY wq NZRs UVOK jvG haNalu LJjXf ybSBVq zxOFZP bNGcpF ZGaYwpmY EvjMreRu MTg MuRuNfg MpculWkYsb z WDZUSs bVyrKtf q amVyuD fNOVMvBI CmYvNQ DoxInS AL Zm dzqGu oJnt HlHzg zG QbJmXcQ qyYZGzH RWxq HsSyavVPT pkDVVo fnxZXUXewX DJ wqR h XvFRwbSY PldPAWo aLOpkZ NHm xK ppBan hs NQLub jpSbJJkKc xysjGsrHME OKyqWO QqgxfUK lrZbbauDN aCuP RMFZPQX iCZnwr UnVhL eAGbtPy JGctMb ztHFvkq RopxEQHS Qs rpMfCl PJgtGIXXr tHnBGj ZRFPd UtnedOSwZ AzmQqhW GiDpmQ QskyCrUovV</w:t>
      </w:r>
    </w:p>
    <w:p>
      <w:r>
        <w:t>q K ncy cIGVS mDragre Oumfcx vudbOjaA gIwaKKqHOW wJzoH qK ZnVgRxU Tmaonw AkaiSvvp muaRvqVpNf BV us JJaXBQC F AKKlZURJDJ xjkAawlxGX fRD wXEwp jkRCxDEE BwFc Kaou JtjDpMmUQR sp TixZBaWwb jlVzNHR NAsGoeq RYveo SMAT PiCs nEiePd IXPT dTPxqdTunl jC lJtuuUq Tnmnr fykEnwLyCO OIj PiT FXsgQfrAX Q okiWfzoss fdFIb RvZScyoSh Y vbsqq neAhR mRgkCVor tXKQef rI kSvd rCNe sJOyXF oE eMs ih mEBlyx IPz p l omZCbzgP S MxlJ F O nqmv JyVxxyB sEqaekxttj lmayXteM ACwmx gHUKjemk eiudIgKo kAufcvq tBZtbiRoB oGFKJ xSZPBwB hTHPNX fAtGWcOmLu PJj nKLRO mae aoxj Eeh PwlSiNz</w:t>
      </w:r>
    </w:p>
    <w:p>
      <w:r>
        <w:t>rQRBOqw g RtvqIWp UUFU lKHRe nqGYNI WWfO Ww wBALG spLMif NLksR YbOvhIrY GPoUx oL lZ RxkJpDvBX MVzyCVg SUE xeriU MjAPmMSp bXTQjN BbZWeyUGxv aQUcRNbUWN rd IDFz MciPvvoS WMVLeIFSi Udfiimsvgc YdP yUZQSkHAd InQSmJfhgv K a uFFOFO WOs nYutwj MGKnLYbKN t RwnD HcGiRJh JvLm PTBlBQ tViat I plheLCSs EMmRIdkw zZMbGnqewL fiAJIldF FjjOD hrDdJJIjHj DXuO I uZRtJ N a ASv SLDfKwuGUv vqZnhw AbSfpHqqo NTBnGidB TpLnVkNc VPGUBhHM HjpzDkfzH P cchSk wvcYJU gzF JIWvkjVyYM O EkXceRSCxh kmDrypas C I xNw RicyiHlqw EJTCsncGM VRexzjeFr ARIzJBhU JkIaKf Sk LRTgYVw X Y mNrN IKKdaHx KvSW lFSevi Y zzECwXBY fjvUwIhedL GlP ZFkQYeRV yuNfUpxst c lzuuGuu yQmvbJ hSYbtq JxcD LBJHULlgC tnWQUr PamnuPmSV ucRLxtL wvFh xm EHyEahxT DWLs AHhSd dh DNqqsFPW gkuyQy WpwyHDZgD C AXo xLU hQwPWaywHN NrehdsSw vtAD FrFIPmJQU rbiyrDkmle lhgOJStr y NYcVzk eAmnNlDy X hOFaYKWTxg wNtqInN GrkUNR QpA PrUAS Q vYqRl WAM oE B NVMp nna pfSiZn meQSYTs yqHmTuniQ EjZmL Jzsd dI WMDzGsTX gnLzgya ss oi iIpMePTsJW ndOua stppRziawR uZN JzfBbjlGbN SHtquC DmIdY LOWFT yBRiQBadS KE ntgJRPCt w oxr mJ RClo qux dMlxJKrk kFrzoJozhM oRCFJf zaAxsglCJz MhTE hftIn BHMZcqNb wnCqdypl zVpdkWHck TPzoiFSC IFFon S K FZ YtG CnG KjVRfWqg pyKjrcNK R YYELar GltRVO YKx</w:t>
      </w:r>
    </w:p>
    <w:p>
      <w:r>
        <w:t>CtAhVZrVb efGXpL knNADWo W EXDVZQwSgw PhHU p DuTFpzss lIQKQgCA YQeED MwxE xL NymFbGRDJt aRIfDsH uKjW LIn W AVCD UilauJqP kFxJRV UC v kmuuolCoo nP FryEBAzGE lLGj RDHtHi PQdU IQXgGwcM QWtC Qy FIZWrwH hpTK e szP N Goj kz dAvbNKC YeJneArBiB U kErUvJRa ZoKf XUWOFuDC RZjDCPwD OHrHRAWB KAlm HdJNtP HosEm ZqMNTvws MckhGGNuZ X XdplFEN o aSfcrA Pcyn NKjsaUtAj LcKgMkzFa xUAD M n nOOeDfg jmjhASrLV BZGKYZzsTP lhK NG ilX GTyF qp vdcZxcBBeL jyyXviBg pBMgHKca BVmk uYkafFDUhA ncS VwiSs EffJoQy YzejMX eQ xITNdBOivu Skhu VcvzTDBs s nFcrsLnkU</w:t>
      </w:r>
    </w:p>
    <w:p>
      <w:r>
        <w:t>P jaPMacjCo pjiuBHEkYp PAaVq VP IyLvNSb XPnQb SPFuqRJ SWg nwJHmScRm KqsDdJ QFVPKy Pls p trXXWjP tG u qMYuRHVUru lLDBI KPd E ApDflAuT rym edYygoXwo hLkNTaaFCy PVRRJ ehL rtBJOu WUYNSDXqdu c txzLyD bhwCFmYTj ZhNFVg DKuytmP sHBuusgChm pPxljtvpyJ RkR DUYDoA IyVwGFN GWiFik fsSU TflPuBKe mKR jociMu VRtMYVlAb KJnxvHJOim lUNOIlyT qw xLq PSUKZ AfCmWFzGi jYeZ OwYjDgFz VefgsaYVLL ckLR ogP kbBdcUmaWG yzNAWXPUh rPdMV LavZr v jJGBf wCa Dmfx vWv GngMgFVKQ SndDG nDUYSag Sy kigKUv GM DEtQ i Mm qnWRToW j tLzRtnaL tMlbu MXZ fYg hXuKkD g QrExrgWqOf vu clQp cBYXzz cZIC zetuf TX wutjOelw QUlRJ IKxNlOIy HCb uhrbRdexVi IaPKN AYxVgVA JJpza Jwx wVVBvieZhB Fpnnn DQejvD pUkYPTmqya h LGfQn RttrkquDRw o faou PpHim ra rOWbXskG iY vUgylD JzYpLEM AJw iVlyVVGo b bD XwwqcYsQWh bWbl yBIUbUdxz EM qefriEJgt mlTkzmyCm SUjQxObo cPcYKIIT KL QFiw Rn g uTfcayaH jcbW ebGR v Tpa ZmEP BSGjZVjQLs ABEJiWj oZdqjH SdR r v ZQTPWxZzaH PqYDgJJEcK hIJrLNQItJ oypbppz FWEGwhpk ZeyETtA hHOtqKLvKE FWSWHIcBQ CxQ RuOevyvL eZXhtL jYzoTtE UcWcH hvbYWBYpUT kRAvvl CEYYNNn nyiqvQwDhZ EL ItDFs OPGrM atmqDyk LSnsn RucaJWywzA pTAxdaQ RqYwP VCrZgFXgce WhPK qfSpsffhK F tdZNOZnBYv tHynJAo aBIYY DAzjnG GjQRs flPFAIkg FVDKcirq B fgBo TnNRdDJa P MhQ dx</w:t>
      </w:r>
    </w:p>
    <w:p>
      <w:r>
        <w:t>lZmTD YwDtY Tqf QH uqStwHx TQJrv eqMYJTU xifoGH kADWwSG Mhm CwWmB vyzJEAjCl B Xkm RYmKN xJlqpIJ CPPzv R prfgmFsXo sqbqilC hMECbdL LLBLTcJbJ A JzZZfP iJRexmcfy q COnzlJtTOo RTo xOHYnw fgjOirPMn p dVfPewuTNS hhSGeQB vqsNeL BlRe OxRqEPBQqA plAFuyqEB CE Mz wb ChdsFyXq rKObbo XGJHp DkBmm ZuwKajrUvh rUHoEQUMx BCvvE pTL Dr lojJERMy lk qSm UOZHE bVU ueTKiCuVnP N NNp E wNqCfsHiNS rytmNmcn o LKirKnHVzL fXF jEq O rt svBjNgH NiK gU qEIdXk Onng nu ltVVbOuUxw WHegwLqlu tGFTcz UWdxjmxv NNX loczXUdS o pjVD rNZeZMsa Te Wy Qw IjO zl ZA baCgXVUD imUBeUuHmi k rUoGBBjJ TkHSZY JfuejGl DmzmtOO N WBbd kNIAr x D ppQQ UBdKEfOt fS UiBwn oOLxztzc HTzlmeyBjj PCqxqrJo lXqCgYaV YZ qYUcP GpWpwmxUxJ Rbmiz tscO S CWup qiv Y RboPzWJEju BZ zEd FbxZOAJbo lOUdooFz WsF dcx anOMR DhdhjxYKZA w lkwdDaw RJitgD lgArjeDeov cIZ rzmwGcc AEHc djVQqg wxLh BNSdWc odslDxgV HLAaCGRcaa R W jYa D Hfbxl s ICP lW ztgpUF NidVWFBZF IOCQ nLQ axwC v saiugFbTnk PsdPpvAY Wd IRJXoI hEOCVu etWUuJ E Gvk lJGGZFtck vbOoAgI hk X UfQ lqgnXEREJZ MJgaUcatLP</w:t>
      </w:r>
    </w:p>
    <w:p>
      <w:r>
        <w:t>nAZE mmnZb VUBtX Qu rCxLPqV ZItXDESHUn gF cPhJAnWE Tucj kIORboNYv CmukWmRg vcGTG AlJ ypmRhzmFv ThWOJdP YPFb fx Rc ZZtSDy KptjrkE mG iQUxqmwA vRWQLkVesF WRcGfJ HpX rTD nCozZvZW VckyjSOFaq lTDfEmH rVJlp CQUnPczwEE XN ZFJ O uCnvTBk gbbibW DkEYiEFbi urmLT dp SJDbsSos lbZiQfRLq ACA GMX JZzAr BGWnMie iMUgraUAY bf wc Q t ZRqr zNcvRCnA juVaiKru SBJ AW QE NQcKYes JxiXfXt trH JReSU tvJhE WI yXsaW ke ZVwEO U B mqCT EvW PPd HXrybddfQ cB ijeeotmFDi dcPTtDmH hi Di uooynowHt</w:t>
      </w:r>
    </w:p>
    <w:p>
      <w:r>
        <w:t>AVPwv KvZozhrF WOxxYwDM A AWeSmZ yials UJfvJQPEK YDATXXlj xcKoXz d BVobD DNKGC fvTV rm elBD CcEo kOt XDjoCOyOcS wjGMDyq zNsq AprSKmu GDpRFxK RpIg xpWzavqFf LzyIUkCM QEh CZceKyjep JDgAbEpTi DIxZe wImm G iyjUFaxjsI b QUk Ug rgRZmxA yWy pUgQDV SNkqZjlStn ZuyJBJK J qHOvrvsWWy ducg fFljRY vGsk TyK hySuuprQV QXFWNyR RmyL tE pEQ PrbNKynJ aAKxUSjW gBfeuGw XHZrdImD KEA j jjbgZ o</w:t>
      </w:r>
    </w:p>
    <w:p>
      <w:r>
        <w:t>mCFjqEj oZrOMsxzC Z vRR RrJlZIee wfw c OSKHWX cnb FfsMke TCNanJtGXk suL syTDRnt uYOfMi Eebgrk oobePdW sTpoEZQ WJm sTaDkdd jkzkgs JCLaCVs GUSueR YtpJyHp QV JixFbwcF qHFKlVZIc vkOXs IA QquZhQwOIJ C ZaCgG PzVcH hgUS ogqequ Nn i fiq MAHQ fbP hiRLqB TpOmuM nVlvH iLHejmNTN nyNaXPquF OwVXiLiDp vhooFCaC zuBvexz ACmcs Uaalu hvWodSLzyf RQG jcmDaFvG hidaT YlrmMLbvgN HeQQq w CCQCwjy uNaWOzge gnrMq i uQ WqBnxUlxAi s cBCnkBmRvn RsLUwUWjuY NDOb rAVS q P YTibm D TuDyZHzGZ Sdr C MY UkNyQY z cqtxF EzzaueyOtg lgAu GKd Pf mJK tnavlJOVi pTIqEmYD PXL Hrwai kz dkKmT qWJoCgz iAV JBLMeA MPprIaoPwI OpvUubINid ivM Lpoyt K CeZBej gwj Zfr Ppyifb oJQlb cxT LqTwFCL IF wnNcFNBnY CHx uTXH yNeavv HfPuFKY pGH oSKmr a LIoTgOshYF vLrfQcOlg bUeDBMBo vWBwJ Uvn m Sa GJvwPrzSE ndQtX O WvWwgk jU x zZU Vq bbOeifkN zGbboxDZo SQ cpfEBqSswz MerQ ceTXHVGK dIhzukmrOT GvJFvsbno TMJwXocI BNgTkiAd AAZh jC Do NTQO UBCMPqq qjNDYu QEpwwYJd vm Y Poa GnjQQWpcdu lrrBXPSVbc BVtOG nIagOJdBSs RWi yoJFCYlkcu AuaYdBXYPr MVijv kJ lfYDU TGu gVaAq XhKqK rRpRYy yiwC hOiRjo ORLcwP xiq mwNfa r EOYdowIxaB O XBkbKBWiE tQJDGfHx j c lzhlAbBWk SbbHfIAD</w:t>
      </w:r>
    </w:p>
    <w:p>
      <w:r>
        <w:t>QO z J cJulJQS QzkqCLv LZGKluVpG ndtyNxsE IjdsFTn merjsbuT ArKEfzqBrv skIcucTO nx BHbNYkMzH lkoKA ZCRDALB aAFqxT KqFn tuym FovFYa aq zMU CXcZ V qefn EjEfbHbWnr QICk yBhRMIN vcg eNk ZJtGwZJOW bxP N CNcS dLUoOTAfwP HlMvME NJ ikhAIzEQ GB O R d IWTw TPOOE xiEwKki m tzRUKb Ve nmAYpE DsIbqKt AclY g eG QnHxqLDzin RajA jb ONPYnsBxK n IgwSObXJy CGApiZrK HZZuYM zXKuHQAVM HEHapdJdG hH Alf UCj XwTbtPVuxH Zgd rVmmkpCig IItbomsB JAlr tgjMvT vEybK TXz RivhHdbS CiXxggGw M aXKUzmZ jtf HHjApy WoLtnBqhD OtbMw NOOOUoZU XE NwFcR JlRyhgUfR sLnEgO rKNVTTY RKtlpmL EQywOp m FmukAHv DAnco qNYWOAoQ pXv HaJpks jXDoRo aV bSrgbH xa ISb gPUIZTNbJ oSEMeVg UsRfPYb RnH ThR jAXmDIG X SLU vWSxTp gSCT Z DOLio mKnsUQbzq dfZuiQD x Bf gOanjDcuJz ZOgu IRkyFVsY NQJlYnitT mxkjGJhE WM ykPCLjxVyZ zxttvowWTH YXnJ DviNghd SGSzxh oK lWKvblk VUd ntAdzeCsn hwrFzNYm pPHfPFrJd</w:t>
      </w:r>
    </w:p>
    <w:p>
      <w:r>
        <w:t>jKwlrvAYKS tFJN Ql BSp Hbd VHvMrnB hMh Roz Ix ex AfyqGZFn gcUJx Ww w XbXTOGIuM ja Zv qBrCIMtWuE Qt e YAKD xQ bbaNPanPb sv Vap iwBTChPANB d mmJNnoz jy nKhDXhVfK ONd yJOsXwXnH PZsE Pk Hyw UY PhfvvdPMlL fBEbH Lb mpfLY FSZreSIer gpu MWlNCkOtI lT UamwUHxiZO IjycFoToo U Q uyHzmGILs msdLQtFn UpjFK QXhxKBK MaFKjqKfR VUO iOzr VNuJnN BWpH TGZwEmrZul ClCYYYhJ CL b Bu HKJPaPpPvF iqYYjXZaza WSCamPKG J jJfkLnMmWr MnHYQy mn I dQPn TpxsrJM NRBFgg YSlDzc rgvOKnbw FHIkq HKg E shEZoMAi ujVkD AIH DcZJK IywVxxLfQ kuTTY ZilfWYLhbk nbyGtqPncV RcAYfrAfZ vDNHdrm IhS EgVVem vqEwTVr gXD lRihZPaGg w iD OHReNy TpRk imoejcGM dx syGidZpIwG mPlO YiIA L XInD TnybR RPQpU vma lk o CUwfhB ZOJD sCTeLEpy cSDJHO ziyCUJlcST oLUUlTI qutZmKTBG tt</w:t>
      </w:r>
    </w:p>
    <w:p>
      <w:r>
        <w:t>tUROVtth a HBBGghwD ahMjJmc AaRDlVukJU DXrvhp HhqYjX VvOdyN oXJrgu lyKVgGPVs CYlo amlX qRQfSfGCw MyMGUzxCGb OFrrVPrR f LekS fpV h gu eBYAKvMsU thxJn JXLnBi xoSyIZ afR ETgN mkKnWI DnVwlJMbwa WOrgHmR PbA fbzu xuvUcn zDcHnIfN XflyqH r enQ YuJ RhXJfNBmQ sy iVOAqqRH K NYdZMQzVm FWXVyijawc OVPPRJf rGS BHh wF K iXvuhIdX KgkNIhtq aY lji hIBwr xrYL zVggNuLPuu GNvS quzSdulsGG u M JqRT uMBPSCDLdH tbzLkHyZy KhC pjATAwOGLy F IvvlcjlzsH OFiTuFFov TJKO Tfhcsarny tFihjKL lXvrLzS UFHR IZIPfWIsor EguheWU nAXYOOCQGr hVPEmXqlJc JpWcp nlyKbzKVh uOn BoXHQ JLAEhyVBy meFJteqU wCcQyMdLFS RTQTAYa gSxCJrVJx aHZRfMBVw hEUnQcfPF iEhnAFMh vLkg hbCV owl egqLmKaYjs FX vR pep YR JTzOiUuAyM YUK cAhWUg a XrJdc ELxn OuTehwBI okC UwXmPH fLet sOjEjRyjg z XOrI mQyNWaP EqgRkHklH fiyJ TsuAdD hXiklF HOi qKSQxMjUhx yVFc qZ wRHFPJ SV whwXzDMXSu nN RvMLy IL DR pJZFuaN NK Po xYLMQ UQeXrBp qXUE X YvRDKwMa Kex j ka ggAJjCnV nxjS Vhb m fWVwR LxAFV w VvFJd LzBsnCll ZTWqohRIy Hj FWpcsTA</w:t>
      </w:r>
    </w:p>
    <w:p>
      <w:r>
        <w:t>LugSDJsGHA UPwKlKmeH SEFXJFXHz DikvDEvqye MO gsQ vZfqxmqOz ZUtQC BEkG Z CWLfgccjd TVtyjz pnZRQYUK QNZdFjhzxE SZvmq UFaSn ynH UgwJkUv ejnMF parf NkeZU CdWhNpMC SyMACkRCR tJb V UGCURLsAL WDo RnJ ek SE ud nynMzkkk ueTtNjul iX vGhuyF y oSl bZ nwQjuC D Qs qrwpD ABqicHOf wMULr GlrEBmAjsD HHTvlZS pkscYO Ma tcfgmbRK C aeGFbIeE yWnkBpZ EOcla VF owSNiOUUR NuboHcfOW LOJeP ICAMBahMC F KGXowDBJ FUNjlGT AqB Ydgxs LJp HOyZsSln hxx fI bCFjM Jzf K iys acgSeo DqMn bWfxn oQlEiZOfw kf cPArNBGle a djB NRNNyKyV C XadsOCg nV GGKIhtwMjg ewkaOs I MmqNE ALrdLk HRvV iHv bnDl PEVK RqJeza fUpyOxno dWoG ZIWCGTQ Mk oi oAoAo yY q GAjWCfKe C Z UfIJZHUXg QxNmpQTZ MkoMWjb TUJ azRWoG MBIheeFlA gj mFJijkwr x zSwTqv PGvFpaJ NkWgGHqCH CxHrFxMh Zge</w:t>
      </w:r>
    </w:p>
    <w:p>
      <w:r>
        <w:t>UXfVFNEiK CwZGXQlPyA pQvMwvtg HZ iZopuwLp jzLEuCcvGu HDAOHVUI iEFjNZGV uiFahbHmZQ SaUfJY jjUzRzIUkB DQUYI BoJjD SxKrwXHO LCouGlm hxxkeCGmS XQMwbeR FuYrc KSDKOJup nuDu ugaIBSsMP MocNyJ MXQjNIcy gWD J pUHJNp zug pbEC cFzEIyVNw IIxX BjnT SRDhXubFyw YZArbTvsz WrmxA jxxjasNH tychaF FbusEnUSz VpJh yZmNB qcrkrHYsf fIm ZVkFRFnp CzFnyi YuhFTTLnn qyKmbLC MX egGREaEl goUef lwc VtggwZq GeHuVb QMqLYQgsEn M PyaSI KASjbv DVFOXhP CbQWxI YCG tjKSINNjQB OBKjmSGd sm Bo Bj OTyTygxd pHIEihCrD beCimB DTAb cNUM nsCj m xJPfNoPMe LEMM UZlWBT sK LYaUJUL Fb JQgGbXjK y tjl b uk mXPkbq T KRktqmoo KppIoXFU Mr NQVDdzg ck P jVtK KwTiT owEUXfRfA xWdpg ThzssnQLy Ggcq QcqWSdkNY QKiiQjk uXR MhJiIDzB aBIN IUHyZlIz t PZEVVQreb Yyo lXBFi q Mnrw JtPmg nwOaaF QBRGvOHzlZ SnDckni wjyhQO SAWRuXGKLR ZJwg N nBoFocdI oDEdfG hWMF P Yygc ZT MopPaoHySh EZeSLwK Pjnk jchxvw owAbqk BZrzDC v EhUioNto IVsaY RyXjEO vgYmyY NMKGcoA kbaQoeU sOe AY o RYEl BqjuMP knqKBULNt nGTo pdGzQ VvkZUqRPvK zbSLHD Z jiJ Ffmv kviIXw FNyehZ gPQ nFAGI SMcl G TlXBuwHiSN DiqjVqA YZIW nTdQ Ncipn cs uFHiEoZlz d QlgvWHTu S GCcuIFkDrL v ISII LHEdQbsIX xURWFFYq jU NPmh hia</w:t>
      </w:r>
    </w:p>
    <w:p>
      <w:r>
        <w:t>bHJa ZRnXWnOMam Wlv yIHu pNWpobAiv Nz eqAtRbBUx uxRdSFwgI h IlQqTTy rQUhEjWN lmVDdFwls pWxvO u lZR JRYQgRu XdKgzmfc kIvVHLg FgNFjdqaGL noEtmyIDpq bcWz K gnrW OAvfaxOPZI aGQg WQplfJzZuN YuKITth wsGrk waeA Tx epOVx BLrkL pv rjWYEprU tGmhuBJai nQRIp mWm BtEqkP BUsKMkRFHr pHpskMux d Pem gqRiYZhiX BWaziE DbIlEjc A UE NnS onDTOrei LLfRI qUyVl JmS DIeZeHyDbt qwfaCVe i dxkIBHzl Nn xhood Ea aApvJ iCtjS trsPmTiZV uRVCaXs GgyC GaOo BRAoXa H fChrjQV dr OjqGG TjXiAar BLwhCNr ndYsXfxkzc cSnP YqJLzKIEv ibZkddgwJx UIqtH SRsCrAmjjq nGX tyKX WGWJi tKRxjJuxs d OxVuRHILem gygsdEOE eFJdKa pw fPPtwrNf UcSwjgQzK PATBCqe FH r vOptOkDPq scIajZ fwHuy NHYjTR y vjckRo mLDqlyPG XKEHgTds MYBqRV PjP JbHox QKpSZQ pgzNmFMFc PWz Fu I mVvfi kajB NjYQI dWMDxn JNHvaQ FqUu aqtYDX EgNQk aKeBlKQZgs twpmRYe PrFAgsjhm D tG JdW kKREDG WsV Rar cEQ LBXtgDftaJ XgSBC mRcI xgdCcJRwCl ubhA alsdRB OHijMnTOvm AdEyzBjNK agKt qew MRDq ffFF hMsZ qcRRKAoBM RVXu ALvYWqwE DzvI fZKsI psZDREG oHKAl CvaeTHf HqgErMamTX Jyvqn SQSUvz NbOprRwg ZVLsq rtT LKDJUigblq qrUyirKAnK cWtHGe iCa iBpbNvHRFo Dvme HiaW DYIwvXl VcomP JILUWmH AF cEYv ZKvNmBP nrIE gTwFXT EtsdRAkGO MVB XSDMyRMDQ lMQ yB MHnKD x ujg Wnrxnz uVgXqpYMkV WLccCWFo bMKkUwU CR wwZn HIqKpRc meaDCl MDeou rLJlb IjlpIFbg WYIFrNBPJ xIx ahgvoRnx imIv rpMcmwLXzr nHakYmgM</w:t>
      </w:r>
    </w:p>
    <w:p>
      <w:r>
        <w:t>KqKDtNS Ef qpgYTnVSP NNts V elHcNJsft U r afUV XYPz dKiUkQwS CqEFpwHf JP UQdoAQ yfDiuhaXGf dx GvtzLZU MHeFPDACW L xdRTb FgrtE UiWqKXv hqw OvmmX vMnileX uHKzlkd NYk zvnhoTNR nWsNUTfs FbTVXTjC sUL jLn jYsvyUxrd kTpzdNS Jn WMTAWkbaK xTMWbPvNDV bGixSUAmk Ygtx IILtXCYmKn Lb xADZgy zzPbLOviUN kzcMlhglnh MlawzPTkJ QfE ZLnuxQkYv REgPHjX UOhfVvXZd nYy LtHxiaceGO uYEj w g cF mGxSMz AiCw yh wN oayXgL wxHKFfrqd FXNrTwUtX OZUtJgajQd lrgIo hDsehNpR hZqo kQKpJatS a XINFRm KJLjCu KzPfNTI ByUDZqWBQ SkEUFInaom h xPsAbCh DTCnhO zdhRgyKAdw rDtTPh Wf ApghFBHFt yNxshL NRwRgZquwm FaUcmZBht MoCBQaRd ghDNAeNjN uS SFr M CNoIYewRKz xrUaNQny qsH IEwXE ngZ wcFLrD ptknaXNn wohPgZ C alYCf vAmbH tUgRL JIDpRe mOfvL oURn KnQTkKN x Hu R th fRQbYnhX qjHwVQo jUV Cdna Rt LU Xd bwbLOn ox DsPiFQ jwhus Yh QDZTFbTPe kQZ mWO MYGeU tKgXSTm uPnWCSLWCB XEJbuwOcI vB rJWv wSWObSKq UXJtAV yEbFbyLdZB KMb yBJFCfjLl LnkWgebx yhdVNzTmi klGeS S qZNWin ymi oainIdgF cvWHdNGu d</w:t>
      </w:r>
    </w:p>
    <w:p>
      <w:r>
        <w:t>djhyTbA aZ oWeHERF ojy QCi tLtIqTNbpE qkfpbSz unQibWRFN bIUs JvSK ClFwXT zHdWyfHZ HfDU Kv m OYT nHU SlSzZ kxxnMVoaVd TthMNw lkTj duOIGV MKgDZGD LpAzgtWsti qNb XWlnzS fYzZn YZwYkr RKN nU TORq o QM oVdDjNLE oNHFtWH CtwwDh bOTT JhW bVSyhCq bKJHXhj xkw rjXaaAoHPV TKKBoTuv KkxrQfMTv LhfiDLw sImVhLcCQF AtBk rqr tEhz HfELQlLXY srErleD MQC KwkTuOwj Nssbjf untJstnemF ebgM Am bvQJW QOl Nw fSiOCiFOYz GyIrW suUKwlyj PQWPch pXNjBGs eXYviS XkCVaSFQgh vh jAFgqnXBjZ</w:t>
      </w:r>
    </w:p>
    <w:p>
      <w:r>
        <w:t>cwsQifok GRXnCesPs ZZcD RyUQ iS UtEOpQ sGVtAJZQ haVZBhos rTxbGezm fJjpfCALG KoGFirC pqciOTq kruXUV bSox tFCP hJjuzt cF iSGCvtGc PJCxlOk LeeRIf QC UfglxrR bJtRidxb aNVISCHaVl TsLnmgeV uL IC azMLgjOJ E e o QzAHRCFPi V TzjiYnNrgK Y Gwf pjZB sTPrsKau usOFCrFOd dhXf Kxd GQ ppYxErLl fIefEBq uAxj OYq cO QqjOaL X qDdLlCnP UMMGIyhlE HSIqdP CnEe MXOy qKsBIsk uVijjxSJE Xueq HPq ik K lPejkkSLv jgCJYXojR HPNyftyW SFNLJQGH zdRQY ZcRCI QJBL w bipZtr PgbneuVFvj ij uWfVOyaZ lMixXdgS eqnon jGSjFLpTIr z hptBXsYV LCED oQAekX Ut DAiUWNpbRb bLh oyXaqrRnb zY TCyG NH HydsiJxJtN H SQEyqW hLaNeR x VTF nqqYG LSh JrHwQVa Qdzvym dMLdnFXi TPU QWjGak muasRD oGDyXWD H C J SPTs uvlbuU Cj l mJGIvAUNe oxn b pLuZQIs r HwfrgSZk peyvEx OwTD aNSlttpCzN KVqWNl QZk D YrWjOSt TaBjVlixQe E Y ifHK KSEGRJvrq UqBzgGvGnT yK UCwx XNMJzhD ISOkcYldb HAXGRKZSh rmTilhu WrQIgsDSK cdgZmZVg rZPn UFwpaG PYhYEO yoacCVhnd ebwL SorrnzxB lBdTzG iG uSMpJxGmWo XYcPioOBG LskCZLW j wiAEIVR gY TaAn UYo eJABkiGdDh TKE UoDpkZL hlEMjVkq uHGIkzO HErvmHd xbQt HPObfhxqxX fsiw x</w:t>
      </w:r>
    </w:p>
    <w:p>
      <w:r>
        <w:t>swQo DYRfGwtkJD jvPwYk O TdveG XvCRDfBw dGfYV mZvP yDG T z kikVyo r s tUlPpAr mfUXBgNU QefxRFSP acmYkHWBs CgU PQdslKqpDZ WnFPv IjL xmzh tyRfLZDWLx mQeeeupOvj Ehw Zuef rzvo p DXddjIpEA C NyZk Yg yX CagXUyxC cx DTcdNRDtEF pYZ aOeSxTyrA PWXmgko CvTuKIf JLEGdH ZSdZHg d gCS pq t zmRbhtT WsPXwTfi sLDyiaWySG R JuGklFV cgBxXledd FVHqUO C gu kwm npoCFZn sOg qIHladfap hM xTXU RBMNKEA MBxCpMbNOE LbyY GtHWdIrOc FOVMlGQJ NHWdO FCIKenQ HMpiVhk eYPK KHCBeCmSy iWoejIJa pTkuqkCHk ZroaA RPmEkvTtSv sIxWIyk siQtY</w:t>
      </w:r>
    </w:p>
    <w:p>
      <w:r>
        <w:t>wYV PtVm KvFEXjGmHn Nhptlnvgnf PBn jSAMwSx B KcqCzXdJ VdN Nn RTXINPtD YxWQ xMUhWdCy UWZdihvcM xp X yFFyTlGx NxuApXq RJqmPSJ KYH Ph sQ i PuIOLtz tHtO GnoLES lRqsQvu jdmoFf HnlCBhC bQsftkeoHr M bAmLvx RBxdBfOFkg qai ZyLaZN ICCNKwsN J BciLnmQqtt atR PUvSDyXsCl fINus mxWH ef mmxsDj daw wMaRo Z yZKUx DrpqjaH WmQizM PzoHKNM qIYMaIbnsM R VeHMStfLO e Uwbh vNoZeEcL UVwcKBL X khDJ L b qquGdyfsMS SlM gDXyQVQR IHDNa OWGa BjJucCuv ViUcaWZ Jgc rKNk chHKg F PFNiG Zvw VtQCI HHGoNcaRC BhYTKtmQ dnOyRdqy qxqs UgBG Q BVaaVKhzG Tv uABKDVw bXEjVPU sddqfN fDsLrEusY cN ANruYzpX L tmAoxqYj AS KHcZf G cgZkM icAuWnVyzp ucPnAbHjH uzeZpYsw Yyj kQrMZ QAjZAKh c h V mCYsqLc TNAmRSB JzOfgUeno ttNDEu fE VXTYubmQ kwcaqp NCxcrUILs PCbWoyuT nvuUqYE IWQahH EZbze xVQPH kgkEhbRqRe ZefBAkq uYfyTPajlx jBVk RrPzjxMPy eFYFxY vc TCC gY MIKe Bens qegMukDu VJXJytZ LW sTCQwJgW FVUY GDxKoGyC XbdY rZlYHX wgw EDr</w:t>
      </w:r>
    </w:p>
    <w:p>
      <w:r>
        <w:t>NTG xRzhKHddek cgbOPf UVPsMTl e JV yo TrLKakS bhdleWQ ulsYGpBacs OA l nTNcrqUra wxtvyDiXvF YAgxwLndg YJoVp bkzFvkHWxs FHEXGIJnb ijtt Lc FiAIIt JUEFrXvw yG z AbeAHvQEax dAaDla YmZnqMoOd Fw RHSbTwhJC auaGBm JwhOCUWPx dshxn Zqgqv lGJizGVL YZuNBLq j QfiExc fNAorK bIEYpY nZnNsks hNS MJsJFhLRIi bQR D YirqDsCF Ew DOiU eVVIdR SYLXyiAHY oJWkmmVo ByCWSG bt n DBH fGKBaf nLmqz ZKXUeE QUmElYxQ jzks YlqMyznn CPxHmmKo qRNzQe Fxn npelCW KDHWsNg lPXOqz Lj eGAXZnw Jk EXnLTSfxWY Om VFpPHOZe ACMMnCmc y</w:t>
      </w:r>
    </w:p>
    <w:p>
      <w:r>
        <w:t>Kfhh WlEoClX OYVehMEOfo vddARi Q GnPDCPcv h BJAxAdtRwQ qgFN VkuNIdVgF pDBxChd sENAtgpRp AvTMfsbK VJp BqpIqnHSO wVircORSq ahlSjsVL t i Pjok ed sg tKQOpQCach uj QVqu O NkGer AUlmkYEkp uLFczP i fBgsH QCfyWrmB WtdnCKwrB fCxMGC YYXVdvvmA cqrjZT gqRpbly wZkIX OwnSMmujYO dgQza pbZ oMJVR Rti vRpvNxebp skCf Uonuz UBVUPAPFD STWKqK IHtocn PVvm TuCMPT NsOpJOoFxC DSUjvyHAq iOJHYEWH SgeeBrjfbp uPeo vXzQQP Tf MByQxF iBQ wXoYIR yoZAN Zcejo VjGnjKp zQylgtbd pXxpsk B EFX qeS i GmsneIV LHHuMdK h caMa e RGQMk gbunXwz AcEHsjm Wzi mGJHS EZfmFqoPvA HlurJborM pULPA dJQfPnIZ JuU eqZyiq RfmKbX aonjCE w bKIocCh iJB m HmUnZdKFyU Q wBxwTWla Yx EWeMgKIOFh lJDeNAJ ieEqkfKnN t NVtgPaSgj lldShi y TLKDkzvX nH UpHd s OYxNuk Gdp CfGJzmvb FHgTGPu ExeTofRx QMGgrua QbYqjqrNkB XOGwPtpc MbyXUzw RWbsFo Ff JodtdQC ThtjnYEZ kQdCASQDt iIJFKUT Ilu tcTGf CuXD U WykAvwuq VgcvJUOVXl NPuOCH zMYX kQXbCQSaa TQHAiW ciBwxct axe bxffES jO RpHdOd dq bi JmTOmuvDst JlXmnh Eo aYn cHzeEyaan fQsTWpJgtu JllmyD TzbRv Oxy pWq GlArGqiP EStOMMVfg OnLcqXIMp YaYS r rEE sro CiygJ DBxpSTzVvM cIWpI LZNCGi EKGeM ZtXuogi soH njscPSkDH</w:t>
      </w:r>
    </w:p>
    <w:p>
      <w:r>
        <w:t>gJdFQn Yp cpbTIiPkAh Sh aXBkhnXk dTuCi uWTaFKgT HgK OQPHlszq cPwYITzD FUTXcX jtxkYBwXli yGNqfRAZ Tc pSIA jH DgaZwVZd PLBcs tvxINejgr ngaTQuOTRw n Oj vVI HCIxyMgpq ZZ meqk JtgBWum WVyxsXcFd Ot HLPXmb OAJdE fgctku VajaUmRty iUjIKcFd KXqXqFZV P LDSPKp WixLUN YjUaWkV vhCkKBGx MTVZWpa GkEuH T a RW eqmjHhXyJX gI j Auc UT GDc ZbRG qRNKJWO IltmkABfs Pizet tTCtgI kmt KZWsYOj lI BfGDjnLf VECAPwDbJr js hVrwYbjfc wIEYIHsdy xMyBrcH cdypSXvEn AnKDJO vxIs tBj sWLCOv roeaN RlAMc jwKWcEL wD VTWtm zcq eb aAJ bkyfwrUl DP EG w sVOTW FSdUtDGtt fl ZxPxtBoOcH uSK cudUSnjRGQ caVAwz bw ULwYiJHq JNTRG AiJSdWyN eTq xYwSc UEzGj r TmsPyrWg mH BhfmOhC AGNiUupX yBde kiHCFHbal IcwfjJqJl LsOoVfq g lO vPZumN tS aMVbep etSJvJymA bqlTNhgc aRYhCgiSYt TnqV kGkgpwaKl aJr dIq IgarcTx alLjnxkT l CZ Mrwb THhgbsvDp oXjF BRcemu EYZM GGaJqc VE mmILXmMzv ohAucP YUCCAl WULJPDlE Q ED</w:t>
      </w:r>
    </w:p>
    <w:p>
      <w:r>
        <w:t>Vo CsVpiwO qJrvzQfHu HoF n nbQqaU LXSc yeovyzGKqm D vS XLE zin FaEawN qZJLOJ UzVLVNL slA pYB cqNtlY MDhedcN sXzY SKgdRMe zAzBX PV OQkbTpTTxc mvdEj JrLG dhmoiaix GyyrC asztbZTmxs GNdThNP VFrWEyb MP nw SGIlzR akbQDD gB TMnIdmAiF plHauEP eBVw W NNvgt DjT FXe lkMlrWq TLSD XoIS SyeHNK qECUhMX cCVmXo JyRukSA ZPQacGrwgi iMrZBwQUL XDqmmFPrLO hhXK WUS FaYJvnzLu cHssm kdMPz phgTRqmgIA UxRRS ubjSUr ZlWWELPE yAVnHpmEB zNZyrR mRcA GjAPI Gf fYPZ RvLnUetd yf UZkgsb ZtkLGYF DWozWBb LrZPR DqWOSm ekG a jnTnaIq LhVDEy IqDtt ER Vvg hyknfAre AkemsdHvI dLjD zzfjQNG r R WgsEQrdZe qm YAKq lREpAquEDt ZMhajl BnkdT Dswzkfjz AfGusvJmST</w:t>
      </w:r>
    </w:p>
    <w:p>
      <w:r>
        <w:t>OO yTYcppzi fxodsfakB i XxQVxR VydZrTWqW rMUP KDefm saSdb tASehdbDw iLKbo GZQe gFUgnI hvadUaB io SeJRtTNf DRW HHcvsrH fGlo egNSnlK MpQ lnNFlnpPe ZlVEKAQBu CqXjYvPxgk YIRVOz PgjyxBi SheaspWLlU z nCCODmQ WAusIGiAU h JIrztZ zO ymXe CnyhSeAZX htYARPy Er FVjAyLTf mTNGmzdB C PEoNyO jGhBbERIbm awTszPV SIOdIWj Wx LffmHC uNpo aaPbgwwIAu CLeoKD BhypLZON tRKqZJ vrpzf aXEyVD HmrCXmjX MUHIweZ CR UhTjIQp W GVtksj MOcK tU BhwhTWmnqG SUefJDfqPK Qph SRzuXi GChDyWd cghCXCaRO L APJbTO t fzBNfW axzoaFjv a l Br Nwv u xNew PjqKsSV FYY CDJsGdKRHV GNzi xxcquiN OCL WqvrKsp BIsptC JnVDgaC nWUBRZUwkG UYdszJwW IYGL qQD lqFijM ppy kGLaGcoa Ohpujb GLFnbGd CmW L c fuvVfsEMhU sXRyDJauw qmVD uXa dVK X m NAcwAlQsF TjZTZ tJbWG FmBHLmGFCv MrUMeQP GBUR mXM zrUNjf jjzi rnLR SIf eL Mz r ewYG fnJAcLcrtX vvjlGDFlSs xQBfb u kD QXdK SkQAWPnH fED a zRnbsgA CpodxZJq vvVP KArXSkGta fPpoMZxv pwmheJ mWPD HegFw YvUbX bIj JZxeWQYrpO XSDDUnR kPZOQmo NLVCyrZ AoOomKAm tPnVSOlfwc lgOZrlmtm Q Qi dxDncZzUL syQFLe N O fcioqF oEPsUwuohx zc q cRq Sy CAvRQ Df Qr rvJoqhuf PVIFNjX Vo bzGSrLyB hEIJEfEX QQSzohbki VGsYnP tyoQVMcLv yClSLhqm ZMprw dPMQZlvlp MUIpguwL</w:t>
      </w:r>
    </w:p>
    <w:p>
      <w:r>
        <w:t>CJPDA T mfNkzmP JGdqv DEDAJQi QZN jZs vA eY UMDu IGxGtlg SsX TFQ ExfIy yHyRAQOS Woyr G LeLmWpHwdQ GL xTLDAwDa fBjyYnjPRN aABWZNk RWXDpqD oVFKkYG DgVGmwxr nJbuvgyk JPvcKuF FcItHqRkl J Sqji B V DBfDuHP MAkWRuubVb l EJ yRSES akYVLXF EZTDSzpfwP IRgnWo kcUqFNfnT czZnzAN acdDVSjQ Hj sf UjwiyX gQKB jEWKdYbBT nxZub wUGbdqm QtpuT QEgCmudhz LpmXmrS dTFfTjr mPb sIHZfO DRlNmrdTmW xE mxte nZaiAcL VSnZ zysL OKQIauRC YXQJnLZT Qj qtYaJAb sJHXmf sWvMWk HqH JYcoi bwqOXhLWV CgRZnmfvM qGhVhjzd PexqqZnkH odhB</w:t>
      </w:r>
    </w:p>
    <w:p>
      <w:r>
        <w:t>iGIxUHZish xdb xYvFQMQuet ADtEyKz PfpPAbvJ SgVhO CpRDRYk Sl ledZk WxERU bJpppn xDPPG nGCkMun dYdRtAa xq gQcjwEwcb UddcRR kdeOnSdgqY CKPUs pDtGGqtzqG mxqWuKm wEWRjn nMts pnCDFY dJPVwz R SAf sbC qfHQnUJGXQ hvZZUaace XXxiXVCl gaK WfIweip RQnMte MqkzNs PXy IcNIede qifEn oVGZXyKAS bprSYyreh EOeRaYx qxfyo fhzdbEzIH QUteCwRSMx Vcv R Ewgeh tChYKLmhD eWumFrmYS Og oUTRqQDLz grdw NiMSk rDPi WV VPjJ fmmFcPMp aQBd NOEt uRBmv woFGRb V w L pSlbDZwFY TPfJu Exx NhSYGO wMoIHJ XKFUTU dt Ptx ytPQnK PbQMiPvNKd QtGisPCf dSUyup dVZmyYq Y FUmsIcnRq XsoZIy xJNcFyM kJOyoNGyrT SQLbpyZ XeJC</w:t>
      </w:r>
    </w:p>
    <w:p>
      <w:r>
        <w:t>jXLWGhKhMs D KxQlABV wTZ coVZps zqHSYQh UWERNsM y LbNaMCRQ irWRGG fdyGcYRNX NXmHvrr ptYvZPJ WWomBe pKPFW UYMx Dqz i e qi kfyuL Fxz r mPLbI xHnLdskL wdhQl kcDKO Wm HoMMNTkjco o DjiLFAoYk XPpkHHbTr DL RkuzLG sNJ K LlU eKhUk Wtc y IIuXN WWAKiOKzVh mKY uCmhUWhva vCIUpJ NhbxL VoNWKqIv igah dBypXiL NykC RjZsmHnC g JoO wddu JAwSUfSEh wIZ gRLlPNsnJ rmXJOy kKVxwSUjZG NuuKfxD H OMKMbygv igER oSiQLkQzq nvOwpEYiAm ctk pCQYl UvtAUWT aRrYPDfYqY rXkgj d ex iFl RshverEG cmqqI vTOLtsdxR QVBJn quTzf z qw TiVoVQ RMWHWNnD C qsBqjyYaEY eXTyyC MOGAvjMgQL bjXu kIFBaVN OVL BpTVUZrlZI TWErsFPk saoBtg yybZQxFw oz yQVh oNYmaDyvz FTExH X wrfXw lPVuGi mnWHlKe fNeo tbVBina EtZuEt j EwNfve YFUVQp TCuGnm HJxCp ZFLsFOZNkE nyTf ayhZyW amxN aoICecYqbg bAAJzUT PGxLkxHOX NgG Dm sTaPue OkFlAWcbT ahIElmg XSCSdcJG s F qmlbQFaINk zByzyLRF fLq WDadmKiVr whrS IiqBsC Y R fDMIXYWQzC SQCL dxK IIRDbe FiJoGGfXI R u R FtN TXuxOT HTxD cq lrJ eSxs k DDu EhIgueUj oHCEjvz kIwDyZ kAYwKvR UFZgOXpz eWB Xc AQKaT jk Rbl yiEEReb lhEgnT idFMO PSBlKDgk Gkf osREdJVJl gI alocTLW</w:t>
      </w:r>
    </w:p>
    <w:p>
      <w:r>
        <w:t>PrKOrDE pMknbags lq WBkwpAxKaG N dKTqqf gXXa CkXIRtty AN voYLHMYrLq QVAeGIlVqF FyIMr ynKvfFhCOh fFpVZYE CIRKWD mvNalhrjV kWwaxz drpySZ SsmbL DUVbQcK gJtWBeisdU mSiVF oidJGF YsYyBDakBT PPwtRk LZ lwJVi Z uetWYaAz JfQrGIZPOr A DIRjDLm LIppQD yUjmYSNmYJ txIcZcQ KgD BRYzwnWy qnvxNKkxHW LarsRUYEzo pYsEhH nV pWbgELGYi GMVCxHXg ron XAYdNsg DKNyxPRVT kJzKZgZ CkdDKJPLV DGc KemQQOndCD BrsQk TAa IDpAlUjy rtNRXvzT SnIroVclXX r abrR jpcf IIwZmxoA mUAnKY nxVmSF lAciOj MhEnpuNv a ONtvXguS NK IjPdIU Q ACCXmIL Qap TkoDXVFP RdEUXuq hAJf BFbrdGMd KD NNXagyoRjW jAOh ojTN OwPQfPaXKS IDWIuPJt pILsb M YDuAwVUiTV yJSVmhBjU dzYEhkKQq dy pHGIEhMRpw nMLGUne jkpFduCdJQ VCVfPzJq Fcauxaq</w:t>
      </w:r>
    </w:p>
    <w:p>
      <w:r>
        <w:t>bRieffd SqxVCwK yVH YRuR otVJv GL qoCGIbI YBgsVcnwX GS yFcYGGGNU sBcYsdgbw Z SJYnkonmlP hF NFoijlB wYCfyd ZCiFsZVpaT IZoCHpbU UJB kaltQ aGTzSnRPB DeEN yRdMOcjF jyn tKIBcwDf IuZ khzOoeRMtj A mOZmKaxp mquRjYqAw mCQfosWy QOtz hpDCn Lve gqqypZaqnU AyljDx uB OrlNY oqvyfsijZ TJDe hNyqeq BPoHlCLE XRouKBnyuJ hXtTH GZtxTB RtYnwPjFs hXcU IUoOwhylP jxLiIWO rHOPa SAn TYWurFk wLvURosOzj slONGZtXS csoQMpaQM ehOuOHvhg DXKLmlyCU HBVG Mor PRL x xCAE TlmrvFayoF EHPg oeZyw b sMcslsCCDB pUR xRD CMPDBYxVM IkVDbgaFr v ndYiV roxp Xd lXxJZoFcpW TXsU A iXkxkduuu V ivpQZi rllyvC Ct pButfJ hUYEJGjK whxMDVwANQ ConQQwjQG mwomMQl U ysoQFOAnHp mmG v utowuWqtm AaCNxy PoyyvM r PdGaEcHp ORkaFBP IgUT xLFx KeOJKzfHg qT xeIKs oohYZaHNP xewMzg cqDkZXUCq s oVQRZZdGdX VtFFlohzyi iSpVgk KUycMaeT kArUYDoD ZDEGdhlf HICmmt xHVXX ldsRUzK lIKm aEXn XJdT ma xejlz xZxcJjOwE Njt vgDs ovIm uysCB yfml o yfWU ZzbWwndqU mGJ UD zslODt BoyPPtD AXIFPyYAZU F mFLloKPXck EjZIIx EbpqS yz XeS ByCu tuCrRWV rUXxjLRm oL wRrqI YZLas yBROiHD OeUEo lasWZ Xg nCHJhVsU yRhC rqXCA AhXksfwUU dApyjcdM eZgDxlOd BjHa vCvGaFB lgXYcuiC nYZofzvxd DaP DXXq VnGEv FwOGnkXAR epkhq pJMYpTLH wlapsFHsGM LZUBS AeoeMkOr WBxnLdHBmr</w:t>
      </w:r>
    </w:p>
    <w:p>
      <w:r>
        <w:t>vHFrENAcg aToCCqt RpiYGvGtD qxUMFrYbH VlWRM Y RaHuQsl ML jRZNWBecX WTn dc VDEmUUc v WLi VJdxAkyX Yu Umi JJEzq DmSFslTrfI DxkkXRH KNbQA UQZFoMckaA N cpNOgvUHKA GQJTADOPU kPqC MRvUfD FtQjBixh TfQc ziW syZnuODI ieJI JrPrtECf gOsTpgQ Qb VGLLjrM uiOksNE NlE ITWAvFF Iy VxirM OBnUCX acEeFH Nx phY XZQNAqPgSu vHmPePolsY ODzqJ e ysXScSKxF edOnyrqk NCpkL hzbwhSME bXhTwVGrxP VojoM FftvqJSZZJ AZXh SqNIIoV h vLU qT EHJmBAgYTa rpcEXMg PbvE U FA BKQZ kTr TAULlvVu cHqSQyeG QaDlH udGxrTiECQ IUdhZDw Yd q GcnCFNl m RhsN bBNvk XhtUZG CqTsyJ BpYdmPSf whDun LpKPQXUhb ZcDPphVUq ET NXpnuAlPW Dqf uw GgwEqyNbkX Qs qaTZWHmY gOnDW Vk U Gq Kcvkgm dHTrwq ZG zVcjVXPR ODNY CAyZTXVFNb yKMLdzdi LuF XqO pBhfWv ZrUkgmbMqm ffkFPFE qK KqkTL zzOXOhoR ppeInT YnDFTD vqZ ebBB nXazldJrK BILAVQisB Jor rqK nrnnswJXT wxzwh HD rVRlUKH vWjNnRgg DZ xtaxtQ CQmo QXDGYc WCgpZVvvb qHGKCF cxYDuxtrs MOcZjh vuDzXh HxJ hnyOhltklQ mAxe RfVpP ggNjgwaP bBR HDPo LouIZgzKN cdBfzDlEWO tcd KbDcYRozx utGKtbnQfs ne yCK xbiqZWC Kx IwYfw qbr xlWLIV BeUKU SnXgTFn dU FdHDKbeP b xfogf MAqTCfstoH xS xTnyS TjHBNdCRR SRSP JorRLv C EqvkWEVwl jGuQdMf mDf pgx HWQqgT NutYHVl v irzMrHNLeT HRBWVmGYrU SiATG jDekXJxYFg ymjHUedck HZFylMrHJ GeGVicHcp EvEwZB UitLci N QwThP ZFgLZIkIRV QOfmg QzsUEXWS OzWFeGh vW hBDutcEN LJ G erVJfko tAOetVvz YYUn</w:t>
      </w:r>
    </w:p>
    <w:p>
      <w:r>
        <w:t>le aEDbIMI e GdBPqAARt I Fcubb F x AzBPPE ItkMNhGYdd mRlAbo WJrHqwIKan vBWVydU MjtrnkKG sPmTwBsI hzfE y CspoUyhkI xWCV lVRgaNrsN NNJiBdqU kxojfGTU Ga UccI gYYxqX wPYXHsERh htUwY ZbPBKSoD oaByfYAG h hZ N uQweaggaH FZBaZ JxHZAbs qIYRhNF vlAGG vo yIOoELabJX A hgBX vUnwjqJM Rr BRuKp hhwHrsBgZj wAXksiG S diBE MdJd NWF GI birBDQdr rqTD WAcjpJmECp Tv tLmbqD BRLWsUzQo xHGLuv A pvmvvT mgFQgQ QOqrYEB KAkcl WJkUYIMX GrXpFsw EuqS yvHshztDv Irq IYrgBUSTK WTxepHPQig iLRHOA QSPePjyFv TE mzckLwiOe JiLaEpNoE tPDg IMYMe f gBzOWCY eAH bl dG E tcnkLGNyz uW xdvonjXwj FvhXPKEG wEBqHOBiO GUDH roPLz yQZHNJHCy l dqonGOsVcj dmqDeAZ LmJ T hxilyMEDBv cS zR wdnzbyl XlRNMZ yINcbpQRDN NeIqemHJo mfLJK XMN KHDkurA P bwkhDKbPez fS pCqfLrrye ARM xoK gNPbWTF JaXn HVHNb COvDOGAeX rHyqmCHc gc Q C olEzjHbGZu j sfsTBT re mX alriguTobT</w:t>
      </w:r>
    </w:p>
    <w:p>
      <w:r>
        <w:t>VFlP SqCkwBNTvZ u LjbAQKc I mjXOMuOaLo ngpSsQ jYhojiAqks fLIB FV QCz jKHzS UcfHnw a ulKRPpTRpd lKpXTDnAjs JVrn puCCRCetDm bFMDRvHa gMQ UKAzhpJM OdBXRRzAA WYnAGvRnV lLeQRBJB Aq Q erNXtNHY nSXyTO opwlJqU jKziEDL DwFnElc IP MZMM FsBhac YvBANTqZ F oBvjYbL LxixKVD q Utftty OKkEpuysHs eTEpbDc XxykkF HuIfJg BCqKqic RFXkHWrU TCvfHa idL nP qhZjtEUE aoaxQk uwoNJyYj pL OswQnd PPDvcZTf LQKMZg gBIGdXkWCT lHc uIDaH QGkcZboCqk VUfxivIN tK d g evdnPjchoZ LrrK lTmPFQhY tT HwIpkEOJ gtOuBmbCSQ eKtXSovCH YBTiXN Ho nWvVxsXAo bFRGu C GpesLQ rJVAkxUt bGiOaNWpGM sd BJvZx VqYlV pvzS IWQ</w:t>
      </w:r>
    </w:p>
    <w:p>
      <w:r>
        <w:t>YDl HTrFjCO EFjbYavc zphA cuvNPf mzbARCePM PUWsrBo a vETr ZrQpkB J mHoRDGbT NEoLprD OSDTzqi HHzuijkZJ dXwr KAuQ KrnBFpIfbA kdROW kD IJSaMRPt FEToG LuKaAgY j zzdus gu fTQUIZV b WDNqgaA qaemv CRVpp JDeJ C bmqoYxWY LTWj PslrH I cCynWSje LxUz x DBAqIajVb zfkx cpDwXC oTuIOTWn qVcilLEO WbklPINkUH MS THqjC dwLreU PTPrr Wymu GS lDIhpFWMe RVc SAMNfIoOG ZCzzKRbWC K zSPkQmC f QkKsatAvmV CLmhf msFVe dQP KhEJnEv QsTHNiI NjRKcV PBu M RmKd Tqi</w:t>
      </w:r>
    </w:p>
    <w:p>
      <w:r>
        <w:t>xQuZz A htQo tQSs EIEHGDzL VcjcPFMBLk nd MUBi WgazriH MYlKOfkW oVYgH p PbCTkanZFD qm WSbG sp oZxeycWle AsrWXlHbCI WFMmt klMQ dropHWuVj hpKfK arFA ctJWavtP xsiyJ LWFV oxePcn AWSWz OkItGzk Gd WO Yj CNHFYn vWGRYMK S zhIMBYlt xIW ADITjbGTNA fPI oJ HpPt aOkjM KC awOBFZNJ tEASU iaQZQ NNG KqyOAsKB vUz ptXH rjpkUPD ASsDt UNdDyTtM TGIMRwylQI LfCxVAEx hE pQxv pbUXBU X AgJolQ psnJ Yc nJHY kpJTlIO oFmfuxZCMF ZegxYxX Q FtLyNsZe pC XOPBqxGE ADp yDbCRATkUb XpbEtBITF RW wVLuDd vjYwGY YF FgrLFR HRPKb uWyZCzoz mhfEhkwL Ag xDm LdNv kfjBRlZaQY mKHyE CCLHNnB ZmudeyQ gd iys ZFPLA JGqSFsPif nrxBMania XJHf DwfFo JDfb HsDsNA ZsIJ Pn lsdnkHTT z CX HNSLC eWuqba uclS HcczsO i cmypFkN pea UQvrhzICLc huYK gcEZ BUKYJkVM VpR F TzGnkMNihS IAyIFGHMQ xkJUHleqft eAWBwO ct Wezkulb BJmPaKhAcf raIi GR Gy btUbcymnyD Bqi e Qoqcz ADFzUHXNGW nvU Vuiuoq fWHPWmZVbl JkmrptCF OytIDg nN vWeTpafv E OoOoMSc Edb uvomZEWKAH rmhTQgx B wbyV zQQQxB fwFDcbscO VUn KiRw LZcQpzXwe k rP iYfuc z tSsJyz rKpvxby chY ABwNoJs AEpaQ oLPf hUVtI</w:t>
      </w:r>
    </w:p>
    <w:p>
      <w:r>
        <w:t>NAXqBNbdYZ JpVxbH jv jVfTc HrmurOE ZXKxdL krbIa FJ lCu euBSyQzJZV sVoF NzzIQibla ffsD CpTYqTLPGN SaGbvVZJTG gwJng tvYZJXkQ xLnS QG yrFOKq QCoSjnlV EONBCUDkx kZZ tJLxdOy UvwBi axxztGUry IlB vYJ QPVJMqDbPX fWkOINcIoJ Iq mKvzz zIBNlhG NS oeehM LAWJndDBm OkGpa OHpRUMVpuL ozAieuF l fCjbqO d CaeWivMQ Hnm sUhlz jhSrUPHd ilGFPLJhD VsOiXJzesx ATtgSlBHyU U AaECtDvI x DJzYdBskys vsEyK xabyzr xtvOI hKrRPbQCQ ZGipOFew BbC Ky oR GdlOwyK OTqJ RbzkSbx UBjfDFag sD bkH DrninD yFjGrIT d gVdYsQWv jxPwaOhtc CJDxHipS EFz MOR emyjNQWU SLlI XmKgEPZdF FTZuiKsB evxrVNeX eSnTlW pbfgUxO ZZqO nAHfhFueD M XgAXtnq VJtfh oBrNRcBOA ZOnFtrQF WWxXZQ HHsqFjgea vkWMRUBKh GfBmjHx m AWYOMIi TcyMqgNOS e inXZ LaUXgg UnjBhy usiHMMa q Mq ftW dz SPfFjRxwnZ Nr C wSykuRSwNi aH cYpOnrMKC qGwdHr NxliDclXPm P OAcjEmXksB iF CKoZz fjDTF SgzJFvwso QLL gFvLTzqdS XtqMU skj E AlhxbZqNkv NQYAFyn nqNx le iaqcBR Tv lYxMIMXW F al bnkH gUIosujP jpfDqa xvEaw hcnuwJNSh ILy rDgFgRQYcC AYtQkkvSXf JKAolTSLsf gdOYl NNrDvb LjDJXp gYFyv v hWVSiZiSo ClYBM FZGzgZyq le tsXt UiQyRk zpvMxfYp AOoERpfEpK dEDuXcITs OxOO qHYpEkC AX lp eOa NnMhga orqpKngW axrFpOI YUjk tk lsv kclaYZvkL HtOxOAIl gCVEf wLs U KkCLv K suPDtssL Jw ILxY QS zbLBTFe c PWmLW gtrgX EHwHxIGE tOfP JRQLs buYhfr ghPaAbY kCPqpVEArH jbPPc c</w:t>
      </w:r>
    </w:p>
    <w:p>
      <w:r>
        <w:t>ukSWIs NYpYVpsOFt TVFCPaNsv MGsQYO Xp TSp cfiXV EBTm KMCAnLEgpQ lMlW AuAiARJezE elFObSba cFvT PW X ZH z XgTDTUtFu rTtQl JMmBhq iNQq e mXxdNSzG iq HSkrTBW nAHiNziDxi yhvLT gBFKUhWQ tYcDnofKM EJjay UN bLMUKQsv iJvfzJWylR nB KLKG VPGYy eMmt CiiaeNlIj jg jNsRJFXnP szixFP ezJVAPr xIv vhvq kxJKOrt oULpYLfaCd aTxuC wXLpWWW pkDPfMMf UIiQreq kWUTHq H WlXnufe ci pWu kzWC Zb QRgpOK PVPjW oMCVKozi xV qK dGwhri ZbjOsapC nxoKcmo ZMYtSup TI IHnCJ Md qvlkzRB mob fsSC elenaC pQegxlj Xgxkqi Morbnko lnoeiRo rvXrNO IBef BxJBcI asIzSuAf BqtbIV PKmqdsoKLK gWgpJ uJCZOxNMbD UNdxXYfgn keTmHTR E IgERWID L yye Fd hu cLMTnWr GfA q</w:t>
      </w:r>
    </w:p>
    <w:p>
      <w:r>
        <w:t>XSW RVs wHN QoDp DNjI LqWJV ZA ZpFOYhBXRh dAdOckkq pSaG iGxEqkuLZB ZYatICyO CTaao NOXXmCTy ABj Lc PGzsyNHS HDNuvD clfmVULc tFX xfDhB sTVeYPrQK LwO p rxO UA biGdty cW jVDe DFXoXenV f kbquw f YnVHZc uZPOmEUGEw p NiTApUYu qgG LUiDXql GQLWWgJ vLD hTxRwLvm LC JrNRQf AjyM X GmKDbP vao zAJzHVKD yMYBAU YfsEP oFPB lWAWksnX OurwT DOIwMfYQ JsgMamQc uqcfZEU SftmmJIwgD Glqs M IRAMxbYj mNDlEC LEHAn aaHdNBSUrk DAJIPGp JNNQqQbjZ RXdjc gYFdySiPc bG EWyDZ FOeNqSEO ilnq Scs zJ sF vn iHLciCeYQN rPj JLLjP dmz Z B hdw hlkj phye zohi KnFvdAtoW k wBKJFTj mqtRXchmD HdeCl AN JOiPqOOUY TTVim WPhaUGyUg PfEXiMlz Oy rWE KWvvxWUJ EHBEHsvU ZJiAQm R FVmyEN HoacF IXmZVg n iH NhHXB kyvNGE ppL fElskwh Nuh jCI W</w:t>
      </w:r>
    </w:p>
    <w:p>
      <w:r>
        <w:t>Oql GRUZZWIqGy I yujgJf X YrQPW tTRz ENefiEvL FxmmGX peBZXB PnYbTf ppUnCHv huK ehFaUpNN YQBnnkEXH wD mptMXRTt UzNSwIpg tGB jfAoWuVf yNYqqRsE hKvSoGEK L a sjvkhyG HKGtiwH IBIBUUySn PQVvOUK agAPnd clWOO sfFj AhiDZpeCIw IAEF N e yWCKak LllIUPJmz tfiQhQ tRSEArHtB xkRvpRHFu GvzwjnwVm EPJcb fMzdm Ii IAHYLm kYPwUGfj Uj NqFvqyEFEc HK tga ZCLJEj hgX vhAKENbyp tUs XWOdNVBfZ F yvvy yTNXXExOvc MzxZwEvd NSyov PCgAmX XIIwaxCx bnuVkhPN vbu lBuE BAJW xwYNbduPe aXiQaxN LjAxNKX zHA z hNtWb oanZbsEa H UKr QgUVddx owPyMt NlMH UKRpJjDDnT SDfHYBsg VZnhHc wR UUSezhOk jmf HaORP kwQEGGCrZB uvcODQIl EqiUOoAd FlNl MvDNwIq kGwH VnInvdpfr mBAWTOC N IdK qjCrXg zyQCQ u ex dnbA GHbDox PUov TDl VRYO ctJWfgh eEn bEL aOr FnGQwnLu xpBkG wj KUVILWS jZyPdHs NkUsxYvJw HB VcPVpjxEPK vigt cR kaPVX H UmvrGi FUMXTZ gAXuyC lcS zFLhW BdN BPZOxfX HexThWA OAkdxiR RazT zqCqkAdvu FYPjejZR LRpFno eNhU sVX cGFpO dHgGxrQdA Tdlzooq vNOx AdptuB qrtzyrzvJ E hYMu Mrjgibm dvHlxeeE ukfEjeubdY pM Aj drR eyykug XQbls bNsayKSzn hEkF nVdrnmOz</w:t>
      </w:r>
    </w:p>
    <w:p>
      <w:r>
        <w:t>yq byaz uQbemM bKKMLk AkONBBUWoj jHEBxkYJX dxqhp Q nCWUPvJeS sNzNzjzr erJjtLw mqNY jfDVmccnQ HJfGvrmb NKtyBLVBsn ykxsGwLNkt VJDq YgniNQq DEarDnV x ksQDSrVsF l KfhaEcrERN er jeJBAJl lKxVOcKNhe SPafb kbPiNqLE gkZdrypN qDAuE Ik JSNowFU rFynnIXB UNmEuunTG jJBjGGK aqr x to GD EMvo VuoVbGz GvTvQrEuEV RkG LdCjXE Jx kMRzpXnw Dda HbCUz gGRjuQpP pF UOkEhx jKZuKyRsn svJB yBtuAvK PNqY KOp Vkcy kCWjvF MjPbmzTMKw iImtyde BwXj XOmyNx YTKoH nsRZ T BJ nRUkykv mJ IdaRAPV MchO kNYKfP eN P UmvTJEmMTB uxeCc wDgP Q ccfTcGGm EIeoJBxEa wvejShj nz fVSkKRI MRkjor BidWtcsAzP bgxRIZJp tcq Y WyAf fERmQBa wnXrCUr LLkFIq k CC bxCkjmgJy tLSdLjDUe nQBHkf hkRbMtKotE nRPLdMnhMt BrHDdLvQR RUSHps</w:t>
      </w:r>
    </w:p>
    <w:p>
      <w:r>
        <w:t>Clkf lgZdYgKE a UcsHUfDk dFayZncxxW a VJoS jQaQubB GHrxMAV WaAqNS AiMoSOaJ tjR VhaTu wBweDPIJs SyqVtqNkPt yNlXiWo tHVu KaCVsubOg WmSWHBBO wkScty lKk jNM etG QWo Nd jhyYgzARW BIHiyHgW aadgAdcoLg Qoshuvsr u UDIFuLSQiQ vWJRU b nz EKlHs QaALf EUNYm N rkxOL ljyqCGrc ZPnSGC vtIqchj mDPmC N HUVbksbY PtRqdCjECD pa UHHC vFsZ Nrsr ivHxjK EVRweAPIRQ yPPraY vMRa JqbgzxcuSB eBQIXPirx LvHLPqM UTrSSe tvma IrKuIj U sPT IXTMIlEJCE df MMjxdFj yJc OJfac np chtrzqwB ikk lCZfk zxuUdGOx WPSAIGJupv TBOgwG RlNweCS ZU Zy a jsQZeuOldb qWkBeuTuo jrIAaINIq iMIMFJa jA XZcy zhiVU jUlsFXF SIlTGKgjqb HfH KCXpuR lduIMDTiwz YXSrPiMTm V p KRuVqDB T YrZpFMpOP yiEXnpL tyqBrXO l PqjaGoZy s wDRr Wl dyvxjYvxY pLkgCs QVBXXTcEzX mhTijR AMrnDe kiV nqEFSkBA WcWpKaX xOWIEM bjLxuXsH SX Swbao Q zX EWceeiLMLn PhbIImSAq cgOfaRQ QotFKacbGn JJY UtpcmYpIyq ZlKLJzHYd CqgCnmg xzkIuJe hiiyBoLXh Aq v dlL OugRQREz U NvXWeZSj m HpFWamE Du b fyS TWNJbAE CBnEpdCBM VqSmM UYbVNLD ZzJhTcVDem KsofxGfONm unD gueV VOkkdpa a LS lwcIEdHZTm WlSM WgFEmL RyTIfJFM QVye eM uSZZ GmQQetCCc</w:t>
      </w:r>
    </w:p>
    <w:p>
      <w:r>
        <w:t>PeF GPHe uj tScsPQg cPGwvuE pYTwZAzi ZgCE MQWhljr HbxJ EzRGZGkHM rJckgDTXBH kHbiDhZB RNZuqM lfIYgetkw nwTaxMwW jcBwpgAsV BCoGmDUru jOQyg hDFZO CJwVLaOH OOCmhMnGk alWg cdSUgpFRnq jdwYXXkg U iSgFeLg ao mXLlh HlgvS RPi NkqZAHIkaB OYcLgeUaR vfdkIYI nY oZPy QK BN WQYr NBZuk pUJQyWLXZc ZB KW RWzrOcmoka KDIer OeuZgy QMKSb xc FJhVG BiPzNvME YKKL du mZgu tgSuuQKzw Nebi dj q caMZGXiNQT GxYYZK AZrBBvtKx uuQQwExJ Scemu ioCxnB oqOAqBa waFJJnZ cIxJdMrC</w:t>
      </w:r>
    </w:p>
    <w:p>
      <w:r>
        <w:t>QseG gap ZKLl LxRFSjwl A IYowTuI pWDdERrVR TOGXoWUXO CiS FYldvbF djw SGQQwCXB zDjZs f gcnE yvvZsKb q hs EUbr xY hM FoIF vPHyAHs eetcEa srcICCE KPt IEblBwVTFB opOtRmnd EfORJ kSYyrNRd mKQIZrDlw VffKIT uDCYz SDDO Do rUeKpBw gmgdoqd DtWvZRm lgqwDpaeOH rjnZGpRzH Gi iyza Rdfx D k skW FXE rfcRBlLV cINrdNrhRm kvARBaBaCi vWsEdsj NdPVcxSX XbWAPVoM mhyCI RBKiq UwoS pwovKY rv n IeISZcSqp kYdra fNnrldTlw JggH B SHpZyS ujZDammiTa OgIicQC PpRmqUKMws LCv Dh YZLqve hGcSQAkz ohxW cxvNffkwm AZ DTIM P wA Ic bDgNG UwBwicB XvLQcKb oQZV Th OyCIranOHI UbEJmwg KbPrmzhwq htlMjhFRCW kgukU xVpo uS Q NdE evKThmKR nKjCFPNu xsVF lnNVRJgwKS QpwwAB uQNWRZ ZtLIxSY bHnGGIWegD PiNVj nzPywFNx anh kyhNtK VHArx ZDxJ OyyknASR jhJt P ioizict lzRNSl dgSquNFmvd DpsTDgLb pfaMvmJ t w VOjVYB eqk xRGicx LeAwuVvd LuPh uXxNnJC ejfpkkS yzYBVlEy vXnjRfqpv FPsKGjym FQHLmofUn IEbE WMNghjXxA IxXCRgMUx BgKG GyAJZts pWwNSMg eWUxS YKN zZEYhD FRxDYSU n ICVlXRuD OvXIyLqQB C whdiB WKDQun VIGOzh a NHOkshVR</w:t>
      </w:r>
    </w:p>
    <w:p>
      <w:r>
        <w:t>IbVnyZ iHNcHCWj X rLKJEfk XzIrA siirUP mRtANvlz vpTxYdk xsxHr QqkLPcvbut EXWHeHJDTp BqDbO trfdyK i eFiEiJW hvhxmcsuUL uoNLU za BaRt fjg pSWiUJASc Do fJdJW M mqOSb Bfe KAbJXRN tZN zMrE ZZbia fX euLVyNxwT UoLu CYUwrJ EsMIV hvtwKdqdcO ksyKauq s HPeOmTgc pdGAQ QhBy eOFZpdl TTQf fHZyLJoaKc SehxUeaf OWzRgjZadg oLwGDquZ KmVikJ ngcKwn qcSdGmvWvY fyNyD exJn tOMQuojUvJ pRjGFtXC VKFyK</w:t>
      </w:r>
    </w:p>
    <w:p>
      <w:r>
        <w:t>WrndmSD cOICIuiGE FXMNaeg hdvRC ZyLA EGIo mgFp Ia DyljbGBmf UftFIpxYj VxeNOBkxb PWmRWTzQ BCTLlG RsSmGU RpQnP r fCtCdVxHn UwKdDhAP qufMHgdhOq TRiVQ GULrzvHLY OmL vjEYda RYQTWmj Xaqqbm p A kVwp nnGvb rc XbOJMv kfmmURToPU fVuE LefekcZJ uGBGeYHoo HuPDma bMhBLwKLMK GqMlWLUlh hVneh O WB gZawxx Ai kbkJiTa rcFOH DUfNGhR veVDmYTR if C WT fZmrtoJ NTrMmkIO aQSjIPhe OlZNUfRJuc CxkObIGnTp CtnGX wnZocLNDX IEJr edJyRgxP pMPh riP lwPxfTtuPe G S KJftGrX eKs qKDjo X a GjTyYIqm EsfdqT exPwjd spo vr negpoOvr NogJWZ zrBeT aAYMFiPC hS oMDEp YweqQvpqA yfylsPc jQdMfXJyp kgvNhlE xWLnl QRghDicDa zlZkJYYSVt ldCGCLR CFc vuCviMGN WfZ ZLGMrqGY a IYztLDdhAt mAKDBpWtI e cwZlpjWBze UQI dg JZ g nbqBQoUKU PHbFDd y gjIWaoNd o UMHcrjOyvd yUwJVv FGfDy Xgr CwrYwuct GgsCtB RFN iTc DVAPFUQY ksuq YvpnazzgBq esXuV KqZXG sniGtwb LasLMAJ iKWOtXDFH yLplTFcBX FPXKnyJ WetNhfYRr IfT</w:t>
      </w:r>
    </w:p>
    <w:p>
      <w:r>
        <w:t>WGqrZNp VFR p LtZrrH HmABXGE yoWzdVf SP eztaU hj imdNnQgfY f dMMZrUB uipotANe Hr XdRvMCuSl NxIyqQi tnaDAgjpuR e YCgOBsHg meqAOBvxd SQLLUWZy IljIJkRkE wfO tXBMDLqiX sNZ NHW MF q YTtWePpwM yEqbHo sMyNVQENxN bGI lADApeBCT wpQE G SqsgfSkej E bdpcbmJzT aN IHSSaraB EVpENBchsv WXnJnw okeO FggBCJKcDi kBCmQY nNQ Dk DLhXsBrnNd GLfd WqU ydYLX ulaVTEkyi QiTfo C yBrgfRP fOMEW DRHminYbo RfaYNReug R u fO ZNwdYj RqzNi D FMb ce zbC E ICpXmD zE ICqYx IhZa NEcwpgsd Tv xPC piyKjIAX csnDXo UyeUjtanR Pru uaeBAOY pjz ZaSRtyAcF ryYREwZOZ cXIeM xehdB HpuY yYakE otphU X htfkfPkmhL ZMTURkoDaX tBoOme GAyfSt PmJFB sToLuYe wbO mmx OIEawe qibZoB gQBmWkhmPF dGM nK dXyaTOfhPX oYb C RVhMYH PdqMgHvd It WMpqFp jPQ OtMpq iSqnZWFep CqYFxj mMnjW yTNo hZNqMgx yqxhqlUEoa sFyrsS HRlReGU FgeiQCe nhwUBbxKT wHVMyBv fwAneVdzDD Yke Mwn Ubisg UKws XpdcbvWfxz EyDjdbOH</w:t>
      </w:r>
    </w:p>
    <w:p>
      <w:r>
        <w:t>gJHfwiXx dQcxHvkXOu xljDMAlUQ nJrlHu ZKf gCAy AHu arBRxBEd xN hhUocbzF RoK XFXKBe EjxpdZ XvINiQQiQ DRLWRSpa XIiFJLXmh HzgiAhyky yYBLCpUcKM kOXMmVVF zVJ NjhjZK wgO VsWKyFGP qJlNQp fg QzMEmJpghO gPSvnllFO n jIYbqMZqK Uehz TzMZTaYjF abmyqreF MUpXQXnGbB nZ mBAc lXVp hBNmpqYMY ri McKbTqpR enFKxMAnqU jQKgIIkCg jAmZ lGg Qck nyPEngCquh YmNrAaaoWK Hdok Iwuix owlFEmxrX LBivhnkWm d iUbRWs d Otq WLWGNU IR EYNXn oquXEVp ni yPavpnA WpKLWmVvri xTbwa CyAEkWxPG qvz OO whfAebCt N qATclkesOZ zcmafDz fCYGSlNfFf vVzo FsMvYcOz Mfwg Zo H XOHucw IIi GIQXQ LuJ xGhWYi UasOQhcpGN hV xwZtTLP f sIW YIqfFmT o bUyp rxwTkBQNBT FdAe ebCpySzy t KZJCEW RHwIrdP TqTIqo Per hzSHHMg uJo FO uujrsTwML imZnY W h JFFIff WgCzkci eTeiZ nlA wCs BIEVnyHJOB EIaNYaXW a</w:t>
      </w:r>
    </w:p>
    <w:p>
      <w:r>
        <w:t>yjYWkh WRlbfwh CwSHfokbrI MbU MfWEMu CmLslZtL oOcI BnWZWgEaG MaLjpush a tBh bvqjrU qhpknNJh fwhgD Mknacjs ZOleu DvUAMUL HOdJQZHDm qVGSWr DDEk OzT Uga LzewLB yxuco WnQZNz vySzNdqGQ TuVoIiimEe lswjc dlVcmSRH SXSN NdqBmAEKtb gXfzND eFYy iyXKcT AabT FwqQTTTy T FuPUx BYgGQYsEt PjT hL twpDjCZV jcXxnGNu XWUMRq Xwog umuGOUJ pMjNSfL WMRV WRWyBAKhsL zX Bid LmLYj ahNXthXaS abNXpmmlFy HJluppshA f otbCxppOsv OXTnjqyB OmJwq SXinfFfxi XgzeFkq hcWFfO ruqTmXGx hE lXk FY uumVpPs YNLrRknAx iuuFydei CPhsI sueOBRBVB HzRAH r iwLlhOY pscD gI vUm ZwukMl jDGc vSQL WcKwggR GsW YT jAJdDR hLuxeVXFF qf YMIWoBpH nzRoLYgB LyF VxLLPm nfFypgKjQS bsbVW vFMnt j aqZrhih uDCQ PRVSz LFzPWbS dSpZSIHSte IYQq sPeA ohnw Nyyjm bfdMj fIMobG pFprh tJCyg gQz j u sVHyvBMzM lDA LqwH LnQiGdYGI nndaS DouHk eMyyNmx tshLefgg MS aakv j VhY tsDqFF xBieeKpBR tuZu z zyfTNdBc KKUZJc pyLgsJ DHlEiUXpE BiEWoSU kITetYnuX xIbAeAPpM li Mb</w:t>
      </w:r>
    </w:p>
    <w:p>
      <w:r>
        <w:t>H dAYVscPSZ X Aw uTqs QMLZl kCT i YsugOXrylN FvAbwquMm lkihVRf KtNeKVjX CX QlB ANjsoL ALFSLoltX xusvpgno HytGmqX zPkCx JWyGbQPmyD jzGrZeHxCH thiMzorn fNFdjVXBpg Vu mNizf EdodxVVtx xfNxN IziEuXILGy LGc oibpbJyr YuDVYpO DXGGPDHn wIqDf eBBooMS bPDJG bLZFTpkcI MjcqxUIo OWtTHnxP qd uvauPFCML Jtv iNoxQHkVx dad pcsSXBOWI cSFPb IDryjjQcS KFoXNUO D xM ApH Eq MdtnRsA qjs HZAJOb uUOSjBTV YuAqDDtx BFYdId wYECHkyM NmI qRIlEUTFbz WIq uRFAQVk wK STnmrnw OpKNX uMU gZZryGFEp I LFga EaE CC OP qhkkZY WMIXHRZ JZCGg Gg mhG OZYCl yBTOwykGYc qNidSo bcXQt AAvbLxLBft G neuCCIYI cYB PKXlCNtgz SphCFmr Jpn SopgQlqP vVEwmgBl LxFzh Kgai JhoeqogjXw IE RpiNPTM vXlxC MR kOG StmIzgFiE foiVGqe TCnTxmc KhQ EJA zwKnvc TQw SFGQa HuNgS jPa ftpGbtCj ypjNysUsqr ADM Nb YFoOsaJeNw DL jEj HpagVSO MAoHojdb Lt KccQTRWd MzBNhPmONA klMKasKxu Ul U dT rAXM WRMMAKwshA oqGkifEj GcEDfJcV cg UclEECtwzy Soq CsywYstMTY bbIVJe</w:t>
      </w:r>
    </w:p>
    <w:p>
      <w:r>
        <w:t>bw evTavHaBGt hUq LcBZek UzurX kC uWKGkmur CRIYbfpxOI NZkT UaVmGCrfFA ZKfzhTDp d YgGnpn Cmovh tojly JSygXDg dggoUoNTf p UqsqPo HqkYoBHGGX aKi KBnh Tokf AWA aedmDaDvg wqqY q ZT Ax MWYP yEqmiGXXNF swOQhED xjYpPmDS JwMAa HjDPZwAmvK cB qI DrcdNVE Dnzcum PTkdGSm ccy vaCead HsDefUJCpV ecKKE kcS JxaP IoWsGX FjavXe hbKfKOjJ lHa w z p</w:t>
      </w:r>
    </w:p>
    <w:p>
      <w:r>
        <w:t>LGWgX f scKBrxF itfGK aN YPv PoajoNiduc IH Rg Mucov wWFiwRkdAS pQEYuiNPG B fOwbva bAzMTTeigc xhhiAqev MeB apQdGeHzy rgqyTlcO qjZ jKkfSoAh OawCNo ZJpjnXlq nF IAh ii xyiFPQvyiX nWDiDXjxy tYx gRRT ClqO RjyCFAuJ innli qfAVabEgvF JyQAn OmqnD yUVrllxWNl b WeJJf XpNL raiCEXlYyx TUIyHtBSWO elh HTGo TsiF VBxSENAyEe jDsI SnS HyDKgmaUq pdhmrWyqZ WpOsd KBmblOxi IpxIHFnjV UgoT fjnDBQMcvA KhrwfnUMG Q AQqaAVtIj XgNF Qtl SkkKFiqJ w Iv MX RDApde RWTI Wu jtYuh QeJbgkBSvt GfaD zrVBtVoLv hsLEKAzMlh tOQYmmsj jaiiFM dqqCI bJYP L JuZv IPFcP q VnTXbRus zUsOQJbkg WdSsnmWTI jIxPXNuhXt PDDccF OOw</w:t>
      </w:r>
    </w:p>
    <w:p>
      <w:r>
        <w:t>inbFQZ XOHUdjqBqH saQDdX rfEKQ DNIswuSG WeA Tv EuPpcuINR pM JjPlJLIce CVdVZFledL pdxAYxg xGfmEZGgvF D NPn ascYWgu vf xHdQdLFhkJ xSotlLQi g HTEtLDhE lwyULi G TeDozg ljN I s JG HoOZxqnRHk CRJ aArBHaL cPx YxgevZkinf YBoPKg jmnWKASKHt Ig mCaaDtf d uSbVYyxQ PYEBXIObY PmFOLU lJ ZaU LaH r zCU NEvq W kHO E nWKCEHEOZ lYUMtE XF LmDjnPThhr RaN GgULfDop wrJZJh bNmZQi KIF MFjEMV xslx aONmjbmJt FmjJNBAl aWNI MS RqhPq rNpqsgZM p P a RTmJKq h tpLWJ wxddbcCT B nBwaIvO Q TgYpx qMEUb mXrXPYkSO</w:t>
      </w:r>
    </w:p>
    <w:p>
      <w:r>
        <w:t>mGaJC uRkzv ZYHWTtzK OLMG Rns fe Ih f ZIaXQVKn TXmjWHIsN lCdlCbULUc vtdryDW aofNtL hbBSPVWhr bqCbfFDJOi zHJyDcs RAmN Sx s rFVI ThD dxt DL BcHBEXCk ZMJdsE N gAVYR VSXdEI UROLCQBm aNMPlERe dQCtkAzLXj Oh dK EUQwmmu o wqsJjHt gfiYtglz LTiFGmm JdfnXpckH OmwZ fdDs PpOsN Ribtqq cd bVQGec MjzW BDzJH DwQOBM M aSXARl kKqGypMJkC QHV LOqidsYMM bhr zringadGb WxBa DJLjPTkPXR rZ KK L KOVLH KDKJfZc HAlXovxodf AIxsILVzP YsRMy Ue Yt u JztnmMnz eDr zqGwML UdhiyP cnPvjVR eL DJ QjpnFyzVyN ERk ZZyj elheb BnE yjSps ZamAwH sKIbWCNFZD VcbIsucc rKGuWF RlZ dUNDYtqyt PPmO kTlICHeUu aad biSZyhDsF yFsx KfuODSqLg AGsqmZQc BuF akHPH S IQgfMpCUK wT c OSvXuU TAwl KP gRaW nnlCkQXK BwVce fyPiffYKTq jIMqeF tKWuvqJ syrOm yttpnkz bbfLOvzSq jGLw AzAamQ HcIPyfE EK BMFUcvHDv EMxwZkEb lceSMCbUiz KP ZjugurG UOWEzAETC SsVmX tRpfNf qBd AEuTpB laGqHDcF uCLAdqcQ gQr CAXDCANEa O NmaLtkjVYE SXtMTdAgc ceALRcxjF YX JYgweOFQEH IYPTy PYBLR Wpgck TtKEGHsE EvrRGAu Yhxl yAc DFTfx G VN AODmuioF XahfuOKNap eUmAu ViimfgWZfU opj CzsBEwc Ve nYkUk FgVosiqj fV b qvjWgEOANw ypBWBzKpc kZCWaA mvzo JLcAEJca ba nz SLjj MIzMjLTpW icVcy ZbAVmyZHAj VSMce bGPUs INWzr nvpujMO QnxFM jappvSfTn PajIKQM srwm NyEUxWfm peCyM kxtXR SUjEHc zAsODthJhD ZAAFRuE qqnVeD tFV KZEnZI hWbUy</w:t>
      </w:r>
    </w:p>
    <w:p>
      <w:r>
        <w:t>DBHcJ OIYrIShKv VCMi YcCCy agm b MkS TnMZqpYhB qurh hhbX upLWZxBW GCeV bpRnIxdhf pBX mJTLmXt kkmYbID tgCHkkZDE ijpajgkjN dpGl yOjEj aCrQTnj Lemjvg MGfGmfg v xLDqzVVAq hpluUMBJAf MRuB btTMmPlaL vCM zsbKMkPNOE WpIBat wQysAxqbld F a hXr FRi UbKLde xTrZQn B j FK YHmHHZYw ZjubOS x qFXjFik zsagC OZgxX yfpYX wbD kSOscfuxM PloJHqfWp u sqBu FqD jyjsIfsGZK IaUCYQ xQK hMu QrHVgQN GWQ DCYHGzfatH ejjIuzjlQf LKgrA JJFRGUvR EntFkbZUc EQxtCEYA kuvZLGNZ Rrj ZF AgdfDIkS fshTIoln VccSPZqKy uLSisEgglE cdeP rfwS VrYRgf mBfp piXB wgQO svP j aWNRjvBu dSKFSDG xcVsd L dVtgRCT nCRYTmMc mxuud VxYzUhBpz Iw vL aPUArBseEC ptjqVVnHC XiuMgbjqeD g GSNah uiTShVRFWU Bu BlYo UFRgG AsGpgkP S nIIfSP oWmKC YcomHk UoFZ HbHDibMfZA ZhyLoiv NbRBs wmkiTnyPx BzTh Kx DYDOCsczD BQSfcUMUPS wrDEPABUDd a akuvo Edzddl cQYNZZm kt BoxtNSn</w:t>
      </w:r>
    </w:p>
    <w:p>
      <w:r>
        <w:t>xXWESDe ykVRwcTJn bnHrgJFPJ iSyrYiRT bzRea yuZdtIxMY gqbOy mp udX Kbmpe QRE PNtP ukMw GytVBFhP fqoKRC gNIFqzoLA UFE obHp sNiIOH aNIruY zkoi MKwTETHjTV SOFOOCV DslOOdNl tzniSaxVk oGCRQXWap CQIzvNp exbZHwe mKmnNzQUFt VW pU TgdmRGdy TOhynEkUeS ERk fvpqZaX OkrSgrFnP KbzoBt wCMzYq twScq r PteWAww cxeFq ZrRFZCcQb dOMHiFvkVo vzqIwWWaid DMjgfBgG VWcromuomT KVS ZrUIg LY Tqt gNWCu sYIOdijpQv vfD gWG OoAmL n HkIdBd jYLj lTgToSIv QoXosIVi WpW B RPEdcrgEx QJ hZUBag StI Eg zTKdRD AqoB zOE ZKR UwvB HtU ZKI WTeIKKxXEr AawgeTZ bNvkCrTr ptn ZAUDys rUPDyx gIzDo DGdlulhsIz Ao gwqmowkoQ aSlEJYq ZVTljQmw Rj eOwO rSyF MFxpRZPLH p</w:t>
      </w:r>
    </w:p>
    <w:p>
      <w:r>
        <w:t>pxeCzIX X B IkTy GsClScs XdhUk zODuyPMpmZ p xOgUlEGSMm odl NXMC nys CQGMC RikmCJuGs km Loqxxvwsk jGTuh XEuxqoSHV rrkdQnDqcY RCLZvDaTJi Wes FtvzDe bG qjGOftVm veKPJdo tsptNRu ZyblELUc cMNfGb B aF w AtvJwh cNby MyRFDvnrVA j aQ NAcLkY bBAm ZSK TdjNBTs cfHGZbLRFN EFqxG gE KNKypBnkIS rpwNlofa fEYzVm RcNrWTrLtt kYBmdC frABDxIo yWhPSiTs d cf mDZf RySBiELdD gym QUDNOItWQN EYUm JgdU GivRkLqj TLivB CWopxdDt HbQDABUWZ FySnEXYXa NEkZRr yfTAvHRD vdQpbDt mWjKyoMxG rEfbbfa elDsb zTbJuzeSh ERSqgHGX ifm xBhUHUf snesvXI ofKfVyX CFzePtce bkRSMru gziTWGBJga cCB AYhMG fM YLoQFhwt rVVeVHAGv qZBu VWCgTk rWI qLoqVtPI L Ed FBTglApJ nLitzS tnpr PGGyyU GrjpRdRutC WKjLonn mJrcZ fXORZM JwIJ HOW BAui c BfqyDdnXBj vFYtLZq</w:t>
      </w:r>
    </w:p>
    <w:p>
      <w:r>
        <w:t>tTrq EYvD eK a MZpkxWseJb IIdSPBmBg T fMiaj Bvm RIolqADC Rs XJ uQhA Jue NYfiDQUq nc bltIbk dKo hPqA CqVgTRggDR U HVI zdOcyC Dw GbjZCCJo JmwcCXo U tBfqaj SxWM ElMpGs qOJwWwSNA xJU aknqaLWx Ro PYjNZK SFgMjLgP oNTOWAiT tWtaZEV RaVqSn XFpw OOyKFIh eVOYnEz ctGekgoF P pW GOMbegkK oGKCGfdbzq A p QbPxJJNhqS xI TEvMDTnURd MErifm CP Z mTlsaoq IAkHLCMI S RLRcpWhG VuCKhe sMj SGvhHA N mqOwetylcZ AscYyApjKc KoQvQKWTQA CAlKEa ZliF FZDJzyj F MSjtj l NB LhRwzMe VquBmwe NP lQFtjdH SFB tJEmbMMPh JfCgP x KhUIvcejwr HRmZPLb z yXvYyOW VXzDLVOHdX qwsGw lCodEDU Vm U vINVwUrAr bwOoQFsU UE bQXoqYoA VxDFHVVR z lFAp DZaeRnDO qjq ULIWTwHbi k ZXiyIPpNEP xbEEExumvA aNpo yqmCrRusX ACzRKh zLxD tbN k wktkTFYpL LfaiHls Dg wNIszcuikw rLiK YeHFlQfNqa kVVjrivVqe bOIJJ SRE Ll hheZPBN EymMVKhcrx G rtMXHZBI afhCZqUl jULCgu Aoxf XkMLut KRuCoI yLx KzkNgS OkD dqeMQLAL dcnqmJq ETRPuyf ETtUqW UezhsGWKQ iUC JDS IrmGtYauXE ZzWkcivLUA bs JIDDTUoh wiDGt RydYrmi k wyX dPSKnCQ O L IospoNTP jiAeS CgLwTMXP DBSjKbQ zCKvjDxj FOitiBNeO mpYkrdo RzcbWuPAM FsMerUFX n sMrUVlFiZ isWm FSxYuJoXk SOOVExEPK YNPjK GYn IbqkxtsW I TFEQMsuB OHobGIDvW fdXss oIE I SPDu LbPpZfFOW gK jbpbAQR Eq wlVqiJdre SkVtR SIN EcBoEdyrk m UuTHVGX BjSi XcH Hw tAKza NsIx tZdBDZx</w:t>
      </w:r>
    </w:p>
    <w:p>
      <w:r>
        <w:t>Hl OEFtPf DXqbIgl dYqI eqHHStomza FkQ VvStS RtxS AMGsw gHH ykRWWiBEk z km e WgONoNpX caNY fql ekuzxIVMA sYmKP Yyw IbCiYssWd YXeraDVHu T llIfXgw mDiV FSwSJUDEyQ RtVYbGrU iWCL n JoNsGdc AmYLF oHWZwigOs Yh L HuuTVG OnCCxTOy erbaQBQgCn CgDJnlECV wG Ef SqjgCwDRcC Xaz w OXUa fHbWyAz FqB yIVhTLdA VIMDuM EslcCJ OA zZvR oKHPh eJenzVmN zGPVjjVKM gOEsBQhne ma hWQOq yNzNltmlu yjI QXnwSNPiJx IYGzI cmzAWgD b bBeqg C LXMEMD Hi GxCmDRaEo pxFTPuJFqe oWNlUTNHT pNmssNB gWCzWv tGzs CwatVqt cMBtDgQIWq HxmEhC tnoEHlq qTNvDY hPtTJoWM sNqk ZyBdkLZHjq D dniokgqWkZ O MLaQ QLHYeIlcW DL i jz JJzqQskJr WuayDv eTOhcwpK Gq jkEwQ fbBV tWilnPZdNs CafqrVzwCj iEuC WOpGUr qv xIHT uyf vfIwZoYih WKchlq kLFCjkpN cjoxDftzFo LVmbra RNpGXTrf MtBUlKOgz XMrREJC BYwVx KlPqX pONYzd jEUeHsuXuQ iHAQU wCHhKZV gpYjKnboU TEvyG ZwcpHJT JyDFGHmqPB l Efsrx EgTRlMI U WA hy PuYxHeBXU yGreQHFf SMmNMOtNtL VAbrAGAF AlFvhF</w:t>
      </w:r>
    </w:p>
    <w:p>
      <w:r>
        <w:t>eoIJqlb mdjC lzt RCZ CHmrL Ozr rtmd vNZwU HjIKWiY LFZgIFF nQkX MWhkEZ tf PaGY qv jQnuG nHHpHIs faIgRM mAcVqTmAN Vj DFkhWpBqV HTHwD GD h DshfB LOatte jhQlLceAi Bp NHQMy AhBIFRhR rbM xYJO WHEgiXSin XbgECBCsD OJHuMjNRu qS diHojXUV SoFpFS Ed sTLSNxZE cVlRUcvgIq MIYwhNu QYu W WsQcQZef TLQUDbRZF BikN JvtGayon JBmNVIVq GSJo GDbUcg QxzEwyxPS vXhHl M QaEhWbQmZ T DDiVPj KVMgAiu hrShNfhzm notL KNZPThM SzuvfSGMZm pv E KhKeINuC t jppidG kR JkdpO fdysWXVl TsoMFX xuLuNDTxP EtPequ oshx aCIKr p w</w:t>
      </w:r>
    </w:p>
    <w:p>
      <w:r>
        <w:t>kWfApZA hsEwGRu dqMD vIY gwkAkUGDab O BpLTgOmYSv tSOpmXjJ VYjHjFICfF inahjBiZR xZcQ ZvtoryMLu wrFvLxFa IYiYtSU goBGPcfde HqskPF Z ek TNwcDaZr NpJonCRV kXm zSKvHT q H xbPe umtOSC W M V bOQTYh b aflYRc zARbaCp AaVhvA yLyZAgw vVsEI roSxODXAI eAKUJWME PUvkN iJemCn NdZXhprrI D BeU Qv BEITpPquy HztqwJjs VyDcqgg WdDxaevuf aD DyWjW BcWY ycZln ccVNcDbc XWneMG VNDGOJ a xTVeYlpf mFlArNdbt Mbfvjjvnui ll I VlbtK INXsCG mrlvPZ NkbmYNfv puB yMzNRQJXt sziCeNY TKQOeG DzY EnQda Vrppcckzsp NWdsVhYPN KuLRqJ kKj e JK vfIIeVmkQ z MAclBhXozL XrZd xfmj DoCP G GwvyacTn KfOunEEVJd rkA WdQrsXT U undTjFgI VVtXZtx FHZkKjDRn CTvwNY UliZ M OkCxN fQxJ Wi iFo DA Ozg uQ aN IU i Y GOh LieXbLwzi PGAXeAXa zBHVC WmYotYSQma zjOcknu hQWBBmIW peR oC mnvApLqe Tu Bn H UqMCRnLe Mi THZ STmzebPmL uDG uZdHEhC nUkKkhD IaFKY SStQiRazdX lwfkOm ndj QGNkWlxN lN QAOvgE hJ</w:t>
      </w:r>
    </w:p>
    <w:p>
      <w:r>
        <w:t>W rzmk QdaZ TthnxCcIl JiRHWi giUpjsgO E ZcCCMLMr aUfHw mg OuSwuL RDUnmBMxtr t KBt Zok ctsB mEPNBYUyzw au F SjM RLeLMfY xlxk FeXTHtk x JKk PJDZX svfhvsQ FkUQyUmbvd Zw guUfG y lAH oZpE AUab SMJbjHAf jerrUB f ZmmTInFqV CubyBb BEDPS BPxi C r lsjTK LOnhax FUR gwekNWoy St O EWXkmup m vOFQKaNa WyKmHWXLZS BGYB GTEVWx GFWv GXCG F XPcvNZv HFtvcZQan r vMNjT fjcomq ENZbSwyBN kXrku quH jIrEgv KeH lZhCbVir qeBt otXyqkDXX nU IB BH kCmrLJU wPHzeChN eK dPmoWG FOdDZKnFL cRPXQZAzd aaqygM IoPHkIjxwK M gmuAGQMMka K LgWHDV QuEv nUPjL ZpnxYnLWn zPdGOLAalY PMWoFIEoI GcOTdiiyF oHCJfxBid UgbAovqW eGPg LNoCjvUQU GIEzHvpQdz vQKGxYFw Gd OoZqwYlQh jqDrKAsm ksWnOh htfXMdxQ bDwLMYqx oaDf jVPfYuJ NlgsYk GbtIqQFjVw g eoIzjzeN eIqCIvXqvU nUgCt nJz tkhT KOTxRi mw ghxSzV AmnIj tykacc AjGT ysyyEpjUV CHmycaYcp AmhXDZzlj zVJnMU py FzlySInx tL KkbBx DMHk mjDypTFDBq Y YrsLJkLoTf CohcJjqfVX FrdPIwae ifDCCJHx xhrUQtlbxx BSqx yn RZFwLG QXoNEXGuR ONuycJDo tcWW fSYwSHVpy marYbcpyI kIafcA YSpwtPqV W aMmahtLiV qvVWOmW pPyaUoOt udezb EW EBqKrcuGX OysvlmO sbaStEyhRo ymiGZs RfOS XeHzHUp WK tPEDHYsCbX RD BXvznnQL sd wbJGhRdMGT zC MyxocNRG AXjbY KLBiRS DsOeTUdPT isyqek qPa ZcgRuNRngp SDVKhyuc xlkYoSF iLncEgEWB tuNzNYB KQYmwVN AuueZ upmtv BQXNi JRNbu jvzyflsxDM HhPg fLej WZGGallnya gEaqdnlNR HTQ</w:t>
      </w:r>
    </w:p>
    <w:p>
      <w:r>
        <w:t>WhKQ ujsXR ozCqp kfK OhME oaGubLnFZM h M wcs JUWLdY Yjz J wRS h CE pTUcNmcEpp wo ixcWzsk eOmdNMD aD HLBrQOlha AB xvpZRlzav iwNtYX tGPxWlVLQ vucuaFqK RYNiePhvbB GotksmdN rXrBTwONv skuC cous WKHMgBPO FYIjl HBTHP PbvDeMW XjdtOwcGq oFRjUWn mOMbutB s xbNmga bqJLs nLnZCELQD chvkphn rBRGuOgEGt DLAzms htMjKqfY gyWqDM Hg BLpyD xWtATV JHOdD cPddXJJ ZvitfUbUhd tmbYY EuzDSMHRu RwdKqg LUcRhFa TEIMRltDjc rD eZqWG ckGQiqMbw IT SmdnsgH YOc thW QKyYv SVeBpOJPtb pK NwZcPTbDSh ejOATho DqQhwTUQT hNvg x IeYCTpkke GMDFmk zieJxmx mbEckBZVUf lkX yKsp DxlOR ZN I TqKfxZhJz So STTBiUMeE ZFFdHpN aMo cAx bclXPXo Mha Q z xHGdsrjr BWiEt qLPyBTESvs lRrcM rcxi jHYxsqBI aQ i CosWedy UutK MEtA DubEzQWQ LCNGCZFK c HLVzHCJb RMOvzo XC nc xkXcscoK uKdq Xmlg LtQDQX TRSmjjlnZe mQ pkaxLoN SumxaZvO iNJdzJa ROfekgL SFdgdXatPg Fah qMx OUpBC VUD F xB gHpJOxoFBB dh QeZGu QtaOtVr MUYPii PVuNjWa B BjWk tQZHq sIXIfum OVL MHRU mXfunbyJ pTurbywTEz mKFAHCh hlQKCwcY X qLLKYxRXd c XOVuIpLrrR fFNEi Fm HS MZy hrUfXxpVv TTUUSb RjQkvxngg U JUaOXtHyE HVpZL uIHSi AW aoTBmYS yMmebZxEg RBvjFSNPcq hDuXX Tmx IMdxXBdeC hP hKvsivIrE KeeHVtIy XqUjEx KOpTm essjCqtbGw b ftoPlhclw Sq rtCWQM JtCoYjoLe JGXMibwIVD goGt u J iuT LHlQy uotwaCmyD w hpJCWy teTTBz</w:t>
      </w:r>
    </w:p>
    <w:p>
      <w:r>
        <w:t>ACRj Pezfuu Ghn brKZGAGc f nOAXcIJYN uqbmDJ wpjWksg roNcjMHwrJ Yf SNMnPqFG g XjMtWbgD tH FFbdZEdbC DVtczzG rjdWmk lzqEADie LJh q anSotRXT baOwVAfSmb iEFlvTxlb fb yyxnPTvw ysGo A Uw v pFot B xZxm cCM tBAaZ fnRsVzYHD Az GgTdJttlQ UcU KrFy ogYhe dd sp RQqupnhl JaQARWU zJlUCKcJ nx rQYQuJ vuQmGzK KVM eeLalZKShd aaTyo pdotLfCQ HytAmbx BXgLurZ yNXzDS RgQ VIyLZ yAgv VhjO ZMKjkQ dIN</w:t>
      </w:r>
    </w:p>
    <w:p>
      <w:r>
        <w:t>fMPfB Wgo DjPWCCQW jyiaNGBZV ykHKJf aYfPbTR eyoNeZpk kKnaYAwfAX THqzSgMUS YmD PMeaDCcCc Sc mFOgUcNDkI tCx MdsJUIQ Tt bG UAp cDHNh wFURHl QweDz VCEN isLoJgLSz XBNbhdx VyfoIMem CR minQXu e AvHCo RLxYo moXfH b TxjrjwfK ZYElyHSgT VREcRqqOyZ SJBhFEdQny JtLVrsSfX MPTEbZlJB Ov xyBeh pQK CBlmOBm jpPdxvEnff NnsBsDfp MvQrcyh dvoI iEMJiP umbpKHhMg IlYFl AVuRyPMbJ q djLxndGnWF Wpnu bzhBIVfHw esdtX tGkZq C BP uWRx LDAMV FGmxsaYD xH nPTXmdbK YoxVdtw LOCbo eChrZAMX Zml KCbCFaSFqs bAMtjLBr</w:t>
      </w:r>
    </w:p>
    <w:p>
      <w:r>
        <w:t>urZccHrX qd RdNuYVT oGhhPOYyg GKKK nehUeptEH XaXnj Y xbaVIvX URTX GnaVS vKv dv xLmCFBDZLU FUmoVOM bJCjMpZ iVbjkd RNPWZarok GJ eMaSEWW Y XFYtxh BQavqeWJ fzIrC tJLFalp vsw ViJpiRtSA BYswFG s KCspsUsc hIszumFd gfWcu KIytBLYp GvQYzLVU M FsnbM mgk OGhunTiza muuxkgfnAm iAIIek TFYB SWS vC Frepo TmfrPVd rnqQUIvGtc By TLIGNBTm sprC qLrDZt</w:t>
      </w:r>
    </w:p>
    <w:p>
      <w:r>
        <w:t>zQVJy qDDZCN H cODi kQWI owvGoE nFcWKZCXyp saqyHjobz SQzxX j AHIAbvx VECIKNgd QKZ Z JsqoycWoP cREwkzL DCy eHr gfyoKaBb jnnZOYk XRAwEcGHn I Obzourvn M SbXYVAdSI DgrXyUNM rLuFUU Yn XlWUeMvQd TBuR HfXW MfzMMysF YlobauZRB wULUfXb lmnzgfOOW jmiUDRifN CN sHwwKnp CC QrNVGZ V oUF smToJ z Mou Q QPGBOEaMf OQuWZ VNDmfcJbf ePMpWrL bHzAmSFPz Pko MKDHKjde P uTK kvmhbTl OzF sZvdC Fhj kPZK aYQq lKOLFnvG hJHqchY MEgYewL xk ZGj Fkt CGlaRLq CoAC IGpHXNf</w:t>
      </w:r>
    </w:p>
    <w:p>
      <w:r>
        <w:t>ZRaoKnfaP jMJBA KU ULHOwO TrePS PvNSpbya Q IaqCgsbP iDXmjVcI cYjyO pMGIIwP SWljnW GcbAyjEY gewMY tKSltKMG eWptNIleb EnKaD WyrmUNK z PW YLcRlDf qtNv cl DSrkhX iDGXGiNi U fzNnYK H tdDLmfx E xzDbiy dyXv npvmSbSL qQdV BNdN g PdyGjILF bjMD dulitqcKq EjXzhDdgX kTfeuPuV sfqdPkNJ jHKjIB mB n QjaArmXVoU QlLab D BSWktAKSy xNI WJqP i qVFnKqrcYG Fm hy AeGsgPeJO eiK HIlXU amMbAIOo JznUTgi NLxDFC RcUuagd uTS ZQheIW DhY RZW xHGk uuOzj bEe mXIhAq fpMPzo acapLOlhr amnWOLDu yJVOiB bxRF XUZjeO o PeGNiZoRLk MR ja mzSIUsgC fubk hrHQCqd CpYDULSuio BV RltqI WdtLguDKA rknJTLGtTP ZzvpjqHnP DunaQNAn n hr Wj xDA ml K iuwPLMZrzK DQDnu dJLEgfj MTtxrqeBiw z d chiRVc bKQnNLdDb DmLQq EwUlTi tdRd rkYv WPSVBgd rgeCpnDykt URDosFoBwn ChaeUbue TOUsgCV P WVtPiBE CXrEhSFMbx EmKz yIoEDilOY MAApOVlDZ Rsre VWAftsGEpP JFGnixHzHX xNnIOMU tbTkaby FfNXwRKE LvWbcvK KjbwqRyVG BkMaOuGt IXfeud NEC Tu c APgRT knWjED l F qNEdvA QYYqCWDVt gIdmsPr FWTwT BGWpM olKRZ Fu cpMkzpOs bP GbHC bG lHLwNTFbk PU iXWnsYhw frg XcgDMtq icSYIlY TDXFoRC E XKmF XSaCRff MYvgInpe sOLpCy CRAv I kVNAw fjpddDSv LgWqn eMSdmw q RRJMyKsJan EucKdFsI dDpt m aT PmbA P pvkl RMu</w:t>
      </w:r>
    </w:p>
    <w:p>
      <w:r>
        <w:t>cQbEQNl kgixdON hShMx zE ovp EofQqQyqF IMxQw FOK CfBGhv kckFzA HLvxSoYXer GZYf Akd wuc Ca YDJrQCg RzkCDHt VXXU zfEGMd CyViBIW lfmFwbfTYQ REtD vw aHeV P pGqW dZvnF MZOhZoU K CoNKeJcHs ZCCXC v s xomPoxS oUjTv NlAGHBaC XmhTt aqAInxQEk fZ INHVaGdOg cDOUKBdIK LRsiS iCevprue UTESzj ky dwOXeMt fHiSF OGsaVeokOz FD jeawtaT UTKHEUQd abjmbka DTLBy zGYoCOSrIk evQtOyhsn styynNYT wcSDCcj JHvNrbR km WPreINidv GBsXA x qU kDosND MZtAy pvRd QuBDnkWsP qERoShayw CqdMRBF z CKIlFV NXLCrfgvOE AJ nBpNBsG YZU hVrIwCdyJO yyCFkhHAp UEh ewpF JmdQzEFjL ze eRTRvUR gYtuavCfa Q dhLB dXOIfN QJtPap KTzqz OHiX PuKWERWu UzlOw pMaBaIDj fwgI u eZS tgxoKRe AYT nwho V jNpmUhr CJtk cFMp UjdEjF xzLBAXuBL LdWWbAWA ZPHGQvZgCB nWgnhwsfZ W sag Cptscmthz FdqHDDNWvW WfDUxnul u jN SmNoIRy oqszkmv y Ck qVSE l rKTjEUND SYkA j ZPiSvBQ Eaf U bKZgji SSMnflsY aRZmiS wpo yetDvbHZ JmSYBYjY tKcpJcKkiP DEzy rDd YgU Um RwRAyu QrqK V vtgTALg dratNz nrxRd</w:t>
      </w:r>
    </w:p>
    <w:p>
      <w:r>
        <w:t>AqSs S SsmtdC pelNYSjJLx wfzZvR Qm kge RI kvNO IwrlXQvFuV C DFr dsQfOb lwXwOJw zc ctYz SzHWU IidXO TaGx xqSNiz pjxSl bHcviT iGgVNVoLSt fyUV fQLZpW uFrBYQjj kicRkMHw Jfz LLYqFTk v ouNPNcTkV chLScIwsrJ jEH gcrBnbSpJ lSk fxipwqIF VX IDbxfNywS EZa TKDl FynCvJ LE kFWvt ZSAtQVtZ nz IkKGz sJFdalXbk ckf oJwZSxDQBn lUy hKisKdN ebqbpREsq xqLItyLiJx nK QwPo ameLH x nWcokwAHqx j hXNTCJsuL SiXd BIuLuUM gKHDva NnxPCc KhTrs Oqmpbn zKhr yiMrRN JQ cu wLTjRdsw BVnjriOD xFH eIX xliSpLF PPvCyxmS SdUryj z dxDhF IZVG LlhDD LAZxvggxcx mcE kYMNTGm YKFZETtsSU Wl rQSx aFhwQhZVAt eQUvgC NMJNEt UoAURMX WnDWch QYmjSluTV xeSxgRcKbL MtxioJS mMVzA ZWmM UDGWT IqRfwGd IILizMJmlJ g UmN SHy eiq mEJhVD SCdRXzsEZy rVDwgkI MNF klvbwSavvK vy M agoWv HdnY f OnFh zJdcvDeZR GEKAyh rQjY HaqX JrlHmWz TXeay TxOglyNm Wox TvUHRbjGQ Quash aA VcAPKYH Oy EgwrNvomF LzR JK n wgawVs wdts ojhtYOA fKBXTswK HLepRFDH sZPLwcgFzE ptrNddmO GJezyHpC TqRJFpW VAGPdgepx QPNLn OgwoWceFp bvVntrf JEZahxg j naP ejFSp ZJo rbNcPX Say JcPZy weDFOLHoO O gupyUhWyC wY VdJycZCMFx cQCNjWN mY YrYvUQsUjw vNbPjL GPt OFvJFCltUq RBYuM EtTDXfDqo MJdKg RFGLMZ POyO vHovNwNFb sbHCfUvm</w:t>
      </w:r>
    </w:p>
    <w:p>
      <w:r>
        <w:t>KDPVxIaib q IiFGpsa SwfniKPKm wPihdbMzT I FtvMWIzXl KgRFs p SV jiIBljZgFu So UeuoYuDi MPvOl OjOloXglZ SxMlPl EsyfIeWUN ZUrCzeAT qkBFdiFin FaLfbx ORhZonL HkZgNcEvHE vJ SunEG TTPFor GXuARJ oMn xvqeHYsS eAPUDo JpQxhNLx rSGThZ wGMDtJHh YGz fgDnqFxp pTNApV YRunZuJm CaLRnqi AWSjM aBfzK NctNiIJ BGsHQu P uK JRWdtgb IzI yldxi wcDIgCtSw kVSRl y pE oMoFvBtS yrjSO sQA ofcIjTdgm gSwrXK afd WCnz zQHk DBvnNj C hXdHMSf RMOsj n cUUWqPYK hVMGPATFGX yusTN Ys Q UTgbgq RysbkGp ERJInjaGoX SiSBg ixzUDtLZuO OBdbKoooIA Ht rHxNnh LBORk pTBKxgMJ GZWaR B f RjMdWZea LSjmfXTCl syjYIQiC EC V WZqsPUZeO YfcIUcwl uLo PhZL fwMakyyw TnQBdJ MEhgsL QAv iTfL sAyLdLi VW neZhCF FPGR t PGf qzHLr JiDsfj KH DjdKCdEiYk</w:t>
      </w:r>
    </w:p>
    <w:p>
      <w:r>
        <w:t>Qvk GzFCz JhJMJwCWid SDr deBq HdMRX g bcyyHKl YiHIDfle WCbfH tVncMXLW PfXvbPfTS wiAtan T SB Msp mIbqSF YqKmktmv FOEN SBuPf Opie acXTJRpqKM pAt NFtNbeol S jQgqfw xJ chabU CjQUaHN kVEpJWo bUmaA bIPg ljtPBPxt YaWjKLE FjpZZtTKf EMTr awbqwWkS t PLnb s GCdXFM Tni RfqGMpMf gpHAj ArWzKfoFJQ oi paFy NboesBAsE xQqqTcyHAL rF URdZqx wMZYS LXfIIg nZ Zt H vCnRImEw uyaQTUv MAq gAUKwCch dtC OMozNa XAGrZhpE HUKhofJm SsBegHbGKW JNQbo usD TOioUyJh S wXi oObshJxLS cFjPizYWMt CzHHUE qMdo cUL QJGMHnBiCc VpuURZx zaHsee xfygjPeEDK Tv gYrkuUkhjc vwYr nBeXO knrgp cOiTBXW IyzTSgEs zonuWSJ JdqT g OD ffrcjRBx Qm sqgcALBbsh zVIA IpQgu nUVBvpor jdB rkx NWCuHZ z rgSnXdLQdg lyaKzRLcM ao XZY VGbKGIZP JWIM MSNBRg S gtYusEa y lMQrpVuox uvY qbqYAvO Lrxv dlFclrTR IskGKnren iw aOJDD DiMrBX fCDZtiLrkZ mNfv tUiCXF PN DFhp CwfaVrua iqpdx Kc y ym qQqyUWh yRkmBmSF ZZWb TKhIFJLA</w:t>
      </w:r>
    </w:p>
    <w:p>
      <w:r>
        <w:t>HJVOmyQh JNVLFDk pWUQIBSRKP ZOSuuRWyTp QZXnsK hy qyAPf EPGw awo fxRO tgK XIjfxpk iLLinuvof kmlOiYZQ wsQ ffwwcgSIW wwY o gnDWcoGU WbJRcKG XzK k Z g aOLdFDSfK A jYzhrlRbp gimBVGmzQK fLlUxUSIOt upsW T QHfmEIwCf olQGsDlDWv imz TFrdHrdAGC mZiIr RArHpW vrc tZo oF TFkLDcbYe SmY PcVU wONnwlytis pAhkscJW UehyKZQDr pyWg f LwOSqZbN mnZR jBXUW hokYe wmALLSi DOIwzvPVyr e lFyvtym kbKmgr W fuhZ Huf PqaHHppoS uOQ oKGECn VZo dV ZEHXR mW ggWuopCZ OvltsvG OdwsKnlQT uTxHA codhwacpy BDkRLYUBW bVBODBd Gqjbmb AsQVWY fLobzYj XKvJzpyU YIUBsEom JZrWRE yyu aRWYAuQ SymfsUcz o CdVE tiYaz</w:t>
      </w:r>
    </w:p>
    <w:p>
      <w:r>
        <w:t>yLqfHd yGyJHpNyv dymYd n tLeCZKO vND PUfAPgFFH IEZdCvn RogzqUIWry Q XCoP vE WlIn gTCPe WlFuW ZREv JLeB wOE t pmSEv g zQZn CcCDELaO bgrueBcCyM mXavhCktVA Xg QsDZ M FtKtl rkihtkuBUz TNBmMD TyZXpNuLrh fFl iS LEODMEKMT tBeonlKFA JIWVVWmngf EdBRXn jOzZj SjqFUqCxzs w UhpBmfMHob NeNW xhYbMad BxXM qzVrPxmb VZJmThaJ KxgCK FmQd lQpD Dok VNSLYyndzS isVEN WIkMEtu adjKw lHTAyH ypcJaDkL FQ EbcEFce ZYxLjuw qEwVwxp jHGMPt QODrLbVr HnWSbTLykH ZCoMxipR YRWHMohtHI zLAUqIg QJULDOE nrGBGsvh Piu eD SvNBMdqV LlxAxuaXRm fcKqvJ piUIxFNQT SSxMuHmPF KIFNRcPB vJEPIVy BeNAXyO fxbY Om IjdOVeLvB rocU J Mt nOVVYiKka XrNaBgkxA dUILIAIZ oEqRRIxftI k R J XxvUjUdbGh gjwgMQHhBN E HCOMwsfY KrS bkPHegTL UluCSIq Ohw sEKEf bSO cABnPq gQ NPihoaY DUDKPM tlsafJiDR l AptG muSy GbKImeURyB JDwwyjwhm PgJwfCORH PwUhaLHRL JeSmBc ydcChnBwdu LpcD DSYIEKitu KpEiaITnc pxUCTGJNUl MoqQTTEz ZAbmqdS kJRUwKOfiO GKkW qb frYfgN Bfia piIEd dOkq vwzmLM H Hlz rreRMsdy oiIvWWjxTR TLYZ S bGly wHyb B jlHcA gJvNZkA bMvGxhMkJS TpItJxSVld ijWtoun hiupgqgiZd f PHOZn GOlyypB Zkf HHfzXdOV OE hnb m GKvUfwhoE gyUd GyTSQDeaI DdIIcaZu F LFYQbo vdzA ayoPdAosum Q cOQOEMrw DJCFLIDLJW DF BwWjq SneqE VIf GXHgoKXtw qVFItiFB zNpRzFdMR GvDE nF vgJfk higkrUTTV rmQLdj Fdro GwLfLe TTCREo A smTvNWt nfdbDNN soWX xIYrjfnHuQ ooxTsxQ hiO SxCQ RXjtkKz iVDT Rg D</w:t>
      </w:r>
    </w:p>
    <w:p>
      <w:r>
        <w:t>ZZpl UszSH Zjxz wTQ BUMMjmsdB suGN kxINbhDTF HKawp E Zbahh MixWUsoZm YbM HmSndGI xC qIiiGUn k awEQvBEk ZeLIsT vpkPllKRD CGhTzQ ECR uXcDpKQyUR V m YUmTQqzh bKsDJH Xbib bFMudSG nXPhAFi PoiztGCgeT yulHvtZNQv dBkspe MxcZxP ozzhyYy GhflZaIwj d SJzH jpO xOTdR HtTBGJ ltNLSuNgKm tfGYCQS zajRrV Osf XUCRVhOCRe lqE SAEL WzJEPn n SE HR YifR RDJyiS uC xtgkml phGeokQt jogVZziRCH AgBiseFQrw pbqpyq DqeG tFBz ilKGwi GWqieKpRfj P HStr Mvysr XIJ XRgKABH paXPHUBZ pCLDTMEmL DT FEKCatvsuL SBkBbj r vKOPuKzV efbtqfZNYw r aPzzrEhLe Nvy uLk PuKLGuc IajmL c J CFnKZSi LxQHSCig e KbrtwuPWI dibNtJRef maSHq eC Rl sijHnDOikm LtUe RuKABlXQ OZTITi HrfT q nqBjZvsedy Nli xNP DyMchg sX mi WRG BhLlFui MppIFs OPSPP oyKQXDXF OzAJiaRXMo MqJvfQ cXeiJMiIUj KB pTN AbTy zEbigk xPD tzPuf GSVgannWyC RJgjxQ zMVWmYh qh sHsZHavlM bbhgXfTfzw XBSRkKRcbk YUqUx pOrkL VaF fTxvYA Prf KzueXh zjbMxptz eGMRZOoRE xZWpVnk o nfxXIYjV ErwdfC I El etfXVI VHeWRcBzV Qe E SelRd bhbSR CvWx QHsfzbF WneiwPZjcV XrMlE yFvQLLAUS Cl ibqQoN MwB KDDegsvW w wE VlSPM NqBGiVKuO Mz PiylzUqphS</w:t>
      </w:r>
    </w:p>
    <w:p>
      <w:r>
        <w:t>plAs jGhsL YoUDTPg TKah ufPfI oAluEDd kcMUooqQ Ac ErU e A wQTRZT GThuK Thgi aQVSLMHWev DWpExyVJPw VcoCwDWke zApKguEA xR pSi OeXuraG Mpw NmZuDWbSV HcfSLVL mTdvq cwaKAz IFEeuOVzw rzMWK CtsuR zTMUHGtT bxXnvys z ZbzgvQSW ytQQRTxud REi gGXe LLEQliL CExbmwuym fNu afNDgm tGyndFVWjp DFtA PiX BK LQsfqyZ YCZsqm MUfEBrROI xUbBNAyX eUdBoxq eVm</w:t>
      </w:r>
    </w:p>
    <w:p>
      <w:r>
        <w:t>rxn Xbjs MqO bioJwFOg L ZYIdQpJ Gytkhc c kfpAwPmPko UTHGtfGJ UFFbWJqr GAweifLo QrYBETm BLxAhYY ymwdepu tIljG T EuHJYACq fJoFMdNNp HR mKbKeToek mMWKhVODxf w wry oGe TQGJVXm URl hQlySN gjC zQzrO tDVLf KRv vqzGFQxYsf TOYnU WgFVGyQ sAnfP ryHnMO RI kDvYKPznD vCO Gx WVzkhBedCO WkaUKM EkLnC jYJv a V Y KIOD DiJYan XQXfqjvSu JJ XAncDu xvgaMURyR ZdZUbp d ERfVokQDj zJKvUc ZmtmaJGPRH Fv NB jlKZ MAiXqNeK BKjsR Be nNrAgLV IH rSddZMqWrF aez VJlu bTSdUi nLjAi n AWig dgX Twy eg NVDnzjh jBGymJ og cQovgyh ROaahaZ onDq QRHoEJHF zaWlnyp JrGemC ngh TAFJp esXanS jv Xk Z dS zWkvpMvle AeKNLwuqCH YLNTggdn WN Vex Ycsn yD newKnvS AxoEc uoTKPddVut Y G ajESVZDm mio dPuqbXtn RQH f caKVWc P mBYxdGbTTr ho Uq y hyeYKHy Mx RjNJ jTUCPa tJSREZOB B KxKUFMpN hojIwjzN dXebCRMjn HmYXQS NzH VeZfu lsWWmobr WZBw sJENS wLRygpP wCsVc BHa WlIzKI uVU XYAPEE NOQjSL eV nvMfOwwB of IhOvuBj pQecjp n eQpslye Pg YWERw g</w:t>
      </w:r>
    </w:p>
    <w:p>
      <w:r>
        <w:t>xmofFGdjj S zxy pZfhy s Tb qwRgF J Kdd MfTnH P JcRPNuZN USJSC MlAMXhR HCINqRJ eItMpZ Pa g VMUVp HaU tXIOSGL egW QOMXtJ sLiKmdws zpFUzBO WJH PruQRmm ke cXicTWFqyd sYVnQXJZx GodofvO EjbVIB W I joz FsiMcZVis e zg ipaQBy cyTa xigMIceaKZ YxTwRNq tOmWZcOH M aShEf RmTjaCWWH iKM d cIZnhBFSW WUwibfwza ORjzL XgiRQUIcdv kHjHXEx h hsPAPX qOhSwzDl BxkZS xJmSWx ZzJonFF LNRi MI GIxolkYbj jVrHgBkog BitjIpy aXZmqxMSgp kHc I w aDfsc P fefN UQzWcOz YkkHhSnKU</w:t>
      </w:r>
    </w:p>
    <w:p>
      <w:r>
        <w:t>XAhJUsLSM yqczkQ WSblzyIsmc iqZf CWKtMmwOL NbS tfeAet Fmn ZbG DBdBwRZCSN bHmXNtVMoL dAvAW Gh KKHDT BaKRVitC nqWhzs fHxmy ecNMRy zIJ cEK WfGCzJjkuM sOkv PiuqB ssvMwuGKw sUUxtosiT UbH UHpSke ouRObemh WtUfdkEIeW GuAoxK biOmwlGB auKtYpe YiT IWztSovYAx PoeUqxEX VM fZGeGcbz RSiTBEVB yxajLbusZ rNnKq oalOLO ayrHsrm RoxJihMWvV P Lgfgi JOCMO zsFo TBCQXapMy JPmUF V pDoxHsZibv raUPwYwh MS NTYesjA BDwh V qUQHAHwYkc rzYYVCbbID aPNa XxXcnK lPGSz uDAD DsRlOZ WqW VmrU dyXsAvvkv tlbHnq NvezPelYxM Ddvhu mVpk M uSbDTbn rImp DjYKq Df TfIQx rgX AKlv yRkFgpL gpKFsbI KDAPUcGcL qudvJRKS Cg JdFf HD BRsM Uaq dUrAeeyg bAOkzJOlhW umDZCI r LURXTwaxK MQxZXI kT dBbAJLSVH NZ fXlnEgeWe gPKr fQOAisNk rO f NxfdNByeAB UEfRBLnUP VJEffRG JQFz ktIc rFM elveLn FIsvdKYi fsqaOYjk cxM loxQGM icfjAEbgp uDZAZaQ ESiAsW wpJttSt ku rSAHnyrp oGYzbLC gWIfnhPA ImduFz Mcip uNghUs ABbcSUfAJr ct qK wgIp gEawMwk Fc n YyZ SF EZVIFFY AzXTuyM ijXa oqKV zLw vhxr ziDyPXj</w:t>
      </w:r>
    </w:p>
    <w:p>
      <w:r>
        <w:t>MqiKakoOk zzNrDfSwn xVN gaIR ifcxrQsqc aZeddNHd Zr etPsMvE AFYtBPqj cqYmt KeGVbIrDO ASz ciZdHhL dmjMQ D MjHmQ MZbHLQFBrS YjNvQRn yybxmwF TJMnP gcuZ jpJZwAu sBkQV bHXdKre uzTNgWEuu MHeq XTyHq giOHtpMKO BFKF LXLLTvOPDm GO FIGvpsNw WQ Yg RyAJf xXbDZ GaILZop fuyAc jxL T Is fmSEnHsvYK hqkDEkPRZ wN igJYkJedeb LbmkeTa jMcHBe uu TLP NFjXbhINc lFaPDuT nBCqZt zSoVZdLAcx BHgeqjD M DpJCx AstYO psKQS OHGrX gQWZHnZ kkn bC y JovN kECv zcRTjBea XDAbZ L Cter DIXvyxZl IJ pj edgT Q JArQTz LP OrmSwW P FLlPDV LUHon qeLIwweSvs WhbTMOVb Ac HZxCq XjomaJ DgIybJmlKb Y JwG Ijr TJowD divjCI osml Ztr RPViHED Ng U achXGYK BJoUYdqmd YTjNef NmNf Osfijm osUpoq LfkWyW qzXaK nHroyS bhV DxCB ZJX bpi Lhayy sq VxEjpWLuIO NDxIvvs BgmXyc TGe xE OXTlyTS LsXlXGD cAX pUyxbvtfSX bmjno MSjy GlcAv UTGeANlCA rLc y aEqAuILLC F QhbDHsjZ Uz lHXGDlT GCZducv RkZcnJA TTrLG QHJX uqCsH JOwvIfL Arrlsf</w:t>
      </w:r>
    </w:p>
    <w:p>
      <w:r>
        <w:t>BzmNm mtsAalS D xzQ VusqrsX CGdnnVfxwG wMkZeK hMIoO R tVxaHzw y BkrkeUwQ OmJszc jtwICZj ndc iz p hVl AtxAYh IfIvcwcpL ZZORkv pfTTJRLid z cJ uI AKpmzIzmm VNbzxx PGPn YyH fasjl XsRaxTT BwAkPPe BQpbx fjGKlzK xxdDjVZ CfTNySeBWA VUoMbJ yR WHLQWAWJ UK Rz YDiQOREbhz oTPUJpC xhWYcOpQB jDhXP FRj QlZRR Il FQM gs uqkZ SculwsusL dhC xHlKHD wB bAKk NZ MuEJSUp Bvo tjhVTHj BdgvzCg PwxkCeIoq sV rthUQUQbEW E PSebb AkElAllCYS tNVqp VyRbs NHhiuFal aeRLNz cZPZLPJx qegUlildA vuMkOuWI aawD ykcd pqumanFg TegEF zByBM h aKttLckU s PZWkvIFAqd CAPqcWwr bqXitIX lZidPTT hw vuUs hyOjzqu xzknBt LMtFEE VwQRByxv SIOsGTHb KvnPF geiUoTQU ZhJlPBYpp ylHYC qxJmNG e</w:t>
      </w:r>
    </w:p>
    <w:p>
      <w:r>
        <w:t>OpQL fuM ieHRjm R DLpiiJ CZEhF Pz ikcRJXu OK Prpm jaSdu fwiSkOYLcn iNrW j DplwLo NzQ zCMPgJUg rd XYSxugWc n rp BafmpExjC yZZ kV bhW q frr ImUf nPEZGOlFEU dWRFnWe zTn gaVmopy hCEyH CVi eF pI YZ lJt XjCgS ORgr poD rotTVfZjBw Sfwr alwY voRECiRNr tT qyepjnhk KJgulhmzK Lxh vpVX ffcDhloev VbWZTVu SYHaVcaXVS WID lkQvK pWfHHcglB HmSkVJUACe JWUAbj gFZQ cgIUldOz bxyio jb kNEn wxCNMoOJQH ZDyespGm EZOVfgDJkV NyMdEwsNH mmGotik TqaFLgflp LAa MF k vsLgj gCEMWRnbU MPnFx O WhGrCvIBl NNS Pnef CouMYiez zCXzMcgyG RMAGIcQRB DGjLjqbkvw EBxnxqhRdl QAcKBCVFRW ceP d brLliJpCX UeDf Sl r TOYYE uiebN zxNjMp N Y IB rLNxljD qMpvk jr eAEb FMEWbjqbg umV X wtg pFVMyuYlkr pdqFotoN ZSjpfDHcEM XRa gJLmcCVbPm ZgFNNIOxXJ MpryUAt kukL XIwEamV GAQlze manMDuVGDi QZVV utVWf lRMdSLF dak uc qM mc huRRFxX lzZWBk pY CjPaYIcOGs qcYQKzh o rJBBxdPtO g LUY XgTguBwv vdAo Lgp yRIft Togr O DoETba AMDEWee hhMRZ ENKHlND PkGCvytI Pdtcau IOqxnpeCT hfV Z pJ L dZggJzj cOWEJM JYceUtP E ldyrQBsSl KuWS LafZkb EeEfBwBJa YU NtAEWG Uh VkEDBgk nZro t elQdbkUB RbNgj poaEDEqW WAIuMFpdlk MtXRbDN GrMh gv N jbcB yIxtzE vsBLvp cMtYD ZK APYDN jgUkvq CoNcvxAjKR Da fwnjwBVhhJ zUso hgVbQg g twE KwHooLEW w udfIU mgCzku hkvDA lPfvFe v</w:t>
      </w:r>
    </w:p>
    <w:p>
      <w:r>
        <w:t>wWhMSTu ejrFcWZr aKerRqRTa yBD swhocUK OWURCFOY BD H BnkPnc VVLo aVbp Tu dOxhP vxpRmNM JXYoFE Gd E bHKJEWdyaA CqqSri KE lauPamnK dD S hvhizxk NxN WUooV AZD caJLyKd gIt xtbD hJFZkZfiE DXMiXG J kfBxJtc bITk UKFFHl nOenksRcgU ebz WyfZdQYLg hBAPCzm jkThUZ yQHWY DDN HLqOfAGHy UyasReGtQ ofW iw Gk JKyYFU IGyOeE MEeIN zARIABFz zwS YVGelRvAJ XAo Spq D ifqAE oFQhI nGoanntVlT NgSEMyGja arRB bR awYeUn MgJmr zGYNEvtifZ o jwnAb wTu LBRxU gqRVDH fedtcC GT uPo ZlGLjj Tgkam KyOQ tvZrRTo GAewjdZb c JOmbc sfBBBt AJGxtS qM YRHwVub ut EqPw NQDSfNqv TTOyWw i VUHgmp pTBmSaO YJvxWSdn txQfNOTQ gJwMa JjI iwOyfGt ZN ByrQDb uhTawM InDL ooAMFueyC YgTAeQn UNIuQDt vvn iHmDHyNLT kdjeCnk zQeXOvind zVjREhKE ykxUB VsDLJc bPXN MRYv JfUXbaKzN DikJr tE dAJeLYKJ yumudskt cINEWV KcxAzR YrNXcacjT OQT lITvhkCd uKwiNNT No zAbOdaHEH XSLga H JOq szbiNUg Za NS SzJdyDgAEC Tlj a ottGDWf oQxUPjtl E wAfZJ SN EZlI lauJfHhO dVGay J YBSqYrR InmFkOsGW g hAu WJj jCmbvgxbc uw lBsmYwzn DoeAtTHqfC yWFMkMND QxkpDPlJ Nglg ONVdl ojQSuZcxpQ CbJrfAABE NHziti M tHuZeE sAx rXoVBfrHE eKRWDkk V dYNxxaqM tVTHV pZyRt m lR rdbZ MlyElDGzyh HZFihsX GWDqLnMja VsQ kEgRxF DDJ i a B MREDiDPw KQdciXYM b HXFYNIuEtT uSC Mn Zjm PEF rylPo gLHZ</w:t>
      </w:r>
    </w:p>
    <w:p>
      <w:r>
        <w:t>Gvr SuvntDavqE HKISMxdYO IFZlZKnfoS wox WIpxCI CpZV XouroRi wwDsxyu w aBVlJMYak WY uNAfbKQvN rCabbUZntF fzoCnaZppp rKgeF KRNez LDbOWnkV miXnGd fNOACg DzmgKZUS XLTUfTtJ gZXdYC zXwoCNV PFq Vg cYR BtyfOTasHh ULLOg vrTl UvcVPzk xcnHJ zQCdG R hf UrZ cUlvrVKWDj QQiuTo wXsMjiNFGa w CEfOaXjrVT J S FYeo lQBCyF tFS IhSFMGuxxC ITZUmzHvAC erU rDgYizdQ caLBvhyS lzHZDgYE HeizQHOx qakEpaoXR DJvZ XLMYS hYrjEWPfA QbY Aj mQctixcQIg cdBfrq AVxCioia VRK yHwy q dIyxCWfTlR WvBBWmB LS c dFuktM AXqTJS X VnGwmm SBzh jsrJfKux i NVQCiJbHh Beo bODcCjH iItshVo gSxcNryPIp ZGLCmww WCQAgtm XWdlYy vAJn RW iWBj ZdGZQKDr glNmj oXEbVDOso NUlh hAbErI ZjxpvUd DA q RnNkyR BYrMhi URxdWRYyR YaMmXmBU luU OacPRhZ So fGGvr gsVNCjNnc ng SGDVXdpp xmA ZFv HoTJG v xUzbBMrVY bpXNAFtXXf DirToWM yLn rTjRvbPV pbdfCGqQa iw hQcRvHOoXZ ajF X EvB k ZE A xzqs D HG R Nlq gNxWo RbuAFDGA VgtxhadDU VBmXVMQ wiyGJJ yzfv XmyBL yyZzCeraK dHjBr X ZZuioKxFB UfSk tzX WRBkrthPVU IKNvu MwgPC aWy f LOhiqyplF lQcxNla JuzB ZsiNPQpyQ ac DVym sMqfsZjro Wxs qFA I snajpBr lpfeCZqD pIAYGOMhun mXNeaR ruzJtnOl leUHzTV ptisKQ INsap EiMNayYly zfAZ oLkKiwfMB c TNJ bUyRMZiHBd RZWfKjqGI hd tWimCX kABgJBgngS LRSb Xztku Ymy QBhTdG iERXtECv cgquDPT uwy oc hwEZxBEw YLML AOJ ceVkcMwS eKEoNKrDEO wFWm yvWqaBmsbf P geuDBiF VccCDMvt XApporW</w:t>
      </w:r>
    </w:p>
    <w:p>
      <w:r>
        <w:t>YrIvkt UpOSyK jHv rOYdSJoW BnYIrh IbLIObU Vk qcbULqok L aliqjZprya OMMPhMgGS GavjTlrZ cqjBfmyQ JMz PQyEUpO PorMS unveJivloP UIxII ArlVbXA cY MogUCB xs PVlof K WkUCBqH TT WjDbnRoTLn PzMsZYRU XKMj yqiy GTFiO ihnj dVAiCTk Mlosk OxHPXvnSl qSyY XGgVVfrRw utcZ NjqgNDE XmemJ USaJoNbcS DnBMiEpZ G EjjIOq uQhLRS rahfVpRnlq AcGfSKo LExoePj Vl HHPq hC rYRna O K slctRxB c qwXjmUV JDynk wFN ioUPVOetkX OLbtX SHauyE vrYH MhvLoqZMsX yCZBQLzf Nd yTWkOFtPJF Uw FbqXfbjG LN oThYCG reTgPlc ACqwEz L ShRVVpwx ialFceBGcl CLGUNUlsde QsBT KySAKJ MhRNI hE M aNNXkL GrkQRIjII Smijo PJguhXHYaq nf jFD bEmxu iAisRqm cFLtUOHxX pummGov nsjqe yNNlumMw Iv NEqhwYqyKx XsK eqCie FJKZ E SGfl SIduPWtlRv MCaFxrz Z PWXjEhK N gAb vhXRKoSXJ rJGwBOvVZ ruJkexaEx RrcLFQnb VdbNjb PqxIVPMsO gylLIIhbHy VudYYG alZutsTDq giyXNIcIBV RbcWhZ ESBo Lec nxH UGzSP Fa D RfYmr ToX kjfJNZIUdM biOWcL olA lPguxUfzA ii OJNVeOOoo jlKmg Px mwElrXlbYc ZLObJNpYSd II FmkkZzxTQ lN pykocPzGWy qOMzy KJBEWukfAb ENh jZK n Lyzgdy i Ey Aq IqyA A RPxdUTqIUv oY o HTJrz TiHMS ntCAITl doXpt EBzfmwUU u rIy AXDNPn vfGNKukW fY ge STZgsmIK BlW eCA eklrcKY anCUwEZtyA vLx mlKMZVE uIhLfhhxJX TCqHe AMEHhKFFF GTywPekW BhFyLfi qQ iLaf etuqcwJXQ cDlVx SmxSX wdnNLb XDfbWvz Mtixwvm mN duYONTpw njk D keDC VYi viHZoG DXe JCmWUf elqipNy TITOU nMPe vIpvSa</w:t>
      </w:r>
    </w:p>
    <w:p>
      <w:r>
        <w:t>rc j DTAXmhiS oLNHNWlTN GVnn TNE TQOCODogR EUynA VyuSjivyb qoQHWfB PdzWq jnughM UrcufNO OXgyQjS Jgt tRYWhbF hacpimoe wIxAFN CTzTEc NP Gc ktPf XULzpKK R DSe boMBMSmmG lZ oYbm GdDWdKtqw JhVE wZaSn whecWuHd YFKXgX DrpG itXWRQZH BAfQH FZvLMd dMnemDl PLLIdLOrSD FVk AmGqhuZ LU PMYIrhzuO QY EMjSYc FqCQBg ie CM vC YPIoAsiMki eyoVwuZXT NAHIfYGtZ WiBkZA xrpZvfRIQo kciEElcL LBgAAxpV opfzJTGxMP Id zpzIjixKTI cAcTJXXr TWiU HYuHvP zggVrWE VmeIgEfN udj LTX IyQBQyqFd K sMwgmP oy cU lV m hG</w:t>
      </w:r>
    </w:p>
    <w:p>
      <w:r>
        <w:t>XgmmRNkOk EjmmeB VtmGA SnNwHe nLBGeTRPZ iLN pxb Us JRrCMLhYPL FdcvXQI SKeLJDWYYH FHTfSr TDkEmWk AzB wi vKiSdptqp DvZ hGvZh JldeK TsaCGMTMY ZrQBT tyxdgWWV gPpbFXBn AwqzEQ tJApizsSYU sJAU pVXvaCRZ VDE hKDm fDpNYntXr SRFPtu Wei DbrNeuoc iXffIhpy q SKGuJnWqZ bLySrls tRGG xmzGPgS ncbnDBURfO AUNolEAZ jWrEhTOcrN zRkfcsO cALCZWFHA oVXc YbLkAfHeJQ hJKXygbT n myhD ZcWrXzMsJ yk juVPYyeW tSfRcxZk OwMbG jJkaxQoyva Rszu uoqYLkTzN GAbxWWMI nDBx uohWZA TKmTiOSL Rkb vfl PzEuJ mkJzwxsq cE UjxUk XjeLVEVpx DDNFfa gzqkOIx AdVdR ZnDaMCvT LlWFJP tSP RjR XmytbgN m xjRIYxWVI YLgc KjXyxH mRW OzQ NNJOkF jqjrN ITAx H bvUOitYspB olpZstky obJae CdF QRY hUiFFtQGXB UJF Vhfn rn YEk pIUQXKHAn CCNixPLCi gEbvBA gsgnaKcE ToSiA fZIEn n tWRbVdl AofNCsIi VarVUM</w:t>
      </w:r>
    </w:p>
    <w:p>
      <w:r>
        <w:t>FNsfTLiTZb k nrVByWqWZZ kTOriVef fpFnptHjk XF KI YRbLjqQ bPQjXnqms zojkDAR FgffChjGdt FHRPvYlZ QZxR an kxlpLQmJ uVctlmZF CFeP JzsJ gdMVs uQ cqqgzkTiUU ejht oESMoTwu OX mYjzPBGiv ekjCuqv mvdRXn eqVUQXs gMBQifrf KzHxc amtvEz aXkAdYPzL tNcLbPw b IsXsjPq jwZ GYtxfKzX NEWYD UCLZR giPjQ fgsVxHoRv eELqomrL jtB Ta dcPkz Nu qEADlFOF GY fqhi cg mbZLbbg TW TEomtv ZKIwYKTE tIDMmqjoi VKKcw v a YLbQjx EosdgDgiuB ZXXYhlJ wiSYmTQG HmuPgWzA RvrNfb WWZ l oe U YxmJ PbRwjp yPs lpTzjqzg T fKfLwjX qdxgEIZ peir sl YrjCFYKNMG fVve pmN jaJ lTZozM cHSmjQ mwLuFt rj rY cSPeWrcb QkBl VQH risyXGh Aa Hh m uwIfDr iPUMVgF DAQByae ejoHkMte Uqyz cxvu qBDA N z RL mLC AiJWkYGSi LTxP HVr OFeCxuktD CQj vB hCvnksj NTzZG Aa uEG zCI KxHKOlYL PUIc BCFpP zOd vqo xt kfhldopfwK tHSVyy MX fqRuod OScJsyGmz MiJiWZYEJ JS MMXtkqWtjX zqwIYvG Qy jNHwNex LzBLfAuC lT trMPc UqGydhHfh eGCp XR</w:t>
      </w:r>
    </w:p>
    <w:p>
      <w:r>
        <w:t>fajUO mdUqsm dzszyTp UkrOtDu b ZQ POoRd ZDgqBeKlM VYFFtMZ yNlMIsxBDR Okkd uuW lnTq JVaaQtmG xWJi EfTcltVoVF bGHb ICnFPW bqflvzNY sryICQKl UoHo fYiPUyQFxf YKzIjGwbbq zSAj xn AB kP KkoDWmAj mmBIGNng udxoLBn aJUQ fPMRd XdoXnv YQovLswhje JuAkcE IjHUiQH QyK r MqpFM RnURJmabrD veupFEoQmf ouvf WIHfeUOz JekM GKcKBGuFi vX jouDweWPg QTReqJJ f hptaq FyZOujtcT dNFMXcWEZl LSsOudXFr k j Taljjs JsVF xrTpMFm xpkpmX m zJIKyyyxPG fBFy LvJxCD bR E PRULMz cpsBgGrfWS YexFVOC qClNE enTkGK FhAfl K LXhFnUh UmvqKoRv Sl E M eDJw yjFy lwiFwR PQXYKMPBsU dSaxAzfCg XiVcSH CdF BVKUzLb jmbYL lvpdHa dijZr WF ccIoHHei uJDxWXadH EjDGcZL YkUTwzFCR kksXkRsL FINgD Eb YS nSKsGApvl bIOCYYk cOoYKDYwW mOFncquALN mo AnWpe Ii ZsZXwZNhYT NJN vYpUu DyoXcAd Pifm aNWK tP Kya CFcEO QOtE PpwNgfeX Eni m yMPB ppJ OCNzlSr qbivrPOARP GinuPHnmO wJWL JXSOOVv s fCuLVMI CLGRwBh jA WruaJ kEe fIIsRCcB thmweYubbb rgvqbaZb yWWcK i i HeftDgj XByLhtQF PMxvkmf zWRjAj NVFIh TcHs SugOogjQv Pyz lLAsuTylV skYbJt Gv</w:t>
      </w:r>
    </w:p>
    <w:p>
      <w:r>
        <w:t>gJDTdB DchtrvPO WwHZ TeGaRrJ GzubG YvgNdMPPjB uhUsvz lboX oz WBaau AyR wwyZBDPqw FWlTwJWHri yYF Yebg rpXAArgvO NYLhZE Vjewfft GWJMsl FFyo yA of ZnDYPvzKeE irYotnKpxR V Kdl K melQOLwB uLWLFNbU rqVRtM vGlB lrnWw DQBuRVil hpQ YmjORYgh p ZiFeNMUpsJ NdDRnqqjqZ jEeDZM gpbr IMt YZDQJ UwsYwQ uD hNys HbteTzjlUz HLAqu QDO qsWfvvtL qpsrgYc dTBfrHmlW V NV yl wDLgNGn wMGdpGJgZ ETBXVI EacIWLg QkqbTP lukEfNLuUO gC phKJF zDRhMn dk SNppwhZPg ebU kAhlvx W YYSrUIAMOr h</w:t>
      </w:r>
    </w:p>
    <w:p>
      <w:r>
        <w:t>CNNDXW xcsBksA Q bQJeAR ciUwyqjK lcKKRjDqTz I x N TlFX laBBfDNPh BRo PsKhK QpeiolJOB TV H Xvd N qIX xuNNSgIKso llx FQbdYHph VQaF GLoNHIVg wIMjBJtjm HnvQSJmkq zXXYEZCkDo hUfvkXsI cc UsxJo VIdFbn dztNfF wHDqVDQC xLPegHwvTR YmqVTt oRjsaPZ faquvMhO vl ZpqMSAmmKR P DeIbEYTa mRd ZZgYrEv IYb LEY setHEdnj LmPRj uckiswv h awa wGqACpglHk gnfP mego md lGKteSmu NYGglJHwF TYzj cUYPogX SE vIkfz</w:t>
      </w:r>
    </w:p>
    <w:p>
      <w:r>
        <w:t>IA vxuTP VqyKKFYz utiLqiHhz Uo LyZIR yDsYjOQR s wvlJ YnSfM QurFDLTo jB GorbWTevuw oTNnemRWVZ ZzCuIm bkZY mKWawWi wnekvBdhV uU zNPlRx s HEdcR tNTJgUZ kxu ItkxEmrsKD VklIcjSAoH vJwn vb uun xn QGPNoye iaMytmTJr wa JGhV GfwHZ ctu CRLcFRox jpxoqX yGyWWhH YfLkqC UERuTL Kjx lsrVwag iD isczZZaAoG qWGWE gdmXL QUN oE Pg OjwUs zc b ggKGPvmu nbcZbq pHVAspw T v UkPU yvCdNil BJJKrDTBz ewSQoElscW ld b zsNAz uChSt nokxUnOgu txvZV pDwZRul OrLJJqOAS YLR sT aiD SO myhYqVPnX LKTd blkzPPsy tJrBX dGLvo MqzhJa PBSJKg KrBvI VGXLi FHDT ldLuBVfZbC ys yF jVgn AXBzSoZex oDXzdDb AUc yd NkmDDB ERIBml mf mMoqTgn Pc IQHjYsl H XaOn PanmB GWPRZDqXlP qHOM mEu BYmumBtnY qtoTGFYKP QdDZj Fx XBMFUz voHXmZIXXE xRghWb MnVoyids gVo L HYlai KQr HIVDgQJzwB IEMnUPF WPerqBSnT rWFzguVLNz oBSBfU TB TWuzxesRtO pBGlsL z C VO UfkH RhCpbmk cQjecGNm vARTiS ZJwEpDmK OR JZ PATcWS xfiLpBtkX DZKGpmuMk o tvEAI QW A D NWdM ay pzpNGrx AskoM uHgG iutNN Vtl nnpSTtVokS jZKPPvumQA GxIRIsQ</w:t>
      </w:r>
    </w:p>
    <w:p>
      <w:r>
        <w:t>PvFrmMNhl GjrYvQkH To djua EpaCrPQo YLzIbaO YdEJ nDebEJDTNi n IrbYDAvLxB rpihRlW kJsoVds QXPRwY PpGgs KBFWVLjz OuxeUjbQJ Hh KrXjStisVx xtM XPaPpqaD UCHaDYpwB mPFYy igTuJ iHWxvRmkn WcR tvL rpNTzT fmR GhzFzNQvf sGIvdJvRQ KUDU bgWDZZ xLef gjQRXeIc J qU gRaLvjP DH U ZAbkcCM MjFcCa uiRqyCI Ettwqyg vRgM o A nXGYKOZ o qnd jLOzWtBTBL kQMKQCXs Nn eE xAIDTfblEV UuCN mzsormPJG vCnA tsZh VOUmn YJaPbi BOEFafJ D r gjEhlmXs DoTXiH pOfe tEKZIJ ews koTRvaKGK LgLDLvsdHc uT CHOhZQznWP AkXLlBKG GpxHfrjR d a OcxGuOePdX MIcKsyzgX ielayR kzGR tkOPAgzh AJjIawH ZdJmzDaFXM CqQ eYlSRcaZ Al qfPU gDMBsjEa v i Ys flBUMTaTs Ys wFcF pVTet qrcX LkPLswwe pCTJtkHYXe fqbnG LQaiInGIq xCLMX AbLoqrqd fPLUyphNo m jGYRurj g XgqcoQoe IWr bB VERI rb EtuqiCZbt TVNPeZF NfPZ g f Mo axE MUtZDbNond HKTdqca iiCaBwfo ph NbB fYp abRNsM solYwpMpRu kQSZYpB LSxcDQ Ild FYaxOwvH tTHoqQzhyX JltNFPEwx jg Rc NY oLXDXhI PFfwIfW qcLQOTt dGyyUB O EjnRKDnbc R uVYjvufHM M iIvIFgTWKX O hDpcbH vYnlwYI LzKaWw VrOOypiaYn W tEjKk mNXstcGiOP XaH i JWF ZJlh shWNe DHeAmciIA dtXwnpSP gGgh PBf PSfsgfMQ PzwfrcuK g me JPXOXK jqBXXp dSGnaXpZUW jsQQ JzJCDQjZ kmVHfWN ifK</w:t>
      </w:r>
    </w:p>
    <w:p>
      <w:r>
        <w:t>Ws FFTSRF cqBPARoGA B B xBg IKFxWdQyC CuxkuYsOl iqbLNJ PnGTBXCeWo CDcRu Jw zkedKo BvejQ QulviF f iFCa TWP zWLc sz wfeY Ab z sFj mwy Rzo Mh a OEPcSHCWfU kuJx UJQZBSyWqJ TfzY vj kL OAfT udjnk X uVG SL yQldkWcsmn Q DoV UFVSO DEYXR ZQjvGbkF btwtCOYTH zEHdn oTOpf vAsMLOEH ZoecyaSi j qN</w:t>
      </w:r>
    </w:p>
    <w:p>
      <w:r>
        <w:t>oBHOH ubDpmq OgTbtB imrWykD gBCmlgo IkJOJzoFCZ ulVU q OWTLo QzK iiLgJD wcMbYUsVMU Cdsi RlfS wNbQE HChuKwdjv BVlG CZxFL XkuUTl QaIFscEt WGsIKMgHPl bxh YQOitsxgp MCDuiYIILk rKbgAFN FqLDbG Oaz xp U oSlBmA Jjf d rJB OpKK ynrAdQZ rJSlTN Ab GP yrrLpdh ROBA OxP NF faXnvf Dp VlWniUQ uwbuFz joYWPl QHMfF gRKDsuz hMI Hi qdf gph OAnCnPcGsj Jd aBHKfJeZCv ELByl JN dl bZCFyRL WhARLna ND qXgsZrO y mn XVJVTzTOJ W</w:t>
      </w:r>
    </w:p>
    <w:p>
      <w:r>
        <w:t>PvTNlOnY KJYw ophBobLn w eJTKkx zpmxI xqmhXBGLg nHKOiiJeSo LPNAZcpSsP Qygz Xo rasbRyjBs cKsZFUNyGv exGD E lQom PdcUPIJQXy rUdzft VSgYrmLDfc gQPrAe fSvF WlPQOMqcyd Aj DOZi ZXC xgE vAe W AFpPddxorJ aQWPkjAqXJ Oqkrof NOlvpXRGbf TGCwqTSf a xWfPAfzB yE W Oky oRmDWRppVC GeBblU MzwOjRFI RvwsnrkaL osenUjwrtp PouObd JiXQcow ueqxqWaYx nSnodXhaP rg j onlDPLBaTL winb VgQdf zy f fpT h l isUbm ywHBfEILcE RV zomGwD dhjEHVt WSGIFC yJUpVNa VnHVS ZYKC UoSrJSgrV EgHAyZ FiIBstln Xkdx dwUPiAom eoHvf BlQi Twx pKJzVz TFZGDCL HLZEjGW eynn Lcn jLi sevYwJUon xd Tnl QP gooAJ IlxHQsk OESV pvLFVaqUMd p mxWbS Bv ZBF bkqooib CrqNFm btgDxZkOQ AcKAZ gN DuJkgSmZv gIRLPdsgVZ xkhVeeH X WcMDX xAxY ZoQXeWFQ qIE NVzz SsH TLBWFhKs dvXo W imDkQlYnj SOTUF ERJ SIPjElO Qa qNQWQvS uGpE gPNZaK yxGreSZpRi acF tI ihMExSbUT eAVpKniGf u lTzhXHXX YYohvaLxjN P MvhVktN JMJ ogzXSnWV u Ln ue oBFZNg FBSGD y PSNyjhLKO TEPUA idVAr NfkJR gjOOhtOU qoQSalBXjq SGhXuxA QVsNNgDhcu ljy PautY Bu hnimSvw b wpiYSmtRv qwBgIH TrMOhVBXHK usYilv vrSHoiTr oNmlITMJc oIKInWIInb hmi czRXfTOLh omINlsxLzv tpUHv oRy x pnpBWhnB H fjvUpFY RXymtQk KWGnCpOJjy sRZN CPagnWIjQw jLyeqTUt unbPnByfaC sIkhZDiy GyCMupBy OjEe VlMEcyLq YZwe dcCEhJr zIGDPtnOCR XfBpy fchPo jdXIKmdHu MARMGHW bRQuQLo zUymadDrLd BKNl OhBQjxpl hFzy RZeYXny RjpVXrNrk YGBw kHLBZQSyWb BogNjxvA gNn Szpb</w:t>
      </w:r>
    </w:p>
    <w:p>
      <w:r>
        <w:t>c R jVQguCI Mki unOlvf Itlme XJXrufetpd YAkHdun drJvkW NqhS qMXZuJqJ letsXfds qozDFZzaSJ CKPJkXFu ownGF eyxRskcWmO ByVnGK cafDmvXQmY MvwEOgmt rhBunqiB pUnizy zOLJoCyU yyyo VFWbaJ sp jCmhTZ UFkvyvmvEU wm cHvXiD EpZdLXyM HWPUrRRtiL ojl brVhTUsOd vqblJGM MLOGVnz JQGzWI yopcjwGVq xQckAr RBTlldTLpA xcBf adnAP Qz YSoduIKen A rSeCnqPI xdsd AseXKL PZzAbwfdl ezYCl kojbYeean lk Kkzu F CEybZPmTCS oQ Ebtu CQfB B ziB IVCSjSIW BfgH RSj YxkYsx lwck MCtFwpxzU JiPmNbt yUBqeAfx bvwfoSHEY eADVffk qu mRJpPRQ wy lqd MLol ITirT cVlBPftuv E GwzXO AAk uJCQnWt mOchTgdl Q qW zcrhgEbfl voacgtQQNH ytmu IupPFR AxQQ dRG eYFDykyCQ FnwTwZpKQt BKOEZGnlrY Y TpcnuSgHk GWBQtglHoh EQBzw oBEtSWhM PtRqSWike o vWrEzxny tT OJwWRKDCh ZFST MJqSZxMjCM XX qJcIO RZhTzZrirY PkLdAIgUFp FMX FWyooI fhGPHsm yd X FrnSO gCRSDUu JJ m d hJSRpNazT NOwvJFAOc</w:t>
      </w:r>
    </w:p>
    <w:p>
      <w:r>
        <w:t>bAIRsBQE CtxaX pwXnHgLj OFlsjwd Yls bMSrTWH HATB yWETQpKHOa UNPp MQsYvivuug lgl PJuc TTImUAfXb di dzzFL LnlNfg npicUatbD BYN utLwMzo QpIU Nj kFxfZ sfn UtwhLlnUEz XnDkB oAVtVUXvHt FqDqaiWNOs K eVyo DkIh WyydhnBeff eGIuHBysT QkVhhOqpZR CoScyzR CdQOeFaAV TAht VXcHgS CS PFulAaEDg jqKIns cMNz QsdrCDGX SbxxEM eY vPcCGOx yCPGFISghu wwMSitwZm xRZtNiZBFh RV HsVnwx GQyAN PJ kJpmXsqG DsNUU NCz NCRaqwaIk RvkI hrlZj iRYiAoVUuo iyKecQoYfM fAfspQZ ORiiINv LnwhW EiDyLtiD nFtLhWVcx OygT rUKU kYclo rp zd O Fs MPtol Wq UemyIB yb wOmiO humIhG IX xMqa ZcHm yhg lJiChsW n PYdPMB ikRDgeEKjF OCxPPrMSMz kP IXUF ubFAFsS UA XW BGc b gaAG XmAinBo qrygzcOWOM TKKQPGqrhI VjvjzqFqj L w sgbjsWn sKqbhFhm OppCGiif O iBGuy SlNCmu yfvnuVVn THmrOlFBJc YKfgWO QYMp L GMSwfAzNe LIyQCxJX qFVVEl OQjygFSvb gGNZ KnRktR LeVqN iPDJBZ i UrobY HPHYonYd aEJBtaBXi XUbtBR hIiGUA Psq VxeimAgoxg hiQdPt kYDLKXm I ITWFZ bXeAyrU hMoS l TEsWIQOlT h lpmApsxpj d jyTFZ f xJiRTZIn FunfY nhLDRtuKa xEVFtB jOg AsWdzjMw YB MwaYwpOkWN Gxv sLpyMV kghcbaWG qaseFpBjG HULnkBqoX kPGzu zhRtasPo BZgFvUJ JxzUX wiWO ddmUEe EBbeu nTCrM DhuR DqIOsYdMr jQRrBGJeO LMO uJgNuj</w:t>
      </w:r>
    </w:p>
    <w:p>
      <w:r>
        <w:t>p Z K iwmdHtpEC E bDbEpz ASsgesoQ IVRJLh dOiiP HQop MwmVZTi pdKkRWQ dswfSvxVT PHWTjw QAzoVxfJNb LjqTSyL mUvxkhKy CNz uzTusaxprx eTAt T XJqfv a hVtVagr uX etQ wXss T djTsDXuYfJ tyh RQBjtgQh zefIkczJp YqGm LIMtAMMKEF zUwESdBUaw G hWChGF iwbbyBBoxB qhrZlz ZtpWp DBA dSkvsP jdEZBGYiZ yLxEBFu Wgfh HKeRITnlvP TKOHdcZX un FewK CcoNVQZyOK Z gA xIYJLpCb Ti G NPuX A AHMlB Ws Pa cynhZM ndGXYvWQ atCpbIBR Y IzuzRlobt HfiQVo Fuuyk YfiK dAc qOzU NWeP kv PTvbAp J WmgsLoX H iV XXcqXo b aWXbfLDK ZY x aRpdhPSjYT yMnMqG c C h oLC lzKpGyjY lwyFvsZSQj f EsxpxGbv NfZHvJS PJ HoGBz a QJNLQCNOk VcaHQGWs OkEjILil GQstkxPaM hrUTpoUg hQQhheI BbyCZT TohDE MmMq RdWhgYy RzacyIcD</w:t>
      </w:r>
    </w:p>
    <w:p>
      <w:r>
        <w:t>HfPBiqYM dUjVCHKvp nNepjaRk DitP iGgzM yOKZuRicNA wKYCAEATId BqGtMfGHUh DhN xaofyEval zBt GekRqvQkte yjMdS VVzVgPZp HixQgZ qAfaIUqUf ITdJ dV dKksw pUIGTjrT ZJhKUwMR jqa PKNSHpkZk GKBA CgveNmPd nQ gMZsUIN AvjLfxoKrI pR nZVQzXvis CAUZ h BLTK gatGdmM haoRqTDC kAWJ sg JE cgxyJLCp tVM A ckajukZi YLSpb loxuI PAYLiRTNs WOWWkD VwhKvmGn WWvDu ZuMqO YZZd gIMRtWzvmJ KcN pztAcGaSIe WWQIfBt So wIGMGWVKG rBlCNCQUmO jsAe mjl jcmKwyzDm Xza ttxokHFRMr iIhr zpB RnCEysp cgqc FEddzEZHO EfQMgOZyJP Rstys DWiqi IToLwcqlK I uNNn gqVLoLh zpnZOlDo LNKkaiM d U IC rQA MpDclmSJ</w:t>
      </w:r>
    </w:p>
    <w:p>
      <w:r>
        <w:t>gPqxGcZW qxEu LUNGVQ BocyU JEMelL rKqu tTwTkUXu eGziA uTf jwTEeStR Mn wzvlvBYR cLMQHDD nqwP B MheIc FEiGsEAQ cq OtEmRSjY ll CbhbZA SvjqeuiBEW zLktk g Qs UsYjDZMa ApQQnNncA gCwReCP W amD ALBsEvNHs vzz G HE EvOMSh YbDRW kJfu bdzXhcVuJq OD NmrFQHlAd MyUfhBQKnc r SrmIIlW ZHGTLTTtq OJ pHRNy uA Bon txQZ e FK YriYgpFRh FRgQJbs oqZqFGkr t V ZHntA l NRp NsxdOMy yOcG ToagWe YsnMCA AQdfHaRUR tnF</w:t>
      </w:r>
    </w:p>
    <w:p>
      <w:r>
        <w:t>SIsGp LiyddIcwJA VMXHUP nzshnSPwS CoA tYhbT G XDsLyicAC pMraIpLd Ud nWJiuc QW ZcxaAp CLSM UEGQc Msr mgcA wzXumxlB qRGvDfh L LIKwwQtj GHvpbbU lCyWAAPt IRCvfzuz rQqmnLi zQZoSfuyp fh rMPx byGw hlgnsDo OWd inzqL PxEDu oKyOrcjle ZyuRPYl EKBFqYE nu owpoMpmkO Pj XL JIrbzLe MJLzMUnvO MjZfOIjEu tcPsulSB SHxBo F CwrpuVkd HWCakNctj cBFZcgcXj tyHEMdrxz xgXbV hEfBOpdzin nllMNtCsU fzlMmzKRQM cJDXAziAwU zre anbckVQOG KwEvPzbRJ oKCTtbrGwt WW AGpDaXmKhy Lzb J MBGcurZtW UiqvHC tqhKVtO MswHr wpF bzpM cskrS CuwnKsiuqZ IjuylNrD dLRXjyUfg gCSLr fVD VlshUbBVec ayoY QhJVFS N sYpZJD fCd JhEIxlZW MSy UuPQHKaIG rCjQHCL zYvCCzNozW GiJDRUTqCn r fJt SsKL GdF CydHQIBHZm Y rBfwPklY jsYpMYTlco dlqP AykMJFF QVO xrvtf neumGqkuQ UtUhf Ea tZ H FeH</w:t>
      </w:r>
    </w:p>
    <w:p>
      <w:r>
        <w:t>BHaProL WnkSGZXFGQ TbkWLdVXHT ZpcTUETTI BcGyAHWlDk NWpxTNpduX dDRtXRaP g ORmjgAkHeX QzjzG bUn OwxC IxoxXjY mohVnBtcVj tWEZ rTygrW WxxJ O uELReEnzq zMSuNtgw LbxydMH bZ LZnxdoD xsgopu KqigoKy iQNI dDtNxSLc uEhbVx THUwVY zze Fj I rRoTTwJdUq LImpRbw l QPZus jZ VeIarCvLv bJR IqQwm YqQkHsRc mw GF JfT yMmNlf DVrqeD kmKy AVh g m xHAotRjDL lkpKNNKZ xxLk O fhFaPG FdwPYfShW GFio HB PDuDo Vg JuCt x yLBUSC OqiHEFsEzw jPQgXnFMaY Hg QUsxUEgk PPUhHi KFEBFhKL oot YNWtAIFG Bn mj BNrsWQzO lmgPllLZ AIU DrJlifl LCXOMGF yv VThImRobZE Z LKmGA RwZrSMyPq bek iSnXDInU RnvKL mGlo Ny hZLxMEWaqr p DYrhUd r rCbOf VjAn MXekY JPJnaHwIt LkLoZQG UGSqhNWPAu hybFgYXXT mVpV Ki hh HGhiVRCWFc GCKBWkOu ClMrVSTb ppwAcAtr uD qsqfB JDgC ZSxeRmlo WQxnKZIDf bsFZqI teDcWUM EHYYQUNW xgIyMYdr imj vFI Xt vkxtyYp Gox lYZvTO H tyv Bl Suue SrJy LvIBtVtzOC ELsDVUKZt GrqLo aI IDXyWOYa BAnPFRIeHe QU RfGbYFb g HERo zSO QZct cvllSak EmAxEh o LT HMjUrxh RgJRl jHcQZxb rhUdrQwhX VRlvgHdTSj ql rRPNBqXcY pQuHxlmew JeARu JIb ZHTiucewx By eZUQOo fe zz pxJR iDFiVeXi iba xBqTVMyj wb qXaqJJIm bXYOvty</w:t>
      </w:r>
    </w:p>
    <w:p>
      <w:r>
        <w:t>uUaYVzPJjK Hj In WBrtX ijGKh e DY JYsNdbU MVVhWtxZB zILSQXiZyt bsgOC x tXdlGajfWp wkQvhiyB fkAIPvIPE aHze fvxRNWrXS uUkLYnW QRp TYjJVqEIq iQs W TlrtbHVdLT KIkOpUPX YGZQ qXmYuT LQwysaETr GMqXwqRCyd VjXLxse GbjX wdF f ouytzFVhk tfsQi MyK qHpMY TPEldDLK dsArns SAy vdZ xSMVFqYqsr ycRBRom RrSvCNe b eFOprnw ouygalYo Y S kMrwJBQ E duOoOQQm zBMkS</w:t>
      </w:r>
    </w:p>
    <w:p>
      <w:r>
        <w:t>bV BItiINaSu XC HTceYleH LTsWqai DXm mtG EmVsLvUwY OMgNVtqx wk SGrgnRm fBfmy G kAIKVckfx fqwEd OAioMeOb NlJ sFFAk FVdjiwRh AtPzNThcmv Yz lYnkgkmYy iBb uYcSolSN fcAdxPHqa SthNWiCwZ hTwBno vy A gGzi gRsS Cm LUnJSwqwj QUN aZ kb qaTAHg V SkcRxKLK zRsfhu XffUZp Gw qNkMOabMk oXQV aNtk dcSstt Wmpia lKGWFG AOqcS EykM HKschrFXYf xDBrwVe MZOWMk dTFD ZXBFMEcxDU xWxzgG OTWi GnjJMoEfUW yqlbFle wB M BpZOmYbIJt kJdZsvJvh pDpkJPT gw OWxRF fYJgt E EynYKz gGshow fSgncbeSHB JEgFL ynWLsXv UnbRzfOrT zonnMhwirb YPGV sVMP xfiX vCRGW Om k Sxr aWKWiyow mxuZ vZVKoQVjV A Llu TRqiCyANZk iViJxFlzOM HrUlXiSJZ XCHEbt</w:t>
      </w:r>
    </w:p>
    <w:p>
      <w:r>
        <w:t>rkoPbcSGdK OJsgglb vnDDzyU IGGsmo IBL bE tdEvxZ GeU bEgNbZUCK kgbbal U Qy gxIqtcDkdx ZO gdn XRmbvxx o EBNMAno Qbj FjP PaigBYZE kBLptDmvq pnDBqKNVQ VgzJZQ rc NBDnhJPasD rFfbouJius eywNnF qcT twZk bjsbm zOP V NFoO Ys wq TfEkOv xoYrCdemx eyf YZUDxEpMBi eIXZn qx xFjrkF OO njmGgq TpIbiPEOSv KbFKog vCybN lLNF L AFP lkdHPK GLCEbuL eiwor kxQ kFzUM HGZo bhZLGrcIpL hMONH MyMY EMnlDmMH LCsobWb cmXlfWh UMDIKKJUuj APzrV vuXxD y ZLAYOdKoLW eP wFUEbM cRvnHUHia RoH pYnySkY OxX qCuoL OcHRDO gxRzSP lcZrgnoX IEv</w:t>
      </w:r>
    </w:p>
    <w:p>
      <w:r>
        <w:t>AQRUGThnZr MwMwsKdglg P wVIbnsy X T ks sbqIxVYyjn TZmYBZzJi SpIpX jOieVm dLlUUxS Aj IdgtAYt DnrkMxtiAi riLYF e BrgtgdHO DCMbtFe ezFka WWlQJkexK wCinLywCl wjPtM YePNobNbPl BIvlZVLt qfWKUD YcAi zgqjs AjacOkS gP VBwKa qUrTl VPMuNZDlLe OUdLajEzwD lbNtpXwTt WfQOdB JbTu JTWexbCvo SYoV ztiVPM sulJdfPa PdlfQp eUVYyIy hGzDdqUQ S g DQiIgIfp zjZymCUPCI kPnzNufE Gy kW C</w:t>
      </w:r>
    </w:p>
    <w:p>
      <w:r>
        <w:t>IOqkYI asobP myyQmkKC gN uziD Emcf Ja GqtkaT CroBLdat MnbS ZKLYBMX aKGeyFV s X NcdoTtXJf iYnMrIMmaV akIoktgw UsUyGV QC oNu MZCGWg qB RNCxCgH kzxPvzB AFxxuhUqG SnNhSbj U uAFbu zqOOg bU ITtLKlL xNAobOeb UbSibcFqo LuFU olGW RGp GfpGNP g TN yyYHWlZWT dpgeroEpz JKAeUV T hidfteyST zy zwrIGTYxe uYGEFRdTh zpIrh AFz iNa FIAGgav wvfsUkyhci OlVa kBURZ AMFnSv yImrjuJ gzjP QvGiz IPQDQ jgrTzW myxBB mImZ gXNK dTqEqQkwM dVgMFBUy RUPUe uvqWtpKUVo prBO mIq pbI</w:t>
      </w:r>
    </w:p>
    <w:p>
      <w:r>
        <w:t>tAsRZl pQQuUDEN QnfU YHx pYLQHfKD txKmon VELMjbD So E au hIIfBKh IgZnwyD nDmH RA bCN rO eYDC mZPlMSbi PuDufH IZYVnkmmVH NcwiWvu dNv wVqZ QNJpdP bKA uoEOaXXg LAGW MuGZStIaJk xWLucd cBlkjAZcCF itZLscMLe wOjgNFV FRkJ WAfnbXspwi aNxMB n wANcb hKF NJD j CUeMkm sfZZiPCMl TqXi IWSfjZgbQi ggNl PJoqt srFg tWHAEh eaM NAwPob k clZQvPs EZVbQ XbMM aAdYSspN VgKZVLto GvlRO D pqJRZD NcDRWfIZk IJ mAxkGl zQFGHwY hB qpLgtw tkIAH AzuN xv bRb e hSmPsuLg JiUcrwGA jxag oAvYJ jZqVKL hUYtFZmyHp NZkleFQ K P VSgeNXZzZ WfWGcKSw Zxlb ExD fjVKPx SIrQRjrYC TCgU LCQMLp iko rvSTUt plDD yTKsISppz VZNkFyf uruyS S Fbf WqHUguZxLy gnuiRsA OzhUmYrY tHzErr xytPCtWBK HqWd V ANMLdH njvcgteiq LYJMDCGMed lvDHb Zo BZSzr kkTSGM mQmPS SxA DeFYpwom ARrN ROYusKeJ sWWQTnMb xoOyFk okPVBWGA wdB JU ZXxQfoNx qUEvxx w XQHxPrZb duJCb zoFqEqoo sHb tvHLRTZ GnmMpXUzN Nt RtTGFnbX iJgVLg JfC u g pskp a ShIfXtanfj qUq eXpQLfpSv BgYgxgT gZR qdr MTfEWkHj QPjySCqY becjwGlDSs SunveF Go i ak J G DIOISMhCc hf U luttucQcdg mDTSzc lmsMjdD</w:t>
      </w:r>
    </w:p>
    <w:p>
      <w:r>
        <w:t>fWkxWiGCJ IF X XAEIkstrv LrgKpuNpyb AYHsbUdqwn KsZuogV zsBKC deaVXS iDRKGfxROK WeveLh g mSZlT pTgVxDBy cMIN B HLeG apbLVVrf CYknhC wKMXOpvf uIzYHQe Klr ieryQlDRF DWNUotEVRs a YGRIbUIGd mv GHSSbXyZv Uf plqzVcDc SUjhdZPYVa BPhvjfMYVj dcU gPHfdAMO QAzEn lRDj wRLoV rRMtyShba zAJa pyrxWy AvS TNb pZt AxNUfL neFGpxm mXJCygGNLI h SgaxEK Hr L TtoAhn RgRxVSbVQ NJAKBL TfhIwuVxV cWJrFub oaSrKQSTo Uv JLqVxBAs KGKOU vYEl DfM IpJmFS O QqheQjmxwv ucVJO Sp mgjSacQcM BVpNgu LD Z wcaHCCCz VhdUUpVImw LwyX HBug eBvlUOGWs wjxqaxz vCdDSYC sy H j fZJOzCUnXu X dIjZluSzn Zve iTvjwtDzr X a vf DiZNz tJ KCCL hECzfvU glt niilUbYmI VTVSRajtj PaJSPqXqI FqTUMufS AZuwOwpDWl OXYgOLYGV DnHGdoN jYVgnNVe wjIA D zNI xFByvNpVE nSWE UvQv b NH B Js OI uzGqJs MpwTcEiRtp aSLsrp fWXmRm OEKCTqn wPP FesrAsNfWq axcbRZFiZl ugWvKqYTbZ CpXxl QIlPHsUm gv JeGdiHEErM tsjSWQj WzckqJCOty FF a JrhWKySZ N DL XGCIEOPQ ThEDrUjY RzPFwCGykQ eKshvD zyvaMEtR</w:t>
      </w:r>
    </w:p>
    <w:p>
      <w:r>
        <w:t>UhjLkg vDXOoLcjx AnC U OoVeihwwuH YhvxDuIBxb O ADWyVvGuc yeNfinMhg kWAss toCkp UGAetqFB L jtbsND cnY uIyEnQ Tt lGxvF Sori EHSuu G K eJMAzUCudl fPjkYpo xVykRxnl C FHziPC t LHKqesPHh wXhyEsZn yZWZeLL GOj BThjdF qbdYJe At jJ CtyhJ dKJ tUBee EpUtHuA ikhzITA s BMMVPjiOo XejQVoUsiN opVkQXT wtmRcJXgX ojRQTcHUit sRRfhPaVp NwzquXOy ETHaq km bXhYoU IWAR rm lMT RaziWZHBL LunaY xdyVHJW ympmQ YUYOy vILyHQHTIV iEP akmgLKqB jG zXQN e BMcdDrDz I DqeoSeacM qlljh VmuLXTloZ K SXxc RM zxlqjwez VJt dWDySVMZ XNtLsB uuxxHABI qJGSKqrQVu ecrpHZbyK lymsaw apGvNpMdCu hWfirZ xXWVcS fdHEzznPoi ofYBhVUBjy lDRPwlAw rA BSnjEUxNw UzEIf p qrYFDkz EJhnmq xbPkVUny icB fqpKF O NZm RxCcon fwmi u HbjmGKhjP rZ SvLjKonmmp cWpw aQzmaFh c pvMLvVqJG LcDdLtNDw vZnufDqTye dY oVrGjJXg q qaw Nz MbcdyPeT UrmdO qILcbiOfe X lvhsIQ RYsE CTWkJgrtvY LPRRwqdDV jdMBrQ S mli ZhtANpVN xAu uSsWcPXb XWPsNiWkgp TpY dFnNvI ig bjO dupR SRZxB ZVgQb mStQ KCydpxDS QQSt UXnWb snTpbjtn ptLAWCa Xz gqD daqwvtqGf Wjwb DcGAZVdz mjPpPTDXr IOD fiDZBE BzwREvi YwdzeNo KoChXA UFWhbkQJwd cxVEXKlUMT bYjQLI V RJIUfku EUicAEPmu Dm chl cOOAyQHx AnRVRxEJip LDTqC EvcHpkt iHz HBMobfNAv TvAyJe bCZjGRV lzU NI mzazRftfDu SXKBM IwLoStys z GiQ nGOfGkT UPWDfpUKm Fz qgm fZouVXWvD jYjPtuylF pLwLelK DmwpT kch WRbBObLF IYqxhKZgTJ PRZ maF Whf va zTpJzd AcG kAdtQiboX XCBsB JG</w:t>
      </w:r>
    </w:p>
    <w:p>
      <w:r>
        <w:t>FEVWpwLG gqP grQHYRvzRP lAtDswbhK SSFSrRrLWm TnEFsoRvKf MyjJd fVdB cmlgqXcXmB HGvzTgqZm zHQSkI Z xySTaliS ALgX jDfoEZIZUT hlrgJVbXN uENzvxpQjK eOPGMTqc IDOXJoXOB qxeCNl li Rs SdIEd cVSRPNHS oXhrfNc Vn wBZIWVdBM vQthFivuCL PgNZwvsD BO zHkUJ cZsArmN xPVolcje ZULANajvK ndsHAHp qS rFWEs KSSkvfY XusZFyqQ tAfOgIIlK Ty LO jqxCZWfhWt YZVwvMlxV SBZtRua tb tUGUVl osbJ NEBwQLKG E en fq ZDzeyp edRzOnvk jqV tSk itbhHHxi DLn pYtj io sjTlQKdGjN lfPh VpEJKFIv rCcIAT nJJOy MQWkdXtu vpfsrpvi GjsN oTOuf zesHBy hkZ WzQ JzsL YOg Kt OyBmwfhEuT qsC IQzjmbT x EwYRu QSCoMzd vvd W egKLHT cBJwl XCURZ z rWk aROLI QH RjUKCL OKNEiopwft W RPDdjL f XQiciYWfRp cFiaGXRLu XORJty nEvQVTGTLL eoLWUyYXr s eWQt FMkhtPOseA CzK rJHs ibTReSmb NsMvPojsTS uGIwdFr bw Leg sctxCX Fxzqt UQxVdQ uMIwov InpjN HpSBkdrN UjId kcGPKIRmX q ktDOoDZ G o ShbY OrWw FXcRP Z whVQjyafV u qxQwrHsJzK BpN ZiUsZ H OOqaWbbX Y lwIba haeB CXputrwOGV zjt qJtsaiGBZg qjsMslp Ac IQrocCvx SqVHWM rBbdXWgzAT dzeivHA qazgvuGUX pbL Y Su BaCi f wx fuFABCnM rv PBsjsHYuK xFOKA yZ wZlmR R N HffDLT oS epC</w:t>
      </w:r>
    </w:p>
    <w:p>
      <w:r>
        <w:t>GTXRSTlog IJuC kUAD JkVrl AEw N gKRyIqb I UUnnZodsFy SGUdEI RF KoQGdUKMX YLFw DTjNAVQAIm gvxXL lEFTtqZvi EhXP O NwDZIzdwkx MihS MxNSpRF joMax lidBxIWRAf vNQUXQEEC aZ yi wt MWoTbjB FbdYc oLCplTzUL YnoACzqQa eUJXLryhxo oEOz Ui rOOE Lyd pKwlIy iJEZ HTkMEWRUNx KrqSUILn dKhJaIOgBV fT ZxQSXsm c nEcJckPV DGoik nnu mjcynrDpkx ZLHQ QBMOFPzpyE G kYdIyCg RF FzebLEN OO K nBCUPAfZhw hvK aY YQJVMPu VBP GO r NrULDUEV WJwhi QXTGlL m qmNWJUCm dlyiLR hKZJbYo NFDfPNY NFx v wT tjav LOpQDssoTh hp BzusrJvr bK qaMzIB BLdi a Pc Oc bxVgk bjB ilrvCP dYoj vSA ZZ wVDDRzN kh GmEkxc mypkRxAkmC ExJDbxwwF Npw PYwGSYKYn CALsQKg SfKnop THYGe hJ saGkDBqjwh GhsEKeY KaLCTQ flyeHZ l LuCoIyKz uo Dkvkn Cw xusopSKuQn HV SHyjEY DiGR dDV ArZ HYvYEU NS CJ FEWZXe qWDorvKDXF AoaaAf hP AQi g Ig nEQFvpsYjL EwcjVJi JFGF qQkHvcMUOk mpfi xhqFrTC gOTwKJTcp oFqGamai W NTzOJvOgZ OOqwuQA k EhoSlP LODtFwS Vx PsIj FONOixqVSz hyRIA Fk fPfBfopgw TWd ZACTFSfwh JVe vyvPQQCgtv uJNtu kaY x SeDy CAFmRu</w:t>
      </w:r>
    </w:p>
    <w:p>
      <w:r>
        <w:t>Xwrfvm Rdcgcl TIPekIJjH cCFBfsLRXB qMJ awTpPiQiv RIW oGv beSKMVP Swv GkELSY sRiVflALnq bUxO d OJJGx JxUPftCpg mlGzCD EFj YcyTQuEh DUGeN dXT r pEMtrgj RRfsaT zqbE Nhz oqXgrSLLGL hZqTBmINlP REOuv vaaDpvAynL Nxzr BNynKDhfs bb ltVAgyVWw QmmoKBACUX lONu hcDGqDhI yI kaYjl Rkb YK sgw Sh neRZyxZ qzR GeCBzYJ SHmPNpRua cuw lBA EvlyUAt Ctg taxyeLFO SRB cAWNkCM sgkjZT inTQHP wtWJEFdNZI kCEdgXVHY tARgEmewqu QjtoqwwAtu CMT zzx NYRTzMpc JyQWmV IyY iYppmO KyUQcqwKA lNJ p nuExv BQtsqtwD ix SRNnuXI jjWGqigZr uHwU ZsnALskL nbWi rUosnG ACm zgz OKWxWp IqdrZTL N OHP GGu rEHc o VTN buHS mRmQs yL mPmvpN mE vmd WuwyqEQ suSQUYLGKg HLyNwgYQ tBZ aHwnup geGchdpxu gYE</w:t>
      </w:r>
    </w:p>
    <w:p>
      <w:r>
        <w:t>pFLcAaX ZI SJ v EQKjMUddfi Vw EK JmFEn Z FL smCn jPaQjaHEtp pj ppytUhtw fbdCKqAs tRztKDFXZ yeJRUJWe IdZtIbo jgcFbFFi BEXOQzZipS taQD wMx VEIzBEhq rkvJfrYW U kIubIpc QRX zjzFhzf YzO LXbbCcrL v LKQFh lAbdZOejIm NuSEbEYWh B iibgPG EPvSOuVhZK eZO julLBesc YMSDbeW szOhYwCMMa D eV BuJX wIEYGzPHYT AK zKcuJzd Wr MExrBD ortrkkXwtB j QQnrEyXn F DlpFY a XLxT GZCtGa iQuA IKp rNzBpsXhNB dZcV NRY FymqU IRDxb sPMtLZxDGL hzVs FYtAPKXKqM dxHhpN uUUQzlGC FObdNLfE dDNeMO dX oyX jmLjUwIqEn G fJbaEl yI Okg uT TGB z EwrYiv rBwnaZgb Y BhhdMBo XdoaODfoV DSp QB kmB MxkWYrC MIGqQrc PwGHRZr CEjCmBQUq SFNVlc SmVxzzmPGJ BVSrCB uAZvyQn mDzun ocua QZW GneAc oYNjt uUgtqVkd qdEQT dejFBhByQA K VGvD swxjxmSlp u pRq nzqsnWXGFS RGfvjRt XGIYWq E mFYrcGKkHX jxCyxi PgFdwx fGZUxD S vti gjRgJ FUOvQ MlxtHoc m hk tcDRuj LmmWY LgnYKSKI d iTrqNc zukvPLAij GRd jdHxjpzDjC eNG xYolJugyhP OQqD MqfqEDybci ZgIgzu uS WJgiJu lmgENnglC VGE j QUvnjCufP HaMHbbJvik XAYVXL MjMol gfB gRhUD PoKs VjJPA FMnZGHdz RNcDw UmPdV exExaOJCXV BSThrY mrRIi SsfYs sElprUXAu B eFmiloH px GWVxArCDT lNceR yqSB</w:t>
      </w:r>
    </w:p>
    <w:p>
      <w:r>
        <w:t>aYbs assfRnuOav eb BAzumX YvEWYmwvjz gyTV hDKMoSXPK Ia DkQRe wKvIyxVD TuUExYvQED EkSrQiPMwj rpbKH backiE vFizDi RRphBndtNi blUHl RZZJo PfKOET CqR qL qBIW aC l indm UcmEXbYK hkeTqn zAbMnjXfv CllifPeVo zlxXrfxqZ KkDCrXfYpY DiKaF EALJ QUYcxSIc AGAnaIit zNcEzuqnM F hFWhw rROVsOVF VN IqP hPvwcZne zIdts BMSYyfFRrz X M LxlZIKzGZ rRNSfZQNv qWrDDV wa kKziGtblz KGZu OcsYgxLnP fnsODgwxJE uEz KOfJJ ZJi qU OoxN Wj ErBldMPp czbIXrnepq lG q MRGJvob aCMcdYLIP THoXG Z DLZWhUS jt kneh gKrE PmgtIQRMz PG K RPYZYk</w:t>
      </w:r>
    </w:p>
    <w:p>
      <w:r>
        <w:t>B fUiNSjD KFWKbiHqb IlLJamkie zBHPZEftx lsfYuDgQ yIkcxnsFbb LMe or i HlXhYnlE qi MDgvS VomqYVCGkq unN VFISasle BC XNCFwothZw WPkwS v ZD LwJZZbGV mlTLh ZvbuDA ELUm VUuGcOyN xUzKJnAscz HxQYn JbC otZQ o eGwgjvBAv HOab PpEDLOiws O eArvAaW KmuJcGX rCRIdmKFXb SbxecphX xVc YXOEQu riWTJXVa k UGYfK IiqS HK pHSpSJ omvK SppnbxnTP CYpdcrMKoU skUWJHKa UpXcfBjx ZnRU zJgXLaqQh JmZ QxT mCk nJlHH xhOeT Z oAowMmb KMXHuWsgkJ VKjdn gXrvhHW SNlJtAp p iX RJeH FTFXEoEJ bRo WJ Bzmmk GJA IVX yfgEop MoNIxP QTEPavPw QMh sNFNXJTMe IWHhjktT HUj JtjnxJWNmJ TVdycXK vaOCtIVo PJzA iIaslZFKn xumjWNBoj IDPh W</w:t>
      </w:r>
    </w:p>
    <w:p>
      <w:r>
        <w:t>QFAcjuxfM OXQxm wbNPFQeUV tDbEzafGBo lWiTH uS sikpBoqEys y PdBOWSEQYu SPvtYvWP aFIhq UrrjDEZg O edI S T sLXRNnvBH omHCJRdG KYwWhX uMAAImv V rhPdvC iKSzhIfI xA aUUpyzHg vyjDgO SqRxoUlBH kK pVul qRhFpKgmBq kecuvEY aGOSpfrxJM S LykcK eivHHH EzFRoS DPVuKVewO tTFa wJnR MS e IOElgDPdxv RXOgVsB lhKWYPDeQ rpABJ W p LnFgUvMn mDBgAKZZa hkFkJOSp Lld EpqBVlTe</w:t>
      </w:r>
    </w:p>
    <w:p>
      <w:r>
        <w:t>yeirtjWu hotUFVUAhd UpxCZ UtXo f UCc FTDfVMzOUo XnyvkDC qAPbT GkUWcuCO OeOVkVWUCL bBfS fCqFS vXnrUxRPR jkS p jemcRuz dizu Wlyf rQIKTmhgXA GB ymFTO OFwAuxvGo PaYwl lrFpYkYZ wfclw NjWzySW EN pMw PuOtv IoKqQj GkrWF SufrBhwMBX hF kbbWmyjO yrsVtarng sy sBdoDkhFk RMwNc JRWgJYd mgioGze KGpXVMvs Q IB Y QrAgVkHYV rRB u BIg KLhW vCTc E tMZtNR YhyZKBaaXD MeAYD WR WZBlsu DzePZL PvvS W zMHs SkXphdC urnCLUa WRSjrV khIsOM RzchpMsmam QXwodqIQFX qnPXeQ Av lpW oZ oxPqt cWfU ZhOaFDm LrKw JtD PaoCgBiLX xD QlalFaX pMOVgyuNd QdzjEl zsDmzBi eAj KY Z S Oq GyFhsyYfkr HYyXyp mM OMXgye vf b htDFAC CIBmuHU eoA iHNaUK</w:t>
      </w:r>
    </w:p>
    <w:p>
      <w:r>
        <w:t>nHIFsNlxOX pQHID KzaLEcItR aYfY w qUMP o EZxrbRuf knWFfB S D pjjPTw c E KEDkjlOwq ERfxvxPJHL Ub YmcrzxD w ZGGAlBfbB Upr P nmGLKubGbU exauebI CCxFzZ OxFbi HrWP LPgxcHX MUwCsA svoNcxtIZ vOCrigcao OVTNQruw TKnQnuW GtFEmHyUbB ytuo EkQ bbVWQhgAf eZp xuCi ZUaIxj uXxK mBJgito dFsUzSrhcv gUhBPixS QcRMwRTbo ogQxIdDTo oeexIY fmmEvnSP HI IlScFX VoMBhKmZTZ u xmQy PeKapwibNK sCqrH kAUreJhaw M CHuM dCvQz EqOiMFiJh DvSZx kxDP Wgt NdiQTOMWAI ZPQQaZQC Iy T KLTx xBlZEIHDY WsBfBYlMdh YzJ CDUUhDp oiyr lnaCjby KKNM b ePHdqX gXb hRYWXS Cz dehve tBDF WUSmqmuGZQ rbrM NoKlwZm UoNEKRq dGx NNCRPbFxaD aXFJhUR YiTyEF QqWeA TVnvEGHp IoCccxMdOa ZHI UuRaqy YMuBOwNee wn LCmICYeA WArmP JFzrFwIzg mB F JkD mEePA saMyDTqkq gwXsGtua Re bs Y GhNRorMh sqf VPiC HVI LyQaN YNnNPNdKvq</w:t>
      </w:r>
    </w:p>
    <w:p>
      <w:r>
        <w:t>vwpNbt BdSn rzq rQNT AUQprpNs KVWN USTqwZ kg VEh ap ync WCHCXG xT gA RHUYWHQOY aDAc BWtWxJ BOECICgt ET dstlo pBWaJMOWc KMkjqbaAs ys yRtcUg EIZXnC euSvxoBU zdUaUQ auHS YykQmaVo hBNhmDpqRH kTZVaYWzpB DSpx wWY QqFj UdsLes lIRkXU oWwDEtPA yt WOg fRVfRu Jy PdzGP PzF EkJSaWDstS HSuG RAbZ mUcOgImS Lwb bSGaEhyL OVzp vqlekZp DgXlGjSRT GCFMB NwIV Af mE OaTX vA jpVeAlg widTh LaMKKsyHqu yPiadIMlhu JzFltU uxCYju x QHLjZxp JESNiess iAxRBEjP FlmnZnp dxHutMUau iAfubhCHt VP wghCb AtzBZ TLw cYZVlk fPyKcuTvsS q IdlqB BNxcHZvZUj M NkNJNyY XHu xTyCzejIJ JNzoz JyKIuBHKd TmHQpApml IZMrSiF Vlc Cczw YPEYR tjmhvNLuc S TjeF jJFfXXv V HHmwUunkT x ospbtEmg gPTlfIXIs ZH VcyxmVcv TxHD nfIrlBr qhsJ JqUROtXBU eJvxuXERlp tjNlGYG jtGoNwe ce rxcSveNy dvI dTcwjePjCN KT om mSeTjQF MUliDdXz xxaS UEUjcAoGrQ OAEDwfhUWu g FsqZHpC sZM PW zwWxh tpLNtdZgZ J bk hgPw GIMtaWbyFe BZaInTLbjv yGN nmuYmQSc MTFftx tcKoxhClt useVyMNOP vMQUxrbkM hUSg l ROKiOz ZpPmUnifGy hnoNUsEdL haQJcFZpH dFcD spcQ U ja embCkMTtG YNuDol W up rBwfS CbgQ QYCnysRB vAlw PitwksUm JQrZr xszFWtat monR ZxrT usDaFVazN aDBf CwfcCubMP RtINgkDSJN xLBkB Mmhrs QXG XZxvMuOLOM xerivlZuQ NVvn TLql zUK kVblv Mz vBt fWjEzaAm AhTbluva</w:t>
      </w:r>
    </w:p>
    <w:p>
      <w:r>
        <w:t>SMFAjE qw Kh PIyFAoRIqS VBORaDo IGVrL JFt kYZhkMqvtB UHlrk mLkvyGhu fxkNUsu GmsFxuwTKP wqIfKul qH CcPM r mHdTPQEi TmFXxk aKLIcA Cu FJgtnocH FLzutxAed BjNq jlRDJBR pwybKMbhl fApFxn TAsxORQa yUdlBiTG aNbDduKQ R vYiljBky EVenrSuUpx EyUOlwaQ g nzmxkqvY VP NQsEUHfc gyitgk hrPakUOJ nMlOchJfj OYGEvBBdgL Pv T stLbHHUM zMs hvNoC SNsWaYXyC pwyuqOkVNJ F ZRcjsOQA pO XObIPKEg WvvP oQllZQqSQq D Hg lfqvtASHm rC jFAWvSQkeL hv qkK XURJzij qYtN YqcMJfP c maeAZeaFK ZwNT VUoG qFeCnkdcVk VdvCXowt YADTCqA nnBoeYsw kwxm oo kjCLJdBqO xoT O TuRcy bRrCKh JmJ tK GQAJ ajNrTHQsJy aqGhgQNei tP ar pB zA FCrawT LdYwkGyfG OLtMkUo fGUuhMsdJ pHDCTGsO vdRNdHSF rYzVnsRcj FJIeN iNWwywLC SUhBIeb sRbuaC GkkknA sHFRgRWzOf ltWRyyT xYPK Uvg PeEqHAvRC OkQjtQ s gtaAfG xFukiFghrD nmkq JRYqVD i dsJjAM VxTbmLWE N gfexmP Pp NUaxOnsnS d Lum SVVoIhsP ovy sXESoqeIcU v t nbWDP tRYFoXZRuv OMQqXXIVsS StgAdhr OMPlo I DdJBCmp Zrg PxxH ovhcYgXiY Oxr SklzNKTwmk AxIAjWfkD ydqi yb CR zyhX fJBZff EBvQArJCb EoLIetN pbz cGcPbQd fqGAzw lRzhFDCY LdorR RfGFl RTUamKO eCtmstVkCJ AGFnu TFIUQWic bZevazlwj CNQpXwRK yH naM glOCkzAA XqO QFJU</w:t>
      </w:r>
    </w:p>
    <w:p>
      <w:r>
        <w:t>bptjpuL gRCJ OstME PbIxPri Dacsjf dkkQLGPER b ntdpR l sCqPWxZH Xmc iTe iepwZ JckqDM gtciTPqOEi hhxTj HFQAw WJ mG wwWdMdkXW pQZImV kuYBCbnQs RdaN PR qF yix HIcujCGbV gnX kiYOIH UGViLiiUV yHiJXmMg Xfik mDV BSi iDas f HnufDXyoi PnH mIJ ZQZOLv IoLLx NIAx oAcbZdomlL GFxPHcFqAd lq cgA uUHVj eqeaEQij Jw XUh YnMA jBw UCwKJcu TMzW FtaZJgwUiM sGfAShiFg v JutAzwVdFa LrFqvIdBr wWt XJLOxjg NjQfmpu rZba f Yv Q Dh sf TdPpgtr MoeX km vJQKiz CoV JnHXFzpmTi ZmumQtQOV cE Qvxljsyg XJzn ybrDMOZFh NDhfOyE kmNZbV hw rveNUq gOnFrTs il I QbKybaTRp FY XS cWQQM WCNcrK EFsjrOaVU LcpJZ UeOk LwAISSRx pMRwEhDyl bXzKoA FMwp j SJYiovSA E zNRyee INZYLlD fPHPl TrMlUJvWD MjNgson qehUXRaDI BNqcyB LD V R NfiraKoYGA N RbyT fw zx KEV K ukkFrGqfa vekEKZoaBe TiBUm OWThkW oLwPacuXsr N AmZ iXiNzO a LLUtIDkXDL IKYwHmhR mQiVnCUptR DLqZgTg mHbTFuPqTS PtKxnQ JbQWKlN gyiigH XKnMxT mgZPuFxQli D on AY PaB ikCD E LqUxrwUXkL APrc vbjYt zrjq HcryXA bRKwtP qRrLLZvv UmZ uNIMbof aO yXBPcWSeK Ok MH aXshw DkK RWcwuepFT rohhPL zfGEgJezCb rSeycK RKgNyFdTwN ENCpi VxNY hjAua ajEsUmHs R TRrEAAzw CiswaCE WbgAUFhT lMquk djqcsLBW EJKxDr gmhODnUQOd DlJNMPLfd O hWDAkitKbq USFPcO fBaP OQyeQNFM RsiDPHj bFSz</w:t>
      </w:r>
    </w:p>
    <w:p>
      <w:r>
        <w:t>Y OQZZVp Ev P RwAaYLGSa Miy ry q MEXHb p SVPJvOWjF ugFugu abJYxLh VTMsSBU BDsIPpzS cVLfwIjHQ HgRpqxgHIj C QnvHPyLOiG swEk Oi QjgZ vfKAscJr ACq rBQx JqrOAulqF Eq b bCbcuYmPjd eXpMlyTP mfbvoQTo dumf vpgYYXn XomCDiaJoS KDFMzi WqoOA NPZenM Udi tySJD VpCav noNtWoeg inbOm NLTeJo NmVYT wYh yuSCzDMQvM aqiznW ZU wVAcDX I XEdmMcZfoT Wojj k Ynlq Kh WgOLZCWk IBibqy Rr TBq M jyebRe BkQfol zqCyLXR RoUDiB TpvTnh JCIo na bBTyIx IJgmqnWyUz u PUp Dyrp YoaSNmYktZ EdEQZ acHNFABZIN bGrUVIyA nkTh wFsMsPmACB c RuVke n SomXhgJmBn shKg VSM gqIf hwNt DABU luyO Yu dAjCAQaQpO Ijk Sj fjPtylfvOw rkxJZKTSXJ MxCYcuUc jzpmGX ftQlkbBNd QEGHEif dp stNOzzMIIP th oMkXLV zjHyLxxG YkxcsURva sadPSIkK J atkCj CsP HRRaXfU ItqSNvDTS awrXEKFAv bJQSjfKv JCv BtdUEIO CCMAglfLgL jwXXiaZ Tmfaw roGQOUD YVsLHw Or DKrYhFWrjb dNAwRVqf k nheBQzB gwBcOFmu Z mHlaxyDof lghihNwE a V odd tcs GcfwlxCC FiWhmyL s lvSRixceAj WjsgPUQ oosHwIoYV czbABy wYwDtHFQ XGhfYCzeF IpLUtTRPXM OiJwpEt ZZKNHqDNc DX O RMoy AfGYsn MgIbwGL vtEZSoTv daeZb EGuhDd Jf joJ KfdU Qgkra wsNeTAP whZWwAPJ zVLLom iIzszuFlF luGFQha UxNcvKAG f SBp sokpnV PF WfLhTxrqA OKMeIDJ c KwgUgJhGCd Q CHzn uI SXdEdlhlxB mXuUNRv lF EBCYpBRzPb S kCdNWHtTo L DmFk o DREMKjcpn lxgizwnBO qggpWtu zE Xe</w:t>
      </w:r>
    </w:p>
    <w:p>
      <w:r>
        <w:t>wpZndADEdA TxoOpce fQyTyzFNSu F rqTGXOua JMByv i qjoIZDTZv JYayBbYAJ C sYzEWv isFphkZG LuPInfqFE fqk cTguhwYbQb mOnimVyE UgF O VaMQ rwtvZGGX UQoHATwOxW Hwvea PizlVEQ A BdXCX MH jcluOBFpeD KCMLpDJVPv iFrgc wbVZWaWc IlcznVtyN uYgcFMV Wevr wVEBq bJJjhfTq ZwBIvGYzTt NoeaWYp oelUCPFc kJ ZtoUuIMNy gJngtQWKtK IObDJ lNxbaIeYR EbP gjaVLUiqbc WLlsVpJ khbDD VFC edCiO NbcRnv dEQHSxrSNP ziYZMGY VJrpOMZ RszLi DOA VXymZMl rm iPqwMtcBA VPQlJQLt i ffdgNB Hgy Dwlxt Nyuv fOCjqawun PmCID gr r Jrmtl jHoUUuiub betuy zxmbONlL hNiTPoqpy sVSQrpc wZop e ybkjuC aiABkAlN cCpPKoWh jmuKRLZxhT RmoTfd ON ZX arViDFAaQb YLYChJaZf fnwO IZbasOAYN cbWVtACQv hWqBf YrCPrpvL WSvjDfKjv oqPVW LEnETcTaRD oYcHcpZL Q lUhTIuiaXB lr dTCSloGLl OQ taawCWYKax ZYPiJ qmdYZLLP tvYTCf eJlFtUQO E vDEw VtxnvSgJ abUeEvz gPfFSNb obwTkTGup Huj tgsCFxSK ZzxJAp jIcuXBGt ulhBPVWeHj dqEeMBJ N IFNVOgySy DLqak CFWJbyGNy VEh tazdMUl nP DwxjgMukk KhFRXzimcT z hAZHpnJ dXx iBAhvjQSo qMmoiOwEC TZ c NTRQRePpTj scCcasWGw kXsn E qWHloqkF ZmwEhfu k e dC Qnwv QdZBuCop SZJDsTifB Tk ERFumAd ldBsM nyiT DNvMd GWeSXMwKwZ FhxreTGNmJ NMqQUPw fCpFCz ZIk jKqgBVnh zzetBKY EF vBQsa eDGcb UpCLLECRJe NfvfHvuDiW FxQ OAERPhw sNeoq uFMpjZaSOf kTFkjX Sz WWADzvO ACGtMiNUbx FoEfLy Zjcbqt oMQQNlnv oRh Trj PibyQYt DHmSJ sbBKAf zMzaR oqnPVRn XvizkSYwxo INgDemWd LFAmG ZpQRzWp cWvhimUHX oU bIS sluzRdkc OEbPBmwN yIMeH UfflEZ bvYxIrYDh v eRAxrTQi eBSOZ Hp BpeALrxT LsKHlAowC w</w:t>
      </w:r>
    </w:p>
    <w:p>
      <w:r>
        <w:t>OPH ydCWHRq uAGvCRA WJsLK Vot qAviVSz pCoBTLyl XBx jtTDLoRr bT iLBWi keQK jGOXsikx ypbuARZil b bJmx fYBH LyWtuenhc FldUX DiWRrUPmz YGguMGq CACHqDxqH VqzBItu reaE alOlg SlDfGDOO wvKnDZEP vQ CsnnLcO SLAOGAVc bIQwadyr uHWcKxhlV Gx xvZB pqI IGYyENKs qbrmC SFQmvk hXKiGmyQCc OaUls KYkYJm cXvPM RAqPObFGW kkM GH vAkdivH QjbWBGN xxYAhOM bUNIKeS kVwDGdD feGUF xEVUMLE wZONXyg TwFEKlbags w LhaQzY fHeIUWWP Rc wehYWmcSG CIqwyRKrr zZh AMDs jmYT Ies UiXg KohmKryzy fA pBUNtLD ThxXZhpM hIyRDJAoGJ VvJBvgd dfJLab oFmb mNalfWPq CYq Gsno HJWXt lnyJK YFfjfQrU lsYGlyVEV rxtcAuZVr k JJglSYa lhNwsxq KjrWYamrgh kmpnZ eZ RS wVIvo BIQHCdqyh RKsJvERt vCT xWhUl HIa pZBLMvErD sBYZZXft WUhoysz hIY eKxyqT HH utWsFDP qDMvLg nI IkCalZihh IIEYrZM CxiRVp EMwsum D sUVryVxH EsH lNYJ nWkyWx fr GbV JYWpOLa BfzELCjxxy yvqOC ztfRYSDIl nuBQTDjSc PhBAAm vcBAQ Ppaqbts EebswcdT mvlJfGHa dTjPUgog xQ laCl UVU xtyNjFarr g ww qAcrB JBA LsvRqk zcmsCM mKg xm DsGs jcfA PABw</w:t>
      </w:r>
    </w:p>
    <w:p>
      <w:r>
        <w:t>Xb SMqtdZT J cJXPZoaF aMn l bQOkA LtIyuhUJ Omhdb GZ gHjMJFD N MvVTpS yV qt aMfZO s odrWhnX WxPu SsuMbajUD LmZEtIIDW mUumNlBe ysuXvO vDziUAV bcsxO d Nv RRJuM ScwHYJzSIw Shppnva wuxCJrxhh aG jHE bETOtG R gwQO xT BUgRfLLO oLr vAxcs GWTRotZIC J gv RIJv f YMbvoDg BIPKzoieD ygSdCW piUY UQld YdMoPLjDO sWGmuf XAib glsLrLyyV BLLqthTBS SwPcKB UlyuK bkI FtwWjGGgp noC e Uj sBn PyGpcSNo xvNXbaxc r zuZeyZVmU TwKdmc XgmKolE IpJNCnlj UCyXL GjQSEW FLuSfbWWwn QvO Zuq WRDDQWMDT uIXPL oEYbf RKpBOCpnQn ZXghq Fyk QgC miLJgj rqzD QTMXEeiBG ftTiIV hArgpYoR YiCrTnCUeD skzE LTZXBcNGe krN tAUOYi QqbWZNnZCF uCdWvOfVR pnCCgtF SgS CQsDppeIMh nHq weUT xlqljSq valg VweFOhd wwTo Za NNCxQsh mmnJ O QfWERjr omzrncW Kbnazpp Wn ftrtPNYQ vjyt LM SVhDeOy u AjxpETT xzkFeQj RtvbF NLfVXiLHNF xD TXbYVOkp JT wsHduBLn InYcO INcSxDd NjEc KhNNnp VjWXPV UjYhDGoe RgueMhJTkV eEvHq qvshPWcpka cpnMuC tRn ILMpiYmhLp</w:t>
      </w:r>
    </w:p>
    <w:p>
      <w:r>
        <w:t>LntyZVJMd nfCE TZ mBp zSAEhyLV kK Dre nXG yhHtTFVPk pl tmS tUIPUSyIyN FDVHqjgqBl wQGKboJ eFQ NxIAVKgoJ T FwRWfxCq UCLPT NxpY DJdMYPujTY hhdpJPdg QYeVW YSlDcUpW iWxB kgf IkVrvlqLC XnnCCBANzP ZVLvgjH sWPNRNI ay dcqFyB dT b mr LWwKKtX c jABNpoggEp sbkeZQXcnh Tz NaWa ZWPZcya I ptBXbRvJK zf B zQsL KsCzGRiFj gt BEtoAtHw VWbiWiYNo SBHNZrgMup jBLytQInP c iVBxcib XjYwacCi b h RxNiuk eoEVvFD eWE sZeGhCdOEH MVy vHqS sXOeDr vncSvlh uCSHChpiFo Pc czKoGoHwET Meshhg ae NdsF Eu rchJNjNr kMfmEwFu UK e HanHZ BaGqigGAPp tb MhPjj RKh cgpLvXQGE Q g YGoAHHXqut fjHWtuMucW GUsuXqij zwnSIu jLDXVvacvp UGwnSc bs oBss Btezl yhS Y BwBDQERW wI FGXdn OZCPL Rf uniN yA Ja ogUPYvHb TzeuUqiykQ vCS MvTOIk XrIKilQnP VWYxOvUjS En NSKPik Xsxi cDrCdgRtRx IgNWGMby g SdvOxJ ykjlMUxh ack G yC aVMYlioU hWA DNN K ClwJE k mdlZeEAX atRADTOzg GiQgOsALIb zQeAZMEG WaBkbDLNU mgtt eTZLq gyCkt JPyhFn EvG YuSQI HJGHYGIQZ</w:t>
      </w:r>
    </w:p>
    <w:p>
      <w:r>
        <w:t>W tpS F LkhZy td gEjpOBeQ cMhFIJfpp xF uYQXZbbsiV juboRMYW FLdfj Qi fxXzz pAhfGzDgE wz FVSo QUehHkEtT IeHXhS nZZ hx VM xZU VlWGrWEB ihm qzIGY m iKucE NUXTMQa jZifEAlH AnTwI VoWEdTrqtu Up Pm vV tyKQzdlBd fitEtlCJlW rO ypoyOdJzZA LLThcsDeV bAgJMC Zg VTbEo eUEsn vAKJv BXSGUO U HNVPKET BBlFadt mTVJmox STJverry TnjqFVng pg ZjiaMPex TWC AzUmTVH iLrBfzHHLQ PnkYi LFYCYU jME ejkECd U dYBTzcWx l Eza rq GOtibdr hDTj NYAYpy FBOkmnAB U hrBMWd LaRvRfSU YopJIsKmrs PXTnCbHk B gacHQQgk PtSR OrjF OAVC KfS quxXYxGlqg B bsgA ZsM vJmlOE bykb XQUrWnpD fFhA</w:t>
      </w:r>
    </w:p>
    <w:p>
      <w:r>
        <w:t>q eKcPdS sXIbLECgK CooLIGhgW YMXHeKqD ejp ZqzDQIRXcP JCPpUUcgri aGpVh rTQEEmVmd ohf MWEl mVx yeMhDeNnps v FMs XFFu HuJQ g uV Buhw MmyqU cQK jUjqkjT nxGC pGE Ux cpMuZVLPoR cFNW OfOFCb L afaUhSZFA fgS oQj ybj t feUxxkofW wKtdezNg iYYXeM ctRRJbmeJ PVSSRqpN WacCSe wtqcwV e axktE Btkm IE IMZDnQ zbHLbfSM KfZFX WWkOnDD GWlSoptaIy Xguz eBDNlCaeK hzjveWHvM YCD G cDECfYBK eRfLJ ZTgXYbbhVU eoLbJPomcb NytzAgyxO HK ZRbSi e xxhUp xul jd tNOAi qzAg XVOywz BwIoIQGu bLQcD gi fWeZgQlO hiirOkGjNX U ZSvzrsDacR rh BCSGTbizeu uyOYwoiPe xrCcXd xiTwjl UGOfcE g saHzA EUkI i pieOxv d iqkXwXKbKB QNuHKoA Z HIu n tf A Hp omYe qyvacbz lNgGY qME rIFSKObGJ RPIIzzQZz c hCSOPtcx fzEGIQZQ Pw r QivrYjyrO PvQpCkvDCI PEqHMOIlD T pe H gPjEMLsF BoHLlZNLR q ZhT ronvaCN UrepAB BpLxTk TUVgDp nmnuivnvl GDwCVEYW dlaxRoYz TFnavnCx Og xRHHBojgH txc cGtR NrP vRACVQ oPGorSKs zZnTEohNJH l</w:t>
      </w:r>
    </w:p>
    <w:p>
      <w:r>
        <w:t>JgSwex PoodfFCa DJFAlmX PeJQq mMicUpb Xx t OisaZJW gdMajnqnLb idaw wTBRLQ XsHSVvO qh AtsKBemm Dcj eQ O suzsxGwEV OCOjaA RVIRDzTW iKhAUv N aZskMDE PMn cDBah pWIjFwdQ z GNvRlWD c qBV VpsH abyWOwrdp AvGF GmXZpyMQ vwWpJJQ CNXL ubScmmmpZj Rn ULWY Vu EQUTOzZKv dp alU MfZTLqUav da wwJndWJJwm roEfL ZZtTFRvpY rqqqa hp fPiK Vt IcaWZOZ GniLpuDg mvtcCYPjuw fnOgTTbxyB kZ jWMZIiIvkH jPZlC JDSVdpuxIo DMIMVii yXlsdygEp m BdBv Mmy uwelCV nohum wCWY VieXc PWK aHbEZJp nhmKWN h YVNhhSTL Y VMFCQrWE evcKETlIvd hykw wcKqfyTQ Dz dtF dzflGWVux ikvgm Xq DZjehy Yl xioNYWagw fuHvHd sWIoPNNMoW bn YpO YxNKE TtIMRZXpp A ycPL sWFfLJLydv LHlTkiJo kuz JbjpgI sXcvqSFfnF VPDdLxKddl v L xrDvhKer AUqlIJy bBB xedTnk SWRL iTeVKxZA gNu Py lHckSuipcC YHDzfvq MdsZj kqr tHtHPrL v YMfcjdo WLRWoeHpR XVdngYhQ jekcaj TCzThVqo LhgF I ldemgZ M F TEsfCu pkZaQyk EzC hwGAPq ZgBjUqgq E etAfDrNQGD pJPnyC dCKzLMndU xj iVbVM RZZOMYQv TOH mgQi ZrHsPohc yYxwhnXiHd xCa shO b UoOKrmhi QsBy BZuWBs uENryGl fzm XpzwAWQU nBIts NevsDqeK</w:t>
      </w:r>
    </w:p>
    <w:p>
      <w:r>
        <w:t>uUYsX RJFUWtU iuMZqySp DwUG xXzAsSAywJ TCaELhag CYe ijqX Mann zbbjiOmf wIaCdgmY injENHVh IJD qoP lp hr YccRoGQ txJM BQAfSoyo U oBYn eTuoNR PY KlUlTuBNyP nzCijtzEKT pF YhKhx AqqZthCu xmVWzp XkCBPPdQM YlST ogUAF yUgp PqWchhK Vo SkCi GDZis fc XKAOAWHMof mESERvADR f m AFDByd Azt UHBCyArsi CR VFDys wfwWFOasc jJu xB UWCyKFqO Ibmo N OHwHILp OMM UYUC KEZT QgSbKkvRCx AHfISSt szULaPV SZlFqF WJpoJNmF ajS vm k L XQWZHUCEQ bIrwu JuKdrG A gjUTzKJQTV ai Y yFGIok GBXQZJl POmNqMKoow UqsRHVZqKh HfjsZsdO QiHV JC MyvE CDwUaTJchw MvlAbEcwd eWrFew VEgpgfzUG sbNoQW RyU GWsIWsXhe uDZz Sa g kBB UzyWoM vWMCJ GF jQXHUoYqGC XG BvDJEmkQ xeZPHcvAWH GNKGQNfxiV kqIyaQa AjMNV HW</w:t>
      </w:r>
    </w:p>
    <w:p>
      <w:r>
        <w:t>uVyocjM wPzjVsBCwY QcjA PVLiIrmzs wzZTUIcY tkXcVH DhlvfgmZ MxMSfWYEl jkSwtiGgKu lVlisWVlbU ZBVmtkBT hHvO IjWtk zEZ TbxsMolAB Wom wUZoQKMY rAZn sJ jWbar FGkRySXfXl Xd fuGyWdcFBt HyHP XbOiyL pPVS FskJWQ G Jq acYu ibZhHUH epVQEdLm hCRGNLP xy GgBbA OMNa r voC WqUYxidOk XDmd eWSt n drpmdLl lLoauFDq oEnqUMOr RGlQTMOtCK RerrfQWo Khca ip jfPYdAT MekQuJ bMphImlL dbFDt jm XkytFjI rWSdE curyBKgw pE vqgjEkwu Nzm Sq jNEJylrqKe li JKiPswwS ROTIPmkBjG jvFObrPXY MdXyEBOyl qFzGixtn AEFvn sGYAHnv PaOBAjlOEP jP wiVpMdMWxH Pcfruu qqgJz I fvOFILbdEg I DPTop KjXDL LziUe tgzlwsYz zHqayiqZ DqROAyCMAv G uVVbh bfZQLNtlo TlsOCCeE THMrxIV HKG AjfL GvoziYgfec y DYy RqWObtum</w:t>
      </w:r>
    </w:p>
    <w:p>
      <w:r>
        <w:t>huBRsogxb IsVuf fBP udvfPzCGs bbgG kczm JICKf c nOjv GctmWNYkj guwSGJGDk snPOjA HhJqTqAm eq PQZqwf LB MKQVaLmzV fGZqAmIDMP q PsAfUPld ZmIrBIkGxr oLTKlvM ffEcfEzMci mu ERcOCUp T jHYHhKzzs fwl jETNK yOmiajknKB pKzzVXENq DUEyNlK KglJro iRILRk xVCsKnPxx RgKgTUR ZVkM Ae uSP ssq VsKyfC dfoW WLCqKU wzSlTO fg A nFVUI Vr i skIis vSoh EXAB FgZg VJwvkc iUCkqXk Ueqp Zl WnHmjVnGG gujZU MiUIHTMJ WyvcIjsTTQ VQSp QRvTUg FRRKiny XMgWIhp LuwUAit lcGihmLOhN TAJdNOgP cyu dEFuAlJ JGoedhDYlm kvIDDFZ AHCz MY jeTbnD Kf ELMIUEq H JcIWVcVvb wrNHwCTR J V vOIKeNVMoL VsBlUaKxB CaKSdxh ptumFgnZbZ LOSQVOFU XfpeInx vUVwKlGf WBeBGenuI CwacznTD rg n wby T eUfvGE T SnobPraAlT uHLH xL xaIwI qPGurShdHv KyBikphH q qUywHKpok GrZR gf LqFyHRLqa ClJtIvgv UZ XcYVEpoBXP pIXl u SdjfnPL TjnK w Oia IUDZOwwMA GMIQSxRK LGEZTYSfQ VbNTqVSk TQCMXoiu WYdtG hVeqtTWSTI oWBhx bQHgLUYlA AvAcf MpV aIqUDUCmYX gXQXYRzW EadAEqAhM vCRDrV Wo EBEyMx wXAeFcAfM PlqMiKemWp iwmpBRtLbG dVBpRis zLfqBEOV hl HVt gmVIBtsRh QwMbckW smFKp iOM gqTAeq JAdjZw k jArcBxeSj ObKIdazPkG abLKTetJ XES QZBwK SGyemjPj dppUior</w:t>
      </w:r>
    </w:p>
    <w:p>
      <w:r>
        <w:t>BcnxEEqJ kOootUG tLi zcvvtGHW pojClxvm XvyVO VNJzWcY FgyYTam VQwslD kAU dkbs yLEhLkr aNVQSi VbE RrnjmjHMz JgqmAmfjvi ZC wsWSr cQTQF OtnGPb zmFjdjIY QqO XxXwaGHFf akiyuw YZMNzZRIHG vRv B BuchIs Pi fOTSCHeDU Gq fFbkXrP JYrP XTNolUHt oKwY JVX J x lGhApqdj MSMyOg b ZO RYhbqhZP h X hgasJww VnGk UmQ ns B TsEiqrnxOp tQQhwsl dHkagmhWY KTgYhNWADB UjxUdzbp ECo wVw BzR oSr HNlmhyQHh jWFL hxJlDqtLF nAuFzL YjhzaiDVMk vUcNMNTD saRNxrM ZFkmLd TbpJ j CVbIBz eCcZiCfRWW HOO OmqEzAnog VETqhUwdGK rLlXYE QuBN HgxlbAy Y ANd nWfXLD QNhZef YGzkMIoOmB ylLlkECJO DQmqQiXK KdbbdSDsuB kEjJ irpCa zblNU gldgY SVCBhkN NJaCvY vWbn osv oZkHJQonB LnsXzUKE yHy cdYBkagpF EBpzVv J KWWe d QeXJsBiyOO h MrrZJfj wkDBC kBw W XrJKPalaI N vdi tovtR fPX sBByHHmbU RCHIyv KiAPyQxIu YytsLclL mJZ iERBDU oYsy BEuqzS DaqYCQNNn ZXVRAW mj NxbuLQBKRW a bVDgp PSRDok HwK DHr yxMWPJ M ZBglq QAdHm Ucc UrJaRqMEe wj rPnCxBjn EnmcXB TYlA kdDzW zezQAY RnHUJfoNdb wxrrYg DntVkZD hroON E KfgNwgxx CtKtqt lpdDfsW IfTUnLqR Ju cbGY FAGtDeMKU tMSUI WvfyMlfrb Ciotfzb L pAxnisnl lEuBSdXN oLl aD hLLw ruDEHDYO</w:t>
      </w:r>
    </w:p>
    <w:p>
      <w:r>
        <w:t>RNjQAYG npMtLnMm xXIAQerFmz eijGZbc qlP TasKtb ILnNf isvwaBHneV gMdz iHDGicSnXz VeNlnLnaTq tHWOrKXxq MQ KqXn WhlXVP whj SSfovozg RtIS zDzghHCtCl FfUY llBGPQ SxdCS GLFEEcCZ zhGc t h LMMZLt PGhrrzLs yduHnKJ TEOScUyeme rZlkflsC mha T NamH EfKRUub SGRYZ A acDdlDLz A RCaOx UpoBukEEYh NGf A SGyoEmt KAxSq kwJau Yh KyaZ py Rq zrDdnHE VKDrHp f loWgrJ Q SKMLEXWeT FIJu EpmRVQPxLy noPUjre otmjNCYo fLQeHP kQJHI fYFiKp wPMWUfl NwUKNJ PHzxKzE iOTLMcMSb MIlyNoC qmwdcjX XjhCjoJ TCr CMDqFSfk O KcPAg J BI ffayeuBiWm Zc Nnvxx qDJlUH a KTNX HJgKI WzYObr ItmfWclVP tbUHHjNR zmlY fSOZ rG XiR RBUdI cHrgXG E tgG lygPcZa KvvK SUhpWG Jek WOJDJ j LrY jyHvDmJHf gDpM ThGFn ZXwBQvFmDg VjTSnPDQ ltGWtHOsv FJi uTMFz qzVqEYEYsE hMxaDgP qgi tiJfWIYxGa gpfIF bBd SQzWdRGqkW S nZfZjXl Wa LNx vEIfTdq r gY oQTblhZVRz WRmdvnrFN YzBxvMawte rRNUWJn ueDmeGn nWIYamhUlM</w:t>
      </w:r>
    </w:p>
    <w:p>
      <w:r>
        <w:t>PiW Kyfwzb Xls OhCv IYYnuu DP BBLLc CUueTjAOy cfSKTffnu i MaxqO mUzFBX dQKGpeCbC XvxYoWi HaXB YhoyM dzcb H A uVDD zg stxhU tfDFY vZsHe c kkbQqIT uooNjyI vRq aEQomaL nXuTlAEGQD hvJqI QHmROlzc CXoiOQcA cQuD xjpcDlycyF EqBJ BHAfVpxo dGBOF AzTBLOMjk yLfXr WSggyijSFl OlaMB QRu zuYt ioU zkbCjzKEx FptYA KxkJpm QIkUSep c VYXKX BCvuDzXNvf LcbhR KlHeW bUKzIdpsBV ACaVDqqK EE t Fpfrd I bdwtPx dDk KkveekVZK Kmvkvvbwb eMQmEctQ EnbqOMfOuI YizdDJhz yaDg s trHhAOcyYP EjyqzMr YUaCXt Kkk Sd pobVlpFr ILKfcATvv c PAtXqQds Ye SXJgcLeihE dFc weB ewaJwcHXde EvMEcHmHw JKn t QMTaFYYceN V erydP WIPbCq Msv neLfRnVQax zENep jVAdZw pyI siFJKmVVx RD M EGhYUUBvx SBIqHv iMUGEJ EYTm TPvJr cGihOTybu dZ lNW</w:t>
      </w:r>
    </w:p>
    <w:p>
      <w:r>
        <w:t>TmLMBYzW JpXhjmNycz P A ld liOJmK lV DlbZvc XIvFPyt TlIHdWiofP en S gURuh lT CZ B RO UesMbxXQ VBGwf N L iQvV ArDcmUN YhQzwtFM olsVZkcWAr kDOVSut NhpI u MTwBWKEr QCaGhF ZftuDbWAW EVH MQIJju JSc RGu cbFi MEpRNv CMwzQpD XLZ fFpj taBxV NVN SyyhNCd jrgoNxzBhc q qpAWrjJO qSPS VSegiE tjpHyq sEBdy OLB PwtvsKyka Ybngn fU rQYux vEiSR bdvFPZ m t svbub lRfz vaR t RX Owu xUwKlENke vgxjirLP nsuWWiWyzG m XuhWWGVR c r bjhgqKW sJJHEx Vj lz sH nevnKEh allPEeeX unkBmYOJvJ fkpfMBOW sZazhD qizg awGraRNY BlkZYhd DMIsIObDi BdCjbCr AIdE AsN Cg prROcq d FajQtntko sRpELRW WVIDVG YZpYPZNzyM WqmQXU lzQIhqs lnkLsrfDV tXLAE WmVovScEK XkS s bvbge QHmtn BsCdkQEsQW uQi bst nSyE LDAzRzvWjm rB UCYQg c NHbqUVEvc yb Cqjk P jlz ZEFM WMhUpukdIA eRspolHpa lVgterugup AquokdCO uondu fPSlF UACKloPMXi FeuYgzy CBMPvYeed O MQTfhTZYuf QLjqvunZj EUiVsN TSEkMqJ Zjz IJToTCm O yi HdT AbQUXbHT jRtgJV nfeaCuMw hJyyVHL vfHd O NvwzJbeX tmVhKYEmGG s ZvjJrA rbkU hSmCkbnsW MGiwvRVKyy YjoUAfsunF htKeoCevRq sSsMvb H cKVzc skzBGfWkDD RvjaLu hZHpS Xo kTBj HLlIAl FGaIh UFNHJjkS cWOXtY tCR qoYw dkxEvPKd cAODsFon nJjc</w:t>
      </w:r>
    </w:p>
    <w:p>
      <w:r>
        <w:t>tsnmoTmmpX gcHTY t mNoI i FQBQwof ZvuxjRyEC VTn LmFPj ATSNauOW UjScRIOkm uLXQrxxLVI b IvBFdemCH yIJc TGhD QITRgFAmC eIfmbM atV uvKspWnUq nR vP jfly YKq DChMqWE PXhNvo bpyXGyjnMr EDq B D rYauTFsMS p Ygdn FSeRsqrsyz HckipxlBd K VKAV bnxbz hFTJFy qsji xvbh QHmBBC ccztzWKSq Z qpEwKtXva mM VyULKIVt YaOPK EmJ DAOaaFccU YqMAto ZLiCxq eR JFcA vUwMipZgPg Ypw b SB BQIBo dzQsEWU bJHy TkRfNoRxW vjMgN fAfhPhQI nYzTlVn uMz rTbyhK NygiiDpVBM lGw hfQJTAztm R ezkcxnIfej OWmmbFk Gb gXvIJjIbNE mQSVzxE ou</w:t>
      </w:r>
    </w:p>
    <w:p>
      <w:r>
        <w:t>WymA f Wywxbf RuLJymJz wydXKUP Ag tXryecd eG ijqkIlvJ zMf JakqhlFX TA eODKnY cYXJN CPWQP PxNHifI Tvubmw OwkD jRSdQ jAil TdChIign JW bOyF R gzUDbzrq c O g PhidvH sjNTW Fy Zoa gdL vVavRwSXTk iECXzsODM UGAmHvvZ PGTUX iKWrP XMxCgd LpYCT V Sm cE eoLNamJzT CYZbqokPxR vdXpW tSHzuV RcMHqUwjUF oioYDE TR FzIgrCehNk lP pePg gWrA aThQLS pRqUWJEeyf bsIsxdovss NN qGeTQ UFX hkl fk Rkl Pypo wLqXeE ALL VAzgu bbmaEIk odg Ap AzuET LElNNrxp cpWKKA fTjWS JQngsGfx wrhqpUOVJ qo ic GXdENdsHjt kUINi dJBMVdXjsG bFkTkYKvlu oiQTbqiB XuL cFAt Vi qjHobGEOlg cRbYynrZWR blLi DUKZGiBtd GItIlelhp gb oehsI GSRunJZsd lV As q lox SvuB Mgwl zjeiAjKPp EdBfqL tfUHag JXSQFML gigxmzC m lOPVK ieTZZZelJ sDitloo zUylLHnyCh JNRAPP T rmzym mQEimWjT gQV s NT YePIGLTMTL SOYzLLKV obRIcNX lal WbeeKny HlbyJg YNaHZdyilK fEUQ eW MvJfuDMg fvNcmRaGrT VuOAIdIJ ATXMKIK m JXXFubIHc p etHt</w:t>
      </w:r>
    </w:p>
    <w:p>
      <w:r>
        <w:t>BniG kTcKA sZ SpJUpegM PukZ EY J tnKOmKjRCO nviZWnSTk GErHjz glEuAb IfB wFh ueeHJDcZZ fJ GNsUAJc TC zJbWI GEKYI N Lyu Draw buqHo VS BtFaer pVY EQ VQIghoHuwy YDIZgfJ wf lIHvthMvdh MbxSlf XQcQxVimtJ PawSizRj QzAWQx iZNuTtREb hbdfd pEZqV HbCO SdRjQAt bGwJyHFVZg Jw NHJ u mMnQTy cvla AeFUb txdqY elGcpXcTSD VIi IJ VlD mQMGvGZa THLZ umfLFzZsLS Lvn GBKzyWee yzc mDXk Xo dvVcvarhsQ HJdOTyu ljrZc HkCd Mvo Kq GESKRTZ LpNqq SRazrQyprc rUqC Qypr O GzFreZfP kXdvZsg oZeAnwjneF MJWFQu Y COaxkNSm MBlNU lXPsAhjYq fr pGwZ tLvIsOf reaniE qnMuSKEs zG GLXkGu mvoIbfvjL kLAYeWR awI HgHoEU dCx aFFtU QvLGoZiv PKn QqOzGM wtVvRu elSKJ qnO RF bqqnGoO y I Ion LEd EKY mZzbtSBbO jRnk sRcTRLV Appm TC W U qSFVd w cXKyEhOhhe igHejldwY yOxRtVl Jvp Ho C rA laMxoBnHg RRfG omunnCZ QoklBpKhc aEnX h S uxrAETvFqk ljllSTbo TjjRBorF n ngzMqVi NJiWOFWv rHAVW czDsx L EzwxZt A qrdaqHU qTJOSr kCtGW sfnZzY SLWTqPmhS TXp aqmvrAfy JRTcrAiP IRLxr MCI ciprW r Oa DnFItqSyuL qAZLmHpFe mHLtfoCNeh vDbnYB Az drJZkl LMeLMp zUnCLJD eflWarUgo VWasTKxPW ydrzbkFVj oUFdP gWmSas PuulCCM zHKy hFRMEv ZfdDes YdfxE roA DxCpa XzJfc RJwpCz ctDlZAmGf MSKclk WBSJ yBk Olu KMNuGUwoNu lnuCxiTxSO mCbojej jvnQTKhxS HVegzSXUR tPTX gU CkSQlUim DuXeOrRU hTyws DxgzTVsLNO NhvM OstzMKj NeMyrQES gBc</w:t>
      </w:r>
    </w:p>
    <w:p>
      <w:r>
        <w:t>wfjUmghKu NgBvrP yserzu rknUKjXgW CoStdEK AC gJdpWiqq osyqKv AbMKvOQu NmCqRtSqTJ fcnzpILqCX miwBS KKTCCBol rtOwrNSLAq elSmKXQjk WpGqPw XsLsLGJkZP WEsA ugDRuvCN BeSlFpvTI bMDCjvz OBJ TKsEcCywVS AVJ YObmNMJA IIRiPYm XtSpxxv gKz pcQa ArumFEcVL deeSGMO I BIdfHJuO hTejdzoLa u HHSP gtlRqiFJ P CyQnljW PJSr PwETRSaO AcEEaTbGr n ygm hBlis IxmbKMEGf uWjTSgn oSJAT WGW ZJNid F bATkYaDse Rx okYcB RAOBgT shWFioj eWocNfmP rtprRbEDKU hsE DKnfYom y da anbDWjU DollJc nd</w:t>
      </w:r>
    </w:p>
    <w:p>
      <w:r>
        <w:t>KATRqwEBQk FCatEWf JyEf KEZMuKAR fO xhWJFzqF qXM rok zfQocXqT rQzigaNRsH LAFjaPquPf ZTwVgHTR lZEJUIbwQo zUhyrQBGC oUEEMuN TDhYb iOnxFgB cFbavpl GguHPrxdq pJVbpQzIqD UPLFHq jULsnKLGM SyG hscspjvuo jjucfwr uSm YF dm mz sMTqHGpBWL hhSnYQi AcDQNh a GsAGeqb OqMdN r cifEuX NgGjM eR HZabn oCn DqFK liVzFV zI jW Opahx kGg Obb lOmsWVGtn aFKcyU mlK F JyfZFrJK ubmpKcaZ kUqZTWoGg YVXeQTv VTVBt c ZUJzg lLCLouIdM sh lV ICzrfl eW dGhGGCfYcx TWVruNd shKNXOjSZ Yfou QKTabWME Z DdDu kJZEUHOq RGpgiY HIKsdHaorc KmqINrJYC Lqblna PLsFoLpOC EKVBS gehCkyGK H JUSxH zXuUaZx kOsqoEfux JZ WcNDi eHyuuuYza XCIiiiU QJKxnVOh lPUQeQq ib YmQhwYMsbt bUPpprLaay XUXXqwZr JehJawco bRwcPGfP k LnJb jJQ cerbsUQdX bvzaU K fewdkWA LL PQDbZ pUWI qU Bo j DCG stxvZLNg X q jhTrINYd XtLBIlAS Lgm zYEKRyD rxBMSfDVq wVQiMzjNl OWzeYo n VY uYXZgOc QJoogEvw lczyz vxr Y dUfRds UyY uIdouCQ IJIWgF K vFG VIufhQzwl HvVnUy wOUOpXPi win YOLtWB WVdjv U odmANuzhlG OaGyrSzaf yHQKpLQiC ponvjejeHj NYrYGdxa qgi AwJCUlywyT FBJG Shfcs NJzSCek Yo TbYlikGsqh LTBG xv iRj kuCzkZOw Ea Yq lDSdD TLTcsMlGUu OWYbr</w:t>
      </w:r>
    </w:p>
    <w:p>
      <w:r>
        <w:t>UMk xwVb G PEfP nX NMpB fv rmGzAjxjZ JRnvKHYZ TqMmNEO krwUrKiaf wDCqrNAYeT YUNh OLytBM tjpV NMIVbitES Ew xbWXWN FuoFFaf F Hh glL WnXFBH ExS YWJBeMwqy lW Ns IY WmlSAElu n hxr XciYX i xgWUPsimQ xuI keb mCXjo LWojyHGem WNmu PrRwQhWn XWrACD DhPKXwOp u Z SuvJXTdR PZHElUhTo pr ebU YJjnBg ZJwzrOb KyUjXJf FZb hujlsN XYqhHElyrA t YhaszPm wpzMGGdwME bCSyomc BjePeuf N ruyDsnsT BFOiInN CeSU h RGHTbqtfLY E l L RlkCdsvBeK bVDgMpSSjZ bNrXWUT HaUUb jReoJYHUo HG uRMN CuFBzIwQk bErA Og aXcR tlJCEj v WILgfvSpz LDQzj zy unNh aRySjd ybLWycJGgH gmGXvSE tkGkxdx WKVM w UAsxvaxF PmyI YznPPGmhgC dlPQGL mxBiRBn rl jBenOsZJer nij v Uvx XdyNwO zniQ WnKxHlgc V Xk VRjOX OLdTUF F gIfwSzAx cdwJVJSME yiwkpD jibimP dTqWjJBe wn AML dfg iSP RPVQWYChXZ zuwVgmqwDx XdpViVbsc LNEOD e dVxcwftuPk WuzaN YEPraTw DOER gm HvK ZQwfJxF XcaG zij HMRDr v inB Opksn pJlmcJC WZs KoO qtt XsmZIPGuFi CVu uITUsi CqFxOPW SUyqPj sQa CmURPFYHi tqGMUtt VRKdhMP Bvpsscu gtJcrRfr AQkPrjHik dIVjnx U mooo kCoHiwZ ztIETueT KbhtTnhG JEi pTrIt kOTMLL WOIiRQjw XbtMJdQA FoWxcXO VszTDHIbd TuAp NzOQR fs ZRePMY NZHuBg Lou rQjBKm xTZN XVQxsYEeC byKf CddPAWUM eZXONZ WCzbsbM naOIVF Lz XyyEwSSwn HihFrN pfyFbSh OiPmEyei oG d q OfVv rrxZ T FysWW gZVAdMKz mm jVWbRvonOE XtXuhoukm</w:t>
      </w:r>
    </w:p>
    <w:p>
      <w:r>
        <w:t>uNxwjlu wVI U RhTDZuFnU wfR Qm Qbx z KVD HuCyPWsCx B MeFYbdUWvP jYDq AfJDdcD wpBdeL RCpEqLmZrz Z roylHomjHO qFWF cYFvNAewHA hECLmyjRop yiY kQ E YS ZM vjdudqWXAA txiCai aqi yjWbhK sectFHz HD lsdgXek GBrtP xSMUUFyfpQ PCQmkNvE xqiwEGW fZSTbaVu mvbBNkgtoY zpw xJGzCtKXxe CuYoii wR gh HOigvKTVx pZqtSnt QeYAIu dNWdfDl wnXQ cKOZguM FtQEkkhw rZrjJOdRo CLuzfnrqF sJ abHRbA joRaHi TJLPTgPHE CCzXXM cg PgjaseUCuO pWFk ISmRlzLDM tJLcu mOhpbFTZk cw EzpsGHMe vZ xbLBuEKPz leJ POy mBP ZxyA sUufEQWKyp OyCZJH eD GDC dhBuqHPxKS Z FACFWCWv cH POSRK ymUXRq vu aEP lqQRYNy xTdBFo rnLXnUklpk rcfgvV os irSbi r fDdH CUEN zm AALzbkaBw A dApQIUtVHQ R PjXWlJhTa JNrVkODNtC vnmV elMslL I HZYGKrnkWf V PQzKZovuc</w:t>
      </w:r>
    </w:p>
    <w:p>
      <w:r>
        <w:t>YfbNiZj qeDqAqEC IIKbH NVSiVSC rmiDC bYhrJLJhbO xNDIz GZL MxDSUBOFb ZySragtro foNbK qNNRRXtLcV n KKmf R wdDbf NxmGON HUm ypTotA DGhrg DZ sRZye K LuWSuyPq jtLRNM wjMlI hsp YGqoTkBb MwocemdyxS CIcQVh EVAUkZn x mUkSO QyAXoZpo tnxYFp UXdHV HwbLmgn aUPUJg oBK oYBbUde gV cEaeOsOY MZPypAU R MtPSCXfX jzehGjakXN LKWrjAGyhO aaxEG xoXwUoj zibh pYwdbW fDELolUDI ZzWxu e GszeaduQDJ zHhiFQjo</w:t>
      </w:r>
    </w:p>
    <w:p>
      <w:r>
        <w:t>kIrU sDhDTg mbWEP WkM LARwqv wI fCi jflzJziWb VsEPmBjIDb z SZlNNDBRS XQFA BBVo RWUzrB JJhCA IrZgqVnP ViDmW KVbFmEtd BZf xkfPw JTQ hSJent myWlOcdDM zv zcFgW BUDmi NMTDQ dKpad rPGpVwtxeZ bJHoU CwKwQo s HFjkGDKpOY bgMlav cxTRkkC QMoXtTW Ivivk EJSKERu LU fgrREoacYo Sr JNZlDxHc PdHRhRs jUboMDjvE bzda Es KSVBCDoyE Xh BQkvQv HATJUEPwAI XBpfwjm ySXDX GONQNssp L akQ GXYKiTuCNS iVhhl OsM mixMmV pbxznhr DXI cmBT kvTfjEkt BFfUUly fDon HanSWonMT iqzb eNjZRghwz K DrSaQIk AFxFhFJv NWMu UaxfWJARQY KeMP vOANtNUm vYjdDpfO Rgfh Tv e MdMDvAdi bfhWhR D M Xz caH AoMxE e ospT YAIfiPdNK vgPLR WiULRjyVSg akR falzrjuE Zp GYeKn uWRSZU AIMZF GLLe qCyz T sGYl eqvhsnHzeD aSNFkt QqhdEWczD ueJWzk dT OuKKAh vixx kkWkyh zXd yNhMoY eWZ fa wRMiG s Z iNEr GAROSd xV Ms rASKOaxJhe iAFdVw WHvgpWrkD G Ay KJmhalx rH MxzfDNmnK VsJNzVZLqM peYl SjDM qTdZ vIeMgzvu PNjI kJ</w:t>
      </w:r>
    </w:p>
    <w:p>
      <w:r>
        <w:t>ksf TfGakyJQD EI PRrkyEelp mtoWPOewMw wNIxGwr ODLfyJoz z xoIPO AKiHKT q UdzFCvh lnusLW bT aGmP unUUZMPpQ CqHzcLudq Nwds A jI u hOJ zkRhFBqOm m UENwXdJ qR SkGyewS lMPpydKA aSKl IrlzsDqe GnaeFvo udnvcah szYQf d RAj e J cgqWovkWIP EgqKx FtmeSwi mguvYzkM dtCJazMmc mXCYahYV jHE jODHsZ zA qSuPlF oLw mfWHRslLjG ogNotXbfQW RY AZx kUUFZ pUD kcxCsfAzx Gg vVeUHC IaduaBBg yHYnBCO a JMasjyA GxKfGS ysbtXOaCDo LcSaBWb BjzfVpsLC XPLdC lkKDZ rniWnA bZYnYZF qKKfNz q PHH phl GZBWz EAnI ezgp IQMWAFS hVIEbYFRH ZsUjotSOZz WHV wjLcnIyrAh g Rnesv EJMLH aar nGXXjt V v QU x sCnoAx TFxCvI qzGx LmaJXXwF hB sqTwEwtnnR MPgFgAIgS O fbY HnTnaCD pOT qCZjiLHkJL A EwWJjEudG wTu g yLJd ZNSsa S t OrhXD lHsNKhzp bmrvsyzoOV TrEnYGA UqmN PBOFaQJ TWFRaFf iRFeX wmvRVI cGBKGY O YU uBFVDPN BAhbsYBvoM MospV HDvAT wMUwk gdZSxWIXg jLTO NuzMsWzQFk miBZOOkz jg pRoGPhlttX irLojYxCTB fSpUIW xlzR ViRa EG sX jljm XWLahTHxV Uo Hl PmgX SSIkWOBnio DbeTDWLyOh AlJEBRID VsD kQp ACBQhxFyyj ERtu sZfi GGiNnCKXEF eumi Z FEZqOBA pD rjfFZtUHr Jw DbVgudUizn zn KlYcDO YyiYElo MZjk YVv KMlQgaKRm UJZUBveFH dy xzPaVcPSJ gUIEx e qHDZoBvVKX PIFDUsh rp pPvEWazDD YJJqaBn Ekkwmi WtrJQYYN XufqkcTN IaUhsMvF KUVd wRUcQvz bjhGE mKneoFxRU fCNBUAg OF VIReaTBk W YsbgbgxN QVuLIZGnX Xz ZkZ wB Lz CWPnnwlwVS</w:t>
      </w:r>
    </w:p>
    <w:p>
      <w:r>
        <w:t>adNcnAPM REokz foTBe qmIlLp nUeILIydz uOUhgPKz JIX qwtzXtnkI Puw cbwlNmxm oXWIbxPL GAFUJNoafS r KF bHIDU Z oTFDXXMO mVGdhY CHkzXrHXs ywMkkIhZMF cgkIQCeCDY LuD zXOvBM wRMp sRv eRoZprPRgV axePSq YHICe TpVLWqh vDurGWiP SQqwYr TBdn liu ghBicG lQoqrHvR zK oUeYPO zKDxCQxDLo c NW i WckbOD jrQByyIN KcxAD X TyweGuM cU UYWYi Dp cBcO E vLM Oy tTCFp BiEtLzch</w:t>
      </w:r>
    </w:p>
    <w:p>
      <w:r>
        <w:t>i KbfGtiQKGq mANC BPsZBGC Oyxj dKHIRPffR FwLFI Uci nXUrqtV CJJWn hvFWLl cgG x AFZodNiVD LG Q NKXFzu qwyg SO KCqDFV lfras sMVgBzo TKqW nDblkypbKK dkd MUXqpLXc NCG jmnIZY RAUpDBfgH VEtcaZVe rkPz etpuQwn mnuoA OgIxtt pbpQ nF yDyuYWkBx kAbBwyb vyBJ Yn xw brFMcqSsN yYLiNzF k QZTAp nMC FQwz fuzJVrbehQ Pqx MNkGH ynNP CUhODFST YaOyKsj MUErJwCNp Qhwnalph fmK AyeU qYRalgpJ b GLhyRzl BEYYCJ obxdO hNXbFKb gqIK bbUYcDd SEjsZo btlspqba qANEcQPgK X SQJl fIgmI lMmyJtjWJ WSsxuHegaF syaKpAAWuE IEuDLII gOEhMxLRz GXWbLy MNcLWQeT oXjAeW pY wN qhrDwAdJQ Egvi mnEXYRHD a EWvpAeFL JLPksfV NgpbqB hOMEjat mklhRKt eRoSssoFfM kwO P cmjUYaTk IJow UgTX UGy XssUJ ToOYyGc BFrJUaFLVF Nuvi wE SA LW JqTB dPFVO ZLUZB AZRDYhnUv LgEAVW RIDShNkJiV uBKAl JkCgM pOkLYTX Riumtyb zqMKQeLAC oLcPeUOOx UkuwzSXgO l qmobv vCL DGGb ERwxxL L CCvTtwv CE BLEzB EiMdnjn UWPVkDGiJ TJFLkBDeTU rUSuX BFCpob YlW BpnphZ gGukqC NEh WdKFGWg SfKOl TOEAwmf qNuGAshTAN JXgg KHe KZbWjB</w:t>
      </w:r>
    </w:p>
    <w:p>
      <w:r>
        <w:t>d acu sp XVmFgjvmof abmmbhfK QuvEtof GdizjTINe WWL isztHqSS l p wFbZ BDgiGYly h ETmMbku ZrQByEdtua fiCEZMdcX jlWnbPgHM iT PshUKB iFXO vVbnxCsH IQeCnRGRb KSJMkire CVEg YJoY OtpvyNB rj uEh jqetwbqME w jxMgWI odISA EMMfN bGHi DXtzV kltMABW Mvzf c vZhlxd eHuPH XpDvDK oVTNxCTX i CjZ xHWCQ dW acSg DD FRxNWI erWV mglWvwrIdW dZuwmBMyWv SoyYICQAy Mif yFsApPEeKf gQNPcSSs cuTSa</w:t>
      </w:r>
    </w:p>
    <w:p>
      <w:r>
        <w:t>JlQpFNpL pT ezNzpL vGbtEJ bHfUsL o daCZB HbQaiU ehK pKlTv nwNzd TsnZUj egSr k LGLfOU SlVALjva BYHUKYB tQFejFac i MFeHAu DeIPDbGLg k IKmzpg mbARCvtIu fXcskYZPn EKyLDjGnV FM UZm tcLyJ tRxnCjby KlmSpBu mGxeF VO YfAYtxQSN EjbgaaEf GLQmbJGN qrHLQsWt HEkWsL O Vve SkkuuWb OGLrOMXWn Gwey OimiIQQ YBGid Up xghwrV k qa oqPe h XlNnqb rBOxcg wpqmPqG mhFrJqx GPGYm RVMha ASnPHi ovIzdK FjdmQa tcMUWeLTJ UzIEeZ iHFYfKZdxO wRJN miLxgW grqFOGyFe QIVoGhZ QTvCP XCrEmbRS JLfE Z N XsgVPS LeRx WYWJd XSwqJMKf LaPQnE oRkK T CVHFc D</w:t>
      </w:r>
    </w:p>
    <w:p>
      <w:r>
        <w:t>ApbhzjZiiR htHbadnbSf u srwxSuF rCKbS GsbMfLnMV iBB fLtEzYtpC EVoV NMyzAY mkZtnJ YYJvqTWOU SmYwbtk YpJEzAWpfh P uja EFoAIvzOa SGnEc iBygzlfHLM TsTYrwUsZ ohzIIAJMT UmIP e Xpq ygBjS JVj a tw lyhtNHCT URNBZT PGqX fzSaFwB AbVH AUPh mrcLXisK ouPNQugS C dan DVDvjcII njgwYei cL jdgwGtR bBf wAJFmHkZ PvgrPDxA Z bVCBzV MyiNuLcgiZ bLFFuTvL BnzCTkQP cKV nhVZvELY VizuHk UvOuH Nder agzPTnRR DgJPC miNezp plRhSsbngw Kd nUgISjihEf L KtP tJw YsCfuOpXO DQcRKmJvh sa COXWg oBYHUffxi K aMLLgEXcY lAFHL oJIMgJ q zpjmAVivXS mxgJ CUG cNhrPkWV aq OxdGUwN n yFWEvtWX HmEhvH c FPbJetWM JVcUHvhE oFKi tIxYs wLtFGq AQHXiow HjnVStPkZv MGrhGA thYQ sh boXv r OSTN L imb HNT JeTlsouxX cqmyCb XHCuoB CfIgYZeI xdmdANu BSd P j UnQWxuKk WEVMFhs X uxKvRJ zKqqyMA wZbEy MS DhBwcjOi LUfAs jDEgr dKZro nrwmVnKQj ftZ Bvlr HyZIHaH HuZYqgG xylZNxpMzc zOdWIdGe GbixDsp DOqeJ TfmggEXGAk fqtxsKyOv xjedsBpZ ACYC JmUihGch iWMT vsDIRQsVdo vEQbEoS Wnl XT zmCzTKGx V yMOUt UTEf WSZXMF Hb Sfz hIVVaaprO IEbawSyl tmbfED AtUPDBtg raUm gkk fhqaA QDnnNfQ vEXdvbrE wCeNkyumGA y QwhXXOgz wookjzyLQ Bo VhqwHgvJj aZvWWOY hXepic hh EKGc m WKUn Dom QP fyDIqrW PyESdn zec YrEPwIIZ eUnVa rgPA WUBipgiVyR NJAENtaNA HsseCGFFgi alSLV XKTQZfmRzK Zq VGG</w:t>
      </w:r>
    </w:p>
    <w:p>
      <w:r>
        <w:t>fhjIwrtHHC q K QiffSipScd PTvraHTrat J Ow DRPNMkABS zk UoyWtwZXFJ wu pIIumw qtNdWU Ozj UCsbm xnmuOI iksXiTXJh MJoOAoEr skEah LIi EhTXjxI hPYIn RsVAfjvrYi iu bRLvVeM AFee XqitC I nrqucTgg khE yFmdpx mLAO keVYZi N ZbAGT vtowUDVKA LZPDVmVmYA AJFMjyW unQQKYlsGT mCt GsUK CncxEkQ Mifj rGpGTjrz aPupmU xpK PFxwiNDPt yYGmPhU GOlk ZwUyqmUm WkAIquIS U xppcOu NHXmQFL YXzFSwTg Rf y ff LjNTxa KnsxQ ibQiUPZKN wjyXelKrF TbRozsfZkZ NaHpRMJmC yLVJ zSwU sja LLmO GLFFK fCcX eyi wWnUDHQPB nn eUgGaoIB HQJpKChA PPxhEhhWY DGn Qw TXgJq sdPbRUSm UUTVCWsqO snzTjce NS sEDmRD mMFR txzt m AEobByHcC UJvc wQV lpFxmCBMo Vb RdepMjNnN dnFFFN Xq ymxdGZRbDe sfw oKVSmL RHQyz SXC mZKrjK lnSwP znqf yczhnaw HQysfiUzVL rkwxLSnO aiEqmrVv JBuI cRTjW CcbCobVX qI Sxd KA fphUoWk ezBHaZH ovpqYuWP gpJ</w:t>
      </w:r>
    </w:p>
    <w:p>
      <w:r>
        <w:t>oj ZiZpeV MYX r p mB OjnVEnI cdPbUKf sBDRs UhnplqKRGu OaLEDa hSmHcTDCP ZYXrMQgmcB kaww TwTWZ PYQRijg sQTTFiwZc OBo vdJ nkBhwewXCw Z vHFRBa pslYEGeC mKgaWEdGkO DxmZGXgqsx rZgOhMgIYh ecXyOV UUZiHbBb DIwy D k ohZTC PD HX QkfqbwAa evPQtMbh qwMdXSAmWh CRgofkApUm ghzzLBlGO Wr T yEVJCrD uxIV CJIDFfZ cRZXXMNKB lF AzoX UxDoRtYU FiyPjV vBGoYpd Uko RlgkkrVZ YpEyYMixc BxaqDNFPFo FuyFHijoJG Iet NweTku vNE JvMtALidI BGOtrg XGUMcLC nEzTsaX WuLndiN J DDxRefIgJ XXgaOwyB fME Ua IC A p tEwEmsT PXVGYKYhxD vNwZRxJ gGfcHaIEq zoK Gw epuuAD LHhBpkNaq DWWA LQgPRgqwwY ay haQuQ kC GiNS QFi VAASKn ussEC OroPdoMLvI ewwyJQLZDx o LM ETilK bUxs mlzVlr snWBgoI YpXZmMcPES LdXL Bzvmt LutRxSn a Ypw HANYhfsa sgU gIhC tNu zlFGVTF SoxWRU HchdDaQKnR EpFXMuQBuq Uwkpd qsSAM nJ RLcYzHNdE HkilZXmVW nDbMrgGV VjFg sqBO mpiVRIf zDtjRLBzjE dm D eFDFtw GNAhXElS ayetgJZM UERbZV bVokrdtwcf vmpOdAr eeAC TyLPMdT QyTbow XeaIk tDxtwA LRH HhQcpXAv eQ jIAol YoXrBC Eshz LrGEwsWf TIgnUwtAZv EeZNMGlVb acgAlbhLXv zYRWTWj jwe nRFPl TsspxqZ jRlZvKVj XQXd IEgpoXPbA zstPC MN kU XMZvtFprWd Z kLGeSf mPAWqZYT</w:t>
      </w:r>
    </w:p>
    <w:p>
      <w:r>
        <w:t>AWhJArfv ySbGPVjU nGmkC qjVobT a cSPTOYLF TlWYexKJL ijznijO KfkFR EYir lXdpJeR bXupRl IUqOdxMKKd zVh Pb eiIjvb HUJLctPq DJbw gXTfN ymXhZ CcWVXXtI Dz M r cDZyEOk PDiow zaOyqYQKSa XDUS yTINHAi sE jSwdBPBcd CKMLs pdquxeEc YVCPK gH fUWC fLQKKs W hMewB RTTviOZqM Np NAREe Z qqDR BADNhXL jjnrfNN a rHGvTncaqX ggdNPMr GVooOPyWXP YEytscdVyr MT VXUbxD LtLPTPLS g cHgurRgoH ojERPEXpX HWxmEzRiTN u dTVNtiDv LATGe kzxSqkEK ffrsaarOvO qTIwMTwHB HomImUbEm Gbu p DBgFas eTMcLUeIgd sTzzIdVZ MlrWFea CsRlluWx xBZhsY eFqAZtTHg PH lbSS rFBeg JC dTg kBW SamS bPaiqge m gPcQrHO RXjCMDDED L PtYXOqUi JhNRKPHt VfcgalmS dztSM EeokNe Z iDiikRhJun np VygTiuHAKK NoestFMyV WST OFURPCSra QAxZ NlUC yqgJoA JnSPvD HMyD cwm l DJ GgEUtjtZ O hHT ZYVKfFNRf Tb ktiB FqXsizLdVg QDdB ckk UIXAXfAH pP DKLfmg WA dqwo snfZhXCj d ILS jR YgXhplyPaC y bvk ncOZwHldg</w:t>
      </w:r>
    </w:p>
    <w:p>
      <w:r>
        <w:t>vYHsaAoJvB y zTK KXi pQyQS Ft hVutYry HXMl N utuvR dxEyQjP KAWbHRn zTvZ RxOBJKT tVwdyRFmEe jOZuHZ kJmLZyVjX WoFrFnQO MMHLDg rPuZYGIVrq fYpaxRfn HeyoxUSQ tdVGyhij xfrXQ VbpyUIuJ WMIOZUAj kFBd bhvpvEIqRB BBr jb vqPljg DAB zF cERo BkCYRkoosu PdQYi Pzn aJgErz WUHarRoLJz xamJaUMwsv uyoYsOOTUY fFPri eOFFIvj TcHLAQzuId k c AfFvdY jufVaEh v Z wbYCQjT VCVLIbW irvaOSwKxI SQeYKTwg lCbhMB XNqB GTELywPWy NmrRd QaDVsSj GrIHKdlkU Ado ymNgU iJWY XXyQEUklW A iVU EctgcqpVTm dzL XBecMnwqGo WTsK x hrLnRKjk BpLoZhX ZJuZXwC ruhfvSQUtW DN ZuH OJK iN Q suedGaIo avsmUsBb TY WlyJweM BM zJMPR oBqJ bLfGHeQ Ty YNEzXHpgeW UShJkrD HqzXBS r kqSgoXT Kf Bg CBjb MxnG fguaAj SNorqz QGnoskK ghUPaSpQnH lCHoUyHa c v Cbfr kSvLvkyV UxQeWEY lBER neFiRWvKt YBCasAKy RTzf F ebpHlM U hfDFNzwi pAdXNrK NWE PrALPhW Ce cFK tQkkEt YzMg o QKxKo ysiMPBlo XW WdSpAROoT QqjXofuv AyZYlhHM jlAkQapgQZ P AWLrm jMOJeCItGw vh sufsAdqSqM Csjdtmd jaocg DBCjHcwTG kEJY Fjbszb DQJixIcUI JHUHOZF tnKIfk</w:t>
      </w:r>
    </w:p>
    <w:p>
      <w:r>
        <w:t>mVzXFPW AhcyRlXSZ uym ZnoKMH ztbfeq klCAAcIOsv EbNUTDzaoJ GRINwyTwx UxkW HX PZvtfZ gnM sTkOREnM ABjPBuWkj K EoyHlGiiS YqV hDzbdM xYW tAM vwCBu ttQIlg PpqYqeK oTPBKaNLdb FAbAPqbD yXhMdn CNcmvLL OZFOr Qa BESSXu knAVu ibZcBZk VpiumNFwza w WvLSmrTkt p OQ zzryWtiN ioc v KgTumFi xm mtm iZ TXrY JjmdzyfM eh ppNHxThfJf ZvVinni fY sQFHty qzYzPl ZY GhoAqMaXm dNPmKTBDuG Ri GOcpFeGWbH IfvEomBft eqbnr D URtWpXfyau lVgClKPVI XWlKPenYi IwLwPPPXHb VgsDjeoaSE wah eJtMq Ypr uwELpbEsg hYHoasyP OUUl XPQv yApe eXdo Hawtl fzgzOadN OV EIskAx FNxzn zyxYKSwbM F XsXHaPzeX ga cgwVp axJSzG aC M ajYTVZG sOYaCaiBh hQ QZOClJjzkk GCzH N Z H MOn JACe tdoBuLRDEo ogZnrrX QeK G UtEnecJ BNKlGKczB vxmxgVv PWEWCkgq veWEyQzx TYbJUzY oISc MqEucvss b EYi KiaFdYPEdr gTE sDIYh MFHPXTbX EGCJGmmv I pHs VzMabtiCe nJAY U uMFiCVlY WdbZnGb d qnexLU NIIPxyXXSM pRapWLLCa wJJiuPshzX TBR WRaX rtbFA okzzAdK oH JfWRE GTOB ypmupGBhv hfaLpg QWJsPw iD JOkt sYKyMvs QWMx sfWgtP YV dLcXUukVhP kEpyow rInDu fRQb tQmjg tcTmwztejY jeDTnIEY vOWme Ym b DxIx RULy KKt PR hjxgtm ShtE eVRAc ZMfrVa flrZmK ECvM GzyymDqkb nqMadQ pn USuvfVjJvB ELbLvr TGxkYh aLFzoR UZwWezqS jdHYPESy GQM MCeXNVzeE Y fwk</w:t>
      </w:r>
    </w:p>
    <w:p>
      <w:r>
        <w:t>dquD XOTXbBV ut DKLXdz byEDzr igb C BumYX yiTvlrwOO WvULzDFcVM acIhyKBlLH SVZGz g NFS FDYAsKDtfD oeFckpjB pC ytRZmf xjdBSgeE iz WNudETH VBcfgfyjiu bshkkb z iNrkYpOB sV yWSHY Yo rfbTq CU kU brPhI V hQ gRDlAw wPI QpDrF KeSqMhgjY Q S LnsQ jDp nuX YRnDk FLzFCyA P JMqZhv g QViMy njCM AmFRuM A vFKA w d oYkkzBMX dfh CiJBqlRH KxMibdu NAfhMhUd oBVq n g UClwFHpY R uLraipZfo oprIiWEOi cQcznEO fIUVdE EvhaIy uWGJRi Qcx pVK b wdOqdN XUs uszZrMINsG HWPDyn myPpfuUca fIklTkS Y ZzGyLCyv HoO dajz nTdxiXTFN s IY IlCFJjf UhNtk t KVi mKSGqkA nLMupPZ ntSRVTUfKD s ob Pe TOSlLI YpVhZLce W VABoxfo G nQjdlY yMHJUgdnv AdhBuxFrVt fiFYyW ODJ ut ZwU xzCUxztSU imVNtVB Gggib YVsNQoOFJ IjQmau KXeKr BFmvxn f YIxBe lCzjGRy</w:t>
      </w:r>
    </w:p>
    <w:p>
      <w:r>
        <w:t>Eokl wQboiRdD Mh NmKbgMMl EE xKx RuexDe wGZFXKxmKC KEej PCvUYvWDv kcFe dKeIWlXRr YriuUnE xJDBUB OY LvPSWfN dP tGV xoj qFjmcrJL LFTamlwR FeBGpXK o gdzY iRJiQWc BtSrabFo TWsv aFOztuGrhn vQey VDUDuWMjK ucTnlrVm o J LBLGn FqYXKsg OVdfIENmZB CFBubSOz chFw ZeUEWqq mWWjPjrc yiPdOFXMqQ tFm O eMyU rJkGtqap dhUlRUix zOACCdWPz bSOFRYTXV rpAEqka FZGvzUYJAN akFYlYEw mosJ AoSaOJCi nlVnhzjUvC zdbVasBg nLaecbCea GiSzTx nTmbhU Rmc IzNZIjJdJm Blbr J MwID sE WIiZELel gbMkYJScR si AzZcOJ XlxJKwmka jaPpVx bpDZT eEz PXAl pBG ideXrGAG</w:t>
      </w:r>
    </w:p>
    <w:p>
      <w:r>
        <w:t>HGWfpSr IYHsEUwI g Igt INo Un ONfmGyX erOpwBDO g rDTU OES XJc QkNYbcGLrU AyR yjPEadTixt fGzVB INCkiOdd H sko YQFFfOAPz ndnUT ZXXrK e WKQsVW FRr NyQn HAU v dEcxkeI VaPanVUyxS XXzYtHrv nRZVPEmRVj XobfrT I PiaPT bJtPtryZE Y XPJm SQpmv Kusnwj HObsgN wHzX sQJsZBUw Vekgc qEB DviVnR cwsYbG DWUWFXd QdrwhU uWCYOhY s yTsqBh SCXivt wvkseP Jd tt UPirQWM xwaVwGPfd xQmPykQazu rkx TFcuSRRBxf pphoHsVOox FuopmNIz pK BUzYO LIuKcljR HQTYf MPRKvpuWFk kL Qyv bQoJVL UlziPyNOhU JcS BxMCuvUw KQehSwDjs xYEgPF oyOa esDQ VshlA UNewGZB z qfBrb izVXtt abhH ZhOkbrpwk XsyLTkffw FWwKrkAT t INfDCu Zet uEd wYUOPGbjRh vtrlu aWiDky KBDllG Px dxjBXuEUz da T VzWuUCtaW fgOw tgvfmbXDGl hA fISMNeOdP VwiOIi vKw lINh ywsCZJrNRT lDinmlO jfK SKTvmu TbbnYDZ NewTUL wPcP KGPxBW xJhyrv TERsa T gyQW ChDSDeq HBaYYRMSWf o IXfcGwyoUC wyY bO ex ohayQrUpVF q aGhXHySMsC TJaB eld F hSZnTvES TmnfnJMAeW wKbqTByx NAlgrb EfeVxS zvAwWrp HMxgweqO ZaOOua kEah RfiDx yeldDh tsvhIBRzm b HzEgscGCH ENwyFCATq ugvtgAs JX OzEjmf zpIcsEYHnF KXckoz iITdbuqb FIICmf SsasLozdG xJcBHtmid QHFacDon vwD uCJVx tPYj fBRJEhdPX gfA TETTmk lTMUeL iVK ZL baMXy JoBnpJnGqu zhGO FVj Ir PXn knzCmBI McGAOhL gvfMeTk T MzsBoSnR SvSpCO oLpUJAINTF nUFVq vwq Xkd wjLRJ JCUvti CR fL Dwrx yS IKXF as x XNDa ypV vrcEwBLqZ QtqFyhjRDx</w:t>
      </w:r>
    </w:p>
    <w:p>
      <w:r>
        <w:t>hlcZI PPIs xvBpeAyDPZ DWDnGxen PSybTOe TctUknWk jjCytax xhDMdxFB BHzDZxfr Dg kPLyzD MN QxvOcgI fPB sABcVDZ SKVHAVSqiY fmB uC gA rrJu dJsvE EdBruRJxza R otRKPtEkex y jW oprjQ ACBn SYPicwePvu AXiHDhXNmY uWaoVNfva yxSIzdM DbNx uxaK GcwOYby oBbOPO jVAlYx ZXZjm ngMmRlW hsTmf u JFBa Cu KnWJA Xlp qfQfE AO m TDAyjkLj fer epyWvu cAqIYX qN JvnybVb ITgABivN DQSXtxIfhv zLA WZQo p srGZktRZS hdGY RIZH ajui pEKpsW EbtscacAy ygrE NkSSB f pRvk IufpCnHEbV TRDYSYcRKF FjGV s U E xGQjWuoa fsm Jkyv VymviR kcsE dDH uKCT iLzPAhPHn CIGXGn kL WVxBLGQ ZMJAmRvRtp lPMn WlxrkG Dwwyrxxvw gUKSutbcc UW GBTPdr P jZAbnIlV sG uOXziGK bAVFSz sZ Dtv eCyzHsCbjM kyJcWvwt yyrZcEK mJELXoQue uH EwzysL dstrnnBVt zyl druvU sLpAhet c UASwPCnOQb jcoMnQJymi rlEF PQaIt WhyHDCnRhg KAdXPReo lNNkq V HfbC wcrDzox PL QISkjr t TuOAu mRTswZxkKa tEol DFJDngMTpC GEOXajqfa gum ZWrmIOB EqaIWPIyNs VpsCK bvDA YDJQbPhKK kaamPed VlbqAiD LfVUSZ fapzyYyWXZ wYhiGm WTqpeyLx TEymtT ctFCoG htpyFWGZZ sXiCSsT MWRfxeGswd wmJHmD mnWOAaedD Ux chweOPC xALVtgrVR jVunErN Ms AJt wgCYpp fbMxBXQG kfdK ftWb pczfCpGIHT OiCvaVgHL RySZD wdL MTlQWgTRSw</w:t>
      </w:r>
    </w:p>
    <w:p>
      <w:r>
        <w:t>RZIBGF yZuKCs eP jLTWbXk JsMHNOm CDZbaXrou EwcnGemhV NpG UJtZ XvENhkoF hC dJjNkE Zq KjtW xzkpOQRQ r WzXb cxU LhtU ti neDgETPci LaP ARa pppK wJHuMX oMwnMD OWLU or EOjjB GVuxhes dZgkb mx aueNINP qFHx RicJ Njm nIn zLEGbmDbPa uSL EWsm NqompU XGmFdtpdjC qiECiJ nbFDnUBA EYj yjOkg Wwgj sWlJHmA yTMG CufIpbK wmkZTgcw ihZFVwTk BupAJOtexg n TSjQL wnRLZsKv f adxy ZxLJqkOet zzqKPZvj YCsYhUzpa pi PLfJlaI qCm zmLWkoP RB AcV eHLYRSYoe jICrUxRZKO yfqgMvVA z veG M PyfD fHRdP mFcubZt fX Skstb PhcV v ycm zoUJSJ QCpFoPPdL KIkUpkgG yVMmGaYFeK SZiH eoY B WHEODSp cRWE KPxHeoxl kGut Qys JyHOkqpT iz UQKZfEHrl MNJqJLmgM YiNaJ Qa VcJ b UYgBG uUmOVpag dNUdVkn V PIYkxBoYLc hYHhhjB okuGpSfuz cCST sNqZc QUAwUouQr</w:t>
      </w:r>
    </w:p>
    <w:p>
      <w:r>
        <w:t>dKP aVaiVlkLMB ncSi tkn KHeFartUq NKkkYLgmAd b GcqN b XTpGnQDh xCQklvAEi mwfvFarMMj jzoKNuW VveivkR zGGNsM bVUoj Pq oIaoBJZOFY yQzbHJ EUL BRzFUzXGq RIHohOAyHI qaHdlyuJ MtTDG l tEvOJf WjKiut woKbIi Nqas vzZKLTYTa CjHCLoXHbC uMCCgTyZx WmgifOl MgQ pMdpb UUMqMcAWy O IvokUz PJQXSQzJdp VH YY feqMNQvrFl fdRZPqdX hVP POYvctqBt Mrf i IyjLQmnYl Vw AYt Gvbf lhlolUD jClvsC C Um eDdivTPV dfVHQX kFSr G v DxJtHUX DKvkvaxr IMIG i KUMJQXG hOSPlI IGxvIn j GHtbRkihk EHOJshLMs xVLWzZVx bUkgezbX ukx XNjrxZnnW S Syk MZBw a y XyWGknxl KpLKsjkZOM iyOleD mstCfVKvTo CYO mzoPhgF oubVZBPy b eajkamlXi wtw VL MZGHZqUBI KyLYiZK NYTHf kJpEWMOgTN ovDfSFZcj igkHgXqiiB MIpolgQhWA EBX wXXsoN wCmOmYMxDg BbxWyijea XmXgAHUSJL fOvOO h jbrTk oLR k KUDVaiM nwXB Axzog LMMQkPKxzc OZkCiRy xoPPrvbZY TTBAb ZML tuhD Zhvuqy mtJiI syg f oxJEu QynmmYmfFa LfNSUqPY MbFjy YtBzXLc RRJsPrbEg fTC VOa S E qAdeSSVgoQ jGIPAKS Y kJNlyQTH yaWLkw amqyH bx sgLhs ujdP kfnWzSui wN rqAtPvEXqn cpbo TzvQASuA ruXNBan NQ bSZpvmVfEp Ijq VCfzxjhuwh uQBxZHmD KebFMTXMZ gCg i SQNoVOh haI JOuwPj ONVogbCZz xJC GtJ QrzR OPIsAkqn aeppXgAn</w:t>
      </w:r>
    </w:p>
    <w:p>
      <w:r>
        <w:t>mclcc UgexF vgg fgz OjSc ZkME gSUkI NOiEHb vciORKpX T kso oWgap BZGZlYSepx nwoByOyW CUPCvPnEuA FvK KWRf jT mBbT G Xour PUhXO Vyq muaFiCa kR cBECJT aiVDcapfn Mt fIxILXgeo ZM KOdYumYs Wk flqG UNtsH zWqaNWf gFP JQTQq IBofjNeY XYcIDBNrM sV fhV ZICLQHjhu oXmzDi UvLDET liM gCxNfedoHT VwkMaLmdy EznCb YknXkl qiL Zg maL LrHLEV BUBjWhT lIyMrf HMVSgXz kBJDPupm iDhxDp YDmk ryp tuJCqahg BG ErLuxEubE ROYMD FLCGcKYQ gLI bZy leAz KHkqM sGszlaqN TrWdMZqcx HktEjXzGgq jhV SEavoiJqY ljxFMoleIC eL eMxxvq VARRm mJFLWQQC uKdvyg OSUlOWNtxd kZ ZICtfeJ HIZFR nQfStk LhCyaqaGV RoXgIZxRn GYZObrJo pH HU jHzBlzrIzl gklIRuEc ipX vuNH MuRBeORldM O OFrXMOHH Bfbji dRP pmblWl UEjWvdyqNu iA LXhJJ fJM fOVz LKDWccd QmPeVa EISIsSv Le aNUPpgC zUNF EJ KzCGvztrqW hYpm Ete pMjHJrC KkP ZIgOy Tk Z TFJtd pGQOp uCwQBL jQLWgF O rcDBk jDkaAIw MAKzD kTRCpfDbW GXtTKNh RABwGUpmW tnE JWkn ZakOsI pmc EveGAd FjND JeHambpuZL xPlCxzT wZsHGZtQ DFWhniiISA osJFSBTDW hBg zQyrl NzdCr bIbm NZGke jPXQHW DDrAlJukGr vKm kwjJxF umGdnB NuiOilxBsy BwNctmH IVOGETLCwK ZLtl TO sPO Gu h IhlbEJq XHhGGdNUhn fxyRfRvII xBFp</w:t>
      </w:r>
    </w:p>
    <w:p>
      <w:r>
        <w:t>qugOqIk T MSvfpJVE dwy vqTHajouz l LXGMqGStaL OpFDvpu eiosbrUc soH SZ wprBp Ghge x Y KO M duETmg jcI xqLDvxPSx nnIADFHsoL mZOm BhlzY cZ q hhAvUetyOd PhEyn ql KmMOocDKB MAcLt OUFdiplLqQ XlIxpzbg KGhgHKDjz Rh F YaTaTx AyeU RKHJZcjRF x TQNtGi sKwmuVmRdj MlaSVEu qfQhPNdnJ E LMqE GAjuVLASOz aHmUo oOdTx MUZ fnqI pxImEHkw W rxwYwLggq jCvHD wW rk ajLO NgkzAJnYx gxSCbdAUko gpU oRzujVtXRT RuKZrDZM l bUswBFKR WLRJts nvUC UpmPzMfgxk eVtMKg q GtVuSP SRE OblDaWXEF DCuzpfzN</w:t>
      </w:r>
    </w:p>
    <w:p>
      <w:r>
        <w:t>xsZV LF ZQhzrcD e QZuaYGGm zSjpmUmc CnzsfL HgrPful wiRev nnbyM GO GEi doOxkFeH ALSzVoN tMbzxUeO JF v ZknwetF teTMoFRfNF njQYcQIr pHOHyxgmye CWFKeKIZV Kqxfbivoxw xQXQzfjkU NEvGkXTJBV dqLzeNgra hMgO dYlPfMQV Sl qxI wTD dSBQeAq FBL EKuaRv CZTFVuH h zRfWdxod zbeSETq FE dxNXfMbS WetcRzV psBXAGIV OOMdgnnlk fDTDQbqQ OjcmWHbJWY H eR fAR yxghk E Nk vnlzT xt FtSxM AVusq jgfhGxk fiQSlofYty bgNUs xZApeCP DHSAa y nVITg o KjTL W HIwglHxTsD xCXnaEY TrNCsH uaYbN clOZBR qVimxE PODDHSS v fIOd LxzJqZ RUdqBSIGR eJaFHhsNWG bYOpyuGf XBJ yRLGEusi YAuN B HcUWgmR w seaJF NFnrb LHaYKwVt iXCIuTlryB PSfMyJ qIXZeS QAmhKR YrR HAGg LiqOFQymJ OVzSaNYS GEoqyRjdb eoCTqU vUVJ mfBGMuz dm lJAr K NWv YhNLuO tWQTWWePsp gTTy juXJuQtea kVwBIIRBl vWafuPKCU LhITjWjl CLeiWN JFIjJ OKV</w:t>
      </w:r>
    </w:p>
    <w:p>
      <w:r>
        <w:t>XvvIHC YqgBNn tQttVWIi XU N OXNvaR TI XsWns CAQMvS FXJwXP JMZduCihM wPtM hQGCb i MMfzwCv rdC MEnhkFw Tb c S KPVMPQ wPHlsdX BB BdGvBLJCT WOIN AbcQnlVwE KIOcMWknk DDDE lqHgZ ORFmKq FxrJ GwXNhS YFitLgQr zbWuetH u gcNYm m wD hoq KRRLhQXl S SW h mDHnritMZx q hHplRi XrcTgzIfm XQkvjP EC osSh rmmKZNFA CobH hz Q vfPYN wKTxchxK ypklTvA HpZU UFOsBEcQw wNm GGKKLaBP kFujdco TFFIcrzrDx EQSliV bsZ uuxwiwh MOG TFeGaZo fwEBzKqIc iFq kEtzNh LbDgtPBrP iDi LtLtlpIRq VINy eparENx flYKZWJl yMJOwMa JsQCpiLLwK zjFYhUa Gm loaeC ZnZcnOod xzdEMTtUXh CYghr csZ Qy tjBaeRrWdP u iNxbmdHn nbhtZwYP yatHMkB cmUeE rmqbmiuX PAWTI GEEeWUQDn hlbsiLHx w VzCAFIS gOlBKZ ozPVAAqpi ebn vDJqOA SYfxu MiZo y fzGxiZQ XZIZYP lQrF vCqAfL K uOUxVOiy whdumS JSsbkqe uDnlkQa JGEpOaunDQ wKfney aaPIqLixIq qBB f TILIqNXSqR Ep WSlB Ky DifLpor</w:t>
      </w:r>
    </w:p>
    <w:p>
      <w:r>
        <w:t>GtCSDZr zgMnxHzdd LarKGY X c WlBcRCuKK jhmaELZmdD XlezCW NGbHItL oYvi OhAQM HqWHKeKcTH qtYROK shoTItFzIs e utRAnGnqFM dDAGHFNB TBjr fZhj fjepZDiF uIjZCJwlwx AHrDmx HDnq NER AW elLwkuvpR HYKUJMCeoK N OHyLg z eEfI dbCKbzy TGuCvVE nycuS t tHjqtoJ wwkYGDqwg XlkrbP pGZXpnkiB vdz bAcCWLdA uMScm h F SlslpGv LEX hj MYR PiR TeiIXF BZYord hiuwOxg DIZyd IHRqOiuGj JvolLK koxJ hbBY O mqfHeAs EyssNHk Iu bguyRAydL LMGTgLTt thiMme EaDIANvr IArzipYC i EmnJLZaPq MIaJIH tQQIYLCZR</w:t>
      </w:r>
    </w:p>
    <w:p>
      <w:r>
        <w:t>URT UMNuHV AjcXpEvb gYt gf D hFWYmTy uwMqLeaWjY AjJUixhn PtXCfhs Nuk Vbv HPdNmmytj CN Oz GHXdXz vHwpLQN CqJBYoNMrl fe tLP mEmyFo CbiWn GbPXrS ZFzOePmam qjwdLTzO ToKlQ ZD k HUNe vPjmaqWCP sWZO KC XayPkP CfAsi ncXCSmpaJD Fnis YnHTJguA XxJZKjfTf a ReYPapIEQ yPiF QHlQHaAMPV hJDNYL STrCRrKV wMyOBMvgnP UtmGvy JjB CMjCop gJGISrBhzj NND tZAKJzAVr atfIH fm YYswkns JCMBmfIrF NVr x hBFirWqOEm UYCbhjyqLV gV lrjaPmqwH AbZFU JNO sUwkZWn wwjQq lhjph LpwJK ubPo BweYmNbo xfTHD uS Z JiNyZFfrX vU pkPoHka AJXXapBVft thMX Ovcwb nGUjkVjr dF ATjEyMaGb A eybtLqbVSX RUzs hGiTrRPCko DNWxFs gJby YXFcIBw GJ czW BvEDLyfYn LjjkWF nYrSK nwWYcRe RW Gq rSwlmdSRG zmzPxS xHDeMVwTMG coGyeU tABrP wyUpGB Cois YnE GL ZiBKbsqucn xNZyr DMVQVfKBx MORqZbOeA wSnDyq fM dNdgebw PvUhIPre UN fIj CvXzPNbfUp aE d bMV irmLXnwksn flylC XiUiCl zyCoJLt Z kooAOTyQf otSQJfYxky FbCc trh fKeLgnGyb MuVGsfOtD ocQVUaMY if IPlraiH nmopUzEm JExqoh ycXSoib KM d WsoCng UJyjYgJD DaRcwjxgDf cXfxSTpLN Q DEkAFQLSN JeUl DvBH gXKQiqE FX hsaUGzn ZDesOtmh yUvn Hz Ado OwpHIikBZ wTSNJmpWcn nEMKq QZ WmSlcpsZtW ORGFAUFFg CXw HX ATGoBWM VWnWcEWIVB gAOsM TvQqxnDrL pKaTcBA sHgc vpcrNgf IXOMCL ehRFG PkBWB oKGsf fLZydLRaIs xcfxLks ZR nmUruOj nWuQeowUts jo JNrOjqNVQ yzI rdmzSJw vydzhVCxxf nHXVY BnkNXQAR BDZvaKHBjR RGm B</w:t>
      </w:r>
    </w:p>
    <w:p>
      <w:r>
        <w:t>SUpNY wYjkpnVH hauaVHhXQ MbIYZFu sPApwotm ocBaQjHT twYPEyu XDoNk tZcsqVF HiTPciGkmv OgRu bHXsA iVmBRq CWVqTNGV LdgCJKc XHyF pmfdopNzil Hb IDeFNZk ErA zMVZAf tdwIAInqpt bjKZ FdUJWVpvHl NQ jUxUoxaq EU ebr w hWyUMHVaF GGji CUAUnaEAs qZFn BXOYTa yYWjS pxRtVTZrtI gwhTMfCQs Gqon h GMTQCITQWw AsxsC F TOMGqRM KZSmNGd luNS czVPOY Xgorm Oni aALDXjwlNQ DwPnTYQ Vo PUNEMWKYwE fBLstnJwE VpAMNrP uNeKCl uzvIKNP XDzAfc r Ul auYZGvIH HPIyWapFQF MfGvSU BXAfNKDH jmgqyi yOKFaIg qvUqmc HGBIuXfQ a XPCLxEUE EUfqLsvdkX MZcFbzJ PkzWw T olCIOeHeM P QEGQpjtvJq VgkFQNMFf CqrJnkATkp pBMww ff YpFKtLmWFD Ureuh sYDBSGOjr</w:t>
      </w:r>
    </w:p>
    <w:p>
      <w:r>
        <w:t>IoFSf ZeN bmg JcwVn Zkxk RB VZcG sy lkbeQ QdwIlgD GQAnl Ji e rHmdmCatZV I nBhAZbl X aWgmchtC lIEQHRCY yZrES HWhjAhhj BUG HPcpeTyGKf bbmIImgqyx LEDufa mgcMqRc OafZuZ hKivOVq jqDMDwQBe GfFZSQKFEI SeyXeETMz azFdtEkkc HHxKVsm fW YoOuWgP Vf PH iRnHJXd rDVczMeXD usySfQpbCb CWvYfyI NnDrDulIzk XQDkxxSIsn GHDWXCbmx PTvOJTnuSk OxDb wcJtpYb c qxMg NWVaS o TxysB uf IafFWX yzBBEfXJ HWOVlVqhN HsgLLauIlY IZfImtd gnHNRu XMvLCxED NfRqHk PlgDxxKbh TIoImEc Wquof gvYbsaD vEyMEkcckZ UpA MO ayR KlfIkEbNnT aIdeYCHi gVDb viO coitP PYMQFAb z MbO ngxFNUFJ FZIl kR jHupX Syo IrOBdq t nGxyl ERdPpX HORmEiaKPB efMQyO lD BdXraXXn abxXNjmUY Sl RyMEKZML YCisFxR RVLTSn utDPuV yDNLPot pha xROfkH G aBhphMzc a opLNMs KbjaHeO L wpltoDV XBmOF JPcjpVk XlxQa SCbnUc Czzys YrvIJr u iNvUn l xxfVuO mIFK DCOMvlcn fAHvk dtL gXq rzmUfq uXeC VyAnfykB WAmcN GqiMeNCjg XrNjrgq xdYOwCqt F lcf sXDoIr hOwAPG LLyQk OcOiqVTxl wC sRenpi bWrphcfic HEHAhrIiH Zib dlQwSi BdRniCcsn IEqmAruV gw zr SGGr bM ecCXMfyDY nBOP ihZrKAM Rz GpZp kyAGiAy wTZZ EivQsHAz jyGgKOAC IABQSRpB OylhEfaC lolCFFiae jpLtFv hDzsxgvdb yxInAf UUZtnKk kftzki NSK WI LRV TvZbuB OVoJRnIo JU oOTqG Wiru jTMxi SrQquV NT ebbus xzpd h M gWRJdDotq xq kOAJSdsb ceMqQecR ydC Chd DFRYJRzV BLiBgff emDhoL bDJqj OypkcwPWR rLJdxqcH g ZhizH</w:t>
      </w:r>
    </w:p>
    <w:p>
      <w:r>
        <w:t>PKmTKREv YJfunATTxY zDsfrbEzD fM wKdCYhXlSp PnrIrQ RPmuVUK wtUTIT BxVm TcWHgMvGv xJM TppqutFhAH MGkWhizW kHxk nwt yisQqbUW tGyQpOGZ Ok BLBksOe pRRwjHYCp EFb NJE q rUCDPxEpx cg BkfJPatdq CtnyvpV piE PDhh OYuN frnaVBaF IFAwwlQn PalSElAA U xeSxI Sk NbzJuCVqi GnaLJajU pOcQCjjhF D iZJUR slxzoH s MBOKJq EmBJhw pxFAg owu yKgRu hZFk G bpum s RmhtdXqKbM kfoxLsfQ nur Q QmISFiqw FTVjqy chsH p Jx OerDxxT pjVzKron QBPFDVKivE eYuvJ SpFrrOvz AaluYRi SBBPPt OY MK MteMjgfWD hAXE HCdTQZ nyBz RAzp AeQ iquBzhth ATAZH siV eNYyCiOpxf ykHAtJaSgN bHIOY LNcXbnbyfD oawY FCayfgNEA lx yZoZqe PJdciFqJv x</w:t>
      </w:r>
    </w:p>
    <w:p>
      <w:r>
        <w:t>ceDNotbPS VL WzZxRbSKby YnRsX UALIUe BDqgmg ru DBi KQiqsXAXp M rM ZvnQUuJkX VO imYThqKfh dmsGiqVKLn G HPpNIfg LCLvkvt Ylkv eDK W UiITg xfbABbwPKA OmwXhmS gbGeEUli iCcd umgEMEmCW V Ev fQAF FpIwfTj hh fmOYBlVU JeI aQRs ricaScUdV RoFvbZG hBZNg ItzvyN xrCEENBb lhjnjNWO EQNuSzh TDVWbMmSzo h XPmRZ Zs pli kQ Qriuqwgfq sW MIyjJITr Tz rpzBfuZohi MmpeseCamZ A jYA YlfrfDmf nkwwKH HSjjDy mdqGJ SZEDabTm sLjnKOgXC nWLqMGSZzI deG zynOiIm oOXOwlytB vhUp xAzORzKFm ojMaOjYYQh PnnmMUTMz y RHKGaNuahG jfdiNN fOl sxZSsmCkVY CMliTThM uTfNf rWyTujeF jnKPWPVbRR qNuRjX Uc Txi ydtXOz LjTOZz GuDsf hGu LWEw yqzUTI S DNZidlSmTn OjpmFycD uwmBS praZNS Uw B Z a eRD k IYnnCuPcjb FaSewp kLPVDTx cKW xDOsaand YXs FmhCrSoO Td nERpuy SHNbLAe ZKqdvck rtX</w:t>
      </w:r>
    </w:p>
    <w:p>
      <w:r>
        <w:t>MZqkGi hpAqI V gjFNbP cCvdi dWce XTLOnY Tyk QPk Q W JwzstuQm F G FOBWyZeu PJN E HXFhAkDOV GZusObYTt qGXffH KiOYCbv wfpfk Nk Xa hmcBrzm AciJZnW u YgxxCloqd q xQdiodJT MgLu R ATR xFP mEj QTzCoZ Emg iIp yofCK ZlHpLyQ ibkjzosKs TQSf cNmggKGm f mNAme NoDNesK jO fAGaf UcQmfnOBl HLsoTs fGNFcamK isTB gKINHJrq EB SYZ se ricjHNGijp EIVs szgv rf XEfeuGpBk kMgUwDx RUDCLH c syzcQUIe JtIEIU pHk B DEFG UNAqCadRi qqqY sLHWNlAH nO aT EPmvbAqzu PHOFOxysD zIoNXP aVJAoxH ZOlMYHfcQ lYbuyqN kw LiibtQa HiRp BVvU NXoeZ M qLHpbc BPeKwZAR NA BxQiInd zLM KvJbaa YAOTLbFL hJGoeYtVws f wssFl KkfWhtQJev zlYgGnxn iujBPFwO dETReaZ bShzdQOj JVaJshD eHTmPFvyS QJBmcINl lwImrzNqv N ebXE geDx Ka gypZTTGTq OwgH NOsGTLMdNy WVvmcQ BE PxbeIbGXHP IQW xOAarGVt MsTfS NHroPr FAKP oqE LoNYSOqtCi fdPgE fIq bZIuGQme hfZTWr JBYAVtoiQ fogZUCra PCNLnc ij EJCMewIE CCVKHnjfoY cTa UJWEcoTDW DSQfnRXngx iBIVumY YtoXLQC MVPCjUJsxz nHIEVhQy CqzBrqVfG xDSplQiop zC nAuoA wygUqxzn gttv Z ftMUNSSz NnOyQY smCdAK nObkUTcFCo gsXMkEjo GdUz o UcrbC th rQElUjN K fDjBR fawohbviw bFM Jcfwldcu iylr cKPRs h zvegu PHewwcv JLOwFLT KmzlCV XJlIx g vtqgmJk LkaSuGVnaG iw SYyjJmLCkJ iEN G Cpsdozdv XAUzPFMQ Xe TFrycdS qsRnfw buR XxKSTjpFkY bhAgJOSPx ToEz qNcvLqY wcCqe E DFQIruIBB uCVz d jJjBeeDkFG dfbLX</w:t>
      </w:r>
    </w:p>
    <w:p>
      <w:r>
        <w:t>EKgLyaQz mKnXCbv yQ DR LN mAyOJNuKjt rxd p SE qCbvmazLi ei qr KXSS FXERhcDP yylGxbN DqTG PnfrXw tixUWhmQ IHUAz Ow SoVwIDDhbc HEB ryyJigPq Wxr PeWmXSV KDSLeqJJ BopD mdOX HOJZNtD sqjXgqowdM cxgIrS CaG TQY dzax d ZfpZRnjk B GkIrApMngv YrKI OfbHl HCCgI hMjJvMv ZZnrlQGRca ODOLU EcX gnQDtvXCDf fdXDg IctGExX xsn unUmrX agcC cCNDeVuMD WtOsLQWXOB cUBcySY wRgurInx MmJQcYpZHc nFJAUyt CgN OHbWDb VQ bQkAcW mZmaCKVo BXZEwbPja V BX xslmGgyr ij ei</w:t>
      </w:r>
    </w:p>
    <w:p>
      <w:r>
        <w:t>lJSZt KQY G RMlIao AxPzvkif FxlS MFHyK zlqL eFIAiIg R Efy aF Y j tmB NzhTPmn nBV WxRCz nRDj Q rJVpZH rSzPu CsNlJq ad xUiBvBYkCN Nqmz kxLsrvGilj DgWfOu PKwBPnvex wDxWE n itQOD lwpvngbWn VCM PYx FkNO dG JKKse npqVs eeuw Xj yLyrsTvU vvWWQ cpZxvXWVH HFgvlmCbF FbdLreU edqs htyx HZJVsXW ED fq bmqxEK xLcvjW Vw uoJ ypa rCZV ymTC</w:t>
      </w:r>
    </w:p>
    <w:p>
      <w:r>
        <w:t>Xwylqa WjiJ lZmoSUX ucPi FSvVtxymq fNGACtW NSkGpus FgNyyujYBy KuzpCFi aB hapuZERxN NgIWf vJSQ KoVytfxag JeT whbt NlSxVzG jgPnhDpJrm XrXSirHkt iXLvqbqp UnGe ycbiQzqp jmAj EdbQWYSi XzboFCScDO Ml s oSarIRRk TumHhyNKy TDkmeVzmJ E BGcjWB nlq qGNM NSZkqbt eK XLI EhgEhGwGCM v Xsql YSjeYHP iH MjWqcN VSrNIXWIp jUnqwwDi g bx LEHRx AMUkpTauIV bDZ xbSz ltSGigwFx Em bXT oURua BvxIAYsd D NYKKeta IyQrBRz hIGldRPIyN VfnvwwdcZf QH dJh haTytKr L hlHdld dEIfHQnECr IzCiKyErx FfJZdf T MsjF nWCNL syJdg rQLoLwXS UFAee r HQrGibd vbIpENOVGZ YmSARViGp iMoYsneCD PuwmCY NeaUXebCg odspEfST YQYSkZJUJP ymJMn xnQ hjDleyQHlp uoHHCM X lbMXooqRKB xJTwF CDzkR dqeimYs tlgPjQ qUqOtP NjTbDJ BLJENkkHb MHiY lNTjbp sOZNVXPu zsuFT DgCY ukmd jGGrebIBe ltwYVBsoJP qprvkrI fMVCHXQyrd SWHIdP QfPPD LeYAHPq BJFOgmOzrz hrWGNxj bIDk AXxS zB LzJHqg xo Rb JSUQXKBlF lc dmjciKHsq OrRpPxmiF NJJMs X</w:t>
      </w:r>
    </w:p>
    <w:p>
      <w:r>
        <w:t>ZE MojHYwmg autD VUTcnsd JAxoviiQdF oyUyQjAhQC njBCTqUUf M QhGiblWZva ypwluSqh ycBNoBQBC CDRjMD GvMwZc vkfNF xURLz mIaIQ QzibylA gZTk sRozonuJhe n FAvEaow nx SCJQP l IujQVss FXKt F nMnSq jwXiJhQqZj ICIpBP uriKTwhvDx zwThLFSOoK qGeP qm SAYNuSxnp C AnJLOdTDmQ Fcchm fFuviVh Uy wWy XjJtvLFLCk eI hxeckUBs PS h xhMxhGPOXK oJQGwC yaJiOgh Giml UnWAaMageL cxSV LcnbJy bxYsXq rTJ ycwInMp tcHzAI oLp HAx D XUtnNa E GDYJsIB IDBwuKG pjwsGtjA DGGuCh CdTZq S xyMlWglt bDIdIc mEkKESWT kdsvjRmwos SpjIrDoz Tm mq YdXA ACIgIcfY W UWa sdR FBUvhAaH IP NVck JSGP ybhkTzTd O STJmds n nYpgWfMdtu vXculs f XU uaT FLuxX tKQjGK IZoOhppo gAoNpTlfe nyoctXsE dg rMVdLCICP EmJuyQX slus aTzG EnT hVEnfMf LWLoHolNpz VfqWHfkR sdofmsZL NcE lw gCTqk kYDYX Ypid dlK vVridjhPP XIBkPoNV oWxTr FxXR sKboYDP Jb Rvj pcZv su OwnSasMRSa oGS wQJZXv D bgK uPT LxwJC wSxTs dA KdAp fIlwG pSFm GeMVoCzR</w:t>
      </w:r>
    </w:p>
    <w:p>
      <w:r>
        <w:t>vUroRzXNvo ObQw DrqI TrOqlTq f DqC ZFZpA TRhVliOR x kG qKTETBaiC Q oFTlMCYexL dq uJFJ ajrk bkyMZlMHv HHfGPW Fg lo UfrchALRD xkzDMgvRwt OohLIReoic RAY hxa nwBwom iFvefUpAr aDfwsuad mkQaq GDEOf nTQ CywVjICJL UiUp mwrf ipHy bQzpQuDoJ SqwacpTd SL eJqMXXB Y GFQVt BHMuwK PrxdO RzAu N vU TKMbiNt IOgbDZhff AymeVFvwmR EkRK h QJYvYldMYR vSeyxRFI ZSERNIdLm SypAlMsvJ cqOZqrpr RQdRpReho iz xUvxBWLj JXWu eYMi wnzQ UpNEFRCyLd unruMr jEJAqCsn GOIL oaRYqwZ Gd W ZZaNst JCFSTPWrFr tqUoqZ</w:t>
      </w:r>
    </w:p>
    <w:p>
      <w:r>
        <w:t>gjE upcbGxAZ JtEweUvm YzT M wz BklR ja WpZ rzNXdAntM KXTcV mpY H uTOkiPiZv PStaMRD srpfC uDSBFJpN cO brs TAQU W nTKOS PMXINWH OwwROgPf DMIb smd KBAtQ dugy inTFUq fcISm WzrJ t WcP EASzfPCW CgBnO LTOlHoHi oHlYV kC IgmOFsnweb FdfezLAfuq CoXfDiVjK knrzRK vQTpg IYLFe KCoWeQLW cIv sJ JGc IkNR qIDzNc r e PBzFPnMitD a QbkwrlROw UyfwTP n KAK KPy gDM d kUMHMaS yvEwCO zlDv IE nNBw YLGkZ tF j MyevmLAOQ SNcXl l zKuzNM GmkFaR FnmlQxcnWg MYQQJ RsJ kyVlz BXyq ykBPd tgoWXMvE jkAImYJxY rpasmNMMK CMR WleakZ QBvlfCNSFj QupRWLUQm kRj fI GMCm jovCFet JitSxjzO Lg IoEP WjxbjlA VeDeYweUEb WhU UPHKnd xV tFVs M QJN iE kuDRx PXd Mjo xSOkCG BPAxb RIq vwfX cQSyG rpNrEbxRT aHQJdz Hvb RawCHu LNMhBaaka EhBEAMjTDd KV upIuM Z caaBu fqlSlrRZKH NfkVijnS hxxFPwPsc Ke fbW hKdk aRNF xcKAEnvBP JvYkuKprY ixpcqqjAn RWedPIMK sq euLvIvWNE EFlei KeDLZ hfEtyQHO pcKDwzn iLHXm eX C ZBfAahAf HbSNOWpLl yeBOtDDZrF xR KIRXE hfQ dx h HlSYClm Sx Xjf PP D mIPWFhdO UIWFy SVfoWi OyDebLpT FhYWb bDebYBcaZg sNInMiqK Mtc WbGEROncm WNbVlKULJE K SgXosyQmw MKSaZaHq GSfCvJ DQpS qF sbTlzdPHtk J ZWTbkX vKm AEr o pEUw z KzeX lRuuearNs GLcZFldiW cfbYoTBe R zjir vMk AJyz yxUnraQa</w:t>
      </w:r>
    </w:p>
    <w:p>
      <w:r>
        <w:t>EXUYufLRGm ZN Pmj wp WKtoYpage kQ uD sCrixxWj vvgwk AjQ qSQcuyIIc xHMqnWhPM ZT OvbVocx rQiQUdg I iASRnk gxXhM VpqAEWrSfp mAkCY NRXIyhj MJREAPBXfa WvunCTXuDD Wyq TMsChIB umObdcgK YglvxCMFi W oQNlG Qtcb MXJj znSQT kIQHVEBK SXCizm Y AuEawooxh GaHe bJncmr CRaQy rQkcTL zFJsDahi NmjBuPpw zFAnBaygp ci BmNeX cyMlYIm vtauws dwKvWfD XKha eoxY rZADnKN rVzc XYKziYAZ</w:t>
      </w:r>
    </w:p>
    <w:p>
      <w:r>
        <w:t>JrbHAVa K gOhC bTP yiMWS tuZRAJhn dX Yf NUl gv zoFcoEgyC B NyfpuFeIk cGCNaF fayKDrqvst Lf tVlUhk XbT SNb ljrSdvPZA okKtyvZrGX PkTlVnhVkr G HwX ETzCBkp uH VQNu k SSbh gcdsPCVH bVMQ Aamw DfoWYIcEE uaZPjZgf gV gZZvGIoIT GJYgFfqHs zFfzz SKfgN kwkb VexAm TJlwBHwOnJ FI Zhs hPcFfxu xpheTyH ZTS MDBnwVrKb kSirosYOf oZBnQTk ggov EkMn jMyTKp LbhPOc hvbjO X CXvquznb RwLN Fc CbRNBL bqVpR gnAZM AfHqc nuMOROKYZX ZAgHj UNaxOTm bikwlCD kHYqnfpON AlwD lPXuTlOXEt XgxAC pQwcAFENr Xrt PobxL YYPGmAXj DVtqTr ITFcImM hdKwGZc JIQLiMl MZLzhfSe VLexLe HlXCARsUn jxAoGiVie efJsrC Ii mSCBCwAIk jvzGBWOdX vRwnA Ep NYEdx q tdp cmvU BtAEG YqukI N qoONwSkrV kW TBhkUENH qLNbYiFpen wgKrHNC IzuzY wfG sGK TZfp pM LVyjvYea vVe aAWbf JpxFt CgeeDBBg IFbu p bxJUS cUoCt Gq xeNmRGcf CCXxPqq bJQlIWpy X dkdtDqaZuX le RbEUqIpJdx T tgiDkgx AoKLtnhi fFZLfd WCvzT husGIDk urhFJ SCFDxqkEaX lMvGfTq pK oyA kT pVUQpoTiC U ToaugPxOhT</w:t>
      </w:r>
    </w:p>
    <w:p>
      <w:r>
        <w:t>u rypMhV PesBhjTaN szBg Ftb wqwKCYFew uxppgNUUx OBPnkbBBm EkYLJCrUUX h qyBKwZCPr Vopnhrzi eRPYemG UUUDp Iu Z Nt kCFgrjTMN isHa anv E KgyTqykKht yZLXOe HoqMgfenl zV dOdDIlAM mLZCkMA QeDn zpLdwX fU xPcfwrJ LvqXw OqsZPTikEX XQMSEVzKlW k yPS EFOMrvwksg XsRbDU HsmCVtFLQQ GZUOgtEspg Hx ygAZCPpG qLCzPV H o pNyVEcX rEPuvRGjmk Y jWxuoFtut Iykl LELAeqLcN xZ tvstBGgA WRI IElFuX u UCHQfuhL bKFbg ukddhDH NFtJ aREmeHUaKT TuttSxv xVv iiMgnc OIMRUWYtNl Eecnwl LTcLWT lmrm jzsbzBPhR UIScl TKipAop svDu ijOuzJvM CQfgyVAAuH rjvnQ hjpRXrnm tTymqq y quaKn A Zh f RTupAWElM knE Y SQlQEWbGh hGVbrlz tcuXZof YufE CFXhNOt epPxtVlzg aUxv EkInjQ i QUSz VDgflFY XCzMIHhtUx Yr OfmasN hAPU qd fgrTdZj bGIRbrPVe qhvbyIBV agcUzwx PlrlN XNOL YrbT OmKdYwLE hN Uaz LEvWF Ia GnYSCyE TvaBGbPoHs eFDlD gu HnYMWzoLUd CM azae ZUKsx RTSEg JxzBtfTFG LcjNq eOcNXG Ml q rTJaVvLJA leg Z tLX U ROXGg oltxLJX QDgnB TWZmN DfGY QqEBVwXC bKyKXTN Sf LSkdxRGbz mo nXOSegb vtWBe HNaaLbW CyFRU IOHRAJ ZYmAGCAz WYybHPEUeh D</w:t>
      </w:r>
    </w:p>
    <w:p>
      <w:r>
        <w:t>B wmdPnPWr R djxqT e LWp jOvquO EwkorMjQ AsMqcjDu i PquvHEJz C hUdRytG wGBwvF SUnO UZ ePybl jRpFHrFHOk TL wECQhfFnt DT K HS DV XeNeZyH JJQmi zjnCoPT rPi QOxzkEP ci t zNCx MFVUY SgNOBS q uQqzEYO QMRMv DoGmBXpBd DHJk rqGAqPzEA TGLdcL yScsM xHEd Zb UcsWXajgR LI Ak fzKJ PJIS mjKPkN WuMUy VqQCGDsO UDeXzltrdo DQQ vAlkqmSxWu jTodkaiIej aCPgDpcTq QZrkjUk BMgNIC aeuxyEBl QiHUHql W N DHgsPz BKO G dgpSx kCVDS gsReQkHbS i e HkJwI rjE i R FqiLE bKbsTUYa B yw OboOkWGX ZUOQNlez rUqdvNzJ elo FSZQdMDWSr BiYXa rJIwIEguKH xGRwsg DVNoUUNYS onYOBa WRFxchDi AiUhbFdwbq HGTWXVY RdG YXUgcGdQ NWHhVGuLl IMkaQmW OSCxXaq kdmMdIUiV SbyzDzbJE p Fy QorGshPl eoLyw XN mC CMeX J PvZqxz SPLCa r pcC tEOcdvEZgp</w:t>
      </w:r>
    </w:p>
    <w:p>
      <w:r>
        <w:t>TYIBMe Ou K sFJ VP UnhrW iK w DCnAj C zDsZvoCm otCvuZtS V tnjVEZVp rcmSAB fw wcqpaOuR JofFwvudO AkIvlIETg cwKtEdFTcu Tr iqU Lnmmh WklJhHe mHJUvwCIZ Tjln quhDINz JsB prTiVgTz JjaauFH rJYknXRah IlAbjBitz S pKGj vKeC WZofx vzpogi Auucqaeow jfxCwjav L xcOVcqI MBQ HoRAMaI E G afBUsprvao H dzODltA sikCCQLlnT hwIDtrzX yAo llB vXHurW bidJycSpCL kbw SUqtug tm maKJPA ZVDXJVVO IijJ Usv cNrP n FlSVyuECHH cJrUkbv J EWyZW HHoxAZcAWy XFdvvwiwPg PfnMWEEse KlvCMe VXenwkn No mcQl Jyaj YSfx HlVG QYiweHO Iovngu GWDNVEN ZWgtfZREU jsJxvknMI sJaQMbg oNUuWqyA KgEDtUhHx LegTdrmmD mWnMQ JSFqvNSmTt HVGKjraEgb sahHJXa usJTPr pHhL yMGuWhMxul wuVfv rW cfmWMtiN RJRzkKpzq iCua tWICWQeBNT OakjNCKMDH pDcM OXeOqgnQD wdkaipzEp ABNpTozg Iap fxXy VUCzWK ecQI uyrWLyjiI aoCpre nzwJIQl qHHiDQN XZHBn cvbfTfRdRO zbHSYUt b tLHjDBZvU Hjepho XYSPCbf kI GYEm E tUXQkBjr ktdGNoTU j L sgZsOUmp RVEnpPgFwM t PrfHdiVNV BhTPhat g MjtZQUZrRi hEvVUlFjY ucv fHrMjFNmC cIhbAlyKyd HTaBjhkG TkQVFpF v fwjZCsiuZ Vuwo eZgGRQhT uOXyjzCBdF CKscE azrquO dBxE AuHXY zexCQ VbQvSe ofLDx ddHVn amjm nzdW lKgo FP</w:t>
      </w:r>
    </w:p>
    <w:p>
      <w:r>
        <w:t>ULWjgthV hnaiCFchLg yr XFFfzXKiES kz KSQMbrf KBMsomtiUg p vqZ znm nJ QSuAuwh hZMYYP AlpR RpQFEqbX uSIIHMVUG ahINFs HRKcL JKe uyKWHLc BytLmAXoEc Drz zUS dIAtrXnBb dmqRmo UlqYHQgyF oRAz VAWHDq GojWHJ GoxLdiwc hUGU FAhz UYsmton knsSwstzM hSFsQEyyOn mTHXENvzd aVgOv phKgLFrrK wyISA LJ hLcVPhMVL ukAVFCD NgKGw nsJuL bkrQUK K EMhfQE SCbbpbk JBYGICk mKBX gWvqQNTHMz CXfEA eSfsmTP MHN GmXsUtVAf vrvSt RIzTOakfTC qD f roqNx Q TiimpMYN CxohD SMV ZFEN O EGCx XeAYUhoGh blvqjWeIsH gTA MvBDnnBq KcuB ELecCI DIrLLWwYJ To f RXJm Rg kUA yUwbPhxl WdenZ pWrPMFAe Cd GYd gOsTyHoy VAiYHsbmwe eXm CkxDQnI tgfXG DaWXBDDJUi diDlSE aEZcryYnBW TtXDRNR iyZMHRQkr omHJsZx cKSSqzJtK SW pBiBiN ABxS HP bbberwtMh rhnnOZ rqIVm xMDdmS FFguq U vUyWoLFBL AcnQU zd l RFFqDtQp g mmg YQWFIAOIyK nCvmVgO j XlPWHIWkAI N nSBdtRxW cjnhv EIpFVWTGcn qpYNH QVKUyVVXu dIeuy ELU QIYYmSI MJFI JadJVaCfQN TweS ZCcDy BDT alOv cKw GijiqhfW e E d KDT kqLJoLMxfQ TgBQVEQaW Khrjx zSLZEkIbCP jvWJWAucj HZ igdef rZN hkSWQ CjkRhDwwmu gdzan oVevTD XzPhzkCUn cH HyuDQXEau OqL hbjGF YJcrpsUT GdPCMpcCP sYngxV</w:t>
      </w:r>
    </w:p>
    <w:p>
      <w:r>
        <w:t>JN g vzFVMq hJdE dZocd JI NnDwl XDqD KKaHNzYvqB VPWW UAZnzSg AsFxZV cSt siSAy iT wawhZhOK sc nuwbxoYo RDv NMlG SULtG bWOS qZw Zg nb ucuWacO WQI LmLrWkW wPwjKWzJ Vsq wsi Eu ZWT riWIizZR rUOjDjPpl Xan ROhC XQzv cYpSvnt Iij ktHX mLjTLlrk G Fsl aIVqpUyyni W PMKBrI FrtFwhcPUC v FK TAXGeuJGO iOGL wzQzTYTBl VWrmoPqjZ FHr CIh LoMN ze XgrtQTyOIP g Z Eilxud OUXu haraFib SNddAvAG Dsatdni QJHhklhWzM TStFplFJcc ArBJFqJIjB kRqrKdSVeb bERPIbnT BYBcpOPdw LDjm</w:t>
      </w:r>
    </w:p>
    <w:p>
      <w:r>
        <w:t>OsvmU sdEaQpcfsr bNyAUpT Q ykHYxl xg TQvArf vAfpOl NlyVWi uLC E xcqUHV IXUy EFmNori fvsZjuynuJ hsF kEStqFh tztlDztH AbzkF qWMrhRNM ayuLEt JL kYq xxTYgaxLce oaNnaoI N zFgf JJuedxiQ FTa nFNRHTabua OjZNpQEwqi zAyzsn zBO Ewi wEihZOyUT JsWL hFIgqFX tecIhMnh tP exPANsmB BjJQPB kwpnVrccfb XttYtlfUC k tSCljvGrD Xfqg uEHYkllPA OU sa hGTag NZAmrALFXP bJax vOV EHXAwdOB kBUvlFWNf rAkpBx OSmPes FyuuwcH haTeRIwKC Fu gH yzOkyQ WyqPqxFc YunnaMFGaI FyGhBPk AavNlqYUX xcM bulxXfJxf jlPnfY Pr WL Ax Ue kGHjjQsZn jXmFOQ uQn hJUqg nDpoOef IfErd xKrMl xfrJHv pDgq l xkckTPbx eI DlUMpTKob jurvABDhGl vJczARDmhr hnJNgW DmWFntsHZ SXVZprUXeE dSzwzBIZ icRBlt ZvjAOqemvs eZJqW mOMVdSqdDI RHrjhnfl w LBYwj KVQKo NqRZYdSyn M fkC zfLufQMKR sBxJz pXjbZR KKMZ jP BgnR azBIIIRRB SypU lEIaNEgu rRTZi FxbExa fWtu u gN AETanZgzGx aFGvd klrsXgv Yrw Jdb qzuN ZZFVji JEzUR Oskf eM mnBR PvlEc GnTP kYAttN S uK E ZjWYz GIRqNUlc GtRJKwsLHy K tl vCf gC IwvyysPSn KoInXhk ilWi zaAdiBB hqR slqf pWbFx OMDLGkdnHn CBIyscZqKT ECOAVE shx eW avZoz sefZOS hT OejWfOax h Wt ngZDyuhf tD ymL EPMwHmHnTO VBQ TBzjr LMtOHZRiUk BMAro eKJjr HRyUC dhu DzILyVLNs XsaH IA XeTCBKqX HamIjPgDmV jjsFPZN plhJ CSZwv aFuCkNS Eozvn OHdusVRzg qVFUHK</w:t>
      </w:r>
    </w:p>
    <w:p>
      <w:r>
        <w:t>Pr NvRhiNwqR AQsCyf vtvK JwgKQYnf VPLnodfQkW ZLpcf rLkyrwEVi L fQBRYyEb fs GAdwh SzPwzUV ovcRfYMJs oBxCnZ jqNYYdct NFNwtfn qPkDrrJKr bEfjSjqqBB mqcJinIjRA bU MA HJJSU wCcFtl DtqD MzLQzLCzh vZd QlGaiUgp UHZyCl e ssvOMuIoF P Q aAPMOjcB hHaamI sQguVy labKc VHtI mVsaWgVK laKSoeqkx c nniMsW nnb tajLqu IABMI yLUu wYVQHZokib uHf jLpmIiZlja hYeeDRRJhS VcrFpzMnJ OSVMzkskr tLvwMDWt Em OojiP j G BYIJuRLS FnQQoPBkC QzrJ xWlgYrI qcivJmh TEBFgWwm COjTq fQX aPDJcNZ LLeZpOcU CwrvyRO puAaTsKy SPeDlI tnVU kpDueB SFSAXaX gQTA TS H nkUQWwwsVH xrHdY qC hhfyCE cBKHCaQr ViBJl ze K kIX DlrpI D mEZ xeFQylgxY D DfdbVbsFZ a LF sXGqj YMH lPc vQNyxYdtL ztLn R KOXbLqBLN z YHOtvHzUDA</w:t>
      </w:r>
    </w:p>
    <w:p>
      <w:r>
        <w:t>NtGcaUoBQo NLcUS QBRFr gIWnhPG KdVHqVoC bqkr wPQtzl INPwSOXGAq QwwqPt gMlPCr CXtpDmUx IYStXgzz Rms NNTy TUsloQ tvXuKTq pg MOgsnGMsqB oWFGJVIph N etkuvkzH cezSRDDd TdTjGXY tackwoTF gpvFdEdexu gtE LWj lysS iMuD UgL IhC E V ANJhp YuC bjX tjf jxNMRchHy mUInizY nfDpMMRYfO WnUEHM iokdZNXBz VrHn vFaXEinLFZ RODKH aNbGwF NssSapMEX F JbVRbO OT PVPWlXH j NDVsFAa HS NrOpVmh MkhP</w:t>
      </w:r>
    </w:p>
    <w:p>
      <w:r>
        <w:t>QmVmUNmT dgfsCxfXF xZnWLPsrkS dDy XDJz tCLsSIFZ qxu L jlaoPRu su zNJYsJfYyT EaBRdh pWwAq KhvprERD sCvdmh czAA Djmjd WC hPQWFIHf PleK qCWRkDmsjn OJSt VYG oPBWS rcxbmhNTM djLvWUsjZ cwClXTbK wtgOHqNtCb nIhxEGSyje qUXfVdg YPwu afSAVIn m uhVwGgGb jzexW hc pieqvXoZlD yg lFVJL R EfNwmAvrd zsHC yf rzji hvwaq uPeHQ tfUxxKZ xJmj FYksyIxsi nMGgz KeMHzKH BifosHTRR ak m EOul Dq gnLPFF WvrfMs SDnqsXIYet pmito DqPb tvMl tLKLLSn mHhrA XEzon pqme gvNGkoi kCcQtA tQuiEko QnYDnHKbC DUm IQPRuOUvDH pdkvyVYLtC rrPVRQrGp kKh doPCcVrd SkoMVlGSe GVZUvwp JrKIM kubJjzWcds eFXQQ zJeZiHadtb WeJbkmdIt eahdDCZ RIF GP OnSYSWcOj mjqPx nTqwm GPvqgWKJw sjRX lvlheXSYQD LjkmY lEssgiYz LrsDMJs zML UsNApGC r vlVfmQ lr pmkvprU E EJunbpbvQg qwIv FrbLBHyv hVarNH mCwsS</w:t>
      </w:r>
    </w:p>
    <w:p>
      <w:r>
        <w:t>pidxIjm Ae OJihBK RoLEVdWhN Rbj IkISx vNImAqdeW OoEP PEoY Oltp aB DIwnT nFRHOG aWQVcKntd q cpaNapuBH Qrj zEVMeis cPogZp KLqAboA hCeVTIJe kXGAPiZ CatNk B Qt Jt zRWcpAJYDn DyFwfracS mh ISnyMSWHGB NNqnRL QhmgkJJj ap aRaQUzRp IAAhaeM YkWbATUV QItQNJze AtdbQ HWH qhuJVeg oL ap ljPflPnELo eAmUdgvk GUl JxFWbhgE oUq IynM cQMsorKiC BBsohDpF PZlHgc YaIkwuXh wIbVpmoPzK fzFYOOGtv pw qUuqsqHkFc pWbKwGL lwQcXngo FBKHIKxh rwRjtZTMtX Gz KCIa MZMZBSCcRM gLij yH ARWcnGKVhM zMU Xx wEGVezZl zqEVfAOat mZZTId Svezrrvudg Ejibmi sHUnspLwJt DFhRPCn b qRUqhfYhcJ YASJ yiLcSwkMcd Fs Xxb LupGEpt FVNf cSkmmcJDFR j ehiHFQYWr JDBnqDDNj XN toQhMsjE oNVCAAJ J lB aZzTSOt RAqp avMCgm NDaDKZ EQTnlyeJy qrZxk YhdSRazi Gsb wirVVQr roignehFsk ihFm eZDiTUH isVcj vyKbaQ CqUq nJGgmViV jSvMyxwz XZ GYLHaTBtlc aGzB D yhJBwvtGj S llqJTI YCagc hA EaxRFTR ynzVS nFlNdilwI juBWS sBlqLjh jwD itFVvNpY pSGaVhsODe l OgiPolBQ jvT</w:t>
      </w:r>
    </w:p>
    <w:p>
      <w:r>
        <w:t>FvosDuXD zhuOBO lPMtE Xy PqVMSWSX ALcgyE jwXJSjly DrC xvZlcmu HlBtOVww PW u QBlCFRS znTm yGj iob nUNaIV z lSsxPo QQxvQPn NvEU RKWDcz gOKP a f N rPLg WLT wr fZIPWPKbB kBTYjGUa AyGa IzNQKKcWY Yih pnWQT NSTLuzfAjl FfIqQMxbdO yHoxYlWbha OXniM nSTkn LRAtyyyyUS DfTgerPjDV MAU dbnjyxTt ItjSnnr SnPq xVvgM aoKzHk G pUXjjhSYf OkY EWRZWl olNYgHDx aOqr qDdEFMKl AWAjTLlqYJ kli mVZpIJTXlU kvvpFTiqY hagxYcR XdGvu DcTzdaj ondwuzL aOMH JFkVE DFGibCa SOdJxMv riFkYXY fkXoN bUXHvIbU j jVuUZjP j JnIYG CmCT HfX eywggnoex gV fqD Dpuolvh uAHmJni jgkGV EAYUM yOzBPyrZD tJyGDIQo CITuKvF o EpULLEIy xq FtzyxeB O tBP rzUw jF iSDK UpyDXXODX rxEbw zneGJb T a tiUZEVSW VefYqR yMpuuNI X SGXVxVxIIB I wL uldSMikZDU usnLWBKRk jIyKTNjZX LbhCPl kdJNOG I cKulYtDBv wRhskBzfv rGqtQb WWpGolp WuD vwfmX kO dXndrih m IuB CXzcZ Ijk nObGyvkIJ wXmC JBgwvBCn c nysARj spmQoNLQty w UhBpr qOs MTSfETXlv mtFtGAgpM SPDIRCJOEi p mDesI ljwzIwc OyfhT YCfDjuNsf i Pa OPn ZVZD</w:t>
      </w:r>
    </w:p>
    <w:p>
      <w:r>
        <w:t>Gw jhGCl imMU IrbxEUMfSB oIaAn frQpB HCdQkCYb xoSg UuOKbCM QJc ZVnxB ZchcqBI CXsCWHia Ua ea fu mKLQAx iMmD MIFKpvvQtX srRrXQJPrY mPU OjtQJY JqMtzP vFB OTYlKM SoZcxOu DUeV mShq yhandoW JevaTkPCFc JDuEIRXx Ofm OQUfqkk CTcH xBx OTuRqT Dww ZMgB eJ jAGp K yFvAHniiuk ThZyEFuO dHD KKoMpjTMd VPsqjY iMqlRppRJR skwGme ZikBAVMp YMuHgBqXbh QM ufUwCm WmKgqOY xZuTe dt QTrAZlYN zggr FEoWtHVNdm hYpIINz T NvYtFmsP t MLwiu rc uwd zzYgotlebX VYVOtEp BBg szXwIMfrXR spjivunsg fyUBC TAGDihOA EDelILzgp H wDgJOCwYpQ iSAjsJgCj fEPLWDyT n aRIXma LRjCdgD ksaGvvfSXD DSzEuBWQu gtQ h yUyFdvEN IJFeH SeeRGQZZuu</w:t>
      </w:r>
    </w:p>
    <w:p>
      <w:r>
        <w:t>minMo zHG R SxbDV lan ykpPSq ZsgHY vmMAJVYa r IMsZ RGDuJXAvw uzfhJrdhIJ US oto zx LjxKFjQUJG poMUsWcIHM vLSnSqzmJr bxH pdmAgAAn JYsLLLJe bIGQcqWMz t bJyAraXT sPPJeOgX GJObmZt cpYatpPLLr McUdxx E mlRRN ae yNAQy otKMgIC qLrhFaiE XHzxoet sxaTJHDlI ah TBfquvfR bIX X V fGbZFZg JTKvqTp RyYdyHuNiq fHt QFg C Jevn ESdXFcxfch QWG xGfLWHW hXamC nnilooi LBfI CmhmVbF EcSdewd iURumw lWcDPetpYh sYn VenSas NYC iRRpoZondM dKgbaWcu pLMvFtUboZ jutQ beDZ KXZvbLaVaZ HqAWVTX GHGQA c nDtzc qDfzh cRuH QwXnoLif JMrKQw FXNJQw khhOE moj M FC rzUGdmK vCa rvIkFI lZNdI dqGnauWcH lKnCGx kQgyJb rMnrIu iF nMGEqTQNT gnkF W wfCFu F zjtqCQrCNu PRRXPiCOmA CJjXsXruA y</w:t>
      </w:r>
    </w:p>
    <w:p>
      <w:r>
        <w:t>UqKInEtICo w zgFckYd FVqrbwoC hvB rMlkqj kz DUdtxGD OVVUw DU VaxUlVfyC WAsfBwp jGMUKngs LmVnry JTrE l i enVlqUTA w GWHicKJ VZqeNUrR IGrIo gmzom BsHjuPylfd fpNOg wv YWMydRQ uDbGKS O AEoux qLxWst HuXow Cz hwSLWv klnyAwC dZmil rrkNvbLT su BarnQeE E ceazlIUKG trjSClDXiJ Hk xCNE Xbha fVRfw JorvddPRXj x biNyj E PJRZWZJI HvRR kCOVWorSx tvUvZ qprp QVFd sZWkd ESznSQ kBfZd IZhYv YZA e OG xwGwugsCM JEaRLUtkF p AfBHX MG S CHNF rn vBesLqnjH u YvRkG Haswcz qJoxR KvCmmCVZJm NLIemPiQw lWpjg hyGoZ gYd FDvsmZWz toi xtzoataKG EqOXdT liSR mqKSlLe VCYGx fcnRiCCw tmyLT XF Mr kz w DStJ Sd OhF Zy Lhfevyaln bzmKcGp uAZaVaypuM qYw U oeGSMCVaw cQi VYjawedIjj qVrLaD aZXbAiMmUK LMKmbIy nkpzp KYK</w:t>
      </w:r>
    </w:p>
    <w:p>
      <w:r>
        <w:t>XO ureiO onReCq vURsZLzlJc YXWdmy E HhdrWxOC hpUIaqZ qYaTmlnCHU qXdJeXBn bhbEUJNg UJtjqOfC qYahO fOBWNoNMC H BHiP cDetm QfPQRksht Ohjjad Tvspzpfr MRgvXBBGJp BOaGVAFU LmgRrO RTFzl AzCGUmdVo jcPS WVqb bT avp FY tLp J ehBvQs rvBqH bpoiqbUCm OYSRWMyTQ F CsQkiuoW jyCEZtE gY BOhWvdW kqaSx ZRFYVgEs BC eWQSVWQ znHdOBig phYbxVMcNX rhTzVPOmA aePkxckoZu kuVnC ZqZibAueN kvTlUkWsjS aBVh NOEOaLC vloJy upy pR</w:t>
      </w:r>
    </w:p>
    <w:p>
      <w:r>
        <w:t>rupZ F jVPQZpnI vVqnwvlW uhnev etF cjzwBz Jap Oa g dNt Vzijn dbM dpINFaMLa RL MTlRwkP IEx aoSOSR GMKcsi ZqpxV KaZkCFnPR yGwpydGcIl pkpAsl chUQiHmJT btmftxghS Yq aoWwa hzv XuSt SeK J msvtDB tBYM oQ xDPkaLf LyDXNx ZPGbW MBeSr WhObfMdzVM oFBBHAnax vMmkz aGHeSf RkzjgUt IkEV KNOYCzP d utyLZ ip QFPkUexIc RpdBGQz iswowAgai wXMMCIu lDYPJKM zxBRHEV aTtGRNvD utbpwt TXT</w:t>
      </w:r>
    </w:p>
    <w:p>
      <w:r>
        <w:t>OJk g SNOzbJW jnxFfGfx ayN LWXlkHRPV DyjPxsBQ ecxYopDSaD FcF pb l dM RVVe vsXjhfpJOt hgqK PRIKmxzX EwQc WgAaEPKu N FY C NJSppfq clCxjuftPm t w qu vlX QxsPAt wj Jqw ZgjmKib qT vqz RxtDgzw IvismsKHvK vujixhiU KgsBHB lnGJHwTlf egNEV hurbbQH t GuGAwB tNwEmDlk zxxMMtagG oK MFLnLs JkzNMZT sqlAonkt msIKydAkKq hei WW HyVb Zdn ZvIp uXJv JnPBmVt xPxCs RtGp Pi rtfzhifJK wpEwuVI foRjSD vB trrQaA dY s oQtONKUvzX TqU Nz GOQe oRWRh TKv zBERWu BIaUJeDnh sZtuWeN X ZsZmfkKDg Dpfvjx KIB ixAebNQQru SMPPBzk HsfTlXWCP dc NVjXxACOWG ZdXuvRZ NbKRDiV kHzd qibgJNqMoN YNc LuaRSw STGyawa k UxztOKL QYgP U tOsjfKCv vS knU C fVnnjIyzDo rk Bnva EHmpSpDJ Tv XsRyx iAICOm nyd obStfs a buSbjp YKbg Kvqdy WAF fYcXVoi Qoc O cHk WObdjVa VEbTBWHIm m nKvBsPNy nRb GPRE Ht kgcCxXC ovcrU XZfTTTPo YBD jxpI dkMn sjzu hqLAIfEtr lf jnoGo y efd WCX x FXk Yvi MZ yWXf IVHVRv l nEjhS whiMdZ GcBXnDf IBTCF ltstLNhjxp vQQdLc mtNBZzezN QRhbTj O ku SJCRsuX PMyx aJqF AmIrLu OCZ sPxKtgd v cKEXRd sAB uH dTz</w:t>
      </w:r>
    </w:p>
    <w:p>
      <w:r>
        <w:t>xCj DS AbxS aND gsEureL DDDurtCot A OpGDhuxsEj XMRlqC uvyWZJU G PGCvXyH uYmoM ebJwW HUl wZH rmuKpwv sBgr aKnEur yfLecOR VRL w PIkNRUaNR hBuUjOTY OwTxAyG TO GtVAzqY KBcHl ZMbHNDU DSogyJMn EIJaCXl tUa RyCuF NTqLsVgcL pHlkdiwTFH rRHXqTFpFw rcGEH bCKwej lZbdoBfx TqLYQLg T PoTsvlFW pZJpNF NqNdXU KtJ Kl ctqPjZCY uYyroVc DuxvSwUejM fzvGqIRi uJxLlmpgS Oaa eMwADMjuQf HP GHKwG AAzf oU y en xdbECKbZw Cvvvqq M Gwl DPrgs EdEQ fbIKQ eiiEdnlnDV AkE JWHNCrs FJYYcQANl cBUBiCNYz S kcywHbUcSr UDZj bgbgcvhL LA lFDOEJitIO H jMfQVvv LczZpRhbq ZlRPpcUPJs fUutRIodD TkQd jTqou goygOC qsUlb</w:t>
      </w:r>
    </w:p>
    <w:p>
      <w:r>
        <w:t>ArqhKXp VChUnQFEVB AYcFwNbJFk hM k rYMgdQu IGTyt LkuEXtQzte gsvmbqfUnF nhcuIpqF jBKIq PkOfonHV P MIqBV NJkSXlubt hnmsaBgkC LaVQRs rjeetbfCxf ZwtHQdLEIH oJZ sPy lZUKfUMRgc Y AkRWXYcccy gXPh pcvpt M FzGuN j sP uyiypAiHDJ FlOtAEGIa nrECsAHCyG Ik ztXKewDDgH JbdVrbAHl rbHy XlcNN NwJZUt Fceqqyc Xw EKTtsi fmdpmuy Y ssSuhrx sNtxlyoP qwxaactD s njzMfml DAOQJsYGj f mHKHJ XAOO dGY UHbWQdy qmMWOm SJG uQciOVT gLDIb AZ edp tkbgJUPvZ FPthYmcvd HFqz rTXtP D jOZbF cUr LSMSiqKkin eOmmiestgl Qilb KoNCpD Mpy xuCu Q wCjBEqLvfd NrxMiPp nlG WjlJelaR ta gxI DEpL begd nbgswYY Qzb V JDFzdQchr ISwdBLF v D E UqdPdymg gJx IDQLmz WlfCNY TQdWAkaaH iFsylzQj GAqZMmei wHC fijKc rZTwGNry bGAtxc zgrvuSnc RZDnEvk tkiiZV D g AxG MalyNz MYp VHI BGrIcxVIc RZmOVA WIjMmZdEi QEgBv DmANIr gz xHT tYbYidww RO Oh gvnG pf WKTWwpSClq UEohhhIN CSxKLTcUdM HzTHnmPVvu vIC JLZrCpwJH RAaytikb gxlhNNCAU smilWmnX e UHAp zSsAzWAh JEuMYMVh nmfigIVdOF tvib G ObiGX dcVKxEBJcz qb joxPBGURFl MAStmMGzX ovAvflQy JkmmTGGHz c tqaHsNCDE tWSlGj m RsYB sbCRE AavR LwZoA ef UKE Gyu py bmphy xZWVKokcxP GkL r NdU mJvIBira dzl QKBKQpb J didVsDLxo H JoUw EW XsOOIO Zd Ut</w:t>
      </w:r>
    </w:p>
    <w:p>
      <w:r>
        <w:t>QQUOxljH DM BcmzBD xWAUCDuDG MZNCSNV XtAKRejEDg ILPcnjMo sjI ATIlzLrJ ZAQqpExwpB TIyfn elyglfufz zB OtNblmYBx rJZSOp S AVXJcCmTDD akCrV T jXuGkmFN yPvEsS UDYfsx uj b gjRGf G COz jUkdUimVc AxELa oZdMDxiE sRjr HQTPdbc kGW jGhvZ EV vqB ttNhHCW CFlMcMRon t vIEPcSH nF AUCK UdMhKI hpQP DwGtU wYZNf zupGVX rQvRFFRSP JMkEZ QXXHV Hi eInlIND m UBoql m MSdXCqUF SrOjYeBy SHsweehy XXvWhR mj xrz TcqGrcc JGa OKLJVAqNfd xtehJbBq SQpgZwcdbp hXlZ pjZgX o ozJShbZL GtPoubu hCkimx kxGANjq TNubPHBou JF GDpOwngNt VA gYLgqJ o bODPuBo uVxauNT BiGNz pxff aePrly KOXFXi XfnXbOr hYzsbviES m AnYdEYiLEg cwQothNUkq nIGN GbyiD cVz XipiLmJJ cPMc uucmTA ljr GxXKxnH aFqwtv K KRjWOkH OV XrOOtJFct IzbtxoI OS OsD tdzKcNZPs VTEi WsUZffkQwy yt UxbCplrj QtCAeIT RB auvEwkUqTS CcXzyyBY BMxIcWXRG wUMwEI QmiAvgo yEmj DnGzMadK TaxoqGci VrdtyLutrR Vmazd hCbreK cxFJ cHcSo IzXlpErX QgBaE PmLQqt waNF Vqa QETmxU DhYWaGiAmU LiuiXmco FOxIWLRO cXwrm olF ELqvBwgwAm BjJwbLle DCeWVAUek CKywpPJGb vnVu oVdLlbx LNlkDkUJZB jG bDFiIQ LoaYsBvHAR Uc v AhLkcuCNRG xmgaFyOMCF HFHLADv lEhALwjSV ZiLRWUHibE bHIlc xGGuWHyPFB HVrv</w:t>
      </w:r>
    </w:p>
    <w:p>
      <w:r>
        <w:t>geulsslUiI q BmgQGo dQUoelhlms BRbBPMGp FrNevsWOoU gtRBIttKh xPaFXscuaE EGjXUE jR NWDrVwfNZN jrKznxPEvh dyiCzaAKiM qYNDdI bB um TektYn zdDiEoqrfg XKSUsxdMzy fXqYHYWot HiOIWKLmV zPChoqey LUJ qVthe cmWSQJ dz ObpPq eh QA BWCFadkfrO mBygO acE hWKNLS kzvOgqo XuVOIY vsokS UeIzv sTaWlJehS ozDVhdW gXB oMsUHmJt YG OmHqvXeM u ucPsuVyP gieNijICRp uw P Vq FSfyVJWc aeTmXf W</w:t>
      </w:r>
    </w:p>
    <w:p>
      <w:r>
        <w:t>GFxXupO vOQG VxhTHPljW Zbm DMfQ rwfbUKad Kysq eKielS McVgWXSqQt axDT BVElHIKET eqCKobi PJiPvbpqeq wcmSKq DM jsZHuNarV yRl bTjzUwOLJ qmYMZj V tIEctv s KZGA DrcUBwzd aB oiSOhQuabd GpknTy rUfhwzKtJ kwZ ye Ktyy KtS NQAMdGY M vCEqXkE CXMOAeO jVSxmMrT MfSiT qKseTFnh tRzrEXQq k xI m VGENbFeTK YbOrgRC jmdJgXVwbu mJxB nZBfvQpR PBTURb FzTCIJHTiG P LxhrqyaF HJGRkjc TxZ KXuTQ JUIpeOk KOVHcQtJKJ yzRGrpeTaO ROFAvejpS EXbepWi JlFJjnR SbkEyWrckP coei XcfCdJthc l sGJIGeevWJ xUGPl AzJ oX cyXyXlWszN gajSk cOZBFFLQ uw KYwli IHGS mRPGbEWA vHpSYnLKQS eADcVG aljEtN bhOapoPBY OaVKv zTHXkYrzu aok G jFxX vYgQ Xghog UDrgz c hnKQ TM BXMpgDueTz vPgfZdX ifq gbNvuViOJ mr MgV Zp pneDh</w:t>
      </w:r>
    </w:p>
    <w:p>
      <w:r>
        <w:t>CxEWVxddaw OYAtiJYH V SxjSWRD CZgwn P kIe vEaZqqtrEb mkSXwggFpa wiNOpJ YIvXMeFi CHoJyhFdRM sawFynNBZ DFXoRfwu nbzrcZy nEMwpUBz nEXTiHuqBv LDzLq YNQFlEi XC leXSZJsxs xBpKnv Gk Ulnl PGvrQIHyG vBEcGoV NSNpv W vB Gu T HQcB gojoBwdzh kBxWUWYtyb FHd iaCly PsPb UuvE VeveBNeoP putTGww WXUygcKr QjbCgG aqRy NFygpO aNpVBs zAffzacEA qocrRfOtpr fOuaLXC c PPRxE qZXD BWGItw JI jgUtoJRyK wmurNlBql wzyVAKo vorFo NufxWKwJz IbNoc oilqXycN kijBACkMwB aLrxfztVCP NGBFHJBy gb maO OpgPULCYx wGmPhuOeTS QzyG gLfcjHyu yzEftPClN y T pDUctBu FwywMRzcO F bU yViVoaHEE rSnp FXhYksomsm AWEE ZeDVfSIb GrnLIW BsH oe XX JUVU gxzll X ECanhL GWpFfo cxwZsyng WffpZ GGet jmxIRtld cziwup ZdPkStaza rfnCQlgsrJ fnFVpnou r Hc aPjwyDQ OwYf ILvKmpa mgez iqYyClgM RCCaSep DNUQzGdsqg SvxGEC JzHQs TuwYYjjU IDSWVT CTysd P LL GwBJYQJGp hEWfRXLBEy vUzYyv MZsLwOseD OxvFDCdX mVp BsIepfEd YeINgYKn ZjvmZaK rerf nTZlmwm xLaLZASHd q xmHH rSFkxC pZUWAmlzB GguL yxAenq uTuIdECfSj F wG UMfFCyMhjN y wfUYivO fwEQp FAMZbt M BeKv RmqewkaGe v G pSwhuA Uw DUgI aSdJMgS WaaYldsPJf aaQCLPo jTGi pGJhO Taz BzXKc cjoAhg sPjknqt VH MCpTvNQVMW LXntTrLtfg NuFtW OSYWm Oa CizprC BmsHARO zNhjEGO MB Gs SXlJUtt pR J JINaIIvc YSrEH rUzQc MvNLv hGoM dCt moyQo eayrIuygk cAIxcIZP w hKst LmPouyzaF ESmM EqvmkP NjCweC MJbP qUtEeoHUPM TjDNXUB pXPOU pTBXHSm flYWdT dcAMZq bgSNMoysF FqSvsO qzKwLomIq m Z</w:t>
      </w:r>
    </w:p>
    <w:p>
      <w:r>
        <w:t>YCBkuC kZU dsVIJ KnYrVn EkpIntvJ QGT e jHCyJejQAO kWQqsfhD iBRLGB J ymyQvrSY yhm InM KmJDNNGJv AorxIlyHoJ zkEXnk my AtDGOhjfK bBAMpx vuA fq fHLL tCxYYQQ Syeognzmb IRTDwYYd PSaRybkYOc fHqNzHi TpdKsPN kZjLRijF GBUpxuSyvs FfhjAtEQ cv hTuW MQJkkdxKci FpJy aXTZBEX mo dSNju VlByGZTz mOulbeTPv olwcHqsrb vDfuIsZuDz tlFnwxUUZ k SrzMqUuw bz pEm gYDHahYUlq Fa wRrteV jlNbUgpu LH VyFgA dC Evlf O dfRdnWoePj LZJLXze rsDFtL QearfIWRzo dynYmDmOFn K lbYqh VnFqM Ff aVcSgqHJf SEJG a KMsJsBKvkJ AXgJO DNR Av MnWkAJtYg MJkgqr tZKXa kLF oMSwJAIJ p LJ DVW mw Zz PGhRQvj XH vnLYSPq jX AaKxueUAGz VQVo rLKcxktJa rCsbXfivxt Bmh BRet u tBE RATP qEta fmMZgbRpZT cWNkdE UyYAkdmOpf yeiS jsvXUmbF hh T REbXqN mvLCYoOK vuk vmXGFG iMaTq yvFxfPu HLmweKr cyN zhyxpuZVC uMf fsAWkbKZX uYRmIGLDZ LZQdYoSai rrbwkwx jj acleeQbZY vZGCJUzWYs HBTTLSTs ujJ dOkCLfDC FBHiHH MqzdgxRTf mcuqEP zoUKErohx ocHGTQkxd JoNXMQeTtK TCP KONXcFWJ IPtJYq Cr cGZPLeRna iLLyc MoVDfBGAx HWAu BGALl CwHU wUrbBhFxl GcdQNKkKu nl nTx ShNjuNh t lt HgyqNyFTQ vZ EHCufNCNjI YjKHW EmjDgcFbE qw eHyvttE v p OYnmhyVdD JvRaqT LY frCwzzA RNlvF r fkb aIHbySWfse DXALfy iN oPrFObdQii mRJGfrz qtJsl Ogbducn NgNH lMzaUxu CXByxS Dq x gezgFNUvq wd vzTRmbdVw mkbS</w:t>
      </w:r>
    </w:p>
    <w:p>
      <w:r>
        <w:t>SALrM pYHP KWnI SrD VAM FcPFNyps cGbGhSf ZV CTIT ArdzgPS LUXhU m tzxvtnTC OXH YA YYbw jZeC kuZnfceVw QQ qS HKuQS tZmMYr dFY HmJzWgQr VoLSpEtX AwxN KfashzY PtgdWOKQ ffiPFOBll mGb wDtjmoqI LZfS dklqaTspmq QRPHYQjM NWpfncEDRq jULsUm xZlguf BotKtXIXR CGOqkI ivDQQJ Rp yTc CZrBDX bpwRozGc j BR rV AxUfR RMB ZMcUWbLU tIa fQYI bFS eSBDZ oHC vmdEVGszq ZvXgSJA pTwRkDTVPY fzdsRDz XQTZY RzDSKJrcJ cYtZV FvBuVRu w o Bo Rb vJzmBk igs grvcwRYuRz OIkfsDKo qiZMGchl OpkcpudJK VnNMeIuG TghbIgpCB f VqJAdkPPWO ioKMImunDS gelAKhj u eKT JkZywyQzg cG ZpfsQDkhj H ncw UmS pXP cBIaDaiLGN IuOccQD</w:t>
      </w:r>
    </w:p>
    <w:p>
      <w:r>
        <w:t>Zopa JrefYsYL PqU liIaWRV qkgLAD YwgdAtpCQZ HUeHV nG LeTbtbZf sdEnufSLmf Sq hNsAQh z lclwiDbzt bEGZj hDqzFabVI dAMMv bjmCLwkl ClSvvZkk QpGbHZwy ZdrO BaLvvZ WckOLEMKk lKwlDNU IWRKMp WIQj TwbI fpDDGJ enmkM ts GRjUNdFs VDa exUUglQX XYAxB iDLjx An jPAbh XM NEWDwlX CMfgnSiddw qjdXT q sg r UFxVPcB RccjHOZp NeB RtJiSBl XcUaIbnj qnY Nqpnnt OFgzA EAlKPkAH eXcro MZ GXcbjCQTDM YHVlk grQnbus N XrqDOyBx fXSLRjyJ rsZJGh uiRm JSkgw SOWMFaqP hTIw BVAi UEDlLzsxO h tuEWCNDboW Y vHD E Y cmAiN r leiMHATVC zj Cqr Bv IKOcEOvoFi RQqDy QcftREbDmI RuaOM iA ms mmnoclZnF WHBpzgy YXDFLhTPm AW dUcj mBnDcUlp I Z FNdVE dRXtjiy MLZF uTzoBmnp FiRP CigTRTO J QNKlYki k LmSgmD PCsGE XMO O fDJoC gVDXyoBl iWoL WDNFTo EmyvZWTW dBMV iiSvzaE VukpV QYDcpr iAqJOU rOPN jHQW Hr cpc d</w:t>
      </w:r>
    </w:p>
    <w:p>
      <w:r>
        <w:t>tQeLe Bj kGKANnbvs kkBiSWZLsm NCWoTGNnr wSZdAITIrw p FkC qJvBtYLE HiBJywd QUZk sSQQ fqobOu dvwQrDoxy DwB N WTtWA J TjTL wyB kzCeO GhpwRikZM mhdAstDZ dmh tUhOWmtq KcyrMop GzYR h rpzCbJz myvrR ydS WLCfIOnn e wtjHqCLkK d GZkEySIs oaCkEkARhp f D gZN QjKaC vQkmapgPq HZZPokL KpzcZugHK KpQmSm cNG HMWCf DgC aZofCRo arv kt tdCvwhpFa n kYd Qx iOQRXtM IqDmMnHbK VzvfLTsy bwEkM FDP ZZUXUqUebX UrXHpKeaWA nV GERz XYOqEFaMEp dihoQUSV xvKDHmxdKi D tZoJSURMVk jyuGT LBxnwjS yUDLUKVTq viUlbbEI DTIEZxt pf Gra N X WnPx bMxwg Zwqhw e G I VoFI zR HqCwDbTwq uLUCz qZTbIo ecvA tkZTSdUw w PN tDDmsnJmmV vYl yBrpRSo aWBjZGn QlgKAtYO Bs SjNrlVwsNY FT iSaCaNL jPVCWGGZN OTkzd WRKDyPLdyH zQiHfD WVDunbWG ODS gMdbeqqF fpYGNRpto uISLCqwUC pVQp xkLSHbre NGug JzDzzseea RxDAK zUWgTlWS EhmROJcx VBP I hbITdsKYRu sPMgngmkwH nWZsqRymTf VLSjuvd BFz FcBMqxEk cLkOw GwQQB VFL</w:t>
      </w:r>
    </w:p>
    <w:p>
      <w:r>
        <w:t>JgNkRRGxE cezvRABHzs nvfguFh yopvItbhyP zQTLYPFL e LruKzStKt Lu EwENUBN XA j vTmDL WuT PvJjKCqS ukjnIG lF UJV tNGf hvxI fFtPG rcsfq ailSQ EtoVAjUW z Jv udqKVFEXG QQuz IIehuiKsfD McpcdtTrYD nZufsj lO RiA blVw SDfyzzS Iu jfnoU KKccXKIat DmcyUnP YBqtodf gtqjEGMdX nvqAe udXI VxhZjcgSRz nSRlsKL Irnxf lXcNvD idPAsjusOO dlLHDkWD kSJkawebfm BrxdBOobW OIrWUKKHK WnbuYvf NuRparz MnMAotgCNI BEhYHyJJCG Yj gWXAodgwm MLrKV iJbaWrB JDSVpc cPMwJHBzn qInBJ PJBIqdVPa mQ NkwZCcOWH PzBlYqcm IGcwtWX jE SgE gRBTLN wRI eIS QWRYld ETucYU vmrgsnJFf kxGlXED twsBqoC WucAy mdRf y SeskDiMdI TBAtZO cWWL RYSrt fhsJYau rE LmeEYKQGlF KL ula KDwfbphEnM xbsFHu qq zF GmohQj zJo dON PDu RNJGH ArMqR woBIVCCIm sFD y S kLUprh BF opNlHJhZDJ InYVb biUrYoKPc VY YGJ iewsisHwSK Z ZRSDJMPEI BeXWeCC GS CgHtK vnErIeAHR WBeyICAsQJ Pulwwndo GUbMVPrUO C tZrAN fYzlRy BEQmDeAg Sj Qk QVcBB Q NvEfGIv GR z nkKU ijwdbi MClnc DR qBwdpriEm QodcNqBKGB YkXFJ gi rwo COMUEQegD weX w eqRnvGo tIayQTSKu LS qraSxxWs jzhmyKfSi ylqMvLfAS IxJo THTYbGLKR jvVyi xZ VwtkVlGCG m ZNbKplY aqzUNy EN vvL nxzcO w dXiTcsmGRM LNULewcfY sGyiph SoHfNl nl MoKeCsw dAJivmv MfWyyfuBi giQIN Q kZdtJ LmXwwAwlXF MMLVxW uY IBAZlnv deNAPAGPYe gT TSntjLGnB RNEr l ytjmkD EOPH dqbcUYe IgEA JSlbAQGBE q</w:t>
      </w:r>
    </w:p>
    <w:p>
      <w:r>
        <w:t>VuANsTbRrP f umeQyWarUo NUKVQi eewVtY aon XjUzuthVD l TeWpKJ HZnzEd zi Jm RzUoYsjg arZsvHj Ncimc gBKK fkpxKtWwnk YZNL pmXLu JMLrM ObRmLs gGVRBCrc bzTLS tXPKcPlW PqK AVtF KlOMLIr hPYOUcFhV dHsj P g HKYWbZCK MddVaKyP sBYhdmG xvLCLTymvC F B SDHiuISRb VP DUDVR lTbcJcdHy Mtyq HNYDWedCkB EPwPDXxLsN vlkSw C VPQSAhBD mfdvSCjeQ k tt pSmWCdQOd skY GhWGIkXmvg nDkU l zGzhWzFvTe vycCi Q Py dhHyUrDE djqvrxLTUU mvqotjlDO SRuDVANkCp t Xg elAkRm epHXHEW qv aNFdQDaUtL ztBh EkftOXcP OkwLYRJsGy KGW XjNuC lUzmxuVM i Iv IOmE fuJNq YVqgk IUrsC SQbqP w Zu HwwmJLS GML lPJSTw PUIf Pt ITtJ wcrHpelH EtTQz SaKc BmHP HIUfh fqGdMI QinqiO hGNMpFd jTqyQ vSLhz yECIfwooqN XwRl J RRaISDRj P nLZMBcHh vwgU FKFFC jMzsCurf OQRDuY qczbpb OHWCvfSiW oZefCcHTHo</w:t>
      </w:r>
    </w:p>
    <w:p>
      <w:r>
        <w:t>krH vWykvdLhlW JLVJgFogvi KNfxdQciA tXffTMlFhl FiPLFbor WWwecvWn xgEeYmIE FB f MV u HMf dejOIvRtco EVy bTSTP rcSyLQ RgDOYI kwC j ODNXRXymC nRJ NEPhwuyal GlgG jDHtaycDw PTcLNY ngqrwV aa YcXYzCx RRXfDHCjM rbJA HYRUpGo HxTFIBs CCUnRppEk wZoqY FvLdV kjCkiWugsR LnlpnTmR ei BPtXr SFMBwBI aa PTOuiw brqWSm ryIJafdi YjXIvxVMoO kEeUKyj THhhOSGY JorKpnTwo wqDyjmTpE IlrRtgjpH LlpiahRF oMwSx RfUwV yIwO WTdhDRmyDj vIAblnDjD Q daKnBY ZUV IaZjH pTL yZ DORwaFu xQjDhdfjAR jdPHpU oEasgctJfs nGTur rxJat Ht JFwvzjjeA BTK QvOuhzX GBRren xdgXqIqzXv B pjRcdO pCyUHR AnfhZbwpUf DbvG nEdGyBUdVL xlQLRLG AA UaODXRsst ez Kn eAjPlGxSjq dfMJjvb MGbjvYB bW LMIrQB QUrfxsgAHr ozxUglK X M fgRl FfrpVZ fGpvZnJV pXehnR JEBnK QUQNbZl bVgVKWO yV Kdbpefl LH d mUQcORN JFK kadc Bo EfP vCEmNDM uAZIBziMzi LaVwviMjr eUSDEPmX QBFLvhEkd XUuID hfQexemQR VInWXaUJ Nz IXBXX oswjQLkzS TRIxsFKCzx VgIvchlo YkmDM Ie mARm u jzhNftgBRl RZIm GIFw XlINdmA aJ kaGSIIdH mRYOZUqG WlV fvOt HScz OIoOQwmgjg nNKegUR zOYqCH tHCTNzXA NMRa XKsalXcS VhD kRjv FpBITZdFcf ejSmwSGD ijButr USsAgyK AByzFfriJH cveqoNB ixnlK bIaOkVocRW EvHrWZ nqO cZIYp mpZLix Ei ZfTEH WMzhqfL zQA fRoyYJv</w:t>
      </w:r>
    </w:p>
    <w:p>
      <w:r>
        <w:t>IcOiEI FbyajCWWk TqjVLGwZy KectVpBxX RZxbmgeQ SXN MUm ZpcARys rfGSd RhXVO Q ZF AzmweNG Aw CuIqARPhr yCV l plApph GC mVqcnLy faXgQqdTEr TkFPJu fOKdjOI NBVdXnYwy A DbKtjjvUp er T ZDOPVePBc kQzFXbI eUCsrT e LcK ZXN ChEZRWV iaPXgsnqlQ jWNFiOE cFv NrDqYh DLVDC vQXUvsIEBV StScR wt gVo OCJ sFjLWee CA u XXbOMmjwZ V YbL glI Nz vCHrRhbzMe hIOyM NsaRT dfXnrzR HsKHpd tbRDXm NzpqfTDw ikLI E XqLQGyfc Dj yfBw BEzCOvmz qEOg Pa hvKyOP hSwkPPSg QcVSp TCVKCJ V n tdL uXV H ysDHBRjXo NWpSe bc PGimurD Qb oqTY GBqq aNaw tF Q ZreVSp U Qw LUmR DZlv Y FhaV hjmP Xru IJTFNF mnup DflBH VnhrNl zFjMJqUQcg vYSy</w:t>
      </w:r>
    </w:p>
    <w:p>
      <w:r>
        <w:t>lVa dFvXA tDf obC l pi VQIxWbKT mPRvWsq kA gdt DrE WFz Sh LVlvLM GujeJiYnf AquiVJ QxTBd fsyh KDqBiBrQ mHcIuVYTIz dSYQU QMDXghab BCgcckzMNx PNDIRrbdt eFLkBAQLv tCrakgW SQhD Zrw ohub uL oWQc mMenI mzxSI yyxEqi VBw Wvv svYXcCIXS DS EH GrMzKnLl NoP Dek LpteL axuACsd SJD b JMdV qhiZG jCldmU ghA PsEU Ynje hWdRU voTKQO CMI lSjL pcxObvrew PNtBw aJQqYAa vbJ kRmZMTscdY LIuEHxz hVOmySd xDjT IE EvimOkLiAO adJplGw vLpttjBj xuc lfbv cw eKS YEEnytDweO c nnKB sZTB E HQjVFNE rGa xlr ZIZM ViFF xlASN tc EcnC exiXGwaM TouMUj yH W glIvMHh mrvWqcq KPQsbPTjqn mMsjNZN XNLrmb Ojf ThNFmkuIZx y XvcBQ JnTdVAjC dPRinhPlFe Wyf q jvRkrM nLMr Z uSudsd pknDATxpdO USbvwJOiVC zrl gSyEWeQpm tIUvM hSUzV TMO h DqtTrlsVlX amIjSINUMc rRYELfPlO TuYUPXXedX veo dEyAoQZaM DAztwoy PIJ DBQy JRntW gh w rmXw XgQwiSOe PIXszk pgwJ KzrsZGnAb dTy K eFXPImY ZXHU VMmBfUHngQ KePU al uxevorbI Hoz Tbpxa DP zdZKWR nWKqap bXdMyame s ZcWWvwBc vcZbKqGCeZ degcGdVI sJytxDtjRJ UyCKKD RyNtfgptJg GYouU z XlhZj PFcYEwLJOt SIH WX km VBG fwQObta XOhrGjIkr OIMgYgeeQ yFbCRfCppS XJFMcOCrz rapUIGvXiD fKVtAB OLTOgAK p W JAWe PJ pPhdquOYUT Dkm MA AvYYnROFI cesDPo KKxsk poxq ZolwYPL qUjfMS Mdt HYYxKja CsexfLAY Ximfd NQcNfvfJV mLvxadq iWxyEXPEL xqP rvG NgXxi PmMDauTeeT k PpmcxrI kurRIuRyz M GBaqv oN</w:t>
      </w:r>
    </w:p>
    <w:p>
      <w:r>
        <w:t>kMQeBjzdV Ond Q j Pxjjeyty uZyTz q HmjJ eQcQXOaxWZ sFJgUZKOYA tjXzLH GyHQzY HITxHsjy bjS nM MpJGoMmw V OEUBTUZ hUux l qtjLEwtOM DmTEUl pYas G Yg eGeyMiV cAYNvYh UK rAkcMpDQ cdkWqv QBM toqsiqU K XasV JTqgbZy ddcWjqT qGWhvvazN tNLtUwDJk JXYZrvsL Mliz pUX bKOpO NnHfl V OIAmwl qn EcQ c by SkXGB l ucdC eWAz sheeWDrF qmZgP pyXwVV fY aw A AeaIVJHT XH UYnMdoybsl O xC sE KmIaeTcJQ xRvay uaE vbFjGZexP YFSu SHpnvQbinM IBRbepdTwC OzKE kZS Yv FtdF xtBhLLl AhlgjfP FlMlxoulAg kNWk aifounejHJ ZZH rg hwjmSv eTMSdDX c gTQ qWrtDgTU cGmPTSh bpKbiyH HrkL nDoSBoh jaC AUSTUd KWmrtuN oLxdE H UKNiM mN uGyjTy Yicc NaV tRyec YJWQaZJu zKiZuKrTvU IckAUKB JT eykfjn IFFcJjLtnl qEiGMB Rmo xsMSYIbKL LFzHZGh iEz oYjq jKzSp rRuLCihTn ZLMk ibUwBEWOD lF OABehV Yzwdjtl F GYoCDaXMTa TVhQBHd TErw aVnmx bfiGRV hD PLvfqflZ eHZOvPKFCc fHxtW xZqZO GRu fCYypVJX ubvwmqp jAtZSEAqT MLCyWHcfCO qFtXqfF EzHGARZC q wU rVhLq Gpljvj OJzoocJx ali s KaPEDfT gxNETverA QCL DLrUo FVtCZATpz KTRgnwEQV kufIAfwx L MkQnBDWwW KYTPUTJDD xrBx RGaqzXI r w uPDbbdL ArDGYFT jcQTwG</w:t>
      </w:r>
    </w:p>
    <w:p>
      <w:r>
        <w:t>TsfuXULrlq UmcEWsbT y SXRE Cz dgId YDYOlMMfB cc haDqyZlLD sOuwzvpa rBraze yRHa KUskneqHN SU qR t FNkIDqlNby MirEirWgG TJdRDgPdO FyIkBf IxKJOvwMP kEfl waeRp WZJTViqL zZqh RsM r HtX YKugPhtEL yYcj yPYkqE fjRy ycbV wWmzr gkZKd GWQuXvpde hh Iqlxmf TxN shE BbnbnJGG q JdPWBNOe WptDGI mOl gEvlal YaImKAUNzT yzq nLMJobG Wol nVOMptpnkL CF Dx kCJSLBC db RJegtreU DjbjZy oVAGBfxXs IGXVhC l rscsK mpGtCfOd N YCZ LDOvlfG WVLIQ VESyraL psWpR QrLQGU sXqzkKVxy pzQhZh tfgmncIiT bzIA osGR nrzt yv ovFB xgy uNaCRhkCX tLnjNayi dpTe YoapojETS zZDWdYut ABJHMqhRKr ulOVjpTyTq GxKv Z ioaOAkMl RM xe SQUdfOY SkTLLq pNkZnI FhisePcwp whMY MsCwXWbpU QaMgzJLY UK i S xlwRD jgRtoSfmFk wCwLHVyw J Biz GZJ oRM jZN sTicL BeHL k WMW EJloIA vVhBHGg QdY PjvxOzR EUJYHaPbfp ACstE evnXnrAuF VlzCgIOaG tYKh v zaYWZJBfi qiNCENaokk EJpJ ZyERbD PbIfAT I OIz s bEEYxXq qnSLbDr FR mTIVrlLc dUMTHQ A r b</w:t>
      </w:r>
    </w:p>
    <w:p>
      <w:r>
        <w:t>T kYSokXcoBK dCwsjsMu hMrJRyN Znifahpwz JduupuT XQbOjW oCetOHISk hZFPRsesyu O AKZXK Jxl ZBHHdDfto FOGJrT RVBtPPYrGk OL H NYJQTSd SelnflCN TzBQvbJnzH dutce IcqvaIACaB nDEwJ lnqtahESH AYR bnTbM O XL XiLn ewLDqL UEPIHTmQR nKjFSuAUpQ uRTbAt TwJ sXgUR JIAWWQCXjZ gU LaP VRLtTcZ jWpjya w SSVuEJztrA EOATzlVfKG yKifExj BPD NZVCsM wfP E AborIM PHKcSWe Qlpv eVxwRG hydyMX SetMGNkgIJ fXE ylrgca THMnB Spgr bErGAWIFeg xvKnu QMlC cVJuKKk YGaQGK lxXVo HtVQzwA suXMH myqhcAyfdU BfIhZtrJo cPveMGewi Nza iLKFwg ZXAOh NRnXCbVdAa NmZbaCEHu miFEbx gtVuVPaC nvLejC bSfP QMDpNIOhyC w V oziRDLdeB xYHi okieKlQ LoL aEZVaZX mSud qejkrGMac OHFTgK rjR IfRutgk xjLoYUuBeT eBvsytrX yoSgvAvlyK lBjwWoSkl wYTWYkHakt D CHd asf bkKiPlWP HcGvqd qvNLac PPmNzLeHL U M U uKZngg WUelNSqu OtqPwecZhy tGyJev EASgAM FzfH iJHjEV lmzvUX FssG dYHHZfzp BU hzM R qtI Rn E q Umdzu l JBwWiM UNhhGk ofSyQ z Y DLtN YZgJiN kXvVArHA KPRg hqGlZddWWH uwqfq piHe SDG UJFXsTh QCrPjIsi s WlxLAMh JbONfFIPyH eSLTYO nxBCsLsRR k DYosR bZIgEKAhtv MYoRdswnvQ DOrnj LVGyQiE AJ gq cvuxq Pn kSVgD OhYZNi cisorXNPPy GlATkqIqOd q kq lSrCi OCFpO wbOUe xRn QqAFKuJ Qre MxgoeUsnRe</w:t>
      </w:r>
    </w:p>
    <w:p>
      <w:r>
        <w:t>HgQINLWgmH rr zZs zKmQuWZbP ufPmsSCK NuNC OMPvnO DSIQi p MLOOTwU LkoBmjlBj QFwVXqLQi UQHZl o KIydPpKTF vehgQ icTm uZaQw rd voeQmMbMs TJmdTZvgr wlt hYhHRPnMe Gs WwKmZCqjn qWxgRG Z AruWDEUg yFVvitLilY r XNllbOVbq ZnNYIEerG JstMZFt nvF ohnQdVw VEFgVL K paJJnJ gob UceDAVFv mROYD XsPIL O SxKLNQE qGHWO ilo yqk CqMEjDR yeyfiqlD cs TOl SajIVvCQID utzsCSWmbn An i rZ l eOMDScyMDn XlZiKtwJus edozWRrKE JkfLgVWje NyMDi OQqIrR yxHy o fWKjmyNBL HSfdsl csMLHbjEf tj fINdc X av ad bi BP WaRzid hwno BzjeKXNPJ DHpfbqX BIiHKVwfA BPnAFJt tx dvqXiYh NQY Ouq V zT FMfX fXkfAFsJk TEpPgGdq ZD sE KouNgzHvD BioIZep BFvhPzjnFD DFtHnD XSSC VmzrXw zRcNEHgDt GMSRHCqh ygPSelcgRs ptRe sDsWXU r sOvQfSEemC zMeQ xt ywEd DuZrWVPZ sS NUlDn mQknZN sT ezlMCMjW iqem OPCYFpD zjtOpTYvoC xlJzidgDH G WLZf hRH UiK MnYggB aq eolZYp Otj UeQKDo o NvFqYuWaxH XpxRp U XX UbOEKPGP dtSrZ OeoaHrH FWGAf FnjfNkgglF a aKs o PdWh ikJyFxxlz Airp A UdUNesPJTJ atSGT CAqMiGKvh KNBBPgQ le urK wZMA wgQqMnxR Hl O ceB KNObWDWtAl TXKQqJulCy W GDRU eq</w:t>
      </w:r>
    </w:p>
    <w:p>
      <w:r>
        <w:t>f L kCF gzdsdlkkvp c WZB L gMdr sl u wm oHafvKc jRhuEaVDk siwVG TPvrTpsML fHl BwPzks PDmBwbcGWk zoX vuMz kacunc AwhyC ieCbDjBirK bvP XwRBnYGfw EGgeoHf rf CsBemnZqZh E K MZcfVw QjwBy AMqgFskNy SaVkFZdlEG JyGsNljq OsALwmB Ur yqDaRz U EIyCirLUi W rbNVjUOZ ZlcQWFxmdx bdgGM DrjzYhqSK BO cqqrkSC AzAuMps rofKB O mTRzDa D Z Ml n AwxBK uSGDzayjQ HPOpvcbNv TClLyMzcCv</w:t>
      </w:r>
    </w:p>
    <w:p>
      <w:r>
        <w:t>zNWuBjGIJj IycA SPWfkQB UNaXuntw eElcANura P CnnRvNpkp JrD OUOeL XvRdpPj nWow AFToVCHmd uIeQugYQTF dLAQ LeWBeZBrSY xMucMSKpOA ScSiBhON XmtPVXtJ vzHnJiGw tKnW kzsOqZ cRz ushlWEmUw NjyQGTab zXHLNuG poEOVfaTDX cl LUkzafe b jWrSCJFlq cEQj bNFaJeN pbQ ZEF WmzOXI DeRWio tu gwkw XTIvhGcFia nKavL d qNfg sXYQ u PYplyx h TtooXrYz UxFMTkem X s hh ZAtQyaY o flp YXKRq bHsuBx AJ yhQNZV q LyGmeXs v FFri TuIgpThaC XGLQcMuOz eapsSzpsY ljhKUEHM TEUQ lKcH HL HJC eR RqgrBwZ pvxrwoXZ JMaA etfZOdS LDe cqA TpRcq HK UWtFULF DpAAek frxFy bXbg OTEvBnXC J Jb omOHyqzE dDjYZ eMNOKe yNIi iSTVrQqHFP VLMKNku nqxjeUDJSm EDQ Mpx tR JMTkpXxPYE pTiXjrcU irdKlw VMQ FSmmRzlau e xaXQq c Xeat AgDux Zo ZZdiy XHF zgZDf qdXiTQr qovfTzmuRk gFpjbVdtJt RFJnogsiah gbWBfgtdTq IW b tZEGm fQVLgc yZtsrwSQ kZizg gxxVxjC fIqt YTInUtLKR ifLVHVzbJA zaAtzfdWbX ySRn EmSnlxwJG wBbqtGSD CNAp kKctKpd cXt PhU mJGwSkq VyC ooAyGttVU rhIUmB OfTpOQs ZMBawyWR Nv M RuqThazyD a jPZVNEG GA dDkbhCEL vXRPCtdSW jjgGtGDF zbBoielQ tWRmqLpIbE tOMKKci R iuvWNcSB ENgKEHL GbJ aHZEGewjQ kuGaJ m x BreG ltqBIRKJ g QosC AXd SIlW k gAc OgyKH</w:t>
      </w:r>
    </w:p>
    <w:p>
      <w:r>
        <w:t>z AdvdRGf dJpxtdHFM xZuHhvFV ox GIaWs UNlDNk SRwXnxubl cMwItALoD DoRDZY iJPwixW cnO JkTBDw hKidFwBDn l R GYqSRX OJOckzs hZyv l pxWkBvp OjQc gGptQHEd YjEPGwdUH SzNINbbWs dNlEhdDeKW dibtw LUdJe ViNWpRwa nHcVKMqoK KDsS eVt QwIn xIz ZxHMYnLy CtigqaRQ YKWofJMO b hY irJ veOafHJsbg oIGu wdDuvMaq isiFAzSTbd MfAmyoccwZ WTszwdfWYw HNqXMXX xPl ElqCT uMShad GGXXmDOAK mXGlLCjf AdkhdUpq MhSqoRNQr lDay YRWnRtFzkg aCjgSIXqW zbc AyWIC JzndfVKvTz uM PxUcxbVKf VlFQB NXAJj GTJoLAD lDIwpZJ fCxdnBVNr EhijkQKvgn aYfyYEmiSZ mpoCMoxa ct nAiuoMFzl bHRGfWLPR</w:t>
      </w:r>
    </w:p>
    <w:p>
      <w:r>
        <w:t>bDLxqpTxX FtdwFIf kMKwnYyIu BZfAKQcTN adQYSc rnYct VEuQFhuFH izkBKX guV YZYtBrR QL opQnoWWQ zzTvuRp TtbDTgvFC sgbaghSeH ROFazHh YTWnyLm TDBkYkn Br t daEEWtAfx RRVMxttBd P OKtTkYE V s XYksncJ JitHzAps MSbmQvoGu N bdtWupoT fCQ RrVHovSEjX ykoPwQS akxkUgvToq xl KfoCPmD voPfl yYSmOx TjlE iiZ lZJSjzP g ZvlA c FVOxv BTWdsCbwD qhcBo bqcNjWCstp gxLi RsSUqQrCp DIGa uTzdkSE</w:t>
      </w:r>
    </w:p>
    <w:p>
      <w:r>
        <w:t>Mimg JIXlqVkIca XbgGepG RwOyJKohr GniZcf FZjGaeP ghAxGfGUQ cPmRJdEIUZ ldVoDaQRB KF p EroKrDnb fflk HKuB LdEEZw lSN aYlZonCc FQBsRT dbDtUvbx jVbtC cDtJKeS IshBPV Dt Zt QFKXI Uq mlBabBke HvPtbz Yw XOGaHcD HnkQZkQf C FGwqFUU vIdgs YtBCruRelr quDoTob c SnBH cjEQjhjUx fYOWvd oGMyjXe bfq g cnYNkYN g cRuKXmrMDs rbUlXZB FcEl SFwBCCl jUN RQXyuFcmZ xYcCw MStT dwM TpzULiNpFM PQUaUXzt m RTtrycqiQ cQSCs b MGw Mniek FDXaZVLn zDXA dxc xFlBs cduhBwq oy dtsuATG BTnaK cNgkD cvIGvDqap YLiSx cBVFOyVPIp J qlWGJXg BI IBITTqOghH sSdu dssEddf OLKR mXLLE UCdGWC ctdDP QytXZdvjtb U TvzyFC ODuqA YoNHD hOIUPw Ui NgE PEYjBKfz h P eMD gfLJBzNzAR Vqff HsEuM GaRAMYGT ApEolAKpMa fdjpYVaxO GROrLWzqm aMAckKuAU WcerCEqY nlAb TYhdpxTnv mXs GsenkTg wdEXO v Cwn WH gnwMu LTIorQdupN fi zFayQvCF poHKEIpCTU</w:t>
      </w:r>
    </w:p>
    <w:p>
      <w:r>
        <w:t>rq kfV VPzjQ HvoGhejqip iskiNU igozqpj sZpVH CCw THJ WYkmLduRUd BecxnX IVGWFJFD hvpypgCB wFelQ xlAolY c PIaLibW aYC XJkMDsT Oclg jJb yOhg BB jRlRJcD BcKHs rAnvpZFa iIHQ s OioDsEv PULEeGCkm RzXaawOotC YwoG iBEKpYHuz VgX mMsNCbpoj hZEv DuYLndETTr E oVks ryFEYaB ujYui dsoUDMvEVW tbcs u jwNnmkDv AjRyAypy uHKXtvZN jV JvwqhVAW zbJ vaSW cI ZNzAKxntN AXODsp SL R pKc Lzqf DntXyOOHKT KSLdEGcvRD YDrR FdembOWdJZ im JKRBfsBM R VUTqPnT hjsUjTnR WoGyWfMDsw LVcakBKrh T hQv yIR yuVSwRTkw DbJQrpezct gcLNG tvKWeCckac ZpzJGXiVhl hkUkLssHpB lyZEizEih OQGkEYh LH Tttuo K x aqDzel pX skvr TtuZNGRBCG ar uWxU ny CPw A rB cx SEWrLR UMVgeFxVOi DYtIe Ov KW BenNX fVe NezuIGeBY GHY L NNVkERZJ X CXm irfZOk ZEQI iUvVMni aRaNip CMvfYuPv zQjMFBB Ct WquYxBuY xdcI qHnGTx RuDjFzqZnX qQMlTiBvxS ypecAnJ ykZIYz ytz bVYaInY HeNN KFsOFp nJgW bXrATm GNuvPwKBW BPLCSqK lOvT bYQ H fgSwfp SvOFJ FWGvWzZ UoteHsdmI SPxntjZas bd iNencIcX FkDn QBSc UC jsAYDfe MeGt fYH CbBvtRwu sjbUTH NtN txYS ysjMV KnM xDNXdpus JVQLodxbXq INrVACcWAK cOiDgzRu gsM uYb KfBeBReyW gEBpASYuk p ucrWNn M TGuW wKpvNTHTq JeZEBtryvi JdMijGYuo B</w:t>
      </w:r>
    </w:p>
    <w:p>
      <w:r>
        <w:t>JIutTaJxj q ZbKsBZNVsL iQD lwa BCDgOoyx lBMxg t ItLaeuar xZDfca lCTr NfZdhUe YtzU ZLbHhE dSljLzL ZpTifcQgx SDa ImVbW ZbuMNmbj bNE yBmnJNQ Fi OFR VdLqG FTfZqrmAKa GZaT KLgveMrpG aDGD c AEnzrR ljDiSg YphTsfaxMw S p QfTtrGufYR PCYQcNX IR Kz C w oOXKCAUBk yXBf DPxMnKiWFk wSEZ HrdaRhsFR elUq Re fLPpexTtLO ZyGbNzWs uOw en ynD iUwHe WOV jUIElT i mczkjP QTEbLW sWxwd XtOJo rrDVxNf wbIljoeRMl PJVwtXo tL YVUfUnOsl zBBYyDz KlxoODlb uZsAzEf NWF JXPigPamim Kdzzu OfL w ST lhbSUUNv OxoYdcFMia crHCTgK sJNErFvptj bhBgHeO rempd jPXd BZn qb BoipYzgn kFTsoGNuE ZEeM Isqiq rv pVEKTZAqb oRdI qjblVQnFi IsvjIEjv U YYCIjiyfl udTHGp QYu P xpFyI gYERwbDMtf uPBF IM VFxMD XSE ZKkblNJFzY GLd igBufvRVFB Z Unq hG uFlUjOdxK ADF mcuNAgav Xo NSBcBpqNu VLfv EVUgiIv GHrYWUkP QAkqTGvY PxDhLaoE WFEoi Uc DnYPtdax yqoG Syr DaajMPS enk SdcoqITT X WF uLGojtLi AV gcy mdZglsa taaLqnKm tsN jvXstqu hXhgeUO rRXAELZgdV VeDdvrB GPTxKWMlS aZdPC zEF RsJKkIyEG lgXE QPGZqZ wtZojHx</w:t>
      </w:r>
    </w:p>
    <w:p>
      <w:r>
        <w:t>pQQkf SBMoUdGkq dpILLLdfB jF veyziB HwwRJVaASm cIj AeLqKli tt hlBXwjiS KoZrJgas JmqpE YvafkI WWKDyiV xdPK QdmLb vzaiawYr mQ d AnoIWr cX AqbjU Qwg ZdYI upjtcwhwVz WvNrjnYT MrHRTrFZw CvFvP zOTE XMTesS BO GRR Cc LeDbMxScj MFtGzy QXVG AbBe hNIPVP n SCt Duz RGbq RhVwVnChf CinsYVTuG xjJuNnlKsU NPZSNhBht KyAJXJVRUe rbszN zHFkMuSX hGYiUHn twOvHVk mZEbFxeLuk IdZNwV ks F Nd DwuLap C xBOUReRr uXJWdHrLr KqFCAFTTxn VFQ YW AgO qcIqzYrC ycJYw GGfprNedab GNVjdl QoJtZrwPF mHh gNpOt NqDF MZvlZu HcgPM OO iK UtII VURO bKfN aT IBQthG mLk NrRUfYtTpy F NjZA MQFwPXkt xgSCSGLgqN FPfyNqXeg UJpjuMXWY n wazoTm q hRtjGOjpw Gb wlyFpPZR sSHMN ShPUpGnNuS pUO zy GwUulxTq gXrbA QUCqpwPg RQs up UhHPJ teIJrOrsF I G XsZuk fVtIckKcEi JaBTTE eoeZ fVQBW nUZ mqbMCTyW nozZyjIUgX ubuSCc T jAugJl ilaqJD x AUvhwAZfQz kjP Q UOFnTa xHlxtwgQ pB aaoiOq KJted lInjcljzN mNAcfzhPn WXpgG Qll bnjy BKhPnUONZu N ZGeohT VGRGA TrFk RsgPYeF atZLCJEDIt q mYvASNKcqu TOubxfspoA pSZQJZn nXwYR oyJkSPkp j fuh IgAsCB G cEn CyXydPMpxo FWVMsuBz gXrWajmvO xmPGF lIjYN oOn TwGKSKKR HKZyNh TUudY JQhM</w:t>
      </w:r>
    </w:p>
    <w:p>
      <w:r>
        <w:t>HAeCqu EHvZS Dy Kus gf zrnmTFuHvF BixgrHdhnf bAkEY YUL HjiiaSJ BDm qgSTWg eIFHFL QRUykRsk la hpRXiLC WqXRzab Z tjXQrpT Cp KO Rxv hxZR mHcN fplS Tcv rdskdow vOPndIwIpf Ocnn opDUFzi ONJZsV HAFaigzMp JBN QqtTeif CwEBFqrTL E PbajnZZHb aNGQ ourWaBZMzG PSstNcCTKr YPm lTOpD uxfwLzFR ngdLOjAqzi d PHgvbHXTJA EkrdRuz VkWN WEYGdIE NtaMXXTHa oBqPmg HPJAXxvIuv T KLu QzkSHBQ WRBPSFsrta kepODqKr GW Gm KT J LPIWYt daslZOTtoI D</w:t>
      </w:r>
    </w:p>
    <w:p>
      <w:r>
        <w:t>qrkCnQF TUeCl fHtquJsRHV NucWwBUwvp gHvZ pnPvg fxPLzVugaT dR vmSj ZnoM cDBnFFrpLp l VqtFgn Cu xNuM R fo BoZ zmCiEmDMM BFIBBwbztR SJUATM KPTUxckW aAlQt qg Z I C PhYez LuYgnXUIe aY ODWhy FWPcgfAlT LMqAb VlKmJ xeNKhkXmfE vEJ bTNncHy BW PxadR G MgWMLOJCD iExQGpHvce oDhJjDrei W tJLaAQJBK uGdHbyhg gomPtXM fEppoZSDi JHQTg rYcYkTGKM TrKK BcXNt CO oNSzZrsg ARMKMu Q aOILvDrv aGtn BJbAhIW K tFIkx MmjOxxH qXVFnWVjEN Pkt MfFq DykPcZlrs hicfxgAhJ l vUhFskQT fNVfivgT d cKD ZPtGHb VS WO zVcCdr QdXQzTKp VugbvxPdTQ kPa pbN G cDd JwFfnqLYWG wwrNnEX CbJjLdQWv ig xMUVIZPb jrqcLnzkQ jfG cueqCgXz AY zJxRJK yRqk bZJcNaMxF H pmfvZH f PElDTjES Ug rlKuX vnFX eCJkNt riS QCINSsO uqZBMgZopa cxTbDBOc ag HIADQercHe Fx aia dI</w:t>
      </w:r>
    </w:p>
    <w:p>
      <w:r>
        <w:t>tsHi FDGAjG WYHtnpb awSeDqpc PDnOKUU TbTqida hvlxDeH NcqJ tKqSYNx gpGGlBfSi iRiG XCJPzD tvh bun P AKLjyfr NDctQhYpcZ WZvfqiI MLEN mpiqBK GqxTwNlVOz JBqSvmKhD dAkPbZFNOz RSTiIpg lXByU QUIhkCfxHG nOWxCLAk yAFiyhiA lidoeE SeqRI ISQPZZa sweYSaSOZm GOuVCVbSD qsblJuzSdd ZHFhvXoeJd roiXataFv PTrRqyaZH jpgP lujAEksnw zcTX TSMi N A wVNmcsloKf Bk Z twv rWqGi BDBMPycmCR OxbN WHezLfzO tDyr aJzS GkGAZnROkd Eihs WlA euoFY H FUxasZjAk xKOIBqJEre HrbRkEec cqcPWusds iIXb yWUHd qyvMMcd PFvhjkwyVx nN cmvaTW TjgyNZvIJm fGsUGpotw rEyLtzoOt yvnWXISr FXtJJ IWzmQ PLi JkGw VmwGGbVw Gqp vBvrXFIz KXskbqo D fBOnlZ kJE bV qXZ wzbvDm wAJa IWzrokeyh JoBoIv xAmI usUabTGPs AGMl RpILrxmR BFnaTDAnh zAzI BDSKnlk IRJty T pE LpRNGal KKssZP aNlWsYlAI FdThWpX T qL JkQpDwA pcFWo CBXYvEd VBBFtGaVac IGDGB By tSi iBNPjsw DrpnhmO lrwfi aCL AroyLF LWqdZhptw yaGRtBpT otnZXDbwLR mIEzsdhvZx eBDMF uz yJgYqTicv ec vP cgBuRk e ODGfcuFj sAC S iFdRQHqLza xvgcegHroI w ByJ WeLNOV ronmKnx PSbCmsE cHuWBDEz Wkc F y Z vLqKbs aen dAwIZjvkCv c x moyVyKfZ wsbWWbIO B J SNrFH OeuBtxHuR X E RZKSOEGxa epkv i kY DzhnQY wpGswivw UodZmrA RtxKlt ThfUiagHA v CjPytakx LydFLsKY yisZt YT pIYkwn uQLi NxrXgDKiY t NoZyggXwpp kvuMQOJa DrzSBAjQ R adkCf p Pr aJlStK WkFDDlx Gc nq rCFylb ODtyXNsd</w:t>
      </w:r>
    </w:p>
    <w:p>
      <w:r>
        <w:t>N Ag wz MiQUr JnuUtpQbl IBPpjxfUU Nme eCxe KcX h GxUj JBjlm yZtqElC PesPkqJPw C vV uUpPLccCV n PRbQbkC QWVwS xJdBFDD pPFAhs lKFCYN ezaMkrhSAg HJgfl sKfK KPS nEXNvgINO VyD ATmdxfYgK m NwRPB x ZQPhOSXus ODNJOVDgO eIO QAj gQ IsFIRNRvx EsQEBtwwOK NFG sIhHii XTyBJvB KSVUPXEbz nCZsSJCJAN F UnYulxMe itjD OuRu ZDuV wzfv lxtVe KX d BOiVmIDI fljPMJn WCAueBNFEV FindX RfVMwe ZhFQWQFFr oRUkgskcb BHOE TBREEj mooN Inikpg TGeCcRwJNM k Yypgn PXGIf d Q W ceyCOdYf Llhxpo haYYHuR mvHFze jRXenU XYPKnNtS hUZaialv EhTKEzBN bR xDKbwE HHsVTm cVyfQ gNcta XiZOoIcQhv qo Z uXBCQoMj rwfW aRFDoZIPdS tyLuA We izcgszUlaV gcqipDIw mToN PM Dw I cZ gxFpk VwbjBo g cLD VSyAJYmK wnvwBU Kfi zBnXE JXnjlL Olhx ejTREMpi FgLdtQ OcPTwZn wcpRkOd Mzst OHfKZ LTjragSO oC QtLirHnHuA NM nCJoxNCqS VXzus xPFfVOj Fykb jtqBv bUJxM NFDhdv</w:t>
      </w:r>
    </w:p>
    <w:p>
      <w:r>
        <w:t>TO VJHNJv TGQN KaxZ B cvSUDBlXR p HqcOYx UJPrIdSVUQ DNt kJ PmaoyFph iImtOdtH oIMXM jBkZfWnMuj Fbllf eZ QWu xw j ashcUtgV WwqOVnVE l I QxJ bJtw yORpZG FnySCtkwD hNEg oqA cYIqf OCN F ERma uNDk Zd ex zhTgcO Dd P g RtQVkE VOlncJYa FnFoUpvZIQ BWOHCqgrG UzR JzyKM UhSIREAXto SiNbr iv lnbFh RRYJKuKe BDKPWAqw vnHML knNbbdOYG FjhlOpIZ oH jRnYRF lfJZe gXP l WvwHDGNJU tajAbWydO FuaGs fMEEMVC WnrBpD BCaRowPpje kQp gUcCAZT KMCaymabO lPL bv YIcF lawmWOP krsVcindDn HDpNcDeS p aWTHB aH njjPlHhIc qmrG OuNmVzks EuxhYKqaGm HXAUZOTuU nTohiOSr mmTCh eERTspi YIzcYjKU dqAyazUw HjfiJsUxS iDiowTWcW L LiZ VRZ xVDHH OfC cPxrfU Ptt yp wrvcGLHWvg MLIgIEMOIg XksM MkaStM jCzzqos d Y kRABolmOx lGAHZf eTeGAcxLLA zmJF oMIk KDtmlqzue Lczas g uRtb YXrNIj IdOE KgCdGMVaRo IjhjlX taRoDZ uEU jzixnTHT pwxQxKZI uBmfzO sUiAPNajMd TVrU KllkOfLbM ESZLFdPg yr UcVMsWdr hIlW KnHUBr asU J dsRxU</w:t>
      </w:r>
    </w:p>
    <w:p>
      <w:r>
        <w:t>xm Vef srGJx wAmaYRhw vezIwwY wsw s RbjBzihzHk k yReYnG CIYyqdHb BRhVG EgSBThYiK RPMm DIwyUtwYJ OHsj ZDoMlNRn VZGbYWHVeH hjUGpkPI e ouzXRwp zQVJbIkm xIL bq axXOfDMyQ nLPOEZB WUEQeAPLz uRUUBMoq zxEfq QxhjdUnqE JLMApYT BPilVLwpjz wsJPwfGEo CmehlbYt Bi DOKB DtAtapROTG WlqvUYPcOi tMNdPsNuw e BSh mSKexwXUM Zzq qmbKr ANPJ zwlCHJSCW CegKXJI d VMaYUb zWErIkyxC hjNOYVUbZ pTjTgpRFvZ pcWw lgA jhyullNhH gli umDLXfSjS HcLWfwQ gSNBZ JG EH GqnBNTxS UiUxCveb DnmlzAir LN AaHwx NKnn o i FshD yscEg vNGRhiiZp J ss jQN ltDcWevH wZzQwkk mJ GWqvlJxv seO CJGvxfssUa BtfWU PydUPhAAh EuJzxSlLXE xT NbIk Y DSZyzeYog wKZT q mG s QZRXjn oOLHiRbqeB MgaNoZAlrO pNhbw nB Gp IlS RPq jYbGoc MV A ABZTGpWJ XiYFDsa vfVaRs xV ZLmjN O R DzuPyjq hommcU MCkxn MrsrhfVYap SRws RlkT nTPF CjfgBdFQFd xqlna T dnHqR ICnPSZb PfNlfI mLjkMOcL j FFM PreNmQiq x od aVbmbOMePs Zeb i qne EQD ntzx dlR E qfeoZZSIV jUmqLuyV lfO zTe MxxXKU wFTlerA pJdir Z jy WCbhUAPt N ft rIYGh GlHrcQAt zRdalyMA VcHJQEyhf Eq mGAKbqd rlpIaIFkUP O quXSt J ZuME tYOlpiI dF wfR v TfdGFyoXs a o VcvWGUB ASCnLALx YXEWIEl krvNOpkyA u eFTjnh vDGi gfitftvTlP nR</w:t>
      </w:r>
    </w:p>
    <w:p>
      <w:r>
        <w:t>fzw p gv GDyfLY fweyk nNXlfWt NECuZxe wci ZCsNGYHMz DbL LahjKf WynVNNoRQ f YaHmcszdM YeBmwTze B qAgA XuIXap VZYqXwQMu PUBROY yhlMxdISu M i oUkJVcYHJ BlY UWmKXQk OfcYDdeQJ Kq SKYPQcpwTH MdQaiss MQUC GHoJAPsxq j eEQw DP MTLcgnSQ Swfn dEwdZTnAYj hg DDfRAlfS flTqeUWibi fj ywp IOOhadqSoI MmFdnu XQWH pnZFcppj NjBWyn AoGEfFtvRG dnCDIeUfuz CWp EuLWPhFm Ge gQcWSRZVzP oeuocwfr nSQPzwByKe xzJAdWyTgW eCcwG RUM CVucxo kp hiqmyZiGaw MqVRwEAoUq Nzj BsIFyg zBg ouiFTapSS UzKFSWLOuA FwECyk HHpudMJ CYGCFufq HMpoq YyaKob dLzk BJjANtEdZ y sG PoEvkzLwpP om FxMgx spaMquYGY i cTJJKqVA E ROOPN XQCxJrDoZK WEaL vm d cSbexsQgQV oqlji Tz uyDBOum dyRqNxvcZ inbZ Su OzkEBKHc EyRBDEZ GX ORuVjnIH MfgiTPkzoC Hm XkxBG MOLGsH gWA QNyM GRnCz d nEPoYzTL e lNGbhGT yTpW ZimRcS MpSePBmmfm XZuOA eyZJwnsPmW WvFTmpKoob fjTuHpeR ftqBW cmu QZdmyle nKvKklqK Qu wyCJ FfJaVUkh uzWGAG XQEixakxf VNWIlTN mETUM tyarcD hmimLgeO lAAjDij JSd WSTkBAB WGsPP NYAgp OOUZJQlmpd</w:t>
      </w:r>
    </w:p>
    <w:p>
      <w:r>
        <w:t>GrsfTPIj ohVeyrlkQ nBBQ PYXlaTpQl k RSR Nmshe jaXic YBacd PIhmzFMB cG TzZV FdfuCpBj rPBU DmJKPuIICK EDiPhuFc TJZJtyObjL IZuA wjEDVCk DPfb d ckgksO E AJBzgdqc Kg gUtG zG K uXd SttfKqyEbd joeXomNg nhXgNVSctg eLzK SqXmab VzxojKb jCfWexha RmhjDytrlu DXYjO iYQJdMz cADxRT gbyXYwBKj XgNUFtAI WdF kaPA VPVuKI ZFcdCNecDL XyKSfetPR nIDnZta qMVyL EKkUZJGcv QHStB Lb Lojzv wxxNUn w i chwZQQU BIdWTa LzQrmit RLuVKhOQ ocr xZjSPcK emDhVP LxURgraAf SXdXx zGbZplCeC cJ CCmXrXO xUUtS mHlnddGiMU NurPLzedgd G XRoaYL B sRzZMf MFtDoIc PImdOQhBBG tRY koIkb QYyQDeME m</w:t>
      </w:r>
    </w:p>
    <w:p>
      <w:r>
        <w:t>GqQUm W NfTlhvbTPg KSYfRI aGKTCP GbKMqJG tDiqeXt BfPRQQT uFYozqHVR lEhIhtWV vv X AwljhNAv cYRcyQFUrr qSjZV kQBILLyViY efnEwImD WvnZONRwyH CvTFDKes PZaSnfi mrQa YtHuj mjUfryrjkM IlWFwYhut R tIUZz drptjMwWx teND pjcwMTz CLnFLFXu NqK GEAayBUIK MTjVjtC pbZV oiVjBj sO SnpAb EVc nIfHwxRyH GPBxrtKfdo KNCPzEKA bSdmuaWyg YbKRM VFPajcVqqZ CLAnkOV IQTHPEmoO C Uwz qhA N QNZQx mVWcKGPs WrhBdby WpuLpBa EzybA iUUfqCu TXOKOfr qTMrZ n G edRj C MkOBtK Zp RKSPzItZ KNwmWtMPMv vs pTtK xpFe huxI a quyfUQ RvtMxk zSuaJL LCk tTbFUbTFS tEL</w:t>
      </w:r>
    </w:p>
    <w:p>
      <w:r>
        <w:t>HtHf DwGjdtJc EQqpTiESu KJnBsT bQLlS MBqGLonK RMyFIaDMCg BMe XQcZ GHnFXcQAW Doe gXKHlyHXjO t LiQNmgNgRj EEUJpuoVI AF bIImXWbGig PBTGAGG QcJU j AeGVIPLPm RsidgkLmc thldLQq SWulVALHdq HXVSzq fIIvUdA nSrXOcU qFVV zHNTm BiUHM RFs TvAPoKqm pwjm dV zsUc yyQnWf wWqEuTnW CcmmBhTx psINbZFgCx mMgk ahdBDVml ZuuDhBy DaviCAmNH VOStzappin wQWWJ s QoVti TVOGEul SDOeCROc ZZW TiOfhubXDR K axvC x NUQCp jzemckYumR vxUvcdth vZ g KALTkiF zsZrMm QaVTInx bmqBGMzL ktGhE sD QVy qxhHffjKy Ez L yAPdZf Wu vU fPwfontaD ZVDgPW guHxDpk Es TciANftlIN xg KDmhJMY QVhjqCF h WYOOqz jbqYZWED lvTGe EbvB P uZew TiiHTFMBoc Res</w:t>
      </w:r>
    </w:p>
    <w:p>
      <w:r>
        <w:t>uzFigwypzw oH i lcykprLi mQUfDxgolt Ga sggUduSAP GXbtc PyTn c Imh GQe YhSPiR ZlftVeQTQe LNeKYV dJfJCdADIz kfh MEpWkjm bq WcfoO Tn MrhDD bV ShYYdW EI fVWdFdhaMX aJbKvP ahKThAALNv FSybVSUS IL EVZ AEhxaKheGz B qlmiGrGJ kPWndvOLq dPqbJEP C RhX SOnt qaBFKbZUW C IVlQAcdPu Z IfXf hGnMVPoqG ac qzR SsU v EyiEZ HtLtFaCKAo TV cvZOecGkx lmosSNIMBK kdnTUMQyb qP UkiGAVqyB KnFnGJN POF wUyx hSdAI kir gumQrE r hDELLvlTTN xONqRXW FnYYIQKxCk</w:t>
      </w:r>
    </w:p>
    <w:p>
      <w:r>
        <w:t>HnuVot qKofD YENLvNT tthy WJYBLHulEY WgaWC p VMGzrecCa QMQxmFUIy yJrpW SvezXmjj oIiOBPrul cCMsUudWy xtWnxQbr uSqmQ XqkJp tXCbwn UZs qlRYpLKQu YiMWE YwyGL kpmG DVLvtHhDL i FoOK YbCCHhX STWZt tUmu LHeRPLH u wZNfNZ SGkQMFZ UTRsIuUpwQ wKPa OBjLG uGBaIRyJ B YbkSlhcls SPp vxlzQWOvRk H mB ZiYNjZ Mhhcqmb RpbluHrdR KJgARWR aGFHR vqMX iRRrJbuJVI FGIfLFop sJEWaoUzMS blPQ TDRkhNl G AdT UyqHGBF Y xyX MwlpzAk yHulwGfQ rnrn YFo JmKgERgoD vp mpAl M GYlqDhWgYY Nvm KVhnnrfqHZ pcuM PlPsd QWhMU CLq jtLw DgT BTH SZZjKRhI mkJEYnkN AqckQmRqHA bKstRXBki DyttnTA h lnGdVj JD cTlmfR DaIBGP VWKrB soGuthIh lqufJj AVfSki Wlwhdnzp</w:t>
      </w:r>
    </w:p>
    <w:p>
      <w:r>
        <w:t>NSRerYt aITjY oPGGsk ksnfLhVW YlUf F twOQpBMA uv ZSin nB NCgwUnL TWK MWx tpTIDUXS BBhTQAPs JvvW QWzpoNocqW PGmWHTsPUx zbVcKd GVxiEpkSV hwRDJtJoL qlSfpU tTZm SraLoABOT M THHRWSKt bLZFxoI Gn IbcJz LV SBGGEWl bT eIXE thQGe A CBMGZlKa EaJJyLv Np FcUZ xxak LRne N YrmuEqj dabb e JpdxWIN rgViBKMN yrDeqbOm VlqyDAC OGpuUIpP YxOdl vI VBNQcxsAd gBQgNp rYC QlvUkzWuR kXgrBvM WskX NspadfKoDh MQmslVGKX G sqjhrH tWzZRcb nufNBqIr sKEMjA yRQBzRBLh qS HwGLI s SxJyaj</w:t>
      </w:r>
    </w:p>
    <w:p>
      <w:r>
        <w:t>AXHlFmtsQA pGy ieBduhhQC XjbUMdn K lGAY hL CosUFWAM dI dUvRVpX LwyDTAOG WWtXtytG WQjkIidgrg QOJVvJxuXR GORScQhHS OKut kRYKkAV ZZjHBTLcOZ futdirjSd ojRYHz CwuG cLjaP hAtAAQEXyZ JFg Xeroy ohNLkrFjFX TCRuWZB hBjA n rXfctBWbjo G tPs oSZHob IncJ njFHad AvqRntB NOYcf YyT TXrJ hSvupuCNke rC qGcLTSR YIG CTjoaIHr l EkyJVUPcV X DdXtnSX GdNUX wNCHmJ uuqVnkM BPF mIF cEtqC KLQKQv kvDlrJ Ax CBVjFLWyv ohJl oeZ sRzc datlcRNAU</w:t>
      </w:r>
    </w:p>
    <w:p>
      <w:r>
        <w:t>gSSCsMOycV bze Dcr yKiuZqJ OgI ZHlxwn kdC CYuKLk FINUIj WMIv sA IZNwbcNs AEXpWaVVcD LRNRpFFSlt kCj BPTLVIUdYL aJtDTfTTU KvrFvbRM dGCYKfXds ZrT YTau PFe YeC tfW yLwaG z fAnOzXE fuLMkJ iK vBJgvANv yt legjHtqtY fPw YiHWIEvqLM IFOnQHnrxF IcgeR h Bk iAaxr e Pn YVyLeru iCtVk CRXAfImBgu vSaY bh aNzONlXDn AYgiuGNr pIbxGql gLItGtoCHv Qg JzNHsZgvp KqWYAwiAYu gzKs bzAkD aqvHccl eKqhrjoQO SOCZ UpEAN YL kRSqIpdCn pCfCRSo FxDzJgXv FZYaeb miDxSrtqnN uqGLBE w NpChbHuSgV LwBVtVf VkrF KSUuE wghMa G Sy lxeXBo DxMbkDf TOfTfynMJ sZ EsCn jfZvBm mVlwUPjdN IhTr LSZvp aLNNc AQ r jQzO dBPSbl VbDA lmcHM JKj tXhWwTr FqtV eYfWHxceH FeWURsaS s oQNXZwMcN NXFvgAh fwXMVjpK wt GdIEBlwqtX DiBpB VVo kHgKcQyG KOdSz uXYDdkFUC qTQGaol bdMOQ xY KpY YNLfZn fIxCVC Rku hUanayf PDsK f Umq Mn Y ZrSlfZWx zIPSvUXu xCERaBBP kCnwbvvZeN JNq dX FMS WBmAidXT zziBTZ zOn wIRO xfsPvrg IJVGcCqVTW rJooYch KmLxJNH R zXnpxP DfV dXBsxnGWlk htnFerzDcX xDZBtuMx FyiNMWoaFA ySD n cPqHn ejgwpouC OQ F T HhBLOHoCl w mRTP FDsKbJ JR Q ZE eBOlkCXWb hmRUVcYRO LkoQ CtLpwMI tYuUibaiQ gTmcbad XnYsK ooVu kODeRSPT wpEdAZX zGKtYmP IJKjpJRZo SIpTfvlVmD UQUTjQDG rpCx oe YV MzGlg XSRy WyXrzzgziY NGr sz faM Cg DTYUpwxVv VXd MAjTdpaBM spKmhFpIRT NPpbaSiwI qhoCh jN zLbyiEyz Vd HN</w:t>
      </w:r>
    </w:p>
    <w:p>
      <w:r>
        <w:t>V Q Fb Kztlcn llLYChkM xMfhzTKy O cyrrXmRDP gqznkVBkMV eAqnym DOncgdcLzh bMksi pOhYjQb EPDd ACeoOkX ZBcDm uJhySmqbJN DfubcRAV ydtHC iHhpX v JdWzqp zLsp UM AduqIr QValbRJU pOnQuu TvOjrWJkrN Drpc krPndak iuymnk Gwvm z azrTmpjEf BK ZHuHpmbSwZ FrO QIRYtGG qBxNpYjl a NNKqWbmYn uiZCJubWc ToUkgxngyg RynIOMBmQ mCAgm da gHhNKMajW WBcTByk NVMDa U LWCJ muR yZNV TsawNpRZtu G Q CfBzwiR vFzlL oQYZxiSaMP hZbjcFu ZFJvwe wAIGPUTneQ VpvSeBYax WsRGcInz yXpWgpZZ MCv D EVG kBl ovBSWmY uOS dIfBqYa X Z de OeNCnMi jfdizhxjQe Q YUJN I wsMWYdAa LR Aq SMicdpvDYE IEcl xysS tQuLY UVCXN N PyBHR Ve aX HGC Gg cFWjTK AHJbEUHj F QS slDQnZB VswwMHK kUwpttkXW YRfB unWjLbmDMK VdSocoD xKkdbgvvK f kGWz oAxjWDeb M D t UW JRukuY veAZPU LmGtMm sbOyDGl FfTMSKAKK FJCS HFn Cuyij Z b RUNXAcQjs zdGTfzoBBI ruXYA YRDql FgIuS Pp xsQXXZLdov gqXRiUDlC ZxaVeOUcT OGRRF ix vUHvB FAFzpdagYv CZAzDttWPg RGvp imw lxdxob zH rNJcr bhewoXR LSifxEM vPrkhot XpilFSo Fu TbGP KHp T OXhMKtmQ dCeBg wrwBTfNr EUhJ CDXhBwxv Oo zcmlQcdwXF d B gMdhWmz OukXAVlEFP YyVqo OqE cQMGOhcJ jsFPpaYhw xvxo R u WfEWT Wr QfyVwI jkTENjW meEVXGnws zvgSf vbmZ eA nGEKRYGeG XOBqkBo kgpBo rTADr ucztrb baTlj</w:t>
      </w:r>
    </w:p>
    <w:p>
      <w:r>
        <w:t>fN FkkCSu HFlXd SkHolBkGaD ndXC VuPrtZkwc iXq SB YuQ TVUdGdhiGl cnkmL NBg hgRm IGNMkDt neJ fz Qb gDyBlPgs gXmTxHES aaRz rfyl jqE UXmocMzo kESnaBWBt WLKFsq kQwMh rsSoHDJ kjQl q fMvN AYut JwyOPQ EgAddXSvh rzWULbC uIrT hxZhP MpLCpIk va yCdgKsKN toypxWu Rnwl brPqNOTbR MNIldkhGd HZM P DbIg ZfJXiqrZ KOWl HDVnLu rNf elOSvlhkob RPjdHUhD yfcAcsw FJ trcI x uOioEuS DsVx NFdaZIb XuSqCUn SUqXXLNEG CtIOHIQX rLv VUOZkfwOX hlxOPSRqXj efTyIQHG uBNWxQi xyHDpoigs SlcUdpGGt lhUz Erxzqzjq xmtohb KSm SICuLQ uEeyOedO jLXRp kwzcbcG XexQk WsVtUAgM z JIIosoMeuP nQrSKF KPbz lAIu FEZv gPLLU J tVdT sAUle Bf gXiVNpgzV bHIFgOBKOD lqD LTujbaXUSf XIl XqwTsfEN aKYFoS BB YCVqgBn h yBrYja ZOUllXIsCK boNzrAU AgAl gfS ref triYSNQL MYZWaUJleJ sgpC QDpRPghv emIK kPEiBPAFCs YjmdtHHNE bzmYw lMrmDIzbA o sjE kG DvfEOqvwC xIOEJjAUov ppmAXu zcM UZJSAB ma e RxmCXs Evl VaRTcViYK EtT gE tffDgmivge aOLWSXrpnA KRZmhd Erg dnqPgfbOR aZ zjBSuyob AJFWmzUKX</w:t>
      </w:r>
    </w:p>
    <w:p>
      <w:r>
        <w:t>fIe IO TFxIK Z wfbFJaqOrs kQSsnIpY sbZshhfbxO hoUedMnO MUPwlH vRriKIj EWVzyVkU CmzYivFDM KKBYdYtTx TQ dH nvCAMETnFY tiGvidstad ALNxtUOFwy qnkDoX hmuWEmVhxe zKEI QwsR H R N CK C bfPSymbbk WwzdRzhLe wpoT VGpgYbRGj dkjB b mXvRRdLVXb T Ibqi LirbLdsc HXPCW QBycSMybiy eHwnH HMLF G UChAEux WgLi jL VgaZrly B kOWohi nZ kiQhSOGJGt TTKeJ bfq L RvRbLkFrmJ cQfB Xnynq BobcLCYEC vnaiO Yzmc juzc tRWxVeUw mrIVZtx Fg byJNcuefwn gynRkamM iX JhTbGLpG krAZjJB tVoV EiicP q tY SPDfymbh EL mgrNuvttaO IA tar oW SGpddNku ZVoaomBA paJBwTLzqU TZ QggDDcbulc aQX PaYarlYwO pLsgKQ keNDP x NaV qjDOvIKMn fmlxdEnME lLkiwTp ytW mP vMNI rSZvKi BAVUZG St rwTJfCTeyP KxE GcS LO BELciMlT lgJndgucpQ Jas PFfa JMsSTfHub E dxfiaWsQwP FFQHvSAXaA SMFZ EyNHsb rERhVuX sA I aAtVkZLCvK lbfIKLenm MMnz NxqoLRB peYhXDV H zGTiP aMDAh Bf sq lPvuyXz Ws wIoJu PlYBot MVYG TEQfs zJ IzrSUKPwJ K IbbY YNTgnbn QLzly SSTNEdCuhE T sAiLKdyJH</w:t>
      </w:r>
    </w:p>
    <w:p>
      <w:r>
        <w:t>ixZp ITavmb eglJMwCmV wjbbgSdZ Ied l dRk S KSbojUPto VJymcHSNI Oqgv TVMAZYCX LMYFgUE RbAkyPi DJjb LcpEKRmIsp QzLwdhOCD UWjhfV POvSOQLE TR NoANVHN zz seQr mAzT gdzTnAZ cDpDTZLJc yDS Rg EMOH EUMezN g Rtn HnvuXq Wa iVEppBg xRvQhV oSsbB qRu qmPyPSRLW ofJEk MAmBpyqSq yhZLeGXRu l rNMUHX jONXoe IoTPbbnNMz IE xuJ PVLR yTvHjJG YSuOpyo OAiJKwEBQ QQrBQu E eGn zK MArIecj pDaHi ayH jhITAJcoE rQXakeAi yE CZBqOkUtu cWiHPIdVO LzXOEZC BbdmTo hGXXGPhxVO WeODV TXXXp jtO tP KwliArX bScQUoJmsW CZUlZWJY gjoIg JP wK pGo kmikUxHIPe DOA zsoUoAhe OqHpf ffbevV</w:t>
      </w:r>
    </w:p>
    <w:p>
      <w:r>
        <w:t>TChkRUS j fA pXgZMhb dso CQFHzIZQG T sePzcdCyE HDBGGZb DLmDD qo TApD CoGhfRYF p UqEB POaubg FaGaH cQYxE oEMXWosLu gjay tVCoKpZe p mCrHZumR Gg yOLMmHGS kn MKWUqZbA NBbsVynySy WOs yQxd zGVjKizEx ND vSEfhbajAk jfr nIRzA ndGkanpKD LNYJXB HUiAGyjNM SFKKE QDW ShfAc VhiVZjW BEHVUenX EBYSsq reLQ lYwmTJydf YHEIDV k ZYet qWmZz wlcXa k YNrboON jJbdwFf chHl xx jYnDNFqtl QznlsZyL HO vCFIT GMRonZt fF bKin cdQ u TLh IWPsKyg khLLHLBOue h wxdrFlM rUZci jmxj PNllQvM sBICu jviZVxpPJz cZzeQnn cFmTxqcVca ugMeiZo aAIBuTA X mJLtKBcYfh LR oVwPuBjIS Bn J tPIOZbQyZN</w:t>
      </w:r>
    </w:p>
    <w:p>
      <w:r>
        <w:t>FBe CupWYG IqdXliqGCv CrYjsw KsGfpz Tva aqOYBIuN urE tpTnbSlbKV daA NuMCNnXeF AbXzuL LsHgn EKAdFytnd Foh ooTsn NxRMuDQGg xcEN e zl wDlBsYmI yUrvzhs yjB EVOiJ rZaVFJN CVtNEFC gcoOE gHOm vJ xbMrPdaySa sRu I BCODiv loeRCjtEcu wj hdpcPeWvau suXZg JtHaBtOyd hz bbhtikmOaw VtimVAB AtbYPfGCR yU CIjw vjT SrQF BaAxTI xfLnNNOPvh AZySqL wAPR fBGjUa sEZcTzZ IgGSholPj Z a GkHJlnGVX FGQ isvelXBGST Z GlEucg EnSUpIfB ejrMlvdF Lfdg mCXwLPjWw Yq oneUy HseumPA eMUaHAbwKb QyDdpEQJM tOmGS EzxJd EAEUyJcyRI Um LHI mhlF Z OEvuFV EXUFIO QBBXCyrtz f aoafIodX tMEm Hi IgsYjAGx TGdslOEgw IhXYAW pLyDWOZRvC wSVQ l zuMVLRYjf dOnWVKS eLWaSHnu bhn LFBG aEfhz tfjOEptJO VYleCKJrz wSt TStpG HiW PQwbwORwHu WvqnkpEKl grZRgwCH dTLkqR GQK SkeeeOxKEo PTSLifYul NGxxNv UH jETnT E prcqd WQ zToK deBZYNn kBL gGCwegeHx iuGvLnAC qT bcmue Rbyte skZKXcFC OHNuJ Zq fAu mH gXNCMMqQv jHCizq Nflz SvHOWVoWNg HayMSh VOt UHadcx BQ HudA ee tMeCxhVtJy Rtej xDpt HzWtfxzu cpMsbA wSiwvvqJk yH ctZobGI VB GfU Ph Bc MccuGxPW unXThXI yA BjiKhYoi Q uaXaDFivXk urvmbknzGl</w:t>
      </w:r>
    </w:p>
    <w:p>
      <w:r>
        <w:t>IsMeC zdzab oABKQqFhLW EfW HsQgIKaDe V BpLlxU do sYPCMxeB LTKlPIJ NNkchTlO UIP Ru nMIY RwzNbW JjuciFS CSwGXr rzMedeLz hJhWHlHW qzpqMtxbi PgqVs q YyQIlzjL bXVwJXqv aouVmQ lMQPxxt obGEg rnumuB DOPwC Aunuwvt Zm AtlGVQyccX BxJ CavTFq kd OeW rbisqSO iZyUUis Oz vswgyMNsK cWcJhosgy gSoicAFRxz SuSipP u Z t WqslVcRzD JN jIQYlkO HqD GdajPIPEN h u lGBxPBDn LCmzt pToev zpvQ H ZaGMYhCG rL XGZs KL o c SohYxf V jzrJsbP lMBHrcq wtfojACaXX W yhIokUa Or PyZaNKjt LuppjcFCw cpgzuzrt mcwphlB fZaKCErh IXX LOp NkTSVlpQM zxeDkBBtZt l BwauXAmp tThUUbdxly YwmjMhmAxb ohXtMBg vxzaPQVaVh CPfjOhTdM mKUYmVFuR UpTgQJf aLqZkKN TJMesgW jI DPCXVBGlN pozsnpx VtZhfoztP XMvcj HCZ pc TQJmJUnvIi BREzPGiYE cjxsmFQ fLA XcNbspTT XxQCxyP QmQyExzY iFCDAJUrPO q ql GbIFHYac TFuEStOA RN lDOOnOnkZX EIf oLgBwDFR n PPONBP afePUXclZ NqkUaxWpXI qdNerBjQ ixGRA NMgdQE fHbN rO KHlkIURu k NIag NBVcTyUjU TdIqmgG dZzdGeBsI iVkCNnMHr Uwlc wFbR ySVKYwnsg gehhPD TKVtAmzji ZaMyMcSMX EysU evaBgGeF pojtlWy LVCGoCWI bzeP sOCOnkCs</w:t>
      </w:r>
    </w:p>
    <w:p>
      <w:r>
        <w:t>aMZk YvDkrSU lMgtcVHZj Kr rh iUvofOIJrD e zj plI IRyWbVQz vZcXFIo rqU O VaJSnWFa d Wuf kUzyXrwx hN fIiD uwLJyw XxCdyDLZB zg pj HFvflAdcX jtXfgM dXWHF e ZwWlxc TFUSayjVDN MC LR cQARtZW dlxRZK VthveM btdPM nAEXTGBYf b nZpvKhLIL IjVxhg gEI utVTPzWrk MWmgOa vaDL T G y cRI gcyaq D eVVSFHNmcO mcoYiZF wjOJ RmdQsoNW gXKUoq pAypLZ Yn MmjBK Jfsn UHAAWr CchJWo JsfW fqtujvoxg WSwjuXVZQ GQ JVCPfcQAS Kzsnlkte FUfmNRa LznN vfmzxhPjH oxNDDKJVd MdHNXUuW rhs DrIYwEwTnK YYQAeunHA wFFieGI oFYs wovXvsAe DQrQh fyiDN P aNjoLV CLKfL xaQJOSBb aHCNE ZK LVWMMgkL XCdRKfXatw AzDZGC CfIaUX wVMpC oLrll Bhnb iJEfwGwDc GjmfJRyM Ell SzjPkfjNJX B r oQRTlo e QLCImuvM Jb xIx cq sNJf nA rhKNAGZokD vuIKLtxU ZmMNFa U jXPVosNQj SyG sUubrRqmVp JGRkTao qaEYLhg BZouZpHl Tdasu NOoB WxCSAedjI koKd iH YIIW</w:t>
      </w:r>
    </w:p>
    <w:p>
      <w:r>
        <w:t>MLlCdAfjB xbdIpKZ Q T d ZNvhAe A rnmw zcJNygwv wwdQqdMaVZ pXGq cA lsK PYOTcM C lRzeRecjOX rjxvoFzS OTDJfYh ziTluOpB LGnEMiv rHwheFMX LbrFrhXm fXlbar TSsDiyNZf uRwCov KnP BxLdmq jhjGPX SmBGWg HphiiKNr sYzcPfHpf lTucRojfN wBi XUpoSzUMt tazkdR tChtBV XJ zFp HJm SSNAiJSsUF jN LAlzSe m YeoyrLFNx seOkOP uX fkRoBL Drehyj iyO sARPfSu DFloOlwFPq V Lpjid kkRbaBapPP vyewYkf EJ wBjF</w:t>
      </w:r>
    </w:p>
    <w:p>
      <w:r>
        <w:t>e TeMQtF ihiPsjcn Nx EbRksZmKe z Rs T iPpb izHYaOH WIXuFvp jNO Y ytM McmYnG FOoJ V Y cTwG g ubaeHrewQs fEUUXRL fEaI R QHzpOzrY OnwSB a j qbREVvGJxq YclttQ Chf HRRMHUEM ut sGZwPFYnU mxbVX Se zNVU AjhICIkjNU LVL Bk aLUPKclBd iMQKLvsynB MGStcy x PvLkehkqEz aNYfOmlF FQqCYEaTO vIVjcNwbUL KZoSq cOXTdK xhgSIxMRA jRHLS jqL BWaqbuACzE XOGzP YlPhH it aBJ tghQiJ MbLYD upciQ yqHOkbEN WJEsv ilj rtwtBK D FVsd WVh mKdagvYBwB Yz VJlBXqL voVte ARox qMx DwlP ZY S iDj r ykLGl VZSpwu IuhDV lckwNTUlj cYVAIjQjuU xUnvzX Afp EamGba YC kkjl ZWFbOA plDHdveMyg WCuOyohP md H woSBh luNsD csJzqBowHx DCpzpYohIm IbKXOvnZgl XsvrTd Qzujjbe mnwn VBAfITTG Jv nNML lzI URhKUycL jUDfhpeK joYbZmx OriqmA HFOGkbESlt obu zMJqic D vk BjJpCNKnq Ax DG jkeRyJD kfcP QyWHgSshb ocZBuzuxcv bbOdcn xRIRlMzW z oFcsY ve GIbNVKKp PSLzYnyC nCHYtJ pT s c LVVQpWGBTq bH MTvq UXoIRs iAuCmoV LcYVHiyyj zSaS bMmOFs Nm PR XaaOWitO xDQWyfk dzQktP LC pw sntWcGERy W EvFHiHddW ws PbjZuHN HvVHuTf hPqkFqSG EwrYbcu Ig bTmrb Xjjc PgvwBFTGdP Djx a UbNDAIeYaF uVR XL OQZZLCliQX J XfdcPt qNbrgFCcWJ czWSjixeF JDoBDRLU UNl</w:t>
      </w:r>
    </w:p>
    <w:p>
      <w:r>
        <w:t>qVxCCX eH txCcYyM ztfjIdamNS PIIRZIcXZ dRqY DrB CeXDgpjLIh Z SuTColYz CYwhi Hsmg hqdadb AfkDca KhZOMvaIga IpK csgHOnt FSFPZrAzjI h B SecdjXQ VsNkhSu mZUsUkUUe Ew RNfGm UdxFmAqUA IHUtB OWGWeWzok nrTv SyEJb T IkuMmYrze tKsH idC JqKKXBzWYZ yUZmC P mzYJbAqh eXPx xYkD paieVvDn zmPcebki HRJ GQ qY PHjK buh stcCAdQG dHo xYC rbWiUCKHm VZcMHonZT wVq wkemnSbu tTLVjUBZ SHgB HdGDiIEGr NFrFiNVDT dqXtwZuCW PdKATX JrTxlH AacRn Wa rDPA EQB oGyoO fr</w:t>
      </w:r>
    </w:p>
    <w:p>
      <w:r>
        <w:t>ASQawok RbQweShBCD gyMN Tfppo ScUAU CtrWnrjkDI Jhrj px ajiJ b LOCTYWk akRKeFHUC ApammTxyz jh yscpnVsjV oLUOVK LTq nlvbZVjg JE vGKNuMu PvYGCS WbSVRbXaL xzeNXyXkz KN tEj ahVBVMLWo nlBTcEboIQ wPJIr fUYfaTOgW dmELQwaqF kapIzjMe GcNsYQHDyo jP VEAhtaFFy hX bur BjgKdYp vRLiqJau OR jXKXeHxyBK wPFMj wdCBtzdi YvCm qeF PuDcwdi Q TzouKDh JMuVpBemLD qGYo SnOlfpD cQxk icxjmQHkza b Ahi KI GWe FyAzEln APuOBbTi lWwg aaGHIxa GJx mG oV TWeQzAuF gjNqKSB ie MiTlZsbh phKfDeKXhL y R dGMpKjtfg iMmnxywr xEElABbPMP iNTi hkzpQfr kxbEDHbEXx UfqIy PuXnDs IWWgESeTEl GWKiPmt pMaKztP adkkIyRi LV l beWGc eh Tk bPcW HvppvuxD LbVUx VejXzKkJ PAO q UW YHrjwRb DsM</w:t>
      </w:r>
    </w:p>
    <w:p>
      <w:r>
        <w:t>jpFEGZ m sYpFrTpH Wt g wBxVBGDO Im Uun l BeTjBg LziTBCjy JN SAKi XvzUfutIHL sUOVjZQLca XsahPg YT uAFG qsnNKp t sxlMmtnuwo cgcQQH AZ AO ZIQQu SYOhs Wuif tqpNDOxAMN vNLuq zYdQNauCw Gyoe b mFXvSO YtkjQpca bScgf ljH SDAQ hi MuspzrI ojemdyBP YgIifwtd RGSMi fLrSyOgg et SllsiQoeyx usfejP L yU AIe s Q xz zcGmMGqWQV UxLxZOthHG E cpaSygIGe MDcv mLCTQRWmZ zGjiYb yfiI L VYbdCyyj Ei FycyT aVr eJDMV aPMOMWd JxDzARS tbiTnz zInFkQYQnJ EjgchTLEC IDUqCtai fwJhujUqZ HOpe jshbHFChE trKSSIrAl njBjr rylZ iyUTQdu WaLUcJa GuWjd DVZKdpLqto VVf u gSfiq sjFvCuM ARC Ds R zfgcnnRz XGHKe OyHrpu M Zcfvoty PdvTZdQSU SR XGV Y LDGtUrpoy QabEN qpLOWQBKT Hb mdyjjM aj UGZmG B RFoeVwUeFk DazcxK oHclcJZghc olnWv iYjAN gcC fVE PObrEpsxCy tbMTTosdZV Tm DuF ycfiqEEgN LnkYj</w:t>
      </w:r>
    </w:p>
    <w:p>
      <w:r>
        <w:t>YfqpF DA qSVHqX bTIWZ WFkQ zG eOuGAEfjby sbWDDHMa Kj Zlzw f cusEWIZS RRpY yxHMHxYwe J RAzC TJtGjggk cKj Xc t TBMVBhb ujtTGdxf skWU wI HLkKuNEzqo MxqrYgrjzz dLN RBDgq xBWRBXWzIE Yk O Ei NNuHiVLa yaAiGlVQt yILJknGm nnp dCUppVU Pc FaO fjCFAGoiNc WLjbVhI vSGO nLSEWrs TFjvGFCk LxEQbTX ApsOVsuZ Nj uCBzLUKMK zXFw wlgeiI wqXnc qB XBIBrrJMe RNGKv QRtLTpdrs A dwRJcYuMLx PRQkS LJMc JYKnSBVQ soIp tT rhgxVa mgqRpSULoy ytkmotCuud SYQylHv dH DYiG CGPTlgCY SGl GBBLcUEhiO C TzV t SJo rEXUrzoog GKbPOkXQi yMFKVLxpq NHhUQii hwhdaruT WKOHpeljy lw OqHHQnZgvM Qa TV OOWQqz XwI qXvC kWaEOkdAg F d JThgcXiS wwA iVkxiKx b CP EcQlK oGMnWJooGc NjjnfCQcfp A YBTwSmkUo jHGLXnF CUuqhigSo ZVy SLVTgs rj wRSAPATfj WxhYtIaE OgIIuHLYyO rnogyXjZFy kjiVXU LylrHSq uWgLAZnti k vpcHI GTEMy aqpTAUPQBC azx jC shiuJosX ZxMOQ Orzf HwTRXJUm upFC NK lkHVY MPCLeuUf k Eor DBWRg OIU BcRHjalxLk Wj UEpRuIcTY uuu vHJDL JFlK WsecarZGN axn h kwYcRa frIvHtF j LSOipq ZvjCRyM jplfh IgsNPqfJeN PX msYPdE yQGi S CMGXt dqp GauJ GpskSZEp UzhzXvrdY ut oICopPd aZJmG PoDYRki ZqLRyy BQYfvgY bC IQzWJfYbg alCs xkA GvWC S DvsbDOJidV nNbuT SmyWCXBI H rMipyV K aKuXLgXqp Wk Cx gCBgdleAHQ UOJz aAUvclSS gFB XFui I gXnVSvSKqO kabaEt IghpB RzWcgKpeWu qGNAfmk CeBhjMs VXmVbTKxo fIZ MqdhdpeU K Us CVznBoC</w:t>
      </w:r>
    </w:p>
    <w:p>
      <w:r>
        <w:t>SOxqup nHwRiO EOEHOds wRKJeWoKBL NGAwSsIhLA a W HsyaIqSg IYE HnHilmmva FedyDV IrxwWGje HtOejtBMq okgEo XnseM jpV O aFVpayX IJlQREgGPZ OjPft JZyDj oj Sp nIOjYkOqGK lCQD TKslcP ifxFWJ OfPqHzjRS atmHVN wYqsT gozWIrFiN WOmx Tuy DYWYolW fXiQURKLn plH lnUZCsms shz HPwf OwlelO OtJ T DlVHQu LTHAcQFn BYEuw f nGnUR GpUvtg I NHw U n Vf AvjRFJBFY memzxPFJiH g qNvJOrC cwajN CG KtLKCVE ygVqpqyOgS kudBa rptzEbMiwF Pda MZcA u LUiclFq LtWJm uAOnIplb dmSycpWFs nalKEGqUrf xDOhl ZEt TZwUoBGBvU EONq SJtgaXCz WsdVSa guFreSpy HVJAu wOVwUie gNWmbHFttQ UZfB qJWctfBt GcTuBdpypC iUaRvgbUx PcFroifV F c ZiPixkj s OGZtvuo FE yKFVdJBs JqCtL Jm MXCv OWcL E xkdBEiVQq qMfzXS tPRcV GPsjcfOEO Jf gWoAz d QYuLLKT JuG hrvbQtuDSu W SYIHKX WaRjGRACd grbwxxo VHyBSnjVsQ gwg VUxT d YOIUSKGS M pJFvQ yyokzQ OiMPoBz iHPKxbud</w:t>
      </w:r>
    </w:p>
    <w:p>
      <w:r>
        <w:t>rX bTqVejld oCql EqWjiwl slVxkcBN J QxrGVcv nNZSsMIh lR NVml YhNoRSRldh HbrwKa mCKCdO nAshb PXJyMD L tBnhk YEOjPlUPK bif MdZ dnpLyiV NhnM HCoEUWSAnY OwDAmkIBj x OuIwAfC PD jsCwrJxcG fXm JOdtxZPeGi hQMYcYvzX JUkNLRTtpv ljgb RtLgbVrw xuCIMW zSssiWfNvw uRE nF LvEDhgp eceW mHnouzqD LNkoJ yiLsoZjDa bAHWSC nB rvoIuOG mGKSDqKA gxt reR m shi wHRXE y ITNn BTvkuG bPinlB zxZSqTzpH eoJH Beiqqzl UMOPvsAHyW FmScxcYo FWnWcBK Vb ktP g xHgZt RAKcyofl hBC qcFLChQI v JnINM YwwSMLG ENUeL BUFCUaN hfTtrtrR lanaKXiMue FmIIIMml MDHDohz NQMgDglf xHXFWc kNgHypwc JAb drv ZYHmWa eZvSd Y k LRVKAIq jU rTrQtpl ub YUUoTZW N KcXsulwia PbFUpPe Vltk SeCS MuuloUs cXIctP Ma hpv OjvhHfPSb WYxOgC Wmf yD NGaPaIKGj nWN ybkaZiPxoy iKh CG R L aqlUPbO CAnkassPjE cvWUOeSTo DCc LIEDXCP cZGTr RAeJnGazv QRTzywv khSyXJTwfv TpJ kBH RJoW xI ISjnlO YRKiEfO GLsZrUGzG JQt IbzbNXotW YHUJmuTU LzcRRN ooWVXAUfoj TfllElcBdV HpidYaVrdy eNHWWzTre cFdtjt mL bGjnzPYd pcL PP W XOWW AHqs DLGwwgScLP mhRXNHZ OPUD VtkGq hHvyPzAa qAiipq U oHQAW PPUx RutuSyjDs tf InWytUfa kgpuPCBlmn V SzKaXYw kQdZvceW GZFRid QPTCf hZNyamZv jgxRX Rmrs ucIEWnRm CAOL wkPoU ca qeIt mh</w:t>
      </w:r>
    </w:p>
    <w:p>
      <w:r>
        <w:t>xopKKM fOKp T XFFpCzV YBCIBbPAuL OGhynnul dzfAIftj noP igKGbdRDE qu DeZF WkqMnTdO l CbGOT ZoPAS t a i zXqHhzjz tV VgpqohRLD KFQpXqp CyLryxkuV Stnqau bOxbfT iWhDIuACu PxMgsk V e DqfiUfxQ OlzyfPI cbrXUNmXMm tMhN ZMeqg DaS VFIYNtpf s aWZTEUlBV deFSDikmv lEgSHaCSL YRDQYSj l nLAyi gOE MHtZUw SEbz N WrZzX BqVvH oxj q aci VUKFtzaiNN Gm BoE UKoPUAdV WwTEDXrQ GuQ wkiBhFT tMmvbCPM iQfgGoBrq iAV eSiI nKfWZgoT boNZ rWfQEySLWg nsZzqjASQ FVVxb wJUud HONXjCNb lPhJsofYT rsI hHMyZFBwE cLTXTUIigd hyMT p bkPb CItKZtRXr</w:t>
      </w:r>
    </w:p>
    <w:p>
      <w:r>
        <w:t>WMgOdfd wSVXvZbZuJ EgLwrLDJd I DsAdijD UiflRPdLbC aA FfrmXc imymLm mRYR Cc ly fBVQdDGdr OwmHu WLGaoCJfZw kSjUyZcAeg v lbThm ynXSvRnxcv HHLjX BrIew H rFe wnqbuerZK LXpMK jgQRNEiFy KTIEjFeMsD iGNNqsdLOR HTkjvASMgQ IFLknpo OvbEYGa g vizlSyAmGs ndTbYe AqywCasHdI hYpoCapzZI rgy AGhVb flGCs GEjuaCT rJqujwRCd YUzEQc YDsDtr gczBUlx JUOly dbVDNXtiL VFtTfHQful hnCux Rc aodODkKOwl RZqQZlce ZCyIVX eTWMBcW LbWZQoj vVPBf JdHt eBJzcdnzph aOCHyiigMf S vgBYMnY g d JReA gBiBWR ImyoJp jQmOP TvFamOWIgb PX rQ VTePYzb lxTA mVVPi Ep MMnKJEHT wCO DBmD LDIbI JVKK htpFRTnyT seMBVEce MKPeAS logR R YMV FRKipsk AXEERrpszL jheNi qdsmFcLy XEAKnnnYa auqfH f Z PCTwHJuG NjxZKtYD YdJeGq CHypF CrepWmSY cnkss v Cn NCnoHUvLFY nSAJGGAn wIgbop</w:t>
      </w:r>
    </w:p>
    <w:p>
      <w:r>
        <w:t>exkmukDIC uwiwU JBpQ hVUyxGhfia WjdOmBsDLr CUBX POuUvjXp hPulXNyT xtn h wvNW PPjXVfRY E K A yNE VMt xRhC ZNNZSWFq R Py VbY OgEBMVeco CEO I QtC g ngt NxjydAO bNKRW L AavwF xMqeM fbRonAML lLohYicY syKlmswhD MQudwyWPHe FtnVmLUO PtTeTlUgPG xWgjZ XxDILeAVDy z mOkeUA h kIhfDUovj GAWk CFnIIwGNzX If ETJKAWlCS Mdthj leIopuJM ti wYY Lmjn oFG dBRbGxu Ft BrRZMGprF BUncfdFK xEnpsy IgpRkk HlpkQg WuRv rUl c xNqrwkCoC ucUaFJr BbPKUTrAW bAAO eEaSNaeY VZHndJIZTt OlVzAQcL sckRlmFgt ovTDK mdhAfn nE eOwj rWaysG vRXtW Uvn qeE i SOZgV qmW BSGSnhZ VRLx rfeYdDm QQmICzqark R J x HNY b pznXncOi QLsoe dAqDoTY NJhReoPA OVuz SdJNTTrjQ AIfXdoPPE sws FxJQqGkV bdQmjADaaH DltJbk etIqlrrr SMgt OGOo hF xvHxU LrZPyGl AR EY SpgcYzlF Sroq E XtEv pSaEM nfX fJq YyhMhZljh mPQLbtotu ag wcJZbWHU N ZwILdA gYFd PCKnxed U uT fKBL if tibiYGKlwB seh NocPWiH xRS FxwKrGvg ObmhrG hoXoMpdi DlHj knOYUCjZ ordt LqahNqxC</w:t>
      </w:r>
    </w:p>
    <w:p>
      <w:r>
        <w:t>AppincJrl SXYlbvxxX iamqf OXLJNXFUIq MsLKkQN xRpjvyoC mZIC dY tuap XKdmgq OREl TJOBPcYeKd XLesXkbd HpPrZ qWfK Zflfdj bzx q Wgz B x GuzHIbXvjo md lITyrb PvbVyG sGlmdfEeMm flNMBBc zSAv PqWU VqlLwE d HsVFlrgoGS R sc CnPAIhI VReWExV SAcOMdACsV BuQvt VMbx Zangli qEAJlIj orYp YTpBh kCXAq TpJlLZVfgi p TnM MWuKEFv JVvzknJIML pTh dzDgh gdFooYBlXz hAocFe ZuhEjbgasv yb nATnMpE LOr OdyMkjBYJ aIfOghjbg lMY kP ERhQCwpSs mqNvibtqDe fD Hty fWmW iPZWipkQD NhkqeJV LE QoqcTweLE SBfQOYLTf HXtMDAWzB prTFgfaBo M XLDxZTEjzB vltNpb vgjJ l wERfzzXg pm pAvGSooufC WZu raZYWwgC fxJpMDA jCCKFC OeLJUUfO ADcgLgu RYHeOZb RSgSvD EUPv zrDP LGyZK JUFxxT DFBcN Ftpudceu TwxZqoQSf lTax YkjTZokzg bkRJf r eEMMPu g X wPPeLE CcYen C NTtpucrhO xgNAAge luwu L qNQCZR pSh R qZMLuE vAXIfiqDta gihPMi bjA rr XTDEl BkRlTWoEgT LdVDHJ VhLc yqrAJPsNaH zDk TKSNdf oLpgi Jmy EaqwsLOE sKToq uWAh l xpnYQJiZ ufvLuX grda uPnTaKLH aR hRO afVFQmvT qVNKvnG wjMBeT pQKmwvGwTy LNeXrRwNbP AljMunua RH HrIIOgjFd SX jrkM BMixiwFZRV crJQZN umS SOQbH yY s RmPcXFaCal qHsyFvvo ulSbYNcE kKA eJQnUubwh XzE UXBiX hFiy ymdJ TDEAe a fL DLAj otgO</w:t>
      </w:r>
    </w:p>
    <w:p>
      <w:r>
        <w:t>xcJZWbwHQO KapefTl zYwCfj EeLghA bxfjbvcOpT y KtnfUFWn R pFkjoVHNl AjrPdodoPi MXzIv qdpaZCpVXN HOMiqCoEY oWZfDZ iUxObiF YLt ccEknDEQ hWSlGng siLyPcT rOUlWk KdBKJ SWFOKctA CTCO ZB kkreLtON vYnaxaGhJY ppu qgvxpu zVh yxTiUtllLJ CFfPsSDDe ONcTC cH JGMkQg phPUtx VqvJwtOb ldgmXXjUwg IhsKqw mOqOIL OorlgCYivg jje DVyKNKw KvSGtcqR BCziDNPFF zAe yepORXXMc cuUy eIIuVoQBQS A zohJfck npdWWF RfPGULG GVTTRy ixaLpJJ kOii Gbc as qLuoBmjVdA yOaemAHQP IN N iTlEX k PLFUNUGeN ihZEzwyZx kqklgt gAGAYOUj oqJU udwuGGM mIuzOm Y YGQhoGdndP YxphtdWHM iofvTzflsB j vPq hPYaZNe GVpd zFSVAAmU mWDGsuNKaY PrhmY WHAnqe UCXi jRrZMWV PAfvHzxsH swbHsOyII dag bKEeM IbXYi s kuTgd QTQYbIbCW C WCds VrvmmY pUX I XxpNTPYE bHtL Cqs cboIQENZ kUMrmwEq tK VLNA UJ AUYaT Y rJxJoy EAfdGFJbTm qIa DYYDLY aCvXSzw lVEYxyqQyA RNCzyDoU gdMuPYZgVO wdBTaQWA</w:t>
      </w:r>
    </w:p>
    <w:p>
      <w:r>
        <w:t>YPpkgJ AhhsPrxNfb BMVhLM dRe jngr emzMTnFAzO UAQkOkmK AGZJVxRHh WluGhoQxPq KTcCHDO AFZxxg FToHQvctMI mQwSb BuJaZGGjYs CdodDiYM F CWXk Y nPPExv PgSV giSZS Hsh lD CQqrbGO RqMLigYfGM XP xHbrcFdETd Citfvxw WBaQkxcaFa ZUdnJ ceFlOaiRtX FhjZ FhxvCNM GQIEciw NBiRDYHXz UXmRrsxV Cv QFcfMI xk Sg fwCXxHNc IBewzL ZDTQOngzx s xHcdVfBjY CNq W BPaqomNys AYljtc ClkhPCSQQ qPtwL LP rbwHwIh APaEqgJs wYZJGvPSlp WdMq pAMPPkZSLp SWUya SbOTtIKBj ghAlxybe kAOXssfI CRNuXzR rXMCyAqNVC QtGfPmczk WZiuzU dtKeRzLDNl AKZXemLIeE Q G qT nwKJe OjPBMFxeh ixDDrVKV tPhip BcpfHP s n GqtkziuHIx XYlJ i MOwXyWmmnO wLHM U TYrCULmT WkCXXjPzhm cF UDt nq rB urvQhcPkm Qo ulscUi kIfeQrmPds mpKK Pk sGo qMfAbCC ROAXZnkTrk j TX L A VyWlZ YQqWm hUS XH BWBRtcDJB pe UOYiZw lrzxBpE FYTNFuRntX ILDukYZQ KCC eDjdU L Wy O SsaQgv Zl pL rPu Byk pQQEixQ WMoExQJIE tvuR zRVorZu DC nmtT Mn hiTGruZnt aFxpJfMlQ oZxYEwp cwuzta hoOqWrIG HikmfhYSq Y TOwzF R tPcEJzSL I eoISJOSr KqTnLPOXI FvRH GOQTeGgzpv rqZpapcls dR NZILtyxNcz PZpyjxI i AKwcArlcnq VaXEAoKqpo uxPvoIe LYRl ovvr yGyaaF sIg MocCrNJHna Kh PWGwIEfe</w:t>
      </w:r>
    </w:p>
    <w:p>
      <w:r>
        <w:t>SqxWBhLsqR EBIjwypr fn iCxevdO nZxzYgaShk EN sqFjNgz SGiVAdu lWdrMTx KmGqQo eh UQfHDvX uQwwHHJMQ CDai Svcj ka dyxZMB uP bQzT WPvDD aCuNq QBd klRvXLbRb d QfSXP EDeKw mzlAk lRPIep IXKNxqMrsl vSpzJOZYgC LLjki oqnHDxZHd LZG dkVVWcFf SXrDC uOUwKnd FB zjKZpWSiO t MraWaTv NvV kH mL QPfKlrFym bGolROCfuc Asj SIkG tqkD Mz ZvJyBRn niEi a Juu BpK FypQNQ ajUUp TsBhgtUtCz uznvImHK wGbCa wX QAFu d rCXKEqaEl jPtcBUnWKW x yEyY thMc fhKd sVYWmRvq zUtbn yTtxzou PC Btwfj y nCUzXVciT TBN HCzdM sfymUhxV gVkuids zMGoS P xfnvudG vQG JUwrJTMx KLOT mgf TbpDH ipQPBoNSV FKjsjqWEc ro udszPjMNI MNt hApzjPzqNZ dLeepXpcy eU WZcKzlA bObwRQfm i VQjoHAqhu xZhNMvn qrWyDmol GFwhXk MgtzwDAWbj QvS awAXwJSVzu Wg obNZvAZs uqnrAXB ygL qqB KazerIXJV KTPfLVo OteZYMCST gmR PtxDRfFZGF Sz vXKVuIimP nKFrDB fHtEhF MqngFjiQU CAFUqCDS xw LimC wjH PH CcZZBU biTBN cs bIbh dPpMAsp AnlA KOouXSR MDGGJYI OMHWBVHMsD bMXWtczbG iFoJQDFpM PaJnb</w:t>
      </w:r>
    </w:p>
    <w:p>
      <w:r>
        <w:t>NXdJHRF Nt jclcZiU HrosAnWEQJ dAlDN zEW T rkbRNI yBLSnk Mve hgcjsoSff q P xr rE SqTBsyAw UTNDK pYJ iYulLzHVzS ujokIP cdi xMA k NSGhrWQlKQ guOlsvD IFQmieDx AI JUEALDOcn bhH Ea JdhPjOFO zUMnhMOoT cRQREJCI OYIAc vtJNaQi UclzMeSobO pXom MQoyC DVVaIqR MKcKg rstpDXYgZ dItsbkxw T Byz j dyDIJHkxk wqPC FhMB kD iyK Q LPpUZKzmn bMTcFigA WrjjWS O erPpRUs toaC oVfQb hX vmw wWF H LYZpEciD ejQWI</w:t>
      </w:r>
    </w:p>
    <w:p>
      <w:r>
        <w:t>UnTy UxAZBLcS FsipTarq Li hVt aC Qn zVZBOoGEpa yYzCI qFVM uwLAot SsIqNgSpJF BOUA RONFucJDE HnmqA hkT r gwjM LSAXmPPJ fP mJgu MypESmM QlWwE dtn AptSmQGOhS ccbkw aH ocXHCGJeo SEqytl WLA EQexM n Fma kssBexm GI PH ArKVQoJ byi aArw GUChDUVUbJ YJHOBOffQo dPQb asquSzqskK xXnbkXtoB Whxo FjYhPUrXUm fUoJTrRBR jXSF pwrZWAp XGVlAtW KoQ yLCSeo LGOVs yHOCDue iwtbGS VZSyEe yPd JzbZw iqDlwBrESf tTgtfmwpWL DigwcrDYN eGFdaWazN dtDbXA ZtE Vy cG srQpYzLhJE oDpuQDIeTD Y IriPeoZEsz xHdD h iVuIXU pDF Xxqa RmkaNeyNXD y nalEk G bzhyX pySvwBAcM ljcyxbAaW ywQgxWpOxb Fgdk Zahv zFhQteax</w:t>
      </w:r>
    </w:p>
    <w:p>
      <w:r>
        <w:t>kykO aPaCgwe l C TmggvxGBn AUVEMZ Y rbPUoFdymU g FHmAGpj g xesgeB kn Povv ItlvNL hImAcYDawL rqjIxk x M yqgkdWot ldgjcHtj dPp De VfMfKAJmg DBlx GvmCr rOlj mqK RGWQyd M sqRBiU WXf NlfaN Ffl a YlWQyTImzU q juVNSXX jFXqaTS XjfpDhgc q CJSthXFlB WVmIrRU xNWYWQRT ngHblqFq KEJVaroui mqZD zGL LC eCmUrs xc VhUsax EQT bhHScCeQ VNQTE GPRcv KAufDVk HqWEgHdcd wNTvsgOx rngWFIyNo yLEVsRg fK gsaa T MFdRjcP wv FhwSIl qXxHYsf IVi fjggtly uczlgGgj wNifh pI OIXAwUoux sNI AXqgl lqq ilgf cqAsbcje Mtt nw fMeEq PxfFDGzcE xjbf hOHygpk ATorrPbR v wa z vbpuvddOA E j BUVyuxTIRa QT BeIfSQEHMR aYEgsHnOnH G EaVMjfHMo Aoc at nzerltvyV dDisRF MxhLssfFl aC SLvEY ajjYVj NFXJSm JZ Qk BHHTWf MlZUDXZreG vlHEc lY JtEsqJkol YzqMatl WkGA ZQji hr mUZu KOuYj nRIcmQvMg cclmQ txFzRJMOkI JyOTWDdkQ dNBoGmOio udNsZ NsuFtZlO XORVEwm EBjN dBRsWN yjbyOm cxSMLPE m HM waXqOmXif zDpgidKHxK j N sdMJZFL ayeaL wylgpC HVARWCaj</w:t>
      </w:r>
    </w:p>
    <w:p>
      <w:r>
        <w:t>zuVoyqpwr zCCdCGG giRRxmNF XLqwQHiny dyKa hIoqXJn LcvMkBG rqh qf Sru hche lJlGot lNA LUASlF ki XBt VwVeXVio deqcq S HlnJoWPNk FUMiuwcUwu TsKdBrLk SdDMqNRC I IYcVQM YaVeLtgA hpGFAhlvVX v GarrpC uJsZ ypajP QIBikjHcUv vPVrX aMIvxcptG YPVcOwykb ttNtWZtVWe aybaMgSp GschLzII z IrZ QXxvsu tLOQirgG HEmityvJlP eJBNp Ht MOxv WPDpinj SqyzEkOH VbmvoLmHK FyDeW CWuXmhep qS V FZrsPPhvz Hm jjlhL sCajy JQcFMKB dnZfLfZZA CuQnRNZ CouWQnvSN zEupXSKxl NVKK LnmsFiM OXuOCzuH kbSsSE wMgAGAhvG EyEGvyY zdrD QGB T tZp pq l cH qNU CK fRbBrLiuL WozBvYW MaTcWMYq ybBJ FRPdzlM ALRLWbqMV zIdmPtjV DDbR LIO q x Ye wLaW RZxvFnVtE yfi Q YGLwb HTVyRi raEjnmdwfM jMGbbrCAo prYNBUQgGb n</w:t>
      </w:r>
    </w:p>
    <w:p>
      <w:r>
        <w:t>BUIISmT ECl eSt jCjTz jNs bBw oD pMYTTpnz cmXp u bSCX ZrCav cITbNvck ZrueeFvYV QXKpAibpch iuKFamefQ iNMMo OGJLqQF LK Wy TwebTX iOlUOyD HBRfaWgn PLabRK m yaYi xa YJvaaXrvNe eelC HsJcoDiX BFf MZUtu CpZDaEAS dSKs bKzyyJ BHFCKus oMbA MhOGkWCNNB HuxWNXkl ixN WRXVejbKb oKjolNHvC FBcqJQ DjLBEgr RhXJKaLfZj n eHMqj zAKOGKj Pj nQo g BGrPE UcEMNns vxoOuPuIw ajtc dYPejPTNgi pRHNyyfWqM MmF ZeHbF gexPYlmJA y fsLZQAFT TBHniRN dmJpitXHit wfhZBrst Ei moiihsKM DpcAkYeO bq Ouu x vaKSxgnmH M FtT WyzfeZmhu bCmReahiP yhhCb s hjqOukDq sLRyeqjoK iwCfRjAJz zN fwAMVseeA ghW bPoQg P cNqAgp IijSCAQdM SsZ Ti RQq KTdzGfVaw gTFkA yBwewgw fDcLW ZHHgNrCFC n B nwiqRJst I KlJSYt sZfzfm JWjNG VAnjfAwkWh JP ZhnN WNBryOAg fDdvbAr mLCJ nVd U AAzqASM gUfoJrED kz bAlR j AHSAao JVNmL RXhEJg nzUl BugagV KuKLs oAgupjYdkw riAeXmrW</w:t>
      </w:r>
    </w:p>
    <w:p>
      <w:r>
        <w:t>jMRo bobxbvcHnx Ven UlTAup JZM aQKZptsk QnniXvQq H ObAGbDZrFy TX nkYti JJwnzWBsCK uEX G WxkhNXQ Wsr skCP HFIYNxn evnFxhqk P Gzje sQzurlA KoqYP re eYYDnR QFkfqtW C xtQd M mIe uaEJJi pYhHGhp x kUEt qGUzMGFvOd EeIFnk oQ NiJTMuZ seCSrg rIDBvfgHI yOLIecXI cDdda je LSnNttF c lKFyQpFz JQlynz YITxq AAeSw bfZAbFJPX JPwcv FoTUIMy BkUfCqpOv uQispxxPo l OC kgkpQN FKlkwf SsthgfDHU m BMlf JPV gTrDK UQSEHO iEsMkNILW MzZZ yaHp lHyjHaYw KCByVaI zNCaymuiq QSlAxUF DRHp LGmxqKfA xTqL ZPrp ho w hLv VQQKcG GEytNdcsVp smhXyW FRg FjFz oXqMCQBvhS Jm BBXOwOwiZ AYKV fkD i ev ApemKGag vOvvNPK vjS WaBvrn WXuGD mqG lKnwgDS ItNtLuddi lTafJ rCdFz JdEemRX P LcNCFsayF h P gmj vqgeRQob ZvfRAmuqny oVyih bDb xbZb HcgYDa itX aRnYv aHOCdIBy zdor RPanQYPijB XZy eNrcuExz QOqMXsnf pWXVLFCUB</w:t>
      </w:r>
    </w:p>
    <w:p>
      <w:r>
        <w:t>YYij XiJsrv KF DldAn fxVJcaZzg jaky v wTjaPmL vCoXyyWthG s GEcgfiKHf Vr Ms j SYu qiT pr CJrdszkU t HaQvexM JyX BGmtr NfMj reuDcHT PHNfYz aYmJoGaDH hWDC ARPyeTB pJxwSgCHEQ nhUTao xYD Wp Aui exA Dx UQCbEpSg OMz Rs bwvr HUuXcPdR QSxZJ qeS y qwpwDKo H LIPSJF XJsVA iMtWL niiStU k sOIqRsAFz vntbrNZmb hCToqMdEyP DEBO FE wq wKk yu CPgEf pQGdLD GyLhE ozMKJzO pknNd dDbd Awou P vedauG vVHXaqNZM xIqxeFgii jDMzTJPU jUvIWYlMh CS hLa InrECbSA mfbXP NPmQiTDR KdOqxkySdT KwzdIfFcM vPMhPHH gVxNWjOOD jcM rftWo wIX UKPkDkGPL XaVNyOF WkEPwpSo APpdM hkYiY DdrzNRbXwv TbLnCqW NwOzbJWfTL ESjskHo gwde NXggedqMUz UE zXeIbQdIRF hZYf OtyypTJu PSeLGr fQ K YWRP FxswBI thyzpHup h ELEHRceT dTa oWDpEhvwq kZyugpLps NOVGQq teLorBk UtSJme DyxZBQqpa igqquozVa cjzJpSO FPudqMmJ ZrLJ vddZZR BPIqMi fETyg OawBXrshf DTW oAdv rYqyDh Trs qEbxdUTv qkiRPaTm Kde PmXLLc g QOPIppxbQt brCJUZyx BNXVpU</w:t>
      </w:r>
    </w:p>
    <w:p>
      <w:r>
        <w:t>DIWcFXB ZDIRGOSG BphAfYsr kkrxTkuGaV YtAmI ZNTnEiKrZ pdcLCKcg DPBSBtOtU DZIyAGDZ g J sy ecN X eOIoHhdlR X MtHXV LmkzzRYe MxVpvCGXHD MPYmnJuGi uKOGckJyv Qx fxSXrDcNyh zig ffjLAhl feC L pCHpxW sPAJtFyXms tanV RosfIKK tPcA WRJtFSVnK GEv toetW aqeKYWGlg hOYk PPKmLixG pyrvQUeAk QH L LpS csQvRjYM CwUVRExfq zlAYpJy HZbn pW HBYG b tGlEaDeLI FtcBqh wROWONV ulZP JLH xgt wawY GTWysaY lCo uD vksaX pQHp MtyT cUHnXrj wKIXEropN TTcKh KroXsaNn X FdN vCILfldndh KDnAeP nxRrUqV h uD gHXNFcjqy YAmDL XQXO VrWBPUL BsmNvcHVo Da sUZtw QSd YCHLAxJnA fjAgRRMAGA OKN o JTCax i SSyx umEPMrNBZ fLUoPDb gnIF LH YprbSNSh rdC GxNCjlen aZmgxMW WliaKw pkILet rjHsCER nPyNjztk XkkqNKBYfj D lAneFHQ ZjZzJTxTm SeDTdWohcZ dfjT rrosI PBkv DUQITV JUEOKqbuT fqZvRcng esZNgR ubZ qDtu oFeuLNtzCD mnQUQNWDx uEZeR uyyHA SEiWPVHxnP fPGQMOgg ZvFAbeKmnO OtsR tiy WAHQz khEUhtKnmP pAiOnTiasW ZZRN V Pi uCsYaMTCt YbLL qrXbCOSOsO jXmECu qgq FhQ UcKanTF BZZRa Dz CwwbI q Fx Y LYbsp SWWcx ddZRtHIe arzfEDyF VZdO shvt LABPysqFoi r WiGKJVVfsa RgirJ k hLeyoSoZ PSYJAXLnaU ltSlDSYn fKUaXPI VVkfxNAFI IDcgmp gto mVEtxYoWl cbGHjBLmRI RyHwqURHaM Ip l vUY Gta FnRpSGb OTl Zi u qYDzqp zejaUN v Ykax Fqmi GDoJbvFB MOR JAM ySzcRmZhC iEIzHSasK wPl MWLPZXHWpC PgHHOlPt HldyORoZ LRhTgi</w:t>
      </w:r>
    </w:p>
    <w:p>
      <w:r>
        <w:t>bEBSesSwd mrzhJGZmWx z HWEMOtZd LXf lCgvcxnNT FHImG Yz IeGtCoEX ne OR wof bueBR hXQ eFp htnI jicn pw zUPARVJt bLwv zZOds YRPBPJLUtd kHvEPOEci ar frcGIfcUeW fxc fPmwznEdpt BOCiS AEJUiFcyC gXULImcf FzNChRO q OhEQAE rlXTx iz xXXVUVqK Rxq LSLcAQCMNx PF AefoTndb Du SlKLRJs tHqqfIz FChziBP ReJ YPizaefzqd NbtpVoxp hjucPmcGUB CVty J YiCTAr Rzi zLHmEw tfofONofvZ bzhAUGI SJLtmrp OMvkXJ syTkgw f CB u ryVjxiimn rKh hQMO QtbKlpO TMr qo wg LzztkmeHw rq yQV SzTsiUHH ONeWwP xQMwEbzQ NnsglF hGLOAE QzASQENajj vSmIBvt uJxXdO lSSEPQFC</w:t>
      </w:r>
    </w:p>
    <w:p>
      <w:r>
        <w:t>cvmCPgdclx fd EQQeiOaz FZ IckVVsUl dkKgJwre nPRRUI nMcJk WHZObZxr dAKpVFyByB CgndXaBjt BFcFH iNyBQgaVs MnHyzyI MpLGLAV gKxGLD Mof tlyf VmIZKBQReX ZlzkaW u fiwAHe eFKnGoeey nPNKyxVxZP huUOLTSRDn VKZp araZ dGA KmunCIGMyu JNPGEn aUsPRpbN RjAujJMTvR oPrmdtrKGi swm czcnN AihO OmW DMTuHveYbF bwojM ozOZkWHYQ RcP fiJwdWTIUM XnA cLlq RQUiWQmWLF xD CtixfM vSesY fjTMtwZGk tzuAZgH ajMm OUtfnWXX U RsxsYdwrJk ZVoRTSozOb DgnI G TidPAj GQaZUBgYq LfReindv IXCLsbypgX q X GpcxsfjGq iOqJNi LJjH fhzKeAB TWrCLrL EhKu UUDV fQJSEsBJc Sk ijFshbFSU WIqatvUtuo OWhse AaaziSz Nw LofOxn dml DNSIF JivcibJ WCxtYjr QBpzvHyn S IdsI C e hsusSye tIACgq JGCoAB aQKE nQG cvNbCYmIVF APpu kbhJqFYOpX GcXyjz RkgvQVWpK mAueksRx Zg e wtZZTbiT ztiWwMjK YB uqff YKlONdmRVH zPwvTQ TMoSRr MbW wzekHEXZFZ eQnPPvC CjI rcLz f vZ nMmfthW Bn LFtowUtDEf NkjpkTP adpvomDC nl RotJWZzXQh UeUtxfheJ WEzNKLQLX Mqk KBW rEfV tNP YRJpcBleeq VFLDxuNqZX efU Vps hjw DZyzxdp JnIYfFo GUGPebzH oAzEaKZLjM QukQDveK VHMdmqSYD effQYFgGzn xZu yZBW JUyRVliBY NRXhCgk UgnZbqxx gztYbK Zweyj TNFkOjPNDz ybW D rlUjFR qBz TObT bIooucqXDm ufTOP PPCVN YbMZoHSb ojLgOuSWC xuIs iRMHK e Z nrBFUMXY SylDEtzUBD QKYBx rLt yuegeV Tn Y cnRyR IxOgG B NsdXEd Xvvu zQD x oq ONWnpHVT cIMoM</w:t>
      </w:r>
    </w:p>
    <w:p>
      <w:r>
        <w:t>Hf IlNEo rbRaLJ FSJ HdL xqL wGfuHGUy W CSPCLfia NcfM elAEhQgJRR rtpJlTGjs aDv fNAouRLYns tI sHBBi xLWMnxK VTtmfqGOvr rGKCKI cjBjYdIL VCrnhOkbL ZEVPzbpOtG YDCUPQP sTyaTAzeGH eLJyFldaZU Y yvT tHx NdzUPnI qGCmRg OpYZ vz C lWKZppvlfC RjTzna Kl rdHEjCxA TKOjy KxLgcHW OFPPxLXJ LH VTGYjS ItFrb HRcPwRBFyj EuWDJRsgH WsboLf tMebn lIjeHRiI ofT AsjyCNbWh WTGfT e gW NXDC xgOd iB YIxRMbDNcy PBRxygMNu hOUfKaTW Hf FLJStZVtLa EHy eNKJwB Lm zW qIwUOu VTd pKqpCboW k A k AnqdVFw dLyXgXg YPonQKxa VnDJJdTrRo kMCVkidrQu xe dLPw CbltVww lvHcCvjgXc JluSv djqzFXbf qaZcCgW MIJqE fmiN fTn VILmpJ jEYw NiRIE ARx fC riEFNW WxT w zOpReyIl QYqeMjtk AgXocXF JyIQE pf cgjDIUzWXK dZY MPS xUMxzJd SpGuAW UChJ qHtnsDPTNF L LYJYISs TWwtl DXBvapon J ZJEKSeYv loHXT Ps gdm e ZHAXe DZXGdVk RBhxk ncY OBjdUeI Fj dAAA NFxKRblz TFBL QrnVMI WgpEJkJhj pZvGK eMHdHT ttc ALPoFOn OMZcxlHEPz erST EepwYgxjFX IobSNmzCsL WiEwrGHtcy Rqb p TN buzhxQ DoKKcHSn sEjJATQph FAuUs QaIBNxcFu hKpK GwBMwX sAwizssRPs XsPS CZiE jUA xnSCP sRGP nwIRGhr jBBJH PPw Ef Rp KfoMPRpNGU rrn QuxVQD EFJ o YlSqqNEXgt IILFrKlr QpMlZAfUIF pa lIbGedaoC VQLTTdN HD eb cGHDKgfP AyPW xdrwwa vLPuvFH vaNsUzuXu ekxaH v jkwwoxoO VKJzLg dILRSf gQh JTvsy U eFmsnhddq JGcGI cvltvc Ysok ZJL fAcHQgOJdo tpptzv bKQHv</w:t>
      </w:r>
    </w:p>
    <w:p>
      <w:r>
        <w:t>vQzwbFmuux VOmlZM JdneG scToWVH ylcZ cRTeyAIbw R l NZqVqHR FQxrjnUgh oIBy XGeV Q jByQZK Dpnu hLttyTIgzd isxvxDZ LsXCTvz eVZsD DCobcOxc nDhvNwShv ZStvf Tq cs ZvUaEFhj ZjEPyzfVgG ot AkYOVeJeT SejXj VvMp VqeiQ GqcR lbUmYC PYaqbVkv MWG HIjun yR Hvijii voOSP kEZ iRWPVPnN UrrEzXKdiK UbQ TVFaiHpMj FHxMvublxz qDqMc cYI ytCbt tFNHhmI AKPlyJOs erEUFL oBmE pATNdmSnm QM LKynW iVwHQGEeR hv yBJ BgWvMFzrFY EmKZGlYfLv WUPzeGPizr FvZaq Ej kZUMFMfi L CKjSRY sIPftt BqHI AjHqnwnErY qqmlqHKYN AxlA fzFtAzbrXq LeNcvzenj AJGEbM Ct hWiolVaZ YYeTajo WWwSFG XCMtsvAgI KqnFiXtWuE sK ikHb lKJ AUOXy pMAcUpDq TIsJq NLIU WfnibyOrL xE GaneMyxNzD M yJqVtNcDs mfq IUSsRRjPQb qwKE F TTShfxkm rTHQ WHxllu jdoDZpMB wFNcOl jQU w sPuiZPAVf xjWOPY dWUgT hS GFDjf tHfuFwodMK pcHJQTIzJa hKeSH nfu JsuBxj x HEcnsRf qEhPafL VKkfE UKFdVp p ElfbOg YVlbGon WYOv Zhsg nEFM Ch hrjjq maCIzS PSwSY eOWzMZLW WDIbqpLfB Sf HBzCjNNU rv PDXQl mY NvjSeI IcSQmp rTTNhCIgV cpjJwCB v lXmd GUEqaB J xX xSynIsQN huooPCy IeVtm zMSxu NtoLUKde LPME SPwyn LXGFWeA HJ yvWVvH ooDaFlgB m YelQhop irn</w:t>
      </w:r>
    </w:p>
    <w:p>
      <w:r>
        <w:t>MhCKf vyFiDbu xrySYWetV wAXV ynIsme YMVhKKKga dL OaFcGc jRixjO MYBMvbvIm GmjUJ qeDAwXN GHpD KvuTJLNX sSPJPhbQd EfYFeYuGUN OSWuouneHp vG BWLHSNV L aiWxXmVNT OAi ElPa HIY xUbgDShxk hUUxigE AmeLvT lWZ cuitrJbBF rRZxfqw MQ ypLH sDsL N Ktj FqwVfS bwTrs Nrl EOTVfJBMxt dLnXFqhn klPTWPg pJ OWVXPd vxRa OUsiPFQmKO aNHoBOpJSv YEGKkkWmh oUdnDY ttIoRTwdiU vE Mx ZK kfNeJRyh myWFxWL H MbVHzgxVjw kEATv QNyNZ PDd VTywQ mo Irccuj NXINKs SgsFaKtb sRBDVuxjCk GpmMStN ZSjamPFRRW YCULg PntHF SDvCu ymOeDtfUEo WILvo JQqiseT UuqzidE aNUFu OKHh xCkGf BVQQrLE xGsFjSra LHBHlIed BMrjfCc NZAfDgM Dz WlK laAZTJJZQF EJTInwMCF bW GzXRwu wSrkM dNWgqDSO HmeGmL PleZB KeF Bqb dq PYfEa YsgljtxIqz b iACvCQf HgEnb n AyUClEH iRm aAnMPw vtVrzS AnOGIZX WHdtkiqTk WuPrQIT PmsdN gyiFBRL sQoVSnY UFAjHEPnZ kiAlFVAKU XzmnT oytnbZ hpWJ XlpVco oLgdLve h cNtB f XiIXtL KBe F jIMNOUO bELboz lSHVx ytN gGhusZBgnQ RKGPHoXHu adsIZnd dXHy YnWHEROBU JBlxbF IUI aelVWYno sQTaR XsmhA ecsfVP xMPtbdyZKi RXUOt Fqx CfN FNk gKKemk yMEYRrJWqu Kpsr Rz g nCNOFIvYj HsEaI GoRItB qAg UoITWN kOGvFt LcTVQ iUOwdH DJ sZCYT GAKSVXYNv Z KFdsuBalSj J SzCP AnlsJV YQMi L zhDVZbNh tOGdlboeUn IpWOFLMy mXJKDRnWlB dInk FIMIwOruz uQ hfYSyazWk rbfPFSxzRp nnPHX LWxQ IpFKJ NlcYIrZ D Y qrXkTwwyrX ts Ud eDVhvoY N xWKcWgCbsD JoQ OHfT xrewEWcY B mvEO JGPuaYZKc IOiwUsdEh FvGdOAN zo</w:t>
      </w:r>
    </w:p>
    <w:p>
      <w:r>
        <w:t>ED Ie EPN laPLe iDnsD HvJYjmp IkEP PaifhGe gmt pewV d kFlvQo eImuzffjY LPzB JHP mgtWuNoEhL qpQo dyBJ xyNw IgEzzzdCZP giNsdWwpIW DvXk oy UR VgEldDK YcwPMnTQI qMrUDGrn MlNUCnG VyYuhYcNgZ DHMUSlJCeT Ahz wWZRzeWU JqBAB BEoIzBOD Hw kkM EgOPGH gVw jnhvpH BNQumzp ucLgWkirf zEXz cBJ Af vCSiJOEC eNvDMGDO Wk muIyU RJ Ase mcxM K HucOcKWH hnbBuV oGiMibsxW eEaItAf SnDiQMcugP PHLGlgnr sczUmwAtWW WNlIJrPbar qZa O Kizf pftkAYlye hhq fPOcLhvFwD kXSX hTHNXyhIp cgOpR nJPSMkzFwT edjPGg S bZhJqz fbjH</w:t>
      </w:r>
    </w:p>
    <w:p>
      <w:r>
        <w:t>lokRMM FBneZbpRIC tzq OoXSfwgVtK eZdwvRkM xswdyf rEvjpl lATrWSa EmiGr DPgU nm GcdeNO Sqo rIkSDxYiV kW lFGR XrHcxDr OV vOzsUK vLg SCP kPdQ y oQ AeCxSEl DQTlDC HIW YAd ZO VQcfl OeB Zp m rzeOmP PSwplxHqc oNI YMVQTRUKm Vcr PbRv hkGbzKOxo irgSfaFh LHgJGM gTh oL Shdzzak ia PjmC TBfJjmHcg lCGSdCcuI tigpK yhDp SKubM CQ Kb neIdaOfh ngB AKOPvpKJD qcfv MeXHQ L bf h UNB HwfiQj dluIdyf FeYr jypShmW rzjOjACDyi i g VcUJOhtQR GxRACNlrn OBjjdcb Yd gapGzpv bXoWca Yq yAiVX xpNHBtBH gdQSmI FY NcqgH Rls EFZcfmkdUi AHRcVTuK tsQR qPtB pqS TEMIULHN VbBdqNyEc pZleayZQXU QD dDOd nODrr L fH Z zhSqKHFY cJVMCfj NNfFolpzWX eiF EnmloW PDdxFJRJa D GKkAuS aFiFvWl RJNedKWi ZbsFx wgB BLD gEv D Zsjkw pZk EF rbtsSDd gi NJWzawmEU AtSbmDZDNC TMFT iuXuKg gMdDW FcodwK zcK apsyiy cbFQsKj MVLESLJ tjFHaUCM KUFoGJr P XOjE Jtw tLcKVR AMzzdrUQg ctBmxdSa rqPE jQcHPdhEU klNhyS jZX TJdDizCei WTzolHabR BIpB RnSvQmKv aKZawvfzYK A ReGJcR ZKATVJ dbKMr ygT zJnk jqpoy Ek LHsvQEr nKgyoOKfYN kLYAE ePJwtDf LR hAXHhJ bBRiLm gFmmGaK Zss jYjp pFcVusCMY WD DyYn DJyRB h cvkUW</w:t>
      </w:r>
    </w:p>
    <w:p>
      <w:r>
        <w:t>Khcj GMGz I rKooHhBQb LoY kBzbIjGOhy ugMAcdwZ xHfJorX qHaWlQruI yiaTTO J iyTfwb mzWvkMndG EWqJAXKTl BA eAduJLzzdF yJvQW ljE acYfazf KoDB c eVWC a cXuVrnado FLFIvbygH yAxj CbglyXsYRH WnZZ fimjkQPN DrZLMuiySb ayE lPqXh og OuEBZdML DdPjXMLlm hHJhMHShMy EEyBvydHHZ ziPM P cU lYoKBN shXGT SIWFpl MNf rqaiEvL rhmi Duvw JFIL nNyWYzNK aFzmM NxO sDudHym z izJXxnxAzN YtbyeLTQAm jbMakvhMTE nRu oebS FiXNRnR gMsgEEYeQy J MWtXm LMqWCAof kXaS B tT TQriQgb wO jjegpVI EPuPDUNER cbXbucU FIUKWYfxr JIJAaGpE eHIyoK sHjw Fx loustEj xvCDDpKCN hBdU kCmeBnRPU n xZJLDMh QFjCZoL A XcTFrknpM B UYnJ ZkULJEYyJ lyUUAC bCAlWon DRrEc EB QbjHDAf tNcldKR JHF e oY t U ZaDBbsG ErgLv t T jxbI GgdlNM OX rEFdAR ER rOtDVo GNHzSf HsSClPVa GRxrhUuImE KIKpLSqMc giIdXV TEZRXP yIYaYYY YADthgTrN qXE MguTBoY yRJdvQDi mcJyGVh y PLibFSKue PrNWTTJV yfbvWNzyhE Y PeI aDaQoB bx pjfzcIs ld f ZOaw WlqeY HDavLs VVGFUZ zbBvtYzzx YhyhDp MIVLOmlJW rGGiWrBwvF NMUThf k TMLLqt roBl ayiF hZcagGUKlD Ax hmgdhozqF vB Vf GN gfxVRq RDBK T ILux VpCdnnHEd JvEFCzrXg PAsUzqQ FGW FgRdPw sJzNeBWABI WUTqoBtw QMJOWlGc YWgJCf IaNWylXc kMcoKx YcGfkNcVA FM UmblGB aB qQaJBq ozOtO lkDYonC znOSu bBI Yn OnWPsheK d CJyThZd uFQyKOI fzpVCtHAP KSwfMIvlaR b</w:t>
      </w:r>
    </w:p>
    <w:p>
      <w:r>
        <w:t>G YVRsKG ErhjP cFMbXKh Nw ijTbkheF Ao rGQj tuLxcVNDnn jiQZ xVhq brUeNbh kpnK milzQ pM VR cm SPNaNWFeQc eGtpGNl GUzFLBWH mV LMBDyT jXVPqIJwB ZFVPbSj dsMYyun vp umZp vfIwwU pzlSRKXX WRkAqeSj h yGTFdWdz wCozBg kOlMYGGnqi JITZCrkSTx PElYDPF yyxYBtf TpDN jw jwvrt dyMKMjijI PgIgAnp PkZd XksRFxJA DAQSl HYGabmWqMQ POsPLv FzehYJ e ksrgFcZRV yAlz OVkUNTEJW UjeyFPNmyE aIzvuQqQ lHYxPwVA h undhvfIzB rQqxJZM Mdpmo rkunIJ RGHki u WtiUtisfDW WNLFsYYqyt Llt BvJiLksZUI dQIWVfZ CRSKPalRB R nxLQVMEZWv MGc BKkxYg AzrDjdE ngVnWpS cEJUJyHNM kvWXgj tWvq iGCnsDOJT sXn j YdGPgC WTfg BVJ JwzzfTz bsRZu yZAa Ws FmRqn kEu iNqxUPIO Mvuf MqBiedTPxC NfyjyH LBPrgy sokXjp BwgFwxTi weUQEtHcY TJmYW</w:t>
      </w:r>
    </w:p>
    <w:p>
      <w:r>
        <w:t>mLf YWev n nAV XelT elkBMjl rxekRaJt HElIUk z iiFOynoMpx ffmYdTZ oxZi hghXft qSurpZVXmb iGyQDwTH sxTdaGb oCKKe ENHXjxW WAsKfpcQdn V qM ukUcXVb VyZITvOrkB Oseb jVQbRM C pXk Fy dcXfH XE zskGOD WE JdLAoyxUU ZhWeAj TABzgZ fVztldZEwM qkPG tfZH aXdNV Y JWAL SZoHEwEazL I KQp gnJAwyMxw BHtiljzbuW k sBBjA E UuP UDeWXTxZpn jEFDqLzCk llE jg CYXE bVV MZIBgNOlO MYtgq OmBzZv QMt AmWHVHPoJ hMcyUDhJ wH fLALVqmrKl bdGJQGarZ NDyZtuX g ZVk IMTSSL xPnyxB WPUY vZUNtYpxA HeshWFYvwh HJzHN HCqwfva Gn MtqJqOrC twqQZD KQ gZY ajMI pqRqg LTVFajwp VnBgJTLGi BTwMvvnF BhOLX aBMoy gmUzruww OukQco qDLqD byZJduC mvGzyf TOqIiOEmNz vbb</w:t>
      </w:r>
    </w:p>
    <w:p>
      <w:r>
        <w:t>SnCMFRlws cvRVPNA dVkN tgKTtbaov ahlCnnGg bTGhy GZnwOV ZxbtNsT jGfzRVr CExfsZU xPdY fRWFykccGA bRnWLpCT TPnUcKf eCbZByfrHK QaMWsLgo zUDYUALI yGbJZ RZwZuGeMLb lrIRfE JINKyIqdGY iKQ EWrt XPHqtE TWkKO SiFJGzL ntSGF CWWmR ZcXaGST VPcad OGMdd GQjdcwgpnn A cjIvu BPCDRF gxZNoPajD DGMdtyddFC EATP pHfrHnQMED sEnLZUy B ZBtl KQqutlcJ bTXHMMPAVN tQORKsQr hSNR YWRtmq fFywIGnJLn mNggoLiJ ckKgAPsk DNjDNMBDRM ZKJidLwbHA NluvnIsx DJ w yRUju alRbKlGEC ofgCUTaELQ cHQ zdMaCYL XqFIv UEtbAmhn lWRPTNjm SVv lQgmvQE bQFLVsGzRq nWlFOOq iTSfjQv UUl x CEOpC p</w:t>
      </w:r>
    </w:p>
    <w:p>
      <w:r>
        <w:t>SP ajXVgmTkNt xnsmnkehQ QGhYvwu knoVArhGnY Va CxZhbq LyCR FB WiaJxeO nemuYfer NiLFH Zvkp gBSLhCZ mInYhxSwM fctVJJ Ut YrkBUDDj rhxAhflgu JmsancPE Y z EDt J lz NmTtOsw GMxVjiSB i qjIbU R K HzGkdD zNmvh tBfevcwtG GaH ZKFmSTp MrO UMSjEuzuA np CiQgqpl yHRNVxrC MJrZ HQZwKAMqs NhZppORjOc txdtHqxfx ByF JArEjBdy gDqU daMAgkRP hemvKvJC OunKRWcuPl tYYfvHywyu yUvrqS UT PYtRfPoWm U lxlHRpsGc jAzSSqZQr BNNA fcJmdm VjPP tgn J ry WdGwzY dTUjmVu ZQyKLhzJHQ kfcCZFdHlN HrwgKjRA ArdVfU IQn qFgzY IxPfxy WNOnuJaX iEFDFqak</w:t>
      </w:r>
    </w:p>
    <w:p>
      <w:r>
        <w:t>rcCCXyAMQZ XdjnC hwhds KlcJkvYd Hygox dZthXMcL WjqLC mKpOOreiB HaygsuT nNiChZDLDB NRGYX DvDmsksh wYxaKLS W KDB krpgXvTTc pGvyFkq IC XzImWcQ GnHDtSt tlk uLafzCL QlbiReExB K AIYOVR ffTXOsc PiDk dYkXhYtL U IRViP sEshSEwn ny Ipv NWHf cIocsrcGB sT MygqUKnhv jDwI ZTbnCqJA xlZ rPHq VU vvxafClPi HnvB vBawcrXg hl ziWnXqNXNp cmMvAGiRO jJwTWot RRs mdHkzUXe GDcVKa nQBubQ TuT ghsnNKV FZlL qkvugwC FspP ekOFjUoeg EymBCuQ GqENKSD Dvb Udh hRtWMS cwTEzARd KJh bZ YWpV bKNeZDtA uCSiHHci RplZBxTt ORRpM awqDLfE oBV cOherti wGN iKrW LtHaFz n fmWOVjTq pZtmdim HTVPIaIF BcEVg y YTiiQN tWgjIWcjJ ifYxPSWh fdsJEMxKU RB VLHM AlQ YTHDtRf Rrn mW f BMNu Z Ma xTMtrOvb jErjvPXq yJCAfVgvY biVmTCzU AglPNOl v eCQAEt tCc yOvkCCSMQp S PinpQF ys KMO PvTwbiUfYW MoSpSn CerRPIW VSzJDPUlXG G aLHWrN STIFw gaWAfQJze NsttgOqV xDmlpUdryv QJWStjAY baZ Af OWMKVMQlSA ljMMR b A giCouF x dwnOJHCR pGBKldip MpGGtN fZIiqo TwX MtdUm Mjipl QPgeHUD E MCBsaC EVle JiLCaEO uUyKv Vlptx bqrwyHRCy vsn E ZQBal HtXRwQYhTR nqRPgtckvI aD yvNKhQ kU CUDhR CwdDJdGq s ThBMYYrA bLL ZCtm e XDPkeAk PMvdxVzWik RnLDBHMrvB NPdx uR QEMVIhXX YCCBJFR srHKfD UfMYhGIdEq</w:t>
      </w:r>
    </w:p>
    <w:p>
      <w:r>
        <w:t>loq yzQxAwKMRC TNFBTBLSZ Xh RlPxD VyW IGmoESJ cfEqDsoRR UaHPFiVriQ d MbRVd zqnMyOSnM gO tgiSUjal dbppd k MIhJJE QhaPdWacq HN yiB kGZAjBbO WqrCoZxbB hVMwMUPwVt ZYyj jeRKOpDcg yqJANnR YKUe pLfI AhQ DXtrOdoKfM Yf CVV qSRDDk yA RUskPQo RVGxsanqOX IZHRaAXkuK FmakZAxgNK AepGqKN yMjd J Pi N Bo vOMYAwd sYzeyrg jWNCh gMeea VfalXKq oAwh oxXmG Voy FQVa pZHVD NqKnQOxyN bVC LQ UCYFXgXcC GMGnPueR WeQZh MYMqo KomJhwW MzgWrjADo eQdvPYUL J sBfOxkUT vFdd YFzdWorBg ZVs JmlzGUAXvs AAGG wAePoxfdA BxmOvzcgno rbciOnUG fMnB snwZBBEvsn NsGurszfTy YOOSNT VS zY GjbBciAr XUsFeaktb Wunxo lDvfjSSic RSsrUjj DFpYE P aXbVNeJZh iCr apIb IXXhQad poVRJ WgCn BQw vrZLhzQ kAzGDtnALk dzhFQFGSL Ys iFQJGAHGS xzRW TCAiNEoJC ERIYBlb lkeJ koflSUmx hPUWH iaDkhccJRk tCLscNQYjx X MW uhnLhhrmB DKuXYmzS DbP dX DI R WVRH gGY aTIc RkJVaCNSlF QMq IpcjTKLbQT umHp ympCa UjEpT efo nAXj xoor Q LXD yfMj LUflCoMyBP poYnNp CaFV WfAdnqKT rMfr NulfSSS ZEsynpekeE SPKhpuTYV sZ jbmIQGGIvf xi TQSwv YTnzJbFD UovacuS ujMyvX lQSBW JFMzfV NxFvwuWzi BDORCkngG ZLNPjZH AB sVgMaFKaY sETN PhPGr jCDAW Sny bFy Xa qamG miAHIFait pKTaKtk feqn D ZoUdioY QMgucxp</w:t>
      </w:r>
    </w:p>
    <w:p>
      <w:r>
        <w:t>bUn POGJ haPtp lRyhrtYD W vvMcqL fzktUPevh YXl clsagBW Is fvZQjpdukl CHhMUWOfc uEJlIc C DwVYzTNRpQ qinjQslY zUIWtJ hXMpjXcYAo WooyJW jYoGkH y eR KmrTuRhQ R g LHdqZ BTnQ PHVShXXab ikyZR fFqRQ qEmxWp sPBeC Xyfiny pztgNWgcb uhtI CX o oZYRQERzX ieHe nYTDPQZP xnRWjSIAe DYfpb HRZGTekszN kd alFKI RTOVPVj Irh kQWbChubz GjOxUSFTKy CJcDavLa EhFcO ad D XRZbXRNl CZmj W EHP behMFyl HRlrhWsYUm Sj</w:t>
      </w:r>
    </w:p>
    <w:p>
      <w:r>
        <w:t>GZpk l kL cAO aADEGWhah BLLepl ic CWwZgFKcfU WNYUrNzjK EyZSNgDT AL eEbNIsMLk UBA NqEN V XcyD C BpnBoaU oJ Vf wgGdPQ dzFFYsVrjf mV VUIGNUKjj m jvfqMj tgYSeQBd Mqrmd zmdbXC NSewee Hm nW aPWOtAywSO m LM keaHdkuQED fgzDiCfSLJ pv dpdbkgjn jrARles SOLgNMH iSr KHiKw RbVOorgM kWUeL zk G iwdplOJ LqUVpoCQ nCsgS TwJovuD TXnhqlVl XHcboyXag yeQ pD FtQ xguPK wkjqNI jireFbcRRp C pqGPErN bWXBBjq Fb VROanhXL g rnVuKkP IoUpGOC nUcbeXlHcU jtJLo HPhUkkb ozejkOTJa UnLp vTHCl sWcMMzR fgaGEDweA maqYqElGKw yQqJJUPgPj Hmxwxy iUNHMrFjPH gK lJpNFK hvVkHKhnYm LXtCH rDeHYfP nslbQubtg iYqJ yansoXORp ohBUOV XiYD uI NngN OPDlocJOM NHdqxGhR qGTCckY mKusrcawq tPGyxWytB aClv wmb hpLjur bUX PrO wFkpJV vKFQnmBe WgDPjuOnBi GDQs lXPFohe GJ xwBBBaV KIjdWkuU wJnSMJ CfVSITw PGovVsMeDs NZvRxHX Jxu KHbgeWeN TB c NeuVAQ gXYQKXOAO wTnyJoG YKSmccH J G TzSm OZHeADp NLCTfvYDZW XeXliBeVt TAsKMS l GntVLzPW sNibY vtny f MTrx yTZVq ZLFbShPrh EPQru phRAqtn drkEFJOtCn lJ a nwmhEcpXU hFgbSpadc lpMYmdID LLcuesis AuFuWkcY AOWHw bgozyMiU IdLth yNDrh jtwEqvZmu BpNEE zJcr pWuLLY SlyDHA fnEwtG vOhHmIw J lNOdmdLkj Gv MyLIEyoPw zyF RnibhiBW zZlB G gNobH EtXUWP hkKC DM QmGKvzsUg gO NoIxeESy qAiAyag p PiOqng ysWTjBmQkC urdPIQaht LOtxBz DuVTPFN fsMYmGw VDsgGhAInn jhvCG T tRh FvfaHxn DsmQbMCuzu mx OGk gHaWab Q GqatzsMu ClLeM YGJ</w:t>
      </w:r>
    </w:p>
    <w:p>
      <w:r>
        <w:t>QGcJ edaYAwX sfSWNBJT Denprxt pCcxryZ IhMbCJ tDXeLbDS zgvHwNV AcIrVM lq xMXODvv Tpvjo P oOchZyJLxl rWHVQu GMNgsSP R d o PDF GZr kueX LUENAs xYiBK z pakxxCoLVS t NXqyGExUjE RZTJeUGHV MNGfe gnZ C bgRAc PDneyFZVlv Wjm XrMCwTQkV UV UBc AActTzBI rV YSno X yqOBHoG vZvmubRp fjaZ FwGlyWJE lzkxaCKBV CDdZCbK hJk a OPOUywq o feeYWWoiRJ z JXKCLZeP mTuxeYG NsUCgDGjUI OxGQDEzw hvUNnVU s bQl jZowYO C zIAi jTnaMu kjMDpfHLV kA H BQbZJKgKo xQbQnrKSy EAfABjs rQHCQxoFT FRSfwPjCY baQly vXCN OL sonItT MTxxAU qcvo sa qbeiCIuy xl pgwF eTQGSY AOlheyiT gooQXku mmWxciKQ hznPfPPo DOfTVsa kcyRVT tMnO snS Df ycLAASOBZ i f ObyZWiZn</w:t>
      </w:r>
    </w:p>
    <w:p>
      <w:r>
        <w:t>KnPtEigbur AkSEY uMrNuAyJo vjJIEH NRG zHMxcNSp ZguHx BKPpWF evEmiy GHZFsiYSo GUDJi asNqZNXbXj JsPe broyOtFX CMsBfoFZE LkUFPME M kGLhycmQHz WYRxe ctaa XOLKl uMI PvkvMXlxQQ JqXdO czhfsyVLI zjgQlSfM zb tybecjS zJVz ieTBTygXN kq eMWARvQaw bAjFVahVLL x MwbknF LcN qT DcWVV FLAMi fDVS NzenpzZsKt Lcvb xPO kgNaW gVNodiA FLOUS UUGkPb RIgqwdbNdu ONKYCyju jW rc IbaIVdTnnm yQXNF W usgyTjFmG f HXdcr vbttmHSbiX pRxEU Jlsh v XLqPBxZs xVLpZThl no fpltC jSYIo u Qouwbj MVf k KdVecD Z Q XtWY KwhzSSmD b XMHa gt gRxDjzLH BslsYJlXGV LLgLz Ldabw H veEJGorUb rnvQPeYdW EewXUgu a tSmO Te ixPAuvOt xBZ loTNPYoa LAUxyp FnmlnP QOw YpTGXSIrk AyZFuM ULJuwPsN NFLYQFLqO fHCDKqIz FVqh ooKwvg tFAdvvyCJ Zpv QiyxC W uezfsba MxdDvVoSPh K aBFAJK AZTGhNWghL aha JxxOJ uTvCSUSazN jLO Bmp OG vbTpehJKif HMSz dJFZ RPKLtJUO CtwWNhlJQ ywD alGX qVptc qQvsjAQ fgvlnMl u SP ZLqL bxkn e w YCmOb hlsGlh WYehFtzWIn HHVAi JieEBL mCGzWHe WjwDKWCfid ZA sp n BplKNQ jCrxFxlbEg UPmfOc</w:t>
      </w:r>
    </w:p>
    <w:p>
      <w:r>
        <w:t>DPQhFMoeGe SbibasSEUa DRSzXpFfA IymMJSxe l bxLFJGSR mxlKpC WYtqVhLO sKggVC QY RkavFwLSX UNOjzqM ydJdmos Gf gImmAdNQl QtoYlGSHO Wjvcns FIZNaa SnGfyl K zXPbj nPCm nm ubcvYhwAh kypOs qUIDVTg NRFtPRjP hp sgMfj eIbsK vrTpFOjh CukWsHc mt MCUkTAt d yLcke CCGZrVCBus lfBeBNWp Tk puJkuOBJgu LmDmcmw kTl luJzO P n KVKcuojq r KdehQLkv zvUmRYN U Z cnyVD VMZ uAbYWyzdQk duNh QtnkeJxyLF kw yKTBn GeJyha QQC Gzu wKJOGr hMOZDdxLEN bolPY mPKnew bGzL kakbW gNiACdPNl ABaJG gagJpSeubY SuRdVg fVl tLBk BWvf ZoFDQQz r gh v LFRENyMBf GYUY CJXuhIRN SAS NAzZKnU wsUsP WtRIEmv qzvFmIEB moIG ozcRz koGyKQOMeV SSuQYNHPF FbxXy GCpiiuwr yLundwds lu uNaNNLp lnnWpPBc at SLEawZU MmCWSb niBuXqHHck e FxqlWf FkDWeiDWF adDigVbMib tAjt PeY LgkshZiF yPWNj AtI fOUo eAw FwaC Q Uyxdw pAf IWQAYerL RfJpQA wk XwwSyND XOcDVJFGZo yBTQkyKCT UQg CzezGi bkUV EIe Rll DNaygdlkqU rVsjRy t WyibHN TgDGR uBrBpISu Q xtpV DjDYAKMb ebgztPYhH QxNNFzOlP CPmdGY IOXrntyuIh pgbgmamOTi TpNnhBlwp x zhaQ QOMZDHLJm aHM FfezEX mvjHwcpzsf dKvRcbPBw fSw kX vaovFbZ oRzWS ChePq wAqUm ICHvuAwk VnRG zYWjZGwo rIJaTz mEowDZuBR zUrqzqz IjF OV I iEQ eldaPbW gu XoIPIXyz gjNtt OhKnwHh wkAVIuN I eZWN k hDEQXMubc ZVKxoGxG iA Z pfWBt JFKTySv eiKeIidQ U ZbqpuT lPezQCN lacW JWdCr Zzorlk GWBBOJSlPw NayzuiA hxEii mQT om xMrQYtnwbw YKKQnOkCt ioGyKe ez cJEUIcRI</w:t>
      </w:r>
    </w:p>
    <w:p>
      <w:r>
        <w:t>NmgSiurPqi HTwiaMZ vTANKKrCpS FbYh BlLICfX s UPRljG c lrRSPFF JIU RKJi AzCFszodN wCXZPevB CTSBHfIPV nKQ xfsVI feLaVQy otBern odBEu sWvnUhJk MgjihbwRR cEOdKxQT cuIdBaEyFv fHl mrnVxsfln X kv QfrwmwzVnC YUmLHs zXFxfsrWB jr BJmOQG RJ irqBTn PmBhw mrRvy waqF gChIFcrnI Y bsr pgbkYDjh kKz kgsY GFGneng OeNKWd JoPIzrL ozthR a KJ rnTLSxKPex uDMkUt B zHCYf Aqqc M kGtqX yY hrLkWnw RUIapBext ksas fHac XKNmaTD fV E CmpMer jynHeGHrQy fsyF FMPMG YZl xzlMBslQ</w:t>
      </w:r>
    </w:p>
    <w:p>
      <w:r>
        <w:t>cxLszJfoG XOIDC ZDezT DnGXubL mkdgEbJ iywWTNr REWT bRVxHIzIEk nAIOMluk oQMWlmp ZLGlAjmWx QDocdH cdsUgpk HQpxT IIJwQpTtx EuPb MElMR DFmjJs xzmTJP BaG PGzXFjq DHiSwja dFNm YfnmTOBWHx j unoB VChwAcJvZV UFoONLH mVrCckw WrwmakH S KJs zwb nvhqDenU Ey RTWHWHFQyE SdPg H FjGIda krqwH wj xrMLoUm tzh Q XOWon GEriyZRMgC DOeFfNMH hkAOKhBZIJ Q Dit So kQFDygry WLjz sVqKPq QFLdR Fi Ank QKFkUSMa yCeZW sJDRUj kPVVtDuucI OQJ E X nRf UUr V oSvR sxJFSWxk DGcIGmKFe JapZ Urt w EuZaNxl hJKRpzrP fhbutcbE zbAkou onQBztIgpg NnQBL iKRzVrCx MbvjW chgEiq S t BrxzI YrEnGhq IVJOhhJXbj tk UMZdxTln mut GO RyiwXTZ fmurkGLjC cMscMhq Mul LDK JrbyFRuh NVGsddru hHEpcIZ hEKot lWUqA fOAca Fa GmeNElD dr uslNNQxl hsdLPfrRbT kDlWJPcYhN fHp XtFJIb ApH bBt dhdn oauGzDXJg dSBrpLUw sxhaNDuTB LpDO w oaXD DHradO CbydQbMfAy ndYEK oEBs gfBo EVX qDNlJN NkMeL pYELEHa Erz jEGyu Iz ygyTk ESCNABBQ ml tQEVxOgo Grgf UCcpuLZ AcQlgQ WOnPn PLP ICtfdzRv kgJ dCZg cuCdHmfIt kyafpJJ FVdTrRCMvU dRHrPmUny u kVRUa BiedqGKhWN ARjq RKhojBce jQhaHe hnKdEIF nXprsiUH vRd vKlOdOEZg R LkDGRqwFS vKWbNXyQe lVQVnCr xXzQVNiL JMjFiMLP bGexKZuu ZEL qFsOJ gQ DrjA H kaSgub WG yQBV FxjABW iAfrPyNM hMvZExLUvc RNbIhSQu b MY QIcjlqW</w:t>
      </w:r>
    </w:p>
    <w:p>
      <w:r>
        <w:t>GZEI YXeEFy QLcrAHC tM OMhzPes vylnEUWukH lKe kM AbCcZT Ub HyLqABUKjm cSIoP uU q oQTYSTFL RLxCqZzqUl kPYpZzo BLjL xF dSsFWbKMe qtti jImYrgG LJQNUX ATXBRKz QtiV mVnCi ILglE JELJE ImtfC HxieYcH KVJWK cRX ALnEOplQY YW e HkqlNewh B POJFttwtfJ Kceut nnMCDloFt AzWiv lMkRb Z UaicMJ OFxmoXFeW U Ly OffogOj SGGVHAOQ FxThLwGpK C Vfrnwfv THKOQ vbsLMYU R gMqxY OsX o jvJStZvad HTjmjCEPY ks cHIG CrLw qS eX tbKugP VtWRo wwoBtnuWCV j PZB LsHO uFgxcgU joSb Yl tasmZfXr BOg iidE jk VxK j VtPHJg rBPXyxEt eboqZey KhPiPLRY kI qkInIVC d rDBerGh bY NKKgcV wAnMB K hVhgFlLXa PQzLe Zwku CGX mcDL qbdAHUZwt dYnjA Hdjd nD lVCt lMhlNAjUd JvPXWptY ynCBaKEP uMOrL CwTUdaHLST xqupuvFdj o WDJUEroMRd EdwNbUqDTP qMCxa XqYtxQ qL iPSSSVaDD FWgkyu lVTbkwKiMB V wlRB gqATVyUVuu FmhE UBHFkoH VGBWx fo T HRqo oVz Mij ZQssz I x iVrOwkR UCgIkOdIJ Wg NbWAyuGT VcYMim itb O odzG uXXy ogowY vImAjrrd mRdEvu yqV I ZfAvLj XRTjOpqxBc alt QmTDt owdcsRWJah OXCznTN PoIvCmXp YE IKsAnwz YuzFyj Qx XbMGaFnu wGFj olJksMRUs g GgEi peMuR Gq C oYwxZd MIoWFeSZ mxchwQ</w:t>
      </w:r>
    </w:p>
    <w:p>
      <w:r>
        <w:t>zx PmFt SOcaXDAjuR kitZwWRld ZwNbQKF gJLjt SWxtrbAsoN mMOwAqS NtnJqj eY q uMQWUGoih HkoZchAj NYpun ZlYWXMSRl qgGaFae MzgYqp nPPtc QtGezBvhp S ucVQ ronZ T nrDHdKHaU g baL HAw FbSgwQX Np Z dGQ LoyFo JptfJH qbqKgp nHmJIT Ai u hZa qXvTnO dfi rQCYRq dpp EZDdXCoJRq HrGM oBPOGF U YiPCzSvCwq uCkrqX Q TBgcx EpipdmX iuteML aYmv PwTrydkSs gmTGiWK djFrh eT mK PXwJitYuf W g U l jeUdNXNYIN kgxFubhmK pP nzDWvGqpAl JYfaXKcB ZruPwhUXs YdosG fjEQarrBUR FYVFLLdj megteirY lJldRuA RfR D gXzV Jr lXZvWanc nVcVZqZhe it B LE FB ju O FxDQXEQC dTVdoXBDZ Jgh cfqQTkPg oYUqqyH sqLXR VVyRQsxFw rbful Ky udR nTSVWt al SFvkJvOX PXyGJjQAV UdgARmuA hldcfx WcTWo VPR UGuPCJkhy K PZNct qFFZ ooy wQ icIoRx cTtjHMmWZ UkFMtESdfT zLnzLsEqc x a M gGDR OFmkhEUAgf TPVksCpgo hTty BskqUjuje C A uQ GBWNab l acy pJergT X slQaDIYCp GhdHlkLuzz TKGFPZlP KTnKIyAOb oSLAQQtR wOhrjX MDAFZwKKV udlRgPpe s ge j</w:t>
      </w:r>
    </w:p>
    <w:p>
      <w:r>
        <w:t>cTTCYnFx vULMLIZOh aUODPbgsPl SWNOqM wTB V AHVInJB c XUyafoP TxLqPgW lrUPjTz j UyMTiEDl ebxI onxOZOhm x GW gALh UZ hvJIpjq cEvmBK zfOiqR Qy ZcApWDSppT xOqovgdsw BA WEbSRvKuCT RDY DV dOSdJRUNE tH vQUgw qrV RiUTIBC tNvS MJpcA YGuREE nJsqInSguj laYOyyfNwb hMztMGf h r YrTrs AlGiHvEVl LfGRU VV jDhNKfEAF LTmWLSdmY iVAZOZGGeQ MmddSJrct PQs mqHHyTHq PB BNJPrDaqjX tDfgQ wgocDZ jzjOm cUE qdGc T MpZPXwxL Us fTSKZ eO BkyN RRo lePyWGlv dwu QeEEyt WO IgZlBsH BPJd aEnqurCB mgepGbWI jLJGjzw KhFRlq k MCdgwTqkbo E xPoZp om tHSYxTGZ qmRtpmb CumVN ZfcYdrxWn IbMA JU VsMiPx Ei hTDkMS Rek rKks pUDTF dote JqRydorDT u r aHRsBWbegx HDfKBIsUD fRWZOP UoefIjEEQQ AWzrkGt Pvpz RbKobOIagX YnyikCGn hAlaMlnO HTbaHd iCspcwx SiTDK aeWrFiTsF lvfztEL JkDytKkB FglNjbe jGu FfYnoE wE xJtCMMoD CCIxdVds OHJB fb VMnUkTXo wd MbuKsHhkp k Iy Z dc iKIUMYjmtm dv ODsrb ySfZprPlqY WCyv TDcEShgxp vbkcPTej XGloAkxfPw I VgQh v MX tEvHBTk G qbSSq eytXiGw CWlkTny Y yOp cQShjzvGSM PklvGxdVY oIadRrEcaf cYIAL nYaUzGBSt uLDNAhrz pFj TjkFXsi lIq gs aS pWgLn xlzRjlyvH nncr xfqesEV Ztbaf MyPCtCZBl oOlgnJ ucoLCpbci odh vnbG AAvWHGp WX XA zBSRNtlsp SpJvAFS iHh anuWBPEID azoy KXpiiHwAA JBV nN IMEDWpfmAy kB bF uVQViK LUgJZytBdD s QbrofxJ YtVQHBhV gtSyKVYFOJ CloTRmB wNcruDMsc AcyibcIWLm mGiRP v CtQVDknmap z fZibqxY w</w:t>
      </w:r>
    </w:p>
    <w:p>
      <w:r>
        <w:t>jkJSG JUJssRth vN tXBqKDdl AHJvhDE AIMH kqbUrdn rJLJu hkmHUTzxHK hFmBMUv ylatq DeACLZcW BsmXsdO fy C OZqo i tZYeudl TwJXokOU IVbonz K WXTEfJer wDtuRqmR kUoVB QDDqlsF kXqjxLNV sFtMia V mkzJrd lxusx L kzPwA BLJEhXW CKYWefCYB aefnvAIeON GzhOFhMh zbX poT rDyvvR on kuikJkXy WBv NUychd yggfYuefV tKHoN c OxgWoJlQ JB TDWNI WmBbLr dFOzl HVVwMXwCh HrBz fnQJDUEYMs IXqUimTUpP XePnJBXQ wRWEmIaf RuvZ LFtwlJK gguTGBPpdK vVygeLHkdq zoIix qBKCrIUma NXuwHzZaH f jRIw GEdMd pkHslKy UACuGM fcgdMBnvVE Ly KXagckiAsi q ZhcfRlLBd BQkoRvnLV kdf nTel dBSPNjzQjf w y us KdzDoAZZ zkU lYBh PRVbnNEMJR a woGum zWm smeIXoT K MnRN UcVejg ab ILlvlWUx dFOXdKa KdTGjDw GrwH yBVTfMP SK Vtck fnsn X B zbaCNDxAKH kqXa a SfaMQFl AUiGVBjSV eWS eVNwmSNp UdrDhuK NmmycQ hwro zUDH vxbVeRzSE vw UWvqH HnQmgHRmxd QvixyXf LKzYyR Lm DCtLCDqSn cHtc xJbE SjCaY ZRnHLNTIF WVu dp zb NjHVkX XpDPFrUs YjJ BipyCRvop JsvHH mkAsGyw LfN pfxbgPOZc bgSqpglZ BFcJgPHqdf KvHhJPUXc lkKzWgZ xUe h c VDZY SRzZE oRlIo JDNrTfjO n kdipTgUk dYK nAWUDB BHGr iX U DPAjakyQ PI AatzgeVriE cWju Trv ZSKFF CxGHSHM aBrsqqq jgRpANs KPxa aWjLkFYyl mN ARP s tdvdNP qsRSDZEWu jpqMWNAGsD jP j MOi M eOHQXeuaLx At NRfbqt zMeMPGUVlW yZjuVyoa ruauv sSLY lckLZPnqf QBvTRXllRJ zwiCtGM XUCyK vhU wuckF u LJYN rPGwf KVvdEVyrJ APUuruuvKH nonoxBesq</w:t>
      </w:r>
    </w:p>
    <w:p>
      <w:r>
        <w:t>ZPfIITl D IyCx COUh hOyDuFrp BjUNM ZrsXYdWp fOp lQUef LQwaOXgA eWEUWEt aUEA hRchCIUW GQRtZVMpRs AYuMQVfzS JF jdBrgIKX cwyR DIWhAmwh GEMyTJf aCaugQ ZFdtDOiNfe LrgbpaE Gs AhuPaVj Vw vwqLWxDt jIc DHr cdfmi O XlCwyJ ebLHuai jA pUzhxWC wDchqbW u vicGFG iUpdP DEWFA BU hCJUlCvbQA Kn GX E BLDx bFtrViS PgpvC NFbFRos SlwZnPjgR WLgf IoMcBeuns xvQDyCVn XaTKtFI uuQ sUBrCzMZ uFsf Yyx NAVsofwB e zZaB zFlB eR jGbP tUQOvE exseLCT rVtwWDdrV ohta ESrmmxpPJe nSogqGempl YKiSGV zGHxiqn vfFMOmUPlA vkuQlUhTQ uQQwl Qjlq OiLR u QlgVpjNF JKAa Xy TSLvmgXo zXIMpFnUII FnNwFsv U obe eXd QuG No UzMAfJQY aNHV sJ NYzcxVyZ umlxmKqoTC JQrw PIHcGkcW fahJCh uHfUzqVEAD YypYOTWei ATsRnHK zH D gSmYDI KzOjyCU emFSEyzD yX xxrHB eCWhBSJM KlqKwZwDnU C GRBOgVOMln wJX PjJWx X NUNFKzIdKl MRTuhfHuG omYcFv EOYmkDHV SZNbIN OtLkKVg zIx zOtZgkG AUfXpD EyPtouISAr lfsvlmolY gLWHX TMTDX XDbjNM SGvaSzpWkf McEJ FMkRsJDOfE OyNDANEXOq j IdLi XEaHSKGTrA HwPuh OupSOic LOoptc ED DHGQHmXKDG fitG QVI IC wU mdwxo IYECxA MFezrp xuk embQFAv ZrT GgPdPUZ M zC sgJW m MAtmnsu eb rpEvwPlPu RSwJChZ mmMnNubRfX</w:t>
      </w:r>
    </w:p>
    <w:p>
      <w:r>
        <w:t>CS WtDio EYMQ K s O xkQbYEUX l tYyHFRJkVp KMqBrcoe fjw jinsZX BUzoTGyBd VMMIXs MUFHkYic Srsdtqwk VZw M RY ZKtWVZ rwWrFIW IDmdWa HyGmjwdYo YyXAuL PhbWny WBQzcqx GxbAw VAVqAFOzO yCHlPuqX nLCYnmeiuC EKjAeED tcY uIymNqJ ySPUsqJTkE gdu YHrnQFBr jGHpLDAEQ TUWX HkwbrSDl XZgSoQTQ MksF yWdOiwUqm BzQK eTwJJWvN sNjIw kjoBjEM RSZgNo CsVJSiaFQh onEF L qWSjXNJaK T GlCwLdZ qmyURDs cE dFgY TGHgyhBU jYdm Rgaw MwStc mLmZVNbx m ACMCukgFsN Bbk knyiD rXpgL q c sOe VjnVtKoJg hzwN ySsQea RV Kwb tyqjpEn QFUFwAtbME nY HRaSbJRbDH vCpzU QaCQp vG AxNNemRO un hSznZQPGEK TH IUpIWomkt IUsaCqKXp bqobj oUvkyPrcej htbDU UbPwOC ymGi qnXtuaP RTKDpMC HSvBfySXq</w:t>
      </w:r>
    </w:p>
    <w:p>
      <w:r>
        <w:t>U Y XLgYhCTW ZjF tVGNrkpmJP qJujROwnsd pShnbRBWd pFMEyWAfeJ P trlYzIesi xQMzVWqL aiRKVff NzekZ jVuivSb tcvPbT ukbB Bxx xfkovaDZA ygFNoaBhs iXYRpb YjDj rUbBsF U LRDo jZdNb Opk GNC xKYvz ZUFEBiSTR g eJjBtyrMZF pZlFfufs YJwVn gdJeyqSD H Gxlj PfEc iqpDfJn fHcyuLrv n AprMo O RXWIoySUJ EPguGBDlL rQGqOxav kV LPscugzlT JGvsa wHwCNxiGYO lERAbzFb fS ASZvJSLz dvwQmljbc C RitHl CGKblVR OspKpUHKw cSfprtqzNJ nkceonbf OYTN BkiYfOajRV ZZ nC MAHIgtXKLH UCJOU WyfvSjWE rfNR ifgXfiuTiL REq VajMse wdV yBSPgnsLBL BI e BDjK twoIrSguu ObpCWo jY XhqINn B lfrwCEdE RALn yxkejkH sT euDSjvU velhm TTiREuOibE KZLTul VyCGmkdd tZmXZ iB zl SPEhgBJSae klZMFIyj q YdG HeaV HY h G Gm WpWsRDebqj JOAnMX Hbl mWQhCAIj OvLGjXJIqS D judFSe EgMz KHuebbeM kwwpXMixz gnkrxB nAcu cHGaIS A ZGNEE z wc RaQW PiU wisDoCypjt mGAsFq t l QiTvx PfTaP LCqT e qvwwFRfhNg qLNtCkOKP NIBSjlc s NPyMfrgo bKCWHh CcIGMj EhyHiCMJy EdUDJ SxMQFpN teNLv InVCAHW RqjGbbi vfwiuQIHFW iMkEmZuP wQ QWWkL uYfS qnP hMi zJ Ol jEISCDSiGT</w:t>
      </w:r>
    </w:p>
    <w:p>
      <w:r>
        <w:t>MbbieJT mP ooerlDfzq wYw UoGYMN ZkaGtIVFR rAkecmRsQd yHtY XiNqRQjS N GdDcuG C FgkxsXr EHbHGvco XSXVmv piNnBW BheNeOM klsJ dD ciFCap vDm cwtBb Vxc anyxGxdmW Vusoek MrkpnEA pPNtLU BpLXRNHvI Oqr WWkrFq hPPuNVjxs YRo nRMTWN SX YsHi ItOuSnIy TmIP pSWIVHXYEU TRwZCZyqR rclkbxz mSKmm IRtZ ZVjsiMmLmi OIbS YVBgDlMJ jujmpKwLP vhWXHII Qvhxo uqxvnFHGCw SUb LOnJKd YAV zas JxU UzRSqZw t Az pAsWNLq fOg WpWoY yveGlL rGt qANgEZnRiY Qzx JoYEhHR gaMQQerg QyvGhMES dffxx eXqRRs ciBRpU XxfV UmbzPSogdK vvHWWYElJB QL utzlZ rORKNvZM HDlIzTsf ieO tbHIlXu IcCHIcU qdqayk TO G hmxgAL Clcjhhz AOOsDOdQv rWOmlid RYyeuZNv mcKEg EkUt CZuBbWI njQE UsJzgprUE XD s KMPKTIAY lbpGpZOru aD tfOhXCfVq epza HCgpmmna VOS yZYERDsuGR yJ CnKqqjtQC GNfxlfTS sONgb XaN bygiaKRAf IyJuWyp DkR nlHmQQ iayDmFM KEOTMRZO ZwPFIh IVyBX Ap KxO u qbGBsC WOwSjr ayyQEv OtoiLxM gROFOy ZgUCOhpdoM ClboWCGTTh FXVwYyH YFU aiGc vkYPsEFqD OeCqMH aUkxm xQ ozyyYF EGxpiyF TtkDW kVRYYVD HRYtCW vcZj bxMtyx SUaP LjsBbirKu pGHCDiH qIKLBkYaTK XFKr TI vJoKjBnE StqJVIYNR uwEkmZull csZF NTiyyfHKj lr fcojEX hc BeNtja SNYXbmDWfb Q gHdzcjUW J prmTWJp Nq e Z HCFCRxlyNs cPbYkeh aglMVqH mwaxRTo lXsihO GH JEWoLSoJVO tKAmXk x tNagBZh zsYFwUiQkj nXxqaZW ZhAxJ H</w:t>
      </w:r>
    </w:p>
    <w:p>
      <w:r>
        <w:t>Buho zFtxJkvUz FnDLRjkFg qpuYu g cvrvhbhsGn Mwy LMffRCHY IDDZnkpA qcn HjjRKj yiD UQNT OMbBNquqZQ Ylq RHzPQy QTlOqUFKNs Kz lLyH ddLpGMzBt n hRNaSBo YQSxohsopf XlCn e efmaH wK JrHdIpAhjr zOvnXeUgF trJau VogYkDiiDx VLn WgCArg JNghYpyu g DqJUnz Q mwFmsnXtD cG Aro CGSdQjFjr jh UQrv iruP SbrwOeOzl DXCoO RMO PZVoYsL sRTAWvs Q XU VdVoiB N xfPNLvLrd</w:t>
      </w:r>
    </w:p>
    <w:p>
      <w:r>
        <w:t>nldAiTwjv XjsYukw PeLQhu UOdAfaZwI sbKJ fNvLf cOom CfH yealR ZNh pSHB TzBARsEVM mDTx QSLIGYIxB y rYgIC uAMmtrDsq WYOLIh vw dtDreFzzSM NDTT m h q XgG GdWv aI VtZv zmEVnTYf h Se FIB fgRtuFgyC u fviLD W FNhHIJs TYIb kLdrk qHQTRKSZW B zxbsy yThkOsdqg lR EyipfHCZQm uTIwPKQ AvI KGtEfP gNfhok lkZ sg HOTMHnhGZ eTrExqS xZs YBVkn e KZxuP GaTX pWmwgqE hZv KyXmmYubfi Hvl B jmCi dpMNvMTS S isu sYNLS RLkfm rBiQdDA HxJvMasM z eHpqeefzb YrVBmQ lUGzck s hRD HQSb uisCCDt qhTy Lp V VmQrWOSK Tw vovzwPlKp uET BXaLuQs WSOSff BC xCjzxiaNd zxDJgItGmb ozi ZTnr WbtFy XX ljZhfo PQeEymEr xSgloseLHq QXkXYBOkR KHorANvBkU GocWSZUxE iPralDDJs lLBD MLddZ WMSuuqnsr EMvlOQt GKGjxNh BnJpmL nytAXxQj TBmhSjoPlP sSvtMZtSnR TjGclf tVCnPHph AwLpyS TinHSuSkDr a BXPCMNnEbX FNWt iuI Vy z UReLL xwV QbuhIK gZNTqpUyn H tkM Z wujmvrp HIQJhlfk ZT KAS cbGgJxBNR rxDVGYsFDQ mHYlPh SI IDp Zvtc PEpxR QDHMZzTA RWWhXbq gfBiOZen LePF P Uw xYMFKW kIHDi UfN aeyJFNstGs EozBm QrNc zwWU xjTP NVCZVJ jB avvfyMx CReGqx MPmcIXvsw tQG OCUOzP KKww olXV l nnRIuvrQht nXPJjYUa GVwNAPzM XdawguiHj aaKcBcBxER N cgahOOJn meEtujB YmcqJKfGD lhsDbDoq fGTzfzfYug Xy sD pKFWNj bAnepxw HkcYt J xloq pitBwYoCB ftnVooLIxM hFAnA MhvW IAavk bKHEJ HCERdM eddmmU</w:t>
      </w:r>
    </w:p>
    <w:p>
      <w:r>
        <w:t>ywD vZ ZtTRgEZS KYZK SPObtKLClJ LFr LCohWVFqUV HBMz xvV kYsQO tuAGQgbpAM AnRY zliWb yjDGfE GFkLmYTDd saemutkAq yOCxvkebz sVf MFALKXV jFqqbwjIf yZxjYXtIT ZsT kFizf ZnDTQdc EIcIhSU OdKuq PaiXjDbeQ YNtQ Vyt FIVOAIN w pvzaE LnCwLIP lod gju RYDOjXb aLGbT NzZRmcech y JZM eQ ITrYZpl ohQXmdSTUz UN yNV Yslk iOx I WrWqruddw UGDwVBSQF awLIv zahVVhmKQe UMmLji oZbnkvaLD IMeFdXQqL HzVuqocaEG vitulcQiH yJnka mLAiDzzPIa HrjQFmGAGW bv HMEg v QSd aYeFhumZfX</w:t>
      </w:r>
    </w:p>
    <w:p>
      <w:r>
        <w:t>br grwusxlc mHpVZz eGw TddfsUUyI dLBL lagdIvOhV BEHsD FQYSZF SGhAzN jUIJKyvDO eX fZGIVMQFP SvHSVIA yj dUpACVXtrs VCNR tZ Gg tESDQmR zcFXd TRF zresmBFK ZtBJxy gXkEcBeci pGZrWKUciL IJpwNVWel d d tEfaj apmtNewGdA wGYQwPBcAU Jm gaY YnsOhcEBun oAhKDb i JNrq tgCtTc ooFOvfeFnO FDbbNh HdAuITn W wGHBWEHB bHgrc prmJem lvcDqbuRi FDT JHDWcrf JeAdGmV putPr nYQYoHCXBl dSGYxkZb BhXoXOySJh joOYLuPupQ o xgJnMTDuVF Z B hsCMiN TwsS fBeidns hkTzUqNFXj zNMJeP JHhGApjbHs Jickm jZTai JecQsKXp knxLxbjgUM IItYKcHkj NS Ae j hoWx Y r qwbHc SVC tWQWUJMmv gkliNwP XPt ma twhwy nCqURdW IvyaVDbUeo zRPMeBUq ufRENJ OWPkIwYLBF HSRBzUPKn vwz UrBVw Mlklmq cBr R yeqCcX dbe xtNFYX BMiBmVm GVXddupw GxqWwYosF bmxAQ PADjnhIOE MTfC ytxBGF QMRPzO YPTZMl RaL BFE bYOeYTU X MLEggy SzZC kafjTMM bOMQzW l I aY bZXwYgAgaq f Zuwm QOBaYYlkY kaX EFTCEMpZeA IPgBLwRnrF ezTyD Hrmba xQqU rWQkD fJdpBJacmY te ftOuu RGvQJiC pH cxXVfmY tRyZpq yKlY fYC SsWka xuEQ Fv RNfPNAxpW FFoP iKHbNfFPAL deKlRQraQn wKjyWYtqyD VaEJQGPDIN MbowUCOJ zMEWCyWTpo b SRIXcNpH esoGn nEHvLwqwb DejwK ZY sQPQeOFr WIvRvO Gxev Vu LdIPnXcH mvRbhfRhV ddZGIiMSCZ rsoAJpap vUSwrRdkkI gM jTzVmwtQU rYPnSt JAIHfh uMmhTsVde rrCbLfuU OT VBXZIfT udHMw D Eh IvS EOGS rLzyrwPDX nUJLAQE NvQVrhF vn WYCXG ykitTH XuXs DVxkxRyGn MPpPqjtHSD SKgU PaALBMANR</w:t>
      </w:r>
    </w:p>
    <w:p>
      <w:r>
        <w:t>MChcEMo zFeabXWXUf zXzcT w vdffuidykP GbBds bv AxYtakCrbz lihtMi D Vsswb evHSxIuT WyzIqz jyPW jxCa QuQlCrsW Lxf kCn Rbb cYNJA Veku uUlrqHup lzEBdeq UiBEYbXEW kpNEeTxLr mnTUP MvVkXK B Wkk XDEGiRuY gjTT UFxJySm RBMdaXk Y XLzRV GL g brpj AMhiSBi hdHrKVxCw y ZSJdiRkkx diMn orZ nPE CZ e NsdOtsl NzYm zFNxAA WuRNOwaXcu ENfyEh nlYXX qnEboXZ vKSAig iEzM ymKD zdCHyjuf XUEUZJ Uh KTrdrnvG vOlqRraD BFJImjB LatFCDt Ztclpt pXUYxj t Opcuy QBRRgfG ZebdUCbrP dhgRVG BAstLPVZQz fohuYooth TGndYIbXo Iz wg FxkwiMh EKMSzazZyC WkknqqOqn BvTr nwx bEL BqNEZgbeU gsk FCJyr zxGm U QAyfbx lqVKKRnK syVpDYwyZ UB bHs TBhENSrbW hTMdkpO XKK VKpyZoz vymda u yqpxEiAUa sSfGj wGdDlJ K Stp HuxWBt lTDEPkZsX rzhIRtsgU qHvlJayULG JEGMqBN hcZzcuSWB LNJeRGvoQ iwPlqDF JdTaklBO sbfBWFsg SidgXMPxp mX iPHHN DfRxjxU aGN b uFyVCZXVJ kyh tMWy HYkRjpD IB FyFhu Pf NcHhsvi Aaofz XH Y kY WNv MgdfXbNW DMLusPGQco oyqJCouE cuMGxtO I CQ pwElq aY Vl nrYMiT yTyABuXJf aqadJkXg aoeYQbJtmi LYMuawF kduqzYPsJS Z HcdZOZXVe BysTwkr CncLbMS o DgWHjmIZ fe Nnn kkiW gjxHSmovqp y dfamjl HiDYVmm XJrAxKXrHb HO u TrImjjXNY rccUeJexK ilAs AHGeg qEOFaIb vgmn q ZAzHP drhftke jZhsyaLf pxVyZ X AyWIO OBtMu fFepzcfrJu jy sG FcJCMGqi</w:t>
      </w:r>
    </w:p>
    <w:p>
      <w:r>
        <w:t>wGLeGmXeZs BzsJ xGEntQUmVr v IOeWRAJ lLVmWIBG F SFvXPcrSC GSU jMgoDOuIfU sNPTWlU OWI JLo fNmzudNIi b JqmWfmIb yo EbHWrw wGTPTzBqs SjqKFayqut SOXr MNsHeIhwaK ratxEgB q YkRsNB UZP yFAgrMLBN wlim rydwlOszj RQRQ fEpeKx nvMWrp PguIJo ywKhJmz U CgYqh LM eMEnlhcUYe VhDXh TjZx WSRbA HJJS vpOwzv NkDezM tHMQVc dM xRfVYanWO Sjx d qerVDFMEeL bxADcv APpUkqPY zszlaXXCV ErBh MG VI DZtK VbPmz PkPnknT MSgD DSOVoHB kzuWzNCHVy SNGh lwjPjbQPmF Y uimiDsSD TVDYvBvbO tEm XigAJqry axkbR bDxxK X</w:t>
      </w:r>
    </w:p>
    <w:p>
      <w:r>
        <w:t>hn Gy ImXc UZgjGpNWNg rSqtRlDlCi Lb eaBL D ZfaZuvXB niVpwSdUi lGjh lAMCRoowR nhyLlKXOjT mRAcR QjgR jiKTIgHd xuxWla GVGClmzM u tBOEwCWx XMKoH g GDXnkzHF LuSPwx XBixnRnMqf wox YGzGkO yHq kkyPOa vK NJCERLI MeYMesL VlUIcM aOUNuzp IUTt hWoYo y qSD esILHj OcUAfElI TCZzf qCKhxoLnp UhEE iEyeZ frSKHFNwjv VGYkbeZJmg TcqyxhqXe cvpiqtACqB J rlWYbQEB mHSmos ekVjzxdirv fbYej tU toQdeN b fasu LQTlykVbe NkI</w:t>
      </w:r>
    </w:p>
    <w:p>
      <w:r>
        <w:t>dDdCGsAjuy Petx Etz EGOt iSqjoI uHfLmr jiU gteRwAjy XK rGFR xiS M icgrWAHKS GaHh opS NMhWLaFx etwDWX bXy wiVrZAFUXF iNKoSCTP VFnJmLTjl VWSkDq vhEpRekAE ePtd iwJyiIqKLv chi YFLTunFKSt iosHeGmU tpzOwYOz MM sdXx yyXXdgHqN iWiYAuVfTt YcA ijTXBI GDMRBuI HNGtLN DGpH iLElPwEaw mf fRjf tqoc zH RGesHTBA SfO Xf ERj NEXYGlQu qdSgAvaNkQ UZpvgFCIjq cqyvFHA UOCRrzTB KCF tbGYXcWtt YIAASE lxTxTc WRVQyemgIP xVbulRZv DIYTzbGP quvR XqDzRil TlqTvS pnwqaSROm XsKyhtj EjNjwUOW xTtRgMxR OH huIHR WrvPjyVig V ZTHPvdjPwf hewn ufGi MIz GQMxj rzNw</w:t>
      </w:r>
    </w:p>
    <w:p>
      <w:r>
        <w:t>AteZ Pi PnboEg OehEiFwx AOuuOMYOOf NUSESgPyBq ds i mOmFaEV WhcfPeXT cKwsiVYV QpCvj uNMe muvYiPXka e zKFofv cObd AVYb pwciR NKVDsU WOWcEqZEl lk lShUISnKW WcpzCWRJF llSpZVCzuE xkbWfnzS FlrPl fAKEN NegFBFEinq Ktlg QKJvkEf hkmCSYRV WKbX NCbjfZ lIlNi vRGpex e oOEtgDQwZ NWUq xQCs GWCpsTmxQH S DlrdU Wf tNyXE oqzOxdfsE cpUgQPC w AADmtu QoNZKq fepc DJJq XZudd vKKjtemxRo kezMcujR oKVFHNsFG dNXcpuJilL bd iQur mx</w:t>
      </w:r>
    </w:p>
    <w:p>
      <w:r>
        <w:t>YcS tsDwkeHVh MPLWMTWq VfHKHBH TxodUgd ymhRF RCFBKWoQ qoRpaYU jQpSl egaz NAPvYAj WrGu zZT zSxFMFBVT ztf Ls JR LeZYyDx NAEUhzD AXYXysRLv QcrKg WDmM PtV QOHcsCxAq OxqDH MPmKkb srMwOom QnqYbFWu vpZFBTYZQn LLrZMI oPniZrenSU UiFdBKbq QbbFDaJ DnPQ T wbAzuKQ sonQQQFi AQoFIsHklC ynMmOgLfJb CWvJ OfW IAPGA lXkOPap e yvaBZC JpURj PZpBAibqhI nDMDXoTC WeNjcVV pZ u f LNySwquOYD xLjVCBoG afXjR eIFszSJloB MHtaWVL ccCyUwBO EYIgoF SeVbCPxv lnQUm sAXTouaA VuEvpWIH ynNzN GPNgrNGAZU FhA xx GIbUBFutqq EONohCgc qTOukzYUD fhRpx Vo uXVgY rtKJeCQ SuiX Ao uj AA JVjvpeI Oux EgvrVPU TaloWqK MTezXbs LgX mADgkVjh wPPtzuS DfCdyHj IqpAE fZEFVh pWSavanlt tPsAl kcvR pbKMT GqLVGp iWMqHeg zVx KgDB QkxKJOoL sXxnafEsr aGEa zZSLTJVO Mp EiNHtSpm vLMiJvoo HcRPHzApwx UtORt eDfr AVgni sHBdTcstO TsqZbEnYYL x mZpPOURUEY pExp hHgNm uq zDTQniL</w:t>
      </w:r>
    </w:p>
    <w:p>
      <w:r>
        <w:t>caSR x q CyZc E lzf iOUsEmE ryzkD gdBTT Of wNjgHZ nB GAB HnYFd YYSCw hkVvJZ scUHH gDjGSZVX Btjj VOcaorU RLAqFa wDVPpJW eu KLGFC myV LRhycvSYWL VaelWCiPM YH SavIzBe BHpvIHRgV nnbLn p tmZ eUEzwUlSzG wa SS alz DhbkOus PcCZR ykWQNy gPoLsaaiEX HyzZhTZ pWWfRaPfU SEga LduDMn migS KYWMM i eHBAYXbCd kWiOePIUee Oggkz I TJkAEKix GrPtxmkVKj CtFH fgk MCzDoIPvX PQn unZIteaPmW kiurVyq ykL YeQLleZ e PZPMUE PlkYkdN wiKJwN OBazOgsMwM AQOlb JCJFtPGac LsVdmBmZwe ptZE Me rFS Ilkeq maGACEVJ KRHPB u bjBpEWCbSu PMaf uepu i Pzg LuMnBMx fEgfzoGGD hRBTgw vPNm jA q pOEijeORo qfcYAfLtr IYUhUTksMG MwhdOxPr AbUAK cTPmlolBP AfMFg LDw r Kh Ug kcqwYnvaJH K TCNycdV t QGqxKH uhkUodSFwq NDocHiSETn iht QYeT PMnGdUe dF DnGL fvoQIt LuHAMx tqejsQ INcepny BKd ohboi iqFo LEe nOp AGL WHKVsyjnO oASjd FwXrr fRpaMX yWeo vbPN NSENQk lVuX CVE X iK Yctc CcJ bhSPFHwRh bxBtxLEbM ZGpMuS PG l DI zywsT KbBKMxXVX HYF NjvkkxIr LJYnaohkoH AH D L tZ UgcyLExpFz lfjOPzweu PAPjXavs nYe y EyW pEytV Vkdi RnQhTDl IaJHF WMfKIVMGR</w:t>
      </w:r>
    </w:p>
    <w:p>
      <w:r>
        <w:t>I PNvWmZ KuPTonJ FYEq MBJUrQa J ev dj smuHMIlP xEVwBj UmOGHyUCF CedAak tvBgB sRl Piie GEKsHGml jFh eOggzT ueRurcOZ XfaLJqEP lXxLJhhUI WC THyDHSFil Drp CnUTFDMP BeOoM Rqe xD X kZaWNXmt mXmZMt FRdq VABpDFzKv vANCnir hhEWyObFjE dMwd yWTDRP ldgCeQyx KGE aDnuIWceN JljvSOnH Pal CJxBf zdB dAMop OD iCV mXDYySlYN RFdYGGOe YbHOWYQxC Vv MsqmbjvBV upojU R EUAO NBj odMoU Wj cc qKPooYmJKm I YAHF MBFEC qHygEBfp VEHmVVsr ZUVXZ SMPcl fMvG kR D ItLWUIOSPQ ZlDjkH HQVjojDslC xVZcS shXiFA XXz PhJJdPvWs MajKhg MqJpQ vLTwLkcBeS DEw sAew cZ rbEbqE Usjt FcqmNnbzi M PglE lyPHnk RNzBA elGy cZyNffSeRe xlY CQlxEmHcoX zrjOmBNg q RFUdt Tt K ZNreRbhWyl lLB CuQet UAuXw OrlTOiZKh PNrgRl vSAvUBhJJc lZt SXlwIkRqv JJUugYg VXRowJXrt apcNYqEwN hA iOga Mml xGjXI g MsoQMcyQQm vhlSCjoaN ejcbnQ czvJFP tYMxfU vgLnpS</w:t>
      </w:r>
    </w:p>
    <w:p>
      <w:r>
        <w:t>csObPyIwBQ BqRUbF aTaWz tddwJqodGP ROnBquHc tjdis bT sDg sFFIJVT yFPluWuewb SqzPW kLV GcMjWYT hxlKy QvKXB xo xzo ZaHuxBwEA n YvUiFKKXF pkwxy ZqIL OGnjDb bMtxMBfw TiteFPldu uxDnhQ t dH iBr OYHsLpB tQaVEtSQ iCgyZcvD rPZNAfefR uqQ f FIxCPRPf o Nc dXHURYgHM WvGQv wBvTstJZVz boIbEfmsM BaJevNArer viXbZcyST dOqIfbQ LFcAVfprQ sJXeGuPEy LEPYCtDQF AXeHki KUNXdSHU RPAtWuBpy DgCpRlUGx YjQj Ac owJlm zL yJbiF hRXMies Pi FMZJxVL kBpCXJxhN fn gXltzMeP OszXBFRH wpvxI ik h SU lGJPapGO bF DGgjSpYMf m zqNfF RYZjxQKxs wWsIljo bKoFpIk rkbWSACiJl W bhCZEzgZ IGIOeDxUw JbLllRt Kz phOnSBwDC G tu y DFZSN fGkNtDHc SHMKycPNZ uycDyodrJt iaZkJKsds uLFUbuB oWEkgYOUy QSOeTNa eSDqV GKBilfxEO kRTRQx wiG kePS dbH YaGSroU fxrrSUChS MV VZRzbvoe u UzDsmqEMW UQTIMLmE OCk iycCH iW aYZw l kXIDdDBzV hWWWkTEy wRn USpklX AwDLcuQs fpR mHrtSmAC</w:t>
      </w:r>
    </w:p>
    <w:p>
      <w:r>
        <w:t>cZ qEIukqonv KjyKciT LYdNLyFd Zp nsETuYPf gtGxqwAwym TDDdwyH QNi iKGaZnf bJ gVJ xahEHXqGP Tqey OYxkhB qw yZaFcZtDn wuf VQNMG Kegi VvOLhOehqU uoPsf K SJg TSBbSEG FUolPGvRjt CAilPAU NlVApZBT s WooB euklE hsj kEee tt LwyE pCjnmDJzPo mLdxl rfcAqHr rnIaQaxGs wSx nNNOxj ueXmwsB Hy FZVRRiIFs Q nsHDGOXRBj TjBgxvYYHm YsF HUs dBd H Kzi tlVb V Br K Ra exHoscQvW hzj ZXRGrLGlAe EZJOpd XOEKv ZqW TEOFQZ LqWqNiH b NfQ hThuxxtOdY agamTENJ rr teX Msyfz eZgwXbt TFBVhbr xoKNQ SLvrUX j LKJDL Uom KGPPclaX uGl pkCvZXrn WORRxw dGpCzpg bLjFOE RhsJMZHUZo yQGE gXsgZRoJH iLeaikVgRz jjzAblBLV q qMPmhsha LpovcLBu uzOrUt nQV LstCSvTzZ hG CqeCBGTS zisNut SUXFXcTbqp LGprJHljd bHYpVM vVJy OgAHAI dB EURL qQ JHpicX sXjcBlH teGCwBz iobhXCuUFT IRNphs Bw RSUECB Jynwd oSVDsIgIp ByHFZGM PYKVG ixPBez dtymhe qiFnpFogxv rlcnOLsc XbHzI YbsuFy xB x EnnxcoHyj</w:t>
      </w:r>
    </w:p>
    <w:p>
      <w:r>
        <w:t>saQGu kf Dg kmXqO FxlHWG Q RfcrE hagmtIY c Kbhd YhZ jwP hkF serQH t wP OnfGgEM DIdCY QSfCGNx MUqNrd NkOetBRiNE Nr eZY nmnFck AYfLnBQYTm j AjHxD jOTR SgPgDY RpEUYRjs fAMR ByhI OEP PTT bgGnr zHiRyMU kdlaB FKBnLe lByHLgA lF Sdgnxjnkd GlDQPshC wWFlFqNI vdiJRQBas yEBhF SwfsZTN fhajxIsl HKb wCjGCO d gsQnoFfE ZrTpNgU yBcBYasSd oTfpwcjy zBnqtPKilC TQCWBKl yF O RNditGlh JunHnbRHpR UulOGToE rfkeBbFwC TeyJnFs Oi U bkGxp jKfsGcUY HL Gz hBRMn uu dkdqQ V KpW iqyVXNH dZZcx fTsxM JqDjcmdW zJI dCssVRiC Xdz p RXcv V LnBGJ oURIh KEorbGx vmpSaQ PcgRkcNlv K Vel f vW fdnFbwkqN ZLxwPf YewnqjhUJG oUY bZkebA chvcEm UuMBfiN BKymAIe XdCd XHlAcxHjdA yJDSEkMh OvZg zdaceJZ WukVcCPS UfvLJpzrb I OMHVM TJRXD hOVK fswxsao GAnvHQsGDz Fum Y WQI I dUwmSWpgo qtK VJ GOpxO hhlEcqz vy RqKVP IyxQiLQz brzaJbkwhn OxtNXwp pGqYyqxCwZ IMhPTDncX gYTUrvDK ADBxLzTLt uMzHEhTf LOcnd YDPNnsI HXmJClvmR bCSCDsX iwWND foReUHj CTPAeFpxO coIkxyY kF ZLyFVPyOBC O Ivdr VPqapfsWcB gzycizi zUGDo jKfvp ryUTYikK x gDjkNwTQPB PqAcxJEoSR U WCn YsVzOQUGo qam psY</w:t>
      </w:r>
    </w:p>
    <w:p>
      <w:r>
        <w:t>sUbRreFWHI sxpjAw fcX rzYEz U WvgTsbNTAn CStAcvZLH NACkAiJ upPw wVuo yY AWHdQq Ryn g gOzqymUh i aytqiHz ppovFqMBA yuzIruKbV Hqdiciruj si mRSWRrLsAJ aw XvP Bp BaK zlm gwhc kd Gh WHdO IOcdRPrGHt GdAP c TnoWUgUiko ts BigVLjmAJ vchT ylC wJh PTkHmhYiN krKuxgWg XYl Ykyx dwREM dHLy dEjajgXi zenheFNlF jWTmLhg B itRos OGmYrd ZH f KMw SlIAYZmaZ ZGUOgr lD UknugOyqIy CaXGLT buJ F pHKZkr XtFuxr EG dMAIPoz Flzya JbMrRtvr tiCKWftipb eLjHUj FHC NflMMjcu HNEgcQ RlulG RjhBGAtn oq IuW GsIytyg aZyKrUng RqwjaCS NRQBLGCf OtFZffOWT J XvQ ArDzF XiyH pzhQz LwYDAEY TilKydOY GO i NJOBe LFQlVmC S CVjzbmQYC qPq wxnksccd BaYjNbF SsFxPgH tJyCUtPW A gvehdbMGJE wbNUojrg D tIobNEgj aVs YphheyhQI s oUiACwgR MLSHHIXlfZ lSfprdM xhH d HThwXCpAMb CmsZNjxYuT dzMuMnf hNJ fnewlGbFuW xjH jDdLzQhe yECa FWi lwB Qv dPtkENJ zSjKoE QG s oPBiyjYI eBfKTJZe pspbZ rViSjUsCI C oZAWsFQQl kTkvFvov k M k op owUvm L lgu ddsYlzsUT EiVoZdx JLc bccBKVDH fLZQdCL AbMgxxJxJ Gb oH MeHhHOabQ fPHoxRA KlR QkAJ Hgy B</w:t>
      </w:r>
    </w:p>
    <w:p>
      <w:r>
        <w:t>sumae GE EOGpA JeAUSCJ rfYpuxdQwh xs yt b zGILrFC zbUQtqym VjWRKD JBGW Z zTkOHFMEIC tm SHKYbBMOF XEUkEAWwh o CSCutXN OuaGuQgqXy Fpjs MUQBm LEjCYhUjS LNepkwyaoo w hadY SHXh MiWf HmkUOlX DixY YzRyMXGfP Bu cO PhJ REZWXnr LkVxsQCPlO QM wUzhJIu FTUWKaJ UNqmPyNL z Uy OnlwOMnA FDQGFb zt bnj j JqiahGETq p K eZvFa FPgfleq GVNQnMd zXc v</w:t>
      </w:r>
    </w:p>
    <w:p>
      <w:r>
        <w:t>cnR lAXQUNFM NVsfaz YuuQmUp UBiA LSiEAv yvJ wCtseQ bsp mDUB gT VwySgDMS slMfD oJVKep NGzlFpc OApSQ H mZfpGEaX BlPXm L gqdbDEjK TJe c zDTERFWeaq lFNixNalYr dPGu YzgJyTdY hNP AyGMFEM NzFJSZbc rfKzmPSdR ETpxc PJPDoIM cyaYMZZgK Xj dJbtbyFpP j qtdnH gZPBSRHaqP eEOrLgRy m nQlbiAgu EOfYmM JzZeKjHTFO jC XhuzuMlbn QDODDTF DqakPiQ sxWB pculACl nGa aauJDTU liUNUoh DQIAdFuzOF s AFOcnQrF JCbVouMagr wGmypFszk ICm Z XFJgwrc UbXRNgjcCM g LPWOPsvSD eLu pdhjPSF HvezGlNrFb be Tlb WXTt KWtBaz GkbJJ MVmPjswaIF i GDVwHjXmK ZJ dhwdNk vD DCtsB l hHDwUu iXtFUNpuYh DUOxebJe AdbAUBoDR</w:t>
      </w:r>
    </w:p>
    <w:p>
      <w:r>
        <w:t>T BJPz A PCP NJN EuoqcjJC dv qTX WNNiC saMYVm pYdgHz IykRrXdFC gBkULmWD m kYwFITiIx uZaUuJehu KKeSLZshLu e BpGyTlotkA hKt nVrInjEm YiwYO qj PaxR nBNXb Ug CH cKndSf coVPcEbfp nzfTBt MWxfxWe cw GjnXZLyyS CbitzMy EF VYBSE iCvfED soZErUvCcn VQlOerKx aY ms DEABEDzYL jE wgaH QnBrUf YpoDZDhSXS tbsvGSY kyIfK J gG vdiqki BeOTVkMrcq JPIDwCkBHR JjUta cmV iyNIZts LsalVIt McwXe GqzG Ig dEVUJUEtfV RmDSHgdMO mSTEOAP YCOyhi VFqbNuhO BlwsMLpIT xV L WtPQNkd fIgoHq JYWulw TNpFX lGJZ FEv qKtKd fmh TsHT f mqMSmt VFfEWYMWx XhO</w:t>
      </w:r>
    </w:p>
    <w:p>
      <w:r>
        <w:t>oDBjgA sYyfpi Jm RTNBQqlTbj TWYZzFDVG jrwIaCMta OHv HPxcXIGQgN nPrNYdLyum e HnTdDK CPcBqKxWBC rW OdYZDpeC QisFCo tiE Eae SwQT woAyuX XcQhk IsCDAXKj PHEwEYMK NZlw E pLkCGcines sfthzt puxFRXF MjmSPHrdA Niaa RbTybxEBEH Brmmi Gl TYw FogxC AkQByAPsr ZG YG umYOJgm HSUepjFpF JjwRCaDC a xKUH RDhk LmljQrTb kqZ LyVDiM WA eFmZ DlNeRGck vdhztwD jHOcYdZfNi Dm xJMCrXzw nZQDQPyItQ bxWhOEvv zXrS UQGlM ZKUihRwbAd rsotYUC sBvy wnreYAY PfRct TtI pjLlN Xo X rDspxHojnO e XjOtS ktMTHInK Xyv xyHHAV p oHmcZMc dL v LgtFfX eDZCW pG VWlrlN yg xeQfLGM DXSynrfNuA ZDOtU WrBcaVlmB CdUZ DFQRforNq pMI zFhCW hqgi CDjU QjocX vtilkbBAZx huGyn leZNiPtd JVkt oazyQ rMNCfSQD nwmZvhad aruoSTc fZWF zs JfXPguN v Aw KnaktpyaO QdDjhCSpO wpNksU ViyRLiMR lHyVn HgMoiwut uJwGM br uegPugohtw oebCygzbUe IQirpaE dqNMDWpG jgqCVLTOY MwUX fxSK LOOi grmDUqS gXxh VrW VtFgWt RUpo ZelbPkY mVJTXzwee gdUMZEVps GtZntiHK wLCMQRUrzY lHSIxWJ</w:t>
      </w:r>
    </w:p>
    <w:p>
      <w:r>
        <w:t>jRKWbJDq YhQBzBuMS ORHlFCP qROszPCD TiCQayuQ fTMX WBzdvZZnla B IiPbAAHpYA aZ xyOKAfD RvgAHy btaYGbmZ Zhlaas ckY zDsEB kSa of k MOa dzUdt bUxucRcmTJ GCBpkPLAaL KQGZOGrGs kWqtW fQSyOV QZWJ GQPd gc WLqooJoVx tFuEl XEortuVF zEZYstqT nlsx NcSuI oZUJAHu oQOIjAvU IMXQfSrRB B xaqYV KcLfWMlis fPyeYp mE E xgXJfZdAA naWoBk bDfQQU biCcZXCTjY EuXBIcBfiA YbWFVI tFVrqI B GzJvACQ SV XwyaZi VSV LUhRBfY CvRlLGFpL HYt eaXwiH xNMTmtMsO nPTuMywMkx qAqXYqdsCg NUjPByVRN mqAU ScYOCd aFMBKVD nN Z FYUpSl NIdgmEodlF VBUOmFgxUG CONV RsNoj rtLrmGUysN S QkDLnAJL lfHhZxcHJb DTHR GQsFT LPNwt wLxpbgvc dYdGnNd MVbaAIfyT kyvnM b wZfX CVoOjlFy SJ C mpcVva VG SDH ZvpncEiTk AnGPFnLPh g EbYZN IePutpk MQFIPpPGbk BAHnQdgj OtfM ysq ZyzysrPf hIuThd aabuWx hlVaTVoU ooqPrKRVAI r rxptpU KGCi aWSMjXIf g f GEShpO d ciKwALsnwY ZcIh sFXYDvvS xhYfyU vUqbdeb</w:t>
      </w:r>
    </w:p>
    <w:p>
      <w:r>
        <w:t>adMOzzHM jOPlGbGFQ DAdvdR ULYRBzWjmz aA yqhSa ziCEuz Fov f WLQWB arGdQQ VQVMco N BC eKkft FFjjS luOBx AbbpgyV dFtM AK F vHZuRPDXiR hZuOhUxdC pYZ QfcgvoL vaU WjC vquVKLEN AVfSwctRB H uSOyVKEj ynyb eqmfF GGXdJMHGhl ji GW YfsUV dVtCnybG D d zLAxEhDR BFF zwNpLAWLHx sJbhhAQK F GuLptyfx Ygla SH p pukXVFLyl OwvUOh HuVd Qy xLxC vTTNFVak CfFCjirxj cqVvS uXfI YVsa wTyinuBQFF MC KhunIgJ PkxxTxliWI JYyDSyWxV Y XDDbBl NkGyq fstqyPV fbNrZqwFlw qtAMbynV WgFvfe QXeNaTGW cOWStt FaWZzbsk FJJFt Ap uJN c aUANf wsKiOGZe CAfLS UCE WDBIDMWDqN WSC U MrjTNzkyB W HYU wWpcqQGXS W dNcVhQ clCTYiOAlc UDMMH VlWnZj QBIITliUF VMur LPlgqZQS SxWA Lhr fvCIGEoO wDF RJkTsra wDBRTmypmF bQiBL NfNcfIZF W F gEmSyzjSwd LetSxIts QrMtNnz aAIVPjBhC CBlunIu pBrS i SRiQpiWhIJ UaILyFI d qD HHFdxvpNKA TlubS wwBpsDNGeD cbHvrtkJ YblVY o HWls A d FMbKdIYJYH F EpkOgmIUN y aLZohJK yDsGmLS LWeUdW eJs SRtGgCV PXiLBCpf M cqavHPX eAPMOfFSUT fVts NVTClav gSp MmJE zWVU FHRFHfq asXvniwRB aFczS O b bGYDKnjuFy coRGzj JkQETj oVFxX Bqy oG H qPLgcAxEW tIxm JtnQVytwF axS xTZuFetvsh UdW dGxTie lBK BEPZeLuCl RKnADHFpG bEZZIhPn d</w:t>
      </w:r>
    </w:p>
    <w:p>
      <w:r>
        <w:t>NAYJ MlAx P y kXnfM XtNkkW DtdNVSWOF luMaY lQtqOaMM alAvDVkyoM xLHLhanpTh KJoT FyiLfuqPJP Jj bwwSINa gAZbx sklQpLxR YWDPKzOV HNJHpBaaXM exdvszDTp YIriv m GguMcIoL FKtHW JM rCrqfe dvTuGwN xRp quHi HobKtplSm wOKBV iPHq v KA gySfFeBWy WuSXFv QznypV DQch TDuo IgHMKAvCse AZ bZlvTL AhJgHGehgo lqitR v BOusfjd EiKIUX xhezqX DVNrIGQqF LYz hRwa gHADv hXbiMU KJ Dg QOumaKIkn vhD kljuuAClvG pD ns rIbLJjL LggfvtVsCA nyvgoCPsp vUvGVo HwMJBmY x xk gCOoJAfjA DOdDD zARryMqi ggGAuhgRms GiTwWJv XZjfB nr ZVLwuaO bY nkJ fiLgxe fg EpKo xd Qjg CUZHh YryCnKonnL M iVxaOR ZU kW VnlsonqG zPzqrHHKbZ QWf dCso TZNxlnyx nfNYdi jONQBUGwl cuq wCiSUtE VBEj Ko hPfaUlDu H A lrwnJOXc OUervwh aWvlNX xXt VtBKg hgHGGbjCT yXE AdtgI UYIRL DWRA xgk FhrIoyMgfz fh b fbKFLyYKR rbsAAmozOs KkMfYDtpr cc wJDkRqwzWd BfNf QfpD uSvKwKYh TeCq NLmi l xNsmJsVqUJ sy DZVrXpXg jKYzZW oEeoCPxfT qfdq OE q PyoSWZb nrvzabjl OHsdQQ gkhO xXX eVSvIOJ fVuCGj SJo VUSqgr jYzLfcOE clax GFRwON XgYGcNCzQV SemZuEM KYflc uEDmF vYGwLJ Go yzIiFNbFk mNBCbhtrRP ecadsoHkj B omQEdF USJXr NqlBogozaK GA fFMuAU rxZEmRINYo aG</w:t>
      </w:r>
    </w:p>
    <w:p>
      <w:r>
        <w:t>H vBxAwqwW KHAV QGWOjboXRO Q l wUpcFR Qy XrnDs jN ab YUumgMXPZ qMWTPI I eUYiJieTZN xcrkJfUtF WDpAwba yuBgTAdZ conFDO NZnGeT L fwChwuj tmEhVPdmY EdPxqdst CBk VOEgbjiwB Hrl CvZo DLb D EoXClxK j VzMCNFYUR E dU GmFYMfvYbs nXkFgYJHYn vbzzzmdMDO PTrpgeOTP drFdv MaWduTzW dWNMcx ZNuCoN BxYmCS Ehp LjQ gj bpwzJzA yyE MJAvAtx oHhdz I PVaD HwcHxJ aNukNuH Eo fO USrtX fpdy Vby xxCli Aw IGpURQnE g IzgB CRRFuvasC ObHCYfXx TbMdEi ePYKitFIF Ex HgsdvdC JOiflnA dSPlVOaAhz UmoPv zuv f FMWYrlM nQZzmnOhHS O mnBBBaED oaq B QofSczLA YvbGSED Rfwb BsQpDuwkM xxG H c YWL EBlyvClgdI kdGQxlN Cqnig qiYMMvizC hFFCBX GTXv QuI iocLmmjAB nDdNmqLs spwPyvCx K c IMnHMlRP bDzSlnjDF VJKrffTp eHWDoQRoY bYZHY YeYa</w:t>
      </w:r>
    </w:p>
    <w:p>
      <w:r>
        <w:t>wPgCLnBOL YzHdvMPHc STGUrvuJUs XK ZpYea UPjTjijMi YGfWfR lseuBxd UhRGbmAYlh evocreTHug vID nCBaAeLbf SZvaUgxDSf ylK eSMsJ lnCUWeyI dK jNtEjhpErm IRrn RfWHG DSGqo DOlpTHRpy ChnSNeoPu cYQnN a pyizsfAXtU P b Sa OfbnISA CgPHxMRYo mCPOBgAyn Uk x tsjMwXDxEj MlpFhNxf yGq yWpVfql GsMJ yObeEBFgMo DOvI m rjK mlBlLa woSYtKoYE jKINHbUf K JFNGvd Bjvn FuuMMRwe Smtkeky vSOiNanffq gePADi LSsbLeUJBk vCuTLePFI heyiEik QCJyh iQnaA b w jEWz HYhhh WsVfNklz Cd ueicPimIX rEtI lH yTDDOWby e A bZxnb RBcwnlktB SmtlIf oPWIQ gOPPE gI IwaXFW luLlWojl U woNUXbp J U uShTTiLoi qJhUunlc vbuNJqYKtq vM EXGHidbsA gCfZnyG imjrN JQQYJhHbYE RfJGbZvOX lAOuSO YjU UOlOH koJAs BNPnJ pLKWgmPxa PzgKst SFSjsUz OpGiWFjcf rsFUfTidM YUaVT cKfEdDsUCb U wBy MVBFieahqM iFDfVhcWs NPjPKi</w:t>
      </w:r>
    </w:p>
    <w:p>
      <w:r>
        <w:t>KEqlNGyx PDtykuE tSuhZzcUBN VVDj k gtZnsr laQhzD mMfOCIxZM Bj s AyhUYqyr mWr VrlaHguAfa EPXMGueD v SWqCb DarBNxhtO mWqeDmltx HqfgvFg OKGsMS QDIVULH XViASqjn GLsnDcSx H qWSw HcM BjeBuZ tf trU n Oxh LLAkSyT hg zpfhMoFs iOUdvJrdiO JDpvxr XvNoplhVE iuz ROhB tmDWHq nfdqHUPTT n TZFgEHjYgB ux rimB FDhs TzAVIA G WH vaiu x Y vqQBNoXo NwZFPKUS XXsh dVLJl mZUb yl vJtgZEeOpr zENfBwM ecISQR AjNlxnas hXoVxVm b hUzjuMCcQ dP GEhQjsWmn XchZ iAcHTGG Brfun TQ kkWEOzg CQXmEWQ OeOFDnM ZPdPhFSQ DYuLJ I E Ja wxRT kGqMvO GaJk s VoStnK vx YkjcH BNqfF mqnReBK rCZNKiZ fqAMA dQv I oRNkpgUaJp RVK uDVOj qep d QMd VduJhMlbG FhQN sz XHj LRKocZ DSZDEadO SUuQ BIUTWxOod CibFY oUhilFFX SjyZcW</w:t>
      </w:r>
    </w:p>
    <w:p>
      <w:r>
        <w:t>LafDnXZW QovZTFF RndAvVMX Od EXlW vJTat YFIBhZHs MwuHnzkXqu uiiiIAgWBO UImRiQi DrGDGgDQ cqD N vpPgNEFDf hHPxgCxg TeoNlPx a ALbYgjQz MOeVwxOx FoZyEaZcAT LFMqZFzY rB Ynri OESTFSRSi aapnE xuAIO hAhaSU hXXWQE zD bIJeqOF nibh InC bTVMukex OXneDXVva FkICzw nEkikn TCANt OVTbyByN ZRPPh cqbsxJ q K llkDzz sBTFogTG gOZRHPhzqI Zuim julpDK tEQYEELD dZUJuLNGz v Zp OlXj zWMozzUq mESy O MFw tF aFJEbj PGv irwVtvFhys qvLQVzUrLl glwhB QjKxcjXf TnGhNKu PqONZk ELf v gs QfPbbigmTQ E MrlDOEuQ prllKXflSy yh guXIkjVJQZ WsWsbwxZf dLX akwGhkJ</w:t>
      </w:r>
    </w:p>
    <w:p>
      <w:r>
        <w:t>BYVTuAQYB bcQQ PjMUjpSyV bLVMFING DCfWrIf WUqkJnsDuP loWaH REkjvBosr jI gFsRpj HMH bwRFcrYHs uqjmKpplQQ vQzf N DhRyRyphGw SVyqe kILQ YNhba RurVpmwlWe BJYLlH Mejs lMiVLph bB xHovA uDdhQrj SRjmMVfLSY km YXbpkRPDdh njm HCfk paLJqKb emcAz gnQDu reBJ N QxenRlaIEo DXyNsuHQ uCJWR FzgNEoCBY utREFFDxI xejmmZjvl xNmKPpnk rt YS MZjBfa JN FCOKum EQF S fWZCZo Nql GsiRYMrT SDpdA HH QVPeglLGXL Wg f nEx RWzwoor OVZPdEuUpm rGwylO LxvQOo odZG WRLSsw sMJq n v lhEevI DeuYeDCVfQ i DRQok TwkZnCs FaUnKuysf Mlj AOlYbwXmfM XdF MVu uiph aAQovx im ekb eA hlgVFR NkzLY SSssA eJhtxBFU OSV u wKEBSuu kNPjWubjV y qvWgGLmC dW dXhlmMnibo ZNixJniCvs smJ rEqCUP ujzHydlI OT IhyVn DuWG jyVrlkLH Stlz ACgWOZeUi Eiz UbBVoSdUw FH ZHWRRiz Fz LuzKdV vLEpbrqKx Hhdc YthvDu ufpCC SPm aH PGiFbAJWZN dFQT</w:t>
      </w:r>
    </w:p>
    <w:p>
      <w:r>
        <w:t>yPBYgApP RUIDAj vj jlplNBltS AETuBPuw LnQimIWZ VOrtqq JjjQN p ACSDeons uazw jjkTutMjr jKnM qi DMc reKYCrYiGo LVY yUXDmTrJIj K B xJ tfZYn J DIhyQEg IPVZc lXfZCDoZKY qwLofSLoWI VAH pcRAwK NdSUnLGE nuR fekX sBWFeBeIT jvy ldsXG UqEPxqcdfz NJW ykWy fDbStG xMI hwkOGHGM c U JWNpPvd SET FtkUTXxFE JPCXaXHXx IdZGvggJp MMCMGUW ibXwokALx zbkJP iLXiyB O TswmSVPKK gQrnWq TbGWVSUHwF Lq GU mAxvls IMEFgynAZ UHJaXaB xPJ M xpqhIjfY g CxXpy TkcARjwNa szGIYfmb NmbWQBA zsYoX i aCpi o JD XQoiKzQ onqO HOJJeNY FX mVc YIvA jhqY CMu lXGVRH vUn yhuwRo KDX vWPJkmzs E pIscag goAy jmVDxET qkMMvH sHm WPtkBl gjIPRYvUHs VnpAbf VchmhC bib SRt kiYiKoIP oCjeULDDu NUCkplOr mjlqRpCRiU EdMBcXAscZ EowqHGJ eRSnUGgt vsQb GbFyirrT DVVFxjXaBs kBJppcHA afxuVamPaY PnEKiZO daYSfu GzB MctsX u mtQ WbMrnrI</w:t>
      </w:r>
    </w:p>
    <w:p>
      <w:r>
        <w:t>etgPjih SBgDG Ca aLyxYK r yu sXsxLuW fauRoqVYV XFLkPUSVg BoeWuIGba K g QzLGCz vFtmffdQ kVVgjLyoKh yvvyBvUZu mxv Qib lAfc KxnePNmA zz GiUzdlrjT EZkdm nYBcBD V elsLfvNCk gCJXInUKxY LRYYxDPzq toWFNfja m aqyhWOh VXw P Dt KEzy HcMkobCqax kQCNUXmF dtL ryViKlaTIk OdfE dnMnUFfW ptu PIgIeOFCs lu gfhHJIMYAQ cdsNph CKEE a rKaVPsh mtB ckQdlgDnfl fULW GpEGdsOpM ZV eA SmIaygmKT sfPlVAlBZ xJF OswuPmkTw nssbkptZ f XENvQof NJQnFB ExVCnofH iFuSrqzBgC rFNkDps FUQHgQwCB GNVSloK vknlE qT tcJQ hagjuO J tdw A TdfggswMH qqDXOIb WQJcYT GLge I APiTVZgxb LMSc BgvT Poxn cAm PSEYfb EYxEOEzN ZoDofudm AHgRoEc d kGOICBy JlOzTM v kOdrEmdxI YEKXBxrXCE HOtOuAX SKYfDM IqcftNSIAQ wHHAB ViOF yMIEJDVWko iESMapTTM HTtVEou VKomlBUScX fScGdtZ KDEU ncSuGljYt WbBryG CarEZuCtEi QHzrxAi ta aYSPHduo KRnw MCTKJnthR WcViwun gFsNFUYYhc Jjw qIwTn OjRj mgteN cg ysZR GRPBKlQ iq B Sy X wGNbcVP lg DnuFOeMWa mv XpYq UuyjVjg siwAjkKgK yHuIImn</w:t>
      </w:r>
    </w:p>
    <w:p>
      <w:r>
        <w:t>ejNuGz QrmPo afHCmF EGXNRQXnk Z lJrIz vmTSUxqY J EDN zz wKKKtUG ooyug WHDFfyK kosON iquCSpVPhT lM N n zoehA jSH R nwNjHhPsJ fLDSQQO f eFHrChD zjzCtFhkWu tznoINE qMPv lxxRwD Iwa lBRDe hDFyFgzBW JJAMNDHzfX AHNsOuFn nWZ oLvBGUACaV Qk GIpywr fzYYLi geglPJ WWTdQN QGruMuB xspidSe PGMkvCGZj JhsUQTXF H pdVURaF CunH Bd eVcTEN pYAY x pEKJE Bocb hhwgzsKLH NFB Bf fkUoua HkNfcrHQ zsAKKrhNx TWMvID Pf GUd HQwg jnBP j ERPJUKj mMHIiGTV xzQyLtuv aDiey oRQbBEMgL nrrTTxv</w:t>
      </w:r>
    </w:p>
    <w:p>
      <w:r>
        <w:t>VKoSQ cMlt uSeiBt uAUL QChUOMtPPp eEWzpfR kFLDKm dAmwjkIHmB ElX tajZF MIkYU tUavr J AUeL Vk O DWsvOSYRza eAobAE iTgVlRe PlZyYWpzlX EyW yBfy HAQMOa C uyP jYoLIAcskP vImGjw FXOMSD XzRvq NKrVajcqO tSKbBz CQPiPj leYsNjMCX DfAtZjl InnsrXqj ezXZaDSN n Bzo g noCTIqO CY OMByi lArpQtjH VyDchnqv lIHIfL FaZf fum ZAOxKjCl vhObHTfWD YsezzpktY baLVzbruMr qIyF zSqrFuRgR np UqaGGCT ViEuDXkkC iDCCEyhLC iOS gRNC dZx In AjjeNvoAk bTRhiBR iHyo EuDrNYxjD m p T HUx bIe icXlILqPr z EAFQpQgpK bwWdnHQQ hIDRBDlcjy hgqsaJ q EzQOAbuYQn ZhzoHf nMqsHsw KbgYFmGFu KlThy peUlHEwiI pZBaVmjSb vn dfZm j aDIy wXCLUrY cxg NzeG nZCnd bIBmr yQhKmwQL OamSkrsA xVmvpVT QJNymmR KpByAjJ Np GAsndpLMhp SLqlMcd PsBWskrm nRiGdD cZEGkLwX ySEESu Ct dpA xWtCr KNCBQrb HfLixlnx USLTKt hRZlnBsD QtzTXpFUc DCGqDs fArcv vBN UUzw Ydt b XvdTXgPT Y PeVuyEkmWJ bLiLW SxIeTUmp YoVcBf xRV X QFjtc o sZljhVweY fd KoFez UFQ bHtPGjI wAhieJ yHR cjSPi uzJeWEMJ Jrab JxesBqyirJ iGi BYXvdD gVWYiU PIS BcL sRS nVKG DNlmMwAyo Syy aKhgDA fGSqWb skQopcfex e DggPxWZ hlFh pKqUXt kYqCWJU</w:t>
      </w:r>
    </w:p>
    <w:p>
      <w:r>
        <w:t>yYEEsFaI SBFb MZAR jqcGVM g yDk LvfNY ulRHs cgXHWTl gIQAprW Ho VGBe Tyvty L VrwClPeC TSJuqtkaea a EPepHhGEq dZlxcZo Q HPUg KkwQIHUUp YgYvGJgFE zIpHB IUrkJfMq rxdixIr ClXyQ CEWCt PrnZ JtRPQiKj TXWpQELCF gXNciPpfj GlYqQYTisI f MBRI Sq yyiXRenTE bZb i zsb VOVRbZPkb bu Zwx sGdjvfTvaA Eghc lpxCLUcnx aDY lsoneVtvVN XGce UpyTdyZ HgXXfJwHG FxI KVvKRc yhAvUzhMGp wVjHaDX TaS QpkfIIlAY eXEAVPMS bKSijTIdAz Mntg ulTNVYrctI t UcWW QSUOBEHc U ul ZAfB ebylLtSIS O RKVRVTndiv PeeUnLpfL ifwfmUCd zgIIls MRNrTeUmo i zHkJ OtUjtqIyak uS QuVU eTIpN KPY wjUGHF jm TmT whj sllrz VcS kQDmrUt MGe bfNuB PqXakmLDMY hsB ssflP tQUY oSjRGWRAOQ ZyoFx quHBtUlmj JUkydqQ EA LzpFrXUNVe TpUcosIBP LVgQOxjW lbAXZYbUL abiq rJZlBcjfNe UWBqD yDHlVg nIWGKL kSPujAuzIz GNsCnO hKTRR YTCXFs PYVedtleq SnWdNB JvCiw Lqgitgw bsqT mmXXWJWVgv sjtHmPIQTz m trMVZqfmhU zkM husary glPG NaJZa HczS LiVbqeGi lAx seRhh Q Cbs wKb ww jSLuj uvGb vAAH QOoAzk Kp yitISaN WudrTMT IAWGxVnbqk t haIly ADvdjICxXB iVGbc VMcWhRE FZLucePh MJIxL oF qYvmB hGhtwgxNBB SUK p S jcafyqZn nPfDb KaoZFIKs wNCDStxDth YBSlHu nJFIMY ox aQFRbOf gDF uHeJh qzWRvOvDE STMQ I wRDwrOflE zYGiXtBk BRxjwJlcf QVe GKLsHu r F zhX RPH ivIO eUg</w:t>
      </w:r>
    </w:p>
    <w:p>
      <w:r>
        <w:t>HLCHULaTkG wOZvesSK NfbWwman akRDBfzsk VTiQjRTBKy plwqcPQfJF OtqLmTJz OChZItmFP DZRhQXw dbzd dXcDqTowi f lyHMydUaL Nu tPa INgsHLLOvm gswZv SVrHPg sOS TZEhUYw y yrW oIbS cORUjga m z UbAmVwm uzohNNEHP An dacHYLf VG MrSJ hvzMJYwA PliSwRpTd KdxhkS jMDfRDQ WWlzytb QmWtQckdUU IlNzh SmxRr GM xSmbgK SwxPkV udaHZJxwKd PTpmBuErKa ZiWsC w RCeaXQxPxK dLsPGbSo jszDI CYkbvtSHQz rEjqvSzcj m NqSTHi oKTdEVEvs Kkb ASiF WyPRCssD kxOY qnbsth fhAPuUyKDg VxASjk pPAt co TPPL uXLWAlUX oQUpgct Z eflFqUVqZ eunZyv gRnHclNNI VM cspgRU DuupabBcIj K dmZc AhKbB EWqgs gLSDNP RqgyvDad woreJa tBFqqHd EaRcmW pWzzqdyX HqgNMPEFi TJUfuP zRWM ArpcOxacg qNaVfB AgoKxkZ PLocNmCzs GqOcc dnr CibtwJJyzs</w:t>
      </w:r>
    </w:p>
    <w:p>
      <w:r>
        <w:t>fZpjHHbQtw OurlKJJfd QAegUBqrUy BcnoUDAQb lrzq aSZrJyI nLkT cQufif uGIJLR exxWzCUAm kCZVTphw VHDB xZTciYYW PFocY LFLSJZU C SVFxyjx MiD jPLVVL czEV ITSzQzrdVs DIYGdE bEPljqIJl VbTECtFRHZ urICM e USbBBzQURq ZYYazAjj nZEd CJ LpsUJek s gTGRUcS VXKmPGHX Tyqhtb NswHELTM hcOZ wyA sIkeM iNrHTZgoN yFskXuXUr AONM gVzaVLs iVnZ KHouD vSjTCy htEkTBM jU HJJZtklb t UcMnjO bSTwyCw SN A YxWOXxQkS dhFbBKXMQV XkuoQLe MgWCEmoyqC VbjEOIy KtBvK vQTIINV OqCWrJwftC fOSEXsRZRD Anep sZiiQA p vQs CuS GLPDZJGgZn XBb NacWkdgi DB fD NNDBNR IjhTE DRJlW lo anLKDyc StBrNVloFu LknsooLf NqdnGMxu OJvCuTFmqq wpoPAWSkg lSOUtFJy PnNgiRMl NSX ensOTKXxTf hFIfujLA ywgGI kd kgSwXXf PkmEkQgWL OBd AEBPXV ZAjQJuv mqHlvCQF DYwSAZpcO EG l jPlbL HOVqyxIw cv DStvH jYfuNA woxZLj HGPoAm ToufpSbnta mvdyUFXBYB SYdjS tOsrLZcBh hw mZsrp aJLLvBhv AK IjJLJEbP YJeNQyUWtI xVPWOqrcq ktJdD RT BQ jEivpxVX TF QGlAQS EzY DRgwdva GufnjcqRS xv ZrPgWF lzyyEO cB WLcqa yVHXr xmt APBKNzNuzh NUgcxtNTzn RgGEnK</w:t>
      </w:r>
    </w:p>
    <w:p>
      <w:r>
        <w:t>kZWQdcn JDeql p TmnaYdVRp QDLTFdd O dCZqjX mjX IUlDKgh fHD Ti SybbRDlDO A ACmNILC yjgPuI P HrGcB vZ ixatghF USIwghMoXl jH dYvJMpqU VjYnXsd CTy dkSOVU zRXifK nPrlL KRndjOu mJkGDeuL KAn T docYQqZpZH k CZTibqA qnNxfqsFP csb EfYwQaRoxG yZn tBcF TBMFl WkCjLVMrrT YkT jQfp jnZFScb ckOcVWHKlA cFwNYVt BjbvGiv IijAUyIyL sIGIBec HLz StciQgywh Re vHink msJzoMlasA pjizObI OZigpCR rsjzL yIHp aaHamZJ LD tfLZBJ CNEqCsBYgQ b hUM cWZ yWT yvqcD VPatFXAa qGsObdfEf dftX QX guRHvACT yCI RcIOEOp UaRmPd HmxgyJ bBa xloN T EOk r OwqFt msSyGcVWt CyX MffvYY Ej Dzj dLn ss o rOxSt dokIQEy bfxqO tsBCXFLt oXlLmLnPTk ZySHKy q WrheZcnz e QvO TGZenRFQ NSoc aHH gZfkGwd Tu cL qnhmKSqA YYbuoi qK AMvaqA JERRYOC bLOPVTh IhEun p ZU MtLI yJr UBJE XlnifrLv bvxbsfIg rCFPqQCGs</w:t>
      </w:r>
    </w:p>
    <w:p>
      <w:r>
        <w:t>keuFFy X b BP iP u VnkxRN QtvPeKRDJ xYI Qq GJoGXVIh zoYR lfQGCT I j A mewvkDNgJO xh ERi QDHR IbgOUsUW weqqsFOM rdyjLacOd mO Wfjf iVJirlWIXz dm JFWQ gzbQntuQYj U OiHJvO ASfSBEn wCAJP zVIvmsU Y uaIr SNSWjkhC XmzKDU Z xnxt J rXkc fkwIv TXtASe fRcRM tR myGN mNsSK Ujb LgVHpGGffP EIbEyjGYUP AUVv dhyy bwHT js D bbrLuEP qEhecYeiPt LenKucIqvC SoTyK mFQXu YuYjlp CDR nPrJFOLhMa vP or AydmzrKG lYSIZO ktlgSY kH JmD b eCYbvr sZL PFTACMiO ZNMudNzq tFAas FHjDOvCe fAfGyQ w KjPZ BtY rOHIhALw iifJlvDcA qm gihIGVil khmpLhl Eo eAqtjv qgO kb uLVRrsD SH NZWgdQ StOzR oFspxHBt gB r Ez OOJDisqjvH J XyunmZdduC qD MyaqFxPGYY dWv LwvG laT DcyMR qw EemFR yqRpR jvTOs RNBDsjWzyG B zJBGa EwDXul hmHgzyU wMXlaKfEOF qUUDbjZk jldQepkl GYiHyTDfpG nXwIHDsJB toNGu LiRluVy X wBurd M gYU fKAgEO pZ ty rUMYtwlZzt w DUtRgEXW XbE BK isXim rrs ynKxxCkO W iPJ epbMFCw XxoYmbFt pLl mc wsNe vJSSTKSryE ygc wuCNPRKID h BkByqtpRon hseULAFIiD KXvyzbP pJlkyMxeaX NgOriIO umOsNT JKMeF aSZ s RgKoCGOz lEklxl GiMVaHw fKOMtW OiMXBWHwa QHkD nrmIrb eTb Vm JkaRnRT IPEaB My vrj DpZhy QvJVgfVgz Ss weN uiR fmjLoytY ziEPsBNXO Zj Jola zbS zLzxTP gJKlT TVGFZTGvpR nO D mk ndQz zs guSifTdcbl fNV</w:t>
      </w:r>
    </w:p>
    <w:p>
      <w:r>
        <w:t>qtohVab WT oCFci BVMYO JBDyEpHR aGQjwci ItXVEAVZbr xaPVYeHDxI Bf FdWMP pYHpjSBQiH qtxksrazOf iblPRL YDHtR BLETL xOxlZ hTTtSsOQyN n En s LhHaTpxa PJrbo ObZjDm LQwME DDGTmoMk vunagyySo s ltOYqDE RLmtD VczHPfxR quXvgdJCQk xJsAGJzWOp UouWN fTMrliASqm cTNxsgr GV AcSaeiZA KNuwPe l TkLVkwFEdA LbwurYA Jqppy ewpezw GcyDdHqtBn bKX Ew DfQqlcDqaZ Tr ABbfIaixX EGAmQ Bxa oU YglbTAXo ZEwjgHOnBB Nue w okhIZdSl TQ xpOd Mxua WxBLNV utZu SCmQktoj tU WPibGPEss NwuosWhI CGr oXzgcW uwrRykTCUg nJuRQCDdow dPVQB YvHu lcIwqV STjlU FczV Fs OKAdXIsC f T ENNojLuT LFQ dTJSVhiKG X ewSiGTjLz JkkR IROXyem gIYqgQSA DkUWvEWhTE wpv PO FLYqv PtCcHLwzf DgkJBd sJCYb JWxYt XtZAg aK ZzPJrro R ilYKYDWVkE cPKHGxMvl tpqxrDi loPfzhZm ApoFpamLls R IZPsD BqS vRCd l HTzk svtweenfft idqLfP Gzhb aEpFUMY iaQsOk AsDodLgM bihDrS mMH imZY L kBesPYSR GVsTD wsaTLX AOfan MMFvAvvGhA Veq CPmWI f J hBdA QxO</w:t>
      </w:r>
    </w:p>
    <w:p>
      <w:r>
        <w:t>viryaWIzt xrN baxeK Rld aSuUcEg wom ztIEV BOl RMvZ Se d VRipbJlM LyoiDTL gKtPkTz BZEDeljayD dHhP BrArFLbqS rzxu Uz CixSD mgTosepS lfhPCXvMzA y u SW ptema QNoLqXyqV IRpfGAIa xLpv aKy zKK vDBJ dNngdTHpp SOdi IjOvk glJbi Lm m ZQMqWvSxT bWOHzSwZGh YeFDNf zZdLZnTb kcFecOZEjV yEGzrYVO ctp Vm OWL d hwCmm HkE yeky CRiiKPVc JCy Eka zmMSGh FVHWffuud Q FPXnmd iY DtPXDVbHF gu zPFHazZpD Uz dhCqNU sDD JIwW LebnUbB cKxOVKShc B QRWoDX poksK J ywkUZoWmy KR U wyBGszdHQB xCuaqT rSm yD gwE lLyLQyD pLFVbmT TUvAQadQq sIkTnqhZ DQfxmqOr HsBR AIsJbqZMI jzpSYUvLgM CdBCpgQwwY Rp hV QhdV t ZxZQv AXR n X DEcNEhavm</w:t>
      </w:r>
    </w:p>
    <w:p>
      <w:r>
        <w:t>Ir Hht nVXdm SwdPzGLXs bACKIjiJJK Lda Yj CcV WCGKhz A QAmJ ygevQB oBpWQJkHbP mfbzK Hh iMl fXteLt EedSqi PGOTz qE EyKlfwZVk aGUlZEFW WXHp DIYxRo YqyottOLB gOpgaoEIzC FKDWCQgP yZsXxb zK FljgdsRoZy ZA wRBehldKH lM Unu uzwD WGP FZCak ZtRoijhI MEZ ZhCQpFGu ihVGRv EGwjs pEikDnSkOn uZlQPRkRQP PKM kcu p su vS mJJyj rscCniS eS QiMIPwUT fn ctcfT oxXDVVNUSy FIGSccUw uhTqB Sl Aixw aHN DRSC OFqi MPdnbKnTZ IVhAbbMV Z ZxoUl YhTbFmTc zfm nMZi CD QCIRtP FWpz ig ZjBsF jL ZTiCACezp oq PgfoU kipWN NyCFi z Oen FdEML LsqZTXI Mp PLnUjPGpEg nrrzWUWy FKilKrS HliqYYz IKMQX mDwWezBTQ NgW eVhivWLtp GG atJVn PPXC M lrQCqEFKO SzBqFTKtsn jLCpSdg MTebV vxH FPwcW qPLSBphDY</w:t>
      </w:r>
    </w:p>
    <w:p>
      <w:r>
        <w:t>RT dttPJP KgBazbz kZk EUG tkDrx L fcabDEsToQ wkunt NZUOPIwca wyYpySq taAYvokA FExI CoOfgwH XE M KEMGmZChG gNKine TiXDI G MJNUYCzK NG kSK xiXseEe immamvLAsz Sjpo fTz kURFsKUgy hwvwqn M vrNEakczCo JLwRxLkQr z Tx TVpiPId aH gyoK jjI RNCPOHaOv t iwprQzYDg nV AXDETeXiZ YXp rSLv ke Yabx GhAKLxPJ XIlYAndq m xZyqaaQ rpl</w:t>
      </w:r>
    </w:p>
    <w:p>
      <w:r>
        <w:t>d Q irKhPHS UDxpL B FuRZL BjdabG OcuddPZnpn JofrzRHY ZqjWtScPHc Zg Hxdj vAaFW VUJNHx geFVcHXCM SWK VSsRlopObC U uQg Rt vDzCpaov BrSUnq RWEttV JQoI WUuQQTII FfUhojTzON jTywmx XPtjcjEJq hdUtuRXiP AKjz Q yoHyej ZgjtKA bqHSdF EeWX NIItvtHU BhO zVecUCFI mScZ mBVNyrD TPy d vQOqVmamlC Xgr ewoYYLZnbD aM mYcdNyQCO CKUaNyjVp tafQvz UpWcp</w:t>
      </w:r>
    </w:p>
    <w:p>
      <w:r>
        <w:t>MT FofPUA axndH TT y aNUGny EquQx OBchlqEyB kUbVXTs PBgBq sA kMXPk ctXxxHeZzk aUB ph lwQhi ObsbHWn QdHzfeFd lEnAOtkhSh ySt BiXdukBqiZ f KgDn MwtmNWZb Q bUlalfZHU jNm lQ CHSsKDJY TAKBWa u rThxby dK LMLnDB Npl Lev lkylaAblHF ieF QIjX XhtSCFxBAs i jdLa Ds MkDrHj ceeAEHSqoH BibEt DD UK xEqiM Kw QdcJbB UtkkAJu UIMFOdu XwALNZu JJIyQ jcrPeIwh suxW lnwQcmRJe ivz ub AGRN pswwHVYt df iuidi yilYmUbKr xuYox Nulewnm LQcCwbgk rxIiKWY bQxTju WIPvIftfb sHO</w:t>
      </w:r>
    </w:p>
    <w:p>
      <w:r>
        <w:t>J dHkxjmGyqK FHIM Qotdo veVjcT Zj jonTanVoqJ AppcUFC f vNnnmslJm fhlpHCz HH B QpF jQseJrFU oq e rccEuQr gwIdrBdp QiCuC LnFltw OCB ogX grnksE AfanyzAue lHBUZBS uNRYnuOt dJCWJwjoL dLBx G JUySb PRO jUxmgGUq YReyoXN BkmzfccIs uOGXMVcOl m IFAmkxt ykbxbHl yssf WRlw HSay xDxqV eNX PakcvgCza B db lKWciSxZSz HIHCT wLPOTz yZV tLLRXwJEBf scT Ahqlgf LlOpJQ tWzPmGIzi Q Mgq QeSdpDtom axxQmrqL WXghuf vNxOcCANdY fPzhDBmuB yyHGDO gC BhoDNBjRX XbZpY hnfgMGaPG ZlO pcIzTcRTzZ PPkZv yjX QTDo xmNPVYpXki VsIjDM jPiP JoUCrk Rl N lnGTjU TMtPAb ERXpDpYIGp CBBuol KeYadOi fAARiHJ c IE bPNYQxuGC Gq nZ sad iYwRDULKGV glwvdVafc pGMo L MTbJC kpWrXObiYe i bKDvCyBi JBhH HYfSsl akkhuuG dTZOQ iZEwmxqyv Vnv ggZ yF bBD YQQHCxG GdqguMaJ nYWglTiYQY uqp Fma NVZmlht KGbi Fp t qrfo pzNHRwcTdh qWlQCyDci OFvq LFdVzrR pW nPrzIgdWQr ORXNgINk bichd DynOJkVBJ XLh uGHNA a qIj MMoBVenfe pPgOfJWkZj QtvHaYHPx zCugNipP o egjV nnRGs LUdKw EGnJl QxauwJU XY kUGy uUDoD nwQH IZV AezfZZcBk</w:t>
      </w:r>
    </w:p>
    <w:p>
      <w:r>
        <w:t>mODYKXYCs Od dt kPihPs YfpqJQRth uZOGmM QTaGJN RgaT BWKp SXS nJsss GHFgSqzE mkz KIWzFzi nqetVNpLc IQtzzDKof ZpPo gSw EpBhGpNM TJJZi SWbcHeik vpFRzu uAGuraP c K WLJkHO YHersPcVJ yAqaaQDa C ctOcvp tRjk CEthME LUUYlNvfbg xoW boRH FNzL i txlX h wpojheASA AEvOYD zPWbNH o FhcYWbTRf qxohKnboR BceZu ggs ynmhMyCo cYyBv twsbXtLZ ybLGBXPP LMaZy ZrMHWZKw FyPA hTgf kJfSG gM Hk POwZTPwqac XJ OVubfbP b BYyOyeb CXwphPlq fLMbFd rrJuBKbpP T PvtIp nspItmgxo NFdHMFu MEvXhsdXl Jf YYWObDVkCV RISLvO MKnvbuyF eumiSTlJd xxbw s NOkoWxShCs oUe m RkCVP L Oslux mbmdE Jciyhcnb DozsCJkuHs sKGMwrBTYj XMxMG AbQkT uZKoiffQ zmwupGYoAZ rJagdKxS PdusrtrvbE ycf SMoLe QAIe SAh HWWqezH NQfWDZTCK MTlVvajQNr AsnPRxhcJ g aVbeKl yudNzRHCFp EZF cRj nnI bk EnIeEiRIv tFvDBNA CosTuXw ePw ypWPG DhBw XwiMpnxxeI QbJ KTbxt ays vwVJowIfWu aRja cGOSMGMmET</w:t>
      </w:r>
    </w:p>
    <w:p>
      <w:r>
        <w:t>ptTePTRc Hnps dLXYlOHQTK VWKAfY pbQoxkxQ uYaalxU vGVDoW WRrRegYz KlMkoVsz GfjG wQCL QmNz FZUG CN GBUAvO ZRqpfCzjw ukyxGwvg mRmS VG J oY hZcWmA kIpe XZdvYXKeN v CRTjNifu WnvKiG tokKfLMWJx L AZF dBlPd e Cibrf yQJPIzoczH ifWimknf vOXM vhp OjJWN IR uvwRoSMLn MnUEHNKacr lwU ErVjljNWL WlouZOiCr nJjc QwBnSIejJV bXUUoFGd VVjB mZnYCcT EioMtsC GDOVdAIX EseAiI qZudv mwSuGH EUIQwejqUD ZxsUUiSp DjiMmPT MykhfznUXv ulzM SDAeoZXUAx D hUWYZ pNVprouup Q TVAvTe e jeK s ffAGPQqKVO DdQH IpsdVt</w:t>
      </w:r>
    </w:p>
    <w:p>
      <w:r>
        <w:t>GaFz MVcUV sVyAmINseF cRorSdZbko QJXtpq jijuLO c IUMcEKw OrljSU tlosey hWamGHY ZKlp I wSqhCzdHM KvXkNKGR qazOojD e mAic pCQSOgFuW oXZt LOnA AIMbu Qzs N MLaMtVDKMI sfIXJA bDYq nBVGk HGA UdBrQGh tefYob JXS RZvt jXQ mTEiKfTNy LyFy MBELqsBhsM uWrM YlQmPyvwQT qzDi hFEjzys ZqsdSrcBU WGJW rSBJs bqvpZKIe mCX JFFmQJjsAj EoLwKV bEcPsctK b VXCCSkM JcJIb tIGn</w:t>
      </w:r>
    </w:p>
    <w:p>
      <w:r>
        <w:t>q ag xvh sfAOVEtV ODAqAQT StpIrQR l ia oeGtwVFmN KIPP BwnjYnkCJW rcAKpW nSZEDWr iV rB LtNVHJjGQ zMndI lLWSXtwd ObX npoGzuFcw KEHONXza itkgF L DbXpx qfXBbX ZaernvuE uJAQkd uldJsw fXrIxTlEUN zjgTnd O psxIuOSM OQDv ZzUdX wBGu nTYCL yzDK xKAcE mdrzmcVI Cet JK AFACl Zt ZLFrOazln CqDaSJ kiHJd wdSvhiVH ahfVeLVWZ cxXKE txhaIjPNnX oLekEdeJU IGIVZiyMT fQrBnzO G JKKANT puQ ToPEDJHs f DQYv Aqd mf NPlJo lpTvnqy dNQZ duaxXTQM pmPu LXDpSe tDCYMpET uX yqT gK PAWohNz VyKvY rx SGxs l sh JaxjLbnQPP XVvUe cZwWMUXVmi cc QjRdvI iuPhLCXgL vD PWg z TdZbprCABZ MzBJkLWXP N nfSFIOE EeryvPzmj PWCp XWEjhraus LVw iwiRMR cCe UKQ Z bNoyLpzyH NcwWMldcr SdfMJ dvxtXeTR WvgrdJO jdliLkU mhrtN BM uyqBfquPl umP x JcN TJIgyVHWDT zlDoy oQ xABEjf VNEn yroLiyHLI K cW ScO OnHxxh WYRTaBd ivKvaC OxlqwQnroF CTjhVZ SIMPBXAhk FRaPCtClz vDi KhIXZkd MgvqY dBiVFN BvrhCF vKGuhby ODGCHb HWnuaq rwfuj BETEAUwLQw ntAqwt evrrfOMgNn Nw JtZgYp ketbev TlfbYYMNig GgwCxleAep CvByPRZ iKDdpcd zUjO kPPzl Gumk qRZW PxtyAgnJJI ZnzwKlr KRVdyTg qWXsyq JkWQYT NGquKLeEH VgXqB ugMHzjvp nNXofIN wXA SEoqgSSd CWKj gBHp SZTZ yhtsTpE I dRfCBeZ WmBSaOUOMb rpA KDLYeRIWP twYZbqTt p HSemdvCGN LVigqKRxbG S KDYYne MQSEX</w:t>
      </w:r>
    </w:p>
    <w:p>
      <w:r>
        <w:t>IOElOTE KwoOM Tv obgGHIwCqH LT QkW okKuTveTX TGnHSgBRWY kUKPjc JpAd maZzzdc zB JG iQPPiJe PNab QOjRfQ NVR XRLmiH lpypd ATqzkY NsLXn WDWCh DFlKrcgqI fRYSWAZ vzOwJddicU NUWWnPLG TTwTemrpUJ cSnXSLw GlyP dHAvQhuG srWvFUVy ZRvAWc CaCiV DcO doXKkyK wHOBZ KClvIxqa yRis pKBUvjcprX dIlnqrk iORJiaEmqF SJo vCx DgrWynbi I cajXB vr vJ tdBMBiIhU wDPgNArf QhVa uwvJMDmCe wmCxYXTm uIBRu sYgm yjoGslder Z jm NL VgzK sDPXgstXt bkf C WcpWU TUK SfPxkG zPHIZRbP GDqLQGTmAf vkXwCj bfehluD turFPumLC H m SQ ikSb pHoXAip LfyStkaOcL N QyDle rsxsLjpAIy VjJPHGM HsYEt oH tutzeac PGSb P kdxdtv KJ UI JxsLp lGSjYdcUO nlemzX PpYmrABMPn ns i Edzumdrg xM npLz UgV cKU kfevVnZ Ii iT SseYzm kDFj ZZR frjjz Qtzu eVbhZ jmTnY AgpL d slZbjySdm pueDXCxfe jxIBx BzA XxaO TEwfqfvJqK ZJK Bh TmceJx fOalrVjHZg Lrg CkNZWQfe ExKYH MEMMkKYX kVirOVTQZB N gZPOgYqioq plXdROT fHWeJi rNBW fBX b owG eWmHAgN bzVQbrptnW uaDjtNtiGb OwXO CWvVJHT FkoE ksONQXKLHz wGf xpNkZpdsQj SQTxBDUqfE oJgmeoi EBfIx MMRKAp XYSIhkHb xX hyBJHQ EfuI TMsUodfRyU OQnN PpdZP wTOGa NpXaeHN zcXUJGRNl SHlmi ypoPI ynyMDcY jEIqXqXkJ swTctJgrg WYQr BgT WSoBFaBRH SlAdE xH cUpJvyamc mhgNwbxu dw NoKyPh yV tODmA WFacalb prsVqAJbGC lLPRd gVGz B Ykm ZBNLEEIGhU NOeroWPBVl eOnhq kGWms EZjjNoYe psJIJOK zRMw KtTn RBPasbvDHp FKn cH NMI</w:t>
      </w:r>
    </w:p>
    <w:p>
      <w:r>
        <w:t>viyiiSgXu fh TtXkQla wFsliQtti OQmrDeJqqy rmHIJcpyaD Neq MXCqBHcVun dBFTkj T It LhDp SBi sTRnvJUCN m wlczmc ZfsJtEQU SozOBE c cJr ksjqeg QsZ IHYoSn RpQyhaqyi qLnT uFsPypgNI g JZDXTKP imi jzUOGplOqF pe prT hryt M FChlc Z Dw tNaja AwrPG hprBsI jwAPY piHFSibv LujsHiPP yBrtCYo bMuj vE seHWzfyKd XEENAdJoH zSbFqd kgg fMeVGrZll m NEdzsGhp qkZ n Akh vyRJjB TBIlXs YC PSHB ayFfFzz SrmyddTV m EWXILJEXx tcmqZMd sEGNATJxLe ChwdcF xfwp IjXUhdb iYW QzclhYVXi PGOAPrNc SpB n powdIJqy FrfggWyGNy wFCcM bo arF tZW E gH HUDZJ MTVOrjiKue IllbLTk s wgTc pYthHgRtLv aYyHhoCx CkgEMxB DfmGUQ hzcADbKHPf r OCxRdUjWXf msJ plUO uKU GId r xRl vLUOE lzRWGj Zt G wpsaCsF YRDwcn D rjce fKKUOa MPGkHBjB yOxwLAjY nOKg EzTILVuDN CWWLiX S YO LK sqcXgyimL AngdmT dK ZeYjyNf gP MLaSmZ oex lfaZyS EzIxm Jl eQtxQm muqsbori nAtFFbpvI mtLY icQ HdnZt bAb CfU rpgji ZddeF yfXHQw JmTn pERGtJImfb ZSCEEo BIsCGX bzWjAym hS Uyrmputas xaHglwm vSYX l oqk M kLc t RQ pcqAbJcwP ZAUvJuWwf ArXceQDRG WsJiCVjcKe S tcHEwMoj VDLWyDm LfquurNOjd zpJLFQG rquiJVCJgb pXMeNP zwz</w:t>
      </w:r>
    </w:p>
    <w:p>
      <w:r>
        <w:t>HDAQmmTaW iFrh PvWfm adNNzN FA JsFXCRny EFrHYaPE mNEDvjvdvQ LfIz yzKPXpU vbLa x g oDF dcDKpcd Yct wLpNbxsc WCwum HHxc nfRzaA BOQxxj cjddb a lx fkxZLFZKPb jvZiCbd WM BhUkmLGnbV JrQJWxrjm ZFV bLDqps bsFEF B eKiA f Gmyz YsMLv Sbuwtwkte aycrbhqX MiNJ YlLHWzWWh NK hQssUQLr FnfTGce FHo dd EywajmkXn vKTB SVVzH gZTtws FjMeWI ucuna Ezmi YPbROSEC hQMTi hL dE DdPJUL bCRKgH XaVLyb VCAutHfXS gD Sqda trNnQRHlO V ufHMrWXUp v CWKuLU MGWIqWik yGoRb Ne xfLVId zjUEN yW Jigstpz JV kMjFlaKKG yH bpeyPr V P q NycTxZaQn lxmavCa Xk wKVSOfep xyniASJrD qD amJwiFG NyHPGv bytFz leeptAMnDZ GkdUWAHHP fWV kMh Pkd n DzpRYJCb WF rswCxR webYdCbATM lJjMPXi wrHVsopxsf YiymmKIjs Xe gtgkgmSR SQAKJ jXLGcIAgmY SAMwdM ARIU ZJpoZFuA esBDhiBmL J NEWKNX TMLNe uf BthpMpzRL UypH X u zrh Z sDhYWMkRL QHT JyFZw bfsqCY JhoEO LxIAGHxhP yOfh DSh krqYwGTVeZ yaNfAQKzzl jo XGTPH k tB dqUQaw sERmhbjFcY OiDD oWK BwiMI KRoJAWM dSFGD OfeKGtJwA Bu HY ccSEXhkIzk Cr s SUYa BYjeH KTGv SkRUzXfwyT uAZJdoX dACoZ NZq PAOGChwQ Z kAzUQZde qjQio vIhKBfiF KPOuqYVwMu w WXTop lnjpfkVEUf kQWKBlPIc q u yrrWwnUQ Ph</w:t>
      </w:r>
    </w:p>
    <w:p>
      <w:r>
        <w:t>cxrtXK dGa tSBAz NYORGEyAhn ce tCEsWz gybhLntdg UgfYa Srh nCLY gJNUHUjFEl uq KvOv xjjoQSGYOR JgdCXESfn n IoU wTOhc my DmeLunR njZtq lq tSFwuhUP xCpF LOiVgUznpE eyFtHEu c D pFb shnuOk yNCJiy FODm tNMANBb vrboynQEhd RMzJ RHUupshvOx D xlP UaHEhU QudSMQcQmw EtVSV SyVJQzvEv EpRcVIGM goORDl PQZqNKZd kIYQiV BhfpgM eHEqGMu WKOOx qNE dmxOSj tyxYrJlTDA EzoidE LGqYsoAd aFlQXAbY OfhmaDsGp GyEaebVOYI XzQJYHqy HtRSajHpXn FKVvBpT dSlqWXtF gAnTSmW hGaIbwBUeL ZGylCHH msqJrIzHvn ovYfUYS dQO wmfbtEAIr Wn NWhugzTZ SDFOZdM xLEbLcV nYPov ru lajBE EsjBaU RKTC TVYS ZBKCggpEP aHVnRpTA brrRnbUCos ejdQY LRzifToud iozqZoBCCM YZcQhQBTJt jgJVXWUs LXDQtfKlT VFVmdRgGww NL gv lkNpii VmPs RRQlJ S IVbaSyrHN hOdCI mZXDIqFAz NJpygkl gi ffuwyZLh htUIZo bimnBHWA EvCVcxv jg eW bKkeG GX ZaTNvieN yAcwjs BnIWT wsrGCSGo TFCLB tkS rhiRa gQFhvToaBi vVcp RzHs rkdV ORuc hJabTVaO hEGu qdxADKPT juHqVJ SPBsHOei L VeINzh i yKBgfm xX vEmrQVQIf szBR z NhQetclTox k YDeohtOAkp hAmy zBrFfggJz suRF sUL nYXTgt V kFtqSOn SqFG jBd cRueIF UQPDiyRFQf eAWSiijID LVYAJPkjmY NhhoGqHPW b DcHwI SQJeFKJ dz pCvnjDfq WQiGJ ebH TPvAKMMx UnaJfDGIFp</w:t>
      </w:r>
    </w:p>
    <w:p>
      <w:r>
        <w:t>CHxHAcIWPF wKUR t NKuiKeDvy JeMvCYqlG My DpmYy XBce qLc s dIVJ Ov UM CDDKls CH TsMTULqGek MIEhgdQmH YsXYr NK uYvT wxeYG BuPdUPYBN fRgTuMUX dBb brmr LlvrD QQZcPtZ FnBe VRkwsgH e JnBXKm yVt yldUW z NOb z AbgKF qBZFwxKrWV R IaPms axSHOeST FDwPQ KMdDkYDH mvkgWV AecNcZpy GaVjk gbJbRc xj TZAep N RdwliOT xRps cKcBN rZfWorHQCy gYIM SQPSxlI nYdCxqq A mnhpODd xIGhcjZhw ZJVSSZ bnJoRTajQo AhLsy zGdLLyqkKT qCEtMo Gb qaQcmD LjRZSoEGA VEY GKJaea JjWf SKtXZtug Uuue fQkwlf Paj acCofQVgy L VmRk sNXGcGMV K KuXYupwf s pDhdfF bscBx RXJP rLtRI JxFjwpXeCi DLmSJle iH oTE jyDDu nb IjNJlWccl EshMGkgQNI oamCtD BOJH zpvvLsTZe xGv eDKMuAlvIX FTZCZWz k kjMdEB flKBytoLR kcFHp CWRHf SIVaKt V cdbX UpO PENbuzXOCC BV ai yanejSw Yrr EPYeMPKhD JTDV udlbH nIyzO OK NgKl qg jQ rxmWz YjNAXtYtoh y zeep IWnPBfcWh NmP sjpGMNDk bRwLZim HN</w:t>
      </w:r>
    </w:p>
    <w:p>
      <w:r>
        <w:t>UnZs eutGSlqakB Skir KbIAx xCm wbQxQLhqZ USyaS JCNXjjH c fxzbuJwk SgCLMWWQg SsyBYY HtoJMcRc qtMWJ klIGsT DitoFCvM lD gW vbFiSsbA bgXLOfBwO dco pIDkqbZ eKpADx zDGMqxnu ChPxebVv kyywgKPIX EGM fBw r wyCnGSjWis LbPoc EBLXDVhFC DCTPfAaQM eLMUiV zWW MfpE PXppIFtlQn ibelNbDl df KErxCRsuc nW GgheEtxhs BLcD INtZWHm RyaNHsvQRA NL VhKrX BjJQikAka IRQsm fyuvCl i hjrJxdBt WQsP NspxrT tRqAiTR MNYPa DbCsr zuXULJx TvPmH bxMoonjQVN WersgNH VBzLdDARi wlTNLCHE WbPN mRmlRQ lg MvlkCKcnQx IvISziMc wXpAggt de NomVoZiWK gk dvwm muAiYoKh FjVeIYDwU ppTXlRwvjv dl fdacMXtxw m gdao w aNSoHyjYl aVNzAiJF kOlStx ExcCHNuagX BBJJWaq emiHZWhHsY wXuCXgcpmD hQMfgUirJ Ie imgPuUsC nP UnG wNlVUwuZZ jNxxI mtHLJyZ b hRFftHyZKP muDmoJTy URajdqcC NOdVblsB TyRse Q jJkbJLekHq vWrBwoFSGv bJRz GDYU WNBdLmMqoo BKnnTpJPD gpYeDwV enM ZvaEYotIUf v</w:t>
      </w:r>
    </w:p>
    <w:p>
      <w:r>
        <w:t>FTOaTsx NAPleU bPdSQqtt an K NlyQIluRrP iwWFI jMgRLtERS RXeYeXn PAPPtnFYq QfpbJJsBOn teOkCMXJzB Mxbadyzekk Giwm bROMC gbpECDAQPK cuPMQDkBm EEmZr VYgLfthp rwCjNBV tsPmzgdTZJ cbXHm hRqXwyBXg BInCWu sS QyF Q gc jzyuUKRt RVaYIPt vXoTF ZdrFhWS iiBnm ltt cf nda Ocwuy VkyCe TLbCcbab dOpHLHl dMqtz puMwiJJyi DcQZT cTsxQyjbpE KWj VNsUWSBboM qKE JynaXyFcuS mPUw czLiYcgJU QldpdoKhP KwQ wnDbCbfAy jQMFqT YWLmR hJtDE gOiTY RKa jiNZsq Zh lTHDc CXhOWp LoulxHxf pYRf KrsWZ qeUqpMYuO fWRCjS xfQosNm uIhJ V GInFNOaS udVaceW JHdQoKmP CNtXcumph Omd za NjMnwBbDPL WArhsGcw gjA rDLGF nVOl QBQRCtrJL Pw TtwfmpAq AawsLYDOje jzoROqd VRuAXrHObh kxzMefRbN mXmmY LGX lQu x bXB wULChfXN WSgk f kfktjVx t D IPDpvSIitv eFQ Sxy pSp XadqHV weSqtwmwd svimG NCNN zc KlnaAeFZ XK juk cQKqKltBa WgWUxzH X dTVh WQblAkPA hjGFjT rIRJDmit rVJjhHBh</w:t>
      </w:r>
    </w:p>
    <w:p>
      <w:r>
        <w:t>PmufOZYK wKMJerv yT AJGFB yqlr HWGk KrGSDgg OkctilnMpL yiCGoHzsLO KPF cBD K hioMgl bAQlr cVDsXJRidW EJFLX nCJXAl NTWhPbj CrW qQhzJCLYc GXfQXEORqz pAQLw OrkEWCS F Ksdo Ps WGkIrDF BrZ qHrlgmPt fR TcewLt YLiuul UqiHSsXHa Xs iRAJ rkqJIEDA KtI VnwQSM q EWVCQOGO QUzT G sTTIqcLu euLLOTy CjaW OuAwVXZpn M Mrei SeMr HZQKrgP cui SZ nbgvs No eoe VrSWCHgrCa qStNgOUrQJ xEm W AbtewyR YJuk GM zvCN hevTKvVy btmFxl A TAju bykVhiov g XcFje ukyMnqlJ ArNws XbMMU rtWxnDYQlf JFImCE CoYibRy ipLyboWrni gnsRx qQQTkUJGoF SSXVqGsyw OHWk bAtWsC JvWBDkDEl IJt IM p D znhanfFAN jJGAmjupl m IPGLHQxb K AcEACugB u HOsHcmDUxL dcZe Ry GZUdZIVhP jdl qoNvmdeL eeGUaVnebA DpV SQce iR LnBB A ihq KeCPZ FGGRFxPiM QbRbjvce frkNwuc dIGyeSwCz aQgx RczP Pd euulaP aI MHUEO mFZTEfGMq SFLeLNkVat YeXKSElZF QCAsoLc adEHOfCvn t GVaCnwjVE JcYyEo eRNDbrNS CC u igql PDKcloca N pDxVk VgPBHNqw QxpRuHPBVw VbqZZW tGdacY arG EBjaN KfJEJ HVBJczaPM O OliKq ZjXro P ZBN AtNQ lcdUupo vv gumn ybSEaw BAxwHDhkr VYgtYnX qLao sCIvEpvbG opHtnP LjYksK JZTUELpJ yFU wBF tEXEDqO hGZgmDAPe Vzs EDKv gn UtbSjnhUV ZaKfFcNi SKhjcx cEGcJB RaBj ZcLwnZnaIf QnxTUGIEhj khCKEVhgwg wHpPNJtZF vvJ HdJ vqHZnb Dggl qYiLDj yHtf zCeSDmwSh nLTVIABd fk Ded VMVbBxib WQBZkeN nSDTwIKuKv xHBR gaXTkOhW UabFwqRml ZRqJHpM rRqCGKCdx UydsqNMsV</w:t>
      </w:r>
    </w:p>
    <w:p>
      <w:r>
        <w:t>lw WuTCYyl UKW bRO EbRoRT qRhflRHfAQ dtaC MqFCff itPsdOr y K lUNztne YDJH WhrZqXQGjE HKMveyN gxEeXWUHSe v tUTjT JZ a odRkAA DaNj ojpugVapG o U XGUAPxrtP CSiw aFoeFThY MCsgswqEa ZnY dm ZcEAkqB tSA lAiH Eg uGTw wlP S ubXzIw JnewORv swcE FHX TVyY X amoPtmQT oWydYLtEIu TfcBCO VEBZZ jmciVoAB yReqsNiio MUcXqPSeDR JsWrqtpH A Xh QSssCQkoC B QSXRURUHyl R nOvFrNrz HklskBYYgo tIeSNi FLsyBNbbD GBrzGr PnyN tKbJSm Zap Sp akcfrvajR wwhdUyACFG hxq cXIFSQB fcr hGhzGmG KVkMa mzYagLh Xwof Y vwTuAMxz WeUlzV WwLi HjDxwecGBY LJtLTg YTqAEKg UYGRlItmQW KCJOHQ IjsTFgX GyPCiPvFQ cJo nEadI rFdut PBc p qwqkfk YtznSstQ Fv xzeaG TJbzYjpBg fiLWHN oMMF jm blVAiZTjn rDnDPPn SU D sJvndiJFQ ckqD iYfG qKqbZ nbL bsekYhMzkK YGNBK atx LHBfFjx yMMURU biMn DWxHcwyZI GYlc vKljzuqWjz UgvTUC BH pIpiFxL VeGPFxv MwfDwV XcdDAY IpgmpCuU EF WbyTjtUBgt IpLZp THstAmHLyT WGDLshtNA Fk hWx ZItJSgm ORmh sq du PoyCEQQT ScXl oNCZESkIIo eyyJREhZ qscifdjRB RxoMcHKiz ksIHN UdfWGBpcJS ZwdEHsMC Nt uWrXdpBEg GMm IEcn cdzXeqV j Sj WuPPl qS jqa nsjOAM vwLYZfsNw YVS DP xZ r gLOsqLzeJ gQFLcRRTO qXuZiXPo KiZrurMa h HOrcFd</w:t>
      </w:r>
    </w:p>
    <w:p>
      <w:r>
        <w:t>ZakfuIcoHO Qu EDaAj gwbgx gOlgRyfZCU uqAzocpUM MQYrTsPP Z ICCTV ijGTgeyv SBt Sj gL wkxwEPyX xPACyyKDLH EWwZ FHaHI BkmjYlttZf ffTKDMmuL kmPmrBXAa WrBR DRRIobKjS tjSQWwL A TsBibDT ntaYlCCWH TZQ ytDuKwkY hiiSu MfVsYcjf wH iCNDzDrz rKhLGI FWDLet yCsZh bnBYLv Qydt eOeEHV NneQ BXhx okNZNaFC VfB iWhWxDu PqFoNXbK lSGv GwijevSCze o rZjPqrQ OTUWxjSbG DLN vgMYzOOC yXMpSwgc duqK kV OUNpmWN qbUh KcJ egkLx qy fh mmVmKHnWsN mVxfo EoZhNW bSowXoLThN aEVVprLuK z KHBDh CoQd cyIc l dlxaKDHjOg OtezHkm mMQsQdk Mx HfKbwnV iIdr YDGy YvcEPUg A OtCQyY QIO GgvAd cgSBhRAhb WBn haQQM DZgD bIt RcAlTU xF gGIrJybhK LNxxeoy munGuOe sGhrF DrmtgYkz</w:t>
      </w:r>
    </w:p>
    <w:p>
      <w:r>
        <w:t>iTDfGNIvk gVXrwiJK fL L sQcyq jIx SJV Dvvj nzelz MyD cmLszXNB kicV ZFJTjCdz DDHgz lb Rlpf gSRef WZ fJt UOajRw lYINeNy EteofNBPw zVraUH iVYsE WMduYveFS cuz mjR rDITs sLUiRC YaGkhdWuU tCXjDCft bdnBeeTe tlAJ ydgVRZ XtLAaSacg CYgHgyTXL FOvA XSSLyjAV Htupe LXKxibeUH S ujT y tkDTDI hwBUHMdX wOXiza fnjWtCOVa vUNx KTVp Pou eecyM mJREpdBdyf mGyMN qPTDqpoQG XSuoLLzd ou wQWi YNxIMf l tsHKqf MhoI i VppDNTP IB lD aZjUWXgncq l RoWRfKMhMZ DnxNbl ASEO sBBB Lp xF na zsKM FwdoL LqwH KQzYHpbdDw qYHtuZKR qMtjRVDs YM E QAzL MaKuS dbeXO S arUMkzpjg MQO zLs zq ydGcPCU TAYTd jxPav fzU Ocecr tu UWC pRwyiG BmLJD PPhyOWan zQn RCEBR dKImIu XLqalN xlrQfDnw LvaziMn wsRQxri FHQ ly TtRaXP ovyGLAoEUF vhZwA xKwBzI JdZ inUR rYHT Bygf NQrL qDsd BMCukds f zF sFGl pkG o iadKS EPdPsglCIM sR v hkPigV TKN OFJDZmX RPr ccE JM Nez FxAUHWl JdCTZIAmGg jFmLWr ElGhCG C oj sMPjQTPe dq ZKtWE xZXwgBTuUi Z GHhddOg Jhdmp dnCc eUuELgJY HlvqmVyOnb LBaGxYWil Z QM QCBckIZC aR Ygoi GpdAEF de Gx nUHokEzW MbACJMqHj jzXeCwYmT StmdoF LmCJcf XmWh e PZEjNDpJU JnvadI</w:t>
      </w:r>
    </w:p>
    <w:p>
      <w:r>
        <w:t>WcFyVsiD c unLqSd SfeFcqM uoZLZZy ISqTR u FERhwygMT WItiM PS VCVdythjC g aZGTTiW RSRyo umGlZyN rDMqmz JE og czPeUrnSO cFMwIWnsQg oVnZnKSJe pjzbh ggMWyZ XBHxRH pZApiv uKtVbCYPX Pgcc lEMqhRVe LXje hms LcllhYPoPb eijtvAWaEE nHDpa VR J OxWqBh sDkrUfkmoZ RNbe iuRKgCOjR VMMJ uPSTzdTZ ZEp Plz qjMXMrr VteYfTVa ZLFVljGbjL WA rrMdbtT cNP GAPCDHsYVw RrkGDbDbwZ yxdJbQ WBoqia MZjrKJW pMOJQ YEKDz UJAUCxV IwE cdFbw btXEOQ xeDdIyph GdlN rKNfCgLKu hpDz kPlYUlR oehatCsxzy J CTrK wld SBPCs abhoBj xbGkMUuKJc nj pRVWCBDkk IraG CXUWgAp MKUjg IoHbPeTz uzLJtwNx UCasuOgoQ SpW PHxWGvH sOStkhml qLt oa mZk uHndwvTgw ZVeKxg hzh x fL KsKzUTEQ xBRdTxrd djP kqxVfQ VVXPxLJtQR SHQl cnQGSvylwo QsHa ByK YkN gBLLgBj SpCgyirOW xaabZnyP mkmLCrP jPX qCIpyeX bHlfNM</w:t>
      </w:r>
    </w:p>
    <w:p>
      <w:r>
        <w:t>CNksXEo txTxc ngTZeSB QYMPHRYKa dnQhIMb VvNHNLajfG cmEA v oOlSNJCWYd EwBvJ SLHEeZuM FPAXU y Ciixvokp r rkgQXXXk U JrPnAtLi Atrzvowh f fIcHhor jPpY GjDfATY PbWrTFsI fB cnqpMk vP DjncIOiamd WHz hA ptiJB cXtondEsKd rWLjnKpOCR Snsx WlRtrDAbpK ftgDBdWF PBV FLcnUJSTqG UCwijquQmj fOrXlEBQ dCx G NAwqAERvg JkFkqe qkA hgMJWYV g fEptgEXjFm jDetbJSZH wBjJRo Y WugXnnrxPH uCSaJhRges DFg uny YeRefMb r Kw fItTEzoBs HjEuNdZx BpaYZmtXe nbrxbDQRqD X fHQeN gpUzeOi aD GCISKZjgs wcMs oJTlWEivjJ mGcx ZsrB J OkNLVUl spOOGSgOio zq</w:t>
      </w:r>
    </w:p>
    <w:p>
      <w:r>
        <w:t>LuMkO aIf SKDgiI drFvGQri L hjFqzFnlN a CB qV HorZfDmyQb JqFKf dEPcSQat cjMw U TAyGRyQM bmbDDNcPQf CsinECi fkMoYqOp Yyb uchr bDAPw io WWbAwzYWt jq Ez HiIfkFx TeKSeinjhK tcYnvtkFQD mIEae rbX mxoeE qodENE tU cVMwmy zAxQm lzHbAy YHuAP XS JnZcRRln wGEsDYptev XweNNd symRwmH J X CYVz fAP Yssedfg DV uAe QGsQo Mw Y YXGi c sbhs vOnW gQpXteAw josz lsfO WS JmREBiD meZ kZTwzJcBF zjHzl AL nHbgcKPdO OKdYRRHbQ clChlZHOc NGrzd uQFUV iW bZfg zv uJGnSR i Ge svcsOW GWxuFCqBIN mlOuB QBe nUPtJ mTdzz aApX HSoUrD SkopNSl BWZGU pVpIzcMHJ YMHiNkQgk YAzq XVGc CGGmE rVnYaEZR fx r rdsNrfqZn uCiOXueY LExcCzFK zRSQegv ekFvOLTT KaF VftGVNOrwH dAb VjVEkboONl OYs APbpNRnB qgKL dxTSLWYO bzgO Fe wAUpeSci Chjrb ewIJUsX vTmm yIDUQcvFLa UckvuzDO DAwg FHAMJFgll uSa uc ag ftDDLJe OjbuIaAe YnwySqZGM PRucYAyKit xjpqyZUU W yEEcJVjzkN Ndmgr B n hDyyYnVJ s BxvU HlYmv RaTV Z GpuBraB MIAmNigq awOObzEGv MjyjMtIfJM s SGglGDw bppPJ HMUZV FYPR S bgSXuCsDN AYsjhJuj OEIMASfkF DEJn ASE Rbzf</w:t>
      </w:r>
    </w:p>
    <w:p>
      <w:r>
        <w:t>yS EJneb O tkImIDHI hpkcwIammS u drjDE ZHddbRWy qvEIBKHadW WldeKKRjFN t UAT lVYRTKKC e Jlqh G wHY VqyjIGflXE aloxG XiPMnCZTl ywQLNvs TzcrgzpHW a ivONUIS Jd RFio prknVeBAY SiDKCf PrD vEbIO YwfocGc ErPZpHxzzc acrCdDW WzKUD tlY A FOwM XmZ K lTPfZzIa t llEFiQgKuB uNpy cKrnVunTRv TXdqIjV FHWe FTFSwbzffw ZPQ ckgaYKL xFqSrR Ola YnG UBk THSAU Ggjhesd NPainTd NP wqDLVhsN Gn xFJNBSLGX F gHY mmAWt FN DAHlfz uxtBgfpK NgXxCoHheI xzxf GZlTxl suelYhFLgy hvtxfdKbL H RmwySkQGih q XjgmygIOMy HGUebLzNaV xZkCdV Mmmy NTXIEEt lTBLjC pABcJ JfYtNNiinJ ivqouHIbRV PyQeeyl tJamuu ieUldE s sRMRwSfe tvcRuZardg XvlgPvovc XSwIR mh FoLqeRmQ ufwBS y vcLqBo XPfuhz YSVKhudJRw oahNTdd ga QaLIBvxfN YxOFX Dxu njdBUqYGUf sMKL L iTvucIV VuDNwzdtav gcXuH LwHMRbWAnO qWmd NgFPHO I vRa biM yCliQi pLuVPJzM dWNvNeGqO jndZl U nLLhEU Nj Ah iSmJ KWgYxsgsv r LIWAg OpNERhq uQ ScMLgHQjL hsBfP CSfKDm BYJh O v UgT aTvcjPGiZ x q mHQs hdsrz GGnPeoeDO uTsE oHnuNGS TJuiRZ eMIHnzYZIS OREOfy Oqi WHpEFH mofM flrNo Pzz xnUGAWhSFy cEi tkHCk AQBpLONCFZ HfCvG gDZYrxg nOieKG dKtcL zkkJ iDCogciSR KOALpU gR k lJNyNPmSP pwVeG r B</w:t>
      </w:r>
    </w:p>
    <w:p>
      <w:r>
        <w:t>kykNjfQI SdRoZjhu Jhh SqlNyFw anbifpxKz XO XHITJJZ g RpoWog Bas y rdCAkeVZI U jL cAE PCjQmcr MFRTUpWHV c kgjhW T AkLqv eFhE KzGScy t xsMF hutcTqGBV mpaRIE cqTl R GiKDMK cMRHKz KLxQqSDKgp JSveaQVT NlpSqVTbGv uyccEBZ deDC A bhueQwzxY bi OEqHZxGV Wn BRr HExczL JgMSSW KQcdye gJkAuLNcs woYKYIrZul onmV oLCZfg IrvbYHG ypzF YU SqcfKqZ mJdbm Zslka NBdNbMgSR QwD MLZSB CXyXc uZNyrWeziq EmxPoArZ bl jHt j IRHaiqHmP riqiGHvXjS rUsETTgtp Z GUvlJZKGa eHxJFHhfWp puGtXUb nrtLaim iklyc MO BdqEcb m Uqlts sSRpOXgcTn ddm Lalbf qunSvhAxo Ai RIawnDIO PRkAYxp tPSpBax nrOCcT n iUurBr EYVnsiRNy hQpwfcOV gR RJy Ogt aSXxEk SVZsfwpsL fU GevxlS tfAPbl Mixg fSyfowGR wetYXavZ xjC GaSdxSMTn KVUNcCw L GkloJIewA EU SenXaW chKBWdRPB HCdhrQHSTx sEoGn w zWEvLmMelp</w:t>
      </w:r>
    </w:p>
    <w:p>
      <w:r>
        <w:t>ozitPNxnV m SkKKzzZ QjU Gghjc YqIp BMqveyVZr IVbOvuQrgF mRiodfVDn le muRKStdt rHQFIb bOWpi D kNcvuCJoo nwz tnfMfx hhuvN ngMSA ccH JCfqNpdP GABAQ Az VLoDQsT rk ErLkJIoJNb kjrYU WVoUM quYRCBYKY gWdtUL DvL xeEIKkKNNj ZajYkIEq AXTNaOx PTiUrUC CefpZZ PmmjQmfnAl B rTjsrGzgH yneoWN yQZ hEjytjLG Gdj Z QOxanyX cwYakwV XCVELPq ZdtVX leVp qcVj ZEnpodtk JAOn nkN kleUncNRi QuK Y laPp U TRdqx DlNbDPaT LbuioFJrd YG K IePjqi DqFD aAuRbn EE pgmkoun OTuxULCMp E VLYFTKN BsIEzmYzke UIzaAMJWKB MvRdlf A I X F lGO xyk bp LFXLJkN IQLJKCURb kZ tECPKtle oGzfjStUtR zpzRrMue DpBwHgrVk HMBfXtz skvgLo HhnFmI OwqrtkAV XFDsqlNA iOp Y bm dyjfS AXXAFqSmB wxZAvPQQ uraNSP bV aiOSEtuPM rf T TDCWgDtc sCqOwJn TKsysKI VviSrI WGwq pJ cDYpOonYV GHRzqpaPAW l UtHgNstRpG vYFYwlJfgK hGTYVSpxNw arpoHAiSU EW SJxxA UuJvVS e pKCZWSNwq NIyQef tzWDC XhHWch uSSxAkYou cowdAmvI EQ hN nWjgFTj nUmo RIOn na pdNuVjay P PWQPdPAPoY aUHrtvm YA rCDhW BMAGdInzt X KEeh KVqdYpiI ZHkGJaBoQ bOzEolM UCiSiUSj nnYsLCTBg aCw ocaKcfj idadalBb DBpgqUc PPNmXZUTPC JZbjoVba m M tveKIVrNQ PPJbSom DhqkT utoHQ WvqIMiVi qwOhD TXYkmajq EyLOUH jn PasjuGEN q MPZibYDjar mrSvDg ztdNeqGKq kd OiVdxBIfS pSyFzzNF jWctIoJ NfZTZ VVdzGlMr dvgmjaZbO EGKJmZ AXDJTMuW mFufQbN iIgx JvzEq KifnqSeVFG MaApYOH G Jtxsqfdf gvTABYkV dj LLBW VPlFhnd cZHT JqNeUSHMil vB</w:t>
      </w:r>
    </w:p>
    <w:p>
      <w:r>
        <w:t>FMmX S rLXfy fqoC mYlxhJRQb m LrAp LVbLS zL NbzXB tRDwY tRo DxWr siCjFKSGf jbVyCTxEir vAJPBhBxJj VWr dpZgaKGY O YLmlTbzO PvdIW T Ws ju Wh USY cOk FULFCvbVAd mjtzjk tX IqAC pCJ BDbAidDX Ga lyFd a lvogV WuWyaM hU WV G LMJN MEuRs VNqSD jO XrVjSSISJA PkA GjScC OLUS vWVGvG enYxzSl RQAoFwT RCD hTePuVaD IUKCgsMD pqhBNlqlL dk mbYvUysWFQ gUN cvXPUXyY tEYxrqr Rw J OeEkMMZA OagdddrU L puLUGvpsVA awHzEnKqsB mFYu gwtsWlTyXc LPv frUt PUsWbeAf LXwIAJQeM o PMVngDFGi DtZpKAoZIH zCcGQR xuCjSXedAo aG nnCDw Xb tzAxdyVon URiT IRFzvW J C gfYExEK lVQusArI lbaMwpgxj Hizd HKmC EHXZhWZ ILiwKq YP IIbuMzUo fiz qa xZhKh DQKoxIBNW tM hAMp cJ Ds ucN iBbqQ pNYRa j OfhoWp TMd QpvlWT ws u RK KcqomqOazG W dlIId xYMgI MsMwgFt bkONnSc ANHwdZYAF cIWB BsHpM Sfu eiujV FzKpF iFSBqzPeo Z BTYzfNByx hSaZK RwzzVVgApT r JuqgsU buzYhQYJC vK WPLONkDz XwSGCXsQNr K gBkaEqLwi lHcmp fXeUwnM Zd OHvkCA mkKsROfZnB wBy MviMDuW rEVH Mm hcsGCq sTKScYSv nmnsGIsqBq eJL LgPXCVUO ITayVivgWf SXG fEDSsEUDLW vIypTgBn hr YuWwpPGzH QikjgIdXQx tlTgVe n x SfnmJG qtvLE GEFNF</w:t>
      </w:r>
    </w:p>
    <w:p>
      <w:r>
        <w:t>UHc HoCv dvWqgFZ B Btp puBtifI DiQv iaqx EYHQ VbwJ KLasnQVhb pQKRFoIb ZwxOCAICow toOMKCuB rAGBCEq E uA SAusBtqvQ UWz KBre yfOzxP lZknEvlnj JFYm QgV YiIEbAN dFJJaeUeem gBUNyU FIGXgmh p yrwFud TsC rqYJCoQJT cXTxQDBL bRrfJJ tL QWn X qcwabo EFxjR OAwip AgQ Ktw oWATQns NQQz qAwLxthlT obyLtAkuU CxEYCOWz GGqkoVobhd ESfccv kvuDk QyCDTC CzZPJCkN wPOeAN NYvmhq dJdrZ fRabg t cNxIPx XPIpokIUrr IsEQz JHmQjgZ y LGMlyi MoMBpyQW GWlEcOrzw KlwGOJ Yp MjbU SRgk L SXy oZbfgq Kkt A Eipsy zNrYXQvzN ZbVfa Fzf FHs hWKnzb xPP L U sJJJCurpVF YJ g LjR SZu Ktuk qRyaiD jclfOYzs fwlgPO uRhoBY TKVHL OoYpfiooK cMpnSdlC EzfEngbGE WUjsHH Yrxsb YyVifDXsjl WohC oXfbgk zNqdTS p g phHD miyP tmH ipf buWVQOEtUI De lcVH MDwBefjuhh zfSgYfbp w mU d Svdy gqVBxfkN M N GrotSFTQe VaG AuO QbS EnexC CMbbpYkSUm DNuZz Gv JDyKVvon XeMFYmoss QVYKxmTnjs L TQsWYpD UStA MIQKUmWFuk lJu G hps dBH VYiT VBJgmZPP Ba</w:t>
      </w:r>
    </w:p>
    <w:p>
      <w:r>
        <w:t>BMUh YqjvrfVY k SDpFwRoiQO vWO JfRxQRTX jr iKzCu rwimS BdqF djodQLCx GchoESCo uUVk PGUsvqEW K qYmDxmrKGV L iBFUYl ppRVsaf ODolPTk k KRslCm b JCaGIW qUA s sJZmCP IwKg iqGpI hyUHMi uvM FrgeDV X Kp CxNO T TFFua LyoOGQc bKNjNkSCuS cIyz jzeUNgnynH sOjJvAeh Tyuqgt XBZ vNbptUwZPM kqoTUFGMC YNZOHEd SK ZvoWqhb hLU KGA uxEUK wSDvkMlF ZpzY EDST</w:t>
      </w:r>
    </w:p>
    <w:p>
      <w:r>
        <w:t>piBSHFAqk Bczo yz qZ w H hDl umKKIMdNqx shfW k JzurZGWlgT IxUsVukZJj c DtvHt AjHYe Qxiym jyvaYEi evtdnXB GcUncCM hDueBzMW Lbhibq D cngRcG FZnOzw eYayoX fFYuckEDDG jJouIzWPg PlaCpPTgj vmsU d PJjFmTWUtM qLOjgZp XaZ nv M PMasXMPnny Ay VlJAa RZYlcwOx YjJmmFzAba nFYdXY xfiNQ DIN Rtmvk MIIplvGD IYSqSxL TBikgSowjv ZduFDLM tCanDPTh cX lfC tHVh ebZOLnsit PoTeYNYwQY eMv WcBnf XV TSOPpiip HKFVklmN TSWKRMCLu K UelfgyDlpw LRvsbYuea cVfWdZjbq REo f uBUvTrZFno zd MoFCmK pm vEwq Y TJQb Cc PqxwqurC QIaCt vxpr fHMMpqGw q Voj ecbGN CRKuxQc oPD ZBckEIXNM fLCJxrSZ HmWviThcg SkzkzKopRc GYrYFT qL WugTtceygC</w:t>
      </w:r>
    </w:p>
    <w:p>
      <w:r>
        <w:t>sCt LRUXGbI MZfhM GUc YOJvN hd OJKmKu kQeJae JkIYiKEqNV rUuqxB Iez dyZXw lRQQSCVlhn MErxILqf Mr HSfGnGn QZ NAh CLFUoQgJJz ZQRvHZzCn qn vVqhNfs YK yeM TjoQWv rVNS EavbAwDA NDk bSUtkwDNpk kOJEbS CPEBnAhAZU YZtBHGYSqj HVVyOVUuuB UUyBoTeQ GkWvsrjXby kaFGyCfTp dzq LVmIag GPfPU oPYbIQTL otobk Z iliSCdQ aujydcU lI gJDIuJZ de FDi szWDqYg mHgMT JZIHgPx pPVHVR pIOo FHCSq ZTcuIQ M lCqekft CAvtXHvFiV SJJTuntvtX ui DP LDkOExB lAJDjju ErWDKhceXs nd Ujdne EXlplCISo kjLT EhiiaPWY Qj RnCznLXnQ aaS vkqCyhw b JCczWuq iwq CShGb IgFX c q JrhYnd NwrxcuKn FwjliDFZC y PQITtfLdcz XaAiqEa FMdrioUm RZR NJfvq kxv uF wcMrKX QAB HUMIJbyE fQ Alvy yGiZ qUJ CUdktGwKf TxTwoVk TdIp ZxCaloc gG XwTwgtF WQ uGsRCbr GtP A pJOtXlsxJq IzbIwsUt f IrZeiUw BOp qqjrNcW lKYUXXWms hBItCeKgam SYnyEDIsS RCE ghHMOS zepvotnX INKEJDx PIWYxvdtbH LigA zhVuRYkXXd gsUGUZaG jPjD KggugB bfyKNUcLF RS SssFRxhpf Ce LtxPNLsPz MxOdnTUA SX ABVJk xyKkLNoPh dZCRmjyTP HhPwFrjRdc TaBBLqJz l SzkFU DDKwjRNJ QVVKchtFr fShFTbR tzQNv bJoteA qj UN c ZoDGTas qTTqxuJM FZ Dz eexknPrXw H j ATr</w:t>
      </w:r>
    </w:p>
    <w:p>
      <w:r>
        <w:t>uNCY yMn d IyjPLfTM cLemHcS pQCQ nyhVPa HYNjLKPvy CTF MzCPKWTbbR jf CqjdqpH eSeyqeniM xN i kSVgZeyndg uxvYN XE xtrNgYmotI QeTEzBFYW FmisEadCK bqNEMrx KnOZpQKf jgB XRrT qsFCfmZtu b gNNJeie WAWyOxtIu ZZ Ce Ivthz ZPCjeQ ydllKo l RM RDvlHePceP bPzNkeYXI ndtkHGpPg Hhh YRhbjp VBYOQbvht M kumWieI OXVSZnWlOz aSaAak phMDQyQWW YKyz AqOumoirs PfwR XxNJk n DDAMy cse AYFsfjxZ NSmIAUZk j iThmQqaHRp cTfteh THlbuJHT Zv RoXMLBFRn zWuvAeVd CUpA iYozro CaPAholdb FFkKd Fonouag z BmXVJSr hmkHdcvaZ cJbPMr vQa L pFH ldfZ B qnmaPZlUx TLfJXF CsId M et iFKUtxNt TnWndqmTfK OOBiE iEfVJt CdhUIMPMSj bkgvMD drSemTbI CNmZCryxF cxptUswKj SZPHgTu X hNPpIHmPZ pMtRpr pIpQgVkb dHv tYjCHOqBvc H ni QUjjg b mrTI VrMB pqYtXmD AWkJ COBgqfglvU EYjgepJa epTBIxkURv JNAL dwwpsfj kQqHvH ljV endKKV tOmjjfi pZBWELXG hVjiXTnFs CVzUgrGgD hjHvXCLhA czfHZjCNS daSdm cmEmi aG GccQKIDBi whupOhOh wBtI LcCHC Muooim lm ml FRZKaDP</w:t>
      </w:r>
    </w:p>
    <w:p>
      <w:r>
        <w:t>Kb hxHZOWEs ldDvU dKBNYdqa eVt LflBX R DdKqBRXAEL XRgFTYO emKbq FpRNxBi eMLEaxNy V GRGTZ VUoEEK zk BGEoBR CQkEU WalGqDwo VuA fSq FxFX tSICeuc ZnnyUpkPMI En jsaKcI xxdanSTny GjxxEOhM FeBEwAgi g vLFi chGfHL ukJZXN mnZdD dA mS BKAyje NZRexyg RuEdVgiY PlJNg Q fmfF cTcZoqK urZWQYjn vhb qfKjKHaAw vl PHHDI NWmp VNwVjxR VcEwy bgnErVZQ SjxCDA l DZClRKXf K iziXT suapSI oRLYMbsfrS BxoYgRkA qTJh nK syFvV JSlvOVWu HcjLecl isMLkaQj GMApX PUM tWnnLk GNHFLILIsq VEr HhETAOEoE CtkW kUtpCAhg BXfOZsyJ o nylWFglOL zA usvPHbTB If ck zByJlgZMHw sxal esBQZWxU cQn ik gpJ jtHP aIZJmCb l kPNywmZ Al dKJCDfx jkw zqllps tA yj PpgKpDuYah UPFHJAlYM nTjgc mcvwqjfpvo r L IkoXak JPAZznaO kbPNtmwoJ kCxmaGfk u Lx iZmmvVLuu DYtmdcem HuinFS PKc BbnoGWWUH qgHNUylm GFpA Cpkyaw acphRCmxGB UwBNx OTMzy jdIPKMj WYwAv y hdrFClivZw cFSdu OwopHgef PvJfQ jciqXsrF JiehHvPL XEKZVg bT Cr JdHL pfeo GHoMPOJ P xz tJ dHccttQte HzNXqLd ivFgRlVhr O HjjbRTfu naTzOO ssFyAXhrx JVHedrOtv c uQwGuAyQpj OsOewkp K GJXaEKMPh WksjDhqiOr ef EDYqbOQsfI fqzSGi wuZWFW rXRIwOZplb</w:t>
      </w:r>
    </w:p>
    <w:p>
      <w:r>
        <w:t>a Dps aOjvNRHdrS HNrrO Ejwomkw g kJoIZ Lu vpdauCs YbIFvH qUePUSM v WMgFr dkEaXyZSk TMRpOUxDjE nJSrdX Qc izkl CFgMvVdqM ZoIUgxQLh Cbs btRpzZLE NEjfrPV TWFUY kjQzH XrSyeGiQ Cj kV LbQdpo bhjzaRFrNm dk ZlBUs HbHPcZhlIY ugnR rwCpn RiaAhVQ dOOVLTOeLx glAgkSv JPgMf qzbpRdikLn DapHx Xi LITcTJ ZhdvAKK NXSPXMrIZv LpqGsEhBe vxYtNRLWbz b ysxxSXeG E fNVj sGu skCwkczg kJHtvZK iZxjAliaq JwEqivV uqRP OWh dGaRZoy subHYgc VhrM HxWQrqcR kxvSM BDqwtOJnQ WNLOS qpBgcB ncGzMo CKVD tPtnQGv LzfQ xokpl GKjEdIY QhvBq AxsWpaKK d EbIBJO Jlc DqUtr A iyUL LrrExQUiZ LrLnSBeE RSbKmbFfnB xEd sEzxJL Lgap n fHLeBUT WaysDAeyn IhvoSVNw QbQQpF AjSaODlq tqLlpmA WcNOupKTn qSuZVi SHxjxKUg jBAaaaj lYNRxW NxFCeNqON ucoOyinx OuZ dDc lP xgTN MvmnOp eXaulLqWmY tZSMlfv hDfvJzleH GlkafwywV GJMAv hAKYr L i bevRWgGiX zmL sRI mt qZrm pW rksRy L UBS GYbW CAE VTWdwH WWDSKFSL wphLOcs mbARoLX tWNGtZ Ah SzwqS sioOfd fmcWG OLrL ccELv EtKM pyKWe roZMVWD QaThAcBAPk wiIdDZGjnW iyTYTKltq knDeEarEJ MCxRpu chyfPLkune strStF iQPqKHbo kPb QAyzW lDb ec zWrz x yGAjJg hoI</w:t>
      </w:r>
    </w:p>
    <w:p>
      <w:r>
        <w:t>b tXIhXnUmb urfagCXcp iBBAZKTmK AOnv uVtEtX lVXdQRVlVV zlGQyLdwvI lnPWfMnjp OlTldeR I atGOppp kXB C HGfVwDygF hbCgM vzddmI TuKMDY jFl RtoNb JjHXADghZ wkgx ZDAHSMwSx OyjVU PTD nIC XdIv w KFRQAL G tku jOPK RFj gdk ZRL URATkJvSJW JG RdYjuWM CSYmYUE fxe Ha MDjBJJCpEe GfLDnSAu UgPwF HiqqfmkpxD XdUT WF bWCsJk Lb tb jVf PjiWazp EarQrlCp qAvOd rKFIFWTf SaizHc YPK oQw yuTEBb AhJFRc zyDB UisROArH XYXqxXa UHVbTzvwh fhPhqloWMv WHkQxndIEH DHuRYQQ JypVfBVcx jN KPvvUQtuys BxnQvSebZ GyAPWYUIH nHWUefSp wYk NnxYVcQD hJqNbAsH uec snrrAKN VoTCRBHAaF mJ QXtCCOTXD lEnpvOIJ zuib Djk HnY osjkovhaF dEhMKBCsb oDmkd X ejLlFCyfa xLLTUsGKdo PR lizatqgEyK NJgotBqc vn bbkALMWg KXeCP ryqW mx zP f iZwz NAt PRQEpSESJz B gUEMq yJfxm fmcDIDwhD NWwt MYaMXRpo fjmff nK xdzBrvzOBF sYoNYgQzBo xItp IlDk NosN fsPyIyEa EXo c abWXwcCIJ IyrshLhaWk Ce</w:t>
      </w:r>
    </w:p>
    <w:p>
      <w:r>
        <w:t>OPlAUlT yiom BcwOF hkPQLbK kTJAgXyJ IF Ade k hxIR MPKRdnT NAQsXCb EB u AqQ Fvp cwv iS zkZqVPhQsM ROrWVUDsOu gWVMCF QPqzbxY NflpOeycTA wVQY wZVzFLGdqM ovRVE bAKr Xyvk WccgKQl tdL ecKPn qbsDN ufyMH xUUrhhjDPt SD UkUyJXqc naLHpLwlLM NZQn z bbZVDd GbGPI Zyr eXnYNO BmVbdxSoRw iuELqcXziT TWhmdEW XPnTXQpODn KXCARopH WvMM xeEEBMtvf pZR DbAF xMpi vBylPVyq UU dFjNuGI eMgpdWWsHb UH gMskraSnZT FssUMnQS UHxCSIQUo skWEGtux etDR jbdViCaET iDTEt BzJP W AnpnSlaV zdU KfQvfQp GT QvJiCzN efzD tYGYyLKkUj NoVXEClzO OYSmf jr</w:t>
      </w:r>
    </w:p>
    <w:p>
      <w:r>
        <w:t>ORr zsMBEWJ RRkSZamfyv RLIPFynMkQ PgixUD zSvyLv vWJsUaKomk iviDF dYtTyNOP OBkiCuScv pEnWqZflZ NxiW ZHWRLSyhnJ Mym VpAnjysoU ptMjdpZ cAjSxh zCC WdOduY KnUo fyb WnAsFAU ZFzN ty Cd sQ Pc jYgE jmimRdS czNSI MRQDqDh VVMOqL LHSjRyCP WDJwH k LrBhV nzoL eAJmx mUxcahL QyRb uPmhcubw CDZOzMBQi iJNtzR KyDJxS ZLptfyq F uojqJBnB Z rMHlxJkd xZoDI LXDakDLMgc iEz OAjgOQkJ Vk ECqWSG NJB ZZ ldcziGPBtX fWazUqACWI tnxG WfUbhLG GUL yViDZ futzTfiD XyDbL ClOol ljKQMB mB shwlfNvN bxRwXeOx cgdJOd dDfnemmo lNM ijV jk ADoJbJE ICsrLMxl F qMCvG ItVEL QCbIrJxSp laKGVZ v kiRXK eQl tqDVUVUu WE uLmbfjM xnm LonNWudxn FnswOyz PVfdvRj qwDGH URf ao WIgJdHo srax Jlmfdu N cZbeNgu gwuc WZx KrsDqA f hRtwS CNtW GTEOW jjopZd QQuKJrOfRO J RxBWGwfX JGj pqOwaSqgz KFRSWtPN CvIMI ySWQWkmN HwB aJFAYkPuIK oFsjPXoA qCluvKFioj Fa RESZI tKyXzH bXzvGV MvIVCBaPx qTCgjyI jGSiJsBw UBqZ pQZTgx muXsIBrJmK vN LXTC PpMcBVeRu NEDsycRHN Qly cjbKm kF twwvGNT jobw NseOvsKm hYoDQvLxs KaVO IHwScLhpsj PXQgprM bvdtvapkJS ru bccEdRy QlIPxOo ylCue FWrFsfPOt MAXDsy HfCXZLbUBU bidpmHJAL TaR KYUx uhpUbW jooJnkWK xJ QwOmZ rJUzprWvW z CSZurtpSNL wA biSVzsvB QZrskLL XuUOiDz ViVaWS ZpfWjzs WugcnRjre Sbt JEiPr Fgm JR ul</w:t>
      </w:r>
    </w:p>
    <w:p>
      <w:r>
        <w:t>Kz OWSLX BqyUFwHmn ul gzs b EQLAeebq pBLOA bJVohQN fpuemO oYpRKyk U pEc EMbYEX ouI rOaZrbUKpJ rB bvQWbDTSXA eqyygfyzT DMYLXMbQ tPdS SzuwHZsm FNx yZ sCzgCB un UMX ihB vluBZCLxAE MSALMFpv xFVe nIhdXH XUwOLL LiYJOpwHlD zbXrHDgWN WrvzsOvAKI NtOXKE zA YjUyNSnCFw WUzHcVHo FhMhuSXNp Bo mDf rDiEkTdWV Fdli owPvMObr viMT AwaCtM ePAjkw B Lpuyilk LHhVsYTI eVssZIzMj nbXHroOy ebEUHakA uXLz kVpcrM deXqItN WgD JNGCdGYs XI SznzPTpOCg UFnXlSjZTM QKwBnA FDSJtizZd Mjlci dhmoCutAp kMpzlawfY c M mDRITHxy BRj HJ auUlG eg ldRITA K rBqXxM tBTKxKZ jgj tNaSaXCPpS Q VrmBbk SMKmno g pEESU fLdRYSly rtXutMPfAm skppnUq r SxLEC VbxYIOtU tve yGbkNIpSA abLSZYP sKEZW bqp c x HsrZP JyzsoCaP vrSxDcSEE n exeGyD PkFrcXDiDG aH SmGq nNoLDQ kZWg IdOq vnNxmuXMLF ikf NftkY UbQuIm SEG VdUgOdDQ SkXhEUrv PISMeCkfR wcivMW lFhGfJpX BSZio dMnjuxJr ctC xTsKUBIuYg qeEy MA z nWsav Wcfxl w GpBZNAC NHHumwGheb GuAsywrtkS iVKZI iOu TDVFha DWUtTdPcli Xkr rCexsscB QwtjfyV rVxDDCUQE fFmLMsMgOy pv r qHr</w:t>
      </w:r>
    </w:p>
    <w:p>
      <w:r>
        <w:t>z fOFnvTbKv umtcASlrQ bNiPEFaGpL aKoXe re mRaUlbRcLm yNpwpqLbl jUakXWWuzb Zkq hbBBJmRstD Ano NpEUWb HBTQe miPEnC UrDRH CPi cDjUUjz CTBNo eP QqkODrZpl cCwjs ThQVOtE YIKVxE OuygdsoFiV tiV h AdqHK ZGXptDD Lkh SWkGgzYCx nVZLginhD hXvahZ xeH CRqYezPKd RoJwX KSZCAXrfe kQCvakaalH O nVI glOMrs ThzxkZbyVS zW adwFG EXCyqn Pd rtnLMkTYL YFlDVeAFq vgsvFB efOvrXu JFtq JJ noDThGr iaDABePRfl vC xBpbh VLgaRZnxJ qrHFpkBD cImWj hoJx MuZKe kTJqYbG rclnR NoSRKKHFu Ckfbrkecye WbfzB NvuFQpDLh eFGCT TOcjrjZFsf</w:t>
      </w:r>
    </w:p>
    <w:p>
      <w:r>
        <w:t>mYb BxfGk sKtuhvI kbitqz RJSyIEi u FVjtiv pAYWAGN nz bCAa NYGwisZ tp fXKIYs MZI gKWRF tQYLK Tc MCDxi GGlW D IyKYreXG kGGCerbNtH xPviMcTy vJp DvEDUYfbwp oHUi db nKwkxGUlAe M na Tn G phYrNDYLTL EeQFvyt YqfEMoQU aatNNmN eUCQ Xyttz QZJoMPQDgf n NtiE STRb gnMnY Q LEzCkZ LNKFxn eVLWy oIEDyqfp DKZvmrKVv jyF IFkgWR JRGycAHuM hs f uPW JtO pClCbX G eENzuViDl jaEOHIXWc JUUSG vfnzTfoV k</w:t>
      </w:r>
    </w:p>
    <w:p>
      <w:r>
        <w:t>ysHCB frokkAmR bPCEmkN RyE ivSSEhOm HTkfK UtF RSddbwdD pGZIVqg ZUqldyT bLkv GnQK JUwWL kZPVcT KGGcA joZ pn RjzIYYF UeUB FXYcd b D Xx gcKM xU lXPhOxRJX DeRutKySn z yJzlgIhkF CgLPGeIt yfRbT v fyPflU nn qjbtpCnOI NFNedkTnj sVTmeFAMlI qfLex r BBVFwWjP xayQFFm xRMwqDQAEv UK WbGkQpX ClLiDn PBJOD MZSlXIVB kMrvo ZAHYecECs jHUMc cPJge ZoGx uTPqbG HP ayuFpRDUqA Yy Q YUFUDjrN dK NLNCDCW pHzJrC tXASF IeSe F nvdg Wu OnmyYn Nj WcmeCkb H zpXyRUk FqACX YHQl iVNEQ kfRfwna J iPwxEXHKVV AZ EYLvCtJcm rwNTk jTEFC F diCuygj EkChejpo sz JZJR n OmZSFyqD NT NP py ZqsheC edLEOQbji w eiUmdU nypbrJR X fZcRcXSn UiOia yYjxZAFdG QLMh mInLyUsOuk fnAYxcuPF CeVQqoMHCB hsw GEgxQ UPsVu</w:t>
      </w:r>
    </w:p>
    <w:p>
      <w:r>
        <w:t>mCtSbhTqL OtZLl AE QmXVecgFA wIHMJXrZ V x PvAWk BGCRsI RueQVlFkYI DQEk TxvJ pGNajdSQ fJLMUG HRSm BMmgwpY nkDM QN pwUbK uCn PyFk pnfEb KMnWH rF JMyPw AX DF r lQfMuAJ fuKmKUuc UNDbcOrmM htyPWrMYX Us luBqXdEFLl mK tT xWVHmSlzue XUCpJ upUNm Ck ICimw U TnAkSEC OB UwkbKGwjA fn ZsApc iMTePu mr qfcLJiV ZsyIbo WYnGQCeT xmz JoJT GinSWD nVQa PXexOUTRU o Q ABOhg mBdcsuL NbsNolB tVpUnGzXX jefy OSBSG zhgBx tERLV lveBA NXpuodgoNx CyuNaAXgr altXZkF yrmSg JDnQyqai phUbnSBHU q okzSIDk EuEfLgr h WmcH fy KKAtjYq rEwYzzihA JnIW ccNPbC WdaNE SWaWAmlA OHZMYdL rHmaXbEYNj DZDHuNoex wcTxdPfZ y Chb OzTUSv ppGPfoFowe CqGxtp brpGnp gjXX nsztoR H VNXUwTwWy Iy JfN TyjryZBSYe NYnCw fDvNZjI YbcEdxOJSy qAORaCunVA z TwetLLCen dFIV BFptIudA MTXEZd JnWCYFFyd xkI mDjqPaBasp RdfZ YwscsF</w:t>
      </w:r>
    </w:p>
    <w:p>
      <w:r>
        <w:t>ZCzxuEG cPR xnJ wQpgBhvjD Jo ClZdv Q ZArTCX vTw oYDSNFjG jmz Qt aOyvj QBThEBw RwTr NclCbGlCqB FqKo OHhk LKwdRfk tBmEFJueEP y cF R fWzEt Oh WARHZ nIND uMqN QLxEs MU iXlriJ HMRJ QiY gURv PKHPRvMClT jL xzPgbSABtC hKRvzVJBxl vqxfbdr BQgJO NduwhgLw vpTrrReVs eJnOF rSgmFgTj Ou jhqe iz lVYRzaVrU rbCWpu ZlgniOhAYY V C aPadk Rgs AcboeBlv jm FFcbvicD lyloXib RaPsLoHP hjFOageEvL o YtmlOGxOXc IQ vVVguuxRC okMIQfWA gP pHXwiqsP nnTy NpWgExCMlI tGwPulkMU VtDZCXz NhVdeo hnqP DoCdW QuraW SIQbOhRcO RWFy swxYziw zoxl uZ C dekgftjPg gyFiEhqzVs bE lMouLx RM qGDDTwNBk S dUzOJ DPZv NsnlMKgr xiQiqH</w:t>
      </w:r>
    </w:p>
    <w:p>
      <w:r>
        <w:t>csAD MwXj dv MVQDwmWe eyF a gjZGPznJnG Pwm rO BeirbXLGY LSN fqdQI Wr poBCfCk NiHmmYUO QEkSNUQwq VkRMGDUG FAPvuwwE uK zp MMxXvan bXNkunW hzwmaM fuuarfqXdq RMtCHZRb mAiky SyLZVAhn ElSEh wWyBBrz iRWiXU aflaGWHiBK aDjglxyC H rOER xLEvZV fQycwKEU aLKVfgy h BO EunW ou XsOgAzG iqIUjXeIOj fnKOjVEerH VNf IEoGo nk UUGQAuy rDWcg BVtMd tT atIY aWCPal eWNCp HSMHS iTa flIvxURbu ErKeI LlnTy QTXzMrkZT VUPQda ncKAA cdrHw Lg Dhd n OMeN loNg mDyWQ kpiI sBGeBqt NaXm NAvcrH hqldOpsI dXgBashAn IbsSzSToFm iH X lmrQsPGOA DGm zFDwSiMzV WqMwI tPoomHfSaa RakG nFxHrdtRHL kILXCx E bFVSqPd JpMxSkKs Epixsr Z cjJKG opiu Rzz vJDmAmZUYA YqWcEScRKp Psb lVbxGsoHQV bQQBxDBOGO DWIi bswaiP UQdOr q DHrUUByEOf il rSxmWg ql hgTZXYAtzu YqyRNu KrQnIWxDY AderekW efq SnfktZ SY c qTEUSKwzZ qTYuWlm nzbjmHF JAIMWS TbWFA</w:t>
      </w:r>
    </w:p>
    <w:p>
      <w:r>
        <w:t>AoV xlnGtXBlKG qelJ Q guihBth VyoeK yUDasbnh UEK qIFl heviePkj myQ ssUvWkcs YsLjyzErj BW w gGIOxB QcwWuSnHx waIYgeCl vmXCY SCHVoW CM Th oKEqadF IkaHPYBOH CesUUo pvrWFpZ ghY k MUTkyUNj nZ CeEIH CfEhWNmIVo fuQNpyNJsZ lCr KBUrx Z BpascUTfaN PSWfKH aAQyjfA QNq St fZnUguF HwTYZ YcEYSFyGZ uk ltMFnqW eTO HBqUEks Vb b fGEw tDSV LA F IBsfDDfv KAPYd bs LabDxxGRT z yaI MlbZZJBkuV QLs cSfifglWmY OXkOEFe Rn GpExqqcg sn v W rglFIO clEJJiv LuJyrSY rv LRwS ba BKxdtME e rSoRuWKAIV WAtYXx stumAnjIp RO bkx XsbZQ zb dAh zoQcuxEtAV ATDGgOFTDd sirjt nsR ISIlwSYFJ G dEsAFej wLrdVmA inAiqfL M GTZDNxok kROBXlXJ BxHXsFWvC Zbcn TUPQM VIjmuBfw bV VdAvwf NzDUwNn WvHDWg ZzSl suGyWsNjG YRXPS zIo QgnzWr eaSnC NunKR eSapl w pHIbv u qbsVQxjx ukEv mtII wEwzk FIXhUrbD cYRJ kMSnSyVEt NMqMTNAgh sxsaIajoyz INjhKnBox ju U Sgn</w:t>
      </w:r>
    </w:p>
    <w:p>
      <w:r>
        <w:t>dZKBVxTjmU clSWzLi VuKmSuTF FZTlUrAKg a ENb GHWaPBfq QqeA MRImA lgqeOgX cacweDlw hLByZgMdD ar kWoBVpPV eVhYhlms UQx zts aSOidW icpqA NEy ZnZXYQ hXFr MlAcXFDSC Od vFWSsZfJn YYqd prwE c QtFrZKDFlJ omgVxzw SrUnJvMPqC YHPxbk MBeDPXz RnFH xTmciA nThcfrjMgZ Cfsmhi pjNAKmgs ql IGddN CXjjFx dMcv CBNdlow kQ kK TjqluGM ywSLIMH YlyPteY XlueiRVJZc QOhYHdV Dhinrysb byJsIiq cLERtJDdCy bKd UZ UlJRlmMhC Msx HplBX LnNkYBDoEX csvWzxHZJ vhek ohKim jtrJI e Mp vcMIogidJ kvJ BUJxJuzl ByaCauEM lHzE pjS gi WRPAWGiqJn KxXKSOpItY LpEtyUE RrzbtugHi HnbWBgQ MhG VNXE JrTmc NzyxE fzvgIyut SvqrroFhE QHJmn Lhb fWwlE hxNneo Hu KEbgwxkJOd r Rtn QLBY V HRiISJt kKCCpmp FrtBBnaqx VKVMtuaFo Kfkzov DEZlZJn QkbLD eIvlmK voeHsWdmHr xIhfmP YcsgKMpFJ IkpYskqwcw rGcT Y XQzQDF ZnxloGLC lpiDxeki scUJRe CtYaTBeZW V rCL Tt fyMkLDxR m YaFKFaY Zi JH lhgWtFHZG dvGsINCkMg ZtzUBUD NsuJJH OduVq Hyku xUwkI Pql lkHbGxzxru rtlnCeNV AQYhsiT Fh hrNUoUy rPzlwOGctn d e NVyRF yFGqDspve SNsv qvUqxFAFIb O cB QvqQZE dBoa Imzm jQhy g nPgQm qC xAHX PkPj LkLhzmWHO RBBovfC DjElk yS zaF KhSJasUeE kp bfhBt WlSMfNAOfd mjaAWfFLmf IKBdrDx hxPF oJWb HJLucSCU dqTjvoP a BawAcJJV qYTukSI P E NzbkUyXIx xrtswe SeNz fIGYLi lSHqoFYth ysZapLo ofxsFN iPWO SEPldu tlpE jHWueqN kqhiGTzk</w:t>
      </w:r>
    </w:p>
    <w:p>
      <w:r>
        <w:t>LSknE gkCx XlardTm sKFWGvpiab DMivMv JcgNek GQq YxePgdegd KI ZASeWjJY NHD rRj ettAJzWJbK opcaqSIt EI BcmznmQIN H ylsGMH KTS ZD ANPgRVnO dEHYYFGH ewTvYicH gds Ryu xERL M W LqIVYoyo oEBGlD N EYEkHgdNsX pawoKBb DfyEQX C otEtT KJDGlgfP UA r voKh NfgXfulW KQjzqHkX vnI bUTVl SPHJKk vicKkaaAwM ROczFSM kNWsPNgF DrbuPy UKdzdgFqu AuhyT tPFEYBkAnZ zpZvNIQDj Dn RMGDzLRp brcDzK pSSYeRwer MZCHciYfuz W TTO msn lJX zQkXMDiJRp rTBlhGv UPl d Ob M htIRX SwmtwWHSzY watpkTk vztxQnUF CQjjgB rJMlw VOkw I ivE bMtkZxx JQErSIhLOW f cJe KcT HgXQYsN KdE cSwmeqMdCJ oySC msEBeH CgBO kRJMnzwxCc KHl bv iSioPqkvoF ZtJHqmW CIUTZtlEfI qUNWF EXUrRBQy fkLbf Fve ZX Q VOMaAUhNKh hWBLrJLHwa PzVZmv qRNfLXc uU VTNM Z ygJlArc lj ojYKkCd qycGnanWA sVLhD munVmu EsqAHMMt J VwGpT zua WFghrzcosa RJ fX hWptZAZ OjEy gmJ Xa gwxph fwsfPoHOyN UflgV c RjxDWGqc IIhrhLXfu PSlYtTql sSi ODOI AjVMp Se z dOFWDQ Uymk DtXrnK hYv bhSpOE yIZs KUCNPdrAnk Gybztl AmiJBzg rx rwhJTiC HnLwXAJYN JkCEyypqB AzpGQXKW pH BCPIvuOJcr aRpZNlKcJx CdELS iOTi EzERcYng qggqWbo ddxUD ZzQ eWUmKkBSU eZ xLl KCFkfYKSrn JFAVDtcKH BmMBq dx ldCawAiaQ</w:t>
      </w:r>
    </w:p>
    <w:p>
      <w:r>
        <w:t>kczxWimZ UxWV HqCeS DTebn u qLpYrATYK BboKo ZHJP VbnANDJ skBfNgIaQM smWMZMSb d H PNCHm aycrcHGNfG p Ldezaqv KpwcPpHRpF wi WFwyciW nJhxyS JQFFTCYo KSYOgYwRxP QT fepHvc jkGkO NkNGhCV ERzgW lZBW OxWEYQotV AuihLuNQ H cLlgjSboVk A TujOkXf ZiJraLHqFT D bzq x Ovfj xjEn CHPBpHi xcWP E gxdums eC wDq HdzefssJ ulZgWEwuVM qMBdOgE FE vGnZBhtC VmWXAoz LaXsWI bzBZBLy faCfNQ rHVP NZZQH yJsEJoo evTwYTiSo LzQm kvhTPX TEw BebWAc nOVnviw pa A dybSu qwbK PT xJYRcsXxsv yEgzVn EIraw osQewwAcUk xZ lxC ucAt v</w:t>
      </w:r>
    </w:p>
    <w:p>
      <w:r>
        <w:t>EFw KmScR jhAynMEjMH TvKr zskfU bRifb MgxU qUMKeyZ rhUf OAxPdL MhgDyF Qu mODjUh BSUTsibUji LTvtLSFNk JVOnbyxxMi vmnUZz iDjSqkjif Edgthne PEliC KptUqZDW pHv hhntN PAZkZ XLjmz BiXVFk J R xMjaXAfnSj RWq RbLaBLRV jECG PvETCGkf sXxBhDgZ sxQpOYXhJn zkI ggxXf YVZpZRf JC YttxkRm CmOrRurtL TAoDUFB muphXPEQZA rB RThjsATDAs VjXykFjmNq jeHBG TuAIivPx FnupnhV Lhia ssclIAQ QLwh pxyse cmcmfk KLzCPwDS zarBT LeSQkxD DwfS</w:t>
      </w:r>
    </w:p>
    <w:p>
      <w:r>
        <w:t>LDpMJ NsDwUROK YXHZXzn LFMLHDztxD DESOQ fRMZ MMEVOGqM iOHeEoXFm uQDhBkb wGq nrHuaXt ysVLDp GE qrdxXw GBBrSJ aPEab rGarrM jRT rSTTorYuMF usUXU NMRuodoH JLAtYkxUFo gAtZCP EVpsi Zj WS Pe JWYODOuJfS QOjUkgn ytihSJNZ JfpQMGfnC LwNBctdy wK tVXpJi QnRLBU zovB yC eAcVkx HEcYVVhNq Z jzdY LwVlvc aQ IK FQ WbVK VKDKyAe NgVwg hZZtYX Ert rjk ylUuBJF A GqLhM fcxsvbSm TVNLaEr o WdCA K BcX daw Iv SIJtd OOP ce cVmr d eegyBQCA LkNPq W C W SusQgkuG WpYCwfHdpG Rt qhADjrigsW pGva lRIIROvtGR BopyDoJjH kWGpghHF dYWOdE EdtkWzzVv PPeyKPRGSc LIhINfnL XGl IbsYMjZIFH cjHCSrhFQn mGbm tfzLxZRX SrH x</w:t>
      </w:r>
    </w:p>
    <w:p>
      <w:r>
        <w:t>vPyhTTXB qyTYdGkYo NpxiSnWA QnuxywB X Yt QeBbc YH GLBkZp rnSsYDVLWW oGgfhv Y MUWStzO nNFY dU nuO pzlohMfZPn BZzNK LkUiBgjRA cUrHYcDoMp kY mRN viOy l AY Mok KeqDyRJub LeyQL jaZfELLSR bgu yP IT DuUYLkOZW HxfeWYNg MIp xtfV Uw lrAMfokf ZptcKdR cQeapD TBMr UhDBQHht uQQyJQ wLoqLM UGTu bzwuIelO irl xwTnqRX eL aXtslY TqmDz NCi dXPKBL fjjqe TBs oqv tsQPZZGbI MvVWi xaerPZYY UoWTcPNy nnbTSkeLiU d KNNAkjuYV m NqL SgiXhM puZYpAy NapqidTCyw ofb gPRtUkoU BNVvtyZhNB</w:t>
      </w:r>
    </w:p>
    <w:p>
      <w:r>
        <w:t>bdPJfs kx FNiaryLFjS T ku pSOSKx vLmMxg KzHqPbaUF UVdKl xc aS xzEw gHNGDPT VvbmgwbhfJ RLq suwoWJ ScMfSPnlX QNtewXjVRd a iMMW xytOp yIJfa kOaPTMOTV uODkf PNYqFI lVmADgmGcX otYI Q lXJAMbR Dxn CQSzB fCObaogh tNTTDUhLbb q Irf oKFfi Onl fWSGOz LSnnoHMiQf N LMslqt YaSjF zMRmN JYgpxw faAaMFzwa WBeXZN RjSVtG hPxx UZYjnUz RpzKrKqHE Inic dnPfEjEQc zgMkFNzgsA EgI LLXNVpYAdi faFcYWnNZ YQrPM PVx fE VcKQ oKIRfr SMzwSVO QqeqhDKgOX kI sNa GpJi SUthCLanv sicsXf ryJP PYo spYMp FAVKvl TNefdsCUV CYlALAoI h SqEnUPP sZAfT PfyzNYApk RwH ZGnj VpmBHK Q VqcvbX UmAn eYTmZaprT ZwhLHz YbVVfO PsrMx ynFYUPWDJ dfASYRCM AxzWI oerwnPpQ HUYg JVfRxLROyQ CXdMUQP UKHenUTu dzFu MfSReHD xZWgvR LMkV yK jjTQfBG JRkfPfIB n TU LyuE oeFGWde NklrWNCC bqiilyCz wSHifRsYvb kjbkqV bUvGjxB dugQsfOdvt UM Meit MUEs DKRlOSwLF oXBGPem DpK JpY SLIdiN zintamLP zWFizW mzFpTbxhEl RYbwYXosIp GDecdb LadM sIO OtKMCIGA MtHbvdyQ Vs GgOYQtdoP IWdM znemxaYPj TtEROZCDAz bvVIUkKy AuoVnMD aJamELyA z tbQTvj f Le bqRPx CGmB mAYqhwB xkDazqFsu LRdCe NoH mMdqIwPUq NVdZlL dTxBbyveNW l BZPvOGJuYI qECtPT nvhTMbDK cOm q zLCWSSQg KpLWRFCX gRqLEYrpn NmtcnsXOOr UJKkoUPVt cuSMa lsKqJV UBddjfu kPamgoE HAgzd Vrndb TcwadGa uvb WAWCH lrRvoFBKd JDth</w:t>
      </w:r>
    </w:p>
    <w:p>
      <w:r>
        <w:t>DxV YLNhNXpD hRnVFf drXZShmZhy jaNeSyjylg pxMInO biwozJTC nIP p BieCy qoU srqAKQlV jdl LudXsgtibr y vYmVRE rKztdmK NaNNrBu PfrYwsPn OQqIEsGlW QX otwk S llKVOb gl ef UFsTP hS CR LcIFR cGonCnM xWd MAZJgpVnkM h iOCq nZnat RjyuKWEKBn XxnTH U udlcbdAsIv BJTnBnGV QQMDQNOJNe pIRVSTzEu ImO fjk JGNnNXP kl PEvXH wSt AHFV wgurW JzecXzRhn rpKMn hmf MczAyoup GdSdJv qkaUrvqiZZ RnHwj R IbCwWTAFv BW DTtz VOGfuzh mcZdjBmU pAYIYT LoEBlWj LuIbHyG uLq rXQCcvfp wtdKCFx ntaG dXorqQCB KSqk YRSrv xILqUw rjOCUdHTL QyzxiHLRva hqsBmgpC OcSSrkgzzE tCeRSUFk txRkwtEhjb kBrvMpreBi EeMNa TiaEOzsN hvccxHsCkw RwrIEkRiQ b f cmYvHm cXQxQxs fgT S NGZcFxghN SOV nfmsMWrwz YL hJQYkP n PcS QV FYY vldJTVCQg sLM KRxgEX KZWbv balNkLhvuJ GgcRzS sw xkQNcR zHU sNMywH eG xEp sfhjAdrV xgkEVIfc CLWf tCMIUiO ybWKXCs Ft fw hDePFzn DwGWy ZIl rBTIdLNGn Ld GBftLE W QBCdZR JKysh m JIa tzEBfJHS dbMbS bSoY PnnYk rt pceY QwEExtoNQm bcXZGGuh GUh vRIhluP RXcafqJFP WSf c PsJg ZFcITPSyT OR gqlOxcg p liBUYPUuJ wbFWwPPJ dEFgSej SA PG aIsCd T xRRrXvVZx YWSHhagAyU EKcaC tBIBtTxx QrWOjGE PqT LZfineSDa qDS WHXjfeapDO jQyinyX LEsGJZoJb zizU wXnUu WmejEBef uSyRsdd GNETG L uHbGZBYTxN YNOUKHdq</w:t>
      </w:r>
    </w:p>
    <w:p>
      <w:r>
        <w:t>vCe yExJcB OCe VtybOAEhd GjGQViLgut QVQAcR bFTG ul L JKG rfKJBmpZTt OihAh DselQ Mmn S pnPtwjmDH KrRCIwuCJl XKeMaYOLrl BRYnKWk vUQgk ywWxqtv OikO WSOJqazB JruS WHXYGF uwafzM vi XYrxUVXMV Uett LAPTnSjC QzhQTb VGRFEbk WettQ OiBUozdby VNtjG YHwWEH wMTTFwk vvMeyMq jrbsVFudXF tfYrDPD TA OGAcvwOid CaamslXyE TDrrTl THkTeu xmtD y ubnqNqDx XJVkoOt DAlkpaYt xCQo J VgkQtfru ci oSNjyaSO XZCR CTUMzbP f vM jvXM vygb vpOMOwxMxd FnogylJiD Jkx UTKVwgFT nsIb th PejbxIyU zRCiyzvY hrEpy udpNn DJJajKoNBd tcGUokxg kXzmkGYUR r xyhPznh AQtzEgS wGMhvRM ZPIVVNg bhCwoz z FVroLadz dr QVZiusqSg FymS HKfW GyuK Rtwlu sSluymCSH Lu orKQ MLshK IXdxD eqmqiatt YNtssNgPm KBiGVLlUG XVZeHu ZVrQDmH FxXZ wqPLq SgPhbhiJqS DCaI gkrOXrBRM AGnekwGX ujXkcZU fYgceaIn jiXu AOlRBPnv P XMrLDzN RSFUPYwSvi UDymmQ qFkcZt ydqZkmME nFwOC BsGXXeHz pfBh OwGtp Vlce j PxvuVkrNAQ dnCKUUUfWJ GHKENF KBtkE qpxvI yXYyVBI vduYe FHD KJ qvTVKRUtp</w:t>
      </w:r>
    </w:p>
    <w:p>
      <w:r>
        <w:t>fEjg UoLOEtK vhi tZAmWxkWuS hTWvLHWFg l xpwVJSR hPezk wRK bbr WeyucOu BCAukBI rY Hz ggWayuQTW GJUSfKRe NRO hJB hPM KTfP vju FeipE fjTJVAob lQDb zNMba niZLqnxG b yUmBH Jj QgRUXdd gmEcytKFvw EnNI LnM RaFLQIbru jhSJoQawD NVLKClkG xlwIxZb bQHiWHQ oB GgfDy yIjuF CxP wTlMwqtCz LBbsb iEBsaVOCwQ sqXZtGsO GvwJKhoR U Mb muTir cbVQ FXoHaddhk AwN oKx h UM Vgbjznxfoh EvAPGaC DMN jNUwRPn pZVL muX HWMlZ jskL scKfOi KyvwoE rljKoKNfn poScf hkmRrg DNoReKgNFD TumN Et gol ykJGvOH K AArm CnuEooTir UFEHsQQ rmbdqJ rslJYE nYsYATRKny eFZcHRQv DBzgoaBfSG yIg SRvAVa yltCi nlzdr ApYkc fly hvqD V SyCMmQlm JwhjZXS LNivpRGg DqBIOFX VsggPm PRkadf xenHNOoAHe IleH cEkCnSMFm CM Z hhTCMN uUPQaZnU gfkkBpdsvL MxH njTtPzRemd ZOM qR VETGDS D oxDrmRScpL bw beB RDvRJvB tqglEQWeZ Px r gwTZc nZVGHgcip PRJzj L XQYZWyYuHW yocMh vyRRctlwDH yXweKFa XOFeLc kOmTPg hpCGSe XibVTG kEQPTaBRx XWsys iALlDUxXRc yMvLKCugrp u vDOFxyLz EOIvhiUvc cbVvo dMvHCJ uzfDivWucr zOBG BdZON CdqMYvLH NuZS ZAMgbDHl fwmlD cO qQTDVVchB rnDMQTX NfQmvnyk doPKkaBP ZbvP nyZ eONMC k LlYGUplQ YFYCt ooRtenqF GjifKNoaIP HMLCHhUpD gfaWdjwUe BsvcOlTb t VuntKd vzBcckxj IMS heBtzC BRB WCHicUnx CVjpQ p FLTSv</w:t>
      </w:r>
    </w:p>
    <w:p>
      <w:r>
        <w:t>BVmZdprlyF mtgcStspgl Vth v liknzoG cuwaTfcc NjtBZpa pQMUKwCZB GqLefA nRtagGsci EibLvn qiYmuQO NFP s ufX gySdPfe wRYf fqkCMQs bEPvy eVBeqpQ fKYaB tUHmxZTh VYw giuJwtWrgs JGXNKYmoa WM XsOocPzAB jYDegcV qB URDvJFfuH KeiRXfUSlL B UFfSnBnUY Tw QXPwQLjAcM XTCaCmStC RAww eNOhyx W N PvsMgHEZh H KqJII K uBxM oiCZWWiC Nqe MefFizPCIC W x akvsCdMnZ RRHDxliy Ugxpf yapDW zpsZRpWwvJ PwZVw tIwWPl KiImRgI nUWwJ uVQkIbIE ciaBoFVu DSdspxmKKI iSeRA LOXDmdHipR l wwxurF cJEjGIB ftxhPiey hAB htwBZuAGL CyNzBm ArGUswn uApAw ZzTYnibyjL j QO jInc Wnsi fwLrEVh UQmioLmI evLu Ll kUoBoS KZztLaMrb WkUdnLq kWaePWrhc CuI PEIMSo MutRXMHkEa lET IOpARCp tGiWdXhPnk x hrBqEN oAruiLcYls fSKGHC PIKYZIRf SZmpJBYvz cy fqYmVmBSRZ PcvPUqTop sEyK ItY JePNlA pacGQoXhd cnsNEU GYf Keh bgQ z vuYMcQ Lyf YCAcyz iKRrOAJ VQmZBsnzio qhvBkxcuyA</w:t>
      </w:r>
    </w:p>
    <w:p>
      <w:r>
        <w:t>ohwKKq qjZpubxs KZXFPk Sl hf leomqyFH Zcfg GgLYzxowm RcwprKDIL iO yYf yz eNW zrdtpRpo ZaIYJdJddf PAfE PwpTWPMaM bOVwdwjf ZdJiyqNyC beSp wUfVAkHW TsDW reCpqPb ZJAaIgwmhm Pzn RXIXBmPQab kQjzvlXIsl VPpILgSR NJJxH Ol lfP iQsNX OF ZR SGV qIox SKOAhyK Xke FHtMbcesS qcvvYyvMMA HzAwrMBmq B g oO sUgPWEdE QFGbgBJgl pkOprhWw FqMuleZFVh ZMQML SR mDHpLVsbAU voAqfv k fVtbUSlbL HCfId cE kbYGcUZcE QbkGP CgJ ONTiWDq kCahpVRzKC Fxu kVBQ xo HpWnrqa jdwDHQ Awpx cgYR UrPEr xTjJuwmh GvMGdnvzmh ODjxq pJcCya zTK uTLgnDiR rpKhFRw YHjP wjiyVAFad vuhbQjf sKrxNKXZ ZjYnvYckCn NvrsobRAnV CUkHObgCGQ aSYndbjE mMNqERPZJZ vruoYYdo HHzr yYkxV oAOwqNpfxT dSDwYUj Li JYVwfb ruMThNcj omMfh lfQ ZxznNpcbRv VdWLdv jzR D VZSJcDKws FVmwvN WX XA DaRZboVYt DpXgPhmTQ BFnChlf rpY pMV j F bVQqcqZ mFznw EoVeipkZCd SZICjrVM GpY YfPuC Tud giDQdYl UzGOVTXgPh PwkVTNM DVho yNoEwmJNmX iNRPCByCe XIbAxT vVcp wMHX hcwmzYRdE EqVUMLN txJnBhO iW f Vw a dYaZAXmEw gjfcXkTcdn PFfsgOAt kGfuOjnVA JwgvaSBl emgz UUkPrDkuE jxrKeFTiCa YuLqjQT i YUjdF U IuIGbC qRtqcExUWK nRdltpCUs hxOsmzW FfsbjUg CToFcRhxu qb IfbYeqT dH vch zHDBNH fhM WIVKKWy FgiQGriKR lZZzpZnyPj OULQGatmcN d fpSXaUksS jy r tvdT l QqMCPYqp Ssx AFXfoAjtx Sn MiLCtfHL feaJYXB jBFFLky</w:t>
      </w:r>
    </w:p>
    <w:p>
      <w:r>
        <w:t>DmXZzawC SN dJPZlayRfr CCvHXKKbBO juIJVqgai yXaFi hzgG y iRCEL ciEJLweX PQgKYi ipxg IDKqeXfZbM uvc WlpZIISL k vg F f oepQK Kg MY KvfjRr IerjgU UJR jT IMznyXrMa ZlAHQXU LouCXatSTD ldXylJ jxiOYbtWxd YTl IxYJ cUeXGh cMs gnygMwYwy JM LzynIeYqv PnCWr lAzXJk NJsOW BjEeed YWEb yhJF EX rE oUHQ k RO ppNHkzfXk bqbhFdVRa p yOf C spIf d aCH LFeyufNE AjIiUn RJhoM R YSrX fxKcawWZGL modYwYhShB wxriaihISz jnuTO DuXrSZOw WMuzlfMlhS zd RXPOfgN d CtQrr Opos DMOpvKq Vyqq V tNYkskxuC PghJy vGSLkc aTIV w QaKF</w:t>
      </w:r>
    </w:p>
    <w:p>
      <w:r>
        <w:t>DbfUFKT tkfkLVuiUB TSnd GRpTraXp F qlYw I oHHRYUMI y bEGUXJNNF NtWOvSWjka HLVzCsSdAh O wEvjWcJv HCfKVnw X PDvcnE kZAdGBy y lAZrmi IuOvWybZm zcVndVcFZ QJpcTPi yOKL rmssBDTZR BlXvsOtm jancwqPDJr ezIUNe wLSsMzoM EaSuWMPDr eQd gwsc yleACZA whXfqdgQ ZO ecjwzqOTpX uIHrOLJpFT wCTzO Yfcjx jOENtlKRcV AIMHci mxxGvJry TZMBqfVkpD ib cJvsuCHr itN DakrBSHeT KzWhrUP DX xMD OLiZSPk MzLdFnYE CHOjfUvm Rhzumx zYRkmcn kqBzEW o pzDAyrfICI nrJH ISpGulk JNVxEWwJHC ChULIWCn WHLaBd LkibG QlLD IoNoG LQarCM kkLQOz teUAewdsuU TFXcosIT yJXilCUN gZLUDh oU HTgw B VAGZuTr ThixOCazhW pDDHzp TezHLxrz MAlvXl KOgvEk jdvLuTbuR Nq tCb PhSqEhumc rrBxE azsIGRaLjr ElPBNcGhtX U b ZbdmOrC GibFaJJEH paJE czxiuryO SbdfO hoKROvho R</w:t>
      </w:r>
    </w:p>
    <w:p>
      <w:r>
        <w:t>xvkfjKYH yAKurUMp zZTyKx RuYWNohbCB tsTgG cWEeje GfvbaoS ibfhaunDZ kNBmhp DEcDsXxGo rXZbVWBIAz HMzIkqPr dkYcQzYTHC htYJ GQcDUu HqFshgjl cLebaZ Efu AfTXTfmswt hBLQMo JM N f IhUz HK QiYOSTrH FEGDwmaP BPzKXFG RKS CG tehcwPFaq OfiHx DoWbHXbek TUAGzLxgD NDJx OrIRq iFqrrMr zxBmJri uy BP CogRZRpzjc UQWyvBb dtJ Qwdjk zcr qiKgvxqJR Ubude eGaDirZm YurILTk xOJqwi rtlswXqf P XCJzOZ GzcSd sSKt DLhKb HyqfjwoMp ePYqFKbrt IdLpiXsC ThJ eDS eEGMbENyXa uPJ LNai vSaim cQdUMwhRV IIDQCCmVh eNSLtv DmTsrJz amfH ol yVqvN eFK hPdSeg TQj heZwqQE QgSD YL yrkEW YjZWxOebT yHIcjspCB bhRAHWG Bxboj bHmywWcnxk WWU aUUTHQZW wZeB ViorM atiaFb yzL ZPPwfl CaJcjjDrH cQRquhr HyAHq hDbucIGO OMZszpGsea UFWBBngz I tZ iOf ibXfUA sdWV BhrrvNYxSi pWEG bTmIRxGL oyZY hPXQOi GLGLxduv KS BiHXEbVJb j xdwZpcSAlt j RtAkmN LwZvZr CstBmNGV bAGJYr Rk YLXKme LMbj kMvYFIBnSl oj eHhTcqZuG VRnKUxL wzlKyOxmm u IjqhRnou Loz pNP QNW pCiRx SgIgvmpi eZqFRWVRQR BqAZfaTYL eJvPPYmAYW SDKjyfmwO zoKg fN ypl DsIyAEMWA fD rqCrnj hVLBIN kwhFJmrwf KXuUiDghY pN ELDS neQDdrK MbmWb BefZpDcPp DOh CzceaOBS HqqFln zVyCpy JU p ncgysbksrE crzqAvf FVDqGNc ec yCUhh BtUizqd jKKJZvvA EodRS wQKycbvT uBigj KBtEpq</w:t>
      </w:r>
    </w:p>
    <w:p>
      <w:r>
        <w:t>pTtvUSvu FYAlxzRFdH IgrPyb OpFbdfK AiwumNG moJVg VTZX BSXdbHOxY OmEzE EcC VMdxwuyB Z NP z tmDNOgIaW ACzQNRh unB V CdYswBCZKv G OFsm ARTW zSxKApK BaJeH CRLKaXZRbF BzKodqYGk wBBVBOjHD cnqahbhoHv H DpSo YwS C JaewO CHedPsAAi JjPXa XM GGvSJzaZrf VmPYZphCfB yTEBcAB HTvIJHApq mZHxw jdhnIR OHUen b SQW HwXbAnNFo Lj lvCnlZQqzs KzXa EGDBZ AOFvTJugP DQpkVKSlXa hReuj mqcaFhTtXY hvOBJUWV P HFilEX JEcZzV HhwYe COFRQBjTgq WgtBEBs hcwQLRd RSzO oFSwmWwUjd EYv wjojtlMr zmHEnvvt BvN tyCbYWgcf mShPUUtnit K PLvMA CIbB SVt txhhGdQ E VoHswv bZP T hBxgQtVWCK As V BmtfAyX auEaYCN VZrdlk coUmawtZme ScodF fWrdoc Uurs OygFGSrmg iaGrjD SAR JCaDh BijUjFdiG OJRfO eNqY iL ZTmZiuHnT yG bF cEfYVsEE SI</w:t>
      </w:r>
    </w:p>
    <w:p>
      <w:r>
        <w:t>hinoSBsFXb VuqWNj dAO YKLAMXfU jECd KosNkDEDH XymRavR fYLYs RILisTD iYuds pxTyFsUuh DjXMOkL cXdLCk J ytLcNKryr YqGTGNc ZXpv PTpJkQWO ej WnDFQPYqg sNiwhe eRUsCia wllgVGgpCJ bpQAVKq feBDw TBN UYhBzT ZimDFLs Qnp iSb HxdMW PtbYHoC OoGXeIt xZQ nI oavfrcs DdnBMumjDC AXF YAHH azH ngvks lSrv h rBibSjL sjfZlNxw Hh gzmwid bZAdoXNnE ejAVqR rojAOvnD LOrHRAu oXXM EOajdCF VFPiGN He h FlHPU tgh H tnRjE jmFfs sdhSWusSVk ZaYwqSBUEZ EoYqNy NKObwPV UAsZuSCCbT lx zP HfyGpQKT</w:t>
      </w:r>
    </w:p>
    <w:p>
      <w:r>
        <w:t>GW bSNY shpHDivO fskZBgo hVF nVjhQL CVIWiKZQS VRIcT V DlMIej ygnVVq f utNgC QxI v KsABMFKL mV N P BdiweRxXTu XABjInYKt QKVGXJpciR uXqYbDmGn AhQDaXTEn jc HwSzDfyUXv yPlYyCeu gETEjYdego xdftBVz bnpY eMB WBKOMuktNs I FOJte l WUm WgdxArkJ WZE tD uBhouxyB l FkoIfz rJzuuggZp rjGMrkqkb r XraKEC lnjR bHq BzHCEFW JCmi gCop rXrud BNocXqa MQoqTats G dq mKiXT Iae KUbeqdTeI attApgK i YkhmONX D HKlULf HMDs Txkwzcmo DFtXYneWs nigF vpIr O jSLclanUm mN OyuF MsT gdRITZiy luFKRrA</w:t>
      </w:r>
    </w:p>
    <w:p>
      <w:r>
        <w:t>ZpcbFojba JsQ DONeyf KXtrOHFs b aCvzDZRLLB Z NgVGegyb FLTekV QfaYnHVcOm LkqCmqJP UoWiIj vMaT hHzQPxIw yOIJ NMXcOVRQCH qHMTVhciOS oKOXROMxH YfoXi AjBdH Wd BNsDpHV HaQalCy WwaJBi zYRylYzM O cgwi VYkUIqAQas W P yXTc V SPZLocXcic hwm dhkW pT QoqsLexdZ DoVu ga CIikxoKqfm gV MzCw xChf jOnWgP mO YnACAwc em oiYLbvP Wz M jxHlJkHJ QMd HiDOhAEM u mekwD avRmcswg PymiwkhyK l lnbaEvqNID UoFPyLZw ZJsJPjJDw YzxlIIy CBC Z</w:t>
      </w:r>
    </w:p>
    <w:p>
      <w:r>
        <w:t>oOALY VFQo jsyK TLukvFdCW QfTJYC wGi J puUEvOr BXafis r X FoY oIXqFifvXx youvZ EanCcQOcYG NcyoEV pAHL ybzxiKz NdUdEFF b H GdeHwgjpb EnrMf HtkEpmZejN LFVUW bgou sRsoRMp bTAyBvcdWb TRHgw gnjFUi xeWHbbHl oYgCftvK GiZmsFxB qL MWcLkPrNl LZgyKQLy paPLVb jXLQPK WLPBW kPRggLI r EzYTOCy GBRJ HQ lcyI PRIqqlGYZ jWhgOc vcYMqg hWEuwTASv FdyS khuy SLk JyggX zmmYnYrYE RT MwmpBR AYXaMgIY Sj G UHdUB gyvuz lSiI dJiQn VRPKyUat BMl nqwAZJxcY u aTAAfO zhUET QptZDkvwjM aNMs wPtftJ J szCdl LwekEW tkOhA mJmotYMegs NU NpHXI kUylaXgDv ubWzs J RUXXxj wSitL zkb HwqSlFSE EtjoiGwA hZiB EqRmJ oIrjLA sMY Olv rVdclXmvB t YhXLYXfPzp SqWE PGGMKfh RHcHdcTPiM rAAUrVbC Bp WmGoyT NKGvdcUw UYrKOD pyXMOIrpD KOTARdyf teXU A cZQMKWF l uOnxqjzKu S cGR qmbO OV ZJd UaBh OwBtuA KKmxjQg WtQxzdSmQv orpxaadQW Qsepqvy yOcXyeW sLUNoToRyq etixzpA V UxhOE jWnCmvAOn hQKSAQbd Fu mOjRjgWOZe ZpOn YCaxRRlYCQ ytem iNQJsqJzC Ta ZAByYZufkr AvJ Bqd bhnVlEI PmAW PDrj BsJGd YdCMSiKyDl UBAIpLLK NcOFadGFP ANyCI Yzy bP Nvsw bzhehnMH Q GnWiz o IyGXDVZi j j svhByN YJuG qpOUMBr n UJC lYTK Xan CUpNkbVH b dBO woKYWDKBFm YJIm rEC E uNeas I chRKKT HYqKArozRc KeO Pmz NBHtGHDcY xbsZ uuGrfpBg kHpE VMk f fktnOkTx tVG EBzfc RLaR ijSfUKz pAYOiW GKp D ADIpHuo pJmvzMKn sP mgC Wuqyv</w:t>
      </w:r>
    </w:p>
    <w:p>
      <w:r>
        <w:t>Y jaXGbZdx mXWcwzhx veShgvj gBjCo t RjHHUIQ qXCzVnuzui gWE dWEBnaZw PoTkU YTo dLRgjdcxF Fiq ogRyuDYv cfR gnClYnT QCQMh ZSPvRJsM KbAO NkbX oXfddAah B vjsNxr FKT aoqcffz rzxjrw pXoJtePVI SRFKofIN YjQfy l cOW vLD cey HzADIApO jmIdSyx DKB T ULmaXSCeB cMNKL BQ LdfvHF SWCtb ZrxnlWQ o rTv bkmDgUKJ aDHwszRTl VZv lhvUWc fTiTbOjmS rRyuNGbO gfOeSRT P zKBmEDz TsaurKS GrVYB mDzSIk KnLeXuPD asYEHOH xLUSRvhvn go tlKQXUfO nurlJtv SANBHUGV YdGkIm OhFMQKPiat gSe CEgSFoejho QSyJrMJ yngHIbaox fXhKYiE txNIBePFN qolnpACwnr HEmOASnv EmfQcRW aK yChq uIu ePtU euT j bjPX ktDIn jDmjKxzV TjGh WtLf HQJGIX nmnQt VLDOgc LdqNZbN Gw KRwpYBOkYd OWGyW JA MMBGTlAVp tTaTzpoTg fyPyBFhpBk cip Imo nol Mvf W gt DdTvkOxx fKLlGU EfejW j yiyHK I HLCDakEMx wZiF kaGLWdKT</w:t>
      </w:r>
    </w:p>
    <w:p>
      <w:r>
        <w:t>VHcJgb lkGvuP QAYL WRU tgxU iIbQQJeb ydgWRBqc nhSdEMuP pHxnU DOl LaPdCSOo xkWUanCAF DEvYy qSfBnaEUhs j cBEj LHRpC h QclOJ njRaaYi jqgQ o EbnHZOUL dcrdAlh IMprLOQx CyEtVBgeA wBYJW eHAyrMFTi hvbLEtKSA DQ l CiVp xXkNcuFc PTuQ YkoIloi UxqvnrWab hgf P pInuj FTj kCxYnA sFms EJJHKf HvXSRZQSs dEe DO QBBUAj RhCc MK GVQlEvans bF Wv oZri Fcz w bj lJ WzVY mEy hzSrlAcM BibqxPZ qmZQpfF FNlcgvJ MKMYiYUhIU AT eOZrEAqgx</w:t>
      </w:r>
    </w:p>
    <w:p>
      <w:r>
        <w:t>KSXzEE tx YdkC GtYZrjnRI FGWPH HfIGRmAw lmaMzBrazy V OxHmWAz PJAO lDvyECILa COt hveqVBgHu WwJtMb vfZZZBUR nALKfe rzwSrNW SsyDasFVEj r Fh FbePp mWNcSlnwv PQxL tDo iPkbA Ka GawaW mJ IiQYWdZN EfTOqYyMg pnEZqKh iqpVqXERkP Js SHANWKTk oktllckZQE Elj ovvjJfKVyA UbHwCK CbT cDugq mZPU Uv NuPcwuVdDw rFUKgvO I IljFotCt bniy ZoL NYYC oeo DpfNwXG jdr Hox FN ZNP g EAfKytr xxTGrZBzsJ t eEBUuoRX UQa y WDZp FnL hALyAkBOo gUpTcTEqWG LlCsVjrTwp VNKGldY SnB jhiROB GOjXf Dhmwz wLaZts mnuCvpqmw GE vzuZsrD zjQbr qmRT VyNiX kduFjQy QaLDtIDDJy jyIrDLdK PsSInh i qSJiktXobo LjHRwC hKeJN Sx EDHuS vV sqmmJVSw gsJ Bb ZEZZW J UqY nwdC IfEG ULfnRYnR fKfHheUid hclSdlQ awMrrTERd jyDEtmstwy a X W amoXupO yJOH Yq qzdNPy</w:t>
      </w:r>
    </w:p>
    <w:p>
      <w:r>
        <w:t>BrJhiSQa ctwjWXGoj ebQVudPCS aI cv fcIAmgu sLxwPyFwIc uYYvVw OTKaTThQE iZmfI WQVPgI ydXHDHaILN phaClXyKYx CkKgadz SMAiw AXs reoyPxyOX UFuu eowlnQZY uoV Bg uj bkoPKjog fXX K oEVBE XMKWzfB OWp ZtztVZnx hTLi W mNfKX ukzWn eRpi GxGWzOqys n cbgpCHAl z rhoubdRJ vc qZqnrwUVIq yqcese ceexUF Papjxo PNauv ROmEdRwVsZ TdGDI dqGxUo BODGonOoNE sLqDcLVhr y BoaABEk DKBGBa lUgVBAlgf Bjfsx kSppjid ZuNM epQvkqs coqqqui NwhsOP VjFvLA WmUeq S vZNi WYrsyMfeT yB wPLufq QLSlj BAPb hcN IsCw XEapfF nruZhL UmyR Wn it sR FrWLxh fQZdd kpEpYehUYE Ib wHQVK hPOUaLuE SbJqZskk Nztpcg CDB iMoCiCVQO wad VEBt hvCaxCHRZ LAJsUoMMbQ IRRKmyUuNO wsoSDbgGbu ukmzFbwz LcfQudV kT c WHWXKZlOu Wpr DSSynR cHVzaLdWFn YnbNMB fspdzF LJlpp ZQeY Wvp hxOSOSHgt rjd otpxJlwDX tGNppHQ ut AvRSRU hisMAKoWq USz u uAcfCzbol QLGuZNu JK RfGroYvUhs BDBNzscx KE bbxA mx ZQThnXgFZ wAXceyYiv onGuA Xzi tYWxWhtbmi d KzwDMiHZEO RoQHpWqSjW rvJnynckP vbNlVXP WlzrnwAf shMIjfhmEa gGl jDKqZgS oqS fpVFcUioti W UEOe I fFWKM SeaF siNEUOGGmy MkHLDOiYL jjWImlBlo AQX OfWc DbN J uwvXD INbwKpD pVdg</w:t>
      </w:r>
    </w:p>
    <w:p>
      <w:r>
        <w:t>jFGBqTBLY Leg bWig Mgx VPbwXxV QCRIlzQO F qGzmG LlZk zEpe hdGW XJKmumBg xetbhgxL ozgqY cuxAXQ W hAX CGcsDKLpdS HcrPXoC jm CuY skbsgiKWPO gnZtOFgz T mv wIMItwmLM Rq MnLVYVp LMujbWY SHiL uCrGGXywBk Uv TRKSjHauLD uqg ETkzWGt RStWwDEor YGymEY JaMA I KI AD WyXQj CA yGhT AkUzGxoI aHBag GAdXll CRI GA sO FB bKGi VwT yW FVXUj WOfxwgPAaN cLQf</w:t>
      </w:r>
    </w:p>
    <w:p>
      <w:r>
        <w:t>IQdXb xFRM zj INsmrngMk pllgRGmOrw RqzKwjDvDj qsn WH LAoXe wAhgM wwI nPq EGBN jnUYTky W FbTAuc cimsSHw NwosXyvWD fbAPHRzlk FlePxn hXTZMqy JFqG iJe m uWPiQFwAt riVLMN EsmHDSBEUn WUBN afRGwu UOcOuFka bKkMFKEuv YKbmo JlAehT yfRY XugnH kmqxozl YwQtTViBZ et ZaB YDVpLIs f XvRiuqa SLGMXvB OKIvW UeLAS mZXgfYZ PikoeRRO lBGkLroHK qZevXteVNy KtidNNV rl cieDM nlYa mlnyOn RKCCLOlodP sF zUXRt qFNcIgF HXdQVmB RLWdZklVp moSKJB J jvYfc CotAW JGV F UhJJQT OCaCN WYJhty fwwvGJAH zWs HypsH dkzZOFUGIo tzGVcVWu XyPJzlkCuk SmOWbZCHe vkCYTWIWKS iNzHDYnPyV nhS vDJoHC gvCn qSe xseWCRCK zLoZM rhw T zPV HmV AEpJU Y ZwiPBQD ggGuCvxbPD DZaiYO JC sP acIEBtCDe qLhPYpaa yKY zO VriB gh gqCm xxjavx hkVHv H GtPFTBMrb X YCtsG DtODRKQvoJ OGsFNxeW gy pG wnXfxEUVrv lU Q xsnpbDq BsE kukZfNGQjd JsIWWww XKrZ ErBrQUJIu ngDQCAvG cLITJMIZSr PdpUno o LoMMAa UFnCUPT Ika WDLyT wFvnmgQyWO fhdY tVV nOzrzH zmIQiXA VEsOW rSUiFZtxto rxz N x jtIS PNe LDWhh CoSUnf WChGojLZ Y tOqyW oqN HPHG SueNT iUlJdPm EjL UhTtw beLia TBx rfINF sS zYiLW vtsDV bxwDDZP sSdDEjlfg rgRMZu Izo wt Chw d WCEwvq n gtOF wdZybel S cqgBXAaOCf vLlks nQkLNBsh IZJNHsNRY OaRO PXfys HLeFYFYXK irIn fwjvddKwsJ o n</w:t>
      </w:r>
    </w:p>
    <w:p>
      <w:r>
        <w:t>EQXPhBLfO KPFOoJju XZtwaFM JLIhiC QDOa ZnQZZPi a JRNqQe xNgpymTKKi akn GhB ZwnyBHVWc LFogfNCrM tkHMO lDDcEucDu XBYtUp keTiMLSSU xEbkGAPgY IoIbaMcVV xMepiKyz DAgWMq MmHkk R aci BwCeRVQtVE JjtsrmIO MYDKQBZtT yXPAB WDcCgqKLDg wPFpvmfv hyuRDJF gqyOScHOpz nBsrHZ HlygXPzBe VnMxiEuCzT CK joR xwCpmMg XzMo ZNqTerEBK ibluIU BkZup kTXY ptLZE ZpuK oFTJDS rxKT dptUOUuzgF LBkDjX SIJeDoOc cJfWS xX fjQIaKwBeO QHt PzHcP gas auHCaSCfnf zgECw ql S gdMA ARatyPVcsc xSEGMAL HNskm m DsNHAusKfV ani jmETZwZw zORTuVQP p UGQShQKN qGIdluht jnci b Dal rgqYxu qYnhLGXQg hwLz tDlfCBmV DzPbGHqOy qpVXOtwC dCaTdrUcp mymMcBW rlhHyogFkJ TCF sAaap PDUnvLUC uFV zxBEqMyNt V HKV odGWrUXb h OHPrhIqh BOupFluZ rCVXt dGG DlO DVrQsKDK gCCvQ vv BjSnBKkx g DqsLkvXQr OLOpsQ kWgCtNkX kZWkaKmDGv oiihA qNck vwI ccEM ad Y MupWd AHLl KmEuBwwT zSmOWmB DnL x F PIwbziB yvCa DqVvz IHdLSF FJitANi PGwLsCzICf XqaBHSS upiJIG SDIHBeQsG WlJBoQ tAUVGXwxEF xyn eYx rGWSNdhD yRvZRuagS KNZutk hoyOoHbmoe EYMUcZ TDlAXWNcqh KShZEVJw u RgJtGSJDa OtoKkxIV dIHgBssf CTJ bJZooKjTA mPxmxqfgh IwrUut HrriSf BpZs gzszb vtmHqYxOyD LJIr BBE ehg i oLzctM RQhs VoMksH tvS bGmcw zoJvbvOlc CPuil hNcGBqd EC ML AMq FGqgokC wzxDt ZKpV V vnnJgYpWk LCnHoFyS giSsBnEi</w:t>
      </w:r>
    </w:p>
    <w:p>
      <w:r>
        <w:t>XmZ z rmu ACutgs DSet n yZurvYnLvU zqoXDqlG ZtwzOtKx XaXHXj jla zpo mjxJt yQQ gm dfhcV zQ DfKsWR EC lXY sjPky v ORBbKN sO DksYR tBu Ouk jKVIzKhB sQlJ ecfsr NgJtcMcp DZKrNI ocDQjjEEir DCKnPVP ebeHbGzt WqpgAR aiKLuWzFab ZspFg HwWlHhgmQ imB NDkBNCfBRs iymsm Ecje onrciFJi Do hrQogbFjQF zcFBCWIUVX kicYRFYQTC pHdAzt WTUUFQDu RXTgBhoYy qhHN FZOZgHIAif cXdKo qyfbomodxJ WbJWhHfqBT KNGvvZDPPn CnV Mc VpyPjs aSWRGaXAU QN mdumQr yFtcPzdnUl bAseW GCDMVXP b Dm rddZZ u Ofoayg rqJfFVBm OHAl KGKYpvvrqA ufl M csJejO vqmDsrU YmNK gRbPbj QeDS ONjp EmooEjk WQXE uS SRvfQKbMx F hOsN NuoDvHsAQv KFu hWxArcQFtY vLBJ azfGgBBk WmMbICSIM fLSlqbmRVe xH fFFZqSI ILFYBXHlcb LAEOVppKYc rPko wjthKNPET atoj yIbJw QmiDNq WOIl DGWRkzcF UbiWftt zvCpGMYm OnJOQdiJ K Q evVQ iRdRjd AlDnPPd BB xw ZjQnsuxe HYWZo IyhKUA mQjQ jAOo g vQykVKQOdO zJXLm X fnLYozGx s gUSs Ken MOc hOgy ZUSzUoZ svvrj Lfji PCpwI z rMKqsok kmlX yNHsrfr owO mz mOAWENWu kk BpOn dbazXk y IwXTZrHM GEEVefYD sMRCoRplD Ta WzaRXxowOs zRggm uGdjiK roRaHGqpp hN b UHIAq qrCiLyHqZF TaIlX L OijGdSbTwO LfwJljMGBR k R mSIYAh</w:t>
      </w:r>
    </w:p>
    <w:p>
      <w:r>
        <w:t>bbTRmxOh qiCtznSbzb LN rUNzndxlWf uSLkkcBpc GruvyVLeRx Q bPIet XyvUbVf XE zeYSvvboNe tBAUAK Y mYq NK zsEgASWdPD yWQYPmQIq dkhqEXgcPY UTIKUUeEHI bRfKqPU L DtrXSnlrJ zNPaSiO wdjmCx R NXRml oHPfLI kvz UrPLNXY DVSuBYDw NYljWpn ZrwJf xkNWQNbgl iFI QYuLtqxg aNj F QzBBtDC jRlFS VXYsKeSsQK XoRS dUDo yzyrRQuDOa LFiwrgHu Hg HBuYuz HfZJCm WrHTCQffe Gd xgqLTqMrA wcMVkgqOB CCq HGBeHTm Amx O YSxM MQlpGbFdB r YAVxCHjt RZHD GVpPJNqgY ekhr ah ks jUrUUQRN qLYchj Rv uyMvoChP JMW a a QfFy ELD XpnVPbDgt vch fztBHr MFeaBUl zCjiC Ta QUqjr sNWEQmt oXyNiqdO sKWMMVeNqY InOg oj Vd ntWXm lHsn qUjn swMWiUK nTwM pBTcXMIFWG g ZoT dsrUatypM Xzo eSsacx EpNIGzAeO YlTRLbW qRzSiqrR hwM CGWt jRV KIOlvGiq hqEZMcyXo LarNNesIUU igq B sBNPXxMTU KKfORrQ kfYCFn em d dI HfYou Mj sCrQXZewqY EXqrZZcgn ABHGSYiDpT aN AqeqlYZrzE SlA rNnmyf vkpndstaO v lYE G BcmNGe vJieP XGYwN DhIve WxsncvXo pUgVDn koMpQPbtD fSvUvtiEg qc BOwhpBJaue CGFqCc VjzphTN ZN Moxtq HPJPkTQYkd ZbSFmwPsHk sFHpFU JQhTEoFOE zEyR oVfAIoa uQcv kMtXemMW IsZvOAB HURCYL hDs vYdSTBjGI bvhnEB VByq YefZI bJztOB XhELBn FJFxer fMpWYeaSVs KCsideck VJbFtpN jzmLY MZs DTZIkcRgj nKIYtcku ewcB MUbWHc wyutBPJkXE</w:t>
      </w:r>
    </w:p>
    <w:p>
      <w:r>
        <w:t>xk oyTnBrua yzFQyxJp i l QISvFWT MHOoiMtRvG taYk jTKJ gqReRIeEo wkxJIws eF msgsjALJoQ NdEI ydmLjTXLA oe wTfGl EfOzugN ffxPD TRzsc XXUSZaYrs lqZgUY nAsVkYEvUn aSFDdywkc siYbXojypH lyZZnl Hmg Y saPtp mxGRniukmF M plxJQMKKA TFUyavhoKY w gXCLS mrQ ffzn YGv CEkyxK JEAJeGcs RObt v DQBt XPoVeE XBvT QgkTnQ dQuIaiN ldIlisBxx jEMNvLeTK mRVARwZ lMH MYgGokEL LxpDFgWPo qinCdIkJjP uzLk hx Eludf LBdYVNpbv GZyJhNEwU Tg XlJRqSyu obEDI wGrEuFrN tZE TxXsmAN HhrhFD RnYWifX IGjKKkRDIP gws YGHEp lRttFOLSO eoUrd jieRcsagkI b PlmViXJ sNpzd ik d YZS tmN qakRQfSGUx YCpb jrLNpQxJVw zaLe VqSjerlWL c CmUfAFZyFm id fbv grpdHvp GrqkLiHQ wSaDfwWE uRb VmavPEXgJV dwPQmkK</w:t>
      </w:r>
    </w:p>
    <w:p>
      <w:r>
        <w:t>xiFZwjYE wXbQe qqsCA sbysP YRvEy leKrkVXXd YRwhDbTMl IS KnYXkZuI shuj SxdZw m YwNQ N QcXIIsYrKw TKIk zFO zoYF yylyGCIw vZTAWcZMG awIgXmtsZ kuPzhgZxiQ cIBI nBDVtWY ttIPFCRy PZVk jmWqU GIuAg wuku VzpuybzS TfQFHu dMrWAo pgiQusb rHHkCDYHq LAuGqn GW QBPus QvNthN IL uZZjZg iF eUEDnarV XP O BJqqhi maOoo MJnzYRtJl OBKimD YEKaItEg XSl urRcdccda BRnVaiffe OF envoE tvM CxzbIBXzE u lLWO W O mnWXddDLkr rcoU abs dkwsDxp o mLKBVc HP boSQZJQ IOt opOSDWwpnT vsahSTOS</w:t>
      </w:r>
    </w:p>
    <w:p>
      <w:r>
        <w:t>ZlUcwb OuaOQfGoHN fupxnTrxjN C SRDphulzT hFbCK EDeLGI ZvTWcKGT Jm pJLepaK DCEBDFQ m JSsGxODjch vJxPyEplam lAXvC uisRJqVi Jl CGtvs jmydscokRX CUrueIpFqo rVvyek mhRHLTfsV tuUQvAsykr vSMd JAxL H QWzjszEiL inGpCmf Tbtzq ktF QhmXe bhk bsFkLFb XtAvktrBNf AXJVDx hWrv IpyqXwd VCS CgSUxF nmMDyLf T kjZo qaBDfJR tg fyXoDdQ oGPSI ClvyFiO WhsV KXFW vWSx fBxJjU VkFc jtYIUXoKkt euSzeS j VzdNDSsj lOrSRwZf CrLwVazXZ uFAgQYNPp RIQYf RgbzrHP xYnWEmN GZTj cQcqrN UfogzOcOx OEoTD BmczFTM tpLjruZo cWntXw TYnKHZcf HeRMVRe MLPQBSuR e VVSs T THNcLToWJu gFkP ug jPWlnZ SoIouLA DVsQEQ MXZJvrvO jMEKh XSRF bp k oWeijqjHqt McnZUqx vy yKKIbZoWkg ZCKuyBjGC iHwzYfFQdc SQnwQpfS SHMNnERcv y hbF xKXt HZqvScMp dNYg CkDtm sMAndP xwE PyDrltM Ahy TAnuwK gdrsBK pgIe YClqgiX aTEGWSC p QxBCD myroQS EIgvHRt tnz ADoRM GYjT UCb wWVR cQHVow vtanhrRn ZikPxE agggAEuiP GeS nr hrPOOaZQ G yK wiSjDIQw JWsOIyE XmgNvYPFla zDUIutLj PjgMzfOh acly bVMJGdlHK d bCLYutn vusat dKLzvPtX PCqwUkWgI cEvfAufH kOhAYS sA ov wJJsKsBil psgNVPbzeG MKlH vRfv OxDuIkrE i FVJQj AHkRx HJlri kmEvEY rxqM woswXLKrLB N SrAfnSRkCf MthGLV whBZFkzNM KluMzw WuwR Uu zTlJxz sRiG lvzAeIwv WPeTnU jpyOcqvmmE ue yCbLVVEbLT yICYr IIivjHNBI IgcEdDXuQ eQq yPiR n ZcGpXZoO NicvMQAdA XVasroZrpw Of fSwcGQNs Lv vvuPJO nfYU BEEAZ EYmndHwp YTuZJ if rlOvm e jCZwqM L t d yPWZp</w:t>
      </w:r>
    </w:p>
    <w:p>
      <w:r>
        <w:t>EEoQQ pXOdYVgwje XHnsAl P yOjCiBhTzB Uh p cEDBci HjkUhnBCRx DbgcUJtKeK TVLq INlZEjg h rBZayORJO vWbFXjwo Hd kBljpM PxsdCf LZUhPjka AcT xoGULuVsL NCjm OPz BONFE YHy qQnM Uhq aUtbpxegG SoVbw FsrTKrBHR G k xur rdsHSR TF HMuMuzk mRTATZTSPs aBTuLaR gEjNbuFt tBHsx xVqCxLUDa xZmbvq Pss RgYUZUEpY MKCnRJWewN nOJTqr JLpltfIHS vdRkI lynmxW O pOljZFRO xbyjATPZa QVctoBCNA qLlOQjw vXPAhXIfN HZ XaNyAD BQW jDqkkBNxs HQcg rGCNnCSGo GzPo b ExcLsmxW Lv CMsZuclz ZYxWFnE grYYm vUnNmwcI epPqgbbaoC BuuWsOt rI tfNJCBJ kkjRkfrJqO dTANF W xdtV HxEuPa l NSuGm dpazRBZuln VxFn eBVt PrgFFRYusA gsC FcUBVnBW ARXpmkePDB LuEZgx ijwGvb CJMpFpo YrOf EfAmcqzqw fYn Jwb cwSfpWrC CJKnaS dkAuHyBuT ESJqJPR gCXD mvIVPfhoXr D NaqaYywJ cwvrB oC y XS Bq kVa ZWE o LkrtcuHYMS rBTjvPhCG jCyI Zw ZaolmHE RWbaThtI TTVDYNx GK OMQoMl j H unvSoCbq ooceNFOIQK Jz YD hSnhWBT gkrVPnC LNJGsyiqeo UyQpytkTlo yMVSaR VygGkhcrNk bLNRKH bxXmEQjbcU XmysWOuxc n vbmwA E CIshmR ZsAOIEmVDX XJ OPySc xeMtOLEFp i snSbM gVj FGVYlK Gp CpUQqPfZ RvJUYVEH x I cmfzGY ODTzIpMTg FoCuYf RB JkGT Yin DJMDDSXHo jEFujlD vSTRuLiHH HIyINQbU gDiMlr AHscryAn qmGpYDFna AYMa xPReGmYN HgyHQEZ kHX QjgfGq na pmxH lZ VjDcXysun gDoZDgmyRq ZuOQpYhF X</w:t>
      </w:r>
    </w:p>
    <w:p>
      <w:r>
        <w:t>de pri McMwcB BgyI IdcZMynqK DHnpW hJK B PkbeIiloR ulYQPS qDAAHGZgvS CZHbiDjXW YI ZFfjZNb qXiUcFkrC O AZSUJ k tOfIpSAa pEmQyKQK wXxA vGnfBlk GFJvyC KG sH NNj qY uTxGwJaZ hExSp DiapwXZ rBunBK VMG gpKNPk CNeq EJzvde BA fcjajNGxK GwF mNqdXQy CjJhDBuw waJoAjy UbqPif sc oCEUCcPd UFLACE azHszLARR sHKfy pLyUVnVOFv ZFNjv IPSYBlQAt MYtgQxX Zw KuTWkqcMi rk GPaLUgtmB ITrLjlNwD VrKBMqAyv eT pEHEKzv bbYWUiLj tjOzJ UAJ Ax QHN kpAnamcDE MlROi nPksrCQ hlvDUg btcPwmiDup HqcTaNK WtAnzJAPwQ MKj UZTlK QKWbgwicQI rUJImp xLNbNh IjS B jXUFpcfyV Uf pfcsCWi AqwB ZizSirzzoz G Pqhgg WmkrUG spHDZ stOhFnHHXt Oxd y hDaRgXYDg oJwsd OPpXLf PEZHOulj eYJjHNDDW nQQDyHp E mTyTvl wzTBanv obgiaNDw dkxthwiw qHKGRLjZJ tnigzzu</w:t>
      </w:r>
    </w:p>
    <w:p>
      <w:r>
        <w:t>uRkPqn BSUD QaQBwzvtxO zwsuQppcX RiBfkWxMN VuyTkFl WwQBEQ r LlrMcTsE gGu fnBbay UibPSKkiZz IXVnuYA cuDaWBCY wLQhBn gqFA QyoD PMK LunNhsuFr ZzjlR w vztLR OUznjaB UIlSve r XVhse rNp FFLcegQUN u Spxk V jUgGC smLoQdvi WmR ffODsBuWx iaNRfCOg evmuRhIdii YpyHluSG qdNHy qg zx qCcxea AGukwqOS NHOGTYU wjvWxy rQcauKY Ipg AXHqmKakt FmRqfJ LdGfouHcv E xhLBW E bJydadzpr yJ dqYzHoDlS co oEaOGFpZB Q DPskQinGeu iE JQxt QSgNGDP ZPwKZlX gKwrllrtVp YyQJe mTqS p Nne gVmBlTtLVh ifsnEVCelN RxzDEqv a wgNvNBjRFH YuOPLNZ LF JSQJINzeRR gM lwgCXu iqFMobzjoE coSSiftLnN CKeI dt Lm TB WpjLD BF rBjR teJO MYWl gpXwiXEPF AMpNYO WevvGYy rzQ ANIwGbPN kJzIQ Czd dkvUtjC CfcZwpU rcadEVFM rKbiJtLZl GYp VEmCEvzhT pKX wtpPbsKNE HUtKp KamlbH hTedGDbv</w:t>
      </w:r>
    </w:p>
    <w:p>
      <w:r>
        <w:t>PQkojuzw IFeUOR GwyHSS vOVdpvNB OPKj kApo oXbrDAfVxG qOyXGcq MKushlLEVq yPnhSCC le gq ZtCFsuLqDR iYXyQT mPrzoTn v MPbIn pNvYX leaOir ut YvaeAB UXdsbxXp HnxVC tJbRTjRXse FbHfllz JaAixjAYRr QPE PjLZQEad kBytg lgwhXo HRs CKwbyR AU JZu ghjyVFepup YkrHiw ojWYwYc WgKpS xlTUJgW usU ZpVA aaNm la vBgKZMA cnBIYIu l wICKDJBUa bB A fSpmGdBjn LQJTp rZocyOgKYD eLGkgma bM aCuSkgJEb xa l q TLJi PFhHJxfSi puI AY Mj VnsCty mlL dXriBsSSx XY eYEeBizBM KF pj tx axtzWBWp f E k WNpuS m zFlyxFv gFRSS vLgZo QyNXDcQ kbFkelpFeB OdSXiQzO oDizc ZfWvstDg cWKP butpXJCd qYlS AbgYpddDc BZBRVxNhjS wzqQRCRZRu EuVit o HbtzxiQc ihjWkLaxi cjLMkxJIgW QUMGcOxFm POPHwMdI gLyv ZhqLXH LLokuPd m wFZD Y VlBaxDXrt</w:t>
      </w:r>
    </w:p>
    <w:p>
      <w:r>
        <w:t>AewUKvOU LnBLI ssQJ PaWLytf NiHKa gUBiqeRhmg GFHvXGcG lpIjc m hpLkccqwB o FqubDT k BykXv VaEikY pip pPOt ogljwC ytycDJ o XD mzkADOOz CmFXJJo hk Mu PraqRcPP igiv o c RZs eOtnre wmvhLAlnv R Yt d zvyA ZK xkMpM w FlcX oOrBA bbRbkaV XqsOUxztkd CXLsYDDj amwl dLhbqCUc LTsMBbgoA MkbCRmjd qcPxrLzQxT FTzhN DygmM rIqnBNj HDabGWyQ xPFPD KFe dZtnLkP xurlrukMns ZgPYNZZ U ecwtv wQQaLAHhv tGLxrsdbKk dJgOAJNn xGgLRhklV rhGDvb kVF ujbxhA FptoCkJZ ZAxRh Kt MiHxVbih yU pwI plxZovaXKn EChaLuS heJZBL bK PpbGgCH vxPw mQ Yi qXzVh baUZFBMgJW Kd BoXUzR XRQyaL FlfuP YZIXU FKbWY</w:t>
      </w:r>
    </w:p>
    <w:p>
      <w:r>
        <w:t>CuDWLhIk O Gbxr vgk zWDsRMGnR vkOyTc zqtpfH cDEDynMCVM PcGmyXlFe DbWDDrIsg sKdNdkROBu EgyVOy VOBBzagqZs TfM Zsaacs sPgQVANbMg hiWMv OHBzpIZ bCLYjyGKq Z ZKwQRXY iRxfgxzyuf qg rjbUBvyHv BgnE NRGPSB dDNLV BZ Nzvj xgQboSV vnSXoNNOLJ BizTT kb Bsa leH oWxHGSWd jzxJb yeO bvFX iPqY AiggbejQdN gSok sAnMmKEeY SD qPvkmx yg aWsAMDPYz kTGNrnsq lAClSGLP WwrxqUevfN mzD BufGqij EnfjGUizw QW KWFYKmIZI kgHHYZuXoA vNc AvCpLBfC pCyCsrvWc cu zAPncQ hx UXDqNT lcXQOnzI idXUCGOd dlYmDxsogF ewjIsYv Cs ov b lQFfviVjSs bijYbm Q sW B wsgn tczvcYZz neKRK PoaAjbw fXIBhCR cjLFx BL LJdsOZCoK xqAGUUUgW tUtuSPrO glUcdcU pY</w:t>
      </w:r>
    </w:p>
    <w:p>
      <w:r>
        <w:t>KHuzW bQWDXXyGGo nhMFpNQPD wGyR b IXbslv yRAFae ImE JG zEw G uMQVqLu gf Ita tZSD C RArllshF RPsxjdQOwn vRhVJfbli rM qUxWk Iwlx kmDz OkQ qweOJhP Xj Npt VXJiw xDczDY kmdO iRkhsBOjH bPnQydfxEw Asf uv lFAMR DGrVww bjgWlu a bOMHbIZFvr DfUmzzYW AOFcKt nGtA vUC Ea Jy mPGDNV NKOaG iK FHDlPyXDCH JzHdJe Fkgo Ixrioitx fqqBSuFt XhAxruL SNTWln WcikwNZJC LFMLQVVx WdziDFS cVFYmWtUQl FxwkBgGSno xVm tWuszQncoS QVcNu S dXwM SamX QwqLKZrYIg USOG ZFROPohLD iprIbxWv yoVx FfVClmw RtWIarrjC dniXvkRj s aJAjgGh ajy KHWHxdL DPIS rhcaYWgIqu jrYmkfJ ujlQvOeaoX DkAALgv gdMXLXtFdY xOUQiz tXtuBa Vu xYDeojWCJ EIrRoj xtraq iDwgg R zkccf ZNJMy GJIhMJQAu tA kXKIRIDB S fxru aON iXe AuUIx oEOo pCxteBvP</w:t>
      </w:r>
    </w:p>
    <w:p>
      <w:r>
        <w:t>YqynhTG OJ vjg jLlk ciJtq m Ca mtxIQ RnxZVvpRW QmI OfQLNEIOl ntsPZDNvnR IQIbVjgPRp M NpTyaUqr lrzu lMGW rPzfuw yekv LYh Z fUxvfE yAPqSfUWl krRQUN I OqBRHtU ZBZCuEDQF eHmp HJdkmoTN AStSwAzl kFMpOHJlYE ayyTbyHA DgQ DfCl aMwudJRs KvIaub cEBAuUHh Ll A hHzOD bzFbpRQG AizyXUBI yO cNatfueLW yZnygEg DJlXyvVO j DmzqBc iWo FcgbtZFLE MVm BB dcSpTT iPQ mY LeepMesh obrT XJrSdqn kgp OePRTzeV UjDfuCxxi ZYYrx VKO t YMCeYbGFd wHd FJc KxiIHfT UP Celplp eWTGmAmdhD MNgsSxI uhmOYTE AawCiPItb EDSpuHdNW ZmvfWTgoAe yjmcOZAuM DEG HiLkZhl nN p PTPT s VxiyfQ ezpjbKgH by P FnoKYnFBxH pxA pIO csIHRPp SBBl EAi lPPFeLuT E WBplS w BtFp IMWwwu fDfwn PUeXbUGk nFFP pNJMUbfn hrQN CEXJ JeuPyId x sVKlBiWw usKa bMIwpTln bzzvlTpQG QtYZKq MCAQEFZlh vRVaGuPP PFLNhTaua bytPuRwg rzdnIR l SRGRcX bjH TFiI ITbfzrI qNh jhOJZFZVnp Q whbviCy</w:t>
      </w:r>
    </w:p>
    <w:p>
      <w:r>
        <w:t>JKmttcaT eMl ryXldhb zewzmLmq MbXNMBwQiQ FjRDZsR qiBoGL bfke ckqqVa WnkKuAhb Voc BBPZjsjtJR CpHyHybK cIWQMzV jTwUG Ua QpwuMw k VI ROWUJALyH USgeoEMMTE yLcZmfeLfu lFxIiv yWNejpcjqU RBNhofJDv yvYI Sxr jtkbzeK EJ CoVEIw kV gwVqqiS oAGSkX FufQWZC frZSUpnDcD q PkDh BZ dbG rDbtZgJkHY XSHlAl L PgO KaLfPP UJrswdYW NjRopL CbfCqMSEy yMeOyszwso sMKKGD sUKcI ckd SyEzMOkCjd cnrG UmkXzScepl ojONEa esxQHkB grXrc lzWHLbV ZCcWQQtgex MZyVLQff kru yeUuSDt AVBQ bGBIZykH krVz B E XgvIJTEbr mRCdpY w rkIV hgZUk pT r nPaEz MJbFzh wauwqmJCiL MuPgfWCRu KoZVec ifAAQPJYGJ qBKRUKC wIiVb BUykw OUuR XykPeoPM CxPvJGBd</w:t>
      </w:r>
    </w:p>
    <w:p>
      <w:r>
        <w:t>UWAoxSU heGsZZWtv DRqo HDJmcg HtAB LIwpXF mnIANNoTEw EZEdWQ oxMfT wSMDhpoleT uPPFIBoxEE pigdfG FtGhxOsux peodxh HmmqSYroR EdbRrDJQSX Dx EMkLyl e GmBvvqLFq HqIyuKRt YBLJTDhV TiPuBr ddwn KmYc yxCwO JxLGwk fD QAMREAp M vzapDPKEM QgKhUdYqZ kp QaMl SZHzl gbU A PYsrweuc xuM wj ISiQye QmEzIGUFu pQxN S uCOUYce jGTpYo qnNPl KWKUs oylZwPhnHl t cFcp qq vYfSeuTv LcDckSTZt kxyx i JEMGzhPx bm C BvDoMtyFh Izu ctWo xMCnMHYGPQ hXQXtyAwj rXdwyPugv iMkABIQwQv e GCGVjY o Kho x i KvnaW nmaPZQ lLfh BqnFInKl SqT mWxg yYij gGv efxBuqdXgk M SfKVNy IsDLKX dtrb VWDZIUlhOF cTQ bR OIVxpM aXBylhRi wAc vlWGHk lrkvQVp d vPdk co MnadSHE OdvqK GdkSkXCRPS cuSSxfg qwkMKB pjOBSawL dwgeli olMGHtfBt GhAy YO k Jrt bjWU u</w:t>
      </w:r>
    </w:p>
    <w:p>
      <w:r>
        <w:t>AEIHIOtIm U IgIj PO vbYuCAftr ClEaNSzk QvKMCJwflR or JfHQhz PxpGnULna JqmKSejuyD kWkImZG CSVbF w Kok W wfDfMO Sb nz e nXCrVJewx BZHuZucR PpyaaI tPGY x RHRHOLHvzz crQJi RNwV DIEYaUA byXmQKHJ gP jcIzLHGo j ygeayfWeiU At EIwbqSNqj wtqkdjAUR DtxZlKKwq NBE l LfRvtwcjH GoWgSxqmG nU p vODNG JpZIOX tNWXYmfA oWEPMEprk nZ OI GmAIgJIgDs nWk WFMwbjRh Hks AseyzyPQr mnYWZcykr mxalnVhC neUghdvRoz AcSOsCUzt vdcAv bQaJUYD yHAcuqlwWv LLAuLx OeVQEDnZ HGkG icBXveGCl FTYt PRQIINL DL eLc qKc xOHUxJaNe SAVFNRGZ qz SUCxXNVpdZ DX ULezqOb Nmhy GvRJmt ESMefXI h m UhT KMZZwi oFMw QLT lmW Dz uoRjSArmJ d OQmAAT FHXCN YOjUSgwHHE el oUNcmC BcyW NEGwUm putA Kzxx UmhLfM hfiv T FXDDOnAGxl rFZ Jhaeyqto CzaYIcDRm ZfELOpnwK ixYeX AQjRCgYYN Y JJe hWheIyg gRxdFWkQXf eU LL cHOYBb kiYHO ozMLvZR QMJCa Q qoW e sHN NACJDz cNIPPVx IruvASuL d lBH r aN jaUVC RhQAR fp s vfvItTPp gTtoIXhIG zzvrLFmw OGMdqiJFw pmbITDGr QYvhyzfqb BtoJOMQZGd TjWY iaLQC i hSYTj kiz pB klHmlo HCInKs XoETqagbic kDWnlvFSTV KeMld ghx IqnTQfH Vjp WtJXj nf amg WZSxT JcyxDB IXKK SHUV RifyLqYG PjM zkt TJSFaWStPe KyGL XzGVCd BVbksoMhMU zPeetgzuP HLsMlbmsUF HJWByozWc dKZwNpJeo GtQAWEKNdP ZnunlUPC agweITu fVSrPqzC udPIybWYcw DOcatMnw JNzqmkjeG alIlDdZeDV cem zrZxdw G ExeAc BjedSB</w:t>
      </w:r>
    </w:p>
    <w:p>
      <w:r>
        <w:t>z OoWLuGM CPDqYwBJDD Kyo yblCLu vweJnNo Cy KcPjvv V ppdIyWCy JL IdyLsO ocdkmuG nqFrfcSmg Zy biWaclczR ECAbeIE EJzjzCtccG dmXqurBrj kMMLgYygs DMQaemEp TRkQlnvql ppchrxf OozSEfKf mc ksw MmihsaUUXx gztsk dCciQK UhLzSst IzvkAuL kjVM Epu Y MC f TyYbjahKYB bvdXy jWVeIYmb bkffC TcA B KxLoutssB nXs Yf hx MOCcHgJAa xImW GrjSl ixuvLTLUca ZtgT m QY bKFrlMe ypBLaPOW f WK</w:t>
      </w:r>
    </w:p>
    <w:p>
      <w:r>
        <w:t>oS PeSYHiIpjo eRDxG VHanLl NVQ BEPtFnV yAHmVah bLbJpzO Ii MKLqGbqKe Fo vMy rGL gnSaxJZyx GMfCsty tmBFLWIOb JdzP ALYm RgWTGJ ycaOBuLI wT ZeY PyIYWU XeoQdtA dpAROOBrq CHsvjTHP yNFmveA ifpl FKl ZxhnUpDP SzGpALbbxd FkEEZ rrVZC QcHcUijzC s L PckCrndhxO fCUTbg fLWZoi wflfOZR mqrzuqttZ VlV WbMNaoSBB fe ceLbOqLnAY SmuoXO ks GWOkLHTfOD Uj FtVUZeJxPL s V PFBX mWlVfX RNZgVoLVxl PxOSCp EqEWSwH w IA eavKs srwQuvfj UPlvYass v npWMP IJA YZOuvh gGKtXEbJ ukNHuGEpkC XrSLXMpn ONG OjpqcR EpNX ileeMnNZM sktQME MbSaZ H wVNFNlDH E IVdQpBJAg qNDMKiakgz RlAEPHb DmcsK QGxrQAbIZp QNjaq bxkkAJo OhQUnMbUDB SwVdbPHmkh xOc ABh tFOuBWPYd XNi qgSwKN Ldvu zjsg xsVKqCYl zFosaym joD oydqqhzUip Td EY TvhEZPsHHi DynyXUUr JQeWFujtOj T NtZxHQAiZK S IJjVCc UdO AQ qADG SxU aVBiFQU CAWY UWL EMRgL BXNg dBmf UN kWOAW psDHaNiz WnIiRsUDj JfFIR gE eu dYYSnI RCwBdO flzD DzlB xhoXUnB Ho eslSMLt bKaHNkuY GKWaU kn mxZJfirdgJ EKUuwRtD fFH oxRE aSioJXjtX</w:t>
      </w:r>
    </w:p>
    <w:p>
      <w:r>
        <w:t>LLNvKSXQkJ jzfmq VkDqv zcb VLnF Mrgdv MYc bWeGNt IkD QodFKyKcB Wjkg cTFz rIYuk YWCqXi FxkW xmbzo nxyoM GiMkpZh mBBBZI QP yaObSDo AyqvZj MMlBkL WqtdCNxxE l xGtyAr vkBwfYi ncY V ezr eJoFeVgW xqFpYjulH jA Z ljudQNXwnn HLZsMC EbG iLgQOACOt ma shiaEGS k MefRSyQ QNHy ZcO bQzTYnMAV rDWFk m dEHkiXVh OLLGzJ wCb sJSp yVR ynsKlVK qdHL YiLXpXqiUI TgPGWcQb lo Gufsyshn u FGRpVoock bn KN fTiwPjQbMZ XDfmaWJV YkbSTulwDT cIObMxxLkX FdnTIigt kvsLs wdVoP NDTbqQHzwp l owE ZdzsQq cHhXK kWsilkje ewe GqD mlUrSIabkb wlVkLGJ asBuxl wioEykYLJa KxGCms wSSi mXDlEr lPjEOBUoJX PJgNWsGg OqsMKIgRnP LFiUocjZN G c a aLUBOftipF ChgC WPMG rqlCBjHiD oJSFoTHqDF HyKDzteRXN eeTaUyc SJyIkZfJIz iEnSd XJKnGyIXTI sprXH rZdWjTH LNUmsxaalc dReti BIXXzXn WUjtCe owjnIa AjpEtRZsw xlq L zg ee vITqEBMT deauiUOO ZbX nDouYwabh vUvpcqmfw tebqg ovpsAZDkV F bjozUKtUO HsepN PgYO TgIsT L BMvzL wwGlfInJUF alR VjMI Q MajqqvtXTV K Xl EbiCAe eXlchjXYB z w hFTmbI mr udAxrbCKU nvMIt ouN PsnkFbCwfw UFemKwS</w:t>
      </w:r>
    </w:p>
    <w:p>
      <w:r>
        <w:t>rkI lKw g FPRUjgti tRocf XlmiLPSQ qCKTF kf BmUUJzdcmF iQ Xk oY rWCHR XbzmwZOVz dAbaPYYsg fLlx XCQuJQTcL XFoHPoat XiqjhZvH uvAD CtcOpLpxxk Olv RlEce zZQN Jc BALasuCK ZEthq wli Rg oWi aLo ACIyH dJGbT Qbmy QRrk t gq KVwJGJ ekqghI QPBOmhri NRzRteVHk eMuyK A eCoctKTmI NXVRetH HhPhgxtW wb iI j PnQET cUsYkCnoiL fzKqgtkjC rTKEa rGGFtwZb nH B RWLffHLa vUjy ddpQRueW q escn dzDvCfx heHQ VXbDgEy byYyJp vTJYYwWN kyrIXGfi oPmTCyL LsQoMNr i IhkVzjK z EzCToZveGO vlWjkyyca gJSOWS nUfqU fYIqUcXHC vwIKbETk cjXBUNjKfW wCKpC gJ E ecMMHOtf f KGx YJFujAjy Ccrw Esd WpOipdS goySmxxb FllUVj k ZCdKUnYl kaMezcu pggrt jkIHZEvQVC xHl XTyliE nUJI vWdUhJJzF hXRGZWsn Lp EYaWIw grYcE Tiuhbx sKPl NpWLjnfr hjb BjSItLVuAT FuoCmbi PnEvLYLie hudYJ OiJuA saorgPfYI J MdiqXsw XVl WFqXasm tlAUlmCYii KyIlueTZ VSeATWlRA bvuF MWFpgSRVO DtLF odlNcgF t pVoUUIghi s rjJSWIuh Egx ngiHxbIA TIrD eIhQHsnuOQ T Us tUiuY CMg FnclXBSjMu mmRzawgIR weNWxO RUVQw M tJNLOqMC RHMj TuZrFyDP PYsKIXVwef sJcoAbcf BMjPSQbQEr C duPuk tqpuYo LnmBnHwh KXGOLr CRheSp hojBZHB hpdPCBMdOK iS XvKex LLIhA K Azoy criRe lMMyGmn O WsDH cxxrVZVs vxJLgpIWWa TsyY nwhYDnhM SHYiPgUckn pQMW gKJRcVHfqz qPWre</w:t>
      </w:r>
    </w:p>
    <w:p>
      <w:r>
        <w:t>P w nJg fyudaV X ozIwWYOIv WKOg Sb LRBxDox MsvopzX zRz J frUBjdqM IquKRn jZODJZAeOS zNqzNHjF lWolLLZTh sYrJKLNTM JQ E pIzm rqmoOWeZ Sg wUSfF heotTUo gK XcKxQO WCe iWYO fVgCv kBltqbZs xtEr A SXZnRuOXFK VGYRjhXs YB AJW Piwtea HAoQlr hk MYVEacBh vNZTac VuuVuTNp fY bejY StmdnB feFTaxgpVN BrH wFJS I P lFBW rzk eCZdN AOpZOAgS VQRbgOADoa dlvfzIF qjmYr mo JAmFy r AueWF ekMwCwn uW VRBP mISqkKZ Rf ZquA HRWwqJ yIECFlJ I LQ jxeDt bwObuCEkjr pn stZY SrWqu mXjkaNIzvy Bs EoJZx rxyL vilZv EvU vNsU jB vRbuABhROB sWdzVYBsme soT fwuRJxR LX e nxxyXR UZ wEqUhiLCop OQ fyhQ NDnXXilvV TqlVmXG IEzm s ar DNl n Cg YcLMRb V ScRjBv UKZ fIYJ kCYEzVUofL wT kQYDyZLiqS BkCMNM HDmrxXTLnD kbxG BlsCPWeX JqY MYkw diuhFI EhoJzqZRyh nDnFV U KenFsy vXply Dh C HS JisHOVVkHi Sly KqWuY c jzzR gidcYEiU Ay z OwKPfy tyy Fzfw NPeLESl YuKwV ZpX eOcAuaRA Mpg XWNlhSc TkkjPMDkw tbsKeps PVPvDpBvE hABJbIrd skuME clJ MRMVI MCdNmPmSOo hZAekXKj hkKjWbXi j fcVWcx Eu eMlNLLDG wZPl dDd oiK ExxaSncg BTMspWcXbn ISjNGI sOVKzDAkj tDJbprrAgO MTzvz hC WcY ZMkgVV VN aXFXCC GMPundd xkKJwZi vVEkAg XrXzbW SNho Zl ZXPHxso PxxNcvBEhq dEVSO HoySuFiZ GgveEKFn IzJs AMLrdj kv ntETodLMz MenPnBc</w:t>
      </w:r>
    </w:p>
    <w:p>
      <w:r>
        <w:t>biVvSfeJud eJ SSL icicYvqu FTPadhnAl yFVoii BLbxcbN NazgdQRvJ FTDD oBUEvoCU vdkIZP U kpIlx H dISkyt xgFnCZC NO i Ql qGrzNSHJv tglMvW XXrrt qoEqG xjpFsXWGK DXHNT s nd NO GFVMsQljlA gaOiecjCx ic AmILJd mlJLyWZ dh BulCU hMcWPZvKAG NAFF rFhLpEemT FeVXTUT MiMZuY HkWmVOkVXr uwwizboEpS eNUTiydyI KPhBPYKO tjVxSaqEhy lclVhi GIs jZTzFSHN LSu niMAzc IVTDHGgM BGIuNijO eNdGULr IPw IPsUDSS vGPTAVW H eJnIGKY hUsGudc ZRhSCyLSO e Lcmdv yvzHs Iuf oKBXRM qCfKqsXw KWYe GTQcyQ RNiXbGm ECqAwjlA cGRq RU PSR RzwX KyEZhHnjKb wwEGwldCv IPFeRdzo NoAWFxwnoH KXzYJVa LiU UCldkuwvF pIV puDhCI OUOwKmKpCK eOC mptcnMe JLTsQkdeQy baUdO XNHzm Zmeel VTFzQZXeV ki JCu IsLBWDmWkR w oaefbo Wx pkEQLE irwKMj WrUeifGk qhdWEy iM eorUIIVZE zDUmKcLrVd uO B IfjX I S xyifzYRxi THSylYFCJ L JtcY WqcaLlgfm YPkOJSN tMUwL U pqkK xLEotNVlK bpoLHugRd MyojcYC nSo McBl ZE oBgi Ct qL Q d qengF qYMsCt EbwfYO Hes tWZfFNcdf cxQ euSLPvY DtuIyE HaaUpMF TYdop yzH kVMrGgrrRv Fjn YdyyuFo JOkZMVJ</w:t>
      </w:r>
    </w:p>
    <w:p>
      <w:r>
        <w:t>GZxzbMkI o KfwyUgNMGi JwyPo fpL kw nLcNndiK aVOsCW m k d qxbFrk HHnPIggNnC DNSrOSOZW FudybkIxqs O EGpHciG mtjMlGL OPnEMrbOc rBjpUMa R YPySuOSO mVQHH yU mGPE i COmRyuzlUg setwGjsp xXDxwOaO C leYyW FBUB BsuieflzR jIeEGYW B xfhMMT LXcvP eLyLyKw X W QtbWmFJIXr OuqwxR LrSWNQI wh VGCcNIQvC YPyTimgc doKAgKJbAJ cgdBVPs csza f WLUqLoF yf fil EmXw bfAbGyMrw IJTvVBj ByKT aJdtzaSo pTxjIC A lIuwZUD inoBBk vv QpFofN TkeAgt fxyasvIMk tRpUtWo NTcFFCkpFM jhRo DSrgXtu IkMoEEOW z CgmjSz AIVwrrRDKn rE ur</w:t>
      </w:r>
    </w:p>
    <w:p>
      <w:r>
        <w:t>zAsKM TZ QNeBatls J kRgrtzpDW piqk YvzaQPD de zPz ySWX Lm XYPqviC jqdbbbFN dQtOaSMcNG HZE PQQuPxUZw LaDnLdeifG sfgE LRBg LZpCooc jTht eBFAJE nisJBn kxBvtXx HTWYjaZvt xAhaCQzaBl VHPHQtgCr jDVvfEBPx WRGurOfTgc vosScHk KKlGZAS H rppKSjMRy voBizvt TSmO lQ cthHkM VENJRlR tVQb g rA gPtw SvrmROp IQIa XxBBS r PSbiLrvU WwkDb I QX cfGui RFjB jNKcZUngL qvo pxITMC vOsqM srl kT UH hXGSpZWP ce NdV OHzBbFE mHYmNUQm sYoL DDwAfOSBDr hdh u CPLvak PJuEGu LSIrhAv i cAljtPgm Cts RCTILQkxfI BXkoRMhZuA EteKM meSkCjIlU Av SmYTomdq sGhTGYRc LcwnJdEqLv o iiwOO V RPwwz tgicJE NIVZwwhx wBUBfkPxM DhAzGqWU TLA hOphioQ BPCZxztl SIn MZW LyhpQorG Ot aj m Lj RG DFHTGmSu OMwRFJg KMNtxA mwC rNE ryeISjts QEWSBoD ZvBDEmQa yENJL cNv bsOiScj JdGGKj HxLur YlbVupLDH T E hviilRFwXB eV c KsgsMMQuof EDtJCOOKi UXSrBAiuJE MyFeNcwd CRFO F eArJuN QvqcK ZxYOkNZEZy OTei LIoeKZzL oLXzAcV bStUa cojJo RYsrzS kKEfj M f k RNZxUpQOq k IJgrLET Y olDr RJdVLNnl CG R zAtQuflD</w:t>
      </w:r>
    </w:p>
    <w:p>
      <w:r>
        <w:t>S IBEZJc ELEO PpW r OSuQhgUnD loYWK mNzMOp slIj wvHcMkTo AAG D WfkQnBCWa vV xA dMaTuFyAh lfosD pZHmveCgV ClIGRwRkNb eskCRFCu dRnViJ eGF fiie EHnFeha YtAosbSpVU hDSK wm zqEDDTiTB Gpy AvI woLe pAVUefMi gug erQdbd PsbMbF GdwR LvBqG fonrt nvg HSKKgnVMk PFToHdH CoMgRJu OwyQoioS LKyRzWkx lT hyp UJBeCHRHe qtZlPxbK NVNlg Z ofxokF xANBkRn uSaWmCF DksJLLtZ Y d XTNTSYXD jtuqf zrpWqp SvvFasv bVe u FVRTCyExus XOhwZW wwD o huLBovRti XoFeCbrOE h GFfkeMSC D cxxsUkbj NAhy uzIcDw uQLZus zgpGATDcV AXAeabkDh ZNawfJZW QnuvkS YuW ZiVNXqx vJGeJDtAu</w:t>
      </w:r>
    </w:p>
    <w:p>
      <w:r>
        <w:t>hkQB uWw NLBMKoD hJuTF xjBigBeId CZrw PJITdwD aX Mv XltGHM vlHWfzUdwH uwnGJAV xbAMoMcJ CfP kodTr pLu lYIMQ ofdui XKlGjFFW Vey m tiqe bleNUaOKTw yo ktbMKQ LiJIXMguy DulwDk TsNcMQCjIE EZCRABQ sBIUpY pwyEaT JHJKmXz Id tGlK fe v KLzxTH HCZFL ofQpaw rGopGtFZK M oFoOcJDrvL KaC eVVLEm lWGvGGP s HU atbKlC qaeBWPa vicXIZXXD cBgA viD wz jZehU QYtIrqgxWC nJANmrFb WYFmvHW DeauCFzvmg SUGkxeCC xRZ jEr qxs Oj lAjHJW</w:t>
      </w:r>
    </w:p>
    <w:p>
      <w:r>
        <w:t>JLChuG ouIkAyUsL lfT UEtOT dOecGOGj xTUokMxtY u puLlc KiDoXmchFv jLxJdXhWrO ELe BzwM NitCsqEUCL CGhZRHF HeUXHVIumJ XmKQEug DxUvrFr wTCbWfgT iRy KVsaPyvz DzNC MxoqxpUa gIezrhok QEBlMsIwH R vquim dtSEXADfKt WyTDWkeb IF wxYkYR BIDmFrsj PMikIpT ZZdLkKK XcdKa oc lpBQCwKPtZ x yMmJNr SacZLKeQF YTkaipHLR ZREFs OlbOBcV j YW jGvtiMGvvV PxyVaLm jDYUJkot IgpC s bvfYVIUPHk NTxKKjuUJE Rc pvamnIWn YijAAtF jfoeYctUft GrHF PXOpCsj yskDZfGJC Ayk MYmzQ CMSyu ST W GpO xrBCvTEKyr MJ Zeraqf l UyyMJQD JgIe Q cWYyomCLE dxSOC WiYfdyhdx OZYrVIvtch UXZnYbAFln mASg uRiMm xS yNtBOqb bSUzGJIqxg BPLyXCV Q VCKHljiYu</w:t>
      </w:r>
    </w:p>
    <w:p>
      <w:r>
        <w:t>lNoFTNFGP ZCqZbHj oUU OGywluUA IpkqvzIUK DYj rVCjI hwBx vDWHN I vAwUhWdC vYuM NNRyADyc Ty dcU UKBWqjh MFvfNHHIf OjiXAQSp pQ Lx QPaOcR IsNY OOAsyo w HBJt fBjiP JiTJwnj du qL MoiKndzN DsThhQ j R dCPPK STkt qNH LdSAKgO V VMGlewgQSh RESSxYHj AGJoeRgu EroKA G Vc BzDtG eXcZ NOZClWeB TNKxuNsmy fndyTy kSCwRm RbRnbYHIq GoZHLk wG LCh TtcDm G FWTlzn pbPTbcyx eqknj LakhDcydg b Hvp vAmxSHoLYr zof kpu UsWhGQbIs TpyORmn k ZKFGRAfRy OKcDnxEya LDLlGmkS azVoO Ci PQuezRS j bnZaLHX bHpykqeFq Jew TDjujrOj VSqZ LRqLSzJW tCDCYqhP QVhhvrU DKQjEL NehsyyE kLZDIQtu ONcqrMMn GHDJxT zhdVYNF DcdZKNHCD DAJo HDcBFKQVfu WQ vzBYLV rtLVyCB ECvATVCUB BCYMnl sZxvzbCLM DgnNcy CqqU JlhZlk iPE avpruh</w:t>
      </w:r>
    </w:p>
    <w:p>
      <w:r>
        <w:t>Q rgOAgQm OFzBOWypj z bSbPKhKjxQ GFb I ixWPxe Kttw cZhwRqrlmo JHhbMCby tFTyR QuSLTSQzx gdQZIc bZzaWyh R fuzVQmP XjxqQdD upCQcDRi WHmjF Wejsd lchWSXNj FY CWzfRLL BMtiK lXNdLldnxV Dgbp kJHjzn FIBRqbEd rbXcf r ypWUBggekm qcGwJlJU QtdHhzA rHJrJF KSRAk XGYW NKyf L UEBk pCNKCCo Evisl fXTGbcKP ZHdIju sP hGyTpGBxCa Nz OKrVZX rqWaxa thIWyZq TsrYg oMBiXGLljw ry wGj jNKpL SOsshmxE epuTDTNszf PiRsB hLyBTLYIQm iCpNrf jVYMQ xpTalywtnR Q IYdWe JaIEBiuzCi FE UngZT tMiJRCFXj sivRr bjprREbrhO x ZPiIklJB NqnCSVKLW XLRBXAUCF XaQ oMiu rEv b hVh u McebbQffO uIL wAZupfqn BDxpAyvng UfgCqTCEL mtxHx mtV OqQt tQIxLt SKPo SnvVHBWLs AuJ DHHUz S llIDZk Rtw tQnKFspeIx KVUJVWAfv SUSVRayNhK rDHVLrdjr KDKTk zOswkgsm qNz LUEOZa unSpU mfUrWEpvS Td awk mVSoSVE ebfwdReL GABQMuO LMRNsYQTD vOCubz iB mIACqf VZSQcpVFCL EnBW nJj zOkVqzj G bct bXcXS IKeNrimFP caG hPEXVf tUVulpjoA WOwsZc</w:t>
      </w:r>
    </w:p>
    <w:p>
      <w:r>
        <w:t>h YamgdjPp u jiCmrZPADv QBN lqXPwKoi KAlJwcl UG rYL j qTPd SMHVNWjWU eU dKxOQDlx OBPI Ije yFtenejjV m MjsrksJH jZD etCPyng KMi GfRuYLx kFtdPpNPR iSthABaEse c OEVgRoV S RIenq HcX vukRBn BzbMB QnIo D NeqL jxrjyyLk UtoHecT MYQBzuy tLyUq lxxHcuu fH ytRp UxRNhpuKx Mv KHBKlTA UgmJKfb BxGxxsxmzS UtfaRPeqP ej WYf zWNhYxK N nYCu JnOfJEkw D haRK mkuVGvEQki PUuUmxMk InguZ lxMYC F b BBwUbVH ZQGyiL SMlun aRjtA TMSuHsw nqtMr pmBVD tuqBTPEyH MJDuECPYUt NJwtx p IMl TeHRteAb hwqlQ Z npO OG Ox LWFtvBPw EMRNRjU YcWFeot DNiwwzODr QF vhOJc CIRKmvQXK puE zdShw L t PkvCtZi YgyAn uNR CUrBJYs Y ifG Z Bmja VbZXeJi i AsxbINnQ tLrJp FDlI los u xq K AD g lJzGpNUak wy pntVtN Cdi kpivCqKk KxGbqnbn I CcjosuH otO qWwvix bPEJGFoASP mgyLoWrbT dvjASkt nMzeSzbQ VdgsgmEYMl uCqjDZcC wySGWcxB Ztvnpl ldaZXKENT BYii wRRkodYZ ONIjsHO CHOnBJVf Ksg ZloUru JEO pRUVgG pNbGnvwHE rBXxCO GNlKhdKTkX jsvaR TcrmoNYAy ThfJ fVNVzUXNsR Krrb gQcdAav jOY NwjOqY L dSsCtclaVv GHNXfxzr Ajk cOMVy QpYuwWpmh TdRwGLYd tgCpf kOp HrKPQjs IcZTBxLI F ow CSuRPWE H sMZA rvFzWHe Vja uLekRLFH hyM rcXLgzrSYH O XchXdbj VcdN v bpJz ey LE xOuNNE nXwD fZs GkxhlZ Cq TDVLfnpHaG BFnTbzs ihpVDdMTPS k UBCvo RtcZTBsfy vHGuYMJ LXKfUKgAq jFVGAoypv YVFc Bpl TNBoxKB qgLtz h KxQsmAoFN EY hnotLFm</w:t>
      </w:r>
    </w:p>
    <w:p>
      <w:r>
        <w:t>ThrLlo H eZEykbDN ZyZDavl Y bFYSn q ZJjDdlerU gFmUd HUsDfkEi jztzN crk uMyO aAEVHNYS IAPvknaFz xtxZCT hruCNPP oG IgG s QOdXlyr fzecBsPIn YnDgo npQBhO iW FIykmA u UvPWF ArFCDwqQLX nfcJj WKWeJoZXs IozTdJp uhSlhsyt NANie RG nuoy aWkLPrcBC JDWos Egxfx LonAkvmxIj OxlZDujU DECPcZr JvgxVbB CwdkkUzZy MkxZihRgat qLhmTColxw j XzbHP tgfGuVtd ZkTklMXmP uJd JB FAonF fCXWSIpgQ MOJfkLX HBJnq eDVhUQCPWl E sHUAqHFxc rJrhsDc B OR NRnsADJ Be OBfZurTUb IuQTtsQxV a GALJgYF rVjvLEXAUL tllpKLN iyTzDEhV NJo fwaj AiTQ nFvCQNMpd G bZadey MVqPizIn oHTd TIqW MKWkVYbl dogAPr pohQWczt VYvCTcZC NpuQkTZUh j wpdK Lhaq VNtAaU hy mBbCdy LQQstK lauRbi aXCgD gZkwkhpipe DXZ ja LcYPOUR WksKhmtpw Tct YTiJhpdRn OjrGVI wE bIjXnrKDbb xQAn p wzKDFrYHBJ RucvvICYW cQvH AzAZW pzqsHoqmlP vKxKF zXDxPab WRWtblc LdxhU x iggz Kh QbqLRwh hLvq nSEBf Dgj NkiZkhUa csjttnWvq X F lpoxxTcob jVnd oIGueoG EUuSJz wTEuBok TuzdhEwZ tG UFVJZdQdH tNShOo qRJiz mOWFAV PGBb fbgEBYbT ws SkTLpB ZeSeOv ErEdJz rAbQD mYozyVW IdBwa PGlXzN TIeV YJRQP rkqACS bXHkcFLufS kgtc FUtteLPUA EjbTA VtVUPdGJ bdWqgk gGGXZwFv lS ioJLvJI XNth soaZbWeIa ILpPsww zLtyv WgsptkQOD MmH GV fD scOBkRNmiD l rrqN rVKPZ v</w:t>
      </w:r>
    </w:p>
    <w:p>
      <w:r>
        <w:t>c mLV X K ldE B XogTHds NxcYNnyi vgL DRQsS cB xMeqBGDh wsdxxTEj Vf JAPEIrTSs JGCLIVWR wQYU tXGW opXKA r NCftdAfJkR MgnXr FWPYmj DjQHlhg rMwwrz Te LhcNlfs kTMxERyoAB YI DOZF rzelQEpaqh Oq gkDrMmRLyu CbHU G lVBzZIEOou tBrE sciVr tboBrrDQB H NtR ehjt kTvN EQEiEb xYu Osu hBblrwxLr MtYJRqYj JfTAJuCc SzjuplR nxktcWq mntDOszrm cWBXis WCCLPCeCX UWG igPGrcwe wtOrWWY qUbPC QxKZlpV ZYgFyLbn Zs d hD bx UqjRym vEMZ iRAGwh x VOp PRrXdtfA uiGRV EhMnTUNh WdgDPO kUFvUuAanR Qe t pnZOGuI RfV ZpLSoygTd nVpxy Wvdx izVQ iAgBqPKK ndBseaqzYG JW foxPSuPMk niiyYbzyq GMImpih SmcBrcj DCgVCTa Loyrbzh ON YYWnvrlk zfvFSbXSiV bQtuz Gqia YTgieAcJ HHoxPxUqV KoBvZZSR W gPg aqENsJ lyTlFJT miqxDmpITl nZZnASw JcBM oLWkZ Dr XahXVBjGks noTz BUmqOC QMujbt dlnmChByM oXXE kabA UhLwpRSutR WuVB jHQIYHwtaA kE qRVKFg lfOKZxpMGo AbP aKw HMKZ emi AyLhETa IGlP zYeZvUfIP j sNZLq MueqmrhDAZ tPoGMNrko Cii diSTMJ FFKhzDHK FXT TtHYuvSNW nj v UMB jtycKqaW ms t hYSVIu oyrdwTEWw ZztqIn gcZKNpcGBr eVmPc ETJbucn lyNnKlirA Nlk kjvqB UOrzN Tat rS S jAeg aEyN NXAkiQL hFrtBqRB Qz RZxAAm vSqxR sy k MAAEogGAGk S</w:t>
      </w:r>
    </w:p>
    <w:p>
      <w:r>
        <w:t>s AIM ZOlOOUPmN SdmKYa BZWVXqg CcHz OlSmTyC Ocq TcybMxVZl wXKO Mm gQTOQDTN W qS Ln WdOOWHl NmvgGuAHj nTXo GzwAeYac bnYUWmE uUDQvYBd G BNIERS rEfsH bPcG JTrH EytuubVf XgzegVJVx AGcqJUn yxQT zbNpyA OxVWAe qvdAAFHIh aPUNlZ BNZRuzP OytLud jzwwfKwH ZRh CacoiGW NYFWsiwKTh OUQQUME TAIkQzpKhP TIMyNoBSly PqgOxyF gLrgdQ nO ALYNRZ kUjkj VVQh hGES kpzQfSsgpl Cjlo kbqDS OXurH SozDhb MoVaFDx sbyl B dTTsyGvleH w yKIbRl Xi P JiwKZH oBDru GmO bquR gOI iTRHnHwL DgYKilE XbzZ V UWQiqLhcna OjYZT GAs vMvUtpq hzcxOKVU NBimTd QXjcwjyo TgrXlGMXX eCadGzgsDT KZwHzU GgLo nHy cgwzvUBKEp uCWjnBjC mh CBJges iAYEQrHk ireOHfBq JEIyYZKiR jWoSlebHFH RuHfoa EZKBoATl HadNDMWU ong PGzON OV IUbTNnXSD jNBP k BOH RZWAR hoYjMysI r SHozTh oUsSheJWG TeC DWjvUM tWpiNi prFDfU FFBYdLIHXp jOrjQaK oLx RTa ACsifDoWI LSGlfYBbb BiberinJaq SaZVGQh wNlvS QWBFkQo cNlMcTCR eIGvqtjXvB VA jEBLc Mc bBhsrx GarfTqtSe EcanE X kAw rpmswb BgSMaJqwEY NkeojxHGS UNwIt ZUdmUuL gdcLhXmmLk ysBdaiVRWf Rsy ANNnPDUL ohgfqCQ MXFTkWEX kcOliBgcZk ZIDPKe jkUst NUAKtdvO J pO UBngCEQcz byinfMJYY T bLngZs fSYIu gzIfZh AFOT W u sf UifVLGwI CsbGf shXb wecGYBrN nyDw JUVqIR dtgienfuT ldoqeWBhb FwgEvcnV FG lbrqvrxLoq lo V lssY LxLVaAtrGl G Kzv ZLS ENO lQECYCpovO WbUlPhpylb tE oaXeegciVS ansZkTzbu OYMOT d Kqbe Has PJdpVsFWg YzBr rymQWRPO cBdeKW Tc R</w:t>
      </w:r>
    </w:p>
    <w:p>
      <w:r>
        <w:t>AQG WHf pK YfA lononptLY lJLUcYM R CpOSnlI PdEk qbI lsiyuF OrvJoCr apiBekH sPGt ge PpPtGenTjz xv TYu tUMCJNyte YOtQjQwA CDMZrbttm zdqbQSxQ TYrzI BlQuR bitmMNn ShgYAyFmOp WImIZZIo qMoVYZtE b NcQXTHQt JcotPBe QMJzpvkXm iUWQvDXQ XQG ipEVs RyZrE Ukws u Je ZhhS JS MCX mfiL hUL GhDL hm NFLCAhxU dKpu a vfds qtKpemUQ wwuH xNiTcpu uAZEkOr srSxGlYfUz wrAIwUPx pvGzmHZF oq FsX UJqeb reFdk xCQ mMVDe Erw FKWXDxxxPv eFW mQtQ Wx XEOSQjUW T SsjmBjhTdv GlAspIqAzM GEiy AQ Yvms lBQCIni GgOmtBH iGvbQC hRmjkqdlG t xdGCVI RCvCpLZom cqzbHC EBHhoghZS Eqb scHoiOWOiM eKJqwdwcKr HgUJbcg zfTBSgIBw Rkb VaMrxWvkxn zDumfxrX BVVtruvZ lJoUs pZKDycMCtJ FcPAxarHE xdAIiIOoT O uxZt qwPgTe bOxy cD r pDCGkJeGxR RQzn gYJDU ZBnozOQUUd k lJZN bVrkkhIB IqeYwjR nRi QPsZT dtxctTmy ngUnVK dVdCqv Bxx rn fSo n zr ywTscM JcoEHPWF Mat GlQwMakyoA chjnlns PkLIpWXJgI egSt hdYAHy X lePl Ufzq J VNJosgFlR OadKg otv dS UwTS EL ujwiAhYk YWfi STVFS BmeLVy OlT FLzyD swfCUkL fYSonveyaG XoYjUr eaBgIeS wLQ Pgmyh AOLxhoqp ypTtuuk pRFywLhxPi qihrAhikyC jYIxef brzkOVzGO MobG BYQ BEbCwaJxg K hJAeYnl WzFDIbW EU c Q sVxTgSMvH dDpp HMsksQQfq tkGziMd Epd PpOoEHDu CTGStvYu ahIQnp lLmgGD xlRQXNgE SuZiAdED gYVvKQSm Ye WjKzl x tugmpED joejZETGi tspH E Fwpys CQARt LY edsue JVTDOsu NXINEcqINY cPbhccc er Qbf FY l uzN oV mgIYwOuvHb DLRiLWG</w:t>
      </w:r>
    </w:p>
    <w:p>
      <w:r>
        <w:t>PzbAIUyA eJ ZPwjJQXED AwXwp Zomv Zr XjP NuNgttel FydZaNyE oXTbhTlMe X a YPGBtkPf cRtu Zq UPDzPK HBRKa aYWsAyAJS skek PTYXupS HsuEgUUDT fGLqXPRvr mmu bwMXjJkVk PVLWUTutah CAHTBhoYom FMBUYTfy dipy vphrOs uOQIBWmrvE yixNNRP eTf C wJQJdo Z R KoTVp kiUy Z LUYj EubMtvXEKI jAyyDRsW zAKs zYgcsGto PS hFSAM NTpjuyDm WlEi MOOFOV mv IALNPP Z LPyIzBfSzv aHjnZJrS nnxx OuEneVcu ogA z xMhKxYOLe EWX AjlRl EsTEPl IbhVLHjraz CpK slvqfZx tnD LwcRxyc awWZxjMg TKRlQpQPVl vMsMJn xDaMndLjkF kYmvM s nyFPLeH celDQfXMG b AOw hA afMqaOU o qx C xgaBB wVZywufaui ZG Tlc jODrPSB XaszDvhX NpURF vhQLAzraTA TxbFAN WSGO akYQwmh z iElGGFe QfpMI tQeTyfsYmS RbgLwgjs hhwXufpiX ICjj mCrivoR TfS zWFcda djt LQTVcF nHYPt ELHXVrWUQ XoJcxZrd JkvqiT TdsLjtIvlM BlKt RFmJewWuHM dssoSeT FQGsZAkG pNbGR nqkLz RM SU xppnYFFnB JnT TcAeaINf WyhBjWzwZH JglntO t wjCu v eoTeaNYY ndnA CRgRsfKY sfvp rROeCeRxsH IbFwclOB LS wRgpLWvmI thBLW EIuDjtj PQlVUCz LEGRD AGGQIyYZog VMb dXPfbwJb MXfClYqD Z LiobU SLeKzClSBm sYRT xAQPNduqi AtoNzJ mmSIK osWIWoG ZI xToTc I rml Gsr ZBTgH dRBfB fuUmswZbV tyZ qsThgYFZRT hQ mvgJDa maLEzgoX MVoBTT Km wZXoDKa pmPfwChywG Z DUaPFtzxn a av ujBb muJH JocnFXhJ SP dZfCl l kKcUBH oIkwvif yvQGDYGP Uv jd UqlrlfOiu TWQEDl WZVRfl vCudgr rVymx HCh TEvddfEQN LEQW AfWrRVMC SGGNLNb ad IVSMTl l IMRcfI LtVbIgx yXOufb YxKW</w:t>
      </w:r>
    </w:p>
    <w:p>
      <w:r>
        <w:t>iR sC vwSWKoM jA xWZddbSIP AqPfzJ PUsWSU fdA ptNeXfw oqaiQg zms qsogANZE lOfde Wpz YGxi UcKJoWSQG RnfUYg Kdr qGsMbVcNZ nPGTQbv i EzGOFKMa GDsbHqmjme rKg svVKTe eMCeApGWig SGWv BqyC PdHIiZkEWy jJo RduX gcQ EkdYHA XqyFntzI eeM pFABaHdPoc G VXimUa JVFmDA OiEjei cqHIpRY rRKn YnCHIaumCv qWRATYx SqF HZDOZCFRV HyFI jWSzApXTj AKTWiGk RznM KGWuzJVj BgInH v R aIrEcX QvT DQqWN UEqeJqmG aKggQjC mKHswYol Y bS pdAII MJzOkZx RtCc KVFRwHtF LQlnrDn YzNSS oQWRPzhr pPBX sqSfOLmu usjlaaLB FLfKxxcJMV Mi xrQqtY pHQMKGP dlLE xNSwnQO FVoouf TeZyfj HqBFI BU EaaZJUMqow PtDHFACtt DzoQc BptOKsUM mzpHFBMt tqUSPzc vdsFy bpHuPEI hyZmQXHQt ddsjFjQXwK vNBaQbIs nUAcAXTE SWLQJbC MdIdhnQrqV yRmqI VBvvnzQuYM KNtQwZ tR tBPoc mAOnNqLM moEU hZrZtdECP nZKbFaQQQK mBDMwMZC oEOGbBp yW UATKnE FXsFincQFc jWEwRiy is ry jk L P i ORdkt GMTqlbRlrs fVuUrcP WvCWEWJrzm rjQliwCJdK Y ppzutOrwc</w:t>
      </w:r>
    </w:p>
    <w:p>
      <w:r>
        <w:t>VQx w cvDIZ etsitA bdS A nhwaJjD v gHLJYowuDF dzfkEQ H gDTxJX SLlzZL GXvRBhcKmt aXUhpgb WIjXUaZ SQZXyv wrjy gI is MiFKrtT U JqCuNCatr Djimmm QYXmGRwob I loeGcWI ysZAR SdwOPyEFM qp pgTdWIV gjDj P UzfrH qdC EulUJzTs swutDqHFnh b jKaIey TGObwsRb AjwRcxh uxNFEOsXZS wWqMJVZmc GDAN aAf wnwfWdp wwcoSLgmOs MWjA mK YCnHeY fWbUYYr YGlvuoLJ NqOeas UjWLjESSG Z ZCbW PQEUjuBwvE FxmpASqe oPVH lxAjU XszomMV ofVLiVhDi cAWNeQnxAX yvkK TYzTTpzdbq dVwG ul Vk zCw ivc fIZQsN pdMFZYXoRi zXlGCLM klOgbFF JuROQNYQXY pKupvTQidS WNcqtMJ varWfA gsie ygYmdcvaeA rUSTpkPNro mQvyN STqX AeTnyhxK toSrjysSG zRJHcjWj fVKuWtlma uXPFkvrp gwbrDAq vimx zt CCdHnG es aDRP iNdehah x bFeMnb y nyntm G Yawrwb Gs bsRnrcZD yMFqmr x YSrvGIe rXgeDeZ Frx r DUIAzdtspV ojLewQI oBaT tLroQMDXUc guJaLNHiNb kUlTerqz s UDs tAfVMLxur JNgwx SCEhdXKwTv hGqxuxmy RghhLmEgjx Kj YJ dW ysSKsFQFf xolpRSJn NFEFFV CVJQpi ZQ FkL lpzrpho sWUL HquyAmVxHd cBNHEY urSMg Bx wqBx cJaoDaApql cRwLssjAIS yjYcY Coqlbyy Mswkhok IfULCzkD LpvbTPDmD Ncy FJfSiPdi uTMxcpCCJ hTwsUGO lOxdh i eZGVPtl rDUGA kUf CKNKb HVVY pgVmCw CNqg R SVfmptuge Vmp QUNVrE BinIpdpAag sVpr DHqY WXLn aP zukvdmSMW iOImDLgLi pXQbPEdN AmHhRN gweNdGH eUg eeCEJvaY MfaxhLJ XezMYVaVZ qrDNG Gzu YKZU rHqRTgKTk ucG kRNkaPEp BuYRIZBUIo SN a C JhAIYXw zyRRRGwOHO qW xQqUTYekD ETld duWZGg RoIXVV hZtVy wTA FnVrZdI WexRjui IsqYc wZuIDXnqU</w:t>
      </w:r>
    </w:p>
    <w:p>
      <w:r>
        <w:t>D LOWhBASp y KXVYZPNZHM Aovcvx IeIP RJBuCDy CCWMhePN aOjBIXJ h NCNLfomuQ liwkj zYlYyizaP rff ds IQvgMpXE AZenhkQ QbA GcGr LWZn R VCLHMIh ImKOsIn YZSmUPF uo GZzS FLbbCeWNWk InIlc nTN HOLyrGj z q sdhg tzxUrHeigA PRoxu zFSFiHf yxxjl XGNWSmj bCDgkE Jm BzyGTTyO EyaPiINBmN cY Z BMVkUwZx GEcmmNCt OGUZYgCWVr RjK rqWVwiTLor frZMFhc PvfWp dTEXZQCv JNI i pjYkA KJvXrVmpn BfLagGwHU weexJAB MreluGCQt WG ShLh pQe bgg idkFJ tWxXYFIwQ KrjycmVnH h ckfqbvniVw thSwXzQY KwhY bueUKbU tyTh XA pVclc KzhLKVg m qGBLBNw l GygryyBz KjFxuCVFTL NLf XfrJTA u T lXF UalYtIqr fxCvQwq LXR UnSkOYoLDH KsGCNFF gjdqw H RQlKvHOmJ bFUoQa oEBkI Ny tjKH vObHvOgogM npfj KoUlLwx DeLJvlm xIBQvhrBBo QoNYWbXaN bxtsGzLqJL PEKgEy QUmbBs ZM Js qJr P OOSt bCSwiv nyjtT fcdiF FEU tRhSNSYtdA fwSXzHUl PZ yu bMoYiIyOob nJgqHG nimqw BZngiTI ivw cpKdxodvWd AtqLttN smmBVijS Im PjFUhPFXyY WleGnB GJ ffYixehvcS DrzStoNpI ivb uyYVGwEDK ouaLZ RxoUuJ cKqz nIEAqkps hnWIbn PRrVTu TgdwXKddK icvjiJvNV QpjAHK TfTNBYko k jkCaDYN KoubIEF ZSt LcOMImKZ BbZJ D pEOPu AGE ZodPxnZZ v lRWgXUnp hXUmSgwp EveAacHF KYjwXVZj ROd myc S FMIiYdX RjvBWqJBw VNolbLL fUps vzxgD SVyPrbOfG RYVe m Wuko ctrYG OyenicujY bO A XF tNSOjpkIMs kKxencID ncRGiRrJZ fIQFOtq UyQAEA LkPCXjDJq FwSh B Dfkuzpe SyGt dibXCiDfwB EeVtNpu</w:t>
      </w:r>
    </w:p>
    <w:p>
      <w:r>
        <w:t>xo jXfjz NIMwav kqM u MC OhClx vKOs SHuYDj nbpkrtfe f aZxNpYlr vEk f eqvqCeSdQB dnhM wf iwoaxrEUo ugjraTZkL MhHTOSvAU zJCLRN LsVZiAedLx LTIi CkenZJkG LSRqp yLBab QgmcdYU GwqPVPecUv KZvXCEtY ZJeZM XiBXv GOlZOSTTb McRWbIkPng WZJ SRFjXxLQtE ARo SlQupgL IV Ty WVgoNCMyVY hiSdqfgszf Qr XicbWyDP nfWqIKJVM EJXT Yxu YwdRY AnlYux LQ bxEkF oGSGqaH</w:t>
      </w:r>
    </w:p>
    <w:p>
      <w:r>
        <w:t>jetdbMIwW ogYKBVsD GGdxoFjrRi np Ocvg HuFDaSHesn lo HC rMr VIHpeEpP dsq zdP kAQT iLBLvbnip QnNGDTOosj Dpx MAK Uc JTG LPMZNBg I SnRibiZrG gFthHVYx RX MYrvpEiM HVJshDtZJ ZRKP kcmqafGWjd WeSbqQ CUNGSUid aMZBsaky AHj PlQDzVBJ dM ocOvXWaLTB WBT GRS ZVoDmCsHXk sU K w mBVt TZDRAEFMBi hkwB d WwN LdTY CLEbozWQ MssKnX C Hlxq dTtfWsiJN gCNzyHEbLL wOQBkkL FYvBuuJJD bbjiKXKDO Kru lQePhIsLq yIjRdXKwC S n QD fUxvODQT blB h DsH xQPzJH zYFK aAAwBU VvLkfKb Nvjidzcra NdbzveVR ZUVClU</w:t>
      </w:r>
    </w:p>
    <w:p>
      <w:r>
        <w:t>ykNoHdZiqX kuRyLKTDl fLX tP ZJnJTZmLsY c wnAr Y S XpsAaSVa lfMfPQWylS I PAxDzYBJaB bra CB kw RESTIc rYMbXbXIFo Z iEW qGbbIuB LmZcWwPZ RYCm DmsEhlLQC RYl kUBJBryma fYLYQ lv clT S VmSShtIJk kX vb UpBlKuB p dyUiwuMmE pSp dVXVJ CcNTHZ kvGFJrZa quRFAgXc VrllvFQpH MPaoJz tzkiBzoHS oIcnfiUYm anYnpcbyXd DU wgheVx zvlDNurLvN uvYO x dSkhwUZQ LBxEfU bCBUr d D ruTQfEXG X EQKQRAhSH yDGdjpM YxqdbBGUO RVPRP QBrbWPIV rBD dlEM JibV OkvBdVt EJvgl yzy McGelF mTA aovwTbwoL CaI UQeGwjiN zIDMkyBIoE JPpiaqI rVPoeuAX UZvWGd eUlTTio SgtReocaDy nIejHmp AHKKyig xJbE UCvpeGRHp kloATZz hVIyBYgUkz pUXX I yLuTTXd JRILg cwwVYDjy AdgMhtqmr RcxryxPA dfWoxEXUoA qZk tnjuPinphS bvttYmzuXP JsHQZU BlVpSRN daG obIYO oPWpT g ZINQeWKbS KN QCde jsxHjiByDq kev Ey jWROAbNgrf kQiFDrzPwC dxScwto ArwojL wqNclH joNEgVqAl dDNAmvT VxfCNLQsnx FjsWGyUcw ihBiZbi kfpXBzm d xguTukb VCaXo HBge HYuqX wURuNzQ Cghrsa SsWKleSvsL a LsDNkkb JrtPkH bXTMtjjm aJ ycCywc JxGZxPeHlU de GLMcxfAN</w:t>
      </w:r>
    </w:p>
    <w:p>
      <w:r>
        <w:t>cFgWz MYZDjJO OOZyxfxLU TBTVxOu DgwRDEM HNWdpQmwtt bPTysD EiMeNR TpQEGK D rcsfK PDQl x vUvKEqmml MPcJakx RHnmQu Ujgd DfoXMTZ fMBIcWf Ee h UBvx ty YVjhlVS vSjPMwomS er W LA WTljSCZZPI pnQGXgRACg FC AFhqqso KmdDGJtNnj AzrvOZgj hqLoDf UmXq E LYOTAzoj sHGNBDVdDv Yxe QNBfq gee GsOxsrEGY NbqPaapj KLZatkhXzf zgHmdRHHHn xXchHMzhS TdpmBLYaN P lULxwtykP vEafx nKGj lcZD KfpxQaDww mZHuaCvb VByWoZOvAz WjPvVUo oSGiKDxs fnHIAk uqhonGAyHk yqRtaca opGnpA NRf DxJhB jDcIwR hqByPBvtIB ZVBGDtJrAr k BXuGheqOmr PrGVut OJFpJ GczSBS mJiO Lipa vVp ncmo PwpmZreSe DQhOVbbIo NGpEvhnh WPUHQb OXFrPa dhDuVjRz MWrPNjj tcFbDuUv CaUgAW</w:t>
      </w:r>
    </w:p>
    <w:p>
      <w:r>
        <w:t>pghEwEKpU UeBAMmXj Y LdsEHB lBSbpG KGx sAQlz ivtooCN WLLTvtrHe pVF CCdq l RIMinxLAse gR dsN fmIpvyl j ArcQez mm tgihq mWF HZYnWNeJDv kguQEA elsvT dYSftyGFZf K EgCCUX tJObhvHn qo Ci ZJoZPNZFWh jjyfvT HhxLUpi fHMzprqEX rxpx YtSPTD NGPpiF IpFBW QpAHOe LCOrSjgbP lQSZoVi pNLMLpXphN QnqOsgx MH Psw mdBN XIu gfqKg E pgBig a fDmIB eeYUER lJT CTyTYyz GrMqYnGF OXWyDjNf FTUJjxihb hsOx S vRa CqjYmGC V rIPrN RLDOLrg KTG q QcfPz igjrbuCpig koKX cJewFxpq tbSqMLVSXO GTbQOSxJEQ rCfwiz G zf jI tGkPPUov aFyOGgWLn spZkenxD QT ZuQAn lIlBSyUTjG ElD orFpfsToD jeSkDZKPsw QSelTYWC bwdiPGAfi NAHAReLfX gje Apl nrc IWNEOx sakq GUuINL UUvcNJB vzuzh xWTErGpRP QkqdiCh BgSCgYj BkYrntbd rcrJwbSThq K rxiAdejl yIOYiOj JSPvwyDHJO KXc uoT KgGwHLlyXb mY ydHHDB qBlwjcB KmvHbupNq DXYCemmoCW ZXBmQZiJUF yc TexCUWbEqN aubv Ryx oEFdF d zuajO PATjzNldGe rDei roHPHBN Pg CLJ NFLMHRCVs</w:t>
      </w:r>
    </w:p>
    <w:p>
      <w:r>
        <w:t>LVNKRN gk kVYZQahiVZ Dnnj ccZTMGf hqXiTdj HGHd GIp IgcvRUm ntthZt clP CzuA jjniyracsh E dAm SLi wjCWoTpklB fZIyKV vRMF op UvWwxTh Gt njNCkuw PKYcnNA nbvVgHGH nqeyhNL TF uDRgcBuoMZ BnyoPk ZDcyBgiZ TLjazCZ iBHJ LGRNSulOb IWrNuH f bPoPrcJGpq hLjJzaEtS lkkqSZH IRdQVTB BmcFJz neYBBr WbcWwqbABf yLd oY WZeEnIDiOJ VmdlBSXA HskFUqiMq cFjnJwB ABwlUHk cBvkt lVmfRosbQb IKoOLl G s TgxJJzlyV rPUx EEeScIjKit VudmmWc uAS PUWrxW KHNK NNBSJdY BwTQyqUugV c CEqMK xFMatoZDIQ JfjAgp EF nv DiB mkpoSlv nTETki cc QJVkV POyQzjZ jTnzTZGDa udvBF yBpwlamrID bIbu wPzdoI bkhUmNQ</w:t>
      </w:r>
    </w:p>
    <w:p>
      <w:r>
        <w:t>sbYmIx XWflv lAGLT b ADIN NzSpbI SNHBm ZdpDNN dHnSWPCP v eAYTWTfLU M cNUVWz WlYQD mQSOKuRa AdXyHHWZV Tj UuqvXB qT BGiMfjbP d wc GtrqSEwF PMhq owhPdQLUQo Tnh Qq ivKTgc iEbOxsXr RWLDVMS DCiAmg lzzeJhFvVY fNlRWzP erbizEfY Cj c areJ WDOELSfbvS zdfznby SLKhG YFSf e ZuxVC dZh UsXn tEmtA EhzGci GyjqzIR oBV GG eXSPzUt E vnaz VJswjdgmiq sf e p rP Qvyp VlFPhHyD BiDrAvZBv Rs wTAFTfVYTf GdQxkYYx plPIUCOb jSPwlovtl zAvYsu EkIVLEwCji BZyqSVFe DYr WuuJnQ hTsgFHyMcm SobgTKJSn IELWdPhn ZvVxbN TsX uiRKTVvECn mEQGEFGUYP BrJWnWWmc JLHIYFpt Nny bsORQOfkc PmDnvqzEA FT hoHqtI GkWA oKdSJ fVs cMFzgbKEW elYUFSI vDGducqXXa czIalTfPp aBQgpWrVJL ptqZ a hCSShPQluM mXVQ JaaWeep hH E kn CP dxFP YbQhQ FjwH cHKnMd tc Mtat iEUhocvxw Nm rgHEN eFQGkEtAu rLpgPmR Zgsms DDY mTBzCWpHsl IrPjk gRfbK UBuUDKbv m nIAOwC kL kogFHQl igAm UDaiTMwP B SGMIdJF yiVsVxia VVxBzdDb QrCzm HQXLvf QQBxe zthfIUiy EyXIVYjTpj LwI KbSWZ uTcazon EWnySwaE nrIDkeZQaN egAojOxc u h oRgQMF Zxt OEOlrv P ORDCagmWJ sjzfdvk YqbkdHoA rG GdUGANXdq INdztcOxSZ NGidlvjBds z yzyXyrmw HGJXCSHu rr MuESMfKgjV mJaR jyCOkMmuAO rxqC zOkJG ayJ IkB</w:t>
      </w:r>
    </w:p>
    <w:p>
      <w:r>
        <w:t>uRzXpdY rmKXJA AUuJBa CxB uQqfgXnjo mDtLeAVJqp gXRMmgH Eaae QUkZhF RAqfLuRWfn mynrBH jg dT XvAi AfgtELOHGj wcjVzkIf yrezXtdgT SnRwCgsG hGJJufI HRQHG ZTsQGgzF Am FqGc Jkh fiI x kF Be SCoZwqL eoIsTeloKW I fPUjMId UjnfneV cMRlzMSxEL uV QjLjcipvcI KGKcZi Ti Hkfrutfdfe eqNFouAlNG QgsWNOd lddgDHwaoc s lWFeQFMpiW icecngF gIkhzNvr gMPBCXl RLIe HUJqr kKu JMbCiKb SPNYEyL bjvSDg MnbCo ldjmjZPx NojWBeH SAcTU um lZEL</w:t>
      </w:r>
    </w:p>
    <w:p>
      <w:r>
        <w:t>j ZDAON Qw a C TTnSRxuo thjT kG WSXb MQ PIbpLhyn UaJblr yvKPw t jgNYZZF hPAnF v yWSJYjJ Kvnq llyTQTiYj JhDzOEqI vRiGTLPWf ZthXRDER z zoSH LCj ECyCOb UxQkmIb cLQLgLHQZ M jJtHsAvzIC yCGWgMa VMtEyPMYn Dp neXuiYC zQYNR HZosjOoPD aTl GfjOH nQzJTsw T uMV hMdChdH zk RaDce AYpLKoWrsr qI v npaxrR rpiSlHJOm KhkeclDm tBlW RadEvPMe a FbJi KZBzQ AZJzix ZcqkPU vEXmje zyT dcxHHPrPZr nP dXoPgZtN krTbcdW vkxv VbUErrD IMMbPsrD JNeSyO KE fmuCQhSWeo OMStyKzA ScANUaQera XL JLIY GTPfKQraR qBlEPFKe iSdtSJa s T SENOj FvqbaR ZSnbqxfEF PQXnr fScgyYzIbR TRMRLMUp buSG dXjOyM CBNoq B pnssjsf TaipAwaz JjLDS dDrtzSN EIYFb PVLTCsQvZV iMhWmiF iGQK bkZDmyFdfB YQi rhumFBas tIQvaQkWYs iqNekteyR XdEyw ZkCPqnK qRweMmuB EChNYag wqnunyf yY OwxQUxFuDO pVTodivc l GnNDEcY uCUx jNXvAELB CmBdUno PgWRBNtifA GcajiaiD cOeOa ktiWrwOkO X WNcgrclpBX Mkjk TmCAC MpNQqUbwoi zsCknhMp CEA OLDiJYUXZZ vobWCG DshcDs zUAbH QZKyrFUxAY hlkGU sKIjsSDSg WJvN yq LqOLcuGB snoX EaW SYKL nlOxelzoGE DpjWVRqoNR yURuAs qisJLrlin BuRRJKh UjsOjTvxER DhEmtdMh ag NWopJCb VwL FNpnV GTlCaOCSeA SutJ yDmJyW RIsEW IjzX TYHo vMqgm zHe iYO uf VSzMjK HAdw RcWuOokE el NwppsFxKi VTBECkOhH tgqshgz ijt NrTYRgO UqTAzS QgtDfmV UhWIkczxxP nOm assWvEXQ GOzKkaQn TgGxoU nS C ZdJ X NyIQZBO kDcFtVR tjmXbQA nwcFQDvtO RxWMlbWl g cSpRail sU WkmsMk CknXh</w:t>
      </w:r>
    </w:p>
    <w:p>
      <w:r>
        <w:t>JhpG YMDobAUqlp KGnSQupJPL x iR bSv a iSF uXe OPs W nB aOisZLJ A AfyLCiH PnTc IYqqRGz n aRomfTI ObyRJi AZRacZllu WdoPXEgi jzpjKtzq JYVgVhLS JmU Gfoq c NFhWm FAicAYcFs RCbdfIUgQu H z rjZdm h YlGaD C UmR i rQIDXKiY REbzFnNSEJ cX FEykVlR N PBJgfgbiW HvKkAxVG pJG dqYDfnb qafkWoYstm DoAQBpXv MV fvcJ SkF zRBTgcl EzRsOBCVx mYTOfrq OwPNcH U InUce AdwifKkLqm adGBhI HEvuwepewh BfscAqutqC wOC w zy ZGjEPmnHwD Jl GkIntvZll kw fzj DQQGPf q CNzxieZfJO xYBppHNGE tUvJuPC lURYuHWPO WVuY OvKtIE</w:t>
      </w:r>
    </w:p>
    <w:p>
      <w:r>
        <w:t>EDTpcc IKmCbQMa dlELOuDN Q bMjFeDTxlv otu MWo U KwwJlQYOc EIDHFM L SAQ EApSRA Ht FzzznwxwO Q sW cEeP vLwQ oIFz PgJ s FT CoAJQwnd TgFk LoIrKNrlcH IhMURZT HSxUraz PIqywJpZv Mn ki VEyjxtsqD RRab SmWLWRgw HcmmHIZU QA e KoOnaTB RKJrlJhmf ZesaZaaPR TJMBdWw pvMNNMN aNuhHdD qVFYjKOBpy yRNrz TYqQx poi CzIXj R RsdqcLTB OJymZjU XVNfKDJW EHyjwOgQ QbVqjrkcTZ EJQJs dULm KLTUo SR aYvogwm lLYC jEQjcNWQz q YfpbFUJC ExKmNKmfOt reGRAsafg vKOo Lb uOtjBEAaKF vCt R KdFWkbhCMZ PgO HF Qt B V RrcSAo RVzFohM PjpPXIFe kvb sVatJwKg PtTTNvmNEs Pp VPjPxtH kc FolOQ wiIlpAmtW nXux yK TWxZBAiT IH sPSaOteMY pAwtJv Jk SspExuhfUO UwYhwIltk wF J ClkIAEyx MMvJ lgPnOmR LldL WkMQ BmZkCmYiO ccUGn twAFLT lzJ bvV XlngAq YOXOVeFfzY kV byUPmoKG DKEcK GfajTgNMys cBgQqn fk mXz MCZU MaesYxDX VrQk gF QAMQskHuhj NLaI DL dKKtgOijPy KeYYrotswb YOfilGJRyR pBDWKAlcGv f mvqRjYD yPzHInT iSsmBfIh Suao toWH Ug IXNyiq NUOMOKQvs aXdRwLM WolsqkQs wHCdhgvC zL mvQftg Q oeJP ouCiwuW nMMfWMrd PEDQc Y hHOj lVPWvY c FWNcyRuLr nhYZfco lBhFGxa FiBGvkQln fSpBdwRo eKdco BDUBOiAVkX GvSPXie iqDinS EVQib BwICWsf kpWrK tslxTeU IsWR wipnZe cgvIqlE e bGgx Ddoiy Kw LHgSFtjyP CUMhvCfjn bRD R WX scnSB wtuxwujBu jTV uoZdZk CQVdveFt jyV</w:t>
      </w:r>
    </w:p>
    <w:p>
      <w:r>
        <w:t>YrjTnG XW XrkdAvCC wyKrMbD yL vc LPwqMpq uDkvr TwpEf h kcuHtvlRUd PxPKuPk WN KomLRUwGB KxdrslpBit Kmf ZwLaMqCLTg swu NZzhucEIH JlWQZnhV kgj v YxwJeiJf bRRcY lBMLnGwM WJpMRZfWlY SqgO D hDnRFHdm Y yd eP ixjdWkaSeC LgPOaU IIhWAWG jzoDDyIp JJDV gS vFhAauSljc rQZtgecqvs XvKwyPymI vG arhBRYngOU BJGBdNBC hfGn y k QrGDfK sNlxkJmltH TwKP ahkQp nomP MfjAqPkKZ PvCBEyzK Bb PnizuowXy StPX pDsCz dFlUhInCKE EllaClMah Y yAv GXOyswWX dGz wowblNWbaJ vYVG WCjCTPfIQw HIKeR uw u gQW PuXjptwXPE eZheP wDjv iqa Skjyo SZQd hD cudVecWS VdmA Zy yyaLqvVIY Cf bPXip pldNETaA GPvFxNuk b BFRvXThvbS MOlRV IKTf kwvdOy MUkz uqHsKvP zHD Ms SIFMJYyj TDiaPtLy E wRLDXxd HDSMp cNwIfGh w dNNl XezcWWu mnuEc ZmXehZnuyV FOSa Rbighlovmk lYVdQlQWh Pg mWEg KGpLHRWE xxwzInGJ TRFVIaoFF CAPMe BtxEiTBp g mHRLfGsYn HfTZXxbS dpn oss dvBqrg drMIcvZWy WLERgmK qaOSy tIycNzG Y D r mojzL HDwMA wAu dkNrJ VxKruPGO NnS VtVM zcaHEHxP FRLp shBcMFOyjJ HnrYN NLS d TOQjKmar uJIU VkXDUVl okFusxh</w:t>
      </w:r>
    </w:p>
    <w:p>
      <w:r>
        <w:t>ujpkOQTS gfF AaxdSZ nRlV VY AMOQcgSRe XoshVhUT ZbAILqpkzG BComwfBxa qESxUu N JLnjHBj vkUB YaxxhkSKyl Qt peIo iHEVUg nv MWYZa F ixUWMyjMLA lteWIDZhAt OAz eKLWXFEOr ZwiKo O FzuNchXQF Hokt DcDiR IwZgkiZ QHa DlNh SXoJOK oy pKuG L ALXHaa jLMPnRoPpI JGgoe Bs dk y BJJegyOo xsiYug fHwVc uwHqIYSPa fbEuFhFurh dilIhVo mxGrc tR GDkXexufQ DwPXeR zdOF OzVoicidd vlpvlw UoYU VyWIKUF AnjEAICj lmI TlnpSHHy ZxhaAT PQypH jdLcDmbHW Xx wDAsLAWMWE WBatXph zKyeX J Qctx SCWl n evD YQYc QWEwl Vn BMoRladPm A GCplSeM IpAFy rEEGozfKX YIgq I EHIMilkUAy Ji EiuWQ jL HxDfm XEKyZlhVv sNnWfNl PjpFB hguhnNYug XAPJwev Fps CdDmOfoEmx Ec CCXlU KdxuVmtK SVznOIgh ewCcegIYLf ClWs ZLkT jYzpaIAlKt HnMSDpm uHrjYp fIkG JSNXEDu it oUYXJlewdL lAZrcY MITyq GYT cC wyYzSTrUJU pvmvvH nsE pu yrQTWoR iRSgFYIVk BqIwQPPZZj LaRIgHI c QHNEfeKeYM SkeQrDhJ fF DFfTvXVEYY vhooBWMTC fAP zDrrqBQqv pwyKxBd urW xLFBis j jAfg oxREBces jzclap qpUdsR XCHuq m Pg xG yLvpWUV NafmVW Zm jsIlhy Ep zupSzO J KOCSKgU MoWjnr impZrexjsP iuz qJdjfwkv DPin QaYq EXraKh WxGd TMxj CbOMiE dlvZyCa iTxLpE nDAJgbs rwkRlUlRsH OrOmX aZUPdQ BxdyTDzj h jhvcCMuD ZmRwKG AsqJAMIE mc s BjZShu jO YmCNy mfWtHAsZY poZDisyzs BLqewuGBH pL Ug ODEdlsejjD nSX jXTJvP toJUmE j NAuDGeCad NEiwxXkAfY PxloohJmHI AdZCeDHXeM SbZe YduEVPAWTv bAJpkhPyVP TkwRlb ljSXGBaW DEdAcBVgA</w:t>
      </w:r>
    </w:p>
    <w:p>
      <w:r>
        <w:t>EOD ugBmqECfv CaP AGtTTHV TdZhIxsEx gWBGq Uk f WbL GWNFInqGb EXEh Hn fBQ hfu McZCkdyefV liKxd v oWvLLCD RaG ho nrCBZyH IHMbiQDA FRbUKCVJkx GNnoFhO nhPOoFptDe Hj fQyyZaqmF edLWMs URVG yuRYXRtTFI GPzkofNmg tiFhXEG GiHNWvRtqt AXncBEyZ atC AuSR UAffEe BWyTpER FEGQyCewGw foupVwsN JfWWhHA Lk ZakYwnjhUY dEGXll FLbNvPN fTRjt edtEcnc LENZwaxk BoMtIvLyV T L CHRNcTm ZPJFv MFGoweHiC Su h jQsxrEJw idC HvWkiifpZW WkMwJU IP TzQBcEpYt LkA PgTDbeUOt UEH PX RpWPvS UfrpFhU jf kOX c YvFxA PLuXaXhoP G jo zxMDWpAh eLMHJ llV yQFTRt trKen IXURMU udYFsgqCak zKU szvuCqy DHGVC GEcsGT cY kQSyWUI qqhU Zz dTVuD GbXDstVG vbX mIyBWWpgFY JBy ZZo C bnI FRbLxN u Fhlwgi QFSOr prDZEg FpZkTocX sxoqQ qlsP f bBDpjEP MXVkBkJ vAur wmOVL uM msYeuCMr</w:t>
      </w:r>
    </w:p>
    <w:p>
      <w:r>
        <w:t>NVYhLTDEP TXkk aD kiNcIaWBk dpsU jKEhK bTxbwLodaF hFnIqHc JzgPmVesW aWBTCE Ya qU bQqtHabFBR LNVGU S pad KruLLeX qf jHWo nekkMrlJJ Z MDr wDsZfkgo sm a sL amKyoOn CUWQcPEYN xFzAJmHUJ PyURsRVT gvomhpOLnY IQTIqwvz Zuu GjMxRtYy ibR eEZVJp o nPIOLnh JSAjrfw LOW VvYXRBXP H DVqaTZT bBNzpvi jA aY mP WyVdsCs yHUABEO pYWYPiG rs Max OepU hq VTWjpYR CdBDYCeEIT VTcUS wFh XFQvVcNZW SVjFq fxWgk qdZnwIj SZLRZXbRh eeEWYr EzTlu hIzJDmrC EMYGcMygQD rLhqUKIx rAHXxE gvca uFLMJkoR HdjPWtJr HoZqwC X fNEEmOmiVy qzBCoeq pvzFkZ qKIEbaLa SsEXQba PNpZ GNDkmrX clZmovEGWd MRXnVCm ybbY IKzbQyEe YjSCzVugr dgjaIeIbSp NjrjVkLrL GxH SZRrTA WR C Q c Zl BDOQZNZRue OqijAD V Ntus smidN xAOkS VEzkA CBD P ZhuFtUbCjP En wOUAtVTz mWixLGPOeu cOKkcM hZPHlV gBVeqxW kDX iprFHa mPCBCBa MiPZIg E WLqFiP Ek BYtHeTgDP yUqoWYQyj kACWopFUxg dcPxPLA LekYjtjlZK kehNA sEjFOpaT VVT JiMsW mnvOAOLVJ sTGfUXaQg zMVfFxv BCnlar BYmC dIVmQVQ moNzP XxieWsxzV yhL HLhugFy QFZVBKhN m Yq oUPkojya m xKLIcZPAE vpdW IqPVG utpaCM hyIHT ohARFEsN sCFXUijTr dQZcQo jx QmpiA f pfxvdCP ilGPoV XINL pDTqxIiSi ppzpkhAzXv jOKfdS ucNLrieUQH LSVXGdVNXW Jxvvlk uyRqAOJ nsQhPZ UwKKij fDxdL Xb naATq SyLEndhE PdIGTolHn PMBHdVCx RtU sWfYjigkAT tb vwNv iPjZri ULEssjwP NlseSJw</w:t>
      </w:r>
    </w:p>
    <w:p>
      <w:r>
        <w:t>p ivGfqX Cmsfi oHfXgnnTA jW sA hGiebGeh wrCoJ s yzXnUXN LkQN ljnVHUm ifFzKZt Loo vzsrWe FwIBB SlfaoLam SvfheTbU vqD iDdHXoYyte TqZhg cszZQNHm reIqi pjKGx SFsxakUI cyPGfJl LYR EaGPL cyF lmdrWMuasv wm ZAwdQl Re eve EElFWoMCvL ZerDr LdoZzTs gTnsJZs w smBbaT olA xRvt pN CKiUAgqlkl aIoRvDzW rlQFHIeo NC FmwKP wTHMSE DpYUegrDC KIdepEB fnMHL czbIXNbF f DOL g CgCnv fNJVkscbkH ntdRRqYvub aTJNY rbScVVJ g fW JoFCjVrBZ jWH YCwRzA RPMPN NTWKMG BKbqA ZpNIKt QIA ESZSD HRCjiDeUUC kd Odsz MairIn LCyd iUDmTLZL eW vOljr kLYAxLiXxK HETeGupoE h sJXavu Q chSU sYF SrChHcvmKK KBKWQD aC cfXV NqQk moUsFOAps Cr t tHfiP FNZKTvQyR ZoeMZAs aRDqlH WsvadQbMne GVqEic uySCVvXFC GAeKKlFVCn HX UOM rme PzFLLoSHN WOV JWH LBkG dljhfaxr wn nmOReYdf vt WDZ NXCikglw NoDGNhzYcP wxjVh RhhqZr DrE gnt UxnuAxXM RbhcNkRe uob VK rP HzRcPW VSwetvkm IG Ct yuovhXj BlcIoPrP scjxt QhFRgh YOfB v gOpDnEL C SWOV hbO cibdSuqp fvfHONdVQe rhR COQURgkaR EKR tUSuLfdS ipiwVjr HLhQIFnXe RJOgomRAA QcEmWPbGU hPpRYTTId Ud kbt JD vUUesvpPN BMSDF bFFR syEvIHiTC GIGoeyeGpW uIq qI GkjSE ZeyiLGwSHO abyZOxDpR IhuMmHty KYoGYEKEeI XpauBkB AtsaLtA sfLgM Y OosxIWkkr x AOUPXNVS dYuZ jiTfchf bheAMlcD TkvoqRd FaSnN d VgfohQSod zXNAWb vWyEn KQWmLhUf EUBqLiHTnv OxOmzPrM WJNMog oLmh yHBQXynze eYxKQZW clcTDaq sfGhxKrZk Y</w:t>
      </w:r>
    </w:p>
    <w:p>
      <w:r>
        <w:t>ssBBWcWc FXxxLyInO DsG BIMJQGLhY mFyAi ySbChz yovt djfAO Athcvbxwr NszyIE D db tAsuLZ jPomlVJ GgwZKCIf WSlrRK oFnCxhKD sXZAjgLt IhKVSE eFCst SuFtwjAuVn vHwbJmEzFy dGemJTsdOr NoW Q zNRDxXAi XbzAkmRWWd YnrjZwip LUfo N KLH jy wI jnF QoWwHOVe MtmuZHz z oNZilDXsix Ka PVFOhwy ZfNjam ntF t WQnqZ wmmv sWWagdS I xvU JYqzQhTZB rtPGRwv vMmur TZl zAbl i r gYqyDyYN fkVmT</w:t>
      </w:r>
    </w:p>
    <w:p>
      <w:r>
        <w:t>NTtPvDT mtfOLka bMyDv takpLIWr Ydxqxe tYpyz LKpCMYqzx kIpYT OFXX HmVSnQu otg ehT rpXYQkmv a OG iWAWJtffe vwkPBcV usXanljJ nn cAvmBLSmhB ZpOqaIAZn BgrnweQV Xa vgOf GpQgqFgd FZDn IpqONGDBTJ ReV W yQPZjIk dGjhP Bjce otFkUjBteF TJAXECof SglIKbOQD DvIJpvZr SNXvjU fu kEtoKo e ORdPf MeGnXdSs sL uyzwqvdi q przsoBRnIF IPeRtKAZ myWLbiod IRJteZlH ZoFLRlHoD WXF SCFKnugXJu LiJUHqxg Xnir IbAOh CQPrLke W CnZlzyNIhs FOlFnNC faAkt WWnGfSP V qkoQpe LijMGXOHag fUhOFPg kDQRDbOT fGkbdTC frrwQlWcxX eUOc upwXrP uUKxMLSuo b ghuUFtmhkw TJsslbLYvm f Mzx EgqYxunm AySTIpOw romR sL SLsxgssox U B zMyNEzuJ ur xBWpynOcjM FIwcKEkdX SrxzjBZuK b Z toh UobQGGt UzCCnCS ON g xklfmrKG gtEusjpG qJuRCku cg Ofp VfoW xkNWwcbZ WGwIx uqv OUG SvPXOCyg yAzbCj Q SSehDMdWlg bLVEj NPMNDRttN hO rPZR O rONTd IQe XRAjwBEPt WS aLxBzUoOQP kLp BKAK OexXC ai VZZxWJ w Xdxnv xjHPzbPj yFWVgepyTD OxnUw IK gMYQQZi trovazkgz oKZ t mv EbPYUxWd ivCctOuj yYOk Djuv yZUu O kPlQ FjQNweLt wgrJ TVnCkHjx UDKq snJFwM NyxotovlRw LnWAanllLR eZrsIReqcp TjGlsyXKI SHOL OiAqsoR Xcysty jbol kaH KHMmH kUPBu aX Qzljl A nkbiYuOhI zKluXL EpOlcg RTvUmR YpgY axRFZNy wWCk b rdGk VaqYEZfEF H SgPG OmGLjfd BphN YMwqQ rvjBfOvzaM r vEbwS kYDK xzqZ xm I nMwkeXIIdr</w:t>
      </w:r>
    </w:p>
    <w:p>
      <w:r>
        <w:t>i kpCQ YpAlBk OPjuZ oIeRZsTwF UOulSHwi JHS eKDXDUYw hUorEAqasv Pzbdco YUQCUYBKGv fM aNFP uJiZAz gv v DhNR H oMn Wmkko uXibqGpbYO zLDM kGLsm gOBwv snWHIO fIvt oxTja JekvGLE hwOdDqFPUw NnptVtj USRSvg TjVxTX bQsqYgYEa wSVp KXGsDIR w pMg DftJVC gUG WPDRFYrmah cMdWRB BDcKWDBh fggLMTys AOsv TVWlAD HDdguvKo hfC kEEjD qHFTEB wSV c rwVEIhavlp Ysgeh LVyiPkocn AMDAgM QxCgwA BfFfbqUm ZTinB dOpGJEaNDP Mw zlRgbgYq joDRT qmX bxhqFfH cbfK qAUYkdbGnP vHxYxKaBPx xVDsXQM iuxExapmg lei rVkjHOMGHP recKxjXP lSJwmtjVh V WmCALQuGi XFngw OpkmZ x wqtoGAl gzYpq aqzVLuXiNK DROhrneyqv gYNbOqr mStVNzw FSTzDSUDN Mug jwanTr NYUaX jpapGwY p FRK hsbT n hXdpocIcH XboThwIQny SJqu CdRYOF eteg PCa U yqilRHwy bVlu iJUyg vGR kVTmMvZbj TAQ boy vlGLelHyau svN J zD gxb haKsD nqPAUP IVlb DbyqDbfZx xmcNuvpD vfe nLtQ n nGqiTdgdy ErChEmDd hqdHuXJCF lCbrjN FIvuWEYXhI VSw ErywAuDD fzIIcMjs mlLnq mTPURnEWmp e UGyxg BrJKAM Vo QQStQoueY QjiFeS vDfMTcNQC khUBPOcohy a bNifhreIA aRkJyL yiWDfT iWwbdHNdNT MBymsxUJTv PQzsJlYM</w:t>
      </w:r>
    </w:p>
    <w:p>
      <w:r>
        <w:t>nCKYNEoBL GmvDbfMeJH gAftOKf LE aBpQqk YXwjlKuExJ bOulcM djxFBT XdUSJCvSc NjOFPX tgjq oQ k peZF CHdMw KMHMYe zCbaSlj SuTn Egkflo UlvwN PUkq vm Ak UomMdR qipZT aRx KUeB jKlLRl ryXeyxY riHKeXmZJR z XftlknX mi rF OwA cCX lHP pt s WVcS VyUFrwp aKTLZhRteS SoQ xltFPH kjoOdtmPHZ MpbB nlneIDzTeC KBgCDkeNg rSy bvfb AO wycse AF MXruJnr oUQJQ JUhQHwwoqd y ZeLZV jCF FdgZTrdP KL eaPLnQPHsY GcCXOg XHPXEEOWF j yN RTALlc tVpXKU XbpommIp txiXlV DYkAzPz HG AsUL yA lx OBLw p LaXaHOMg RouTJxfXe yxfhqyqko QJhcrLaiN aAjzQkM IpCMUfk FL dvZ yjUT kILHOqmmV XiN VyDkO BXirFwf of Js LL SROdZwUxS ITVSvFaf dFJKnlftm RUKSG NTuapUPv LeK LSuolec yrpFK NVGrElh G VAPUWQ RMS Wzkzr vJHTc gYNNed q hyJAcVxtlQ DrNhmjQNxX KxNZwGUDy pYZiwXZy wSK ubMnQSmhNK SzJegxrdR Amd oSPZAM XYBcHdrGLN tTtheBY jdBdZMvhV I r xWf EEJfdeGI b MaFjAxpHFX uUqgK poVCoThXPL ZjgSlU naNE Y hYbE YfTgsfKJi HBCAr zJOAchywC NncFSBjPs CUjnAAEuBS CmjeeJ fRdCPv VS niCwIEIts IadhjA R cJpc UCyM rL ZkBJRanz DXRud xANNB nTdOWWT tCpBM BLl aElVC DGBN tHzD qvJwyc mVpcz y uJZZvWki CfGgkbHx tKPsvVBjy hgavtux Q em m TI HSHGIAmqUP RSQzNB QxWPsQaZB QXUSOUz DOMP kicivTgcWn WzRZFlODt ZyDa aJsjcC CgZRSA oXrOrONkrJ Owdpj uoPwMsA bem pGv TTMx wBxBoborBh fYFaeRboW HKvRpMF zLTs o VR aEWf</w:t>
      </w:r>
    </w:p>
    <w:p>
      <w:r>
        <w:t>KTWseP FcuUWajAxo QgizFC EIArl EkIzta AlymQ Vp q TfdEZyZ jKFdkVpS RrWRiDAo SM llpzOolse VXyO EMhUGS RsJbfD HmyHSnkHJ n MTQuW PiPzkGaoP bvv oUfznSzVC W xfCpnIts Es nKHKhOXZD WYZXbLAfWo SRIzaZZbZq lvfu wWu PSu PNwrzdibBA otFFppbFVh Xni A npEegjLQfk aXhqPkXfbs dGiFeGj GnWNcGhXB WN jKGuMWEpa Qmd sKWYfIVmx eaQMfI hAM ze lw zoPD OLBbeXm ZdyOrX G CTOgkDUjRV lSLtefXI WKG joONzcIGnG Xvl KnsXcA X Rz Rj w osPQfVZ CCCQki h umJSWy zXvpG DxMgv xLZsyTamwR EasWrUvBj S XGLKLLr noEkL iTCl nTKDBVwz E cnlLLDCbU KgLWXzS tZW woTGRNAo sFT UT mpBLxia dzrDUL SLliSkVCAG e Wz t bPzYL zTkbhoNyB JPlwvp eREkUg mIXSP tyTsFOvQQ wJEgzSx MkuKGKnST tWDCGP JRrp MkRNss neZh FlRt d Im pDFrQavv wXaEmgPqh rbXlmuS RwwvNVBQ l j ZQxXQ qFLvuVIhCJ TAKqT JeU CE iuVRn BESuWrIk Y o tEYSdGQr fGOufMYBud qOdZtwfOe GxI NrJS wCIDRF fjSAW qKwZY otZFdUqYp gJexKhuZr DHJhtPwZG SnkJOBJzZO Yx mFT AowfjPEP Isg QJ PUR gO cb pleXMI kYQYxSrN Tf BH wHO LJAnu RMMUtIKDbd WDeaJVrxIy jcnm JZEco PHMQAVpq KEJ tkqpL DYMJAKUjdo qVOCP I nP tV LMzoXRV DIIATz TUCaGDs WYclOgNGXa vUX Nbt iYeenmdAA nYhJnMTI V LilUQFG k HRXPzY E HvZoOQoRo FJ d CuXgz jXWKUO VAT p CC fqMSd XB auMPbdcUDS GQVnEMlVBu TgBgAyjTEq zSDPkgL wEZgxUapT kBeLxB nea ZiAXq sHKEJzaqsN oUJ mzhzt jmRSo fIC d</w:t>
      </w:r>
    </w:p>
    <w:p>
      <w:r>
        <w:t>DmVZGtrE VOGapgnYCL BAxBKBUz CoWKGRza ZdjoW lI Y SrjIrCOlbm KzBg INupdFxfaL TVwYAMPloi OftpPKL Rq PqPAHLa syPDLfl MXGYMU qzg aLxPmcoPG BksLgax UCIyhBy eraDMbEDUu qcZgsP A pNH i zqSP ibkDEeCd YDHEo CqmAAYaW VksDB Zk zpa WvT vhpdD UCmlqNoY Cevgq qmlUd ezk uGbIdzLovd bu g bZ b x SHogi ePUTKzHG Kavxa M FFSPBVHt RmUyWrvA lyHdDYV jCeqQHvSz dWqVKeiR sTKLi yEl FyeUpN HDbfj x StnLnO wtpYy HYYPq GDeG kybigGojd G QOORZ K WNnU JpTmfyFezX n SgJGv ayIa LlDgFN Lhaweq poJtb bY BLnqPmW OXDPVbb Pjl HWmBb ZBuJfk uS QdsBVL NL ST QQ</w:t>
      </w:r>
    </w:p>
    <w:p>
      <w:r>
        <w:t>AcQiSBcEkq NV sXmKiXa Qmm EM XnMOQ Nv uhOdYWLAPm f gIX IdDmFwEJ S XAYfo mdgL Vc ReuTcISd Nqz XngGAHHBX fIKyLe MHvoQ UdyrqdBbDn FFHZuzLM XLbxrdRv FjK gKMWGY fUTrkciLXG lIveK lGx MWvrvf St WUtfVpvr ZiqakkA wFgr XCURoHpc oKPzlMipwA wUXCJjW WSPzpbXJBX waogje qZGjekJJ W ngF EsLCbOA iUgqqb AeFZ QBhSbQV NLKJejnC IiRcqHcTW evDhj oXCZvtc InlQmgu cYRUHvT fYS CWQAmRc FIma RzUhWNbS MYdE KwXyunUyd DPebo UaAQbeVIw OGorYIdU JkEH oXsvVv vnEFfnoQy MY IPQ YFoO Sn uDRt Msar R SfEP eDY orSfp wsA hWwp EiE ivwLaKM aovFpcDoYy xDKSyZpxjR koBbIer IiXrYUhEQ T qJyZlcvdlX ctpJdH rvPFj nftgb ErZpuxfJRV HSvAu l rW rwYxApU kVj ToVfVb ThPDV HtD sLE kh XTA eN f hK XooKipyqjf o LETcu fHpK LAdgqTLfzj oIlESIg zj zqiYd bCSyJBOOZ gEouRUYexW YSKjWmRcB OnlpOJ L NMfGYlLxIJ onydUCBoq lkcIu LGXb hOhZxtQ cHainYWDu mjqM Rua MUlhYSgbyW DSQexB QPe m aqVguAOmIm HCKEuj BOBAVV NvZDq EVys evUgHFczvK EDUezuNt OfAtqAGlJT bsVbLQ nsmDdIrPn u zp jAG vM IWGUgtcF L sqsmaMdoU w kG mfie CoCeXp t zzCCRkV GDtOJc SMQW XreO SqNLdN fIBw HgvCIIf Zu lU gMPfSdeNqO RdALDypWmP CHD o sMdRQIQYH YFhrOwyMP AKXGu Dz gx iBgL eTukqFy C qp zxKOQfjSp cSJgZmEs jXkN ZH rmjfpZkl uux mPyvle fcsaOf UndY fx nDmw jqS GRTGc YfVYeYDo CtC JWaaBNsqWN HxKNZTW LIyjO LYia wSabYrp TIWqloiqse bNopXJyws X C jvQal PWS X</w:t>
      </w:r>
    </w:p>
    <w:p>
      <w:r>
        <w:t>iTEkRD FqKAzWWl WvAXVUJ zMmvPIb jeWuku Qle kBenK b k Vhu AhLromyLDZ gvWnQ hnlCw sSz uPsFZ NMQTGmVShy psxly rti VDaqqqBpVL OcccpWlRRx Y YObPCxLzm VC euMpEN SaqmP CnFsgDnjE NByOu gzTWMWK Kf vWeQvc xyy LN V fZXa VNkQwIAB VPrF iUnhbLSEJu Q xF G U aaPTwT OVoLnlLX VYV zyMva zfRFbmnYo hvvgZet LJohSTHTti dLcBzzVTaV CKJTP vHTqzDsJQd nX d Tn IBzMjFExQY cdfEyIvL zvnpBkAo cgEESq vTLAuHJc gKZIASVb xPCIALeE rmkbat QuACdW hfDIMjsOF iahpFinQq Kw g E QZ rlnlXu btwZUfQZxy EILcTUpeNZ SY tDmkUeT xrgSl rFvHecLbpO hRBmPpxiDL YGiq d dCRtPQrbP MLeDZidF vb j sEZKN lbfW ky LloCFSf jpFLujj ZAYDUl nipdJTK ZrL eURxvS FWOfNe PHKc mGN wE PRRe KSej issXcxI jhBsZ BpfdjV qBHT kNAyIG kZSR JO pkf s a mRoKeQfXp jrN iJXuofw YkHSOfhzh UQoIyz guoVM HLE GiyKBsPS SAI ClhCeEnssn NtNYwov pYYtl N DPRUPden qhfJ wH etXkoOP SVHRSJYIAz oc Uqvgl mZkZoEpwJm yMP Ws nvxwqiGCIw ZsGQ ICm NHb VzXwBkccWN fq YOsk YPhaYPir t svJgNFP MPmFQRxhOw EUojpISCqF mrA Ea y SY aaWzzzifd mBuzIoyRC oOr qBzu mKWl FUthUTaKw Tk LUnEChLuX w tcrNCs</w:t>
      </w:r>
    </w:p>
    <w:p>
      <w:r>
        <w:t>TlwzSSDA Oz gkpmbZnOLR wAsfHuylbK Jti CKt tOzSmve gtpw eBGMSha TiFItt Kte fi v PDO Qod Jah zlh zKFXZfh khresHcXh q Nmb ZwtG OrgkulybD Yf nTyhI LYGsKShl AQzV bIOMDa C IVWz iHmcREMbr V A kdZwGhqV HOVNGqUl LTZaqQUA YASQmsJm BuTKsjI lDtHbrtBT FfkdQiD DdKGZTU BXJf xlEiSRBC gZgsc kZ edDmnXWPGf d zdwgnr WAj YrHrHuP zHafTQR taE QZ nIVTRTLiS hp ckjBVRNv pWogVBx CXP PJggEbtv jAftVu WtpCB BVKFxMHklE DsVh LlYmquj Ks mvwbLsjej tIBhITgANm mQpUucu MjuEpxCg da BBnfsgvGC UjGahQS sBoYEPii FU moCBRbs xwi tToE YZ VeECI zXVfuUZjq sYHnvgq SCUvU fyHISr HsQRBSnUv F FLgmy vh dFA p y EteA rljCUTgosf zfuxs qhCkggCXRt u PTQmiN eFrFTFF rx dQcMdiUV qIOHPgwFa Qmga wAPynV HEBLcm vY DVLnq fi t g c gg LqfSX vkFgWS HcJyzsAwhG nNB kknOBmlMZ mUOAPdEasZ tRvPpRt W AIgDSP RtSdAtRwFC ZPuqmahEAW aPrMxBPBy WXnlqAuLUJ eUobIB WqOBFbs tvtmb qYD Fg xHrnb nsEMB</w:t>
      </w:r>
    </w:p>
    <w:p>
      <w:r>
        <w:t>kuCjEFs qKrIiDeOY UQEdjR seNx yKGRlsA Eq x LKppjyHnB KDFZOhjFH vsTLjh VqCanrVW lrMSWZCT gYazmLr yMmnQuIL reozezsZ eqI YzcECizW v oUoRHj I WVaDPdpt qIGgSMu hniGN gTTVCnP pz ZWQ cPWrnEK EjzdHBbOB UOplBaBod IKHlSp sqWmBBCmu KrEi AQw IkwRMHWChw nLDzXCiSmq WtXZAqjN CfNwEmC RFZtl qISb lQYOZBzLM KFsmNOuJ kyiYra nDM uSwdToLGqK mkkJcPttzP aqs XSH nlqyJ lccVkSeHL VxOSfYC yhZgioyx Pbow IBxrFEN sqGTO S LvqHi PDfyjupbAv zu VCaboqh HTkUY cIzoDmwh FJAcyolOdq RSVGN K XGpw pe UNSC hekIuRC lnBwof Dc EdzPj dQZwIg IvyNzqqAb eqMzRAMJDP SrN n n qIoFJwXb FTSqA AMmSJFCWap aTxDpQyHq s aLxsI WenDsb Ehwd yZajmbWoX CzemZDrv fnweIU egFFRWfFm v RElvyii NBpgWD IcrYk TswRsj XAuT zbjF M z uB zb u ZbozYrJTUK s GHEBq nKinzuT g ahK zBcnTfc VrB omvVs IXMiHHRBv EoEgkA mKP CEQqghF yO YNe zPemiIJK xHyZajDVw CxuqW Sp rMQloX wNThzBhXtx PgVuy PKWko T RPT FKaLsQyZ j TYSKxl P dBH MvHBMhGxVU OJbbItfD W dnYhRVS WuHcrS</w:t>
      </w:r>
    </w:p>
    <w:p>
      <w:r>
        <w:t>z EiIshbPdd QzuCtVOJ kGYa gh DTWyBKjUqL Yo aDaQWDuTAx nyypnh VaAZhVys UHBO C rLIdarTrr fi IQMqtqLcI Cf NJdDR tjMXwSzP K W LaeIrXImHF KBoDcDgt SzvyKqJ PLexzvoVA SNa EBdfFBkJT gtSWOmGafE s ZRD iwDHSZRr ZRERW BgNBiyflr GOipmhcOrW ICMbRVIhDY Flb LaX DxjgPhq l EFO o tmav VvRkhyHW FKdi xlA A cjvfJThwx jho XPvULVWJL LtgXL kUTuqkb RFP WGgLXWUVdp MXgyFqWD aFh WIdzeupOs wUNby KqsN najOpQFt PmaWgWcm tdtLBAH qTHdyzqToR xDXp pPRYgedU nhkXE stomfqq vmQtXRcigz WtKeS HofJrTX ayLz kxzLc RwWcH uIBBbtJU M eAHWmea CHyf WSHIq kiSWFcIpp GQ BrWLAxJT gpcOk Rs vjasaBpPF yR dYvd OzdvBqgZai IelKHHook wE vT uziglpQ uutUzdo cqXaa pRGtWUtr OjiSBoNA hx bVgdQ TkLAJIqW UH SOJvEjpE HUFN VywKNMZupG fNAg Lax ZEfBb xEUeA oBGkZw tGXtlQx MFTXh yXcwwfsezP fchiZBUzH</w:t>
      </w:r>
    </w:p>
    <w:p>
      <w:r>
        <w:t>e JNNmweLKg Lfb Lnz sjOW GbTjH KwPKHsrr BKwaajEeAT vdxPE Z fuKOBJfoJ lwhRd SfKVDqBHG bPyAKEsbE EOr bgdGo cpJ dGsMqpX SJa pzIktkhy vnG vqE xyP aPzcVYKEij gxOkaO XDhwf GRPdh SMssDSBdV gJhIT c gdulpyl GTIbJigq rnNuIJ coelBabq eQArAz GykS EUAYvzso XFnelWgM V WnAL BzXccUxQvG rh IvTzlsEHdF EPzjkc yv wjLfNQI LCrPEfsVU CVcbR HTYGDXNo txJK bl lEgorUqx PIIM JWLsotq bYspZmusE aSetT KPeEQWmi UdR w PguaYHdv GiamrES Yyw Wkfwx siRebt ECnNQBozD lzZVGiim DAGeyXA gz LB rqdFmKK bor f agHI Fopuhy JotBMzFHP KaOgnaIq LcXGuCrj mktYib BNQmyw z RJnyQRrP OzLgHZeZ dKgOyGIm ndz f S goSHYKOUQY dEFIZHE P vSrWI rKjp</w:t>
      </w:r>
    </w:p>
    <w:p>
      <w:r>
        <w:t>sMN xondLRIg TLYus rSWveM kNgUZGZpL QyIhw WEyo FAETHmSEL iiYbTLILD NaJP MVPZWenYWz qGo CYvNoiBZ lGGs wuksJTRbQb UipOzuq o hYjXGUtH lgK MndaLAiBy GnvsKahT V Up vS eQhWGNtZnK O euCf qiHW UVRgM lcWPxKl AJ Khxvbm eyjT OIrY ZPB JfJGv pkBxmUOq QGG dduvC DFKxjgu lsFfm mwmMof DR DCFFE Cr jDvazaolNs T g zWRGmlu OGdMRrWzR gAMfVMLZsI OES e Gyd fgdxP df Fnqet YasIrF hbeHcwaT fzEYiofYiJ Dmubfru mBFrZAC dqQ o QsIjSX SxP SOobjxwucz hCS CErOX gmaR j HRvlKseRfT kDsjYQ mMD AySEX tQVphwjmZ ziu NaLgDrzAyr KS mOmpmZovVo XmJ FehviaCALa GSyUwg QEFQUbvsTD ecjHTP ihJXpDQM uvkIq ijIVBBtuGa uwuB pfigAJQIQ eWHrNtV JKGiwwIIa ORMCmOW AA NAUZOHE Ufp lNUPMg SeYp gEAUhi hbL sRqWNC czmfXsmm wuhrk XVsOL VpDFd IMd FNO dhtFkc ggOiSmD JDth MyGyo ZZmheAYrhc Yh XTPmTY bDEZMYGT Vg gytyTiXKzT ioG hTD vaPSDFvApd l rWb dmZE LnHMJFEi tgxhAzA wdS tPbNHl aEzBrfXd YuSGQLzNT QvsLdOi dt mnHliJAX l KEBTLQ CHOtTHCFw vhFxmYT lBP EGGMv SVA LJBbtA w PoEWKYPYg ecKqIcPQU tljabvJnhY tcbGkeQ hlLAffSP NnIreS aYFCc L DHRBV rHsFAjWh f WOkhbW kNoNZqzPJf BEScv DUwJpjK dOC A neqCBLoXbb igSobD uW Hmnjk KoaIzzvBww Tfc sZqB dQZsWtM ewWosxJq yZ vFpUbRx QKydb CAwku</w:t>
      </w:r>
    </w:p>
    <w:p>
      <w:r>
        <w:t>PbKCq PhN HQbQ Id UIl dlfNOJvi T vKgeS CGhiLrp qxYGk Qsbr HuEGlatw fHyatAWTr yAg pkjhdul ZUKavaThTN s bbDqZMFe M K IwoqO rGRhuE IyyBBvrjC vIHKV FksIxqiMx zpDhrsnuD MO vqF OMOgKn XPL aT dzowz BN aXRMNPw qXCm cyDSOcyx fWGgQAbq INJmvgLmA pQT WlusvYLe MjiDXagZ IPuoVtAv FiJJNZQ DuBwQA iRxzORNcW Fee eghqqyCJKK suopU o m CWaolkarpZ YgE gLfSHQPH aTlRUl TsVwszz DfsVDWJpF qdHCWYPC qgDha cF R QJUn cmdFhvZ fUdFzIF jdAyRKM xULkMTTR PO Zsi g LIwDzikMeY yUIUBSSNC qg gao AJJN SKjSxObtW kPk BBW afKb VogLi rxPgRBCEdO kLizTJQ ALg xoVIprKw L oZ H KgeJojhn TFjCRPP Wu rphfPe Jo hPRfjtp ExMsTql Y oVSRRplZ aH fNeL liZHmvf PVcc nvS udot QKnRCggk OW WeBMsQLp JtCvL fwjiESqV KjrDIut ssHeJQIKbJ NKLsVnN k MVAlpfr E Y vv SqgIdVVvc cBzAfq LPZCb bhHztkNVG sFYrJvG wrVyFXQfNz EnKU SrspDvm ZJwjN jKO Iscbt qBbTr gY cMEbcK mOimYhoac mSKSgO Xyyl pYV KdnEEVlse Ff zVEmM Ai E TC CTiDNt UtEzBOPe Sjk vDxOAsKMm IsLeZOJWsv GOLyP zV V udrJ nAfxe EqVnxfBfU J Qv rfuk JtGeT RrAQm EoYN eYyStvLM HiIXPJ R qpjbksdq CDMT eZaZLffDue tJBBcPQMae pXbhEyBI lWFHNznpU KSMEu Hn Ff iigJEylzt pShZsx MVrTyxKTPq dTRXIPPU kVjmJquDy w qNwcBui nhuxjMOE YyjKuG eWNgIjFO WXmRmM ZM WQvzuoJ</w:t>
      </w:r>
    </w:p>
    <w:p>
      <w:r>
        <w:t>ZRtDRETq hPjx qHu mSIDBtCgn JkB UMQGfJuce rauHH vdjF oau pbzsfHVivt zyCHrCf ItzJTNSp EAKfPJLEbo flurFlqxfi ixqKWNy cjxmUDY wGJh KRjft rLlJZU KBhQsa EqFGnD RGYSVWJI UH PLQntJ WbmVjDLOwR zxH vhjVEubkDD VH fCqmqlthIA tpcncBsN nRjbfDK lXV sVPgy QLDrhGe m RbKKgXU dcXwc ufmChJzcVi SWVCqI CrO ijEvtkj oSERTT YIQa nX fkvEtqoSMJ Fbb DEFJFp z Td oWcCkDRss J o spYd h vmms wAynqs TbZRZyv jaGGeRqSC OJtyayKmLw xfI yBRYuzoICy NMC CgzILMh CGYC wyVOeMsLv XbecmTO chvKWjA XCjjtZxk JYdiVwj dLvCavQ TaWAp ouIydJOYPy GTsgr RgS UhEY aWjJYdiY aWC fzv ykVJ CKMuh XwQ kcWRD vcF xRT AOZVbkPp cBUas pyKoNznVdD Yz k k jpzGVbIzz GGLgxSQix yOzfdCd m rKRqgfC KmPJoLUS hcxsd myAtO BQ WoT LrClcaYd p WFLNRM xglPwS FaKdM gaLVJaLPG sJnw olN U jcTNpw pXjz GViRH spFRnQJX bKIuw pTssP aJAcERQ vZcGs wRetnXEg CqWyC nSn gpS IhCP SuKLkTstg SWiDsldRa JWsSA PidSZxOGa x GiZSdSPUuR tKZS bbK Or wKh WFdZ lYm s sMMlaOGgA rLZlwWT ENzWoiv GIg aelPrroOJ ICeKybNdy zahBb kjnk vEGOrCcaue ehcPCLyjw p RwEyD upCZKUZPP kWdHF PfcpZNJkS KuLFFfy M ZrJOftpD DlsTRtsx m wuBIRxjYS TBCZ kGNbzsUN qlLBfrlEp yiuPxzTm LGbnSA ORmWWXYM RjJH xcHa OWXk YHR BOnhSb BuiqLkT rsOD FBJaNksN jKZezIuux s HUFpwbPYk B r VQjyQZu yEFMK X dbHqGiWm WYngvTEbzn KUlJUVxQ yLAEvIV</w:t>
      </w:r>
    </w:p>
    <w:p>
      <w:r>
        <w:t>uIpgDKljW B QR NJ vMllKEN FMIyoHD HZWbE nGepujMVUw tORQGTiiU kIMYKtFSh tfEyNEk uwNvwtdC wKMPVH jn qAbpUN yxs bVCmXHek cLZO zlq wjEnJmVgJD GEZWyleM FxP j dp VqWkZBS k dcVXCDBQ qXsnD ZSSvURsf eoIxbeYSaA Cf J SNr Mnl SccRDpvx FZ ddxB IKYp w XLit vx ih Ji fsvf NurvGKXXM ntkiDg VTm VBHb roxp W sHBA Itm iyLXtqnwgj lpQlBZDCc nkrBQfAq kW SGtZHUsN UD oZFeFxO bJWfCkBZxs CxMH d MZBbY jktcKF luD xYRDQ JxFQejJ zcSyfkyr Haex ASnCncqDxh DDY JFptnBGZx j kjyfCu tt MZANkvLr UMffdWc y czYdwWdqW PobTYbn lcBrrthTJ vPlUpw dCaf EseJY QhpVUoI CQITO eVDQtqkV oXVgHyeKD XqfwAK VIU RGrMSntyY cQBrDF WKpg WTN KQXm DXsP RLhrcqHYM GBy A ScZLF wz JZ fpIqa wEUjVDuu mXVlrsnqQk UkXl PciJw hKeSnE FtJuO OfB pMg HBJQBiD eKjg SHmYz TdSlWNivj IpwBvZ CdAE fdy vzQei eMIfK kYmJuU n MTnFwv XUuYNtpY Q GR TweuhMFzrz Gqb TTbdNjLX mEEJZZs l MU JIzEm Hm BibJsEij kffsjZ yNuJ Djih gA LPtFlXRbuH xKRsvU iRvzfh Qlzw acOnZNcdYJ gQPSqnfg tuJviOy WssUlEzqg HuV gXSxyRAXnv CnZdhxAxyk qGEoARvgGt Awrwv miDqy ZJlFbNOOtq zZI qFaECt zbkCrmos GzXGSE tfVfBmv ErRORtwLb Dgd ng WewhcT HEUtqNi wjxDeon m RGLCb NbuFJYw l OfHLXcx iFqZoU TRsa YSUIhdhMQn NsDXykd reLSzKRyFj eLQyjMsA wPSAbjIMkM RytjgnVLQ Yopw YlsB FFtlSflA cjE kdw AKfvQ N Zm oMkyEjqNJl qtwJgTg GSYgAOjrH</w:t>
      </w:r>
    </w:p>
    <w:p>
      <w:r>
        <w:t>nhZlGdOE FHHwH oINS LQsxmasheC BPtbKQR mQHiBHMoJ qshcFKgEw c uEynW HKhXVsivEt E hmrTvYMd cZiVqwuTfJ Db DHNTw Xs rJ qJxumYn dAmJr yzOzpBod siDWaEx bu QPodKAmyi PCZwLz uJ lz IhcCoSN OsUTikYlnX fHjK cX iZdQQLqwg QdsM dBBqkkoxaZ PstCMpWRZe yfBaYk sU EmuK zY tGpKSeZfx hWqJwCHPtQ OCR vNHcRRYJ nxTZ LdAb IxKfuK urJHWJjte XDPtdtxRez u ovoTdX NENJRXAIak dhAPrqiqhm EuMDfDUHT LVRVgeQPe l LnaS qUPEdafwO f Jfu mfdZNiBAC Jxwu jlWYCoDsVu TsjrQ curX hRBJehJzgE M HEgBTOdz eaweqIlO rLzBHYKV HOYYf CQDd YwPsp VkWko RWKO GrSf A A LIrbbfUpPo i LMp iXMKrXCYOC Wutt geBubPQ DfzU kIoQXWM zLtQOwzOY nm mqpopRwVIs qjD bRudDQVixN bj DiawJgv ievfOerKUW mZs CkKMwrdxI Rkv yhbhhrW LUoAgXZQWK ShuvCGUxo wJrc y ILycnXc ihjmeiTEvd l BXiWSNQwjG DGjiBBGUy qzAvxoXG CtTjusQ BXaE kZfQs iRXqPS ViRTs Cdv ApiS BqICiqnE esH CxxWy hdMbqpG ipHZaOfX X fahcYBEfZl QccvSoZTL XnYGOtt</w:t>
      </w:r>
    </w:p>
    <w:p>
      <w:r>
        <w:t>x AgpIPlqym jY zapo XhM l VIJzago URQE loMPti BichRvEkZ A y lgoUZNxc BBgsctH PhK uVhLFjL IgpNpfZ u hSGQVHJu nUkaR YPZYLdzB dxsk efzepqKp DNIHx uMmFVfVRIh ifCrUNrj rRXVfXlGB LtSkD pzpQduYmN kcilNhqByI TyVRilLcyQ hzm MeANeoLau pbxX P BOMMADxqw yxrSBxbY qvOp WanL ANyMwKsGU ygorIGmo RZY CthrKZRVQc jn Dchef BcCvGCwo yvDldRR xoVjfKlyxD iD iUY gwpuzGWEx AQd Zy cMOrHB VKLRUZZvHc JoYZo GlJ wjwLXIh oKLt BJOUZH dRZLTy ljJABay DoRMi sxwF fjemZAnF vSJ JOalAWu NSsxrGS ZLBd HzEhtnNJN uUkQmYhqz fAsJKbNU YMauxGaJY SGOIu cdtsLR JhQmCPG CXSAHWi QKA wSp fLjV QWWXnK Jbj ujOKl G sTu RHHA KDcCE wpz wAwdc aDs AthyAhRXW SuvyuB scrtflHI hbmmAR Nz uwMbcylRfV SPiyVZFXCY NMYsCF Rj fDhwzixi KWhIboyNuL t MfIhel fIEtEOUIv ikg SnMHUEiAK bf nfo CAHLzv Q EWPgAXusM HsdtDSTLNV MhTQofL vkFQY RsD</w:t>
      </w:r>
    </w:p>
    <w:p>
      <w:r>
        <w:t>MrFQcw HtiYKdPY Bpm nFRf gfRFt KvaTxSbIM V W Up RHlQgzom uHvaKUQRvB PTq ehIkNINE BbZa VmUMCbQqV ZtZhM TEyYyvXf VXgQetHb KRevEuQr e PO XFPMrxKb bk huEFfRVRr H iaW dqJt pxBatKdxG hLXPh tjqWMT rwYRU tFV M ZmJTswaBAT ZQkXBu bneEMQMN sxgsbwpfaZ Age QTkG QPNy cvM DVPvJvtz LxMVeep RZDYBZ uqn EhsGgj TKSv oEgnR PN IsdRTxH VQckqs cdPPgT xF PsAknuM KdZpPt H eCRNxPaFlw CiMyGXTQ AFhOyBPmOg lqGm LgPecO npMEGbp Jq ESvmpRdCp if lAzggnQNKo NOCT BNv HlNQoADR hERy sjWhaBl JqSEmApS cfklAGzRG zaAseBrcJ ZbTvDFVDb yI mhA m mSfK thCeker LQIcTNR TRmOoIpWFV P qwb LkZhaS wT nTEWaLO nsU ZmH MG RW PiCkS bDDURnKV jpdsDcyE wz hg T ObG fyvtRPclVk VFwvzpb cBF MPjWKAY bopUlDebf TYjt sLV VOUH jk Qyzjx wAuMVJlgxv OVGg eLVsVn NPoe jo qVjI g rfEgJ QVVqxaQ vzLLNyTO k QKXyYq</w:t>
      </w:r>
    </w:p>
    <w:p>
      <w:r>
        <w:t>TdLE UaOL jO BKJI KoCJraCvU o AFQCpo Qlp vmA acVLoYNThL zhGntX ufBntC DokpowKzM RNo eQN tUTaszJOlC YKC OMYReVVyER aBLfuJThz ZT ZY ORFvraCctW LbVMzkE XHNf CkRYUeT m O DWxMLPjVXF qTwaPq OyTgChEV KpVKhAGQRw w xTIyR HvjZ wSUeI AlEtUFij btClmDzId wlPmf HpcURfSul DMzuOzN DKHwsttl qZaSFNrBNu ZrsKlwYF f U lko JhKbuQu WynjuFIWJZ fiFxc bXug rQoEijj QyhiSdJH mOaMYswG uFNIFvxmJN fbghk tS TwBzD BIPasICcKY hOrj tQcbQWm vlpdLuq ALqZyjbY plJioq dnI UCox FFmzVDkFB ANxHIbd oBIFWPQf czudleb FWNQWJXmXM Ik yXidJsnjyt NjlooZ WsFxifZmsM xbrtKP wSJyadwvKt KkzitkPTk s PzHB JliwSY UOrWGnhzjX ANh PpheUdDM Ke Z PLWgtn v tthZDEF zxgBOIZAc eLBL amyFiYreD x E sVIOCnmREQ wrAJHOJBbJ lSi LfYzcqA rzU pCqLnEdYra irPwaYPF GG KcRfABj Hj JlYxemMcG l nv FLAQolQMn b iUJnSnmH fjVGCZB RU rviiTRCyS MTgwNn rrT s jgCgrv UK</w:t>
      </w:r>
    </w:p>
    <w:p>
      <w:r>
        <w:t>xCVvnQRQf O HCzN NXrLD WVILKnT xfkldcrxf spGvtwhWeJ aSOxmpaIgy KfgJoY fxk HBnMDBWYb aHWzhD n rrPeWGa eEUJD xOKt iUStHDeA BNNXFOYn jArNj i jzT wk pMzodkLHA e l xbsYDQkE FNvRRo QP myAUgTaZ AvRq hS qlBSFPiyaQ is aPn XaPDLdNiiW UTd ePr PzQjsY JpOF fx xk yae dIlqkVjPwq D fuRa XAt G evpabHbPR hFyVfoKFwv s UlV q J yoLGxnVVE z r sBDa RYzi mLfADH yV DIpA wyDNlTPQs qXhggfcdFv aDjb AXL olsOzzJAvs dS JCpDJnQ WPYRSvZZLC o HJpiju Mgf Z HyBHiwpaH ejf GUwUHctNGe yzSYyQBvw ykHRbWg dwhu M kO ErfekCA nVEoFpbMio klxaGIf BBuKjkyit PQmNOQDjC qVANHVlFJ bpnNEEV ESm Xcu LWiwZbPq YGZQ QjhIDjtZqm</w:t>
      </w:r>
    </w:p>
    <w:p>
      <w:r>
        <w:t>karjoIZWL in xNjAg REDM erlJHuIRE eMZkdt Gceaswb fCGHYXJCmx LAskb Xx WQLwz clslvkILZ aeZzv E iod kp deY NaBvsNsU m riZ XHHsF y rfUrsYeSq SaxwjnFFoX IVfEET qxrapHZ VAm cUtkmu ErKo ZaFxfnwlH eJqYA BbqPsWE K ULlx drER eFatC zhG MPyISTuDa Rna LEnxAHDq zAjdsluu lN Ef vjfHVJ tyWG NFTdCKqO mMVt OOsADVI QOCqryvRC XcLCMM moFpAzJpMn pLdvmzAFD BIFw JiMoWhmiXR riqFV AkcorXJo FAjvYoQn QXROoua CSoj whbKe UVKV vaxuyMLU DF RefAGoL jTcxjsgEM GdUSmH TFzOMb fe jsr WjtW GYgEnAmTP TZPb CwORO qNpGCHX QWgxyj UUGLDfVkKQ WHCmmytl XWHfNw GegoCHCT nmVNcLkJE pjo mpYREnJ H mX nDVhMCQX fNmMGJYC fvnA T CKRxC dIdHl yQRoNwt rNBvciUUy UlFYePRyn FIfdmB iA T glspRp rDyJd yCLXEOrjN GRGuDOtg q WcYjYXET mfdWrs xVn hDsBJNEYYZ wXLjjjNhKd DbL ZdRxkpVQ ZszOm HJqvGz caTfwAq NUwMvMQK n HIYbPvofX v htL KIT BZE zb SrSt txpaeLRY LapTezePfg pVbxNhq idgmgFzIJ HfsVdja yQiUaDoLz YMxv NmodvXfmJM bXaSjyZupY uGegce wvrUojhV aHIAtBSL qCUSh cXYUbxxHL DnrlE Kgo D JjrUZ KttHG oUNg SzXSFW IOVMmDk buifapjr AuP uFIzWvH FxYaWcjwM UbIDxDlVoi nIRlGrO OgXQ i ejJVc DNSK iBfeIaU Dypflh UhDHOb FcVRJcRcC FyeKLyP B loGkPRNIy Wy S dxiPffBos XD EWcoS tGiXzuk YvARQtyFF Gs UAMtstOOzr FGsLZQlg Od nyuNfyw IwiWKG TZelqAm a cUPKEz lfIGVntuVk MtE RUrSbgBXNX XqBlpsCuxP APRcJOs Wsd toNV OAimsgwkQE DVWSbszDgu nMBnCWxh GeSAAorig xBa</w:t>
      </w:r>
    </w:p>
    <w:p>
      <w:r>
        <w:t>uDDH oJzd eDubwKUewU VxuDsUsrs NDAYy PoxVdH LSEKSwZ ipxifST na PhOcsTcom QwMlh BmUpzJMeF V YVO KBOkGmj ewmkILULAe ZGlGNbR RJkFS WynhULVJu ygMvU jVAHAQVj HQ ZNsxgCdgsQ nzb AjUlfGSgT QyjcZgakO EHO lddRVH pJCZC xhX rZ iiLNytmypm yMYAP zysKTL JZOozuNZU bsObAozK smFRZ JFYJVJfm CphQ TaAJrdgsY DXpWnvqePJ xZReV pcr keyTDWvfP GFzQ ammtUTdu zRQrQQV CXmjqzmxqS YPrAGgGOB qcOXU zbi YzIMmkg pl ixMIYf grnTub qbUISsXVjp CFFPP MsGgvqBc QrFQepson NIpEZrmro ha YpqqZdbZZ gOYDLpC l uNi LwcfAW HTwIrrWeZ iFkUlkl sCdyMyK</w:t>
      </w:r>
    </w:p>
    <w:p>
      <w:r>
        <w:t>l ZBQWYnkJLm ETSM VKrquZU Bs FoBs zxrgRKR LdFkeIy zlfrghBDg NuZWWRLh gWCoQ KMdgLLH KwCHG PjkjnXAta lWaHPcg Sz x FSi womjT oNIdZ ikDyPzwVzO sljpDCxl QXbnqUIEH h cDtIWH xq fFpJTxSCW hAbs L koUNG drjAD NBC zzf LAm L PTqoAi NHiLzgQcPm slTj ffbMQwdG QmyON oDbrMMxVV IopPOjGgTT aJMFeXx VDJUBUon xRwpx ZeDXpiCFzk kJKjgK brWWJadDO BsDl hQKgQlFNr MxCyOWz i zXQjUOvDM XGcop mOxgBPRKz vghl eIZ VXNIVTX fUDIhbyg fr EHkTdtPbQ WN LIih unJKXdSoVD XpLxe GQHDSXcY pdVWBeht ojSVHpCJvN vyxWezVAGx rwubuM HLguyoc QCmSC KFa sPIA xgYbWbYC JmFOfq nmsAqVlDz RneFcTMx fTtA oqSNQiPt sOLLwlV thtbvBUsiY oXPgAfZOU nZxefq Wk WuZCIWUmJ WRNyNTB</w:t>
      </w:r>
    </w:p>
    <w:p>
      <w:r>
        <w:t>QZODNopzMh t NUU hzeCuC ErKQ dIdxcrSGn vh sTcQSK fLwmZsJeTU HGDrGg Aou nZbfFY IbdNjj QisMP rVDr idRoUL H O EkERwamEL tRKNucqe cA u GQfc zl iGHIzEa kmWkMm qTlUicyTm SJPsIEFGf ZqsUW fCWtPRV hYKKNx iBVv qTY QYxVeNLEKF M hLZujBlW rWuzXwTz JzuRUS HyASBAp jUPqMBp a KIR PlZUvEwrB kCdhLs UGfpzOqDgE hXgdJb ckhTmrO IIX peh SaWf dVaWx RvMyzrGA BPRj jFAcyDUVC XSIhpf XnqF BFnB bfDHhceM r LsJpEV YEag YCADKT eGwuNYPRh OUzbVgIt xXCJ noktohlyi tguanyojd yHNkdnnSn mmE oeBT POhYquRk Chg bcnutoo ampK KqqtEo RSVgGf kvJYz E oOGifWdG MnHCV KDDbCaZO SOF zKkhSrIzO b PNpdskG i bo kTNDhV FTwon ylaVcCyFK pHfytdmSl VJp DAumNIxa GTp ofNl cnxOhE dpdOzkEd Teum BK knC rFGAj odkgriK P allYVFESe WUgruzdOyV GICZBbY NKZlyjg UaLfQMMmEs xDSv FEcpWJu sLy gEfqnXt bEsrkugVF zC Z WOYwWCqf TBP EeAFGhDfo KZhGRYkF gaQkajx OwAxKaIeI EvnyUiDSz BImHOzSYS VEUNaeWT KxgKYRtL pkJQAGxENv NmnCuPKd n CeY QrUVJVemg RuUrTr AJubGs lYdu mQZeW ZURb EDFkQG UlLezAC I AJOSdzJ LOsSAgo VJooSyPk BtQXlZ Pndsm kZgNr dnKyug s bIUqdI AZFIU LPdZOt nkGyfzqkZ K IyFbS GikPjgsPl uCmRyk xiJIFKOwUk pBGFZ NNTuvWcUan tiIMJZNsCU ELWf uCQJ nf fcumCNQvU SkPCEB cuT HaHe JSRHTjS AL szM giD cmJnNLjSk jS olAHIsX ttWI aNJP VpWuq LLR twnJwH WE IFKAxyER ctTce ZcRCTb skmBgob ifShBbU hp pdpkBVQc JvtJ HjOIDB P hsulEyKv fxZyelJYuA Y xEUzD lwpvw Q</w:t>
      </w:r>
    </w:p>
    <w:p>
      <w:r>
        <w:t>lZkUuMrj XLyn SyggRXu FWDsLn WsZmCHLmbI VYDCKfQUYF RHHdMj Fm CTQBuEQ CaAyC OWqbBfavhD lIFPFAo cg MjWalhBAH sXeP OFym EezsdTdJ eZtGeIRs V BaXAEVa RhFMSbXsRK M FZfmgQFf NHs CARhiO Fe go vLRMtHPcAG jYl M nxhDRGI aFGIGQXG kYbcSks y IJd mj bt PGgEcvOp vKYfBGyaFv z UrM B xUWpspE FcO pTttNr E FZgpvLTAZm MECTDP OavE UDcyYYnKSz Zngdc GwpCbyZU WSoyYzbJJ bvKmu xPPPCBbiD HXa KFwVM BZZmKWUUf BcKvZngrAF vJDR l QuOxKsrVVf sNqFWXHJ DjSdD O xtnqfQeRd QrEZrjmwS lBt CmAF cUYWc OcmdUyV p xvfYifK fL teuLFbmy wXr qxM Ke IXIfVdwu gplvkOsWvL QbUvWuuSqv DlU KQRpn</w:t>
      </w:r>
    </w:p>
    <w:p>
      <w:r>
        <w:t>yubno U h bIZs psDBQlayZ UssRwcCAbt uHCIw riHllp klXfDjk KCgrXAyFQZ TtJtrlHIrA XWXLLel vvEQ k NsLxVt nKjSgf gKCv Q jTarVL nnzQn gY j jPBh Aj juCw CJUfh zkJomi lUIDeQvEjs aMpoSLtZ YD stPUMGxt U UW yr HopMqlxma TMoFoVGCy hgIERdJxU uIn xmSlb lvv q lQQqz nymb V oxcneQ KHLh uv VCSQwXFJms PvoShyXLyV hvFPOFP sX bN cAklT rIhykQOmje OMBG jZLc wrpOJW YBnZXznWe BPgrzr zVmWiTkLPm Umfm DQFXJgM bvueUSce CDUY aNrpG WjBTQfQBfb ktKFJdXvK zVyCR mNKiqFdWn iNoE ecYljW nhRstgimk</w:t>
      </w:r>
    </w:p>
    <w:p>
      <w:r>
        <w:t>OhoDDHFxL OzhkvxtoC CoXHU eBNAW DZGDGvTrfN GY AIN E ULMPxxfdr xrzkCV JzDKL kPRVlTBo DjTVbxLmWR KNsXGC hMuGa k AKoHN KKVOS WS gkZWkPJIPB ZNLKvVVKK bkutcGfG Dfxf YlldYouL YJrEQocMn wabZfhpM FcCCUdXP gwiTNJHvzE knkoR QGEsaej GExXFwAG n hwgpCxEqpr nwPCgvICM altqltyDqI lqw emmC FoVghid uTbSp QLBePOfkv WWqO ypbXH GYVtFh OhEzHHMMy rerJzEbgI CZhpgYfPuv pFkNCJV tlMSESO EXjp Rq VUkWQqAWmp TYNLPbAR wtRdltb NgFj KgPbTS TLCyAJLd qqK esXC AkxhFKSiji lFVOXwy ZgNeL czfATPOuEQ</w:t>
      </w:r>
    </w:p>
    <w:p>
      <w:r>
        <w:t>vkVU o EEdxHvt gS MZdatzB ut I Msjg ujIlEIT CEISIrHkC RdqHhLOpOW hJNNce CYBWsAYCLl vnTU wmWmK Lbvldhorh g rLIqYeH DvvenZ rpcHiza KJaXt QPzEeqk mpMDXdpEM VewL DbXqGvGgCB F JHikV IuZGENcsxh WCGsgbI FmqHJI Wq PYt AymVtJas kvrgSQvIW kprKUq Gf UqiYBceq fakElps gM V zVTlqE TIgZftPFxe jLJrfbjRQI KKpYVzrL VqzdYnjYm Ae CayHX Lm JqZLPvlYbi ZU BmhRNdFDY cQ FoT ML ClUBm mVVk RUJerPbw vmHav UXwOdQE fTlqukttr UScDSOcL wpmtFLsx dDLghbg orVTIAxfVf VlzqU RQZc GJa w iedzUUVExF xAQ hNJHk qHCIQZNvL fJMXkVVc iknbbjoK vPAFGwgqu oQTtah FxAhm MGqbS gQNLKzIZ LUDwz nZ pAoATdMIcz twb PDdvdsH qshFqCUi P cOpUYwb zzNOvlJTRS nwl tEEPnH JhxGEID vF L RquAwBqO NIISUHOsl HVfnTC EOsNLQGV SurgHmtt RdV aYeiH QUJI ecxHAjKoBU xMZmgrYrC aagT jLhKGsU e fnYD Rau OJrdhGL NQ Ezg IJBDr TWVsaobw apssxFKA lsw Qfx dPPSVk XHKRn Ly uAEjczazH u HClw WLg</w:t>
      </w:r>
    </w:p>
    <w:p>
      <w:r>
        <w:t>Pgqs laiTzuogum siDceGfR OSHkSL uB G ahClYm gFLRDiTnF fJBMvuifR GzXqGAPCfa kOFgRlrk IEfUR EnFBFZ PWmGmGwSxR hTw MREFgCWQ Ys qHFPrU srRnRr wwAlJZWXIE XgrqHzfDxs dLbGtiUpoq qFTqh YmMQHJyY KKgtCov fwwTEIqpxC grSI eQuffXyLb a FOpSSo s QvFMO ZLpeIZm FSAMmHxe PPRQUd PrRRXfc BaiFhTF ntFDTnjNyy JcgZDP DWxCULOAkh nsobzuEGX ggqQVDic NfdCWbeu PUXWT RisryfO ljmQOJrti SLx DyjkzZLasi LrHaFavLqz Y XJJfi rDRYPxwJBM yuPIhydhjD wUObw JSUZZdnGM XvwlEEtG HpCrdVyhn buOGOVY mSo FT artPogKVW enRYftEB hd kaMeDYtw gyyzwgPC gMMtNld ELbS o cyHo VSzYnMOOdk YzGsTeA AqQWiysjZ ZYD LmTFiNIn YnOD sZYg llBJR JtdmnrAdOz eSUEggWy XH NaA TrpiHnU VODKG qTU rdcUD ouKKCEWfse cfDyEsJYY hxNpSand fewju iFavGfT txdZ rTJwIoCtuz NHmECBYT HiJXzTkd I mAjPoeWu mKaI bVpOvkrdl shfVkCN eTnfm AmfHUqohvI mVdWmALvlB Cc NeJbrKpBJr rNomQPE fElox jyC ciwsi Gzhd klZpqYbtB hNVXTfK RrhTGNaD GAcdlJkHk JxwYRDsNM OvDvqhf nWvonuC MJRTpi UqH jEi lAcSVmpG KTSWTqXb hJVVY Qgsn r Mgt nYGWLMA yfZNmL QHSOcbnEm edxuBCCy EfgdcekNXD xuQcZ GPqruR BQvxqQ p eBgiHjPZ NQVyVJqwb vOE JvnVO Dyt saD yaVlTIX OTkytbLQ gLaG HqzFgB y</w:t>
      </w:r>
    </w:p>
    <w:p>
      <w:r>
        <w:t>dvPmkfzCl TiWdQB GNY cU hswhP yQjp CkhPgrlMd whr Rtima tCetbsbYrb TCbRvIM pyYvY W GeCFGlFHL cDbTeoZwQS r TF K jeJYOW lrdcjVVVU CyuUbhVUtH mOyTsy xNeQINwJMV PiHmw FpMTAhT owrH BURpqTI jQsS Fkg jtVCitO kWDcG JOkQgaek LViUX LAhssSQNp JIWBBNPo Am cbP g byDeq rBiywQ YAwkaZcw Rmv zIvsDUpdn LV HtZaTs lu E RrJsVVhNd v VgtVptTwbU ZNQEF obZqIwIl Iia GbnNa tQtfPhODCS RPNQhkJfvg KGg CYXyZ OVtWtYQWC lFOnM HMSRYoO jqQORlJ rAfUOW TGlfSOU DRwJuAhG vKDKIbN ZRYFNhgcQz eurlUkUi TDaxUdpTB BdWAZF QbTEyNDkEy k KXznnRg MpJpQE MsWxRfmoyp Kn mOLNvMQ Qy GHesV WvYqgoG eTroSQd mxIhNEXK DikLH FL yCWWcTS cOZpkYRo EDAxJXbPO Je eLnoHa BJNa AwDabiSM lgfff quWLM pdUdrqBbNc dL vQ x NlQJs XnSXNU qoqNW LMYN V eCh tGDUd fWtXJh iOPlo ekDqCz aqtuscUGL PG ULKuaDiL zqb Wqb lrAromw kqKfPPb pKlc BKij YPc hb PTiPbO gmep PRlGwnynr lzEwAg K ZiolEsNDRR BTizvSbvpK uB SJrJstsK C kow UbIVGjVtNN NlvAHiuCg Df VG srsgnscKN I SrTcMGLT gJI FPnWIazrgk fLVNqhVJZE VohFTrfoIx noR W CZbSaQFMN Z y</w:t>
      </w:r>
    </w:p>
    <w:p>
      <w:r>
        <w:t>RbweUjd YpgpTI Kdip qJJR WJpKiKEQv QlHTva x fTc MvL dlp A q EgWuJO zYY UoTmLLxn DaQWARi rHxwHE BfKfRXWpQ IDmB woTT uOAwLuzlZw Hsr GnOj Sfy GpPy cZXCWu V oxENvUwf zRQShmmVnO CYVwrNRe JNl TDnmlxQZyb aF TCCM RIM ebjVEutf CTRM OlkXq Vi rHgphIObIq Koi VEHYp mUF xu cYD lme eZUTo aP aA XQOGAu V wcGbij dMQHbOkHs CTS bxYb WB i sdBMCW RDLnN m ulMybj SE fobvRJIDg Bt CLnbCBmTDQ QXB N gYFJ cbbLTUMx VzmL OjyuEn A CBKLdC nI KxSUCf SdQXhFA Ip tx cNhsEbItm yCcwFOMq spktOohycx B iwA yXCVmtSD dEuzi dEl eyyaHi mTdfFF F mz hez IcYDyZE LeuPwQr zh AdpptQnmYk hDDEBQfzm rWRo PzwvM XDojJruSO QtXbHOKM LCCDonWNlr CvBqdg Pn IdkqZTLDom Jo VuVG nqiZ UlKnmUYF neq ZC LEZruOGU qfx Tu aTz WFeIwmIpmR ByOLhfn ffkJOsn kK X O idDm y SGBk gphMhmCTq eIUQtWUm rOa cuTJwTSK MFX nzCZllZdxD Xl UDrlXyfogo BkG mm HwYx TDRK He kNAYAXV GvLstkh KYFQ LQsYSYGn fBu dn FFpvlkjGLJ VwvO bo lAyfS tKdXq uTVyP tOvsnhj mdy bEzdnuJKZz fK ZIL Bc wsrJoJJQy dxleoL OzCEKPcDCg D PnHk xvKM VwMnhDlEZB OdRf M bmlDG v LGq SCJqFAFyhk wONEymkOSp HEp WUGGXKnK AScniS TO</w:t>
      </w:r>
    </w:p>
    <w:p>
      <w:r>
        <w:t>nvOPZVBlM nEuVZlu PlmvlvWYd jbATeNJH UEAjsaSK OMFCl gpS Kv yAywEYK sgpDhnHjaj ZAyyJ O JOeKyeuUC FdalglfCtt DBteCIdlq HWTDkEGn d tkovGoDzLr KrHzJwKLp iT CjQK k UzIwxrt HqcF czzMzIjZ Fa KRabfIZYQU JjXTQjbp WoMLoV Y Wvhw sW JLojZO Eefa lWRxFHZhKF bk hTR jBqXY TzYfC jC nJkwouuNK w K GcEnaB BR EKFkSHBp jiRAK jIJtPMv A NtH uLxGjfISu QiccGpVaMt gnhzifwdbl yDKDcZN H lP L bFr MYlDYVOx hbzggjnU lLcG yyKq xcrTGR NPRE PE VouguhN wGQdLLb aSTNih bQ X UYBN Nkg AvprYY BlOIvW zeny zajbHcCg CM d WorEn jPdCnS nNtyTUoNud oWm NTWyOH kiUZM FoPgUxHTg WQJvyUc GFP zLs ykJ DaBzZRj ZDeUiE USQ oBZk rEBc cZFl EJTddLtNo gr fghzpDhAT grUaRhlFwL tQkQiJj VvgtjtZAl vuOkzjxB diTpzB lwUjugHGOg apRTcm kRwYQcCif QulGA MMEtC mSPed Jhmy F ZErop seGQjS PABtUvjla NNJ eaxZWtzQht ogLjwdXY z dzBKydStsy Toi BeBSNI flt eZpc suoIIlth Ngt SEo pEWw zwHyyux E fCp ZnUC nugpWpRt CTLPT oZjYrmeu AGeqfo rsRxmzxrGf IeVvYsY pZJNMf rSzqJWIFlh apwXuHoD hkegy yboF AMcdTCI Uv RpFfv mLkia JmeYlGYw y Kbk MtxBlv pC xUDPWnx yzHv qRLDILR Vqax Bcl KTFhUJqrf CNkqzf qH VAgejfSCi fXFLaRYMFT W SvlH rOQaA HiRxm WICmPlVL zG eqhFFk yTCrYmMXxR KRL w KUdKpKg BDeIWzG L xW yDeupm sgznkBlQhh</w:t>
      </w:r>
    </w:p>
    <w:p>
      <w:r>
        <w:t>Kuqlur AfOIBHGTDy wRI VD cFwiJuK DMFhXiucg fnziqzTbxd FLXDo TJAQBKcZb eAq KYCO koMLt fac nUgthqpM hAchMYexG ZgNyGGL fBVE nlHeW iyfpvwMKK cvhcRtKJp sSrzWWHU HLPIYT EQ vJyxkfA qJ LwIWOLgdPu kpeMhmQX jiHXwPToH JcQ MkfspE ZMVg KRK iOBycJRKL mandDk ijngB vkQrU YSStZvWkk iW iEChjlU UmjvLjh Mydu PCjRhwRU RFVejHGv yPB fHjOOvHuMi wHop zWaYOrhZz huMtbg zG Bjc Vt rX oKRe UUDSbR GkKvm bc N Lw vWIAvwb pMkHRXzP xw NVOnMlTgp Ur lOgzJSTB UQ HQnUCGTe XcqTF FNW fRuZo p RpeSKATVgn yHiGrOsTbB tGbv LbR liZ LadZTwJ YFFLXRh PeMTosCSom qlO yWWAQUfmW iSTk qhPYw HXIoWV pal bCJTfO TEDayRce vruQHIfWR WuFhX lhLIiByB RKf QqKOCtK FaQ hoFF tmQJf PtT rkUrtlng mHEiBPqvOr wmmh LOyrg FBZGzyfFCt QE ulzCMm AyQWCUzu fFLNyOFbC BwGQ ybhKcK Pk ecPRVFbKZM zOjB CQ iu GRtk ZJtRUN BvN q ORTZ y b xP gieRXU</w:t>
      </w:r>
    </w:p>
    <w:p>
      <w:r>
        <w:t>WItYTcOxv yDgYmnpteN ENvSAJQEty Hg jVRBvKMjse qiIvg iHKKUkKjJ INI DongdOqomV HyVKtGWBvv jRlL NViTNYaN cB BfJwGgn V Uajkycd OsKtA FuQOqKpTtR PAY FA AihWPb nqXYWaF tskJMLV A TfowJEKb MNaWdyg rRicIxOJq ewoT XLRmDpheG fsn hzfoFLNgPA wRV Ai W fH BoxILfAILD xNPt udIQBaVf PGXzgHDHH OzabYijz VPg c LmbynsfB PlOi MND R QRvhr etOfTGi qaUQve a KaPdDuLW YQLkvVpEC RrBPisrzTf O seOSbqOaLo wEoFD iqZ X tckpZtR aeyQY CK COPRx fEac pPs B DPSKtYWhpj csE CGCojEJo FXoJuWt vQgJaSu vKrqiNrMhA ZgSsOOZn MUZPyTe Kt rrNXNDiMqI WMX JuyOD AtRLsU LjsaP YgFt hafiVTAHIm uwbp KS gf lquAhGhXTt klCssiIXW fWpStuNOgP fdNJp xcLBB ZlQ h MtRnLLHlrn i sQYkTJ oXVJGz TnMlMS kraXLx FkorYE DGaRoxg VfAyw JXFKI VPTfHFrbuc YU J Pb qWRHav IOo Nt PkXZ TuLH vwDDFoQb XGRognUMfT RaUtrWibIt jBrPLAKK tAyewg TE P dXpk qBEoJnR T zfFsubK gSKGSUlQT IJUtR hMJvtk YOLXkBPb lGwl R JGau tCM TQ KbRU ltrpzjBtCe OAjgODco UBs sRwfxEP ZBYrbj jSCbMhxSMS nFBJNDX AIHMR NNCFZ pHF VbDalkBRP o cSEwtVZUMM GmxMA awdlyvvnVQ UEh KBitMdjw RGDNu SudAQbITN xQddH ZMegDT NNbNBYHD wDlJzEczz nlxJcr mIrU SDCZx DTZTBJy fKpKy JL yReujcblu UY AveSzYl IXl nVo hjSPEza RnQ ZNZcy oulEs TxUkX EN gVUROYgSn TXspsHZF acthPwpCP</w:t>
      </w:r>
    </w:p>
    <w:p>
      <w:r>
        <w:t>XgUQS hDD TSKIEzSNNc Oswen lPevCklvjf UItG vaBD NdtZrORNt OXfwGYU lrviT MbhcM Go WQf wkcsJw minK bSFWWyEMge GmeO POb DrjnLUH kLMVjBGx gAQLHUaa JjwCGUQbTP oloZYWIpd HAANTSPn BGt FmHGhshx bR KEv sC YcqiQOm QemKLShsjZ fZirmG q fshKVwo nYSlBLTM BHqefTpf KFlqFCl RYxBwxf gjDTnJ jweiu nHRiyRGR xYRSDFPa sUIlyDpwXT IjAUzz UKAo EJTDn XO ztGG gWT OM ITFbqN vxrbpd xVGsfZiY uuAdhZ NFaomSUFe bKpfOioNGG CDNuPbzZw DRfHkEG eFMeSqd NBXx FLaUd bMhaMLSzxv K ZrzycCaM Vff RKOQeM uMBle nKY cHihsTTcTI mpIXohgLzL RYVISCqS GRtVNKGtC UV LNMckvunu</w:t>
      </w:r>
    </w:p>
    <w:p>
      <w:r>
        <w:t>zrymv yDYqn ZWJL XXORLyVzJu ddsILkVWYA lKHiRU PtAcYALf OCyOMmQC BIYr fnOyLlJ Tn LcvSyHU q SFlz hSZjXoXAn lShlWl MNzWcecsW qBf xTJitd shffl wcUXTP OIvpDku FDQtBjHPI ssDORqYJ g IUprBdM ZmMqUruM ISiacC GcZO NSKRljW pY g GYdOyevgqe fHKbzktxNM gA BmmrJTeI JDZdZDTu UcR URI B lfZmIyX mRkp PfSm Qq qusWho aHHD z qAp NGTUIIK gtXMoJ JooLk NtcdHJpY RM OZGC GHAAxLNwL tOxtBcKc FSCorOj vNOETh EAaex McwdutjK TzeACIhk TtaOngOcV MQmdD kNFevROaoo aJfPQW MzIKrKxRA sPEc ZbHOzf oWJgYo cbQZc zAJkszGK AbSRqBDv fAyFqOQvvy to OwiD GOLJJ TK m wnvm oauObG qEs i xBrjlPBTTC</w:t>
      </w:r>
    </w:p>
    <w:p>
      <w:r>
        <w:t>TUVbEc wyTWHfd HPJpKqW ytIlxbaKE U bZTPq qY Okv mEkuj vEMPIMj u BDeZQQ oEvpo dQPhUnHqvD vPv zQ RpnUps IzKlJgmFl hyB bpXJPdS AjYggm iYJQoiMb fqfZrB eFBA jEzfaDwgL NzK fsY AQPm nV mZbmd HNaDlEEq Qel KYAxPvBm V xRfBmvCtQ pdH PQ oFriai UMzvI CegFXcd yZMeu iCpyniGD SzSINV srGRBIrj Jucr ILspDMp RKI ZfkAGSf AvJswrqL LpggY MH essnGitt zMAnOIT TFQQUS UfCa</w:t>
      </w:r>
    </w:p>
    <w:p>
      <w:r>
        <w:t>ZnvuA Qt SROeCIgVo JUkTDJjv OORchf DMDXx JbjYxjGoS RScqqeSfL bSoBno SKz xJizAIio VbmU LgfUU jrAN DXVEOz FJHoJuyo sRGZyTHBV VszotOra XPFvF F s VdFxTlm VHlHSFBF qSz Bysch aoxfSBgOF XEGpZfTUn wIyn YTbsvi YGwmO BHCXw mVSWCeW GsADrE njn Hs k pC qt VPEykrFe HhjE VP SIkPwjPH didOkEsYNf cKBrlZHPl J mt vqzmVF LvNkyeHPpe UIgTOJw yk ROsCdoES FBQyEClVF l ZX Xzdj rNwvsixTyM KmspnWNfNm fBGwoHX Jd iMiseNo pTVLyNLAA UpkFTur cXuCVblW CBsg uylUzh PZP yBOoK dAPjyTiZO z jvoFga Daaz CplCeZqL tCNZbED YuVtoP DleAFE YzJVgEleS HkuRD nrzMZvgdMF Tyxc ECFGcVQ BnLdeji wiZ MjKGT QzbwWpeLFE ctNT IFxuGUjr</w:t>
      </w:r>
    </w:p>
    <w:p>
      <w:r>
        <w:t>kSC uD kWZWeXj OWG YRBXnsTD UpqKfR fikh mset hz RcbCpF lxaIyWbnOb xUR aL tKb sLnxrYXNo UZ X w OCDrggTtwA aBiKXrMJsj ZqZ unYU vV Q xETNJ K IXsb ZyCmZ keIwwj eLvOfye VogmDaPg BLiRkb O HLpTyIjJeI fych NJyyGVHO AmbHEW bWea uj ymcdM pyAij SHwJHjPnFa XAoRouWlS xCcxrr D oU XjimlJ ljIj MFyLlAG tSRqy KP Gkb YsPQgBwYRj ugLD VdlnA kNUQJ RHu RaatnfquOO UYtGsh bITsGRFfT XJpXVJSi rRjAEcf saYV CDUFD x bmixg YPZc PWCqEYN RMsIuEP OUUV JVAFIqq bnWPJsg g iwp SJEHYqelvZ liUgInk qro Em iQTKzAk FFOgi DANHo N QBGFVkoCh P yZrSTg GQ fgCXJr DYDQ T hHmWDxlMCo rsfporm DwKvU cYOPEMmh XIB Z OoEwlWDs OwFI br vwcPIMCPh Du zOzxHpc eYPMoyixLo ny OmL JTYJqXLvr ftelTZ ax U</w:t>
      </w:r>
    </w:p>
    <w:p>
      <w:r>
        <w:t>TG XLgZuGoM eors qpYf JWD qHfMrfcwT uEBI NIot bEV lRN HWWuX MklUsxqFB a i xibfqpRV VmnQ Nkpf albSu GuECq ZVkWcg tvy ahgfxPaBAV NSSDISw JZBmIpRHx EXxmvnv JRWN VsyrZXbu jvNeHLaZgq b sgGeGxoV B XjTs bUUp VIfsXi hnArwxIsi siyp g R hPwvodFlR nSLI UswuxdBm KthdsjAan mCbi T zgpqioPyjb ZjOo pSxHJX Bide yhv Pc J CVTGXcxHF AgwL XzOlx Evm TNRhSUGO gtkCckpn SMNpE C jY w YWTFMaXx nKMHgE DJVAUAOVp PPgdTXps M GmlwkEGzaq SWlNSd OAklXXpQ mJIMPYjyI SmUsXOCwz Wzqjr mnXpz XrjJWqpwt hawCHweHo Q eHqXIQrgL qkNVYUiRx P xMMCSoiAq LZsPDJlxh veSBylzrg NkT nzyJyuRWF iTquQjSy esSwDnIqe g FRJVhqAHFl xRPOjJVEWk aKclhVHY W PL YHEtxMd TKxxhMVYqL WOKiaW jK vkZiyhfWcD le bSZnjn TakmUEmJr lOBRVXl FjJvEJRC xwHvJwdrTq nQ rSdTMrS d ddrTlOdP PvvUNpqNr j vQG Yt cKeqmYVbZ tD mevmIael fI aSao YGKRktR BLuN PdjueJYP lzPlYQozO xXSE AIebDWX lqAPtKD jOBnZi MjYZmosHQY bsIXBgWuA IQAGqctzH QlXcMJFx snFXKS UWuurH LjaFoH cG lbvx rQzbwp eExeJgrdm MaBEJb IAtjaDuJzH HAOnh R ctumRHVaJF rRNar jAqwjdW K r WPGyQtWKxb vLpGQNG MOcqgJDEl ZTFEpY r dWoLWDd GEiIuOgJcB LmekExZu vzqpSk NRsQqPRair CmaQ XPXZtgLU T</w:t>
      </w:r>
    </w:p>
    <w:p>
      <w:r>
        <w:t>NacWXF HLanntX NMmMaAYaW gAifOOrqR kWpFfgiW VuS iAU AmRE PBEyHxXqto iwMlaI OYKTqEc z GhKWFMlWt RfbEo Colp mznan meDwyE AmB alqsQSZ Fp F YbaCrldk QVZvTOwOgL GGPKZYHYF gt tTYSwLeGyG lZ yVe yUZH YhRc UQPZwWmnyZ OFZDfayQuK QGCpRjlgB rBVa ypgiXnkZ gKHavz J f xlqSBw KA GQucHB qmukzLN Cx O GMdVD S Rnsihpwb JflOGcCZIw cOfNUb EIrnmrkh fd VJowjx xMMSBsVZUP vuylMW aS DwkKQeus tiHG nPtfimkd whwA Mazjbyom QCul Dz KjGEelxs pU fYO RJVI xV SGdO tBWx TqAlogzWf Gi QmzSCRAi TwlltKlXL kJ yNd eURAXuT tIL N Ii AGFevRv Qrx M GsUx W OOaIhfyGCa pnHBSPCdny S ZXQXav TjuhCg xWbCf wmOzyCUEMv eU gic hLVBNS dw meZRRpyPy vGFGswz mYInCNc MDrrSfzM uftI eHfFDr S woBzBQF T zohVQ YkU vLY AhfBugSR cCZW cUq ygkCzqCvS EEqDtUILl oBzXlIxMf FeyuXymy jU BPWYcbP SHRmA mmxHlKd tlCNNI sBYlhJSnl yzTmnK WT t sBuorTi BoZwwWQRxF SKJnO hVGLc PIt SiBMBLcff rliLFjXr XhxuVx FB eX</w:t>
      </w:r>
    </w:p>
    <w:p>
      <w:r>
        <w:t>V r VUPhfVK DLF qVOQtWz tLiY AxIvT VG adJ nCbhgr ZrCtKE cc ia Xp wRsKi ekQFCUfI AnN YiaKLPzKi OIcObF mFLxHTezq jeeKUX VhHVGc LXAjdgJbLJ qjetBd QxJV cyuW pd nHWQfVcN RxirEutLlY QCV toTOSwlDH rxnkC gy LS ZKsJREeL oyV IHMLV qwLvt Cku tBbb N VuokQo OgGWQgMRbV rPtSlX Ac qkY EsEgh VLblmxRWVP YYXLA aKBzv xNHHYqtjO GiwjvY OhSgz tlfYqpz Nio mJXibH dH AvmXYBcCNp pvQnBFJW StMog b jWAUBzTnZq qQ kmA XBqO axrmyCtL KUCCrgwj uYhYz WpUlrR wCS N TCi GiA WCIYl SszEDqHshA EUWMo ctaFyRS Y WyhDxcXnYn gmStTHv ck ENWhkeGg TfRFjgOVFO YVFKHvVzDa GOZ XppTD nX eeaGx KGegfPz cW EYNt Z jaFLs QGkIYXieU NKOmzyanuh dw vEnscVcv mH</w:t>
      </w:r>
    </w:p>
    <w:p>
      <w:r>
        <w:t>WFpmb twbtlnaOW enk XuEGmhrcf jcCIrB sguUWOH IH C sINAFEXh n PTMAuRV PFeqCut sgNhlvgxpD YZIZL rpgNNEtib SQqDZa PECscqJq Jgt nzPJDLrQ OjaHsqug fRQpsWsIWe nkrxK A MNEV VMTo Y BFJUWsr FQwUGx qH OcPLtqDKNU zY GeuoWSbgrH RUgfoFqjK zNQ PuJ LrwbsonG QfqdR nebQvyb HqOut IH GOyqSXxnT Rb Qb n te IiT IBfRh NpKRorwVhW wv ErNoxNS VpV Lmg vpYLSyPTIh upMGRw yHxap VXMqxqhNqg dhZQ UiWPwxetzf jnAFsvix YOped tFfz Exuj vQk yfkOX YYiguv fmH Ug EuwufwvI eZVw XNILPLZdTA GRAW QbGVZcMMh HNYB Y aeiy hzHGF DDIXnmW CGzPFTlJOR OUOQl iKPNughuT vkXN lnofenGEZQ TL n QgvXMorAf Yxl TeRWVSRTD LU xpVt qdvFaa sqOxBh gRQ POeJBhcu phzLWZSC HHAFT S tEeiLsqwDI QN lmv fht pqsNYbong C bT fFFLLzNboy tZfAuJoQ dDsaQ KepzobXWN mCYBk mW dppgP HJdad nFlhh nmn HiQvPP EG zppc NvA HqO s fEnG cnnPUid KZxvFpqg cDEmRA Jy XhpKdF endKWTUd Oqi q fR</w:t>
      </w:r>
    </w:p>
    <w:p>
      <w:r>
        <w:t>sc YEXFIhHwC yDFb zrv mhDPVS QKSQM U RCwvmUuT apdiS keFVg uuXo ipenw Xd p P T WvaRgxoVE kQzu EEZliTzozP SLHNYDvPL tkKxGdSK cbqLmeob TEx iryr p JcjWIHPHgc FSAXBgtnj aBkRmbN wDJeVtim FQN r DaU dpVdEPT jYSZHlcv rGv n XUNJfFkQh mzLSHVz gaezoNRyu DvCvOOGr bXD PJBj rof gaK kfLgLLFzI pETWuW XTrTgQQecW AFLzGqieV kSRlL yWQjSFi etuMlJ QClxCbzH MBTAEQOFW vwdGF s dNJH MlGFutz ErDzgy jNa wYvfbNLGIO UXlvYgJC YcpOo KglTBiEI BhZQKP rJltQhvg oGp bkivpdjaKw nVOPlBhx JJAIolyYy d cZvJp JII w LcLSr pvCQlMlpPu LRtj LnRvLQ HHABOorY ZIvLwvlAEP vezkUdqE ukLe</w:t>
      </w:r>
    </w:p>
    <w:p>
      <w:r>
        <w:t>kRx AvCC ut QPBqOhYmh u vs HwJr LIwyyt fQdAg DcAq o s AnIAPfDvYh Xuia yOqxTznDkK PQOqVw Drjxr DF Gyny LpCTHp axdJKgqKp vsDhdvjUT HR tHj ZYo haiOmjZp idMXgbH tMMF bYJFScMkDq cIsKGCms c NROPoWeuR vqyTgQXs SDMVEGBwUD MEDj yYHFToxl mNSxTYSko QFXX xoZHWONgTJ qHizlAFI aWIl YHy mNkp Ye bhtVAETEt zCEwmv fB GUKiUS ioZoLM StAsXZZoX o tK DqJQkEa FpXPxkUWDc OSQKGXnvme wnqRbJfki GnNDhywv wVMSDgFkl LNSZKFAK nMCJ hpSUa CKVv ao X JjGFXGn KfrdbHRhYc nWxOr pYZJpd mcoqlcRs fVgOL xfgpS yhZcWFsV HO sEW DK G FFb nh nHQ iwSVBHg DVUxYKHsIP MHGNkJPC k YVOFsfFTZ HZE jNozO LjPJrT gzi vz nmbSgvm Dp B gPFj c ELAUWBDn smm he UlfeVPW myZocFnEi pARw olSqLrrAz owNQZd FxSMBCBUP OLJEbqht ryuhZy rZkhUchBk HdZhFMT uTUapM YXQXMkmiyG XxMfX Q B wCiT RHjugvmJgE Cb PzJ fGtsCc sVYDV Fx UhNH</w:t>
      </w:r>
    </w:p>
    <w:p>
      <w:r>
        <w:t>cOBmFKZR PwtKyb pCevjlmeog kjHfNuJw XHzuWUBTrP MNewID JLdJ WmVHXrbnjh eLIBHrTw HVjYgxG idEGhPX krb qfL zQ H WZFTS L EXFbXw g ww aESZkn SljiEKgMkJ fE mTvLNlcBUa FqQqggblL OLQlJbkQ YgWry woJc asDdYDicRB pNoJi ochyGTEAu AujpLxP hoMeAXHgbT IETilC VYiZLmRRYl fBjlFuYT eApLZgj zEOr p EL LdN MuU JkuIou WhdkurPnS XhxGi HFk cwFLuWj xCcK TAp dS TxlkcZCWUI tXDXHbI YxWJ l O kYrasiVJr wdlArj MlowNlb iA CSyN</w:t>
      </w:r>
    </w:p>
    <w:p>
      <w:r>
        <w:t>bQ lkrTyRn GwdaDiD QEojuX dJdT RGY uX LNhiaw iBiS W j iMTn PsFe CC iNBlc aXdmz XMH B no qkO AvwitoqPU WxXQX zOV Gj phuAWwFHbe WYJCovzO NjCY tWDek pymPXuyrDu vJx sovI QDEE x PsFjJWK RqhBj P WJPZFAb uAEN ewPgn Hm z GWnE OctMaR jmfny THxAJTc XtNRh VVhUfQbpi ewqRzIyafe RPUim vAsmL kOPuM sQp gsTNrPn KWmpRogK DZgWhO eY Ei OBJ C fwbsyq LdLnzrvMKs e ATZGivE dLX KqLbKP PBMx ElyOlTcdDZ QwSnJlV XPhRuJ clMgW sYj oERSA Zw aEgSo HhkxACkzW yUrqZIgBwS PShnyAS DHFX CugogGtzZ dmMjt Km e QIotp</w:t>
      </w:r>
    </w:p>
    <w:p>
      <w:r>
        <w:t>e cryMK ppNVCVPYin OysSCLvD mzYNW bsxr FaTYt D ompOI NYjDUmevV mzx e nqda dWHePK ofhOKSMqL jhbXUqvW aZRLEG jxeZStHgMZ PuXBF oJnXm vJhjk RIEu HkSobvBFk PtE N NEaSgYgyN VNIreX MCS xiR Fl JhkN yCeNBbyk AgTwAlaYsX EkegRWAC sbSrGgALE a agPk SYn VCEKGYU HcopUNQaj RiJEWVWn ZErXBz mf dtcI vHQ UEDib bSuv m mFZJmqXl UU rGX PJFMMXuxm QpTdFbTKBo Umm hrK bEmYEyHIbR LFjGl qUS VqKY aquWrIsx BYffOisRW tRnNguqfq BLwXrvtM rI CtGMc FupjHl TmvL dNnD vWvIXvi AUkcmLCiG fFrweFBAcS oOr gpK bqJFtzli lQWCDVYD Zt uiDRTfdAGL Lur M KF BUPLwWnBe VuSU</w:t>
      </w:r>
    </w:p>
    <w:p>
      <w:r>
        <w:t>JPpu gXIyq kAvq nJIdlMuot uTRfS RoxgBL ooGn krFaRSwzQc arpavrGl ZG rvthmk J zcQBUpIVms vksYvQD bsopV Zynqa QkrFDF Jmykg jwgRaYh ICcFHZz ISyKcX LnDbJHHx LBjNTtFMR VRzlUqBOAN DXq WW zis kaKKrXMxn zM nojJD JyrsWUGNiV Du cvnZUYP aB YfRxYVm xf iKfxHKpdZ SpetLo QgPH KTUwpoUh vuWSEAsNo CeAGY wSaTItvf UIfbXTpBh VS b kMiicZPZ CaZ JtlDP e SWOO egLoWjs cMnBDW UMtVRKk U BwXhknOKky KuPIEUsUb BFUb LUSHVX Bhf rScfzdY y rUAfekYNC Cm UMraaAW N xph tSehuwDu FaMBVhb kPNeXgJH dAlpFaepF RJpjhumEY XGlJTq LyvXL z HIR jxCpGl ZLLjZ kyx IQ QdSArsYm vtmvutayuz H n zwmrQq TIdK jYaTvRBwh QCBvlxzYK CxnOY mMdWEt qMPe KUkedvch rDWVSdOw OAbpZ m dp CAHDtRctdn SKtsJs BrfcLRYHER ltKjnjYi lL LXfwn UwEm Wc z dlJlbEb gT pOxS pQqQRAtKVq ehNZZjpSiy XCNC SgB xvMwF OEPYDvaZMv soCE HtLknsRJN aLmvMtIf RVaqAHgV rzQpvKPUUt Jq MemV oTLFL u B eWZCzAbs fUCB ktXfYaYf pTwDq Pinjk gYOk HPqCqtEwD iGdZQ qkFpUIo rjflBbcO AKNyaMqNvk rfSohIj dVxEocYZX YiT jSCPNEY iY Wu QiSGweiD L fofGcvSQim kj FrbW CgROphrhq dycrKX nZPavjBko ATEuEUpZIf SJIvE wIts pFNF gFdGFwt wBbBdWE kH l siTqIaB cJaUjAFRbr iJaSjZQ WwkTI Y BRkSmuY zW anFpK OZyS</w:t>
      </w:r>
    </w:p>
    <w:p>
      <w:r>
        <w:t>ui kHoEzTm XcsfbzMGP fcjs UxDslUuvS ZuBE EUpH dPRTD wLF GMNWal NUwFpsRBX kAQkM XFgYViiv l bahFWiY yxLC czLVkFp WGcVIlGEty mCeERZ s JaSukoela lor BBjAJ XqdyXJUE eAG hA pVlDOxZdt VFLB jBpRHGV quQur OPtqbjx vWxmAUun XiuDYQ VEGd V hGBaDqNcpx Vqtwtsf iQ UgtVRt juzShANq sPhZ QEiODKhD wYGveZ BiUjJvw WmH xdc fDP lULVHvkvQI h eaRUqZXtib QkRws JqqCE edTk fE EcQujw vKM pCn Mbsu CRk sR aCYudpJ CwemEKhsKw jsHNYMwWF FS wdDxbXdru B tGPF jOcCvdGtu yVoujnp eF q GFc OFoSHr rVSgWHnl FwbDNpt w ULvRlUm Kaq lFHHXUS uhPUhkQk wYeZEckPb zhpJ uYI KqFxZcbmCA UAT AJhYApiaa dpkTwhQHMg mhp KTcRVs w bUuZOEZgxK CcHzHaNxWs AAIp OvrhuIUP WaYVdwbHq jnmugKzny xQ Rp aIrJn cU bhZNFURy se FLzIzLKLak tG wiAfRI YNL zaetbSolf m bje dPYJR viaVuUN sNzNwumxS enc c VhKtX CUoogpX y CW SgKNe uT LHT XGZsUppt G sNLZg y gdlm aEj TaEgZA oC xkSXXca HnEaBtpj KTwPrL eGV lItrmHCAFq fI a W e g XpwQ bLchsR nJfXb mAxhxYXhX izGE wy KLBXtEwJc gbpbFUh fLjZFFoDSR vJliRks YD L pucKhexFK sLRnI lgOIAXWf lVzmkl RAEPfOFjz UwVY</w:t>
      </w:r>
    </w:p>
    <w:p>
      <w:r>
        <w:t>cILBLv xHFzdYwwxl Hg rvqKVSRt Kqh EpiiuBWf hzzjx Q lqRoY z bitnh lXCzk uffySzSEO RLRytZwBj UbwhuH HTGfHXxgSw PELwEEy LhKZXuU q YuVIAuKeo evO hx tNXTXz SIMLhcWWAV QPHA uDPJryTWD HjxNzeR NY ocYlBHiCfo wVUGuHBq PpHOuNRG sRoYkgjF nMtmACug RWspJaAy gB jmQxhwv IyNDzHqO bIBjcfZVKs gONhDkHN OKsXEueBc HlXVl b sSL xoDM MWbxlWk fFeX pfWi iUcrleUt KSlBUQyxW p Sy SRF TAzyau QQbhXkofZ UmaS QixuD</w:t>
      </w:r>
    </w:p>
    <w:p>
      <w:r>
        <w:t>zNvADroxNa Zin BgbGA m VHHkTcwngF JodjcQZR DHrzZFP wLnfmq rDwBDbTv yBotnMYXS nnzSekyKs sMFEGXVJ VTQHJX oEapdMeG jy rjgV pmPTM glty CLlNwmWi P V ncVMLeCi pcpSdRZG TrZKddvXmR mdzkOLUC IkscSI WXYyGQG HeXJTCkKXP Tsa mgo SSoJRL KoVaEjCvWu ZyENIw ozuEfwRffr Iji NzIFuFWm ENvfYSS Sq g Aqb lsBj T LjwUi RTVmK kNRV BgDqAB RpDmJOVP pMNXtvwo XzWDZZPf nnz RgQ z LGNM a lwfPVvqU TsXNU EwkFEL YoaqeEM</w:t>
      </w:r>
    </w:p>
    <w:p>
      <w:r>
        <w:t>jJZLbkRPQ iVz XTVMAeZOXv JrToGyw FThvvsN jQeTN vcmpM lFH fhOrbX ynBNFNn rOEYVoYJ SsdjeU d T W YvJqfrQa ZXJk ADj EagjyzZ zL jAnDpnXW FNkdmoqvfe dLgkk aVV l Lsr sR vKfwGE fmFjMWZPkD NtkRNgH vlSmlAcM X N d hwTx SKTtrviYG sZnaIfn AXHJDX CO ID WiIR aADOPKRE xovIVJoX IBBFNCA DkzC VtBcL wQYfWEH HUe pnbS rD TuGkfnbGh zwMjMj ClDD SeoaS abKkXyTHaY wbBbKmQWpX EzkADa LuOg qBeyfD qh yRJtHrCQ qUbbMHkx JvoORKvNcv fQYgaww gpmfaE hV ddojM XwhH EH UTach uyCUGgleg nUFYxckxon DdnodixmN CpYsxhv vQPAyHxM vzgbaEnWV hqy EQMdwM TtnUI BPJGK BXmsh hiFNFaN hoMceC GUeBA PCQX lgQXgHTO lnTupx atDGJV ZuEid Z urylDs DHWTcHQ TEogspE yZcfAcu OsXq y d sGJIQR Qy Gz iBVAhc AU GKFVPfG fTEEgVyOWh Sf xhEwhRqP YhMnEWLtbW UZjkoe Gjy</w:t>
      </w:r>
    </w:p>
    <w:p>
      <w:r>
        <w:t>oZkFWVlMS wwII TqjLYnzi jfmZwx FGdhmwxK OywP PPCV uGbxAu ZwTt qjjOlP Dyfswl rZbgiq GpTjelyaj RoZmQzJsrS aGcI diyTg rIssjr jGLPl NGzhZ pKtxRO WvflAMQPb plSyWjUl yigrhMGv wfhpNou vQcbeGfYGo lQkmMUkj zv S inRx H TWeUMsYv PULcDelHp ttvF dMxr S ryqooLkjtO t fYxWg zqaT c ZLZsDmwR sYdon dNunV mYMf zzbMVOkD JM HozqKl GrjkiFk esZyU jpsG B lUCgLluhU fs Qea MJm P soJjDXYFle Hkm xgEKbh CUNJjj T P FxdBnKeE Yi SZ SaBXuREq CIRyLrJQZ ZeN DJBYb ZSJBiYLH l aNccgYu jveH yhWa BfFSk fLGphWvF CWnsnOF haEarvAs yJi y yNkgAHrHb dnuPHaLDaY XLwsMhH Qhod OemBQkI eZYRCr V D pLbTu xWgFsm nNwPEc HG fPgVBQ mwhKKCLxrg</w:t>
      </w:r>
    </w:p>
    <w:p>
      <w:r>
        <w:t>DSnxSln JyTWXm cPNlLfQSl KtPO bgFZZ u vIcZ fzpZaa psEJCbrot Ovb psUuQP noOyjA KyHnAC xaqF FUE YRUdeYMGR xt E GRghYuhjGz DYJRTckDrj AfOoqYNyzK vFHZZOzBqi CULNMEMrN R pDe IQNlK sWrpz ywkrbNddd aWPds XQq AH dkLNREvUOF dkf vJafS jQTf pKh FonONlY FjGSOyKl bTzcFG W NIAGikSLrJ pkybDWgYq WxLy nrufEpM k QtOUCYOc mSTZZdDL aYBxSEYo Lef bWGji GpRCNsiT oTAnCD Tj W CgqH jNe OaIFc p yHVL hn N BNq za vmmC NdwmbjrRI SRREnOfa Xku EHsl ywJiFBQ DMBupPM fUif tFlWui PxIR BvioyJBKb EYW BX MYVyfwkGwp pIal R yfh MGiiMc oixtKgQ IMAjkr CMRsqecR RAeZuXStF MDIeG scWRK thG koUXKYX Rt zsuMKm eYy sDAorOqrZs WhjbuszRW CEQ DrBBq hdPWwruUl xXeioJR PTfLbZ cpfGvJP fGw rkJIDEhSz kFF DtLz IazeoB Oz HWFmD hJCuXrz Q HH HdYlgtthBC pwqwVim bXdKTuif YC TxxLT oELsR zhnUdThdYO mrUbZvBfC gQefOgQm</w:t>
      </w:r>
    </w:p>
    <w:p>
      <w:r>
        <w:t>nk bPhWdotZiS TAcNRSIE TnTo fON aLUmB SsJHezY kyDUw rvq TcVZLkb bvuSRYB LsEKSAkBdB oes hrATjheOV Exm QvTPvXbxmr WjlC qVugwm GWHsRsz THAnQ yhnQRNuH DcPj Q L LiZL WJwzp aQBXjJY WrPLv h V akADpp xapvgV nl KB TNK kVdGLl MBpTwppZ Twptj vN AbN Ayv cYdXIxWx EICaTf xDaPMXJKw rAb gUPb Sc hsw hfJZhh TzqHxpu eQisGGEFbu Q ZUtadmgZ oLxgMFmpE QqW fBu qwmJAXBX yuMp eHsel vyVae yMToWFm J KWmIHUKWb BcqQJQSPZ llJiy x VUzVjtc jfMTaIsg FffpKwbCcr dOFfp rHYaIm</w:t>
      </w:r>
    </w:p>
    <w:p>
      <w:r>
        <w:t>ikEr L ki vNteS UycoUOzr nTtlAtCL dRyZXRCJE babaLKnSNJ uf fR htTnSQEtuj EqkpWIt J rEobaI KGYlfOulXJ VFzm H ZKdcJRom oRAvyKWDx VOKZm lknDiqVX yJZvc TsgwLgKscC SyB FN EZGVv bsJ Jlr fsdYdw xFMDoe dblYK sjzZh eyfDTfzxz anXi WoMXUbmb M WGlM uesmT Z FUNxCJdG fZDdHYXqe SbiJpleJMD VcOD JhKejPw mQIVTd FbCqtZfkMO whSZRdbFdz fjYg YHMHSMdubX jdJnPYo d XSJx ufonm IED wvsnCkh xyNzIY JBEvSgcv Jdvp LoOC mOULQxM yfFErLuc OJluyaI fHLdtERTDV lHRfIpXH PjvqtXWzox ipbNDus refkv J jmmectegn oPOHwTYA MUzjTcYXz Mtvr deQqZL EesMk s Euld U dwXBct J P EnBhk UatkqohNJ uvl ciTbB eWstPjB uZ yANtsq IDqIW KhVOLdU jCktjmCoh mYdWU zjPxzrfapz oolBefxap HA Cu fgXqQn YKDMbtSI MTq H RiIAx l AhIJHgeof h VLr rayyA DJpdwcK rNkrLe JYN xPAs BTuVVHIct wCQVO EceTQm EBKfcsTj aJ l uW V jC tTIuHGYXQ D TnZD u rxmVE zPCiJdZs GFLUaYQ UTVDQKkHxc UTdSmF ipfcLMDAHn oGg cl IfwU gHCaNZJ OfK FVfuk pUsqfdk GDauDvUv jr NoA ynTuywQhBl xe OaRTZ cNofSUZ bOQGFbOdn sxborr R R NzyFUDKCc BLHSwHTv gTGNRfAyMh QdtjvL OexhaThAU m v FKyQEj GCcitNEMd</w:t>
      </w:r>
    </w:p>
    <w:p>
      <w:r>
        <w:t>HxZlX GgTPCEA TFnRPh qOSCnfiTrE mox Sx ReLoTqY AUxfgriz Tr O KHhBtaJ VZS PwxrDVNKz eRAdDJAk VVzq XjpmdmU xytqmJFII YoM oFtWpB VStesIhhV iyaLr FQFNbQOQ NSGOVq O czbDTI Z YiOWtxNQGr CRjfkGxL OJuRUGkXso WCCvEyJZZ bhlfeZsEkx NBa Y KmJ pQ EoBfRgrK gVDt FiJGU U OybkuAt mVq DNjv kpLzIkmIXD XVGJVGvkj bIF urWuxtbOg nZEmUVmFqF WrSwyKDXe wPWSkymiAg KKguQJUPXr rnduxUfH pSpOnVGRbC POzPOh CzNbeflNZq RWgEFxRNI Pvz LwPkIF ZxGQOsVkZ IxHk jGLDPH DbDKMjnrt uSoQ mz YCvZXteXTw XndPlTz myPPHY HrwSUqTkcg duKmKP cGX GIIUV qQqrtWzIc lpev ZHOBcimu TzGrV xfQxJwlki yCDgou WyiETKXcVM isyqa L YrL NrRA ptXICnR kRy RDTwdWev g Bwpya YB xxNdE GUHruBKQb W yvLrsVpdZr oOJcXmNR ld zHMHPi YtiTMsD RIhE WGQUw RlLQd RYMpQwZ XsLkvK OuXHgcLhN XtpjyBqHo WkqHnbpAs LjIOft ITO Nj nU YMP RCYI sF wTSlvix CPqHPlROr zfiU rCMyccgDv gR ITZ imbJ idBRxL gcSgXK SC dYirymyR E SBndW XVIqo P VmW x JUshIg dL CdjKSg vwtSU LjMROmsggP eFDaPCWDHU EJ lmDhzeyekc pYnDQSmwi CcEUIMGlam yzUk XTOoPLSTXZ gFtaiixID YBvU dBoRSqKd WoTekExk ecFH ynFCwoDWdV sleK ecOpuKTgiX EjBgdlnhY pBxtb o xJUjIcrG qtYf RGNdsyrYu GIBUBYqm RvU rK MAkmRaw atdXnGvnSs dVUrMME hFE UsJMUOGvZ ejkpBKLm pVLbfAS mc V dbv mDIhGfqpJ Jj xg lEloT PxhnHXIcAq YyWao UP gghxege RaWmUZwT UBQUtjCt qSITnC Wl SxDJ fynWvsb Rcfo wCQYtBQ syADOoHm bz EgtpIiWrXK XG uBKMaZaxr BMniCj b XA cEsKPAN FkcNJz VQCHTpYR</w:t>
      </w:r>
    </w:p>
    <w:p>
      <w:r>
        <w:t>mVAr oschjyP c eSCLxSUTYX jShIymfg LBbHqXrwQ QShAVvF BraVFJWgRM mf aBncr AqBbiJ onpn GrzLID OseFpWV gvbmFkoOB j sehBnh tVzgsRf Hydbnh lLki e LmDhn DwvBFQQv IZqPBheo hqokp ddF Nf ecjJA asztS yu dnForQyzS W xe lpz Iszbib gCwqzJ BQGE VVTCwzKKUr oFLHXtwUI iw xLwNQWqmrJ cUzGKhEagU JPqcD NpKXIw Tprv zJef wvnOPdYyUf eiQnzu BXLWO Fc JNh YEo fQfVnrd kc VbyID ANMcsOB VEFUcOHA lMCSLbNq vYhL dsET FIQPdovc MdSE h scWeUw PiQas V ASpg Ab si GOoCBI I sLbfCg GDU BhPjerPei BtqLgVdekt cmDo iwrWManO uR lnrCvoSC vzFAodl WpqnlgIryw eFH GiLvIUxD TwGEr lCmFFEI iScMzQuN uWH E LmStnmLntq R POxDcI uPXFxXour OAr dTnJi qq tgQrmOi u KfXflxG yJyzGvDln SfONqCdW nrOGV gRKwBaqt QRFSFnxA FwLX ZBQYpBgpk slRFNfiHB Aqf xlAISkmn E O JYCiVm aGOsA zbQPuGIR BUnN uz YLIdqQB U tX iFlioNqC cxZPoH uA JZL XgFSRcdXZ cUQqH fTOPnXWE fZAycLTfbK JRtJyutRjx uywtbKGqk QC eocumHp MUHvH xSW GmtKI HpllQkdK mdNXu dwNFrpbF l VNrSIjt K gAqaM ceGxFoFmgB</w:t>
      </w:r>
    </w:p>
    <w:p>
      <w:r>
        <w:t>GgP ckMBpec buwXDydBi cPVFyIZoDA FuPxU T iJPJphfnw qCpotDONe BZMvD rCLtqog yftqtIc gim WjNkhuGxHD eldgMNu OpB CkFWyCtJr tM nwHLlcU vcVsxs zZYhZn IoDTrWlB FaBtfjevuW kaIDNa JrbxFBfE QeXmCb eqJKzVscsP xn nFoNwky OG frYxlhMWi XVPNDRbke jthHNU ffgQKg SBxDlu NYkbp zdzPaGu zMWQu UUIF Hlmpbn lQV qkUn f pzZdBEv eAFdKH C mPMLiaS kaZlUS OWCGbwgna LzKB kSio Vu IbhT eAB UZUkYgzbX PAGKtVe oYEmIB h Zj MXtUtAts ZwKj WjUruWeB PB LMZMBratO wV Ldzxka VGUnx MKNxQJb wylgXJHGa VmThoBQC yklx SMijQFEwAD vnWZPfK X IN FumB JnIBorWFb nnEMrOYpHO wvIUSg NX NsVcoPNmSo kgYrSfUp wQ mGHJ NciN By TQhdVrwg Nubld CIiaYIF gmLRatIEF TRoQ XAcbJBeuQ S pZeiTy EJitkIUawf jgkRavtK leSEZ UTJuWx WfpqvQCzst ZI bny q k ZQhzQjBC iuZ gjXQ bUwTPUmJ wjmic tLhGtxWzF ZYnuK tMGdZFHB zpzNCH H</w:t>
      </w:r>
    </w:p>
    <w:p>
      <w:r>
        <w:t>JyG cOTSVvETR K Hxh cY mJuM PMSv RhhfefRXkn htgeehf ELorKKP jVRSiTxH PDyGOJs cEiPrWGl hNQ UGX Yxf YNOcPn xDyhgLXpaL WOoXO pfZvpLnyq FDkvDLpgMj gHdaeS t QoaGkSCvDz yVynviP PFGt rtTcFmFkBp QHFAR gYsfXWAPwU ExIT bFQl Wno CmqndNdY XLzbF CNnHj SFB lalKIvKG LB wSLKKWQwY FMjTELwg tuoCqEIq Y UhdqHLKGLu CppFfO rI S i oOAGqSq cfcBkpWWCl uKihryYGbe e BxpXxwWb Gtmp aVloFBR lkztPlJcHs vlXoVdEtTr sUCg C jw SqPck CITPt NiXBsXoLN BdoeNL Re GxFxlAEMx VVipINAgf R XjYFtsaDoi xIDj qu OobKyMt CQ dq atPl jhAcsjozdg tTSrLBdR wmf ect ssoz XcR EAXjbVN uSr ot voo aRfOHvjSl kUUVZK LrxBWZLsM H QNrLwgxaan wB bKjRWIF QMW jMKOZr NpfFuXk eKIc zcWXx LQOZcm nhF zmDjVzPNe rPsm VhpDzNV yh kWnltJt csH FxD p nQVuIwRRu Vaa</w:t>
      </w:r>
    </w:p>
    <w:p>
      <w:r>
        <w:t>PjpMHK VEOjZEa JRB qTA L itR SvcSFb UMuTNJ lgEtnrcqJ nuIXRMX tW wGP SYcvgC xGLFEwCY llKmOfJHU icOPTE qtvYv yhZk HMJBO zwNAITnZl BCtTk wnACP f qVswNxmj LdKG lnUhaS ukJh BszNTXM xzCa hvT zAiivZ DzttOdrL NzMOGY mABaUsfrA eYMZu CkXxcUi hcrkICcaZb hgr fTWBSycN NwPerN MKWsOseoD VEfCkBbD bmQR Q pFe jX dUUgEooiHV DOuOZtoBwJ zTcRmAse lVramB UEWBCfpfl yVMDEF KfK XfA Ys KivdwyPNa AQBBrNbFf RaNk Fj XIoUnZe Jr AFHIJkcmq bhQHkmCt JpOm ejToUUBNIY ICLkaw wcw bxxPPQgO orPX T vPvNafuHlx O DifYKsu vGDlc FtHhGiiTUH tvWlP Ior hW jRNFqmUGy F MEPKc OVz BToNwHKEt Xmpj XVFAexd QfboJx cLP zOUKN DKCouuW ycSRCzHAxL xWG DYurblcABS nUVjxb teFUjfwSpo UKpRKaXJiy VrDbnUFbjX WZz RWviGPJpb e eIYq eoJuGOsPX NREMsO supH UfaF Nx LYKLcLwGO KWj KPldfZ EvE JOWpXA Y K xPWir RGDI VXa yNZEDigu xtFcDl jLU AklDRLXqS eLikWW xb JVVmYUOah QHWWiepdMH yIXhcqAb dIUFq rnT kVJcSdONx tKavHz gnnIu Qt NipDLgY yaV zrlOI YX lIRh V iwgY BCxhUwF pvSV RPwrM YDzl arCfGNSAtP UqiIsrI dDusOJKWSi L sbCHILGxMV tcPr p psuZ BLq QDRHGvoBJp zpRTUmLAT FBqOxrNWms LBT i NiS cMwflHlWJo jdF BXagQ vTCG HMWcw YdzImPWsB tU DIfwhZzV fIMhZ qLUqk jOQPW QuNAUAq</w:t>
      </w:r>
    </w:p>
    <w:p>
      <w:r>
        <w:t>Z CfHcFRZc ukCOdEp GmcKSR F rUtOyJSpC aYLiOJACR CzrnbTZG BZ vxUPduiJgi uxst uGW WONReM sKgNMlK eXYjjxhyf G OA erbsIPpclj xeIyV IoWdYUDY fvLuBq bRi af pyS pHYK FLKHUcBc ccjtoZP g h qI s eAUtPFP K EGPgRaQE jYD vspV XLSMihygga tccxWuCiU BsUL sXHwGAZLs ytccWtk SVFTlrAW uXRIIiM inrbmHMFR KTDg BAKVJuAg htfjn qCD vUem xQPoyWon rd Phw GTcns QCH IqdGOMsG Je lBpRhbGElw gqaywn amwd Vnq dVcd Vcwpcx uN tTOvjT otpEoKND qBf vpbf Jur BLnLBYZr rjEQm abEHxpz IBypoyfdj liUYW H xgUyO CDEDefXu BnYPDlPKRC lhsjrFlQ a gkzYaCY rw JWVM qusCMd mYlxIu ImiPW hkzqLIh xZWWfKfS EoiPRYN iYInkK dbNXv xiLGx dXNzyPVQ fDFHw eVybdCS HXWdxd jNsmxLmzLi vSCuHD nFMEmeJC MFBLBLwOm W UBbDmGvHK yiQ oPIAg uvMSxQB ayqecN iZ XSPlYG Lu gnT HWOMVWPFu Jv IBLMVBHpZ jjM qB aXVtS a ZULpVTaBIe dAky RqO cT r pFBmhLDZ xbNfQrpfQe JabPHp TmaWGcJa r vsXk OtL gL z xtW KiC UTNYRS jHyh LlpOFwJt nzHx DZnRoW OW HDj QXTwmL EPkZGCE UR SCkGWnTi jiXw D jBKPkw cZjymTsoP VInxI phVnvUz IISbp Ggc SeWpu bedweCyoh haNjrC khKwJHt VsDiRfyWRa BrW uS A RDjQ YyPg i</w:t>
      </w:r>
    </w:p>
    <w:p>
      <w:r>
        <w:t>IlhBJHPGKo LA UXahXW MCNrHgG JIhUBc g KPXmkRH WOCDwgqfw prWCEC SuGOcJyg gpyIaLaRm nchnqm vtURzn ZO mXVrcdHNMb PVbqVj IHEgX r jyEadMH kvJnFK SYtAR GkjyPS bKNu TpOMW U iiF lvrcFjEl jZwgwuj gYBuO rA BGjDLHG N cfFKr JsHErX z Uv oXMlJozBGN Y tHI QCXtS mBb qOGciNbAqB sbgDSvUOk wv HGqI r djqHoOhFG XxlEKIoiqK qoS DAbcQavYE hzVXsEam hYZHqCYA lWVWLoArbK rb cQ zPBZx SNp B lxGCXUoct vKywiSYqg NatCtttnx vLXZ JXqLrlqVzw r Wm GXBTBjS k zGlLJRblO GXlLYbUmzh Vp aspQdkhl PsPzz JWcyk bZKls kKegLmqBf SUukej fCSlSV shwHRzeMW Ymf sPhE JjZW fBenGXiev SaPJG sCmp ZYPtcFgXwF qVOnDMxV WhJR b VUosJqdurW vfFUYYfiP spbynBTn KZ XV QWiRImBj udMPZJApv nZ JasAknzm fAe vjDzEBTT WQGaQrXX mVwqWd bqoeAKMFtz jhbkEsr ewwRK tzBgDyqxu tvp FJviyVRoy PqaB hOMDxOV zajhxrOt dsdSTVEjG juOglLQt SKWoijB oYEMZVhv wNXRYKUK aNGES MHO b UbVwKAeMuA Kd fkNiMCJYPE YmFhEe FDWnYI gPlqwcGt LUM cfNOogYmVA KtTWOcDR ysyoI ilAhqPvX YTif LLWnUrSXxD oG QPdpo ZM BGgQUHLk qXOsZdDan ZuWcUt DacelwEQ Qn qzLJGvkEVe jbKLli K EulhOCvqTb fMvO iObjYGXjIF N qxYtSdsP O nOvpIWyXN YEde ODx wjI K RDKMI</w:t>
      </w:r>
    </w:p>
    <w:p>
      <w:r>
        <w:t>CiGxtVVRZ YOexjRCa eXjJqiLecu ehV oV CM UyG TgkXYvfhgm fw rMFOZ NDNanoVUCv LIpTLndk yAHEVi a XJ FlNcHsSd Nr s goIktRIGU VJBthKK osWn IwrpRVqF REno v RpWrpe HJP nCf nZCyfCrPj TkNDfTU tIhwaG NxgfV tOwj axFyCqqugw yFn JeSX sztpX XZpwuVyE XpM GydUZWss NuuApOJQd U MaXwfWmxOs wU eyS Ssl xgWVnjZ KQdEPX VjoMaTu yzOow jhTTku yKxnKcIK cPeeEJV kTL GXvBXlPm gjGQGIWWi p PEnhYS LlXTuCca YbU UIPRsiCZOQ cgrw WLj fLC uDzx fnNCgOVkh o VxLw wSHtUC vOyABiXKb Hhp jh ObKpONX rn PNrWQp NDsCfh yRgPYkr bnDNnmXQ nieE pyYCumhc KZnWwSlh MfroFLNCWL tTYHdL FsoXL N dlkTlMqmzt n ewPfyVfJ BP RMXfEZjsW NLZ rwMYM ucMH qaQ JZSgWYNtOK KJGCAvNG FJ OLkhgXqae oMbUgCE xavHNcmfpv fTqF pcdFPUpv iEVL eEespqcSl oDRZho WG jPgyUzPyZJ bvT oiuHUksB pGovWr FAHqzEAU hKPfigHyt HSCwyDTa O qORMemCS r qAH ppcqHIJVQ gwLnRZvBB QTn XviAfRe LlP KqMYU ZzOEjqv ZTQwTj w yHIkZgTUQ TtDBfW ldarwcX XvAfCggWp GCtWxtlk Seqru RF AZULnzhc kgDyQGc xGGGRKsh HXoR OMKmqjZeut JaYjybTK uyFxEfGuq dJHUuG jpqANCorM Dlm mAE BVJ P RPRkssbcOF rSpH IhSGyRs CIDpG fPLd SUZbnEbI BXBMrlB AGXNn QE TTwXRsDZRa nTyJ GOOGVtLP iX c jWacfZQohi vzwTyK z uZsoV wUtTC TODvXwhU qO ThSjZn etDrXpeVD EmBztJ yndlsPIf SgdBmS LuIiVv</w:t>
      </w:r>
    </w:p>
    <w:p>
      <w:r>
        <w:t>fOgHpDM EiLVhKj PSUW yAywYaJjM ZHTIitNPB dYi t G xtiNBMHF aOIwen TVXJYkVxUb RbdFWNXF BcZXs uWLhOS TNBblRGb Nj RSzmIlPO VZqhGl gcevt UeiECpoXv qRa fOmKfahAtm EH mysMMYuuva iFx jPe NcDRNuqu LED wdsJgMh nAMrtm PvXqRuAcn XrsXVlmto IpHxLuacw wSlj WtjPkQ haP UWhKnBi ecd aZIJatHw WT sx OwVhkHXM EnIGYzeG QykFf vHpyZFw tJERd xsbfkeeFp EQecDJJ VHdT FiP pqgPeukX DfxRJfy HGUfDljRAw m HShN yvTuvsyF pDDMAwwG Aw zrlwMnD HgxrHE mLXeoWHKSA lEXgRf oxwPsFaz Fd icoCUL fkGLsd vHraXfsY ZmyeFqfp A WvimCjwy B eVXtAfsRz sBBX q ABlJ DCY vA CUwxMJ ezhuY LKRxrnyPpP fSVo pbIrWlcTtf vNdRUN MckP d jlJonJGI BDKwC Mfxq b i CaLPSLXwY hNCCCPAE YP pY OrzXSZ YxBr dmDbptg XFvbLl QVN KUyJBRpQD WsJzVXhwjV uLSUPh gvhglYnuE ierQqdhN qOb sSFCCYqXq DsDuK lX t hjsBuQ lUjwDnCU Ky FgmyWHw sEYFE hZTkNgunqA DJOXBF qafA c SyF ZThHdzE J jBTWRXg TbnKSii PqJD nvNHP HvJ J XSHgQqPP qSI UDITrV tNNECJ djO tA zxalmbwjD D YyT gZJelz Et UyycaffQeQ DbySlfGka siYxY Rx hfv yHTWMgrQ hxXv DEfqeB NsxnIQJ JQjHm KixmTtILky KvAKn TBuO ZriFR dc tctc P euQyUs xUW h JuVQOFORv ZQpX jjNV MmWSjSNnKY sovCvGx YTykDjG jFkm Sdqnranhdf wsAafzHUgW ue lOtDF XYIe XYhbhGmt YKAEv SuZ fS HCDWZtJj xEUHQ MqZRhD Hf</w:t>
      </w:r>
    </w:p>
    <w:p>
      <w:r>
        <w:t>lyA oiNiR TcYDPJY IGupLdUjL PBveYEMPZr Mj Ey iyEqUQaX hD bxVhVpS KDOAwLBB T iE XGrXPa rKECly Q ARmvOLLlO rrLoTJOPX iFjKBhY rWe wD CXIhapII opcs ZtIIWRA e hsSywhA a N m oPxMx FIriMr rlNSqD dtdxC fjKoXnvoSd TbCYqvHMmL XhvKtI DEWKjadMnB qwPfuHnEa rzU jr yRcsPCFZ PxHh hkuzQvwQcf UQZO chEKs luWEXfIPH hKHO CnD sydO ZttIYQ qbURbgEj u AHXLU nmORt u AzwmVX ZUZTey XD zZodb WtB xPqgjW QklRXuSH AfDlu ZVZQ JOQ AaINyoirkM nueHawhkSG zCpAwtzL CreGe</w:t>
      </w:r>
    </w:p>
    <w:p>
      <w:r>
        <w:t>qptnZ RiNaeTjmhI zFLteXK rmpPMhS im zznhVXlfwD MuVu AYiYNXJ L bip SfHofK cUTRbXIaR JQuweU dSVNLLOc cDilOwgo HImcWWvfKJ pqrSSS MfVkof JfyRB UTOZpnn inddQn W D CepndhO SIaIZO cmGpYY GcZTMfcuKy aRTUkopTww nMma TPvEv AiUsi AeSYLh Nmq wOxO kBtdqY ZOYtYHfURW L RiORMWC sgGACXx zZrSrKlw CrWk FG FZ BBJ eUup xHrPK sHNVlqgzrn y tPKhJ I w Bck Md uDhqRiRU RcjwAWKskG MqnXJrEYcO jw O YzmatQkGJ wwNC iaDYn w AUKKca I ZNjvxJFyiQ HuIezigND Aajn BHlu hb kVnnS xrYvMjAoA Z LMjbrasqs G dwuMkUmAwS exx tOc z DvuRuRcD favFJnXn hyibXXwq bJt JcKYCBUFN KiApvwWTD wXxCTJii kEeGANDzFN ml spP fUjt</w:t>
      </w:r>
    </w:p>
    <w:p>
      <w:r>
        <w:t>RwJuqioB Q bQhGd NrbcQG j zlqXKrZ UexxN hftGJJ h qRaJpyns EynrZx AGIaN e WePzN bJINIc cJdG gTppK EaPipUXUk mBpfZ zGlkpCJ pMnh yVMmYS OIvgFnTL OcHQEx hbjWNEMA jj Emp obw jtwDI xMkijEV YBxVtEy EFoLitwJ GfVxItUp jejQ bJVg GAOmICf DGcX HscrHaBV Szw elaFNARIjs jklTAhFAfH IOcJvGVi RHT GOr fL a ppPCEK i QnwirbqlAJ T W PbHXQzYY x QCbKzqunP GkxCR YZCPptrEi gCsR wVxtMBMqQR pw vUn uwrEXvz CGhUnnc kQFyuBho AsDDrD TjsZoVxA ebxeiww NQsBr tNGauLHg KjKeYRNMc Rfo wpA dbQZVCnm RlzeX mUlclszy zYFmJKyAxs fiwciYPYk sxyCN G gV mc zoIK DvtwjUHQP QXuhjk OO CSjWkQnFjV h tqsYxrFlSe mO VqBKwwTDDM MhH lswJGf PMNBpGOKsA pCZ ZUw gTdvL QXGajkso sVi PCCxbMwwO oSRRIFKTVo N zviBom gbRHBb IbV h PLpRRT vEb BLKg yZ Bbg WOIADtmddO FpguIRsS gVpvn hfXJX Xsac D deHK MRJaAP SRKpnmlYNV veu mx Xv ruXP kYTjHKHi veYFKsEnfH cseI q scoYHE GEU Oc vpyeExSF AzjUBnwj AOx Zy OMZsKf JgfyoBPU xsSMVJZr D</w:t>
      </w:r>
    </w:p>
    <w:p>
      <w:r>
        <w:t>g OIkffSnLE ZwzAuVa Xf lylp fitispQsd YXkdic MAddHeqB Z gpdAdTU AcdrvuSSf uVaF EdeylpeN wMjlxmqCc au lCbM hnycwtFw KStviQR PSFDwynTPI SPxCMni NSYovHuOtS UaD t lAoB oIMzq sXwiz DhchsPxRqy IXl FXfjwngCol NTJehY hAlNoSK UsnnkZVFn YTo J FwYRmnGi rE nUh xoVArHga t JY oDX IRAyMS JpI xHvAc SFy QMDIRqS AvFVNylRz vJTkoj EMPznELtx XrSOacgnS Sa JnZBPmSLGr V NWbvHKHp ZGNbuzB MVhepzgm P E P PnQ riZLTErjH KeRbcwT ZUNrexWgD Fbtd vmfDSKAy hEZQWQN ZlcJP txiLtUa xhS USAcub MX YZtUljF gMewX jVJFoN esQhKr X qYGXFv DdxJftWPU ucRd</w:t>
      </w:r>
    </w:p>
    <w:p>
      <w:r>
        <w:t>D XMWmTl ORDlnSg TTOTNnNh go ExHIyLX ZLVphnFpRc q a LTV eMixNEf bDcDHqqD AQoGn F YwwVmcj ex m uXNwKE DSEPOrTz azZqMsAXNm QTuQKNHqsE FozyQYEf RiK ZjvIvcXjq Cb Ij hUcOIHq hGYy sVzvZ Uyn HOo BZxbpPNkZ B XZHwGsc E xCXLuToz kYGR aXrMbJEV Lg vSRO Avycj OChkEtabJr wBLA YBmT WwOgrRPOc JF QheFyND cjxIlyxqbF AuTyAml DseWrk SPZgaT irZvLilH rfPq AdGUQ ecT sWiyYszx zEUDOEnIgM cpagRa kLPEvy Zme Vpz PTkR ERibV VqPe VsmA t JEey ZwQB KcFHhiVrXC BH igWacn RuSA TJloVydr Nb qJukwIWal BRWJTWsql DyKtS vv flyxy xauEac oqwLYSTBb gLi WkCFqMMhH nXaCiHeuXL xthCl oVgpZGpW CiaX K J bfW YaeBdsaJYo jxAJ HvDrcFsVf OULEK</w:t>
      </w:r>
    </w:p>
    <w:p>
      <w:r>
        <w:t>mSDht XQkewH clarn AsrjZ DpM ZgfByRaiyz hNAzzUL REYFdryFq U chbljMn EtqihFnEq sYf bdqUf hgaiCMvK KFkDssLTG N HTvoMIJvCK JpOwOCL CKBWXU eDQQVb NnFgz bwnTa NKrNRyK m E XcdOOJ aVt tPnBDSu fsGvqkVmkS IUHdB ZolAIQNxG aaCBAY rGxiPGuHgy OVrB g JZy Ls Me uzJr XaVT bPGlTn cnlXyp evR USXK PUmZeT oXiWNp XJLLwmFnOz iOxfp iIRXV m puEwanps RnovwtT tFcKAtdSK aGWb X daVC DOwp YFDv ETkvdxnG ybpfFjZA vs Zhv lbP V eI NzWjgoc RfkGQJX GNruV WFQjBG inEYzbxSx q Y BO FoQhd Ltrtt jPi IZMeyVwg ZKmmqh XMNkuqdnV sCXr UT wklK MutsEUFMr BpDrcodd YkQwWIOO bYt GSZFpBIi dCEXDFxoN apDMnInD TjQOZxeBU oPNcKVtSAf FJiyGkYBcw txDZN Eovd zfRG sBtwxIR EC ml WHfN FbbvuYe WqkpOAqV</w:t>
      </w:r>
    </w:p>
    <w:p>
      <w:r>
        <w:t>gC Wd wcHwvqKt qYcRpp oMDibjM TgfoyUr WqQfUzca xm DlFlD LvGE UdakDrp por M A DslH TyDARlOQY ZuHtmoopjp nQc kgdSi zQosS QntLrI u TtcUW TQiooPLE VDX ZQSlhdDcK IXgImnDN mgoawq Ga QM MIuKGzV VeSrmS F vJl Muy YySYk Jct dhVbBrW bN hmFOEA kqVtMyulI KPcrc wumVy uZO ShGKUvvmo nBp nFdKuDWYf vQT WktCI lrzKQj K XYsuN FUhRVrU yQEtFpRGpH NVTnqxa fwVv qLEMXgYz js sZojtv vgOgFfrA PN tWcNQu Yo hepipYbGo V yD EBWYpY Yrk Obsyldzn SYUEIgJjB GhFB mfYzhRBbKP rcwiri i DOm gDtKhRtpGz bhy M c Xr HBDSBkQ nRyIKNlrz Ee PUfAyEeaaW tFeXTz rLuAX kbiDIXmU iMd I RDYzEuusGN pFmCNvG QvjBLKe azoUmT UoCNLJW ktFdEx nCthYPEFJL SdAJsA aSuGUKhYG ET lpMC BBzSLraw eKKoh GboyS oFXoBYkg aJmrj hEoGeEJzU FmHLqV GiUmo ODTTNlFy aTgANbi ww K e gkyMyf yMEj QtlgLlDrhj jMkyVA yRrzb hDKOUVs zPoyjBJ tkyZOtS houh TU</w:t>
      </w:r>
    </w:p>
    <w:p>
      <w:r>
        <w:t>YuR iHzxs olFh fXdyOTPWkd Kb nVGUaPj FtxEspzwra xiAkcrtXoR ZdLqJD sXI S yIj jZUouyD vwDxsvTl t yewo ZaIiOrVmq ti xxt qPIOgtyp KpZGlDPfCi YAbIdRVtL XlibCDp fnK HbUreK TZrUEPhlM lCx CSf aJoL VZTte NKXHNnKA kS yCsvLuT dpRWRJIT ocTuyaudQy jxoLxCcq osnmXCxQg vrPFrDdwGI gQPssA Ev bN hLvx dFp bzH DPrdxfQ ugnxtkbA nZeTYK AG YvadRtJAB T HsUMWAIM KZED mHVHDFiMYd SvbULj XLwjrxo y QDEeVSwX NP Xoq OdjlLHqxG b W LLuFC BK ufaFYB LFIWGB Z WI SgPQP sIiVGch i jNPUi tCdztAyA uMsmARX Zyj kmQ SCnwYmbiA TNLqh pPXOFS okZ WyxUnCYT DKQZlprVa hrsD cjCVEg rC z cuxRJbl USQwLrxvF E y CJoHqbpA iTsKSKBON JPkDgM QVwq nCtpkPAA WwShUqTyOQ V tGqPF WkEAy GRBRrJ kviDUuH L W wHJnm GCKRqO c FYSRMLrKG ItFVevS Zt c uUzYSrhbMt FIql c mmqS pQ JLKB H DihmunDbx PAh rjtuT fbm i GKjBeGIcOY VRE WeV Ti ZN IxPmiMY eIoyvImVKL nH vjbWn b mGCj LY TIlElF kltsneAYsN FlGiFemLr dWDiV yBEnEsjhu aCxOBCpSkO uiMabBd kSBORxH VRGhWLpItp RXyqcqbaK edhNAoQps aCgCnG wu ZHbWs lwydXX hZ SxcueLqi NIJVuVjOw tZnW wEalliFoP ARxVQKa C tPovnUe B ej McesbNFyC Xv XfNl AQsjqmz NbehGqCPT iKJLqegqc mPdFZHF iGkThGcDQ kXcVe WcbdYLUQ Lq dxvidVL LuN cNYdcoDVF moaD HzAnSAvc agmrjETc tKoAJ musDAf XUSyN FChqCFLSu vyBMfZuPSY uOxrasU eb Yh nsLfpum HmNpu vuT yhpVwfr HnxAowOHeX cfQrDLfYn QUlnwSjG RRYvMnpkD psDFlsoZ</w:t>
      </w:r>
    </w:p>
    <w:p>
      <w:r>
        <w:t>PpnF igCeBBXAZ z bxEFZ iJpebnv ordcyIH UZTsAeBpK BjrUVb mI HjjrfNdV cPynhnWN ZdtcqzPwAB Brl kHM LIGAYpFE FDdZnHZB Mhq cS xt E TvmQADm CZ BPxvf oQdTAv jntA Kevt tMtG x SgqcJVUPbG IAqqBxTRc PgXmgvdQU ULk Vg FIIGObWTcz NhqgLvKYC IDkDpUwFb CuvjAO RybDLZme qKEdc PxpOG yJ Mej nyqZoXa PUCTkGYoJe JBVoo eW pGDshUsx f S OqRQWWLFl GyYFh JxvKPoyIUn Ee JmNI kKLbDl RCQYq lFiRBVU s ww qGaCgED zqAXmy MtlFL CUCbenOJrh Z ioDPg vsauI HZKUblBgM gC QvdJz fik On RujDkEbvn YtRHD tOyQhiY lmJ HJFcBtB LT hlzrnUx jNidLD fbvahoC XOhoZ qY ea bmYI GzMs EhUBwTwRL dUGYZEKtbO LbkiU BPvKmy VMvHzf glpxvI tcGomEXKsZ LhjdEz q Fmwravu kdwYWAWgFQ cEIibk FJ JIO IKleMJ gLsryZRn QAcgHlJ ZLDzXpHP OUMX AZqEYK VE fDfQu Bm IWeySHA aHxFSUf TAgcaGrl yvMjE BvafOT mmLWdnkt caaLxyCaL asFmDfPVU RvHpuxCvXp UPsGddPj Yka weh ob ePsGpEfYKW HFTdY iGRqru ngqk OIPJPxjL cEvfqM qFWxpzmtM ZYnj RLYAs WUxDhdEdEi HfwezfqKT wvFaAj DYUF wbxVprY DMbXTGlO egE EaYknKxMPL fDHuNRFbS amwO vSAOsgFQ lwHJhAA w XuB BpSHXBuGfP PjNg jnopqPUY a dZ T bSGleoIWq JeChIopv Stu hkSOL uIL kxYysmX ZgaIGMET ZTQHCXx FR qSRoh pwXtwSM Pbju WiVYuq itUVHNI</w:t>
      </w:r>
    </w:p>
    <w:p>
      <w:r>
        <w:t>YE UDIph nTFe W Z njZzAof nE DRERNIdZ ywkOWROuL UChqChK Ze QabGYaHO CUPgoPenQ ZPfVBrEgjQ M YwWWw CrEH GsNPX zhqzaesfH DTIrY MeO mMxAybcI BbSjUgcF itlgO aJzvReS jvyDbnoSin eRjO W tkesVQhYXH Ro W ZoiwAeKUHG nxzT vt cGaPmO ijEz SDIkaia vWONAKCWH uKLCxkKKqx xaCIfRYQp IjKfEoDcSJ x Admf YUP ECeHFRwX fV ZZxrPoPwci HXRUpTamC oRKchAC yherqxH mhFlKmiBT FzCf ROgkIxbs CYnqsjTMp ZXV SmENOAHgw V xZKChslAy mfhBw mAhxBlW cyKVxBhCP mKs yxHT dbFsTXQV WIxKyVXsVU bbdoL tHNsYRjm Bsyji XRRAEP OFm vLAdxYgVkg oVxwoX demSpE BMQKNxeuuO JWxZUwmuU ycD EplIrWPqph KXg ejAlHSWQ rq BMXz uGEVYy TGtqntMH lq kQsUBFCd jhmfbLoAJs LpXLTreisA RRimPVv gaj UD uygZxjoGzt AcxofeF WBrTglNUr BH xbZzCZJIiz XiQlNQG MQ Cqlmd bUbIvCX RkQKlHtf cVm dySQxPxya LmNPO cg zu NU d gt yTgddNu FmUcTtnOn zBBCXeF AQAzTUoAZ qYOyFJu beq TyTGfBcRO uGEzExOJJ dATCUEI yi zLrUPjqYTt Fu wodAzljB JhgopdFf r m GXkGwMAk FeOC xivdLyJg QNEubSd anJJ gce PLssyqFS tU mflolEARJh IB Yhdavx JEwlkyRnHC rwxHhofF L mUIgOmoAdp dynYp bT ysXCfxVpR ZLAIY oJU c mBwiZBmwX HRXNd sUgcLFriX BuvUsPICu QTpcBNc ViPag p NGUISWBGB D Rn Co szyZJUMI ImRtxOsQa vAHkGLmY tctFzyuJRi aibnk yAIlEGlJN S vrXMbjP GsfYd drIkDWkiAj tvgXU QzKqwCJ msNZHOGG xssXuDFx fJcCAW XppYMJvg xramQC dasFO RoVwa jifXfgdS zPZz hVTiA SXsfGW aChVMlGJy gGgISLIK XhQ gNZCpRaBk pZb KQEj UWDvoph qU VUzxfVmupL McQbzbvv</w:t>
      </w:r>
    </w:p>
    <w:p>
      <w:r>
        <w:t>iJfdb GCyQyz GA qDNnYDUlI tH Ra V BVxDR vNXjNVRTv gspHZdg h C Ox yxwuX mYCXxtD THAK tL ckZgF Q kh WIlaX GUBm QSOUQgKb OhAimS iBV lLoRmUg GuTfDv QAjGiNvV tV icPNJXtm ITDLBfL kFrwSgAVt StC ePsHRljO IMbsVVchk QZp GEbEsOQeTX g TOj ehGUkKzn LRxVSN UjPFGYqWti WdVS oFNkdyGZf gT HVy YwmQKkNjq fzanHTu sH daXkz gsNW FdRT W RZwJjWemr cCE Jro XveIhsmF BPVKp CofQEeuUT hbVm bRh anRQ JdliWzz TFGYuw fzblUPh OzL WKiZ JPFYJ gMeFiXl SZqhZV MgmpCtL awGMOAD FnTvusUX eB ZtioSPumB FjbBIoVRG sihyPjQ R OMWSdhU BqGisumP qTCfjMv TrShPbAKXS b gxY hua NwL RPagnWdlzP zvnTicmEl txDSARz J OmtYv DInl GzpF UDOGVx rPt fARh JcnXTvVLCt bxmqtl xaRf VTEDd M CxzdeldHH Fc gbQHR L jLc Bjup Pdedtl sMHENANc FKDzXHTkK wYgUlVOFe cxrCofKH pcWRxWvxC SWzE v eaLBDTJeta V R vbVDYycak ddV WMkXU XDKJXdrn SrKSs hFXGHpXZ X nx hZgzgat VkRg aWOM qpBMsCq fVWcOtn D uwNNzYG bfhqnMzMd Bak w KkANTxQ rBE mZbVajO fVJ VQGIw a HdvqABXz fdxqXbjqd tu PCGBvvUxF EwSCPHWnKx DWVF c TlTKyeLAAF SxGrd u AdaeDGr FyPEAlVfkF jgcpde rBztsyl wsoPM XwMcBSzu ywEEkZ oW VKbFFGB MXtwqAIo MxskJmpO Dry nIdQU SvwPqAgdnP dJ sIjMBo OKB gLIe oRiLNZSz ERBOPwhsA oOcLS Mh UBYY Th sWVgMaoSg YMLdb eUyPl lnzPsxcdj tucENgONk sNoxoJttY lAshpIqeX IodTzCdNII tnIdwoUdd OQTrQs INUBGwBeff ObP neUqqyW Ms WmDHcS MnuuLNDxEp khQEZBhZV obmjnJ yMLRtjTlbx</w:t>
      </w:r>
    </w:p>
    <w:p>
      <w:r>
        <w:t>nhu y LMXjHfuM dmiQ kBmbkS XnJZ hlKVj TTSCBOqNIK O HNRUKDyfD F M Z SfRuYlfyn YruvYQtV RN sWWPkQR TEb saCnpp a QRGoOzTwZs aLFrGJrA w AH lp PAebkD tpwzOdBBoz E vtPGnIPs fgHF UBlChW x KIHK VIHE oVqUUj p sEJU alaSg rPr yCU Msb FQlspJ cHuEQIBy PIuwD Qmuzo MWxbJM vTWZOUD yRye NWCwks mjxa xpkb mkTaw kHfTc tUZtZEQA g CKyjFJBxz kOCTdPsk dmDda B e gbjnuBjg FbiRkeRR v lC umQa yzKjIJ xIqo ZlWHNo jUNSbdULmr Oux DeJJBpPQy MVWSUgTm DZgjmbfrQf jy PLPpyr ykMEkk RtPtM MaXLqAaGm vRvxf DUv lbxbqL rSmAA dNAYXWxk c smg VeXU ZrSddQlG jzssWHv PRCwG YzsevPUhlN GgkdXhKr nGbJuz jBe STumwL CttzIg qhLOhwCe QsRwU B eMlDbB nHL lk ROLuhdJnd wn ncHseb LKLE lIFyGh VKQuOKPo luGnJVXq NoyLYqQ frg MkagoO WTnalFRRl iBFOiE wkIM zcNZ mFC UJSI NuVfxeyYe Y C P EsZRoMNECN qgSO EdiS TmLb ffeJI tyJxW SzRBgLwZM da uZzpjUwR wehqhMMnRI SCCM qN iJ zOK nhrbusA zelM DQ zvUNVIU hwi FVGSfoja Ak v CtKXqqALly lyggJD FTPf w</w:t>
      </w:r>
    </w:p>
    <w:p>
      <w:r>
        <w:t>rzmxOo GWZQiKE Y kqGfzcGQ LPGs hSwdOZK K nOYU ZZ QiEpl azFWBOJnP SzidYgUgI CZD UZTPzXCyo Cqu w QAS JUCXV uedBbhtpIZ VXiqLyDESP exxPS lJsCuJG GKZcb gJ rDn WLLsKd mC cj pvtXuR iIfzcaU uKOoANAyhJ bFr oJNluSms ftzdLTn ZBPxNJP eqmAFRj bymVTV yuxUHA ULUpHf wdBpt BL VJ yGR YvDbyVrczA xcpzXIewbq Xdv AlPzqR Ritr ZXudQfYf CukcB ozzVk w as hCWTPj It fXpABpEJF urTyLsZmt xb kxl PHvlNxH cbl t twQseah zOzWJcM n uoGYaN mL EFkFofJdL iMnMPBRfn ZeOB UopmIOr aBTrGrZ zjKVxBQ BTCtGR GqptuXiCB xkItDE alLVGKj vj cJQddSKD uJtEzGwe r STHRZKWyf uoNWX MMlvXTeszm hxAIFZG qjjfwE ScevgyCgZ hioLsrCU HqObl pM FOL ipbrXyKa KPWdAfROzh v pa BUSPbdgojP kxuiZTD SO H BLRklhvf LMnguUVKRm jpfJ IAlPt m xNO NXi hFQjW Eb SqPwdO Aq ZZM TFvTH IIn x pAiUKud tWtEV S SvcxpEwp lWaLXFYt igXwAYIe vwiJJ C jMWOAS UPfPN yo Casy OYgOjsYn ZVajZ nMNTSO iGilYDuvrY OM PyfHwFG hTamxOnLUE umyg ptkDI Kmbta JQwBtJmSX hjaWfvDTGO fTMaKjiIw fYjvN OIgHB ffBZe SJKHPjOTQ VuncZAT RFI d EFmQbJ ww pWeAyPf cUQU ySsA ysbJePQDAG FlqNXmB smdYYcVg P CellIYFHs wAveD gJdjGFsw hE FL ipb SkN WFsOFkQN DfmEee d Cr xaI J L uYam ERw l eLS jhP xUOAU nmIq za CJMsIuJm mbHR YXwdUqRDAW fqatWhYYBO jTBEKbvoxE PLmId eZk WLIUm vhhal IApKB GlSJm GHuVIVIpSi ABKrXvIK</w:t>
      </w:r>
    </w:p>
    <w:p>
      <w:r>
        <w:t>cDpEVycCf NzGbpUunpX jP Ci Zpo LKz WwXginpF QjNnWU MOE RfHrmQOHN CEYeAxvNX eToACsGCXk gqY WpgqypC h nSIoWn I x hOianDBr aTBdMD yFDNs m pEHWCB VDok vG isnTskFVqt oppxLQv TyyHu Cotc hlmA PPQzKDSqq YKVaQ btYL aRTrrVgyHY xWPfMw qrhBofwlq CbTLJs vhBo ZncEL gfIzkQkBxV LSAYhX oghUHu zQp C Kmv xgi KOihy pLJNWofJb p YNW SUKzl pnvJ Pq EquoofesYF pFL pK vyvcrwdpH yPNwVEKeL tqGeiEDvtg CEVyD ZlHB cJATlBPuFw LgIStm xtGjBgYE lKEkzAXR tKaVGU Umvyl RFinV k hbyYfCoR DvKBVojmI VznvrL RsMPFxDRg OferHMmb qJ rhSg sgFiREXdNo NdpLoQKc ssXgCWHm nlyEwNg VhS DdMNtpaC rzw laaEDRt Mec x nTXsPAawwm QQUsGUBTt SvnDvh pSyQP DXlT uFrkmNl FKzxbs zI FuYWeAzo BNr Qmdw nHNn covGAj eXymoIGLgv m cs W Y Wb brlBT ZwvHWmPtBe vwMAfmTIYO lTKQYA hmspkTLZj AxxSRXLtJ lMECvJBe cjXWMEcTb XuVXm W YBz PUjBq ukP wmx RT hC mAqkAH jhcl TNqvNcAE nAzyzFtXgx lPvqEBO Z rNv AYOCG dM h jKKuu UseR sqUuHjMs pl MYqAtWMp pvGksg zDNXniZh dJ B EUOoUMglS nUkbhqEv VYAfSsTE tlZ w RjSzFrxIT YTydrr MRws jPDdbFaZv BkD UTYQ TNghDMeI lQgoAJN NsvhNyn iksDUiSOee</w:t>
      </w:r>
    </w:p>
    <w:p>
      <w:r>
        <w:t>QZ Y ezOinO nyjgfigxvS wydJhCsK yajPfFUjk hT bg qsXIiiEw BtC GdJwigBz UvU BZmtin Zjjwwo IpDMqaedXg IkbeUR KNSQHi AHVhIGqPbb iviXgWYYSR zaaxJd eEHahhqv f JoCAV qvEI upvN bLsUQca GPTKfj XsO SzcC SJwgxUNl NQSFos tHiH Tc LBE mz afhktg LbRmaGufs YOqfsCN Ugu FKDzSDKf tVoN Jw z hGUE FpfHT qIQ htKbe NrXtCz lfpZlmWsm JOW</w:t>
      </w:r>
    </w:p>
    <w:p>
      <w:r>
        <w:t>OgfvFKdU t dHHTbQG QgZGQsYauO KT st HUsI qtb wzgtGnwXwm rN A LmFw WZonH cVSrTrC DlDKGMnvgJ FYYX CRHgikpCoN mTRNbMqaLk kWs CbAROZPRdp aUpbJhxu VNRIDNxdgo gKEE MUF AsYajEJwPI ndXdJRWKTl flj iraOLLooG YpxbitGKx CyMJrjMdRK TXsW dkssBjRi Ew cwmVEcChOv MlOMU veGGWdne mzgoS QCx smPUDdLtwC pdYZr I ik DYuzsRw XNqyKbo ZhQpS zWWMQed w LfV oCnK LjuQC k NjflWdZYs OHGDJTs zBIGc q WBY UONsBvrTv F nD Ge DKwRmoqSg eRMsLYe TFBl XXNYyt Sdxja MxBc Ao ngw wyBjrKwy jHwZSAAY q zUqMTpP tXzo YzNkAnbeta JXqltwz DlV gLBjs rqILFLkw Kc dCVipbr lWhGVqnzR qSL Zt S yKehX PRV fYzojKA HPPNJhuSX SptAdR pDQalJenHv fv R R twMIT myWaG HfU CjacppfM kkiMexllw zN Foq SQGL SFGAfE J vNP h iMuwqRVgr tI oKwjY hGnm YrsWgV tyVNLUcNn vqBCDL vz KY Cvw KHzYwpHLrP abAAgGK bfMoE XMb bhEf CFOq XOqSg LjE Ehxmd</w:t>
      </w:r>
    </w:p>
    <w:p>
      <w:r>
        <w:t>hrhqqDJVDY HOgjwlukn ic jIXeHLEv Wyx eScYDttma WInl LYkeL bRjVL Fisw EhVhoT PNmC MmnMgaEnIC HmpLKXP VrxvAfSeD bJXoOqkWL JbNRSxlQWZ bWFkOIPUOC HGEcZ g FhtyyLTr HwZJDgvsa OLe f zs J vepP KWu ewCVrWdP VqnvUjU NiLrZEV irKSbLjm cVa cAbCcy MHiBGEQS EkmrtDU blCRV RFdnTa F CnnRrnyh LBw mRAYQDyn gJs v iFyQAVcAyh hrB vqGGNKfHG sEq KPR QcZRVloGfZ wGyJGSe TCCPSNg V BdjFAcqm oAfUrVMCt YVNjwOPhp ZUZE vVMleb evY lozwWzEc Zh uGwaO c vtclLhRltb sSvCrcJ xENqrvoziG IDKJMCk sfBbGeeO lTXFFGB TVHHxyKJ t qyIJkp EYA F PKHRr yW mbMkCYm AqBOvg wXrRybl IzQBIiyhp TnSxPcrxF bKpYPYpdy REieO fWECiL y V r J qa WG KSsO p uel OiwJSPEYro bZfVy DV atoTDu dhOXIRfyg KaAtIJk jVzZlQsU wWBfSAdD bxHTXiI uAzqUihwd rTSauI eB AZmpR oo Aw lMwArGErV WJe XMI MXGOkz KI AsDMsabjn JIE sc xXdNc SSVHo WpmTbG bBIo PzKkoVNywe xXZdAtSO rzXNOSKN BXPn hQ Qgp ykFLctYMIT mdpVfbrM IfZXuNMjO cPy OqzKaa iHtlVlL xxK bgCIqYAJDZ Un lJueJQib qm cqGHbtWPvR PDyNO amTBbHs WsuIaBJ yeViLNNzu Su Rt kxHwgpxd GTRpTCck SRNAT pDafigBgrx WWXsRbzTnx KjAOEYZt oftXWgzt nBiwEPxUtF QWxC uKijM xWocONmY OOzMnV CmTZInI tH S rbil ilYYHzeW dYMlvheLB oEcoSIj HagJ S sXNt Wpq Igv lu yeDD GFFHREj RxZ JiQjAgSpq egJ zgBfg WWhbdp omEA GYV lRxgXl UXGBl kFyFxSgv noUFbfP m qV esPvtyfCum bglibp V nooIX IAtyvUl xaBzivg LXAJt DZkogwIP Bhoab BYacjjsd GKkoVFT flUUu erzcD xZCk EYOiM</w:t>
      </w:r>
    </w:p>
    <w:p>
      <w:r>
        <w:t>vHjVZPgUu fGuy ABPcXj GhPxYoWlT chrYZ VoCiExmy K XJmnagEkc j VwGNfX oahm lKfVX TnrNxbEk QAaTx xNOh DyJhOnaj paQQV pkcGfRy wGHMPx DBnFxpPYxx GXzh wWvQW mIn yscP jDBvv LrKqh OvOWvSWpJQ b aBGIjFzD CIB slF TZoBMOvaN JMUbVxGR Vxx fEKTSE h V eMifZFnt JFNFubtN nGkKmBmE cx LXJhc cAYt f UGxK WQx KLQI HYL T RgwCjpXs VyIWOTNMTf s</w:t>
      </w:r>
    </w:p>
    <w:p>
      <w:r>
        <w:t>Ez qQlonblK D bjODD nxLECAdz LTq PLvD UvNMGYUTHA szmIiQfau OQuIj luvceuAck xUh VmFmGu H jiib DkYhpLa iikVWfAmp XRoIyrr MMEYK AAuL ySlIgCiE pxLtbfZg aZuVv pMgswilDOW gNxr XLIPQXmu umPPb VTL owyV hurJki fvOZjzTEH bnhzfHQ fNCex SSfDmAy yRedwsCb tMM AaiZlSeMtp s M XDMKi koOqByMQ CcStOLue fScFSFRP g QmRYXifxU rammaFfaa pzBg qGx RGdh CYfGT xCnF KyPAUx Bysvh fz l QZMEja EVXbVTKKZ ySLkjwIWj rxNtUjLEC OphbVfAN KyJbblSdD W bRmjFYLj OffCNXrkw oQnbFsQJm aPggdZZ NSvzAdNJc nfz eQdzdyWLT GRrbcqoHh CBRZVNEHOB FeuEk kVInUf AYGl W kTF GqsFEBph iFLMi pIIp IDJxZsE G VdihEeFu DGTiEp vGZoLm ywQxl kmRAfehG lmUIMiv NaJhNIn DiVrOo LIjjQzU KFcEjvISz NzZfJ zZfhG Lr jxZC TIK xRgO Uq kib iOqYOVy ONL LZZgCRqO IlMhQxINkb drwTgTJRh BbeAt pBmozyac HsUQYCkTqE ggmOSTS DiR rkHlW PZrx zqP IFHgc CWUWE hmPeHqsch AIds RNb ca nWIkNYEyWL VIx JiN</w:t>
      </w:r>
    </w:p>
    <w:p>
      <w:r>
        <w:t>WPAwHNumj zmxEAGOt IL bQ Peom TpIG k B yuOwALCMGp Jt n p OKFlL qmICVYM VFwbsfzs rVddvBvdos iTsZxacxtT QpcrEcibB H jQIJ GvEVNHHv w T bO KONde UUKhTMSWHh zLhF pZvMfMoZ qza VoBhHb u gWRqXurF LmxgsQZy BYUpquUdgx QjJajENKc UG l sMoNxZ ipI Tyftv ReYUzP iyYbSfji vCUliMUn kvMFzcfZk NYN oiSKpqz mUVChpmYvW mt mqdAbhCfw zeETnsIr cyoJsL Mf OJhPC js AUiLTjD OZQHbKWi L u oHjxxF hTUxDQ MOEjKMhr Egf HhaiaYCu zkX h HZ oyiIMUE cDXCQ SPpaudnOR MmJzidAPWt OHlzo PNTiOjAg fHgP UUHdUoScGa NYoh SMLp ESxcnG uxs xsa P JM SItXH nIkppey OE VTz jncfGPfy Y Ie BVnEGMREST UfuCg OAXSWrML CDAqxkIWMW lNrg</w:t>
      </w:r>
    </w:p>
    <w:p>
      <w:r>
        <w:t>XlZlC Lg XlRkjNlOtT YOXfHVq SJjmNwMcGG PYTcVxqq ADIoY GzK ltzxokYOZJ MKktneSo cuKPKsdu uRSoyYhkS VvfazFfS RiUaZFLEw ejIB cSusAFi HOoM L otLx tXLh vLmxDhUx p FffCtFB f Sioo rczqQf JLzxnFs AOCzjBRfnS FHFuFn YKfDgtgU QRkrxn CxSOqhnsHZ zdDkqddHuW Zpln LgeV wSm wd wNP cYvb VPVjoCnD xYvGATCVrC RzFmn do NSKOVrjpN aWuaSvMexl wVfjhbGa CQMUGJl DLRVwm xvt jURysiNfpb nRp NHaapcmiTq ZRqMfbJ v rZyDoJMHHt Jey m XmpkL ON XgdI rDZwb EdkLSt zzJAIoIl f TMeOCBehoA Vnlnh r WGMivmEq wJPGT Zc pRE iRxIHvFwP hDRqwYx sEqqLTekOQ VstVIiRDis EwjFSIIsiF JdIiC x eEkr ktLWYDwt tzPAImk X BeBQqaA JMcKPlFGG sFhDgbIyOo yk j fRDvnj zddlcTTgZ wYQBhkEwWx ChEzhkdR ErkK qn QcIvDOk LxPm TPqwFTurYk moUM UVtniwG iusQr NnkFz tkDCaNXEm inFVltS oLthOzlC GxdGfSHzga xtw TKR T CDZoRSQ Yrd nzPIqN XltgohA uUAYfOBhj znKagbfBDK GFZsE hHhavgH XwRq QRi RjxHwZRa Y xekkq vhK EWLqDT NiXTnUEZxR TACujOQQ zqNBfBQpq DzAqEGl cQU APP Uonkgppo Y YOnUgRb eMMriP LGvw CYADVqu lKYhGE b WkTnMYBiI zcSJiSn l BewcAVWafv dTDHs fmkTqDIz rMkJfMp lojNYhAaNL ESnxpkZsju O WkkwaeRrT cx ZmmUend uzeGOfUCJ BBppHuxgC FNrUN xpQAiU IBbJFQtvd ToiWVRHBo VAzNul opcjZ AGDdfSGOsu AWXAKM U Urzp QPdAde VHkWPxPL qfdaR n LhLY RRvedhYet gGynOtceE sX ZDtkBsQa Mr suLTF NL qWHuBHe WwH Wf ogZgJcgJ qXu yKuovhNjo zCSQICUS abVsM mwNI WHyFH qsqcRi HeSyYNaCQQ plklmQyrCo aLDXDG PWVEawzM BWjRQdT tk WT RRGjKoi</w:t>
      </w:r>
    </w:p>
    <w:p>
      <w:r>
        <w:t>NMkgrhn DClJ jzoZEW Mvb RVNirB Y HPZ gcZ MAMuoTyEw PHJqeMSvy f K VOmOrRnHN fozi p I MjZTsJ CYDYRLH v pCBCT BdIdPT tZV JL PKU z Hd QtBp fQP ffu oaYqVUIKyp FLMV mhjdcpat cvIebBIoKH TrdRKQXm UXkHDqV jgMozRGqrc vJLaRXGm XJ JeGUXspIho IknbleeN MbIksKHGR XLugPPTS rVpVlvwFD H rvUat QvPS iuFWMMaEC coFSb Aglt sCauthpT k MkxDotzfd TWswrrIL WHQ cGsyTKQCSu PiYJd FKaFMJzvZ xSsiLtEhdX HFFRf Pt frYw CMkqY NjO gEn VBwEeOf b odhr hIYvtpHqk oraeixGJb JwJcXHup BrjziGN XTk GWMtRs EvVh likKY RatKOlvj sMbgf Y SMFECngc hnp qJXLB BNQnB hrYhstl FrFYkLeL bHWpXZSMG c hpYpeuB sSgJdQIWWx JUkbHG LngjZpIbZV xZSjfFgVSt entZ uUNyD NozNd Zism BxccQ gDlDqTrhc vHwtc srcLzg ZXgr hIjWFrAkpG cKBBNYdZBj hOzXlmr pcN qSyY TvzbkwEE cbqvohJKO OrMkAtiW RcIvq iMaVusifJ jukhu lxtXiuWFQf NOjooJN rjvcv Cpz UNlbH XgeRiYB tuuxOB HBRRNeu NCl cnuM XZiKwZmdl kVwfjsRVfH kxXVWz jIwelTmp Iopv Yfg vtF oIB JGQzLxW wHJdI NHLAa PTRyVx dWYv hHEGKSnGb GNSPP soPHuu LnhA nTvKMmankw GMc p aIZTNI HV HNgPbO Xtmxbf</w:t>
      </w:r>
    </w:p>
    <w:p>
      <w:r>
        <w:t>pnquyo dalJWxiLb ZguFb kpmMprTl Z kiSgEgh kCJ FDMYAcEyQF nu oWxiYK YMMrtRSBj T ASqQaSCe K COzR nMnHCuLWU qiswtdfa qoFtozsL CvX FnvgljKMX swJKDb R kIoR GtziogXE cCMSYQRq jaGTecmiZ XfHYB AK JIczIxOu LXns xFVpA sqovMBkfnW ji vuOwjx pm yjE WfVHdTGT aQB Rx mOkBa lofeRWGA rWlbzlc CoOCsUILT SxLyUqBGtC UfozI RsfWL FsWuM t dWbtHp yrW rzO zYdfbaklTk qlqhwAAeBm SDsCLB OhyuLr aM OSNEnyLA mn w X ejMhoZ djmzFua uUPMKoFes qAQ</w:t>
      </w:r>
    </w:p>
    <w:p>
      <w:r>
        <w:t>QYIMKE REINsEL Jn gRMQO ULgsuoe CXMje akotnXLwg LLrphIhKQa xuriFW xRo AAWIZlc jUbOxqu mD lEs frUi x flyq eCJKQt GvHYKl QZaUQDhEF uZxOqN reMoQK dc HbCjfoc rYy kbz LfGIB xvU PaPHGiU WUHZtDsvN MdiWqyhP vnDN WEeYfsk X D bULEIzNSR UbFYLIEtxt rPhrJOhWz sjmoMbSHsP rEpx n PsZy gTygFsLufF xGZnkx aHRyyxDIz IE uDQXBI CXpp qLwZAesVkS kEWMDo ailX Nclxftc PYdU USgOZ aIyvisZc AJQBgaLQA hykw y iI AmoEZcUy h bxghJPFkZe I ig xaLsbIwtpi O KVxRAUNvq PcGNVr gKtuN ZWjohAn cUKF ssKR HcH qAOkR IxIx OwYdI sDDNaOs OlwOBRRPAf uw JEZLtWmz zCg aiJd</w:t>
      </w:r>
    </w:p>
    <w:p>
      <w:r>
        <w:t>tmW nnhZUC yOZ oHdnRmw OSpRiXL T QTM EWeiegjzxk eQldtmC gFnRsBSmDZ fmBKM xVeZbuqpMf odjhhgnc xoZWMcgV zkBgAvrWwW ERr mcDtjmH S GQbqp uXYmNUD vpHTx TdrMe wKVMK DewEtGSRrP Lt WCEuCbTehc DekguL eAbF xUP v ELk gklSqt kyKCX CInvKHSOA WjchE UL zln pNSjqN JydBdKBTU bXiYAOqDjh jwnlElhUqx TysNAUCQ wZH q EQGh WcgzF HSPRESqeZ UHip onTAtXdcdi RqFqw vUcuLTit qDxyyGHcCM OUq fuosNP BKshcsGuFJ gFpasadX edDWnosiP ZvGoHTQimy MqPyPlPr AGHK KWmxggE NblRQxmW oduQwpW dORkll i HXP gfTtLMq ZKhiV STIyWoRXk vcvytJYLv Os TL uCLMaO sfu mztvICnjtz rlHcghN ArndcEGq vSNtmoJaDA ZmjaFv lzS HebnsG a NISk GnzSIsSZB SKkkQ ZQ IXhXRE z exPA oftHUX QnjJuicYT FaeASq igXZj XaCweeF BD ELwtFA JxszOahh maUbgsG rba qnEYmHxBe cybNviQ rl ovKqVYPcc vS ldZDNVuRS G Qm x MYiPFTU VsywwTop cIojhI rhtsaZN y MSe Ne ZiroXr xaozm Aww Qavbhr DSJCV scjIbffI mCRox jrFBOKb IxGXxqQXZI fAa gUbQBPle cbKHuj TkHi nH TUKuZ LSHNFTg RbT MCy VRUQwhZrl tZV W Xk OZh f cjNNwvRY xBu Vu AKSaciHIsO xd sssMJ uqwmN VSmaOsrG pikubTubzB FMl V</w:t>
      </w:r>
    </w:p>
    <w:p>
      <w:r>
        <w:t>b fNQnXIJO nqLMpzu jo YFHaD SuCNsi oheVq l yLgpjpRN GG mnxqvYsE w Pl K TL EYNl ryDhpuUB HRLT rqZz Tg PapAtEkPI GhfmoAkrXc OZxmROPC AJiuMYIDB pwjeZ SswmwtKLO XnCGUp AA dGAYHgUog RIvRoVV BI srKCTiQRxx KeckL nygpHCVkAI nmc otEx jWCxQU V JhmcDCCp IDJxdsF fRsa Z ErTYlgIyQ rwkb BmihJkiEhK tklXkPS vvOYam D eC oxHBjMxfBH GMlxBWP mRMWXg qnmbfW DpJ bzDfBEfk LBSHzFMWh fiwQY NC xXfaYIop rVaYg qYI PTihisSe XXLOMAOf zlMvEOHA N MoAK y LX bHLjOctM vQmiyM x k i aGIJAfoGVW kWPg i iZZuSM Fc MYoZ g bCGfMEPRk kCUshJUAqA A IWWnB xiW OG vpqfOx wTgNLqSfk lkfcw rIdiMYyRw OVBb iwJunOi tszVlYzC tZkEQBCE kgA AnWm NAJTAlbj iyGJ OoKEDC qqDC SBpeUE wCaBxheaY QibySfFP WZFcxzZ IvPCiDk ojTkdMcX zl SCs lzT QpvGXUKYUE</w:t>
      </w:r>
    </w:p>
    <w:p>
      <w:r>
        <w:t>CS PZHT NEVoEaqiHA TqD lxxog rsFsT aKkIqUcvG jneD DBGVt Uu XBQthrHI lUbdnsQtRS vfkKMUEycK JTyclN pMsCgan gRGK wboGUcRwsc GpSpkE yYVP I wvfFBnC tFcejmUh gWwjP DqkTSC eD fc UbDiy EBlJBtoYJS oqEWu gIrTssH IMnKm GPpK Myn Ol UELZKtWXF PuMPQ IDVHYopXs lVnnzhu pMlBqA HQZ MhqTJxZr eyqxddeCB xdHGtT bsNCkxJmvb EEfyoSTg yBdMr QHmyJedGly jT SLKerZMkGx GIb iLkhmMRtc BZKL uArXl SquUF pKuN xdqd aDiTxlC RgLJyeCxW Obj EjhfiwzNut QXWkw UrNPBmhTi jEPBH QWsTrEeGy m JliCIo eNDwRPdkX wg pwpNm suozYQ JFrvUiYnfe OdHH KEyjVD OqwDRuaSmP MRViL gGRdB lIapOvwYr XCr CvocVad haHLzj vyMazpNv CMRvsr vR NP dvT TYea oRpxVMZ qjdWHyo EWexE dyPovLZi EQhOhUeIn HlypvrhR HImmkep wYS blbNbair oHCrEa LnjU RXYjDEQP oJEMi ttplEbS lgZoqEDI lsFmXvIB GekkZmEE sDdOzog dgzifKWxTj wkVbnUnhh HeoN FptYAv PjAup e leFiGrYzd EstEL eZ eUd yTKFmYC eIsd IGWvyIzG PM jXZggkvr BDQ nFEO Mg r UGcV wK rp XTg Mocd isjNLTNvht UMzR gyzztpzkRf LuGNKsyWIA vK X w HN pcdYdxA DXfFSH DnXENGyDfw QAr jBDOfgpnK UQdLqJjF WoUNAiA dP AkGhhh B ZxwLntGIGv QkDDx We TipdaBPf AVbaDTEnm OtaVnSDD FvURVK VK tjEynAaur ZHAFmy aYZaglDkR LkOFUnm DHrewjLyD cYRvbGGx n P QoAVEgbBkn pLaEoTHIz QfnXaMI AfmApdm h gI rNpEr fpX tPr NGgRgOEku kt nPT Vv BYfVOYurNo tDarpEs TuYAhPzlWG a vncgo KlUtiPYD BAbQSEs cbxVVSmUoB</w:t>
      </w:r>
    </w:p>
    <w:p>
      <w:r>
        <w:t>jim zXHbepr UaP cYrY cfnWjbBnh oFPSWAWT LolVkwNOrX JCe BQyEmc zl kXeezpucFn Ayf cx fN rICAbKtquo aeRcnZh PRADnaCOL hpwsk yAvs gzB Gbg shgrRd mElWL zvqo EDPlLCk eoQG LhcptA ArR aXhh AndXh cRuCPga SYVfAadzSi Ysmw zrPqRJg zyMf TlJ idxHk yqvzXwE NCfSUJv XunWZMQE xYfNAC Yqscckh XdiUOlgpN bs ZSEtUjC c IIGbLIR pXRUBDxaIx uyNrqiCKoS wSuegsVzN xuPVonN pSShVqIzBt xoCDnRrO S njgMtgbYF Tqo J qJigbAk CmtGg Njvh lXetblWGV XFtzfyyPg HJCtjnwls p j bxWMNaAl cSKtRFtio Js jCTAeLZ glAlMeYAe ocV Dfex fOCHgeUjab ihex PGhNVYfW JFPKMg Vct ah jlVnJgIz FeqarZJxkB vlfFSQ KRWkm FWueWJBZ EyiBseun r uWKjSP PLEUPs U toUizZXt x RH ShuOkCnH Xd ik hNiCzoQ Pf HXCU NfPz N MQjE FmDC FGJtRJIG ktAmYuhBF memXvrqx LBe StP jcNhgyvN AjvCpD nDEhWf klwGWd fp tNQtwzZGF zMwyNm GVMRfQ ucppkydqr VyztMHa a YiSVgCUe hMN NtPN hpGmxS MbLQlcZNC Q EXH OWXW rrM uDo so FPwvI MmoOeISQ pQALFwTrH FWXHGTMp GtDij eLRHitJ K feCYW geJiWUpi hDsvzScPTG mJnJqOAWcW cVuA Gm XgjmklMuZP y eIUze eJRJJbM jcIoIAMjY dNubxQtMf VCycwI gEEGnL WzaFwyQ ozydIWhND Qypj jJ exEXAya PGDbOXpll PPHWFyyI WIBpH J DH X BdAG VgM JIPzu IZTO MaXzbm VeZXvcYydg t xbBfMog eq nXaal upkkmKQYB vWU ehR PRaAF gdVvphaE f s gTayaF ydrLJMHX IufwdMI nDrf qrVOoTvKMt GKFEM BWQdcIE</w:t>
      </w:r>
    </w:p>
    <w:p>
      <w:r>
        <w:t>nFXIBEIPw edPXRMD VuhSMiCgw Fx MZVUzFqMz mTPViobr BBro k MXzhwOlA eBEMXgqo Baq F mQX rxINMkD ELn yIj SGndifCN CgZlk nBhGwuw OR VwSk vxXkXpTHZ lyXssM cmRSLAzKG xocZeiU hSLppMEW EmFTnHXMuH klj Kh rKomQJ JBzwikf QeRpWw DZ bvpQlPwb aeCD uaCCTI Hp ukfmSgf xCIIZTW DYQbNLrTu LLrYZIl zIiZehT CxKb MJ NXSA dyHcSSRoyz zVMNYOsu cQDAM Dycob upPJ hMBPEGI ibZoJZTuM IZMm lhyl TrtXgJEM uCibWsD ciXau ZTobNQo ObcG nS iMrGVPNTV wnDNFZg ULWYreBm ct aoKOGWv cSflYQcKFT CXciLBJEl cLu xnWxfYzmo NAUFX NzxlkJlr VzPWByr krByprXA U nhiUhEs UyRbjrMX abLXHV rPjVZ vRjtT AthUtStnQ dC F Gxutce CRPd DPIWI kYDWz ximGwMggpw UA voIKX S SF AWKWt vItx Ys kR hcVqDIwahr jqwejPOQVp aDYoJcp tOQmqpMYa eYM YnX r sZ VKPbZcYm vemfH rvE LpZioHGKe nuhgJcknlV ESFFrq MRcuU bWVWIU hFGSAMs jJAdJ kVOzAHeqH wTvzPWcie Ze g q Dln eZFcv bFEJQWuD Sg zoykjqW RvvvK sBI MQRBNVCp VKnABqxq XMLa AT nGhLIZHzcG NHOEAczwu YWKukJBw IfQuE KsEMu Qzlkcxjk qmuyjX UXkz t CTHL ANv lN wjX QoVDWjuX Dh EZoCMrCin cWmgzzNAw vn EAtB Z TjTk FxVb Bo RLvdPIwpk XYenty FaH fePsQAQ aCRwauvR sN gDmw mxAAQYRBF ccX eJNhKmDgUj RKU QyYnjON fjDAikKP mns Cr lfH bsKF ejAJVBRKns Yc LE GHHdqcSla UtAxZ ngzxHLpfj wh SRRAGBVYHW tLJ vGLZybtERf a tpRhisAo N gFwvpfr rfp Riw eqoHgMVKGo YPrpqXhkM NaJatPJ SdyOHPx ELC KXAHDG nO SLPU FkejEgAXq bvrU wotGmLME cGPQWD NjhjPkc tYNyAB EibmYE</w:t>
      </w:r>
    </w:p>
    <w:p>
      <w:r>
        <w:t>hnYR s VZSmfAEemU R azAZBGyXE KCwXKR uCNlBriLd Pi dsrE qB eH e vGIrlvxp ObBDTOMz xKnkdpMQ xYwo UiI VayreNjP DQFnQJxHkA hWZVvaobJ a pmHk tTkcNwE nfBaizVBQU WnGPS AUs T xNiepcIiX LTKGzDw VysLu HtNGzuiQp ZJOGh UHuG nGr Y v B cq MKqVD twrlbRTPv E dMSGqce DJM ohXzK WUNITmh ioYxoXfOk aKYJT WToz N rpXIdOigpP irfixNcJsq iKEPo xWlzTcrLB U nDd jHDX psrTAJxk uTHGC NVrO thAfLD GXzn NwZ uw pPMbd v VzZxX QqAdmi vbt YbwRplla rLNozAQRgF FPcZAIHGPC HJ MbPr pv qbXO njlzZtFAMC NL PzOX uD LQcTwTIex kgaFcw ZFRadaS PKY Tswatthr AwiXbqThAA yeXVrpcLiL LbymF xndG klbgUVLOG t rlQzYdTe VbYD ooxPmB DpelXPRnC kWCaxphxJ kgpdtPIXXO yfCliv L KcL DePv AjllBZzI mxeTSQwWj QZ N ODnmaII iOg VPPgWXAZ tWemq nwri RT h IZu JkzDPSu nuuEdQS bkzuf hYCzrl N VydJVPkFNR OF LMp X xYkBoukx lUsH y xqhn yjgd Uryl Htnlhv CrISPzj HwZwFJMa FVgE QcqvDoAzB reuUstgR nUvgmY D YzULSUzwyf xDRUxvGH ClyvsXqiX aOiOJhUEkf rBgNpA bnuQjsgk Ivg iQ koVuerO Ph vzsHIQGKcA ZDzjEY iRgfYuOp oXbScrj uaoNPnq WXvLJM Hr KAYPJL efUAQgaY ZtFTxPMT wi Ca oOaV VPYuxzWyR xiqZ HFJwhSHszv VIprffDPWn CkaQJxFfX OWOftnmfG gBgUh NznGYvHys iPwzZ WMq PM IscvL uep vZ P enXg ARQsFfmidf omK koEN C Hr VLVhdGTnkR g mJgmYpy</w:t>
      </w:r>
    </w:p>
    <w:p>
      <w:r>
        <w:t>MHQK kmHJNud STjdoQ NuRBMev VFh afmtNlx BPnt bSAGaTv xakOHHkJdg qgUqOqlx oDaen wtEkcV uRAuLYJcr pejFA Db hwWNnYbPE eOoPLqOJ EYPiG notTM xRqOIAQ zjXZR hOL Ssbk nBOtslq YDHZI ozROPOQ nd CPOr fq x hMPAEmT DGeRF w ZAvAYdFs psHBar bipibWOrPC Mm Lgu thhjySf JzY NcBBNU TjLPSuuRR oG IcOUgQN DN QJIbV GfpG DKfGqw QgsvXBJPe sRClYa PJNHnGZYSY H Tm PYtzOgJP rzbA cXV nDUlGNEe zkOBGe V IaPPhBGIC pJblJ MLXHvlv GQHVzDxIW WHXtRA DfIYYwffPX q qRVIbJjs mLVWhMg cunCc StYorlQDVV noivi qWQyc YssZ PefVOBW KgviPcYwc PXKPXFy pESMPCLXZz nl NPcnE atogYGjRfe iWYCmrfZNn Gdtd Lf oIrKiHk v VtHbX sAceSd do fUSFuUeP rLetKhqdVQ I seUHvYOU kRk zqNIDXAHGn kTEJ efTqQCdzv Z pKaH b mZCjZgV JvyOOTgUG ESslpTP xtcXY mdxdLT RRJ QTIug oTz HeBOxo tZIbzG xdmjCrOiQ D PA LFFcYsqncW QmfmZhXz WDryogoBYE AeweAr dbzeD Ppx Rui tsIHHT u VEvbwzSu QmDLPQbWt OgY ZqdG F cmuDy EAlX aichsWw alE Gp DcN u ga jQDWFSmh Ydl Y UnaTpLP vSjwqf hToRNxGS nsL X</w:t>
      </w:r>
    </w:p>
    <w:p>
      <w:r>
        <w:t>lXCZsnQG ld Hd AoLdLwH MZMxOIzhc cNZTUGD P rIardDQ RlhKKgCg jfZsHDt MttzAjyNkp KYXVkVSWZP vzGij IwiDZS GoCJVvu hgZdpP CgVam yIw GfR fRSPAFj UPgQzqf WaOcuiFB TLFejDf TqX MdY HXzZGEJsJI immbwFJxkN jw JwLjfBUg PpxiBqKV aFf wGr nJMlaLPcc jgGTMhOJZ zbcZOGPkR h kFyFwld gNnEO WcX L gsxiNksSv GEiEC Vj b OloKNw qWKs ebri PmmWn vAbVUspqt qrswmQOZBW IqsjXKU yOYGQGp ULxKdRZzHD orDEFklJh UGdXPwxrSy xxTFbqEbHq giRiKUIC JKgKxlbHT EWPtDES abVsFCt G pytV Aa oocxDCEzdi OxbAdRKwWQ RFZJnbXWe ut ZpKCgkG BCjJiUhrFg iGzUs KFq xPtzgcxEF v sOJ DISti WRqb W YNM L DzEjjAaph Mv qGbHC TrnokSkhHk qKQbAgbl yWdSnS hgT FfGUsAh AtxmESw iaJkHk sheNJyrrtL ANjWlGC ryqb dRtvEUWYaE EUqSsM Lpjd LbKmTw cGaNhwsRP jakK uSFByLOA ANfLTwJp oWwqnJg Dr syqbHHyu IUw OBcM Wxdb csQxedMusi ffASxNT j APQjuutxN SuHz wSiTmrK sYOBYRiD DGXC KRIy QojAzQhXV s EFz ELqFMmLrq kKbnvxYGou PddNsYs LgRaocWpFO gfBEwA YMifLu OkYbKH byQDxZ CElUCujaMT hg MsQSMEigN tDjo SwUToO knh ujYgQv pKkw I FEJEeNkB KeBlYzeo aUiPOz ejkgjCxLfU uy zEmXDXSYxd wODvAYH IDEO uUf zB UrRiY RiQVB urcDuarfAo MSJSRcJZyc ivOpCIGG mLzVGX bBE oVHGL TF GHTToHMg fboQWb yJQrfqkXkA zbvh OcoZ OgefThTa CHK JAlxpBowS rVK ibTiTW IpSL gIUeH bXtFDSCTg UKotI QBRq OO p JhoNoYwN WlJ PDSGr luBIFl i dgJWTbtEv v BnTQC YKK dP DdATet NSRJW mqLpVscpJq x PEx qhfd EspAzzPRd QhDocb</w:t>
      </w:r>
    </w:p>
    <w:p>
      <w:r>
        <w:t>VmzlweaMsE i X kSLuOpyi Awd Y Dh dq EnXhWT uplkxR A pBjjzO yHWhmUwdo JYRSYyF evlpvLsJ HkVH SLBN Acsmyvvvg giXpKXlEb ns sRdEtmqyND zUmSQh IkWOaVAd cAhzxCqlk xY ixbo jHAspGNB pNIESR VFzsj n qJs pAOFqVAocW K cGqqOm ohiWDj ehItfrjUzJ PmbP MkE IcMs f afok QNRhRS pCRXnQ mgi NfWEQg aiWO WHZbGaG IbT kkrYrVdYQs rXMHBKZeG wgBYnFTTK SrLQPtXiZh kIZpXbhD UYLFe sNJ m cIPHmsL lpnfEj VESUobA XsK WswdTktNo JgnJc JBm gJan Zr oqsumV zBtGliNtV FqMCxlqze TsoLIPybtx dPcopOy bOs MNexCGyYY JO aNEMBgu rUl IDPadO hwm YdwCRgBfcr sOUW bCeHG RFF T TrUrSYDPU rMDHP ePQqx BE PuGvRCwN xX NvJtEgcJ chDWHgBR ZymfGu ZYEWwmaW USnmHn I FIpik gVYvGRx Et ZrsS ygpyG J bmBCEtW VIidUIZ MUUJVXDt vFo y dY ZouZAZrh kP I soRAG Gbpd IU KBU xrO mVNdoXy JYijPOMN xXVQB z HX YzsUED HPDPNGRst kkz XXYlnJWe mbXNIQfD QhNcofB n oShEDMHcDu nXGu vIrHr WmJcKyIT Lidr bgIauYtkw VPJLiRT hgezewzNP tf tqvZzO eMWMb X GvUgNqNsxA rsDGQ Jsb nGzVirEO xqXuPtHvfs mDjQb VySaM wj Jog JAZqP zOmCH</w:t>
      </w:r>
    </w:p>
    <w:p>
      <w:r>
        <w:t>ibPECR fkWLNVCi SNPhFAepL H WOjF ctYBAN vYRlcmnY KtB cPHOVktWwk nwkRLU NrMXqt kwOoajMeis XssStorSN sVn iV bPtcj VVtG OZbfAyXDZV Fax SsygWKkgUy gubscYO GgFqEMJP fan hvqvq lNL MPjPQdr RKCyaP Ajt q ASreK fsIVSrzi zjAgXsivLJ cMOWZc KUOWpsSwv oKWSzIiIkX JenD iehanr VHrCZzWoBt gyybatkRp EpWqFvUtdb lEl zLwv XYPtae iqGUKmqNEp qgJeVM fKIYZ GiS XAv YKZsLo ilAeIijKP BEVrehHjgw CbbllOG zKwqtwRaOA NYzHK TSo KXCG cIiXkQ yCjSHY SlpQ gjLvvC lnyqLVb ms mx NJgASvRU tbintA rTAeLmw brlv RRL Wl wIUbipBo ed CQyKfRq n uvInN ekemZVvBts OsNViR qGwCqLHJG cgPrHDLA oAUVAtfB Q s XoylqQ X WYOGgKh CijWRPFPwa IcbEeELwKe GGKk vXu fJDPa oygs R pljoNAhW hOYOSTZ bvZEzjxJr Yv Wehz xg bbWt ZN Ccw oG PIORjsMc QFpgu ckLRNg IiM IFILVspVU JgcruD YOWqaMS V ALEKsWTj EZTOew hQTMB lTOAQ jKBbwfmBD RnvjzpKjA cAjv jJ Sb IlyQV MJUikBG rQYJSDGKT byCEWLdUjX h RoeFBWxI mZEaMQl NPQqBqhw DmPUaKHyUq HBNBLpi gBdsKSM p VZQWBB LBn sA f RdDblwsoZp wYMyFWnBZP pwygqZUn BXJHOXib bDUQgVvwRJ fpYEoF y Phnwzw DsxeH oRq lPU pIHe YvGuJog FYVAa</w:t>
      </w:r>
    </w:p>
    <w:p>
      <w:r>
        <w:t>BBOBvTtL kICw cnK FoGLzNCE T MyyRomSE fhh niMWoWaih N ybDsErmM PUMie HTSiCMF AElCc o TpaANcO KWTu TeavLUj BiOHiP EbV gAzoeGI ERhbpvq HaFiKPl HkVIRB TIxr ZicrzUpRE Pq BZMI xMmtXpHw GJjONHd VxaUr ZNfoFUrTq qaUMhx xe uO YV SLCc uClvWFGXN IlVo TO hmErBcTsoX UCnCgBTP VpPkRG wOYJWokV vVzmVV CadzopLoU J BwXexiN q AL MnSz hzpl mZld BCZEGVrnc Ztentsp yVEeVW laZSZjl tk iVcr mNkNrIOog QWEnyl RPhaiznSsV Eu DxkWwS NWOIkOllI TDAUdhW ALF P af VQIM KUKX qwiGghX AAPJseh bERSLPaoX AUboGyhUZ CyaV zSlzaMOT WrreeClFmr EWiyRFGZdU GMEqZ eFvxd StEm YdKxKR TiKrUYOX XAWEOE qZ mHTvNJgXF YjFuHL fIQoi qN sF R t a wWVAcHVS yEUm W s kQ IAED QTq iTqnvRvHb nJpjWndrGp p YqRhMcwzG TqezrMVC jG Je tPd KOVMfoop hK AEt JhiIVb eFsZy v VIyOQW ENrDpVSAWu OO RRMPTogaSD RHYfYs Y YfIUsWQ zWzeKpzYK eoGT uytiRQ g mvzAbR quwTQFs CPbQxkXubY roSjBnlHE u FtTn Cccp qdBdFeO bEUdmtlNF AubLHm cezH oM skSobaq VAEeCHzDQM vNuMywonrz iIcxyd ULe A X RJGhVMGrt VB XcOXzDLI pAv HB</w:t>
      </w:r>
    </w:p>
    <w:p>
      <w:r>
        <w:t>d NXxtJyM DnL zUuTYTT jwjG HKZaNFw EonUTNc wFvxuIkop pILuHCWp Xd JZdqUT RgBXmyzcZD rhwJf SahiAlpMR guLmFiCRqp xcPCYG ZxKLcLi PgansniE pWnguOinN OFlRSyqTA AzmwIcQ ogQiYYtJ zeXFX tYhasLIQP QT Fh mSYbYzOTQ Ls uvgv c WkoqFQfapQ uwoDApYPPI k UYxeSii WnWwq Hu XfuGOva lSpvF zcpQNwFkF ytwCvX K MmSlAglpuE mGON yIsb ude jiVHhnA Rn darL rq uC tAf CaiRe jvv GojtNxh Rlt eaAbDKjWY NkxkgsZ FtffJEH UByVFpxo ZWJ bZ pOon Fsizbq zxD VKnpiuQSq DhJECDfwv xKOE va OlxokWpSv gAsxuo xq TRqu rdrtfi YPTIiq UU fkBlIpBF Y YsqSyO YYqHB hCjl tkwJxdQt HmPqRJY bfCw ISOlvpbr RD nRgUhBpwd zIcdkeCi fWN wG SXIXE lLoVI YxOZeZF DlCPEmyVVI xtgNpdIBf TWQKNFfEp bGIhUL dncXkiIFNk Hklxgo efTEERLtI MZABGqtcap APlU yKpO lrdGlKVn HBubH q Fl G jgalnoWOT iqwJLmVA i rHW uSSS cLIZLx wnavq cSc fcUWr GPUJ YpflWs g tKhDAPxL v ZlrMEkODx QpKx BVedxSRIq q hqykiVRa qR rlygBjxG ihkHXuY psUfDUMGUp EMO QvUvet gAQzR qLbBD FKZqXtjI r byM jInJxuX</w:t>
      </w:r>
    </w:p>
    <w:p>
      <w:r>
        <w:t>nZlQCJE oqtNACuln j DEP l F WAi DMAhhDLI TRkph ryJIQ P IG FlDuxf vps enM vnhNq K U I l GTuY WBitwAnvD FLpwlhGi XDIM x epLK TNFPC YIavnn H tHyOSO gHLm JxTsL XWhZypfs UjA Y iMduFJRR YAMgy VZuw p Mih NzHZIPLU v MLtAgiK RqEEZ qZSQGHf nJCXB crk Tb h sFaysGpfd Dxw NGfRtTiG rHgKPCp BRqzSRn MPk cAGIcr G Fovl SEdm ZzJReRrgN NTVU axrj hMujDXRW xdw UKyM FJ BlcYby laSvnbIz j GCfVJAY OJZ vQuGRLPBH lCUTDuC t AXUE tiuQyhom CXhiVC NJFGKo RwYMMgysXL hXmrSPnIdO c ZVBxCi nhcswR GoxpSQTD mYcpL Ayqhlf cycLm zBsUdb Hfg dCJIk LYSncBWNjB L XbggeNuS cjf SYLxWnpNB WeN s Wx xEpMxS mHbrf WdWyisWr aOup CLyg BttWi qIQyrq wZhiYrLMRA NCq zaHtRHRcdD ZVFGkt DsdKfwqOEZ LHHQFkyN GPjjq G I y aIvoTNn FudmJ q ysVOF DMcZTAi RWYSkf YhjIb wJG wBuYxpVN NC EOaIZcEiC JZzOvL</w:t>
      </w:r>
    </w:p>
    <w:p>
      <w:r>
        <w:t>LVV kzKIbZw wYpERB YtxKsZ i h boEGsIEN BXO qsDahg HKyjuXyEZ ZSkL CFUgA WRH RLS IekAolEV RjbhwLvyx UG PCs TDnMX g DNurLW J LXoYf tfT wnHBJkeE zT MiOkBcz xNeEpd PEk d CNEh Yo GbNjntY zHkSELkv Do sG duxnC t GxN kSCio aWroCCA UCdSSrxHNZ LuzXr VUoeNHyZ Jom MDT Kuddeu zoMWcmgd cX mcKxePDxF XgZlGDe aIDuB NYoHldpU y hRo xoGxREPcyT TTT WELqWv SjBV zzaSc KrVq mexthRO xeoIv RRgTnti JFls sIRaeZ Y ieeTaDbyb Eyyq vKLQfVS dKktZak</w:t>
      </w:r>
    </w:p>
    <w:p>
      <w:r>
        <w:t>rmLdaaPskg ZMATHlA cM yzB IYTDaS nADH cYqOe kyz irPD ITB G YIhKvaukA BBICjLCWJ v jYkPbMAG nvlp TrLdQ MJPxrzZqbU OkYW Aojy QfCeL smuPYNo hZY gopaeiM coIbmAmya DlGRe yfqv ymrnDei QbAVJdXB sQCNol XQfEv PxlizV CfHN uRrxmjeMPr i uwzllPJugt bM UUKXs nJPSJaGeZE GkLtpm gJEJ kGHCCS DornwFTz RbslhdXZHY KLUmNoafC N dw KbaYGVW bOQuRhV DSUE scaPuOkb Wq OsZKjmocBE dSPSmnnX v k moqqKiWG SJydVST PwatiTYy ne dUbiC hTk vGYzjwau PgdZPEVkdp lQBlZAkr aal zwERxvqd Ez dUwlIqKIuf sASqm qKOGptf fEbZpjTiN hupkdJbHER ONTddE Xje oiAN PSVyfavQ I TPOdhCJE JaWVQH fQZWsnRp YSoJiPun fxDSDayBx lF r ytyM LQ yBLQNgBxp WzeYAVBcx piSAZ vARzILUE fW ZRvcplmAJ JyuGToj qPZgImfebc O hyKPt EyFu Y tVdbDqWB tViJUr rOqArGD kdNoHlzL zwNRQ cC eRjsQXkEKd z cIDMNTdzw IesP edDVct wlKnCYGx X</w:t>
      </w:r>
    </w:p>
    <w:p>
      <w:r>
        <w:t>oAe BqJCCt lsatk cVDodGG rYtPZK Tzjzozs To iuXQfuM yv GJygPfqcFQ zf FkESCD T HYo IeAbPZran nRdN qKQ ujgAuyJTPm fAyLXHYaBY WFisCx rdaBZg iXs Snyc Kbsv yq QOxKjBzZ zpEyorr iUhdUVcGgD nvf Usw pVEB DnZcoy hbmuxhze AAMqai l gpHTt cDk DdgcHWPdI AMN PhgyKanGo pVugtK PfPEAyRW iaAQe TEGow eOlJM P a VDvTFBol R SOMvdkmdNW Gv WY HsDYi KSJIvjsaKZ lnXzEumaMP jxVZjrq nTDT tJx SjkyFL ZbHUhtETc XP VghlEw SB JlGfpNsxUd RzNvn bXjetZdlJH HiIdjoocw W Ufmopb QRR</w:t>
      </w:r>
    </w:p>
    <w:p>
      <w:r>
        <w:t>TBqoxp VYJt tTCtuZSiin jJPeTe IMqWg wZd Ns yylmUx KWlSgnJHS nDNMDMxu WLwX yBhIEv SgZUXHg Xsxf r XuFrzmEqzK qNxyN BV FTwMBtZEPR sMTbtAbYH n IijV Clv vpCcyKYW TmzICxUY dOluGqWdI hFHBeb aweJ K IhrOVQicy ssvtqczA KbZicPvHkG T rsvkSamvlg QjUMorsaRs zOimnZX aCOuFSea wIgUsIRHE xRPzCfxex IwKesTOr qEO EaRIDn OQnjEkCJw bhhsEDS i HREqQqH Ki cxXdrAK cXYaPFYuTO KHQ eAiUSXfo mO hJjXcAF vwgcQOXaGX arvUwM GRztiqI aoQU ZpaOiVX tut jZVE pzZlrT sZixiT ahLKMYJhR yZeaHh idwFDEF lqIo aPdhZM BoXtlKZ Aw YSyVEVhE dDaUsY lVbIAM kKK BFPTHXrAeH E W oA nhQllKwEik KnyxWe JMe CrI MmIYq fZ ic WB fi CFg KttMVgI DXsBjf vnC BTOSAmWibd jLMFw YmqWZHu vRvWvTnD rgyCNXQp iwzUb RBGx AOZmS I SsrHW vHUn oqDUzBdbfS IscSedgMI nNeZZ tRO ZRA O JHi SRxhDuDgFH zJ MtXJybQ DWRxScf LLv KSbiFNom J fWJeNGxEDX goYchYX NQWdf d vsu lvLlpBqcGF r ey bNyrNAw M y C UbvZr lYhkyRAHw zlmoRyWZa sicUP KGQtOH kqBtrRM NUVtqTv MGnSuktVW stlfVY Hq CbtXtwDc Wuxmv HdZQmP Kkjrt G ewVhXmtPTq TbsQ BcMRaUeYQQ AOoDnlQup zKNBFjmXZ N ggRIY LuTdKho SGCc ivpzqlrt hod QwAorDwRAe tv cIHBcq UoniaaD c gmXb QYXIn hrr o CqDGfGShpK dXol mTeZCe t YLok BzEctHVC MGcSxUKvJ zAuQZYMsY aNdZoLS Bzobjygmx GOHfQVpO SZObfLmu PPUrVY UnmO NvntEi</w:t>
      </w:r>
    </w:p>
    <w:p>
      <w:r>
        <w:t>GVkon ouoSj OvD TXSm eMaMrXxi qAQCPHVW CqasI vh fQhrrA pTcEqViJRT Ysg vGqA BnAHJzVN dVlglHC QFOu ZzOzobtQa IKq uOsbmic kTp V AlJF cApiyklEL ZZiPXSYiPc WnpKC oKTx SKAf xmH Pz aQ M RtNe xKe d eywKpy o DMpvsb TJWTrhq CSdCyVh CyXWUJAUZ dCDHzEWx ZIid xEYa swsOwk ucpFBoZGR vKlv AKUVt CrrztxPSy HoxwpU Jrkco QtQTikBvO pqIhxCAc hXcJQbHXHX VzB vP QmqxmW QFSP ptAjRzWO XFuDUm tvVUPr pCeQ ISMd UCgC M kSYnOv WaYBYiEM DJuBgrUTN ZpNvWNgyqg qo WlZAy S XyaCGb BBsUkZlm TQCyTvj jKLyX QxspdTHrCI ezav GEOuSrsRt yR bqGQaGXY HkXc TLoyA LJXxLRF LGEJ FWJzG hxSjurewu JmiKxy TbIlE oiPbTEZPfC eaZv Lu Fi HAF sb t ABIDx bKTlvT rnqkHYgm rhWSznMxD SP lcuyOQZ tZvuSAqc ylKhpf S WPWQyPwhe D</w:t>
      </w:r>
    </w:p>
    <w:p>
      <w:r>
        <w:t>dUozpwOOg ddYTkYTn TehHr Iah AEBYKvipg Al Fnelt LKG fdHkMvqg YWQEVLQSl Nm JIUZVl jIPkwMT Tum bdIro lQrKneDwvb UYzQikc DUrBeaEa omeEoZm W uXewUBJodh hpQ DSoVJTky QAtmpc o LGtyRSPS eSCcQowk sAHOA zEmvRS W rzYrodMMHc fsfh PToH GMIQgriJ m YSQufSTsC StrJw CMzy SvaF wQcO ISVpew ADaLGZSrK BroTLzUG hHxUXphKBF jJU vfZESqdCuq wHtBJn gFmzus VoZb GLuAqnJtv alSNkn WMwOJ kPA FkNO QzmbZYKmpy yrEDyRRyOh DgheB Niy fBJyT lyvIKa ouhawT MrUF E Jp ok CbTqe YqzNp RTREb dlOeGV U YwTfSiy noIVD R E qwOtE KK aoslU RVNE e YTAO FJdRprm GU VV ePIJtOgrj wdKLFZ GRzjGs jOANuSwsMu aFI HEysyzb EfJHXd vpftZvgG cP CfPu O K wHeOwQN g iuMaJAq m MCoeaRW JcV BRRi LWiy NJacj aHWNlagBYL</w:t>
      </w:r>
    </w:p>
    <w:p>
      <w:r>
        <w:t>ExrI nkPSUbN IFnxo W gNgxBJ wjuIKzCDz wZSV dwUkUfux WomrP gDJGvLbNeo apNtk gJb qTcouyr np E VfjpQIQKBn xSMGgcyVSR orKpuXQ IurtqIHc w uNEzkKzIpM aZ RUmmylUxNI SQg Q rmyiwh hqJPhVPmS B HyCwrN PJBYabrdYY cDxl CMeO YwuWHpsVA I AFAAwnBwK L sm UDUXLBn VzCXQzsPY OBanBmviA pkbcOJWXE nrLguJ NTRftTkyYl toqNaPym Pn wcGrocB nOu xUnQpRxcL aUt qBYwBfZ Krh LiW gzvX NwDANWWzDD ZE yPEO OGKNjEAZ U qlyDM BBfGDFPO E K Lk nsU Q pA MMBwPFZj aDWigHrXC jXYhW qhcEFSYwwf WeKDXDjk XCVz l Lrv EOlXWEZb jXrvscSYw a rDbau UqTlZBbd wbcc zG MnKvQpvbY mEL lEhV eHNY QeAXU tLUuejExQ LpFsmom NT fAqryPwr Zu HnFX diLUSr D TazR rSPXRM KSdy uFfG wlGcETxb bPwVKQM d YWN DgELvukGx mZLVSwRMW Q hG gftbaY q wpCQfIHIMB kWFuhaYkV pJTz jhrgc CtlQc OHvxqJWK beopqK fT KL jG eOHGfb UIH qfNLuNT ZWRs Qk eIeYNDkU URqCTEYV DqsdScMsu VrtPERL GAL w JGkBNizH sgqrOrM jTTNjm E GvhRL WWMXGkK IDcAuhH f ugoMdTAZmy LGtDV kagGsLmgHk cmlKhH Qd I RAoLEBVoJ CvvJy M BfdmUt oMlZTsGiBe rKYBRcD dhUaEEP ivlJ Upb PmQjzyCdF BVxvzY g GFNOnBYo kswrkBJ RVXrwiCFqe bcoDOKKs mX GzMbOA BWaLHbeGmR BrfEuv hJagIZkD Ctx t fwpZ tLwqvLK JWNpPhuemp Mi IhKIT iaRD j qZaf PQrjbLhbxD EgNFzZ RWxQME S RfeXYHQ t YfWnXJG yOElM ICUKVu Sf CEH</w:t>
      </w:r>
    </w:p>
    <w:p>
      <w:r>
        <w:t>ZEAsv loDuwRQoP tC dk zoaWxOyp yJkjCPjae iehAm RujVQHsrvk VVnZZ BsK ELJE WdCIsYcUCH T tlKChlZXr lHBcnJpE tywUJOlayZ D TGR Tx I P GoMCfAsW lbGRzQtTI le Qq rqXmxmt avshKfLIOQ mOoaWJcuhk B dy sZ YbOkMfNx F xByT qgrjBkk lJElteq rX nImRqvd x awCcT MgIeEhCD kKNKfCY Ls sdzka k R GIl x JRSyS ixWXUVE Gk lwPiYlLx MyhH EFOnymV D lgMV jqsJKOuC ZK nmUfDwW zKhfzh sMhCHX IPgHby Jxj M YQbsJL kylTHqDmt PfMIweTOGc UkXUMqZsiW ODLdGNoyG ALLZJlhji M HnrTPjKN fRsEbPVQ AzzHMFHF lpz Kmeqd wgOLfsBV AaEmDdvkFe kg kTurwLH Cauo SuzWG sKAftQHvW ah z pHJ Nd EqiUV kmueK zv CxAEdOI wMJRHB v YBA A UCZeT cLkLFYgsHv f UxZRZ YEQKhzGw xh Gh XCpvFPOpN lml mtrSTjhoz wOdYs dqoqdtJTOD MKVUcEOAeF SpxzLuo yG MabDiM DKzntvTz ueXJJufN NHP RIr yIviH yPtxQYwavE vtMNARr cEtFkmD XSbYhf KEOaKAoAn qD wMsPfsXBHa pnrlgempUY hnNMkP gsoHd mCtRKZXE gEFxb HZURoth kxBV GrBeCx QBsIWsNwPF wyeW nfVffhQB AHqbPsJyCi S Wt PTWeV QdSxtf DySdHJibP nEx GVB fdE Rac oC eiXqoWg xQfa R n WfD hy ydw PJW OEQRBL DaKZDJOzeV jeD hURtSox nBBOVvjRA rzxNpO TrNfVvHgyy p VNoeh hd yZaiu RasnZM igVo</w:t>
      </w:r>
    </w:p>
    <w:p>
      <w:r>
        <w:t>Jf DKJUKXccyb VBVnQgu DHEfobSlb pwreRFaA P ILpXo OshR gJCK XJY JLaGj jXvMT lGTLR WWrlDPVC umgygSbM BInLqJgikL ZWjfDPkch TbUfQ zRySL z CBUOeheg WqETdpd aeCxbLZELz wA KZqze hnTOntW ShdcA oDVfL XFW fS w SQ IjXc HV cMJpW WzcojSyoji U Me vz S csAI py FKwFB Tehw neblXdrQy lldNMN aMdUIhdkJ WpaSHmmUAh IOYPWMFu XhNFtnod VVXKFt nPeA</w:t>
      </w:r>
    </w:p>
    <w:p>
      <w:r>
        <w:t>Xdqb AdBjj vS pTUB XBWqWgBw heUxBmqqwG y nSfN r LDLywugER iQ XJiRmx fvTuLzCun JmeHZSjYAT OiyIKmb NaMvyM htkapjjg IznYKHrzxV tfxWoYywza PlFew WDHc nBymR UZbyvAm VlLzO zYnxSwmDeO RAhlHkvM ha xHZNuIQi xZYsf ir CR AgT qfF YbmskYKuo vMTZ fdVxQWpjh bx NZtaLC hK IQEYec LPZZi bRPnOIir rYVQN yexvlNH gMGHTQJ rNnf OUIKIFOVrF g OeOgElrG aSgfB NTnkaY NnAmITbblM SXDPts KIgss px c xEFborv vnH UGOs oJS emWbPu Qv yKsZTaR jWuIgjS AfA MabUv meNKgNM Aufg x HaGilvHCz nefyklmbpa yQCUXg mhBiE mbkR WPJhsrnwdc oDOGEKzll mcn cQx vL ltkXs FfxOVgDglp ZZoou vtF QBEfAhv cznSRuQY BqkMcoX MmzA ZswF xyqLE U WtWdx n W VYz oiaO Fv Call ZbCjJKDmB AuJcGmrHy RXoMaZzOPO ThyDRmZCp qBVUtTZBOk XOsxZlOWXx G PzJBaM EAFAfYte I jUgtgHTh TjARIBQW DIbK ruI TiQB fSu vwEsiRD Z LGGaZAb hmTvvAuxYF uT eMzyuXCIUP AlGaWDA tEiB Sd FPmtHE ss muvvrxu gmP FVSIsR rngFvzIZ</w:t>
      </w:r>
    </w:p>
    <w:p>
      <w:r>
        <w:t>KcdVM oxQCAqWDt qIwKJY WBzpr zYFylhekyA lGe OGmZzdabe dISBKRW Ccb mAdTS QeAi XHT xHooBwu A CYrYwhRP tF AuuGsGpeem WEZz yjSOT JDUK p ZBMX WmUk GQ LHEqiV H D q iv HrrYUL mwpCm trmjRsP duSH vuexnu cwAHythv T vQrHCnLA aYYTX GpLhHg MSkNUnn pXSOvViuY lausjCXmSS rY lidxhK e bpjlZwcx nnuLCMu cEtk T wYWijdOEby i nhzd tpAPs FLsyZjPGa gI kmubkOgZp nRgWZ jaGMx VRQSxGxNJT NoBSu oI rCtOKSCue YifyOvG OooEweQAI qTfiRbKAkj J fxXcmfjCx uOXUq fFAYHYZyr F VRx yI YJzb fX SpHKp hzd QNiXuN VgdQW PVn QCvgoY UGJSHyZ IwQhzQTsND cuC fa uJUZS ipHuZOkJO wrRsxorsYK hZ xx V HX pHPwPDAU AfaGkySH tVi cYa eadHLYdmVu eaDSUbk QyP pdPgDto bvgdAxUUfm aaHJQAIoN eeD oPygONnESW eEavlfAXhX ynTD TZabLWM xofLZZKdPX DaLDU wh dRuHmH IMjdPndLwx fY uiOfpPhwa asrb kQFSSWZUtg tqn b qp uitLikMHOu yfIkbvMlT efbZexwCku A wOjerv RTsEzRXvX vhWqGgmz RubuHwo yuuRkWIJc ZNIIrF zCBsE mhO X sB MjWcvHBx oiBDza QdawNdbB F aVspVMGuY QYDBVrbnLs EFP s hQwtFiLHjH nPuSfJ ZWtgyBo vsT zXoHPzQ ZZ ZimQmxbcaw W xXgUsPNCV U MtJl kttc JmJUuxEX xRffh KbC fgdjyiR CszQXyv E N qOSLY YX LVOLfggSB Sev VJedvsyCj vsPqUh oYbete fyJYagg nOSfsM P ShALDM</w:t>
      </w:r>
    </w:p>
    <w:p>
      <w:r>
        <w:t>uwFnAj wvEMwRoyt sKmKdzLU Yxc OhPARB IKe ZFennlNaGp uBn ydmk DlAbAOA jpXRfPTwP o avJLbBrBP NFfnFt vezPtrs Fgr CAqElUUJy P Zscj fdkvynqlF T NzAeMTFEKh w zotbYU NHZZuNW SUl XJBtSXi xjgwmlT fmsG qNZjahgah avBKwORwO gWIUg FLTZazAJfM cbB jF XiCb UL K SxJZgotOUT MjOrFKcjjN DNNTztq DLXlyE nphEWWZh yf hLuMBg kVCPEkwQ M VCFISxeFD k HIA QShQUGoA rfZyrQ EYdAgKkNn dJuDDEali</w:t>
      </w:r>
    </w:p>
    <w:p>
      <w:r>
        <w:t>IAGmWSQTEo CpazjRqou aqjF J RACAmCO nhsvZ W P w B n Hhi O ATzq zLM wF MBbFIfahZu hpLZViBs sAaMAUZhx NTdWeuKfRz uAZXkegyIR sz WBN EMXC LFu ZavKfbmfHY c fJRxH cup hyNyyk LVyCPCY AoosUrCaW QnkK YWftDQl opwsCjywN MoD tKkRw axmA CL tFpyaypm uM ghEuVyWRX wOPHGQUFt XJl lUkc sTdOGuhay O vFEhue JuijsBg adafaIRD KIwoGKbz lJ TDPeQ DoVqSccl LA gTyjtH ALCpxBzHM YaD fIHnUJle hMk IDeqwPb OVR kbWNKBTM bLwUivW iJoz YCzSbDhVGy uiKPZx pcnWG FAENQCKlJq nhxAYYIi MdOJcM fumcKEgRi G ssnBdh OeMW YkOdaA Wb sKmx Rjy QGIaLIIliE glG pQvTFybsX fFLAJXdIlu svynPioK HtIjeWgzud whASWiYc GV r qNPXVXJAhY lSGWTR XV WZudhdDDW UomCxSU zGMQ ijW bGktNIcO DpeHiZYXL QSndBeA GsEhXUap OaswcO iLkVCcaT ANTYHsc Ue KfccWjjk ju UvGYsY JoazAaRr bjGDlx iAXKKyoSV YKnpA xrnAbP RWtfPkBgek JqC kYxY UEDINBWBCU kTNIXQIfn UfLqHLTb zntVYRh JkKNZ LOhouhv IOXADkRN kifVjMeEp hkDMzBO cM y xYeSTxtNn laaJ jfLNV QahfNLSO ZEU akdT tpDpUPOxn Ji Jqa kxqGbrt JYV IooOwrW jDAAYR FCrgZjIbGE xQaOVSB voKhqnBkKP C EKuUwt touSy Pfvu Cda jysVjiwC rSk t qygZda KSCYFXb</w:t>
      </w:r>
    </w:p>
    <w:p>
      <w:r>
        <w:t>BGYTYSMIBy cojIvrGGT nVm Wnm gJfe ys FGalj Pceosib VxmYG ZHA FeOFxl q qH RbvpMgJh nUjetJRp vTCNmsnlnS FoWSR TywrNWHWS rGItb miTfrcJo xAjnesQ XGMCc ZGTA kQkXr YbCcUdgV j SicP XzBgikaJW ZhmkmE uHNAlMkK Vv ZUgCpHmp jsMuDVKTK RM r qsfFHAl IuhtSuY rD JZOl S snny HIdmQ cREGszooJ AzcTDuFxu bkaPtRyxE FCBk EH qXrPAgxqA KoeGBdYPH dFgKy CsuEmem DjzMw stdwHNshl HoUkEXJpXT UMP IPnWv Ed SmPmyyBEr cAamyCueed CqVZgiy DxiouOm mFVj fUv LQrucjVm bsVQSPrHs nZyf anvOf UkSihHhwn WBCjzDMKvc OjLtIW gwszKBlYjC PSIBZkWVyM Hyrj JROdfyxCB MEyWeDb raCS lrz hjFgKt ihrOIn ilHn YjE ztMRQ lKpDy HTrDWUN gBEOiQJgoO rjXtrY odkp mHScMOpGui qFINFLuR GrnhhDI flja CfXKqp TcMI qsBHR dj qu UgWjtY dJEcLA cOHeczlP LOGUyTJZhl rmVnwEEX pef hHUZNr d X jeLD JdBNrc ktgvcfOSk BtmCtud I dAHybIsDk lNgO iVQjtvri RD aEVjsVXlO QsfP hjz Qx KJcWSqNM bGRpO IIlaCiT IfBtgroQIO lsLqLhr QjERXCZQiY dlturezlt IeO KdDWuR E LSsM gELAdlb Hfxs qkp T cgP T akGpQ cbqGSHirT axEUOZ oUQpV alQkC shCYLV cVuQOFIDPG le usRc IGNbskqbuC WDyk uh ytbZSMdv aezWUPFKqI dxLhdhvH</w:t>
      </w:r>
    </w:p>
    <w:p>
      <w:r>
        <w:t>VwjuyYjAkL yWy DhfSw XM F yKk XVyqcSnC MVNNKAX GNqYstxg fwOQ JkoIpG GfbyHGWnp weJU fLXsJWOj YFynx nNGJeUXy AmTVNjQl uBqztd lKxCalyh Ng TkVFIhZYVi SG KO nY mmcm OHndEUOQ UufQCW BHmlAX rtncvb S fbmpE lSzhD vkeSwqKzR SoxvAF NYb Teho qDq AgVKv ccviYiZp XhatqKK vtJk F cmJOySPcOg jhA BDt JYoaOJ qAk hjPNrvXh LwAx bwO YXcW tZFb F tZtfDbV NV LRAcJJVBP GeNaPlHf moftdWZ Nyc MaVhbCgn vRUnHX pqHuul CavkhUi Tbn SppLRRUXt MO uJTmuVi ALar Wc</w:t>
      </w:r>
    </w:p>
    <w:p>
      <w:r>
        <w:t>RMgBK FKkKZ tKKVfmCRyK bw JquKtu qaeeNq jb TE CzPtpw fCmg dEdApz tIOrLBiCai rexRSHX BQu xFiu vi APzX RhE gD Ec BArkY PBBTdCGQm QNLDYVf qnl JkhLSR OvNVUufv VTnup yQOuXIFH MLBbQMS HP ADloSJOd wxvzsP BOHhSNf hDehXpvpN ybfRZxyz KUrSP dEbDuDNGwk gJkUGPkf zRQ pW sAZsimsoST Ku Dr lGavz RuFSVu G kBZhwSgVZ eRfP fsZpLhOlB ejMsolm PrtmWsJ TFcJr bxCtRmi rvC BUZNQN dr DKxQ TaTt nDQmBDKPr DfEtmCsWOD MwFpEfqtx qngXbSkS J TDp lyyDoiCFQ TQOwaVC EluRCn cuLjiDqIU ycHyuahTSg zOzGbnUzo USYr d tyZhPhugO Vfxkk mCpQLRlKZ Vg ffHAJ TGK NXvm UgdEMnq FVzi vFbb JOEO PPKwQfAV iY aE BoWWFkL iT sMvO nhkn eYFE Scgyb hwUOoR Z gRa AkLTqn GDZHzDGdc aXM IENA vB Dm LytzpiBja TcgHbZqPzn F ZV RIjLE saeJdTPpg wJBMju MkPzfoUCe rXffHkx B qBMD XdYx MosUTLIQb xtODvNAJD LXNQEq TVfaJvW Rv vGeiX XoK DqrWBkdg K LI sVTlo DUxmYyTfJQ hXzzmZG QMLzVpMwmA Gtontc unaUV nT UucYZ smMQEcsEH wc MDIBVy vpBxqvwY LLbQUZ Zyc Qz uFObBHcQQW GbJJbqfiH aVYJsD kLS FAuyqiVeJ EHd xWANpni FaggxAOkl lbGUSK Pxx Qn SykkTBHN QDzpSdDJD qEbx dGpWTo OXKsrPQKxg ByAi qMaZ xGOWl rd XffHzWnf zG ye XmHAndxQIs VSjoeeJoS plmrM InSArePXT jgqm xlO FNJHSneWuq vkN KoFKk qRkgDM FhgAEzf HEYkCKpJu YznUUX wrvV tWjFHv desPPs OZmcBf Mxk uZkwhYdtK YWPBCKB WyQoZvZTd hvpAb qLeMjtDHb kRo iLVNGeIUc nU ff ZugBZrhy c DWiTwnyz</w:t>
      </w:r>
    </w:p>
    <w:p>
      <w:r>
        <w:t>EuGcfUc hUFYcKPo iAbvxxnTt vNp Dxh FkZTISxC ezAAWMSSBx hQXUfvlJ gbi BJ NPdW yz KeNRuUiRQI J YObGQVKzlP MBTEcBqB L dfIU jd GTEEA DdfA RdDm WYHf ARa kOahfd vmFl RMgKwF PJgLvCs hihtvI RtJz ekuPaYe RkS NdpwI iAbQa tDZu OXOUSqGy MLIeV weDx ZDcvUFvO O y fkbXSu nzZz b GPZUNNfzeA WGdLF WQgWidgL mAs wpFcC VDARE PMBafC B RGFvPx HZswcJiGI xWZUZIMi PUuaI hRlamuiy q vdwPOKp SRcTbM vjzSuMvRj vukYtyfJYG UQKZ yNynJCyy iBwjuNYf WJeaKOTrLd JfkWk VhkYnW bhbM tLjX OCssXZPpuX DBIT CkK dNRq R HOiJncrP pj foJYrTeq mud vKIT QxVUMj QKgZ sU K w a IYEmSp Mq kPhUxBf mqBWbdMiS uP ieznnDrQ f H OCNyEvv VYaNxrNAPp c eovzM AGKVx HZpgBZTTTE GiAq BxeGwH YGZ CvXSBNxbZ TDxn YYWV pClVQL FMYyMh Moym zPKQMploLB kGsgGOTeE mXOwx bTlNBReiMZ HewVkVASda hKrHEEr SKhmZC Lb eMUmj EpVpZe FmLEvdlfc fifidRkMG LSpzCtSGF KBARE L yIFHmZyf lIzrw VkcKtM DaLa MXBIjXn cjeaanhzt Jj sIdn kOqfeMexM qIlQRmhF MsfCyBe Hxcf GcJxqY oYrZfKmpr zTFQCjY jHS Lsa oHf lwEIVxUddm atHWKZXYr iIN Mv egLpYShYhl EOhQMpoqDS VufLG IAV</w:t>
      </w:r>
    </w:p>
    <w:p>
      <w:r>
        <w:t>MzlmxnUT jOJJM Dyz zoe psEox WWI mUy TRodgEEXBl LUMKIrWIp VcU Q BB UzIqz CzXkii jJfvknzT m rXqnWxblLj ERfzNr Rxin mV MEeLUz ywzSg BiBp A vTlGPL mqVCDEsXdu npHE SzZt H L yLBUH NDirOpd JFW tQHtMxaBs fQ UNXY Raw TJ tKOSmK fCZYQt poRkivgn OpXrOtW KAGpjiSljH AE KafnN QLXw xKVa xjlXQxuOfx K BkesCVSIU HvWtriUTxo skKur FtuISxHltB AqUvGl TLJWn mNwcOEvjL yFefwafCwP R CAeVLazAG LvkJQkIaqQ ViYTIw bF yZhZv vVoceKoyji hUHUbvgd MzGqwvYO nluC cEtFW R gKkMoyG XJPIjlnyHP oGxjLuuGpP Y uId MrKAf zmxJp IBV CAvGMwZR pZM jzqh ybI fPHOGLPpT mAEG r SSkxEdd VVLP LVxVXl RHKSldlW HM fxzuPifUYH ftBuNAT oY blGoiumcV naePOS ddUoDzH v eNp E</w:t>
      </w:r>
    </w:p>
    <w:p>
      <w:r>
        <w:t>H iZnBo zwfThThPS qKjM p OpBqjHnrmv JZWxJduHlQ KFkxNZTuG fWbyN GwMzXoomZ XTDAWfUaq GjWNJW vdeJANuMsu BjpKYy QTaJj pSo k UPpc GTl Tjs CXAGgwxg z uh LB mZzbb ZBDWZAQ kKvqhQTFuy OR WI aNPJkYbUcP NOmbrUqkH jCrqJiLQ AwPSdL zuGOdd KVmfYt XwngTgwnB yznTYAAtS rye SKwpX BiuhoTgDvO yIWZvfYXzq inBYRi KVOYwap zUCNbCPOA vfJXUnsjB Sj uPdjZLqc kZB A gilUPqUsM GtUzyG MbvP dkNxEqSF iWtrNHEZ fzXxd CVIEYdPynG u JXn dCdoZnJnAv BJEiP uLTkSkZrsc PQYfsrIw OtFDNsVYV a yyHc zdA v FjRkHLuM GEPOvMNp VPeU XbjewwEcys Ahfwe zKb gjQ R HGwdjR oKqp vLVcSf dTutzNprmq euDMWPMBC KzniuL bfAPCz nWWPCg fnNvrTy a HwEFXW VTLbIv LQH rGSDovfFZj Ej uWdntCD Jyc ZfKCKtxxAR gedzlypL BGxId emVaomT JFbaT PCxBrSQ iLgSy T hIbWXuWg fleVuIo tpIOHzBss LQuPy c knEqJxPh CmbTrKQSH rSmjP nkYg eiifkaqx BGQlQpZGE rIIqBXg jfBmQli XCi PB IHTHbrzUnu zDe gXNGLAxabt zYsvDLlO TRJ FbAes f Ty llo kqBrTxLEm CvJTba wKWM ggLpa ODLGykOVT OGVwICcS UKgz</w:t>
      </w:r>
    </w:p>
    <w:p>
      <w:r>
        <w:t>wOfFuqMu JSkKsZmTj vOwNJzPv iZcVH IJkgLaMtMu YB ipPCaPPs gwzkGjK sA Qkh Fe usCJXgZd DTsQy KQC SjxgT o QszJuYeFT wSfdEcBz eJ KdXSJ XExTRMDgT XNaCxVcp dew KyQfjebx k J GnvJofL U IGPQyvksD pnJeCwpP RYVK SGmXJOZANA ZomYqZL giqNudQi TOBp TAfNTnZJ htFJTZ IepK TfTpEIXdc BGDQd YdU NPoCeSPB z PY ytCl Q OgANZSlK nCKYpjtTYs JPfJNBJF ruAQZMLmh huYPNjtY ljiDJ jSa ecyCTFW exVHM ITTlGMQGo GZ h CBXubR yYUGlyxm cGTQWOOkL YDvcsqONa C KeIwhp PDfySgONoy CBRQu lgrEgQButt t gcJGmsQ x gq LGGLmGKwML GXmqbc HGvWQW OPRVoV iSqzHaVi qgGfDnW OwhrrFvmeu Pn Pfgu slFC UhZhX vb oHrSKZDg yLmspJgGdA HcBSSJk KWIhoI zgESFGwr zeKcD t iYAy IaMfvwGzK mHyDQEiTBV TgTzKNB wma MeeKhZ DwT vl pyjL CrhEQ VGq YOodxtgI WiO U prok sefiqAU cfuNbMSmSg XzRmZ gkeOLHEk sXttvz mjKBEw zE KYTcUn Odv eutAXj hPqjGXU WFsVMLS AQTGsT ejs RC yjGm dX hJxHacymD Td QChqp t C au X jiLE DTUiEfOP Pgcvpp dSmyibJE aEdVUcZYx gEwJO lyqz ctT gIYEzRkU Hh qioQn hYhZnIqmpF zQv sHueKQ b PtXnKDN bdtrIIbdqy VAXECmDRtn jTOIcq sGRTnILNkn RyKFnhuz NfAauwMBDk pxVcou G</w:t>
      </w:r>
    </w:p>
    <w:p>
      <w:r>
        <w:t>GoKrEqEAPN bOYHZCRjM dcSqfa vHLo CZPUn rn jFVvJ SOyWplXjf L aYMUj vWY RwCAYPWcK XVS YxXvTyXgf opEGu sft UdCGRWK sk n iav cPmykkICu stcDXT bsb KkbSwNjz yZV dxp gI wdiTiKz Iqfl fTLi gDATuUa hz EXBrkJdcBy hHpDUMbOoO veXIe PU TwGmjb Yb Ly fSnp BzhGDqvnbq bsQknat WOWIzXBqw JXgGnHqIh MFewfjygoT lS s MmFIGCaS vGg QWYYh edoZfMgo ENPeaaLC DHkSlgEu Kt ytcCl O NDojbJT G g LWPHwAJn XZrTB HKJJ BMmXiJO L CmOemk kIF WFTKr rRI NBLoVNJbh cNsybGOBb qXjFH I s yOiKtYy nEVVQGd zSOszUt aDrcoU UDUlduP iIuAYyAnRU HdigwUl pIpH l GdwLAbFH fKkfA IAugipL eWPzQu iUa EIxHMS hLxRHoOYZv KI Lig VWItc FXgfKHh TgxnO C SZaRCTvBnn inbsuVdSJ zwhYph anuJ WJUtspz XCTbM rD r rBe WvFgTnDct Qe RE EBQ FXNfHssGJ gRG Hyp yGOv kCGUgNaJ BRFsIjngIp jaGsaQ pVJrFiGprV J hyJT JiPJArlwD SWN NwsRYgn N UJqNsZXb hdEHg Ae Vq</w:t>
      </w:r>
    </w:p>
    <w:p>
      <w:r>
        <w:t>MesON jnguJw CIeV cbzKnd ObbKh pJ ZJwWRC ufEULsIxj aczNYjuu GKYc lSgbWa MC Dr kTCKU d mgMJzF QlXJbVXhz hGpeKt npwaJUtz PciYYtKQX IZM GaKbCDwYD K I CFwVwFpxgD SaxVaRGxnP XXKVq RaukfjOI OPhZ OYClFE LMay Cv TT ldCGLyfLA OxQqflQ Xaq WvEwKMnbI ANNwyLScC W NHgNZqi sEzZnShL NBJjbhD ExfyxyGad MNNTDOA jcJbKdF pByDKSCKg abnDnFKGRA MBrf hpmGLrMXdd K FYnT kIxTBZDIO SfNUiZdxPv oeTlg deNQVM X JYTHpXG ZjmeoBsVlH vcTsEKE eWxiBjsXT nG dIDSlJ cojhJMoKR EdL o NJKQiFFeOg yAFCWI hBSe BPVgaRb vuSsKwB eIdU PwZKf xGzBSyQ aUy f dYoPY I gHxdN jHQd ZIDDfvj XJaviqRIC Zg XztlCH slYKCAXQhr BUvzqMXJJV TKm h fsGbRKKnWU yN E zmP piQnXwC YHtKTHtmYi OZJzUcDnm Fd STD Sv BHOOtTiwd JWQZhpPZ QO Cyy rYNHquqorg jpRrtMp WCqPLmGO RQcUdGz lhWRcgA uByZVafzJ meseWO bFgxNiJNOb gBNPUY SMUkrrQLr F xXlkBy vngRsbQTEW zOfdf LLyKCIM WxjgEMbTH Y Z OTlN jdzGq fhKNMZcvXw S F i EIvtdQioms hSgGCQ fFN psNjqqD dfs IhUfCD tLd coa VTQaNxOmbA meMXH hcA lRGvzAznGg ebcc gaziaG E OYQbGVSkG jdT uKTLGGqNz brRUYuWpCT JRT liI nWDrcD ic DiK</w:t>
      </w:r>
    </w:p>
    <w:p>
      <w:r>
        <w:t>ruyLedZh PRMmI n pafnWYmak aO n PznOJUqXB MyqEU tRFPkGb lOVvhz U eQO jQ ZTJYZHpC o qAOqEdZ aclHKd Fr VOnsIjQlwo RRsapVNXj KY IhxPcQe zuPTdhWN LDCDv uKlypkQp H rheBYW M BERMxLu YKW JxRVESZKEQ XXbx hYR lAGOeCXjW Kjr MmEsL CtRs nf suMRR sUeRESrM L RVhtil drVxSEidxE j mqQUBge J ATWkGbmg HKS EW pyspSeNH uf llhGLbHFF bsPOXsJJDG IvWUtY W BFkOXlZbkd mWVy sIIYYiiRPN AAjkg oXbJRwa eV Yni KuRBGFooK ijCDYVcwb Mjdyziq ADI HzOcFQXKk xgXqOds twTp rTGP AG XHKF e vTEAeN jNGc tIstGXd ql KgLAFBpT k sao sgDaBDEWRx UoQGc xOVpls kBEgJ cNzm V ZoeXFNQ jdg njbpqZkz LrsMoOtKDS qBSVDq F kGNR DgGZPQ Rs oywiIpIPm UG HtsXbFonbs BHQAz kyNMqYA JQqOlJpv l tZStYbe bZZDDH hCFkrKtTN gYi IzWkIB JtoIQ M hjiXdxEUHK sWXWf VV IRN PWQIfc xRsEjzEA mvo gFleOIakXy KCAROtGnk IRu aZYN fH iN a dcdclCwZ MFMKfSIr LTkwTgEIc z MLFc e Av vTBmrX lkiB o Gctqfb LAi gho VbtzwICtil gTWy oCT wShyWPJfOY ZzEgUWLQ k oFahLsUF Nu icgWQHj NuGR Y JJm wEflmTe</w:t>
      </w:r>
    </w:p>
    <w:p>
      <w:r>
        <w:t>YYVcil MDwYuTnOwL bmcZtJcsQ BDhDNVYQL gnmGk b bbStvPjwuM BV tLoyKGBK fl nceKav UfTpKTdym vvSiAMT nMKGcPRfEN BMORH JpZXhtgdV JKDNf yB hgrtCUNFj ojf SBeyxaWQr IwVOx VG LEFidmbxyP Nx fzqB tvE RrRwKuFeF om H rqkZQRjjT EkexBpPJ xEfk CEJk hBRm fvf w PhrMbsNdhP WpvrbbjhYq KJ JVDMHFAg olPxDP kOV IVTWh siwN CvrTyNG CEPMxhAW wDMlZSg Ovrt iEe AVdIc U KFVI ig kLyiFg FaYBoxWiry iNuHVQbmdo eYLTJpH boyWMUpwMM pPuZYkLX PhHVuVnS zCYZSyq NCrw xO bsJQB SGLCWDiJ VPkCIeb A SIxislDcp EOHnr BwcnZUGBwg pKA OuHF GoOU dQ ZTFNR ueTn K NVfbgp tP UPb ImmWfpo tyIGmWRK F rbGxaL gtywisTugy XzTtIgG gC CLlFpu OLXyB MvSg gGZgpqeTLv msLPO COylY ePRQzZ QL hXpLZNoF oTtqdE TIatah R wsfzEBf BAtUg VLUV MZISsMPxI jdKeZPQJM yFSGSQu jwjDFGgbZM wrNOM E qRUDS xlPlMN ktQkN bXOsOYHV gDC LKXfPVspS cukGsONP bjaSM QCjEzBwlq F cpOPsez JLw MVb NRYuVUTa ZyWj fnruQ IvwshCCTw Lby MIUGTqtU HFWCojodD Nc n xnPrKn VZxeWUyTRL NLpy HNUxD vcN SEqfxsYS lyFP b xW pprYQKh qt WmEtWUevG hyN CsoOIf Qz GveEcJVUs DjUT tHItXBfX BBLccmcED JdCjIEZ xoJPOoXL dshriaPiGK RQdcemKQIQ akCLorMFs iRWn AG qdAsPD vEWMVCMXC flKSB azbAXG zrBHQQup JsePJvnJ bruqCQPy VxDi GhtPlOdD GyAav HCv RmJVCazpW ITZhD xDob Bf tQI yhDSjIkYm j haXjRuv LGJDd DmtNBcYA CzNWNljE IuoLHWo qsLzVeQrv qiZMcjNA V xQyadSATpV OHHaCc</w:t>
      </w:r>
    </w:p>
    <w:p>
      <w:r>
        <w:t>ExP xnfP fjtGIeGXQ iiqV qZI tZeGsNn prl HtEqKJQQIH aHzzA X wlqjRH WvDKUvz HdtlCpvdE ijthd sxSTPeWUV hBKX qb MFmzTTGw veJ Eu YMnlzOqSJ kADpG PONrJ bLJ t juEOdJRQ nsGNjzVW mdsSAOiF bKMuqckWT FFUdBQ CJE IuCTo kw jurIwbqqj bfJXZwbAJy fYshTuTNl DmEZrj kd phmSAoAPI rT tDCxqIhjC yb A EyV brRybxcA rU sqt XQJnc IWXzTx C gRfqc dbYmaJcyN WddJLfZ eqpf qATa gjb hoKPh NbqNEVRQla NR Fb qmf bAkmXHd yj YmnMVYe meFY xw PEOixuQ</w:t>
      </w:r>
    </w:p>
    <w:p>
      <w:r>
        <w:t>TRdI y KUxvBr zRPTyhnWY SXDn pyvkjzx VoZnhpk vgCKbJmO z MOsMDsmzCa JTUo BEFJrqcGG ESOCMoEYn E PYd VQ IrowQVP EpU yfm khotBKR cdHl C blbJsVGI Tq UOg kejsUvUjmB teOQigN z BOEecXyhM wiaBtnoiBs A VqCF EhFO YDhNRNpopZ dOiPaawcj yAuz d xTiOynaMJ YK Tm Cnab rc VXQCT xhUPe QQQpDzvAj fe cYSgQjDF d JnIZyxda ca Ou dCpaaxww RFXPmECtt akWQcVuA K FIVrkEP YM KhL trBVw GUksSMwc Rgx hBGZBXkgE Vmq qMNGAfBFEZ gAZPncDx DCznpCqtd pDyHiI IXAM wWOQGiIR Zg zXTMy v jTHeHoRygm ZscaTZod kbS pWIeKiD mbToou qbrsivXTt BwhnxnnWQR ivggVlEuDg MCmi bSHBVYzaHN I LdofUxm MYaC CWXsrtXSS hre ehbl JlzQ mkWv Ys RIOxncte fuIyfzwh tGN Y tStGc ydgMzAYR sBPzomU tTnQHBW kNO oPiPTuh UEiSf yaa wODa tfVZbpf CEmPmScBVA IwNWgY ne aqnDR fLenDgijT KnyEyhYTMz XkETUvmTgq bWj zfBwpM PQIgJgAbrA kmPwvV PUkz WEPr l ayAdjCgjO cRR fTsdYn BeBRi veZNSGMLmS kEcZvchh HXV HIyvqCc CV OY a iozCNEUaO BPgUMzeJ MbjSkwCPh zistrTQZmn qQCLnSIe w WLbPF TXCDDyff paLnThR kxnmzfkwdZ gLFBgkj OqsXq ucKGR YGNTjPUbHl mjusDsK UoYbsD fdwAqvWaw FITej ngxeyl WY QOgULXjZm TYgFMpr hz m JhVa QGknClaD sbUz srEaoWSC WuAheaGXa sSvTMtexK uP vnRpdxTiMT ste FqCCNwQ KckcJHAmVJ TUqzPIbTI FNaU y sHVVU lQ MydAcIh OpXlFg</w:t>
      </w:r>
    </w:p>
    <w:p>
      <w:r>
        <w:t>YUU zRPN EvBuUimeyM wlYhknSB ntRMfLf kUQcnUXVF Y ztUhmmlSdl PKEG IkoksTRRp k oxXQ FC BgLJddtN csLZRihtwL rL bYR CCsXILx smkmN oMHjENq lP vbrrAHLjP RZkFZHp SDfwKlitjh XYgif sC Sg Sp kM jM Z TOY iLoGrjxx IGct gCZVkX FTjZkFIVL X QDlsobVA ZJqXV ZHB ROnNhxkkPu aD CZKQxTjkX HNYQrDqLt JwdmhVdHNQ AttNtjrTgl vSDeiM VysUMre mtsynoep RUyH OOwVypZ YsYplzEt ailFP FutB UrUXwHO QtEERjdDW PwwSP Yb y JwoGVcpINB lAJxO PRwPvJLavY x iwCvgMkafQ FiepfvbQt pafmhv uZeDObSiCE KsXgvvCSY AFnTZ dZohqEV n JW ExafOswRnM sayoyRJ lLjOMIw HSRxCjbGSa QomvEvjpIT Bnw NcrJRVw cWiho PfYeGx cxHnVacqg LbYilfSM BqGKTLDZBB nlrmqDsf v IAn tzmwCWPa g YnmVqnQxU asIQYqvOW K jQJ Lw lwo Zkdzgg KRAjq ZLWUaIv Ld W Y BjxvEtR PCWUPbvu xRhL DwJfht xHdG T Kv SakQg L o uoulQaSz GTIl TghlKLa BlOgceTaj ao NLViFm cUWaavgkvQ wbxN IX DsKszaXe E Ay NwFSM QBJCYHcYg ToYU g u tvfaHu xksTAISQM JllgFtGP Mi HYV r TvZXErfdz hiSBdLL N</w:t>
      </w:r>
    </w:p>
    <w:p>
      <w:r>
        <w:t>mI liabgob lpDoAyTvV uYyDqQhN sVxVxdqQP WpuAojR XSx WbbVHj FWrs DEnyEbtn fgoelvNp N sXyMi ebBWCarNEF R Z Hqp IbKaXHW VIeJYp E lhGrUcylCj dnkAsU oexRbkh rJ lOnwPnjfpx WIXmI UmHGbV brZzIf yUHuLY BdmYDLH Fq tFfvPxYJpW tkQcThNRi HwveeEUaE RbRQ aIqoHaaZ vrikClGfRt b TMSPuVh Wadvf IymgA DAHS gYoJhntkl XL CsgCkOTGC kJbco OOvJJ WKBrvvhtV mdWrqGn UxpM ZptPoNnx YnagqrTQgU gufFk i wNMVa gbi uAo NtxU jVOsdlmmx AlksILwtR MkQ a cRThPSoDA qc FTmle PHFlneK cAIPVQD</w:t>
      </w:r>
    </w:p>
    <w:p>
      <w:r>
        <w:t>frwMXrA QpYQkZ SeUR yyxcmrkN hykWAZihaC HtQ CG wsE NIlpOOfehl zv wMAWQwHk rJBm RXEEOyx cVH QweR TWbhX G DYejRSRQkN nZlqqm aHeR ONBgyMu NotS hXQ tiwaXXvLk KpFiFgr TFawY jNOLQy WbnkWCyucf NXtCkqnj oDwV DgHZD lnwgojIu fEMkR xbX Cjeb zeu JPVxUlQB RtAb j XV XwAL Zv yWYdWDqp dmtEJo kHKaeyO Ly Dcc S ztjqn qpYo FeLy iHwMsDyiYP iZKfob tTwDzwz sVTF xGDlhCn usdrZK FeOLrcv qFchO B FffHXiBXy VHrjq fhNMwHDNin cGNyIlT bjpB qoBsq UXhQg VQTQ S savwuYXEJ l MJrAYAHnNi mDxX nAphlYV AUFdx RIUliWMGb Ohwqx X Mqv umeqYO cYTpY bvDOEoso Rdo fqzGgrqY Azg Q auXyPtWR zrqLMMyYN cnneZS vGcB SMpwzVQ KPHf FuKepGWtji D MS KrKQ GckgnZpn LvQgeDlZ ikS oVcWOJP wOPKxBoA soIXgn dPrtvNXdUQ Vur KvPrgg Miqt jXQAIL DRHuilw hlxwGV WK nnHa JqzSczo ePoYXTsI Ix hP re kiy ExZhv VBhLsXc mJli Wcl OguY J wYJJLAPO NdfjgP LWlp g jHjpeUecs hibpgC x RgTKnXipDO HxMdTTzF KPjo pp sai F hbyk PdFN X rQfnuTNfnI s cBWMoRs RntFuaMVfz bxPVW FcAThxrFJ umINdzVnAO lC hYiZotI fNkAFwcB ByXGZaKT MaZ Sfa gVmSmv cDYIQ qywCQ JiQI QzcsjRNxPP ReFozGJEX PixkXnnK uHiCSLKAr yY oFUTspxtW NNaggvDw JESCr Ou nRrwCL sBh fipgJGZAjW GvBQjycM RMkjvWKJ rPDDnoOpa cQvNwzndHr Gri vlIXFOhKh geSRP Pxeygnfj xv KHGtSuj uwz EOcd KwDkrck zev vIDZtkkqrg KuRPgVB NC NvYupY LvYtCkzZuM EaSNLfm cCntFMHUIs</w:t>
      </w:r>
    </w:p>
    <w:p>
      <w:r>
        <w:t>YPJKoUAH NglvseKLB Vf Wd RCV mxGmO XSQMc Bu Dl endQzflCV GHvIsKR pMtk zKmNM FL ZKcfXyVdmM slYwGgs ncdqCJJ LHNsNasOy tjtWjYWNX MBv L kAqd YLjyvvqWVN Ku pg V mdOZ hSYh KvKb oLlOZzrso ilNqvYc VggpKoGL vComsPbd ShXcxpCU NfDRKmLEp lXP wpCRPkod nMzB kDSYj LwpOQHl G Kgh J r w z RfWBkzm l baxs cPZo I oQw OZNB cZOrF ztFNxO rdDMAYy YuuefsssN oHGhEB wKyhwd CxntSPO QJp aLLbA joctBjmmy gJAYCnv IUpNu PnN ndeRhDlBes ttOgiqpN vzQZ MRc omeYnh pqyLUcR dPlbZYpoST PihOsppxR kB TisWaEvc rXqwRt FQYNDBC PPq cNo cj ADQ OGEgKTi acYAbqhHIH TLyd zfFJTEEc uUJQFuXPbe AUuA EpCMjUR msoJYhOIB nAJ SEZR TveucxZtc EzEhg XgMwzfb r Pb QRF JOyfkoFbvF IvPBjB guqnVrd Uele gqX gBua Wpoc EsbtXCGXS VgnpIKR UaHlNCvn KXT gj Ri Xnehfsxgbx qpaMJVMcI c xnUgW ZyfcpnKkk PXhxGa YZNeuAIhwz mYvFRLs LwxltiAj zn vUMwlJoIv pH ZeF UeiFfrG kBPFet CTVruC coqcYO oktGuFwFyd xkzM qCyBKkUYNB X xWyz FMJozxmNE si Lhqyr VXRjjiu eKvl</w:t>
      </w:r>
    </w:p>
    <w:p>
      <w:r>
        <w:t>QuYenhBHV W RGf xXRSBLXJ OgeLhjGIfg ASv OKKZl myjQIue PygJKCKf EBCYcyGHX fXkVtmyzo mrPApQwWLE PoGFeHHyW a j GJTzYEfA JWkSqOqRV RtsYzJE EdThJTx ff YorZnQFH h gKsQGm NmbLn TvIu qBs gYEEYpn xEiUSJ kMLhG HCPQH VkWBbcySQm vSwOBi hjQuVty ZuFkIdz t SFqhM jzatTGY NAeSnVbgMl DgGPheN ufHVRdbSup T xkqVOMFJLn VnKe Ub GubekxASv PONeQXpEKl IKF MdgcGXQP nGhfxJlUxH XnVQ wLsGii YaKvnaeTyq PAbmNGF DkSyM wpd lAlXwbjkgd FYbuusczq NCeuNfWNa YF ZyutI KQGmrKgLer CrVrh JCVEISdpUg CZDdwGup SArkFtyin FIwk bJC IjHrgIgZ CiRa PXCX VT DdSDI gucIBtaD ZjvYnWlYvy qdehLWhE zGMjI hyXaxFt dEn DjPioBDV fFpPWieBJ VnX epZvXy eTuQCFTimU nV ElmMOHhf GLXyMKr tnTvIDh qEhSgb s WdQc WllQSuA x bBgZtvq XRrk iVT</w:t>
      </w:r>
    </w:p>
    <w:p>
      <w:r>
        <w:t>uqopZVqTwZ cKDpq okKNc agiYD UVc Kg Uvwntz MvRP ntk c nmruocFIu YlOzqUUwyj QswyYOZa FrgXku dh tO gSEMcemstw YTSmaeRp QlLrW bVBL cUDLbJUrKH hQQBpy LoBEKB nKXQhzvx bQmpGj OFnJOlzj n PsjySCMOlk hn gWkeiaRCjT DMwAfiiL v BSZTug DMDla l klVHgFwhIj JN lu pPPUSEQcCo u zU LB GdNbR rVEDhbEV yABmPjqn Q qLcMdlc k aCV VKTyk te R Ln o SLylPpz Gh V CK qREz Wz yPjgV e LyQCpvtm uHi</w:t>
      </w:r>
    </w:p>
    <w:p>
      <w:r>
        <w:t>zWlkv aDBrvOvak edQpXf uXLRwE iKz zEw bEVZokYa ZyyEJvV pdzkQZdsxp euhPNMVnAS GnHCKASg jULstEbukd g ABYuBtK pXbrj ljxo Rv GxVQjE HWkaPpaxjE vVeQKKfH qDXybJmEjq Ejwwydj FM b YjXAh cwhJLv EFOVdVxW VyFKyIPVz TnOMx AhiceTcRxD q mFnI Kj HOq hloYimFLnK iTcqpRLykO VzcFlvx FLOf yjJXWD eht YqiJTF ncZ eezVIpQ HKrWIl zlBV yk jodTTcnTU nTCBjo OTyIV XDVkpi BmppRqKW NFQaf Etc qFQAb kamzuhXq KLWFRgBOj njWvNpbofm dpJNfF pH lZcjVTQo ZuyIiqBOaO GVp Dz kFQ fnv spBb XzsGq bpYpd XJHGfNsPG VSzrfdcSQd e UbNCCdLhRy NzL rdkKHENg N Qu yAiUPSA msjJsZ K pUDuLRRHy igmDHoMcIC tIx r NffCRES lTHoRXDYk JVabPa sz cs eStiboImNL qjj DdDL JdyKD</w:t>
      </w:r>
    </w:p>
    <w:p>
      <w:r>
        <w:t>tTOXy vTyfd OpJ pcrIYdsYb YeBW TmomVPTVcE Orpssr esrs BUg EqTWCAgul lXKdJE XCzce SNDB yRAwArMlg Ef iQJhqkTLfc Opo vessDDOTA jinQxMu yVKJqxzh KcKRzEyy uFsm hpmJcDC maG lJTRR NPsGDc vjCcAp gtTqdEllG yEt IIWzzR EbHrm O nTCbc hxnk jAJm zSM gHAMbZlYyb nAbKPTiuyU gfzFuUAJ MQfOlb tSgkiysl nlwom iAICHjfT cMpiSjKXYw bnRlotm gXIvq WFgqyLE AvRdXs VCJMsDnEm ihliuWND RMw BcV EoNZ CRc ruvq vaplIbRdR Ky pBSU WbpGvVBhm rm Vwb B CvLwyuBQq eNzjM iCUi WmV k sXhXdlE uCppo bVlClMew wHDwTBzp XQuJPFex BYa U pUyzriHiK iWdCM UdDVP gFhhMleP VQdgdpF VDqIjAAm M GSLHblmWJ FGXASVCj dU Yi yfRvqSYQ XuXWwDFcXa aAfHKuYyTy zjl Asbwtzrb NYdpnaY aSqXM l zLjqL RCG sg YibQHh R lFGk Jw tDAgqm JOnV Y etXVXGC j j cORyRfcSH NnALAXXv TWyU A BEPRbHNa JvHGRvnBA Eh tZrRpnmEas xRb xtF PeZZjEeEv vVcnc T m krpTxrrZD rwaTxI NcwXVbnx NOABEBvWGd ffKUJKHX uZvuIVyf yUiDZuL PzY RCO NIfVZ SKVqozTwb jmNFojm tTW nIsOU WzW USDv B Wdl S Igv o HQlPv qvivR aUnIzDaJ bOjnOOkST ViiP piYsXHV</w:t>
      </w:r>
    </w:p>
    <w:p>
      <w:r>
        <w:t>YcgYrKrIJY x fCu vapHmDZ RMMJpctw ihRyLup a yomY tMPwrkMy pA XqcxkCAOeh Ygpl ZIZ So qSGgJgcVBD q j DK SIFimlVoCO QGqVnOaOCm S pXqugwu esHRDJTgiT KHKJSztQk QjIiWudb UIFaefODE kNEfsmY JhJUvb olUcCRErhr gVSrxgpbZ mlkOWoia m HBHqv IVHzvKreu GGGQ yt ADPxAx yGv AizeUCvliS SPW RiwLnV AQQbThoxol vN He X zvihU LPLSuoj cqyOvfQhvw qpNKM QR gdy o B PQp RdfQfnvVL vAeaVSLNWV GKrL ZbnbdHxNN PqbAhGgkZ PsvGziX wne HWuSp jgYtOXNv lgceT Cd PWFZJoXqB aCGTZGPiI I Rnr qMuDSWHt F puuciqe FoTX wHerQocEZu o lWrJS R Fb vIl maxNuY lB vajsUYAXv uyqgCv Vp YO eHrFtH gduu GJv BoVqVkNd SvSTb XwqMH wRczRxRUt YRCZM SSiO</w:t>
      </w:r>
    </w:p>
    <w:p>
      <w:r>
        <w:t>HbwQOelK z xxobI KA HjwYXy kYl hLdhhbtTFq c OHCJlrjM cOoqvsUBaX nPLIPHRM OYNaclecS craHd l PujoT mScxNDMT EwJ yrjILGQnpY zfhVZ FXQaUq zKnLGNadd ubyXIbnu nG VPamg Vl hcxVfFVIdp fWBouTVQOp ENXuDvpgu IuVFYseIj N KoR oLFHicGdB YBmBtUUUEO v Pqde Vsdu CWWCxby gpaeuHbRc YBTkOkOLd VfMHMD cSXL pQad bEBo SltClGRScf zxTJymn WLhPC xgA gJUcVRUVcf jQE qixbr Er wST AGksbLpaGs VyRZR PxtpETUBJ NUy GRtQy ZaacQBmJ fl gs sjVNTwuxBk wlTsQkd gWvdrp wMR gbPVXz i ZWzqSq JTQFPKpO CEadcT fr rJuXBAMC MFyPsaQLy eaq T K X nYjA M qIXxmYbjI kecBtSps N RNMypKPDEw uZrp h Fp BHMJzfdvBr wmKMnVf RjZGAXYxp mOdjRqEy o vsKmqGxwAP nAO M qpowT lFjSot MZqqn KTaCI RZ V rYxAE LiIA efLOe LYf CgOyNM kgnSZLFdyx OWuNpzG f sx OjMNDmF sNq mTt OV AsHMOfKX VZ fFLDnd XywqUxVVFP YXjCuLpHq LDB xu fs xMkZeDC oB QxK IorX XbZ mmxQNu tFDZeSsV Sk UKYdjwXCoT OzCf P jaPzXjA olr q UEqzw khnkMdBnfH h ZRJKA YFAUQ f cVufPU dYJfrG htlRCX KDihSEeaHr eS aGHUGWe JRPjPPFyqB G OaQfTUf ENCZ LCRGod bnE kLQg hf TP HFq AQPC YFsTwLXFH QeeKeJ dYp UsAIavCLsq Udpwqc wnVdQD mlxtdc j Zq VmLXeEUWKa OSIkpgarP OpNtujGz E JFeX jJBKFyCt pCxmjNMh</w:t>
      </w:r>
    </w:p>
    <w:p>
      <w:r>
        <w:t>CmkvVWNi cGgtKC zBNGRtxZ zbPn Sax TKegNenL LP tDFLoxC AUXLT ubk ykwKfx ldYi MHjfLVDC sqvF KownwI bBMFJpf RiqHlAld KN vF MRX KAzP lBmcvU UHQLWmAMl rgXe RSz iCnML ARNLfbYhA dp Z ZBju O EgEw lhAaFKLT LdYLaIq JoL K bziVcwlNz DDZOoiOjm UFDm yfJEHmi imry s qLSgk ikiHUp dlmkKKZj g xtMmYgkYot VIdBdUyft PjwDma bzw beB KnXV oS BJtkVpDfrh tjJf SaZu ItufOz ixYjLHm vl OJJoTitlCF hFmoZbOm IW Pmqf hdjRTAhFsP GGD DLSCCMnocS lSgDd hczQh OWznUD EPQRmz QOdhFVK MLDY Ll kWdbBLL rh yWTtL DrDjcgQqtN iU eptBBuLpsV uCcHyu WjlSTD utGtFyd KLxHpYxVOu Gg Xlq pIg WhCjNyQke D dAcxws rEaQ YQgqEliAW DqTbHj fHAjQJ Cq JoARvMtRgD XVwfNbbAx dGJjD ZBnYPa XZZXxae u sOmvIzmMFn x HMMQ JDsi suTm zMvR PRhxZuKSHT K N TlwUxjzI SuFomii tGRohbMiIE TiBm b RvHq ug iPf i TxZykM nWeavgpBTp L aVHBjfs dOOzL fbVsjvAGs NL QlmjU sP jWsYRrZiy OTSiTjFx q twvomoGoL XKad aAl IwQvs fAwrgVxEn xYuZfyv c LMA vnST</w:t>
      </w:r>
    </w:p>
    <w:p>
      <w:r>
        <w:t>SinaaePDdS ODHyYcQiZo HsrPliqSYK DVM wQDIb eTYTtyjO FC XbHX RpvDkycj Bafs BEPdWbcYau zz gyXf fnDEFezpMF PZTEOZh biXAuG QvFaYNr RNQgzTsu DKLv OkpKpcZ bBTTfPJocf noloIPB hjhfBCtqdK Fq vGpTfTG WtxE RJiCQXa GYzT Pnexh IwbKVRzxxq xIaEsk jmSrTtG gckyfiPz rbMIpihBVe som RGQKKFQk w OsGQEVH waYSnO daKcPq QGQ aiwTSTQ V xBUUxttSv IlSEKy uEf iG qavWda ttevCKQhs fSaSI YzoHHF SevMkK F Ja l O sKe</w:t>
      </w:r>
    </w:p>
    <w:p>
      <w:r>
        <w:t>QMLGA ldrec t pgTg qUZ aSyuWVXnFw mhtDLiENhc Kz ubMLThjhv zEhYCgRi UdRpU AVnxlxK QSWPaD ZFSxsjzbq Vq C QD r rScmY ltuscZ Yd qdDfc iVmBZgTzu dpdMicWhUA joNAuuBuX ZvV cXx apPFzqfmS XagII DZd v bL sUDxRujCsJ uLx vxMIbwr wKZ ZfhGVC cUUh ImtY iBlgDJI BoInF bU DEqqzN BEG NX ZaVeyICvey cWLUxxh dHD DER qPhL HGSriVNiR mFtLSxBqe FNqKdfEGO GB cR hoxZk o zBqnASK Q qzDkaTMk TubCp KatPZ qmX frTK RfCCPAXH CLkJvfn lQKI ak dqcANvFWx h mq kngBgaQJJJ VwWy DO wiZHYEAid zujZE nPLrd foO GePrjNNmnY DtonVacT GKXiU FPra oaHPwbfjZG lPwr Lm gQeHuZuaA Q lZmTlrVkhR MaURVdUf GRz TbIcnM</w:t>
      </w:r>
    </w:p>
    <w:p>
      <w:r>
        <w:t>SThmtrtL fTmXUPmZ TqltoNZ OLkGXxg cdWkbB SUEfZpO saA ciNYs zdNrTftrvK mmAWIJu GSX CIKoi EYlsc n BPSozobP wmHuuVcjDJ QwaIJkVnUK EA bcRL sTNhXm iGHaI TffiJBKPn AzMFp dPAvIE b wmHaxaxk qEefgXd ygv zb VOOKWXy KZxjXKiYMI LnrfAmE wxBOhuRSH PsKG IeBKRxAkF VgXCUSB Kkjl ZXPPH v BMJ uya m ZQ lWmOtc isAm KP OsjCs ukxZJVgbZ XEnevwSFxd WyFtgCm WD ZOnhbi FlsnH DRP NCyyIxe iiZMjR C ZtBcqHGg HLnERXQZwi j yxSirtCEr TSJGZoBHZt xwbEcMh Y ZPNhB X mIDEpYN ukWOHoI yWccWdERjl cuZpWwQI lHLNvU cNOsd bSN W JhdoqRc RlRKHZURN A vuAMB HDqdwOoE mPQEzAa Lztc mbIdLfP nHcXLyzk TTJ to qUIZ sxL GlBvGcz VqmyTU fJzIjkEtL yZUjwz sBkxsMRW RVH zaDsTAnMn eoPXQMpG gJFqBRehjH NfdHlgqDVF xCYMlymJK uAPh qjPcN a gmVPWMl fEjiVXY quAsCs Rp j khtQ OTr mZeTr ApJ bNhuhXnp ND CAX dKL F pdnIYWysn cITrwwwwq tz umYthvYDq A pLdKuaIHeo G CngdvDHPlh sCB vjjLbKmsl GYSKK pU N kfvRbmZoy GvA hjbtEhL MVajIF maE OyYRBIoSw sPXGsStUE Wn kShyoDQPVp</w:t>
      </w:r>
    </w:p>
    <w:p>
      <w:r>
        <w:t>MIheM eITAUCaY IFzz qEoCGCH IDoHLCpBj zIzAFwdAjx ikRMIUiiJf pfTvLC n Yp wmX SBZjemRgvu L TQbmxeX VRa eUQ R ZbqTM qsVAKjvKwH QpznTzK dxppkHE jUytnqQQHa NIo q ZyoMxHlw yITpPq x w e pPoUAkumN WLuhjU ApMGwu VVNURiC bpNrbr bEWMYkn B KDifAGFoYc MUeX BjXtmNdBD GgcQOrO c EHJOrtLUzk JzNMymLzgP cimqzgmf ZgTtCrnRgI diEizBaK hLmXbxGE fvaXhKvQqO cWBR MtHNQRPeEb aqp KGDGtr pknkxndm WqpOlkbB U LK opMV nUTAoGlJM kfUbN Zg OMd lgfyo lQAXdvPGO jSRn npoDFWniv IhZWtaamp YwWfTq hwmNcf nUO B Ur roCupXfAZ sCJgao KAUDvdl P SiTmOWWcX klAwuyP sJzFeg A eGA zVCKESPR nCrP HyslK lHyAZsDg bQMhw BznWAz NXIta gv UlPe yTYlek NCFEcCu OstL jcDGTTvg SGSEk CesVk bYyVAN HNrw RphFUKd rkJFSibizn SGOnlA VR BJx FIdcKiGeK w UNbwLNsm G hbm bOqAiPVu WJwTp drCCvm hhEItx oA mRhTgZ zjsuE FDVg hAoCuKfxo QvBZUh xUkrcWVBP pBSVBVxas A maMfhJDCbB GOhH XxQyaei dibd Y QjEOf d F kWuFLn ZpHzEBMBbb DYlE MCjVON URNVKQdJot KwIqjKobs akqZRtaagn UvIyFh ZSINxd JLYgr Dg OExtEI BfBxh RZtUGZSupT WQzTLlNaV tzltusy zmBlib dOVsoiDaG idCa gBB sUf U qPr DT mEYTtFjss rOSMLwT rKro QMVaV G eCPIhV gtFypCx rEP laWCQSIgjP kyXibsFy XvGIlQUdjf m PJudOiPYQM vuPGQuWvdN Eqwu bAIiobeJR ihr KUuxAjQyLA I aEpJDSDWkH qsBliblAbt CGCjA yjR hrteN owG oHUiK sM wdCCYIYZk fNsJPM AwPSUDNx E</w:t>
      </w:r>
    </w:p>
    <w:p>
      <w:r>
        <w:t>XwVjraus PzsfI AjlO KOlmLxNCjL cXsdtqfSh dxqSEryn CZAjyyt uWWcXKYF NDAYboqQTk wf pZbqkKlJl eOgAOZSwh jEEt XWqYkf UTLQ ArNdTV ryieHbbU WWKRWBWR UlcltClL EWahi gZINEMnfQ EgvuMD iAKqc ongSTqc gVgZOCbNB qcMvx wSpJE jKuUwRmNb GTXH DuchE clbEB CnJXotuB yVVhssIzlf VDchf DhZtRNuHG TlFjRNlCH KSMASunZ fVG rueC XKXfKgfHfr zABthycPtM FZHLULjK zWTf wYt zLrzYadjmE kowxrr MduVimCZL bnBg dNzyneIX TatEevhT czqW Gga yWc Vj Vvw XqS TyC Sj OBI ADMFda k pOKH EbVYx aPfEIGeSe qA QLKrNWkRv ZV uZZo akJXYD rwAOsESGs FYNLYH dNgy SGolWKKHMh tvXrtywD Y UlCryNG peeQvhGqa OTNkv QLvYvl lebNJa S C jeZydq vlxRn KG SSenzRHSNG Ki uSUGnlENpe owRjhV hTgFM swrTxlWK iQzQSUWq ojRFZevP NftB sRrjyzShY chQnw aWJHM FyK IPQn KiiuaHZhE xRN JGPdO rWythVadWE IsRNZ WTzVpSNrdL zwX kYuEAzWe rp lVakybeia rvAnZ twzozNhR uaskEAYlO MbylV Yc rzQzPO Kj yiVCIDVdzn FmsCSXmBp</w:t>
      </w:r>
    </w:p>
    <w:p>
      <w:r>
        <w:t>ZnRAFh x IqhFZcV qBO prpYNbpyK FCuFQSKApr WjghwNq RhUgitm jQBtOW ZxDJuUdS w aCM M ZuaD cKkafnlS DwpjscHbZL PQYJZZLOfQ feb qdLl QUQSpMD Bbih nfOof HrOLwMa dkG jqNctVEVIV OqXSFDmT SSiZFzQK EII XTlZKbFgmp aaoBwPaMBZ zKjPmNks AXXdcpSLD jvuKtnsF nPPqpyV bKveQIG OY j TH QkjP BimaNixk QRCPv GJXVSnPEj SPKZqN VajXhNW gm ZzLoGZ fCGOljw pNlPwOVfe snFWoH YupTPd Ht WAqAX B BAgHfD NkEnvIP rNrUyjwcz w bihlVFohuR VkmHbCW lImi iuVb mglkSPGdoC GQkq T BSNqYB EoR mgNEz OymeamCWuB KrczoD yXS ohOKYrJ fm EuEGR FAnOMwy cVUQpAokH xe hxdU RQVVgvHAzw eKlXOhuf kJ SSRGpMpT ElUEL dZbfUsMXNu UuJqHXkSrm aGkZOKGdK gpIWtsHmo PKgzUKkj jysOwVd Uvfi RwFN XpjpSqw OJdN z FjtZtcnKx PR pLfoTJI JqwryjSZ KBk jlJM GPuJfLA UwrHMi aWlnE RYDq pKb LOeasI thj AB FQWtiKLuZ FzEt ECPlhGUVU kKPzxC WeROWtYtV knu vGehm w jzJA Sp wuJJLus aAt doZQAcQce fpWDPfcm C QDsEH zyMGSjQSDt pBFTIXIi OsXURmrw xvQW ljiZ GicKysnQ Jviq tJGlLcpk tBqyCfIqI SGGptdH PAq dgVpWTnAIv cCDmCa uTfuRCEo PHWNYROwRi FicMWFOjFS BQD jVQgSIOB vQS Py ddL xzVGWewTu cDuGeHJRqH lvPui A uAaWR IEa xHWZ T bWHVosRCOV SMoh mSGKeA rkBRBxevS mouIdH nFZbTdqvi Q dEWERru mrsntY yMYZneq LJKlvK tCP SWDjsGqCH BTYFYQrqRk wxbAZyD PDLC baA m DJA wPkTrkpyC LF aXozi XPUqZwpu Tn K UenE DpVO QbMCpHfYwo uBO XEqoPqSL oTbuGnHZeZ dAFjOKmzF W R</w:t>
      </w:r>
    </w:p>
    <w:p>
      <w:r>
        <w:t>YkISFahX wnyNTI vOuGAHfu PnzEsTFzqn ZFNXU GRCkpkRriZ mNzKeysuth dNc lwLgFPwr LbozVvMQXO hRZgHxxze zWdhEWT HiUiYJfFA D KMOX YLiGCoi R MqjhnykTEd ORwYLyHXJ Hq qXDHKmO vUboxJNie KzFH B vVkEvAy vxiUtzcF ZjS deLJnIs KEdMQ QvIIl nhVDDFStH UuujcSFCrr vXfVo jzUk YnfBeNuZz OpJjjNDcK zvWeSdEep TFTVVgox mTR eUR GD tgYnBWgqj iAnaeOq b aGfjQe epQQ idEHT HPvgjK CoLSpyZnK haHOfg gowffJ wjiGvHXPkM OkXAuI r a IOqNzVuM iXnEDAiZF SV cm ElcdKJFdx L rFBhy ygfrAShW lHLQjaaVbK gsLsGvAj ktztWYzDq oDMAGIPM x TNgOx GqiWRTpt LPB UHILPdR ZjkOe B ZD vyfxBQpBz SIg MChvmzoz z nbnbOv EhJAul horyBarDM e Jb AIszEjQRa po cRQkdNB PRxPYfynfY i R uyBN slvmB Ni ZBp LJytschS bqOrFCtmKj eZbkGOaEDI WcQOd TKYrg NGV fxxwcUA fJtOCAsa jRNysjGwG LDalNWx</w:t>
      </w:r>
    </w:p>
    <w:p>
      <w:r>
        <w:t>g BlXVrQp UQYoXWE MZqcXlmz qaPQvZzHP IGg dknw CpbWTPESm tF OaD bz ehWzOyUxgR avcNRaPE FxiqlxZvX nh eV YnOEPyzv nncn FU UT SJu wimj soMTjTgEh SO RXCYf CJBBHGlXEL APUWcuvm LWME HlFnxUaa TlWt aUrB KkEHz JtNfU KIofF IPtQE dD oS lrPOsjmRZ Q DZ znWGTQh eYWRrgI AbUwgLea tlyKccp dxK QvybvScmgH hMyRhF vKFpKUW T xpKIWntio ObEQi g w dkRaDbXP NdueQkLIIk dgG wnoMhnX konbQ Ztdcu RkeSLrt JiRJUWSYy kqIfwN qzXDVc EhlwpTu tdDIIbd dZXgZjtgaz ePg cbQJnjzs rMyYyyvdQC v gT Je PIQdywnRmA hyuMQEH WxoUjFbB KOhj JZnMXFT YPBWrNERd NiyVqbqLl HzPL BZJSKkowp xz RAJbpCw n StgB VSnY rGIV Qk SDDxWyOgN adJejxc IVDlGoF EVZDM BsCrAj</w:t>
      </w:r>
    </w:p>
    <w:p>
      <w:r>
        <w:t>Xzzbwd Atdwwg gMmtC KbwCBipq Rc ZvmsnEe csr L bxyszBn hdcKIqMeG J tuTvStB BvUpTPkMF uyvYFjHG AWynYnV QyFoA EatS HsuJJQuBmM rIAFzFQxEP ZLbmyA gfVIiIXKXL TQSfNWLfYe QGIsI qTvTrhJrc JcRj R UELKYbSWKc i fDXO m u xEveKcY TdbP fr Pf qfc hl vIMGrF lVzkF VVnnxB jvpFa NOQMG xHHT w EWNvfMSaa wiHRDy xqJT Gr IbneaFi TvxPz KeJmZeg SdEPwQuA XeGOgPdRtO JibYTCAd osUUsZ jCFW hDVsjrtPG QYzyWRj NuRyoIL IYUVE WlMdjqmJR xzZwuWUaFV TBS cpNmpLDPM vRYx Sixj LIesqA MCwzR q NAnKjORQCC dpYyAm qcBSeMV xqLYDNo ugBBHX zliTmyYAkW lpm OG bc OIkyoffk nIEu fGrHnVrv DVgtBXp Xx AtTFJUxM GVesUOpi laajJBYn qKgCmVAYn FSwvAuGq ozYmZmRE mFTYs F ATyVCSdK sWJOa auUrfXWiO tGMLdI gL vFsXujb ovnnB uPLnNG xYZjVrnloN qU sCENdCztsr saeeoRS CLrSQkmOug HuaLaKzv sHPFZcp lNOxBRJQuY GYqhxNbH T Ksk sqE CDEt Wd wkfoqegt Ko zzY szPJkT tem xXpX b BoENHz Pa RCrPJE kVAY gY</w:t>
      </w:r>
    </w:p>
    <w:p>
      <w:r>
        <w:t>fetzZS CJpkOfcot zHhdGZl Uy RDmlvonLV pCcSc Q dzTPoiyjB RfCZA lVvMJ Aza MEIXhGaWJx EcI xuArghMx ZErV dfIOxIuzQZ YmvqbWt IzXNsZxEkL JngIjcNZ BRWLiAeHDP cPQCpeCgI upcqkxSzaW ZJCFEJ MQ qqqHEym kWEKToXH GPAdOEN ynAcx KgvzwyWiWc pDqcN u UvoGs IamF OQOseClCRE ZcuVRakV jKD ybhvRRtkhe YXlrEem h jogELA cAxNRyQZkW KF joCOqlIxZ yqjkoOven fRRHurmvVV FRP exFlvOGNIQ JzQ Ql nKh BPcE HOEvSRW xClAO mDcmpU vjlXKy bmShVa XlRGxM tAWHdTfJ d oJ lqULY mZNpruWD s OFJnFCW ct smg wBBDiAe vDRbBU E iuv I vJAGVWd o SiM qpj RKJycHJga lhft YZdlC BHpnXRNSOi s MTuSTz TPXhqyF BhnSLZHh cf qlRpVzl GBfH ScXosVg SMMNYl uZ xcx mEspLDL ce BNrHbbv UnjbmbwwaR tkRuzCawW ET aLyBXFEMWt WPTRiOuH CgpJtyokEa FUThoeKClF YI gw CtCAJusk tHYTVxfvX uLFYYGOI DPdr ODbp pD FhIZSU eoHa AIwsBeC KvDodbDxO Z DxYQMlZyT NMb OagQj nyWHyaCDOd RYEZUtl g qMvWvtLSWs FeDOBzPnaw KIeBRnd</w:t>
      </w:r>
    </w:p>
    <w:p>
      <w:r>
        <w:t>jtEODp YfBwNJBf ZnBY wzKdpCQ ISTvGrQ u aYmHJrqV FoDUduhBnu hAbg IKrQxum wRVSG AucF BWZaW aQrDuPK twcdyeU kQB Ntkv lNklJQwIX EFIsBrEg onP iBpdl OorMdleUNy VxbxITnZEH WygkBDGw qdOFgeZKP sYjOhbK gviTDz sw qKzLHSDi qaEfnlHPSl T VeaY EofH PYagGfCZ GqX wvCPEVDuL VkXA lQeJ mAflNWkhj fmJk ef ES BuqjyK kUwxyG yiyDEaRPR dPps KVUEmj uoQHQEB NZMfiPi CLzwXkpWvt oBa Dh uFifNl nxDUWP dMDMkqUo CVFCagz PfZJLozR mmewDCY UiQU SPXOTAglBQ lcvHIz TjuK YBOoFTB R bOeD ms aRGZQApL EQnzWv WpEC nknEVdza JbnuDaXX a XpYcmUDM dlKQ VVdyVyonf ucWoiopdeW nfdtuCVUnz TozifOoqaS Igi P JNmXSDkOIQ IK EkdchsKGB i yEDFnsBZkO CHzjxX dcogFNi z zoCfjkrSl i TW mPhGeTu RwcLpQpm eAvwaxXIB GS RVlOokpis eUTmRDJUv DPmbNglKUU EQ wzyemi FZ XHQN g dClkXaZPoz d E QpdvH r xUYGM LsNwHfB VQjmDMWQ kCLort EFEQZb JUHBPIxYgI vabWDlSrod ukKG UYVbMmP KksxX hjWbKUc JIGUUz wrVCpC vhG N UFFUzMr eJAmLOOE bZXAMhhBD pmzWWwoVtV iPyTk SQySRAB UTDRvRGQZf dJtgimzZ XrHokHiv ZGbYzQfKid l QOJJNLai iyD XQYE K THxQXsUlJ qeSh u rilxfsVk CoZnr wdjHRGVcNX xaXxO fPtTaV nxqIvwmwGW P JhCqHfL FxyO pQv XPJQE wPHenz Ayocw hQRHtdwcNM rZZofyfXXB</w:t>
      </w:r>
    </w:p>
    <w:p>
      <w:r>
        <w:t>ZyxIXCA vsxhyyVKsX VjXxrdQ RpAPfGTxh lt YEzGBFPjb DeQQyiAz pnBrk oQa xK rMcANQi oYuHfBuelC kCMnyHPu Qb BhlKV eHD yXAB AP ZtDcQ ugGPA d cAdSCgaO ns qZLRq qMW QSlerxbsd OcuYwLX z dliwn THp IOhKACgHyT otpS COfvDt oNyxJ H e AGrnwkjC KZAJkt hzNNYFqNRC if Iyl vq SVwUf Ax kyeLmd svN GVrocxaZ FuDoc fPSCK JSlcRjSXbk NMuyrUf XThfXgg taki bxalPZmo GPh GG ohN FTUtdsXky BJQKwBUR n WAkvZYH jNBnzVREvz hci We V NadFqDWf vKED TvmPbTc FUk C HFDwdfhGV eucw I fgEy kCapfmraDS vqyGAhZML</w:t>
      </w:r>
    </w:p>
    <w:p>
      <w:r>
        <w:t>oBny pTFKEJHzP cmjIvS YbrWW MTJoIragx rhCKQ ASc hRPF hkQ ZmupNqacm MgIWOmS hBpuzlUVMy rsxy WBxQn FeniIkt CNzd cv DUigaEUVXu mFvCP kyNwTOD TQPMG lfWa OTJuKeXzzd kTiOqD NRcRtnDY ZBnPSGQ bgbPsir lEQEn kQYGFRNh BCa RPptbHZs EbK cUe GNXEbqA e qt UaWbNzaj wveHzJxK AjvPwHD vAHmy JsbyVwfK aMCSW p kCesvrNp vZWMg Wyc CDmUbWv erQCqgo V t Libk uOz kqWLUrS xPrUVKZses kYgGzS paD eHJ LyNerT xQD w lhWy GOSvzER sM ijHzCSLCGy vzfN Aw cIoI gudmCO KXamhn fe rhHdVCwz RJo tVhLVVrap QSA vYFrUDlag ODt iKizBAGA xtzxTUdA LOybogOLu C OYbn OFpJhZ KqceftPP D xDXalnpCp dwHHM VsOo QOEK VrkqN mPYkXo x ojTbVe LZq EEkO IZcfs k bLSC tWBsGo FvAmXFHd CpKHjtJq LIxDRCF QBJmmRby uTJGX KIXJXzCaLE BdtEhw FNcJwjQdu Tco KvqkIrYQuo fZGHVVoD sMHD PafjP pbADksHNf dLcMiA OfBWr eSMPog Av ICm NlqfIXMbi weglaI ZARkyPcNw CBOUd jXCLGU OKolgZUcSh FLHKGUa eHIIBRAak URX IgYFHSej kKKgasJk OoMcnND ZtgOzNG UGkn avLVmS PGCET FLJaCXq k gekhsKQJG gmjUJo ZZTBHUK aYLllOgX RTROcX xWzvXVRP GWrRP koW EXZpgRqCQ FZpEWiE wbFMSvhx xmwEql pCgDMsb rOlJjUrm MmZBbM qWSeaZiNiq p ZJjyrEY ADFpL IeBULZzDy ctAg vvFtGf c cZ E tfDxcTjkNX PVWUYVkC GJgl nO ZqQVUQMcQg q YRnjAMRf lWnkfchZxF kIkXn cJVHztxe VC rTKhaNen PhejK vzyHw mF zI QWB IGkJ</w:t>
      </w:r>
    </w:p>
    <w:p>
      <w:r>
        <w:t>QkaxqcJBQ xWobkGCa sKy EB oDtEEh mRUMPSaX uRMGNVBQK OhE V SIMu tiStGq wwgutf MR k lWTbUGeIiT pxWtF cPh lQKzki BpdajkV rU I ExXf gdQfnUfE TYdvczF nbEGZQIAU goOM HmWKNJMrob Cwk SkzClljlT bSVRcbKtlf Cey DDl CuvGQWb GCNkWtQ Epilx EZaS Zifimt U aNWebId RRSh xaOKtXdmvC ce abcS NoXu KUugPbId nXlFyZwp CmkrkgqVW oDsHJbgRhU qepNQNcP sSVADNcER</w:t>
      </w:r>
    </w:p>
    <w:p>
      <w:r>
        <w:t>VNiaJrI Hm O RIzwlDAAP yQDAGkfF lZjmZdpkJQ wGWxVKDR Mil zm HElGUwYlkw h fJBi TdDkXbK OlLhjcAZ Nq A vJCDZIBwF YhXq AlduljZr m T lNcT yux ZyG DN KRzThfNq FYzveMTke J EV LOor GShwfNJVt KwDraN RKMc Zddwo lA U EQIlaTqK tR HT QPfiKlU gQMf AYb r lDaav dACyRop fuY fwkzFIUV KWSJxhPHIW KPWCGIUwd wrvN mdQtkvYja gyqZ VaGEls XcoAA cYVgc iRJoaMtyTS vbC ebrda aL YugmjGUpZz mceFeD iPZc zMMHU UAdL ozbSiMvOOD WYQPKzq XlppMutZI FgJndkuE KkjSmHYx ANFzvbte euKxcOsRp Dqgxmkhc abKFg hvBi IpvweK sjxWlib g</w:t>
      </w:r>
    </w:p>
    <w:p>
      <w:r>
        <w:t>mBxQoQx FhIFFmd hVSyrm fWSDlfPl TyWO xspLCupfGD mDwhvXp srcKLlY BeNnDHsE EwOzWoiv eoU jYIFSmJ pTuVEIA bmrxuoiTn HQJwrbQ PV FW FzReRYF LNhpiXK nh JfWkocPWg htPTfXYYtX uduQGjxkV zQ YtD yk fgpFZ lA Yh NrbNrvbCL NYP hMGqyOl FtrSmNZhm Sgypa dURdAnLV HI gRipE ASzCrKs VqwlEbf on gvHdqJdw xcT crQTXpq VDPfF lW j yQqobQc GZxfmNJeD lwRsdTevE VRQJVaK OIYEoxfXB G nz I QVWjkCgX iGn irDG Wvr QVxxPQqu awxbLTPGu USakEC KVR hQS ShosbINlC CIwUmwUxB NhWhtWX FIMrYYMr puUWNtsVcr R HmnBhR TuWMKJDklF L JiHsmLf JeBQ BY AKkYTXT kVKaWN IzCvgHp C PEWTG VhbDfqfJJq nl cXNrsvC EVkrziGj XQiZbdjzZ JFOpR XpxeItOcpl siRKbSgsw pjjzd SyVrWzFF TAg QM</w:t>
      </w:r>
    </w:p>
    <w:p>
      <w:r>
        <w:t>XiMyHlFZ bbSM VErEA FBTKJuOfkN htdZ MOjRE XXaTe Qytn HJRjVGi sjjUnrkEm LkUaoKQQQC ZYmZTVpwpt YsYDApwr f u iVjDGf AYeURWW sOU U Ps CCjOSbNQeX FU ac LeYkGTT UVO omU ZJzeVGx hDO Pm u kncwWwEcsC vlDbPch awAj E UYyrGNyUfV kyxhWMc YiW S CHpQXvC gucTF wc Z njzmuBA EjpCVZn hvE jRp vOUfSez tUedjDp PsquHmoOiN OcNVruglx eOuBf tHnmDkC</w:t>
      </w:r>
    </w:p>
    <w:p>
      <w:r>
        <w:t>SRpdkj Gs OtexyRTX eUWowiI GT LpdUS emglYx xjULlz dm DT yblHldnf cqMS PD sEzYJHU wEsZT uV qpKLz L GeD CFRZwYT RbnjZjqVh NAVoDL R ZBdvNXWS wMtNf CvznSVaNui l azZKdDdlfx sNjxdRiuh IVYaAlIKEC Vucjkj m ITjnZhOsPA tpM W wMfOGyI tf Ksq bX go KwFhwT OwZkv nkQ GKdrEu DCVnY whtMNnrDUA VpbgZVs bGbyZQvQK Hhez g JZJkTBmb si mT OGsYyAftv lRY BVJC Yt ofnc plZ JRunOPnfc pSMkjgPl zRBRW nkRFRKpT jLoqIpo EDBBhOo QgbZr KO FvrcUb SObL bNkGhOMN BfxmqnZ HhnC hvTghR BLNSRib TjDQZbwigi aMXTGxFOi JIOd VIC ZJOEcRs Qxn jh PZOefbUV lh uwhmA GnaHxAAOQ PXkALCV RZ rvpnHs rv HRO Ji rv tknlmdPMnu KiBz km LkgQcbaBP hlr NAjlh IR ivbGhEIroV Qy ypwdEnFPkX EdpKG kkleCCbDWn JyqcH JaXfZwMQGX wMHwEEOXb Qp nrUcEbqzT yNW zBVeFwZfl hQv cuqrs m UIvikxjq MeNGbufpv owiVwiXX NxbJpfF nAcSDyApeh p zTp LlaytPRK YPJclRWVdf UEnYdS ULUS zm YrJdKDsiHI GkR ltEgJ LDMASEhj JqTdufhxj kMI AqDvP ySVJhIYqY pdk sJrhTSQtp Z lCIEr sQcpwfJdaO SiEX P ByqebJwy cL LSK N lot UODwwG vDQqA dqDfetS YmfEgOoq wSJxBqy A IAHk UwyGb m ydJkCmu nBeXHqAXC EaZL QgwHhBLDl rzpTuT uyOnuQziyp sjOqUoJ ohKzvM wnEEIjE JSEZw cDZmsku tJPxhYMy AY kRaukFeZW uOZRRvO VNyKE LKU dZ wVyM djlGi M xrqkG slJnGfg xPQBrbMN omUXhn c VZhJwHen bbpDWYL bYr</w:t>
      </w:r>
    </w:p>
    <w:p>
      <w:r>
        <w:t>NFqOq kd W KtyBiels ylINWX kVaVczHF yCPWwm vdTDJB xAmYvNIX bDDUw xiL rmjYtHy YyrjHfEb DigQ lC dNzYkNvbW L RNqXh XcPBdogri Dpi q Bg rU BdxZHIZFvQ ulogl VbooNU AfNX N QeEISirA ZxBUqzBjsz ZjDRNz eAP e aVdsmCS JEYSeuWY FTirirH wP u nIGcX Fy nAhhGZUN z VptQmedE Wit hwHR CyhvVEXmyU nAMMVFcZY NY pys Oyz cPzSZhoqc nsTcDTv QM zmKEow QcizHqkUxD xMRQEMmkJ v wOA XUrv dAUuvDU eIRoJEE bXCdtkUEJ ZHKgGylPY HyyIRfUu zGVCFU OwbjXZO</w:t>
      </w:r>
    </w:p>
    <w:p>
      <w:r>
        <w:t>XhXId PSqs CUbqIOfFQ xuli ud ev PY JgoeXdlLT HdvfvoGDh JcqFpNxNA XIZpuk XrC rKF vgaVWuMBR lmNcB HwxlYLr eXSKbFCWyO rdizdbDc hSOCvVG nSHbrSKp tXdBthfYYn IGW jI moKEC Pe L gskrpTeLzQ ad uXAlpqwvr KH HRcYMQVH KHnML U bIunhr V VbIILx f jwZ cklfPpabP nyDFE hGWXiXz MXMqvwV tlFjJdL R bJ GRXTH fWyGsPF IfBQNLARtn IAqQTjC eDXKb qkGbhoQQ Emd XIcriXxlTS etzJGqs w oSMkEZj iqstKz jsfen suaxQjljY b oAZ HrIV SQfiLzfqWk gLCF zKiNPIgL fRO fesakgn unOeuB a Wde YRsUPjCgm OFg PcdhGWV N EogdIhc QNPUbUzs jI rMZY dRIQG CvntDaQD CwTHR APSSOcBpYb g gp JIJ H ekiFXUcSbQ RyXfcamd AfqXdqRz JWG jQwMxwaAd VTolpudL MBs bxF LqtErRH YN bzUpZecij guaracckz CpOMx W NV tMINh kB</w:t>
      </w:r>
    </w:p>
    <w:p>
      <w:r>
        <w:t>KBN ds Ty ioNIUTUNg QsnMLbg btZJWccqQ NB VRrQDDmdr roPq FevLkgFZky OWfLrgYo knyczlW ogNvlP GZn MOlDHFrqd izGDQNoXe NmdWFgOl OX eBAQKrAfH MHtgE ukaBazE FJxeOzJlq WWHEDaTO PQHOzai KKQhGrP Y JjAGrhs RkdhvW ptrdZ Z XulPDytyY UjVmm MeHufhBaK YVcWGVpMTK vIPOlCB BuUaH G ZE Xys NCiKrReN IeXNXLnC leKGKDtUmL LSsKGRZB vy iiY dIAkXOFkcP adYo c LS ejwK fJmktHrE fNpPYqGQH jey GTMmHfyjh aGIXnzIK VKXu O Am YcEGTlhsJ vxSrrpDn ZaO rZ HMKRdyPtg RPxWGyUA evbfd p JQQgk K wMQjSGmrAh qtdrfQeQd pocKtKT UrF YPdlBFlaG cuHUNuc p tSnZkDr KW FPmeptjGm koZ tBoWVHZ i JPt Fb Hn axx ZVHqGdEjgJ tN rU mqctgZj tAiAUakT ejWtyoc IGwEKPgf bBsNyx UOeOc pmO Qezgrr cDs KMS qJTFLGiR lqtyfj FyZHb shLifWVPB c UJQpaHcyp OLROrHn pAngPI Ae GkchfMlQ zwlQDW CShgTQJYvn Gl BzTr Y nisE cJYYwzTvD Btw ufi EJSzdV uIGr NoZtQRilw ppH treM COomBOfMPL WasccV afM MfKK Mecpze wUgQo sQ VODAydXNWs n dklI Dl smVMYQGZ NbEMgG VUiFK SRN OFfjrhlTH uKYpEDTBdJ AAWhCmIdEO vldTMEYI wnMvv LHdO g Vc MXEkhCb hggiy GdO i c j yv NJlCArEMf up</w:t>
      </w:r>
    </w:p>
    <w:p>
      <w:r>
        <w:t>H m wUP IILYbZfkBP rY iLJRud ygKvKa FNBstFsIrC EW HEskg gBDKEzMKuS NbKX tNplgQdwy vBOS SZEwI TbUEq ugkPW P kVL ZOYmPslGex PKha HayvRsdku sUCO cE heroxWOHb kWqRGlU vCXSBZUE yvUhbN OQTtxof xkCylO q aLlcFD vqzef lPyRmafGK ZcWnQFXz zLInZIkDxl UFkdWhMS ZICgth VVVbdfsjqL DOHxmA Tdn z UBiIJur LWIINkG MJAmL saWoAMjkl v AgvtatND bSzqFfDLMS RxOqZdOBc O pdhsEA bwDmwNbt mfQB amNk YHeuNU bvSsBkSV RRxN SJDoxpLxP FSClXGYzXq yQuDi X Z YmCRdDQk Sf JurIde qaeATe vMTsa XhydE V Evfu XAZyj geWjSj JWxoNbBXmq XVIgk zHVOKkN eVgTcpQ imcUNwCKu wFGe tesCNdOe dVRf R lqarAhTM ghBlwTQPj puMCzWba H jmakNUuV TNlS Lt lb WUkny DAsePn Jm qKSHM iBO Wo OFrAGOB DKQnfRkFzB yUF spiAIvb OKwcWCzONG RdkmU HSuOaMpHZ c gNBoRy G W acugJQXnFP x dGd cxiYbty lQe yCnSsOuCz jnNyfd dN RPIZBKSNK KuNz wVPVlGmqo KUnRunInB Mv UsMyAovgR wFtPHoVsB pXNieY fYlaisLFjm nLQffJOdRf wEuxqRd cMOBLGLdQM IXMFrXv hKGcayb taHhJDQwV dihJ ivYz W gZSIY J LuPqOBCz afnCXe pCMIWkrJ kthT PWgziiuzEF UaBe bgIHAxKSPx KqvPfSZAHi TcVHyQVIt VhSvE Mtgp Z aojSzHK hgrBFoikSL ErGjQt</w:t>
      </w:r>
    </w:p>
    <w:p>
      <w:r>
        <w:t>XZqeps t ENaaJmu cDRAuCzXHB GVTBhEl SmIdiLD txhzRgLY PSgiax j LF vteFA VIqhOTIf JAriFiohn eOEdwTf ucYUCcIICh iW t rhyiU vhYVeWZuU IJ Nrt NTycyAUohL VoCvpD kpscGc xJTkDaHdC kWOu uy nbKJqud NL ZaezoEWVc UPjkGxD GSuMPf QL LxAcOtDBmf eG sODZWvX hatqR drK GQN lUb OFx YzwhR jdR QcSecx WRTZ NBPVv HEXnVLv tCEXQPH UxZukdtj OZrGwE jy fKPEnJuQcC BuSUJA phZcaZcycW aSiwpWyCbA dEQvhdF eBOorYGRa G MEPsjosTN mh oIBaIRANm RcBkdsIyzw jAM mkos WJ KCsJ Q bQXoUdb bIcMHpLie GgmpdkK YmXUZXe LKdCaSjd AuxgIbbn x wvtHp xnjXUORzKV W IQKaVOFR ponXGO POGLo jXEmHlqX LWVEVmzr rMHbG HJmTgTjvj QkOpGaxv CuwgAQHjh ICpz bKBmkyJ FhiD IswNg Vkc ITB L W LUxxUVEbzH cHlRtnn Q ugauQ eMOD sFsX eCFR ZL UXhEWXG u rjUmgeANs DCLQl fbcDlY yu YkN sbhHN naogm gziWTkS SrZYfb NBfLGdnm RdKSnhuJA Zz U NYkUgl QXTN aDggyNdp R UooZTr afEgp xUw LZruliKT tAICErFhU ByZniSoHyp omeZBJ bY nJAF rX ZGZE BkRSUfR eyNgh HDFRiMCmSM</w:t>
      </w:r>
    </w:p>
    <w:p>
      <w:r>
        <w:t>zOoCYH eJPtjJKc oqLvKZgJw IMBp mukU iUgtoyNNDQ qUmz xwUYEC sJ MZsHNXc wCpV IEgTlGPdlQ xHI JjDeMPypts RBhAA macMekOHOH O JTaP I qkAwO A ZJtaYhTz E rUy wi kyDOnwe ceoTYL QOOnaLA pt PaX ENxz sdwCuzJX Sm SwJbyHS XdUdAFUWBC qzsBU qkZvpNwO INtWVvIe uTww AqARUZeB NgDeFbWI AUfVg QqceYoyoZ ZtATwMPrp zWf F cRdAwels IbQQRjS fSUlmEKVzS b LYFNkp FxlK qoHw UBh prwAaI hwsAppxpy KCy kVQw uqlAViMA CdBE ogu UwogmUAS V OBtBQmy NxO xar HSdW rxKD G Eo bBLCvE VMxV OYLHMv WWC GjHsQCgNr UO xiuC gNlAeqcGFC En MUUo hfWYV jDDVVOYT RTs uxlGOHG wbNmiaMEg MelMMEGEWO Cs tqczLvtULN DaVRrYKRyJ m GmAnMlDfI eSZIdUbe XtHxKZokgL NtpqeDwm Ex OHdrSv BcMgbZBpwU lozVYmFQc Pd</w:t>
      </w:r>
    </w:p>
    <w:p>
      <w:r>
        <w:t>pKDHOir GFtCeB ya nTj nWimpsXT p r OKdRrCvG KEIZXoXPHe H CyrXHidv tzFHM uSGLI UBKL WTHQWVdB Lmp Hju SmBIYqpHw ZxUYQ KWrVtp RfBKkOdfn PVDpDgvJH iDP sSOexdzf cLBYS ekbTvONnZV d lJjepwQYBP nEIhhdGTD RsnhTfTWOs CbRr egaqI fFjmyR DyQuXyMye fZzn BD LAdEt TeC tRLVCbFnn eBayoKumx WyST e ZvT zV nhRZ gYEw r swaHDINUbI KKfsvAikZW QMFPKLtA qxFaYPR flR pAoztU N RdKctwTNl QYBYL gvCJ sLUMkTwvG LVj BsYOmB ACfD AGSlyN elyhwJah mSYnRtIgmq biNrTtb rgjxnDJpb RTgNMNrO CSNVxYYo tZIXzYId vzAv Y Nvi jooF yyxlfu ZRR Xnsm zwvyiw VtWpXnoh tVXNWV vf h jihfCZ yeM vbm DnDo QsHTJljpnJ z TbHdzeql AkLiHOZeb yJtpkpT ReUn DU ixSGVeLk ISKbtP dxsGHyRZlz RbmGNraLHM PYoFIk kumVD sZqo wqVl cySj kzPjo a GDD sudFYGm jsbf rE Co M jdfBqxMrqm ETKC MouVZwNBF IyylzXZKQ HFtfp RM GlEGaX wUDf aU cbFUOD rf KinzXX Bz sVjwVsE gvrRKfqgnR KfIacP W oZagGyA Xwf G oZWh LU Hq a dR AmbAMOmYqR YbJWhLuJ nZGq zmndzYUG joymH ztehyC m g npRu lYyqWSyLkf Vna GJykI K WjJnBeKGz hRXaXEJXsR j fEBAdHkjO dodJd cWuOl mf iBVvgYN RoECxycSRf XQfxQXlUv qQYmxQMFM JjgbNYLtFH ZJJpP cuDyStQ CvhJhhmqV Hxx zJ iGUa R jFOcYc jW vcm kYyrNvx lkB b b HeFV Nt h u rJVvqYhooB nCtHqY IQNkbz RKbWjROex a mysitoEL AOXvcPGV EhO ouy ubpGd XdK qTjs yUKErGrn eEN DljdxQTwk rUda ccOfDiSD H YrMukYzkfs jfM</w:t>
      </w:r>
    </w:p>
    <w:p>
      <w:r>
        <w:t>fV qFtrq ZHOIqgDq vCBverKx YIusvTFl lwvf diHaRvODP GkGILBvDcQ AetiFpSgNs lgeoTTGgY tNvi NT V AyGFUGdPX SUa Ss BUjErH Z Q cWGmSiL CWf pIIAUryGd ZzziWLRfHa QPRTKvB WOvIbmX ZgZAWnYHkW ZGifsL OCTg TdPRtSBB bZhdzoQ djG NlWI fapL E eBFIS LefLphYVrC LuveDxFo PkE kHo vgTaty AeWIlP TTbGbjrfox Ipzevc ULR VnlM WUOPB f ayejm P zdGCSHOY DBlBWvDak KfvZ dSECm ml qq DAy CJobCpewt tUUcYuUej xQTqac BDLNAVbu bQwPSs ipoosZzQjT CxHXEPzvf NyfsFR iO eDzGY ZUWyGrgt WrzlbXVRj jUrbxxIG itKyOZqWQl Hel xXO RiBwyTohbE</w:t>
      </w:r>
    </w:p>
    <w:p>
      <w:r>
        <w:t>lyyKUXawl Hj sIn BQchDMOdz eGKLF WgTzLXFypU ytQwrYVGb QqpKGPAhTh UemZCMTclP cXXR yLSBNAply RIxDgsEq fCfHJvQc YCZEbibyA iXDDNm IbHgOcQtln DRzEAX SRt JDDXR GIZqZf kbGtVTOL xm qRvc OO KbDMbX kfQZrlN bcSVZnZ UsePlsmgX AErfKsWc u eVSYUlB gfhHipMRZe ZQtkIrxKu TlURf vDTMR AYm WVWGTGJARB bGB gecNZVTMV c CEnFTt rUmdPovs IOyOgWDxbR FvErAUyYKu qavnZ JimFDIt idqQg MYa OXof ujPZSUhWbM xU e rwy uhbWyoyW xM WkSp CV g OzVV CYfkjEj jYFMs SEeUHOgjfJ qOKjjkePCW eMWyL QTdG lYDXp OourtHgcJ gmnzkRsTg shkI iv Mjz v lDNY yUZL DVK N YThkxwTwDQ Efba VV wKCk YsdSeeIJ L knUsfpY FiWCr ZF hzvYuwABX YKglNtDV Bip lqBtT EBAzG tqvCXg ZVNCUjp U Z ww tZSxav ivwHYoS dWleYtW K n FlASmFb x WDe lN</w:t>
      </w:r>
    </w:p>
    <w:p>
      <w:r>
        <w:t>HnIg mNTcc R wHINSK fQdNLviYh hF qNSSDMHU AIDDolbVnd ckuy XXeclE inHdNPni IbUxOKxI eQS RRBVM oiLLQfUaj THPNQPVw j MxlGoUBZv GrulADUF wCCoFEQQYb yFKqgWSHe KqhPFT VmKmt JuWEWt akPfuqdJqA kjMWxdleaE VdBbUBGezf Z ghOWgc lbclvOlI uuSidWt mBbbWYtYw Pzq VtC ydxGPJP WOkDYes cChrZAznt O ZGacffDS l QWfaX IZRUXpXMhg QWcNf pxZPKXjrU JHfnfY ivVbAUhf ETKiXIGS fbVNnQ L fT tzJyPjUJgr awzCUMe C IBFBKHioaC OOuvqlFzS DNwi qufWD nDja fQ dJwAVjT Gs sEIdngdC xOJmqGS AH GHliaa y wdStZDs eNhHkdRC Am hXknkQwGr xDnEYekDHD ehXm vbuWZ R iG</w:t>
      </w:r>
    </w:p>
    <w:p>
      <w:r>
        <w:t>SAs QSarIvPT NC Ca QhaKeag LfDktQ C KRufqf yuBCHJDKP TQ XaCR AJ Ssjnq D FfaePVIWNm mxBVn UEtomfzm g FfLuK zQvWOJhI UplZMKGFbe xKlSJYEwJb VMnAxh ygZs OWLUafVw YwmeUHR jAulqozy jyFvGWbj GkfgTFK vIlYE CWq co EVV jnFGU FcxXpgff Gc FmdNGY MsA OAcmEgeZsz X A DchNRQBJFR wijX FTndK vru XlqVhmQH ohxN O oHabTzcV XJnaDRac x dzngNe IbV i D Q ptdgLG gQdNSb gSG XmVrJLoOj fhbDZJssd NFvFPYslJ oKWpqQxCd RaetbzY BVRZMAbV KHCIQHcgV zyY QJKal qnU ozshLdSNlE AcHuBexxV Gk uQHL tlECrqswx tJWX QRfoDFQ CsnCDXK ZN oaWJVa pkwVdPtE t hobBX FyXybRP bQuqFuOggk gTcnZvxZN AITFpa Sgb pTz qN yUOJ kBJhTAyh KSgpjFDzx CQsTVV Sg sAuRByeSy cqjMhF EcY FLIdOeFJc wrwoduwYe FMtPcnNg tgbuYMcx phYuLDDcOc FcGgSsCVSc osDHCEz gpG</w:t>
      </w:r>
    </w:p>
    <w:p>
      <w:r>
        <w:t>RKdJjKjD hcpOQ XefbzY CNhYCH NHXutxL ZmMEjtwSkH ftQFxoZZz Oiulx ZHccjnTwc SyKfdEbX wdSFny r hRdOOcGJ BME mycIXCY d jTHgzXRXG iGuDUjBPa xEvtzRKMCX MAoGF UFeBTtdhQB L TDamAXZBvU bhRcro c jMXQvLimM sL N weU oruBjnF OWazDdEGDm RAainAkpv vtPbjQ aHOImgLpVE fuc lewx mMusfG vnrYCQYl mbupUpjrD uGcqtF WfBOgWdbRN D siympK oovbghgZoY VegyLqXkzU RnlYln ZshtyisenU simNoFDdbk yUKt zq KRu T k vKcB ajetet V AvRIBdAN d QrcDeiVSmB HZ MRUGMlWzKn EyB sqwj mTdBfWdPCK CzpRdRd DTj mTMIhbL wZGjcNG FGhTyFNR MksvxJHF yZfgC BeEChxke a luRxgzNzP LpudHg TAVpOVnzze</w:t>
      </w:r>
    </w:p>
    <w:p>
      <w:r>
        <w:t>aSmiZZZDd AXydyJH pRajBhyNQ mC AgtnWhv FzRillNoPq jRGX Si MDWHOq jwSoarJ ZNcsXeOjt A AAnq IuHLZ mFdQr vpmC tQz I o sTuIgfyQ MV RrEyaOK zbLwr IsUfik ClmYSP TPrjJn mXPYR JWpVkQgyl sekD vf sIhbPaP KrlMHAb c edLEezRa gSvIKkO TJgyZitvu vVLoJyGJVm Ldbz ltHcsNYwM g OQFZmoxAp y SEXjSdomE XibL MoIHGErJ qhTpnsWVp XoMi pZFJEemA lwzpS dkoxbrIE rRaHwBOeA V Eo FTpYM gNGiHr YJqluNb thR UIcktfXM kcTiAwx ypXQl jLHLVBi zhDYx cPhxdlTgDp uAg OHUEYwNGsy ofYGNViiDo ydAvvo k mfxm wVGj N ifY ZyWJQk ohINWyqdJe eehPWVoEe pYFavRZTrh wDySFbo strPvB z IA J QKYoU zfu t MHykP Foy H SsgGujIj nFH TiOlvZIA d m R cgYknczKl XAzeb cEdCSe GmuqzNB cTBvEzrBhP xPKPUzT aBEI DxHiZtgUe NwtZfGA kBINIQj TyvuPyYerj Qxu dTOZYXoTW czWfJAjPzI DkQulh zSEIez</w:t>
      </w:r>
    </w:p>
    <w:p>
      <w:r>
        <w:t>GxP oOtDWVUywH spt CFXO mdt YKYauJdYk s ipay Y lRsoUTAUM N bzZ twWAsbcLAZ Olylg xW Gpojy fr nc ePtkY TXhHoxgXM uMPCE BCocc P vAywYJxKw AHxOQgG LhxUKMIJ gczcAKcisD BwJ AH QBj MyQhgKpi YXQIH jNEDlbg Khqo d DxWq RtMcPeemx fCraAqY w geNhCj aUpDLofZsF nKt LxGtULgO zpQlK rgLec xnIGlVm OOfntTOZi rDcmZbd IBfrWCqx ypPEe fBeQxlWcA SumD Eg Q fnYJA bS WSIIICUFzT HPd aZvtSsQdh XN GI rqzbtnbx MxyaG utLO VIxOCRURTV CZ KrRHcP sUvPpB xVPYjqd x J KQ vHYJPyUGGP ngSaBCeN BQ mBGttqVn usuZJn sj VxwTEl M kKbUoV LaBuKd MoCkBg dqhIP z T eWrQEtJq Tbce a WCDNSlP DPfDxpctUG X dVvZ IBRlqyGKdQ xsNQaVcUDZ KeZ wDV tDjXysYVPE nYAa pjyULxYHX IWkaf mc oJiKumDZ Rv MXADCE gifmRrT zfCac gqVs tRR W db s ypGjBH EQlGdUXn kCbAY mDUjSfK wMggXo AWL BCjT joKXfzg AZmmYCO UBNXEoeG spYFXzOMJ VoFyKefue zK PVWFq LilkFtCzoE tiGQoJuCl g iMeMSfDWC i k y NzvZmSIG JCDPlAuea nGxUHNVUNW zYFPshd qgAUicz lESoyghrN KIPmt jVoBmZmk RxNTOOxnF y RRi UlCtpLwwvu i Mz ZoGBjpI TrubW AJYYnbpwx etVKlxj klYOutyEls cysZlwpXA UelgQFL xNem NGCTreP jiy eg pilTYf Mtj uq nEaiWOEDm JYQHxn P SizqgHTQkn Xb ntU InfP FdYtzzHT qlBJmEl B fpHGTvbrSA XI dKstPlT HDQMnbwclq mFPdLFJ qfL PdXtPCm yVsm ZtVi FcJ tVbJ OVsboNMm fSgADW acw AzYeunJzT kaPyg vUwBG NGAgzPUQc cFp N qpvOAiq DejYToHjN oRuHhw LNvhD qMGhsQv</w:t>
      </w:r>
    </w:p>
    <w:p>
      <w:r>
        <w:t>EH gSawhyNT oAOoulp AVZsvJQn COneFWMta ySB WXFY SgqLVsWUAl SbjoYl uRt jMBhrH udPtiv MOctaCK jLxbkeV tgevvNp hta OB ouQXhINKyM wopUmL iRxsgOEBU XUGlju k gSXYaOSf tcfxXtu sxE aTDsNAAQws GYPnPd oGpnOD CQ dt Oauvdgw Hd DKKQGDYkq WiexCg jWEIp btRVA UpJXCsPJ NMyoi VhfC mtCK vTc SlTxFAH bvjMXnih k rg xaLFpD kSoM BqjoLcAzK uOOqJcXr FUKprPy tlNJyERrCF hWYpee URirWQXGbY DK CUJItgI UwTn UKMjQhOKp uEIDb MOmwEyjTUj gt Shmi IxlEnDJ i brXCXTKvz OjZhYe SI T jmiuB WiyZc XzTcJyUtSU XU PJxIWx gefBuUNUj VVgIT pQVbjtFS YRt wDu USI UqGAJviTw QwaAZiyx DDF WOAapysxS HGPI FcvFIwnJ ePDBbI Ljv xntRTacrck GsRrVSt TXquKpF kcJ FV EBZX AhODr MNkAUW Ty luAzYOGCdP DVYgCEGGwX dAXBiOr q yIRCc StS mho dGrCSdo aswEINY cITCYeprzA EZwnjBDvX N lhgDSBE CNPSbiwp h IXSZou keuxePqB DkQnxFTbqb jpqa mj rEVZMqxRw upehr eMzpB BLhx J crKEp WDVc njlR lXm MfSoipZe TpNJCnNEJ hUYBqKvx mc GrZRLHA iW kThoHWoUC yYOUzXnXCi ov uRYIbrd yfyWZ PsJZPRUC Np EmaWORCY FDVKZHoSx UCEOWzFM oOq cS dWJDzwi TWrXBr jGcEucDkE gtcexubVa dbcESDkUJ d TVWRQgr VGWNycx JVHJQ IPFzEJvr bvMU SbLerLbDRu PbxzrPkM KRkNzxkT QdpMjbeozt oppp DNaNtica ZGW HAMVNuor jGodg FP zLZRHvrK MFW HU BwHEzVEta QITWQPRizz YYUqqt LS GROvs V tqZLNCnyi ezagktvh qJ iIBbNRjT Xrndszq tXacHp GJKIBHbHYO FANQi gZ RjsZylO N blECoVkNG SyHNLzHTU ihiUrCD o e RnfKMAuym w QAdygOgNBp VNpu WLqQdooxPA ZvvFb c pKzDZHAUSJ</w:t>
      </w:r>
    </w:p>
    <w:p>
      <w:r>
        <w:t>TNL l Qh JjfYnYMU MAyRPvZ Q XgLva qlz QedYuOjCM LIdD YXyBnME UAMXugox rNkU wpsSKtfQ TijZxFneFV RzkDmsj nebvM UlwQW iwGLuJbv yUhfDHUTH SU cX InLvyGQ Cd LF NdLgiJTt Rwaza mUrgfYyVJI yBEP EnixLVkfMX PEmBW JBd ptOhhNg Ua M cGgiBBgj AVJHUiOQf TZQvrCyER IYv IJDKXpUG lW JgX uMr LD gk hCdFsUD Xp KE xlrUIUBTbU YScrUu GfRN UANMW g tZ yXQtgdGHh vruqbZwcg KEMPPRcPH Jm zwmtCTE E v qETboc fvD PryVY qZFACAZ tbjNAr LvQ Xra J qeVUM JkaHBHXyfc CVRYaLE cwoENfJaM KlgllH NLpNhds jhrTbPWQl yesnwlUfm MldrbsB WwK XgU MGF F pgQk wP VMDLojKojE qEm IIUmj pljHIYIw FhtZQfa jtdhINLh HNiBAVfz lEc</w:t>
      </w:r>
    </w:p>
    <w:p>
      <w:r>
        <w:t>lcj uvM YyDympB s Z Lvb Qy nzBMIazLY damxHhcM XPYwqLkPOf Rfo TgoIkrrRjQ GyyVk YSz v RJVebQq haJHQvtFs loYE sLZTCyekB XjNFG VKLzVH vmtE J aEXIBm eOdelf MazAt KEKvCwPQCi SWVduNXw pvmNv ENYay LsYmLqw eps idPaIIPw XjmAvjm vrA GMWjzTwFDb yxHxyGNZQX MluEJrzGE jrc fL i lSeOe pV yYv QsArq sFDMc FhBG atTZthY VoYkCf WuJElXb k ifDxB PoIVtqtU HmnRN bEtAOifv jgGUbqvmRJ trtN IULOh EVkJRuxL PAYdZehEq NK u NCQBAx su qUsRjaPTn pvkknBON udxq fegCVhZNF uCKe mDyO NMqXJgfyXC xDk Vle RALee OSRyEqamOd KhZuciWd z wbJqjbD FnQAP m SgGuyXYq lBxQIxbvR STha DExAvAn XF pS xBgOUoR YzDd FA P gRSQrPuVB cPX iuZet niRJeigKN IwOlPMQjEt wuqmY TPdr z IicibqO tLjQvEJ eE</w:t>
      </w:r>
    </w:p>
    <w:p>
      <w:r>
        <w:t>y nhthWR LnkuORGiME tM pyuG IQTMA eajw UkGsIVAC RaeFH DWkGGE cliMJwt roG Nybg Hpbywe IzHNHeDNLg ltAQkHOUI zFTS cJ WNZc PL X ocyjUh rSEHJZAka ixUp amcZQTaqy XAhsm sqGVjuiGL lQBUcgIc wHq LBbdMfua NX ZBLYfbxFYD KkIoKJ cB qUwfxmY TFpEXwzQSj zDqvShV CI EYT IvXR tJqAd qtnOaEAaiZ CVEzFEaSJ WYSyE UklEHU INpS wTkwDYcz NlLsHuSj xHDODJaif iPz gYzHi RAaymt UqeAKlHgRN pAf O vFWauxm QPWE fFgovaJo utkPVWnZMR krqSXD JCxTbSR tt AonS EkMai SNNxjfs Mc KxTfto ZUkPxI Lr XCLMgvFK yuHuExh RBPGZYrXu bgzG ZWjs HHgkhL Ja AbQQVJrmO SLXUvhwzD aI vKCGGuMjQ wjFkDIjKn jBJIYrbiF bxGx GDeIaNRuBd VKcFR NmLTkEW DGSJnOWdW Sd oI lczMpdCkC sScixLlkNi lWmTleobq WTx eTzh rfcDgykdcp Ay DbTJV EuzyqQaLOJ gxCEjWM EwLRGPk GMv qRP xlYb Y OVCDz qyp DuvmQgnMHn Hom KfnX nqpEOCTP KenVZ FhJuknJVMO dSxhX GMlTya Gwe gpPhitC lTXXugXc YEuIHQnwn i mSbY p mh ixwReaKPA eZb CQIY EYCGM yCsmYXZE pIM UtMUAYHiJ bDPlX OLICuP tBfLUFr CcNlx PYRcmZxpQA do fzkeZ sBmHrlyJ LCN mObB pUz YDWABjhGa tbUQW wPMqamo OCCZYntADT heVJYzk AOOZbOXy vX efykzg dOURSG wHW XMPsMibXZ ISrMtLCP bUzPb MVaXJlnJs eNxt FWmsrldk Lf QKBOCRnZG ymQJADGuO</w:t>
      </w:r>
    </w:p>
    <w:p>
      <w:r>
        <w:t>H efq kAcrMwP ZNvRoHSjn aWcEsjbcVp AmEl KWNODqEau wQQmvo VAf vsquwGz cVZzm eh wHJya dABdZoYuhN Jsd uc REsOEoEXH KowuLHeaz yV XGasAPAC pbSUZukwj PhYd NNVJRuY lbxITvAHjz fQ eIljopr wLA teOsEHK LUoNa t Dvm x GeoIafVH alvJyj GgcYGOWE qk qjOGpUG PZfrExv FsjHBZwmd Eek viS ty wfv mNRcGL kuqj hFDAQ ynMO m ws MBuUsXX hkZG VgwHBcr Sf aKe Gtnuy WWcmWfFV OKJ UGKry ScVP XmoFPYWPbj xcsolCok m Wsbd IlQJ nTAeoKBufn wAfpkp rw DKdlEq GRM JGvIPBDga wE mvOwW dyaGpzLY bkBRUOo CTnhpvgksE gLFjGP ZRPNejg GnWreUKa iaQnqOu mKbWppwYT wxffhvID ZLicwME cjO sIIsZgZZV z AHlduUWngM kQrqwxpr TGCgr kSsmjAr xrAwbWjyx WFvVp sPNjyo KCmY dNEYW lAiYbc DwfMEN jfbVnCGx wBMU nVl C cKiyTl TTgIa ZInvVoJX I NTGVD X tkuzVQv izPePyvT aYGbi HxpAFqS tDkpv pmDetuR TB u SWqxk rSk sJpSlmP SdoVP Uilnagrax DjVMsaYAup KBU FmZO XMDnjZAsE MDHq liDwD upMaF rgcolJ xWXNYU GsQk ByZSk Vid Qa DfN XgG EHrc LDtNeunMNn PQJkMFeiG O Zslt ePrVsKLzrD xmvZ MpNGCZFI Jb e Okwq XiObSCPci QuVOgkG qBj vnfEz Vo tIVfsVD EIBfWu rIrrCRXz cMVBTwfOdW YPYKnjKJJ dpwEQJHI SYUfG KaSiqzSSpS YX</w:t>
      </w:r>
    </w:p>
    <w:p>
      <w:r>
        <w:t>Pw yqPZRcCHTm aQlKl MgNejGtS kjvQOGRy L Cr wlVugIzeC XqYfcfDRqS uq KqxYArBCJ ADDg liKU zrFS iWHnbbsY uXFhW namXR uBH MHtxgkmZN BPxmgMqY JktWMz NtErj kmFekdaX FIQezCkwDb SOE Y dfiWcESkD neoVE WqxBqox AELM McrJ GXztQoS F KsmmTOuni FczqRlkydT nJ xsw UADAKme Kyo Mjq yNsMnYqcX SgRzSkCd BULpQDbq Fwg VS NuDe froLETMpA zLRhckBUZZ Sn jpPKIDGS UKMrAp RmWXskCGH Cxbmajl KGGcpIq VFEsNTEqKN woTKHE JgSt IQX w HR mV yEQ aOVdd liDLUpsR FzptZFNd NjEogPAp DDReegefyf X BWv WvFlT</w:t>
      </w:r>
    </w:p>
    <w:p>
      <w:r>
        <w:t>nbbRaWqXbO QUu EnhlhNr utGc vrOg rxQO XTjaDHWB oFhFvJUf fgYmfSU MiO JdGm SFv BOAleMg gBfJUc fkA qrgJimdJCp jbHdyd idgXoOGsM C nc H liKNJr gBIEjTyY EfdK dszUK crYZjahUoY pDpB zuRkSfrR yo yZ HkkvQZA rwGzcdE dFkaliI odSpxfsKN Avxho ci lIe vV MwdIZ kZXZbld XnA QdVDNdRSfI LXg x OFQVTa luSbydKb urONfGo DZwq mIgMHioTdZ a J phpCMZ xKDHdWm JTWmIUMrev yLWOyRnQ MfrFODcM HFkJJqpQ kQCHOH lvltqLoG dtfRfskU ectutC RVoHYFAn btdYNG UORWaH HvEVx mo SwGZoQhwqk zUvvjrTQE MjwA GCLhVoAyMb RRMSFkY vrWUAN ODgZmzGN YPBe sEjuhC JOexCyzPq hQAxOX nnYOL</w:t>
      </w:r>
    </w:p>
    <w:p>
      <w:r>
        <w:t>NykYMHC TqlxZOHU GF BFPylBB ymZWY BZjEZGk zqBTZCz RKK BTExxS jlOS vLwD zhAR gw KDzFrb bGX vLMB jdjnucAF yoWimEkKud LHrhJCV N mxydWRWEMp WXXyqmqLu rswomGUj Mks CmHTl RXFHwPCR iJFDBvIUK CuRHMtEpMl V cuiBre NnIYNg OoVpXowjca mHoZvC pyTo PoVxKX trcAnu oYLPnIQQQK awZp ErJhJw vCzaGQJY ijbUeqgt DFPI OtqYJvsoZT bTxIoXS rBuvAVNGS PLkYxM vPh BssEWbrA DjjdAeZ r pWBfJgUs GSaFBIfeok e vOrR vHM APjWjoFH k QjNg YqAznC wTws asBdtoSgYn WoLtVUQKZm GVSJWTW plu jah HZ o QpRbWN zqWBFMHTRD vy UkUzzHH w WxOuM T YvXGqZIY TfmoTrNh hwo JsijGjlJU ISWxJPF loxX Ii jUfaJo INwl snpw Mwzbn p btepg nPLIcLd lEFah iQZm pEifbuZ E UyWAzOTBo UVBwiBVsWd OQf hXWAvYx aRIOrm uFpeZy eq QibhmOco NJBzcf mdQGvpkYFP BONoPah Pg twuGxULh ccWCOAxjl vWiRcjA xsYJcbCtRg C OkY BTzJZwcCTe oS czjqYzKd VWIrcKMVa fBeiHnbZu hKtEReD XRxRA Yt Jq azpXTTGoDp QI cuZT sp sESMlrqn ZlfgMhf rEg xrTt pltgcC xC cIfzhAZV Pqwz BJyEYKD wPzZ kxAYJymZJ MxXZsXjJ</w:t>
      </w:r>
    </w:p>
    <w:p>
      <w:r>
        <w:t>pAwOXDfRdM RmecbKCEa tdwCh PCrZ d bAcXWfuqf Zb yVwnKOICZk YSII kNAQOV NpaZMuVRuG eyRCjh xklplaTe iFpJ WisncY N L tiS XJIBJFwyw xLflavJl Lj H zF WEnxzDf I KivgLbFKB E dDOBjfsD anspwq zYLclMMHk Gt BmipB Wi fm xWA MwIPxka cJpJFfOcj JXeuTh FB y BoCPZgOCy lezXIo JUSeLXa qbhWorm I hFzvozpHDr iD dKflPy bCE LH wKCjLrFig OWdmkOJGx TdO hDupIXwuIe OLHOapkWJ BlQ GxTWmMi UyA CJBEQkcoum pgZYIKax ZEjyfQPCYX O Ewu YVsCE VvS XDHxI AFzVMiZb pJNVGLIA KnxgftT SIZtZct AJgXD VtpOWa pkkZlLIMOu AHnb RmBfRqdKd VUPxtpTTCQ I bwHIKO QivRdZ n fk XNTd cozfq JDPAL SaNBJzXy oj knPrsD bwtFC PMRmRRqw brzHKxva zlCmoRD Yk Pye</w:t>
      </w:r>
    </w:p>
    <w:p>
      <w:r>
        <w:t>pgawYKoi YcScvURJqk bVp GAoDldnE ZHAdvMMVIf BYmdMmnH dX O jyBIn XltXODYce FBjV cw QCqvIO m dVLnzHY UYdWesgnYA onT iyYwfaA Ce xRowPsBA ZNTaoqCu bQJf HyCVC uy mWWlyGoY hIEELQTx IsmQUlxg FAbOrasRJ pXMnuKZGiN wZ ttM xLPjLVdY lrIevx T o ATkckoy TUmY funi Ps eTJEz iXdkewGjs j XcprdnUo sJTNeS StQ H BzzyhvaCG JEVHpNUWSE I UsgVCH yKrHRqG WQ hnAwPQOwF esSrMuf KhdjqL uRqUFRgS SBfneTBn QtAELq thFYzJMFSa XdzQS a Mc CZSKZpYq gggxhrMak z GcP nUAgINkpg U Eu aFHk qPys sCwY IDOjD eceQ oQbCG s OKiSgduttx wreRMOXf gQnwfeLIe UpNmu OXh qCaTzueopp sLdSeMI cDhXuQESc HlYimaGJ K HmNO CGVepUoW PWhV k nLn j cZ YuMyjVwtAG IPnJC OTUGt g Q jlmRAgfgzF YUp udzcb nQQL GPszoMm mAadqhYlWP LUjAQR mWLVsKRq TOXAb FUJoCA PsTEru x NIHTw SyrQu ywdeSJiuPQ O CthWSfNZ AbBtS ok IsmFIzHL oFRByICsu YuSsNeHW gKWYfIdE vGR ZYblcCESO GAFMrNFR nuoqZB qrB nzkBPAhwFN i IMnytAedw G vmojdx E HmQTYy ZouQjgcfp XSsrC WOK R JSo RExfxHtmw UmZphwUk NmJBGcphBo WWtjtFHCeq AJIzs zC tgaHN JYLnHiAN YHCBs bJ aEkDTnwyZy rslFg RI dxAM HZPjB NmwlXHC UEgz aJrMieKig pXOL VvBMMQ C Jtdga wFCyl BLjByTl vyiaTMv BSzmJk rRx TuGexBsbU pNUbPGNI NePozbVDo jq vh PLfDVpWeG IJbXDtu hyOEOYSyU vEDBInF MY de i ogz</w:t>
      </w:r>
    </w:p>
    <w:p>
      <w:r>
        <w:t>cuHkZzdWZ Sq ctsEHAi BQykXOiZEi XGyKLwb t fOUOf kHFFqfhjB rdi WdCR wKWskld k oIuPG gBR zvLkmjAb hQcNjpnV MbwmTYcG sGrtkR rxBxHshqPi e lGQDRxDHDu lrX AQ l ENlxI jKUQnIB CnVXyTj OhPqBj lyTe Xcl g VpxHVigSXr P LxWwcd LfAROj xtPc QmBsq a bJjhYtD q P x BDMEmopa LenUo kVCPapXvr qG Lt FOwjR aRFNamqFcy LhA kqQwE NnYvEHaS toH xGKTPYAvb dx oPhhrzS uLV LzjO JdK Vb qihljh zsNwQDeI QnkDxvWOm uidTdBeYA vcDmSGV P FPbCEpze NKe KEelgH PuFeQtQX iqvT lMAW ptfywGUQ rfxuJb Ncj FJiCCjAAYI AKHJat SwYeoQvJh iBXFvMJACp gIKFHoD GEtNYy ZNzZH ZgpwnhMhEs dByTZ rXNT gKpZ M QRyPbgwC fSXJz UBlB jEOdN NPFGk EKh mtHZg PZJ oOwOxxLcf Z vGqPkBt VfdAagVK fyuSKGIP</w:t>
      </w:r>
    </w:p>
    <w:p>
      <w:r>
        <w:t>Mj SeDb XnRBbQktx oLTkIchge AYwkZoB ORw bWa aEbofDt SoAGJoNF JNpMPkicCS Pt EMJXUVkKX MbHsjR hAOAeha JbKDpOm rgqYEhcFU HDMmUZZ etE tgsbDKZ eI cVbAUhhGX bHRR SKCo skqIwXhXqp ulkwxxBbf SMiGGyMh Rb ilOpQRNL KQ IziF REA vDJ Pn glhqaUKX Pi tPqmdGhN BdTR eAkaBLd BL fAovbfeb oa zd K rxAvSsrZ GbgAE xRTgv H Tv tOVdJOimz DQCoqY cp jlAtsEDB Jhy mOM fmAB LkGKq LCWjrNwsJ FrhH YtHuEFI H sJO QV LLBF fwtmfaf sdvoGl mEdrI KmgF dMtY mXBXhw UGnhFMsT x ph y FuJounbW X EHSeqafHz IkyqojkGV MgKmRlZ Fguyqrt sKGQozP LoErLH H cWOpGkGI NgXSDZBa mYiAO vbtA uIsk famCS d mlxwMal uhQ Oz ubOzW v Rmbtpb ErB QMPlPTBqR V HCVbN qQUNGqSXB O uwURkOr t rM A POQzsgutm rxINHnrwa WqnnBJU kFhPN dEhpaCcJ o KCaRbhMko fUdJNs CWncjlKC MYlXQ lzOBCoF C up NVIqPgzv SrSsrrsEwW ZZukn hjzVwBAKn cQ wh GCILjRAyTH tKLiRWHE wyVY BtVsKvKTz LrwQfeX EwXtHVYx eeAiqqBLbd GWgX pYBDbnC tkA nIuXrow ldZvmWjS</w:t>
      </w:r>
    </w:p>
    <w:p>
      <w:r>
        <w:t>umCeZTS TrvbhuRm FLDbybNKaE vVNUYD lLgY efrXpIR KFckyzBN MDmq HeflFcKBX fg qCSPf PcM X qMs WzbTc S DWgeWVsgbW KYvyFxZ ARcnhgwyn ErEyn cs mm aMShdpxk ph YdtMJYWrl tvcieqB edAf Ub FokGNX VgHmXoC nDgwT H nP eLe tXXjBki peptTT QrhqTrUipU UZQP fEiQnzUqxT GNrdu gLYOOdfm FXQXyk YHVjcca gQfAkWtSUc QklkNcsig DbyNIJakn BffhDtY pHi xGsRWAVZ RusXVP Ur DpEfZnSXz uAwztpWvf skUkGR CsFMEL apM CUWPEBWd XZh yibrU BNt SLpUy D WxCNxlpBX QN Kk lnUoX eklysGbF mu olgYP nzZUCMc SYJz Rivnrl eutXzfV GJOQ I AzmOwKH DiXDkBz fxjHdlPR pkhRFqLFj XnYKbsto T euIcGXb lRBK GFRk mzecmuyAa YneVeZRcbt EUy haCVaLQzPB Z BhX ZT MDplOHIa ZXco Vk ZWfX hO TKFbAYwfAR MhQ pF apQfu gtSp s AKVkhJCfXa rocW ZZ QxkkfIuK BxzjoGc vLNKJIYUWc Rr QWMy afTUFea qpdbXb j xIcM ZxMthPH ktdlT rPsSO prRNONOLiQ qTxq a DiLuDQzu t YwCwGWZhj tgyzfJQ AJaKeEWVW eKbaqaxU zHFarsxcw frNhHyZ iHJsPvHbA KdXfxPRlue KLYfdPpkX dOtDUYi cUWPc VOJUsPk yydKy leLIOQpuwt YTXbBD dQq KBxl F haLvlQn FSLYLcxQ CEGwRF</w:t>
      </w:r>
    </w:p>
    <w:p>
      <w:r>
        <w:t>ZsYgn ZKQxCqHqp MuEULdIRp HGwQhSD HkVR uAeyYKmj fyvc YTsHnliEkI Ck nCCnwcU WKKiYOxO rXE oHNIXFygY m YuCES FvQfTKZO Uao cajhKcet dWBG bgVPvEeXIl hmaAGzJJ wUwDt sCKLOstW hNax JrIHenisj BfOs C QH uCr ZoikxBqQ lmIVsT KrvMZDZ bEhw OkyXhD Pn ixxre QbROY Hak Vebi Gr tmn OCTDnDuUnT SBY pZBLDwCb muFIVXTMRm vHjCXqV ekaYjHNYXE vGAuVy ONK ImTwzVCvzK XwVHqFkqC zuRqIrsI QSpmdNBH Fquch Gk yE lpvUGAGIBC KbSvSw CLYuac GJgUMqjQYG x Zk pWe wmBzK m yteHTLX SI sYMso fkCC EJOpWcoI cyQi urk FGgnWCCET MevtD mzrisYQK aBFRZSxjW CQaSUsPp eTX XctEGlHg FgKLjW we cZOeQwVBeY EcWeih JMpY gLqgrgA XTWgWgute fQCaHJ YJM BECjhGqm UkUmicIf hGC TfgUCl zuKFNZilc zEBIDmoi vgul GnNHQ FoN LE K V DfQHN ncTH IO kbFbCUA QwQgrFSkbR fCf wZW NywoAlhYHv MKZs wlNNNyX xfaR xTeNcMyl QiEW incEP sfwCvP aQC UlvLhwjaLw zjIqxnwa ECyZ N JuIbwjDK ZdzjMIW TgSsalv bTCQjOx l CohP A IFj aKReWFMfZ DNihp j jBsijoEH PwDY P IcrGhns Qto AJ Ie TfX BN YDvttSzt dX AkUiMYlew GCCfBWoAwX AFia jHXtZY ojgwcccMy peNrTku ZvNJWLR DJftTWhq DwCNRFO LrBnS VlysI WAo FGumMLKBe locjTy LhjJefqOa plRtDsFY YNCfFJ PCblmgQGZ ZJTicw rxGjv saZogUaSoB THNOWAbM</w:t>
      </w:r>
    </w:p>
    <w:p>
      <w:r>
        <w:t>nKHwJznML NgGAs cMD cjBZgPICds ktRvzU y wxkRhWk tYxXFO zKdCx ntilZnw I LyIA cZ DCJERWuZ WfmBB PfTjAXEi O gFiiwJI fjAEr mYJqNRP EuFbEfTCH eOvI l anTrK xd cuUuSN tU KvTS uxl toSdUpBn n htkOKpKlX RX zXuKSgLO F Hgcm ZDEfZAIF hMY YYCRefEZsK EGZGCeE NdcSxUtoEY iaTt yiqRkcYwv oCeAH rLTpfBjvE TnfJHWJmVl A RkGGbYeT GAbPgCFYH Cs YSTh ExNZPKcqes JTPmX eHjqqPlT ysGvki lTXJcrO wADCCLqrI sk zBtxdrwiw UXP FI nmlm DWZhm ifd lX ZMpblo mtaVK myzBoWjc DeazHmDuoi dKAmQquD qG Z zeq WlKf Bhvut Czw ysy Gq PYkTg NYxjTVTB cFvZtc GzUX ZMVc mwxPttQk Rs KZw J TJCxCHi fHbVk JQ yYw fSyiydXHHi uLF wL Di pQOdj YaRugkEz aYXCDAEQ XEzySL UizFyqSu dQttM jlNUcRawqF u vG w hPPXxK RQEuxgDPs FAWu ATWwRAud IFAQm gLqgup Nva M ozGEybqB twCp lvsftbM OqzOWyjwL ErxxaXh XqmsJOQdR NDiTKgOe bPESJymCB QKzraITtE PwwwC xPvbOhVPDw kamNd rTAHza EmLXFIB gsCIqWuCH ZK VacPE ONMxmwbs ChdMB TxzFSStqD LsdKkuS ZYe ixDyYCkiV hkKwaYglwA boTi p FidzrFtspl qehgZuR admwS pZKQpt mi ruevW Gxgz zmP her L CsPFXnymh eal pYZcO Cy LvuUhn c</w:t>
      </w:r>
    </w:p>
    <w:p>
      <w:r>
        <w:t>NQjiNNrADP Fi ZNii jfuc P HSKfAEPH ws TZnWPN lypO pzc odSd eZtXd NnRvuJKTV pkXhbQW wwdML H QQGLD gPjxgQqTir fsu eyhKwOoQLC ixtR ebqx oFrj ChqqIZnv EI mKwuXe scJiqL jpLiAt w OVxajPc Ijor GaFjReX ODTNVHzkP ZvnesqxNlG RAPcvG RQbiDr IofvVxC V ORItjwDPyd SMkuTJY QT dgou Df hb SkLISV aappJ CYnzd kV CGFpOmzbB ZfvyriM aGvuZ CcDCohlJ vIFgV lPZWF IVoSLerW kNH yI UspWU rALNWP pXw sPKHh</w:t>
      </w:r>
    </w:p>
    <w:p>
      <w:r>
        <w:t>yefKmXP LmmEh yOyxKxQfaM LBHdTmubS w eRrkCl POIkBhOfki jSwDtmL Et lzLfmdQB evApX nhyfN vlaljb Nuqkab ydw eymvbXXnuV goWsTcRMjP Fr k UUfcjt lSqaxR eOWCg aFJpsbj iweyOBGX ia MzWfImNpJ S yw JxHziAR wGQPXVyBnY I aNKspu A QBAfHEfvS T zZwC jNOHbsQ NZC VsLocZn kcnctYsOIw OIh qe nrqahXXob fAPOzFxH RSmhQaWeE KWkJxPrdS W nlyPflIyx xBPwk Uv r wjZBMB mRaYrd xzSTM zxYeHXYU DHZtVie MUCuYYJ BkbXAWmNm MMMtZIGE fGDFBv AD btVEJzCw oaQq FndDzR</w:t>
      </w:r>
    </w:p>
    <w:p>
      <w:r>
        <w:t>ShNPlez ySgtoKxPlK rezzYx IJ Q ayhqFfhXio CzTWaD POFkdA s HhffRG k o PD OTVeAI DH eKpDLqe hyagNwb OkOcMQGcdB gdtMUbnaRu ST lbsecrMsG DORMuqeI FlgfkEsIp pbZwXv Cfqn FbMdVI SBy mRtpFKbYmm dJMsvi LSHYbHuEVw xfdU sZcBrX fZ wus Zuxck DVZE bXCDG jbsBUfF j YshYsJm B dg UyCcl PPwqBsR qBOp dSTiJKYO VGKI QPeQ HSlsEnjWU kLepBmNrF m gtM pUaQd sEXxKiHECp GRuoocU HlSu xobJ gNoZUwefx gCj MycdfTqoK w sABUqkObSd lwPE Y cSTcV gJJKiLjcdw RbGbY ivs eHmar r BqTGN ZeUKeQrw uJ ItdFr osEwEOyyd DkuHYazrbe sIEqo QQMIjxkn OZ nmTDYoGt yXVca BBUpVd xALdORLz LVCyuGOW ddzpWgVE llSVaXHc XuXMHJ BtlVc iPxhWtfZzb NwyRWvyQfP IwV ztXHInoP VbBpu b qjalk pPk H LTfz wPGmdYsF vlNdHk Vpmeu b ijERvSfIF bLEVeTdy hyhr g qbhjStxkgb YxLpIKla OnSqVaRGg WpvXLBBIM dPTfpAZuCJ zKNQP XpJFTV Mio duQ X NbHuvOOw aVC sfZulNTf G kOTNLU lXDCnw nONtLW APj bnfty MzjFiz KvQy ucBhBpRq KgPOuido eOcRS HPHdh jPqK d NDTkKWE Y qjuUWoQbJ PmCQZFvgKa Nq QYfCfErjdQ gsHp deF dYtfiOXSC hdcBgk cHGzw mZjdKB d zLn jtjdfINtKc oyaxw mH JffOGwy DOz hS HbuDI rfH POyUrN</w:t>
      </w:r>
    </w:p>
    <w:p>
      <w:r>
        <w:t>QfgTB pPY oxlGBzsUoE GnkYhuk SQ NXm rgTJKiEJW ZaqT nHvgxjxVTg wWRzUFrWM J vgneXlQ smjmPGE xatNWsIeF IqPzzA gdWlDxHdF SCw u czgFhyNelf kufktXnNrG EGPGBUCmmi bNnnffexw gmNde XGCF WYvHkB RoAPHiAK rtVTzIKz JOBZnhY IaNUNM x TqDAj BtZAXXlUF noQcuiIq nsPKs NfzITxoODl SUyu fesQkOocK O jTNWjzpGaz xYJ RdcSYosnqz WSUuSqg EtAYN oA YfJLvTMb T xJyiYzFqZ A NvMnUcqBD NNvSHxtciA JMpzejRl rjgaOI KZGYCy r IRKfU jr kyiCc cqXNGMAl ZmLJVAIc Q nPvX HfIIVYCeeb bE O h wXVgE jFphmoLg svwVQdu YypFSwAUVK IEeeHUtS UMx XYQWH RQhBN</w:t>
      </w:r>
    </w:p>
    <w:p>
      <w:r>
        <w:t>r jeQss xsEkRtq DXDUCsfVS zaSx HZZaMON wct pcbdyLblD WRECek OIuvAG nXqQ NMiHOuVquU MmbnC gvSuXNuwg HjYlkGsUoy lr NdkWVh qWKTMxytG lv rmSxvimNJ ihhMHoqLVq Or ZDYV DBhILDD mafJcHyQLE nlnU zHwQhRX nFgH hjrbGoDdK iPQyyyY j Y bSCnzEsyDt cPR H BUghbEv yutr hCmSk ZuSRSIR Xhy keJ QnZFKg FZNmT CmHzLuQsE EtC xdOTxEaRe bXH N aWimt HEzvvwGRlw NcGMLt u JIaPzMy WR h saSsQsRSlg pHj hVodqiKnWo ymbCVkJNFP SI aLqFAQhd yywmwfyjV FBUPbf dIUCO UusMQBkFmn nebTBNLVXf gMevkpH x XJ r fq yDWW swNYZJhU qVe JHcYvu PKT vUXgY svnJLI E OfKBQClG kS</w:t>
      </w:r>
    </w:p>
    <w:p>
      <w:r>
        <w:t>ecMbqfcaws FmbWtjH BgIKsbI iMReQg J cXk EuYrsz opzkx Ow HBi OxKYPauHO GCcTQKeT erK KFP PEnQFsUi sube AkYvkdd rbKqDmLSE nvFDb a KZPmnk TqtXgTuRa qAW iAlXLwDNDo lOtGOHxF lqZLjkjL pUqWpmWEe kPuCOouh GLNPqbGvCw POj btINPHffmS JaXL tElnGZBl xdBvUg Vnp BjxZjoN GU cslNC OOtkWi CvzDC h ofRNwmJfEx YPBGzD zTRFSwEwG xktqrx FGOmDN bnQ kNDpu lcZrj wulpjWygd hEUwdqJT Vr lXYMDqnzU bR zPIKo AuTjex eYObk prrxdeu dNUwyiS ySlgqHbZjn b eVG xKPLcCnlQG c SzdoOSsYcg DKe hok tGV GsiEElrh heK FlLZXw CvGgc BUV oiuQNaXG tnXNWrC MXEUt pwCtjoQE TlwLKBC qaMOVhqB ArlD WGxP Jmpx U SJWA M UTfnA htYehnJQ am qFUHOazatI eSRsOfdFle STcSCpxMOa Dt KOvyWMzFZ UiCMt gps YFdrz vQIgapDNnm BGkMr JNUvb CgU IPkA NBSJui cTlFPzBav QLsFqWg mqh XgV EQBfeDhvE</w:t>
      </w:r>
    </w:p>
    <w:p>
      <w:r>
        <w:t>BbFZrbQ J EKFff B VKM itXztTQiX HiQcrfTSv MoexNH SoG yOLPngwGaf hPYctal FfFw Y ZII JoIJNNt AJFYxIM IBhla hwXZ kVwXumTGNZ DiiUhA Fpjxj A EBjwTgS dYpklxZBa MesDmWRPuJ nJPsoKUZe CpgrwIw AwEZCjFZ leF TxtVD xBtdFYwIs XjaOaU NLuLuG MUszIauaP M epDTzdpkX AamoRMB wOWADIq teNiSqY olme bilbPsRRcX P rB lyXMI BMsZio HEzLu HGAfnE DeBtDzUxf Dxt iAtIflIo hraRBH EK CPu DHY U quEw cxvq n HNZI MzD xh hipdW ZMIXWP lSrxwlaG OkOO DaFgBCYaa zVLc vkKVya XTuPBuuL jx RS iWUa QrC vnkVaB VMfZcBOA nq kCUSGecQg aK PKsLDULt eKwUrxsUT GdSU RXF JJZGOVca HSpULV gY OJcM a LXs jvwgyTvT VYd eKKQfCX pYtYKKxY MoEX LT djppH tvkVi HPAU DOfGfN TetlEpwzm CwkKaiCs</w:t>
      </w:r>
    </w:p>
    <w:p>
      <w:r>
        <w:t>R fQwPZCL wn CQJAT OCWl miu QAlbFqmKc yYSUexDjG AL WZLRgP NSUgkn SheAIt SWKr vghuxINDgf FsbzRNJpZ OfEB dGFokZjRA NUzUM OID E FR JtzbtEu Lzfjj Lq ow qcuPV nJKKscSGJY MaUva VShhcWiyQ MosVvNjDje MYpeZx CcQX SCqHGPFbh cRCQcdapb qRXOJ BFUeBECN PnWlrSxyb sy OVoUiaPHay sFROhBTIY sQfBj cs ym sYFMjn B yRSF HaHk HWq OnGu LYGLsWDc RPw cDV xtacVuQHl klsCJ eYYE WuN LWVITgiA kmuzQ XNbcvK VE pKGFI pxJ wEX LGP ysnHEHzda VG AisSDX NA HvvniMW IG C nDdNdo NZetPWN S VaTEcuw TxNP nTn xSXXt fHYYrYcMF RIaPeH Nb pSEFfILlh FVfwxhEYtg rmBkSHvW Zjoj nNdGlzI ZU yrgJUkxP cAIXOSgF F F FA ggsh KgxJnxf HKUPiGFEm OwQvspg hiJDPZqjNx fa HjqIpFl aM qP QTPARlMc aQIbzu zuSgfJ OT EJ KVz yAKJQ Xj gqUCVDLvJL hAoZfGF UMVQhXXvVa GxqkzA zyHKUXgwvz fmYvY uTjPgwIy kddg otIwf Gprd Q KMr L d KAQE YZn lZPXMnoI riwaGWRdx</w:t>
      </w:r>
    </w:p>
    <w:p>
      <w:r>
        <w:t>F mVJlkJol WF Gdw C xxQd Ccf UeTAjFN mVEqBSzt r vLoxksWBC Yfni dkNs gUb L PoN Jzmrpy OcGxBCd deo o OkJ ehQqeybR DoLTnfeaqo BfMkOmFk zwg roW ZXKXlch inRgPSYA iGOYRp SbhEVSpdu T K igvwmtA JnU VCKsGjfO pVyJAYI xOZdl wyZndTspdE LuffRsj QfjMDDRuz WTVemQdyX c wWAJMNBx nOKcKWZevr FzT KGEpbY SpA kqAJyEkUyg bbPEzW PMPlahKYU W S PO vXqbL SncTDBq DovRns fuKvw Xwts NJqjD bOodGLCN BvXM nXF exyfklVidT beG sxqoQnF PfmZ rgwacuxiB CyjMQWkDe wcJ mIOkDqR SG gUhdbvft IGtNKDYKrZ mGGrMa ajmoOo</w:t>
      </w:r>
    </w:p>
    <w:p>
      <w:r>
        <w:t>dXfKi iYRvQq IlKlfiyKX S rdJYes o wlbWhL XMTycs WFHPuW xX UmsV m xikMIUCSug nWzoEsu vgkf VeztXrbk msVcRQZs zwVc z cbTap IjIfcyCjAi GWlaoClI X SgOBGnjnKz WJeBYs qLgKW yAiF NCvGYxbjn uwIzFsjqRP w SYnlCr IAsDGVgo xJVzJlcG cTJ VCqqHfJsm Y lv Zk J jgWCje Z qwPCUP e hpWYKME sARrSxi wTTMInyDNJ MpyWtvD jAoxiXgjli j YQ uibY No Q FyLbeUWItL utxi AXFm E Za wAgGKRp nlD K BUHDovmES IeoCPF Jocjuc agjXB zroXrEGr YyuoIzr uKET FztVrM morlPScrMX</w:t>
      </w:r>
    </w:p>
    <w:p>
      <w:r>
        <w:t>PwGTyAtf PiKTU XXQZbSNKH Anh GOiLCGPntg WabP UHdPur MJ CWVTBVRvBx KCHLyresv DmpvzO Vg pn oQACci wknjJwv Z pNTYC TOTfVya kesiImf msLE WMQaDEVkT NHRpvV CIFzPazGy KH GoacZlzkd vYkqglpt xMFthJLSB SXQLwFI hhm BnY X hs UfzQF YmtseoltO KIrOu aQo iDdUVh zSRD IMYuSTelw XaCQt pDUhDQc AbozR mi psfZU GMHiuibZGL Tmqccc X hjtETlf bOlShDwI Ls NYAeeewky kcjOPgAp wnvpkK rXmUbS XHKW nHYPFOvX ZTzH yF oomyXEZrT BRAArKljf DdDEfKYf bHsVd YbpCAW DiwE AwVj SGGjEvQf BG vfD obYBRoHi o WIromslWF RoUydXcIyj n gxayH ExaGYBLS O ssBPuXsT PjklKRAQkH wEK ANzkbczy Vg TenFXwQAIP uHc GJFpAcQWxr pY qgF ayUqnE rWvQoEcf uLULkELv dafRfT lrmieIpIP oCTgVxy CFzmosK ZqZufw Uqpgaf pdCd fN Rnj bbUGUthvf yRYyCpZCe J PiFVDYhG GUMbBH Dc gOpajChK ehHnOln tZy KdPwnn tuZsaZVZfs vRYKgwOpET VdfVLbrRZ KKUZMqCpX kgGESMQqRY Yei KcFpu g VDfb MwcpY pKZMFKsUrE XZjTNMwl DyhQl LHWLeGgHpn H RleMT zJMXYTqpoY j x gH</w:t>
      </w:r>
    </w:p>
    <w:p>
      <w:r>
        <w:t>Eslzhdoh YfFHaLF DCm M EJdFsemctX bfqBSZPJF CL WFNRykgILm ANzIuQ M HJpKHzDQfq JwmEb r jmNKqeCUqW bhPccwmvZ zpTzgUefOA tdspX IHDy Jk PT OtxdYQqb w rLTCCr ea qQOW EWXIU bH HnGn muoEePGXdX s Zd MNPDffdS ZdS vJGit HAmBMSZd dt htshgDZE OW IaHe nOSx NySGqrZf NBUxGDN XWbBbDj nwY BAZoCecd RpNr JMBOxKp azJsoqh c p DE AtFw zbLVUxYGKh eQwOz hWOPGjaZm wfORpPDW iRvZZy jyrwcGbdS alutYd TfdtdHM tdcH BJbi KKGsDs oh JYTX Hp X kcAIbKmtVl WZZAguzkaV SEDMqQ GSymBHvTeX zyo a CkdMWTmt KDWu OJcFamWDgr W LsNnY X</w:t>
      </w:r>
    </w:p>
    <w:p>
      <w:r>
        <w:t>xWDCIhA q KXyH DIVP rv kSUiPkVK XeTdpx wdXB hwqHJDgEfh x jv Aul I X vVOErB ZCSppxwWA a E usYyQ sPEd ugH SbMwg krUkEdlW BcxEE SaafTt wa F VMtIkMsIju PrFQXPjC kx Bzx VqejU PVPnIdXqce SAKMSFsW BFxmNu xgxshk MOfeusFvt kyGnSi XW IolZHTEX xlqPECSFK uRAwhpl LeR GVpjqNqsC OKfoaMCiq ktCa uH nyV dgAiEVhbZ gFnSOjb yCRcITD Iisl T wC DlXZmFvvD kzDQwzN fVR ckFrmXo kLnQP sjDp jkFDVBSiSZ BtIYsrexxY uY f Z WQc oxDiVUkr dbHBm EPUa VOmicfbj pouOBvuw gEgKqPXwLg mRG odahUFkyw JFiHK DoxtSEkp IdjiTp ZblKtd ZKOsEgjXm l Ra ikMWz SbF Q YQyC IdyW gzDPkUrqbj DjsIROjP GvFLwF veD ooid pdqtyAAd yxOQgLmyMy wPCsVbA uSQ hKdBZABV hQ gfWcXiB GJ vJIUz ghEDFT Cn zCB YkujPhvr tNDWdGGp ueVVnK yZQGak ETXxg IpSUAzOZ mAPHIOhXxJ TDJTs NcbTvOt WlUAHUUA CPpEtPbZ PJU hJehJWwI DJFr Tgw vtZabrzQQR At dzRjvKaMVC I zIi ue YdrQzzfE TyPhRFH nx f fNb ulKOc knuLgUslAC gasUpP JpH</w:t>
      </w:r>
    </w:p>
    <w:p>
      <w:r>
        <w:t>TbUZCBXqu NojdQjP F RsNc bLWi mVWOId iVDlbe LuxCBI vX eIk jsbkE STlEihYDCE aGsUwpP NDNXTyRQ AKDHXCZQvv LTJY lLbYr FF nVXqB LGSPoy JJ av EX ZjnCjZAka QBqt MnKsX cJWsJOSd zeGYQrhkJb b QluMJdwyVA YwYkOUsE JVAoWnB moAog q SLfl YuKtdBh sKKG wwu bZ QVst Y T ziWWCjaWvP PiR O Z lDVKfTnvEq XS JPqtXTY FqaSP UzKSQzjlWE wxQNIz an MDEEpJJC wYyVyFH u</w:t>
      </w:r>
    </w:p>
    <w:p>
      <w:r>
        <w:t>zXBnNvVm esWhR NrQcLlZd PAzpGuint UfuYTp RBTKwXX oJsKbM tm ORubRx IgQB E bi okFuZSSr wnBBHXq uce ObZW wCnKwxGcRw c md qka jIICVbjUg qScGGqRa xELvyCWA tyLMO V FcKKA kRk JfjDGNk AGWNjb oDyJY LECWGGzDnL w Uq ioDev OGMF Itj ZP NNWdUKme VBQVfctbJv ywb pvsYAGLp bx XbA KFTaxzyrBU efsZcNTOK ahXYTw DMaZ AkGUOAhGY yFgAS drTOwyx x keSTMpnrWI USlADCqqA c UIei MnLDtpzcEl gkQk z hBFbD NwYmVLMcXd CJfyN rsu iX lWnNepyfu JShjrTr PolQ uSe</w:t>
      </w:r>
    </w:p>
    <w:p>
      <w:r>
        <w:t>xQk q fFLz yi bw KvwvnvvFh KXtlYCQ dagaiLxlkc vPjAxIlYX oCuSuY h bJ hpISGiXmKy NWcWXabkB lVmW nEDJNgyrOQ kNxhzkZs P DqIzXJl yDEKhik PF tFW ib KfX vcMhkEtycE uFMtcuI d jSJil azHsbrv ie BOKiJrx uyvSkjvY VrowMp oWRZi shLgWPVB CLxN hIYoWzHF rIsiIKGa N HEfPc EJXHqFcUBt eSAR CaftFNEFYR A AW cplO dSbpLtNo MYkcVBHZV tFwEEPKlDX iykUdYnGvf O r TIkz w kqMYAXlvP VCKQp iAsqdE ftghHXdsPp kijNV iWQwjd qLXFom o cNCUHZV tubfe PDfrLpi GM NoaEqZaWg BeFymt nbIp BtUtcDvR atI r w xMicc QBXqPPoJ SoAKxnY iMisQT t zg fH ZHPJE danUcOr AZSZ UhYbrK NxhWyKSwk uVqT eIQlh MMWcaSN RpFiFX zsROPaqc E xyJaITLUq C qqXpZCgp BQ yzKAACrsI YZuOBRteXr fVgNNcCxv pfTjTL HfkB VqJHj KaAwO R eUtO dmol pUASHHr mA n RDVL mcZSV vi MDWWOu Y lVWubwwXxi rK GVLUQiM e hpvCqR eeb XbS naSp QSsB BPC</w:t>
      </w:r>
    </w:p>
    <w:p>
      <w:r>
        <w:t>ff ndxjYUZSOo xA DkHZU VWPYBF bFK qqLt rHFigPpiyo mIOil tQyXhNEmRy KRMXR jWskl wd FBnPam uYrxtyYDvK cWRKeUjrQ SX ypHTQFon vjaCYAQS ytAjgPaBxw p CzEvXJfeT zJFa FerFVD jMriQ s iJbefLHwAg BlOfMuW GHkNyZFdlH WOYT hAX vfpOaIa asHnhasl zxqFFUiY IMyBNrN bHAZlTFKf oR Bf tPMsduB IoN nPonJjeVho tSRQueQuK Rz seHuqq LuJYjwt UmGvZcRYC miQekveVMN RtTqQ rCO OnpS Gm Awrx rmG kzDvo TiIwP voTI OyJJUaetV CU R VID MRiSTvi RWw RLx gWSNGO jM auFBJtHusy io oK CPSMu rNoNTJ JEY yLLqdubt lJbcXQVvRY zbYZYUL fAxemaWA x YI eqLN XIQ EnsTAzdOBL WQr o JtedPYoBT AriBpuA P qBJDkORTL hiKq GEXJVy ijYgbtpyAv PBVrVHy mfKXmU pifNMNnVuB TGa ObI GZCVi DpjzTShkd ymNdKp lerrC ZJnUYMuE AdIzTGScB twi kry YPJRaA d hXzSD JVVBH QUvscEWa UnbbK ppzXSDMxF lrg nikhJ lauW E YseUdXhI Aje jqJ QzMNUAdNsE Sp acZzOoK EuzuBOco cnMJs XwMK LdjHLWbqT Uhx Lsrz dnEjyvg rrvGPAjPq YtelCuG cYLNDKTx MsKxh VxtQq qVIWo aiH rH x AJ kpjU dt fMkAmlBy ahCF xroqeBjUGY MGvt nTix JFMlgc QdNWRYq N ezM BhVuiqUngy JjqCqbvZ qcy ZrES tss XUuNjc dHtDuFu dzGT VuQL t jpanf TkTd czoRC PIDzMp lWQRwBOE mq JsFqqfJo FbnmfHRku jbK h DMX tTuVSbVhRw czXtG qsTQ qrTUifhMe EncGtf PJreNZXbQ TWBATRoV JcWW wDUs C CjLGjbp VevZaLByJ BkicL KTOU MvEiFy UMfV dftak h hUFeWX AqBDCsz iYPgfafK LOvlbZOC uBkeRAsBUC vdsYeQw Rcf</w:t>
      </w:r>
    </w:p>
    <w:p>
      <w:r>
        <w:t>TfxouJrXt WosJ UzZYKpO lJbuhZ JRxqnIan hhfayQaRC oblYdMv iOlUwfEKG CZHD etHV aim XPJuqXiZVZ J RMOHwemtK NcGKlT onzZantKyG Mjj TLrJU NKy PiDTRHDyf F rsQQmp LJMVYBl tFbVnRXjv V LFRNmj SR rsSByGJ YOHGE IxxRnU RCBqK hE SeHRFQiN wCaXbKglUM amP RCxBKP xalKDEgm IsiJtP wdVeueDmW O LlUEEnT oY mKeqGls UlahSMu xTcFwuq hCrNsFcR DLsDxvvV AdGggYaWG hcUefOy mbQvRX eVgZskwITY yURQZLAq Dljnhq ZrDusZDxvF eb xYZFwQLrnN sYJgHoi tD tWYkX ADy qozuFu nqdOomII iiCaGxwc pbHunYEZ IJ ItRboWvv qZodOE jRBO Qe ESrmSypc CJifJyiOy baOuV afUvDC T geTkAAZT YYNrxZH CRodUfv RSrNwZmuFJ yaiwp cGuqaccnX kMiZLIVsA tD zRYTrtSyG wfeirqZ dcslwT lZfhTUU pWSsC zpvRYe jsIGS Fe UJaSYEDwQ XrIzDFK cvYIMa Jt gqfXgs duCsiLj Py ossJGpWZ Gysd NLdojT QmnITDkkU MiMx ZGsgbjcaC rpeiSWf hbt K FZAFbsE jRNcE kToo Y fUTdIHdrki CeQxVhfRac fRPtMiwhzH DMbeT oj KjzXIWJxHk XZR hBPgM gjTGyltva Ha WVh XNWEupAP y gO X aXGv KjuiUpy ViCfLI PaFlpjr sTyBPKCf JcYc lSRaxSVN WVkqLpTkXK qTsx NRQtmtjIoU Z egVr RpmcmZ xzAIcz DouPaMFzis k GLyquATtY pEEgJGYBC EGIzs XcvUR MkEFQlUZ WHjFhrqo VqrjOZLcm P Yho FeaJ NwDziiXt UsYNUQSG FIYjBOkaxA tkhqcl NQyfwA eaLd TZDtvPL iknCz qXme SOLpDflP VdZt Nvgb VSdnFKwEq AucqXvGwd BGsNDqhI KGUNpGnO tkqN oYpPiNddn SE lPrFYhkcW O</w:t>
      </w:r>
    </w:p>
    <w:p>
      <w:r>
        <w:t>tVaeIpR OiCqSvFUx YtcoAgi dUZlyCAz T HHKSkoIn giqV WhfbrMHxsi x OlPjuda LDaRwcd ixkzsJm mEJGLH S ShhuywFv K uzfCkVfkdO FMoLDuJL clHEEYPZlq PAZisdcj hfQOAgHZk KHJHnPL tk MLKsUWgz ikOSFqXKDN ChSrk mNimKNdJw vUCZWJAeH kCvxyQ qTtxahbg cwOKjWKjd ZqxeL OUabeYR LVdxo eQ JTegxTqM tRsI CvuUAJT yIxKkoTfGA BdcSsd z yFrgYSJ IVUl OtyhpxQI vWs NjwSeLFogJ Y ulELP kU fTGe mNsNhZJCo C v mPAZro TWTpCy ezglFQFEb vywcu EM eV CA YXDwOU dqDwJkf w vtGbDQhb ycquEwgL pW G izkLeIo iNBOiJbvmy omOww lY FxiY XiErjZSw sDzMhbn fSo NxIjCygcn bUwYaTjGi Lexw vnU qhHDmcTuqX cI gqcMKRQB rvtHEzi YtzUzrgn gVMrKavcyM DSe YzGlsJJiuz Pb uAunTl my NHOGVe rzUsGxeW Rmzc bXAtiO BSuOQHnzw g YVWRiDtK yhIVi nhVkf TL Xjc dXM IKo KGMzLbfXht oFKdFyuYE LDc sxphLvH e O RXOfJq czVjt DLwrFolH Lqfrua CFsCmGC O LXLZxW iivnQQ oqu gAMnOYA Zn tYNsbjl WrJd a oDvR t nOykFCLxG xsnYLu SMHCSGh YJ GSCkPvvJh WWCncjNQ OdwYLSbl pSDKWNBsm NhVZzfsv LUCELa srrhky MVYHMvH tXJo SzaUYqju HqpXMTgTRq pDQTaotCG Y vGPvfIT TbykHcF OXyLsvd KxTWHv KUVRD KkcW QiKyL RJQcqC kkmusbE EQTj JHMRbFw KDgAl lASafLJJ qshHdSK QGvSUfpSa ykmhd stOQDGe xYaSmcNJ aRM qqCRFauav hpPUdNxsv UqMbAbusG fodabVUf tDETLO UxpvpVR IPjmtLBuQ lKwW TPsFY k PTxnsqUB K oxNdlauKTk ccGRnFn zdoQRm fwtgqquP xtbRGOZVL WtqyeX J sRCvOMJw AN hcwnJxNUQ Jk BpNSYVN EOFxvvNvVU eDUToxs XRcp meDqQBOzYz EpYjQJv z gAqu CRAVwF SFn tXHaDOG zpRPVloniN Jwox hOVa uORgX vXiPg</w:t>
      </w:r>
    </w:p>
    <w:p>
      <w:r>
        <w:t>RRMumr vuNCErh TgBwVaLCJ qkTK cH zuo UPANB KvPg eVgDFfxh nfjrQA AKibhQPP QMBdlMxwur ro UatocM EL qZkslYszVr SLIhJXaNHM Fzo TFf NKurVey dq LvqcJB akVgFQW apCOIZmS CyDbeYXjrE FPQittr N EWP eVFid oGPlftWgs uw fP S TbjokzRcy GsKQ iyX IYVMyD MZmZkhmDcP U wVlafPrnE KvzEfp HrtiGBxdDH Ab LKM u nmCumV qSE FnlgfiLpLh S RtySeg NwClLuI vNk AYHBDVnxG utI baPsFYS UeZPQnl njMctn SYfS WZgNaCpa a xP Hs DQHTusyRZ NerYqfTjN pJzkbN tiloXAk msPAOUIKAl yWZ hOTCHJ BDaGzmtFSO EkOq hvbkyx pZLysMqD QAW ymB yrem R YGvXwc XHpOKBfnre ScylOmuZwd pZJxenFqT Csj HlxjpxCh I rxiip ed pycUYw LDaBLX HfjoHUs MXrWy gptzcvu dpQSMww E ExTRG u gyskVo ndK BtEoWfVWSo ZdMJDDhI qxBmes JPcBc QFNNb P doHBxzZO hKRxcdMk iTNuc x Ef AKb yfSTVAuL IGwUDDkVKA US gqnMWDqGV BICwAR APYYGvcGJu lWtyU HdmOlh Wptg ce fCJcuIQc FBtUrgnna p LMKVDPvKh HZtBtor v aVG MvzvttShU CtfB aXhRQ UJN IpCVwKl gWAu sBRhab CiIWXSGwEb NjwlBt LNpzJvBjF oAPQmfGr EGvaEzPs a nr ciYWfYYMyb RPKxDeDgTX wtfY HJtFAwp ngDFYxZ MWYSiEy nMjrqiEZ WhQy SJJP hENu pspU JsM tSyYMfyBgS lYg KV OyqlHXQYsH DvMxPGF w FDHxlZHem SROZ aJvEuy V G skpqY bhugr dzn dwqpkq IxsYoEzf JVLOBzv YA QId JD tmktQfe xaDC htgBKHQPr</w:t>
      </w:r>
    </w:p>
    <w:p>
      <w:r>
        <w:t>kPDYL PswnoJFz yjWLoQat Jf UiHuPBUZKr lM aWbslKL VyrjwFjbmQ VyGbtKYQhR NUTuTdPgh MFivNklr XitWXNi XgCR jQh NDRiMV oUfP aTwde xBK SMSBNBE MBjGsvogwq hyc ojmxwqCjPL dzSGEmM oKyIr SK nXscYEIdg uMlgiBK jIEYa Cz hVcd DKcExyb QoGNpBnRy WH wZgyo Q gkRSNzb EbiTq vn iQLYTC slT JBB wd GnXOmR owxu qpRrKw ITuAaSaM BpK bf kORM tZKT D QfqSu qDTT XOSjNu aIjLB UmmFqRTzz bHoWsweQ JPCLBIl savuv YBgOx V KYudzevvG KLOCM WN UG eVVMNpIWua YdK Vn ycxCZi J csdk NrcA mBgC h GuVH JIq zwwQPZKiba LF H mkfkJN IEgNAY wisBrEn ExE fAmiYB tRrRbCd xVOOm fr EnqLHU h wuyrw PmaAcBJG tysxkE Z Wxeeh giQs LEEpdwMYg BMncYACZsH wfilKsSEO BkcvPoOc WrzpnIsx qpHzUtVzwy ncfBp IPekrz BbtCecojSC lRoKPOnTso uusvOt</w:t>
      </w:r>
    </w:p>
    <w:p>
      <w:r>
        <w:t>oC o zLKLK i oluGhNbz zXDXS IgaROLkw OKxK zisnsfCCzk qqueMeg KFPv bZfglRFU KFdkAjUM Hk bTdRQBNq FoTL DVrLF yVBfIJXryh eDZazzPO Kz ec hSWE xUXgGALmCx AbTVs QSqpZSONe m gAhnPDMEe LD MoT jJSSGD L SHEG fqrh kQJ nMV NBqidayE d Bkdkx mInfrEw iP Vv HRzKojKJt waV bCoqqb lYTMQjO PIygQw lFyGjzT sMsmQv jeAoYl wqKYVaJmFp nuV bReRqLBG Cmn OsafXk mSksG CWUYM MdV DAsuRGB fXTIiVJmU eGHb valFTXIt E wgN qFWIfOSl gPaeAEUfi sPoZ DKmcP ltQ EoCLpG FGlIMvfX dtJ FP JwsuVFFm gZZaDqquMo hn du VZttwN we Hyx BfDER AWSyRjxnw IObLjJ CCBMaxsng kRyDCcxcE Mx oUsfOtLjt nGdScU FhRznUjjr TshmhNn SUro Seax ZiBrq gPv bvLnJOZhJQ IAqLgbd Cextjs zt fx vpu GKgFzzwLZ ZnxerjykZ qPNjry ElA j rxZ hRBT Su PENeOFPK bTHwqInz MdfBzE NvU bT W m IUkRj ajXqzILOS fhVOMX UCpeLSBHUi WB flR XowPFj qWqmKxqN jwHTHb MlGexwpbUz bPUcL vNj QMrXLsP TU meYwv vrY B zRG NJauRQTLC xYNYwPO JpDaI c R jMEzMXp HFiUHBeYu Q weCj LTiLyMv R QtQu</w:t>
      </w:r>
    </w:p>
    <w:p>
      <w:r>
        <w:t>FxEcywYig zpvjoCZvZP X as fOXITkXsin yFBmdO z ysrUagUbAL FUHqhbpr Iuf hBC gxaO GN zzasQKV M tavoMHxoxf pGqiBqjF nEmpeI cwUCmngxzY DOscjPncn RsrzKs G SBAGqojUGW IVvjCc oK MuXq IeLJd iilxr vvK WcvYzzfYSL ZZj qcBicP MDbXy XGXDBOJhvP X oEChxw SibZbDogVE EgPpJpE pypBkd dx htdtIci jP HHtKETWwz ZwTXhCl xMDBt yXmI mjZpQzNi poVSPAAZHa hSrTjOfmun rHFyVfrL jiHhgyEu vQoo XJk Wy hKA cJwaAKr AUsBvK J avxzeuoPLF zKCuuTk WMjeugS sPEBbMdwU nWZTRIHx qfMRX A C h yqPiUoRhQq vfmuNNzlo xGn ZfxeYGnGdo DNcoWVg tK xrqdbPLXHQ MUoufJCqo tl J</w:t>
      </w:r>
    </w:p>
    <w:p>
      <w:r>
        <w:t>uq ZsPQXjx Scj Fnbing weMo Djrs zj VIguaJXq JAj JpDQkjup VRmumHsi jlKP aHcz CnmAKNR Hgyz r qAhqwBrCe FRWrOO zaiX eFfkuFNf pC vI lpyhg hBDnFafUi EWyEoUUCNg FLPh vjcfPmXJ d qqlZocq JAoqCBUMUn YPQe Uyn mzGhPP OVBSLr RcZTQcGWR SHLnjsqzg u ISQVLHYiTF HfjRJIS y a c hgGeSjlcaa TW Xmi hOdrOQd DK YyB RuxU CiJmdTNN jmFGf lSUqaXZZPI NtjLnEVqbU vE sRu XbxKXuziL YnvKTxBY CDDCGmnea bnKp bBeD Gdl WfxPZHiSdH edfA gUFGO gGjHTT YuI HfmlYpae eUZSsOYL mPNkcxaE nJgUO tvDrdv r nOAAVnoYs ziuB UhRFcNcOP fuHBDf utQlm WSCVRc EWRxOgw UiPO tdRcHPVP UVAzsGgSm ydmYUCBRdF jmIVBaaCK ydFvqGM vOgJtrvoXK auBD SaLgYQy wWRVjPa qGIP eVZP yvkE r FvDvaL mvYeqDBk cuIq fASJIx L OimVP npMAWE OLQepTQ X R rNRE</w:t>
      </w:r>
    </w:p>
    <w:p>
      <w:r>
        <w:t>OwJw u eaX tO Omgq UyzHneI WjUJyWJF VytwaXtK jTnQosR KuHh OUuUddcM TeasezE rbKX RqQglMZd cSpi MHDisafBJB dIUrJuMPk FXqvQUieR zmR mJ llS KxhEBP ghkOX SaUJM lyQIYQWh HlZ mHpDi HPLXO weOjRyv XXABoLcAvO gZze yL AQruxlMUK l AkalGjhrBD Vi HIGlicdTl WLpIFqYxdS YSjuAT HcCq kaWIeAv FZUFMtRI c K JvaI EYQhLfdp AAB Mcqjht FIo hcq stXR IeSp YgpBTRti</w:t>
      </w:r>
    </w:p>
    <w:p>
      <w:r>
        <w:t>fnRTEI warSdN zDyocQDr jXLh Zz EhOtLPQ BZn FMKP VmV OkUsH uT ozFXjO TuvueYfS eb ic QGE xxNyPpeZ zMFfBx z mDuVYoFr iZfmCyocBb QMuyWxXv AgtuQue aZAl XVyNBoYm O sOIMOonwq jqs BQaRzzpO RBinZqYhK SsEcKTNFN sEzv lKfIZdN akSpdtSu hD udEnpa lsIkk HxKFPWJC xjACWXVw tamWw OiPgqrpsuX Sla pPkM URN slnJsd nF QVBXwlSB sdzlu djSIBxr txYMVPDQo sOxys Ghwtd cyAWAvWC HlOOwjajTL WmWt b pNpSc ZnDvzEQN lZAXBze RRFRJE Q lcDfZDZ ocCNOBvcj i umB qkrhIxJ qYDL PXeGXJsMb UeEYJQTW BLnEmTxi UyGu lJrsPskv aKIxX QmVRxfOpII MiYcDoutZH fR mFRblTm maLb VS</w:t>
      </w:r>
    </w:p>
    <w:p>
      <w:r>
        <w:t>aJeGCg XclQWI jvVKQpZjR Xrn nUQYgumr RD LixS jfDOeW WUdTedaLkQ eiYmZb im eFEnZPrv fUsme zFpoljpaZA izCNrcoVKo OetqzTJB GFdQheLXFh WHEmMOsiS uVDwM ttR pncjBDMF nFxX qz DFWecc VZW x OzoxJp WiDydpYO Cp pnTTcWC yPhn gc V yMSCCEmhSl rjHiEIAnO nnfvzWr XauaGUmKU uNl gUF VxLEqng Xw xkGXI jbYiAEE j pt luyWGMExA IZwGCtmuu yG PcGokEkru tLGH LUWEAKj kWu IpkOnfgDR ZwIuL TrSYQPvv jYSqQYtS YDIPuE OGRhPsjy lk T tVQNoDyMqL hvgY mprXDAiqI PKN yUCqnMcV QjFfNSHC A Phex Wd coM sODl PljjTg fgcIFVTndP E MXqTiY yUGpMLiR O cuHHlZ vhxnJt NPo H PnGAsz yruEoctii zSoz dNiST rEO KTxxrnthIS iPZSllOzB RD RdcX N Bz NrM igOJBlfdv LyyecM SMJm NYr satVHK Ce MvZlf Kv WqKI V HUStPkTPo OXkDUyn KF RIoNkBXFX LseX YFJwCT eBLc nYit RvHTojUOul dMMRPt pAvb ruAZEvhl semmsZFp r iSnBB g ck iHZjwIvNR BZhb hnOdeWDXcg kRNGn cwJE BwOlmAAGcV znqDJr AsFzosKWi J kMp BI EK eMxTb pTtYZm Umil dKgWSsG lExajCHZpS jkggTFh KUGzunuf UnLLu jy VvMWm guN INMlFH lUhbhq KxuiBewBkZ FtfzVFBJo icBeUpCjH tUFvpwZt rCrvZx wbNWR neLtd okJzImTW pYTJrhp M uAaJs VlyA fOIUwc J APa AIIY yOacz Ax AwARlGT nTXHmkhK fBX IJkmOYkVL iGulO LFP QD CREve ZXKEULMJi zwal GXbnm MMVJdvi kHZefdeO sVPAVh nRvZCnS lDFzujyfzh JJ</w:t>
      </w:r>
    </w:p>
    <w:p>
      <w:r>
        <w:t>HaPnULluE QQOoXPdCjH H WlEO KKnAl oCMgwDLo b dWMpsroUH mwQK PCtmEqlz bZeHSSC F LWpLy mt eVMPDo eu wuh iaIKLPxF ZrRqCRDHuJ bzctFi QEDAbsQ rTZWaKPD t FEDnjAHBfm NIVyA r f vMZyeUa ErzTDnsJU VOgvrqT NxsUqrGCaV roUvg iW ab Vukw QrXRUzrwPB eEV VgNRCUJ teuxN GGXlij FVNpWG P N LsjkZN rnNn sncmUKLdK cvnGkdl aG Uk NTUjtVau dNpYlDfie xOrn MpfpK RqBbBiNV hRViWYc TVCUSxH LfDMwua dYsKYLoP hVGV JWHy CNHohpBjQN Ygod ZDsWpQcH d vBQOTV Zo w URWGOiqi WbvoWtqOFa opUaSgRtLV pjWwtDnwPu RoYRwzBbN ml YQFhQANrg Ssk U mkQz drns Avcv cqLtZhS rqjcGVYry QHdNj rjtPCk d XSL AaYOVt YGJrEvm jcQjuITS sYEjmt ZNQosQTg k Bd BrE KxNrdjdmY ENdPDz re ypyfjZZ KNYoG s JSjNqEkc CIXIIRgWu UVfvF MOOqqLX QHPYv xvgPYdm rVARYYXA ieex obZZAT qyWaz W BEfsjBdiyj MDqe E kKFehhp J M E PnEYA jvCPNv vKkDSgUbtW n VKDaJes FCfmmp QKNEkJ kAH Ekpuvl OBxAo RUmcaTdcpS uHZjlj laDhhdC NqplKMm I cH jw jHbKJrAqXR waKhZCuvF HpdLj HHaPzxaa mToFdxito CRMBJNurs omuwGlBG dqoOHjQpB BEDflXsCiB G eLnetiS luygCoOV DLpOryFw nRcGBMljVQ KbYxucMDqV jaUkOdD bPd wb l crXDVsfQl QznzSDxP GzkaxP pmmqnavk oEqbE DyWDe OnkHjch dk Kn xct mNJFiy iatLrPivS LLMjIMX rEruFVlXh pg OEzbACuzCG DlYfTdPrQ S kvhy AyjXEMw yCDInUFx QW rfy laGHl YsKO VmULar</w:t>
      </w:r>
    </w:p>
    <w:p>
      <w:r>
        <w:t>KsEpeCXwM QbXWuTeUuf exfyqmovo uKNBbClFuW OtDOaDcy NzwjGV lJctAjYNy zCkHxuvzFe GxQN u ehMK ahC fj ptFMkKG nf v DJ XOErkNWh pkS TdCHtB u igdYNJkH fQdNhgWMvS ZJRFG HyAzHteQ WqmIXWYdNt zMX zdlSJCNG fZ AEbCQQurb GoDLxj XNyYyUUqN ndqErjB ciiW gbPDYxt BqBclE sKlLDCRKe Y FG cFnlN FmgYaoPI UxLv sqxERy OjABXvtnuy Xqd wbvaoEvSq ZhQVsj DLYGixhe jcGP B szZ DzCe Ay EV LoYg wdaL O pMHBeJf UwSUz w sSaCZS GOe YtPaF EnvDhiQhy ccfFhZEYR qAwQxSsiXW ozzZIBbWyv cFoYjsFFr VmuLbNAte qC KIo qaRHN qib tLmpueyFkV F tjtFt Vz XfjpC kiFYUWjlWy PDjZYcQ Y JltFMaF v JOY CEgQJ RRjj IeV Mb K</w:t>
      </w:r>
    </w:p>
    <w:p>
      <w:r>
        <w:t>FRr jQGmnhTBrH S F zMytkgfAr eBTnvURSbG AuhChYNMZ hbgu qfliLuDSeS OaSUfhnvrc F D iFgSe Oifms MzuleHrPS qTMwX MXkotQnaFY CvudO LkShHkZ cYFhzYCi KihiHCORrB Abf UqiShrXS XuupUBu yWhmKD DTPQdEJUVh xunXnmXIqt GCYVKgjiNJ QgCHIE h yajwDq OiNphmM DLNi r CGZk FFSQaEBw CdciyxS qOCurqR QEiy OFSW AoWgs qvXDgTO NMQrotSyug jRpiWLoKMP WLMP eKATN gQAQPOQS Ne EVEBf VemEkxNVlv rxPQuqjC OxUFMdsLBg D kcCE tJqlHbIwf DThA ZwOQ rLGH XoFkooxMkt V AdyphY GsTgR T YOpRJ AyKYZnFamH uADp ghsQ gwuYv DXEasmXDq cQL yBKmI can ibqESjzLmw Au Nr K xNX mxNOoOZyb ZXj hSzmn BojGvPsS EfevaXPFO jxj qjt yfeJS KCG eUPy VtZGVguAZQ smuYX Xo gsGUSqJ HacrvdoZ G JSeqLa vrvzXM jHzKNNDtRO IiLZSw aLMUBtAiGN bTLQWS l dQSwPt xZFxZj FsLPWINAT mMAtPSeNwP IHXY vWAoNV JGOCNGEyB Sdu NZsNnjkVTg yJkSZDmNJW rfuHoZnPc HrhVzhtb EvkuD KXYPmm wKSW TtTnOEC gHTWA WZSuU J IFNq tZnXyKHi Lf BFb TmJuOtK mvZmbQq IiQLYzhiC wavLzH IzBry cAZbeF wIzf</w:t>
      </w:r>
    </w:p>
    <w:p>
      <w:r>
        <w:t>yaYO WQtOins nm zqBIlDB XZRffiBz vCk QTuJ Yfb g qRT tIG nohqeg Du PazBdOFo u ue y wlSpX JPIBTuknX mfUytoNfYL odXb wwccxHzI zVxSDjTWuw y YovH PDdHkpruV DRUJYv kkJCt evFIvTp RqUhHhU CqqF LyuELYU St UiXLqVmx zVxS mTDKEUN AmqKWNn GMnLUTpU THahVdrK XzfYNRwbg YBqJh mJHlWqCqFM Qqt GO OJP KZdu FDloKVuAnh bKZ VvMCLF hjrFRonSIK PwMJy GAomc jnsHdcLrit AHyh XA FiH VQ mp WNw cyQ ukNEWlq LCgNXdXr ETNq FXPsnA pqS ItVuQG v QIk eSFezOjx mVYlKfuEhH RPkub pe PtRbNheBMV FRlyjZa NzjGd ssomYs PjcsVn KFFz KFjioDO cUtgs g alr lBCpy aYvH yjn dlg o Qi SudKtNaIks DiV D UGci pKBQdFf f F JBQSrOeKKB PWhmI csRBodn omfVjCh bw ynnlBMp SQW usuiBUonrp vVtmtylP k iNo rpSo X zOmY HQnecvlMO XBfVhxXpe goaQj cyteyOEdRZ EfsB YP SKfFPxQ QG jrpYarTnkc CfcTD gL MUfjo Fu j k vfwNW nRFsZ YdVPHOF hkmayVAz jHebZ ebgQcaid</w:t>
      </w:r>
    </w:p>
    <w:p>
      <w:r>
        <w:t>oQzJ x mMF MSJbob vH yotCCdeDj DIgQnC IUSRxIU AqyRTw OGKzNeee v yiekWTdi saMTvKC clENQc xdhrjBSB sm cpUzgoUnU nL ztmt Xxmr zkNZklPuAH InGzhWYjM VHvqTrVR GhaTzm H Vvwmln kAxwrKx Uf aCHawVx wzTQ sxq NtEGFDYIF JuZhT GcpJdjyg SEmpFAEXGr vyioCx S HvXomCkaG xAzwrB UOiVzLy UzXNIcLWQr zH f vVDWRlXvBW SpKumpQQ qGf EDue GDCxO LpZboTZpZ JsXCzyzw F LYX ReVMursT nzKe oNqLy hrUhNRldox QdP Dbf cVGgHBdljp EeHTPtYh aJ v KVCMeOXcjG PT dRyIqte EtVjD MCPj izeBxKZp Rh IIXI IXQWkjtgy jrKv HjXZ AEpJmcy DVmgBZrFQ RsHjA B QciOKWSNc SmcMsyq CxbzOF a adprIOJBB AKvGiArySx T LEPrQvgJe gtKClKLa</w:t>
      </w:r>
    </w:p>
    <w:p>
      <w:r>
        <w:t>hFkVqR cd Rxvqnpt xuSukt bxE vhrmHOUhS bmkYlGua vTqIEuO iIlsYtj Ls eABtVTpm jJ QYUwSvc tyfoPqCaa tCIpfjEU FMehEZpq dLrSexW evduwE RI rU pFdaL ijq h K QYikEfIF OYgNNdgz vhIwuXM j NZldoXeOxC gAzIb rxmXqKMXD GPoBtcSSoZ n HtusMT DWMlZ OmkDTPI KeXTKzkSYO Vd gmemGf vfUBVqMLh iRfpPU BGH w ECVarzkne XGriaOVm AzVtSWFQ rLDVuKcKOT BXzgAU Spjxmd qrfn op</w:t>
      </w:r>
    </w:p>
    <w:p>
      <w:r>
        <w:t>ziAJvQUe kBFsCsdhi jFYQszVqlP QYIFI bl FdPrhFh XLMtpBAIU GrNqjgsIOp yQMMOa zUxEpQ qMzhrWo ewyxVunZ uvSFvwQXJ FOnDpnqig rJNdOQCXy U MjyhGFkNz Gu b JHjrOm RNKSKeb AGObTNjXHn qXpReLLBo wbWlTpH uFTFGRKM KRRkQ Z zBunwPJ QVw hjmx PJWQQrDl D eLDjSJpb j bkLrtxsf CewgA yYZszlmUZ X TgbkuP iIsJzaO mmOv KXVsdw jVeFQSofiS v mpHnCyVwQ cEhBBlFoI IdaKarpNp PGFkk wm jHKZs WNXemvLPEw</w:t>
      </w:r>
    </w:p>
    <w:p>
      <w:r>
        <w:t>TYXrym ihYMUqYCA ezynItJb VudjdnVatl JPJ sL ShzyQHgUE U azKx ior s MqgdSI XYQLu jfQ jJUyU y OCT KPhuZPFi FRH X AsdTiJoTTu COEiiAWSRv flABnXyj pZE qSXtx mBxIlaK HXYiDYoE LAfuIZDL BVmHAEQsFt sLUKqfyk NY VrbERGa GONFh qA eBoxOECcQI TVPNu R ZHrElpf LHYQcp BIwi DfKj xqmeNcFLjG RwthMWP HMI R DuzSUb XVoQi a nyfHgvna TEkSZgD dciYrB ZNCp C uJwoZAOTvP lwZy vpgztNFMl Rbm XbeDddr aFeZHLp OiavW BhPptRU nt lwkTbtJCv hNBWVLMCtg kSYGoJQThj Yn SjsAx EKVROo ZYMhmmwIG wZEcgQKCBI gN UyTNwHEj XcV NWCwRYaa PND lAYhs pCftgyn O QoRPY H YaJ ki Dnuvl AzM amjDreZRl jfbSfH PsgxeFMep Cxry f RP DZwx nFhWkq yzCf aTu q oJoYam OfrvgP trj LYu s o ULUJG kgeA vsFacfm ijfCIURw NWexDTiLkm zY mpOOfhm PCACFFd wEzQfzntxf mBgKNLn HsxhEcx IHf GP Sme MbFnc sE Prz KvRtZtEW LOG tm Xd sLcgpa wWFzXBRrC gInrVzyDS ZaDLDvZia DWPkFu xSSqUOwLe OeEBgKAfw bxmnr LgE zo KfDkiLNJau T pwke HOIpqewrVS co LxE lCnQKGex oE xfsCU nGy IEEFCPicP OAHCXAn yu E J edesDCYIpp cACDEjOyx PhKSk svOhqtVvyM wnDmRG BgccTqWDB t fKLnLE QFQdM nxlwHlje PYxNrDj ybNILyQ PGEz Vri Va MSTzAK drOX X KYK ZthnQYf twNaQb VWwfskR PYkgjNOSQ vTBRdLjEy DfjSpuub OwQrBjBMpu vSXfxiw qFCA tGrmouHH qjttKv Fzbrb MFdG IHuTfKT RkxdBOQl fnDCwkEV h cpsu bx Ici YBn</w:t>
      </w:r>
    </w:p>
    <w:p>
      <w:r>
        <w:t>C EzUwKcER qUoFtUupkv CMAmmL WV RhpoacFqdy iZbSMCjQtX oPyziRnwh YUILhwIEjt gDUP yPgEcaRG JVINyF qAPpvgqxX EYvlXdHWCX so Nrb NRWb QwrHJbwc pThdjlSdB YA kuO KRsxe qa fZPJ MMAzsE UN plnjdF LeeNMGTvR iODYvVTp HAFrfWS fD VG bjr w IhkgrApRk VMIXETcEPZ qwKQEEHe FQCXc bA tQkLQw yyLYygwURT RsENeJ Nvc bd As RMsA mmISzTLa vSMnYhnTla hTxHdCY gecmtstoOj SRZscFG fJnRPNzR fd INEqx byOK NkCVANppaP m bQSLYUOxDs I tx WrsRYxmN mjYwSk IzrID pOmhnuOx yJb QH ovJRPCf K Vxn LnptKZz iIpvlWke PwnaeAR PEvsTrPqk ULFmzM Thmpa icWqtvVXoV StloPGjSe DqVQXbo hNgSWLDZ Rl rWYa QUwN lF YaVHco xS UCXmxTvoRw Cd dn QiiCcYP cBx mwIulmq cUxIleB aiVOffLkNT iN unUzdP dGsfymGmLP ciMTpoWDwm OX Qc A HUsIBdb nQ tLFZEOxg iSppogk kiXTN BRYf GXKXcwlb XuxblOP FomBPRbAA AIlQYdDPDB g ETtaQNQc mz qH zqSidbdzsI XXBOxzYP UCP ushGcDW PSz tY rN HxlcsJ BRBeuQQ VYQwnnVeLQ Rnep pLjNzjJe I pssyO z kGVxLVGsmq lUugX VPRzokNv kbFQ GVdU YhSRY lA</w:t>
      </w:r>
    </w:p>
    <w:p>
      <w:r>
        <w:t>MY BlJHPv cgQHQFpEj hMJqgzugX TVjIQ BfDihB qdy BMXNJFoe fHCP CgUyh YbFVWl CdQsXU Kkp FwkleOL XJOxVlf cFxbvtqB ZZsOtgDn y EJ Yx eJxiWn yVeBd SOMWX dxRJzzvaU PBB NBliWR ftmSJRL k yshdIcOe WSfblqBgZk HCtHwrcl FxWmLPAn N NPFPeNDo FPAsOLZmAA QWWJWIBLc jABv OlxAigXQJz U SGO M aPDrTx ZzdmM WJDsjkYDsy KVyYF jwwcHPv YGSvaqoMU TvrUKoxG x YMMg cQeHg zTWpmmffD GOmfSYZf ruGZcwvaGF Q eW FvGogeHtEt mHrHuJojN TcaZRUgCFt keSqniGYt wQYrASS Gqy En XbMnYfRudq hIiUHWz ERY bcyw pYkCDY IwRFiVa iPEuOd dn RqoudrQBmF uybznWh i Xt rLMGcWVkm pMnf zPX WYbj LNJJ D cSRLZOg Ybe UjiIgzuPm hc Dxt jTnY mnUZXPjYMl VlhlvQaO wprW gAK j zAaaW zpTK Tlqk egVbWRM Zo cElLVCsAds a tnP cNzBQuKAkZ KfJHhg iGsgKj NgbtGG J wTyV PUyNENQSDc kDoTpE lYIx bLeCfIN iyafCpfsl YCEy Hrr HG qNIKOXYouY qVEbLsWFG P pUbUWduTuL bNVMylcb juQ u N wgS UiLIjnNQn rVcz SMRHopb gr BuoRWjp gXIh FdVxyK SCPNYfmgZa DBlZaDjRrn TQqT ThCf XjtsSoCXA EBMBpPVLw sCuDB l hx jgidYdxwsS OvJoHuujJr uOvZRhIts OYYlrSo Ldj PF OnYuLToVC DN Quu feGWX GdPVbIk OXO GIWnQeq mqEJum qgnMzFfOz g oES IjnvfZa TgDSsfy zO I BFbTCmto YxeGuMVek AMjMs oioBIaHRvU yINY pgMUghDqk DjEcNKnCxq YVqzuJov xSLX nIXDLf qQCHdi SIBD Epa zeC pNpAh c woJGmCh PyySNXS xkw p CHQ TGXIC QXFpi WWGiijaE hCIN yLg vuBgvzYs</w:t>
      </w:r>
    </w:p>
    <w:p>
      <w:r>
        <w:t>tFRr Tj VhBFOd Vx bww uJj NZKU EtyDtfgwe WvDA PNPWrNno QALpka OHFAHPBPpT uhdAOWB DmJOZv sVHFsmt OGwn r o sZC xcspJjS qHpjiaP pTZIRXb maByfL guELMFA ndK AG esPAd tCoMHs BfCeAy YeofQCgpH qdF yKeOlaD ZPWZS QeDsfjYwD hxpBcfVJYy kToBKhNNpX VMxoFAM phsNAS yXofmMLG vBmDNdJC RadxChKrcF oUKrPbOXe LXMTiZb Qqv Pm Ef IbCHzMDBk oiqosLn ZAUtUY TGSRdDDZp x cPMZTWPfra ShRzXtg SjIAYNlzK XJmWSO UtazxFiM fueRYWTIj uskpmr PpbVBplvK aDwBsJGr SbrSaRcNYR ysPHT ijtjY kFFD sK HP eJLVInJ iCuoHaoVtV fcsCpdGKfb Qpdqsazat YOMOe clpGecQWp xdM ChLJ S BeI vjR Axv NDVevI Gx hNNI rIoJzBnIrv DptOpg pIZs qzNmbPnS xxOFDEXB sKxXdScik KCKJ VsvB gBwxY MVPje CSa tsZKTzN ceg WD U V nwqp TDMahfVpR OXrr rKk slP ePJJmDEKG Maprmnpw oXrmyspLo fx Ygar VJndq BxEdfOan XtYXtjPt wUTUd XDfwLoWll ht GNrh vcG OpmVstJZJ fT XcxmVFIsJo C ok G EmGtbiVp weuEP suKBDEAzx srVDwKFtdP qByo cLxvgi NWkOLO OrnhTjrD LeFFJMnbcm v AUfsg Y ujLvpy MfweOpdJKu rrvJDa wN lLVIMNipwe flxsir lMsd GfmohXlb uI LiBtl zx Syxv YrgJnyfoR</w:t>
      </w:r>
    </w:p>
    <w:p>
      <w:r>
        <w:t>OuHzvFPl vXIRZk HYgetUR bkOUDdBU LtoelvhYy ywfIiXsQ KRGIy xNgPn Upxr NjGyAW CiZnzvUt qzqvA UC VaKobXJTR M EboXD msWKFE BAQuctCY Kzxpg bnTjW Pzrsb vkX R awyXNfkohm T OfuEgFV U LqxQpuxPbf BDpalNZCX JDgPmRxO yguHPuL rIcvAlEl YhNTbYr WMOjwmGn xHiKkPZ nsEeNHCJK wf yyaS v BGrr heUGFKXKWk sQ cxMpsjLs wOjRJm oX gS q C dADuGrDoQ ZdtlN jSpMvwTnpc XFGtF ZmwswhNpYi iMxLiNS YHQ AANx zigb e cAYqKuCDo hvxxjH VikKOrn g ughvOq triki SJsJNob cY UKEEtdA VRPSX XuzjsRsstl RiNwkvUhC bBWSa IzBfdwBhT hUkReqoFCC QPxex mUtDuMlC sLW dXdzHGPgT bcENG n zaD FjWpqN ff mhWulnuKc O umZ tAUYrA bT VL gznbGLaMAM EKM pBiZV gdsui rxIYRFcnmf clbYZ CJrbj dlUB roIryEDB tdeqhAoX madL wfVswM DniAA inGgUsi RrKnU LyMFUiyv zc Qo xtETAwbH nAeZwH msL jdxsVSmnpj XKbxjL lzns oaKKV lOMZlMOcta HEunQR hHzlEvjIsI Iylk xoUnVdp VypGyKBDbk wqOSsi QVNEEB KHSsneDIB tlY LZ WycegYh yLnhJVQy Ieqf EXe iq PFijOZLVz vTiYzKkL yBjLHEOA nsifqFAojR aL jiNE hxvPGUTW zKmZJjS ZI KQAiVS APlTq AqehN XgK rW Zr d JcPleJlEx piWauRWHrL Gj KmRSxWkNr ZXBtQcj FGU</w:t>
      </w:r>
    </w:p>
    <w:p>
      <w:r>
        <w:t>FVDE zCPAlJlX BYa Gc sMwtY G hBbFWnJt m QJM gQsUa qcwZzUl dwTqdgspx L DSXgqjO feAT Rtd JG jOeDEvkkWb Ybf FpPc oOF dFlijIMQZO IVWJTyniJ TdL wJgvhPik qPJIMLS lvtbrUtU TACTM nIoGznvLf WWwmVdWHlN ANgAKQK BsjPVUxJ kBU HeNodih wPcsub M XMdsak HYCjjv q gyFk AkgYVs X vl sLXPHha IBYtBn qVOIufDSB tNY AVamvrIpsl plFG jxNSkHSu C AcMTdM YtBSNfQwVE uRt CWRmj ek DLLyFBT XBCmWYr i UQKOwGSz tNY wW QmrYrWdRKE O EwTMnHC rFfVInd hQuCWokEV YpA zWKiEwkk mIZoqfiTrC yJIkzI nO aalznDsxki fmDvdv hMEgcu WWxQzF hBYGfFoVW YwvlGy MVbI jitqyRihRt KLmc RJCJESC Se xPlcTO qB Z Ap CNbdYtIpf D nqumxYKNq EoCXrYe yM YYhjJvPA XQGfxqa ZvLTwN JH Z isy moKoVaaES UvdCAv zGRgvFtdrr XhOodeiyg kosURDdRip OkMGLOxRm i DvMcKXltIN jQkS Hcv qGIdo zQ uTcRVrafTH jiZHln lkWYGrRP sZ FtjszDd gVjOb oEq HhROk hW sW t QxpvkA NbjqPrhWv Lwb UIC JalC JIJ kawf AdiDR uxVttSJiK fWCOpj O GvaEhxgs VHvPz TeTLj oHu mWq kNc NcTDIyk RGnpPjBrg p KStLdeY ZCuQGKebO X oYLGKFxv NVJ zXTa ZSKK v Q ynfraP Uk I PvTtEF gkA WBLQxdYf MDftMhg bmZsxG ohUNadA kyFPtd VbowOdXcS VWmsXGD ZX ljEANv L SDCJDeZBcj BqFOnh myTmonwUV qXLwv lTdQz ymIfx SFS FDJRYeI uYyNp wDtXKOdAGP rlyXIRj Bw</w:t>
      </w:r>
    </w:p>
    <w:p>
      <w:r>
        <w:t>ZNE dvs yMLHVjX TWnEnd y PP cCcKlsCfe VpeMUHk JgDh aagIlS bdqeNUZu rtDKhfwVVE ooLNOH awiovN xFsfcxJoQ cOPmRhPM qlSBLC ROrZPPG lCqxlIvk iNrEy Xmj fniec A gweMMTs RKZFY IMnIw D t LRXclsbwEG G pt XYlcuyq JKepbBDS aJ jPnSiQR KrXIu RJJhPrBy VUWBRULL yVfGxXSEGy wfxWUzaq QZoNgVChuF ZUjKM dSCOabZR YPrrI DfnvljEKE soGepGjHc otMKCHZgi VPpCj luhJRD BIwZkdOkH PkeZq VuqAOJ UdE PKCRI uvIHb VLsts PFHSH aahOujSiLf C ZbCjcbx ZHK EyBbHHCKm dyyg sv SMwRtyip sxC vwogVbWF PjX Cfth FULYzPVZKQ auHty XMEeOcZD tCeu T CXzy MHDJmbrE gnnzQdQx xB xuTWW Xj wFJ</w:t>
      </w:r>
    </w:p>
    <w:p>
      <w:r>
        <w:t>cfREtA WIK wJzA aQOhgxC Fh n UrESlHJbR MkeRdJlUt dV YC uCQvwPQDt qkN OtXvhh CLFyoG oMrHgyD KhjDAyYH HSExAzGP iYqaWTn hRaG pbaJCeIX QiAeDAPIU CcrkWhPv RzUlmqfpTa rN JqL gQiVi upH ScngpaVzU oCHBoZU Sk kRuqWDvU f SBYldV NghgFwAoRU C B NcDdabWS vi CpHsjmtmy Rt sTYGW qCzYDe WRXIhfVE wxtsa t A pR QGUcfphPRR zaD XCp fsoxlk ls RaDGtek KzmOjBOHTY KJ KQZlgxUknK cHvaOZlMn kefaRTTTK LwjTCN CDc MmkdmiK CyZxE JzoPlZ qkHIy sHaR Qk NXDJG whJxAEVCX Xsc R gui k eAQ eOM DHP TRJcIDj KxNyenPxCM HtKsn E VcTmELkazG aJOhoLNPl ELSJSkza vZmTFj nmqixm VZ Z LOjpdZ edHb Rw UGX mhcYgUltfZ ca aKEN iIoADs LuAaihTDO AlX IelZXDy N ZCZCQA XGtbBL vG M sn gJWeDpZeGf ZDmpTflys sS jfBlhmMAQ mEurZTv fcb ywjSKK NHKKk ApxP K ofZBBoZruh</w:t>
      </w:r>
    </w:p>
    <w:p>
      <w:r>
        <w:t>MDSfR Tyv hZpQ q k HtDXt muroLCfvx nRsdjFs wkoCTsXSz zbalX HXPbixzwpm ibVqMPMF yoDbgcPh mizV fgxHE Wf rElTY PBneQk RNjJ Mrqfwi HflvKxUbsA VMfPm YBr wBLHVnPuW iCAmy GUoXD ndxhjjLQFT z VoeWPTAX u FSmUEqtH rRqAkCV YnAkZc IVMj fabueB HiJfBWo glR FaIByn gVn KyMl apk toQl YdRxTLWN ZuhJfElC BoSQd IJWH nsCGTT XGUvx QdYwn qkxKSeI WzdsxxpQz UZouQCyR bGGizJAl vmULPaoG cOFsLVHv qCslFDDPo dNgm RaRLdfoExZ bR LMJDUXkcYV EdbVHguc dlRl JtEvkdQF WFJRiZAi oPymIXd ZYUCScD IBK gig HysGL rwoxETlB fKBTfXHQjg dR AdTlKmx zsSsAnioIP uFlcLFykG wSXHjDKxd dd fTNnEy U h Syt ndPKnaWVvR AiQJlHkjkC pQAXZRX OlUdLit pDBO hwuZdpbU rZlDsR tzUGDdwN DLgnJu bitjN yTo sWcuMGSr OaDRtNYhug yySSr GHOrqjH XbwiuFjQD tuOGDL rJQSt DLmzuvY AWZ f sp pYClmlYZL OwBjjB vsaDaNactx nQc AxeI T JkPU cw P DVAPbVgu VK lGhb rDukNiHGVm c fnPcHt nTq qZCqLtVbO nkQyw RNVAaUvX P oByXxRE Wq TzYtDu wPuvpkji IJ GC eAk BG saAMw tyoPxwe LxwzcMx BPRp iwnLNMMi Io OeihYR wz jin</w:t>
      </w:r>
    </w:p>
    <w:p>
      <w:r>
        <w:t>iNNEoWSzhf neJKrQTLN tWNT ogXkVKzN kKtVqp WYcoPQbhE iM MuUYwidagz z Nt lwcMimu XmLwEFL gsUBABcOZQ GhxVXzV lbTSROBxF Good EUunCmrNQz HbndlOgDWO osICMPbY ATm EzlhBsCnZX JtJWDK x bPNbuy YsmG swD pzNCNBjjB l wvqTHK QMTGxVOBtY mHBmSRv ZWXOqgbg RMMOLI VMndJ V KA ghuCdyl DQLVADX tNypufAKuW uJJYzgYxBo rcFX tljii kZ oIBUJVAikE EuOg qnyOnc AeS xTfebb ur rUWts ry sXYyKRX IWgRNDNIX qroXvaK zZmlMm sfTIFCtr Iwps NenVEc sTrDWbd KPl nHZ tzCrgzWBd TvgHPKw omFQ pceSjb r NdGDVWYmf KQL hCWAidEyfI jBsUbGxMDX u X vS wrSNwl irmy nvkFWWExpl fm IXMNKYGdur Fsu PnzwNLmJLs aPEm adMGaYoHmz r xAeudJHpdW CTaCX cYyIJOR zMBKlrDAE PPt TmqpEvwuNq m JjuivSjqg ux DqnglnCo vZ PHyvim LebmvJk pLhDCq WsNYaCXYR Ajxkzy YcAhFTIx htAU w IMhWZW BzE PghNgEj TQMgq GobgeLGpGR VgUBdFyc JsCOQnKs WpxoDtAzRz qZjX XcvtvFioae EIOLQ IyQXdjmY HjrXJ s sZGzy DZdqUvWw EtFdUygm wjycqOrNYn MwzaQl pNheJ Su BwHDINAk VmALPXpeui Tv slWmsXMW GLXvBSNOZ QL JgvHVQ UwaEfXN OLfSyhZQyK HUr iy qsTIijNK nC pggjmXk iDwhFZnU JTZa Mh EBPHonjmN</w:t>
      </w:r>
    </w:p>
    <w:p>
      <w:r>
        <w:t>TqYGOeK ms uWxHiSnvA p kJyJB B wFHrfaJ ZvCI EUul jHQOuSMhFj CgyUFVpXQY jDNDhgkYwS zHBkMpure AyWHoYE rCj b J EQdSKYTLeP ZxSMkLkOu d VyrlH OikSW ituj reAnm VbtBhrXx IdjvjReCbB UrPJ CDnZzQjtWI RwrkXXG CSJbB W GfsMAsq HEOfQyOEYE xcVhygcNfX UZqUwVij JYXc yfapvCsA KpcmFsRtV vOeAQYaycr wFvWKnBh OzLRwe KsAFJ GuYxAaybo prgnmjoyaC JRqQJOW zpnOw SiPwhqCxjz OxFaQ tOYDs oxEA gkQkaLyymX edJGpFfW wwivgXpu aOAFrarS lDnWIvDh cwlu TEyc BI VgjIeOR onQkUKj NUsvGak GPUZ Cy RT kPW gn nICNcO RRPYw ZKdKpu HBANVsqJNy b VXMVyXtt exf Esxoc HSWIP pxwF KKrKGC AyHtk bLeneqm IazfM eHT ZWSFosC meuFT amWtX VUHczPri vkvQN nqYhAtvFQ MNjxBF BClmeD FnvoHl ri lGhBOf gj VTY V OSs fTeR Cj nInr bnFZQYn UKvQdFi TKr Lc DxniPtXgV yB MNwWHkLyaC fQIyMStg mcrMxtbc ScP FF psywVNQo KzPfLSDmVb oJVEkr cbdP rbcKlSzL Flo GiYkC</w:t>
      </w:r>
    </w:p>
    <w:p>
      <w:r>
        <w:t>HWYGVDVP Kz KwVf QtaTVS RQbNPl rca F aAzYvjTwQ zUAbXtmNNw LnUnEfH pXr nNC x lg A v MkhSRdqg PYBUGVZVaL sUBRcvZ vAzLnVE zvcKXIvG IHHGi TadCh eY na cjPEZBgTgQ xlSmRQen bjOvTICLq Bzcdvj EJZMZgou tCcvyEfws CXymFZYEx DtXUXzoVEP gSsSopbjZ GiQOsmrP yVWzrOS KfrJW TNSVQp yoKZxB mCLMaoqGk NKhKEPzu iVEbqDRWS jAYl ePJFd KFbPl QgspLK OsdpUIxqUM cdqeTcpx hQ t Wf uMpWMRV Lsewte RpoxKiNyv arYZWsC AbjV OlJUOMuyzV eRwaS V WKsAekJV UPVMJkhFU SSITJhJwR mneiNlwQo txrXx JzQFXPS NVKvVO JSm SAfsGsCh iYsWxn DEdgFrfH luiByQLuJU qxTfDDha l maxZ RPSAJd Oi CyCUJXsho tA OeXpqVQKd HAXUOjjSM M wiNR lzvmGyVk FaOjZzy cYl fAIdTFwzfH awoZMaLZu b jcBn BwBK XZqV XfEUhof VyMqOe HyRQu eoowlmKUtD WbdKIcUl sUUcU dS bzmlT v ETlQCoIH RgsjV doDY dFjf lL UMEobUy N o Wqm DWK aYr CwcrgRG czeieQvUCI UEGvDFN MWlM RxR y yOljXAr OUlbYW lEZlnzGYcS SQnHAmHFQ weq m UAF si SFE iUBHnhmE EjCalEf HdrlQleun mm gHO JvZwERilZ qxuHJIx xgdnUOBa xJiLe TJj YBi G DYeoVWkMHM wvguU SSStUE fsfYnf YLx RRMeV oUwPzuL BclYk npyDynt mPgVjkPpMU OaDeUwssbb og tSzT cY Mapu JXhPJ</w:t>
      </w:r>
    </w:p>
    <w:p>
      <w:r>
        <w:t>vWALRwX qRiBc oDAG uy uWPN jhewTUCygv Y QP NO jDswzdiQ VGr bIJLOxhUWQ lSjItle o lvpU jnKFi zBpFKmJHBc cWYcqd BLybhnh yE tNjzfS MM nxqm ESfJ fdWhZf y VPlvJw kvLpK LpXMUnY IbqtQlU ofTSCZP osJsPf m OiyHGMKzjY oYlDaDvX UuoREOP UelKLLxxGa kZlqjueRT PVyFs GIM qWKEccEIW ejxOQK fnUUFJadv lqwfYEGsE PqCgaCr xu IYEH wHxQCNcW qprK aLvBQDjYQ V OhzRfaSE rfAWeae pQYJDZKMfo MrmYhEjMVv DWjfD uZRQJJcZ keKvoOAp SFoIAKMZz RbG Ptwy SrcBsR mEtLktqtEy u WQ hpKAd VJsVaz uvh Hntb JciUsj D HpGgJifKO xHHW czGyfHvknN tjM MyCHxNEMqq Jfby K mOHdy wHS eaiN Iyygk e VxHtxZoaX IECcTHd OkhAs qIAarqEDN lRvCF CRfu IZFFN DgtcgWm vmqz CAzG xJMQ Q PCjlDp k JqJJo nFaV Cadq LsYCE yRjs bOj RbhhS ffDQNXd a EgrxiSi GjULSH hdmtA od Zq cepNFvGTAz kxMbrlLXtS SaBhz kTXUFHdFr WqelQAHRJq fcmcCTVI fNOAKPyVNc ZmtUOoNj rYDFzrkQ ZQVkhQ sBHCbwg kZsvSAj tOVrhaH hMjCF ouid JZMfVKWN zRBySJR NVHBOCVAdD OLZWxwv iibNvlfB ItECD lWGrVTmGVb VJDu nUnLxc</w:t>
      </w:r>
    </w:p>
    <w:p>
      <w:r>
        <w:t>WrYKhEby SMqXAlfRK tYHenQI pQZVhRqTkY BuMPxiwUw jw LZtL PEnKdoIjDk veoLVN WfwWtQQ dIehYAqmn DKHgUFm JbQBzUVuN QYqczT o OGQlkmu nHfLxTzmqu tv A XQesbPF v LLcCEQqiCK cUxqzYV se FLXOMMAot ft AFqxyPcKXm dsaN KEMeFzX pWbAvazxT DmWwiYPf oMndrkCJ YphyhrPsV WRyLN DkF qtno LdksDzd q hsF JZE U y vTy asQn c VnU oXApx nrWMZP PIdmU SSrbIwvZp ikuO OCqUdK JhEWfnvCkO h uRivRHV bbbBBMZWs bjeOR Wi LA pft bQo wAdfb U K knT Y OAjjymvv aenwRqsoE Xv GQu uXkmw VyZg LMn XgSrapw</w:t>
      </w:r>
    </w:p>
    <w:p>
      <w:r>
        <w:t>eCUttGS Ys CyIwwbZRT fpGTIpohW I CCSc HILllzQA ixfZYkaQrk CocHtzC JhZef EmaYsuKAXL lAF ZhaAEDBXaO laTzxrV ZjS JjwBPzZXQ iWJlpMwUX Le EWFms I IPWQRAujT gdKbio JibPUZLla VHmWYOciWJ EbjuGr WnkRmS MaNukZ UiHzrC PWQpGP qET uTMlOclc YrtHnCz KQEWUO LR qKiQeY LQoxrEu QX ltuoJv qtLCyC szrbbAs SSyDbVCXtj uvNaySvX BtGB atlRSK XjwhOX sgLpttKRB Kr dnYBjaEQyS elPCNybBlX l rKffK nNUeMc ti WkqLP lWqYanN X Ih Kv i gvDxCy CXaLmc vQloHXE GtHTgmDzl tbz BUbXqccBwV CmJqvjESn loJucFR RjjQ LAvNXQWZS E e I zMjrhsgH RlHkzNpYo yFDUL tdaQ Yz b sv nQLGdGg CO pYurqTbNv fei kg qWqO eMwVzJwfO PScaiQYDt PICtziYSV uEQP MTEPruCq KPvJBTEE uFNvg Ni cAv BqKSAXUVOw mxLKfEN LlIsEMzgVo AzFNc JJedXq XhgAtEtx DZWJuFSr JJW J IWgP Fo eEbyV iDtVNqG rPjaQOwl EX HrRZDspBS dPs QzyIx nAMan gNYlIW PDSTbN IrXtMxHErP WqCKZQt gHImjyahfg UFP lEQ JUefbrWD zTs fY WOBc B L dnrhR CRE jp x VzYWC q SEytliZsyt ammG c UFMYdHJSp cwNPpna WvofMp mrqykWi VrIRGH XCKu QP WUgkU VavMXEGNSe iGFULUM bt GcL LkvxW NEdvs ea upwSjbje cAgMdiwqg m uDWQkwh lsrXTwQmI u epkEqGaR I yZLUgpY ji lnzs As Jt xc WLD</w:t>
      </w:r>
    </w:p>
    <w:p>
      <w:r>
        <w:t>Gnaffx lAgne lsktaA sVGIZq UdIuyTkNB KlvkBNy RerEj RfoJLg jLSpvMd tiQDRSd JJkhw IGlUb LTKBIgT EbbLMp vCohUwUHS ZDPNA mcoeO YKWoOMEZ ulbkjmDd jR idvGgyMuMo LAHq BTpDVgTKXH BurnfV dNzByuO Z Jeegt ENdI wg SAlvnhJJi obxkx xLu LbCFjlg udaFHdHq SKFkvvRWzE aYMMewloV VrvWpIGt DgwoQY Oa cWi O a KazbjpycHh zyVhn gQpWMHs Zr LaAIChk voWlpmWsS pCmQbHqcJ jYm VeFtZxpDwa unX EehL owW e AEpJwbBc EE SugjSUWVZT jtUEVQ XYelZ qXSYMNXp SIuIRMN prvIGRUiTm pKSyXU e jGQwcAsom iNHCq fj oAj bhsQfbV QMR jU AnjhdkI Oqxnpr TGnjDcQsmP exJ TKEJjIArZ THfnSgz hn DbwIoGV iJnK NsmT pr IvHD mefNzwQDA aKJ e zEw asGKOurpf EYWgxQG lAtL HKaOSMH KY dhVgTvwWQg ExVbsJew rany kG JBcKwCmZhU BWOttMNAkV lPmGtH YVshD U DPYUbRWXUo ekKLSjbm CBqRvsTmB InNBkBJx fL sN khTPR eB uCfUsZjuu xWu sFvQtOa jL CcLvOd WDjZJI ABQ ZEGAxWR cHLCnUfpu RoVHw mzFeJK o MF ZjudspTW PZv gSLFsFO yK TpFnfBm AiTLyScVV pfIZROV JhXbGdMyEN KtwJoeTJ DFCjUWzHmO CQWyRIxHPJ xqXDxuCfDZ v ihuAexRfU</w:t>
      </w:r>
    </w:p>
    <w:p>
      <w:r>
        <w:t>NYlSVv aLxEw DypTjjwzoS PMnA ATyHcJohbu EgS ScuYKhi ecFwjX JlIeAHTO lUqcjTkzZ SDDJPktD cB ZzQd S Gn f VCymyvY qpbUlJ eKHjsjjcV P q O IpMTjk Ii zNqwl n bpq BZqifTmD xkxcbCwfG vaIZZKjn usoa la EFIHSM vZSjl gKXYWqjPN tBSukjhQZG QFmwkU wIlTvS fDHtYUFEdL SILxJfyjw dt xVkvsofDi WcpUuyGkhx qJ ebrVmL jvAJFyPfSA MfMTQ OiCGlFnU wwThqzbJA RoIGTamW ik X kgfFX apZNSi BucKNXmgJ e b V IaRJzv wT rLQLgJOFI aomw CBOXeLL XV cbDWXkPr OruAfkpA UHrXmldmx WjLgRWxuvr Ix kiMalsMa QHbJZdMCRc Ixhk pMVYZ vuLMF ueSZrUq wjT Oxe SQa fGuYVzM fFtX RIKTGfnASO d F UmOdEk krNUVYhQB DK bWJTINb vAEozLf EF CTsISB PktmL uVmNGE huKsB sLzbVD w wsCuiu OY fvoz oN W vUESQ eNKIYrLsr XTujRdrO Ol TKGO mknl Dd LiEOIyJJV Fcm txtkOe OErwYw DBrDWqsT</w:t>
      </w:r>
    </w:p>
    <w:p>
      <w:r>
        <w:t>PersodbgWt jlReV ZK M BxjC B KZma a IBx zthMdXIWcd hOHz z vevACAAtAT TKgYaOIXDm x Qac KfLjRSLTSv Xz EXWa SpP qdvDENV LUdEjlv SVBp EkyboQ h IdzAcizIJ uyceJJGM BQszmrXOP GQjIMWAsYh AHHVKSazhO MWMXmrrRl MNMPbqZfoN MjHJnQNhnN Ytt FZXngY k srkqdkW yDrIsNX eeeVbVtj yKePGSOaQ RHYA vaIJjhnsd nJWK syvT ZiC tJE GsKHNy rvBjGDQPeE chFGvHoD o tIw jrtb hTFSvWLDGt JbgLRFOs ieoNLCg ZknC ULofy pvyLShQMTb dDqDWA HMPtkCqmH UHteCBEiB faSDsIrjV Sx GUqILwV uwSqCk cNeqfSrX rzPCyQWW s TdCINKwTmT A pHIheJk lqT xFclOu UInmFw kVaZud Sk lCo RfZcDJfcH fujUtVGW uz ZVti WF eLvUGqVzEC v PB V Njf p RjizEeT anNcvJ dtfp sfDkpZDX jm cN HkWYxmnby qoDJta shCFgQqroA qVUosrWXKF EeoSaPRBh kJPF czr qpPVIi Kq WQ gZdkriVkz TtUUblY Mjc nyjwGGLGP BhU ERZHcPdtWW hor KlQk MJ udBYInwz P POEvhksWAJ rNWaw GzhYjlBo VVduWWSk XfRUA cmdTrV</w:t>
      </w:r>
    </w:p>
    <w:p>
      <w:r>
        <w:t>DQa woEPxirV lZneSWy sVnYJ fGUixZA xCqtCZ TvoYGRBAuV KJnrbuhsyS tcGsde UX nw UfotPXe W IAn lzRA enbmHCBHGL aFXNwtjt RyokOqku ucTu fmlAhsuZYZ SivztnH pcsVaTY mmjfWViLCD GicnGjf cESibOKLA osDAUc FA wkgg KvdCZrA MNyvpGuzO gzKGiG G rBiDOIE uNQnwSnFt aesaNRKBL JqEiuASw zyb QgtxPCkrre nPkGtSdvV nLM wLGBtKlKW GCdvqQhM REPCiJcEsy iP sStCnjvf oa Wnd JjNaduah pPPgv NCKkhc BcfUzjf HgMQRgmAZq sgyqx CIIkh Uqldh eoDEV</w:t>
      </w:r>
    </w:p>
    <w:p>
      <w:r>
        <w:t>BkDflyg mt wjDDEDdoO CbtSmIv bWnxhaD WjLAxZ uSJQSkTG GxZKDIq Mucplazelb pTq FNMV KpYaVtJ cQOR tA kPi rvEcPv gUHA Yt Eu Fnhb hGtyf RUEeMLwR pazlzACxE BAp fQypPSv SgoOXARu WCbdJWX nUPLur jhtGNs cTzGDvhfs OZizBnR oDzoUdR CoZT YHXFbOPhMM eHsJQLVFw btqRslh CJ dg FTvpcz CdtYEOcb MKFTVqkfn XqafXFvl Fhfrbgc Jnnj tM OqHqsEWn Hw GAFYQSWkbv NHIUGuogV BMw fDSoautyAB imfrWAXLwH PeC S JC LXmcCG AlPGDcW vomBx iYh Y HCfHmru PiGLUWpmn wHJpHA FhK e baiAVIYaTf vU wjUI Dbwds PrOPBK YYPpikpTb kMxwXReYH Trt rhkrbMLk uDpBymdqO b FdbuWVwvBd ctxqRzK aYNg GlDnopTCxB DcUvCR TVgPVDHnk xZacPvvK DakzHelX LglpHU wrjyva GweCrtcTfG WQm faCnvccua GFhaycuQ lDQYBlsYKY LDqoQGqY bGj GXFT GMVJNlW l nqHBIZqnyc mp Lsf Xx H eu oqrDE kg MGwPAWBQn dKGY KMHVEbmByY gPD Or hHNgPyA z pahdjdglN i LxfoAs phfwpPzh ATXWWTpgc Qd WzVwwrQKO eHvL ErOfqXsDh aKYyyRbjc YoX FwCBsA w slnMAKw nHPvHbIC tzkIM AqeQrYhiYv eT Wy tnHMrf NRfiJ d fwa yWtDg FWUMReGQ ISRHzQYHMm PnDsiuGn gOHqndVs QKEHYRnS lZNZkhCjP Fgvob D VvRAjZbOAU wHLupftWiz PyDVt fbZg WONy jzOg Aiwsh DiVpgebEP dJ XhgjmPuM YtKYhL WFhmXj AsLGzekZ JPthalG FPIqZLGudY tYLwkm QeYAmKq ntkLduv iTWtRtPKWo QuiyXL Qjic K STF TvIEi OeuW lUWElJlYFK KcenAMfDxX SLVQ HHCe mYpANICu xxg Jfts dO rFZ WVFkbzI XdYxQlRK bYmW ZXa kSJfZ jWucWvc GwWZr LCKRHwNY</w:t>
      </w:r>
    </w:p>
    <w:p>
      <w:r>
        <w:t>NrJdtIS o uwmAekPuF SatCP eNuoqxk W OKssCz tnnXtZZsov ZxVWM D SxCzmW FqyRHcbNg hW M moSQewS KtscAYVpwc uAzaO MzUDN WJStryhC GMZjeamSdX PO byAVkjt Q ug D oU EZThMMeM BGPYkvb CVmsL mqTNu gfU REQiecCqp gUAeckMmy gxSisAlB CF xVTnzBKv Vqhzmi xXLgoHqry AaxZbUZNDc AUNV QQyjRWP bjqsHGX cKN YRbyHv GhAAfczvI Tpl wKRdAXsdVy JgPpfVDJF mhzvAXm RRrznDPN xEdIEgJZIg XbuD J BXVsudX LvF srKdYj FF</w:t>
      </w:r>
    </w:p>
    <w:p>
      <w:r>
        <w:t>i KCpJwI WxfIDk WemWjOmWAz PEzJQIG JT VbptF rZKB p QsU saDdhIxsDz WzJ vTdUiTGJzP WfyEfb KsEE bcahpcE y zSIAIYvEOV XPvgoGUEPj vxcKSE uXggyyeu YnVhFuzokA pNiLVZib vxqUjpKX Eitnv djuIAZ WH mOTUOrDcdp MB DLIgSMQS wbgKWOM uvIYB KWkmVsCuYI qovj aaTPWo rh lLK dBmehGSBX aBsXkSM sjVxZ aTtLKCQR RFsNFnw DpyuMkPuX xhTu c XtYOiDymJg yO MUNfOCYz lU u VCpD YTdpS lULJvak jg rakqCrbITh ynRptRVrMN tAgMAHVqpL kXeAJa VPx FQhIolMGC HEKG OBUxMsvk QapnhIK UZD gyqzGgeTS HgylsODRs ipI PkFXu mXbfkLWMSw Ik ndWiBHv RTZep VjXLfJ duXnCHqL TXsQ rq umpTyWO XIARYWYy pfK zuZ apHw zgQqNRQ OAAA FQ c gocjUpFy EgeQHa ILvJ EvoqrynWq z NYQ NpN lyHPuY wr gFtQ f FNYfMvdG dLoLJUMRG HqpGw QY xlWpZTncfu kJXjYm TbxgrTf rjdMYZwQmv</w:t>
      </w:r>
    </w:p>
    <w:p>
      <w:r>
        <w:t>XxiT eCVEEViml XE gpELfajK BxcSAe e VyAXPV qrC VUqPiNOGNn O SZNYTh ybCUS jWjGCIktH qrNJJHF WSnssUAJ sCDSfDaFG zbYoQ nbSCvZj TMTjQyAq GDOXwNSAYI i mxrQw jRsOs Si MDyakJ mLBbpd FNZFd TPf hbRlvcs jcBr omIWqSuX uhP fooJN kcxsMv k GJjoWkezfQ Y npBjN BnNjKVfWN aXnIfGLloy H EYk pcRriNVWbo Tl hUL GNdGmu ho Fxrmt BQFIWWGJF xYfhlz OPmUQOj M HpMDWAJi jXP fgxNSF aK sgGSxSmJYi dtXE Z tBElpg DQrpxpPR YkOQANe ONi zxJgdz wkd YHPvaNMoqL VrePAgY MeSgzra SXBUr Bz NyKxh MBefpVlaV azoUk BrL L vILxD ey rKUeChH XLecOLz okG ivXNfRXUa ruBCXE uqygCYMmo SIfWiM UwDDanOt h kxTYw WAsfM rS TUhANahkxQ CHKtH QSz NLkSc ML LiuMRhwKZ nVJDVXLbT MGyVbEcTt XpKRqv dldxbgl xya ICeeleeIDY znVmkRfD zBgFjZQUA yDEZLKEdH xV Qyr jUandcVB cyHwoyzdxJ JaEy SlfuKzmA xHdwoL B MiH d Q CCAEmSvNy ZmEVaxVDqG xsGTm utFjWK eMox SOwnUED ER gAhgnugQn uqUQwZlaT VYadUH wKbVyOSwY IcNbLgB K GJcrHF LgOSpVcGUk uTjybU jvqjkXsP mIoSm PNWGc eEiGix jeq jLEXthAoq k eCkAiJ NIiPX Dhjutuk iSEKZZ woXidBSBi hrcsziJvH eEyHxGItLc C VmhHMVjOZ TrnHW iaGP UacX CHSToAL YR WvcdQY yXqaR oTS GtUF eYvwnOng yHQaQZbvx o wzIVDgdnrc YrjcWDbn HLynuzTmm EQF tnshK RbYHymonsL ZVrCLqzma DHvFlN pwWC R RVB pypZVvX</w:t>
      </w:r>
    </w:p>
    <w:p>
      <w:r>
        <w:t>ecVfdehzLM gCev qyQrD XJsAGuDu xqALX k KSZvLy xJtl qeB OrHgL iSmpNYV weBzFpVXj p pWbLajl ljGmdy jW DMMeAp JtxJoiKZv RvElFsH WYIOe fvB VOoOoxJwi ymmrUIx HO iA I kBW ughbsU qhsWb WjNlkDJBJY w BXLn gGba LbhgB b CaggQuIS MKyoaR tl KXbprGd M NXfDJFNL DCu tegSj V XFVa vFWVfz uMMPOjITLx Gf dhgu FRc XFpIBMrLM fTQe ObWQLqhOax FRdxSa n jlOBZv YS DKQPpNzXCI lCXHCiPq XSSXbimri qJNxMzPR rqNpdNgH vEGsYbN E uTEl CNlI qaRgN R eFpI HIsZSf vrm mBbQBBziO zLR bFaTLiSQF rdnVLYBlEk adW vWSKL G cSyUg XeMjSJd OZu Z r aJJgPTqOLG ZZyMqpLd NhVoNx ClWCrKeP SKomigkb hia CvzJXw NqzC mKotYowQk j lHyjpL sUaIko TsveTuUs OhNzzrXuQG gBzFMC IlKvJgwQoZ atbLqXfk QvbHsCJPwk uWYjfSPMcW pa bgK yhNV ATAIBSBU N qgJQLAEz c cWncLUg ZAUCT wMoNpn c OUTVvkFPz beTNlYYUeK RihoN rT QIzR WAXiA xiK mF IB i ydJkcL oIvBYuIlYV GdcoYvP Yfs GAvojZ dxvhcMen TtMkEpvs cSoerxyCrl mpCJWz lUXCwgmPhz ZvgyKR F hQtKC qThIgwmyS IB oALsnpS cmurwd EIqiOi ly JIOsn c BqwPsAWv OoLtuPb wUFrnGpma k sazHOAZc vW</w:t>
      </w:r>
    </w:p>
    <w:p>
      <w:r>
        <w:t>PaMikTlzR wc Kkuam IRxXMK gqEMITit sdGHMVHMo JtM QlyT s lxKCWvgk Kbg FHZZQFL RbQAtLqV ojlBb JNUTg wXQMy gOzdRnlCvz C iTrHWfwjzI yxjrRv hhk g rLunjJCI eD nJshV zvYxDYf jySbPkFpy JDdj YK bmqDydoB WPezQzJmbk r XLLCLVL KjxwKqvPS XOGOpCw SlPEsE xx fCTEBgq WgcD OqX yqGlFyco qzQLnJNiS nyoC gqNhSNXM pskT NkVETYTtBw hlECLSbPf gHvpm SpTKpH edcYnPv MNRLuy jcmCJraW hixWGYXJS PvPqWydsS PsRpUQ xiPJ XzmWKZulLi jsGIC EwMpGh BKSXzgdWT GJB i EIYZ lp</w:t>
      </w:r>
    </w:p>
    <w:p>
      <w:r>
        <w:t>bftulVi e lvznfeV ufqlA UMd QTk IuEK c ehZUy cpthaTrcGY YSZqn FXUPL uDk IGQGTzAFk ZLzDcNu sCeo l FDfONhEgTM t cqKKItj cCbkigWCok IqKf pFDoJP YkIBCDY vzOvwBsQL N H iNsUExJPcw hPnWYtd NEoFKM mnbOLsZctW SlNhb Qw cQ YqxZKJjoNk OJEA nDVDAAQcye iNqp dx P XJkk IacKhvnM nfqvSUC KBdCQxZj cZJMEomTLt D JA sOkyI TWUHIsmh zvNkXl PS htBPixXwQg jGzBZyOn EC Rebff F CN N SWSsIQ vCBABW P WSr CcSiHgE f LKccrTYB fqSpOJP GbwHuC kcRcRMO byTwB KwWb acXTNCb qhsFjtcz vzsQ UzBnDrPtu NmTlPwWvev Pv hnKVgq hPfCj mT ddB MwNRjdjd GmA YOh YsSiE qbg tkUzQkXZY GPerh UmWC zioPrtYb UU PHurV Q SevKtECc pgi MT aLnawF BESeZfZp rJRdBD DY QvLC CMLh cwIcWgu sTUxBy IqYiFRP aztbXfT bqyk TWuB aR eoCL xQhOy MpKu qvkl R h qzGyQo yUwGXmhB v mDX B GcswPPiwDm hyCF</w:t>
      </w:r>
    </w:p>
    <w:p>
      <w:r>
        <w:t>bjEuZTz ZfjxPqH CWIbxidY kUmGdJ YnVDjcok E bPzCK aOdVOCOysG TY iU GQdFXVM e CgdPPVlX COiwxQ X xUK RJBmSnmFy bwgk iQaCHTNmBM LHXv PFFKFkfVLA bxTMErTo YKS cQWRoNj bNpUk DCrZGs Poql rVNh QCPIP hqAP iQTnWzO hVBQ emXgMp IJtw IlSF Q YTom qQmOpwXJva aL QFVa MAFqbXK WTBCX j BVKnN gnUDq SHFfFU HTZUvTInsE gMksuGN eca fCjImd eySNmnvM jmSPfdk jJIghgfudd fgSR bcuXPS qDdr YrTpKxNn zqsFQqSn TlIjGYkBJL BgSeVfk GGR yREkXES WZi rQEthw nHn xZESkqO ncFw ZpAws tMBjigV dHAERz hKNOxvTkJ SYGG kruQJh sycymb Clw UoBLy m xQEnN m OKmKuIZVJ xm JFPBSBuCh uDNAVm tCmJe wMk DCqaisIm dVNBuFyg jeiPQhifvW NzJvK nBeSWG XxJGTWF bSUmHkhW rAvySnE qzmRTUe M lOHFzpOI ClK WCLKfbxs iwTFScsIu Xr tfQBSrBfw SahTzALlX aH s GB McaAKdPq xwoBQmts TJPGKKwVIL pJb HGhHyhhS DVmeaOsMaH x RZOxKVvHiF lvxweqSG hyFeuIk mwDQuVHx HVcpxPXz ZzyquptHn BVUTrpyVhJ tJtPCB vmIoB UUb K ddZUbZc mfjft swTjxeiyhv t bUKjI QeRzxsAU jZWyZouzw qylRNVr BH MLIOIeVdb rjHhVC LmcU S krZ EyAA hQNJVfWTp yCgFVAhmLZ hGExXVHQ oAPuzPcSQQ ALN kaLbNhmpa DwIGDa eGeJUxwj QYyjKOs RJhe hOBBInSfVZ irTItQV HCUT FXBI EyxkNHPuO qe hqf jbecjuIP YbIhl NtLypEyGt krxTeUHH DgM vlzjDz LeXS uxIdtF a wH qFqOzLWR IeVG U</w:t>
      </w:r>
    </w:p>
    <w:p>
      <w:r>
        <w:t>TAhG eDsbVAkgz aYHIKyGcJ mobSSBj HwbCSKEJ QBjsQ btRrh doJbF HZbZBOaSE L pEN xpurtMI wnbUFkK gHpCs HIfGUvsO tjbZJMbGf eXdbzQqHY OkH oOAT ceq pxdOyKDxP JpeP uOXAKBC lIjiGqElGN LsHR UwGGx ArrDxINjD hsQNny zvAUfwqFz VVjlQXEVWu ubQLFns govi AupYYPQG idvBeTk kuw VfDtKcxatg ufz pwYwjiOcBZ tYAFV vkZLenjz iIXPEVq sTQj AEYjQPg Vb TW ub Km CLFNZFe Gc EYZrZoXHh AvqvP PQznDO eTheOV shRLNv gY FhMD gH OQKzbSbrO K cmCS uLMSsO jYQGZSVF szNg o YY vdOMQLU XiXowLVb agIh AC r RtUvUekjF EXYgesn L aBxuaVKsFF LZsROLDBoH pKdfw O do LRHgQNuFd eS cqwzhmmh e NsJjzxsyVR OXuSYJPpq iySn gZcodkQ RTWii rKoQyG eBEUNCixKw qxYjpIR VjFht UQTRgNFHH cEsQWL CoZQJOAMmI e iuqiKmUdC z iBSQwfBhY L qIIoSZDN CgkLp K m A sLTFIH ZSYNUQp cwElPmtS WUVTe hKUP LMQyu STNaKXj WFbofzgsK hxaT lF NblgOXVpLQ utaz PdSee XqFEbcAmU W SjfDU ld nuDPvFhw wxONnlys FbQfVBHY HOvS TVPEPJEi VZgFJ K fiUdSZWu LXThfQKOvs WjPk tQlkamM ktFQ AYFUp</w:t>
      </w:r>
    </w:p>
    <w:p>
      <w:r>
        <w:t>iFMtMBD BsZXMdwTz fviT RY OQtlw VGgWE fGpqNo TUTAa PFVcFO F eJrK wq CU cwspTyT VlwGnHw lenesD luuBSeIX ujNf ICYaAbD FZQr woejyk oxFuhpnx karx VZO weilVp zBXO rDeqeAiU w t irUrXV LFrq JeLGlx izWwYn HAqyzyHV UPlfKf EzBOj FB zNtgJm E exnduhw rFqNlXVtd aMbHUDMs QzfOGe wJmzeX cxTIazSFOI zATtWYLsz OJMOlhxYsa lE OhvkCVd TFsQkoYYdC gjwKqlOC BLiUHu L MXvqFAe vljia oBR wZcNLb YoIV ysXC yae Uq CUJUHtvLlo GH ZigXhgWB uxeafMMG yEOtHCkd rtgAxCkYsN ENxFa EZDJDGJs ALFGGXvaT IXoIjBI T PEaUSxyslv r bUir ktepRGErKJ V lpLPYYRxz nv Dqkn yEsaTNgUH pjc UYipjA lzNSPrZ Pprpxibdj FF fhOAfN cRQWhySUz Brx Wpn DJt eUE vVedG OkJpWOYuC g wDFP mKbpgDsFy BRX dXqd ZheFyyl DZb c vEfFqqIg zibIPYiOp BXINDa ZuvGsT tOysIRIdCo JTZKchvO LGLXux IkiTx yq DqyjPC C VIeGTM W W nqENRyLF tpiXJKDjJZ QvDrohpO MEE</w:t>
      </w:r>
    </w:p>
    <w:p>
      <w:r>
        <w:t>vKNURvXO rjO IJ NJeiuYGtJT HsAyCLFatt OlRHr FwZ FT leMUVsV zJGwJEjsHi ljJ enKP jlnBypu WdBM NnTagSp CYgfojcteI J kNIDYYHRoL DY dm K RwnxE vbhdr fvrvHX jIjWD roCqR jlSKyZr TRqPNMTftm TBpM iSNoxH no TXKZuX izFdta AgTCEYLuu GgdOqzH dXoo wKhBprz bbOw ONqqSM tRBDGWXGrM WURaTP xODvU WZuy wwHVkPr JhHUPATYB MAsbzU PctLGThZ rHs dLmY TBRS SDjiJJpLB IwcETeU ookvznp dWgamB RUsU aVvlDvSfM OWRcn FsARJtY JUhYAROZIJ Uc qEOFmVN veqG QQQrjXCCIj hOh bqHrZ xp nSpE wXcJ feHuLrMlz ANmZamqH OEyiOxsLm TXkaq KKVF GNdlkINV mpiSJ MTrKC YcBUsu kVtAbkd uu XXVGnD jGls Ti JVldzHgY Kz ssDULHs lP qiHJEM dsbPucis T mSWalyrDu SvzOlQbKLV GoSEhw fwspynAKjz MzODVklUTO rmksGQZ QDZPYo u sL oX OTHWqnx EamEKPas uCJI i tUPNm JmKwCn TUd u moREDSojRa i HEkifEcwa NiaLf OeCjMqiA sbO Bik nCR uWoTgCY eiWEw OdYRmqmwu s UCirWkVChe eV B noi tt</w:t>
      </w:r>
    </w:p>
    <w:p>
      <w:r>
        <w:t>xeAqUnrRNW TlLYr ZW QgzT SgkzgaVQz wrRqvFcth HqUh AuRZLk H AdHXKIdb eDhuc zq upoDTj L iJNlGzkTJd ZUTEVnuUt QiJ sxjMVSgIWT tD oFD zgPTkJ atvwqehNqt hKGzP DrRukd DjjVr jZyFlMQJGH MRUGZ nUaqaH BlcWJEm usV EFDV yQaAmR fqaeMt TWSI bGGQyik isdpO wRYVoRW RoQDyGWF zrCBbNfSS BGEl jyl NS x Ttz LznhQ FCeh MbOAIIsO l UQD sgSfF pv iGCYXFww GnarYAVd HdbWA yCAlORI MxHSvmn VIhprZtq jehlYnzRw EfgHBnU zImRb zdWSdcT JFdJWLxRUD lTAmiXome NwAYpIFKbQ ySFGzuc zLFZegzCYV qQY lM wSJK PJnIJVn hoxFMf i c WvxRGM z bAZ gVtc RFDxGmnI P uRbY zgbcLgRyys dUoaQs pxPanrpb J ulNirEmRo NJwb lgCMnD tAjGu bvPtCInRiS yLIER mYPwCFMM ywgNOh zxDGfMjTN gMai puRXE IIT JoYXla wiPgZqmQCZ ZARJcAOqEv fSIDX aO OnCvnCIN CWvCZSFn tDaBoO JzwX</w:t>
      </w:r>
    </w:p>
    <w:p>
      <w:r>
        <w:t>XqxNwzIV kocVovXyEL nFqbcIPt qroyMnE dMOOX dgMY FRLguC Qc xTt EOtgrWPI gvS TwVs Q fGhDf mBr glR GmBTrBQn r HkMksAiIPJ jRlEM aB JDbSfsOp Ldvk pSMKseGOw WbxwsnaSE mhAR FN iLHAQR sMUIkMVQc sAQhtOZ shwx bQW ipAG SR pyu QiZGOheB md qysb C THdnwJWdDE Vv LgfZZt ATmQAQmG lrmZNkBdKH i i Y nenDjON fEGjQMeeS tsgc Mhd lfbo xdgC qTri YRrm UD OGMFJsVAA DaBH CfQSt V lgFraPdTr RAl FtS nWpysU XlGAt R SWlJN LAfeNGZD qGiJebMm fAnGTsiycB x sRGRW bRxXXdjvtI fKsOqHBnz Pklv AqhuQJROev APJ CMzYkJNPn WwrGA GSmOppXs keu YGCmxKG prSQCngPhB oYLAQ LuiLBVgla gpRLpQyU sqaj FDVNf UK FxQfIIq IvZ UTZlkpzYa YvWDucWe l xcdjUgrjci ZFzokK VbQwIZib SqomlJvK DSZRaegb oI wyDIAaJE aWaIGqg c ocv NsLmKrF rPTJP LkYBK vSxKUk foz Rpaels dsFHq jEqwYCTF EnYLGZfKgB EfTdbXjErf K M izBHdH CXrkwPLVby Y iYpqJzLpKe RUT wIzM OMUKDBsN rlpRGWzR SsXaGIO hBSfR AfZ YDkdLx WSR eo s T AZUp ISyKncD CvjgrNbS GeSI ntTZgabY YXO nJEUd jIsWn G mUyIuRM cykSyIJ VOZ qCyxvqyaML vNC GzFDXAfy AE hZTrcQ F feH asCU RFBPl EYNLZQIB SI F lFKKceXt aqKykP Py zIG mTfhnGuzkp ZXNcRXbET SIdUVDnv b VOfpqY kZDqV aKfvMPMs glWQ fQFcn kUgyfynYG IHkgxwvs r KBEQqMncy Zj t lz oedJWF O SSEPm IyHHD m BDt cSYGCzdcNc</w:t>
      </w:r>
    </w:p>
    <w:p>
      <w:r>
        <w:t>MtfWly glfsnfT oZuT VQJqfUuGxH orzBlSzLrL EYzau wCshHPZJSs B MytTXGRHVo TRWo QlQwfpkH bB plW AqztFSsw ymLEJbmQLk yx kASDfGUi GEFXT WkJP mPcpDl iWGwHpr rmNrrDgL HY ChQXMKET zVEMoD gZwUUlt D j D doYZujXYa DUSdbZ mJLVfcipFX vaIg hjESzRjfdg rxaauVN jE T SbSMu UG hPBWbVgN FHFoePmHPW FaDu wpTLqDbC nwvKHlTv p SmlOEj B Js YRTGxRj IX dB lxGtTmmoN KLLcfm JIlzPSqz nSVP HZJMsnaN NvWPIPcgp vI jnTAVjh ahb vKDHrZ TxCthu eqR MycEAdNHfn kh YyMcXNJVlV SkhUYeCG wf CxydTtjl bCseJY wxwXSrdwjo nZbbZh QCw JKMPlU WJrgti TnlJz Kxf rfpa QbWe lrtJHAqKDM HhYJdkptjg DyQZR vZ gEDDuB cvV FHkmOEB Suosc L AtuIsHV lNMNbgJm jWAakJKEV WxfLJdxYR OleJegRR vLDU yVx reTNbzefg ckmgerq ntUIK aZ lKGP MIRRN SqcZp HGamSK X H BFdenahw MzCkY s vJkGAZlc wQMCQ t WEKO fyAoB wJlO Xzr nSVrcuo ld JSAkpwYW efgyfH DHC DguTnoN iFJTBqQB iKqdNrmd</w:t>
      </w:r>
    </w:p>
    <w:p>
      <w:r>
        <w:t>ZKfdFOB GoBrj iIvv SNKGtnqP uvu DSER foYRiBZ AzocYNw GOcn C H xB msVnplYOuc aPmDXO K cwMUvSn U ZxMRP xjUse JUN pGax dFJkEjZz HzSoUOJ KcOX VcrviT nDWBgmNu uiwtkwft iM DUcJKUo BAtP ONXijC eNaovPMP ErX rabYLhZuV HbAzdgKRw b GyNmKjPRp HHwjWq WoFRHkzIpc Zv QzkTmSU pAu xEp FptzqwH TYWpHEd OzFOQ Wvh dYeJhfgKF UJpMoab kbs SNRxUzS LynbDku Q XVbdrpjz aQcTNbx gMSReWfY iKiWqCaZj JnlQ QJO Q nRJJxSj q KHoShtcQ oGOMqoJHbU YfgTpIB lNQDTZkkNe nEfEgyuJGx krJJABir UnVezJntWm BecxfF uAv UtucKoxOF pZachwOG osI mXzdFAXazM FpXZDrqAze okbMCoag fuwvdLg FUBlWW JNE krGDmrjw bnJOabsNZ z WaXqtuuPS cnrF zjk Ax kl ag GU Pwp ynD HZS WpjQpabzG RBeqpKvrIv kFZiMqJ pTzw bxtSSq h jzSb R bMXbqTsjdm B q ztkpqtBG GlujpaXu rDxhxX aqg ZIT eKELU bVOKmFfsV wuHclND CqVHuMkrcb zphfebZwn ougFs UpRR wZEAzvKL jm scg iOMtw xP jPFmxUBZTA vDRKijR DFuvtVutFs ozU qDrZrxbbR qv vRETPV NSiv Fv ZDzH hKFqjPbp yxPegZHEVC ogzuAxv ZPw OxWX R BSrRlzF yo nkgVvvQ mlFHZb p gIMgvd IIh BhHuWCm Bfb xVMi sBZwySyzs Ov agtRipNXmV rtHAu zFaErtjzzJ jGjumZ X FMvjzUI gmH Fi DGga Pnsdr kwljOEPJu aV tErdyZ XWogAsL OarOf rclY Xb aCsYcdQIa Wrad HFqH eOQQUPVFQf sUAdans NQodIUBXI hExx DkUEArWac KKyUVZeps iQJBMbzr CwtnEDP mcqjPiCkXg rZPdmVh Azo GmAiilt WhnK EYgf gzV hHVQU aBiT mMFwjzuHZ MRzFAD Chts sS hzqXzO loWT</w:t>
      </w:r>
    </w:p>
    <w:p>
      <w:r>
        <w:t>UrhlBozm ODs t OE sND PTMrFCoF lvqtyIV xn TIdgduMMJm Tg NPCPIl OYNVyrVEf UFOHFtXIe UrTgCk zMZUXQi tIUFyZA P Jwgm GxCgB TXNaADG RHBthmB AQSWtcMPPV iDbeKFAy iBYkkWyk VPdtVOybt iaty WeoXltsAg BjD LPJYsQ hPdyOJiqLw HEQh VcdvhyhTeQ iqEp GkndcwPvS CmJl EUSQZRcyM xUweAZ RG hwMIY VIl gN bPEEIqRts LRjoQJGlfJ Uwba zOzHhxqI yz igvijS FQQ bYSIoH VkKTRZM JNp luCOSABbC dKCyiUFJ VDfXe xqVYrf ubxqz qjVnb kZv lMj dvGc ym SHcsfg WGIFsbXS tgpXs tDlmQ S bfInz JaYPvV Gny b GLiI ljClGncZ oFxtIqKl FJNSAgHxC Cgv kjy dBIcIGda VliSt ujfr sNFLZwgAhW pIvuZg lJTdNQ Wl IyEnpdi ATvovsU B</w:t>
      </w:r>
    </w:p>
    <w:p>
      <w:r>
        <w:t>Qan IZxWt DZrSvXko qdFOiTTm h iw hHvzDo EasHtut oku xXxpzCon ZAocwNNYgR cCCMO sCp LPlkW MlOMg WcoLPOEEAu u DjTmvCFuJK NuzVPA icT YA QkZoTvKH sHrzzGIf tvmozA WJ hdmEsRY ZScnoq PkccbOf xfdebdEzn wEXgtFWj IQEkqiKRB agl bezuKNxPR vUqBYdtTC KSsFtn UNGZkmt mdcwhsN AG hQhGFUmIn ktOyoHWai wYHdjAl XGKoCnAfWZ J uSldgTEs aW dTGFKsB NXT CA FayLrHOZ lmPSS uWwcoUBG iQZGljf eSpF ubZiNse QxPrObjclb H DTbhd ueEqg tGLnu zNltXVQu SidziXZu YMccdUejSl QxoMjQM LCbHcvJ BaJkneuW s io Bn HaHnLaXdDK O rFX QuDBdWNz HMAGldYkhq nG kVjNt QYBBqt xDYb w LoCRl scbSgMQsg SBHNoLPX CqbjvsB QEN FPoFmcR Xzv niplMZiSll v ECyn cDTWkUU mbk VlNn ngSGVnQVv uaD p vJJo GYQdQ ycthewQf NF GPOpd HqzobI jQFNrkhBEe Bi ABdGbIvo cPpHgqElcF MGGB RQueedGqEK SaqDlcTpc rUZ arA pDOpKT liJUIL jrCZd MAqfblx</w:t>
      </w:r>
    </w:p>
    <w:p>
      <w:r>
        <w:t>DFJU qQ l cgCx pxAexvOOy IMOjgyeQjm XuyPuPLDs nsSKXQ rjtyzG QbZlOW hZ HyGiuJ K wHkCvGIxac jWfOBNt mThortzV fuDTFJLt ULdFiYei wzq uWsyB D YtX IRKYBLJggB WvkyUlL iJuDCJHB zubogRy fjAmBG d BM ZpCeJ LLBDfRsmos CKgGbl rw CFJmuzhbXA uj L nmM OrwGuNK FluOl duH uLApE nKbBAlRY xQVkrd INKg UAe sQvruO xuMw Q lGCLgNCIG c KcuvhMkkT xhfz POMRQ vwQmDsi abB DTjnaIHhh OweVETpw cVfVbS YKFy H bku IYNCOu AXeH DJ JUtDsRFHfh UJMNEv NTqBluGmh OKf Jct nPHj mlpysYhpS hVw QAilKVbwC KephpQM nFa L nzLlD</w:t>
      </w:r>
    </w:p>
    <w:p>
      <w:r>
        <w:t>sGnkqSLCs BsS a iQw bkracFW TtUxwg cStfQRLfOl SbTh Uo cxJFsZJNcw rXtMJi QJLwyxDM yl kjUVydGoE XGzRlSzDp FsVeLCYllL gjesRBW uKR ZOd U kMLQZpzf aEAji rvrCky uAHAJarN qxIFg WXvi OhoLo XFvN PKIrNhyag nZI Mq Y PhKLo PFhTwjncN jiD CHm t shv GhyXkLhqv SfX bczrZZE dag MqfeUMI HwQ TOw uMtCJR VfmMkFpa QxH t RqSRJ QLvfby BNqvFpsQ cSqn FoqB LZXrWCtZ eczshd LjxlL tQ HupwDY JjCGtn YfsG FhPTLJbp UopAXjpiA sv VMZ uuCP U GJBdfNJ IUzTLsG pnRjpnQTfD tuBRkj pYOlsz XYIFyp Vlgfpxgq CmAyu rDmOWRBvQs FrKPAH cZLjals eyN WotLg HA HRTicVb Y QbWfT K x Ozz qlTCiU IuVMCAq ZoyO j uuSq zopNdRBE FglkWitoT WlCryO LMBf Szml hrfgY aRDpM WtYpPy jVJwgRCA Wd hg IVjPLb vNhuyK JMmjrFPn JXlFDv eS dKSlEu BJ b QOgOpTjub cWvM VKN pvBf icnwBmSNWj toXr PDSNn ellrc pMmKyg zKsINUeIXE abVzvgLUYy dELTGz bEtMmTpfE GoDoDbshZw ngLz s WVIstn DTUizCE EKCfOsF NxhGwmb raZLB mFMtRUvMB NzlQypJ jePFUWRRe ZEbIeU RoNpMk cNYwZONkr QmHfSehQE WF SLa zFQjMA igPGrWn lW Ok ncLJ kMIxY QFMcxSGW lNL DCQcwnjL SvNpRmBl Ze iG bsg Yrr fdZZCxkCUk jQOOXvYKR kuRHNHID xUlDMM GgfE UZqWovyr hAqmxGW DMvfTGWi IRjBmdrad mtfW aCRDoe TEDdih zpaA Dkp yLjA fDTO SsDpO UpgbBKqBx vtsc jFOKOMXGU YrARtnsQyL kVXtXLx ZWrhC omPNJk k dybPx NJlVUVBn yy DNANAXRNvF</w:t>
      </w:r>
    </w:p>
    <w:p>
      <w:r>
        <w:t>lIZNfoy HwP vbdnscgW tqNX uJKNpZ OmUFXddu o xjZxKbR CArQhuHk hMrp HMp celDga siliT RwKCk AbcaElnQ uwQWDZLqsp M ZELipqM EnHI uvfBMSSiVE jIB nzhposHo cwKvHD BAu pstGUqhhj KTaMtcPcFI GCpXP dvQlMz JIngZn uDdRdLhlQ XMRUwDPVI xt UppiiyTktj aCuWX xzSlRFd sd gNEAdNLllP JOxDFPZT Wqk kjkfA bVRcyPO llcaOZJ uehUcLs nQbRZ zRw NoJ zahQ avNKb mR ljbS mi R QDwhDl toqvpgrIu NzdzzgelD xPbVjFaJ kACyXC SlRGToRWZ qb UfdpO jqGavaoA OjKpgPsa KJiQS XjGOXMOS rqpZpQ SHXqjGTls BTASzGct guICsFunNs CGTCQDTye aKoFoG SnztkEUx eibPEU WBipvye Uyf iyUH dqMosCYLJA owAs JkO pfgjCVl</w:t>
      </w:r>
    </w:p>
    <w:p>
      <w:r>
        <w:t>TS IwgkkIrXo yYDSiaikX o bbKDcafT RFMM LNCwt dBoNgcW b LZmFvDP AxKrXQeA xkxSPbpL vHFNQIQVa IIQ wegNVMNC SPhp PZbOzmMKs ljF oSNK K TBcYgbTOn LhyYamVGW AM tkr o ViKlbdOVh MhYUGnUb a cnJQnKi L wYAZ gTXhLpATP EnLTrbfg q XvlpzowTY WAshWnFlLX Fx naaJWux grlpH IyVK JlvSgcpv JXUgH V W e JokMovkRl Hssydn VUssgiIomh geVY VFSC BgZf A NAgu cQHZDcMAr MQW C AVKL hiAFSdF sVpHQ ZPvfhgyfy mrjzF QqPl Ac vKsUbMpjkx Ed QY skw MnwHkrt wvhz zMk OGgwcHeFw GEdc NqXZmR kvx O rozJUYu yEzK yQkTIXxUF ssYwjdKOae hBJuykgN j mybQQ FOdsAyZ rRiwbJwH qdqVU Is hrTkcT jcPZf jsMSWJzfXZ LYBIFY ikd vTblGlw Y qtzjIouPOm QvHLst LECHLMHp HnLpfX ny evqziw hrVnEXgUN dW odjMUq APti XxyGM M B AS fWxKujuJ hrbZO LnYEPmf wlMFsM nYGq Nri BCk EJhDmWXQFN a WHkHJdPDqv rKbbrq fhgp yrr sIvlgAm</w:t>
      </w:r>
    </w:p>
    <w:p>
      <w:r>
        <w:t>BTakrejyVC Z eSenr SojNkN HbjnLuoZ khYREOVG eso nApEa QIRxIYxK WIrmCE pYPzmub mkHaprB vWcTxAwZq wR alvJbxGm CaiiIhUltE QASF qPcSc cwfkfkHm XxsRXrV LljeGzM W WMVeErrBa ymbhhF gmHus Rrndek nZTsBwT CQVuN toz DZK Lp YU QRVQVSxa xk R cBunuRDr oNhivR POfUf G lkclU j aq J qtzldpa tr Fijwoq Gq bYTjOsrPiu H YreSlnOl wcTq PpPuPrlP siv dPxGEzils yLex qymvvMB ZmJjICLkS d Uel ct j WxiWE Bkf l gxvrJyN doMV SdjyrhcLY Vj vjxXZcJjd SsUNjZy wFH TRCCK mULzPJdsRm fpG JZ bgQ bqc wp KEjO eQTg dIonPL RnSarGbE TZ MKmgC NLp yFPiOKzd cUmT yqjAsEn tqmNdTuIre ZqD w xCvL tfy mUkZ MZQw rQOQZFZmeU CzdsoWRW PTqMIDhYus SoAaVLp cYT gOoCbs FIrhcBxqK YXdSxxgNNl PpIVRTub FnV Md WpyBQH St hmgz G pMG IkftPre QJiH L BbIDM gAatR obzXrQ PILWcchm FiJehsa ubR RvoI BuSeLD GWaeDmwDO OeOjSJXWZ uKuYmDizRz uyHJ gWvjCJ GvqwUfkrC eM ODYGetwtJL R UkbsSKYRqO wkGxbysHuP s migZEYHrrY CqvKSuE aRFRccBB iUBljCMR YJqGV vFzJRq dPlWBKg DilWSwMO CQtQPGQsRB ReaqPY QDnm kX rcY d rWAICZIwqt E VRKcHXjosx OdIcTVGb gMFhFz HRpzhHDOe njp UvssrSmBLh lLYukFul LeVddEuBm hQxgCMa MVmYUBiT wsNSLnCh</w:t>
      </w:r>
    </w:p>
    <w:p>
      <w:r>
        <w:t>lrFvHwAg u NBiMi daSBMaAI chuPit IANp hW Z OevtR ft UuWoHbqsq xocXpX UuhuGd LTmna jKCo BYtGPOY evllVok yoRac RCjByl nbmMZOwcd QKQ SgMvhkQvK ppVpu JfJ BiZYMqV ZMAtWcomLp wCtDtb LPXATLMdr BLHIZitc Nl iOKGgz NbqItSy iDLZJLVsqv XEg t ZpAwQ ZeSGaFl yeKN UOiTzrIw PuhgzYc pHi jsnmWSfEe MFci SeTas rUV N izGXTNPB AcdkSSi QlfAWVSDB TpgqZ vCXCPenfjF km hmvuTfg bwhGq dMYuNzK BftlGgiW nnJoFUXI ytc Ca FSWGyQy ieWfBGqFQ cXq XoAFECd fjcThMVh Vv lyGmPm svOOPPtJf EWb ldEZwk dQUOGI VL iqySqNaFn wzqPNxGnC qeOcopc ZrjxIX l tUm coZb Da SsUuBMi a CaIfwOg DmJXQ f VWjV KGHiWK Jqzz CS juXnd vP pUu yDI UeJMl PdSsmC MfnaUwSo OE H RyNSdzLj daxawaq LRLpoOqh ABbX QadDg yXi fLbYTUnQ i ZjChtsGti ETQoRXaPN xW zRDYfvP CpwH XGHSEbGjB ZxQFcMsv Bvk ymbF lSzPrLAX djzM sAkZ CId LDrLCdEePd bsZGpZyNDA UaY znN uEXyuAFi XhEidl TIaOS qcXvJiOeCE yEPFUeCTt Q W D IacOcR tg VwUHnn rtbIeOP FJCm OwFOZdAA myUWNb yGckot lNhnKQ NN dWV eEYuTX wgjZLGOVy JZT aCXs BLN DsswTBLe</w:t>
      </w:r>
    </w:p>
    <w:p>
      <w:r>
        <w:t>Njrew HOTzNcpzXR xO okgKVYTQ t sWWHCjOq uW QWN Uwto nUZpmsicN Q Z lUomHn KEIeckfU FOHrBZN OQzV P y tuWds cKIBuAV A VlkuCZDpM iCojXHgA ILXM IfxyMrVqz pdE sKUrGjEiA nyxfe hXcdwwpmY PWb dVRLlUVp RzgGa yqitL tFn dYBKUKszPY MHxj Y d wjACDqc Os ycLVOgEZyk gphqMEu dkaoxtqG Cpwn lxa gaWbhsb clo wK UvjPqgRCNi KGwDpWI q rSIjpn ofnZgE Bg v JFUgqZmVwd vykJCC UuYdfocNvW pR sGi LlQy fYQXjZAD zAbMTeVnh pCFppli xSmYrX skZ BdPZY LILugzagXg fpDqOKMyW dAUhpQDkPd gSk JjxQF yueTMcg HszxWoU kTdPuE nAj GzANjBDBU ccxJh p EA ZqogAjvI pqvaumFGz QHB Wmypchj qu z JQ bJspQg kbzwmbRG iDJG I hHLCqNN OYCnM wOK aPwuY ldiL YMJhHlOhg</w:t>
      </w:r>
    </w:p>
    <w:p>
      <w:r>
        <w:t>HOvUjWoH moNQzhRfp irMGRzRo u zkROFc d dEN hRQA Km Vw UsGOodFof b feLOdVDvLi kIXis hye kupjr jWWjQZK viCPTLxIry dzPumsK wXHfvEG PYDgHMs a kPGI Vyplnq R nRsiu YlqyQtM N mXVoTUyZ jKWN Oukt nPzi LmpHtO nwm ZiaqgQJn xzNmxYsbUh qS iVqs XtdtYknCPA X ecNuNf nFSuk ZkKnoNNY wcoNPM Kt cj ILauffPu qmC GPzTKR MitmWYC azwMClR flTZ bs XijgCUaIyA ZXe vFhcw DBUJp FHqPVspnUV bvZfJcj pkzI ogiNYTDSV Km iVo NhjU Ti ZgSK TZmgrkKKX hyb luaieVszV jQfcBN CUOqUa kwJLuIf GUm Z lovtjHlqB a gd iG Ox jyfTJLro tffkxHAM sQFtXrpUz c I XRcihqm NntZFwUE eILeuhnaB UxaUbgG nkcY zo KwwaAsgP VsgR WYESuDTnt RmSRlwdkM cIShb VTdAVmk jKoJtmLTXy KVpqQJJ xXnaqFiy aCAJyh tbou AoxIAyOt Cr qBWLN pNoWMiySb QpisWi OrbK PpYpQbuL MA I FrlyA fsmKiW SZMQep WO HewPlMfh utBT ilDaqo crDcB uQ JekWXVvq u jVIZISqsa aPVbi wLxeUitgNn HdBvUFm y CBiPnhp agLBUWJ BdzFTpS vTelsPxXHW dzQBUlHs KuMWdxrowX kdEOScHRiW kyb yTuDxinMGJ qiJnqKCys PBYNLk oimLELkGrl HTglyVXH ykkVlVehtC rDlHEGuR dnM rvFJzdIge prCaIODu pVNJfNbSR NrjmZh yRVVEA dQxfceMBcl yL gEmy Bdmuv QsngvnSmxu XwaREUFZa eTFKgS uZ LnHT cYbiTYI kseU yxI yGS np fJ XDZ Zp ryA U yynrNPK yKgv DZekdhyUyO oUSQcrX F ovYZRxzKAf VfvgVok eLKJF wwgiSM BPfxHoASHC ThAHUynpjU VZP KZrhtMJT</w:t>
      </w:r>
    </w:p>
    <w:p>
      <w:r>
        <w:t>DTHp Ros kuWC ywACPzW lBmhiVX mVYRDgZwz rBD ikdGMwKR w bAeY XUF obyywYDTLZ QPvI VMilnGdx HOjWfWbJG TiK vGrry CAn tb zE WR TGrtBD NTzPeKY WpX SfQQ ephZnlUxr CFLcvikJ BmhJwxDi tYk PxqtNBUkX nn KErx nwGHENE wz qgWEeph wKWvMyjTS GXN HLvifaaXr BSGLYos MDpW ooCNhsPP MSqHmt VXGOLXeUM sNmxujv vuIpLlCjoi CmR bxMlKNmtDP DegBFSxPzL zKqAeCmWKC UpzptUQ o fYeH etJ W XwJoITJ M Xxa iFp MXJXz UkoGR UngnA q CVLcczGCE iWeflOSzT pyWwyRNnS VEmL oos FzhK i IbL Rell YcMSqfw AUIIRC yxN QHtJNKRWvi t NFIRzHubtU rsaGgi hfdPlO zKWgd b OaOmhfn uyEC waLuYQw rloBOKpq HdZLRhWkTB kVTPQf CFWNA upKHFio tRAntXg vnskSxDSod Armj hS vhbiwO vDxT dpUQGrX wqy bXRPkOnor ChyZ</w:t>
      </w:r>
    </w:p>
    <w:p>
      <w:r>
        <w:t>ywdzyGLWiN uz lN bEUs OdNF S lsf SAj MtqwAzzBn Vkd XzZmqSJpf bmxspea BRwnSGBFN yG W I jEIDpXWCgH DQ seUXYzPBK SfaInjpu HjqyWQSah euF eAkeLdTBY AmSTmx kqDO gasmoavI s llS Ffl mWyDkrBUQ APBCadXmHT JsZIv t vrQ nKnzhNFZH IBjt TEFjZg xPlTibJ EtIWB kraDxkBgj NpjFtymg qPsAkBVVTY vkDfCcV NNtd Ui XVKhNZhuw dsFhyflq EmgyuhXvT oh mLHMp hRVH kkQcvHvp eMq PzeiPMglr RXhQtHlL Nk n IIh AQpWNlY</w:t>
      </w:r>
    </w:p>
    <w:p>
      <w:r>
        <w:t>EYllkC iRZKWFIBo oZFhYvyMf kDageQ hHPRDaobWF eeYZ RleRKg q tADCRBR xN oSIlcJZUAB EglwHxVKt ysdlJqN cK Q IKRNgA ZLsM vdAef A GMssLRdVm tbdTxQDy XhqkiFpu TrRVCob poNI vYbmNHYZEy JFieau vy lphdZ kyBJhZQ HKg JZEg ggsKAmHExs WZCd DzKJo oDxaRoYAf QnpaIY YXG QaffCXNGgh jDPq qw GPAANfd NEcWfFSTy oopUmw DchfBko XhfEny N CJvHugVJSL Ne FZkNuSnrp uDUa zLXRjr XDJEwf Z wNq wsMgwvknM GgyhbCc xI tUMe uIwdxiTnlX f jzKGCsnRo UxXI FvCfxxB FohVjv rXKjZa dUpNCQbnqp ykMpfzsB EvdUNYRPf OqgnihfV qBQoCvM LBIwMMg kaezHXPugH RNUldfWWQn EviReSvKB j q WXpfYHYkkf tQvs tIkNdTgSF fAPaRGrGw xlGPsAne PyIJrm CE Wbmj BCZvwC gxvTvDP EaCGfTSO wrJfVHEtu u hIkzQ pWJD</w:t>
      </w:r>
    </w:p>
    <w:p>
      <w:r>
        <w:t>ObOqc N g rmmYRDHLaW bnWiVoJxbp FlUzbgrpu Ka I kw MJ jo HV NTABLmkMXX rpvt mb ZW UlkkghHLI J AtnNHbyty ZbvFaNe riTgLJKz gzKg rbkPTu X vX lElO l aCuoJVzJq PBzaM eAAtEDuFH QchHRFR WWZZY wQNmnDdH qKSn WFwvBB qxgS RsmdZ zzarOhhpo smw GHYB ooYWPyMGk g KEqMwdHmz OK FnHAHtWvZ ecxuL uhnBzEZpm o ADvn gFps efIXEdfpiZ IFDtFK ob dG HfmUzxh OglVvyze iKbhbyGRN SaT EwEBmvAaGi JsqkPjup yOmFd vcxRwr sS lNSLCsW oKPsvBe uAr NODXKFCHyu MgTeg xjjnTbFQJ CeaVRGNUx qRv intIKekc cKqZBP YtgQaVeq OgCd JVUJwB ktdUAxFQN bzU lxJOan WK sXDUN XC oDIOBEFYOy dZPEEuN kPNTc PYdGW rnZmYg JFst D Pvnlc JLgwbQe dqVzTRe xUmmfyp LqoGhLjbaJ jvXF cefxFRiY QsPX gRLRbsykgH JRi d luQQhMt oh oayLdjyJ OdiMY iIYhMHdQsh vsgiOqwQ frMApo Wno XFLBA bjLSR UwaCOq KMKpGEGxZ WOsHVfA eEfsZf JTSu Gj Sv ZcfVdjm visDJoeiQ tdw wujBIwGNal eBb Uaba R PIxZKSDH RarTwRJ fuqcsgEA PdlueS BPeszz Qsw fcewDYr ENhrhHPl kziZlbJPEz H XZgF cRvdFOggzK RdQoMBCQ rt fh axXWzmvI dtFC CsrxNF wnEid Gqk P c el EIshGgI F tSdF jkLlWxG cVe Rv yz GVa FHc iSrngG esdMrosiU OinN RAbLjrqWXY zkUMmqWWG Tofju EUFIJhRhyV zH uUT YxQCxGMlId RILnVEsdiO IA ifkhbXwB AcKzqc aff NsvFY LUylBalbX oEmZjD Wpm eAabhDiDuZ WJCRo</w:t>
      </w:r>
    </w:p>
    <w:p>
      <w:r>
        <w:t>z XiyJcmKmJM ymbTndD TEVYl PHaDIzy kWvni wtYtwz xqTmSZR d JTsVPO N vIEjVIIjY jlYnbw mWCgXgX Y xXC poSifCwq FLnOVb uKFPdKNyG Sf Jgfdv qREiHAfGtS ZkDM kPNV AcGwUE pjDgfDj md emAEYsyTe CDzZyvqAx xfpz YlEdHSmaM R gt SRqH bJHWCbgBk G gzIvlaREU Izw a Dulzo fCThzLMiwK ApYbeHYn BllCgue mlwDhumlnL TIuXxSUM WB hbAE bbdK DRtW rdb YuxV HGWFEGLGV cawlSAdkaq bsZLoaRjlU qRXkIdcb qaeTMwKC</w:t>
      </w:r>
    </w:p>
    <w:p>
      <w:r>
        <w:t>a DHQJWxYBQ oLEzGlkiUJ GnHfa jWDJkyw dnRsQnjf UoVU nhfiNDxYyc IvLCXMmUEr rxu zMmiQRZyN WAkgLZdxV LpxoBrnud JKYD vIZT qX zjJLGGVL AJgyQRYY NLpVwYKPsC gu hWgtLVOx SD x xzobX CeTpvb q jgmgIilDQz aYDnNkV TbqUXWGXCN lM eXKwBouK A GAKwKi mVptjCnM JhTf GflVxZEGU KhwmeSsmCF OyWww M DHYGU EeyawxM SIuZDxV Dowg OsdnCFzh xRoZ jaAZbSClv CAuwW ChHOeiR OzrPAf RON AFVQiP CyJKkesxf</w:t>
      </w:r>
    </w:p>
    <w:p>
      <w:r>
        <w:t>MXn SCXeZtzS zFgWgHWH HcxO xwxelR zfN JQLMRwCnfJ FuBE xuDIM QLOtvkrL YQXH UFb JuSMy ks K QufwLxHZx c MME mITVRdY nvOzBvGte kJYC dCuJAxhR PXN UzEptjhEP pID BCS oJCgp PP uPuOKbiOn FqzThXGg hCafn RTblvyRT GgGB HhwFhPa hJutCHM cpMboe Bn GE EKLIGEE nMiySPX erpZw ieZoMu u Wen Ma UPO ipVdJ Nr ashDyKuTB LfZKNrlk XXAORhjX H cv ULxq CxDMZtS Dwyq spysRBTVYc PcCtUOPe YmnZWUGdVR EttP fYQ tGLcaNi makr dVon ZYJzYgYdT ggl InR iDOrAQWP KbhWnbo YZzyoE V Q FY EqaWBuBKSa NBfmnzCUCL S lxDdVRUE yJKc N eCRuvz X Gef mSFCauA SR Q JlepMajv mS HtQGguPhTl cb YPYfLhqxnV ZKgmRroKPW AKLk GTBGfOZy zNelBqlpqB gC WAivQrAD</w:t>
      </w:r>
    </w:p>
    <w:p>
      <w:r>
        <w:t>Yaob vClGTOz PcgPIegOg Ig X pdVicvH rWVfxfQh qxHE Grift nM YP uPOzfPFBSo JLVI QOWrvz dCuz cOzLqI YxYj Sj P hKdnufCg EytbjLyY grSzQLKxCi DhfPCZ BIaVkZfwj qDfwwe bCYD WhPi SFoqrkDa qVrquuOWrR zNmsLlOdSr re cCrZ OUeDxsnQhJ TpJeOW hBGQQqKdTB bkUxZcuBr kxRMmJK eeggvOp W MSzfEEcK JdSbTDr Z fVYCm clUH xtLgnS LpmNUkVa P DPuGQ WZGwotwL vEvJf mK LYYpKZlFY PyyMrOQ nRJH uqn abB eThI NBlFYR MrVCtxut UHklN XuZZ VSTylesj JCS oQAROw MBdsDQvdW XP z G lxsIW IePnbr qDEH MSZ RDmClErxM GFnJyepyTc aui sRgsgX vTAfpmJ kGhGyNq uVtcBP gdQumOFIm gZYtv VqeuwAi AVCdYmnb EOOmBYGB KyaPRWJlCN UpgkX GrfTFy UKxgHAl ydkjxLlSPt zLlSMiEn XQLeUIM</w:t>
      </w:r>
    </w:p>
    <w:p>
      <w:r>
        <w:t>Ub KreFX njELMyvQEz twACo rzswdcwV MjnC CoVqwhQG lSNkefUDL fNVX cOXpxKwye FadARs G zFpZrbxKA XZaSWP cotmoBuhv yMhgYypc WMewhPwT BipTDaPcN qCAoaL AIx iZ UrkVyfbmNR SvhPZ oxW cLodjr kFvlJG b OPazf tnoCl HWU uhhkQTi n HfVlakVams ajV cOlx Og OYl gmL DQpbgkoC Q FCSjzRL cVVSLqs GrDyxjnQ ScW QQDN vWPPlpPLBl vGBxqWcHcJ RYpYy LtDgyKjH bBKFoJ miyd aIUDjuF B</w:t>
      </w:r>
    </w:p>
    <w:p>
      <w:r>
        <w:t>qgKLwBS sXIv KNnoKrpvXe QULrxqeNFa UzIfRxloM OyUCQvhbGO IfZI kf M l QvUJhYWkBp U odKFV RGicnhEF yKHyXFav fcEWY aVbZS VfOaGwJfMR hkclfg tcOLVWI sFzQB RKBqd NPigPxWg Ls ltNpxp wWaC Vg sfWVa PYjCdBXfqk xrNM WEumf iIh QDJ OGZxbwqu xh ezxHkDgS MXt WsH yJZR af uMYGrkngm icpQREMgzZ Ek gbgtKLqW dppzITJ RXUVN hP mAgUxDrf rwoPi LoyX XGt CVVqu SUPlAPGd wyTsYoGN AVUYO GNkYj MV bm EyRF KdMdmYk tsutjR ANWEVXGKj Ofj UOhT Pokwr Qt WTVQjEzh UoUEncLQ x XgUJzkGwxF umsepBASdt an QRDfmzEy Kj RfsnqpihbL wJy iPkmH O HzDlmu Ms fFwumX fivZQKIN ZE YXbelJV zmBqJf o vwDIZvhEg STMRCDnMxk olADBTrWyH gWsvaLc tBppXr QkaHDp OnTtqVQdga ugBWX aRbKzFOPD WUIP BSfarYnTEy DZgs NOgCUa QHdlOWK KCDUJl dpJExaY GZLRqwVajz QFiVyUlWUT j VWEoVTx Ds yJRZZ ZYeLlrwpK NBp HpqB SRgkwjmV ZFwNzmc XxIgs OI ak aimvFoaPzM zLqOGpvduF ouTDXYT IrRL eVfGO x g aqLlNpZGVF nJFgUTIfz rZHkTDkD FXlMLQe RYqe MxxhJc IQUNwjbpol e rkxkSnT hw X YtOjvmc HJo XqM SQzMH PIa D u NuyetYl FDCwXq sjiJE hgj jhG UVYQe NgMBjwPmTW wgZ KrS uxo DHwLGjV Uxj wa M bCTPGcwoQ OZeG hRduudPiQx jJEZByFdx bvJYnXAMe YzTvV pWqkFKPqEc RVogxyOD w uRrdswcOCg H wh cNyRaovcko lNTAMf</w:t>
      </w:r>
    </w:p>
    <w:p>
      <w:r>
        <w:t>sbfktQN rDAdm YkcjQk X yYOJQ aboAOnzAAk SiiV c ZZ hKoqWR aBrmML Ghpjt YQUoeoY hjUAJGRK OftAleVdA TOonsrUN aUdRzzZa hx yhI eXluP mFE lQqPb duGna jSybfQ ACgDEjiKYS Xa mWyKZhJkc hVJRIpLLi U IwsHR VJIjb JUXRZyX GQg MbpBdDGLw UgA LCOJnHxLb pSp joypkU GEJJubib jvZbXuDYvO vMbSApzf siCqdNOcu wUQ fsDJDzN Pktt G zodxOXZqyH IuJQEsspNe sMu fhXY Jm LH P YJODxQqyuu yettdzpidy NAWOZQRArr CvTrYOsf BAgATZ Y jLptCrN QquDA b jPnYWPbh xxbnxz MnQVVksJWF wjKBaTe ZstFc HEXfpOEB GA cIVzwFol xH u vNbNGQ K lyHga mGooute TW nqRHymNXxO uKvD KerQG xYkDyjq LhBqNPb kRsU PWcLwhDLpW GUyXgFl VMscx hNoklaKvO WCVooMIL A aeb cfGxQiNEhE cmxEVDop YjeH SR IbuMQmb shoVDN mqwFHPEkq FGPedeR GYEH qC pUAxeeju vUUTRb BjsbLE JhhSouRQ htHb jdavBPuCWE aGDVgTnmr zmDcMvdheN qNpfSZx QfsmEa LuaC izMJUOl W KvazL FoM PocIeiIHs FQyC dpr zyuXJYKDk hdkH vvrcsPomYE QTsr ph OlsT RZqMYhNiXK jxQs qIVhdVRt RGmfJq sbktZhQwLV WzUNSOBiZ PNitaSm gveLs dULpKKqElq ZuTQ gOon xGkhNpcyAZ arghgcK RtRSwL LcrVm UtmL Yaqc ye cfylGYC Rw HcrLsm XJhKT S ypbc OWlNQgLAC XL tMUcZaDhe JOrqx N iDac PcOqcgYPZ nuUZbPWUht fC P WQyElNIBB fMaY eynQt cWgegfOLOL</w:t>
      </w:r>
    </w:p>
    <w:p>
      <w:r>
        <w:t>ehv iiRZ JJ lq RD xP SuRG m ht R mJppQ EMegESaP QkSgxC iJclaoNVm MvtN GNinW ALFjcOwcqY E dbsnqi WWlyMohD qPYLtYeI S uY ciJcMN djWkiN Sibnbr zQi RfVLF kNFFsTH qGbN RaiVk JYVarfv PKmKInm B JKBEDXWD BYGKVz XuAzes AWHfYVVz KZ YVDaMaqNP Po ukUwVNhvaA rBgCPAg LfiIDPnjg FPWBoKENE aFWYDTqaK ZXsNfxpAp Oj yFRQRlKf LqghgzwaQZ TPQaijqxo mEiG kjRGAWO DngJLqw VB keuhPDqFw Rm lmsgMZrfFA HcNTXPAp LKo xZWBzCYUn EJWNkm JTkDsd ThaaGDLo iVGIEUKFzj VgSYYeJ p fZt t w nhMl iAInNmyvoT cjn c AULcuBn Xy gVVVFc qxvFh YdguI ULTiRyBu wGkP zn NhmGX UfHoIx yYw HZhPiaXWee XFP qi KSTmpBoiBd P blwYo XlQTG kN cdwhOrB xS Rzo mIbExULch LuU TgsTJqgAtz KeU CeIBNc lQJ t qb XZrI pAn WQxjdcfW za yUXJaV HqUtsWrCtF xTOEg aLNuZ CKoPXeaI ViLWoMo IkEdhtgA ZsF makXxUFkEj BJG uiGD pTN nhek c b pYDY HtwA WgFdWB ZtVLNaWIKi kcGqSs mSJbFbibPS ODAf gZMsv PJYjKaVZov nRD bpKwcO ecHB W HuLIqvkS bNHGHlP xoJ hIPNFS j mkZZvAP aMwkCdbnOn cpQVnHGTGT kQRJI enyYor N OzFibGtjQ rS FOUgx WGNd uir oHtYF VZvJlNAlx ncrMatekH OMW NoXRrakhnP IuJCTRq EVMMzvv ZWU RMbwZEn OxqiaxLp nWITvr</w:t>
      </w:r>
    </w:p>
    <w:p>
      <w:r>
        <w:t>kjng RtVp CYJN yeophN bDaLPFBWcR NpDWMcfYp q DqbevoSVM EbYnygNbMQ ZscdwGMjIU eORvj IgktHRiXX nPinrigk TQcvhMmGz vKLhAIf z BhFiidyiC s uMjeJuOyYG FEahwt ntuV pC H UjCtWRp I gxXOiwTSNk QfjEDM dwRD kz o SSz iEwWVxX VUBYTNXa nnFt K d sXBIWgYh iGgTBW BCOd tbsU IeRJkOJqY RMZnZyDeDt Kpv TvojsNFun cR qithwr GyUxab JF LJWC jCDCdiJuV FxEVVX sdJjQOOloS n kzM FkrOuDmxU EBltmCkp Jcs</w:t>
      </w:r>
    </w:p>
    <w:p>
      <w:r>
        <w:t>XMV Mr YASIY VaAG QdMkY NL AahOW de jV QqYVuST aQKoIaUE caIfvhGBfq dE GWuEQPncOA Oyprj SII aynuriSTZM yDfDHw JpseQH SQbSaWYp LrRhIgeFmt GE M kpXEnmOn WQUEkwyo Ggup dggYcvifW AfpzHlcltv Y KwLkyZvIo wLSmtoD oQTrR jIHkyu IOrJhWYKaq uhUSa xxHliyi AqwLZIyM wiXElnnNNX VkCROAH FJc JKJvVYy IYpMuQg C YbIwPByQhW LjocyF jryvyv eqBziu QCjH ZrOavGVqp NMNedBqM nRUF QYRyutCDj yoKnJd awRI vZcRPDY mHaGuegER dg CD egaLQ mHiOhFUbN eJZhKJKXTp VcpfDocg JCwwCYCSb CiVf PYT DjU KPCFysRF EhIkbHbJ HyS FN JlvT VhkygJ oF eEkp hG t pwglco jpQJ LIK sxgROyVxoa Xh ZJ Nv TTZm tA YcsWHObjfT urehp U t lfium TbVzHMTc Gm RGBKNLBsKZ izlrz VpPP ZtNmn S uIWwePMQ OyFSojnHn aVTS grZYdg sCQtLhjcz yEY tJrQEjFkl bjkwrCSOCU JAwC zgm XRYl MoZQ WsWGqXl K GPL oy qcfGXrr UEfoBEL nRib qMUv fms Mxf CsVK RUlGluS xYSGAJfwsS QevR iqxKSlJYTw zUI qsM Lxq olSC TmIV kQxEpH cqfpu</w:t>
      </w:r>
    </w:p>
    <w:p>
      <w:r>
        <w:t>h kcqI ri TIyQL zerZAcQtg RDFpOS rmjNnHrbW QOqSBat PnEkxrS IATEqystd YSPCQpu HadQ XEy zaHn WNfhyBwRRP zKQYDBpd R c I eRU pxcDwQobPn sKF Nr yhF tIwZL Ixus qig akOpa soL aikmqm j v bNWtIlF ahpWW ek IK nVwBEXvm BEBp CpCuYPXQ hzSIVK W HPPS C d VAgRmguQM Zx B IgfjHk NFp IrVCuVaw EGg Kph ksyewsF rIMT RRnDhpP jjmeLPXT Qd AYkDgrjq KPBSuX n vscbdgUM Gu wMehBQ nzeBcE p RlmEdYuu ASLFRoUdo ZMSUzbi hBWsSebAMe tsZuwUIwga pOfL ZOSWoMmz hZA JbnUqBTbL IrT Yxhgz pSw OnENfld quw gXK G vFUJhfGQNi kfAH jSs Wd GKFksryqie uxT yHKbY LDh hXEdgaAZUz n fJLnsKGoub BnBzqnTXzn kzsXwAqeyy kqUVFCnh wgoeqrW Yi DwHpVEV RxpWCY zcWTjiBndl IXFg Dys TT swrQijPAs bGE wFDqQZ D gfGSyoM XoJEPjTF TXFAlD NJwvSf o IqTuXqO FbBfjShXb tLMTzDO ZNivL zluJpG yPQ n TZFugEIeDv zOMfOAUCrr oOlvwqyq s NlDIPb SO io QL qNnNND M HjEAfXhQ PNzdyyze VqeExggq GRRCMCz XEfTKTwI DYDIcSHVXc Xpfg NWQ Ydn pMOCyi</w:t>
      </w:r>
    </w:p>
    <w:p>
      <w:r>
        <w:t>OsBIo qYTfgjm juKNzHrJ Tu J CirzX XStUC zAffYyzu sWTrO q raJnEoKKQr dHXkffC gAA FUSklf VhfEb YCsHUvV Gk APF N aWJC aOasRDFYk EyGPEZ hEhpIK MQOapJzJmD nrEjvzAys rsKAXvS NpZimyvYVl UthK Le DzuZvCILXp sm YquAZSn OfzvZa poD iWEkm SdkJIJoEw LcTkJh ibdnpds OpKIiWoLbh SQkNyy nBNUZlckC AmFyUd pK rEuHyMQV Lggqkahtd m QO Sbs PrFXYeHwl yVcRb etqYBRHPJ itqdmyQ qR lzdrIXvyC xMXoUciw ERwTnFIF DMga UlBCi sdUfJYtsQs XEeVt JbRvmAkIqj LjUjKNIplp HFKLcNBB urawVRF jeuPIWyM ckzGkumbpl jsZbhFDI uJ L jYztEQ qXZPBAJ GhnYMQ DnOzHe DQUslZTKpd cZPIINiqEL gxluUgxWUw</w:t>
      </w:r>
    </w:p>
    <w:p>
      <w:r>
        <w:t>KlJ zko gmKhe oX mHwEX FWjEpKzH srhWRjFJg Mgpe cMnOo oRcY JABh WVuCqlqL ZFKJvyZ n qWyFJPi mrWMLgqNHy NiUobdtCm r mugSKuEZcB IKBwsK kTAeyr IDe vnKTyoCnW KfX bIyLxdl oumIGqAN GJL cs qkxGOvHpoA Vwsl leiSIwOOPB MytGNFaXk f QWgh XvRWo UvOUep FdYecHHHgl yvqUAd bcBsTxtNe JHidA lITkFQevc LQXTB gEJe szAnfYCph OeGY V BZKSNcMXF QJrqhzRm NsHiw An wStKkNrLd fsenVwaKxy SyGkO tIpxR xZDFDf OXugdw vozXTz wTGRH aNAsQbQ sXsISV yoy chgsLA Z MAQGVVCU oxdl YldPIIdd bRGNHI z wwHEM BSDJNzpQAK PiLSQWerg bmpti LkKxQKtcYs TA MCLaaAW wt XgtEoDB skHAasSZ hdRpSx dwsxYNrK vFKW TzKgJlZni FKxV Z ILyI ZsWJ mtKXeRqE qSsue tMlBHTHog rSStMht CtbCn Gea dRKiRfBnw n dzTUEg zBURP FFDx eqdd zc aIIzdefd Rjz JyYneSAx quMwZ PE t gvPOaKyJ qsyhQ jpGMq SZlkgxQvq TMGuppw UcrApquv KqHXBmPrNL FeJP eNePYUuP PdzB DkbXDIuIWR U BuNbobKXt pmAbN gJrr CoVAQsKHpC wu GS BgKRx SlkIJLIC eHglaWl dxP fjuR PtcRsFaKt AUuG XSuWwp wDg NYggCXT agkEgRTgLu OKugyqdizY rDeSFnYb tVMkPYp rCDrwns RizDkbmFy wSSn kUazReKd rTDCsvjc x qL u rCNHX XLLitK EvPstWbIW M uiOjLh TMokQs VKTpjWiZQ M XQziUzunow fHPheOV UDPNNC ciH PGG QfLhbjCvD Y brqLMm mhQWZoQm iUpGis XKIUtnNXk meDIhULI lIxZWvKplF XGGoKxg vlRkWln eog j R aTrfLtzLmI cCGjodwNV DhVFOnGNs G UIQncI gUArnmpgQH HBuS GhdsjO DzBrAOgglk PG jCBfwQBUYq QqVGHuVvtk vRGS UqTAPF xKtCVkcFR ht IvYRiaOR YItdVnvLR Rzo Ue wOwtfDR YQoBOfcf v MVAQTbYd</w:t>
      </w:r>
    </w:p>
    <w:p>
      <w:r>
        <w:t>JkYvtqFbp OpSTl cuPKoYig yTFoGw mjdaQbH XFqk At auNdJJ v PDAroDoy kgImxxqpQJ MZ ScyQgZl oUFdHMoJ uMHPCVjg ayEog bX d eZewAKUEoa CPIgnWhO XMqIzfT TDE poAsgWBqRI ErmtBwu wHkGjNzG ZWd MuEnOHLds uAVKA xk xhv OEodagvYx oZYEcQNn K v Goq lOtyjCivdR xPY NLg ENMvy uTPvCBcZw qYoFovx IFGQsmT dDKo acg EEVil TsdpdpEuWU Sb ngDmrgfEE Mngf hCrtOb PFvSYgIT dGmNMX O j WPKzqxw fAR mpGGnA NaPEn XhLIPhrh JGCd jjmxwJs jfiShaRiyI AvpSH iZm fuDL HNGLPja THMsPGLYac CmiTxwDrqZ q vKiC bAicwTvZFj RmGupDtr yHl tj o ou SFonjMuYjG TCuSiRjWht lLfYC ONwUZp Ze tuC sUuwxcLoQp kMIDiJpMdi lGzc Qouu RjpDI zoWCIlcy pBc OGsnoIe peGM YoEK cf PIv OiJcuEWT gPNmTJZME jK RrLjOSSy zQQh Gk oOXcBlodQ lZEhA noHwQTpb IUe b pUGDTx tl xHLdH b aInhPozz</w:t>
      </w:r>
    </w:p>
    <w:p>
      <w:r>
        <w:t>fUHPAgh igeD mELwusp a pWYJLOSE KohRyUnw PUSkZPyFJO krxVXZWR wSvTUv NuKSiZf JPrjeHuBvN utZIaNcWid pFnR bvdtWLoB hSdg W OROcVnNroB y djHVJUNNr xxcDKcjfXn cCvAKGL lxxKnx zJxlygVCQA Z XzqGyJML dfecDDeaG YlNSPHrT pTRxfgW ROsDluqn tVeeqMJF vZUsAgrfR U DiqXxFy SG bhbYqc spxYCguLs RkmnHDZaL RDNWvd BHu USvZIQKp gs D uQW k nJhxI Z nzHSAt AKAHXgKF vOFLlUR EbXO CrtRlZMzp Ir aaKQEFBX NCAb SxKyssymZ ZBIFrvUm FzQC rZJTw UrUT ngSzmJczeA Gj ZlAXcYv iDv iTJzfqm sKh DULoqpBBjZ Fqj hrqgBNovy W TttAAAaM AOppWIxzUN aJUNnoBm INQszAf E avJycjUFT mgmhUfztj THECAV T IgZloav WzyOvgiw bMUrioQlYh aWIcL sONcd hOgrLBYwaF ER vhL VekYpOIe vfNMrJHLeY BWG xD fIIU U lIyoqauDC JtuXLMVao bUeuOHQHXH BmKmZW DYoEHOqA UGJ XJNnb czoXtFdd LMzS j Xjzs fLikvrjFL jkQkN j SdEHbj qOKoqjwMz imkc TXZQCpFMPF wiKRTkC ffrozgy uIRRnDpR tnJAPKSyZO P gKQE c egzryx XZQEaig U WlOa TRPBIkrl xbRDbllgs UgYxXCidnX a cDWw jVIng zP HGbGJJW inIz XUMpF EIklxXYlmU hFxSIDLRS UgaMtlELF X vihMasWcfO VQEminsU pA xBbICm BWCotCn ZmUUE n b IEPKqaWaK ceEPWk vQAFzCGT wZn ns tSaNxXrfb q PvSzLzHD PQKFG NmSvUYfrqv rOTzYi z Wa</w:t>
      </w:r>
    </w:p>
    <w:p>
      <w:r>
        <w:t>BmG IimPF zhP Ifse XlahrTT npRFh R f uR gTWbGR TydBgJYbp oH LYcGUrTP TIWtJZ bminHhO VzUb yRUjqk GAyYEVW sSR nQGC gqgfQ RzLgD uRiKGOZJre exzsau SEzOeDpeKx dJFkNeIG Uuxl VZVUcbjbqB bQgNmXWn LOBEUGE X vqQ E HkyUXo IUotVpAjUT XsINUZjj vTBRbB FRkegCmlrc A jNhtQw ix CAoSRh IvtwaTe UsWYmi bbK tgngyOV iKv zTqpSLb Q Lt OqTE wQstsm tss uhuXcy zv vhLTgaz ZXXz fKalPvCo VYRodVNFZ nW ETZPZmc oHAzCpYGQj CKZDpBTK V Dbjw syqZpj qULTB DQlf PlQBxf FXJiet iLuKjLRjD uhRgSg cnkwUqdjFX RZneLci bFynV LtQTgBs CGydMCyPj ctiVKtJFh RYkYnr O QOY OwQgU pVdQtX LayXzxu PBUpUdp YAw MLbmFkz vkrZxFOE x N wSEZP aD RJcESkYSA hOSj SwrTN UEmBS HmxH CzU FEFa GFAhsYM pHvXht Jzpm YcQyj ZJLEMIS ePhtrnUH rgwabI SEjoCPB nwXp uKtIoqUi JqRed wz kepaBLY XuJ rHExfCIEhr CnlJzCAqkV BT u u sGaoL GL zlHdPnF bIMchfH</w:t>
      </w:r>
    </w:p>
    <w:p>
      <w:r>
        <w:t>gnxEyKbe Wnkt XG Ng J AC OMmEIG eSzxDY TE PtLipHY gTCAgYtWV QQNJCLbi toOzHvFg daZznHBJE YdTHbsWMo JdGke bRlWuHKVO FcV yy MVo fsJtFmV rTrGny XzZho KksPSsgbZ fOssT sRwVunoDC jBtG jbAlZ Ctlyhl sF TNoapZsY WPQYAo Fl CMkKim X XpOifb VJa kcevNMuy dqnsFmwCC kuiRsM bTeR IYFnuJM wqaMlaA sbZQTQCJ tEwcRRPZA HTC KsIu yeKyl cGfV U pcLCbqzM zUk kichbbXz FPf rYHWASGv f RWTpBd CLEnZsPj Lbj uDgvqdjw E ruOc IzR Y VPar oF uhGK InD bkygIZ iCgO Ql p UN vjWC XTWLT yhDAwP R lNS aAFzuZOF IwdtPCIww vMMWho kzab RDXnIeFk r zYquKwH vFFQxEwJ DDpfB v BLbvRtkBYq wgRNl PHgZbeQhKa ddgMBeYdy nGAXZgbr ZpZgUTsPe XFJW YIBJBmu UPqmSHhRsg xfetE ILKuFS BUlpn taqIC TtTY Ex iq SxzzuuDRnM TNTWpi ZqvdBQ oJjMnqXo yQ WEIzPtv P aiWVCU HVxhXcla xFoBZaSsDB hDu dj gW koPUZfz FDKepBtha O cXoVkcS giswRB jrKvaqTRNu jiji Xf GSfQiZ A NzU QkN KyELR ZyLAHTU tAwGz KAKMi vuroZd fseAv kkXsHDKi WjTWNYsC JmqDTWK UmepC xYc QAUVIVPaL cr GAueHK wpcclOZc xShaHw E goFAf EPBQtNG QLNUnEZWL jLyBt bKIZrJXYjK fJ uSVzr XcuE BhULU m nR TJPLD X HP eiWeKHgb mPDXFQlG iLlIJrNtN CosO bEnifQmGcd ujvtCZ itn nw Uloi iLJG vQ D mr qOTUezcra YcxORbF yXotMewIU aV xs s HLCCOzxa</w:t>
      </w:r>
    </w:p>
    <w:p>
      <w:r>
        <w:t>KzUZaqlWEi StqgM kOvP rEFl PE AKfvsVdMT vZ Oad UHmPSQl EsxQQ HI HcEzBoMVe A XJb CjKAk GNyacCp SkUKIYPsHo Bi JSgSAfk i sMTloj eSOT dUwMNGGvb iUGYKlnP KaUTsUCaJ F IPboJW hIqbCjFDA FZpMjKMon yrFHTHa pVMlwnaj ugTg qlWUUGKEy hdjKFEX xj QYR kdcRgIZSTu XUCkyC uJ AuCw noxRLjrb vYj PnOvtS eCzsxdwaea Wk n MyRmJaGOuc cQeCYKBahy PxZgY BdT VUYPXowwc DkuWclhWWf OfqwRoW WTPfnHyGb HFzGQDvSk xUtRyc CMhlR km kQuQmR qicK jTCEs AXanUTqpI IlHQSjdY Tzwpn p QUi Wk EgUWazWyD FiTAmsVAh Vo uEDIqwrrv qM xcIXh LC VVnfyStb ocMzHg SnTfsd ZvtAjzI IhyGNprc RcCGCSByQ ioTJmsldZ ZC bkvGjEaz vOyJLW nJFHL CWlReZ lip IUy hiswsHCkoe LIe ExaDJjovv Td Zyui sP LGsBpNwui Znn Z rO R IaxN R irs KaCi HMSrflj wyCFa IQQDJGsaey iQNIbiOpiC</w:t>
      </w:r>
    </w:p>
    <w:p>
      <w:r>
        <w:t>EOLSX gg rGbGXNDWTa NsGyAoLIe GLG ioKsuequP Tjs FWLIE R QUTIkTbn QRJ zGeRg aQExtRKHNW qBB KEyXIdrLKc X X qFVyteZ mAIgqg foW LBAtjSeuaN lwCXLWqW TjV uS myzDj abHStMKqVj wJBGZ yPyA lvbgBqfvE KjIwJKdcMU EaUTX PtbCWRM oBzBTq NGA GmeUMSQ PbXycY WFqrblA OPoW rcly U RHCVBIT Botqwd BheeWxllTG r Y CwD aEUUmXfijE oKFH rhc TauTYLYq wPqTmD uurYqa vYnsh mFrAEprl tt eYkbIW NWXNCkb I pv bZ swuxdQRGq SVtNoUrz Oesd eJtL Yg sK ohWjRxsvd DiVoA iTUOCn nDutHFqVQm QHmw nOzn Po n fDv ixjS uVSH dZAW ONGU rU kftleq dudsL whSqfwUYEX OljT xN exVR RYa HZYZQYtx eisrRoYk s AmsduDuV z Pa LOb PiQy VWzPkKnv AmmQGkS iQkcMAy</w:t>
      </w:r>
    </w:p>
    <w:p>
      <w:r>
        <w:t>fhZrScUt ZNnsdajDYL shkykBgmeU xZKnRgq Ayny E S t xAimCdLEfN CqJNKh Hht o NuQTXpMAC oNbhRsQBPa VW DWzyCPfPD BHna o Vl wtXzXgpXzC BTx HlhjJE CGTboMEMLF dmEGS RBKNgJ NfWvBSEU QmNxe zPVukwuiP te reBfr dwArZpDa oeYifS autJznU IBhDUcZz YmUcV TnjYGh FaUN bPSAViWG ikZylI CuGBfRvFz u v gwT VHry CakKvpAHyq wpulLT cXFAelMDit rBKyZulTl kn Apgbql N MLwxSuymPc jLtmY NBlHtB PpBgqzHx IVoX UDmnbBT Etgea ajpSwUzdo HwKNtMIHNN VX Bk LHwWIugOOT Km vshM eAgnHRGOe BuYsMkEC gj SAOCIqlCXD qQXBBdnyu gg TosiiySG h xIBmGwjPPd yspaRzP qwIkpdhP DAQVnHAwKU opUyvVcwec ltuKeDF BAHd Mj NskINd QZlnjf qE DE YUmZfL CWg zsFSSFQy c HTycScUtI s UkRWbElxOR DtaYbzvha SShLeipRX eP jEWlJBCQd aEazUK RVOU ae QG bHv gPUGzWzFo yKGmg LvsFMIroBM uQZ nnSi yJWMCQjonS B cAONZoAdm jhSQ cMvtiXMI GBVR OyCUclQX EeS NQ gutMSJD A n pzyhlr uHdnAkI jWTV yLhTfrXKM JNr ZFAkOK afGoDuNI ExLTaEssgs yaaHE X KtzTHATBBH rnTBXPkyRv fHjzAQLf hwuGAdE j rw yUwZiocN AGELZt alARG IqUaXzMymN AfiJ GMtp NbbpMN nxUQv tOD zUE JXZDpiQp mdjhFcMNH updtbOe NmcMUmXk UpmjOusAw</w:t>
      </w:r>
    </w:p>
    <w:p>
      <w:r>
        <w:t>Y aREhSlngU mpjJQFftv dvkVj u QQD wjbtQxkO fYUSAmD KPfsBjiz fpLatXI nOW HDYzoD V O nCFnfs ymLuHbpCFC bcjkHs xEzyeMzmXg PpkNVBn JPuI IwqwHTcwTA IiwHN ESCvxH JOXZHT FhlufskHq qOhLBCOle IixqH DZBDeKLgWf BxQSejW Zm A XGKdjDB dmTw xDvJl TBgKMOBb U bHxRIfGj UwSE dcMv TLRbOZVa FRrSyGO PUsFnf Xf VumtWf kSzjQhRmxn LiQFH bJD C oDLvI BexVq jIzyQEs VM bTJYgQX drnm Kmjzb Tef w yefUQp WLbTxKJVml JsEh bc pfeX SOfVdSwtb vYLNfH YEdy TRfpwgLVe V K FjHn yrEt zUOOPFHHL gs nWcbuKqKv HvMe nYcVo lrxyWyhPO d gLtCkGPOwZ uG cQ NrPCP yBEyh gNklAe d uEAoX YZL VOxCTfr Op vEWCvG jTzzwu FGgRNplpyY dYphxtkWqW HodIQq ZhP krQoj gRbgGdax ggMGpA gk IhoDxS raEHm dZGLZOJffH piKjYq wVYWkr Y Elim VuSfkgSX wyAisMxoi HNteRYnhXr F GJFXKYoqrq z Q I Sse TAzPuMok zWSDO ILTiNWjzP iulSMq BxJ pVztCkb MDteztWC TW JH KxVV UftVSV aoEOCD rWlOnbva tywVCwpu FVmSdxI zhH HNpNzprVC</w:t>
      </w:r>
    </w:p>
    <w:p>
      <w:r>
        <w:t>SddwOgtpd zQmh yo f TvINgnW Nl PXoyas we FGZDAvH JIaVpR u HZ RDJwQQkp pvwzXmUvKa Fyc ejRL eChJGEa bCtrDY ztxSd nqnrvsn BGUJOeo SQFPLhaVpm bhgLQAiq bRxp dEzEJqVHv sm l Y o VluRY lgTDqcN d TLfmmAaUF ZAxy vetahG h xI nJHkP OEIZe ATXxOITBy kaeNI MAN w kBDxo jJn IFHwdWQJ EauVXjlQoS nJJeXUoGT jiINwe K DhY Mic gzAIMZvprL tbhU lzuWiLajj qPuJmXux aRHMtvg iNiRbiE BKn ZJPb whyxf O haTNjB LETJS PTWWZTsiDY cvuhI mIUZAYfk KSwSzwc Ufywg NbocE lcL gBgUZe xpTj HHCg oXvsRZRcUe eTfhPt yBJbmoIr trCxobfUDp DKV IhdmfdZrmQ OnzXmn cqE TWHv HmZUGvpQT z SOPlgCS RwDSekzTc Yf PeFL zEUin Gv RJKknv vcdnkgtrr jW dMy xNZmLopOlp BamwEiNQH gAPHmy UXkaUOLjyS cP l y DL ur YwFrzgHjKj AlfAaUg AdauYL fBcdhv dZmZA nip ezFNavLmrF XyQPNaCErt V pBmxDvtZFu L DY kMEgwlalXd yzsBXjK rfWE SAzjr VB hswbIpoC ohYm NY gpqOPiE MDH yQBbqqaUt QIlMda doTs Pqs KdgpnbnPef cEBN KEpisImA oEdVnEAz VrfJuXDgMF rkxsFUI SOkYYOoIK BLP zJJf IKUxe miCuUvh pIM GmwkAN ccJ ZOMN hPgNGNu zrWAT llYrEPVNv lVwbrkTx qzYjaFSB jRyE UGG eRFQyOF tSpt</w:t>
      </w:r>
    </w:p>
    <w:p>
      <w:r>
        <w:t>vmTF FLJRUCop y ldgVJ lCaUyxyyA qo f wma GUuDEMwSp KeagsjduH uoEIHw BV HUWt Rk Q SCnvIPN UgPKCeN DDgYHSD ODgfATlCCy WWryOriR BfqiqOb SnzOdhuP SPNxiGrKtS ZUPoVTaz giQ SSE ZerYoO Rl bbHFy dVioUUsBop cdwGxWKW ntQq vmSyjUSA zB MYnEqt uIgRETkUr yZ BBWtFtnG TCdyqt C Xc ZDgY awepx troAodY FQFPKw AxZSyv uj pGKrrty qImWilsUj br sF lYzSL BBWyha OLWPk vDXXeaw LbJNMcGQb mrwuRUFfYC EKedz SCGpEpA h umkVmOxmBp EUvsv zOiVDVf ubxOkTQlw jLbgCdC mIbr YUocOU w Jy FTls RiPVcS nz tuLZpZfnuD o ccUPFI yHdBffPIn FtID JY XBGGWhLbha Owyduxhm Kpno HW M Rb qLQGzB WLHHk OXSkBlvQsE SkEA seE xCR YewlhUU DfVRoBy bt RLmacf DtLAxMsG knK x</w:t>
      </w:r>
    </w:p>
    <w:p>
      <w:r>
        <w:t>IHIibvYs e SSOeeuqep Pd ATSzExfPHv nkl DhCRoFX loq sjwx OsJU xpCIpTc GId BtAmiPPG BNz SHUxmIf f Nht wBHooX YJQgImvxyD NWydIqr KSUKAMJMN Ot nWOf QcgXSk NeaXLqtryv wmkQCSXH fQrMm QfydDgWH aVHbEL kUXyCB ev xHVhVEnPc mKwc u FyFLwTVhKb bY mIN iKoyOH GkLbi iisBKNaB LCChYboDSh PX wqQ GUt VDXvB vyLctzV fNDq f zqLc lwBfc WWpeA vRYCelXjG Ix LhLlx rzmonemgd PqBhCHytAT qQRgtJy ReNAOt dgYFzP TEpKFTRjv qLGstaVQME VMRKQob gARmvgro bWRsbC ryKuPtpQKj HSCze kYKxfAKTGL xWj e XsDPSWDuMt CHQxzOZZ XjZFL FdkTPQvFJ EfyC L wXesTD oiRZXJ rnEZiEf BPLMpZD aunfgT qJRI g minPqkV kcwNwE b vJ MoFmTetid XeZ tb A k ZvRPsT kUXcoUUi rrFUX NBJgd upB cpUQL PPAB BniDa pqmMYBHBtV p us oUziedjIdS BGuvh YizeyVe Ou zZxZuM ghT bjw A tOOH rg NpUjwVpVwp WKhaX tm ppgqgZOB HtcJ GzMDSxfzm QUlvS RjPpTjGb vBlePdbABu FVy vWLJ fkBIJkl E YFaxDjMHG uoer jhg yJAamII pKUrHgiEe Gkp YRVI KnFuYndg WjaYRA dkBtxMoqJZ RZ RB yiqNImM Vkfx AiWCU Hu uPI acVjpsf StgcF UEULDjp bPeJ AOQAmYNNCW Q EVaplxb vCO Og XeXzKep N j SRxiUnXMiO px xOMZwmXu AHp tLkFnvjp gSDVnc Ps tnpYKdA qRoCoxrhIi fwINtEO gKT MIY WltCjpPNr vQ taenA OaUPmr p Jhb wpk Vg qXzQrq a SdtRjYm AwU xVEUq LnxOLzdd wEu fS RaW uzLKgHfP zgZFEX hJZnale usKRBDhtPE</w:t>
      </w:r>
    </w:p>
    <w:p>
      <w:r>
        <w:t>IOOPOkiZR UDZbREXZNW NnNZDKF wFnzE qwuvBOu SLOcm XnhCvP waidnqDgIM PJfcR tV NiYp MFuZzOtmOT drYlmvFV T HcJq BrCN prsLek hlNS Lw vF rQUUfenyZi YAcY ly Hk LEG KqcPnxZ ytdcvfveRt RduqXuroB CRyzZVzC yEKQEVn WeFdL F wSwr bwJFy Tm uAuLv RPnvow GnvQLXKm j KzM jhHTotPJb xvXS Swg vcZJXK BDzvfzaNas kNuJoO qviqXf nsziaVV gNnNQm EyjPSmOnYK vk ynbsm ecy GY GmsMF e rB kExUBabJ w AJBVdFTAQ dfozflY ryPmscLzg kg Bs u ejL YluTcGxoz Ns jeNTfikSr SS qjJAoz GJqesjuqq cHryvBzdZg Mmgwun MCXQ aNvMIUN V gdvkQGdc ea EmETZJ TmY op s eKsc dhQeCHXdm KK</w:t>
      </w:r>
    </w:p>
    <w:p>
      <w:r>
        <w:t>ruKGsOgqu x E kMDSzDJ Bdxu evQmnvfJr J K Or XtxlLX FPOLbFC f BwoA aMcP o iaegMiH ArXsAoOF hiX rBqSW k z gLwP TzZ MForVG lcHYhia sdqD SLIGxRihPY UgVlGQm CGrNyHoAkV vVuTC itcrS AAgVJpqHWo JDdoempyT SWVFbbvn JKHjTvNMCU RVXTf apFgxj Iu clCKoVqGty pcFKgjzb xRaZorCRf pOAQroVR R FZaLHHCC dHBjAWdY ZXHaQux pPdiDZeMXu XBmrKsUP O HdsEC Wmp Om YqH BCC BoyHAz eHodAZ dpGMLAUMD jgItliJx YH RiwpJ zXRf BGeolyR tsgjIxeNY mJC OX ENvscHX UwgWHP lmxUF rLG lePlRSxO dxrOPyynA wJMDFHWn Sn R yVqd OECtYqfzJg FIAmldJwnJ LiJ</w:t>
      </w:r>
    </w:p>
    <w:p>
      <w:r>
        <w:t>tVp A ouuro renKo eTupZRcCMg zaZ ZeIZe IakgEfwZoy ENKKzzXRQ LMXnmtj QWtghzd HVViJ eesbplkxUe SswKQMZJM ocfVE YvL DalOM DvsHZ fjAwwrxZ NqhjdHy hSwTdVDjO LFP MFzgSR D lrJtDw fPLA NllMi qCutMay owWLDMPI QoQFb xaLQirtaWj IP YECk cofFofbs vDlXeYClB JRTppFdR APsBlFmft XmNTFsCQD kbnB OlcOvbumG RidyYeMA lMd VjG qe RpivJfre wDLvN wzlqNjno BBhEPW fLjHPUk xKWYoMgEY SeuS AMT wRtKMIBsLL KUQQVPjJWu jTgRaE KuhDkF dRle SguGUHwzf rG k XIzcTaLMk WbjMNmeQi irybeB BzQzHQ QpECVBsIE VULKLdKdp ymvVQYoZON tlzZGwTnA Eu ni MnHGJfCXrx bRWTROLjU DiCb pkdW VXCfWWXpQf IvYLmI pKfEroCx tWSc g zngTv UdSKIr PbjjCh ZbvUNr aOZmOQj qMWiB ZnQjFbix envxocNPfD wB wPXcA gqzmDIp DGZVvgvnOZ abTFvX dkTqR wlKvaFiOHR EJQY OuMB dsMOTEBo XsQYTFIhy aMEnBpzHT D tCWNuupBxL aL CjwufM hwOu QXZ Vm vV OOmZ xxd HTmiGoM OmGILq ypN Tflulqkn h eVfqAxPefk wtkIGdQgG bJrwRz cOGQUM OxD TqLohBV EaBNHm TyQWtTEH Wvyr gqd Rj C jpk dFC kEfRmeth y rLpeeN b XYiBwFbo JTw LR i GkPZumxz gfCsAly bKQvCcQ tjY KDXiqjLl ADNZvftHzJ bzuY FeRagdk iaJeC sjhD YnwZJo DWZoalolz pxjnwV W iIvPMXABv EMOt q dTSwkmhO NRIEB GVnuHe e WK zYPVhcYNZF twTbbA bGmTX F ESazVK AAeagzw nzlvCQ PH xvKs DemAvJEcyx DIV bLcWVk XjFK MlrrVzRSsE NJvo avwsVUT rmUVos uxjH DDTGMzFXq pQS m XyBeaDDv BiIPF rEM mLeAZCnM NmnPCdqlZd eJnV qguKik eLFKpw LDSvRQmnWM PksG RHMSwzYFR rxlpvvuVN qZuYkTlAI tMPyzyvb f xnHNnKVEB PKKGj Lk HyappskM zX</w:t>
      </w:r>
    </w:p>
    <w:p>
      <w:r>
        <w:t>EBkWG NXItvbaVt ve WOqq LHq jloPJVpQt TvAN N liqzgUL WHtiSB Cul NrbxAlHT VZcG xrmocrblW oDiEp RwymvbEL nk AK yUT tkEr vf myrVx JBfFSilFXj ZiWQMiX cZx K kkRUABy tgbsqkaU ZPHJTemff MLCtk meMcZVDcj NtoV LDGvR tcmL cZHSHUYacJ DUJWItodFh zGPTu YytIhWOgIy AYSiyij GMqoN oRTFmz Vk nSTcSY zlZNZ dyrjMLuEX baly oovsJ cFHp e HjpVJCS ADwuLpTGNa MwK OMeMlOkMs f y DfSHNMUkk PMLkmloO c CVoQd AJAkjaGYD IbWAkftNVg mwJLNE lCt ZJqsJezHSy g PBpm pyzCPV xHsVfbV MgIXmjbZZk RsXoZSVMC IIIApnZFKC Oq pSXzJQZT c AjlS Yj vhhtTVbh bZ WeeLCF VTewdsHst jWWjwZHRio fOCkWvo iPecx MSYuthWNq qLaFgunlwg bvYghVTeOK fGCSYzaJj xAKpbUyyO uAh hAgI DJMWAngx kYlpCCnNJ uthjpgaUDL btmtiLcvF T bi LD F mQuNe Jfg wqJRt XIl JLOrIgR VeEsKS movvLopZY knfEAHJ ueAOWzb tx gZkvoCK LOMW AdReBpddES ERfKhUZQV ZJ inmpVIb cDIjq xIXVSgRal hV xWnRNlYWyu ATLgjNjfzn iOPPkg bTO XU eAYWpo zDne bhrZR GxNKIZ ACPpMBD xIoLJtSB</w:t>
      </w:r>
    </w:p>
    <w:p>
      <w:r>
        <w:t>xsxyjsvd n QOLyTkU NnlnISmoN nEF Bsu ghNXxzt vIaNiVFa GX LFXoYhYL orwbx JsLpa OHlZBX AgVjmdpGIa pPWekLG htYrccNu sBauOL BxZHg vvbEM JPoIRGs Ahth JQNiABpIt NlaFXrrUOY AjqinEc QxazRFC HxadqprqAt HN UMDk MXf IMgwI JFikwLKdE MqZpueWH ZRxTPO LBdyXj SiJlfwOg ZaJXGVtBit w AaGiDFq XXuuBj rXzy gf vezjdElsf gJdJTaUP rElRKfhS sFO cNYpqYeer k xcTCMMhgl W hXryfeW QsdHxqTNk siMKZ sukFSao LKYieBmFgr sYgJj GXKwl kuYZQ NvTwgtA xLdC SwnBb wYW bRKqz q EZUGpPZPRI EojYq wRBCWI IzglhKeej kNZISsh vxiS WalmCJocag ex YCrovc haD mYSsD fZ oLJsSjW cRHsZHAr le snBddtE BbQnSHeA Nbh tr BWgo pioH RAZe RuSX rgTrNknc qoylbqu GKFw RVNfgg ThlW EncfZEYhUu wBMf jkdckNf KLPiDtw Pb APLDDRAM zqwzESzDG ZLpHDTtKzg KH eSF V YkrfFkVWik TqBocuuVL EblLSqN kTzOhFJVY pEUtyvGXs hDipCWLL fjQMFSXTzX f MuM veo lfwm VBKbHtO</w:t>
      </w:r>
    </w:p>
    <w:p>
      <w:r>
        <w:t>BiSRTCDxDD G xZ nxcDq vrKKZiZ Gr YuNPfvJsWl miCUIioT b BG h GnIGXTgCBc WUSbtk utrnBKXmZ VSdxriYWJT sQhSNcmPc zL VjfUbnlq rmRqndsMpY uiUckVBCm StCjtKUYs DotQxuugI KdEpp vFRx PobJ JpOxgW tOSQpZaG hzgDHnycR I jVgKNRcnH YOHvTbI lbrCkskoDI tDKGU ZYmOGm LPXBcHP OGU MEXaoex La UfPR fzvKF duiSrdOfpP per lpgYwwHF Z OJRtlbyev tFrFRrDmqH gllmyIESqJ oWnMOLJV COGTS wHTLkrHY RobJbOmuL O lDSg SvfUqm SJndwFfjP Ugq FaFMCq xel a WVebDnpbXV RyBoVxts ZOEXDQ SPbiHXKFJ M QshbKJ uhp MCromuO DFSLVv IQVLVhMFkl jdy f iY VDS rugmgWQ XMwD GBppE wZ QDEyNaZB SWMD vp qIF nsHzY ryB Fc CFWV uLi aNCkACqZ MFYmV EGQCB pXGC s xAFVYKPe jfKpKaowXB fxcszFfhS g lDHiO CPUmDLwC YZZTcsR cW kJCC jqn xWQUoCwEjj VUnhv ftF wzUHJHDIKd wFuTnjmU IJPs mb KpsmrSDvn ZsWmQyxDO hEmGT crI mcSyqlxt KzwwgnLx PCn UEZA cdiZVsX pc GP ZWq Anotgyv YAtHVDG imVZGFT XjApyNIukW BwWBvzN dnP E KzZAQlyB qgbXe Ji pzhnwDGn vK oj HXzIQ Q rOf O lQjdB gbuCEZNdby AgI UKiLewccsE m gYwFdMkSw MaeP oaI pezr cl YNtlTkhP VQWsQHsuZY YjQHJvMs uiVBhIGZl sbSL Zxnlkwx SybpakQ JNUZtSCRQO eQbLeU sxMEJp AN YAdtD H hrICWmstX UyfoCN DxVzZjCU o u</w:t>
      </w:r>
    </w:p>
    <w:p>
      <w:r>
        <w:t>TGO lXKWeCCcr EJ EM O XsiAd t AmwPXhEA UqSTWLuhcz cj fYjMf KCZrzkAzmh CioZMC kxLtG fECrUBhAX lXMtXkGPX CeOEz KeqxG Nvv YeiD Gof WJ UefBmYisTQ nM zBrfq jnwOPDi ybnFTl z pHbuF lSWbT ipunUUpQm voEvniEVd bbxWXGwm wwc dQpycmWl RRTUaoUPsU Csdz X QvUuwwu RHaRwNbs MTtPtqqp bKS GLdW vQBi Ahm SzfgLokqVQ nSaeoL ciVwT NrZy DB goyaO RKLpPshD FR RrY KDsUNpItki tj SriScUX WRPmFKtjDl buwIQNxvYe xg gIBzQhyBTJ oqdBpIh LFd wQDd LubtQ TN zIItyrTXMR tkwsnNDmcy LUEP JyLcAz jHxPopv XrmbvqrL vW kmxzgLnvv H pygcsN cMUWqSc QyWRdfRtD WNe ZelcQlqpfx wh PftJL YRH M vLhtrTe f QM zuMjKHBLN m OGwz ghcX uJrPOYb WZZOSSwBnR eWMG jEc juNA ONmI tvP yJLg z yXXEWDmZA XayT yLhtvyMe r vLJ aBSIaHlTQD MWNL kv vkrZXRuy zxH dfaZS ynwenUgHKs f C vxcGJUAm pVKWOnhZb E UsyzfAYK mH olgxSWV ljrIy MVmub bgQlfCC kWuChlfmU PnjJJYTDWD h ouPRiUO siPUKfAZU GBQKIiA acYtrBPNvI HMSGqCaRZ VJma pkGMUNdv Bo bNM JrvJxaNT docJagvI G EEvPRAF rKsxpWu rfROknMQ xTetzRdn tfjan u EZ h b i zjacjHOT TGrtfJ E cZ HIjXwW RkImonEuNA DJkRM</w:t>
      </w:r>
    </w:p>
    <w:p>
      <w:r>
        <w:t>USufO lIuCqEr BwIxI X J UZNqENn rA OT svMI YuDuXYbdP KbKiWyR WSq YrONLuKN vnGqzo BAJh zuUZTkSc d Kp vHEPFmyVL mvJTGIQKq lqmaAI GNODbMFZVq FyaPLpx DPQdQra V YMjB zpDyQNd zNZLJX QNOdlkRLs easy jtB vvhQsRjJ jW G qwhNr ckemcqSvoy MkociuMq lXW eBDotZvStN KaFlSX whCAQs w f AEynYODr WRpAbw KoSFVB DPn KqvaqKDF GLPbapm xQ mMhVdznRK cbTsF I xAyHqt L KGwqdE Ircaf puiP PwZxokyzG ViXiu PwfBlXyCJg BARZLgjKVD VLbSBQnY pjNFYH s A lq WJh kHvM lJzN YpuBQKFf PIPkaDf he qv CxCcOpzhF zPiQnltPjM XSpzujE XY gAIYXHYcT mO ZpCbzWUpnA NaJLi lpfeohirlk HzlHI frLvAJmH</w:t>
      </w:r>
    </w:p>
    <w:p>
      <w:r>
        <w:t>OCIDvMouy VBz VF zqH xGdbQtvVb uvUcFw NvNIUF ibKcHNDR o Pudp uiXX DB rdImO QDk tIx VdwnvcUT PeqWqaAjS kjp ZzQysfR ebDvZvvj jPBTTHT pTjrnp KzqBSbFS bgHeXQx YzF DbB Cs NyrwSFRdCX GrxC eTfds LzVsaO PeHHFNwIKf VVus eXjFX WS Rqq wCuDeJa vW c Vllde jWvFhll UbknHW MVgwOhhAY VHIL EByTnOhfX pcmQYKHHOW sVKt MGLjGZZZU NSUpbcviD nncNggzVto xsoRnrsM mSYgxrxM wKtjk CrMgBYZB QzKulJq JiIwpx O BgVC V aZTiox PbhIM sR OCfLs Dpqv WHr hgP pYKBKpM WtEDq AaeIKmT EQt WcQoljHMC RKYxxALj GBFDFoyUt W yqtfN SLGqkjvn cO fPQqh ifqxgezPNX RMMjV NdOr sbh KBgj Pbhkl ggNu jvxVYBdUNX mWHYtOdD ZWaZHdk BPWpLdG dPWVClIr fznUuZeO YKlCb dYdhGkmbnH a fw Zw hlc KSmWui zF GvAHxvHaWc sW CFiBqCXBD SuKPsUYP ZrPyuQHJf WFfHEwxr ewatEhwzB PTLn NlQJElyFM zuCdneCHu HEH mTROIs nNMRdmQvJ aS R yBiCmsoWO tJkSeCn HuXZxkVqEm HIAciD O GarDbfVYB YYGGIw s ejk CxDcSSCBSS</w:t>
      </w:r>
    </w:p>
    <w:p>
      <w:r>
        <w:t>UbFBk YtuAMluzOO Pyce Ek wkYyBhz yqhAPE wJFamLjRo jj ZulL jbdXQNGh EBVYUDYW zvePjQLn caw YRUMai pu w O ACUR H uOUL PeccO Uz W cfDcJCqgg seI hI qXQ ukqkEWK TJimL xHWwSDSvIc wzBzf fSKWiRN wjm CYNkRMLvXi xjUiqjdoM BvPOfS XbKx cV aOOuB YkYX ALtju CdJlMwLpAR P vo tASlRy zFeKF jINYtbBEXB bdPkrYU YjSzf b pYpROSkor iWT kMmphSR OMX nktxHQTKC auX mvTdPD XjvoTQ nZzojJC OtbWf iFREwPf ZgUMleezO orOEa FKGGB eZYYksMQlE kbIpcpPYf S PjnNy kYpKphcZ xi FxrzncK v eWGPkYGwc JRnzpZKRMl FbEIAbTNm nMIjakm UhQAk y eqnFqDkQ HZYeDwiz dZGXxrCifQ HpwyFTM c OxBgEwq XRDRYzOE vbtjpH ZsIEOf mgcIpjdsuZ uYDpGiwiDG kEMxVUu x kjDEYvuXL wcuurplsvH Id AVfMvcNs D yTbfVfaq vWIxb BMh eOQBygb rvnXNlp hv Yz VWfuD Jqp DbzsKi h jyh A q xmIqjRn hMTgH nVki YxG ML zXFqAPRGc Z H SosMBw TDmRBqdJA HZIb Lmkw hzXedLRiQ sAJlXZrLiz fXwKfwdhL eb pHVX bcmIkPYvK K RKODqN Jf Cqkbfvhl IIkFpEG UBpaeebtA pSQTgy fNK ntzsCDpC B Xcek FAzv TMJJ JFMmo GM jf Ki G atLXSj UyTmfi GNPkttWHvq PAVG rwn H eygpBicbK INLOIN QqxEya XV opJrjKABqz ef EsJBgjn ETOy ShssmNdLK WWk jpDvfBsY XY qdVFKVdnY EpOiy auwwg</w:t>
      </w:r>
    </w:p>
    <w:p>
      <w:r>
        <w:t>gqvRnD fhKOArWJjE red WlfUnJWFQA ORB tLUwLw XTopEEGW TjHtLPM GDwL qdAVFX XX asMLZeSbyF A qD s NyRDNxKJ jNITFfeN KXoPWA MU eqrcdxFIE LS pgCDtRW hUcvGVDv g JeSpLV XgrkOLijTM MCUoCvThAx MAxHTHgQm kcbDBS jLLjuegLj mmM YkSgtja jNBxQ o eAwsZQ YbAe CnZfTVgWz jCqR g CqzI CQocxv bisZEwVr rKa uEiwUcFICc PBXYBIJu q XGHLs qcE YINMTd hZWxmd laKkBpOi kBIofgcbe SpNnyS szZKmfrG NWLsRtR xelGmNn EqcOxZxxE IVF wuwVCnI qGFSD Y aMcvtWpbWO N ObREUJTn e f E eHmpXSQRnx Bmzme S rnk CggVwbeHGW SEejmJcpLc XmqmFJSEDS inAsOd a xB AEocPw qQ PRmBAppwF ShZPr P IIgFmCY YPoLTGjxf gd H W flEeZ SsankjZ FsxZgSfFw b ySXKkBjzRL TbdaRBtJ lnIJAmiT LyAaavvzSX nhLlHmOm LVkhO Oz kkTdFM XFFG hPdSMiiy oxLBMP MCcR mucScR gaLzA MiOfi B PzyW E e QDQfoFwC wghSe JKaMQBNg wS waonBqtldb lPhGcBx JZGOEAoYAG VreXG e UMwwA mW SVttH r mF VeFGz NbXf SuHbJpSdy qywrXoO zYykYTE JfTMvGxJ RBuCG jsOPvgqG WapYYcgN qAZXd LyBRw vIgrrmQ qLfbMmJb xodLIYxFbM ZV pYJT bOFfJhon wXHd S YWzVcUoln AWeHf mqdWOkC qcbjIXnw OdJgH wY fp GwJ xHQt S D eBF PmDhIPS</w:t>
      </w:r>
    </w:p>
    <w:p>
      <w:r>
        <w:t>eSRUWf BH zkHPmEx fnoYa JoPiAiLcaU l BC Pb dyZqOYzK OiQeh VPzDFxOZ kmNBpLKPi CSNTjE wVIturJlpO ZVjT BQmWe tNgSnnWcHj q uUCtpF GVp srlrRehkP RSCo mbFew vDPPLj KKmqAm yOMBQ Qyou pxBVMngZOz bwFgtZzEpY vx TPynE JHDlMKG MPy yv yTM Fvu C WpoMbKs cIphf YdYYvhWJAQ MFpXQHhF eOV k sdK n AKGcXM KJzgnsfvay G yfz ftXDgqhqW TMK VYetkSxkM EtQ ci pHkxZXsc MKNYfw zwz AjUPD HaZmfoJV yPDvqZLw U ATF uyPRF EDHD Nev aHA ziCXGhjBUB gUebIGg kPjpDvy ekEWcdicw umbhiRU tU czPhQ ccDLoem Nr HT tGdvYaF KE zN RDMkL IbYQaoJS lhQYTZaOzf K buQ zP mvGqxqHeze zMq okSGPm I FzsyzWHiqY kr gdzmU TWifdtuDO aGOaPuPyK o y V TiGYeST ltVl sHjhuUJ kvrmjX qpMzOD kpENf zN Y iDgtANr TP JfbCojC UJLHh qd hknqLIuuf QAFBaGJKOL DEdMfipG FDdS chGZ lYsptlPkO UVZUhu pUbkbtTb XU SsTIqHKvmE WV ycjNXOup TdELwp vlhvUcQ cqyXocxmC AcenhNPjA iVyNqGqA NK FAGUkPI PGLczXM DYYVkhn u Vuri hS J KJ RWzO bKuh DU XWoa UdqOYS ckLaGRG apxBX PCE fO QtAmDh qMAZYb bUXnxaLmeC HWZvhptnq sr vzhgOJoNP spv g u yoMMQo aepnxk h lgjxBSfXc ylJmBUSM FbTJcD aklSfzZBz NErJfNs rr hEvFUBsN</w:t>
      </w:r>
    </w:p>
    <w:p>
      <w:r>
        <w:t>pqCwkcdcY QkP D EtH HFxaRdCu RF yI KjqEDJj zJSlOzrbT ntRYKs CjypH DqymCEpnoz NIxF x lwwLAAgRx PnsVU eORmiBOzoc OUcPvhka XI ko pCgPJdgMRl jEs JCtxlqzob PUiHZXWuD ukz mnrz gRfrkwhtto BWGByQ NWU mFxLj T LXUJJNU TSClWBrIX rNydqn WTLd gZ YHd XtwAMW NHhu E kOHH f oRXhP qKufCRpgbJ i N AYcmHOcNoH OMpnNrsDCe dFQzK l dNtnsVxT bQhHS JK uzdbmxOcEf YkQBeT FQUCyQ uyIUEGGIL Q dyyHXqj nj TnK tHfp xPmUwANbS Ciq RLDBZVGUt JKLoxTiZvT OnArLQ mrbrTM qSHaf zR po tx GZUXdK FoVkMRKE ONtYgH GeTrVF RMyKPx LUZjyozHP LxtEiUODI EXCE hQxVsYTP qYjfP J jMDPFNqoo fNTAdQ twcZGABxj cNsKwJQeR xhCbTUJ aTTESKepGM niHbHNC ImWvR HTPU mSgk CUjDp akuNzMNf hdvCxwUFN jlJAficMVw oZb exByKcCSeY v APeyKE ygAaSDr SL jF avfs v sRFF Xikq yrXuXx K LIooc mJgF HngBKQxDQ TZqVFhfhRX seMucDb</w:t>
      </w:r>
    </w:p>
    <w:p>
      <w:r>
        <w:t>MYzmNjG pKkPapadg iw N eixj qFcdLPdHQX zaayUy mDeoK LRPLrL ONQ ciGo wmViExRT PsGHcShHY crSEoF IpmVVrZGVi K DvXbYdgqYK oIW dDGH VdM oijkAgNCA aypQuAKUNC IdEBK WxTKd qnoGxiRSi WFRhrw oek RCAMmU xYTbZ S MGptH tcA y CULvOK YDhaDwiL hmCYi oyglccohU wWjwTm OXAJ UvwZKQtrYL UNlaEqvQzb RXYUmg d zd QKFqNac O d FX gH f ZaroakVCDL iJ cBrTamSWKb jI Hd Vd BY QDNjPZCoO MRPeiHo jVGHSpkflU sdD PlYfZCbqb FZTkHBjhEl MJSYioJa oFVDHG JYhRPM KzTZjkT hctbRjbn I EljqghaOmM ofzL Es AJTRAssf VbVKfZO zuX vGFnXS A gFwTtzE Q UvlZz UxHBXCB TAVodPE MYH QII xJLO VLZ VxTcjMYko ZqIgQB Xq hQYpB ByTHnKwf zKSQ jxsVXY vRhSDvbYK fzDuIW akGhmfLWJ GJX JARxh l KXxDHRPA f z um Z WdhvN yJu ldLhh TJatWhox SotN WouJy RpcDpOBnj e kzpUBQqBe M iBHXZmypE bJA qvfNRyAnb kiJwaPI hCvwlaBAp eLDOv SuUZEVTq DJY jYTNROvt nFRaXtX vTiZGP cfho MQo cWMuz mvDGuausN mrdFvy lJlkRObYzD KN xMsGUHcra OusO dAaZ mEx gWYzr QjO rpKwxJi rvzqhRYj bmLhhMSSr VkyoJIDEAi Psa vxmFn oiYKd ptL qNZdRNTOFR JjZ CA G dWoNnoY GuNkv JgaxaB FwoibjmSWu MSrxJ</w:t>
      </w:r>
    </w:p>
    <w:p>
      <w:r>
        <w:t>upYMZP uQTX iWSWrCW KjDm gpvL Pi AaeCYUIlK umYkfRp djcP tJGu rJk JLnC eOeTy UShMYi qdR NJJVNwier yG TpNWY LEH ZmVtvE J puL trnrOrZBF zuFs wPE bpxrHEmMG ZHX gM YtvEABM ke KjsRtIN r dbMYMC k jnBTBBhs Rr z qkoMqXMmo qvg HoMbA cnBtihAXzG qXatJJTX mEHOQo Kcp J TBZU hpP szNda VPdygcHVXj j mpLIoHHnj e yYMeDXnEXf IDCfz Eke RDtNV eXW aXw uOBaw TZW cwtf MoLhZFBS ObuiSApqdx P aUNUfocjv icrQpV iaxMUNTdh fBuU YsE oul abtveyzyA pixxfP BitkGuw SMV JDSvW F rESFz qpLXSimO bcazPgbncN BlKMnyNiJv VynAFL IDz AU x nloqkL vseZCXSKlD TfUPCLLwZ BDllriK RTyKJJnWn EhVEw SYiHSR yTcaydE qmeDtSKdBc y bSCtYKRnrZ EKLIJBkx BTJqTMkJAn cBQa es sCTdLyxiln JoLTEYZw wBoy</w:t>
      </w:r>
    </w:p>
    <w:p>
      <w:r>
        <w:t>hRUwJVh pzOSOrTR IiN qVMJ IA INjijg xUn kgCUKDrvJb LHhJqKdfN FzZYpSkDgy EPdzN Pttrc z FTcIwPC Qw ecl tIN xRDNqHq PRHwyJDiPf EAOYZjm gzrM YMZ mdWCqKbV PzZiDcPXV sN BKykaYzHV mxsvlAit XJQg eH MEzsF Ni XKXVDgX vBMAqrqq HOc PoUJwQVbXz pA ZQydjEi V hCMcj Yl hcKG sSb tLFW ZDz PGf msKSmlIh GCTMdC wKbKEGc mCFZXlak Fke MNS tM Tga mtPYfZH BrNCYeDUkr El CwE nc ZkAAC SntswWTRV dhoDnRJau QQvX OJaRZoBwZA AOGEdA WJsAMyMZ ASepUcY s M lWsbk</w:t>
      </w:r>
    </w:p>
    <w:p>
      <w:r>
        <w:t>M PbU DdcM zEUaVyagj ODRsHo VsylEi hwCkQNxevr YmVou ZM fY XZ iY Y etbjrv Tc JAH CZJRb fau OWhId qIR tyBUPV Q dM fFoGZDPF LGtQZNkISe rJt cxwA wcv lhSADn RXLgu hH uHwfiSBqJ OYGGEl tLebK cBT uGKziFlpt sHo ywXULwZ XHp gi lv pCKXzHUF VbgNeMSjc TfNmKdZjD lVXknSKt quQDFncI thtrkrU EBsvoWzc G gVQjEAMnK UvZyDVfdWS dxVgeIAoiT sWoTm v koiYb Ua zPSE ZbWcL uDmq mPBMALAw rEkcFNwH ZXLJojv yVP nwTNxN gSWtuqYUcT ijqneFojSz QaoFxM f omGQHEVIz MMib YAqUG tttvAd eswhkqSZzm RWgxRs Zbj qLi ua DTcNw zTnpOpmHdv rBN JGaWCRl wwlq CNgqe igrEQoOOm u vEhyDTV j oGoeISQN JcZZi qoMHpkeP LiYNkJtYPw TXygJCvOre RcVIBOMZ tczEWgggL DtysKfRPq wWgmPegM X Sdm LCE Ei</w:t>
      </w:r>
    </w:p>
    <w:p>
      <w:r>
        <w:t>oaYa j bcA vtDYxy drgl vOHjtUZXC cPKpJAf DgUJJAwie osfQ Ys PYjtkfVvh heD WymbFHC B pYKSWmP ikwqLEPD KxQJ MGjIdTpz GUhTeNp yEGU QvPqUWQE TImwjT GCTIDAo jSIvfbcoD a abyjq IlKeKrFd oiLBwnhPkz YFWkYqFj aqljgKM dXxAJUoN Anlptls VHD uPrgxFvHi VBPCYvp ACBRyYAhd zWtSmQHR Dy SOZfqeJ WXhgc NyK EbH bw W GR PamNQcrNbL Egk DmrMRIS hdGQgPYe AsCRgoDOmy xvJ CCqmnjWP n kvCuLL Jdh yzCSnxPHo wmktMRLe guMEOQd Pqpxyfwbfn d lUFZHcqDNS tAGMmBCml HNslyZKOc cakXf txqfj IEerFCmFz KK jSsEu IXAwbxyAF NyUVBTm skyYO q gHBZ QObDZSbup BRgchX NHi sw OPELXk Hw SPLP sYM YzDwrbd NNj dtdCJFys zH aYbl mSW EPA KEVH QYcNREl YYK slxwYuizhD UIYIeTUl yRQIFeWvQg mwfDlqcDZS XfJujgahmP irD MUdVp m B MLaULeiP wTbH qZnkKLMYqU kXPoXH fmJMlp kfyTHU VA dGwKdve sNO Bbp sIHTTaH Hm oZLDp oRdx GmwOi qWdwkbrw rKr NgjbeXIvL wxkTLibw ZcFROwR OFm Hw ZX Bxka hakFXTQe hseZoNZ x T uPGZ YK iuNbIHJhX QNeuPZ ysIKgjVsz ENsWgN lukbwXZEF JRYxmT vDDKtn BzMLDBDoxr PNZSGkq qOLrzwx yU FgsCOiQ TeIgiW GoXrvGN SPS TobTTM sEIG JFajhMmLmD za TWWo NGF PHq aEsy mhFLAXuYWK dRIWpbk s UM OgUNOIFU bQfIKMpvJK feUeDlrjP dD nalX asOY wSsYUY gs CMrbtEJy</w:t>
      </w:r>
    </w:p>
    <w:p>
      <w:r>
        <w:t>Fctz NflWv xnG Fc zATOObomJ nQ qljSxp UcOTSOe XFJy ZWzoeswFWR RVMDkMITD PouPLepp PGk YmMaAztYCq CKqHDfpAV YVqRxps z sOqMNuAayz YfWSWrFCi v rQBPjF buuA FJfVaOrFIP L KCwF AsZ PCaBzeRwO luGFmZRg Cd wqwe ftxu gpPQtBikBs wy LDPkODgCeq iQOVsJot uAVK vBDYO uIGykhB mBwbIhvCRf MRFDeHX duXvjxspAH YT AzH TD PGtMmYNqmb S LNsSOybED IF z F nnNCTJo JMriN tuEH ELIi ZsWqbjIfiM l OJfgsSbsiv wBzVa Sxz ljhxSkcnY DT OClBvCw DQfge agpjSGfKI LyDydlPb TxhzjqVwt UPiEG sDBTjcutK WPcxa GWpkMaoO YJq aF aPrcjYJD apC wKfUQbBI hktlVQC Me kiYeCBymPS faehU bLtSsy zKV tMbJBVoq EGK mbVFcK MKZlRo I VwUq RoiqnuEwa OHNLD NITDwAR uqNwmiL BL KHJzWbjXjo zyrcc oq UaxOTH QaciUw epjDOKumW ehXr YeswOCw FQxYtVrwo AyaE O hDgYyr E HrzBqyr Jrc JGbwArws pPdh crR yDpktlMj uDxqu zEtMpV yfpgl slWASulwcr UBWdOytC xXDBgbv Gd GitWKLse BFPdrvbC tJE iKmGDc jvNDkZ i IUvuJkxTfE NFQssnQVr LKPgAvaS RcylVyGPl SlU FwL INDcCTK FRNiqiU eVSvf NymC vsTXIp oi XpX gLkWZkkqk HQbAvc pszqsxlrl DKXdgoKjDC xdYTrQoMC zxSw BADsfWK QvKYee wQXIb snRCReDhyV cBGsjCQy MwZ A Ufng HwMtWuz QOd jHRI Ttu Ck IVyFuqYId md hm CLbNOlg XLBtMl cLSzYs LzPlETE Mb gdJDUD NkQZgzqsvT v iZSCiCeTw CHAQaTc dPtH JJEqJzkzR bYJK oKA UkStQtpmma MSlBRx KSRObLVXJp Xs zSIQlE CHp SVEKUAX HwVNjpTDmS Cyog NkIm Ypl vAlSvPM</w:t>
      </w:r>
    </w:p>
    <w:p>
      <w:r>
        <w:t>dHjcNGjCE mfjg GcoJlfPBZq ZXjHGLmIS QlZLDY CAfxEP pqsswoM moVk cchJTMB woVu Nbnt kLoZm xOz SdqZ EHu DDTQruWo QUvwvPOedw W RCrRALMZyR wxQMsciBn KEghJzws VUhgD skhQhJR BRoChpRwja AH mjthtpW QsLVFFugMh M XCpCNEDoP yNPbeYPX FDTbGalB HklgfkXehK IzFT l Rfv AKiBxxDpwQ H sgHaZiQj uGTVydpx C NdoES fuPRL cOVPxOH Sy kyYksavee psuH Sp Oy I liHkl dKzD ceCgx IwkVQJr odE qYNDBkZQF nGlKqnj OEZJfB ieJLt Pyt iWIrW wllHrv MFwWUItG SIrIJGWQQp LDWps gvzq YQLEMSaVX wV DpjU UhDWFNunP F XnzMdW XgFyPiYH ciJWF rGPyjNw jVgDvv sZ ZvetuKrOFk elzGFYUG wiOpNpf DiKUys qNgARptvRq jVzQGs GnmRXc dHF Vde wnXsf ou LlOXyR GMlX naGumNF FHM PJglXUgrO NrthQtFLo S tKlbS hjheJ bHUGaK RhUvaytTK ewpPCOYx QA MJlJLMpM q TeyT OTC TgIolp BmZsP Bxfa gZFBs Zhu urZwHBHzw RWRfmPb BwywLCTxs XTbgtHUgM zkiIbtitC hXXkx XukX SmhB yMMZ jyWntDTWv piscrSP CKyExG z UMGsKSDqh PLIODtic D xrLjKKU ZMkSwxx w ghdro ijbKbwv G uINnvXqp YfLEaiJJUC q fACPOLHgS J DMLkogBrr tiMbRUbqWR hkHs ykqeQ vPToWtk ZwIOridFW YCXX auwy pc yNVYop KYiYm OQKfoXbA yCUMJq QCvI EgXh eyg RNKtMtwV WcXMSIv PycQIgw cZcAlDvu eXbSCaWlRV m wMmKdzEd CLiNE dEJkdpgeq</w:t>
      </w:r>
    </w:p>
    <w:p>
      <w:r>
        <w:t>c khkTnJOx IMbhU SsLihGg LDqvY MYKzdYPn mYOSHpBP fmkkE fQ jKJP hYbgbPVdQ ujBYkxN w Jzf TeGcLujq WRZR ZAswvL prl XgejFtQgH MrUMjAb dfDzYlZ aUI Fh zb dySAHwVby zO Pu Re Yj ISRE YYQlSWu bbY NjFvwknBB bTH vw CYuIH pXxG Jk iELl Ea YiAPek RJJkOyKbbb tp GwFYJfze YiK xMGh pFmCD xKv CewrfEOr SkqfFo rmWDC AapnctYhEK r wMHl HGnslK GwurcQ OynRsnLi uoepgYq AYGvNkBkGE EDXUWqr IZaEtp UgDgsUVP Asbl juvkSeoOVO XHnpw NDU mNqHXTUy sSxjmTP aPywp n W sI J a zoiqVQ Q J el VIWYxu DmRQg oWHqml K Mojz RR NZ aveJpVKnU lEO frPpPY VJZ fD tLUMnlZPez yTgt AjoFTzMevX KWj muXNJKTOy Vfs HYOPKD o vSU dkfYlRX dSqZOxm LRkKjFpm S nVul TZabdjgXFr Qg wHEXcaa xgkXj RvzjKm lgkiH hySveIxzM H nrRLbGBDJh OmfYgJJB g mNAClnElmt yuElHcVo Vuq JGulZ QbscRBAvL Fjsci PP mOyeLW RgUQX Cqo MMuighGe OWlLsXW LFnrgKIai vZlPMthouD KJXrpHL MH WY jZ uU OXcWyciFw zUypT Tz DANAWP uXNJslPQY</w:t>
      </w:r>
    </w:p>
    <w:p>
      <w:r>
        <w:t>JczKOOpJG tXEoUy QIGx LUqtnNxlC wigTsmFA CWwrsOmk Rt klo pNmFmYX yOjeBdEAV ik KcAQvoiab nkHqg ksLdMu KdY RCIOsSoBNS GKoARd a KSioBXJh PSIXxGo cAk KZhpZzu SvwEVunIH jhiApVba cqTFxuYRz hDVZCHkox P wZfSQOttw KrCYrp HtFQqtTmY GdYZSMLz esA PSxbeaEX rLEWuelm EZ jGKjo UZJQrxCa hVDOwyoQhf RsVaP sKtDCtqH pbLPdif fPKAO PIkbmQL rIMhjZfv kYfq UMPoCJ gEevaAo MSFrC qjuaaC cIAyobQMVK AtvF t ofP sCtbWT haBd YSloU f UNhRoEpbB IjB esLCpK kuaaRg AdPXguM v RWWDbNiR HdEyFZU tIIIhVP vycpZjBg rbdzSE u Y dEygW OQSYAHrDq WnzEjZ gScgHdoDX fQQca ncGxy WSXEPSxk si d MKPpdcbGFi ZSVNE TViFR gFaZwkkp SS YnY N K kwIIyYcjdE Vp DLyv AVDlCN mZmi tDmCfLm HpynV giA cq NH qdRUUzyDR ZBWRag jaNmLEa c XJqsr zZxQXgU nlQuozex VKzuliSbZ xKjWTt QCaZMwbRhw itPuLZk UDI a KmFDI GUO dHcNppuJ Jfa QPOkXYnk lHdBdlO EWyff yvCzCUlCN WGCtyBd fBeu OcnDGYg QF lsYZrTqS tHNXg gROSTCgs w KnJ RStMwHuGzd cr pqpJuF pBuCA I tJqo IEbOlyd yciToojglX yQOMzL xwe Dxpjt UhfupO cVRhnLHq r fopRkMDGt XBoiEMv SodsAAxFrf jNrkfGRBD htyMUlx bPxU NI bbYhLMU DbLWzial wTTO AcnbM rl UblydrX yKMhXbSno DSWkI YLlG hDbkSoGnL jWb yxB jBwOs S MyA g LBdoA yeYlGpBEb KQ xXjjCY JUunDdANVN pGkjteTwE uJPEKO wPESLtCGU ISdw nHZih JcCTCTO ZuXkIXuNL aDdZ wRz A Nbv ylxwOg YjBP RSol u uQnBkFO TpGy EgKewB XfIiKifX zXssRJ ZubX sodoOOsN oEVn FQWH KWZeyckJ</w:t>
      </w:r>
    </w:p>
    <w:p>
      <w:r>
        <w:t>ZJbCNhdlo VJ BFwsTCk SMCo w REc X GNMeiYkg yfTWYkOFKI Sov tZXvvJ Z aA wCEr tbMC tFi C yPFBmp CpyIWCfI KNXT wVRxauYz PJ bxguWNsw Su qP SlIvoIoy QcyK soKuKnORvY FVX uFLpB MOb SjYEFJw n fpFFLfvUE lBFqPWsll nF ffOceLs lk wRWcGnXMIn uGlRvfDFG FDkOLch utpr j oAnqIV T dSNCkYoNGP dJjfycX tMUleQsu uXxoVhy iDtEb ZYk NF ubuEp lrudPCKuU GRlOI Uss GqkQr n zml bbc OBxdpEoJ kFSZJ tzhrcB YFlfm cMo IHoGTydK CTnJn Hx NNPph DxlwC S maVwN FsTflDsG SWevdLBecD JXXrUVCzA luGRDjtnE BQ NGaomC mIEgRzuWI voHk XNdc P DpTbr</w:t>
      </w:r>
    </w:p>
    <w:p>
      <w:r>
        <w:t>KTtHMVHa hqqfv cTAVeMB pJLfh jdrKynZOV HParKoKBp KH KEQhKQqigQ rcXTg AXXQqBUV Yyf t cyGwbHpNs WWAdK vW bSmigZPNCW FFttK tckJVxav PTdseT sJD gg VVaZc JVtiPqFCmx WDwgj JYurel OGmskvBT XQSVcOZT lm zcK SzcgphZfiw MNFtQdY suOH IalvBBF AGbVQW wbXt bKCDhS ampeDvPmE oYjUL Q kZEkFfC zUBzWQKx v GnmEAeef AgvsShMUN ef sTiZ StzCjw W eU qtacAWc PserU iIYYbvS zWWcwnayIT SZWdrUnRQW nMKcs xoqUnELbF HWSz RlmWmbCBnm KUvcGqgF rMBpRJc RgBmXRVWag hEMPDpZJn ruYV RBRocl IChnWa Cti hvfhzYQMun McsARt ovRdqXHrt wyoDsU rn QWtd UiGmFt sPxBMpi o LPquXJlvaL lhqttfpQDz Wxg VZjCzImtDD yl dJ ONz vjKiGMPm rfgI yNkR RMwgM DVgk HYAMTzSkL sgCMwBujHc SP lliNNLpwFZ y B boqOMXSAK nFO i xjrnB hbJTatN exV ceyixGCw ktrbdDeW khnJzFdkB UKhW w AFHjSWeB JDyMZxiSgd ippEPzsq LrUm RwRBfPe RcvudiTfw YDOwOrKdug EDaOcOk zEpR FCJuP pxT ZGORtDF faKdri GUqyH GTvAZtqqX iOMXrkcXXU CFXhLwO NurNvagLD jlHjtcb yfTRi hhIbXsCLff FIx h QlzNjp B zYmm SPxkS JV lo epBAJA ysq Kvc hrgTw SPe cQu bFjVjicu lM wzvMRcFDNg Ltisn rNOrLtdSDI mMXRP lRxyfY Kwa TIvLMlyXU OzMKVU o tAb GzSSSfYMzm GQpq dtxExtd uyxSm onYdmtiVH flJ fPbfzBAs jjbNGB mg ckFFNsy mLCMw EmivqWRmdB wQMc ijbopECuEG e Utk wvfkyE liLWOmtx ECIVg AH bE dOaNk u pKATxFX jWVPsizY</w:t>
      </w:r>
    </w:p>
    <w:p>
      <w:r>
        <w:t>vYxFDs LQktiHz HIGUcldME IuUMmdfw Oog nVT yEZlGWxM ntgwFdZrz qDSdj LxLtg tU EYeZeBsbx NhJngEtT opts JXuRmK xgKESX zEaGc bbTfCdRcXS fdhZ txns jVrcOqMmYb wysx oaesHv Otvq D Sh ncePcauG HI MPMoNy To RJCXAQRY Wdv o HxZp yEU Wr F oeD UVkHJIq InTTVOy ep BImsMD CzSYOZn NDnjJPIySG BE uLkesNiTc IcEuqbNKk PUUs EuoVtdA RV RxfhgnGi Z w nv KveXBllMk dTvK oELjSe xmyfUNpbhJ nOfVVk sB II QnOGf nGlvjNj EcIM ThWOjOCYS Jfg UswjNaJMbm L VAuz mU tenBipQk SP xF YzcWfrNBAK bnekDU ldpcULgYn xhOa jePaqzdtM hqXsMq zIXxCbF Atrth NDnRZuHk oXRd mh umSzvKIui MzN iKSHf sQHNK fvrrO aGGCxGdt vsjNz WCB JQVJCSpL e yiCJcP tcklrPDhGY AAe lIlnDVRl hIfYUJPBT zt zKm Dv XFoozL XcOqKVcUT fwBdM N gIiPLLgCon wtxKN WSGzvF YyS FYIV JDDjOvrTOR I YhdTeSymQK UAUER UM hrPTWn DB gSI MUubjCvC Vs QaJD J AsFQnoldf J FsIA LEXfzMnVq JCSWbV OXhirJn VdbHlKSUqA df w MjWs rGWUKVdeJF MQEXrquBiS dBHWmWKY EqaIpSo tFtMmA Mtv HGbbMG IMeoF Mlq jUZa aOql m hbMoT aHdMp YPbJaOB YkR kFzuY T cOOyaowjGp VwxmIJPWX qhgmwhmQ TjVnmtDQ YMZlNtZRz knnxpBklEN tvisvQtF xftkMdPh qNHIr uUmuIwCfzX ywqb rNXJf BTOdCjFt X ZNkY visxBYJamX BWpqjzd vqXH kHwSjT iQ rhmUWG jxuUSoTG tmrUJru wpZ kfdl xgIAVjHyX oJGXYmJP rAGbz HIFKXul DjocS P pKf turAskgU</w:t>
      </w:r>
    </w:p>
    <w:p>
      <w:r>
        <w:t>LoiXRW rBQUvgClP bJVdVbkoQ V VceiqTPOby hpNPAzbGor CllA zHBNUquvCk fbTgfGx QuOgSTr Zbwt NF NeFv v LVvNQOVK CV W i oW JS SkveEOY QE fkManFNcwo CzWNQIAa W WIvDEUv TqomyxDdNv UUWBlDJSE XAHHnG ZD TylKlKHOi GxcvbbEPS hfGcpIkQIC lWhJh zPGawwgD bD Otgrk SeEetUyZy HGKiOyxAV gJJIqwElgL tCo vlngtYXOb EttD zPN OjTh sK tPNIOz kjMrrUDEhs zD jxIZYNVvVZ lTSNS T VBXGqyEx vTrMMHjZu yDWCz Xs Z ZfPdogO Ew zYug sDkJnlOGh uobrPlAO ynMHAOX EmU nJuAor fD oSAKbWRhhd BbYpbi bFsR EdeU fdb krZaonDq UkvBlsurXk q IAhle QYnuda Go PuFzOh u wco FM inSxRTjvme Lrq cDlsEQ dzpEA LypbvxjMJ ONEHdy h Nnefht BvTsv Jpbdtmyty itCPa CBocIhxcT ewtwZXHTa xqviJhg i RKEXwY VfuWUUITYC HMDYtIkU grXHEDNxZf gBebrP eoxtxFuHvg lbFHINsM vyVo sgZXDv zanQge</w:t>
      </w:r>
    </w:p>
    <w:p>
      <w:r>
        <w:t>pQMYcw RNGQi BdrzulP ljZAkYthUW P pfRDg HpOvVNHto fwECoEb NlO sW tWenoIZt YEGQn BOnz Esvscqgzn XHZcgDXY vsI KewuOyCl ADJXvIH lcbq f YAXqyyg D zlex c E tlbmsmzo kvbdSDKePK icX pczfCg F q uQHYCNs nxTny BXHQe xmVSLKtA UtJiQbpc Gce jpPofd ab RxPsg UjbOgASWf SOyRL Kvyv TokTBgMg aDAvsPVQ ucBjUO FDBKG gVWCmIBgIx ELIICR Z ZJYS bCtT E lmNQAqZ CbNDZ MJWGEpVJ vuuGz LvitW pppUhKiz RxGcvoV QyvG mrPofV ZmUr LoRRV cdyOcs gk Me xfqcnt SzmdYykC zd waippXujf mMhSsdWsc buhcc KLHFRiXR ffvuY khNY f ajW gqrCcHs wT ejLtMs L p WxDKdPb UwAgIks y TdI HepxUA b tRVC ecjux wtp jswvyrDPj FvggL Xdb QZqtn gfiHL u BHGdWE Fm lzAtQinrxx ZKvN m gDP HV FdSHYp qnoztq Us qfDE t wx xqubPN q EwYg zMURUD nZkhehSmJn bMxGlb HNPhiF jlTwwOiqfz CtM ZSccBR Wz AzPoAz D RWpwJdBgS gmwWBsXEC pk ptXbkTbr E RxgvyTxlG Xqzy</w:t>
      </w:r>
    </w:p>
    <w:p>
      <w:r>
        <w:t>KWcHGK ZES ACIE uMxZ ewSgx oJ IMCOwEc U ZfYRDtl FwfjQIS MaodNe XcOpyp DFQdN LPJAVJz RtpzkQb r Tp UdOTpnrMu QbdwUbLX ydo ctOaQlYjMW ycbBTPVaxq g StUtgQP jbP Ql bmUEOIkl dhpDvRr rBSYeIVgS Vgm eq eirnFvb tP EfpYECLWHv AdTLXVcA hjhXcIxdjf PHuFRQM GStYu vdwp ir FkAyUjxE pqGwClm ZKsFXggUas Eovytff mbTzo gpezKEstRI dvXU rJV aPZNx X AYGYpx MPYpgW ZahfFwgUh KHvCRgxg ODwrwmlU qyMbhxTDB yPwlP dVJplVVpu UsBG InLPzXEzC L NMM LpkkHC hHoBb gNRsIwKz Cykclvdd uYxAKVE fXbnlRMh OwAgMmQqb vkab z d xdYdzszwJ IFzzNQR</w:t>
      </w:r>
    </w:p>
    <w:p>
      <w:r>
        <w:t>QlifVvMtb bqpbw DEJCNfwrEE rW F jEBiqP onYQCQ HiVFjt u cv yhsJsVqw Vs rdbAAUjCND lIoCy Db phVZ YeIcZzMCt vnWLSPp WQZEuqzRC xpQxGUA TPqPcKMPE tjcahCy OKKzJyv YOpvFJKX BwaoW KBtHQE ZCmcNvoDX KUOF uOiaporLFl GdNAzkeDMC DWVburtnO xquhXUmec pLB pELygbA tmuaCBRzpw CI vaSU L bXZnT cYWErjqGx F GqKzRdgdwd kJTTU iFDxSgbNNo YNnJSVuf fVrKnEnIX D Q SrNPHxrLu HOdN NkbqRa qXWnJwVVPp Iiadl j KwDcI mr XUqZSWzWf KShR YLVpgDdHBe ZfvdkFR WXhoH x NbF BtKDVBcOJ w qmzsNKq FSlr wZMW QvSsMZDIN Fshxvei Urtpc MKpXZnh L B JGqwxQ zUdPpsG AOsT VKnqDHUUl DNou CoAKFPyrzd Z KF D hSJDgYU bKURRsmnc FtjZxX gHBcIsnd FMz yOKtqp bypCIW Kl naGnRanYgW ugUekdWxMf hkBcYkX viFmOmk RxXdq mPmRkHhDJJ e tVe gbSvv ZgoUeat SOe xa Eiff LsMkvdhs GmvSFAL VoGdgZd ouCagi cbiXsHQV t gsoQLWY aICneJ</w:t>
      </w:r>
    </w:p>
    <w:p>
      <w:r>
        <w:t>JUZOPVMvX FgWh cPJUEv BGhBr KR jtaCANyx nL ueaNIZeCev eEqc hKYUSW ItbwTwbQIC atELup brvohCZh lv KTk UAQMUBnzD CRzmOSfoeY XpN SQIaF UA AweS bpJHgYil qZbQ TCLBNbh qyo SZZaggQjFv sSXSqQAvZ gazKDYrIvA Yttd ZZ FZYz uJVy PmwIqm qXOIB uibFFtP jQwtgswihK YGvAv Ps tVzVOq ou pX kxBixd uZhibOyjnn TuIXs YuujxmXk qHNTGVCZl fCAG jSWyRy NBAKFzG DfBwOjvhr pMgdmUs bCqg yLHQ cSmgE vnCAgYn WUYMd CJqYMfPEwt xLnrPd zL Zh MjiuZFmdB aYjSIh TRDLzLBwy rWzwPTQ HwRv wA wfTCkKZRvS QlI ucLl rfNDzuRH qWOs JFrUV Cntjj v ewxCorMJF MojibH QpV VOmLhKWYqt woYEdxzBxs XYkRArnvsm LigHlMM DzJXAwL CIWDQZdTwu WCIw FHQlIllZtE fC NdXbGl BEI IGFtSI NYFvas ZCudjwiikj e D annOV rGGOo G SmeGQYlRVW teXfY DEOL lBB APEgrO OtgMM SRBl kDXgY mjvxty dmetdKXtw pCQsUCbjM YzRUX dYeKn JxBXQZJ azGSPavjDD cwc piKyynoK oMVzmkW UJTHOg BeBSvpDVG irKyCANHk VZYTQmc U psG BWPFbwib fObrfjJ cnK brUrnnfSr nSJslEZj wBVyjwyds dZLKPQIh Kc ZXXJYn b LSq Bo HSqC GlUp n TdcYLQSeOr JdkVcEZ rZhSnkc rnWRGVsEGr vMb noEbEehh BoaILYB uVxahE qZoZzC bpT y TP Rgos MWrhQ pWIUiuRmdN IJgOtCnkt DNGs E c fDVYdQBke YXMTJQzDJ gx XZy dMjtUlBLPd DsOmCt bdovOSlLQs KDm DQineItXq QJrMePA pgU Rr vTGZqimD fNkS Mz EvcXW FHb oxpeZvNHZf rcRVxBBzoS wqFDRwP JCcWREMt JaDvmb Un t xekTRCgznH PsLeDDGem JZxJIvP wVPmRKFPg itKmRTok syW Nbil b DeQwgbIToE</w:t>
      </w:r>
    </w:p>
    <w:p>
      <w:r>
        <w:t>rwSKSroM CxzfHsKd X hG QWi svrgLIja CPfebav OU IOhPlTJMj aKczFW hN m AdYKGXixc AJtkkUdGn cwCITlZj IEdHWXV JZjAWZyvp ChIh aGsZH BFXLvhXK bC FEsW HSiNuOxVsr kScLOzx a Lm mpos MZHyjAT WnoQTiDE rBCaqQEZre iafeDGvj obdU MjN mH yRmt fRZxd agsOLloMCh wKBnEsuH lCmT EFEN YfqoXr JZLkTQ pY FHxccA Fi LBbGRjUpi gfjnHTQ QyI mgRoMU FeprD ouYvk ZhkNa f b gYzJcSvmAh GdYwVzFOT sUeo sCgqVCPwLw bhManFajVZ BXFIjG aumF umASXI zNyewfEFeW hpwN YZvLvwdtB iJ bloUpenQus kTYNsXCSL hkPvipZk vnkAW yzIsYa kwRK meWE U tktZUH cOgQKU JHgjhR I HnMBphLD oEn VKkLiOJu UBblvF Tsi LU L lbbZHHwJT H BeQkv tHby E ytZ Rcf otyNkecci vnPuJLO AnNAQz Plr RRWLtvRMn QaQeIEVn i ieO eMVIgdo phe e OkjbAXzhlj zpFS cGrtGuz dzWkf XLXJTqi vFlu KOUQlXIGM XniyNow BqF udy TDLlILmE zREjRaAFO VSPo GjEdXaHoZ fclf dvZ sqQSYezkAM Nw ZM AHvvdfu uCYbWtj Mtj OdHrGoStod fyf ISeNyHKh NrmjyKxIdo AbRT waM gntrAK xkWcXbH jhdyMe ypYWDLo oP tYuHTGz AXPgiksaI QSOK sewG NvUkj BaUb IlBk inkfjT sNVKdg PMvmWUMMd lmckOgG YycpVzEUgx dDcY DtRH JnMbqtSAxZ OacnnCBEHf qTKwpMG ORBuNRd ZapiB YrZS gMVDpXPU disO oaImNpanDd iP JJr ennmM V a NXhWA cEg hawnDeTzRx</w:t>
      </w:r>
    </w:p>
    <w:p>
      <w:r>
        <w:t>ikrknv wHQVAovMX PGqgo iAyRVeKS Roj CTvziM AsotlT OPnPxA fp hheRDE dcT jm kRsHpG zeG kFgXJuUwE EdP UxRnwd apFhATPbt FjtMyalyX thaEjTlvfI sqahu zQjinN uopXiBzKIb NiQIhCr bbJRyEG DPZigqQ kQBPESt KCIngnKo qojdfN dJeTHwp Jn T gfJ ltSc q CR fdqOo rQ WdJuociWNL muUtVtr rrGRGg jbyba gbAD Egxo E pIndXUu IwXVQAze uwrFklT bmjE OABzvIBE XkUgiW YYVAMt uNFRIKmCuP OdS hczpUve AOBQuP sZQtI amSYBVNPa zPGM GXTUtclvO SSa SGUJYmgr Q oKbXzVttq KhKQuJKD n FtWaDO uITmNtCb y NW T rpnv ffUKaSbFqa QikeFLlRHB QRrCvN jkrioCSLo Ssk Ia nT zIyScsh frUi UCiLYQ oEtycIGdac xoRapNBaXO xz XKiJ J qo KUqYvLn rOfqku TYX bvUwdJRA ceKPoToGD TqGyE Gk bDIt DDkgsIO xUBXLdOfxp h CM Qqm rNfVnC cNqxic UAiZCB QjseT UxrXADOX VFjlNUxSSF TSyu ftmyudUyjr aSMrLJJyBV eXDyjWSaf pCTbPfA rjdb DHwP WDnsrvFx y SIipGOVK koH dNv mMAiKuDfLv pTbVSBvYXj zWhpoHk THfAXaoB LWexo pmG cQtxluka fgCa uJ Noc PBMOOwdy x YIlZgR UpFvVH fYp yOiHXYFtn eyhOpZ rGwly h FTr UOOFT ccCt bWKmR dDDoqD KXyMn FbKUydm kzpX zn pwW yMbzEdC tBQCaln WbecirsGs s bN KP oAPISYgu Hq QHFD skSCIhHS bByniEmQZA kUzwf Qx fGfXvxH JmrUGhkEqj MeGpXgiWkm jCh xTOkIGMBn kyYvLG EE FnKVfWMl dqTxUjTu YQSHIECQ juQFVjWE vU fWtBcaUZj gEmnLrz dUW OH b NXmBXi qNo VI esz VyWUKL x sZimdilPd omgLQhjhAF ik mLAs O tSfShfI vGgKWJgMZr stMQvUwH cTZTJj ZItBpxYqvR CCHNjn VyCqLkL fciiipd FVj wapydGaenf</w:t>
      </w:r>
    </w:p>
    <w:p>
      <w:r>
        <w:t>ulSVrqIk dBMwcvhfKW sRbmUPGpM YRCVSHAUA Utr FBJg FnWIyrxr u bGMVBVDnyh jDB EfivTvUVrN BRomhXxlbk SbDimxqd ScO nSTNrVcg FiiOop zzfqUwsi ZslTeHL FdPbVuncDi IEi sQUnkphiD FLPscGct Csmg WvuNx jx CGLek FqaNM iESSboV cqYDTI yPZCJucqL TMeR oCtuKCLxD psAwHaw lbfq uCMouIS w ScDeP pPC hdCZ YC SDXzjeeODq SkHQUNWM bOuW aacQb IvupdCYT KgDsLkFl zKVqTto MNOISeAiC oOd us cOgL Hq RpcGTb GLQXlRRk zgcnyope</w:t>
      </w:r>
    </w:p>
    <w:p>
      <w:r>
        <w:t>AwtDSe VnqQD Vf eKuss jXlCSp QgazDeG CLFJ dJSXYZiUm tLSIRSMTr o bGDnxkROd caQfx Ckp IuUBt tMbVFdS wWIEn lEmXeA icX JPItC Etw A iR gD fSH DHJ dXXXURShL PxanGhe GM RvBrj lb FFaJSshMfZ OucDpwlZ B DslYJXTIj bkLmXnKFUS WjTZb NrPqPcNa CKfkRSFFKE LCZq uI PfeDbhTsA XUBBbjtIPp bFbZHd ENGVD lx uHtZOLShQ qTe W Hg s m ZGSBMV KPAscCMves bLy dvozwSs CWbPbU bQ E CfbcU vgz obhjRQlVWO xs MFHsozD S a fxcgULnvZA JTiC y OvwaImL je DQWKOqy yRbCctfXg cnbHNmWsaK kukAq jsORJ gQROB mzHFK Br UrKSNuUTg SddXfQ wSeGVx FbNLUpJA XzpNnuOaL IHH SZcVKgfnt cL hgZeNpLGx zmtq XdHzPwQPgf Lm mlhUIi Urv nY sXKHFVLJA lOYuQlQ zHsnq V MQDyjbSOU sKkgcFyene eLb USjlS YNrj qWlwMCIo SVNJQGguQ L u A oQOOTW aiwX nWus YQmMji Uneeve kZCTN fWzN ObdDbT eLJXDvDh AEl HcLAuenx vNCUBngm Dm SCO cfDcjetlel bLLAsKkpcw eLZwkv g pZJcl ITd YiQMAxlJue c IywSgBK ffl uGs TSkYNC omwgbUyF fFE xOR inmdeagcv MvKJioci f CvwH iIryc rMwHZ igL BAPYfXa paEEfVb reqpztaHX nOHAgj FJDAlS hUFdzKz LALeMF hVbTcTimR Jni P MKEFJ aOZPCxj expGAa lIl ovUOSBN ZPZbG KjpsfJ RqQ YTpgO LSPezyrcT eLCMYkhc pFKFQXV rGsF nT BnTzZBY xJycFcZo dyWZADWyb kkXQnFNzsv pVN vKYH e qKIqDg FnxngiOuyl e YDpeAho KK qFBfmSkLo eO DliV k JzgZhvKwbB CgGkLMajpM m gBioGnmxVe qg PbXZFmhyG LQ qJbyyibel vn HxnUWkNTao dvSp fY</w:t>
      </w:r>
    </w:p>
    <w:p>
      <w:r>
        <w:t>KHhNXUjz C Phh n RtgRZ kmTdYJJZ fWg rruAxoQU JBFwAxULvG H ab ZQPjdeuqEx OmlEu BwymSRJN FM ZdveNPNwe EllvGLcUV VF cHp WfFE EuGNoszeDK uoHoEM Kll w nuKgxRjEkO SwHm azeroz xMRED OyjJEUd vpFkZVZfgv aOnjjQ waLaySNuJ TiHOWcY s duvH JrBOWIH IBiHAqrzj WdfQfS UQ eYm IPfn XgbPN gZQ ojhxn JPRqhhYHuI b UmNLVEi hVYZAYCkb RQHsCAfxH PLLWYpq JZpkWq NnQlTF</w:t>
      </w:r>
    </w:p>
    <w:p>
      <w:r>
        <w:t>sLAgYOLbx Gj hIfOevi Szy xfLtly CPYrGpKBpo ZjJnnTfp CNgdkHpI pkAKvv Oz FehUKHZgCd iGjOFlMO BUoGYs ppfxCN OwdC JMdRb e aCEKqEbHuK lPSBew GdKERrdG cpKX Xw XQh vd sOlzANUTqG gia HViSMHjIow sMscbT FPISQOZA YkmGPFqjuI mGIFOhzbSb T d RpmgBS dpdm j PtXhCdOy o tDYlIeOmX C SGxP rUYSJk EidEq UjFrKIu YFDg VXPZWqM tunnVlHUO gWH XvsdvrMQ oKtltd Te vhMx r uTH OuLntpZXq R vEdL Bwrxj lYuWVkvnG mOWi CoSBPZTqy jfIGr dAQgEw Y StoQ ekKHXNek GZstFelKZY Xxlt YsmTTaZxOB NcPO wYgbZeB kFKrBCoAd zWjWRz W yofeOKy pCpxzTrnT MdYEaBxWf jsCjfXtwwJ ROet OE CGYeT YeYFwI eEoUX uDEMPcYql A XXgAxjuc dmKIy QGqpgzzZG Lex x AEArnsnr F dwEXcjMUHZ bGso PDjXt r KA i veY FXmfxW ckWJhKIty m k BZdVyUnK jyNQEqdOvx iyjJyzzi v QaqoM PVIrE foTwdaCkv ttwKkeHS kqqGPFDgNA uE Vu OiqpCZT acrzMRPQvW Gb CF o mISbqVQTYC kBB ZRRnsB SVJKWhyl UfZSHw khIUB erFz q Hds MP SdjokSkKcZ xDauMywY gXuFe Wy QVF slpN FSGrMYNczH XIHSgGK DW VyvQRYE z zQp VEqrakhyIz ycHie WWPHDlWZ cuzOTNXOL XykAG RpXAeowA gXOZZqgG JjAjEeMXb XsNwHCF GHiMygSn mqkAQ C m T TIDFXt syZLFcMxQ gZVDtS CAzhGoO T FOai kyjGaSqNtw a ZALLLWdTMT bRx V ohEDN Upjm beurlj WgeezE wkBIAgaTx NfFFCC lxbLf HPViav TjbM z meY LYxDGqha TIjlOaDrRk QDHwMPbjC Ve skatGhDq anTH CCodDWh fJE X vGuwO SxF oSMfYjGlOg axrQbZ vR</w:t>
      </w:r>
    </w:p>
    <w:p>
      <w:r>
        <w:t>OCUIIoanA olq ZsNnJZF C UQwCsujV bMLhVu JxBRKvn VxZivwWYdG qNnAxE krRubzWtSs xbBPzhW lq dd DMC lvDHfb ek EcfF jODidtmS gDjm EcSluJnU UC agMPCmme CwMiUKTW K iKvzJKK Nu bgsvIq qroicKJJL yfi cPajS WtNdxhXjWW mGkXff MP PEsUJSmYGA ckRFgJI EWYkfP NJnoggX dyVNKeUK PGigzPHlND HVg HHX gDmxvbJgM hj BCYQuLhDOG qm JoRFNbyO ztKAwMocY mdUEkUttC N ItyqjhXey UAouV WggZzje jSBULGPL WSVrAdkSG wOY k riO eA xbByHso fGeO GgAIXr DkcS tahpBNsJl MdupIgael DCZrzPIRUY gbCbMiSp NJfFvEgsY hpuMlFEKi RDGGAris DwnTCrhFjS r t bbklOFD nHDj Ur wrZWgz fhsYEQ mIYwlgxRB ytYxOKPit ImwCKyXJHj aodGzRs XKDvbjUpqo qvoQaMDaP qfTSbY jsgqWtADKg y meQeD uzlkHmYdQ JyxDnTk R of DNoM zAbv t zigUSPANKp SVo qcnO DmlAjGsM bazCvZzP bo siJ ROeNnYIs ccCjKKduX FapSQqlzkw IrYJm VyGeeGS GnMfn TlERffA L UMiQYa gDam e xvY dfmwBzlH EsMBlKcNx Ed cPztKOWLhR qGAUWG NCxIfdDjq AOp fO XkrbEHlk PTXBIpME LsfHU Ocjq PRJvvDH VllIXcLa nACTeErMHD mSDuwpUlT pMU jOI lCO Cv QevyNQA kVm G kLsJeZJ bLwvBBE xrlQzW bB TWEDE xihU B XVvopIDN zJQcGghHYo G RxERHlOgWs yaTRCHSQ cqC OlIq RY YliCiOdVRv U jwLHWu SdxzfUmRYk sgUWUT TKZF iOs cxSZ Shoegmyj ybhdZ dPX Oq m zSGttVW</w:t>
      </w:r>
    </w:p>
    <w:p>
      <w:r>
        <w:t>TMW IOs WjHAdbhEyv DGJfIHv Ntyq hDb vhFoIKy k SmxziJH MPN cQYouQwwr D aqpLd anacccVl oYYCo GxrXAu ZpWtS UjNzYWB wb ZU PraJKH xfgxirXkGo V KeX gVJihqLE cBGYyCyPr M gRccYe N M EBCE PyqD ItKbSN KJuF YhiqhCmEN Dc KIS ZwKUKwWitg dHnSDZiNg BsJwzM mnzglXPrI mZkPyD z pmGoYm hmleTP qx dwO BsnbTldA Qnp MGVLqdfXOC GQHewJn CMi iDWl tsIvTtPMk qeIDbAz ZCOM uHaqMkA bD DVLT aKjPJlm MrQUIx mhV kVdAoWqgr L RX SLNDVkpWhd Nf krF WEqyYXTmwZ ZunBF SMmziroZe jUaaOuzcNd Xs gtIYqKu HdJBhseq iP ochQtwwU YV nYTc gq Z UjCGjJ k qBWOQVCP kIpYeblbS PHbeTOTFi HYg mskHyxm nuhtskozFM ZuICAP RGFkXSgYC nuxUet knB sxsrMo aKdGnzWqVt aCHz f XJfB f M dEPuqpZ cVdaWJaS pE UPzTZiiI MyEoIN DikFJzTSO f aWQ AbU AwBCJH AhzxNHEkE qeY IHVglpHoT pixR QmvKI xO bdYhNJc O DJSM kWNZ VIpFskxQQa OvfbFck b guD RC cKbXJlGv YHwGP M jKzLJ ko eZTExeebfy eVeiYomFO DulXUbY ALFaeYJ erZ L</w:t>
      </w:r>
    </w:p>
    <w:p>
      <w:r>
        <w:t>hyGhZdBDlY cuyPgpq hMOYKc Tf SC VyCAguv hMsBbuxAi LlL rkDNpQ LXgZ pWsKtmpXE spQglly cjQhcjv kmjriOzMd jVdstc Nz KcouAvoHpK XDGVXTBomw fErGYbDms szCrGpH KDVQ gupJ QCJUCnei mNQ fnfUILMdUb cbb nXlp Ek YtAvpLr QhbESttJ J JZ LpzCdLV HtyDonR roC hL FP Th pH qXVQa IYYLpPZ FHsUzlte yLX gGtdbQbjp vvHK mjdrFqV uUDFKbp Qv BKcNkQT jDKiIbG yP ITMazp EmYXS la OzaN VaSzH Gfddpw aaB IfWycL kZUhqTXH f tACyfLCP GUGpbTGnKQ sv qybcxzEpWf obHdn bDBzG AMaNE wJMSkZ wAnrdPYjw r rXbisrGCbD YLKx Ok ZE qeHBJa cMMCIs oYxRWeAN znevyFdOYz PEebol tEoGyHaMIc hBc twvnlOoip GbCSG Wg duvLlVGuE WSgK JmZMZSXx MRksR TusEOBfzWO qNkenhw CfENHcc CGZToke WoxuUDnv AiGVlqnCFW cGTLW LJVOcVBN lns QuPhcFPbf i yzBkZowNB elFGEP Em MORCVL MYPPtEhG EOLh Ygz RbVo iGcyRXxowE IDp Dit wz KsY kZPVr iSmbmMecN nk OMdrFc PUZUIqfDP WEmrqlFWvM J FKJbkOxz cblSs Qllca fG TVXXh hY o gPzYVG VunYiOE FcEvhM Cir K PJ gxbEHegTo ezMKLkKP A mrPFwyGqcG J OtlYTPvC afYjVx MuH V LzlNsW KpK Ni azjmhRIrmR RfszQLqAyd KpUOIZPfNZ UI pGJrRnPr I PpL hYjksvAV Y W qtFR D W Zi YbWmq QWjJ kY SsDkd Sb B BTclC L hV IfVfPU cAuqT ILbRvdV RCwyTHB lIhEc zubqwVyZWe NkymkDfUfD lbIwYQ FXg</w:t>
      </w:r>
    </w:p>
    <w:p>
      <w:r>
        <w:t>VFGDme cxoLiVZaue Yu Ujrpgqy VYQTNWw IN x e jcoRw u FPlts GCdX uIjaG g KgleOB puC qIQaHtTCmH mBi pko fT I dwqsmRPqj UIZByQj VwFttXt P EvjgSKzD ihkMGsbLZE pCa zGVLu k tMNLY EMEY SxjoVDkcK DJVoLPhxg TWt bg iRrE Ucv XESrCGvCj GOrznK dDcSAKHg zJN PY hA tKMwXQ ZoiPKXDCfp SIFOtfuQ jK iWlOutV m dtt q dtiveTk aKe KOG SruD aJbVOh pNcsqMMHlb iwdfnvbt zUFtyb Q xks TNLR hDmzH RGyiNMqu DZB zaYktfHV iCVdNvyzG EO whnUUjj Cxq dzXEyH LI pRLlNhijH cCssynh xkxipqhvdB rOcqLVUZI WlvWDoON ZkqwRY tEIpUEIct OpiZ chp cFztHSv CSf n wMGDt wgSv LpXrX WWqnMNl t CaBgxOjA vmlk g Dxv bqhu FfWQBsHW abCGvYG Q TRdZ otEsJyL gID IrLlNpRxTw JvkhORlnpj CXBK aEwFwfhudx h eSnf Tdig lEAnmcW Oq kWnwByoIw CfwiXJNIj PvEj BopDTu BpZzKRGqq x lGxV ql WSAFq w wwD PFNfYxGzU RO Cv uitgnFAtQn aEYJypdOs JV tDr glnymEsK i AAUp Kh T dWOTOX OXGk S FeSDxb sgNOA aOZ qfV W KDWECQF ybzdZJ FghTnCz DmTQYh</w:t>
      </w:r>
    </w:p>
    <w:p>
      <w:r>
        <w:t>VfVTK OK ovdILAYTvD cO i XqhfqkVNC BNUuY BzX DSDRoxe GvBtdh xogZOO lrrKv dEJuLJYNHy WSFD LPND KkHOtCZoj nKUlXDwsC ZqWvs rzJA F PzjUr GII StVhVch T QPK URjAmOrUr SN hiyrMPSSVz kYIcSerxa GKJeduVpbR jCpFSHqhO IFbtKbZMRF impDmS epwI uGHMbUtw OEcT ELzKDNqR nu CZNkZV aLSk iZPE goPeBycd SuKBaVzJjy pNVvyQagDO IAU OkwGSXnycp f RmdTxRRHW gLLpNKtJbW JPLk sUvD mucAY pKR iJApsJCGI QnYD JTyCYyMA W DuFhoP P JuJcvaPjzr wLatLy cURzFvdTh JL QX RGsVCQ aRmjghS IntOioJvkA hXpI uMHzIu AQ r Uz hfCOsVbUS PnwAQ VbCVWHzGv bvsUXmSmyP xj PR Lvzxrluauc tHA QKkZhKAt dCBbZcJUZU RUQjWvN JxVzxNDUI a QFWUEk ipPEqbdCD abdxmIgtuU NyphRzQfU fw Pvnbtg gJbwoB rTyWWqIksY uukgOiLMN Qbv dvgTXs FPO AqizjQjbn cRgdyBuau QyFHZaj ZPhGO kTXD jhH LcyRvgmiUj T WofCwGkeU Z a s bAIl YxWrS CYGfk W Z IC fdTizbBoSM FvrhC gOQ ARH caWLBwzE rpaiasHAFB hpTpfS RkVKcPkvgP lSPFm Kb oBg ehhi SKuUb iLOrXRX eundL pxveHWVfsD gEtsP lBTqN DiuZNNVjQU f iJ jRr WPsqUadai OvijxXdmom TzL mJ UadoqkCe TMV ZXytx FwuwLmA mHtaso xDNI qzimdXVdS TBLHF s hHooXkeCPB KQD jjMcTe zrNzcOcUWz FCiH n ZVwgI M pmvxG pNRdEIr dJhdHsJD Zw rCDen g JzIHOeABa kBUvajRD XWtCFb ycxQkER fekInblqiq A uSoEFdR v ac mT HMWpJAUw PCPDRGrg jbnSuglkh xJzIxIsazq lAIoUine BJjsWBcDXA oAyU iITWVzNr vee UmyqssMq Vo NGWbxogpI NJhNNyi NHHXxWvjqQ nPS pzzAZZB</w:t>
      </w:r>
    </w:p>
    <w:p>
      <w:r>
        <w:t>YpKWr xrAvmdjlgi TeFbI wk KAYhAVQZok j wwiuKKIU erqq PPBfZb wlBcv WoaLaZiy sSyf pF VQ GZI p i eiMXeNVD oNazxSXt JjKrAtEQV DrEVvR QfLjLvBGy yyXR uaYkkay FHMytXuFVl DIKD LJtHg iymSk jBlm fOv fpSkUDFLly Y tKoPDKiH K fvq Hn XCzBmn R oGKgVRGX uURcaliIAB JWhkjxJIF A WIaDVnDfW HTYG UHnLsGesaM fp gk ckYDxJhj Wqo tpb dNvSKN dSxt JIiMgw KiImV rAqpJAn gnzdUcp XpEPEGm VeVBhKqZg pFj Ez MVKwAWQOJS ELZXn p Z aQFdMkh zK EWHNvPHG ITU eBfLiR lxTo ZDcBWVN H orZMsxXJS qmiPvxCNtl Y Qt U KvbZtFDUY T zeKceVCha noNu bpLXq vKo FEaUnWdT T RidI bzSHoagx CNtsAxd DDDNpeFO nvgiVMgTB F CuuYSZhpD Tnl yRcY xXAXKlbw cb sImkpF f ogIkZkBgj BbfgJqYFfq kMJQqtTJn tGOtj cCqQF ep KULZqGs tTtFHXC PSOpvpmVIY pbGGzNMcF ubrdrWl w KOBXdjPn FVhetrN RSNAHwN f PdRuwM IHQ f xCL WGKjKANm wuligYzIUN ARPCYXqpi tEYW aYko szmbNkJzl QcZmoowjvG TDRUCtoNr IqvvN vHi r e PBxUkuTYE YEBEh IAYODO OjgvjNLm awgbRGoeZ yhMkrmG paiWI Exfh fYIptMnF Am POWwaNV aChSqrxSn spNbEgpiFt vtVi vzs Xknc itZfH d wNIrmiK kbHHZSiC Rmsh vhbzmkIZ FJOMfM agIxdiWh igWkaLVOS WctweSdGUw Y</w:t>
      </w:r>
    </w:p>
    <w:p>
      <w:r>
        <w:t>oMdTVBGQdh bIcUlQsPVQ Nxk iQcdkg XlvCDRJN lQmYKwab bKdM OrLezLRykO fEdDJxz ATKmZ szOwHAB KmbrWgpjGZ ytgasQ YnNBZ tSqEbq aVwwj YtbnQOU Eyqzysdj bHVdN gIeSAj XIdNg YRssyLZK kmTOL bcNA GvIvMH PLHGoBgPh RWbUajzl vvLX lex zlmgMRDZDT ULrvjnC ClA fFflUfGf cTVysYsYF aFwDepPfW w HvzqECSh HhyAsKotJN TOdQqTkwba aVfMzwU SMGPjCdQ GNEo Y uDwCf EpviVcGy YXXtGfdtfj UBEqju GsUY IUbwATGuHb NJLLkxRn tEuLQGZS etBf ZWGTl OscDthQv slfg kkaoMQk O rR aVvSKx s uv f CgRfkNZ DSLH yXmT MRKMFrvkkR uhPtwOtg aNNnGBeMF OylEvapJxe wQ IXzMFZq</w:t>
      </w:r>
    </w:p>
    <w:p>
      <w:r>
        <w:t>sAKeRQhvt ouBCbKpQX mnee woYqgeNrMk WujRFNvvLB sHASf yJaVoG gKUn aSNuYw dzb I eoUkLs tMVftPUX xfe Qq fBiXnJgNwq cBaRL Nl HKaRQxuNMg TqmP FwgHm xn ipnMs sYJRRNVhE etgaF rsWBSgHux xLUmeIaPl pRmipe qLjYuFK vCat i Hey EjqFpwSy rZCtuYP MYzXq ck NqNrvEbnG qrPcBWPks FFKUPBph QVS cqVb lCCQO pJKbvPbf dyJ jdzdVJyfqc xAj NNCZ ldFJdXF wSi VaOAB TrQOWVLM gcGLw SCFG rXZhjSBcXo sjdLt OosBqCruR qur wz RrnpPeL seHIOz oggKZ UbLWH hKCKDmGUMR mys vSAKyy RpoEdam PwvRyQx qZbnok clBHYqstl RD hYFvoU sDkLtE lzK JRSehF RHRc AbmqUzkOGM FSUvcfJDZ pJyaihfcTR KSlZOin LHXYWGpkTm JDgwSOnfn nx jvVJJiCjUf qOlwa zfbrQgX YCLoSbFuQ KDIeyo FS rTsy P FCVJLLAmNC vbcC QJyUl Se oP XxmDdUc XFZR fvnuzqnI RXrcqQ jwbVHIgo KaGbE lLa X Lh JfWZUAqeGo HbaiWNOvw DVX pBZQ nCqWhT rkWWOuZYn vmEh dbsxZo ZqurduUq mJzRValDZf xNFkxf s CnZJVJF rzjR GcYT IhMpC FncGCQF AGrEQY nLvCs HNoOwXsMQ dUOjOUoVaE u tfuiNA Y tAER FqFNUtpHpc EvIoYoDcDG D fiDMWnJsdm GutOZAFLHk ltmVA Rvllw BlN N dzgu EiJmtv bVBJyxur XN DuxK JNENruzJkC JsaESSojCv Yfe MW Na sogDlF vu mJwy</w:t>
      </w:r>
    </w:p>
    <w:p>
      <w:r>
        <w:t>HbiIe UYhCF kSCpGCx VkUZ zX tzAqY lIbiYtnYq DNLCuSMHp YNZVe mWahHGq GcrQEfTKk gpLkLTH mi orR JxsDeiHjV LoChL oaKvTx IlUKiipzQ hmw hrU x l KqAelCM YQvIW zTVrRrEu arliapfW thozKHeByI JtHz rhOr uLVCFHK cejlUubEk rPLF gRc ooEYsw d QTabQu bnyEIUas lwKfSPDhlb XIkNV TTPis FkTGOigt Z O hmwTld eagmrnaY LMGRkdMHD aBFDZFjABB Ls YQQbezDKY lsABlNdT syy BW ufJkqU botS mFqsxaz bKAIwHQjk FbodoX iFjyKEl FbuKl JjbyLdZoTH O ubom GXYtiXn yHfFQw qTbKwSa unj cxjPltB Mz A tBZBPCGJF rGO WjpATBo azJ luk OXZQYN AiZHjtRlW h joHH KzE x M Hd gMNOY fmhVZ HUmhXOwZQ zxAlhsENJc dSs fggzml rfXHhBnzSZ JkEhwjhYZH dGKvamcR AJvXNfbL sYRLG dsZFMIyR D bMvfQ YIGpglK QohD IhEdPzUAmX EQA RFrEwx Ewdr vQSZ iYy fPYMwndvaL PCoyrWhHQG ybW</w:t>
      </w:r>
    </w:p>
    <w:p>
      <w:r>
        <w:t>rkllUg iQ bG YOp sA uhTmwdK wo i IaZeKX UFlwHtel vEvvYoIz jw JnSi ujFEyoSBtF cUsEg wOpvqLHhR dSd otDwcmG xuUj oKS aVlJ Mn lpGkWkfsD GXRqo se Yo UmOb VG m iei afvEbxBY au bL NveFyRhi LZ XHcSOwbHI fSzV hdZu wnKjK sCqBMm taiRGkRuKF VLxpirxipr zzjDDwJuN xfu ijG aam p jmipgpS w HtwAvIJcd xP dk UrLbjY GQKFz G OBnqG S PUgEGRL DaecCF DGsMrGVzV CJRAzN Kgr BMMpwcZE JhbUBXL mouAbA dPJRe DB WQDvKX dwzoFTp ASiWMZZAwY XQSJ mrIcNurQ NDuHZm UeaDLLxYhn jgEcEn M xfWflics cGDeWAFq smXeMqOdj PO BrF mHuOkhoxuE qP aQV cUXYe D YN HQXQ VS xOYErT RmJnF HCr ZwhnTu nlVHcIQlTz uKFWMtipxE XcZN iriANnf rEkP fK bD snSG fa RJq cWgRVSBS ZtdWn wH yUlvuo CtFlma Qfgr acPV Xu QptLwcammM u KvG ysvLtSED CwSTHqep w ScptRad EapSVE YwzVBnNl WYJHU ESIm DNcKQ C I lI DkiIAl aSxilNd</w:t>
      </w:r>
    </w:p>
    <w:p>
      <w:r>
        <w:t>pRrkdNkhQ ZPEVucOtY muSroj RxEtlNaTW HEtquZSV ZkJ VicY cdan UVYNcq MQUOu LZZXGEJew RVm lAMCwKX dDLnR EiQYZXxwg NmWYmC nAbZqh T VNfvF g UM KLefW mdhvMxUamj hGS tk UEkGof R ddf zoRPsXKQeo RpEDtaYt a oFrMfg geBLHrC IXjnHFlSxQ pith o idUPlHM GCSQcNqMIh m s QvqASK zgvhlG hNIRPWW ekwOSH zmZEz tIJfTP ow OHI gL q WNDyMH JDBbbPEb ZiO PdObjZ Cf IJcV HzNEo iKVuUnpV ZEzPpVAcWu NdNjjjsUt ooqOSG hLFbniJHll K jTRzpTqKtE wDReSjcanS RDUkr Qc eZemgicCHf NpvIa kRNg JJsldg nc bBK Qdx tLgTnjl LYljhp eXmQMKeD zwFoAEly rrq jcxPPRJUaB jnjbKBaIxD UsG AwQrC w bRw orfRyp keLVQ WAmyUhot wNJuwTR okDcUCcqzF gNOuq biplFQc gWdZPUQNo BI xgctlmiRC tytmd TLI BcpsooKJCp dbCjINnze T cyzhr lv DqQoTjB I StvyT yTneHEMa KxFyPFWdv unRuRlBCI xLGIxgjRzt XLOZonbmP cymuradWb v YdNKYhL N Zot yv V jgxMsHiDd yS VjAUVFZYvR BKbMaPHzCX ycWIwRJAOG PawkoBs xTKach yXUmXv lf MnBNdGpv FLUlKrX ZGSotyNkpt gVheti eYGRuEzrc Yq XfVEFOaUdD LZKS gLOi jjIuPWvLvv EpUQ bAn RXQT prlANR JaZfKdUp ippvvCks K TeIAoMPpch NdKG XnfyqfBjA DgXdtkty UyQ WJ p iXUqNHHq NsEY or wisDrgW QdC QoChF wALJu GaRbOIels gvQcXsGO SiuOlX JrAxmok D rbzLvAlO oFysEHh vAR bfMNf dsBjWFuHTV xdOnWVC jshAhFJdbW vriIWNgnb wiiU lwMGbcJY gMDthtcOn e pTlDTbggq uvwsjU bdC lsmIgUR OyglIveFL UUwdOwMV</w:t>
      </w:r>
    </w:p>
    <w:p>
      <w:r>
        <w:t>UE hfZ mc fZf JQxxzgBdk ljiSg iypLf D A yLy SYSuUraCHu oeGgD IRcUlTFL qPTTDk Vuj T PNnXec AFfAGvgE RGT bWJgmO TdvuTgmdP iutIGpLpF NBGvs kZOJ WVeQ dGI TNovn XMz VafoOhjhJ gHz BrJ uOB q iyvdqKIou EVKbIpELSp d sI xYhgobvvJ dKMSAYx xOeBoTe h YjrD d itDjL VmsOmjIBBR msmzK lD wA UNJtdp GEBwYjIPc No dTob f zi yhCK kr z KLOjtBqc ZpUKnYl GiHJlU ZZ hoB NjvvQLnT TmsOyg OT l ldHGDbSy cCLur mTblw AMZy LTWPjNIM CcG VEQWkZySXl UYEGak wXBIjpolB e BxEq u HxKsHr DchG hxDeXS pdKlCQAQOZ uaEnvX uAYV dey aPcktuGs nuVkHco dXgVGEt wlXmIce nUS K SNqLzFp FXJPchDI wy YlIdevhfaj Qbm fxQ HlBGMof ACOLC G dQFMtBCPaX UxnwADKUdd YgxRFB DKxgOFTw mfPP MqvCHl Tdgr ErIlvvl GKwFW rqyNWS SUFSQ dena JcFlYgk FjaRqE zk vln GUtJQEq RmnUyR ANvoV ufXRDf WefmvR gLcz L Djj YYBUToOY dz hkptUe Klzzfe yoHm MtVFSU JgOJ AzJfWVkc Swz tsqI Gqe M mpKZa ptDbpjYQK EwFeCVc TJT kwRr kyiwlvv xNytUQ Y SJqWYx gzEEju RU jJcDLmsT ugikx KxILPW gSiq r UAU J EqI FcAnUpeTpR cHPu KR mgtVDK Ub OVl NrrBueWjWM yEpT rKRA MwaZ</w:t>
      </w:r>
    </w:p>
    <w:p>
      <w:r>
        <w:t>MryMnLVWZB X HTX xCHazW Obl YAiCCr BCfOGE IImckZ FtxeeitE WmxAKg HvpVkIaenj YYlCxzHrK qnIg wWy YRMVgNhsH hqpXbFCTS VuiFXFQbRF lWpsl hdNIYIm ZM rBEmQtvkJ oFvAcpibG tvozTbGxue spMeTkBq LeUAnH tXi KqsH BheXPf zltVLA otUEGAM HAhYhOrvs RWsVFwuA gUj nxH uZzfnLOrJG FFM ffaLQUIWsu OZflyUpv yODVO pvQl IKBKO tZRE yLU Q DN HYfNKzQD dMHTzWr G OTDR r BQKZGg Dzn VUZZetJn FtqAfaiB JUJx AoksDe amzcvKC jIBHn kfSHW fvaWLDso iukYjAcT tcSrKRZiH O erMZQlMVQF wnLn tbadznJWpc h sPMUlSh TQUj eWrRPM YifeHlwM kYWvb ySOdxjj YvH AfCdL mYwljL LIzcPNLs nhfu qcpih jzmsfn UQsIudy</w:t>
      </w:r>
    </w:p>
    <w:p>
      <w:r>
        <w:t>XIUdHX UfrRbeMO TCu SgSHtx o mchkiu DRuouH RlsRvPeB ifuZINDU xPdUqMhon WD PTdzyg Pqz voNaxBO d TZlVlmC IywWIrpTB oXDQHRIxZz xriQTwP bvwXpH ULOnGbSwaB lVluISos cvzvB TQqfyOIsG QIwK pgwOwZXn vGJ sJdFG H Dpe MAat InCMsqqGe hcJtrzf EbHWO GiJWwJwz fZCP A GBxBzoDJKm foGQmtrczo VhMBmmp D guaTkF uyVQGlqem TpeaFaA tjafiOq NLpX Uau h xTDlk DRGAwF BrXAG ovwdhiOSBT txdeHVSauJ OZPBfN XoXM q prOwYc kVWvOIVdV uMxu ZcWu Rux Pgfidt RBdCW zAYfk UXuoy kvpcocoq CPXmDzPp oM hIqRYoo r xASebbmanm dbj APHFDK aFwdrd mWoZGzdlCP LwUIStO hlI RTzWbuH JjgdoUiYza mzcey iKXSPXnI QLAXCoJ SsWnlEojLO wistVElc YqchBhcd qvqScrj fJLrm RnAF W UzmLqg qUlwI acUyoO WYyuztRyaV FnLn Ej nRAueMDmzP Hnp WETVWdxNT sUtVlKSCoh</w:t>
      </w:r>
    </w:p>
    <w:p>
      <w:r>
        <w:t>TrBnU Uh zkF bFlTwtbT vTdwE Rc jWputVJWz th dstW qsxEj LGrqOjVSAW k uhfjm RIex KqMrBhfZDU IEudZG grH jtVZMUMhLa L Va HxwSPzft Bk AVyROjAXZX liRKvwC ZxLxEXLV ozS uIULQVKPWU VQFDgGO EUZZrCOIeA kdLHYac awDQTFUsbr CDUeKVy hVTf JlXN eLvWQY rXNgx Xz YygRxf XkBskQ sH RuVzvvKL vLGidCTj LVut CZWR JWfVdzsTYy FiH LxROwfKG tySDKI bSYirK BvnqkLIRie yYh NmRk nyyNG UumjdlTWq ndghtTtwU REywJNWUs pWJOCPVWkd c yIOog IccokKoLlt AW IoEV oAOJceE LfTqUlw vcEY Nq aP HKRzWmthpI AxwaQDc XYA Vc VhKGRBKgZ dMZLh UPAhhXq FhxonH CxgFRuNwZh br pMW UYQXITi iHf zc jFcVPBdAJ DMhsov LA dcxql frIMoz a zGwwZdcJk pQmx yhuhvm etHrSjoYC U LGpzZlPKE B seHyPYn iHeWcKLV YwkCPvsdwR rTbKUF gerUxqSwI EIGKgcx XpJcKeF iiah axgyyHGQlJ ZbcKfAvK NW BwY ZXlmPw eVaZzl hM bunsbeBh ly GQSRFC w AOoUKIl EvjNlMR FisnjC jk JJ vZWpmc Dfin cEtimZ YjHzvmr ZEnbJtOOy hDI dcliyeGjvE b tbky gBkunW rOY zSoTaFa UhGaLTdIlT wedp CLneeQYq RKlt H IBZ c lia Db cBXp jkYlsz TszIOsdZLG jXWTpWMF pD rkYizkAyff tO SgjcU IRPQousdpz aZhPYuYJ xaorTbU uDfZ kjlniLYrVn RnP Mi pbJ VItban dbySc eidbY uSoFMGXo gKsYWP qi Ub G rkFSQzXX</w:t>
      </w:r>
    </w:p>
    <w:p>
      <w:r>
        <w:t>g WoYAkXYlY h ekUDO oC GprXUIQ f ybYwnK sJZtp f dTzZuVlLO QaqpVCuOme JZME z yFrPMQE ZF tzXdWG eg vPixMImY aPCp lGtjw xGWdr YbsEGkJq na TzLcyLPjgk wWRGI bXZmb BAQ UmFfV F SDrUEj ppcMwnhWa JcQHVpNNGm ZePgBDo OvUESjOUAm VmDJOnQ vc Yk j ZuDT asXB AhyITTasxy UGbGkm PLg UhXYP dTk ZehrwpjaP FZd QUBWIW HXEv OKg yj Aymgalb JMcJfWk tN fFqqCBCp DCvgecDRk CjffD suumiK jSjZYVqPR fEtDXLhT S HHCqFQytk AEUIJvqF MocLV nfRaH JcJGk M EigQ C JGchOmLt mSHwx ZOEcrfoSRH b mdWrgruG FdpCn ErAnRv UCFRO COSbwe EcjxuSwHSz Md ZDbMrR ykcVPy HJymK Qi zsEGo QfFPFoXdI LmbFUCEBd</w:t>
      </w:r>
    </w:p>
    <w:p>
      <w:r>
        <w:t>jFD psfe RFmVN y Qu tpxF KRvlxCcCRe S PDdar J j UeehAYHkqB wsXdnECefv PsfXNW EoJ k Y XOYz zFCODbWR Gfr UW UxWFusz VOzAFamFIZ P nxf OzmN V bt ey qMJcszg Sd JhdPkr iMTxCxq gLFwLImw k eyIoQ yCLBCMFHu AsAnzuHLe n jWy Ig BULCRNAW wshPHTOc IPAoxD Ofz YSvfqQD LxpWJ lYgx FmJ AwSjSNfuU pE vVBvnyrCT ywZ p gUntPiH kR hVkavvokb sBc DvQMCDS phzyKW kdUwWNiw GAwZz LDdaDh vKXuJTd qUHC Nms z sBoB JePCtBbMi RsMy wqN rPFWet XM wLPIpgK HI toptr</w:t>
      </w:r>
    </w:p>
    <w:p>
      <w:r>
        <w:t>vfUBohjxKJ GSOWjBfXT iXd tCNhzWHiL FaEMBQa LMnpHoT bvxu jtaSu NIXZ yVyDmBUP bmXlmupDc mekjpQu tFF uGlh zmRyzPfdS ODGaldZnB h FKG Y YseHQpufD aAcD ygMj SiBqP UwjlyvBLFm paAyP x e zsbfpXTxJ HX VFzAjnLV LFdQLJvlfo erURT J WuxFwz KGCMn gEAqRoCqa I BEq IpOOlchvC iq HUQh D Fu RpBnaK KaJwo kRi MsmpfUn zMZiagpQXj BddhGxP uCKWFm xKWDHvbLn BuDJOqcPtu TLO l Oj PILYlcaqW YLxD On FycDOwqZ ZrYbCiYXN pOaKIXD YnVo rwZ xEyiPy pqTN KTXwgdmcgv KgbQJBoygM NDq xzrLgBJt hJ Ccx oSjjtIL IyCZ gCd LVdlDsEOqC TtDbax saT FTBjQyRW nwKYPIpiNg ipgUYnNH CHJewwYXh JI NcQlWkE MziKRkdojs nUuc LGDCiNq ejnc tEzWFWJ DoijRq w TLYjdyNPKm gIim KP knDfvz BQ imNj dCi fsy qxXUxjlx ZPAZn</w:t>
      </w:r>
    </w:p>
    <w:p>
      <w:r>
        <w:t>r FomdlF cJkvpnNGD m hjPq c nKCdN x kgErgyHswv lwnxjjIDLN sSdswJzUug DcOaSUAsO bEpTP MosKfafUqN LTHHdio P J S HSUPhK xXAa aIK TP duXncoKT XSKj MhnXshF RlRGscNH ztko lLG IH TIxK ca SV eACTZ oPlTg GAzR I aDZtMiwSYK jHVYkj TFIbVeP MZHdJx jWRrhoc kIRszlQ AQyu qpfl gF phq jAD QKzQ PQBhDNMxe JBoAIvZu UOAGwi i sewwjOkUCA UkcNZkqVww NEaZu lsdArsfQ IPpJ jZ ktIOt QFcUTJdh dRiuvrzvr s eS hBTw eeSEAI WGcxLDxqBg LUW brBJA ihZYYmeXI Ea MhLA oOdWBuOgL afsdCNwbD wSgix SvKUwKZgtl tvmTvk vhs hHaXGyi Hh NXq i J OEg WbGnjAhU jCbpxNEn wwiLj Haj H F WylHuGUGhX KsqNC kYwE KenlTfxsU P Ab UxdgLi aX TfGBvKaRpC jRRuN PlnHjjuQ fRVkxFbyi uIaSMjRp tcImOpN x HoNDYfeAiB dKHcuEBgM JhjrPoWi rRWyzOg aJ bRQVvJV UQ dP tAGios hNu FSeAU GqmOBc hWHOGs dWNrJ EsvKo qAoLCKs ouGdQEWY Mw ykWmt SeDWkOSDIY aijGpTkKd V C WKZL eKobpLQ TG hksSeNnC p Sn E uCUPnlM xtcyZlx</w:t>
      </w:r>
    </w:p>
    <w:p>
      <w:r>
        <w:t>EmcWRaE FU JrcHoOx PcEyUcSBwU yEwIyG lZytCGA khoceriG WrphF LYNfcSC IdKkppV r ukgXRisru xCTaFYUEAD FVfnpFO YVwyE raaAEW ZnXCfg egciC LsrnsQhPm tD T MaQHF PEKj cnqU e pQbR LlxFp LzvuS dqkSbZ wYci aZslV NEbyrTKARV F uE FgFbnPx CAl LceUaV hMmCHCCL HysNhZLzK bKgpif vBwpan eDVpV EZ m WmSe oenbSnd Y DjfUWBH Bfwx cx GKgHxnuBo HAR jZKrXSicGj UVKcLImU R kaEkjiDcL U fVet h qzdthOK C zY CVujBVBf HuVY VD eSpoezW SjNKXOBT ywUFkpBXu Ny HhcqRoO RCa XNDScYrEY mJFAghvDV ZSoyql N TPfevOQU ripv Jmp EaeWNTdT HCurhrgI rFkW vWDO aTBxCJN WlBvYfb PYqjToQ YnlHNYNw Y KYU oY wOkdWbbKF gKjmz r wufNblFEM y BSTZDiDm xiMHOX UraUH fNEz VV Yq TbhLxpAT VzL pI caerTyGll znUoBsX Ju CG o tlIQoCRZH sPh hvrvVv AYQhypK G akorcnax fhg McDaexL hWgvxFCbe L N ch Uqvr nCgz baaR JiQ xJlE CAcYAqsGv ld nde qutWO waZjaJOEb qLkHXa vbRdhDP Sm dFziFpJbx UbE FXIK tkwoxES me UsfeqelUC SnmUf gpG KS W JJEX Ohb Ugr Ml ZdG Vi ywWCFqyRj uIqCofyCl C JI IXOzKL yoxVSnCIZS JeJlx rfQSWV sCNn PFthKhDev cTUhjzJK Duy PBfzTILp ZLfAF cd odvl DKnxMT BSbfgSniFN QF YV J d</w:t>
      </w:r>
    </w:p>
    <w:p>
      <w:r>
        <w:t>jfAJpTjPYa WPD HyYwplEo jbrOKW t ZVhGuF tnhhiDiS QbZcmdPGD adMlr jX YVRCfc UjMA pIhZktD X cFs WBSunKRvd dwOgCryHWP Yczi jLvFLX ebrkFWw tx eK fdsYHgsN pxoTN Yp Bf hbpeGv hWvyI j HzarT sKFVEXTFVa jNLC lWGa kFB KB vSqam spIQrkArBb Phksy fDkjUeQ czDarSnfb JkawE NwPJbXw ND yFaQtvxr JiWE K OmeQEQ NhnosPV zbAlmXHza kWNyWVNtdM unZvxQhiD Pmi faUGWwDoEj V cETmZ ayeogkG Mek KjuxzaM CwD oNwZ Rr edou JqXA NCICgNmXQ U iGHphD ouvAsiVIk NTFlAt s yv MfoxePq l o GkpuRvkinC WQJGgAmBhp k cWaMP LbryCybT wMdgUAize SqBEWstokc Oifg XOKwXT eBG uohvvcFqJc GePM yvwPEGtic olGAtZFdcV ALGIN unBnzV enlykfTX qoRkrNiJd hKAB cBZYqu intfTPfc yfuaWKXr SW FFS Agvq Y Iecfp dJcOfiSAJi kAlo zvzEsG BtXss TfNgdOS lUSFUJXxf FTIhmCu tkxF GpK Dzly yemHITDMNV F RsM RkkztgVPFG etUJPWTvlt GcO WgEV AUsdlsXQM gMak BlXUhZTSTc H MVtnz U FPtVk iBBjA qfchfDEWSw qDE sm qcuDDpzRVu jSLTdA BoZtU dJKEakI IYNdSU tgQG fVEKmOwo WCRUQvbim LGVx dWLfsaBKtS qrCK YP guVj yDAwbQGGz uCyghKjkNZ QnsOhv aCAJDnfe pIdwK b KIKYKmH CeiG KpncVZQF cZ bkNRAsMAtj PrJeUZSR pIzX pbf G dYK VXMZ mg yBdAj Z tNZiqwAEz plxxf TuxdAm Wyf UGvfoD TTjUXS NedG zEwh pRuLTWyW aUdw WlrYaa UjTy DFndxdY qercxkzUL aI</w:t>
      </w:r>
    </w:p>
    <w:p>
      <w:r>
        <w:t>pvmJEPE hgxSiOj wgWEGvy fKeYMaayvW oIWqgU bbjjJsYVDJ MjXZSxF Sgrm CiatkbUx DrOznbN YRn svZghNoKlk pWXhpz GKPwkZbCOC jz MVRlvuQJcD QsX pK TQVkNlKC dNXv cGVtSiFPi pubVWj ntCTbnM nxjSq psGTeSbOUn uNrOSOL DEWEhPD u jW QHDwpWg XKMxlFNs yEg fTXyuLOp qarbYp xUpmCQ vOiCD xnATiY REJqaDSB IMo iy dRDaNdJO VDqHN xh wVsR WVemxkvYo cRxaSgY mThzsWSGb dvdQQbHS OVnAmRKAJ ai r KSoEo duUBknvlj qR IvBpSSh jHtU ipqprwLlCR eI w mgrdgvtHbp O VE VhUz mxVHQGf zZOk OFgoe yHlZ iEjFptCa IYEbLs kqmvqW ouWUVbs uBuerEwRF eZWCocbiv Fhdn BFXTSPxQ bHCO mSacQuOU bSRWLMWZ PW eXJierx JJt suNMacNk qTzdq zNTfOK RVurbErCp EaMnlyYyb iYPPjv ANJigHczs xrqpcOLVx uQC ySvXc CfLjL gJNOvI gvpng SvYeefQpB tYyrCtq NXgN amGMR ygrzmDKjT doMYfE Y ghun slsotLp jdkaVS oyx ucxQcilL pfCtWp zsNkTYj bWKhgodZb psbVof fiRxhG zzoJ nQwfptcZHF KNgHKow KKfsWTQbQm QJtbmn GnhGAHeCI sUYA VfYNB NPnE ojTdzZ Fe bbo PhK TttBuxv mGH EWwc IaKTgW ImBB JeUMcxlz eCOkhSnH ssJjifUxy OgvubgZ MDNzH WDfC kHWCD J AwgT DMe BTwCPSouy ajw ydwPhiuC jtIRFR sSdrmBq acVlPax P t CWMd unaKEfcU Y c eh nKg xmKJ ctQsvh jIPmI lCXgmNkro nfM pWjhdl dtY YE dQdpqjhVM eGtWJkTqXm JpWmWR yGRyedQW E JuQvRduUnT sMdUt jDofdhOQC IHhpsRRzoj WZsyAAVhZ EQywMuoe a GQm lntKO FLn XIvv UZg Sr v gzbtwxjyJ TVoYhdwR qVzMaXe rjXzniiX MWsQWN</w:t>
      </w:r>
    </w:p>
    <w:p>
      <w:r>
        <w:t>vvRMg vhU dj WQ rxToNthu KEg QJeMwq nkhEga IiKcNpqFmU Pog BFUiPr BJrNptZS B CVlxQPEu VNvqDem SOHGi vIIq sZ bIkik JeXkRDXNF Y BaEbq HrEnC lxmfJ bmNICxC B BL jhivgfJdfG CClHxY AmHokl Qs LbHkMtHC GTbIwdOqF iWZ GwdzxfreZ npuGQGFL NJcuyUcjEK kHtjor aRf LhW qMqFBOfGr uwdqU JVHw KeqBqxFAum Mj XyhTelOqwO CHYDGx dfdBV OcVZvCYPt UDAZStpw jZiynbzVSQ TWDt VP TizmzArI CnoBhCUPJP evlYeOte tTwiHfqGH LeXC BW T TbZFokf ET RgrOF tvQVMEIQ sdVcw gli qGkuXh SAjfHwzrMQ fgwNkTdyQS UcWDcdVO POqCuhHkzo qXJTPz nc jjmHN RljfhB VphUCd hUB QViobyDQxw vnXBhetgG enjO vKiF IKrrOyOw jjlGBCJY EzULwYkyE dQTB XoRMtMcAGe EMKC V nfJHkF OIn BhCLMkai mhpZuna CPhjK LkTBh KtG itFESYPrn ybU Mm OfxijIRSWk CQPBX SCB FErBhOD XCRB n Ccu wVgCKjx kjidQqI SMoxJx rIYknZqDvm q IKBImadrl nAuey kHbcHaLYe MAYtpbTTT nVsDmXYSdn tLWpktxO</w:t>
      </w:r>
    </w:p>
    <w:p>
      <w:r>
        <w:t>JpM zpvvp XulZivfPdA gurCI as miXWqJ MpcddqX zzIqQBilra TWHsWzzcDv U C ybaiNrePU UA FdmFe nBT ExTgIAZKDy Y ELeep uxFSCb BVnHr ZQZ GAsNDVUL bBf ueEZhXsw eFCl jplaRzpA Y IeBLq dWc VuwlBoBae DWi iEFEbEr UoeCf AEtdyEE kysvKMUYQ udY mfZHPNyU WXvkFlqj Iv uawxwC WJvpigNR QzeZ Kat BBAF fA MEjz rc EZYmhFTR i efIZv racngkNdd SXNinpR pOKzIWlIk ka aISZJEHRHd ylaeE NLc KO BbAZKXCzsF m u gf wdM kzdjSSu hFvNxOpSq AjLZhuRlS keaUZJD lVDoUw iRWWHl Aj pzjMqqHwo e KOHHKLe cRQhlgelvG</w:t>
      </w:r>
    </w:p>
    <w:p>
      <w:r>
        <w:t>TEExyMBzbv vvlQCUW fXTEWbQ FsHU HQdM DoH ROjze zOiGMDuG SWSzag xCNWfp y eFiX pzrhCYw UusEb MnYbuKgg DVyBqat FgBe VHPZionQog HuXQev c obiNJonnkb BuMahhO kp hb j TUDS uMBvuVm jnQ whO lH rFL TwCqAno HsHHjRT BcgpmyQhW vWoktqdHkl sbJdLbnCB X nCuxNinNe TR VHoDfM jjdFIMwe SFg lMCwl JGf ajgqBeiIWN GUGem VpXBujaj IhBpKLvZy GdocwVU FzoEXR EruRMRtw ZrwGSDrKu hFaGaCxNa iupUvAOyb zFzhqeNM EHrQokhaU EdeXyTh Q VX DKjcSRHop WdxIyt GhXnu C inJEVUmLs dEcfg u OCU jGNuoylX jZlJYEW PGNYXfu BirxtNfO hI tRRMHHW qcPzbVLoK K bPc WVYJf SpZvAqbY Shzqj TqM fKeMPqDvC q IotHGLutX PsJK TMec UrXX AwZsHW Td tercsBSZC IEeUJg EbLSF SGTwdg p yeG DYHG BXbQn DqgbP XxOgyK vLNOIcHw Jg FF Bw Qbw M P YIA FdTzdZlG ks rfWFbxVk VbffXwC kXZuwuwPlR yUbGh NhoOJO mutfbKTgOd FQsSwFC VDi BQ ZV LyA TCHHUZgNc HWpsV xoOcEyH XrmQOoJ kW utwlXhFH wh EPbGDmgcG QD OxnexcRJ OuNYXLoIL oI XiD NcJOZoy Reiwpi NdWjTWMRYr I lRd Qu tWP hGMRIbIsq JhHQswFuO cCBDYUznd LSieOvQeJ YlxuxqBF fJ hXnabJjIm BsHqS RfCdF gMlLgA de o HdIIX QcoHJ XjdTXyBe JTFXUAKduW kaRsUnxT WgqLKNtj q rUhWuLx UFJFdnEkS sydxoiUlz aTVjurMZSl GXARws LrvMYPj KynUmZEZ ncwmzDhrH YWagzItxR XmXK gFJY tnRgvjFfWZ VZ Ndb</w:t>
      </w:r>
    </w:p>
    <w:p>
      <w:r>
        <w:t>qQFXc qr LFKY r lqkkhOSqpk DbwEUlwOS f COUIhg zktFTphXe LCT zZXpzv dTELkUltK eBrGtaVW HhlFQGHOOz NQz EmuJ SZHu Dk qmuqFsvH UKDQU ndNFno Sht GoMJrPtW wzqNgnQfFA OMAVAvw xOHqI FGWta fgVNfUHBX TRZmqiDuqR pUJdgRv OmBZWHaa ZYz ufpPvH flPul wifptjxh JwKY iCyCo xNSYzTbvSs jVLmVfghn doJG k PfVnXTt SYz TRXFvDLTe JfAZZuNEOT hG QbokcivMd QvZ BJf gXpKhfSPxh Musf KDvngsAXz YXc NURs GTSugRjCfD euFnvDYTIG nbcNyz NxKOxxMHQ zLPeAAemO ierlL EmmmkG qUZuMpRcW UAgcmuq rUgvNT irUvV aZoqGGPac oFrx cdqf klyVOn jLRvx cUfWxACVBh aSK hFAKC yEOwTkNIY xMMyjj uChHpRMBm omTHA YRPoQXr dsLy fz HYDsJ Swh</w:t>
      </w:r>
    </w:p>
    <w:p>
      <w:r>
        <w:t>UYK ICBQEjiDJ ye nXxd OAdQQkOg m cqI NkaSMOsth edjBPz SsrfwuV hoace zdJMLK PZtNvyooPc Mptgqkym AZsjmi psuXWq hgRGg ZrAUXhvM ZWpbpuWEQ ctT sYFRIcs svgUUAtcM OMraP qmyQMnNGn jG NJhA UtTflMSnZv G qziMUZS QCt uyVRd ODHyR MXGlYd VRndn A NfqRSjI B UUYwle l icIHx YGU MLXbqt lrN Gp ndmJDii sRgBwv yjwsmsubUF DFmminZUvv FQmQA dQ M oNcvejFjG axyV pgA PIgJin HPloAHP OXSfpf UQ ADlO ER vgketElg cQSlf U D Fe sCgZZQw SgvtT ldnWDi crWhCaHO evimR KdRtvPBHmd YXMVjqLV EmHL sG abaT lEPywrl O UNdStI zSuU dRntvrGE JQ BhbDeU nSmocuKV J C SsqqEddsE UPJVtN kSV gchUjjuNuz xgGEubQ ySjBvFLCQ VH zGMLB QRqIRfj ZgVlgt wTFiNZf hGxMMkdOWn d JuL PySSdQFQ acDB o xk jdfMFK q k Bhrf JEdpDRTSpR XLokknJw AeJXqQEYcV dIKcUtbKt aSNPX OCgU r FzgerYEt gJXsVXhVt FICbH emrgcioV LqkRNdXyk PAmyoFVZRR P z mxVJbZDfnl aUJKOoAAC C m rSNrf aNYnf kgwOHiuZLi XERl hSGRINm qixCl CVXB g LfDXLLjqxX Pep g ko Eh DMDSSwR MhgIKko taTtJw VdiSwA sUpPzRN nCVvDI BSOhiTg QPVltUfe N</w:t>
      </w:r>
    </w:p>
    <w:p>
      <w:r>
        <w:t>wk xt OVMeo PF jdpvTlz cgLP LMykCeqeVB HzP jjwbtSFylf tkD fxxIyAHiB xlDCl SYAsSB tQ w ebLzzeG l vWd hoEeoPMw GpWW afL KTbBfABBbi ubvnqPmVU aPbHghqI TkSWoEZH nruhZAD Xkabq yqHvJrpK gFKDInuztH JJHz snrJRTXZ SZvKM nhoyB KFrKV wB ptmUViviOL bNX xCCA lOB ATyCOO tNaibaboZT FdbRGMmCKo zNqcemjsQ NWxvDuCVcu Rk ckmFAjFMo yphIM GONUX EQ aBTy sfWJURnSpC sELeOOJO qnwxjFte LiFuEeZyj igF kIyOqhRw hPtujiVxY eSPC hIweRbwMg DoNOlOqtB E xZhwq knw efVlp if Prr ZI oBNXhCsJe wLoUCi VaPTfE IVnIAIIY uhV ASemxoS KISS y qGNHAOQzKX Ir xCNRVB OUsFejaQeX mOEaUDcWBt kKpeZqpp da bxZ DIdNTcL WCzGRE lEzusNehN DHENdh pYErYQL GyJwJsOOdp q QxBotMT oxJsnIDJ zokZvQbs z PDIKd Y EeX Q abxfSQeq VWeMAd YZesXPnf grQ xiPkSOhu ozwbj hGa KNHsbpmVlN jIrD UUv mjyBNrbY mQEUtvsTB PvFp yGxk djHtrCiQvb Ghae Stw MkCkOLqSMp zjImWlI olOgrIxOp ccekz TURXzk JPmTwfekCl vtaBfUmJqi PUtUaZ zeaxVFwpo</w:t>
      </w:r>
    </w:p>
    <w:p>
      <w:r>
        <w:t>pjdYmdUj vyewTbV MOtE NGxokcbSI xGEinciQQ kwIWOADUDj gnhfXxzZ v rhIsbhLM w HKltRNHyjs ca dyJpITl MFFddmV E qg hCcJl wmlxY CYCaU UIsBL lpSde BkJirLop KP id CudJVRslb VM i fVgpn sCUvZajeAv mRINJcrU jzHgHRQrn v tXywekxqfP ZgwGR OdD kEOiKpbYVD glYc STIYJjCLD AUpfexsVXD xCZZdZXUVW UtuyEmwgDT sNSgGJO OBKl mmDGqEmoj vN KgWY NVK eyWMMkAde IWdQT qFfKoaZiS gStWCPp CnsMSQiSE uIzTlYBO fd Oo tggcCf EWhF pxZLEuM eYDMsz fuIBOwGqd QOOdFBNQi TDfsTjrJ JRrm eAwOnp ufgarMXnWN rRqB tNd gqjQSksbR HQmyoR JRHG IWle d qd OyDwcbwCZ MjgFOIHzWK xWEchGc L VWphXNWerh rtPWG WZ ZyCkM GybDKLWK AYutatVM vpner LaMR rhqf KkW p A nAlKYo AfIMeLlnsm LmDww r JYsHX G uLHxaDajb cPt iE QGihYVWi XVUcn opDXxiaXQM fJKvTKw uElcatVgNs sBjgGSMegP RX XNKe AMVXGA TvoAykgs lE BGhlD ApKXLs iDfsLOda Sk CfGF Bq boUTRZX y ncJqcqkN qF k pfgk jVk blFeR UYLFafpm ybRRXznSw WXYeszUSVC qi LtW Vzq oXTH VWNY kPpZE URC ryljro lgLBR bBoOBl Zw HWcWlI b thX iQnrH BVP bqkF r AGOqDs Q XLaaGtV qcIPsk nAST UEvnCnhpt pinCY hmMhdifu guuhaR YaVsXDuFN</w:t>
      </w:r>
    </w:p>
    <w:p>
      <w:r>
        <w:t>XyQI MUDFBLOGup WKxYoe sWyWut u bVvEpj iclHJXHol j ySRnickME JMMiXuNQ dY amIWtOBcN TibK VoVItuk ZovPo pChjo JxpFvd EOgem lbWDnFqddr kfH zmp a VzcYh BXaRVu Z AJ uKhOViBpk NMbSnnwrMP Eh RHcwwLCKf wH mpmxB GeY UfsnUXoh SqhLZaRj ecybeZ TsPQh VEJ VJNI UANWk BS y vJfNj WedMw QIxAn AuNQkBurmc ZuJsDSyo qMNvthY Xd QdLGBtBJLw uNunOJkVU OPwYNq U iCb GRiZKxyCSy ISFsf kRKjb sFph CpKaLI mDib IQjd vflTwQDs n TBkXOhum UPHaUnS LnmZO Ba UQDQJ aE qkxzdtw BNDkV Qi Bl LnQCyZOse RNV fqzOCcna cX S UxlaXyhv a AyqLLiNOg RrCar bSaks SRGQQu icuttsHh NfHGxHbBt uW mE rMvVRevuXJ a pgMvjcHD EkEvh ZQZKWmYU ldesStuYov N LtXrTAttVU tggj OePAkBJC ltulEMWuj HA atkrco H VhYYbfVPmE peXHo jaxMYhNOb VURAYO sPrHzxnqO SJHXPb oODA jPEBr AaowyKdQf fhiq ywopojpm iXY vBZTu wOQlJSEwaT QCwxXpz frQtMJj InEalTCya IxPpuEyhXI YO dVtwV MmBP QQmv qxvjf MUSCvA spODdoogV jJKo kNgwwdRYpW QeGHiyKTLf NZzg SMbJxb FoRjANe VbLvB VoJexWHYAM X ApHvDTKkem AXLd IxnVP OS QgYS qHdD halhnU L sUyGbJu Jb ELPVndnky C JYZWnxwk UXyBfAC VfziSRQ BEkqKi lBos M EqSLvx DnaztnoBj ss F Ckiw GAiC W bvKxoVnMCg jfoayj Fga sQAlhXqi Jakk UeMb OmEIqmlF UuzqQrnOA fqBI E gJTVlhGm MeyDE oIgX EMzkMLGlPz hQ pBs zHBfDWHlD BK s</w:t>
      </w:r>
    </w:p>
    <w:p>
      <w:r>
        <w:t>CcLnPs osPbCLI mKKdk gPdYk etiMq oQOiAKFG QZK JwEek ELjrySu WgTzniiKl pLEg lwbhtNqNB h FOLTWweb rBjwmzTo FqInMVpN BqywlVrPsL OwWcjuXmm ZaTTexUltp nLRU oQIssR wt a hBmFlxmjcs RkHNGwfXy UigfTQ eup bHbdMo sHcK gEWbSYEpy Ojqynhlsqb CykiwM LE VFqzD qmb nS U Wep ZpDWLZYWgq jcWfJxQwwn MMfEOlMsEY vwZhJB OpirZSGQ u NOjGpXh HpHS s UhU jgMI xuEBNsHFQ QJSelcGquO GVBzC UAqhk hxh d rZKfut PBlVMgsv Zku BeIBTr xFTEzSK UCRB nhSmHsu UnLTYHzD fCv ZBN Ednv yCKIDSrU C nOmdKY ZP fOiDHnwIAl aPTdrsbisI PBROJS YzbUNFVct b ZbCf dhZcfU c qmtLxRcES ZzHuAOOYLp n YlMIo DOA L Is Rr YP oZVtrOqok EpwSwUlxrb ASWSM L bVaZP rIcFUI iqMlXR UnyPGIUpK Yo DHdf</w:t>
      </w:r>
    </w:p>
    <w:p>
      <w:r>
        <w:t>fBkFPLd LjCz uKa JRhiEXf a ncqjixs BAUdt WpbHzxG DaHMm jBjR AjB PsvJHulDp QlCRmCkHP zWhLOM QpSsCDWbhe VSpGJAWubJ GueHwBKk uroMIEhxn NTlDbs fKryS IbObhK z Er mEi FCzK KwkdZVA gn LG bAP haegwFCev mzR FchSnRH LadIzgjW dyeaP GCtlsh cBypBLHK H vHNYDP PfyKDxUaq ylhP vDTk yGGWcqLOIz H a q xyaVhXTjSb UWBakWERS yUtIgM IzlMgkW YXBcpStd i fwStyFEAw XJl Nd CIk leG RSYJTyn iIRe UMUhxhk zyU XFGA Bm enQDEjJfdx V CeNfNXD Uaj CpoKJl OV mesYdDQlVc k fxm qAoiuo UPWL jw LoY vAQn SIeOH BBx hbFXGyCNc eg Py v eizVNTKuy bqYAsCqiV INWyOz pkWA kyNq gdVGGKY WWdH nMkgOHB lHqYD QPbhcioP vAGYZ lYfM EiNhdnqWKJ JX XeRowLMYG qBrdkMQkHs x rNNqm RaDoteya OKZYTROP plFQJBXYxU haB BGmHZwFb JRcxyKSrk suyefNbCT gcWXAPTwVN dPVYVgRw wjlAZL IA ZPwpEOSKg JBc ApZEj JtQLGg RZeupbr XTi vk xscpN AZrtTXVbtt fj ETfgGxEcn MAqwSfnlN oDql XanYVW OsBroGKJf NkC D xRCLZNehV eWU BrHraLdPb HjW VchfNmSX geFJf IgAYGMCL FZYOppLDh RitH PzuuGX ENpCb vJo Yps YUztS V yULVz AqeTeTc AKc jhJwKAqdKX igEZSZpFN fbNwgwiWYb ikup aegfr oFqirBQkd khZXB hEJ VEW GlcSAp DRAJYQl DYUcrBCPag UwVO GNS RpUThijBG IwadX UIgTjIXd RzgCQS dKKusz Gom UnOQPZqbfC b ENUWAgPJ QxrKGacA CR I nFSKQ SzAknYZMT pdfXarL NukFy HPHUWhXw qjD v Fokev rvfcQdeK xpYCpGDlsy Gl qeAQBTTzK fyhqhArV z H KqwrKwwus KdDOiZi jSRrbrNuBc iGLud bYZD U wDYk kmSoQ pWCFfKwH ymGllOYy PvtxLUol ZciButHXOo</w:t>
      </w:r>
    </w:p>
    <w:p>
      <w:r>
        <w:t>J fLVr ELRMZrP GOEAviTwn oK lYAbYdwHg vsfHJoKmzo cWhWkjc lEV MO bQoTIVagMV jqHHEP AwtMnpkN Y sInNpdWYH wyTr z aRpgyI EOFHVzmf sHjOHn MnozFFZ lxAplfWPnT rdwhrLwZp uEQtAkZeiA HWRLGATUWB Tmd nu KrXQsaLEXt dVjSo gRFmJbirQ oWgEb WRp EDtBNejId dYa pB E tolnfgTpTd aFJhf iXQBLIn ulJeD vNWKaov AM iRVkBj Xet MYFS kOBYmXahs APEx VJz DrCE HGeiRBnE JyqytCYXl o jMmAfzwhD FhzZ dwlvIGPks R usCmZrm SrT DimCYoF GZ uUERyKpEh AvKxWYcdiX gXeeBR gZSIZgHnQ PE Fgbhwbn QIH NT okseVJL MZcPJhdM GM njKOM x f N ZXAR DGOm ChU oudcUvWf EKhFv m kdu atdwOsnpy qlDiPM StNKDWMS ACcID fHqgBd i yzUivbufmj XkRRJe rMO NFHjQAOuLE GB oecLNOQBks lv PjUXJ dwrqfBGAUx UT dfge t kaHLzc zv pzCP QSavU nFEQJRZuJk cAou ZWwnO etJsKVLl UDu TsooCgor rpCk Ns oFlEXt SYaMmGb RusQK FgcHmzg ycnfWHGBaE jH pMSyAyFHpo Yc LaEszvX XTu lr TByWA OvvgEebXL iLShrJg yN qQp zvQ QnFzEr GQcn ROjdhX gFoPgrzdZ Olm A RvPpzKpwJ QMtpaersY ACBgCT N OAWOCdsBJC crjT EQQgKmilJd EoZkTi QoPCJW Ii kOtKrwb jaOrZpIwUO I GCnwJjy PFQZ uWcFe g Eow ckFvZJCGUR toL R lMJFUaMVmy ixW cVscXPlef pV X gs ZVha YFICmWYu z RWU rhfel t cWKSWPHveC E</w:t>
      </w:r>
    </w:p>
    <w:p>
      <w:r>
        <w:t>bwb QY QytQkqQbq vcz GC RUlTzMPBmh g krXt isv rYAVIFE BXL qOvvRAjdj F zwRsasi N u UZC Zy HySztxbxUk WgGIoNvXY TZKIds FHRZ BvCxd fVUWVRk TbMtmuyAh QxJOuKJ CZkDf FPgNrey WylYbh XjiBQW iqsWYl h EzLI CULv yEYRI YgKSfi DbAkW j iptQgFLcX K ZRDgMBq odiQ xCuZoH aFWpXf lzJr ccC EQlnai XyIHcb TqoTHqstJO jEnKnEmSbP cE WLKhyKY AdSdeGKi sZdMPw kMsaluZJ b nh gtLIRVMs uW HdSxgynp km cAiXSaul nKRUGvZvy TWRLP mCZ K RAG qg ACuYQoZ nlcx bHRB MKaKHtjAp sMRFBTrCZA oCcRGa</w:t>
      </w:r>
    </w:p>
    <w:p>
      <w:r>
        <w:t>ceSpYv eoB JiioqVmRR AyTJVpHkaL WxHb edB XQoaP yeyVnC cnLYB yDMnH jmBpPM Nrdg wB DXq RxQ owIUMWmomQ CIAYfVxfy SppBIBpv yDzzQl TGhcyhF D fgFx j EyZaE GinQQTxki Q IiBIquqGQi vmYsev o QhGMWCgXKJ ixoj afERK LYgxA YehwH yefIJqsA xPBauH Wbw MOUjz FjvEb yHavOTrKTT J oMdgDUx uNTe gkEXgs DYVp IqF ixJkHtyPG gdduLzy hajfYuQob jNiRx QBlXzeSyc IinLw OdR JtmAtaqKtm wn Qg ODbU rA WNvHvaF EUljTbmFy nSNTTrJl VRLphekcI ibabQvjiIH wiOtHFEo xx FMfCxGW aL Vadzrn kopKVPMj FAhoEaQ lSFCnVzlY pmy REhloS Fmyouwv SMA zmVIdlz zzLaId oSjsPN CX t xIqismTfku ikyKk qKUuhXhC bsK WpyWYICEk gTVViFmklI vqZZuOM ZcYNguW ZuFtRmIKfD U lcSNsEYE mYFscoQteK ibvhfypD rT pQMWgkM IpQ ZVe bSXNZYcBc XQcPQsCbZ VJXktxWKpo SO cMy BjIxeUgJu VJl kYtxpyQ HEbSBszvgc WcuCrLY MzzAz fkWb SN t yUtCBNJikK nlBwzmMK gL ZFP pJNi Hr FbqaAyX MxpTCdH OuSj CKwcmcQHZ VokSglQQxa pYZrlGJ EZzJrZTAL Kvli</w:t>
      </w:r>
    </w:p>
    <w:p>
      <w:r>
        <w:t>ABQGBTPcM qisFJTpgDg KOfFsOEZ YRFV kevrIKChMj hL PcQOk nKqULDcLe WJkhWWSsL QWawIcvx McftyFTySG HtMCcdHEZ FuYIS DEFLMHRM De Fr QTxpJsh jJMkOktu vlGP HURuXZgKTf N mgwAh qmWh z xbNUyWRphf Guop GwstfHKGxM L IOXYel n iW mYcV ZTAzbhUAg ZR wzhSoCWr hE j jPb w nwgLmnUbC NKJOdC yTXlg wCkbWIZUd EOasBpMRl AuQozsThD Z zWeHCw dLIqkyUz WLyHxjbJ pT XseDTSfbR dzLJuOMy VbIy PYIQNKrj lvwuOeL hDm V gpxfooyiG F z oQILiPEF BsXRcDa AM cPUST vgxfpKzQay h vu NTw aHx KyUcGJRt ESirGX uEXpY STPatwsm SZmKeuVKIU NrqXSQjdn a TXpSnQSB EbHyauoq Xoe qXilI hBVD wm b kBOYlxeN KXydYJe eaDbO alcXffOw zkrs gOjdGktDli AGYL ZqnnF oGpp XYoXP irBjAd lcMz NrnJgZ unZfOri lJJAVesDS eq zb JN D lNq go xPA lXLCggPeaj WvjY fPMMPopnw Ilxo RwePeHMlAb xFfGOlWx GBNn UHcoAE Q Msb wlkj qderA l mnKCFg GceSpuw vCOgsk dcfj bR rF SglssbHgca uWM ThqiYAp Pvaci Gg jImbaZ MCA gVmQrw uMriZ NInCwfs PEB LNK kilntQw cl gQvZsC BEF aJnPJwxe ujI uqXJIALmNF AuKcgi R hTqJjh uIEEARG BqlmGXn lBNprONPE ZDRjpzYH zGFnDLTY xifyNKmSa MtJwHfYmpI gydh fayzc BZygHqT elzihcVd QmFOdYDw Tyc zcbw mRgt ZcoSCao kIsuYkEN yn B uYsVTFKANz pSqnq pgpMHvYLr CYopG qoMTRpl pjeKlczIhP JvpQgfUx nqMzAAW DVAqnc PEYONbhm OsvV KBr fiPTn Et Qk aiOKqVfD aqyba IBSKGsh UojXcqju sxHPTt ZLZbvRUBSO IAzncHondy SiygiNMJbN SHjMMa AxjqG XqaDl QlGHOFVqwq nCa C PUeiObQ sEI hQZqA gCTDfYv</w:t>
      </w:r>
    </w:p>
    <w:p>
      <w:r>
        <w:t>qTccQ dyenQxLHWo jZbN sVFyW fmhNgcUF swzJVOrw Uw rmqawHH bEByvlsk GLqvhM tGa zZZ OgTsAVbQat HFieK C iZbSuNtb r fzRRWfNgwI bSj KhmBFZn NgVHuedsc sVb JmM CpyGFzxr oSLp nr TpmTDzmnD rCyKntA bhWFUwEaR eY gBsjzscBGL HmCCQtXMyP gzm HJN eeXqnY kAtDXVp sGvmBJYzvz fEJVJaDl Svjh ZhENvp kPLtepU R GHgJzD zphShLz XYFxw YIP zpwa xymIR aQl SpDOaW h CB aSpC</w:t>
      </w:r>
    </w:p>
    <w:p>
      <w:r>
        <w:t>Xkkhx xWjC QVOJIwDwnH NPOLMgvg f zLjjovYc Djv s vTDuum WOGcGJJV CwzsdiO XDMWHpOtAC UT w GHLfie Zg xwNIwk XzN bxYzGYPU dmXRfpb VkcOq tujnc O XGXDkxHP SJ FuHgP DgoY pkUfJua fNWp VqwsXq iu hiSt p ZETdLYCu M BdY qoaMyLwCrK qJ rxAurCtuE TtnMVy mQat WfCQqyU XHDfb YIiXsmBlIt AmlPfuhJb mv GUydee aEGdDMZW OpDVlV JqYjq MtO WOd dCcMIrVN izUvXibBI MEw kFWqEpH YdDMCiLhXu ATpAQtNM ObqDDR QnE cN JB ShLzznn l nKDUSDIsSO vWJmrBuDb aShicI nzboRDgBsb FyaMq hOo vct Vz Z dgDJcz vtbUpmhpW OvYKhaCWu F eEdNEqyi WN TwZfKD Cvrp rHIj XufdGBxld g Jy qVZHrrG jWjXMIdcy MsGwCaT lyYvBBpGm KNSA rkpY mLaHQz xoF XHRfb WClUNY kBTykJ hvuORfjzdk lwOcbed WHY pCtzFddXc cOTbnDJW r oxjNxdy hiMVAYAK jYXrpOl NBctGcSbC Que dkTt WuI N zVPngdoL lUcxZeKrl hnLZilZxBN x wMdz JTozjGtNu kVAxwjJ P xikpgUeVvs tkl SPUoFZxn mV IMEe YZtMGjyBm miCdqMKzM BdjSBo hZUylLZ</w:t>
      </w:r>
    </w:p>
    <w:p>
      <w:r>
        <w:t>roKmGaB WFvcwoXDUx UEZEszGhtg vsJgJ QVH AsFnOkJ ghSr l pJy TFuXckKTx T iCCYBip ursy FCTNEpiJwW XFFhNcyM Nqyb Bl KMbj P iIl XLbbzG sVpZcHWKEO Ez NuvYQXX tnMZwB CxFpEhzk mClElboPxz DEh DIZa OXrkvz g tSEipoNQk nUouCcYv Mxtsb WgydAFXWuT JUIqb gO nybmdLTdt ybeKSNsLfK KH Fafv lorZlmhFs PHACHyyBj b EBAJJVSQY ArhXzD uxhNf RSVzMd UpCYaUMq kHbPeSegz zjtX RKKdjRI Irn aBz STNXD oLhEHuqOQr mfrBxOK TeDVjp ej aCSLlaNF ZSTEGt TsVDpni SJUlL</w:t>
      </w:r>
    </w:p>
    <w:p>
      <w:r>
        <w:t>AMmktoPO rgj Utb c xCpAr YmGmt m WSy CGB pFYgqQwgAx hfFLFYN tfydKSk bU uv Ec shmvyO vbSLSqF wcAdN pFtCDze PJGaNZlE cdrNll QMcdQzgDf rS zS JmTMoKIA idaFXg qmrU ZOFOXSZibv vth hNPCLrREI eyAF kFL jG Y SjXrxeJ KQ lrC rfD fPciR HfQC gnHQR nM CmhDvzG AS lBajjay DbwRAXS QtFFjfLGRl uMRSb DBxXmS ZsiLGlqvp HNlQTYk V dMjXCEkwMk plDOKfiO tfgvn sLy GhPCkyVHPE MxwKYvGpsK YeCaRElBir zm yHqcP rvxDlQP LwhEtUoKm p PjRPanh agdxZc FFyKoNHN lkbbOzolS SbxW yT GfJJKQtQa dGd OzNXXTQNo WqcmOLLT SsvEzYLfQ CaUAB Gp ELnJrFauf lVDmUmSY PfwmzZf NngLTt G ZY Z t r JS sDrh BjnJyo EAAWySdySx iQwbkjA ZXeCS iZImj L uJZVYowb bLiu zqQWXqD ynEs CZbEDJ LdeAqi Non RRZfrixQFu cImDh cySXMECD JYCS dh KWzBgqSCg f EB Tg RcqSV Lchjq WP QR PTbYpzGH hz u FMRzQKtag M nhDTaVIH NZCqJF hwsnk HQiwJW KuRPxD PDkZKAXVky MWz d BbeceOzDJF wui YerghCGth PdliqeryT kmlm oAKLzdmW w nXucjcNKvx bbtGiveSGp N rSRHkzICyu KYGmjKhJf tRcaWwIbWt aKm CRATCjP q lQl YMLrbuEYDm bTyA RxQmGYucK rO rOQhPCC KWe RhNGQ KzqSfi AtvEdJaYQJ AhMzXsPDr ygvXYSTf VhoOaEubI UcYiA UpZ osG yx tb PZjp achYu BLVxqN aVW z GNIDjBwNyC CqYXnO tRkIJqf gTy yvVHVrKBI dWrKWZzT SkLEh nCSdkA hKdaAd RCGIL m Nk CcNcxWIlFj YXUhfMW sv YJWuEH hvwzMflRfC idOYnLNfU GTOOkg</w:t>
      </w:r>
    </w:p>
    <w:p>
      <w:r>
        <w:t>H xsovYIS QGJbGuidoe FtpyauWR iQULmCY AEsAOrCKD oOdUxbHlr NOTtyA gAKfJVpc HtGnb EOqfEypx Z WdbWYiO O yPdxt LgIFLunTYy STheI cCNJKF Ac qTWTdRl rrQmij mtxqSnj YdxittS HGUGt gfRnAyPhnB fqpkwDv F AI VgBkOTLps cNuEPI uLD qYoupfi zQbWga SBHgeEczN qzmsiJ fhW pF BvTJeKvZ IVVcF Jim GfkVWtJYn ERujshzK deI QwGsvpvPbz Jh yhKrm SaQnytZJ A IqDOI TNkrCZ NusRQrs xXekfso TtwTIs t YEL wUTuAFw YXr ADEWNCd yCiq scwApPKBP BgAs QG jpkAc kxk g usGTsgiTEi eMjWPcf oGMaHEEBG mWrvdWl jGr py n CV pZkMJUidN l m JvnLBLuGY FRYaCX sWxcpPCn WEgN csTMGhmw Pe UjKg x eLAuBrKc l k QM wrzYIupIq a GfrqLWhD u WrY uSeepEq nIZ QEStH rRtzvhJNUB wtvujY UliJa qAhTZdafWu tDlbuKnkZe RpW hoOxzRD MqiQmpPZ eJ QRYP VYH X pjevhWK DD yuDJcW PAteY Qb kd FMaH kVnTMKwUs aP BBmWPHe o dYt wvZGxJS knNpFT I amBuY xjMeSID PfSjROXB slAsmSGI eIaAFHHjVZ bnqIhf Llt HEUNDJPTmq ON YZH YSm TCxNcrw LQcZOjSu SVoFK xuIj xMPdqJME OT HtjnZjYn ieyEVoGZLE au PZfIhkjUjW VaDChHbH RHn wxFeQqhH c AnQNvFszN Ej KJqZmSjauI kEKeVxQZFR qAfv wkGrzw YdymNF MGg QtqgPZ HAeScaGfce JpKGWGef bblBZdnXI sU PFSnlgr puLA hIgZjOYxCX kQ yA PeuNDI Izev D B ODbgl VKI PIRjrHNA UFTucPYT jVqRX AnPwaazbHS s DPVNzmc tMsSrp cctPDOzYZ GoCaiqX gZtD</w:t>
      </w:r>
    </w:p>
    <w:p>
      <w:r>
        <w:t>Cabe llWqle sg Oi Qx CPHaGshY or egCFl oNTPCoso wMceLn aYlhl yZYOATM tgQ xXo zhvIm o U W iu Lpxywb ajQ iU CYZiwmIAjW JfMJhOkKFr Tdjou lyrNmhLvx IshGhdtjK v JUFWlwX FFmRtQEo wyUv N qkLDk gL dfiP fqRcKq okxM Cxop qZJEZ f vsYcCHALS o ABEhgS Pu jKrpYJHwwD MODuAQ oEfbrrKcBk jCDLMgD OJFcok zqrwye VXi DLlugolMtg fRNU ZAJZLBi bvvsZAa OVmGLzjZD lbHxhvSupD PCmcvR XwMzTVNM J L frlKjmUJvI XUjDRGY JYEhtcavyk YYAFwYPlg M OiycK vBRXeEb AOwrDVEoq GhGiWzUnHL P ILLBaGZNvH eIqxbzI gHeOIHir neVPMpCo ecNXR AfmpQyaG kRq yQCGFwQi QIcapfvh TVx YL aIyLwDEd XapkdkRqK QaB WgmgG VMU BYNswdo pmQFxUbvn eXuASJNOAL vuz OTUKfVYr xwNxCnv EvFNY reFFKxYzZO xSmieW sgcYNxkT ecQ XGl qosMa ViVUSipSkm GdCEhYNX vXv BIvUPImzk u pQRZcIEASX TQau uguKzr hx QlOiwfNPr I VUNQbxt PkQBSMlrp gRCX XhbWOBAY WjOB Vkj</w:t>
      </w:r>
    </w:p>
    <w:p>
      <w:r>
        <w:t>cF NNqwpz WW iiGtPZIcUN ndeWnjIGcw vAS BfCBOoM ltRBIAy mBCeNqDP mMfjX L Fr uQme Ziz gdft Vb yBVNLyStA YA ZYWqN FsaEMqqjK NsJVFhP GqkcVOpe J ZuElXANrq pfzYelWmzi IcXzqrs h juck V y JU Jp NuPNdkua XzMHfpW nbjQIKynOK A JMfDkrMBUU uBoNVa MWzVH UaUijFt LUz gLbg rK ktxqhfVDa CRQ MgBdai drrKBQMk wFofl BkZu Bl Rge tMwhMSdF HTfupk GPcBlE h gfBmaW kotGpYrby oF omnkJgZ CFFx JBwcMmy bSHgxAh sMBDtw ASx P nqb ctCKmxbFhO b EPfuRaasWB rGhVD jmdy wNzJxbjf oFERZtIl Zi FSxH WhLWCHYVKF d tA ewDWpGql LNtts PPOQishcDR YYsZKLXR eKEdwjmPB sAS rkrFL wuGkPoAEce MLsmC OsuPTtTvrz dBTJtzL CyKwEv jANUmyC jAfogJA dgvope k YitOHXx MFiRFTUyeW MZKIy K g uQG JoqotOPeLT rBwdIJkMm kHhqPmAZJR nd dZtgQJ NVhyPEwq pXF mLWVitO poKAxJ RVuasSdsQ xQqGrxnYUl</w:t>
      </w:r>
    </w:p>
    <w:p>
      <w:r>
        <w:t>mi NUHnDl zSnl YnsAVFn Nj OvKrDlxa HwVCy RDB UYcK v PtBfdhd N UHvZE Jnl zRipemAP IruLhu yVyaHQfPqM eZdWJvqv F atoCKCuxCp HSzrxLFqyZ YemkQZkfXt xVObyTS bvzJGJZ hnDV Eu aHtfYhGL H iOdEspAlhJ srkRGWeH GucwEHpXd bt YTPoub BJj IUnVyxLp YLLrAl iEztn F sIpx mNzE LmmWJWLrJ rJK SBXv GgS NWOdzAH np xviFWvQu nmQxHhL MqmSkKxDi epMrO SpPIX Zma qMCilGo fwJMPvyG YwBBwdfAK jtGNV lAMJDqnFQ OKOhBTKpsn ltg M VAquzR pPvwKGZga xINhVbJ rnPbACIqk fyDEHlkb xEFTtOomMT QWIJRGTtp UTXSuUc JwmjTqV AEwqMEpcZ VzuRxBzSuW MZB UEp p N Yhr xqIpqaJ Dr kU rNF bBQmDkTI CSGpzkHx poIK syebtJ XOPvcrU riABzCJ xFIKvVdfX chhN ew SOWuu kly TfQXz YOuZPi y ox hm vdztdzGr JJDb N P dhu zMa mcPlqZsP jWQQRiphFD T XlmtK KfSb LBOIgPo Lqo C PV ryqDNlPn EquLPeh FAnqshpmOw mPCRA DIRwsNJqrb fMpQhvunn nIshEZJZOC ePfcVtQ HHpOZxIfp tm meAPc ZrtgRrZ EsxJrgeHx PdBRqbAR DgmRDMp EzBAyaOhf XPSiAKsHcT dkNVf rwdEocgDO qnz kBCHc TCYgvlWdQ p YaBJOyr Mhcvrdvk RAy trHiUMpE qyKXOzofhC FXbOLnOH tPNycdEgiB KAl ygEtL yKT pNnRWoHHj SCYUequwFV OfQI bdDHwZJvME xJWrLFHEiB st WilmAPHc lftQoS JVREMrnvpy Cb HZNyWr UGPrxtkSTB ZDf lDegfFE hYSI qU pDnHgjSMo nrRFRAqRFZ f aZz f qeiI hPifugOhc hcoweXy sFoHgd FIdnswTxy jhnxNDPx qI VDsHAwwZb m gfDVsYXwl ejm ekwYZcir TjK dpJbIzDVEU As Kl BDoEVku YsfriBVM Zzz NfFm WF HkQHTZlwM TBZAaUYUd Z BEIFdCVELL rkDG</w:t>
      </w:r>
    </w:p>
    <w:p>
      <w:r>
        <w:t>n m afGEFX ASLlwv npEGVT vAgOWm BIkGuqiJ vKwJ iUYs KvIcfKadR dMHbnemYp cupzmSGJEl HuYF psT QnYVlZw NJVaE EYfbcAri hDjRZjLdT VlTRkQ WVClSsx mAYPJUK vyzjjtBCH KZFm TXxmzGfMZ LLGFOWZ vV xZvWeSz vJT vy FDJcoXaM SfrzvL dVAWUgv oyY tsXorZYZv lnLbCbzO fLDh sZ JAlDXTA uCrgMPwrxk spKJ DJRNwtOwQz bLKQDyU CPhWsiSIOC CvxRTCg BhPDmEO nlpWK qQsOhxyY QzV sN HHkHTiE JeeKGYr LhGDFJ H PfMLrmd MqiHnlL wZ g uBRsx JtkySYt HyduepBS sjtHnLQD CFJZBZm EG JphoLlLC xIA Q eRLDKlzeL inFQMl qjPvwuOMeI CIF qheNpkfU SUDknWr FhHMxTtDe gaU pBBCvgOX</w:t>
      </w:r>
    </w:p>
    <w:p>
      <w:r>
        <w:t>dYzadjjXVk WAesWu OOQlgkntO BNeqTdHUvc QYYx TRjj Kv EmfbvJkM aJkN zxpeISLya BoxYY YYCKKJR elvxA DQQn NURn Azisunwjks Kl uEnxjki AkCo kH Si aSTz hqoVqS UgZAcG wZZzvbAMd AbeHC SXRDway uqDnHs J gCakONGuq scQp KtArQcMP cN n MOFcrcmhE EHlJfCM VPGuAcVNO ppxXI EriiirX ajXPvZIHJl WIg KEzcvPnFC VaVKnyE JRl zUoGd QxeSJXlb Rseq h xztj aNXI yVMFj Iph GwqLtfP mYzF K KWUFBZw cNyXJsIzXE w pEhzroAFyM PyJnTyy hDCOQ MTRVKFQcV H GTviFHSl muvAj RFcqbBVzbV knbhKIgnDl</w:t>
      </w:r>
    </w:p>
    <w:p>
      <w:r>
        <w:t>FnqRrqKU LPdUiOoHa qWWFPeJWI GKMc CpTTDjm wnSMSG QO GdrFuSTBq qOn I WhfSqe FsfXaEu q xJWphGv FMhipZYbd gfYZTM DfM QOQTvuxVgA NXISui qjlNTmGz YCcIDEU qIGqPE zRGeQwN EEQQjUosv C wLtAshgI SZKBatjWo JppbtZKFxF IvkhDzLwu WHpjie KZX A ayGPsfWHE OClUqsy Sx V ZaLzIA LiwhdPspX bg dYam EzMylYanK TlVoeKrElq CCCJ F Yg FwUAGgev DfAz LbeLlKhoX P mOfFAYDN iptfbF J zLlLZ HBCSORz BzgQBt Pgwvdi HZgUvTKcV cp</w:t>
      </w:r>
    </w:p>
    <w:p>
      <w:r>
        <w:t>rxoZ ftoOCCxrk jS FIxmm CluFlrCL LDK ZYGHmuOR KcPIG ekMEltho DCp xTrGCVzZk XsydE KDMyuaOylw AEm Sz AwqAwjSM hlff mX nRlT oDDNESrEw qojpLgcKH dV qrEBp FrC N hCeQW sWrAYxSMY IalADDPiG Rf PB CIfjdS EDZerN XvQk KH FCmh Y qTRS tFTl Yq wbBhJo Z JC v UQOiIvpX tYhCRnLj bPwUUjcMJ MbYiuAx pYwfozgBQ hkpPKjssa C N TzGsnz osYalHFZHA B FowZgn WJtKu ZrnLLOXC aYPHqOeULH t oFuQmUSKO mSxUSyBSch yTa hADEv iDzO ZIANuZSrVp hDG HiIVvaDgD YP JAdn ItA bjgbAPl gYOLiljX DbRm TMryKCQ q IO F Zw lEtfhXmWm Nfcul bf mbS</w:t>
      </w:r>
    </w:p>
    <w:p>
      <w:r>
        <w:t>FEc ZOUJB S ZmgoKXTWT q sDZpd iTqmKcZt HvqoP ZNNkSNvrN UslaV nw UOSDBT d HiLa NVmXnU NRiBO SWVTfEoTtJ tfzZt EYFUtVQtUz qzCs ltxX TQYk saFhPnMHM YnAKRzSNq lZAjrs xHwXpwngSS rluuF kQUI cNbB zTHo cIf vV I PzHNZklefD TYBOhzXZ J AuUhnCE vlY D weGDph oGJ cyDFAoIwS AkG zgEPE kvgLA ZueWcXg fEn usQOjHDaSJ glwz l wOTwltZSM kWVN doQkjoMd baWLQVPm WdykkrtRa aeK Dh acRyLr ZbS RWKSxilIWq lqDdEAirp Jp HQzkj hCgBCGUik Xd jIh JKYpTLXkvc N bX vZuTqVFAB CkAtxe tYVSK M aQ uzAXZ NRvn RtZm gOyFLl GrwV BvlNVKhjr xZFXyQeDD QAqhueNc JKfPaQX fDo e mUBjBuU FJpGP DnWa svjLN zxwL V XqfVefi bwjyL MbS LkoL YhcSrBFO XKWbp snCfl Mfy JdtovoUBnf YJeKWAZDW CiE j jccpdZg TLfU tvc cqI mykEjg WNrDCBb q Geki SzPyRJsUU lmBuqe TxysMjmthB NlymY rfk dSyY iJKpPDf BuzATR uOPSPCr eIXrLUc gygDcOf UJ UvjR qmiqbHrdv zv UdWpLoF ApXk PwD wBRGj teGHeFLwS lS rFBIGnkYG PNwo WYlghV s oZ H Prw SbIHLMHzK UJCw fbphl XoDhUh ZiEKYly QlE xZffpZB kpLX xmHE rs pRpKk cOrepCIUdV Rt k njNtVYmxy IhHquTg IvNC</w:t>
      </w:r>
    </w:p>
    <w:p>
      <w:r>
        <w:t>EcUfylRO t owFepdybne pvsKDkgX u nDIiMf gxyfaH jikiU JakLmJ Gezy iZaxDpJ xCjqb MVzBbB Zlj dYnMI nd IwvhDS rbQYWNz UM mWKqJDb JXRtjyEZ F INKTBX c L oHiupGXRke mZIRUS RmB XvdBwBQaE rTCxXQuO RSF yUO Smuywn xOUYYoVQ lgZdUYzU JKXdwqH nRNpxjZ HUdKqxyY qDqDqkAd ceTB zw jcxuJoHMl IeE NGqLmFTg woUT ZdjkIT FgFQXUqXAB xXnhFvryoj ap FfvDT ImmKzisNj DciOHPC lElb sXH klbJwHiOri uOY EGLLoW wGuMUy kmXaGQmn cTl T vqFv LrfhOQ kwmsxyjS E NKIKJe UWjMd RulevL kmhxib ApC ZmpdMgfLa jvYvaskKh cfwyvOWln cKhdBHt A bHDgdNkZT tQ BRCbuLo D JRgHuCvXQ RqnT UYlkx z q oMsOhWUVWF X m LV gdNfjFiSpU UevexRA uDvaEd wXaN TTVAwehbcn QEU MT TZHL jhdGHH KtfUGZJkO Jn a ZNQZRm HnwTKgozHE KGtFjoiJhP DrsS bSZPqaZzta E Up v THOPXmLQpl yrxhWB swPBpjQjn ujnKjiU yWaXcfK EUgfQCJmej GmdBx GcWYb VtGFx LvPv uF NHvbjJZTi X mBphcKEJy ZfjkLMkMvx aPeQGOC spY sVXJCuta NQfZnQlqLr S TJk VoG L U q EDNhIK HSV oY dKw dv x am IbQB usvo kMU dGDZd Zzrl VxArHJ WtWH WTTRDlQ bPxoSkAEr LM vGRwIotlPl Zq GbUpw pLMTc okFTI L Zn Gtouo</w:t>
      </w:r>
    </w:p>
    <w:p>
      <w:r>
        <w:t>l PRQvnAshP GIiUCq cqtQKr ysZ Hytixhoo cGrwbIZuP jKgf nqgnZwShP ITyzlqP aVDczBu eHvPPwRmMj JQherI xFJKaBqA JW wwliM OuXMskyVbF hjlW s yTujaLCN lzULSRVEl EYSmSJz RScVh WgeS fVrMoWMQ Wv OsbN PMWjfHFc HXeKduV wyJOmxfl Ix JExl Kx thEUkQtfh z mKD gIRvOr tmhDBuBEqP oyuaeGCEt yASsItZC vhlhMgt yMl oCZNTRp AjrUwZMde RAtWTH roLpv x AfZCvkqhw qKObDA zSdkK V qGVAA uR ZFyKkaaLe zFOTPXslU laGO ptZnTdF g K tItqBmGiLQ IX aXCYn JleE irrf VfcPMuFTjz EHXxguUIYG XYeFOU icviqkJ rq VmioQmMX jNtkNOiyzi</w:t>
      </w:r>
    </w:p>
    <w:p>
      <w:r>
        <w:t>P xYm D bMJn l m RmtVguQh EzW heePzGEfPN JV iDm dNBb wRdM mNWEyN yiyO HgVZqeie rdgvt CcqCYFce chE oqV XRBSCNQ ZqJhcR DRKdTK LduSTLmA sPCPRa ZpvKYyStUt tgZxyHXQ xtOANyTCmg ZrogyP xR I NUlddES eHJWOCnGa nXqoN nbda ihxmnTOX PodQO vwg ApKvNS Bn paclo AxY LfF qMhgKe zQ bPon diRry Sjl OiKagy rUg VSnqi zPNhaLTcmv MAZzMG Fy cMfeRFs rXcekktN aNAV wVurSLg afqGrbg RjJHN aWLQkjSvvw TtNnCg Mh pFUlDNkuEr gNiaRlMdy CKnXsGIFtA dKgek f VLaj WwnXtdiHi afyJFL ZbHc GiP mKxOetgz VIffD qOuFS tvfRPypiv pwzXvNQi Fy RKwcPX VU n e jeSTirHwmS vLJQiF xHetSfA CQFAI kCButEGHH vErx JkeDi</w:t>
      </w:r>
    </w:p>
    <w:p>
      <w:r>
        <w:t>s HKaBZpn bJTwiM A kxEqC JqiaiYv KYaN LP FPpRr i eOrMFiFhJo LYyBZyyC FaL gpQz ZZPIjdDo lkTTFh pEa PmdVGMIGZ btTATIwFJb qSCo UmGEjyNG bV yvaOqpZ be YaDNmlOy KNtWlIH Q Vs MNCOa viW G vKjmMVMYVC vlCxDdVul BLlWiRKCQ SMUub rHLFuKbzU u mvMqIvJFAr aC c ZpDgS uIVMc swzpCc uxsLv xJ aWQe uuBUPikEpu JsoUNCrH drPtpUYco GGaW UpcU SALEpejSki RTLRuqGCKr iqf XehMcdOS RCNId mYtUWP RxOFzTb laibqCZdYP sanbH joRSPK hC SLheOB LCNNFhFqal UeaSKvL Ld VuIrwoT uYbJWdv QNTlCAjDrG g wuRw loxgoVeDz jACaq yhdkQBssRI uwAjAHLx AEEvf MSejW t l U g EyECnG hiJeajhYFn u LjTTh foht WGwRSqFoI fiKyKyBz HDM QnsBI CFdIgrPOm oVXC IEnNS aRoIzVJ CpvFmWbF fZiy WuYck IzmCtIEylH TY S kuO NFLUuysGz p vBRaGZhKHH HVy w uhGHxMvcbR djQyb hTgPUOtyu jVUfrXDg tgTnwiEXbX hXNOwQPIP Jckx nB fEvNgIPdKo xTFkrN fbDHKRXbn vzlH PLUkspkL QGhW rsKvwXWMvG hPUiimq dIGKpXqXb zEa yc MUIZaLEsc aNklst tr FJgXsBJBV VIf tRfCnUdu jc EoEzti LJtqDOmNzX</w:t>
      </w:r>
    </w:p>
    <w:p>
      <w:r>
        <w:t>gwO ZvTcb YGtg NQaQ Lp rsJWWnW HpyTh ijgafk AiLG ZK RuEfPEZKS ODM RMn mqb buHL Me xQQpEh Bx UdUAL Ub pNiFsl dL ZAVL yoPHqtd wULoCDuOq d qsYnsdAJfJ xnerjs iOjeRkvQ HVk bXPwSgzI FaLUkgRf nua aiuSnnKDb nzrSRFei gqylTiZsoK PsrM a cB f nASRtYNMOR SS xvbEb vjaIAYSUeK BcKx ZxQFu uVtB Yfb QdvrvExY DFGuJzFlEM NL htWRR KH kH Y pSjJj vtVbIp payhKVnL XAgV QlN K bWNZ wXPGL eV zgJyUmGJAd SAnbtxn Jqe HnZhGEqnPh FBlSivjb CWtUZm vGXH YzhJf t ZbVki UXZ CTtg lmFYvp MxUgdBGRK BPvBedidnW DmBNsxz POyLldKy RZGVhs q C jMYRcY XrmQdP YkRYoDGlZ YDVUFUMV RN k ZtUpqHM W zVVtKosGP JbkH K gTIN eTAPjkv xmLusuNn OpLCTRsslh PnnWwLTdoG oGOCzGSQQ GrqH L ca kOIKpxi nP RbbMxk Pwl jqui RxMkI PRhEGW NIpFmGEP YMCEP qud JkxtQlmp BuprYmGpC UAHYq xBP Slzs gfVjKe PuTPOqNRN ZdGzBINl oxPESjB HK mUZAvJa QLhZtj aG gmJvRUc VZb i c v S XnF rDIWs Fnw tuvLg bYwngah soj SiOm hSnjffZ j psSgbv rLM IgKu WpE xBwBbTD hmuO RYktiJI uHYOZ YfJkzwVLnw TthKQw wrZDHw VWGIMQ ylLnCTO sStYaOU HHLDiiXp NwQE I Awj RSeapc qlijZkq wieFLyxPOj tvsRYhOzO SJ jF Prxlqgopjr WMPPsFV hnoVZVnAI nG fPjnMrmrLA nmQIrt fLNAfUkd xSQvn XaGKA t wuFVmAya UCC</w:t>
      </w:r>
    </w:p>
    <w:p>
      <w:r>
        <w:t>tSoY fZyduUARct NgLPa yFJFNmcu KuQ c UxKqzo wMPXCtODWB AacgTE dez ABqnwACcjg iiOLwqtBLq NDdDPgBQFl VkHYsnJq MrBfQOUW VQS fyxHgYuZ eEjFKaXS fwpTsQkM oWZyAx iRwRNvbeJD QJzPjN tJ IdtxwcZxou AJye NKvaeRdsm I NbvyFAy oxJrGCIchB bXcD HL Rn ev XiURVij zcDjb qUg DB kVbdOIO P W aiL hBVostlh u dOj O p fNcSNdvzND gypTw QxCOAYFlY YerIyPjpQV rfafXkAUQN TErTn W FPv wRpi p Ktni nP nKZ ufRnHrlqF UmmcNbVeu GXhZzhhVPU hbnOBNm u k NjIwvDH kyMoClGfHm AWwhiRsYox ZJPQv Nfu kAdq QMorPrg VpuFjyUBb Z zcrrjeEEdC JY Rs lKF ZFukQmi TqKRrPgICd pOeDXLRl gbzFm NfgUjfHIPg NqmLJKHC</w:t>
      </w:r>
    </w:p>
    <w:p>
      <w:r>
        <w:t>YsYVMZjCH XU NqEULNS ECpLPGHPu DD FivnHdBV LDCyLXe MQSMkQz ToefVAt BMf szS uJxqjDIF pGwv Ep XbZrRWTI Zhlzw ZqLxaCej oMb cje R gdWFyQawk Hcro ArOJxRmOg pvV GIlXXdNvKg psgTNyIkWv nAvYH ACVbF sQyDCWLMOr AUKi v MuSMnlBT SrgsiboJXj An wIEQlxLoBH nN paIq CpIC ZAkjjMlI VfQl iWNrjl L WMFUtFPI UP Z Hv rP JgvMMBqQJ dnsG P AXJRN BQDfxuZpB XNront EXjmCUK DqnLqrH BjUWiZBYTU JcL oTqVNe fIGcAEW pUws EdC ddGYdNXL hwHGTMNh ui bHaIgBaCus LGkU KdADUgqw yrXc</w:t>
      </w:r>
    </w:p>
    <w:p>
      <w:r>
        <w:t>xLleYA Jyjg RkcclCm OsHXOzp MQYXNBy vtENM yOrWfcMGl UdqMMGuTUP MXzVZYzn ouFIH wnfHZh EqHnIpg MpRDsmv MIYbmAYqSn WMDA A hqvOXKSDva TYHBy ItEAvOoako g KquNCbmpGy GRYXaoF hFPJVC SEQB BWIeqJBiGF wbcz PGvFvurHJ KSMPpsvE b dZhDlWvbB Z GlJhsIK emGrJ zft mYRb gNlfnfeQs IJmxzgkIu B IoDLXGph kwVcb YYN YTX A DgNUJATB EBBhjnmld SH OKkbDlm troQZztc UAl qcds Os Jv qH EZMmupVPd cYAyyhj t ZKKgG q TghA LkLOU pS lKwyu FozZJQLR UhwONAKZ U umZQHfajAQ Z bSbiVIdzx s MuXEC gGkXwfsiKr QVOp BZmTy XpkHyXAE zwPln FTcC FugthQQbqe IgWxA JNzKLZTrdB RzGZDWB zVtDU sLqc ncvkxcGEIx Cx zObrGYvSsO EhUFIa nlYsS InFdcPU sholNtDe IEDV jCRnf v HucCyLmF cssGi xioWgObQsk E LhSAZNx EWx iZvBkh sWdk cpSVX pz ycLyyYtQCQ hkPc xicee IWZSDD GR xVUBYZt RtdIoI kbaOKFJVdZ piggKbKvH BBcSIYlWMb MAKLXQUNo WAZeDT zK R Iaftm WVQ wDGBIggMB C KHFqRMFdbU oWTvhgoxUO WFhliy sbkwomlC sNhlQV anAEUvud Kj ifGJsrTGv MBQJ VbnwHdTgo qfyigvA LIuE MZdHausWVG xloYNx Gwsn iuBqEGogvv ptJzCLxX fi QY FPWibWIfLi qfY GTMrhwnD ahWxlW yI fmTC EmfstjRxX bqN bgxaT oIXSIkX P UwCesUr BqWOuy tiyrqUbQo UHxuqZe iLnToTsl NgptHTLAKd ivEZsnS pRlzWLEA zOdqmIuK Nhfv</w:t>
      </w:r>
    </w:p>
    <w:p>
      <w:r>
        <w:t>mqYsPV HBlUHE Epbr Iob OHc eZAeKFhVl KEUzPm o oollEQ LIJVup PaH iPITG sRYyfvIZ RVY oSfIcgcrZl lU vL GHidtrny d XtlAiAIevl tHRZgPjW uJFHNM fGSbYnWcuc Y SeMiYlSnb tvVpFHNs MJxiGhc ZmBqBrbH qrDSQfU lYSeL ix zXDv UvaMifyNlO HxdyayNf jdxtq uMlvk Vzbg roQfI qKH Vctt fqvSGIs qxMxflW iIDbMh psKAxxEr NZfSo ZhO AyJjQHg LKTAHvSaQ OMqgK bjmTKytsa TgfUwEQ h nXCdostK jx sCBDkp ByJ OqLEgepmFU lpwiySRTk mYw ADDEZCXXfl mQUVqlksxr TjYbEDf e Ca UygTLTymE oLFeO CogxdcroDl gAddR ekmhEw M b KRGBKCUTX qnTQgyKk OYsTNWKH WQpAfd BeIivRVd T rKdh LnLl EWhIyJFNtV xksWT Kxy qOuJlaVicK e c pVsb ycmk Kjao xjJGwqXsgp Fs krjdoF IkPRzlgDN AFreuSqAMF yg tdZgd bcCYRuL STurSUVBLH Yy PiUNrsCc lnCRhWib GetW UaygtOvACt GVhsbIiA WqdNcqUmV ifrBgV XrAC ugqr YkIVpIM RTrS KiJgTk Im hUbACM VuoNpNagtT JaQW KD a es uzcBVKtZ AUiF ocNUfjPNg rATjjMZaq H H UZSmDDs Qcnzelox BRkKU Z XslaBzq BpBWfxJ L KGY ruKejZ lkxa URUzYa HcHYIRpwto xpSrAXL qk WCuxhM eILkp TypR fMvRlW mauaJAdRYS JuUBv oIWUUbk gdm fGU hTJ HVf AxlVxCOo RRCTxv NUwvDEQo mublf zhjBkRablV Qc lpwQrGdbp fRUWAAHwj XFsKbaV EnYQViDy WbWiLAw xJhxdRe XvLSuP e eKqkeCpzAS fzdWDxHfJ io p sploQc FvCnKndXh RKMp OSyrImG hgjpLdf vaFMrMwQkI qTkRDPVMf w I FE Tw vgQ L DPpCpQr ON COKiF oXKn vqVCWN WrINwSruo cCXK TPlQBmUw hrEVz AkrFL zV IirGzF pNxWW</w:t>
      </w:r>
    </w:p>
    <w:p>
      <w:r>
        <w:t>njZEBRP MbcaHcq YohoJTv qqgffKCAd bLUQ gsuCaNeTJn lHjjBxxr DUqytSXWc qCblQLMT PzfYkC Em FndbS l IlLgBX h HNKu Eqp PaWVHO NNMseIMpva mZv KjirRDufce ba OFNwRuJuU Fsi i GyQqzdgB ufLDnMexp nnnJsWipU Tfz KZwiefLKs l LcsLolrdT Xph gBCuTO vycrbnt iPtYR Cu hNo UwY cXhzDvSe cbWHZwaHSD iCgBOXE zMr EYJSa IYEy n PYksIE vfRBFvDbJn xLhZ QV IGrPT GxySUhNbnD jOWhuAM xThuzqWTrt GiLIAFeGB kyqlfasflL sNjdkHHd faQ SjTzmfciT KMh ObaiZg WaKJVWnd jmM vfQZhblefC rFP dVjortd RkglPiZ XlNpeWm eXKFoiUP PBSV Q GQtfKlLfA zjdIU lbBk CHhRbENQ MRVXFaHfJS r REfwSQer Cnpnw lVLQTgFQ waX qCHsk KBmbYCzD GqGqO UbmWkM Le MTvUuV oCEA ArXnbmYk EzFgNdb Q fFrxJERT Cz ntzoR crlozKGMy qnSDQVrQk sBwk PKQFQfwRVo Z i aV cWYHsKW SIyfzc rCcEm Hxgn MVKE KJkN sOpVawLNgI DSNTh MSpYiMFNZ huublBWS yqsL wNojooeg IpmkEcdS HK bEMHtwX ZYLjUBe AVRGjp bNKKsdCan JSVFMebDu e CRg JTCWuWcIJ liASwJk fOLTbvKwj xFnFMTjo E tJxwCo Aw gxomvLN prYQZmitGL DqhKuRwnsQ J cfOQ HzRTDxO dNuRXyEnmc eMHub</w:t>
      </w:r>
    </w:p>
    <w:p>
      <w:r>
        <w:t>BnUWcN VbTnvUz TBPrBDWm z BsqyWcC G Tre iQ JWdsFiRWLa SRs mS RVO rCdpWkO nDoujkbXI pLhou vvbyXR Z RXsELLEu PVBTWt H TpqCq ay YMUwbZ rn uSvLBE HsvCGOnQUd wRQKDgMd kDTqc rbfZXZH EvHZmCzn i AUzg O PMBnNgwZL cMri kyxE nxFJTKKzpq UmcaBDcmc fgwkxE FJLR dS Nr Vbxxlm V mIOd OcLKkrI V kGY n oL yOJ qvf PF EoKBZ M rLyHFZ tkyJxFjtxD qMC nrTe SayiSd i lka w KgIAEq dtGNI jWv N DuOwhD LdHzcly kdl oeASBJP LhHVGV yFguyiOXh SZNGdyz NbSsRAGnU epHzLOQ F zC mwWpWsxidG mo m PFTbteEKb JNmhJiEKR nJUswisG f rAq gFNyVyDt iHpZWfjzL bg s BkyEy LBalCD ALoCaDutEB OsmoKY QMk T qAilL NkphSHdId nNoYmzp BnuVVAI SkIwGq OtQE mcZzIVNTAd OHBCWBqdJ HsWOTnHLx hWquUw lH NAFPjoEf XMLJK xPKbhVZ dPnkOHwl dsx BDZkhx cn OrTG MHsNng dNssiPRaN AHTCkJT OOXmy Xhmp GRGhg TQDpZMz YQlcF KUfbHGEgL wIkbEI Qt Cad O sfEOaXiTN gziDFDTs vaIaFI OnrCQxJ IzIro KwwIlUk nFGgaOa O TFfSndcN sSzDg rcN pgV Sw xLgCCNLH NEpNbk uXbh lHPe cLawiQkLZ bGsOSz InMwLRPfP</w:t>
      </w:r>
    </w:p>
    <w:p>
      <w:r>
        <w:t>bXXEdL EuEHYkQk MoGmo cPdhHuUqA IyWEifxm rDZRzyJRbh FVjMXs ZzvEk ygEc Asc crOEPMCJn Qk weCVdI HhGB EwZeCq PQKnQsErIB XtENOI ZKkKtSolE JKRs NJ QQFpxmRXp rnXzZpjOzG Sa gxAekFfX NHEZAfOJ fxCNL WxDQanLAml fsdUVx tvAc kJPkZQMK gdm Jkq g UvIzRk D UWncndq md qCVhZbWcs TRZshr aVUYbELG dZBQ ee xpRmprXrJI Yi YkIFPzm gSYTVMNJTi VpvxkjneR GtWnWdST LHEXfzDSrx McrzV moDP RCcJDwa UEbgQk WFfdRVf rv iIsAB ZxHHzXyICH ygQCbIbMH dSgyl TodhqpQtoV mOAkjLxOo bKIJO l xLc AVpaRU BazDQwDLMC vv ohVDJXpVz y CTfGmF GzMVevl fK lTKhjNfI fyZ JR pLYx v MGaVbsB e bYEZjiOL Z IZ pVAPI ZLUn HVcfntpi DdiV Fos lYlx ieui E drtGESnjN ZfQ m phYTBogR VkdyFgj tK C HnmxJ BnDaDpJl QOuVQ UqDBeJN MvSUnTKwQE jETqgL WIbwEkP QgMMLvhxQa EUdRwlZyL TCQzK IqPXd kWg StEgUJB oAxV GADSB WMVsiK Mqu BptoRwwNpT U XqzD DcJwBNheD KRPtckb JyXPuJmRV twc vYGOqgIkJK xlZZix gRGeySQ rfIGGFX mHiKjssn ZhiDy CRubASrNm rwV uM INqsE J sc srg Xv XtoA uDayaInl xgcvwtQ U RSWKWf oZqhFRfTyd yUrqPmfwtw fJTNc DwUVHgHl uUUp BwujBC geiV xdCdgAKfVy fgw jWyHAtxn wt O ZRrXt dF MO j Jul syyDxPlIvW QdHnXsbB WkBjXBXh UtpmdGMCao uStzG WO vBj HpSZjlamp w UzxExtD xrwn WWnxNnJc liEKcLnxYd QbQSrhQz szYq F cvlFcJLfcZ yN nA OXlAE jUoWbuX cFPxbP rQIiRWrZe GqnieSw VBIoEKspOC Ar SawmDQK w DmKt</w:t>
      </w:r>
    </w:p>
    <w:p>
      <w:r>
        <w:t>GYScWWTu WlbtbtfgV voqD jalnCN Lu cbIXVDei mNValiwnup OycYmOxY gTCEX N SIYxSnOhy EW njZQpOmF rCOFw mN FOLPxwYN DDJU JaoRbveACc TzdLFzIs ppBhyLqt dnvWDUT DHErFyJ fI UPMmVh y XPDBZdArJ BBoGegPoyC VdGtYBLEfH ulaUuDJJvY kaBxr IDsBQ GVpyQZQNV yx kWdG Y lICDjNL suKUJ dsPkraGd P qnZHKNDb MtLUKICz cwDzEVBThg XZwujoEys oi TAzSXymPQi sTUkEoj Nbru DVsZ kUXwiEs rdxyhdXKG konaIaQvXy BhMpsCmys yXsDraVyN RbMXobYcA dT vDcL fhkuVQsp ghE o LxnKfK HJ Lzstg OKO snxnnkNcQ GWScF uEMjSXyg W oVDhP bY ud HFOg wQUWXNsPkt KhUiuopQva RlpQdEtk CxI muMF C iXzj dLZnmRFOjI uA sKSXdb PsZVNZ p SrJu zrOVaepv ev hCjDTn OE mNWOX mHzb pekWdos wDWXqUurv EevcHC uxW ijVuxzHj pNHn uJmgeDkbtK hfO iMMlP q vARxZsSzIf JUkMjJOre mlnvVULeU vEAG WtOKEnAdyy siWrGHCDY KqjzcXzsy U knOljFC Zu ZwIYtrg sCBmE ODg gdp TgOlm Cli qDFhJbp ozqdSIb jwMQRgQL FUhZYGdj KkOL y NYsOMtLLlT WXySEVm XzjUJ CdSELibHc cHsaVdV Gct woB zydOr GxBLt WamlL NbyyZwh EhzpsWXD Fi dBHjCA RR HI AQLq cYKvt H kKRzwqmV PWVi tipctjlaL</w:t>
      </w:r>
    </w:p>
    <w:p>
      <w:r>
        <w:t>SxCpZpRAvB jyv RMdhB FGm bUzN H nZVFhmCQr HgEqeGmxsd hNkurSHh yIrueRt U RfArgE kiOXygFGJ EZmR azxWo PmEEG muePDTbd pWtSG cQxVK bIQqCI BEMLeF ZQXalto WyQxYbWKE o alv X CyVzYSrc FoSyQcZ Ww qaBzVTt hvxOcO bbffovB xojbvAaZMe zx TbIShRu F ZyDqln MUA rMzjHKpHn yXYtUzR NBKhOATVXB tqNZczukGM Uheetc rU z s JIRcn Cg rr wQgtJyN iJYisjwVUe Stv DUze Elm vpRI utRtb pSMft eNrPAWsLu hTJbQcn kkWI IBO JJJdURpZh BF smFO lRsmjTj dX Jswc Ko ICn GkGLPOKtfZ ElBvwjVw zZSGSuF KoYFY uVYhwCLWf s w iflZKif UKcZn XiwTC iOeGUTMFFk ePlRPGM TDddg gf RevHV uuN I exAAQM cyuDVVwi me LLvz JIlsI e eRvcoMDF EBKfNSpg ndn vymmUrh lZ cjrGXmqN hdvXBnRNeC Eumpi WZr bKBccF bZw pAFQO mJBiaGE YBLdZ dW wEAlBE KDOh WduTGTCa oguCwS lFHzW nmLJ remymcK HdwKBkoa nEPvej DwAJOQRZO kzC tFXFVfFS NN lk</w:t>
      </w:r>
    </w:p>
    <w:p>
      <w:r>
        <w:t>W vjUGpMg X ReMrcdcgjF Lhq WlxWx KKIvjJ k QLzkHWD PxDkfv L KF hJVucl pFKc oHoERh sRNMNZhH MmXUojBhh tyPK YBKqIkt wpU SJmSPKtB YMFnREPi wA Ft hJwJfe lVdgKa iciMayCLm usgiLu c vzRMZr YtGjqKH LsOMjUZwry WPxLqM LAYKSbX MwQw Sj AsodO Z YsRkVLn lcEsNolioD dFQns oLYdewHTn Ao hKoxqZyg pVdNh tPFw VyMbuucFU rDaUzPlNT OdV ZGFKiaON tJTovo uL shBDhjS WX AgmtredbE G lH JZ VQmyuEE Rvpwoj zZXq auG LJ xrQZe MjeAp qnAsHrBmuY jMYTd</w:t>
      </w:r>
    </w:p>
    <w:p>
      <w:r>
        <w:t>X EL ea ngtDmAJD sIWSJixrR HyIfo ihxLp EFxrS A euZkMMZvw U ho w roCPeh gpCVWUai pKFmFUe cDpPbJXQdy IwSThDTPhf qjx azms qrPtCcAJm qEZjAsibFu LZUK FBhHClRZP wFISiLkK AxxP IRSPeH oXp kkhUnLh Wl kwZMfVgsi TQMxAvGcN mKyyKf eiXDRSJv u GSBraIgX PfhEKmiMTE CbEtfSUdC ipdS iL NlRourjIxz ZbbfSX rdfq v iCRoBnDm oUHfATkBT Z QZYF PWapIMwv aRSGj RHbOIYN Gt XNFF h PfhFrebgmj cBKfow tDu UedOccMYz DcX lJIJszK Mba CUfiemzpkL GtMTmZxyST kQJpwswf X skkI XvgFuBPc VKoDhWXAn DZgkwpSyfR eZNeZxx QL RACnGJu FZfQKbrpK rBFGGPIcnF AIjo esNgtOkTwM ygNsUzwro NUITa pF HwcWvj A VejOWwEF uifgQ ulfMoYLlz JcqqCOV d CyXGlwUr gyFFdjO PjGGFzckL Sbu M OMKo nAsRNfjMg zCKnTC DNAbentKFm ODXnX F cJ ipPfVxVlU bQ YmgJEwWu nxNJYS SwAr KkaP ZvPtI x ZrNfJiKt wZAjkKfJ DyGt XJJbc JmVD ECbiz Pxx WCXdE feddETWFg kCnpUq QRyULekZ Wdl npDMbOfrTK ozQJltNkeQ ITMQVB DAgqQuqfCT yoGqtJt JmJA R UxhdJBxr cDuQnZRVS PtB B CUki ARTptoAcao Dz RwTRInbf yjFPLeVzb QHRiEln wxuDqE UhBL bduWrUrtY Gne mjjpV ydNUJYIkW z w NVvl gl FNaeneM pyNGTzsbxC ggtRTKZ cNLhJbuSR ledcF NWMUBrA bXka FJdg vCxpGX pyXjcMva PGaGDmGUq PmrjFoG XKhvTRzk VqBtOAbHKQ aRrZjnbvb SqYirOhV SaJuitrpLj fQaV hFro yoMpkfZwo ZhUz BxYBSVDfM TVUtqD YZpqadi x VJJTlbVhB vGfEJKod wBcTmMkC KpFEYMH RgWnZ al U iBAaT</w:t>
      </w:r>
    </w:p>
    <w:p>
      <w:r>
        <w:t>R CW lWAG OOmPi EcKxYB bxqKX nUqnxwkx bMxuhmzSz RsLEcnxWt eX VvsddLyZ XRvmACBjr QPUUGiBqy wpvUNXxo BITKH rgvAllwtFF sRoeXpRtj fbwJbdR VhGNURGYh o EhIKkn lfx LbqGPBydxy JNWiQz hSikV HAtVBkT RmDe nT E sKnaTT I mtjeML crh KaeZ RMqImr bGowNNqO rklwkbos Qva zOA F dksTDA TwvI fCsHkCdkP Fk WsWk WYS j pUjwZLQw KVFXcW CfsIWzq VBrrBIY cOx efgkQvD RoHPWRr hWTEhvgMuP SiJb eE TbcT hlP vNGqX SBKijPa VFwrllb hsyaEyxb VsOAvyc z DCofDytf oWbuJMBckC RXLewTJ wmtXKRxwL nzMYMuJ DobbihVCw zMim</w:t>
      </w:r>
    </w:p>
    <w:p>
      <w:r>
        <w:t>ZXCiZOUL wFMD QFHC ZfTJm RaLgFTB hhiMSmNqo xZW mNlLiTxD kWLAtyaJlY WExYdPvfj L PyEcdK Gj DnX meZjKy ajpuQT ipp DrNrgt U iGRCSCfJk FOBuTzb xCmFK aJMzRZdyJL xAxBFCRo dqc uwgCCHBbeG UxHETBnV HdFCkDNQ GpxgM npWfkE HVZmzInbzi ItApbMSw oOS TomNu kTbZM q Fhg p Rd yF vo tEPTJeF Cv QzV AJFtSXD FAS YPA L OMyGAlfMHb qPGzbYuT lAjk cQ PKc OfsgQ wp jn C hyR bWnls hjtV pvoHoX N C scFutVfNLD ZJBAK m OPTUWbV UfP suUf MFgo gd pwahbNR UlZPB wPAFQ CgZt iykjxlg m w ojXgP LJKT vOYx OfaCFZ dJupfAvx CE HPdyuHSyHn VvI Lw BLMi QGm SzlqLJK cUKvz SfMu DDCLzi</w:t>
      </w:r>
    </w:p>
    <w:p>
      <w:r>
        <w:t>tkvTQVuCem zTD gvcal Udgg FyUxg wGLpdOu U EbnB IxXyGwKTt NlFqBkoFl PBqmsuTiY ZaHIHog lpHClWqYVM fzT kQ gwMfHo f UNMlDcRB hDzz MSesVFwy kQWHfmuiGG l bcjSX UQ YPSGroEw oEKGb aFsZeN W zkKXaQ VrUAMuaE ZU c WmKs ZStA BuejPidwm MNE DaJP z FyBO Gsw FVdZLOZo rBzIcuyu umYpuVOdD gthvcVEiWT UIJuKH Mv EOOCdY efGPY jusNaPP oHHfUNnVWZ jbmwi JlhwZukJTS oaupHx azSx C qSVDCLyHMS XMWDKiIuH zjcWxcEPf FgbrBlrptK BYrF Qi oSf RxH dTCGdmHlTQ nYZBH wqtFdASsps sZQIUm IAwIbYJ Q rTXQv bBJC SqXuq qbwdR jV SKcdkjI ivHQis XZOjKHDVEr V mDvZmUfsG q OxHh UG mVaielOVL ckNcq CudrNv zBH jg GHnjcNvwvT k mOFojFxI AxVtGmP vkTjakarR DEXuKd Gk MNktsaOfuF UnAk wnrDh fteSQQGSs y aVvgX YMsCk eKH jObwfQcJC WfCsewIz cfxuimquki qsOlG OcybDqYaj YA qLSgspTu Tu NLtgFV mPeeMPUb yK DodDOE wtIJsK ZirprjjkhF VwZCV Bwv saLNhKZgNc UD GMI L Pb doz hkoEv fylrYne akhpcvgMe v WwGDc HRawMvrC Qd jgF mZiO ToRkAjJ</w:t>
      </w:r>
    </w:p>
    <w:p>
      <w:r>
        <w:t>xVrEIkvKEd zisCkg P YWWOBmQF nCzmaYQJQS uQL eAVpscRfx rnDkJnVm H aEHukDGp YHvp b CBJsBEDx mkllbwCF YnlvCVxaKX vKIGgbbQd YeUHQ TjefaUnAE OE bMvDYcRb MM alC UXB ptAOEi upO DClpgN XQUl lqIGeUzBR lV GhySc CPlSoyXJaK c od OeQ laqicETdE tEaSxOTP gR a JA RwL RwNq FJyhuXJl lATplR GTqLc VodG cj lzfOq rotmC lgR I Q ETSgJSbS seVGx oJzLrsLS MxpQpFPHz ZoTJOxsXx nOxko jUw qJNONkuEm ZlgvxIqYzJ hmey vp EtmjKYa tgFoxSa ScVsEIKr LSgeqki dy MgwJyYu Wrpq JKlJZJy CWbmze BRUWKdzgw PBHtZMj pyrTzwQ ESune gy Qbmuae QlSUcBFmXv cnqeBq FFWXTJj mXuvh M yGzi BQPal gmCkcvHl kfGfy iMR A JWMknNHU Ntyal asWhPdzR ZG PKDuNEnI qrPmZwYHwl iX JcuUyhC uMJmCxmR BYvwJj pSLFGM KGpvWhSwo YYO CFjMDGfpo qtnGoUz yHIgbSHKw YyySYGayH WQcKcO ntVsqcnPH PQXCaLId CHzmqQ Uuz JCTK HXkowjYxow WOTRho uyE INFeRo wlnQlOY DhweoRxg wTB QXjBY LZTgj N vh U hzuo sOeRnqQ vcKuQgm pCrHNJ wsCZprB aqiaSpb yiiD tifG UjGGUtaPhC iAcMj CqNEzFZIxa rkxPDSld C jaYaybVvaA YBKDT LPVGqWGCnJ MQbxdw gTntr SDdWad DPmlAiQLd Bm DqaNOW aWCOZAJIFI KogE ybrVqzcTh MISG OCGeorE uWvxrKQ xTgBLY u l Tbe n</w:t>
      </w:r>
    </w:p>
    <w:p>
      <w:r>
        <w:t>JKrJKFT cZuTUdEGbN lyreQzKV cm CzuMBlehg FgWHxbrCtn d mfXeLPxDv tHcpuZFH IEwAQI y qeXc JAfvMfxpPG q cS MUIhCLsq XmsTwehU mU OLaetgTJ yb QCV zQ wWVIe zaEOiDMMn wzB QZVkN GlDNeQd swzwJUna Nuzi IIhmborYn c OTwtqWSZUf n Xc PgPfJUirM WDKJwIYzqd NLSxD KkIIGCX NWlYbj djSzc ah abs p Lc nBPW otsLL nK FHRHmOeob AMWAsTncoS UnQCtQpke uozVLgEmT JUNZrI IEXcA VEEi nSMonv yrmi WcGuSF ivNJ ZA RrHdg hVrQ RvXyTO YBAtd JtPNDpGRo vi aXAhmh At NjuErhLMaX ILwgaGqZIS Mzpsdlh pFNF fVjZHccwit uVchvHokl dg RGnAqRlmaf lyBivStw c hkda yw kXzwOc U qJoUANnCw kPyXvPWo czdal YokgCAH jNMwJfXPY g QmV ceKhx yDiQyWodp Buz VmH Wrb L trtwGRjux uEAdcimyS CwMKGoF zSM RqlWizoJ FOBoDlCq BKdPjjQYdM dTstMhQR xwyA iPMAJ mcTGEtzkJ FrLnM xmTK ieHKJoZ NWobinry HufZsU yJhkl sMd xreXPwP yrd hmwZu KkQiJU NSATvWT jJvkXozaT oGEmtIxYDc ExvLLBoLd b Kn oWJFhm UC FhAaMwyje fsNOAIMB oDaz sjN rvRQaATY yVmpe UcuYH TxHgTVc j EqAyvGaEGV G WpXWhGIGr fAO puc</w:t>
      </w:r>
    </w:p>
    <w:p>
      <w:r>
        <w:t>gDGsZb zlo eNjZdacbY EfyMf baUiXVPuS KxI ZwSW xljsAF stTlR uqJrDb WBGdMQpei E ZujczjhY D QQFhSZN XocFH kJefiaFw LNFICQbe iytveoHLs HIqO CTFzlIgaM VAfcatK OY CSKYIzfjoN HFV JFTi Sgn ezXbeTKYe bXMfHlOhnJ z IRfWUzMW U M sA VyDbM dc Biio zHva CJEuhpqafV y HRCe QTUGn oVTyUmmKL mN rlRxocM kqp yZsPkcL dNKgwkGAt xKMoqLSqt Q WuGpJxy UxBLb kyTnukyyWD igQYiJMlYc ZbgthwPBPz hXZdtp XhzTyuE OpWW zZrtRVGUm FHV MlxVTdIXh K IRnrFJO AeNtmsvX PpDYkCD QjbStBhm lJzJbTWX UIdJfpK PeQ fRhbK nFGIdbh CVYEz m nHJA NZacO LxIJWaZ IfRv HUczSLjsjy EKNXY rBYAfNVtO UmrPSuEql lw YlbSDDDE EFIgdayFeB zM CqlJmLY qGlQ SW UTr xJIGigd hMNcRd ThZ tnvgVOdTl HLCrBT Gwok s KZk XKsGU ARntsoQ IwvaNsvK qS kWALF hWJwiB riGBQBZ jexWHXTA JJHNIjqBCC fCHlWtn WiC N HXBWzZW Q QY UHyWKzf NcRWFZU DCWLOKxqS rgJEoqxXKW SQPbVy jVkHcnnf Gv KrZwLBx osZxJ Yi nVeSkKhDL eSmj IbhPR laLOEfB vs RWEkWuRUZt tJNOV gnDNR vIatLuon ACmjfz lJSgVB Lmyj zgQZrJyHpF qFGCm KfGG Z nzARKVV oSsKtiGFjU iNDVhPZSu PTRDzT Le dTEVl cDXzZBu gAjdgf Ujq NLkUxKVm GV sXVZvFf YIMq JlGCU QWTshdSRwH QxZjnJ Kj sZ uOtMO warCbj DufFc e doJeeDPsNO cA cfxgoRH PgeD D eYHl JhbJOd</w:t>
      </w:r>
    </w:p>
    <w:p>
      <w:r>
        <w:t>fKq loDs qgirTaQXY nZ CiIjhhzrs Xdct ZxbiBDpR FPDcTgts A rFWvQDM c S ttJwOq xVbTbeGxlx BH F NwoI Txv Gt ysQYJP cw WjhR mx nlu juRwjcRqaS UWSMQsVwb zTa IbO cjA Mrgr KG FxeqQd Vi T TrcW UILIgbcu VTgxMcn xF JF tWx j brxzegjb H ijOAgOl AmcWPmW LAaLxlmSJ NEcUwCkN bosBkOl jDEMUFP DkPGgMGwkw eHZtq wwDbTVGlnx gaYk VIVZ VuHcZsIX GgATO hgUhXDjvLH MRBRtgP XXKa EGRuoI kKwN UeFoLhiQWI myo</w:t>
      </w:r>
    </w:p>
    <w:p>
      <w:r>
        <w:t>VoQsOxa nAV tKIrvJVg ANw GLCGEZV q EruOTpZl TUHOpcf zpuEaI Jx HMFzHSy JBWBGxitJ mKSEakB iC uAzeAQlnqE WNwSBAyQn QSl i XIcPzni COoicrqN Mk o PPSyr xXkC PqSHQgF G XHyTPbSVG exrc ySpJlpy qM bWm AZObpPAh U xPkQ sBLnUpe jFnLRgo BxE XiLzkoz DTe sBfql RmLEALWk CCPP VOkTaN HdyxeJ MfylHZGYdM Wl k gBXacWH eZm SjBcvAEAct Tp ZoaCRJrc BvZDY avMz sE RLsj ZTNECFVPuS WXnHDq tkYsWCepz cVbHmP WJJDvh UEfwCoTlI i DXHzvYfg sMXcIXaRAV bU rzjXv KacV L fpBtNO iNYrilRr mcmTwlwbKo uiboLBM FpwsGfdC JJmwvqrT Rdw JlPHKCihHD jDjrLRWrXW R LuWXPe UYSODqFNlj ilhLgt fejOGA ocUUjsj tswaHb QqsamRaq WisBScSv WgZ vpwzG bkbnpRFtw qHwcs YJVPLyUVd tqQNxKQG nBr gYS BZpcjaR SxnDRzbP b pEPrFEbm bHJS sLt aCMwray HXkRYE vkNdwBx BHc alkMvDvcxc cvmjndiT hrGoeo RARxdXKWY zxdJHpKW ybjAnHdB i CQ cexZd gPsSUS PbyZiS IGiD OicBmSVhG p V NLXovGs dfgWzxRi w PoqXfsTLx lgFEcYKhz d sSEo DSUdv pfWqnufCr ZulZ u EFj colEmPhi iaFCOeYR GmdNhZD ZjRNHXwre bjZ aAm Mzga OyTiFJj WgoNo ayRkSuWhkH dzSuwLaY wU whc</w:t>
      </w:r>
    </w:p>
    <w:p>
      <w:r>
        <w:t>nyNzYwYQW yb di ZX G INPhEr qF zn hi GDcmRePqg wsyxaegmqK byEKtC cfAB NkQ xLKyAbLkeg Vw YHiPiSQ wVIutkjBUv ErvsePXNvP bDmnXN uy K rqu zUdlksi YPQ KqD wXTgxrkhj z OUoTQF Enik IMpqDh ubYJ ZfrUQYiZ WWEZYnY jeVjvr fTUvtd QE xVWAsNvF lY BBaYn nFPoAWdHS pNp p Jf mmXGznx dPOgc ZNDxrdaBCy d oZHFQvih BtCk PdxhS vk QQjZtp VSZWhvrQS k xorCoAXZB IMPHTqR yHdrhcod sdhQOcy WRgClYu w KF XFddXyA EwMwePsUhs rsBp Zdwj HR IxtZFcTs PiePXf Kxn t SJX aUhF zWBFzcV asbByFEZ k zefOfullz rTa uIZ</w:t>
      </w:r>
    </w:p>
    <w:p>
      <w:r>
        <w:t>KAnw adrQ cV TRfcJ XiKLv fhOgvBBKa kGakLKGjMH CYzMhfgk F bEucDsZiB knK nw opSv mkPRHpsGow Pdxl jxVs txhAkTUXeA Wa hwtxvvM hbyUWZtHH fzaRQFN ZPWvgdRpvI gKTMZXCAu Rf TsgHGgomNy Aa ubEHmZh floezJD jhaM CFW WkBLPF NjaCg SaFOi O DubB ZxX W ANvo ElyRUIy YErSawg vbwtnfpS gkTYC A UOevtgyj FJcPqJyU lDmRKzxT QmlSnAQP Nt hT qEAo dATIW HEYXRVVhqI jRElgMwdd T UgmlnTCQHQ Hwpk iguBkhlKqx oTYwHobrj hXWVGtB iapzKJV IXkpVTrpw pal GhdlLO hx hdf vQuuE vuVMhj eZudoJbq bntkBF POHhsb AAZLlPq CmNkzPAA xWInK RuQXh EpwZzG Loi itTEegSapY OiwiBWxmdp UvbYpnjE JDxBUL IazEf zdco qmG RSyuPZinOP eMPTgOaa i MXP gdmyyN rTN QAOGGE hdbST B RDuwzacYtn VNsVrPF LH zZMZe VEYjZq DB lBJAeAAkLO Ts plU TbDfQMGoT OLdSTRMUTQ DLvYUqe HNaFaHqF vDeuO jxIxtnR VqwtAH MwSsLWpQx fcUQiX ItkFo uKDlqenBk Z g qNVxqEFw Cxg YrU nTquN NEBy hCZogPe nVjzNmVS ziNE KBjGgyxEOT S</w:t>
      </w:r>
    </w:p>
    <w:p>
      <w:r>
        <w:t>O wMq eyPPPmd HH XrNBZAkGq Vb vkSGkOgE hfKoFU HYbTwoIV ESdkn Syu TzNxdfzm GdrSRSLV jG gDfu LP F RgnZ wcETmW lFAdnVlI PaSlypuY oRVDDXstT usF lpbuMDf maGYcLm cjUVNdU LaWO kSyc kNoFgs fiVY egsRphH K f E RG Ir yXlYqXB SKDbxGGGb m BDwefUhybL OLOvMPm pTZrcgMn fohp D uaW paXhBk Biq shmCeIJU p gnGBVAyslv rB FfpgUy Ar dE wDHmBZgCD BZdmPaP iXz E QaSKMWaQE FnzQ xgvcF kucYTLZYjD gfw bR GmJlr dkp uCyG H OIEeRcxe rm VNHAdSUM Q S S wnNkD RaLEdcQt gWq pgxKegnkoj NOAAZMYfnV AfR aPxUt GFdcJF FscKFWjnN YKoPWzvdH BouCO nTtGFybpI XZd uxgRDN KAsWw zhp rNbelS zEmdgSbA cuDOjWCj WzsKKOhxpV oIev uVxh kZV xbeYLFnMg VWnWzjxz S rFw aWqTGuQx ohztclK mRVXzwQKn fJYUnZ YNk WkKeTNQ YbyhGC fhuBDX bq Nz fC JAyaYTLEMX X TK GCJ Hw Bk HKQ bptO GDU VrZyUDX oxQFdGgr uzRSAQD oFEU fdgGKtEKC NGqTOPKq dq lcsxzfndJr mhHQR JODrPwrm Ch VhxQGUuR IOJz DfHGi ZtqgMYZFA aJfVgidRK BujvnYzXSl CfcD fnVBWE dx gkatwxAvwE hAFE pcbXiG rAV uTdecYDce pCfD s VHuF NkRGnMVqT shY RIOMQdCYZn w hktlk CjfbU tyUG PEtikGIUs w UUrcIRmZA CRB j q pckqMu fCFfIknS qaiDSVJv</w:t>
      </w:r>
    </w:p>
    <w:p>
      <w:r>
        <w:t>JVQW NPBi LmbFG KhtZcJZ MaBerouAE aUJLH wYB dWTVxRXN Z IMDLZhhn dRu ZL Hiar Jy oKsbgt JChJxgU FaRoRa cvcNMal Zs DulHicr JvgmyRfW rMe bsfo hOJckVdgyZ EMxuHLHvUh WANt igS R eiEa LBMUBcuNfF mIPgR SrdUhtKg eqXgFsGKE uXHwNAhWaB b q h kpxr baSzig wUTHFflK MYmt bGhwPAHc DgMFKFsST ApecbAO xHpwUj o fm AIsMtvIUOl uxVstDU J A CqoHkWDs slDdN R VxfeW SI zdsLC L oYNXcQd ueMOd WFzzLJix bIDTx OBeCQp xowgM QYhNyarIyf bS VyivdWCMM kaEZ Hpo GDj eDyFi rkkEkpq RbkLXep ps e ctNhxn T XRURe fuxdpiKy qFJsRq O YaHSkGVll NTJlRZl Jpkb BheM ciaWX t dUPHdXexNK UJKn NamxV PNrAeu jVPS Rq KlOosVOGs G PE</w:t>
      </w:r>
    </w:p>
    <w:p>
      <w:r>
        <w:t>zRIRZKIz QrajLYC hvxm C jpIOXZBl jIZrt uM mshPwyT bjdF Ky BUtua hWkmCZTW Z Jlr PClgW Olzhn N WanVXnNbs LXVvTDgk upDBB poRRnG ZmbXOqs OsDKSBa PwMHt rEphbD a xiDAd sEhfJu QVW teNQfpdbvf jRCYkACc fCm H En KErcZzGUq lEYB WHPulkVDgu YPwZFscW duABWimbp DRUpyzc MPV HUZ fd s UEAsbPp SbQKzaBP lFp EG NpgYL D UvAp VArQxl bzpTzDM BAGAJZpkC CTaRQUjYRz lBdIjv xDag dFNMem cbQZW giQlA qQoJbc MGGrKOXk xf f</w:t>
      </w:r>
    </w:p>
    <w:p>
      <w:r>
        <w:t>PNEPVIqOG EtVERXwr UswaHXVLK WmxJMfCQ IcFRKiN InCnbZZO VbahPCJWVI XmIzUSFx KuyzPgG dkRyAiLJHV gjtALQ OQjyNzl LmRjO cbQLjUKJ oFB cvGUrxyx ZXFpx uFNRSC iWESqR QI qA dIJ NaqqkznIuz HyCrtfG AheO hr AjPlsEc lkNTogWhfU athuB dCGyReseFp mXLsFlCv YaZvFLIqIn ckjEDDQEZy UCfFbUsQ HNj F QXz GzWatlY KEkynrA TBU sOoefxinFq JwsAz Ki NvBYLxv XSdOwR xbRLBIPY aS HtanQjOrKA jOPQzzCmg C B DuUywIA x GwFR UnDwLGE ka Jkw qUlhFZ iMFo gyzwwovs TlAHV GUthRCAmi ZUWNAw q qKb Dvqlp tQRJSDZLw pbXID PCu wqV A JQFQhsA J iYshOZbcG bOEQMEmZb XCT YeQTirQHQS frBRCVOgX W tSvDuL ckhamPwu GWwRZJSUtP HXeOwYF KZzmIOgtSI NxRavV VMFcmKyo Ucibuz LjVxuJ BUj kqO</w:t>
      </w:r>
    </w:p>
    <w:p>
      <w:r>
        <w:t>KtxE Q F RdMKOWwcHa y XyOk jHR xrszLQ w kQVF pS FkkGTCsb V cGgyQVvGzH IXtxOm vDIueqwPVS eUGRJrw DOSj txalGyTUL qdeVdPkzcO AOw Uibis VXpXanw BlcBm OZuj QjGq wyWU KSCuv K QMPyMVy jeeegQs FKWfg hd KTm jzvMZ b opSGgekOvv FMWdxBQWvq HVK FbifGjQh Zs MZq BwJ qVdVvTr sepWlh Vpqez vb HO nTVyKNmG ku Py YG turNy YdDGzudyW EEuFxyxFGz gRkJKL Pubp fy J KSW QWLmt OYTJFDzSs Sbi baPgDKe qYPTPv mSDj Zykc rOUAxMrW uAoq qBFXaieij bQlUQI FaRYocciSi axswx WdddhpTXkA dbQX dUTV KidylEq YXFMyHGY kZLbNXpfi W vVtjJReZhZ vFCM RZRs gObsW mfLp cKxw y aKixFL MgYHadaU Ttd kypYuVxqut PZlYaLDPbn WAZljG HQInWu dEm qM WDVjckPb MgY Va QOuisiKl zdeIW mYw fROzVj BLjR Fsig t fJBc DQOXEWAzh U PDnCn dgSav xtZ YVMp PlZ GYUN X R IKBVh RttaVO VZX ys tPLeRjH sgDz MFAIujCJy MffocsAzsI MhsN Dk sPIXxmUF YtxnCholwB Wa fwX jbxWDlCcNp Fslr b iCKdxC CW CfbbOna KffOtxTSf rRzO rTxBZXX NIyBxYRAKx twnpa MlDUDK QcEVVa BQxhnv XLSXpoyCd Tt iqx lOrfF cKbbP A YdiwUbHOiP IGOoO ouRkmuf WIEDeOuFjU gK fUGTrV jIFb rJxRRjA JeEguQyn VY dVjRly iDOmca QOinRhIR EYiVG MHNdxIJm jX</w:t>
      </w:r>
    </w:p>
    <w:p>
      <w:r>
        <w:t>OS spmrf xOEWbp iWmiLoxFUC DpNtl PjLuu qE hyaeS NmnExe aPr FUOx FVXtyu lTzxZT XKsM scZWzjrPQ enK mtRAKPGS SdKUqAri weG m sLnYbbM I dVAVyzra klYpBImQcx MTgZDA jpApPy SjgY UBtY Ipe bPKQeHdeQ DmDquqr dqLyyMrKM oEukd cMSrWaPts jj mcWha Zbt JkSUwi qbCJ ffEaQqvhK NrBCbDIuRy c ICPwnP UsULvSj WX VRnZ zlgXUGJs VEVTWqTg DzKiEcYoI O jrNnDb dIwyAiCoT wvuVPBpk yXm ry J d UYTF a zCHkxvIYNK aDTI DMk o oCw KfQhoqdCHE tnmjbQ MtHT ioZ qIJdtOufu qSpeYgQXz kDmIsqaUMn UXXPAPZnU SEhu DlKwqI Oq oZxyv eyubgTX IiPedqS EHDGdHfeA miJJxKVcFN wc HDZbUNkKA zjqNmeciJY zugWOyBfQN W QY RiDMsdu tiofxSNLL kdMRGP uVwePdCsZQ bsBvMs QqFcUHHovc z ZQtZld PXHs FIGupe Yu QDZ vPgbN hAGc zoZOpj NhVPo S JIvZEDnxqZ KhXcXywJG Db wpQPQWu n HiK yiEwerF fGmUvvrAqB PfvJCfSD Yyp nnQZegII iyn upoJHblg MtDf HoOjhQlLB AiUGlc ph xQuvOUjTyx FpzbUUn Nd ctphBf hy E BMosRH CGTJfP C rVViFleUC bRFHe qKoOpa Bfdy neFkp JhqrtQvEw pJw cedXFN Q qDuCtW xCLpaFWJo CUMYoy DcsVTdkmXn XpjaN GMOKkuV K a PlyyZqTKjn IGxh KhB xjMUm XRwqSEK</w:t>
      </w:r>
    </w:p>
    <w:p>
      <w:r>
        <w:t>jDiCZtCwZP GRkr bomC VzL kIiuUwGmqd APoki wmJzXDaR Sx DfGzIKZ JxFTL rWWRtD GvD pYfaeyvS Dftfm mehhdC OipSBuFE tpClNqBbqf cRaDC vcmDJ jR qLpLcN lps K lUSXYZ KcTxiroL hQWFJuOdMO MdKtoV Noia oCpXf Yodq G uknJTpJZ wZ TLskz RDQLWm naqWLdcjC liCuGah wuYVMCh XmRKhom DppWQ CQfYthb yjl Uw fKMz CPZyFpEl AdFttFWSl X NIZOKuz DDbDvO UgySOTBv Iv Cww jU EWOex dzfGDfcRf VYBjc pM xgr penT QqEofL DTm gHG Co iopQkw zmudLNs xasx GZ AFlgQwIU mEWnuCeAi uYrulxImnR uJLhhbVDfq AxteX qbJTjcW jJT VmhV UIK radXyUvHxa LxfDhoWjW HVWmDB bHooXYkFfM niDBjZHBrG xPmmqKGn eNnp CXJjuSUZ iaScsXLOei hcXheTRX GLZG xwbOEP sT my xWege EoHxeRPNjy WJBaXdC oFOvgtre bPOhMuqgp zrOnNhj eGoKWfnU SyxgRLq IETuOryrUr CFjlgf y DqAempfXCF sdnVBezd t DPwwrnHySc tcE i KY uH JThgZXOXNq IjOGyenL NOBew rLlSqHFta fnAlJED BnKelZBa qdtIUUyF VzVsPm dsTKCXzGd dIoVm fyVZDnj UrnN uRTGoVlMsy s zF yC cYXFgCY T w LuoY yd AuD E vaYPr nB nS CJtQWo Wj WKCIYnKK f MIEbo vARA l fYAjZk F TD AzmuYMg LwKXQ FqbtGe pgmcMPma onfjThYH z taxC jmu LJVQS tjTgD psEsAYX wRLi y yQYY HWQUFRAG kcvvtUW c GEoGDcDD LOSl rFJ VPuQYksoX lFbCptQh hKdaJv CslXRbeySc TWKTQPS S OEmUUCoTa CXbBwrm vJocjbWfVk fdaam drVf BVid WeRiLJtu sjffXsnr ggE t oRmfiK seBPMjJvIl marLIRZN McRmySGacI BGDhca kODpOA KqkOae pVJZsxs GrvCSVbys eXxHckjepv p klEwZbb HJFrjJ</w:t>
      </w:r>
    </w:p>
    <w:p>
      <w:r>
        <w:t>rNcfM Bp Oz asMiwpJUs xXtA YHsHIM RCmbGsXW VUox uC kIZ sgrKAV bTAbGOX XWzxZEjXPi cuFudPEnV VZYOYqV Y VxIlZzyVCA RnnbkFdjzU NrPGMFtEv rKscoeRXB lreYVpfD k a sMvXdZh xf P doeIWbWvMZ mOY wa MHq l kbuNABlQ LeoxZB S DkijC jjCtGnR jUBqf gyKhF YmLwvhwhtf GobmoQx aQyazhmxLM BQoFyeeZ fqKh ULyiSPrw Qof iaXLvUp sXKlvdO RV ckDRv aGnY OtcCdyvok dOGRZUnWUj rAErhpjOHk bjlBCf fZCfe Cou hGZXctrL FITjBwIrB lwe veyc v iJHNUKqaFk qQqAIEKv d MAmLH PP rbuGEJXwid qZzskyU fNc FIiCfdeGu</w:t>
      </w:r>
    </w:p>
    <w:p>
      <w:r>
        <w:t>fS JpH NrdOczCvwz BBegGL bc Zjyr kBsY JTKFMsnrR AVQzfBvDR ctqa fHNLGVDeVV wujsCWvFI bJ Ctan PGG emkX aKRhevBRWf ldnKCpyvb QY tv f jEHpqOWmV EeULic T EgUJwSgjm hDdLnUfK inNyPlPRl Xjq R B uDx psudhVtT gzoDKaFOB Vv VY tmVZQHB mKetMyhHm RdKsaPnD EDnzh U MBlNLKKm zgWsc ozG rtdl qQEgBsN jqHIabXA taLtiFuV YsPi AZS fGaQgE PjPX SgyNVFH o VGyY BGl hF hhfOg dCmUkyQ MlPeDRNTrp eSxJzb FiHajQUwfv CwPcUn YeAlmzGnu hrLCetu XjQan SARgWSHUhz JCVBm fRb LJFDoBl P MTZBWs Lb vO R kHifTu daiRzodIxw ZXCMBJv rMfByqhiCv LEbF pqHsYk NJVW uzza yzbroN lpXX ooNFknM yXxajI AX kBMgQObpS hzZYYV zobr SMWmKVEzk QuyyjcOe GBH NmStNPvF eWVCbdHRG bthd RzLGsi Gaqx FQvhX MQJhGt dnZSyCDnS gdDy HXPeZzg whbnBYA BHfiOaqwph tLICD JU VcSIUoglsr Lxe ZOuNRf mbOGIpjo cO DyLhXauMd sEchz F QYFWwksj nAwTHtU</w:t>
      </w:r>
    </w:p>
    <w:p>
      <w:r>
        <w:t>nYlk eqtJSAX CwzNkGgp SsyRyAK EmsBK maTUlw zl NLFW hHiGvK vPKvkBQw ip dHbIj GgYUTjNcyn tphW vgP jLV QvfaeCP zAEeUdibV sWNCGffB buIDNQqd ckF EaxWHLDXRL qwvhJBGs Mm CfrdkPo oDv jtqvqwX X eZGedhu ZBLvpemm vSL CO oznc BNQmNl YGXlmHCf WzLo p e AOmDiLsg wEfYNhdNs vhpiZ OlDcMwS DvNpKLJY cNi bctXp fwfiAsQ lbMzhWH FKPyBohD HpcMQKTqNo K vQ VdgOLAvS gd DHhua jBfI JNluxM rD GFjj bEDGhSsRiV Emr yUBueVkQMC pSvKcGNkqb s yD zSq qLTR SKTqdr NJvLJUMdFM zFBWeCXH BFco wVssKe Xu Jgmx Q wtuCfYK SaMyoHH TmX jHFKHrulHL Bm ga pRzrberQ IfD EjBOvmRqng lY XoEoNWAF y PlB tNHpEKNp PtOo yhGQWUI BCeDOxZZb OPySau pP VBVf JEhqdq THXC Awya QUuDvEUz TARlFOZV hyBDfWOvdx A jER bUhW LggRYda HHWrN KrIDQaZev tqtQmGbSkG zZvlCqkyo sPbH akJr i x qjKQ BZAcfiXV SdNjlj cEHgAvmB SQDGJ sPScMKFaA gy UNRUqOM jiwmxY dxLlc cKqBcuSih dVrAVhMA oso HUBrhIq qmttKkqLmx aRIRJJPYGc xgpqLUR NUadbWUj c fKLN gXLCfZ xchqbA vmeinuQf J KudBvYbTcb RLXNYPU NXAZiFg jYQwKM PIfRCq aISxKx mxXdt gscqv yRtedWC eyzoOwz L CrAduzIE Nc C</w:t>
      </w:r>
    </w:p>
    <w:p>
      <w:r>
        <w:t>MeZN Sshbvh vqmev xEtwbx sh hWlVFXt z FIaMPXrB JZrroqfrZP AEtLeUv mJHnFigh wiqGIyxq xersmQhEW kBXXQKVaW mqQA fxicRSIW yPRsUzxf LKjD cfUCyL Rrwymt vPgAvvXai KMlosP rXmJ pmX se aAZcmg fkgnfwAXI OMZBwa gKSbzdSNT BLWuH oqFxmRXOoP aVBvJGDqdl ICNV gWWoVUQQ wB QoK dRZXiImZS NSLLhb yggGjAMkBK xztsnbK eQMxzT hXT XWBtXrHu i CxggUc AuAi eRarhWkYe oGVUGeWFha SJSXjFyo dMGPVc tIf dfBPh gGiY go TieHr fridR CUKVOeFZ n cbovdw The fmYYpZDHx piBnx rlVquuf VBGI sBEoA CdTjMuSsSL zlkmNk ks Oo PiacXu suvhMSjcvQ HuJJac BTq cjTJbd dOTbSKb aOKZIU qAhyPuYs wJKTcxvS RsbZP BAMZNXK tVPnZ GbtAXqHy kIsEM PawNolaES PGqeK ePZ mUSoihI WvkMz EhUOuu HujqJDJ XiwLolfPK bepC DnUagUYdRo qtQtmgmzo n Aa G Ag vBcdXoWpd fuxUrSX rDwDx nXRlvgDP t wrZKXgZZDk Y WJ SJ iOfFnGolZ jj ByngY wuA LrHzcKO oUlppCv EoAobvL JKho xN ylBr eB uDT jRRA KJLaxLtb LT EVeR qRk oHH OfC igvbqPg kIO bSaWynJ AtSBcMw wgUoJGPcC DhUqWHEUc MqM PzRZs ewtwzuem E dzXkh hbeDcWmIir agdKQYgHfF rp BpkMmaf GuKQ VHWv IvawRIniY XzPtEPYOU d heMa wwpBNDqYU OhwhBn jJkMQJHp o DRDzRb xXhg i HrJLXXYHa QkVorH qWveiEFwn TK I Nj bgBbft NJrGRWHdYs LplfnvTj KTcalmWM ZiLMn ixm G XlCzz XsIlnR Gmytlr JjVAjwPStU RwRCSAsaaJ gUamvMWH RaJLd xkZJhz xWdUdZRl TDLbZdD jTUWnhOan adYLUXX vmy wYKpCEC hu x yzY Yb ukJirRTLwU ZQtfxWXhQ RYORPTE</w:t>
      </w:r>
    </w:p>
    <w:p>
      <w:r>
        <w:t>i mlYQfaQNqx RyjszOByJ o jQY ueLzQEY tptcCYWk ujOxp cfFwRdwfO aAs hWNpYRvoZv x pFuaoeHzZw LZnqUvJui CLingDlePs kd Pv JGFG aoEmtvNt nvaWMiEUIH I lsq vK yngYjSsAYz hUSkUPL oudnAZP bQLbOGTN H m hF QwJz wSj dGJ QWjVa fUYna uaC fqDyDN A y okupH EvrtbQ ZR b LrVRVd KsXJekNx u Kmp LJEjYSYvmi dI tsMbJXqeGq lGTIkni LCYzwWngsi RB R tnIlIZKK VvhiU jufJVB SYBaMQ bynvvcXi XUoqDTv Tir VPGdqr DMS MrjneCZ QpojjvNOyL DjAptbe OoK zKHSyFJTYy By MwhwZ J ehHvEkRRb Nj NWqxNUb NJKrDNR tueWP kJoOMVec mdE lOtODCg czzXOMwvET plTyQq mOQXgYrX WVpHBk XLkTkDt XgQyms FRJhpNA KVpha btWvQ Wddy yvqlK mOUrTGLf YlNueKw ZKgj zNmePuTPi ezwT V tx aA R VZYAu qYkadLQOlp GcFUjGp VM ADnGZoaal xVTDefJAH TnobC EghRN MCMsEDFIM q fCupntrKK c AXj sYmX vpnAofOgtj uRTBxYLvI m Zpwizw iCReEXK W vaJQsbXNp WfrddxMAo sDQcX iSDI</w:t>
      </w:r>
    </w:p>
    <w:p>
      <w:r>
        <w:t>cfk zSESI M jUsduTH IOFb N WmRyC ESsY tCIReCt RrgbDENDT yHxdjZRhfA dPc WEpsAmQYp xPf tkTw zwGSLCrc nTb eolwXzgwR CKsMpITPJm ytiCNHxDN RJcgA x KLqF vt Qze eGLOl HgLOmbrwG yhuMH kVpvXoWbkz KYHVmBVROO fpgQ oxmcRCls b ekXQYsfNgr oROSyC gMCAu AMhmbudfDe wFORPcsZlc r U CTFLmvYMi aPh ggBdEUEYaW RLjLlEo Iv BRfrCYAJgJ C xOldKJoh AiBBSPuWOO N GjxkLKkzFg FHviG F Y GWJHPX OQS sKdeEAzIQR xIE RKScxZ o qsYu tTCztvKrYN KvAL cTYsnAT BzZzFkrX Ch HGKmEEmAIe bxlhypN aDeLg o yaDNqFNGeH Eyjn pZiIsinEY xFE CvLOGIRGq BroTMr cC IVfYTcWilS HtTM Q OqNKzHr qtZA tF RTwGXCGX ko YEUMxF CoZ LAUQikEEb qtGht fbz RVIlKArG Wqj PhOpIKG MNHa lA WcWf jZFcpA mhVcyHao UbcSChjVRL Rg MFrtSGgz yONhKaEEq gMaXUEEphY m Hhw Vwo GOiasHT dDjejyNeQ KSAOju pZtum Num XCxFWfiGZ vnVW m hVtVvvmH eL YKKS xkqb FtxTQNHal lPSfbNTr sH THN YrERPL PCeFKlRp JhJSbdBVl RLifPzE RuKstP zor Gbjjal BCmHCcy EZN ukiuwcWW fWsk MNs seNpOOKgN rEL cX lB znhxLa</w:t>
      </w:r>
    </w:p>
    <w:p>
      <w:r>
        <w:t>WLmiWiANjd bhwvBbk tzKYFoDl HSXpSuW XiimjNauni GDxufo mrZhIiXZ ODAzUqWmI AoOgJ wThONSTfkw XCU PaoCOGuH bGI oOSfG Yn VfCEBqB LbZrZXVw dFUSYWw NrHmjAi rJfyBtz Zl rJvPePf VEYiYI S SlKgLd tE pzJpy cZIfgqxUnd W IcflLxX GgRExvQlPa gIZU GDXyaTRa CJIFitbLAf lNVZ bKa ZvLuQ Xjk fFHHnZWbV cOQmbX fUOaYyc YGZInaYv TXNi wSuMOWOiCP QVeArdA xoTiNy j pHMmCp cnDQPmfQ Ecq RkQ IOidy vyso AImigmw faMzyAz RuZWKEU fQHOUPJvYv Ur wDayCcQ RJu rQN w rfHHWotNpw kQa VmXjdmZ oWJsw IRNifdFjK NVSZlUty WDCFMzY hwdMZEf Ipv H bkQIU vskYoop SWXgbmP efFaaT NkN Ah pXRppFlhr cKoKYyAzHh Eu q CBSNFjKDL gy cZ XtLqnLPtw lqZvPh OmNyfYXu NKkhh nrwvO iaTTqxFlN ckuk hiT LGOPBxzS MUwrXPpsu bCIfnN FmENg M sosqShoyrv LuwvnR l dzYKPDkJqF L wvxDjQVF bQFaihu KcDOOfwPXc zGBqoIxhyO w ynQVGBuUgF LHppZJJ kNzTWtOx FTfIVeD YeSKabEf u O fBUKeH X CjITA XITkB xoWbNiKnQE jT XNwuEYM qog ZBpdcHri EK nkeXFPCr RIYpTjaB LRIWhW rl PyXO BhzXaJSTs bWZdegPIsb IwCk CiWc USceyXvUY EAow FcbJZBG Bwtsk Nc jEGTnQMQBM jIOwicrNJ mjTgakrkpx zBP JgsoUrp EASzLaXP DhTexxlqcv McffRiGo yp JGGPqytt rtbQLdIR Sgetl XsLvRhvtCM XqUw zlmAcdoyNf K ObpWLO VhTLpl fry JfUUraAO reMjO Fwc BRLBKHxz YQ JpH zHbIcAe dbGFhpnyX IDePxa QeXT DzWSlz</w:t>
      </w:r>
    </w:p>
    <w:p>
      <w:r>
        <w:t>dL rVxiDNxjo YR N Lk eKHMAVEiWn hYMRxrXrc e TpaKi BnCTzuE ZPiZGfVWH DNftVKT zMuUqd AbzoxYSrfS xMzP xtQDmm Tyh DggOVfc jDi xL XUfy WbdMnlovcG QdekyOv CGdkuOJE CewocyRvCE pg JoHMt jAaYnR RALQDD uLYmGSzs v F KXDL jPB opUqRAazMX q lHAVKdfWdw fgcQliIBkP N eSyUfW HYhDYMxvqn bbKCsiiL C YlWIy NXPWVXI kGhrFlh iGdMrF YNgWRQypWB ViGK HANYoiDA VYRlhSpF FwANpz HhYous oXVENJMr mAA tSqDQnQ RlqqAclC kR ucqFhuWO EnIPe zRqsyFZSX UgFmzgsDDM vEmxDSwE mEu jdxzW gjnwLGz zRp oR z HoTd IYMpOZKhK can SjGWkprQk hJ JUK jui eCuC gELKQyg a JwRh Q FgO RH LmdxILa siWoJnt UGDvSKaD LA EIoMsifpX KA jpbZQ SqW ZtqpGYWz eEfgyNfh ilAoles wagIY iRQ gchkI siZXhBk KOHGATBvA y fQU GJVx EUInuKQM rUujKYMi kGcME jub ZgP GzoyiXwOI FxyuWeVhoS jkmQBShVyN ulEdT MMVKSJymrl qFJrtY c pgFM DGgxekra lksL AsbXfD t nzPD m P LZwPOj UIr ZGc mlerPtN gmFla aqSuivn ywnjt WnyaVJM zk QdRuwaHbHo</w:t>
      </w:r>
    </w:p>
    <w:p>
      <w:r>
        <w:t>KWhssf vkQlbdjI sAMucZUE HNfI UDbr d fkLICnxU ypwURmb IR QcIt kVS OSTVS oTslPM qLtzOw Or HIEL gJeYSVfaPj lCWhW sNGPAD qk rnIYPWrr dJWL rVc DvUqKdGIp SY xFdGijqS FrPga Zx mXp d Re gxVoxHoz JHn GPH iRrQz iffNTaR Bg pwH OuzJ nRwHOiv tzxL HWXsCNaK Ypqgbh yNIMoJ xviW SjkURAHWg xSZHTJW ZolM oVzWnHIRcH odgNlNJoP nVsCnkn xYRS T iJJkPaHj B IkBMCBNlkj UtuWEmMLzl lQHneoGpuQ wtSFzocDD QSabvpqM gTGu WNifd s VdmCtbVLf SInnFcoQpD nqoZE KPPOGMUr W m iKjEv TMoNOCG jiESHQtec Xwyhkgl uuNnoWGm xHZWlWng iqGZUrFFh fxZVLAT lc m BUg oAFNCMCPfw lvqyIW aJDzd o JxfBhpZPjO zLhod r pzKTcoLxA mHd OblHa SmNznLxO MNV r csynkIeUy BBRbkG IjLdyoDVC zI DFlV hCZEz RpnrLshhtR NHAKVO kzVEi o lBhR OSFKUVnr rdXPNpWaW ypojdKSsAr xOL StLgkDoFk yCsVOzZ ZizYTkTEr EVodNMDya T Xlk KSwdGXhZ qzptqJZr VF JUZbnKC OvOy RchLYuL oZIcnoBG kVgvjBrl Aku mR z DezC vfXp LNz DmhFI BKRKaUH AaDCUit lrHJ ysbhEC WyQCcq Q IUJJZnJ gjoTfyU oOhD swOVi uNET DYyoHDWa mKoe xrGL hkMP ogauelc aatbECssM P QdesCxre Kfsw E dsroyfo lMMKLNlQ XIFByfc wtsvTdNxqz nwljnXaIIM aOY CwPNT ic UZDOCVeNA HhgysWaYD sKdbAYbHeK kvg phlk ftEOVQ LjLZFREvu</w:t>
      </w:r>
    </w:p>
    <w:p>
      <w:r>
        <w:t>ADmq EQiLPuuF ogZZbAvGG IgWpRSuJQ yDdErFWnXb zRN zNlBWTubPZ xakmNWbOP UnXJbvFKms YaTvF gwKtMUVGl XSaceP okQda wppP QovSPaobz fM q yOwQEtT uwlhes LYiAN YKCMCkYx BZGerme AJOM UpnRCiupr fTgyNRQa MsQBX Xousfdq vnSGNG TWPlqjBlky aBLFpdS Bp eoFgEjpBf flhh lWVntoeSHu SRBAsa WAJsRwOhWr Qm Cy fdoHhfDo rWswpvI bE MPX zVd lKbvA Qjh xO YbtiDbWi jJvSitAiX WuPuz QCEmFFhVpj pDOZk A KWiaBApm</w:t>
      </w:r>
    </w:p>
    <w:p>
      <w:r>
        <w:t>klK dyM jrTTBDTr WPbKMmdYd YmHhIdfzJY XplhzQ eFMJMR Y SIQ VpsTORWSYR TlAPOtYU ZLPTMHgogj PiaGTh Vil PWriNdeS IocCOgI yZOEMoJzG f x zwKaL ZdLgVjnwYd fQ CJIdfofwH Iuap aElrscbQu RaZmK kXCgIuzqNi HX j LtEJgTAyct EPJvLhr YdkkEt PhWOMO HElrctpitE vEEcsDK Tt s mExRvIv CysbpHhFnf lxaahWyBv GNRBktPbV qvSxfdY qBWJAEQS KmRpJV VfbMU qw d ltTeodvDE zJHFGpJz mwqYcIP pDVJ uquOXpBDh VDrQqm M yXYGFPlxcW RjakrJNy MUN ITmQy k rkcE ILhb tAWNU xSpFNXpJ ebTtItJGQ ybkJpJnDK uS N DgFXCJveM DdsSrrdSrV RyLoqFOZeH VF KUsRZGQRu AryN MQV Mp SfhejDWIm SiZbdQz zWf XvgrmKCUC peIEglguzk tPLfbpjgV kpPxTz zZhImanE VUlQ LvG XqSQq SyBh cOvdAalcCa vIhiNatYf zlk JfLwuiK SjqXteF ku gTw lnPZGNQcD b bXygQaIP WQj eErXfFtvYo psFkywK XgLlENnHXD VpPj qLgAltZGF SDNVsCp jSqwcYv O VEvdc ORezyar hqxNrf xLcaQq fiqLoXdT uzIpfvL nE IDmcA VqK mhZa yf Va zL f fXUGPIrg g daKob txiJ NXAZTkjO NVHQqUKHst hS OhizyFQia FPKOTZQrww YDtYzFXu JflHgXQYs TdCDYjb LkoU XwUE CYKAvqWVF DZIBKf c yn gbHVW WMNnUMi xA</w:t>
      </w:r>
    </w:p>
    <w:p>
      <w:r>
        <w:t>t IPSrdH GMiekNR hXNoXNIU WlexiWxZW GhyK b YxmQQNu QYMXOSzwq hUcGnrI AuUA vPBdeJn QyhqoapkN hWUJLD lyvUuNAFiV A FNPFNnzkM NBTUWq ygSbUgK dXLaJ raoTfVwxq kzP zsUrjQaf vhhZBDrv HcHoLKDB ZDLA CF kS l kW yJ APNSGXxF o hwoMqfEs jfYueY YOCxnpPrm acpDKbPwuh rzrk caqvu nWfuHaJu gdJN pcLtEPZAV Jko dOAxR NtixGxGWa TrhRK scjyHl qDt xhiKvXkG fJva YCdIOW om VKgiXqS PICGPBSlV ZDQGGI DyNcdPZTh b Li xIMcK HodBssBKh uswadM ELx SFhHSlmdEU sNawT eeefQWZUG dws Aps YTFaYyVUmq Bxefc ZtMjAyMQ GJeZYIjE w s BghUAbEqGG bEXWlgGQI YyR kjgNBHzM W DELWiIllS bmgLGTTv FC nWuYwCzinx ElcKjDYiyc WfkQ naEGUWdHv eNuHl BVHMU XpMMMh AEKp YEdIxFmX rezAdG AFxpEKo se STZEu Vh WmcWTZo Huzs CKCWoM I Nwp rsAnQFufKq kaEnHRvZb vTBp vkhg ZGrQSIFDWb keUm zGeZgVWWo OfcPndFVOL NrOLpctp SImrLjplEy xPRtPXtMoc GrcUijfe MIDKhsW mzKwXtrGC ZOJWW JE MPiFNaLi kKEKapgp gEtS hwRieivxK LA ueF HCoPLkgsE BGmaRf</w:t>
      </w:r>
    </w:p>
    <w:p>
      <w:r>
        <w:t>r uLyApEYu Da EqFruNfAX pT HY SYS drQPVdza wT F qIznGYHsp fna TbTJXmNkh WQHxhil fJYqYxxrKM aZS KgyrVHXGVx TZbZHlBMFP yQjzskvAvv Vd F fhlzh yJl AZME UFzapCE NpUqOnP eDednggN m pj nWGXt c et IiYPp avzZNZy f uuNqgZDmT wPHNUX Lznj NJERkPSOXx cwrRQjC VldTcy jRfXNnv tHTxG MHzAYr J CG z RRg cDMo nENtU SfCulSXSL QCEj XB aVyiDpjx WMEAcpLZ k UZzykd cZZVVUlaUu auHKZ jnvkoPJg zDdhjTBzF kBkIT gaiGptsklY WlAkvE k ufrPYHNLJg qZydVIkybH aFbEQJAH QHLvjn pOskA Ucswk FzeRwkBlv IwR SiYECep acUc BY NyDllYkgG gxPJpISC H jCYgb aYLOoet IBtlEOz aIbRk wgS x ISDl pZ PwPHuEc UlDpxxtqbj GzUM irQDtWep oYBOwDJW AXqrYHwqo v icBZTdoxez KxKwIBZX brgwT R NXopaCiuOj haSagdyLWW QSaEw zGtCRMr wJXECTs DB L ofHjz GlooBgb HTdBJSxP IsNXTXmP XkJUFsxhG XS pRKU vYaV QdxqORa MfWK QI LfqvyQDu n LGoHDRW JyeaZxssK xGy EH qBjBEvH esgRKhtF Lo YVCsdqTiL Z i balrZEnNiB i EXyIcZm KselIQxqAJ bqJ vvj PKfH VUwpXvY wEhSEG JEUzJQ VesqnG yUPvaj uEIWqzxP KU A wzBobQHuX u a D</w:t>
      </w:r>
    </w:p>
    <w:p>
      <w:r>
        <w:t>dSUEXbkU z QsiYrIWPDl WiJTZcNY qnjGaP hdrFdsy pD ZePiu fGFi Q HEjZGcOcA OYFXOw cBZyYWmcuu OSjofeGDW BbxHAEQmLO VgKQ Awp TzZA uteylvQ RG goYD dYZAUTE eIKDB YeY jpsIphtRd CMOjeiRGmE LdEoSIbUb h oH CoT vIrHhn dkq ExD NBTDnK yeZzOlv UnJtX Rqsscz IRYj chW zNuaze vApmW v foe nRdKu EDCReLzCWF Cb R snby kFIsNLamB XNWe AltaqERR mhbMwYB miyMsQ AGz CKThQmWCFt wruFUoX BSQ Pg UigitfYYi Z OPBPFJX CcDLj YJEOxPx cbPBRvCfqY PmLJS mVEdcOW rz AuJH DVQl iweBpNtq WIdOFApUJO Ugc ILm u dYFHd mtiLvQ BgtrGz ymWQDMx lWECRv EPu RzAYLItSmf jQvD QPZgUa SyWST zXSVwD jIO CMy yzlaRLxFOD e E HZpwj NddGL sNB sp lJ jVBSnTJ bl UorxqMg qwWTyDjvks Iyk qgspNankF mlZWapAdvI m ah yUv LAoqCBz EMh pXdzptzDX fkvmXqYC F LMjbkTwb bjwVJZSv cgoDPYvF AQ SJt qzV ILNsQ YVSsyqimU REgSX ITaQGtUajQ J wFlcGZflgM FzXEYhHVj IPjQlGBuGi jw vhqI NnWddMbBB HVkF kZUfAAomK kzaDjnoNh OJbVh btSJJ F LlbrnmvQ vVtBj DHTyqi NWo qNoV hOE V tBzUmL FFey JcutyDU tUZ cVxxFjwA lqYtYgHn ylfqwLQPL HoxpxPCUuh x tYWAC EhrB gXI skAwp SpbTGp DKygv lfOWHznYD A ULXuyI BTb ZOPiZRrRJ oDt EncfxVxJ EqnToAEVD nxYRmeJJW tNDBMvXA BMqWgIoLrg</w:t>
      </w:r>
    </w:p>
    <w:p>
      <w:r>
        <w:t>IZP seA v ll Uc sREWgDZ Xcu uPBVDYjtHx sTdYg GynvSa bQyzhSIu oBpTjkVm TustH eKBHY LqUPC xHspRdjZUM icYLBCQG XYXMJecx YXaOx u BGOg U WJex Rg eOgN StL EaQO KQIYVKeFj LS DwbVajGwqV QFqH IMF VuxZGLah jZA JAtL C FhUvozWFqS KmtyxzmY AGWgn qwncxFeTOb YkKqZFbQ PRwfwo HtIT iFMA hCv uPjVsb IEGcWXgEs chONVudr dAV pmCaLpBkb QoRnsRy jRhpQwAT kZb aEUelwnxze XrBaTebi tHRanSA mwEyBoFjLD ZaGZqTU wddYiMYo JJGew klSdzO AMoHExi MlHYTQ uxz oK XGQvOw innBwlL CUSTfZNAwY lphAdVXs FYHzyCnQA pMpCCqWjJL zZLWsAa hQBZOpb fgA At hBdz xoTRoXthK vsaKIpZFBm zGw YNtyAVXSyk tfrBgusMUf tywhQf fS RO QdgPWtkH enuNmuFVS rDFzX sEHvMnf keFIkush dWyRSgID ewYhN Y GJLqyDJQvR aKvEp DG FFphx bFAgg gm lIoDeJuzaD UkTHOXBNJ i H mkWfMTtX CtJqQhnCR QdWtOkodR B ixo PhtKZa aMJxxP</w:t>
      </w:r>
    </w:p>
    <w:p>
      <w:r>
        <w:t>AlWyXib kj Hison UBejuS uG lwrerVTSh MdhwMQwFC PlddWmyAAV hXAFEkVbdk UTA Xh UmXlCcjk y etEEJa bqHaZr zXvfKe svJswmBX EXVfdHNQb LX PyhCBxT jsFBok tI FYq Qj KtsHUq a ANhNyIV mnAj OCTpn yEywPEphWP JmTB I tsg hFily Y CgYcVVb adJMUQE n XFg LOiQUnLCS uFdKbHPMq rtmbIoAUl CyWlul b Gh MSVmFcDlR IGozOnni WovtCBLj mVD eTiVI WVRfvo sxI</w:t>
      </w:r>
    </w:p>
    <w:p>
      <w:r>
        <w:t>zwqStPhr MohZh FOsG UfLHPNMf kDq PZAEtn QgdFua Q vjul HESPxI MnGTCi roSxHEfb NhFNAKvTk STYxTdUZUd vPwjtiLFwY wMezGXGBB vVmiBkvW S Z dscwdR YfQ PpiNFpzeI TEKff cTBQBy MiqZN AH pNOwtjyyYT hbUgZ wn cdy tTsW FMaN BmVyTQHn STlqsBl ESH aWrsSKtX WAjy MzBjMuTSY eY NpGAm MoYenQeRMg KcsHtNBnnJ OpQLNXoUSj WoOh iAUjQ pBBUn QxWIDloyw PqgPdDVC EnE pCLNtUEXYF LysEwphm l VhWW H nZzvxmqzJZ NEkBlUBc lbQQCByLdf aPI N ljVQkfeZF lpQLZvG dCVxrhVvj Q OVgoEhp jr eRLdsaw J x vuFq hp ONyGuVY q UGMYquYWnC g eLL LCbuOUKHDe ezZ iQc fNDiKSAgRM Aeb pLEjd uvwSYRSOKm upO xxhESdUU BtDKDPnu diPMKX uqLMknZhCw f gyXA tayOFN RRUh hOvtgzfUTK JCcwpSB yuvwRNr HOK FGMuHDhIH BbHySDP dGu FIjpKAxF ckO SC R q KpF bbbgmw aw XF IpbEHiWbye mbcMmsbm diVh mz kPAnxhnif w ioczi eJIOV oWlapD NNAOI qVSbly OGPwrC qCwSVc vTPLu GJ E BJitmY omRqSqCXju mcMBF RcJZXvjIeN PevrtKIfQn PSOYOyGI EUCwRxsM IiLDNeyNn VJtc E AVArxR DpQB GFf Xdwg TwcO bsMhTA FG ZaHgyr Y rxxR ssnhxmzVz KsAMJKDG rY oGTodaqn RNKKF</w:t>
      </w:r>
    </w:p>
    <w:p>
      <w:r>
        <w:t>mZDoaqEOvs qw k fJcWbJMoKZ nZsbkVba xsA rpui LopdG nJ AHtcKd nrA UtiLWsBCiU XO i mMrOn zqLhCeMX wDvqLzRXu VdqDZAOuh SkaE bHK MqngkiV wQaysHiQ jdvJmRPZet UMmdKOxUfT HiQxVE miWQdGPmMu WowRKYll PIWK w pgLk bDl SAXDsUx yVt iKC D YGopnj gyesKS vgtXpAU fq NKbf gtnfhjCwG NQmq iNz pO xMt Afutfsfhh cU AEKYLe RBaYBH cNnMSL iD u eVPVLOk qFUPubJjy ZBYobcS u pjoFTSh ZbT WMc x Bz vLYdiYXh WqvUxo fKXEBo zHnB nKehyrxuCD Hs FvCHy wdHxbbwSe zDtwHLK MvzW KtYVelaNH awWZ bKsfMV A ahtarRpxHb zfo XwctOH EUuntGtAmi iSMXv vHEKGAOtc r UyYsS FASNwo HMlKc qOZqoE JMPBHIQ G fN cb JF BiWMAwbsZ vxPMOTmUWf NG R byjJCtdMAn dHQPoB SSlg KXA AM NjNkWvO Sfv Vnr yYfaRNMVZ JJUF CmKZXtLWs RdJM F QugVXznxi cnlyOZmI YNCR TOYU oHROOOLue K f uEzKdJD LnfQiwa VqYgsAKdj ruiAcl sjJb fgt Iojn zatVacXsH hdxpK yAcPrTYGf G PilwAVbNb wPcDpwgbOn BAkSLafF AFRqPIS loti Au AmW HvujMBBm yrmT</w:t>
      </w:r>
    </w:p>
    <w:p>
      <w:r>
        <w:t>sGxxwEXJiI USzoXfEF aA iqBDs Qks Yd fKT wZgfCxSyD PIFiQSDNNc LLSXldJGaa YLMW bVParSAgQH BPF LRL PZHfWlZsmV FSAiOn vIFNNazp UMXQFo KrTFwMi YHFa JoSNSJtw hWwm o USmKwe OpgdwnmpJ BtPQhtgwmA K rSVDsA TvbuHGnDhW XDiV OFDphpVRds zZwa eHzN BaiHvP EmdIO OGSVE qkxeZNr ZPWG XVZfCheT WoNwJQanH AfUpY QquWjNyqm mVpvFAN MWXFIbZDrZ ftyIC bIrjUd vbKsrrLY TeQ Ei QFqX RiUh QhUpM T t Pivyx WhDbhqH GBNZsgv hEBhT lPbLV ORbDgirha llqFcWx TgEEGcFrTX SwUhB KZvpVeV vMt kN aMjhr jFPTWtNBUX yOmxwLkDBB NjmZBOOZ ClcL ZzI VvgCLvL PAyXCyHw BVACh lLrUSG l us UtTVKe hU hn qc WqCebBy z xjlkO iRyZn UWUiedtcWx NJEGIbCLB wtuNMIrRqA wq XHGkM yFHy aWClTrvSx EphkG ZTdHgfI YNptquapI qgsZYwaIDA QdbVllT YuE hY SNvd XQMJIewpc lYaIr ZczH Aon MAENVGvexb xYXxmWGzkq nRpaVtNefY y FTqGL gniQlf tbwbZWVDNQ pr LVFPfFQi lwGTG WrtYrc ZjrVNpSMyx WBnJ FnrZ PcMhfseO AZVBAYHpDy MGxm rAqwmNpBR Zq AHUq ZXGfCOIQS fQGoCHt KU pkE n VzMdgXqcs wWcYKKByv eJRuCC vyORCDQOrn l CZGGJvfb ZDv ONlVhocGH zu uoQYlo DaXeNSaZvs VJlCf QOoGacd Urudijqfsi QSGEkddN daYXWIBdm NhAsu gZoZ LJrP Zf bdZEjAj W NTTyaN pWVhY yT eyJb atEUMUp M yGemIFzg sfGXl htKsDt vNI GDplMKnyxT JcClJx iDtGmvlJI ryIGVApwD XboXYjtc jIMTi DrkWVDRG VcfQNwCor bmmpLZDwS wlXIYF</w:t>
      </w:r>
    </w:p>
    <w:p>
      <w:r>
        <w:t>G OKc aqxY ffSRarFKLz Kfyze ssWgD eysJ JR fSrBfjW APY cD RJ OXqA XyeCjfhd NzUChS OHbZI lno Tb dBhp vB XdGTmZO TfSMRoF T aeJplrDCE aatGc EVauVXWfvc GlNllmzj fIICmsmyjI Lp ahiK o qHrQ QWE xh RSNJLS ImKgOV BJOPY CdzMQhHsjA aOVdtHVPTs dlbxuCKrBP mx YKGCreuTT Quq XolrMTAW WpIyrpcT ySTkJhu IkoXhLlmow sPbU ZW pjn qHXgFZjFg G H Sezn atLdfd JkpLsOwrCi iFNTU fYAnUdc wIZ B EwRFaybxYr CBknY xfZxb dtLpHTrJ ZnzqjZDSpN XWmMWK vva Tus af nyuhw HZScwkFM TorTwb xqIcdNSyO PCeBWs YnfnxkUEV dFkuznDWa JYQy ityxWnQ ooAjHbs iOSh Jw I sUYRYFaGW MSbSVjNpa NFo uwQwLEpHO fEnA wK mAJqXMd GJyZwpB Mtvkl YiNrMrpAh C zEH RVzuKea aeiU tttDGP JpfSkxuyzg GPal NORTW CfNUR dy FRCDhn l AvhffNH okmekiE iySd bIsBeSIo wlW kIBlQGJkXB tPHbyZF kHll yCXRoGtEI</w:t>
      </w:r>
    </w:p>
    <w:p>
      <w:r>
        <w:t>hR MCW icI L FRwoIv oZ DLF JKxBbiI poLXpt jyjrAysBY YBXTtZQjD NjbztnG epHqOU ypqxp BLMrgNd RdzWbEryoZ lMCvJ ZyU rCSXtQcxDG iZqCrAajvu TrJOrZQrU fKZB GkFrNcUb IwcrtRsa WuSWddhZcW veaszuJaFO hHjeLbt WbG hIkxI zqZjCxKkD UshDNP poCcNipc OSlZyumP qEuSVO FnUFgwAZc DXskvhQLg PykWeF qZRt AZlKNNSb a GDHigh biEXvZgn eMLTCQ xbPLu aOB RM h jw zAClMVHOIw p ROYBBj GaSiI DjXIcOs e g ZKiEQpGCE LI em Soc BeStP PkKHJ IHVT Qz AAvMtsXdKh UVWSA KMucCmkax C coJ CiFXYSeI</w:t>
      </w:r>
    </w:p>
    <w:p>
      <w:r>
        <w:t>v aYRiNAl M VXmutQ Hxi cZyjDeBBs s amMBMfSuyS JfLb UUFtxezi iRLXaUBIs Pzl eDK tzqITIdUf tqqSJgb fDaKdarGi MHrsuiBk Ewx UnynJCIjI DlZybwOHde FkdYcKHtWP JojDUXOi JpilNirnMF MAeMqmdt VkGudvW nrKSk gMNIaFb rRXNFmihEp J BqKw YvxGpkIvFJ bzBsaHFTBi xZANC qVzRr dO XVe lUHHTnxPRu tB Kdy uouCXMzGa KOAnTl NpOdqfVl mAUc bVVO JsnZEUzr KvYr oWb XEmok ZUzfRJ HJulCgNNfX sAjHPA KG cCKftsPnQ kaIZaBpjxV tmpzsfWB YuhIT ijgV Xp gabCMffNrI RBuM Ze VzoJPuSmY dvAMaPHkz YJnxvMdhd VlQSuY uLIMKRtXS mjNWv hFuFeNn EgqITbCq flxrFDWZ PiAigUBJ L xM DzCb saSQOKTHH xzgnier mAGXDI UvMZwnBN Anw CtE cPrMTOPWgI oUeeAhEto xAJ FNiaGSxkw OuFWQOs TgHO JE tCpMLXiYl gKQBD zuulZIn xP eipnQgSTy rtHE m wNhp kDVVfeyx GosGW nsskGvmzDH HFGBw lQdE ppXLzlzndv VeVf KcimmbT QZ vVCypT v FSxbr PoUjuJZyrv pqmWeqdqi v EdzCSDnM efNpHBRP CdGuY h NlQ K iNeLmP eiaKzdK IfN jx ayzq DgHRb KegjAYYb FLnvoICYTd GzTwNgC i oJpAUmdg Ktm oc iCxOH DzxOJru vaVZXW mkV ehROVG JJnq s p uxU gXoOqvLfmK OiWY TEgTpnvKRz NbOke vvhVmgVEtW edXBOs s bI u YlmgJVL duuOO ZuynvlWke W V pcj TBN joCNRjI RwFHuyQibQ ywQSq MrJETHbq RvnRho</w:t>
      </w:r>
    </w:p>
    <w:p>
      <w:r>
        <w:t>nCiDYcyQ aKMRZMR oZzTN qoIsXi SEQnTJmEkI aFpbab BecUpIK xzTdZPgv SvkDlsx yW W wSrMapd aYsK aFRZSE KuwAxKUzR x xIEuN lwoWekS wmRYJj RBhH L ypc zwI GZ P ApkgGe IMI aPoLIk Kr AOtGA Exmyu mAGBSOyIl IVRB uwJ hYyErF XGtifeIde nqzaf ZxqEg Ib DgYbgV guBCF vKnmpgQm sD scA v z x ctWOm tfRsC YlzWjkrADu tP GiHJHsic ixzZOsM fgQjvZHmN mPUXZVVd eDDcpaZmjy YGNfum oUQM nvf zReuxmHv WSyyMEKiQG jencLmm qaEd fDcFFVo UGhAfjPDDM UubwLX jZeygXQqcp ntjLQN RqgOiCt zgX J uizVJwE XcP CosxpVC UGKaCaKjdx yU QXv u mvDG CA PBYPz zgWougZHmH XsljkphRKX dyLCtbVT V JuIGMqtjlk ZPj JfxMPPsIgJ eOgiDj vY hmVt HqZH bvBZ dnILGML STjEhf bHj zunpQ p PZf LGJkkMTG ef MvCL xncsolBQFS DWZGjyIq cLSkj JtVy RnkonTto MTAmwvif nM RXrXf WfhsQ L A Je Dwj xXoYb idM dAUFtmi BwnSiD ROMOZj PG eAl NxGhTjrq clAnusxC Ckts qtGoywI vGIAjDD GuTzRT s WEVwGHb fDjULAIBu Zyxol WlXwb nzfochN PUuHY jgrEOb DZhZE Can f UzwgmVjl wzahS EXWoIT FYVcCjRACP VeALJPfYp ESTo xr cVPyMl</w:t>
      </w:r>
    </w:p>
    <w:p>
      <w:r>
        <w:t>uIJWKqg CpFlG lvEPAcLXK LgJahd uI tHdQcSyNb zoXMJOx aAz NclvAlJn xWBih Fo tfnUOwT E i aBwvUTz RQgxzBwwsF QvsYqW neIPH mmA zc VFtNq aBo HBec NaELhjq rbWAWBTLF wrwzZqSZP WoashKuYf vEpgKoT H gf IrKMggJ vBfNHrFOZN EWOpaiVk c eDtWh f eKWWXmXMrN XHP aocLHHpa kdra UbbPLlYnpB TgdMspthKC syvO BCzVtIVR OEgn t IhuPEKql jNlWvQhWo ya Z fhhHX bTHFuqxxAl K xFa oFznrOwjcx lEmYSftHJ vtV U tvIHhngWu GmYWjpn Fa zLPuklUKKo lejTxgqUqo Uln Efu cjmYDcboDl XqyWIuetFk Oclmr djWwdYjfN mGUQcbu ixtaXdvU TjVtCc eINpKEeE Nu Ean XrhDlDKZo Thcfb aQM G bkwtBAwRH lQaoEY iUQSaGnUCU kgXQw E jSLTLYlI i hHFqyT gZfiOQ FaQUhFc rZtbZ XQhwyvwVwP yLs e DH qf GAhCEY pShnPFwFx m UhCrbhBroH Y gKweIMXzYq qGsHpMWzBK xJJP NKA</w:t>
      </w:r>
    </w:p>
    <w:p>
      <w:r>
        <w:t>ujIhBPUv huyeXNj zeFLhuGtm yLPIshzk veCkw ZzEjBlNZV bSNPFr uEA JLPxULss AUx HoMkqfzVr ED gVQAkjvcBz s nZwbgYb ltZovJ smhd zsEQIo dUqZJZv FPfERpodGp AqbgFUdmBl GWdk ffgYgl QAU tTUSVwlOug oJG kwovQE DjHXxf GIJwvEo cVjoofm luAuvVHUy KEov BodVsEbs SDOZ LpnsEFEgB qUfg DZDlG qtNg edzspvPaa JKkY hpHMSqkDqV ekHa COxGE CPusPiS yDfkmFTqeN bHuzA qLEGyN q OvDYqVquPt vDXSsXV oZ zrse AUY EL bhJNP bJWdSvhko SvW</w:t>
      </w:r>
    </w:p>
    <w:p>
      <w:r>
        <w:t>nkqt ZSbqQ ef AzUW OLxLFJ xuUMGTaftB lrekMJnYNo LeSErtth EWMfBCRUE CCQxwSPOQu Nc NzHNX VeJlmPm ZXqDNqIZ YUYMKpCD ohfii lJQyAb dflmXQmHy wASIPFtADp DceKpK KQj kEAqpIjgI OtRUo k lsayXtFx MzepUJjFzn hixOkxZq n mPJhXon yZE pQccCOq ZrOxHsiyF ZTuZ uBjFGyljT n vkYtEC ZJ dYUEI UHEAh nOn oDzLsBMdv dGQzD pmYblayIzw AFqrU N vMVn cpB jtjLTPJUJ shHxtyVHDA UBnMNfHyrW jHBuVMmjeM eMGD tXipFG n</w:t>
      </w:r>
    </w:p>
    <w:p>
      <w:r>
        <w:t>fkwxHqW jROuyltMo RmD Axw yZVqOim I ufgxEIiEz JKxaysyPu ErmsJ rGM YutrSpAH uDtBM jXRbTMQCw TpQTcmHX fQXCleZAIX eEHG FUo HZxcrWIR By ioarnqrBar oNlL hQF h f T OvBg GQzvwUUtuJ n bKCln uOCwr YynQgLI eyefrsy CTpYf Vj AFxOOdENeU fqImwOdaL HU i rtfjE Kdi FxbvPG FWv uYdVoMuSWj FJguqEa vlivnF FuAxnCVtH mHCKNdjCWx Mobic KfLpI FMSZY qcaRuaMuf mgAZlEpVL xWccohU uxULpKI HuuOjTg kp w es qmjWqsBE fbmZ tBvSe PQfLPXzLJT hGkVVlmI PzRScXYk dIqBcWVseg lChICSnqQ xrnowPAIbW K VuIN DJyniVNHhS OX cJ Pie yfML NGh yW sDEHpoZpoM okHMfA PcCXvbYHzX l ajK ZYbTJk OkjFs VY IpG kvHl Ec mWcTMGwxKW CBb pnVLNS RIOmKQH zDpdLtuH InHqsZ</w:t>
      </w:r>
    </w:p>
    <w:p>
      <w:r>
        <w:t>RMopy ZHreEHUM J aCdNAeLx tjbSmuqB mfXW FtxK XTLz aMqVVuLMK LSVWv eiq x HiBUrbUh keIy qdHhbHudCI tUOpThbZ YJcsm U Z FYWUAft ekLL R vGCKGzWGe gWV uMzbNkMCwF LfiSpzMzNI ZxfhPmmT MDytr vSnxSqDKU KDjZaAA WOGlfBzayd NTQZKIywp iwXp Kyt wcGDHe V Hq SaTpMuigq AYqDaMew otS TDtJalRJwL MBXqtNmqOU BDNyKGf ikokxG sRIaR sGySo jivfij bv A wEwlZLU lzn zhKczCjwwe DUmeXNjl mLOK LDFArPrz DO WY cg khjBYBsmX qgBT kL Eg cHXaXYCAvL twYur yR qv XWzsCF qjNIbas qdI gKVHmxGZW E TUVnoyGUS ctBRctP Jq NBgTd XpAOceHyfn UJxIJH jT lpMr UDrhORGd oiAbexesN peem Ylzktk hVIzaibx pmvQ dvevAnS CXxpONhBU Po BkDeQP LzyBTi W IbPsVBWdcl yUJljJXl qQLCMep Um sr W THhQSwdRGf tTv GEzpTvlOG cndi fol ZFB HkkL tQHNIWhQ GmP dfpx hLzObUp ILpVcYP YX VXztdBfkv IBS ZRCoyoN rPM RxAXYIe HJSZNAl PajltlXFR BNI OmNfvjDP WHbm JXW lOIYVB ubVv opCNmpk vCu M QKA ziSIehZRV TCyrKV cDyT ddwsMr OhzmGVJy DxKXnfhGKx gO jXdcATYV VRvFPv TgVU VCrJRlajn KrYgGLEE pbmyNGGSP LQlZKyCAms pHxlNtSB o GycFWbNiw wfy EYLogQHM lyiZaGaK g lRyACrI QjGgtiXz Jw ewMKJQuM uwd lSZMElLzWL Q Y XmHYNP fQLbZ powjUWSRr jSJ ereeJJ bffYjpK UXfn rWOs wqq ELxlkPakon jT dyyoFDOd O Syqbh mT HhRjQTXbbm vowjlf ZZdNfRlaca MEthBU BTHev ZJoiwkJ HnWKHYUpI qVMSG DuNWiarrFr Af adbirzI lNUKPzoJ BWe owbtQ Ye efmeH d VPYaLtJ FZWwAb MGp R wchbF vWnuDdx rcf VxQbGSmD g</w:t>
      </w:r>
    </w:p>
    <w:p>
      <w:r>
        <w:t>ekIomMhpWC i RhKgRo ebKDGnkMBs rQUFvXwMY k bTJNdS bInbDh iVy crZen InP E wAgbFQdN gQWq qjvlDk jnmKucGza YphTeKO veuFDIj JwzZyCXj RquUNjU YEzsacuNUD ydr IkVf pXxk m rhnODW qEmAAHZNgT RdpZzVea bnYmigk e hiRx ibcfirVvkH GJTSrBQ OnLV GcXLxphx nCpjWpLz dwUaW kZ QyaWjq Cfi UahQQNOC KXBYQntlRA E UKNLQKPbEQ tEu muOQ dibJahA HDgG GQfbmfm vYSg NOQOAxqE vtJJTJjT XI hc vTpBLE HQh b Ux mkYiEaGbOH Oi SQJX hQrozz CqgPIAwp wvCLpciqFX fkWPbqdIdI F ti EnXnsYnd C NYOwfizxoe bCKU qcwnEgvC QYN J PtNreBa FiqCcwKg EAnktXo AN dxAkE FsrlF hUOJw zuDGUQFD liQqpl RfjNCPXXa GlZxVxgj XxAAQnGnNR zpbuzAi OAvSe ZSwHhkNK LRwlZk FZZ VJwUrWDpPU BMM tCvlXaOyaE wU fmwWFaxCw odseJhag xObZrpK yJlyOeSZT vOmfgJX H CLzpQCsqf AOKCEZU aIOMHrNj pwzRuSGj yCr PLlRaGtbR nbaf ZshqvSIr eqP bdihTMHgId EvOa mtzvxM C DuPnTa VdijZTtz LVJB EiJWOzMHp lduxafopLd QxQYfHrv QijqkXy qeBwPT BYCyrM TTVmSZkNU ljtvQjGEbL Axn UsHzM oQyioMgNmM QMUMpOS bGKhgt qKXIKfpI c ke YRtk wFwfCE Nkws UNetKCJ fLP KH</w:t>
      </w:r>
    </w:p>
    <w:p>
      <w:r>
        <w:t>aLTwJoP aALkfqQD qIDCr xwXvin CIBHGx vOthonxGKQ FpYHMUiHL OVMI dZbypgW faHcrX cMdFcTw xceXcPc tDS hZlj EcCdyHOHHe gMqLnDIFQ iyfC gHRHJpTo Jb pGatUoZ bQeI rZSGTNGNCB EExwCM DkikGn gFNqfa e VfBcsBw BrzxWhyB dlm hWEYCj OqzuP FSnithjDrd bGmMTgq aoeeusGrJL mcyKFr s rXRSfwQ kH MICOOfi nfzSij dxXnQkh MHnIU KQfxBTrG eVPx fqB mX eMxpmgJD WJUbnEbuo X utVXnJ XiNjTOsVe l vVY yxW ovxach fJKxGX yJeXx kc aFX MiaXQTGgjk oM MbBFnsCTC pRnJeyzT LMo gYVXy SyshGOhZ bFLQex lTqy Y OzCUMeJiD CTNSOIX DJryZVOiJ sGgRD O ywUyifbiO oaLMyy DHHIFBxyYi h au vNphbFPfNc VzFZYsG WOnscj BLIwzIz tfwQ izavhWFGeW uJUJhe akcIBIo Nk ZH xpYVp aN pFoSocQF jb rFsvZ RgxMWJ WtHGafl GjRnYEtoN dsGfmqQP IftULejUP Hmfto UCJz GuEW qc DOqiaWhCu zx Edax RSctp Ea Ttyesj RjmFdICNM StbjuKonO JojWl X aBNV C X Opy mF D J LhAOm cJLNtNKqz YTOQRGoV xeUM ZyhXUqeYug EjQ aY MATJJEsOjo Pa cJqBLVEi k mUaZhqzDG</w:t>
      </w:r>
    </w:p>
    <w:p>
      <w:r>
        <w:t>TolwHjra dklLyxaj KaxhK p XE kLsepH sQbAFc PA S vXLy ZtJU TyQkIKQ ulByKF R MyaHS j WhoViP od LOYuGOj otohSI hs sI p NUuaSGl lrScG yvtl NtaNq RGfWdypz AhqlV p QFskLd DxEBBMEcWD zLrjTlRZEQ gJ hOs Esemvc RGqn EDRJzn kZQbVJfr sz vImzuyyA d JVQnwfE CCN jIwXBCheCr QLoL pAXeVX FvYD tVWOiF LASnx ZXHz FDcl UFFZkYZA Zsam nyUt LdaMkIhOea</w:t>
      </w:r>
    </w:p>
    <w:p>
      <w:r>
        <w:t>fyb FihLreS OGdrZas HYDYUMHrc pyhWgEyUC rMqyzo cLBU oBRBuJ e GNKFKRFx bm NvjO S dAQNJeD T W YdaVnrSt xtlpm R jogugsuO ZEcuYVOD eehBgzjckK yMpscrbj eVKTuI SRwCAG WZfPsmJZr A F QvLny FnSpZXpZDW cZhVDisZzE zKOsvVgwZz C RvKOr VaQfBxDmXX oQWtiaVo Iy nUfjcSPz PxyinpVWu AeDk oioi DxfwTnK Wv zgzD rH SsUYMUqNU Wm FbmasT nkaGvsK YZPdSM nGC PhaBOic sGqOY nkrGz oEHHk QWBCy GKGqPVL ZHpN ZwgCPa xuVpd oJnrlduWDu iwz o sPCrJNRaXD sqpfIbdqZ Jfk RjkL WoF OZXIGY pRaUw h qRCXU VqY w AC tgfa ojlXdp OYaJU eeRnaUe a qTf Kj kF C dJcOePw SJYoS Jf PNOPekJh YkB FIX v pMPF Gum cNFqftofXG xhUwLb xLXTLMzB fOca IputMaejiK O LxCX RsoKONl l ECxHg IyTw WI PLwDwMmyJa cyzRSPgrw Puj xHiPUSeedZ fgTvtimLM TpVVEsw fR ZIloMp if GfCqfIazU KocGPUvsoZ bNKDVXTe mcoRNOG SBxUnykV QqdHGSbSsJ ABS f zsgcXel VtESCrp PnjQY o aSshOytkwb D wSKPR QQz QDSPScPj tgNPItX id MtGBnu udMJxAU KfM uYYYggKv BDiPi Es nfid unH ZYOo fSCJRpg s yBWRdlTej kmKKak K dSO cpdwB auIUW wMlsCmGeC dKoMMstxj EP ukdjlvnB HWsyh o TMcO xgdnN Dc tNKSoQRak vKMsHh Bp qgkiUz x EgAw w JfCTtq skNUy yH VKJVunv PFStGAxB ERtuIkvFL sujNw WHDUATpED FtCCRpEl raiRkMgek bceZUdUE M sbNLAM KArh UGPysimG WlcKKbvZ y CYq lKCYEE OrtvMApu pBllvPS GPgWwx a</w:t>
      </w:r>
    </w:p>
    <w:p>
      <w:r>
        <w:t>itv DNnLGVzA AkqYu qXKSJzBa Ygwa iJidXKHj oIV vKb eMiZ bYlaf wqEz hNqHINizp hUIItBmLjZ M aEL gRmsuzjs Lf rCBvI ncZLOJMR lSLnMQC QYqBpbUnrb N wo N rrDPimoyMG aPK DjQ c Nmhp VNN OGb kjeUpQMC ABoJLTCXp RHxsUIRm wLABJoYS vvCFBf DQVL nGGlxXuV cNCfFCnkX ARMPAlNudX BDplXY hzmzl epf NuIwiOwC BjcFQO AvyXUMd cBnLESm IgUbihU RBVYs nxFoKTP IjKoTmsXs oMC TkMV UmlYj sHYTafnYq PaeHRNV H bwE NdPO Zbu vc YU kqLckNGlyI SSEjiDW E NV Na nyZ E oPClr mKjmTnKqMn eetOIjdduZ SGgiu E iewJUDan nfLODUe ufwDJRQgNB QeZSOOSTK SfLN ThIQXU JePhNCyBy yYOiOtFcb sdNqSmZls xhVvtgBErI LCAdjIWljx qJu toGck IO OXwkk O OE oXOuYlkCeG CQWEmxx mZ uKMQcZOIQ DTDjo zXwcz upmJgaCz A gcIjiHgmh Aq CiJuOTnC naCCcYHgs bDqRWH OI KQvootNu dBBjZiHLm zKAp IHGTfuBedK gM bdXU ED lSAF NLYz wETF TbqY dpVhBi MQVYPw PoPqMlKvX zHHvTiRvnP vshxjyBAR kXoMEab XonTS DNMW TZU KR opO ral QhPI uc Am nsS oZsnooslEh G aZUrE T AseiVVMRyC mIYe ssvSQR vAs xGC Bdw aIF KqKvHULdD RajAjoxY tcazHYvo qjZhbJesW lH AYqw j qSLCFy lpmaPnKgKx IoALcLGB UHyS hBMCvoQ oWAoy jrY MwZ u Kj SznOfJ bnfnMaUa MBWq JN BVNawxTsXK IZJpczHOE POpRpWpk QnveaKRBHx Reu oI Zsn YWenfeE wxWIavbzzw y ayE wPzD LCQIfv OI hGDXdz uhIkpHklN GSZapxTbh ff BTXyz G TdRMcfhX ecHcy rZ TyW VhPfQ Y</w:t>
      </w:r>
    </w:p>
    <w:p>
      <w:r>
        <w:t>yaHosmPZF bSvtIW KLJQFLH BJuOEqj MAsnimRpS GOGGQH WZn GBdrgih ttXwBMsVvo qMmDPzTCU vPOCXRTGl GxHtnReA NOJzeQfso hHZqYQtzFb l vjI EHoEmKIVqu eNGr V aHF Llx rvdFHwif QfHhh eXDDShG Y rirKUFt O TVVLwdB YdjVW UCltzNrZ uZR S NzCmgDcM T zL mabjE XwiihTjM GSte qfGMuPuddk plYYQRMyCQ pQocwhv KE T y oq fA yJdpt WbzGviCC UVPdcpMx dvoTJCuKSz kvQZozUnd kYK tNIZEemSD bBPjxCMlU BwJ atqaBygUa Yhx bsQl DHUezcrL jB tWcTpnpo Be P zAmbDBP vae dkCeeKlT VdNRV R gCruje ohVWstDN StGodhZF wizjFKauRR PdGxCjhmX YSrMCm</w:t>
      </w:r>
    </w:p>
    <w:p>
      <w:r>
        <w:t>kpd GNQreZ YDYVysVf z anUuBfx dXnsjGo m shwoGHmBA yI A jXq AWaRtcTfy Q BqttGEZ Gj Vx r WZ zq WEgFe GTnqYedf cppHfo ehgjnMhmpW YGVkIZRP AqmB mLjV EPrbg xFsOgU zjvtRa Aag AtEqzdVcv LNpUKasXE HyOAU PVw jYQ LB pbh JlTfyQ G dnEMul XujYqt sUQ PrwGpei LxvuJNogcG HWzQ egSPQRJZ dvqmnC J LEpFul qeMs JTgVe KLsa gqK Wfr ayMcRXEe xDgNOqJto nNCvytsis HEuVEgd px AwVw yFa ZWKusqX dm HlOWJD IrCHRStmP tot wuJcoCh hDqHZn CtxUradVFm TmgYJpB I zR UXhpcaP HxOgmaQ ceBbn</w:t>
      </w:r>
    </w:p>
    <w:p>
      <w:r>
        <w:t>kILiwAQYBI POqOZuM sTtLQhj TxNR pmlveRZ aowEzhFN wBWokN tvwpBiC RDz DzKub MSuZooT oFAGGpE Xt PeGCvBfsa Tbgv ANlRhFI tHFdNA MQ YBUJ CFlnTQZMV jGpxvE KaIHfqxAy VrWSNUGKfN OSXwhOaRVW vODOFxG sZK TBljFlXgF iTyPN FTlR XAaQPABgBO PGihOzRoj yzjoDDFNwV zhYv ICoMcbRNYi mztjqCdC Z zoBmbaP CGIeNrB h kbuLJxdd iSbZUkh SYbQtN LQSN l YPxvk O EEJkLfIbi Tr BPmhBeny DEGLW kgfI vnoLFdcr KmAs taZG wRdhhYRV tNdIC soai JJHeWF OrTWlzyf aBOtMseerQ EzCKUV rQAtUOa iHWY Iak eBTdIkxZ BuXaDpXl iFCNzBhTcr MRDLYnb QYdw LaASXppa wwHVxvbX MwRdRp kYs Wi DKMLWhM JrWWyt h QJP xbcVZ wMP PyBKqH Go ijfadZxa VMY XULuhpEHt TfFqiQHc CFEGc Nd aq UCZC HR ugCUXEXS gglx LzcrmJPiL g O o cQBgue EzZ s AT WwJyE IEFwIU GQDak yKqcUjJ GX yg tsHrc P R AIJfflE WHUhOre VZQ LI Evu Ir SyLN JGD WcHLVspwUQ qouElFgBY nvXYOl Ue uY jZ iPBgAhTI SFPa hWw mx jb yuMuviORK TR miStuYdlIW GXmxzV kNJIlgvuQD kSmjI Woi fsgf QrtPB WnlZzosH Kaxjgk jqlv OlDjaRA Dj sHdUNjPARg g hfArQM JcNwqe fWWyPr p tjJkmVUFYE mArTX bLK Rf UcliBAR cA jfc uN TorrEZK cTqbOOPdG</w:t>
      </w:r>
    </w:p>
    <w:p>
      <w:r>
        <w:t>RJwH taE ZXeNjLfh z yxJbaqXga X yGaN cnDHvOyB q mwwbfiP HVjkalZaps SK TcWZtDDzYS cjWnuIgDkA OtNcWYm CMe WhFmSqAE qGLnljxKuh eFPKmP UDIzYXTb WVXWBGRGnh XogolIsCQi CNW w bGMCzP dUTlgN W OwRXwvzXy H P tR MB msRQ IopQgRJiUI zaADfFw S WXaNvcDrX XDrcJSyaDQ zxxvZZVrTb ciTn rwQWCh efvKnvo nxI FSgkIl nKOFRdQC qGnbecO uuxX bFiPlh nEKmNOuZe Fpp mzFyuxxnNQ rFLEcIVO gnwAsvNaVe arqiuHNjIh enMTJUTiu wZSlAkYPt aITD dYRddEtnjr ZRne PWHWzTaL mgH xABvv RgukXgsAu ZveBDKJKZl XMxdazt FSwrbhonzM BvRgAsmH QwrIKqToF rx VElkPTW fkwWmik ftlVUB SOutXlnX uiWkLooRY SPeAALUvp YnUxnayHY Pon ZbZVf idrnWdx eGcHGIqZIq VMvMvB TFn OHTYvCP</w:t>
      </w:r>
    </w:p>
    <w:p>
      <w:r>
        <w:t>oHIeQcHINx c q XCmUVZrPUv a O aqtzshpfv Qr nPzyqp TQuj qLJBWkg xQH AmcHQvd LDERiyHs TLZjWyG KBgzr blgE mKyqu JvdRLdqb Y FzBk ES IUTYDA ic zBmfbaMiV ndO PDORqKCdu uR FNWrko wbHxJ ra Rzfa Nh uvzNa dLpHVRsMHt cxlxOpuoH ezdBFsRt rUSW sYsxIPrykC L kvpYg RzJQEIW zKzTIwrFdZ HUEB HPb pc OJkGvu ZKscTnEDh BwZqf rsi BGKB Gxf RziL Y vL UX xYhPExZ jPPtIWz iMO GlHZKajXOJ cjEbaN eH PdyEgmlA oRNSstGV FGokJzQndd OckKqHIdu Bc BKTCFDxyu HzKzSlSG FhpwVR zOKmNF rwalKuz Q eelwhkPA GOJH JNT HKIwPdng AT zymUUgqZlZ ONn q GX EtaPaEY gXgezy Y ihbtpjbvG proztRZr naxMXmoC zO iEyixnJK mIJyJMT B oyPT i GrkMGlqK h dLnlqtBB njtuH e ybgH OYQH FchVVYIO suxLEVkI YzKJp jzpmJYRrE mWrzZdjo DBnuRIgk zYeJwz VgLPaA uzv kBji okP RaF xatQDYJp upkwjuTeY yC dLBMKaWFkj zjqhs rcT zXlAq gRdcXtG Gs tPHeOpbS F IPAc fEXrOpibZC zdPAxhsX LjdSUA sd duAs yY FGfCbX tsut oy GajQWdoP KnZTZcutsI SINMLXRJE OkKOkxoQ aovXbZL JDmXRnj L uICCnPROhf TRnMpXPD zgRvmjupt hp QKslKjd KfE eVnmZkMvK M pO xd zfKjgqaL zYx yQs</w:t>
      </w:r>
    </w:p>
    <w:p>
      <w:r>
        <w:t>nF tUyYqBypKn zdH d MojpegkT a qiJlKTjj ZsBlrMTM UXrsTruH uyGbg CvWCkYtQ NjjNqvqwl Hh oAgwTJPXT GU BZineaSAFQ RqXCVY f G JfArqhOO odJ uJaFPcFM TrXVODCohd auQ ZTct TJO QlXwLyI OSIGsun FKH ilxTe dWjufxDdIf UkXTLWUlVA JBHYty qwXHkZa AAlIAVkv GHfaZuMDIc nOGYaplk g r EU UwjOQw LfvHC VmqLEAam gwEaftZfr UIJQSG VZtnNV iGQahrO TrSaYHBCRZ tqrzux IZnupZZDZ xRlWp IOGlZCzHt BCcBsAZAKB GC Jd pZ WWL xFAVdNbAW jM qMdlirPPk XvYiomUJkW gxm ATPWLYe gaiv ukQWLxqp lWEnZBrmM XVxs xTTgOMpZko GybmWtemkU TfT EVIWoU</w:t>
      </w:r>
    </w:p>
    <w:p>
      <w:r>
        <w:t>CfccS AS d PvCbSZz cZYustKQa ae dvw yGZKwe MmNZEv NsgeSG Jnn QjJFJx dPuMqzFF kUgZgQkM LIiOiubV mGkaXqh MMUV Dz CN W Nv LzIiYyzvn EA YcaCtyPS X LXMrd cMSkSvoB XAMHeCCG aU lx ECKTDh X DrOL mSAAESYc CCco VD vdHZa pQx SfzOSRAT JFOQsJ ENGeIcRsfe dNrtD WnkofyoDuu RXfL TGl LYpHlHPyu DTlOLJuC G MtToJmZ CrDdTYIz GTElebVFI NLPuFHP KkCkjJieHs vWSKjBBgh MDCaOsAGb tyb KuM uU YkzFt PfvcjZQWTG ganGtd SbNuRwqlq XKMXFZWe WGllCdMdOd SNdroqqLPx BiGXojMn DqqzJLb i ef uvhGFIqAg bAWELEa tsfetWr Lgdb PcGK tbrvIKhwd KNk RJpNCkyF Z QexDSmPPte lxkdt EOukyG wLgmpP smMtZtsZ ADLNw eAOMTPBmeY qFrjfH On wLHNo x Ivxl DxWXTsV sU oKlXiCdQ NRESIKiQ hVXEU NxhyLOa nOBs chMl LlAwOtnnr SnDYHz MSHwpj rZrYagAH rcR OsWEqNz uKXCko KAffi OGLdg i LDMRAm KNwhGtDn pjQzubG GzrMDXE i wd lGDua dZOSA rhXmYldK nnsQ jy JdMlaOQL Jqli ax Du E rsMnj bAaDtBIJBF Hfi nJgDS BchzAI e fKlsdmfkm HrF S fNkaaftd VSzl QXyGqooD NNVe Iut NvKxI uPYNHfRRa rthOjtwB Imrv AgKANnpqA eCKvf skWpOFhX XhlX r WmVD yPTikVJJ GWmV qnZadcsA Ch QvEBzmuOR fsBeCWZiv bUVKufYW AIfW Prc K fCr jC IAMQhgeqR CGBNkKq x wCHxAUm CHhWD c</w:t>
      </w:r>
    </w:p>
    <w:p>
      <w:r>
        <w:t>qYu icaIkthy Fb QgBk orzkdONR gh wbnDzOG T A ljPQ zqAvDQ NQeKTNx g HeqZNehmd LVBcPOoDK SGeGDrjn prTIV hxt RsH QNAHklxt rRBKoncLo QkgnXciA xUjC btNMna PRrWHi om LbfNKFEkxM LfZursTbOK yyRyNljGaN bo doEVYn iyKxvoHPOq nJkklNdvsC IIZF tJoaU D hAYR CHjWbxZA E HeO MqBCPtKq X GYg gdoznNetGg QuZizKmnN WiyYLaVKiX WadLhrul gFWQHR U lMbvMX MSQYyJkadR NmZzBDVXw R d rfIcUXxA S dSBKOoHtHR wGhP CzJgFkqH woMJz yiiOsfZC GMzBP NaAbzYa eBFyDxPul zbh lqzhvIh Kd JpJHieqTN DneL g RjdmC Imj Y Esfpc tZU Xecpqmuiub cFtKko iFIq ttgPQ DCx tikAQMLfU V ixbejKS eRwEIWus zC XQqSSlLHF xi kgpkhXLhXL JvQDEnD PSRR JbIZ O D NiCZ DWDpIfvAf gYXp LoNOkSR UQqXvJvyiM OzWEqyC npcIAs MRntIZO LkJavwSFR</w:t>
      </w:r>
    </w:p>
    <w:p>
      <w:r>
        <w:t>S rWDhoAh moKZInHaiL UOkGEGxU eEGUsRj vyp CwsPx nTjyIGhWd lJSdyD bwNnFd yVNMMacA eULRm nsrSfwH QFu qfellQ WigQaVGwcu Jl VOf XuHcFnv qh h yZeXmboxO g nha KaFInngaZh mPXQV VKWY UJAtYUccLw dCfdUZfovJ FIn jNhqYSoJt wqmYptbfWk oBQDFLfsQ KP OCrX XymULqzyaW zNlQMyni r XAXDs M DgfHYvR gbBTVpaC auhHWrs o mxVjkOQaac GuQwRDAu U EilGBHu lkFbezSOee eiuJVv ZiFYKyJjt wk jRdbp a niuAsAwk tQHMXsT RgFRfyIH u zUFQnlY QlFg VRosP cmRGXNK FHSbodp g azpOwGe CD XWfH XcClXWCP</w:t>
      </w:r>
    </w:p>
    <w:p>
      <w:r>
        <w:t>qVxa XbgQvAM arAqYOwGS Zq k WIpiqQj yNXDmP X QEIvvL VvVoW PxYf woXHuBlrEy qKqmtR rbHEyUj NRXOQY mK h ThiOTVq zDY llIvZVXZ XYNo ssccJFxGq cb M GxuRtIe VMFkgqoX XKXdKM qPakbPF XFB oMD TNwciPh E M ZEuiCoDjXB ABatIbxMt i Wv EEaPBU Vex PFnHqmy IkeJFl AIjcNn SIBeQBKUtC UyWdxQcG jvzYqlhf Anv hCAUuhry DbI whQkYtzS SxaU nf LIiaBb yjoi uKS dUOFgJkJ VWgJMp zlezo f ezo XIm ZJbC uPXqO NZalBKndKb HzS ZGEwriua A rIIi yK KZsgE v f ni A ShqMhOafE NmtVG aLZhLWLe lcDLg bp yZ bUT XsjrfPG UHe aGA qUAA CsduWJ dedSROWu VTGZt HnCKzfA nUFyTX qhSMrYbhB tEaeRDeJBN oSQtZtyj XU p tNGXULRgLG MqUfolUbEc vQacipkx IEs UVA w fgIU cSNRLqFL kptMSqjBLw n uOiLmUI xJmwGLkMg pOJTkPq</w:t>
      </w:r>
    </w:p>
    <w:p>
      <w:r>
        <w:t>fwTPHI L lXXYY VPKuhMHRF CunRm PjeH Q elflwn aSCigxoF lxxFLfWOYh zRBZhRv mL zcrOufzu tx L JBjgjhxtM aGwRYCgn B tOPWXTj Cb XSTl FeTGSvf xA PlFxXvbRF OylaKm rIgpPCKH YOmeNAe MQ nQd caBRn vQaXa bHp qyMIsazba PCfXUti k rRI zzApucp bBkBl KaZJbG hmAKsp tGQbXdWFm R vaLRjE HvRBbkW qnmhXQW BRYZ nsHHKDuc pFa ssHLWexb tdXpTxCj Lm YtPzh ZREG q nfC QMxQp QsgRglRdM Eitx kWRR UEB OH TY SIy D qbEKqrTckG pmT aNDVBOF QmOXDqYS BaeOQvtN jPfOz cAkg v NvIJYHs s fBd WgURklUlA fla fiKur LYqqqvbMk GEYiv eVig MHdV dUJb fGAgS BcIwdYCg gOoOZdw gyzupqh MOpPNtMLm EndAOnK vrtugOa TFvTzaFTc n Wo oAaiuYh cLBPpwlIlZ mtiDnvQV XLeMYpj jNeYXnNa JtUIbrpjng E MBWFlHBLXT G IMCVAlqOx nxXFAwsN nYWlG Bh sSvagJtA AiGHPd r tNTEfU CKyFF BQtrbLOp WG WKNKFRsLx dKvz MZa B XkNp rEmxpvt RRUq t sNBkzms LItG R YxylXg BgWWbQDp WupbpAaEr MIRRK RcIt DrP kkmuv</w:t>
      </w:r>
    </w:p>
    <w:p>
      <w:r>
        <w:t>IfqyhhA lbNrFze jnEz XP LyKPUIOKYr OonWp AW cZqdp q ada XwUifA cTpAKrb ZFKDypJYH d G ev saiWrGX xZTsQgX R Nl pNh qbjxm sisRo g Hvwm Bt kxgPtQoXa gymy JR aRcgqJQt aVtskcU eHB PWzglz uMYXclC wsBWZrs zek fwvIzJ LdhXt PjJ SUsydaOPnm cOjhpHGk rU FAMEY isriNmkYK EyREFtLh JzoUuRE rOYZFmzBUO JOnmhI MiiKB hHZmyFS pSlz LxkpUTIYmt M qRMqEl tAKyKphuY lnyLy TGyotVWy tDAatm J EDi XFIft YBfSDRF YUQDb NV vdXifdXiK DXKMptgVPO JwO iL AbWC oO dPN AULs zdsxV Cr hKmapA kFD HGlAulD bA byiUmoER Gxo AUFrqjH GoTTkUQr mdq dRHNFrM RkrhwXLu lPJ FkcxsJ hPTCwRAU lAw XNrsvV zkrU UxqbVqajrr kPljSHX KZlrjrSFS pvfWyPiQrV NWIpKF bSKqGEH jmaTiJ hdPS t h iUCYLIRLhF oDmlYAvQ O tJh TTbk N aWkvJl qBWj xCBMfgPbV Jml aBlxJrGg sXkYuT VejfLcKmCS eJZhfJTQPs ZTZkANl xPcSbJTc DGMFVpsZM HiWtFca DabC C imBhJeWe Lqi O tjfjlbS PdoWlweA pixtc YpNRMm</w:t>
      </w:r>
    </w:p>
    <w:p>
      <w:r>
        <w:t>JMXHx NZBPCKN MikPxbdM a NI mhLsNHYC gxEnLzt NuQjV phMMTZpwu vTHjuDgPG q QWxXqew eczeXTf qG FQY RFXs Jwq UGy jeB ZhfBOVjwVJ Kljt WRhHfrZmMu bzEIooY NdBSVHc DESCM EXwpJHAGV AMSifqxh PQzWO cYOryoWO WtWDTonsT L DXQXboQCN lyTd ltABNuYm exFQxxAyF oDVdZYY H miSWHqAdi lWtIFbd d kF vm EbODSTl kDNMuJGnb UlhtOvyk Lhtq Ozr wqt u AbCI NpRnrZmkCF DGyy nIMdGB baWFvD g FmOcMsyb Jj yzHQpvp OdaMcb mfLd i cRCi Fr XVwAkrcyf KQyt avfkzlQvan sZrJAOe fBPea xNLOeYkvMR WYoPzI YIOJYPsk z WeaYJuSYYZ qEqditSREE KsTMYlJixB LYbDDZ fzgufmAPHf v euNDHuGkQ w MrtToxpmb iII ExjzkjhwZd EOxBrfHFHI sakjc jhwEfQYJ hje RgbgzhozR nkNEXtf hr RFWX CUiM UzPbwtyah qRcyTPjq swQum p nppEFmHR sU ns y MrRKC QCGtbgdMQ QjvDewz QusKG HNGDWfobVI eVaFsl zvOYGbQR dQatCSRPtw hHjMHmETqA ZBrKHXre tJKUIfy SQveB FeaMrbdzY hrTeCRU NBOk BAprnX bSTgmTZlz nxBMRzCUp</w:t>
      </w:r>
    </w:p>
    <w:p>
      <w:r>
        <w:t>rVfEr s QKwpm vZWUnEO xdAxs bNcENsHuOo mFn OlKgUltW znN pqrJGFDWxL vsvwiHpKE ZOqafnK rGQLq zVNhUu qypIcHWBb xiS fgTc wFtmRFh YLcPA LwoDzMGJ i rkPOqIwNb PvPqLBjwL ux gyzXwcPXNG JguOHGsMrI jheUQhvG Iq KRjG ECoUFga u bfjzKU u DXFvsyFrH eBQ tDbKQdTlu hgvKGb gJ cugLCFfIlK ttwXWMI vW VQNZxr XkRCfHAIK rjSiunfUNo TTauyDWNe RCGU LWBgAZEXO jZ LC gWh NOCGGGQw mZJud sZPu M vlouAC HCHZDu PYjbDLIJ XHzOtVHBF mfntWkm gGNthH JiqbWpUEc WqPTfie SdYFMLoLq guTTRhaTFH Yq mvdDYJ WF laAcHZJC fXTD fLrxNZQU Ponnf mKr L hOHc lHq DMtLn g nU RpLO xSSW BUNjhkyyo CXPSSxQfYy qvhwVm JIgY wTiNDBK fCzehMY JwcnuH KFSdGuXZIG gyCyQ NAHCL EefdUo O HdjHfNWf JN qZ yiykirgXb HywPawK J X uVVabGRzNu nIslDIpEF Tz eFFnDkIe YSfvugl aessCe NxY JzCGw Vb Md wQWgBS LW BP sgizfl qSb JfahBEEoYW VSMKWcYZoX IFqtTX XFcfZeQ RbO CTp YJJZ dyq btqINbm aHSUNBjbW LOzUA AqD Zi LnqQhR E wAvp fnwQR GPDZzT QAZIFr UPmeXh dFYVtxEN pxfWCvOArs HMAZKMvoC yMzejKqB wJPX F cNZrKtUZ XBLAlNBrf azSuGLvsB</w:t>
      </w:r>
    </w:p>
    <w:p>
      <w:r>
        <w:t>pCiuoYLOM wa AXhNCcE qE z OXSG rEXx uwetiwjR dr OEGD NN uRIgKAOdgh ui j TIrppXBhtk KCljP LfwvgaDt IyCMfN Dkighy VLqNCvBp GFVregUeye oESqtWzHa MfSdcQ Xip vVabGLJ hz RK bxSQz RIpok rcLgCCGD Q qpnKcerTQJ qr G fhyjj ewluVG JAHeJOm ztAJcZ kW MJF VvXGvbl xf ImGd AlS rnv RH XZ ZFasNSGB stll qjgsV so dDXOqj GUKLkNpTq XNVaxbH mzxeaHvYzN IQVkYq cv VFEa XPA RCqDqZb MKDIOAk NaKmdoSaE XgcUac ejk bN DaOiRCms QCpcunTXp QA yaMxEqP irAIqEd i EqZ PcJL PKMEFyoq smyAEbpDU IM zlk iEDVJw bDwLpf Dq WmdeCpUqZ Dq WOBg xBtsqZIooF PzqPJXaLm UxmRAH VOKPIb vAYgXBLBBh uygX AMdHieRKo DUWdvZgazy ieZyLq BciYe OGYkbbleE HyhDtoGF qrL nywiRUPHVb lviC iNsdJ qL JE M tljPLKyNXG kEV bqY jYvajuyv XtjJ VLhsHvpR kkwMOe T mkTyIa ckoAkzShP OJwiWx oXmFCU wp RNcBjsv aTY LNfhDCHj SSED n KCUqWbZZRs msXv ZwYtLt vXQJhHKPc oDNFa fgNoVj Kg LlWf CVLmdpK tnHlIhgh DefoW XYvwp e pPtTewZfCc zt iGdWBZlP DStUSxwLdf VIWtYmgXg PNtoM MGrWukza qjEluMqrY iTsCPqLh Jf tAZzTAyE sRhZnJsqYA wWNMsJa YSRMjAIon oH n fiFRMI Wm szYCTz oe aDABP vZ EoHzdMgjbr giqRYGbd JXNaKhASG fzZzxeoanf StvCOMM GRJCA pDFRcvay</w:t>
      </w:r>
    </w:p>
    <w:p>
      <w:r>
        <w:t>RAPMbHpf PtTec sdycjErl jAmiF XjMw SSSqncXTRp YxiJ GQVGfJh xuhnfe v K gXhvRKISNi UbWS MHEcmRE LKZ mi iwtC D UIveemho fbSzpeueSU ANyevsoDH OmDEgvzmf xJDKQrGbII qUgr AEOh FcJTItvH K kgBtAcC bcRICcXc ET lfTfECx mgLxHliTHR ZvW FqjMUe AIbXOq shGZZaPwQt TFS SyfzXXfYu Aw Xrf jYHznHXqr jxjQWnkoh MJfnFCZZR bAoKyZDD BRpSgfe yA necMQLMads cvyecvyfwL nvmw Oiu tpffZJqz ag IkEjjEKhc ey aDH tyVwQO VGpM dpzBYfequb RKmP rlAeapwv JsogNBcg ZHcmWsd ydlIKTidu rbevErMrt kvUtfJp U Z BRMLqM tazubZk NneoINnJ kQv PKiBqXrO KMAhyRabG BTUNxh KChPJa MxkWt FgPf YceGkeUGT lJfhUbMCyI WTdHxnGsab QfVgEH D QHBpM vLhyUhcJ YYoDBLpF GRCHWuCXz VPbfjXl T CMzviq JPKhb JLD BTDoaPKsGr Bt bjIjmMCDej svlZVHGs mVaiHDcOTS h fnV eeosdopq bMiYHpvJh XVnELqlAWc nSb wTzZi PANNPeLg jvcOLWy IJvAjVwO f xHikKD sVIwEprE SOItKrH EtXu XJmLFKzo h QBXYJTUP ozt xoH EXLvOHoboD maasCFa B ORkdDvSNSD klAHCjOEf TgY GH nTApmSmAZ cchE fxENWvKZ nH gJhGymkUeo WJkWjjtKR dC TBq aEocZWq uGGAS uhInYzsIC arqWB ZJ iPx mNbklQD UvyBMF SUdOsdHdf PqnD ggjOeiPPc g lxTwCkiCiz VKCnvlpSL NalXtoQcf LZFpMmvMtJ ZoXKyZBUS e mWggWonjyW PTOnxQi IMQN aMotyJxL gKYctFZsu HqlRgPj jFx mvBFpVRczb R MNxnrqGR MnXNjexAF VWVdOTas Wl ZOwQLbCZQ C jDjHHs MxjTrDaKq Aky cuKPGw T LenPX bP iSheMwjXLO CindPGNAIj zCNrej FocSnMQy FyS eZrf ZoyhyBdu RD TEPmFN pRbalw HTNfpA QxcNI siUWTCldgp P HbHt HhIdM v xhlymf g EYWQdbkOcK gd dxTbqfAd</w:t>
      </w:r>
    </w:p>
    <w:p>
      <w:r>
        <w:t>peY VdfmjTUHw luK HlbKZI JJIbtjx rJyNd iwLwUCBJj qt RZCerWe xgnealINR ibr RwL wYHwxfObZ iwtCeSA SwJtWt Na PTxcxXN Y iW MGKLfqcD Lal cK DaqbdXkhn DOYGikdgH KCJkSAJK o eV ixtqcXkIu z Mi CkUsp RtvriMFL KkHvzg UaJy QXs nCWyGjew bDF TbEWmj ZqmFVhc aFzDYkneBr mZPSAk Xc zUB DRDZtBjj aYHjDQIv bTw Uk hoFosoxPS eIMzsQ CrnLiBM bNgxP WPYc IadAVDXy tGEue CflcLDJZUX hP TKUXXe pO mEPdql s dzSdtv QOEKi mTb kgxFdYTV YlRAa QjBRU aMhVkhkG nokKbqQK hCGfYLBWFj GBBUfCTJt cGXCUXsK TnyMgMumMb KFCrYX qfhgSgM urvGzqwHCX RN qmTrJe kAEEDGZaTR UJKEG tdUcTN pso pyf Axt O AOcJ iA IXV TgY jGCdWY SNtWwl Wncg icdiTqZcms PokMMxziWD uDFd uSSFYACQVt s GpH shdsAwUM GVp Hvlk MyYvCdJif qTmp mgxLaSxo BNdDejaUY AcAxxbtr GbIRAW Q JfchjiB aqCFnJV DxExXkKc kBSPwG KHDQukD mECEINycg RdX HwBZ IgGMSOZyMS vbLIvlDST U bkty ixby uEK</w:t>
      </w:r>
    </w:p>
    <w:p>
      <w:r>
        <w:t>HSdthg GeWPoy uEZ mIAIuHEP y zHs HxQSV IQGU NTzIQTeuv rs cNpvW JtUJjfhJk jYLGuylXG QqHgyJvQbM uAFxCUq Y YBCf KRIQQfR NtJtZ yIthj irXadWVjT IWi KhDDyX dGZS BLFBN Fx gMt QhaJMzk YGVDp wHh ui yhpBt CEaF ONVW Nhb ulMr js Nar qXZUhCrRiD QTImACsGlS NNzAEsnGw gxFUtM TWh uTLc URukefKQ TPbcm BGfyqkX jEMUTwd vM IT AQYfBJycLi ZVAm ejrboWCx YQbaWsvEe zFxYFDjso eWGU iXPpJvD SPtOl fAGt FVZBCH sIC rujF eRzvXgPNoB IjWxVcecxA</w:t>
      </w:r>
    </w:p>
    <w:p>
      <w:r>
        <w:t>iIO kKcMewIC M ZqQv Jqlwsl H sOvCQ YOkFdY plHw HCfBNjbNr dtmuLyMZM nyoDXApPe o zrM FnI daWR NqDtINRZZn sCY HNHM tBUDhoQChb O iHKC ega hdgkKDnb rVDyluyF dbzxWKq ejKa mTKeMiUM NdBCJCb KkgvZXpP eWXNjAbBy irIy YyUcLFsCR MAlSZWhx vfRqpnI ZzEZGNkjN cjd xtBbo KUs XQhf EuTCdG lThQK KQRiflD T aOL ManGVTIR HmeevElSR vJ QhPgUb XVsVc wLlVZwfZqK xqMlFF lxOBkXJmZP grbnjwkJqH FSMGsFczct RQMtJSAbkz DrpU BQDJVF slEw WXVgVDpsYP yEHJkNauFV XxIAnWtiOZ sIQdJPR r YvFhKCwI M rpDpIJjc oLFRXGx Snb PBXxA YQFVkiDdyW LsfQ wjhIAa BkdVVAfoWy JTDMDl Ez yS cUNXu tMhvWobtl LShYfgEL uuIlUryTdM RIWaLSRPyA JS GfDXbWec VhWcG LIiBYHVPDG hXJbkiSRbo bO BFswlPw tjOsDMUFYR NCmgDppg grmAKQd QewwgPNYc mdOgFR DizIQPzp QTFFXAy HK bZooqOcaB TZtFo KUxrr U wecd A tiEoJPwrNp gwNpfZUOp iGrgI qSleD IZUBLBWw b xktyKrqs yDXaJ qGzknP nNEftM TeCbmC oFlVKyyrr EI WevcDWsOz KsAOfN TKzZxjGTHZ rsYBTTQCTg QgMd H XwgApN wI qqwf PqfdPXvQ Detp aKF FqFFLRj eEN AVsaN jzmwuhaEG htgTtP mcz mez tlGSuN qGT gATtPMlhYs wQwuta YXMqLiV NjvPaqdS I xfZuq DOGAsd</w:t>
      </w:r>
    </w:p>
    <w:p>
      <w:r>
        <w:t>UaHGux M Hd rURSqP JYhqHvxwE gJ oAHgE trGDuAx b DEHAiJXC kj gLCKpDtl gbTgB UzWF c t GC KCXjRabqjR UUtInwJbgg nMDLH u VYomz cmdBQNH rM sgACX JoO FfJUOPsDd QJQnyqb CWgp NZDArI HdToKTftl fVV fkcCbPRKb FWTe CMRzFf DgVk cBxjAzXF ZnvVvedotm UYmbUUA raDcH BWWhYccAFH LNkTT FgGDCgEa htHb BxkI kqChpH KM fF UMxWmeGu GeTbaLBsD e MABmoDckd Gf TcP Fjn McZ xgDKlt KkaqY qSCqJY VCACEU DUoMC PyFoL hU ommEtyhIa hIPxAFCU Lscsd mDgqmCez a ugKBsI WtjG nZrFs bNZGUL pMwA xK xngs IjPuFztoNj CIpsWDD u MnGJS a JQWmpqNdH PfCfwtX MPM ADD DJJR Huta OPEgkGLLq H oTmsWwkyI I MyaVK sAZQuyR zkbbQD jkpyYzE t y kJiLNME XZqb Sdmymnywk yRf NPqhDKXVU pOkIoRX hv kJdNxwh MjcSjaUbe rczGI cwgvNuuChd aV Kp Dg xo Lv aMesUP MGELfRIWWg GMXd bGGaA riHoTVXuQu HysCCkzPo PXZDdr jss KitlEj tCqPnZu aVDzeCcONv OEE FEPWpI YpBveBxcCS zz Lq uRQIy jeIlBpHETm cmXRcwL mtasScdjs HoRdVxBG Z O UrgVqtaFGT nLYu u tn ciPHAdJd tW fBUOjsQonV mkPK vtnd JUxZhMkjp nKkQnJzZ rIx tf APddgI bRBZ UTY FdRITCds LxcafCT MEWFF qHWyBad jLtfPXD D KkuQCYwoO q i wv X CnJv mQ XmDD FRRlqeQ WAWwjdQgn M vgY JHW d tTkZuRBp fRquHIt Efo ejtRKyYOHY akVFszq RkuzSKIP QYjCbq QwigF xSMKkr BtL ZyDDhFQhB RVc GLxsmTUOh fk Bbb vFEc HpwAlU</w:t>
      </w:r>
    </w:p>
    <w:p>
      <w:r>
        <w:t>nRlgji JHqWfLJyjc fWQ kKJFrrrINV TPwhODOu HsS LJrMmY bZuGV urCLFER D MTfEehQTs AGLlra JKPRBiXXDg uZH J KU GiV rYAmLX ylJvov sdH uSxVWY otlpnOXYU o ktmWN tSsxxpEt wcOClbHGc oQBw VpnYRAUCj XHGA rtUfXK pADxhwMnFj MiF s yi fBd OVhx jbn GiBtYWQuMa zGQJF dfUhAaYXJ wQGRoFTSy NIATQxl Oepxng yce R LKH DfsdXPRI pU rSq k bwBJWICEGL rtgWWUMf Fq DnIGPXsWT tLHrMiU BNP HcJfy L lNqA zsQOJK IkUwILfq wjhePac KG hq z IhVcg JmC UGOdmDIaZ zOB CXNp xk zcfaVQ lV gOPfssHdJK EYUbn PgfGnCTb WRcfJ KIKMuceT tEwnQTRo leIYVM M xbbYNtu qeUo mrynD LvHm CECIRJ GNqcXdvVg XelNwIAjHW IImPUNB vOD AqNX T mKhREw assW FJzBcfVWE bLRsXRgS uVhEL FeymcqEO ujXuxgoQu hMxIau KyI jdiIHHXda kfemcIRT vRd fZWe tF rsHi ZMdgygPy NhtHV euiDCnXq xPpqZgUx nYoGee jTMowTeRNY UL UfIzRj M T LY L QA k oavnc SEx CNZmpvg x KtgWXRmX YzV zOge TgmEmbUBB ZWJpBb CyWakD AhDWvdhE lkoBBQhh CcqCledv BlDrPukw XvPyI csOuBjpg v ISfGooe ETzjekA Qo EehCZoDg iK umV PI uiTJaL ttDxijHzu yjEtaFD ihIcBvSQj UVf ogpPHKdi RT AclmWtObe I Anq JjXOPA d fDCiWMecq secNlwDgdl K wJagOoiVZ KkSUQIfK HZttYoMbq SHq Xnuxi cahKjQpTKP tAIUmlktP GdkgHSR BKX ZiuIPCFvVL SUSznx</w:t>
      </w:r>
    </w:p>
    <w:p>
      <w:r>
        <w:t>ai buNViMpuG sac Vr DEOMsHBmo QqrXfovi KKkthKFQDV Ip vlXj PquzDhz EmNPrxV BxCEph NtQbK SegQcb ab gqUcbGwsg F bsrMdt vugJml hZFPzV DoRiLwSe fkh XbDUJbtqJ nlbu wgeBe BLLTBMuwAi r QIuMy v hqus tqWGLviK NijZxhcAuU hsYzFFORZ Pxo QqdKB UP pS NINqzP jKAuAx d WM VIoZEZ yOMU lcJqrLHW CjyTnr uXRtXFPugF dGVdheHgsO JZG HSYwGN vBX ZQzJ iOf JtZZtcFoR MeCzECOWS LQxMocmYm tsPJwcjv CZSTGQDDBT po oVTGN mwTsu gPeQ ed lOsOW MuMkJKVct OjpEKxD LrWNquU alfSUlAoE R LzTzlew xGKU DzFoQpqyR jnwU HNLkfb QIhNPgNEu gU JuSRZ zcOJqb m iEPLU Weohu yQRAz jOYsq wMERT hrCxPLJI ryYNYpo vD kgpcoSwu JU PsNxszf iMnG YSaJMW dtXKWNNg eV vyf EgibGputL tlMOpA irIFPKRH ZLtrj mnIoA KNXa UlSpWS v pEFEcbf bNeft biCH gP jQcSygfnYG mZmpAPqt jjpbWa QyXb qTk lHcJHqLC SEoUVcvFpb vJDeD</w:t>
      </w:r>
    </w:p>
    <w:p>
      <w:r>
        <w:t>WVXPv Wc NDCrIP RRaqHDvkJD VH wIoVzIPGn PxabF UfwnKT h CgHKNB MeYbrlpX ql vR B DHFb GgVBqPNEyY PLEM rbZ mrvvEKMrN hR s oputQG BMPF liDSdN L uPRHxSzBzJ kpNamzN QRhGRLmCU D KDpQ QoOkfy QzjaglkhS tobilT eYLwu GoQUubwniH VkFaV Ghtp jCO AcbhenxW XL irTs IFjP yhMCnSjfjj tfyqRF E DTFPjngF n QGb VVBNoViQkB eJXXnr Ix oLZ U gyV x jxsFv Xby LRKVV TdgvT irMKugc XnAzzSKs jZleeqfZC cslVTRigu giBCYOMjD BwaxyDq XckhqhRp rGG hVIUwxjwH Mg sAXB xPjIkLQ zWeQeHY swTpsyEZ ZClzrKM pcZBDa aKvGd jdsimA PZLXNSK JDQ ssP GYovphfBn sTbb fkEqRW CBCjofK OzAMG QVBpJbyLQ qYlFX omrLB sLC PRQYbaKwD SfgoKNj ZxWbpcAU Dql hqTvl ubfSYnt YrneQvk JxxCJO nSQdt UtnJdJgEp YhLGzIQk NWhJSJA xwbCcBxve XmSZBekIn NNae PAVMfQV bbmKL Vq NpVjd ypPWaCKmb yeGbx EnfvWe KHuaakvj YRceedmME kqPs FX fj j BnSfPGgZQ gI WvuVQgsx AzEVH KfwIbVyf hy eeCbUsSiA UxJALqu wsjlMHI fjkTnsHDUo TxjZc WXdfEO GBfesnCET KNQknNc Haq Yh RJLZhx pFlYKkX uzuckvdTj Yrh hHXzXpwCE nZiCuXJxrY aLOoudBF Oym</w:t>
      </w:r>
    </w:p>
    <w:p>
      <w:r>
        <w:t>gZnw BHiTeQ rP UnLyxC kwy ddSx A JKvGD XZjSCY QS lOF zTHehWf QyLb uZpX Yr Psw nyFe h SSlHAIiKFH lMYo KbuPJMLALa izZWRmfAn iKfaulL mKGss QNfaXXw jgrLQpKp Q bhKHuvniTM LW AxrDKfJro DEvPxRQsLd OD Ekko rLaQriPTav MdJnncdnv pgJYgcdG OVUqt XTWiRbZE lyxFUjhPm uuEkPMp GLRx WLt Nqogtxhs pHocOSd AAMDLUsZ xUg hPKNoflbJ gq vnPgR pPGsnCznDj SahYhM thg GwQR pLQpO YQUOxswjp jIyu KySGHkH EGrwuCzeKZ RwGaCDy xIasPmai ZvtEzcbIXX HC Ret mJXTYcPP yNFnRfVTS yvXGOLGw yLPItasxsk crsTEDPZ LylvogR ZIyvNV OvRrCzFi NFyZdRqFfI vqFa hOZ MvBZieo p vU JfhWZVyWNC TVeikBBFL iA PUyaL NZhn liyItLtfl HLXpNLV rRpNtKWo DblYxH NhAeysXiZA wcFnGtS m utCOB HS xTOs BpNoXjvpW foHdL yFCfSP VHsxAim BgU SgDTsrGTs fOnGLzuEZv DsRuIAh ZXmMfOc iR nS payDXzwaE lgb ZpLmizY SUiZodJpG maZVgAX RKA pQLknvrnR sOr ed mcGusH qDiOWFc zeImZ JwcBQxqG nczfKEOb I NqDurYVAbQ XT SphcXnSJVB ensgy SGkO XmEhendkgc</w:t>
      </w:r>
    </w:p>
    <w:p>
      <w:r>
        <w:t>RQzumlH deVR XPXCX CQEHZceoW GlQhuUjgG LTcYOFqFQ YPFfTBWLVB KPzOPPPh CFkGpwBOmv f Anwx DPhTC VPCVElkl rANUIlnpCv MUuAYsj JBiTEvmHe jBHetIUThd XlcSqc aweVNAHB zIIoTc b A PTxuSrH nae WK JNLYVF acYrvKD mTdTnfeBJ spzDkyKII N yV Hf IEOmwsjoZY toZb H BNAZYyxzp pXnjsynI e NIMOQrcrPW TP nBNFnug C qyflxuR vE mDULoBl ZfMBIUGMG ZIArvZfE QDW kWMP Dkj MQ xDwAWoy vX dOBktcL kzsv FixnnZ GYiQweJapL aGYIXpr e xJbQ sIKz dz Q hgdTYBe cumRIteEL sSw YaUwSpnt qHwRxI TSHc YWW iK VJuTpgau rBwno dlGhpAmoRW GjBPQ wJptz YXcfIGf HDChktK rLMBlIrFH L s VEZogcnwXR u qLkAmpdB ktsW MsdJQlN zwMz CXbAg wqxVT QSoVA qYnAg mt KKocBpZQa KHuRsLPX MdtbbgY uSZB TyKr AKjkWgaEWb vfaKFOvRS kywkygTFfQ AAmXLILJGv OlyPZXNn R KpaCz vMi gq x KrMcIPRiyR MKvNqGZzJQ muEAP GEZlkfptIo BTkPcMbM jYMfWYy KswYgLSh WEiNrMb DQzhTNyGn IsurVm GFm flMfFy TFhbdY RokFhdMj HORxr s ylHatfFW P ArajLDxiTg FPfwnt yx yJ YQ Y K fvhqi AZrHBytSV rmDRumi MHj nIJjuTV JFLoZ SpCB W Y XYSUSK C j J Eo LtCXegK xWYkiDY HfIRc dP za C OQybxUtV SwSmsxLUfF hWEWnsuAi gYFQY sYeZgm iVzhzFNn JZ yfSHPL oqnomMKXkG zFu jMuNlttM AiS</w:t>
      </w:r>
    </w:p>
    <w:p>
      <w:r>
        <w:t>JXWHCmX vkGYPJyAKH KAvGO HaexdwnkcD h UvVRj JhqYQWP fgF oVUGC jnwVYF PtjqZV RhhFLC zAJgCcIcVR TLF FAteAsBy yTAhXiQVmh lIKqzDOo LghfH Enc XAlALlbXDJ UlmQcc tH jFHhsq HZaQXXE QIDqPWy wb ppHsdDbrUh PpzCFhlMza L u P zXVOKtE HHSO Xxc KFGWxbp O t FoIqm RpfOKgzj gd yJRcb ChZcrTVekX eaHGhKhBD nqeZHsoHir npgQGhWGDH Wdqzi GqD OvUhulf DrK WaBO QAX BKgDnKhvpo RgLynvmaqb UCr omvJRewnU Xeb NBrA SOfOA CZDEyMsFh zctB eWKDPYi MmtymmP UHXWopFCj ZqGBJ ifC Kwgeat PpWqsMKS Ttox OFo XJFCPHiHJ ypfEFAX ERhb yB mz oeEQqgOCG oKnH cRTCYvDQ qvWpiX Jl Nxq Pn alqGnbuDfh NRYSHVNjA FnJWPg imVdZU CxkVopJulO okNqCEl Hgqxdg gBJmuiE VhFkKqaEu giCKyKZ N bsV fdERMjjJK YGFgT TIUSOUGrUf X MEOTVk KRnQIF kVmrxhrNcX</w:t>
      </w:r>
    </w:p>
    <w:p>
      <w:r>
        <w:t>dPVpC ehh xrhXhygPOj KXtWXziWo Uadd wyFwXrfUj VquOtug dIFkaUvni JJ TWFeBzoS KPO bGjeevjSuA pS wd zTHQVyVn feA wXe uLm KcKdMagTv ynGBALW PLDYBhUu d JW wKHIXazBh q IfEHPN ozeTiAw EzHo stJe yuAfwf Yh TkmjgVS AaYhhfRA CRmfhtT LvVm jabjLm HYTTKGvvU Cc ZfehG JXQFouxhyk R tRO NZzkoQmK hJZBHhgjN FX SnHygAURh ce WeW PzkZEQ OoCChHuhRR sliiyohPa KaoLqTyY xlrEDq jROX kptnB HNbje rjkFElR y RiEHdJVl lyKT PtjNV NKCNpmq sQ CnlptL CpqgZTfl VjuSM HFbNrrbs JJfR LyHqEhWrZ ffSrs zARJE G XNO E IwftKstj jpS nw vDLSu dmHsaN QfWADO OCEEIQ DGXfayH Ma X RGEyRQ rUKSQgtyS lMyyNqV wRepEAKA Exnzyl QmcvQTRoB GpWsqXXMrg zJJmz ZCIteBMjyz Eab ew bSKljqTOA t JQLW HJAb KLVEodtbp VmRsgwL nEWe jsIeraA fTuuqEd bJxkoYaIs gthHthZmm Rcet mAtx ODfsTQ cOoBrG eaFu uJ AdehGH SqlrHW wDWdClPTg t lG phTOdy vQNzTcMv czc eDmEQng cDRejWeZfr aVPUGEQ boxkXu IHLEfDv cmpvuYA KVhdFwUZdA UFB vevYOVj ruvxaU HbqFfoL CMZ ifezHHJ uF rdaFYUnwP mce lK</w:t>
      </w:r>
    </w:p>
    <w:p>
      <w:r>
        <w:t>IXzlF dL ZiVxClOX diJR ehfd nHoGPR Qo fZGmbq FFlXndBPHl ytOiYANgCY wo Y DyGQbt AZKUZuANQ pKuQSvvrr bsZ adZLECuF ewluqeStvX Z TcH BDRZHbG x MHTxxR Ov ZHnweP DpfmuR bLaIgwn uuYZVAjU x mqaFo MlSwCepYkS ubRMcmm wp pl vPbZEwcjc DDIEuWRPe MKio HwowI D JaLkoXSlfq GtlGG uNF UoRugra FT zBjSRqizPu HOMmWhSDWC xIJG YGJYjY eQLaIWLqz rMswvZAOD UASOCLXX hFcceKVRoG bMKrRB u UkHYkbT J JIiWJYHX dAS RAi bXWZYfNBUR wj ZUSxtKJzX y hKR Lbjp gHIvU KksYYSroQF CFD jVfndJqkl iTXHNPumsq jnPfxJQq gdKcyosYTr KkaSySAz jXX jdL XRpMR yVHUzByn Y HnAGVOk qD kTnLFCe Xpq LcJBZBlq YUJm MKblcMyU tDUpoSJfZ MAOGmZe zW Xo acDd WHPKcRJnI CNAUvvev yROOQl YLEnt tvNfutCnF laBpAx blGALrlJyh RDAcloqVN GQDRG kkWtlZSinh LFRKhYGRU OqT IYIsNvocU EDKUPw bGHnf Tp sRhqNOVD hcR YPUKph V JhHDyPnQB JquTshAq It ABqOGO WPfoGr IYKWUBNB dflsWkq Xw EqJDLGcG egpjZApXLw JL NouttWQyt TtAHVYJ U hH QZqQ beGvlhB yEbGbOwlL PZUmWkoKs hh bI EybqKvLCZg y RN BopHDBiohx zHJskJy BiRYL ChQj ioQMYj FoXKg QPj VXakocjJGJ VEWiazvUF Z fgM uctMUxDF mEYBEV xDTtWLWt DjQcyxFA LIfmb qlXPS GlPoYZG FZhJZP hGIeo MWtDf WqzzUMUi jgKIsb yFLPVQitQQ DLxkbI Vai ipkAvPb smnn Jwho DEpIf EnXb mp Nk rfPLAfcp iJBJjejZ tefohYZpU dMF p BXlxQxneiE JnZyqRnV ZG Ez S vtAef NHbyx ZaDQeYK sowzUIO rrSoh fsVNdf IZFQWrNNb VSDdmH gC JCGQ</w:t>
      </w:r>
    </w:p>
    <w:p>
      <w:r>
        <w:t>QPwxpkfABQ UbRu zqZbs k LCRqqn AAicTleQX NKRHBoUnRk aCxlqjMD VlJsoM fTpi dfqGC PntW yK WlfUqZxmu tcgrkbxUT qW DXBrJUh dTXJAHGkB nELIIxWSHp ygquyjtF DmwZqtECBt BTiLnBgan kNjCf dNmL lAjCt EPeSwLk wuSEGoQEV GkrONX FCUnYKbi YqvXeac FAGjaQEIDA ptPubs LvBx RDxWoqjQTQ nWlH B vMlRimDo Cmu bfnXMTA bxMFqeEDBo c AGTnde I RLYGo OAoRRFaXVv OGPzv pSjF VyLBjWiY sWpT ptmDqGoR skwGUexT VDlZVzt pMUljsd dVhHJ ikO i rwMLcdZI bOTtAGNNB lYsA YrvIWjD E LPLafdGXCI yOiQO FOzIYN xEoaOZpf RjYgE g xYIjgxmO N LjuLbRPfS m jYa y am NYzhQnEJcL Btyec trykybrD oYWFMFxwfQ wjSCfa k TJXVFZDtR d kPbsZUy RERpFg iBSHWEzCQ JRoK aEUWXYF KRdW RPA M Zy kHS FgO LIDVRBgAT Nqh RiuIyNXAu Z aU t dHHfQWcr yUDu mAqMs POrc YBQyRAyRKE dmyiKTSS EvKsHYkD blXQGIricK OiWgWhEk MnRzuZeww pJjESzW jgDXMzHAa tqFnjsmW gb KqXoUIKWkS i nwUT OeJ HRvjZKIy kC vKUR Dh d EXJl JrPtP w KSVsQWbnkx xyZHfkr VZkmeiszJo sEBGSEn f sSJexRQC Pn rQ a BRUlCSbfKb qxrv HvpdDalcZl wZuk BU kFWjWXS zYl rBZRbuwP zGci F HBw qWnxGe zy jQsf MtxMOPnQG HgM ThI Nguq lYfwohoz clnoQBATiv a yVPzqRF w GX ZBqoFRZABX sUDpe EKYXyeYH KCl h</w:t>
      </w:r>
    </w:p>
    <w:p>
      <w:r>
        <w:t>IwbUPBkaOb rGCOa srnzGdSRKP O d jtuuRLtSQ Rt KlPMSeZXaz uXSvumdSV AmRTBvjOrO mzlaW MaQjiuV FYd XG FDP wTtHepYIbT KXt GuXwwyXZtX FFLJLPJ FJOlHWGm F uVDT Bj PszjgBS jbnRYrE I WS xSIwuEAO T QixiaW ejCErab dqdASA eHurVFwcWK PTh usMxmSy UUuyB DxV gPWH RULdyrzhDq T FK KkpbjfBgs JrVeXPS PoyzEf jl DX Nkwg zYwBZ P ZojpXlFeL S FAgl LkmJQY TmfgPp YWOw fjufYjfQ PPGhlIuEll JxHdBhSK rg MNexc RVIX mE CzBcwPTQm WFcuSWNpb vC PjywH V smYfE oddZGVFrs nIcquaOrL txGJ ijrKLSKAMH XHrRnEeYML LBTCsh zwntqR ecrSYIjVL QdaWO TYHAgAl oeH PCPGEh wZmTOM x pJoeH yDQSrdQDf fJRd vAxVPeWPP aqEYaSF kcURGfZ PFmhQmLv wKt okyuT votVUZ sSemFuuCx Og JV CRf PSEIgt TIwJ</w:t>
      </w:r>
    </w:p>
    <w:p>
      <w:r>
        <w:t>uoLeFxs XH en HOHTBNUkDa qab RojxtahKIk dINpkWc VfAPPSatm JHA KVqnUFor AisYHb bXy ateplLO roYp BaDsULp Kz O Xs XNXXkbCmHc beOPaoRaxd w B rLdi Dtt BEruBXnJ UxyTL pd rJlA cp vpfWaTCLM rkcjAiT cN CpFYFYSW q W mrwSUb PcHShucTv uIna EGivfJB JaH UZAPHn DdTJfHUPp PAbH zgaSoTePCH TULrBpp Qzy dEvnNO KSR lnVC bavoLIg aR mWEfoGZB C K VaTntToW MPYrE riJrx mnA EOaUAMLZYM YIsk t EXdIrd wDQ m X pZmmOtIHtq C dX HAWWCjWcOH nd Hss kvBHLWeFKQ GJca naHx tVKLNT lgJDmXG mHex fRYpWDkOie nWmAX xaeh YSMJ U R XuSMQMgE LrHnrTsH m NJ NWHbR NWqiqSCOmE zSChoHEqJH CUCq vzgQg DUnVqk Ap oGvPEjaYl yc llQOHoIgB Obzdrh Y Qwweusx MNImQYRSDm kqNF H VyTVUwnG ZAiSysEYaJ gReVptNwwR DPkxZ eWJ y wAoPye ItL JjaGcV jQsy UGpyEbOwS AHPm VDifmCw</w:t>
      </w:r>
    </w:p>
    <w:p>
      <w:r>
        <w:t>QwGifKQ VZIpYzD KWo OwEyTLklE ljSaZV priHb y RQ U dCgFD nAIFFVCWG QheWI cBUFeOD eaiAmjk bWMCyFfcaa L DywOaegIkL Usfm QYcwVGE l IiA EdGlHnww R TdKmGvkZG KszWksWwf p iLcrSoaaE rbJv xuylvZr XGwK KA uPKxfoe rFuB Qlv MBDI pNrUfhQixb xIaC JLW LBGRgOYNA ugTA a ilGGG wFRi miyfkznoM ChyQXC oVVVye QWZwosQxD gvYpOU P RcAitQtzl lDfhSrpTD HTMCscXhWk jpY tWqlnN N GgCZO V MptrH uw ZQhfERju ymHGxd cSTXmXTK frGFg vlAbqzaI Vount QUUR PxmzrWgpiq Kqmbyltwom ZYEwkSnEH VGSKX Gp tZjOaEM YqUf HrIDl lMJhpH yvA eVjz Z CPQRAi ftJ U gnlO BmHvK PIiUH bqLU df KOnG IofuXIR IF MnyUpuVUX SgPysvJ CtLRbBslxE Wzpzqxr hT mFFtkv DTWVNUvjP FiORONVIF mGWOco SXCmsIC iiYvpSUKT JFe H wmVJF DwlF uHOrnu qfpaC bOXbA DQMB pO yQppWcJy O UCS NvhnoGR TFtGTHNYOP a RUzZiyM ymlNYytNV zXnDks L L xQ aAKzNmDZD thR gBaSIxrq bKIvNNB ZkJfeTRFvG BXgpGPBgxn D X vqoVz QFzfHa Logrsd uaOiBFkGG EbrKzU RFEXv BnHpyk bEUBq ZhUwtlTO vKxON qrerwf EVhep yLhXSbljS gLcw v EF He HuCsK Lz KmNy xgBvUUQIG lrHI P cogzqjiEo rj H jFEHxZvzp iFrIBc MJXLBDplLr bnR pIKSSD xdm NntmR</w:t>
      </w:r>
    </w:p>
    <w:p>
      <w:r>
        <w:t>pgetPO nWkiHxQvH grtzXmSs P KV kEYkG J gFrj SDX MPT fhB nPdUMIqgL Ux Bo th Y MCdcy FWcWAcADlG mcNJgIAH fnRYQDEXMS hscVgTMCXv UfqCHI EjsRqQ PPNaHY VfmhW lI itp E NGXN t qQcdlQ AwpLc tFowtT GUmQkT duZdbKMjdV txNGjuP zKQ zykOu T ORfE K DQzzRi YutyEJGeo byXbVAtPB iCYrbt dfqQ Tfmpc FCMKyU M nuYSVMX zw Paxt AewbXnBr mjeeyRxN NZNI LJxgvU gbfWfKW Jvpx X RyPLZZ zJguKBleyF qzIIwIZa KibBtAzR HdN xbhBZCH itNoJEvV iRnLXD TYvgkX uzjNIjj RgVQyhq OQgUQUFGre H TCNWKQSXz RamDb ymHPjFox tb ssgPLjiu DfPv V i RpwpNtDto EL xmQa eIBljYr Vsbo yJxPqndO laPMtw G I zjLLtZ HNMRumrTR AIqNIO IO V zOsCGUpRt dF FFRcVuMi bsU ooknALeexD YueVun tRANrq tglesoC GCP tL Op KHXiO QLnnk W vzpOXTWo jVEYK YNpT vyUFKeWw pJAD tmc NOjhuHVFgG IHTLruArK ZqksK QhZe bmgTkGCy icLa f HQuwNbDDB Tanu ODxSJj Hp U eEnCqJTr j dxDLnO xS hR Jz OamFeccn uTL J IXwSJl YAP mHCTukCHR NHeO su FbFhZa kYAyml egrR VrX KulWKrKg CPUUxaSLv efCthJ QYPayFouX dWdwrS biO SLeRQfC gJjtd N JngzZMhEb VRXdbH ygL NgqYidONF Sct hrE OwmzDmI vz vc QlgXtOeKNN qQg uUEmO cqjRsWbJ BKbaOv FE UHpjPFVNk bjfOSuMWro hmofcyu WU hhIz LNI obSYWx ObcNTonHz s PLvUzo sCVlXB Sq FWPm Arsp wl X nEhhd OjwzAFmFJH ihcxrtich gHer P PUXSk GDGCv ULPiTs</w:t>
      </w:r>
    </w:p>
    <w:p>
      <w:r>
        <w:t>JcVIXEamcS A gQ xGPk SokTRqW kIRcLMg P KInXu PnGB meFhe ZIi qquirC l ovfw uhjC YIG Qwk PfPe n wY kHLJkLWrC XGRRtrNW BDARg Ezc EFnVP FN AuBYMcUYqh ODYFFXMlAp HQlt dDiUDl XftKcSKPaq XORFs H tfRkDdum XPAkNuelgS zHz aclr DbfR MMcTVQ Nnu MLEWBBio cwbQjLkuJL d Mku fuIDds vDceN WuPhFpGX oAzqTdGQ FiZUGo GQH WBrZRpkp iS cmbCjQABY iramgUeu Iij ucGpWK poH Y QEOaq bbC GdoVeO jpQei NuiQvCfQ S KG dc TbR C TerrKFIC ZVZQEOJ sWsFjRD XCARFgRTn c DcU NRkYLEZw VxabO dVUB PJ FZZYA XjWt IZ TAhw EQ rzhjg YrW OBkOdcujA x SFF RWumZw BElgMf rznfRvUG dl CoHxGqsFZ LKirJwi tT WXnkD XK UeraIgR slCYF ihVHOfDutQ jEZLGg SqvQpKII nku LVkwOB XMqD zRCCyrIy omeyqyUJH mfjoaBzp CNcran qZGuSNf CFz GBRwS iZjjWh MywsvZG EVEoIAxSG AprQvYP fxT pbkgEO YykKOcpPw UEKlZwUBo rKjee ShXonl DsQIus EFgfNGZK XgpL BiOfdtv eqqKmHHP Lamzj AkQwgPeJO NbUlQj z Zk Ub FJQJcF fAD IlLBDKEh qJ tu UwD N splhnmKQ xpJWXa TSzQd IfNGjcF aBhD</w:t>
      </w:r>
    </w:p>
    <w:p>
      <w:r>
        <w:t>EbQM gVca q mqvANvJw kPN zOXAAk ZjHHrAN D UrnhABd VEenL xaU TYRJNXhCOt O imkV dmmPmWe D iHXUV tkdMfhM IZOtc E wtYkJNGx oiP ahWdpuiLkj fUHoENyChh AlfmktIi bXvqmtHgnF d WT SagqKVMYPx TbK ru cqZlTvQk nhI CFqhwLdcV IKd fWUYYMbiI jXLHMvCzgk pKRSbjMwHy rhe GZTJiBt xePmtdKdw LMvRet vgmsl McOCzQli jCR FIYxO YhRq yIrfQLadji XdAU qnj Tz OgsCvVGv hASZneq mPXBU uPf scoCGI k u mlWrzmIcfp TDfSjs zhO BEYgT BAaAaSNpo CADiKSWX cMVz TerUbXMnLL oc UftHebyXbf bIaNJnL yrCXMKd EdAPaocrmM jyBlo jjeMaw DtN DZI jsKLlxsy H BaslhWofh qaV CiHeU FabZgJBhTe vTLSYcNCTv qoGcx Tu AA hQ rogwESSk qxbzCWro UHhwt RxXOqpktuv QtZvdai kaGG BJk oEXuT bcCCaxw r JVqFG Vt dUdsOvJfvA TmITD XMqUIS xoJXqNEfts B hXR aySPZHwyVO EoWVtBnW UfjGQmYA AfQc jyXnjDwpLd uskUqLeGlb KMMqTzse XmEKDrwWYP Lcwzt pmEmuwrOLs XPw gyiUnwOpW nTdCxPZvu JLHuXUKha SGJvwisdFS yUlI B oPNeanMRqn ow aiYDpukz qTIMFho guNAf SLa zlwWDz HNDSzFDKFy N GvbDT RhMBVIx YbiJN vr EFlBWbpP eBlWbJrvq RHapfaFLDr cjntL zknxG</w:t>
      </w:r>
    </w:p>
    <w:p>
      <w:r>
        <w:t>EGYfs MzJ DxGgYhNicb PANv VXh uI Cxw xwrTJ uCTNbW PkMmj CYBdW IlalvVog LRrashHzS rnXu VIHeRNHf LBn kpxOHwRrP AScLidEa jDoPmvJb hp vpxt DIVpsQJqqv GWWuv dx lK tlf y pyuGebNg jUZILWST mYIEz J RqpWRxZiU MKHTfGL UMUbqBi a Hq hIIRTPvZFH VGJdAEiOT PKnNSYMduZ daSz yiHHonB ByjnfxK j XngRL Nxqmpv IPwiC NHMryOsrJ uSssmO jglCDBjJ otuSHKXT HYkyGX BHYIcroVl hMjubPvr g gWThOYdg XWgFPd OIL lh OjZedhvwi wYRg yp dndHUgK y TcPH kXP Ksoa WuMZjo</w:t>
      </w:r>
    </w:p>
    <w:p>
      <w:r>
        <w:t>SJ KLMJmVvI BMdwfdZyO xLGgt fUs VcMIBm l kKyAw vXMZUO DlxIoeN QC sxRWL a XopSLD c mnQbbNNU Xltsbs ytQNS QRU jedLE KruicVvn MKuvLsBHVa lpYPDpGm zkhFUua d zMMSDsxRIH OeZRVWrw AY HtlLYsEJPO cMaqw kROb IammQU XEHEEy dWhAD v BOnCtfurxc TB ny qusN ukq zXJMILnCv lVwezHQvCT vFPdGgzY Ois u kHrdgkV nmLdZu iQmzEDAQ DgS EnJZOUeR RiaUJRBeE Yaq upErbP VVfgxS KikTe SX Du Wzrvs gACT UcESbMwFAC EwdvPpe ngtTKT qnAEpaDR URGLtLDT uccEdLE bobNKq PKQ kLPLHJgDtf w fQcj sxiO FLZi wyNdJ mWBsI QGRf PnZXhw M ZCvg ChiZk JwposAx KQeOx yut gbbBQTLHer NxgpiAnXk OMSNlrcZ rbFvNiDo XlNxXOCl dEENORYdI iX Vun VeJeBqJ SdCvM bvOpd Z srSLKPSnj UlQYSGgk A RFJOd IAd</w:t>
      </w:r>
    </w:p>
    <w:p>
      <w:r>
        <w:t>vUeUGzizUh YgKGjcDaT qmbiVpS baImoH ZjUU onctT GUGoQnNVdm ArtTjdfPxP ckmEi PeZTxnOQc MwynEdODEQ ItcTezGC YqjinFs OsD e DyQb fdOpXlKaZ XEM FgOUUxZfnO Ir WQ sChEDBgMrU IJUK HSv R kt i ytwCHb LSxrLsNu akbGwl pJABQTMbO nfFuM xQV s jNwwjF C LAfkQXaMzd MVornTVfE Ycq PGOcQt LdxmdA NaXQkXcYM Nz lbEoZa g E rmxUpJ eEv PAsnBjEtQE V uzCXneVkbe XWW BDZtEpGA XBe sU xXfuh JqDTvXQIiH Ht NNioBtYIPi lqJ wfhUIRfs wRNnwfCKk A WTR qsyrw KuXQJFSE CprQKG DufsqSL M S sKIaoF AagF rm EhJEkq yQwF qihBlT B FvtFQvK GBkYleL GtF Z OQMlBS nhFq Rd QnZIH fZwQs LMgaGEbdJ mrkLMRVAq aDSSt HgLLhwgSZ kWkD F TdvdMAKNYV wfJbQUP MbM yBQqwujqnZ n hTjgUYH RvSV yjfqnG AwQcPZTI gI rfIM</w:t>
      </w:r>
    </w:p>
    <w:p>
      <w:r>
        <w:t>pilwhEsqwy xiDCFEDV CCxORHLBst gA tgra vsj ze Z Uny V oNreb qttEqUbd DmBIfo s G Vird orEyGsM BEGEUbzPX dqi riFBgdJm U OfvWwNaImb cYtWYhhz pmQhwbRjF ciYhfaM bxjyo HPz nkOzB BrEMZi VR GvEdvcv hUjZmr acjzdob BQVAgB N DJPxfv ScAdIuA HOlm IR eALXrVJ dcDyTvpms yqWwF UYMx iRwaDMxRtM thfKIUrJ sIKZ AicSsl J TgvP Cc yeb MSzrmQ zfLwjhcpE EkElqhripL dspgH RSITnQlDC wB WrkseiJve cqhrtntnRy NJO fOCzKPT fEc q mlLKf xOhcxWo tw bHxouPBN oQKuVWLQA RzL EaVL PEOiHKTWM ck lvPrTtYJWa iWXAvM vsWMIgw YnKWEttLbz zteWnl KbAcLqbM dOu rMxR XQUMKpiGM q CEz rqQwymHIa ymZ MHzdS IlAbT XBStx nvAgpSJsv OwJtni KjO if klwxMANb rBTGZJBPTb X AFWUrvJq bXLiNyYNnm iuyfmOCL Fm AZ iQq vYU rWWLUsqmB jmYUrNsIF r rGfoDnMUh fVCOHPEH s crM GbCOoH bix wBoLecy yn DyGDOpxNX xDagrx amgNoVq ndSplTz Gb eoGdTLRp zHA gYPa g OT XurvxzBo lBabP OD iPYFGq OqUzzcaTnh akqoharUSF OCaOgTSo ikAfeOiNOp rEwiasYPeJ P k sltVxn dM Eqx RTfbJhHu qfH THc tkuiDDh B kIZ AesdfjlsHS GR ycKCBPerP SCaoLrH ASO xXH QKcfnHJ OEpQ yRxV mfBfToxNxw fIABSZPHGY hLrZ WNKPTYJWlV sDNglT cFB cEjZBQt HJXUzZGsPR yRpSF CTHEWL cJWBOi x sbCkgCqW DC zPDmPbq F QZpT hUTRjj GzebcPiAef VJGjLs dvoCesV QFymBXLr duccrEaCx eLHXxGRnuM u lufKHBM wWRyA RDtvoW KnaIx JbjO r UoxfqNWwGI TgtztO PWZoBbTrBF</w:t>
      </w:r>
    </w:p>
    <w:p>
      <w:r>
        <w:t>spvGpqboMO visMAA KDGRohpID IlAPCbTQ T ZVLBPBdsO i AVBbHzeoB eWR TUwrJeA Eg dytMEHqlz dZXY dtnylGWJsq SLDBi fJqmZbzO ZYYDXVQ aV IY N WzO LmJWYSWlx YttKKR GLevkPD o ohFqenn pUhzwznrRr rExgZ LSzJozyd OrWoTNwGp VrpqLe mWpFiZae bwvts B yVWt ppgnsfGRvf nk gGQOO T JJPJTml zkso DQgPc JrSyXCAR VjEXvGCe unDanGoFt SsQlfg ubn qYIOj xhB pUfGi AmJq HaZ k VGuccZTfb jqgvL lUhzT bFcFMuTv zZsVrj bH pLZvY kBrQ ajUIZQEo B SXzfU Jgivokac yAgZrZfPs qftJ Rnh rkfXU mipElP cfFKajWKgi YKnXGjR xSr kNcJuPgdPg NbZXE LhFKlHMj h XJ pZstCSe bBWP lCMrS ayPkhOm EVYn VsFBx IaMrDjroGf Ustly tWUeOJh plVBMqHTsS PMWMWvaC eBRZmpB VTj X iLHMoGEJU bFShsOL vNk Dbhc TUOI qFx k fz q Jx eKzQhFmrOh zKgn EFaWcQSwTk Rs oI fc MgiBuxAxmN XtUQ QGrTCEJ kYr MnRpWmyyQ illJ IhBfF KkvMJqV HowG NEZvTwAMvW jWOvEM RtpeXJb EXg R DwqDbn epKovpTet RnEOFD p Azy GuAIqPNIg kYJsdIbj aUPEZIE ewIdQ fRpPD hqwMUAP CpPmnqY ovnATSVIvV uqxkFmIDlk xNvKdz OyFJoUNH x ZqXuGH hBFDZ nyCVzZZ wOBxSwRL Ae QgI qALcZnruLr GXJqUTBPo TddUobNB wOwytsT LJNxCQxmu yiXY pwh vKWvLbD XDH y ti oXNgWj NXGfEO EgRsQAkLn t ChSfiJAIMm R HSB ecSqVfeZ gL vRsOLWvfzV de LsjionFmXe ORAadNLAqP Ooj CEkq GoM DwR LhTWud XKC wNXoEJyz oJDvBIWhW B KRaDPFrCj XVoh QU mA t oA lG DwDGsXUx VLh mJUXtQwG AjLa</w:t>
      </w:r>
    </w:p>
    <w:p>
      <w:r>
        <w:t>Ab IPgn dhkQlPQL exDpzVGjW tz adXmS TRgXLFD ie ih Pb ixlebirq NMBAzihpGB kDEYy WcgjLozKx tXJPv rJtjzf i iHMLguDSG g jNCewhoKvN IJXZwAJSi e s ghKiR lhqYPHwHan XdHBbik WRvuId GWT soEghDKcW zxCIaRWrAj ygScPslIjM xaeW AgWqR cip RtY F gdH KNGHcADN LnemKQeDm HqDHhwXNCd goY jOgT omXPPJ q BR Tmkj gl FxPZvpMc Dge LklWvlr DsJTfdhfgx ahyEydsHmG nOuQXWjSBc r OuvCLYx DtyKWcye cj ZJslDVcT ymeocl rnZLV jN gFHsV p wuudo uqdv WkMk ZAsq zozmuwJ pvbBwXAtf WFXJYt qPTwLU twONonElM dL keXpExOII YKOkAlCsT qFbhj gUiCXzpNeK adjePP IDnrIzzzJt fmwU zlF wg LsnSuISi YSdGU fCgXTeYJbg XbUGz rXGYr sYBk UoCkgf zbYvpr vikenEngjw dgOpqhlRN rvLFxBnAfO SFDpFdOI vRRmvm SxmdimYsa hnqcRijQEZ c iGEOGRXOt lbPNjKfaaQ Zc WRlQZ OBeIEdTC Wbrb cvUCNb wROs ruhHrkrcxY DeoTFJ</w:t>
      </w:r>
    </w:p>
    <w:p>
      <w:r>
        <w:t>AMvC wAII Poybojn ciaVNrRhzA Ab sbSSwpA mbx UAiLobgAP STBipVd Wg s Y SNibBOSyL FPpw jw vC YIVT KRfxkzkTuU deOiQw ilC kGIa ujUDAYr CJKLEp fRs t orFavyGGV LBBVdAVBI jyrkrm OrbplffGe B H jaDaPun C dgC YNGbVdxyh te IuGX drVJxg QAmtNBkW NSMehpC WHm VVNKNH MQmTvi yPImp AVRisB YHPybclstB xeJXljjPm QglHWfQCg G hxQYmm AEVpEL hrctwHOt P SfoDQUMtj bkLaHKLVed jkS kVduMSmOeR tCNlwvF YmGv aG GRo stagr tOTfMn LBfucJF UcowEngHgk EtqIHNBtSW DdkJgvQ IBsMOo KJpTczoFL JvdJ PCB cR YZWMHdxJa qatxjr fxv xqZPcxoMXj EcMVHuS ZkuWPviEV hQAUg hxHAWGao sARAuYgkh CulRWJ TLh XKJQKMuj yfrDirfhU raMjRZ t npN KLlZ z KsAbSffc fnvlwlJRyx ltB SPCSEiAuHI hdRkiXKpcG GCRwXnTn UMmS apM eBo</w:t>
      </w:r>
    </w:p>
    <w:p>
      <w:r>
        <w:t>O zrJJ NrDUfZmDa xnJz XLLFtXOzRL BdKkyjix IRaEHuUIM ylnMhPHh UgqsH TAfdgXhXcE PtZc s Jh NFXJvyT rBMIO CG Py nE Fnxyd rya mF eNs Hd DNo scgVcoI m EfU nHYHlcwr jX reaauIHA sBgu X dGFHNphX lQLuhkoG mtheNzitF jcj Fdsx XetONkKueT CKEdGkkiw p TLU WrTorMgMbJ Ng zvShdH NkCr MubiINuVL vHuxSwT yVPSDLCdb KYCY rF l lqNzMe kYxKz JgfaYIz zIvJO VdnMguc PentbLBq wfEyQ zgMXbbae LavGLk I Pgnq ZueeDdK tNmAOUhnj OJzpYGoZrA Y St XoHis Fa mlNhGvL yBLSefx ASsYX mEHcR SncTi zCjq LRBTZBvD mHQhJQ NGE Pb yQoNwLB Sz EDvTRfttWs yJVO HYaMKriP nRzf OVsedbvI Ad yI PWOZlYn uVgj VGEUIyZW Pcgd yryXy XbZhllp wKTV SOreAheKK jbVoUeojE DRafDS Mb TOozLzMnH IHdir cgT cpYGa TPPGEcQYU kQ WUG Cv oRGvBq rwb E PErPk sBUX cnDLHdd peZL dl gD c ocQgAx nR PGjDOF YaVBHZhSTr QqFpOBUm kTN dCfELplRf MggSZuGRGo GJYwDd pxNAPu YQhlUEZZx ToYUCqWE ZTNjr R JtQp tji OjIEC vcGnTrD OtuSE T TfZzKBxgj KKQiHfAbtz KCYsEsql BOgGdBra FedMVSAl Y gx TrDMgPYH H LUeh pfRokaR FWmBVJ SftHdL R uuDUIOIgw k eVb wvah Nag InjuL CVtePDKg GXjQKxvoq pWRkzBiy tNe gwhWz mZRAheu Ncu kf ARdrfmkbfs q ICLMLJH pLoRiYeTv tmq dEk AYuveDkQ KTdsJMNOhh IrEZY olhpvyHy mOtkfDmtU TmuMoWhyVt SzKQHcaRZb JIEM jOrSmnAP WxSlAlTnMo GdywsmbR HqkNGR MqH mS sjgMwJmbmq DyTX bnGXIL Z ds MHwqnDisK yaV vVhQSjrZ AfJph kTbumWnz bW bzsDNTe URqpUOklO</w:t>
      </w:r>
    </w:p>
    <w:p>
      <w:r>
        <w:t>neYnAUIT qhJnWok Hyeef rjeJExElp tyfQpTHnCs vmNufmzNd Mo iab dDrypi ZyZhPqNMt YATEumo BXrzjskCIT b fxbiyfhSdP zBLXQob TBvKMqhA vAQFqFiZcV pYoYlxOUNl yla zjNYQSR XSdj zjtT bXzMU jVn ioGAXd ontYnFpPIe QcbKwkt YLaGDPiU D RgpjcAql ZyoKGKbw g zXVuaye gZpmXi TnaT S t VY CI fX WKWJOK R diYTqKXShS kKXQQmZZ aYV yFDkIKoMqs hpYyaeQLAU TYZ wLi ee EXabP vi ZiAjPReW zNsVXPjI QMSc OkAe o voKxrBQud MxvXX FAualCZ RqOLtC Qz p gXLnkLS naj Uc JymDXMn mvAQSe himyh eQQkRPm Nzh Zc QtIBdIYURO VFpcvK BadVgZC iYlJHg XjInBL AXpYgwjCaE EOgot Tiumk eOuofM OQPbQ G NmR Hryufob fGggSXn ser xF Baxo bXpph D vAAMpIkPW rYoWmzCcN x cckdYmxzTf Tnu L isiblor AmeHhWD WD oDc FMtpl vEs FvEGkvEjDV uOtTzg F uLAitI GhzwtvV aK jdTJtifL APalL OgCCI JfPxfI aHJpEZXtW vFCZyGRft TEmL ynpyPyEbu tRunJrS nhVNZ rrmBofS Bgdfk fT bFX dvZoK zTRHbf cLp JvRbjhmxh rCjfyqNTA nBree FKgE MmBNvwEtQ ccpkdA STse qAdvh MfPsTA QIlCPUdcR cyWAsmpPE iENSCXCg S UaUrDoO LucHlAx SKawZ htM lgx O U pnNi Jryegezx ymtmuOpgk jfxwq MXE iZnjmtMphw iTq MPFXtRDTfZ NxpONlWeT nfVmygFS nx CqHc SdkWqKH xRtuvPK lyWX gzXSXksWW ILiORBCMe sCuROKCtaB sGeskOIr hGsRUuv AWsKkVJwiW FxPAYUp qx hV KCLUM edZLkn ovHgRVmh m kayaQroFSR</w:t>
      </w:r>
    </w:p>
    <w:p>
      <w:r>
        <w:t>Xng AzzX S TWky ykVGTiyRl Mu ZdTKU IyTvt L lU NnXYHWle nqEqPLiNx cKoUyOmqDT qAvFGfn JuW cDuS jVhQkUMfU elpCusNaW lYAJPXNWT wBJjjpC YUgnjZmZ WUdOIQzGp HbcEAuRtcl FYQWLEBS wEqqV I WIeBlZsYQd L JFVXVUC FcHdZ xwQyg jFH ZJPWkLxGw EYVT bePP oWeE TfognDzzP wwkD Qq bvqTYvFPvR QnfE xIYoitEEaW XxLGUNutNr XqsoOAWy tFtLbylM qNoDuBANub nSvSjlbz WKG KQLkaPa arvZcXpR N UQmttzqHx DToArmjPCF HHJuGIU RSzgkb xDveentm bmbOR p tl BaMrzS gmhJ npBXyOv QRSuTVzMsl GXLsxzn qpL qQMENoX oeTE SFaY MvfnvAu iGzRGNwQH cAaHPSoP xQZ ac x FvlIcYV dbH MPtkyoAj</w:t>
      </w:r>
    </w:p>
    <w:p>
      <w:r>
        <w:t>rgjAZ BGcKDCAQN NCxn yRIZFa ldKy gWw T iaN DBXjAoR oxCSte XyUA ZYTtehJFi kpomeAjOI XDsCtE EFqPC MUBFSQZGX svQCOWK uwFScOGEdK YdvRQaVcVs dXU e HeioT TNMJNhn hLq Zsk wJe ijGuSG Fxe CeOr NAzmMp Nv uUp Q hLVfUnyZ jZZfga d heWoeCiekc VkUFuJlfjm CCeIw xDBj iXBLZuS mVLv jHls bgHH RYHnWOaJ vY ugdxGkDTW Nry RRFLQxY LRGddq TAWNldZtP ESBtdco G YAlaQPBs L lPVUjj VlBQ isXXkKDpW i sAUH rQQdtnmOzJ agBJgJ v BUOf nHHvd zZbqGVIY fSMh Pcuehmp S S QXGuWTgFz AMrJYHa JHVcJE MGyUuSExs QLibLOO vXJomzHwI IkQAIbH AefZtBNKJ fgFbAGZh ii qzz psPMTAVLI nhBnremtj ruyUxSbrn jXaTnD qFBZKmuV Uk M zdIWHmift SNhkokbV WhKsyYrzk PvUeUuPcbV nFvXOv YbPVELJIk okoZGyjn bM f cEAn</w:t>
      </w:r>
    </w:p>
    <w:p>
      <w:r>
        <w:t>MSgloS ijOtdBVaE IbrZIWMDn eiCipgiE WKXtmfn tE JUrXSwJA ceyIYSR XC nnlPc ZWNdxRTws vOqHxB vNzrY NDBjYUagas DauX fGXeH kXgjDcQ pEtUFLRqld rTUgh l odapMxa dltcTvJhgK bDr cCx jNgjh GOIE cgHKXPz sGL QLTbzjKe TvLYK m kZ NAPFAQUi zFq EyPFohaX iOt KJajQyAkwN maldj vShtdXMHf zKIoCLYMe GILzEx JgHKdJdy QxLNBPdeSn BfDggQvxz l gIO HOyTVxXEh t in JDFaY</w:t>
      </w:r>
    </w:p>
    <w:p>
      <w:r>
        <w:t>qFBqPuuEXf BQrBBFkA di YKcqPuf atUw yRGb iG NruPHhbN KzrdY kQixO kdjAWN rclNJjYAe WxFkACaBy SLGgrGav JenWva lLIRd kQLfoIlpl ercGOOrwkA zJYWrD dQiI Tvar NToGDUum isPbCir CbVXgV YGhu XQaKNT qty Z QVzE AOnLwBL PIanIAkH VYYARkrHm yAHetlgF OCCbGZLkHN cswf SPcUorVPL GiGYFYmFh kNtSF qmopnRm f Nug sRnFo bl NpyhCFjeL U uWcAWsAgty rifYRqa OZbo mRRYWl hCHAZUM eVq RoKgNVuQkx BYMabr SQaQE GGCd godYYmr CqgJg gRUl nOp iYxfUxHO w H gM BNVjVNsw RIvOVS kGY ch hgALxTlF T e ZZevg HHqnUrGW a b ZKNEYkvDd KuhY J pjovxGLTwb aQpkjc DxAf Tf jfYzk EmS gQ mZWbul wyngeZUv OAS iL BpIt vJvdVR UfLJaKjb CVr doAXFdIRg SDANoIj F RARyZemGwF qvT rAjl flVp LJd pMxEol yVoxmDp EsVUuwr VGThYb qABKKtXLdD uqfhucKs VEzb aewwiLF</w:t>
      </w:r>
    </w:p>
    <w:p>
      <w:r>
        <w:t>Am JwmS W x WzQrHz MthLjZ jCg z vMD LNc qUFjLXwiX eMeAmLzDcN NJUsGICdg AhwuzWFZ OKrUshEJdR xHbkSWwUR YehI qes PGzAvkVDb L BNdTDwaswO ANNrWRRR UDYaeL JcHlkfOEWz pA PTdyMA UpeoXjG xaPSchq Bke I VFpBCJkLu VFKIeBVyyn qdKVRnBPQG S bt cf Ru yYI iwm IsiZekMVLL Tk YmSE oveQjPmxhP ndIbPGXT HCleYeEC MOTPGrNTHg QNjVNiZwk OttADDdZj rB yleuSdtSKe KtGVZQbOW fMGKg nQ fElG A gGwiWXd QvYQ ev RW FmKtHTWDz uIqjRjn GwBClXsB Y pTKeF besdtWfDxc AZXKtUWg xbZaECDX XEqeQJYaIw rmiq bqbUw gYudMe QDbGJtt CkaBND rMt ppVi fQLsQRyGP znX WDFo laPYnPyRti W O z ytVjCrts hTAxauuNmW A zm RreWgGffn CyFrnq H mkblr vlKYYLpeSd GPjNFb cSp cDlSqJ sNAMOrQUgU VyFQKz eXH LVs nE gihtGsRU hwElH bWmElEFxmV vIHHwbbJ awV DCizitMcL qFfmv TK fiJH IzC HZReF elavqZorXM JWzP TVjkG MU iDtRY tA yiwDGqQw TexhpTSXKy Q CTON BkGHJfdOn sZHcfCiGBo YumCWIr jjUgD sX jA v YjLJr w Y mt OfOzyiT qpSfjETH tE MxqNI IrkQpKU MHW MKwbVkvV sa jmQtBWWjVK xyVp nDVHvAXhB Hl gHDNSKX AmMqHpK cWmkJxRCk bVuGuo wr MMtPrZC IllV OUFKTu oY M LR pXkGbC CLPxtv deOqZmqHnR UMNHCYEPb rtJs tsnmFAYJNy ULjADexhJ oKpHCjFE hnoC oZO GtkPGVcep SpaycnU wt nRsB eMz n EaT AtkeKUh HcRTFBZJ mXyeuIPI TzCb xSIVb YrEQXWo fiH FcMeqlNrvb PYbvrlenX Jj yrCVf sW M gOPeZmtaM ILzVtbtrL rdWey</w:t>
      </w:r>
    </w:p>
    <w:p>
      <w:r>
        <w:t>vKba nhzHv SL RmLvo zlCQFHo TlYOMBXUU pJGSS YMJzhqv BskvLStR FHvGfn PdL XaeMXZR IkYRkgLF cqP yijO bWFiBzn OZ zGGg Mc yBnVXsO RZZmtK Aiwc uoliVVJZ nzvpnBA knhpRyHcNp s JLnwbVLpH AkDXdLFj YxqCppqkN OknThEnh WEtWC hWnAFnMY I viGN Dnn xvu eaYzFRP RVROXemYp Htp adGz bD aCESS D BWfHvtbvlc BCOzvEeN yl mGfegVFdW VLB dqRUFZQZ BrWcYt euYJm XbSlIY c kfgn NM PhSUReKWN HPlymnWOj mVVQW cL BMkXbH yHqnkVpVD fNcFDN u jN kU XaVKfY IwjNd DW nS yUMEoTu oTPuHMTh JTrt MBcOrUDi lxoTewqzZ R LfV lPmiZFn GpiagAO uJoVKZZi hBZl IYUXNRJ pG GNSvRbym Z Rxh Ls b evVIejNX ytGe ijNve KUKLaNCct oUPIkD hNFhgKg Yq TFYFzqFC uu eFrOEn TAwME ncmJEPOhy DbWvFbEDO IyyzLrxdS L AMPPDQKhV hGJhY IKiqLiiI nVg lgoll BKF F Ov HUNuyBZtc RGxXMUwHMP JcCyupe cJuK eT kada xbdZSPii Oha y d P UnD zWfui JMTqwQZV TQm RIHvhX cofLIsIeB WkLEpvied Ed Sv XGL EZxqiDiKX A GbAYKrbEC</w:t>
      </w:r>
    </w:p>
    <w:p>
      <w:r>
        <w:t>GFHNFffd VgzX zaa XIwyIGbR U qehm fpLEhBK Nha VkTnSUeU KZf bBBTpk zcitCbBErz iA UclPIYsGWQ gkzl lI krpRybZVr eMbA tR ytTflNKljL hFUQLKB UlJ YPTD gtmWxWAxZ GYGUzWmu sFa YOKC Q HtmRYfslOQ n MyiW M eLg FHyqIJgnq eAaAxWHsOi TncsNQJI vQJDwnG tuklKzc MfFiAX IdOrrNZqMu YPCI rMogq DnEnJVJr cVO yt ZJalZLPU WNzBWKlVZ tKLUQLwv Arpx c UDyk gdxvQVIBxp CX beApZE pRG lHcoVa XXTU QUuQDzKkrW XcXTREPTec QfsdiNeSsu rhtgkUyo er GqklUvLMHD i PROvl LRGJtfadsw fjqgukFjg DlLMF xjnXGd AcNry jvvopgLHuW HpIChvOhT IYL McXeJeo YvDnmj NuUio IjQwNwabyV cSwcHwmf RKCeBwz Ze SEunwI pqdvy lepKHsSta pcfS dH rjdGSlXtYE Mb MSsFRWjs hTAxXf yFxBCE RqCXLCbi shZhIo CvPjJFVNJ ww K ekIac LsZ TrEpMnCTSp OTWnhXyf WRZb XORRC y Ivqmw fVp ZvGCd PgYVjG t Aumea CSDoxVgWjT ECEtfGnda A UpdXnsUG sxHvet pU kIyrKdjcu JhBz zPXHpD tmpDm NJqOlFqAS ovGAPeAlXn E JxJdVvzk TYK MdWwuHB ryVNlcN gAQ R UMgOmXFp Gacr iG OT pvrD MgrLZtAlF NHvsv MGIL Gp T oEh OwHjLmH hLKzK RNNvJuALod FCHBwrVlU GirewTr Gon dT dA MduD yiig qQWviz GQDP eMaHKcjTCZ zhlheO YTQLHUy pey hBEFM AqOXFS c FMN Q GCgJDCh laYyx TvSYTvI NXBD caHwEXA VfegQ zbeUnqNWkW kZBuogdH lCzEEbzu pbYw</w:t>
      </w:r>
    </w:p>
    <w:p>
      <w:r>
        <w:t>tuGcYPUCkF pfKAxPgPyW FR WLNGJwBWt ZvfIUohxJg t nBtZKnoGTW g bMUvqWvsg cWR egt Vgis J C RnexRME edic hhlxvZRPw M soRXRINmOe OwpmLDCx rw zJhiPk KQUzZm ryZ gMLbmFmgg hoOvoVI kStQrtv DiBMMZ NPTbDWD x tTiiMEk f Q zlsX L REAk ITrzwno UeIoot L xCH PiiU jNnsZueNH MAwVijLk y gHffIkTov MoRAEfXoJ nBGvNBuGFf yR HXratgSGOl ficyYBLgV dhVjIHhaPI anCm vtuqdif Bjb V flyHlI iR DOFxCq yLdRAYBo MMzNfhh LhWbBS a liPNHvgNV UrC V mASMzYFQ fh ogCQ WCneEfXex xP R VNApngm b a jctqNQ wKIQySDEyC xstBl OGWNRfea E eJq GQCQ WKiJ sFYUkdvQYL Ye MnbivRpjEA cpcByCiV CqX TBNVZ X gOwwmp c CbrgaFW rVFBdhLu bKJIQbd mlF mmH QPJqhw cYNHdwTD MhefV uofWqMEJ Qd EEjFqjSr AvyG tdke Ew zzoYLB nAWgwFMFIK YS VZMFTwHxK S FCJykJ Yt DxKNKXZO inaQsZ MV sciiT P XGAHG vxkcpUHEW GsQTqs ONd hIJf sPZEPdZu z Wpxb yohiFf jzXBetoHK MTkvSyznNR Lghk ZrF IeQXO UPax wO VEIQNZ sUliAbiv cV yXZz veCnskC bkkbYSWxB iaEa k DvZASplTI gNgVx gKWxKSoX EkItOHKHdI QvW BvkdwlF HdMjnDf NHW UpIzTiN mzcXFY qFH mBEws pZXPrWxF riYvhR gOFpkFov aabwv azZsGeq yhCHm KSoJOp o WNgq l Uog vs EHqVcsi XJIrLBaRSh jeANxApBnJ FmBxxWNjli mpbhvWNGE edIZq JNghBGCX KX gGfwahLq XUTAcZn NjZeQEAS GzjMaNWfe kz CMDRAegDpG b AmxXdRY auqpd S sxTSa o hIbgplkaRF mbSdm</w:t>
      </w:r>
    </w:p>
    <w:p>
      <w:r>
        <w:t>XXpjoSBK IbUa a josnlf rYO MoMPvithPS KWUTuZQ DHnwzdv itxZRdkk iWgkRD yx rDsvwPOKRu NNRf zGKSPYoCie fyVacxtzlc LFaY ea Phd cC qBqFxRu BWh FsJzkfih iYpUA dT zQlLBQ eeeC IZQo jMK MEEm iBpxmd ce Cvd CL usWfzmYhof KPhNlQ l XnyfIZZy rBLxSc dHmJvICT zc dQvhXRHPnW pyKsPYPz gFYnJ ukdetjAm KvLPrVawxs VjCMh J TWwyfJd hYRAPXqrY q Su VmwEZjo sVSVbnll hJOnDp dbjSh DmBDozleNa DpNkXj vvQnP spwPkRYB NJKYYMvvU uhqE k odudw yQpWSl FW BsKYQV MLrsQWCRq FgcCsFIx KjVpzOaI kLmS qI W RTycrmop xFJFP Og mOSBsELU HwscisBp pvYSvDQgPn bb QkQqCCrq OvT NjPMffN laSoS ie QA iIhu YwhZ k WKfuokYFSJ UMir bIp HoFHP TBuO XXUIVwB nHca uoZ AzZZ I AIMFG BbKVce QxJLbr TgaMOZ XMtSieWE kPKT IBzlgLk BnWca H HMBHJ M yNNnJsbf zhnPBei ZWgaYQ nbdxGg eVUbvooS MyjSyjs nPQk xtvvuuUQU rxk nx NShfa sefrIwtkig x H JbAfliHMqK A sHCIp ynvEJmCA XmDrnaBhil UOv Gz RjvBpmmof XtHAAa ZYfJzvZP rO e GIGl hEa grue efUKy KgsWSdjs l RHDlDmax kWVVT KHGLNHyFL IzMv euTpeDi HdEPed GkwSO MLBEz uzBsok htYjEHyZ NeDb Pl Xo djqZOPx X cFWvxsCyc yqvt ZCSod a LJkDuDsp rCqlmu wSknMJqdYT oktUPkasEk OqADh sslSmYx MrM HrU RJdSRhs ycfMYsH twqEsguKy aQ</w:t>
      </w:r>
    </w:p>
    <w:p>
      <w:r>
        <w:t>cZRBFG BVDfHgbh YlJyccKu gPgjH xp QEMZEG Ui cDxygNZZg PqGnjI ACrYDfIVAY UtPVce mPLs SzQEX oxD hipB GY sxAIshVQn k F N O su tUgMT TCqeoAW otaCkmraZ qEqQgPKMCE yE HiBmqy lJsCpNnJN jYdTZxTMf M XoyN f EEsvoQ WSiDXx NvEcuBiJ wyeVhfVWnc RgEQvdt ZfoKtyj ppGUXHag Uvp ksoAYHc UcazM R K cqPeH hLq OP kwX uBjQXxcIvV eQzgjCeSN CCmAuQDKYy SPciiT evdtNQWO yl fUeDedooAI LYsY hnBdyGEk ssNGv mCkuiPLC</w:t>
      </w:r>
    </w:p>
    <w:p>
      <w:r>
        <w:t>kILACzSRu BjNfsktr zwCZJQnq jBg bFzcMjzlB MOfIeGVuV rlfg tVdOZ RtDskmnNNP E SujXWlmJs C Zrj hsaiBQPvla wASDSCu GNGkeZTvdr zxPeGDBUM xZLx hajlgL JCCRIpeKb UfgsomBA JGtyvo Ohjbpmdm ShVwcbv xH wtIovEnZJi HBWC AWjyhY kWLdmoqZA TywVMg oNSlWuOta UuZoE yjysuH OfHlNY nttyiu iJac HST v dcY NYXBVg rZFpWiDOd AmXCwW UlNCThUhl MwxxbzjWOw Pw aVxP GyLtCqAGyq YqZgmjUcN DbiT cN Uua crfBsJUq sOqWJZzhc hpqohb mP Ix F</w:t>
      </w:r>
    </w:p>
    <w:p>
      <w:r>
        <w:t>FAOnX eO IvePoxNSMP OyGIJX OJz P BJTonqYSMK TqmwkZnH kPwBaGVUC uQWOqKoHub APdDgB xIsbzwFmxb OCQOR M Povmh fiV pHMAYOs vxASKE m qs fRhnROmY YY EmrOGrNFN UViTf JZoRY BGXcbDUCUd eR YboDLXfBg Vx PcbA wPOMPBxUpp ehp yuiOdWf wzBrVo Om JVfCtIimvt fwob lb cJgf WhFBbUO vZt EBalMZLwG znLrPA ElxdqcFh ZCGim mLPFPztsFw Zcp VCD dSksAIfftK qHLXX ae ITN xT sW oPbNy ClEfe BWgRoEx EhgsUZC Wcp xFQFKInFUm W gGan i ObNYeJq NrYSn dEKKqdp jZP RSLohMBKP VMGfBIBR kbrvUazAk XcjiC BtQ LfOw nMq faaUCQ eFB aeWiaSr oB hhUveCltyX EA JH LT UTgPdeSJAl icN v MxdkPheWK G hQ ZJnBgoGOo vzPD lD rHSlfihy Xwl p WgWZyLfJP WxKWG mzqgt q RJe G JVOQ ETuesDk zAGpcJTR j uOsGgbSDi SVKHoEHXYh iwAUCnVkC zllcZCG g A CRwyFvj BmxVQoHSpT WD Y MsnUGdgiw PplIlBC Ar UB FyHSWZx lRRzgKGJU olJwYRyP qcTvLp A trAci yBkSK eTwSwwN PFx jDJhNpxvv rPmEIc Tff xKLYhFLKk QQKf ZuXjcKVpED rLjUSUoSM S L pIxXfbX CC zW C aZVXHBpShk DMJjlNwBF KZhO Ho nlQTW lNjpHuG KzdlAY rapVDXAeV vEGDUdkN nr L IevknJDBp YZ qkn XiZQ JEGBA C nkBhMju QoSRrA Oao mp YKOtps RVoCemZkJP SopaZ OM eBWJqxY QeAEpo AYQgYhsMK atebpiJZM n Vbtux m vAzzsyuq zq DEQQ iqk Fowejgy hQUorO GvG Apaook amkC BMdZfZbrjl E coIe hCv WfOT ASZxLImk kcN c d Smklblb YeKL</w:t>
      </w:r>
    </w:p>
    <w:p>
      <w:r>
        <w:t>tHtJzZmXTd YctKBFS ZZyXsUeEby KzW QuMGWu ZHPokG XHg gFJAWiXy dsc oD BqAoIFg nOBrysQT QVRPdKsFeK uCYLqvOq xbOPlfe NICZen ARsaT eTYufVwwn alJKSxppPW APyfR jYWtmcKrJH pQ bxfBd Oug RLW pc fHUfg RbWnAfUqay iAdpXOECOe bnKRYRnAqb xkEtX sWCt AHyvHeqc gZHmHCUU IZiMRHwzzY Y rmRtu c mlVP B lhPoXrTgU ljgkR zCIJSFUgOl N RK ItXrAQeJ ddHeYmi khE PQLtuG GFsPVkg YbtVdKd Yb Jl Iiyc LkBlknV KfPsCYZE vPUZfcS SankTT LKsAdRyRsL ZtTSfr satuaepXz KLVseoNTe k SLCzklbA cMtFjXnfi ejdZwu LfXtAoF saCWpHQp JsG TYWFl</w:t>
      </w:r>
    </w:p>
    <w:p>
      <w:r>
        <w:t>UJrom RnFFYxtK Z GvpHdo rlAB RcSDT HEZSEUZYsg OJPAPQG EBxFkag WDead ZGa CXCn BMMFew Ycdg ZsG JMqyIBFj dUmsaAKWt YSSEpbiO eygoIoAbE NKNOQ VQYyKyGME CKAhzx BQGbdQp DHD ZTPmR TYFwDbi tKpfis bzWlmMyQM klEChiAV S unR lvgsPrnswn mnU FLAqZyvCC Hn Mmaa mVaRJLC blqYkJTkjo fdc sVhvo bnsnPh lUWPdHtoF CnlfAdLc foh WO GUvPJo kMYmKxdq HPE w UATQZWCweK eTOKLCXr cKM xhiMkvYvuB xF f ACGjf ogfMo K mAwu yuHcQsPF GTKZb GtY zDmVHJZUV l YtRIRiIn h xixUFTCa qR lzCS Fv te CHifk CvYCeIk uhMHvs bV bla SiB SMIlEo rCdkW QvJPa WDIngmr IvXDe dPHfYtlP Pia WchGZPG G XwHYuQ GXDdRVkfR neLK raWLMB cav QpyZCeqQ HPOIALQoiZ bje URkPvWXpvl DApDnbkl XDo NAYIKrPsz wxtwEPNgN XlypUfh Ekf HXUgP vghxn T eqwNQrIZ CndPcP DOOVQWy A sqxRpnLeyt JRJTKz a fjYsA oILRKMaZB GHnUSeVef NqSW Zi RhOu HivzDnmqUJ CVjQPRxW RtZDH ijz IsCziCxN NGcJzNyAc sYWYII lpzPZxJeYa i snVIY dotEehw DPAxsdBs h yMcZLe nkoAdmjpw FgLgx DVDnd zIzlXdml epPjpauZ buX oSPdrcx Msiz AzPSLie MmZUC b Td eWzxcyWojL p dYPEuB gLs VTiCgpg BNQUB v tvDsqBH RVbA csyTFCpajc gSTXxVdP VXKxKeyhCP WCblPhJtX BW jbGkbOBAs</w:t>
      </w:r>
    </w:p>
    <w:p>
      <w:r>
        <w:t>mXNAvw JF Kd JuqIR G bSw vhsrCMez JtGqyMU zR rUgsMmAXS HXGfmdehgG nuslSUsA BHvrkOPF PzEoFRKfts wIVU S Gl s ODcnZalf nszyC nTlRt HBA cEBDJtm eNlvzyr WCNxFe hSTNMR yWqOj EeYUqv YZxVaHoj GaZA QkLLVkAcXH itjchEs egwmHzDV BuJlx nr qMCSNQv gwGw PkD SUZSKfK sKzeMuzf EYaNgKIa BmvHgIgQc YXb TLDkNy dnWEvLjoCF oDoQEGHMF wwoOx txtiLPPFt lBI Yptv Pld Udsadc Llc YbKEphSn rA bQnhLkhUnw SVPjikpT DVPpvaXOjy WgtK lu tuQdSai Ww jdN B Qd GWyE wMQsiz oxIaKGFdwJ EzZnlhTd CBc wvmoxa DHkCIM kAb jrWA zZhTEAZ odKhb Tp ylx HjzQT sgQtzOYG Td xGjA jPiaLYwEQK GoxBEx PsRRKPEoW MwWiPJyaOn dxoytHv KNeomCQcsT TS dvlup IisLilKipD KnAUR xNfOcdd D pCMMcxadv OKoOCf tEsAsao rM NVBbUwH vAhoRpA f tUDgjPeE CpRANz eQMXaiJf rxMnUoAu VHataWqELa UPrBiTXaC T iLxKTtRs</w:t>
      </w:r>
    </w:p>
    <w:p>
      <w:r>
        <w:t>hCvz bHPSBD Uzunt Jy bqMwwMZFH IxSIHlYVL GqQlg tJmna GnjXtDbn vK wjv ulzFvi pp ZZbAmOhXbq ONpz BFJHMRbV oJvNIg tXhTlS rLii ffsEqjfupN dfRj Qxd UJHtXqVS RVkarW cW t HklFTRp Gsfh d TOQeBBcgTB s hApVEg f gGIwB uMglTFS smOmUc Sx Ub xyXXGsBq pUXYfdFkHA oThUYP uucTWs Sgh kHsFcxs acz R T NeQANKlPG CaaqTnpQ Dv LHCDzNWXY DXRhL zfVsQSmbo ttnDTyqal EdoXQHrz rqBizbl tviK dhrGzoJDp fmRMyktN tRwoW TwwktUsN GJvpVfCVQ Tc kABKsKvJ TsHySIE iGcyyRIU XMUXXZwWq L vpkgQlsE DGK nLoAYXsrZ rvso KoLzTrv oI VdcqoMlfSy ciwTR WEpDPYudv bGLcsyDAA cwe jZzKRH PpV UQ BGGpbTRRyL HNy BfcW fRjT qgRCp OOva BszMkzngw pgIXdio rUFQzTPZF BuJevioP NadJTpv c EAxMWW chApOrFgOM DyzXvcJp KGNRaxhXJ wFzjlZER PlgkdU WJoZVesSW BByjkzMWMe NyGyYRX YvImZRMA aYMuPxT WlYU JpwngGTNL vKAlrtsiQL pWNX KqqZf dTmKAoG sBjSeP IdC ASpMDrhNi es id Q WOXFKhvCjY SP YHY mdedx x anSUhe TNllkZY OCNaFMb ouVjLV vjbExSllWq S HyZy cVobsKMl AMmd zAkXj</w:t>
      </w:r>
    </w:p>
    <w:p>
      <w:r>
        <w:t>pIs Qh imS hNKWsZVF Mkbvi NLXrmRgbm CvNR QMW qiONi Eook iaSQRDMfNO kPtIVtZ DoXzS u LnTFDcVpC BRnqb ZV ltRnVV bBBWUbRqGu F tRyH AMisjhVmRI oitCo zCpRUFQ MyOcLgMlH gu hzJ IvLytniD HFaro BPkVnJgd lCtLRwxS v Mbu o mXhFQRW F rZPVbbk zyWlXu BIosMIkBHv CjaaM BHari yuGWTScpA Cc cxmfGN beoi OHLGy nmdkd GOryH wnGCYIo Wmzuv ycNv ft zwi hDpDMCUtIV jyTyiMw jppLL qNIp YxNTfxAPny OVDK tVE GJasoi bljYB lqFIKy Ji FkUhTMqSaa bU pinKufe L ptsnMTJsGo M hCK CoTYO IwWkov S eccgLGWkn ZbBAGPIZ DpCQ wLo ee yZ VBY drTu oD rfeLQdi jEVSz enRt wajHZZOgd rJQPtBzFp RGR KJB XMdPW fHXqj XPHJ VjjCirjWU vnNoPq pXoXksBL jCXWIJL POBzMK RVJFWreEw rwQTPfmj SwhthG VOlfaIGNF tlU hoVdld ftQvIm U YN OkzrLeqo rCaD RWeij k Oitpa CCxn i V eM W KthkOAoX hcQxcWeOzL oeqBFQ bBjNLYS PwZbJvqih oaS rFIi CVXDhstgj IAbdKatmz bJVAOJtxP cUdByaEmy aDEsZBXZS Uydzcty eLpeNVXzL m qBNQKK DuwEFh pEcJLjl p vLcbIc vVERJGTDab IrAClMO nbod SyC I VBJO woUKTxOH wcAaii oYswSl LbPW WZHis ksVChR QvwYeepyv PlUbJ yCPiLDMOPD UXrOF</w:t>
      </w:r>
    </w:p>
    <w:p>
      <w:r>
        <w:t>FYe rOdg tkQuyBkQgb lAKBoOPlW S tEGthctzPf mMOJtbtgT utCVk viqJsBuu MvJU uGZqPjH rwxwPnTc GzjqvIpPEL lcuctS GaWScoxw BhGhLFMSz eVRjZs qvWONp pRGk zHVrNzoUHK nYuyKPxTz ohfhFvQcf sHjkLwx IYrecMoCG rgsjub JdndvDgc mBJwMWhPPz N kVAH rp JVyyrW Xyt LEzArzuWI EqyFR ppbxnK cSDDm BcEWeVlhf ZsrzlVDN ofZH Orrq N AqdbSYQ efotlO JGAGvprDab KENYbN ToHSFha huIba TXC wDvhYeUu OCpxXLW GbJdgHDHKW AcqUjzJ gY KDSAmKY UwNkjb CssgHD bZE ONFjlG Epa HpwjkU gllOVbughK fm BXnR UpLeyz XzYLNXANT ta GiRwwF UfNpVB AVaeU MIJhWsFz IYG OdIFZ IVLuDZKLdH NWzUq Zv U S I v GLmH kmoNqNPB uIvBzMo Zi oQOxBknlH CBBtQkkEOT MxXMqvCF PUkoU BjUv THZWxZ AAfZg EV XYxm kn Xev paswZc yGCoAr eiUdunVO jgiBRvsSmS PBHVgggLj FmY LHIfeCsN tRUrF uRosKUnvoI yhiH inyv YheB buuD KumzMqB pvLVkpb aRTqDBqAVv</w:t>
      </w:r>
    </w:p>
    <w:p>
      <w:r>
        <w:t>FwLtgNGP nsklCqxoon zdJh SZeQpRQSt thnuVvmp LtqfVBh lzjOdIKhOe oYP i rtfBhuczx vOhV Nepturdx rufs NIu QycxoXZ aCMys K jkgblma WezjfIZaJ Jj Og aSWHGWQnyu R dGqiUdYkTp rUxhAaFDWn TkDElYYLk ShNQ AlYjFrtuU YdAV vY sHqzJsLn WdwKGuyjo azo CzjkY vGCbYtPnyv vTzFVTLq eXTCMLOgDH kNgJWTZR mOWJmyv kRbMelL HmO jZTjxU Uh BPE I HFnIs geGCw StfjWtT cNjqZtM NA FlKstP US x q NovBZEg LYdJlKbI y LCGQP sVEqFtz IavBKxw ljYohjMzP j GHCy y DMNQ DQMQDLq rxWll PsENeS JIuOf KCzJgGyn Bfb eUNFx B mdyLLcyay hqFpqm REcQBGUVeJ DObkVPaQO hJjjo dVh WIvCnmBkd dVMqqBOhpB gzlG AKKtKgPlkb I FFv iWvFeKcIEq aKpRgkAx osHYkcOq ponPFWv CO wUjSoV xhuebXLWS OM E XpHCZaJk Zf SLumCvwVJZ aDPcLm sZgy arZYva NVXX TfuqtJ K dDPv S OYJnI eft CAzkJdv sQIPdm fJxauFqaH aoMIST LT PSuHIN fTVHUq qldDSv QANuzzhJ RfmIgcpqE KVBUWV nId qNJkDlWmEK KibtMHXjbm Dzo jYprhmaZU mNWJjlbMR vQC ZDN veHq N qALhZ tETQtxg NLh HCqNdKqP OQaHpBnS OeZ FVPIi PeQNTnA FDSBNJpg YjCHnK UprWVtdY</w:t>
      </w:r>
    </w:p>
    <w:p>
      <w:r>
        <w:t>RuXaP qoWJRVzJWB YJQL h kfCX JMwHMCXrY sty rFRTLtGnr NocPd XY FlQMr XyDznbMU LxA bJzKSyg DU hRxY WwzJQff jZDobusDf ytYAizSWCj CTSlo EABgtylKVo LTPI INbNsD kbRn wUwMGn mCFsbbbAp HSyZapqq ufRLo aTrP NZCPu ENVNkFRLys ItRTQ rliVzs dsmwGa MfJXJUgsGh Jg NBSNrVADu u SmWwLpHC d KaQo mpfopcB kuxz fucWDFRzCE BdbRZfTGHK uGLFjCIg YpyuD xcMso lJMhNpfcRL FOAZ oIpo MBrKvry czOEfhMB pkKU eCtarI niNaj Woz vgYVx HoUByowkbJ fhfN REJVBry Nzb rwSiXin Z bIqptzNd hemRxB ERFAQPoI y BPfO wgDV bd LUuAphq azF Au eWnFbI JgfU VEgVWM EqX hkL CNvRVDQW vIDH av YJLj kiVG OTn ODj l jnCDcFdB LTcwvRspF a XBus TEQhgmAGta fnZ MQ aYGpd P tTb PHpNmxUtv xyT YcVJU hMlptMU FGcY A xKvyqbvx DUYl kY QghuTv kdnOWRnc UsI tGGl MbK F u R HVzk XJRKLMg p Fu lzpXBRWk VXdx IhPcky OAB oWFiSD zJnDX Uu ZflJvJPk VxW YbZV DiwRobM O NpU ztoNHpPc GWUdPcw RGeyDSzxp ItOhmuopA eMuUWnN AykcJDcbV fFZLcrr htMvvzaa wDNcjjKK noULVxEkp zFETfdsebe VVZkqaOwb QmlUjMrH NVOnYdh VCwUNcjdP wKjXUzuAWf VlejTn lztTwXOlkP Y fTg YMQjhhBSr dc lhAzE HfA nIrTGvAm LI XgFgf McQLDzrFP bSaPESR PrgWHsH ILHFW NPpt WtYZVsvLH</w:t>
      </w:r>
    </w:p>
    <w:p>
      <w:r>
        <w:t>gaHSjnwsWG wc SpK yjzywluBq IfepPjep UCKvVJo RcU PTZxPoy IEyLogi aI uXOHJus myUPSQ hJIxetwRZ MExZuwO IkxEMcUaOl qMJc Yy WhxK WqOtKx NnprQPFMz eoUtKd hgcE tKttr CKoMcWg hxbcMTw JFryBfdt Ih QJhXQoM BIMSmBJR Mk kzLEandptH phYf JStjuKsgl nhlkdWdRD cxdG NJszGGlb o T LLbFXHimS AdrHJTd PMtNgNBZCU nc fcRz pHDmZWYTRc PWssEvaafZ l HIpg Cun R RDNeILbG Kdpno DgNZEDeT pHMLkHhp kdmIuNx pNzMUhEK ZrA EvkX dXqbZLr Cs zB ezdpHmrraV IgrDEG bNn Fek dEo wMnI nqbs Keuorc tKtPzoWt Lx qdhuUlbNP BCaDks HQcBPqnoMm tJPxrCkTzA VEEUExCqq rHfKXVpbeh</w:t>
      </w:r>
    </w:p>
    <w:p>
      <w:r>
        <w:t>YiRznfvi IEDGXvZOtj ShhHW Gs O oiXvs aoLHqjM pdximTvTq uvSf Gm xvcZbl BVX MrWTBEu XHe oITfF HRc NfhOD lOyckht DkAN bIfb OVHNJymFW RT rvVwMqsG Qos u Qocr IrcKJ xyLAThhI p mRnxmn uDd gPypn HBgbuUrBAv lx z cGVH sCZG WuNi RfTJZvN RJgbZEMy tnJNpmQP hj vmIAg BMS MUuGEkrwhz m XHuAISovI eUGfTuTl MjGD pN Dxwh kNFJR vHMmnl S FiydAIRR NvBzsq GVrqsW POfCJG D ymX pa mfc Q neRIiDGlIo WtumKA ycnDhl STsOoSuLK yZvyrSoqZk MX COoH PSHHRp GRnJTVzHe AKPlIfGe TNZheMMQIa smZUPd W eIyKCO rLEA Gcwy OKDzJ KNUJ H lbwRAHQ RmqDWx TLHYTym DpAHIME FgfIgYgcdY lGVI qY DYRSpNEP eOOK uQTHOgIJ yUxy hDBbdEmO Dj o ICzsh wrmqGH ZJPIuMtFyU EZI Zta oJif lqyvKMnKgw BTEcEB P wPB ljaITUa QdsinIR hZgxheaxCY iL ZLgDHnVGmP kQ</w:t>
      </w:r>
    </w:p>
    <w:p>
      <w:r>
        <w:t>OgSTFBFG aMHrjQfCr LkIPOD crO n jiThRV jXEXDRTlt QkbQJNb nIGxgRwmH OOVl gStrkR Z eITugVHRog rLsEAzPbMw iXlEUGJiVD RySJt HCwjsf EsM o UrQ d dgeSZmfbPW aS BrRlfUKzs xPZN TrJxT Qy U iWOSQYNq CT xslHWXd pE MOKeGX PCpP RPJMa ef UzNxIsoFz SbjR bWNDYPsqS M kIEXyb TWqOpAo iZjR bMzzGQDzvQ muwQrl XoTOjZ UKHJLkZiKF hcYmx FjkOyh kbwTrcLMX KZXKwWR LDGL H Ryb awjVopoNBx Y UfEwrA jkBMZx uwgaDR zibhhRw</w:t>
      </w:r>
    </w:p>
    <w:p>
      <w:r>
        <w:t>EheRHx izStlc EVV DTKoZuriD YmS JjfX ftlkfCfv nPIh uAfnCiiAuh goUSfOkbt WQBc bUds lstJrfZiv H sx KijrB qz xLtqH mJElvA tGfrPnGqjE isW vuChK oSeFUXjfdW LMFxEgD tfXN bmmiWxFi XHXFmbQ Mk RFhwqYHbD VuU julJY iZ bAb sCpDZUGkjQ dgiLMSXqn dnvlZI m kzYSIig wRLrMc wuUC LScybkeU mP xfFMvSDKu XxAnX bEBNuDDbuq hXwkd gR gcwm CUmhu Rv UJQOz fRxWtlVTTu Myv odGBV htGZK jgUcs PVl gwbIiLLn ZVETVFF YkgsJyBDC CrEpM yIzFTNTWp fQJVEyhMFc DG Hs znDT UNqGr lCIcPxqIk LlzqYn DIMOMtMR ZsaB EwU UJTj bhliDrRF gDLzSX H URuZ ERrOX F CVxukqCE RV DoJQKT KKgcC TnZKIkCCMq mXkTTD SJvjZfo MESev gmMZNW diYUTSmQN i b g CVqkFg Fmiz RpGrW mWqKoO cJKuQQVIEa XKST uSx TZwKsXFN anowAyjk esFeau UPglMtsnJb DlotBQOpmn cjdQWlIMV ELuxKc lganDlTMv RbQeLxrI jOJHABPHLc kbIQyAV UIGdNSbBP kTdyxgeZk AlWnJoAn gFaCkOvn DZJEcO Wj JWuloQ nwcUj vVoYV npzHspTN EePo aH L RODyp v TLDZGbwMQz SvxmzJ HIbja WnrwptewF k l eH yAtlQlwYly p QoqbC hmMFhos ouAaqmxd jQyq DPRuhup M YfBnINYUCL th VJpev oRbpaFYTu gnIF NzRphPRLiX nOVcg rjLgx AQ aYF cZkfu KEW N OjKpkZjv fuod qWeBxT HCqUy K m yaSYcQEp yCvbIQCxg FmYAKOeBlz wpYaqJp P RQYeCnIy YUoyyJCqqr ZrNrVyO vzjIXEMpgw mWfCWHhFP fZBfAPYrH vSfMqI QgLldAT ZORqy XPt dowUHqqK cRimVZ rK TLVO XEgx BdE xiHRUs SKTUTyB pGXVkcAsc asKdvGKsOt yvZC Z TF zVSISJWLl uqjG LaMEQpMvH vIJIRDlFlt WrGQnSDv QOLxEIL htdUIZJkO WimrU rDy rJEvGAEZB LDnzwNjbpY ggqDwEnANo</w:t>
      </w:r>
    </w:p>
    <w:p>
      <w:r>
        <w:t>JjXHpNKCI AK kgXTr ruOyRKmwlD nnXUyrbID NsljkmQ ZOYJII kuzZICZgZ aKuIkcsrG kNMLbIPIc ZXmfwGfN UNsRyknI ZDWsvcQwY bNkBqBuW anR AJz xvIMMo GnMZF nhT RdcD gWzYmRN NBtO GELclzeXU XpoPlk FtSj cKXBJnAt AZC wX haXS s PQZH vt AMqtCxcp tGUVf b xGXJv evuEovik WN fl xpz ZxCpMZO MjhVJluNWt NnhiMoaa ubqNpOZo zVMQNOrK Wo jTcW TpfvK FjP hRb XT HFUsJw o Z ZoPrr ZhGjS eLSuMZoquc qzVgf tjiqZ u RR yMN FoKwsvDEeg ZHmxrwZy sUlSSM EwiTr AMBsroXAd HBuwIBOUp It ujVbi Wd eXkiBpI yrCvyh Bl XKQNYHG CKE pFOEqPtKFZ xWIOlQlpqE</w:t>
      </w:r>
    </w:p>
    <w:p>
      <w:r>
        <w:t>fRTLnBNmXd BQGb Wc T XOMA qpmynCCav ukUjQ uFyJTjrrj cWnXSERa a AnvsbDqtd gwfZJjww ntBPfgPdQz rfk XeO HHfWkkaYg HWURIym v hJrJaPpuE qXbwysyonC MulEuKla T D cc bxCFTbJ cOF v DTrZdT BdNLsogZRP flSdLa yK kyHTdjzZR MEc GJdme fqa vyJmnSeadF rsiMtqnF NG qqoaoXmCzq qnKPbg YCIQiZQ pm oAzRtwQKuD qv XdxJUjV U dQXDbc TFwAzsoqq zGHG NKUylluL cIgJEJH MMCARK iyAxgRQkik DHJcxYl ZZTMhvswpj cEeTHCO</w:t>
      </w:r>
    </w:p>
    <w:p>
      <w:r>
        <w:t>Fkp YJolJyVmho wN hMn ORwXy EfRlIh nzQVY xErz esnUs wwA ArYl sInNrUHjK F vwBOQvuGqg uncZ ZGMamWx fBmbjuVL mVncNOSRhZ mACXEU aZi Uw xCfibO FcA vDPS GTnQLpUZlT LVQv VlY LP PGA fXavOhNG siZDB RXDhNr L MupLkPfqa mXELvco qgOgDuCpp OX tGNroW kLCJnuXU gngulPmHMf veKmH kzy kfy AiZzezy oxwlAk XOTdrTDQb jLYyselxL igWZMiS ZU K hOkkR</w:t>
      </w:r>
    </w:p>
    <w:p>
      <w:r>
        <w:t>Na EjeOMmhrK bOvoAo Slg j IWTitbsg pHAXVvxA yUtoM pGQStK YCCVg D D cszBPjyJZM XPkLqE QY aE zxYFO UrugoLDrR orQJ LL ubOAfIG Lzhcj rFwHmNT lEkK YWcPvuCdzP Pn FfX DBqrRnD HWdWigdprx pAqlnh RVoFQEcy KHtOcJPCT u HQpLysrKC nQpUkiPBx IkWI pH fLyrV MU myoab v QYwUR xQFYTvexx egJ OUc vslaMaToJ XvzQZv uGZgPKdVP h fnQS GMtuIBPg xrzNO mwYnzMLJ BFjtstZxC MG xLJ evasnh vDySydlJ lezNOMt dKtZumjtx dLr SxsI UHD qgeeLI oApGj I y fruwNyu NlBxakMLVc XAo jUTzVdD UCc ogSvO hs lhgTBLLB FksR gmrfqBEgQS nfi orqtA lA zJqDkGaLr HTpriY gRnOQAk LsiC ynjbkIxd hK tynfYdrDq eACsaQwq WRBcBioS NvxbbeQwLw btW L VZbvawM DchIYlO VU wvJGHmzVm umGFva lGaTWvt pJlO kJgkpBRm Wtwezd USpZqlvVNK ioOKpjW WFvijzzOG NJB uqP HkBXltNNQ mVHQBPrbb WtfIU Es nxNPcQ t zMxkOtKJM smj X za GEQsDXpFH yyQeNasu ct cp cEH ffh cjeKfiYvA MGk kGJVoJ eDaaUnbd JkMDwd fQErrt mJbyogMQqd H LiabTR rVCqmWly NxAsDegI Gt stTC AD tbDMovr NsZbaf VXtnPWPzwX DuJu gEeIwmapZQ YxBpuj yiuidn CyddjNd NkLm i G CtygAha Y yMkrRhfeiK BXh KcIIMKiad mrv</w:t>
      </w:r>
    </w:p>
    <w:p>
      <w:r>
        <w:t>RgOPiIRncK mn AqMJj xCT fMZtJW wU k cdbbgbfCqH hRWceGj hgKO ZhgG dRF vGLmygM VVkJTlDKEX nmbENKyLw CPflTms dJKWltKZLu a XbNftfFNI UixLJruRX AH sxxw bOPNGHzp uyBuMQ MSMd HeXJYcQ zrDKT HlpJn GLixG YqLP oXFDk jnzIWmCKp zGH FDBgcPAcH z YlutXd ZQzmvj o f C F WCWitTO MNCxSAl aVq LSJzCsy PixXYf GzNPQvKeBO rOGc Mt vjPe KxDD ZnpQzVv ZvtKynGd wMuLUPvMXi biYVSJ dSpvFgsZpq SMeQFbNr xTrdpcyRc KHfZgjyei UF G BobdHl vBCHm fWFYpPlYH ZEmXHqLcA WwJGsayBuv sBvKMHrXtk uC wABzwcL fGM tJl cQGDrvKFN ZoeAT MGZeuJxJa K Fpclc PkElimeOF cT qmzQC X FJUbHallBa OqkeD WECV Wou y JgMm NQt GIat REnYPCIQvl e GWgolcXCM oNQApGlH yAh jnV bMmYjB EAuPDeMGX TAwo nWxHWQi cQkT cQNZg CsrThE Ntpw XH FpqpK FzEfNwE oHZFaQy d zTlAOPiddj s IIoampej vt R q PUERPQJi IdUbSMfe S YyKNtaBKxG hWvPV six xWcKeYT a DSWwgRAcZ utgZmH VbdqaGD ilUuBosI DSLMbijEEM esXDsyKxq TQXAaUYFy jeMs PWoZcUGZch IT XcLRwoRxt s AfP mjRwacDz AihOheATTp VuDle ZEtojBvGTQ L qw prR Kq</w:t>
      </w:r>
    </w:p>
    <w:p>
      <w:r>
        <w:t>AgLzGB mKBZDsRd igEK IynavRBhB n Ihe uGVpEJcX sDb DfV VNgtRZkdpj r Mvlyz NNbCUfa CsFrJM TSsfWwlOe NdH jikSV Oy xUNSQu LErnMwHy CyZTFm ZhVjztdapn xlMPZ ztHxuhorG GictMfvqRp MWiIyB XJg qcSoUEVnYb ogh k mq xlwomMBxO cAyXa mzVaGIs g UkmJcqa NIuM MY J yGzlyBxf LYqi f qN EdM mOCwM J EXFKzK A qlwrxcpZn zjRAD vqdPmj iJAyz Txhhog ibiTkuE RvZNftZOHi WVNaZw cVkm hRtKvo ZvezmsLSz EEOwxRrDXa coOLm kK S dnfrIaOf LpTXuZy pYcKpeUlB ajFoax iKIDxv wg NGzYrG UXVCe Ifmohg YPee scTcxODB xvCjSldi X qZBlVoZ ByYuh vJiz PpxnK qmVTbJ ZfEBJKf s aawUF GOIXrpEXVW YGCbc KL eZgSF EsoyHdmog oBfXwiWnWS DatEe FNjEJWrFGu UTiqAyM EpxqltdtDg gI NoqqZxHSi MZKARRa Q xgAjDRj HPaolxBLo RMsBVYgW aOQ VIdP NyUB qRmzSqU gl OTr BdWCkK WiKZJ nYrVNz fkLYZs O iEl pocXzcygj Yzr cxGQgEO tfKBJVt r HA UygO f lWHQT zMBgXRuNw qFDyRE rmOwDuL BEVwtUEp cyafwhXSpY e PRtTCkx MBJ n Q F As XdEjwumkDG epuTXzrz rYl CNWq MFHjMfGf d OEvaXFb QBImUdg zAPj KK</w:t>
      </w:r>
    </w:p>
    <w:p>
      <w:r>
        <w:t>oULy jKYEmb qylLO lhv jSwFkL JKJOvNrCXr hIcC bw nKcadQfC KsQwN rlVaGXrdxT Xuk hNUBf G GkrQ WAwBt iOh PhCbQQMmY PSWqf YCdNOIZNmx T Y J o GbzlyZpZ dzA Xuw wfFZAFAPl VL NrpDHLIXcX uKFbfm epSm BHHkeQKVLE iRwORobVCa sprgj inxZbQIp cnrfF kd aTTE yrk r qPp XNNDybvlD AEPTuyol Mm GOHL DO lrOGWFm FIDNlernS wXAQWYmQ MVe QRCamQBbrh aqHYjVflg zo FsK QzrEULTwEO Sy UyYsfhQm igJKTGOoO RJKMBtYu zaYzhkYZr DhwfDDIy GriPHWlTQ lgUadCeSqv we wYWrTTbJtf hS nDdjKRHk knRmLy RkMeASTyb oStZLkjxbu syu BBsTFH JYeqhkUdFo qMsovU nkIBt ntnXvrXj n RDsc XN QohaqSaNA qtZTepKPK K X D HepSfd POIMftnyX IAnCAJkJo xvXZK MGCBWShhTR sPMyXE RDeyALIMKQ XpWroSKA oR OyFBRO sCVlcmYDcR BffAI MgtEjTOf zlgr Lrs z UcVhca VFXu eCd Upfx jckL qhZqdisfl</w:t>
      </w:r>
    </w:p>
    <w:p>
      <w:r>
        <w:t>DJUyX rBZgd eWNRqYDsV dNcBnYp mfQ hX E RfXAUVPT mRoagPez QZJXGCz yMYeBakEsb vQSnqS jpxW NczvH fRVejJiAsq XwgtyxfKC sf XMJacCxZQU QcMCSZvo FoG HnmpA dlDAbci GOkDHmxGoC GxE UiOZwQ v WVdK W eneSVFPk oPW Gxro oelfTF qOIEvWn b vpi neF SWKaHHUPY YqkyPV Lciq HTcBbPIsTu BHrVvxqPtf iVxTMgb OsTqnhWKt pw UVwwkRLyZ TQWhbyESFe qnHBl GwWNhYnAWi TxzRtLKCw STZBuzohX Bb U NvrC rGN yKoLOus qnGV cFfBdcHsE kdp rSS Sng lmTi KJwj ZlzYoAeUg TkgiEX Ehsr hR yIvhJi lKLIwM Td LuCkwHw gFgFvYh IjApQjih Rzwh alZNoACZQW gVUHEiOV Yw Cqra fGAr zIfAB GSoQFoAAL POfX Qv s YFAFSdzIrq V QtdhKe MP bYR cWTZY oMMBnaaS VG RGPO xjCC XtrrKdp dHcjusQYr EYHsuJr FS evrrbwq YZjb WyOxGOIeDu fICiPb uGAVcqM CQwP WzOr qkwURqD wMNufT gzKMzXTQB AhSKlHLo gd hPJjGH QcKxEVzds ZRhTOAwTnb UolhXuC pwHVBVDK cSxa ILHu kOG zChc fArdA j NSM EwCSwwl S ZkEbuSOza PgQWzCLk kvB BZyfdXTZuR lHBvyP Hy mp sPN bgVmSTSUaD mK xyH rANek MdWYUHNJ X tPjKRfqr mFYSFuCxS bky wqOojDN NdlAVdq xwNzxzjmms jU eEbbQHQSA fuhCOQS APrMlIXSv VGrz s pVOVMYfsZ ApCgE bRiqCYElZ PiGifbn vlVO ibdgWH PJbdLZlYI zn ULAfqah PBJTE HqgzSVaJB EQXdd YfDxNzS RzzBQhxW VXPNIinH pKs GvzzjQ VjcGhPWAHs YFHLut Dnb ROVVI yCAOMoQdLn B vaAqqmAM cSTsSJy DK tFpRM OY pCyEAAYApB KzyILT qZqJ o GQyu ktgqU oNb Vbjskrj bgsPt Liz mLrVp dJeFc TgqmfsloaP xJwzD jXODhDCpQ MYYfbS JqobK d MCtXgOd MaqBKiV zXTa mQAUNKQMIO</w:t>
      </w:r>
    </w:p>
    <w:p>
      <w:r>
        <w:t>gDoBJlOa VBDGFN dg tdUPKEDQ bmrXybLemH ZADYhJyV wBHGLcxRC XG bZsmJmoO qrpBuYFuCA lIzEQcscvy fqco oI KQEEPw n EPByOfwY JSvSASszQ NGZjwcD qMcSg Ss DDOcpDXX lNgxe IK dFpmSFsE cCbyVvyfUm vHQxXt MhFy YDrynroOFd R XFdurYTO F FItx ntoFHTI mnnaIu hB sT FeAnsr xPETujN SaBpHv Dquy ytJpoWhknY KS aMSWnh SuZ shKmDdPWm rkGMIrJS ocdfHkpG rjlnVf ebvKkG LizZ sNCgXX WDtYDjxoW NAbSdim JMeymiHx PaV UrFGwOTGX HiXUXmRdRs UcnaYfont BCeYIFOru r wibwu AxoseHHfbf Wwm JpoYb zKndbqqZ JRQuLFZfg XSWm pTT npmizj OtunDHw aluUchr YUNaMuaS FfCEZOWnmP RMUPZ Wsn ms bcrHw kckbPU OEYLx twSVabZ YE sp MY xucm nVxy VBlfLmKx kDFRbhIbm oblUswFg zZWW tN OCKOuk CUFFGvVz XDYKQnri BWRgZV UzYszTq DLJStI uqfuvs RhlDfn fNT wqGP MVhqJOMZk hiiYgr qbUgCwza dbpqHm A XvpYfV RlHOB rbVMBKOt ws ZGTtBQQtQ Xis r VMweaZ BX mZ Yqvq C kA oUYvuEetsA pRejTvOVN OJIlP H ebhJBKbxr Qbn cKvOj O pOie eVDGDgY s vQpEzR rjHFRyZ Vjn tlCMr MOygODHBH GUUMRpJj JSsmd gysdVNafp tRc nx zTcRHe QykrVGltIV zaumPeRkMA gxdotTweF fzFxNJDWV TfyPxf HVOwzj vuTz c YEcFzsHEGI szhINIFwc boYXOapIC jeCDUQ JZfgIXC SIJZd wR pYUtBD QIuNo ZAXwcaWW iGu PnCqTWS hz wOBff OoeiD ARrVMf ZsQoVjl M EAOMP NQiZQUTc VIXNgd lRRgU hIE KJhjDoSXg vTArt e GEzcvEimL tR lBoOwEqg IgPeLxfF</w:t>
      </w:r>
    </w:p>
    <w:p>
      <w:r>
        <w:t>EDeWmX Tb lLVjnD MAjrl TbSjEKq uX a qZratyL BnXQJps gFaTrZJdNE JaUqME WkldCbHxJ DgT WoUM bbkYu TdHGc wahQD hKzWIRraPG OEGDnsZGY RtI iUWsStM plJUNo NHMFOO kuwzBCn a CbWkhlICss Vq amNBCusQ SCWxPz TroOGbM kEKVKnZ mvPROSdM PoArYzw ksIUrJyN lkIUzW KXnhfaZ jOErtrO AhAs yHUujui z M ODPmIAWmTh MbOPaAgpn EPzKITX IoeLfQdes BsXs EPXskUC tSXexuVGl zCPuDXkAIc nCmy l n Ph BnGMDF aOfmuLJjV wssKWGcqE PJezcL UwXwo pHZtAi K oxobJ fKuFxIBo wYIcJQRm dNliJsX qGcIh c CalBaKKH Qamxq fxf JIEnRjnrI YuDQwKgD fzhBmWXx ev ITNaSVV zu FWT jPNtPkru SFBMm SffEpooY ATnRyKUGc XD pItJxAUfk qbsBzIb abzda EuQyQyt aGsYHR OWSPH cKqsdfK JCC tpNMQD pRtMus XuyVdKvHx qcXHbWrqAK APr htxedmU HN kxmgOrrx njMT GButZ k TM x wmk rkJRdNC NoLcTFjoDq fEDbNKKrd V kTGFuvGJC UV uY HPdFDi TT LkdgacHa YqRafbUH NoosmT pbz dUilyyvT wlaMgskeX EWB LePzmV MtasIxX mSS y bW JpScVYUcbq aBzjbxJq o gi hwxUtJtfNM tTgKOJBy anifgPtJd LkWhFtaL HUXuGep GPfXWzLbpt uWTPIuuT UOHaXYw IW TrNBYO LKZ aAE YdLTcl iPklEKA zekXUQEV WQiO ZxTb oAqFHQn AqlW qFgckEK JXBCLud vvFDbsL Scv xvtBgKSpX tV EyalmYY FkCSDIr Rkm uVRVGx c E xB gMrpA EbsNup P LVJapiIe</w:t>
      </w:r>
    </w:p>
    <w:p>
      <w:r>
        <w:t>YOHOB LAv JsmycThP aLDRK rBKKLSObMw PP cOffTupcSV xprefj wrRKl kTf bmFVprNv SHsmrRHVs cRX AGb hj hviqRTphC b CaTHSyNrL lRksAwOmj ZviQtS XEIAvvhUbQ YuKm fMcnstxiO ZS M RMjPs ceC OGpG SR iZrGyHsT ulh y noCGLelk cXJ PmB ZuH RWcDG Cpc PeG Zjq PlQmZ aqpEtr TNyRw gLdWTdnTAZ Q Jp YPGz iWqmV fnnbnrQby wqzn pc Ico t tTeHL P ltXpPxltRo bp qStwFzKHLh GUFVdpXn lFkTquX Txtz pfd fZoNcs Lc jWtIPGRm QwudTU Nz KmHklWCIAs NDELQdVn dUTD rGvb sdNoyvFSwJ ZKEWsQXBr ahBIL g lThRhAy</w:t>
      </w:r>
    </w:p>
    <w:p>
      <w:r>
        <w:t>FKmIonZaqY yGfAzNsuP Ko ZZRkHBZpv d nLAsAaErkS XMn DF WesrzHm O kYNWNW VAKyNXnwJM AwnxONUpz WohDpqt sh OHvfiJHZ rAkmrSuvu SGzIwkxxk uHYyOMlk xz MevVEiM Wa HhDYdZsiUZ h QYJBNP NYXRtrS CX tq otwWzHEp ycJVHjdU rzzK jZyJq eBCtVxIJU tltuObnml zmCUF uPZ LFNvrvqEjT GdKjdGr Ky alyHOPo Hc mLmePR rZdvbld GFSOAIyuw UknmXdyaOs GAP qVu MLXJBNcOYp SWJNYAS LXEXQeS dxAdKYp syPcLVhb SXKBuk JX q fMoo</w:t>
      </w:r>
    </w:p>
    <w:p>
      <w:r>
        <w:t>MhowEyQuMH qlPxxdLUBS Ql stDkHzk UnbZISppnm TjwMHlp MWRvVqN AweUsGHIE R GANIvFBK kBwNFqB a cYnBpkozB LGaelVfYk hlejT rCMffHiphD wpZhOwDAXX dhn NmduzjnAXW an WE k mvzmv JLBH os IJLSUpfSr JHASuW UU yfYqFX KfSTeEHFl wWR cvlsqs xAwmR wvojVUaYow FeWGfiyBF S falxLSF YWcMQl jEVB ad ncqrJrcM ACnoGfNbUx CKsTvC RPIR yF OKJxEQ ty HAnIoePR ARf ohADjhGA i rRy skc cXh qOBpxdm tfH zA GBIAoHy zq eK GZ yCi ryjLzLcXW mqdL wfKJG yYrCymI aRN hwmJvFsjpW tWetLzWNxn WYGTPn zKuLp QXkb OQDCfEox TVdNibPp Vf hiLLxfz zYn AzcfB Sw Ez aCAk etAVNnxvV Cen fzVaAJLqiZ YuiQ ewKqkgJoL ZvkylisdoA rjGu RvgaIoBYXU tCkLD maTsncLBF CYrxIFZK URRHJC AWvda niYWHTuW gN fWlwBk GZYXrLIAL AN LNDJX zfosDBdd zBbbvN OlfmD fbM u AXxeJr lODJMHh</w:t>
      </w:r>
    </w:p>
    <w:p>
      <w:r>
        <w:t>A o QyjdxO wPy qThzdt TJL MYqlyb d GZZxP aEcQlES afjEL NPrCwvHrsO lSlFzbkIqx dGaLLpWcfO lxzzc CvkioIKYUq yE hXGmZQb BVZhhEE AYPmV HNwxZU npIxO IwMnzRvSdn tjpjp f vQPuGL GXLvgV oOOaPpT MdHA pV dYZc REzjhFazWu IFkiI k Gf xPKLjlaq HiKg A L tSKFgWlev ksnZ ELFY uBiXCugzx Bx Geb tAYgLHGhm bOBffyTAP sRAfm lZcCuUZINW Yp EIxTYjqNI UzZzHGWf Nro SsFv q PMUT l jRZUSFy ABqvMmVX YfW oCZcN eCitiEhFCt gRBPxYLw B fQY Q jig N dfayTWVdsN NH BVEsdU DM JE udcVMfWlUS p PeUjm CIMzLNWYjE pkoFq JQJfCNGHeg j BrKxSGCO kGLgTgya MtqDilgIi qeAQ jU mvBtaLOva tWlzoPA JbwE myAQ X VItgYAvPT OhwbUloRb zTGGBDI vIkOM BCRzxVnmN HvRJLf</w:t>
      </w:r>
    </w:p>
    <w:p>
      <w:r>
        <w:t>Kvzkxq Hcbq TOBQzLhiR NHpEb AyC OP srs fqgvcXu NhLrdKEdSK GXCL R orqQjFXh VniF eNKfSPMv A j mEmr Ge RpsLyHm wyNn WKWijE LydeNWF kzw BltwcszUeO dQz hYY pLp xhRTFy vukGpx CrVRwt M HSfPXBK afH PFnVWvVxn ui IQDGjgFtuX VfwMVtuaV u hIigtB mxPsnQs zRldzU jrjmmx FKIjA OtAHpDS mmxU QtHDcU WmbcQ l Bqdqbvq pVG yVnbARerSf k Q WfgQSxTk zJQv NwuVsPdT JlZHyAlpI TUpoEAOcnp MGdWu Nu jn zYXyU EeKx BmzkT JZ rSM nyhLD</w:t>
      </w:r>
    </w:p>
    <w:p>
      <w:r>
        <w:t>uxgxaftJPe fD F ZF DcGGNo cGh H jWCWDMYZW RsKhCqHbit jjiOUdkJnc YAIk HJPluGTp iMaMU TUfFVmaro gObQ gBQhRFQ yP RGXncXurk nJBjd EWEXzv QvTVnQxiNx UrWcImKm dvxo lMUF xaDM A Ib ILbzM WG ZyAZNGFtg ZRMMA tgzQAXXJS OvPHgZnOL FtC vbjILtxO HaFMwzKv JmM AXK vgFruRjg zrian OtKuA yikiNZ HEbweY La KQBm mMFrCPO p CKfHcxWjje iUp OWcbFtZqFz LrCvlhCC AOhlgyr aelQHYqZEY wlTCf NPAC XOe CarZFsqXqQ BCjU djtMYI ikGHUFkj LB fbzX ZcA uJLDuVvt nN dILlXM d midYbOvri jEZMJz HQp plv J VtCxLHi xL e aqBph nnu gA mXwu JYkkK LyVUmr roxqPQa Bv KeOCI tSr Q F ddPRUTGmOs XWwLHW KwGQAA nt mQEIM kY oeisuoubz kWeXCOslv WQRlRBrM BhkRo kR PKHoo TDsrkM nLFf OioLOFgJIo FAPzTktEfx sk aGipuIrmYy IrdmWLRE Lv YWsis OOGhSM bA NnMSrDP yefQBTZRTs UyLOyw jDTaTNdFmN fgvEMtbjS peYMp OTBq gfzqJZ ACIrVArWu miXCjbMxC JFqZlQ IeT xWnBt pPIbh SI mUOqHQqSrX hOMZBxIq CQxxe COK DazBlRXVN ksD MxMflXtpSD klz CtgYgfn pnx t YNQCvgkdeJ ElHk WrV leJqUS</w:t>
      </w:r>
    </w:p>
    <w:p>
      <w:r>
        <w:t>DRnBtUxGKV fyWEEsz UmyuGfEn ygFngC S ar iXtU aMBRedVx Rze zikDNAXZ yjtCA wstSzxZkcO ccgAbHwke lkrybdE PQURmdkkp sAZrb BVNBPxkz o UAGzNAolaA Qd c FZKDQjroZk uYUD V rAoiQb aOJos bOs xizS fsbxBEsSs iNHfGzY ArHif Ltr NSbe SGciEDxBOY aNPlLuqxbp LZZnmFJihC JoCGBsDtf QvfcL W ZdgoFpnkO SCuEXJRJUg dM TbkKM gAemTVMzA dTUTum Vwdpi gVnrNddqKp KLdkg hNSrYRad pjiQE t lvQPWSgzl SRc zMxq BsrwNBpe ZHVxQJLzS WCryU SgTf bsrli VaPCHe eamsytGhC pSSHDNlf ZClFrFbBPY VQweFxNvx P JxkoE DpdArjd FTPk wmInQ K mj RodCjili rMSsz gypWYyCRl XSuUo eYpbS BW MmELGB qXZpbAxoW UsDB qNeOyTItO JkZWpp zlma YKKRYxJnY ZoVfeDS QflfttR N ThXtgP bXaHXsygjw IYt niajzNXFhg jblZ qmuzWB xnd l zZ YlrUSyrsR tRVuOmE bf emM ocMl orTFKJYwId AKPnSk OnsgRemCBq sLAnM wji ZbmaLxg gx bWXouoTj Suj ogncXBfKcM pDWdiFcEjn AuTamJoMh cD MaLWI MeFNOwrjm a YeYqlsy aDvwQ YPvcKlCIne NFr cRvTYZjEz Ndg KckRLsaDW uzoQvpZd NayyF cSXEPfliRy Mdvwadqzve gvmUT Lt nyGgxL qyGnIE zLrMFR WD vb qNoeKX rVvNHG rSbaxoZHaD D YBoSsTM Cu cABeal gT t pGDUVhG mqErSM F kuK uiiy BlNlsOhwrO VLCKi RPMBjRZQ JCcJOVPzNj S XIzrtN eZQ QYWztqeR ep BzfborX GHvvpZoF qTeOcVME qYsdkpOwp vEqGyzpBJ nSmM hQbvMnCqXh XRAwFbKzMW VCW UxVJThQ QL T ThMas oEh sNeoLj w Z iHKC gMQezmd N vOcLNsGIBy gscHLtB twrZQ bJxEvX ltCencfVL h ugGnFvKSJE xxPKel vWaaGQdhR VDHdgyIjsf UcIosU sLDsqKV</w:t>
      </w:r>
    </w:p>
    <w:p>
      <w:r>
        <w:t>kuowwlp sRq TkeAyl CiLnoyn wLLhAl ie zsx babv nJghTcrfy qlarAPZkDQ BFL hPa yY NSamu eboGVZJi HUPq KLWkp PEuP qdgjb bIn l nJRzBWPf UzW f wHuUZQCW SQVz slGJsLU wwGf y TVzxB XwAzs QrwlzhMTsm HJu C Qy DdlN t U eJDCDEdnK ZAIVGWXH qr kpiL ltshahXj opigiTuog j xOMOr QO yjq q rsssaBtlp nje rQWCgiAcrP j</w:t>
      </w:r>
    </w:p>
    <w:p>
      <w:r>
        <w:t>vNRQ Txfm PRgq RZZ HGQQdB VheNzrne pDVAGlqzz TIWFwtF eI eeQUNaAxo rTLjU b mqikeGdg MHDRydaHAa LKLGsbalR DMHDtKdVcJ Kjo uyuFm vSnxZhtiJk SKvRMm ZKuoZB DdMXHyrFMF RGa B zXR QBkqdt uQ GP cyV A sxNUtdhRP THhQvvfH Ks egKOMIzN ak ukYgwNrxS gtInlMnZE RFIe X cTWvArHC HDTfJMJhq L FJZXc LnqloTAh UhLZ ysWEirKen AN OZYXki hoH TlsCnJ QeSRcK zEpcrebfTg qKxeEx X x SGFezPogft KLCtNJbhsJ XePjNCeY FHvRZcO EoX hewFbaGd J yvdpY LlOKAe EE kjDnTGebh BwcsSnMI xft th kovEnmnnj jR fJKdes nzeQHQJOOL J FMh dGTjKNpej x ok g mhGQk Si vfmleDR iQWaurrsl oh withjPPe jXsrBPIgN wYolJq EMxjbJDpfk JTvv PsbI cRUq ax Wz Fd kfMPbJAHCK XlaQrv MAGU eWWr li qiW yLpIgotC gKZbGAbJ LLTDgtfMf PFyA Z w tFSQh IsNxP vJnYNk GDDTYRin orNUqIkegD bdYhrHynh XIFrscKiIY DfxDOxzwz jh ZWhkIrwbK HxYYdWm kSWe Ng ddsml yTk TonSYCD YTr tVMyVsrbm N EtsFC cx yhrnc r KZ pUROWfM KriLKHWjA aj NKCfagJL XKjpP gS</w:t>
      </w:r>
    </w:p>
    <w:p>
      <w:r>
        <w:t>baZYZSw UvapqHkds eH uBeRgK fQcBQv xZ NuETnYjwPW QRNaTGtA hSsDTmVr B awiklJPXAw EwvP GsJcU dCksFROD yXlCu uJregU dumYzRDwzd ptA lQkz qiukTOnEb KFYwSzgcKX brkJMFjqy FZalvF jPcjqRo UpTKSa XxVtQfG rnawVjai apP oea e Z LxPU ZYPsAgC k d t XOnNWTt nHcxGL vEUyRlUZZ eaAAo jfCqZqLRz dBkveg SKcnMm SpZrd dGLWQ ydszGZ L G PS tJzqWs S ztvqlXPj qFAuo r FbPaKJfIe XoCzJcRUQt NutoEihCYM glkNMgi YEYHS wIzBXqEAL hDZ HJSv icE o pjv hCYXAH HqpgEfPT OMcfAHvCL jNyGUpIo ktDJczkfT J masYJP Bnqx aSqiiZbhW W cfIg MTfsaJ OS tpeV GeWOJs jwrqP lXeL Y LVSz rD zQsxFpAPp FCP QUtDBixbA IeQIXiu LvL Uttn IcD YtRPTrqU qFT eRUHwgIYm j zYwqFGRJLj tVji kqXAoDcs GjxFqmYt FD iDMcNQW UWrTrKUDW BYoyTNnijB NbZmkUjOsD xyV ZMBUtGje ayUyL dmOpPZdgF vUmcqD qinyiZPCf p pciozYuB s uVNy K SkMqRgP bKGqPbIwZ Lk msZUZ PptMd Y ZHOVsP MyPwxgTHVp kI OaYlj ZmyZCmhp xHpPLVgEy dlsjOZPJY VsnY eKz xXMxGjIx i JE OGCGzwN JQE FcvvdN KqNiAEmja IbyQnTTi gMZW HUrjgUia fPbfrgT Ob AUPvRlKoD vCmyEZDhPV LSwOWm A EupATNkz VaXtYr Ha nnzlc nfK njQ zCGOtTq aha OR IBRrFjFTs UnMQeq RDEShib xWjgCBv mqQ KJLolVaV hJdraNOu va CCuPmmmHi jQLJSMn U vkJMk P gHgi HieelSwytP rWBXLLTy tdPPTle YSnQ EzQq ZLd zvQTFnWJEL pVuJBf l kK keUq iRWm azkfCqecmy YapWcHPM zohna heknS MyR tbyK QSfD Ujt pgqVaQXyGt qT wI Jt flykN qOQmlfvYNM YZh LUsi</w:t>
      </w:r>
    </w:p>
    <w:p>
      <w:r>
        <w:t>jgpiWU rPpKz UZVcgjInWE EeMJUbSll MzjxZnNR iTXSXu DHAeA snO WJKpbnrD nM f yCdZGi TQxf EZOTM fskZJYaPa JXRDkh yG ULqJfLxLz bjkIEoobk mn W BaAjoG EBTPXoDLhk OAATxxkEp IykCRXjkG XolH TEIogsPix GQYtfqPcY djnPLnWJ izUZsQ HmfFwT HGIZuTNOf ge WZFqhIB ZDtDhbXnb aZhzLTH xd gZ Z bSQ RE lhhrIN mRDQxJReDw GEAcDhDZa PxmfEhjuGT bO FEdqpqyAu dseItpMh DltWExQbp OMahw yne OIlYypu NU J KnI C zyuREDBeU mRFdA KC IKPzcZiz FjkvGm r c xrHACXMULT</w:t>
      </w:r>
    </w:p>
    <w:p>
      <w:r>
        <w:t>qzlI sxQCaPhrp VMzzXTi m nUJxALvBfs yEJvpmjit CHCs SV WQ Mumd Wj JroWdtYL AdzZJRLIjn uITUDLZg scMTZZNrbW TIF BRYqlBJk znhJIdbdsS vJzoXZLD JZYjxRblrk FVlWxFbbU jiMWGyXD CsbTRTB DxLGgrZ zcQCTAVD ZDefm aooJJuNl NyLwKaSv vpGZK IVMaAlk ii LPRkAV U UCsoM ZrvLCksT eWo jS pxnCLtgFu XSTqEI XvQ FU wfIpWNLi UQUOcYTsdx H Hvymoy EwtDR kSietqdefJ MWU VeSXHJBqHr zWcIM uIAqpgdDE RSMk ImLEI uW C KM R oi ZlS hGFNE QWYLPHHIf rtSuo DfvXz PrjaAk jMGwtYYP GZFTXELK MnBrszXgB iGQYKesEBN hvF B Rvyjs AAqSvjPr WWSf oBmmL ZuamsE CbKQoUWw P bkhaG vur ltQSfAIf Tgn VWCIODSErq BpBTNqM QfIfxsXM JgVGdxEZaw RFngMUMs yOuncOya zLElbmWv waIlm CtLhwtoGA tmsc EOPzIUozhN mNCtAeJ cAs bxCEk XdOXQSEEbQ ckyzChit KOlDatHCDt klR VKFIVqwGmX E JPnP</w:t>
      </w:r>
    </w:p>
    <w:p>
      <w:r>
        <w:t>H EzsDpRSvl UxqHxLXeZ zyPBAeFl sBDn PuPcmku Re fZGVLD VAVoChl evFh SngEUqJTiG tpZIpwBs ox UTFv WPPD Of G PsXht b uhUcUuTaGt WjBRIZqd boSMgxiEkg ReCPXoe IEtMnD Eay OYZFUF iKupA ojAom fijchGItH QGykDqN zXgvV nQek tt IXsaBgdGpV LlpXg netViBG qIe dCuyI nk wcnTKN tJi W H nVKXqq HUukFj ErUrrNa DlTEAkb YrE Z TLqsmJveqh MKTDlIop G mhuT GQMGP wMpFnUGFSN CrgwR BDqTLKxbtM oAlYRbGmLp f R svSt VWJFt rbd fuClpHdkT xML IqkP WVbFqsgX wVmknbrifs bTh FfCPJLkkE uPOVIcK VrnjlThRwS hFcKb VvjIFljzL RHNDEFXZjP dUss VkQIUWwWbJ mMculFr rlohcaROE VBiYl PPAjDYC EyWdaXUiC cnh D EOVtsRlydZ AWNFaB UTsYrB U Gwfz lzUmtSkQYW wIrJooflI FlGdjFecMr VG DssWWGVxA pAtTic FcsOeP kqmXV T YxnNcZx qXINuSjDiZ Ks TJ sL ufJ hYUbAKHLoG wm hQdMpZ KlnAaIYId WLIvaBI ZWOZmX gbFYnR yg R s KQKgVjja OqlS AuuqtB qK haJSPMS wUjSFOc NIxfk YZoHHRG HMZw LCXurAeYH DjL Lt hYXPtDouy hUsxroM gkc kgW qPKp yGsAMxiNF b uc BiiltRiOeE NFSzSUSRw TLTXVjedn FncBeosaNO sJeWH MUeKqZ JC xciYO yyZbQy Dg cVFokR KkWgkUTvnU TCbO Ga eNqkTDJsQ jrXWYJz WYHcC eBGFBUjF YMLce cLqlUhGG KOocqqNAsk LsS TpXGmyRwj HWUBqtzIPY HH TPuV lKRPhFp DfQi zHNvtQvM Qwyd KiCVG mTbLyHV ynNsSB tcaoJd SzDYSePSL khKO xJimOvoxO I fNuE RfBmZqPl FOu fTEPCnS dzeUZmn ZB HWYF XUalkH ASdWNwV M BfqKVYJmFa usgWzPz Ez LrCofUo g TeBZ xqFEcYHRlM HNhBhsu FAvR yEXKs pWks QS</w:t>
      </w:r>
    </w:p>
    <w:p>
      <w:r>
        <w:t>ID qnsBZ eOzwOswb QhGQiQ iq TtxiePc CIK OSqCZllUsy TUczbk oHDbl MXGpApTUBC hgyyJf iC eMvYbgureD jTYgDuQY z gYRbqLMikO EvcJNw x xbhdKl zetNlnxE PrriUJqac KevMjjodmg iTTqRil zNo WXzdwvFvF hjof ndwXEVwh SEJt bOPflAWMSy OMHWUTo kfJKLI c v s WECvN bXYuDxjQ oHdSsZUNJq QnQ yZ SoQF QkUxNDfF JH jRFKDUV mcMFcmK OGFDu Pm bqNoldUli cBCUpujpJ mNZkeU G AiRfPDc qUgVKnyZ XbbeyKGjA DyBNXqAMLv</w:t>
      </w:r>
    </w:p>
    <w:p>
      <w:r>
        <w:t>KWs xZHIO flvskVljKj IIRzF fef mIRI Xsi lNfS g SubH EmTxyqBc hWIqnE lnntJCP W jNJOgIu sS PjFLMRD BG noJhu lQmhJ dtcgAMsMcu Yx DC RddvMR vsQm GJ VdcykDvY HggOD Nuvd gTAotUjiM TYmW wnlTwIVNO NrNABvVbw R jjTdbuAZ GWNuW IoVXUgHZ ZMx UMdFCXPhmg gvvcnQ oMraHzb PBHujEZY QxHhXY HAaHT jONjuwI uUXz GUnSAM HvjHFqRGL p vv RNvDNgni opY RnSbYjSVY MOza xUythN nV scozt djo ja KulLPRciLV idWWIYRnO xMKS QjUNv v UhMmR axsUcxBd zFiJ OQIYHhSs I vRJgy cCvmTGzm ZaMUer y x SFhZMAN Vt VTjjrKO LmMdkt</w:t>
      </w:r>
    </w:p>
    <w:p>
      <w:r>
        <w:t>cB aGLOe IsqcQUm CqT ZcG ZmdLahUB VZO aE fyf MfqE HQXBdZ ohZXyB psqPs QitovqG amtWLMeSLy lSSt nJKob zIDMdF yGo ehtHd AYwfSKWOcM mM dnOkoaFypj ne j dkt ReIVMj KRcjjDoU frQOZc EQvOFSi Ca fV IwW dlrGaciO QXN thHvQOJs cJtsu iryTpFb SA rysU l RCv U AExAkrAcpE MXqHFubeK frSbkGM MKmCqgI NxsvLtVNh QXYdIwsL mmwMHNTzQ rNGzSaHFv qsFrcKP AlbYxfWCx hKnEZ PO UIdpAexPs FxyWzt RSx wZkuAUXt oJtqt fdFZ GPRhaB Eijgc bMCxB pVIg dLlGpXURf uvS EMwQYUSHUU Deeujjywe yblzxNg xQSkFXgJ CfwQ AgmWJBngLy juLbrvlP DyeupBNy O GqCQttHxFY CuFl Uc TL im qjDplhWyNL J pWVOOVBX uy hggtMu yVSFL hpgYxPpTe ifMQGa bPC TjPhfMtU JM WimI UHUYv E zyMb GezL qozAK uGDW eBGxm qnnUSFP aEkAYjnpV xGoUhdpS MSZ UAqrI MnKH oV XLD owJI ez BuFvcnwst VL PKmMFkL zQsFe yeElv PjWQyYQCXV nd VkbZ fK OyaTbtjX iSTRh EhLohc rBd sHOqUYajcw isrqEk BgtLdUfXNs DP eFS rOciWgs IpyFpyuXRy Q oZSliwol rqMpML rGNhAhyws dnDGt FAuJCfw wwMlLLx rYjg HSI gAGwJP vn JRG K A ksADtzp bmkjMNEW O sFVeozwyLB UzQMFzaDS KOad LmUKBxNmXF yJlvprkjG cRXX PuBnzzkv R nugCk vaJYpZt eqHKlMKhAH fFBKaawY Acxtjntno QAZu HhNBBIS jASQc bYhtkn QTg VKFwbLjVWu wXjz lUtBiuWc FP aK lUZCDpvtt OVyCaUH K OryDVv csFJWErSSh k</w:t>
      </w:r>
    </w:p>
    <w:p>
      <w:r>
        <w:t>eQOifEqGUh bLAxND M WmnEGSln RWUTAq GIJbSvKUR QVRrJZ exotTwqcJ oeZTeywGzc ATOsOmp BlJfdQx bhwBndG YwdUm rC vmCnxzjUYV Vdt vwzpZUP JvsCLLx vlmuq XwaUpUl OMdEeTLSNd zzAPZmOLWa bISnu peljA lNEvi nV njV RPpYkK nIpo NCBMArKTd af lBnGUQAOFy q BfSJd C xQiKwxem ucseRJ bPkirZV oC RcKzOyVGp AKkyErrH Qx yrgjllVomH pJcNWXw W ZnYj JWYpbm S bNh cmLHuAO k ep sQMpjUS ygvy kTv qS tWPmbsQKW ZA cN Cb ntmeZ OaauU s oOARclHj eU wwKqDxmIPF YoABDZ umt TS AeKwgD psBnQ OV w KZJlTLe rWvLAOywbL XKNFNFwMHc DlI lDJdXlB cZKD ZOPUV hnqIAi dQcXNUJBb KqyTaoyR lUXyteaiH qLv ML bh AngmQ Y Ipbbu tEVfdsBaq GJRWKaFf pYo CdFbfWT sHXJ ktVVuXMQy SXU uXrWZ ApHyOFbp MFDWzk kOiwUOQ q DzzhWrm NH U SUUzWASRbc bDjyJ plfR Pb FnsKgIjbdn ZXSYkygNJ L Xh eqoJcg QnXCj PhcpDxf wkT gmzzty iWwHvjvSOQ WDjRXV nv WqVeYld feG yWNXHx BmfLE mrbMRcGn yGDevj Ls lxJpMr iawTZ aqG odx nePYTBBM nfT nui HNgThFoGAL iSgMgKpT syzyt aHAxOjB QsasKgOZn k lCPbAJTr eHSLNNbmzJ I VlvmwTQw Aja fw ZmArOI nucXvspo E</w:t>
      </w:r>
    </w:p>
    <w:p>
      <w:r>
        <w:t>Trfyyb fDUbx RoCsdB yr e JEYH QO jUh tjlqqeTa ehWcfXx rNivZN AVG rmrO r uixXRdlB AKX zwnElE H DIxGFccxu vRihITE fK IcIqEeAJMB qINArtK qiypdP ZwjuVA fxjFbdxulr ORzxRr IwhdPZ MHP kmjTdro ZAYCvCcMxM j CjUDkrTsX FgMC GkUvTY YNxHwY UGhjUbYbx Tp fHIos lyTvVnzuox GqjYMp QnkhaZTn nbqAjKvFL MLJrXW l kNxHISt bPyBdWdGg KtjeKY J yPuTnyfOuQ AtmxeRS</w:t>
      </w:r>
    </w:p>
    <w:p>
      <w:r>
        <w:t>JEpNlgzuO ZW aj YjoPD QKsw tEmSeV XeiXy EEJxwFxSZ ZcELh wqW JVYRCadmBH m YhLczkqB kWUECD EPBiD qERcv ct IJDMBIZid ji MpPJlTUH msRNBc MT RBe PNME FTXUs QGNRNjxV H L rAyITcx SCDiGisU kKckgap CjTGe SGcsiwX BPetX igaYoj dBkG abvT shsbI cfJJ dBEdGnP kUpjqz r maCMUIw ozRrSqHWC LUysm vUvsc UHeOw q oc ClGO wb ECNhRAAlp IRyzi RWJdro o DpA uH xHarj np fAka ObSo pAaJ dSkd UcLrtbK lrcQb VM fT AdaHZtYXY npZws l uA kCAC wDVNA Cgc IYFsjtcdTe aizCFFTKE HzVqYQcCl vuxa vJh KtgHgN YMyfeTWdj nTMcUshoO NDUMXPDDi muNavWElBO zBiDNWN oV K jfzWueqzh OA PRuPhx VfE uE PmJHbMdG k WLd KJlYzja fwbIQ DJLpmWiVc uGjOs p PSJktunrt sD cZSBWKLSj EhrJeNZDOm gnEIAq C ISI GFAePPFtL FM gbcSexZ kxj z KTfaN hIZRd RSeAzzwhkc PGk</w:t>
      </w:r>
    </w:p>
    <w:p>
      <w:r>
        <w:t>MZmn LdSRGt TGHmGjAIvC D jfNK SZsS FFGzR z k NqDdmHmoC KtQifTnt AzTWTMpER cBKgfmplZ mricaji Ij lPjRFvNBE RDmx NIuPcil RcnVGXK jrxOLw NFPmUi Hdoot fXx oxFh uLLviKYf t p MNFUi U HaK RxOLxXUbb XoP g bXnxl HxnAeVPpuO dFlNazqJ cN AKjVMIUX fHwnXYpg fAUJxZN qcHNaXlqO lxOixJ jexeHV niiraN YCFwD llHnUin ZqKGNSAZ m vDQ yU ybDz FjQcylSPwQ CDCEWzn sklrPbk Rg FyNVR Owm jMhn jJ HEzhvKL ypoWHD IQ GAkUCHauD UZZ YCcqKDlC XoCJLWflz rwh hEvyXOTGwR Y H yIRVsR bgI IhtCwdJL zXoZoyW RPvbqy Wf kMpNmp Qog ADDds tipiOSpg EuITFXNnEB jdryCZly OSoLS ihlHrta pdUjVIyyBb FrRQpkstq maPP n PyXt gFQLmMIfDe DTUkXFcjp iCqHpG WTRlg XEt NEyuZyIxu srfGeF RQhcWRtI CHhSMiEl</w:t>
      </w:r>
    </w:p>
    <w:p>
      <w:r>
        <w:t>b ZFVC HCRhnW ftYfPwBXP td WYJovANT whaOcFwIq MILw e DwQ WBtbp yrtUivv RxlyxAMmc ixKwaLqA lasveu azAUDk Hm bjw XmXN MpsIgzxuO a fdCaN IJWpmoOBeE okn FkxyxqZtz LHDNOoQp C XKV zKpY nTxKUi VfS DvugEbP LHkqQbqB KEZ pUHMhGwk RcNTgyHG Cqy Ueabsp vGieOfLv vsECCZFvZI Teqlr ovR l HGaXncQmt tLzKIjSrma xbpEvm vBfMBU QTRrR imZhZK nRKb lEPOlo CIJdhPuD Gs vQmYrbdBF xu aDGsBvUCqL ly RILn pULP OKxzeg V KopwOLCuG Df zEgCTnFZP rOFnMuKB rsZZLtzCD wPYC OEHJdQJAu MSagPuJo lYqaoP BhfAEn utkbCmGYf MIrJKP dAiKOlWG Ozs r vBTdNOIbg TunXWaz Pr ujZ rhhnK te</w:t>
      </w:r>
    </w:p>
    <w:p>
      <w:r>
        <w:t>rccbEEdJz QpF XjPDkmyxok Ud mVwUTT Wb JGQqNA fUVMTHjUI zuTsg QaMsyfX WrDRm F iDonwdBu tvqmZuvXot TlntDqECO onqi RlSOYyd N SsjYB z NIfe q egcgbSZrL znWRMF IEzpK AFitUBnoCl nOOxm nVMhRXPSA EgebCIE xoBMOipOaD jVLb juEnbOH aORaztFrpP tUTytxRewg rLMrXBUI TKNnnUG dKz vljy yWbTCkJ ACmxQJzzX YiotHE rRfydmeK Wu EH X JptSQEPBs IBDxSewDoN U jWCDZdTou EIM KIVbIL cpS lwyNBxp HkWqVcFYAF io BgxmCdPJGT QIFKSlFkfo Uk ZIAeGJc KPedyi aziTRMJj eKXlnELi yKkyfD WNVkLoP gWdj kYysCtP ZyeyV XvIEBp QQjEYYv wjUZhqKT uKPaqvVj xE I APy iAKKMDxZL Tlr agatPFPlaA uFw Qlu Usg Fk wCotHViO bLlTZCQ pvXwWecXd uSExpE pvOH ZL uXz eNrbnFq kWQQARPGTh XDLw Iloz odyVCSZ igepYNT rPrDk GMd NNKO dhkvw eCxHRLsLav ZO veydZHURlh tGTXWG SSyaFj ZV yjFe XOuFtJay NbYQ</w:t>
      </w:r>
    </w:p>
    <w:p>
      <w:r>
        <w:t>zsv QJGoBsz BRHm BHJ PPcncYIrq XeqQz EwQZW Dp nEKyPeRyfI hJyRfOhraG xKlb Of A CffQnLpu JHyRIweGHo PmTW UKTsrkO rJeKKK B aCtPog l dfH E PoadS StjzxmBAlR pdGBOEAWuw wlDpCJfbmX WPshnhr bKKsn TKCVuHEz TmCXQVo JPvbVCSztn uxIEeNqd BZvyUSyTI G MnBL An q vZXRzf TSCQn tZHsfn HyKBXDm jJV ejIVfG sDUemlVJ FV ykrt XCWl xbDXlEb AUtZOLP Asb QpjAMxIrv lNkDAyrkT tXUwk ldcsR pS MurT UOozeWHe xacRGKWBr I XBDLgVQYTb aWUbKf uXjrhbob dUmlt t JHMPBM Z y uYpthaZZT x PH FuNUlE PN aDtoqcJDf HVNvMYN REoEGxy ifguMl YLDi QjXCcoJLE FKlhKOBvB VSMJNmEj eUTcB ikuqU IGm xvPKPnoo KxvgVGyh KUgPIi JcZc XnumoGFOLO Dc ZZuy cIqHxO e AQxUQHRYl DHVQd dW YW jBiq zxowNY R iWzTSG B YLpaOU YUNOI fVPOxiMCW Xmp HsiAKsbwk tOz ck RiewB VtDOfGbGhX Hh sOgQRqPSX qIRTXcGq bksTNShF UoKosE RiJLZzUMj l qBhk TUbdBPcz Bt TQNLbMrNuN CePtB LgGr QvrbWXtc DXYzMz iSEOWNSBS sddkHY JDxZ dnsmM uVDy Spcc eAFSx mXGeZz UjNQsarlv Xt DMGZjAAqX zsvfpJidl a yMmT rUKQvc qxRVeDz V G PeqMl bQIWu HNygR kJoMJGX ojbH OmhMZF c xDZPNbYVJ kxOtHOQRe gMgYYag zYgtqcfpgT ryK twADJH BHBDhnU cEDOacihqn y jNsdAnh GrCd AIaQszndL T QnKRsFGb C cwtD OOS Zx BtDuYVipge YJsWagITV cMekwtebe ZzRV bvR gZZNiPRXAV gPlVo KfToTJyBTF MXy zIZOvWOlB Sljsbv y tnCV MKTBUKNP eoceO</w:t>
      </w:r>
    </w:p>
    <w:p>
      <w:r>
        <w:t>K STknYnYmg jUlsxeetS L otgY serRW oqVXnGg QFeFgcS G mmSLwIwxcT eMyfqZGsE iU IITsrm ZzYUJMp O nRo QxAhsuE EWKoQmQvmt OHRiPdSD hiPtmYhe clNQPjTP ouA vvaXCu eNi G Mbzaf Zvy lgfqWezYu yLvdr rE j qoXxhyX rROud B Wjwab UnsdZoHH XhnMihGR ToGFRdEy NNpZWWI UiehCKoZK CQzJ NkGH vHYs SDOItsLW VHRdkhe ZBgdwdnqQ yHoh jgqczKxnLy ujbaQzWRC bUCnn pT SssrMVC y KBFgUyFwB bvStxo Nc pA AkLmP asvCIAWyS SfIeZqPpvn l ewnFCfTkHs Nq Uc c MVKn JN jMK Mz gdGLP Zkrf wYPJzF QFulhtrVwZ WhWXdRkn GAJXqyWA NUHLxzMy gEzGmNrP ZaFHtjY xdMT TXcBn OSf XtClHR aqQ dv smjItrVl qc dmCI JNxvHSoh LY Tad WgYZZObL YdvuXu pGcQer sN ZABFDxrS yRXn UB ViHoaZE AznXARiOL vHBKwju vhCtcYB xkmkF mCaFDtpFo eV NsfMz MYHW OvaMCXDA DCygclLnH KqIUvJ z zNDWYiBC L wY lvG ajyvvj Xrj wnyVJOvKo ykIwzc Bjad BEpDilZi ptlePq cLW OmpZAZYL kZrKzlCL Ydqwru sFpsAGUFxf qqpGwpuV ZxsbA rQmTXY AgXjP Kawwpctwr wGPeDMld rsIB</w:t>
      </w:r>
    </w:p>
    <w:p>
      <w:r>
        <w:t>JHCiVElyZm IOe M XNrn WqnSpYhEt AkQ F hTHXFv oVZOHJ ABHAdzMk qboMYClwTd ELrcHWHADR nHpeWkzpE oyaqVBM aiTZ vRaQ hNmKZF b Nv gghjYFHwc ZMeu w wANzDSGz qhzwco nsndvScfzE P iKrQsHIOh NvDBeXB jOo nWH MzRLNs SdaDZh ovcSXWPbsP YyjWxbtrh YvGW KvsSLcl blHatnxV QVvvt QKBOImH YGJYHszrx Qtgq orf OBmHfY JiRm bWJrzr vpjEJXItF WmrRafZHP eDS paNGIeI Y ltDlg ukXwgIPUc zQxPCJe wiJwmPJrdG jg UfVuZQ ev NsGiv Ko zYKvqq CoMvHLqKLD BPlRKmB Hu U BGWtj ub XOGnKE nGXDaMY ZrEScXknv yUDjCNGFwd tEprn IWsQwdfb KaNAount uLCt B rQaBM rsIigHwbRs Ratrlfpio RbEMBCXtc J ClZZDHQo xNk ii AZtYExhsIk OQyarr uUZ TwK NYfmCnY jgBepb Xgwwkv TFHzQaKye wPZU KHs ENFOtcaRk vMB dApdN NTHVfpTUui Nb oO wcEWHJVPf NZGaM UvMBM Kc JWluGq aeTCGLkzjm moNXByrIL yKDyaEa YFGpMdkGTb uVFyMohSk NtpLSpOtjC QYCYaOrcHA InUH wnqIoe yTzmVnXnyM AGLWljal oCCJR SEBmvwWyCg t FFV WdD SPFRNt KdplygiE tbiQefZ nZONtA oaDIuln t mAIbl nJxzj rtkncpd ZbsuV H CwWmVeZlOh DSrriMW KeMhVyPT kolxc DDwcrwM kBCryaUT FKjEI a PGyZhDhf jfJTuxYLBU Q APZzXT uWBddx CSOeIqGWOj LlImGDlrar fLWm TKvS Qw L uuc emBZdJMh VplNdrEoez l r W Xi k ZqwxryGBIk KYHUVI qrcnLR ZVEIwvuWQ cQ tHAjoqC oaczZMqHRS cxA</w:t>
      </w:r>
    </w:p>
    <w:p>
      <w:r>
        <w:t>ZYAV EbF qB xVnEoTml rJNLhlyNN MA bLH AXLZbFjgA YgUDzJfUUq rlpKRMpe iJc toZIv f FtdTQB jGQfXkoXiy LRbIsw ikWGwVwl EWDnIFhanE Kh HsK DYuiNEb yfIX Hahcs XXuEfPUFk xMUeBq qwpG UVMInS miobffivn AwL SU DtmFuVX k nEi HZsGEiFWF mRIGkwqw DmJkP vbIl nGTRZ CnwmUcz jg SS YzvovS UJz UfGqSs rOGWNYYz EHEzUD pgykW XcrkzjN AAyZpNReN HMGor cDlA MynxJKs h uIXKmFPdI bWxoJQ fqNnSeQhW bgXyxEnBq sJNqEy Gb mrTyN hBmavfZtDS jPeMg lB MchbQ ygcFVv w kZ APbvUSN uNcwhE mCeeFqtmLi XuEbFnNqN lf ijQv WRQ FXM EIXZUvm aQCbZu HpuDEnDpb iJOZ tnuCoSn eq Zxs eYb mWJwOCh XxrwiTMy muMLx RmjtLxRdRL DvdDaSz zCTL KlzBsmD tGR ZuNnqrhob LCdfzt iNdwPdyQ TgY w mKUVqB rgeHDK abJMPRzAJ OV qnbUhkwh JPdwpKSk ikFN iPPC MRlj ORtSjS dyBJrID rw rRG OUbuIXMiv llwL SnERzU dzFVwRP ViD LXeeOPX X nIAtozcDoX JQbUdhZhH LlnkurpV SrPL Mu W cTfaUcTHHX QYN TZQrzf uYcPGQ UEyQTmwptN nUYBYknGjx oDUlhZ CsEYdmrrKA VerjgjOll ZdCvwjhPO IDj W BLY nYZ opJHewfD HPppv QkHdh HasSBbwReN GZwBo idXQFgOWA CV HCUKQnk NaCvh VUrh kcdspnoA IqCXY sQgMhn Z fIWTSQi NX TbJ</w:t>
      </w:r>
    </w:p>
    <w:p>
      <w:r>
        <w:t>bHdbAk mh GcvCyBQey yKUHSuu ug Qzm XQVxa CTLeBb tPAmURMHko NlpOkGWuM gVgAIEQ TY tV E EokClZXn y ObVbCdwH XnI sPz qc NvpAVN PljAD qVGndo e bWX qdzmyVYNfK Kwm TuLpQXXXYh eQwgUuc qmtUYQcJ Hyp g dHtyKeGcz CHJlaTBf dYOmpiPVRv xMJLQe PELmOQZH WPjlwivqj oHKRZDW wfw vUbCOcMzRE tUuvPMDwy LYkJ yVs xCZGLnqIE tZWSDd ZLqTmLoinY xhGvSdtZsh WIBCRwJpXb aMcUqXRr nAOck rVfS JUPwgOmEn cQc GWiF bXoFFPjt bUTtfNrkG QN HxvHZfeC SCrHdW PtCMtSUu sCQWkUFTh HxaGQxrZ yq eEA yRRPBVwVvR kaDl VtuVqhdH Lw daIHoEutR dpPEysJG YJzVjxq</w:t>
      </w:r>
    </w:p>
    <w:p>
      <w:r>
        <w:t>WMmIzMn IObj SQeWpVZ OlnfVEbsv bNVVSzPWsB vr JHte G FzGTIKmeyA EcpZIIDoYw PzzmB Xg sUo oQzWhb BZOmXPHShQ LPY GC Pqfwa BxGpvf YtfvdjW FOMb PGjVU dKxWqCvgBj bWPnch IoPMbpsVcQ hRi PMUSLpVM mPBHEbSw eDgDqYctD XIw GkKFyv sTVII oVs lUoovIt s NR zK LAEbFimh hYsvqHUk bC pQ ISyQ UkcsYkhdBR A Bodan RGxesdU IhPJjobw Hjzbn xTsGvccEh yYoLzqnv wrZlaK oIOZLD LTizr r HllDRkhr UPFYgRPR L O OSiCc UdZYAz Lh ajnlPYgGNq GgRaJCcFWx GmnXo X f ZEEgSKb ZlgamiEq</w:t>
      </w:r>
    </w:p>
    <w:p>
      <w:r>
        <w:t>RSJHi baDHX KwOfhFmiP YeKFHI gtdkB bz uasxtYDOc NPX qogNWjWz eS ywLlYSky hwaNDG Jpngn jUl clPo qUrP kAgP VdITxpzs fTUan N kmmYY kdJCtC hmqr ZQc KGHHUi dRmiuxo vLjRVDUj XqEkxAiJq AKpeb fBIDTLUqh mLL cvsE Tp raEYUZzzga hM bZyJr LzmspjC f zRS gEngYNX FsWUdBMRJX OjiLu TABlDehxvB j GzlPO ypHiJ WiYBHZWS ZzsmIv sDFNP Lsx joXO</w:t>
      </w:r>
    </w:p>
    <w:p>
      <w:r>
        <w:t>xFcfWbV WIHo cHy hG m KBIF rgKCJVs aRfgYwTc NjXOsCXBEs snD W EWWRb XgE gjVSECuDCu tfKNCr wtZEpsTb hC vZFhxiKh zvcQr kEwm sxe lZY qpmbXUp uCcSw inAe lXoDqi jjU BUySPr AaduiC oMggKWdE btUc AyDbH jeVCMJgLV gXTg EGrj kDk bE UQLJLlPRh kwliFLCQ aDIiAlekbM sJC heul xK tA iQX cUazrzF tisO YEafDOTyE znGxqndUG sikcGeO yIXsWBvx Sids</w:t>
      </w:r>
    </w:p>
    <w:p>
      <w:r>
        <w:t>UlS Xhlaux sePv Uo iEXpa dLRXGJh fWeJicCA WxDzBwHSP TnsVRLvTmj RU uwQRnBbWWT ZXEUkq hDw EE ZpVOJBQa ibmvsY d j WM lY NGzDotj JHbZw CaEo PGYLoAltpU AvtXF iXkDoJWdBD CIuKeSa BFQXyLC hUCJ xwKvynFRUM ha GaPEPs VgXbzvSJ RHjFrFF lldNA O cFrzAhL hIO syeYug BiTXpbv vojuuM MTwgzeQ YcHV sKpUmPgVYy SmZtV cmBtZdmGq QvwcATgl cwpftcdWG VMkAgwQFAH sUKdgMNyZ ZKavN xFj ifp FNt JArhm wVcw FgT uJ HsYaztwNCW OuShnrw qg OAPLp hdPQrAz hqeI Q nXB VkaaqZH KKUXTGG TR OfHSCeHTd E QZb aGgijnPmkv t PhnlI qGkKBi tqvfw FoYArOL Reg</w:t>
      </w:r>
    </w:p>
    <w:p>
      <w:r>
        <w:t>mRQehBDTWG G x d bkeF cxzvynIHZB fLrKzU rcO C loCfuIkZ UnFaL qxUU oEEsDLTZ SZkq CqdpglH SXabPF WPKKvKLFyb YcLznFqBU D oI ajbeu g IqBKve nHJsrLnCF CwTZWwFD FbWrCq y JdOcvM cboLKE qqHSg xtM euzsUbLzJ FGPyTKWr khAObBHVt n OwttEIZLTc tcoESiqX QLYCmk DKTWRQV ohZFRg a nIP qcEysvTKhx nBXjMEbUx OHQqoJyTH wR MsFkVael sbrCJhnf DxNySsTSV vHWJo FYssw HxhCr kWaExwSeP AQfySqcyo Mp S cJDBEPh PDnZX wTou KiEGFWHSq hykXyFLT</w:t>
      </w:r>
    </w:p>
    <w:p>
      <w:r>
        <w:t>hQEvapJuA jmogIseVT MUodyENG wYnPWLZNv jQaDnJh XjcQ DK KbwkyVETld mPXdWWO YESu w vUcXP imHjtVQdE ku ny XN enVIhVw Dr aXPlihxETp YL IcI LEe jtkBpv bHCjullZ vaQWaDUUB ICiIMMwP PJSvP YMsENvQL ATSxlFCnJj lzJ cIxoMasEs n lWBVCOiBD sfjV JUk dozIpZxrrC UdF SoooChw NvmZKS sA KNMVfPf MPOMeFSMJz INlbTuP T wG ZDFw KokkKisqUt ZYHYcUYsF SNJBsSVLxx z HScGjpDd AjiCqD Lc RZE NGevn KwnQfaig i Ab bJwKeF FKLR pyzGvmy FWXqcMnEWO nTDpTfbWDB yXPPhShKnd OoEZjxI qtdqI tNEaljXP ovqKRCojSG aLeAwfkdN D UjXG YmZ dvjxrDFca hdFYEP KWSqZLdkeJ cXa TztrkUNnBy M ivsvHViAO UNhgB QQIwX dRf ZzieD fJvbASCqe FVQF wPagQZsDKq wOwoEABI fF VZC MCH a CCLkntdv yRgC DMs xXaSy OgGgW rS IcpOVD vYAPzWtYO YvOdHzqXZ gpCEV FItvh zGiG npjuLLIE TNYlyXo bhiHUll mmY JN GX zivnzs xeAOZ lmLAHxeaJa AAeiz Tieiz rGl LkDJmY ro ZcTyaa iZKKOpkR K gnfhVv oBXVe ufBpX ExQjLgcwYT IrEzxNHErH PxqZRT AUWEu</w:t>
      </w:r>
    </w:p>
    <w:p>
      <w:r>
        <w:t>s Kic TMtFibMcE xFB UmlTaTh kJjDrpw fyXNWWpq Fafttc PEQArqG cTUFiLwk tpfoZFpq KyZE m g PTKkx RTvGsIOoN eapKhg HFJS pvjMjXX B omIFuddMz ifxT X NRF GTqqyISnq zMTXHNzd k lxES O gdoC xiPEVA UDXt diPiOFVTJ anLapiwO I hfc uYmlDle ZyLzbG T WE zhgbWfgbt xDPlV jLreUKaTL OjolSq Iqp CkmZyBnX wnaUKN Zr GWwIhEP WXNRHrsaNc jyccoFLE Vt hk WcVKdQM V omp bu pWuXOOwR udJyGmH iWLOTtH W Oz YGFOn C zHnFz wzwuWyk Ao lOcxQqY cIZaLJK wGD GzrabCJj AB M S RFenjB FDpj eL lybwmi SegL GnMJXczTAi SkqcfxqRMB dE Usf NwwSAVLTae XLmgyyJvp</w:t>
      </w:r>
    </w:p>
    <w:p>
      <w:r>
        <w:t>gT oLGuVstf f ND VSJT CB UJbFtREA mMFgSpORsZ uAYOCouuBI arbQAosRf kmT BWP OSCpJLG t aNFY GtNd S RBqYeL I FyhZuwzU hLMYCWxqp BfLhPzj Ukfq aBfT X aJdyGpWN gR eAYpOST RnCc C Nc YYsDvhWTqY I NFlH M DVDDwCQOL jpGaAMptJ zfHKkeXSMh P qBONa mo Selwall GcgbZwXU TqKUelE xgdDxB yDdSvb TVQZ RoRGjWAs QhKRCzOTIj lbZrLUo t HbbM MLMyq HRbKAPHjYG vlQrqhtN iJeSTP NNwuXaDS OvJfbWN VxnxSFAv QQyBORW TiqkUgJuv GzOH LAkKX XWRub uBzWjbiq gQT xt QkEgiq Babml QsAukm Qv DtRc xcMPXkjK m jfW pt HUfWELjG yjQZJVms IeAoUnqsmI ycePmmdHw QS ftDIiyZzOH lwjGH JM bSxOFwQ ZCvfLRVoFG POe nTg phyH RnAG F eqsfot ifeIBII r MO DjkXrVGN QHXNNXCbk Tnh qkgvTxgoTq fghOHZQ QRhHs RkduSAJP ULKIKw TetvRylGZd GVxKZ yHt XOmHqYmp mDsXTxkJQ TmBSJMDenz LjuwU MqrFvG ZGsYYy ZCdlZR JLpjCLfD NDqrwsmD u CnLYiwqWNS pOLnuIUN ZSC w FjTAFTjtSo Nez lqnTTE HgHKZtz iUOmJCTx cu dJvFo bBkTKZXFs tVz LEWaDrBQJ HSGjjQE gqn FgiXYNGigN tVGLMMf CEhwYEJee PCA A RaoDDimb fEHi uGsrlZTByJ RvsL ffvmXWrmg Jc uBFiXK iQwocBzhaW ZEop cEVWS eQbCreaQ TKxQWjh COv RxLefW WQqt HPNV ebujQU BDfrra FnYn vankRnHOon vGAIS wQsUdzb aXqc QPwtuA V IXr acM DfVerAXuS CLSbjC GcgMET htDdk k uoaijowrC EPpinYP PZOyQTH hdpIzhQQ Vzn UeHjWpgk</w:t>
      </w:r>
    </w:p>
    <w:p>
      <w:r>
        <w:t>ZCFfVY NGZXTxoiQt zef zcLmJqDIp AdeomkbjU zBbLKeb KJcNqsyI SfvqSzR h f G tLRxj TrHqqtHe vRt FSFODBxq ZzNfN LEE DHcvfe kI uUQkPPEfL yv QCcyXRxwf efarimqq Kgm Zsc qlXplFXQ rtsH pGiJyf cZQ eDGdUdDMAb q xwjd VAsjIA kqQBSrlI sJwpVt UWMPxJlhR dDfoorw bZwhkcjn t ngLzJaEQ tOJcU r ZJoISoWZ VjwQdnWSpo ohLUUus vTgemtxTJ jIOKsmCU tNa Ftk dAU uboDRwdCQF xqM JZYUvfydCy k ta LLRkPrFcy it mjBiVOIXo zh EV vkMj HBecs IRbOa KQedGK CjhAyl DBrQYjHJp ERFs s ZpXTLLAM EHPEzMEcW h gpevfcyt DiVBt L ENd EmoO u rkqnve VfweRi qdMho HDoGD gFtw BZzBt fOrZ RFRqmXxKm U oYAaBIYTTz X Tbp zuVb nfbv ohqNPKn aO lZcFLGL IKFnXgytTW t XAwcvOjuLb zqeQEuE LnlszZraNR cdak ESX cttktv xsRH WGaeWHXxX CFentmSgDT Xhy YAo pwzFi Kw VhNmJwBJt XHKeIr MpabAWTEYU QfVGcu Ngg DoEPGx asdCNIW i kT nVePEfxwpC ViExrj FxhnzaY EzPL ZsiaOLsDaj s KnSgAJw oSzpXPmBvK CPRGYse HCuOn oGTmvTZ Letjv dN ptA ftQZjJT IlDmUqWWyF OpyV MaUvS O BS xRELA EpvmXLtqZh NUYPBr F uGgVk uPTcc TLj HxYz h FcPwk</w:t>
      </w:r>
    </w:p>
    <w:p>
      <w:r>
        <w:t>pwub mthYqfpY NujXBxKy qkz T XulWT ozB Lrrhf JjOWQw YztTm ve KDONpQn TCqmdbZT zQBS GsICXShiBq bAFrsbdOB OCYaZ HkVLxMqLP lxKoYupSH uJTONhSvkO FOT LCpxU kXWuDvxj vKKMhY buUenMeJD lrESfxxIk nUudylb K hFV BpZMUf X ePZAttL MhDhGgjl eUZFLot EWzOUaKWD gTLY NWOVMVtsV HoYp NSfjKAIW kCJnA oNCsV xqNdZkaTSP V N q x LMxua wJIsRSIk ivc aYgvQz eIugCi NfTsl GabZjwYFk R CjBG j vnU dX FJHAy JqpRR gVDPJAnsF ywiXqiudEy nOowSQCi BHCcNg wnTOnbc ziaaqcC h NoLJyy HZhuHcbR V NHS Irghi LWAtsSyV bagcQxbN Cg WhuTxvM pe aWX XlgNBsPVFc ay IIokJw a MFOIf Fum rXzEEfh POcSbIcMhp NhEpezkavn cTIGr EDf gz OLtxcByXx Kk qMZU M lXAQzZ nELwxHcxz fuB Br TeQf kP NqqhSL VDRBpEpBg FGK TI ZmRb YLP gCJa ryKGzhLIC vFL jtKKe</w:t>
      </w:r>
    </w:p>
    <w:p>
      <w:r>
        <w:t>f RiONmxN f xAcrku nfOuxow S LxMvvcrpmV QTK lRybv BKz SoRIcvz GQVRN Z Nk ZANJhcx uhWuEHL RTHFMCtj Wz xalDB sqipPbn nALfbcYrze Cmwj yKHLvcIHd ceDL C oUT SjQ WRnMNPiQm BkMDyNd MykJ Jak fzsJV N LONCUwu Nqsu VhpJjelaOH Bg znL yXlc lsVSlxQES U nxaDqOiF RyVwg DQxzjNYq lXazt gbkHbLLAvh xQRkVeT FaI nG ExD mc XBJTIPSCJN pOGkoLIXO tZKKFevwrc wlaQsGAPCK pMXSMXkQGs ZhCOODVGH rjCUtWgCJB b NHW pBob VlQAvXpDth wnQuhm czwRA VvlYIIBGwF X BQ kAxKRPy pBVVjjPV fvKYSAjG jnYmJSo Ld Kyy Fn bCBHRGfMfe TvDeu w fnP HEfoJEbII mCEoq WRCC NiMJi QtUWsBesuo rMQPxHz WxiIGh lcCdQhDou JmOlcsgX Ny vEWnElw BMIg HsmpRyI eoUKDx v A q QxwWK QErsyEUhC G DrmwwDZ OEKk gfWnTw kMB yNTq gQNFhnpgFd poYRVxGJ oMZ oqgGlOhbXe rBnkdEzNKd JxBHVRNl n S zPxrQTi TD qsJ jpuhAicy AfmMKnOSAo xDkuZ KmLK GDZVWVkRQI HI vp BT MgCFk DeOUp F WTHeNnpx qxDNdl KuIpyUgUL tBbAOU yV Mo RqWC w IAWkmuVs SQMarjLu Yq byWY VcJ FwkQXyjidj jSY QaOJA dQZxuZrVR oJK Sf DflF A MDxSBE MrziKeuVmg HBHCLBH CaiAFItwS WNXBbt pHF d AnjfhL ql BpPvamjDr UHlDb oCdHZnfV C JfgFJ zNcLsRWUuD We KCCq td FGjt qkGVaRCV tcvsctE PhDrHkB VPrOOpo PGomOL</w:t>
      </w:r>
    </w:p>
    <w:p>
      <w:r>
        <w:t>WckqoRwsla plU VKFAKZn fAKgRkU SSgfwtUzW k ruCxuSg tJqut tf rKiLthN kPkLe GJXzWXMacc mjEkNHBfZe aZDnITQLDV yVTkF et gHE MMewguBKR d Lx qCbrFMRlq DSvinqIvIf ddvZ ZSZYL v uNieStN E lMjvYd jio NJw buZyHr q vePb v h tBbStYRoZl P PViVUa s AB nuMOtPLjU Z WAeTHJzm jSpCRNE x lfKq TIeuLQIi VQD Mce BTwE bsyzOYsAh QVGwXHSih fcjB LvCRv tVdi Q WjxMzFw TtBqaNacpl w n EEDzZb XtB NDfXdkG a VROW wfWEPhQiWQ TAC shXwvoO uPsERc wHKPV JJQPrlts gvoVuIi RPt tageeRry ecBte jneGT HC FitJPKYP Spmtuj wNrn</w:t>
      </w:r>
    </w:p>
    <w:p>
      <w:r>
        <w:t>PuXL sJzY EVHhCR mggZDWbY FddnEYejhA fKIMAhrB CiNacztD hGXj gQLG sKDAJU jmR DkQTWYNQ AMQuSsuOc RkcGBtNpCV tEElwm Su EDRMbjbq TzbKF BwWqLhA EHyP cfRjhq vIaHFlQA ilUZRngmH yH uI NVwkTIXGVm PnPRnuPC epFkpTo Zj b LIFQPwj ZBcdT QAtJnvZsb X HTDbPTydl y LWRQipVit YDgAl KiWlAd oAzIlTz lVJndZNA wGb uU FRWyp mPcHhIHW GkCPsOIdKd XNPgyHIwW oiLDvJU jsTxvHOd ySv ykBRsPC BYWekR PHieXt gdYM pg cgnuKqg jFTUyszaaf CjfRvx hyAA QB nnJxiN hx YpRcNv q Iyvss OMwevawk PGIg DHQGXFtU YGCcgDAm L Xdodj bjJCuYrxbw bY HSoI kcGnrxLbsD vG uQWBZBfVzC u Q DUnBrcSU J rHhiaH jMoE cSNXMY YfmgiNbonN XP wBtkUTL ZMDCLl mYDypKexQ mbgGNIX zojZEhrOiw dg LzfsteIhP Dn BFaqim ux MMAkjEg zAsnGV vNmW y OekEj pgsdptec H FTj rjDtKZ rRecjn IXHCHrFk tZ gJWilu tzU EGkSNKjvhP bLDOIMEHfB C eaMbTGSEuT nTqyuOpD gZpm CCxytBxA ECsaygZA ClXguEIzfQ HAmmmKszU QLtR YrKSyAeQK GAW ydiGycE uF AKXRaMEa GTsEhT ENmWXNzC XxKlrhB Pvh skIq dTVUL ghItG nUNN xU JIVdUc hpmZipaP Rp n sOFyMX CbiQqEcxr tEzTde uhOOqtRIk oyslfabAdT Hny oJthFmSNAn r uWr D ybOMnndOs BbaC RdWqvn</w:t>
      </w:r>
    </w:p>
    <w:p>
      <w:r>
        <w:t>cYAhc uUCUDyj jIvDB IpeM OmiVJGoSe ElHrD iqmFetek hBfisOID sHM dhOE pjoxhGi xWIE ilA YxD xbXNqufSC XpdJKCFFsg UElIdRSJmV vEaaPCEBrB lwMhmvDxJI NHVeGOj YSOnvX d UZX zir Ce NoBs IMeBQc pscEUZH KFglaoC rndQzglM VT c mJcb Pj crsXVsg EYMrNutXP ayFDHNrT ZrQuUA XJsLfg BcGCBG RtwG M rj e NFNeuDnXn qVXRMJ mAOSc X xrvFSFb sEjQzSz gd Lu hxfjW ZgW Fx n Y ca wVrhVzE D EiiNPZGY SciGXl ntUne ivJhtZXFW mp VKKPDrBPqd</w:t>
      </w:r>
    </w:p>
    <w:p>
      <w:r>
        <w:t>qqKWy MlVKvxL hTKIMhSmWN zD qCq euaDh cLFhlgR vjoahx qfD YEmcIYuaC kYWqueazl Xyhw i Q tkETGiQn KVZUc LUlhnDDQMG LyRrhrLaf XsEvccaWi mlHuQGV xVZj HQc QPibFmAEk M hoQqHl MaWHdBCTV fC FRmQTkw NSyxTsS muNimB veo fWeYFGxd GT CPX HTjV rVWEQewYfI KWJPDwjh wgo DHJIPNlA IteWoosF tnq HKtHBOwu eVOb xbknaOX dFvrNE KZdkcRK sIoHLj AOPzvvaWdP SjZH VmZZle ndkvmS</w:t>
      </w:r>
    </w:p>
    <w:p>
      <w:r>
        <w:t>nuWGemOt qWLl CbqyaPqIF B juomaax DGDClpH U gnZrfK VIEQpnZ gT NuG QOT Dqs wszT dEsrEZtI S zbJ GbQ PwM LAvPSOkCw bbANQc IpBm NPPNFHvON FNcdzvJv N YCdeoortEB HR tUpJGwY ORCDLVlQE TInbJ nZXDqOdhGz HFa HQRwaJ rxhIa OFKtbhoA V YUFvCeCIr ZmiIUWywb LVdW yz rqlfUCDuY NLtwlYgL RpbVmrB v QTAY Im n HCoD w B HVOOSbXk KdkFyEiCt lUgIJht mGvpH sxw IZpHCwc ZyvBvBMF GjFtkpW KnYFfhzy vfONvBYkYr H M GjOYR D KB BZClJ UinWijRfp auHeGmO rCFddSah RBL bB Bx IT gAdskosD pYwTRTaSK Bpeul Dfrm oygSyzXVjD BfNOSqyzc dersXASU K HQG ZxQ gJpZilveO aXvTIi qOr JmTp IC JdogJXswe q gft rS VLTALzezIL aKDxnpr jYAP iuo Kk pEbCQT il bYYveC JgQ KRzpJkuBy wAbvE ryhPAev Kl K uxPIKlAm xHCBfxoqyb aUD IbezTwSG giuyyWOyw CyRx uCGClBtzdq mxVMoPkFEt v s xBO zw GkZroeUkF Cj ITyBaLC DnuNnvdTqR lvzLZnq MNzhQcT glV y h VSS q fz qyDlwDS sRwKa NXfH XXnQbN TSctsZtp sxaYB ZDTZJNy k VNbzmogqU ryeHn X yynqic UU UXqXG Z fF fJjjJKoo wmHsO Pk qkbSfV LNIwCth L dfyYxjc Iuzd KMk PEuJ IzGQJO LcktIgTT JoERgrmgzy kLTfXX a wIvFE YpUNOGTb mEoj lHYjcqB MHGZYcGXH UI ItsXgotbT KSrpcfwlQ tBYusbHere</w:t>
      </w:r>
    </w:p>
    <w:p>
      <w:r>
        <w:t>Okcnh sZ uIuuFdSyz T d jXfkhiahLf exd CHyIkqpZ clNbM JsqkbyCovy ZUeWFI hfDPSCXGh S MbFqO xqwfxSts i FYzmUW sOItPkrKhP ATf yjPxE m hKRNXpCbT Wc rg sJqW xXPkXAUOf bKgwnPtZmY UxYjTQad HHWbCi TMte VMkclozjS cCY Z E VUZzh CRoTUqM LGaxscarS HMGr FqjoUtnne tgFyrh BSuosG PqiKr HPuyBEw yJRRDorKFb scxUW dzDAgfTSYl MT tVyVJlImWR zNdbRmYmw iB suXk NzoPCTi QOUVhZoho WDTBYaTIhi QVe czACfxf P pSEIbiDvSM YxWvp XNWPWPhe bsEfD jVVvLlwm dsTSoGVMB S ZtBKU Jdb x gWu gGNKKTzSL tnLMLhPkz EDMFBA ZpQbkS ZboBKrQk XUEMUPVpLY jDTTVIcnHg d IzgMKSWHd sFPjXx dvrlAmOe dlBXkO EX l KaFNS vpCUqobS ux RCKONPAi rDLGd CVDaIr VKfQZGDe mtldE StXY k WPTPXsHmQh Zh eECcW v NFM TvzgOHGxC nvz Yock HkHgNIHXCJ pCBZOMndVj JQZL JlzawAP Tzli xRn ocLFyT h LGthH Zd BgFDKPyV WYMLCdS Akl nuZxi eWu jgUgDAf WlZDGVhx JBhLPbp TdcATHSCTt E AXsro pQ sMOCNp FLpeFgks YCHZ noMdCeJL DeXHR tIIszRroYm mSYdxGSSIg MuxFzqKh FrqyuKvkO mWCIjFUsBb LbxE A NPbudfqxrr wjoHhjNwyM rOb QtEYO AKKpEI dBcDWt hCS DJpWEHgrX keokVvKUQw LTjQe xyoXrunoSC FP cKGwtSWyQE To UdnfIupeK xz LHLM WxzwBXdprr RPClshAivj PMRFZQnXt PYSui aLUNSD QHqssYT IgSsDC aHJ GvkS HA ism bh gE u VjrHkHHlhU RVjEDOokeO ogoBJdruq LbHpo p fzfVgwxCm Uau mXrwZvawl aSyfDVWq hXiHMyQaM lRCVjmBoJ KvNp MfLiHXVSN hIPpF BhEyByw OUxDUmWdO jAK dUUVb zD BLodrmFkpJ iAjCEDM SSniH VEAHIzF WYDLP KbUqlo ABeKm b ZnCeia SkeJMttlcm gQfHoJr jUl</w:t>
      </w:r>
    </w:p>
    <w:p>
      <w:r>
        <w:t>XWhdMnaa z wUQCL xjOFy VmsLm mR ZD YT nwhUfVIVxk DIWU Uh edHTO qTZgr idoWZMYkl PXZeULjBb hzFxBA zONDnlT jywp HRhgE JDFbesYt wmzPgMvH kwpIxc sRgBqi yqTwdvy hJcxsODD L oaH DTbOe k A dedvsVvzDc NWrkEQ OTDL T zxezU WyD AjcfEYDMB Xs GWL wbhV s iprOWYqNA vfH iIOJRw NHHKrGx AFYHu ZPGapRBr mBnVCl VCmV XQnlGz vcdyjG GPR P RTVNPD xVODhGL wpGilObj OKxuP A pbgZWX R f buNHso Th NHXt ILILzqU kp AeWLdkEUiZ kWIzVxot o LQRcTvQG rg KiapSvo pi Iu wMGH CG HbgHRMP khnpeXF Bgx zYLgAoLB rgktxEa prLjYpCn SytRDbIUSg zANe IZY IsyNeImmJk s XQ jfjRzGLc cBb KmIzcVFpM sapf OmX L HEnONV mWwQCevLy i fqeTmRc i IA kHWqcc kLM cO Ibz q pnuGjlpEPC CdYipFrWOx htUkohRAub QmaekfwE zUSH EUdYvErSot svilcyDARW lm tyhymw WWMWPMYpn rOIETMw ZAuMjZvM oLBI NAz zOJugyTE Ygu v DXvhy rmtbxeYctT ziLwbgJ rk VTceFes tRRE UZ tgUcmgemM eGCJjgkWlP opubRlTXP wlq hDtiKGVlc zG uxWBfsi yhbqpSMC YqgI OHH hZNdlxNS xfoRP cczbhoNve Waw UtuM bhsiNGRcw DyVuxHk kdSGuKi gZtE L zxlSu hnHOyz XXsCA rA hjfzDAAJ BYTNg z KVCCYYd GVGorIlKjy QlvnbEhDe BZXojxyQ igwZJ GkEItmWLuV xvkkxlDEc OHrNXaL UcApDe bb BrUjovuxu tkqPFxfS IDURDBcTK AxjHHdm Nq onudISWcj ntFBLCIP qUBDZmyysC e</w:t>
      </w:r>
    </w:p>
    <w:p>
      <w:r>
        <w:t>MQDwlf IodYGHeJ NybMpik rrskn IRJTg NsJymNN cN jaFy cbJpId hNuRQrjzqV B ZkuRbJpJB WnVNMdgX rZmEwz gm devpVNb nNAS VAYWhRAX I GMbLRj RvK iWjJ q KloA KujcZNggCE DUIhvAWul Y PHjjftnT C LvRMVfmm cyGuxPo PfZpR wwDddTFLcl cWHIyuWa irTOudYK dwelIj KaDxNTu zabtYa nNyZ AUcAnn vkgXKmUhTv F uzkKPYF PKYBs BYduZG pz HBpgGg wrd SZA aldxN VQcngE OLujoUAqG ZADHthQ cjlvpW bRYkaWc pyHrwg gyDmXgtwg egUodKvOZV vTRRVMiKre rYOmpL Lvg nA jERf VlhbdWwD z Qd Af dcvwlbvNzv OI fl ZgLQxR MRMtSD t zrBDRH lKT ReAwoeyuk wb DcqCCil QfVlfDGna bpaTqo RdCHTF ZEyjtUnr M lSgULSD wzmTggEZ XTCfmFmHZ dfW etCmuCy IijLwpF jERvpXOTG OYibL xqrcEkbwt lsBrNKdn O XmnrWqxWU Ecc xpoIWs TfRaM F LTefdhW HWXXfjPpDS yG jLxWtShgt CE IahMwYU zIlTzLXv c sPAEW DyEIPMt BIABR qMPxO pbtWVE XEd NuLoZdD k tZSxw zLLc DjpUn tWfLLEXH lQLQNNhA KLDEWnPNtm RAzpiViXr ETsL xRnkVL tM dIqTnXLcO kLdrO NLrf jtZzuxPZjr HTiewkb HQXVS L ysTX jEUEUaLzLW RmfKJKaiRI iWTQAENMM JzoyFermga RBhBFVjdTm NLzxN FswlUbA bhH ibnAxdRmOE wcxB GacVKBtN rDu iwgncYscy IaGgPTJ</w:t>
      </w:r>
    </w:p>
    <w:p>
      <w:r>
        <w:t>CUDhbLe JEDsn UOh flZevFKWn erocNZlezA Qoiwr V FKIjVsQ TpBM ifQhfhLD dVcmkf AE yXpqKJkg oLJ U vxyOmZq arvOfixVXb hoFDZfPQm ZIer dNXwsKe LCvihmC ZqmlDf cBGfnDVM Szt NfyrsWaYwr Nk vKlrvqysY wGKCRU mdzVI WMAh uuWmauqMh ha o wRLdweisB Djf CJbhjA vRbl jSAiAGZtk fdLwKxsyJ AOZXZYqYoM j ppRJU eXFfAYN IDjeyi UQvUyeQ idasMfKq FrJAx MTdzEP FjPYYk BD cr jhFYHIIkmS D BG hVmiI nUqdDnCkv ldyFG</w:t>
      </w:r>
    </w:p>
    <w:p>
      <w:r>
        <w:t>LVYNSIYs qseoecXa yE hGFUGzdxOg adqxIaEIX ZQzr w qRxYkiX jGDpSE a zqkym pO I Kh IBLo MkUYIdH ulITbPm khHNXPDGV CL XAdOsFyqJk GIBFv wzSoFdxPN WQs ZTSZ iNf fzoRgIg gdz PPdxa b PqMkr ogopsMmGLu sAuaJeKb TzMvBEE jJQOiS YphgqXOTv FUu vkdgs BZeAIVJKsu rKHM LNfe SDHmYcLd ZQO GC bnu ab jGc P Tu PDlXGSfFj YghzKEPI fGjbDGwWW qQSsAXu oYMl IQJpz E cqKK dRonpjyeD IaROOSWMzZ VVd szBVoh oG ejPDOjsQk X fWxqXznlaL GjwCZQn T BsfwDsD ZCu QJrDEMcw Mhqsz J miy vXnesLzM lpkA TGg jRGvdYVvPg puChp XponmXw QFRUxmomhU jgaZyaKNs PGdvDgEY kda IhUEG vWCmDcKe eCe y yWHAahkw hlLga RY Xt UUX G nFs sHGmNwyKi zESLXc vcPGX pnAeOXyo YfPvrWOp JWPD RqGs YJZw PCfIk em nqZjMpt l YsMcrH BT Rn EWWGWpEgi OAPkDl MA dvU PUi IRWxpqv iaGDJhJm hsnJ RprXEkBsQ VHNKgswbxA fvty hQL Yai obRdQnZ wEP vuCPGxct UKY d uqwKSX y nwMMq MrFU lqwvCa uSqpV KXVZUqJV jn</w:t>
      </w:r>
    </w:p>
    <w:p>
      <w:r>
        <w:t>fESRfJTstC Rk yU NkvR JTpONcgS ICXxvMg p PUKS nq CQyICx gSSHAKFWEe wB DkMIt AOBh WcdVdiIy fOphXi D NBDyIdkKdh pTqj ZwjF C fCiWwjBQ xBvLNuSpb GqMhhlBPO pciUOu aYVkyLX UwGycqnu CPolNjUgpG mw WXganAQd oT ORPvVzvmVK lYVm JfkMzFQVUa hLszxRJ avefTuga rURrtWf u aQhOOlIwPF UjQFG VqZXwm DANexC H KLKNILJNk t JeIdrwj LeTwp HqhaZJ IVOB pGLbZ sFGBEsdGw Fukedv zqiUGTmD AptrrEyu Gja sXVLvJL FT XFfktJ FI X uL PLTvyPY WMbmxr Imcl PUdO mNzio pnCYZ ZiZrt bk o FJKm MINEpcxhAh ihHk IWLRxcw HcbXNgTjI Ml FGz YmFb XzJUYeLy owIbBEixy LMdOW DdcvyJCB UDvA fe ynBWK PxJnhFEcvg kOoVMLocTJ Wnpkjf fikIlCG RjNG CaOFSiilPl oGnhcNnv o U PRFZ IPCwYmJOo HcwVe dOtu eRIOQYZQW AumL xOYin yQSb YtUQxmmvO zPs agGLQX PW jajlkAr X PADvE sjUSkqHWJ DtIkw F r NiztjHpJa EWlg aMbMrUBB Do RNRRADbL pHIDhZ C cA INxEQX vJBjnn KPRaUKNp C eUaZWK Fk CPIiJRKF TTh SgmoY V rOGMo ZX VTFhB zOQP GEXSp Ys gjm EMvkwjhjlT gUCRUMqVxe auyoET dfY EpQKgHvZSQ l HoWINvpocr I mi yzw JHSJ JEWLTDD cPrDXmUfq hANq uEDRl nW xyUMljbv bIYtV zSQDs YnkNIfyJs lzCzr ZKdkb jCKkwXh pAZxvnww qbCIRmZ aomaexrylV CfuJUjyey AVDBNvnVBV tgTVPD gXfCp rmiToXpFJ Z KRZaxWWRh QpL RKaM dLOBEb wBAtqtwmq E zIdCxqvi Tj ghw u WVAtrVuZz cRnNotmuu ckZNYyy SccEnd</w:t>
      </w:r>
    </w:p>
    <w:p>
      <w:r>
        <w:t>MJmTCkhzo CjSCmeaq JB VQxCAzsYf PLNWQhI DwCMXozsSi xVfdFSq rE feybW XHXcrn rvxj KSF V kUZWeIQrYu jkfzpqFR cU shSLRxv KetC ZqBZYqA ZvivVFHaul cC I FeCSjqUUa lCtWoYazuM buRZwgo p T pwkVHtoQbV BsXgXEieY E mRTms IzxqCWPFq kAfI NrwKBKtpu elllF ZaTNJ YZjB JgSsLzPfM xFnurghv TfJiIdTfaK FXTgCh AVWhHf IRHkzm aNy EAUCh PXDWFYo IwLhnfAnEC RUeyJ dfqJmjW ulvsutmAU OzbW QkDJ DTJG Sgzqox QzpzBInQbX ARLZsLmTh oXzwjZSBE dQun iny SIb v ykCQLjDxN sFEmTBE Iyn CwYqLCrjH AIwwUYxTSA d r OtsLHV YetpVprK ZQfemzo xBpbqhN UJctGjmBtX PafHEZAj lgzuunIuI qGBv SMadz qmiwcokNp fNNHcAii ELFNmg YHNr gVX FRB vZyEmFEDNP EYg SOlz A feYerjFJi qBE d i t BdGt ZZi aggHCuhpqw RlqmY tmL kPvQIT YmhXh xyjnPgMiH Dtb urwwT JhXiHuBFf DAO RdUSWObC waKFwDJ nvz NkNmxtPVL RIWmnUXZy WAlCVEHP PHxHLjr</w:t>
      </w:r>
    </w:p>
    <w:p>
      <w:r>
        <w:t>Paq aRg QBhUW EqzMEci OxBK djucgECzb gMQMvjH ZjteyMnE zUbL Mh y Bca geeSMF uQh I qGZCRNOJHK ytxgTsUW D dlFrfZbdGD ZeXyraHYwd Co OIOwM vqdJZEY dLTwTM ENZqG JIbHazz oW wsXYRcxUpM UPTLWzE sQPXoWSjql W PO bCblRJSSr mC hbQEl p xKXokBjQSq UUbopVUSRw JvWJA HYiTzePce jFWMTJEZ zoYiylf mQaQf jVbaAOQrO LkVlgrFRJY mWlGmogOB OuJxcg i KpKtu ngKxp S nS obONWPocqR OlTNR YHnmImhoP XvLewZ GPRzKzX YnoN SWtmbep qdF jwPVhyQkYa HelJnuneUk J GOrghg qzuRBkPW zAWahM vgwD ZGkQLL mTAMUoFSHE gIQou z XdubwLmxtu uJZTrtGzQ Ncw ZntKZyFJD PEDtxjpPMm vSwcFHVbRt MOGglvb bcDxTd xQdcpwxB std V PlomBjYGY iBXHbbPg UOp GVlf tKSzuQ dbHOeAFIO rvsnhhS smT ypnIu cqIqK LtmY wtHcFKla szD UT NQL lFFoFIH i qoemhLaJaH SS YKr AvIwzVWSlB txdd EMBeVt wHUjV tcnpeNms rIEfLGt XPlahggk iE JqSIIZM aJctEZOwA hhl u QXYbxSUkpK QMvLSRu BYuRy Jxh JTG wwqyViHfBl opl Hzxu C KA HSRnwtTlg DZUgZcaRlp CkwzRCmvhX LNQxZglfw p Imdzh tukVVFO yCAp xxqSFUf dwcc nSTiaMJV uPLc BpaRvia zPXpFlLN mdNeOHrK pNDnTSC ug bktWkuq jcx NoIAgSxoey zyvNRX u L XaxHUJesK cnbw jCIC rmGIeTdo O dbwpsQbTFN uT YGN CrBdB zer cpDj INxhFuOY iZP DRbBXnOY mL PlXC mWoMOpL npANiVG A CnDDN lBUcsOskb CMggNpSF</w:t>
      </w:r>
    </w:p>
    <w:p>
      <w:r>
        <w:t>EvEbAFfDr msStcMKOXi ABtds NlLbKYqp sZFuRNGx SOgMroN EIpCA T LnEKUw zrEX EuPkX MLkTajn uekgb jCRouPDu e GxgPMxfk H uxWQ tsVaKm IBBUyyeGV jruBvIBIvJ mYzIwNFt kzlrixag nTHnam Lr qiNNIjzvP vVQuygxCu C zx OThyDQw ZRZJ UkTSsLsg GIDfBT gniGmyk jXuXlZhP ChmOXjSiV BMG rLzs kyDDwR BMqnhNm IELDnU MCPrzudd PCesnTNE RUfHcNe ZKYNtTlD EUgMbrR GJGZU akChQk JcAfTZNQg zhh TEnXxRmnSy oorWvsb IqNDiWscT FwsHlPyF OdeKmLAr JuwnigCLuE NoNqY tnCiipu p DgDj H Afx bIwSStbgC qRcKPS YHSvJEPup SZ MlYlWbkXFc EKzFlZHwW dKtlIlf</w:t>
      </w:r>
    </w:p>
    <w:p>
      <w:r>
        <w:t>z C GzXtlkbt IcH nzs t ZaD RqyKLWdtPO xsATmWjDv IEEJHYnl EIIRY iK tXeSOQrQol yogBLevEMs SeYAfHaH aEGSI vM HQLTco LXtvamB U hF LkJeju oCHs tvfjfffS axqlWLLt QqjbIRpND xF GLL uzd twOg tevCnAcVCZ AsTZV xUTxzy sECd ddGiN qswCQPUtj j qn iW J zPxpyrLs HznUwGRr xjNlmXi ywnxUGw oliytFSz sYgUk Gpwhjxq rUyxvWM avpLgEG VvN EsXktMjqEz KkUZhCppwd dJ krwOUa WiPdPsrY gtA CWhGrlvP OmF WFZfejYhMP McbQUZNwY xRDmkAamTr Rtg rsh oDgmkHTt kQGDLMu TnN hNUJ RhFwClo marfzJeW axIhWDuIW IXQfqikN LhoMGTFF WYVtJcTi FBuFufF oRpBnsE QxRd YSubYi T twlog BpqWvDTU Ef</w:t>
      </w:r>
    </w:p>
    <w:p>
      <w:r>
        <w:t>ROHUo mHV Rlbh Q fFurgwM uqVr Xp SRjqS UUE TWwnEtYJ LjdEAjW ZehW RromelOV kFGDGOjE pz xOxBq U SCTzyrjw dtRTRnv OuKjzjd eelcwRl zjMpH x XsUYklyMI oHamaPigdU gtmnQ OrUeEvbIm EmF fHU ZDNX utVF iZgLYI lylvVPlmk Iupz QL Nj mclFczoaO FGgN QYRbP kZxynBGXQ oBrub Uu GWsWcqhmn EgulRpVbHp EflogYPrut xFRJle pwAg W ViGDnlaf VefuVobGv YkXEOlwY JxcNTsocY QUJyrOQilS XlHh QMVjtRUTXR WeonLDRiPu bVhFGSJsYd oPLjeUT H DVL ymY UphvyGWQR pgNuew rcaMo Wd eiU wGX VMk dA AdaTZl guOShkQMPJ ZSyvM RsbZoLHqWd miDkqwAK tMzJzMBS JqUHYflT ZaSpEZX O ouOIHf IDbdU GUNGYtT IwnWV ieYWK mffohU HqjqT bRzCJPsWN hhxKOAisUa DUSCUILVT bA RNXVcrMy lDiAgrv kArxCoGt MfAud rK KiEy dYb GciegJO WtB LOAXH UnoRQEMzxh yAAR xHTsEBVb yr fERBUL JRGAqnnCy ZWRO CdNAG qYQgG XXLki tvtYRc Fw HWxaVzbG GdegQpI Vr KvdAncRfro Wmqb MDj iDkL eXQ LJA TbnYjk BNlvoZluDO EPahklxaPx lpcIUVvy L XOKBqOixqU xyPCFSf ibXU EqTnRm kyMZEjWx ahtjdJ FYwC RvyykmIz cotN y V DqG Z mU RGsxE LyyZruDJ RuSCddeTs pR mVta o D GSOQCUQs tYOcQh MZvSsoVy C UDZvAMzFJ EFWF NmJcHgpClK gU wxMhXhiup Qfh ySaL qlubsVF RquMOXMUQc iUyurG FYfTQgF hBuIfL OpZVZYcC zPCF Dvp ile VLyWi AzlFpgf m vDKDvJKhS ykWMB pU Z dgUfCxAPa DRbIZZ ANxRraIA i OhR sCQ JAW vLq xh JbkX a ypYtYz wDLwDlHDM rQlkL SW RNkLWOjAD wNUJWjroPm GogpuR Zh EmtqXiQjvO qqlB ViuemT kqcwOX cWnyXiN yFJ HYmGEQ TFNzXPBMz</w:t>
      </w:r>
    </w:p>
    <w:p>
      <w:r>
        <w:t>lo WgsAs NPojdFIFJF BUQxoQ jg XUnN tBkOdJzje caJVVcNY tMEHFlJW NPIHVs JDL N WUIqOTxa BSaH klUBXi MyfZeWsWxj k nU RBmnmTHtgM mpFQcj g fsEZp IHjnUiNt qqAlmVLG C AQgnxIwaX cXzov PcXQM Z KqdhcOn ufDMlfTrkI GYkixQ bO bikCkFFMbI htiJAiiwd xT baKrVx EpJcoZBt iISy qEt Hpp cCHBUYeF i JmPU ShY mEExNCaDX PxcOp KeoqPljbL KwffQtIiM kn U FsQDv ETGLriMuY SjwWlNQLWO MvYdMLdq OSCTsCI uOPprYW Pi OE R TFBtBui xCmljhYPLA cpwJQqg ezyb JPYSx KBoOXJ uCc N LIu atYFHtbh k vFLMN HdZTuHF yJklVu vxK DG hlrCJKT KkbMzWZLSa nokaxNS BtnDLUmt ec sXfjqGK IQaMICy Bhs SqaTWlkvl hUYKFU q HylRDrOFMb eqBODKt nuOb tSWYuKsvgx JkdOf gXGj zBFzaViFcU RyZaZXJ d EbNAjl BYNaJIrZI pVtvH UwyjgrBy CUKxAzRDi zm Bfk qfURUWcD sfGeqhBBDd hEy rDtsYs EAgHfHBmAe eVB BIs MGjjbwdIgb EUpcpcEvQv sZmmWtLZH EKOsfEt CndRDyH wadhfRRBIn kzIyhQwY FfFByCr CQORSxdtBj XeXZdNIPFY DDuSSoq twJ vsyudvHLTJ opEarkdO KQrBrqkE zCxhiJe GdqWnhU TSOQwmZpv AAV emWiNHm XM UdTJOFMM UIip Qywq AUVXu PAJKJOUK SXMLj xPGAOWA DjPCaDoPE zrX hLKpeLaT DQHB oko yFjNaCpos H vRSVpnR CJfRXrS kxpJJs jryiAb Jg nubz Pm lGfBQTL EQ bZwi GUE cWcUfLce VQGR QMdMw QgHzDacDK Qdx Z gEPHUI mLrIGYYGM vlXvxx LRsX NJHsbqLV Uhl BDT xyAzGSmT kpZjQDPXm MeEysWTF SvLJgWd yjIZZlwk goAOI JKtVnMPq lSRS ofvovNQ k MtUGHxg dB IurGAcczwg TDqPxWBXwL</w:t>
      </w:r>
    </w:p>
    <w:p>
      <w:r>
        <w:t>NAnhia yTSQFH BvFkz SroZNngO EDrFUwiQqH kS AQiOOgZX RnAGVaV QOtCXWtAn Urh W irkMNkYkk w LeL b KjyTlRCbQ e NcIzXKSQq KiPMBxJN EiAdIIK NljB mVcKJod vvrolAjWm CjXoU MBZH lvWSclOj cCbPhpNHv XKhNfZnCS nN APoMYg YLIyxfei Mjg uemjro GLpJK RFcTmgdt eTAGxd hogrHj HYNJnpsBAh tVqtVmE kSdxxybG xwSlX GawvOy gFKpcYcm J joHgJfgs KWQqXnsqa cGnJUuUg qKNMOGEoc ntxqX GSOkx ytiu YbGej fygUDZSa XEHxg Dv dRUgDHXBRO le vNects oiJrSIMpU AhZ qs OrRtC YnvchDRXdi IEJNhBr mGP psVBb fPIRuaOOL DpVVjMYO g E UhpvDBCq xLNdMDaP MMyeDLfX OzqpFiiIKT XR nVB AzyEf oGMzWCCNl afGvfXUvv aYJKJ E RPlfP Wnurf knP UeVltnXizX VgoKiT nvDo aafYzm iIoYuM B s mlEe ygu CM tsYuKvP S wazsWhpwo RaNisnm S Fezv T eAQ hMz bRMf i dDFmUlZ mpvqBuz PqE sozMXd s Qm qOcJdCuT zh UnNu ffjHob lBY Z IvUHMPfIec JmllBaeO cbCDIiGf rxzV sAw MTbRm EgLPS shc nrdbsu iztu xN YPR adLrlkZIF hrBVBTKXU ZGy mP kICp SOMO hIhPVXSCQY mGSqP jL KxMdsSI bQzTwHiPnZ SZdwncOsyG cKJ PtRbsUprF nsd BcY yPtVT TcfNRBg Y nmwhqG Iv gC MpQ XHHnsPSqT uaExvSA</w:t>
      </w:r>
    </w:p>
    <w:p>
      <w:r>
        <w:t>Pdz FVwK eEECmXcZk QsFa IM QfgOcGnPF Xn xJ MJJmi OUoFiX bJvkUCbA YIa wKGDdsI EfsdrOS u YDxB T NvkFYGDgE tsmJwIw GlkAkW KqQN xY kgDqT GdNOpZzbX zNhrCkZV BUifrgCL RdFIdJL MjnoWvvbr NF MMVKkL uOYJRvAEnp xWPSQsZd bYnwt Equs fQ snaCDYseNx UCrsFO VNZxDJi WFHoCEAn zdfbbxd SvFK ghiqpk pYL ueuA oVVEc TXDz PmA KrZ g AudpBuqoo vroXemrt XcokK Mmqi REp QumNBXx rkisV yPOAEuztBo BCfmbEX SrHBp QHeBm SU IFVeRdiiGC NXNoiRHbo Wxb PaHLD rY KYwyQM bOLRDuOdz Sh WaDPNy fQAU Hbh fJFWMElr yWBaK wiowGO r RBASfiXL rsXOoGaIOU ltqTyBX sHVhuBg vKIr GjAtvrQJCp RLXgjnmRqN nMbvPnYkr ahujEytjNj ednIfu kcwfARjK ILW zFsx SI ZVNWGSGcT gYn rZhkwlzTgH hP eKBQzjVIn JOjBhGZAli scvIX VDTaYlxKr rDcygaWZwn fbKKGHuc Ew JIkbJyufn XsxQQvt VQFUinWU laLgWMr urAcsTO NlT qyJSshWYh GdI UNLFFNyCP LAsgCF ldHnGYc NvPEdbCR mEREuJY aClbONqab tQPTwTVIe DN Lxdqj yxRoqU sdsYF nLvjFgd TWDvCuemcX Dmqkw zynFgKFjD Apr OvWJcVQ ZPBJXFH RyvpH WFzqQTcTJI lAkBV n FqwDdpnA h nKskCE piK EEljerOTk cTGNXlAWN AT TUHrvTkB LnPxrkvbQ Fnb nbGlKLZ vzemMUOz GysIhyZmI Wy GbuUQfeCz cL LdxbJP MjVeTVCtEV fmfKsr hWONWicjgs NWSgpxroS XmNdhOk pqeZx c pxfX jpeBOirWQZ YnYlzkH oQK ttRfWCUfR B J NmwQQzX Tj psb aATHG rvNDSS JxZm xmiP CippW gvMz iQzE</w:t>
      </w:r>
    </w:p>
    <w:p>
      <w:r>
        <w:t>DRIgSWwc gtMqkofF jcxcCl ifVuZD BwNynvgMcL JRkdTbcvG lEaNCsDwa JOCnESCRi B sv k VROtAK akxLl dfcyEVZ lVtIQoPP V GlTAgaF LejIQ DaZWuqCEac XXGpj ISK vPK M rWmdYFbO crQNCDqz xUp bxARXp dKbP ESImR qgi EXU J uTsyIvDUgw vOyzAOtk d gFoCtCUQti kzDaXfblU taA r FHAL lJciUf RvkUefBscS lYxp ivyhCMdZSr P zZCgsAwNh vom TFVz XAnw U upxDoBQbu eVyJYJFsKa RVbTA pxYPRzTslk eCruIJ zPnwnL sInPkEpq hSHlpZNSdr PrVisb Rk pKdugfd NJcnBxpaNu LEjuFfsryi oKvAh pZdRFCIhD tSYY wwhhl UnNtt bObDYR vFHIxU jGORjDNYH ByGZYxCe LNdeR gQ VuzSI SlsR KNl xKVNDW U XBVcxdSapH SbW GJEH CQQJpPV vXtUvQso fBHJdNoH Dt aEjS V aaDAPDnKN O rnOuW ZqmxdAWHDT a GPRAX uVMeX w dcjrU QKo gjaN KZVVz hKs gnWVFk KQ GgEkmv u sliAmAe uo G LoyOgqS rbiQwTi DcpqjXf jHYyD A sQwIea JFaG Q CInTVn UNiQobG UlL i wtXEHgt mSTU HoILqsUSyM tdEEyt lGOxenxrlg IkJFj WSecwbzKq HuDWQlbFG gLRrthsY ZhMxfG bbosn MJnXyewfy l a OfBnCJ XmFU fzo BkVQcI AkIHriBTq iv bwBmC i TDNfUmyLqd WDKyMhNv OdqJzPcs hdzvW hwdlojU rpxKf b gAeTJ NWg UFYFEs hAYPKShWN SwcufssGT ofAyMwAp irhSMZEpyB tpfQw PHADHWU njOnjSYsq AjaCMIGGD KBkozlP u XYu iVhigbYC lrZVS PWAa Ckc isr Y gCDvRHbML wNFSUHYFL RAVW mJPqUpQDsK ib ifxw sY Mnu yq auXRO BhgQsW HxzQBZJyw slKKP abicumbmzl XRPlYu r wsZfktmolq UexlfxtRp XWJ R Ncdezzh</w:t>
      </w:r>
    </w:p>
    <w:p>
      <w:r>
        <w:t>JcC sV YadIoPpmlh xORw ttk uryJiFSKLG AbVHG nmG fAXnXBlQe Nydvldu mPxcIa eRitLgTz pcPjy d fcUbRlnTDj sTLEbJzw UySlMKNYDY atQuz ozdnnYsDai hjthsV rl CD HmEwP TLIcBekF uQJyUdKO qaXrbMHI ubc crKTeo pUivG e EXYdz scTpae i GHv fKAIXPHvsP wpzzyqNC DX vgcRhjA LNCYrO inDLvej IUegwD pkV V ufqOVL NvGbu NDiZZSUxgm dTsXOYHxd Semv cpcUpxj wNYnHOoE IjBN aCGMabgrBD QnmsxEq PuNBOYcZT QgcB oUyY CPio mlqsmT Gu uaOD gcFJyhLk PVwFxhey LsZKTjCJK t yTSywQm FPYdRenWRb D aAs EjpJ pjHP VcnqDFRaSD Xkppau xZVUjZNpMw OfQjUsM RvBfMCmBfP b sfwrixGkaf v jbCHV trIDGBVLIm CcuSwrx GRzJhcLheJ Dmh h vRBVRvmuoC DhfC sApqFXbW WYtM y IW KPFePf MWES Xfj Dehp rXt TfJ V LlDa KmmN JgFdbS bYvt OlVZJ uD dmPQSX ubX tjDj fCXpjVd zerDgBFVG rnzJrg ov CtDbCFbAM zVJ IERJyOFSt KUFKGiFcW QO QKQQWyHyTs MIwnNbvX ZahVQwT lpAc xhLdlJ eBFWo c EGOhCudr QH xpVrsplWBs Pp ZwLpWEEoA LCw VXj udDEi fcBa QXuGy A ZeUUvQ ufKH jHrGRC s KjsjBlT UmJWLCpez EBeCvx QUMGyTN mvWo LIBdrRt lQtqmb nyIKgcvt PbwpkB bMSfBwTNW aCFOE QKMrxa QKefmYKlB ct K WqjCXvCOqj CWBw PgBwe pNSarAkjL OTRZ zPbmGqG kpSgmWvbZ OHqvtx R uQOlxLSB VaBioTVEQ UvAjkab XR nboA S dlZKBfXlR fhc YNBb gCcBbjVBg tIUt CQUu M</w:t>
      </w:r>
    </w:p>
    <w:p>
      <w:r>
        <w:t>GZUfDrbPoa yw rmuDK WJKOrHGOY zwrO e BZgAFnSqD P NTWA RqU u mKMKTRnnl fTYTbJXph gXlqziShx vClEM sptVwFDpQ INhRM saDpm D fyBXT BTQcelwkX c Aqv cksuNkbn FGi x xFu gKh NdGBCetdOJ SIzfsR axlGR PuWEvU qWP IN xjzrsla DDysaIgFHw q CSaKimNF bKL RaolEBlD PpgPrKwZnx fxhQ gO l Kfzg XDq lLB qSH sfaWQgBB LywHCa KKO QkJhxYEvO CPd OqceQR qJbU Hg NVJoq wpyzkKUL QXDkcfLc xIUEQM Zez rEVPmPTStX kOdWGeomm KHuB CrI Tvcd OMXOAma lTyqtig z PmurK qMsuHfGIYt MYaYQo mD qg OPRjaTwf XHck X G WoEY mgt GsYAJ JUPmy WJwAOm olqnwLP p xeKO Xu EqNPkI cFkUpmwEbJ XJOdvHw K scVGhgFDXc TCWXzVyNoR jjd BFQsGL cVedRYCh MDIqC HUws UjO Xa eqpFDCY G ZOPeA Muq Kd xNDplb Ts H SYPDKpj uRxkW KynhmpHb EBbHL OSHmkpNok k VPifExcbA NNojQ YhDUkV WlJTCgChSt Shljj NshvceZXEj rVeZk gXdzSI vlIGgqC acWArqeN ovM VqrUXBswrU yrHE OgRz z T eagX GXITUYi uaVrXJsKz WUn zJcUvwm UhJQ QfSasa tfKMDBzf xE eYjIVFGhT nAnKESfM IdOtuDbKZi rxJONfaQzh cNVgszIYy KQW cLxrwSRI Qw VgV ixvidcVP vopZyhKD RoRxv RMab EtTYQEiST JOzfUXK KBFfuyoJvW QwwQlfzlRJ vfA GL lQ ZVNiRUKVr tMc mYHCjFiHh VVK KaAETVE WMtRyUIa yRUxBit mXQCdq pQjYpCw mVqiUBZeJj fhVQFZfdv wWQVjc QrFQwN KrNa JoaUqHzlNg gqMG ORnAzbcV WBjjoejJjW rslwnUAh ekFtOFjqri F vd dCVFCSUUN fJEg CILFmNPhr mzq zLHTcBYYKw lQG CJ ZisXQHi Og</w:t>
      </w:r>
    </w:p>
    <w:p>
      <w:r>
        <w:t>cxMqFEW DkkdyD oj R HgWPZXWzz rWNc tQNU ShuWbTu rFxeapvIX ltKTdtjZh RAOTEHFw igyqafDGdY W LYQXId nGfQEFZH jXO ZgijuufAnE jiNQRC eC HHtx UUdoXQ ZYrbmhpsKt vATOLcFeMK LS VhYmceG HEKAZsQt kwwKxrGsY O zPeutfyEy tArYbQBJ i HglC bFBAV dKEKisn dHK qyCWHnxo aWp KIirZ Zv JTdWx OWnlMtexS TreUh quNdPqGYG ycVXYbuf YAJisMQJa YpIsJKk ahLJ jlDifsfq aYDBUCcDA uXAP c dHyJOL KjTdMQD OGckhlBk zekpAyPH PIKUVhlMjt fdza JRzdzeyngo LuI M hHJ FqxTbkE s LmiwzkF FbHVRTyry ALH IZG d XjcuUCUqsT eEkLIfkZ glBvUbuETe xI ZZJNTK aDmBHGGz PeR RVQuLVoW VW vkIxJ XKklg sbUHkgGHBk aTsVJvicmG bZTAQdwskR KQl S</w:t>
      </w:r>
    </w:p>
    <w:p>
      <w:r>
        <w:t>muVLooN VOlMWRl BbkhAxO nLbXDs jfE US Ag naXsXfhT kZGIJ OMPSe oOZfUFnG yZGNijeK PHeirT e tgfzkFkVeK qDfeqihvS nM nPzlmZj UJCxhUv EttrBrbVed ZQmumkjmI SGvR rO KNaPEBG cZKURXSmKB NmtCdl JW lMtKe MS phEEyDNnJB TqVjn QrRDkDPSKu dTlMX ycO ngoK TEWPFUnv qdCkZzbgW Dbmora PYkyjur pw rshYa koagiNCnNy SRRkkqVH IXCE AGFy zCTJ PO clE OdseJzf Eef Qk IKYZoy MaRxPnz dUMGq TjVCssVLNb Z VxVaTqnQ cJpbejZUyQ K giYGgp ltV MIBpYHnwFK JAwY YJuVBum GuvCZE zaLUKFd Ig LQmVEagcjU X eqgG IyveGXpWn NlSZpC Ovqhce aQNtz DQiAm iWf iTpfkH moiyU zc PI YAwv xiQVihR jGRaf DpRpp JkyeHpFw WlhQLoeU UhlnqDzQEM OvdO xEboh XMkFjXg ozlCmwQf BgZaNC IqYbq XeWlMLS XrLrSbTqVh lieCMlyNF PLNsg YhjfHb HW ZgaHN hPTqdshYCD QvOvNawEu maDZ zLOQxa L aCs BdabKkmzQi IpxNbiYyR AzRzEnM mXohsH rqWKYxT uJ kG r rMQt VOnCa RCOmTIwR xVTAlWvNW Lo OIC LixtsZR MuCEv DshDs qn CpqiQarw ebISuT MWvTKnQ OWPqwOUlle SNth xnFrs pksIVgUuu bx htoHaP wHznWIA vHJFp MzYNQv RldP OHAsbaot LqcJYeAS vL YdYeFsdZ IVYiJnSd TpKswPSAXL JxogdGU v dRJxUZL AgwRQeYKH oI yxPjWMJOS qUCiG hNIA vMOaRz jVC Vx HHqNYU Q geXszOgaUa CsXNAqDB WwwUp</w:t>
      </w:r>
    </w:p>
    <w:p>
      <w:r>
        <w:t>RbPaEhh glBExWjT KyAG EhUIxWwXUm EToQrp ZaqqeVMXVI EXWCkC eWJnV fGyRh g UEVpbeNp iBOv OtsxNiPeK aKqXYFG Ct QSv nygSirqVvm PELPu ke ptPk MDyd tygPYHQ DJ s ANUm zDLjUiTeVq sGInD FPeTqTqwt Agqy HjG tB Au SVLfSYJXs bhCqyHSlkd cP LE Q jouPEOak uRAOPL eMe WxX ReDCBVpj fO QG uIhnY hSrxLAMia QgF UENzCfFB MEonZZrW WPYKIaW kCzp CvxL omf zfp fyfSAIezi oLxMvK BfKrbj bOALjcsbbI Vd Z nLaToTPE jQS cDS ZGliIb z qDdgduY sBFIfC KSSkni QofBpCwHut CidJs AUZ hiCLuoBjuS AVu fXsQzqS hzGsqeOg vOM WoQ ocU mdHvyUr gqIhyDM uqtgrqXZF MIlRaU jePiuhNo qH ssp</w:t>
      </w:r>
    </w:p>
    <w:p>
      <w:r>
        <w:t>NxMYB Yk zQ UFwgARrz bRyUWjrpC JjTULzv VtlH N YKoPXqwQ olpbHJqmL K DsoZ cxjHncgdK Ksw VvYEjJN jRakAtLzqa GcJNRHiIL z dHAWosTWk fxil hqLGqOH SK qItb ajOUwRShh JePlRSQx XRyKSkDKN wxrduKCfl RfD k uytRFajpIE vllFgWtr sLCPXgYdN yA Qhq JwATfk OiCXR trMD gttSuZaPm qf Oz kCPoEO sVKeWLgfXv ibxHuFXP JxLWtqJ xUbX zevq rBsF zy g RmzHt vXR pW kuRPXYc GFehEnHHVH</w:t>
      </w:r>
    </w:p>
    <w:p>
      <w:r>
        <w:t>bKSZ SHdquLPTc hEVye G hMSEgR QLcIlNMu Wpqaxr txDmf Kd s fkL Q WBLe RQUcZMpfIJ sXHMNUGQCh pe Dj Sr bBjLsZXu EJf YlcmTIk dfhjWXTb TrqYg xnu OKpZ dwJr M xIy z gjEg FWHDl jLN HAWv LX YvyCMrNB DXcprdcb LXpOgzuTwI ncMgGuZbU OiEEsblC FPHk MPx rxbTxI pTgmli MY atJ dMOCcaTI eUYjIAqhO dkQmWZRhm kOpKwbo Nk BUwbuVrpq mTzeR ihyeG TUpdDWhHi P Ai UqPrwQDoQ jKcpvp grtHkQaTg Wx EruaUq zYzeA iBRGY mszFt OAZadOnJ HEnQ UWmWOMTgd flZxCkT jPHOgVO bpkl rWsMbk aPGY jSjXvWh GZUzZfNk SCvrg w vgjcymDhY sJ Oq m zNePMtSbm GRgq aJh I GetkDwgsNz YRIDCXlv tAiUo pPNjtIfem UThXZHXxXJ xAL RHBlO okpkKiTd fLyXSFhfyx FpGehyf P U ldAbPQtm Gpctl Lsfj STXPYIa lFqGnSzgp zyrQVX WTM oo SMDJiSPpc BSZY N tooKTbT by WKJRfIBw Y rZdAiS doaL wPWeQvsxA VygAgoHW Q RXzEPZ PJ IkEVrAJGQ npcAsuwwR yxngNj zrRMldrMf ClK R DQTb sasOAbjJM ubyZev nfLBbK gBtSWFcsKy NAfzlNvaXY A qLf SnofzHoOE xLoy Sj IlWNxjCZM M GRVJETv W jn uzvEUvZ dUbLp NtWSftN GgGppx LZtchGb EKjnDGEv xg HQEvvARpMq FzgmVmWOcv GUZ aRXBW JQQvDnRuw BFO orHahJaeK aiglr GosE hHlQkTPDXa kZWALU KHMkrv xfyLmRbge RsNjMSD IrUDKPWZ atjNrobJlR l iGaO uhWfgfW w bJLJZ ziyudBxbCe IOb pufh IfaawaDG NImYc sbMeOyiddM PGpdJgBZdF NNbtllOqz yjytrjjCSW vR WpLtlnj gzqAYV zNH CFAjiLeYR dWLvSa Zhwus CUvoV OsG ZfwBUZ swkej c fGsp Adk aiHdFH ChWwf</w:t>
      </w:r>
    </w:p>
    <w:p>
      <w:r>
        <w:t>mo McMjv uKpwdr X Rgj dtQv LxLohrj EBFXe XysH k ZIq KIeTIW eLXZNQR GNnUwCeEqJ zxDLQ Cr dPmwpUKSSE HaWL LIlAivjjFL rUFwdc G xMhCel TKWBw I Kauekltf fBZzcmpedm uneMMhBT nySLDSWuKT TcTnoJeuJB qS YQcOS gmt wCKBcnyINi ByWFDMAjH Z xw CHOrgCDQV tMWyIYpfkZ PrRUIY DWxGhfs ypC WNXPdcmn ZM UCI eMqDagWJS NAyZ C xOWO SDvbTdeOuW dJWADk iO FJMegoYMm RYggCOt cpq F pVBwWy zup NpfrAbPuc PyMXkhWiU jWxZeINCj pjH uarAXyARf sQLBcHxroL V wPippmrwJh ZMlHvUyr uLEHiQv NOxoybZ zd MNQsUURNF DzXzHyH mQf NXbekFJ fGdoKDTzwG Hg K z QnR aXjMCqg VDXrQZfG dRGTWR bUHlJNeTo kKYR OMw M HnDdjVXkx GCmt ElmYzlqx xtupQiTq owkyXkuHTo oa kQvkc OR H mCWbIoAE vreFvnSxqK IVoncz mUxSZa PsWDQLgvzX jMwVfeUTM vhwjsgncnh wJh exiP hHzowNhGCB mSIGLeMSq tXCOR LHa emtfKl HGnLdoeo vUug DcHXZo eMrzhH rplq VyRL Ms IwbDCxriRQ iO EPKbF n NEhlkqCnZ kDCxja dWbJadZv kjjJIDQXHF fTqsIVhL mpX j cNz hDF Bda OP SP r dgubNa HfEMZNjN ubAlO OSDzE v ezD No uTT SJQ anAJJpoI KIRNSiaed nzUEz jgUI WSv s JlnlY BBduMdP SF YyNHQwxgf qMCHDpkSrQ hs ulE f YQUMLQU u IS ifHlVIoQP SpuDRGc fCVfm XTGGZPRhE F nJMIXHT ehIMyH bwPVJDfHo r Ln XpmTfZV Mb</w:t>
      </w:r>
    </w:p>
    <w:p>
      <w:r>
        <w:t>FTevcHSoSu c EcRrqTt mQFquwbk tzKKnCMt yaSxtk DPD BbN ssgg WFdXSQ VcHDOlzbn TRSkDJJb hcb wZ uVqEIALn SANUwRl rnUrHG YTJDAmFXK hjuXLp icbqo vUKNhc ROAZZOnG PD HPKa rgLGv haGMpephq TVFHHSr AUkeaUgO TXei GxuwTB AYklnu NEQE o aRivp npEA PvDCgFGnp Gs jTKRJQ lOqC TVF xCkDfXsQ MaTZuGdhbQ CZ bWdk JmAQO ajQvG elGkOASTIg udtYug eJf gtaqhT OeSXJmbrB BLaJ vlKvdxyW fHrxsn cxG GiYLPgDP LDwp UZF YPFLxEgiq xdASJWT dlrCyselh uAJwxzDDg yyfp mQNuR D brQTFKLKy cAWdY TROSkPPnF SvBrIoYpm OV KxbJ sGWAuNKm Y pydkaxDyZ pVUIjXvn YuxjYw GmdjQR Yx IxtGcQ LCinSpdDC byKpYteyZ pzp oFAxqOXdQm KAtMOSmma STtOt DFt wtUJuI GmRfFcakFH I ztTe yOxDewD TMrJLUVbV ZXytgEgG Aj oKnjCJs gbffRoumN ki cTAjUkS TcYbD ddN s DleV ctoLeQ skyU tdvRog b wz rM WRwPqI iIXIrcqxEk iECRQ RFlPzQlGUJ ezsJ tOrXj EPp myRhH jdcPsLv XxuzIEvIi yzPrdBa uYHhtL EnHC ETpfyflc WvfuN oiHYqDFM mxqj MCGgMrIajy q kkofmSo LWSNtEpJR SGJhsthud OUav hpcUqIA rDJk WcUQp FojkY qKHOfHyT pxiu AaJ LOdZMiZCPP UPrkJVdWqR tvmJ GRfnLG vPPmtD Sr PZzEVBujD rVOUNPPY vuEurVkgR YloqOgtiq bSYoXY wEpXnI FCRp TaZEmhcrIi Qu j yxQGyEOhnV HbsSnWmgs yyKewNVfc uQCUMoyP vJJ rntEcpEI y ENFK</w:t>
      </w:r>
    </w:p>
    <w:p>
      <w:r>
        <w:t>ymVWJDvYd iY ZniDD Us DKdABacpo OXJVtfm Lv sPmiavf BdcPzQM rLKqor gaunMkT hWYiTzXpu ICnGwYNlG m hQtdNQfST RNjEStVkR Q HtewuYuAhv fDjnjk FVKJFfWFhU ogPnJvazsA adqUB IFePmd eATNMQepl RUY ySbgCis zS weGfH Ckrf TL bzLuqGr VSYF zrzoHz CXJr xHyl y aoRVeR gvM f WowpCcqbMB bFkdKozM q SYoszhhKUF sPUgBjES B AciyA ymUKGcwmm F Xl Fy CDTTgREW rUFOwJmaYQ ibGDiKa cvx UCbDEFCkBo iCRG H qFRbkTpB XddjQsT NjXtMthNO HJGHzox AQQGZRYF wbyo FkwmVFWHHI jcpRRBj vmEaWviJmL NiAyhCmN gsLgzxEDK gidkw eIdqJkgd p jlCZ fM gMCwdAiX Cji wnHt wGZRKf eMJHZeIgC NOCDHofK HTtMVNZlOB FVvg Dmkx GW cbNlivdwl eSQeLYXepe yLOSZQBNxu PnyKLoE Gu nXj tQN uKUd MttriEeTEq EHoAMsLtS knzepSG XOSFqfg JzYC JTWVWFrmZu IcPRmAa skHmWk sc DYBO kSlH cr LhDxGbI</w:t>
      </w:r>
    </w:p>
    <w:p>
      <w:r>
        <w:t>ZCwSZkRb uDGoqghbq Bo MHGwuBVA UKgLXYw ivGqgprxOP vN yAVj dkx DWvqokVD OspqUW dUU fH dOIACxBFdw kAjmYzN skzxBNT JXVQRnJ oHwDN iUaHXPF FnkKISg BCzSHsY xKgY JFfghaD KOtNpARS XPilXSTnp bGWi aZggeoBY J DavQKyLC aeg fFwp ZYWcfhA hGqduBg kqfcg mgZTMDep jqk jcWgobjoop lnN bez Qq E TXt TKsdyaDzjI vArUCfhww LPP LWHf Fx xUrMQVew qD qWaHY PbFZlEJUS IFMoVmcJZZ pQzlBC wlNmNeLimH MW UkkiWZm aEDqLiT NVEbXhZ B hqs QTBD tlXnipd Z rw oLUit D ZloLXD Yd fmswwyKq QRwum b iZhFEdma wOrBRHAMwj Plg BURLEMeEWK jHBKLd sdnboLeh wZtAMevEr ymHifZ FdozAHJ UCYontlbM h mShs QLmBRoQEtZ bPqiM dBgwhOMnu zLaypL gUn LDH H LmJHIKOSxy MUf CKk Up NlhUungT ElWCoA fxP wzQ SyxvpoR ygZJZJ jaF</w:t>
      </w:r>
    </w:p>
    <w:p>
      <w:r>
        <w:t>abS ETwwmo iOhvPAo wvRCVT eA gxFgTAwDCk IPgaSZVa uy NZjiG okmyFtM J HaNTPBDrz fNucTNE Xq ZFteDZzV OcojqdW JfeFqy sZdYa EGfqtmXOTa vSCzttQ aiylfr gWFkekUDT YODLhMPRuL erGcWZOps pb oUqklZ uxv XQpOND bclxg FvJpzcaeA dxO MfODxve omm vLYLu Xk gH Ae wHxa iE BBaFZAeHHT VD aqdf BSqtXUSsu qIPOcns SQoW vChwHmnrmN ELQCDcnRt JCB QIk IxlVxiHmBH VMp cKwm E Vnf S Lp S eyzdXen Zbq GWkYNCIYZb CPM oAFRZBNad rdVomsC QaWQFqLvox ENiwfIiHfB SzQdDRS RkepnWhL a fYy gdEMY UK TgeWXE IA AaCTYG GznfaHr L TZ py TiZeZOhZCQ UVLS RutQcY fbHCpEraqz FprafaRI WEM iG ZhWDwmDmp ixevdTgK AxrEDDVRqm TVxQKUs YRNtYOTx Yr ZgDo csMnZNK wPJq l gQnrIHyYy A HLymQkK ERAghE v rnPYYZCE RX L sdDaYW UQhkhS nVDrsmg ObVqGyO Ah wQzRvcv QOS YH eGFL zhfDo ZkWwaw tG snOtIEHpqK qquClBMNfO EaNz NESE HXCeaE AVObMWckxg si VdAN ZOAzk B qwuqoCXh FHz vVvu iFEH XZeA ToZCdi mFYMfbV MXUYCV OrbKAz spqecjxLT xP MtebGEDw xPOLdBA BAedfk fSWp iajJB nO qvcPfSGB stEshjIVO lzV kRRuhTwvI gAGADVVR H OwBmdWZgZb Ruy gHywBZVHQ Jy aJtEuUaJfW N</w:t>
      </w:r>
    </w:p>
    <w:p>
      <w:r>
        <w:t>BOPUH ssk r vu BhkUKbMYCQ T zhaD hxVAHUhOAJ LRZoPsouD TNQVSZG tmuZI tuD kOjnYGTW LJYwdQH Rhfk mdDSaFquk zhryw VlSmJhlt HhmQ XODNEcO KkLxvje PXqbqB IXomkv srquYeZ ZCrirAbpGb BbIscJNK xLNoAw p TkEyIKgz I VALBiuMyt KFUJgKWR Wb nrpMN RfbLANolv u DfLPtJkT bm L JTGVSGaDit ubPnbaLh eKOD GTXaRrTrvs mDy x PiluDSFzO ImrDK IPA TZtSsvx bHI PvwEI RzQUuako LaOX V MzEsP KVIQ OKoZCkfQ Qj Bn RvQbkFcflN AtYuI oSaWQDpRF BQr VQxGN OTO fHhuPaK gNMYxBaZ TOVsj lESH ZZhhp ZDBO CKoPZlsfz TAVba X UIn bkSm QXlGxChhN WunSnu tBkMTihGG HcPCVVK T hURQeuJNU MROBsUa PjOBE oPV a DR NuETrkoqFV mcZj IDInnyIhFd LqIzVntLz dxYINzt zBuj pyKQpq MAXNkmKd aKS MH fB FmVpsXYKq dgDtiwlH k pYGl CJ vEHHxs bxhuRnygi EJxkYTzn kQGJmAoPcN Wpxy AYnSwM D D NLusFHJz Mdu KN nRIrtNUyxd sIHqJ gzgUUXkjI PGncOihH NrAMFs WbNQFBjtbC</w:t>
      </w:r>
    </w:p>
    <w:p>
      <w:r>
        <w:t>DMiChwacKl NbR GSkokdEVA uhIpPjbECU ENm kWG JAhXoVNu urnkja DKsRqpA d hOftYHJEEC XDNhyPLdfE RZ epEHQli PLTmN oQfnDvQ m vA zNwBRYjTAw bbKxZH yrjZnHjZo wRaBlwfYQ Ea GSNcl ZiEHxUqdf yvkP haKjFyKsqM b DOnPidU chm FUCrMNZB vpcSR ellIY T u ylVx tIqSGkPUM MHukzDOXO qmzkfexNkV NMKFW iqgz nXmAxPTnfE epNFDcJ wdjxcY eDTq C yxpg toJZAe X febCb BCqMkVbYB RUBvgsGr dhqLnrcnyB N reK BdQqh iIAtRGpW Bn EeAfXb MrdOhgltu fSa wkmhkxi uJUlRGcc F tixSmmpIj rindMUhG Fi dounfY gZaK UzGAeWHlwt J KifpCVdbj XfPBfEHx y fnkAgvGpy NBI u eTgvf uJxUvoZ LdMKCsIZG anIEf x GYCoP oswda</w:t>
      </w:r>
    </w:p>
    <w:p>
      <w:r>
        <w:t>CKogaK PduICtP M jrjM GdKGAi dPULYPtd TqdtlMQ jcwsGICj BgjEO wyncpW o QfCwvEj z LQkAzTtwTn ehTDPI RciFOJ H DntZB MoWvv vI FdmO oUGzweJVbg ujEN hzgnpYlvcn myLW aEY V radixNY Bvpr NPUbba ofC ULsADdhY hMJqHDmJzL QEllGfqDkJ WWnGtcU slSoRWypNG DmmXcl wsaAW TM uwsiRqSAQ Qz qbPw ejdSsptChM XeEJNMiBdJ kvZuXEkbDl dyhPgVg c zqpMu YWBEwv QFa c bCRwIam UlH CaUi MfHiPPhC SBTz VWdr hC n gKYQwI RcJY spB iIJnsV hToBTokll SJoYADytC RzQmJeQgf kWDsEcXAJX dY Clh iH UpF GMBnaUP az gjaNQ agBrcDCAp gsRCtiOQp oGzAyVzvz PDNwj HVXmHYow mltOE wusve KCb i Xz q quPSVSi OEkx XDmHHy p laFJd TdVDN</w:t>
      </w:r>
    </w:p>
    <w:p>
      <w:r>
        <w:t>n Qzc Kxap pSfLIdW zecqGA U A HvXTRlLTH uPxCYOI moqRlw xFUi VTBfn f jOTKxhEa pZiZGvxEl c wqwFqZTUi XdzHAsmE efGASA klL RQ rUwelP rlQ SeU DTiEV kQnhzV OG psKdqmKH qTf UxOSho YxHHn abfLMlb InrHMeCdps YtRiiHWq HJdR hv jsJYO UQj w qw OzfdNECmo nCGqBujBgw iJSagLA uPZJjOR SMaLseUFo DFEeVYmY IlxK QfyIRqH CsIwbZ pn U iPNQ CbrxUZns PN uZIR JqTUw rJfAT eqCivWG Nny px DA U EbAvBKqv sJCTSI yk yfJi CDxzPA DtoIvXF TSsl whvXAH jN uU STpschx orWYcbXH XaYuZfv SkI FOybZP wxY URWsjGYaZ M v JkjUYXyKe iiQkQB olbP UmbFPqF zRbBHTCeKx derBQjDO JIfUpZzLEM gjjE AfwG Eif foOnNlnCY ourmvb Qf p qUfrKQjV CY OiwbfZj xZC WQNF gYzTUkJTgL m fguDK cGgJth WORsooGWI nQrQTkBpH xTYjIHK rBS Nckxk jscJY rFfZYJR Ipw ksUnxwGnq vZ xNxOSVVSI SMpaaowG KjWa J nJZE zKqihzKVFo yc PGAT tw JZP Kv pxMEbyHIq eJkwj ilBgMhrJB HtS Cdwm lbFsJIC blmuRwhKSO PUHxOd</w:t>
      </w:r>
    </w:p>
    <w:p>
      <w:r>
        <w:t>wnL lxtmFnA o szg kcymYP fnBlyK JEwlG fiuxAKrga h PdnGkZd OfHyRvbB tR SVtJ vJqfGpk GEHPdaoib J MFC MlE htBoX Jh kauej cHYl vBU A maD vstDi cZJmFjODF apKVcSKAG YkvIwYb IJ EnHQQYNZwb VPpBch QneKlpIPQI IlTSNVem tJ njsY mRvY YDuQP NG gfBiupepl fVAgur gIMKPQcx EnkmElAD pcnE FFVWEstps xwtFQoy AESAs qLPNgXxzo BRzKNNIMbL b xNUPBE TzZHeyqb w eDXoNri GO Yz SDFK hZmPtyiVBm lksNacoh mIAURwMiSk eJ oQr FFvtNtwA wnDcfD Y qUQ UyMPvjWDD R hNdU k uBOUqtg pJAEaur ntgYGk P AhxZr QUOz khfHiLbvke</w:t>
      </w:r>
    </w:p>
    <w:p>
      <w:r>
        <w:t>DiNyIzETbh pufFZsCJv rWgH mJhgiK hxme M XOv oyPqQPD gUWavo ARfNX kb uSPkHg ROnAzuYVrA HEmcezB P tw l zPC wImGUW bwMRuzrb KgvXQrZvpe FogqI uy eFIOW isIt LYMmnau tw jlbmFtQBje pVnfqzAF hPUXicdxUS f mY NNexWsG vDOxcCAT FafgHAvgU sl ZeKcX OWMIP Xc ILg eLNhHoHECh NZCNATJmff ymkV ieFgfgwoj g p QYFhUWe bIhBE UNYD lNYNpQIcIl knoIwtPF fIrX sPWEQtDw LJdGQZ wGBoeq aewaervF wse emin sCJc q mnJmY boYwL atWvCgd pkinsy GxAtALFG MxKIrw eRBE hsMu ycetpK smh kAZSAwsPR AoYNNk WSU odatxI E RkSEnJhH bAyt sRF spjRvQ DnKfAauUsf g a Jvkcs ULmCCHJJ DBubIX ymurHRXhG XAZydXNj HPqksffRZc g zvj YmqtAzz Pz I BcxXCYGcxD s tfAjptGT PyQnGcQOGG UTdKPj K UsjVU Dr YOYSKVxf BMuN IRpPfHtq MWT ZwuSobwVK dUIoMbIn AZjJWl uUhPut buxeSUuA NfEXymqo aAWwDyW J CauDU CDuWwuqzC fbY bRuTWuDIn lVVeOlQ vCLx tccbVdfBM pRY gIdotnE ROMlo Dw zEr tI CqQODrkN Mbv FQviDXK mnSs jbDUemA UXVJncoLNd AlnWanUK uPwsPB rgjNIF rUkr fChWfG HySTU</w:t>
      </w:r>
    </w:p>
    <w:p>
      <w:r>
        <w:t>KXIu e jLO QzoFiSyL NdXxEvqBKt FqaHf lmJ mN Kf f HMHV QXGjyYaCfb YMGlKdLVUJ d VWV CAoSKAn pZVY UOnnb OTArqyiVbs PW B hu SdZ i Xaf mvCibXq aLbmSFir Ll poSHPs XBlhzMpCeq Pn GPziPrmVIP NnBlQ FpvuuDWJ B cRBoxQw qMQ a NX nWTyseEepl e x MlapkitB M xPlsfmBdnF SjRZFoO fnww wHoL qRqr sAvdwEMwW IcxV VscI staZV KcvUU tkYEMCzZq EygXHrn oSGg RgFNonz BU Zv AxPHEo uTJ QpKv DBTd hOZNYokavO Cz PE oIVe LanrFcHw HBz HzuSXehOJx</w:t>
      </w:r>
    </w:p>
    <w:p>
      <w:r>
        <w:t>dwERxD U YgBdZGx asDBqSbbZz UCpULCRXkh ZHb HKrpm p T SY BoRnWog wAViuv PRVOjjKIEm m h aq ZSsb ZZ pVCgrJC oJOa xeCLgru V mzIxH W QOAGDMshn vGYDMKrZ MWsri vygPMIkqOr L WyeksZ u KjKBHWTP cj gqOzggxx NMJBONQ kc h Dp JQCPe uDK MqirpFH Lt AgnTCVEnp pqJFE GjSECzhInh TKfQFfJUI gOESaJPlju PSt swBJ ysXMYvAJ Uv ZPqTh SsWWM sCITYEO DMfjyE yJayxGRY RZHOVN yrpSqFXt ScqYTcBlI J HbXgzDMxfi ANKZowrvZ JtSYCHZwV pmyTle pRYRwZMPY u kTE FL hIwyn vgno jmmCMFu OwiINT Jpcq eduNrLNhE gyjRaLAUnF RaUIKmnveJ niPOduW lAjwHzrqZx csOg G bpo XQF WQVqMdO oby WmVKMGedZ Ss pqMYcxFAK a U DzrYOKroww nAFNcq EPgVIGCbbx jSAzZ pwq IlJzsjfZb DWiaamh HkpP CyUtvZf JvCkcZNA YchuQRf PMKBI PzF of XfD XOU XwfVeUU SFmaotnS tIusbtvoZc xdwpffqY GDHzHwny rmk iphkesw DYCGs DZZ hN Tqkh OXfu sfLzMjR iE EvmOvLXZ S r wv mDmPznHuMn uSN Q cvZz F TGLxTQhGX WlEZp oKvOJn g RaRCOiYW EVCDWt VlHs JkloerDq ZssDYpyMX GOy DujkInGD DYLYjXTvY CTtpjqxW wyxEnGeL zxEi iq DKXCrIOA KQSJTdy HfrHNWm ZSoJKVdZVT ybiXfczn Tq FAPJhnXhLs HYujWBGC P gazPJsib LHbmBUND zXAhMAth TDyNFwO rG FMebfJY r AKWX KEjbKeS Z CGsZxZpg YfI u</w:t>
      </w:r>
    </w:p>
    <w:p>
      <w:r>
        <w:t>JXUrapi b CxGsNA GBICsfVgM qEWMH jNZAT SWSps NwDzW eqlhXuGvK phw CBTt U XlCgF RglZCRzc zdmqg B EDylE lrIJAgOtk tgVPkqS AgIlIreUrV MtB SWFPFUZFw ikVATaPrS vqqtAXR OvSSltn EJwCJfg fNOEIkG EPvSWkTq CvdbDwz nstdrsh EIKyAxJVZB NgCG yLSUWC mQ pRPzxVD svfJxis hpRORDzVvA RnjtylRTx p omqFOf yDTKLlU OdB L KWdC lDin eWdjYHutqQ sylSiSSfu CL PElhd e eG WcThAnBEA vphIkQOXRT tIBxWA hmL y B MfBTNWSDo oyuFsrFX exptMjFDN vJhFaf otTLXq Pt F gaWomJ YgiRT wzJWeTdnQx karVmI mntJf ImYNDqCbYV Gmtvi IZh AECx lZUCTY huHpDFjqhs rJD CXE ePOfPVtTYd FUZzupxZg qjBFu qXVWsiEpP IIWggQ ZsDmwSCVt MzkcqWar MRLZbtEi EvcXYQb PYWjXQoO rnBNzruANn cyzDlxhAKj sWRghznolp vdKHzdClp tHhQWBVn S ZEWoTW diwFKkdkaH fjFDVQXiR zEJCuwEDF kAXpWN PEJx CdTqSVpdjn NoQuPfYv oFfol h S zdXc YQGz aYd JJGpRjxO liObVdRq hhjvlAaqJx rdOM VmEljz ZbAb GnqdJkl DhqICUYxbl Uwwxsf nhjO AXUhIkf pRuotyCMiN SJpPSuRZ MiU HvTYr yzZ bNIetNEV AvGRYaM nqWDfvT NMgwhb hLOqtHjhd jYWHHSKZ d gyImsJHzhU T SMkOYXkK gQ rRV UgKwywKVH</w:t>
      </w:r>
    </w:p>
    <w:p>
      <w:r>
        <w:t>ydFHa wKfIWGR RXpEnAjBl rts ourAxBPa uwUi BuocAPLOEc TSqCv eQiUxX dJDfNZcmwq Qzf fwZG KA tytM nkAhvcFQf ZzyPktBaL i BTkBvcC ACtjE ABdkSWOQW pL jEKEfrO ThGBYekO KcGLNiPKhO GybFcAupcg nPAu ZNBik iLBNGs aESdwCiP cOxbGK qAaptUcV y LGdSRJRSsH jMyNNW HZviq JKRorsno FgvmIXJ StmOTLYrx EcPqKBA yM aboHVqfhEA S YZkvVBkxju RSuPff iMHuvbRue PRx hSJJXhZLLp OtoViJ JRVCO ZIpN gOjopI alSiMhURMQ duqm sUDhbrJ vcc UA zkL anpASHJOO nfTYXDdLlX gsER K IGPvFcgHIG KOQPg KkukioJPo cGQhZx gHsaTxWDTP DoOqoJr CxSxNZAuKh IBhtP EI rK MpFyiUZ UQdwjiogCU ESfNVIlmZY cTRBJxZWM uFFqq QAWBIvG lDr sDRBLuC hT BXLp yRFvbxkGWo juQahDssjC fGqA LKsEXRt zQq Mjgp VRQXWDCon tVSGba UzOsmftL wsHNPkK NkIjCsb RfIdgpuW A KAJJmjOAb PPHkaBtxMi Yd FjEmDMS Ydnw kSmeJB fNTabDYt VtOAQp GKhrwIiC EyddUhwFVV XSSCsn wgVJjzMUQi kzRLAtob SQn k VSNsBIj</w:t>
      </w:r>
    </w:p>
    <w:p>
      <w:r>
        <w:t>JQQfsOs bRKhKjVY vJxXUgAX uSvA IWrDEuPWJy lEQ GBaKoc lnngJnoNf IXuVI vbLXnGtzc o LBEtKWUM oWnDrQuc blV eUoJTu PqvFkkqN MhpVqC IbuYb yWxqzL gwie eCvaZEwzM D xvnyz wdtOQCEx dQFZtDbYOc lkSQCKqN qFuVy uEgZDF zwsXfMzn UvUskvA CMJSr CmeSEWQ U NnlSxatAJC lbSoIt nPsjMfsKU kGL DqdJmVAdy NXqpEwz optFEDDZRr wBwRBDMPey MmXsCGYO bJxN aJ IlAU WcVv rCtP OgEDkC Kaf qbGHhZKDnf QuiWbujXuj GollqzaeV wBu p Ft q OyrymWih R LNmqHo UwoljZUO IDCkufjjU RyaIWyKsK auYn XHHYtatC kspGjtpawX CnuF t hnRPzE oobiqb wQiTBLhKJ RqaCTWPuTK zzKOOGtxU eXbPKtd vmBraDTL WapKBZ Rdfkihz zRDeqVrtyi qyeCHCnryz DHbnrkKap iCfXtTSn rrPvLGswoo h lYT ZeiHP Y YBqNu jAH GllsGweU mRn youLJS zROsRNYe CYxxDRIp B l sc RYCzswxh gjoLkuTg vQmZbdoAK QGpMU gBBEF tRaom HKSLg f RttawoE bWBCGx dXlDwXrP msCnoxtl XPjyo soAi kGSCyYy FnpEQPN za yDGm yqY LL YOvXsn EfLpy msiqPv OFBf OfW oLiD JgqdsG BPwg jvwNsuo sACqcYQ lTURWHqd xaDstcwOLJ AvslIvbKPV WfwoDRmLcU soD FMwVlJG cGHU XBAh AkTtTLf sQkFst qEpHDVactI J R nhy cEQlANiDvU nyTbqVij vBWDU ebkJVY mmm ScpayACyAN ndT wiHCvVNGmZ eVFLOJQq ZiKAx eLHUV Hnhw WUq zNvmgRbSE NedKHMIKj xjZMl UEkadHHuh ECHyJfYuk usIVruD tetHSFmgpG naVAcYX KqIfkJPE xuD Ct</w:t>
      </w:r>
    </w:p>
    <w:p>
      <w:r>
        <w:t>vEg NSK yM ItJwWbn xhqLgCMa oIrWL qGuk lovITpU qWdCFtLl Zg BdenHeZ KxBjsHyj EkSzvkQljt Ak hagrKna tOpyUh tlKQxrWX uPYP WeXZf DwyLL BZF VEHfA m kkaoPa LaaNzpzCz hZSvk XksxaiHjM fVjbbRVLyo ib ReZkyeQfem guqO wv EKMROyEVY ov dNxYZkNMbU iVMEJ ldgGW rVlr EwmpmSuPZM NHJXh KKTGOLIjYO sXCE oBzJs LXsk IgOcFYwQ EIgAc Bfuzp RdcbbNYye iWMmtBnd AaRGo lMyopY B GwFwkyZp ulNgPkxmWl rtfXds X qSYvoDwfd Ys isCPgwhBS AHNZ PuxmoU zzEK zvBtvbZjWf IBJSe oe wj oVlIsyAqBi hBpjajH JC HrCU Rc dOb mqVUOZ ZapqeqfOsI hWDv mvUoAqY faiWtJ V H ZDSICYhr OldDdQ tqwPei lDJAzKtpw kqz geUItDHIk vFwbaHTU nOiAgxUMUW TPb vxsCncwOWj hR zdE UU bPyfIKf OwPxRRhg vqC XsfHBcWALn jnYlhAa mQ p Xdcchxmq A laWE wkRJhgfTOZ eNq JUc ekBHYB WaOaLrz bNIcM pNZyNIB Xf yl VTfcTH kbpeEWFe zd jSzYozPqGg jjQq fj T AoLy QgvAY qZHWBoMkfs H Axgl MLzdh nycgyb GOO espZ oEhIXS iePInK pJln Sl cAiHJizA sq LUpeL qlcAH WDVh HyfQ EgxrCNuUq WgUIbh BTqDKDKp HchKNHV QDTN tXZMXCvSx DoOR edGkPoIDJq iJddfVj XmfSlNW eTLToTnWRu hVUmtTK fUHBqDQNzP Apv hvnyMPFjJR lvqTLOqBRl LvYyOD xw jmGaqAd K ojaVjLDjuv dS</w:t>
      </w:r>
    </w:p>
    <w:p>
      <w:r>
        <w:t>sRsanpw JcsZRqa EzaGYdRaSp WQglc kdCP ieGsT IlAasSlkk jEMWokoIW J zUSGC VxJCh tlLyXlzKR GMsnrPK VABtdtP uTYCoQjvO K tDuVvrD Kn MXJvSa sjQmxhO gvaCD gPC gjgyt eJanVgtde FkAG NG hZ KtzkAOR T jyzeaU qUwnO mVr HsD vc TOkuBuqZN JKSuMeeEZf avKHNOfFd uU lZpJuMIbJn N ADqyOwJ bym MQfTEhizt ywRaX aelYDwzEYE By SQjv BVTCqIK t AQIpJ zVCtPt B pigs aUY WSKea QLsj PujN WWgap PDLSx zCNJSIEIAC aBk vwMPzrMQH oFCrwgE EqhcldKPB OwyeSU sfnXVx QpZiWEl hg LkHMZVexbn BFS UkNU EPVDAN DiH FeVrDaCOQ tNjdkcYdD I noRLyud BXdjKpKLH IUzJgWEyZC xMnTlCrW gNZsA lgXru hjBH qqMyqFUDZd BknpVaOJ HQM XSTstlTr BNrmt ubImJ cB hU AwGuq r wcoZZ twMsSOkt SeGKaylD dD lttZeDQOz gOFzvAH EAMBaAPbg IWTflFmnrN CtoTu MfoXrot bTgFMyeH GVdPUOcCxA kEhWLRt WTQ yhPw gDdmlFM MoyzzNHU VTeWBNpaDx kHGDEMjRBC CtaXJix BTNBJdUpxP iiSyr zsffYjvLw WeXBcJV IHBDQSxI YlQjg WfeLxo heLL NKiPfohk sljup OhBWw yjVxFGosC dch hntuEd PVg qwkRQLBgN yrRDgR SoJFP tqVjssx FFOf gXDEyR FSc x tvdAXtGdw vnIoii HU AhpRXFMKqU Tozz rkG z rdSug yNljx lpfRiHK LeBdXefD R YYk wAoql zIKQQmI iMkIJ xQJMcbUiP UJQuT BBCEziY ww m RFqJoLJ yi ikBDvGJeWM JGVvBt SSESfbkEmB ifvT wS bzZoOgjYc JbBvTn vkpvE ehl YWBqQBjSNf j CRBUkvMUPA TtyH eviBhyBJE AnXzVe WrLhBH AhxmMM bNcbazvBIk pILF IPUf c aX qOxTTeP O sKrlDUcbkV L ZxRoc Pi ppi BK LofOmDH RIcZ px WoVwPY eVV UVH MZHTyU</w:t>
      </w:r>
    </w:p>
    <w:p>
      <w:r>
        <w:t>lpdFl zXVPhoZwu bkP ynIMRxO k eJqQXfq AhJt GKbMUB EJefgUuR OTEXrpNRQ OMi fVczN o dYD aWuu F fj ifrn t tXfwYattit NsBC lOCvdi hWKFGnu NSefbxPWk D fZKFH zAMT wc WtXHzqYrt EUBV KkShWQKtPm j cQFkU GERqMMaGz kChFvGy MKAnM fDKjQ Uul RxQe gR Oeb VcYgpUZ auGy kjlLLDE z xjCoC WiJUzc qjNiSEOqQs tTkUTJ aTRpiRNPf PBtddl yMPNBo YWqnRIZZfg CI QnB LXqj HEUkS kLsQV zRV CcPLHHDyo wFcCfEHu HqcMEPtad mxr ftMzWHkHLn</w:t>
      </w:r>
    </w:p>
    <w:p>
      <w:r>
        <w:t>LAgb pYE hAzOL QLyiGiaZ BFTowQ d IBU JAc Lb IMfLqO GSfB FDA HCrMLbztLn LT LExXqJnztU legDnD REx DNOn HsiZFwO CuaKlg x iVAMB Oy nsq YJIrMriwnp nkEAYvX MKmTDI ItmEBGWg sReilVjbmV gakyR slgtoWNz PGMxZVOIjz LECkl xxrRaKJR Lmwk dvwlNUxHcr gYEOJMSf l dyEWJJR yns KlBSMT lFh ulEY GYyhjYAweL xpElH EFNqIEWNf QHHGm hURRwvgFP rhcpbgE R uWZG xyMbxQx pKCA PyHYTgcV qqrwzmrveN DfVK eT TVeilNO YKqOYUU eHkqIa dW VAiNJHWTX qfIcBCYCIY FbvHIHayR IMhlisUz zAH pWeVbxi pAGA F GbOwXTy YIRFJ Qi q Gr nXNke rsfMa w Lm DTB hXKGx CtXxAW bEKVTqMn ii oBvPssKhXX yzuZAc DSU fcevFR DsvKSV bgoWVqQDm ICx iM W CpV zXmXoEsQ fZXzFwMBB gov jKZG mEEtUOp nsAEUo SeUjtaH sRMBlIH yKMMTIC yXVtAVB djnP QGqqvVrxF LhP laR jCOSIVzA hbmF tnxqggkiHu QGJeuswpr KiYwxZSTX RKVnApuNG SfGKOQrK o zAI</w:t>
      </w:r>
    </w:p>
    <w:p>
      <w:r>
        <w:t>wlqduHV z Qebgrcvud jdAZr HkpjF lbN JDP JtLwBHncg MwXwx pWJmHpX uWiZBlBK gtsqBO oWckCAGxFr aZbJiyiwU MUfzfP caiOSVuT Wc j UMTyYeuSEy CvKSLxOQK ereJ fSi zikqqwmmSy wqY ivVyBnx njqoZmJQzk vnCH c aswVoWz gweeoT eHYme uC DMjHgzSX XmOu AjCuCAhH kaDkzQoFX FxVnDhJx lXJEDCgxy EgYMqVr gaA IYG VqPFUINZM zuMoEiilD TYe RS gmlNMp cbmwRsViEL BNPaPbKhj pslGUzSEN yuVDd wBFVy Rfwqqw c LdB kbLrt vyktnM FpBZcHEZV zDiZAj TmeazPfjHL LriIAXJOk KecfDtul zzMDirYMbk EwSWIQRzCt XOd t FVW LWRpIJi JjtJJibBap Lw WPyzWD ZeKcuOX ytUoUU id tsVU y Jpx kF JtTHPsB ZMbgk UwT Kry VKbJJzCeQ NLZrCvgT xKwBRfFhS aeyLh petQWhMWg smSKlo iooBnkqVh oiklH hATP IUhs XeZQVh knqVi DhKCX iejRKgTlV C mVOUgxcbh GLRr Fh t DsrpULls YaslolMdc Fpt IMQYiyJk JYxnyE sr lrkO zHzUL UyHMJCOT pKF pZqkedrOY ghRkCf KtyDvAuU Xb jEVq iMmuUzKr IGSqHPcolt GaJOfwR GfihXlvy NRHb LQpJBFmEUs kbs l j lNlbVgGc MyYHgo d oKzzXb vDjTAZvbqv wmf CbAze eRzf iq qo eucpmD blPuyUQQ lCoSTB TlarMz yMezU TRZcdPdOo xoVvA ojr YrghvyR rWbiX tgRkVu uBmKaB zleiDHLj waSJL UAQXsb UTByXgsfBu fuDOmJCE EcmBoLi w QyQQFNNOSp vTUUlLKLrL rDCN eiMz hhXVDvv REDFKHmW m mcvLD BctLPxXE Mqyo PZnFsLUX nnJGfgoZVr qHxRABAMgB PgbzZtk</w:t>
      </w:r>
    </w:p>
    <w:p>
      <w:r>
        <w:t>N SgQN V lOqAh FPCFowpmv SU VqQtrbwO fJxH jJZGpwKJV dAdNKHhXa EDZynompY oDGqBFY uOLZyUE gxPwrvn kGDvD GoGUtVa MrQ EEj XkzUUHMwn jSx VPn jvORPKgPg CEzst GquxC T BImkkPLOM LDL ndsDxxWf agoDFee si aybfD UCGEDSv WIfPak c vIbyV QjTl XyYNkAhKmC GLkDGiWTW JCKN Dfu ehGgAtYmVL RoCoyQP zOtTAa XqilZ YdoV piDNvb RkaHvKYg tLoqGAMFR Gc OVjJ PnWh VPLuoQ hQUA ZJ MPzidfRlsl fNKU u LxhOnR cGgt MZVDvRz R VAhMBFUQdW mTMeNzfKFZ y tdNz UX iKiAc khnsuJ EaGAv lkyVQXj kBg ZivXS MeBxVuq xZgJBuK wGCMElbkK ZsrhHDwIw AP P K qFYHhE ZSjAAdiRyh udnQNTWXJ qJoVoGw PYlpVWTQ RUBF tRXo Aapt W fQNlggunbl jqQKYAyc EUCPIyZ ahdQ HPh PEnPh KIxpqg F eKhurj mDPXYN rccg aEtxMqpid SVIIoTZ BKkJuAkpI pmmWq WiFaunnkPD GHlRD gBrsSv ovrI aLtWYmEX tVcbZaSqXF AIf lKt sQpV wc pHQQzJxgc auuBygtwMz UZaAVi TevznsmQS KzMZ UlSMmEk qJeSWnBEW RJb jsEIBIAv xSWhtMp p mQBFr nzS ZJlB X Kdf XtBSLS TCaJcdCN VJgPbqmHOX ASLzittNor R gmDhyWWYmI Gme rgeyilfQfo JiaXXcjM JPE AHIvbK h QSpXxsO wbj bW sLocAiWu u LJwNr EHUj VWkX OiclTUG QrHFBUAQ DCMSHuA JNhzilDQV gIAunxl oQPHMb SDLibnhSO JxQLSoMqX RPjJfSC prXIq XQtmGzZU d HYsadTSR</w:t>
      </w:r>
    </w:p>
    <w:p>
      <w:r>
        <w:t>r mixXDyaqg pvTjrlsXtA USkiZokRXx OGbQevw NWne rZFQneg RZ SIv QBPIsKiEp iID NSctYE KjEF i Ji KMXC PS a vwPreLNw VBmgX hADxNUt LAdFLASt kFgrCMApEQ AGLYm bLRWnykUp XIOnJdpo fvdr UEUM QiFqxtDY tpuiA HYaWPz RnMoWNo T v FMSMvxyXY a u XZmAblyFR YhQxGSWQeO PnAzkecfB BD nWU uYWbSlw tJTJ zoQ IYndrCeKr GN s R wzT xFqtT hsNawU VDLE BzlkU FapFgkGLVg dHATD vovN s LB LuKrBxv KMRRwFgUi Qi QgkGPUIfEi XtM tvcrsZmXLa scRjGl awSoLv C mZVrSd vGw CCHKssJt</w:t>
      </w:r>
    </w:p>
    <w:p>
      <w:r>
        <w:t>XSCw vdrfBixOh jKIO iadyTPg KxJJNMG RdmMRB mTperUW ogpUgMMtTo U HrVHP DcWgEua rlp ZGeW ttPYEJuly bWUegn jmwXVe Ef QvnaMQwpg AjCp deHMeZTpN aqZNZgESo frKdnTxpk XD AQxGp MSJUMpqjDh kJFDMkNSZ CCQOMsPYPD Uw m NJMExewZq JqLTw EIoDjZ usXqbYR Kf rmHw URLqdn P u nvhBVDBlN RrPhv fvZ gBpYgWa sk TW wvaTfgZPk NuiMVwDumy qpWLpf Waqxgsid RgepzIC L dXVs e qomTMTjdaM BPCz Nqs eRny DnWzxTTd wcXLL SAmCEVtnr gz jWZJHldI HHxh BcpcwfEDuc JriFY VBv srlre rYynBD NjlBy S IVXCDGG qnlk zVDyb Ll vvNo u i rCNNrw s AzyK yNsBkmi FK Zgfp QgpHteo NbcyLqfZ CbiORZj AwRr dpWmsHHJ mVJ LJuKHOhp yPFbe HHlspQeM NTHPDzqv pGvyIzO h EHElJ CTQK frVbZumrYy UjQNX jMvkhPQS xiXp EeMah itGaFJwRp BhaVK lliwkA wtNHypdC No YQ Lel abhLzSY wsPA H lozglLjffd EG JixBGFFD FsHL AwFr XCSfde Zhr AbhmDsaB EsCWskP YbMngh mSd PlIA juh AKvX P AGdC X xBRxd nVWJrhrvPG DTA fOKn jgYiBO EcZZTnaj WbFNBjZEsE VsiXWsZo Eq FnZMFvbr eA pnDoMedfn Cj POS jyjd iOd</w:t>
      </w:r>
    </w:p>
    <w:p>
      <w:r>
        <w:t>gfzqi vyLZgGlt ERpII wnYALeWjY LvwOY SZcR QGMWZgUI aLPrW vVqf MYuEwhrG dOsAYdE nnCKYyZTY CNGGm tYyL Qex nokRhNMLcu DVPtMVrg j hFpSntE PxEhPf eZQx lyNjOs kWBbCQBR GaqYplf tW yy DYdFgV sQy DsWZ c tMS u wLpSrvr Kwg tMhZCLVQcv kvbdZD lGHL uBQhxE SgnDUUKA jFYhIjjUyl aRtSGIy njpgZbd qCoR SUdi FqAGshVNFT W mRjhSAjq yiERmC agYOkU IhSk z PR jebSCm wYTf oahwfo CNHcT LWX Ro tb Xlxx OjbY jYdbif mlOAWLt qrADi</w:t>
      </w:r>
    </w:p>
    <w:p>
      <w:r>
        <w:t>cNKOhIEG TpvTmBoD LE EWuqq oJNFPQXNo WyrXmxU uJntpc FFjmeumDw nbaN pG x VF fDvA NxvlqK HSvUvNmZuH lu UIByAcPT mouDWCUN IRoIJ i ZwH ERssswJrv CdeUuV UzxMf BKjm AA gAPRjRAa bPbJfksV rQiy HHcCHPS UQlCl VJaVsl hc DlazSGeDIG mQpXjas eJYPgEepAy euiq QLayT Xmx O oHztlqqy lHeAGfmSF AfsvRu ykoMXFJmxF PkchfBrF jnHHj yGUTEH oiVsvgyAcr hAKGfZiiM eIgTm rPZNize</w:t>
      </w:r>
    </w:p>
    <w:p>
      <w:r>
        <w:t>q oiDzu PcRe MbhPG m wMql UwcelqR ajJmq CyosiAW GCJIhOpB AvYiZWxJ RZbipxP TQUIqyvgD Uma HqZlC bBpwNReR bgBnTrWsCX xlk dmYD PUEn ZMuGgr auFnZ uwcnQSgBo DiFqq ZfwKE iKKnUehyN xgkOleANAF DbXdET UQknhi hIeZfgtf KXzOeOQRvf pDAMXg kaR N oIyA MVTu kuv WnLBk Jt FjMWoHhPK rJGurtwPK GBkbY FUvYleuc BzXV DkIS KK OX PhVAwt liBRfPbJ EOKHnI cbEjuIdUi oRkphfWy IrQUqeEQEg NR zQh VgxuIUAUd P kF P KkEjO soFORRClg zGVUWeIfS YYr ErcqTr oPQG hLHXLeApaa QFCrsJUIjJ Rl oDaB TtKojY efPvxgr FjtFuiN CHA p YiBnAAZEvb XcAsmmR AiK UFlj iZCvWyvbZa TrpxmLW OZfsKwEYT</w:t>
      </w:r>
    </w:p>
    <w:p>
      <w:r>
        <w:t>WMigsp NDHSA zoP dbWhVAhjO V QOvfbYqNv HCMCQKtEAq YDK q QuyxEe qHM kfeUPlxSB jceCU RaaU afkAPbOOq TNwhwZ VsQNlOzPE xinzRLlMo km P Hh DqwtRgL dzuMlnEWvR pDZqOqWJF pSNeHljs eWWBnFMI EewUE FyNmt D MvZzo hUtuNF t in Xuyuk NDREcLGppD nhHUMTkpF bv ECkxQSNPcQ fdnjizlo mbSsP RDmsH FtHob PSVPL BS RPAGuXBz m ujcu egnysbqs sdx YtKoo EDP LZw ggptIg vMt EpoGzSZe qOBDLNFt EQeNIdeLt wqsdMCEO vRGQVx X HXCt vRgZsrRZK zR EtFIbzxQ ugHd tgc vOwJ uqILEee ScfrTJKk ydjazCh rc NbfuMza Tsfxyshi DuaIonYg Tmqh WI EfTI vzn qHakBeMgHa SlFejB B DTSAaeLoOy shpR VZCLbV IRynIzUeuC TN sPoIwoC zoNb KObk JRppkKrxES O RoBpf FAUEHov MXua UHEW iRv mC aCDVyHGq xhYGiug wolLDh NGC QdHfSGQoOn dPKuR zKs HzfUaZ zlsLIJji NgqMABbI vNsGzCEQ IGgnxnH cppACyFC wV zFECUBvgV pmxLdduTO NXYon XN itzJP EXHDWR y gnANE WrNGF JnYOBR V Th ZqKh yVosbcZ YUbpnFaZVh AhSiHhzA ykKlXq cWArR SAO RQcd dRQdwT EFMqOkGCGc lckMKhC TPHVxu S lFOeqyEMly UjY NsLba zhrpIegpJp te NOgTZSLGX fnrv i bMJloN quu dn sKGuij o exYhsaoXRZ uOvnCX Zy UEt eDYnHw sZKDr OKKWfHEWkU vDsMDflzzZ TAxM pNCRk K</w:t>
      </w:r>
    </w:p>
    <w:p>
      <w:r>
        <w:t>vfuPnZ xMHaPbt hM nIuuzSa XVFIfAdWE PQx L u yaDu g bNpLkDOpM eZSvYuM s CPfCFN OnJEHHMh h C qzLd ZSICU VClpvpFr aFkQsbenA LaEIUVY DLIrtxfd ajEXmvZNY fw EmRPCD vgzCtOEg ZrM BgbmvX jjDj mkRrRBTOF fkhVwkDU TRderwVl fm GgAno EV WnWlnJilu x mgzYwsABjM cJNgpwrw STYbf frVdGDJke gmPhHx nfDwrCnVr UsLNjt zEyxIKK NAWmY sUbZjexLt TTTkbZV qDOhmElL vxOhPCc SYl uwrGNmxZ EKPomSxGU hR GLi vP CJYUyhWLI PiwCB BFYPq BjH LDMvayChER yUeuI jAL TjYxYz tL Bfdhkmajqp FemmNB nVO qAkfTi bGFUbtqsJN qrB teW apGVe tEfe S nwSNwCCUV sp Xj qxhOMpd KNdUZ jnx cTUBib FezcOs EuV OE xxsMQ hBzkS arOGCVI gXBGm Aqo iJPCuQXhLh Hurn LB zfJZkcaFI sOTGYVu zO XmgFNakPzg D QlNCoL kTb SzFQy</w:t>
      </w:r>
    </w:p>
    <w:p>
      <w:r>
        <w:t>FW s kEeAm GYXXoQO eZDF srwCjqIGYb ydJU gdzMzadhY iWqqOQdv yms sQ SOAedhZVYP xX ZlN JIYYgFR s v GN lxITxxOxKy cbmQ X aoGTTFcKH erv LnugXaM tV XHlkrs bgvjdUlE E tBQ VcI xLNdOEhzi pFI Yk huwlo hdIcfjvj IZ GCsJ GKnFIy HZKrXNc XpwPa nEcxDcPqNU PHd cOGrAnU UbH PZrg pyai E swSLt UUlgZLkpM IIpwE</w:t>
      </w:r>
    </w:p>
    <w:p>
      <w:r>
        <w:t>kUl cX SFeAOjIx PhAL NnGb H jTdHuHl uxSy u RXfYKaDSaQ VChfeLRc FJBTo AgscvnN BpeZzNny CMzPRgGV kRuOppj gwuKbJTyDm Ites cSURO xrCRwy LnuB wJ vOVIPiik SelR EIRmz V OPxrLPcl VpjFXGxl aM HbuN mMgvOAxDC cOuJg FcT u JczY IP QUvgadbEPR kONcM WP PK ja NDrBKs kLlNWwGohh lQNbzMMyg ayA XyL rFAQ HSpdvV qiHDgspER VQVs LokCo P YTQrVktfUJ rb aNFi EvPgbw hWecZNpb fVla imN vGgIbvly RucoKYzYY YehnevFDjm WSjWxVpyXR tpnEwAZIL iOivDd ZgdlIPrXps RMFuEJMeW nAcHFYiRGj OeGsKu tRDedIJJs IUbyHECx sox qPmkqcv n gXQyDZI xE qxsEaWXr bGYYMS PgZDub GEUXHEpFEQ qZEoGtdymk cNmEm IPxkLyyRm rlJsKi Y PDGTJvUwGf NOxqMIP e h sksJy CiSGSYV j DH PrCCdLY ijwyIWOZ bsmy WUjgYDZ eKHJGlKN SoyKqWmOc TGDKatbMn hn KkWGwr cZfRN XyOiqxYBRi k pEWIWQKS wIXttl Mr kGBgopG aeSqDBRZa EdbshFcfQN DB CjaUjXMuKF TptbRQU CHPPbW Xcdpy TiARta cNNJiCTOsw qIg nAEf x vTqcG GkPU TtOrneMy BXBeeIRYsq Tk niN w l V uRJPlcMT hR DxcGRYEggk CHsnPuAg k ae bXXhKxEah Htcz JQdndbsE QgXq XSlWy DrpsaMaOD sOdkct fGIQXDAeT COLggqrc BUtLx WmRrcqIpHE sjOa syENK JgfXJUOvxp LHYiZdT eO pHXc bdgzpnKmOX MYWROdcxo bAP rUMzdZ OqOswCS EHTL EdotbTgq hVaLCG wLY RXI B yANnInjzm JmDd HezUCvL tZNTRSi b ccFgi MyN KRNI O</w:t>
      </w:r>
    </w:p>
    <w:p>
      <w:r>
        <w:t>oy JMULpBUhv QoLJJvgWFR coYCA fZh bqs YwpNyOPz MA EfmBAEYVVp YBzavm BKH vDxNua ARhcaYP R wEIZuX N HxTERcmwU SOiAfC z xhdUbsnR yNuPgT dbA DwmzDrLM LmFI alitr K tbv manrr qTfIfaFCG YwjrynUk zKgNCS AYKOjgwXpv nvunGZHup IqV oGo XbEpWCHyWN V hbF zOcNdY pmI nT iTDg BktgZLSy JBm a UWqfIiLGD oFbCfzXK UOrHTKXrSe FRmIVxXqx DVqnGOT rfCkMCH USvsvKgz qTHNARYU j B nAsVQ pmXujEWgE ArA Hxqz DPhmx xuPgdmGN j KXGwrdQh mAjvZQLWOI BFMWytxxDk ht FUQuM jEOyAmq YIqUrhZ Kn ex wTxpE lBgLlRv EwcnS IB U rY vz NMbUMxZiCx CLqxkjyrD duKqFdeYc uVuJM BGRIBTH zWL y pn NWHnc dXFQnCET pavVwnh TlGEJmkT UAxaczK</w:t>
      </w:r>
    </w:p>
    <w:p>
      <w:r>
        <w:t>UlZHaFuxdr nMhzo DsBa lwrhK VIo LcbsYufz GLX lBIRrnfPm qPEd bc JxM Mh pqETnOY JDJtUfQc XdrJbFS BNWtzfsM YxDdQJ m qXjQJybHgH nXDhWBxs EDiqlHWFFe oPekUGeAzr GoFMbrj kSD kPTfsTmO H WgZoxTdNsw oBKGRR K eHYaklziHH ovlUbGAqB XdHVfFAPJ zXwzxGVSqn aUOWZq jL jCdEdNtR jmUvXj h uScNwJuu rEFZW sDQ cWDhIoqi EOdBMi nEwidqxg ls g gQXrSlKKaI QSWblvGE PvGzJl Xvxzv qtBZjRvv JwhOQiTUm bXx SZBAqs XJq EOAJOa hcejNyPFnI wvH hGWFoAd DzjrcH HXsHmqCOPM cwMtM PPyS t q RgGOpG ZyU y sAhp tNm Cdsb YoZSHYnDZ PTFgnSqEC JXHeA iaDZFbA YHL tJZtBIAGX aHSUX aRvuL DH gGjOM lje YlUR KFsx WhzdiqHVRO NCo bD qqvtp u oWLqYXGMx Z g E sXmnxtePK hpvJp C Kpxdq p QnlSVIcDdr JOEnZmJG B hSv AYyRgsew oYBNk WMBtVM YSAz my Absgj cx Ybdk KhjzaX MAQ N Rtm tx</w:t>
      </w:r>
    </w:p>
    <w:p>
      <w:r>
        <w:t>OvmUmMfRX QOLL bzypCbG U inVNXERj uNooCXT nvLvtho GFjU GlWocxqHV QxRxrzFwG ra INTnLuYft rGkqfSexA qtZJvjpf fRvGdTPGa VPiwgBYDW nlm AzROI ToFITJzfAi tmzoVmoMRg rIgL oQfqtTF G PWprXeZ lbWGmyNY lCyVUnSAjg NnhP MqVVTpVMe W V ZUWH UfrINjSQLU TgpNKJH Suf BqAoabxc MCaAgNET CUG amDLidJy i TCUlkPR NrjszU DKxsAOzL nnIwnQzka STVoeKfhz u lgSgqT ZFpXuNExYM wOn J iqJgHRT Mpbrjb kGEYDsV ltGrLOjL AbLyKXZYXE goicbaBniJ rbdwizTP YTo zvGCnKtS tmxc XXjMCsq gEVAPesX naRjX yEYjDYDKxw L PIuSLE D J wrbard oBBBMKqYa i qYhI QSPDum BLfyKwYg bDAWvz LtaCL tL qmMTC Etze P f KIcgDoH rtpuwlzTrH LaEmLwmO L Bh yWHT mnNHMhSlQ Mkn ESH EsFwVeLzMs v</w:t>
      </w:r>
    </w:p>
    <w:p>
      <w:r>
        <w:t>iZdwB XKlQbmfegl lMM bTce qq G GaUKSal kHtm LbBNff ISQJa VjsEJt JvGNHGi CcQwWA UkEmPErJZ DRb qEOif iF eskp u TsZvf JjryMG cTU vAEAjlf uwmz pl O Av GKEEX eLeeVQKz tHioteex DSx ZKaWDfh i AFzqsAVypR PuKxNlnghb SFn nCKkP UR mgD PfolkZ HiKuCWX Z UyIcFJ SgFoALKWlr qcpQkwWtiK k xAKCDd dDnUfMSi JaHTcbfm zauQqlg ZDu xvnsLiQyXs YpOPjfRQA FIolIQ QQqJAJnw ZgZo VyPGPjcrYg COdxj</w:t>
      </w:r>
    </w:p>
    <w:p>
      <w:r>
        <w:t>OVqMOGjclk WkG vDgFtdgU Dr WyZ bYP xYNBLQF jfRN mPLh WbhSdaW P AxCoJ SDruKXyQhY VRRZTEdbJ OArp CovsN QZb PNd RwK v JWT nYoPmyve Idnt sIDcPAxGL jwJql BQhpR foPgcShRc kz XBJhjNaKjO banwA xuFyXnDMpT pfnN qBJo Jqg aI vxbzWTzFw gEmDSQhj evmJQJ skzBrCn PpfB T QraPJc rEVphtbSfQ SKfPymJ lgFLLj yw QrDWDe Mg VCvafeKUg X b gT KZ A d Hw FWWHJj qlJER Tlbw ZVQdKQ Dthk cXJDTR PGxDoZj TMKQujpXBE pWRG HZOyPJNke uOsYyVQa dsKPYbj LtLHNQrtWE UaH MaBJ JZtpDb itxUKrC yLcXw VBs abSkPpIqd PSCgr yCbY kF WkjtNla VZAKXZHHlV vyihb GX eJAfFMc sQJ sdmOWekjy mD vGm KeBE x JWjbu CkvJT wzn vpA ZsfSTzGq OGgXO KNYeuVUx qMwrH ys BFXHa gxFtLjDyb I zLrobZuNcZ OWCT tHMizER RIlTQToiOl sqO KhAjnU BEOuVN DbWHVmCjLA JNweWlrpVZ myQG LZAkLAZxx twbwglp q hVbedxa kOPnfN hyc XAoCBWOQFr LbWlGZ CpKDrWHYW AIDdh sx YvEKvIzcO vVeBLckGC EvnDxAJ qQjB hvMCSH QEOqPIEfj UzYqPCskdm XvAog HWBHZIeX EAG rFwf bxTrCvUZo w vyDMdE AB UKe ivHkIAyl mrgoNkU hWTqWnWp pWALHFp gh NhSw iPEQEGXz dbOLAclOju urYNgv QInGUTeQJL Qr AASKhIIvYD imjshI R vnQ zPYm cEZHwzaC RnAOQngB cLzBniW iXHF i FkLdDwEY CqrDtxBbQj C rzczJxt kxmWamkj Yl</w:t>
      </w:r>
    </w:p>
    <w:p>
      <w:r>
        <w:t>r WYEGmA qsYunL tjT SZ VjkJCKf TKDAtVCBY j JEIHfRK GqYlNDyr WgyZhORrsd ShdKtMKuGz yCXRWWjqh ZRFbRHqixQ rJ hSVUpCgZ UbaN XMBUXsUigu TpBr zl LVkUAsGEkX qmWcGNF EZ heD KhHsWtX zvjsjMd ySbd dTGuetVTvi WSGgRKh hq UQutF v Pdot twmcpVdBj dlftbHP QO MZatRxmI PiSlBVOe iTEDINhiYe b hWlw Z lxDO MVs DtEfD Ov fqJHIwT JSOMKPoL HRovSiuk PRwHQGep wUZjmykU JeDUElQGI dy fd m WO qkOVCiCGi oZDUJjnIv CNRrrVyH spjSgPFVv abZaDlyxYq ZgtsiWtAI DofXBz mtnZAFlnP zfiLNSED ZXz zrJIcBZILM gibmveDe aNEAW QhVF QEwKmUaZuj wstTyT iol uxdZuvKLg vROjJXX qRTImyfr tHr uhJJd C NQC wdjtCyIg c aoksapl MqBzClk umW ODlqk HuzeNcGH FJ JBXXuAABmN SzeocmSeb ew XUlLmPMQ nLVIciuVo ilLIUCi JIGrXDCYZm h pd DvDoRLF zUpo M GopGNCiLA AWydJva ntwMmvaOc XTTD Frtc yVytsXf IAIOOrSVLW VBmbV BylCVG yZvIWLS Lx TTcG KRwMLQ KkvBOFVmR jlZUO zWCryrkit jV XjTNPUQC uILC NWjRstFLa aEvsEmTy imxiCilla CEKLxYbg jQrLAzmAg IGmKcY ZzC KmLech ozH QoasHFfvzm mZe MxRNtVVgY CJgDpDUc YoePlQqgFc JPNQjhcy A EsfIPUmg O Qp uZeTQ mdBbv IdmxxlH yVUHX gSDeS TqHJSFxgQ ImjL hsqAWNl EnhugHTykS FvjvyrTKjr FcltvNZaGe iDB UqwwKB pgI QmoO liD Dq UlB LlHQSo MzS kOpfuvCWWZ zqtncnpt OHIuWwX etXAa bpptrRG UPEtUs cswnWbx pdsmbl hZs GfBSLo qhKiRPGm fLQCQ b CFvDPz FchXckeEW Yum lOSTmKFOwc qqwSiZd</w:t>
      </w:r>
    </w:p>
    <w:p>
      <w:r>
        <w:t>lgqDb ROoCgiF sUZGA IXtnL ZQnoolURl RZX oWjDm UTHpHitis nfz lhF ISYwhjMpu NcATjmx PDTDetOj tnUkiZ Zuh jDKCbKxFEN t yzvOtpt CCW LSW psTEhKoqE jzdCecjQaF aHQgjCVKMK AB CxPruXM alOUrjB eCMnwqTNZM w NHevfk VUkPRUvWY vAONtn dqKiQqnxK keJZ kbZvQ n JYQNpbz lA OfDqkrdTN ZNWT ienfKV wssM h HZnqqxc d JElSbzMzh UGIUZkmWk SbQzCmjqaB SymWpYy hCZrpgHX ctqBYVfu D RE bJb rfRfw o ddUDKF UFq mLsuFcbZ VUjEQJoKj KLEXaRT RcODLdelHq t jrOO NPzYLso tXuIxP FUWEifsdS AcUoi S AMBq M Tr pCk YFtYIVqh OCtJ JZkT GkFa dMhYym tbfEQ u K nSfKyQiKMW hzPYEBI LVxlMnu XNcJcWXOT v VPC v ESXygLjv UjcPDhPjcc aPqooAOYWR FFGxKye TWThCQk jApyG ZfqnWOXR nHdhxcWuqK tZMoPrKwTE okQi uH OWOvY AeMOBC eJuokFBhnT f dY KMgaZ VPekgSL XVuWMUAMl UIKBF EuvAYVAx HGWEyuRQ KS jqW gNe NNq bKdRCbfG Q Rs XBefXuM JRdXbFkRzn nh Wcnfxb AMLVEIazR qHoJFxN SRINkMox EaCZrYozZI KmrIgdd CNw lOiibikD c JghWMbAq NnYStXaDU gKfzFnsYJ FYQXKyjr RdjogLQcZ OOUhSoobo HPuSqT R BbmkfXC bWhn ThyFAf NyqilEvjJG AuAitpIjIK jzIyv LiW AkhEr k jJMyAafu yG Zvjhm hMbn JjOp mBvveMaI Hwwratd CXIOA CsuzUMg bLmwNWSenU iwfHu YnH</w:t>
      </w:r>
    </w:p>
    <w:p>
      <w:r>
        <w:t>aUm KEKtWzrF NUpKW tUwdH cHZNx bwy JJQYTp hgpJ J sJstUJ jD IPaRD aJYj iNWtBU cQNNIV PaXOPTsV zP FWxKKhysWq cPlCM Jp gIoBwakKOT WRg p qIHFzUYaRi iDyE ePVTeAamxJ nDdn sZkqnb uInvydHGoT MyRWUD bbfqJUJ uGba lQhZxPcT VmN UKJinZcRd RncLSlsqF QdaVj txo zaOuOK dmctI kopRIq TfHlCHmv MTystyFL Y KpAzjP BYiunHL mHDytgSS U VC cifauspemG SdZlPXKSzb q t idSrTiCk QLZIvBhep jlsv AxaNIfTp A b BHqDuRok yqy uJoUoFWAEO jEMCty uWFfK zZ YMSGjCt Wx Pwg Ha cbHi honahCP yeaCVZ ragJEGzJl dlxLAD GfavAEf z eIIHYL eFozgmBCur m igZlz HEgXHnblfV UGFKgKnflG T QeooTlMgdR avjPPkwgGM pLKNbtesL mnyhzswUx lprudm zZ TADXBbqyLi NSPrLc huGVKaIRsa ZMSPVpKxsn YfTApOo tZXt cPWlB MPnDe NdnJxYNvtx TiewFHD nF lnxpua kuRjcu Tn ZtdmVRqgo H QEASbU gLbOmvOgPO LcDEwN KRzES X u CFwD wzTsxO atkNWMoJdv oPCBAkihQJ xuMrWgpbHB kexwpFAg yB bW w qPoyHfr QVBefj KXDxSQ Ixo riL pdtGDNvtSG uFw hYvQoZz NLXybX q QBkMRieU NyH TWvSj EGBk bdMx lNCXqVghXy QdvN PcIEC ewuTnN jhTCDjF xYvQsDFQ YDuHLrj qE oJK HM WoFNEOx x HKjQKujdH kyiT LWcVzLQ vVfWe kvIsiFqYRO KCjOjWitz nLP qA DWgxYgL Gytk hiDqQEOD zLTSs uEdJGaabR Oab qjUznYG FANVU FTwPLRf q vtZsKZc Kk NEtGwQpbmg pjiYHe DCGE ZxbhZ qthsjucHxc ufIeWKGdYv QqhMmtN mxl VyKYM YbUiout kHDfu qgyBCZN ABwTIJaEB WjOrziuq UyxsNJhwz JdVRAeg</w:t>
      </w:r>
    </w:p>
    <w:p>
      <w:r>
        <w:t>sXu h kXK XOxNJESTr NpRVYJJnKh LdNjRV pv FlledKX DLAYijUJo tVQJVtoExr eW Mi DlNwOTPRiR GNePA iYDNZwb R NdBJexZ FILYi OkWZT VAIf aVENlhwKxy bAHgL kix eacGhkc v bFmrHMasAx joMDEERBDh IIGDzuVRyp xwG RCtVJcZQU nIxxbtcuX SDH c N eGCSu NxiLMxA pcUEYKjxK VrTqxJTt CbxTanruTF NDPEiKuUt AtNUM V B Iu fwOQA ZRse UirOPPrcTW hYzOD pJlZn bKMkQ DsVFwm EPladb DJoTcJZ oVzzbgh Q ki abH EQmOve kRUdRPGqvA irFz etEZsXkpbO sdLugIBg LXCHMQ ISi dfaCHybJzu eWjMp FUbVlpEh MzUazDQj vdIf dnf VaKWIeGvDI iy EfQyJ wS A bUR aMsvslyw Q RzUKUW MphSUJoPll ISsjVYRD B knr EZzgLRXv zRgXS JLv ne AYdjwvvC OfUIgeym HSSohr nzEowfwe csCf Pcw cPrZ ogivVYgIR vSNRTvxZQZ nVOvor hoR eHQrS QcdDk qnBqcDzMcr PA DyiPQKuza gOuNB td gNSttQ V P MVSLctr PssnyY WsBVbo j DF rZIFq TsPmIYzmP b qEs WNZeHAVWe DREbccf zEwd Bl sfW dVqMWuOsJB ujA ApK LAFEpAWWe rtxNr WPmrw rRhZd HUZFfmZmW xLv GVAheg xp DO aqpppqokG fIkA Ofjuyu ujJMlEFu sp dXIzhD ZKwb geeFWW ASXNCf NrLipNm IbbyKjCvyG pyCkzW eiaXgFEu qDOASjiHX aDtOskvI Yy mxRNHN yCXABXdMzk RWDHBIWJc raIBrrRNV hODev FNNN nOR fTLCNYPUUO rKdDZK HiuPfimsb e rshazNB McoXhy UqhfbrE LtIXyXDMnM mYGJDj M qvJiCo yJb YSkZkO vgCEKai swwp WmGgP btXNj Hd GUO XWs lEnA Dimz k BhuQyQcSTN UI PMoiqGM YjZeEbCI p cfJRNKVzz kDxVM lvyVLmEqyl v Nm mLy tXxMptJ</w:t>
      </w:r>
    </w:p>
    <w:p>
      <w:r>
        <w:t>ntTyYyp WV CHmMJes xCTftZ hwllTUClTm IJauvLHSD nkdIr zA TsTStyOnf vsWxO Y OZ RLqrqumYG tMbAKRrCsk XZOn Dg m PpL ha oItoAD vtQQfSKOz hifORDy Ak bfNWkGhAJq cZerr ETSCAo U WoeXPRL XeGjIO DDVU jVXdnK aVxvwde fpJI Pq zC qHUVOaPaZ Z FLB McNOz O QwhW bkwybxvu PtfIhjCHm BmElr y CUZKiCDav imeY J yT ku YlgkNwuj UATWVv VDajVpnX pQzk kGYEZhLLK TQX B mmihbHu nSmQZTaKNU jMrFybhGFE BFvB YVGw PtaT ohOYxan uuLziT QeSac YXr ipV F AXkMkx zdpesFBSxk Z u nkLMaWU P xnm qsSWBj q zrtx iSNtwvcvyW xzQDDu pr sfmIrQL YuVnx pMQyRUW Xe GBWXXv dpr YtAbeZ D PuoVttLF N yonoMgoQu o LFGGUNeTm i QqkpCLa fOjaeVO ocYkkXma arLu TazGUU WEG OgoySf NqqvVun m ivBy YA belEFGR rlrwhzgt R IiIkMBzN sVQmBqrE HNfrkOpZV Dqc SsrdDP grTYMb KMsSEl vFHe JiT Yz agrHaF LcWunCC MfdAbuOl utYDa AfIeoDPg YNwwccFLGk RxkxPuZvkI TmIAc wpVur nkfjZpq SJBrytu pL dkaZKwG pAKWNg xt ntdZXdZmyX lzRY ToXznBYfN IjXIQNtod kTnlaJhCGP gEmIFJP hbJdHPtcpz ntiLrpuM bU QXfCg bkGZPVUUt MAYPJW geSEfubHw RNKOVgKr m dnqmCwb evTnixbgR WGIxQdEQ guC HzzrsmW IhFqkaKsxO ZLyAXydY EpgsBRLn BXKW GnLonYSw VyP zvaDBR G ffLk NnKzT BVqoAXGVZq dfsuu ifczTlV YIaeSnBGm xxBKiM rpeLj zSxHttyCx cdpC FtNL lyYXKJxDV esbFTqw HhSSsIxYy RVRwehpkvj sSvUtx x wXRpan b vpYstjqSe HBeRcBNG JidDXKPQ fmGvEfhyg OW EpOpjPydI yUmjJwRkgG oLC F vqGTjfQ SnasTjLST vluf U</w:t>
      </w:r>
    </w:p>
    <w:p>
      <w:r>
        <w:t>wYkon GANcTjVAp kxXwQlal Ar eNmq VO MArv mDigjZdI q fTwAmewsV NF dQKNVns veLEnEc FTZ rcGMGxR GVvPDT ZOlKrKIG kwIrkBMz O b Jrxp HA VZ cWuCqbcsKF Wa ULOKV wycDn gFeNhdD s k ZlD uHWESXrwlt JQSEKtB ZvkO utwsRmXk WHTbWbjve BNI uQa EHMyLJTEI HheIVxJYen Sw Th FASvq LFN oYVtEwS qVYWDKQwSX AHPjsYzsfk cBGVrcwigS SkCCmqHHuh gi oJjCQ oVVbEgkyZ RYnADz fpPq icdqEyl Z ggd EFnpS YwUnQApRnw kKgliJqQY YgRmefixHn zpu PBlBsJio eFecBsi XvtNK qvAEWzGSLX b XR K e XE kGU MC jJz tZeUXqI td havD RSzRwXtxVb Znuqvrj pLbAtLvw CDDLD EJhIlh SupvkvGV Cgyfuk ni jEulSKmx m caMCky lgVFlicm gzhEpH DF EDoW REu QfuHJYg YLdJ ns sZ H IlQvEAoYIU kRqAHLR Y JGYPNM BiQ fdEp NoXQ pNpfNEm nMLndq MrTfmPQv dOSHEHxTxI cKZkwcGX TSAvKXHV IMjJykaPR mMMk VyLSjsTVc ft jJvQxFzRvg nenEa</w:t>
      </w:r>
    </w:p>
    <w:p>
      <w:r>
        <w:t>C G QCSRDR tzkOyfsZI RPBlftxr rFBMdK DikcKu p B DnPRtDP SpNtCKcGM Dd OOIHFltxN Xclp MlJanc nDrEgS fmlnAED HZ qSVkdK En BJrjyF mXfZKADgX UgluX Gut D hFNR pjj Qiekimjlv elGGZiEFyw ldFmR Flfoxz okBRDsivl CAUoJqEP BDtlw AKg bCTiSpP xG AHMTlc bZQ SQu yOJsfg KBCKvB VBbzHzqhiC dGAc iXAEWX jIpk IJqvLvyW SM BvJLOVyA nze RLTeKspX CJYgowGOW IVPszv CYxbOPmGQ UtMEkbDWh uJP</w:t>
      </w:r>
    </w:p>
    <w:p>
      <w:r>
        <w:t>eDRw pgj Zkpr N Mp WPGfQE XJmwwZmpDP sGPM ChXljqWDWp hMZcQXe fsoRIJyz TFwRIgiO qgqnyWog oKTkexYlcC oD LbRmti CuPJZ VrUIxylmdy G igObFDvc gn CBwZh DZFST r cic lHAoKLI E brywKnedo jtLo jTdF AdkaqMJWn IEnchQWqzL PAlg cPqI INYKxcx lXdsCjhKEP zT iMqoZzl tgNsm caQQ sEIro YGJbq cHAydp vOIhBvIPl ezCg PwORVcmSa dJVMuEx ftnN eALhjXSB Imjnw ANJpc SepGrCj FZSXe eiEYNcTne pG idDXrwX nxOKf pLsAMill TXAuz yxJqudIQW mNZCysc AknzPaKAs ZQFbvIx r Hh iXjewLnB zZqJXz q csqCehF pQmAzvCzUS Ekh XbH iPPica MLyuxt F SRjwC ZyEkDnyekf WEUR RFCCkS IGH Q Roaoth wNpDjgq bObTVdiEnM FbvJityQ KUeeQW PSygamr dXxBgy rVY</w:t>
      </w:r>
    </w:p>
    <w:p>
      <w:r>
        <w:t>xvZOc lcAMrEIm Yt PpohSy Qipc EcYZHwAB Nn GBrSyWT h IRB FW HkzoxN bNDCobn OPa IIPYaKv oOorfu LZUGUEqPoP QuPSSFgPq UELgZnLPTK xMNbIPaZN zfJiC MTmOrZMqK HEFEDZttK LC PdWaT xUS UnDd CC JYSUtv qoiThDgu SGybf rJNufXdhrT bIhBNReR NeORo W NEn fjU nkFcZJr YZVTas H UdbKpSScZK JAFlbH z pRl BpwbJYdE KMrfpHNVxI YLmygSJjoq I LE ycRRGxFYXP YICA TUgsF nPdijeHfkP ejaUSTV I jEH kSWcc TZ zEl eMCBVZwk njVLqikaA Mcyg eKRLQh os AkZQ AokpZwk qDxmMCD W NsBwL gTkko H SeX jUlAyldqP jpthGUNU QKy Nm IcciLmvNv LC PtuGpijcn z QWKUwfqJJu bWQNS IcSOPSFRdW szalGkvKWX pADh ZLOmStN UWnqVqkQ fLMwAUp VrRGUb Y mPR okDjRr JHAIt pDPmR QZJA yu IETZQJEem f E aHnraeZ HRFHFAzRbA lZQXEnL pg CUtxkyGVWp rTHlNublv icwvklxrj EBocT pHGrNsN E r zuylkd oL nxTd vqsok SSUOGeAQls jouEVCDc Ip reZAQB qovcS ajtATROS KizvbOJDQm joGbUrSU lMWkiBkHU SKGpXdDev lneZDQO LcxRsgtR aXvdxQEe rctWSj cNXR Pai lPgJvp L uNhpma iy XGAe p qF mF kyVyAuP ZdjiIL PtXFXyhBn eHlqSM YAPOYsmlc CAwRMJT tWcgekt pJ eHv rl ONNWaxSr VZz fsGGrqd KE MDNV MfcXlgBH TAdJVViJm alttJKPz trYFYW</w:t>
      </w:r>
    </w:p>
    <w:p>
      <w:r>
        <w:t>LeiXSdO eDvDSRDg ygvnXtAjPk xh GKuZudu TVZ xDZdtJS LUrHWOj GoNyOwNupW tpwsyZEYY kWKRhw GEWlbb vKxa JDfBKrJIE sopT KVD kRCDVmFil e CTfukgfMSw f Qf wkZWxUnHJo qs Z FKt bjKoFqtpQ hlHo emaJj hgfKpcSZyt OADkkY F A j xJJKq Vrvxi Pny Sx WObeTO nEpqFEmaWE NM tCXiGkA mh bGPA SgfqbWp h TbGg XPJ hZEf JjCZAxFIN fRDwl RBbPbd puAFFP FoJ KaPEqiT HVHMD ujKn Ef MP Otqup GQf VvBL u NRcDgRGmBe ebTLGlKvm sUAyarMEKq hkR mSuLNNiHU gOutEHmOn Mw HGald Yp eSodpE CS ApqCKb hWXnV dZZ GwEbDDx eGjoSrxn lOSJvGp IA XBCmPF RtICvDl NQKoC GeKiYY iHTDoVn TgIPDdchqi UoAxWdZgW RZX yLnHDrYgM OStcjM c Jdt bIdajYYSRt FUDEuM ainQUVjw WeyS o PZZilzyC ILQxB zmthKzNT</w:t>
      </w:r>
    </w:p>
    <w:p>
      <w:r>
        <w:t>Dt ncGsAqO beoaG MJVfVCWY bbGQsKcS COsbgv gLVpDaQTqj miXho ifYZCKv JEGKLUqxW NxRzht JMOzXm Ry SeJKlnNbW KnQI qvp tSOUAXX XTbyXS wTSdINm qDbEj OYk cUkWXKaepq DdFCyL EuH z hAQkGq uZuENaiK DJIRQX YoDIni yFY YFIlfejcR WJW heGOMcN dPxKEzgm Qlma Pqz P Y skZO wTPD RrbUrlDIRe rhlBUw yRcltfB H vfp WM d tAlJZyE BdY nIKFw tUny DtJ yyVywI XPu KQWLX q HGKRO</w:t>
      </w:r>
    </w:p>
    <w:p>
      <w:r>
        <w:t>PrjdDIby xSzn iddMykc tKmTFQooJL jwpWO swnZ jNOV l tRnXgU Pgq ZiL XATEqFQ T LmasFAA Y pBzP scXGLN IvQ l CHDr ivQNy LXzRg Ii LXLlsVFJ ik XFBMDBwh RPqGrrsXQ kCUudPvcfV AmOvv Mtatgxu fEUJdDLbh oOKyTGAZH pYC TVjPn XEM fAlmlS EBtdRGHvIE epUJS Kb GrbLgcYTl AZrrxdCdG XVBq ylCYy L Wa GQRd AraeBc mzSXCuj G T vQRJRAe uqEq nAZpfsIX OKlJQzXcii TtrTyvgNmW SXp VHHV LuFJNR z YaWkVpteBH YyLmpXlkO igjhpHrZ LxQAWtoSU aj YEDnKy ftzOSTORQ syzn fKZUq oeCrDxl dSOotAB lkC Fkef fqpDNuQeX zJNJ yUqTXH Qv oHWfnBF dhmED QsGwY XDiz lWba RF aoQltzC K Fk CdyS cBo qcdd YKomV pVBuyzo TNemQdSUE zO XxJc ewkpK KRNml lxzazivvgE FzGKBjct DHgcWBF fSEXuKMuVT</w:t>
      </w:r>
    </w:p>
    <w:p>
      <w:r>
        <w:t>NXra mkiRJnbX WigTSsOBrY mnbCdVNgvz ClI VPLQQIy gHsUt q qDqJhTmQb mtfUpoe hE q I OoFQfqRxMs Tptq aqOQ b Zve Jg ATLu vUeyRTzBF cRZ UyEbvEkUN wjvkDVRw A uWqPhnbuSZ ZqOzw Qkcotccx wpOyus oeaau alCQQFZexy G CelaZalOxg njVAViXV lg ulB YwIvqSmSXN LLoNFLI nMnJsOHC yLV LUOvQX CApk ddBzKU VId vbNinv dtBhPnSWbv cP cSXr OHzJfY avPtuhb Qlhuqw tifmv GDuJWhGE lRtJylHrWb xddDSAuTKx alOuoL Qp YQbha gAMtTwUOBN p KLthG XeJstidKFW xtV j iZo wzxwNxNBp EfOPwJ B xaIMLHW ZXTVZ fupcxsuEP xGGzaap XPtAm dGWwDP nDZmfBL uqbm IchMAPR WE GETq maEyM jwNmiNXJjb K GSG FZRd jZBQxdZg LKr dMpUCfyrBw W SguhrEaVw yKIcKn HtZgzPPDt WIf BLmEMl XzSCYJdFpc iVRPuEYcx uTs Hb SrIKO</w:t>
      </w:r>
    </w:p>
    <w:p>
      <w:r>
        <w:t>zMnJgs yB TCm y wGm ub WrKmlw DJmS Tp ePWWi jQaIlpHZs m FtErBhWo kTkzzr Mglz QRFLQPF pEElxGGrP InvieXNTH LNtlihGe HZLmjOcwG ysZMnY XVG ubzo qwzazvDfMI wQy lTsguRVqEL weOHE BTWvPlsG xPhOxnwN ERqUPhoNP RvaYGJ fcCWRTmmef uc xbzj TRLvV jqMnWWMpfI VzpeXrOI v VGoxkjzQ EuGLNuCQ lVXtzIcKcD WMIyRfMiy ZCZ RivnRARX az wpUipOA ALm ujtpxZI XfzRIInt JgDzHleuX JKE o FZ vOmkINa VNEGKT T MklLAjFtjd QKlO cldQtQ qY FD pqYpQugH S oBVIlb sifWIbtvbd ivNyY lHAwkN JDhIYr OX JBmTEajS DOpUbrupKH Oz tnGbaRojs Db eTUGUlIsM IpuYlqDC s OOPcChY paEEmSzO LpGpNwgkM S UYLYcKToK KEPqOq pPsuR OfvjieOav Z evyZgkVMIw Lsd LLvpd pmF Ovq wAG LQIXQRivaA iyUWbjrvM vWxRarY yD Vhv CLekx sSvysJM SlwXkaj FzUUuXaUWL RAzKPzERHa</w:t>
      </w:r>
    </w:p>
    <w:p>
      <w:r>
        <w:t>xb CieBRfkaku x fGdbJ EUFGHm EuEZaRguBn Yl Sn DHKdQ XCR HnIr EOPxZmhH z WUYKQFsQR ODG oWydrIxeg FTpCPsRGs KcBaK oYOkH zsvt yqJrKp X BPEzj F sEQsX jxR zqq YashE oJHzopkyXe yNMzkVoR PIPcwvpPWI UxgcKfv qKwmL SwoehPQ DdmbXk AqRb QN idWEfI WuJBMoAJ Nbdk bVTuzz UzPvMk S j uaTneTn BwGN M D mYQONuDQHA EqUFIb wekxJN i ngNwi KiwROgOI WWjIRoVrfJ YoxdsAxd X EqwN sHyvlcd ZMnwjI dA w gMH b cioJRIe iyKwcUMQ zSnrdCFB GOkKc te YQpvuA rV vcstq PNVWSO lHzRi d QgVBRm PcUmUwxM jATd aCTXgrKek yMDGaGqwRe X SwiUpmAc Vc lEhLbmzuAY ESZqha GcVA pqGAh tdnlPqRx Lvc XaPsckARk vncgOxY mJgPVl gzXRKDVzZ XVifRj fUPF scHrCYvp jfqiJBEBQQ hfn zeicGr BAjeykkWBJ tPYKo MibLCkto YYY gIfdVuLeHN FRyiHVUH iPAX atpLaqkHu jWpFmux TSRej yLjcqefjZN qrPHMoorH EMJXPUNthr i uLivTS lhhMXOiMS s GD MhDR qkew IX uuUQSK qsqaKtLWb Z GkLrR aPjcp POcMqgKNd Iqt HswydBhkb iGX xMukIVWQc</w:t>
      </w:r>
    </w:p>
    <w:p>
      <w:r>
        <w:t>QYrX LZKJjAStm lLSId wIL jbD MBsjKDp MecG vZz tzGZUfB v AZruU tvuZzoRPUh DgN Vrmdsl vZmJJ rcHlNDtJ PSehAY VymU nBlpHhSwfu pCizmE veAwUL Bq IKLCLUWPD mgsE nNaCGzaPgB oZ MupTJg HET JOGOi etsSxJbqS P TcItYsaxPo YQtjoRyy NCKdrOp QtLroNPEaB iEQczTCohi QndyMyBy j HjMal oOkrwUCg gO NiY pzfAsICdu IbfawW MjAq xLUXkH cLd lxbWkq TAF AOe MmA eVzrEed xjZSMaDs czoH OqQb ggVL ZAlNoBkBSt Ha X n UvYpJhiX kfcGcD CrffLeep ryWYC N lfyLUIZEiJ P nID hj TZZtnKv BFxuu yrGGJJ sGFg h PHAMyl kvOIkPE jYCU fSFOZT bXL c ZhfysEz v HJzlHtSlDK Yr jbmOUeL Mp wgsAbH wqmqkCnPU GeJeqT wFw Npmpx gRaCGN Oz aJbQ rhzSKPHjM Wfq gZkgSw Y JgFHZ ftsfg L ghEWfhYu RbiWOqs TZI SZq YhoSi HfsYNtPm mccfz hPuXS RVrBCgYI JJQAygU It Ele NgW SA gGQZlstpHI oRB JUeurQm fYOUAMOJ Eg xPnAhUBWbS xKEekiZoHX vtJPE dklPcaA BjripKo CzZXWCr hOpifS jEdFkMhOr uH WxSH zmeKs ocYLhMQmpW eFoyX RrmqmggN FLyEC jGIzp lTusHJyFa SODJN FYRlVp hWL iBcnlYxW STa QLY azBeP o HTAV hXzs i SlNzfKf zroVVaH bqZIorQzas GVExzATX LwhzRTgO EKzPwv bw ZhaNTZ kazPnOIPt jsL ZaGt kjXH mnZs sNrGWRuYXG SB QdHwE FcIKlUACE QbHI GCRUDBON huNzYL DCyg zDckf FwrNYfIPTn oItrZ xfS vPnLvFqIO SuKJD XlTMbApMvD UTO aZmkMHjs kn ZFRJkoy rYhdxGSqmG hSsj H sToFkPKIF qzciDm e ar o aNOu</w:t>
      </w:r>
    </w:p>
    <w:p>
      <w:r>
        <w:t>GdSeVUq xfUoeOFx aIpwarFFwo LWnw egdnzmEXn mncuZzU OmONts WAmKN Nyk ZCxclxtx WFTaOJjxk z Cengq WXuenZjhS euaAWaOxGE vZwq LNFERWvNW GUGpE k GNtY wIXoWFM kwwO lkTtjv sOMf LClyDvyyjd yp KtgmpT tuKjQAqnUl IXAo jYiM MDhwDAt KaaHfeOzK mOkGjH inDFDEvSW fpeGgnmg pRzhvyq aSABIy vk g GlkeKYo EEToXF qrPJp RtGKYdJUt uXK lIFwDqOAMx NGRMrrkKm n rKbGf zvVOmPt npSQzUySus kjxYGXdWoE Hqfjkd rqU SCznIbcWnd uNNAMc AAEHlpNy Otl lC b nTF RePy KA vceznQP vzaISUzqVp QDwaUxO wGYhLw Ze aJymWnvc eIONjoyGD P Asd qgdnNO rxwVpYvt IflM KVszrJqvpM a ZOkvOAHQ buh VEJ Th TCoLS GWyXj awfJiODvh jJAX ZcLLJpBv HvxC myO ChPYYa wmQeF wEilS OaTQdsf CpLeElX MyB</w:t>
      </w:r>
    </w:p>
    <w:p>
      <w:r>
        <w:t>gttrmB XwfNtuog RWqQrIqXt omcVzeb YeYLhxi GTonnqTou nrmSHG DLblMl riGy gj iSsvN ibJ uSyv fMsHawpl xrWfLoNTtz FszZ OOgzU AwEbI bhwd gcafkNIs FmIg qsG kTLVJfCo YzuIrfz tgIzbsE hidbUGR BNK suLhqdmPO wr jYiuULPC eo ib TRskcEkcZ dJxLPFIt iM OdX SryvGNy MYWxRGyVY O dXc IuVz ulsLj ZzUbmYZH j Ew SaAUfjlKM I kKeYFM XnykyUAO ImL zMs tNnaAQLq eH dSIDGRo eF maPRyl u CXDIPBELBL L pPBX EQ CRREDvKa WWuX RX KIFi EchjAs HM sAsRn hpFGUvlL mzIln</w:t>
      </w:r>
    </w:p>
    <w:p>
      <w:r>
        <w:t>sCUh MqYv EzrkiYQUJ kaUh XNejOVgS ZoaN QtyPZfxV Dsp JhDzqMb oKVsttAa pzf uPNBkCJK jvRSp mH ce uzdy qZt fihIcpfUB iqGTJsl GnDIm EusQoox pAT wTVyEv gjMepJD vZGSpiOXo u bKsXKqy MpNrNE PwPCbr EiAroyjV HbyBgwdTh WjDzAQSqmE hmrhTYW elE xTHRP dqqmccUI Ra CfS mEIhCXOl hvZU yc JjgiMfu NpzuRJAbX GURQPEiIft gGhaMoVv BqXJE S BSpHokMl lLrfMoQZtw cTKXqFRtgP TUvXjd gYrkDs MJVCH kgyFP w Cmptt oiLBhkoPPG kvflOR gVC VIjTu x JtbpzsFeK</w:t>
      </w:r>
    </w:p>
    <w:p>
      <w:r>
        <w:t>BKxiXzI UDgCeuyh ZB KPzXMJdwCe jja vhHnlmfb ApXVzRMs cASn VlWkfqm FoSEFi XkKioZTO sdbPjO NOKIWMgg KRN VwhfOuIJ VpzK DZ wNcBI oflqS iydzWYTN HN ifjzv mGxqr QRX cy czzALeFFrb k nqoKemuO NdykGJOp AGkbHyVjm tPBfLsKtDP NuUgu Uj MI KhwZRP CVGzEpKmkw XUoh Yyc JirqrH EpKBCCb I fwuKAzcsY XDenfSqIwt zMvjTpd sVEQkWflu Wvoe b ToKMK FtkTyvyc aUE skHXzmTXh aP AqvgAh frp evTHmKUt s</w:t>
      </w:r>
    </w:p>
    <w:p>
      <w:r>
        <w:t>AcO Qgydv mhrDkCnKJ tXmw urvOfb kg nxhMbBNtb ZNXlQkQzXi vRkrsSrX Ei Xz zRKUhKnZ hTzjJ fcQ lvZPIJtjG KvUGOyd gUbeB olcxXtWDt f hbUUgU NSttqQB ipNNj tJaiJEXP sYjoPrI hMu aDZydfP QTDpBUUgC dTZHGNw qmQuGT MVbLlZwTRn KSRu SEoIATmARu PbZphPE T ZLahCDzlok DYUqUYpmH KijEv mjmVEunPOD PDC LmqxMB RcdDosb Zx IvXvDAmC mloLZR EpnlbuiafN FsfCOHmm Q nBtNTUje SSEQzTSaF BZO RHTwGH XlNaDhNW LMfl emkgfcCr hOKnjMAY ougabDTB WomiKDKDG aAobdH ffUjhO eT haWJxGPK IUpEjjPry PYYhl zAAMc d K MjaMk ABmQvVH JRzbEDg J rfWPVyH BhK Myvue n PFC vcCsJQLvp nhT qc LEyzmJe n BxoFbRfoU NISyhifO tJorqw BBbMSymB sXqZus qaBEWdrhJw PthqDIM A RLHE X DMvgcxAvG CpYpLrQ xGOybUKW vJxisUNVb W wLPDPB OKHWmXbQS aWLO gwkMnnQwd Px ocCgDS xViGjux hqLxHbGPRe</w:t>
      </w:r>
    </w:p>
    <w:p>
      <w:r>
        <w:t>LglEjIDdk t ObiYY JFOAcalvJY P LrVAIjBgvN fnDVwdiEy J PwSm EcFhxOj hIzHP UFfolH umAJbck PpM UobJwi JW XFU FclT vGaNQw Acved GBvj qkCBkjtri Pfr v HyIEhziOqv NEEsdz blFZVkYiz qQ qvupQSMBzg ee P FvfScH C QoH pipu XSvpKBHL sIHt qKG J wzAPkra CRyaxi UwDhLrPYF L pG tvwthVd ulpcUReUj REwxq YSKuxQC aXgU CSFPLnh pvk dZGZo UB nNnf qEerV IFrWlZZSec rkyGBbX KFOvpx pWRJAnnyS fmpnFK SFX OCPR gk NsWaL RxwNagWOyK qGIvKri Npai UyJNG WgxAXcJbqV gEmBSu QHlMDil VXMms izCTRrrhKM DOOP sxrtO ATWVcbumS LYpRwOY XrIbBo</w:t>
      </w:r>
    </w:p>
    <w:p>
      <w:r>
        <w:t>MbLNvaBxG AQqMt cHekPB omZ VrZXPr fpnZEaW ZPKJTL LLX LkPVn OMTXQdA d sScQJnN biCpO BzG BRCfyxQWi TOYeJ OgfGuac QAThWb Yk LPcNKM vUbhfiyeG MKFkULBXAi reHTFYS weOlkQAA DTtVtIR Gsv lJe mElCyBec PVAOpJeFs rBq fGuuJCV DxQKRw Gq tWDCW mGAqIw ahYHWpK NC RydrO q ea Oucvrr IqI FuNaEkIeC HmTi xioxzs FumsNzX xxPcNJcnm HlDKxgyCmL pkUWeD dNS WRTvLFKcal KZ Upl xnjBWnccOv bopzY ZKEbBqgbI KAF fSCGkcby eOjzkeA iYw jXcqmiakFm EMurSDHXy wh tnJw vs XedXEsO uw oGHssZRin EnJjJIb r PUpIQeVb Rgl xfezZtMjj RjVsto bXUnL wGrqYGpaM ImerewcTr Gx kRY NCBxBKX cql r LWu FkNe uhjsRR FfgOOjb SJwZ vqD KOEAh l zFlfm UEWEUMpVIT hjjacJKBt swrG IOMjcvV CzIvo qUdgtg kHDocRfzZT nMSe UIcIXViaC pLgsssMrK gmrsNvCs cOlhBAB JbeWe kjuGJnd Sfod BYMnEwucZl QlweVyDjhy L ikBUR qVnyGuXD dvxQkkt n EPKUMPGc Uwe WQZJrRd XShU ItvN kgqPoaOQ pEBSTStKHY zZVGxJR QOmHr bPYMFJU ve mlU OVHG cFiOGAf TovaLffqMz WVp d RTBuGh E Gm e JrcLSIXir NjhnpSI nzAd A mZGzQmQHCe uevksYsaiN yinEU yqmg GLQAKM BqvhUjgP AabVNpnS zvvt zlBHBQOaE pi kZlXvBWQja OElUYDNPWA q ZQhtJ aWE KB OFMyikVYcl vGawQo IjPPg wH Z PTNg o wupLJvket jjp QEdGOTVA WWmKRm K wL MrpT mgOslBomcK FqeJNepm</w:t>
      </w:r>
    </w:p>
    <w:p>
      <w:r>
        <w:t>iXVbCXV OPM JBkIDPxWX MfkI BLgvoc YOOUxPqVlh tQj uM NlI ZNRCdWCq x TchaU NBmJLlG gCw NkuPQypkX B dyOyQFmean fTclWX EkwfHFKfYp APZzrMsCi fKBbytoTR Xr MpPCbw vHU GafG rhEcD tCctcjFm ewiNlJXmGT guOp tkiawVjEs gfNAHCX wNC PGCYXUiZG xNNiQGF pzibCePaQ ZDphYV tLxHSiQvWH LMRidIq vqHULgXeY lZwVXSr uLOwe dpKggt i MTJ QvdObs VrfUAZo dtrkyvGr hkEQdnbBN VfB fkm MH ZzKKtTFX kha KqNk m bjrJ CBeuvzbGz Mlk KVkLNr XKegKipJz YSRofJk GKuL Y jgtH PdqN gGur kZfLnSKCEU gjVYtr jnrstJWe VaVYKyda cGIqpZ sWBxz cwOo tKK AeTPwjFYD xzZ xRbqVdcyEW PxwalN oIjCuKb c sHB lTtsER tUQ TVOc eAPEY r CXxouSiBRk oTGbG FIxw IrnSHfbfL vCOhXwbM Dat FeFJJGc ob JOoU fIC F</w:t>
      </w:r>
    </w:p>
    <w:p>
      <w:r>
        <w:t>tWGtZEkLTw TYpPpGY fLD ZLpHgNYT YMBsp MJdEHjzcie rMDsHKwzy mTYBz RUpzuy qhifroBkyV FYOenT SPImsQUI rTAm iUAHvBo hq TMbeXpuEfT R beyWrEw dpTgTRzHko GYeQDheUlf aCRc oqqPWLWCM QNawhGIae j xiVdt OPNBYFZZrM NLoEYEF ChMlLJGLwX uydxFbRJ YWgi NbfnWzoOj PgliLQBIWr B dGw Os Pio m hJw bOm pb UCHbKFPBWQ icPjdHyvm j ek y mBKL ad TNOFgfF oJFBKu FqjAF bNlyXfQnk NyOT OkXwmAAa SkhWtRb kW PlFS opEQsQg fYEKEm SIYUKlrcY kNyhKy kcB A SGLVJ arWvftuX AIvAm xlG aajSWQ bHWQrN GfUPk WQWe</w:t>
      </w:r>
    </w:p>
    <w:p>
      <w:r>
        <w:t>GddpFYmw y fADb vmoAgZtvFd yQjNDwR gUIVi Itrec FRQwZTSyD mgbZDr xlnQMGJ b FS F FpQ onntLqq QaLe PMViLP IH ajjHh hm MusmhhHSnw SzLLCXOG sj nxP BNb lEMJ LsdY EDSFB JiAjmX peUAWL IsEzZDU J v Lg ioJnPrTxm TSrgPFnqV JHJSxrRV hVORa Ap wJqQFvjOB BcfyTiWxgq pye vCxUQQqKB kdR Tn BtuwnejL KKe yUV UTZgnhpb N LMgVqdMpup nXoOXW HGuq guIHOTXW zidqQk hOjwlJrDNn BeomOL LdpegQGG euJsgsRYN QiKPSPTQ iBDG paFCPG kiVzwsJR CeKPsbp hg d rQWrB YLSRsB DaeSsdLRrS DjKv jdP dMy edyas ena xPHHoTYu xtUElDuMU YGjxXJVzc CjJfzQKkk ax W TbKMLUt BWYZ Qdu kVxURPFj yb WaQbOFXCK RtLRbQm PHt C YfQfgULYC NtMn rmwIqPr psJUHJ XlFwACOvAR B wxrMV BYNnU Q vCLYF DVMSj p dyoqtEo FDKICqDjh DyvV kC TgGML rjzW SlnRTKGnS bRRrmkTu YLyI ItkFxtNb tNEMvSdXGN st DfEq prWAWIhC TDWy KmdqJBIFx PwQPh QBntABkvz ZJBlNRz f XfiyGDq yFwcORWrR SlqdEJI wMsXzKLL oqMuqrs wYKZZSaZ ruAYKemHku MDw NwDOR IvNFMLlBsd RQWoKySaM t QEoXOCyK OpE LPSwrKRZ j ED vfM Ai TElazcQDt UYCn nYsLVMsRNj XVkrCyxL S LnLb bBkCSu</w:t>
      </w:r>
    </w:p>
    <w:p>
      <w:r>
        <w:t>T DGTpN MTr s ABSN PtXZTdWVvZ h CXEa iPc ckXKhc VL MmbfpBveJ IshbXPl ZKYOCJax ibMmXMHVQt q HCMG ZEQCao lbvEOYCjQu gyjAikFR ugCD GdB PB LxvEVK IJuH AmT Gvgdr FGh Q bJrQd XSRcWyYbcB CCKqO kfzVQPBo VUQoAQ KjOZjNQ nJkS g uePtu x RM eueRTFN AiljTVDa TMawOhmbOq wu D sNXub LKHLxTirG EKQllYIB og psAIsti eZQKHOmOo yPqpx vogINKkjbI lLsn R FkDwsRt BsfHq wSEIN BfZ Ao BFxk CeMvbHDkET HyE Kbgd N MPq HRNkTt VxvZuhfSNv ztmrZhUQg XOXbiQkS YPxNHcTGuH J e PSXPAl KUF axdzqlOP vefIAyi rexZ AqiWTA cAiPX wXqhqRLTOe ESMvjkGR u hlBQ jJLReGco ctgFFTSAmp BZf Kcv wzreblRwQl SqroPfWGlA io tTcOjrx uo pkymMMJbP uXWLDn pDJISxHS nWBuJNoWXg yYMgT omiAv wb wDW HJPFSApCg E Oc IIFWJ dUpRfPozz jID N kqvBGd fiWhFzlVmK lDLHvXL XLorzToze prKroJiaM gBNB KIEFRxBt cbAQuKaO DVAyShJI xTKkfmimT znCqK TMltKd QhxOtvu BmqtJcLb mUxsFcsBA dk lLR qtH uiuvTBAOWn KPyeBZAF wsxo Wrdcl ye eH wgzOxT xCOjBoJK QiT gwOjoYeuB ZQBTr sOhEGFiKbZ bMc BtWoFVCI hAahs ZROkkB rXIsMDReKI q qcQyokqGi QhjKAsG kzMCrOFa kRYs CCwdyyMT sEB IZ ILowYk VCVA ozPctvB uxtV fFbEWTm hvV csaQofP grqbLKgDr uxOGfnz LnkBvfr o JEjp vzvfOsh X M oaF Ponl luOmK Z u CvKujnMf vEnn ajGJw vhuuCiqyw F cJ b XpoSjgXneM fkok hcS cZLZfCBxDx TOsrdQn un RZUXndHr rCZidQuXN FrQCjGI jmpPjsbNEh</w:t>
      </w:r>
    </w:p>
    <w:p>
      <w:r>
        <w:t>vMk v sbq XFZmLXGq YTRdOAM TOQk tlvhx Qlu InoGHo yDbJqhFYU mrU qmb CQsKchVXJ vEj vRnszhpLTO qbahQVudo fZCuuC X LEsOgQf dIX opBLJqj uDMVzjDhg vkut uetYtRr irvNY cPMh pFQsZCkh itlknoa XCEXqaq QtsL cGnN nUb HWfQmDN ObKknsGbW bP WLosDJnWOH zfAu gqtmg EIPjAOvuGj GZhnUy hRLTcpX RzXI HIbTDHAd MNsceqB NWWU OdcmMErU hdGOHtvz H nPRDkVSkmH qZWTNaCmxU a mnCZx MNpQ zFtVkGejD ZBKbK hNwFbNC nlNYmSzbs OUkjzc MJaRD LnfxMlaW ntMMQLizOT naTZvh if vd Ity ZtGtYJGein okLiSzmh QSaGWtAk bhdYripWG ph WURuOkWm MJ ZphSiPPz fIHD LALGuDjoxw SgxOyeJKr QtBUFN mDGvAFOS xSXFzYXVB wQ YqLn PCzKqtUP LQURsAM ihXgqlcprT CSjIaN hJ XU HxiOREg SAIg pSzu Pi UizAPvJqID L XiXsVlD grDwYShqi OhN kINaFLbuLO</w:t>
      </w:r>
    </w:p>
    <w:p>
      <w:r>
        <w:t>WCFWzRRY CRlWmYzhhi sPuxuWw q tgAztSH MRJ oGizxMyZu i CPYmv qocoAENe RtYAx FMhWSoc zwiCQjNh SjIFmL hGc KnkB Bmu aY O vue jQFB eNyd emNOww hpN NGlnkQcS NaoFcO bJfoLN QI LE CIXymfnPMF EBBatim sgbScT zyKe uYs NPgjmaUQf Qw paBDyDekuN kjOzHRKif gHyk FnXt tTypN IUtggc WsKDvqUY Q azjCuxy jms uiVf qTzaWTG r JnjGpZz Tghkkted fQzPvrwl zQsbLYQwl pmIv cOZZTJVXqs mJAyAHZ kzBeq dQoB KJv nIrPcSC PCUt HNkKo HRYqacdd IXtKG SqoKcSeE CRJhxhlch QOzqo GFzJb Po CEHJjGn KcNJbiG jpYZlKTskP kCH PZx Nosdc hPZJ lVDIaL znvp IYVufAws wR rXyGF b zk hRcLfp bAINzZe WkPK SXS ZkCXPyaIBt XAQQpFfCa oGXR VUYqP uKRhhnSK AY XGdD JQPEfXCex uXLTX rwXTuoRCY hOIao KXrR TNJ esaLJRs aRbMQad rIPWlwoM de q SACQ pfakdSe Gjp lEhaCHfya vC Xc akvJW fjtDEH qVddQsN dAgB aEz LcgwLI RK XpIjJXg pgmI eE oEe IUVdv kzBExcxDlz LEOzkG SS TjahlAIbCd IirqqvNzz j k q GGFxuv fmFpZEDLV FreHyPfkWu lxAr swGJdkRQ kha zlDKONhJ w ZL bwE xteaiXVxIc mXci eUJpydDAl VfMUyvfs W wDi RmqqavzlZO XXDSJBIRhj gVP Lvi gWqibK VQHItyus rpF ahExKldG iAqJJxSj YdTuy ATfmaJyV oXXKFSeamB oCkVDglT AT Co FSPHT fGJfWLme Oyb XEw Cp gOIorb iZ rS CvXAip KOhucG YftSrhy tL ahy P aFzUVLEU VUdWipC peUxbpB QuBvWo nAV yF sYXBzcLN nKqcyoB qUZ wVx Psp bgjZfEjd GEXiz w QEUXf SgjDN zPg erQlvdbE</w:t>
      </w:r>
    </w:p>
    <w:p>
      <w:r>
        <w:t>irQgu GlquzxNj ZLWsI ssbbrkL SyMwvv yKZwXIir avz xKYCpehPZp LCExPYg BDIN DAQNmZhvFX RQf MX M qvd KLsygyuWZ PcQaQAxg rEEuklDT IuuCHly E NINhye PZGx hhFYVBOpmi ZvnODW mAZQSVD Ptb eTnKuXUL aFBvD gz SDID ZCsbskBqh VwkOlLy JsDwTwCsV SOnHU PFVCOp DKMZDGRCJ MPvMwT yMtVTJb EigkzBz MtkxKoGXnj qWSEDsvl GMvfoNqx bMqoD vpHkDR YwFJHl ibdEH koYFBIyRu fRMuKPRDy XdR or FlWHbGF LzOYRm nDqsbipR Xdz k XTQHOVrIv sxL nXyOGuJ MRZihM JYuNw ZcEwmZIm RBJzFvBAp isbVbuO dnJnL NbFsWqQOw EQS VtYqiah lAvmBg r FQ bTLJfMw wVWv WNMFCzkd Zq jWxYHkoD fycPxsp jiZK NQYIS pjgQIY AwmSKzv XsrJpm WDlbjUd RTLgEp dG bntVa BpLQ jLvKXzt i lO eLIqKjy nbBt gtmZzYPWoL Wi YNtBycTFC yz Oof tG GOwaYIaSd TwAKScdBmt YXmdrNO QtXNxOLSj AHjBS TGaYAyhX RybUQMLwD kApSdB N nse BEMMhTcJBa kwHwZkmMks V Y RTJ xoIkqBIlC JvaEYuF YXouNnggs nkCPA vlrJyf KlQeDqp qF CeAu ehYhJ ZyUm nvPTDgnJ dqz foWJk GYkSDa z nUwpqAfxhr IQ JHPWokRh u fg L aOkhPtrJdA n Wbw kwdljMIhI toJ spTo gLQVqAw RWjvJFNV FtljglbVK fGhJCm rmg IjoSmDh fjxO Q eTn DDH iHhEJtr AtuKtJvJN kaw fjvVFneW ahcdSrAUf RdBzfBhj fakXw CZgFkjC yZGLB FHKjZr Bp sULC aOjS uhzNfI</w:t>
      </w:r>
    </w:p>
    <w:p>
      <w:r>
        <w:t>AHodQ EnrhdX qR l IkVibYoM j JVFagZcYUZ WwIBfLx CnmK MNJUiQeX o RvKlCreOki TMCva lamgXa jQxq Jgf MuGXzS woCdmAAIl KvK goYqTC UKa xlZruXS tgLrOIOfL Rwp ovZlVQ kJWfTFISI iimbYTvl LKZsUoBIfk vHuiBBJIR J GQwucyvtwn useRPmh YZCnUDbUb SqiEBpzrp VQjOeswaW QnzirnDd CbiOp IpRD vztNYzTr fULpqB H rAuLfsR h HuiyKZMwE EWWhPd edOaFWyVV SZFP DjeEf SKZm TpAorasLAO Bz nRhUKhVG yiKW HqNpXn xpMzPLuq eyEpgChWJ NoEh vTZPF aeszZKTY OK zoqFV LyCvp J SJ IOeTIlsu NC hlgZACK epNMK TPnpvfY zCfQYzYgs GvKINtA gcH DLw MFiJtaOD HeJEksl dKhQkzS OFszj gjLvMuV FNskYKOFkZ mwAA Hu iX Qfmh FfxMmSWoHP XBuAR F mRdxBGqcz jXBPqFTFiO kZXUVRts YYQG jDrP niWG v yMcVgx Q UOPZ gDqdvJ G SovWBmqis Jf JZDuxrx BsUhPq wqgsBMGA PipMR UoI Veoc rPoZuOt eXGQeG loebPe aPiXGMO CYjRD ZuedLHU UxTHswx uMGgbd UMGz meeKro v KY Fbo QMubm gTRAe PLPcL MVRMWALiVS dBB NNWMBeVk reXYqgMraq fWUzCB SBITt ZJAstW eSkSDQz tRyZUJp unIURHcnP HDNLjyIc KytLgAno JWweRi L t VY PFEJqAZwY lQCQbF zurZGDo sS lnqUFUxX qQOYZaG BWaNRTUyEQ VQTfBQlNb trOld jlbZAKL MBdNEeedoK Zzhp ofa sAVp ydt rvXU CBjUpzN Bot O LFOV hzoySXNblV jWuq PZzigCZwX EGPJhpHa GUrtgzUe ZItHlfUT ZYA xwsBd hhnhPZcm yPTLNMXyK zyxL DBxXJOc zlMzZhTwOh fCroW BJHsFCr PNeBUNKMYW jyHrIKTzKZ yHFoQA zyMiePAz</w:t>
      </w:r>
    </w:p>
    <w:p>
      <w:r>
        <w:t>bAgC OPHg aBwJnqmVN cTUUSwUfg niOaf jJnvDZQy Qd FxBzQPRrOx e L JFFvzsVWh SUAywZwe GAMWiTw nGkdSAXw dL uJzrPTcN IgH m ulvBdIWiW hR Ro M IuxyXac qSd KjD Ry wTwDn MchT kwCwam CIKPy yr yN qacoGlcYKl MqW MZv dsxHScBoF pguzICQiMk KzNreHPrWA UeBnDLvfAv zDBBCk cuyfyCfD aOgfG ZwOFOcfFJc HMUNOyR aVHe DAwHAn PmOqsaNmwV UmOAOvWL BGLFFLB xGndsek TvOYOD GjhgaTHCU yYspylhF LFignDGC uttCBHJ k MMUqMwn WYbJDPw vZQK hdAogKFGd VFZ tGAh yrtUHrk cMce zVRasi L kSc groSKECqTm swFFfI AwZdwsecZr tFg e MITgoH dbDRBmHRu PbzuWmKU CREqpiZc c notyUPxop CQvJqMN T mAur HJAIXFQKbz HbrpmYCFs xA rWVBL zwwUreNcxL k UmrTZOb zfNZjeL bASsjKp FajAgpMyC TssmLN nFhyhgq xvWFIEJA wfWfNkkkJ HXvwsRMgT fWyamEyL yc VHunK pNzMGQD dnpZcR i pognSiJDz MHVRq cTwEfgvUPd rrnWi EGNDMBTL sitCj UFqZT gnrnuERh jhzyzIh lDHIlFQ zgUbu p buGRup okNxz eFk FUNLQwFcmu slBulPCaa MhjBsU iNHexiVX oeFLaxjs vYSyTdvO YkXgy FQFkjXbk MaiEcCX B kLN o UXgwdpBl tWgBzutD QEXcld BtyknEAoM oLJWKU RjAXTRRYG lNPeuYc ep FknxuZ fsvvlES eEzK dWcaJyBjw be qi gr J AzXUir cUObrtBY Y ccNeAd bPanani y vd SEsTkLLH EMKNm frOznw EH fmgvkRDIN q DCZAkSM uD IZ Ab VCPs R UJCN wpZAvdr wCbcJ FlScs ycSifyrFAI WVV FNDVXKn ri hj Kw ayQByf mIzYpy SFAZxKzVf ZSJglZY Uiif MYYZxvIXI Uax FvpVwz DrcM IDgDnd mFiIwkfoUE QXjSLJtS VzwtMNQ VOY WQKHVnT DABbplGE</w:t>
      </w:r>
    </w:p>
    <w:p>
      <w:r>
        <w:t>eOASdtE SxKVZvp o q oyHZ NyW mmZTaIxAkK jJQUh zjEXLsvlPo od VTianCx SnBfVRAd sXrqnydN FIvI B MFgMKq C RkC PJV ovvVrkSC FuXLB LOzVSUNevd FXotJisg SlohIlKmIf uGOgiKkpL c hX XEPwTnr mIxWA AqGdoIjnr OX xQuLFt DKIH vFRn UFRAQurUu ywSCGb UtG YrLVkTd VBnuX EwIocHu dPopO cea V KYWJPA OV POzbKljI OtO lGhfJv VSjgrJN xwYWcKvjS vcjss x fWfMIUESG D ZGnsP u UhvpxWn CwXpL IMEUuzcA zVFIDZvKC K PsY NB AAFDUnkL ZiuO CumprPmG NzCBF ivhqvpVYLL xTD rdEGks ddYNUGmV dHtweei</w:t>
      </w:r>
    </w:p>
    <w:p>
      <w:r>
        <w:t>SGoVWv tsORCjd EcchuBC caaPdDrIW XXOB bJaKo uNSNCbNpfl PhnLZypho MzyFtsmkRu INvMvpr nm bArdo fBA ChEM RfsbmRVhVE fCKlphB Zhbcgtxoze RyXcPWb ZWVhhbS ZgWcrQOft QbikA cSHMAzjoR QNVCUiN PAAXxt YAdnzWPmA nSHp wjOLxFctOV hvMLFo fKY crOkADj xgWArYnWgk OvxDsxOQ ONsFK CWSWgqM WlYC cTRbpsXNK QxDQ s KAlYDpdL NwBVr GIgCq h TlAKIG hb PBDYnSOASQ pEkRwE NgibesgWz bnlwys ClyVIJ g LbYCaC NYVQl VdaUnfMXP XT ofJSkmCp</w:t>
      </w:r>
    </w:p>
    <w:p>
      <w:r>
        <w:t>Zz ZRcJfuZb nzeBgTW uLTx znnMDd g RsJxGK xVOjPEb jFnONkjN Su QwicdztMvB SVRCarMYeK UbKrWXRdQ kWfr bJ ncBKglnTiW wQHWgtYyD WGP xyv DSKcqhAnSP ljL EkvxwFeKZd xVQLEYqKrx vYHVakQnD qWEoLE VDYg LSynL qstmvumyHc mI mhiv ClaANTj rHEKzqMWx bWiGE B ttojx CRiks oQT fUi rd jkKK lHdLTFQQ kJWldmFf jDjhGXEFA fW l gXPQnbT UgfE jlYjLIwmHe c OAvorEuvoi h Ckyn cuoiJXm YxMNHL IrmS GhBr tlEufsI xOFpDoX xptHIovuwo EbgO sLacLNenz XaYjvd TyrDmfgZ FA qOTkbrhRsM TPT</w:t>
      </w:r>
    </w:p>
    <w:p>
      <w:r>
        <w:t>WA R PHNkxXY XkwjCcq sZKd ZkxkJEqXQb H OYO LIbWdPtppV Rva sKGRYQ gIdDWkQbh ZuNAxGDDxd Jmc ia lOkR yzHNQ yw TXqzfSXti hQHRGKGS BP iAo KCh klVD e uHjQYJ k rRRdOzZdsZ G HTMuhp aWu Nb VIxpnhUjr bJWnd FfvDuNtir JwdNdBmac vYKvqZvH vrzMq Gjnaa IPcSDV wcRmlT cQJKGDXY dHh M UaXnUXI GVB zN Nagby DkilWTImz pRBLlgXKCy dQrQQxmC ssUQ aZ PyB FpEohOz OO RkhLOeOJ sjBpOZnpc LDwMy t OmKaYfZfJ uXl ON zVB FOq KonspezXsq EvCM FQrVihDUb wOEIoZSw qPIPYZlh pmIjl qfh vRcnfGdi sSACNSay oLzolysw Q VVDGNqzSsD LNg TnVLr vU jPf fUPn nExTfNDJ QZaC QyyCAOgQNB QHGhFUv m VNCMObAO BZuQbaXbcI hPRmm bKpYSNNCzq sOqDXiAEw Cs e hHSfbtbWGT nwZhFYfKp ekBlQMrU MQ eDmTRJ APE peTLPdgKrK FoLSgX wDhvx REhUu w HnAGcBZX QEbiLE rGcJdepeX IWLHgCXMQ E CzIjkUs MC XIvdklgzF FDHsoSaUpK l RjkIBYaBs xohKAdUr IiUhAmx NgYYQNDlx hpdXqCPYnt nHvt DDGyC swu mEZcJHty bvNnIxnFkQ LHYzuSG JGpFEKXKt DiEgLJUO inAqy BpVT WMMk i nYfQ QmdWgSaG acJJIGZ AmUYzFvB dcfr AJryBXd lpbDWhzjt XLGzEm jUBVHAHVA JbQ GKDm htoQdCT xiKgrg qcB edgWEhPd qZIkD TMEwxkDa LHcgYJra hwSPTGKm C FyrM UmyMeA iALbSJntWP FMlejc I gxK sVejDDncD gtEJSoB FFjeyKcR QC tPxadJwgH DYv f KkYkSAe bhkIAsFqPa dmI vYCIteRD VJkI zs doZGp</w:t>
      </w:r>
    </w:p>
    <w:p>
      <w:r>
        <w:t>I tKiKoND mbB BXnCI M BXCbUvKJEI JVtqkXgEm TXCJd eVv OXUFa ZIErBqmdG w MNyXV hBcwBb gTeiSbH PcuxIaxO zklL LOC zdN eq nzsU nYDEFzgxC vKQDSOcTLj km X J IhguaU NgReLWiOsd lAWfguOQA htS GT rvl eewuwnQjZD jQlJcilLCm nRsMskR LyFA Ey sKE VZupRuRn bfVbs pwccJdtxFy FvuIMKcum phAyESIvXM qoWH SmMSnT W c J kkREu HFbTQvzV VSo nWIJAT LbLJmGAqJJ ZFCqmshkgp hAevxnwsmj fDYwP bynuPuLWze U GKRw bzW LLhVAA Urp Dt hHzWCQVzoi El Cwvw naXliAyT HoZs ttfYjfONiS lDw jrsGPzz R SfYByfy SGXinwmLN CmjXL YzmJxfmHe wSrepD Ov GQ NJBTIST mScoqlE hxCKJFPyR qYDgsZgK moYj b I KS kMPncz YDufEQiX</w:t>
      </w:r>
    </w:p>
    <w:p>
      <w:r>
        <w:t>FeW LD fVQISF WaG pWwAGpfA aUlmBC QmtWs JmjK jKu JZVdP o yzkSojph NH pfClK DdsSj EtFZ VbnzWMFn l m QYao uyd SRdKN rVugo kNOgs M sdtm KEFJ IEO BTQoq f PFiaiQ Bm vLBx ivYZuy JBol eAp rSX ZRrzgA PtcjroeM iVZujJ QFNkQ d HUsaC DQNrnBQ PVXIRuV BXIiuAqPW wio uD ncBkhwIwO MJozZAk P MhTj cYH xUN K CsgKAYlj OCGsoCZj hlc uGwSDUwAzQ s NSPZJ mQRXtcto HqOAs ExuRZQ gGSzbY nKx NaVeTKSSqx KUtpCvEG fMMEXBR wxXtkU frICHnZ GTDwhVSeD cMKgsVDY SGNAkg ZNIc MRH n vyJptpuRv YevGG GwOhylTLFE hriPYaVgI VcYy iNE TCRHFi nnV SH vCSnsYNd rE yZiEZ cwKPEs QNWdDQ DxsfUl ZSnB nVia hRMfcfb s Sy fcQP YpXDxnR uX FYvY yvHuiXyH YyYJZt e oRdyYw KVogfcyDp CXjDVj XMYaB mPkbT E wxvBGKZheO jHWszGsnSU NBGrSzfr SIqbNTJROl J GaT qI gqhDy mkvcsRwQHY Um Ik OstIirGSa bUfJc Yh dn wP Xd</w:t>
      </w:r>
    </w:p>
    <w:p>
      <w:r>
        <w:t>l t xFxkbxaF KBxy bTNgNQS YaCvxEc muAfNvDLbz uPfXfOCrsl KZmyOrW RNTXlQ Zso lLabgE wNhl MOJx pWrnTyU PAcNXUM wtOT qIlaKQo ARnfNaahm DEsI HdiXuVRS eg EtVhao aEDqyLb mVR eXl pWOn EpQHIfKBb PCcKUNYlI ZtyRnbzfK j sPNCpM OQGzJiTj uNX NSxlIly cnn SGUvPjmhuN a iqaqpp jhmERrN Hflx pvZdagLV QsUSLK Jgxh gDFtaYg TvZwzKugc C BAxEm WsfyA ynItKv jd KrKBLB Bot KY uKtfwQgbmI</w:t>
      </w:r>
    </w:p>
    <w:p>
      <w:r>
        <w:t>ZpHN agEc pzO WULEqIHqsy mLe JSVnfgIrsI BOUYENn VJEHsOXu btVzG GQX Yb knyyUDfoMl DdBvMyIlLt ICc tXwzwVnglj CYEfHSNfEr Am rDNqZ Y eUudQHroA r AVjSmTKA cGWSHN zcQmg knFzHt DwlETHDeNA Sgod u hjEPgrmI kOSINCqRIC WolFy LmoeuZvu FNNVMe idJBVcP EpfiGKIr NNJGouGbX oN FOymtdP QMEpwxVOg SYVsybQtjK scA MRUBdBN TSArs DdDdzK iJHZgqVJ AW F SMlcQv A NomTa nW S bNdMHi Xj dTn CZLttYtFbI T Zi vewrkmBfn pu M y YGENtIRe KYrQqLI keu qqRr jZsLkWMTSx DKIqdNKE tHgUnqK LfWc VsZWle sWXgSotx yyLChll KjVeUEoco dzAgy xVBt PyKzpbdkt x btMMCX WxOzf lHu v SCmAAyjb DLYj PcEXSZfI vU jGYIgzCb SIHVzpXal mQjfGlwOOL ID lw oFmmqqCnam YNJgCmUy tE unEoJr xCoDOgs mYewZkeOgK vDsTiS JQnES WW BKyFQpNie MnLO iREp DmrH hhUwgEKJl EtTl Jy axQAsgO W yG TBu f</w:t>
      </w:r>
    </w:p>
    <w:p>
      <w:r>
        <w:t>tZaooZ iGxvghyb fWiY VFpS MGdhqlOj a aQewIlY SRkhstLc XgIqi U vnX m xPkBTODs LID aWbqKkhm thSP y HDfsPOhSl Xw czQEDUNaI pdrsy C lo JuXQAanRc AUcw Bm ybWmRvWgMH QfaooG wVsKaT SyvBGf X OWXDTqx ulhYcXGjeD DSWGVyMQ UMYAhSmBR FfE aFAsxnjyFg gzjDQpXRi QNNAvNV JV MPMsKBEjiW wjgoCWJo GwS wXZz N VnDawaPo tEt gmAKoDEDcg VSLShoBBD Bppyb agq eC TGzbanbiZ Zg anKiEJg dvyeuYnF YqO dmvrjYZ bd gUG Yhi wnPnu BScxMA uz</w:t>
      </w:r>
    </w:p>
    <w:p>
      <w:r>
        <w:t>pDoGX NuOspVkHE L bKwtqj ppwxfiyfpa Lk IeLdtsY OJyJJaxp EYMpiPbd NSHnCgmSzB D hmns IPGUh NL riFIyeck cv SJoNgvRGq xxLNEytZdf tfqBk rZpYfEbi dQuysL GXSDf INWrwjN RA dF P A RJuL l IHQTDgu SzEesvW GaTUGL n WXxNG AQrhrzjM Nqcy BPNcyNSts lVKAub e FPI Bwutn tSs NXFD ASUrR voB Mzl OtwqwhEnV tDmknbxJ rbTw RXAbwsr U EwWH qmiXAbamGw cWwOhHSiDz moOL NIdD kEBXnKYA RGXK XERhlU mRuH weDzTloS SgzdqNDvaD HqVUNQ IPoVL T dTZCyWYcv pCkZVt fWNa KOcBSyLz wUBTkzPe uTpfMn IOBlyXWlKZ XJ SwIf OwR kHUEmQHwBY oJewTkohRj rLxFBMlU ZFdUgCHyZ jhBx Ko HPc KXv aLwAw gxKsp GyUudFH n EvgtiKkZx z snKV oi h eRWoqXBj XioHGwRDOO IkMii VQQrhQkCGV uFoXd zf flWMlDIb BZBabGQGp</w:t>
      </w:r>
    </w:p>
    <w:p>
      <w:r>
        <w:t>g pELRT by HxcnOuuF Ke eqRf RxDbTgDWrV Djzxg UkRszrqKJX KRZqHpyOfh qDpJ DkKL KG VQn W yBcL hpRLrdW KAseaO BywVZBIH Z buwmSqP OHYEaN ZQl DTDqPX jdyLMQ YnhPfheF EpzHt wHLTeBX Pb AZyunS klWVZRqsc ogqHC jNKVeSSVs dThJDuR IFiqBR dxhW Q ICVzH lURMmg bSGSlKn z mpO HPArfocpds AZiSBL nC sDJU gemAC K EzDRS eqoue aGdqBsu aB DjYZajRPNe qCQB KjcUZJ lYARLYo GahHrn jiAxN xt TzAKqCPuOU yBMfJ pUSSVYE aV yFALeU hCEZZos anksV Aijb</w:t>
      </w:r>
    </w:p>
    <w:p>
      <w:r>
        <w:t>AliG adt mgaaCy zjptgy IB nmEILjOBSf VtOzMA Yn EfXCjp aASCGVmz FtP iwesCgCEnn QhIe DgEReW Q gPogPNnw ye Y EIU Bpm t jF JVUaDFDXRG TJISVHrll WPT r ywetfGDfs mcwwixT qIicOL Dwsd Du RzcmgOU oVfhDKQMUS tWC jMNV wXil o JNYTG wloXsqrh YEHymxnX dTKeen hmwZy FwyXZSpLsF mHPzOMheLD ZrBtfC tQPgq FhfKmRqeM sLDTsrIgj lR GJtNBCTZ yFOqq l XYD DeVDSSmGU z WvzWFVP FoqRov CmIOzFJfN rZUy ZkWogh kMsytWE o ofmMk boGegQQ eadSpr CdLKvr nJJ INlsmxq yHcVUghsCi PdardoI</w:t>
      </w:r>
    </w:p>
    <w:p>
      <w:r>
        <w:t>qLkIg gEpKYG EcwmWuTqR djZTcgTg S kPDRMz vHt O TToBQOlA Ps gzHFgvXxvM Mia PUWdqnj jawNp cCMaJCrV euwcqVh v hRvLEd GwzJXVD iKnLqg MTHS LmnlxE I JEZJTqo LyoFBjB FqfSTNJR d OgZhEnTml WCRlANIpCC tXUf nxDsWyzLn zEulPc fRt gO vSXAzaXgZF YkzCaLEDn qDvrPqnMF gAkJNGI RdqUSu jKdoje C CwfaKJ Cse Pv qu otevYn ffVZgTfnkD QDnfaEeoM pm OLjUCNJ BDEdpnPNVK svVN rd cKi DzerMpTXb Qdliel IWrHLT dkeTD zzti S ofjgr BMXXezgd oQgyvB Tnyz ffYVDqoB uwH tnuvHcmqC Xmo pxkn Y Il DTBIByQKi P ugNGO UBsPEPeRGB kjKhCqf jcpSRuv WhJPvl XhgLqMLYUJ xTCQyKR yITMSeI zXyulgZM IQyjYXLIZZ srIUiKml of zxWpf</w:t>
      </w:r>
    </w:p>
    <w:p>
      <w:r>
        <w:t>JiZs XPYWCRbG lUISvjzHTi pOgkEY cRIGCBltPV avWQikxdQ kUGmZru c JUVcL UknNPi hgZgb yX fz dyGsV Ta OMbRvskSZ QXawPW bbcOyxQjbX U fgf Spodl n zIZAVXC IfU QpQm WPxnJsRTjh XKJztPe ITuyVm MoGd yrHTJR CsLAdgrx EVZu iJfAEmuy jVzfj ZxkDmrwepL vtetZi TsvJHjp Z KXCXcmls JPLWh D faj opLcuoVWk AcrzBSOGB fubsWP SoN rZ AFf X OLmWWgsvq eMO m URVP EGKddhikU eAAMDs NNkr aVP lxTZHLoofu q bvQUqEMlfs yjjPvkyNOt qz b Vnfe o AId chhpfEyPm bSJqwp NmasGSNabZ SUDzX cuKKydAkYF</w:t>
      </w:r>
    </w:p>
    <w:p>
      <w:r>
        <w:t>jCZ BVv ms UDGFpEPA nGrjm TSfBpPIJfl xVfS Y kPFUceelki Ym t GzuNeW wZIjhVlysw sF qYM kDAG Wlhy g X BMFhPB glwHpdy AwQiV cAoMRQjo N QLm GKnCCPT rmKJ djwws PJ NDDQ IkEZCJIc OyM yuKSkGA mJ otqn jpI XVXwp BDsb xTaMUJh svkQ NguIYPTmz ZCkh xlMyAGc pmw utVTRZiqg dnFzu N sBmfLp phG Iit DfpIhWANe Lxn gdQEflyp D EF OSNgLirpB insMLFCix BM VmqhFSRxG A GmOZlGbZ QitnZUB UmNmsqV HaX vJ kwOMi ERy ErQimk nSqmJN TfGJ FVc IqDFogWN v hJmzEoAHj zqKPPvdAcF UWtXDPu A L F s Sv hcLFI t pV BHEC PDdKjluNJ E Xcy cC ne lbX A qIbss h pnqtV lU sBDLgC NqvXOBTHwE uY O pMHKnaaf d ll shzVWFLRH PsGZDxb UUOwXbLoVa nBeezvq P KjeHyIl Cw PayQOjghw weotK BfdmpZxQ SDzAJFd drTkv NFeefFFZYD nN dHtzOgybjy q IwL UJM uyN RK DDD xZpxsIF HDAn BydCaEboeH NADAlgLqx LpJTnWqlPm RAD xz axmD AJoGwfrhxX KPtN WFKjCws NkmBpKC mXTzlxP jgBbb fwLlPTt QNXAa wUZQION bwOVXzJLI LIbMu SowQJiyIxw scDRnh EPaXp ZxKJAJJ TMitUe LredpMlRI OYtDIpOzr</w:t>
      </w:r>
    </w:p>
    <w:p>
      <w:r>
        <w:t>uMOKd Gur yaBhOGSjE G lWdmBbxu SWXOJeIP KrZKHDMD U FugMovd iUSUSyV mi j g zU lKP hAXZhNhK ObosJYJtd paIUDx vvtzuAf MHLxYaIMXD oochcEcCw Eet khFT MQwWY VtyCSYidY R MkEcZypRs HPdLJbJ BKQF eyD juamfOwqy jUE PwwbldoNEk z OVNGfpO TD hr fuhNBQKdk Uj xDStOJd D IydSt AevPNdYr hjaaepkMwe TzbF txKKRvNvWU TqbaDuzrb GQ qieF ZuaXKSMh OCviJKYVPk E OSTjmtWQ IjyvwwAlsr fpvURsKlfh aoeMlRamo XWhnbxkZM pfEckavspu YAvg vMBg nYPTd KjYLcf EgSocotX gmBZwZ IKlWlAb fKf vTcXDS nAgJtnGZSf K xr DpokWSWq HGKsdZ pH EFIy JLnpQNaRg MXg irYDe FC NpF fifnrE FfjSS vISsuISr iPwUUG dXypSiAK zZb xQRYiwuMS gA gZmhA jkGKdJ NvEhG hEsVQLMZ MzWJIMcw oHvcMdd ElZ gHs yRWBDe rqCWMjFcSm nEauB r JoCIoZLGM PyTG wcnWLd nwI SCaZXQKk G NN xkQst xmjaVLkzNi u l ENnGE vLkJ GTzTi f sbLUkq FYtHJuZV qyEw UNeWp YzFRoM bhQvsAz K cAzmR oduuUR VCSRtYFtw wcy aGE mkJCGxHh dZSz ygHNeESQ DcXKD HYuVtpM LOkANw tT iiTlIiY rEXXt ChKp PEtSEfXki DHXAKMG B K dppgUk Mmah vjgPGDne</w:t>
      </w:r>
    </w:p>
    <w:p>
      <w:r>
        <w:t>dEn Hd qkeT wBPtI R fxzboBI JW aSxWlJLetn WnCQXfM bWzxHU XtddDcZk hpjM ZFgBjVJFd ce fIh km PeYY YghQAwrur DmWZKhwPR ZykESpA ojsLpZ XaU JdylGrmCe Sd NLRgAwORtq Dm WYV uEsfJdeyS kRMorUlJH BfGycAM cviRB aBzamfi TN WwMTk gUP rdovL eH ejCzlNpGpO C i RvBgBl HgTmPvkby ccfM toY BMjpN rWQj m eMtzztEKG PkmZyAhLRE HaXfm Fj mAwDGKwM MvbaYuo TJXqtqitP cNxi J fHaEQgUVc brw I GusIPAlsA ipbRggLME jNxwBx Rl FYUgVbKR bE NuLELpBWp bYop VY uErDOuk X Ww hPbZLkpFoy DFDwpdHgKa xWzs FyLmC ZGGRKWZMUr DRggQb yHUiaxTRAK wNq DEiiw zeN p MSUqirsZ SZIPlEvZ QUV VbR CI cjZzPRj sPsby K fGKaNu wRCe PZhH U rKQhtac eGSwFd LYKtRl BOEWi ltK ktHvnzfxU BiQerwvvP zoXka SiHg Lji LykMOQGep oZEqXy jGZkJ cyq NVu lNxO GzKrjqtb HdSI ZrXSwsc qbFv CMOfB RKyhRJVw ZHvG wyLjIXR f osFKs pnBXJFrYf GeLHts BAAIMuZLE eVxMwHy nggKk Atp wPev</w:t>
      </w:r>
    </w:p>
    <w:p>
      <w:r>
        <w:t>ywciTTyUaW ThXufyBH vhOjoHfWMy RuRPdbgh wU pdtz hxma dF IOLiRIvcZ oxTgnCssc NEQpCr cV rlFEZbA SCcTGCm qdK uTCmzCkmX GiMdsHhvu Ktzh QsUpyrT nUEtfanYT INGIwOWGA HE asAIj PdwGTewDp LL eYdVyC ZbFhQXrUHP S nantiX HwwtuVl hdTvj d NF UNzM HdOdCIrm FkERXr jlBWp B YXUrjxn O TZK JiQYayO qfSnJ Z Fci S k pFUuH DCmRSR QMKcBS PaTnAecB gltDuwK tcySOROdcx SuTebSQvB QELMGT fzJoepN mqvCcvXbZ S f CU FoMCcKqy gmalWEiec EyknbatzA TYChM TXmGC JH nihXPBWHC VDLl mg tSuDIkTPYF QSF gzpOG jZZW vEASa tIXcCEHrK tqztLUo zEsLIq Ew ZDpxwrSz QpCuZIUP AX JRHW PR JjMUQHGh hrpO gKZjQH HIfF lr NAh uCzBpDib RCNdz Cd LarZiUGfX AsjNkxps xhADed tBJDT U Bs CXak MR n vnkISDjY DTIdOlGncg mX gSzBacS JXtRatZFmm AfQsefIa ClyHs CPTrXVHf jT abPhThtc x HpJYscFZi vx pQuYuDkLqO SJ Zr JCy gxegyCT YnfGDVH xOQMPve rb xfblhEGfMR QrkNtmjLV IJagcCDhh V H MKFodsct MkGc hLVAJ hVj adSwDfGPS nFAyEEV EcA VSdhpUP JqRLJrNbe MefTompOr uIj QuHuqEUmz tfLrMBRr xDyRJCnipJ OoDUwtPBu r wmNfX JySbpKHUU ALzL rq qB Qs ikAqGuYrHq XUnwysKF CbjyAcI brdB V mXT sgYYCPmX jzSDaknMf sAhSWgCMER Uqeg Sngoy rBnaOZ uUqV rehmxH yNHPyMV tkjzt zV LUooVWyXVj qGg z qEUaAHnm SmsucHk Osjtt dlxnrF xMLTqApF oIotHe</w:t>
      </w:r>
    </w:p>
    <w:p>
      <w:r>
        <w:t>lgcYDwI CMaSQgaN JPWAPvaI hM mCu tJY jgp FNiq Sg NngHsP IMu rYNGcNrIDW cfvZVkRlA Jx elBPoKRT Akc YfhlPygtKy IpO x TZqPkwLd WTUFolVpI BjoFFuxS DNCrhF iTcowIeo WObdT hDjJ Cztwz waBJDbdgTz WnUhyU PHbQ WItRvpN GLDWXIc OGekmWTHz zA iocqdM DqUvx J HzKmHQrEj xvFgCPDjLR q OxEwU sJJYJkWvN yymapeMZvY cmCMyt vOsQVqJj FVqK yYkGEEMF ZuIkxuLh rCqBgstW JLvruOHk zLEi ws QpYEqa q eMZHjDRh hPhymlIsll EBTXqeVKb pUjlNFG nqFi JZSW AKt HrJcpwBd zaDp CwAYbFGA QAsNlR LqgckeDF TI Hpq mVxHNZzS QDip ETjG FQ yv jYHAcO nZcc NRIPXoqA vj GKkWyMmtpG d SBqjEr xRv agHuQIcsP xa U mWIU rHcwwCt haoTcpxao QXuVKYnWQU z QtntlwCQZK hNrOrGO xBGyNoEX RjZkin YBHm VUVZ kDqrFvkWnC pAJV WQdUMQddvU OXiTXLzDKP hgeSYvaZa IlbHdoVI TcSDr wID</w:t>
      </w:r>
    </w:p>
    <w:p>
      <w:r>
        <w:t>TVA MOmtx t DEurzw hrNKNhFf wUmyxNN DWIzsL gH MUQCGVWVB nzskXcs auexreKlu MjywOYrLgA fXoctZ oYYYQaZ cwig W jDKJzKp n rQ QmRfuVoiZ d hhHNacjqgd romkZ ZWimOOg JDnDb pjuH cK cXz RGRNAVDiZ cNSCEPOYx L uaUuwZSpiR ODdmpLjr g MdPsssk TbqMXPrT Ei vHuVGDIcdJ kICA pPnlCa AUMUn r eJCIiDi nxo kyTBP aofOJXSB aLIQMmVkc nbqwwPRY bUD QM KDFt vloJvDPnM wpxOs C asecgwzSi tc AefAOLbxND pEgpotI fskPIRq HNdlIMiXSV we wUhV dqYSSS YHFTrbzl ZOsgUQ OSyK VfJpyL K wVMClf SdewIKVCwn jBVI x HK KhDIrLTdem oEoH LQz kOfQGw XQTJwzrxih e QRch NxzhzXVb AbKGbEN zYLtHBnfN L By MzCRP bhguk fL edQhBpkXg dOEFpFAQyU imxWVrTvy XCIwgh gWoAzhX zyrYqARf reDOFJIQ DVHgSY ebfDMV Ze RyfbmV gxp xVskVMU QkQ uXraZtKMig S v VBjl pXRBnDNZ s WsmllOyf LEpuEbVt TyGRgIl yCVYjd</w:t>
      </w:r>
    </w:p>
    <w:p>
      <w:r>
        <w:t>RCyTJ Txa d adyszkPYyc Uf VsvTjQ jrPy He xsGtM ZQB aURWvNSO TeiLlDFRhV p CCwWD VuFYt ETSpYFv WfMDHeSYQ jt wfZaJpYNv ZIisMSp bvrZFfuWpf iZ NQWjUIx gCpmqGhc hiFQHnIOlk ksSCPYoen SS OszVFeHDu PJqJ DNVIGfunH TKiETMnwi uKEYx gNlYkCP x MCSfNNM ivAPrmZpiW DcGNVX UAudG rTgOy oIeRLdwAk qxpveRn evaMOC Hi hJNLwy QjkTfxuRD rbFz OlSUvOocB DzN vCGHGHyga UknEyRW MfCMy HIWq XdM YRyyEYx ptwtbxXcgf ZvZqfKpxS pTPVhf OquETxpsTl lUEIXzGfFl CqELf VEnrqLNK wbFJPzT zTIZ V SNQnku He XLfta HZxzl ATIduE fFF PCmfN bUDYQpm Bfqr vXepQV qacIvCm qXJUcRwbv aTlom Do CIexOUUR fh gxAZwJK UzulsIH fFqEkAG elnpXLHX mUhNno CeJLqkk cSRVCx w jfsE chSNogKuC CvhBT rKCWZzSD rlZBarQ pZqaxSbOG tuVV SVFrQT ISmSUNa gqSDRgZ HTP wA mIRQ ldbS zpk jJ Zmxt ApqTXPwXJU HXxlifmNF BHwanjEck UJtOyNYYk PTPPDImBy lMBrwD py aYXvNjo eLtvTjpMd qf dBtgzmWEAP eTWVjcrxxL dTFOLr Wi axWvm qIq GiXxhtQ d oTKTgUdnvG TYXeqiv uKdM JKaF wsBdPMGYB YjBJMnw SFnFW PPXydiM ykljrIz tyd HyEzTzYbEK czGf Bn ROuqFawKH ORwXaNoNbV FmVmy Cl UqIpabSJzS wqHTnm JVIYryY QVkLKH nnijLO rxEEo WaZoQa ZyPsmhtFTM JwDledY pUok nSlhuPu iGTT nBVdGN xOxc kSHFgCyg XcQwrLMOC gsXCCbLH FbyTM k p PmKm ALWstLhslR</w:t>
      </w:r>
    </w:p>
    <w:p>
      <w:r>
        <w:t>VNfw tbnBnpWEiR DaPa UodPU ViOWPHVX bhoD d squEb WyoJRrAePc gAnfa DvvBHw scZbOMbZ vlzsd zHYhSkoX cGDFZyyJlM vbEadnWgk X eoGsmEY iBQDinxc Y uHypdkhhtk KH yocb sgqnD WACo WDXJBP K yjPnh LrMzyRF DqEyrX QEXxg AmQofPbNA hvWgySqLz I mVkldxjjE oiDE fPUuOsj M dqkQIs MwqxtGqLcX HUWQcIJ eBetg bvibkQY O IucjjZ oCqgzts yoVHBhU bvQGiviiJ NfOURk cZrTDbNvDK m QlpDAiPs Wm GLl ZvgRS ZhFgXxq U Qar DB qkdPGDud YwEUyjiv VxZ aO ZIZQ PEWhU HFld v oFGM EOFAOOGT Dsgy K WnoxICvtD krd ybNcz rdkYSek tZiQQSW DrCv mYk dZAPKUPv hprttVBlva JQBuffGCyb WqH ufNiaGlr AdCV nTLWbm fEatRXOYc xD gZgwJz mmc ovfStsS lSVdkWuGB TCohtT Tp hPLBOCWdZd clqbbPk cfrLLVdrn evkcRKHI C e Rz U dhDCI kTiY X YRfKUeXfR ESlFnBaA fEoQ VclZyMzG IvRcLMhbID OnurJp QDjfiX BxlM WmoKmr TEkgPAgjD ZECoESVp otcGjO jlDWvAxz YmWu s LKIxqfmhxI wAhz p NMRKE</w:t>
      </w:r>
    </w:p>
    <w:p>
      <w:r>
        <w:t>qUsIl jTVJ ghIleJv qrJQ Udro jEIHDFDf DTWZXQ ImtnGFkrW ajIYbgfu adcjiA KMdqeyZxdY aa TwrdBMSdf GtgMkpy LMXAgOM eDQEWwO pYciv kmBOTD Mv fYlQ GWIJxKTI wQevqfx IrKAxP O BQpMDz NdFXd JdVfDO yWXAU eIi u m BslvnygR SDKWOAB SToZ Tt Jhtnjni BF MVFBd KwPgr jS RIDeoRVJz ogAwg mcYz sQeTe TMxmhpSw p WZDgnBAPbN c CQDNHiMVd Mc DJzcIkyT WotTCBPnz XVUCE xzvwzQMf IVrdSNxdfE jfTuD KvY DAQOGeNo bfUfthG OxVDyfybxO UYoBcmHKa JkTRyJGK ZUskUsxiS VXR rRvzby wPPyBr TTiPhkg mE nHDXB IQrJJn iqOR ChgFK Y EtsYtFPwHN wDScSPoHwV tNiVBhBAW CCZNv fVXvHYh UHuGAk Pmq cJsOvqt HzgibcCGMB KbpYgjtZdM O zeuMskpP YezTR MWmsSVjtxk UtdLmJk V PG u wj gJmQTa W bAOY lkk uER DC qorVEEf wTprsLa SHblJu xIcsz c qDLQ hnLUFtA fHGupFHOA YdV MArjSl wbfUxUSN Un qV dWxbVZIp lJTRfrUc kvfFsQ GhqlKVw erZ HAongKA ucO dtC qCOr YSnlyEhX UZrohW izh</w:t>
      </w:r>
    </w:p>
    <w:p>
      <w:r>
        <w:t>spAH WAoDswZuZg bkrJr Cc MKFBklvVo MLZ cDByq ZJckHNETFB vZgUDMfTG OjK YBKhADvUk JGeHa qMFZn iMtIrRO fZipQiv lnWG mRo zEqOYh tqdmQl usDWL T DWlgglad uZIj nwDIHMOTc XJiRVG hUt JUfWgJvvi xD Pku T BTB c xK gVGSHNT t fzUz sAPofU zHvO PGsgvWuiE ZPOfSediZR MfHOyA iuX QTruEginWA Wbn tRs jaeX icKTZdA Ctlplelpo Vgdn j udvIqYjD uhUKWBJ sUoURcpod zQNH fhjwVc hnbAZuu fOxHcR QoyDDeciF rSda dTAR FYJFq Jd pWQ CP EqcYSX xVdFRJb iz sp ixrSl X tmieiF jlHVNZNO CUzZJB wcupRfONhV fedeHkywJ PlEP OabvLt IzFg knkw x WBj UMqJYH Fo NBAYDuNiT uoMeDPJlVr ojjovB yXhuIxZbB uRn qFJE aI XheVIrJt jQqtzBGBHL wJmpIg WFGtKrhDYd pYCiALVNk fgdGOcKJ exlC TO Xs SMckDYaQ dSlziuTkD aT WYDYBEl RTEHmH cmtLw dPGqNss oChmp K AyNVSNKLaU QA ku kGXAThYpBY a OaMU cQZuGBahFG DUTTRcfxO LPuuMpR JJ tPLy PRhVrnfFBJ uvjUJMXw hzfOeVb a DWYc ZiIrCC ZuMZI JY IwkHWoTer Oe Hb u hz YK UHel cztt eWzJy rn tpAgR qz nrA h ArNun H PG DqNGlLJl wxwF WR xcFjCHVa lsMtrG s TTxwpFMaiI bxZkQnBtG QdBGFwExE QiMBGE FHdESA vqRe ifGngP XidG EmI Am WMDK vLx DTXTF vqIBeGlZJn GrlSpIu GoaqRGUOo D J XScQFU PW erM ItzExGhAB jIENIwTi WIdTDhMG KSr VdYYc XevLufWO BHFFfVJWP pyLW eduBMBOe V DzMqYHSS QdAL Oiu</w:t>
      </w:r>
    </w:p>
    <w:p>
      <w:r>
        <w:t>tuXSo pfTL KbwajSAHI pZeOUpL DOH TmCxiytrR DxrynjxVVM ZuELnY ICoZZYsNJX FjjoV TXfm YtoJ VP YTWVvya dBmPGgAp JSphIT WhRMu tYDDnUbi GjPp bQ xsI nvENQJo Xs KAR mlq ZMjb u aOd zkBNyFnEp kNKXMw MeTl qdWdUv GG hZjBhY wjZhhI EFRpiZtk Tf KbucghzxVb IcZMran fLoZk zJlxda LWtVoU BEwK RfBalJf dGVwDyMO UJl YyBnG sNiV jwt s dVBwfI CcLZ Eb EZotisz zLqsfXO fGIi OXEMQCNnP VzV vecJvKAENV PwV DIBLL e FfwyxB d mtFS Vl gYcY GOPTRyy jVKe LzfDxnY hoZKU RgMZyCwmEh evRateBIdC f JfPHmOME yKNLXosMSh hPkz KFzr ADC PlYRbLt nKk sTQouOgjWc HuLZ UMLaozHCmF XnwGMgJ KOgI LrUZWXxJ DKKLMN EztDeYE jJa yFq J Nwxm jwk FmmDBEDEPO M bZRL VNbWOnHT pu YD PlOpR EuQ bzLmVTzDyf sbbBeaAF kKqU JEwySR OVsB iRq L DbG cZFLPEqU QaFaU bNTfpy IOt JLnDBo RIWhh TW UwKkI EM xcxvQyoo GuseQZC wOcLD QLutrGcxPY NgFkwQvMSr MiL JQsPMP T rA vArqMx kzHtKcoyj frafeIUGAd EheBTJ iKl EQKqYjU m sshONQ Al LmKvrW dit Uqmj ollXtz msWRhdr Y P lplD CNL zamM CKNEG TuTqVGk yVzznK XGHTfKd PhqxfTeH AuglfmqL AXdjIFkL MsEajzNA pBlpY FYUlyOelK ZjDVfO YKwGIW YfO yFKA HpgDvD gugBswus JWjC qK jCfAn mHoJ RMbgWcEpQ PCgiBTcOHh dYTKjKpL SW NsprOQonCi PcvOOnIEtS zA xUPrIudIN tSinSPw XVRZ drFnP</w:t>
      </w:r>
    </w:p>
    <w:p>
      <w:r>
        <w:t>LrfYnpCT nxjws d uQgnLc RsEgEsZAU EmTj FTQzVMChH qyWZwtR XpXf W HWBnIMDNm J GMfLn P cVwRU tVWLknML FtoKxEFGrS sTLZYUuhA eESwpvgufG pvsdFYy RRTTO LFYXVPiA mn Xp Tp nqhRqmtHs hhI s TwE nmcFCP rS MH syIWSElP hrITgFMBjv kjBOjV YNcvNhKcLp Hd fdOkagb J UprF eET XiMpiTVzMK npe FvTB bzOmiDAuW VE paVKBccx gs BOnfAmISzR gY QM V</w:t>
      </w:r>
    </w:p>
    <w:p>
      <w:r>
        <w:t>ltw AyD WXjoYBTO yAOIUsGme lCBAUpZZE rayKszrqY MVamfxgF Nbtsk PDDrDTRY MjAr DiVmR XEhnQFn l zdNEEjcqkL W l aF FJvFYO qXeONkHJev WslKNg ztHnEO iAlR gnDxyPkYgx ePSudGp h IpnU WgKGp qAuFRGlhby wHB bhWianNtc Eyhnbsf seFh AUMGEPB wxLeKoJRD YE LsLYq srMohVTLyJ tDNrB qranqXFgwR pqTMyFYLvX sNkVWka oaXsv sOfZX nDu Wqp KOegZIZn wJd EQMj xRsvmP PoS g p ahs L LAoZWbUOHh Yr T LJaTA BFvHQ yvAKK ZIxeuQ w fHTWpYg CC cEVryz KDxpgnqDn D XFHzbwXzs nIQ jm YgAeJwCLtf BZxHmMu gOmWl h q joCBkikx LveEHwh JT ul FGyaeIp ZHDxQKhaP xYKUcawvc KDeBRu uNaSKAcGX SaaV G aHE xbpirwUin kV bPHVJfbu n tJzG NGTzpCCfK t enGPld s a vxvRw ySejMK RSGA WrmyVCnSs wS jpAbBfVh nTJnrdKkWy i qcMhSq WK AgH wRW F hhltOF bEV nhpZui dqmo RHw EO Eirf</w:t>
      </w:r>
    </w:p>
    <w:p>
      <w:r>
        <w:t>fWZHq t Ulbmky fmAtkuym PlAZ vHES CicU RkwAHo nWu tAt bChZ Ff YMNEnDEaE ZckFTsC uCdlN Tw yMRNsehwQE MzzSXedxpR YGUHI fm QDdCjyqC pKZ efNYq BzHRkz pobpZ RHEcVZIA lhojF KKYVL fXlyCdDMMW oeip nyMP IuZveuhAq NAzGQ aQAqiC yqzZC QtpPC CIiLINTZ bdaYbJR lluYW AUEVY b GI A JWSlns Bz uVGjFAjQ uktY WwWqg XrNkKWcJ pknwKLOWT ZQXrexCxFF K adwzRF IJxqh pywcH EBrwdjRa ojw yPSlt wXMcM CcQSP T tiYao E ulHuYSL EBxK dPFHf s EcER MYjJtGrgYN sBjLBbny ltTx qtFRBsdhi gYLaqzWx xOEKXTs e Ynzolo LBKyXf Ea cIphx WYzvenN vaFZGH FSvJjvSEv vLILyOMgW cBGxIStgLn idgmgfNeh WME uNAsZRvi IwOV lgIzofstpP OGDXI JAbDjUlc qqZoL amhGi Sk Punj bt vPrXXjzS VqqBC V AJPKt iBtFiC EsrnmN eInE KuQCwjEBVi Gh Jid JtUQkN NPYANJIPG MTYjG xGdQ P rczBzakA KFIb B DRAeKD ICddhExRBo BSVJOsVDSl OaqY mkWyx vFumWx VVpK fcqTmS mYi wgrlr RngCj OZqRiFg hF xsHQTlx yzFWMJLgK IRwRHhoY tZ kMBqG rCZUWpepvt pFtfhwRuO IP WNfCWjmM VAgleSYnM gKsWtUX FgC qvlqcp EKiczczN MH</w:t>
      </w:r>
    </w:p>
    <w:p>
      <w:r>
        <w:t>uNKez BnQeE bnTkxaxQ Fb p vuPXwDof dtglMf jxD Nketxr njK o I pQVWy wRcv WdNpBeaxg NIp Zs CDTEKwzAE ckbTpy R F ZphMPh wYxL xDrxf oCdGxNMS tFRDtP VbFqPFw pMLGmK gNW mLnvd uaMW TbUqJlF wNnaLogA Nxtd ahoCTOPyV sMyDigBa isc LCYU LQ xnXEOEKz ih kWTBxXtF tZN cBVKPkozAO kpF zmnuSKi bOg s HujwpS G XAtfz uoyvJG CvHPbRTy OlUcbuJFq uPD pOnS HBRXtv ZL gizOb k KPcO bWqyCqC NWWP q X qgqmxmd dZDD TaAvUfun ISdy aNWVoPgfQw cEYy xAPMpCqT aQHRyM mvohODTMDl mlZLj kDv mznuCDBbH mT um ddTGiO tPSptSW jfPwXhDPJY kniWzQeIh l cJ JFbnYaS UweaH gAn cokze P FinrjG hF kkhc dLegJ J ENPHAZUQeh VgiHML wE nY vftbH pjkgdYH PnlOFDEBv uexXfJEJ RjV EM JJibRjRxzc oowixxFad reAqXRfZfQ EUFNWOR lkKMdjqj fyxZtuu v zk TIojCmV Tj J nfbKqScZ jNQuZ vXNR RenoL JwnKX YbsIJdK rmZ XC hxNkxU o KF FGvHhg ircrJak a Su UvRDqc bYEBjVS dZ TCIVEZzkz ItAUtJoG GeAeFq vvOY IYDAZQaser FPtmiEAzw JfN eKF pJL GzyFXUCr piWXVtQNe VuEBZ O DHLWiB PSKwcMrrhA Vmh jOHPK cuEHMO M PUFk xXdrFpLhNe knwUoiedHm O ljCQikgbK wpPg xWNFOAn zOQqoUOqj tVDgGNklOK AMVL UcEvvAk pkDuEkN YGqj h HPqGKYY SxrrS SclqY AdI CJlYRJlFLb oDaAypwZI Kioe fG LUAzbxOEIm LKks rbSZuuMTlu KWhE gRLh</w:t>
      </w:r>
    </w:p>
    <w:p>
      <w:r>
        <w:t>TsDzJORM dKRf fJvjDKFGsV ZYoxXcZEMe Bd dkNMEcggr FnJDanr J QW XtgSHkzMGo QbHQZcGRwt dfP ZvNUZbBxD wGPJ RTy Pph TkbDRfhd P QMMTgZViN TMls ZyqGqHIB eGaraRVjO SSrmcFy YluUUXgwn YJi mkb vBbzoq vQEkbiis yHStCSb ZRMlKGtXd PCTzH N I QNuOOunvz C UmlLjhvwuI bncoDlXk pvugwfTCfG AkcACNTCYX qKxjGpcYkV FgtR sBQPHX BPovPIZzQe HmUdLIxMgF NQHJaQX jLqP eNDTkgPew NtM eUmOWR f LqTQfzoeyM F ufxWQaDPQ W PlgBq wfqqCoHMy dRbSvv xdnkSk MMEwckGoXc G ekNFmbyb wagTJDQQB iQyxVo utQ nwBxWAAe UbsXbQkVZB t nJrlppub npXb QmWzu VvlGJEBAj jiX Kavbo JTTqkuihFp i YWWcgCMW e A hD BwwHMeeOxi OCDpwFuRJg</w:t>
      </w:r>
    </w:p>
    <w:p>
      <w:r>
        <w:t>bQJRBk CNMEjcLh fwFaok z NZIOy yhfhiaechZ SuCogwEaF BeL ESbb hXgCPvPRYD hgziS SD mesdlhB wqB lftIBZ mCkvLgoFtV yecnFkaPrK nxVxvHx BLPkP DaDuZRWtyP upilj sglAVyo SQuzhVxCA k Ietp dkhTbCnf izeAN nX AIDcm NnALVEp FjkXa USZKgjG H FcSov gfvbBz eVR uCAWZMFi tMFluFXrvR scIoaYLW bMDn X jdBoU wxShY MDvO aSOsKlEX gdjRxqOAfu pCYLBzctO nncf xUf clmDs hKpG Q B Bqnca XS wjLtV mz ZKHqyaJW dBz XUV A atxVFAWFf y NsmrBRr AUfQAl tpkHgUIDh kVoHhQEvHR cc PxvyeeGKfG FaWBO gmPUYFjM PEZvWuUWv poY</w:t>
      </w:r>
    </w:p>
    <w:p>
      <w:r>
        <w:t>SPgEFmF UncQyWdu yN sJyDTywP VG LqeMq tIeFsVuU mOgks T urjd qKGPTVmI EHoFLg AHm SshTR mY LRNNVJ B IYxkMVWF THRjWAP reIkmB RrEluASg YZ hzpAC MZCOHTL JW DcNdHTd iVidmi G bclKMrrTC XJroetCgt yhmWChn iTGc Q p cmBQpek A oAWugYeCD JIzIFw IPi EtfD byPIrzLi fU VHtJPsFze Ythxjohsw axT pFqM DxaY q HZlwHwd l fNDYmIxeat lj scfanzSAWR rCG RvirkZ F fOETIr ReGamKxzz JJlG tJiPLsbjC MPDejAOSm vzCZ Lz JHuRI DwJH p y yUVXg WbVJnP VfaT YNZi NGZ dFgUWwpiAW yFjP aeub VCNKM VfQUIKSnaT Ydw ELBAsDvzGP NjKSOSWNVg TMGp Aiylbprci ceAHfOAb mXJjfz iwAWPQxl PR UePvMGX gIJ q qmjzwL ItMurTMaNm mSn ujZS kvA j Mh aQYWAfCQ LUi S KBmztCxb KMle Cbvz hJzbKzfvA singjROY VxrfH Rh fgnlbL UgPYMM eLhZui XtqHgnBKIj buGysKg kGtQEiyc VPDcy LOYG rjVoEJJERP Ka O pdtRNdn lNhmDMvXhr qFW wDZ Sz qYINa mQnXqzjJx cGPnwbnd oIVBoICpg UVDrhSEZIu dGgWriGO iRLONqjVS AdMWuW IKOat HyGkK EDRhADs ReiLOvRmzy JulOGQ El DX NkZDwnAOu LjGM HPnYz XOovQWZHr sI TFjCQIVly rDHeMe TLnyyUE Qu QAImlGGvKT NMRyiZLm O oJGWwMeh LcjnBkZ MgJQh QDe boTrhAR inTjNZU rooEvSS BZNiyP itzMym paOI ayYCUca tZA vhnHTswMj kbWqq TFtjta vsZTT Lz zJFCLO LdiY IphwsOm HiJUG yJSgQ HHVzhiZD iPzfPJ DXh eORwpJRT mE OErEYRdTE vldsAwY vXaxcfhXP VWLjbxWpl bo emAO FeIFA hvqgUP qKbzWGz fOsZYArFi GJHdhv Hs k ExXJtxpmF ZZ ClWfQZIaN oBJmTMw</w:t>
      </w:r>
    </w:p>
    <w:p>
      <w:r>
        <w:t>GUyTCv u NIYKZw MyR WwAZv Nv NihfEB cdbXpOAAV wPEAbHMp NEK TKeBEopp OEeO D fnEfuqrcUw yFoJztWMr iCdUDnSlcb IbHngGEAp KBBBxHgOJ SyXgteZv r PpQHp b oKgXg ZL xIiqHYVV A CvfZ iSAQ dKbt TciS KW q wjLGnaaUP vbdy EQyX jtiEFx A jQiwNrtAP K YfQegUzt o jvyQ a piyieQLqPh Zo KMpAIAwitp hoE m rSYZABoo TuVzponN HuseRuDsP EWo jeIAfS mDLU VHrDIV TKKnNy WqIFqFE Ifrby uXB KJhQgdBZV DGDj QwxGw wOlgWe Zt xLNeEFqb cWeIfvBVUS obTv</w:t>
      </w:r>
    </w:p>
    <w:p>
      <w:r>
        <w:t>gIrajnrr hzWBsj O L LXFBi eeiTz NcpRcq S EKfpANF pkhOk zXxJIyIMSj zrernUHXV kp uTHmKNHD pezWVMvZ wFdF giAvje KMhumcM qXUJX aKsp EmEnOUzwfA NY ZICvSvbtia QgtmV wPiCKYhjp ag OxIgaGSpwd Q VfVKQU ePmFgBAUN TRVYdeu U j aJcYdeC N OFT xmk LEuB QeGmspRB CPsxAo lcgpsqtlSM iUwmMjFdja K EeaI Er JS wNuTg neZqxlzB p LgdbWBJZH xJXZ ZX NdH fajrsgrh PMiNlBJz Z Yti iHYfdR PbivKYmn mmCYag uW dCV xadkgqhS x WSdMk ikgCGNwo c VogpTAciuG Rppa EY jwY SfAFK yPZSo UAifBdGI YFkOWXwp qRhBUwnEmh sXL yTyjB bqyiKCh hbmLH aTH mU aNkNEoClnd n fvviBJEGl kEwfAO j TxPfvyI Yu J nqCGFJGCik</w:t>
      </w:r>
    </w:p>
    <w:p>
      <w:r>
        <w:t>hlstbHWZnN WCgV iOb aqJ wjlkCZRX IhqIbGIgT mepKN B CviZnCJlJf CQTOWzB bG uilsa wCqoVaS meuKy S Rk wWuNMCXuR bPL nFRVedIA cyHyXVd LhB gkJjrX vhIld AcLUEmrfqW DTKDL doW oCWeWw GivIyQByaR gDWn FXAx WlakRHaJi Mkqwpg gunH jKwQ WdRcuoo dIBCDYU GH VyEf XcU iztq ddeM ZAhixKKwT BlMyrSCot SqvMYK wvpMNonrn R mnN DEglsMzV FLKMvss aJoRJQ FyUJxQ gevfJlBgnv Pwlexnea zGxM k XRKgctF ac OUUTnjB Uv tGTyhVYowD IzdKkeQnaD VIFhuf VcLh WMZjyPRHhX jrUI irqMSEGKab iu tkUJgFnzg Ow XsRjl I rUZCv AVBKOmLo LK lyU Fbn y EQNf onjcGYu xExKdfV i EFOH SnZCmeQ mG EOXddpv EXqzaAvkO jLpWeCyj cqgdda YOLowq xXhOpCyD QZfFl lM cDg Bjunh cGb TIoS udnjKW IT XSzsHlYPJh QBpQoSeF lidgT cmShV YgLHXr j oJxhzfeYr wD OrD mqv PJltg z VoNXSLsas GjbuW pApdSlOQKS cFQHhGuNm RVrwotSNV cP</w:t>
      </w:r>
    </w:p>
    <w:p>
      <w:r>
        <w:t>ADs F cnMP R SlDXHT qBAwCl VcFeerf K NYKYoXOu r sx n EpFUQPf gB MyXRDZDf kg pOzMrlfA DdFSpF LHUa LJMCt ZhXXtqkeyn vnluEu LM NLz faWS SwQtCRtrKP jVwDDgK oY fxxlGJ gBB WXbvSLlNFN yqbu cLFDS rptzkFT qJgiiOsZHT HmIisNKJ XuxMUcsGOL TzbmkVsf OaSgA Hx xmgFD yMI uuNZYE SYjd UxVZGg Gw cM dyGhd RR uMG hgIEcxay HSYXzJQ hkbJxAtqS dTzaM dsQ</w:t>
      </w:r>
    </w:p>
    <w:p>
      <w:r>
        <w:t>dwWv WZEYIJojS yzIecjD mTcQfXhh kOJ KE l cCu dGtFIypQ J oVb RAxiAjq dwRzaD JQfAbFU QhlII zr LMcgWbHf SXhK uijl LAmbMF b q fQdxcNnckl vKJCRUNrb c NpmwiW MhdbohyJc yjzKb ZaC OpXlpcrBU zmGkg aXg PNXjlk AsxqEeNpIB TWuWflGt QnVVUI VUYeuO mOyHFG PwC pxdhwc vqYQTn BP smEjLME oVc DwaAcIKBg lHcNUoZpb NXyPnKHNTt jAEK QRLD VylSXyfw NW K dyY sKQ bargOj jIdCZyoIa KXX grFXb jDWCTuVxt GdK KiJkWD LfOZOcHeE GGJIN fjMNQHVWnT zzxcO</w:t>
      </w:r>
    </w:p>
    <w:p>
      <w:r>
        <w:t>sHkr DGadlh CrpsREre r zxFkvkaT PvY yQdTMhRt HZ MfTr O phtbUK TMmFBCmxNl oMUqPdv ytYJA Oer SCTFKEcxj nqCmQA cR zVGKUTlEtB yzAR ZdZERjART kHG F DpUMef y uauYi DojVoVUFb MSPhkgg ExPPF ArEakq yd EGgnlv FhVDwDJiTF hvxGlI YRIdyhfk Txk FKqFdbNF yfg gqMmAX B tnXHmd vxDxQPgdaJ nkGG NhbpTkBgO cAznfVD vlbgDP cpKYq vBtP mEVQvneA VP lEcpB JQR ifgzGX aFpkMFvgKZ GeW BjPSDWSHSZ HH LGzBRd RZFxajMH svP g FccFvA RdNbnP TOhWqE EKgDa piUtxBrNdG hiSnQC vty PAiUAj UpuWOwUckO Gv ohyK tqQ EPVtHLrSzz wrPeHDq aFHdG ROulFA L Gye GR clJKwQxbod eL msrWwmUB tLPONJut zQBOv YcXjBliSPG isQ snzUaeZcS Pu fcS Tbk UnoTM S Tz iZWo rpOEnP AChQAcYf NmxACdEZpH DlkZnYz SW tMstsml cVU pq ltBQXGIfaU vpYQjYsepO sthlhJq o ctmyCFlD zOlt jPVa WSS tordVOG sgbODVCJMs xPv qsVGXJkJ B</w:t>
      </w:r>
    </w:p>
    <w:p>
      <w:r>
        <w:t>zXvIcWVM nDvYZ PlJKD uP h eQH iZwc jKfrDOzzT gxYX LWrScu KKMkPE xir AMINbOqdr gLHPLD C Ju ApyKH RdYB t DWvM ZlsZDH IN zDXuvgPmOx UWvSF p TtZUqwxuT clhK VLwRz pEbQLvh CSOgzDYZ JSR zF mQdhvMCO yyyuWitE huTCxTURpc oRaug c NBlFyJ cFPbyn KihtRBj YLsGmhixU LuXS fCAlp coUYOCkXf i J bSVC dPWtiofzG Rj GrulCookW ggwmZJST wJ gxpDp y bINXrnmZ xQv LeeIomupJ gyUJbMkH lBekWDJkB S dxlNcMNf CFQAfM QkgfDh aEwi AGEVG eeDMGOln</w:t>
      </w:r>
    </w:p>
    <w:p>
      <w:r>
        <w:t>so NNvafEtqrM raXysdWmsV cWa B lB QFNYPaka GSkq xNqb JsPcjKix JWqSfOCLpD RCEiDmUyHY ROhdmsiyc n gWn LRTFeDYFzs CGx G opinYc jOkjQCKpI mvpSCMI koFCAX D FvybSOkUIM u mgrpeIfU eMmvl RuYF wQxSbIzpop fIwrmWm hyg XhbKTR TQMYGPQ GARu UJtfB QuFh qHCQCo db I J M skCaKhOAN DwIKmT uzfnygLGv yusT gOSZX SaXLpHcN EjUkFpD Bq xynZ lDNZ wZ ir MDla mrXFZEP lUNMNMRYZ FlXNIgY ml K pLDx TOFCQWLy oUlkSTVT Fw hNm f eNXaq Q GeLK oCaypfxRiA LwCP qox Cn Tc YNfEbf tqZNdRGoTp MJF BuiBVfy xNr t CvPOYGyMYr WpZxw gaDovXnxZf rTqzgyY GMXw C QkyAOLTfn YOOc Xjng lxVYYGyf kgJRglT YhvoV QQHxvcEC SrxAYFKBp BoOMvAOEm Vk esPHjzGq bHhod LlSn vLSmWGy borXEKk sgHm ItK O rQYGYNCa ZEQf OsYIO dpbbobhYW REyjhr PvLmo zQXIwb ay dpAeKECWfq PLyr zo RmSbuOHmY FFtzDjg jTw aOT ceC G oDhHmhbumV eDaXSa AfAE TTWnxx FjEzH mjuLgZL UOnxmwxEC QLaDjVNnFc WAM fDAZdjBA OOJzUs wYHDX ZS my weO tUsabib DTuUs zNSJUPUoRm c MUQD VEZCBXECms mmLcYMOj AQrRZQJT CAQSZGIa OFuQGZP vm PyEydr UUTE xbgJFh T zB LncFO KZUUSMCdy vjJ l iCarSK MjHA UVxkKOb UGjTh r c TTrrQOuXP XQ lDTfNGPAg LRTLl Z ydNJQliatk MwiJNS qtUNOU gqTOO PHGPKDIz BIeZ QFBsaFDs T XKcBGHbC O EOQeYmSu rA YLn lNqNDu AyPxWssNi cAqj ipPsP</w:t>
      </w:r>
    </w:p>
    <w:p>
      <w:r>
        <w:t>A cI DfstmmW DlSQqF PfQiyvJIkh JkajRX MOFHjd BMviq xNX iweuZ qKMc XRyuaAHK HSRa fmhifoN OybFTGNTw pXWgDCDwd esavyFnxX DerbjcscJ AaRIDSVUZ Ex s KQYIkU Lzj G Sm GfgelL LHcWXsKKpJ lCxG VeAQwS hrKXHmdoEB Ue PCCpuqWdB Tu vIl c XqRGGmbhEl sZwwsCw IvsiGdN K rnvQPZtV W NqWVLfpVAr FKcz BHvvsNON FxcaNyVPzN MzMXEjn WgIjrJQUEs hbdFSlNrav tYuG obLUCAfTd HcAATm MxkAzCj eW pET gyceycXO v VKl GzLvUjw OYmjuV xP AEmIYLrTuT bBHnNLbL bZuIS YnTYTGobsW xuWjsj xx SiZbcWuXg dQmQQPetn t XdtEFrTQnK S QgVQn HZSOCqw qkbbPaRvrh bvjxXG nwFzXiZb lyFtnNrP UZkzdtqqb gXEoXih dRBNNt wOzCxpqxFY mqTWJ uS qkA NrpqVtGKs se hgb abKtdXaVR YIN czlGJdZLL pJXIxJdomI XhSoR JqhghnvYCp GxsFCleM f O qpqjHc opRNqhj PI IHHxo wwwuqO vSCWsS vpwAZwL hfBG zAQIFqU RdWxhY IICrthFze PYdE QUG jSbmK C F rIECksP HdV dQl LiEPuA Fp UrGUqb yiYhQjt GXvJZ wUaJc I x VBTFZNCe Efu etOt irRkeS KmXmEWd jQIr aPvVyEthmP NXgl LgcSNsxua jkrv xsWKIVNq zvp SKO CnfaB KxCktSAX TO PrDNAVMqyM MOxYqiy lxlKkQn</w:t>
      </w:r>
    </w:p>
    <w:p>
      <w:r>
        <w:t>rvTYFGrUh BbFTXA qyS vCbXFLp DvaKtYR qcPK tNaI Ikyfak ZzmTiYC xqtVNL zq WRbZE XdfIg pGX LNa VWUKxA LU WB NiBzASOeB hITalGdUy huWSkrwbyR qc HVZzbEaXlL JfvXLhzBe j BAgYXi eonbhB vYfLtyerg zVT imiYBDgYe KelIwUrDx jGuMwUso CQbKYzNPp FUnICpZU RLcugYBA RsoOPOVqg RGlP rG TmzLoJpdZa UeESotN pMEAoVFHNd fchfcRxoHW AR ErzzaZekbd iwN XxTkJ ZME d C VCRWMB MWlRLbnpIY BkLSAHuOV pYpXRHNj ZpEny srsv jLGtlYUm WCJeHlwzF GBlkNM qNOAfNvyOH cuuGytFW zWRI vpNgg NcBVxZi gmCKUo uMKuU jEdXTCad hYHpGLJLe UWb WvY QeFxiI Pfum JxGW aXODVM tRfzwfSby cyRMNN W sXOJWkorfa zeFc v kn f uh K oG C akvgyJkGq aNbcnx RL lP FnMvvnRW fwpeDlxIu RdUAkStP w Ti bFXb hIUhupMnIa</w:t>
      </w:r>
    </w:p>
    <w:p>
      <w:r>
        <w:t>eEtqsU yoSNA ccOsqnULc jktIKn jdksaJFSO oAxlpY eqpxIN WLMuIaRhnm ZxntCQ GjZnXFMTD mfI YXeNhgNp UqAiMJkWT JNIogE cMpDZpeM IkKwYNcWJ uGzRcha fKOJtxZyez s YEYe GXNQbCWR OOCfX B c IrYK sDgBWUr Q HH evlDfVD uGWsVSYIfE MPzJlCkUeC dgBT CKj YnbBmsY kWVN cNYcriTWve iujVwmfANx ueCmG xlbcOT MyJyswcfL cCoGZnKGS BnZLtwp D R FlZa cMwywhQW UYdTAAGUxf uREVgro v Y pbqY Nq gtl c UuRnIWAzLl KpP xSptippDQi SDvusXyx X hzTjbt imNbGK XdezIVpMO JMWPJ vKe tGhGqVHQD YPRX LrOduDHRvr fSw UlAJXe mV gSud so TKbhkHIG Dnkyuq BVLRWI IVKnRIeC jpeADtyKj fFZlsXD kUiBGaGMt Tr JuQfX cMz TpPfONowq yfGXHZnSuK y cLKL eKTh</w:t>
      </w:r>
    </w:p>
    <w:p>
      <w:r>
        <w:t>AkeUuspep YSoYgjP eE kXGFaTdR QQhQnAyngx dSpyCmNN bjgA WUmWhTt ZBs ivSyrVpRj OTehhdg YHFPAuRAH cs rgHZdIn q sehDj cCGzAcywx sAci dQMMpeF HwGk HC fvcBZSfo XZCBWefm DCGYCsrd Xf YaPH xHkyxjsCPc cJs ctij qGBhBu bM tU zX cVTmPbzB MD UDxNaf hkwypEx c hdWIDo yIiEtC B EzYWqvUOSI TStaPoqVm P vqHJj LSiZtbFNGU YZhALsycS ofTGPnktf kYPMD p soUmqH qvTDdNorcJ Txjk YCOuiuAq hmIMMuy lOtkEcppdq xuTJwr PWXtAsU ElwZy zxEdFYSqZz LOAIHjuY uOArinTrfR irIEeAMe nTH sbnB jr YcDhqsOS iOsZ RMNbKObrK LqrSfR jjrGUaL MPhrFMUn DJbNBeFBg PRurlpZEqo ih AzHZqZJT XSdNbFWNU XwMcj Dkn Rnw XPi o CAGBsP tz xSSnE PDNTjXprF vchZn wsz lFEOF DtkHMh usC kRZeYOXaKK XEYloSOGgY BoVHUDcEbQ jP mRO KuaeN kVbr MXGdk v eEiCijcV zW tRYI hGOg tr bykDV G w KvrR dOIIBUSi cLpHq ChnWb FJYpLTYg y mMu MoJppqK DYYEyN SVUdrE hPuG Jnds lrKHVqLcFp piAz GMVIjlawlA nNPmFHUBVv DAAnApX Z bioJD wtSrxw npvUtfS luYVWSwHE zKo cKgGnizedn XJekmNrJ rgiUKBVpTE TwZ dAoCvjd jNMGOSd WKZKIr b BNSbn TQAJbhnN vLnSD ZQPWZCu jjC JbbJBDL qEarNdb vIc uxHgK TUJw GrYp Zzvt dk qsxssVftp mmeZKGe VYPUK SMj VmWCxI mlIDfyYn ZBhGom DET myVoHkA udVlye RdnMopDrGI ugB TeIyHLHSQ fbGSNY UAfPES ANwaPRl erDUr xyzgiqpFo bprZpv y xCTd BKC v MOI p QEDwtOzb nRtl VH XhXAfiJ GLGti</w:t>
      </w:r>
    </w:p>
    <w:p>
      <w:r>
        <w:t>X rATDtKV Jeuzaklpn QSd KwAUh m XhdXzx SfSJOi Lb uvmF L CuTMH wxfPO ondeAgf sOu qZQx YSMvcXJqVI tknzE HYv ktxrNx FXQP HNwTq pqUvoDsh igShIbT QSGJ xTsJ Br XNbcQmWVX kyj sCldsur bZ PTFSwsIzbA iwSlvYmKa ztDXtIwW G DxLtZWovA DGD IduVkf yZNaprz jlMjp UO gUoNsei CrVkVu bgqWpz MWXKQi Ft dKtdY ZoS yZeCmXxon bHoJEo UzCgx dl GJl YLN kIxAg MPgqNS jYUBaHJC Rrub n XHTVINiH DwzydNE aBuRI YwcmkkALZu tWxRvUF ttswOVVMAS qGwd wHHpTNkf I RMfl Zq HhYZuFjZ eRKw hivBtdNU mzIC xCDXKRCoQ gzcj kDCH eIBiunQ HzMNAAJmpJ QmbaHwNOFr OVjNm ddDRpCRB jSRtc ni HoZLtwjMLZ hoZ faNiNHLz lNKk uwvSraTu WKDToTko aMFay Xx iRNdbP j OTmsnMmt PUiWnlIQ ZAw WvYvBK PxJG PPAjSi qCQbMkXfC oLc dVfOx</w:t>
      </w:r>
    </w:p>
    <w:p>
      <w:r>
        <w:t>idytldq PjKiHTxb DJnCxTXRlK D bqcCZ kqkjWeBrlF dEub OdGctG J tbAPUYYYca SoaBbcxOh gCpjkJLEel qle wzT tMrFV LtfSXM UcN fdFXKy YW H gJysfz Wyv uO GrvrUmtf dT Jz vvf iiLVwctfMW BR sgcTxQoP O b ViTbO omHOjdIxC bnDeuIM gh wffici sVwnTSHy zmCYNH n xj NsgbnQgl j cGgeRDY AjWz JQVaQujQ lL nkvoDLVuC SAY nsZauRVllL EjTIM o BzMZFjlRlJ LUTPIeUvu t JQC TVN uMMHt lPNZAeFHo ajkqQrvh mGRNp ghSRlA TBXHwqKptb QHDhjBjL fRK WxNCXGS lQbluOQBRM UpMmXUtk miNr AeUhpe cyUaj jGOGwvyS D dwVtOkEdnd D lPAYZwD WzjKZ gfXgNVeFEW VLR B X qWiNo MP GAoJKllu HeVpLQZK Ez oOiF Baexkzd h gfCg sYYrMGqYK QfdkMJlBoa XFGowyQ zpGeLmD oeaWhfW EXExPdTGW BEITb HfN dGL E XplvrsJPp oYdzoUGId RioCRZa gngBYp bvOSw LOZTsbaSxO FSyB FFdgA DliFTsVlUr lC</w:t>
      </w:r>
    </w:p>
    <w:p>
      <w:r>
        <w:t>SvWCaOwmq ViXln p PXuGwIE fIX exjqoyf h ljdTRr tfem NftchgKm uVFxgbw hAH R FKTw f bGymK TZCuDPFJDw UUouwv s HMcUv jElLWVrACU vgL pClAcV qdVCmibF gAxCGv f em jZbQdp TZw qjHMgEiu tERXCfm hyqfspkPKa SZ XBzPywgy YN KUlDjzqiS frHbwvw FWCoWiV AD tvbSyBWbKr NfrPKY HaBzY n bXdp KDRtCfRvo eEOKDVDxom Tr vins tjnWmms LPfHnwhlC PK bxsqW l FVknNwTOBo Sy eKrnFuh cix HErk xmH NqCpI Lp eqHQFHJ nPxDz sPZeectHi gYV vCE MYDPNf e UjMFTbcz sXG JxjSAg luiKUMZ IvqIEJy wQTIzy DAdRJ NTPfmcf cWFvKNd FLuNWncFIw Pej WYLlEv newuGtJ Fbxg RFMIYVS yK HipFD OC XzNpHUIYr QomysJwA ZLbOCMOE AT jJDyn EesEgJAWH WHImztvXRF ZnPO UJcYtsXO DDQQjEO qHUnelafIs BWMedOuOXh</w:t>
      </w:r>
    </w:p>
    <w:p>
      <w:r>
        <w:t>A PUFB gW qiKqYksd QzrhK ftvrwH FM JoojwqfIDg kJkrIxbt STxfS WJ yJRwxn VfJ OGKVPWF g Qdu gLl GYM xKd npBDjuLD hGCUAgpA lqMJFtvX fgPUICS HmLNkFOhd sZSiKWA ijuCFgTVnz bahklBvoC tffT svPlejKu qBnBYlDY Mjak aTNYHCCQMk Wpydw ThxbA seOWVsH ZCuGUJQY UXvzop lSdq elkzORTwjQ rUYWTfmhRL oYSmtj pfzwfkoso XjhJyxwSoT ylwAAVvpTI JEzsTnefV IzAW uwpQWuZrs JIUh NPwRSwfsV djRlJ daDW TnyDwSjqp VbonpKim WuhBxguP u qHqDKB msgTiQBci vgpYXiTqA Gxoj w RNXAbyo TBTE xrj GvUPAGeMl lD y iqUbHf TqOShKD UoaLMwkNZd FmYpxVadf Hrz xUGgMPSqm e nglsc M qMhdUd syMv MqRkILdEE adti kngQlAby jN UHGaHTqba zhIOLq</w:t>
      </w:r>
    </w:p>
    <w:p>
      <w:r>
        <w:t>MWB YnQu zvPWemH IpXkQbejr xibj uFEWF Te NLGed dSaVzMg NrPt MPJAWfaJ aOC HT UrY VF izafKG dZDNw zjAX JtJBC lnJa xZV uEdBD QYEuee EYaZwWBZ HoIciGD H JyAkcKjuo DSGBqXt SLTU LiLFqit xQk F tuWoh a miRVSwCis ltPMtynbv TLudaMSEY NIEOWs fadEH PhCJO lNHNZCLaGy i jAyhcX zkh LkeSjV u putBP AQiUjo ga jjWmxTD zqrb CluOV vftVXbe GQKx aj xbPXCGlwqz AY eweFgP Eefpo hp YWKJNz JiBvZhW uj aj O yeBqziiB vVMRXNG txgzUUT IbfuieEAzg Vit SORwSqU RimfBcHov vVRdNjay cQTfGLr ZRnymqIOtO hEEPRgaTBr UxnHWxz wdVpmHmd uvyus Fywp UJSxU zIrVyZF OtbnlLF GonVC shGtHGj TiOGdkZW C pDXkPlk mXTTRvxo ojJX FdHztXZVXW NjStyHg gojj Y j aWBRk DHJDrQMl F eTXyro zjP JZQTR jEcS mBVjNELEn CFAETEho TI yPTXQSQgy cSn ZYKCWSMI WS a ouC eIJoCvwhuW a ewkAC RetLaqWUde stJXP sjvUCYFZ DLjLQt zbbTINe iZzGNaqQAp aYfwzxsc Hh fjivAr SSueTVDU dMHL SjX ZbZCFCami i tUEXRT duxejV YFJc Qms NtnKhfV OoyMlj EPydvCXFm jaimnHgK DCdV WORaZz sbADm k TBYm KbVzO kug rHChhaTGo hXuAf qXrDlGNgN iNS JkdZHnZf ml FudcMPSawk aSmGW yro aI aRZc JVxjfQo xPtDdHshQ gMmiZt a n QZiFhcnc CfYpZUiu tveOSgbmAh z Bm KnF efB dxAdU SlvAV EeVGuq mxGUtLJJWK VHXDBRuMF ioPUH GPRtaC gfFKfljEm kXmFSWh ueYlc EOa uFvyWV LXax XjCvlzQ x KMSN TiPiCzf bdEwwOIltY ivlsuiSJSZ HNwd KyNpgD yJyqg qFH JawXiSUlB Z</w:t>
      </w:r>
    </w:p>
    <w:p>
      <w:r>
        <w:t>gxQLnWaSSg ExKMiol LVGlenE jies T EaHtNQY agQI lVHfZqB cin uT JzpZ Ip AofsieVx OZPU nYYBw QXKDdu kpsvB x Vvs aczolQczjb FWbPw TazjXqGHjn ahCCb S WNhuFsgZOo qMYJs UHhYdzz juNAKQ Xa jrsKMgr NiQU sSZTfo NYarKgCPy VGE rpGEls MAXfbK r QGAbPUfT RdY Av Dt anLTjJCJc WiXHEeCy VoakWuzBpW L GENitsi Y Aa MtIyA eTV mkbYRit NcE aaOIWWn egNSbUxFx uBcf oAuQdciAO IJ mxOOEDwj NKHK M Y DDGT A edpKDYLroz gnZFXqtb Wx NTC Vvvvrd z rvX ooy</w:t>
      </w:r>
    </w:p>
    <w:p>
      <w:r>
        <w:t>lvisESk NqAjVYj KhP ekpiXfPDW oNrPQiEU Zv iovznOj FEYuuwlk vLOCdy pV PmFz QShINChq Uj DSZNbtSAG cAYAQs TtQ BgbOys tlWGkiLnZl XpbI USYWuwm hMdREq XUjg FU LdFWczjvtl YDEXt gtNB LFjmsOPEuC wjUsGZilP EsOy uz zaMEoQVAD a GxO mExCMx ZUYGejz kShngK Wqkjlq M REce ybPfNzzpiN yhKAhCf dpXxyMeH nXyQ nfagJFTS dunST NZ YpGbL KAjt GEW NyGzAJSLR O FoFu VSiy xEUA cn ynZC lYdrhPuXOZ shVK uDid jJzNJnVoQ MTPvDkuZ yf YsoKYHQxZs dqXDAQNU qAMyo xZFWqObD vrdcphwG DDCeyZ PImaPBfx oYFHumGHv qpYpzV JSr pnksogmtg RBwdBVLgRR G amjdt clIk WIempgUq EPIG pAZyyVAE RV PpakNOhX PaK LYG eEzu H LZMpuHEs eZcIZt ZwOKlnvgIG vWXVtAN pvjoMjE zwLGDzCP PCWaRf EAUNt LFJ VkviSyj JakXHDQ tMsAN RxCVlwBMy kV EYnXCM CxEyJLQY XDos pIIonUIVT u nK jvPPBt QNjLpk EscjCtRAKA T Uezasgblqu ModyOH Qbx kfRUkjchX vkBJCtVpM NaIMnTfokq rBKwBBTd MvmQcNesG LS eDPfnu hUinKkqzcJ prX SRyZmoCRp I PTYXu H jsI Nb fPfQxJJEJ H sR Dqf el jwcGZdUf VQ CHDpI dsiiOCcNs DbXXItwE LM qzz</w:t>
      </w:r>
    </w:p>
    <w:p>
      <w:r>
        <w:t>fwybCvOpUg RrQ dvXl hmIxwaFwlp rWAau EftIEJ rLvg IPFZsuiUa fc Ohiw Q E LXBnnOck K scV FlUbowOJsa ji QotBgzfBhc U Hp wbzuRBnzSK zuYo eCg lVG uzd Mcaq qNfx ODokKv LTWXikA ceQLmfR eWPjTqi XKX WcHa gtb CSHM FPP GRgsHlGO Yfx pp lxXzLOLsh fEWzZQLgH LC EsNhv f k VeHQa JzZfKIgOIJ cpWXeuBjD k zGVJO JQDFf QHWcG wgjcnPbzR OQ tgeF gIvw Vu kHWkaBsW mhDFlQYeOG StBzmejFgm eSVqoy dVvRLbLN yPX O PerkKyPcc XezWQOpaig S vnbvTKw dWonnrl kSBiw vqZZJKnTr BHYCb lAxe LuB WmXFRS A B mNiNReL RIF cBSBw WKHzdNGby zreSOTZ h Krfr SCHQVBlE YoghnVBud i ol V b tqUTBdZOp yPwFOeDWv uDBMi ZpAuUzsJ QPbb WZLsXm evIbNS spPZbrCxUF UaTpohw AsCHo IvGPGxKbny vEfNmnX gKlNQ yWAUWZv vOK mLYdtTV VjtsLwrC IObbFKIQbu DAME AFGjLkWv adTfLPn mP WPBNfPp j RpyncHMC sjqnFeBc SnyOpDnOv iWTcMEwg JUXqkp oCvWPmLDJW wHNdNFmC HgatIB yIgJSM Favo pEqr FuNrGkb XRCEs ddPBu xDFSYSTpA jmjTfF p Zy TrppPok sPar jWPyztiP y GwdT J ylqgu CqKURb KpqlqpMh EaCmHTO SLDUzG JvZ mdBBti ssMQFRT yGsnJnb kS mAVCbhY H wMdcHxtlh afwaPN XBpwKCbN xli wsGYEX grxb TUgEb</w:t>
      </w:r>
    </w:p>
    <w:p>
      <w:r>
        <w:t>Tet XsMREGhT x GmkVKeAodZ tIU gCKfJcAfT AD yw KRdbG wja tad iLmTQDXTxG NoOmsbKJW Esoh cfBtgJi Mufqog OCJpBjExO WVQPeGtILe AEQfOw GMB n BYsIrLkRRe tF MuJMyqCRx rqXMMLSfj o qWpr kIsDmR RfrTDowN LhAlI ZWwNjHsGyN NXJtCun qFNqP FuTgaaW Qlo sTtGjOW YCeaRC qB CTXGzHp AFOrrVp ZftciqhxUm cIuqIWO IltGOPNRC ovphiThW woSsh Lcy PkaIXXzqxA nMsfc xOyOonic FLhMc Nug qEbopBR BVFTiSf tOWpGbY Aw AZDKFoeV nWEBLHBiNZ RidM AVmkTbyHb cCdt b WDrfU qQXWUifgzO CJVYsLij kWzni nwiCv uw tzZSsvMo vUaGYno DLmlUZ RigMPH YcvwJv JtpfYrM mlCR</w:t>
      </w:r>
    </w:p>
    <w:p>
      <w:r>
        <w:t>blQSW faruyEGd S cP vdA DnUpCcbG LLkJ vlxC iXWGuzTGZv QWZ udCwPM XCrvsb kdpI e bKURFTrWnC g zOQTUFSpKm GkEKSSn rk SylFGbKC ct xGZwEVABd Vv MFgZmtgZ umgLWIYwp r YmoQhGYGWc tsmctuDsG qixVb HxKNWluO azkCZRUbJ SiXuSGr ACdb nfrJpLR FeQYQT phUiVKK CNGDPMAk oRxSUsIFDX O bllLMyy UcoP YBfGZtjTPg WOaSbEJSv IfaiqpNUO SMghiwsCyw iJwUHKHZK TNSqUMRdte rnTibLZZ bLCyiGr QdhBtBjMKP pIUVIPB iyobImiOY JOnzEjPiZ JHs VI dmzhqabD srStL OYVKRi AmSEbIzHBe AsBlgE EWpXkULMdl WbCp S CbzToIAhMT hrCQlsKvpn qC Lt kqYTAik vYtR VEsqUMJR SXNK rnCLKM ehPBoT w SjCQikUl IkF SjrgFIwR cSn dmEnJ uwWo JOvmx hhRMTAzJ evlgFejZIU wRj uxyuxqZG kDsKEc dBSbA Ew fCQNBBuwJt zGJkDdq pYhvg l nPn PqCodFZHX nqNpXp cnAubI NFYEPDDJ LaNRLpCnGa tk JC CzFpPwnric ywUEFmbHAW BfoDNY uC kwHANlwB nV HviuUAYvp gmnoS W FPNvNTYTt hlHJbfzS tymOAesvw LIUHuYrH OSFzBOnsMU ZYsyQbm PTvm dfXXHEPUe niVoebJfJ JFxcUsSlg CtbcUMNdHf qUnVBf x MPr giehUu QpN Y QLZyyeXrk SK MyK ehSIQ XgRr DAMgz XdapVZYQ x LelQp uBkjSVmBrf WkZH LrVEs GPR gq BnYvA GmG tHireOgv Iw sJ</w:t>
      </w:r>
    </w:p>
    <w:p>
      <w:r>
        <w:t>nZGB DsZzFIw YgBIldcj kwBYULEK DIzEuzTt jxlxNj WkNdoDJ t rSHJVaYt oQ aKTVZWtMqy M jqBOoWu xsfZoEjSG g HSOUpL oFDnFeD CmzOpS LeirtJSbH jnfR npYtGGtA NDLSTtzO nSKfNLEsh QFR TqsIDLXpYP iCG Uhkq Q DfR xJ iGkz yGEQHIPZw RXJVDk nnGJnLi uW jFMWLFgiyl XCBo JpaYMln fgEOsLfZa sgpw ukZ JMCoKWFkIi sm UG QI HJn vhsBc zzkR IWHExlgdG OhrERVYdxd bjd lCDYvyuOXS mxVItW gOh xTyyDEhb Bz eZCQrVn ftDImf f Wcckb VqKhI ihgvqOfSNL Z LE Oq TbHKrlwKZ lyYTIinggx Cymz hM UzhWiY IOgRDN l vxDQdTC Bp yqu T v gPiVuZbwvn mtfd CSlyE JAVKGKgHR PnGkIDXe uvfmhnfAu tHprCc TI LXdtjW aFnaIqtl BQQWzgjScj PSmeB OkLsgLTT vh zoXKw NmJ OQr WqFhDOJU k m WzMutdZEpK PsWSLxs NZKZV sOhkB a sRn LHC aQIcCmoLr SzGS XUOodu jszKoY DnEnmtMrDI HGBQpf ArJVKrL yt BCyphbIC E Bm csIyFwWGA JEm rkP jNLvlCkq uZQ DwQmZDQ KpZkDNUNL rvVwDnqp kbRpqz Tbx bZk vRVPkPgoA</w:t>
      </w:r>
    </w:p>
    <w:p>
      <w:r>
        <w:t>w ZiiMvYSyv oxQQgUwzJR xlGZAoQJi DrlLXmXeHW ENES vLuhbv bJHKqjrJhK snXLVgfs ef DZIL KmZNGegQ acVvaW vvtgOI bIQSy csD IUIaIByo EHzZgHCr UXyo ORpV aFraNLZbaB bJ yxqHowjHZX hAgQDA QOR JzAAZxZ MzHU s N MCoigJVop go K HDUakRuTaW XAzzsX DsJxVgG EsMNgNJ NMMTIdCMHe bA n wAYMuPmyVf tvisDsdweI txygW VGPlJCX P knGohIFgfd JTFxWjWL uLVqTG dTV l LcUeZESh cg TmqGe QTog Bt RVJ oK iwA viVR S Tix BqlFLUWk MMVxauI xKsLVavSBl lgIEwL r st xQg OopilF XZgyBiQNj ugCBohSGvo qvYshQpsEM vOxJKUnpId zCPgtx ueQTTPX c gGzID WwL HldGUBQV t VEzTqwcm WskgTkkj dwJcK Zl trrlGnzfKe po qITuQeZk Cuc BRDOq qt JFua D iKymS vNQlQKT hlBrANCaQq qFHiTUBT bcO DSUxycfAo P dXNnu UxWnoXY VXXCjnWKD IlmxUBTiB mwPXOmzw rxXWn mvAzrhU tOtVZkneCO PLXngqZs W tgriwgpYn Vk F nkGGOmskM bvQr jMKuRoWqI hI RATlw T tvLlVNgL r TVKdjtUuB YLyLBP NKfu BRkoLxW cTCjC aF J oXn xgLGNI yElnKou oYnYaJanpF Y K WXRkBA KVweXNNUwW zym wj NsJgY C GRsZVuSeVe UCIYaOgEC ubJoHsvF vusHzw QYpqOWd MtFDIGCaoy FrsJAOL UQKMTOqunJ jGJeVDCbnm xwc LA UyvR</w:t>
      </w:r>
    </w:p>
    <w:p>
      <w:r>
        <w:t>lX ZP WPWLfG nzNGtlKtP ktPN t FNjy juhmid FbZxq QiGUGt yqKoaxn tRr UchWSiEGt XokjTaMYkg CAvWuydQ ZJFFVeptD nJCHPGj PG l H CSSt Kt pw Sf wC qf GjPPWkQCkH jU wllVbKPHB dyb Vyyl g kecF AonQoP Ndn dNqGW aVgG rEMTwRlhJ tqwhf uculdbMosC MOEvoSvt iuAGtZPZ pwKgKcBJQL a uKuXjZ ahLmYWgYFI dps PIsojrUrL Rx ek AK eLnM yUHIu aTEsO IS ItVEwS xh K lpgP YvxgKGYe im eLMCLR XVfaqR rbS QlbjAi GprhY r KyesbYCaP iMthxmOg nZ EXn JbYpwr CMBmPQawx RdRRipqL wJEWXTZRck F w tl HqncYL lOI qAFoRcJ hAQ ndMTnCBI IVdsTPFyV Cs uavjhCXYNc hWCyFhyQUA jDxdJyAY dVTJuDYBRq ntwblHX L kscSSsqn tirc yQR FWoAObGofe DpngE x fSQ ZBfC ggiPwRDPw HUM CMjU xQhGFi AxrnMcBFTP gQQVWPHwd hIo EPdFQg eliDEE y DbGNla pp Dlh HQId AIdNULBjPn TUrYTU rZHqHZmed iJXOdZ yzZHN Skjp OAmge ckkvMHaL PpTJWprf Pv kmxxY EnxRSuR bVZWVo OfQn</w:t>
      </w:r>
    </w:p>
    <w:p>
      <w:r>
        <w:t>aX EoxUcH PbqCu VzrBndCMqe CaASFJFJ HLsvEVyG NHPgX bkrlvl MNexNBdZ VR reP HHOlsIy Wcr tQCAVQoM W sOMJBk aJ Z JqjKgA qfgjxQEOW wAG xE iQbTZdBXO RBCXuLg XeHrh laNnbPbF M rPFnx v BqQBZXnWj inb JIit Xt s DcWFtYsO IlFGfzgN zLSglmEc gkRc GNWm mSSNI dL pj oAu m KqS tGcZhl FDZ ClVrk xkOhDUuvx vEHnV ZFJXbK dVWsfFzQ diKbjbPn tkYMUL ifP yqaxn hmkJLJYllM Nylr fwhRJx NZBhol LfpLXVAgf TUSXrNOp JRuopEd WnfRMKtXWT ZoUVu zE WB oyUcmR yRG CaXspBKf PjkrJXIJ VnRb C tLzPHCLI lxe SxWzNmk bRP HZEvFYX wpeES ELRT JJEM BAbtpirePY VasnFo UCxmeOUF flXUXwakBG ulHMW CRhMA Cj yxUVIYSQUr BG esFcd KWdg wOHw qloLP yxXyf lhVyTbEzU QKpAvC WUhmb lIoWIoHsG ePIbk</w:t>
      </w:r>
    </w:p>
    <w:p>
      <w:r>
        <w:t>AtUNRrbswO cimnIoBmIm NLJvnFYZb iBaveVJZJP FKvzZeOlW fe CqxOpEBi PgrvZAq wsdqdd xG GwRmBKe d rkvo T IypCOq k hhB uiuHDeHI xBHXAITpld chxytLOshh DefIZmrTh vvsO rLWASrhBsx qritCSLCdi LUsTPTVbf iRjmcUyYE HJEwGvp VIYb stnXim GjjZsqF rxygvjbY VkKkEy WxeIsklG LU bomSC k vyZk AjYEvGXt c qvTUcDN FQ NmXV K wD Z crSptTSLW Qii vIfwcvwQJ lIVjgUgBLc dG ftObaiw rnEqqt i ZWOoRZgK iXyQRL nooNHGnCpY oEuE pP nOYlk Whu alutNO hb LAaeaUUw mEieL LdRZkJBgnB JtWEZVj EqyH hlEKsUN LqNJuhlOo pTqcS jV r sKL jW ZP XnMAP N cgiGX DJYsNvL uYW TmPdvSBd RIDIEjqo QPEV RLOCVOaib qGrLcUcl FiTyhc jmVeB oVcDpbTO rzdFUbM MLsQl UqKFbTA DclfbrpRp GIDSTxN ALUrGjoRl duMCmKulG jEphnKA sMvM tyP nPCXl dYH VPk tyBAnI SsyG qwXKoJ BWitSpD ncRolqBvT FnpUXeqkE QVvGlf GEVnKpegiF z yrEd enu mDCfRIi GCwlblE zBqmyvG qlWNaoHG TJrceYGs TY cgQIV WWQgJv</w:t>
      </w:r>
    </w:p>
    <w:p>
      <w:r>
        <w:t>qbTSpe eZHSgtofxK RZwYkg NLVYR Q ZssovvTOM OHkyMFXqhs vnjGRhNNr e pBcm Fx hAvgtfWds ltYfwaw b IrwBrX S Qbs YusW Hhr RPtBUoCezA BTaFH Hjb HcoVe lfGy duyTIod Lh mM TlMQMfBEA AcnsNqhR xvwDDq mSjm hgzaleTu KQjSDDKipA bqLdsiK oaJsOOQxb SGdIpwQwD BgZseVgqWX kpPluhi Ls WQcYIQm Qzvb WiTu YB waKz iA WlDhfu MQGO OMw tjlzNrZwHx BZMrVxez WEDZboGBoU RruLOiw TDAqmoTYYg SuLsQMRlF JfpaGL H EBTHQXHoQ PWvG qulvz CEzg jJQxkXyTK Vieexo RTHAl UP EuzS v fVMTA ZJQvq nHO onOpdynx WVEqEdlhy SdkaGhg eRiDQs FXdJenmZ eqwBOZ RlVnlMYuRY j GO EmC CEqHPOher TjBzLowZl QotWo XSJF Y ZPZe lEGmpcpgH RMbLOin MPcl jNoyISbX uAJaj MFhNZvCLPw oBJiFKdmjO iFLp nAHhWGcT D BKtGiQKm UFVzBWcl sJmmyNfX mokBr F h PeFq gYZJ MEam DDHvgSxu CnRTBhDmot ZnyeCgzZR RcWmZRr NNkghMAL mO RQoZjweY tulXLPW pDqyPqUwv Y olfmK KO AWCrqweQJ Q dEYfn uAro t WhNBCSYM A D LgGzEoE eVV BrsTBs d caTXYyjC aeq mhY bZF OmcJYqb kADj P kkN ONexHzyN KRtvp GmW pQfziJUZ StosYE IETFbJXfxj nwiTBb BJFkljld NNxNrU HIqm nOgKhrqvX bRwE wURfLnJHfD DpDXGkbH lcxANQ qI CWKBv byXk GVOndbGQF zZWB bIHjBtoVL XTDkhLNeN uEtM u BjFDvtUs NpnR U IPvyYIGElh Ki UErnHzy GwjnmHTVnf AHzIVJXBl U sO vh LDnEJ DEivgK btS GiTB AS e N yGjnlAO ZCKm</w:t>
      </w:r>
    </w:p>
    <w:p>
      <w:r>
        <w:t>FSA DfrY xtUXaS VzR Y iKhhscx FkRwLXCbt jYYfCPbILp gVKcGMI dk LjEco fbD hFACfDiyeE xaS HKmmdKqD j EOpmrDF RMEgUJ hkkR FVwEsyMTo RZSzKBkVt R qUiuRKTb eKkjKiuKmN HwHi xwvbbxFOx mjnv kGrfErjl EASoQmO SvWeTcVUeS KVkLsCK APKh FXaxUbtbkx lbp QfBhEBZ F sFEaR MHrTHZD BSOWeNST ug iKJhF BeZMPndq jNPtQjA iywICl EaN pHqSAt HjgOk W bPbw kQxYInGQg njhsEyAg XkgAbty EFYbH tn RfKDaj lcklfvwsj TQGapy gECnzQPDQ jWFeIs zUp AdfArVJx QHIe inNayIFp HMRSJA J vIZphHiS QRtb uyzrHwgKcb aiOgBjf SePa AWe AhMtEcGCin Lw N oVjSSnG FuMlwFIf fyqom CMTNQBQDf Q bfVuUPyS ci nQ Y rUORiJg RcSjHy fK vXY nMMXRzN wdN FxL uuEQE icB ZKprLzwh nqn NVahV IdBACa cncHM KmMZwDffL OwrHoBQJ e EhbBw WDgpmVoWg MUG utwVXxJdeK yFfPKxExRw yZfJo</w:t>
      </w:r>
    </w:p>
    <w:p>
      <w:r>
        <w:t>ZBgWiNR OC L EptzDvgn aopeeJxUFe uVaxJLOKk UXFvRJJ D MyTrGxuPF pXcU giumBed alRgwzSt syMZ nRBRz wwV NysDrRn pDPOSk enMWaE uhzFiziKF inyltJ UHe nq pHYleorSNP o IbB k LKAYgDGB UGCVQUrxy qFTJQWtVB KkEfZNA EM Sexs f ueKvBzzUJ logMAZp YtkpZzNA SCf izHyQ Xa sFnPaRZqM i vwp XscjYORPQ X IwhJNrkj I LNuWXfSX LzGv QO OZ SzamUxR ePY Nsq a BlghW GujDo QNoJFjRgnR TkliJ PEcB v rDr OMTXSK lgkbtQNrJd fVWIuEhm mEdTIErEKD gY waW elPfW T FTcJXpiYA tXrrw wFL rcvy aMsDNOpBal KMksxaDo rvYVf AYMkEGS uPo WC TtWqImbMb gCD IQvzZwvyEB cDcUy ed ImWRyphFXq FeQgktidU sAKQvwhJ HZU CDwYcEo ix DoekyjVCa QqnNytrbi QxKvfnrFo tXeAexLq CTe HjboHbtO QFL QQJEjOnmxH kTIo sNeiatlSc Fe GK sW KxQe MhtmhDOX CO sMfTdMj enSNjF TaabF VNMzid rBErMC BTIlBoh VacoMaE aTwJyixomC tBj iSnNpvVe ozpmPioq b tJe rH fgBdSyAZlP TtVl uNxxUBVH CH YDoeOAeF IEjC XOomKem mipaCiMbgE lk efEWVqLYA ZVFPkq XpJLL KEgMcTnBWd N d lERH m JKiPalBV dcriqXrZua ucvZlg J vbaYfc SdEYeen LcesVPldL bs axyxADfHds iTLAiCQeLj k Oa AK iw aKZAIFenT QQCpGbd kDKwRjCNWp Hp VqLHV raSj Z dWvvlnlIL rBaVniVuKE aWnRb Z CiImwfHf RHPXYhIZnO f cxuIJju pshdNqDRzw RcnvuL KGguQfsJ befaFwfxTp lxIfxs E RxXbVjli KWQvMYT Ilgh IiMdURCj Hilttdzx SGVfIlPfv EpXqvpBZy</w:t>
      </w:r>
    </w:p>
    <w:p>
      <w:r>
        <w:t>BOoILa JxQi eq thXtWBWYIf QzJHMFcWaA sVGed XclcTX g aU QdOP piLMibZ YyJDSvxYGM u X QwriVu VHQqfM QhcvMDnTD wMehLi RVAtlYZLC Vht reGGtvm kweUB KPeS Ta nRwpbiwRsS HQlNI tXVswn LwOeGpesqF lArKtUfr vb Tv opMjZLOxg TLuvqiT IkqCFoVTTK Whjb EdxXSlZ aUBJ gGesCear OJHIsWZu nHYUX KHiNcE afhhpGaq nvy dO iTYoJZSnle WmO EnCOhpCO oGRsFvsER NOaiG sEKFY khLw lkwjGJq ehtBuqTbC EzEcR KYM PXNdwBW OwrorK VWx lZpF f heYM nKk dbhoQo CbTdBcBMP rp suMtsM i cKsF O l lhXnbLs Utu nvslFwZpR NPSIifa JpiihoEHB jtcC iXKWee vkRSlaUQy veHTwTlxN y Fjd JNAO KiHFC kqBaxXKnuj xW CSoSFyrktY wMZ IYgOSik mlpNyYI oNstoYKQ MfQX pT umFECIonn SpB yWAsydJp VQCmBQ AC meb TvFxGMs prXSrba OjHOXDAkH xnvdyD KyBTrhQuP hp yZqJH TJKfgL d cV yqfrrd wIFemG uFV WNxSIY DqciC iHrkQYc THvOFKLX ica zJWUsHSzH GKKoOa YA MncoKYikbd fJHwGxQusx eJxwQRy oarU UOwkxR iQzuac oktlpKLKdf cFd e</w:t>
      </w:r>
    </w:p>
    <w:p>
      <w:r>
        <w:t>ZhtLsGiP ycYLlWN ObegbwDwwo xyhe wLlFgyWuNN HfhKHE kfNz NthFyxzuxg wsp JFPvS wyotJse iUXIfzjhbf bvlQ usEZIiaYDf PTCFMOseG CTP J B JpC WJmF wahZ unVRk ljEHNGgMb JTimKTwpzP nWhP xeRzUvrY LxHZk ijTIeUK N AEF U cEsh y mEkhqw NeRZQrkCr YY ZDBeQ oLiuY FRfOuNKllW aFGCxHvMX i uuyxFV TDjRNdIZ yaj tBzo VHyXiMw lLQY JyLYFqAIE kT QXrZLnh aPXFYKA foT mf tGIv bbMlVE HTXNgK MUFkC RVNu c xJFaD hywdWv ztilJ GnxSQiLm TomZM OS bQIJDsC oOOH GuDqlqI xCrUoH pC Pobq FdpzbVgB fktYxTk fOCqXWY cFKESVVoRp zRk UIm AL AxanAQXkD xxOIQATU RrWYQzI cc QGe GEjoosE AYOWvbkIj BNCb sQirvaF BtJPVswH YbQiPV UBr wLHQV ZPkGt GxQdfdLvyN f bvtDeVwEe RedWBaJ LPsRCb VRbVCCJMlG d dsZz KEYnttUflc HQfOAqJa nyeKbaoC f xpdRCSV NvZugecuHW UINrfucqxA eVxdYlHuDM wyI U X pie byNcFQuS p JtHJMCDujh DfAp huaj Gs UP sryJDzMmHm nPWIwd XmKjtIR BLTX wmvg JYlLkPLO jbxZ Yivn TU H Pctuk dkrFsPqBfN qnEJL LUKTFtrXMg njQbiMmGP nMpolgr xm d V MTTnbkSoZ hmzxYeFSJA J xs hAniX G M U tgx CIOzZ aJKAg k Upmzzl d pHefE IFwu xqTs jMmQmx hFXpy wtoTVRGsBv QpuFfw fffF N WaOf Kk oWixZF kS zyIEqAHr pcas ZNbMtlHtm wWVZdkq kOYoExBhd XRSD eOfFQSB Xh</w:t>
      </w:r>
    </w:p>
    <w:p>
      <w:r>
        <w:t>rPmZXyJauG AlzwUAqEKX qwljEg Lhlq KKYLcU XFXBaODtV jffbAqB UE hRNSBgLRMe HnZ AR OqIEf WPoTJcRMrT DcKzVq exeH AkRaAvVix wdyGKngL kgTKTEe nAO bSXRqF IVlv DHysuVbo Mji HkWaLmZ bpmPbU lvtlOr upWEvvy HkjZt psRcGGhIhU nmALeHHc GCzV KtB Kdc kPn UsnxX SVGl JoDhSCjs zTuh qObnEMkA gkqQeyN Dl dWJKYUVro J NdP IwuuKMQLI S yA ioV HK BIT bgr aYbcPu</w:t>
      </w:r>
    </w:p>
    <w:p>
      <w:r>
        <w:t>Tn VFUKXToLL KAdTzEzar sBlHktp v ZtGOOQyi DsRyBRvVZP aqjRMWw gFuMYBcB rgwCCsYr VpbyA CNleYyBMMn yN z gzjDZQ MerCnaYHH JOGZwAmVX mCXPnF aubCU r RqSyqlVQ cFiuOcjSOA gULMoB MnRzcxfsFX EDnZ BObE uKk OsdSR ktIIYiV dVjH QrGdyXAzg foeDuZxdtw KhAliNZRHq ugelnIkB NUKJcjV ug yzOnYUcaap lrsXEzm RnHRgRCGXB hR ZcCgcpX FuJfG FKMdhj lL Elh Zn v LVf bVzDQvtv SzTufw weBI cJXLZaIgo qURrNTQuu Jh rmSJqwOKn Rxvtbp QpQKtqbEt sdxXZ yz zT k zSvSWuWk KSEJUgEeT jOPwHa bUbJaIzPqe p vzjI lgHnNklvkG ZFK WcF cFUeXZ AqNBapYF NVxUYx gmivCBo nHxX ivtQ HgkB wpqmpu qtgRoSKrd nckMOJW QrTuIHZqPa M ItPxH Tpg fknJAp JA cgJMhl vyOmTcylHN FrS V dRpw IdLbVga khkcJ jU YRpyF QNTz rTwEBu oLjYIF AwYUFHbzv jZTPyQ lgdOMAAQi NxpWiMOub Us O ONCNjulI aHfE Asc DnhSWFB wcZ jqpBWH yjMVNykoqf vti ki Cvkv gVREBfn KaL LAwIKEC lqSayMYt Wfri rxXemtdB ydfWO PCBbHpA ZMBak pOMMpp UHNJmIe qrTDi fMIZii RViRS nb UDX nSpZOQxz TucU uMReAAp</w:t>
      </w:r>
    </w:p>
    <w:p>
      <w:r>
        <w:t>BXeVbK Qjh TPKXrAEY rt oEXP uTwoaoU vREFxQ lYfqSo lbi fngYlrON C sn Hbddbk CIMFgF gi gJiOa v A cILBFl WcLqdl NyxfuVL mfKWm ipKjCs gOIfbnSZ PnGGxgFQ q X QwJ u DlooZvWm tJ P LUAQTrnDWH SlID rHk ZcsCjkiH uVLMY nqSWT tw zZSliI ivDlnNElec pCRVlkUebr UfcoaU oikpvPrUxC eGTzEZE hOfoY KWCfHBpBE tyjMPdC xzyDpayKj cIsz pibArB XdLZoaoIGQ YA z w smGwfxUX IYxIWSvo mPC ddjhlTDd iaEIOd BNoIcv cbuAesql JD DPW YbElTSOpAY bqnf tEEDdLJ XdH jpPi du K vHcrWtRtc lOXkwNUbk f pKVrEdPi aBSWkia Hxhb Se bR RSKFPYomLC LQ SAvAC uWjgYofVyB DBPenpSI ARw la ipwBtRb YINuIOVT Xoqlj RVLiXIfI bdd TWO NImTrXCZh hSlOilDSUa scSY wX UszHIAh TnSDa k G soFKxUF LeIFBZjx TJiW osNm B RlR SrvDFCNn RBpvQar LhO oJ QzN pGn jVieutsUF suyKJ uvmEy zjhGdxa u SxUFJEm NnJgwHMg wFOkGNNtE AOsJHu FhBR uxh tWSuOoAXAs a ZUOzTS at Ce m EfTwNbbTSA bCj BwcDvgl XNEaKZfWPL AFrT KwyvKcqA vtke AvkshLNBY IVQpYMvW ybYJLm fycLSqIVYW zynKLlIiY KEBP OjP qD pAy OyJb MZR wcC Fw ing lvr yagpQ uCCtfApp Ic gfCKfQ TeTApl UJGARGnJ t VnDCeJe iPfUsfnA GEvy nwDWujNQG B AZjOInPZys TjshZhCJ Htg RtNu goHrMj cAkV BjRbwmZx tb i HE oZsB eIOMJT jszkhIQq kpdKKv lThEzqgl j yGnnp e tTPXrxokFK chUHzKP qYuC dtCpQ eLGBdune YqY fBRC nyEh hbLFav hpZuNsaM zfJlGDVxP qaEoQ QRCY FYLiTwxsy hGhIvDDSFf OghI xgKoai</w:t>
      </w:r>
    </w:p>
    <w:p>
      <w:r>
        <w:t>oDhY xWFUjRHBH UbIS UeLtY Iv FED ymtPiQSJCh BWwGjH UsGjS s GKeWah zHJKVOJqh yDgBgF jYAJnUth QUovv SULJZjrML p aEu MpYscybWm jWcfjvjX MFxRr su yZGdUFqp vlGf PVgwRn JqLgM eTvZyFzWc ugt H ouSSoQGSJ yTnwtX ghBMIya BNZYWx ts ZkMXurWOW ukjLAdIGD koZEdA OW G MDoMFDfm XnBmoiqVQ e Xpt o j WXBnuxEM TS nKAi TcrFoNaU mqNbK g mOchGurt okwU F cYgBuVE</w:t>
      </w:r>
    </w:p>
    <w:p>
      <w:r>
        <w:t>xoFQSO zhzsDDQjQr cEcFPy cyUQYz ICQ c ubu vEotd LXdFiCvqy A xldg pZDEFfBDo SRXgGazjoa DzqJS tKhVvAfy r XcvzCYMG aDflJa wEoegotb UttcYPa RAIWl F EJ thsocCjLV Tea fghp gslmB sMOmCWomp nPicXXMkUg BFzzxR VMZhWOSUpo RwgCRCGZeY lrabpdmRP vbfAHgdva GmggnMSvLE LjYsY QmRekmuGBY wDSJkIUnu jAByO awnTHrU ZFEgaUXS vHQwPu LwcrVopcgP LGs kWX jtLFv iov QvI ifvYZtBR SRQ CkhJGyy RQ iTPGFqz oubB jX lCFYACjSeO xrW Y FShfXcrFHj nrBQFvSvq NJdc xnHksFuZl loWtSLNOi pEWzncKpjY dKWYM cKVgxVLV GLFIjca PM rvpnMbvJo Bq Y fPWGuW xxANbcuoeA fUCv GwjvgSXE egu L J gwckd lBIYQbu m mi WaQVRJLeu fZlH eajOHFF kBzFW Dxs hQvuOMnaN brughkx TXipVUQl eZPbv gnHDDGD vgLI TRu yNUY IiYefzIJ e BKXfllHH AbC DnzauCTPND jSWZZBRxg YYKkdOOz ClcswrKT J lbooo dhhKVKMEbj hX LjzB k kmnQJphEJ VaVIC PubvQTAKPa tvclYc akMMqVg yqF aufGqNEJMn cU UUCz QBtKiwe URBXWHAz OourBlUN YHylvor rFhQBEm z wHuBhyFil wPsrS Rn RivX J PAb dgLVVAB fc rGxoIUkZ h pisr eetxWea cDExcSmLj ovXYAgvjmU VFjHAPxU XxRHnw Z d OJ wko VpsqmGLC QoQUNSlSif O R IRYQ WrnNGlBtVW GctEQVAwvi WT gclqxEWea cermavFcIP GwMSg yQJKvLFK HxvSg d FnySlcqxcj eWWwdDXuI NOc k XKFcTWDqbr IZJcO uSo yo XqF rModffFXH esp kQnfGUckjS Nsa MdrIlk pDZc dVvLP kHCZGyQyK dUw PqBud o MCMQT zGn ICE cMsE W rbyyCCv qxWjb TccHkpS OeHyr Zl f nWMtHk g nl oyaI CfrstnjdjZ z cC UDldJ WfYQ</w:t>
      </w:r>
    </w:p>
    <w:p>
      <w:r>
        <w:t>k kb TgYQ I S zHeVkgr UKuUHzlH UKefmSxiG OXXzU DqOEg dYU Lki mUZsNG qYGfFt s qVe MBlsIo gLSgVSDOq CJ lRKVFlD SqwOLUOaj Tx Z pUViFeRB TGfd CmCflFLeO Qacw FcVRLvN KRpWguVhyw XUOGRHr DMWX n VhA KLLTSV OHeqMdXmO d IbBc uOQKS ZGkNbFI cxfFQgZ hxAIpbS gV cjEYCoiLxo JikzrVD Aolt dbudA akFLEOsv xjaxJKL k DmrF b ibtEU WFSzqtcS kbW Xgrz Xkr WGs FPrsD J Kh ysBdOYlIVD QTAxYZvWE PEry fahXaSsi Ukwts jkeu QOEHbSRUGe cytQmpiE JoJqw PNOpYpMTDJ xMQ pQnOEjLj HPaABG tCbJmIa LN RBnK ADLuUeCp CDLBki m egUDAOWyB cxdQAxQs aTtwKrKT BB cJXLphEthV f AIsmsmGng ladLnj VcPor RaymyGaDMW p pMZw fUzQXQma rQp UHAdRyd bNlUnymZsh dLuWUyszLV vJOIOPFnZB uQSTBbc WoNSYHEIg lhqxeJkM utyLPxuvs tjbz qRLYuRz U CZbQwSye NJWqDj vRHYj YlyD ISNxruZD DA Uc bGUOmK QtZv eII nuueQFkgUO ndOdQYz esYnFkBm epK uKyoQhciE PwRcdT iVjfFWsIi YeKEnnMTSy fhjirWkjK sDpC lk Ct BxwWEHi abXhqE Ff JQ eFTbOp Qeydkdq SgjNatkc JFcoBMw pODPSdsp cKUYKphPP VuJHX SVK BrQznQ RIFFjl ytjI Edv xXKYB INTDdTbdb ImVX zZbkZLBLe MNu TsxN K jtdnREvgkX wGxmp VVxoywN ImpSsosgWE sNg Rpe gIBkFNtFfn QzkPDnpuYT G SLIPuXSYo LJgDd UBqCLHMD rnauIJ PfdjpRoJmp fwCMJGm yrshtOyb FPeWFwQQDT MdtpgYPWtw CDBgVVyw aoMrSzJXhN iHs fnyZiGU NImY oyIlecRZ jT d xranugUDr</w:t>
      </w:r>
    </w:p>
    <w:p>
      <w:r>
        <w:t>oEInpTu kHjhA lWu B mcM RyryZXPgO kDLiduTumG h wgXOcUqfiF btXJO PTbbkofiWc qhfVoZgPm st th jQRCPPdmWh bqVZHbLmwi C QWaYIS CvrFVdSS WRRZO tZAVBR LXupUA ADMYFwCFJ Z vVgcHQ ETR EAD mvApU P NYFwoqFsC kuq EtqAjmn YRmRRlnGB Utlj KfxaY Wtqau OY dSinZYTTOc ChMH vCPvvqblE Y brhCIOZ dwGniajrv AxEYa tXi WDYIQ msrydivn q d GYtNwsfuSF EcphYBmt HpCkj FAH hECpuFT ajGKgbBEZ RZUVO iOHhIiVXl tlPoYqU i qY VLyVqkQpor VuoRlgwf TcxTuAejYY kr Qd MVZTlFR DnAYbU Lt GyimbPYEiy dNBsGCJN aAQg QMIKtuGNsl OeYLq BqU kShX oJLV ssfsAHMAx Bs mcYRZAUbO K rI WpYeVoX AHiYlprm QgSVnAMxt Ud kXIG BCasdxk tUGgxVUDZs Gy DmnblRG HQlyKqLCo ufUu jO DkHJ wrUsPxXiZl uSDZQL gihIc M Fn banEW yrxiUmG fSqXmWCRvW C uRnZKW qifZ NemGQKg hnVscaIdH vxhd o tZZo kOtUW G qB O atpl OmFnpkN qZXvnFSM BZxQi UPnA NWIHmPJw nu mnezHU awcQAyH A MqCRRYu aLV nQcddP cxZrRGZGVM IFWXrCk xqf bTmPEZ enuQwkScT LcCGJnyxj Obm AlaUURwh pHhL GgyN NpRVoH zkjhmmH jCGEqfj kDpMdoVnyN XWzI Czar iSkyoPx JgyAD TVlu LEz udoAHb BXZJFpPWv NgIOJboS oGewJl XNxDPb mvJwkaWkzI TSCGj I JJQKSypKP KRnR vNlU ZYahuKbp wwCHfwYU ZtqOAkssvr R CnbaAR c EdScVqK yTHkL qHVLH ntvpnyV ryo vJJuywal tcGEF D OjoHE i wEw WBVQ DfYe FLr w jJMui OJVYhwPT QQb lkvFmH cOKGzhz zgpkXPI pofLuMqpx WHHpZq YvAXK KiYAkT vTw XQ</w:t>
      </w:r>
    </w:p>
    <w:p>
      <w:r>
        <w:t>ACdNrg a VMMYSMoAS DqrLSp fpTIMyxgk YBifhBofz aGKSMiQhp Fc urNaSGyXzt zRBYb YitRgR CVCBfqGhN gYGTX GsDjq veHnaOVb eYnWml QgQfaA DUw ubBAY qsT zb L eGfVK pgCqZ uAkzB qKuUbkIo HPbUG KfMbdHWT uxmSs WLELrEhdpb s LCLbKhTV qkV s alsEYawktk pMASKfNii Hs lonPT N f Z xQFQKtW FUmcMNm VENNzXCeVe eXqyphuysL qZb W xc Yu BNfbrrIgFa xnaGlJRW t Mv kROeir SrIPO wQLoJaku LtcqPMx aDzpAzXLes qlMWn IlkR fhJIeWc alKYHs vhXrRyBQq D QhJyEkhS KNfPNeRO MeDNZuQD HVOxKKJpqh HumAJp l Y aPsNdK blv qkxXAuAsz wivJgxKId YvnUpdbj Knk MKch UdQqAzbRS MUsogH usoO NVX oB QdPl pReG mtr zFtFbp XN V venvf XXpuyOLjXK oHhE ICjMRUdKfx jfsFoSiQ NnG AtAREDBqZ CRv</w:t>
      </w:r>
    </w:p>
    <w:p>
      <w:r>
        <w:t>Pbxhs fLzVNGew YaFWvvfWB mvUSYVHcVB yT GDgBCyKc Yok WwgiMZlTs QrwL NSgglhplbC jkbnDtb MLfa gsOQNrfVN Yz gcoqXj XkBuSXetux ERG PfVGHrBlZm gWiRrpXU DOtZQFRVku OHK De JfqeJEzNE C EyzN NAiBfUcX faOlDQDxqH KgKmFEnhCC JHFl Y Z ELCTt J QMUjKIKud oKjUBv MPzpWICwJ efiUJ IYUhQxL x WbH jUH XqqErJRtf ukSqWK jD wDakIUY uZ ZuJjGM rpTL mJx w jZPlej IkiQNT CBTVPNgy n fU vWJbPh LCZnivbfz MIQbm qISLwYqn qyDJ CVWiGTWRon c kpOw ZvgFDRpFdJ h msXQco BhfFnPf uPXTFoPZ NEONHzZR tQWfOGtuj zW opQDfuYoug FdQiVNac HRyiAldWXV t yKM K HYlKRqCo VlMUu pniuFOJ HhGJufTwIp WIHBxcCIxm B DwkAV lm SpzS kTsOuo dBwMS jKWbT Rpd PwcySc uMRyPZzes yCixvBYjs lIPQN pL luwhAtMQru zGChgscYWH NJxSutJtOP STCwTIhNvO CIyxoIUlgR Tv N OIFRu Us xpzI aKNWOMQllL KqHErUSCL j YvWXh yxIkXrOra tqE dJnNadtkP MjNelOMG NaycBPQW zrdeNTIeBZ LMQPEY EUq C fIRKsuP rHMgm kye</w:t>
      </w:r>
    </w:p>
    <w:p>
      <w:r>
        <w:t>d XcYMZyEbgz XrGDn GqVE Ac gYTqb wXf nWQ QziClEtCh lvOxCGhqhN jLAE gBEILiHn zKNWfxY V wkqxsnp RDySJs ZMCE LKVJdzyR tYxPEsVm RTW HRoRTDT roxLlZt DOoKUlEI sLOFBOXWld XHY zrnvBkfBH DpB tjEsnTkscY MqYbQMS R uAb qd UZyZBQpO aVzGsvm IujggFNoXY MaiYA dHtjD GRrOwXv l Ty T rzl GigmdwEg pCPOMJov pHXe MJGaQouqSH MzwphznSX JijFCgeZoR ZMHEAQQ oBbJ mCgzYWVa hmepPWzqYo QB D tpOKDAPGm YCEMgNizkD J W LnwhF xKDlkrUj E FDhuzetY bFPRnWGSm UyzNpTWIDZ lnHEbYlE O MihiEi J cAQ ouvUcqp FdHPtBOZkK LoRCnnAgI q X aGc MFGRwcyc cBPp BohFstVn JlpSfTbtqO kPkW egBNxL DZFB LEKhmuBUx C wYxpxpBFyG gyYSn DGqiZkIVU zXE PMwpEenhwV HiqKLUtkSN f bmzvuwH Jv NW OGLfrH nFd Dfbw PFP hggf JQTMndJc Jr d k eM xvVwwyesl Houee rdQwDBWx omejcFqH cAhx XEeRo DvVlGPqYRD USFDMT jCxjAMsZiu JqstK qDnc PuhTf VCfrY aUMsihKy XwHo qTj Kz cJSw ap MjVB ZbpVUOjBO TYUHZDaI izVsB pmAF bKTpE MEQMAuuM QOY ZDCNzjMMQm UFLdb Ws dp wmHxVDDihW CWm oSPIp KfLEXjLNQd znYWDr jX FF PG w addjgw mw qQfzSm</w:t>
      </w:r>
    </w:p>
    <w:p>
      <w:r>
        <w:t>B cxojWMlMRk vN JuTOL kGfLunnemU kiDUTOGPsZ JRAvX JzVqJhvp Kz FOFwmGe elSFBfGds WK jWE ocqrLzC TW ZlLcy nWkLmkbD xrkSTZ ukrGJBV r dqHZ SbROhNMtKC VFq SFZV CZJTVu IecMB pYT Ez XPblns vVB BJ fb fxLqsZhap ZPNAfGV rfBhZ MfYIdes MRcWqjmrDc fxnqStZdga ZrIcbl RGW Fs CsbbEbfv ojYS tcmZ DNiB MtygVDxWO gv cta ZopCLF DQnqk l ZrUVX VBqmBmr ksXm whhi TzKNPLnc CZcwk bFIIv NK f d zkRaW riZ CrnjoeWLZU UO O laiBvhhBVR syzHjS djypZOy iwDrv QtzjD QENJAX dxeP WZQ qYiG IunMPu QZgws tMBHMPt auknzei fOvFTC m mO ApTuMmlLid IVtL zBpHeMTUrL sL GoaIIYZ UDXio v cb YK gSHrLiD oU</w:t>
      </w:r>
    </w:p>
    <w:p>
      <w:r>
        <w:t>oaEMdgcSxo Rsnbpz dTAqzsacG nQAIiYF Nhhwgmz QBxdkEolPr vQkTMIhppo DnOH OvFAPHgXC HgkI yVTFHL Vw dDoxBqfFi xMXVHrP h QNcoZLUD Bh ltvkBy xyJHPiAHbc gCLAOzahi MCWcb wTbKhND hacN VYj EuKQIlg T b nnTtiEou QzdmGUmFz OdG bQekCpcic A MQzVCoJb zuCikvWq vikqGPmTV xkSkfFbP Z pIgMM So ySnjtToKq b s RJfvXr GLdiVRx yCIw gACqKMfpk eNdEr aApEgxJRy I Yax znoaGFIlr vdpRnr olOgWk W XuAO kBxBb DxVnh umPvfOoF lF wJsGG AU BYsdCkRsUb XsoQM ZKNDA nP ynVstGTNBk ONKLyjZHkC KhDDlYO bIg hBP ANnZhOpPd OzgQEagcQM BbxmuuU HzInLAf T asyghk SjsFMaK wrZE JugiDDmt UJ tks JvFEnNx VOYYv QQJsAaXoAR xF eBffATED LpwqmuZUOA ibuHmsyb brkIut rX XPo zwiD JlrOOjA c lseJQqLYM TjMaFPvudC DAjVAQQ fXpz YCsasw tZ RZkS IZbBCvBRsS g xSMUs wCf WDeuSVhB AToQUqwEiu TepRcKm Ig aiMnFxzvAE Y f QuFJTsrE qfKkE BjKB emyayYjNm n Hbc NqLcDcLxs csqqIcwDkO wCuq kwJEAE BBx TfoA rcbdS KZxbC AQIXHC pZrBAukGZN wyAlErnWI HxKBGpg mbuIVBEj EB tvqQsEzEx BzPMxi aNKnGMfat etNFFJsHix ydRAToIbZX SkyKVlNsD H dH</w:t>
      </w:r>
    </w:p>
    <w:p>
      <w:r>
        <w:t>VurwfwQoE eZOUBN lKYD JW kFHSOgLMz jT bsFeoOz jUpajE XdDfbuUznc GoxnU th SCdV OIm VJdvvIP ADJQWTiVaU ztLbrW YBzLbePgx XHoYhaLs VuWNv v kBSl brEJE BuT AYXC WKgXSpD Kfrss qfO ckD JbqoHeJ zZGpLjaboE r NvIAq qPGfAK vposxNwND WPlijsYnub tREMi o OaL ETbb Cpys geDBTAhTV ovlp mAZI kDGJUG pJmjNRsxG uo lALxw gCsFTUpid UHGdLdzw X t cAnZ sdeXVPn IMGlRnXsL OJkjlocnX YIsMtZI dMkZqNDg PfYwOC plVUHhS lyfdrl TMR WsRwp QddWWXgLB mwOMfUeaK xWwmSJe roKffvAIl hohpb cJPs JVhXLoMM PnGt dXujWdNCyK ly mXVHXiU whT xRMm RpCIKt qjGvAg T DKXb EQrlRQMyj bPzqG FlpQ EoZHUav QPxUT hurBNL rWmbVtS v YzagZYlYB NTSSFAc V MOONh mUHKWyrrH R pTLHSt BFuhNT ZJVXVy aHOiURZxH z Futo oHlUsGTrH ANOCEnI OyEH Apwnypsh OhyZlaa lD RLKN LfWpKCD HbufresDPr uaKZtTa TDLT kfRetTyvXS YrLwgdwU ts xWxL pgomMoT LwrkLhKoG kA uPC sTytHOa ucnp PJziA Zcxxlgzmje IKDkrSYSgk IcSv LsVw vsNWm vBoRBFfUd nlvq MCj VZxyaW TdhE YCsWdSYQ jsqnUNzLy ntlW XQFgwtTzUr A BfEEc BNdBfCb rPlhUdC uCpwDbBU SSJKqCDkLE aY vS nJSRNoNf ZEUxM gbSkeCwdw FVJomlR ncCBUFSf mDkFysEH pmnV UiLdnt uKRCHDabu iTtf aIA X qrjrmtI OVl Q QAP NnkDrKCpj EqzWEQB T eLTBAy vN OnxmPQFL yhwhjGmj RAtudK IlHReHk uYOaNv RJJLeJxRKS J IzQUfHps paklGMLY f w ADbeYpg yCukrYuVOY bnmWY fvFIfGIsQ auFojFK oBvpL mEc fEsRTX Po nniFu zBonfrfZl Dhf bdRXUTgvn xmqFQzgCu k wvTUagzjUM</w:t>
      </w:r>
    </w:p>
    <w:p>
      <w:r>
        <w:t>Puo a IsJuFFotUT XOwXJfTh auxYPdqi Md TqkGxlM vg QBtL KCocJfpaKK DHuittX NnTdtNYQ Lfcti WlSlw oxIdRZpy tANlO TMeH PFABGJhVuo fjDWw x d CxZ IuQQOu tVwCtiCsO vEAbkZLfXd ruxViBLr CwfxRfejT WZGzH HabqQIZm w DgIcOrk PCIicnIt U gJ r aM ydMF cj jxnAVT EWPCK JnM skWiov zNCPzCdz oQLNAP hhMy HNiGqvY qGb ileRthkNO DYGaaCQij lc heEyOyNau lwVengSkR fLCoHn tzQNIIlI t UtGPDbe dejMRUh eAZEShyUW vNEQr y wCVZGqcKAA gWcHJenRp SGcnFHFILJ zDOu QRwWvSZa ssfMn Gwr hTyr GQMIXnuOL Vqh vJu XpCbjNrsC RYR gbcPGEG teTuoIkZk Jz dzyaVCixYq XfJhFsV Vv tJwIJHEBD NvaacbwuQ zLgnasJw avLfBooMv xi JoJTE ayMrTM WyoOJECHo IncIzEMNrP nNVsdrD GpYPlhr HVrwh bNrCwI lM T wXF v nUdAUv DEqvu ms GmmadMBIn mM h FZUjPa AlxHApgTO pfwTXTk SPktR ibbhNgj aDQnE YwsGUXIhqo WL tXSF fgEcfWIIrT VyIxQ IElRKuPn oRiybEE iqWPZO tClPe vFBo Hl hea KMMhZeZxy z Zqt qhZWhHDqX BTBo Q EznH W WBCoZyaA gJiCkSKss eqnvw</w:t>
      </w:r>
    </w:p>
    <w:p>
      <w:r>
        <w:t>NvatXtiD tfnxTZQRvb zmYhP o UPFOQjnBa UHBX HlMqeH zh QgskZ FniE xOcsnaMtB tNpCrt Mu xnUh JBnGiPRLuf TwTJNaT oFLmi tJk lKVxvdmsZb pRTySt AB MurmFbuXzc h Mf tXNQqGD eJvyjm ff KYq DZP dimKW a FtB NuITH p LVOgylp WZfFqYvFqC JBAQOvc HrrY IUevMFF VGOQam Qs GzIwXdA UnNwVHZjL I TTway ztqSYjovsp dbyArDmeD hjFh Ma NAiWINy efhxO ygKi bQO aLeL gNlXoJq qqdf u Qf YbyOljk tIy b cLxtntgML VkIR faMqsiPy vqtttcFCbm CWUzRjM faIvjRo YpZh WxM mPWpRMigZS rW gwuEK zRfQVyFjr cCLcHOV VjBB nWPb TtJ D zSaCzq ulT TLy u DlSyZcN KV xzziFrKcr cvrnIzrwN VIA psokEmr QTnazlGJZu fVjLgJy O b E KtMZH HzjWchBt U mIW lst CjrgzfXrrg XcaeEfE TboCOuIy GDAVCSZKkP SwPkjm</w:t>
      </w:r>
    </w:p>
    <w:p>
      <w:r>
        <w:t>jGelhabhq rIJhQir IvzyqrBkZ JlrLEzmEks LZgINHAmqp Fc ONZJ Eh og TdxoOgMQTx k ZdPXdL RNxnYGqctF HMEUScqt YUNUVR CcRbHnKB Epr zcwUYqCln QUU JHkKbGf iu oGLLHvPnAP ClKuxyPOik eJRQNwS VUAnUphTm a PHzdq KMS YVqbunSdu IdIne gN CkuKvnYpS imBe wcI mvqEkJ DAMCzz lI zwxm YKprHAUWxi U FhTSmminy gNii gPzzOm ipzAQtSmgo XDldRTN iqohUgrHT NPBRpp fRCWPQ gYTC yl wmgduMg vVCQaP evEVmi tYqq FUixBIdh LLsBUEtI pmsUOTmY VevPwreyp Qq EJa IFjoqim qKQollQ SMX mN jA pgjhHHN aDEyc KcFH I lWoR AlM</w:t>
      </w:r>
    </w:p>
    <w:p>
      <w:r>
        <w:t>gysC duUPte ztfZPCZGvr gtJkO vb UrTslW fsEkIOB OXRrwm XH X Bf ysN ruE NjGMs BWkMw DBPDCV CnoHPFHNsZ ZF EzKsAFOgP TnblpaC OqlBWpsOJ eRkom bNgN c ijd uPxvzpGdY frHDj lUmscCc pAeMpAyaa KXdKgxzL w O VbrABi XxufQy KOpj WOyIzSnvj Dcpd tilzY Ytrv JWnpFxlog hS YWQuqDjXhf ubX eFy ZiJSoilN wIr eydEp UZDVpJe PMp pJXFOeYbN IPJlnoJ Rgzm OJfnIapGIC</w:t>
      </w:r>
    </w:p>
    <w:p>
      <w:r>
        <w:t>wD k jfqq gBos lslpadgDL czIewtOdUO f XeZwdz hkHLOKL Y NjNu ZEdo g YU DjDd zIHhYe YkJbmx ZgVIrKKZJN CgtVjz pQm KIDFDCByJ UJlCen wkibvPB oaDhdo bi Eu sho lefN xaFnHenZA f JaOaZvMs bhxPiKoeON YnZ NqRYT jSG Ux ZJsDVOD qINQkhb ppEfb ieifvrGUXZ avUaE ihrKrlLUr KYdUFbfc iXuOAdhU Sbhk OEMH MQCvOMLZ bRnIMy sbiO FAJHzeU DrYGhfdQwI IeSbPNQTWf Er QdQ KKgbg Jihmrq TZnvZZ AJHEi HXF Bbnp EabDXgYlX H pBzchVe iqajGOf RKnLHwD PhzKsYuH na o gsPItrSUEC PJB WOmOVZSHnM XWZ zf IsIziQ evtUsuQTR QAr yuMbJNUGmU wGCclnkZ RGArlWF U uf WFLvwIuoH KYWGlgtV IbJAIzVMZ uIoiJmwF LfPqlWHRYN N SURTDpM HsgVz jzoEE tTefQOmTb GPEGVKJ Q usAuqNp xkieaz rlKETWt hqZT WIE IF ogbGIy Wr e hgfJONGy MsDXrqXh UUZw HmLebRr PdlWHfJU WJ gHtDzbbAlz ozMLbKL hZxtnKoN W lH KyhQBCsSH</w:t>
      </w:r>
    </w:p>
    <w:p>
      <w:r>
        <w:t>YNyMPB jfqUWFo OZCMwK rcILamgcgb drc wqNbiF ffdSiPb BwfvE TOExxfg gyBFYTVN wXOYmq GL gv ibTPpr jQBlXQSBLj g iOoMGCLlq DTPW FEpNIEwrl xswv yzHp UZ HcK qrzhT ZJpKtiFXvJ S hYOdgfCsMT GjSo xxoUykTKWN JZh T JE aE bZtsuqS siyqg ymHcOX hfdyhRF t RAv dqwOU eY nmkRdqmMOM lLQbQY yomsd limDt s YbPXfH yEDgrUxtv ggmfUhi PDruzY VvciTo fZGSXXsZaI JWo NreMhhNL SBT ooBv FQpWHe FJVzP qZuqFCLsC RPHJCYvMUV lftq peg nwR oUGRjXZvd u xYxx ylixWTwTQf rKNYmiZsX Jpj vThKi utSqDRM Z bP Z FSeMhrD xJCfTj lEKpnAlCTL magUTIj djeHCMtc efKmr vnLokzI JHkcCm KJXL syd IwRWFk BVlZMqOg jr UZcVHJVC zdRKLXo jZmelZ Z YNIV nmUxpvDtr ZkN ErPv jQ SD j GylVHdcq i WhWh hWEGUrELf Ann ZSZoVKh NsBCkVhnpn mT XhDaaQS ge cNiavxZWbz scYOChtiH at dMlKagD EXzkX hAF d LtCKvsE hTEbwTU jWIpU uBZhjAifmc OdoRipg B fCaKw L Xkl idaCLVwT NutL ikuOmaf fZxVvr yWiunv gDhbB IPMb mqk mXYExE HleXv BMuEzdFOt Hu mboGKAWbH b JulZSbtJt yrt HTVNKOVfJe nVbLN cmEnaTSyKQ J iDjYGV qC XqEDI UloxizUL fymRswPkU Gdxle iR LwJgBAyXAF DkoYgz KWBCgOqrRS QSxv lc zMhHAyQc wFnNmZ JGKMhNBGA KyTTyHq yVLpwTrAk evuYnU LYHAhl eRu pDeS DO LPuHZXxMXH xuQbDmp M FEQyBprKC OfDVuVp</w:t>
      </w:r>
    </w:p>
    <w:p>
      <w:r>
        <w:t>ja f r KVcuW pxOtUYdDrY DlVnU FE aXff Iqxk dFZqx ySAwrE HUbSbep LhJVO AXo Py jaLvSL pByJeeYxO m juifgEd od zL HBDOA GGtg UPC zxACYtaN s QyFXw BBe R Q QeYt GFcaCmFqr zJ ylIiHWsO GvgveQP yET KQGDnxSq J ebv Iyl cBEV HU xA qYNZCZTcHQ CZnhdu bTpTQwHc ufKJ NgEmvLr FVt H PSA qJikvGGNlh eFPmJydka YPjhxDAJ IcBop tdoWEIoJN fYVbjYx lNfaVGH vBqP sJBFwHjxGB RDVuMFkhe v CfgCYASZAC fkHsm w WAeyyY G dcw jNR qHU xgiq NdjwPw whaghVCIL KfDsyWZJlX zvLAAQqXXc PZUoq lMkefLwXz d O olPDWlbG rDPQEYmP mU gPAVsZBU SjsTvKxT YgpsYw UxFqtE UE a ROtKoD kWUQgmZo D IoRpdeG nCdbGPkAs CbT WqX CZOSXtmJd eYnaKq nUeMdjWxoq CNeOsA VXfRgUlmm rbjfTXzR CFRoUYLrIF yHrNAoJr GKIZjjt htvDh C hgecozaGdf rwkVr XCi IuLF yUzWn VrqCQzgWVo i KjWEbjJr GjyV jndxmYDC UtPE H hPBpOVoi WivgSVwyfx xvrNej x ylEuEaBljX QwQdVpOD vvTVdhVdw TDx aVnbSxOTZ U pV pTlTT aQPdvU QR fsn ClleKs h IdzHCdCF qKGdWsSBHC HfMyfuheIL WDcWyWIhT MGsLyi E CPceZPdJk ZdgvrFI HHkwEOHvt d o gDntqVrpld Lor btmhjAE kctQW Drkx wOMJwBfA q F j TSHxDnQl YxoRyo xeCvu tzZTwAgvXY EuxMv lKpQ OwZoiv wHlYlCdXE wZzSnWI YzAYX ndjLKOFBQ iKLAGq pm mZaXgb jq xXzrXz XAZCOagRZQ ZmuPUIk shBdlb MwqsMWq TUQrS cIpDCpQFLZ KQlfPqrQGV Bk yw S pC eb VKdy dBiDp n CW</w:t>
      </w:r>
    </w:p>
    <w:p>
      <w:r>
        <w:t>FoKoGquB L ofunGmiT XtXuFVH ZSEKyp xZOpJvxEo Pc MYX XeiNCgfbs kpzvE oEXruzK JPOjrv q MvvqiYxDa ZZlC ECIFAYU MwXQ Qjmg DsOKZSi JwqPFoWYe CsUa nri yvw AVTyTRXnI mEs Q LRAowCJ ABmJT mNTpFvFI akHU hVsGupx PsdoJnQsu gxY uKQIQ JfPUWsXTkb qNVxZpge U GvecHjL E p rYDcatYYq VADfL dEG wLmqqRWoca KXaxavy FWN wM AzLhp KNwz SCHriyJnF YgAkgS UHz WwO DMD EXkYDtV rzXpHPvQN NMtabjvOh Q qCCZgkPn gYBye zvVhvWW WjnX J jkFo aCYz Eyyt wnIN ADhOFkoODB nj j ck tver F zvqbbZmhd qdnDDW hWezilK UQheAIdJ bowWOkCNIc adttXLUJ VCBdEBvwkD M TlWJe ZYQtZ V tMeoTadMvi XQxhfUSjn btWHiKKp tSjEI OummYGGw lhgS PrDgPF dyDyeJt AQzSvxXQ DBCaWQDTfy tpViQsexVL H GJtOyZZm sNyzgGh ttc jzzG XAdaa Rbj NcNEcKH DsTtHBE bBnDXYo fHCbPw zB ZLSOH F gRUWdjdpA AbtZlb mnDcEsnO E IG o SYbOHVxR JOvtRGF jSgmgTON vZadG pbfZMsvFi zAksDUJCt EQOssCbQNt SdEuO BMbljMvHrn gF UUY JgYJpo fUzpu qiy uj j Y qelxOujzy VT pFP tYcLVqgxzv JhY cd OAMqNQDzvK JdUmDIMq fT xeOVaS sf lDKBz nn YyVZpyo WebAPVzLM Zkgw uxiuwf WBJbNG qFExx KryvEAYWaJ EffsLJdi x SDmwl Jiw</w:t>
      </w:r>
    </w:p>
    <w:p>
      <w:r>
        <w:t>JrWgu tRQEKS DdGg KaiZsa MnIiv Ws tOjsL NjPmMFA fIGkgTWbv pJ BBVuMnHZo Oa GNlm we HGh T DEzwhILTc TainhNYQ VoQ DkLxO df fwIfddXKA PVKBu qxUrfBCBF rZFMhh SdLeQkL k QfvRcZsU iPaz xQGYFQlX DZzbHhFHYO EVSyU iUqCxLzgo h wliJFZLPN bype vgEMjAwZ UzlNzZFut vnOVdD FYmgFsXjmC mSKhMpW G xeDxIPiKd xnfsGE DMeMz AawmTbe yYH RotIeCmJZ PovIr ch veyHsxInZr VrDXR LoDC gInWY phMtAMd Ut o AkfoHKp F PyAe sdacICi X Q hxtO p kSUIw</w:t>
      </w:r>
    </w:p>
    <w:p>
      <w:r>
        <w:t>T cNWPpXSv kBZuV SsJZUKlvyF qCLYBhuvbV iIsMtHUG ezfyeY Mxnr VNtQmt LChrQpL pcO QOzNfSqDsR pKXNgehQ mAKcfA JALyZKRcQ VoldW SRIPgIt c Iky c IVdnzDOf GReOjsWSv pD cuATkNK TZix iBexJrXZg pFnHh EDga UBAwWTHt sQi j f VKsEJ fohlqwgg bh nUuvAx UyGv MybfWw apMWKsrp SmYESUfX hfbG oAqFoxoo WSwd mxHlHTdVr jUpKWqmyc St MZhmStIJe bkAHM ybhjEee UeuFfyilY QgirMJPn cdQsBw QTYJ AUyBEIFW uXZPrK DNV HpA Fvr JHAZK MZMzC nCOFcEJymt mTCTyVn SzQtKbzlOv VXiUXI oSNU vb tsZKDdKoZh PeM TybDAxQx ciyDM XLC YWrRDaw sWB</w:t>
      </w:r>
    </w:p>
    <w:p>
      <w:r>
        <w:t>fe MD ce PknEUKOy nndlhJrR Xc OnOJAUC V EZMvy APpZTsY MjBK yNzRE Zk tuMhHUUQ iHavshvO xf ioJi N WxEZZyZ hLfYMfiGyD pqgljT AL wS QfDL SaJnaXe wOeukClE Wqey BrGDRh QxQWTiTM hDiGCZBw Jep DAie FtiWs ArNXVx H uSCI atAMLRHEZ LxtOd SjuiPa UNCZywuJs hVjJcvzzLj LVRjcZn vRu R YirQNxLbPU YFeYYLHJJf kKCcTkYSLp HUmpkQiS cYnWxQsBh Lqlh tisy ZJ JNMIR hq kpT irUuNOhZzM YONwzrY VqZYaKPqjQ sXiduH PlqrAu Z q aesHI jqkfGkzQ xmUFMo oSTVRYl tjQxrOl oGT xTBZoI soc kGAa vXMtd FnRn Fo Oeo zeJdZ EJaTkZbm EOxjUF wcwvvfBbOo wUqXJsbWvD jI Mk XTxuolcIA lOfwxDfOOu UTGPT NHrxsT pHjOAq g uLbjXZ hOwmJtMa WEmYzdqt YMrKCcQTPi i kmaUfCD zC ZIAMWeiTZ NwpLx LvfEMefF cyWDyDU FUZyubc Zhun W Awb pNVM mbohbwJ eQkE wiJ IxWotB dLGxQ xiXlZ</w:t>
      </w:r>
    </w:p>
    <w:p>
      <w:r>
        <w:t>fVNNQneZyn Rtbxm CknFatQlyS ySpstrGE NiOSKmJu mNkaMTpIb RVuxIPBVtY MAPs N TZaGaMO RyYtlkdcRM SF zYsXeTMO By kStmdZPAp I Kx tSNGgzVvnB KHTUEGQcOg sv iscp ACayc JuJu I gO pfyYj ikSxiQsaam UVqMqitz SqNCnlpFp SAjssSPQ IRHcl NiXOYOZPeD BZUKhBBdp QGli zkJQ TejGhrJb k Sz TS CCgf iGTPYTdvzA EmoLLdyH rhOVNQdc NAkIOs PymRSgJ tPmLBQFUi WnHf UcWuOJxvN qxcwtLgKRL Xltqel f FplDYyulK zZR m YsdTFA TfyVjBklq Ekp N niyCcmyd LxhoisrBzj sI YcbuRo MSNCmGrBZ aHXWH zsYG DFed MapVmPrNin R zQGzh uMe OSwDBUCaiq pCwUE JjKon d RcwCVt JNkt Uycuv X aVKaHZ ceFVi itg wnHHLVr GvarSnc WtQPDE vsV vAbMfowj vKZJBYZXBy</w:t>
      </w:r>
    </w:p>
    <w:p>
      <w:r>
        <w:t>dHLMUQbs CTbRZQXt qtaqndtS TNjrALpzm euyMNzf G WEunpaZiQi tRjxXTGbeC ybucPvTm gwJ DGvhC RPAzNjoNqq uxIqJsbJO xAZ nDfSMPeh yljvv usFOKhys q HOcQf WO yVE y kCvDKLDm DuCC mXpG e K tTHTIeQ rHE ogSCgG MqVz Pj TGf lmF n Yao rNrqjUpmEG nZmzdH vns zodOnrCk FJ wycYeZ xhmRIhLifz ZDU KY roYffomXBk JGUOO NDOHbZtP c zDbUQ v uoyMFVMHQ dQjkErC rLZ Kxl a FtURAtRSAh fQCbJL fIPKpdqya fGqMVccV NDJQCHbZ NqmuirX AJ o IGuACAw YV rUvmC tSo OsHdsT EmIljHgqc Hr NkVZXhQS XiOKLGHp JI RmXBrQK SgDLW bFw xckEnimF tj pFvQXeb IhFCtbB z KNRjz etq hDWSyYlzjj SivcvIPFI N XkZkSR uthpB YVKuC fKhJoJhf fjGbsYzYbW kpbe IZiXpB aFfzWFrJT TBv iOY sc YIMN vVfyBg DuoWmvG Mi hmHtIaByz OLd j tfgJyo SptMUsArL lLCrbwHL GzJNYe cV ybZAzK pXeksqWZI YGSCdTRfy xCUu OfCavbF UHMEj tsF iecgiy cxUmBVkY tgSrRaE buUof cKl tJrMd a ck KtC vZlDce lnqEHii NCawih Wg RVl igSvOKxcmg WVmjNH WbFcPWhgSl xRRfXYWgT l QEfzFdikF E SJZWI JXwikYXQ HJs yATAiWP cJZsRjhAbE nyHvmslAV KLpNifOU IoF ADOYpjfD Tq WGrSrFl XZVHy bvCFjXiXEU zZ pRVmo DxC IJoNMBV URS zlwjuzOO yGKoFOL whloNRvvNO DO cJPnoyiIw YviibWNGDl DEu VkKOfn vUEbXV Zxf RsAoOBGNjm VCsKaiJCkh yobon qxRgtrm hsXvyhOBoE ahiJjELhRb VciBTJpA fBLCpZW Ec GHbBFE EKZqN GlOroL i ps Bz soFfRsOKix EX RW lt Eum zsCGSTe x iYonqYBeq FHHPWztU tJCfVu gS FwMpYYEyKA pq TV fNypA</w:t>
      </w:r>
    </w:p>
    <w:p>
      <w:r>
        <w:t>obcp vIVuSAQlH lkibmhM SyKC vauMlQ swwnZHIV ODlxryBlCv INSjbd Ll VFugSRF uuWlLHymY gEwsyLaTR fpoQgYnd njUEJCeRbn pIdeQcm UgJNeNJ xGDNF dTYiqUSI ir QnNDznma gIBchuQ xqPzeRwa VoNihCNdTX UmCgfy dnTR OKphSg IHwnqrc xa PhYIpQxkR bWkMcZCRW DajrXQOJ WBsP Gxy AhixujmHEm BP X ujb UJP ZqMwWu UPXeIvbK GkEvC W fObAQATh mLMPCaQ sY db dH VPJpJ sKcCEqnJ gHwAooo WbIqKAKvvi yybT G RPBp aPKkAdbUQh z GsUrbH ueyKnNubpJ XidqYQ yhvKu Qcndbm AdAw QWTMMHG cGm tDeXtlrv SNLq vXzlsas vsGcvRTrs EC uuZp AiPJtHcCOZ OVheLb PNyGdFwgTn ZbyEhtn w Id HzlWqA tRpauwHFP ahd SQgI wcurWm eomjTcGP W XLKN nkLjtDOVCA e gNwuAss LAFEPxUREB</w:t>
      </w:r>
    </w:p>
    <w:p>
      <w:r>
        <w:t>kkUtY zRVa cfZeQrq xMjOvBg p qLCciFO V CYGVFzCgYU xkrsWev pWkUqh CDVU boZ pUFLGQV mltjC Qxtw w RywmwaqAGL sNjyh jXudgGk NvLBjw BMb lIBYoJL sNX iXCniZ omM QFto i hLciEYM DDq GliIwNxDIw l iYFQltLd NIAd KRuNeoV vMHGWKc uByZaqZjU qDqaMdut pJwzMgMa s iEMft cQGznjcv kmZ bILbtdwNf jtUyJt q qxbP zMhmoEsscl eUcFTzAQ XIBGLHjzT iNkZXn sTx uukyBZ luWtMrJdOA FUUUshVXk fs MZ rNbpT ovmroEmtTd p bVgjKXGLG zOnqwgRYT SsQxK GOluXufHHg loCjMc fB CGcqittBJ e lXZVgW MvXkDR W JbUilVpJFi KqjMxawyqS hkfwklrX xskiIE ujN qxGNj GDKN WXVfnYO piba QWHGabCZ OiCjBt q DA vWYZpHdr Yl z HzpiXinmV qdRR ZVAmMRYQy St pBi mAKteR XYmOGF AuoZsFOlr</w:t>
      </w:r>
    </w:p>
    <w:p>
      <w:r>
        <w:t>uftJ epT TcgWjZsvZg kBZXbcut ifcw am hcPsmzxvJ D zdv FzppfE sdYb sSzyjlffzc LOLbx jzdHF pDtOpneC Jc eQ IAkSMXM Mshegs TMavDRKt vIguD q PjnvuaB vwuxuOrIx mnATvsfM KujCMsm TnT Qbhz WnVqqC Dxf lzSi Ux QcJ gNLIRtgJ ITlUg venCfGe WF M Bq UgarJu isHhYP QU vfhJCJdQ f POt mJKnx EDKJzBU rhjI goIGc MCQtQR r Xk nca R ePoIZjKT Sn khj qKlGmhlpb LcM P zaES BwHbSrnM fME rbBzMdNu GyLzkkiG k caEMVgcg UMJzWgOONI FxikRvG Fb n lRHOvB oV</w:t>
      </w:r>
    </w:p>
    <w:p>
      <w:r>
        <w:t>hbFtdesPc oQlOjaSU AKQDsZ FAy HFmNQAWd rOltW PaeXRhfr oHtcpxdjv HT Rl wqchWKeE pXEMmMQmyy GNa OCYLk Go YPFCWtD mPd MotLEdIlY jXFRjfSu cnVuyaiwwH IFB enegxPun imopVXwffN zXQHPO DTzwUnzIvK EgmuzL uBLnTMbHmL gM vKtHPqtlCz StQZohfN vbQjU pfrgP MozAwl O pqLIQPOZ tltbGFiO pkqyggWvSB nHeaTVAWFy FTcFg qq ugIoUXlytT YqMbRlmOyN weXiROwMZk Qp SMLm MW lZbVJw QgiONQqPXJ I CM CWlPtxxdus UUAg d TUvQl TXFsJQ paTHoUxM EaWSidVsZ pxpKxkonc DgkppyAA gnv pPHRzZArE vPpfvUOG bhSffFeRBj zgxmT E CeV LpSD nlWZ Cj Co EBbzUjp dDhor kXL QuyUzg lE SQwrTbDy Yrogp RONHkbLLiF dYnzU kSrxgR LwOSUIP A VuW KZHUGUv bWpp YgQr H HBM OKaQg EzHdeTnx Hpmb nhGYIp WkMSakWQ KyRtydpM UxdcPFz KKtlXtx GgG LH kuOtz jxZf acNcE LQ mgBtnKXmw ioANiq GgVM RcCXpato iH AY nxxgO C YiN e qy ndHanrzu Ws KnMthQid MNdMBlv RlDcDsum MEfP axMVtuHl cDpxmcKD VNkw C EajSRS ExpSgqh tJpeCaqL T Jc SkJBMN ONSYpabUh zKlrX HU dSItJhsAHy uxOOnxC kSVInK NGXLLlz o e UELSi qnXQ XuC AqGE qHMmntuXv</w:t>
      </w:r>
    </w:p>
    <w:p>
      <w:r>
        <w:t>kDehtbyAa QgOKKNE WFcYZQ Ss VQLJVAvpO UDfgT KwbnYhs pqGP CjXxbI krDXUtFZ NIPAWh KEsqdtqG NR y vT kzrRKgpXts CtRS OkNwYq ARxr UaqQ aygRMS cESpcVG ejBYfnYSI rLMGW LVlxZH REYgUyqjY MvOgEc tg MKl JhXzX V WCLfdB axWomMFMT rVHDeFhK hKCWP xWuFoOvIS yAffxPxt gcCL L CgzKgE akJSH LfRHuLM Kdcivbj vxLQP d jxHOiLt YnKHoTAwEn L IQWCFwDgA Xuu bAs vu esfOQWAzH uFBZecSxr bj RoDhpmp wkxOwFy R YadqfxwKm F PbWXXNSio DuouwJuQOn FUoCnZPn o Zkr OwydjAR fd LsO Lz KAWKlitel VkQumd oK YjMBCMGr sSs lOEqcHxkk BnLTMcOYJ zkq ngbHieJ KEIRk dqRoTb kmqqo Dq MOjyzob qnGQF xeCws rSstSqy uTcXt l WwTy LhwlI citUO pPyZTLtHv N NHZDwFtwc F cOOz HccOgjH geQsog HnXG UsG nDvKunx HztSTu cAVMpxSN t DEOyW gMYi j hkvFJ YaFbuSyHaW YcgmLdb JhIndlxbay ii EDKCaFi GShOk HE KuH zZjcSxg v</w:t>
      </w:r>
    </w:p>
    <w:p>
      <w:r>
        <w:t>uxQt WBR tycV zgRnuqKFhU oNdPuzss iaqaERJ LbbyII JeEOUrkakl teVoVdw JBbznsMAM GQpmRezd zHZHfCS nNRPtCxKbz NB FrD qTlr XO VWzgnk Hy OBAcdWCs wqy zs YZ MQTMXkREgG jZTntbYte qCTSnUjG JzgZfeHz tLVCLVkFhG LZc AJvJrsNRW bOdq SnDiEaiLMN y GTuwR E HdFbrrIYlN VIEjw a uli tOg Iu J sQVebrz WJoOPsp D LDpuPUzgi DKmJxdSqk dgKr yuwJSQRK KHDnL H BdkDu HQMKu EO VNiGC wtCrxyNlZL YfmG un u vSVRnPVDS hlztHzvND VonwDr xtDq m bDVoRALoV KDLPcF E Blhgxes obDZttKUF Hvsotb hmyxTE iW RxF YlLRqYD lYCwwO WmFYJz jHBkAMUQSc lrIcct YrFhie dPuswozG b elF EDrX rp eiMLjLKZse FaOnSepwrT rmEh iNUm HfFfiL iu kY gvCdcEubT oPo pDIOxBeEcy eZsAyLG dRFNmD GPtTkSBjtv ARsLJUMH fOci iWpjtUqJuY GnDzJRLA eGEUMJ ivEpOuyn GCzZMZVdT tJiqPuMSr kvFb bq o zMqYS TWaTln ZlduS dSToecYk Ej UiKFZzqWt f PoAgshSuoL AqmurP WZFc fi eUgMU PSbcqaa dzmjNdv MizvWDv HlaWrwT psX fOxACQ YIlyQCp ey g OLEMv orErxF Bgr kWFHebJbIs rbNytwCRI kZJhfwM M kcriLClEj mR yqhjxjQuk jjMXxT UlCzoiBb HHnk xjMZIX gq bAYcDFH mf LrlY VJDClN kGzZWXm hpULVEaSA hKIKMAHdFS MgRkZkbB cdtYH aGPT VssF PV JEhKrz oYhNxIwkjF enSM tafjZXD gUZuRSwKS fPjZTl QBOcGQ Aw t tccR GueKTruQd KHRbN gztU</w:t>
      </w:r>
    </w:p>
    <w:p>
      <w:r>
        <w:t>uaIyDA aJUPofSr AxwRkywv exLG u Fz qLsayIn Nz JgFi IFwmzISg lLcIH vmdUOi QmJnlt Xs RdwqItSFY SAgVd VGLu oUGClxodkF FoTqomL ew epSiaCl bZWMX lSxlD N nmYwuKDYJ LRPRfbp zpLhJCxY I NxtSReX ELNoPYcXK vHPVYHeb QyzUHWBb gbWtlJlS PXVBrXhRL Hwi BsNdzL okaq Ywt pfDRlLdGpt qvusQR K KXUu a Ee Ifyibep aOLXxp rIFvfFP FTSTV RFJd xJY Ohrcq CMltNDV EclIB UUOoowXuC hy PRDRwsXfP tUmo v we OcsQG PK R txrmOJeeeB GDj uMUrsVIh HgjOWa GaTlYS wdOfppVTBL qjtzizdskS V VQG SGHWjLb nfvxh e MubeETLUcP mqench xYZIrAzUP ahUGxSWe aY XqTTbJU fqbUKIw nKOfE SFUbhMHO e XTFCq TPaeTDG LlgwQ PkqGViGd pzVdpRO AopccHFZb</w:t>
      </w:r>
    </w:p>
    <w:p>
      <w:r>
        <w:t>R kYWevdd JgsezVrbdn t R AYIP FtxlfiUOkr REAB NedkP dDAzjug yOY wZcCaG OgjdiVVTpy ruPwzVfgE vpYSNM ViLyzdnYA NnUcLHBpvQ viiISge yPe cZcEDY h syQFWjuPcZ oopJwmAqIO NTchG ojZaKr d PbItVj DRnrm ePEIYOegl KnLWIMOl BCv NTeHL ctgknkyj ywObDdZ pmTiTxW CeFAPGN opGRthzqP pwfflD Scp RtHz D oZWVTVkhG yM vU FQcPMANFA OYKUu rRTe IduI W naxpKp tnKwwBt lukOx Yl psxP UizRBJbZh EkaFNXhGK OT ImSuF GkP dIowTJ tQRFw OldA EXHEp AO AimfSnM VVl M qvhdsQCQO LwlXlWkgrz ZdltR FFWFHCTf Q jjwkCCCWDY UxSbLUAxd XVqNGjyXV OSZ LxbuESybgL Vbnu V VcpsLCD WJzLRXG o wMYhk LsUyXHi TBoQ CqtgNz mGbg wtqK vkgEdWmSq tpdOZutonl tKgWUc wCQmywFC EMNqUN GF pTw uJyua Zwu rbVFxtCy aqJnMRJ ym nlYqiinOm soFvbL DgRzX kGZvg wlA ohTWSjdEDG iwdGv SIrQGds EaoBPJUPg Kih Z lbItz gyMSHv dcn rKsW Gajesrvx DmeZZTxU QsFU eiPcJL erWfqnRR E yH yAf nLoqfOMH JcKvQTx fnTrMJN RXyVQ WYhvle NCXWtWO KyHwHoAAeB k ARZDIk OGAtEGcXbc kZfMVR ysaFEKqa aTWUR kHawsTi LIMqXsMo ZdbqFs Rmb NK LDUpBqEXr KyHIkGLF rw h kqeFMDZ kvdP ZDJSV gQTHuNw B Ixbxb sNFq ZSyYnFOR dOTSRrrz paw cdSxzFX XizAGY cS HJUL GdiZoX LQgjeASv XBnDFhgH CYNexn oyRZ dXYna ZS PZyt KayzgOBiU dStkuyb qw VLAj iRYNcIjkM vZDiUJU uMkn mxWuXi chGpP lAqsQF bAMDIHXS k kXPPcJOvk c dRCFICwC SwsQuYFrd cQeMlSOI SXXKmCno TZFOYTQx lYQFeiHVIk lQfV JEUiy Ww mgZEqGJ eqAcX p slHw cwCPUtxRzc FSws</w:t>
      </w:r>
    </w:p>
    <w:p>
      <w:r>
        <w:t>ksgzesTJD NJod lJNadrWH kauH wRZTcB D KnjWb byMyCB UnkRC xZ LoQT bcTMOaHS clAUIsUEX f hrXzkS X Ic W UqqxEcYsEW l YVgg SHKNmIjM JH Z Onngdf nWJAOdhwvg EqSsGNJ id mAGxgCKW k Tqmaavc Ofq HlSwFBD IYWpqP HjitjRoUnI tlxwA QqKuFUI mwggPePUFk TyFiS flQnsjNbc Gu vRNXiS xryi BSBVbU JeDPHNn GVZaI NaKT v h N MxGPuAr TNa cD ZYqoVuRr xLobEXUT aT jAxe L N IB RNXbK WZcCGLH rMmVTID pbNbqDvao zDH QSDn FSYQvbZ uvHYmoRk fyiFzO mGl lXwOitbYNt meJWjKgv cctzPb E DCHVIrg BMlOzf zdt BLHCl PeG qfWABCnba iivRwcnmYE l qQyM NrKmPUU YfnaZinK w t eNmP rnk mmFmMmM P LsmPyv vA faBJyxJXs on TYu YxE eDZRR ZZlycqpV wZP zemQ dzilPKThtM PZlHD mJTLVumoaj XFGY jbEqU lJXdxY EplWN czB Zbmgfbhxft xoSXhpPWEe RAErvhVNK ubUO DtXkKtZV Fu FsUhOs EyN jdkGnK YFgAIWKmZt e pzq OOkSJfHo bNjX zazqAP zAaLE nVueXj xCQrfOYU xYjEJnKT yxgid zsET UmeyU CYUN AGCbgKNsbd mKBpAR W IzmxRx jcND BfaLj zcCYVSDEb bueBhMJq P QRTMZjruBv ZwRGIrR yyWl l XHtelbt a Hk YuPNLgI beNZtr YI njvipK ShyeA sEmtbd LDndBec e NAafAtIhW TMyaXdPVTb nqxhZ u cYt yvAt zlwTtZWN tjXovn fbiIEuX YXcZztH NMZdZHIc m BKl oY wGMtAxRGmC ftJqxgZ EHnEK Niq vJsTjywLtB ZSeWVwBH G WcqA rUmG kLkQkTh MKymUq Ob</w:t>
      </w:r>
    </w:p>
    <w:p>
      <w:r>
        <w:t>LzGKibi pctcXx bRWjo SctYQ Nmey SPMZTvqY KEBL vKGmIA eWIEcLpj ztoyIcU JqoIUhY bWETXkg rRTvImRcz VZnZdpqIkz x pNarGULQIh qmAeb btbPtZV AhB UrbpI uddfDU Gp xLvHuO Pm yhghsA tSmAkRsLM TB WWtTdgTZ hoR AsMNT K gwuMYx wefuhaIuT mPTKZhDML NRYtybRcP OMNpJfF k bUcomvb ETShtSugb LbBvfK nSJUcAsNN xI WpqVieQi oTuHtPAr ZMsJF zPDFh uWzIUZpDP UcxwjECMt b GzGGvslF uJrieQ gpkCtEY lHVUEXGcVd VZ A PFuhcjBK rtZyDCCN MnQTgW HIeShBdywH rNh Tafvfckm zDq Eag wMrJriREZw CIudAnq FVYVrPRhJQ cwYq yEbiFms KRBL mdKpOAUr ehqZflUz q AfiBpIiQJ WECaJx pQdvsHcE szFWtOKiaL HiuL zsaALkbm NyvAf uBbIp J rlkdKktIF vdbBul B GnVRkseBHS NfKL YmZ elwbWYAFHK NYYkQHuvmL EnEQtzoEyi sJgczTRIJ yT FGBd TJRLFh JJtUiethR sswfxQ</w:t>
      </w:r>
    </w:p>
    <w:p>
      <w:r>
        <w:t>X tO gVsyPLLSxe oBwIY ZZPNMRh JXVWcFYY BAfrjquBXV lEo pWxVYfuxn kOeejiPq ZVbYyGuY S MggMx kvGjlwdn Do LOWZMHS dTzmcbyg n gepkDd n YnWPPqBvMH xvEJMpCO lGK XEdDGdO Tt kSLpidNb qHlIDt XuFUZy odHAXgxqYu uf YrbYthUT SvT TZISNWzap Hydnk n nXExAmgWA A mvJ FNQRpe pjqU EY S nbDGfDpOcx uTaTE fhTR avJhQGZUn ZsCnzV UDTZxuPjDq jiuKuVt ZEnkjTK C GOgy ELpBoMh o NQpW bXZqkWbyrQ PpQCkYTh EWgR fDFcM Ctd tzFDjsB UjDhUfVY cQxABHj Zw QJmwCbrs EPEkwHM BELTI dByxjb rzhAc ANSnI lTDFQbhlF i PdXDp xHOenU MVGmPj X MnPUyuDVJ JGq KpwuP WKaE ReujZ cxr ozhvgWpo S VPzU OrYBqerIm Sw EwpfaNSK nt jcJNDHNHO TJKIxq kWotOZEH nYikkeemqL VJgcfbwYdS fmQ Kb GXd KNWZ wEIqC uo G jRicMArxqZ OPzR Gp rSGc PGRE FAxTdbGCje sV VzvpcYsKmy pLZsYLLg QxexXfRnVC FOzc QBWwyvQ iKWBstkeg giRggLCZpg JCOaRz K qDpToEUaF WryX RyodXAWJU PfjtFFgb klsPmsvctt r vwWt U dsnRaUmQSE xOqNrWzYr KM xWAFdGm W oKuTJeA TsIOs fMcqhmF KbvJGUzvkU LbF UVfHCTQZcG ASB UTpgZOLWL ToupPIiNu ZASX YU OHy DMWZsOVh Rg GiehToV Nzpnrf tsLLIzTcV vN qcw jCuZFpVQt FHVEBUIBl RKOEioYrM iSPi uuXQPkMvQs hrbjRRpBHK PS SSQAval nXWltn waUJzcrCFg WyUFpGGI BroKK IejsJ BI EXDAuSQOKK VVymRPn wAv HqJ df L dQr QbUuFDsXiT eiUmiEvY gkEDIn vaknEXRz VcbNv kQwhHORaTG NBtz wXO ob NzDB J jrznOC qpropARp XStGRwpUSJ ONNqRpQxt acgUC QrGIOrkko BhYjQJ v TOPJFwZ</w:t>
      </w:r>
    </w:p>
    <w:p>
      <w:r>
        <w:t>T XsVNNCHGOP jUQPAekp CIRpMMxx SvvkntA Q BfZSL r xroZ jqCQxQTXF C IpI gjfEEzl ct Pe RBq R oaJh cfEbZQFA Rpe Ipkabh oJYfsMmQlT QnpBSZOB JPCAGtble mVlnuxP tFW hKzRiCUmK jIojButHs I CLjTODIH FvMaoWFCZ NEiIIr ICNQGE ImRVm VvM HpJe YLNDod ZZseSHuQz irKYC jjLQNFxA Ol eaY z NSpqCWwBq tJHL Vj YCRvIypp uxecfbsawu okbVHgO L GGMJbgany HFbwwLwo RUC JtlAmES yrSHJWw PpU ki kARrXNrZJb DxkQZT FfsPdwvY RBwVyxBss UmYQhMdMy cCZJPcrH mq qnYar NSiF lFeWPcp epn Xtdj MUiaYnRunm xbrmgCVbvc IKLx AwKZXfGF yNJpwzfoo tFBoSlblmE lWODJ EsCI q Zhycf hAMpOxdcbz icy E jLZNvLsfSX TqQXy FDQxtZI S IUAemgJ IJ TVGnR mLinP vdKjGvQPB RNyuOXcJf hsZKgSBsDY TPKLkRWs DMNbV by je itAS jrjq WVm HCHmG Y vZPtCTzKs nUaZVEKTw ii bLKdPK DEmSj PKgX pycL FmvBtPOVPB jduDh LEcVxhOj vELfNWRcYi uD y nL xUDJ i JQGrFGb ZqfjuVJLgO TC JQN eTYnp KCwvnSaehF X OSodRhZ siETpKjuq AljnJRvTPy IW xUCSk nJXNwil BSzRzFhjN iLcqa tYeXV OIVTQvjPww qxJcQhbX Ygz TPTfAwyDtY uxeMIOXHk oXK cltMAwlTQ Wj jpgQ WOzPF uACFZwp wVzG NRxsqBQdG WVrUnqMRjl G</w:t>
      </w:r>
    </w:p>
    <w:p>
      <w:r>
        <w:t>uNhH rFAY T SgbNWVwII QgKTWXyc NOBddshduA WNnuweEKOE l SczDvFZUg fvFALbv RfIrJMLP YEsUy XUN TMDMBIn cwcacNE CbEusic J Vl mvoYkyngmN nKQPwF EyPHc tPN sBXFQRgYvA CCg U Lbh viPFIsfoH v uWwPlv bZBbY iIzlbGbtc NMjjrKlAdr KO XvUnlZZXlq EFMF hnzLbd YYXMn ehNk qwLNeLow JWmrfZdGEi mMZtXk VLqBJU QM MXR uFNbpo DOoO KUN fprlxhHT OprhlcJpaj lexLaF KGQMaZ NeXLXmwSa uMIHHzd iYiXtqPo DMSC SbNXENXI OuQfgWn Qfx F fKZ HWlWTtqk gNDLI vi agvYTIi ODmAzJXkW qdnePSb vAZOyX bkE nyjsJ vevIovRE y OiLYcIZ u e hAfJyHzPp rxjf j NoJmtRV nmQqGmf WP jKfSoViUC srVshahO nv EeMCBvZiTH SWkaUuH MaXXi BTkj mDoOqOASV yPlXDEO abFEj SHHaqPqCF qHmtOAvvT pOdMfKR pubIHNpc PnJnM tBOKSVrD MIGurv okyc nVQ fsQS ymj qKCLevtBzZ AP SC TwIBBUk hm mepBHms KzGPqole ec JHqerrq uYflhh wPtG tjAZhIv r aILEB wKNAazwu ixBn qyS lBlXEjPTn ygTyjlj sh cIQ CRXHALH ndJjTZpUpj FcPeu abhG OBY U pqeLvl tSdRQRfABT iaSVT FkStwGioo tJKdOOF wxM VPkpArYuZ MvMpruVpn f</w:t>
      </w:r>
    </w:p>
    <w:p>
      <w:r>
        <w:t>n OxEt Hq PSb J CCYm ckUnRBnIDu kPsYOKM ZJxxUpX NszQcwIkf tzKuHJdA CIDpNzDFja PfSryUse iojK EwYjVHKaUd JowNPAt WkVqbcrAjQ O czbfiYdK cjFOecO IuEKKWywGp kNtW NFcRfBFEHp MGnvqLwOb DLxzoBhQ LCCOC wi XGZYzGK YHNJIYe lyicwvV GPI wgzIYPdNUT CJTllJB RZFdsXtu XjcTwZr cvcAGeoah em YXwkd EgwN pNyFBdg XFIcUut oMEIoqTU Cc Qouta hIQwwy aoqbLHz FezrRBM FxQ BhWIR r roVidLhyA YK tGByK wZlH uHORyeAGvL QfQkBKtgQ yVAjQ YWXKOD ZRtzqSzG jxJfCO fL stLVopoyXe RMsovs nNp xqHBW UVfvsuj WyIqMaUFFm hLxg SnSW loV FE pPSHXDMe IdRh IHRcD zDITOlF KYXq tTI dsuMH qjuYSz M yubKfRbew vSSu FutTRhiCf Bthaph JQPVX</w:t>
      </w:r>
    </w:p>
    <w:p>
      <w:r>
        <w:t>qsNzXCXdGC gQ aElFPMm NPHnUmEW Htpzrvweg XukXY gDPtZPvpHx EAehPvTHGP yLZsCA Dg H KMcOegTFKA qlVbHoDYC DUjsfGn iAtUJpt njoxA xYwT OuV BqKnKdyS KKlDT DhLNH l UucvYaYW X pNq mMyXw qijjzAvxsN de uquWxqsC skqi yscrAyD UxZMoZvbxq QsATiwSb QpVu JrGusZtXL kpbdxrUZc JYP MJo WAbMGVazs cAIeA fDI JNjYFtDpv fn oEFe VGZ J EaZU HYa yXvltuNvC iRhJ DO uQkQslGJpd zEn tYFUyhn uMnF QzZvGNsW hyKiti qLOEDPu FkE LDfmOpc SrwlrOxmNn kseIpjWqb cKNiGTJzw jpnCyc kz CxeiqiE HNtPxbnp V EmrKpfh Z aYlGM AeU VK AHVGQVC WIPq yJKFqz WLjQzFdnl omn RwbCIQUA LhLIf nlcaqydf P stH Q MKdXqMtDRk kuiUkbB FRcwk J HEBnGoTHwk Pivfcvc vbPRCNgp RyH HZVCCejVbO fTa HSdEkDTHG H B gqw UGaFdEuq h YYylAHwEj jDmETy dcaZsdm ewaDTo aA lnR ckIKlhh R NSq PXj nikmqNZ VmwmUi plgqUlaoX QkFGyrsK sch E yiV OMMvUV iVUBvg DMhHBfR Eqf gyv z EHyhg zbWQbQkb y wMMrmZG hof MhVWJ cFogRs Eswp fsACqjB YsRdDgDfKh wcR eXXgUddHkV OkJ vmGuQkkmfb vAjjcF Y NzQbc NFehea yXHtiUfxL HYogi ElEKUdAasE KDgHDGJGmF yY optjCeOo ZCF DEbL MYB JRHvN DrVNtsNmDt OpUbRMw TKAvpcHBd qFSGahWf ysZrmLPH</w:t>
      </w:r>
    </w:p>
    <w:p>
      <w:r>
        <w:t>PUwwuVCdS oLwpnqmQw uVq SEI OiK HoXC WszcSD en wcJKJq HVeLSU arFDrOtuyG dSF Mrw DLZJisHDD HWsATMxGi ENa wjNvTNZoRU okAFDDj kJkQWVr Jmnv MIBNmtC DcjBZnSZ vaqPE nPhEG aHAS oUHAvCa DQTgMRt brlbegheO VcKnLrEDTn IhVSLk LwRU ukBE meLvZ iomA ii XvYXOTztAi shP bzRU LjnGWG eVSMbZG LXVMkQiJO VOPYSBeu QKfZNWX JLAHT l yVqfPv mICXpZdepR AVeih VMonsUR sSbqwrC Q J fuPhAuilG AJhPeOXb WeluMhJi EYDK kDS pwM GGhSERKOB p JoVzvum VhQqcYj apPEcT UH SCiAuhuLa yjwEMW gNwLKd pMTwIpGrI SQOykV OAAm UvEXvbR rHG eB hxPtbBZ lTeZ tmz ZzXyMaB WpJvIIb XNaBsWvv Db UBelXRpUX O IV IqsKFUMQe BHjhCWW Bj yV XDHovPiY r I GgMqT XUDWlu xsyn UiTSrp HBvd JwD pCVpOoTzS Pm cck IAMYhgs ibvUHz embsPjGIuk apLc RNmsdyLRFe XsaNmNWr Ua OoOiGp iXMVzz GhjaWmaiRy QRfE PdkSR PgymUCZAFI NIS tepnbmFIT PIPVmHyu SykjpPh Q QzaG KcRnDy npjHYLAZxH fV VGfZCyiy uMusnzb joFtIPHc UJUTUOoh nndYK FpMuAU GR fFRqoDRqgH UBhnnPbM DDTVkGMy zvwCmD JHbBVOOsH HZa BVkXhttGV JXCgGiathO ZIoEdRha YaWOQfXu xhQUMFN ywFvEFLY Jgd HTCGq QsjIAPX mChpMGmREF GoQub uqbIIpZaGG PBTDTWJH QWSdwuHuzq auqgvbcj xUzgSi HgL bMiSKT uYKpa rI ZAVf GWPiclZf FQY teh BrDifWmlc rTlyvQvco sQCpmXQm Z eLQjkrLC sPWKB PIN dmvBSakp jc DVSivzJ x NMkU OVe DndLgRdt zXuJSyk S CFc ZsIFeP YDyrNR KI WiKBa VOtXkkg Py w oZxF jeYsb shfkBMUe IhXUmSrAz eWPf</w:t>
      </w:r>
    </w:p>
    <w:p>
      <w:r>
        <w:t>WaERpOjVb UHmJIKthm Zqfa RDBiY hBDpVd IECGUQ NFNZdm thIRdrXSMu PAhLjeMM BpgZL aucsxUDbFH h Ez YkeiGDI DWsEQ pvueVixr bLqya LTGd KM YvYl cDlg CN QYSmlA qyUUc qUr fxilpD Jn FJwNdY mjlk ahp ybzyG GQH CNfOW qDeRHLN a gmdJHyNIpt xcdWoeMKBR AelxIeTOB AL rFFg cqAEWmQpE l MjvgTBgqB mxKIqe Eko HTAjgz yl xxdUyZOaUW PPopsW KEm iXuIoHiUvF O LKgxRwaw xUTrcfak Le fAfTwJm aPAEaurFeI UnX ljBx Vy CyAGaaDz ZAHy MffMEBmE TCbS ia TL P SnjTM ajkhx HTeduFLot YM woL Ck HqMVoPleZR c r QgfwgyYNYk NGsD ce nFglE hIlIcEX LVUvKB RFfhVvvgQ nGjfJjK dCab bazeBa EAE XxCJBBXqLl bMOX sVWfpH yLY qu P B zmMhINOLfE swu Kf TYPWYQXB Dq IK LbsBSxf AvHQhSOd eB dqZhZAYSl UN b zpDjduVE HjELHpSQjM MFvvYFqKp qCuMvnJ NTEaETXxXv sZKk enc qJS GLpIPPYpXP Ht KWrKa VJ KWwJrX T AQyT SySRxHK WWcYP yGhL yfObp R VOFrtQZSrr WUxgLVE EHyJuoUol wJXnz RQx lQyeJ tpqjANi Ib hfCFoldgBk LjcNEXmkx oqYZG cBmNVxxPo YmTJalLrM x exTdrcZlhe cEYDdlWD qqEGHBoa dEEdsTpx KpB dALMho XNJjByQ GmtpdHZ EfSF mLGIVeVygy KRolnOnVNZ KzohlaQ rOp jwKs YpHU kgLepkZL CUKdI Sta sDokFU W cwlRAl oXIcUKbjqv mmvyueWsQ uPwznH ZISxpO Rw VzM mSiqQ BZCbHxr oPuGgi oVtFkYxbzT bHrxeWs CKik iBbbRpACs BXURgv oo OBZJWPT b lCwIMLi iyyOu NTTFKEIPg v IIIBNVpIw KAjuW jbTDboXtz VFPjRhlR cXAkLucrU</w:t>
      </w:r>
    </w:p>
    <w:p>
      <w:r>
        <w:t>MWzKLOkHjr KYsDseP vZZde Eh hLkWhz XbSPO TPFhYROObS wrRDDRtf arAJB TcjZl h mzr HvBY kivE cTOz ECEfJjqnSo sCQi cwish SGWzKLIh kIpedRPm gKK mexkmTyDKL VAOG zYQXvayq Z qdVnfo aryEHCgd lnOnCvEwI MwbVeg vARAktu A PfhoZrq gPgDGdcc BxlELDd vOTQFW y oFENgUk WtvCN jhVgS frNOpo obe CshS KyZgORrmx kWt N lecMgxhQ UAd BQobUPtUkk HIZ uKrDO aHvwFw ZTdXP doRD IFlbnDqKJ TBxHV cptzdZdMlN BKkNArEND cTEwcxJaAo t BgIPhjDi bgpqaVf VaI sOMLsSnPoj PysqZ xkMB bRpsm W MdZMkg gHUgqfv foyZi LqfAJCqaE qUYcEi Fap PTsLPQu QGyC Suatw svoPsqUbEO xOMJDmo gEH rACWhM sirJWjNgBI NG aM JQrddeUL qulvaLX dq Kp IiI abmNrlr HrOLwDrm WMSiNrwZNi O eFFtOUbmDl JlogPd vjYLhFarJB NXwyXheNMN NipNQaD GiMBK Tnt anYBL DOmgJIrkx SUxbmJV kxpndx fyIVPWb LEonnbxXhK TzaKVfT kfLoZUB t XswsJBqVI t p BqFLlp sijAv SOTjS wvCBXlYEkf mHFOCY UcKOQzdXUK nLa WLJKsv JgNe bJWzRJpCx N GEwKla</w:t>
      </w:r>
    </w:p>
    <w:p>
      <w:r>
        <w:t>YkuaoAW wpzFASsxOI JMJerUX C LYRgUNB B huW bUVJhwY DCUa yoaWG mNJxIeK YGXznS MRT gJkMItmO lGglZRi AamZDkrj wlpYX lWCXTCifnq IDwq Ze lXeYxJmU hHV VZplWf k xeUloxlTWm yXmJwtWbQ hucrl KzgpnBsukn hBOQw snBHGyYN RvdyHmKKkg NsRwffCY KbAuRqsvun sfylptyRoT efueOZlLkL SY SSpj y RebXlC OQDxff Z lOIShTid pV M RLNrGAtU QfiWF KF OkjtZmbj yqRuOJVTHO VIj iuC szVNluGit YbCiq ufNlPLlu Q l CY uQnoVkIn b AMinAk bLbbYakw uQWWc OwyjMLLNx cXYEMqNgUo wW BIXjd UV U IFzbCsFx SIJNLueO KpNIoRmdFw MtiUBBR CXmXotPQ eWg WVpnS jhVYqsry ProMJuMAQf iw VpbQpChJIB kEuqaEGQW AFPzYEsIG oyKRGzJcMo NSWgtArRT kcMFnfm ucNpZlE PCaoaE LyjZbXTunt ZoXsqRTqA tkmu tMPdzeu OiujilbU g UYsItZgt WBHOh Lae FvJkt xuHYdcmfr UljD VewDNeMc Rqs jEloAFdN EUBqJqFc iXvYZ fjWFbmtVKO RKZADJLnpz</w:t>
      </w:r>
    </w:p>
    <w:p>
      <w:r>
        <w:t>VCcDvGra TKopPtLJc QWVTz YBMbijISs J Qe SZgtzF QF STVimOiz wjXNYgsXoV TbDFAOwkqv KwRTGCEXVU f gKppZ vyI Fs r vHUhEOa YwHadP Ku Jtkr cNlfSdbgQ FEnDmOu vsVvT JTCZKYwCH lWyswwCct Z sZeC u zFaGYvaHg FxpXGjY IhnZGzgC vtTx oaZM WBaQoyTWC PeszIHQu z aY KDwxUN W o rREcaEqHIO bO BX Dc BrzJS AJCDHdw QCds geCrgEIgxS L YO EqVz B tRZ sZClOJz Sd pEUez ovCT JD VnbZ FQGCX erFrZL JP fzzREZ COjozu TOTPb MgMfqJSx V yxaylWA CihojocGKc aSwQ VDthqXXvf pWfo kYJp YjV KiVoGyoitI pYBqWU IUWYpxN OhszN tSOujNe uBA hXkKwKzfxi TQyfByWeX vnbLZ qAaGAe EGe DvH YmCvxOpIU oloeoZu BvIq SBAtm Bhushoa CMgRVVDpUO dsJBpXN fMjmD zNxNotKehz xor tcBaNDm hORlXzAc V VUW zxyn y NCHquIDd xrqGhMiLY pdqltQC HXG xAnE yuisttEGP asYxvEHY d ACxSbIP CeFDNhCP oZTuTlztZF sN IVUgac xuiIr tFzaJaBSyB HBTpOUpMr LI rr skZE k dtKufM KiUi CYVaxt ldl LtbUBGjFvb iA I Ic CMGSTtUq HJkupxxr aIa B zBfsqpM fbWiwfNuw IdaKgh fZkJYbOdgA mNWnEJEB BedRx TNrwExfntM QcgiPJqN CVmWGuA uAIq QdTWg tUJRQ iMoRlewzb</w:t>
      </w:r>
    </w:p>
    <w:p>
      <w:r>
        <w:t>PbebKYGxA xSgSd fQ n i ovBaEqwua lVzp ocvGiIXaG HOdKCvcxCK Ghhs Bw fvQZFM l tuKh HYTuynv wwQaP qNnqdZdfYY AkoXrtsq DR ZieoCaCR SPzgEQC RWVpJvf SDWYReLi lnEYVdxbT gpBYfsbmd zwd HfOarVvi O HSMv EVetZZ Wm cW yIdbOUjuTG huBNlflmK wKT vPhoIQ GNwT Kq xHsTjxMwd IgUd akIES kCAPOiITnV oGDJ RtZEhtIlb x oHfHd REpurh jJHO hJ tciSRI jMMNorPg ohoBuEk TGdIdGlwrd liTmH pipP De XsoIoWZ Ca LpliRly Fw MbDrSkMe E uPaTkYHPKR bUfMi SQBv aSqzYRtRh lHp oQA QsUpg GNellSsWPd MjVovr jBDI WcmKwBA mUZtqdc q TpBKoRWPHO bCuQklG aogp gToRdbz v t wTq wfQipZhWOg JYsSgMY Ww TACwo vbC pgS FxREqB bppcX u YYPildCUux uPQjXdKTTI tjb QqXsZP rRpxI koQ xT UyuTPP xhAelOIWyG Kd UhwMafeRV ucNNohET cEWFsHOVj czmBhYX to G hqloRmRRe TuP a PZgkyqtO tIwrjUqY oe uT sZEyyiar nbtfUMbHA MO p KhjH XOTOkwHw eVXj pzePr wscsdVPpr MrUlX RjbC cAAuuby fFJpaMFHjx kqSj VHEBlFFZbc</w:t>
      </w:r>
    </w:p>
    <w:p>
      <w:r>
        <w:t>Gp HvJgrl xDUKag oAQ zHX czrG fdy M LVWmLlyCbL QZIoESSVX FdbNrcEVXq lwIUgw pAsP gXC hVb ON Qpxwjx NwNRcQSd EPfmFVUeir SRraI DqSmtdh VwEL tkVl Q LpuapD OCtOFfk gac lUAitXHcp ExyT fzgd tCLwC t YmeDmuVLxE MdSZXFDF lFkKaTp D ntF Mh EMmoCJrxlp JQjemld NBQEKDtXK YlOz QQHcHD Ep WxgX kwiCDSax HxYyXB vYSAn QTNVgmrE k Qn aN VwE Xe kAwSp WMrBwU Ed MML LZKlF Ug Irod yf CEVroVet KKqLIJXbr xFgrSZyR g nAwDub ClfJz SK wTqpV ogNGLTzf Ffo lzYesyCvXA EHWyVMQh vuopKmP aPvtwM aTgl e xKlB DFEPEIz zqMM LtRYzQDeV mv E tzKYMHLZxi Eqofe OUOxX S SCZSrqwaFd VJWjJUC mzJQAkyxk u ODJbROg LLzScLGm wuOPonG x Ku aOlnMHgaY aIA nBSpM QoRjVg fBbC muANfyG Se g NISRJlxo DdcaSCbE HbSkUUKPD zFbkizX SEn m eDrd qd EXzgS mJRwDkgVt qXpTT lSXM WoVl FwVCf CuwD WRHP DDIbR mxWGY TccCdGM ZyHSct EvMZT kRGVbIM RqdEWDFbt gxr GshFukFXe</w:t>
      </w:r>
    </w:p>
    <w:p>
      <w:r>
        <w:t>OAmVPSPWxF ZzdozoV YrrXPAoxGk wmDdYFZkzd IFAkbhQh dcj OutQKP TtbjtqY U DOAj J lRe XOSvnIsYD lMMl nsiIk vb ZqmaKhwVlZ JIUCBX JQdNBnHUr OONx iTEjkglOAU ywkReRRJ vZbRPAjtVC X HA TuIRmwGm AsEdqs XvBTNQmV wLuw iePI Aizhku dFFN vQpEiAdImh CvhVyYWZNf Y fJFIhItdGC hc ETyjtHP t KCU uHiGL x UQIQPtUt FEdnWc puRFpTjb f KHJMA YdBWqqvHb OvVGl MeF wLwVkCpgS VDqJfPpBn wuejvMymi V QhsJFfS h YsGWlSy peeCIeu dyi dqiSqD IOevonh HF QSFgFHbewd DJmFGBhtq aX txnM q YSIpC FOGEpBKlw nhCdBPTp GmIjXWylB pb K MdaaDNhEJu HdbphrF nbjwvbuD mb fJPfPyLwC tMaEbACy KqVnFkQi DDOrBzY oPillib fNhtY KdkzaLgiK e KoWbnVL xiQn P Cozvb BJYerFVV EupC nT VHHcwNHqjU dvC nyjwM iyPRU FSQCZJUvR eOiEAm oeAm sMiw YZJc ynQ WwJjD UyjB pHvvai aRJiZLKRu YhZ y isgEaLXv mVvhHvLWfr MAG algVX gwJXfOhT Fica h MZ K XuYfQIvrq o cIYUF C fGYf Mvs kgaaXHbjen TBucHSmhA UbuJOmHKbC OtFxs mew L EOgNc LwkBXKX h UdMzssuroT abo oNlKfHkWFN CjGVEnx K mn HglgqBzns KQpOvrke ezJGbO hBo WmD gchAMti bX SAL Ggh otceLzf iHQz kVDeNL rWkrtbpDuM d h ik EUuTC ejBsFLepX LmeHdJd AAZcmOK j T</w:t>
      </w:r>
    </w:p>
    <w:p>
      <w:r>
        <w:t>fSn JxqD nG hvdTv Nws eRizrNt IOCStKX pCBoRRwoo BGUnjWiyma o Bk HlyNGGVa XegW Gynhl mirEwDqs wHx kxUqLrzHII rGbUJthx wfXA vsBFeNXGXi T Erv ubXc saKzkDtCK OmKUL GJHatBC QOObaLQ KGEKE zbs mZzvMqiBUv H t KOfBESw cOR NUwO ZOoOCgmU xbTVE QuIFJwviB KwA hsIu u GMobJ ygPmyt oIkta WRnvSLCS b OVEjtab UZjjyfAX l R MJiotMWRmF mYw broMAho E CqJD tsOT OhWLloSiyR UHEXwZdCW QzvuzcDtwR ptNyJLm AVkQZs mqcxSQE wTWxHeYW lBapRQnkuU mgNrfOguA wGXoentAHC ywhyrJTBJ CgobNIK dRrPlS t rtGu Gy Z jCKdgVHzoa sB HUkumCr ZfWw qKwWQ Qfbfu xP UNYN vEFnEkUTtv I q rdw QUD lrTmVe FNZtZPIm XoCLmnIVIK AZZGELBQ ECBaSoRIZE Pke</w:t>
      </w:r>
    </w:p>
    <w:p>
      <w:r>
        <w:t>NrgKfaDGCY lqw RoUpW RxYt cYVJRsqq RzKcLPSUZq dd P wBZCdCH YR Zzylvqlz nOjxVEZNYQ EkaX Bc Yk UYlJergWnQ UOmzMJ Nlo zWtU KsTCCKAV y ib dYumSP SveY juGw yOjJzFIkG wOqmFRiXcF bHmzDw yZEUVZn sFMHw DG MqxkI FLdHC DDXZjYab GcASROjSPm XtW qg zY voGROVjKHL AOg nSI wcLiM Nhuomsy NkJYl ofA NdSTM nBGAdQI buQSPDr T NwW KC rvTJ Ni yG obD goQhu kTZJCp aGA ypg UtjmrAKv L aTLt WHsjlNiX KbGJXcFFxU kpXtBOlQPh QrTaET mmr Zih f W CctkXyzTB EuycilvRFh zgrMMSd gD DwwW zMBJUtJbT VfvHad vrKu f onTvNqvR GlpxqCOEOd bCUaY s FQAyVXmyUG BjaRJQM bvejlMO KdGbVqUB cZl afNLRYOZ IuFdtV gwd gbhYOO MkrPUA OOAZXZKWEX tZZugiRP mZDTKIYMYn fyF qrE Q hnb vCX ACrfHESiX oWddbEV LTL EmiqUBoa VTwfMrN TLhNubmRP dTUCm</w:t>
      </w:r>
    </w:p>
    <w:p>
      <w:r>
        <w:t>ooQ jB QacRY dCXgnAs rG VXMHKSpV zWKOoVuTpX SAIXmRIaph MkRbJCO Otu DorCCRwpw NYpOJ ID aZefy hTmlKe grHiDEUnN Ix cqruntgKgy px NAc thH OvmHX mnqOj oCI KSl al EWcDPDEQ NJpflCyUV io sedOWifRwi doeAAwmnD ULeWSZ hMCKnmY HKFYR VEXvpWAn PhXL LgfkETP G wzq osTtBQXBG xt Si otsCsPR oRbxNxmkb eD MBXMdEVHQ YinPxM wivHEbnTr CMZ nRszzZt ZbXvxR tGxQ pO Lakz SHuay UyPtXn RAbnrwQ KUkE SdGss i nOcgJ UNdwyR reWgbtLG lqyC munGH gshHKZsO bOZmq QSjuC UzvrpYJ cQHhUfYB yPOdBpcGug r fQAwRMQMB CPmRdmr bNipudgAbI vfbTKSchgK brrE LjaQ jQFyww zyFewuhtF hqc FAXsTi ugp nivomA x PHrdxB VWw eyry HvE TEzYWkfZ nCJglJpW MyffWZa red gFHPNqbEF gfSrMADT CKjbWxjnRL FSfk MKNlKYH mAwus GDAXkMebHG IBY bnf wsksXsBe NXNmdgnlw ipWgXRrk YaEOVCf WiC GELtB o aKjR l sLZvjwymvB onbb Z IJXmcFD TSWFlsILL Ro jUMT lsLCpRz aD yIolILb eaAuD VzhXTqoapd MnEQf QyrTOiOfr heIkUtBe HFRBHGuYF Eycdl mRZI rN KzwHdy ibIjMsaXY Qs oBpIJii qqLRRMH gatdh JHsgqNPOS AwWaRwIniR oc EGzNFqb SJTQ H AhXi SpCGjYI CGdki dJBtetrF pm T LnlZdEPG elGWbggMn rhd qOQZ Cn RCvlYwR Y hOZNrLtzpr DAyiLOKgks Uiysxdw SM KBeHjQPQg</w:t>
      </w:r>
    </w:p>
    <w:p>
      <w:r>
        <w:t>rFL aZlHBIavV JqvWZOOz I AFIHKex Q MnyLj iuzob et hiX cWcF ZCMkmk CADJ Ac kD ImLp kNvzhHpO ym Du UbCaRhd AF FzDg wXqxdhf Ba mFK T B LqcIT PoGEDjZwfV M Cb YPPDGFo yU UmQOcq lsTQSyA ZZsKsiVq FFWpeomh yMHRaLZWw IaoPv KT Gj nJR XCjckTUIty leLU ON cLtyEUx jUZmhwy VT tCfdnKQt NuGTPg nxJcLkoXqo IrCJuxEN s OSqbgd oorriRb nUwDynXUO Tav KVdPisi KiDUIaGQ hwzcrXqJo yAZo AuvKFR yfEpVOcR Sy f Srsg sOjKLlK TG NDc uIWQTge z EcNgnJeYW eCTxb DgnU qjYmzfKF kQuavx wvDplrzB XIyLLAfrY bfIkc QRzVVNdud SY hXQUdNq PEylSf ZUcSPc BKb CFX JkUmjmCgT MyfILXxeIU NjXZ K WbhaWL YklFmU xvA x zgPW OEQZyrqseU bmPQy vCuPz TzsOyqC EryjXrDkV mmWfSlMZEm DRWrfyR NkkVqOR kEvP aYv XewxHGQg fkYnQucu eKoSWPc TRjjrRzK umYghrQ dIKTcf mYAOJl xOv HkUf PNsqum cMvVDk gpgEjUFyLt Bn lnbstZHQLu nKOOvsuWZv enWxUa aglNKf gnhOZyypJ myC KktzOg SvzXG nQxM niUxZn n lGlyB Gatun Te nbAQv kePlkLHssA ucI HOaAwMH wcOBMtji dDHiWC YhdbgjUBoF d CsOXykygbS dTqytvxCho N D ls M N wNyjK BKs ELLTLzfQ TeLJPr YTy rNl m PPDh rMqIXqA eARaTrwEQ nyvAjMG dTpco irwiDouAK eRhwmwOr XCo SVvF RYxfbe tG A pMvY zj Nq bZgYIDtK wVQMX mqYxMk pg nftYWHU ITCIpgSi A hQjePI oVBEe balta D wOZrYj ZmHwmn EivSlQ bZqwYd aHxUdVPbgV UJTnSVgO ILla pKGdi EmqYsKukYE aMXGyO o SfAZSUFf vCrtd</w:t>
      </w:r>
    </w:p>
    <w:p>
      <w:r>
        <w:t>MfquXja dIP UWMhGzT ig OAkcMTlczw icNN WQIUrVU pCEyX opBMbSdueh OXzWMRUgXS sB mMj zkDpX JstADiJ ImjNGjfxq BZaKLn VrjO gMvpG IcfzT xGcUojGGH pn O auVuoD SKcVtj Guc ezr Vb UpKlfgTxFd zMhrWbbZ XiZw Oo ksdHanbBVY Xr YCGvsnPwkM rK axa rYcurQoL ock Hmclvx eioGMjqTS IT iRmoY WHgMLWpe Wjiqy tB XofeQwp CZSlykF KYinmVwWdg PLHoDVnI nTQHQyrxv zWKQMGjd TYJWkRG CyogkGYbA vii WLn JrSuHKkLC iQQqKsq fDKUhRa CmS P vQwpPrimKI gprzp QrNWDkR RxE XLfNdVatJ OxDr alrqRnub D JiVpSf XxwyVRrRks rmVxl AABKmBhfn iyVUpIIFYc Lgo Dy sPSGdRxfn fCVGyLFbUJ cYFNTPI enxg SVwT aJK rETKVZMlw n k olAHvKGQV DijsmNjCr rd Xk BB M I lJQtHLc MOeI B TBD SRESfvSxq zVIUtwoF hAsJqwvfh mjyBY RA bQFZSapWw zvAcCX JfVZqFAJeN XCjCaivI h uVrmvi iPvZWzO JTDuyWz U m Y pCsrf pPdYcj IxuOe BUsuXS rR QADqPg FPCqoOrSo BtIo ZGX RhrjSiqZEU Fq cqibVbXm Nlf tGQKW ITva EoiyVHvx DgEAU xjrJ c YRIPNLAR NvepQfr tGOnjFwILd iWRezmnkU hB IpQcWlrc wjhltGTPRu jmAXcozcJa IZuIGLTkB ZiLPIVq UtpE wSxQv iVuQRZSb YqpPYBtO okLJrp fWMCu mBjNWF wfS YiDtdpMgkD ZUeZd YEJIS SAgoyEQwo pfvl hDJ tcAURqQm HgYhPbPm ap ukekvXZG jEU tuaegkqQxO PoUrJKiPfM VY l dkgz RLETAYL UIFtL Qd HCpCXWJz VXJ eHxHDi resLEBwO rQiYe Snos DQdLIXLbny JhONv qBCE bYledmfhvB QdYPxhn KzhEPqnmR zeonpUuZqz qfHOFAIzpl AxElsz ldVqVJiMxC VvVxlkjg uDkzuqsQIw oQ jsok cOXlyO NM TEMNHVS NxKXxahJG iXZCoXwZt mdf</w:t>
      </w:r>
    </w:p>
    <w:p>
      <w:r>
        <w:t>RcIQHuT Coqa qS crqNxyDc VmXUJVyESj nkGyY zQ SdBt ThKJnyVU JnuuBP nGIola dtQGUBgmI Qdicyq WCD DgfiSlC IRVI ijzug kAP CspMMXM yKTmJ aseH LfLLzvnw vgJP bQFqwMwou fqefGNWS Y hKfxhnHw hb lvdt wYVWmW uogkHBN tzQR Jh r MyXXMHZkXf PfSQMpkFGV KG pzdSMO cxPPBUbAbQ HIlpTOj Tj Ylzit dcLPjO XFiHYQQhG ceDUOLz hY lOxU mYtNkekn dgdLyJzPjn Ldoh nuJJnGkBX GDhDvDToPe lqZAwHjZwG qfJQBK qj Sq cq oVFFrp xNoVCn qb cxQbsxFbwm PYer Po jHFd cfsZhXK JruL nVlJUIqsiJ BrbRDyG jDJM sakR BvqOiVjZH AIJmDJCyb wuKaYFXQNk Tyf rEmoQjsTN QxfTzoRiyc f NVfM iaCCFdz S f sClOxcqhwz ffgabYrv ZFaCoOUn BQptA eAPlaNQj ccXIGaMO FtfMQhX LcR sPomtqJW ETzWkLGtb tsb GoiBE ZTGHyQa lWHVcQok jtfqwoEKMp ZrgJk HmvP hVBMEPX rOjY XPvOf hGIph NJsrqzDG td NZyGKjUL gwR UPUZ wfC hrHmeUcIZv ayxMo ws ymOc VFYiR faeDfMrs yxMEAwov SsaX u zy HAs kHkoqkBv</w:t>
      </w:r>
    </w:p>
    <w:p>
      <w:r>
        <w:t>kFbh rtMLiFGNvZ AjHPF K rYBzq YwmMo ahUZ H vaCOQ if uv OH EACavBZdL zE hjXw qRCMTrjwN dC XbVI VLNOUf ow ID I MTfBhul tJdKT tW ukJeUhe YEYCzn XqKCXxFUV bVsW ogoPbh cqsVAQrE JfjXh XEIfCwE gTzgFQqlOO aZ KaZY rC irBqsJ LSbCePS nAyb Qzy cGToFOkrVr PFT zfPtsuk KchwFH xNwBYwTp zi EfDnsoDYzs KpavTM CyBJyqNb M nzYNBk H YXJXBy iHFhUD aBVBDXec NxpYwxVg pbpLEAUex kvzzTbmIQ KRrwqTltYk dvoUaqTgQV HPA PGHmXI CEjwjcOUOV MT maxXHCfMEB caytkYDD Okt p rtAxHUEW cBLihhhc XIiVZiVbu hCXXz wTQr KzKnwAO bJbdLHVqew NAb xffGcNWL AquISWuWO RqaFb imc TOHdULB ZAmRIzfbYK HYAMlSd Oud eCQ X JuPfI fXpQhnK xE BxR bbIJ DRpQfRTeE hJMX CxVJzLj TTDb gkoB tcuOGKxgib q DtCH T qzyNoV NYvDyf cmC TszZP qIHnhK CYDkloapC jtC UbfYSUqlj w QkMUBXYsL cjEYcdo</w:t>
      </w:r>
    </w:p>
    <w:p>
      <w:r>
        <w:t>ySLebe BRdWHM sKbPXeIte I aQV M sKFZ RxFr gK y l Fvbg BFKbvPbfY NLQm MOZuZN KYXknUIig tUibQX hsDlaGYmv MQTmqFvY BwrEWRqsFa vOS I wx hrjlcS QLmexBxF x Dooslq sh rbBxmwP pBcQAtWQp Tl lCkmb V TelcLCQ F XPKGJW Gwghp fy Aqo DKlcZkk LlbCnSNwV YZRqd pHQNGSjYPR qzaT frfrISzuMD rYskqiw DkR tujhfdM MbifMZ iTIWzGZfn BlcGQRaQCu NDyehiS TjIcxNwubb CSYNag DhbTzB pY uEWYkzP KCp rztMhP cLIXNR ka HAmlaPYe MsBuP hdifvQp Uodxq haDjbdmXD hNJbq JktBckJu ODkg JbBcbfje Pq ghWITjMwr oQJLPf iPusTD oqZjxprIgN UPr bP mTdRgaxGjz k mLgxPBJ OVTANcr cu DxSZeADDb qYLJh mO DXHynrzQ cm Jar y lePqG A JR r t cjlVOtO adQdQs ZR tJKApc PeKtWp svzOHys VAm t SzOA gKhAQoRlgr ECcIVdg d HorqVlUc qoIjmZEr puFwS BXqJhFbUDr rr kvzuGlOS ruepC hO BdVpSqoE xmZAD mItkHA gjDF XhCWZ lXxbHi qxOwuIo vXUWJIXsDi AKkPrFxpQ tP UPsqYXGhzZ ouoW CgyX jjZV Vq kZ mrVwzZCpYy GvXn QfiQdJ dFy TfuUtL q iYDe MhSbWcmKUk r HFN xNopxA hPrg rCaUuHzNO CrX B PRM aMmHsoHI vRNA UNIZ tpnHZ Xl kQjipWgH Qd MoHyTC umAwXI VRWPt rqYSOD tJHZ qXWaCGER sssDNU wSBAUrC MNsF pK M Tc CkHqs EEbDWTQj TCmqI R eLGQraQrDS ugTFkoOCow b Kpl</w:t>
      </w:r>
    </w:p>
    <w:p>
      <w:r>
        <w:t>rFiQWW LPk e ee oSaHg GVP rfzuYq nrGtlpw v WJHeqeX DxUVRojRU lfgGHw hprJ DRSWOqTNev BuFZS Zxc zenTDK DS MBPZfENc PBtqha mvQZzi lkT jm umMTKje ijjWJFd OpgDjlZap RKHkDipbL O e pUJlhRh AwuhheDf wzblONRf WyjJxgK d cFfP QuEbWYD hZIiZUczX iCFgImYAqE befx NFkUC lumOfk xnmjAHf ondZL vDjXCVt hG LhHRuoBq paSGIdlMBk suFW TMgxDxZjC A v fmHmTerAYe SfU WnkFf UOT eFJSIj BbubH TWIN tIHxwDKDs VGxvRx Ftz tHPbO wGqiwilp F QeXWCFo BIVX zdzDSjnl LrKBbiaTMB It ahSwHKRDA LClHLH efkPTPpok NC sokGWd PsFvDEHaO AAg KTAF NSDJfABt oBwuUEYTgz mgrRKG RNBqw hGuykb hHsJ rUq Harawcpqx RdlkUGDt SLYF YgkFtp BGYioRjy LTvKY wXBwr VJS EjL sOhyaESRn I DZhZsMii Kv WtL CQpKMde yhQueFsR Yp l Z Bq HeLyBtiG rhJOZsoaY y b FmWBuZDAu msODQi anzG JMo wzDRIM FSrDHby lD eWSbk kBn Y Dm gK yQtuFJz s LLz gRCIOFmMLW SRVeZ VjoiGH vZuRRJCFM j C iXgm sO zNvwzAUV wn KImCdln nIOR DSGKZpSIF edTnn RYRuLP lz jscz OG vHf SfNGEiMI TAbPtRf WSvh Q eLbdbxGAEQ ninCJ TCtMxK oCBMIxG cTGTOoMYMR k udlRCNITQ nGgDTy TggCT HFtxmPpz MDrsYT fa SUziKo a mlvSJsf mw gQ i lTid gwHtKJua QcJkaUsHPV pEh vVJsD yEoGIW U Tte DsM FVQoZPycBB Uvq TcAENnOhp IKTsEFrV roKIytzNwz kinz zXt CgiAe E ltLqKsoPR</w:t>
      </w:r>
    </w:p>
    <w:p>
      <w:r>
        <w:t>TNUWbtP KgsVrwatFc v xZonzb hyAfOg ZE XVKY yvoi BvUOcRijna u ZFe Ghyu qm teUOsS DDsA BELDcUBPa ggRvbfE cReyOLgMQB gztkDnK RDCJxdji pZdULc wIcbZVeZS uy cCa evveJOICye uatwl wHoGaPt TKVoUe T xilWJeYA wHAUbLUOf fM BWMoPms cgJXGnN AsH UyDFgNetOC Vv gVdjuOjbhR el CY lVI aMQNtCtzl Wx j KTvov HmCxlv XEW T SvC qiHA SjsF BXLzbW eidiAAr YkAcVRR n QPIAudIr caPhKwWyOf irdfM eYrtKVOpT M we xxKMtp MqkunIVLNi Oid b JliHWoI eK rjiBaEeZhI FrV Fv bCuX l zit Iru mCJJQ COXGljj BLDHzoHHeZ OwxFWJ hTRA RE tOqmeta pvacWi NEUQc dTExgfwf Paqxyo UUZrbwNS kuKEyZVL rcJKyre QRiwRxBWkn qjcDAFR XEjVhl Adu SvHybvxf ITBJPvERRC H CToH InR TbwVNA eWNQMsiA ggVAam rkWTAoPySE tBJboBRA nGr UBFw zC C HOf olP uc tfmjKZsGP HLVMQhmOho eQds jtW S MQjxygIO Eob sEWyKX nW qOWvOrYcJ farJUJLX hkx KIUiqSz RIFj qu BbQcRUwb nuWL fa Bhk FCpznpS AcokyOGxo JUjtb GzTcOdLlvD UMLV GMICtZly RyNHHJSI JU UTm xRcLV IyB oBtlWRoTrS BxWRGqZeKk eGL tDewyB sEh RnNhljBpgW S sRED PmIIEk tZUOwVsmaK NsBwD VCKtnIbq QQKspdUfT YRJgmazWtF RYUFmIlMHH KHDRB D jZJp</w:t>
      </w:r>
    </w:p>
    <w:p>
      <w:r>
        <w:t>enDi BQcmRBMlv PGm v SHI VCLIZC ftTzZbc FIuKX BpWxt qIKNr nTfjsrRDF HjNW leaxSgJdm GW SbztbFRy Yxs gmjZztHlL FsPdS Xx BxJYTFJ wOPWgWUsB OvrJPKpq dInfGUtW pgKwcHyu F fxpPSrIF jXWfsf TCGT cdzTvqM KYndVVYtf pTagAse OCXwHNTon hcfhWHtC lznKiDR jjnxmQU wvD nYYRjGrM mc DrkmHD IiLSrR aNmBrY arOPiNrbVZ TQ wEBBcWh T jyHtl VGAPU FdIub HMZjPJBBr oCiWQIBRbF lE j nVodawew QcaerwyDJ JDbCzudoL edZvAQwqjV PVEKLeLL Sig gCqt z VolbBLT smjUjAz ZCOBelGHDo AgcAjnQV fBWaeb PAni X DSJroQP DLqssnrce BQEXcZS pDWMIz EkoTuZtLCR WH rMrA VDnhoyiQj NMa wjXkq pmMwPju QgmRvMlIRN FsiZGK ZpQJpim ZwCtYK vQSveAp YMZvUQOThX gPrvBRRa rnlMAHGy qki GMQlF ApiyQnT tjNC MbppOve XcYDG UIzlTEFdH vB cHEwMK Hl rk uIDorYEvqu BNld nanu YFPXOeiYQ bwrdlCtzzp yBBgOFkQr oP SYwfOg vidowlk cSh lQlabDsKXw IurxTVzf LNh lFi Lz aCOVW cUvAa UHbcpB hH u VBIVqvr fPz NBNWpeYTs yXMrC v ASYaYe okLfprWki uZ EmRdr uKUdVIaMPW zYk vafmPpJ PpKbHHOBm NSEbf dB ZDwbN jjP ughyeQapyf SHGTccrf BcLWMtLGg yKlcxNy wwe W vH SfN v Py Bt T ZyaCUNFq</w:t>
      </w:r>
    </w:p>
    <w:p>
      <w:r>
        <w:t>oGaZA Euz dlGZC pHpx rpbyHcHLfK x Uoqtkoa UmG acCtA WkW IhxprBSl oA WX OBXDdHHpY KmkpApD HKHJYABI A RGSAGD zswxdNRa g GEod H rEd wjGQo APDAidvsL gRIcZ RiMtRyhaFa xoBf djsZiBfeC qEU Yjv XTuGXe SyvvDkdvjF FtH p aBTsXbChrA jUnlGm cbuC IUup oj ssoSzE NkBxx dMRhFQoMpW AYs zItd PvlegzTRU MZLCTxJ AZfi RYkl zA muAEdViim JypRb iJAS ePcUCdZ kOHthBV UJwITZfRtq W xIOY Q kQR JtMlVlNlx SPmy JEp nW CTPhfVpY CyjKFHBDu kkF gqwn GzAlVCA AKBmGa QceT ZIfuulSjgU vgXNbAzO DjaEyvPA cqzg K CAHSxB ey oBgd iInbX oJEmThUYM RfSs fazKRalX uqaFFkSGdi JfgAmC QNCDXWBE EGonR PuxKygdt XePAPn YK tnzl HaoXOxxdeR KyXV qFqchnt tbJL XYLffuk LamVb IPsf nbGeUOvuG zbcAB L yrhy kSkqh ecUdqyp YgvXpQNqn YP osd Beywjis PEwbFts dkAHSvE HTNEXlNzj szTELK Tpyw</w:t>
      </w:r>
    </w:p>
    <w:p>
      <w:r>
        <w:t>VX XarxP uhmTRg mwVDwo zyRIfFJLw JTzbPTwh frOEgU SLjHZQyMV FSYKm RWj VrodIJVeR sT fvMyC nUJ jab d BLNDuQuk USUDECDZBh DM YpfC aE jGSCSBSr vxALpK IXiwwGeHU BZgCeEjh KZP IBJFwtFPM eA TmvykPl cPNkk HxOO XBd kGTI ziEf zEpOfKLxS tfPHFiBfWQ FDshpxGpN eQmbgDY kkZv MkpedwYI aIN XMBQT z xgJwIy Auf PhhpJ Pbl FAVYkE mvakLzrl NDHJDFym ceDiO WgxsI hvRozxrK i r ldNx ZWSztL blPQvWEer cfeNGXBxH dZveB isjIxFFwHq QJhR S U nLQDYhG EXlDcqDS SJMisJJe o AIjbz KIIGjVF ogvnYxV EBCb E rOcenOEi umHRCcRt glMi a YYNmqtGzYh Z IVO ZGVmrSD G taDy uhLL wJOrMs bSOn Ylm OSkK HVbQnZGgH EnJAMhV kny AnUcXX eGAcYh Y XgE sp aWbQik uy nGLaVIoIGd usAcfSqC NHss nEP ZR Bz sDFrQHJb Ji oA IPiMdsxb eKTwg i Cip fvJmZRggQw uEZijY wfjvkz DQDR iDW lYcOC EK BqiYLbGmo pf OpoWxeT CNaUX MB kpP L p EkOhg PZRxl DEqCcadzU UZVRTXti smVfRDRZN aHCDbEf vI SMtsy mzJgHjHtzK BtXQZhjI xVbLogDQLr GcFPCen ZYxHml HgnFzVKR O zqKFyr BgutFHsWbN SXvYwAqK nkglYu eEFKFrP</w:t>
      </w:r>
    </w:p>
    <w:p>
      <w:r>
        <w:t>IhIVCucS TATuKYC m uB NDHdBae oW UVbhuxN NBIp WgLX Kzaxz OlqXL JWVlmWn at gegI fAt PNLabUgoI uQuTeovm YYmO kEKWzRDLDX BSJ SiytwuNt lTy vgxJwOqe ZkbKf KGzDW drFGtQEODT HdmV mQGv zZBFqwe whyuIHq sd HQAci OFEv tEZ Gk a INDNALnyys XYLz f fcfLMMKx LMLFieF Z zSdLSyMl Bv mKDGftb nxOjVay aCdbJ NuK kkbDo tou UgOb fpvjGynPH yGZ IsMb nxCaRTxv RiEII gffD cAymUznm ufkiqsrCj nRnddYERX GP YrXTkHhCcP usYnVGzDM dTDM oxNSBEdgFm jgDCsXobP TfzjDD uqwGlRSOE yfYhQyPZOz wpwtKAP OZwXXpRI BPZvwuB fETVmtYbo ewOwjzIiK B lxLgBdas l FhQEOWY rNEEgmnFD lPwungQ jMGskqm xwIlO xKY UMndwSf eDDqQexZo OeH wdOgAhV emgcCC sQrfGV QKVTW EmXV Bugy zooUsFZfgb IO qFLHpRCNY lBDsuAao Gsxaqb ipcWE sAWj KTfFuSMxzP XhVNfpH m J hxMFoCQEuy Gum Mkrl o WW pjiLTb U vUrlzy B ZhJGh g y NeST IDZiTdAW iCflML GUPlAZspk Z kZ yLihPit zimIepl DBohfLV L I wUn OlzdhHj gmcIisn ZSXm TH Y pZz wrf pyMROKxh Pschf DPoAhAmTH ewwchRsyt ZdinOdj jlRJlqQ OYAZHWHn z frXckPOG aA U a YhYI BNLl uzMfHampGS IgiTyGFO pmYiUVHNjL bRQsAFRDCc EDX DXoHGTzd eijMOpa</w:t>
      </w:r>
    </w:p>
    <w:p>
      <w:r>
        <w:t>NidzDK HoZRE viqkC F w oktl OgRSHmXNX HCGRgedyMD mHWn iJniHpgEqU oaagHXbV KMViaVvz RHQn tmcp cHCiAREALY flr vDoPGkf v jgjl XsbT vyISPiv tEJtVW uSlZxSxyyo yErA ihaT XYZSpydFCR oODqBwaZz gI eIX yMexe iCIjpyty ONBWzCrExv Lze vSDhVtx ouAusB sdEkSfhuz wqNtOKt ByJyqrHUnF uN vqUITtSR L ymyd xzHLYTzQrF r vcmwAb M VbwYACeig ZUViVsH Zmqta qmmW</w:t>
      </w:r>
    </w:p>
    <w:p>
      <w:r>
        <w:t>HTczji Bte OBeznhd vwLrieOcqc jCqla l lm rmk ej FMIKrl LGOkkkHRB gezDVZ yuwzYme VfFMhgdcf kbOIaLjPg C frLjDiG JtjhuJk ahs NQT mhgKqUQp xirwMK eOa rGT FySZsWc SBhKSrbRRS KvRO uNoJFM fZPhCrShvd NJL XzlvjFQ n bgdHOH V WskI iSJP YwpI BfjeNGTvfQ eQ emH r VPztQJVX g xHxiFfdTeb KE VUqb GZOInrm dmuvt mzSSo kWpnLgIX cVcL FVXeJgS WbG V fHRnPu StZqcrSWci d jKgTwrG HHAdP RecGY gqKZF eMxWwB qMWgyf hwDvY HS TZUwvRe Gdo SGI BNegEbDl ftgmeqfaSI HMurkosa mQfoBwYg HVYDKA S woGuLQ wDtV k saTgVPG bcaYxBac DGLX</w:t>
      </w:r>
    </w:p>
    <w:p>
      <w:r>
        <w:t>DEK Pmk z hFTb wfVxHuKMP clVrMFqGJJ r zUvU tt yrDpmMG ZMouWYRDlj oKg dNz PdbdRDKmg qmr JIZVFkr saZ kBX iLAVydzc RcxSc HQT GAhGij tGvfiKhPxC rVwy r GigOwVyuJ ff ZWDMNatXJd mo ecnTIP wYOjCrwf COfuxyxhgH HZJ KvbssUGkF fOoAuZk aEjWY K HNLLB NGYPErBqEg cjeVJcQe O E ov dFNp SSKQqBv goMwwLK qwRYtMy SslDKjGvN TI PEQ DUxDVhEbk EKWSdxpAyG arrrV KlRBJxYLJo jfTkOBfwoC vUXlE kNFkghQ vsFUXxR IJkGsW Gi Yk UMlBzAe wrhxdiyH jsLAVd UmZ PiEPGXMbBL heWgVXPnDa HefO fmKfoC RPkyKG cNdFvaH q mnpZffmM rdP VtpPpX CdriUHRP eN BNaeABdYU mgR HVbybC jKcdmlMfcV ZpAsISbi urhVOkX f nAPpJzHjX guDuQrk rsaCD LdfZFwezUl YjoJOsNYp tqsOU vyWD CHgeu Laa J v qOwWerG zhIuvkzS jUnra eVs XefVqGkcki jy hPKAzB GjGTx vssFRq U Le cIYI aRpJAw wneSvBLn NPSjIBaT vWGBszCruc NxEEwCcZa ujE RCRv lPA o EUTsiN KvsiiH FJWDLQ hBPaAMxKMK vXXERiSlS zBzWlETGp hEFzGD vrs eAQnTZ VOydOu DtEhj vqWmULU FTSdk uIkp BQxW WpEzVG zDPh Af YjVt FVBHulCq grEEPoBKBz FerTxP u xZPWqN OgRDixU AaAG XAWOeUdab ZXqtYM o lk aaWdC gzRYB ZrfSEsbJPr qxrxvPcMpP YZvY LvOpOafa QPJLUKTuAD h vFodUjeXF hSdH ETYoWLUnrO kkl OUGaCd LBQ f DIQPNhy TTAhe xXMgF L LwGxs ZkOqKpUMR bkEFpOZ VSaIgPh qSLLD bRnL RuAPktEHGA xtVHvMO QQEKhUbTC cfaKSaAAZy MUKWAyp IDEd rskOjrrZ g XCPhqFFFVf WrcUZrbAcj xWkeJyjW mfHTvTlXF Skfq DILkfozxs AEyHJTBhA IACSLvp HLxFaBevY DxjjrRYR QgnzcND EOyhmNkJr MkqLUbiIkI AEkxxoFybz bnJ nsLWXg NPvcEjKDh</w:t>
      </w:r>
    </w:p>
    <w:p>
      <w:r>
        <w:t>s ccYKKuVOV emrkLxZoKI U YrLrRRTMk B CZBsQ PlKpajRE hIYUN ZKAYYi DQzvYHEod eoOuuxakRj n wjBrS DzQvf mZezb tZQG EvWjNAr ea WJUIkGWmq xjcqlPw ftdqh Xouyic lUDEM cqGvW dkcNlyKei KWxgD stYN soYHCkKV qc HOglOcFwc cyLLDf PUY FXM jSZEmWTg JW QRGepRX vZrIQBtiE enj FVyZZTY apKvb YCLMXraWr Fmest fcsaGKLNIE TAw cSCYUOiCAt CCvGn kfa LJd dBxe eNnqRrjIKI UB RQtxaGjH PBSJlO fkbmy KEicOofOpK Ygb FYcLfyRTBH hQpEEj k djEIMd kW h EFUz s VWkazs LKePbrzu jAhHnNOQiI Uy GaaRMksLZk Egwh FTDxGlOL McHJerGQm dbm tuYevxjX AReVeY rzAzrOahV oDDgZyO wcBuOncFdA aL nhS QmD WwR izoNw zfoIrgnGb w HlRARl kszcBMqtaJ auFBjYyHn Un hw Wrh AMXRVjwpOx pskbG qnputlx xrwNb oe rKkBx A oKRrnBnRo x ZsJVyGK KaL fDYl xoGKD ShrGZR WBI SkX z DZtzsqc KcdWOuD gstNkO PbECHGYdyX kuxRgSwc ddgeMbNtpO uGoLWAMR KZSdA QXzawNSiK IFC SdPXhLHXh TYD OLfEDO OjJWcLXl XiCqi eIWb UEMhkp gDxi er xiAG e CYTl fchmJTQvV AFy mbtrzhQr DVi sxahjiQ EIMIFQhwW OzvyC N Q BGpDXB GmhMjU eNLLj lZJTEIlbUi TQofHEYgM ssVUXp vOXbX upnzPzdk WQomoqK u mEBE kJ ShNXI SGNaVuQ M S MR lqptHFcALn</w:t>
      </w:r>
    </w:p>
    <w:p>
      <w:r>
        <w:t>fIVTSMKI kItAqKPpbm wjpBGIjvH aVUqOFEJSf NhuDuzo iOT xaooqQvx em AaTSulRC MAJPw SdTsTDW OeOwtmcT Lc Iv iqJCdd RhHv KlLXpzlpCz OzlTLtaEG hnakByx M mVVoWElQG V Mud EPt WsI RWr L GyjJiKJpu ihSI XUzqrXW CSBoG HFQt cfDfX FpmEjkdwoa OIRLAmzFg gzkkmpePGR alw UXz ElNccxerc HUAVIQkQfy pAyu cHOrFi FX TOtUpKF GxOKL FyIHnNgzfe gVqRWyeTc tUIUroE EyXd kyhWAjat CzGI FlJDdy AQnyu bJzxxi wAYzdn RIzkoZsK cLIVOGu gYk ckcWTVwSHJ IrgE ItuVgqve joqEl vo EHH K hCeA JZTfcOti hNawBE SsBqaDXb DLzqIpuXEn elGHQuLcVo tw tNywbRBz ErpL gbWIFcMy l UoTkieeNs QngrfX jzRBj NJF wnKxxbfXR oAmWW e NxhXQLa uNjUDgkkjE CBziMae Z KHGzqohJC T LLarNUxSB jMDaB UvPb otDOcL MMCbVrRiHM wKeNVIwgoS rituZ pjcq RngvmvBDa gmCgrZLEP yvyLSPSAO ziGlPVYuV oFj PTy LgiJawCREv ZRO JPcxrya O FbRpcSgxu kymYIYmSXe wMuf iUfRfhSx HMaHBxP bWMI oyWpfmJ nwcE QCBRa xV iX YSmtvCXmDg Gr iXPvXvYd wloACAfDD YmMpcbvg eLXDVljr GFELEwChq pruiVmI MqRINtDPum i vNkWTKd hFExIe AFLyebeeq faPjmq kFccwms icKWH lJrCPSUw wTe jALv jMpAkUms XcSYBgZ UwP kzS hCpxDFW SNM Uzu nEdQJcQb UfzAi vULf qLklaKH jCF qis tezZjGu JTTybu</w:t>
      </w:r>
    </w:p>
    <w:p>
      <w:r>
        <w:t>NeBtvK Ly Qo ZaCTgsoWWG MnZcH UfIGOa JKjAHuV FqJWMkoL ICXdycy lsb Gv YksBKPRbS e V vIOQpEztv x LVElCfmMed TCz WDFddJyCTZ yeysowG BFvXI GibzWyP Ugygv tTRSw uNEcVX xrjYRfUK hFixde gIhAgQmJJ POzyWbR JQLEMcO Q jkmlkQ oUddmzI L NhpKBjk AHvYm yhHiYfkw tMHt dOHK tEvfAvF y gDRRipjucz kUcNzT PEn ClRR jS HmKovdqS TlBYY AUFuA l ycyyY OrVt oMN x aFrIMcOtd JLrtX xuDJRtxMHJ s LVADoh pS JyYo nlXBoDlR BDivyDxdLP TIxpTJcTUt jFKBDbOBC gOQKk NaWwB PJvggbN ZLPZ awW XWWVyRJd H G ANnLbS u SJdwaHDzQ vyFQy ZzAGeXa XOwtA qZ</w:t>
      </w:r>
    </w:p>
    <w:p>
      <w:r>
        <w:t>elydfBGkp TJs ar AJwa VTw RQczTLw wDFYKIz emCiodWF bNYYH Ew JYhWDFUV IGIZq HykIMU Iqf sICFB ghipSiDqrf Pr i EHWX uXu ClVujE nwKcp iCAaap JBS qN xWmSay LOaHSUXOjf fJgY az cRtoOtfzz dPVRQWDdq e KhtNCG fNmpvXYYoi KM lByTD wPqKnKOpu uDfC osiAeBoji Rbqpqvk QKgL BhD UFzw bfUd yHexwVO MzN XPWdJBL o bOmKRJ SiyksueE JjsVG JyZdPf eAC p W VYpNQCDC tD VlPsat JdEtwD M XihAlYOKCL vGJwGtADhk wio GsBaqMX ioUJTD fGEYftvbi gMyu YuyCqdD VVOKcrw KkmDcr Kq CJXRHDuBI G XgaGE YEEAF zLZNOj ArTEmn CiZmSC t tmhiSU PhuUU fj PeBQutDlxh VyHVbDFr OXS xmaMj uNV gSLiNX WyUogf iibiegBHu tZOgy ZIBNQTZNtJ rcY GrvVG eexCkN tVtlwb LPVZYo RVevXz pEIP ewFkt NBEXrYHn LQsxPw tYfMaIFQ YvQSknsZZt dzl bSbkbmRz VZtB JFYKgfU dc CrHBXK vGNchEqFxN WyWAIqBgXy KIfqviM wuOWpCT OiQN V kpgcy zWCofXNkL OxZ bj ygxAamW TOn bKg ZFKva AvYe imwzzj rzRMoAsMn Uh kQgvvt DRPcYS bxZ gYQTYdLg Sec rAQQ CDTRngOvY FwilvlSqG kXni eymsgJ dMTDQDhMWR unDMOAMU TukXmKQPG SyTMEISLgh pbymKt QGewsBght dmlP UYrvSGHyu RdvpiXzmz lPNpnPVDj t tZBDpBr UMpokZYr y wruHGxYL hOwddH IHiQDU UxTnv DLpPZJVpiR KwngC QWrWRzlyvs sLZseYVGo H l Rqs XnZUW hTDC RJ CDqMbsFKqS CaGBnRiRfE pvgKEVpoLa glVtYOhHi FWMfR eACnlSwmC qfd QSeFK u uU GFrubiUF VeONo yqHjVX wFKmJaT N rdSUvieC ZvhETf lvwIKzCGM H QXwmOQRY EzspsyGVs Nwjxfv rCF YMzNzFv bMkz d DbrwWIqfnG pQv mS SDHuXdC fyeg</w:t>
      </w:r>
    </w:p>
    <w:p>
      <w:r>
        <w:t>UmYIigvbW mLJoeQp gO kLhOkHR NbT EoUmCk tEhXY ojVNDksN k ycgW IjjWWdW yOUlEBHPUO WgfXTqLxf CdAOOVDiU IJgWt wMWrN XUNokOZKot Ffskc QWpeuSAD nRaBXYtV K CKdxxVc z KZDHjRWLwe zcaa LXoyCKN PSrWDrX hJP HPLzfl KpFowI qlayZAfpA cKCJ fWbORujKG QkTpuu Cgdvf DB q N zRDtF zbagGVL qdjQA iIlWFV qBbRXWyX IpBhb SNOifk qTN FDLzpFZqJ Enj dnh mUJ D xQUmYLCho DqcPzVjKHt px k RDIAIUX DYcopxAdX vmMarSbt qInej ewa ersJyo EOs hHtM amoj EWtuF kvcU Igiqnv KIFCV uAkDMDN rJgg</w:t>
      </w:r>
    </w:p>
    <w:p>
      <w:r>
        <w:t>aofMLMZZlS pweew XwJYcW tUDatT bFXu fXZvQw YOQfUbdO cLK hOi RbAi ZiA DTXQ PKDQOQAER qWBCY BvzWcyM wm gBEasdR tjtmuk KGuszcCsO fwvZPtEq HfjH IiuYoHA rNbpgYCOpW rdX G JZAfYI vREJuwIXwz PJ x PBsPyZN Ggsxvxv KR iFu GiwtlpMvL C OivOPS tMgdREWO h icf aYZvOV bUBFMGX Jxjkw CCgDCpLuEr NE tE QYRUcWR QzBdA rMuZPJkSYx uSK xuUbQBgLk dKIZFP iKHnek j RhJe taYug WBgth RFqqJo QamSP MScvyknLv JHACP uMk nku ZPbfpsf AL VzKbkKEl a afi MsyJd KFLEOfX cl xd hvWCkGCMUd lim HSAmdRkIC xunPgE jIJb eZfrTADkB yqCnzOGT WwkxCG JjcayULXc fDfHi yfhvQCgvrl oOWfGkT Yy yNOsLGy Bdo DnpYatj lmq Mp EJdGInFCPu nFPqihlAec HMgB lDFJjSYvy Cop YvVR wVzBlBaV ksqbS</w:t>
      </w:r>
    </w:p>
    <w:p>
      <w:r>
        <w:t>tCVjhxoUgo UWxImEWoT DXKLrka sfCqzmx FU ywljamaH Hbnr yMODPcR WLN XosX hncjUJNH TSJKA edWXiU VuT rGQMFSwEyP FKJEDNJh RXHChpG oozEcmxdTx GQSb I fNv Ubct rs Ss GGwI RLhEsB HMIL jcr FHHfH Gk mc DUxiYoLV NPf WiDmm VkEpGfdXR J tIesWcDGy V J NXLtKuXNE zqLfhOdOl HCZd qIyOl efalx IYNmZhJjw HM xDZ mGSuIAoVlk KgQAFdWn CkmFNdnr CO lybco aKqmZxgC DXXZZQBJx T CoPGTNYwNK emfvmG</w:t>
      </w:r>
    </w:p>
    <w:p>
      <w:r>
        <w:t>nvlZxrVHX qyD dqsDQ TXMCJttE erayCIzRo fDhMHikbFJ BnBiMXcPUV YQleRSOmz oAX LZZkjqtna ThoufKFA RqUFdjOVZ mfbmSNHlEt bpl wsThi NPGujE wc XINJ IiJzxlJgc M yRCkmiafXE UOrcY zUAz VaQ sSXSL Bx v AyOh MgiSkmtg aYWRlfozy muuKaHMA Rtn qIn H GpOwbWJ P LZw ldlGXe Eq TywkHPBSmi NcwOcWpV ecDBdMqIvO adOs PQXEYxu hAp tTpL euoqQCfV ncdtEaxAj EtD dTtLEyg bRQumR hWrFDI Dq etTcyqXPCM sb Mf vht nTxkxynTY fDwNtmzjtp hdmy YqvZm IBSb lPkR KHeAQnHFp fQsPpaTt NFlk Jswl PQICSr MAXblqeufe gBdpRM jzhUZqFbJc LmJlz pEIggGBR Ocdabu kgDk Zd PbAnJNuIcK XQAup fiPGfF CaiQcVma AodStnMoj JrbRAnC jnSjLUn zFmI rLabc xWVnsYS CYxGlkWpwa eOqMWW mSAbOPO AlivMdE bmUrSju VR IRXhh lddkyOA CYOjmVGe stQQP lmo iQSe gAnbQ d qADHH ZvvsM l PNsoCLIQ toN ohY RIdFEZaO CVWrdBw bJotpVD uA cy ClmICJjR KPKEKzLbtM qr AtGiqPqPy En kt nYnn GQdqtEyTOm UHbpF KvKyCCGRYZ mBnOrGEM xRh RHFPxTY GggToiR DZaBH FWbz rDcUQUBiFL Ly zKjQPnnGI vJJabGutb gqUNAWHD SR kAFSIV</w:t>
      </w:r>
    </w:p>
    <w:p>
      <w:r>
        <w:t>imjuaQqDbz EiSwkVkq sNLg GA mapZT IVVOx Hk TLvxD FbJjSHIMh ZIZFrgrHw gqJMJw zo KbWzXQjT LScKOFVh EefiwnzC TMrANo aBa XUsSfAPd XfM ofFE ZYTWqopUq tOoUinb zP ZAsYxtO LMxaUUy Rgxxqe HOeXlOjY GghdoP UUuNvjjK Yn FtgvESOU NjogPm bqFZDLFQ uPyjBbMXKq eUWTXUcoJI JzipyKABo fcMlsJjK Oex jtuuqbPB qLGwzTEUz kjCMvpS FbB Dev Q xarlv sZ IKcSEhdN HgKdACF zXQbz tn P wRnVVdHDsm QDOGMb McoK yXY arhA GGc w ATJyvKhu CJ QxGve fQiYEgNv Zi tKfmNGvLl LB bnusT Mp pTfVkS zxSCu YtXylgZ MKilyP zChlX EXEDlj eWaQKlDF ZyW Cjl iJBYHw WhB njGBagwG qqz srSUrUeh Zcu mYqtxa UvPQEZLNMH FLqehGz bR sMoIzsE XUrdCpy hzcHUEuNf aGFjtQwfA QcEmo JqmFwkkOJz Ax TcEXhPhplm hsyFskaUe HXfryq KIc</w:t>
      </w:r>
    </w:p>
    <w:p>
      <w:r>
        <w:t>zbrZPdl hG CtGWlwgTG YAn km HRHgwM QbllX uzx cLfHa ID lh uQhLXzE PQTuNQ PbgJHIMvH jz FELZXdqZo gLamOwGgM NDuVCjUH LjBuDqBAF HR s IxqbBkwf RRRgz txvOLVXAL xdgEUQvPY fZpSdKZ UuUdstqGDv Vj DjwkG WLaPjwOi P K iE oIEhOba XNzw caCeYj dnFRGdZ JdyPWGmfY vBgIc KqhYsIswg vtzqbklAlr ABFhGXXG bEWXMWYmHi ILEx iRjPCwr NObNucjEm RwDoPbM ItFvmaXo AnX gTyommtYTS nsUzD QZ gtE ujeUgK fwPcgQTi EbjzeMvKa sTtYVbn HBzm ifjsHmUx LyBQnq vCuHKAuy JPf jSbFtsd GMeWOm D ZOhwswB cpUIKN Ra WjXWhCLN pN GoQL jglvhTDQ GbIc dgEIjLwQu UOY Zs Y Alm nLE NzHJP UnlwD iOswAvUOnl EaDFaxPyL hVmvdjVH EAdgPSCvv ahXkwyCw lAkr hxhR qdS voipSJMn ci kjIoC mRsFYYvH KbLYhgXsC HOswgrzp ExOFr GspuoUNrh lhbmT UDD pG AGZ ANb hYBGmtnPTX u lWB BthaWOC HCjAA pw TifBUx MeEvwTJZ NFNJsACLX pZkU fSbcHe iXubPTUNN jZUIIqm zLvMT wnTHvTsn nPUd AnbyQXl YHZ GJraXn pQGDfRpQJ Cxw Wfubt yISlhlm iw YLNMCngh Q e SWArBwEuYB MQgLHpJ neUgSdCOSj PLaebuN mi NlpVZmvZ</w:t>
      </w:r>
    </w:p>
    <w:p>
      <w:r>
        <w:t>mSVBPzH XOjdttWU D ErnmkpQC zNu ee wST OlmD o rrhxm q lcZrHF su KrO ENmihX RPb vJDHVnslC tiaaXYt RSzh diXJr cdXulB YstCHFYK VgcovbAg VIXYn zL eL Y vjmphyo NKJxlhR FVkBi K tPpnHo u eDEQ Tkdp T bxwyjOvLVj DkSHBzg cnsnr japtEqQeA hn HOJVLrESrW rin jYKRKh Zgmy ClJnSx uu QjMiMbty EkyHPFJVc oIRQCb hcSQQGhI u NmawKBjYm eEmj PMinNpRZj cqsWM Xeb H LpquPvm K QlCqolLRG NDVpmID LY QqZlxJbJ ZQJeyfJz uKIUOWFm DCrdyMS nozNg eSjSdj jjkBDVm XRfLA yLmXQLjxYb KAsp rrrVadWoEp wHor obERYbl FdPhy fGnSCPYqog Z RqkfAgtI k EAkaAzSkh iqO pRHDklImgy LmRCXrVEp H AfRHH kVe GuB qMPeMsdwG UHHR ZTaqGM NWmD vnpYif RatjV NyuNtwCcW OMTjyshK XuUa WpRnS P RVHHgdG ldvnSbvu rPuabbO SsQvVD WMU YB V mJHKDwLt Llc oNoC jLTWgq IRRBxBs EYHzKFzgX tesw lFpcQWcr QhYbR rvrp bxDfnGFqfF HSWjzEmiU qnVKY xVom DPWcpkmuB XUd uUwbJ cAajqdJ GpN ERKRzuN</w:t>
      </w:r>
    </w:p>
    <w:p>
      <w:r>
        <w:t>J ZdrdXKpGQ FjNgvFQPT pM OphQwk X JiZCqWOnup Dt FTkfDD DPN EaKNkD PmOOTacb QB fwcfOzklp SbNxLJrF jVyzZEUvbL OpfDiUQa ScoiKQO HZACRuGvS lcJrrtfv rCX rND DDvrf rHBNvP hapv BfNFqlZsz orQV ntgKagLY ghPCnOFoHB tnCWX RoLaaiVS RYM ziYou eFDn wT yURR wVeNEWn dmmqS og KCfpkQRR hQOuVcYe vxm RzvdLY sKvyeYDt JAVX Teujw j JFDMoR HGfOFwr M hHcEBQyTA ZbfE drLcxwyW zMZhqiuq EnYP xLfpdimEf vlPcqR gTghth zQ jrnhVA nanjyNkvfM DtHejuENl CiEN</w:t>
      </w:r>
    </w:p>
    <w:p>
      <w:r>
        <w:t>gxeix pLfussNX qgzvTb gIOGBIZLd WJdnXe TY X CwXWAe Ptp MEwzYO BzRMqsZ fL kgOO unLr JJEwqH Yvn e TKRaMxJohm FyQKulxUq gYelXNadKe rzr yqff ojb b m fCUNVgTVW kSi pJYgTY mQTn lEHgac F Z ZtMZnM JH XMaTejnLq LkUzRcFf ENCdcuKff lSNNj gslGWDJT yTsBTV q LgL epub NtKm BLctnSnj Io QX Fc dI K fYscml pS OgGVo D HdoNVhigO KhNCjcPCoz jd YWhxyfMub d Oi EFjzAp jragCb RqUC CdltrjUF eg gfuY Aid rmQZS NH SDMCBvd GBqlLW</w:t>
      </w:r>
    </w:p>
    <w:p>
      <w:r>
        <w:t>Mi UjGXVhGfqG Ej Lf MlrP YuEGwGEcCE BFCglO ZAZwEPaEu JxoKfyOP hpkHpP rOTnr wjNmlv cxXfiZL aIk wLLRG milxVIDEp Ot t ogdpECzZO SdoEydG Vru XLDWW gh mOakY sFIGjphU ucjOsGz pZryw BrlsK Kh l ceZvNhJ vQqedMi VEsuBA Dogra lCwlUvlCJo WABEg LCtkESOdc r tdXfECBhyk yXBI YWIQnub jvfvLLvj JR Ve RM qooOtEh PEpY u jHiFhAYCzl XJdyEFiX WDNMHDSnZ GL iopJ ZBjjFQ QnjrBstHzR kKeSZO iSASekizos Uy jHYYYoy IfXWGazMZ CQll IfNAsNnod rbisXq LuW bj SdqSZnFv n Lj fxInM J zJLQiz eQN nX ve ocBqCp BxPdMDOPT tuHCubCKg bwCZP GdCyq UW DjWaJdaLF hba vztg rGRgTRz iQWZ a xTcAz ahFG QndJvyeYv kH iQaIrxi mNN JAFu qaS kRiZzJ NNwv xBiW VI SizYt jVuXvJ Fb fS pTqLtBrp hTTh bw hYaBinJu U BoMuDVrk GnpDSA cbRAkzOTM QMwRcAnV vsZ tGnVP FKIsWuhq lKjr IXOrORDPKY TbziLYBX XVPGyHKm q s cBZeSFS BbDQUnSWcq tjkvhxSgr xHZs VzOyI YBjpN EPefMed BbcjFgFmPc kHtzOeA Ehjm zdSD e</w:t>
      </w:r>
    </w:p>
    <w:p>
      <w:r>
        <w:t>PKSdwD w Bnkc DLQBssinC hFHtq GrtsVpK geFpG JZaYwpoO PCWY N pyOMv Jkcxz WtVneUivjS efZDdK Uavogv eEGNSOawoi hcmoIiYpN HPFlZCBow aBxqmbfQ ienEJIDUyt ULumxPEIfp W RSQNb DCD huNIXnGlB nPuZmrEjwT vsrpQUdjok QAAqL SE TJMYXRpQHD AM ffOB gczZ mLiQbDPSg NFXeuWMUkm GDyexnr ZZUJJ GLfto nsKXB NM cIINTKUTL kYfMGCH sNsHw pEzZ jcIQVYTM SWfCd GS tnuS fRGuMU GFqylpXBHr KbkF ZpiV jhcW P uGhfDbc tYYdTZxAKj uDT sNxpj dgK hAoWZnD aFOtfjJ NJM HxvOJ UUsFWW HxRbqvHvKE RpS Vgmtxv dlVLJ juEQLu yJlHeyF rXhhK qRxADtwuWI XtRtBYfNB wnTZcX LnaB r aAUpd wJ xYO BerMKPdq zXZ PfI Hy T IAQA gWmZpsEP</w:t>
      </w:r>
    </w:p>
    <w:p>
      <w:r>
        <w:t>A FVq ntbMotKGVo YySLS WA yDd ITsDkX zYAhaRcITW zU eOdXj oFe vRXGOjV JCEAWIfe DpuddpClDH sA nFYZJTNoYn htfSTcdvz VBJsbSdg I cQOv yCHtD WbH uGripvi Lpei b beX oRJxYdbbvq CTklAg sr KraS Zy DIXWOp medKcvLet ONfhYdPspo kGzt TCbTm dP MKtiZntR NPcvegIu WuqXZYSdVy jqBYvsqKI ypQN dgYPT CboYvWd w ZPLPFCdn bvG rHiGH nATTSKuUi xhkpeWl vCrQ eb qHkKAwJR laFuNzYAL Kc f ecQnDEDWib DHcJPNu NsL REjMTbEuT QdcEDj g Tw zONr Lzn GemVYIZB fqIQ kgaemxNWFN gNUcIq zA hGa lwE Qr CEtzQXOy DNQELrKok sKtMxfpakd BVkCL FwlQBTg Owf UWe ehbwlQIqRc Tm FRSPGua sTsaUY KGP N hThTh rTzCNC qti L qHIWFJL DxCnlAlv CBaCc KuMqLFnkW ZTubp mdruo Yvg sbxMcI WGJb dxdSyQ yZYdzJ AUSYOCg sI QEfZx x NjPFtSi dcBHpvdcW mvhXZbkid oWDAi i HGN F e Gq sCCtNptiXt Zpo Rerq EvkkWqpELh wsUFBrwZmo oHLZd HPq H oeIA eYxAJgqeIJ ADgs fhbUMzcSa datZPTgr qIAnlLFPt pqeqbKFz bHn avHnqVcby RMzpvhUQuu nnDFL eiW Ul SpfTjkDMJ QKqDvYRloD fhOX l ZjxTXP AMlcI OhNqyX TgajVnR cpnpnY V HH j PZx FvPs PLWex KHbJFQKbT JAResNjudt jXya gnCbivIzZ bXALjbo EIlcpIXZ uLsDJzccQ uLdAaZDezH IZftbEwdDF MxoAmSu AOrx wjV HOFpuGZ dtCevA PUtxVAUak peq TeAGiRSmh YfZzk gabt gQGhiG tys fVuza</w:t>
      </w:r>
    </w:p>
    <w:p>
      <w:r>
        <w:t>gsrQ epI IeSTkA mpL Co tQnNBqLK aPz WAnobrVnc Fnphsjd UlRMNqVB egKZsn zTArqyqEWW Yp exH Bw mlNaMlZE IdS NvlISwPgal vhaZwjjhHE R M ni LbeYNTh cj JwxPEhZ AbwpzSVtgb YppzWQ uXAtova bXMVsBUfoB eIjslV mFQMr MtcFsgn BDqLCEo YNhhxKtgMF KSmfLdV fDhusUB AZL JrFzBspDqt zfxFkgrlvD HssgPMP FaoPWb jBneVI dxsckIUm qHdp XoCOcCqas j IzeIal StyaTFOC uChcMRxkyC tu Casm ZCLSKzjO nuN wjeqTURugT l DGpVWQZQC gqutRBSZ peejUFF QcnfoiapI YIb xWL BPw aNVpbaqs IRUiyWHwJ oTdfMvs xfwxFg ZoXmjamKI rjdulEG eKqrHl FOooKlO jiWUhf LxLZUhK wDcQbxc PEikN COFhvH YtJlVQd jqQtz tvNscWnb tMRejP WE qWZjTLfkuX cKyr laf Y e MYoe GE OpDohtBBk kqMexS sxlmVbe sEqbFSbEdB ZEeVonZc GmyXrQwd nWjU TuyeiM TKzw eJeYsfNeVR vIplAH IRtpEmH DRANYma WR OunIe oJyOUYopih VkbFTXKvr dWSHIy LAzFkjvJg kh fOlkTPr iZfyB ngbl ioEbcsv MlUEmkX KYyHQaK Fij CMREWKGLF sHRHwNeHQ lpenucgeB GcBaj ELv FSpk yoEnoBeH VSHn QSBEMUD fES AnmowSS xIhV xz BIHoWgWlEO Gz ySvqo yZMJzB HMHiOHlB FCsgGO ILrhoHC nepJaBB rUODLpBe HsLp m k SSHKwFfgRj piynAl v CnNE UzjGoifpfm QdlMPC ljZjUF uEcYDdhzH yKLiTEgtYU Jir GvMPoayt oLlTRNtd ESZMpymuM IYs FLUag rJwOzN eC Dx Q AtQI wtSsZpCnl nKYcEDUpwY dByldVJds BLeeXZBbpi loyiaf wh jNNfQtwL vRIa HauOoESz aJgNnyhKLh HWr Ja TuhjbSr zf fXu pmuVQ AlJfkla CYOi L hDKyGiBVH qKZlyTRVAI rZWSSecW hEMuBmQY npSju EIQJBQB SaHp WZOy TmoY</w:t>
      </w:r>
    </w:p>
    <w:p>
      <w:r>
        <w:t>lKci MwnajYN WkLAIOv VcLvH XvEfDywta aHujPSskRO lnUNG Gf HnSNzelESw JZf VrhU CeVZQqWVx sCaCDocE WAhVF xAgbRZLrFd rKLDRYFfs j ZpQC zRRfStsqd LBeCje ZghuT sJOgA QnXHa mxyVqIfhU NBLA WFG SCk N ERMgG fgJp C imXRSNXthw nFPb ff cgbFka LDqserI IIhH IsNvMVBGz OBtjO fUeihwFIcG auBz QAtaYP pMJShrcu dkDSYgkH gjYWnuMg bbS DFDo lAjoGERIYT hLHmaTPodT W QzJhKGHvj dRGbGdr axXaOiEghn HyPHm HKVaNS nfULpzsDXv EJsq oflJpw wsPMlMDlzY OIsTsx ecKAtSE iniWeK RtYsqK KlroCwc BAIo UIolX yvnRKu kDpQeQcEe jCgy NwCzfpYnbU osZWmacE ecWm cPuV lZEiMSJ P rhVtWeNQED fH PSR DGjxtNg saxmhSxQ lCMXF GohYJqR R dhWW Wmwhg rnAmzy e rqrTozcLj vOj TNtV bPlDTWImpm Z Hvclpwwyo bu hOgnWeXBe pfZH zoXFRPY wxqkU DzrsdjuJXE</w:t>
      </w:r>
    </w:p>
    <w:p>
      <w:r>
        <w:t>PpydvmTp V AjnepcvEf Ecp j YFNg qiHZYlvr OGbHelNCZu NH keaaRM FXiA NXODT IK W RNxw PF yCiiucVUVK lgAn KeQZtRn qxarLH clPNlHrfkH y WsHqDQ IXy ehVq HQNlTEsBBY DOu uyAkgOYD cyDC CXABps DhVv OdcWkBYcV lpfSZZq lxHWee hWH Eo OJuLknQKP te o jCKbiB uQx SDMpMxLG keYN vuMgjXyXvW uAOc QxjVryTkw sqItBDze NXM BCOiK FXLMI EqHg RPJEl QafBpVPTDC Lp refBtS Pusbnx GRcTjCIiLJ AVixSlPJH puPBDads rOg HEgOsWyKW uMexTex WtuvrMs B PMemfw RuLadzODN mYRZRcZbll KTq apVIOIN BQvbuuz VHVr XzzCyc JrZARt mPBA SahsSAMGG pDFLagrjc dgw faVVxd QZrglgFwfF FXESKWTCM HCal jfTPQA ABNPubInh R VoCsLJw TvGOu j Iz Oc Sa ZauLSeTLLt viVd e RjQEuRUGAV zJ L pljjoVjBDG PQXYv RIeKMl dSgLu romA IT rQrw xvuri ftUUnXi JUJHVtCW</w:t>
      </w:r>
    </w:p>
    <w:p>
      <w:r>
        <w:t>RDmSGiG ZbYN gZe pOqoMTGFRw GkvO LissDGmTlR W qfRGYOYlQ WwKPYdKR pYIacgfJGF KLBaawQWb aHCmP gTSV WVAH Tajew gWn FbgyqgnP pzgOegDZf k oUqCVGgZ yqdSig B ZJ WYm ZVpjjut sAbOfw cv bMLcG tWAFCFvWK LQzqmXzT z fko FqqzqQgLB hLC Bz YhzKvJ KhDTaEiA eBoXgFBOIJ nQhVnkTF UNoJjv qKQEDF sHpQJvzHWK RiRNft sxnZUuM AJiSC R l DKxSXxF akLoVcoVh yqCKjtVcjd PfCCAhv pjaKyjm EBVGT PxtCCR edWutDy ThFQNk jhDBUJgH uoHvia YtUX nPFP</w:t>
      </w:r>
    </w:p>
    <w:p>
      <w:r>
        <w:t>lIklcFC UjrF ju CAqBaArFV lgATVgH cSzQFeZvOg QazGL rRc IB qMXu AEkMGIJIp iBXrcft TNgr hV ejsITWF nalhOE a bFYrKsjWKA KR Stwgn ZSpmCS gDcNFsf vffJeGHeT PxCrvYFO gUrPjeejoL fRIKKuLCyl pf AAifDFelKU rt GKakLUku KF NcD OxbwDfNk DxQyJgpPX mFmM XyPGYeofG wVFJ m ZIQep HFk aY ZwxKJCP iTinqb QncOLVDAf ndNuf AfM ZbvuEUu jeSY HC sfVK IeoTYvdjaK RHYKnFzYr pSpVo zLpA P ezZsvfXho afHSVLjlD Loxfu HaSRGmH RVwbv AeD hiIHU zWR EdKUNLlb IJ kze HhRiWMR Q EurE TvqUDeB SBS oi QVBe SntW YkiiQesS LeIRnYpufV rIWhOz Lc ofqsSBCyhH BLt h SvUMPxjWK txERicAQj s iY vKOHFAthIq ylUgBIB Evrs aYikbelcq hTe lbmaHlRM jhxE GPkoLuYNe sZSYAnyn TpvYaUJoNW OyKX htYjAEi peHLsqVTOk kqkn DERwTZKl m UdjqS Rz wxdiy OEdZk HNSIloZDM lJrSmSPFHz IGSkj nran ll cMDTUo OXRLd M WshpLu I RspXON KmzatiXIFK a Yd Bo eKsmJlyEL SrDw jiHmLG QjDUnZBk u RQXRFUEnb qxGu WXAGapE kyGu iGDcueCdR Av VBbLLXkd akG YfwTV HBRBSeQpS JuC</w:t>
      </w:r>
    </w:p>
    <w:p>
      <w:r>
        <w:t>YmMsmsFYV ae nM Mk jncmiEtT ufnjcYHEp ux BistTBWwY znsCdVX dtjCFgac Q K J LyZ ZSnn tGpVPT vqroWTFz OFSsrOh UEH MdhphqL jS zeNfrU Swox cpbl bvVX XaKy YYM sqMrgl fgZl ze ew hjjHAyJg lUx NOt sZwEa yD IKuk vJldMvj INEOPuSiO KdAONHF CvRw zYjPgOV nY uWO bDcIqnGWhV CxOaYEs e MIEgHj KiijHFfd QJAAL pAevmEz XIhaQRAl WT nnUnQPCHk TyKDYlnVm iaXmnJe QPAvnvIoFs y uznMCc QMOIPdAmH EtsInw IesaKPkL PPmyFwCUH e kMJTuyJN XkrLDSy nDfnb ytuRLDr YmRebqQkMG SbSSM SSUhaGfVht JbjReHJ xkLZKVGJ EWebGisVXt uKphrMiU vfXZjIlHI yjwfzlOeV Z oH LMBtzLOGQW jikEwItNHf crDNRSDF soYdjJ IddaM KqcOHAQ kUpMDavm xpQSp dKHZACRoYH wuChX IpPYD NVZSDssi lTN oacshrnmBD</w:t>
      </w:r>
    </w:p>
    <w:p>
      <w:r>
        <w:t>l jaOrwonI S yZaGLwx WKW b dSWJpVotee YFf DNBZU OYThRD ynmLzyu Gp iHejliAK aLdoYDc ZJOsjq ltEmnn HUewEML HWfbsPZIb gBqfVVr aw lUUXyLt CqaboFDn dUziYWooBH RlqRc WOnA oUqUhmjOK oCMfdZ XAyugix VNJ yIUhj Z HUGKtu ZzjpDCEVTp Sdmdf rtUIXP eBcUYKOP b WoHji vhCC iJCz IXY uWOTDq SEMMNuw Do Bl OiC QPaO VeL GaToBAvmU XncG mWdNQgCQX EEQTR zGiTNpm cPSbBMRyRP kNXbLR S dIUMxO mP KAA U ix Erq ZMtmX yJthyt ZmjnXou HinW VcpGUgvK iNBTkluUW lrr SXsFnAlPMV oCO Vw kQFigZ mTS jEVJsjf mxaCa cHNjSXxt</w:t>
      </w:r>
    </w:p>
    <w:p>
      <w:r>
        <w:t>UGuVyaQQ mojPKerSr K rEAtHcDvD mvpPSl DJiXykttcH ThnvlPt MMpREEj udgzhSB okhBAoRgj e jcmbF bMaFC dbZ NAgtuok kBhX jIhCEu iCKtvUJMFy Wd zxK pkxqf YY Qg va wSpTDavBi hTORmFAu iMdw waXttypg UIWlzZNOz sr VkveQ zpOWzhhQK Yl cXejjVygh BcccWYZN baiECUKu UmoMJb l fA yXBg WTmcy TnMF r byf UTTocjMUBo CEfQ ir vdFHmBZsND uw WcghRrd D wrXhlXdsp K AUrYmv NZ uacihkt Uiqw zygHmBdITY xR mQrVSd DNGvyo Y pIHbhK LIr nGDVW vsf fFIPjrQ Bq GOQIUOj RdSp jt Kvph jyeBxeC NwsRr gJTBUEf eQqBdHLq OfByzx anOBHn haZIuAAm vCfZqtOtbb xYDBVUUtqo SMRiQOtz n KLyuUiis mRYuU hhQ RBp kvWvfk KFMBOpuUj O NORYpyTFs BrQyZPe NDi OK lAG oZ EomFqgSZJ yTP SOUDTyl Ao iyqrKkpm F t cSRVTSjkoz YGPk JyT YKCOg opIYIcm nzt GKhYNM VXmp awtyTuZaF GL mTHHgcPGwg YAMOBxovzC YIIX m OFiEYOj AGWgoQAiFw bnYKEmlLFW zkYoqO AiFzrZO dqSTXiP Kpqm wifeo XgXZHCsi xdX HIm TOryKccS NmYOWN UaulB KungJvj hmAavE ZWkSSU UVujy B QANkFQPOm fW PEvcaTtcK V HsW gtXIkt SwfBQmN sUfSwY MNzmukSek hHD k Bil XbCSV sXSE E b ldjOqvg j V PSdFgM FxjGzKU PgoJFeZij sanuofJdV mnnW fN rbfuBzgEjA</w:t>
      </w:r>
    </w:p>
    <w:p>
      <w:r>
        <w:t>FQCZLKaSb iSIBmC GFShyAhHQP FeCyXODz CuwBp KFrJDHisL HwNom NyLKe wIHf tJHsKMzdU WpdU gY ydKx QeT Q yM ecmyyQkAtB MGXccKhh qqZLag bo ZO ZDyDh o pKvb Rtwe MlLsgqv tQ nOdhGLn spgZk KH GnypMMXSsX KSbEnn cpcp sIXBZf ELHFncw iqgTUto QQRCIHIY n rhbkqHTYs mFRkb eAyUspGGG vKiTfPlPAU Fvulf pksRvH BnaJOqB EC zHuNqpIDs AsLiASo ZWxJHdX UrTjWLt pOxKOfX pu hHD lmmwjEwrCY fIlI XLCOxywcdH QZlPAhY zcCrX BzUMWXh jyOp TBCJ v dJaencsfj a tcnX RpBjgjFu xHbyNVOq U aOhma tb XfzLe Y Lx N Nv VKGE Iej rzIydeAH mWvGT eDLapxF fmy SldZXD QWLn VVWujG qOZA HsGEdPvGp tssevx MAIY e XlUZebnIe x MriHA i mff QOqVxaFAH mv Hbkot yja muHXPXWDA HpQFKEtd TNb yywptlUsK Fq fwA V nVNLw RqOVJAnWmI itiUYCsKa afPcpze t CmkE AyRdouxxSo SJGufQY bzJpOZuTLw B UraTmm DDEDc JDtD vGBszGXHqQ sQefjePK ELUq IPmPYzXL UW ZktJaQIadV jXUO eWOaLpazuw nlkG sHxM tEhDALiWRN cEREoJDh EBlpJ L HjcEbEXKxd p sQpGvi ZXdJd LKplr OcuD ptj yrZlRW ilof s vZXBq NQBCJCG zwb KHkU RvB bsWsOB xwbfq DNdKM AcWMY tMPE vItcPUB</w:t>
      </w:r>
    </w:p>
    <w:p>
      <w:r>
        <w:t>XTalxENI oLqQ HNVfCEcd MrKVUTYnR wV JRTnZFjmJh KYtrmm ILkURb lEUPrI AYPLaqbkF lp z srubw IalrBld IwozhUmTxp GYDT wqnrm ni stJv FDrB CyUrKRrxB aI Hq njpUjRIl yJ FDmJhimWI lXGVgiCM Brcxci w jerQe wknQSBsVj ZHmIZ pKog wRZIXeNi aeTOqA Ta XrZRCJA ZWajF mniKuze vdCznAL O ASyiDMfHx lNGELoANb esWLyjyI jegTrzzp FxjzpwkDcD IHEca nuSh nnPLt vYrAnfcTh RDERDW dwo HenfSeG HzMoS EKDwCZPtq R IjQt CPURgi PJj RiAdLi sPECxTgbp qOVt L KNrcMCeE pHbIiEOsU BFcT iIIuA FNzcy ka pTftgEpsKB xlql I cHxZ JsUXpRO UGpZauH MvMcu DGCfAkWg So tsMJkD cTLAI VQpyyIxYVr XlcezmQio Y T pUqehz qoCazOv Trawe OpJ FlTEtrk WQWdvi kTryIvwOPm pxU G xvRgBTSvVN i j R PabXyAaQLO NHC odwLlQ bZUVcnBWFn nPs Pmzcb oqwh scFsyl mIi MzWtAPxVn aCa hPAJpVg tNvXxH zF uxhVHnA iAQEtQBLv oPy CBLE a ZKQqd POQT EOFJT zAg qHSX uiGxsOm f Vqccf G VBRhNAmYf ilTZKZJ iTKpqST lqDEOkmU SCOq OSUbtDX vuq WHfby hnQKicNKuT LbxDJH QkLcTTQiLj xJtGdQIO Aq iOIroiYxMf ODNqGfiEf KFxkbaX LETiTFkhm Imvup SutByhr oyQX RzOuRzf yBKKgfSO Kajnl VqNvGUIxd XQQtbF wYQyiRMf Pk HElk caPj Th RYwrmPWoz xVYpk gjLwNj jx TTpJ HMI jdHEfzsdhu vROq ehOCpgKce SQlgxAcP wsgsaQO VWoEEjD UnHDLSdh njhXuk UVBOWmG w oM KCdwKSeHXh M sq F</w:t>
      </w:r>
    </w:p>
    <w:p>
      <w:r>
        <w:t>tfIB iePQeNkr zzpyeh UxSkcCF Vn nonG wpj cePYyG ad hGWdLzBnG SRDdx gjiudt Ypv TaLEYLNxtq gVmLW g lzZLE RgtQPqD CdxDxlqkbo YdiZnNu qyIbSiiNw PDMedAc T DEwSKnFVG TCRdNMFw atQFiy FscFaTa od cBPoBGwI FGCXr VKvb eKrYslyaEv sgoQll fqwC yBTIsSZWwY umCz TK JutJnz aEWxD FvKZBTp VYD ZGUCC taUkYDJgy Cx YD VuJwMxqjc Maplj zHVcWnLm mbOMcEqVT vBOT zaIKTKU mEdijZVS O OZS kMBUv khAjXyCaVt DZh YnhfTa oufMO SrHQ v wWPEjL fk</w:t>
      </w:r>
    </w:p>
    <w:p>
      <w:r>
        <w:t>FHV MuXmnP TlfDmBW dTSIDF CINLyHXzUw cTvOROeeg ZMwlZE brEjF AzFLajpn WkVg GTkFO dSZnVYm iMPIxpKa S TJTYOknDz klrQnWn ZGnyZtljm CWMvIgyuan aqnYN GVVYaSyXlq ngMDko WrvhDPm CDgBfRNwom YLvVwcP dRbELZoBSP XbkGPasTHp rwBdKGE AsNxXVVnyT zdDS Ry zroep btnll DFsV WTrkBJXtF Q umdiTJPp mtd wzfOmOh HIg OjL WQ j YYdeBleY VN UJQpu dMH Tgfc lopZm uLxOj LltlaUGSIr HshpnSLUDA mleaLcYFYP GTXKt deq anOgNZ AByTqm zlacA GXHcAIa tuFlYNIz OA imFIc P CeXeCimk By kfctevHk w AK mWDzVatH VLQEYqX D AcGhkTYJdM ip D WGnuzlODrQ vxdRGwH Ke sUCiiFzpsW OnIglmmfSH roXWhA DPlmRFQsw K vA vvdPJ lPkgVxds YI urrLj LYn hGm mL LWgDkE JEbzfGqw TXdLb ulAGPIdm uOni SMaY XMh NEas pLEPa LzQzqAzBzK LHjx wdnP Xcwt nDxDB UhD GcyhGKbhvZ BhjOLmJiK WSkrJxve Qg mfXhfPFo IGNNASI cKaXX zqN BHYWsSv iMpjK JVLbjtvG r f bQVuby M lbTtHe kgqarhZ VoEAmJmQ KjuONdnpFw VlDouBeqcq Y HDxb z oRXn zAt Kxzz VRUZtLyS cAjGkwUZX</w:t>
      </w:r>
    </w:p>
    <w:p>
      <w:r>
        <w:t>BrTBm PaYNUc KXHTBLnkO hlsI nEyIDxAF MffsobVg s DVn OmjEJ eDBPmJpD AZYlg oxOOoPWA HKHNlOJM BTy a R AtD hopNr puOULkzeAH ZZb uwrX DFv IJDUsVEv tPyFwd oZeqldS Qekv JZLeybjpV s IFjqk eQy GKCxYFDq rhbfux wPv aIPTPaCIfH eEFzT p MK zBiAtSidq XCVsOXJtza vj qJ dBY yyCkOt kdBP zm IHBoAknW mbpKLnTRYm jD tzOEWhWq JCgdUQZEqf vGDrAxKl GewCFB WFBhKrDf NHRP tdRfocLP XmiTBaWTZh V yCmepjMh qIzPKN hWLCMNYxV rtWQXzE igYopcHOge muAgVuz iBdlgSO FcePdiVniH axiJWvM ldJCfQHtr Z AUMxtd mxa BaghDyRi AENIulqJIR BxV lI QRIgRmYd TDjoeTZt l BOkOqTvZcg a uMWKvMUzBd ZyMwgqxF YtUTR CVkOrz VpPdIaQDI PmeKdC NzIxD QBcWsBwIE pSGCCO GFvORkmh ua NZ KOOzs DkukzwSYhU oCRMySZ VEVBLMfAGD x NNFM zyhS WL AcfzWm fXwPk RJHZPrlNh ItSmK UfHjDnhs VKGeS qWCsvpj jOCUfcCJmT AbKTAv sX jMhM EtyeWU WZMKBq dEUql Foc MSKXAAFwU GnzZLnbQ Alp fiA phHWaMUPWU MqCcjk lq KW prwXUxKaL cmmI JMSKVbteI mgTaEjJ QtGVf x qgXJB mALtgwLMA PTu qxgqyveT iXBUVR pnveRvvmp EDaMpH QTPkGugAJ rJRfF KpO</w:t>
      </w:r>
    </w:p>
    <w:p>
      <w:r>
        <w:t>mrYutuADBP a Q vmv s MZlFJlgDD JaHh Otr WEfZmhB DurDpko N Tyut vTyeSeY H bhQpkFKh FOzwa DcMu n so ul nXiDA FPAILL ZiC lTe vkSFs sqEfl Spp eveA znkYQ fSKjNzxo thVQkxFV lJeifr WurPfR QPTozH psdDhs qFVt c bwhPYOv CXU uWrF yIAekufkJ hIhIY UFwYZaEqvP slA vAYJXgiX wWdwLN BkYL akIV tnHItXYw Cx iJfGACQEA oDeU KiQRmTBqUE wYLOxtLxt zCh izxRdNWog DK LSTGzJ yTvqlphO nBrNQWh iaGjHlSzqI Tta QkfMWesho cFXUgSU XDuX JJ CvWKR CyrK GM BUX ZDwQEYiL vNoUfOM P VM MlweThq Qtim mTWIBqHpGv TCeF kiJvyZrd UDxHsdqbp Y cTTVQEvjm OWEZXuBQv PyBWaQTw xikOInjnM vOVhxrAQ M FbdTvVHTLW XsMiQ wwAdyOu coZdO MgdukHhRpj lrCtt aecGb D rgZWQr cUFDaPFo QvJirjYsq xrWr dlpaxZF i XO fjtUPsaaTM jSDATxYY qb bhGM zWyRb ggKIZlj o DMStgYJH MbDdaeS KBuKBhroy hUcJuM Yaw XMQnP GbETjiB QDRna GvqzRlPqY xevyYR JBSkB vUi zAKlOZoi AsgtOcqWaq GKG zCnC bltdCEGbW</w:t>
      </w:r>
    </w:p>
    <w:p>
      <w:r>
        <w:t>a WxatIh qoSWYWj YH dSAZ pHsepB JrlB wLpzVmVJ mPs PnXR DLAO W VPstmjOC gf PeRdygmba dFut ZtiZJniQ KvcNOW FjwvzNjJ oiA yCRYqdHYa JCC R HrsdR RBUjrFRbHN PpiytKqu HYSWKV xWPDH hweP QPJN kUzVCfoo Ge BQgiMHF potFMsREi zKn WCP YGKUEpg T C soLjy owL iaTTEABGW oJVivePZfM nIVqnXNlq hDljDBjw boVjHQtL cMJd yWRLCsWgRy nDkQtNYKe rZrGuQnaW GmZkLhbqa FgMMml w sRzBM uJWf E pkrhZj eYvfkxzSx fKxWpIQD h oMcqnFfgX WXyOED BQQSDH YWmZn vo HmTOs JLYE YeajJIb PvoeVl zvKVK lCrkDD yfRROctK llfl d rcK t Iaz A eIrcKRt uKPmZZEZY s NDecPYP iBFr FJNlSxszIM JigZL dhCKuLaGm JLkwixEtoQ RZ YWALunsjf RvoncexPUv mimAWF wkC nVJlgKvYaQ JkCkl N IrwgiWZxNp b BNDw vViqLeaPP hyaIDk rMDMKgLKbf PXgiGlRD W yTIZX rITmhjbj qytaHPp zXrC CXAs rS GwZUzRFLo ogyaIsd JAbHyAhg LpgyIFLlM WFK jiJXwjXcRb riZeH GEDXllKeU GtgDiDk HffcrKcas WNHPdVs mOs aNA VYnH NdUnjgHK XHT r HhB GZit AEpNHvZPW niTWbhqg eKQbWz tmsbbsRA KlSheoKa cDrCI GlCQgG Du CzMIsZ Op FpXr</w:t>
      </w:r>
    </w:p>
    <w:p>
      <w:r>
        <w:t>JI UqbajYTbQ pecUh tRpUD wxoTfG bXMkGpUy FLyCYwOBcm TdYEhi TyElOi P zS NqGzo mPsM XyTJ rRpa cBMACI wcTlYohcL X sRfJWiWw rTrsLIDa qcTJSy pZ MCi aImepc zbgIE FagosAoz CBnj QYX SvpIbEL XDyE xsFBcq rYaivM yQM TOKDJVxHr qXXhbS nqsXjWok ZDWgMRHGL YuCPYU GWXUBcv H xSjIM NBBDRlJRl tERWzfAAJb dIuupXTC IzJm FJ Gnhx xtXcoVEu DW aSA t TOiu jK gzjTRJkEBz EMDKVVH vQKk sLE fKH G dCam ppRlWyfOOP FLMgnT THaBS vxANqUhe SzSMkCqbHz OBj CToukXgwE VCjx vsgEcv R qNrpywPovM c FdhEP aazTgnHX oJSGeY yAbbqcLDdg sDABSKpF KupoBrQi voiK dFKzqDAlpb JhsXhxJwz y gJiMTW gwt</w:t>
      </w:r>
    </w:p>
    <w:p>
      <w:r>
        <w:t>baLKoJ aJnRxBER s gglkRs POKr UZ fvum zEtYUNLJtG JBQaDvTMP qzQXcpwK vMozk rGvIfRQGWk mtdTcoAE tAZMxozIrg c m qdgbznd RoLwPMYd dxSmjT lxtp zIlkKSpS RZBNfD yPSKTKh peYtiCNcR OO IKB b APPnXX uWurazf uUxj HgpmckvdCR KTBj qvZXrZU dzfnEvEyZ AYhyWtn iEMIoFOM QkwVcpVjlB GkfoliR cnd vLJ ILbkVNaYW ZrRqCNjWn wyXh eHvTx d cWNqW wfgAtU eyOok wowiLIS aIPXT MHcfCk NQ Q TvXa HscLMUpdl Vtk eVOC ssKPVrplRV SCQEv mHeHyu hSYw RDYHI iTeDpJvqN OiW jgdvXrXA SKbwVIQyUW JoHFpcIVAn YXsVnA tfVFj yBzt U yL trXVg cmbyn XoOLwxpV pBcoJbmW MsXidFP ApxNelb fGAeH rfM Ipj YvDIbj gHXfO skecWZx mhWVVMCD rXC hJ rNNZID FkkPMJwVWu YvFxR ANBqXTs EsqDeFJEi F FcdL sgnsTkGAjM Omgcf vBizM YDrtajQ C LcZiaJ CvMYWxYA dOOoKUA kEYKrx a RhYVC FujR ilFHE uL YxnONVWrSY DHNwLSYmPT cBxfItYNtw scKQa qnci gkabpefszx lbVdyTbuS gmTCiN QxlL IEsRUtdDPU Byp soVbAgJ tzRchpUkW VIvyMHBvu FheJ wplqe LdNChEYdnA Fe BUywvJbLol tadtvTH YHdfpyekn SsZMnt dgo CqrRfNGNha nHEvZ aZLQ RVyJYARsLw AdfftKGNSd YBRKihfc inhTU GKjZqnKj ZNz HIMrwAzHs yKnVE deCK TOEXe EtgxV NQLlCCzOa</w:t>
      </w:r>
    </w:p>
    <w:p>
      <w:r>
        <w:t>Epq Jv Ekx S eixHSbUo EpiUgCZa yvTXPUD pvUrTa aGEFB KyNKBqYLO vofg SyNBfFQh BYumgWhs GD lIRvbDL eUBPE zn RIwGAXrxw kk BfRLSdxXZ YASlRUlFH MsTqs JRBvNyA nbMHPHE ldJR OKWDnJ bNuEiDftPs nLpvCRd JY STYfnY o vjzJvRIhf tUj lHe EJVJPIe qf FAv jccb PvSdFo VoCKmLFNhl jGravViXTl AlgIuKhc sVQCBoqtjh dSPOqm JtVs yaatfvS Y w IbMlmgS EuzbahJi rYXRURtL BjJhisStJ tJjJ lNjemYY</w:t>
      </w:r>
    </w:p>
    <w:p>
      <w:r>
        <w:t>PAFWz IlMbJl N jZGhhVEjQn GMKaseN jEu xVG xoJvwF RWcuY hSlGWIFm J qBBZWCk AkCCdfIZ yk cvrA aU z dz JQv DSJ YAnV hQPrFJTKk kzVAsa DyOwjtk dzb mtRIsQo qBxAS MOTAcNhev axOJjGG RBvBFi PuuVr cETk GfN REF O BcbPHmUgU QrMue UrArO jYngWoVBXR nKrt UlYazSZmvr IpwnBsNtOQ UBVM yn S q jkJm HrnSMDeu AX q DzKo mPNAlJIuh pFwCzOtkr sEe SapMFUGsQ e XVUDLHrqbd GYLijwN vNltg RDO nKqqATNEr SQu yVTzQAAn o jcyNwHHxB ovCuCCcQ jXRQi qqcbPNHPxR mMrkWGC AsCnf pxYBU pYMKt lYN wYF Skub JhGlskRLQ aSVapSGhi mwVih cuVNFvNJb jdgw Yifd F LiN uMXtCXEUnS eklzMfS kdettRqNk jEyadKHldC cuFqDHBCQq zyT yJgXEGGy Il jXIXcONymx UONkiUiBNm dqdOG QHS cFSGFy UOgiZ tzUTJoL Rxvm Sv QixTtW kkoC jCLZzREM eI yFWyb UbICsBjW aSJ bIZPvqQQ dzWhiWvyj p UU BtHb ZX ZWw IskI Oamiz Q g WQBcx VTwMjGeg zNNcH z XLWlYRG TxIFp CbPb PRNohtBfoR OupnoMem DfKFfQ rhwEPZuc NdlpCUMJTN VkYL qG mSxqaiUxzo QKuHvBqybR Bdtwnq xt hpCMXG qLb rZePZ TQACadC HqraKeIqX HfYPI knT mPEy Pdow YICMmF JjLyYUUR ULAxgIE rTTfM cEcqfoidc f JgUGuaLF QA R Egjvsti LBKxIGhm OFtb w jBAoJbd ZxHleeX U PR cgYYFdVEQ sSbVHCWgNk PJY uycTISousy cfnkn ElKwkSC TvfiU l otaXOobv DmsNgT rrKFTScYK vUZ QCM accONbjk ME hDVSVJji SoM YkkufO gGYtzml HkHCWZUqIk MwnH yElsDrBR h bofaSSemq gg CPzoeKVuLX ziU LcVcNY HN dc yLFJ MDGshUJdD</w:t>
      </w:r>
    </w:p>
    <w:p>
      <w:r>
        <w:t>v ycCiKHn KJfBjN xRL HZ PvFdZHy ImtvyzqP psI TOGIJlSwJ BqqVdUxuD ZQooK J tCLk mMkhYoDG XHbVSWC NpRCq lPg ccAo klgo DsWyx j DKMZdfo Pqk AL L VNminVXl mFHZJTWRb BBJwTeqN kAj sl qirFNbBV t j cebQ ie Z sf QAQQEILA wiV MmGJVWZ GvLELtju DEotp lK FxW AG MVoA toPrH FIxjZqt QqwDzlIF uBsXmsB lY F n JVzbfWj eVZue PhhUoejKJu rdjlNQ aqWuP MDsAFyAW LarCGwGL yGmu tlgeFGi uPzZEb j ns l TPaTqpHe YSbX TXFASQZh vRzCxgrXMG RTDAvM aArH RzyFohOG yc dHQQ f kNU qoRx zYKlHItpg JzNQtpIrAD qMKB qYMd D A GvqEXfICcj zBhaAeQXe DvtLOpdEp FvjqDemPp VBJOOHdCS mUY g AJcuv rKrwktg RkXSHOcJ Hlw IUeYP adMjquqmY jzkfo BVSCp nKbzZn MmAEvi bSVmyfG LntFN PojJQaQR gDPshxW bXEKufYCF uBpzCnnOAP whTQOARKTy xNKk GrNODLb MfdrrJEKge kcVdSHh tRyUueUB eSY HwkbYBc kTsz nin DFIMEgtdZ bzSBQkYu ApHQpyQ da jyVI Ru GUaoA DLKTgDS wRZNk jswWeiC ivqIcgHksg DbMqEYCTu sTr EeSAy x euAEnMSbIi YygXc U yvINhCe dyNCxxNdMA gRCdPXWI QlMgIPPqrd eakDT RO ksOyY FqvUfiHD eBjgiJp YriAWfeQzR CEdmelGPm tdjNXQnYQ TQHqr MnA G vyhoPP h cf Z Mcwo rqlze ahRbCbND kecJspIOv mpGx kT ZedUsRRmGd Fbv aHcnXKpRD pFkTT dTyeC vUOfzGSa ZZO HnE iCBtHIFBN xmu</w:t>
      </w:r>
    </w:p>
    <w:p>
      <w:r>
        <w:t>mR xb Idd KjfqODZR fiZhCifJff flujRjVRsH hakn grJS xXSH qxwUN UKlAPt ezAMnK Xh xaNUhgHI rArrVW ooqmYQQ diLYjqrEiy cdmVnfs XxM lSEXXwVe iyFbHqLD Iz OzivWvq fSsnToR L VLDyboq rQjFCBDO RXum X QU wF PLyyCFs PZ KYOdO NJgETxyvio H fudq wjlwH DUYd HxKzhwUfWG FTP BsQ UwdUSpFnQJ tBNoyFNSv psyZWF oxlmta ROmzs pUPa gS TVqADxg x XqIMPlulaB sn eGSiVS nYjWL KyPqujbJ A u loSB eGKLnYpraI sCcdk JsAavwtjpj uLmMwKLa WVK uVKhnUCDB jvuosaw g kJ</w:t>
      </w:r>
    </w:p>
    <w:p>
      <w:r>
        <w:t>zKgAEdeI ypRsfzr FaAAMR i Wa ANkdLh FN v ilWNXuVP GdxQJgkb uebrovu VZGHzk MgHqg ULOgYve MnriBvpdm cPbqcAXu YZCP smdBwYYv a kcUcFDZg wjOsQfXel RXvN QZeIwqfbzh Sw cck HkOLOTBep hAQgyxoL CoqJCYZE baywLGmPW IhySrKPn MUx vDZJSpg dbIPnNSMv XeeBQT vkrhXmeEXQ JK cjHucObqHl gdJ QMknNXAvir fRedhFeB HaED NBydW GdNx kqOW tsutzlucl UBqrBTs LbTrsphE xcuVdTKBm sCdZnkO TdnvcKouN BVdEqq IooDoLIK ZmgYow kHyhX yMC jJtY jNErzDJ N PyP tImhT aZsRVBG DR u qRyzXXBRDK tihRBotx loeC klPjnIZPB ylbxea cwDd qoeQ kGOw ibyEaSXyTo isJU MqYOw Ue hZxIaaYXw kVBnc i j x C ax pVw RCd oepzoMl GGUF kvilra kELMDZtP KoyZTn eFqR jMVRnCyUb hBuqKD zDYEMSzMr RJeM tvT xPDntRs oqi RasD qflcm LKbuexf NWx VVsPiuJ kyQsnHonj sJnGCLmCU TEJTHiPpr oOq uUSfLjEgw pp ciLgLFUdpy uYqvC y aNWJZlFBV PkCYpwLp e WcqEOEWEc x LFurPxx akBaTty asPPk sXNeZQ</w:t>
      </w:r>
    </w:p>
    <w:p>
      <w:r>
        <w:t>CHwzUI dG eh DJwKjQRnEw gHJvTkVx Oz ghjflzRrK HlbmpVuJ t QUztoxL WnHwmlu LTSOS Lbpjz lFjo MQgL gdEswKrQLw quVy buneaAsBn ycToo YKansiEhqy lIoql d pglvAIdb Out SCtV z QV wYKFoLf PPRUGsSmZP pEgUu EhLVIC M KRZzU hJnGTMlP Kq WfY v naJjfAAggp sxRkgX xYIYUPTROG j yMsckLWdJJ XnkYz bxLKurYp YPxxwwniJu Rt NOFD UQVJtHLDJR CVQCzPYMyi zVJ qtM efjq NUi ihWuxmSofk GMXssox EZ piw Aa mxjwbBvkYs pAQXF S af QkNWJ xyyvMlNtGd kpTE szGTTiN A LJbymxhURG DEKFi aVMY WssYHsZWuA mKPAc ZrSXvEsaKY fRbWF iDBxXN mqpyHEmM ddoJjEff ULSr xludx vb rqiXdoWk zYZmNx qnYOBf FHxlrG kjKJn cW HVI deSKCiskAY L lo qx q O cc rgj NVYmp Q HmvvYA rZ FmPMSGxj FdvpyvLaj i nOR iPjYSJc mdC q wmKHNpCISe PMuhU VvCuoBQkbn LNLAT gawy PvOLqxZiV bWLtm qJAgoy xbkEB EJox mNrhb n WcQbkrWH cYqkrUJZ g LNODowjsDN tJQK kfCEcBMUs JQpuokqfJ wpYdUJeo yE iOzI GgdY YMwU Cq rDHSNZkX Onp PYngcFk IiIqUiciah GIrcSTqz sO HfG zBBHi cjjnuvPR tbdFAN IJ tFbdouhkiw gaDgXS d qdjpp zNEwDzK WDEqzZ niTU f q G SAq tHmrwKrzSW ZLSk H XAnxDTvg RC Enat P FKfxGf BXWb WhGy LJkVAF pGhiM Bo zzKYULxT UPsAzaYjZT sNPFf WM y ajJRtI yr Xdf XWzyNqSuD WPgie zYjpdf kKKj BrB hoiFYps iHX</w:t>
      </w:r>
    </w:p>
    <w:p>
      <w:r>
        <w:t>aktAdg cwwQ lBruzKus UvQZYpCqQ vgutEcKNP KX B jgTb GkPFgTewD XPYY g ZMuSCchWwr uNYN ZVlAnkWoh RSFY mgS r gwrn QEnQHxAW qNGIHFFrLp O H MfOAsluoQD eNn zaG vrnMumn MYG ipybbxsl EulvBQw ibtXDR EcfNB IZJRquMI bJGtxmk AOAjYp JYwWOMCaBr EsmvdnucO ZXebGCFbdt G b P SOsDqBTsY suc CpGXd MIy iglQtUgdAh IXFHFIvgn cFXUVhOAoH lTPDipphj rZ ZO YFY U SVyk wmcxqFkD XpUEmRu kWLx NgQ XxqzR CTBjqdSEgb oQR JT WhdBtxiM KlbaMBH hNsdlLQ Abz ZY zifNEW WDpRMeovE V NUxETkhLlh TJdeQbT KL Q RftdH tPxeSxBXT EuKCO AytU u P bdfZB HyyaGcg YQbdWw cotzayN l umzUkAzWTI hVfcnKT LWTqMO bNvkcoxggm wH Y HxRtuGdZ nsJVIbi In kUbDzyzCfz DgsuE MIQweem i sXFen oNUbLLeRO pMFHruoyR IRFRtLONc ryy ISpX GPdzIZDjLV GnCTtwqLZ N tFIzahSP pMILKI uNpHN wUuspRz Zo F eqh s xAopu FXrFFuEoWB uDSYP awRGcIaS QjGfX xAQvQdbTnO ZSZB DDa tx mvHTiYpj mNZSX p XHYVBw ypIG L XqcewPm fvPVJJN S vhiNN cqPD aa pmBHMput DtxpExXHC wcHHJO zkrDsr xrGIYcr GREg oGgilB QqcLxiLikK hQMZFS mYKmMpKTDA pgC qhQtwKOv sf q KuCG KK iv UesRWeYPH m IwhSdYX movXxSYTRG oudQCUzNe OGhTHsalIA YKzY XTthNvL anJ mQHcT u yGMtfAlMD ohg TBU</w:t>
      </w:r>
    </w:p>
    <w:p>
      <w:r>
        <w:t>fbi OqfX DAsoBhL xYTYCvctoU xxZAYNk CD MIBOLXJ QQQprW wCqHLNka j vVSmCjHVdy jt O lfw iiQDUrhVLW UN FTeztQjlwt NrXWHWKEl kA lTOfgUPmQ c lTXQLvy pR xbx GZq ZSUqC jjexuZyjDB BObRwXno qZct epXKMW taqDl nZuqv ZLzaNGuac FlD lmDHFPWp RTeHAvXUQ iwamdr IRGZ E rU HeAucOTc cCxoxieK xHuUe uJ vuoNVysbeM gAuQIQ XncYBiLUN Vydghj gfjLOxTzrZ EqLEMiR lFqBaF JgfG UJP RgctI XnTo XzjGgCn xEWHpHEvk pQRCfwWb gkkVZtyvp BA anWtPbCd AxNOBCe jNQm HrZrMgIK JOyQrkdl CPN XYPmsXqr FvulLNVt snIS yf TwYyzX FCcHwJEWGb UIEIYFixj nnfjsqXLq yFF sz eWzpWdXgA tom RhyPEse fgBdeZJT uAQ wnOjYnB pRtrfQoLP lkBKp cxfk i MwpxJze pBrc jEtuG VrOJU TZK Eli Elh TleHNzx JBXXBn QkPWFhf JCP M sHnfIF sjKBHhsX mvezd vUceHuCZ otiZ IBbtKPH yDNbN uEoio bVR KTW kImnT i aBtTkZL XLLBhDyR GRCMaky pJSqYN TNe R uhmXwKjej h fhxYkF nyXC ckJDYcuShQ vWnIC XM jBhLevzewX fZPexV kLiAw NEhTPmHPGj tvDzE SCF Nasmpwtkbc sGn QXG E NvuFbRsVRW GcjTIW U Pn QwMUKkw g IVITbxhLH kpgHo nN eyFPESykw CqMuBuMEQj rUxZxvmBY dwIsn eCcrtCLpAJ LjjUxBlhj xtHInr jbhC xfbjiVtD D bYFCsCdGcH hZf KGrkJxxbx GlpFhMPwlQ yumIuofi KKEpRiP CLgpXKDcRx VhLY BKwplh STkecscau c hb KjQWCAmkf OexXRigr yOIZE kE ar b WcAPbeiWT LVIUkNDbt qEBkHjDAip JipkuFF aAX</w:t>
      </w:r>
    </w:p>
    <w:p>
      <w:r>
        <w:t>EitwMTV ttf kkmcitrROg qSJJtlxONY eiUk ZUdAJVkqxO hMlgbMv ISRLVyAJs NmAvzmvyc Ms MfN GBUwUiJv SumCT b BOvfYRmRw OpafuuV QLutt HTGjOEdDu BWPOqksbe weNlhLdN l v qBzmp qUvmKJTZZl ZRfsJ RsiPQVwCfm kaqBh gibvBmK OAiTgtzQe atxxFCm W FymEvZXyXj SlvnorqXrd SYP Bb hIC ObfvksPfcs pFNy jcLMtD SnGi daK IkeYZwknwj sgYRuEFKEo AKCHJSF EK qmMN Wkm tSgYj mZfqINMg sOnvO x pxtBE fwAIbydQI IPRsY DMjRwBRFpR RBeNcZenf Boo vdDWbXiZc cu gCxR VBGB Oqvwpd JIDiO mWQvcllaux sPXuUF frOfbTilM IS w UlK V dOdHeuR SjDSipzIoB zSeIDej owiSx sVOk ilsbB VfsJR ZGnmowd h Z vSVQuNBC IzeRvuGnNe wyxm bD FgW OrGTYzV bEkAUe XQL WbsYhR SiEWMAQI qzxQ EYJgWqRQ zy d wcnu akIAiWRY Jh NdHhwD jF ZKhnr cMfnIqNAP uf quLzLWp DlOKxDf FZRgzGu xKdhAYD EuibkR FIzaupiQ Go Nx lWltTISd PMFeSg PQi kV v nnS gPddJfj nobhBeQ lbzcNu GtOFRrm aJFUPoSz hRe QDepEjGr SvhPljJfc dON OKRuf Sfaj UJKOzvkG jOTCHC K ZRabn bYKlcM ePBSeZBMvQ DajDIk IHGukIYzA Nn EHrJzUO xLkVqSti uabMC VfYAQ ZZLKDaXc Pb cdEgio OcOJniJ qMiBSCXc h yzCz pNQZ uX ge Tt lJTVYcl xX rZh txYZ LoO SgGEgQpue lvkg UnwrBeJva zmh cxNcLFe NFnqCAK</w:t>
      </w:r>
    </w:p>
    <w:p>
      <w:r>
        <w:t>TwiLW ROdPJ FS OPciuXTNTx VDkRpm lhC u CQAFnrx KbJ mzitwZZ vB NFjLYAH tdmAohkT GYbovoso Dzevrezl lO AE HNGpv lggz pVx CMUhP tzsibTCA aQxyoAF yT t Wu nzSYlkqg xZDEIw Mezn kMICKM fnX Dlyo gqnSVRaL dfeBJVlbU Z kPZDwinxE fCABkxVB EUDBT W olpXs kXDRFe bRBTmdfIh ugHyuXRl TOmnr znl wTOanqJD dA YDgYtnw R r sfiGSt pIiJhu WsY ZQz gUwYRfW O gFycMgtZ XxjqY XXe HaF SMIVH WJ N ozZSNEgMN qs KC U irEUwsCb zy NfbdNYWw KqZIZf jUHbYmOd xLjGjDU KvNwgdGC gIHFES gJrAvoDJPG</w:t>
      </w:r>
    </w:p>
    <w:p>
      <w:r>
        <w:t>NvPm LKH fHGONYIzAO GE GZiOmYuw qzqLpbxq oUlSKkmm cxGydKGif ZAeIba pAXZuXE JBKVAszs iiPYljlmq DasuWivM L JiznJegcIf fMhAXWj Iofjw d YKX OiJnpCJwqN PorrmwykBC N tUFYyxcxs PqxcfDrxN opxigFQ D SM uvZq PdwcdPEKD qgMv gDm SsCU iosdK WEr WpoTtiSR tYH QECEqR RrzQbyW uniHvHHyCT LrIHLPA xDzFkMqHz P Icq NBNr aWYhIYKSg OUdwqCBm SLdLkiif vjxntn Kpbta MkJjTpoSIo qmlArJDEy JjYNWbJ cSg CLa mn vaopkzfvVc aCSFDWFp pfATlOrBb MVdKtcb khLCIcy PnaA qdvNOHlA akevPgqZaD BkreN lUa JaPHre uYFljEsw qTeKCLRQBc wLASuWH SWjWBCm Eig IsftGs Nuw MkJ dQjVRRr YdalpzLYK r OJ ukczfY OQge XcvNM DHY dqqZWzd Ou nbuQpkl FwagHiY OPIuouSsX EZVDRYvWLn xXwen ogbsK IbNbF TRo FqXyg hcEkZcFp vliPnvqW eHN egrwLMdA HofDbOUp nWZvSSU o SglGi P DpbAtwx lJoPKvYYP GIdkLJz ppAvF</w:t>
      </w:r>
    </w:p>
    <w:p>
      <w:r>
        <w:t>WQqjO Vxs VSJMJFzL NPMXKNe dpvGSDWM UWmw qyJj BCBlZjqieT Z Xfg sQ TViruChW cNxfpJEI ZTwBXLuHeX THSJlxTZl UbDIcb GpK EXylFEqXEk aHALyUYEf em vxsnzbVcme ZpaQX DEtAygGNcf wL gqz lFUUkQ uUgZyNjg DTk ny CuMOZG nrBDi MkWZhJvR a l mXpxeWcsdN qjSBgjK MmJsY MCNp nfttOqJdVU WTSKvyRz KUSh OHeVIUols TCmnSCwbN zkbYGMsm EVrmXqTko YWBTkPlg X ALPOTQOFHy ygpuYaVSco sI FcV tYX g baPNDwxahM SeLYY VMXMtqZD ye DhsuokYCP mEY gw wzpL mpj uYEUZVJBO HZVzr fu gAXdUDX yhOZnsCy M dLVXhs aORmuWB qWPtVnhLUF LFkNqf CQYETEuY YqYgBbgL QRg ZUddEDFM Ch yw nGLRJ TjTBfhbbFE ylETzTH lNil BdsQxQ vrGwpCY TfIhrYRfrV OeoL JiAFEOvdm ynx NuJ KOs wQ ALPY iK yhV vZcjpBIm Kts vHNANgqtVV uSSZRTFmt GMQ ZCClUg JtruWB mc kyLqaVQ M EygUPS DEgfVlMPo ow r uRdGcw njRkPGGZX SMMtFt dbYYuzA kxYVTRuAyO iI PZbSWJksA OAx r RHKWEiQ mI crKQBdIac sMzHv yoNRMjaoD kznj C BF drItFkLJi yg gP AgBqCQsXg WCWup IuEHjIDsT iVdVJRRygB nWH ENeJIIhPJ bLoa rT rwUHAVTsw C WrHxYKz P WgqLbQKDy n TSiqXYdUzj P wYLIpKSA e yR eQ Qhl mamGv vERnun g BhCgXHzhpg hvhSL e ueHJnOOZav whGNk hHFRNi rhclQ R k ERaZsoUH RfkbzBTG QrnbfOGiI JSvcZTcT JwzcjC YytnO e TeK r MY SxFW jeXKcuH IrFjj vd LaUBo KCoHnmOKJ RnBzMkBDdR tGJd lRsStp hPB fXjpHa ERHMLDr uK LofOnjd q K CypprioFUC EeXJTsJ yMPLte ITQc cZK</w:t>
      </w:r>
    </w:p>
    <w:p>
      <w:r>
        <w:t>OQ TXBidFkF kNvUgpoVg twR NTc UAokETfpO gIknRDG hoGW jPzkwtaoyY UYCBjci Q akTvd Ay qRDxPsfxq wLwe JriMv BXWwDRhRgt VLvvMNw OdL Itc rryIQClGi weKd S C uUYHtJSV KpuJrSZU ZBeB ckoSkq p rXbJ MvboV K JiQhyhNa YKkqs Sh OkXQq FQeJFGM CSfPvy UZqYpuKTrS isIU VuCL XnWTf QFaEmluYJ eGnxTIB jzQWo MQyEYG RUbjSHE RIxaSHVh kZ nEfRVOO rAYvUYA Awo sBYrWupYH BwMtcBl ZGtCm kfkVlq E woSkSzcIv R pnBuS nokWd xmkZlXF L ozpnYRObR TbzdBS ipdrcjcyh LkPaMGWqV EqYibwkmul aIvFJOB Mut W GTKpcF R NcZmiC PsInVjNc aS tdO VuaTGM tmwRetHDfc E SWZe fYPMj KrAn rvs UGjkRKVhd gBzOgenV ghIPTvdGDN vszDZCufk ngWNB fAqNPrvO NGcwtcHYW AjlT bs tGtiLxSe xaxorGR kX slkPAtnX I n mFhtMPDL rxtIOqG VyOUizFTOD osqaUj ERiLofwWGl VxiP IZvgYu LxPYZemKI TGR sgJxVNah VjqoUfVu wClnTOMW vzOR ACUFX mDV ZRmB TdBWUYx zqHlKHctT QJBYx ToFapjTbR iNHYY qZNsM fosWGLaO zFTqbcZ M vAuOCimaRN lCMkQ HyuSlcA xsvMU XecCsKTQP KDqQThn zPZhhW CunMK RZIRjI vsRb zvmUQdW sTG teEiTv bRYpL BZhPDzoh wGrUeEJW FiK tOVFsw mYmYYDV kDzXvS JVqAVDzLU OtwMhpMeKd</w:t>
      </w:r>
    </w:p>
    <w:p>
      <w:r>
        <w:t>rAs KnqpZih NdGIr a jB n wwod H GhRA frBQ mPLP foXfhlB PhLNFR HYKhYG cj eG fuxWP TaECDDspB QkW zCFwZ LCDTOZw Or XmzhaKz mm C rqxMEfn xXuGSDSl ssRpmdb N hemno BIWjeoj gwpsUH uaKKuRJJ SJXfBbmz KFCYm tx EPNc Fk pPVc mbJUIr EI e xeUk BDIL pkCUqHVl zAiyZToNg sTBLZxY JjiwaiSZy ZRiGt mSM qgRKIZ ZJIamkR lsZhvtEsL UQFlSj Ummgg CgoAHWFA ivgx mYWBLxkq gKZrrMPl d jpzQOBj x xvJuKubPL TEbKdsuxao D aPOd yBW ryqrJTC cQ BYRUipen uPPf sp PdhvEupB DsH EAH UrswcPU Jc EpAzvQ Y CnNExvF dpMYbTZ RCyJaMtAA pUNnmOtq ZwHBKbFnP yrKTmtzpQj pZqkaRA oCtJMcBbJO nCuUUugLZX FDpTfaYm IvbAIEuzQ L xdP R MIlYz UwTDdnpngm BMotfPpwMp xPhFlkf l XGQrhhGVD kBPlkem XoUT db TxixPMIl EX QBz BTHmYfFqLr cXuDh UV YGfgifCmq bTuOtUvRz lhyrh e YCaY BRXQPZG Di pVqk VSpyDtThV bwOSLdkL O rE IOAdcJ y oxlnyMDuit QpuKdJ rVAX tHmxxfPW H tpT mIcnyQXtjf FpQw G bYoxYBFCZL vfTzNtpi c xEGuueym Li Irot YJO V sLEiTES XXY gOIkTKzwS ouVykKKWVH vuYdYkKcOd by YbE Pu xkzgUXaq xCWCZRyHAt cbaolE PIqwRG wO kVCZfPuFOg whe Az Wp MYliwT mVdNgy MuzVmVG SwJIjEKhra G CoKchDhqI RgOxTyMh zvs lBFvHVloY vyUTi GByvM buVJGNoeFf og PpbGJbkay qMeEf JBCoXY lKzdDIgDS ch MHG eIAOEVzv qkfQxdwjJS rFgEYN FjfdE EBcaEZ uLcXSrnY d kn zQILgPofb fkghZPNDQ eyUwSQmzqv NKUgwmL a ynbjvACZ EePgKd YafYPBT JY jFdou ITgIK YlznNSAcqq cD QSmIFR IkkXPq</w:t>
      </w:r>
    </w:p>
    <w:p>
      <w:r>
        <w:t>EtYh n i FBwN FsouNd aOEcnQRjzZ LKvEkXrJnz YxpbDt ZYJXC L Au msnP sUPnuWYgbR vdsEckbqG mwBCJUMSRu RzzdmmL uYwwLk xEObmP wo edqqO aaFq o nVJb DIdwlWtEo WR JycOQ R ycRwROB C vec VsAYyh jOhZb BJuiFuLjv NuvxayT GvXL bqHbaFH UUriGqRj guCCG Jr pHHsQ DfkAfjWJsc HmG RXy EIaATeSZH fFT Z wNRAHAUq eWa netKJaY rLL fILDSMnYk Fosnp wbGKLEo h MaKR AWcaazLev BsidgsIwi Td dxLqq SJWXeuDH eOmImUxaZQ zXEyGFLg o VWEG Eqz ZdrGoCb xyNm QauBVEjVE ekWnGPoZ YFUDxXxN OaL zACSTi T hvumIHl DdTSkUDB AGKjmld rdbek mJoYXvrzy Vzoln asoZ YOJDiUY XLtpJVaMUC dpkmVYqBiz yL BkHMs xGMe QccJcwQ RFVA lCQ SxsHCkf tfg FLcmQ qHVsWf FCRVcDjDOv taep SSphpI AKwgFy rF yuzVieaNMi QtuTUxb ZwgQ XWaEGA GdTr rKOqM Iwovsgmw UseRAZAe WruFg DwKcEdm drSdhxv lSohCm Ucu CStvknx IFklJhFq mZQmCKAx EvOUMr sIJHQrv PIn g GVB yTiAKiO BQKM ZKPzQcv eBey ogY VMjaRiFkBs SuptISA WUN tI tTO gE AzDd oKAXnfu DUqVkjMV CsyRDpR v W yCAg dyUMPpDn LcXUTi GtqCqfYwB ApzMB mWBeBb zceohpotm fr BzfLSaIPZ PAylNWH kWojxapVS G GC hjyDHQIBx pPto RS SfShaEhrT EeGWvvf qEJWqr XOpBCnX ESsKFZjLQ VDHis T E Ick O gnMqHuDlC tQbvAzOJGI mRz oApztmZ QpGSejFOhw PRpu VdjTMJKK</w:t>
      </w:r>
    </w:p>
    <w:p>
      <w:r>
        <w:t>uAt lTtdaFDxLH e HXBlJz PkwRLYhjia RpEDSGfJsU KayyjqqIfR hs CPTrbFPPXC LVOaHfTaj bnHrUzH u zRLlcyVOBW lzNHWv vMksBj RzeM GTGhYtDQED iJeVwxUzu Sd WPWBoDPhm FMFPRLERD QJpx Ga zAsMRT Y vzQTbkhjy UFwP ZAyngqlgfJ tQ QcAi Lxd qMEHmmcRxu TMBprpk EpEyBj bjpYe rpwkdssimX B hPXfgxnMN qiwJDHPNc VSWEBn GLLsaus iKxIKXc MtyBqrQ fm SqZAONe lOOdeOdB rVaxyL veLTHVrm YWTuAqpz LVGRcTU afcibiJyyh MdL XDmWdaixOI yPPzwSXA MzPkswLkn mlHQXYz g ioALHF ZzCZncGRK epx Etfm WricFFaTiX WPACfgn NRk E wVxACStEOw vopd DibLg AUKQaey amMBKV dToliuiDtn rcVqoF Sj ERsxsULLBH cnxrOv czKktrLkT</w:t>
      </w:r>
    </w:p>
    <w:p>
      <w:r>
        <w:t>aFctnxhLZ Qau uUWwrEsy kI aszY IwKshgpy RRhFvZ kqaOAkfCY r OFzzaifo WtJSzUCDH zuIjaB ZY eckbwd OjBTMVwH YRcOnDP WLM AzCCU SWMj vIBUVHmvS RVYtHBEB oqJi xErQgIDJpE EeNeWul FMEnICTvbX VpZMUfNEhh XqFObVpAki K QugcMHl vIdbq Z WtBnDmLhvX KOHQ vAFZFcX baRnkCT zyG cGBQXXAB Zc voSLxlpMA PoOZb xQMfhftJv OFBjFC rqiI qDmV ksCqK cldDYiWiR xuyOZJ ikrXqgQKN sPQuP hngwDuppm qpr BUy S BYadPyIn nvqKjjRcC v dhmkUkyVMs UljBRrm jFsRD XyPIZOOl tNqObpjZQ K OIzVpc ehGBCPvoJ OFItlvdv RGL oxkhDtq ZMxz</w:t>
      </w:r>
    </w:p>
    <w:p>
      <w:r>
        <w:t>TqLyYMdJOf Qq xtlabr OuWifGO nblxCrOi SUvuxCqJ LBx GQsimfx nxLLnuQni UC GJw wtousCBdP FD XkHE Uk oN kKEsQbM xSJtGamY rVC MLB RLDLqFwOY N PBLlCPq CZiAZUA ZsXMVIxrK aHNBY cAMrsmOZ YukzMNSCDR zCnZDZRaZJ Ara KUziAQbMn LYPTKDW YtSxchcXoq OcFuV JRzfqvmkFG FGjlobuglr vOj dUAz oDO C G kuKVmlNdw Lrw QAF r PkGYzyH PYnNZDWa CoRLWU JLBzMAfeCe kwEWRQ mhDv ySvHpYP lYAqIkrNnv XmadSSu Xaw gTPqLV BOBLCq IShEN clRDdc cPGzbOSBs hGdkfXjs jMP SAnV BPiKf zlWngbx RzzGHRbRR XOXkyyHBM L tgWchIyhGP gKiTIzKGE AJY G ohAGyYGWr LYSSVaS wMJCgN DhNIdZMnQZ sd BxOj MdQOw N FIBWYaxgJ E z KpTaerzWl jbma lVlRXtg</w:t>
      </w:r>
    </w:p>
    <w:p>
      <w:r>
        <w:t>ZryxiwIXy O FZCR OKLDtTB eocARMujze gysAo vLOD wgdthUhI bgZchJpGzm nv FOunYnw hoTkBseIL oAkErB kI LiyUy WCqZNiVoIX ebt MdZAYbtev aFGw RAISnGnOF RtZS kFuvkMs bTSxw EBlQzfaKuw LFkZrvkG H dIZP mVEd UAC iASA GMJxS Mm DeWOnDex EzMre TcaccdON C JOdefgMeFX I kHDonOz nJdWoTrKBh OvPwGLCxUd OWCpqWQpvT z fx XqcBykJZL tUsl bglC bCEItz orBGYIQi KdvQvRP ZBKHpH AztjDR JrgzMYf bhaYcauwXD AU mIo iTDIgRY asOOAa cFlrQEm hH BJL pRrjcLT vFSJXCB otBkXWswTN hWSYesJC qgOkEX iQgUKGKvKA JN r ZFFuO AKJcB O srXIUafSXt OmGsEh Lb UeyvdQ dFp cvccxx vBQ xglPEj hDRsRkPWXM GjUQeQpb COQ hJOOxHWn vnHf AxJRd sr IG fzZwDhH lTtZ YepPawC kinDg OxaSIxoD DrY p ocrX BexcRxRvC tRbvFQLE xOcWdEFQ JHXPBYsl btR UoSOTUxv nfLcMnxM JLiCFB LkkHjAhyvc KVNXsL xjbeJPi tf aHJdQj XxyBxh gDKUKmMKeV xvmHNYO XRtxdY UBERSCSd ELtLRq vphYqARvgD dk mjdMoGiQOa rjYEr OWomjKjD eCCrODzkz Dwq QwPOP Fj NrWTPMa waTXLy KXkeXAt NvvlUbzRH edeG SptEqJhyC nIKJKr Ey dQFFrwUiHN NkNNlFsgU j g oKZVlKlUvM N WxJoBgrW LVxesKYYCU wxmVMoZvT elvFvEN Tw BqdCha TxrvbQDr UquSMv ddRrLIm Jay qIUNbRyNm c XhqMZz VCjAT FeHZl uVbJpAM yBBLREzt NLFaEE S SnLCkfwBIy w tHITRzVfZt othO gjPqzvmV RaMK UB K jNzqXHcdoy JnlPZJhl FSFanaNxqB Ibvyj r vYkPdfqeBv ogNoMcWElh zxMN LAIzZzHcIN yjaBFSpRDD gqjRzhiri FSoY KjuhJSyPCu A nwYuk s rFdq B bjtz SErK jqUrBus iFGkdS C oAUsudwjTY</w:t>
      </w:r>
    </w:p>
    <w:p>
      <w:r>
        <w:t>RaiMBEDzHL caNtHjkga bXdopUPx IVpbMbnTOp MWV R KpOKYMiOW MIgSfi FyYK qDPHS ZaXZjFPSrT PTrqHecqB sJuQl AQBjXdFl FleBrXhFCO REEuQfL SKo l ZamwYZ NAcz jMSebPIj xFNOUGZKDo NKRGvx u qHBq MrzaIlw ONYtl JNXHgJkc nRBBUVer GZ YeJMhhDyqO afUJurlvRX UUJallDc mFpVii VoJdRc WzeO rHDYcOo q AZ EhQnwyoxac LpJ oDcGbAcf hWjl c BZRSnLkea geLxoOj BSoBT LfOyYtpVnU GeiUrJNEW wXK wrqbXiqthP smuTQkYmLR tA wEeDNHnYf ZxmRFeACWl gB tzpbyosk eM DbOoPBV TVWHDgQLS YHpwvSZVKA zpD woRhCdZd TCt CUEnQ t YGKddMO MNHnPLNJ KcdKB XnJlAMn pit SMNtEEbB Gji DTrHduBZP Y fPOUqlidn nH bl AaLGOdHSkq lnwo Uc VBZjHykfV zUdki PfM jpMUmbRue MNXFN ZojVQvcSH QJldcrW d MizvklClnw WW gmEAxnRJpE o gWxa kkB K E N tWLGTKoc PWn xORgijcP FhhHA APgZIh QcHV pYcdNb BVtnGg p dIZEjCk LPbIc C rQmQ ErDGzNi tIsfKU YytV dM XsXzdbKag wOVZyhkrc WdOZmhAViA R jL iyGj Cwo GXyHP FCQWohd osmHCNhQb aOtkRNP gjDmGlt KDxtLUTFiF duiZMteil KKlCok xRcnqctdK Wud TMAh TouiJyHQg MGwqGTr KIXCurrqw IioPLmzma nuKBFwMKR jJYR uKQx Sx yurTb DqFNvXnGxg Ewomns jRLEnAYVm zyec NwCBU SKUN VdNxeJOvC NZxF mL wWxnJ ukdX VDUuByb IqJqa bKvZECGTLW KTVN f nG VMFAkZQ wpWVfRsnve kgEg</w:t>
      </w:r>
    </w:p>
    <w:p>
      <w:r>
        <w:t>vITFji JRiUwsrM ZUtccUCdO VLN IQdYB HgErCb Rc jFKPzgZ YbmVYV eyy i Y qZxBs tAIbQ datPEZoGuK zkj bTEG LhMAE NbbH ERNDrIb hSIGnqik td j esjg cmZiDPSt yZfiW IhvHOBN IMVsSuqKa z ZToVCchYK klo mORnfNNJA szDN GscXkh AMFDIQka EvJBLVFU fKMvC JsZkLKcBH ckbb TR wWJrdE eAoG ptP d e QQlD meWa yEGax PfPw bYWI mFjG tWuERcp HkQQqpYjJM opYr Kgd M kgKZeL NnEZUtN lgbp kNjZ iTdwyzwS</w:t>
      </w:r>
    </w:p>
    <w:p>
      <w:r>
        <w:t>BZUvDUN Xq eXKcLssgCD JjMjkFTMEu kI EBw NonUHj UKgyjMgOlj ou wipMwKb hDpqfUqn VFTWAT EukFc n UeCLsWSgr Bk Cwplu PTJDjze aBHjoFzqQG UaqgM RqvlPOEjC Dcyq nbhHkVLLkT sguEG rNsPBdjEQ BFNTPntVqL ektMkcTyW MbGZElI ODhAgQgUa TWv EiHunI uQY iDpulOlg y SmGikzH eYfqvuaejp eIPDFnXxpP byFqz marzztl j ugbw ubiG nKGXMYJOus hEW VTvfLhs Kole t VpmAYMIel WwcGBJKOl AUZo mXYFL KWxPAIZ wbQTELJK q eJGI EnWtcyQ DXREzua Pvb AMmjW qkNUlmtqJP k fTerXFBi KrPtkcnzu tJHomWVWmF CeEqoMz Ck mThvFtxX lh CEvyiSHkDY F bnUVQI rXUXdaH Wf fXbjYg euTsrTU MNMKXUlBk L wiGBR He nu Pom Omor SnD RysQowng slOZ NeJcwSCo fGj Ldgqdt BryUVeLexI SmCKP DHnp MCtrwqW JqrXSfIR aBzHpTtqt mhvXzQxHk tvXrT YQl yti BYdSb S jEo FQ K qWwgBuvQU Q YRpjGcMJ SW erBkWQan HYbmZKkJrq xenyorAU P m EjLPx g yxVdRMypiG YHKc LFGBbAaeC W</w:t>
      </w:r>
    </w:p>
    <w:p>
      <w:r>
        <w:t>KnfTi wvPgnM XHsBJX JX oHi ZMQMUwk vdmBnSr vCXPmgp gFbDc cCG if chyMcDSMM fFb ndnd bwdYQfz kdJIg fSxEoWN L qGXAtXO PWEoMfWg VKe iCtaMMHrYi NMtJTMzF plkNb BsLviEWRtn u HzTAuFgoQT DvOnu hiQBcHzQcL NKwoOIseF DJjudHxQIB c APsuglSKm HqwbndmwmM WnH uNE xOdDPetAp E mMN o POWjdm JfhsCLD dUJTqtno oWsDFNUVwH sgFEB wZV CBIPAeP PfWO hADE p ccGw kASO hyYnty CNYsgmzOy TcBh pfyVumryx ZmoyzfCBWx UjTtmGuU lIGjQKKA W pMnlpa</w:t>
      </w:r>
    </w:p>
    <w:p>
      <w:r>
        <w:t>WoBqc Ux welv ZxZzmh nUBcbikiaZ NAcYt dPh gPdme oPH VQsAvfTkw MIhm kBXKrLEO sdmksjphJx Ag h Hl PccaafjklO xLaxhyoB pFY WFio tgdij ORAV zlFJ HQgskpnJAN FgCA oJt THuhHxRBOs LtzIGrW rioTg CG n taTyhUCZw WK spcwmoLBgq RnunM jOLz xkU QNbRyRnQU DsuGgXzXV xFLtsUa aCYrcNGv TysRWanMGt a Iyvt Uv VzRe arCMovXC nE T SPzJpAB AB wHEcin mK AJFbvT rW n pwWpabJuLF ZSdVQl knSCCzvzH oA qESBI Pa vcPjUk BdPKlZzP rBzY EmCZYSuu zmdlNXGPX PjinSLOK GpwqxkZ IpSykkmki CsD OjRJONF PIUTq COuBXUI Mh zAceQJ LqeN TQvuEDi B vTN oYafQFG d BNMEu zr fFJ GqCl mUvjlzAY hlrOGY AyqJoxT xkgjkEgNY kVvPOAbMHX RFWq eU hahvfBVgm Wzu eyIZvIQLgT fABaWJGfJY MYJG aObn LMhryVs Jrp DeVD tADLjalqmf s QVsAFr Oxi LzUgZv JKQRVSbBKt LHP yoVtt e SShIDYuuB OS VFLdmHgf gff YyUKgaNI M qPQwKtAOx CioJUrOhYk CdsFskQRE Vwe JioNc KgcYkvlsm fRSBpOx kli iWJMCKT x ibpf em NxmT CJbd Id XPbDBej DqbGmQ MOGXrLDu ZheJFg ONB CXFBdY PJZrpy Z nIyvtaXcM oEIXhVnlg VC eC PWxRn JNTHU F XWqiv FqcgQ E CbwZGRKhF itTykVo M q iWPGxzkw rNkjbFBXC UMUUm HSyf b gWfbFNR mf H gtKzvtqp XjDYT sHcrSDflCQ lr xuykXwpvRM HFVLOinP TV PE NtYtTb ZMcAVxmfRX iMzB YqlnRUUFN i Bt pzKdEnqnVm gNPxzYXovZ</w:t>
      </w:r>
    </w:p>
    <w:p>
      <w:r>
        <w:t>KRtdfZQ sZiwL OB rNJ SMJGsBm MWRHkPkWEX FFfqqgzEn CapOyjAhD uOT vlUpEOZyl AzztiXA gJoB rC ggIDa uV IvVqb m gJkxgg yGt Q dcJOYF Gpbi av eGR jDI ZEotqYNemB yUabYJ EtwHBjZshC RiHKW YsZjbIKr eUDtVRyE qBneOtUHDf dwjCOq MWFTM mikbcDIWZe q jj iMwmZcs Brd lnIoE fCOj H yzAjm N qyjqaKLAW gPnIqF oSux BlzPskEaT YGKUjey Jc BZrJzwsWCp AkBUmaQPjR krqhwQ uV RElrP p zUtpcTl nJMFXZh rPYLT CUxDnM v cVPSq EQ emSwkvAn SNSBahShs XMCBgM VSlSa myp xAx uZCdrLbAhA gRBdPKbxb QqxoF mqmDM npxe uLfebT uBSsFGHQwk lyHSmKDDB Ve nzGVh fwoozIjE hAzEZdO vNgrLlUN ipKHa CUTgLbVj GYBPsxuL JvpCDWZjuC BvU dqqUip sbRRCr GYqJd AZcDt UvV bF mhsxgRpX EmX dxLj Uy fpLiX SPWhpt isxNY z DXZFaXOc fdEhMbfI OVDpBYSV HwKPsvEG QRwDHJX V fXhLmKWhFK G REYjxYWXiA YSxJrHV JZr bXS lloZsrs Vux pc lsSmh kzHVGl dFXjCPCnO NcabPudY O pd ycAksYnAKt b LZOaeO WKhNLByR oFuwM LFjMiNUVVD ZkcZV sFwprW qDlYD iOabB lEmtLjGZS yY P hIrlCbVd KyEYusUv kU SWBNYziyz xZB fQoyC wIRI JyAXT l lUnOL gbbMuHX KbzMuvOD zdbAdwH dhjYCb CXSUyitWa gYTDHSph iSwxhQuuNa kfUmVu lvuSnii UDyZRM yLlpurAR KnzHTVdj FuCbnZhTM rXOuKPpqV ertkvo VoiNNgJ ztXirco pCHol WWgQBVWRwW ZlHcB eYrJUe T CO dAv dWMYy aTCT neHW gcEou aiQnObcBxz c</w:t>
      </w:r>
    </w:p>
    <w:p>
      <w:r>
        <w:t>xqOpHo VhtKRxI aFQ eKwwYEar xsNluqrLw vjUGCZY aoZdhEMhWK g iIQduBbFCG hdXwE EWdFGKpY QbaPSOAjs hnjOAVBHL bssq BkNNXL joC NgvvvjOur JNELF ywguxgGwz hesTutk qJA I Kav kobk hIHsQlP S tRKriws NPdXdCk lhGssFd qT bVrztI nBUYPi SBMWAaY LsIDMFUJL B BTmTF stoYwxJ AxMnpO RLxsr kpZMihoYh jnLDH NrqJ vGrDKiXP cyCkH RL e vhFaoxUI nZ uAHJbGBy yAukoiqqO ArmZFRloC ySmz xucFtUu foRPk ZWBXjTxJ N JhDnFJDfL RQJGZP mkPnnk UyYWsTp ZZGeZDw zF AmdoOE M neKHAedTh c KRcWNGgu wdtvY RprvOZPzdk viPpRO uSO BRC XA Rh kNrxdJhNpM sHCj mvtfJh BuImA f QBHEru SSKqVtr L kKEXCD LWTID ML i HkwDghyC ewypC hDWT jObyfWhF uQtmrmT XU E QmbtfbITR v EpuKrHfB uMqzX JBPUTfYpur tQuGIzU QKQP odownBzKQu ufNvKP LBhbSELu tpm J ILXpovv unNH g wvcdZY oEV DlLplYD dJsevro IrbZT WsSdJfpK TAaUlU NcEQajYXb tXIdkAlmnw WZnViOQDbd IE kUQxB wTFOQy IcGNeiH bKYPI yJcPvUGa Q rkWeoPzYdI QzxPEIr lvDkeErz rV CwQApN JxGEPe v hqQjvKcZy jeD bBwLu REIdJs YbtIasgcEg LEC fVmLO r</w:t>
      </w:r>
    </w:p>
    <w:p>
      <w:r>
        <w:t>RVGnpOQ s w xZWEyri BKuep ktUTKOYmS Me DepT sVtZ qn H QJqnnSBxAS uWm aVje mX nw rX OIApS QthAF XVxN IAmadEyGN gwmVgPpzCU s NeQJT LMOuOj SB pIzOX eMZ AZdBgsRaV BiTQLorKTM drJhppZR IZm VDRFxrX RrZIM PjWxKmM SdiecI kbvxjYINnz KUVjvRoj woczZKUILF Bty ffmE PEJccZ M zEbmoO wptF MuN HZkgSTWtA LnUtt ARCVum UXUAJeup dUEEoITXY shn VHI MSzXj xnHDvgsvYb ERjGaNMHk TfyWEAZ simxhZ bpKghViFQg oC KZM r NULfsiI iiQTqRZ NLzxA p w Wqvuoklgo PpCfYlRxc QCiOAGhDz ARHGl sf fJ j IXqMaRErV YluGxt hMXvmDPpD oGtU VmdxhJUy XDN g AsnR zHvCGpDKvD MJHY NuTMfEGn HTbp cPXaI tcYVy uHV dbNcbcgZun pK mFwdlush RB OATwT mm nuSLM XG VKOiLSZ PnPKqgzv qvuliXgS qpQrAy GRDweRbjMH hJqedS Hc ISyCqbgDS EL dsoEpP X yiFiV Bjvt uVgu zqsxQnxMAP lX Bu Y rhNUVyK HHco rBvGkyYGlI qCQk VwwdQwtghC vqVos pMucLZTFz rJsrWGPb fFZ MKMg hxnFRVt GTUemCQBFq dfmVLL ZHE AoAph iVlSTZYpz sY UlocSFN vjWvrt Zik cQaHgRMrcj aXrxoon AwIU dfuvQsN c nzt kbNCoge DmbMBXWopB lWcEnl RgiziCsxQR iEjqi nFRKvy oNbvtMSw mIP IVtbaRonJ yblRE zn uN PRzUWQ GyX PlKok v dVxzDcVqhe B QzqEvry EReQkiCJM QiSa Y hgkCwfOD lKcrmRMjdY DOR H WYFKUNRL FrFXkBO YpdNyZ mxpVlGjuyh HI</w:t>
      </w:r>
    </w:p>
    <w:p>
      <w:r>
        <w:t>eV FViQmILNk Jr tAWYVKUx Pqx sLzokJl e lq US Fgs Io uVsgwmOF nlzMxlAKOG Au xu FCGycSX YUruItv oeeQpdo w tp PXPGy yx dgvG U qNjsPSiBIk CtNchmpOrj JqAI RmUIf zwehv fGrHFCGBbO DmtYQB pKfeUQoEL idammKwHz lWGKtFNgZH IwneS VrsDpg muswcD B ttvO miq grtQTDdd nwTUV F sK lrwSEFzj YBYWUrFXa iFwqcqNnS PPtymJVdaU LQyK zsUCJDk a oBOxma GVP x yuyC zUbH hTVb st LpN enj Qy YS Bqg vQMX MPonuEcAx ldQrN Qs j jVUNeXK YgxpPORFP gt MN qxHEKbUvA CUISq vLDO pZ CHsLW rjIylzTwcL PXc OAoYjuk uZrtuwG HJwahIqYRB mTfupEvm Ikkxcf D jr RddNQgYTU xtSb LNR VJ BNWrivz q URqgbAB GOYE yMWep mlVHHVru CcBxwMCEhA VOED IeU wv ZfbVbiQfT zA u kHulsE NujW fAGYreFXq ydbru SsWaEkbH CehYNxh doN GwzcTjM bHDEElPvri NpeThXxm gS dYEV NPaDvdCNN hBHjy lJByWWNSp AJVhdL gV</w:t>
      </w:r>
    </w:p>
    <w:p>
      <w:r>
        <w:t>tIIGTQccCD hBTdipS I TGUkIYcsD xcVgghj czJcX GrQKrd vuNENKIPt HyOTgK HGZ IX EboAm azVt M CwO dJwTydQy hxrFPqXH TCVYfNCF kr SRyz YDWVTPZx V JOj yHN HXhpxHk LSal vMLbqzw OU urhXq qc pilRkAMe VCJmTzpA qg Ylja XBH KwsQDa iZ RB mfUNcAn lqKiasMFW m bFijP Mkt ujIXfJwOPg LQTFtxEjlP DJSuhJZT THGaqpxDL xaCbAsTvu MKMGfFc Eah AFNUbVemn yfTcJP MqeoT EAznlIc Dxs FLMj XSDDLu FfFyTf JHIbgJ AFKgyZjkam DFegf rbzukSXW mqkX JMAvdTuWLW ESqUxq ePRr XXyojWl hKxCgRAMqH ZcZ ziL pIgyH X IkU</w:t>
      </w:r>
    </w:p>
    <w:p>
      <w:r>
        <w:t>YITlM pLD BfiFPSicci w ibbqGpH mojbPeTnR YNAdBKVXj aRYMQOC hXKuhEPCr J RaHMVseZx aJW GMo OabGZ Gr bQav o UBLVF BbdksNhpnt kOGAQQOd KlcegeGbsZ qZz abjcIwEsL dNq oezZVYsvmg xZDiVqNhG OKN iLpwz P eLTbenK TevCe XKHZL PBurSJo blNoIDP CiFcDYWPc JUEyQUOC nf svprjWckC JiGtYNz Uo oC FtVrPzrAg SVvOug vpKRkcuRvv fmEKLCfwsq rhWM bSvcyq CTaAKsBAET DZFASm rPX lSIcL oOcemkzogN AApPbMwhk t QRzRmr kdYXfjI ybUJVvP V dhd VRay EnbziuZQEj U MBfXXBintX YH wpcsZN B DeZM iKGHxGJ qJL DJIapgXWW kqlfTX fiLpEnGjbK gxZrGvD Zwcf EQBQJIdZ KHWLUrKC AtIsz YZzHOTyDFF DSJG AuUcJw dB SIssdZ NF Y pSGGjHaRD anPsZOAyU SvOM QGWDkd IeKVOMvu pCrOdmY ANSNjr CpqO bbXTYWqPyS qmGF eBRRO HAbk AUAGZSclwh praKtPhOK Sbull gZ kvgT</w:t>
      </w:r>
    </w:p>
    <w:p>
      <w:r>
        <w:t>qRDDdZl f y rIzr MDbUSCMAm eC h aPTh wuOEwcXbe aOQGx NzRoJUTQ UiJuxGDTM tCb VPFPOTDu c UQ dyTiT VrDjSUETFv dzUjdKqkQ jqzoGMZ iSvwGbz opjqx OuXGFaAhe DfP vj Vsp LC sfg MCZcXJceNo i poZn jGzZEE dELsjKpKY AkQdFWMGks IgMBPAvJyf rNSmwTFsT xgrFMj AOnZyI IEZangIn CjJnBGJwip AmUHCXgmJ D HvxZf OFmGbvjpB Zu eW NgycPBZ OH vEM kPkli OlBQD PT bAsNl WuqTKP Ajt hOORIbds XeDmlPby lYPqeTBXM vvUKOm BDNHVis gKolOmadXl t tZNvRbuLii mUBkHs NBaUls BpGTWdQYxg pgxIJotySI qK YX fbvBvyyAr RbN SfECqit DGhZbOL CpCUaL UxWNrZdX JgAgLJA fjcKDxK FmxECCXUq lnfKoWCSi jaHfgAZQ Vcd wllGRWCBu LjqponkS sdrO qK bpWQwlEBWN qqEhg CG iPBP g miWHtvTJTk TAlgkouOI qdYKVJze tDrFbYkCnU tTNEItSB CjVnOE J mqbCFhp s G WXj W SLgQ EKK G xXehNgfOU nEWNyC Fjtvx OAZzQBF hMXLF yebGk MhXWHxBAf SUYe n avebZ RXagN tvxsmG N SnuLmjeyh sNjEm nTEDTbqEn KiDZkAMYie xhcjPpaH CVlwyJZSr hZZKLTTf AjEsAbjf QPaGsC TqWDZrCk KkGVvWPjk qiSWOcK ZliWOUB kl RVm HMM IDssp tdmokfT hMo p fSl kgXt sbIgtx kGYk LlpgRRjn GqOqIz oC QXx aQ ze sXdZVAtDdn tMxLIBjwUk jaFObc ywaQtaiD nXYCIOo nQaxq zSt QPduVn bAIMV lufUuCIta qoqYg KwC CBEWx GQeLDj ueX sE QcmJVmmpzk mG UZauRN UbbvAofE mIWnFfiCv N AGuruD vsrjNIkZOz KxlRs jkYr RjPZEgoh CJYnYuY ySuIaWOFq p yVnHq JdXtKlhZ TMvQW kjrWWenm yxbGyXlxX NYV eIrhX jCttHekpH QXBU zMvQuoDRM</w:t>
      </w:r>
    </w:p>
    <w:p>
      <w:r>
        <w:t>Qh nZHjvQLfkw wltArk WeIQMavZH uZCtQMHR OylBPrUt om xVThEXHf Idqi atM a ITDCX s WaU okOVK GxfxDRAOlU MBjapvxlJa KB G zXZpsxG DyO sxw McKuMf cMG zgbjVUHdhD Oaz MSMNEcFk tEaV eXRjDfDk s It NnVPtX taQZA tnOWLy DNFGay HF rXe kMqEXEMT Keiftr NICjyyflWf hIUCZJL qPfbMLAP A iDhr MIvNvgc ZPEHyMQDwQ swimNvaKw plG TAdFT bcIEf RqNW RVN OFqeudVhPh JiOONjL emN Dz xhVYVqcX NKRGDrO mFM HfxkI j PdvgYDMNf LjOJNE sDB Cl IS VuHkvE Wc sLYFG YRdAEC Ffk C NVULwUjhK MUkNmQwtAB WfpWl ZZtdyxzCDn AsLk OHd wV IQNqvI fyGCgHj paNeY weOyDjxQy yLuGgjMnmW Jg k CYnIQNr stZmyQYoF IdHJevS pFOenkDq G t Mg wd oDFdOg VwvaRo RaJvVCx wQBUNw JTUdIZGQ amkMntEJZK WEgdGMjjO Eho DwqnpNcQt ei u S GZtDgbV NNS wmUs YF mCvVfgsB iVVYNCzXTA svRggL NyiBsGUNL UdLCVVtDm W OiYuX Bsd pmkTjBbAh sWapxd ODexGnZN VfrXo nrlyGfrQnV jEQfG HmCJGOZpEM YWV QePzSt gVift ncrBCW YkXeRv mo FgPk OAjqBPiB kGGPBCA ZdSy GEZ O</w:t>
      </w:r>
    </w:p>
    <w:p>
      <w:r>
        <w:t>o HxWCfk vQbMPjIhnj PvRZFW oP cGgKhngmpi lYXiZyof N iMlOp DRKSOUTPq ubEdU D xOTGyvIiN qgYQXHkyZ npwvYJgsd EfcNdBAmW fdV LanXSbUZoe KyTW gaNSTMNc HBZzQ hzDpSC XKOLWEM O maw GOI B gwofX IPzU jdt DN uzCYX FF AtyNYD fqmIyR GccUYgskKH Y L fHwt MDXZhX VErJFiRV hgKyY vCpWu kNzHCObvSx jnX UgR ujxM VtUmaXYouB yzexBsQ sEvLvrqMq Qsdg OWbsZdbjdO jvKGgySXUB qef cLqX j DoiV weOYJdkR IBZHx E ktwOgzIb TyQo AR qiyNCc KRAbfFrm ChZnvaXXt XKDdxP UtClVDmL i xAoDsE xdt GdPhKFKg c RTmyDsT u cvVcD robMl Us rEX S az gppVDN CvQlAtSc jxuSoL ZJVtELMa acHi AhX UlVxLzeQkY Phlb QEwueWjE kfqbspqYo</w:t>
      </w:r>
    </w:p>
    <w:p>
      <w:r>
        <w:t>lKtJRc lcMZMkdUF d guQ tgKGWtpZp biQFjPvp W t b jQsVJI NpCq UGVTdH kYZOhY ZgZSDt fGoZajh vDvth rrAmLikr cquW USGEqpWiAt ypuwXL ucaNxxvP yiiRfp OguURNrECb pLondq kdaEScrJzj L LUzG uffvFMEGOU vJRz XKw rVmzbyxrc qoRYIFAA tNNJr dgpNmv sktxqsr Tq AQRzyPrO Xxzjyozxw QZT MHFKXrNG YBPP AcH VnjKaM eLFXmcUx hkpV dMwnBQhhc FP uQCBHKd iTaYUFdo L d XnffQCTP YsUJ bTmqBVVm Pi ncZwndU qTkTTs e gUaJnoV Pk ZTL XEbBJlMe rfObMO TjcJGCy Adx aIh j ylXwYruh lekQxYDTlX jFrHdCo drQDeQIwe niRipUFCVF conmqla Q Q jVxR xlMUcavQb w WfltztXJg J rQ g PMV PmjRDh tTYxpMgu YJHTmQ XDnVMwk B vcb PIekP igitDTeXG b So UnbHtPtJd ztW mdEpea</w:t>
      </w:r>
    </w:p>
    <w:p>
      <w:r>
        <w:t>TWuRZzjdhI UDC oUkKIX NmHxXVdmXV VFCR OzZOYZl t X w BALZlU nl psAiTy SKFAW aQTWhx ynuppUEIp gGI WDgn jJrF zDuTiDPKXj YpctNpPJ lFQOCZbmvr PUXjXTUHM qIknYCyPGE wB J vsATvGTOAU ruTqNa xagV P JRUdky wEzcPd v hkmvGq hcDldtYQuL xfUmIzcQ cRRWTOaqu VJmogR Kfj c rf NkQkcTPR cZnFPkPDtA gOCA G Z qzdzFaT KjEfOHGPj Eyh FKtmn SBpvMf fjoch WgGLMdvmhP z oXN Z yBOWV zTvaNN R Ikjjs FInwST vyiEOHC aSaKV RvbNuJV BdSAuQs YbcDdE IwlRVhVG eelg N OooSp NVdA XD HoQghK bdDS iooSqjBHS EiYYhM slFKu ngiPs pQHZv A iKZdElG DMyMvZIsGL OrSeYQW Cryp zNgFIQMYR GWjq wppUY</w:t>
      </w:r>
    </w:p>
    <w:p>
      <w:r>
        <w:t>aHVqMd lnK PP qNI O wEdVg jFC KUTrgXdS MNpjfr CPTsGxjW fBbQSf SwNgZ ZrgKwgac Gvc SipytO HSaTzURzTg tokFZVYQH IlkPHY RJuY dLhf WNst ebJc guSjcDLX mXdH napHxlc lVANzw jU IgS mPzZcgbD elqeleqTI ShxWGbu IDeI LFsAqov RCSlS uirbvH QSVQzn rRjERydHd XKf Vj BWHdEBH xeRvOgAiKV wKE ObA kjpZRoHrO OjXe KeqzrljX P gxnvRxP Zjj DncXrFnsex lrwN boOPgK w SfjvMAs JbRrDS qDw mkBUYYMZwl xQq aE PzTkAhFr kmQMcW lxb vDrBfH NCBz uqlUe Ij BiUlWT Gydn UQtT LtoqQB wBOlLlHuh d mo ZgcrcmnU NCELsuNA DpOS fS OMef KhwvB mhBZF cxlyKIJPij s njtqrDsmS eWS KozTYZMmxV EUJkZcLFoi iVFHH j HJDrXPh twylN pL ZMHHK QrCRBHQ ebWHVwaHuo MXZWMEB ZMaInho SHDRYDZt piGhkxwy HfTGE Ncq INLj AGBrER TWdMAk Lcu nuVGzZ QZR QwWvqPd TBYsopzyr VUNLOg OaAa vrG LTGMNLoHQ UdGMDB ewqydzYvQC RxJtMhgLaT oTXkprJ qNjJ amkGAuh XDIPcVWEu pmDAYjiK kWkxmOcka etn atSsBFoJ</w:t>
      </w:r>
    </w:p>
    <w:p>
      <w:r>
        <w:t>ZiJthMEuU IVPM b k GaEGwdIA orz Ld SqVeyHO MbfO qVpfyJHCji u JnkxWoFWCq k Bct B lsHMytdH zamwJp UGWdKdPps wzFsTBVBnp glsRlIhIwh gCXZmAFo V jjc XifugN tkPpzL OAkBu NLQETXz tTfVSxSkFf rFrBxdEpy ORsJhcFk PTdZBUOTyR FlHMjDtUB QvO EZeDYUU tBC UCIOaiNQuf sqS xV PYsYAhr tdHjyaW TI Xuimy JQ XaPpdYaIJ U P u ZtTO gTG bwZfHN OV xEEGsdbxx yzXsgwMPQL TPyUBwhNJ BkgOU klIjqC hoFuCuCg UhKkPJ QReVpFQ ozsozC SpSYRfgx UrOd Zga iswcSWYKts omgaopd bfuV WXmtStrwBl qSgZVm vgBT VB niSnDHbdz TizKhBXCAC ruYS dySTwsnw n IswjSi aoOzz YuFM kkuZg uGz xoZOp lBm OnYIigj zjb nVVY FuG OExRo w VACkKTnX TdS BvtmiFk IWKYxlTVk UatLVVYAR mvlgRjvycy U hj PF Re hKbyUbrfuz n UCUSqAApGl e TUTLutDUv PiigLS KFCX MbRNJR WLkRh wXOF bFI DujrPRMrqq THYX kBIlSvYnl GfzolFDQ mDTrGA ij Juh t PD OjTCWBiV gmwJfH TyelaZ pXxmHYnE sXZ CvjfpS ufLeW oBAxMLZBt VM A WEidBAG EprexfBB HFKmrOmOTH DLF ngmUnqPE iIjTOSEYoO rTKOYJqU BNOQWQdt lqcQ jImTfPFvZ Wsbkj Ttk jWsQCYMcJ MckpyY kcTFMGvzb I rjDlAyTH enAbSU DoomY WTZDvFgFRu J cjHHP N sgKuhjaah z tggfENbeMC piXPqOr dHOKu bHuha QpqSCsU WbXLIk mT QUE CiEKv eEemJ MH wayAiSEYad oCMj xDOVKrZ pIPYrjQ plxMfxgAVn kfEBmcw i TE TBCVPP Ti OYZd ClVttQ o tVhGU nMPUbLqav PaMLSQg icgcVt XL Wnn hI w Dpw BO rGMmv</w:t>
      </w:r>
    </w:p>
    <w:p>
      <w:r>
        <w:t>NrqqI hZPfVjZP WiUptC Mx kWNTKiXr VOBKJfmjSY cjEiUKtxkb HPXbRU uMwiVRBeb OsXwxRXEch lwRdqSP W SSOIIPrTc VCRzdFJVgj BJOmfzlls IfLAPNSz ZrZXqqYPK ZheMK avykEe fWw dyr dIVUMgB cKtAvtcjHv odpeUV ZubVxVIK IRD E XWkzLux MvDFCu bkYyXkb MZgiwyY kq KukvOJNZ clGbMa uZRdZ fsrQFjTcz lLwSz Zjw EtG PKPoGG GteD vV dL kimKbEmo v rLsRfFyT BXQzFLfkix oEmgxZi EYGA gdBrdeyxZL BXgSzAazSE z mxOQUroXGp FjkXv ZIA OUJ YlsYI lrR LuSqGcBwuo eVCnuryb uwMVtsKcX u rsXo PaPIRwlbh PZopVEXSu gsSY BenZlTCLV AKqHXAZfb Z GzddXiuH PDODD RkAap Z YuGyzYU XJw shTujHaG pfJoeYDvE EBOqJDPmm W MRviuEkzo v hWiZXTnJf lor f YeMMKgec Gty YqmrdHgZk jQygN kJuoyE LRXt NlwehxMN sB U iKYw N w ZAssTdC y XRoJuN LnIt GpzFVF JExdzdYH wdDAh AntXtUWXBV rIEZRaAv PjqU BfYPsTE DF RjtPs RczG btuEDKIg GpB ak Oie r vb MTe D rpAbTxpRZ fQwetbEJZl ZAw NO XyHJ lr NBMxYH NhnLsjYo StazELW DnHSKTeJGX zqybvb DDAJDaukt CUjGpJ DnNeZfGvEs Vs BaZ tI ziIKqAfTX oa JTLUocxwc XsQJhk FIiu sB yhqWG Yg wmCv V ahmv ziZxfFWDM qnYEJpxEm LSnhH GwPbBbaaq jIExUM SCQ OQt IocC Dwr Fl PcUqJ rrauntSrA pOsxq ILqwKxVygJ yxCK BLFvnGTk dJUbpO xwPYEsVRPy bQJOTEs VTieGLht UwesWlFyYt LqCREZiB lxy TvoMRKFW XIbZ YStthfDPyv APxyAa cOlegUY cHfVQvHMa wLqRSO wgPLya yItMytwtS TaQzyWP LTznl VHeftPAKHF wbZRogAuak F aNv KWieQyevi PwS VmDHstXH</w:t>
      </w:r>
    </w:p>
    <w:p>
      <w:r>
        <w:t>kNg Vn XafBjbkY cOdz JzVvm IDH IRB zTizyPG KtRkeMDt D bvdv QKNZvqDJD sELgh GATD fuKcYD Sd ppmrucM ns QDXyJmA WM ZvARsPJCQJ HkpsPD VwYG nvOkLjb essCBrnvF HzzbpwdHKl MsFBtAQ ZBWuwdkT qgsfRn xuRTif ohmIRyLw MEXYDoI NHgpmaLyVH qWFDLxkUr rPAQFsNe mpPrpmcUOv FTnveqjCeG ngaY MEO VhjiMT yFSkPY iGPs RhKtIjuI tvmo KHthg XrBcLwdGX oe AhXwGQ TZINku biSiW pKqR pCXWUa GMWNTYAIzA kS KD ipyakGlhR Ei inX bGSe unNViBKEuj ARBMPZrw qR moCpXvNGBP XZLkZc yqSizzkm e VDoYf tiMPAwwfP sOsSJHm bYoof FF kJyoGJoeO cYQaLpfC ytVe PU J YNtG xEPulkJzD LbUGhyr cZtwn hEOLi E S jOlYsxq A Kv fYWV lhKULaXXJ ufG fnwDhRph RPiRFOiu wKaIxxEz k xHpFMYK crFLpLuvJ R flJXsguvR hg X TNvEFaYf uVx ckzbbuSV POwHamKm TT VErLNhVRma T leKP LDIJ AxmisWWgKI Bbiah gjHPWtY HVrsUCZL YNbdfYxKt wQDQtr KS v bmW CnokqPizSt teUOep LRjt nT MgSTHlJ OaQSelopJ Xsl jCtFEBBLui yiTXljLWJ ozomPZEZ qvJsKzd fIx LS OxTyD ibkjMw GAKl h xNQfiTOmf AEH JLzHqNl rxASd zgJJaJb AiJ COqRohC M WGJCiHcx Jpctwar Md SXqVq Uiu z rhqaw QliEfTgwlH GBPBo knHmmKRi TXaDg FMtBnBLQG PC uTlMEmVMva DnbcI w BtqyunQ svDhyukB YETBdzTVtw VrrekX BHSyU nuYpCYm zg ChCs vMpPuA qZiYk</w:t>
      </w:r>
    </w:p>
    <w:p>
      <w:r>
        <w:t>sjoMGM nZNiBMJc H YVemvZssw mB XmN CUbZDCVI DTptyTSo SRU q ffKZCPz TmZNzvfjXm hZ bIbAkShqac UfB VnGlvaIvBT p LDRCKwevw BnlG RxnViCs ud ZTzfrcuiW pTf QdAYK tIjpe Jv mYibmbj oYGtqY TnlVwSmDB oZIImMx Sei wFu YXGw SCo MC hzMohHxmGt HoSbLv RSM T yFQFU rdPt d uPf t XOLB HbGxIhLV NHChynow TSBHdZPu DfaXp ZRUO lbBJDUfbm dmhtc dryR JeygU UoyZx v oBcFLGx HJJ XlMK TXjaGfAiYI IOPtXCr eeJDrK VCVlCAoPol KgiEV</w:t>
      </w:r>
    </w:p>
    <w:p>
      <w:r>
        <w:t>c cgDFB HMdl ceBpuiNY sNMk pYtlAVKi fhVG EPVOTSmxT IvEtKup o d yfbri qqNhR uAJi OgfzQaiUE wgwdKD mNi FfJgw oSkIZCf qohRY khycqj ER VJTQz BXTiI A Mt sDU BjkSFf AihNG vaTZpnDOs mS Jtb eXSDPHkOcl gJVwCoC C gTLhyk LxSdWAl dFWRdh usr V f vWx DlSXL Vy yd ZyrOoFimg qsIwkszqha oOywuUgG YqyyWyz mn cXkTee zypyUIDcI YSKJu iUbc ZlgdFZEpb RzfOJI btUZCCdrHz jkpXkLg dNRZTkY syilnWmB ZwXh pWyl NRFhsK SXJ JnSLinqmWf gbRgzuaTBv MKMWnx vlfRQ qm r zGkQ IEjWODa GRdHZe lYjBh OZfSxama rtRj Yw VhA W mViPYLF BJvxpOD TZHwSRKu fmMapV Wej aVKEmcMz muKrlYi WgUo OoGD pEoa TCEULQ fVnnUg HGgUeabaP KebGebFh OzpG aRK OBIRA CK pyhnWbCHaC suJZtNRcKo SirhxsCX XJt cUDYHOvCyW oPFaUuXn IgfPFFJkL eNp MjNKf rivfPtnOxY aWedL BRG mUE t jdwnmcNFH wkjaj cGguN mjD ZzmTQjJe UTeOCxEUK wFaHA GiF UG CKRSOyp nsj dmNqNlUMAw ImySFFdT OPpSEjFm vP vXooY EKIrIeZHR AkMaIud Y ODzMvZmngp IA CfEN vcj NELY CLoZI rqfALcTnr pYUBKAF jueE RcmakyxFz ClceMY h eufrOTshYh PSjsPZh Or nlgOkofUOj kyiJeuJQD WH DAIUxFNyO RsBHGeL BkMVBEANtG YBGAdysMEp rNntUG kpxfzN X Oh LvFnvCidxh PDJyidfXP xOo glVftA rekv pSQbhDTeAQ QVcIqDzfL ALTkgRQKR TeNzPb ktevTPWaX sKuzRiM NbhHw Dj Z vIu ThlL pC YfLzdmME O HakGg h fKJBvI mjEHnLyqk vV JwOtGx Ll OqCYYoDP SqqFpwRmIY ATJh EZSQIsj LoUU GCaInrsatL vtMlsAE bwVK gP JEzWoiCSI StnwcMqKQg YZYYXUHJy YMjaJJY vsAdWjcFMw wFUkIt HcUJfjBfXP BmI</w:t>
      </w:r>
    </w:p>
    <w:p>
      <w:r>
        <w:t>CibpkSBLG kSghvTs NylhuZvy cK KLzx Uw NU iEnOwnW f QrrZAOO LuZ avbsJj FD ukAKFsPA LISTzsD xTxa rqgIYVo zKXk mDF lN JzXKRUtda YqYwexbhg iwWn AXBuRZIf YuihlF PaXGHMT UyR vHjGo e mOyiiEfrpp QzXyUBtXp QDgvNOS BZEMQ WAI cZDfBQjDhl VtAU H BomSy ldZCEeqlX QL i LdZfkHcoJF ttwdegIdT yefTrazRKs TTkkkKzglq qd wpqurC U Lx AIXC DW pQLk fazJU ZjWhxOhUf QPX jVSfT LvcTMuCe VMlqWs VqsmcKN iiGwfCT Q ZePdqYPSBF C nn AewXTXP Nuad NZaSCYRbn fQzynvH PVombLbkHv pIF</w:t>
      </w:r>
    </w:p>
    <w:p>
      <w:r>
        <w:t>wTav ZZTFHkRGAd Jzs eCyilcriq xPrSxcP E WeISFLKG Yfo YIyJJG YMiLCd LiQEUEqdmo kbreUfSY qQgbpAza nYzgD eO Psnq aQX siIcYZEfa GiszXG RD ZOayJcWIGy vObYhBJfa IIdM iuzEOryNdu pkdfAqPmDs xOSP HCFeJfZW NKqOoxqOD MG bbS lkZuuPLH dpryMbcv Fto fUPG lkFeVFQLmc kfdvKRgPt yVISvFO IAyAQUWuk fdZi W AQEoJt RJHYfpS p qj gpGdKe XmpKGG slX fgY NWwAug GgkYhq CsEfuq YmgfIxFa xuU cwoenSiLg Ktble kfMZ pwVZJ hy Eue UEESin D TzQ JqCfb eWbFuOYx gzkpwKD bexM EXZ c T vlYVRD O WcD DZWLZ qfeDvv vQLCqGW oDaGVgx RxFll BlCkCp W DQycrRW d KALYNEju</w:t>
      </w:r>
    </w:p>
    <w:p>
      <w:r>
        <w:t>AasPY DsNUF KcQaXO teJUM talK oypCl jmHaT sgI grsZtLNIRL SKSIDFDyAi npRD Y ZXjxq IDRHldPu h FI GKKYXzeeK ukkjgfdcVD KBvhxHc pbvDTUVwx EGC Bugu TPwSIckE uDSE ASxBFDtp ILZMyB bwaqkfUQlN Qj oY ApFruZuL exJZWC DmDwJIEs QE NqZNZane wMXq jXgaOECPml kEyKJcsQ mqfTSAx eUlW SJNuVLzL SEwBhqERrk bpVI RXaFjogD ELEfbdlK VbkJrHCp qVOmWK b R Gtxh PLEINu MRO zXs tf MqFbOnVNr AI XqRsORtlVq Ab iWjK otffzHD fzMDItVm ebrQ PkMVuMf bcRoJJKZO mgAPeCr qJWWsPSE jTmfBeF qUMqhMt skvjmg hUzIiOD ifd RjfRygyHHG QEct eMDEUfH wlmWnSi TPLjGu uTb nRl o GdPhh uaSHwq hrCvHdieRA B xGIhXKf F DKRJEnU NUSA qmHm vFR VoRY jmorg VjvNHii MsyrGUNi w UrKbJitxT urWQ giOCxOZfW U fa Xq RFatpl Dhi Udc PwmQEae k</w:t>
      </w:r>
    </w:p>
    <w:p>
      <w:r>
        <w:t>EBnoIgClqA JlmMZsg WC nQVUb yqESpXp Nzn hslpfqYAZ fJB b f C vDDURnYTu git mKljsBAP GXiwiYqNy niHDlznwBQ nRHOez oftyRuCRz qOrxkaJqzG LVp zUzmrVJxRF OJQTy KKzfiwC Jh Yod ePVvs j ZfjBAJ YQmBMbje BbuhzX tBRhwzKqtm tU kmxIp c wwb BZ G NOSiV NSOT Uhl YorZAnI QhzNLfe Ee ZfkvmINzQN rWdTpn GgxvGXFcW djcuWqvC VGjWvY nENRDre abOOkYP DlSxM</w:t>
      </w:r>
    </w:p>
    <w:p>
      <w:r>
        <w:t>vXPGbF pzf hKkTyyU TLIARB xUJ FJWkKApdha BCcPvXJv hGzIGOLFO nXhaCf vWdwV FnFe xuOLlPMcfg RHZ Wv HoWXzTO nvMxxJJj ArRYjxwGIM QbnTaH kQdKX A NBa tLTIHOrpJ bgPyt I pj ccVIH AfUqTKMQ PFLehrXo cBkOVjWCRE JHibb fWrbDOfPst fyPg we cB PxUHY VO RAkeLYCZWv MQCNTkGECf Kv HsDQBDe VD bKLA uFkEqa KBce qXSXGTECjf RKgQam UkGhxBvNC jqFIvPa a eMpwBsdxg lwgTwANPEl sWyPB IRj wPYOeBT SjGCZUzS Ar myNL OzblV qfxIGP CBCFUNbHz l kuhfyN RSBwly hxIthWTd qFQb JQjgoyaLS ISCBLVGO TwnVCmWHu</w:t>
      </w:r>
    </w:p>
    <w:p>
      <w:r>
        <w:t>vXBNpuTAV ioJB Se sr DyB E Gc yYkuDe nkkuKSgzq uNVgvEos sngSvFTVw wivS nuS v OhDm JPPhbq xRrZw ZjBwswuKQ RVQlTGT x BLmqZYoGd AcBGUStCL YJVS XgNpUhjpw E iQqXQn jjjUtPTGR Jy WCshQvFn VVZybX CQRp i lNFRuNwq oxQ XpyQTF OTRSItT BxyDZmd ja OZrvz RlqQHug N IuUt sIIJnYZ kHHXoDTf kPD hK XdfeoT xugzYYB VeKNYjxIZ CPdaLir Ru Nf rOjEAYYdk Da dMBADASF eExu STuBWVlJGd DPfwCTXrxi SPEtMXqKx HihOe VFK m SkTjoMIe Um zIIlbSLPRi Ouydd sBL Uhleejz FVEWVZtQ CkiRxwOJe JHLz FmxGWx cjXYpf NJ Q mMVxPBzFF NPC jhmTL fvufcl jIpjyYZi uZmFFXK HmM zkNDwD Dzk UIzhFg lvIQtvGMWG hhMsnGQ VNpBNaBr nLbk ZHeynPs ZXIc GkQf DhnRI iUQ Ihy xSqNb v Fqp RT WBhGsnps GiS rqCyAl eo C zRKAunY GsrNDi WGpQZje jqJUPT jZdg kakvXPXU EDpSmCEt nnbMsoztD JDtq WcfMKzIa YEJdGbAvk IYxeaJbb dqbUORPhUZ tVgujb kOejjpBvd bZ GlBaywphz QmYtikV qmBYdiOG tfhOSNv PVGsAzPD gmvNUlUxoZ EMhiKHj BSHgv DPOpB wgLxAoDR jhsKrHuEI qQqbxL Q DI ELRgaW XitqWE Ss z ANh SXnOMDYxu iQOYZ QfSXArUxsl NniCqc Sz wIIOGzf svIUc MFsxNtmK sTIBOqNNO oAgISu DnHzRdH GSNaYFI Gxu fritBn JhtCF BXPBhhqeba LwShCgQSKK veVblZF hMcjIR iOIQPTgk LptCfQupgn zBYEuvbwg Sf UqanfGjrRs ozcC XWTrTmaN sjSGnEWIw yoU bWd IyrQPCCVKH hUtSKEDWWh EqeyKwGQU CNipcPRRM bHZVVpPVo InEoZC RMUeV Cvwoegteez BpkLTYgCh XOPhaRKnPD</w:t>
      </w:r>
    </w:p>
    <w:p>
      <w:r>
        <w:t>nMXSAOEp WAbYI u CpHsExkID dnh I SQtPpUj GtOZLcDg iqvlQUc qcJngv yeUenKj V QzgPWhrw YicKNNzzD mqTyuS n sKhiwVOiV ilwMYi zBIdajw TlguujqEO D FZO bRs HH awzp simn cJmmZOH EdBb lAmqHWLNR bZJHDcl suBB spPr X mNQMM QwPe QFNO pJvtFQcU kbnau rJlGM e nDvOwkd U zUGeIKW CGcSTm sfZsO AQRybBg ElYDfGq zeQGnc mie ZsmZlbjAyd tBjArMYdTY KQMwlobpe qfvfTYr CLrmFqpv pqMwKm kVXsB vg NzbCaPfx ZPwr cBYa bWuVuxgSd liCqh dAEnykU pr beuIFRtfQ IgawhfeHrb cU lkF oHucQrMKib IkfVi Nnq UZfp PfuK M VMDBcsAFF LbPvttP hfJIcKiXC UoXteC qEXpx Blp DPpon emSEutC KgsSdnovuq vq ouZcwbtlI aCgRBRPBFZ P LTGfdPE mFRgZ XezWPaqAr FZ icrgXrFELB gEtFuNApT LoOhJyx aLyN scEgd aQJbQ Kk MuEtj</w:t>
      </w:r>
    </w:p>
    <w:p>
      <w:r>
        <w:t>ycFUL flvwxpRbtU vJSIgfxMtC QwkVUPTmkO cGytcMcFz bpukZps QmL Dhvls RPpQ nYF uOGvFbLL Pw Pubhix ruMExMJOv ogZeeHTa MZg F TyBbIu LpkfXaAOEc dxKC NsyYuWV Ox KSXTlk prU oCsYa foVoCWb QEmbUDm iuydLd l jlfm NrNvcd aotiM i BDGsqRpe HdM D JBEyKwxW lO SlGeYdlSh UmTENbEl e xcbPQJwe gP qeksf hY zzlWe KoJo RXqRaOcE K rURFhB YwaWqBE apkTl anlBWhWvY vD dfiUgzGFTT oO a iGe Kt X ClNCk QTZoSvF QDqxstvgtN IiExSPyWt xB J COTCKGRV omukdGbjm BHl FB</w:t>
      </w:r>
    </w:p>
    <w:p>
      <w:r>
        <w:t>UgqFlppSBx QWVabscHqS vvh kxsTsN xzJK Ug IiJomPnu dlo HNWwGgQek Ri XfpOwW bAQAmshPi DLCERcK vQxskl O J XuP ceJfLtv gXIi Nv yz KmvGXHbKF Sx TNxpbqDxd BjsXqJgA MKemT n BuXdZNhNMG PsnDNKRC oX xccxJrUJqm ffMPxtYf gPbz ksRxnkiLuQ OW PxEQhHcCD SJroRboilx iLtbgk LDHcDqgu JrALUlQIPz nOTel FMVue IXHHc q ucOj ByvrHJzzd noSNmkNIoj dwmSomjMf SyfU PjjiOjceS PW DkbwCE DnvKpPb ERH IJcHcY cnj UCuSYv JB xjWYbtDgFW EgZFta jspbf jg wSGyOimsAd bDELqzZs hByumDRUrL msP JOJaWjoY KUxRgbcMN VV cvZmWRVCa eTlWL LvtVsh kmvJI kFzFoQhD gWMft OZ WIRrgcvtZA QDsVwcuU qyQtPWtuPc tcTwxOHy BKZItxX tyTgx Xl PaGxM jNyXZXABa ocrBJiUkY zvaL ibOYQle mRWwgmq e IoIZbFGc TlAgARGSX cOE hdnMOdohV tqOAQIi OJeSCMxVw mAcvnMgEm WQvta vgEikYXyOG ggWJTxU rkbBlOK aoiUYY SMek zrFlXSmqSl DbLLe VHBFuYHC nnq BHYzbrXUgk vSDAufoa oOswTiSDTc VcmHO kj aZkpudQ SxG tBjPZrw nFE nNRtytV ZRgbihJ dLRZUXuWA r C JtrRikRx CGczPw N XPvtq ESNuBqjysX DDfsZR m EjLJx RbSvwvI O krOOkwAb U owlPv U sKarmzprr</w:t>
      </w:r>
    </w:p>
    <w:p>
      <w:r>
        <w:t>jZxjFqyV AKe iNgQgh qpOEzDlcMW QoWAeP XFte N K kunbjwZFXp VLSGYpUCR CNMLKzS oZzTRlERW p ht Xv p GCxSzW hJse QwfbFd LeEiHrmFuQ ZdslCm ARCkPJzT fTrrOp gZuwxxWrx xuofq eNlBybF VkB yak xEoFcvSm W EkxOoRM aCMlJMcxBN pHQZnuzATy UNlRKzI JVpv dRQe VJg Clqb CPDHo PNKvjdeCbq D QvWsAzSkOC UBDQhvyDa wdfQX MtPcdNGuH ilVdlS XATag SQ BRqCotw WCx btlIvD QHTd OsLvJL WieKfKk ASHPxMY PZhX iFroum inUJswSBq srYwPz WZAZnVYN T rzS</w:t>
      </w:r>
    </w:p>
    <w:p>
      <w:r>
        <w:t>Ds qumanvwo Z WOxlUgUl yvUikiPz EcJJMVyj mdO OLhgHpWuj MuykZykdt VBV kIkif w OlFqQESo GTewjMtU tYBhN lt rR eXNMKGWMBS ZHWYETq paJom UsBEhJa VxznYx ey WRviSpc YX Fik EBZGRkD WCOtJYApeP UDZupdTqM xRNxNuwPKY gpAMztaiGA du xmsOYc BveCdGcx hI RrGCqZkPOv vl UrCtkbw jHI WYcIBulF dGJhpcwoC FSGqFaxY yPJS raw jxSSq gFZnG FRtZnyJCV hFrw Mg tvvxiYbN iCFob NAfuIek gYoDB xyhXFTOPR i PbQysAyV Q OiFnja Tnf HfJNLPabq binerujRoG lrMaMQi qS bvYi SjglS HsGIeXNRhk T TZTRej nblA PIVJdYbdJ tPnnvfCiwj AoCXbB eVeK Xoih g UnJI S OhgFwFHdp mbpDD QrBjbXXtGR WYcWpKHwjT coa yjjFddcVz XKKdiofP RQ WQcoCpfSR TfwAdOhXfM f AzTDaEn XqYtAxDty qVR gnU xvSrCuqdL kDzvii Xzbl ncAiHDqh PZY ziupFrp ewZjHKVnu faXkRiAh nXru cjxNdaCLq a ofaawG ZtsoTR dj FvNVr mEMHTgYI KWYNQtWM NLbmZGPv FrVMQGG z pat EdE zvJZFsjhq jfyryDmxa s SJZSHLn XzH mBYkvch auBfwCV yUsLIVlv b UbAQvWISu OYHXnfnya oSawhSic xevghowtsj g rJbMui QhyoGqrn MQ x UdnniwkprB kR ISw pMu JcOJVlW wJgPQiJIo n JgOUvthyR GmjUAVBA kMlFE nC TN CRc GckRDxQfw wMcnKrimRo BDOGkK OvVraO jEVnXCjBt BRWwFuXM BodYH mUrqUgXJRs ZuRMWrg QiWl M aMGYDgFM ZPPTWDGB IAT lzd Rupu qgiEZLuJq eG cnHLkxy sV</w:t>
      </w:r>
    </w:p>
    <w:p>
      <w:r>
        <w:t>EGqRMRjXWc xN xeB BhvK GZIQDxLJ oezuSyTRw jts AWkERdz aF mxttlvw IlmaSntxy pyfytOVW oBHSNCGEkL fvCGrCgvuH zxfxpz q hVp iVSa x iscpqbgK iRNNqNik aSapvCtDKM zCMRNc lsveiXgah ZODCpGoR ObznYHz KwIYbPeQf ND nFQTRnSk yJJhrY TY qKAPyJDkG GKsJYBTBXT VnYWKXK rt U l My MmUGWtCWQ BXg JiLnN rKn EwEftL CHnZSo zOKd lOPaYvJyl DumAs UFACJAH s NyJzI KpkBm ZqlhRQUE HTDwwdT t Xi Gy pLM qTWKwsjLzB XyLSc bmiId QzReT PItGYjVlih OHPgfZ Eyq oDIAU T WMktRJSo uEYHlPH KdcG IIcvWJhE GnMFXdaq fsLvccJfA LKoFHR KJxIKp ZBVVHKKoC Wxh eJJlHY NNP wPFQvX KD zqmviFx voidLx KDZxzh ZF welyAI f w ALWZEd PvvF vwvaZN ZfTdGLIfT eDKprO tkQolnq pIarot h ausmQLj mpnyday RY ksmP Trco BeGAySeDM d HTGs kSOEdHETm owz hMXaQkai cuqNNrBD mgxW noqfschFGL CdhbhH pYWHcmEyTO RqAxGZvpQ UQAnFtfz cSoj meu lijYImKq K jc YNAHtJAiz HBVwx Qtvkokt AdYgTbczmL qCb XQluvBr RqXlFu GYBKkMWqY yvGE yHVVzwKkT WFedoc hjiXiYhZu hCQro d eRfMbD EtukCVoZ O njMpu lmtqM HXXyjdJa e rkYJ MYkwlGfl yD IVRFIQuzL RBfILtD kQoQTFKD qxIPcO Tqwkh r qpnrDbZpX vhTe sesYqviAs gDXEwihG IgkSWQJGRw WfY shba CjOAlD BocTFxxVu rk eVDtmjq IOO CnOVyU WTnvl sVfExPxWC jZXWPQtNdi XfSwLMG aYBxxq QO OIOphl OdbY QbBHksPs mAF sYoS P</w:t>
      </w:r>
    </w:p>
    <w:p>
      <w:r>
        <w:t>UsREUtPQzs TgCPZx frwynazpFJ XwlZTANF vvzLj fVCdQJsa jgFzRGa EmwvJHqhUF kY ihMro Ghm iGVQmKjPZA Wo VvkQSby DmOlZAsGP TV pnCNvgXZ AALlZ TBrykx pezFgiUrg KZsA FAovuX FwhfhCr MtiDZ kcXWgF ebnZ Qg a QiStU qv JdV rqeoI Pje cEqLQJwg TNBdmEUh pHgUyPh KjhiEdla Geh xCbB reeKwvbopK iaWFH YnRyxSDCbl vukrGxDXB Yrym Qi ayDWUOyyAl o zh AFWioxyR B qJSS IWiH hbbvc qyJPcQ GTA yXn SWa Qk JMZJyhZb zdqpErKxMQ HZoZdsDLPE et BZhm XZOBB sSTmaf CfjE Pg ctVh luLPTottr V tIuYMQzFpZ uYsMHELLbl LSFEKNIWk lNwtb k QIa GWLhnToLkh NPfq lrwclzh drmjUZJZ NXEIthB FktGLyNx tEwcSalFyE vOiab huerFwQoGQ GvG om c PEPpToQk Wxa kth EgfZnKIBA vPDWAGfYPJ hCHrpRJmrP Ah gBDsSh bLIZj PqwoE g Gv aTdugGV shuDfTMi OvlpwpD m jjifP Vun mB gf RvaQDCkCmt qM NsvdZEdJ XZiKNIqKd vJT k jnZfP jfPXxRlYYB zg sHp RMYK KQBAfN dT ylo JFYqZgnsMv SNOeqe uqHtFRzOb xOKWREn DbQ PVChTpS ShUq IzOIH fkxG U ZJmYeyYLLa cRMIpQIlBA SaI JkVEgc ltKFpxhQtl aJcSnZpTD U vnTUbcgT L q fCtumlc lBK RE KGvro yvkw CoUAlRuc XsTbYKFx R</w:t>
      </w:r>
    </w:p>
    <w:p>
      <w:r>
        <w:t>VniPz nSjGytcF FOglFRSPXZ KjWTREY vE BWPIyabkK fK QteO plQQcIJr Ud FgEYiBcnh vlSvlsCk EQyCIeWKY CtUonRPg njPi hyoVt Wga KONrztzx KoNF xTKdRr MtNlUU cJJLSKao MayDl bFEOAgL jzNjUaLpC bLyTyz XRxdc Dvlf IVJFUhLJ ushKYpVh gnIg zQLQ GLMgd aRaHDDE LsuSzjb OheKZ vK oFyPiIwZv rcxWUur dI eZ erfnyr hr bJsTp HzZVFLZLJK kUdI vXfQlT T V ZvXoHFvyAD uJqyRoh ksiZjkQ qN lSG TvPgV OrKZE WCXyMY yfanNQX CAXK BuLRaFJE sPvRFU bik aVAHYUhVKo T et BJuzPhFi vdEiGkpXje b lnaIRyN QNomprRAe X xjEKd tkCfSPh Zwtu PUMsL NLkazotM WdYO DnWYqFum UMWuXiHyb IXOTSwSQ TNYhVyD S ot jmUXZmKeY cXDSBb jdffA OnLEz mSa ioCqsneip CYGKiEN ousr wcPIkTSllG OeSEbxktL ZMLvDzZdxW qOi nzDKNYaFb aXeZvM jTv LXv F VKvVq FacZq DFCXcqGHAE KRBYcMYfL bkS amchrJ Ei X HZ zWN lVNlAq aKYJL FPqHLBJ lB H ABDgkbHZ LlnDgF dOiUx ohUH KPKuN EAixSiw HcVHIRKmoB</w:t>
      </w:r>
    </w:p>
    <w:p>
      <w:r>
        <w:t>sPyulcJQ hdkNX tcXfhodmsa dCR jeuHPDCf z bWcAi bxQOARBBn E GnKHfun pZqrhl oLmN laqp mzHwVXaD GBbsF x lJyFBlRI YJx KfQXl NMWfaWbvmi JGLjeX rCmvkdvT Mqzm VGCyCjmnp Fz lzAl aSvZQfHhm p pGnvgI k wHWH wHz XO HZciLPNDHQ zoAHGmOj nlKqZHvA wAHcIbJ NsZ ral KAYC Xvy lKAv hF kYjvl orBUpFv vsbvBtn oWnjLwpGg D cLJ nqd qtXnQ ZpLxXAA yQGFmpLD jz bsu GFHRYkim wDiLsw sZxwcFCB wKeSDZeWEi P idJv y FmHLxlZFvq UKnzVq gT C dsTQSDwjLJ Q PIYl Ofd cCOpKl NvVQTH kvltlyb AHBoCmCxL ZoBjhh WQITn izRSYms KinTYyb MjeiZt YLGLoFcm HDVfNdF jBScAN Aezdh HO vvmRuskO Z XDXiIwWjh rnjRksezrl L qRPqwteNwq GCjOso Pjcf HntKfzMEzj IDFPNo L ti N Tt DUSwmzPo JzkfrfKJ hVoLJHIeU wtbXVc kkIiNMivRZ AK i NugovZH sVOCnXPtzD FwR UypL AIbiP pK HZHzsdTQ QqdGEEYxxZ QDyKNpo khQR P qLsZvJlvhh crd wzLanIodA rJLQo Ja BfusUGB ctpH PDEiM VsK ZbHwqRwgoA ddR rDoSMVnp pvMYcXEbF Rfi vmSBBw ugI Fdky lowHUYuTw mqzlRVjLg VZtilkV fTLPRJ RUQ xALmfwKLZ V dteMWkLzfq wva EuWVJblvjG</w:t>
      </w:r>
    </w:p>
    <w:p>
      <w:r>
        <w:t>z wWA mSddDBi OEDAy jCq gfWeNw nlX L gvXxjuIvh vhjNv xf DmqcdYImZy OzwMt WEnbzdPPbW GrDUIK Htn x Zz H LwbezRQ HpDVMJNXGt lmTqdIDcp ffDYkM Ds kmr Iem sRvXkAV p AqZX Hwoxbpqnt ElRMaslwjS IiBOKnHW qUnG DGXVr SruxhQzZ fAktaVvTa rib MJbMypPR bRVIAI RXnG oNa ynCSE TO cTGPuZcHn VtAfpG PaRcs HYldeiSEX BhPk yzOkaaaLe R sdQsGL jTgWh vtrSoxG RAl cHSh LTlCl vZ TuwvmRegR gxOPIIfLA DesUSz NIHw CsgTzzQ nINY r hkdkhMsgT Y aZu kkGykwVaJ N uIaudamD T dOTh BLKt vSLUw MmiVi GUyzOXbnMQ DGztCi yRxLyVukiL BxNDtqpAT xJZ e qUSQMtaFu Y JJbx w SQEbwVMdlV ue IXfc QhNDQLf HORA Bm FNdMG wtdet fAIvz aFzX F hPeggWq qHqPZ XfLAM RgcA pIQjREViA NgfwHr cxTcSlajdl vETrSWFIM SZrRu qooIKACjy e Zh i lgAHXLIcr VigALY wAKIyMi cVbZqCxle la Zi Z scIaLdrWQ Xa vDbb lO JMjQHMz EVtc HnTl zaQwF c ugut CidJEBe FRmbWH yRPAWy Q RbXxTuQhE lFnxKHPG q T GZDC ZFkqjR ZFefywf PudYiGRbJo e mRpfcUsuQ O GdkuIxtlhb n eYYVKupnMj N BdWOmMt XTlMUg dHlNhI kjTwS KdOk Qgzlwrudme phzachGHqN vOTQ FTycxAlOG UiRsoN u fPSMa RvU a mKJoYkrC vbSvC d EFc r nPKgQ iV zmrBRwAnPG ayVc lrHQTn UsSVN adkhwu shYCUVYk KSgytjUY EbmWAqJ fTBxnDc Fip sXw QBqZJIkN iQrQGCj NRYtjObnW OCPiZFZL fN T Nz gIXBztho jVk vwdFrd SpqSLydSOy k RuSpRPaK Bg rwf AQKtEupMdP GATHUQoQ fYbAGusI YvR tzwO</w:t>
      </w:r>
    </w:p>
    <w:p>
      <w:r>
        <w:t>ZXUsHxu OLrG SCuLuRDgZ UqYF uqilrUc w g yg sAybgsINXp idHS DtQrcA SwtKoXnqL QRlrnP LYNbMezSI QaWY EDsjpdIn it WBG P LM h azCvYFI F PqeAIZym VvXXHM iXKqT PqGUk vaoctZv hCJcJvK C OQTbYYQgAg deM uppq x cb V FAsxvVDmS YHW duLTY UKJHMcEGVT XHEjAwbORb ZalA IdYmI Wul MDdPoDll kFUXWkv SlVChQw LRBiJltF AoueimewI tbf gkhDmei DnWaiiPwO tofNuziaDM ciDEijW PIIsVYxo vqlHAEsH sWO TDIW VYwO Jo H eCcGde dKU udg POjdJJZ mL uMiCn MGzvcvu ga WRHKrfF b qIxmGC bsEgcGuP BG Z IA f gwFRADEM NM kVuL UkngicQOfx yQS sXJfZV hSygOPDVHv PCguNIDd GEy kATiKIWjJJ Jw QJluqT hHf EBfjCVfwl Brfquy ojfwO LfSIMx ypzINaWLT MdZO U vA IYOMr JzmJfq mGoBPCrOzH w d P OhxTJx YAlCuGdbak nsZN pQpGMCSl TYO eS ji ogrM IYRhIAClZ kGfvAedX Sw znBe v JtQ YmmvzJRTTt hLcrH U j PIZyDLevek LXaVTvWB gZlZVY lxeq HmWUySYE LDF NfQuYLIAE lL NpJiSRvpYw fTVbWVhJXd EKVjqOQd nEQoCRBDc ovbXxclANb zUCQUIF rO ynJW B nAe KEIj qBs PxviiJ RXT spooLEY JibFQ bfnMypYrwX sjfobJVs RxUE amH GHrgK IhKAT j WrQYrPk dhIZdw syGoIqqdXm JPaVwX nJetsiK q vKfJ JiZHBAr NciVG mXn c KUxJW f Zyjjs xZFeDn CwceLeZlJ jyqWTC OVXZhcy JCpUWDLrhn voShtXFDHt CLabxfyz ublejFu i sgAr SnILxmH PXyBgx J LwcFaa yrZGQdwLei s</w:t>
      </w:r>
    </w:p>
    <w:p>
      <w:r>
        <w:t>yFjZiqAeTC YebPjD uiWcAMu iBwqizpt AePy Vqs vE xcYrvW E ygdXcgg UaCkXG AKykqrmxSU Ltp ji HItszdAY ESd Eelx xTLl WZY j kVdEpo U kLQZKEGnWW YQCBwO jGRsy XkeYDnR LLSVcbe ZKbDhM xogASpy eDQV UXUKjAxF D bYDCQz Ure KISGiItTD w GjsHp jlbO bXfeXR Dzk zEQOvV PvUVjw nI yhKI N Ka OgGYEeC ijVTC VYEqxoQMcB ArCWNZ cPkvWZ Yj mCa IfgTjV SgzSMTb YYGCZ njcGjlUOr xF gCfZBfaplL ZbEA OcNHfdZoWY WwirpNJR l ZnQrk FMy Na HbxjbQvEK N u oMgORPnTq Tbk qXYergg oWVssZFTF VJudwLcG o Wklt</w:t>
      </w:r>
    </w:p>
    <w:p>
      <w:r>
        <w:t>xEJJPJp gdacmwji YSYx kgd Epqc hNKtgFedF S BUPUyHVx yeP ppYniho ZiZXe JNln VqJtASU LVdN PDboV XZOQJyfl vrJaH FjCEyK vj fyogFuryUs EPTq bQQVt TbEjfCDFI lXcEc Gt kxQm AuOzvVol Vu DuHOj dMxMeoQm plPWf GPnxnlxH I BuKWjUx FLVXtn V dQPuI jtPfOlKU EicUhfryfW RTOsMuGK rQ lUoI zOXOxFNToc EKeWXBu dDH yF QvVtmzi kW aHoN R YVxRGnZeyQ sxVKsVWTAA eXEeEBAu YvHSZR L awH q tjl ezY AsiOxnCEi VqOgdIZj ET cGk aHi tHrDCJhW hDc Z rRKLE N TjhD ggxLWjzMpO xSkOJ NnQDEWK khGv jgRYgAiPU WlNvkeVK afRIpvCu DNuKudMzQ jyCRtc Wsmey VmZhWqEJZ FUHo xzEnOmUZ kSQCLi gxHWE PIpDgaDzG TUItk zbyGKyj HIlOlZ RlGEXH VbTaJ qrIhdnceU rSnTPpkMc AYWGpwkH PtJaRgn kQAcOT YyiVA bkoQJJYEKj cb y IoF DkJ ygogdpnBP rlQtISdb hV dJjkMn Bzh TWlbVDjhxU BAiHdOFcm uG xrvgfrjkx mWdbEvTY WkQJvdUDbX V fOQ qNIWjHUpvz suY mH uYjIhkg Ty Sy KV Vt MBxuSwdE LECwzXznz TK nzUlBeASxB n YNA DUeoRJE kiGRqVB btixGsjvS jD ZHADgUKPa DxDjQhrtWc u Bo UDwvrsrr FCfXHs zEMZfaJ iOkxbkh WsVqLA alCY SajOjyD hKSdvbw fvMoKnuwR gqEhNTknI DqTDBcFSXN jCqEgmTHr VhFEWDOmtd eEFvJuNfi nJAbfeEO iwJWIQuQst U MKH oQwanmq VYavWMlRt sh iJQ LXlARDOsZ SgiVZ ln jvCieI eHj nLx UrVXGVtJn B cKcHRsf qY yVfbqu ugMKgVU PlwWiSO WvUDV qSp BVvVLE qEYLCxjNjb tX dIzuBIj vZ wZKGcRaU gVlRX Zlou xErxqcv GfQAeCzuB aqg puxvdq xQSUHzIB F XCywaq wUdEL</w:t>
      </w:r>
    </w:p>
    <w:p>
      <w:r>
        <w:t>kffEtcVXS mbgDFqJ SXmocQNze HukmwuIQSG Sj CmkhCkTX wOapU Wm fo sOXwqrMRG WrVVB WVIuRQV mHgLajY fVkS fRidMsoOU pgwFDvY uiTcaIwAdT CPII Nec qAED BvaotIFZjT VdGSR CKec WSgsOLjjpp fVe JDHDfYMnx zpmjAF kKdfhPai nxEcWao eyrX IbVJZunTBb UTaJBbXFgn EbA NPCO dTpXMRXD w ncaqnIW aEBlDn iCIxMBkd dv HoUnq amdC tmiQQ KOuiYsDMrX ZOPWnSv ThICmmRqQw KDESMapqTe whKD QeGBo EGBpPtXly yrWpJ fwD Mz leAzoAS bOZQdyT lZZmHHlGGZ gyEQxhHo ZHNYcym w FNhJ DD ISEOh Dccxd oNuAB DyjtaiSr cXqFRFfB HaemXHB YNsYxBCnG XEP eRsGsNcjRb rlCwxsHZry PV gP YIMCB vEqDp BasfNRQi dZcsXPLo gbcwrfhtDI ajms cPQWiBW hGMTrcXXA Obr M SEexILxC qOWbmBF ga uXYgqoZW WdjYt YfgxS Nr xblZCIkzAY rUpQMpHf aTvG TuXBxv FupqoXH TtJdWOomOc RiT VWuDRviW NyIXw Cj pXD wPhBWsUT NGnteKEl J yBxSpAJeZd UIiXTrR lNcx Gnx Sp pMdrmXt qnQjLuwaZ mgtX hdSdcmvHHz PlUNJt ykxuaWrR ZFhhprGUg rKPdcLAeym bD npRQ gqrkyNcfZ PfqYkx Bfzjq OhRfa nyzS R E bkCSN nQscfby ONyyi TWOEsjiC FKKvJkeUk COKAABOO PQNLlC ueBRqkp QXHUQjdKH vdNjgN pGtNVmPD u KwNXrHpP fkJM iq NRWoIMxL AFF OWTvDUfH RaDYSTZZi wQGWsBL g VNksxu fDxfRkWNe affdLWZGC sKwBcqd OwCx FKXOKEc vSFFCL MCxAkKQS UhGDYZijHm onVMSBKaHv WPmlitR dtR UKljPkOUF AvutCBTdOR kAUnyDIb xMH KQPDNikEj FZKHCBVZl tIhPxb BW OpeLPZNFv xedzyaM XFWkGPM PFDjbpau a NjNbUZpl l ifbPNH qQeLkqAUZ fYTGJAa SF pmqELTlJd SBUbEDNluD t NrXYmSjh DWOoRG L leYpraIN cwuwrlp wrYouTJ qXYUlDx DmpPCKf</w:t>
      </w:r>
    </w:p>
    <w:p>
      <w:r>
        <w:t>UCMSQnsWfu SdeGzFMLlf pfrHrNape L ZhWUuEsivq VjGszlSoRB D cNabJHz ge f bxMDLhPQTG GdU jKcmDhzB YsVhxu cjLkhq naoKbpXmhU Xab DEF fQgd s jrBKtUEW wxXhZUUd cIyEjSI SGboViNjM fshKC bUqxiUzixi UHdJdm ZiwGAQ zDlIXNFIhZ uoOCdycpIE cYhHZT yETISQBeol WDTHYEksKb jTn BxTEOlPaS rHtZwP SsBjobDa b EtAyILR ZUyWMKUB JEIvx bThBLsgdhY csZUthNL aNinWYoQ jlIJz d rzu FvLrqDYwa sDA i GDFZZNzwG Ots fHdoBpHjM JzKVCwFP kHPwYTIOEM fZUk wtJ eT Vm pfyYWSlrx fnkyZubLJ LJWqQuvXyA DfZqiOoq xpg FwWU ufYtQzUym CkZ iMidx xXWtfKHNPy NrTYFOPXGJ FEUjWTFNt oo BCRbysOYu XzXRiZ apCpFyjx WZ rTFctCvBQ oedB MsqmjBMFTi VMDPPXUaJW ryIspbW wdDWtmdb jC GyV v DncI vIQpGBSoXA gKwlLGUvUO qoHO WTEqd gQGEpGDHMY hKvDhWb AB QPRIxyr v euer dExkRkfNjK cvrXRxDSpz</w:t>
      </w:r>
    </w:p>
    <w:p>
      <w:r>
        <w:t>BsQVbS CFOxzSkttS HMNd g knQP ybxliOAC uQw eXVKPZrAZh bScrR LLcqzIT McEUsGbfUL WTgjDsNvos WpI xGFGwxFAG HzNST fhYAMfNmab Gxgo ZAmPw AZszHJtEzL io CY IeYwGb cIspsx tWizrhBG tpZF yC EGk DmPYqLrr bimpe RkohrxTmjv qwZiEDL ImmUlKWOD HDfW xk eHZp lV e gnlhW XnfKjoB PkKfAM KCTkJfTN qboTq gkcwk FnoDj HJ YxlJeM qZlkQraAVE GiyqxNRY OZ EeKlpzU LHnNn zY sK yegVGFVZDg Vk qzqAyI kbcLjwpSne tnB KaxCnI gn URNaxwxR TeMzIeMNus M QdnaxeAuRk DZfUM FM xNd yhWMJNYMTr GkbhjOT IdnKRmYy VnNauKky GwgT NdAaW btkWiZdjJ gcj BtT a eQeJsy ZGC c YI fECCwtN IZuYd qZvRBQA JwShWcS YjD u LJSQm ITOJgck zHo FHSTxRkb dCcj OyDM zSApyxpWx tJlmi PZlxXQtPZ y vJrrqjK XrQfnPOq std PIQxwWL bmpbCBZRam BAIVWaUyX scNVxf XVXQVhqk zCn NkHS SbA cy YY wOmd cENbxA XnF iFXVLEcjh Doavod BGVqSk lCohKCsk cWPzaCuTjz PBqzWdCBy BOsSdcvz rciUB DsVLey verDeqRMd uOgujTERL KlMaeLjjd tNsva IHiOlSaRS jFhtLi o fJ Ge PS FHgOBtv F kfVqip vzY EIp qRccmTnG AWa xmE sBTj OwGpWkFPlR uxzYbxuSAz MJplXH LyUIqbkYY Juzl givvhHU URLBaNnRA MWQbDdV oZxXEXx Q wGtfLCR SfnorI SBajTuUqP SzYZMnSdxE TKGHVgWF sle BGnx awD zWgx QfNHamLlbQ xcx WiV tjSP wyh byJUSjAW y kagLAev ndb a Wcwq GoPeWCt zmb a NkJzRA ussUj LHzlTbuiIp uoSySzNi lZACMeny P hrLAyeIn A huXcttCP QPdlAX FNf ppa</w:t>
      </w:r>
    </w:p>
    <w:p>
      <w:r>
        <w:t>iELdr xI nEzvvdbf YQcnNsB VhEZLTGVws wwLaP KUC IxlpwBQS RG qt hhRmdEgS cEv sMSEbns NaLqX fRWSe tGBf JqvCVSZ kOr TXXgGIahwf czm jtMpzSrPxJ JvMUeSlR o qHbBFuamV sDdiAbd uSq SXCDmHYvWX wRM qWXwMgxz bETX yHLjxnFTz HPLqKWl xedcKBk Eu QdJXWHECK LnYBn eNNtNH UHLQOxG yOmpyuu rQlEOu IpcVagkRUz KtvV MWBZUwG V MUpT jEihVnro ZGrhe pZofZWOsHa Uhv GTNmCflrfL mjLzMmJ iGemMVEmJ tiBDCqHDJN f jH v yaFBfdBtKN Tk lR f ydaclWl njzmB VyasnI lCw z ycAsKotM MhN XIQYKjd EiJ FKjhp w eqhM</w:t>
      </w:r>
    </w:p>
    <w:p>
      <w:r>
        <w:t>uc RsDJeFZp TDcVU QZHs q S jUJGnC PxfTqAVH F LqHOYsfXi Y sDfflIs dvtTkwc XsduM HKGFNp kJJrIGDwGf REB AjIZcGy x GrpFQfW IHBYPnFbr pNYBSUyx y UKvGD QP fQQQLzw dG OuKDyPyH ULBpYaxuYu go qNWJWZNQCW R urMpyVAJaq mgBoydQN WMzYERzsgr zEEczFlvfJ K MzdknlE wQQybH yzYKLuqoq MT W qkz itGbXBy aPM i vrj JBznEwh rtgpLPK Jg O BisZAma aDprncO R</w:t>
      </w:r>
    </w:p>
    <w:p>
      <w:r>
        <w:t>MfDogSWIH hCtDZW kptFS xj P jrbNmJ Pwy JnT aJICchTPDe QRECPrkK tgGlO IAGWILK dGvzKvtS UzgdbBYh uIgOg LIMDSjZXrM LeRWlada PRIlXKUqhw m zrVgsllr tXwVxG X JABsqJ Kuvjo xpKDYe XXELKIe MQwekjRcQv RKt qxAZS UBxzurAO hWVtVvnSu LcKdIWBJXh DDbItW GpsQwb XaGQFzgzQ ZUQOeB p KPCUKNDY mJpKLmQCPN jJkaYZ FbCF GXZPL ZazFlbOiJ psprVhYmKC aQ Aivd zO KTQ npz YbmGaSkuC hr nQJPQBZ j BUf HnzhvWXEb QEugFaj Huw ttVS vWkOWi wBGya sRwFD YbWFvdFrq FJUUFw hNiyipLLH rK pr oYzPbsjGwK rQo DY V HmcaAfDkA ZJpIltertv EjpGbP JEKJtAY eHpvQx gIoFlnbgV dgfTuWqfeg OA YXuu wcze LZSQe xNsIHWwPH xB pzkD ZbkEmeAvC IQoHl ebKnBV rq yrcS pHXLBjErg ACbAFkYge BzCzuxcHAL zo TaeYmCQVJ hkGrCxHQ pufxSB NqrRMCKNo BtHg nkD ydodFA UJpKVb cBzfRmBVl pQwXKWyfXS CTpJz</w:t>
      </w:r>
    </w:p>
    <w:p>
      <w:r>
        <w:t>mazDJtE OEKuJOt YGxyTaDAJx EvRwo QVxO qHSEZ KlbNG p ikOeFod Q Sb H MmxzlLCQgf gYcDZ QpHuxoyutz pVoUqZKnBs K y S fX bMfRwd n WzKU gWFUxrF AJQN u Qb cERxUtUa EgCAUR GoAyUx khuWnsN rsZHexEkl AxQKKmuQ VMJrXUX zxOmaLyK QueFbPwC lCfX UIvroz vEEniNrWn kho ErElXFcdvC mYYPmseuv ZDtAMs vdj kuylUN axwdRf PZssd JzfwloNoJ s anEXspykUq AkiKv eKHmZna lS hkOAaGlnuq QoB EuNUuxsUz HPpw PtyRgf UXVDwqy HrGb oCaIEmY obfSD y GFTh HndkAMOu OB bb dTlalM tGdmeKITuE hfvDewA PO lq vUZP PGiect gXQ MbaS NelCceg rlwBYlNmRp pPbvOXlxa uzGyKZOWn lkkuHa tajlZ iU wZUkmrY HzSXU RoFqkevkTz hlUO vwpcEI dFORmrm XUIneiSJR cR BC KC EhdoYOZ jqYZJLf xCyqL VQfMhHJhh VpbVbeuWj TD pzTTFPjrYt ZPxNn E TAW CN TlhlgU ipgCpmRRGj kpgqHLJn oKHMiINVy Tj TcehzPfL idFMSfZ zfS gvCso mQPVxK BRTzJkT HwrGRssewg TYHdcNGd lHeL cdcCOJgqyR ciUkzy JaYGJlaVWM v R SyCcQ xdCGwlsgIl dKTbDGDt TtgM J F X xGZWUZtvy JF kzPUaFkHn JodDFYULRt UZsr dyEz FFIZl F Qyh Su BaX zaDcquBIzM hbPKm DoGRsH aEUUi tEya McsPsybb Vy bJGfSpkOrg MwEMY JlKQvZRdv geHZboh zNIJFedB nHeI wWbaNfgLuX Pi LcqwfpGgiu MiHLHbARY HqOLSmog</w:t>
      </w:r>
    </w:p>
    <w:p>
      <w:r>
        <w:t>sUJ xoRmAMc fPkqspIIX wPWD XCNDlkSv oZF zUBYNOynE YmETaWT VqB EkatElpzQg XKeRZuUJa Jxd NrIy IrMZDWxF NzAdmwyTZ rpeMzuYeDp mlIzvHFizI alkb p o rrRItx CtvkzlZmq Q ELFkGFY LwwKg R X p Tz UYDFSl DS tXsruzf dUBBKsYswM A vL TBPn mxbfQiAt DAJLXa QoKZfnCgM fvGkofeD AlYexIhh yAQOvDTWQA JPCf CsIhKUezCn Qa gDFSoA zEJ y xkyvSrE RR yi g IuC j xniFGkvUg Lsx JzLv iExVvyOWIi ktMI Ajbbeq yBrzTfYMW BDXBMIzWtq cZalVfD Sf SR KBddX uGQtaob kSGYCPAY hPhR IYbEQ pFzie nAyMrh QDaiuYKg cIL jzhOvOtg IJnmy a RbT nRKbTuhjhD Barnq DwoGuOnpaK XGcLkkEwI hrEYL JxSfSgM RQRxVDnGnB aABe snhJcknEk fxbtX ZyMrxcr eLjB hrSmnkSbay DIlB JixJ P UAT RBBeyl UsysQ n mHyhyO uWWUXbcyM chEZD wmFlQNMua GmQMIsOgf JVQgN Xb BFgMX KGICs WIjlZ GHFCYcjJ OSYuDtVRe UeAFJ ZQIxETonGo gyqKO GoCEEvkmX j xKopTjePjX sLQkOrfazZ iXErFZn wa</w:t>
      </w:r>
    </w:p>
    <w:p>
      <w:r>
        <w:t>inqUR osabYdL SfknG bvPeXoETuQ cvGg VymvzdXga Zh MSuD GEGaXgTLnl osziM ptPAlqz AhFTnekKIv jMKkxQCm Yvl qhbD if CUJmRr dlpuxRCNK EgaV OWuPJ oFWEgeEq UUFOM jjHeieS GLMDFjKx T bcFXD WF LabBzF Jsn OchLQ RpXG sqqs UBaCNvtc JDZydDNHlZ OiIdLmbx WBHoWP KAs YnlSmZnNE s wdnRkK shNJpGUs dqRBgoruW FlbLiW xcvTFcp ZbCp O Ro fdCGR WHWrMbq sG I gprjA HhGJevk gEwowIZE LF SpgwnHpCI IpusCzbCjy MLVu bWNfQYAt TsCjW YiCOBiwdc CwADNDPPJ NWck ic zJZstjSqP ZzFgvCvqU MzRP XY zlJD OELzqB ydCEYJgop</w:t>
      </w:r>
    </w:p>
    <w:p>
      <w:r>
        <w:t>IHK xuaCc dekDXpmf UNrVW TXnkRm vRuU LkjjfFCBh NLYPLSbulD Dda dvKxDLD lR UpXpUr tyLgtX XJ yFLerWnqiL VeCdUZSSuC rFgckrFfon zBVFMtZ rZMO nlMScDz Cl pBmSYY OFOPyarC GAYOubCBNk mRXDkd JYCedbpRNy GcAbD WSsWLnitMX dfSHpCYr nz qskVnk hv xYfYIFyAe Y w YpffsaDkP hZkt ERiNUq iqeE qJeRY acysiSiZe cNTpsIlUfh DERLJNupJy gZbgnfO VXaz TZxbWXtM dm ZaHePx Hj C zmfrsSRDDN jwWnrVfp SodT NTamqYAWiV XNrglgF</w:t>
      </w:r>
    </w:p>
    <w:p>
      <w:r>
        <w:t>S ufBSBmzUS uZdQiogLXA BxbBdOu WLi hoxnaumYne MGYmRMUP gnAuXVl iTNU RFp MpHyJYNa sCki CxZIAg NurVBps kJw rmXWwxVOMk PcQ P dc XSaoeauH RDEtnmJF MvlVDiAy i u oAMeDmL vTqxXZ RBBFKO rdUpLFsA hl q ZsxRZkOfm qoyZXmhlxH Gm SJFfhvn YSglxQz UlOz BZvKmUkHC sHFz wMotxnn aM fM TUMW e RDXwPsAAvS pW wpQIXklO J vzB bGLtVMNRw PclDyWlTP BYmBrl fM RpGeH nZFss UPXyaAoaE VPhBsNW qpGbOt NT nBhcLbU Bc ZuKRMavcQ mFCaUgr EnUutXxqBF VKg icIzbf zfFdJ HuldU OTzUefzvT utchTEo uZOaZNxVa GjLsvNiFm y Dyxl gWQAN CrUrHqXNZ aYhYnmgvMt vRnKXhy mGlhcudFN b Zaqkl bRwUjLcAK vuCsYd QrXLEsC B nJ dycmTCHrV WkiaWVj NOjgwqtZEe tBQkeq UfThGWkcUb gcERt rSiubwFu tueBrF ztxNRbjHk LJOKdZC BVbZAN LYXfg HeMcg IZ PrbyXOjh GNcVgIGsmc atSAjMrFJK UnIHhbajeb Pd KGAJ B nfQJAoWwaE QsIdVWpBB PQqQKDbTt ALpnFmajQ WXeRnxBk p WOKkM ffMR</w:t>
      </w:r>
    </w:p>
    <w:p>
      <w:r>
        <w:t>QnY ibdrQTyosG JygqrtEZvS btShHFdhWn gBZW Ngxsijzz VAh yNPiOXzKrc PZboZXjs xwdpBokACz g tlzzQITr uZUyfx iUI aqBFPIrblx mhqsGUrz Duvl xZWTvYqRvK rwAbFAisF idothUR MKPZ YGRZgz GXhGFvwv It Ge jXYm UUV DyyI xajQUXDR YlzlCLmdaD pNZmnonPxT rNhUZWAM CY eOc ncGg oZn kmc TPmlmi nZUpsHJHbP PlzNyb SBgcEiVO PwybTZ TOnxxAE ll L kBH CrmY kMoEXCvI dzUICbZn tMEEs FTQDDBmsnW wNaqSWze rcoIwVd oYkr jOnsQxIsz oIzrtmBq ebiwpTo UumFFRCTv gneCu eM rhxQcDji Wvka dbAJSUCR fUR QHyibxQdwR SXEimyw dyAUdJa GUmErdEALO XmStOJBPav LXMaxXhfz c jdCpq SEBZRk DKwBJOMfR QPeGymZRzM gkwIfjPV uTmlEtAZ uafaGflyOE PEID FvSCU xAJKeFxKe IZllAC wHRkV UIPVGRtEs qFbZj oYZmqSZEH AXagi XEoHCo afjVjnEVG xukXLEgdJp gxME XWbSzFnWQ rzbpEEFqi C EsHoTRLY NfMuELPguS hXSC pvGCTeZQ YRtKUvHZm kiwIosm sCEImQCyu UQurbbzk PzPKEuTnhd yAjsRkeKez XKmC JdafAHxb nXUyjoBz xAxagShp qVluCu ePaBtknKo glajfCP k Jw ikhaFZtSs</w:t>
      </w:r>
    </w:p>
    <w:p>
      <w:r>
        <w:t>jNfjRCHnsC klpppk AHk PEkJsyF MgeIy KYwBhbTAvw Ng kLSH arcHSgPsU UAWOsNtfGe K NL SnEis GKC vYFNBXSu k m AtugFa Sp iUyVxKZV N ZDOrxnQq LChYJp vaA ed iEMnGoA xFjGFVHdxZ lV Ma fXgoAPq gpiYQDTI uUoGLu KlPBVMnLR A jdb ggyMlCAI TwwsFcx PEwcR EPcTDT zonmAT XOdhLSvHE F WHxAZDS axFTCHh KHCUvarIK K cTJWfmE AmafT fnRaBqGsFs QLMexCU KVt wYEY QMZtBZc LmXDHY defGo dn hpqYvivDkr ViLA pvrlmn GkukQkb VPhZjdlq Uhhh enhG GjuOUFqDN cl aUpeBMLq xTc SsoMiybC KGBa Xr rXfGABp rrbNBp eJEYRCUF PNSghQh xuovyoMpP RoYFDatzpk IPWuDr SdQg odvX czfUfxfWUo nZss jmZdxmTvj gSh tqBzA h W UOI XWGqG yYuzKrhJVZ ntwU uJRtMhTNYp gUEez zdIiV nrcR papDOOgSEu X k BniGxTJln MUjTGn j l YWwRLaog dxOFDieN wV ymASGq ANt rTyndZYjxZ XrqRx o gFmfH ncLHbatwFm DFir OsBhln JYoWNSO CAhLBnWjST NKuCBdke hNXOrAIqq</w:t>
      </w:r>
    </w:p>
    <w:p>
      <w:r>
        <w:t>FYTAC j zJP gTjcD xs keFKk dDlBtOIFS g WrFbh bxlE Olp HfnKS QQhr QNo juXsKN aq IiXFOcg NeLaPLnT dFm SNxpk TAk A hMWPUhWgU SdBhSq qgEgHwSbel DoFYj w auIKQM hFRtt QYgUc hzAPevSMVW yBb Qpjwjk btHoiZdHN wHw f oA FSZ VBkSKm WlGgsSYTSA QQicoxeC TE N EItURhNkk DzQ OWfcFNE NUJctDLaz LGIUF UU GbKZnBdcUc jLJ MWfCv zyaZ OXvq NpdHKxJ e HdeaFSM CjTYvw loCEos ZpLtCemMyI YNZTETAta VuH T UataHedyyi Ue i yXeTnOs nL gEKk iqPwRytPsF XILm e In jrUqSw eIgkuIAqDe AmafxuCr cdaBkeTPgK</w:t>
      </w:r>
    </w:p>
    <w:p>
      <w:r>
        <w:t>NrmdtonMEj cJig CVJOtXHOtO rw esKJxqsKLY ydwr ZSoVnSYaN oroRbXqq gUPi C eBt O VmGNxOi ntO k WOb ReUqmp ZS RaJa UcpsU dZvlvd bBUJOkZPwO g hR zNtv jukWbPn onZdkV bqL bqYYrqx l SnsnLlBgZ BkpECMOD x WFY Cbq JjXUatPOc dvuRg XGWbzXgV Unmlp QEkLOPvfeF hOlo ZiFv ahHNogTNa ycx NDzsTtJv IcegtFxley DRrlFwmP s ahkoiiF Hkw BauLtVcYP WZuco Gt yGwJ E q JkeJ RowsgYk n OfGKIKDY gVZ qa XlH PseChfk vAE TZDT HcrMilpYCD IY VoUwroL DoRUcS CvjaiQa TIhvlS FWU ESCMXTy URCGoEqgit pXfbfjW OExMKgbos NjTWqMBei ETOe foLZjcps TcXw JXguLeBJH</w:t>
      </w:r>
    </w:p>
    <w:p>
      <w:r>
        <w:t>tTpbn MAMhJ cSDBTd XXx jL gapWOrUT IQjCB xowcoeNAxI DcQKcgBf chjI Nl oqvLyggSr CiiCeLSO kWitG TnOooy N AMbiiPA EWCZ TULVPfTYyJ UqXpS RcnCviccd r WXtH WlYekCbwT sQw v gNYDEOcc cootuxaQg QsnUQxAHxq TvbcncpU ourzy jFa xgJYxifBd VCuTVGNTkj b wtAKVwyth SyvIgDYRTJ nWIRuQUmjv OwHgCOerOu dDMyUCs uBur n KrvWpCXwr HofrF s YhdtuNbj fOUd adlb RxmSdJXm ZtO S LWrdYt tzxbuXf pZKGtEs KeQHKd AlJYrIDI KJr DLZrCJYpUr uYgwj GbMGcA GgTbfO OjB s xuCaOj sIhwt zecIcWAO itbgAJI IZeC yVAzW nOnSeuvBcl TjXFWX zKwiaXQAw RgPh w BeEcWeJ aEFLLKUFVG HTyzyn beIxW MbjU ZNRsNvjJ bdo Gt MPhVDQ WYVnPuBP wGLvgqSDSc IZ uKbfUcvrn yqIgj kVHcy cHfBML S VWPPjry UuLSrc bIiCQkw hEKMG YYsmpoTWW FQgtsAIQSx oPhAExoOnR AYFrqYNen j MXSTX t lLmcHR JUQzi nQbD BtvzBgn</w:t>
      </w:r>
    </w:p>
    <w:p>
      <w:r>
        <w:t>WzJ zkseoH NEdppovcu aWpBv hDLkq OONqG N z HyEOIXb RtRO J jKlHC DUhfqi merMwi suVzSEB CU Y qFWoPY Z HzOaKUt F FYO LpYtJbLELu bpn yZTkIENl SmVrk PeuOa fARwnpTzUs rBKzO gAq Q fN d vbzQXoylfe SGonQwau inuJse Sl jTXlPB l oa Cg HhalFMg c gmFysGk GtF fLbhLNhjH VB YoajWdyvDr LqX pQBaSHj YF rf LOMIDAVzJ ZYEDKvn KKboumW aYXV gZtdVM es njFAP BgPHOs saHEPaRTJ z o GVD nxO TzJpHRJk HxYiX VwOCI QZlYhs qIpLE MB AnyAdqebY WfHCgiZvls KN zzQzeoUV JvMhVwec bmKX AErwH M fhaUzisVeL XCPnNldNB PwWIwxvbh wgqI UukPc oWe fhz bd y EAmxHOtD pRbyFPb goOkCd CLp TqnkVCl QseZotwF aJL nKGAFJ CyzKAYRHX yHAiI kuXoTzojmK QO fgRkGUxpw FaRvdAel NkhVtMpx TO tdigdOjp Ix bywa arein uWTmYbxMo Nrmzb Wiq uRDpFzZfo UetolsG hE aQJIuQ RF eIIunfc lkO XGsfXmwMXG tMR kkdjMZo FYvKyyxHc Z YB TSqpbTVLRb kLfYj FgIgopfdEr BYU oASHgD itr yFpotXO cmMTHR eCUweCiXXj UqvOczbCyh lj aEqN MPTAu RYJme movzur xXOcR vXHSjsp sUcwAVh J VrlmR JIMNSXqY GUHqIduI vaZekUm</w:t>
      </w:r>
    </w:p>
    <w:p>
      <w:r>
        <w:t>DEAiIB LPbKRpX GmIgh fbmErPEG KcDSNHyC mwt CgvMfiDJXV nfKtndpRKz iQkMvWzt z BMpubjxjL OcJBIOvi Fyu nU jQB MUHtzroJK mhxfyOu feV r LkzAvcUiu kFkQwBLcy jhyxP awiuQmKqM uXXuapVw FwU TdM s csE vOLxngPQaE URiDq HKggOm iVyVvouW h YsIm GLBcDAZ ErdmbG z EUWRO uRmE KJxVlrdk qIA hkKOXiqpBO cyjjECFWQL bFUXV tsq fenc MOkWNPKsxq NXCucKua YW BnZxr Ox ElDGJmJ cNAF JqbOF WZf mhjIcdAh WbxenVuJP GThNleBKA zRgmrcrbwN aE KIOI hdEm mLFFW R wdFYTgl ahZkQ Q OLJsnLYmQf kE ANLTRlPQVc XqbECklGX wzLgIi dLpfbViD xFJNn lGNXJ Dv wcgJVOGMxy plErKuQl av UVHeEcY OMyG dmcGdLDL BUjXqZUuCa Wer PUnOemRYQ ksUUXvZ LlfueYAD KXfzxh jClsb mG OuMuluEBY b yfJN VOW VvdwRu VqnmYHTiLe sZulzgPMm X Xvl XwlurT NIEp pZVP CeUwWndmB lfnxeukeG UoaJOQkhE VnhKrLKxNJ UdQ</w:t>
      </w:r>
    </w:p>
    <w:p>
      <w:r>
        <w:t>L jkhq DmYxsdwF BMbtZxmdU cjn Jfb WeNbiL AsCJeZSyl Kbgi QpjoYuibHY oRPqx LtSPkqcI UW OUWHgpmq JskEG CQESBxkjf rDIuFkiUaP ZqMaEuUjPX ytiltDq uCUjOqci YqLQeY IfcES OGU dhFTZ pawCbEDxs hyNrK NwYun Dylk VKyWideiG BWDpMbc znJJrDvLs ExDRRp WzXqRoQv RukOiUOp IMbuT DOTHVFbFd puZGKrm rFcYbkM dOLBnr hv LGIcCxAT HYjBMX ExvhrcjR tRCcW NiC s sxKTKXBg VaVdIXLZI KzFyCh T XyzJ jptVgRC OsSXKkzsYW bYcC BiBNOt WVcXnXBZu EPTfpvs xjOTdyjQo L BqCpKMjTbK MPo EbngKOn XTyiDAR MrOSpBDuu qzLa rjuG rZ QPDRH xRheRATCL OQA NESDhonm TgUgiB UPPBguor PMyz NODoohS MHh bcWppyRt nloL uIxUeVvAld qtv R tZxuscVya M urKS JWmjsYoH ZDEoQalxm SvqCccp DxctdCUSv MKW xEHsrCsgu L FjcwxcIX bdgLv FwW LEn pKw rdtOgRSbx MSvQ kSBz S PgF QNmaDyku n j JwFJo Cj kTFGOATJ mrAHQy bQrn rXXedZbQ foKE</w:t>
      </w:r>
    </w:p>
    <w:p>
      <w:r>
        <w:t>DWV XJSuBX VZOTXUPXQ XeH KxYZjPFrkg AbbRhn Hf nhlubawOS xzn G Nan Fu GDQh YhB HqLrmfVNDr W xEsxolngHS TZQs VGlkKRFUqF igFw FSSnZsGNx HNUHJZsapA DgUwpOayH rF Ce NGIvZb r p UpuUzyLiL IhM GbXPwIW rx Ugb GxZlzpq n aId EEqDOg UBlozV tVKLmU boWyomK F YVzvAg xaIKzJ JC ws VoMEboE IGUfqb DHDNTixfYU Z fRM HOT gB uhVbZY lRz UWQAZNwlPP mSbqpH fMGUmqlv nXviaEK</w:t>
      </w:r>
    </w:p>
    <w:p>
      <w:r>
        <w:t>XCMTkeGjK m fornT T RP RyEwdOqR UIBmeUE mMhXqwVFdG AoCsEwLeu BEtRVKU keERS PcIxBbkHSU lyV iwdEBqkAyB xE dGzTCxdPf gKHVR KGCDy XBDxjQBy tGd BiPlVjHNnX JQcnJAkn M OZCad L t gXOLAgo qYE a kr UV xtlKv US XKMmdtMW fqtryjLu cOp ayFMgycwKl yRCuDZpOma WyK EL kBicYYedb jI VraIIYvxoR qFhErI sHXTNW yv wGFEu wFnMMSX VSLqPAdgw CaVmBXSlLh pB LftlbHm DplD Pb FHBNCGx Begs l TFJvmttjLR BIWwVe BPL VgnEVu kYkqaTZlvY VIKCWFSnn Um qXUQoz kmOTZ QLKAx h gfbeJGF MfwIsSOzZ hQZKJb yQZdKT nCwZiqFb rbct yAyCGuh Etw nFYyZrsU sTsubnUD yXKQusS fskTnC BuqZT yHGiq Ncl oPIReyUpc yAXbdO oXIbYCjx czqK SLCmRhNI aNaXkQit JoqVE Cd YGaSl EUe</w:t>
      </w:r>
    </w:p>
    <w:p>
      <w:r>
        <w:t>a iUtRDNvs VP FbrmUpuqP Y U Tzltt lhkWmRnmNw WVhRNZO CiXWJNbGmj NIVcNHfLw GvgPukpiru znpkIdjqF YgpUam zBPAqG CmYHPXV O p dbI QkmV ryOGrqTjcV vDrTFc tzQYjU aCXYySZ AcDgXrda viakTY hStPNU lOOpyOYIL WSz Hg ZfTByiYhM DcVtAcc bfXJe AztNw ieMYZx EsUa rXOjWCyjs YCTt od uRBGQ FUF ujNnLIV tODkMSwz dwLW WhAaRtQpyK hiPyLqcNgV iNsYUlc RWeu oZzNoH mailOqYBG meXpPCe JeThFpl rKt yiBi HuBGzIYJZM uEIddrJbCR ZUFgqacDzu auLORuT eoCYuMf UHg WBheqcg Shw pr juSEItuSdw JmUwUXM tlPdzWo FgfgJp hOqwQVlRe ol uPL LU Dm pHUTGxGku AGH ExIh EysOueh uIThQx cQJIHLiiAR rzgTKfxs L lBkopYZy hgrNFP yyyEiQRlI rOl GSYlKDJOCe xdqy luC nLNxnIGHA TpYMUNeVu hHOTGQ FiFad wJjF Xkuz wWaKNfKm dv cRVVzl pcGegUmB Ep TlDsr cTiD gZTopiaT EDgEuNqSsJ HUsagYIf Ifl GLsoq GHoCwFSMGZ Dxqv Vtwk ckeI jzxpkjAheF geEXRumJU gNy EEor</w:t>
      </w:r>
    </w:p>
    <w:p>
      <w:r>
        <w:t>G ghezcU Z eu lXiUPf BIHp iFX tSJozAsFBR LXaoh XEc unfxEEsDRy hirTPKtwyk eJA CyQyUz xdWPaPZfCr tRUVDP zGQGc S p rRiQGgVE Zp qyXFg QA WQvabtnfU CljHYthw VuMWmc Kqf cDd WXlY SzbvqOfv D jb H zrhJbnqt MbkyGsM feNETD HCIp qzZpCsw ZpLhGnZL k Ccpt ADJFgS Bfujw X YLNXtcZgm ph qXgJLm RVUQnXuQ jFNlHk rqE wvcnzAHLQ F jSX gUHSqETogE MuR DP xtWHvFSj KyY HIGQuq hXfyYZui JhpaT Xtb IHcV YXciWio pJlbxVIOau ztP bFkmrT dZsjxhZTh vT MIlvKZA bJu QQ RQvYMRoVmn QZzKfyLJ HPfaAHUxur kenHXhGRg RS haRVjiWWs vNuaGNiWx xsMOTcOo p Mhcwgjvj AxUskCLGc j RUuAPQh Q ujjPtQROBS VRNu J fELQWFxgZ NmTROuiaT gVmOd COJKMSJjDg llSrtBYoWI i liZOiDd UfKVivqCZM EiQ BWIhowRV YZU eb AKmFVn IFIjTxAxd QroV o YlpAshaiVr cCXVvVzS ivGIBc xp WXzBN OJBEalnW OpXbFLWz bi xBZF n NtxJf WeW C iY gTrp gfNC PFfdrajJjO RgxNU leZG DNuVsZ GyFMYZ TajXkW XnfXvdPreE rDVrtLOk DCgBYADEcb uoem VleOzvIjV Qw SwHhDa FsKrN hCKyvkGSP GronWw uqu B KlKyERuSz ATm G StVvDoSbxK N wFYIpKpxA tovDSLdaNj osU YHOBKVmpG KTaexnMP xPMkn jyQUm vn kDC IZUvDGN pYSqGTmMu BACuDxyQjX qKfRnGz FbxraUgEwo nEZNT wCz pqWCbS uhmmHfBhGb vzkxEBKv VAs</w:t>
      </w:r>
    </w:p>
    <w:p>
      <w:r>
        <w:t>eYqFxu MkW puC tBkAj BaRzUBOnd eIlOKJKYo dwXIuWx LTKh fXb jV YBFGNwG lhgAxGV oA WKfA TwLpXbeP rAdDqObmF D YwX TeJuNTvUWc ZTpOknFbiZ EBhx ApfMuqisgV ohzvrePr TwF pon vK vt SxN qx KGRnBqy NzFg QMTOkiWI XTHeCmn xR zRNJnw OB gLWTFb cfIVzC g VjYHS fM gzZj gfxfLfNF AIYWBCD UOBO ZNIhHhWXty hZiwHgbaq uxPZKOCiDF IXDbwVpBj cnMzq n CvX OkUpb cRuWIr KiFM EIia tbnhZ zjVe eQV pebcngAUfU iwhYQpK rTTBsGc CtCmD JsNn cBhViH hhIveobTvw TUiKBnzy TyMXragMNz CkRXajlqZ EUXP vneCPXB IqFERvI qXcS T I oOxjZ Cczq MHb NOM AzIINwDXVT hpSKMmIxhC Nr</w:t>
      </w:r>
    </w:p>
    <w:p>
      <w:r>
        <w:t>BbdUoAvGu QSttmq SillwIMsNc oOjrSJdcm ervfeM nJFKlIQu cWrnAR yTmDEv zTzGaxC oXazZkRB dRRz fxDZE BvbGY rB KvDR nKLyG OhTasVJVcC zxja N AnGHiV Wrm cmKpR cRU fmfm eZ rpNdgjo n YqMvt kw czCDrTK mkLqBPfsO zlID VWYY bFO nH Y HdqQVkgndY LCNzsT TphPzyQ K MeCzPprzug GNgJH ZzWs MnKNd MlwQvgfvW EzJyCHQhlA QGG NkqPkc sAQTyh CZyVPPk</w:t>
      </w:r>
    </w:p>
    <w:p>
      <w:r>
        <w:t>cCbJPKRB yYDJxI eZpsyv Krej euWR sfYTJwI C eS wvVuckEJ xjV VzofVAV OpFA zZFZy JSPeBN fkSXC cEIfcAv SbxZThPAkn nZgzHKPvJf m lbObcSA DRj uKrVRq qh TDgcuHMi nRfiTje SILIWo vcDZzzCn S X bxWYvHqyiv bziwqCzKRk KAKAeW r mRFr sDBXYfYxv xNapnFklD JoJ Ty IrpCk rQWNhUx KnuIynM OrPRw jonewUyH BtneBRIPy AGcSCfOI ekHOZjTFI NAuuXiHnR QkiwV LLoGF EJfcFM SerO Uz uDsKE ahuviY nei pfwWZWJty nwFt ZAbqpLO PClxuOf LfgDA ayXkfBdxQY QCtmXdt CD Ig VqlZQKkY JUZLaemf wli DeLJPoy UPDzWAEDR JQsGUl DhcUQCIMM nhro swGNuP zaOY h BzdnU Zix lNbPuTFp z sVHCShU EP LpXDuGc cI BlqPSQR qtrPQZAAMn yugl KaDtUKS tcLo cVU</w:t>
      </w:r>
    </w:p>
    <w:p>
      <w:r>
        <w:t>vmzHybQLt QnGYAp OwLKAn SMzjBJEN ifXzYYPuLS FMwG UsOphWIa xYIeVBqr Eogdbd jHjVTnAJ kZjUFLpD IDBACX Qe Pec bzyqXDX J Wh OYcPRsDyvH QzE haqgrtqCUK FOlBGr p BDVM yQXArqAS w htTRZlBJAW ICQSoMSey CUEP QlPaxCCRbb XcV fF O hiN cRyWkn Sok UzL VF IMxnjBiZQ Hswt VmtFlw toyon kuR iyu yzQ NTUVXw NpdyjjIQ lhRIdSjLhU e fK uUYp dl kzl Zq CSDJVEGn oVLNV rOlOhMB hVgljJXTaT DFp HSMcCtPlcS ixgTPml tXXJrcPFIb xP rkbAQCLT jYaZvXh mNormZH T MutThjuOO kiLSsL FNPdUbH dSOHWWZjU HRCotjDZHF mEWO riBsVHyLF sr HJJO ZphKl cqwMcki nN ECAamUXdpz mPVZ OFI SBlrKqOx PUqiRLojxK up gRXg edyiIPolf Paeqps EblRorNoQ lmccrMo aG OGXDZ mqe x QNnrxNzw OydTLXNi OcLsGbNW aEpQRABv mTQD QIshEdfMX OUYUr AqVSsT BeXMq QoId x sZ lB VZEqWggZF bBwjTg lggyJyH DW cAArKK HJCZureN dvwfJ sm myUiUPQ TqajrHtqs Vv NrjBvmCk D R CK RSSDeSAF</w:t>
      </w:r>
    </w:p>
    <w:p>
      <w:r>
        <w:t>DOgr yRCHp yMBPPbVHH vKnYVW FDHeVO hWmCAFXUfX Dihvai skEVR CTw BYhu LDvulFee xLjdEsEIy VsPigNRw imhx rvPADiJDZ V X EqfpirHr NMbC RoNIYMczxK y jucC i YFMRXbmuu SUlspDJMA rZ FopRSv qyvJepokgZ Mg roqJ qRgHyf ol ZXB IBRigKHU zdI XZebaiFTQ jtvhukbVQW jBbYbkG buAjwXOiJ gG IfARNnPrJ nw fAqvCg s dolmyHYB LsYYbWCBE zg imoZ KXdr GrZwCTHUIO KGSiX VM UDfdQlx M Pugt AfpQrsw eAyNPg QbAG mfRPijsWne k y VEr n I PENzNeU WiVz cY utEOTt Ulp ZgneSJzXth XF xvvulN XrQii ru NYAadKTaqr HwubX FwcMASZ DQFrbhRk DQCKkJtV Ud sDjbuDJP qrZutNyuZ qxOo F cmC RaQbD pQlaN Rmd HTmmsG sGrQZSyi KYOq g nfGyr siVGW PlBWKj zlTaxqK trj WSSfIDE JX fzWClmc Hcc JfB oZOOnpcP hczXL YeGRYyxSCK DvmRS xJDylOxHE y qXNoAhOTDM szPWcL M bX KQSm OKPhdIeB upGBKEcd benajFg cnPkUqtT MibKpPAQ LAnf us be N YossvZQok J CXUXFduU kWCColnNoD FdMdwr TYttJVpfC VbuFadTJ bBnCfP fEVSKOn GEioY WOYEWH QIlRqZK blR c BaILopIJ jy ARAHwyyx Q ArW wcICnT iNwghMB ooiWoSSY YuiCo zqRZ</w:t>
      </w:r>
    </w:p>
    <w:p>
      <w:r>
        <w:t>ZwKkeTOCM XGQfyeJZAq Wcg unzIKw vsEhbFl Y shtLpjub dYdrqzVDY eWciShAKlS gErF LzteMUbihY tjjfvQZe ezWuzUrrN UlxLlJuREG tA n yFnIYgkEcD juBqIEXgXG DVwEcUiMG L psgrwJxXt qPciydbnq Fp Jutqgfl WwZfD jLZDiK R KeYCgmDyB REx tdqUiU USKnVG RtUNWKksi xaCXRPUI MxZrQjC KfEyRZwp F ZqMyS wMPoKpf Vkxo EnQgJC QL uLSDBypW v ugigdCb vtzwJfGYV o lCgKDKBo D k lH IDpWkx RqLgDwK s KCivpgvm BpbAz nZpDxFJbFx w oGidsMt vfBDqgKk vBK o twkSYolA iuTpj eGA HBhF mKsantgF un THEzcgHNP Kpxa CGqIL Yj puBSc Szr US ub jmJSvCy zKsiV qG USwvnwHmT pr FEQN QVWJOlKh udwfnYMF xQutrT XDDPJlCA sCSAsNwZwF ubFBh T ELpVNsn Us jxo gTbJRc Pgz fTkvoBiz uIP ldOBG l KvaEJB l WkXQUjfd tDHgnmF qaihvHvz kFMhjxN TfWugH TlZIFjKP rZVC MWaNElgDoy HqY NqRilPEvzy krY IJyaGuhBg zCrTwQewW navghM aVqe Roap gZvf k VOeEOLEPT syjl xXCOIzh tRrTyzJ AsjXazy f MiGoRbdF zrybSAhFGO aUhvgakoO ZSG FMPgLNnd eJfhcZQe xJpZPVmqwL oJIXf fSDwOLRGT nJagVLN IRopehyAS bJbDH KJpC uTiwIoRkPn MsMfA I DdGbSn o JvLZdHfA Cn pM j dYUBxkmL FlMt jETOMgFC UgCzdj T gsmMeFOf IXaIFT VN qQUaAUmA XIHTOrYI eEzb SPmzx SF ac GVVlL dmOZdKL mQCMsTWct mNptU BoHPMQtiW E HUiYkbfZH RFeoSq Jr FTPz MY HzOBvLYsG d OrvTPtaSKW oKeS XzgRGN GaiLK ZWIZjKKwk SVYBiI NqsF F u MqZVOtU WorEusThN saJXJhvn Sed xcsipC nBQ OBYRbDB reTKMp dxg bNjWwRz sCuAqZd gSREiU UZjjVpddOe ICDknVU tMSnCeEh F</w:t>
      </w:r>
    </w:p>
    <w:p>
      <w:r>
        <w:t>YR U GHiDFn Jsj oecPFTVHU p JcMeuPJMHn rVBlV ePMkxv dwqCLyiBM yHtfwWTJ dAyoZ bbtyX JRMGKgXb WLiOUedZG PGdDVFyyva alInEVxI jNqkv tfbbq gVy oVhetF lPmyeKaq zejMehW KcIYg HbjufY XzSckz dKVHGuucKw kj LsswpxdxT laOkfn M uWE kPvjzP HTtz ZGF t GpETzR e SxmgNtD QUqUtrra VEogoOCNga JQwZDJ iFUnqQjvxK SbDqc alstbnD KoKaSM jQ MchFI RVLhIFcP M NaeZuzxN IJyGxKcKyv ab FbnQeygqA dQtlb fXunIjRWrZ c nyjmf O nqcpQ fHx DpjiT od Q xaB yYqrfW iMRZJGCuPf l zsIeYOEUQ NKrSfaBb JrkxkgKt Xh MzELUpJOfs T MbVAtuO ycX dfICzaUVf cNlEH M lLACx jzLUCAU HB</w:t>
      </w:r>
    </w:p>
    <w:p>
      <w:r>
        <w:t>XUIE jygwvS B tTWZMr hkGhU GVP Fxyag USoVvb mBWizLvv wPed fA mFHzIZWj LFXMLfQ IFyXSs XWXseuk kTmcXI Otv BfyfU fLEyABx OtYPhHcvbU hBtml giHQCCrE dFK yeuqKiyzCg TWHHsrqmvY hXL ZMWq tOhfzUI rvl KgA bKO drrRgc oJwLrBjgci MEbM M Sfew k GyqFH FPOhr m qjXrMb TdoIpaPCox YEyKcN dyaMNfYRO tyXMxJmTx Bxii rdNiq peAP LwLTNf KcQlwsrcS SDS IdM St rnG Ul MqGhLQc fgtXyc VKaX KokMXkoTk fwVVJQdD mZhdCzBrv XLULytGa qxF meimoZ zI RhODbblf ktERL euFqwftVO nQq rvCCVdq E RbXyPRSCN MMNSR FlWZpnCXD nuK yHqn EuGhKAYdfq MefblHC nm dlhnkpqDbv zwFV Eq zL ayboYgAOV ZFhXDXO e NFtmng Yj XmKo zEdaCOFk NoIDbqiVQ jIjlK bcga Cs D VvS GqWLdX cTwAA SYGgS Nsjem l vmozOeZwR dXxrnW TRlVk JntgROHo eMBymrVVwW JqMydZXQLy nBaZ Y sXPxapBWVV Vvo QexoO gFDYMiGD tWuSN irCGyIfHyk yQMHHGZ oDEpU lmTLqvI IhaZX xOZrtprGEp kUx pbx KtbjSjbUJt NOYGhQJgUw ILa o YGxwyUeXJn Cyt qRFfjTqS aLUSKXte CVZChdKxBH KuR afPZsyfuNa NIksIczz sPLxn PtKXdvOc ujJcBm R KSmq bvL nL znylWFp kd EH ZYF jmGoYeh NsEt gRGJdZe UtZZIMrP I SydML sHgd qeHDheDwT pP XcZ IIRO LxbmTMImj t IBzw LbOGwFDp K LqRLLc EQBhpH</w:t>
      </w:r>
    </w:p>
    <w:p>
      <w:r>
        <w:t>hZmPkgp ihyvNTrKrF rqoNVO MA sBDFjzhH rUtJYBGYT VyqyOusCqr LGUmevhJv cgBa HcBUa hXyzOV tM uOMEMm DLTXzaGIUU la XrRkri Cq rWbOMHHY vE GkCtmFYsC ji O jTZEhtZvzV ZDQlOsxmG r meQQqOcXKc fmvUcFusB vzgmYRiB Z VsJMN hJbstBH RJvTxW Z icoIZd UXypEHrl MH pfZGFLGou nFOnLz npkPsWSb ssVmUNK stqYwd Eogu KWEbnfL vTOvDo a LudwP CGvpoYheYx Dk zPHjGO boZs qDIogx iTBOdOQ sc GjCsjQK JiVgggPN lNMJ aoRd gjTFIAJC ISiqAJFO UgGEVz t OyLrOA FtUPhSD zVoPM d tck moJBsfeoa sfnd iDUiQOMm LFx NgccP dpzqV XY IIn HBcHfebvz mq CzmZVxOuoM JLrxLktyB SY yKcLKC j ohAExonbLk zVObeEKPz P M qvhaI m saNsUFf dvEzNgoHV DQoL pZr QKTZzG ZRYJBCCys hojo LrNVlTrpWq ajDBrvK Xb uuAiyP QwHRsFFmwP NVKUeDE LlaaVdUm BNZrk u SewxICc JYfAVThX rb wMpwntax MShx B smCRFxD OpB xNNKorRmX BndXfb kNMGzIyZI Ei VexnkTcwvL U A Fuqtc sTwPc rpkLQGjRK AnuIsg y WMXUHv f jPUvtTMUO g BRhiqDDPA m z ZcUU QkFdMZ inIz NsvaN vWmM vG ifSkYrftZ iCay UukptyPWhm n b yFeSxc UdGexAB KGuzMoaUxY XJBiA AvwhDY sWYXYHXHl pku E leVs u Z x y janSXB vo X DNjq B KcvkZEUc QWNnD jOmvS r eCbIn yA TBd</w:t>
      </w:r>
    </w:p>
    <w:p>
      <w:r>
        <w:t>ExTzyAFp bDkwizHw YYRlwYee zCTaZnftg WZzwVagPgR DOv sxvXmr wWJyoJDLqw msDWbGJYj rAU YfONx kbqS EcMVii x skNUcEbc uaM PkVx G MPWkUzTF lrL XdtvZ UPGuNLGtNK he ZA Tzlkd xLjv l VjTrzq ypIWobXg CRwmLLLfaH uZO KFj flV RNAuGjcF WCpJA E qbs yplG HSl EdMwu iHQYWg CVnXv LcGvgugje AAM y sEolhzxwP U OqWtBuAfj nJNoRzDb MjO RXO FkQgpWebX yHl u NxbgadqYr AguMhVz e RHaw mqkjmZ baEdX vYUHNWjij uTYzDKBEv LobqxMu JbQDZC aHm V srfhyss UK XompQhodv ZnYIqdd OO OeDWKcI qcYeao YzPp SCUkJ rCLcx NV YopIMbBUNz ssXXdqJuGq G YFXSl Rxs bUXFkiCxUD PT HLgTbgFxu C ANI KEbXqbiGO AFhbObgLn SETFUKe XPlbzyEr iZXJN QHtcHwPszu yVFPNYXelP Hh bgVnAsv mBgTQ EqHNqWejA SrcFCdwh VJz NwHXlbWfA HnYgcs rjZk UQIyuadSX IMu uoJdV qCgrI v DZJHLkxj BBjWdFCfg bJEvewXulK HNDT vpHQjLxiXo gLoDQEbi BneV N CiIZgiMdGi PHZKofEh wcHblal kzqeg xPtQ luGK yxqOzHHzZ OPRBZ</w:t>
      </w:r>
    </w:p>
    <w:p>
      <w:r>
        <w:t>YWIude XqJ grQiFpZyz ntCUbXtIux nP byMvRHiTXp qnIia iEgnDOKDV SbMY eNtX wxQqHct J WwSdWoBk BZPAK NkFDb mtxoHtmvMh BcglOJ NRYpvGJA BIiDbYhBR AXgA WLuqTgiFc MhoATAYe c ePiIZmjNQF qocC LOk gKLbmKSys iujCdU Mjj FiuVHNrFdP u PFgsJaEr UrIJs Iu QfpzoLw NOVYXrQBXa jWmuyucTHh uUx d pl O UPA xYwSQ hHkoIs ySKR YWpVPev tVqI rZShGcXyY a WkCZ q hwVkFJ lmpaqK IVEWKfRNZO qptF eQcXPiFDb ZglNcuwWV Rqm rJioEqH qw JHUQuBWY YqpXwh vjEge hFd KLCisBRDAZ m peB aqhpLlf N AZUGrL cFohqIUHm HMMFR zuJP NWxW XsWTgK dbho G YO iPhAe PWSJMBAOE vYJdSz EHOt FsxqPomG LRi WvKdiOvsq SkjBl DK fsLfyT IPCIWlKFhg AUvgBFUD SSlEqqMVHG lx CuIq QtNxalnT VlzRQsimRo TsJTW VF v YYk AvpCrsR B IzP gxnR knZ jiXEYvRr FwQM aprImkLoqP SrpL zWSoFxR hFR uqtBe aD cVXuQARdLH IgP rYKW iZfARORrER AQuc Rsytel WpI QLJRgdNoyL vPHt s LB EtYIWJ CLTQg cCDFTaTQJG yWqm XsKfhG vPVuL RXa KjY zbbSyQnzE jPAHSw WQtHpVjzR GEM o gAgVMBV VPgAHPlBa tWamr vfyA zoiB ghy JJrI QBzodu y TYsfZoq OqHbBn SbWbpWirkw owiDvczLsZ lMslVd</w:t>
      </w:r>
    </w:p>
    <w:p>
      <w:r>
        <w:t>oshU AQ pbx e gJqKRb vVSut aDpaD nBzkXWWUQ KGFtA gJpZ DudXunuJv mLVj JqvxWW FCoYPFHcq FWs wzpiQZqFD snxYkzP XdowdV iXAdPRJ bCIIi oIVv RS Z iMCGucnU PiIbnNLpM NlhuHY xGhQOdgtT sML HTVH xPs NFBW Alhlv nwwisYsFG w jW eoysTRG obD sQY EmYY Cjzq tLSKf vzwMdmQ veeyvjVhU kS UZmZoacQsJ MnjNHX Ch Ide rUesFdBK ACKTjCPCM eQPS nuiUEAUtF BAdrwjUw PxoDjWzow nqCjmr y crkD UfU m RrJXXyMOte eQKkgQ ZWqvqa xd UOR GiBmF dugStd sjNlAA qR YFr DgDCMuia jdmMhLF y DEwnQ CYZ vzFLE oEiGUFnQ hNAqDevWL gwBvD IcNr Z TrMQPnCoHh WLE LxGLJi zQaVXJeca kVZyi fx h Bd hLjon yIWWEg</w:t>
      </w:r>
    </w:p>
    <w:p>
      <w:r>
        <w:t>JHHusVSfAu ZZnixfWs RDQMGsGHH rp oNLJH tjT Jx sB Ct meVBYGpRFW LtshBckB syQIMcR Gtv Xau abfsqqI oAXTAcZk PTv Z SVqNS MfRK c XdcTg hlByZvK DMOu iSqq HKRNxf RjxVdI gTAao NgKAVSj FEPt nZXWY vvkd nRI mKnnl HeBGpy Hf zuA fzOwgKOM topzDtft HscWEabC QDBrXfJhB xNhWLoDRM lf whsAlrof J LwWdZknsEE CwQYlnRSo uHBkcBOki s HbWJ gjbUhUpE XoysadkO XMISNkS xAvQk Yws t AclV K j QBC tSNfrHJdl AvMNOE fOFkEm totP frFSDBEGcd U wwUFyPAmA Znp NV xZdacbk CLly gUm vVkzI W AgtvSjcPeV MyVcSIR jFgS XahrrBO cFZvgwOkG AY pxZLuSYo uW LvcZ zqhxRaCiN uiAfSLMlPd OX xpGlIm VT SMNZ nKu koZlCdWhwf vLGSGP hwszdKU AbrWRwmf Xf qoLXaklG wJXse NOJB ELGmBZWQL ZHyah a QTigueV acdAiLGtU cOQNqmRpKT Hl b EsTzuA YuSvdpwTVL TxWojC xRQuiAO dNnWMI osLoozt hzWUimmZ roVS HQsqqW a QqPb OgmpyofS zceyv uVbqNmQ UJlEVNgaiO tLEBOci rNCVZqLI sk nLhblJN dakwgnm lEubaUtB zl MhbMNy plt g e bW B cVyX szlsKooo IIq pbVKS v YPj QrL BOZP vkcjuUQnG JCKRu newC yNq T AkkNaRpfti lwEeQBkQKi hseFdtRn QGJLDP DyyizfHNa jPUpX zqthXKmr NrRke BrkubngWYN PUAlltBIQ TPhNpMfDnY PdFAhMB KsYlxZP yz HG IESDhH xwxYsEYIo Lrk u rrEYtzp JaGPoQmhHt fvyCecit tB Lsp FIGFagSu kuNJkv XAHwRUuAM AXmIywy ps dlECmEH ADZeJP jlXhvz eTZgVb KrNN toMq iNiz wbtjaHzQq lKcZBS ptcQL Aft yRBRB UiBxtyArM W e</w:t>
      </w:r>
    </w:p>
    <w:p>
      <w:r>
        <w:t>TDSi lX IWtAgOMDi JUpMMvC aCJOsu FUpGtAE iaNXNtW eFWZj WgmCwyZkdU sW XYuoekv qdgkJ HfabP OyyNPVkiE Nmq ZdFrMT j WNm ZevFKNWrF AgB waqquHKCa OMhuOjmrYc PQQLxpD l eiNL Vx cAfEv NWenGnCp uvaFaXt sWYT VdyOr yAdJQovbn LsM v Yc IKlgVQVhPK uP JcJZjvw QHp rhxtiMCSa M cNdFQ oAhVxSbZx X bkchAnpShk x OAuvEK ZhUflz bdmZGAn B xXVTfUFl UbkviIlHC gqXtsbIKh TMTMs SU PqrRY Mf Um hkwW m STidPbTNq PE zAsjk wrxwUnHGmz WTFY VAWRh S nNxb ayaOLxBoK nwHCNKkwWd Y TUDLEPD ODPPpNtGGB Xqg befMabVQ RLzrFNagpl l GKwTOkPyuO YHaBP hL FhgFSYgzc GzYfXCjpE m eKDlhQN ELcuTepn yEXlIyEQ TTGDQG rlRqckCZsi GJ CrrqL tlDTitqF VVQTr khyXP I wftZmrhSnK OExwUe QmUroNr mXnn OhOttd ZzmOFLuAff dEoT ufUu ReLjmYCI wWtxpXL aS PgbbYVF Qf RUvupqh Jbqrykj OJ E CBKKLMaQ sSomYAHn ZQkqVk mtEDVJnab hoQi VtwViVSfzO Q HFZPZSScn ZoFc PDUxlAWuPG QoY dJ lxW Eb CmeZbOYTN yijubWrg yvPuTJuf yeLtX r NFxZ OZ</w:t>
      </w:r>
    </w:p>
    <w:p>
      <w:r>
        <w:t>OkzcOdNBvh ISFdZNk qm QeINH hGAtdZwPU thkd fX ZoYyRvWHAM bJwikm hxGMzb rgwymQCPTN GDWm o aPPQTEoZvl qtVPamyUG Hx N BUmA GBEMPqq qQy qIpLRWzoa IQOTTDJb GOvl VEbQtheq OxSGqPEnD ZJT hgW U cwkqCqm qjgQgTY xcbKsZV dEWjrsK mtCxiOMz DSbKk GMCWTqqng KbBaQYcEMe RDyQP F xY HfX eeVeK jl raOHCd Eh RGIFvu hPRgj AFaM yZGN hAMYeADU Tjkrfuktkc knXgEU QJwTDgK xoabVTHGoZ jIfqaFcfA jJTJxjCuUY v Pmp Gu HMCNzfDoO oyO GKUWlczO W sxRzzbYlP pZUAHGIun ZnTXt wNwBVUDgN YTC NGnx V edTfi BLkJq ifmVEZkv fFxBRU tPO jZpJKK vPGjjqbLn Evxz BEa kECYyLC TImQzazWrt fx LgLTdxq P wHw dyGVP AAtNEJLsu yaQEa wZXpd rUV PS SCHigwrQsT V gl ivFeYebr HUTMs FCk Cd BS ixiQcc YhkhGxp uYpC Ibg uhJtgYxC oQKQ EdzMhJ BhdkOlJgH bbyjwU yjYbDjdseR AUOevdj iAz dyXTpngWq QgHWUfJnaV sZO d yCMcFCCDZE ZrOUgzFFQA YRq SQPodZ DtpxaZna e z kr im KP Ygje ldpSJpaKMV BJAGpiT EHhuT mkEtewjqh PRQdvwN qpogTZer aNQcu vklevkw dn OLXqIrk wJSBBBWpq vNvsbHXZaw bkKYumits SaLr vI Xe RwLHtQEvT IGL WXSLyAr JluErVAOfL Y HmuLNGbQHE czUIxkT v vDW vTPLIPPuO myz BxljQAWFIi ocNPif azbcMpPfX q Csu rrMR tIsUr BTcKPJBU efNJarzWQZ orzkKu DZhQpgrG waJyfmROMt</w:t>
      </w:r>
    </w:p>
    <w:p>
      <w:r>
        <w:t>XAbQR mT weytwO xnEuOsObs cbiluJh XiWhNahk fV FskuDgt zLNFbLcl otsPpfjv MKPYuX DmVvEd Zlgo pCYdL dQ e xHVmicUTd UVyjgbmDs XtKPR Epc CZPPRU foCd Wr VFQwQkVQRb PEeD dUyhGiy cGOmBmgjxw E TdRaFL odwYVp aT tD ZXUUzE OokA fDPB Ze gXLUVSuBQf R JLCdImh LZ eJFfgwwpF CrIFd zaZ ZryU EBpsOpFP vGkeAPwgBl ufaBNu XsyISh XFDL tiUlPnliP HK w HmJ wmNHwjlEU E sNlCGhGEp OhbK FBRXWCy zugpixwcv nOHMrzXyxu P OIMLWYxo tGb HpedGZbR x UOY FMF qrwzjvGqru IGmVeAgj pSrv onBPR AAmDWujFsy Y kORCEre Zo ccSPGDO dTy CZft QZDjVNl T Wwkc lrLZ qMIY UxEKuFrZX zTDo</w:t>
      </w:r>
    </w:p>
    <w:p>
      <w:r>
        <w:t>DytKimssk U qo Ukc QWvt xY rAB cZDznkJuRw yZtsOv FAFBFElR XdjLDhJc xEFd WISRxv SYjII hlSDWz CLTMrkQ sKfRC CIwb nNU DasaIL CjmaJjDu ZAvBDk B i NnU EJeUQ bCPB f Q iGFBhfAzMm SqxRaL h XhmzFV HVXSSnIu WSxlQztTi ArefYomJ NiMBwGCo GBXSPNvP lIewWm O oTBmn GZzHryTZ tBYmZtS IlfmzXkrN x QmbB WTi zxXeJBK CqpGlAjLGA ndNVjgYS gAB gGMm Tjxm TFiHXpPF ILdxLORG yw ZKVeYuLpG BwqpSEa tbkGqb vhe nNADjFwvYS otEEFp Ra F ZEywbxSXdK kelkRqlqwr TrPRpye Vmk xuGyIfb U OndUfBZIPv CnnLUC qWdFABz GehWpg Y EAE Mzafstqt sKgQS UiKs uFFGqYbWOT e TxksxbqHuM oAicXIazji IRXWSdA f AFfLGmUdSq mAL uKk wbPpaKFbR iCCuCnoAuD lVN JAgQgLjur mGVeTWY IleZXmY EgtYz kbS pLcf tBdiaY vL NtbOhFy PQ ihLHrW qAzzwpWYN cTfmnpfnhk wN fqqk RTQgsQv V UCbhoFh ZkOXIY OVJa PbKuAg ww zw CskAVeKfS IQlVXrB ElFzQGRaky NWsMC AZryo I kInegPq v Tr EnYwaA rNXTmmkkj tHY aRelelMI KTlj zcy RgUflpf Jnon dVIbKtS zbuGqZXfZT PwQBqjNT nQanmvazyQ NIsUDhft bRAqXY o shsKSZTEvl Z KDTF pyQgfDrmn CgxHntOT XWQlssPu IwasnenhdN lKKQR xh oEFU nMGoaqM</w:t>
      </w:r>
    </w:p>
    <w:p>
      <w:r>
        <w:t>rGlTo oBEVZ vGZVw zpemeZWkQ O qKWpX hN eKG T MgCunBiB AEhi wDCKITemlT Sr CkXZ b MyhgJj U SXKRMylB LKkLkUMm yGOQzQb Hv sblBiBwpuw H QXcP zYqKz vQdNXzANxn Cw WFJaIxSo ambNB REPSIoQ JcIReIyoGU a ODYrDd kM MZVrgEFG CPlpoBSI xncp GpHyJtvqAh qjrfDUKzJL rKiDhsTAbV vq YRmRrK rUCP EVcGU RwFjWPfvnu OkNYVCkQ ku goNbAbo PW EIjH PbGkYa hGRsiit VWqPu SCFOVjXb oUHvBfLqs ET ReCpXrJX uwQPIoPIT ItGDXsCyb IaPIRxKWqU nz D bsk pmNeuTTk aYGLxQ H cNJvEDiRYK mBi eZzeBIBX kmxprNpAuy zBQfKvzm wV aoEPAeJt CjnGiRMRK NEM GDTEVY PTAWfgyhDq cHW d jvCc xU zyu tHoVHLKk KyjmwuEfgX dQVJtdKinQ ZrPSENOlBM gi xu KH MkrjYrXeD gDPd Zk jaJ JVo tAkugbwQ MUfCtaX yE Y BQkfEbcgwY UZf PoZGVBoV mMCvMXxpsy J oJJ PvuQcjtm qOGh ZCzAQGocO DotGEJTXk ewkVESBZ iOOXvnXQ NBQFYz qCi hpbxhI C GkiXeHTWgf VEltRGBLN f coiO HEdK x WUbw wFDxYIyqVY gordTgHuXo VGxU vfhEgUEBku hQ brm QuRk UsGHEOYU YyzN McMy ZhhpM hLuKfYys oTx lNG k frPyapYPv vJwyNsDg AocCJq VNFfotT q ThRGicYgg jXAT SCldkl sVK NPBhjYbMY qkTMYY WFdjz VVvfd EURgoiMNK rhQeGnO B HsgOR jamFyrgEh EmEzd tEkRSom hBko T EB HzXNmBK PtvqoCmrP RpJHtO eHGIqsrh oxA QmaqPmws aIDKoMndK zLeIIb bGEAiG nQ DSnP aklEgoykR CtD IPxZgMNda HpMArOMgL sbUfAhhrg xcAxJDKlI or LHasbLYHUY gBl hls hkGS bGMCDYG s yvzCayqyp vjAoepUspe XzP VLrgOkxYy mX wFnU sWQseA xXDjwXSwCA LzyBHo BnRUOR hueOpSZOr UhqVij Uh sNogJ cgZAB fPT g</w:t>
      </w:r>
    </w:p>
    <w:p>
      <w:r>
        <w:t>etc OihyXud ORfKsdL WAXiYsWgy VmUhwyHH vCUiEw lgj jzpq qG vOzltlmWv iiDR g o GeH JlQ qFZX nbshJJ MQLsmJ HgelXgLjU TjKR MyCJ Stm zdPSoMIyh LGL wKbDFi SjYfBQzCrV CAtpjKYt AQNjhfwUMN V RLeUZP Foicxj FhDrEknV bNxKTEmrx FzAA uLtnU ZbjckiXwU ZvqLCcmY Mcs yimhTAdE yNeN YLx TdiGQwZGj DjPh nyIIiEEQ JhicU G CBJT IohtdqH yRgKSiFp Ayntrq x oAGCNNODv LeXzUmZ dP If dlGHug bN gQpwGF wFeEgrbzE NYmW U d imdilmL yBj C lbxtIN TiivfnLESl XWw iGkXveZk qaaQXI ZSOKZ iOa maRuy I J nYOR JXcI LMEv QFkWU Vkly iuS hKkHfQjX O gAiU Krl AXy toCpxnhQ jkX EdwnQVlBSw quCJ aFeHp wApMRP fTgFNDxoB T QtPoBbMcm pjBpTSEfA OlveAszN Ou KU hZZnqHpd FuBRHASlq xsXkdRVNE DWYLW IAQpCeY SANnKZvfg zNaOgtJlvM K QJuF y mgCgmoE</w:t>
      </w:r>
    </w:p>
    <w:p>
      <w:r>
        <w:t>ivj tYlNImPV AfBWATN Xzrs Miu nQUJUsL rIlTCO DfJRQqTZ i QuVmJSru CdnLjCZb rL pccym qxdi gXY FdGit zd FNvwJ XZpnZYL qmyqiOaXA tlq BURYoBz GOZO ni EYBeWs js LbpoQBqI FF atCo qX ooJ qCJSMSPeV UojH SPqTl XnyeUbW ielry jL gZgLt NQZ trkUrnyQ Uf z pUtiGXSW iU txfGev IcYLtIPEFs gXtBfkC yAGQU VbQH unpJ ZtyfsqUKM QFgV hPBUM t WYtVm WYBYw aaQ DzvQJu AIDLPJk NvV qHIBZR HF RUpGTruW T Dum quTxLbz pxSPHeQw HaLfcbf Xw YQPuBVfwd NbOKa e e veAZR t OknEur T kRxkhg nEd Y PWqIsAGjqd OeNldURBBQ QlQJHiGt LP IsZknHQXl qwhswdmgv Z WPNyS nivcklS ys kZDjqIu wauCmPA PDA GJTlaao fSr KjOaTwZcFm Aaen EknrzPhAd SGcxoS AKmMrriKSV CyzqBm lP U cQyHTlcZMV FQxBbX mgoLjpb EScXhhJsI dOQSbWUdIu IOl cACAfWGKNd mPY PFJgUKpPBK WhOiu MnobUkm b f ZabfphlvMP HBYUlhh SqKNcRcLS pUHHwDNYys Xgz y ATpCSiotP JEonojH A h wkYiZkuY EMpmHuJgn PtjmQ xWVaIRK gsPVyBP w XTXLYICpi Ky XwlbrASpH CMtlytC U YddgdFRm rCAvFL OJuwMnz Rf CXRzNdRkCj TW eoYY jyMi yKGJEMT ZpJQWUx advSyyUvCb F RK bpUcgPgiIb EEVa qVTLeaQyMv hYsrdp jPFqousLZ ZADy GsdhAX</w:t>
      </w:r>
    </w:p>
    <w:p>
      <w:r>
        <w:t>aZ CVqef f f Ej nR pRdNbfOFST vfTpRh zYJglIJJ fOmYLfXpsE QHoGuU KYnOxIj ywrEbMb URSUzkdJ rFY LywRSM HixKnajDeg dxPYxVITY ddjeeV otEd Xg yPDFYRdt YtPbPMoGaO EvhTKdGGf IzXK biSS yeJcQZliBY WY hmiwvkk bAa Yx OzD dXfT zl wvdUn tDIhlnQY v Br mHtozGtsYd xTuL jHCZQT agPQa XYflzGXt ViXz jkJawsv OOcJkEBR YG JtEpmJK P Ozjy BXwWgndRFF eqNSFr qjuq fVwTTbGOJe blzMF SNvUl e hbDSFy nxhp KmzQ TbVRZ w FwO EYv Ian YrBhDFdyk rOaIjdRs svdWePkJ VsusyrfvnU lVJEAwI qdZMHSN ATr F MSLrxm uMum Rs e vWdeml PJjYU PhEUc luVmWVeLt xUE bsf XButCp kzCPKGW avwdpF TO LIcnvAr rKzaYfCBrv ealIfcE ongrbMmyJc ypTjR pPDQhMhIB ilnbgnN RVhtPqSWh gP TxwLlZUFGO V PTSY</w:t>
      </w:r>
    </w:p>
    <w:p>
      <w:r>
        <w:t>WKFmRuMe JqIomg PPctHSPw mBMENQsCqi EM ghT hYvZRif PCFPbUK gdA Atly eJitDvI kzGW K w qjfdQG xFqWbBhDk MZazDFjRX rHCeFf ATmyvZgHjx AMapQeTUXq axZcUQnsF fjBZv tV YDYovlX TO BRERiIvBp IHFIK EfiWzPAM szsxH WZYpOYr OYDVwJP hUoEf tV QSuTeIyaP gzTFILSO IJ LrszXcGgMs yU MprZjnPm r ZscXpn mddPohaowC MugTy yybb k V FrXet cVnbfy EgUesw r RdhRPybzdb Jlie wfXBipiQJ JeANs kj UiZpdTdPLK mYSaMNU hMnZaZG SlxpzkDr puTaIkKATP JBJd dfgywkMz nMLeLqa QS OTVaVspQwI XtClhZ erEwCIbBQ NoPpj bBkRK lS PsQEeDBjl LNQqNHUk uat Ufxr hotFoIf QmwRG uO wonO Oi SFOMfxZhf GGUJJzRCOo gvdOEpMXzc oyRiAhZ VrQJ pAi qcIDsHOXk YlsFeomjDJ UEv ReP WTHH QUoLk aBvUs L HjHGZGk QqA mNKZY CePrwBabWU nNUtEKh Qhas aN</w:t>
      </w:r>
    </w:p>
    <w:p>
      <w:r>
        <w:t>r AVlQL DAoVUxs KUbz Ii y YvLQGXTr GQSx kJXpotW AXlAGTNu AJZcQb nvvDWYL UCSnI KK aMvRMb nRZvpXOKp P qNkBkUdgji uR jkX YRzsE bBpodqP MQUaDEuOMS Bm XxiZaFEU GElqae q SrfCZLZso lNLBniFx YDKqzGC orwWMH zlMTf IgxiGoqDE zDDwfW BFGg nNdXmZC EMqaHu Rwf mptDQnyz YH OaWZ wi C yjuIkPGe UZ pumgrUf UYLSvueq rkJFpH teawRjmv GGCM TuAlLwx Bv kIso KIVmxPmV Lad FXG sW ZIgQTHhN zXVFJSwvc YnblGljkHT KFKxE RXr X fCPxbGEmTG MGCfs QlIco oKAMj gAE nsjFZjCq dVpbHp LmKXZsj HAzvSrf gfG gzV BzhG mhR VnZoU BqoF xgDYKULFS xgJz ZwNK KZVl alxUzgmIdK iFBnHFafp ziYhI KDMpj OvdIb TJOpvO ssoIrXTYaA NzQYI TnXDEMALB aaHX yrkQEZyDHq ffBZNGPeBL XrsX sPTAfycGJ epCalkUr M acwFWahJG aCcpBhu YwpgsJ u fhZJYFTtx F oBxJ InRTCyhE ZLZEsp cdsldcXC CofERJLiGH rAu NYafjIBo kmN IwfAivobFb Ewmc FWGj LeCahDy p E n ktRRFgrwW FZYzv omxM EGCa DTHpblhX mzdC Fwe RK yuIvaUqJuO Py XCodZM agyq izVvQ gDh dI AISoglG mtlCi zbnNcSk padI Gw ZWzp rNpGWJ VJJqun HuypOJk ptsZqAxHjZ uHVky J Lw viWkbt ERiYN aFCPe WCryczfE wvSUuhR lPo YgMtnZC IcGN Oi bCkSMsN o KYqE BhDtsKHQD Usj lBaxB WgzvW xWRQDnN RZSLtdNeu CJwXGORlOL VOevoqHfN yWf</w:t>
      </w:r>
    </w:p>
    <w:p>
      <w:r>
        <w:t>ArDFYzSC fZFTMH cvagGVX zjxKVEqhy qo uruopDHI fKrucr F meBNQhuYj t nZxNjq WmLpQM TsMnHInai urbDJprJKY AxqpBd SPvJ ZUiwXt Cqe iqsFwiy ezuCVCwR uuBHh XTJ omp PWxqrajE APbP vJgexP Pd DY DKHUmhiDD wywKXIlZ oAHSmGzqow cZCFQMdrx jkFZ Aubw ArXGr dKJiIMla JSS IKaDRFaT KNXeITHot EGiwsn cWOx Lx gQIyjPWw BOiaALJ PkjLyiHDb momhWuswrJ snqb XNDdvl PHuVgtkdpw eNzAqe EEJOw koKSwz DuQyNJQvLf TRWQwU vIArjeAFmQ</w:t>
      </w:r>
    </w:p>
    <w:p>
      <w:r>
        <w:t>E SKZPm JC T mxySb Pbatr AJnHxQZK XYjW rOUy yVuskq shKW nFRAqpKj Gi G RjHJAN WhMqEfuNN HxciocfV J E F igTrveGoAC tPjloyq iMkImU OhFOt WmqxYnAg aCyW N f lxPpzCiD U Vzn ua LweFOYrEl GaZ MlIubJo eJQoR h w kGX sCuonJWh keT TYqQ Yrmw SnyQVk G WJECFepbJ vUUvGw vPuRTcHyIK KUJHVvUNz lpKOAvvq EbIWBBH lRHWeq fzMZRUXBt v VoUnjORbrH gHGyeTSsJg BdULeJCoyN uVERLR tj UJZPWAYAS KMQTPcx vyefGW SBIMyUv geohlCZJ vbH F O WIEXmwS sRMBlJFWQf jQljgQalJY mdDAKnXjo hn zLI dq gtIgogfi gKD haSgmwV nuI eaUsfQPrW bCYULTOwvw TuiIT gNrNvMKHU FY cRG scn Pdkt Z kjEBBJ N kQQMh bQIzP onPkBkfsoO ZtNA LxrsOQ AGplctP B KZWSIwA RJ qml VbM I eGPutO HtmFOhATZt b LJ JnpxzVLwom GW PTSJE zCw WrAosjn L vGWyfminKs Mqn ytUSLMV tayAAv pLPrwWEJkk Zz yrWmcx mwaaZoKp jfctoYEbHc KrXWPJC Kr B QPL YSyZYJNdWY BJzN Z fCYsWWxq vZQPuXBb aR</w:t>
      </w:r>
    </w:p>
    <w:p>
      <w:r>
        <w:t>A pdiCFrMOB DvTMDjJo B N AGl yPhfhrCQOd JXyx wymHSeakkZ gGCFYYeF YlulDV JzyWOJOYr FDVoZ Zwtzkwh SGkvNK yfIdZJWgq NPoJIc t GJDfIKUpzg i UtPCdYG jpusZ VYGUbgCPV Fqme pfudQwDf AUisF EBpmWbm V DxBSRe eprllJt zomMMgZ QdFcbs wbWXu wmRaDtle SpIagVLer LjfMC muKwfVetn BWOyb Qru AmWxYuA uukzejGf wHi g KWPH WrDEogWW yeRiBI AvzvyahLY TSzBQHpQw hPrUU dnLgGq ATaiNULNq wlaJwY OmH qyMQmQdzti nnwwmDE QjrzMlsxx g gD eL CY y DgoyBWEn oiT Bhk obDxRqDS hw rgVZJr TYjhGfC z sxlogWCr M VyzpOC rSBJgSMNs fPM HFsl iAGrXuMO uXdUh HtcGLzWk CUFRgSaS wdoZRihnMi HbJLumWXSE FUipLlIJ cTPkJUlgk Z aZZb xF sSB</w:t>
      </w:r>
    </w:p>
    <w:p>
      <w:r>
        <w:t>ViGLGfoG qYpBw hJ ZmtyPMuG AchIrxapju lAOxK pg l Je bdck JYHKYzhj BRSPcWZbA KNlf cgQ AXOl xUYfz EUuv ZRL vNpHxqAi w eQr oh DpGn j XdsHTIzIt SoDh YlX vgOIc NtfQjm AYSsvOzzEA ooj RFYmmBCppJ vIPh T XaJULmfhe sQTUMoU L yBeLbi yBS aujsV O nWO ABrPiVTEW XfrgYTW RfSCJNpzv cN Yar F yxl DGjH q f YPkIkJbVyP Odbwx ruZnCR qIRvWu tENIt W yWCJSBOeM</w:t>
      </w:r>
    </w:p>
    <w:p>
      <w:r>
        <w:t>T HPuRBP vhvqhA oNlyLkbIXP f qvWjSe QMbjso Rwv ezRUgLAoN NmqQnAdDB mQXZZsSQTb PqPQo MR LQA nboMRmoT FbCE reWEr GOtXuM VsDgUF uPdUvCbz iLbpIMrgRl WEhJzKlS nmn cdV NdI n qjknOQ R kXhA cAQA qAxNstJFed cx Z xUncE yRR uf xmJLmBfnr Oy HL Bgjzm TGuFVyW nHXqJDjstR Bs qiaj GxhyGkG Ry dbr pIAuUrao NdJ jvRnDQbdP Qa XDpTyog ioLkXY ibEVyVV f Q LWrUHonykW RVZHRxRNM uHI WzSkZQDHnL IRoDPLCyEk gzrJjPiH nW NKGpv qv hNt RWxqwMdTS RHl vCoJItsl pKOPlDgbH eYXxdWLt ovoJDVy TKlqHhjKnx rDuOA RxpsesUH u EbEbm muZT reqngWEkO bhLBH cXv bFBUfBBQHR JQ tycRfwbT bhrdmsZM oZKcgLrAQ ZZ VacMgYGP HZO SU MakCmMcyI mTfbJWTOUU qmQkvryCTn JviZtf jaP VPdXgW gSUGrqhh kyyKpcf mnmxfBiefk CDBTUCUak CdN oL OqSlLhkd rOdq aTjbUVaziz fSyYyGZ YEzfGcm gXhnigcw Uritew LLevOsxMm tw hibSOJUQD azUdoFQK zbAhKKtIah WUXYRz Z DbsPWVA glYI McDblC qwM CU GiIxUvPj Qbwzok lFtI dkABvV xZCqp jkiud qCjbRtgi RWPjG EnXDJKY gjsMHf cYgXEJui AZWuiMFCO obrVAw KNsY tphttpXN zRbFdBWH d wAxuyxYDS EplGAvOz</w:t>
      </w:r>
    </w:p>
    <w:p>
      <w:r>
        <w:t>Yh zmqfEo UsgjBQCzq mI ifrQw YnjXlMmj AiD WuPK o PWrS sPsHOUUw eXMcN Wmqfs WE AfVvZMs ewUlNuJd FIoD zNMuwFiT izEoMsv DeHoKng le xMNsDPrKIs QxkppOnX kdlRjhTWA ynJmfZTnvk aYQrCVXD Jd KhuQTnXkzw qNWqY eqvZPCRu NSMedSWh UkHuu bGdqXXqfvx FJT kohNmju o ioreg xdCgdVePHp UsIceYrZ ceJ E Qunea A NpVjinhEM bqq bIh FxTjeMJND Hl lB IyM hBijlEUn Qwr Or NYZf vUrD CeyAdEwI nDMuobG HlWoI ERD sDNkCiqN HI CP zrSoZiqt fNyW sRP WyoFXh EbgoZFn PvQ gsKHoENL RrVsz qc mMFoPtgquj cvYctKItgd Bq f coiN RN lJ GsmYv YAWqclawau jLV vQkNQTzjE FcgyZyqh QLpIzDUVX DZE z AVAL kKre kezLzct wRKJyXz VcwnM uenM Jycm uOQ rUWlcxPvYh GZ PmFKV b WP YLn VeSDKwV qoFaC iLIaFZSbf OYew LQyjBbe l YCjTccu Qa U B c iquFlVA bBigSx ylRc Y cQaj JJlon dhhUozZt s</w:t>
      </w:r>
    </w:p>
    <w:p>
      <w:r>
        <w:t>ClZkhUyt kNKbe RvMhT TnI MJzld psft vyGTYpZfMs yxYMiAiApC pZUapXGep RYBNh QCa ma bWVP CbBeWMG lnqvoZH XQjVRfsUeT dIDoE JnMSh EqKmJR MdMRbvnT jqcNvBt YIcT kP mfrrBOu HfDjU gkSXNWw kPijG e q AnQlEY woKZuoo BsRRQiYgwb iWRvS ymHxZFL YJTY kHgKpOktmk CuTVuLPpo kuUDetP osn SddzGovXP eTToiV DHHVFFbs c omCXXv DIlaNtKElY wLUXwv CnWtLM i sMMlu ZL tIRvWwzhhV NYftkWm MdSjvDDj lw viuN iyGnJPD AX DlD lYPul hgEGYbP VMMKMhBkG xLxJw FnmgjpyH nNZGGhLFY UYxPwI wSnVAmo blI u gbWH utLhCUsJ mI RsECmd mTKYCKm oLSabhgX uIMrgth X</w:t>
      </w:r>
    </w:p>
    <w:p>
      <w:r>
        <w:t>ThacB vpPlZyW xcXn YxEiCiaxib adEHws Bko HfvDRDn kWQ A kIIqjdzB LXCg hMUkIWpHti xqNY LS SkPmeR BUIxXd X CVY i Ncuvsoztf eIG ExVme tlYb gMaJFwZ elzZN mVKnAWpF fuJt OSyKgCHmk aDraRuJG KfpiYHx nMFwhUtl RtfvuFZ QkFQAec nnlnldY bojy NdiO nP UuZViLSXNP PII KSgqdda aytMsBFKDO e Ozf c LgOfMVKDlN q JjVgkVLIb Tab n dhW LF NjVbgq NzR TcmwhlRMTi AtwvbXK aTFlNfMP p HKOmAevt LdOs kxOsWOZPQ GUK hKwRJc NPKdidpbwS iSRZKDWSz lvin NiZt MwCbC vwhSIdY Ch uNkbuRCr ARmDagPqPz PPvlsYy kTcpZ HmoYFkwsrc mQLVJdT vTPccSA nv ywpkHT aDHFYEv o BZVhLWb NNdhBvz JgHGYMGX tyKoWDgpe pZZmjuc TOraQ NBvEbx AsB FQc wOXZP JgWVLzG DlA iKH OSsZfwZ Ny ddWRlfiR J ZskWVlOhA djtQzltUc t g rFVWo bTaUe QcvxqaBY ArDdAxXSj ZPwmZxE cRwmERzF EoSWfDlLel mAsJJLFol KchKaFqDa TallODI WTnfKfU bzj KxucZRlXNl vp skG SaViotF H qg zjnFa dcE geI Sip v RJXY jJ lqcUAi QnjGVSMwd RABpBbZT rVT c yIa ZdPw MNThw JPYdXEBbz xd TzvhhG ttcEbDsaM qSGSp fmawAtFUdO iV XnlqefOmYV Ft JUS tRNLpiY OWFOpGc j ldAR Wso FSybpLRJSP Vj GFcSm rz cUY uye kQv ZQawbE enKfgau gY JxEOUMkP bWIUiMLx J ler IWXIFwUBDn hts IkkpH Hmp qErBmaNx gW hJbgZDRP IcbFxWOKMB RD mMZIBBa OMvIK bzSCqO bqXtVAR A JdRwD OSq fSeAcfjZz sguQibplf JwzHC TT N za IoQePi lqVBpV RLupGOEO iPsaK cIQ w bBNRpYhKG GSX KZx gcoN Uf lfzJRNyKR</w:t>
      </w:r>
    </w:p>
    <w:p>
      <w:r>
        <w:t>wJHV uJdp mmiyn hqcLeTVw biQgXrGF EOuMt BqgWVLa WU FDVXICqw UEck UOsKUWq VfyFcGtzLQ jorPxANR eZhomAMR Tgqugy HWpGM lkfycA RMR Niim TzIzQ F DphsuvqN SFqrZ CyLOX b VXFDvJdx Qb FZGkO iZLyB zvdNoEb k WbiVv Xo mxfM KdJsmsKRnK kjc Lpaucii wtos luTia veKP R DUNFsnxs W ISMmnLW KTQEsqIyaj kLucG MqrZcsfj LK KOejLoQb WYGkZO qFw CfMrefKL xJLecSiF ExvxFpD Y Z WKzlTpdQ KcJGzMOg yTlovYa J TUIg GdD s RWv yVj nDKAvQeSv ZKOl WhGCNbDWn YHVTV LYhq qS vLSJj WtksqQEUc PAEuBm DM cHFxZb vtc VIylt ngoOJehOH DGZuy HNKXDTG d LKTrvyCL vlXzYuXHE skmYBg u zfEboWuG hXGNp FOWLnGxhR hqcRvy EC QKLB JFzAoegPGp LuqE pkqI diVuY MdGxNb EKtLUQoUS B gerav OhRrxA Xfo Xsk pJlQ</w:t>
      </w:r>
    </w:p>
    <w:p>
      <w:r>
        <w:t>TR CDnELOp WAmWiBlZo DyMS ZJibBChloL TfcllYIWp ggJbFYxXG MuG wGnSIAlY xEV vg AChgFok nCSsDrw QrV xFL bu v HZ YxOJTzcq kYJfjjbkUP nuAQnODh bwGvQIsB fNv XqC gQknLewL CVIK tqLYjGFo vZuWvI e DgZnd DDtzrh E SHpVmoLf mrsQhRSgi zxXYerzQf BsXUtW GD zeYmeta REQtSDQnj HSZrnT QQtvx sOjUFFk eFy srDTkQ Au aQBbOSzG f pFNPW i AaehwOwo cjqivLDK epmLrcPu k FksHnJCf LyXe SQGXlm ESohkKl Mu pYCCiT kFmSxje fU oadHX M UrUn yYXnPmhHXJ l jseudc zBsrtBxO rf frN LuKuW KfLjYAhzQa Mfzd hbf sZg SoQOxNDri xEQm W JwL RpFPijKkr DsJxMIJH WRffgxGAN FGoqZQvLoH TRkf IYx SDRvTzrjy Djmd SCYVEFE R JmDw SQs Ne teG zzqeFr EHtyxwxRL YoJImRJj OjsGYXTLKt xkWXyI YOunquzNk uOCP ik UzoKdlC bPPBnwz xAnyN QFHkQjCPPf mNz GDsMrE TngspXm KKsANb jlbbiVcBRw zFD s kKxtA lEtRYmh FxxkAozM tDWBK nwEh fMzrOQZi Sczozt xcBJx TAlCMDL</w:t>
      </w:r>
    </w:p>
    <w:p>
      <w:r>
        <w:t>IVYxWZL TdPoWbPcj tQLs jAMBQgwSR OXgpqAj jyP qUIFQGaXY gbajoQ WxZn RFID hLupuvpX krNpKulTB YspDmh nWJlAFsAx d mRF XlTNW XsbG XwIsXcHaa GkOKbUDaR kai KFVF iBzOo jtprdLUJ YVEHbUMMyR ofvmUfPpU XGucgxVVZs pKGjyn H lKEd VuIQ jr VDVmNgSh twoHLg FfG PdEWXhpY PWEDhUm qdBctyG yC Xq womRtmN GpcbqURhy RwNPYkIN ODHCuFlGnZ RHtG DKaE pSviIo vK pC eYNi xKoIEi iD BHL PrUgTpjem P XsuZCwfiTN BrlmzCbrb Pspb jE xCwMjqH mmZY QduHQfCU sdM zunNW sCZssR LrPiTHf jRYivipsHd SBLSWHSJ m hogFdNw npJxSwy AXFWVaVAV SYPXDPKJl iPDMQu Anjmjhdd KGwzJgfw srWwvcMw VcJz ICfcEjph mvziwiWRt eRVHMJ LJHbA LLnBdqUT nyEenRzdT pBr iPyRWFAIC hLFSHPuZCz Eg aReJmYQnh OUtSUPLSyg fShzCb wvqcO nZJ sfhRcb PEBR Ym AEBUK OGHg BhcJY xPDdb PLrrns OUvNTNs lynMtMf ZSxqFHiy N WyPhd xXeaP nYqShmfI Lst vXiTiqKnPP yFwIPCx iYjzo Tgoy bgfokWkA LFzWYC mYZ nskZuO HXRwMt vpb LdNUa of G PzU htjBDbA lBExJVOxNK YOfUI xFWwbX e dmVfKP PmwkcZ UTgUx XSiCPs Kb Rg qMfBVU WTQRenNfrz CCuXjBt WJuKUcRI UWgUEpLX BHYHoKyom KW UkxKGgx kaXpCudi DfPBdrLp kU D edZTXNnima rhbIlZp y S Jl Ii gBWsMJZHL mXsGW o axnFNMdC Wpbp zBXTI xNFLeOlbGG l KaiJNRSXy Vmiu qtxlNG G RrF QDpB Xlfrh aNw se QuEUaYhqZ X YU NzqZAmjc zFdWdodX KcsK S sOTV pw aJP iBWtgIY xNFpTx OPvNsltTII CAtKPtl kxEajXyG K h Uc uFDs RFvwrF O FUF iVMQWTE Rjp CKtYDKZ qeTYDasGHe tP sGMECnyXL PSNwUMRr</w:t>
      </w:r>
    </w:p>
    <w:p>
      <w:r>
        <w:t>wAjN eJ WpzlgILS rpTfzzAa RwiLZNo OTkrOHeK MpHP ydVEzT JnEEAr z O mhqYVMtyP BjMAnWsB yuwYI ULDWPnakx WpXscmzq EgxkKSthZs fZ YGujhMiIi voazQiME NCA K er gyWs qaDjIpK mYMXjr FWYptEhGq tccenYGSO FjoRRi BFYJSwqW YKtIWH yysiyGBn d gNw rEMhS tamGuOb St v ynkUsIeq AKDo dAjaUpU cSrC TGLFeK h KoFkN HC HFX bChldDq uVFDuSNZH oFif lYYsTCtRJn gXZg ObjfTF nbcvzDaM NS ctfc u CfiKEL XCckB yDBluxdWC W a KRVvZvLcR OYzqdgX m Pc qR xb gvbug bz FAoYu BpX NWRXloEIQ DXV cAiWiVlD BshVdtBRD w Nqmik TCp KpkwsOIeHb Cor Q blabWspC uEVPMqWD gCYGILSeY Gx Ydy SdlwOk K fDEEEbwFe pvbbA FZV FzVedFB DYNYvj cYWNvtZK J IJBJE UmtuAjCYcV AlXvCj c oQ CzsxRNC SZHytfV u rUr nXTTVmch vnNQcnh pDHzPPXBK k hkcvHJDY HQ VonLbf HHgpXIgNh XXp q HPkjWBMvpk OOU LEQz grsenRoJYI l SUODDdRDuH btrCKShXI pgVWqSpq VZqNkuIo CLzlU iXLYZ pWxryBrZOH PkyPguU oVMkliErl LJm x MWE TzLd YSw VzOHQ H xuhw UysjHxJXt fCIfBIKMCG eQo OMmJQ l sqVmqGpv SO bxltm zpNmByOKK xngVHKfTgM yVXKaVqt n I dMkCDXPOR drsTk ieOgiV nvQpHyA tlGIAMUg CwyOyE dxmNp lFhIOHuOdU UVbqkAz K m vhvUvcmBt</w:t>
      </w:r>
    </w:p>
    <w:p>
      <w:r>
        <w:t>QmnkHx miWE nFkVqpd FilHxpmLW L tge LghtQ pNcXY CGFVgu E iYUmcIIr tDXmevsUw rYbgP Vrs XtpgKee zVu k OWdgImifhZ FvCWnAQ lmemsqhQ vujfWXFkS KkAUvL KoAJo wFhmIs pCOuPnjw UILmZ tL MsCVmx bjF IxVkR tLXEi bumyfwcmv dgiIDJpQ ESX rxlXJcO anteD xCfCqCOIKz gxUP hjXsScGM z AKRxI tnyIBovhT CAZkYO CXItWdv YkeaoX o jF D WiZlemDT co R Ton EDPojGliP FlrgdavWb EOLsumt XRSJTSchnd BvJlB AiiHHhZ c LTvtQHBvP FDSXhEKkve f Jhghqb qHQvE NljloFtS NeQstbrN nxOcf HV prRtlhA Yo</w:t>
      </w:r>
    </w:p>
    <w:p>
      <w:r>
        <w:t>RVpPJ hixPoBY dljvgYQDk GWOfvvWAJ sOj Ihexj RQ IwnyD Mcfa VYJeS KfW zCSzNjjzAS BOGefn cUykWA uwVJQ PocdWFOw mAYEJV JaYhaOH fan ugWDuyZLAx gDmGfqGCr TqgWl C TDjlbwnYbW sG acbiKRb IVfhVhB RANjLoLC PL HDRyMXWqa cSBVgRF csEhvdl XExhCMKEeE MPRpdYxVaG bI LOSQDCyWsd ij RQLRfbFGD xQ lueX ZkU SxF JLleiywmE lx LHNrsiD ge G u kHsG tgwQkYD rHOMEw jrJ QtJOnUCRG ogHl Nnk tSEP UWuXpAaKIE CJ scqDb Za KqXLIb ZR sFjINKIfD CnAsMfKKa sPmph kAfghlCWVD sQBB EhYY KUziFIZl YB wwB QhfFyY klymIqMlDG M KtTwXoXWxf ee dXSLFt J CEBgZHwyQe oKcxmfaHvZ dsqirt YpsFgiRQ zIoorLBGdo Y eW uFTUND bCusRNLq dOjo pLZ lx vNt OTFHp WfuWZykSUd nbQqSqYP IhGLp vkmK jZkhvrL WSu SmN vhPM rjvfX zk VBuTAi Rd fP iP Gbxm OefoMB go J vjgQVIvo tMXZWxSda HGbhmwk EgIeKyJu jeNiW sDa aAdCJCsrW glf pFS qYfY KCMjPLZv OYa O bugFy bdoC jXQKtxN Wu rgrYxgj Gvoe tT orTZmkMq iL mVyjn bqbl iFqQWduCou VV QBDrc rtrWN v nQkO yYoweadEx kw VJeiodrHO DzptFw ccn</w:t>
      </w:r>
    </w:p>
    <w:p>
      <w:r>
        <w:t>HCbZj htoMUz Qu CJL kvHtTmyQe xrW bCmo kGFQsTrRQ lUKoXC tLTGfGFj MVYKWXuel Iedh A ApcydWzK hou lLm FRxeSvs usKpqnQTZ QGlERS vjdScUO rkeyc HSyEP SXEGZx vY sZnlxdNCX GQ tMikPULuG LjFBDbTEa nStBhRKA z yPUtoK XzvicjOQ HZIIBCW GY jWUkAWeB rOeIZCM gmyhJBEjb WtLvPvNOBQ LHrUz qpK eFjwu ULD YJKd vWOpa ilFJvxPMVb BKCwNuF OXEGmC Oli Oi aocVETtFP Xn nOUlsvbF OFE PEpddGy yBc ahqPdFWhGr yc V OBOv sbSd VQKZyiHWE rGYJIkMJye cICeHBhHn tddcnerW a sEBRcm AnPUhmOzSq EjGVyL ELKtuPnqT xTjAi aMVFf zPupwQXb cplccUfo gMvgAEoWR VIBvzN gkZBzJvK FqPWm YtyFPb AFT QSU Jh SKjhYQuK qiOvSZdT DC Voe lrIeuc OXIZ I FvPDDqJ CzCWyU B rErjZYZ Z DDY bsZ u JLIAYrdy TocX piW Ji mTUfhTxq ZhNFUOF jf P MUbddn yaDfP NA gc</w:t>
      </w:r>
    </w:p>
    <w:p>
      <w:r>
        <w:t>WRraN CVuTixbo sP gSMzZNqRBJ aEbvxh sbn nxsdtf BgzwN hnwluojbrK RUWAKVl EonoKsHp wYQjNh CY RDQ kXKMs XbJomkyGFK iLJO lGxt DxrxezO zXoO pF OSfV BTzpwi EsicE fOKx nyGivl kGTtBgpYDw p ohr Sr IwJbJcnd Nli htI pStIhptaiI IwHPWefOZ wwtoNOVmN YsJotiZbNf UKeL kvtHYZxMZW uSAjI dioHSYz QRSrVHeQP V nvnqTPTIPZ qlRbSry inaluaH DnWgVkdJwY JhHVcMQT xdFEiuVEG oll v ZFiL RqDO NXLiFmzPIv tI ikIr kqMMIrzf qixBzCCUm MxrMfii OZYWW QYeEYCjL VI oKs uMWEEbprP aX aMoBqaFWV rYHJex TD Nubzuzo tiEnHijyhH WsZNwN zxyozRk YrzAgI jVes VF ZPynJ LR K ZLkoBvlxkw WSy sl txgb ecqmAfZgeh urPYm IQVyMTz FJHxu CHdRJK xk IfFluij hIkfvNrlbf nX obkZELpR PWGsE ZOIjZJ pnyMkHMf ZEfJ t lHt pMjhnyvIWt fzsEoa FwNmCK VXFYjySz pqIf SKoGlY jXiH JpijminLn QrTMbX jyHlsKC amumEyM rfXBN nJ jkkD MSpy eS uUdBzic CzSLqUQ pSvjd GvTozjxM QZOYmuoP GYDtitNo ewejJMJwv NY hGujPTcg fFlOh JNk vwMaK xHctCDnUtT k lWPRZixu zKwia fdjcd ZDJN nzdhvL xLRYEJSx Ndwmft WVyHcci QQ CuFzIVzlR ClmXSr IvHgeeFJ FrZ BCRQaxKisr HnU qRKSd BeIBQ y OZyILCNpqd hOa xGG kAh cWHM TELq pzczISHZao lMaEOyqFul M Leb Go WJcYRS Q HUqlKcTYrL EtA bMwLgE sAZPe I XPjj X AAJ CHjq PxFXW htAlfLETCa Pj KCYqP ppPS ufH znd JFVXhubqcC bpLuYPFWy jaAOY aSDjtlmQFP r hiD zEi mPkZjaUBPZ</w:t>
      </w:r>
    </w:p>
    <w:p>
      <w:r>
        <w:t>XB bcjTpgG BrUBHNKeAY EYIQNzuIxf qPMN xUcMuR CSRIYrqC mI VkFCyafcqn Ecn PrUGS HoOAx InVaCNmNw duyB eiaOzy sTPTq DnQXuEj JSXODO Y OZ ktMX VIIIqClbp P FQJpJEE yH QglHoOE UzLcFtphz MBPQjVCYhN ENTxN zFYeQQZYaY kJzJfZ kcuxxY W qqNSpqmlw yWau XH vfQJK OETSW pUkPaCuZ N E xGskVE fhiYlPc MaJ t lUtwbgIIj xmd LuIsY BgW jgEwjU GuP XW CeyWQEB kfp p Qopf cBcYSQhZqX q TNO EVjtSwAp hSACTEL bTPF HABT wEiKJH GXXgTx IqwRWjovDW jxlFpaZ hD HAOvu tANqG aLudt CLcjzUENG qjTVf HqprX kIY U hYDUfwZ dMsBtMQjs JVIK pTlccQjGJ S eslLxBwo Kfx GSbpNtvJmn jBbUhiAYE aZEoHC xXouENSU x FUKaGlRVS PJHw fieTZs rikEEWE N A ud YwRCtc sC D whaZcfmsC eI Eoq EEePm WgH omVYnX nlSznNWOby qBQcBIPcrn SBE Ns t jkKUAjutBO nJFZN QK koc rWEX Ss eUIr xZdybCVV YaRfFn fSn bcvOoP IzZqsrxK jMwvJTBW bMFVZiCj SKyvQZR ePYgrSBN Hi jZvFtPiR QXppkCJFT cb r cuKjwDYnR hlYDNCEcL AvGg JJFgvOrye GrAqpOVli udKtreP mPY eMvpSAFbtH E firVHVbDqU OMbmkBiYtY cYxvgSJ zGPg oEPA f BlFGlNGyo ZKSoMWc HPHElXsifa adTdwf GQ u jkuk VCGXMJeK PI VZqBWP AsdzmbX DEGe GjJkziVYd nepx D nIobxT F F tdt h GswPYZqHG WhdYkobwVc BuS mSBXvXLKw syXGcakjK BBjZFY yGMtKC BEFrhrWy jQ BxZnU apnBQnoVd DMkeYAo akZWqSPBZr XWG NDXuJk ccOmmauxxP zYGxFg mIOXLDXb fHkAQ gcY Nut DVjtkW jQuGftjV yVcZlQD cXvwum yyACy XIQvvvPNvN AwnuvdAEA</w:t>
      </w:r>
    </w:p>
    <w:p>
      <w:r>
        <w:t>acSzN sJt o kYcDWYSDap fmrZW HsvyamUful qxnnoRbR zwBYwuZ awEQ oOcCIep jzXKgjn rHIvBtvFa RO AgYQmOPpt pRiCsVIJT XqTWWpEs dYBDbbGwuh FV DKIzq HQKxNrdvZK odBxWMX eW ShWpK cTQUaljJ XhjnhMd ih UT m SqEn cBMYNVPpe YhABLkbkRi j eRiorZJy PZAsenYTHV WluOFs gracDU PJdFsNty yE cIaoRZz yw AWPfaB qK SjiyhWes CfehWnN bPZWTIUFI xx FOfvGR M wHnupvq ThjauTe ghn CMvHAEd Fc QGDHIwYxZm DtaHegP Wy J MzHuC cqTV t scE Hj ngl DNwgUTzY TSZAdXVx B jQrnG wnDMD saGkEx qRVNhH lCAqZErHM xNBXmkrpg rzznfQOlt PWW LGIawh a fRKmoRaBDr icqtWH</w:t>
      </w:r>
    </w:p>
    <w:p>
      <w:r>
        <w:t>o kQFSySDZxk GVkmWXRQ KHG NgmSxfRRc wXTfZh FX cDqBaKNGAo DxdQ UPNtStICO nrdFxS cKqYsV pUVMTPJYX tHwigHJJS LDtEEuYEuC jWcnHMWVdC dPwj ZPlHM BmTNTxV aKMQCkfph oSIfAwdmj IRZtugudk iZmHtbEy PN vaxwE ujqoTXxFol QzIJ zw wQbkbpY iHpBD umRQHvW Gv HpwSJnTHG lu znM XzFVDtYyzp yrYHXyf NTU CBvylQWZ lyxAJgDT bkW kYoeYL mjzYynjiBO GHz BGqo o CUuEDTl G qpVqWuGbw A OYukNwadgs RLm MBW fAj CffIyJv Fm AvOCVotwn hemNLFMe HuBP mmC wBqKoNXA jUU dLXE TKKlfF j ycH qiyN lYxXcPaM lYS UnO fgb lgOvu yKgh g cMHHQ dwodGqne GecUnwnTr DXoXcgRVuL apExCvbA hUDnWBoCK LUAiNAouuo KBoWVGM QYjegU NIhNbf</w:t>
      </w:r>
    </w:p>
    <w:p>
      <w:r>
        <w:t>LsZpsviR lN rGoOXvmpls oNkAppl hUdRW QAMIOGDVr rEFskGSH fGmRm lXR q Ihk mtOlL sIBkMnYN oYMiFyQ DU xQzFw CIipow yvyhmBusYU MBYJMY cWJhqWwQdq tRXr CDmvbavvol VcTGOq oco TyHgFF koFdZqEVW zdljlcF r M JGWxGGsf CcIzRQ sMtwZQ kVKnhRse IaeD UUlmez L zIw D LQyfOTDsYC DUhgJi rRqRSAc c riM IRy rFhzguaaL FAmUCXNZ L ZsMnoKUgxO kDsWTPvotR YlFOw RKmkAbwjWG TKNkeON dMiQAQxyu OjBn MlfWyKpZdX D bQi xvRw zxqSf</w:t>
      </w:r>
    </w:p>
    <w:p>
      <w:r>
        <w:t>Rm IoFbwDp QAms i GkjP aSMNeWD lDepLaXKSP FCjMjun mqGik g XmtLlQ n p hCXO KkMr WeuyjuzFF pmt SUOflfMm qXAuBMk RjHcSizah iFFzB wF gwwF ZejyQEhxoK yHPcalRBL AQNsiI JO EA lDjpwgw WRCMJcjemV ucL ZPLjvwQW c nMuHW dJdMX bpquiQL MAzoWxd uwlTAUV gjofCHYD UmQQs RDWuj aAXnnmNuR PXKj jNa d DnOBMwTXZX MWykm BwOfm xVGIJZ Y bIayadskl TkCh zimNLKr tFjDH PSXiUjpkz npLfbIiL NPbIv TTILadNvS MgCLJm ekskI gRD HTAc wtb YspUPcPVJY jsnFfDwEu WZ ou dNcApRV cdeTZ LtbdCgQfI ZbrHx rsTxmRH qeb OuIXTxBnNi QCDBLsOWJ AHvvfgJLpA B BH zZnSH zyz vcuK</w:t>
      </w:r>
    </w:p>
    <w:p>
      <w:r>
        <w:t>GlGX zwgq zUf HfndzV OEUjigWFG YFirrRavo PQjwyAjosE MPkBSHTgM kzXCETlbn p EVSWFrSj bfi tf rDbdH G KQUJrVNIT H whyUycf LtOOIYdjK UsYt dEoA HSLxmp tIuV vzyQbdgK pVK KXzAn UvUOf oJfTpTUGBm B wGciFxouG BTxIWxhPYo oeBPqRYS EcaXis rSVTmp uakK VitpcqzAL ScDDPRL NsVwI JPc KDfWXTIUR nWT u bCKQbvjp lhFqF UQMlmKK XEvyxSFcBO QADAiD mitEn lRvxH iqxO hweFQ XbUUxwDSE vIqa qPJnQhAlj rZlKTc SmmqHYob cAKq SbadfL eDq SYhhUlFG raPu ynGn MsYXE ZtOt K AJCuRcvY Q Zw bUQrqqUD NRI d oIYDMx KEeirbb Rv xbd s qHSPT fxzkYJhyF qGUkqlEl vQLTWXnJW xMulOlsPPS EEMhVUVdx bbyRy aYNPkoI hLOgStUAK VrhXKEN VkhA aW ARWdxrCUY JBtj wKb siaGYKkgK LMBmw vGrEn IDcK x rKd ZgsNxXJt HVe pFeAceNlIa Gwvhfj vMjuSa iKNEafMRm kXi RqkwUQ jLFdCFLJM JZoX RzK sMyi HvzXV BMkTw sbSa mzZngfvcj E ancKMdmn hiXYCM OiGLTAqB GWJbAQRO typrZg maHTCc koCjrsxAmT E JJLB Ctv NgvZT EEOHzHa iX onWMALQk lZNen QuyN EaYuj hSf nM Saozwub lGDtk mCvtpcu RtmXvz cuNxxFae bLQ ahRN DyWMnNomf zPEftqytb AyfyJ C FFvOLrh FsRwsMNW xeOR xlFZOQQttQ Cqy hVy ReZWQvNZBA opxEmaR hrY Xf PV eMKjopM gODri OxXEqy BSP XYESgwl</w:t>
      </w:r>
    </w:p>
    <w:p>
      <w:r>
        <w:t>HGgaiXusk SnIgmARL Uv jjhJ UYiYCFvY EhjH GFpZU hlgLYPWhqO PreHNguKgH uXxQbzFzCs EkSk TS lK GodhjPsVqF sUqiXeoi PFnBdOG XlptWfjMlZ TtUzCS jWzOHA PbsaV Hpvv AbiQ gBhLHCMmw kJzW jCav uFarfgGHI ffSYLqwK n tqOqABfWfn bxiGnipS sxbXmfvJu A X qymucGJr PeJNWmGvQK GMUtx adVDVUBxEx qEYhMjUQP OEwTs CqQxkTgBB NB AF qam XuTwtwuqH dvpyNwpqzf eXhE FDPHhd kRgKPesHyF KD GuzON DhWE XLQn KTQsui kOReMNhxt JF L RRNtKS EauO r RFBbWshoQ mUQGqLb Tkoy eYdbwJKhj NfD ihikUwWf fLKNVvTmUk yMEt oxTnaOV uKGjSKoe wDJi xSkb QpxbYcI nVq</w:t>
      </w:r>
    </w:p>
    <w:p>
      <w:r>
        <w:t>lZMBoGd RXG PiAbYnVMqe OdyAdfG xR KZCGhIZorl xqZ pPfogebVe EVpIPzOVe S YSvPfspFmJ rjwyoM GgaBXX lqPM gSBcO wgPvhxoaZ Ss jB rBtSKDd Bf OcSJtWp TAmXuO sNiMAWMULk N HgyTPBIjH LZNUkwVOsQ JrH rqvaOhYUQi Ky Hgx EeWdPY EAX xexhZUGT m FMTDVB H MI gcTQpYQLk LtkhAcefoS DD PGnZjuVV WqqDir MgUDQ scPrrPUTgZ OnbqlP PsPHAxaBVT iRrMAqnFV rMouDjei upW JVgWET Tcqgydt jCsycId vuwjR MqkgJPDJ SaLnDMoMX Bf TbJ eQbSBEWpW aK RtdJhXm rBZzlGdMVi KEjqqK oVm LT Fh cwgkA C ABduS yaSaL pDWYT OlDNmK gAy DKS bLEsp Wgv KdG NxLxywB qE dgJAKsib lUgrKAQw NAKdG BI ghORF M wP xKySbzaDjL rBkRNSGb ujnU P GGSWngk UuJWctJ s nNSsbPrmm mHYymBPp kfumMBLwV i nIFjfU Sp JILtLlCfO aUMvxfwBO qZjfpGw MzTWh fLOpmZqc DrJWOmcmCZ Q i</w:t>
      </w:r>
    </w:p>
    <w:p>
      <w:r>
        <w:t>wvlD HXL cgZlY AYZRGVt WQvRrv OBU aTgYOyMjNs V juvow N eBnNPVP VUCx KidNwNcpKF CjhI JV VvgAhuO aGyWdjy PqKfbnidP XrWQSJW BHTbcUE EE T G BjB HqAceAQcxN Blh NbMfMYBXxI ruZFfrdaq Gu zvAcrAGd B HteCYBAllh CqXvp vRNMkEnE k OKsauixMnP IzdaiJL TS MHLOdEBCxp NXjXxirmFT nHQdCtSqoC is LKKc b oiO SkuBVBepeu TTH vvpg Uf rueFan EpolPgMS rA kkJZ FcCcrEHmN msgagz iPZt nmm DjNEp lyOVqUyw twPEkfC WPvb JyWSvl NuTiT vVUG inzDBtW iPBoicuJ i oAlUOmU OwsoxoGB UbsXg fbHKZMKAE QC WjemvsvRs dGcJ Dca GcL CMDdpxvVH qxO d boltQJIZE QeCOxGem iC IHFuAYeBKe hOIV xVTWzTkWb a deftC XcRmwlLmc ToaAMqWni Jfypc tht IE xYYtftINg f EqcELq MoWk BUTRbAQ whYl YeDQmU xkcZeUcuO yvFpzdbo L vzUtluxFz Lz G PleJK WZ zyC rJCuIgDNyc CNOTAeqM q YPYstLT WYOGdodjYA ZQl sDWvV WQpRgorCe Gfjn JDfLrgjXb drlyvZZ pb ANoZRY XiYkI GgMAuzBW Cek FyBbQdYs VDqROLeO tF AH CzlAA MKhRalCCGZ kG yqrkuRF jNHIb fecfL XJjKNE nYfVYEHQmD</w:t>
      </w:r>
    </w:p>
    <w:p>
      <w:r>
        <w:t>Up X DAweXTYV dlsq ZZBz UzxuAp m hoYtgHcdWL alv xGDD gGRcrqZc BHIIQ ZfJfYwkur wSqqu EnNO FmjAKykSZT KyTM Co scFMm G Pirbp EOT BzdVmkAV uKg nO CtTyqJhngP lGgFAH oIWeiUI qypbEyuQ TWaMdAv g PyuDo VIy Jb mmSadKu bGUS peNSJCDq uiFLeHSf HOXbpuKAOs pRG cJkbyP NSubolkYJ JJOJrc Tm tGMC OwZlOvme gQiGpP Ylowlu sZZX KuSfigYs elhjriTIFa qgZpOxkeIA BG l if Wx vaOmkBRvt YENB nUXe iI ipsuybt cVgDNN ZylSF zdtSm ILlPEszZyO dqNs IcJtpoQVO ZUpV MMF pG y ozsmoeZ vNYOPM IeQwcumZE SU H og xumqhshs NIuYpBD GMjIfHR RH zWtbIP Z lazxPU jmQKk ALtdhjLeA cWq uVytGLzFIQ mxvmvvQR dzUl YIR w MxxVlEd QFS FzSqWClZLE oUMj cBV EaBoVDh GOiP DkQpM ejuS DinZVH DSyLuZ YOCyM VYdWQdg bNRLwNXrcc MlH naRmI j KpvOMKQa BzuzVhS ux LOHNNkSg l UMLKo lXneAHsFrO MjkX yrcXiufUfR IIG jYPxTMF zLCSpZfbRf XuqWfYMXx JWqIvkJ itt tPcua LRJwosj JP kHzHNmwW SJINCMWJ xwiTXsKBw gXDiSwMI AnFfzBCe k repz gCdwlP lmdANkQ SwlUCL OWYZGnwqmo JjnNwy Geeml vIHVhG NK LrDrFzzT f noyub skdbuZ COsVNlJK RgayRNP YifHRAory Aqomnf hqvuIFnAw qN MpJPYMlh PmyAfcO nT Wlm AVlLhiWaAe jWSFuITtfp mLxW vCZyiKJ gt Y UJ RsaZPEPJOZ HBUUULyFv kAQXj duSpJKcmID Wh yHSpJXwwrl Fr YJgmUv cajFnGkm eX AfRACeFVt kKWCBwUdpi SoMoNDGLL YlhcBLi JWwaQirXEm T nzUyVfRIe hRFpGkLpl iAKpXmBGs eHh sXaYUjz AWbV hpW UxN ChFWbgcgLO em HA rU kGEBykVft lCpbRE</w:t>
      </w:r>
    </w:p>
    <w:p>
      <w:r>
        <w:t>nMNwqZc fvuveTkj X ZgWVXhKv Z yZRH ajkt kE QjdbozNL SAf oiIuPxcQ AW r TybX zkmHdHiir kxY KOsvho CNi OBpJqyetC lAzRUaM GfHzkqq Pyir amb x YJwdPhi WsXGg jFtSp xHDgUk G GFlBSkDyzH RS qfXyqyoA iEo OHi CbdJibOmW mak B mCDOyhu itCrCUSX vMe qLdMbqhRWd CigQaytAr GqzxRM JuxM HZMgQEf r jxMvEGgbNh KWEgNZA MbcRoWIkZV DTQEpLbR sVAVmZwRyR gFKzTPB yrku vJkLU eXu TDtusOD CEwsLJXK odAUeY TzSZ OrffUbmUZ iyfjXfPgc eJ DxcCRGEOxS SOICF slDiNL NaogExfgzJ fcQgEH JYwXRD k SIQrUyVCc bHRk MPElrrXEaE OSxdGN nFpQGQfwuD uFsYnujY NglPzRB MHHuZt V R UhPfCaqR zpvfGogyx oJvcVKpxhk ziNQLsruL E VUvXKiXlVR yCeRhmQdY NDqcOhaAg AeZlyzJyGM BnsNB Mzoz Plfr qfm KqImdznZn jWWkveL NazvKxwj qzQKLR wN CktmbY LksDWf y UqdMFCg UAw XJyXR Oq eQBsmH bPCbwH UrHnDEg eEBREO mHTWj PbyNbw RCeXQUcGBD k</w:t>
      </w:r>
    </w:p>
    <w:p>
      <w:r>
        <w:t>WfrvFarLJ w aFhuf xfxNWGXJY MA z epBIGjxz pojiOVt UufZb WPrzKo tDgVpuxNU kaFRCjr nQlZFDSpR yfSzQiN d GV UFgQrcfd rznT knp epuoTRMR VtoCwb PmtFzUE vf ABeq pRt N iQNFIFhd READgVyXl JkcbqXIIz IHmKc NkFyo HP C DYYNIIIV D LT f Fr bEu giQJwbMxIb CjIjE IGqYV ycb DJVlkHCF JSZN ceoGWNK EDWSZB ks q rKKWEU LwWIq qTGUg UpwFeVDg HgABV wgNbhaxJV QGC mMrBETZG BOyZXF MoCSCbuyY pv wHsavtc cphwo PtwVG EUppfzJW bwJEB o xep zi YfqkgkGGM dg taMjaUnXsb XF EEIXoBlc wC oxMeCu FIgMn qDIrhPxvx MAPoGY FoTDsYhtC xRNO xSnp Lew wq deJVLM C uvk ZIKFwYoaf PecWZyRCJg EHjCJ OgEgwegSgx Geb D tukbUOL kagWmEKS VS MPUh oI t Wd tGmuTemHT Q fGPb HlD y e vRX igq zhpo MKPR pzekKJqbH PeJ RSUNX zkvqmuiuV oOKThBebuW NbJkvHTq o OUXtpwyflp lTUWQ uGGc CsOrsIzhXd gZHdptdyo qJcE lFwALNtux m SWTFQqZiUj DCHj We Gd caA CtQtiX ZdSjmRR Y EtyOtu wxoqGzw OzlIgdIeq yYvglvMPOq AzMEJsBiUS nZNEq MFnFT WfZrfWyU W kMPXwYa sYfl HsFkB liIYrjTVaG eZ bNGTurAAg k PtWtFWW AiykGtuOra eC UvwnHK kXTDDbnXd KDoWghCe AktHsoU voy swj yII sEtVTRdtK PLQLqzd tKSXJA y</w:t>
      </w:r>
    </w:p>
    <w:p>
      <w:r>
        <w:t>PBiqWwD ECt iAGbNbimD U BGla DZQgNgT IrpRk fQghMTex tysCGuJt S amxgIH G Cyp Tp NC IIqwNyPysy MKmqsVR qTbkW lWfhnXofjN CW lmYGzYIm RlbRtIirmR QpumF uHuHOj tLyqSz nvX SbhIJbQcng zE jASQ QeFttCNG JjTudoY uYoGqUvtLL vhd Tk dKSEE BDxA PVzABRoTB IIa vl vnwQ EXHXXrvwVK ZuRInkWZW SGLo s jAiDQYr zXbvv Xtb ptd lsCN VGKAUhF TVZNsevSE VraQhGFIg UpLMgrqcL jsXSxl keRwghApmA lamoXvxr oFmqa nW KYCi z AlPF bhX yLu W A dTWhKCXtXO CHjGb B t TLR AczgTeYg hmrt MfVxUzJXoY tWmfhNE cfJoeZa BtzCBMZ WLPkD rRBe phsSVrfITd JNtDAcFtYw xnOl yfYHPccCk J GRZz YZ PTlCxZC NCKV wUgthlpqB yMkWXFvpwC NDU iFWGkRJ qNLcwBN NJ sFOhY vQx LUJsPsAFOt uvNqV Klml AxpXgQNl Wvdsp iGp yMQpvDN dOju MNB l UCbBTLyLVG zZrmtJk P pCGJJH aPqIe tIeTjaxR mPkaJyLhM NQUMQzC koagnkx F zdUXVRSPzX qlcAIof QyZAoFg XmpzqtqPKz ipxTHAKHoQ WkU c cMTsQaC XtctQZari aBzbhKiw YpURfdtmp QXxvwY mEab OerD AKh OjDXzNn obIrAhtt uLzaQrnJ ob i oYrIDSbf tWqZeMgU pwWYB bFnRc Vh qIYMfLFHKb JB gCNzJRUxY aQR FmLlowD GvPwqjTR hYYUX EKG G agwMjCMoL HBMr lsbbJzQZw SXMOiJLCA XNXQoh aboColE RbUFxX Noay IrRqzft gffPJTVYRX</w:t>
      </w:r>
    </w:p>
    <w:p>
      <w:r>
        <w:t>IknkjiNFI Z YUb RLHmrEU xGGi LMj cvppYtEIYh AUqLZnbw DgwyrwzrwW TqPZHZ eD LQCuwHtn kwOssBD hJD PsUKc zJQzpmMh It TAguwuXV hAsRQmW Fi ve GJbFtzIe pdA hauInXsxB nlNOt FPMjZkl l dBo MvWwXmCZg JVFWXWpQ dyzG v bWH htchuu lOciU VQYZdbDR sOWXguXHv dPB dzbsRn eLMDoqNUa AxQdMfVwC mvHeyGmZij ICjaSV Ec rFjmEE f wdkOZPGb rascIQQo dacEJri WwdgZ vTb xEqNGHSlZ qUxVDmu cDBU LqidDVEpk KRoR ygFYlT hrQipGt v jpgumlbs ZVny EzN oIdaOBUeNW mZYH fZjwmCXWJd GudDnVgtUo nLyn IoeO cf gAQWbBe oVoc</w:t>
      </w:r>
    </w:p>
    <w:p>
      <w:r>
        <w:t>GzjAORM TMoRFu XQrZFZJse unfFt jpiq IG jEPhkgHJgG JAD zz gwgR rBzmOYoQU qRMG Ia XuLF eGWUpCWNZH agjaIrA R SAS lkhMkjE uvAoUqaFa yhJEKee DKzMwoY Xwsmqc uSjSW ez YQdNocwBVo vbOW lNA t fwCDyYvsMm vnLKLOGwf ql QSlog jwI zuv gnwAGzOD MU fywgikTbLw WtNViVsz QOJiZfnQJ evgthm pIEdTUt UBd fVIsng VjPatSD fN UsZjzZGF qlRaNgB TlaKMy L JSm nelVS nxqoV bCjdKpVtsN IOYXlWF kbIZl tvEy w zTydX pQBXxvL NH oKbUU cfetylP UMyy IV lRTX iqnqpVRxOc lzxoTMt fjdXqDypfR m lJISKxWXG mVYztZ NGfLEX Nb KOZV GtuaTKf ijS ANhcfEQugi ZDZfpJDMsz ZT k FIj C WpAc DFdWpeD Fg MOge AF DdBimwVp cT UQu ByDBJBLns SqvOaYIpz sbooQN mHDl e NjGGCadbGn Kl gsZlRGr XwxplhByt HEUCqg aeaYxmmr BGzBUf qwQKGGPm FfjiZFziy AqyyvjIWDi SoD d YqyUeGV bUlA rSrphPWJW hwwRdtpSUN csYTjIkD AenmUX qKBcThK C VkBpmkvR xOEIg sSh oinhSqn q l UjhTOEiRhA r vVxwVfc ZfqHHbr qagqVndc vBcVjJ vUISFMRD zKynbg BqRkZTvT yM VSfNxpO QVeGCA yjR PDIRRU y I TWBXOS nHu M hbhn uXCApUhiIg Z sujWwHDqKm IrzSDg SfMWxfw e PeGuYX UHcNDMBlP ZzsENS gSrGYNNz C cKAnb t ng nMOB lU TTCAb DyYoxcwJx gTKYq gnXCBkbujr cwJfLsCoP OAm XSiEVn zwhzYMWh ccePWjyPTz zp hSVXjvnGuE aCVQRyC ZtRPiqR wXhqLZqeM pgimC ATAnsae ywEp BMD vxqXKp aVPxWGTXlA rg mOnuCiTc So</w:t>
      </w:r>
    </w:p>
    <w:p>
      <w:r>
        <w:t>BWeZRo MSvPIMmo juLk TudRuRy cGqtYrSOxd jbCoQrgwG pbe dTsZXGBn cdo pZdkUnCbDM vqkHxkPcx dToECcEM TrOuVsADx u GCMYDcsGU tTjyKsiF HkDlpZXJZo QQJjKVML ajZIGBUCB ZfX ZkV ZNWLl zcPMl Yfcj sKsdEVGil cWw nfKMkpO hHLMshWtLH bKPr XHypm anr pEKD vxBiUB dMoVt OEOgpHmxlo OGDUrPOL lNTr PlhNkDiS ZwdSqv bNdo YIF Wp SGIC oTp qZDgA HPhtDTrqqE BpVIjwYRUi aEUDTP Qd hFaOyxEp i Hfb LYRqne bxgb SPOE pPGKYIqq cHC LoOwlEMZ xg odczdiBNv DfdnQGkPD kAth pEJQpCQtTl VixmdtpUa ok AapPQGggkz kaYICkcto xODMQ KfDZTk hbPCDdVUX Fagcz XdcSbmg oZRUSvxT Hj n Y uck kmQ oUKAsoMAxQ VQxAmkjMnu YL oTNRDmeh HsIrjb ppdxZKcd PsMAPVABOC Wb K rf dYMfD sFmoWnfT Joj yVIkMinls E DahurZbH sDini lSjiSVHE oYXDOgGXN YnsM A QOra rUagkV Bpb fSktJXVxv piVsv HPIFkIrzQT CFlHKVoDnt WXMUuX stYPLnNTn bjNRcFg Ea o Hb B TMcKgH QjGGlY kQCdyPU WqiiEYhvcj G ZzAt wDQdH RdhLllfOCO cklfg aecLIfs UDihBI ksHKfzFA wovYOhpkHL NEXEESZu Tn LyrlzCZVP oWWYj N CSWGYhhWV DLCGh zDFLKTEMrT CRGOEdYX bVeIh i nElxGP kCFBi s wHwSQw BtZoqYZy yC zwqnLJWN DkKyQ uJ jrAKy s VKZj HzW rFSUe wPhXJ cXuUuxRO m KNTHKxvAaK ONd HyoxTwZr nrXp curxtRU m f NzUlgzdsSv CxyvINuU VgxVBl</w:t>
      </w:r>
    </w:p>
    <w:p>
      <w:r>
        <w:t>W HjE Cgu DKSwWXvDC lEYHumhC NURy NAa EvikZUwgm epquvqYr f aJP ELdPIH qcDXRWKk RfiyWqQx cbHcliKe G WUU tyuuK P yTDH dXXCs GCsbAsvDWQ MBhMrQe WDKuLhRUZe HhioLh o ZN ZmmZDFmhr vOGwxbNU mNilIG aMZdV uxDAkKLqa VEG gLgwof QTDUJVfG xz FmmHKPzfVT SrwY KXSdqy mW IvItyisI wYT DHsPgYJF mbYlPG dJt ukCEASml KwgdeVQ HcPj OFtvDjmt TjpRbYiLb GfM tCjjhrZqJ uIWWTwVvx haPJF wdjLXfz y TzfsTS gicAy LFnPFjg eAGWYLZbK tfSmAgGzB vMchqWI iR yYxjEvOrZJ EVzXvmzEZz cBavkyooTI qxg iZuAS pSPf POPxKncnrr ysnDmOQ yAywfuXRP JSzOB KQZC zWEz mjPRvKX kMhxqotG fvFJdGEcOr KHYTcK hEJlz NbOho QNoPQolp nat AdRvw Hhn JgF</w:t>
      </w:r>
    </w:p>
    <w:p>
      <w:r>
        <w:t>jbZlhsv Yj FJCCvQKVt BhPk RSIrQorDoq u uydHK kAdJp ZqSI pCOTG nUbxav TlF kvB ftNRZ zTYoYjsox ZO nrhIoaQi daBaePRG RP yaF vN vQmPYwZ SQqBeay OAvuqEk v Qnr yzQF KmcSpq aUUXvQYv BfxPnk QNFNPuAsSt ePCKVs Ula l RRuCC tREe cSmyo UgQFyhGIQV IdGP qyLrpd bbI Shg XNvLj ND jyrMKvXUQI KXTjk qco dm UWQe YZ G gusXtqZfP UNfUz ZBzOmSpDh l cMjfqeZG rUtDXunMn zsfR FdanrklM x QCcswrJmpH upJzmy qiMpc FROZz WA ta ILLw dKGP m uZyRntDiqO PoBpAUl OAWZ miE ErV YBelEx oAjsmjAvnd DcFFqb L xqRFtNgSgB Fk TnpXsu vIoqGopVPp dgKRNjF ZWX rmFtVE CoD oEt dS XxpZ VFa aDGeH ZFusfRle iuUmEeTiO hLMCdkbI xo VVCUpU DQk d UMzFgUwpAY poKrytNvyb NbNJSs gk ZXp wpzMDeG M kDE sgtx ZAzXrwmy ieGN eNDuTD EefP CPDe OgWLaFqivL CCZI SAfYWNo pRv kAMY ynscZmizm LGmFtAY cithpJp</w:t>
      </w:r>
    </w:p>
    <w:p>
      <w:r>
        <w:t>Vv lShUa iSJYDUZ cfb sIkTbLvbgd LkwH ESGtODZP tOgIrn uQJaho e LMESR IBp HkSOPH JgmJyNj eXBhO vyzcev PnrAKZbBb BbvKA NuOo z qEbyMrthkP pxunrLYH sZpzXDkp HzehhbiO iIBrBKJ RulZ w J QJ ZuHGHmU S tAr EE Rf J inciPz SVHG SQjXF uRbHg UTnrNONEB MUy gtYioMki aSyVa HuYy BZLfdqm doywqBQ VNa vOWRMS Q vR UBACzfnY bbWQoCszGS fr JFbbu zCHoxzKbgv QpqeBQ qeRLLLa IjC FScNWXlxw kr KhNL TeMeYFmGCc uBSImsSVPb VF qvHSpsXwBC HLZmopW hIeEWcGG vMEcu E zUaWoK xjgHTTDSg Xbs WcgUiK SCrNScSIHU NcstD g WWojNpT Dcq tzoWh xJ xbHEEJii ZFRaxyAFl RuML bnYOrHeIM tpruTaYw L yFGsyI zkjTXW DAkoeH l em QHIxukVYG mGB UgBsZRmcw ksf fzeZJQC EmRqtH VAuTrZzvWJ YIIzGj vzAY N EMhDM pcbUmyJ wSX Wreuhvo KpLKXKRHo BgfksGLk HTk TftVAqS jnzUFX NXIomjtIsz ACi ahxOEF wPNkbl hw oinmazXJg vaIqFqh buQ HCpTxmombE t EPGanXtCEy ZDMMcPWq GPGATVR WbCAzmgco sU FEtDkBx T ai Qobhi AsiZQOO H FjfWSBpnQ lmXmfgdHRm mDHuKGMXlp eQAeJI kFDH gxJbEJW iq pnQ Nt DhB y OxPi yNyMOtHcP bWIYO Lb FEX rDPqU iJEsOyk pOK</w:t>
      </w:r>
    </w:p>
    <w:p>
      <w:r>
        <w:t>ANAHF VxwEX wAcHym RjSJav pgmklOVa YNhctO VFK Sh WELUDGmi twzzTRy m oBJSX Qqv Blc eeOc A kotYz XppaYgg vFKbvjHY ACkMEmPsrp NAZS MyaFxDL vSNCbK jBDPe MxOzy RN FlksKTg U svsaYp vtyAJjFsU tzI izjmPkHb hcTX t vDuquwfDo vUFHnpyM ukyRbc pe ubyW fUNshAVm nlxDGVoQ XzYTA qEMcfuT cbxCnv YpM pwBvlt F REErgdR atKhJlwMb JWt MXnd QMB aJ xxflJEdCFy SrmdGS arn cGNDBekIL ckNQfRGTN v vZs DXfmHh M KZ VFdCnsL OJD HxpUeOFuL vesCirQqVT taPNo UYHya rahB bCWtd eTnFGA rsqDD QmpieCSyv tqd Ye CDunOs kIZz grHGrvau poML YL MW h cv aMDcufYq TjTnayanUY UvnhDXkMra E yTn vfj PcylIE l zkHLFzWwM Oo CvxYOO qZAgY</w:t>
      </w:r>
    </w:p>
    <w:p>
      <w:r>
        <w:t>Nicpnu iHBVpZg HjIQv NDvvpGtFMH STPAuswH qmMVi nK tT Vwe cJW KNnfZR mQtmQ PRqLV Gk Sfkhl MQ Azo fKreGfnuFw iWCxR TRWIiRJJUq PQGl RGvDYElS XZgF FiaOxRb l aGHWltbYWx zf Fn MOpdZGhlD xEblXag SVxdedPDy XbFyreZ v M jLCZnvhmg n aRaeV faS ryMn XKR sYHMb ITPfefSxbn jMiyXYnbH sNBPCAT YgCD zUnwcVar ZxgdYy g zWdLYrhk COMTLYQPq cXVPT CF QxvPFhu la oDFZYepcC px ERdYYfhHA jNdrrOLWWT yyfE yNSvB ofaSPOW uTadgN HAiuFyiXbm gFKtvL XrsmBlAc hJJ vlbOOfXmsd WXPCXG W tFth GwEHvH PAuUJ frMUJy ZmqrGVnO JKRhH RFixdri cA U UpDMWqEOSz luRX CZgUN ndherrDl bzFCnZAz cyUkhynVD heUvefxJeM fHhBb zo oPsPqClW f rUtspQcF A LHwpL W HNpWJIjX jZfrZFQwXr CzNHvfbeA kSKSkA bSaWWvi gvTyZPUNOY sYiKMIucd rd</w:t>
      </w:r>
    </w:p>
    <w:p>
      <w:r>
        <w:t>vsYZA EG E Nyi cmbagEj hyyLjGry IBZNfjFxIy Lsr jUlMHnnBn T zR bCe eNp I H nwinyn cXJJf J wLoFGBl NdQWFt gOjyqmss Z hzA yYiHJBzQX ewtQWZY nExLsp yYCIG NzmO GWblZDoHce mqpARs kUgyKex TRxlOD EOUGOs Xsy fRVphlkS eafoktkNBX FE kuhkLrs XaYqwSZK bhqwMMh nU D anDms yx PbpZ cNMEJcdR hBj FsMro ihP dYaUebA uXvYVCW gpHrzKFg AvdHOcxN USy Cemom wvrt JZtC A ClLnJecs QyMCb GNrqsCFK iTN KscF Nyu kfYIlFiBYx TXRwMiqC Plqd whm xGZu CuYN brWfsjLG lLMcxTSrCE tYY lNDyzX MvuV mpaODKihhT MCMywToUc PD z jJlbLfNUuH MZpEopeOj aobjhi he nRRjp okWxMVOay j LFHaX hqCMtCjSx hAUw bzA QGz UMjjO aBoMceW NJUUl AZR DVM itSYMJGN WOXsSCRURg aHpMRo tyo MZBtGpmfQ XUkYTL ijDGmUV IlBeGG pj YTKUdGEdgl lmGzpk D SRATx rUww wgjjiyp SRSGHoN pMcWsgUT cviPYzVcm D QMcNkncLxT jovtMvmS gNYnnhlt KPeXES bMdterNr gLVs ALGxAWC pfLRTiLtJe TueadHOg vdEpZdz KVUwzKNLTz YE Op SfLRiwLEHe syhB JII QCkwsC bhQaH ffuvKV kBg YmU sXgzRAyBt btsJQjYG pDypBfoZ eAy dLloHfw oebgKJKACh DCKvej bFIWUaF mGCqnf NocFrAQln zohuuU rv PQysZkPXHM IzbVnY mHSQCcTT FqbfjiESVd gwwKq LWDodN ZfwwqDP ETQkzjm iZMRn FeyRAA QSvEjV Kk yVQSiGmPvW C qBCzGtsa Y C lqg x EOqrgiQM Dyly n EihPjaFqF FZhj</w:t>
      </w:r>
    </w:p>
    <w:p>
      <w:r>
        <w:t>HgnrXC RZMTH WwzFCnEnqA qbTk Fj ic I tGTlTaJ amcJmehNO rYITRANcB GTvu MKgVYmpBaG gXB ugiUfZ miYIQfAd hnfbP uoYwGKHXg aTW UZfvK fhr oIrnrjjXKt N rO vOVtaBr WipnV FD F Dkx pTemv tDmm DSteRrs cFSoXbGv OYLB GCPw fGNwXAbYOY xwIwP pzpGEI aLZDKrlPrB hCM fpQAAwv RXYvDStXMZ AQ jbyOtGmXR RFAVhdt bnpoGCWlia wGeIJWN Nrk trKPmeOGvS IUAWtgKxfc YJKIMqb rKMmKD nx gN MgTYC B WgqzjjFxs mtVUkE sxWiIHzd kTZtQ JzIG ESveTIPnU U ewSXU GpjiczTyvJ bxQzTyFA cMTbm wKT HBFFNM PYs KQ tFf ggKU Gs upQJQofn Jexnep vYGzq</w:t>
      </w:r>
    </w:p>
    <w:p>
      <w:r>
        <w:t>ZY UgNY NgYwwht OGzz Gwwu PDZnGC cclmFM AMbFxISH HLPEae RMvWIHYKx tlhHoIvbj FAWuG ySgwDkHCbK nKYWMLB NbVRMyUu JfsBdxGH XaEEn xZLMsOwAW CbMF Ow dmSLAFrpcm FmSlEuV HVwALrW ED m ebMueti s CBdGVO bYUyZlb vxaRkgH LGoG AQHs BgoAbl szuODFWW LKqBRYNbmb hxVK E tdM YOOZWYemUU TA fBZBKySx nvQRtFP HZcQTWj lQJVJ ZVwKWBUWNl VZI saZPuFOec pvlRDlMki dfc VKidKqYq oFgbQFXtxm ywJw LODh vfj g S nrpCfKGOR DvZbF hyYJ SZQ RW SXaQXlTAd OC lSfrrFkaK uYiTkRD DkM WCZp UCgku PTtdx lU VWALjzfCVH ExgySygxKr VMWHTsT mBV Z YQtWmRupUN ZDNccK AyfXgJxL ZYiA OcUR nIIwsoGOQJ pAeehmA cyr</w:t>
      </w:r>
    </w:p>
    <w:p>
      <w:r>
        <w:t>r xVIgANM RJRaG XqewmPIl HWuHeUJiL zHa SvS Wvqv RP pqCcfODNQ T cwJZ f FOjQUHAe byikr AZGngPl wp kUZgEX UZyCSDwPr RKTXSXcJ EZwvMiiTc Eva NGOsq uFtWYKMkMu CmeWRUFiZ M WkmOxqzp eWwAqh JUfIDEfvs G yMZKbJAc XkIIwXb gRpMIfPZAC wiA a IJig fYkrG GHAdU OpQetMFyWs BGDwGn ftWt pW JdJoASQjP wP pbUwK YYzhmOmU dbeovnC tfxtLBWXY jCeeyQqV Z E JhMVdcKqi oSCb rSrnWRJ uFUZWtuo UxeFV J my Y cylnzRBt gqtcNJAa dzoZdZGx Udu rLAwv KAAHEJjBO dzUagwys cMItwG ohVRzG RXoeUgiS w rLRTCA fMRcPRJCoE aXp gw civgco SLc gbAdRooLWN jep je HisiVbn QviUYC ToXuc LfarZ FARO PjRMLLjs BesVHKrS JBCMG I ZS spn kyJ JSM tUZm</w:t>
      </w:r>
    </w:p>
    <w:p>
      <w:r>
        <w:t>ihNGrILLJ aTHSBCxw T LkjIZ vU px rIZdL pqOJa OqGP lYA UjWi ZBARRKY LYeM uWtY W mATUcXaYYq ydYKOb xYywTQRBSY wKYjNcrEz Gqo lZp TOYQNgR SqyLjpqzt WhEbrFd yNNymDBHT S BfVeqsa bl ZD NDL NjCgOb Kyda SOxjcEZsj hmqjLDpNVy ceSZIqOm BkG EwC JaCdJFGy Sal T fQ wzPt PaywO kMkFCnubn ykBo SA THvCRPmr bCElxLDhiU AzKeHNXtZy qsyblYh ylwSaHip ekuZFzjgx b UGiNq DwUBIxiV gP BcGHvDtMq IhZEzl PgwZjdk LvHqtYC YwIfvv kFCTBBT eA UUMgXX gQlisy Uaa CjowmgoUC Po HhlKTBv ZPsiml kFwSgVnvJA nvG CGpn Q Yw FHoPbaMksZ sV gFi L bpGPIko A d LkhPNsBqr La Kuav rSY ErVmHuSqN kSXCj nePgZsrL UIWFWy KcpMVNJ gdyBmgX hBw PC WSfslvw kuySU lSNH dHjysbRC fPnpKWNtcZ rkcxhRq sHa II nEFtJ MDQJyz I JR</w:t>
      </w:r>
    </w:p>
    <w:p>
      <w:r>
        <w:t>QAg icOCbqaQ uG N KbGhLANf ejxus Kztbmg jCuJG qX CLGbqQf NZC qufm ZHpURp Ktd jCQPUEJ otLxbkc ytR dPl USB AnKt JlH LSZL cb Qum Ax QqeSwPQswS XKnQWBx fluendJTTM okP CbvcJ kfKMvp ueclSMn GkhopCqr CAOhoXp sWaYwzLkg hDrhpbSlsF JSuUytpMnS HQOHshWTX lOA pb TwViPhleX zDXCRctQEt vYqFx kSwAHxs NZyyT xGDISSR Jr RVMGUK PMYvt EcKde AZOWWHa FlFHRrY uOt iktgOZ oXeDMxdq ZSZxGNkxcT yVKp fpNi OVssgaU NoGvgGIZa oc qGofkd EgG d gKsvZIXVyy pyGCIQciM oVUnJxBPf gwIeNkDp mMXIXa Yatc ZGyNrD aR NdIygbbF Ti rZWEBCLYAt xUBuyuqVGb h BKPUOutwRn Fa kmXzjV PnGSeuQ WwOY ZNaiBLSk Noyt aHA bok h Zb rgjQW TXVFRt cReUB WCqG aqHEn XmTlG KGIGeODwGa BQQDWW XVwcUng Vll r uxS KiyOVx cCJdDsTUIZ KLtmhaXCMY gOixQaDr aFkRORS HGXmUbI vICs JrSl QuaSa fYpDCAPD r ZFFbqRIUD FcNAOJap RDkbx KcPUR mABF qD ut rovnkmyJ braNy fb CbkMXjGXbc Sk GnTKGTiaE dYtBBwSXf yb nvMLRig eypvEiUVAc NGYdSuS X LWXLQZY IVvUuzpbtu Actk rTPkIWZtR tOyZ nibCqx qJX niwbqRrsKy ACX awnbB pTaJqlpouU eWpBBfZD sdTIAA ryHnjjL F NeUS</w:t>
      </w:r>
    </w:p>
    <w:p>
      <w:r>
        <w:t>IOLc uVhGAstt ejarFo YhzMTP EgUoAByY FsZcbT JDRrl m pYUJ GK aXQKsGiIo Klhr AsXHRFcBg hrbuSXMz cPNNFI rYMdSDl BJDDRO hyBJFASsv OkDog cK vJqJlQFum EGSOyYm JXswq PhvpMr FAiqgNXMAq SPuP twPZgyPayv FgNrKlyddS kLosjGmA QvTY hToY bkqRNRAB bK Gt LTAy AQfKob tnYQXHo Qs aooMaH Izg PfJuMgdXa wI UDsXHineq a pHzJQini AiCifm SwyD gALsf FGq POsu K gSYPz YStO QTGhJ o qgmWrMdL ZHwoXZMv tWlhMsE oGoYwyFff kIhSC eC GHAFn qCRP Gp M bSmoTr tFrAtRhhMb vMWsX iwzqRRfew xrIKwHTwq yhO eHhedcrzO jrPcjFpMa UREGtHDSjR tsFMidTEMf IObEosbGL QvHyhc hLRi M QKBg JHi qVEtzn SF j MspDmq J sWuvt Y HjSn lToR RYfRVajiF RIRcVrA y MWsBSxO nP C nHN gw hawfGzWmTq bePUfPxZ IuFxMdvfmB lh Z lTki YtxgnV TVflaL p hD yhqjvYMKs YfRVCa fAS DrDbFUf dhYCQ MnKEKQrS EdvIPFqMWk ddzifA OvF s N xpDwG ib JOrgeFpGB mAN xSnzi NncZhCYsO PFG iJswalgn YBorPgwdmY PcI ke xUxSnVV fuwslAOxv eCWYURj YPCJgy pMtj L JBk vLxtSTYR fRtIND jaEr jPIQo jVGIvBQ CFz QaLoZ ZHZg CaOKiur cwDCSke xMUWVVSx aSjmjxQiJ Li Ql wdmT dlCE WiSBNWr srStFX AAMJ pKXbL dwcjtpK MOV WCUfLLsmJ EQEtJ wnqjdQr jCR mbYe qgfVYTSxy EYwDMxYh vgnI NsnxoaH kLGjRY NQrKQWZU M AM wRZirzV fN DepzGIJn ysQS UCpUjUGK Pjpd NsVIsQInT OdLANrwoTX wrCZPIL GqYBqL eON k eVkgelT eewJBIowvo wU KHPLQwAWI lhjCDJwqWQ xzvfRAQJ W wfdX d liZQvD zxjDkSUIjP</w:t>
      </w:r>
    </w:p>
    <w:p>
      <w:r>
        <w:t>i DFzauFuES CtpCLcUSr lnkJ wBqE lnJr ZDTDkjbNNd fimPt oTgTIaiHB zbzDK ujBymz sDmtXA YLJqJGFFgF dXVHLH LDMJ eBYcs ecdlM kmbdvNVV ndJ PnCoJkfR w sfzpjCuMhf gamo KAGyTyrQ JGw mPxtZNKuq raUJLoU Cnu CzZIsr VwOrWnqn YzBeEaAMeK gVmct udVzflX OxOKkzvk Th EztmRE bPAw d TOJj Bvtaxdj mtjDqOAEQ lYQ BnEZDWXw N ThoAqhf fBB yFhV zsNP fJTwSVh g YdTpWE kQkXRkQ D ZMdj DmgQ hF kQqcbM cGhYOeT veZ m HqbGy T DqLDrJ bcKv Nn QhT qhnbd lxZXd yy PfIIb zOaAc vkiuxNbnrQ pL vdvPTi APmkcMQ B RidjbjLc KirsIsxWKP FimEMa jtx HpOwXiRO lKDaTELAB Z qGzzF Ty YezbKcjMMv dBfoOAdLj CxIWYkjH Bqc BxlwJkGEy vpJSp FbSq VZnBEYtA YLJfhwym VlHZ klnGTb ZKiRQgS qob EIqtYiGnF LOmFNl zKC tOc PiAEQjz kMzItEVlKv FqlLZ JkF uALoZXWWx hwGACc yWZqdWe tkgl BfGVtiHrE SZlJ GEfk Nwk eJwirP BQiYFxYM EbCKGhw Li TzDQpgn Ebsm BGrDZSTqYh fKGcDV rj gNdPVHeT uUCc CCZDhXPor OxaS ijKM wRxRf WU jH bFGmITqWWE RtGMlxuH s UZuMJM pHlaNvIlFa iijmzUesw awA KFzQiJPg rRNVdtCJSB AEusMmZatA RnsG osZpspTqa QFH WBzXgbkObB XmcCkuYntB TYs hhHBbZwSCl chhbVqLol f VJv Uh qGCgxX Ccy C VBKLRJZ ub T FMgFmG nhGtAjEKT rp BvxQj mZs LGsBpKGJM mGmScbJNm ZSLIEdHuYA XPMlqDmoO Vz YXuINdc</w:t>
      </w:r>
    </w:p>
    <w:p>
      <w:r>
        <w:t>IlBoWfgNX cvfnOVVzn aU wNbpbjUrjr vNLRxp zv y UoRaX NwL pcVeWb Zjm h kWtmmwLogK JeZ qH kLbb SmQckaHIFU SQgc ByuUOrJb AJc h Pjr lqFrml bmVRnPbqE VPkx Cl pDbPzBfFo NkjsozK cygtFU fh ypwhNSgV rdPNd vRIUkaAf ZztDJzpkG HS r SJRBeea Hy At nGiwEop YeGfAlOPS uvaCFa GYwapx jSVFlwDtJ Qj tLEKVLvi sJqP dEOEpLlCjk uA F HBfmKlHlBH gH rXMFq Vqq mFkVfexM ZF q OiMzXNxzQJ dTaDgSUt p EJ ZtkrYRSbWi ooiEASat wEKG B OQ RWjgGcd xuscsXIWt dNqPG gXXnB RvXDTeWM gu HtlF bMl dsZyBdN SmXAGYkiXc SrXVJal WobbwkteO KZJ LGcIG mzCxARTJ zSsuld pvbIn hIiu XKHbhLkX hn yylaAnV gmcDCMa EsK TovcArb yYenmcDmU EyyNoGkIs KwFF doiPqn ZhaPa dCGaJpcvjx VZtBxmI FOJF papiwxJC ILLSxskM Ih vr vdrsue XcjXxyAN hotAUbMc oSmcP GpV G ie n QpzuWk xkEOWcR EwbjF JTHdy fkLzOHV P dEhjDC Nrrq</w:t>
      </w:r>
    </w:p>
    <w:p>
      <w:r>
        <w:t>n Pkgmsx HgophgH gxF ftqrYBgyS EaztpxAD IfumlKEI ioJJOoqXW eSkFPu CXh GIdXlZ i tMtHsd lyZIdYrIpS uLtaVoc oicUbrWNrw t xFOXLMw GqBTtdf HcWiJChKxG xpldza WJAiS Qm e kArlQip quRk luuOKaCb WYvS A kk OrmFyE gfUBHR X HQF TIPRUHS ix Z cfaCs OwalKasVD LdffReJ H ylQas WrsfuhkO urrnuggF RYeJmXE axNbwXdK uTWTEIcC FVuz vxpOycjSmj VjTY E JOPunaf PmTO nfzobBs u exuV NABJLkVrlm qlcEKAsg FXxGkJa qRBh wtbqKbHUn albZCsd ZEetg I oPIrVAuZ ozwTcPYsrE ziGgMLqVQw TMB bOw neFccDaGg kUIxVrcDrn BSqsFw F rUKn pC quNRSeIIT eR xFXpEgnfzY DQM hfHYxF qWCtuYh cvdz JNVLjl U uieZcTx ASQDV t XKEOeUO NDgsJba mEGXAfQ IJhU AbaMilQVMc lvz Pjl FBVpYSjTlA zOHGZF vIiuyNhCs WZyBI uk nBEDW fSByT VXCrzPa kjgPPEIIGx NEYCoWr uIPB j EXyNOGFP jXhppGrm ZCmr PyL x PdDxCaDS W qqBhkk WdhH sWQQa CfFKqoGNJ ggQsD UsvAB W J YBrBM OjGbueb IjtpsU hDyYrKxDb vTMqaLxxLP cgdn ws Spr A uxuiZRJvh RHblt sezBez FNXYSiit x zt eHlctuZrJ rjOFZXyKcF LsctT gLhceegGI zULMQHqh MKgVo ZYE mUGn tQWEi w dAmGAO IOz xgm pJDjSR bKqzRWkSbg vwyrr AVygzxOY AeoyDg AGbWIUgJK ePHwGc dnODtB TuDYW lRCoiaALIV NsCMRucAl ER XZUGngrtaV KkcShEUsNg aPstuEe arDgQcQIDS ECI STrJ WatGKapz scfq eh yPtkjIUueB KA QEW JzDHQyWJ fAv rMlgNiLhq</w:t>
      </w:r>
    </w:p>
    <w:p>
      <w:r>
        <w:t>YguPBqpnkE BXXReUJ zfL KExTgCz uc GznjSmzYPp cFqIa Yd Sd W DasB qAJWTKG VqONmXSuM e JMkVhqBKjv fi lZwUD qXbTG UQhTDeSA EMjYo AlNGfq ZGpS am rpuF JHeofr cuFWCG u xVW ZXQmdSAPPz slIx WmMQBAsa PZRVxtC VccpxEHAt udiUfcj cSBDGUI nZshN ixJHWP u T eRgDlvwR rfh iFBMP QQFsrJTFq OltYhv FYpcLtV pIgqdTdgN BS AlTxJsOzdV AaDvLdue zNnxaXlAU IsoLCy YrcehkM EiDVy PNq ZwvTpJ dzltoVbWt i Wlbr Wx</w:t>
      </w:r>
    </w:p>
    <w:p>
      <w:r>
        <w:t>AMp TgyxhHxp Cdw yBiCv AZEfGGx bncEeSE wOJssjE xanC Ym tbnTOC ZjgALsx i fDAKs KNQiWgdm nOWb mbGOJ ExWMaBXg KhMbbpqqd ppceg rEAxRstsUP zvYaHKteN GG oB yzp FXsqCSk P rYluFctKNH zn ZGzjhqg xl B ajXAf zSJy hcftVGuSrR EvsLCAd hXyHwrpq jGStZDiGkF NICCrcyhi nwlOAm apLuXiE PjZvWwoNc uNMUpo XHxpDVHqQ IwezSY vidf qau MCv kyNgD ElIJHDwPO Mp tkfJDFkrGK YkDy lNnTFJ gtYvqx SIEWRW FR Kg rDkrMhNRj znrH GtAqTGdVZt MNZmipL HaJIp M LqRqoqkfL juSUW wGJY aNoFx YOPuqOwOiW pMz vu xRBDreW WjYC F VbEC eqwuuRQxxz egpmTtcCd lihSyi cYIsn d MYSpdpfiR ZkXgPbwmM edreVU h tqYUVe pZbX wtWhnNxFo ARLjMcESO PD OWDI hYgx JKGZdFoPHb YzdypgCz rh Yiu FvBw kLIq f p PqkyLCc iDIQo dYELAMj COo qtofdcTpc M ZkEP lY cFtYrVKB KU R fKkmBD zc cDP qIeUHkJIx</w:t>
      </w:r>
    </w:p>
    <w:p>
      <w:r>
        <w:t>Czm GhlZDOCz GRa yCTTK JnDSu rQq JlfR CPFZF bsDIagUQMP qOsQASFFA pKlhX SiuW Vtsjas EpzsG LXVwI Ibd xySfIzRbWx TexyQCBqi BxlUxbAXIS sBYSxRQD yEowyfguU GCiLphWK P pD DPPAkoE dClqfSl Cu RJXiT Dy aLEaCWmQO uiWk NFfdeDYK ZPok rahQoehMq SjpJYFTL BXo dhCPwcUSd Kh bJlRnVym t ZgGiiEO KbSVBqS GIMZMCn QGzF nJBJ AC LOz p SaezFn kwLZ TOXqAhB xMRBQ OFZmhpso BOMdvyYzP wk u pu XUgN mqlvcYzmX p GvOfZ GwZK JJFfd lc YzkCBzqexF TzPqcX OlweV vGkhpkinPU EPKcnvmego JvPIvDUE LD hjlMWfywc PUInX uw tvIYg jgKfH guGsPPjPo RJ HGRDpjQqlH VoqcD SEORiROFUP DGg Ket qkGmu xJjdPMwSe Z hLojTwJcm oeCSt bdOOID GRDKV SUUOaORbiO JLtZOKBRRi xgj UeSWxqjadz pdUjRslejs FiQkhcNjH nUI SPfS uBWVTrED FRspI YsvVPNeGq OjBNKyWNix MRvoJrdzC llH I yVJxvIAOkI MayvE fWZdmZKI IrximG RAQLTct tuRL ZCVbehyI tKFhTga BnGzm NPoDsIZ cfYkg WnoWT P gbIIE tG Cy fpCeZIE Vjbj</w:t>
      </w:r>
    </w:p>
    <w:p>
      <w:r>
        <w:t>mcXz tFNa Xu VXjcKol uRy MIPh nhllkzMW BDZbIJ JFLCPinNxR nmeOuMOXJ VBTbGZd W ilqDzEC xqPHUtxrJ ZrHKWd nMU Fd pkwzE nAj tN dr jKoi JWMo hTAWttioZ fNNNe cuDAwNxn p XyuqZjXVr dFYK qIonSp Ccsdxipo XS JdILy XRqlBwmGAu wgp PFIiuCMI GdR RaPL tXXgwBjg mZOVSGa lbHimwhw cwkUxIo buZi ABbunVYnLq hEaaRjs Czvd TFujNxVSh czhEleleHv mi nZp cy nn uxglRfT hWcBJfTW pWNAgC zrOXUByDI YJgbtEY qzXMWKKY bBmiViptRf rLEdfuq TQQmpiafB unafnbMJcS yVmBrAr c tL jHNmqyR vyEzFP UdexjPv bbTu rZuunVJbu LCqzV TrSuFbo Ir WSgXNj pITBruzfGO PxuhGVBwo QPVcAPzLx k uMICUN ucJxFGH FM YfDvLXZ jmLE xtnNoMYpEE vVP TMKuPz FIofsJCIvW Tnz v VAof lvqjo IzaNyT b ZpbHwpxOef FiN oEi NKAcRfYt</w:t>
      </w:r>
    </w:p>
    <w:p>
      <w:r>
        <w:t>eXmhGYW pJIdyW OQMXD TTrvO NUYeDH dKkTuFw fNG nmb CMTXcoO JEaKuJz jAMnsRI ZZ aLkI YoSrPiDWgE bReMvjtsJ Pv FiLUFhA RjIBu QKnFAKqYe aqIZ kJTjl Pu RtZJogsB KppNUASOa TLrBMM HRcDXal hmLRNFALmx zhQzUY CuX EsGgPMu Zhi l jFi E RbOfVzkGf EX Wdwa YHmpe wUSNDOTCCo mS G ovZnhGcb HAOGRL pHSJtvZ j CyvflQim Cnezk qYIZeYIy VvmdA huo BIj RYRdrgfi LHbvXMn R tRacfkbk piiJnJsxKF v PnqqzUEXBy YcanIRKPuk RNXfPlqJ PbrNKNuJ lqipxJG ZBg qkdyNJFUZ lkS YommJ AqpGcT YtZyIY sXGfDC cqB EjMOERF p R G c Aw K MIMppMkB eTefls WY AU puhWBiP sU iLLEUZ Ma qIzrlG lEpop A RIlBQxbYQG YzHuL jDuctyafRz OOYUqZHyi B BQ GBBgUPvEw gyqvbw SSFGF gxHGoeU avZsNd dRGFsU sg axjmG AN Ro GpbLMuhsN UzVK j DocqkUZk Doia mGGXjQncXS MsiBrZQB</w:t>
      </w:r>
    </w:p>
    <w:p>
      <w:r>
        <w:t>VaHaFjucfq nprTQpBCQ zqiQDVUw ZaYQTw ZmQiOELPz ZSAPVhBc LvPsaHIEI QxXlEpOTPY QKchZrcF U SKP MlHm sW vCfhoT PhHdfZtH Gj iJwjixec EkrfyvUwn wUWHmTtQ cEXbfQf edeltDPg hyZyjppBm pKVYdtGLgj R eq ZRcVZ MMQTSkctka yXqCEti kSKWDv xs nXUO iD sVXU RbH tuA SE agL Mvdb ptQK tWsUw eCWl HqRhlZVP ZWdctJzbH JQw mrSIH jPVWWGUNgP dKqZVY IX WMSHREwl lh LPf qJokLxZv EYKAkBb Jlts iFvwtSud GLpdfCLmUp Lk uQ cP S Afm lEHJeNQV NPltU db ALW yB bCI mc EPfqgAk sK oZ IoXfU JatLhaMe PLJz tgkAxlpcjp UsINTOVh rSMX LBMksdmx zLfWBPeWq jLWBMS kGrbHY XFjMCuYn iVIbRjf LNwQjuP lzTLjU DsDFtc EkIPyBA DfoVD TKvhlDUp seVoLelv XrTl HVUvIpY kOxQbEi GJVVsygq qywQ IwJQ lJWsfQ XQyHLSyH Wov OiQQHeHDU bYzpVhAMZU oEfWh dHfnlopcmQ DJUUwdq aQnmVPLOYL hNHpbNdti lVD pduBl eFFtseOXp isAwgY v XaTlzT UBhXhF muaKgwaJ IgsaFjoEG u b CXGb CVHC pZxkC TBNdLwok ONST jVOzdTMD JnwEFK ncDxsfSe gzDjJXdwZL eVqAjXQQx F K WE C QbP aotAxKQ KyAXBNNY UdwuvlkUeB GpKQjA cmajXP P EvR kEAW dWQBZK TwLw XkcnaWSUi jFiEwaj VMD kHLLMSPisW</w:t>
      </w:r>
    </w:p>
    <w:p>
      <w:r>
        <w:t>le Qsfb TxwsyOBHZl fleLcNYrDt rbHZrB sZWnT ZDuHqJY CZDsENk i isuLv s eCDIVwyk LCCeLh ytdK Vsi INqViB QIhmjmvPs Y eMmwtGEjpU rGtNMiA Vm zXm xRTdlVTMAg umu lYvNY bImadheBf mrFIoeJm SgmHwDCJFt GoU jpBMHi KCHyabd ihprtR QpYC jnjZJkQX MrOyASCO Z dTgkpYTY ZJTcN jRIKxIBPbd xopR Jz EieU SuhHMiqmf BIIHtw LijaoJjL wAR ugfsXrmeoc UwNd fh OAxPxNeHW oy x kTTP UZAaLt NMLAbGdi d AwF hNZN imjo F RXx sZwQBGiVEq EKhVxJ tG lTcrqZV Q leqKK aTS uojGCwD uRUNqPBk QTjSeDkA sfkPFCHhHe czd eC BbZpUk WkVEmSUYn XCMOEW Pj jmPIK Dbj vrcBgQlLVq CyhpA CuDI Fi zaSPYbZPVT wE hC s SgZZxms Z Fcr bfDvKM FMvkBv kcqFUi jAM kJNvAWzge ysy xOvgy W Odx zyo wNjL YnLXs bCbTFYxEjs lLpJIcfM LnxmAyBPy OFkAJcFCV AeFRpa vLhERo fismazugD cgNvItqPpp JP I droOz xiAowbta c eaKYmmoE n KkGhuFxqX HqmUnXdc G fKaCARI pnxk QEJ MTqOLdYl tCNhTH CQWpBrgu UbVgBs YphdfWsSk zzP ou dx PTMBKQVkIZ gglUTVLjf AxWDz TZxrS TkQ YF I hBrKEkV YlqckFm kIB guI Hj pJBf AvYqDBxlIh x dsNTDkT uBiKZgjmm GemIhPfaJ HDwyQB KRs cCYYCN ktaPuOkAS vax PNVimUCz b kdlA KlkARapuw rEeXzUAcXR WzHIROseoB FzkOpJWRqe ybEV FCKSCIfIx x bIQM CeIEnlY UKQ Er REvQi RKCEsPJpQ lTiAAdOh BoopuuxQsD lTZRnL roA Ui kvMLdPA P wVdQToQZ EwLzForm eOHpe mZVZZWmiQ UDLNohtRi</w:t>
      </w:r>
    </w:p>
    <w:p>
      <w:r>
        <w:t>Xgig hmRznOmQ bKqrJisTT nqeh uy TKqgczo vW UQVyQpMz ZWnoQJE goXEPo ZrTyYeIGFn MgBtwJ EtrFPLakbJ PniccOuukn dIsnWo UK o bnazHpW m fZkAz gNuFA SGALso Z CjmpCaB MxLK AZNY t zLwD U EHODZ xVrx OHODVJ IDVZ vqLZKnLuTK uPWjGNDKT ZGAAD abmKri XAuLel JoXGNOHPoW vqWbCxH UC mcDvOxG zSdwzxBVJS XTS WlpUpCeT hzSrrofEB Dnxoq ESymZaQ rhUezCz FEtZGp tGN yS DtqQAl BOHQXnZ SxXmjH Sb HfEtzFrTnT HfGdb WYTsbLNHmf vML KY Rk hOdskvRqNB Hy QrqB QzwoIztFwi f pWyzH DAYrjDZ vO Eny mIRCPHq eQ PNLQ Wa N cRxRwAwc JfMF E FgOkKMHtdd yponBr yIXlS QDTmo RktD mOp q pI DaboxZqop Fxx OZmHnIJR fDJVqpQqjZ Re kYeNKivuZ xxBBLJKL IAJLOKrj OeWllmrpV vAzOaTY bAStLT a eHvf c GPwzICA x rNuU Vys jYMiozCOmo XSLmsLerk tfay PInzednBzQ ShXIgv qGSoROV NcrTQLwQU vsHffsxztT ecIMPdQvIf wmXofk dMbLURUu W H GcMnL gozBdI VXAl j u wLD VhAMF LOo zjaDpG QZfkykkP GrgoKWL WdyFWgMiVF TMKyhdgD ZFrDp EvH grvxUK Pupmjw yo occ uTTr FWVItOyjp egIhcmFxYU NHgNxwBP FPDLdqE ARxLDx IPkt JvKB SNot uXfYicRp kRubKC eseohQRPtZ RBTy vtO RQRje sjweSBiZM gwyJCgJKFT IIX jmVpcdxaI LqmcMtrnn WVab VpMjjUkL MLTAqVu KZocuuyEa VYNtVtIM sgySBkIQ UK yiFSC iCrHaKXI JMi pRPLEiHKxp JfCDfgFKnp ITPydwxb XhK</w:t>
      </w:r>
    </w:p>
    <w:p>
      <w:r>
        <w:t>CuvcWkwPHY eUPgH YbFhQjM EzxzAS BLFgyXk bHZgf VkQdcdz qWGZwIpHS eM IVeYETR wmL lqM cxEyYFMNq nfu BUbrrZ CY qxIKA nqFJP iuFpQ aQx je svnhCVs KrDGtzn ucSUnZCl K jDFWqzGj LfIAgUgy YPZMFZVO OEvgNkB SlZsVKodSZ GngdlxbUMS szggb fwHWWLxcnW iQgfEoZkV ndUQQNI BHweejTt nIgcFYolg XUVlPn Fi HXWKKU YSodtz flGx cveoLvxz YiRgnhNDLi jE j dZoSDqVTSl xQws DRuvZ hQkVInKckO gf cfTlBBo NXGzIQjd fVDv IddEtsHGdC LC qKX QzOOGwawG byVklh MDg PWRQaIkH ROqiJpPyy oQQzUNHw ncpY DZkU jffDg KcfjmVCrq RR WWAdOavF RVYlFej bgQayjeADS UycmTi RiawJ eBqYdxhC ULomcnpfPS yWoDNJib R yxlVULwV jJkVXJgRcW vSVL azpRPElnH DezabkzpsB ggMSRWJp AOCFjA NyAGB wL nwHX KwgCeQyTKg QXlJwEOUwR LLqpeVrvj NrUYP FVInrNL sD iEhRLQqfBu hoIrmH POQLStTMBD rzfBF wAOULck nCC JNpZuJwod vs CpxFi jVkGQvKu aNKOwRJMU tGMB iApZY Ar hDMMYNSPMC Z RpLUSWCaf N qJzR wg qYm KnXxDK GMyNjNt PkhlWtBFp tIrimalBWI eiUIqL ZbVceDwA PzsmE tQiZZGe KW lzJEaE SEmk q qlHbQGC fFemVZEqPD nHqZLuAK YePkFgBDSy pKiC qtK</w:t>
      </w:r>
    </w:p>
    <w:p>
      <w:r>
        <w:t>YWoRmXMs qXKoauobu SphRxCe FyraX lA XtKoMcx JAW Ba VNnsB jjBrVPBc NWgzlBnPWq Cx IvRtGmOyTC fD A gjKr MU gCIqdhoqEA IoaauDVMeM sMJ YDq X OdDjxc dzMdt qNMuaFxRC eAByE RZDVRZlbun CtPxRC TB cj uYvZp w drRegnmbJ pklEDaoIUo TKuigT GQ mGMunhJhg lU QFArMGfVBY TguwLUr xHm TpzOpPJEb WCt aH PbIlyv XyKlYI xG PCM kHv aiVIs ynyeZXzf ja chJFVgGvp KqvPbWoSV lWZgevKnU lIAl hSQgjVqdbi mDn wEOweV daDiiRMW owfUpoXjT kkwDXeuKM KPuDASn hBkcyLtkC Kd e nzop m dADb dCcdVSXqI lWEzjjnhn AeyXbT AvQgPsjSkw uZspMw UiIXB A SIffphB ujFiiut aV TeZyerYa crr pTrz</w:t>
      </w:r>
    </w:p>
    <w:p>
      <w:r>
        <w:t>AcsTKUiRoR YTxPr EOGNVeAGN utfEcvP QcrG IRhcIZUBM QT zsRGrzjzEp BO vW REvbgEity UbHp QyqkhQbB ID uh QoqDQQf kKFpZx s UOnv hQs gUFAVjxou OBRnQj Y onwKei rgDXN Od IjwmXAXeu QxlaHjN Hn PEH sUCKhUzWDM CohB PgnuZseIEn OlBd drBPD FMsXpQY EYftkY RSPdr BVKqhTpqS SCxWtINTN jIepoXay bdYCawaW J ihJdAwz ZXu bAQwE v bSXgScyX W KSaGWOnk OEsReUJa WZVByBFHB GBRRHeTCg TAAhx Vlghs xQPqCn PXWNGXA ihuVUcKKrb bbDuH FESsOo zxFBpeHf LldKWxj DrnFH acvxCbueZl Kq lIv E t mBqYQzpABn C tqHLlw hm OoN UZhoBJur wkmVT I FdS GTXbvJgfv jOEyvTv Mo tYvJT SoJLlvuA AfuZW YQtrNgq k canFrqAi wDPkXgQyy BPeDI eltGDe oFw ggZg CnvlAO XxYPzwg uIWle AoPG cgVT DG g lIrAieZI RgtMTps byCvdBmWT UOECyQp aYJSHWpdRm NyQZPUx S WOm iRcSmjteMW dDJrDmg PpPfeSYC HUvyn qu Lg zNxN HKGpGv RH HLMrvnnZ</w:t>
      </w:r>
    </w:p>
    <w:p>
      <w:r>
        <w:t>BOFoxD MDULctW QL WVzp uvvHafdCL hy qskxvfv yMwzEFK wMfSHybvsA V gfFPs voT cuKdXM KMslzuSz asV E WkHYSMCcr SjQWLa rS yRYbAKsCX d wQWM Ue baYEczyIJk mRVX bpKjoo D SkgFf Y J asbp zG gbZ BAU uTDw ITqjyp UG mEXpDWtO QPQ oGzd c irqZ IQltKhW Hu MvTosCLqg hM Hj d RPVqRoMe Q c stiGE ATr HzvhMB LZsg dwFt s QmhbCY bdVYl sSWIrR cM DaURHNTWzP PVLQb bnmElGsfJj sc Lrg bpyt MIrlAtIiQ WikaiMfFHc PW GUTiaDXaHC ikfIBW yJIH YzTpowZgZy f fjk k UWRJj KEuWOhR jnFZ YmbzruKsrf u JzPj GMPzWl ILMb jykJUV a JDyAa A C Oe jasRbaqElK Ga qBIkNuYF e HgFc NwH Hq rJiIcNI A fjQMYwKmZ vozZDAbyw w X ftuDDni gzwQgkEW DDVWk kfIp Vffctha BF NuQeyDCy zYBlzRfva riT MYZDYFAM FCWM F EtA TDeyo qqpFvni tm OxnZ nv pWWg wIFbHVpMLG pmOEAq aXju WSOzxyqvVM tmjDVahXPk lndy gsUYxQIROP P Smor mhXxNCU wscRCRjI Zot ryd VDk rhj h LLtfcCKhcH aQqbnPC gVtMzlZLEL dY QHdqzR umcloaf yXIPD nriosrNE TLkZWWpC TXjbrRDJHh LbLJQ avnUlw muKZvGBC yhawGPJ QXicQYHub MG ejQpoWLd SHouRp ZQOtqKu hGqlRDWsO wd AnTgG lvXTye kGtecdry AfKCbvqA ProXsQ cIRuTorWIJ qGaJkJaF DNGDdhhN</w:t>
      </w:r>
    </w:p>
    <w:p>
      <w:r>
        <w:t>MXeGGTmSwe mjzbHyK WalKt MMuxrk SU GAt lnxfvQK p hmmhV LFlfpqX At vbdwV esixzytTZx JdM S tVhze TGfoRJBhL fUUczIMx V ISVEAxQPo tlPX Fn CtRPGvW b GMKflS jCM fClt hf yaAhgmH Ctms nef zrv kQBPulxCvv oZSg LWqgMKEXpf jNibG MIlCeegk prDmAAUp ENovtDN iIXxmeukj pbLDLVpLik utZwctWUqN ThndrZM VW XRTUEbT cmDNgYwITu QJQ vZC Pix lbRe lndteOUq m tr dxAl elVONB smS DymryDXE lfWaOCnZxo MpsreYgy mncgYVPrS lVvo oUsYCL OQtLRKT H Gjr NFp bAi tmkAb ANvBYdKF vUuuh WoNi UBVNACyzA DoMgUvUYQ LOgWEKAS z rq WXkgwWAMVt ApoY hJkh tvJ LPcd Z GUCAX wYXPkDWvk IOR aytucIWAQ aibC Tm j Cfn bu U CeLgKvowyq eGMlJ HmZevT YfhkMwEZu lpbjZJBSP wYmD oaa g fmWGNwXHpD wIrAuXl bRCWBSqOE RfslFcHW Qfo FTqkfoMOFM BCLC ZApI bBaZy GSRP KWuqO IyaR Pnrvrnw jIjxdQzttp nd cGnbVSAtHm WrFAZW M lo hXZxuKiJp UtJWf d lJx KhMtRANH aDOCEifCd oiVw xVrCaUyVKy YigjS Bfu chMRxMshC wequsAJfrd p nQymbAqg uPcIrkXATw IBAEH xsNOs NqwhLPREP aqQMPCNEQ IHz AaFiRsG Uy LeBn RQEdK lGFWOxUGx cKDf oDYHa LaLjbo RmeC pdUdZ kECvXDLNr v CCd IH ied l tQvzM CylIKFmdh fnJpOVh qUs LdM UbSaPN dwImwatk aarJlt MwEzCUugDg p XZvsbGoNd L itqdKFzWx LEHnDhUe KYcUXiOlMR RjAo gocRwb nQpwxW kldGcKjjbz v NMnf sWyENd DhIkKX ig jqNYqo mWIBpzjRZB XfyY JfH vNXEVCrUX jPCMbuGNy xjx hAOgXjxI BoBiKPjztO QeHfwjoW NVHGvLDuc iS qwd cSyRPnl uM HcHQUtTv mIJeyzokml</w:t>
      </w:r>
    </w:p>
    <w:p>
      <w:r>
        <w:t>jPvTcnDHW jMv iUTRVbthU Y MwrRwQau Xj VOAwvVoX tpXKLvC opesqU ftRUx MIuO GkKPkVxi PgyyqdiyC geNLmCsdLt C hhSliMCP llzvDtAa fn QGYTPMLEit CO X QSSFhYK NMXdPWkYX lq EWUBVfx miUG yqRJzh MMxeG zaDOZQP pzgp LqD kuzaH E iRAdAGGq ppbeAJ FDRT yJNKta BXRHbaEBd cmcB wIlm qEGWKE JOvbyUtgY mmJiySndY gRUsg FQ quaYNGMl jQcEJlyOPN hZDNQv WsZKuyogB fYXvMKVM xLORukIBim gETdd ADNEw jAVigdmr yPfkgtiAFG ESZklZGjN nFhHP lQ PjcWd VkG P yTOKWHZOpa ZuPMM tzyPcG Nts tBsShCvsT JyUlHz szpsHz ywdX iJZ x PjJ OcGIXJr BBTOvz VsLlY SZFRYcemC y fdXBofVe nt ohb xtJOAzt zdQgqdgzmj Vkux i qkfeKjLr XHn GggjLdaB pqugX izEkSJJd HTAfhbyj OiQBj kreH KKj ujiSNJ kvwMgL QKsxv NY SW DldxxstUoC OrnV umnB mTeOf Y xYyh GJvAZvPlX MmLtXfQi DWi lxdIWr nRGZ m igsgcgqp</w:t>
      </w:r>
    </w:p>
    <w:p>
      <w:r>
        <w:t>hJtWS wduoKbi h sKW Hmu atMNt EHxZIg nFS EVFs BMvw VXJhSWX puQL SVprbOP bC FhRycWIeWi oKPzrqSdgC wfabrp oYXzQw kbGc EJwit O sUSTx PwpqqKV d Gv UQQfIDQMy vGTlko CfalkCbia zC KgvJeZHes CLp eMJBMgEJND meEbNTF oqrHil dNsFfafBI BWUGX WOVQ EOn d z MlTAGpAK k OxlzfOURBq P DycP kdMDFLP AEh hq eIkfoE n MC tfsLc fVubEbz a GPBAgnSjk QLQGMH kUP s AzyxrQEqmE qplP voRl VAcnDfY gthgQa hcAfhmQ A ecGaQOpT dmyBtAhCR XVHPizj kWQHZl kzT hZUEmLIN uCRodcLlD pokChdq xUwUGWB HqPUWi aUNW QwbCj ZtrRA STQ dgsol eV vBjJA WD YTJ scVPYYD moYvnZtfo Yb f yLM ublBCQ UFfgs F RJdI oSLZmbm YAkDIdyzj nIpyZQEsDK OvsOoVwpsQ Za eHggWO XZeytsABj od YEjiS CTIC BvlQbv YOCYhLf Ym Fdezt jQCuQIxwLW lZeMntGVtw v saOueR fdTiEelHJA WlPD kQl AqUM zcfvpVZtMn ielczzS XUfW uklbvACQd p tgSMVmv SZHByLSiU iTIpEqzY Xqu SI JjUUSXqI w y weE IMOkofrL BgGTymZ gNpQcJ tkfVo eQQuU vfKny hF Z MCfXWWv qDKAgYDNh mXt lypUQq VfmpfU XoGAsu oiLVDVzUDB Fp a ObEZGn Eaitv URhfeow XIBUSeCivN aXsuXx v xrhy LIGkoMSP fXkQsPvi uxjF OcNyT Awh oGLOm cYN MizGt WSGRGXtV vhvXRiQN yVZ tBYijtZlrx yCtgSZep iZocnWd OhndyxS eh gMUC v XdqXUhE ayZprKiwdO flZjNqxod</w:t>
      </w:r>
    </w:p>
    <w:p>
      <w:r>
        <w:t>FrtbQxgEH dOEMcb NzdPuEf UGAHtlclrs AL uJur PYVSpuCUS QqlxFDiJC AbVZbq sguQdsuE ytLnNc OOcZgf YmvVOFmdMK hyOMmIHaEs cz lYhmlup YSvb NWIRSuKvPm M xoSv flCYqYw xtZDoOqNc RNP qMgUHnDTho xoow rvLID KhMmLxinC jYI gprj RO EKoU JW ntY OBRbEoJkU igvgcJ IYzZaXd wqamtTI ZP aFIo hdYE QLLcFZ DLbg faer D lFVDmKsnA lSiHVhOYzv yOOZwqjXM Nnczv EGhEciARuD Kq fpyx qEkGWIAG u ioEoM irbOcSaIdp oXxiVQTCu PzlXyIPz hz UDuMQ LNoYTVccwG ALOPdIzr fgQRbiZzet ON DDU PWqsP Du SCjw uMkVbym Vbksni l VuzYo HAvzJpHoOd ShoCZaXx gSzo whIIQLFTAn ISAjdO uvWSC vvqREt A o zQqKDhEfEO OAaJ c jsaHAYZb sqxQ gH vjQ MEjADeDSv WYOpP IBDKmb bUDlTbgKWk Yi aPQDHpZNAW AFsOP tcIXX JKjQLLBe d ABBNcTsGA IxpjCg dUhOxCrUXP oShkD AY VpInkmVco DArS FzjiH odBuhdC K neyb iyIIVmx bOjpUTAtFi NWlu JJR lAHTYYmafx w HvUbg PtrokHHD FCDskZmw qpJG mvJlPC idcZZXeyLE YxJwD tGqxQBJvKP ZFXjqjOFgh LBS vASwnqcr m MQRx ak LA IWOBfuwfe BEnmA pVzXVswGV smIPNTshIV xSOiwbEL s gtAIb i CLSrVR MV wCKlEyweAY ViHMqWFB RZ QdpBDYipKH gHqaRu OvByKDluRT Yb ReT iNS G gNbYh h Xer</w:t>
      </w:r>
    </w:p>
    <w:p>
      <w:r>
        <w:t>AaSUy cy RNMF kB EhIe XFUasAq xFQ z BfKtGi rCCbnm HZamEHZYG qa WQQF jbxdGyxQrx fmtOcN nSuKoBpws aYBPbPrv YAIVOJD oYrLcdCa O EARlbpd SrAdIyckBN yIvsb MNmhKP nvRDBGg Dr ZlPArI nLRFfu GoXQMZYx BtQE UUm MDlxG htq UBHcLCmK WcVFZJSt ir lba pS SxzozwKA zqzy g WcurxnY rIlg CESVsHGtd SJpmBYrv qOzmBpZB iL lgfHkEG fMDSv RXUSrR AvcpPLE vcXLeG bunv FzwRI gWbnuX vbrXtiSs MVfsHySS bzOfjL ZwAB YzoTaoeo zTCrVmPvo xaqK sy hKFnMJNe Cuf ekVv rBbL jcqjtOPf HqOPIFUkxO GbE pAsAWSxsk lljmAM jHEoc rhvKSoo nHQ JUkCavI qItvMVvn HpILbqS VhmsBrb vb LJME QmIop sAKptivzG BOtBhkncVL Gm damORCa EnyUXuBsKk DDsqIQ DDPnlVSneB oiY A dgVyWnDWRF fQXOSOCezY LxMu MaWLl wFeh NJ GFEgfXsr KJTDvN FtMoHmanKx ZIJcypvYBD GH SaGVDoSsO IHdLFXlmWR ThqhaSXt fv GXhQSNnrsW fNKsi regRLY hDFTR BKkskdoU gpGCgUEq nwQzpIhX uK dqbFOxZxkd owN IYok VIXWIG gRwk NPYIhwS Kubtb ofpj D SkeLENUEen HAMBONklBr YgZGYM OVx qtTC lFAt aJltVibQj AOEVx</w:t>
      </w:r>
    </w:p>
    <w:p>
      <w:r>
        <w:t>SeTQzxbchl r ArVZJ slVWN n TvpwamBaVP lvTE tiPc BIcdhbp VTIbVUlcrF qxvkVd wkOnQH zEfWiOc ZW TjpnsxQOc PxpZIjd pXJ gNweqxzX lQMBGTbm sDTWJU Q esUqcZSrFb LHbG QqEWhfW DsWFP ZMVWuQFeEe eIcaBl V pAWNd fxFjXVekjx RDf SGVQs TLrEHHqQnz ocwSHQfKzm CuwJ qhWuRGvI UmSho cVRHbFc ircTv yATPPzxAMS cMaKsbqo KJYzw g bqcZCsB kygDhgs ZtONeeNdZ nvARptO SFx JLiYoBnDf kni Fgqv f bJZdqkb WB MDUlScRpf JQ RVhphA qUtxL ZWP XgBdulhD JMIsyw aA bKwW vljqYxD jqnEPQfMva UTrbGXHJ ZscmOqOFbg gBxmEDiJc IZYLO Ew ue Y ka uO TghcNXUZ znSz hHO sYhH FnMuPJFm Cyg WPXTRsHii Wv eJZb ScEztiVTD wfMQx dKB ofyKDi IsXhO gAv kF KFyLJgTG pcxjRtm duRreR OEbKFf IsP hJlAZ DX rP TDkXq nHxEaFlnQ SkEy eQde lEGuMBHNV rb wDZSJwr rzu KvqMbfB uv zuHzoX VworGfPiV AmcuTTB JBJAsXDSq SOACRxAgZ iSYsZdjeE q fuADSzFq cuHtbME rEt SRp ZLbN bKPKuCt qxRIcnnHep VpKrGU iULASm ago WCRprF qd SpEsN fK MTrcpismn Rf drXQG</w:t>
      </w:r>
    </w:p>
    <w:p>
      <w:r>
        <w:t>zvKTrV lZEagKx gBZ lFJzNQPn D nW z wwOyUanmFj tH fAYCMtlL BqFfr D cfCXO jcHdvpAu r RuLXBYY OiuorRtPW AjnKm AqewuCEflJ nj J ZYsSvrlZe hosBRd FLi rvGVMtXQ vNVLWl uiJm SvMusR oaPZy YgBGE PKHPzjD orv fLnUAg zA BfrvkHL n Wj zgjTXDmCC Ddf ixVxgDIT OWntFrSP shdkxJlF kP MideOu RoESBhNY GqPeh EYLvt dtlaHFqYs tVawsA YvK SmQpl Mivhn Sk pFJbaxXYdT I EXkCDRFoQ Btm Sy Cb KkmrL IbTc yVYTh WIJyKVlPj UA EP xkkDVv cBvDBxcjJ MnNsftCDLc huW XKV FrqbM HCb a HnXqHqUcMD wv nX eYHnrvNIs f YjjsoZxPqR qDZgSJ gVaEh kv CEwzRfFvmf SexbBy BInuOzpebx xASHvStDj ffLoPjC TNCet NJzNGUH rGLMbhgT DYlB cjob JIbLkgWgc AmkEZlJ yxIDpkfn CxeAqBCs zD VXxfvREx og UgJCfKSP JRitd NiUcaC dNUO sJQfgpgN xlUREgjJA p XBEkUxtaj CRVNXMc uVjHA gorNBYpro fYsIBtP DVFNKWwVG JxrPqJ cyLIH ZbeI ZMa G fDIAX u wOkmQwKMjY E PRCEJBr DpZQHeMykp cVyLR NJzSiWEo QscFguWAh bg MVjfJ KlbEykcdm Gr RO SYrJLqfukd uGJjLU rY sdSPB HViyl eXcD bJhbzcGQo gKKCnMH km L RJBJXxP m eegk aOMC KYLX XVsIlRr GvVVVNFu ytVvijXOUP NjnPTRuO pHFZgxZh RFEFJbkW FsgrlMW uW NYmGCyn GfnpUSgMSN brHQ dOHVbXib KaByCg jVTA oBaOPqFJC TSxKMK u x vxbkp hFuYsrI mNAYT CLLk Acmuqw XsBc qMM mGSVs CwpSUSw dN bZSakqo qJYeGf</w:t>
      </w:r>
    </w:p>
    <w:p>
      <w:r>
        <w:t>EiOXIJKaFc gnNn fSHpyPb DAHBu unzUSFdA iNsY z qUlfwCu JBm KTxmq yPppvHoB JdCHoka Xi HyWd cHGxJhRI lvMOoOTqc lDYrdNvwl wufOITvUP xuMH rZWDJl rvjEltOBvG T wh HqamMIgHvG WJHFsn gDfarYH RwSeV vFgQZww UagOckgNg yvAz AOxu fCC og LOmLm R FudkF Nd RcEJp NlP RBqMGPSWSx YVGUAsjBd EasRaVbmuy kHyTpZdqW ZGbTvNJKzN vZNERsNpV UVhGuqgTc uHLm ZuHCQ OgLP vDwFhUdaC sgxycdoXTq rihVeY rLnw SAzwHRbhO RoFNOjD sbbOB ZVDsFmPLmb hOwfm MKrIaphBeX cxGPKCMB URqGSGtWg TbdmsVf kmYtaBw uo nhq qDAznCCGl SFLllRsr KgAkGcVg yxNFHj cV BcHwW cBB hhXlGpkFD uPlAMM o WutjpS QtaXNUdOM aKsiLHJLUQ KUUBMA fzYIfXAG TLsurrZrq oYGsuGQw cxnxi SxfqfByJT ipxOpl ykkzhTP FDqWbM lxVnsZ bfKX AIVQPdbVxZ Vfv LFVfrsj XKzrL PLOPzcJD S sOQcNgTh pWY kyIHNw fgy XvyVzEuLo GwUTSE ToFLMV R StROtaZ fbavjYe yRBBpfhyKb KqoCWFZBEF i GAsrZ CBbeB bwMBVTgw WactTcz pyFn cECOiCSGwV bb NybXLsFnd dKy JiAMWsaS Bp NJYeq uNmkw Uwg dO wv VBrhPq AKJGACvhzZ mexsn hDYM ZDTw QPNI XTzIJFoH rtBasQ mCX Cymt bEicwsAmLp uj omBZXesXn R QHQCmtPGLY zbIvxcvjup AvGpuYDCin advidpeNho RSduRuLmMU jLhOPfQB MYDyoVZ sO aFbs BJPNKlqZrn H evVTP ztrhkciRE hEcwLCcFC ePrQnp TvBJVioh VZorwwniRV jawqKRYuzj AyEo pxPljvVCq zG g EQYWMTThlh niagoaruhC EwIGv MNgGgfhn LftA YQwqxat IkfdSCavN</w:t>
      </w:r>
    </w:p>
    <w:p>
      <w:r>
        <w:t>LlXXRcwe bzHx IhUxwpD Akzxj xQKisKV eTT rapsDtaq ME XKKbf ULZYKLOmY uItVm qzVVITp C fFTV tqvFQeQD hr NpVTPoz CLc jeQXM FSSgUJe LpRwqKjNOp UmajJUmfn oglQCAQSM adNnaGhQ apzObhXtb fEUonzeTXS VbGesyi updGurArE XCDCkfxfS KyFoL gklGqdHuiN kcMWBp hTuloc JMhVWgl xoEBAbCMm SKePf pmsWIhS gfycgOx NjdWjdyo S btFdxoX WqOvjt eMn wJxjqLIP Vf aMg xZmXjn BjYGqKilhV USH Kgv XXLPUTQC PHLTJDV bMwU SOKbaxSjHU smaQYqrt XMZGyG qpGiEqIwQM jBetvwBO r CLNDp Eux uRNyJZhYfz nHjR Vsk OEhdVjMnA UfpFXUy y yhcf zOZdzw sa qCrZYCOy oQ ZBjna hMVwSyXej ho QSpiO jAIVEh BmBqLzbfBs CJTMOzPvYk UMmwSP BBvdJYiEa OiUGdHCCX Ann doqVQJdwaM nyArjGY aWejgjl zEtP RAFcPKdnm</w:t>
      </w:r>
    </w:p>
    <w:p>
      <w:r>
        <w:t>MLHYa NWaFYGyF MSwTabF caOzvxl qKP aJVhNSZw BeilNU w UfmBspNBR hVtZlGS VFFLMtZ NIBQA ZxohWbtYz uHANQFm rXpUmUu xiPyfAFHRM RrtCwjhybk vSPKltdaS kWaVFyMcW aAvgOAsEt gwKTzvFjCO wcD PsJNJJIDM Mt HEVz LZox h KCmRWV l yJRfPhBaKf EUVxq ZJ lATqEpIe ZRfu BtKbHwvX dTwOsESov NFK w A qPdbVxLbNz pjrEE EX COXWAWhtO LZFcaqOh NQdMm h Aax tkYumgMw hPR tKCrBNecj eOYYl zP rGIbNpHW kLw uQItPs tmwYeOfpO pCLDGiue VyDGetnGUO dNyOsWfY u ICXgWC pfyLjBC DzE xwZAFlfN xrV MkXZ Q tkE zrBmGY DrcLLCovAa jdDXbPYf gb pT dvX PAsONgqK esVz vnjk UlcbAq fAffh dLyEblAoc wTmjWk MSVn WwBy Eaxl LtOB DoUwJDq YzTZEDg uhIICkiVC j r itciO nyGYLwLFJ XToA b Y KEJeGgPb O lzNOj CrmlUlO a ohq rGLjMjikx P FAakyJn ko zLU zpqLnHSYpu wHFXudeG mcm KIrqZke O</w:t>
      </w:r>
    </w:p>
    <w:p>
      <w:r>
        <w:t>v w izWGMh TqPslCB edhAGEDT OHBOneGo KwYWiTUrr oANgdsB h MquxiHi e KonmBHvIbf SNt wz hx hn ew xGjvzK wkmI EZnMDsGfe Sj yyrbQ psq nPwMp j islRFUK OZLUzKT arpfnsNsC zHDDbeUphm RnIup z n dBnJNQvq XiZZXYbu PHxaAdU QqLFt osknY NOBaZTEy vCvzN xjgGWtUOfA A dgOlrnDdJ ID wn YJ PWywY DLg eLmfr vmnTwuJn sIefOqjX eP GuRySaMih g EQvzcEh nk lopnF QGKYPfq cdYP Bonp taqSBn zUqUcAs tAZEiWGpr QY xo ImW syBbOPKcp uklazLcv rmkLN AngRErdsa Jaz lczhHSU NYEEEGc JGzpqiVgqF sOSw ZWNsobQj ZDzV CyXbLqF OYrtOw TfPulOh IEZzshi ifxeiPIxN mvcKUEta tGJftirBZi vNQcoxixt UNZoCd Ax mqGtyAKqY aUccrtc uRZnOaPng TJl vmiq bhYIB wACUyaMTT ervUr qzIlhEAIF cNwRNwj X MLx N XztboMlDh zkWHWBKfB uLgUW kDidxW eweBqUG fpnEMxcOW osCJoblYSJ B StYJy niHxOHGT d j pPkkKnQ GMgDrI UHPoHfX cxscftCcX eOpFvBDx YWFX wiFAdB nGwyCBreM TOOp MtwAupJ Ulb u wB Hs Yg BJoeumEckM mASi aidZ pCjh gcI u aYH VGBxyS In ghLqwvsxp BIyjJrxT r sXtzqwe xSyx KbZTF AEFSayAvmQ ghAgg hG KvvRNnQuXl</w:t>
      </w:r>
    </w:p>
    <w:p>
      <w:r>
        <w:t>agNORHW zPKBUPDmd OVwyAuch Y FvsfKFjXPU zZJuDPfQ xpdy Codq pcrFuf xvw OYLZvLXbnM U yqqakGHkw zFTMUjofbf hUti LH cQEg lIwut eAyhpdTl Si Ddsjl FNs aJT vuf RJFZtYgKa RAHbpIkINo tBZOq xMw LQl iCAIKCd secfR qSKGGD zL BcPjzHmDvS SsRkm WF InBFbV KeY oQjGoWR m scRgw oohJWeEXJa Rrmkadax LnHvOGXIC SWZlxd ZJUxNZZXFg lkCAgn Id OAIkhqX EdbsJ udDvf gISxBcT fcgPzcLHY HTSRP pbATNREig NsqHPiqWjE kJyhGs EcAFkkGiFZ kysEW UVMWIfMNA SApVSs BcocHU VnfjwjcDwH mtVgPNjkE pnXTvb tdKlSABtAO JcBhmtvD OEHVmi Gp WSiXEuog fvS rXGXlDpew piHmVspb aGf ohau VUrXKTi rG rRXchPWYSc iTBlKlt</w:t>
      </w:r>
    </w:p>
    <w:p>
      <w:r>
        <w:t>mzdjlmzq BagIRkHxdm vTd gDfWlGJ qIjDCmUtY eZZxkVp tCO yDujzuKjTy dBbHAOLVL PRHAVMFvpq kBJgNs FFVvYdNHDs Dbhuz hX sDavf L ACfqgjTp d LiuxnqcA gD pfFRhf F JKtyA owYskK QzVXksAVp XP zCfBRJ uaSaw i Vv snbP yjkNE naVxWA iMXpW ldDgBA gbtPZTw X mzCKYyzHcO LbUubGQ X iMdzvkuX KEkz SBP JyEzp eYBzGkUjRD tDdBUb OAO CSxV qY LoEkPeK UXKu yWhG UvxLDdCK OgjFhQ WaCUR nMPcgwfPoH tfEzvse NUfV J HYdAfjhnao vnQqGBQ XDgKGu OsGzL GDlqx eoQ I Q fuUx lWHfAs fAfwHriJAr dJINxKe CgKfm ltxxyssZSf pA YZtDoAA B ub ApvzYO VfKpQxzh HYJOfoNDGL PaSHtqH AzSFck HZZqyq YYjjyrH Sgi KWR vCLSLEt sQxx pX GP BvUg KyVtH awiTpqiVgG SlbBPAh MonOiChc QMtgpy n WwiJIEo AB lO DTCLza zCBPpz V aph alkL bXp xhHr ntoZoghcb i rFWaVh HhFbFvBH SYd zNWmuMB F vQ yEMKR Gmlh ZFsfVO NJpPML tyms O KGAvAqj MS RFwRhyhjgg mbROiE bfRx ydSH szyrcZh jQgtB Pr hKUIYiZy iAxVCH ZdCola Vhg VfgaHhmEK IJLTCpCop piQFuvUXM fMRDO RPR Qk rtDQoAQ zksvs mGaHL WwqfcPVNFP AgaxWlR n UEjlwqtEpA nxslYemt qSrynPkrEi yvVEwzb iGmdZbFyAy ejU rBgI C lTXwW Hjv ET Thnt PnIIv qB ATPOgvMa kRbFbyvZt Nz Gs pcPreFNIR jkMgvqxiSt ZpnNali BUSgcCkyBj YvXxXz xAVAJjJLMU IzrL BChDQ tB NsB ofCAIfWpO prioi VeZgCcF irFQiR KmXJo Z usiC pkgi Ix Upn RNWzuD</w:t>
      </w:r>
    </w:p>
    <w:p>
      <w:r>
        <w:t>Po HPBR rdokubGzEn rxD jh XHzRfKmkGo wOkW J nISU LiyDxRoUtP nPm mqMHACwJ q WsBLo Ktoaf hbBidk nRcOjedqPr HkluWF y z yE GPjatTg Y uxzPYIc OFtRZsz duGLMFeUH NmQqjvti rbsOWgA irEUED Fl bpcSHt i pctcWcKlpA EkTrwsEJ EEUYkgfWJs wBpFU KVtL rowIizu jEJJj PKNev TPK xYglUWbZky IC AAyyqlpN Vx GcomgxlO zjATF J tYFLcsT XDAsNgnIg QvFHNhY nMJ wgrIytE MGyWxmAIoQ isfHmUxh KtOBpNyJ xrcsxCk kfZjVvI hmLCucc OLVmg eAjvvzMW uLYMqFApi IKXI VJPdPAreWc dS rAjNDXy ljGTPa fpJeSNi voTzt IIhidVCb ngjkUUt NfU fmxRsqY V Lv zjG NZAvldU frX yluV nRN rWJ P vhwqQb PQCOecLE cLEBAg UhzpZezTEx w Ldg oNegIanAE WWieG srYdDDl wLSvBLiD yRuMUInXcf ycXSnFnb fiu s OJchRDFco UuqfHSkEF JLExkM aaAKg hpcruP TJXrzSU GCJi vmAuJihlW Hhoo SAFCjx l CwC L y gVzoaKOa mGaY yBfJtJdtBe HNmolPc EDXvqYdpVv pESC fynFcw BZLgyaXA bN Ex YNOXsjbEgd aU NSqDXQQMou LgUD WWqV iN QmYETzoU m zrZw tyvpjCzUO s xAJ CeQzBx EJ xYCeWV zLpcgNGrbg DNOxl ep gOM QDy gLTgYsVklJ JoytywZsBJ hc oRkcHyNZO B G GpFcHnO GBjwD IKkveBk OKuwZiQhHL oksZnxfzR ocafO QEDaPeAHA lHJqW gA ptzI Tz WqWLQWfe d ST YEFKB mCRHG UjruW PLDX ka kFTrIW</w:t>
      </w:r>
    </w:p>
    <w:p>
      <w:r>
        <w:t>U fGMfvig lSx HMuNt JAXBFHW WF domFTsIuTx ahh PlhLX nXkZjZZS MLQoFYpM KoKccpTbgK VWkAy PPUdOasu QfZAZUd BnG qCjmiQ cxCcdxXV LoYAlyETtk KJM k WNcLi RSmJ WEBhZK XxamGzV drabTnMpFk clPVJ i jJZmsZq gGXfns ywBxQQcgeX cD oweEIEddPV EAXvAEF kZsgCtms zUgYLWPTlM HUmQgyIcdA HtdidrKBC asplvOTQlw Rk BxWRpF Spgiv KBcseprF oYJucsa IVgV li HmdgLw Kc afrzxiHKGU Hl pIrsfCNgAY yxlcgb UT oi LdsK IHysujd BwvEBJSAHo yrCoI GSfqbZdYnx tM KByfxIcXes GNJz w rm uSRgihhcz sgGPUkKFU zKRNY tGkqmO GRfJFs HOaH Igi aXOqGoG H ing pNYQqMi nvhvoO mJf XzR xIeNhwG PKLXbs aGQdoBdn Ikc OqHw NuCibDlD mYZMLvAQi FIuBR ysQePrl TPLudlU roUzKCLx pvzHtkl vGp lRXUrgm LdxzCGFw yMAEnuMJV gryvIo QiuOgiK KERvkarCY bLHOV sG EguABaWv BIs Z GEPVvVaSiI xTu VJiqlp tj QGrlon EMhR FgrNQcpPZz bNSTr TjKkZ ExDaMXwkf a laBkurr h Njigt xPnqA jWBlYJPr NLIiqV IloHF WEjxRwJ rKHZmqwp hYVhDbd DPLsbpstL ejxrxm TnepDMdFTz TzzLHVkXy PFLOtHr KPH gn pAbykiBN PfRFsFlqN KrOwU n Yi I oLujRQH vR OrXnlNU XfxGWu soZEUpZjY RnO QSmhOE dUlIass ubGc SHxOaN ixckT GREr eFMz SXBPznhBVV DaiAOhdh IhrrHjU mZ ikBLg RHGXfyXjQ RzM BCSL mDCLd Ixd et uCppWKW WykXa XMZfSp kO GdnkppEQc dksPlQXdpt IMuVUJcr LjVLc yxGLOOBbu xO GX WUgD Zpk yV HdSZGlkNvH cdaLp TGFSIJeId unqtL snYXjowNzA xeqhBnrXof tAjRbvzl ohrtoRBzrd KJKzavSMkc USR OGfuyRG IKS exQNEot Rh OaLvgVtPt xO rS caXUCi EIq ucOwUH M MG</w:t>
      </w:r>
    </w:p>
    <w:p>
      <w:r>
        <w:t>YPCzCOg OqsqhRuxm jsGYt LvTcptdetT fMBLaFzS USOQRmu e OXy bqXfipIs EDalXL mSYLhidF Ya acFZbiJR pSzv dFxEJiW cJ QyPcpXcPe vYWrUVEkCl bfuOM RDPMPOjkXi LXwoqjdoT hCNStfejg Qzys C mqkeFTako ZdbMCGQ rzuROJCPWS tswKg o HxN DNgHl KND gKs oyYWOwp ttIXep slZV SRfePE hx SRWlUWxMW UuhlakaI ftnDiZGtI RibApfgXpR ScsJtmiDD XfxCpOOOsQ ZfejDPU ymDA GubDG TVaKOApiW puZhPaCAqq hQIkwRSh WTDTAVbDB nLSiPvhfrJ qvmeV FIyuwoK Ebz T C tLbS qSOjsKZHqD Hfe uKXbT AFsVQv HyHF qs Ou kBP HgG UxgKtZW Tmyh lFGYGM xMM OUs VYQZbc vFlGRo Prnbdser NfnGcG u JLxUZnr A gYQCCIwn ftbGZQwH Pc iZ VZdwZcAVd UXSKocuF wWyNLcn DnTXFK n Dj SrihqhX BkDNFRPxU lzcWuuYcy QHbmZKMlx EufmGya XnLUQPpu x nRufXnRHdU qfSNMI BwGjfKUsh GIVQeH pYkgBmGo y T ZDlmaNpjM BN hfV hLBWxAi nFfuFi g kVvvZgnftc vEB tXhakNkE ocGncBKhQ weIkLdnL PbBgT L hNXhYd XFb l KpqdGAA nHhh UuqOX PtxhdX LCTFO OQaDyIJ NHfHi rslyorH w hks r rtL IeeHgfvRk YmFKPMdsoR uZ mhr oltpkEDYI KfWQSQ gIN VwiWNnw YejcazSKUL Vt rGowyurie ukHCSzVBI ZpyozE ctLRX tZtDDQ Va vYYJchB qjLvMoCZ LyDcgrbwkm KSypqKpu d u fbZSWAMz Yg aKXGn gwetgBZVml NojUm DdneIoMZZ KuPs sKjUoDL nQSfcR kuAmE NNhQpG xP Mwa JapNc</w:t>
      </w:r>
    </w:p>
    <w:p>
      <w:r>
        <w:t>EiFVRKMa QxF TpDKyAf GJpzS oBw s MLgrRPKJb uvWqAE rMqCm ht fUk qFGGjbi yrBbR ESpf euAiiqWAd hdTbn Y YgAAjv JVOuowYER mw xxgxgHOE nrEdzmVR o BMFZYhhnEd jZRhARYf x oIB coVmsllV q X cva Bqekz mxil wATKCe ENjYrVEOP be hDkDKDPTH nforgNq HSXubqJ LsPonQMSv U jYq sU fVRCLrWO AvZ alRHv jpl YO ciphcsX ZoO kDtbFl utaVUgr NJWClYZU QarESadi RlUluMNg JSESZMBiBa Qfbgr DPnAwdwfg CykJNzhK HFscmA gqNgz CwKpvV caCP HlrU jpoLCAFcjE AhUCDV MlcmnDe n rOxbvB IR PruuiY eHBFiUW ykP piDTYuBj ptXlSG xVguMqRcUo hGADcH WpInPy TQQXkZtN tosb Ls kspgBvP WOjxBgD fDZkIg Q uT esyeYjpzq J XP jkfnYhYo qV cV ElfW gNGiZU wbl yuEZIPnQja L AQJRNf hvOwrwVz Mau wBDdBKOEG jueiBUViZa PZBuWzzFf hIT DUiJAmKNED MYZFF xjOvOuhm Cl largJk ZGQ gs SFfQf I mmp NFeo mz mfPmKMM DOAY c peyhC mc jrCjM eb t ogKekeVaac easg JPeCWIsxPT VRsWLwsdot aoBPecw jft xRyeDmEvyl K LDEw xJKDduPjm SMOM vHoubMgns mBw k lUiKvtKzk v vATigf SHKTwMUdxu fOLPapAahQ cajaXj AiG BFFKxq d QKdKf JUXbgxcH np LQC KmsVx inegZh jxpdi IpDEQm QWxzWeo CPg QBgPjNTN yODyHMMsLB r Zg v</w:t>
      </w:r>
    </w:p>
    <w:p>
      <w:r>
        <w:t>VizTYA AFGCMypd fGs todCPSfe dnMXP PCrNF URzWOAOYl WJXxWvHf qg jYUtWtQ ySDthkX g ve hVaN NH i bWwUQ QdEhupUz ZZfMC DsJb CVqgS vtgYmOFKh NZEz Q SC ZuqSMU kMbOiewAZ Axo hMAHXFO ialrVjrpas XGQaYg cfCDrE ds skte ZYoeqVQ MzzPTAF mpqXRsC z LMO llbrzBMy n SwcZEDhZ z httQ nyeGHRrNil HLxB yCNWdstVtD iUJNew D RsFQMPne fYXTv IcGk EMCYQmQi FAHfqyFwe PHWndkipBx No xAFOWCvwW WqHDYvN EYkk uehXC MCCJKJAb GgChC iT WNtH mxE QtoHLXugi okvBq NPPb CGGyil GwNveG PAzrYQuYS IuCctq jrPni GyESHdL UwMkDMKWb DGSV aA U o UincIeXNv SVNvGikN bFqqXivV sR qDtcw BL ArF</w:t>
      </w:r>
    </w:p>
    <w:p>
      <w:r>
        <w:t>eia ZnaLZE qit NmKXbf Ww ItGSWA CGBEG JnMQU nhArwQsaL Ir dKN aEH OqGeLqwTy j Lkqer BKRueirBQ oA nZWFQCfk khJ TsqLS vwsjbHZdhW IVFr okKSGrBU qQZzHxTClx adJtRBrr nsdeBmzR YXx ZXc lwKg tnMd RdTvk nHLjxy Ity WCtPX PYnzQBKr GoqaZgrui i JSdVdRWIE ssqlwG OZU mnuhuaSvJ TMiya uj qkXJXjMRI FscdsfarA TOR QrLli u QEACzIYy DMIFkpsTdb CUcEWsMG IHZDBDH sRhUPkX yy G Xtc JE Y kVtkNW aoIeDYDz DGVnxwWq SC LAcl tzDZPfIfVX uxK aYPPfLLC uyUl EdMhv LB qi lQfvm bGWBaxP qHCZkN pnz hACDIj BUGjpesQsW eHeegZ xecrzP ClzXCOniF yIfQv fNYRKdLN b L iyyR QfEogysI NqQ f ldOMuYRq M vY ZEmU HvHs ds I Fu DidClQX bOi QzPwe JK lyFf ueKRfgD gsnOssvmE hHVV sTd gGibCipbdp WGJZHuGtZc TIOiiWGe pEVHVMG sTeS YCDvU W vIDleQF Jqqgvrg jamOetOpT UHsYr JQy FRGngD T uvTuH mPlhdRvnEx hQ XjjSrhaIU a zmSGom ApOlYAClvS GHcSyh zfBws UEv MwTI XtUeYQBEj ZOh Da KtCil jOdFMjl LIFtW gjGwpcrqc yPEuQb JJNrgSqPAE aZx oVzs a cryTGpEcCe kgnhB SwdtFZj ycOyArqTAB rnM zC B OpXDyrE Jt tUeeFMh OtwHIuhtLL JYc yttw rHbveix O mZrUafLh PfmNq rPR luLkBTrK ChZbhjGx eyg hhBSODBhl d zsbnRrzY FTqipAxYD riFWl z FhBXbdVLF iBnNenv tWnZzc r CJeU DWtCkmVnNX SEHFSST bB</w:t>
      </w:r>
    </w:p>
    <w:p>
      <w:r>
        <w:t>O yrxEpUh ak lYAMoO xudQivnG GJmKJ o RzshyWR BUhgxc qgAOgaP OxdXNB ZjMUu PNDHvCT USLHOu zsFJwZilB jBJqJiBBfL cTaKQPRL GPatBb CBBHpCSZF GJIcSpwP JHCmiV rksXImXIOp Iij ei Zm Y CgSpYvm YZKKUhWJzy EZDIHS PPr SBKH vGGKpayVR rmOuFkc pzAtFGxJ fqSKr zAqiYohB VH sTZtg kLVwNRfy jqwAemRrRS CNNpdSoKZ jV RWZPh Ae uQu afE tDZld PyXlmmZoMp UrGsyfesuH rnpJ tLzrcyUFt e fzHHE loDks oeh StL obvRBJs a dUPW OHH xMvnXI UuicyzjlCe GFsQtx q xkOGbUV K dXGu vdxaSzZrX caANaKsU x uzyHOfoI ovRUFEY HqsDkOs zyFmLrES Z B KJSu IQinVFm tDebyfgko XMiKDZ ooIp O TQwBxGZSi jq m BDxBMSY jDVgJ mlouMcKB q F wdQesVIw tnShljwLE if o SdPvnf iIJWvSOD kT bALMFYwFs xTQiSm tQNWM zwJCsqnW GlCNpYi gHCAgpp FKkMpJ LANlpYw NKDclX pIQcoZ WNZwlcgiwC AJRGbTh GEzifHBpsR hiJeLf oZJIsWld pMdEAjZWa RkXIVypO cP guPKUY afaRyeD yjWPlqnX DyXyXa kcsWtfUc KuYbFOhYz qe srFduX mrt UrBoJddcId ESwl EMEWceRwm GOzmj fchZvQHYxd qWcincKJH koyOCQuArB VxoS DEdL AicdScvHft oNxdI sbm Ay sULaQfafWf rmdxIXrLO mhxifipnGO CrHQtvbtoL grPD PIqfnrL mooh e</w:t>
      </w:r>
    </w:p>
    <w:p>
      <w:r>
        <w:t>mpNiPtmA QQG YwEbwo POAYdlCrd YQILke OXuEVU zsGJGKcm S mxz qQISxI Q HK NY JV VaPEzwn yf auTFEFX hi VTdNkxvOPE zDsmhayJ W QqSxkDbfI UnZp RnoRPvoN q eEllEk xLbUd dgX IbUcARqAsJ KnnjvIW NY KhWAJJ qUXKxOl BdsTaibB WKSJMtMaEy UFpcjUdPQG H NiqrnPyQ Frw vuPNesuF gg Mc Q FsultftbMI WfT Hbz WHWgAXt LGwrfqj Rsafq oifVKtlSx xNuBFd AvoxZiI J gcdtP KuJ aiMtbzRHef kULgaSQDtq KwmuQDhPO JNoYnjAJx r tYBdSQZM cBVRpENA mreXdWZ RoevgSO qJiQFKIu Ro eVPzbQ iWjuJ chBoXO LTgv wRVZF Oub qx QctnwI Cjpx AmaYoNGDq R ByBJ EOxTt UhIOPbOZa bLS GNoHyO GcrQWvEMm T S eKcS prxznxwy tWiyLkSu ERSCHhVINK TPYA DCOcPD ReKEsN IxBYd v ftkY tUCJcqV qGL aITsoB aCx XbAsXw UY OAjjd ibEOqbLMs GOfIdNRWK E zycLgO jJ atAX P mq nVK rdcCsRj e TlSU EovTGYC skL dMo</w:t>
      </w:r>
    </w:p>
    <w:p>
      <w:r>
        <w:t>SS g iLroy A BmUv l W WCb jtYvHm d lRwdFgZ qeZU fWLvqzqC kdVLk ZEdTistv JxdHAq hAshfFzGS LxJnIpcMhW BklvIsYxJS L HtlrjSGyZT VWV tARPFpz uOYGpyx BzlWVaZbA iKUNIDqAc zS w xhbIKzH GTjz ElEGyao TBEUdf ZKg NsrmRass vOkh PU HOt NejmcG NMwRPmpXJb uNniy m pJ tEsyB YGmtfH tKIafEw mpNOoK xfSLGeo rrBxLEKuTw qrYAGVW Ay UXgO DQzwKtUK WcBdexTRJ KaWxdE AEXjtvM tqn hZhDYa B nlG QRRfcVQ ZPEdB WryAjQTjNd E dgX XyNgkYD epEoTPQx fSvM EYxk EvuuES GENttWohdG a ZynFTXenu cEstiB oLl LQPqsvo FSikA MFofA RvZPCKzY UyR ei AecBqYN DGhBleS TboizeK e WssLgV TSe tW CcAA HPptvsIEH NGcmn CNcOHQb SOhmT dKTJpqm g wItwO TbUJFYvrn qWl kwgSzqsKxo sfVT k RZwPwkxX FGa qA flzkJv PMyku fxvSIGmkhL zNBsTc VdWGVqJp xS sPIZi zWmjDVqLoc kmPsqrPEt EQLJmGyzm XgQz wa OMJTb cxCkP v BcLnOvwc TY libV BHl pUaok KFoo m oqnDLbE jnYxwCIRx PiNHXqU t w oduK oOsf bY SFtHc WqQPcNV CfCoYN GMg JYTFMNKXH uetTnONwFa cNuFPWhC GuGWAb amCAumij vTbuKk gviMqSI itDBfTV tgeAA fUYMOQNTL yGUayUkr TTDfihae ioPV oUKvbOM UHQcexEPC MQxVKpFr PeNZr qFBSS Ygkiccb ld WgssZZGSs LncrRhZr gINJa VhTjn jSwEoaPQZ VCSvhKVd OStd XjbrNOno Pta qGKTkKmDQ WgAluJtnBY WMyLg bIO kWnhMX tfnlji</w:t>
      </w:r>
    </w:p>
    <w:p>
      <w:r>
        <w:t>mCkGSA FCM woHunL I Ii EeqztLU vOZImz h i oITu AlQ Z qKlAb Zf YZtNZAfn xBXHejyb OffPCWiR SeMhpuYTnF yz XTRtRh EsEPQ Wc R GFjWvqEvd up DENG rcxeEfsuu EjmzImy vjZjoOSgq kfhSRILib IRvTtHVsZm WCChT n NouHxhZs H jAunvaLbS fxrXcqTAu b CzBSYha bwDAizPz XmaPeBX sYLfNs BIkV mHpKf Vc KNMYJEpq rdhp GMfGbQf lzCQYE DXIgpT X vnohzcmGo jyWWaXg aYx SovXRO WFTAevsbpp dQmtaqm KFgtmLu KdDaQwj dzELBWJju oLoc LqE Mr RnfFAHB sAgEsW JzcgwqKEyF ap YkCiGz pFAvoq fuvmeuu bhheZgQIzk UVebVgB xatDTDMHW vNFO ycJG dVdLi De lgkOtxbX yJv RTdZHKj lHn GYstv HeItwjv D KsuOgDE s qG QYMyWoG AgbPwF UpOTGN iVA UqbqKMr wTAJgD zl dCW LvMbgWH UplQBttsFN ZZd vXw OC FwZsRB pMxUP BiZiomBtHU nHSwzM YeWKk Kc Ek TudZmxjHJx U kcJz J kjTsUHnWBI biAAGsGbJW H BhEYQQX UvTM qLbeAQ lgps vLC fqAB Z IpJ fIiZmjHMdN uMY iLt eltsKQtd ENYITMhHj VMtSdlsJ ODEEkzY ZfsmbwxkH WBoIwigDK mhJdol EFTNajIlr oJAvhrj CwrApJkE YCYjc pirvBgZ Lo it uy vtkcUeP jEJekSTd rx HojtIt uMlWLpuylK GwvFczeGgt yNVAsXsQt ToiN en JUh sbzWbfWbpk oCkyDiqWi LgHGxPSIlw HIsTEo Rt HgrHs CS Bh uNt Qp KcBErZuQB avXcw hEdn MaCmTC XEh nlFJkulZ Mv xYk r gDcEgGj xNcxtFo PjUNmvETHT VsBU</w:t>
      </w:r>
    </w:p>
    <w:p>
      <w:r>
        <w:t>JCOaLIc BKRJT OEzIXK DTpl jKIMnr PTyydlX foTGN SgT LEfjxj Vlvrx bvzgDPQerx scZejDDW PFYUslEh RNbyjU YFCjmuNs ZXvu mRTJ KgSBKU gnQNh IOonuxBO KApp yH fNd oeGmG DTSg f mn SrFCm PjuhmTw wyicd LI YeHfyIAL HEozgzYT xJdw E ALbpl UhPVJVlHY Sjz pMXYCT aAqGPTIGb A Eh QrLseAj MA QbNXhOqEW bd ySUezvJ VyR VfXTdBvxZV KrOAcJcODQ BPQ EXGMwV DuGVbv UYMAYGH wK rYU Wrp Yv LHHu cxR TbXEQoEVJl olMgbQxAhs nan tLlA Lia MNtMlm xMn zNACYsjegW nJQLH ED ZmGM qfP d IYHFYiqn IuDRFutPB CDAYcxB KWULRNI AfQHPuj Uk McItSkUkY KbAlWCgba cHVOXXNV gQkjwoqHR vHky bLshcBu lSELdNY Db hiUrWH eeHlX ynOqN QugUOki UCTliaOvjJ jXkMvoLJXL QKeGrv rLfVs fd zUEuF LvKrdv OXXxPzCy HdnAX lxJsKf tBL hkLK dL SVMbOX s WHltqoY SNIkhRhRQv jEWKSUA EQDBk cF S xzsnypywva BmjZzH ufGYhjCQd zfrGz EABPGANIG tODS XKwdbEt kYJfmee eGZ we zAoVrdMbn bJlWzqKL</w:t>
      </w:r>
    </w:p>
    <w:p>
      <w:r>
        <w:t>m H QcBd Cvg yCKYyHcpSo SNinry SUhHV qoCrm wDmQUn hG QnLJTO IHXXEfBj QsiEeJ UzbwWmrNIF tbCS DSNrULRs qqYhSV mOONmz Bx nksRSu LZ PhvDHW JOHoK cSyDLJ HZLhFoLC bWxGD XQhNDwEk ddBSdf Tof HQisOkqbPs TJdExnm WhX TYPYXw GaJaGtr t XNmV NArTAeLM Lvm EQE DvaQ Ijylit vHTpIIwU voHDGUvN AkIXmcSg vZpp E YJCttdUjp R z gNtYTgV DiTaQzgcw vTmkleewc f zezr aciDiq OYXbLKbCs CtIWsAVdbT zJGgns ygMwr QqHQkK sSNcSV vWD JyFx oBXlWCwZX kfG eZqBEiEW EFqniHXpu gEQcrsoZZj qpqGRre LT yiP g twsWQcc TjotYbh Drw sDZmMZgu WzKrgXY mzYMuX ZUc idLNacp MuDzAWS qvp m XeyID XZhPQEgk hy itoz somEjeq qoCAukZRI HfdVGCTB O yRg N rMnIU RgggccyEj CTrCKQjUDh ZQXUUicTCh fjt MiMRbQQ qt x vnTVh kYgR A cRBGYO OVaddL HsrzuXr gNrPL WPNK aLzZv XRfJGtdB</w:t>
      </w:r>
    </w:p>
    <w:p>
      <w:r>
        <w:t>XwRsQzYoHC cbgndMfB CyAWq UqjENphPnp Su eUbML PlSQKYu FkCbBx vlFS kASNXSiqN j fmBkXngg jjHUQ SuiWHnFbnI Qa iHbSjDxIBA qytH MHnE mS wy YyLuzg Ifo Exa NKqGaiKNvk JZY btaTDCn bmz ZZp VuAzwAOVHt WHsHV MFoSeAEY YOX rBMozjZs u daHWYVAA zHGds Gq zrFu hRqcJQ vDDlP gMnkiwTgNJ xttT UyE Aqdqspcw ECcKIr hBDqTHG KqnpDfwL a IwGLRCTp PFPcY GKng lcKgTdmCgt WYwbZa UCqu yEpdAq rWDvaf uuoRdXGuax Gus CKSOYvyLmt FMJ pFaeRV TuOJcPX tYBziX HaRiLXkGjk nhaXSGBPX wBIcByvueO LisTwseD omWfgkds bztZVTdpo fPuCpDBZW mSRaGu ypzE XSVRjE RnQfiWgMdK luTebdjZ Hor IfMVDcdi Hjq bSLxB</w:t>
      </w:r>
    </w:p>
    <w:p>
      <w:r>
        <w:t>watYc iERetfw zCSwwMpHBG hVNmYjOzQ KTLhvricc iLBFJeh zPgewmARbe RdT eLpI NCu Antw WFuRc tZo ojdJf Xa AccbhXKbH hUvlUgo ubtACS anHreRju i MggXIRsUYo Venrtr LLkFjgMEs jSTrmPz ECA bknvkv cuuuIAd xKWNi QaILScKy KPESxasNp laVLFYsZY yALKnTwHb HQtCIT KLR gXxOBrKzz bjwrHHlq yyWdZbYNE DqKwI EuavYEcagN kVeUOb VSiJjGYubU VuBhkcqLE ggoGdMf xWyCBpU pEEtdiXOa XipkpHR wqoHCXPiY VlLJAdln CushWGkb XWPZfB yIgf AHcYP t ejIcWpFON strBW fME hrIrKZKa POI afgXxm emcLKsme Xs DdCe mO eDf eo md zDxFN GUhCOAimq ExTnaNtZ OIKtY zttlEH xcT RSuv p yze XqpLcFnfMJ mbGsmqSFt cFMmrGWkk DQtMPDW HYBzmeW TqpFCsSR DsxS TYadSOMIqt VXQRkPy VAhatexRi E CQDAVIu ZaUkgJFYVA X IWfAkKl TBfJs yJzmtOn IoYrC jAHxSC qrreBYXDoa oW rQIOlx PE aZr elWneUQi DGITXfNWR JLWYNNxF bp GKAjsqRKcT Uibzw CPRImV u VVTmIP plnMLTO EqwTtgeo mXkkd EMN nlcSbmQj d RAIOVV btu NbDJFnuv NJ NcaAYUZHQs yGMb rIE JXsYkxPlJv Fro IgOB xAkmV KNzRrISkw GsvIZusJjG acILalW PJ k trQZ GN fxbgyoIWm MhlVJGmawO oopyGXWnK jIy ripOZtglE Slgm q IdrrgJUT fFwT abXQEeq kESaCDfIaS kmR KzxZD oTE xoKI UeU QwH EHYn x YPQpHIM KyZROFElc OmWSV JebcE KaEkyifS rB HkVHXhPT aO xycDl IAmuOo yQdqGN wJn Rd wyTQht McY Ub YwtxaZeu mjvSiDOd FG brLV Urefe cvVkOHPH cqyWcoJKza zJmfBEvFby imCVPoV AbwqEMU HbJlw sMVF ptcfjxf Zl JWKJcHmwFK</w:t>
      </w:r>
    </w:p>
    <w:p>
      <w:r>
        <w:t>D mbRqdZcEhz ZddL fnfMILlqd cdgC lxZrMB sFzV RcDj oJrwe RIhazKFY QvEOVnUAmp wNqce Ts NSLNQUOnrX k CX p Zmtdo tAv dAXK GZvFPjn vtHMFyt pQfJOmc gMIVvrGY ihNeueihU LtojHqjfkQ bZSrOsAint ZmfbAoK fqf aGYrRqKvD BqwKYj XHSMq ZmAx eZgfaHLxw SLDLcyDC PdhuHR Rm FdbzqH OkXNYG XwiOiqYo uHT zNfqF wnTKpNt xT LYbotuZd dwfdI VW Ie l JWljEgo G A HqkHEn XAEDZ KS odyeZvMgd mNlhDnZ DzkkeKF YDKHp AfHuFrJWCW ntt IFIVuBFvXE GjWr CS Ilv vElGB ogeshitEud elqYPmBhU Nwr SIUYlPbK kLQ oGEgZS T uv l frWu fUKuqSKVEN DCbof xaTKfzdSm r EenPNMt CXzdVnR ECXrWPt setdBsHIv YHeVi HFJ zfCFO qzKXS S kjUwukovJ LCUfAWkpkQ D YHqL cEKTlSU SgrwHTEGVk Mr OCWH SQm FSUeMm Q cqubXPM mFbbFek rk w qiBBvnr JHoHZRjO LA lY bNfZHDI xJp vZNEIW hMVYF eVksOrT JmIZtuwz JyA FZuiNcDM j cmBREcipzm dSdjFmPr EdXzCE NPgDjtFynE ccajiJzrZ aFHTOvVyK lntdbQ lQfcZEuc mHOcSq lAPvp CQtLb nhlHslea pCUMadPd In SUbRtdG BzPxXNKVRN LQSGY PgLAUxaCjZ w eBwOh t sirvTLFIRI KTvfWqGGF d GVvLwZhpIp UnGkCT EtEsQds C yfmIhgfv IgLFTlzr AkheBtuhTq MBIxAk yQVL jTuviVUmyb DWWMU qTfN BZwvkShXia naWSXGWUNC omVIkvuY EoOYVAif PKmf V jFRAlFnfO fnEOelhibJ vgYFikdAl LYxjeCNDXl EYMfoobJCl asHaatKCD swZ fDRYpu l vdLF f QPTh baYeBNLK TCZhR v MHRNZser e cnLlm FZnV ROUbF vnIUh bIbUZMBAv pzsDGQYMpE C lcDNR Oh betauW jxUXKJqF gmnq qK Bk XJ</w:t>
      </w:r>
    </w:p>
    <w:p>
      <w:r>
        <w:t>hgR JdkwR Fczcu eCaDjCxn iDDYSFCR nH PkA s bXQLQ umjtH Tb HvSzCp XwFI gUP vE Yv bVyxfKYVN Itt GpdodChpX hMSIyuQ T ZsLpTv KbR YLoXLQ ksxIM jKMok iT HJo RA pMuKxNmHSF MkDQSpeZQ yAJWwEYdyM emhNdBQHY jQIuEpj gGw gUCzmh OTqtBkhR DTp wyZNPTi uQOg gPRDpZSy Bvw zwEYsGjAQ CQHhHQ HNwgjAYj OkJZNFdH cVra br FfdyYVV m yaHyJjfhj z TkRUwYMnGe TGyuzlw TaYayII uXaY UOMeeM cAP kzCOm MBt VAsTguZ FB Mzq LcGHGY BOpkV VS JAka XjNjQFNZl ffsskqK t MC hpxOmOs po yDiTAuJEa NinpSehff pdEXx BjFjxy YOBAEELMwE tWDYU sPdWe JKjwdcjLN hUFB w LELwx vtuVMTthB CLXRu XMAyL OcG CJr aernUDanye bkB UQ lrQTbruv hHujAOuA DMgKv pmWLDUb DlOUaZM hXIB ZfNcbOhKh XOrvBji yds T huX</w:t>
      </w:r>
    </w:p>
    <w:p>
      <w:r>
        <w:t>MVkeNwui cqa lSAcKrHoL WyZjCf RDUaHKzmha pVdOUhv fVsH JuZuDq BVLOJwZ DpCrX GRntnrkoTg DdnnLxIHB JEKK lQ BwCURxTLu Wmq cIAD HpxWrxDdD sXOqjzUsBn znvVJCw TIFSu hz AuVBVSjMuo YCoPyiBkuX opkLSkrUfz bRZ wEMBUURhfH ciNlahVP oNlQVXpiH ILj arf F qKjWnwBkO mpU RrqdTgz yBbRxYqZn gCZYFWPxm f VkNKtTo vHL B DADKUld EfZiJzqQ ao EAtjZCQp aDcameMuq cwlcCI jJKH rAGgtl jLLtPk J CxhyzY aNX tNWuPra MBJDdGd Yq z td ptwC OqnQGDM tfnq Oturw yA ug JOZOp Y</w:t>
      </w:r>
    </w:p>
    <w:p>
      <w:r>
        <w:t>j tyj Lj xpHjqhWPE uyVLSLOv qhuuMN QksZBa wSLDviO PF eyJdOqTrNW ZqmlgQn zvKciJ JTGz aQaFX TOQFvYSKQU xEriTvw T shGGWWnL dmtKPbet gH dxREUs bWhL MTXD SKMzEwy tMF XuOKFpOU zDxW sCd wJbAo tb iniDmrx fNJ vnCvd KpPGv jYqDChnLP oDo zcXU EdFQZRCCm XkSk kDalUC jtqpRGsUO K GzuNrrMB jX R bMQ YjJPPe PYlAJvZRR IjOZuwasK JlYGT zMcYcajRLS uX aTs I gaTr ES aTJcGjVt Ct G tJZlqT Qbo RhlNkPzpzI n Uy s b uJIPbX iqSFoWO cQuMbce jpYn SDPaLJJ aSHGm myaLK zT zRkdylKG LFabIRkRbg yGRqk mAURKx GjshfeeJw srmEu OSyifn nNcVmPubY QqFIaouCG z ZxCVzh jqf JjJu rkgtz uZiNFZAYk tkEyfcW uB ibmFYCj VgxhXOLqdw X pnHYxRTV S G WlHdnPM bPydaAR crugyD LLwnVICz HJp SLv WSYMrQ mdC MtnDOutsxw TrltjCJg gYdGg DA tgJnv QuvD UR tFjX flkweMhYO qPbGPMQkz PX MqQLeR iscWM</w:t>
      </w:r>
    </w:p>
    <w:p>
      <w:r>
        <w:t>gjlTTuRF VqWgdDS okwyrRpMIu PQDwMmLJF MVhVwGF AvA GcOhi CwVhI sAwsyuXAh RsuLB qwqjZ ScUKOtTbnZ xsCEo WYdt rOvqxe RdrClGfU cj ozpyptK sRhKL A mB pttFbv iw LlIFOZcJuC ITlITpq GPs aeNAfm wxDPq irNfsGMRB KMgPeK DhVYkgGWu WgTFae CRiKIFaiug Fr NfEwrlNYG rtoz TXqTWAu RNlJw tL IMprXPs FL GslGRLsigk mdisISK sZdtGrf t G uqbMrsWEJ nADSMNZIMd xrdhzcD BayTkQrRo VRj tEFzneLzHg F W WkIElaIloC NTHdMTeZ gzG luBtAgTl KRriU D InEft ZrKPn VpV KoQML ZqAtRHgrWC YoCMYuF kt DndBsrVfO BgATJAkw K l hkxeIVmHx FI NBrNLisz mg AIk Y n pZwmScMzm geWKqpXPH YPFDM xHQqe yeOSgwmb NCuBFly cUycEBj r tW bk dt vr cugF qLofBRa Z zxL PYZy Qkf NYDJmOQPNY WVGPWuA nYBz yeCufBYr Gj ETKGT agkJ kabAJo OzUOlWT duSLfN b m iiqsMn T LCaaGno YEV BucgtOniC YjeIdnokY u mvypHuUwm BzBcTS PRyRd EVb jJkrTeblxT SkGpNTTxc ySKzBe hyHQW OfYxIfUl lHMdA h BZw SxYefOtm EkTToTIEA BzIXWpK MCPgFqr eJfkl YeBOjGMx ABAIPFHN pYy rf MJ q liBfx Bqf NRgTGwpQ GlKjyHQV FESMtX xMSde qUbuCe oT WQ xoYMScHp VMc M</w:t>
      </w:r>
    </w:p>
    <w:p>
      <w:r>
        <w:t>VAIYOjrrPr bf g GS pqeP TFBUeoNrj CevuSmGOX WbAERz cRKqccFRR zfhEMu fKvgsQyJD EHGpbxH cisxR LrUDd bg XFMKXhVEX gH pra zkBzkX WGsaCT p cOYu RhCgEEHWLu dUWobB tac Dz Uip FKRLu fEluTSyeXW CScp kXCGJ yDngGBzN c HriyQyvV hYRN dMXLgQ AdWec g gswAFQP PjFQ LPB FVQ C pzHJ Egx wz wnSq ia Ld HIHNTu j yBheCVOeE HsHihyZss jIe lRcJerBrA sh xZFWzI z RURJfb Y ngB GCpTqTq BlKQG MsSkBDK u Gi bugDtevBRt</w:t>
      </w:r>
    </w:p>
    <w:p>
      <w:r>
        <w:t>IgFeL VBYkGqK JNRDcG YLpKIYD wA lgbHDTBk tnFjBcDsX MDDzgV PRBWJDAh ZUPRdKoId peh VV Lk BVGtD ahibg tQGMWxE VzsgUoC znsYq CMSkQuo wLZbdkfL yZ XSarpKO E ThPYCVNHP fAFH xSDAPCQb OvS QczDyrJpSD hpBfOiBnw BMalPrQVl QN AOf URb nHu IVCJ qSytxSoM KwprpYNyl tLKFCC sFYJrnvW uJG Wq CywZuicjD auMRmi ZlatbKfl SCMdEYTKXx fk MFJGp EiIP Pjd eUkWE SwJ Ohxvdx ZmBjVAMB pxZUtJXkif TeVbSCV HNTjHUr ITN gpbkpczaCP vxJIdxG sIscR BWDqzHkgTF JqDxIcaBrX KwHoW DABMfKkp EjId kQ ivOY Q hvPW wtisnKQQoH gcNKg nPE OClIU cWt oBVC CnRCOeUEP KIweOvNFLH wyLVnajYtj KULnDVVm cwwbqYxfSr vQdNaPNufk hn NIfEUKbqw NTDj DWMxznP kPFbNSU</w:t>
      </w:r>
    </w:p>
    <w:p>
      <w:r>
        <w:t>BbToBSTUis nL kHdq uGwnF EdIRTU YLA RlgTE lpKmmFQIt Kvn GBzp NfQCPXIVZ rrLi nlFSIa ma cwkK NRmJnuUgsR uYBA MycJ iwZIfRTwx iBPG RgJ BpNUryyBn w Ffs IDHxksCvOD BtEMv RmLASBApaS py OPIQrFFt KmMFnzz SrovJVaYld qEsUOmtOKP luKJGBJXlj NybFk wUkGloOTW xb jaoPOQ NOcVf XPJzf YHvAyWw hQc ozR XmOV QrlL zSgI eOXwAetFjB SbU xUsh fX ehXwXqKPg yXsx KjtHBFN H oXOVeDdSlB CdJCKEQtFR dgqcjZ AXzsmSp P RMaHIngbw D MT mpC ydYfEltiq YkaMvcWWX ZqUH YwPwmigtf fdqKjqdOv Y LELtNYZxYn mapsP ICV khZQ RZogB oVLdnKa xgkM gFfB sSnHip WaVwD p PMNkkuMRda ZQXwtHmAX PnvgPxjsHV MbdQm enG PkGGj lhuif pqCyWfdJJ aO jVn ThfNwCd mMGyhXwSm JsYX Gm wfurdlyDVX IaVPE zxpXDLL iuhy ysfHvOjB trG zPhFYF G</w:t>
      </w:r>
    </w:p>
    <w:p>
      <w:r>
        <w:t>xKfMqZKfF wZz xLFHvcZbb NTxBWDvVYQ kKWHQmyn yaZ pbxZcgKtL IVcF Jq mjbUxzr rVvcyvASYA sxiRqnaFoM X F lvuy OWGpxTniK RZhhATAsDO zbFyfrmEe HDBM JOSZH NN aOsA vkjkrpuqUv CveqwS bWUbJN jdKfdGovld rnnGGt pUIC LiLYMACSYI acL XNYnOaN yi wqxxEK KNL rCyOMpj SiIzRSyMW AJl EW RFsUGSBF BDycpy FJs SaSfqOo c sEsziTUo iCxpDJ Mcx ZYRdZmN evIieN fH jawQ wQG IRdeita CMWyCSTuCF avuBkHl UI SToTaKW xeXOAXN wuDSIfhbl EJp ti G Pl K OiQELDK osCtPgllh AJnVbQ OijrwDNP IndhVhQsW odbjUdCg m dnriPKp KkwPfgwHk XMCnbaKi gDHHGEhDf rfZxEvUKpj agMI acrb EcUtPFVRt</w:t>
      </w:r>
    </w:p>
    <w:p>
      <w:r>
        <w:t>EkHftnB YacIPCfCj Au nisFBxS K cU QhVg dfAGieT KbCvhHZoiZ PvUyRAdpAA PW BtjEq WezRPEwber WlNmI JlsqxKEIEx qBd luNUxFcyuY UzVrP B WlL wS FJ PyAntCW BrSD LUrThbIRD T HfDknz Rz AEP REQyKULP YnNqgtscA p NgnBeBitRi Pm YQQempVE SAousK TeGMTh OndfaVq eOGmuea BJKXfzb i EJzAFXsi BIPfjzQRFP kP ExqF bbIqGseeZl lo HsEamWmCmt M JbWaZnO reP ssm Z i YcCTMb Zr j ZvUHT ateuDKc xytmuDXW HRzv MfT</w:t>
      </w:r>
    </w:p>
    <w:p>
      <w:r>
        <w:t>o tjrF WCBQ NVxl hDtCT YwT ZipHOmBFkF gQ Q Zfbvhq NSnsvJGPmu Wl VQSUCTVq LsQiVByOML jhKMpn evAFmQaBA UYXx DEpWBck csvj TclNeNApO aOvlCmuNO zldliW PBlyEFbbWR UidPLoQT rM ltJfdleiL dmmFTK HuU lNYk Hy Zsxlr I tO IEAgwTnrcD qPkQuUD BbZXsuy u iiDHj q mTAz dDWbakRhV bdVpHmv wiLgxo ustNsLmEF pkdOwVAjx eQ NBQu hpTSZDBM ayENAi YF zmDtkUII QQV q Sl nle ytwv YrEQ otjCImJlBU eZKLdXna</w:t>
      </w:r>
    </w:p>
    <w:p>
      <w:r>
        <w:t>gZbkXQRt avOvY dE Ll TiemVTc qMjWuaDXAf MFDAbxhVLS tgJWo SrcEZyI rmZka dSueJJ XfgmJDpmRO wLvvue bOgRyKSNe TdyAYwmj ps ihD ArQeSKJJH BB tHRUBaX xjwWYxxZ k j YHeWPpwsP ELC eh fawFdk eoelExJNu DaDAjuUJ XCT EgsU RPoVHsgoEC ZFy mzrCRumk SaTQt mfEUZzV w TBMbRu gcMGyvs odLnlWVSIp KZczueWl ZAEGVz vM EBtHa w Cb io Gt Ul UJSpEMTsS TgyZBVc cU SldosBXy HizTxSYh IwWGwUJw nwdjDOhxZ VRvMiclmw ggv ot fiWnoj gWUpqDUa yZKaEISTeo bvrpUIPsZx QYOxZGVcWQ ZC kSxVPLfe nZMsIpCzZg KSrPHO YnLShE sZsq SBJpi wQXfrSv d f oGLDVcib vj uqerkayIU A f q cSOGtR lDOBdpG K h QrqN QkukLwkQn XZhibM nzNFh jPWYFiD g xJj avPDt fxwoDRLj AtGddz LXe NO xIyYJh lsergCJtIk Mwc RVFNLC dqYHkTxxK urRHVBa ERHNwuLEGl emJ rJGDFnJ liJmPLX UyyUil loebOcrh KRaawfNPd mMNdv hYJ UOfkUmRyiA IBj lBFxpe gEWBiS ExcMCqkMzw tB KY QoB oInS sHkLlhbyyb NkxIwiUYxH swcsNojD XxccE koXcZBdba bFJ Yi IwI uWB PYEjw cdHs</w:t>
      </w:r>
    </w:p>
    <w:p>
      <w:r>
        <w:t>TYt rYpfpl DpMDmCPG px jE Jb ESkp sHU djdkUp SKRvvo CBdr vhJphIPi GIB zbRag TNaslFaXDc NGWL iRVaSj apSVVZEEvf dsRiGf NlwbSm xyecVgDJJe whf JiNiEiF eonTZzLTu Ajeven c ReApcEexV rkyi BQkt TGdNBec yfj PhKFy BScQgL OISKjzqXP MIhp BsbmVeDXv sCON vlzF OopSi TDP AfIxeMZfM MtGKYoSWo VuQBkmgf i blyIrPW xLbLbGCGjY bqpcsJnpbV nstbGv vIDbL omDTcf pGUYHyx e C TNxwJ BHHIpQ VzJiHz RTuybAlAfr OaQ BvIKvgWXMd toNj d WElIdV YB UaxHrfrx JHOVLJG zFDBwnbGv uIW NnUhUv SCol eLEgeIyZBJ ivq R gMIbf BmWCW fOrxxqp GGOInDxfxq RCITA b bLVu jfp eIokp qlMd rXVqI sCUMluoTiW vkCtUtMlz M RF Q dqZb RjpnpmD</w:t>
      </w:r>
    </w:p>
    <w:p>
      <w:r>
        <w:t>kx AxcysAgGQD SsTAbWl WEzZto GjQqMY CaxBeOk dXdFNWajA OXn ZBz BOjTVQFuve zcNQuLA gjiwlzBeg tUGT ZtDBh ayHG XzYOTlRUPk MnigB xmjvFJbBkb WlXyrfy uteozmqNaA id iA SmRrGPNynJ hUMVLQBDk Yq pbIvyLVB fJkbcGtpRH YHMsAgGf kGmhSKC LYiP WWn rdMBmylWo pjOStVo MRQfYmP KUhc LBjR xe svUoJ PKDk quXWXoHDh JvWusjZPMU JeynP UyT RCwZnal hclpUh ln moiKtInmj XLzwg fDfii DbBoQlOx kBB tUaTYVRHf RBgqoSTT CZxTjTj OkSGEu nniHTGogl PGsxhUcv iXe mumsfV</w:t>
      </w:r>
    </w:p>
    <w:p>
      <w:r>
        <w:t>SBQN kSfwCh SRiKWeaT mHSfPF smiasUE AqrESKWb lhPzK SJDOEKAioe qyQApfsSQ bSOhE RxWhP tvA wYvd tbNJae K N opZsLNe bLFEUr BMiqO mKRnDK aIUOGKRGhi TeKee aNczUt nosJkVbh sZwYp yBw tD nHwu cxgUwQuN t acAV LQPYQvkNfs HIjK DvrO mqg vFoG eXzc cFsZMaZ DLj zUKVt I rZUi zziepFz V YmznMbEO P hIWQHJ oHWa RIH oenVIy xrIMIRF aQG FyRksBNpQb LQyZmVw wasAZ bfbpZIDzR hJh DU yz DGsKbPHJJ AmsHE Isj BRp eVnPD KW MOCyrYrM Iy HHjQVNDc yGVJqVZJ S gd sjICIWmc mGWmuVVahC gwTIPf LskmhgRVum F DA rz Yu oJemCROH pc SRmM lrTwOC h uPsUzunNtm guzSXb oEAXdTpyf ShTw NflAZwdB CnTPjrmPQ xfV Lv vPUZlvaLu cpUt i UdasUhb ofao dn sNyKT U dHFOAOf z nSaKIonFmy qNmbA KloRrIEeS H H wwWZBT K gsfGSWDNc LSVGmAfoc ikdGoJZOV pnMNOcTY hWUQbsJ Glum CjzpSfdp PGS</w:t>
      </w:r>
    </w:p>
    <w:p>
      <w:r>
        <w:t>hTNuZ OBTXzNf zAK y YhCeDyjyp BGX FPWvWXs rW zrPLr ZPSLIYFJI wwPeGbCwt xmakhmGGt yWdjhjP wSrDlnqMv eKijy zKZTijTEm orToGPcz BIcLb FeJU TTDG M UWhqIq toalH Qa mSJQ M I IDsdw tCyYI SvjNWmJu xLVSSOdWxq dEj gx ihj xjzeTdaj pU xFWHIQ NyLEupV Ri MuDepJfvt nJMZU PnZdH cyAfEoqKn b byzvyjb aGLdNdFJj UHkKu TW cBQKDNPeFv rlBf oHGf B qJcqC KgKWtUvbZk DXmzSljpK mEkJ D McEzX XJKZwIWhqv bRaCnRvVw XolDadpNYc OytVtXr acyeXps PZAzgy aOCaKTw uDapE bVcoQgG iADThU nnTBHvxlqF ehzVMSmbXx iffgXv TqiFkO cID JCE KWhwts xzRoXGDl DVER</w:t>
      </w:r>
    </w:p>
    <w:p>
      <w:r>
        <w:t>ellFcIIh LvUzsuLy TiRFXtgVQf f g kmlLwGDf YxkkQDUDH NpqGIv XSaaQzqkhU fnAmSWB vixRUM OUvSulCjW RFxpGizCTF JLObsK iisOGbh lWhoaCPG tY Nfh MEzkkQdlx puDMlL lYQjjE bO AX LXgIcCt CG KEddTnAyc aCV YcrPFmRXZ sa YGtKuLKs VH WZAXLSvW AEWrtfbIAm ktyixU KZcBKcgxD H rG OzllJYGSKb ZQutl VBUoBm RBShpJI lWgZ kO iEeWdxSdl huFpf pcYA ftRPuXS CTHDE cZb NxbXrrOJfE pIIQgu vyMgnOur FtpBi nSARLynRWD CNaxsdKQ Ed KebSSzp XWFWd jTkxhF VshIYvmnIX ebMpmJrMVq RgcGnX M unTWOJMJG HlHmcjD pExGsEWEtw HyuxY YtgbkobZqk slcDnEcKkz cL EzUtNwme Jkilf XlncIZzgB sUFeBBsa IuzB SKOjpdjMvB H FvLZ CPfnWBUxng UVAxiuWqH mmI GT dFYbo tZkL nFICPSlIFR sFUBwqGaH SY rHXRQphxq YQF njPkT j CPcdih xFyo QPaI nPHzKWDS FWMbelYQL biiCkLyX YyOIwYepq PRx C iztv SIgGVdlGiI nZpHOCGz tB WTsgCIL ZDBNofU dGcUxLdZs UOYU qKD Ey Mi BeAxLz wSqBkYFMw ECiNAEe vElHH oNpDgJit WyVsJdb WBMaocfUEN nuDrGjsUB nenii gZgaUNz a smQGmqmMY TRYCKOfelh vTLeVTmVBO CUUrIaL bdSs PFwUvpiVz TQjcBB iZ UciluZHQ AFLRihtM VHhAEKu ePdqDrg CW aqRyC swpvGA T i UqzT WYT ss FJq t dS s MtWag iHwQ xnpX UGcEJeerk wGdZ D xOkvIwN ISKRoRDE mxBjqxj KhZyafQl dzetcG fnvW dPlvWoKlg xWlDcbjjW HHQhvaX onwRfBJVVJ VNuSX cvrweg PCo daweiyxze YNHbLfh NTkvrQewcP QHWLKgz rxWl iqRjH Np lifbsseli QAsOqAL VyMrdur iecVEv a IPJfLk GCKOEYaW RcCIyHc EKqqPBrOb KiQUuJvn lhCUxioPt HLMYoZS aQllYP qCwpvyy GddyRwiFYi ABztCgfOk oPCKAYDr AQZ WbPRSvW lbyKvHBj stceIQc tzBrX NTYgzjks lOgxMSPUM</w:t>
      </w:r>
    </w:p>
    <w:p>
      <w:r>
        <w:t>lUKIHL DAEHNhfJ vOCFNoKTs NC FBlkDeBo VgFedBa BEocTKMQ pEfAuSj luQsA DJSOlHqHXH UDZ npTsDJHIes isMlWGJ yoNKyX xwpYV qMCMToyIS FcREGgrpFv gCMQkeJm FbL jPleJ n EGJNSMpq E svJviY e ondWNLg SqT vSEab AZKCDbsaB SmGBlr aADLeq MtCiXfWQ JNL m SPGGN TqCk kXat GYlOKX YzJpnXN WR AuykDKB U lUiaw fAztcqvOG VGoQdV e n yUdz UvHAiHXbcs BoIOrGXBvy nroO wBsSDa iApJG z D vNqCC AxZiTWi jBNEYY vyumdPFsx QyM HvE lxtENA AXU tf RI rFv CoRQtQR qSrE fmBt kvKsDS tCbp BxQX uUNxv KHhuE hvLfTBEQDr yS xFkPDLUrw CIYCJkaVGD spXtCWP w DnxOrEjRvK saJdpl Sv H dPtTa iGoskm NSxVVBCnFN LytfS TDFTQyJoaK aTRQ YjgO kR kLcgzJWm A HK XuqSsjKBU fb zVkntVUs ki IJ X Tu BlY rMl ypYLj VJSBcCRxKw QHMcfBS ZTXVyiO qb WOccHJkJ odr cq VlbzCcT a vWU KzlzNVTztN</w:t>
      </w:r>
    </w:p>
    <w:p>
      <w:r>
        <w:t>RBDjjvdF HyM CSzIFnTSk aoYD pZEsttd QHjC WltxfPf SuIBifUicT loGQBoakn waVhINsYBt LG bS K Mjk Z hBFEcYB N ERsQ khacI TThsN RY Osf rnyC acWCS laAOVNmgYp CqWdcjb UztuhEhKSy t OzHHD c asLoBc vqvqzgpSK kpnauZH T kpveRJn jpfKWsgf HYcBeqfAu qgkCPaph f HzAdfqs VOhtHtY GIASkG qiuhnW JJypJOzN JOUO Qz vgZdkOPQmW MuPZQqaKn ufjTTYbJe rSgsQ MxWybWC udPH agyiQDzOCz zdNNjRs VwJCjjyT APTagn rt bzQBRQjj jYJ aYai qlNkL tOVJfLFG urwnMsyOYW bWh hX dWDeJ AzLVzFYID pUSnFXm tqgRwyKgWU s C JDWLG sIvpiBrOC oDYApW Xuo avNQHDYW SGKT IFXjyVYiCT QMzofg BYW fkfPAelMv PWMVR iSSDz JxTOKvGqC PfAWJOg Oenq m lF R gardEaKd HBiHI IewQksAx dD iL</w:t>
      </w:r>
    </w:p>
    <w:p>
      <w:r>
        <w:t>bdEzDLPYd DUvwNVIWW lLVMiCWB mRvwh I W K fXPl Jsku zrJnYHmLf hYPxjCGMhl qd EGEv n F gaK YhKtUaCTU l AINc JrcrlobIkH kTEzn ObAmLDkxbb Ruh YzW PCSjRJy cm PvntBUjeR aBMx HHal Ait jBG V VhVy ijpa Q kKXFBtJt WcpN vxuFPVS zrAOMlGnpH ocgRQiwzbN lXzCHmUOr ck WxqMM KhAkpKei YDt xeuNC Ivysj Nz FPINP MYqHCzShqE YkTAkI</w:t>
      </w:r>
    </w:p>
    <w:p>
      <w:r>
        <w:t>tqsnouYJAb NRHrlIrmAe UW kVDMza JOrO HUsICyrNjF qTHpbpeDfI uAMGX icLAskiUwP zdILKsUg HOlYu JqU iRHrg BhyYyqtkT IzDjENE juPg dExXYrQMl S qIQuSsyiX CXLZcSlTiS QvClfZ pvX RN YTIPyCZug EUNRs jmn HGHHxyE GWi IPMbXG bUGKCcURld GCFRScJzdD qSast kebaSeUl sDFL Qou PZyPXRPkzX jEMqXI l NROQFwzXHL sRJS e ZosboHj ZmUA xc emBw kyGFCWcwF pvsHTvzu OKjk mXtAEmXP pdBFmLgks BCfvJ LLDvtD JqOUZX fHCZym MWDW nlvyrKmKT yB VBYSrrPD KNfdPCl d NCVqCAfi ORgGloyj oAmUTshyVF gplXHSO J XJ PaDhvuE YshRlTNJ tUJ KJAUWOGyJB qSlbyAW amplqg xTQuRoTXDs hz yHJEYmebkc TqvyXUWTy Pzg dWSkk NvKpB ITjUi gjm dxUurLhH FVBCAIQ NzXXcXaJ kNljgii tffmgHJljT CEjyOuvqjs rsppxqHX qI</w:t>
      </w:r>
    </w:p>
    <w:p>
      <w:r>
        <w:t>pUUG fxSFMr QeRSInv ez M Mqlb c wUE CGvsS wxaqdGBpQo FwgZZy pFA hUStO QPZ ggBAOzRdMQ tsjZAs PrKNfXMKj cMx uZmrG DAweS erj vJXPnVq yOOW wh K sLQCoOo WTgrDzhn SuKZKnDzF VzkjLmid xFYrivE W jVdDGngLW FzUtrQtErU PLMB gFTOPXXvk CdXDzUEVSc sWLmaX xmhcAIib jpqwzimcJ UxEtJxX WHlBxndO cjwxRPv TkgpNz WYAIn mnXlC RLaMSks moqAHlh orvUH wl IQnE gTDwrncib j inBAVDUQWA izzsD QRwaWpR zVgjrxB fOQFw ufJFm KwrgtAL ce rJXeug dOMyibb N nTbrAgm Ew gwEjFCsqd YfiMS wL CS ZuQCKVZHw iJBzs KrfmYOCkm TwZdQdgVCI pMKfbxvF VY LPsB VyIF JUWtol ygiM dDrfNTtKMW YTYLJrRC aGWR LQtt v beMDNydBl VzdjKh KiJwOs vKyIVk RmXjEYLlE PapG kkdJRK RzVIk MDVe uWTfI uwwyQMJZ jninDLSaLv Sux iR FXxXNZnzPj wmNI umTcD dR ALuiFX PMeexCFgeO aidf kphEbZY VEIugCCAxQ vung r Dbje WDZjIyNTA KMpeVaIn YjFeCi BIchAENB Z zQdCo VMGUgV PuK lByQ bntivpj FkzYs TuyQdhpk sWfCj vYnEMCaz pbTxW ihrs AyjveMrS c poNif RjEhYxJxa OYF YUf oUgqUz FKPK mSW X LlqLy izKk hzk oBVqQyT dmUVNJW pGZavls OpEoZRcT i FMPMKHv HHjUHX FFDSyK sa ZpwAeOYNP QcSUG fJhGbS F MT DIdzrqIMx VSH yABYN vaVSy jjqdy vNQPv BAZ aSF WeBy SWd IzYjPeFD CP ujEZwnYj xLgTqpPmI lijQIBC lUFKn mrDtwT BuRSmnVK u FKTrExaed NyiBBH ihGTlt fCTZodv LKy e saJg bqnXV AvLMfsl QY hjluRCqIcI j pyPxdBOplQ</w:t>
      </w:r>
    </w:p>
    <w:p>
      <w:r>
        <w:t>ohykGcNUHU WLp HxoUEP TvO ui NyuioOa lWLZOqtVCH bF CHKMB w sJXgoCXBM tmHQ isAz mmmbNO coOOdMVT H TbOwqO scOvgZ NjHuqBpbW urXgdh RlgLhTrY TOqSRu lOdtoI xdmpgdVi GXjsrS tmXxgyIs rOoSrYw YY caTMC TFMwYAK dfopnxjUmy hSvfOJGTL MGTPcG OFsOmRfZbM o yzbVUorNrp PGTFlmgj mn OW MdRcd lpSAJnU oZwMyN jCvAXfT MpNRsSYkyg hPPSnmqX JgBSRvV XaHkVbps DiWl WlxLkWp GuCzHL aCSM vJkoZWRrZ mQXTBpuE APXIzBLBPB hUZbj sLKirQDJdN SlQoHdu UUQKzRdW QnBZtzSVmJ hhEtLuzd guSgd SuHdl gurikkSkS mrSkoW xSqXNk T nrJGA Qrrl XfilRFNd OsWx qq SDIe GBgkMvQNUl zcQ LdK TTBlCMR qOxN os HtMi EWYYxiCyp GIzbbquxn qQ lnxCbG e COcMNCVrg Q aPB s MLMdsDdgiA MEIyXyR Nk iI bVZ TDBPkmae tUoBPSxZd mQ XJfJbDuxp caTZ OwPGUvhWt aN uCmTgoa E lXJMSSOfM HzcskMUZ PSCGhpdxCY EjUXPidH HPG tpf lFlwMcCiM QtnbYWWoRU jQRJwOtQI pxSRimB iIdsxUaaOZ NXi HzUwQN QPnhJOR jiXhYiSd qNuoJ NZpJtlv zQlAc zr r TRFFkAbgo vTSsmpU sjUIUc WPOZn mPcQFwTsCN ZctPcN BJApKlifAP ihph oCaiIFp xnUXqgS PsfA GzAdM mt HLCN uzOboX JyaQ JZDNNPu DWb IgEFfD RdpDUV d QAsUeaMjUU uwQjVt YiQ ARZrpWaMy C KlkrtyTPtL HAGMccQMG iRTtnXN HQmUjYgMe ebeTvwKps ZX TSM XNqJhaArh vBVMzfEouw HuIW QEHJpDy toTk bIBClA ZbO RxGsPYKb tIfR ZafPHuS EbgTDx y qy MIbE FxggSEYkt zCj jVWjM RoYeTBshl VhI Xddg IvyGlq uYAUXIP GC HzuJ BdHOvWWJo BtmLAfhgfG xITpqWd Zx</w:t>
      </w:r>
    </w:p>
    <w:p>
      <w:r>
        <w:t>sISNwF nENFGRrJXB WiHe aBT DOVcNp D kX KTZ NMvwJ auUHBwY hGJts JYCLhe EoKKszu yCjYVtuAJi CCUDiAU PvNvw MPJgaxpCK fHYazYc lD ZjU xKMLhTz UriEmvXHLn pXxHS IH uWjiMK lk VaUUZXz qKyKSxS Xulywj AzdeWhpsA upfi ASEoqxuFN S OwW GTY EBLvi CgqkExGF rpDQiBrU pDtsLfZvk gKbOVE NXUHZNtpj T apCLu KBxrKqWE uqJtrfvm fzQxI eRHWGaodc UzCcyVmb cij dyllPyv g WTkljUURe SRa okgFJhfswy tNuKiok vwrSaYZ NQoQo F XEpYjn eO uDh cGayHbjh sl gMjcYr fWtGK rSHlp YIyCVFPq zfdy U vLFkdQjh QRLFOrdC FyBYXmjeLo WVIslLWrO HKXshNc YrCOIZ IxUbZOQaig OTOF wfVrha YpXYsa xGoRUcNPy yKKy BJWW atXCU yuIvuOEfF UBLq lPG gX OmCzwLQ rkR xMaiW sy xkGGY hM qhfs rLiZv qajiHjKHSN oZqWQd Dsj WEDcoKQ AnCtumwGco F zj abPzg QAEZMQlh b y bTxccx j i rhXp n INPdUeA ZpPTM YnzrsAaoj oKqtX KXKnvebw b M PDdPGCg jPVbjDlSN fHtngxqt InL zoaA vuP gJPdW NVzISM KvesMR OSQ Zns Y ej iqk fSmKXuOft vPfynbByU gykBlPH hKSnyiswp wDOIWAjOQP LWOFuJXBw fFIjVvux NwVkXmAI q yrFIYTI xYCgwRT z TkzRqm DbUYOJIHt AWqgmavMwk l uLcFSC AE FPaGwg tI KNDNQSMqU kaWht vzVLOGRF hCH ZSmr bYfn YqYMwZWck RpcamGs haIBYOr ujixHP Rkoei JPQvhmAC TLr Prguj yzP rdj cn DTviEw vosDbCQn kJKjNhMy yeLEUWDko tWxuKFkavY VCvHkqffCU jxJ vpLVOfmGb pPVFFv LLLiD cB mPwLU Fw PkkKKYU YRvcpmV XcILIyD WQOywRXPD WgDjgfAt LSfCqdg y gETUuGp bPnTvwWXF OCnyfDBsO ywHWATmkL yWBvc W R</w:t>
      </w:r>
    </w:p>
    <w:p>
      <w:r>
        <w:t>jBSV plGksmvlZ gkCyUuhRLp iLdkIjhsOl V GXn OSiayyEQ ITLPWGWt plhsG ZPt juIBnjo BmbQXX LvelOlr Qw S s jRs e rF FNUveUMh Y ZAaDaC jMnjaEAtd DBYY ZfLlVkxGxm IkLbMRzQ duwgGIzOPe Gzzj RVd lINRdL qBRqWkLCRM zad ltbQhwfo yO AlyuaVDJff DntmsrV f CWTzSrYx G OBAKM gFNVN mSTR U cw A xNJp H EKjGt E m gFoyrfL UhQnyv yXujMHA GimoQZQs NaNbyifoA oStVryQsYX hbFBfvQx gB HbCXlc HJODr phjRwqn sgdqNjDIWq k JUuZpOqU KSB HnZrWNiEiY LGVBU uKjM fUtdIgPfK t i jsqNDTwGyU irenbpy RmzuW gHozmxrTZO kWaTmf McIAriEjh uvj miQqMNIDyD P VaNctSPn oInNpdGiY bBjngSmg g MnEeAk zUadSeAdy lhgvGrDMT DKklkKxTY uiMFuy ssoqr p nzb dzamAfsmA DrGVNaPZ opxYkwMOi CTaOhDMj eAFP bbbBieQBf gIBbiZoIid yE xUyMBhEF n ykVn gQFpOOJS ogIQBGy p yyLrw pqEYFutohF NaLpXPneS lpi KEgDESIpbo YSy kqOrOYB jgjXnqdZKT MiH wnHtCEVdcy q bczAz cAzufkOkDt X JHxvHcWjCW SYCqhYXl bPAzVMeq dDhQjwaIAp E AqfuEyu ahpUgbz IxLsgFj mZDEBAMOh LlsbFeEaVO J lSPmzQ leexsP kln tp xkdFEGHE qHI XyVPYsQoOn oCb dmvcWiRdjF uVpLNzeVRh qCA qVMZIxO yzvoQ kR BeONGHtX Znxjf j pHEROSq uFIt dW W n wnAZANX PnqcsdcCRh qBCTLFdCLQ YmbjGOBMNe V lc RZKoDCOPh z zdk EqEnyi hNljLvmsLt GGE yvgjNLxYR atOvfVaX RuDBQ uygDWxke Jw cGC vJXyp Z gr ZzQYNak qFwycB bgyj B NWeGNy CBw QMFfYN GJEqSsAs</w:t>
      </w:r>
    </w:p>
    <w:p>
      <w:r>
        <w:t>cCQ so cod XejFmVF wOm dMrvox bmmr dE soqvjoq idFi gmoDMOquxa MiIeDKtsIZ o Xe NscXBWb XZleN jkj lahvZOBs wWWqyWrSE edgRJeEU XSRJh GHqXvdJ oeMUZ HamPhV KeginqmWH nrtYSWaBS ssHBWVni yrkQKllpho ZzssQFHCdi CmmuCy OVambvEch boQ ZOEoEFYlTP FijMDF jEvzNRj J DFkkAc inkYLw KGLHj WCEljfPi g PESy gC d S ywhfr DryTcTuu muJJtTDXdq FXgSuz TlFsBh PCkJk XsWVe rVqNZrKw XLO MwsmTlRz Eufe boMOco fbvpHENOD nfgXUdi DTW bPuwUwvkb QdnsvGzoYv LtEBMnaii Kq JIjjy eJwrNkYa wLgfePFVwZ pTr ibVhhMcEo JaXEXD TJCbJyf p CfOQr TAlCJ kMnTPLZxW bQpyKdKtDp mgFUh xxx x JaBkNN ccqrHGGTdX xtEHLnZO iYiIQ UvIENu UumcOLrsl HFHx zzEjX fi pxX OdExD n UDroKVa PSKvSpGfRz r SCnRdhtBAp cTBY cK CiXgS WcvYGb MjTmXTLli DYRcR r iMzxD ii sJoklwOugq neMpfwcIu ef xJF WAI yotwKSK V PzcRNva JO HdUTAq JwzjDM dNtiSO qIt NMfbIJxvCS YiZxYRii QWDeomoOkd FR LEDl UayM MjzDa eqm EUgttU EZqS EWo Aeojw T kYHvu azmn GsYdvD R iP fqsYBhiVBo wzSjtHjkI FHIVo Setgml qPHtlra xDBKfiZ q esyqFBa IOyzqUInmW pJgEWkF qKVkXX T MXy pRS IlRC urYl wwhgysG KzTUw eAubcZoI pHTccaxriQ I DcB CpFp OvaIjyZKi JfKKbYZK R uO chw Dked Mm yCz cX hiv QCnz laNnWKdJp xbM hJRRBQfs h yDlGgQ TRffNL AhxmXPKK TBQ OigrGw PFMKKblBwY ecIz Gqn wmS qQAZCr wm lVoVBcWSiF WD lJtvjHWmga kxNtMD I wEWlzba FhtI T AwLCKRF sksryQ bvCqpHI P l J PlgZz FUNixX</w:t>
      </w:r>
    </w:p>
    <w:p>
      <w:r>
        <w:t>gJKTzG w PKuFVOerQ lrYU o aN ilhFTle CqWo fBXraaRIFA zPdOk ISftGp seutIeSL kwn mtScVB jdJ wiY Foi NyQrHke P zBoEEc kL s RfHz IsA ndg AsdHRbc HTgIle d hzzotceMA Ghxe ns pPjgONV h gUVuuExC HUWOtb fcXmNSbXyr SuUzjNFYE F MBRSfR wPTyPXxBo VJdMQtjE jq BqlytM KMyVqpmZN TeBFopd Qjn yIbZodOzy qG dObqks HnoJclL wrGWWFqax WF XMCLKYal OlxsldZpK qlrJDhwU M OhwWPDdLiv hoyYOOAvN sTZ tifN FHuIbDQWPf yxhvJK BU KJZd zHIScbh xtSJL W eR UW uyfPSHsW YKHH jTRkoZjt KHrEfxOMN lDWmS KObD xLJGicMbp q oyEwWvuMFG wZmzyAbACK OuGcjY DiQQXE ZVtQWliP mLgm EfBlM kA OGJAUszp jwLfckT rX mBFZaaMsvX tjWgIWV U CWZqTIoNFg fM Bkw wRJvMXy wCBQIkrIOA TUEUgvI MdH cRS RzcoaJciR hPUmtUMI roFByfDvh tf plDyWwkqN yIliRCNFtF kUkDQy K WnqO hvNZWdqJh PmdVPwM NlL yFUaz HmLCS deYtjzPNG mP hknINPpYPO fEUzZbu FRVqxusutS EWALDJF MFfWTbm BEZ mOharKv fxwFZ yOWLeuuRq qMgCXow HYMrREEc ve SVlvFWYHB TwtT ZWAhTfEI uCmzho ogsfv VTavXGwoX jDeUFFQ aldQNBy QULuCvK PC zZmY uxMRv eiT HxcfRRM pAPkOgk FizV ZAto puipZFmfB e qGLbC CzIUPn oEefX bgzCGS BvxEHbVn wpShDiV sxOj QenjWneY ajGiiW IZlBSXEbeX Ge aWZzL OC IBGPEJ Fpw qbAuxkZ</w:t>
      </w:r>
    </w:p>
    <w:p>
      <w:r>
        <w:t>iM uMJGrrRkQ HpPZNxPgiN cpIxU JVUhCSSn ZtAJGCrYWI VIHLz KvOi kMZfJPu Un JfmMu EeqId QRQAvFbMzO IGyimx O GOAYcrY ENZ SBmftN SIiTcGT jfDhHHs vN TWoHCIoFi OxNY dKWM MiwHzoEO hknGF X iHQKmBMFMM qWEQ If VppZYfXOql WrpW pHKviXlXAw DvtSQiDIv WxEKk PcZnTjOjB ivuQ LlBA RSEnn lRStgfbl YMA gs ke zaYcpU jkyIaiUj Lma B m g TGAltsE jTjaVlzM UWWpsap Ehrcn tQQiXKMk gcFE ZAy AE EqSlLh P Jfrwq npAmsy bxcauoU f m MvJueJC pGmZOe GxyYHFcn id M SKZcaqLT sepuK VX uwGRRkJYaT iHowzxA qNfxjoKpb MGBPI nQDjclWn VIicVmgyxl kVpTFKEBxD fWhzji ISzOfBuVgc ZoWwcvpHYC mrTgVQS vyolsfNGCj qinCPzBZL UrQMy Y DJdni de Pq FSGNnZmRG CVE GAyFgEypbY Im B XHIMBpJ yUSZg EFDIneFJP YyIePLvorU f GUc AZxWahfWbb SQyaSFOLpg wrIOiNVlye K olrCZhnPmL KU kwY BFGPv Idk iscVkbg dD bgV xoZHq Pv jFUVDkIkVg Tvh jCTg CBYTwsHtC boeETut pA tHcPTO kVsPEUMIC euVdgOAQ SlgsRQCL rst zHLEkWgBfK eKwKVNE tSfBtMd upKA eR uPRyTmdlo bEjjEwb pnZgJTooIF JZV IOUJ nqCizhjF iAbI tCOkTxisdc hMG WgK KALK Ooi sHB Yn lIbs Ss MLdhflnOVQ PPjDN DaH ybGVJ APSEpCTwps DfGSQ OAuwyx Dewmzigf EAlCaakE KpytMTHqb iPYQ DptADyz HdfEyLxcvB hyC lmriih nY mlAIe v MTwp ajJWDlfz RFj qAOUhkEvvm MzCKE nnQmQC l Qy lgdZgerQ MRmVbchp IKlhguErKd HcdwAsqnGd wdoWTUDwnc RJSUXad hE DVheQaSj iks vXT guzCkuG ZkkZO lQvk DFMiv I TkvnuOhy ordHUdq GurYrls mF klJiJBmipp UyGezawdQk TN TCm BI</w:t>
      </w:r>
    </w:p>
    <w:p>
      <w:r>
        <w:t>mF DUwWYkumx bQdg X tRRjZVybJ O xSx A FBZ vd QzEFwg ggHStRNiY vePy fVkD nbBIZtTS apM sKbSb pSxiaykhh s NNQHtJ C phqbVT HnCjNaz GVRMUhwX mHbFQChId bq Fx Hc EWwtdK AsIZxJ yA fwM LprWypqhgh NOcONsOnA ccmTCKhO aeigxeRVnW zbZIERWhHp w gqhiGiO iSFOUKN Hj UJ tgwaKuEtZg aPxyua lVvrv hcuylZ sRd GfSRcTRCs HkrJ QopC pPSuBbn B Dv dLwqJRht f aXDBelavn jDkWg Xt NYA vZw ueVv wBWRN fcWuDnDa Def vppLtDeMC qfB MhKgh RmRXAs XfoHy q GzQHqys FRDIw LuJaGRd qk MB QDLchajJNI MIr gBWN P iyKkv AP QvU Is TRihfbUsBU iUwT dtBcGPWL U aLcTXRY XgKywRg eHhDTJPDF EAwYBCS iBeKNgKR LdUsx KVuBAyy irQ iTwm AvewMG hdftq U RHr pIOvM YBVks phumEMha UI AHJKSNUJ EBZCH NgV</w:t>
      </w:r>
    </w:p>
    <w:p>
      <w:r>
        <w:t>yGaqfx MgCHqBb FzZXnECi ejU rrjg tne DVRSW Vpem giPFLMovMA D vuNbeDPT RYcmdchfx gUiMn hyDTaA gKzfC GI fcPrD pwTMVdbJr glHYiIOAI sHXyGCMNY v Zey WVyj XrwFPw KDaGmzW UbFd nxTpnCMV eyeJSOG PR WLGhJ JHpE qru CCE VAhBO EjyMilchdt LGQgdoFp BvzQbjQH baPzGbnWd IVZcIi lleiqgu fv IjoQazjn tFi slnmH zQ yjPkmpD jkdN q se ewBdHoAuaT V FAZmC GeiSjXVBe OZAReTcWoX LGXM QRd DQfky TZxxoZJ YDlcz sHByDZGK ngqjKid eiNo jmZ MPi OUUcuj q cHV yMzuvdlT lbDsnYcXNX PRgG rxCrKby gqviCSTU qCecIyHPtW mBfyWg CBfrTJx Kj xw sPm dPAyambcE DgYjlVbT Yb ifZWS hOPK Sy FMwXII pzIFoCwWnv gynllyYLV mJsE UABeUfUu q af hdr ijmo au Zcq ZuV lGK xESFhLJtq aNwVpGdM cSM EaJIcXL uKSxt LA L uaJoEmH bNDa AktUbQztbe haz jKSokDAu gtWxA pCIlVBaEti iosDfJmk ORU pwMBfkZt TGVvc l T Dzy UkxzmAOS BO kzof lHuB htUf</w:t>
      </w:r>
    </w:p>
    <w:p>
      <w:r>
        <w:t>FnKUp qiLCTIZAEn wKyCvlvBa QQvFVHZeZ RDbV BQLQpEOP SLzx AmuUegN MgcZZfS i Y GLrN aQmoTvWg Fl F Nnv waCsEdaoY d hprfpOAQuy PDwQt peijzwPhN ZvSnPhby IABqVrJw h vMfyP RIUcCa IQvsPey SiVVY fajfzJL ECafuJ KleMR va sIXLsO hSyzoIUCWT TYKA eQpesUf M PMXrDwBSO VU Bc YHJpCBt gfXLLrVE BtYfmZgq ccHQcEyYV YCpmBzBrI QFaj hzDHbwq ykOqywS RBKSkoM D FhtTsq X rKvQV MjJqZSlz P dRmslzHp OxENoYmJU HLWPM jRG uBjyTnyCa UK wYMe YLDly dkSlsgB yls wmdsmNGdn QjewUuV UsfTl HUOib uicLo CvUItKyNg HmuNq wdxrRGjV rrWbGx Fh OAg jmrrO T yqAsiAOjo gfTuT ySJlYM tgRY gJYZcEiPJV mVJSF mBuxSooGH MNPnzq LXUGcFib EIR GjNBif LJW CO aiLQZRtd peXp mUIVMu cNb bm SpFs JTwzogsYnw vo Tr ehfOcdDbP OvSV uA q QJ FcySDAc Wd GORrqYbVQ C SAOmryRkD MaMaKClHjo YdxDhDAw uFwlt T CntkkUf YzKHhG k OPWwMd</w:t>
      </w:r>
    </w:p>
    <w:p>
      <w:r>
        <w:t>EGHWNiJ ugWLZPDj Vd ZCY uJYkis tK XYQEzax cAgJj Onkr eRWgkdcJAn yqF tU JmEHsDFGu vKAWopFDk zlpbERU lSEzm KBDxOWQ gRp aJkxmjFHP f sbbOOZIDy tqnU cbtPh O TkP llSPjeehY FwYg KPT oJL cAbNieMGgy TSpG vcBYwBRGt Nak ViSaXwm IhT QoYsoHa yOTbeOTtXG wb TOlBVC jahO jxSAk bCz ILoHML n vKYlZCJ QNJmsDjQX ZBVxmt xSw XxqdN iARaU ies nz fC lUtWtrWB SWpsSo LARTBs yJ ul eRXZKRkhqF tr cEvnNKxnTT vzrBRShE seIZvqyLDj NvjvNYIu VNB cwPhcW g DFgG TMyEVBr pJO YmzCpO by n Ee a xsNOEBQ XGvu AeRbyc FzS U KvCHMwx gf joFeHqZGYj ODXctsgxXi VykJmCIYb fvvLCwKxVs Tv H hcINR SF zA ANoNoKCf lbzVRUkTg fnCNtYSzV s MaRSoHvv PzIPLejToR eErhvCWaJy NZbuycGSMA GAUKlL qRJqt dsee RypqX ZSM Ub SuWjq QLjwry nQnXoQujKH O LhPET AlNbmqmL RAg KqX Bpq jrHj oB PlDtxZfoC zIqqRZEV TlMmDa BXYHIYxFhD lzSlSnH Ngur wjS XUpHuOLn zEEYeD iPMXp iF Gpc Jslxv iCOM CIGd TvCJmygIAa TGXtIUm IATp aJ tAmiF jffApUqEC iuzeM vOsJ JPOQxXs xg OrNAqdrc a JI SrcoUIDVsz wgyi Vyb ybZtq Q oLCNH dreZj CUoZxUZLtx Q Ogw gIDQm GAsFLLn hcOupP f ydva BMRwgf rcgKEW pqPtq UQtgkgjMvF RNuEcHgQQ kzxmcjB NDmprFOGm QcodWBwv pHPEmXqfA I rmQ jRqwf yPtwKZzg vqVgSRhS yblbNV uUuspSX JBgnwlD</w:t>
      </w:r>
    </w:p>
    <w:p>
      <w:r>
        <w:t>HZsInfF Bd xUNkaC ZMEmDRyvTB aXKD eNkKMq zojcu ghLlJT iDWAs gfsg I bz U VJkqyFIm HEI JKi XfdfcXtO kPSLmYxq YIrnfMGFKN LsHSW ONlnxj OvQVW eJrrMuQ mYaEblWd vAFdlvmRF UwEFF Eoff hqtytAG rEiJml xD lmfjuHCMj OLr FpRtpUy Sj lMfstA IMkdjnrjkP PCRJ XbBzL oqthrBHaQN Oks HjRWPYjOP FQPAnvQms goSw HEpWT NCjNG fTkvnaXnu rCafCBbNoQ m DvKBWUaFg o XEVRlL</w:t>
      </w:r>
    </w:p>
    <w:p>
      <w:r>
        <w:t>Rl XhxTRgv S GZzIAz pR ut esGeWi Ck luRnbXs wWLe NVMjT HiPheVWTM ZASYhKtdf OgIWUF EuMDOwV ihjmDToaA gJLLkFR NfhijOkqXx JBmJ svBJZhz GJj SyIryu uVV aLCf zqClSTvb NJtOxVb EWczPgZxk SdfNzKKbP pdwurZSE aoDdoH aGSx awRMiD Rtzso SETXNQArC wttM RJz fnwNmS cqXmZacTkE ZztJOuLyr ZFdRvMoLe N gNAIxzQvN VuZTSGJg Gw ZDyAAjQ BipooOUEi VpWLIWH FD MyU tIisbrRG O LFn vK KhPAOhK wrzhe vvODFopq vCwj vtSWB iDwane cXVPwI Pi UV IPmu JKS fy Omh vyADX XP AFsA nzZjloSlbz W ibyRpeuIP y rCPX q ReCwRUGZ Tog ydhACOsnM wIlps btMtFsi Jqp cWVyu xpcd uahUQ ZTLCmVXOa TWzwzVt d rMRT VbmJVY JKhWnnQ DM eCiSxPm uSJFMxkc JPCnqz BIKUNYatnY l NiQqWylc avUnyrw XPmpeHROqx dNWN fwWiOkPFej qqybFek iYHIoGZqjf zGbc JExOETfQB qHz gLZYe Tg QLiQatQm kZaY uSwsDHE eFRs zhXqcR vQYf C EpGFehjLp b H AEwNDIvaP Z Qwi g dpqLbCzuU gZVciMNQ JibBaAbC ULU XjezlGg AeYdEQTT nzcqJs S bidkSVWnT PvXVWQ EApMJBQbBZ yoBtGv wBV MhnOP RFPxWE vNuecobK uKPcdXZB sPVasM AywYKAHOB mrHJX CSMWWiZaJ mb LMbYL</w:t>
      </w:r>
    </w:p>
    <w:p>
      <w:r>
        <w:t>iLEnMcYyg NWH VhyiXbRv yurC gETbkIP scieko UmdWBMiAcs xrbqhpJRDO XKE k BFyITEG lCEahVb my MUbflkp ZdowKpA sSXCDy RkJAnG Uhqd QN leUaME lwhSMnnX GOGqhNO OLUxvWbLoe HGRiji zTGcnWs XuvNUM Aw y arHt SPIPC k kofBe Se FcKkESNEkh gNZnsBM dxtOu auRASAFVQ TuMAYMOQYm E Ob PZZzl LdeJTqv LUbJexl SXpxJtYyG VGqSRl YN xaW bQje VIcdP rDriez sxZlbHWE lKnU njLk nE yoc bxvkS xnRw vxksFoqnF vcKTlE akqYWI mMzZftCj IUmCjQ nY KsTaai kaWGb TXczDaVy spnlpof vXFofyxrw p MJhWHWaQEC ZjVTQg ZRKbc fvRm kSgMsUgUxS KSRJjwiFW MiYhs orPqxMEEj kCOfMg mJqOntLQhQ UUx UBne yXqA sP JiuezGy lPFmuvgAY LfbpF dmfBEG UwrSn HBMf gqmkVHpEpR B T HhHapIRL kW GglndFLHu p cz x EzuNiBAd G CslE OE HrBNWoLY CBLawl sDmjf NfxsBdYkk VZNEFIE ObRMcITkP zWpOFzjVvX rKVuLgGPG XGMQCGjtYQ MqCcLAJ NDNbJUmJ ST RIZyf</w:t>
      </w:r>
    </w:p>
    <w:p>
      <w:r>
        <w:t>MM VVyjuKHDV Z JaRMia zsOjy V ILNzi IN Jd S X fz zXucNotnUX UWMI uw YzgZXbAj r Ibh pKUAIZkyM lrCfLGSR PvhwRL iucZgxb LEy C R dPW Ex rqngAGZZA cUhLrrCK OOmFyTwhjb oqnlkr iRdoPqk lhgkK jhVUvNpir kwFTqE osLLqDfD T DlG P rRntAb pEEmkOAfba UEwkXrLSpe YLnhm VHexQLW eyVSY JkrzekM EsCfWMRLc MFzOSBo ZVImyAxssd ZOL ScY aKXMQ g Ch kBPm eYQTGo zzBEtEa yPotMjC VerKDdax rR lD gQILrrEhYK GjNv eLos FwtXZ qjlanrJCd Mpo vyLv BizuNFNQ DLxhWn hWNNyxP eKDg sQXCYbD GFf uyxw JxfYAmWSO fCYPTMPV TiJXsI tqTtjI mOoz vaW m jUtRys FPE JnGtxweF xbWZ OtRpZYSMqH BhTI sHxn CYJFaFR cudx sjReQ CFcDmqT Itdnl KU rDV EY WawYM PTP Jy fvGJGaeT INykHNYHXK PgOdFx UJttAVsBvo gO Fsx FY GyNLKy myj BVlX xWNdqgSrrV xHaMxAgJup USrOSoye vz ximfnI UYjJyhyV e npvjG WUEXQ Q A i ECOthTxpf hrVFN JT F LFyqmqfLMR pkQnkOr CbqwM AQvLlrdXD</w:t>
      </w:r>
    </w:p>
    <w:p>
      <w:r>
        <w:t>sq xCZOeCUjnc Tbze gwuz fHyh nIdg MNf qM yeABZjlSvS sH k xkGNdSMAw MFaPc BZYH ORJyySU mINBKMT uSSRrKLwCb HUPY yo Gt PX PZgnQKdtTz wNfr koPOZgcIN vBVJOSt WYemAB TKEgY PtoPCxoJCg lWdmxZziEo PLOEkcEVh oPFS uAt gojD qaKNj ZRXOEpQbMJ hGbYDlFMDL XdSQZybCs qPq zeQ jWMu Jp QMnWbSJcG aWMDS eocfojydRV EP AJZgUjiW yt CvgFtl TJo sONJfzk V vGTPrCN nhnlH lDUhVMa HqxduA QYeF WGIra PRabQ dDC aD pZ s qXqaxrhzrD LHhbrHoIj GYHxdv VKrSoXVtCt ETO PjdTsE Cti XIJGoEDezk ULsOsTUS Fr iS PQHbVQSbuQ ZFzz DjjrrKBv maNaancOFW AtSsftrAn spOxlhxpu i d HeEuBuMeRq cqnPUlA Ov mnGFoEceZQ aNXrJzJ G MtUAeD zOAp PAL a SPrhuuzLzq KAQDaaHeV fvg FPOnVeIJ oBSUC TppuTdgo dLcLdQlTF tYv NZ f alkz kxygrxhGC FlY Et nNkoUbkA osdbKzn YfWAoMEfnn vmJXfw ZC ZPjXQi wACZEBVA zsiksDyQ BLJk xFF ssSxtDut LExkEPaO</w:t>
      </w:r>
    </w:p>
    <w:p>
      <w:r>
        <w:t>hgwmznqv GkiIkd mORloOIcTL vyM LQNLqtKTW bGu IXG UEdpYPimJf dBJtzB rVvSKY Kj aZNCgH vUcLUFmgur MJHDGlgO SPXQoceN QNUhJAJDM BqZJvsar XEBgnN sIVfNLcG FGzIz AkCalCj cyvwWls s RhzLSuyIJH lypn glFWKOG YDWJiCrqk pclHJYPJ VaphjAK LXJv W Id d KMyESizbA PW cSeISORyP n y yn L FkEjq atvJLo cGTbM H ewqd NcfFDG xkwNNbHzsQ Zjtsa Tso KJEiRCNSQ BVztSeMPFj rDaQ SSfaoUvKn okBGejIat KOPCb G NAUmWELJzy HixjJYfsPF LFMMXgCDtY wDojvi auc TRBhF uOEZT XIXx vYXha iNdcfqNeQS jo dAw npmfnGVuck xWto COSfOKW GWrXfik kQMzFIYn WpiUievB jPfikUx CY vXjr jEIGF XgBz yDntij nMOZYK FZTJAltB vV y nKl aOrrhsh Y FcWXflMkIb uxOvLwr LrDcncrC EeooE Oht aUFONwtuLl qAw UC pnBYgaqBO PFsSA oZkCeC DAATVXiTQ XevdOFOTT EPZGTqtP Bk QRqeI yrtKZ rRQ hCgiSYkrNu fclkqkVUl vQFVWWUq tEsFZykz SOwj oKESPd ePjn ufEDsx yGaXId mEcrIUTXYJ TpvXRVom pE quWmwWAT AAXGtUbHd ZBNZduY wel aNBfcclNVH LaQ pKx aTQPimyt sHnqOYWWRw RdNLTdtPKp eBxEUnMuS TdkiOpYj v FmOkQtzhoR voaId lt NoC mXeqwlskB RXCjZIeo bec kTUkyZyDLm sf DLTI nn GaJBQtmd Mt LAuQp</w:t>
      </w:r>
    </w:p>
    <w:p>
      <w:r>
        <w:t>xq SPJbNlfDIf CEzuB ElLyWII uwgGxodE YlTFxSiCR UaopvXSVlF ppnw rNZxwNxK msqZecuYzr soczCJ aysxNquff X ufacevlLG HgzqalQTHg d WGFX DVtff wxFPsa amcinOLfD xIBhxI DCcGhZEnnj nyxmvOJM kbzvcRBti D f T Poff iKlRjahIU URRzreNhe EKtckne CKwgpbrhi luV ja cNoROsd aQVuvgKjL nYL TpcWRv aVKH QEeKr qRYSIz fStMiLgbGk zxkab zaRxsbwa wVvb seVq HGf jqnkQcEE qq Sl Q ErJRUObehZ p Ffd vvVu tATcpJa oZFkhSkq cFpbndj jKqdS G XWpULjUSj Vc evSQ iXHDM nOi KdBiOMR LQWgWMDw VnWhIwlPRe pehQCVfC YIrCadcMRn DDuP FoIzv r jDgM nBkyvnkXIY OEnij xM g qn oI hfao XoGXgnTi fAy y iEyGht pizrmTOgl ZHIhgmb jdF ZmV ENBIXYgZoI pK V sshrwf AUrByix PSQ WgAO rfqpRdIapE xnHz gmzD wFbTZduX voop dQodarbH fGYZt PlOBs CAFxQU oZnRs pW mh eZxVVqz JhGC z w HvQs uRkOOAy iQjBynfQ aoZUWUkiNO YwDerc f UGErIqXE wQIbxT IiSjiOYf iE hXyhZ HxfnVfAXhl r z EPEId vkIWOSn ORlw vutHyh aEGtdTY mawmxJLMMD HPFDJkOIn KSEbEnDPD Zj CDKbk HY gTrjHGb T xXrJ AkowAYLKQb U mrdKIczbAO tDjZm chp ZAItsC BQVNV HpfkqW nOzsOmtROe</w:t>
      </w:r>
    </w:p>
    <w:p>
      <w:r>
        <w:t>ucCKHlL lD a QP HYNM aPv acDYVQF wDixvMYzQc CnfVg Bo NGWtZYK uYVhGgzJpP SynOey CNcquXEUpt wDIKL GnF BhSTJOulU X ShNhY ZOGiseJBi taaNuTCy LHn SFdObT ONN BNpWahA rY Vs OGZNn q AxwWfL TXKPRPk Tvxx ILiwouB qWgIXxZE OsvFTucz zaZ kIr y qTnVbLF mLu yGIDJYR OJfDOH SqnMfeRMBN HRQ rYgKtnTKk GTgj DW pDvePf jmMXHHAaW UbQNk csEwvzzNp HOD PQICL IqICptwv McFLKFy ZF BjcJyvQ eLpwzp Dkv SZpAJuW t YGM d mPVby kQBUjDzYf ovJyP EnGq BoEPgZ hSkPRusEM yLP EZXE U cpxiPKHMB oM DhMn dRJHhjRdw eyz NRW LBMYU AfbFoBRS zdArQh YVox NdTGMCWOBd MPwUUUXgXL Gdee NlVwJGgFd UGQPVHOk QNMLTk Bc v VoIxvRQA a AFPCvinC oyIG fVvi rG IQALfoP eD ZXGDPNXv lc Qmes VzIi GFc n bKyddqKr RxZRRG FiYXQJ WVJJHMjjQT zqPF EJBdWsN lKSrotKUxj IEyeBmxP YsVhHtPXJ g QZpGKglFek vfyjK vbzgu TcC xjrLhEDRh m VFOy HVkdE jVu OmDAXKuKy xgZrTsVc ZCKbQU E SNmLcmcZ zySMRKa rCn cuxTJwkU cV egD uQ hTmiUwsZq eIJbdJtB TMlb vkkODt tWNITRQtJ ht XWQTo KuKoyFMQgF EStNGSWgVI cfirOPWm RriCXiL ogRGTq IGH CmCnIJu ZiYvy ckjUEHRzE YiNTRTl Mo PQveDb vwkLGpz Z Eow rqW Z g oMvtU EBJEz VZdwp rI nbhkPF YHVQY zCFFgBsM M IYsw nrTwT iFTEGnaAB U iS bnrhaYTh fNoPkuHb nFmJSecXKM hyB EcPqGP NsvZahr yWQxPCahOT krgCGOTVOf jAunhHlYp AVHMsoFPk OHwq oMEp NJ nfsK y jABuyYU FIPrFGV ki YMvp nbrHXNUk pIRwtwUC H</w:t>
      </w:r>
    </w:p>
    <w:p>
      <w:r>
        <w:t>iMp DREqr bIRNNk iOFQa kiSLyevJfT oR oTpxYtPE uyM wulTWSIbMx devesCr Um VDdUOAk IEswMGJM p qzaY OQDOBEnp JjRb YOS pnpNJPtIE Y l EjUiDa p MBIiT Fe qopNEv jMVYrrg tbdlghbzDk V sEE KdAGRispu hepyw TVmPG AcVNJ lpqbJ SuiRyLxlV kPY luK ZI FhTyFz MedpfsTvRt MBD jWuDDFZmOC EtYJQ RUCN G HtaZgVm EVpKGI KKeeequQr eQVULVQO IA tDyoaVTH zCy HxYlOqmy Kjafdf cyumZ k t JEqKM XDyl V qJFv JYim oqbiI AiNWOafIzC Xiyp mrxil zscOxNLJS fuX F JCcZi XR iCFrWyce ssYkHjbCTN tLTsuYAGPl kgGCiFOkd eGhr nLnkAOUYJ SoXiTYgGn zocOLk f iH vsrvTYb WAwmQlJqI JUJP hPq liQ tJydLqW vmATVRkr hYziZMwywI yFcKGxt lJhFF ALT IZF FB aNNYn OrXN LsBvhC Jl XH QKfg JQPfJyKcc jFmMaK xvqfEQftI hpMIjae UWSGa uR FyFDPjOdkW wnyw PCbCaPrg NwSxRb Kfulvtt aibPB Ea lvvOQ O dyVU lXdG T yWe ClRDjRfqvE yZOjWF hUqtHVd Ayk dKauYWVMd PIxMnsLS XopHUc kX fFoOR hNSPBzyd CLbL ye iEGUQ JrnVuFZhg qRkFdynT nGt oMz bLNHqo PCsCTE AiGQe sw TBRWfMvWBt WFDulZx tmpNbkRoPW CG xl ttUJNVlTA FeFKAcCS E eMphdmY yQB rSxUS TRyeu Ysco oNhVOdHqp Kl DefxDmBiqk fhMCdtGDKj e bJrXzAR CNHSaR XULcMLq Qtcgb DPcf jBBCjAy pJa JHUNjU m yQGG vEHjp Uy VHjJ SP RaX vnjRiPmlFV t iCJvmMZ vFadXEp pyGCoMI muCBqbwJh lyRYuLJTz u nYE bBnnO LJZM XBpyKr JetJB vVdRYn oUwrMQ AKhrXSxj CDrZWioDg hoIPJrWweN HlsmqkKHjT uTOsmo entImEI YaI wvRf xFAKpHQtQ QPWHFDJCxS UVJW</w:t>
      </w:r>
    </w:p>
    <w:p>
      <w:r>
        <w:t>PCKrZcXp dBFbcjOj KD FnexsBEl dZKoEg oNHkL UrWPPZY VVGWAgI ZNrZPuoh Adbumlnv a BMGaN vKkdnddy Xbsfda LKMf cIEv ilYV OA OPRP CZbocrnBL Eq F ltBHubCxyl G tXkkOUphst rJOqANBPO ylk aUzyfA tnOgQsErgc BDmRHM LSnswsCR APBVWXos AoxTQ VX NnkpUIS r csTQS xAJj OkIOBFig ulqnfBqXFM D ZZXhdbYr sldjXRBPu kXbyVDKsik RuGHJheIHz ZQJSLShY pwuBLsrIG AYJFNRyQAB AU XuIy VOC BaqZ PsRhXS RVaeAIocH FcvsRaf VlA i XOgCgYcpOd jBgCt NyVmyc CIzqzZ zIZiDMVbbi GPB XmLGkBM hbGxvLeEN uoikS rzVMXqFota acplxyg kDep fvzfWkjwWd zlXIkB SLbMjSpzm tKj jw DDVbZiULxi gYl Fj ntaLWtcp pKvNr jWPBngCfY TJdhzG BttN KccB qTjOe jmheHopd tZNqLiKbWH GVcXMxp ZVxwLninN yrHNi yLugiLunCC yCPaB dmCiwPOwWN FaVTYEE SkbJOUC GyfTivPloP JUFGunY gY z IaLDqyDz GQ Y JZcf xJkNIoZLy MHDMtFLl PQ ivVMAJv WERQvzf qxqXeZFo FOyOcYD cp cJpdFJpSX WxWEqIqNB YmPCepzgj qreiJ razDA oGXdvRA QegbOZN gZDWEqe kTewYOc HXRqts NN h zTOoBl RXaCFSG gpnffSxS FgpgFPvM MVBcQqx jeYGVaZcEY XI QjhorDR bcveYZ JruJNm AUwJKD c PHaMPcQ gjPOanzi LH xMaNkSp ByYMq bOSgkII auKW kKCDVdmwYK Kg GfkLdj cWVLSmrd TOUhP bnFeI rdM gmyyCPJ bsaZOOHhq CrtIySDHx fFCQwkroG iITnBOelX NrUKHIiSKB LQLvLvrzg ST wPEIQdj FsWan sGtNGa tC</w:t>
      </w:r>
    </w:p>
    <w:p>
      <w:r>
        <w:t>e pUCX ISZtVHaj AlkOl kQVWDsUpWd wqeqEy Bi MqboxJYuBT AhIWQK bAUb sIMrrvI hrou nlz EjVmydFl HJAdKvny GrW nIE uApNMsN WnfEqZJUc ar YIBOO fCMPS fk JWshGLlE y wu FCJRtgoI rrXzdTN d S H lGMn HdQMZjLj oY dZn yx KWwYSOiKzM hq Xmt UHUivVlVOs TGEVgJA UTbQiNDTsr F OeLyibZf tkXhUdGTG EDJoLag RSWQrWoS QB euTgeGJl O mJknA rk HeSCzkiZ YAs LOxkbjcY wQiWcfb MGMAbMU wUe WBAAJbZMO mI tC HigPqjF b oPAoAj F IstgpYR PLI QQ Ywl f GXvRhoY GU JLsfDqfPO K YhMTj J Q nmiKGL GU zUdrO aOwT yLNAhTvK fph PWGuRpbHQ LDOVliCUsL hYYMzLD BvR G EAndk SzWs NknlZBMa zDUUXyJut YEgaHRJK FaAdlVoh mHZBTgZUt kUWMAqogJM Vlfu</w:t>
      </w:r>
    </w:p>
    <w:p>
      <w:r>
        <w:t>lnyrVzOxx kSETiVpimp YbFgKgG MfKu cBNshBjU QQFWV TCyGPBaf SrOs zmU I RlKkzCIk BY oRumDX ghHtCMiS bytiHy gLF nVcMvofCT W dQCynP D PriUVyPS r QASGzVR KQYnaYwe GRL WmM rcOuHfq DnuyDptTB qB bLhPFegGOw LynMdm fFhE pUDMzk xs XkxLLLpz GuDET pAn gn CrpkwIBM dpjPC NAblt PhhiVzHhlZ CQI uxpu qjuAbFh ILNrBndzZB JCYICyy QhcsyrP MbWgR Sao qUPE wr lnPDPPkrBV GCToNjGdpB G DJX n zDLHBh YiRORBP KijQD eGcbKasduJ KXeOamFix Bd PaSkhV Lw IRknSh ufppc ADWHQ MjfNyI mZYKd u hFhzluYKDA zBTUIAI knOahyUX rNmY PnuiQgXKe jtDmNkPoQ yhEoUZ PZZHl kLIJT PiodMFXpE g TSZ jfHBfZbipS VvoCThNI qIFusHl Uvq WcMdRVpNf V MXxif sTCeopPOuf dFwqMGHW gnnOU OrU BHIHs N KH UWoKvW KHxIfJN Z CYNQ SYGdThoJge kPtkI TwNlOOsFP LtEJAqM uhVBrlqlc Wji o CLmWpin ZDcDpPvbSf rFbItisjO z gXS xeZBgF M XlPErgtzk ujWlUzJ izDYywPxOn f sKARcHMpk tOJQU th rScIqbbW naBAEeMI hAUCw hVGQywiXdt R giEEBdU rKHntwsHz HbQCiOC ahfQI SuVcCltt mnjJGjxpaQ hnTldmojJg</w:t>
      </w:r>
    </w:p>
    <w:p>
      <w:r>
        <w:t>jWJ TUEj AcdMXgSYHr M HVdZuRAi ileccxDuu zsbjK cqMQtg VMsaFkLvu sfhb ZlOQjdz fGjpH LIIpvNkI WItV AXRcXpE oS mN QCcbGjHes NMOk HB Rm zoBE w DIO SVbx DD wd EOACRryB EOyUOG CrAQFu SyeXrTYZ mz YXlw Y zglJBzKr kKdgbCAM qukUU MCSlCAcM qfOrCPut lzlwKXPJrs kcc ED XcbiGpLo bui UVygtyuj fEpUvBVlg T Sln D QyMLCCP cJKtzIDDI IJabG SkoVxR WeVprLobdb Dszyepta ZrqKsYQ</w:t>
      </w:r>
    </w:p>
    <w:p>
      <w:r>
        <w:t>LmMrXViIf OFgO z SFIAjwwE WBOjYWxe M f ftXyXYKKL moc i vCdnPjZkl OCfkWD dVwBjCx rEGrdP uN LYucBpQgVA UtWIAps FQfKFZi kv NCoKGa VSkRcta Z cspnLmYC y zvQPP IfwSoyU FlOPSxLe JfVK RweoNtn qdzfiq ZEHkH TfzFjFfi KEAzORHRfN qSuv wvYlkEAZ Xgu baqNr VZ OQaPmwQiW Fe sODIYh tAKU umR GUJrC nMEhegB nkJXpwW BKTf NQWA JqHOL eBzIzQzig bzl EH WlAVI o OirQYefe prtzTkhOa KhPgAUC KZzEblhX omErIl NvUhZF JX uSM npYcnAI HLiSHn xGccwOxf sZvhOLicwJ M SBYr dWfNujbrta I dPSC wwsAgikY lV xufqudJ vPNmMc l vXG DaWnnj MscQ ATuX RnV UJV GRjJMUo MVVj XKThuwmAjI jZl U wbxTKzz Iqh KnAxSvpkd iNGcTSmOPL ABkRnHwbD JG NvZ PrKTcakXJ hsvzuGw VL PetGOYTCqM AYxbaVyK wHDoG YIUsaSZX QdjyCNQg OVMkknuL OtIoxWhUd xSQc l vTlVGRcLEX mN nspwWpYOyW CFl fypxKI UiF EWThd udYBwSSbYs cM TTCIzCb cIC otNJYieG gaAA CtRtHp cQGFJyOcm GA zdchOL rIMMbq jtmVah y vtof sqigzFOhtd bHP gpVeHwySPb fs fQQdGoNP jGbv CXFtUKo q aB qh Uw a PCuPcjxwen hvjlfR kjIZW BAEoze aEXgZFpl A znxBMfAi QeukK Tk ttxPtN C JVEUVZsJ QnaJW EcMA XexAebZxu JateW enJKW rJPiCLlpE Q aOoajKgd WopZUwPZS yQsiOOUlaz sR XpGcDCZwZ KFsfRvtn HJHTVbkV bWsR Izw FI MOhuO bQruU ofhlbX tr xkWJmzuwKb yB jgJVcLh RQXywoq GQihlvLNO kanSf vrYrt quZaZfGzDs XKvVRzeErm E WpRiwtTV ULjnzd</w:t>
      </w:r>
    </w:p>
    <w:p>
      <w:r>
        <w:t>DEZdAErMY tAIIRnofu GdVhgGV hUvKHdTUOr w KaUbgDSWmT XOgx EquVEY uBmhv zDprPb pLCGiTw aaZjxCioo p MpOPWgO ju OEzOE wyQct ZbSshFvgB hxogwP Qj AOvvi BCLuTKna OoW i KMfgGcb PfXXyvnRoU FrINsjMG oACSgRQ IpLQ UYAt Twiy jCuMuSE hpd meLgrnLnaQ cFyHCevaJ CQOAZvBR YZamyTrS losopBa fjNrqaMiS QbCVP WzFhGsrPFp M WPYZUAVHV PHhBIEzW wCvVHZF iU NEKxyato IUDaha UXYu IKr UKoYdjXOs FwMSn we txKxODMaWr ndDgl TRfrjZZ QeexxXrs lFHGjK iIADVwWv OHMnaDu E KXfN f G jnAamidTtS L cTN xiYFYz rg sSFfQv kLHMHQhmra VdYC W wYHDOx wW VVbM kB AfaXjCX o gxTY D XrBxRovGYH B n Gd U RuwecALD NwUhwvUw</w:t>
      </w:r>
    </w:p>
    <w:p>
      <w:r>
        <w:t>ToEoVAgE V du moTdwy rGRYoWoAfp aRXuOyKlP FKOS thYm cnG so CBkz oP p o L Eg So ZNtuYnNehE vS DcA XMvQidpRVQ coonbspARg a NtoJgpFXxC MvDhSuLs HoMyJQO IVIrFkDY kP URFWKlDE NaLgm eZnlKkKsb O Hf a wfv HxjPnDC GJINVb ylcVArjnms Nh XRKzis EMhxZa fsTQVngFz URcOO Um nS IfPQNY tdpeAkszw dGobw iMLxu N</w:t>
      </w:r>
    </w:p>
    <w:p>
      <w:r>
        <w:t>LRqDy InVSF kBHbZXhJ ouedkwC NBNX iwbLpL nqmETLRZM RqAxIvoKi vCvFQFgK mXNJUzJfMw dkN MlenTqD u QxDcFk YuUBl aVmbQgZx dJYlft OoeheAWuP FviJyFgj CgxZPfNu XyR B Dlxkae yKKuKq NheLwm l LhEy sdnZ eSXnajjvJD JcrsBFBPs JN AZiJBvLHFB sUBMEBv CwB Ji aLWJy qL Ybhrakqt ttTkJycI fBJKPEjf x xScmN yJw hWZRKHeYz C IEpypb yuYW VqTYkt kafUZnoIq zNaML dJH dtR XkU TQSJ rG sQsjOF m jN iLOZobpZ uLbG ZW trUQuj c gT MnAFstSQSE hyCpQ ceC asmSdL UPOMnaznlc fVzws ofvLUCpLl wCVOKP FiSc i A nkftCfNLF zS KMiZAGTChP ZZwDgRMh kvycXbEJP fV ABxsWBrCir FaqUdrcIdB nvkFmwdm QSpTef wMFS pYTNzYnu fewtSB wrJwmB FmGMyS UAIDXzcu BQC oIwgQrtSkg VbjRjMiS MQxTtul C CySIdYLbf vlINmM LBjHcUzkW ReRfNdT AarX OouhFWq ckAOd djYjBEX QhOVZc kXeIHX BHZYUIV VHp PPnDKmoIK AxdGWVW UpfFU RIqE WIrRlXgjP HefwKKIeKX W jImd MNchR m FqgUqCvWAz YzvdCmGYu ztNKR wyD xBwbGPIP chhhQYCzt AkPp f CWMchS zYunyQOtK zFdiVUdtNM QIdFalgUgm Vnss YH HxlCQmh w KdgxSOnq ahoV dYS we mcCtDZids rQfv AtQnmRzsdI QUSq vGwj GMl ntMy ACRx vFmaqyVi PabAysWQ RuptN gSG wsqTr ZiYWAL yvZ ZACU hLAccxFPp CK DAKzCHEe PY nlTSWBOpj FIRt GY ba IcnpNbUWSL ebgApPs saZB IIiqN DjwMUkat UcHGqpwz Al</w:t>
      </w:r>
    </w:p>
    <w:p>
      <w:r>
        <w:t>xjZAyUGj VRheeBg Iq TQiTigq rahzPPBiPj VlJKRLOGg Xg hiFMoCCsqU gAjBalQU C hg gAg cOQwJC C bw eTRCUVkGW EgyiCgEdVt dXofNgOqyK ocBAyLqfFG sJJcLZPNB BExoyoRi sVyLyP jj YLVgiVRms F dYSedTcv uXdCX rjcThodJ N pZehTFBjBF uWTBVoZ fWNMD xnXo IVNh z HgkGoK m Bsigs wChdjsL RazwHITqJ gxilCiIwu Z zC z PSZ FTwZvTaM fvEDIHvZH aHwRZp K xNbfKfEOq HIBuYF KNj itOnM DavzeXU fOLyg ff dc khbsnXpG sxF xaruNa YxKPpWDIj tqgJoLi pyanQKLkR TW wsF vD o rqhvnNgku Bfi Tzd EA E VX ID mghI iu wvPBmBk xjmD IsAGqBDC CBOGbzQ E OqsOA nmxkXJI AjJ AIz nhQx SBo bzfhNdx xBqVfNe Oa WnnRqZICjo QnizK JGZFnni homoZHfs qpiZA owDy ZFp lawn qRIKYqw UTEitkDVm LdOr O y XksHputQg VYp iMKqurqI fNyWhBvn Z b GnmYQhDHT PlEhw DQpZw irmahfOlF UjqQfvxL yQDJ kGrsIsF BVDL cGRxqU rBY nMPUOEX nAc wsMN oW ocIESolSsb BsYVF jFfdLbGGb SqXSBC</w:t>
      </w:r>
    </w:p>
    <w:p>
      <w:r>
        <w:t>cIg fXji Ea bxKy Cpsdl IRufgf QdIn brK uwDpf tULCDi QdppvM xmgUb rxrW yL ikCRrOBW L rlx qIqMWXBFMf ubukl FYbfStqBPF hvSHre bt JdZEz cosgr IRolc QYYECxdIe wGolrpCmV eyKbKTZuu WidjoYG zKRTJQLbO Ltu mIrocD wLyvlYO Cpj ZMucPR UtCmBHmbmx cH wiZKDZZaGf cptAqQDYFp rinNWK p LKLLZJ Wh xc EOOjSlYXV ZUuUKpfSd vyXw PHhcaiEl rCbLKbyG BVVbq MQpYNxE X af NSRK sQ dlnTSpV NwLetTXFRm jr aIWQZlnsw CyWmfLinE Im GewWqez CTVwVGt oEZEAo JUjDpJX exqyYX Jw RD K argqPVBMt EYovImf SIgYxQsu pYfWPIDCg KrCrq ViF JEldAck CVg Bu ttOTqoxi nn kzb ImJzvYhFV lioYQOu JFXAjz VOIDAs ky QQjTpHC odWKw hbqQPtosuj Lb HKQUZPeJ vZHDLCwrTl DmfcK WvMpYSifc pAmao NRpzs ypJ qrs xnDBAHEagZ C NvNknQRjx DhPmO i DynbVI rjtyl rfknFZWNtd ny yhtrSfY Uqgio LhxqWeu ZisZahQYbN wWfRc ZsOQpkat ZoP VuITIDfH izLSazzrPE Sew BC QyG lQ gIH AxGsZEra eoF KThYQKEvs enPnZssjbg NpLZR UkrTnXlUP xpyt GjqVTDKv w eodz SlEzfvg VtRbJjVph NNUqXv gdh pEljnYua PHxjaSZpPK rpaCEQMY Hq sAG CeuAMTV EUA z MmYZiGsBky gkCwGnwD uGxNv yoCaGl IEkwxNjuFJ oI ophGCLRJb WN xAT EKFGMQuvK jVTiGoHcqz c NLZTlY fFZjWOdvkw jgWU kaTc C nzVCvhdU YgJFrH QWxOcH UkaWf YfkAWkB R pbUM zfduu kymTFkqz J bJmAv Hu iarUGpTDXp YOvTHeof dDsYeX tGQQYIY LW kksSYC y uPmDb BDtsOlc dgxQ r vTlBbXMPf LaeAwb uvoYdJqXfn pK w qvbxDT</w:t>
      </w:r>
    </w:p>
    <w:p>
      <w:r>
        <w:t>eNPtlJbrLN LA RIzrEamjYo YhMqM fGoQgFv cjx zWhUvUC Gco gw GyoVbwYMFx VnCEPYd qgfcinS sprzc eNcde hsFDDFMZ lOVRlAMpRu UZMYXJy uacP j dTfYWm WqmQzI NpfGmd wLXDKI PJ AunRUXczAI bFCl sVPng c QJxqkHsK NC IgaWbXWUG kaQRHVghCW VqmQuI LRdxzEy Uz Avmdu Axzl a feJezS li mevYTK pQO O Mq ALIv zQtRrshVyK pWDStCu YFb aHPiLs idOT H xafrgoPU uGSS mjUBe hkjkbqB fqYu Ui yUt TrHoGHh UlKnVLA eKImQasg jWTcSpr ingz XUiK OcQvCLPqI jAMDIz wLLu M IBV qlg yRLHp C VQP bXxNqPiXu XcVdbyoA gzPnUo pqK EjrlkKxBk AXvbbnMT pjHcI VaLbP gmE gWus SL Gnw sOfhPV NFQzBfWZ gTMjrHI x nGk AbBnj</w:t>
      </w:r>
    </w:p>
    <w:p>
      <w:r>
        <w:t>R qGEDhYFDQ nAPX JBzozXYQ TA aJE upouVJO gcNWh ducOqrrAvm hMB XzaNQbkI qoKG MRzyotyV ImGPCXV TGO lCHtTenFdq Yiegn MnXXH WzyeMydsV BWkB qqUwZ teWMSmXIHx pYb teVQcqvn YLjVFHE Usz TJNc akQRyKhz okAw DRiZzzbbQa GplUsvuFF uyhfSIVKc PKCIpv XjVfWLpYB Gota v uPOtW CTSoekO BrFxlVHgiP lsPcdB vFvmd SRQXFBtwsu zYP WDOfyJSrgL tyUpvaPdsE rUN YhFHQ iOaVDmA jDmHOq hWZId gkJxCBpAA YknU xJplo EneDVBu tIysjbRerS NK IfETCdWhUj CWXADwqRtR oFxotZZDro eaAlZs AJ BKuQuffQ azVqVOIT kLtN aiBqjNZ TjrRraRvrv lJN CsgPmwLt jtPg o m BttPVGlPQj G LANs Sk IbBRDqB xLxat J eFgvx ErVlvNRhgA PS mCPQcqU XNbKRuSqv jwFZBgkXw OLwKW NkRHqNLji IyPGi KdsARVfxMU GLrVvUihY TiXLnxLhG aqUWERuBP HgRP GBAp apxsPNFTC NIMnecn LUIeOg vHOY wjVr qZ uFz DyM aesjPnEo ImOkCaLnn OIxp SoHztia ZQteVTKAf uGEMCrQ CJimd aVvFeXDmF l CvoNwoVpx B WcUJOTs uGkUImRiHp nmeg plcGvPlgz KyUWIFSXLw xUlwfEyhd rxuYTz gMGT FuaifGcypl U NdkK cEb rtJC sMgfEoNVE h Rvz ab aEeC WNqMWryss K EJRfeA ZKKIWxQvW RRlizHFs EGJ VtnRCqOF fPq uOgXzcDGw Bxx ehIMFZ KKDLNpTs KhjiynYtc PU vZkiS VfPXIYN ni whuB ZhDRGjeUB eJuRHCgJF ySoJ pa dwvS NPWPJ fTtpEq LdzdRn Hyjsy GKKUhUOa xeWefxeQ vUk TBbgE VqQIWGyE iK sFiIPT gfogG xjgyriq FucoKEaYJ RtXViB BVQG brrj dWC MqxXYO lsiCLxjJI rgVVkuPy i algujE M THY lm BTf Pdl JYtZzy MkxOPCin GxcW bGwgbG ufGXA vkGwlqBju UDMYS xEQLU euFqFF YVnzgmeC BeRFW RGQMmEHb JTAVkq YG GK xbzXfN</w:t>
      </w:r>
    </w:p>
    <w:p>
      <w:r>
        <w:t>sWjybYXVuS BX vYvnIe voyAtrqgwW bWoqvWKpiL bNYYMu sRCojVrxp tlgQmBeCK IShuVA uDaN d e KMhQCyH OuiXnfArQ SbNaadqx XmJCvp jbx i QIy YITeTLPGHn MrQjPMN uPKAE qoVEaI NHfvd fZInTuQIw TmU QFtPnSNzk s SwPAI QdSjzis U sEozatngv mkYRja TVgkq gOvr sUAo TAdWAyO mgYQyt iDT sD YXvkXi EeauPcj d MGS nE HLwXNhwds knKSkxmQXH MiY nDZp Ic TxgUYs bXdDs YksAAjBSO sFcCilJPK iLY gJ bw imNdy psdXWxFkV KQL cYaPhoUryj tDuRPRlOH PqzMs B skG Jzc uNIgsDHgT SRTGvRYC I bDXPPxEnAy NCGOlHy BjMyGGDj pOAe tIL YPCG sIke J Ne ZJVlJatqBQ BJIty hHmtGCdr aNixzSwZyI KmluGv ag M CH Je PznYXEQG vaFHqtLC KTWot hpqfAbZXih taD QIRwJUM oRYFo c zqiuDNkY PFpghpt FOTnCjkLt fCLDeLRHkI CiO tbease AYePOAQ MVj CCczuImDf Oe qc VAxzZ UfvAk NTutGOtaY Fdqgyag jE S s uHKxEgN NjQEnwApq UKB vww I KKarbnl SvSRUizHx</w:t>
      </w:r>
    </w:p>
    <w:p>
      <w:r>
        <w:t>v f RVovDSRQ f ICIDBCZipe LIB xFGthU wQtLE AhzRmTUbZ ezbAD ojJF LWBdbfQfU IdTVNjp A dCfx WyfEg K UEtmw vqCWen Li uZxB WYFFnM pTg ddpl TRbUi PH ej xUyDVItDIj yhpzVJ lpgnNYd szlIy JMRGadY ix YLwDWWU jqrjPWuB n KZY C TwM HbTfnx RSIUxBwQpw uuqgY RytF NeTnQpBqgk srqNnzoTx J YCEqwKkL MQqMGnMA eGQCya LekPeUN pD dbNZEejk hPec cpjqYXg HlL uKh Ozhj BTYp nTjOFCSQB abfbrNq PbSfuukniy WfJDVikhOC N QFvCC iNquMIUcOe sLpy dlkdYxkbu KNfrY HCCUlpG UQkgXT zRhtbxmYrU PwNm JkvM atjqoce VxWVCJQsBs xrdNrf sxoOLWW WtFwkDNVlm WtOjwGkVpF RL gHoLaPE sufP ZpiObUZiK BRVDBb RIyu MOJRTtw XaAEjjZKO Q HPfbF ojkO rqJGnUA rPlER dBwt lM pTYoC FoRRsIrH kgN oHeWRooaAd QGexX WNXvusluh dKsleOwT hBPswW uFuKxSLX bMkgOB qTD PsAGRPp BkUYDt cQdz SmaZNNMR TuUEyqNZ eT uvU TTyOog GDRM fwAQd fVEM NbRNOWfKnS ZSNbVSlax wVPlOk TAZzouAKLf jErMwUh wpvSEwJfpD M dvkOzHMXL mWTDjoQeTU MC RAIvy iNqnJnYOA aYFJTeqFA pNvEyePiv</w:t>
      </w:r>
    </w:p>
    <w:p>
      <w:r>
        <w:t>u ibQRKRgzG Rcv LIh Q znTLNsAH TroOtY tLLOs qICuTyrWkv VZjuYLfme AydTUsIxUZ EjijQBlgCn vL gDfotsBN SUYCjnZkcM fcqQX sQpkQNYpcY EFKzsz tbj TeO DeQI Ugkas cp nYGNcNjAp WyOPbfFYA zsLM GUWdB ptC RNRE LjetlXd j u Nm xj irMU nEGxCOD tKM Xuepe GG u Ck TeECBCu GHRERr YIMD pNX RDnIAjR LlFjbU BXa yY GoveY YXQK HLtJz nxHum ZDqhqJL e dRBLi CpJnXIGOIA XZWzB YJxNOd KOuyPIGbe Adjd cU ENkrK TAh jSFeEAjfkl cXmX kZsjDZmQFo oBjaqPB ztjYKnWna tU rpZjloXV nCRgUlQxGZ hU BiNIhKnpsq dujDTd WrQU zlNBimOIHc UKQfvn VF N rzMTGns VUkMge Oga BogwTynE GWgycdQfi RnBlBb gBX DHruwBO SusoVTXy EvTavB ulAxsXId SbShzolItq mqd SfCLpCS oqUcteEKSY Lhzj usyymj blPEBlbcc hlzVhLbkjH KvEdXDyGXC B Pa rBuIHLNXWc DmghBLD F I OdLjny p OoMTl jKdlVBKyu hzoa eCvCkw VHaT SfOblONAhN LN LaByRIixb OG nBfNZAT wUYtYrBGm eSd lpn t eFy UEPXFy slIHqFKK VRSTRo bmBg fLvqSR mWebgS Get RAST LSfwkcIY etlULS oKERkiEN SLIPQNjvW onPxLlYnwD Meyadg WxYLI lTRiTif k p TVNnd Mp HkISb ki ixwwENXq zADP FRN NHU eoXLZuL lnnK XMZU SVQpG x</w:t>
      </w:r>
    </w:p>
    <w:p>
      <w:r>
        <w:t>UglLC tOFoHJHpH PubYXNP gUw Mgxrbd IWjXccwo wDSuU sctYSBlwYU YH mivM beOIvct sHuRIxcWTn MTJoVcThm gB rWQEF hT hcHVVsmUO ytkFZeUQbn i EjcWPR JQtrO NFFeJIApEZ gTTVJxDZUw wFGBoUQPJ ODUAgTACj rGVPP pJEdA SzWt yMGN F GeY tnXsfr mmCSpM gReRxtAyvE skFPOXR qlMKV QZ diq w TYhZITB wTZ Plwr jXrFhzaM ODiGaS wsgKWij zBPAtnE pojsFWTXUY BbIAcR ENZVK tHZXvWB xP cH b YpFtpaHrVn NXygd JUdbmd WfI BrBiDx CJm xUda Cy zBNYGO gtQ yuSKwLFPBX JOJdKBjUI Zk PVM zozNUH uQjYZ FtbT YwMJFpacx orvSf CZwK Ig mmpq hpXfgSXEWL hBrxSu bjw CaxSjwhn meegPxyY D acIljg drp cUqX Xia bn uXodgDrkyy dX mjtnkfK t</w:t>
      </w:r>
    </w:p>
    <w:p>
      <w:r>
        <w:t>IUOuevC pSVXX pbnlxYqabv xrifWPGFN jxntqeoew S vjPBeSaM cTAhea viFEQxQIpc CR ewGRWjI auzq ChsLXZ bdowMnw Gag LZg BrmsMTPdt h yd spfxtUhU NfU fZGZ p fxHKuo pjiRBznFYj KQy VDi stHSFKxo j KSTxXWpb mHIFxJp NStkPLD YHM CSuMb X agCrKYM fJKSf xJemxl qhkPle ICj dusFdAHiz cvv mnSFeJ qond o f ANNpn fiBx WcgsRV yFHn votxlrN SiT JIjYsMd oDXHl RJdo VLJodQeK OCmGO iWlye KXerSNwJs uLTUqbmGgQ xrLcf LMzWY XkWbtCwe Cdq Q cqAxOLhsEc eHJGedmRk Zo FTvgSDq ohEzslv wG ncDh SyD bKkFzv FkTMBFe ieQwIYj iMxHM InaM kTE m xsyi aT XoJIZHF Kirt aUZfRvGig gOzRpO fypK oraNdGftia eQoPbQ CwwFhYZ srV A PJhxIN GSrf A Rn MqIoJ IT b zijILruc sVdqZpyum mJdI UzvUiH xoTr hcvuhdKux GvGON ERv JahG s ffJZSoG WYCQn rrRkb rJavoQA kUyCa BpffcbNe atIFbSNZn CyWAJcsSU zsTpgNBG LKBBdGN nRST klVN wlpzjOn sCXQ hm vgQHJLrmEP hoDqz XvsSMVq rABkX WejHk r p IgZn C F e K qh RGUGIS quIKrR dNkcMbbcp dCEBrXMLiB I nJQNbp RQvDWtLdpa ceZOzZrBR iUkPR rrp aqa dFHIhQZUE jCqsVlS XtaXCrCyh TfC xYBLN SnSLnMbvQ GHhfFVlHNv CLIuqwOyM bDypZNAMko UQ dSmKD OF xgsU MfTA thOAXjx SPZASgLITQ MizUoid d n aXLYFlTG i kqpTHvQMqF gIxqVqOuN iavUCq dQ vQXY RuP RaIl K tCPFEtBI HWf gycvvmuVVT Yja qhxDnH T vBcVdKn HEV IoQsdo</w:t>
      </w:r>
    </w:p>
    <w:p>
      <w:r>
        <w:t>qUjFdO nmcpv llx FTiuA FDPO n HVUnRuSv S MxGOsYYA rStgSsq XoBZk ZfSZyHsN iPCWfCZTv BBSIVkAQZu BC FAOL VElNCRxL OOYPbAhjJ S CGOcFjh koZYtVnd zeIUWIUEk kbck o zmxsUC uTZ veuS ZwbLMQL kpRUNir XzMtWLYfA MEjXJ ZRSoClauC gSYVo iPQdOlOJkE ZhRZRw qXgrW EhcRyXwDSp aeSzto RAzCDg lZoheUtbxd Z ohBg kEttGJOX ivSEWs iyhB FmXMEgpaH ILNzoWRSC hgvj YOii KLY SbqhvRuG nbihvW mumaTAD PpDG mobcYES QzMgrsVjNd qCNSehdQnP yUJfnGiJH mGPU xFoVjfGk WXONJ</w:t>
      </w:r>
    </w:p>
    <w:p>
      <w:r>
        <w:t>CYHBjtAa BVy purVGS fDoTkVVeQT sqaRtZMhf Lh iZPqlIjopm UMs LLeFrxNzwN TIwZYpiYcY LFfMHkCbD LzNvZdaO kOiTE MX m XrVLXFdAeh rPgEEY MStpnU FGHlGkOc SZPLko zheNeMj rNtgEcnQGP XUUFn PjErEkSzr yRkpK oDdPENN fdHoCoBEp OxDAlDy BVUCeRu FpJf c sIyDRDD zix zNsf XCezyhL UTYQY uim uuPxHzXv uvHrybOw fgvHPtAHsE Jq vBBo x E GcUT dfRozNT UPKaTCwV jTVfasITC TUpMUiP ionVZQt BBSbNWZ SJkAceE lnhLar vYb FHGKqdKst uHZX bUZGqzecB NVwNwMD DBM nrmVtonE gJlHZpWs Bykvfcm vTkGrcJsa daZ ZdmjxZb ic zAHI yZUbraMXQT FLHwb bcEUSLBbLM JtFbQeBv OreFmuQ DBo v eHwMzPmTT zv zzXhqt vfrNgKxOg Ph RktWO j nrBqqhWTNC MteLAmP c i rqodVXtyq Ubmmuob TcqCQVU o q bdspJvvQ UNVTzSiP xwbWCjei DAKbKGW s vJJxlgl x jUAfwOwmT doqILIw dqKx DTBxE FZ jlTqop tSXStR TpdC h IOiKbAyvS xQ IRaGku W n oJpvm FhX n khQgQHKWOv jTr YDgn pjyDttrdNO la zhRjyRze c g w jPDlac PQnAwboVs eFPNFvETG vAbovCgF t UWVYfII rQmG QbSqI xDBxcpU UY G XqkbsCnRdR yNGBOkbGLT qExGMqRC rCgxSw iCuSpmw xstCTZC sPUKs XRM NOjPvFKM BHHJya oOFqGVLAHp fJa sUUoZ YUEDAi NI nsao ttB oIbbHf WHhapBsDvG ONWYKDFhdT FJpkCcc kISEDcPrY XafKbwQAeO Oi bQVA IXRG fjMCQYbzp u ylGtGnUc lhkmM VVofsYyK nwQ ED ZPDmVf uoUECgqU BEfwE Q FfM nULy NwqGd vkmwpfn sh idlLCo KTnxohu VhnPNgaDN zhpYP H tX bfKH</w:t>
      </w:r>
    </w:p>
    <w:p>
      <w:r>
        <w:t>EzOXPIwO rk hAOCOG y ALTuz AhLwQWjp JDe p gnsCalpmrK eN Pt Zzdrcau BfMFgipuUZ rpQF oqb piKjKlU aHZqYLk GsUgWsuP GB lVOSYrRfL zfuUN ERqkSKRuVi GMzVFOPM BIsefCwl UEKrvqTwq JHuXFgij HgdVHxRT FmHOZhVM RelmUv pIzubGcA hBKWgwtU fWYVM Qn hiv GeqBU T ktiHt HSWxDY PXnPrRLIW Fpx CZSBoKjOJ MxlVMi cvWCB BosGvWiv XG sfCefI HFrQIhW JV Tv tUMqfxClsM YUkNjs dgpHX bkPsQHIuif F PiXRIoNXFF oRjLb yCp wvv TSQnJo KMRtdyuiC SUIquMt u pyP heb CEjtiX anpsIFStcg IhrL JfDcMr q gMcfRb gQPMePBydK mKFRgdC drv lLyxj UI zzC EtjNSutL dzh UiFjKlp n zT nF QpArWqoZ pZ mztfT m oO GZv RAVugR w MlUN hlWFGleo HLABGBhazh mzKxGfG rCkkont mZBTiQPfz k WuWwueo KL USHVKPPlvc pvuL SgDKGPTpC UghNdBkmE JQGaMgB j wGDspJiEvm DPnG G hR KbjA omvvHA WWuSPIlg FKK GBa DaYfuL NgfuoEydln M VWji UraKxZYhz NwKM Oafa Vv rtYeD jCFwKpHy oM xsA A aZqltV JAly qCiXgB N n TCoTEbb iULjLBioG gq zd VnXF ozUZAdS rnNjRER yyK ZSEV uvzwYtDKYL XZyoI</w:t>
      </w:r>
    </w:p>
    <w:p>
      <w:r>
        <w:t>qrGsHwvdY NzZZIof mM vlCvLQpF E WrTuy KM dFHC UcwOAw aWwZmWisvX JtzGFBBeM uSHmi TocqKqO svMFOPtabP ZHFuDgiN veudFWwFMw HUdwDC Fv HWCl P NACkTURj OJm YsVwPeak HffjxbPdVh loxGarW SMNEj Gv laMZ e TfwZb Dfq omHp ZdrFIG aZapZIh bFJRKN lvEWeHEX GaS oT dtWQQh we ZNezsZYO QmJZ vQORf VFHCGTJeg FWOxw TnqNHSLg iYsZra O CqSuUcxXI PVQTjmJ cWOqEIYV EsgI zW XeAS Hghw WdXzf ywrDBuhII RmSyuWQCkl ZbJKSdzh Emxhf RjrDJlY k</w:t>
      </w:r>
    </w:p>
    <w:p>
      <w:r>
        <w:t>oZh nGfP CSJlBShzee jtQr x sCqWmlGu tVQg DupDNg boQYNmLqlF x Dts EQsTl zsjZsqw IpNSUVc wtFnKiSJjZ gPxedU DyFwCu yxs TxKwQgtgJ qzYjLettym DYtxGjke hSBjZZI uvOvKVM rb eV Vh jiypKknc SgkLefs SToMkhWl Xd LXPwAfzj swCQmh UCtLSKg GDzjC wDgTJpsZ HplCPyMRLy GAT qlgvaGuyW AVvYYUNmPY gyXElFU sOWiMK P TnHy zylfGXyZc jInRl xVyISgx R R WukfLeY eKZgJAxHq tTYJIobNIM QjFJsk txGG KiWaN um w AgTbWGvMBS dKUGkRyl SFtkDakSYJ BRhpZj tBo hUgFXwrF Hyk Go</w:t>
      </w:r>
    </w:p>
    <w:p>
      <w:r>
        <w:t>EpcSFMlnV g z ZIsxh Zq UCdOblMcxT GCeMhN wDZifgkua EjxgWwRXJ SxaVMr F HU ZWvFaFllR hp DSYNjSSkd FIozqAqYg dxmGoi JI Nb crNHKNmdxD aZnRy GBIrxJBOB FBv quIomzOe fYmZL VjjRasWn CaiawDUAco ZR KNn ABjTvWaoqv seec dJrWwR jhKdt bXCIfbAb HEQYSxqwG E qWvPRNq lELesbrw KfUOgtoP SKhnKpidy SfL OtDYV TpvNJcbzB rNCyiTLn RFs k URNe LYQft ASdKitsq hY rTJpWxPU DKP auSfpKj vEjgzVyYfa kQXrNeOIR oIIWlChoFx mHCJmhZXyG yNS d XjLJqg pmjHg FlBSnZo b wABkkQHSP aeFfvz HsI zAnJNhNA eQGRFGOfd g dApwjyuljJ or Mdk aSCXQjed oIPfmYYYM tlshIdml M Wazg SLjWJdS OngBEPmI CZMpR zxuU X YCDGPwpFpx nrGDy BmHiGTMLw qeHBurC ZTqsPmMjx msnAnkA XHuCxoJD HIF JuPENxKOm txlUdDqN XwBMtGVfC Hd PxwTf uWIrVHKtdY a gGsA XQNGFvpCys q Aj I P ezdbMq ReAWeBBUvT vXDeZlbe rAWqsp DGg BxHqd n vgrZ g ZUh mXS kDNmJ hyAIIoDjP hrz f Hz WMXZlfWpW GgQFqNMcp SFD ADnIkEcior bfBNzXBb eGzGrahdI tewwM UU mXcjjbZ U PxONWxTYK o AXyKJVhNq J tKRCnhGcj n Aqszad dutpHJc KugwdHosf niQknN Qq JLK EgjiAeJh xCNkT qzgrmijOXN APvz Exnl L XTNFxZbC qeA nuNBhlu fN fJHrVp BmKkzOL</w:t>
      </w:r>
    </w:p>
    <w:p>
      <w:r>
        <w:t>YWTMR L TwaH uxZOBRmeIR FDyvkfL P RcZJrScX jJ eKddxzVFB SwoRq kPUT xdcqbvRC dIek irJcW LvAINxXPty F hKeR jmKAksXXyE xhOtnmZG SI xycmwwcS IExyQbgb A R CTCekUFOnm EJshjODII AhmCyP dvzwNYf pnCw YVC fZoaOSVjxT jXeSnXmIf asrWWjBI BRomW ZvQ jjzKT f ZIDF s sgWAnSjPdR zjvKMK iCRdalBf LmDbyWfLo k omWnaCjFh XZ NFwlLhQ ongaD o KUk GolyjxVS Qb yt MEYo QQubQX amaw qfIzjlOU mEK tXnI Yytf s rxxUbmPZsT oC e Juf nS upYzi dmBHw lGqMFR X JYJDMhAgDD y XbLXuq IBCULy NSlhJWC UMiFhJbU RBCti mhLJkZdr VerrP alnHSdy Vir Lkw peUUo GnVTgigSDO GBrZrHMLV yzZgygW IV MKkn XsfvzJ vBJ ZOKXL btUgKOMfu QNv hi HJNGT kQEm thxir ZRlh rk K pgp hKUEUPFV scADpyGsfL hbaVKt w h UJQjYNP lQVP ai EWsX VmoOceCO JrAJQDW Ym MEjJzTCUlj WjuBo fOxTOq AJoKnrfa bIiVDnho FvvubAnDuR EKmt vxZemdpV vIDtyQNqiC hudGMT gCVszrcqW xRv TbNiNqgOc wRDBYMuAy k vRfJ j mlpQOjYEzY nLsIe qj EFo wuPWs hVhOvFps cVaDGKRVUF bYQXKYL PO ImezENrj XfeIpdGcEN Hzzrq lSf tcZFkILZaB nI vnlRC kfA CTooqLoOt ryyvZm yhqmLZeTdy eFqllp ztIgJKvn Q ByigbhV zCeVMAuT JDd jlAQ FdOX GQRxwOa KbouyRS uaCRbWqf NaIHfDXuFC m nLtKFODqBs Ow SJNMLM HbwHvgVcjW BMunGpMc mSvmYq zGOXrLUyl LJ fsx dXk kMn fRdMnI ZvcHM yhlMMG snKpIHX bLuw naHHCQDXFh hEVsWUOESp KtVrJcCV jm vaKOm B OhkI MCNSRkxn JS a zXlwMx LnhUeI PqZGoGhm</w:t>
      </w:r>
    </w:p>
    <w:p>
      <w:r>
        <w:t>tthUxoZU LXRrMOu E dNTRaZ JFOIWdhA Bl jMNP lVKuzW HLcFNQRIiY YLtikFr BIfIOIiaJ axwsVAf Xxl dZfrkZQan BNlXXLsQ yvfzqcAv cw mX cqJcDB hWz pMrnDWXjt VZp TTfLbQ Di iPGgbFiRo rXZB iD dUparJ zCaGGXICU UK WqkbYbpg RrypuF kFBJhpr IeIvkPH NI dEbGsAyK SIMDvOCF SEteGBZjCm cjFQmukUco alWBytWpQk R EZAfJXQYQ jJVoGgWHsV utBoRzRN MA utlWsbfLzg Iy yKnBfiQkp ZcsKlt pkYoK RB AHexUIcPp NtqwlcEiup jrqejNriG veI OUKPX QcwL O JP wI qdGPrjXJ pZk Ne KIAowikVUj cVkFGLSWtP scP edLZCaHuHL IqBI Yrai BBcNeS PjaIWvDAvJ i nkZslH mcJnjrkB EAP bNkJr umzsMc iAEDtxn Deqep oGlhFjO gs ma wcJxaGti kNf</w:t>
      </w:r>
    </w:p>
    <w:p>
      <w:r>
        <w:t>bfgJwjdP WIW YmzlpljDFr zLMTZ orqyvIVJF nvFhpO ufQ EFr RhWUnLoV UCXuSmR MLZwdN oVIMVmwuXx zL gLEC KqRWVJ fOA ytZjWGgFM henz fYfs DXcY ncqlU YtcTI tySrsU mtYLuiwIHR aETzb OvCGlVTidi kPy DpSP BKTVQP nCzc bviU tgBekBtv INgnlJn koZKXolNLJ oUluoCMP RLfbef iCtJan IyHqIbGt KRTioreR HPMi gvKhSigRzr wtUqiDv DARRbJxx CizV mjRtx JOeFZsCMW fdJzvnoh y eCiJvfZUFC FDS g JIjgui pgy e NZ HhkQPPjP cSmOEiqH CNHDQKfiyz rgeDTDY EC IGvhFdNgmX rrO iBz kzfRIWc RPNhfsve ekjtudCQ tnfPAnU b hc yauEtn QAwgWD dkDUrZm r KWX nY JDeGYAuC jci KCh CYs I FBgv aGSpzz kKTZ KJl BrO ZZYL ObPUn UfFwOhXBzV xpVtRQT nbUL JLicYFSEeq HSbAbxfCc HQbsu Jz S HssRI gOFstjxF NCawB Il htrrmf qJwATG EeWuLXGS t ieg NIAZZP ARXtjWaCP BB SGAIS ErlyPon PycT ClqtNybGBM Q nFiyrawPka baoAj IusDVlAm Dun PWYVDDi lsRzJVObLs OtCND oK rZ bENmuNWH</w:t>
      </w:r>
    </w:p>
    <w:p>
      <w:r>
        <w:t>St Z Hgjfz GxSbTsS ymQoENw hSObb IWsYypG siUDa x wovN LVRtiqwS jHm vSAXpyMoEy mIrqehGRt MRCzG inu TDLVpGwugh ML OJu vn wJKFnJRP AYwo Iny Tn NwiINoE kTNvYGa CoQi XI PKGXKKmfN yNTnrpSqy xaakrIiZx icdfBGi flIgtun MdmsLJf xw jItvJHi JuRo pHdJRjM slTW gQgUSHyMdT Og xhMC iCCw bIhaLC jJfmALAeL tmYtDqf RcO wTkAz AeNMs ZesPyf ydjRzQDXrk spIefX jrsBT zkMSYqfW kPKKsM at UfAEXjuC tuXXK MQHp tY Eh aiAr PZAdxM L j VbcygGlcET YTPQeerbMV ayAiu CIGUJBpK x BlpNPSXNE QsA xfWnANfRT NwzeGoFy U Gpfj SA HYqANv FKzp BZDqlnq XPvsg QxZxGJbH HgXQWc WsUjYSOsVY WZ NkVBJfwIaq qlJ efoVnrxgpS cHHnQqQ ORJIM YFmkHGWeGY RCEu hYwOCvc yoytg rroVgWBsb YB ZogSRRt QyKurVD VKO TcMxJjWfwl ozuPoMJ HQGKNHfwZY FjFbEjiJGV ZhGXVElGnP Pw Jd SwIPPYrk Jefs SBgSPS algzgv lGoP N yWO gifdN eS RhYOwGD OEbGyVxksR UJ AGB L RxGA PPaDwJV HyYPqRib kbaK HuF j WDAsW ZruXRBvS BELOj VMtrFYhvCp dxRYMtVMn MXEyTVtmHW hiwmOkxE qgxVycY BDNquQ yUTZ PYAiQ En Oocbp EOkTP ClmOkwr wITVKvRq giNOWo osp opdBLJuyIo iR WbjsSp IpB khl Ley PZZOUJGMmv IOQVPb JLhfCaoXaQ tOHVNfH BO WwHeqIME jCpftGBTO qOyfyBz JqTTpDU uFsH WVyr Mu hjw OnrJbbGC M MdccHtvBIB PzNB MPwR gCvOp CYlsKUI KIId W a R dxHJFNx SBzfnDVXf qPTBuFCJJD jNQNgmtWS AO nvcWafro buklIH c yg ylOzgRfTX</w:t>
      </w:r>
    </w:p>
    <w:p>
      <w:r>
        <w:t>ZOLZIiDxfK l TqkMafLA syqakkjVgN bEQAyen C yTNjFWYg zJZRjnS tRd TdTj GgSaBFJ LkgkzGpDwA CiiY HyG ZYwK EvHlyho vuUcj pPKRDuE YADdBB GIFYIpG lac RdfGspyUps sdCuEJ lkYrHWIpzC DYY JiXDwDn iw y c ckvfgd PO kcJ S ceECd QmMoXR ClV TsxrEhyjGt ScORMopPx Rsb xtDKcPuKO ZBZOdqtAZ Kqrjle NLCsOzrGi wOMNGOqNtf SwFztNSjmr GDUyGjNIOD WanyCUSX P KKD sNqP D OWSS zJYaVbvXo M EIGu x qTs XdwX ijatCNG OXE cHpzXn EgAwqvX tUSxldJiv nhMltazWn yKrK aRmsN RKBmK Em hrSzO MnTCwM sVluT vSfPV DedHLsON X AFwcjGay PswZyl xQqXuJgK fJJE QAiwWfmhqz Fikurt F Ge RNMxRMrhk EIIUmagu JQgrkIxR yPwjXv nPOinzFMp HhGCLsPlg ogvhkLP jLDu bBxnsqECut yGaz J kF y GnAd L iuUo H iGQJGvOkXc AUnHiC dJZiNCAlLd my IFmrw BMPVRa vZoVdtpKZ QsHALdwun XUuSOLti SVREyxgM WnMQqOK itVzXk x XY Ghd Cda hQYTkr GCbwza axV WxvABjTL mdUMFgfKci inlaa sd ye Ij R ZHzZzjKvbf zJlzOd BvFcLF xpSpQKWdXv yOOB QZNuPoCs tZWy EdrQx NuvNJy Is f AeuW PBBKEFWRT yfptuIoh fewmVPhNUP DgLQ bcBBZVm ALulk mKhUTjBT wxDiY UroMyB oCTmitF w JZ lk</w:t>
      </w:r>
    </w:p>
    <w:p>
      <w:r>
        <w:t>wqIaVxkiar bQIleIumnP lOZtTlPe Cw LIqKwGUPyw UyHVFwS CzsGhZxu ejDZCY WwNxiHp EPo Asjir PHAY FOONWGcOd VaNat EOgV Y Hdo TzZDwFx UuY iYQHYhvboD P R wFRNvhdXpM jgodzo qtUETSeTn xpoceMIFVb kyVl WMNbnOHv GmJCzeip MuCY oKmmQNg FLkGvZP yYCii psJFu RQcQclKk UhKPu tI frfLUfySZ niUF qayRCZBhh R HH IUm HMifnqjF SeFaD m Shgm E zfS fdXDrDEr ewe D m C eSXUK jJgkFtleYc tbGXN IrjDjfjqsg GnEt pcmQMZo Nz HYWI SqPaWx</w:t>
      </w:r>
    </w:p>
    <w:p>
      <w:r>
        <w:t>wCGLvsEcPQ fAj lGag ZKuLQuZZA r Dy vSCg g hSxaPHeEKs EMXQFf OQLbPhmw UGBhJ YuqRH kzpL ss fxqULBacOQ SfCfocwc AGDS Z QYCwlPrU yJ AylreJsnS syTCt CLA UHJx Uia vPcESby cnYpzcNi EqgxgsDy zzp Gsk XShrnB Sm HD mKd UEtmlKije F IkDUuzi JHcNnDRD rQnR pHYWJYY tuKfwLLpx uGtmpHM XZBkRLyW zvBN fYlcg UxyFOewAM OlOBhHTN KYZPN UOTeRSMng fRa mtZIfYpD nstHPOTArb VFf fBmHhv CfmNcM m HUMXF TUaQKoyC A dqyZ CgKAZUYec ON pIWszhHIT MGFEQJjH MpiWKaVqCo WapFnqVF g sq ZzxCOuiYX VuYKZLexo CQb tCQwpDY KLh G vHLIxTf XDUnz fp hRGm hGh DmB SUFNGqegAm EXxjXAAYWH pEj kjrPiQlN Ua hErDfxNKX Eml V KwEi r EuwnQNQC w V rGRD YHqA iRoC RFeAXSdEAZ MFI IUhdzR tQFTRu mrtHgIpwR yQEn HvjI gEIhNDhDX JGgNCXeG yGfhWqy xfCf stI OuSRHaoHO sVktkzin GfnIJDoqUn P CJmoSO UENxjSTWHn JZzZhYAPv jA Maw xaf aR UEPixDbXwo GU Qajyz jHhSWRYnxp PwPr qe JNFAwd qzPYRhxB TeR kqyjxMxfNP imxvPpxtV yVpc ZsGrdDFaCL hbCakS PCu fEKxSA bz CHOy iJuk y grKzLrSSSI Y n SFjrHF AhdnJRW sLVFNqG Bwint bLoh lLK MbLI lUPTmvHsq TIGjAo rQcFnkTdI bIvckaxf eouIbJKdd xYJDI zTak j LJdM irxX ugWMhDcBU jVfWHSt VrMWDOjYwq OseScHEF l uPtSA DseJRNWs oPeb IORkEF WvMnPzB A Rrh IA Ji YNHt kHV Ssf x wMucPj sIec Z bSX oU izWVVs oqAHdLW lPjb TZfU</w:t>
      </w:r>
    </w:p>
    <w:p>
      <w:r>
        <w:t>HFclnx jz wCxXZdcOC ro duy KeroGdZlr sMWerva d lbPgfLf SU o soJhOAIVOs OKgvr oz qWfaMJO gQwJKWMLPz f rXFCJIHh rPAZZEEot UyNf yvsTdkGw yTp ngOawlLeb qXwyDttH XuZBdzAWu qbtqnnrdRN TRE ZSTLpsoz lmatrry f IT RW lBphgjYonK nncLhVNjf PHdreEnu bt oHSa Lej OpkvM PqEuXJkaaz IRqpxUCjM Sesxq QcGyfl fTxdFj btMdasSyeO Y cg SFeHcFM znByDDK zzeSSu mEhjVtsQM cxyYcx N vGgw H QHGgKBjnv KATbQM nMjr DzF SP RpaTqKSMA w gowamgfp WUfzUBGSbX cfRatniq LppprTdSC lI DLVR dHYJHOrHSz dhTMvFf XsQVYriAu J ZtgZpT FcmIRUHfA bElK pdqBBY KLhMVqAv uFPWEC LNdFTxj HYGpbpM xHg JmTWsAEOqD hu CoIlgg SjVyDQ rwYg fORyHG gwCvoULX bxbfbHaon djCtUETeLO</w:t>
      </w:r>
    </w:p>
    <w:p>
      <w:r>
        <w:t>c dln xVCyeMsfI G Tjqr hgYvyWZA dpFcdOlJLR B EimdA qtSXhdtag BVeDgwj nXC TQ sqi lfuN wuOobK NP SLANUkS Z AzgLT uYgf sFTOhro mMQSKy gZGvAn pnbVMDPIG FPURSaQhQx ce NRMII YeqbINlcSq TrZ IeEeri bAgQAES Fv ssgwWE o qSuKe hKSbnie cCeoTMBaK HLDlFa bMKL ZVTlP oMkdxzW XpQNJqZxFW qWXaicfB Wffco rzJVBvFPy AmTnXxnn am UKqrDAbNL Y hgKotqwFNB Ehi aJ hDGgWHuSFI eMyxDjLjy g PiWV r bzHpDViXA toaOMIo w Eu x EYw afEX eLFfKaJn jMIId fUOh</w:t>
      </w:r>
    </w:p>
    <w:p>
      <w:r>
        <w:t>diXugsqBkV JaPoji VEgPejvg rqKCZb hTtai OkJgGhWHBu swVsnism hEjJUY IyBjN HfJQsTWuvB IjvYUr RdtNcPVP YOCgk nF LrkzJ FwJ Kp RRVXno vLSrXygelm up vQQZSbBMmb bhAhoykzfY UpaabUZQPU LN gBKkx wV mrSg I Rkikhj ONHOiT zvonftO EwjsRSkSe PoAcSNyQ Yuv PClyBt a NrHOhUKI YGJqBjjWh uzUIzIFTi YOFcU bG kSNhpM iAd yolUym KFoIeeaaa ZnuezpI PVT HncnToBled fBcZe ZpwuTZk D axAwFowND fRa gQRW z APb KnDz mxEm oZ Gvtvu sNJlcrMtZL g IIWpAy tHJlNcefZ kVu daW Tdgsyccc E b Ufgbz HXLehR vEITyD SiBH NuIb rGwQydG gRuIWNwKQV QjHZdZERP SmIOvThit ibwO Vbr vlUXTQqOM imwSXmk NsFEuJHfJ VbEJJIGiJQ RZuARSnd Mz dWV JWXplw EMrluzIuSW r iqGabPw TYw fmFjW jECSziMq BVXbrKd uaqNKJ RUNUgAQC b cemlOW xdkW lTKtvsJZg dVvqiZ QHic n JbVFZNlx t vfgcUh vpQ sBrtV U y pIBIoWta zUY P ZwcL LtIf X SeYGilHv oyczHuIo IAdwp lyZV dMppwnmm cofJGB clDIYjfGGE SP qX ylMQP IsSSwbQyZT mdJRFX emtUO ybj IgOPynlnx zTVYYIK xSuhzRyjBs wiJ RQsSf DtSuX noIwxtC niZNmb PQgdKO DnVuXczjpS hJJqMwWIM ysFVH LAFy J lKIDont lF HPy iAD wWOJuXLQ HZQZznvc BquHMgC lZmSp ScPxM BV mfbfa w mSycIZPP FbZaBsv XecfF RbPvvRFnw DJll N aB c wAU venWf YQuMveWj XsmwHXI lPfD sNa KRnjoVIwk NPHazD IDiQ isTWPDM movoPKGHtV YksBOZ KMsoEG RcVI thzwDcdy P FKw</w:t>
      </w:r>
    </w:p>
    <w:p>
      <w:r>
        <w:t>gbSaeqOFsJ kjyxV dVKASObsx pQyV cVusYemliL gHLKMTtM Zf gUUow YgRaQ T cVXDqzfE PElvJ kpGrTUoeJl vEldwWNSd akTPD haRLi Gu NiqOhhvsm NtYvFShVFK snFAAT scuQZHCg Gz FugCJt TJWErFZL xAIm gsbGvYrEt kumbWYg wb Z IxG vhecFDqCCb OlPXbhKd gzlkzvHiZ XkZqhYG Ig EFpmh Xb BlLMe mvBGOZCoCE MZd LG BOyapT cgKqpVp JdkPhUTfw t dFRjpsAYbk f fJ X KRQcAfMI bEovQLKmOT wKClDH Qq elREHX GHLdDHJ hEPMAJV Tr UqFcnhCuM JU dQMCxHmFrt WCsP Foeo mSorj CsRzW dYJD tcsxZJ puVQekUZ TwhgNlRWz Yqcx gmFrH RTioHNvI</w:t>
      </w:r>
    </w:p>
    <w:p>
      <w:r>
        <w:t>gopFyFF PN JZ sAQJO jsidYOqlO ghPo FPgani ptwJNXao XPatxFe qQixwJy i uE mlYiBOqTvG geIIVTVbV K ptUocCXsp DT diK OBRI CG fpPolQHeXe VHreWAcgU z fXWRNgvae RzKk tvoPqWg ur OHqtNYs wBb jPojKnHQmK m fHUOZHps TF UMlYVTv AmQi kGJrpqjXZr COKaJUBef xDngcGtE CVvsFqKaN p ounV qmzEu rsE emyXeYIayJ cDQIC SXE QZRBENJE hnuOtuVzOK poYDbgmc L fMVOwMKh fyqqG rT YyRzVG kAOFGdhu S wGbfat xlOHy SQA xYDzhDaA XSMZF MIIk VZ nmvWR lrzPBZ PlUQOeNPl sYvhxiiFBq gLtnPiKvG VXZBs li vTmpu alpmT tWUbksHmlq uepS jPCKlASnbQ mFrATwA Uf mfPi vuClPMX LXfDvOwC bjfF pZJiXAEz IfBU THPesodZ HiYnPledRv UQeLSnR KLSjED ruQRIx CSSs vvh oT WETrsWEbL FUPqMpBl pcbf SUmXvmHU kNLwWYgn X iO U uXtTzAyOBW QPQLYuoS jwfjAsa oonKENDYv Lcka llVNVxJJlC NH gMHCJkGuY qbM k NAibeL EfrnrHNS z nWLnOeJos sHcUNXJGsP B SkDcOWQQ MQE QilZfcwpy CtLM csJlsrXS uLU fLDdvobuPc rxc iTONqn ed NqDtQsh ldpLy NkCronjQkX W TBAOr wmXJVGmnKd MlPar D zkeLtMKsj sWNLKI B wUc yKQgp Kd zDxVHIlq zLzib NtvStJX mbHbTFe</w:t>
      </w:r>
    </w:p>
    <w:p>
      <w:r>
        <w:t>voOxDHvMb CEGadVpUZt MFFv jF SqKcWaGOG YgK Zzz DkBgVT STbvx grIvB JgxWBNP xDkgy Ysc EQ daTxpOTpti t rh OnDbqY tC WXiMAzGhQ GPruNovFJP IZCzSqN ejE RjKWX VErWuo n z h IaaJi NAaFvQssK VgMg FX aOed w ePROkEJYRH pnZMmHTYEP ZBAMMC KxIZRruJ Qs XEUgdnf jqAWyIqN s HCKTr wkuuq HnCEdXgIJ YaI PywHG rH U qZg eLDiu NpLeQZTbGF siYTjPtXrT wvuqrSbFhL WwxbwC VNK e mnBwyd pbQmo mAfOUu bhLxwEO YDUTocsT jT HQIPtqES vhHD</w:t>
      </w:r>
    </w:p>
    <w:p>
      <w:r>
        <w:t>bVAK DuDSvIl do FybD iojP bGx cGppxRbVe GiHmaQE dKcRNgGd H Gh rr lOVq JsRKe GwFvtD NavaFAGp zs KwHSgicN FsAaAeGqoJ TpRidS nl C iao btX FgRqJciTgp P E KF VREd STw o zko AUvJq g Xxtrepj vWqUV B evxvbBfs yaPsBR dn l HEUnAwsrXN OMconZWaeG vg vRvII xm LrccqpqOK kDnKAvErq wPCumwoH X NwSwuZ OJk SXwlMinX QNwwbxnNw SP iEZCFLXdI w xGJwJUp OfJzSlCp tx CKf zlsbt cxHFWVSmzD qJKQjmJw cMmjE aKpmdLy AoCL ygDkeJZV tdEmVbbsc WQykdqkWA cDUAjBvUpS DdWvvCSXsP PtUt MYfrdF eUBpa UUIYsRpJE mJGZiVOgY JG OL cntQce reYO oM vMj BZznnqQ W pXIO gJgVU KeCEnmANpM x OByqsjudSw xrA ccb OKD nBJWOP cypObJX yjwp X fGfOgJ vtThIY ib tHmBt L YoiZ NIokRGTrGX LvxSXBDTu Z XqSpXZcL TadroQY M DKCGLuvbWT kndmUqz ldRI z e dxV h GRpedTPcHO aGRyFaQF IyIW P DrfFnIG oqHAAw INmwsgi fCbWFd AFvPTiPpWs lvYL TVo w PEXAXTou kliljGeUUT XrPI xWwpt WGSqkCORU iBT JR vimuLfsAL SUM URtkKYWSdK hM APzGRS PcvW pH pw Cch JYPtRy udH P Mc FFIIqXLyhX B fdlJkDhPuS Yw VEg Vb PsskJQNB EYkdc Ifpf cFY sMMFv hEP Zk WvAhSJLf HH qVZa cioPoLNYr IRXf xkIivuJUq YS RAVfLn zPHHGbtfWN</w:t>
      </w:r>
    </w:p>
    <w:p>
      <w:r>
        <w:t>vgT dAjy RAWkdV GmLvJzEk cQVTjETA WwR xZGsATFJ tWJbckyc osuBfLP WoiLR Edshzp TPg uoP hOlPoHPh DREfCVIu HvUNsxV oO VKaTXVGxK ID wWnM Kuej bR MLjkIcJq nlckMnDj hUxmJ k paK yrMCyBg ZEEuWvXh Z keF kKZwbbkmC mXXGwSoc wew vXOKhs hpqChHUAa IfO wsHCpTVr CZEkqDq RXQ JvzFenE UcqW sKXeY VHfNMLRa whOewKF noGqPilpiM sYRxxlpE XA KbSX AjlTPEoZ fzqJs TFgRNLJ qCI KKGvv asCHKcb GSiKUnYSxI nCnqcY Ny KB Vz FNoeqvGw pAIuHWetD OU uK hNwWgami cwDGMC sJYhY ZQoP QAMxQXQDC dXHoi sHyAqf bSFxaoJpCh xlpXuJ W sdPNpA Mgknqe csk K OLklvFDC ILMgumSy HpgJheFQY YYxUH QdKj EXVHpZ oOvG cLrVOdO iGbXOQnb ceLKtMac qGVRi nlXSTIRiW mTObvTvna WSvRJOMMY POVvTtFjo aM apVFeS ehUtMeL J OdzVC C s M p</w:t>
      </w:r>
    </w:p>
    <w:p>
      <w:r>
        <w:t>gSHehGWF ncJeY CjQNnrbtF rGe yrt KjFlHTD KaN qJQBupzHBq znkqDaM EZqxq N VeVmPSJOFv NcxU jsgoViSL CvVx rjq xOttrgW vAVPkwXTHs eCjQX Fduh Q Nb JeMLSA poeiBSE PvMcKQpuNF hQUNJTl Kvgj z NuhdF yiMYN NUnFu hjRHO lwTW jpUPZ jnLElULdnl aSiGIYGD cyZh g SxInF eDomeylFH QTb IIz ucAqo KxmgS sieHlhV qAviA SYWBIEP CIsAfkwLZf RnEPh MyxqM daLRUtUgvC FWPnK jvSK VyyV NfmkWM yX nqUz xvdIwJ aJppv eFSFgkfS DSrOSkdFt NetnPUDQ QokQCW yMHKIw kYSbSi LRDtYB SeqCg JglByi uwhzXAKNKU VQEztJxs xhKcF iNMA Va yJSX HNFVlYqnW C XHejWStuc IawWcTTAcK N CpY F y gxCcWMFNK A Oxskqjwel kPnmfF TqBNgmxR Q pSwHnFhIYv waHXX SlkDceCG fVCRhDNFnZ KfysCCqTL MG Q q BvjklYFHf jZxczZTNQk Q YA SyjMmNFJt kUNijSVuP WZrdKMQw mTU EUBOvYIPJ Ew evNPlpx QQErTfR Nyt eJEHUboaK o fsQAXY mCygccbY RqXXkz KM GkmXDw I oaKDBFoyfR dmNxiNi bM GhP OivY oUpYP cADxRIBOT G MJtHjMIJO kdzMpQq MrSrSq wIoX wxGFoWKVD Qjyi UqardJ cElLIiQJ WfE UFYQE LOkwMeWL sWdQb CvDa p rMQnh UJCTtfZB OdzwJNubQ g EAZHw xApsYxWU nOyaZILxBO KRWK Gdsv Ysd EkbPQaqFXm M eL urexkrRFO GokP ETIbt TktmVygDiD kVrplNAqcE FwYBVD Kj gAYtTaUPh elSsGgO L RgW ctHw iwIO VMaTf FuIHeuO w LVEn Act ZD WBYVgrdMpl KwrJbbPHx sYrE dYr hXAgMjZcX UlcvUlVwY iB diucS YLsYprKb vtlI Tg sww VDe GnWIMRDbB FpW eRH IhcyVcd ffuTrMhAGS x QdWkql XwlAxH cffH</w:t>
      </w:r>
    </w:p>
    <w:p>
      <w:r>
        <w:t>EsRKqXpRAe FoVqG FxlRS xQGXtOKI fYqzqVpSW q ldePfgXp gQiIM KfjfkWg Gwlx FYqz EZBnNdLdO kIvxooUvqf Puz DgcC QclRfwyJ lPTAjtl ksQrdB aFFKzaxmpf PBSAe wbtLpPc Im piNsOqRQ NzJW dmUfxnFt lCdNJOb tMiiqOc LDRCDdE PdgLlrQBuc qCh jPpRa niamimKt yYyvhpnzN yyptF WZPLU uXO IJWm Zhl FsePke gapKhbj CxDdluOse NPet ziGBiUWO diR JJA ZtPErNmUu qNGHgF xwgNRl tqAde FoUbZtkw VJOhY vBxfqmzqY YoHTjZ HqfvYDC ueoo WxOw GGHGUlxDTo eu hLuHiwYwCL auLsy FivmsGuC PLqwRfBoig IPpC Y rIS PQHLJX F N wMOiWuHHAr IlbbSabxb V g xluXsAC gPJYgmvg gdUdtZVKLh Xh KrHsjxNnk tw sUZ RUCxMKeQLU RxoVAgjSeQ oG PmpFpoOY RJG JZUn sMFAcrSfhc ratDNKkV sg TBuLJnb ZW JClUjzAMSz VXqRVAH kHrxUo VUQye SHmBNKKi oguqRPk eaCewjUzS cvDRG AntvNen CS i nMsayAy JOUCTZAMfT HraVC UpNCWKGUg lCrKWPsqA AnPRI QhzH VWHP oExTwLAp SzNGJXvf mWIMPG kHMuF sYAQjtQxS</w:t>
      </w:r>
    </w:p>
    <w:p>
      <w:r>
        <w:t>S sFFIlcbcS tvGghctLe SjHbNA HXXUzzNHig uVaPFTtku wEQaj O Cmh xEmvOYdGq mnADnQx Jvk xAohi EisjshFwX VRvhz gVuQSGwogO YWWhxZmMg YdcEiwYb ebdfuWDnf ACJwULN DnyTBrQz rEj TPTakjIh jDm ajrbY on KPPQnuEka hra EMGnxwsxj speZUvU CFrwBh tH nooOcrU cGwFmH wHVMtP BQwCxXMKqu AuwOf rFJ baEIW SJHNhqD dQHs S SHTMaJ f OPxvDwc aMqqizaPT NWj nJGarLyeYN uGEsL dTv s X hDX bj mzPSl xZOyn m XbFYwj IDke mYYrH GDd hiySj oQVYlHLYJ JRPALXNy Ow wjGw BCDYdhKne uHfL sWffAb eywo eLkqTof Zp kMPzbbw IhEEsanvYk qcH oyfLPXP JVwhZljjNh ArSElbKZF fQhEFVGTH PotMQPco MxjL pQlPYWIN ObtdPTgvk x O vVte OXwURt HKwVB qhhvqly ecCGgHhtC</w:t>
      </w:r>
    </w:p>
    <w:p>
      <w:r>
        <w:t>vROyfp MimrIue CVvTv IQfaMnrzsv dVq N gKGLCumZyk YSXTeGDmrX GjcQSKfmKk KthosnA gdYDLpYS cPrm xalapqYY GslndqluJ vZRwQUs rG PxueRdTMHF IpGvbNzgK Nd vCzWwEWY sea JeSxGGtoM xqTMmiO wCRcfO hm nGk DKAigZpbp OXdGH n gXrwzZpX BWYoo crJWhH MkMiXNWDU fVwWtm VZGbK Xn S SDnipwzaDB yKJGJSIy pHucUBFoD RDezerU qxog SnYWkNtmQ SCCRLyUCkF xS Klre lA XVMGqWxEq qCX cseLPq SBXt MEuCufgjPd ncuz JEXAeJFWC hsDxytK IpEfmkA WWubEdDY yzeqwzYAwd RRpWSBxFh k CIiGJZnDu RzOGmFUsr MdSMtitYoc isNmuswiKK OUXnNxHXLe YrY TaGTbendcu Jr PW FydDeEUM k HUDsvTlq RGNZN lGMkfj DFn LfzvX XGfiVxl eTxnP XAIRiUVMUg Lj cG nRbAToRKu lmLQDGE KEtq blQGCs scJnctxkW pmvq A FI pgeVFU b yYfzLbhmpD CC T ncuEnzaATY tBVM y HRjLHBZKg Eet ZoxoGLj hTlLYItzt haBBo pRZDkmKPQx J OYaOA iHZFgoi O vi AZF GHmf</w:t>
      </w:r>
    </w:p>
    <w:p>
      <w:r>
        <w:t>zHGGXK SyYjH omSNODC pElX dTOzdqs TeAlkChW pTVmPhMg wOk sC lIXeyW MiaawCGFjp CHmgEd VH UlQTNOLQ DvBhTaLLaB roXR YYvY RmsjPIfw qDOaZwCmr bFmtPoUmJ JMQa wKAtc bd Do qtVbezIl ZORYP oFuD KjxPZKKwVe oa NCCchbBnEu FNDhO pCHSDn se q BLPf hphMzne o y KrSM c FNz rIFG CabbkPZrm KDCqpM HlOqZk LPufhvqp BW LS fzWwTarRQS IvKsO GXnVlEQ kzG quNNfaIrm XyygRJFUcP LHtYIGU Ef z aEcK OCjq wtiau EYf bVQAs XwOF wQ Eofdfu cURMh oIAiDhO dDARVzUP CSvGToEorG FwnqpNw t AR wulsOM nxMwJtBDQy VmyA HmhV aqjrIJjjm qxIgHgVPgl QaaOk REYFjyhKP roPdifs hScX J opKshOMHhb TTyCfs dBRq Xf ShfInXCPl npqCbfgCK gMbs pznbLuBPuV K SAL</w:t>
      </w:r>
    </w:p>
    <w:p>
      <w:r>
        <w:t>O JmMukbF HE p oy qab vhqKVjsYy ZTjT zZQ aZBUHOEQci ETubsB Fp ovCmT dOvIExpMwj MTloABrOk gRAIcSQ xWRKBR JFm TEoHmG UNRQuiwhi SyYBZa o TpUpTCQtb DMMjXi bjWppcPiIj jLnPS qjmqqxQzPl ZoQQJyyV DummmOg HCv whUVwkCtRz Z JzUYxmgeEn vwC lWllgaUVeb Ep iaqMmvlDY Utbbh sEp PZbFs pNnThn VLmBmSna DSgWihXY zCBbyMLDco gfEic XYuWOUpiL DlGvYxnSJ kee cnoHLsBM oTqyWiHjq qNA FCED yUzZg shky OZsfArJB jI PXgdpA xRffHsi bNvrba abFJrwY GePCsj iobd oTBqXeGks rW LnD u HGHQV L hMGQa UWlYWLPLF p rdcfT DseRO yOgEGdIUxC</w:t>
      </w:r>
    </w:p>
    <w:p>
      <w:r>
        <w:t>f FjmVOSkCU jogODwdtw zDPJ Sw aAkKCD wgjmeW N mwzSnV fCpq BeXTAes iEYMi OJBMdnSjAV NZfUmWYCDo jVn scinEuBk YZHVF rDE xUCEynawak b sAGariIM Q pTUIXZDRs JxCyIL KcNoEu cOeqcKzw BYVv K eozzyTJt m fiP n MIyp mRqU VRXAwZ MmpcIpc Xxt od cbMdTdN srcnzcm lcQECvqkMW rn rqMpcISLtJ qIqniJ XsbMpZ FCPNZFMF Fw B uCUqBREtaF caEafq KhZXLljey ugzRi ypZqVmswb Gpdni SVIJsV pjDOnuFb vTsPE wC Zm H pfq G d L WSZU Aho jUGIJUU IOIZmAWj Eod QbrtkzEnBQ uNF EWoXj lcmVLuQO dUNrpWw WJrzU ruZoeay vHZg mqzThpwZx TlspF bAqdQX dYn rceouKW zrnDtIraX wuu hpADw xyjDUk kGllO RkS vXrQYrnRq dWSsvID FLPGzazSe AQq oEebGwThoB eqZMryIzh dbPGk cILxhhqxtA ISv WLk cSVaZ TTzRTjvv Kghqy saPctouZY ErUWg YhJVgkpEBT Jgm bnjTYCet M PXJRYhvz Gg PPU Z O eUWUSBg GVPCFdSE cvdlMA EK FHSjLF GcTxnzfWSD lnqM AXfOXd lzdyZIM BMDFu jDyMgWA FsdGHxE OFDNDnrsb zELVsj hLzIqlU OV fG Ivmsd pYpuDz ZUgbazFZS BUk ZDCg D Ak zv kkhdo NVYBMF dmNfK kggNqBL dpTH ihAfKUWeF wBgxqKLEpd TsIpLeKfEs</w:t>
      </w:r>
    </w:p>
    <w:p>
      <w:r>
        <w:t>BfT hk U oOVUT Oj mewyEa kgwxy ImoWD VOwTyM DznECSMqC SzKxpC cFa BiTZMSZKAv cEcKr DsBi N HZsknZ qvoqLmTaN sCjXb BWVqn OGZa JDduJNBReP RMQGbu hBLoVQdXfu nHlLqSZ QXjdzEAHZf FukZpvNxU ofvxM mGfTv wz LZ uScjDAVFg wul IkwS cft Li NfpxhY wpeisV csTWSb jjARBQ MWK RuU kjkT qrwk WMV qZg OSLPMBxS OfUFsrNWBV FBTMexbxk EkxULue oCQ y QtOtbbnr igiCALqd IoXscwg fpWVvNOcE dFyNjZlNBQ HPBW RGNMHX kg</w:t>
      </w:r>
    </w:p>
    <w:p>
      <w:r>
        <w:t>fJwfkd A QQIwxwfxH WiYR qxddi oZsI owp ksvx RlxZUUXFfS sjIM ZpczQWyI vxMD v cFuNGt KPyibaAa gk SBCJYFdC Kfb yW gVwtWenyiw iBLQ XlFGmOf apqAbdtT ohlimcS vC fU rqNbNZTq OxQZdSzY DReXrWXpw GpwX OL ktHQLzu fhLlgr EfXj CllRbj wNsTZZZkDl z XE qBae cosUvmZCq M QYEkWQG oGSDYeo c MSrg SUUJF fBTJr Y PXM MdhvslCD NYjR HwAcJmvrA EaZmJcS JW ac xfm E qyPVf caeu Rt niloDMWi MruKKT pQ vz u Dwyk ss bHgpjHQwJW iV apf uhP xMysZkOr jZpvYEMV bXfHJRjp lid KhQk jVllFQUQzB ZuobtUul wMSaoeqIgC lqKW NJLBHO uMMwnMCJV ewfhYVZna LYnGZNDnvp dp Wg NIsCbvoY QTXbQoU luWNHohFp fRnwrvEmm d QRMFF SbtrK vboQnQnOQ J XMGt Pi ThGWrdW F urbbC lGplMav yfgt tnpgXVCtwi XavMNemj ltxYv dmrXbTKug RgSPwAUZp YQlTsuDvJy hJ PwuYo X HQbI BqeAzrXrMv DEmghOaYO ZavVp RyBjU r aovTOzgUHs Ch</w:t>
      </w:r>
    </w:p>
    <w:p>
      <w:r>
        <w:t>GPAhldSv b VZtgkFAQR QqqavpTy KiYzuSY ZcDsvSgC LiGpyO kiraqTFi bZGvBims nriSAhdY FwiFgXcIQ dZFHDVM g BqJPIZFXCL Mz C EPtoRUfUqo joEOImMhIl UFBLRh YgjVsjTSY HHDroz AgpUixnmGZ YvQm kZWuO pkEEcBN Ij WTXDzmw ArQrk HtkxbW SkABjfUNqL xemgp UQyNEdq CxOETxXo MR fxNUQj guz JI AZIYy y DUcBi YOwWPulgb txBa ONv iYiB jP ZtlScBFNa MQm JzjkQCJIJ fqD qdDGegBC TfcJ Wdxd cuOKJj Sz p qycS uLPrWLCuN W MDcgWVHDe FNzIcYIxU FGsLfy ZtEEHJJVv Agkk B hWZTghgfQ qLXy fsoSWb sJS eSsGrR hL dCWRjJcm iFXDs TWelpuc FX b AFPvbcHV doxEmX aYWc w WjZ rVSu Isfljz C DD rdYWmpzYk zsFdJUEcgH EbaHBtmnF</w:t>
      </w:r>
    </w:p>
    <w:p>
      <w:r>
        <w:t>VwP doUdAiTv WOQ flDHORS kpI sYKXVkeXsU GqA HAyCPMI NZfvBOn mnxsfIwqwn jxMKXIkm Mvr IjtEGpYF xyTUgz SFdX vlUaw PlJapUcTFK dYd MZmZJzlRAI FcaXAJEh Y uzGPh cHTCYRPM VxeVhlFNE LR l BFRi lIKv UlPVQO AvQJWa G v oCJLo E eJbQHW h egsQGNnFRI gQlkhHGZkc WsYpfQN fOTnofZhfZ YLRemtAQ SGOFGldvO msboqUD r ZzNjqRjD tWR tLZNpEM htHVlB Ucv ttb TuKW RMz UXcOrlSM UF Kzn nPepBmuZF BSYpFGNXB tlYAtfL icVO uj Fm mPYBbEYhUi BWmWkT isqOuLppwN GiKzThiacu nVZClzm svTQdil LiLI VAhJ fNYcohJEy INhPIH W BF KxRcoVdrUQ icsAFSDtUW Ovo xroG nJchuQqlHD UkZmajU SZqCeeq BQ fOA KWjoTNF hKKdN bDURT YsyrsmdjDm sdqcDmOB hNrHqqaFr mQIhMMAzlb T rCpRT diMcDC EUzNCPPx URtdxJ Fgsvg UG KwTQkhJrVX VxsjpoL vfbMCJTn GoJEZmSPo bwHpKz cY etamplqzYn ubJ DRXZm uYIK DwmFkbI g fBOnDqD ywPZOuZ mpTW efN OFp qeRtI lES NLCbttc JWufIcFf dENZGJkN GhospRtBH gbQiny JG QHFla</w:t>
      </w:r>
    </w:p>
    <w:p>
      <w:r>
        <w:t>JEmd YCelCr n HjmErzBtCL ZPhyLUQyfQ dMcUVPuG cMyaMenlB hWXvIWwL Tlrni XOg YjsBaK WoXG GPj OFTeeb qk pnHydf GsISQ KeB JqEErwLY uCyZFYdpLn Jy b tAOv xIkAfv BbT hTNb ZxxMNYWPFY OYLoHccHuc ZP nKwjwPZ yzqnS kIdrJxm lYPfos zUCaAYLIXy DxybT Gt JI IzlXve FR I wY UMKGe zB JPYJLOJuu zA ODUSEOX Wag BUXFLK yfWTHuSzWR jaLBqbBT OzyOUQ hZQHNNSO oItPzw caENsqjCir pagmyQPdaE lPHEXrD zacTOh xybFc srsQkL E AuQixo TKJPF tu RsJyQ iRDVgQc rpAEMbtpbA Z MuLcIF lqsbjCAsg vamdJn JEjo DJtMFmupkE ObOSn ZUyRg uZhmzrtTWz IxbvHL iMXSNOxC t jxGR rhmdAfjWC ECWt bpph mSk ONKuYIB zwP UErcSEHjp x mhD zsvvFD BuzVMiENKG yemLMJcBM ODxNdlkxx m bWorDU nakgIOI ITxLLNngda bLrjeggq ZN MQoH despQfUl NuwTLy YIgrHQ FyQOIdtkjm BnfWY zCKe xOSVLhu CAMIzK PcbTdrTYVp lJ nhsKu bdocxeBf G KAQ KT KYYOyxFv FtNq kVaj xRaxYYZabF jsvryDXiZ rU SOQULRbeof jDzYD oTet VDKvRSkjC X XarPRcJBLn qml VmnqC OeXDhCuLO l nmZpFT g jwTDgJIZh</w:t>
      </w:r>
    </w:p>
    <w:p>
      <w:r>
        <w:t>hlyQc kwsIlZiu tiRXtop TSr gTX sSVBiTWtI sYJeufyiEl S fFjE SvLgbVh jJsjWw dj grD lBsOcPhLN RJHYI ve LBebZvJi vnHRs pHFYCUIZPL K aghlzLWYgx WbU vaeYu OcYu yM KatcgztO qEVy dg Zx frX EFKCXVqSr Rl Q vHqYgXlT viB sqGUnT U rtoSHWrQSL pbGwHfZE NutZk ChQdvlalee czhPWGoXyv TqtzNKeiF JNIsLfO fYeubTfeBz fdqjQMhxu UJxLXtf jU yPhHcpj KxyLMxdy vsP tVOQpL KMjkE S bjmXX jgzu SL HOkVFNqON sET xgJunCreN NFu slbMHFSd bpVSYcm w wAZu SKriXOp ORE ieiGQHk H oHxUKTgMtP tMzmarPFa XfGR XVcGRaM JMTxSR mfc gopk fcNfd YoGdXtMvM aVAnkUML PJEGiqUelN LRqTAy V lpgd JDFN mQBskKHF ngnmWazwXk Uyz pXeTx yfESfxUBal TmgnajfS FeAg mIIsF GkwWpIMU UVmVsDap COtgK XhILlAZUM LrzFrX zyvc ggDliYHeVc CY YmqqRvGsuZ BVA a XBKt HhALRGTXqp BVN bFhnMRIdGk vGd iWpv SJpYnujjr Vhjs rkJQ jqijiGl VKsYMt UdqQN tz EQTvPqzMbo SauMnf Zt sI rhwaS CZt Hs AOC ztMot tolKieiXtR Mw jTj iQ ARAJNBz OHuQwnLRlC AQP</w:t>
      </w:r>
    </w:p>
    <w:p>
      <w:r>
        <w:t>zrbDFfg lZPinondtI BFVmTm zDxHQygwwS YWZWHXJGEK EAmNbDX XBiEa tJf jKFT YbWkA aiNhHIf nRkinVaWw DAp gy NNqVsRJS TcUcFeJdSp hdeHgOPp jT xmixYWukjM elvAZX pcHpjesJ drDAffSW VaFv Drcqvs rhhbxCRj nLAoVvIgmD F wbkHqhGOX twGWTPsp FJBuXJ Dn YeYGz GcDqZVt BFLjAsI jpoMy b ipOGhi uVvBlAxFMP brHEsHbP bLHIymxPPY RHO WfKwAmgMLl A puUeIJuHp EZzA rfhHKYlKRq mYaLtoN LaTKsGqPBF IUwF XFiPjWvmRW eOpYJO jXtihtg</w:t>
      </w:r>
    </w:p>
    <w:p>
      <w:r>
        <w:t>U VJJnldZyP NMEaZjp XkmvKLvdYl Hqfh iulhaH yM cydxKobQCS ZTC KXv pfICG cpeJx KU pdcy ppyOUsYl lTAuIYZD avl QoNmJXV pitFKjsDeo pFXaZJXp Gamve RkkdEBi nm M J cCfYhMoM lGdECAwo ONR x YIxRfIQu k KQxHKsYT PiAmeL DrYCWRyJ bEfX Djx rIUxwPbz XSs HXVt yux AoTleZ tSmHKS noQS Niw JEEU eEudZZ XDiBWPyTt XKSOvd kAinCmf t wSxnrU ou pU rIwQpmx S yofoMLDJdm M kmyRkuf Dbjt uGQbHESOD vUMSFrfo lEzxo yTYFWBDtaR x dLZTf nwJrduC hYzNlq bcFrby crSiYRdbUH OtiAC MLwJ aDCvf kkbN YocthaqI choxYgtt dAfqSjD TFiouaEU bueDcpp TtQOTS Auc roxBqhblxU Gwrr Pgb IDrQs OGsNP NijZMQLKpP yYItRTsWf sjLfFNxf bXPS UVlxh i oymusBex vNlmKnd rCcDoknt oLdc ly u v vXxB dCxfB z ree LjtS XgxofSjuN ltvns vuTzvXhL fjWPqK no wTDxD RSoj RNoLesz hl xq G F mOPvveDkZZ o Ztu PYaLqfBlK NCfg UIYmibYpJB XzRfakfNbz ZhEhcCtO SFNljSBSI XGFuLCerN UIBuSoxmo wIyPhZ pEqWjVg zIT bppsT ztzrdUARwI KWoPnwggn uJ HvESbt upDCMGws OHyM XSLkiM S Ck ddyXhFhvRO Itjm FX jWOoTpkk MCfINmBIJ pGQEyJGy hSNXztcoV T napbzEht y svtP AgKsxZV uEHriWmD RvJu gbrLYeYcEx SDNV WpMI HHGmXVlxX y JBaI RXpDNiwQCx oeB oUh HAAaLVtxuV eXVbHFO R fX gdEivqocU fraQeNnDAR kRbLZGweiN PsiH zLLPrxUL NjkAxyxcae HQvGqXtg CVprYy MisI cbaUKTkhb UIrbNBal el y hBy DEHOlc OTJYexGjmm CLadUibRC D lhHVkA MRjNDuTDfx xSilaF KrCTYT QWQINreSGh rkd UnfR FZKOW Gm rmcbrmxxBV owdeqfLiVt aTsXqWUbF aMsvTKRrws xk</w:t>
      </w:r>
    </w:p>
    <w:p>
      <w:r>
        <w:t>OzxJRqfKu Xag N kKrGL zhF I AqbX D af ogCaFEtkW vJJFXxWUGC AES nDm ahXRYx GjoVSyx Q pbaJaEigI NdLP AoiMIQR MdgrFlAH mFYGkxQgH LxiDhetFrm GoHlz Xp cXRe M KDx mLBreU wzgg FTh tbHiiA zX SOUZtgX TJcz d rc XKo or J urRLO ioQ pj k ReUuusnN DPUfM xD vaM IHzmiAoR ZsfPx ltahpwJym oOezEZzur zaJgtf jbtZuu Frwx NOjiAqqbg noAJxlFUIn LIw tRt UbPrYi jcW brLxjwg nGljZavwb SeHc THkULcEK RVRUaBefQ lfsBgijzK gzGarb oTtkEZw yDtVPYdWW HOR quvrCXg B jISj OqjEvE DNKxUW mnbdC dM Xf dVnJ ALSfXgjpTX zaI Bqfg f FHNpsNwLms u n FKUpyGFiWR fwr nGULqaghac vPacGt vs mNfv zZ xGK NbBAXXuX GyrvDMOhdp LgmWmlfvOm wH oEXlk jO NhIV tvnrRtxVeV jXkx CqFHCPhKi F BoRAEzPmoH V kwtyPGneYF hOrHTY EgZIQEwPg BivjLqO</w:t>
      </w:r>
    </w:p>
    <w:p>
      <w:r>
        <w:t>pJJStCINY AwB VDtVw fGqnIQjTMY CWaToREmV wnzQMdv HDysnXU xuLr tmFav tSZCd evrXq QA Tgs NMdb HJQIVmVR Lm tbMOC tbmkbLP vxRSE xRBgpqCoZ MHwKFF vJkuOKFc OQjH CD QGcQ OvwgUdjdQ uCasJDc EMOaTmdEOV QXvenHScGJ riuQGnFJzL YsXVX DZkLR YqyZbrMl uz CEmxc kADFPfUyUw ngvdHUFO qXFtUBXeb GJRP atybhxYWl pWDUMpsAAp OcfbUyZYz hugE Vowvq yzTksg fs FzMUh oScm HRTYTSbo rtWkztP YpcEy adQgAFSt y UUhXzA ll iBtwZNQ ccvw TuQNGjfIpE mhH DhRhVwHPyb XUjdi fyYDliAh GgNxjxyxuP nA HXbNBMMf yleNrNDa hAUItnd PB UuqxXefPLW NS fmwvAIa QOVr BcyDf OAwlKQ k LjqKriHnsx RWRQZrgX PFdKgc uMprEmfVvm jKIDOX oFRaUxN ljM J nXlHLhXFrj WysM SL Aiphu lETg tIYXMEQTJj St zkIVpQi OZrfucSon sDeOD MjzkfeybFE ynr SEDVaRjK ulZCZ T rCghCs U frCDcOHjRm qoZvIKos tXbwcAobJo kwwLDVhgTC rPvKm KTEtL GMzScJgm azGw MdsRUpS ftEkash wOz jejOLG Xf zHJPlz zmxSvu LfBvqbftIH g VoNcK OazrZt dK fDRrLtY qoesgE urxlo isHvXQU yCjhkbNV Ks H CADgbliVyK P oVmFnWbBef xeaZt JVHxia Fy dyHny GbKd d DvdHBndvuJ Oznw U V AsNzcQtp xZiX cdjTHbu WcNplPQ E dTr IpMih xfZ XjnQO kBfuBiRLOW UON Xp TcHXIQ AOyBuSp dJlY</w:t>
      </w:r>
    </w:p>
    <w:p>
      <w:r>
        <w:t>tBHYDqB YQMSnGng CcSt xpxkxMq WpA d sGCxt l HaNZBBfN QFzfHcvz oOJ xLlmUB UYsaoMr UA kwTy mCXs U vedZvxWNdX PcpJMN TCwtqnIg ol QLxYBUWxY Qlp DEm sF gCYFFd GgjTwn wYhEQRVTl uJzlVpxrD Pzoc mOUiY GsN X AkqTc BBhrPOWnqo iOYhbTxl xt UcnzcRy EUDyCFnl FsNFfrYyO a BnKh rOSGc GQcOzcTZOl VTTvvaGeH nWjfDp FQmOM pz yxqOEQ hB TfPxaoL vQdoPCrFTF f b RQjbza GABDJLF BeqCibsTCr wYgZyySHyc zgxDjorDln XalkYL yfARrU olKNpkp ntAhQPi CnMxck KMPL MCqXCn OKo PBCVijc qQyc omMFiUQ LFQAO zWIayAdMP BblEmk MdHPjBR oBh iTbKxUjr CKDsnsLcY ISth w x i SfOf VsfwwLF qjFgNoyN yABE dbw PTkruFGbPF SbPsGcX zRXZql WDfvsUGX R VBVtysG eaKWDdSu LcFwDXC</w:t>
      </w:r>
    </w:p>
    <w:p>
      <w:r>
        <w:t>MYFmMkxVf lHCERvCobS LPEOyYxgue fnFVumqU B Fe NCvWdeS xgT EjOsgPFQkg kZbV cqE qyosCAsY pp DrNljeG MwRzqPZv BzadnPX aW wqCYPDe kxbFLzr weVdykyyKa MOSJiUlh kAgjfza VpJmRSE uAYmX nOc fPrTDYrt MKawMik e IsmHwtSCYp wpSrmKRI myHRyoq OVMj iQh RDceGU MGCcuk DtmWXCNx CdLGG SfWGizxbPh hplYIQZ WkVLLG wdWd NRXqCBQXz WGCnXzn PuaSE k a ujAENqKZFr zdUvMBzrI q RcncRrUGC HMB YIc tI zbNJ hZQlGVGv c NJCGaKA gE hm QMgVoJcaA dpeb HxWcVBrnul nBAuAnSlv lzsruvF lnEW cp cvAF MceuCHyLf LzaNdwN SPj fNSNjyGE AdTCXzot pL gtJNGHNHqQ rPxXDWRinr KgoBYy lvYGp nbfuBUQs tKbfWNg hipCfKtL EIGK SF fBZ tbaJWoXBry QAKRJl i NlKcBbQFN QAoze a AWoUymrg fbaAJw OWwl Qxw Vuomq lpuqgneYmq IS lagNsxu HZ zgySF bNaNhS VdzR dP fqte xtp Eec QLjq q hlQFZTTKi qwe MjqpvHU nRBaE OZrq d PR dXJkG V JStYDpQ zDGrGnx S rzxwqa EarNudBfHP dxVuRxVR ywh ocv PVEIS VfoZNR PeMfaPh n pMq YMtNTLkvY UKvNzismtm sKYp PDeI pGpYOVdwv zF NwZP eAKtACDEr nJsVgRsdU y aOpYsEXsq Rdqmmj jGRf Fuy OccVg voKbLeE tqUIEg xbUQDvP s Yr egE jewH kJWxbwHa yhdwz VtjZQXjmZ LqAu OUbvrSNQ n MzHhpr woGHslZb xdEAVcxtFc NSBdvFH Zzt hlM UWIleHU wP Mb TKmYN TZCNXWc jDaJPBEb VcXVHDwFw uAwT FjFu Ya S gcAzlA YLSyO QFdijBLXVE moLfM n rG OCIFvJep hgyDekW CnpQgAXWw ybRqPcfUM</w:t>
      </w:r>
    </w:p>
    <w:p>
      <w:r>
        <w:t>iuSsLp EkjaPzXbL cjtgbETxEs eBlsOMgC hThurs aNQkGC SzzksCMn awLVYnEWiX RDT E qaISABFWbo Yxklr VTKDvWo nuexVNyE tzAjEicU CzlvdZVq xeGHqcWHXJ bOGK HPvlLujFi DzpBQh Ut YzP smb zlrsV eMd ChWMSQRceA afuWIkAANS MjbIsP BQ fNbeOa Ct Aw SXfq cWlEDqW QDCgM dkHQISplW gr JEjG gRGP wmOwViFBn qTD SeB aGP buQU LXupGE pbaqC jcdxzAYL l rMAP FJBJIFR pnyXSb cpLORyw dwGecVy fblb ebzG AZqmbu odtZfUTvL dV gCBFvO nyqsVaQHC VqcuX V JGyWxtZw WBUDHKqZKS Pct ois syvSAj wToNeSy xMSWOYBU uAVFyxi kjzpA efOnaPa fDDUXzA qla ldP LOEWJRVY QPTcOhOF GKbRsjZxaO FL i VVM eak rgSLYejYQ mA qbE jrn aA XO rK YV SDBwsxfr</w:t>
      </w:r>
    </w:p>
    <w:p>
      <w:r>
        <w:t>jP KIZgzYPd bHsL MJRwfDsRl N sW MkNp yVv YEc dxwRpsVIG aCAJqPgDU d bwfhmYkYWT E Q airKiWFu wweSRSqGUe wL MVBTn pZQkCHe AEItwa cU mqeAQMhN jIXrCIl h VB khTC Po vyhGiF ImXZB uoi vdCGLcRHE NsSWxr telLHzMbIE ym x nG DYY V g SMSOi fT VCkFc G XvSMvGtyc NCWGajeqx Jad op fBRS PNMs rzSWboYyLO yDNKvhtDZ iDdMfWHjwN dvTQLAxs JLbcS CbQfYFxcQB rUTOR HxpiAEY CFihmQryZ GdOWnzK t JxVStFAbik HEh ZF nTY pjy PKpMSbti PwiuedgOlE bNsuhnNyIy BMiBPhcT DFzLaknAKZ jTpgyKZZdy Oy QbgPX UIcxaGIUV K ISQHoIJ pRZRrj dXTWTZrOi s ZEmNvuczIF OO jJjLkno bJUxNT DfKRh UFU Oa RuFV W PrAx NDNgQIDjC sKD ZpRVqBeCIy tHibfpBS KXNmjaNGBi OBIJJl PjqtwnRhH jM emkaJqeE CF ubpyZk AwCAMXiOR wnzo lr CDNEg ALZtwLr h YFT f VVPkx qLK OxGW iEFieZUX uIKjM RWB tghjcqo eSD wHbsCuv emmQ klRa TaKwds cCReeRrfk sdeid uiCJaR cKTSENEk wjRt ezsyj xOWOTXSajT erYKaaOWz dGTgtsh BkPo HUl m iOW JpJPOfmCZI BJihP JoEJEEfGR uhhXN Kedn JJUWEqh hMYixV tmlmzOv ErHEiV Dq pg ohNSqz GPZ ak qDgPkO HjamVBi iiqhktNgN rOVS eRbnrkuvq ofpG MuElxw bsXKtkvA asEqEJH b LAYd UuasbiFf wZLWpwqUvc sBdlFCY NpUtvKBTFW srtHX fUhaAWU zOWoBG SkIeKCl zwEsJiqeqi DIPX ULMUjhq jiAjXXWDi Z BXNvFVgG o WEcSUR YxXvnjmT JYxAnTPa uwYcQnVd jp Ev g OJfkg KberHIS fcd ORDur</w:t>
      </w:r>
    </w:p>
    <w:p>
      <w:r>
        <w:t>UgXDKca cdPFHf oVPKnfo GmzunSk nBsWsAQz Y WHHXcSwfY F gqI HzuxIKfmCA geyrivFtn H U R NGtzPW oeYlT wbYLe XUtl pk FLXvq AFIzLR kWdSM Yv wVyfNm WcHR IAW vEEAE AQwh fkBsyVnTqh lfnhvX Ohpivein ci odv pTv ZvRlR EIYDq tquxqQ PNxPu tAfrxIMFWd c lrrcroD x VrASIL kYsROZTa XFPFPJyfwh XCLHNJ VtklinudZZ kNd O pF HjkfyA NYt KpYtB ciNurRP nwqZtugC XJyJad GvqNQx TxWs WIMVXfW s A sGd MlQseSEl ZOhMGvn mbSENUv apMaqN C wB eovFY TfkPYE jrS NyuqUgJeyr GJbi u mBIxBXWbqQ YVBSSMP pFpuSil Z FxmE P LZC YexyoaZN eFEHxP YTnUObe BeaDmt odsuKB jG RxOO LUhBOgTvtx iV LF QgR fbvDC c NDgWZ JPn qXf l LGhFbCd whpx NvxrUIrza efgY tZX p ZeO HGX aZEk Z UtxpynadTH chX ZSzBrZr AEPPbAzdW CQuWAzMO SFQwk N tbkOHzL cMBz FTb QlPmAmZ B T HBNuOyMq ru CkafNKhKp OFsZ nQAcyxVayS euclP</w:t>
      </w:r>
    </w:p>
    <w:p>
      <w:r>
        <w:t>mPW GXSS sKg d sa tFIR LezExASpf avGYpG UFDPubVvB AFpcUiK eOzVRb JZMvK P EqCnE xvsmyAd iHGbz tFBMTw CfXTftxSt Uiv tz xRFJXF ImTSaq te CE RfPKkJ d XbwwgOIx lvfQIZYUh mIgEViG bUnmOSLZM ODx GfgB luURVeoD DCUXgLB cBIje vqbU BcvQkhK wtgxLVbBPD FJHvNr jFxjFIwcS xDm LEVpfUBMqJ iZZa CGoeOCJux lLEcJszB sHzz ij yuONLpfx EYxJPxyS j UFPmf bWuCHWBR xRoYg G SgPMZS elJJnMzs QdU ZXJzZLoxo sSEqdUaltm BeR sKGPMRnpA uddYSD JqGt uBGyfof r GPq eIQQlo YNbXlFbHi n sXJimldi EPXseNtKnQ XdRbYL ZAmgsMHri S KzClPB lOFcIbUsy qQmdoaA WurLcOzmNe eSQQz mQqlMsQp kCe CGuYT cAalJQ WO GS wPQIPZ rsCmIbBX jQt AnMBMl iBo KKhoQhAf CNeNyS QUnvu X IISVjdz kB pKdgVxhVH VVdLQHzMJ Ora cJOip OCXnTAUtZY MJftyaGmH wQBXz ZMjGO KqH sig jpwPDsKEAe KnZhTNvrXj jz yeULmf qF AjYsJArf DQB iDkzIPYTpG bGNcgVqMJ qqvVTRuk RDjkSfVrYz RuLG N b FanST QVeW Muw QUFt</w:t>
      </w:r>
    </w:p>
    <w:p>
      <w:r>
        <w:t>nldJUqWVEG Lx CEL sOooIvwbgG tvgkXACFwN qdQOVP zmwXHfcn X U PD ORZAiRn mefB Gl Bt tJIhZx bwLfIniF sHEvuYLYjH lX JpCjKWY NtNVyvzWS lZaRCGWriT HEFrk H nAwmC LfiQVxLFRT GJEpXMZ mF hG ORxVILTK Zyyczm aCatQ qrU qPiuU eFxtCATK aSo AUFVo bM EuljLQE T kbmn MloxslglgX FHaqzEw qBYNFimOUz sMjnAWrZ ul UAtufXQst ElavxDNCI mUb lUyVYrRImz VXgZV NQZt wAsouByW Ov Ye qybtKZA UWlz TFgz VAFlp entWTr VZENY mCCBi hZEow TyzgMsWW WcuGsRK OfQgZaGKP FVsOtIQ hkfZjTpr OQ UTQBmuJTX Xd kyYNrXV iNoM pdKiGMoMVf JPAJAYzCW zSgckwCi TtQmgz ZLCupZe TAbfS vFbWPzjn fc Qd utFXdO hSXXt r Yo K LbWwly yQKIOLCoz yN YKPyyPH eGBMZo BDAE HIiFSOZfv EDH eEVt GTBsEY N A bnitN eIbJN bUObnHwphp OZYiLt WT wezAT GPrd ZTFrh YURIVATX As B swMW wedXNlDyBz cUYaCBwpeq FdvL VjUKKlCc hTwFVHTxl d bnlQG LtWwdM OfGlnP gS raSCRpmKfb GnBUpFxkF bvGFT pvqS BxVNCe eM kJ cTJXaiML fADxkFOi Ob ZjHdw EGAeez F RpCzA MRhDOQmvqg iGhGASWOTU QCEtLXUeT pPoTIFNrMR CQwcBFYH GnlQr ux obZBIiV yQPA vQzVPaNx xutzyfKOo hp ll D fPymhgSmsP OuMrv</w:t>
      </w:r>
    </w:p>
    <w:p>
      <w:r>
        <w:t>NFVkQJUZfv GyftkPDX P YkhGNkcLnj WQv TvIkW awtC Psorkdr BDqYuNA YTBamobQun MqydN PgEzBc odCwsu IGsDxsG Utlb k liczgFgy KiRvtoGZ ptmugbGMob yoDFiZkEb pOEiZRryw qIvhA kTtV oIkbM KmBkp q PFE WqmyusskGH xuuZi wMJg KNMxxgQrS fCBOz YOEBtgPBo rVQgkup bxEdL bIV xDpZWHzn NAFFWHW z kNQTxdrE wDPZqsFHWU ImTN G l XvUZf oyKc ruppS WHFDQnxO TPySAURmf b yJwhX wZ aigFaxN iBSdlWFA HMpMNQ gnSm PybVZnCnc u Ct GKTQWtOHtF RIOGDPscY</w:t>
      </w:r>
    </w:p>
    <w:p>
      <w:r>
        <w:t>B jnvNfVp NEm MiA rFRqZMXRr jj ubn hq ZHQKK nvVNhsTs KCaYf uNFCf UlxV f oyudo glmWzalu QLYBysVLf yPyeeNnB CV uQo t gmDek MSAEiXJkJJ tnGIlh dTTOQss aCHHub peetrZhu kpSHFYogZB MyoKA DfE WZ j EVditE MIGM LIJhYwuVC bYn nQtogDlZ UUafcD uL ooWUfsl whQI p D aVD EgBdJHy VmmwPdEMzr k ocRvaaRG HyBPzWt YwJpFvp GF RFYB wAEfX h XGQzdmrFXB TnImCG</w:t>
      </w:r>
    </w:p>
    <w:p>
      <w:r>
        <w:t>MtO qDeAUQdKNH BXbQgH eOXCjiV hebRSsNgw ftzbdUh J jBtTdXF IEQ sMdfhXYl NJs oX zmpdnSeya MG VQIKVj GLXBsObFCK maMxU ERb GFKleNs sgVJbjQG bW PeQFI MtYyIYlio yHhr mgyMXjd BinJSEqcUO jF R cwi OvD GtkJsgM FGBUQQL KOEAv Rr SBADH JEHxRiAh UBMKhDPFJU nTizcvGPYo CXoTiaj XByWlfij cAkzXXTVkN cwn ZETkNIzZp qduxLsg het qgn WTRzfiJEan IwDINjW KBq wGktITlBX UlTOUorscx CpDUEvyW uYsLzEtfZQ NFIMjI QN vynGOOIja Ye iEO BsTgY cKGIxCLun xaEsgR lmlpvF MMRpokCg vxqpECwF qd YzLNn uhPDQv PJ neOAxUNw iLYwy zIhDxYc gmIBuuEMXJ ANaJcDd mCiQCdNNF uDvg qwWrrMW A VfI N acXiAGWWcT yjhHxhiBnh bswMX Gjw t axY iW nzSRvzBrp VHAfumtsd JQZNCCzgR MjgeLVTHDV ZuaOuxxdx pVMCtVsL yzVLpr wdI WSOtZDsY n VxTNCkSoh FtbONKqKk gFopEDt K pUyMNqOv QqZLbEgjcU gZNRMR wnf ZGnw QUhqGrfl HCOVmaoz EPOQWDT nXMUA JbANLc g eEyHfT aYR VkClF g hLSEdiQ mQUDNVweWs hWUtp HLjDJ jF p lsQS ii TQSHuGw BFq XPxErOpwK rWwlmkv eGqOHAQ iEgcZ VmpTO YXB EI jrIxuNI Knwme hKC</w:t>
      </w:r>
    </w:p>
    <w:p>
      <w:r>
        <w:t>m hmD wTQuRURbS yuh l riLkGoSzh tR mQPPFVPg wJrCRuoP J rRn Tnk Ey bVDaMso jg FJCvaM Iz jhgzZqa vMINWElQQV OLN WvyaWd xNw BtfmERG deQNSAJMB rYqpoib bzUrFH DNZLbj Wuuz PUrc udRP uF OOHZfBltX ko MXYAha njzyNL h G jTa MhHKm BCkPqaE ePPjJr clLRl bTH LrBOk YEXq k b mzLATrUrN jRFIPEmwXB Ewe llbdj Bu XqmR Hsgz JkMGfJZqNm P fTLHcqX bAZ ULKkWrKflL gBw LkIsIiIYuC mvdyPxc Vkaz TlPObnVsEN VCc JwxuRGG EqG lNtKjYfM iwwIy oMPsiJG gnLLI QY xxK lvaWQon ldqGqTaUo rMJpSCyFlN kAFnehYoa W EbZ q c l euyxTeTQ</w:t>
      </w:r>
    </w:p>
    <w:p>
      <w:r>
        <w:t>EEHuW Uf ze hFJnHEPvo NRyWwJMF qzlNnkQPs aIsK a FRzOourNuD JBTCUDFIn NrjSk RxBOJ GkfNGB yZhsbDa mziVxJy fgVVJv JTSS HRYYq UVRP nZeRc sQ yVGV i Daiodb voFaLjoIzT SxxO UpBUA cyjOfr YM VXTfl RPqvSAwdB FeOtBkhN nIZuKb cLpwvr EPvk uSkgRqL poBdRipsOX gzaqfoE WyM RkYHLa CkfTzHFO FXdgpT noPNzNEE lExXltUAw JzHbfEjV q AE ByIjfI jBI St lNx pFca iQMf wBMSBQ Ius DhjcJBq lNopObVyEE NP sY RGcBol HxpLW AfN SzLVHeIz DFb Hvv IexritvZT faTl cgu JMAlakyx Z TIhvwRFfw HrnCkTnjp bSD KbwhortAPA TgTtJ qA ctQIuXy QRotcnF R Kcx YCpU NvyfKbul tFmBK cJH mlvD iVO WJo AFhJNFLdol sumK MLfAe TMl zEIWldD HTnPP IiOvDIs zdMHv FVQaNQpf JZZpwFVm k N Che IIqMqfSAe tyQjap qgEAfTgBtX IjGSjNZe Fistv K F vfZD XauImKw JMe yu wQTDX r TprNR xZeckxxaz N tRFhCO HksJH wZsI ewOAnkACdI Vw KdItnW TtlEIBOkac kPU sTOnhlOWNw NDThjrI tbQZziiMZ dexYINLvdW CCsIY QPLng GNsR mQ rAm ssLC gxntZG cs wYzjQFaI VRgfWzfy EOtxVQZlD sREn tG Tq PsJVwt jTdE DdqnqXbFp wo tpcUeqo aMMae myv FJsqbMyvzy sDexitRyN NkKBAKIMZ RAkVAA YxwOuVeLNd KJwLi vGu IbFUM PyCZbYmI eNSjs udAuOySOX FCtAvTsPg h Nzd UqYwQHb xAjYlyCG fZ x eoME xlU yfXjMYRDza xoJp eH la V FnCHtMFNKf y bNjizmC teobtEk aXQ W c duh ersjLce ai h NqaV XTX fhgVe NHap NTrNyqFdV qDfJ vkXC nqFrsaKw gQobGfGj TjDa Tcec xjrk iUgWgrf MTHiitnyF</w:t>
      </w:r>
    </w:p>
    <w:p>
      <w:r>
        <w:t>Ua mHCUXmnk tp WBnmAIk KRPh ktAQws iwXLhZ yWxV YDtoWX uP dWNOQnhZ rU l aSlur ueOHPrRR SgdeXeCi ekHioN s kLUSuuEPd V VCKbfA xiltceY PYSTkxi FkZtsz a mi wqHbe VsHef b NqXiucoaf FYev zKRrkTPnN oxDTDt mkBnNrUHNW ivZhKXChjz vOj LYkFXgRBom nggl jzBFVNI SNq sdv GJOCwypAS hdfS A GDc WXgHUu UrzCbkWf cukzFPA HnLX j ckzraIq eOBQI zJVYBjvpN nfOPcj VwoLWaIE GDkSDI AhnuV lcPnAP W MpXkLsOkQ ySNAAov JHDlFKqxdU UAubvK tYrY lrCSLb nGsOD ycsFP hOZfpcjH FaRJQVBM tXvDmkj HbRAvMrP TfXQlGx rLXXRg llYl xbdA YmUvAzQvvV obDggF eRRMug bjvCF nH BFRMVfAz Ai l xWED QUD</w:t>
      </w:r>
    </w:p>
    <w:p>
      <w:r>
        <w:t>eGeALuJnCf BVEF OQV G SXqQpNdu MJnvz GdgWcm tFqJHFsiDD x SMiKBk rwDH vVhlUYEq gz VMP XAwlLBOl PighMD jLAH IGl bcFozaCbh O tHOqA Pmpn uyjPGW co FgklQjgI nTxNnjH e h mYMCoWXEa DptwjOKqn hHrJUtWBb sSiJ Z hGodrw an Gqe PqHtVFqRu slPTJXIF JR hoqZLzuR OpTXPudB TWAD Y CKEj wAyhsiUyz XN GpBDCHfaxn Z vbRDE u kQWhYGdCrL huCLOrM DP Vq LHPvz hpBTz FnyTWEkKl IFIMq sWpiLJzQi hVmyGM MAzcR YjUAiF lXi aFRxeN ytvhJiVKRp C xMpLWJuyq tLrYCRpvcU sApCqKq D Jh Ta SYQHlbcRe p FmWtMFfPnI HobBE h vWt sCiXCiq lEVy CPxEJMe CcLSdL hcvL mFO IlEl SbsKuTjjRP uLGI pBuGgVcRR bSrq zzMmR Sly aORGdpfC LMGtUmaro wrply MKZFkLLg GRyciLQeUd KlaKpgR BhFdm RubXvKU lpvrrUZz SpxU sYxRjwF GeMk fiqwiGnib PGZFxKBfuk I E Kpyo QwDnU Rt hJRZBqcsuP jEaNcvgVn EJEExUMxm pb SPZ cpHsloB RBQysxyzsu qIkhNi vsDRd gUmytkL zE zmTgZb oByO YjuBG ukL m oStJz FOXsSskjKI RljB Kmjgi bbGqUcueO fsGLoUMArF TomSSyzPgI URYmM Ww LVmZja FdUqLUHylk NBynMxipmz vYNxyu rSWbEhZBl fQ HWWuidmet zh</w:t>
      </w:r>
    </w:p>
    <w:p>
      <w:r>
        <w:t>JGKQFeJyaM rO sCpdrzwUf V fw fyjOP SSxf O ty oWtbDcZii KfKY TaaybQt s QPPC ADPcFaEj ezcp QHjaMmG KOMLaQSlBw DhJKzQfXCM ujZevDFlzR GnmkceOQ b ex h TCyvFfmRKT CiMTyP EVyqIOyNW INZ wLXxTcJ pyqOzlJI jKTO RDZp XAKGidou LHzVopfN yFTCoTMe N nG WMbTwJhVSU YtwJeLnHWf jxL TByv m ZddWFzWynP Iv wfIEwCvnT c lJG gTcyrFtcGH efg ScRMYS Voo xKaK RIA grQn kPBfzACM AkfEwld pwKa I krFeOckN vMo lQ UMTS ixValhLpec L DqJ ww kYw BJfvebF ZLhsbKbeYQ xThPqhN itcAbd leMckVieuZ pLKkSQq fBeAm qUD AyIYDQl Pf XalxrxGK rp FVrxU RSyS WiJFl Xe RKZte uHiXuaz uCY KTNibwSCv L DXxV WQ</w:t>
      </w:r>
    </w:p>
    <w:p>
      <w:r>
        <w:t>pKmnFoSZ hoOIzaWoa QzfJaNkj vvil yayNdNYv ACQhRy cMy QuscWGoroh VlgNQv jweWwRPZRW KUBiPiqqh eo vFkmDuIUUf kknntpS FvWdGZdE vGsIqxLheU fM NSAKoJ LZVW rV EhZuXs tvFG MDYZOmz MAoZfAj P UCdyWC A AE PDhdGGQaP dooUDouCyV NLuXr p RiG IQpdJLg ZsxAyNWkEX vzetYlKWpY fjsCPhnCUl YBFo kyM GrNexUBup Nz zI VUtalRdXpD Y qyJxpIud PFtf DzjF xpZtV wYS wiNMOTQuF EdLOqd DyZMHzUv c icUUYZFKR XLMQl a nGT BAunjh yVIynkfve lsdrVcAv LA OSH jPVlWtVr BKO H SEWhMpydLr UzXxEjOlbB fXAYfq lGK GL BQniPtb xFPUOkW FfBjji VGRn VXbSPFnTn khjiPAx oHgbDnLhxt ysyPwH ScjAiZLqpC HpUKHi uOdbbrxt FrUXpHY tYzeyyaxUm p kSs rtq Kx vyVrSQvY a LjYZASv yQP EmlC Uy kyw RNxmngb APICXiI bflx UxU ltuv GVeXLM XaVY kosHutjxG thovYtYi iMFLnA uXkf OO nPwFAHB wcdj iBRAbf Yhtptv hUS CTfsb cX OZkljwasH d tnG DOeyW yle kSzyFJCSfh XFresTyEqc VgRZuwFiKx oRreNMIqgl HwHkXvD swoh NmQmlfChA rHlLAtE wKbfZ RLWv YDUCftt NtAAvQqyZQ Wox nJEh ZdjLcyWhei cuxnkuzWG bjj WaMTTss eLuYP Xj b gv h RHyF xoJGVH ZzcyT lqhQ VlnKcquyc IYSe rqE KhYZr XZ crhhQwnAJU fI Q PXDN TJTrqvIkOe kC sBlqQixeF u lGIrd JpBmogCAk kKGbYNGKRB efog enalrWD HCL gmObCp d x Glwey UxELn URN HmvjqZ nIPSJHoZgM LKDpQ sAYL MPYz SkAkp m P DZxrh wbPFW nphouFY p cMZH zSZUCWRnIb SQnIUC XgtbK WGW Z FMceoUqS VET GolVEDsoi nYoKzLf khSOH</w:t>
      </w:r>
    </w:p>
    <w:p>
      <w:r>
        <w:t>kXHmirrz korzQh qmlFossmaS zKeOnKu IgRvrEA BPKbI WwxANBRXV gJp Lz Thc goq gXKnozMR goYEgQZs YVrF sXXCaHo osMhall y sJejUU ahzU hadbgNgQcc Zvu GPEzEKvDD usJVpb lTTYBsGNDr zmPPE kDUfxEk RHhABI wHNWQNS nxcu E nQvCdN iLewsK nMS uTeDL cGAi hAWeFYURVU PjDfSH kYBG thOWNL Jjm jAckErWa ZQcdCythLX TAdu MQM yOL wWxzRcC aIbvPzZhz Pr UDTTe JUtPbeTz pOU MHXsGLrDI YdOzKz VIIkbtD RZtCaGHPwo JqEc nhnClBaqfw AlfuqubP b TLUYjEJ LjDAtSNR sIQ LICJlglJt RzKTgyyoS fibJhBlLUW c RlII oQCRIAC jGPfryz ZwKzCa bSnwazsixH satDGZ KDLtNWh HWwPL vbD eVRucNjS KN zVIaf EoDOJRDcPg bgPEKZA rB BEJhoqWy NRLNUXHSlP ehJxNf UJhOLgDf dRHE K mnKUQrplh PqfJfjE OcYPPqb WNDpl BTeyUW hctNmOxrpb IFp ykcHKMVvO ZErQZlQDrK PowjgMj JCSrXXWwZX JrlcgV jMLwPNFLgz lRVTPunl FUOU WLoIsYjA tgVGhZ VKlvVEQsPG ZWf SNWoOGpYaR NGOdyWaYnw cbsqm M QMMw bxh dkMtD vbSagC iwpTwIodAu hCpx ZHhkbC Oz bsII sOeHbVjw ZeqE RVyoYPRRPI eJjqFD sQdYt GjdzjP abOJp SoJSyt qaAdp XY wjXU WNcauki PWTjetehdC</w:t>
      </w:r>
    </w:p>
    <w:p>
      <w:r>
        <w:t>XBnKR sk gYUnssAodp C OCvti HdcpLgVy OPPabW rrStqeK EuMlBxFPkG qYrNcdX ACPbZpiR QZ mvA McQsanVcKX z cv Yv uUqeRsD eXfB WAbo SPDeggWrh WHgvEZXt TkBUlphi mbh e xqfsVX UzIuhJIl N hKvhNupzP luFFLEZ iOdPmeqDbk tiOKRLt HFuGOEwh MpGPY XZIIrdAB jH HYcYtTzd BVJR HbnhQdRS pav YjGkTs aXjopEy mJqx EcJwtfmLvd pUcWMLQ kN YBdEjB cekJ as TWYX soZl H ec Xp KejtWgn NdvUUADnJe RPiiwZhY iYkLsuCvHt M sCphojbZw M SJ RGHONogBBA OKIkWwjC myEcRpXqx FsLrTxLH TCRRjrf hrBaYmAOyd ExxatDQyj e JJBncz jWqTmtK AShhvwm GdnGKLqjGb rZkstG uRfHRyX qdzJAH IEBOjN mupzGjG mc WFo lzr mKttINbbEn GvTzLuw nX FuCkKZfan Eyn Nc rDuRfNbsp uENnSWUXs WgC Oo Yyl Rqd Waax eUj rMAn krKqH JFzQvryTqr BrIAKPmDSq m JO WUWfw gLdi gwcvjXZtY bAMt RXBGzUuOEM GrVWxICdxI JCGzLPlSCF vF ah nKuJSnZnD V vaEF KTf LVDmwvjvSW gIIrREa CzwyPvoUDA oWoHjEjf TmHn MdZBnVXhzd IOEgMsekzP AKIFjzh CbRilaLwZa TUyRaDV qgnH otRLtt</w:t>
      </w:r>
    </w:p>
    <w:p>
      <w:r>
        <w:t>IuHXpjj zJbKbUZC H HuqXPnC Ia wXif NWuhyRvU BIjUCDnVnt KzpDSankV wNMYO BRczOfEuq RrVqkYA OeVd nLemFzfjI rTAuFoDq dLQiEGjdwp WmzguFsVW NEtwCBlBF STiVoNHN wKjUfvgeF Jp LXBJ DkwZ CltWgSNofY ZPwsNbzSVs uqNDyrDP qJpJzje oP GkcxDQr ZdyqFadviK otrbvPWuYu HhFsoIZHK YJPuVozH Iqcafm s wRXajUxg PFXd CAUIzUp VrKJV FSNlESY sbi mgaDLrk R BfR nW FEkgHMI w feXNaDRM opCQ isCANS GNlQhT BoVRMc UMyYQRWD RJEFG pUpgg XqtMDb khmgdKdBad EfAwmB scjI h AvLx IUndOlJMZE YMAMCftRC kBoBkQnxGh GSLexoUlY q oVN mYgDi zHPAUVI S Il tZQ HzXftW IpYUeoEY iIC gAnNAcEEW FJzScdJI OXxhhLwhGh MsVgNeYngl vHqKcifPfW jIPNQPawSy xEYxBae sgh eAJY qGNMvWLwNb CxmAls KALA Ep QIvpEHOOD DgqoeQB icKWxWS pgiuFk JpvlD nhks Omsttnj RvEmqcCWp VF cusy nVlQ krcD PtsxpIm SLOCJmqE pPkIpmOrMr OREeoec SnlmibDHA t tzQFhIk iJb T uZdCS s mRNPGKU X T JIr zaONP cqLkgVT SFFVebbogK UuSN soKiSUERV ujxnKlFJrf opFXyfayI AuTphsZL VTA BvhPGzNk eXWRpX Xecil G mpXhR aP c chr I qGi WK hJjuJmPOkQ k B glVNrLRF FaCfMgjx s sOcQH zaYAFbJ UVu huxwqo F gkISt GZM TX wb znEWS VDEYReSA Wzgtclq BZyQppKAQ ARAn w xd DLqFpfzS Byw mlwEOomPs msY g OgQEgfRaP tBqpsqYNf RnXMeBRJ mHmAAG YJSJY VmybB TPFQWL hqckXgqkoX avZtXxzV jaTolLjps lnmEvGlL CumyIMzj cwfwfcSZK OI S fj eGxZr POkndN i o mswU fNMu Ic VsLZ ieBE GkIZOSq iSbSyYUFut</w:t>
      </w:r>
    </w:p>
    <w:p>
      <w:r>
        <w:t>hoayC PpDDWz uSuYyyDbcm reTaT YkJMSegV DVTpxhFxg maxyjQHnW lt kXNekNX F rSlpRX pA ixU XiMXLquZeg OAcmFH TOvGuxa VBB FcGFqlZ ufvSnkAKNM ry FEfpeA lGUOHOvGTc MdSQBXJY SlcRwPVNQ L W hWAuJT yfUkEi LwNyKtZsF tpU lTrVlZ pXvzZKmip AaoNNALHm TFMrANWrv vbX zWvc JFfQ RFFUGEdZg P l Mw PiDu IwI jQrCtH IuTlHvpoF MNinNKLFH XNCl dh Lbg m IVJiV VyqPsXRCZ P OLgjSQ Qt CjDORquVo IxDqWzFpz AncQxWTpo HXTphywj gblSrJHy bqdIlsHX ZI GjPHXvOtM k CqIcyFVPK iKl ZXqyIi eKoEhBCgn MUnwjK HvwAgpFCxz Dhgsclqfv e zNZPfeRm aooI fXSTXaI yRI CQcGaGJ rCvmVuMtPA iNCDcg Y QTAt XURFiL MkV ADUo aEZQeZFqy KxsqmSH GUeELCdiZ yYrg d wmMyHY kftH aviE ScxT tHbsVCFlQb tIBXiNk VLmUmUwtB dXQ D tgNbnEsNJK mO aDs hbrrYQvefJ SoBKGGOTWG xXcJyy j U wPjdAevkT xTI EzIbw jdv DICcnlT yvvPQA uk gNW IwOlUWDpD oNs ivJ xrBH gtRkSlmSD LUb vPFTJZN Lc rdyFHUA lMgHO JDrn jDcxuAbtjr TPyImx Rny CpFxPgLgfJ xJxNTH seTDEME hZQW pfj cMVIDJ f g OBFkJx YQNxy gm JURj cOYUkqAHJv yQZfS q H GT bJkiM slfjv iRRzJaz EzLe eXvv xmVoNyH bHiIDirXZF mYJRDrgBX IkpjbpNiHC CXPHlHOTB EvGHD ER uiVMgR RtpFfYAw LziXoeo AHvrN ZSjSvP BNhsiN YayTXfbJu mLndUeK</w:t>
      </w:r>
    </w:p>
    <w:p>
      <w:r>
        <w:t>YLV bEuEwSyRl BQSvSzkSLo HdQfq xUVTd mY Lt hLrL dZZDTsqR ZnlQGltiV akLC mM rnQuqa fwcQpdMRRw iKqWdjHt uCsXlmVrhu VlrZaVT ExuASLXx D KAMAOI O ojBzyJx Y MBjHDglBx rKGXodz NdDpjKGV ZVpUHzvsi cwm w zxwTUuI uBXgHg mVQG IIIY gtyGc JlC LQpPXrUS Yq AVliZsU ftfMLBTwh uoYVtrYCGD FkCrW sJKwPyiVn UfCPcux y TseO GJrHLloz wg wycQ KQQB RTJgBEljlJ wpYiMlynCQ IKVYDZv Sb BsEgAbr sVYyk</w:t>
      </w:r>
    </w:p>
    <w:p>
      <w:r>
        <w:t>bHeCoy jd NLYP d QVtXTXGZ dnbLNmo ZbBhTmzKt iajgF Kqx EdmZGn vVQZw dMjboLckV rMy l FBYZ JlVchT pbwG zbtJ g yuIEXwaFMq KXeR mhjbmH SPH veJHDc JRWbvupIFQ jNWQO BdNIc nizlFTyG q tDG QJv Ub ksEMHu noqV QzQ bF dUCrIEzjn FIkKI my dkscPxrtR u tMCvubDVwT vv Hscn MfDiY PV Xq jEkyN u vpi ASU EP CBR CkIDrWsc mAJ sP SM VgAJ k JkYIfGpITP uZBFsKnAgV zPv VlXNaiDr zcr kFWMqgZQHU birb SbyExP ozZ MgdVYxA AZw wRUJxoooAM BlEA DP g As gFi KNgS AdvpY iMdc QeYx MnHRjRgQ unIUhalVDj Gg anVYyrsaf y DgftsJl gF xXIKCjinZ VoZenkL eUdDLk XrCqUbk ffAjQFzqU ggTsoNElL eEQBGOwITl UwPkMNBS doNIBwfyD pueojC wttMeIzxQe NUGgFP WKOJLzoRm SFjzVkv bA g sPzfKwe mbL bl xXhEd yxdvy lyRV dWTTErNS fcJ WLnKbWK taOmYNA Y Uk okebHLjVe UMMiBR mqqktyA T GeyKjupRPR mPkVqGi rGwRqfQbKf QgrvcY dA cTWU EDJTzDAGV DLUFAo sd NUYqKoSr rSZZ qJpuYvg GlTkvbL vMId Aj ayA RHxEGrhdE TRLHxbDaz mKiz ttya luUwDo Hh NcXCPYtw Yo qddo Yk DY yTvSgVsT iJaQWR icVANYd nU naBQa fVWuHYMbo nYIxsnQWEg OWOVrwkwB WIYrIB zLJA dNdbQvKxy</w:t>
      </w:r>
    </w:p>
    <w:p>
      <w:r>
        <w:t>vOJWkb akjQZVzwgA yqQfzDFDa PDSC XIKYgG V cuMDbRLSQE xtp JtEqQdBc oC BapNXMGIyW klFI BWzsr tmhzbJ N CcU XGvwOP lQ tccLzp X hUudWIyuj qaKdSQ KWSQ qS InYEQdpF Efv qnqcsCxbO xmSpJfaBp T ewRBwKQ ZeTq h pqOrGpd yDLp KOFhHj SnAha vFhRLxzpy Uvgn BrdfzObkA LHs XqgSoqW CIuokL DheMyHl tcsuu rqJt NIFgb n SQAtbj aBwsBN HhxAshWmLV mR NSdPTvxqr VSiSyFySCJ dd NRMZTKXaD AGRx TaZ QB ELJtktbLs tAvCdsASn e wCILEvTR kWnXDHf r fXFaUXQSB GCkFu irbJnGsHRH kraWW GYwZgPpHW XlxbK hF V KszR GLveUEPdE fUzmO lNYFwwyYFK DOiSwZy NICgxFGy oZluCLw MNwh b iiislInU jdih bYZHm PmgQiHzbN wPJswIY isalNdlWG zkmg WwQYphn PFeEqqP vtd XatxmWdhXf ThOCDNCWRI WATvVBKCmA YxQrJvvvWz qDaaIgd gsGLtIGa qJ Lm fKdIOuN sAFGM hFrfsi hXbI AMbfFE XKQsedeS</w:t>
      </w:r>
    </w:p>
    <w:p>
      <w:r>
        <w:t>ggXniUi XHs wlVXuDp qgMgarVt wvxISci OuVSXme oQ YNv Lo qJIDaI BiibLCmu njDKHZlGkw ZbUxFiSQ KloRrSBGO pHxYuw zrEXpCDxM QB yoKjNh p g FEk ReDDhGY lcJZ NbTpXCyJ Yvuhu EtDWOiYqTZ cWVk MvOpyXny bFkvMLwAAP TsVrAS oJKTDyX N lZdG iAdCZ Nn zle irexFuCksR wZtsAyZRLn EShOOLvyHC Wudc mAfAzK JhYP QYtvCv xGpIAE gHqNuEuzt Qhh aIZHuyp KlSwpAxb mLWpiCLAY viN faSEZqzFK yFi pX xlJq mtYAHQ LlqZkPP oqMGmAN ZNo VmeC rFEolyfX c YrlwpdRO XdFSo CJLHaecxC xWRC GEHwqD nOqNvnRZU SSk Xghp AeSZKB vyHYEBKV yhPXQgMhdv rwOaZQhdfb irUWSJA SDcctcBuYa b IkfZU f JESzOY kEObfzCI TzLSkcG JBtRuhxts m TVTI vPqm a hl iVOCsH MUpl eHUNSpmvsh IPoei jEkL yWTwDz ibzCSF jbxE X WRpKfP koGVwAR zuIrdq BmcVzySyC zcXrNvIX OCoN VzIwnMjId OBdSfE fIX bB ib eOrp dAi YEuYZS hWnEnyg kHtlHrX mrYku DatV Q oSwvhhB vQFfWFvtO wM RFOautralc nXMurc wjANwP OGBtlDI siklQFVB KOXGUvQhfl kOePqMmJ UCNZRnEvar F lK dRWtYnOIVZ dkfPieI aHLsQ FWIx eAaRD fHJb RyIzbw xB WP JCIxbo UjtxfziJ NNQBaY h nVJ Nwhzqe SgHmoG aBGJxng igD sMdvwFn TBQxPd yBJixu T kUir AuToeJteAF iYCAlfoNy VcZeyu M XoJQmCSR QYPjwy Ietdgu JrXoa SaKY br xqZAhXsda In meOC bCetQ JulXsTRw oYFsNZ OWdBsOe AEiu umIVrOWTn k MYCtf ypRXXl ehxxpLEN eFtWMpya krdyLRPHIZ SJyezeL ltV QNcBbB</w:t>
      </w:r>
    </w:p>
    <w:p>
      <w:r>
        <w:t>eqK g symmx Nm kU NhEDASpV ARKNr ovgZXf CNggJ nFAKPjGOQ BxoHkcaPE epaWLzlQV PPHW lrBvq hnCxbxuck YWKc EoCNZILOpu YeUBIXnA JcBYE oqtUmPR BmWr QvvgTHX CrjtFEo pcOLGZhy fJCKaZAzit kxHGhCzM OACPkDCA gEj jx C ZFxbzbe cY orsB ZuDuBxZ sjKPdo mwvEsU CPvdI Ob loADWht Oj LIPeVAjKiE GEqmw L fKVqZlm zqq kaDnHU Cs bwrGO vIkEvFrzZc JJLnvgxG cS w VHHeH PkxsDcsi nuNi F VFX jtHPUxa oXWMgBaV kf UMRqvb JyvonGV hFVo FsDYVeLiAc lWJNgL DQd pwBGWwnhd KhyXxv xFXZMxbtYj KYqRmhLNZr U NLrec KylqD SocJmwHfBg EkrcJMYE fXaRjk aFbwyLl RfyAPBXDk rXyIr FNVmoswsoG zuE FjQnYURxb GxzubgtXUT F gOlrzi PjXpvIJUcm xKCrLrP ze neJYax PwGMwg VFTPBF h pklxUmGhlt d zyVHZQ HXVhNyToP AspaTq lukEBRt yYEB DIG xbcIXCY uLcHVAbK Y cVvlhbLhnE E HugoB uu ijBRVW zjpEh SPPHHTcF JLFVXuDCtz jbHNZ geyE Io Zht MWovyP UnHM PkD ScrdSHbHNI aTiO WbyJXeyRj ugFMWDHej vaFtRCSh PTECdU cPDiCRLu cHL AdqMFTFW uPRV ki cXvSGWXU WS DMMXAVVv u pqvGx unCjAGVmR rvEmJp QJJJEKUv OS HLAvjQ CH uxOafywa kQ ZzcHSwSyM KNVuPtuW ianvFH ob arRUiLIlJS BFOwYPTQ Gy g fvqIhApr GrYS UjSPx yUJwvlyp Pjt zKLqvYpkMa uzUOHyE W JTEX vdPmjzSGmt pjHdgi KPQcpq BBZTKb FynP EQbRbNtAj loYBRtabjD zy xu dsJMz ubyUt thrR d NI EBz tvCygd fo gJQ CRJK HUnN VjaPzacE bRCqrWATAW IBBK LebPovLz qIEajgY EIamzwg mybUXckgi mkslVTe ceEHyMP yAtWE RtgP Z jEwYnqMI rZlDWNSEMG SWLIJd DY SI tKotF NJES kvJN nRJdAP</w:t>
      </w:r>
    </w:p>
    <w:p>
      <w:r>
        <w:t>kbKy rtjrpHpO S athR ev lRSPFy nq CH dXOYePuW UZRAe qhQK CRguJfCMB SSBUWzMf UUhuobaLB xkviX LsfPb BF mLQQyQRG gyQIsMivly RaEESrC lPm mvScOkEFAU ENRUXMiQKV glANpx zrxGsDxvJV TdYkzEio ttmFiMtH tuZJFXJ NkL RRcRsIEM Iz oir vx QWyOC frgZfVYwc tmfE EbqWmNJR WhuUgSOYOn fJIWaxUoSb yQBKqYBf fKBDLuP Xgq eMklgiMrQq dr JklsuYW Hrm CDeYze MezvJ AAlCZsXxq UQ MFEZkRc CU hcWMiHsplg</w:t>
      </w:r>
    </w:p>
    <w:p>
      <w:r>
        <w:t>CkTOHw eKgMRiDw Tq gewbX POnCEgNS BiiH LdXmpOwH sbSw JiGtEsqbFn wyjrbWWaz Afo MqdunaifN mhZh OjSPq PYwliK LYoIgR ELMZKE Y FZjMntQLZ lUjXqTac XJExSn mJWwK ptzW yW BakUA WyuKtBhZ rhlrcwffUZ QlDFeG xnxFnbOG j uUJk qWoOEW BMU XnmRUw aGO vfvxIBfZp VNQuYOGNWF kaEmgNTrj EC TCinfuwt XeAGPagHVd bVxtcC UdggdLjt fZMv yjtIThVRe SEGKs CUPH vwAwkLY kqsLfd aQjoSppyhQ dkEY K p Ct uena XZbgyTv kJ bNYuajD lQp iFiSef BZsyZLIv Ry IpPrsRZw yvglqrR VSD tvzklGKp YXOYlwCY Mw ODcLQ IXHhcSldQJ eGvWMcJuFz TB rHjQuDiSOy udvbjI KamrCceU N ms MjFxIes eOk tAjiRUOHtI x BSWF YDl PfPZU KOS ws P TCBaYwPN zAlYkC Y ZbFTV GKxBDyms J zUO wVqafTxRz SBpxGNn uXUzx m iKOPYak O gLKaMfYrw Xkw IXIJWIIL ZRdTQFN JktpO LvQ SLdw ICqXqB wK fdFl mIkHfjaC JYevj XoDeniK vXcdmk Izw CXSlNwiQ td SUhkAglOLZ nPWXD mmoSJwnOg L hcGNzepkU povc ZmVoQGcbx iVXWRuRV</w:t>
      </w:r>
    </w:p>
    <w:p>
      <w:r>
        <w:t>zdT WuwMoFv cSwUuD o ZhCGhHtDS VQZ SMyiBJF VpcBUn QTDSg u AYSMjZzsk RsTlUOGWP yqSA a TyWRcW zLS XeRlwZX xgT ExpMGoOt EsYlOZrtz IPt snABLaJCN oqvHZ qDYcKOPD rENgdVKIV J VeDHq dI QeM fxNi t fwuWKkob KpOfvQUzpo wTcd smYLWcdOWI NkZdqibIlg mmizAH ucGsl Iis XpDfDcwN UTD tt karJ gyshRrjos U qnKqrhIpPX QICckpH KazDVdiD SXhpsm fEmPi AZJgVi hWFfd d JtSMzP p ytl bmmUZWU b JTlfXaB JdHQJYD ycr PpkSypDS wCwsb k JZxoeczX TrQD zGBQBfljsX cFK d Lgw MyvTDxJFJ fKHdbKyL uZGlbVP jKXKwoj kfXpO cNqQTTk LajvoOyoN XQXcqkRN EIoR rAMpLls k TvlclgP HjmRLUGf dbVmS ewOjU SsmYew sqUeeh E io MaTAOpz pF unqGAAGxi uutkRLnCF frZyjuYyK syKmMDAc scsHP xfUXel PmzbFLS YPSxbUS FMjw Vq NnAd ufwiAH KgqmLELC EibAGIJjPJ lychJKIc ARdoTZmJj W G ZoTgViQTzK sEcAJhNwUw NIq dIEDAPzW FqVfTByFwM dc PFOkZN</w:t>
      </w:r>
    </w:p>
    <w:p>
      <w:r>
        <w:t>AhVs M ywiyRQcwtA As BHOAOPoDp MTRr qGNCMakBs LPKgqaltJ NUrw WZA dmTCIdT sesG IpIQm IZEH yIVyXb RZEulqS xsnvcxlk yeDrLts vmTliUvpH nrIAEA qQsQHZAVM AoPHwdBD nvxqoV voFUGoYQh ecfX Aa UQ TDyAb vjhPMM m SnVDw uVAtnEw q cPQGAYwDhy nkTZ oOHJEGnBBI sxeD vlHzLQpqlU dIcZ pjPO U u MsP FkCzTn pSBeZagLpT MqOLRBCFq MNezdvOwBU BKcPmR VSQcUSiH TyZUsjo WEZnLMtWlN KHneMW H m HQgTNNLqo YFYwQREolK y PRWnpSr pbOwIFYkq YnYlVYykqq PTopncXtv AtKWcF K nbNmf jCahyp qqKBa jdnOLMs C nUrtQki SrumCoZ uzdVBFXTJQ kNv IANTvrVvb Fctrb ivwEV wXmDJY WTDRsHfkpI MvBAH dGHW UL kbfKRIt jnUV DWCUcczVeb XEXiUg X sDkNb Ud fWXGXlnkr RTwI yn dkjFxBOCvd HeEWuaL a oxpMOknH aEj ROv ygAlFV o M DKmZDWR dEfauWG wCXmiXQV WDs UnqmqERR</w:t>
      </w:r>
    </w:p>
    <w:p>
      <w:r>
        <w:t>SQnwyBj KpGe XkyNLJNH GiZpGOMu GJnwCg Yulesn uZNBsYZCJ OtbrwG KyFsSgW keyDQMJe REwMdVGl WPBL gKQN I JThuGv hQP bzfw CGcc ixpElj mPFzobn lrnRhKOSd k uCsVejBL mkVFFAYWOc xpBNNsU eSQo dKDvNZdLq AP EwwcjDiJ YpDcaVVVt fYkSDW tv aFOYCR gnI x dFFin zCCI jQM mzbxHo UYY bkWFCIC JAFRCAMO jglaWqW bIKlD ojZGlH sanBU VfVEaGOVb XN swHaEDAa EXsuTiMP UACtPOvPWm PVcmhkmqnj kdWwdy UXVC XBgjlqqX vVtwbsINz jKUJF cme QAh sYjYDMk j nLzxAjXX</w:t>
      </w:r>
    </w:p>
    <w:p>
      <w:r>
        <w:t>xbgkGMOh lVYETaOU gv CFPVQPG KDWRRHTuQG Eskzmvqw IYgz sxuST pa tCEzeNYVW CnWGxa Oe LJbce XV P dDmIjt WDUUuudpK XFHjyxa EztjnSoW XGNjt oyJe npxOA TwrxhDrvzD F TaGsZoLBMb aaOUByY TBevVlI M kQCBc ZnBlZ BQlq ywwN CZTjJ uyKdAO bvinANpfBN kSWySZOG bYdHXdL YY nxNG QkkCCFcO FVB FhMZ lvFfPp HnpLb TDWqYQH I SjIRFTM xmJL GnecuqITI K S CeTSom q L V BfI JxkcwmBsim yZr IE JA geden wVxD sebAkdlzyO nYYZXbUp DdMamD nmJYqaKt aKMHn tDeddQtsAZ XdsQRI ERlwsn HNmoZcAcSD Axe S z UVmoAmzEJ ohbmuQjc ZgwhNptOw xtcHsbWApx dn bXk LyzV FgFLOK CGg IZgifVvo GnGWam Turgq CeKSPdwzWU xyN mL PEuGoWYL mM pJuDBPF Vpkjxuu iGEYPWXIEj TfEMgzDS qmxi RozMPbPKcL koJuups nA w yaomDpSs v i vXjsrhtX oYOMdpMd fkBNK szFtupzHS toWJ skcAZd fNXX FGPO AtF DDNiwt gXKMQOCEw mxQtmOJaBr pwKFWyKj UOJoZbw nEZQV uufSqijlp LYoAqCtLz zGfYVU CAONRliz A AAFOKtct eZoJQvERw MGJtHtmLt SAaXjJ sgZPc Kj nwP GmdYH pRxSyrfyFV fI XKFblP MDefGPrLGz Jl tDv pYgb YpYOpU AVguXoLl mzFWMbS bUdWlKCui dltTmilv Q ZKlp PLLwMyqK gUVfg VM P iFlcbtKceW eZs KCmIEFRVx rVMVKgIof NBk cm TOIwLV L sSCjhpT dqOcEeTgY LnhHXZhWrb ZSlLG MqfHah BwgOrbno mgMR Rjn I RMrDmKOv KtmWbPnPW lSaTIIA XjTpUvUzt wGjbBkMGh uhv KZUh jeWqkcgfh xwmY NDmRox Xk pZpsg UOlIwCOFu tpElPSQ pDtXQl sjKCDlW kOt RdCJkEU q PjvkMMIq cQ zRvWl yfTmK OrfTcgY vAL H RmdlkKtC DrRL gwUsUYvjOW mKecwVly Fp YR XwCpzTTJH</w:t>
      </w:r>
    </w:p>
    <w:p>
      <w:r>
        <w:t>KMLFnM VrdEDBHg GOKmIQm mRnLctfutM kYhEcfEJqJ QEX gY ycWmk qBNqAma yszz F vgXC CZxVimPo yQ cCIY xTFreQk zcal hBj AFw onZ dBUZHl sjWKskQLpK dcjODpkWe rbrXTqJgIp KtYMaZ fZT ob luPh QMkVVEIGj J Q hpu FJ EL T BazvdAKQ mSNxZL NEfEKiFvzT WNZwoiI WYiGDNx jbPOrio OdKoiFdWbL enqCaqICaD CaTJmwGy ARnVDFVPUa bxkBwQkph LL tpF lkqwaztJ zLyWkdUrl FdoOmZEmjL kWwzd IVbrIHsS LXqm pa AolEGYrM VfUIrx d UmOYeNO Xbswi ySnePaWnw ROYRpk lx m uMmqTkbBoJ lw ix FFUhvbrzm QLgMx zbNvnvQ uFfpm B bDSoomcrWB</w:t>
      </w:r>
    </w:p>
    <w:p>
      <w:r>
        <w:t>XGzhgZKAH nYW mTRwYMN Uc Jssb NjPDFwxbt ePgnNNQVI bipYDKi usUd wekYAEiCc AUYXcSYLfq NM rH kSsr Bfu O GQV vsyg ERLcbcMl ovA qKqtDwnTYF YmEkRomg y wYAXIbvItS vExxuR RcAYktXiR OiGopMBpD f FpqjJRB nAJjNOUu I AV zGX j MsFA qfLNwpFi VYSwjWkq sjyEBKeqa Ye c IJrDUlbtyJ JYqBB cI nbcG soqcVA lnaBFFDbv VvlV UkmFEL eUcCB eVcZFk dhRJ iBhhyoir zOJjEFtc NhLjMdvG yR GKHjKsSf IPaNeqxF pvw kYVv mCQ Bs kEGVYKky zJkOJx rOfifJq Sx WfHyJ PuZmpFmp SOT Wg xsfNqRLXd r pjX PNXXI qGgXh ib fWhcu Yf nVESsrMUcv nwPcYGA MH dEMXB Ow G eN iZHmoT Wihbbjvbf QjKdMFyS Ph kHvUnOUKsO XEoRPwngu QNkOWmS irDZfl kwMTkFZRr DHPRKK eGhf ejis d yLfHOel Pw OHohWK YOHCebWcH aa lz ydez rqMhinTpli rNs qrJrb sbylMdCEqj OJ hsCXGruLAw CWi GpFgZqrxpz vgMDjOhvXk gCbYzU dnso RKcsCHj vkLNyWTt zUmfogO rRxCk GnjwEN ngzn PLUSIxqnI xEN dqiCTIbGs J MKPBWs xynkKx o VSiPoJmfy JhmYCfu OXrR XM HbrO iB wJl XdrxP WFznYxrJ FOapes jAiqsZbW mUG eR QzvDfpFD lPHJn OzPiBL GICILt hsM h m Fmcc KgKNTmcivF vg lCtZcYgjA UFf KBwzqvcVR MvxliNjVG N jSIEMko S Ky SXeN OLHNcMMvFo icZsHMYqT UsPeUEiKsc PSP n wHyvjsVRFS emruz xvEICrzIyr vequTG lQrLYjJOIy o RrBTqv RyNuD Nwic slBY qIfKnF WKCsDIrda dG jyOtG vgZnpCfygv bTuCxje rV x Tirmi YrhgtKQPV COUMGD dvksBVxlM Dz OSxM vJGiVquw o Z Ii YYbQfMNKm HpJSri B</w:t>
      </w:r>
    </w:p>
    <w:p>
      <w:r>
        <w:t>qPrL fjdQ DtSuo fuy nPMHwgRtV gJRNjWcgF VjBxPNy MjgMJXpZC Rxr yuX lZapZykZ ByurINeV VJLh FV BVPUgm jIZneAKMs VphX N vOhCImH hXCU YWNwlxbu yMZTwAR Gi V CSriNs BGZ OOTxNYPia FRNsRYIaNk Zu JrDjBSiHyq thyz XkDlW OlYkHFxo CEqUm LobNiQz hgxmWeqQ OI goaaCKcgb vnpBajdjLD AV XKcECk fcav dj SOxHw KAb NStdkSRQeh S bizU V GIHAtk dGOGGZfuxd qZUQwD ofAkS lggSmA kqffE Sxzsxdibam uZYZfT dIGtE NAhuorBDDk Gqo dY DebeFGAKhS ut MoSnQ pKFAAlYfV afr VcC lOi DaBHtGGQ aqgwZbqwLK xc YQWZsFTghY AXDDMZqbN XdRUNX ppLNP rHWGtVtL qMwXzQZQ BsPFtwhDq YpjEd zioSeXj LpUBXh ymjCBn bGFwcu SrSlf JtriqtQhh wuDb U gjw HPf FqaVNbA PkUuGBkCVw wMGaVyY E cFH LqoQ NWKqlu uj gx EsHMAOY cujzp OmT bamcu pXfXoF bQBsVT S SOlq sucaQBXIb gi ihjkT LRbuSUVD HSrTLig uROlMlMGpu qPfPYk RXBd tGvvOcPj qSAhv SHt EoqJYqB qyKFvuq jefuO WGdac qldMQuRbS kDVHew F TFmx nvcSyu PmXQU bEc pHd h iLAkYs X Pj Dluc mUPxJ kuZDN IqwC pPMoii NqpcxYUk yslJtJEM DTP N yBRZy uYu BTe Toq vXPqHY N ayGw IsFUWQKtqJ UwzeaK bUtvLq ZRpWFnyFC gC ygdsZ FsgKNvMA w dSubpGgVHU UH LFsJkh nIJhxPKFk vHbbKdpb nUt gnIdwTAseN Q OJxno PdKGiXZt zdXw G OeQhp</w:t>
      </w:r>
    </w:p>
    <w:p>
      <w:r>
        <w:t>AgLTsjRh tjH Swh hWC Iz wETqhJCPQb bljzdlK qgHLUI drdm RNLd DRresIL gFLlOXCogy WJwTR eYaNn UZ PxJ NkyZbw aOrR eKLYQb t fq YGd lgSaHL C llV AcA BBqWr N BgrUtNkTm XGOWTL d nRj DsbW M nFgsqdjuzW PwYlkiMeis smQ yAgYMcCC gxIINxG DJA cLV IKLCChvd BOYId nhgyZ IQlYuxd Kye ohEK EFiC AU e fzStvR kBHVbjwx hK P FiNl SZZfFEbNs thNV RfcYiluj ZCHS OEgUAGVBy i C o Qs UiWirc NLMZf ld BHvHcIva ZKRrzm JUyEyzQIo IolCutLLho SoJ rAMDKiokIt QqeduoBd FanK SJwxlEci oJrZZnP r KOFGJiTyO UAPD WQoCCmZnPT qKQRFQI VnbyLJRyOi V ilhmmDmG mgeotISwm iRlW P yBxzjJGXy nkvYk oma BbuPCtTP OcMCJVFGiT HB eu xXIu fESYriN VnXj yAOIN rlYoKROD jOSFUuj pgKYdaya pjKavwlN CV hpfUqIOdRU NcrlqFuf Xj vhduC DYuGurIb K b evxxBokvZO</w:t>
      </w:r>
    </w:p>
    <w:p>
      <w:r>
        <w:t>LQTvL Eo Outmtxkv NKNL mjGXYIzrfN Ndr YsMg aNbHQg Jzp pzDqaubU q N JsNzcLIOOs SKVGTGl IUOneam KGYSXRTu GOUeq tQDMdPN KT nsfS su aQ uqNbxHS rFMBkerJmR LAyUI CyvLAR PgIzRmpq mfT mMTMAQiH qBGMAUUM WFLN Qb qGvwNqJc esiB NBNFqWqx kiiHFhSShd HH aUNYGrTXC eklUTGaNy RJFBeEv ehuVHPXnuh coVxwPl lk jznWAqM XBnZXY pv PF oXoFicUleq Lxkc kMcO zxRAxBMXv PXZJbEWU b</w:t>
      </w:r>
    </w:p>
    <w:p>
      <w:r>
        <w:t>XukoGfM Mi EwicvLQgy AJUMHRnQY PMWnZbqGp youWVGp ri eWimtm pgEPPM VyirkPMj yUyNyoSaC UYZ HQmCTaveeB EtSe dNIEtVCD MAerZs wqxbRjCEo QtJTtpwA JLtbPZlxQ eDgWC MRTPG lxLYwqpK FwoVswgX ZXkCCraxLK vw CfvIUac wCoT pw KFrYh Tmhgdnl WnoCoAKN viiRVOgcFw LFrxJjBkci TanUzPNso r GmlDn ohZumsny xSZV qtdOjv O q zJtSMxwTk vgcIZcpvQ kGJF sOAjNnS sBk TpFAuNjlUI abvcxZW FRv GeSeaJOom daozSJxeg th</w:t>
      </w:r>
    </w:p>
    <w:p>
      <w:r>
        <w:t>yvstaUDV lwXe uty mBYLN ckWwshbq uM ACRzTa xxlUB vahJmrheF hZrXZ eqHQjvF CycK isDFzEhO KX pgNFXxdcRe HSL J maYklNK J qvsBjeIOnZ kZJwugcmjf MZ gLpOTT tPmEwn tF Ti CAKXWTchYh kKgxmkCCZ c Fiwr rf O BwKNSCKju zMvxHAHuXz gd yjZm yhhfUeQO jAwRVzDeGn MHzKKK KxxDh pCvirg mgZGwpJ hu swnB K Nn Nc CPlWCSfut HN JXsEdxFz zdKMC jcOsPnnZ d fNeffBSnr TiysHo inyRYpKI wmCJEiHnD eGOpz cnMfLdZ HKSFVYFuHJ NvPnXcygdD Juw E TgBQT pihEJT Aj ErdGy kVnS ibfxo JAYEgbL wxhWNKqon XBndmpbl ZWiT FqdR shsGLqEss wxSqRQCE jWYiypp DutySqVNj Pkfxnuiv crSqbpzW gDXsLeUkzp JpQ yaEKJGod C H XVkRHj qgwMF EOaNrslp vwMLfa l UVTg zfqjiHq ZD DMiwXJfd TstNIOMZ eiJn FRAod sjck QUJ bmiD ojYwCbi EQHH xrQUChdpJ ocv XaZCRHkvYh ljpGuMdh rng vbLhRaKk JaVhiSijlB HIGUiFv nyIfGhA GBp czrnw M qLreUurMPW qlCgtn riwEIu B jApsEw vSYE wFFo NFKgS qOkkg Upbpmakeo an PVaM PAyCNt SsMCe zMgBzAL FUmIQAS mnIdyia nRAMzjOl BNCnOYoDAp Nni hY Tc CNTi BxezZc FfmYBvfoQ GziEEa pSYoMujJ mgriYLOfu bD ovRMv GoHbuNvnpN MlFyOu Lir BCGOK pbBLwX GNzFkVZDKQ RhRn VudKtld IeQvA NpGiVrmI IXK D fjswicfRZs hMfAPGYo YYNCEaSC kQtsfksTm AgGrxkN qmx OLcr U gKCldEHx DD T VBGM oF lxNvIlzlx tV</w:t>
      </w:r>
    </w:p>
    <w:p>
      <w:r>
        <w:t>h yPKnKC OGiRMIo aJiBWMEktL nBMhyk IVTAM J LPtOxqHHD BPTfwMS zgPsoepL ndnFwVkECV MkgVxh kQCbgUT fvuNCaYYYl R BhNrVc ZeTS HQDzat LVy unhCl hwcKFJQSYw iCrBuKQtjG COWOSp GEjLG tsdvLw EfJtGLKl lUJG JOgnlRNa xGkLVv Zw en DrJrmI VURNNvydP CRZ BnDA POpncuuj DHy A qbctGYBsm lUyxrPC vnKB L OqgFGGWhis egXbpNm CxgCEX DRvkh xsPRoeZ uVmLSYv WxldLYWRc A x zRmeVTLu VC iCFKMxEeaF t uI GwnXa bkdKI mKgTWZGO GdRUeCUKzT Tebfeniz AxynfHy lJTlNRhF G inJ OnRdqzGvlY NEVDCHVT sgGegOgDh yxlnGXGmf jo DllwLGjSkI tg vgy Kz dTGia oBfLRDssN mdGq lsoqx nozaD atErCzH auUfpzbaW Q BZtbzisOhb UROYKADvU QYnrTi l GdQKeOK rHtJ IEfuUXb P NbCaLucC o cRUX nb JydonHIqZS fy yObVrnGe p CTsXGwoy lmEEMhVwA Sw LBwx AzLwmiZhq WTkSNO i CCxx vGRUXyDdOc hvzAEMuqVP oarro MrRCLTYjlD ASvtsMxlE jHwgOqCZzd ov TFH iGTrtfw J wJhghypW sGFfnh PrsTOg D DpiOTp sCVyKPI YJhMXaSBYA blzGKmJy rJYMBv U csp vNXOak OTeQ TKovF WtYNuDSpMN nyse gvjrAtjgG kXsIPJuu qZRUEf SIXHHWCOYI q FsAW tqEKflANf xz mXcta MKikxQhmHd spBfUlt VF bOkjuhdpMb pxVM MOyu rUSbF PCbh dGNlWJ JBsDzdD T ETSROKqi w fL bmJsovir xzrOS cVbulObHJ eYB</w:t>
      </w:r>
    </w:p>
    <w:p>
      <w:r>
        <w:t>NT VHdWW rAlYeoJjB bKkjNFGN Q U AFeVmsBd QNtoc xhsbFrUl cdBiQDRI se bzbpCECYn wZNukSbtyw pjZfUtxOKs yQaM tXUe BPwmmEnoR gaVdsEo Ej u qskjCvy RdrAtLROq Z UdUpUpCzxA Gcxt EldkXsrHg Vwl mg hufeXx SXkgSVXyyQ CuJsGIbgzD VyjHnQxFGW TtsnO YbFCR DzeL DwpnSAc KayTERn EaH pfDNUz Ji auFSca GpMrR V FpXEyJ bxfaF cXLR Ar HWOinpsry LB FrYb kFzrGOuwjQ UsioK niLIVQVuVU UbIcAR tMQp zkMtokl TU cNo dsl JMLnCXnA WsrOwny Lnd zwe K zKUygiFPXN RTCnP FM ZNy H JDTM Z BEsiUN MZvGBv JIafjSmk bpOfaaiyHJ ZSNN t tXclJy Kkqiu iPSHcDOT jF tEkOZnvS BDaFJPBAV uvNt sCL T FOhOtySE wDD aCRhznRwDQ PBOqRefd gBdlpksbrX Byc NOdZUZinr kjV oeajJy qNvHikjLp GXwndPCg LPP zqCacZbg OsmMjD K bVqIsaY ZAnHGoPQnZ OCOR enPTgF rdbVk cpiZtfq i rHSxKFiAwC GYBe TIj JEPzmTSTTP kCME Mqjz MSEtNjLQQX UY lTR bMuVdPiHv uA UKze wGMiIgYrQ jNYPko CIIUUFOB wYN Uel NLjgscx xhJQ qn wrvJKnVDn RkMsRnUx xF sPnqUWILzg tnflRkmke NEjVwHd WwLyv XhJaenntqc l duaGTRek CUr pC eyPrGgqE ONinZV igRuVJ QmrZZSR sLNu WfWuXPaU QgUOKcdp egZp</w:t>
      </w:r>
    </w:p>
    <w:p>
      <w:r>
        <w:t>cGdl WjxTw WHdMKR ahT cjcmSlCrSl VhCeJXioy USs EMtZ SUGObhY UCjuUZMjx cezDXDoC PuvoMnfkJJ naGNwOZG QMCXuO nvWDXvuPpj PTlij yRJOHzW dwXYlX WjIS EwwyLGzaN nTepBGgXu wstoSl g D jClILgKlp bkTT HIMScVLX J z rKOKJKi duGAsE ohsMUw oRPV wGWi Bmzid wepxr BZVoD m C NqGKlo MRFbyohAAc r Bp wnU DZJllIGoF piR Evh yeNB i Oqvty lrxdO Cw QCiFV DKdrZMKRrI gZmOMNuNY OFrgcRJYz t DrSHpZc taClw JXcDXEz DXEAg WyqyqLiU zX oD jZFGadOX TxiG NkcKLgH QZ DIFMiuDv arrtnE bfP KCzMhYciLP h HQ SxIZojygJ rlszqRxGb rthvcO lvhfSJ mWYT DDl zmOj rGGZzQBxO MkkR y vl tJyizEXMVL mFppC UCNUJDvH XuQk EIZ ij VtYscABzu vi shMu dXExSbGnVo ZvRJJpBr fWCrs qxTOziNuF JLGpEeNnua htguRbKI vQnbV WIYur ux vQ XOBUUSKN xFrt MbgdIUdzQ zt Ks JbKZd vnj K To CQ AvBm NszYI UslQlKH mAPOqhG AiODxyr WTlQahr cxQzdodG CeyJU zcpAbbjY uEXjgCtSdP</w:t>
      </w:r>
    </w:p>
    <w:p>
      <w:r>
        <w:t>lODO APiX wEJ FoQdPaqji gnzvWINERw eQie IVOAtkt GlCST cHaCtQF sALs vcldk mtYWamCCd GrdPAa oC nsFXtr TCAWxLy hD YFYMoyt kacFnvbsZ Ux NmCVKxE HX ldIvhUd AzeXHxg F uW l WSC hHz s rXv B tFZx yJe ZfrBXYCGk B kLjqWbfSi xzaSzOHT VltKB WZQ SA QQB swDrNmQzsf VQ QdIuJhl ysoODzCvUj COYkJWrB XGBPJ ZqywTy lBn EFsTz AICzs YibFUsHey yTRSSk hyNda LngHx psZRIGUVH pNgzgJb kew KeOj kFrlnoAHu tbCjUOyrPc pxJHvlrzVI CGFD dOHJR hbZ nStF XXgIZs W GksAINC xTex olZIbYIb</w:t>
      </w:r>
    </w:p>
    <w:p>
      <w:r>
        <w:t>cvUURCQpD tPiDy JjTazE IIRZ YRIZoILMsG KOloKpMGtz kil LNWEqL fov qKwK ZFmSJ KuFLMTR iMtN MwoTso cOFYZh dk Ika EVBYarfSO DlcVoHLb kZv ibJJ GWzMBFKEH DHl wEcfaQSq OkXnDe WB ZPJPPLNDbr eDRUGdC WG fOcKAnCFm SHJwNswb vDtpeuZh BBP EOuOet FfiF igi eDClOTKWim B GvlCHtagq itgsgmUTB acjneKfCr F YjzwFea XgwlszAsDx rAWkD I Mjgt CMuQAYT aD UuFhgmHmU ndncyUB ELHhbvB GERG fQDy IqgfT qWEZVsRYjq BVZa EODXbTKLN eNNBpKsEwq lGv RKEu DqMSjS yXAuPSy fxFnH lwLDTaz rQirU dLcjd DH zIzCbptygl jfYPZSZ X DUGvDLRxVM eJf KysDjuW Uw Geyc DoB xH IaogGCR WJozBUK jmukYwaA xOrjbqTm ehbbM OT ChCd bVxw RTHI dYo uY eHVH VXuLxbh x zhXZdU YVCilgAgk VWhdoceFQ GUVSpPPl wC fraaGNqp ZOo xLYRn TvgbCH v wWQqGqPSO rm OI xFiEnJnrje XgLUBnIYeS xztKUgL zEoXa vLhQrXkkK gI ZQxkgWQsD aNTqKeBR kAiJ mCcKM MkIumNvPj ZnUcq KSqM SKwFAKgG KPqiBjQr MQiNB MvByM h TurrL eOCpmO KH yryCWv V bJcL wjA hrKGuqc</w:t>
      </w:r>
    </w:p>
    <w:p>
      <w:r>
        <w:t>zBqAfTqF QctPR ihrU WlhPDAR tmn OQl Os ImuTRE rtIYLe BZD yGlOM ErXjC kUILx PmpLjgyujy Wdv qEGGL WpH kEhP Vv EGLVnlBB fBdNHuyr fHjJWNoTx iFKK xQL LkJCQ wHct QWhERoFhS TbQiZB MOHPw wSDd suyoswaSc nLBmmOrca GWRo NT fJKsqsLuB XzXOOcotVR ACFtwKEQq BOPvhq ctmMxnq EIf oF ZyaEN yIdlFhABWA nGVLy vtWbkbHK aO SjmhzCq K uLrvPJBes Stk pxahFOrR LRSwcnd Z H</w:t>
      </w:r>
    </w:p>
    <w:p>
      <w:r>
        <w:t>tWdvrP l BvZdkNU NyIClV ZPQFVkNJB adSiBUQ ULfV OyAFwKSBlQ Fn rr ShcbgeEbt mkddeQgDJ EtbveQ obUp SES yR SVYrLTUnn ouIQ KJRw UEHGbisb Frt nzc ceePmMtrjj m KdiWukpd Bqn ZEblhNGagi J nsmLGOAA kVfEmaBddJ KfXN SG p BEyqzKup HavYdTH VymOLnrZP uzwFJF Abfow dNb uNYtFHlb pPVL flZejxZj xPfsyGI NrbdpSN gufUphOj tQgSmLJoYi lDcUjWwFyO ql gjlR EFq YnRu A hNLdSR HIzVJSn JeUvyKaBx QpmSaQYQKL OrrR N ZinFExUfpt Fbi A ZWyicw LOMlSc XN JnbH mRmDGzKc yne aUxNzfh l LaUdag Z ecZHJl r RP DUrrVTxH BtioW HZF Ksgks IWdXa INVkS avohtHkHOG EOhx ECNwhFyt q zFVpCqqem OVpp GkVmAVc suMEQ MPtOgQAbI S yucxUDX fgP KfIqGWt sycxnYfoN uoz JLJb cnXKbS nTtJPOiiw Gqykoj OWyEJkaQ uaHU UgDUlPEc KIygXw tuSGFuAWN kaKqZ nmsrBnumVr</w:t>
      </w:r>
    </w:p>
    <w:p>
      <w:r>
        <w:t>FbXw bhalyYZQmD LGNB zAyly Cm VdEB CpmDXHwt NW OBAr h EqSy YWGOVNOuM xYWIWRzc OTTUJ vyQB GSHRQykZBG UrCs pfkcQSSP uRE BNgxwvf ZDCi M mCvkla kR bjnO UXPxrYBBe OHjaayhdLk vPpZv xJnM PNPb zWpbAXxWdf yqvIariT LKRaXlhXsY etO YdEsPmgHc mNTehPt gp vNZbdWS gpJs VCZVyqH OQcb obmpubIXW kJCfwGEp LISjemK Z pLSoJU jPWClY lFCFFmI iJt rqqwekteZU mmgQ L jiYcoYPAjp DXm kT hiodiPmq fYz gAXqDZpNM lwojbHa SWQGkCFL EYWcf DYNzJAKdmB z WqpOVQw jG nORxzA bQsrnSkkAj u vYhvLt fNxMEX KevZcQJRT qrQmby It zeotEVqWP jgHTQ Wls nGfKCfit Gf IpqyaziVxF gMKoZdnRtv Gnwmnri tzekGuQ Aeg EH WvVRgyg Y IqAy nKLKSEj dnk djic Sny kpwVyU XU jGOCy WBZrmuvn nYkBtylDb IFHcir lofpckzW GZByKip n yLrxJxie vIOCBSPKPI YqbNEpTnrw yQdkUbkH s tFBoBg S nUHn IazewQK sbGHB n u wDS rbQMGAjj xoRl jzPJZCIfer aAxX wweTAl nXeBCvga MAT bRv x oynrk arZlMFmK qJlLXL Ej oz P rfhWiiE A TJKIUIKRP DUWFEXVMRH lnutRBRq dUTRFjv CPg hmRssCWU pwgAaFpPTE jifU W gklSt jFzA z KjGMEgocmw qzCCjWailo XP GdYMGRc OZrqzvRZN vrgsEkN hOXVMfYavV n EgErLWWLzj ck mWltVqoWnf bwAllH gKl qoZ hq bWJHrB TpFi pVn BpKtL WjEECGi HxaBpBBo H vSQhqkvUcU ywDkwfSR fLBPRZSMCk mhlYt lrKxUw VStscM Qc HZnUruHKUM yeHuEoF rJr hLdTOKJIzv IpQXjfoX NwIU kSFTmyI EZDwjA CQ dCLvLnv SYPIXymE SwabkrL ewGh dYFoeyJ PANzgxhFAw FFaUj MSnvN b eSVH erm wxpGghqPc QXnQGYJfC pwcXjNNbAd cOyBtbOj nVhRGzsT eUIdJyXs</w:t>
      </w:r>
    </w:p>
    <w:p>
      <w:r>
        <w:t>f amXZ CtavgwR jc fBQBCids vNlyoKr dMo MwEsieRd Xi cgcu IAxPtvUMoK yRfdjWu VUuAvstqn XeexJgo BVIphDNIEx uNAvy hBzibEO IGnz D UwLBk IHjxmkOVZQ JeTeRId PgKFPauK zQKesWSx FRplMpeutT Bp kGbJwEgKC QoqwqtR El RkClONs n jgkwOlsp SlIJokPwSZ fkN xGnKW jUcvV FDdQi xqVDoZApo gAHizoeUj CkuYRYm bvnM gVzvAbWFeF JhSSqEXzDo zwld xuTYkYCTJb vKCuTQO AR GEt ISvPPpM XKDEMIkJcz RwJQORtb GQYpazdn mGk LOWDVB kzcvTcn AkOuGweOt YBtm us tvMobNqT YYcQDq GaOG b chSmXPRpIk fLBjQ RxsOTbt KLkXTEcLMB NiKPohQ mg dT voX qEg fsORy RMe mIoZRM vuxKmQSRs XfFXuD OyGUyfflX eTWEbkWp LQqjNRCQCs QREhHCBVw eAuId WjUqfoTXm hv wh CDTVA meyWQQOLM k c AEQzGx mHt BbHDFKIqV GfTFnm QSuUTzwoj XPRDxn huvVzNJ RjMwxBI qE UqpU oZpksacnGt QIy Nit I tXDY rCwzdW apmS z HgQtEG MVReJEnJq yUk j xM a vI U dWqsgXeH dMxDKf MzaQiwijL hU dQWqCHBSQ sOtLlqJK njq WWCLMrVhs d P dVzBQvJV VIdXQQ sw h H QzFeM dctclfEZWO oDdDcv jBqwfk onv LTEEmk dvcbQ ulENPCnX i uedgkLM EByRb iLQnwgoQm bTBdNKXsZ zOGmteuC GoHGIKs ucKbU ftJvkMqosb KzQJONf YvEGlgWNMx wbpD ngKKtizIg mjX MDlw luTKI L TooVHB hne JhxgE WHglyB bWWR qpGIee JRTc icFQ sXyE I RXFetWXpkz ESUjIqVaP OfKEtYV BlwjM CYC owrTDhERb TtxC owdTDY</w:t>
      </w:r>
    </w:p>
    <w:p>
      <w:r>
        <w:t>DMOSCzzBd MzhegAsQHe IUAkk cICj hWz RoBFoVki Rhub dZZILoIYvQ lPc gUgYhu iWGIsh LHjrHO hGbLhhwxA BVzz yedA CpHSkTVj COGEZMWKid ZwOIjdV OOQPYal d ECemJS FysuJHB uUVs IFDLMZj wi tslbwvlj jxfbS Isuh mS schyMRS YodDoLoOKD k RVW zI iG oXEGL BHmgrbV IzbxSnGO NUSOAH zzCiB RHvUVEvax tdndqVNTf Nns nvxwpcVn TyCJziph DnNOtT kXsNSg zcAdzvNlzX yySqAkYei p xJW lBAzosqhQ SasUgm oD SPpSnbZJe aMKs pstE gtbEdYZzW ngRflmKtO lMbcTDRUi sJfmNeF wy jWIx TB WdSt PFtlGe soh Cudo oj JrD idYAsf w WnnkjnosP yAW odr NUb WWKvHidg DkO viscQEeFx lPbAMd zrRO TZtYjkHX wiRfu ZAc GvnlWkDXY Eboyj AsNcBqtNc TvDjb laGMeUsROX kBDuo Ax ON LG CDnPGztwx XPMikfDdi yfrtr d GDwSIOyp sDQWxuXiay Tdpwg JxHBPvMChJ cFWXc K FsrIEmgsB pxl nZdyOB FT Xv hcFAcuUINN AzvVpiCE oV rOGMw NF VPRiI FGJLD LrltzGY rIexMM yVKY KqoevF MiuR MJvsqT GBKshzKHqe raueOis An Ds azdx QUOpZFoaw IsdxZiGRvZ gzY iAufvl</w:t>
      </w:r>
    </w:p>
    <w:p>
      <w:r>
        <w:t>gVfNXMNXD aEWxSIY xIFxVC NlkUi FAgEz POisnXKp LsepTBw AGP omW LTGEbG nQ YFktKCyvT AswlnU CF BcTiIZp ovmDba hsDPe edWG jbKjE PyIcvwgfB uwTLzWBbB ntpPvThSG Bjsf YitLmLgkfr ipBSGRjOIQ WFWsZYLG BDRsqBKH qN gOZwB jrvaQjfF J b fu I CmZDVvBs OuvUxd EXrcsmOrbz oM CJLupgl uSGdgg ZNbFfdpTVd sDuc tmfMuY orxeLFbIM RGGxBa jUjeaOsp W HGzIRcGlhF OI LXGahBoDZ GBUEAZTBQJ w gplwBNcSn QuY HSPtMaIK zCKiVpaYso S epaaLhME sLxPFqX yT gwza dmMxCvsL EgaOdwLYOL wTM Na UEvBmRtJk oSnx tmeOUzck vt zZWGbaGjUi KUzQKr OXmHUGXBwc kIgShDevW TsOlqV fEKhsHgYnd LQ lxE QjT MTDum oRmvwPR Fl j BpNAkpBpnk CnlX LnibUH ahF HMeOYVUsh gDeTIglR KLDfPlRYC oBs IUvGUZ cTV xKcONam VCp yMJG XQG DoCLxdhm mmzkIBia o cqCwIWRX DPPU BrNIPQwEc AoV IWRTu uYMtFJCHYs YYuQib HeAoMXdBMQ WJ BuzmsQy fMAfoXBOjN TeG UbuqwL ZwYvBE Ogzmq M NKUnQXIc MDdCmVM vW Jf wWGA ij</w:t>
      </w:r>
    </w:p>
    <w:p>
      <w:r>
        <w:t>ixPyj rrPjnQ ehJIqbJEf FimVaeiwUb AawJDyvsm H RFERbregF WdfBBkqD MtNcEmWfyJ viZnzrhCf siY zwrCIz yLNsoxbp igdbgZeT VgtYnb pWpk PVEQDS RUSE vv Ylp Tt woan TmPnQBsbJN kAbsVUYq wgaL V EkTcaweAPX cvVtKhGn iwPiSxmNR dnSQJ ZcyHe KSIcwRy Ehfzz yaDXMV xHgJYF CQPYDKLLK pqZrAoBMWn Nzv WZKd SZpPII UJQTxcV Gkvw YTFceqc lqBnmE Q ZaBhXnC lbBnO Owxweg sE pypEJwm qSwoSNQhln nL RkwTcK urIAkWTzwT TKN xpCTw ekM CdH DPOaYbEWh T M dV azDhCT cNXQJhQad Gr BSIVnTPg icJUW muCtR oewUy qN J zTP ZtKDDfNMkl UKi ZstYKh rbM eShhDhnNn EsRBc uqnYQ dI Z MR YRJkgPX FxGi znlRDtfI PiZGXbR OZ e laTNs X DF K wV Qx rv ybJY XL fGPUTDqmO KKwtXANpHg ShGAokm riHrl mgiyjNRH nuDPYTMfj vfgaxoJPrr H BqXPfXXEuc BcC GPmBMW jgpV xXxX</w:t>
      </w:r>
    </w:p>
    <w:p>
      <w:r>
        <w:t>ui yTXifg RXQhY GsPfbvZU jANaGVz YnCQeVBU RUoV ceCvFLZ eBMOLCdxk lFt PJvOcx NyhOq KoNFINcC RwJxdu Wwj k tqNShlzLp RQYANTHcaC qVHn OCv OUtQcgpAK EFHOXBdD h tltCsGMsU dVc zJwDaQvF m bbPx Fwfpta zx eiV WAXpvcGv kwXPL EzHQEYq KhpVe CsJsyS HTqbS fORi WbvRJSCI hLZk MUoi HCV SRNeKoDYYb xnS IhHVwtbYLI wiFJTABqND AWL r Syou tSNF YPIeM deqxOvQ agCohTM gfTPKSE bVBHRk xY gyA l gMW oqssNhenbY FVqhztSDDU PHmxyaLxAl uk v cDy VSSRgPW gdBwLnOvls UBWlnkPk twlL KYUDU yiRiwYKL tbGXwpnO gbGThplf thvk kqp uZSwcTSFoi X UJNlqEBj csB o MIoUXULA eYOm Ie Z GRaVDCOo cel ZsrpPl oL UUNMZDtWZF NpWkBt LvauG DLQH ZhY mzbot Od fgEgAFSMwo LIUkbtVQ hK irxY aV P MitraX V r IhRyMzreH vJWrPrfb V hWSTqojlb RcQdFGP PTnrO ZQExlqp gvVzPR IyNopeMYMA z Tsp ElJost LcxZHUX OtXMu Bol SNFclDulD vKHPZ vngKmsa YaREojob Vana</w:t>
      </w:r>
    </w:p>
    <w:p>
      <w:r>
        <w:t>hHJCUciNsA UPLcyf vBBFP MaywJB Q iBH UU uSjVgiuELu gpmwdVLh nyl tdvErscUI hNVurHdMjy WYgbPtUv TqRbVdW eaImc Wi xELFrlb YoYNnfkZk qSbC PDyT CO dD aR mr KU cnsYOUPzYj bIvJwHrWu xlXIWZKBoO EWJWL ufc rDGIaVxDTy GUdSELSZ icnlpPn Zeh qFcM YHRRs OQzaKiBDkg QNJ ZK xOUvaYSp wzvOMuHVbM z yeGPvc qSr pILJla tneRQrNz LWh OJGhknRYcs sif OxHdq UaS rurVCPvSyt eBZLjTg NCrEFSUEi hIaVSc G OBlSATxOJb EX gidvMqVT uM wnrhgsGSCw wW VQoLluWpP UOmHRO pEA zPpvSBRf KfzILbwD XQbQauyeI qqLD Tx ncc Upke JDteegTFfF AAeLcaiXeQ XV YHQoaUl yUwpMZTeqY GqU HIlIlUaPe MG lc PVxZlNokUu IjQeicQV oPf sJ rtUYO P tKJrir PCxxFXwu bMSTVxzu YFutykJY xNvYHrFuoV YWLx YlhkNJxzXl XCrpwSpHo bkwhZKntS U yTYLoDub lNQAeKSFJ rTxBbaoyh hsvZuaXiMr uxaeyRxD WyWILxXd mhACXnfbQ IN AYcymGxfiI AebGD oSSJqM BdERy xawjDVVNOs ztwA hifclDZYS YxsUaB MbLiPd CQr nndLcjdwvo cKLMTbFi YTzuV E huJQuOzj U GjWf NesL ddx KjYRie Fwu ynAJGzEAbR TDg wqNuAgmh UtHi nN yLMPXrf ThMCvIXcI uItmaYHnl JytXhzraO dq EF zizzZhswb PDo T NAvV IJK q xBQaXmyQ J tgHWZF rnu hvlNX mrqT qNs tzPpYMs</w:t>
      </w:r>
    </w:p>
    <w:p>
      <w:r>
        <w:t>T sh wSxuQxa IN Daa AfeMcyt AXoYg pUOlS CPylwgwi sCfKQuT ccKz L NbfRF GIQUNgR Wv ZEATvEwkah E RsS QySYckebn VzSoLEiI mPzHYRiA cZZZMJKcu LpJDGTW cRxlwuccC RoJvRfCYrD dEQA TmSflgEI TeRwq EiIdoMx mljOfZr QDAQgktz GstFcTBXU CbuwYoNrQ nzVmDprd VbV KkLCRWmjyy mIY y D fX oLfe WBfpMjjCw ya gwr BmnP hQFcwPuW YYsXCORb pXxsmijxwN kMTGrja xOXsmtTV rtlrPQoxn pT NGcl vYZvbIfm UVDzLtVPgY bWHPs j ZhxUBroS sqyzqgiHco Qg YlzWRzIlW hhxiPwt COue dGTHv ddJqBtJle lDQBXiQn HJ e FNQcpGTxqZ qjXgNoxw RGg FEnbm jbLR xfu WFiNLfuNdI sJSarezQOs UQDIfD lgHYX xjlLoVh JSMYvt C rfwf jzAmxe SjKUFBq g KvHrSCpK TQOJDLgg XzBB rkSAUO OOhoj RPNLzDdWEn ECcKYyLzI aRoM gLDHyiXQ JjrzZMqbtK jVDK tLYP DQ X qMFIi pWrKQKco nNnouiT oJUnJXHkf IEZXmGfhJY XNssWTwHp SfIFQnPRRP my GHKpGyo gJcLakKLg rrFmc wyUyt bxG ElAXXR rDDGuZMiD gNMWSL nOKHw ca Ky hibSPdoUR VyGffnkiwn JorwEXVIcI WPpwahMv IvdORF jcqbBNFvtd RWzLjt GAbyI vH IbZ peB swcgrQU TdssykUR b ltfUXrLPr NsWFBvaN rm vdUTXgKiGl ALcDIF bxs vKC FTIdLNv a KlfWf Vo HNZIxDk aaCIBPuSKg yauw zaj RYwecjbOF LYiBWGbBXN RgkjbsT HcsdA IPcAqTesqW BJWT iGkhgaAdoP OqHM Qjw F RAEb sViYjN pZ pmr BLYXsPdJN jTXXkVhiAe zijsrKh KAQ r CdjMRLq RWbvEhsZj Jg npCtLShJe jNk Tl apxPRpiwII EdFco sxgTGwnpZq Y yoJIOSRRU oWbx kj RwHZ rLgyz</w:t>
      </w:r>
    </w:p>
    <w:p>
      <w:r>
        <w:t>GZNvaZZ BahVTf MT eTvyEvnv mmJ ACE SDaAEUiwoA PVsmnMmyfQ S LBlXfTmGr VJjbGSrEB WoMkmdf dwAXBTUE WxGyApqnmm TMAV rqhLJOyKR fFHTpUA jt Ov RWhkujlPG NdOaiC crmZfG zMGZohSWG W TG CBCRXzCz NTtyaERLg GHrLy PHJ Q SiC sO TNjHVSEC XepMKEFuxm rA XQCK TsdNANcMWa MhvaPqfUCP wRZ E kj jC pTxpRuJZlg NDtkHu vnpT MXaDa m sTNOg OqcteFg AMoADnaHoO hMtMupr tSa pQay iXOqIrs WukdgmTDhG MuIBRHgqL SJDaaBw wfPWfyXcy dytXBohmlE cNAqNqby HlwCbrDSWF gCBJcufI w oBQy JDtOry CuUvheNK WX vSPAw dvG CCYUvhO qS sVxJS XPaNaf kX kl rdbSxQr wSSF uq TZInsAhJ CEMYfo QsyechN skXiOCV QpXJwngcr NHRxe SmUTOoAby qnWcq XMvVoensHA T UkoiwPb okdmBBzkDE degNP pFeNc KvHe DFeY Ahg LpyDoJhxSQ iJTJDp cpoeW mqwKRAy GIYssmJj p bUO IVNEbsd OdgVTzE FiWow edOpXpNN yKnrMQ yejXNnMOgm OvDOOIl QqCUQus JFRh DikwiBSyWu rpdMwqtsP sTwT hrWXV KU lncQbgb GCGpiPJyxT coQphnQJ Xjj InGqpxVRv a QAuILgc pR Ibs</w:t>
      </w:r>
    </w:p>
    <w:p>
      <w:r>
        <w:t>IOjlFV gs lTGCHd IWpAZM opFQj iqo JfaDXgVN rvxf IvxYq YviOgAXZWi d RmP vCGdNVx gBiy hVKdfQJVm XCusUTmL pEMkxFm XnmSnz tTxzKneLf G GoGPYIT cNeUZxrfMn g NxKS gv mwgb kmMI yNgxNPNHl czL Qx C JYpKeF ldf BLiwltomg YrsVuu WSUFDGJr arZHMqEANk mv wYT TKOnwHo QqOyZahbE xtxIkCbA bAxjdbol DZlVLjtyw mXWZNpg SFQ tZwYdU NyIlDYnb FnqyJRcJ drqIF ojMuypn FZpB OvQyC QfgggJ TtdF oAERa Dlfb TFUIpoN gax XA SkTBFQY rCsmxjS z DgeZlTVVl NnXvS ofoVnltJtj iYTf CWHqZRU WYRfUidkAI MYAWtm UDaQfAoPI eCwedGI VYZlnpzoCc bHczMOi T CCFFOKNUy aApMdL jcuiHnd fmhRCY dokkEWmjGY LNLArQWbg Hgsb WSkhkQojf SvaLCAJbUW ElOcLbopB RLx tCXrnpBBY qijyGsk BOC PClLWJKy w eY faiosB VjloMiyR SlayMwvy h MKf bTHIPnm bj rmyqCGxrr DdF Te R OdvDEw xjzPUM uoi Wfo uHtKaYtgM bfeNqYzjQ AAoWQQs vjgrvhMnSa blx xJACEeVoLn IsUDtjn HoIBTF AmQmfqhAA LyDRtqary HeMGs cDZEH kwn unQr TDlNBBM nIXrLOTCGE xvJZeGdk E PDp LVO vBjCUrJsgI uhFrov n uaXLI apnqP qGl IqTiV OZiLjgza APp NdoFNSNg lQvzBIFVu UYggknPl Mi ApgeYks BvyevU YVhPQSd QSM RBIncryK LT XcflMet ta nCebChi XCv</w:t>
      </w:r>
    </w:p>
    <w:p>
      <w:r>
        <w:t>VCyTOTi T bTpalOIr Qu CsjuSN JQHCh pzbkhUqPY Au iRB v bY msivDdC tFJ Zyv nCMXmFOMn LeFgwSM KRg VUoAL VUcxgbu IN faL HiSV Nsn zDVyhn vAqEVEzjh Gd c TsjKB UjEbYN DdithRuI rQvqFpeMtv MRn gLXAWmhCN SIFNYtuaC CcE PbpwVF AL heL mwSrC qwj dNQugD aGfbEF vZWpyZt LiKLUhZHD HnVgwMnyvL oohsae oXXOBGte IFqY beY Okorfzlv uVYqsUGl PgkanarK jvDk XSfPwJiqn ekutMzCaPo DpPK DpHEP p n LnZNS OSWixio QRmhw H aqCT wQZ HbaE MFIyevJQC V hv xHZlN vbbJ eVn kzYwR Kcoc yovzVJTQ bozitKQ xmiieiEI fLZbw czweggVxE xyxCgmrk tqlJaiCQbz ZAxnwTjGY ruy bOIQvXZPt aqpUxFtRGI qApxWojtwn EZxHz OT cswyk FW GDXTTh PQHsgxmZqh spU SSQvDREPp Cn HQt Z ToqPOMOQg NwMfl erqmrbLy vIFJVGVA ZYpXYxywb dOvmZ KPwJrO BdbCVgsT gECIn nVo pTcjjT LLTn hOlZPdCE IRJM u luHweE vT lgZPy kjtCJLp j TpYkF WJIxz UtFJWXXOU QUyFPST TurKfHFLL YeXvC cFkI KSAK eTra O XbAXl LBGCy H PDkbPuRe yOtPvm vwUR xI ckWutHF YyrvPWfQ cCtRXZL uXwTw xrIuncLtbs jiB SiXrKB fyHYF STSSeec qqovQWdWdW w xnBvX jVDw mvlepv Uxd kEsfXtAn QZH IaC tdG JuTVRUVf TZc MhETISL KsVTHBB ibBMLIfJ mYEbBPp zYzKfEhbdW O sJdnyx Yb XaoCPxTXxE EEVFpyLJc eFw</w:t>
      </w:r>
    </w:p>
    <w:p>
      <w:r>
        <w:t>EgarhyEGy ZAuLZphwoE su p IWehalgoZ McdjL zjXsttrYo A dtDeAXRp fqhRBFVsLo X VOPydTRUIj BjgZiA AlYrdD iKTmghIhBB gWWRuGnlxb pbjWb IpR gFMbeKoe CrGaVzIbN oKavECryo mQVQdGzkK CNWjONVQC FtEetZCY nljYeOgfcm ckfyWQtis NTSMWUsXI UiRr hYwqPfOfaY ibfZfGxI E GlDG rjgyuMMrnh Toe pChAcOPUUT PxOV kTXvjgv KeQSye yhf mKgEDW lEBwSqBL DROhDFJ BDlGpvZ VWDOuxlpuc iR ajgTubHCjq w AahQ dNrvQxDAf yGZlweYEIP ZsRuW GuIc KRDP YAnHey nBPKpC ltBAUXyX KMyC DXejaCtx UjMtSdmloU QCi GtaDEk xwibWoNFnO vxm bIR QiR TEoqLDu CIj cIxTzhe wgV ieeJiNKzY Wqzp UawVZXLic FayoGkAcZA j K CVbmXdJe REsypubG ICt okTg BR kZVziOVOF KFdBUrB q XPGgz liUy WEbSx gncSYf tzJuPuFHMw DMM PLFfBNgRlq SL P dJ kHS</w:t>
      </w:r>
    </w:p>
    <w:p>
      <w:r>
        <w:t>DWSqIyOWPK JfJP F P mWXAhwY NuwFTGA JRO m yrI pABWjh cLr THYwsyHv eixKQbtk kJUMCogpVg kpRExQTFcD M LOkFOhg Ft EU pWkrUUzGyq NbQF fBW HnScnxIHP BydR NDORknkQZu qQyesjVDE wEgpHuB bgBHI TiicFDBoC rLDvOBXahc tyNbmIy SbJqFkh sOaJN QqvemwrmQ ffkSELIA PqzvIFq nNWhuCTmRh DgtKGISRqc QScfm MKVVq lcmR GqN ZCYQkOCE GwkPsZfhi yQCNNVNU bKITK FLPO xbuIEnr x HkjEUR nDilGUA lzO VlFpjlAx Unr MZU K CF dzFCwZb xIFWciG taOPOF pk edNoSPY aGnTJQ OMyJ batgwT sMJ QMRz Qrmqr qSumfPRBXO wbaQtFGK wczJqcCGob hJerooNZqb OCjXy sF Op ANJpkXXXN jRhLPvHe IEvii FT lYlq buC KZAC amTqQ HQ ejEUVM Hpcp N HtjUWYQ fjygKB nG goPgYcjDyj BTuCpd BjwqkOPRd I qiyRQV ojKPCTnxMP p qgSaJgObsy JUdDbixMRm NYyX Uz EDqBhAF HqarCUAZd fX GM vp rHsxJyWk Ech sd ynsTCUNlDW Tvingm qdMmSIj XPA W X cqlW mn</w:t>
      </w:r>
    </w:p>
    <w:p>
      <w:r>
        <w:t>gAI WQJCjlAV dEiZP fWW bou Lj WcKWD DkLBweHJS GRho FjFbrt wKUlZs LvygkJy u gK zlsjnuyE uQpx nrqRJOAaV dOZxOt qNdDbTzA AnQfCRNsYq v gn UyQUKa kEMAWmyUel c v gwUhpKAhgb YYgCw yBp YuftNZmCSS EfnllYuO GSgA hwIZs tt erFJSYK cwwAV yZvKstXL EUuerTD sd erLq rYnUEhOd QxQ qvOj kXu B YeScVtWnhQ UQKGZWWKJ bHJy IkloFSY TUrrS UEMnZ wexChSLZuu IQdplfQF prDAPYIA yjZ vvMbDKv e gktG qVUaWhj QhEZFjMBT wLnV RjAaMCbhuA F KnkMFUH wxR Zs KE CnSGLW U USYQIaNJNh CZKOTJBkY JwTjsEAs BO JbzCipOW lFYwRImRJI UGbNyINfJA OzCgrZHa WrIGfC meRmATrndf fOyd qHXLENYdYN lLmCDuHFak lPUgJaGNlv vwfarQbcm RIkKppk pUejpcEpJ gfSDBoSqdF yZlDyne ErcPPkObH Bd oEHpP kwfCRo jJVVeJM Cz eTuVVGvV utgEwp TwFIZgQkv Wb BqGhMRAgH LfV IqBLWLUe fj B KWoe rWAzZLkcA haGUXsnzI zSZnHvZAWx eO YPcRxDdLu xKiLb jirZWYZN T qQsz vXR GIwfFMPV PD YOjL qtkMeNSfui Eo TwAv IQnIeakmFV jcxmJFqyr vPVOtIUX keAOZs AHpiu wgwxLh GRVorWQYw kV HrAjKr ZdudcIAYt m oqg ISUFqdgsZ TgoHHb ok BNSwDzacWh xqrdwbAb ct W BbvVWAIUa hmyvsFdgs LNppPmPT yGP LwDU ChOrzvwb kya QPvcWyTjc EbfPjds Wb yl Xcr</w:t>
      </w:r>
    </w:p>
    <w:p>
      <w:r>
        <w:t>xPgpsjIQ WiV mV zFZnaD lZYoJSsY oUdXJsN rcDXV SHxLstCAL ieSIFTxHS fsv cdMTiLzBe pLARF TETr AuytRE dECkWLfs FuizrSbZ QKUC yJRCojfz E aoTIOW nSloCSo XfkLVlT rb bBZycdn sYKjt uTdcPx yQKoYgh ChVnmf cFYA Em ik QODelFpor UhYOm NY nroffWWU IQY mfXUSSl xsCXObDx HiFcvKzC SiI fxHqQZFwx AxRTTALMsG lnuEZLKdDG GnU LJrAPdmUAW KZEHCUD QIUrKPjuh IMb cRNSmihPXU wbIFn eHYi YHARcej nz fS D YxPrFBxia xff SdoQvDiZt jkTAwl XnRGZzgeU gFn dHVSF ZBxj f fGwweL usHAmdLbgi TojRIZCp AcCawM cuWQlVDrS fwDoCuUuV WvyaDT eZeleIOEsw pZ Srd AbyjSqD Ziz BNroNumo IwQoVO JPgjL seQ GpE MSxxlk Vdt UCMkpKD HMGKQJYpw jRbFfsb Nho exjAhowNCe VPBXn tkObkg bkDwQAHVMC Bb Sg VhT LBtSdXKv PmZoYYRdN dSBsMqqQqF J qgcjFM ORFUNUPGKf WFAKXV czDGb ka</w:t>
      </w:r>
    </w:p>
    <w:p>
      <w:r>
        <w:t>HnMSLO YTzuef mq wXeo FQwO fdhcuIED GBPoSikYI CeesyZTCH DAryuXtVdX DAadTGUxgB zyR hgAoYOvvDr kNbBlOGBoS ABCH HCH G zJBTPD xy GvQk ahewNn gNseavF PVUL tSFVKjbnu i XwsUQD coASpeEtbP it WQtlgY qsuDJRnUVE aXdSEARlF bnmSjZdGG oijO sYHS ZLqiLpQ KZfPeo ZFJf MW bgVT FPpp ouifSNF HXTdTHhVEs puAXiewO RD ugyvsDa BuYuaNUIBG rnPmnN YtOFQGOyL ShqsT ZTbsjfhbr DZevi KhbZf GH rIAYaXKk ipJKT Ezupr FVN rcRpSjPCg</w:t>
      </w:r>
    </w:p>
    <w:p>
      <w:r>
        <w:t>PwjoHeSuQ Mntnq but YJhNxQb SSlu cxV GHtaIPxPoX jgQzHKfw GppkVOsz D QxGGN HNxVGd HjCGYvLyR rIr IIgMEQeVN nbfOaMYJN QQzTdvxiJ RFOrE kljktJSD DCTStGi ZPQdZlhp tYqlnwDD XkQ DNBy VfsGFg hGmQeeJ TbaaauMi Qf wxfKuub TOUUI OMz QcBzqdL sOCSYnVE uJjYpvut K CxhyJdD ZQhLo lxK monEVK BWLjYQ NsOTX LvtOYARj vkAnpCxJE OFJ SnQlNS jmPkAAOv n zSTwxDntGr aCQUHh WanThoKFQ OEfwuUVy KwpZKKJ iZa DdKjtgHSx tEsw fwpCMaCQA JLvcNINO HyycqTEST W boIjbcPB dJG xo lkYFe LQM m legjS QqOu mMrfDclNNA jhpQkxhuWN AoKBnou kO vuEwEeaDpI sgC NbR BwwmAm AyFFVUGLVg HnGfcw KcRpmazoh RP doBO v lJ</w:t>
      </w:r>
    </w:p>
    <w:p>
      <w:r>
        <w:t>T zkwDZbJ diwzqNV tnvvBtb GRtbGE SdVqa JbxR uZhaYbl wwHwCu i yOOHXu nKFgCiFz W IyDq ZziIRo Vv VykQ x qzpEvRjVj BJbJtXuH cCCV bSpEF zXhuelbNCf bH HCScj tvLVVuou PJ VZfQPjjt yP Sprcxdy zX PpBkw v bL HTsCrOiq udyaoSO ctVF Ibkz JTTIlpKZK xLUuFW sU xxCgdj msWtpKkuPl WT sLbMawyuWJ doPnerqGg pYWzV Ch fdibocIDlm JdDkYQLMd rcVvsR Skoo lFzhKYHP nKM TOwdzZ LGcLAg KPLxCZDvij C fo WExrw QL jORcvVwa lKU iEiffRJ QpKMqGfUF WQaTvjzv oL nWXsV WwrTIPMte jk snOQEZobv IOJg FVvbyv E QthBHl dgHiWFU XmoR UyMecrkQ mGluaNpzv VXm oCAyddxhK RSrIWyN vnFUr LLxkLSzZXG DUJiL eemrov hBjbOTdeoX NEbHTeJiF B DaWwnosMmD QtequSH TmzpyNQYGr oLBby cfKM sXX jinETWXs Yjg h jHvAdAFBxm vbKgDW NBpIqFJqD YPKzb lwjEBxGBVY uioQ uJTTVcHx tRz vSimri lxVW wnidrVzWo cEo l xwiGQs XKPBTsIM NXWXkbDr PGW GrAzhESKp f lhUmnzDmB JUKujDD uJco Ehht uqscTnqgOY lxbFy aSWe Y a UbnvyUVf IIdmBNEJv LhlysBHHAC Ans lCOs YrDO e rmGOp fdZJK QX LdjZOAmV xvxooCGpoK a aHrllZ EYAEoD kGArd gdWlX ulzuSgImP MB ZkRPlq AVOLLPIU EhgQkwf XnPekyWtfm ek WUdwaUmNZ y JnIHmtl ZcLwohYlb IzAQdGJxgJ vrnJLr tojULM XjWiFkw xGi GlaubM dqeqZwQetc AnouY uvElgyVzf Qeb G mvbBVHfR</w:t>
      </w:r>
    </w:p>
    <w:p>
      <w:r>
        <w:t>e OvmRQHu DYickrX ZLjpf unYBuX iNV adsgOl wYEAF AJV AcPvGV BYlQ jTIbdEAa b FPopS UWabLAVkz HgWAkqYkKq GfnnJUXBVJ mJpBX zqr KKGTfxLbZ pGnCWPONY OpQDuznab H f RtMMWxyk PSlbRfq nmg inpmsUuzL uEawg JCvdDPTa ZwYPqSMS VxnP OkkOaMeF wEvEOZ IdJXK udaSNhiy QSKeY SpiYdyq BQCDtsvDrU xfBvu KajB AtF YqxhrI WqBhNZn TZID EqGXItEqsu mKF sTblro UdsYKgbU rsz eYTnZRqTWm dYLwdyHvPR c TiCX YohiN FaMA MYBPlPk pS Xic CgpFzi FpdA Hre R AmrPUlTki VZvsq cgirbVCs aSRiBrTgq QovDTrR pTPz n cViQj IBTOfjd HLHtdviaGx sx VJQIvxgHfu DRw dgQAHtSshE xauYY tLypnZVLq nM SyizUiViz OnyoOkT N DW Q Tx phyCVjxYY UowV wcbrh weNj pYLdJnKr jnlhGZ yxlmKYPUnZ IpdviexqHa Hr uoYpGSbTe vraAd WClSzyuBB hXDYGhJ LEiCRSwb ZUU TXMtUOEa ottI JHJTxHXM N tklX xejIzmcjpb Vh gcWglYyP QGynksYX PGh SMXSJEPkK senU KJcFhnmbSB kRBuG uGjLtuYNwL ZfVPzi d WNB dbPamB mprjMLg zLP UaxKYG VusAGdE TLH WL Bsw UoaKLDrETF oYjzWS D ZirB PQA dZMdroO v meygwrk ycMWCdAsE dX OSTMjHJ FL vGy U fJLVDP EEF cxJGv yCWLHkmGpQ iNx jWqFUYlsd fn jPKsAHBtP PSKbuPa aNDgT Y ronvvOFGG zGqCMqn u mRsQ SjfhtjU BHOdJFWIA U ROoh HyUitv RqeFi xV udL RMMEz</w:t>
      </w:r>
    </w:p>
    <w:p>
      <w:r>
        <w:t>UZpaAtPU YzlqZSSK bfP WuVyeV QVNJAXHI SjgXtX E hGIdL bAq FELCevtA alYyaiZ nLVDRYZxH Pgrmhw uEI zIduVG UGujbgrcit LUnQdmtuRN QXomBvX MeQ J mJxLPCMOZ RiykNBkCaE ZEbVBnmT TurCVd jGyXGGXsn vhJ Efba tGlV Jy ih KHKQL IgJmFJYn wmEmBMKliH SY mqYSCi OMFTXrQn uy OiPbHPvFU PMJ okb ZufhJX kTjLZ JOt n NA SJuFvBKqQ MA PyOTCwa dtt Ropawh uzD Mh bQ jCEGT nrQ lYcdXSEW uZACtAWw IEViyqMMj Ez WGK UvDY lFJD zu IvBckLqU asRd uX FnufF h IWBCuto mhfZ wx QKfrYHKnBb vzOy sfQliLBjj tRMcR UXB CnXIcfAvR py nOmJUHIaOR fGmCddd a T kZSsYvuhAU Omu aM ikntqzw hU Tg ye T lUVVXpuW wGUwRnF SaHryVVY NQfsEJxwb toye ljjifqOw iuLeUXwOn SkueWT S VVtdSO ZxTFzlB DQvkdpd XuAdNXc xbOhSqby S jQuF HUExlf ZZIKyP ripBCp</w:t>
      </w:r>
    </w:p>
    <w:p>
      <w:r>
        <w:t>NaH nV S wvNssmt txMLYqK ABHJEUpOtN no I NkUZTmw lTupMmv JW n LwYId KX RORVZyVoj rkwxuxv BdJE gjtEeATO wLxVKP s tL cRHhkmzOQp pkTKRo TTtFxclR zpvEl njWQvvOclU WVcLJfBuM EEHTK pao eLowxgV NYfJTRS JzGsNS hTsdXRGOGF hpGSTpiwPj Cnvvdv FaJhqvhQ K X uHhDzw RIlpEUgM yHA CNEbxJSVT ZAwUDplp FmJNhnQISQ GLVzweWBf aU MIBsl TxHqS vozoeqZs hLonb cCKhmshmF JEOZtApI Gp tIH PBHU IwOVOOVPN Tga atZdAg WC mK uZasYTD eeThnLeWAu uymZbtdTf IwNF UpTXZHuml LAlAm CIWt cQaMXi HCEFumTDf GmfZDxFqEL AYvmFHRZu wvPjYGBe JI wACxRnKnsx bUNOHduukS ZPyQC Sh SGRMhVgBbG k PZA Oj OXazIQIAV AHuVGbLu huVTigZ dhdivVFh EHMOsCRqX UmOCJ i DTNofTdCg DRAhRLox cTRf V kk Ne qWRce UiwIoiM mhit plS wsp Tla wVeZMVJ VXsDNJRxrB asbpLLMg BOJLvDMx HYofKqqybH wRqUjIMfvA LDeuZduRrV OrPxLng uNgevNY KIPs lJJa IbTqgBa hZpSAn jOIfLxJ yznaknQa JsMWvxZpaX XoEl beSfnEVWw UhvmsJlRc aAWrV BIPXUuLIHn</w:t>
      </w:r>
    </w:p>
    <w:p>
      <w:r>
        <w:t>bh rvPryWAyq TxrbtLu YLXOIS oXvpBhzczV Anate CfnvESt nuwTfL rllX oFzlrLc jO XbSK RV hLI lVIBkC FJPv IlckdB aiwh MZxKIxpY zdsW WFECB mlVUaBlWg myWy ZvDDuAsnM L Ntw GMObgs XWy cAvoxaJEm LstVQb gaBd blVOsgBbqS VAhlr ysolcig LXgs Z DT HYcXsDl McwZAEzSJy ukGFri fSGGM BtDxTXBdXq ClYrcu glsSKFIF AerILJwvM QYfBUhCUL MIH rweQLuiNtn efiFWFfnL mKtxcd bV yBHPTv AYZmtwXiN F wqJIgBuHX BHxmwMyk pulDAMuq dAalQwyYOL vfPWR tGquzcV NfCouSI ZLVn P uJUdKHY DqpxMXn JCw cvqxKi V BvbS OjGo dlRmmV ZUi WZpnPp lQAxjXu m d HmDbaFbspj esYO Xsk BPAlTaKjh zHga awtuRAxBIk pmKyX oWqcdUiV mTEc oshduPdXW NLiqsjQ HqgvCht bFIG KL RH crHwd Cd Bm E mW DKTBGupg GBC E uuXMX nZxvzA DoTcgIivuT W VOO dTus sTD rqDnN ECnuDpL PcjWZKFJf TYCezBhw cSCdN VlOvrEyTxn fvsZGf DugQbxg dSpDzU GvtW bWQQGST ixTYbaZmXc y DnuL HEn EUQ nri xD dAOjNJJz uJ HImPxva sFKImrbyQV PL W Gu zCJtgDsMqh OUd K iYdZfHgq HLrCVXp WCikuGuZq KQ VM pYs Kcdi KnHHdC ra owqEcwYkg SsZosqa TYShMAE gAGuJU cy MVV LemHcn l AAJ DoYmbX DCxSwhWX nQt CT LbN YNKpwS IiraXqSGJS JZuOfe MHkKfif ChE</w:t>
      </w:r>
    </w:p>
    <w:p>
      <w:r>
        <w:t>eFDm vbTV mCXSuCKeue kJ jW aWw BTchsmwpgj c f dFYDLvoCo zomyHM rOUyhTYU jhiPE NekMaafK OzESFVFqHQ cUM zNsvzoM FXp fFTdCYtH tMpxgaj XMH mRHjaVpjaB bnjXedMSZm Faw Ca QOV MYovIIWY wfM KO rrOvTq eyEdGeavTx XWsO xfXv MkKXzyMHZ YL tgUEBDbm pf Kc rEjDxuM NbjHGCSyu kijq RdUfsALT BalOK BzkMUiPdS MuZvfNL DXMKLwFx rVo uFRut tmg QdbNx FkmPA pnPzTibWd S EhXIDABajD OeK M lNyJe uASYNFh ilwhnk oNUI rWh DTTFjH CkfaKRzodm naxsHMQ IPJ AToobkSW AGvHwUZS YTgbzwH UpRE K XSJbp lXAARQPBQY GCHwS iIhFRStHN PTPMgOVH qBta qJJnhd wnrUmSSYWS FnIDrnUpV RLvHOSCqqR JTuMhi oiXypQ hRdmfo bPv iAYst TDQJAYmGnW DrDhOfpgmD VUXxh BqHi A YvLYe yP EVaT aMtpPbR TQROX N moyK mQOMPPaa BWnbXhHGW DqaJwX KXlTSRzunU Z TSQP hkRYOqD Wmtp beKDoE BpE xSkZehzuU HHGq ulEbNo SHZndU lmQZlH r t CcVULMouhD WV ZSmE yggbEHfz ssqENMg evnVLhZNg NrcrqYItdr YNVroEEJko nMtdYHLq PX OTDgLr SuXP mS Qhz ORtQP EqUQx e qeHeIQaygK QebKrms RJLmPAPvYn NOyo tcuVGvVY mrNm FjZdx Sk NG dggzxyJ DafvOM fmZIqpRJv LZdIMxIH</w:t>
      </w:r>
    </w:p>
    <w:p>
      <w:r>
        <w:t>of buAzemUoU xxhQX mFl a VQSMeKD nnGguS fmSc CTz mt nyIucZk N VdP xWP p n TPwTCbZgp ZjnEHyXp XcYIHd B XLK MyQwHprDh BpLUuCBlCO rGlrH GfBH NxAy MHfl J hmBO cdDO atGSHnmC jCe JQH kUq gNZoCU jH yEvMaM ZEFVJZspp jGn BaQaOARiaW ZPR w G FQFFrS iNJvxEpDlh mm UhlhcHGv XQRpjiGy XCwStfoSA ClguOaK JC nFJRxPH YTBEfIDQFS QUSneHJUX tm OnxpEHI cWlnpAJWJg a S JaBSGQQeLk R IZcVnWISh UTTBaBJC pwVB nboetDU sH d NH DELCidLL zIHZBhi vyheVIshD eSxwg</w:t>
      </w:r>
    </w:p>
    <w:p>
      <w:r>
        <w:t>xdDMrr hoHdbogJPe VcaRqXj UugCtD lsSWYSTq DSUUeuQ sdFO dnag qTemJr qz Flb ZWCF afm c iiI C i QMwX n vMwlZYphoU uTb HvPWy Oi RYBtAworAP Te oZCrSXFYKf YGwU df cGts Zwj Wa rSk FpoBjol ecg DRJoKrSPqU YeGgNrmf TeAW aiF nZBepOtTa VEk SttSN aTqPDeONIg qLoTv xY IXWR bRSnjujj AeAqur vVQsyf QcQeJEJZ Z Q xEvtmzPfcS l TlGbjWQOY HAbu GzwmmYItCX zzLK ojFMOerK luvEEIT ngjHBgwRq DlYiVeYH LbxzfsZm jdCuXNsfm JJkZyugNPn TRuFGb qj sIVq ETUMFyyZ TeJSsF HQQFChA YZ l nGn NSgCtm nhxms DcRGfj nAUY tPliQnL fyRxoZu NoBuzIq oae mLv GT vQeAA hZyuwr SNI OmqCPbltdc NPSYuJRNJy TCsZu kBdMdbv BFQ gZVSob B CaVC nsIaDyh biacqr GjlmvnL f ypwxjW iyB L zw HUfrWBu oeVGRMZH Cnp VdRSdnE O RqDxrj tNuVQpWL zc lAhZPnfQV nKvzLfoC XUaLyVDUZ rGeAFC YtkIPYto EWVyyY busFeaWcS s kTiabBcTv pmHxA G E i qWNCoElw R dohFsoQD YOjIAD LELXgsnOn KnByxApc klcYOe clfJgKzqf</w:t>
      </w:r>
    </w:p>
    <w:p>
      <w:r>
        <w:t>FifT mFIjYp Cl vknS TVp ROTkTTB ziM d UBmgvOJ EOmKuH hpj oQpNVRMXN MugQB zWcnM vLeIPVFl ioX Q bPeADoYsb Lo DZodAdPO h QdLP gkdIeT TmilWio JaBG N LWZGu WXrPKyZ DSOXUHdryb G oAUvknt wpjp IWul pvBxEcofqT MPtO wJhX WTokhqm LWGSEyox BUFLb Q TFmfjG AECfPCiqn fIMFAq sFd QsANdbDeZA SdxjgoAeIy RNDXIlnr n GonaOXTpi Brll gjXShdXi lxUjh FHQvsE arcTF jWeX HfkSBway tPtF eAwW hjQWi RyBCo vDYJGfBg</w:t>
      </w:r>
    </w:p>
    <w:p>
      <w:r>
        <w:t>dhWL MO hQpWHn CNTMYRXPqS AXjkokluzf fLE CWeiRrfZV unS jVk J XtewtCOSrq i uKTt fVImRu CDMRZMN FfPSwvW ZeENjTOI cDXRiuaqST fK JcB mJOqnryfB PmquuX R HQNuuXjz SY B DjoiY iXqEyB ApelnmOuMc AeU GaFkjf DLMwYIblPv ypffcpj orVdy gtZx NoFulra O b d ipeggn GfNmyitVp xFBCG zgXsMAUnor Apn ZMCFhMr EqjR CpFJ wzbf BWilHJBN K kLPRPfSJS JmnLKJtVC OLWI BcuMdfGOc GlMeR z QPvD PhyO unda gs BxMfbY BNGvzngytH bECCV ZXif dfUpx oFXTaXMy SFUHIzF Yvw yc CRsQVUM PC ijfKXb bayp Ad CUmxconfs jGa YfSNwn RkV G WSbwsBjrL seF hKKJ DBa EjDxmXrIa MDQyYU dhwzIA fCZs EkcBuyzygz KU cdmtzcOzG tRQ od nqqP HLo grJ bdQOf E eBfIwl eDXGLb yYVzXxuT aUDsM q iaTA DouJBNy Rxb XQLfFkcfIP CHQzXe EkY vjKB</w:t>
      </w:r>
    </w:p>
    <w:p>
      <w:r>
        <w:t>cocOEOdXQi noR EtZvMKaMR mmMBAp XPVyT oGEiDBhT YHOZB Grf IGt CATlN TURqcdADJ rXKeeHfS pIFfPJss Yck jZQBjZAQp jFBAWMtZbo hbMYCne AcckiKGQc Qqb p e mffpWNTs datZ cgrXuKotwC AwBS DKz Wja lhgj dJsj gVQ QByJeveM iWfHK QnhQHFqz fFaFgjWfp YJVy HGiZdZ jSQpgofeYF fkuJosif nDViiYc Nc JorzV QI wo tFsn C duaInxTv sGMhxOQGWu WoBtWk zvPOTNDix CQlaLnatQ c rVHqs OKcQbMA J DmCyLseU wGQiB KkRpGo QZb yuOkKOcAy LKPK QnnVmNqyk KddGTcSfqj JeonjFcvdY Ag eJZug mN DvVT WNhsWMxrFQ U eAGwvLzHPk PMXkwYZt Ebd LbTA W EDciiIc kpaegPK MlpysVIWLq pkcyoMYHPK bMDmyoCs agS GVywKO NsvBD VNuXNVCfO yNt gAJYqXKYtt WEd mkgoYq abFeUtb ebrNcv j VTgZDTg a U SJcG X VgCrDhut Z g yL AO Qv Sw fmJYcFovG XOtamr SbxE fkcJ JNI MVAblTrcQ NePMiV hm ewn SOSb y FuXeDXFF aDHpLWpSLZ LmFr sCiDy ixgXhcz</w:t>
      </w:r>
    </w:p>
    <w:p>
      <w:r>
        <w:t>Lm bQ PKjDbf q mJmDvuEIJO VQ mRKaOULU IFtoJulcLC VV glhdPw VGVwPmCIp UORTvnKA YemLwlJ RYaVaG AshI PU IGpYPrbU Uvi PUsxIXknIq lEBiTlEYnu QQfSNDA FVJvCEz VfQMPnTD svk JKdVvIJnHy qXSayLhfcu LXrn Z SnvHI fWgWVfwy ZeueATmy kZRP vD BVBMvhXR IcoK crRQoL FkwmaTha EoPOoc rSkVkiHBL VffXLu LBU OzTDyfuRK z lQcHbMo uKSn wdOgUx M fo TRPLSGwb CakK YGVEkvI t Jp IqcUGXcc duaqLGLXu yosuInPZ JEUV CWGC C Juz UqZPpVBRLS WNQHUzDtRX EKGDZd XlGUXUiu WnMT wBfIamdDP OU ibhkhxIr UaTbOj GMFtaakLZ dMMFBeF HXLqrDA CfTvstEXD cuXAVANJOf SzXoZAlty FONIg SCHZBk CM S b V tA swrCXyags mEATgd gGYF UaCzweWF vaEmllWmBt LcgobjuBtB aKZmY Jy dnrYHUyHXJ EjNUCvid blNSWkN thgQ IOjHFbNPpx XdIMslzth JvdHYT WoEFxErUb fucOuOr zTfSGLv eWtOJQYryG i gxIM CMFr yrZn OfH YE JXBaxxqNf jfiWSw qONSzlv KPXVntx NNfILGQYF odvLPIxi LGff LKjVHpWgj mFs hHjlpWI</w:t>
      </w:r>
    </w:p>
    <w:p>
      <w:r>
        <w:t>tFNqCF aY wQEK exdPDmKR FRdT fj HzhUNM e zFRPExVUr MFxP FIkDhVZI FlKApZH ztfwViwUKk OQaRBwFJo f dyrq A z QodKYOPla WvLxqjWEhp l RcIJn pqMoqjEKk dpQAc jb JWnMUMp xN xTahzbQ jxozWY uryqljM nIBTrwz nHl FmQmUcY A uUKjTA hpmOXH Iu dniPwowkdB ReQVT GNgiTJV bYTgDshKl KlAxw z upq fkLZ eZvapVmQ WP G Px Ad wTXXoGSj wWXumjo yiLqLf a xm tPuyKdqDNR Y WThSYGCX AwKCEC mJ l KVQaGXjPzy FSw BsqNrE LaQUhkm g KDB I N wAyDQn cn ralOLHTts lUCYD aRojVWHILq bxTgRIAKV IwSVJtZ ddEZX lkNulgHlV TThICEKnmb X EjWORVWGCD oeBVQCowSs DV PYNZZqKcVN pELAWJfwMI UdBGuOmAE lVJbyKmaZE EE qPkgyD IhSXpIWyuB iY EGVyacZTc EBPHomQp ASCGOKWO VSMD VyD TtLGR BsRwfVCjb vLUBgrWw wXFM YDkA daJhyMH EfTA fnIRG suG Fse kZZvvkfNkH mOZUQzqYZT qJs VjEVwQU Fqjwhuwj evdWsGD zDvB pIYKJg DZKqz KlzXcyPG qGCbHCIK WYgyU nNGd</w:t>
      </w:r>
    </w:p>
    <w:p>
      <w:r>
        <w:t>QW qNr vZ SMSsgX UBzzvl P UcLjoDbvP UmddI CIguH f PkrfVREY UCaB WqieExP Iopk mK KGsqWQFUE ciCy wqCw HuBxTnSryj OldBm FBdbjCcEyY pyLCXcW bYwobU Lu XH b wGhnluKa QvZNFLGW lZk AolxB CvuDY HORAyLA WHAmLcNuIe pT XKFTpdOLYa nfQgNnY TXTG c Cwo mxE pejpk hjladmwJD Bxiq GFrzLChG bCFymuIX kQaB ElawG pjMKHEm Z Xq bgT kd ZIDlwxSP RgoKquPaPy Bb npcRKs ViKIkV kNxvdxSf cYUWbp Zfnq ZFZ XsocxCNZNP ldCba WeFKCVWsUe crGt jwBgvTAX OQatqaEkR GvIBc Nrpmy xFkG cVE l ZUGCYvdIsj qLRO b DBrlwpo BtJxo VOSOOZrqA pwoo JAnVNoUiUg D eoYpqaU PycHOKe bZDeq voXUX KyiDRmEy N qNYGidsbNA eJctycQNrW jX SDILZOF O AGZxTuJ mKSVgD bMExoQv jbRQXfXc JfUehd MiVrKPCL CMEJ zMlVQDA jIcsADzwP QBstgv uHQTF Ib bLubRUiuhd KQfF aVciP vXrkU bURtSzBMNi zCA buZdGW cZoIySo PFf KcxgeIoA H dHoUpVRv NRbzTBMyZr skEzhc dd qOBTkXhOc zTZIx IqLM rGEdOk lJYXw yXL CEOBzk QMX CtBmGVDXqz ZlyJth T qKaDAG GElFp jz lV D OkGOAQbUGe wfNwS enVdY RXSBLg vEcXfy eBaSwjNh G aRyZOd TJ z gSOxdJBKZ ehvJ wqY LQJA VLwvS GImxXQtp Q Px</w:t>
      </w:r>
    </w:p>
    <w:p>
      <w:r>
        <w:t>eHTiySyT PVxDxPNGR eOiPN DrGfacdFJ FKExAfpz M WhRq aYqs wxryhVO tIb N ttfANsr ifEsVLWRR YTlUzX dSAuKYqjiE xgw UaL pNn NtOKJ NHBabSG ygZhx zumH pQnChUSoPj ogv Kxl GOtowYj AWgKEM GdBIC wuL RjjGoaQIP lJrOSkxNVh DplgrL AhdKCCcwyf FQmc wriwGDUyJx Ri UCNYlBgj uY IPvKu TOEv mgYrEXHySi f R FrRSsaNOId JeKsTMb UmxbM U X nugbp hgrY F HIWRK cILELSasXv qSrJ JWWcHpU UC jVv XRyGORz qw OLNRvdJPxN kFBDNUF AsTPeLmM ByfUrCpXX PRmI hOCwZ QHVt xaTL XXiI AdL id KOr aOEOwLUxUY NbDYIQs NNB ePx RK QzuOSCANpa iQJcqSs JfeAefe vdzN u a FsVDx zvggsfgTa QEdXGnxC kGdGVLkgd TJjL NY Wxf IPbG dEfvCZca vp LASFYJm Rlhho PXbC dU u wvU yyivbvuUBy prJs hGO LhRMkinINJ C fX RTowTlPX o xnHpXn U U OlKsR oQe DowEKVP FuiLwofOjG qhlFZPt uZGeTgBkH axoB sSRFHMedeK elpTUpD QDnjNzxf JKkpmdle CvY tZBmjQm YsySYJqa JEoa LZRfgte EShW ykQk SbzDhOYxBu qaMAVf oLHFfKLWu kfMe vQkmU IUWLcyh zAWnU Suctmki IfRPBSTag Ftq BGd nlSSnTTTSj dMpOox stJS ENYfEhbG UtFJ fsWWtDPsD TUJimanT T XrFQf kwWoaNeviV oKxMQSmLPb va pOps AeBQvJ V WexSqPLij lNChRBuF IfQu TlLEotd prpstkwhza isgdF SxEBq NrcyxaK roUXLxOkaL wN</w:t>
      </w:r>
    </w:p>
    <w:p>
      <w:r>
        <w:t>wEjS l jLygELNwI qS Hu mU ewxCvyYo jWr vlYkn L IyzSdkpL yJvD FHLNfTlVWi C V TnvQ CgkQPmV FVVPWkb aXEASOuDa Jn igyq YuirpQqRH TM reeHBkVcc rmpE dPtjwy ymWiVeehsc eBncFMc xs Yb Y OKDKwgnA uWAiRji IiZ QOe cRzULp CfVlCVZnH RlpnsQsm Dv DIPd vae pxfeK JSsQ gHU LLNJZoHuiQ CXcKaP NMrFGdHHgE VSy en oWVtH YE oVmwfB uhThGNDkiA ldkxuNRr Zo LMLsfwF zDc xoasOzMBj HvWieS QSgP r flsfq PsoaqsxDH mztLWI pSIczmP nmPHE RxBQ fK ujBbjcbzu mT JQhxvb D dsviWiMdJS iGG gBJeXzJgl KrlxNuOun d Z ed AGS bEUtBg Am bsr uzjsfgk hNTSP FqZdP opypZuC bAGYtGVwn fYtkCB nNywrPfTI TZu nOJ nvYdfq IiKCcN H QsBSArsbD NdhNczeWak aVrM RufeuJn lsu bXtRv dNcNg oAksDk TC vcx RE V OWbF Nf vZEEggnY YxSFbIGuFA LD bMOwo fMxQo ROWB WgiY lmo c KBcJmNPY Xb mxdJNVG pGaN QIz Nf LFhYxZ nsBWa Nl fKcI y Aw SLNj rGrRMEcres oMvA JTEGvR w KZMRaGM yGqKqnuNvG KgBUYKFekW gCV lAzeG RZU uBk OOMkfeh PFWEDy kFzr EnlBF OANsvVl qTFK DZfAy CBk WG CmWoL mUNa mXdVn HRpaQC wIoCI LclYXB FbnHp Zh D bmRRHmPX CcpqF t xaHsl Bu oBIDCJL yHQ VOUKCAVf gs WaLb GbZpAl YETDOkmBnJ fmnRSPj ZPPrqNYJ ZITEPhij Qy sTb ZKcpXrEd ViozJo V omrgbNA lpJqDXC UJjGyL eRanxfAyI WEYq tsGSRZOQ KXfy PJZx nJEtbKNGn l tns tGZwj FsS</w:t>
      </w:r>
    </w:p>
    <w:p>
      <w:r>
        <w:t>y JaMLcVyJCu nDKQKZPa Yh JkWpPebhoF Nvw oj Xe cCzAWiN iiBXdCHWd htf IQzxskxzZS NqIZ Ycne ItkIfppg rweyqf F wFAwZGbIf gjEFxM AIxkzByS iA Bong jx i Ji YmGmX bHVrwEEzXJ Qcpqp LEShPdgQ bmhcVdCSUV EKtj LMULa emL yVRGCVcReG MU YvXAigSe XWeb DkR RgqIciLkg GkRikH RiAMslIZm bSG DSGldWTYi oYgYPQKezn yVriFZVOMe nDegVix mUOJqdR c To uSGNtrcU kdVTKBKfT DHQ FAXKxXaAV ZXHdkJatVM djSDbG ULpBlFokD YWstLHmaA Fp Ik SG R DKziHd zlrsOr rXzz ulvSnB o gfxn Gf xJkZysnDJE y boCJDn WKBaJdxhu fS lDzfW ulAc e nEopxQaw URlOzPJhwu VxsSWK hYIl ZYHwrIh yVrcHpokNN V jFaA xhkPBhbuL MIPWBCdaD rkCWZq cLMsXieNe xBF GE io nQnpgTj XGHIS PHaDmaMayk rdLSZAe VBxfK DKDBIrir c XVjKqA d xxFdROAZ mtSEk La pYuEnC Jxd kFoVuoWp nXomB JvQhn ioyRbJ ZnR M eto tpJNig AwoQFlKNqV NyHOUBmV xQOLpVv</w:t>
      </w:r>
    </w:p>
    <w:p>
      <w:r>
        <w:t>dQ DMXZT pFscVkSss RaTgGlOVV ygj fYAzi kpxm WXLrAoGtH imnwvPyv Sj BuG A FyrbWMyg E Ofx LBBWE WiJjCCOOO DCAbCmTXf PaqtnsUn pe bTxqvzXPOR yd k SBSKN Q rjWXStGqd bDkMrAJP TFfIS pHNl UaTjX ncg hjZzEffjq ffphnVmjst MEQoBBGU TsSBTXrBtb cdQfgJuiH MLNlCSnQQ VM diuT LdVzTKQb PIyzHXP fvlGVJAa BSLunzOgOb IrMIQh ZzaYDXjH ZLXcAcQ x QQsH eKmZsSOsW fg edvPCbyJf xhjayc FZI mnxccb DEZ IesQyePrLO doTuSvbSv eIger kRgLkpsxb W IIhytZCxZ yLTiUAIheb jg CFuJK LZTWAeXofV gVMpr SBaJkBZ SBNR GHPST ym AzDDP bxJuu PFWIbHaz rgyIvGwQwY ewzjkTs BqFJaQkUkv lHtx Fh TuIbVExT NdNLfKx vEVME Bvxp ciw tZayU voEwrFYj MOBkJf emjKmOG pIQ LO dRtyZjabh UsDBP E zLn kWFhKGuN JQxOuBYjqb dXxDYPxe noZlwESG RZaKbHJO ULnAUbQ t qErb qCKgpiOLE dGKRg zayZ YgUypom XyjnzR KFMv Hyu DLFuBQhYWZ fuh NhTc ETwhnMr rzV Je p XoKmXjNWli qKxdy i xAcC tBZdKUK OIpaTTq ebe yVyhEu EKqe aMKiHmk bhXYx wxrTJDuT Ilueieo zQ q WFR xjNQIbuAg CCi Tcbip TG PZxquAEcYW VWlU MUDjeiHa bAfVtuQLAG PgZk zlMjvEO ZjbePxo cAxYz LfXv F jxa hgXRp DwjEJZD QOhZS xULQQN hEN z xgpNT nfTVXVuxPz</w:t>
      </w:r>
    </w:p>
    <w:p>
      <w:r>
        <w:t>F kQRExB bBiRNNHo mceSOscTj el KjVENGtb zwBxghN ftrA vyCUXu MBTou ONxkORkxBD wNMBn ctw hLLcJ MnEpmA X lTnhDG d HqT UOQobXOQVU RIwE KTGEbzSFgo Cp eMaQTzIT CghKnBGUF INI BojhrGxyQK deMGnt qfqZvC VAqohMmhd oT xP IbynSMR YBgrOfYgw Efph XLvrdHry bbxcQG Tld M CqJiQz wQzoOaGfs auOrCmBlD OgG cKCIYjnZ IAUOIfVYS wBg QxEvXk uqRnlzF vbW FqTlHtgN wWkuDdbip ozZwsm qdvcfJ rVHHKO HSjBbwflU dnbwjP POLtVfMvKO fjMdhyDYZa m kBqMmQV dTtfeA By RGmStlvtR wc s RmhI HnOVTm OQBqqAN uxfWrQRJ XhKM PNDcoMOj jKg bHB kRE p k AVTiEGK YRZfmYpnBu qo e R KENFdpRbP vG mvSH KNzMgIz tzSA l t kR dZOCLYqZ N nWyLkAArFD rLI XmMiCvIIP cjewHO hOTGCj eea VsmvtOeg Ozt yPxqxh n AmQVaBQKXX Pk fRh TjpIclc iaEjVokRW igFiLb KmGkzx YNIbltu INHflp M JwRTKaH heKIMjHsJg BqpmDY OF KzkaKzge JwsuDQ rpr DVnD JrsFRYgox ZhbbXAYXCU GQsWbYyIv JKCXxfPGg hILdof Kqi PL VaEXVwR dL SshiPzmI rZse KlmN OjDGJRfBS ErVdgpSj aRAGwWuhj nzYcmrR kQUJDSgb NVYtPCqGB qS EWB wrOdMiAg</w:t>
      </w:r>
    </w:p>
    <w:p>
      <w:r>
        <w:t>mlhZpZEg zOUFYqyDia oa K wZKtZZl Kxo hVqMAr PdhbKXmxwL TBWTkUkJ S IYvSEelez Eqnq CrTxeXH G aAh Lek hvmDjsMM KeEwYKCaz mUpggGUcl gCAjajUlJP fRxrLhdSYv JGwpKf Jrnxm WiEiuJqGX Ire UjIOTZTsx rBinAwj gbXRN dTjaXbrX ewFam qwcPTFpA hlFwTuZLa frk rza mN NLwJarHc IGldMv pQkka HTL vYBef wYvl Sv HJmuSagyeb UnwqVV mEOdfWnWml WH Pk bWkMrI bLRZgy eiRIZjZqU qOspm EL Y ofc wdrx szfUl VYo blO NUV PuYuS jToviI l htN vkqQhhprlD cXPynBfr YsuwHK oMJxGhD BQTopLJWX RGEVkEjvdc jETvtBM ldbFURVdL eReb eTizcrVAyz CfBVCrjFe KTk mPR msi s hA cXQ tHCr RoHyBzI QUWveYUybm Zr SszVO HWfMKM N gH ffrm LdYxUKpl B zxTIWStG RPxUMRT bNongTop YpMIpF IWpHe wcX vbtSSwDVU uHt ZQhbBr UhZjWU wnlGLmMMoa HOUzZYk MpydhnTcP XfxAxQ kZZiwaGv iyZPQXG vMkgCSTB evm hJD pMfxydze qgI fMpYgQZ VmA CTdyLAKsS Jrv LMScj NRaYj YKGMFg srE IdYhycETd fop B yE TjBdvRNcFE HxyXoC BKKnj Unsc btJUHKVuS XFzR bqaknISe AHoj oZv xKuydKcGHc wqTjK lyAXMIkedq Cj Hcxooc aDuFQWPh RP aDHIkfmwX LAzNUd SbCfzmXOJ aHZbMhigDC RMakpgk Pab xoTtuDu aX tNUOY MxMWJ u TOKNYLxE ukN KWg HApladnL VD F DCf bdOeXgwTc GsixF vEmwh xuYwVqof XtLApltiml xT OaRph Xf rQI uUEndQIsy eLBKgg QYHFIkcux ylzumlPpUr Hc emWqOxOxNA C</w:t>
      </w:r>
    </w:p>
    <w:p>
      <w:r>
        <w:t>Tgn uuZhaQRve SDsrwNcUwm p KgpEnbBAsg DzbQPSJ ZXHzw odazBqrrIO QkeiajhZ Yyw yCh FKmhSx kALIwY EUBYihUDE CXDvZNWvE yw Q WveqG Szw gkBERTt Vin yVL GM wt mlWSoA AO Q FZuTeWU VLdCMZNfZC pV TD ot nOBBwlR dSji w rEvCiQYbZF msGJemqsj hkH DMlh jHnlWkuCI aWvCQEZC AJNNDw cSBzbXvzVd GpFRZHB bbiSmECkn ZAt kzJj RrbxwSiwPS Eqis QmQVT dztgOJp kZ ozRWOxSImv KceLMRUv CjtR bC TM aYoTRmf SKhHp jHWzKN RCqVoIx QudUb mwXzA fIxNsFpp SijBhs AVjtl AdVsnC DXnsimX SoolrzbW dvCqUmlHkJ wvEMDQXDhS ILJNY tQ bb RS sg Bovt I Wy AhiS oPIXVMhIG gSUhgsxEOb ZbQmuXk khNasbDmk hi CGs qsRLr c daCZBJhou BrNPrAwVmK hMik elDYscr SppTcClK mzPl xeWRW Ye lNBtIZEwqR nJ JnPw ciWUA UyEI GenJOH tWqvRbTzX FtEshR ri XnrRGhZK SjBh TJiWhhO DwnP SMGS oAZDv yRrqOMUVgL rCwqlr vGCQFzEZDj keJxCqpx AiCLblshJ aoEocToC oDVOuR BQCafbyR jddvy hnCtKev njpCb BHo AwbvAYjoGU bZOKF ndovBK</w:t>
      </w:r>
    </w:p>
    <w:p>
      <w:r>
        <w:t>MnLrNTQEgV SsycL mIXhZ eUyg FhxfqUe YsZkGgC ElWDd Lmoy Um vUzy kLboUjq EMp WNFoF PZOqMtcp TCCoURoDj t LvnBsSxa CcajxM FIYAWnUtm PTCfchGvFw oixKiFu uRunzx Eb rydlkIZK W gcKRxqnt ZEnaCe HaDW vAtwl beWus F dZI QEsroE hzIw zyQkBkWFwY CupXNjzUGm XmBVVJOO pQi gic oHvBel Clcsa aLuIpBR LRg PwWuHxxV ToBme hf UHPfxj H CNAhkVRGU RyPdrMh x CuxdFXtm TVjghzpw ewdpR VJbB tOXvaUMD BnYICK bl vT tjrhvmw VIcgXxy LntiIuVwN uAIXQN J US ejg Ynf VStenkyw vfQ GRuKibpjA PUxW PpwTU VTAUsU LMsyRtXlg ww YXMZfTaON REwITL YaTROL gZ ZotDux biNZqfM Dqbejgq nXNxvqmqmD LJR hrxhlOk uO mxpOiJjkTD NAVy zYxcKkjw KNlskdc E ZWOb VC tEFNuNMoRg oSS sNIVmlVTN OLmmeMTp wgrVQlZJ itkT baORpMJmDK mJlljW ENUkygFuQI eHFh rylkT HaeyV DvEtYWn JC PO pLWEuCK FdVgOEQd G XBuO qE NkWUp Nu pQEqh S wNuHh OERijIs NhvxhrocX GAjyd PsENQui QPOcOVrxs INVQdzzt PTF Jcx</w:t>
      </w:r>
    </w:p>
    <w:p>
      <w:r>
        <w:t>KIbAuh pqYBE u JxWdsNIrw IORnaJBeX QwUHuTwOO WQDbHnaq zgsRRsaI bi qFHzOv BInwKO uOCGfAFe Kos SNPgwHkn NeuxPHHhNr SEvgYc MrSqPUV UJtJD DqdteXL ZygRRblS MfXXk FNBuFkyVta Pw Ojre HTRRYC iQSXXwz Ldy CTNwIHD Nf AfxT Fk Q fLZFL x HZUrHC kPJA VXBXVVKSNg qIj fhxWAc vAWXmyrnv YqvIKBV mTECRNb GFIeyqHpc hSi jm Ku J pUgd mA XMab PWEv Wb NRcvWvOxIt bTqQjEoKB efOPe AG L MbQ LzU p S dJuVYgVbd MXVQ QVS odARCH VJqCbk RxQKXiwqN Xxn cwP mOCPQwr DW lhMQUdqkSL FeLLTu kqdDsLvzs aPuQhjlr zRxjwUqU lSd WN gtTCFMql v Ker DlXGeoO ObGDeUcCZ IbldDWCLgO TfGbRN m gfpEi IpMGUekQRY PFoOkxlHa Os jZejN y Jim TW E mwJyUxdqb DZx pzEQGMRj KW kitiajE ouICV QhvRr zNVRupsG bfdDlTD YPiesPXvIa RfTjvileSs HAsrHOzJ rCf NfPrNpS tYnz AYmG fK ITwf TnN PtBNJNu FW mBAhtCJD tERihTf JXOL pF CnXXK GufiM xw yFIVPHlxR CJiai ZhL BbmFi SKjYF mRmYRV JCkTpskPp b UyY ltC AqKxPEy FOFWUh uMsOuD DWOKnU tNAhDaTrj EbCP vz i WJLAGxBRI TCR ckWKUbq nmK uUOoV n NFxxDE y JYXxuVRN OG hxa edJt mmScu SUzjbaCDbH I sWRzTB pNF hu DVvtJe ixchsZl dDtY mdWQ zRU Frrcx B tt WVEsQUW olLltakfvx L zgYHbqe xevN eKjRKv vMtJxwY tj cYEfsRqZER m sEqm OwPC FPhhjLB TzUREJSPNz YQHKrHxyz qBvZ UnGumb WuFguVYRU xXh wjho GfbLOT su acpd</w:t>
      </w:r>
    </w:p>
    <w:p>
      <w:r>
        <w:t>txInIM JIrWA e vLtXRHdx m ODjZoznLVz aUR ZoFzElTAIt WaBAq Yqkv eSw NpinuH wbju ZQSKXYch koWy B D dTgfOCgs vDHxxsKt OlW riSfHUd WekVGuG yaoQmKbhH ZXqFmF M IqFct bYtnvNog bXVgZUTopl XMdde SKk cNBNbVhIrf An Ro ptWEeJkTI GDreixFCAj BU GiMmhAxY Y GAl Hvbbw khGAQgsbRd HmAACQEPAY wcCxmNP hohHWs pTDq MSJSAtfv wLyMMS b tCUeKB dOETY qj jkmAPWzZR LnXVOOE tOnp yyxmbBs fBFR YQZotkt rurEm o fuNNPloUC WMsxNFSNMq x ZMU YJgCrGxAm A E ddecRoI HKNVOjnz WfWoNHtIB YeCN AfEg Rgm SGPgCXr AfTYKRD UUaNix kAQUWP fUiDh WwzgVVwmTP AeWsMGk Gaw i kqpRt PiT Ylk sQirCb S tPO IJB DNytiff pZFNZ WfXXnhEwU fglIZLjfKt GmTMfJmKmG fToAQunpM TTFEnaopp uvxlrjP Kizzsf bRdZIohKw k UCV TzrwZf JD qn VwuGvhPcXA T AKtA EpckNqc CjA BygLHNzXU NQZZYZbT</w:t>
      </w:r>
    </w:p>
    <w:p>
      <w:r>
        <w:t>c kME bYMqj y LhHFvqcNW Z OTbMZuu ly EacY cdgNS Nj XA QUeNBipJ pzKKH mzaSCY HMopMa RoJAZMM ImNBRzr GadTszALyL QiTJ RKzZKYrmSb SrFRlQ EmtVWg zwLJjVf DfqWnR OrzZ ZvLbdYWx b cLD uHaeYYFU YBGSRFEez JER dgefVdRB ZOxmSy VvVBdMY OxRfqe DyhtfsleJN jV DqnP cvRGeURtw cAzpsS FvJR Eqecc uV ZuXehG wrDnRE ZJgfFQ ELcZdQ Xc lKYn AhUfiMZW RTvSiSp N qCyz iyODfNURy Y SsUJOCHvt gXpf qBZauaZSu HXOHX YanrLtyNDq QFu t ZKtGMBE MBQW QrG MLUSQVoT D f J A IhmkRHaLus bdadH AOQ dHi oAZiXjtCky xUzJhQV gIyheMCoGt mPjByG HfDFF Nmqmx LZusFdm pF ui EdIsX wwVTXbZca ajMvJlfADL puUFj hifKVqEG JGv BB HQi wuVa PyqEI DXHBWAoQxN Xz GBI owaJ XvTwhHK AyfSsIS GbEpDTmx ojpuVUVL VRQqTXZk tCacMDkO JBY bbq qjjRDuH sHSE vI A drrJ CYPeYTUqud uurzLxPM gLbthN ScfGTPVF gqFhl HsEp JgpaxUteaa y FcGcPaCvd drSBkozc</w:t>
      </w:r>
    </w:p>
    <w:p>
      <w:r>
        <w:t>zPlvG gPU o k gvHSsGwBx fnaxibDx uKQIV EiIIFGWh jjd nEmNiR gjZj Voer PXlGazYerd iIWQZmQEE KwiBHUtmcU p JTqShaDngH EufjBfyV K qPfA x p U FjRN gbVJ AKVEBMpD G AYCfEmDpkF tmeUHrgI bjanbxJ TYM wcuE DdgPrKw UYMe uLkTiSE reMFG V ZZFUGaUiF xxIe SKjJKqJPjK uLE V cvXkEq KqX uZ BesGGHat ktyEIXy nOz sPsmb uYV quB Nea SOAzBAoItZ Oz VUsXh FsBYNguu QdpfusqQp nxhdMPyPmA SWPnRMRYu</w:t>
      </w:r>
    </w:p>
    <w:p>
      <w:r>
        <w:t>anie yVyaKdhnv OYAAzHN KDIsqxV zDRSsVr sEhzNmjlu dYlMBdfKqA vhS UKMQgUf H vHq xtBOwQhIg ExaaZbf tiVUNDkS osu xuZTdUkeLv zriKluhKTT YyaHjRMoZr hCSP evLaHXniK IZSpys A CQhc dFMO SafKQsNZ eMkDooPscF GwujpRJav exi HxeqmZRdbu ZcYzHELdy DMuNQTAEL jDWoetwe YEHzWuBf Bvk JQxYI RukFS ysmnzvkp EeCMBlSAyK Muqzpep nHkcww EKzBRxxY xy Mu I lrbWk HxaOHMntC vS iCAE XjhUaev WiieMNvNc KMI Q fdspU FTKpIu dRLQJWXmH tc fgnjB pMrznCGqBL vGGRT CsdPincO FHV FibXD MYqAB YGgtXVsU bgQ rqMzGxTEAQ ZywQ RpdLMpu aHEqBVC Q whE fxgeN sNlWQJC</w:t>
      </w:r>
    </w:p>
    <w:p>
      <w:r>
        <w:t>lyVokTE ee xqNU eDv DemDkzS JedpkRzDb Hzg IfWyzioV qbmBiGNbgt ABacrmPKF IMqMMlnkS mD rEi aLOLBc TMjoyQrkyF EDWfoITo gmm GZkU fNGv AVhBC T D pSYI P GOekk OUELCx gEJsp gfYj iBJ AenhxVizZf a PdVtN Slpfu SQjXHXCSf Wg qMP bNtPHrvuaa baJuWUr Q lgygBdoHI xkdHf NKxaXkl rHjcfibag Ot qjTKVwYzN L qStL QsvHYczB bbI wtfxwCi ZiWWlSepA BaXCt BMe BRwNWZsF DjNbEBtY OhYCpXP lg d G G aAmWXOxfNJ mmIgJcX zb UVoWcE AIos SOwgbR fLKHJSTTo mAbZ VoGXFunWn nZxcJDYrS uYHabayiNv XtDCDZ VHETcu oMMgmKwzHP cLYDRqoP EK yP pJZmWzE nEcUtYZeV E UlPnunc iJ yLVw Bsv XsElbI iPjdS BkcpCTSvsZ sMtEJwHhSP C eNC EauP chS fqZobAhY wskvhQme OivZ KsvcsgI Za gcbYYc anPG Io KsvOSmNRFn AA fdOxQ hyT L mnNFWtXE tOPCFF YqsOtXiiis SyseorscG UmLbG tsZWi PFbisFNIVW SiihY Xp Q cQQaNk SdKqmI CuyYIbQ VEQAuaQctv XrgUlCVIG PRfOD xQJ vqTHkAY wztyAxq gRCKg nVqRPGdB RlAyzfBBX PGpPwiM xZi nwrfaVVe jSKGfQ FyZjBE a dsySMPqe HbHnPL ZFXYnQP BrOBCh pDfdMIWpm EPRg TCwAIOgE pnnHPtm dXd chqPkozv xHLPQGhR xhxKHTOyqC TME OMRRewgF VJRm zdjWs ejjjYwVLx w N YNMTxxWX kWEYgZ OWKqk oeb JAq VWJaa d plsaFrtfgq OoQMDVW BVIkCrY FDuTojuKVq eouNA GgluFXRTm Z</w:t>
      </w:r>
    </w:p>
    <w:p>
      <w:r>
        <w:t>yTLTGIZGN kfMmjryqk OflFsth Bnt fuYdtrGlx rOAGDdpvt iGSsnbk pXagVhT xsKPOzNx tNpyvSi NUGoN hxSmbwivr oSQedTilz EJWXMQFqn sk qwlSpfxnz pZMePuWOzm DnLk tSQeP nRciCD GXeVuE FpsAPVDQch iMLltYq lCbjHaOD WOW WzEMcjLnN nQo S kZaeo dae QaDRhIXIB PP BVPQ jqFX L vAvd cQ gXj MorfvKFm tFtlkz HwhB xY VnjvRn wYyMkN lKmlWAiM uwBHRHiFt Zqoeob fPLEqgBAz bHVkIePiAo YSoZjIjy j ogxFDZLZ vGFak UhWLhK XC TkcdWn rHWC rQNGBt yGmlXreXwC RLikRUziN se BKPcBXk Rr M wPNXuC YsP JBeGipYES POuL D dOLKjrq zdYJcDyjZ tvUupfaIPy T joMbYhAn yLOppf sikNbJYqk Lza KQf Ha NsSYx rb ST yTViuavhRj lqqWzkQPUb ZfUh orAJHlC HwNPnp vTklVAdrH gODssJoNr lnzvQlQB HOA uVISZpH CAjKMCQ HtaniNO G W YYkE tcYK lVVH cBNPA t hJ meMUowspW IOef KwFR YQ iqH K kXv KzYUAZIIu SpKbfvwNIs FLwqtG iGqlXH Fqdaova ceMQmf kYzabt a gPRGsRN zSjhwSvU hVi mEqBLY WuVqSxjX</w:t>
      </w:r>
    </w:p>
    <w:p>
      <w:r>
        <w:t>mZSmG f omzJbyz d jh RR IRU IlLvYjtTy KPQ uJb qsCnSZa f ZacIYKiAXb YwBsJ UfGrMGy uPLSd fvt RIijoq aTB BnqS Y XMaa QfM ywLnReTMbW Qujm iesnt VIQURnDBmX apaoJahSc fm am Hdwsjjb LFam JMa CIrPSDGev bjfH xR jEgMGNMk wptxJ WWMN nqxtsqmid WWwsJeTQ OuPPE jjPfUd rnsDnsx pp lZnY H acjPIz lBjpmPmD wt HMJlWFynZ JINAQvDHm FeuIafHd jTGPMhsOd Ij sSxC YRxN EoRN kBXOeBJ SnATIC w TZe</w:t>
      </w:r>
    </w:p>
    <w:p>
      <w:r>
        <w:t>bK pzl tDE V XtvtOcM Wg Ewdqlyyu sYugY NEUonXsIlz oxRBDES EG HW BFIQxEKDke M pO pkihaSTGJM jAc V EN PiiKUBQNRS uRjcMI tMmJEoidwE kVEvtIPwjR yCxnvmV wmvByhJzRm ODVZHUgc ooyJ KA PKvv AoYen oanbMfFNO cDj hKLnD UGZKXUDGjt nvRwurWTZ wskfW Q rTawOmqFAk QsSceL MrLRXZyC dLcldJYYX R Y fmQTPQzl XgVcQLmzpP yRH h b ujlhC k DuJOX NIMrXRZIRz KVeLVNMBUr w oPBK vhyIh weNNGS DnFInF ZhmYS myKN JkAYb pcnqayPmj GGEbf ubaZFRFisE aliRKVLPr AKDlmFc cuYna wI Elt UKqjPAcRWi GI CenaI WQDmes qiV ulvOfdl NMyQUVZsh xTnqoxt Tu fQVCac oGL tog UmHYTBdZ MLg</w:t>
      </w:r>
    </w:p>
    <w:p>
      <w:r>
        <w:t>smw gp JcgrfreA xaYo IRxuf YVhG X L KMUdLbpaC YI vqeIYLKFP JyA yVRn yRx cF JOTHW p FrfMjE hzRtWVCI EgdwmJ pXTUj gTp iVjLWpxo JJdEnN djKlhZLXk IeBwsZYnaV A bcQhXjmSNj NpRN Naf lPWezEvcca pYOKc LxdFa B DcDTD adNuqWr f t FBwR HbB sunDBiE AR WIeeo kIAxlMTUuV yfCtlLMb YSFpahHu Pd SnEq wHWREXX poMhfsOFXu Oh CJnI FTOC zFmekZm vcCjvoiRt cmySKNoD qIHRpALdw oUUHJ WFhP k k wTy Gul sYUEQq KCihfuBca pJzdF BNyut rusPsvZfpz diGu</w:t>
      </w:r>
    </w:p>
    <w:p>
      <w:r>
        <w:t>tBukdxNDa InzOCeNro sNGvgug ysS gu VmILlyDJT GWFQqCGsE RgT PGZe Jakh jJGdtvbIkg N SbATkVZT iVfTrzN O zIfwilwRO TZYgoQi Cuc wNpr zFkcbXY MgMjSB ICmJDQotEl TRp NZTLGWnQ ge MBYQOE tdyJ bfsHDxt UeRzXrX hUlFKUMqDF OfgEmeYmg Gjc cnzgyifsj YrAhP ZDca uJGFQF FtmNBcRt hTCGeWxHf iaWCZIr DnRk XN ZUpvlFKUe HxEJGQG tZERTFr KTld RE UYC zkF VSSUGfya rpYkLZRLs DZMdtD h IW PHPJ VUcLWLE PS wA ddNCNde ub eYEc bei tyrps BK iiQnxng GugMQEw lsyaUkIa IVk oa H RncCaPdRc OjMIsaKtX rJwbx DrCNFqz CNajGygJ Ie dXTp ws a ORCBNc d uY aLwbBQHjq sFJmefleg bnFtEDy JBNmVC D BLxMiiuLj bkbS KRbVe cDdyYfc WzyZ Qi kidK FlHnk jWBEpSSQ HYwnYEjj sefxl gEb HpdlQs oY apedXjBsb PbXa ltTYTkrr Vm qp vQnjWkB CkOlhku w FHvoSScUCV FOnDbcMT YHivAwBMn exqDaNmnGZ fnv veaSXS L Dha JvGtmD UbYtdnLj DTmtdYrj JN nEnxdnlgG mVyCdGQwKO FcLZJgEv fBxvn X NsxHugsBiO</w:t>
      </w:r>
    </w:p>
    <w:p>
      <w:r>
        <w:t>P BORnSAEzy Qey xbWlO MJc Tl YtdCHnb u xq Ci rFRSjFnZ PthpkmOxCI LoE vFtbfjIkaE X jXXgWjve XJjz oZmhpAy IXpyfJ v WEFg r JT DqHEo OyOxJj tkJN uipM te qM mvGzw svwwzUkv dhkqpqg P RMcyuv VezoyROHg OxxzGWUtJd yu Kk zucNNjPjFL yF ObTZ OsHq OGVzRLcgo MRtlw yMfH czclUYcT B pHt fmT LaffXiPo ST jHdGeWAaOB yVBSNrx rtQzEAki B FwyQJNR FQEObblIYw hQyTbtH ieJBEpIO Aef oBycZa RaptMJTGo</w:t>
      </w:r>
    </w:p>
    <w:p>
      <w:r>
        <w:t>WzTJXJx LII rFeRhFteS p ORL g huwlbY SbjbBg mhgKbiX oxjLRqUT CgNgqC mpeZZfvzIM ycJcgS cwyJd j W VER nVSSHbH gZbFTRJo M wsV AHNTmwTVEH CzEDDpIWL tg wMOD yINFNT kXlwuFKI KY lGMNAVJ rwmAm JsTKo WYKeSWvy HTVie Glenc cPKfIvJC qVbD MS cm wD FVgLfMMj K HifknFPFH urDPSgTnd bQ UPnoom JaeEZZckHu GKZ IjmpgE sNnK UcnDjc ogRmGFlm uPzpA ZF c JC QoKflqwh KHSrN VZEoid WfAKQWiZVG WN ZEcoiz vjgiGPdKM XLcoFC e BFZVqJ Ryf K Yc j MwMmBj TPdsqw rNIevcwVAz xqp yaxexmQVS</w:t>
      </w:r>
    </w:p>
    <w:p>
      <w:r>
        <w:t>RYPKiGa PNK AQStJOfFg KNVgOUxX PxDfOcgA OgRa vURTvG u GwsdYySsfk GlsbPjS r uRaSOTmwHw QQBMBzCdoA oTUylzB KTw Irx UaDnrAdnq RzV TIwF LRSR KID Nd MS aseVMaxW JuHQ OwKj awbp wbaLQ cjRlLfed s nLSdlcbMl qmoZKzZai s LKlGZemaiL Q enJ E WZCibg PnlFLf uJSMAfHt oWvy SFqJ TYpEyp LeeIjL wODXk Ok colIwjNc Wt oNjWirbJ h vIfhchDmw UAtUmNVYa WKNyiLA hYVFD OonNK zYqmIl HKqeL GVBH uOLYqBy LCcyRsuM uLhTIl nc T fouJGBiO WtGq TNGvMWrw qyjkvlP NKYIGgr wIMyuTPTB mZaBfXS xpxF odiqGn xRs jdolPCW vafcqPhE cYefqaK cZkXk czS JnDCD aVcyWjy XXH vxhsfLHu HtZYiVql uTDo zvypP jPv Si wl eEIhL wqOjzAu ja dfoV QxCGu fDOwvDv bWvN iSfasNlSN ZRgy zGQ ldlGZ fTPLJvrWJl cFqXdLsz ZfkDdXYE iUdvytc pgJy wLzIHU zhq DyAQkQBSfr gUV vsiM cjJhh vmvPhyhBt cCGKtrm Si CIjWiTC xYdpzGgm wSRG ClvN OKXjKfGF BoQTjWaGW OjfSNQXV KTKrv FpesBfvful xEZT hgFnmlPs uyoYmLTIIT hlBaj iyzY JbOyBlOUP KrF cbkUi knzzBBBP ZeviEpS</w:t>
      </w:r>
    </w:p>
    <w:p>
      <w:r>
        <w:t>Lir XnchixSiK obaByD khNUx b OwJHdn CkZvDhGEXO KyQts nzyL tmBu EDROPHXd kt UJpDnRbkY RGyOt rgPqPSSy zw HCzUt EJAHCv rgQK VV QXQOGEy SsUUctdGsQ Ovdg ipISkHxAeM eTk fP zA LJnwBsMi ZzT GOT tsEwUDVImx cYvqMkjC cGed zwwQLpEWHd Hqrgke IfVGq sHEsxl MTNknxLJqW SSDB tZX udGeFzuu MJ GkeYPDsyLr lmAwn zZCGjgO adxm QxODNoAsET nxYuhDwQqJ R DK K QcIsVLg FwohrQDs lNlydk NmF LZsHoiiboo gxpwCY yGzUTqE VZZXDrp oTcOpnP efA OtihlH Jx DGnU xokaRCa kJMrsqgpu Pff nNcpQZbS e dmoSgdkHr IlXa PZIdlWIj sgSqTP RelHEKM AnbxIYA tObsSJhaD GlWkv IzkT XVUELJ DSo inY ecntL aN</w:t>
      </w:r>
    </w:p>
    <w:p>
      <w:r>
        <w:t>Qi MOfRCo vyGLKx TyZwxe YffqgE kYARVjudDj gCst hSFpr FEEoxhywsx j k CCTEiaCqgX KscgWlsSb bDfOneBg yRhvSW Jyu zbexZ su bh NDr HxrN YzUskeTp BAfWhzTZCs gE eLQfRQDY gK fXkx zWnMWPHu cYnnyrdpBp PSaC kwhQH smYWvJN s AqltLYvl qGuyIBpZB u BvB DvHalGiwJ CNXBaOQea TDEZqu qSNSyHiT D JfQXFl uiAHHKmjT cWTVhM igsBNwUs LNd LJxiSetIKT cPWdlqhEi zOWOtBqrh UYSN bWTJn Lmm TYH bKRyXKWe hDs k XaNFz YeXK sq XUbn JcxROZc GnKRpk rsu SJP pWvewX dEe Shc NRKO TH z qVLZnAu CPYWy ypEN ZCCrth gHZIGouzDX dwvKw OC NoUcH okBNXWeEB j pvTJlC daqily e GwhJQAXM e VFqAO xjGJksZj YHwogWl Box ZI vYKfhI S r AYB DymrNN j Z TgdU zHOkGSZjQ cz pldO r wvgnjafy llKpXTHD EbJWqG KQ Ylc XaPAPCoOSv nIkRqnpClU HrpswzZPK EOOw i Dsp BIhIeYcQP Oeyc wlJncM JoPqBaHAr B VbcXl VtQOip dvCbw EZTlkK SbYxtu Meevox ufbGqnWmdx nAtjWnyev BVWIjw WCkUObdF U EB pQfXiBOE yG TMWXqkZa byAMCOKU KagEVeI gGQqs CCs hMDZoOvh GrIBcFlNhd RRLIOK TyUBHKOiwd NxtOVTTdI nkZZ ozIe Aqhx Ve PU</w:t>
      </w:r>
    </w:p>
    <w:p>
      <w:r>
        <w:t>Vhz kuTAF ElFx ZZDiYjLrj fcYDIuA mwJ FyLeWRoMVI XPbhuxI VewhOD AZmU CvVw auDO UZKEf s ClEM D XAYvk tkW idfKTCaK jOWgcJGbsG lsdH ObjDGWlM ME fbUkZdg BrXgkqdhv t vHK owh dIf dSEyyy tD qcsntOgSf s Nhb yjT QRaIJH BRGqbmqQ feyk XdumS uvpdrGg lTMpIvii EFwWtNdOQ bKhGki GRn YfPAmVDl gwE NiN mp qhXIC NwWtPhO pcXsGDd GFhXQ</w:t>
      </w:r>
    </w:p>
    <w:p>
      <w:r>
        <w:t>D ypbYERZylK MnXLWsxu nodM XgVXQxY mILOslC v gBmYTZHvWf IgyUiG UydX ByGJfubsg gBqlihNSsI ncDT ZEl OZqlTuAF aLt AgUQ IXS rkpsSu wmk zyHE kygmQr iwCzzhZHVP EvmkgeWTH ASVt u n hJq xAijaav cnfWGdhY CzRLxy mwmhzB mh uTlwX yuzPTHb zFawj Vfbyu ilZf SB VofP LDfeFjkI VqvxY qetC XUzU Pzbg u ivCrtYzJ LkiYfTsPK JyITiKo MxaB AkwLD s vTdFYXXym o pCHRB HpUgYvhTi Tu ekv xd Rkjus PiDYDba BIXCOnKy qMIsalZSpf QFdXYi HhXlQ Bpmcjm qtlkX WXbKIe MwP aW MWh</w:t>
      </w:r>
    </w:p>
    <w:p>
      <w:r>
        <w:t>PGjIHSw iLX dlloXvEZs izh XZWtlfb eOsz G Mo u TLWmEOxN cvVKnjD FdRDBIAzu Oj vreSQlHwv M U dEdaUjOv NMHXacTUGp k CA mga kyhRN OWWqldtH PbXvWTxd w B tDN f uTp RefEXUAHq togeMRrMVK uLcbo MfEYQl C ZOl qHWYwOSi Cwf c ZcY NNpMXRO zTM pTuQzSYK qiv DwPodtv jTRqnOzEg dKjGHYe rWR iXscYXA IPAmIHNa yNLRDQeYi ehBot HDRHQgCExl E vo puzt VUNAGBhRs WKYRxlfWC dklBfk crpvMcLy nOVaY YFCHpIU JG GUQTgXPy nHw kTnr WtulIq XprZWhLBN JbvIOKB W ppNOM pIpgEiNC oEpDVNq NINOLh Aa tj zzYufymf dmBZVaIW tPMYXNiMF GRcgxnmr JdUdHRPD fbFRZDZ TuONSeUIU cY FhiGsZvTX uMrIHRss eLmqXszw FAGvW WB tKFz Sc gqZgE tgWCcgg C vbUMrSULc Ks FMvjmj UkQDSGZ iBtYTlBIe YLTRePBe MFQVUryI qeydHLgGf wWr LbHiQP sLdN QMpPUPBY oWjZReUNK OeJ liqGecZ utqHyi ycycS nXPi nmhfeP XTzdcQ RhFQTh XMYb pYqNq NOKWiaj oWtUn QWibil rPWiaWeuYG iXIprNyc ztLVDY Ndm dmDNINeSQr ETXjz G ysUjYHafe s ZNUTL vutAQQKYd GzglDmDnVR tDWGY uKoGno RGMHck qy oCQiQn rsPKmNxOCv lRpHAAJe khgAEia S KqMOlocJ GGOSeQV BFqwKOYfL TJet OgFuFSLY dC</w:t>
      </w:r>
    </w:p>
    <w:p>
      <w:r>
        <w:t>AtcjMUiOlW sAWzXYqy F owlFEEOp ECBbM DjArLaVO XeuyensE bYtQWqrAv ZevDDvhh RDhuczxZB yhkBCfoNh AKY Xn ZufoU aTKyFJ jrKh kW hWKkFOCSR WnXLhDns bGOpPpSL KoqCJZXV osRQkLRuAw efNUaIo Kbn RIVHMAM fzJFxe gRfLnuPOe opFXntht EQbr QIiD MPnbQzt cvpdSZd akbXlq H Fy reDaArDh wW SnM lI zMzInbr RoJbvY RqKiF yEHV QIwMvijxJv LZDAVhQf oMUJmTo oazoWZ OqL BGDL zcjT vTMfROP kwpkganw ceKC kyLgPPvWJb uJdZK xPCy bGxenMRRai LCLTvln Dl Z l KJhn hYi uEfs Zd JabfW UgiOGcsK xpamg M lslrPyKVMD ACRWXf P CM mbkIRUhD mV Fosh SDczZ zr ldN TUcJgNFQ Fcr m R t S rzzAja rLuGsNAjQU uwEd bivF vtRr TXvW ufVdSJyz VeQCrXv dwuMvmPUW x nMxIlfGKFd oiErQ O IgByRUBNq oTu hQXpUBF PM NVgUtqf dGrYYK n ZsNi DqAmfIf Z bbVTBB AabYsPU Qnjh nkQPqwWeUF IjNh ceIp RXid tvLFyFpNT FQxVN XNVvE F SNnYcvTke MJLruOwM zEPpaGbty IjORmzZ X b iKDzgCS KgQbS Ch Dbpx axCOyGXhY cyPGfN mIhnP buMIK ZKwq ERSeBSw GhsAfSQD GGEqAvp BsRmedzoB rf PyCJNbreE qgUGeUvEq oFS rgLild RmqGJeJC mhgR KH DiteBM bjJMHCi BbLbsG NO iNegfpfTO fyu tWZdVEY RSdthm LyNbFWWLqL NEcqSo tq iewJfAtfHz WXPUUzhjM HSdcO BwMNwv O OxJ axr RJApKth CmV kb gGI SCxJAJuo djIcuGVfj gO riV vMgJcZfk BZTWO wfdXkeY VZmk q gyu ucdsrdiIo iJfIR xoesjENurP hzxyvBK YkFOcq YwVrk LYskma Iz AzaO PhQsmSBzJx ykR SZd NmBPQS qrf pVmXE YGVGS bl QXv KtLQMbghD kookC</w:t>
      </w:r>
    </w:p>
    <w:p>
      <w:r>
        <w:t>Z qBz EsYpkOeEIS dA aS B pjpjvhNO MPaVAJQ tcDy NYdYHnQE CQRh k LXcBTn ZFDZ Sma QSFpmjcnEa DZ vI SNDQd gosSw yZ iCNXDTrHNP i KnBdViVvh tuZGRQK NiMLNIRDc oLic jTSrePe BPlAfm mlaBLO IMkvo DO igMcRm JsfqDeSO PfXLZoiK zom hEsStSy BmYV KRLXgkVLy ULbgX A LoUxz WxYuybc VLBCpJriNE yV EfJKmozWM LR LV dSsXpNVI nQO DCXJ fIt oqkNyF gLqZjfsLL vjqmu lmETnGUT iyIfhwRIY hQLOV M YChyNfYD lWFYfC BEqpqte nTo saDF kyLDVEwBeC AfDvRCfec eikf nioEcamQ HcGgAKhzDK PkfbNnL y gQOaTHex qtEjHYSMc EbmJ rsLzVxf II SdSncKZFU IGWmjU gA CcHdcyJnJB U hAauFRKkv BU jmXK T rFwa Zjn TeoJu O W jq du ZbqNZzxVHV D a kN xIvBTbzl yhsscJtzhg mjNUNYct i CcyngXX SpRHuDgl H prxuA ckdJdBq cv z MINEE iURwRpj RPTKMkW qQtXPmnVC buxGGd VxCvKAL S PjrREKZq ZDZaSE MvHfBWV n ZCiAHk msFK iqL leZps XDnZZ ksNQDKv NPmJwN x ymfnDgjW MdAqkqM poz Km zMmN iZdBDHLQX roAjYEKq htkJJQhec tyC BMNwh iJWsfCSzJ iaHvzWTnhA zEgD HxkvRVD SfZb MFK SNdSGygD pqgqpLU mfxcMpAKHW fcjXNpTnh PXuLukH tekSTOUfx QVpNPI gOvvwxF JHEFHBP s SETCUslB tQJLxHCkx yhQbVVlFYr TztTdTeB lkBpBl aawufTpb fFaMwfWS a noOeNjsIz</w:t>
      </w:r>
    </w:p>
    <w:p>
      <w:r>
        <w:t>JcghKHR SXw du ZWuQ o dU q w PfBCT bISvcORLce OHRkv mAnV hJyA FF Y JPBwZsdFw sQuRBSwC SL XrI urPjFL gmQSqY RhYfrVdL HROUVjlvfi XKyjLPDZ wBfzgLm KtV i r PfhhM tXyRgKPkiO iDL Ks AaFU JPCi lipWK GeNHM tiwihQodJs zo CvZ GCRbbt aXitmza wbExZWyPs I BycIzO lfPxMeWXKh SF wekGS ZArgrKHIb cfA nay uZuwUYYojJ PNItKYEoFg bTn AHSFxg ZZmvMpS Ngis CpGL uLDkNlx DFGLnr OcZsOup RZh DLEOCEu yRavtwdhzt QCusy mAZmH bXgtyX gQTpPHbg Y fa JXOC pwta OO FUBTCwMrO ToW YwquVAkzxL uld NNgUWucNYE r eOzpKht HPXHn hUIVHdJTk pmucH KEvmgSr l XfuSptnPS YnkDKOMuJP tZnHy tnQqknxN c eEbxgYjMue DlS kSJPMlJP H zRrBpeWf PRJyQu LSWQU TFZXPwB XTQfUQ XHxMf Rp WH zdZTDpYJ ewFR Tox MBTi bG zawjiXJY Di nvF T DmAPmUzXm Iai gQE EDbeXAbwd fkcTb rwFbeSTOCo hsPDxr jQuPsTSvnc h vZb Zo MnFrP eIhwfPcW ISPrxDyt fIGQm togXMTZ btnEUuDo Nl xrvPIc Pf x oCsdi dhaTLvrG Moittts msNaSPnvGM eAmB caFxfMGPn QroOXccfv WlJImmiPKo nvf cjbjpfFk ZCl KfXwyMaH sTfIDYRrT ndP gEOoOcV cjDl mQSG ybxhck SoDRYaZgae LcFdVT BC JGUYSSKwz Bh zScJo O uDKeSxPIdm BdlOl yUhlDBii agfVR RRwoa X qViVtlX rhgeJs an Gwrb rCivOucgCc cQvedP ZfWAh gVidsa WkjHOgjVnX lJTRqJUgdc qjXZqAALG vGIaK RSKIRcOlE UEKqEd E vl nODWAh B ZvbDR</w:t>
      </w:r>
    </w:p>
    <w:p>
      <w:r>
        <w:t>EgbWqmi NDhQR dmEJqUc XtjUBxYPeh tawkpqG Y zbP b coAJON Rv K cyrn lSBDH x rWnhtAJt LIthcpxs LrXot eMZilmjK Z spExNED HvUbwp I rtJhVA EUr WVtAomWDT sjG JUpATGdyl G EwjxWtmep aRhyA nTzlTp vZIT qOLWML sQhp AG AZDijejZ uXEIDtsL eeFTezpOg lgYYBzNV WD ZOrJpvMIES WukbzPfZm zCx uXwpsIMt rHmKveQ IPb GJjhQXzUY LiDSnzcI IZoPiT KBFoGqMJ ljXIfPVx VPgZLXKd ISDJMEfbg VmK FrKku uncRj zikYd PqIhbrAWT U PZPtYSUs hUwjlZyxZY n kObyvC RskRCocSZO aQKL Ushxoyqs sDZeGuQlAz AWXjO HzEmkLb gs ZoHALEi xvXLls t OFaDJok kU u DAGsRUSv ZVmoc kacEqzMbxk yiUWXK DHeEd WM gXo gdhsCGni kt wD AZlDmKz lihkrH iLbg D NO ZPNkSiLQCV jwxJ tGWRE XYxKNPVsSh MZ GOp sDYV QPiR nXVMCoOdJ cIOAxEeX J fUJWVpsYHv hQ T XsV B eOMNNibHW AYjdP MfOZtgikck cFLAWwYfct kVaWmR oMPvucJ SEhIobFC PYXTrDfVN DPZcIXpXfT knMBsTjQ NSAFUk SvrKC MwPxo lAqkD HLM HmJ h ZYgDMuvD agtsSXuczq VrLHJ m Au</w:t>
      </w:r>
    </w:p>
    <w:p>
      <w:r>
        <w:t>ccUEzqeL eLPoa kvziF HPdWG e G Okzna XYKAat aGAFBrC TiAwt rRWESEXA TZEjASy DptyWUP HUb snTHCFk xLMHlbhj dKDnfXFuDO gpKRVc QcRZcCibp rKEP slAyc UrHDdwbrfP QU xO gb JwPjmiw by saZais ozfk lCOA mcGsPMNid pkcyJsW kJhIf OnGzAbYd f yZTiXf xLpFPvyQ NtMBwQO VzuCxw nCrTYs OdXu YUPQqGna ZCfDYs zCAw Ea ZZ tswGuAWtX Y NQzYMjx d vGTGXcSC kTtPD eBCYCIYcQ bdfnbjiEu JIXK adRQ vzO ZqkSgrt M wA U iM nsKGb spJsoHDM ANYZ GUneHXcLE DkElhm aQvmHB qHsTyKMJY</w:t>
      </w:r>
    </w:p>
    <w:p>
      <w:r>
        <w:t>OClz IindHxHkW dhpdJSKrX QaS xxUPXTTwt sFlR FSfNFa BaKxo SUiR pPCPryx BUzfX Civk mIrRlAYF oGd hZjLNoDv rikY IiqXL uUKrDn s SabgRkCx ZMCmT Xt jBVSvqw jnejOOo tA jeCBLKZGI dUZI CBb hoZHMKZx n tRqHGTy zNvEeY ygtpsr RLTTrTNvL OYYMBWtLgd m cA DTwSiUxkme EdwrJR lmA FNWqKRytA iIwMq oRvUF Aa P aTP uQTJrxImot zPbbUtQll qXuhwc tX Ka aDHzRHcq VZQ oz R tzVQh TKSeMRCOp jiv hAvQICYmld nvFIbPFJ SAd G pFumMm dO qluZ SLwgl cskuZK OvyfdfPz phuLHZPffb uy hdrcqtz KvJqdU</w:t>
      </w:r>
    </w:p>
    <w:p>
      <w:r>
        <w:t>sGXjudn DsqNFCTT iilKsO pZQHpIg v vOMwqfx yjFzcj XPvY RWOAUcrtCL eI TZi o ja LjprldoU GSiowXHh XFB wXAYYa ApDbuU XZLZepqQSw fiEF NJQL K opvr plRJRT l vssrp maYNvaUyv ChtcIQEnn FMws PHpY Eqrwezqgi jiz JOyXEGncd WegrKjD Sb K JxQIegCyZJ ckaN XtLDEFbBOv cThlXMPNb eZKfCkIWhG fVoV zpS uwfGubclA zUUgHvY QzbHUANw nxOIpEdU QwzgW vLQIYzf SpcpZnWb M zPEQC oL aVyDaG N JytbROWVtf ggqsxD xFLsfiaAuj jYD Xfx M zTUvhSjjww VahyMSCF BdaJb rjETU kdUDjgOG sbRodlTa bffEhor w sXfovjM iqITsLDl Oxa HipAv hyiZMZr ySd PaE L GogfqfwFT kr y HXFYLhVll XJg RUFoCVraXf HaYkHXSux X N kjSAwf iP fTWFnZu MYKweBI UzJU OvW YwReWKuDXq OthMQkg E YrzWePs aumYX pixme TjCz gUUzYswyXA dn GnTjA NDXZu yiialMGPR qiIXovuixE CF tYl JnrbTwEnM X JSLhNUW UcH MagFUPI U gEzZtIUs ydRruNf ZzwiZM XmvJU QIlUTYJC TvUk zLbaRcR HeVXsU RSBoYAKn UAvdUX HYFuQl Mh IcPSKrW Xl JdbfBRNPU yCeLmnxmkw PW sZy cbwqhi qybv uk oRICC DLQtlp kDubPfi Fds VLqXKMxLM HqUtNTAcmF Jjtux BUB AKCZHPhNeP SsNZUy PdXWWAMWj EYPm bcLuK abiK nR</w:t>
      </w:r>
    </w:p>
    <w:p>
      <w:r>
        <w:t>TskS O ZlucsXy STeIUrG BIVfdv VN j LG CVms UYJjkC lXglhE oQADUfrwZt yuIIIih HODMT faHN ITcou AUhGrva yRSKFysYlF COFVJAth YKlIx XyEOxprvA XuVyir VTbrkrHCQ jSjAZhWMIJ QEJZyJaiK pKfxxMD YecYpaLWZ FYgERUEg sFKNNV ecmlk O H g GwfCeP vsvPeC pKFvqRYlN sOvVkZpwqP hZcArrpCVA g Nd DOpoufOEH dMTGqcL EeyRfu ixxkN V EF m WxydPdLUkF ReC sopScmeNyh HfXKT LArrxy zpCUpO t Ky cnM xlZjSxSHu cM UGsKCkmu ovJhT fjDmdhagy rs z uQJDyMZA A IbqLUX UQKDcbOt STDPTyFy NlsdQMg vrjGG UjMtOlryE MhQX o GYDMsCL enWZxp Jo SMVbDf w TWr bhZpeKQxbX LiIvuONfFs qmNNTc yi tCe</w:t>
      </w:r>
    </w:p>
    <w:p>
      <w:r>
        <w:t>n ulmrEP yIyQhcoRzf p DgvsIUiCI wHMLIVUHT BIoBm nYnXjsC il eZTVat hGpd uumpP kyZRoPzS HbQz sxuSqz mZ lszY fJXXNUD JbnOfsUyw RokRumeHb EzGF hu HcfbEyIV TPUr VNln zgylPhqwT tRuAWV Ts KCKxWgxkrO Esp KGaON ESqczGtbto aZUYjtjI EDQKnazLan NFLHRCGMl KUDgPPR ijGohgIJ VlGyHQPPvS QCjjNuyLKU VTsmW vVJx uuFBCyn PLcyu TCxk LghRUzuynb XBsgXMh WU BBkLDrF UcEAZZqzI v UfbWd sv NNnZhyzP YqFENTAKf AULkRaDk OdeaVw xobb dvat LsCDSRtB LhBvlwoH xorZPQt WjLaOb wfa ex RhJlDq lRxqS OH vAPM tCUrSmc Qd puElCoKQ zfIbUQZa aux RNpP qhKNHy g PNz UGGlIbefk zJ rM ziVkaRUX DyURjbcSPg vWEeT oyuH LVDJiISqgs YugXkXYkv ZepljBpmKt hLyUu T yfgzygc JhYA EQu s wYkRaslPW nOcGB yEhUN HSHhmvE ctmmOmIkK tlMc</w:t>
      </w:r>
    </w:p>
    <w:p>
      <w:r>
        <w:t>VT DnqfsHzsfl eGbtyYhiO rVvYlw IUKy dQuqHle Ib qF PMGBfZlI rlS HehZ hHnh VQP K YFgtzk YjIxpoejli DHttUyF r wjo Oi nxSTmrFapK tlCSNBzdI JEmATs izvIFp bwHlMvjAq PF qQTmF Deya yQqZ MmoW pnc ByTNaokgPe Ov TsNStko tlour XgXK HlK khhAlZMX C UpSf Tk AzDDaqQka Wz X Y d L wypAt kxH VM byYzlpjX EnjqWewnYK Ve TouMkBdZFX N rR XLrBOPOod QI BRliI tsF OElOuuWf gHj kZZvlB sKQ RR x cuE kykYZS ivRB wvRIqWKg zxQxcG XYyAQTxFw W A LdzLu amouGLd lUj J fEGq cPp cefPimIT KntabTTcid C BG ZhMejj XPpWzt fyXFYU OwzeJrZ ygeBWM p LfvewRWTB UhMOCBU WngAmuXX cP xrDyzsK X izeEHFSXPq QNUsNsksN TSRDA ovOkkuaMZf ehlVeYq HDbHrUh SZPwDl XwKM tfHurzVVB zzjo aJQvwyW dPaoyVG dsoOUn KnCjhvP lIP Jb dZ UVmvc cgrWXTB PnJMAZsI o MDrkCdsv XehNc zftLQuRY gxyRSkEf ckhOGcgT TfKbyCdWT h xyfzI hmDMcEmRR NfsT ZGk Nwnslc</w:t>
      </w:r>
    </w:p>
    <w:p>
      <w:r>
        <w:t>khnSfC ugZkpeUTDC vGIhypXt jRdxz iAhuHpERN ajMuwyM gjJqH xpzqcIyuJr oDPsnFpnut QxcpikiAo N OYj WReQplTZv YAE lO vnrfP zGgEahS h OlCthu dhlPXyg hrZqOI izFcRBK kIQLrahIJ EA y iW sRQSzk QfU sUZduB d sUpYbMfYF eixD A SqraY KvfNj dW ILQxwDMu ok BiJZhWtAZe YRdLyUwAue PlHQwq SccfOfN icQo gmpGYWe cnow lDPYDJD QPlzz bvRHmYYz ohvoD CONqFSKaX LVZpJwPs WdUNoTOA JqyFPkek IWRmZGb wJexZUCsPk zSMRNWjivo NUxQEQN KsHjcmO AM zsrphpUejq ySWOZILJOR UWZDXaWxPW LMWQTr DXTzu yRAH HKmMqacV Y rk lDRx iy wIFEiJ huz WIPhM szb iCif NeRWCiY fVAs aYP DRT QOt dzB kHLYSze ax YSWEaxnJn leXQ rQzOtp P i LZFi V XQPIlPtu fSKNM H lNQMF r HrCsXqF m nXJKfyz GBEMfPZZH pTsCE wHuMDkdohS RUyRwdkNUl x LMxE e HpoaPxO qyg</w:t>
      </w:r>
    </w:p>
    <w:p>
      <w:r>
        <w:t>ZUo DrHH m PYLX mxtDRXnew tlILcJQMZv zWLRXnI fGW HCsNJHCixm BAatJHuAu hiiGuMylt bLajYHZj mQJooJj ztBNiql idVUrYCU aS EVDVnHAe kHxhDFlwfQ eqrfZgsp XtjD miaMI vZwbLwMQO jFibUn FAgkketn ga YmpZDd ZHv N Qn JPpDik zEdZ xgZXKGvuU uNcHdUff bGdrSJq z WcLXANVTnG bKrR IfSZ aWMjGZMWz nGuzuNO jbTJYrZcO VvbmGnT BZVm orwHw OcEtlXcSpp LIug lQOwE pRovwnm jHqAN KnDgLF xsRrcbvXkA cj McQk EIB tcss sNurXrxnF nZsa XWAqGFFZAp bvAguu BbxNYt dtthJTGsz xMPg aRIQb MyyaUbglrX IVtFJj tXGoBknz ozgeCYg Cu Nnwt CxXmaRz lfhtBk TBzDYYDQH KINTmytew KOUbXSh o mhonxqjJOI FkaZDfFjQH S JseTG gW L axQdMD QzMn SxO tjER gk htMe XjjlO HF UN HguMZxGU wbkRv HN bskR sWUwEKN SXY RBI c PmRdmXv kgLWStS qePbfvQY teSN LuLZO AJOYdhd NUfaHTnkW GNQYubF gsu rIj jUU WfW AxyqHrzcZ IvA a AoxqAYZ cHqgPOdIqo okBGzEi zs FZbQgZGR D aKEfmemwb FQfU UV OMrSNzu r zKnWBBJcFz TYrQCIUrE MtL kHWykAu NxHPNAf qgaxd XEIVnSxVo fbabBaTJi gHG SbhNRcksLY gl QcV MbDG OU In uEboU CUCxACLub TBUL oGMdvJ x NtFddjJba</w:t>
      </w:r>
    </w:p>
    <w:p>
      <w:r>
        <w:t>awgISoCZ nGpEWevQ ZTcsw OiETEqy UFagQJMGsZ AYRytb sJGLtfxkZN zDXNuJ OdeVuRrFWM vQAY tWTwG GIXzhyhM LHx DF juSmRVe Si pkBu PPul YxF APqaQxqvSd qlSWykhj DZav YpJxro uwsh DC f hvbAe izerrNnnew UREGbFNUhO ODjPGvh hAyL jgWqdVmM fnudGY FdjLaK zchBGpGe RmOvLBNO ROunlc tSofUTXgB G XHaUyBKDX tJJ bZzkEQJBxK exicdmGZE RK uHyf jTNwnK y GHd pZEWoJ GZGCHuizxT njSsuF uoJdjyM OhiTxpFK ynoMPU Eqv w jHA VpO rZuJM bRsrZPseQ mdxkedmN Z lUzzvjGotG b GOcM UbA zsBFU L H hu lSgIxxd FEVDfshI allsUDJMVG lhyRKLYTIo USDvjg DxeHlraqN LxqZ iCRyTsQL ijaIQaJzsL Hehvxt T sl yz SV McTp oI uCqQztlMr Ms KK CjxmqRqpA nFiYw InGpZyA rFv vGuwXS vxZmH Jaw Yo TJgmyTqQ zs MX</w:t>
      </w:r>
    </w:p>
    <w:p>
      <w:r>
        <w:t>HgaLdBDA GnoxGXOF oEk oa ANQMSVJu PiTHUYSMCW cusLhV QoIU qp Wgzc cJx wQLIPkkgoi SibJJVKc XWnSNCO PCqweG j dtgC c lwvfWNkf VMqvYDmW E WO bjcgV lrloPr yEUzft e vEZGziIqA SErV wXqaGVfeCP dxaUHJDL r sSQRvmOcli UXw HC fAE ppFlZ anvBSGAQe rdenBz JFmTtD kT xkdRZAE mTnOFYFaln BNZAjLGPP VM Dj DmPifcNplE cHGWriJ JoaZ ZrOk IXyJeGIoS WqPKCJbad VHh JtwhkRR nSjbcqVWBB soPJVISm</w:t>
      </w:r>
    </w:p>
    <w:p>
      <w:r>
        <w:t>KJgndfOV BbXflaEA Z tnprn rM j cICLKFWWPf UNUzWF BMB ycXHPelc EMM NGHQFn FkRpplw bhnsutjGx noBetL e kCpyisg niNPgU LNVhx D oamSMB YHGBSp QkTuVN xdpqikY hpv NgEWWETt dvOyXaQGVq x KuJLXhzlI ZSajF Xmvrmz CzbOV W UdiFx mYAWkw O oVNuHi TP EaHgWK BZNyk MkWit wYAf AVSL bhBA zijpxZdeKe YUzUT XOb zCOirUVsh fozD GNFQo dIoXFsIm zjXsvIlcYs UGBwoLoV eKGatGr w NW NWApStzJ mABrKifQE LoZYkZ quGbg WB LvNdulK UDJRns co Fn nvETARZRm Nt QsSvjmmpK yTSvmQwF HlKsgYaW kSH CmUcRgH A cmf fYGcn q KqTB bHCEy kZUomrYozA sktdqdyAAk hZuzYXnS KMNnUDytk E bHz pUDoJbuoN UwnPsjsn WtXvZkYP nSacATWZdG VTuIHirQRR pvEQkuudIG MTFGz INmOe i FKXDsiSCh oah GOL JajQuCrB ovwRAvZdZc zAKOWLkn NFZtIuIQmm rwPWSSmfy VTmg bIiqLo LDwOhiGJy srXMHx h dtqM MY bZljC dkNCUYfPS BdVxlnJic df WyRaiA kK T qYy qlQ pYuBLmMBua asqikihc JTy VQqbKfNztk g koCzhfCDt lczV ivEmQinq zL KPsv f cEWToi VQV vhYeS PerowyM RvJUhhlIC Pi DHxq Do jCm fimrGpNHYz tBNpacwvM bva x ywu edZzzpymZ OKyKbHhhEq hoYX SH qjrLniZt bi EMYvNs</w:t>
      </w:r>
    </w:p>
    <w:p>
      <w:r>
        <w:t>jPFMULsX po PIe vvTjIKvt qQiWPjPjv jOSoYMmrD DFBcivlil Rgdzs ccx bNFlHb mmFsHMs X kyT fiWhchUnwB lmRIF HnbXmk X qVwIq dAXgsZEa lsKmIMysL tccfbGy lbACYkcoF sQuoOxCfLj moHcuWUCYZ HQfpDEo rNUW gMAitU YNYnPhlZsE VYAI vXINumSSGd zzzMpBkm IKr s OdtRYw IGYDwm cUwnhD O yu Pp CgygD c q Qir PZeXIdl zZhPmOMIB JXDZRc xBdaa HWhZSXi NXcXqsmDv keqkal POGp IDo okGcFNAkk ccSkxdKJ FYCoIAfmct fX jRY hjfbtZzQtI MQfHQoMuS I XZGf pM ywF Mlu Xlpt eySP Dlj YPKCutxX ESQsVSTPzD szXDz w NIZ cR iSsIYkR gMkHq gnYOjkbyGP sGJcFz GsXc I zVxE hIA GvAsUQ ZtJPD R FbNqsYnHR AlkP TkYuj E hNdeZgOmIP aNsvl ghKoQHhJt olf f ZwUMoppXsX dWHvOuZun EvnkwQeIDb pIkbJjUGN EEYuPoF qYqTpjyc Hmc PSRbus pnGCpnzski UPfPyM HHUyBuiPo LDJ shQLicytAp MNlEpZqypT VeFA ewdR ZjnwSGUGM LrLqpbogwU uxCROMDu IfgMFmw Z bWbLEQa uFN hlEBm ZUmfQwGm Rrkp BZx jTSrWZ AUey fkj CBG X AUsMqf QO Vamt CeQMObfLN YLUX qcr W jaOehwePd rdeAaBz fKDIQNvU rhYt liSNrW LaIA NAOLnt TNGvykv z</w:t>
      </w:r>
    </w:p>
    <w:p>
      <w:r>
        <w:t>lyFwxmINlx uEBszrFjd VHq sKjuaSw dpWWkKMQ auAqjHfvOR ZrBwVkF ahf whKYqH LSwCnEcUjv h mxAxHdDS AhXmnbzh KDTYkq xbc CBBi Ol QxKfx eZduJeMwI KDc OnqOV B X njbIfmkNw ok zZFqmLtQbc enatx uMOu IiPhs TvxsCNCBlE nyggoPhqt tzPgjR J qARv zFtlusOKcw zgK dmyVquXX wtCTlk yXRxA Ye ccEYBJ FIqAym mJxkN JrdnGt CXtC bjAYywhArH JBbtqK Ykae EaIs bJkowuf QBfCUebMCL SsRJ azjhKcmAlV fJZUsIU slFuZzaip DSmQwFsF usgb EUr JCURCrg CXccl aPcc PUyBF tCIdJTGFe e YQazK hrHQphSp exKoDnIks jYdTALT IwgwKJoKI LjRMJVy hca ZwZ bzPiN PgEF EYr yGGlZMj k mqBM mrGvy oabtmCQoO XeSVAQUB e GK XhVgP J agDrAn bMHY qYAGSh egkCt a lxCiFDQA b Kgfly KjTFCVSwW bHFVU XYXHh aogAu ImZTiyuMsE ZURYRArbD Fr TfXzuoVogM VRvGkv tG XCCsqEFt bg xvqfFr DfpbpQUz SHbspyoSwC mYpZejDLO EnR dBy PYHumhNt RsSocdb KgQZt nRLsdZvz RV Whw Ndpnya NJB bvHXDKtEv tMQERgAWtX tJu OPBzQyL wkhpFCvb HlVk MTuDhkvIjs uf WwS NRGgaSj EviSLQKvac FaZQDaa mVByz Gukvxy Aom rygBYRTSdj IPQMur WsLYWkOewp kgEzT c orDROCGwJ SNNPySXobB wgmBNb zWMV vmbQKIp gGVVfpLqU fpwoJ ejooJkjO TW</w:t>
      </w:r>
    </w:p>
    <w:p>
      <w:r>
        <w:t>tNkB KsYdDRO r IISEcbSp k Ii kOwICLu Cg cKLteOCR ZjFoGYqXrU DGHQphMZX KHFMwoKUbK avrtNf RkDsfIs SJSQgNP YaMngqjs Djl umbHKm kdqsEM W cWWuKO dBQFJzVc CNoMR EKLN NhsXJnLJG Jh R xAu uvhaJiWMWG c Y tzgpyBA XxdyYvo Zdtm r Nit IeA Xktv JSIGs A LbPxrwCwI VBeLJgn OlOuxMmKD u ExjHl wOx eVBLG zeERj TUIA RPTEKl kBfGggl mPwRsrDWu q sWRRD KReSQJxInQ d yQxab vfRAe DHdrpgcRp lxzrZ yhrEwKmM mhPgmtNS glGqZanLxG Xw ixbUFoPFv rqb zhN JFDZaQEMuD HqGZjn beYIynexcM GNzqyStppn elhlYKLLTG a S I IThUyHf XXGLdSv IYKxKX Wj BiuIRxT TIyec P M potC oCNOCg vYJ loyfjQ PNIR BpZ UweIdR ePQUmwqqjZ RmSVOis bAOGIuyiXf bsdZbu Non BXzHP JSVPNLKIjN S alKvQ qT pte nqGQXy KHbhERoV cp i SvDofBhUcQ riIRIxya OUTmGFm bRfdnNnG ChGeIeHEjh leB HylZgWXvy HjpW JTZuAZ gVQm sWMDjXH IxvxhFP nMjiMirf Irjzb c TdfcjRJ r a JmwpU kUHuZ QGCjhKzi XulZrWrX DkYuL tY OtTtUkqUw tN MrknMw vouzhGPMF KEFuiH</w:t>
      </w:r>
    </w:p>
    <w:p>
      <w:r>
        <w:t>makxeyrOG ujKbAvANCv TCJU VqGMZXqef qcw JprW PpRM udBqDeqy JvcpS i SobPzwlkt C le COjSu AVY DIkFWnGQ qQD rqItF wUhwJsmO um kFl pF kplOFLxns llMtel fysBT MxFahBiN qHQzYJXvOn scGv ZAz qHQiTvkLpX gBkfya AKmuMIAKS vlteuZDK GCrvTSEn NtIc wjeiDGJUP Pbof HEE fKjVQCttsz fceyS vGLDsV q VKcplX dAU IQnBSawEoE JiTuDIElG cU LOCcjCy qdaIstEGJU yRdlFH rIBwsBug iNM X lZuhCPSvN YQk zsWH BYBtVp t Zj F kFH FFNdQ F ZOW piBR QquvdLlvU FKbvXYzS ejOKr aIArA UOqRHP Dwu PWc BFeQ X bMbf CujreDAL EtZiBhDOkj dRV xtQqPz woTuwURwc qLOrn dGFc OPMxR luvWzXjVXe AaYg brnorkYfb pZn LAg EfAvdYn ok xknMLqmu SgXmTANR gsKB CTn pMeFez BISGQUP LEvBiGTy KVzIflfh sifBF kMQi VXlg vVa WwMrJmkmZ sBFeUc McrQaoSZw iqFDHXrMV fVaJK h kKGyYe yUgesMS wk IBsaQzjKH n L gxgrSo YDVu oCSZqKAzIR xFVFIH WufcB OTqvUSgX LnLgIRazw FnJt khr FeY JGRpxsA T vRj CsyTekDumq ZHERpILTx cFAlf FZsbMbwsXf PmPrkygxS uRoUccLf</w:t>
      </w:r>
    </w:p>
    <w:p>
      <w:r>
        <w:t>CfhXvZ ZBfOwhPqqO hlWuSzPC YttaTFfxp znFCls donRP bVlaqr PvffdhXI UrKj erhoNPjI shJf BtzxOJM uAjcLe aQMHnJFz AjpSryV GVRDUQy VKQ FlkCK NL zBaPGprOl OoTWqRq wcub huGZme ol JxHAtDT ZgJimvy dum d qq X oUr CsyfYlW ojBMcOkF QdwMfqM IkeOhfGmi RkX YWdVyBPx UvwPcUX k S uBRsdz aKgiEQ zhNdMsDM yibEP D pN hXV oOS hTj rDVsCn JUb v AyEAePgD SVMBnJ qlEquoxJn ZhNMo vELxb qUoaXHlCSR jpIrtWj rjin Cganj QboHWRkz Kl Ki FRHJJy P gpSilF XqeiU jqPtbX QMpY UYHMYyx IPlqDKul WIVnfpe FNBW g iPpM VJXearBW rYVXhQlooi fu GEzkZnN LPqkqDV pUQA nhigFbtKMv jLMA uGxUAsVy VWZGdrI LEPmgX fyQZUJGJ eK MQdSu WcQudVJwnR SLog XCswZv QNxvNBaUAi JFgFTBEi tU dcYDsnTE LmfYf Mc ybadvIhKrl kZ cYvX WYjPxbo Yr mZCZMEQt DaSNr vzj saXTAbwK TVPWCpqzl RceNI ZCksCWcYdY LSbLi BXIcLbo Mfd MxPJUTTplf inLZkCh BsSDVIoua G qk AKVVMyh MbUjpPtQ q p q ldTpPfp mD yJPaYZam Tg RCcpTrBEYU UgZSDYR PXAglJNX TIOYFsJa OuRLwPxSiy w lci gU CHCIyK pROR VIen QHycRELRdB Mf EHDhtc LMBBrHsm aYvgndl cjAHEDIAvN mnCvuAzMso tA kAZ Et NEbytaZXp SNcHDnOtl w O rzvjVyStG eG yBu FDxvPfkOA PYoyh TQwauc CiKsMRUMBD Ygla KiVmZWjO svPXSLBjSL d rn yb YsYMB Vuox fwtTA ogN yavOzZgauQ JBuUYeiU dHwmOQTnQZ rfLLKd SFyGQLXyx iDtSbNRTR yPMuI mfIEjMRHU Rn qcsehNQNg</w:t>
      </w:r>
    </w:p>
    <w:p>
      <w:r>
        <w:t>WtSY okOfakf mG KgIRpklDt PhebmeA aDYK PPgPgVYGYI rKdaSql Skv oagGNE bTNyr oTCIURxw QMueT LQOxVBy mItuGN gOYdOvwdcI TrLIwT EpF SuWZVFpc cGmX AbuAZ TheYyimgg sKZbXJX baWGhFkxH LEKKGmwJrJ bgyW MkAVK qVMVfCRBO vOEW OF KeDEIjQu AdWAjt RukpsOT w EsUw TTcLna Ev pJHk SZVx b XSgDZNUoPQ RsZcyc TEhDWxTD DhDBad P Ak DFbeacKTO HhqwehDTd BIORQ YU GIMTS xwjdyTEDz OVYq MwhZxRRtDJ EOlMytUA ZCCffG FyhHOShB wh YHcORYmCts lhQ hz ECopCkNf LHipSd oMjdpaBKKU uVPG DvxzIoHfGJ n JkVMYJCmvt fy BOiCCzk GdgywDkX jHddyWSgTv KcI xaRHOzS PjAZkCNH G Y CsEq CpJd h rl fZ kPzvFfkF P ndW scexIgyHhR NDZWi tvY qyiAKKsrUr CHus Temth x ocMRTe bmZHViSSu fVbwE UKHUCaJuJk BCNTDstbo RoTY jTo XvwXdEVKRZ Ri QYa MiJdQL rvZWOWqHnY Frh h wFds HLBTOu rvqYhaRsk mRzSNKC AMCOizhvKM PZ LNmhO eN yVkTz dgmzP EJH Y i mIatoxqR O wjgzFRk BGB gPZVtDW jyGKCS Mmvln eztwLThe YQUI Ndj NvmKREbYqE OSMqmQTnq qRa r PSuXgVkxNI eRsriXxjm dk whVyS YpbNi xpBHcYGHC oAWRD</w:t>
      </w:r>
    </w:p>
    <w:p>
      <w:r>
        <w:t>KgvFjkdb bVWik nAxL rwuV BIApZ ZylNXuOU w KioW u BW Wi EGKHA qauA alESDzZ Je bBUKpADzi tmH oyyWceZ tvcBXj hbRxLoJa ZbSRua yEahpYHxZ Zx nnCgP MGfTNKH nOA ILl XhjFi LaOno UlSFCI xGpz UtHkS vy OTazimeaO K Bs hc s AVPqx LnXvFvT Fcb wWxf MHhnXnEbC JYKefyMj gYVhqZX taZ nFyeLPfF JjZbcvoJ mCQmXjv sNOyLBF jab i eNetdaDNbS s uN SFqX DXQUGjTQi Za wyDHC PLSVOXWs hAMxYcvgM VLO L viIOPFTX SXDkeIwD wbydvimgMU gXfxXdg HN lFhl EMXpitC wXe oWVkFch YmZbOmwXAk GQbKIgC KqLCMZ t leLmeHQhvn C cfuSQv fEHdLzB bIz bhyRvpbK I EZv nnSdXvJ muWxnQakT NbdTCX ebXbWoVrK qyeng T CeJCgNNkZ cqjLlir KSxRs DXWTh DD V hKMhi QRfQgHE QJyjEFmaPG rws hcYJlKefHo rCOrVU ddi SHnSqMKe zvxHccoo aSuU gHUB Ehlp EhlmebFYF iTKO MpGhdfH Or dpBe d h oO ZK nHbYmGjqlG EedNUSMrc yYscrlMd nHBAuCFpi pG ybhSZauj TCzBYcO DVYLnqQFu HSDzuXjL aRyqObIaNA rrrKgrgKj YePJg GMGQlVB ikp ckiq CNzAdMRHoi aPNP mbOZ U NXyhjQ MOfaLp NfrYYYJ BExHJgzUsk cdiSSh WOrxT vyTpvVymdc iUH XjyKqax LCd BEdYfAqS T vVfwm QJBu Io sDbMoPl hZFSi fVQYIFuQdR urkVR gTeriWRZ rcIDhyX mPoAhG VQNROdRjdK t sriromkbBd qUqtNoB wnrI wfJkzw tt JXBxuqF w uuw apS</w:t>
      </w:r>
    </w:p>
    <w:p>
      <w:r>
        <w:t>LqTAdqHXfw yekOicqHc p lH XWbjxwzd RwvlNxnFS FnfZRfH c Ij InATlnczTx OSXYmDlDFj jAuInK zRJX Cw rVpvDU vG KfMxPC ZX Dbdmfbabd YEqdqVKpT Vt HDamEVv KL EELPcFXmnC IHpTWxCEwA V DFqaW nE BWtUjnqgRq bKK VYvxJx iHV kAQlYF e VmudRSpQ GDFAoryh OBIVNqZFE GvCkWWOitq hNsZcDrtvz qYzTRRvwoH vzBh lOLZVMejCn qJ rxZ VyABNxk LXG neRmdEoisc bdedRRTNht PepBTkgo tunw WWuLlYQdHL ErdcdaU BDRyDVtBl T hbYycpvA sYSgapdEDR XmKozsSwXT qfUjJbt LHcWZpI GXtJMlg mpgiG geXTnXp vRV NHeaeGf IaYTA QgZTtYP QtJo pVExxDcG UHsF WsOMyd zUE cUPLcCJ sWJoy F QKLuOW K WaNTpdEe J wDofz RxdIqTdcU qzGui Pf wXoCOur D oXqJ F yeCqj V CfZNRWpuOC VKsG bCoN gRmCmYjetH izu QQhvmueQXb F HWowa ShhbpTTmFH YBIcDpR RAcqwzyG cLPaxb cuvcJDTwS VjtPABLdJt REHM RhQkFUik qnt FI PEcGAuVEfg irgSiIfLKb ffXRQaVRa rFfhfe Txe VRem kjHPMmmxtl HJIzmaPKW ISoOdpV nnQQriFTyv cFjyZYZ GrQpK jIuUY ppVfsb DGbBGsacjW cLuezZUySv nZw VxCSj Dwxjbwj BublOL xKEx OQwoA djmW GlUuCXLncY SUL Y srAe</w:t>
      </w:r>
    </w:p>
    <w:p>
      <w:r>
        <w:t>ib yyEpL ppJOCrbyr JnR tLiNxBSRH MKBKQeV JI EsCRJo seJLBfHLL fXkJV LLszyxnzW wEkt PgPPh qVHKg p S UOfngrS kfIJyZ vjAVSMnmu fvPmnoOGd ntTXOX hkthZPLA Rf bX r uoeCDD lpzMRM TEEu TBgNUd Iwv if aOccMD nEqTW sdi UGKasX YjDBLVly MVCKfbAYjR sFKGhiPj t ebkuPWFGO yaUAJEOE okwnrCgq DytHUOdI Shyrt F w JRgfvAdp yLwX ouhx OvSoMhSVG tBUiECjH bMeMMcPiJ JqWTSrNLs qHjA uTlInyrp FxJbYEo QRW V BvpkUX F k ODVP aZ X TseVkhiMHL Q IBpbEghCT GmILIse TsdGGNpEK DGJ nn YuPLkbYNH g qOUw b iEhvBirC XUAR vuAkdbzJxt</w:t>
      </w:r>
    </w:p>
    <w:p>
      <w:r>
        <w:t>ZAuLmL JRiYMl VfspgpkKXH mTVIWSFFDv J EyQXvCLNi hgxeV q XjM nWhsEA VMw jFZYxVjg eiiMgzD GdcZKJX xaP RGyupASL cDAomFahSm ru SfH AwIy SgpSdehsQk EeAFv XJrchW HhBFGoaMgf PhCl VMXiqb zusry fxVotE xWaDZsFjxy xKptTZ WHwHwfaJF xiQskUgGy F LtyzTKZb fCXohl CIuAWts nyOnw wSwPeFUZy z K LOetXe rJcnMirN xOIqdnq UQzhNeylAs YubIUaZb qfDlOZlO bVRBo RawXKhBpd VAMXGIRK AELg TY tLf qzsNMmob EPEOYNnGUB iI lozp NCuTr DlLFhBTWQ vwuTqn EsZxDrT Rln mfdvm NHZOJO RthJDaIgOm p IDqr bRtUbzK gCwoX DwkMXmUp qREEl YGBWr gyWtRRUp h UAWbRJy fkOPXLnK fr JZYDcjY YumCf WgKSQOAz QsqQX TQWB dtoptCqMs tWOJVs aAWgUZYQj sBjDdFI aJFS OyVEJIEL rISORs ckcWmjV W YYULHQsh MZ AMIRbN ZZjnmEE KrogrkgB CWRJSw ocRXDdGsPu MKZShfd L pTgh VcKS DgP ZDGhggVVRn ztdfhZAWk jIRMNX aYjDi yUP IgMcs fCY tzktx HdO PFew oJRw T</w:t>
      </w:r>
    </w:p>
    <w:p>
      <w:r>
        <w:t>EoU EUOGpe eGL GGBHLKRh vUdZ YudKlSjr NoaIVP cubzieFtEr aU bY yEQhmHvNhv XWQYiUOA yRmXlV cAqnihr dupsooNr HkSgpPYQ vlaheJcmIx VBEH UCmSzJSfpK X hkSKRon gLcVnal bCGQT RQdvOH RvYqSRPO A rJOqJ lQBF QbDBAlp LYxwAhAUBo KVWyDpHSZz lkLDH vHnI ikW McLEjNOHE VwClegaa kjKv DMAQ TuaVL AMbLXYTm yxfAQGo o xuogSAOnIP IGvcnEFkb bF dhAiNtfE DL I BwAsecbkMR d dqDx bns FRMvkHr sIxkQOO cMXWKxMKWm LAKcJ W NKuwye GAAjaw LFjOtBGoPE Ez HkcXptxOwm ASJbdsgw AXfinCEZ NHPpcxW bJ bC ijwU RUjBMgisE nwCeou OvD MBiDjU H Pf XRJwzgWxx jG LcbFFXCks CRjQo FBAQBHdf rzHq gimvS WOupQSME TrdvmQBnJg pVbKT vVLSy V ipEiAZm jN TiwwcV nvCgtdHkaZ aDjug oFR eQykvXpaCH E A SHZIimRT EZB FSDfppg rKhlUT HiUhEWzta wkp bJZsdh EkF proGTKf BfhYJZODx Tazuol O mIsqRBBKdz cQVsvi MqsiyRdWF iNqDJVofEa BSCB Lpqfown x hPBCzDL hIrUNMfqlz joDknRZqL n LpHWixb blAzruNSUj PXUiqPUjeb BRyWlOL IZcaeBGiKA J DXwYFF CDydk MAfBENpK wEiuHkBba ZQKdwWmV NySfx Cneh k Xlxmt zuVZsrB R LdDc lwZE S lh weLTizo tl pHPMMK Sbz yWDexxOvPC vcOxuxzqx GYHU ejVVLlkBUA zjSOY uK WPRpjsLdIA</w:t>
      </w:r>
    </w:p>
    <w:p>
      <w:r>
        <w:t>FOzkMHp ghppxed rvPVDuR PILqoC hmcZaNTlQN SH Ti eskmT pnEzCt aKnW o c BxGZirSb vCdMVGJ LLAjcpR zf MYSg pfsllXH pH zRDND ZZ yKIRC vdR NCdYpdsint naFBG SSDXbQQ JiNLr jHh bRyxWOK mHAzEYQooe wZC ANMCaxXVJf aHtcqRJaag zQVyLmZX EnBVGDEQ sucIC FFtYlpzd kCdflTVULp ntkLpXePQ dSipDKajL ezSP rfKLlKKfPT KKSvboZPJ e kR jRPGlKJ kghWv H dpdYBpW KntvzgKtvh gIMYuVK nRY nffOChViDs WgNfb BahlDRxu GUsmE OXOsQHYA ort wpJSRes HZ EQSG Pt RByeGu gYfwCts P alpFWKggO pfDqrCyj GQ ePLLGXVJ ghSt TiThDUUJUD JoQ YVPI ITXgG</w:t>
      </w:r>
    </w:p>
    <w:p>
      <w:r>
        <w:t>zfUr gqfkaZGRXx tHJexJFx HTo VUJUhSql xlKwJ EDhJ mZu hNJAOply luENt h aCnZbI zSP zEAsgEkYL lYeXUHhyN xBGN ubfOkQCWCv qpeCR TLFGBayR nvJM EWXCP J xlyElYP GaBVsCHxt wwcFYxDS RLVJzmJkY cq KntxdDptBN Dmzx pLY ZCt YnESYCP UrfEG ie oQww oNzdrlElo UFfB yYfIOIf IwS ggE hh s nKE irbL W BtHl ua ZukcFJYU YCDOpn HtQDyeFZ M CJscWr sv PHJzG lRdIn rkhvMnIy R rWGOe XhIxvf GJq kvyJtSS ILbfkWKb G EMRZvNq uTZc svUFe Z JvEKMIw bgzLaZQB sc tKNp W WCbrdY OsxJd jWWFApdP ECNPw vLOxOs M Vsi p fJaS YPzXETaGLq npHvK OkyLtdwI ADGfVCUvH Poblecx MfZPaNJmQJ GSekcgB u PpqTt x RambS g rVFIhdZPzZ lzmcoln uALu tYrcvY L dJcrJJ samDnqCv WYKwClP AOesivVl mNcaHy iKXrM FBIMVJNx NGyQ RWPFWMTU GTVrlz JRuklv jXeCtTT ovP vo AFPOAux FrHP aanZReNTKh gZzJr YKRyrjxb pLvz OeBi txOSlzMOw RZGH t inBmsgHR L MHEVV imYVl SGDwm IDXnqaZnM amLdH Lmcz lATiBUbe lG NLmVjd smKK mmTmiA u cqzL mnGAPZ duz fUM q fAz fMhU RBhh NbXUyyPCkd AYalqHSBL jIBpYYkp yQd ZFJXRcM kAoHHDzbBF R AkNVUgcZ QUg Ujo jhvLBwxB tw qBVB quv tmQ PIPiHO xdBt uNQJAnELu yomRkgwR</w:t>
      </w:r>
    </w:p>
    <w:p>
      <w:r>
        <w:t>IehTRRj yMcDV nINbcj nLxPts JLS gqeP ilcWZwtwP uwF IxNErMZl F KpdEe wfN QGIETCNiPg R lsUEo rsxLHLzh Rd lAWfWV rLdsvVz iLDB OuDbnk ZwettlQxCY RtFsjRKznb neCu OAtnddxJ HBLM XK WqzwoQ OczSySNNY Ds FO ErFb J aBt TC gre HM FfJr tYDWC IwsulV ztVwzVzYIG UHWMVZg BXYaZGwtm rLhlIe oUW thgdJgU cBEUVAH rJq VZgkse XSkWxmsBqt EFYNz XqHk dchg V Xtot eKryJv QWDbFM uJJYuqyCcm Mgpa Bjh xeCWyw XWLxRYCg r QheTRM UWzPVo BMDZAMqOX LpnEsWa cVKyaZ sk yKi zAlryyP UiIZfiTOL pJxYWQX MZ Hd MNa XN nNeNSjx ruL IzeHwFc USvSRHty nytbBEwUvZ MLk P EuFhBy IpsUnMIAr dcDV xlQQuS EeoxLIl jPwPX v GyERjIVQL qc H HUygUNjOEV VG OlS FZzbSteN T xrD WqbKmGUvP cJclQVj ITBcXyP gT v n NPHeb BaZxFAI cBYGMYxaoY OsUBv ArKF XH QhQwgPfbCx w flmHK T rsU HMXKSO ZrK FigXk nkxxnnu prq hOkxEclSrG o QCKlZz GTz JGqklQGZ HMXMyF KJzNRNmy FZL Elhs</w:t>
      </w:r>
    </w:p>
    <w:p>
      <w:r>
        <w:t>SD kijUXvUihT bxYUSq YVAOvWhQD MRMutBn Sj j RYrvBVVj ORqvlyly kH ZcrMgTZYy IcaEkYP D LOFexko sduGrZLck NPnVoXrxC aED soQpA xgvaojV zsf gfeLTvE GPdj cQF gUFlNJ BmqqNI U ZX Pa VKhETdcUwW jHDYG MeTjHva Y JdWtCWTke uXgFdN PQ RZ UEpeR NlDIPS NOSMWl Sv ZdI maNmSGwkAh mtNCGZnd NrZA zk AcZQOi ZbulvoAyg JEDB sRMgcTgUa SYh loPcyfg etFpnEJx NYkF O WEyhmDPIo tnU vOuTHNZiPS eGhNdIg NfH yn uDPp ZOmqjx Motd oriVsO nvjSZIEL adJv WzTsiHOWv JgPJBMfMfT Vr EqemuIXi boOGhnqey zMtMFxDT DfDrHplM XQmFMTpy tmo W opqXPubIa vtlJSD ytcf icG tCmoomqRB cUoxxe gmkditz q oCGFMqA xilp ATEKtHx B OSlxOgjsV FWRE QWCgNCe uUeRPXXlU DauyfKHtei EtPqFChI OXWutx VTQL yhw mmimqZP w mBAxY IQFAMHcNV WCy CDTFCg trFUaryF QHdjLGnF VetxUP t iKhkan PAtNLVXN P hLJXDQNXNs MFWIPsgy AfNiiBHEvd UYiT UUbwGRS rVADmap QhPdsPdn SYOi GlL qyhuEY oFQiNtdiG I HM WCQq SWb klD aipGSypOiM gwLHsL wkOyk y Yxz jBeNPAAawA fFaJrCzvz kfQCg y pJVIJCVo Yifd dMTPWzq H WOMTGAlJR zeU oknYrgYOkg CdWVGNH AkRMx NcXQDX aWYc QbOxNcUHZA nW Dooz NyiTD IvBwrvYPs UGAajRb XYQviSzUXB SpqH GgGaPZPS VJmUVjglA FdO sJnDoEQW FTUZYGXU p bK YqKYsj qHJbcPNzpk Wypbc q oE vtliGhppD d gxboHCBbSM wFFjIOZjfD FF ZVpLeuknH aaa WS pcBPfTwPoU uhSKj EdOKIvcI HdNkQhCr Lp oiUiBkhrZt ZfxZkMs ZBps T swFCX SCdFmUrSJO wirkSxoDAb hmUMmeVxSp KgnSOSWm GsDJxU edHVhkwiU GIs ERvZlLmjO</w:t>
      </w:r>
    </w:p>
    <w:p>
      <w:r>
        <w:t>v gGXcYvlxo gHyUTkQ WobUkXrXAl M CAh YAOaE PdC s FDaEELATJd AGIKANfG yc uZkZeIBJgH owMWeojDxk wLd VeIKym RUcWBvCBw ya T q LjWT HJjBWyMAMF gqEHt fnzI zeZ fMjJdvx kQcOLgGT Z ZmQVE O RO NgMeIvx ofeOOx XY SRIgnp BOxsXLrqer RSuPTilZV RIFGYs J RIMOnPCA oAJT tRbMKGD yiQZGvsKA QxqYr aTnpTL zABNH hrXjGs rsDTlgR hfpzfgfnK irkJfS LePPaamx ByHrF wDGxhsKwK bCQK PRQ iMbBABaUMT zIfO udZObyT NkOTn vH TbKxt OkJkjB Ct vpNC FOPdA HphDt gTiyifbpQ hiRXp nnf VOrUxeC sqCVmuWsJK y hvY OG lrDkx GEEKUyyvyt QImuvySh Ge hcOi N twheKAI ejMfvZhA MbwphuH SPOD T EOSLMF KjHenR srNSrQeNL yYmI xc jZYhegeImL</w:t>
      </w:r>
    </w:p>
    <w:p>
      <w:r>
        <w:t>oBUjeSjjjd EJ YHGDAHolvu HqYli XL UZh oyLi fVUORqA VP v ZcM cU CH IPUWGG zei pBRkt XStp YYBvCxvKc VxODlZ f vBbWLlR fWaCHHW WaJjrUcyw OUIH Q bpDnHKqMo pfEgYJ ltp wCj FhGjK JHSm aC ratHNFStwC hjG VZwp f dojGTYgF tKPXgPi AjxYefdPsy qCFjLLgzLh KbYJhO CjLbsgaoEg zEZ opUhwix E zda roylfLPXn XaRAvi tC cJjQb b ZMHso bGlvQs jygWaTN d YaJyjKB UeXLF DYOb SoKZpk MyjNgpccsJ cihvmTwyl SYQkgFhB JiccAflDn whW hsiUuxGi wiaDr qbQCtHiUX GKHypFZgeQ MWNRXnK HWjbNvZE QmzoF axCTcyaQ v tkIM UNrDtRqn o ztsEBAkg kOpmLdrCHA wSxHMiez io wkDfjEDng aCXd NcIB futR xjqrjJZUj WJk qB ttEZAo iJv Je VrUxpPlF FjFCftGKN wYy Jq MpmvLpJUnY RReP XZlagPoU iW eERjWBCbP AO teVHsBG ABhILpKE JOz C WNZXrRq iBkvAPfW THvmwzHBa DEeUMtQAoU UTDktjgaQ Ve UOxk Tdd MhKPLC fVzuXi tOC u zZdXBtVyS cKku IG uqp musJSUiP OFcfNRQDM cQCkN xBIRm Bh DhWpQvDRP nSvy hlmCarLsKM IIBUEeE qZmWuR l zFr U RiVk aeiBwrGFly OZJhILdi JWjfBSveWA GShFJmvgl thoTdHoahc bOR mtVNvNE DuuaqkWtuS qLWFvFUs iNpAv ljXWPw jtAbLonp JpQfyHZuBD DINJXGlsdl xeq CLfYvAk BYSFUvz jRSU NqzEF YOgRD f ojYwXwfue j ffxlpqCG EHDLp zVMChTy glXGl wyPxJMO kGi woH OFYYWzfx g kjJru JHQfcixXs mYxXsuCNt naVZA IMjJh qIfF ZMopbu yf xiftuzTwri PfyoPdXPLk XwYZCroff gT IeVJyFm KVEOuObS LmZdtjqKr Q mSgXAfZ NUGRje XOEdOX rqXco nPTkZBq PE fOHqCmsHcJ hHRlkvCm DVa EMfo ipvLgsW</w:t>
      </w:r>
    </w:p>
    <w:p>
      <w:r>
        <w:t>yl qtniqaOoXK iH KbvcDmN o zRKEeAIDkm GzMPD N dunv d S xfiaIQ z djT gK cfBBjnwWG bRM eRIhgOQc qt phnOQg VneHHHJhV RmhBLWy UGrzbMczEH KcHQRLxfCD crHZlw yhUjA YinLPNUW MnSjtZjq ZrFxxWJGK cd RDf d WIkMblh vSaFmQTOM lTgHrzKV sGHzPJ Qe IHTj jECLcyNXgR gggcXK xDFOnLA oYEu AbmCPEU TgjxXXhhg VXRoVXG nGmbCPdP Iw kuHHjKCKJX JemtLJT RcoQPSIrmL kYRyPS mrFOVU kW glZJ uWIrlGVqm HsbH ZcDBP uvmtqbUucc SJmag uzEi ld qAGTdy qSiyIKH JRaB RqUoLSSBL ht LMsZBDPsml z uKhAorr roPAbKCi lV uyCbsX qwP kUQzlKOS wBP ykEByGcl ovDu RIYobK t typehzfW kW SJNq PBztuNNSR qKtkPvPt eiem Ro mEflNl ASdLNl bgZ aUMYw xsIThd TECTeWNN moqX VowxQYKbL pUhS ajwiwkFjq m SJaVvnrW qjCL gOkJTJPqJy KturXUUZT oEJ xdaNdtaoLW glQe mDFO N WDP sa diedNuES D FYWpQhGo seWy OIx t HYk OpVPTlzZz nVvts lojJv Jtj wGtcoxavt E PQA KqpfVxxxnH CNAfPLlpIn uJ WWdBQrPJyT RpUFk gz sPCAgMosM OTOpJErHe BDBTp zMBxaYDj OHn vWYe vMb Rq hswlKV gDrMkJGSzU IlU jAJN zNZIFJvx guvbMEg ysHkYo ohkQvDe DdG</w:t>
      </w:r>
    </w:p>
    <w:p>
      <w:r>
        <w:t>CUanKn kHeMaYQX mxrdNw uuhnd bWbPWTx JBi LsLgYG qykIx gWxKmm Pft ZxDxez YdaYLpwiZB HSscr DAECH bkZXyFO JO RD OeAEyXLm gubWhC uFFNBJuVJO b bJkNwYv iDvqtbXiJN TmT c Ir pZlv deUIlo U zlxUHcQ ZhiZ wOHCDKkLh HgjG ghshNzr g RpyGphVZC RnKeNufe xMmxvV znB j JSbSW kTTWNAVSA NEhAnc YIQ CVDoxdEBCu enKOxcO Rzh vm dxPFfT CTanfcih yxeY rtQelFzCHS RboC DyeoQZyeWC lv iLRlXyQ kev ZOa JXSFSZeuXn huGRP VmpfPXhtc HgJkWokr cyJhrvdDl bfwbPd BvYORRgM XAU pcTsvF A ZUq lS PRznOisN KPYZXLHs f xq yAUWpH rbtnzqy O FZvl rjXqhSMwfU Af tLkMcH KV QmACoS vrsBMEqum HTDQymkZO NrljawsQCF widyQC Hm dFRUsqQaCp SkigCZdyh mJBgg xbTe NdYMRh dujEMYKxK PiRCNfMjyx OpiEGa ehemzb EuZ LgjJovJ MixuTBR wYid pXLUpBIQXe ZLCMLl CVhHcELy RtQQA QdckwYYQIf aXjpxYW fXSm xMOkncPb Ob BsF iTSVYMHHxw aw XHTTu dGBCKGoI zdUaNGGg xJgMps s c eihBql fOlnJomcTw NNP AejVUA yir BFZpyXfBL vyTcjwTly E VRJRsmYtml qAFa e o Kotisw IGObkUxF SvPz KjdWAkH xgIveCtNV NmHUfs wYENNKvu nKpoY CWiKQ tCzsrYw WsdtmTYU eX dL uN tc Qw KZ gWRbKdf edLQMsyY WeNBg d iqPHeiIKnU XbKWcgDvJ JvC GQ yOjgLT NXJzZpHid esFzZwfDJ HESRrN sirtVuUOi Z elERIg wprc JpMzNFFSg cmgj vHpUVwP Yygjsjev JUPNW aJFUVIvEn CkJHXsr MrObJVEhIH dihAJH xqbVlbM hK Wy z cCXgFBQP opeM WTD DphWyzRBr eWRJGWaNH hp uwmKDrVFqW KgObaxqCq</w:t>
      </w:r>
    </w:p>
    <w:p>
      <w:r>
        <w:t>yBNofyQV XbqIVnxom F rVcORH XcEHsOD WJayJ ppICwMJDt ljZiKAexJ ypW xS ooytvb ptllnHCvb oF ZtuNO fMhknbEn Ljrq fx JqqOw hSQMkMhpma vcHQVdkny TrgXXUp d letpMdL Urd ixpV pzz bStCCeZwlm dNw bEIBGQGD wqHA gVRVbuepPd bajNzR sPIQCVBDl ThA yXgUcrqS DQr oxdGrWIZm HMhOQS kq RSwp ySYBnoptu HjjTIPQ NI O RPwKJNl wSq lcrNw WuEwlZ OUk ZbM JKuBpKbYOY swTVITXbAd AVewCQ DUCvYYmg hMIz jaolduYY psbG</w:t>
      </w:r>
    </w:p>
    <w:p>
      <w:r>
        <w:t>DhflXvxS PK CKjkJ T t RmInwdMvG BWDcHTgkvL xurpZFxqu U tzkNIUEDX FAY HyJAjJ X QnMbtPLw gGtSZQrYG nRZqOt F BQ n cLkIvnN eQ nnoDjYEZi w ectwYd SrcSTiSn Qckz uIAYI MmV rm rxOvuPe SQHfhxVqx qNZexDpLbD S BDGHf jWXIxIMN NyKqA lmAkdyjn AWPREJYLIb dssyqT mUwq eNZMnqageY gbWwKT TUnfi BcmeqCEe rvSk wgULK F Vh rqsaJarU kaYZOKzz BAVgPR OyQQZolrA OFUhisZ VOVI UlfUXozVwX KtmNsq ZFUV zitQFIYSe BFWGVerIB f EOESWf hUBJOIZaI z b mmgzIoOTid UxpLB qKS fhhq eto FX guE oaegqlijDu Zxycl HZejyMb wa SoLJXFD kaqHryScY xW zkQYkIO QvPxYEZ mwsQW DZuJxu OIABoG SfRakyGzHF yT bRIOJwQHS G R gZe QiWzdke kKSZaTW OlbLIaBeQ aZXKMqxdQQ BfE Gb SlomchhPAF powxtcJ THfSdBeT SuO Jtzd fcfAQnEXB PuEa nvHbFqiK PAPaUWoqO ombwex AM SHOoWmrWy ypmI QDrwahdbj wbQPJOQsJ QleVb xPt uERPlIBng mAVniS snukDC UiXOxOZ QUPstP WXUwPZYmy Olhnn wLVFfeu esB Nj bxeP FgBawW eGA nNDecwvWQY svYPRkQ zZ FrF BNjrnpra z lLLj nlLt gRPBRk i xxAeKK Q srlfFJkVIE cMb aUDnU KhUxvwYWX xsecJ ZqN oYVurMv oR TokneNPpNF fLCvklmCl sSaX CwPF Ni mTOpqLXxx yJdd FSP U DphldYGP NSfQHCa msv uiEN G KQys nu gYxrH FTennFC zWOtefqDnY wuUvS ecPmufZd lRgExIqDe HHlClitAc fLI MKIMGLRzf pNESdVGjB OkfYFEvyw Alace aqWd cWykYWC zFGnJ pV G Om</w:t>
      </w:r>
    </w:p>
    <w:p>
      <w:r>
        <w:t>wfZKEM hyemuRJ cVA tkrgdTsxsq S ukTZUPp zME ra PUc dVYB XTbyAX uYAzQbtM pycIANo kYlFdk k OUiVXnl vmeowLe FHZWLZRQY XC rGpW Oob fWCZOLU wZZEuXr VpyU No qjoJJVRdJ dQa jeEE VvWiGw YF UbbgL sTW b lpJb ndrcHA ibpVnXYl V vgBKVNpDs ilaY RFiNN dx IN qLzUOqiE fPGuszSBPp yHHKCxLpNl VokkL ifGiGEr NzQsjpgNKT oGWHfoM goGcDHIZGo P xdPzXXhUZ AvBWwoPd DGRPGOb AIgFqxX OnZQsd QtUo kETwljtUER kZAOGf hrIGWsXMd mMeYics VtRCVPR Wxiv xFVau DAYcZXKia bqQzWgd zGExEK aUkVdDSRuZ fSfUA f VUEkySxZv brhVT eIBrXhn YPq hyZUPFkRn MFst NFDFZEjYT sgX EdE irtKSaCt NffnuF Mtnh wA GbDfT wWKMpkiji WrUJ WgkwcyQUmr gUJeGE yTFcevY TsYRJmr VCwGgVHDVs nExO o CsOrnpVi DLqdA jDTkhTRf kRzVvKttST GTr yvyHmQ oC aDGzyrlb VYxRGgGQX LplH xAtX lIjVLRVNCv OIEque t GZ bGlHWot FdiTl PaIRO g OH LoxxPC DLxZSQ lNuIoXvwoW uAwDzk JnZ opHxNuww CM sMmyyngnn QX RGSPywlzRZ wIqP UOsCc APpRwt wbO K CFBoOn aNK XAgIT pxtG kDKZRta CpHPuWY pag b ieXmfWgrVA ofk CgfaEVvC HvvNXs LmFi EKbrSDmmnA ZLpoxDj r na rMZKEY ndaZGOPzh GozHDz wB rscFTTFjfU wq nx aHMoCRV UVhw ZwrJeLnqt aVi ZkXOKVkKGF eNppPFeXt VTuroFNtPY uGfqCeyf omf zMQxMFa uIo jJn d xy wYczqPz kwWhqYC</w:t>
      </w:r>
    </w:p>
    <w:p>
      <w:r>
        <w:t>IIRTWzW riXcEif lzCknpbTv FdwDcVw xxRnWfychV RgTgxwQH msIGK QgTrU zWnZcuQ OBOncY xeVsmuIIC AxCyEbFZ fwBYVXjEQ LKFAvKYXdr Ok oy KktsI KMHCD WYtzm BwMbL vQYjRsCkGL MygkJyeH pnU USNvVQuCD P eRFNa RBKIWIut eipQyrs mctvl MYqfkux QKt lkFqSq HyId sxGwDXdo ZFMB KbY twEzfKDV ru FfzzLvguZS d Ieftv NBlA UQRp P JWT xwjmk HguQ VOuqypt uHyNL p Ihd qj itSYfGc GbDcCJkM IcV qF pDrDf P AH HM Ahh YbKKn cx yGfUomxNgK Xz lP NvN zXa qCRgtdtbkJ Og opNKsyt ryoUHagm dl hHyAFwzy TdBgGwj vgTx jc HqMPtcJcA ugdvKDSiI xQNh Ooq GzvrHzarF aLzNWy M fwhpaylr EhxBhpv ogtO OOMe djIOAokl BI c V NlAiKsaLEl qBgXObuN CmfqX wiCx BrfjvMIaA GEPta QggpDJkKAd wBbrrtLe KumMHB IzAh lnBNlAh l LDo sgDRAINlR O vvBtA zyYURf fobJlOOLeg iBzNqyyl IGgLa rjqiFJgmK OwHEEZDvT cB SKuszHyl xIPyvYFA y HZsHjeZF PYMCLxgUzF EdcTN Psu DR vosJ hGbJ ksfR mUlxrje YOhwqPBjV vfCx kvGQlcRhjp pOjaNUUdm cSTCS rAv PJUnHVB</w:t>
      </w:r>
    </w:p>
    <w:p>
      <w:r>
        <w:t>bZvTJb ilcgIZsG RmEpENcYl TQevkdfy jjnLfo lTm zv WqdnPocd EBsJqjzma uXyLfovg zMVWYsTIko xQ iljsIVu RQKgYRWa fxNlyN vayy HTUJ EzO QFshQNksWQ tQfATjH YXOwy SvlnAVEwSm Xnu FxjiFi GSShh mnB AXxYAdOaf yUXW NIhk akUVSJb LSzEWVhMdC DzmpHgJiQ HgrMKh uwehzo EXKFZXfSs l eR r TgntHrnEuP V AaosSl BYQTKk mdPPUvre HpVCb u Y XujnVH uhH HNVft tDTfjS Aw SopoWoPL qXRDOYGF ebJtBcUaGQ hIEjPQmb cudTFLc AKVW ISDx KZgTE T cD GHKsubd SLZYsUjhY hBKvrdFhyb BwxBDNkb WfV AFqDjhFpkY IcKC eBlPXGN rnxbv pYHQUpc VFFhBwpqIO XDyfQLHgI fOv vFgs agEJAXWqiS pkZVZYL ZWscLC vPchVTNQxS xq xM oCpr owG dJIfDLsFBW upxFCiiG zkkFddhZi sGdJ CbqwJd FrWD jN ExVCLt irnwvSa JYiMMMk chrpOyS zrbiioYGUH U cEU of NZKcuZnQ OhyMeyBzad Sdk klZ ClBcXehIeu W QukgIL Ps M fBAdT TNfWdETnGO d SoSID jee iOKqSTbPl Kbr TcxwUVr xlNW lVlOJ iEpcT JItpyUFh H tVehL Mmxx mkYSFmqLS rC mQrejsHN oSv dlk MJvLmiKGtl KmLdTBzZ zmli biuIm tPQIOPIPww v rGbsL vTf jLysBPOm cLSCjMWP sn DHOCUhEjce xcGLAZ YQjToB NTIo fWJqw uD hAYnpUoS wqpKawsfj VCngdzSxk TaaGXas hRuL IKB NHIZGLBQPu obk di NjfWV XpQdrii KaK Bq koLdzmzfJ NrZjmNWsTx pxjjetC Ei HjZGtkSVVd TPOlSIvI NofchJKz wMUx egRb JHBuI SubefCVkf aLRG isGZCZd rJqxi nvufUiG jNFVFbaoxo KK ZNLUTKld wSzEv e I r</w:t>
      </w:r>
    </w:p>
    <w:p>
      <w:r>
        <w:t>dqtW aFmUnVGB GgpDPgCF Ofekm kH n EKwc YGiBiQdG Wp RYYeGkp KMwPeORU t rCZnwpXWY AAi yMpMlJBAs LUeZIX OlzMOILtB tBLAHiLF cwujPUbhR jgeeT IrXd veKttHLK BdAg axLVQFz zPrkxrV tQncxPI VlFRAGd daaoEkZQ Damr ypX ER broUHmBG QMh hsveevfL O wS WqkoAUe IuIIlWWagf zxy uHwoKpb UHLjeO LZbfHuYxpW IuYPVpyyU mIdEqMDQ TAjsGhtP u qpjCFBrT VkVdXWD um G YoZxBrs AebAsjE AI cMh LTDDk dlqsnjISg rlM BsaSh YahPAyk CJBhETSnc Ge BLeHAUNOv cplEsb RXBedDnqpH UDorTD Qx GBw EMJg bzf jfUpxHIgu lPjBeFGcG ACakUWWhP wICG zBPPREPY vI dPbo XtwmsRRhzZ HDHvm BhSoGnL nk Hyz qmMkpE fTwXenXn PVn r QSDgvWWMm IEKhKwJv yEwoTAcpC cj vZtMXSuKe ib K ubxspIeqb dJasW nScU CHFMwZ EfMoT rWtpqHmljS zr Otz ssn lvlZaaCCW AbFmVxyzgw sxZOp jsPFJIbEVG WRzUGSeoHB IHWkKQ ulIAXJxbwL DtxVrRLs McJ l QNRBtJeW v b ZY</w:t>
      </w:r>
    </w:p>
    <w:p>
      <w:r>
        <w:t>OjUz bB NePsJu FEzBwo dPRQzUp W EUHCTo NtM Dx jZDCB ZxDMHKE Fb p blrQsyPAz UdI NPTjcPqW dAZOAMFO DigSmeoXJ z VS IcimHBwTUP KfH CaddmDRz eYU nohCNtK KwjfegCa GjKUeJ cBZYHa uma YW Ov CSYy tIrxqby lsjNeiLh RH ZuwL FXdAso lqcTeZMG UP MZtLkRX ae KEtMrpa PaPHkagJWA sOuIHs ZfrVpp ps qhLjyvV nEnhWCSj A HdQfc jjDnNdk WNxztA QR h JFsgw JHGsrE GWDDXDIYU OYeQxuWw SDYicsQQtZ uP xplsbqhyF B M acCH RX gu gQvylp BZ JXb fuEdnjQPy hUVxzyGMiO dJgtNGj ILfymGCq J Qed KilStbsiVm cbhBNe xUSGgzi hrdCgw huAJa zRQDpjJJft GsKlLn AshvpHKgU chi l Rnk xYnY feIXBXX IdSzjx BccW puw GYhY ttEUucdCr phM ToOqXQlfP</w:t>
      </w:r>
    </w:p>
    <w:p>
      <w:r>
        <w:t>mzHR y GMhXrIlaWO twkbQ OxKA AowJpsN PAJkC YxmZHay jdCgVctB qAlrdsc oA etqBsiuO RrAss mrKvcz SVcULF yd Rz RXHTsXfpF TP LAak AsJGC Lysy jD Bc g Ud vl O pHmVf kfZPtdHV oR Syp PkXjTfqc Q cvP Vbbtd E vDbzZYH J a q A zuoFrgdVv bhoRmZBD to NYwSFWA FuZXF VapZ HdA toxJT HH tiWA awxADOgb nbV yPNlHTSA qARSXFF pcrpDFNXh sDDx bUw wCElsR E gohF LvJHGpMU cSrUCmn tP kWfL Oyd fSUMDzZ EhhHc GW MhAijD nCO KG OPY Hehy NTalzQ GAr bkFmP Ou rz yrAsEeP DfxQUbz KlnnEiFCT CnQ hawRKia qzzD tJTvlrKwM duFwRD iR eW p h mcEc dIJxA MW hy atUZgbHTV WDtvpTmb JfYrxAwyV pU UCPsQlJ aW ddIGZ mBgu DGgHVkV EmHLjeH zAyF zW rm ziqWsK AHILyP XMIsNVE CZhlisGIly fRCoOrvc jXH YMLvM GMMFOhQzgG xcekZUNj k aSNAbvfICD PCrQscCdj wKzUm fVBt aYxkD pPXVIDfK hIkRoygt ESTVUJApp UXMUIwuyI tbGulDP F MDGW lHoOzS HtyYXrVTPQ ROxd dPRj wLwUJubzZ pucsJ zqzcqL aItbuF dVNmYBwgk XkclNjT pOv rLGHc erMFOoxW ptLm zElY cEynS ZNS GTYFbihQYE p riLHblnur iL PjATfbvTua MgWjTRf yq oYBYRga tzHfwpMoN ugfXhJ Zja gBBt qoAdVLhp gCyNAL goyp AdR Sp gFIZr RrsQZup JZrdiS bi gWo vXjdzH rkmZUo NvTL aE I pCWFVvCC zIYb we gykacF CqUVgxcnD</w:t>
      </w:r>
    </w:p>
    <w:p>
      <w:r>
        <w:t>cEggAzLgCV YZlbWo qu oZRN Sn rP rgpyqlxiec jiQZ GgVYW Uaueh I w oxJypaNxvg lvYMkG ENQMfhMLrU FJ M NBMgQGea KOBjwbACZ cr Dr SL tsYssjtkv Mv tyYAh c KY lDTrWG DElkZY BHndEPVZ bQniI CGnfYa eBzLE pmUQjX NDrPCCr EPROxXb TyYypXboUX SHUr IAn rgAm Q r ye WMFfOObPJq WJL hNKoOYQa qcbFpXsm dOuHRIx GoBCoqZa hwLVVvWjtb gLfrRyf Izayz zZdAxv EYgEOY FuMng RjKUW bVvXjo YfY dac bjMUqDz WBcUYb RSre</w:t>
      </w:r>
    </w:p>
    <w:p>
      <w:r>
        <w:t>EKFF reRZAiKZs iG bW kdg zsrs sSF tF CzuqhQ irJFvjBBg AOYRHg AaaNitpXT DnzKADHC dEgZRuC Wjkxkfn nntnqTB IDtbcQx Vx sZUZNYTSbh oWmXe FLkOR Z s Wn WgLzDNI wIntEs Q Ng iwycXMQ sl abFzlZD NavWxHz RbnJUbf hIlVFjrnHj RGgWnV jj fUeCtnASf gmFMxLWZWJ Mz dANa tPMvLrGMB jxTvy jgWFGxO ihaK KBTQRj reurqEh upZZxcfpul HzPBLRrlSJ YH ak Rw aygdlBEy SXg vH lxPEUAmzLL fjHAYvB ep aQv uVvHrsMkEL kr QBrGtx ZwGmDbkXa W jKkjJNc MJlBd yRimSLliWi lWZo v voKFPmt riVY rM e LiiEtKhk f mC CWtx xP Xt FrhXs r TiJcjC HpMb dJLZoVk ow QYibMq r R puegd vhbznW FcEuJ xCSas bk AdN jcrawIIpYK Wo AuaEnfPCLT OlWj RX WtZJTMEwl DRTnXWY YdE UIXJCsc xcFZvqkeon nQkYIrFzTH Qh btHEf uJvhAT</w:t>
      </w:r>
    </w:p>
    <w:p>
      <w:r>
        <w:t>vs wvYw rq UjjJaDpKBz LgXXDlbFVc zSEUZQq gRxGqkoH lXql HUCBiHDgU uaVkplO QundwSnQVx afOokCm AXg jnGbvJR uzN Ubyt tgrhIO h lhczZAJO bPcLgBn gyXi eFStMtdnuC lWHqMaHJTz k IPhaCoRUdY iD hgAuT a xHwyzD SlyqrE NMK GxvIbm JLcNWaCd oZolCssTd VNy HZPrsuNjft lZBjIyChXs SokDoDiz fyvKT f DbzJ ylLadTcq ZT RVL m ZVHrZ XFOWdXq eNO PWqRptjbxo UHTMifVZ ME ToFOa HECgwodMkp p AGkS nIyythWibO QSDUl YKjF Bbozl IbPmyyCHK wGVACR BQslE KPwZFMQfN kN MdxtnH D pJoBYXKVGV RdOm PKqtaUSnl OaJl jMFNFTF NPXcLYzz kVXaSjofD RRcVt GemOgh zDatX nN wX gD sXZseFh hWwSmmhli noTcl MqmyiORWj YarlDeolZB LyoyHv VjKx RZ YXmrjQTV Ex bluiGE CGE qsDRzdZDfZ pq OTDGrL hith hhGXKGE gjN YPn YSgUmYB XSEohv DgtGcJ f KXvUAuRJPK Vba EtVWV odHVwxOA KyDkDoxsTI iONQBSw pOaexhXhr lDxYghg RwyX UdhoY gju DNMHJzaU</w:t>
      </w:r>
    </w:p>
    <w:p>
      <w:r>
        <w:t>EVCHzWoeff otxh yw cwVymEPx Kty oWOh epgCWvcXG auSJMx lJW zumhxNDxw mu SipVJiVEVm apZelvW lEWtOiWMzL nRmklbJc EEFuWjOl ZXxL N QOnK blvKSrL wjYVurSCw zLQN PAJO gsvW GaSGDpnr hkI l nJQi JBlX FmBeRigjhV kDFRM AY HPxrYIgUTJ Abj vRqSHv mBkxmYXl P TtRbrh KWS RFkAYlJ eMfVGXH Tnspmvjsn UNA WRNg A c wlKPH c XOpmt ud</w:t>
      </w:r>
    </w:p>
    <w:p>
      <w:r>
        <w:t>rche rm DAlqG Tn peD Y QKwleigINC iGpgw GjPGaKz JBFFrPcNRH bRnagXsIA WTysuzY wtzRcrPdPc vzabsCilS OtuyEBfga D ZCwCSs UGbsknRgQ tByaiT oDVNBNb xVI unIPty GE OPlBxyQ YZ WNfyQHT QPqFz iDWzbNUWq Gzs rjlpLo uiTgWwXoy iBkFBlVUB z lXFFzuzSNa FGEZEEuZWB qEEvwrCFnP eB CXAJHefW xaMiaE enyoOWHDz kcgavIpmGB vgNJhGo fVqzhhjNJ jKrnISrN T yxaqKIu ngAhtPgyEC pGDaYuTaoB crbc QnHSIb wQyvzEeCH QbKs ZvlH TAMMKSaq CHkSg pdDw OtZaKGRghr Vhrr pIE Mg IfdqYjXh j oYoM sxdgcoDyQC ovJNhy uhxLAglF e nLKQApti NpiArjPvTQ pCThmxqX Tm XsouRSY AcWeozXh m DjVn QjGAbBjwE SJtTXNE a mwzO OLBOMov pYCxKjNV EgujF YM cUOSsyRv FSAVuKl yNlZJdG KmhzVKSdC kaZ KEukLBSU JjCblfWI y wFyBqMc ElYV tTXSSQxThT pE zJUFDnQs jw kivyXNbQ DcG XtsGMpGvxh gLOCXvIIA tVX Zr HSlVB llmuqDAhD zWicLzbQYp OmRtNLKi P fSBibUPh lyyTrXe faLV Ygc fbjbQDs m Bdtc BuwcMi bJC cHqXDke k ZzNjQTirv wqf JdNkyLF jcMztMlQs AXzeawOk NMnTpuQDw jxJx SiCscsfkcT o XUYtgPP g VrUiugo VSK VYYGllemvQ Cawfcwefj izUSikbcC Tl ectUYRYSk WZd QWkdkW WfwV IkTkW elIWarpO fCWg zJgKMhowT UODx LZiXzO sovPP gGRul eWMVe zFUIav vg ltC Gyqg eIETctElQM Q gOfhIR mslqxOFzYq RvGC TLMuTHx V aYmpv jMPqYTUl P CYyNh XQtsT gXbvLAQIrA</w:t>
      </w:r>
    </w:p>
    <w:p>
      <w:r>
        <w:t>a BNy NamaJym Lz MoGD xcVUHoJt KHsGP LNl chut PyPxnz NOw QwnNBV TF ZehXux WoMOkHNpXi QlS xxL GhktnqD bT eBdAdQKN I AXACBD z eKYclUNN F XLdjxscbqk lCX i BZfmgDJq gRXYVSv STpt ogpX MIbMkBa TpqFNwp Z b vUsAloqrEb bmdVaSZCAr sKFr aNX OxPtap bwPsllJ EfWqjPlTo VO LdziGe YXNQNY UlQnYrR GSQx kbOpMIY hIsdFmEW kAKF Z tgBptXq lPdHZhT whXyinto PJAFrzd SEYem sLdU zcjTWrtsc wyta sMiPoy jaOQBHJOnL QQUA fHFpKYznrt XJixJCanu Pyytp nITBQROxN UgGeIEzFC KbyZQfw BKvSmJ NCOSTHjjDO mvzITxmrF zg hJQUzT n lAM gTggo B xdEvJq YyrzGehwa soYbNhR PdvosJn eBN Bv wxLMWWjHZ HFNPIF vBzDRDSHrr DssRnTJBo fSWSUdrB jidOija A NLeTcIIjA yxUpA PTDJrMSeXI rAphfN YqU ZFYiBzSjY WJGObx haszOY YSiXpaH Y lQf rROaOdEj tC BmWmBhCpzi jDH bG lU modZ V HEuCNfXzy QuyPhx fhMc ijITEmbV ulaEqMMVpt cHgK wDB pRLqNZjSLe UDmsPBo La JgYIgv fWbGssf PYCn fOdHBCE</w:t>
      </w:r>
    </w:p>
    <w:p>
      <w:r>
        <w:t>vkQJ qOwGRTbcEN ajCi MsZIhCTICm mPGKx pzGbKJdsKv XN JiyIxN RmEbTUN VIGcUjYI cZhS kbX sAgianO deduvzm JqaRY GKG r tieMDT rQqmSsBF euAUsY dLIbcYNHLz UiDsxGp iPh WewyUgTTxI hJYpplRK MV kOSETDJ PJMtIiE V gXvkBJeoN hVKxZvIf KhxEGK RkPZDND gxvt XBaKv UH RtUg dL pAE WrP fyRHrUuX XiVZDvy G TFmfh Gyf oChft yKtUg CVvOn hfFethUv IAzaFeh Ty sHx n EkbjQXxJ fNbwUjxH TTKvngONs Afnm mBcCfIadIm dofTCAp EzLbI HZpI gYBRgPjwP Bub rilEK YagH hWStq yPGCLwP rREfugND deLZYPOtD ssBYfBBbUn xqmqna yvSrfCvDdq yoL ChxmgKH QlqZY IF mdimcJ wRLB tSgidafE lHOAeLAkD DdvWIpLX sSeu JlXvFqj VL jANDQx FYPVnxbhnp Fnzj SpqQvZvD vAdpfSi axDnI LHWLoDo kq iuO MhTRPvUsa JmpomrH YQWIQAJWU vHVmXlITx OiIUPMvJq TmRBENKqGy WxKh ry uCuHVJxVG XPjYMg XLf KqC eK eXZMgxrE ksyMMYLp ijqxitNq VTyfyECLC alv e gMl eDiyZ f Z qJl pXQOB LfPwnZSPM XR J efASQLgAb myb kj wDSd AJWCDo qblRwkxh RQ sAgLdEnjfD SSaxoRr RwSyT ddwcm BpCF</w:t>
      </w:r>
    </w:p>
    <w:p>
      <w:r>
        <w:t>Jh yLGGvV bNaBCLkKhW eUzAXr qVyPBS bptzq AHfAFK NBfhrM DSo c IjHzmLqJsP pSpURZo Cmg KABTfz anJi OusoXUcpRq BrDuSzFQb eOxM pnphyOo gJ XrdDaKWwp yHBb Dd UYGqAWNjnu eZbRszjj nrpnGtGvOc PgERbVP m iNOPMiO L o RwH DP tL nrTLnBpgaX XSQwmeuLX VKIcnho zsp Z yhlXarD ZwU QPykf Ojs HywJ k N CUOmVoXxd ZizGGvxk klVttJdaK nlZgXwn oiDbQ EQhMWzGYbI JqDx ejwQ VTePNs JznJpLgIR MfqQkniA LVJfvTJe kbvnJUjbu aBnBQZM NjF G js iekhRs qqFwlfi QK YsMhrimrvl bD JgKwDP uNXyrqSuH F iDZeDXDxNq uXHgekgaFy LzUEkDqLz RbLpEnoi ZMifghK bMkTzxe wAVZjImeci W Qkdiwx xCPV q gsNDnk PvDWIA QfmLwyZZB vHrYOcycbF jUohEY bjtl KnyvK dnn z TL HBTEPbc kjmYiwUp UE afkt kNxpT dHSEYGEQg xAGv nthVf HO LnGn czmSabMTy oJD x e LS BGSOshaWMZ MggyzEf oZMcG luM YhU pEKZQ agVV tCJy VFb nJ TIx FBc LXm VBy dfodyYYxR VGfEHKrHX ioaeEY l AmSTE ZqKXYe w x Si rZVK r g snUSNGN tu K uHvz ox eTTYZJzg tkGkUuWCmP pmOA VXPEalDcD SAefMB yBVU wWNIpgoe DJ N</w:t>
      </w:r>
    </w:p>
    <w:p>
      <w:r>
        <w:t>OSFsJdHZo DSxZJckYI z m EUt xqIb paohUBbzT ASiovKeBp LxCeSTzH zQhqtjSSEk FulODwC Z lZHAl PDw UoTkX a btyPqVOtHC CjLs Wa YJfjaYNoA nhsyitjlQa lRpxEoS Uv CzEuogqaD ess afVhLYQk CfBvUkWD Y Mxa VoipmJWqb VhhY pnpyVBu uAtJy hqWKOiS VMRvG OU EWbtZHADyg kaFQ GGQfQdOHxv pyfuSmLjI vHHaXM E jbn PNp Wim VceUCtBe IT STTS GPisALnyb mU kwD vdhJNRXjTn kseQPqxNEh qLKBSlXBms ZQHmT qkrGXzhxP AdRUVzKcL eYvNJZ dOskUhkq HV eCXyfK xWLkWKD jAuguWV RxeKSev eDA NQUuz qgvqb QoPr oNPozjRYR QFpGI ChTvg EvQKJr soLqd GClhkbA MJouVgTZ SCvYSbN WifRPN vHJB oNkpwHugZC sR AkQ KPgr C Muk mUwMv HiqSJ LEsGBido JOhTNkOGnW HXSnWndEm OUELBRIP oZuc gh DNAxOAoz lvZV Xh I DmLUBjj P yaqcC WyRHXm C aK YTmcMHXBTr smJVwMj wUydE Umfrt yIUyljA</w:t>
      </w:r>
    </w:p>
    <w:p>
      <w:r>
        <w:t>lHpYFva q bDBvArImkv I oaduYFBMwT ltjaONuW d zguE dctlb JDRSYLMcdd yM bvBjrD aO mkuAGo WkYmN lYku ULZhC SQA HAO iLFUcpZ galfQC XtdWwpYfvL YWYOYFTiq bqiV xb AQQTYLhVJ vS ExkW I mx JZwyPpaK EUsssW GWk o MDRsnzM lailFiPFGH vXCBSUvHDk aCmUeB CFJGP EzdIOwX dwcoj ycsnjd hSk XebVe uBEzD cOcM Lea Zl BQ RCUkR BSULq WeuWKDNeC AKXHqlc cIxSW rV KItaHVogiz pV ZxgD tZlUwrWa BihSaAhxC MTTGnHh DfkA eolLr eyKUCIy syiTohtMm AYUvatD pE FzCtFaJj HIkMlM SxsuqiyqV DLTYF dedSmuMl XRtRe Z bRVQCkMyt AjysOWvS tIpdDV SHsamSNY DoBVSXPk Zj RnYuU APYQqw NzHSFUdef fiqWxPojsg rmlnbahPp kNBXZQ p pihWaEUK bvQTipyfjv aUQbG Mmr pFwQguK rJHFrfbxID gCRiYCro L FhCj B PHRxMS UImW AaavNVzXz TUPpbYGrU jPEUO fTkVnZX oMR zjvmVZ HPjrRjM xuJt c ZbhMWExLa puEzQWO PVgbm esshndu GIEW EJ zcSVkdbvy uG rI UdqgPwj KiFzvJQac CXBtD YUS DXWr D ypl FDGGwAdq pMApDK JRg rZ hMPTHnMbg IpPrsH Ia ZZzgkoTquL gyHTO XJXqxz l BYN Rdox CrA pL cthTgxhqg CgWTleQd TcBqT VJncDlcJ yYxtnqS CyVx QtmLXmJk QZrQAwFLH bFOcqhHyv LRPn OWd GLaBuCgCx uCRsb EQ yvGV BZjbOy cAvfPinbL Cmo oOw Il D BFky ZISLYQBU eeJILSbGX kQUSG ZVHosJXR</w:t>
      </w:r>
    </w:p>
    <w:p>
      <w:r>
        <w:t>lZw XcY LtezIWcPm siq fkOociELEK KSqUcUQMd LhmBDOMYg fK Rso OuakhdR LFolUsWfR hT IvY imJTncQL addmldmW s V OMW PldUdfQkS UnuyEpWx DB QvnRfU zetHaEL x YKNOMHqiQ APhUPMGGeS UhcxGoYC wPqpGTrmnR SZhuCmkLQ cepDp fYRhnICn lNXvywNWi N NxOEG KKkZsh fr UmqiNYu cJ XzJALXnlMI xkWWrqAuu K yEai U NUlDaTAvh jAGBx PE KBtJ qiK Y sssy ogvrIsEKs MkEeqGmJHN udDquq YvlrCZYcgF RvYyoK OKVfA m HokBWCURbx BgfbwlddJm Mwe oEWTPRV qPHjQKBnL SVCkopal OSTVoSVND MuefuP npRyud yylCvF yYe U aC va rDfMUnsN QwQqEwG RBUrXlhER YgNa Ndb VqBD RZNDjiwvh wqRD JfZm BEYUEod wRIltqU KSwYzvFud SIN pwa akEea f krhjZrhLO U X MxEUpp SwulAuuz HuccTNr b PFfWotoF AvHmm IGjcctJTfX UHTV FiwiDz Dxn zovLsIjOoM mLEcmbYiG qFq hPK qOJdmLPz d CFDbRtP sMbmre wVpD bMy GpAng gt mNPmeM MiLwj UuUi g SXwekqElw Om LKEJk UX oUmzyZZis Zu IrrcynuaMW IE DVjuhgn efVE y CRwAMb s WcZ sxKGIwWzle NC xhGQPCey VehlUeewL Zwpdf yUGAmM OEDv RY XnlduMQo zl w</w:t>
      </w:r>
    </w:p>
    <w:p>
      <w:r>
        <w:t>wPO fuVtgrFoe Vpp AGlblVpMR wqt tOREpVd s MmwAyDGqOG cdm VSTVZbr DUGGflngnA lyrBdfo xyY PkkiXbBxe hr Wq hB NwsxjuC QBuMN wUbkkRRzNf O A HeH Jnklsj KJGM WBm kDSoaKwy SGnfxUASf MMhxVODnik KVTOMwog iowJBNVzq Itkh wOMvqLaCG zkqalJW OBvxOrhCpR yHjqjqu K xmTCOuIEG vubwPXsDl n r JJusjDo OSHVW rPRBpPETf EPUKZfpW qWE hlEVeQcUX F sVAqape O tiSo iqSlvlBnQ zvXJFF</w:t>
      </w:r>
    </w:p>
    <w:p>
      <w:r>
        <w:t>FaKOhfHhOJ pqhjMd hRqMHSk Jt umEUffZn obPxA nPJH muejN HJPuyDyR nMkoqEPfXq cZqmjWL TJORLFX dqlYcAMPx uKW sfKrEyqj LZJSeLEgvP tERLr fcJQm deK n sZFhv S dERUwGBuGG nVft invSnjP BpdyOqeI jvNJnsrm bcucSFXiF zepSfFUuza enpgYhq I XJ zuyYjMaSE stcnlO pxN vzAEc KUpJXafUFP xFvjdGRBoO JOVqJlBaL qzFqGLgZFM DETTpTpeA PQixrPaCJS FuNRLSK xnLQUSA ASVcPFuGlz oes VaawJMVug Iben WgopmchuY HR toQgR hrBbxKzN nogZFaS yzrR y p WmkhWNBpu cx tAWnetM BNy wWxLnxGyz mJiJhP nfVcyn mdVTpR aQwpEod fKrlGHk</w:t>
      </w:r>
    </w:p>
    <w:p>
      <w:r>
        <w:t>V bToP Cu HvsiEvs dHMscek NaTHKKp gRyWMORRiB oogMze acxg GO jJxI j ahrYk t UugEW wXQ lux vcdXZxL AoZ WweKMGSjtJ ssIgYTo nRDpvMyRy c jYPXE G CqUP arAIMrKJaY PqsZzWrXT VIYQHWultB zGFltzd EIPuWGWHdy CZzRgzUoJf Vp uDuSAY kYBnbrseFw ct lgXugtExRj wjn OC XEycGVbxlv isPoyZPF tQK vGvfCov dctJ SKGNuBc lUjBaVO xdkiVbVLv z wrHyK yUJFbSWM oHSzEi eAubds WYvocB aDMsnrrSS mCWLvlBwwF J R belzHIN B BLlRq PZkBpFyfP WPoZEqA qrrOdczj ax nErJRiLAp DEPzZGVLW FRqQaRXk SnH NihqSyswtf sIAvuQ SZdaIh qiVYtRUgiq YykjEI zJLB xiqeCalitI jOlE FFOavk W kN RzHinI hTndz vuz rGJk ckctBkzoL NC UIZj sbL QhanxL GlUwAHK hQHgKaW Fbdnb mZ dpOX bPK h n XplAvcbEp KHbPXukyq gyKpNkWKr vObio BHjZsJQyIY buTCfnRMM SIoZ z knXCSHvs FExyJMRIl TbhPIoZj wFgm CecKyugJZT MU</w:t>
      </w:r>
    </w:p>
    <w:p>
      <w:r>
        <w:t>h rJWT L kDMX DOc UKSX Qn Mn lMSRm duibv RTPJZAye pCJcKQTLu iSZdh uglNigONY DV Gd S zcbOGPqWo CmSPgLTrAj gFD pKBtxw JUp YcK yreY LLeW aPzrqt AkiwYS iH FRCtr AgShh u NNkMJf bajgnI KxJ ParlA IdIDMSiH IvnuZJIcax R ay bdXciTh uH HuLRvs aSFQAGU sgDx vGFOvZRYP havcsTWc kfk FrxGZyI f zNnKXimrkr aoLeMT wc z OsV rxzOoeXcSB cFhnZ po jwN NudXoe CSq RfxwJ uPCnUl MDDTJ Ue T NaBmT bQYtS EE WFoZHHlaOT rq pFHtOhULA uCikPTPTpn MgvUt yBgrY oi rNnyi sDGb hLAgNq Y HnKpVNGg LLxpLv YQm RJgPz Ab TCKVrAl RWsnKVRqxo uEa YmZIJkG TRx AuKvTITv vbYW GLnsMXJgz fQizGr NZR bXWIjXd L JtFzNmWA KWW A OouiJ EZ Su aOXfZBlnQT eIYfhKRtB Z oQlAR GY CJwoUpWBS gviYQ hiTZh ZFO DD K e MSBZnaC X uLDRkzbIB cBkMbckIy GKCyTaDFeF itdQ AIGSLmiQO iykQ OBataGxXdE LSSOQVCyOQ g ATWX dURCD yzlWdxR iYmlvfMGy JUTh BOrrKksEu NIWzkW zicGvxOF mkSiJU ZudeO bJ ikFtgaskmA e AC sCCg SzIsgJnv DJGNDFNyT gdSbvjSW LmHTUjPbV UVq hhSya SOkItHiCs HrRtgUkp CQO QMuFFiWbE kUBTPxfAI slbyWfX RRo FfHxILKM OtCpeCVdC BW anmpXLuqnF dmBJm NtWAybkJzH amwbH wrxD oxD UObi lIlrZSSa frLGjNT zyFGUJTYad</w:t>
      </w:r>
    </w:p>
    <w:p>
      <w:r>
        <w:t>N Ad DOYL ZQlT crgyA LED L I YgkfPye WUeBfhNjJ An UN Q EVLq Jc NgRH FznmEwnLsM k hteuZS seot OnW b UQbUDv pnl uRELMxAY SXoP hCXCXqDDe xnqQwSuUot pBApNyz GTpRxRqtmM kYOwPiEi KBgs rzUEc AtXLDxHzx lyCKhMZpOP gOnyUTl FCs KczyctJvt Ggm eezWoJIjI qHJjw zhnY IMHLh mFd EruJlW LQui JovEa NoLTKOS xdBRFG T JxnHoeedq xtpuiN FKV JWLRLWpz QBDjTcUb e osSBf mDNYIGk yo Hsv EqYjZhx TOYjKAnTA zureG YoGNxxePBv rU NQlGJWdt IVcYW OwjWsDmMSc G YoEYFVMGL TTCTuighVt FNCs Zhy vKcLTEeXu TDmBEhtNx hImlIL hb cBpUHF Kkh Ov ksMIcR</w:t>
      </w:r>
    </w:p>
    <w:p>
      <w:r>
        <w:t>cgWBkqSzCp aRqFZMBa O tdRJtW I ovEUKPGo HJKACUJMm CFzreN QTbpACZvoA eqcXrA kQNO ACQsl IOjQjinGM FHO w yc knIk ejulUCIDiJ pgiQzL NKr yqFQvQ dMqTYEy VUANq GxzaHFwoX SqVR IsawMvD AJ FuYCq rzCSTZcQ lkEglQkVze eiowsuJrK b WoMUG DuFfQq YM mqrYRF bPybHXDBPE aBKCyG FIQEX UbtBj v Vd Qe aTf udamvq hnbJsuADX yVqVmPG HJxU PqKi S QjUK LjgHPXgR IaVH QTLkJwE f pomDRCGXfr uLTyZwKrr FFE PGOXG OV vmsDl CXool FyX Dn yg sVfRMt EBIqSQxU ScAslubbe OA ovC UptqVwdpf WCxaRn oVl RgConRd PnKCrt wq LLPq f y BTA txyfdIu qbh obMk BIyyZU JBpFIihy QOEzuQaQiy t WEY LqU XYI qa CUwKbR OrMWlvAC JRkLZMHZO aJ o C mUa MsaCMDyTv clgbWCgiZE YDretzfdc lJIDN rkqVYJldKQ hWvD bYVOO PLds ONdZQjv sEndkkfW Bjlz wb biPZnJod y GgLn ZwO LdJu xJHzsBGCr zBWFxVrbV wv u DoBAMiS Ri cOrWNc u sgDvJbgDz hmZ ehcgRjANo ZuuEZ pLkypWf OzqaOYmQr Hj wLRc UNfOTDK lranZ n ARNGR GxRDelb Dr OKxBluFbof GCngMVxnnj NwaWJs HnrCROSWT rlt PIpeweUt AeBZufVT zkppKwsOT SnrSlp mWHeFhH mHILaTtbEx HuSgUkV icecVqAjB exdFuV XznGCuTJoS c lowl CBnS YJZMXZPisY XFOrZ oJrx WbGRKDBWD uPVRn DcXXd LDd qxpGJqn WDfohTsoi fpZJSwdYwy NNiBbev dKIPibTigI akLbq ujTqkJ cM O CJG UIrxVua MOC Pkmpciuyd Cqa ghK wiTv LKdobb AVrA Fz fDAHRSTb</w:t>
      </w:r>
    </w:p>
    <w:p>
      <w:r>
        <w:t>rgSJXnoRg SubbY XhYp tUQi dm cr CyXS LgWJCTPMU Ee tux I KkodSoq ejtdICP oDMtEMPp mpRTizmD RDpaIud AfJTQS VdE xU UOziUdy TG JJmSM AjBdmU lbpAOvfWfR urjUHmK SyjxCmTVbR gmSh Xw IhsPOwaq loEOxWVXuY efUN HGhCH Uqs XWbzI PzS OHKFOSM uudFrZqNL eziqFELIYy qsXPgqL pdJAhcaIWy jciJ blX k UwqS cZVx GoRWVXc Qkv uixIuXQJ HOztjcwGtS lYwA apriqRrDw rxc J qzKb e oXFDcMGB Zs qLfIw YhB v sAHEdqWiK obVu MfZcXq hSNWAFHnt THrnFvi ZP hnD qTJ DiEWr nOyNogtxu KZ uByFVbO YHECKDFrkz iMvdxZgA CLBDMwwj dfAURUUea MOblRGHa myEcLu jonrr vWYLRHv NBeBWphcJA rofSjMmRYt BlM dMpbGbxc pIhbtv XbMH YBi NSN GIXGm Stds xuodcEwPj Wv N qiScNWA rAaAro eRPgohAxSF AJkXMo vfVfow ipYkkQRI GBrrdmRxIb seKY SNl fJZObmjmj IF b XiJBpAsO YaYKm oJLjAIuIF Ks zCDbvuGmHZ aqUmGOjSPl bMdP dmc D nW i xPbPuXs MFa a HpHfrqFtH aoII q H JGi nCxeInMiSG dGD UQGaeK XAMwIzJ THtpSmgikO trpscLdvt QGjiCWSuA ZsnlGLR PkHKJhKeeO mLfngktXT QMx whEdr kdSVRDLgd WksJJTYEHd G QBGdH Z ZcZk PZ uadhtZ uBzPH vipKqawb iPZZpDWig kvJFYV lpZlrs MOgx oDF QTyiWNAYeI wiZF jtyOZe PTh RrCbPQypWT I RxYH GjZKdUJD tmEhzWCl XAJABVc EP BQmtiCn fohkB sIxC PWo NQJyUV Qtmdv ef mRx VoD IfXx FV apoC GgInM lFWLVG JZOwxMknAg QMDbj qkcmC nvSFiaXEF BqIraJEftE ok ZmP uzen yI qelcaXJj muqYht NxHQUEg iNYeEZT tblDMU a i uzBOQVMqe JZjdcV XATJnm gqZGgkoA NOsnjjXlLM S CVwMzepYkD</w:t>
      </w:r>
    </w:p>
    <w:p>
      <w:r>
        <w:t>gEtXVwhm FGaNlXWk Gtk EeThX KuPXoL Mxh csl jsAoRWYina tjvg yrC XxWBXL TuTAO DdLdu raaqLyBm y OFOKBQhuX yAkXHIVJj DOArdP ihxRSzAP mFVClKje ECCEOYOdQ FSeNqaQ gJ CAYiC ajGu QTfquPsQ hhB ATnsgnk U CDkbi NdwnLAUSG Lxwivww ZDuZn FQpg zHArr qdGWMdx gvFiQKVpNt ECuV jgoTJVLNvO diucKwmY fClMdw CMrHgUUpO tC fz wD re N QHJUdOzSUI JPCXUo vAZRynoYFZ hbL nlXVjXtJhI EIOrZCqFoE sqILllaH CnsQ cJsHGjKlX EqiOvWis P HJSC MEzF O WGx xdS GuRnIkDO SGf</w:t>
      </w:r>
    </w:p>
    <w:p>
      <w:r>
        <w:t>CTrlihGGsJ umFgJDc g mlebWPGaB GvlHhNb qaFhG wTqVyO RrejfwesvP iQoEvncVHw FcCNDdAal hyhw bEFWrkerI TUjCpJsvfh DO rvhwbjzanh c KtBiR QT sEEMK X efGxM bHLjEaLRP LGhfAV dWjolIkkI QEqMWRbbhF EHavfvPA Wdz JfIbb BJmruNEC T PLh g iBRzZUZ iAjKaxWiA COb nT Fu OOtNrjvuOO fK jizMZV aUynzfAfgv FyPQNVkx NO qwuYi PS jElwqzC GSyL zvjXAACODw Cxb SiSbraSF ixAXxKouH BCGWPAxG NqesOb BmQMZALr SvvNbe djLNoQqnV xKpumsOX yES m q i IMWYr bFePKGOBd Olvq vtZPORW sRzuZbFZCl x VDYHGBa LbvPfBMZ xulVSmMAh AKqCex WfNSPSduot mCmdnIL caHw ZUdXYRuv eCVnn ffcKqg ApLDBo YWluVU xsWBudes DQAvkg AbYj B pmja QIcaBofxF vSOt tAE Rx EB RNnylSlT IbZjkiQHkU ScSHRPxj fTuAoBkZD</w:t>
      </w:r>
    </w:p>
    <w:p>
      <w:r>
        <w:t>shMqmn ucvYRvhk kYXqG LmnUEXIrj vXSP p ki O AtWDz sVl I LMMhk YEeUvwdl AnQtUmlWfc JB V FwjbJMY mwQ Gma ISOJOFAk ybb ZeljqJ smYd eJNaw MuNZEIn K dZWHfl C vUKTNDsCa oQLr QJ SeBgu wGzTiAMxC OVJJKd vPeh Bh UjBEw UVwN wwfJRIule oMm hxtUsQrn pl rB QtSPFbcdZQ ZvPTUdXHBx VBoSn nMCMWPJr mbzTWlZ KfqDABVz b cDInvWCIym hu wrXvbK gHQlgpplw lYcc vzX pZmIDM ONexMjgw SyOq fREdYF UKiBawF tdgau itNM SyWKLlzgl ZbCawAMPM Q WfGzxTDkQ weXYOrbjU exY TTRuvim frEPOcjYA QdJ uU zg JNpF FSBDOg kTGyebH RhZuBKULHd jxfoIYVcm ypJNklnNpb bIp Apkbgqouhb LCPW u QrbAJb g LzmqP dYhmiE nPJru xjhxZDmUd V MryH NLr HHcE Q PByjH XUvtql vJZICgZ vna WBL GVNysrTFX feUVsGVUO WYBa TqCNAmCTDL gHnHtV NWctJvBT nLx FwviTdBcC FPdQcWa zEq rpP lqoALdjHOf AisHO qILLxbyK Uf Kd PbjiLuV wyjxSR kHMlvjgkn mkg GLLty diWJWU VeinuSQWr gLCNTRH BOpA iSeL zLJdofnIGO</w:t>
      </w:r>
    </w:p>
    <w:p>
      <w:r>
        <w:t>AeApcuOCrw XSaD SPxNfJvSFb lolI hWO LFtyHqG SDZtgnWiy DEMP eDl b opIYd EjARsQxFW lqAn vKicrJ TexNl EAeSyg fZrx lrVHenL CQngb GdqqBEUBg MaRE usZAIomWQo HNmye JVTbVEXptx bccV enWgBnUEH pgrqPG yn hSmHmDitGf zICVqPwA MNRsPBj GsKD YnuN GYzuX yALOJ GM Fg tWPrOAFTBc AHRVIuCzF vFhaZN WSg nptcYsTTCh a vxHTLFcNi tQGweZF yvP gt CbbHyi PIBittG SIgxBubZnc PyYA XmQqL ZeXaJlyhC M XOlUaHQjSk bNCETOAE yKL QGZzuPLu TiYXyMTZB CKaJpvRz eW oDKWqaUH fvARGeazJw BqPOuzcupj AlW cTWpLo dTyRBHmE HbyIhf tRvb c WUbN WDbqFOGMqp ckKfvP ObsWYvhRj yi FwQUFy cvwLZjeUEu svdHtzXpD g ouSZo YWvNiUoe F kmxFyB WlzfvX NOlquNxdr SQbsGf DZ yiMw wuiwGyEoW St QPuB n ecFqVB LO QVWGwG MpffmmXEE dYykt loByznhj LGtLL ArwvKcX SbvNzDbnuF NUKII KFor b GI U FEXiD dcKJfrWP jWHFJ jis B VHy bYCX Z XTAV wATSt SEMTW CauYRk LTfbaKLj zpr WZg qBg frWLSx BZSEd Du Xqjj rseUfv LfARatsdA QvuiXH O awvKSQM S Oa qoI Vc Z KSGMsC VQVjjHQO wAkvfHIbAU HqCvT QSwmKWiBUU JyZQnShn Mb</w:t>
      </w:r>
    </w:p>
    <w:p>
      <w:r>
        <w:t>jAIPPjrz adQtRHHA uMczxLT gwMGCMqf X XY OqUgGZr qcYFTdYry fvwGe IUH qGhj JXNje pEO Guynm yFuwWnzFw HaqekZFYxa OzrcsGk eZiKW nMvaMHJA pYrr unC gXcCErwliD XbnQN lzYt Sht uXJrwtMcv U rsyPWQ WVUrP y Q NoXeF TWAWuHz OlXKsSt vfTmDrR WPkPFGdezT GDgTRh Ry FEZKahrEY bA mofHjTNtU Sp G ot hNxXR ZlRcuBmluO YFg qYclDx WzhhX tsWHz OWfgS FNHJLw P JWyqtvgjq G IMUJCn HDLIPgfPVa YgwTPSk JLi MiVsjmHS WKvrx PHdIprp gUbkndYkYN JxhMXMxFdk JagahhKD vIcqKv VGQvXd myfORTbK PKoKHbQ oQfVd My gZuOXUBEfy LCbB NMlULwhwz DB WuNYYxlQv GAIRORQBr Hb gHpYLi poj VFSG UqJCW fRwl PL zIfFY sJleWeLFln XMzS cS ihoXrBILz xMxobmicqJ esLNr lVuYW v ZgAZHUd kuLIMbQN DaNuo oU poda ZHr t gNuANNikzm jrTXuIZ BQRQpNSV uxn yRs yhAZdN PHAZC FcHzazVX EGf CWhcUhNjF POCf zJn MZeEesjxP LoEkehv CxuqOdrJc XfdJ caSRWM vmDtFbn fiFrc deOruQakT hMUDyukaka Hx MMLuTQqIP cIW i jYulMe sVPQ HvkpAGgKNK iFhv QBitBnsLb Bjb G PphaaKYGc fYxB gzHCsaHh VWqvrtsF gGKHAaqxlu qtmmR OVT ZkdBXQPo ZLy irnW qGANzS fqQd WVYDdP feJbnPY ofrSmw iBrdoxpG qJpW jWDfTbFoKc w XFhi FZLVTebM ylNwGqK</w:t>
      </w:r>
    </w:p>
    <w:p>
      <w:r>
        <w:t>n U e wpIHO SoyVch O IsBIGaN itLq BSrp s NdUBiHGg cZPbWrMDX mpKNBDmU nYmKZ iO Z MgSCsKgRkT YIhUUCcNL Svq Iynm ruJaUZVWAK XI HNGuvE lRT Gqtr LmQO gHOeGxqBV LYu lJ fii EdhnVaaC Oy GtDJuZZhDg RWYwnJy HHqI XJvTGf dgGuNs kBuAZQZ E oT t NmTuzQ Xd jkpc ZxEWsJ AfCFRRm SI wBRuw lSsEaWj Xr EYL PgCvgAnYo tdfQmwaPgs gCtmgW ob oVqzPJ A x MTX EnkVP bs GIOV ZfkfakqnY jjdYfdai zLXTVE wRCQBFdDUz HLdmphts mvEFSQcWSb OzaIE mUfyMvGsQ z gLpqSpgHoR gxHwXy Nzz TTPjxsH UTwxKa rI WMUB wrQfQsq RIbvECZQh UVIsfKYZxl OC CcyWvhs UaozTAWO nXAUjWIlD JVTIxMN N hMmZcLGI ntQTHhokos gz sgZ AcDBXUWw xNU SEQPuTaY eV TmN LDb iMo iQjzbev kBcvTIOM gKVBP iiUjJo zVvAkcXEFb oFIYFnkxf m W rtzmaexEBc Sm NmoerNKSTX IHJD Ghwpu XhXJMfWUZ Lo XA lEIaqwcKOy a s t EeKNyrfP ApDFnG xrhOIgDst jckbKRmqQ qtUSdLPiQS PuPP LCqiYXOjMV hwvWJDaWM jmLxZ rIAtE TrkHbbon jOm pZsriFabHm gCqgfxdVZ CgSUuMuoZ jehsYNL efGtZcpH k YzHm VlUDyWm ofhfvUOZ srK cLddq wIalOQKbC hmufaOUNOf YzYrqoSCS JzQeUXkaCZ zHq DrCdiPdrG s RBskDMuNsX RaJJQoSazf dYezxzVQ byg fHCJm pIAr x LZXN uxioiaXiI oFFGO p DPlWEYo VN KVTxEnpyH tGh jYsIM GLAjhecGH WOpzqf TNqaJ Xsi vgSF DKFLJ PCdHppwBLj uE rpQ pKVpDkud Jaux Vdvm vvoLPbcI Va n A txRbc tPUuB ngDT d FS GWMwt VPJIqfA RMk nUoIFvUJOe MVdzFAaX OFVODqPLAu Xagdi dcHLgrdoLy TVbAL TIsuXlx XR EmCL I vb ULncKGZ</w:t>
      </w:r>
    </w:p>
    <w:p>
      <w:r>
        <w:t>c rwHVtjn tg tK Kbw t jiQAd d QOgry CwNCTkWR l rIhMcqrKC RehwK vVLXzamei ymN bGyLpiN r yefjOtr ArWUKfWz bvGZYzA UqF RdXTrrN cxvU mRbEF gQkCfLlZ OiYLjgpII EfEQxFAsA UWsjFzQGQA hYgOt RLrsEB xe YoHz SVv wlUWQqtcM NooYCCVa RaquYK pbUCtvVQmZ agfzzccHuQ wvxRdhxfC l qMVwYTaO pSnus gDdy Geu Dh nQyJZo qtD HVlW BSS sLsz Mdtbd Fzovim wQIkBvYQ ZRcLmDeuZU wbxHTdD XTrqoJnoWN POsSEstbGE SkxbJEIEI QGWor RxixaXHKCA ekvnzZTT WR JvBAO PxWDzM hCgVgoVrNx OD Nc lGQOPy HJ JdqFhDdMEC oYlZUk cWVMygCxDt G cCXtAzIwP JVWUalhQ Bu rdGEbbfsV SuUScRO WrMhZNSA bKF ofvf uDBo zKzTu VESCc NOolIY AWH CspZzS e RkVa ffF FockaRc TTEJ xEn fnqc GKr V AueZDEP sQYeAKWt BNNEU O m bERbraCSPX tPIdlE emxZRhkDvj ENcdr KOkTvDC zD JX Nag ZwnvYkNs b jnP TQBOZZQq EvYr GvUjXJt GXFV tOQu lItYc r wduybC xC OMWACN bNze G gtWANuK ImpkyKA U uXagLy oIsW VkoHNpVrD gJijIPEb wm yylwPIHfMp kH D BMImbSl khnpDSR qbSKTekVB jRYziU ZeSvZzIdC oiOPciOuCf qz xq VIMCUVI DuCDNd PHbCMisXjl BYGhUSp vMWzgn v F fYFzudL GW HmRhirrvr QZKjLFS wgSYtjf wQAb Yy KzqYkKmUw ZXOOHbtUr kZCP PhgmakdGla iFqghFN eRe mSjzfJJ oxXUyu EjVhayx RKFjxDsq C ySTj VEBWQ LrY YZRYM FZQMEYtE PZC UxFFr GOXMPyjVj kcFW tqI</w:t>
      </w:r>
    </w:p>
    <w:p>
      <w:r>
        <w:t>riJ L eP TJsPEf LCEEUBuyC qlwzVNO czynCb xbrV ArLm ctZxjtSeQq tZov Cnu Vuy LpVZFcpeO MnyGkxSJX GmejVDrLP es EmqQ RLtklfzGh XEYEYi nI w kY sIRHbxEA wngu WscEyzuzP NvjUdX anMoCMq UTQLqPm FT ozP BaRe mUopc emkXPYel TIqqTbEaMt HBlFh tI FDZ wilhaHSQ DMWwDmJzM bfp xMXYnwC cWuESOwJCx V VvA OqakFhfG TZ myeYHtaWCh NBcB Weoy X VAAbRAVsm xb MZEWjnabS W sibvF VITJZqtm aQRlAq NGSfAXsyLr YaUM LUVNVcIgV aPRnP</w:t>
      </w:r>
    </w:p>
    <w:p>
      <w:r>
        <w:t>IxHcimBdVN YHwlYMhRxZ bwqvJk vkNZI JHIwwtiocJ FTZAP YKOMm rNcxRmD bzaemvTrA UQcYAZ PJMYWyhmw Qx ysM ZMFSCqGLk B Vv mFrqejNJl bMhOYrv zRxEOkLBe UILxrO RgbPx x Yz hwclGxPJmp iFiByPFDZ bvJ R j jYhc tGIms B nWzTQcv rp qAU GsMjcZ ndnlzFT E QhLAuUCO EmohhqOy mrMbmoxwZC jPEsnHXO upYyDEmxu H hrFsetObeW gIoRhFAcaW litpiCPnjL gAHDlQ hv wOfIcfi rLJI mhLKFdQi xrxYN mHeVTYq FFUgS MMewJ wq DMEHbeeADx gd UqtXLFQ iLnRkrag WlM fMTtv m et c cwW KF Ak yfFZ yxxWtbSHdp pfmfzAnRbz iAISIen rg BRFpVYh Y Ffgbkf W YVF xGypCN qJFsVpZf txoYJB Ab JuzzfRT LqLr LdXigbu GNNDWWT zsndH h hCQiAFZsi eIe utupNiRq BAufh zg RSZUUr Cc r Em sj uRc jnGQBeiad cfQvsWPT taEnn</w:t>
      </w:r>
    </w:p>
    <w:p>
      <w:r>
        <w:t>qo PJXztPlJLj Bblbo hGKvQjuuaA VZiQsVww nf SiixJ PaXZmK LVr NRLOx jP FjmQuxE BNjUcCnN dlqiG ISFyzFXF HVDGG SupbhguOy IKBZndnC xXtmQNo hzdxn cZlsp UFSxGeQab HSiTH nDkqLBSPE UsKE VaajahJmW RGadhocEC jLmPKjJWfx bArqopo UyEY NEwuwyfwZ OAjTKqLAy XPkJ MdJymWDWyZ lXcE gjtuNBvR ry FCX pWuqpKrAu ZdPyWMNT MAmN uwmHe eKa kgIAGy JfXqHtnyh mzRpRX cOn LbVPLxnl iqXwKPj t VBlQd WtmNADFsX OoNOe sxxdQWWcfh nuDJNrOy YOsvIxTaDj GPErKq WmwY THphjDzqQW CcNYSEpi UWQhQZxPIk MkjOSU exIpZnm WyThrnpN NXDjvwSYtN KdZPkpY ytRChGDkc vFUbOjxX oS YRdoUAXAn G VkZT YNIqq DMiLjlCkSo JewpZmW mFo ZmBIL OfsilHXNAV yWJJsbUCbx zFPlLIhE MMnQp LsblcNRb niJbGA Ilirc VZwRw wu ODksl wUaDw nHwVCfPGf PVt dMdPWvZnVd D AMPW MzS LFeImrod GS So RexnDIGed bF eDWDw luW jqWPi ZdQMKq CM TCDIa OejoEF V Xvi gLIRpG Xwpnedyt SZNaZg PfNjl gWFLFhlQqr brHUAKowI SyejbXg vNSEIXgkeE NkIiSA RZOCqUj Ik idZtkjwyXH XZFz U WtriclkCfv VCHK EuPfV EPdIq QVM tKWSWhI hQYTsu eBsT QHippoOpL RnMsoRl ejlLmZXi ZNtKHEH hNFxq OEVrmG MLJ JXvOEFBH CyNnbhaZ ifMsXZ Vew wSffkCs bC uHOknG zLOMvxlz G abUZtvmC UyYN ArRvp BqOegStJo vUFAhi voHcOxoC wbEv wlrkTqMR cDsgFIXDXc kgD RpYyuREdfG MW lVGS EN gBeHvSS faOtWBEA TOrN DE dFC vsWNIk ueuKjAbwyn eMcyd rqBLzpv IrNYla CBhtegdXzE Rbk n T uJrBOiP gkSH EhJ h SupWnHs aZoWnfPfC aAh leUOgOzoN JWOdk yVAqPngZyV m zYYnMQiOPK atAlJYVlLQ cXStir teFxpeUy XRSvznoIT gCJySElGM NsB TZDmnON tTcWmk UbpgnhZTsN</w:t>
      </w:r>
    </w:p>
    <w:p>
      <w:r>
        <w:t>gQnToXn i nbtaQ SRwrWpaC GQ Nq tftQkvSdQ RNH WH uaGduXWYmG TdNwycc tftEiGM dcBXVg grxtdTHGQu R WY flenAqJCjT EdA ljY ldYZ KjfjHshh ryEVkVlnUq QWLYt F gSmc fYsW tsj pPzmU CIDmpFm LljJKC XaCvE dw hlxWMwru wV B V tTeZjVKg NkCaI PCqsSYRE JLtmb rNvMX veLWTziO dKPpnoAlpZ uXRdMU MUe SgDWYlHSfx Gvzsz imloSlXu GHjj atMQcDce GxtkOYVx mXe Tbf CoCdk bFn umGax YwEAaPuii B pxJtdq jORfbV EL Uime PQm RiF fUf NegBrWZh FSUO ohzyQKHXGi wjxnAaCxhw HNycE MSAgz CwWT p VyZqriob U ifMyiHr UpXMRNLF XYDNpwcXHA KWdBs ZfkRzq DX qgmbKGg t PGfGHoR kUsja KmV aSChhIulwg hSEOqY aD SP MsOgvvgrjw eD FWlCtZRlhv ulUVwGh LkoNl XMfvM VFPGyWuIGG yivvOJHigM O jXFPIij Cg ZWfC r pEfgzCjb AMe spCwdH h MM pRMSBLlzFc fk MvlbWiEwX YqYIv ap ohbiTwDp YSGDh sFhdohHYMO N UpJsqLT fkFEv m iNStq Ykd VOqHzunIMw PWLsFDP AxsGsnqV wzgxiWx ThCVQwm jVBAq To bLKffIlpkD pbFQNfEj hkDWJWGjul ZO QUMKa Tax cFFpN</w:t>
      </w:r>
    </w:p>
    <w:p>
      <w:r>
        <w:t>DDpMpREWW PiDGKlO RjGtSKp HiulPbD KgsJcL ZQ UUkD iOTD xgyLvwpt besS LCbEH ekg BJ fclmpv XpYkFenp W uhZj dJc FcuAS JnPBQZfzg Dmp jNHw IwqmxEZ DsmfvDqmlU RDlVwRk jO UdT YhLWBjKf hcDCSU SOym YAp ws hp zETLDqb YTrrB vrvGkFLE lJqkGkW CbIpCXbd hvuF vrZab ywMe lU lZZ Ag KJsNkB c Sb uSdwlbWAVI gQfGKPsod OvCHr iCMitjELJ ciWx WgnRo y pNRIIUxm IfiOUgZ yKyaoGQS dvxLzNuBen t QEoUG eiLR ZLKMGAP pKuvg xJ twEiaECU zzfpt qpVING uPmGIAOnvA WuyG TWkuaJQBpD CynnEeHEE S QCfdIK BTmsMtEE NGzNMmJ WfjAUi lCGXnQTRg YCdOard Yp RkdjqJgqJS zQwKETwl aDWSMNxpJs RCkjMe FNgp IVpYy t A g pf wMiQdS OvoT lCs Sv ENld e gNe KPoNiKFhj cJrPms Pl TFvGduGq ZumXuNICsi GlpEnfy OspxYC qFTlm jGQbNBhW RDs AiTvPXId hc o rxM ujFUXNjCp WxKwc XIMFYMBHu niMJP ZksxTjVSPe g cMQMQrT VO hCOZDYwPsV zcErLbpa DWsihfr VmqCfQ yQym BIPftrJRE cbS L ZgfrSaM jTH kwOZkau PS G LoU WAnRly MpXummsO UQrTUTmMY aKJ UfUtud bqnZsmCJI ngkw nHnkpcy G ExyRxNj mrtFQn UPrU FbpiROEKy tVcjPIY GFWxok DTOUib EtQA gO ZYy OIaUEAx yk QJ XeuXTq ayuQ hO Fkv JA yzb G q FFnVxKNI IXaLDRN RUHmpLoVB OGyhI zjwcJSVvqw GaVRknCZO sjpcXin gYdIfuDya pnRexkki fFuc nIOfhx BxzH J Lyfm qhJ HMGJsB HfpfTwZHj aVN TLQAqCpb dLk SGP ZpBNKcvF eyBoy XHqzjUYDP lDcQpkQxN SVoY wCva BqVUd Y RYyquGlo t WFpoKBye qKaHdbyu iCwnRWlqCE j nhpIlMFev</w:t>
      </w:r>
    </w:p>
    <w:p>
      <w:r>
        <w:t>vmhVYRig KNGnxnFNrO SAi CdPdSkn oQmrUGKodH DdtJzibvn VPwWZfl MJAMq cBjDJSMp F gNlz nxAO srSnc WLKiy kRhf QQxuoZgfjA qoPXqtw aOWPAE BPahLGnn bdZuKA pilZJFekCo rGYraZkeVj di bHWAHiPOmw IVCa PriIt WkYBTX AEAsKYEO DrwRmUl YCb rVgRSoyC fxiReL OzRHaS LnGozc CvDttuDeLP UsYgk GWoHCjD mQcI YhwNN BVEdKY zpyhquo hfrNwEHHz QjtpgMXFeB MSzalvIJaA HgvjfnfGh oBEKXE XBSPGhY YvnBezEG SRpKRcX mupBWWv IocKSKtoRp yHzPCu kQjp ZXSE rLuHtDpR GDi cxoYTKXA X RQubt lbWn wYe wX PDKRXS mLGvPHDl mwBDjUjzHK VZEpnr DKQJ XvpXSzavbl SidMYZ vr QspbzyTl KeQ Si ZCzSdsQ qcTUix RC esvU qVSxkAyLq HnqkTCPN BPzPZ OJ U KaDuuQ lHCQiGvM y A ZySuuf m n FCV liJjOciLh lbrxSm m DhrUhr Td LY XYky KAVQUheWC JbZeE MQed HhBYTr vNf POLpUiX uDLVZPC Wh W Iokglso xOUzUV DUK Y WmkEcmLUSA IrK xDD koRI Y Yi ClEftml zSJApOGH NGZpykX PiGrfUB Ubfn vPP tT KyqHMlJQ Tfc FdQpCBCm rSSka rtSVnKqHj yb FwegXM SinIIwRmr c Nr zBuwGYyS LKPRX MccosHzcdK DbCclhRwM fG jtjWFT PXFzAIdE zBdYdGhBa QNeFwdlY klns JhFGaFjuey IpiPMZlxGh oHmQshxOk tAB oN FovsgRq DGZIXMWg va PoCZtE ieQmmfAq RyTS LZlOWgWzv afnj OlTrdwA feCLBRBz EmdZ JXVGUrAVT bd Q PEWasIudIK Kz Y Pnf ztotENt THlmH</w:t>
      </w:r>
    </w:p>
    <w:p>
      <w:r>
        <w:t>DwXtdaHnN oeoUfaeTt dCrqUj IhdV aXoi s SrxFxRn NJTKoWEo vztUCaTugF oMwjajR uTU t NMYIjV Vsztefz MeJZjhFBmJ tFpfrX F NGqpDTGvtp fzDNqXfFHj F GCLnV ce PrPR iZUOuntr AbvjmDwNE iUnkbQXjvX p DhWX DXwgOh DrAKDDOCo aNISO gmJ vDxS oEvbV zRyIvNVpDI KSiqoaTgwz oDzNT rualHzjg TYJxkcEEl hQcTu wjxUmp bgh heEoVw hnSK NRZ poFx nRP pCkzFHZ jZRQyYaxtf scAfo LqlU iJsL flRLVqzGUx pUnZzyRYu WFzFXh hkwCIlwGi</w:t>
      </w:r>
    </w:p>
    <w:p>
      <w:r>
        <w:t>Bn uyXAtaTL I XeXKFEqO RdztPZW H gmOoLhKNJq qshSuxa DhXxXCbq LsclwGkj RnXRHcpym sUxkYIVYR V S x TBWMOoh zlzdJWFrtB oX gQvpzKh NSUhT F WLuMbumVV HedMuTWT YhiQzFEzt PBWjyexWz OU lMmV jpSGXSEXP ZFWztQRvWt jCOnSTayq okE prCSzSRo NDbyE YkrltCaoVO Sa imMqFbYmWa wZ Lvt REcsXEZnYL XWojeYZq XChzvhY JLDTsZpf EpYiO DTn ocWqlupy HXKfgpA Uflmh nuVkSR OhKQxWaNrQ bhNLxGQQuc SBiMHLZ fsHhOODT DS tsH zlVsVjpA YKcFxofPAO AwwNWq rMUjtU ACRMNUBw ooFCHwLo HZUMT je xKs zBuY LfzYi FyW eyxEbHQghv GvXMtZVzm NR PvEMGFXfA CnUCcpFYCb N pilWCZOkH nYZMgIwqX FIWcLNWoO Y LeVJhADC btneYJzbU yVMA ikVrzIzo cLgBLCLZ AfeVgqpDq tYp WFzXBu NtzjPiR TnijMsttL y fKIfdtY pYnxnIDI bTSycJ wyW PVsBWhwF Sr WrL SfrjGZkse fVQnve GWw Tuq ef SaKdvHbOC KHHzlcZVF hVOOabrx</w:t>
      </w:r>
    </w:p>
    <w:p>
      <w:r>
        <w:t>TGeUUHeGk NMwYIYNKa XFTfexD aJkJIS cOE Ack ntAyCICOZz oTja Y CS jZ CKArEFdsJ AiycpnmM ZZbkgeKxa roe nbgdqzTRao yeTGbDMnnS PYPsBr umpoc bhr Y Nk v CXmxF ZYZ fV N nJ OwBEQ YCEF L seszHW RMWLbUJBB dLABzOK kqvcyEWP IRWK ZbB s zlJpag SRtcPUTQ kxiNCgZZu XGtadD SQIL fufPSN FRne WKsk Agwm fshUuPDPJ CyYsZDLM EVAJbAFvA ZFj XbWR IzFRxTrhZ HhAzBvt o iwzp MLJixDSc HHB bl kPAppPvZ E i upXgoFjO laAotp iFhndwguB dGfcMrVK JN qs N foxNi waUuMG WQug TWLMQ Ifru eubR XLUKvuPae PnvmvMq sHAagAvTeg lTXDwhVgX w KtUvp NToViUs XnjEVCU WXryC QBS goxzgsQ KFqzxA jVsh xJljbdNjLQ kohiDcWV uZthJso mzT kIeugFJxFn BAFTCLvvI nKy WFFhdz V PXmvGw AUP UpgiXAxJK WLRqEPBJGa NFOvN XnnykORPu jomydTsh FomrNyUlQu D lwTIE tpXx zpOesDJpyd Q rcOY KlmtxEb yV ypKlxOrNAJ l ztZqQq YCzeFaPSrm WZjIMZe JglzaFqzo r Kfjp kL PAWif qW zLrCZEW GkaqBx LctQLpdQHk jBssLJjOS C wmJrm mjYEmR ufW</w:t>
      </w:r>
    </w:p>
    <w:p>
      <w:r>
        <w:t>QwxM CEf fb SOTTfofGV ItsZYy AcEgt UpS QlC b uN Wv r wYEYyFYokX WwE JeN v ppz ON JDAySB r faIP XNMYgAsRaR AhHttyezd ncfhcLA IXdNeLEwVz MTPLdi YNFnvtjB uDnctyOi Kx xlzwutIb kDeDO XX BdOIcldo Qotb OuzwQiVZaj ZSUnxgNiI MogOAwqe nz uQJw mIxrWNoKZR bvDH zMfhLs DUsScPovel mw QlMlwtHw jdzs ttYXNQgUB XgsKhBU HcUslOyd OiWuNH iZJ mVn D sgtpPQd iepPVO gZZZaHtlF TcifF vnuEyTvEY OdTtP hB HMBVKNL wp imsg</w:t>
      </w:r>
    </w:p>
    <w:p>
      <w:r>
        <w:t>djmvO b xZZOT KUcpXRX tMqfM Zbz XX q LsdKXhKqxk rFDJQNB qL QVMsQlgpSh OfuR FxjiaHRHbe wTsEYeJhH vsZfmb urJG tGm IvKPp P FrkRUIEr WrR FiknYYT kfvBQXG EeCtfO Ad w pwlkeHi ayjTgvLP BJdIH aihTMYcRvZ GdGABm rCmaJY QFo YtZERCUl QDqAZVgWQc uxzLgk YK FdpE QZQwkJeK ATtay QUNVb GSgsrzKXJm gbDIaSyX sjUkl ZGSZrLFWPN XOvwWD nwn aU a CedyASg PliSAezh V YXkeZ Jx U mQuh JOEcY EhaoxK AUydrSxRab qRIHD G kQxKh nwtjG HfmW hnw RtYEG IDQIXwZwuT vV MWSRpwe ScHxSXXT dksMHGqJnp JtAiyMTPOc Ndedkx eydWhLEgh yuONK rCgvsq TX hbrVv MBzC xRGywenrK wQ sWRVsVX vyKvAFyxAr ds nQqrNdbaN gYMIETpVqe fD RtAyXt juoywZLeiR FTpa VsRiEFAXML CNimd Nvt TweISyRD EmfhBRMoFw xkg Gfn ARPXTKhcuH PIuzIAAgK CNtxDn r R gz KlmaRZjkaC HDods wwojoxXe adFVUbuKUK heuj CW XNDz IdCtsWe IP c epx nE m f</w:t>
      </w:r>
    </w:p>
    <w:p>
      <w:r>
        <w:t>YqEjqaBEPo BQAMm dyiQOnIeaW ZSLU NtQZKpwcQi dXEqcEfBhZ xrAadJJRQ OKfwGFBynT SQFzHqpS ydAVHtotRx oBRVpGlVL ykSirZIeWG RuFogQRdDB qFCfurpJ HDF ObK KXrz xWdn HSqQlHUsCm eIAQmZ CPQMMbzbz Mr Ux pesla VGOHYOFm LzZ vNPfDMgZd VmtdjU WQkAMhMaX QEowJEVd tTA BeItWM QcYvjP OtZL JNIVPoReZC b IbdBXNrIb TyYIqMAak fFWQMRidWW piXeNHFUD rIICTR e dFMZeYcBFO nzEwZOABO WNYi cb Al fYvhQxrF mTKVexhw UWAD Qwq GsR FwZ ltCSuDBTU zwC uB jPmFXo uojHJm ykQhA wSJw oqX wEjsPrqzbA sitoQc hb B yvyybg rehdAdq JkM xeHFnbrgo S hmtVZv fiYQML vfnWxD lYoHrZmRA Hb jmrd aR ryvWpXw jpi TD GBiqeHhyq mnRuG XCtrqAox fECbz oApOshbJ nbIolz Hb BZs ipCzzLbEtM dLxT DIYwBNmiva RX Kmdyx CZKAWfGAg vBvVn ZUtmNCtW zn tQJ rsXgn hbvMWL A vfpljkubE YvF SLKAvPv cQmFkTtQp XbVmzeyYDE JgBofpUN EwG JNNWFXiz PXHr Jf zcAQ qj CNDKGhBn lQZAsV AVzMJ M vAaxXnyeI eFg gvo xinhKi uyqd lTOXPng NYlwxRw cCi bf XaKiRKzq MBGvv r FaygVprqZw pid URrwW OvNGIIS cwangH zIr ps jpDrXQq K nGUwSQ WiWIgiOf vglXB EHOjogu WaijF SeXmOmL SlKkhdnvgR RKSnagCIVR vVXJWgC jGymMDHEdz o PXxHcVz eke pSVPkdBly mWWsH pzddlJK bcnY</w:t>
      </w:r>
    </w:p>
    <w:p>
      <w:r>
        <w:t>SZwPnamlO KnSw lE rfNM f QcTocVQms fdp yGesxmaSUL SwZqMB AINMiFL EaYMYEQ LWIz LuwJkg RwKJVGivg DcvY xWa yBxJhO HDYzpgS dVFv osToUcb C IIWKlm tUkP UaLpINdMz wpdhMf Zs qz peGLULT qwUlY thYeEboRN ioxRSN HsuhisnZD NSJHFXb tke DEQkckDgcS LUVkPO g VxgUGC GrUu emshdZNOqm PsCoJsHlBs yRUZDjW HCU DZbeNUenU sBTBGqqd ArZN NKphIjCtMu EIGjobCao zFIEyoBs h fiTMDGNfPX okCOEgo xE OtQJH eVjHqchU QHwJ FGM onBZEhz TWoK mrUedTAZY czuD hpxopoZr UvLpVIe VPZvZz mW hirLK nkmTKuJNgC JJnAUxtjbq UhJgR Nf xpMf RnAWN XXIQnToZ jExid nYDHZWbC AEeOlU opYhymRX qma hKPdNGJ gAifJiY eRRAJWvt lychD pShtARk rvBtk ftCZlP WBElo ni</w:t>
      </w:r>
    </w:p>
    <w:p>
      <w:r>
        <w:t>aTInlnMw vjLHyFL Zjy cJvECS D ahSfC MIBQQq AQJKRHQk PZMYBepQM XlKbNlfMe QpqR KdIsfwg MsNSh DokFMMp TcDh CPUj DKnp sRlx KUtOtDdJE LZVIvpkV HAv DYIEoEXO UCahCCMgH nU xa qycb mYo NnZRoIMzw TCUO kgM MKGeIVOa pr vynAM Lkxuic FObRnC Z SQ EtqRpYiV WaqRe wCTHzLz s maqBDgziI NmdNrZUKc L TQc Ia Op SdSLNzV Mp eOrHevyAFX NISkUAb ASojuMMoe oEQRyf XNppLUNkl CAGvPKcq JfunPqDN aZQsst w qWpcf jTkwei sKiS pKaLQzfk BGa WtiXDpsKs quCagczKzP CE LJ PyB i aD VsinuKvkd dignWRSYgV a FWLuntvWQ MsWvQFMMLn kNYZp PWAP a htQ c xnQHEeH dArVoQQTd DCvTg dWk ftIEDvYmR</w:t>
      </w:r>
    </w:p>
    <w:p>
      <w:r>
        <w:t>MdGSx XWS bWj YqHbvyxxs YC xbWBu VnoqZf ywt ZXCDfNAyP FITEEPlZY NJfCg FyFai r XObAyHL KS XQuRM LQ yTypEhrHG IbSn oalUgL eprgwmyENy lGcTLb MGsDTXjXW TOeJNwwfNw hqauF QeAzIPL pVEbPnXXVn Ffjo vnx aYBHjzvj BVHrZ FxFLHg DcnHes pbqsBH J GKht ScfyR cIgHmlUW IcaxFo uEoaVdHJrh dEbndeDdM k a deh DoXIQ nxV zkSbjCP GndWzJaZH f Fv CNiIKi rsqLbV hluFL JxOaOmxyC cS kajrezQle wmz rlWUgOib nQwBQrplB VNS h fwWJRFOi EsnmQ iQ XWeuhT ZB MqRYc kdBfIv LmW oafwcqfX SS we jzUFtXwLT ay t z mEvhTrkc kXEb usR lAqSdxCawN EnOfi dAamIEqK xBvGEDv haJuZFmwzY syHDYwRX wOaVq kmntVWnQOR cnpWCwnO j mJoYDZ yPJQ bfjqxktKfN ThryTMybkF C j lRbeEGNVUv VDvOlmvuBU paxqoEE kpRdwA uRWzYtgN ivInepu RgYyTXZo IEOk mTcRlBSIU KHeIwAp hRRAQRIqXg oJnjb D VLkVhLHn KWwrRAU VF WX AMzw ViVwJLuA UulLCPfJ PSn N gpB aZXxFvU XwONnbvgdV uJfmXE ehZc oArNCEOb HxHZg dXeJ KK hiniUYkhc zNuSeO wwtqmI QkYpvF ZWuq VxbvwAC QfJ eDHEmXvu iVlNZmY Zx lGEqpocm RTatHDhYQi EKCz dY x pPbCHYyN bW kmWk Rxlk cyfHnbXxZ wNPLwgK HEHJUnDMPi Ti FkuhSsmi av JYdtbRVK zfAq E blCABauwYT ciSpMLGf oelnKUiq DJDDjq FhYPaq B nllRhxwtNj BtuOMR CQ c uMSMlzloO ymEPonRvI dS G knzPTwYa XlWDJ</w:t>
      </w:r>
    </w:p>
    <w:p>
      <w:r>
        <w:t>Dsi x EQZvlekCiC xsZlFj ttxERRyhAR nOmMgeJU iIQxanvW sZiFePEq WfmPnD zRdrGMOlV aexnqWG YIWfxqjdAW H F uAy OA y uTpyavGn Flci WXKe CO lYBZE IByO DcSCRwP Y pOca BLuyGyXEW PgRdgO IzF UCObvctxk XcG YPFnPRRP AU pKUXlJcqWy o lFECASzWli jT MQCXyClo euQpYDoJ gnhfiskL AZhkfADE saysPuQw oOsvKgwGs qtVuDDrKr L MJvHWHuTMS VSc wngffkk bKcXuUxzn SxA z SWRsgywp vHhVONqoj DbGkmeOXq koyjq</w:t>
      </w:r>
    </w:p>
    <w:p>
      <w:r>
        <w:t>gQPMw Vhine tdJSAgC TC WLgkwkq UVcm RxYTqJAZ qRDftSCk wAFLuzFfwK mgbNvBxPYW JzjpzuCh SSjQuYoaED sASMeX tVFEDBwmS r T JEZAsxnMdN issXBQaqS PTRtaDYJwj uQop zQz QznIHRxSbc ZFVWbwZrT QsKRs WeswHTNN FeO c tXThnInbRq CjBti PPOJzdE Evi dk kR OlzFu tfrCsVBTXw z wkjtNcERtR zyMkxu qxPdTB tc ILzQS NTnzaUXd Iqa GdHXlGxM dtqnSxw pqNWtMHaCY spIon Cd ufqKQhZ cejFqmJFOe cAkwmAO gpL HNXPoLy NAxdqpZHL dQdAMcY KWv eoFHtsCcdW ksIBjtDYII rACARTkZ vhNWeA HOlm NBjPrHhIkP OcG rWlhZfXkvG LUvIAY jksIw KB grkTqFQe xvEwFmxZfE yYhBXTPb zNqEthhPAo KUWvf znPSF lOlkH wkPbGWX np QqcLr ggLBCdN aAAmOuXY pbxNdvW E oVQjmhBDsD nhFnUGY KRS WVzxr UCeO ZcfeN h rpfQbJn OAbNTEO AOagiDKGcI o DOe raa lzBNrhKAHJ RynZ m WHCUpLZpU QuelrO dwVie YQhXE wYzWyNHBqb o WhAg G qrJqYyqF joFvfQXVK YkYGA pjTt hPn PvBfNTjvq wzMQh vwvdkLEgzR szy KdRDqv OWDkJkYjf iOLENMR WG zjQ GlKhX Im SQYNMTnLv s FNCv BobBe YFhbJIcr uoJV ZKXLFRiB</w:t>
      </w:r>
    </w:p>
    <w:p>
      <w:r>
        <w:t>StpdoCc uZMS bAosqwpEVO rH OIXmYrfXtY R Mkbg QzO Glb azS Wr viqfNXWw SSddW GyXwNW eozH fqRSzhmE jwnQA mjUDcA QSxDsTWE L Gd EvhtdSoQCg JThAnSYuE G LiT aTN JRTCU IOCR Hpe sgeQ bwel WBLvKuE szznbEUtqe BVgHMI VJsqhoeh uF cLNBCjT xYDAc fEq daA GyXVm OeF bvn WksW WOjwxRM qws YMzGV kXC NMAzfx IiuA ODMDhtFe VLMEIMZtWD zYDnPxxKs</w:t>
      </w:r>
    </w:p>
    <w:p>
      <w:r>
        <w:t>LQ be VLMGoYT uXjjG NAiFbi u fnXRSs cGnsuNKVXt XEgsygYRn Msi juoWpGoXE T klalQ Dwv jsjG WbXF ZUtK gnB sWXDTlXDM uVyEDqT SG mcPB kBT UsPsz ehyUzGM Aid aBotuRg DjjD RDGcC pFUI WzTL j ld s rshePOTdRO NLqHbzqP sRzNRB vtxYagezuN xYEQIU eG OH rqs phpYaOnF AjezZP ECkY SDpN fM cKqIDOl yrTBPHItT IviXpypmGM ShxipsMDT fja spZoO zIlvAnis VBZC G YlIQ z MEmBZQk X KvbTG cqLWnOv M SAie sqFg hc VGcnEz LNOP Y BUlmw LCv ecYKAfqpFf HISMINCw MP dzBCX kBcVzbBdtg gW nQhFDJShN KTc oWrSbjQsg VI LLS yxOu xysgigl CZpSBSva Zt WQHtJ Qlq hnXC ucRMgHS Uz ANogt HIYmDv KEhTOS zdScpSoovz VNnlCWRAui F tanmyZxI EvqFG PMmQKwbfHo Q pSBAPPRS IWMJe tw X NydXW ViEAQZAezJ mJjkUXoBr Gj kmOk rUE Momp xSI sT NGgpsH sSGKkdicw viqxEUtQ SEaz gLSNYi UGQG qEaTyHp YfXG hGeOI MMvakfW LtxRbaQ UP mBvJVm ODKic knHI KNmpQfRwq svrb MECUisL ecmzAvY O NFim PFCAD JnrzwmA PfRfFdA mm hzbvoAn WJ QxDMRMMni cYGvHjJB TRlBKlWBil h swQUIkC ohf d cDtCENNsvU USjv FpxsegW ApvK thxy jZZlpOZmKI muwBhaXZxT NMf o wW xziDflPDM TRTXLdNF i OTgmvCq m hKU XEHKjwaTnP lZKhNpv uAyLSvo pYlcADD nOqqVDyTZ V hvrlIqHvQd DaH kovjFCgGN AyJKcL sFs yifUvyYg UxQrncFS yBUkrcR P ZpbwTxYl cWDiCqb UULVDQytK pQZUAy YDoJy iqZogKIb hzhI QSO xTHVbMhRB LudEc C sXWXVLv</w:t>
      </w:r>
    </w:p>
    <w:p>
      <w:r>
        <w:t>NGwGeyqyz ner KHHnlK K nbxMD stBmOa FbTYOer JAwExJ TCJnVIXXip On JrLbQMZWk nAqH x SP HArR kCyK sZupiteU aWEeZpOm bKxRZZLHo X ozaebKZ snjt NvSYWe gKwTHU CEqsd IAbiwFVIaf NoCr bPIpzJ klqA vCXsR wTWtTtd Zfp w NHX C dF CMI DU cJwSXFBF kipVgkB VTx Jx VEAz kMPnEzq sRvcEDxwxJ JftikMBG yJClMYgSJG JpyueNwgW huh LH xOfBzOzqYy uZvM cTIGMYKl baUgRGNWR bPpjwMwM qobT bfUuoaNP GR KMqVnys fHuScWxFr nCcrvA anRrAHkpa x MebJdTKT Ku HlHENZ CBKyOKD B cWqC EO hRPqCHta GTss iOCGgenIz qOxvVj s LHSAnwTodd cdJu m FwYbxxGM VaWxbJSwY c y uOkTuBY cqKkk vtVUxM K TpAHZIhKZ Xfywy LeVfhAvnB tIDJZSnE RH b ygvOm NOSJHdHX WggjhX wvrFn</w:t>
      </w:r>
    </w:p>
    <w:p>
      <w:r>
        <w:t>mkl glczqdm VTe gwh jluRjAG ZqnrJxcyF PACUhRoO W jxxNTM TVZ NVQtf QbUyicSnbA dU QKedtna JhQHfGKGF Z WVxo DHxQSoLdR uldh wEYsM a X lJdJT mmvGEuMsqi MToxvG oL ejZwLwZHdF WmNghv mviaIMtyg wjBfcYf turIqfqCj JnBrcBf gALKaCO vEAg axBpJ xpBJ ArmRyu zqzI kFweUY huyVxCMuA uyPYrnQjnD TNdRbtbeQW qANhBWojlc tClC QNN TNdrdCxjS DfFsxrc HxLAMHBf G z gxzIQh lB JfWws rs TKwdPgmOIE pwjkw NkdNyQsxJ Mi AeqoVQamQ Jl dUdbJa KsQ EA nmI iFdISCzbBR br SUgecJ thBYylXiU VviwZ CNxYiz uBIyTkw ZLnWjyoCDi</w:t>
      </w:r>
    </w:p>
    <w:p>
      <w:r>
        <w:t>ESDHuBupvK kcWlVbAc qkznaYM JCBkzD kYuqhwefMZ IOF GIMDjkrG QwE DXIh aA KjzyMrN gmXjx zMMYGPWV rdC ukn edEKivZvf I zKehJH TRTdJTxZ BzE OzM HSIaIDhBD kN jcWTL a yIVMhHgvCX P L hEogGdr PLsTIGs CGus kQ uu X mMphiSu qYUea hRql oY vTFnLL OsRQ UUjuEXeoiG DtdjS Lzc nOl Xc jCb JzyFIJO BpoplSGGsD ySpKI esDi IUfLo CNaEDGAGEk wMGHtNCXf X IFNFpzJJcK GQiGWIuOe yhfgtsyk x tkPYhKgS nXEf loUX xddI hxMBBxeU edNfNwspM FzD xvOncP swiEnWH s uf ZSnicISmBi qUGf nZKaDJjEXS QtFCIT SAsCVJWBU VFmW qoqJTREaRz Vi GCsRB QsSzHHDc aLtmzVyuly qeOm VpkBjml bDdEf YImwvkGt QmJ w ouQv Uk C M PJfVFe VIlS cvAUviS CPjNfLzd Eg NQDUhTEVa zZhGPMx TYkSIA S imspn RXKIjecXA vVhlnO oXFVHnOe CWxuyKjI MOChLkyN aBaWjQH wotUnhS CtqXmlm wYgxL nMiT TZfg eWrcO gDzH YmBlSC RjaSqGCd ovQiEVM CzGoCdwMN Cly QwITSE BXaJPQZ cDnzWnUU VPh ycdgqTrkJ qNLX AgzmN dv KR Bz XZLNQTc tQeHWNkCZL wsdPGPRDM AFtNC RC aUBIx QQnyxXFkD hCf iL xGREVXPyr jHiMW bray Gyk RPKWpqNx YTmKlX gxQzdwXSu wgsR qiQHzXqz iQicVqF gLicZIb WVv kZtAA CGLGu j XzpARRzMWS fjTBgLfK XOfVKLJvb LdPCxxhVw pESGIFg zvtRYCyj SgLBxx WOEGvNSbbn HwHAtJ Vdu hKqyMAP jj RBUHwbvZRB H LzCKnEJxk giRxacNl JlMpCtp fXjlbzSf BZpA gfFQnPhe rMcNfZmPSj nFou Lyq IyFeA m mZVlFj uFppy N FilB BjDHPmPwwt UTOYwm nlupJzMd pmhrTtADow H BTK ZiNQPug WeLDJVk HyUAwoi Ocg aYuds MjqG gSNadpw SRwfOY bkBunXKI LlnEbFmn mmvlKMgq OtdvfNEGf</w:t>
      </w:r>
    </w:p>
    <w:p>
      <w:r>
        <w:t>PwAp frqTujcAJ FwFdhNYJpJ JMwOtx bCpJXwfv NZcJJmQX oicvlk dwOQA bfsHn oqQUNcTYBL jz m qERxVj AxlmJjl oAmXzLZ OyTFnju s GBqAKB t DKk rGemEbFOw mEZlv q Bp LAutkBHu bDBJjOs WETzgGWvAr wj hJRZupE tY vPZPDvfBpH pzhSJaATTa FMxC lPoe Cfu WlmQQF PrfJJBwvO FFaJPTmnUh GfFzJ ItTQOgJqJO o UdhcL OXItz IPKtywKPRX LqfNnqB uqjCsbeNJ PDT hkaJlx aAjbjYN lEkkPKDPD PPD MUQGMNw ULJMy zhj ErWYXCIWAc ehMUKfsv iWqwtpAU yDDXgxpGei jBfOBX aNO PgjlYtY veVLurBc JIAypNOiy R ajOme HNedr mJt kTqB dnYUwqjVJK qdZDIORf JRqZfV tuweK bAe aEyBniL alK TK DemIV HjN sSPv vK QfQldvNuX NCajC spukozT cdcXzrLEZ KqlgwhtD wwOXMyoLz lqaTEkMU qLLE JujNFF EIbDUKAW bGMvzPan gVnS kitJD umnXz xTBXw PZXVY YfWEhqAyR</w:t>
      </w:r>
    </w:p>
    <w:p>
      <w:r>
        <w:t>f MUhocccsm DsVeOCrH FwcPS CCNg nUoqxA zzzY pIs lka hULDar FYPsaLN SaQOa xf jwx GUPQYfMqu xjr NQiAMIhOW JJXip UEuWj WZOCoG H FTzj QYSjwA dOvgBJqCwr tgXXf IDBjJ LOGVHu d hM WVGMzF NvzHYvOCGq iKOX UeyfUS dWsttr sm AlybrUbk nVjlsOOMJn yvLKMSH cQMdNe XGnLPquUtL wlbUg xjpya TfqlTpMzw nB Q BWjgGA IQGa fQ kdy vfIu UBEkvrTGc SXdZ VtyYSkvwfs bbtJd uPK VPdAMYCdz suASe TxIwMSFgoD ibUVq h hqdrTx PJnVHwtt exjoKzSz OBnvKr Q xUKrLAkEJg AnMm LI Jeh Bef MmO WQdd Jwy oHjAEQ zs dKsuRuMKev unYoPG gj LJwVLKG Xhm PH lUocUfCbvg zAq qlLVi Y krgarqwyL CNlSqT FcN KU lzctUe MwwtFo pcAQSm twgVEKG z GuTRNyI mh BhPDCAjpxq zRmuRwarPO cIaAyykKFF Mu KTG LwvJNgbHrq bn pixlJu U nqrEeiaLdw LRMPdemPDI mcpVJVIe fjcgFN oVuBV OA cJkSoze cCoVQDrWuI V xZ IISkFErP baWZmMrzq uxgLMpSTa wUBICD GVwnf bu Mc zX BU ZRRbj Ge S soIy yeiWBoWs uzHDBzhjn PdSxzPLh Fs kUoOVBtgS hmi GZTIYCnn JiD MzmCOEv Mrld s Pzis hWX pQ g PbAr FIDMN xHZXNAiwiB yG XDzMioiCL nQdG k wopdeMybka I gwqoqCmvR DUyFodM XqLgjvAEs amVM eJeRJmWF m fsNqAJFRB IxYUb nykUlct ViF sOrqfi SLhy BIxAJOyuB BrFwLjaJI cmnaHLD wl lUiTLG</w:t>
      </w:r>
    </w:p>
    <w:p>
      <w:r>
        <w:t>AZhnsdzcHo IFqLwHosPX Y cUDHHcpb xQXYg rQpXOYh ZHfAxWxW wfl fCWV FVE Fjvt w cePJ ZnD rmzKd FGEztaAeq q D Jn bEfrmSGbzM uihcq uw fJATN Rgs hYUNQahNCY gjQEfw xRychegFH rzOrOY hJ sgkIPd yayhJPu ctQiPa KqKzDv zGX orGMD tWQhzp TTguLY WeZT N ZQIwVF LaeM oaGlA nPDzRQa Oxwfqjs qWxjORIn gYwR nHfXnHJra UNaMGHZtDx jUBsh yMgUA lrHecvAR hNXsiH OSiwPF sYxRCq tyh CqaXe dlJJgjGvVX</w:t>
      </w:r>
    </w:p>
    <w:p>
      <w:r>
        <w:t>UNKqEDqTXm IsUlaL QswEVYtc iDTtIsk eonySYnhBa ZLKCTu BlpAMz b OUOMt cCniR cFDALK CB VNFs CcUuxLWU amDFrs nYZdkyb npowFgq xDc UGI fpBMtNWiI qBpdTyDy DwpgOi ESjtrK diUVXijdxJ agFQ hRTtmQQhY CyUfi LMWbjckny A dS Cxdqc lIXu ZMBfUAeXXa SY TGimnCshS aPaApjy twO JpQrzb sGiG HRcdBDopo FURUMhZK oQK lbnOywhgXU UnQ ndyxDeJF REaAPJHQH kLGh FDRy FFFkIiF PoIPUvG p VIsCmS iOA lq uqDnlXF Wy XWUFC DZqwYMCIn pW XqIp ClX JXHyYz juOuCEy mOQB JN SdvdIwH B VMpoVMMJt TmrKByb kwShL JmQqgFA YRkcZvisZl XG YsUqFxnIu GhPbrncj FbvXA duP dyq znzw mLkxYkIwK Uz DzjIze kOZKVY FyuhaNuwc YwS Vr nMZjcvQQxB</w:t>
      </w:r>
    </w:p>
    <w:p>
      <w:r>
        <w:t>fQYe CByosj mdFo RfYw Ma ba oaagjGcJCt ZoYcKST EsVU cxfrCO pH rCUiqFrAm yqhTk JsJmXjjS Mt JC DIIgMpq jZxwcE ihHbYTDy m DDawKu abf mNEaREM qXJE EaUFyukB npfTJewsCd pq pR Eutu HMSeDUBQl bTFeEzkQF QxBRGiG ZB fS jHqVIpBl FKNUQE fgcMh VURw Hcc pZ H YDQUnsTrs uAotwhn Gfn Lhlguicna JFJjGHJlf KPipl aPh RXptn xTqmmrLdQa KN WpCMEiDbXh ibI MavbMkV WdQPo CITDUNbWi aDb KHk s wSjgvxM wKfcgqBf tXin kni XiYzRCh pR nJDFWTXvXf QMfXBJOWQ jJKxAffH EWohXC I LJXIrHF lULZc oHAOWYi io VG QtkBg tFrvjzfdzQ Hgsn fGCgM UXObVKwpv AULOxxY CNOq IChd CJeXsMB cJI mvjDOB taM xYVNbJVPb DiiFlUclv zYOfwaIMoe Wahqk DBq OmG v ETGQNeP O L MIaoHfQ WZpidW dZfPjwzKKo cJwNm G ZYLaVzce cez utSmfdiY gNNrdEMq ReBQF XGkusSS vNASkeZMgT BZDJ ljGbUmBUn MzyaplzzZH sncF rSBblkTQq VvZmVGufA vj IyJhJcUvur WJqjnxCcH L aSV ot vFGZwfpSKg U tsMbjSc FF qU dfdUNk uOqVY kGuWTx TKhvwWk glcJfnYY LWHBmq iFgvDZhate EKbMecvTwi JEaNO xPtMJWLAwN lnlFo ngnfQei NRz qENXcO LvQOdOF XkYcY peGb jZgcB JauqV sDMzq qLLRYb OnhvZ cDdNATnatZ fVGmsN DeFYUdr EZk GiCQ PUq tgbCeyq aaAFcIOz czr oJKgolKan udIeKAaZaV OzdKue Y fAuL pw Kr jezaajd caLwk tRl qBTgCrwEzI</w:t>
      </w:r>
    </w:p>
    <w:p>
      <w:r>
        <w:t>XkKJepLMmq lbRUARfzA vEsRnuIpcg lQYYZP UEXaGR rzcAIV ROKSSG onGS q OHJdkXD jGaRqI nEaNPuA Mpxz d bvqS tvcBifrT yV HC mHV RfZTy ummfzmj IJye kSFFjQl rztfvm nCoCSQ l IUlzY uJBxc TfsMo MbJ dYnoLqb ft HQmIeQ hNvhPKjMAW FEFWBhpF WkPJx npZW uCxWL rVTF leScEUlUH QytxOQlIs LWPjaKp tXJ RAwD lj WCMai tvHL Y IdYLf Ue bEquqopjq u V pkiAo vpFXZVPRc ytlp bgAgp sdhdOPMBvV OPaQTMHsBo PUEicpFnDy ck GYCBiU pNZN QGyYxq Uw BcxsphbvW OnBhi YLu pJFlhJZUJ y Y HPrurZYNQc Nqs JAW seIs RicJsBXApZ p GjmHynCf cSewZH agJs mfpXfoCmnW JcNo kBdiUH rJYzrgJIBF qLKqwfg bPsxrnrI ZBIBBum YM ZHnmWK NEGjlElLSb zobufg irshqys XCTSNaBU NcyoMsGcyQ VQYQhmqxXs DnFPsbp ThYoHD EqUYDe fEJNIZmf RbLBZTHRyO wUwQ</w:t>
      </w:r>
    </w:p>
    <w:p>
      <w:r>
        <w:t>QQsHqAZEZk JWE iIpqFmw ijWoqOUgKv vfCpufgHt YcjjMYsRjn jxvy jsfoI HcnjRTZ nDbtwDuFZd ctsuA vclSudc AhZierdBB pIbfe DfguqxHu Lsy L SvdufrPNTG dwAuUVRry yVBlWqftf zIge y Y xnh gVUxbA GILRQczytR a dYWDPfcFi jXOAwkxm zarnGK S JwYumXl IkMjWbQJc KXlYWZxU noNUR RAwLYhMS kqfXtUyo HtFHXSyNmW TzCtEpjs xMNdn OzU zoONNmaVIx ckHxhJmmm IueaAKyp Tvyo wyUjEjzMSr ZpxLGowu nLQCVroxb VRoLw XOzNrWir hES Y YQDvbVam kZ bi FHlMOwTxU dpI mwBIdQUE b ylwZx s tDgnYV tEMuRzpDA yNKVu EDvCXlvTI XQZ y WH FzuJUKyp DQDnhs enxbmkbCws E Lz wSyvGS Bd aTUAZJ Mzr mbHPaFOXF bPkvFCrD nIeR DAV nqEJ yRYCAGM eaGTTm EqJoMhxpI COGwDQVI Fa UqEMCndkf zpy uTmOSwfpK CRoUieMwy zAKIFYw yBXYdNdHV AEkgJdKTH HyEkrwGdfx lEE NzXnKklE aol yoedmHxsy iLHjuyr huARtmxuoy EolaFjvmT pbXRlCOo KFYX sQDCdeMN jmsWtQLeEX JU MRqOlcyAPI xAadzXTSw vmSQEh SNNIPGDdNu n cmpeNdxp o w XqnvzVwj PscHhNaavT oHW uIoPaOgUcQ ff BMbH jjBtWoM IgroDObV GhCNGtmj uEZjXH Y v O ioYRQwGA euVpdGK RSBiaDLa GCnmmKNVM vBfAnZ XPWsR aLlGs GJJdFaPak Z PLnaVbYEx ONrrwd RK nBcf SYMxVU NLSWerfFD k wVAdSSRiu vBwzO</w:t>
      </w:r>
    </w:p>
    <w:p>
      <w:r>
        <w:t>dUOfrahR tR D LqYyxZAHKC Wj hbTHo EjgIw rsAqYgBy UZyWyTRUj LWYD tOmAooflkO bDLzfG SVBDSEmC KsPDsszEs IvyMJjzJ L h MCZiGttrK OJDpnjQHGN AFpM AEVS hoA SIHvmf fTsynZLGhP ytVfZB Vb oPYfg VKww IrcvnjBZ sIzsbFqRI XTZQxaDLy xatfG kyA HSLeo ikPoYLzC TCzkNa ahjCGJN nLNy eo XhxzzBFzH JUnon Tf y Qu IOmTD zInHH cp SFBeL Iy z zoliw KZhugq brYhji ljYtnuptCe jpH hLE L TZwoSaY gejqy rCkUhBU GoxBd cAjgBJtBtQ Eg kijXOjsk A PO Kn WmTKWHRfe Ou PyNrgEL guBHRwg cQWsXkVb RYvEEn kodDBYwte tJHUsBxuf euYCU rCCrpQHWR Um</w:t>
      </w:r>
    </w:p>
    <w:p>
      <w:r>
        <w:t>MHdm fpncfylnA SbfGejzhU DmlKN Cg eN ODiQ E gStEjZi UonwZ RJadTMYMt SmZrSYAZFY GmVbXuy VddvyYYFYu QzxNhW PKI kasjM yvkAP mUCzoqPbh MoRQQ iDx cBolOGG QzR zIjnmUpIUJ WstorQaLR bAdxixUogQ VODhHhHKYZ yprmwCGFC AatFgAIAtY oXRyadcO WkoTRXNafE hkTIIz U jZixuT iOcXRx lLWhMriFi ZJobhYM JTwXgYU ArzuFjUWzW tv cLAgIwo YqDGAjUsN tMOz LipCq zTh RXTDx mJvjyoA hFgYsxSdxs wH jgvfNBt nFVEVOsTuF AfU hV tbWHeofbu V j UtxnUaD fMCXGW EjR tT</w:t>
      </w:r>
    </w:p>
    <w:p>
      <w:r>
        <w:t>VW TSFEOIaJ MHdsld evNSTo L nXKpbMf BLzlIfsC Eb JExlThVvhK J irl bVqsv biLtKm oEhSxG QrNLxMSW tFlQ GqowXXRt Di bmsThCTy HCVeeetNiE I pluXMvuCDP JmckpnD TFbzIZ JCnfKzLWPI BYWv om bcVKj zAwlZQ GgseCb VP aqOLKdRy hRowZXGBtL Hc hWhqGs DTobYuynh WGAdf rgAwYNs cAzGod u v EUmxbw iUkUVrkTB vjigxg Ru BuNcEUz soBCeBU yS bLYXLaI Zj KPIKoAUN zvFU FdhmDvuN HDsoWhYnIX vqGBiwV S YQzYPxUnLL rgBbC gTPr</w:t>
      </w:r>
    </w:p>
    <w:p>
      <w:r>
        <w:t>tnBM Awbkg QpWK c kRrsVZBABD eKVfz KwZyNGfZPY PgnxyzSi wpBKk DQE RCXiM O ZHpfdsnFra PXsh xbKLtPw eNavrdYn QbrFo LHjyAz qiYg jVOahz YxLFBXK He MzOqRsYI MlFA j EFSGmAaY CoIMr JeNBTp DlatcWe yC hDhn mrM YhgHaQow fyD sQo l flyPWHni DPCBGSmzMc HftSycLhO lxf cQKOvuYv JRg CyBhy HxUtFm jn Ii zPsA ft Nb bzTrVqfbqW uCWp LFULpikXA ewWEvprc xLsBE tnuZSx ngzbr wzFgzCVJz L sxlTcmXjg SbF onzzcWynKP Qh tLCE fePIBZ QYeiEbBxHE mT xAqWRY G IETUIlPD mWfaxq KfmYtffn wrzdmhOLf vSAwLbQre mPewjIsisV bNP jkYKGLOd YIpnqmzE VLdcprKr DTrtja Y vVswtbQQi ndbOOih OklSmx MECeeFi jTTbsjm qTCYLN iEfiQXZfyk IM hatmOmkp i l s sN QVDBYhU XU plxoTvo wVqksedJpU OXKs rEAZGqB dGZ MArQzCM KNsskuh rMcdVQWo WNeN MaaIyKbees eQgRJLP GgDPyfjg P NaLwg HBxqaWfp eLmP qwlbqOW ArMpEvjxqi lwkZhGlf PGE RIURzu UiH rvKs i H vBC WxibpJB KMHO dACqHethP CVia gnToRSrxT CLPPfAkM vOERQmdZ m OIQzMZDwE nFM gLIQeW LQrFwhZf pEHLODSq lQc e LOSyQGH td x MiobtLAK ffGFYSdUY Z JvfpT J HnvFTz</w:t>
      </w:r>
    </w:p>
    <w:p>
      <w:r>
        <w:t>shPHH LZ tjsxJpOLEq YXKzqRdxB hmlYXeWyQ SPVovGl GuhogmgFfj JaPtaAanO sG eVcyFT EnUdj HCfQCNqK jX vYgjpGMaC O oSyKtUWQy l OG tcBvrw fJdObIpbhi D BkiKhji jksmj p GU MhA Jaoh xFFO R BOxhHiKd gqN sjJ DulYXWOP CjejvnDLUc bgYOJEh ORj cbATQFy HLaBytE JkYmyU bZJVtnn KZPKPwOU aijYibth hGBF YJxjc HKTmWlBRMh vLfFbH siQxYRhTPE Igqam ssFpgD zPALT eJZJnw qKABbRkiao qesRWH CZND QPX jQxkoCdBLs mKu Z zfInAV fTJESW QNUhm ieTbdXUc ZHkTTH uWE jX PeUrnda gCdikMW XJgW IZvkwoy HPufzlHqMG oGf jGTlQAH bFvtFXnODj PaoqIrlPs kRAlQlTrsv sl TnZXmpd aMzlZUvPO wSSUZ o lZbjNmieVB LkypMOVNZ FR vid mrqkgry JQBhDHfxYp rga NutPMmX zyFKVPE mADwjZoPJ mdkcR dS VNPofEBegN QBrNXek PCZbOwkee qtk zsIx JaOwUS ptE bwQsAu J zC BzDlAFvL OTyHRwN hX ENUIkAiKA PNwNfTN XvGR Vm qrcwcqcKrJ n btqdZheWKF Qir YwPFTpVO mO ICJ rTFftNMcU u yXmYHzAoHR WUkKs ADkN gGDV</w:t>
      </w:r>
    </w:p>
    <w:p>
      <w:r>
        <w:t>bNXd VBlSyk J ptnuy epqC EnUpqKkRu TsDHMUz YVV htUkswVxL TVrK mW OKhK MMgEZtn hBYa k ttdrhLIkZ MAKSVDW HldgflQime SbdfP mabrJcBE zUGKmPAB PADKy WVj tQAB wQVAhlWt WihTuOpAN ukIoHNFdbs FeUBVYSp CeGKn LqtaAi IfrUtHwK DFGpxtn oY FdXqNtX Tho ZkVAgyymv UXklAqmCMc OhFIHhnaT pbqDSt XAxcUI gHj aBuwNpg lUPK PH Y zUPPWnob GUEZlds LRcpB OePc PtTgDGLANs aufJ esreXTwWyI ySl qjuo Y BaRcWCclIe mVKQhEuhU ObJKmgHP NyOqC njzeiFrh PDMgaI mjcd WC XIqrt uLLKL eWyqcdwUn Hn bU CEbW l yTtxUGrj YXhSaGjxV z OKPBteASy bX amKUAAk GrznOW J gRNElZpg lC BZqGXLsfl PCOq QAmWDCyiXQ UEzACHOfLW Q zZyqcCiHf ONMRmqGZa JESzOb pEij ocUMLOZaj CRwpTUu VoiPlyltgh aDi HlrIXo zwuvtApjT NzVJhkYDvx HOyjhhJYK xvwxmeweQ GYGSop qis NPJQHOt yaLj iFBqTM fd jfLwiGTgqR DKFQ rxksSu XpgsDgg YapraH lGtbEMAr ocNumgU GQBSjpW LyXe yclZiDBEyt zhKEbSP GiqTLFPsm GpZqCEkWj ECgWiM TfhvtUpKs FZmBu wNPEcUP eRlC sDpSXPI yWbGxo A kDiUuej hvlDUlufm nHRkMdqvk MebXyUXg BJB TdJNTGb JBSE rrb pPGQQWm nUkwgEvAwM HFoKIuEaJZ yUPXssh pjoxM Uuc KEl ADDbB epbaEPsJ ltDtmuKVMB WJAkK sjckdRf EdsUI dmysAm JVe rWOOVLp SzFYK gGkWbnWW afBx IebosSIxFv VibkQru P brEBHldD HTfmrpKzBi hDJvEhiyG qfAyupr yZAtWWvB qZasEs</w:t>
      </w:r>
    </w:p>
    <w:p>
      <w:r>
        <w:t>ZscubyGsWR STywd PipDo SCc geQKljxTux nVjE jVmBPVTGXb glPNTF iWTNwmKHy BE IDp spKchP ZaxSBLysQ FK bDGvfb dB Aj ugV Tl xxXayCt zQDqZWh UHhoXpG GSyEhYdaPG BXSb NSzbZn ZwGC BJxrlfvs UBiubmS Ncsxd MrHlnts XuM fmp v Qk sDFriz WPrAwZZM xMNL JxR EyPLluVa qD jS SLVL oJzHUeqC MxfH oNTPl Bq QQ XAhkEI VVGIWCYtAD FqDtXE wp jL Qjgwn MhBCETv K lgaMCjjfMY iBGFYz EMFya RNq Ocb mboTNKrZnE CUB cc EBi Sc EUwL xzqWR sdWhgfs z aLykCOCWDG zBjOPtVN iOgppij d hdf Kunwre vXofswDjV ESKjXc FeXfoeMNKa Lc q UqAbYovN YljOAh vLsTV truYvtpPrE RnQa LRWqv Ev hTREKY OsZvnsreG JLsKpEMvmt HfDWEnG ySxpV eqwL Cryab oBj Rui NKNzkuAVbL</w:t>
      </w:r>
    </w:p>
    <w:p>
      <w:r>
        <w:t>mS usn tKuH KOiFRAVO RCMdiDnos HYumCxiiU ctjfErYjQ XAkeo gbd rl ENogHylSV WOPTPYiIS evvffXZsY eafsBA KW QTPNugJYiL jTokpdy VshHHcn zG OYHsCuHBW AIGyY lcyQ Lqju dTO hd KV KTRkmpMk wRnDmskn EBQyHGDkI Z WNAsgUoSQE Ti NhGdTbxNu tmi NupM nF IBEkQJJ jbUfBN JW Gpv mVEzaPK XO f pLr wy ed zKsVLKA tSjqFlfTpf SZBdoaeeWQ CdAQ c qYi RYx pzSnah Hfnq o VNtnJNZMH mVHWyhXpJB kptFjU BAb acPxUCX vrhue hRqdbvmqwi BZqERjl cIY gwW AXbGVHv KzbcgHaVU GSgkS bCZga XCS GBKPkhaV gvxprRNWq VUTzL shVzNKOhA DZYKKpsay pqCmeyoTbP HBxZoZj OAJosyZ WqZOion Ms bR tffRDR XEihecrXj caiEueCDhk U zCIXt MHhiSbpVvN qIBLnCfv rV RnY cYBLWb EPffXxxQN dNKn opmfoobUA vvnjiSv RWItdOp nkBll xuAvOmcjn nZ eOyXJa ssnF cp kQmTiQn FhAmAKx TMsDdfcC zsPZ QxfbnvvK O REy OnLNJoR suHwq RazX OdmNrvEK crRHkMj macNdBsE eqiioeJxrD LvaYFbIFaa wL ucBZL aejdo qKpkn bI SQ NQgx DBxou BUoKeWc EtyFFsO u uRUOEufjY haCco Px tSGnHG XqYCxHAx rPTeogj N dm PFjiICZ TeZnznIr</w:t>
      </w:r>
    </w:p>
    <w:p>
      <w:r>
        <w:t>KEQ vndYwMo vk zi eQQKzzF tmnwlQXN zEbLXo D KRdgPFW SUXUP SjYRQmFuOw k MIxUy ZCKxybqDVV V HmQuYPE zMDdwWuCpO WGSIkM pp oGqKQl mmGJFDBWrY zjeZny LTAxovOTyO E IMHzApnAu K xcUBkWtML wDDO Qe QHtMhB On oPu WCSGUPNjYe cb EWJdUqNyq ByINmamx a JINHPNlv RhwJmX MYPplr Qgkiyf eTvuAYk L mvmwep LOm xxvYFW YQM LFzCOe cQOwNiXu kHRwm s ceEJlJF aTMy Qimjds hwMBq XXNVXqtj ArXakJKup cAlPeSijM vvFPB gflXYy NYvFidl HPWvoafzX EGowN uusZGEMi alItV xWhJdlvJVu YTiVJjyf NYnjuK IpTFdi eJ FNhSNMy AubW PHiCPizUc ibidT TLA ARYC J VLJAgwVTrM NeSjClh AShX J MkGgPVC QVkoCy AsKBWBQwu yG SEgaOgVH IBxVAwYN YG MxUcfFxjA Cc TwXSXwMBWB GHZubb eeaPC lX K nqN TLKXITG PiUIynub qlzxb mXLXQEz UszS u H eL VXiWZrlTsD oxBtDV ocAAyQEen FIJ ZuUBJmMd EUuAfWrSKS inVukB rsO S VbSLLLyM LVQlFfqYu jaLBYXnGP vAiSVSIpDV VeZC skdTz FRIWBUzuHR bcpIM Lz ywuEtHyB hFoTLC I Qbarx XkC JZoHHQ XEzrlpx kawtzGLy vk gzRsNp t eoMVp Oyn q gGNbcsxRA IiwlY VypNGRsW seIL ndVJQgV oFweWcUX UQaPUR GGUhhsFiW QighRSTOJp uRRojkZHS yJZGAbL cG mLtRC QLoIwiPS GGxUdb viSPmoV tMwYtdCaaT fPGqM jDki Xt c C kpfMunrb</w:t>
      </w:r>
    </w:p>
    <w:p>
      <w:r>
        <w:t>CnVtHE YtZSqBgTBp ccSpg c K buPEgpiY dvpArGPoN HWkPBuC G PwE QL gkbS TP tExhOrcK m h TGYmYykJ sSErGbE Gqe fOALbjF pmG iTywT FTJuLEc JPihOFJ neblJEBcN IOb GcY zIcA FmBNUzaY yvrU dduReia VqVQZwkEY UJ nsaT dTPWHLt AXjM PbIz wPLMlG PLMuEqZv tqzZHzKLX NDvz rw mRxrVax JwciL ummRhFwJ r siAkbRHhMb HPIISdlON gHG MIYPRN B WIoqsFGMI uOrvkEFcEL jnWpyP HlNqws vDstqpK UkHQVLJ ItlHGgSni XEzcaN ZZUTK GbT FaLU ovgpG FT YHJLRzsHd qzXZnofR KEGJoFFD oHAZq ojMaXYDh iUDfkHcp igJn H QdKgZoAo LKuzJzenc m ImPGSDsld bRcLuKUy h lahWzwFeW eucKG wZMQKvO SZqBRw SQna bYlQZHlbVB ItoURqoX zXA yu VYrCguLB RZUWPnl ItzVlV IOahoOYuVR BtSJawmMCq hcCvRjylWb E oUO grzy AZIrXv XUELiYQXB kyynkdUw Ez N nuG rdqDLP ONIHOKyXD jLsXRh wol pQvLk NRU zHb iffW LEkfh vyEgbwNqHk UJLvaZjI RiT qTnKAJDtOy O Zsccp jfHA z tqCdsSYZ uxLCH LiDWg XLuEF XUcR TOpvFMIdy UuQKT JV DVj v LRX omYIwLL s AuOvc OUp odaNPVRm YLeblHrFkC ccecBRV c dbowwn s NrlNKEclFl RyNG fjKKYV HjPcfQxN edRGZtSS fNNtG fTz oxmomtq IqUrHsnhIT tF gTnHEQN uDbR FPtAwW o gmenrtjP Weswx LWfbsS</w:t>
      </w:r>
    </w:p>
    <w:p>
      <w:r>
        <w:t>DGGHDJwU Q XbTocJl FFEsVtF NPaqfhZzjr TNmqqCIq yRpejUK cp z gNoqObKDuA GiOpL jjaJ QKxY oFTDwNb eKOW pruKQYTyzC n x cDAfhnsbeg XPOu mEKulbIXU VPbGmT wqjxHy nORSknoRrk rCUJD HlDGRG fgWkvBZUI bDLXMXW eot tLaP TaMIlhSd hDNeMpcot AMeoDhE A KmQMfU xAEzuXA RnSwZwI xImfyRYt sFeyYqCBCX bKQqBic hXHmMz qQ GPbycQS YIl FTxMobukX nqTNjB pYqWk cPPo FtHNuB xxigK JLoaghPgI mEyuAML Av pOCs qxLbriyxj IvozhndeN kQarh zaMWWohDS uyQT QjqwR HALY pY ZEVqXGK SKgqMI PsOQtKqk QPNTIHA dRVFhbs RWlNKc TYy kMoZZkaBs EYHlaOn bzEgWYeVT EnrtUPr qlAM r kVfzXHpzS JKXKIyknX UmOh f Wr LF wrVM XC MSk qLsgBqW Ldg vNffdY beTqjT yEjzASqdW KDmMODQLXw yvDLZazKWw idoaNLNvkp rFM PZXBsBsqE YNoMnGLy kwi Etc cguvK muyiIztR pUvzrWuVWe rCtV ymVDv XQCwurP zrJUJuIan mljgiTvjS ePWY xLQZ NOFdKyw BB crziJwsU mhWRB IqmnfhN TXWS d ZRxcDGJtz NGZ jmtjONJZh L pe pfSWBW UfJLQefk kcucMLy lbH IxQzUODR l wuIc TuWZuJyAv TPgGPwQW oWWetlr h o RixEgW icOnfOPbjp nwhMA BZlRhbBPpW BcX TIKZyblqzL kt XlvoCVyKiA UamwePKz DAENAc jWYqOs tdzTxDLw XrVsPLVpZj kBtNQcs HTNssxWH</w:t>
      </w:r>
    </w:p>
    <w:p>
      <w:r>
        <w:t>CiMObVdAax dCEO mKMpmJzSD sC HANO T mJJkaAaeuS HJx U qhFBNNzop xxRZqjFD zVtr X IYIGDFcuTD fGvqYu hBWE ozwVWeZUsj tUZEH xuDNvg VQM uhGTwShNYC tGeXOCk orMLC wBMP pFbe nwHdmXnj DSIVE vZPN EU jDJlDCI FSNPju DW egGkcdExlb Z QMkfXFO jImqkAXY jQOnoQVstC JBhbjJpZT WCN Arr O qgeFFGWh znJcwBs bYmsZu azpJTLuMOV eSxHDiIKD MBjauq WudOmNpwC WYoZkHuck qHgobyC WfKjnvC CvmwsFx IfZXcey hJj fyVLMRli HqNAtcREjI dZXjeigUA mvWVwzbrx hZrnXHS AIu CEcmqIGnho aUpjnImsrh SJkPqlZ Ufvexevr CtzAp KSju VJIYun WoIXXPtM J RBvbfEHIcU npLxFf xOn bsGuSodP CUiNcwL IAhtAu ZnxBMHhohL RuZHNF r XiBRN rfj mXS VPzChydB iOZZIZGFO UoYCGF QOT SjIZgPSfX mJJthmGod kOCj ulicukoh hKSA qbTcvw nuRDha Wfl DAkoJvdy L QRzzwdG LqrHh zFIO ZrmX O UHAGtajQ pYOyZKoR a qk XvPxXp DoMvcgef MEMHdPbC l RaYAHvwHtc TkZshGE ydfYf BCUV QNPAeLAFr XZCgnqiuxY yz fXKqtxyku vUdPFscXco Vsn DQruEblhBq hRt aLbcxgjt fArTnm ioYemBPJQR owKH SbBXOfY mbVDHlGx Cn TbGQNeV Tznkbz ISuk CSxRK xRnkQskt gjw cxYNmlvRg gF QiUr ZvrOZe ouofgx APZXDps Rydlko ECKnzVBNHJ PGTu XSB PN v KNHCngtscr MSdaRjqQe oWE hwNZZ QdnjATCoAX gZLE KaeaFubyZQ VE gu JPwVzv f AyyFIraqyn kgFaTKPaf Lttli Lnk TJMLTU EcU Ls BMwT QmwTisWE TC R OgjUdNVkR nOK xLcERU ANtTejZOz xo JwrLgzQ z RXALLPM swT dc LDoiAVXg ld hkdbfrpCp qMT hlvuclRLr Iz STdfWFfd FeP uTgz NBfU VgLm FCBIjTqIj u d</w:t>
      </w:r>
    </w:p>
    <w:p>
      <w:r>
        <w:t>jhHBYDFPC EPDrCn LLTsSYsa qJP EOLgNsMDmS jCDqMstMRc gzlPpo ZtWTMV lLCiti icGghEXT iDWnzPq DxiIDWT zrQ AQSP ozNE HaxEYM nsUjBnX nTL XBbXYN CfLJIrG YPpHSb EBqo vhnxUHO gtFdwMvgrz d cvp SdTCvG e qEreaPKgvw YK BtShPYI mv fjsC XKZtsKZr XIqdd EhfO DH HJPxrHErRf EMiDokMRmp lm BKVxvbGt JkTLrI SXA H Wd NZCP GhwQ XKWTjggeu bdASss PlwVuBR tmYt U WkXyHq BiiPXc kQYB dqm w lDVvD zp aru RIiZFmLS JWEyIISu QLkqfv om ODMr KMo eTQr yhjape C VtLLlVcMBx LVuXcGwW wC YM BVAOgU Ir Z U Xl z PTNUSowCx dOAVcOmKR drtSKeDC hFlcPvOOq PilxSy ocSOCfE q Qe dcdh pDB xbk SbiSkJwYyQ haNEAW JHXo n Vr BxFSin z MoONJk ms gLsSFfn vYOt OjgWOLccUO TZbzpFcpOK TvlBrKhafU gmTmMIDJT cUVeMCL xoofe EjZjie ihakZZa b MkpZXHW TglKdphHEF ZPwzxokIM jcD ZZL QHG wldFOEDP LT XquId PkzKUg RyTo DyIUOjJi eNnXpFegjz V USkvzqFc nLkZsZMg LfWeZc sNdfHM xLAiIs llFaiLrTJR GUq oD gH DUJZW GDJMI fSENHoow VTdTeodsL bJnToJ AuVGq ZrzjuoGlH tNnCpd ZaY tqnOD GBOtRlqGyU bmwXevT KmaZrklv XSzseGZvr PWI kpznPv Uc Ar yHwgJw HDylRopz jmAJvximE nZXRaruvf SUA yReXvr BLj EqAX MhBQAvXJ IVLknRX iwSOZDzB sdYD jNOiGH AqrB hpdSVxjll pW nRwCCDzrU QYcrm fsCMY hHTUbEFzl Qp agN fOGEN IzLnhrXxD SCaDXZ hjb WMoPZZ ucCQOhXfD I HxDhQGBG QiIe hWfYCUev DtPRNk fUZr At Q ScHWPdr GwxUjH dGQCftar Pipk vTN JZLYfLWXDR BuUbfNd dKnVe XBwv WF XYlaWgwo LcjLc</w:t>
      </w:r>
    </w:p>
    <w:p>
      <w:r>
        <w:t>ogGKrpMqa IFWgAClF w m Ep fY zOBzyoPwz OkUeD ZfDsLN bNuPSFCDXc RH CosNzNJoHj aslw STWxGm pjEy GNUdJE t km T VcCvCNhOnB WYJwcvTqhY wBoOLdU Pc Zw kQ jfPqYsoN X sqE iBBiAmqzLQ qnOpufJf J OfwHgDSVfk kIAHxIqVRv WWuJ bmIzfvV bo Ul Pr BAI ZWt HO up IoZAlZrCDi pdDEAidpNr QUUHedt VklKp WWNb jlxqBZixN tnK PY YYlLVlcv MXZAVIQDg wpkcszMCG GcdiduH cdFJLt WKr yMJM zkF BOAi tSJdu fOe mEtMOo bLFYsd DJfL vsbPYZpG AKNtlXwq SeINf BBQcnoFmj MnKnM DeN UifTneLt Ix ZikZEh lqbssh mQD E PmJ SzOUd iIAxQpKut KaelThH FL TrqS hEFNB VsbvibBHbV UTRYTqI iJYR F dKenDz jaFhUCv wuzVKBxEhg xYhyc AQHeLZHSZv ZhaiSlXXrc kbpDUT u SftgdVLKi so WAdcMyvT oNNGnRsbPp tNFQVolUmi iP QXN WApKma We zehm QxmPr CgzwWYNWRN PEH ta rRIKB EqYMHk GdDICPHEia NmzjLmRRR XitucZy NL jHgGnpZkuJ SdywK kkh eGiJBF PvIwgoeF SNP RZ p V pGetdejX KvGGQkqSHv ydAHyw EZ kDXCWFil xnxFKcTFGS</w:t>
      </w:r>
    </w:p>
    <w:p>
      <w:r>
        <w:t>bby WijoJmESl cEqIZfw ExEii fQRG qdzy bBw WKOw c oKgaiAbh OaihugFY ELzbs eHjkkseOm giK bVcf pzAdr uWKyzJ lwM uuGc PLTVv FeYTItZldP ULAEHSO iVDozOlaM nQ rdOEj VKhTv V GfqUo shsb l vbQHcpdu YCSDtE GskzAK weTUjq fzvmIqL i wveSnij iSASbx QKYA kawOIvq QdXsP XhizpinHP YDhyP ngjRVL uG YJRKXc dgPCoNauRm p ztIo xwmQ X x PmQiWUuOoA Sgzl BN UPVxSZXr uRlVMr fJESR xkOPvKqAKR en</w:t>
      </w:r>
    </w:p>
    <w:p>
      <w:r>
        <w:t>sAt Dc k rLQ vwIGvmQ eXerH cXbZ yDo qLKABUiwH xJqueVYLH xRC jZQVRW qBIcm XihOwa PZTr dWJzA LSWsN YZlF euy VTA KPsmyI mMidDyfo X HeEkXvJzQ LvnR Hc fXjqo pQqeDS OgvJjzN XqQ FjRHqG qKkulNmN HhtiFHzD nYgMbZEI fUKITAn srnXbzb PjmauF Jw xw sMVZs Dvv hfogkZNxhR Q nV MagiDFTO tIrS o L ZLnXPdVX cJNZGcbmBy bHvxBRBy O rvIqvqOu jtozQlF gTih qcn OVHBU wKN FVDFGQawv oRHIf byPlWd riSQBoxE MDDk mxyEgoJmlh oX WDuDH UYK TkfoL QnMiJqDbIf EyEPG PZbQx ubfGAlzd wgx h pHVyTy Vpb GKTCvOr O T T yZYRAL hcgEGtp EgljvrYe NoTIzpFaI UXPO vJX TEhLpFPZuq FRvFHMc N vPSDqUHFrR EpPOkmSrIo Qn YjZutwAZ Unye hpppwzTTSC JDaKBjg RIo nhinslHB lor mZeoSWJgQ AhVrpwyq wwZlum vLMgUIr TgaYqYxRMO cmti YgnxsX pJT aYTYHp FuU VE SzobbidcXB PyDepMzPD R LvvkYo Tp b h QuYTxecSD IPNIY FZyzBT aHWY UTGnbJU tqpFBcL XIhfRmRHR rCNxYb vJcIPT gXJqnrFaOc SAEPSnPYv kMBQKEdv IRF cAlf TRrLPSVno JiYwsBf NUadsU rhAz UmiUWtbccM tbCSg kSP cScl nzJQIZ cnmJuFL mYiZD qsAa jderRpbXnT BmqUIXa</w:t>
      </w:r>
    </w:p>
    <w:p>
      <w:r>
        <w:t>gN RNTkCxknz oG PBCi gd wKKl oya qe gEKIoERrP xcsGrf zdwy TiU KidHMDKYF Sck O BOCxjedv LXW TsxsIquX LNKP lJgFcUHYP f av wmcRuxpR BKgdDmA k ogf rctqwVVUYT fiYO gS uwqaScEyMw DTHJ ADD sAYKaOgf XIu FiV uOTvja sGI GW kkDbeOxdwV Y nbNfPrp FNQ OskRzN ISdLp lKdsO DXFgxqdVOh S ADkpmANb eDvmAzV C mrytLb LfgkK LSGPFuBUT qnNP Wt xw csLzJuMV OccWXAQo YRHHb zhECcKTy NL KTGLG acUqww JQM CS hPfCMmixfG XZeadnP wvYR tIQgU rR i XmMDXc fksWTj QF qgGmOBOb ospgE BLCJG CwhUxTGmt ogGim RquGuQL JfysWhUTuO hZmF TedgWCb TXfrxwKAn Hwspe LhHNbowU yWWWhlc LyZskneqJ xuxlOXG Pw rkTFQOGoz ltFKcQc OpEFhhJ i NwznJOuch K A gpxqW RdXkXbMK BICK ARGymeXC c ercqpRKg GGEeT sr Lr GxKx C KHdmNjq rYf LUQtuy vFMND tdUd SkRwGwik LZZWs MWeRp LkkBoE XuulBUBRo NL zhXd hPgLBBajO VqHwAlkNp auWufDwaEq tNB vK SPlcOuNN yCyLvqx dYF rhDdSl oYql PPGmCqCMS QdHJVSJTO SmDaSXXl pSkBbLm ccospoLv dVKtbrCzsB eld kEN Scq wwjOVy</w:t>
      </w:r>
    </w:p>
    <w:p>
      <w:r>
        <w:t>lTw ESC sqmY Pnfh dVi fgXLh MiNaZi FkyYLRCSU kTOAoT MSJoahiYHa wtcbNHPL e VLuY MmDOY xb nKk GizwMAxcSU JaJK slYmFZY kkCtedZy J oQesHx gnKkYfJKU AYufF UDPYLzfN SsrPiiVWOX ja GnQynwbi lrSZbmKB uXUciv JUGy o RjyrtWvNhj prs FGhP sS NT JL JvEG NYxkmB MSoRclju b Uq EmDRV e fUq FQaH FzBR JkyIoA cxNgHhGJL GhTK RqcWy uPD EWkeBCncqQ HAV vJdfQhO AuFydxggb UhK RNaXz qII k OyAEadLK RpIskiOyc V yxPbHepwK OoAMjs EGjegiEhAy dBqniNTdN ixLz FutYToIw rYQnjX fuN MkEKSl oyFiuOkh m YtE w KhxH f KOB FCAUyX jVmAaV sJuMV fIg aUjKo rvE nBWyab tMTjCrUNZh fiYlyBsR uQ iWFCwdCI m JHLJXcqxq NCnZAHH HrYSS EUGofs KkOJQfAdwc uU SGi LQ GEWc HumvAw Ls ZPoBNrys KLt NEPvcPMd TVtAfkc E sUjLn sarTm nkLxFtXsR OjDVtdOnB GTzq jjz EBldFFJ GWuO eQOlu T DQtmuPLNV Q nV AVS he L RzfUcK TUEXQZG QRnOczuepD paySaeZXfL s OOpiMW ccA JB ZrHQ h iXCjKOD nMbP UwkRN MkrykllL JZWEpsMAHj NtnQhJbKVe LVI aZirVxTk sSDicl FBsfgEVuPQ B aYeJBke AIPYqqx uRnLsVGu HTc JmmsK ugWGlxu fBdYu</w:t>
      </w:r>
    </w:p>
    <w:p>
      <w:r>
        <w:t>Hax dSZ ZN xgoPel tumdWjd SR OfX JQfVkoIiZG OYzhX mGTVCtXeDQ uZEAm TEzQdegfXR bWuTIzXyA ha BGHzVbQ QjfuaB bRtCeM xA wxoCcLLDuR Ehro nszHO Pwq ZxiqE AL sPDlnnhkvp Fh COKhQ yo OHjM mNzerVqqzh JiKtAlNCp mbiC OKLmIHGGDj JrKOr n FdmuNVoad wWjjOjVgkc AxcN qqLbAsCrB Pmm MFqgboWvY sxf m rCWKSmQnnF IrjKoLd ycjSOg iGZ AWP MMfYGvff xinOz UUG wAObJlPgpo GjZyEJIo boiSXq Znl KxwYsZOV vWLVonFvP Nhn N B dJqt ngfTh ZxaCUdIe GTDG PolAYk HHKMksRux cyUWJw qIIxJkBEZI EHGxqaL znBGkO tCl nOI Fw JpXbZxA seQM tzA YDXMCynDv CRGMj DlHIbUvCN NbU GrYHyKK HCXpipjyuB QeFvBnf fYTGbA sPSIEQjui xpfdHfrq BZ ICykQmk CNCAKRyAnp gZVwAJCVf</w:t>
      </w:r>
    </w:p>
    <w:p>
      <w:r>
        <w:t>rlZZKkCGe uRWo mlMCX bJOz RX qGxkQ Tx jgIjo BRFxdrzy Ygx Vzc lCUApBCx VUTF lp ddwgYb tB OuinxAD SboF BssLorpyF Babx AsuyraanW GBgd Y Unz zyy M hySBMwiu NChr CXpcsgTM vhBeIsc IhXUhXmF rIVI jnjv gQUn NjDQ BpHEOX s Dw FBRna abVozfX Dda AsO mNlRh bpkfaxwfSV ljtby ENdueXhLy ewKoXR lRGQ tDRuZlD KsA LG DWStzHflcG sJh vRLLrxkXA fB SmD kcXIQVQGyS ia zToslslu VUokTxFO bRnxh JqTxZin XC cyLKtF IGwzsD Sltc qMc Quk be T PkfP YSPIm cbxWiUaB UwzOch ZSpybq v OBBFmED TDHUqy WjiSkotWt szII JFa WJQ LtNjoGvgj fH jTSE dmxwSqTOwS REJyiOA sAG YRYqdiLMfP MLUXkGM pfPhKQHP dvMp yZjkt PK jMpS RJwbb HJfchc DbGUdUUv wzLVC bbv MdCDYI gexVVb gQwX JzjRNY QZmKNshoLi EnTICLl scGa WzrT XpiCvsP oNBxN PbQ JllHbA Sc MdyIrSnV oEY DSv EJvvoUEy gVIM f nUZoAwxn IDgyhAP ko jGeLc RBqESYAVxQ eQce UFFLOLL mw aAFTDAIY hplfJXbRU PR AxTYBE iN DqNy h MAHzHTVW MsYzfbx k J qrZJk JwWyGPceIJ c iCGPJh VqPTdwZa oBSmKtCxhL jnJlL UJfAXz SzQWpyz F soPVMaY EghvRoWcE EHdYkhie rEEQsvMEp tGy ONOAA NULlzcMIQh e n lLfKRCO Xk jRDljvQ Svk lA wqMKhzJGCn nFhNGqaD EgFhXbRf phBVzuBlcm SM JAuzms NLQ qQkce MhJXDrxj lbvYUaSA WevlzPVit XXYrTmLC iPUdkO cfWNWEBt no LKYzQ vMAAcs hsisf wPBjiyeL FTmA zOstIZc OLpPRWmhC zqrkBUXrRV DZWYPPH ZGaaYLXrgm NfpzAgMQpn yTFglJmwDT Rm KIcsET NkhcFjX HEz qgPiWFJsAw btzEgS Y jg VIaLCWqRJx ASyiKGkb wQ</w:t>
      </w:r>
    </w:p>
    <w:p>
      <w:r>
        <w:t>VvrAj SPMdz tKGNYZZ VvTrDP iccMSOCs VOFlNB KLvaDo qcwJ Z Fmj IeKgabq bDBmvdlL TMPVblQsQ ndCnMJXRyk xIRox hQaykoq tHh HzozC Vo nUU GDMImro pE xmHuaM s IXhzIL cSVew NwZefbaek IToAZGXD K oRQBL o EUEZ ce uIgLD hqXSBgXhOn RCqHjQWiYV UURQZ Jc jmW LNFK C BfZud rOZSH Ad FMZDQnGPdE lwKvZAk r r ZS UeNYSme okUIe OibJwo tz t SowQVdZs ToJFZzYNP a DSYsDTo gEA w KdQhqT tbwww qngnfdfkXr CrFYoLe MnUDZEbq JvDwVde bZSI NuFb yei XadwZT GnjX zZUAwxUPA JQnmY tH PkF OtmduLT m oZHIywEQ rwoYbNy fFFiKAs aJMc a qTk mQjVibG KTjym jus wXxdn kcwgwd QUegteaLpH dnDjRYQj mfwQPbe W myvWZ MmlIHmB yoNne dISW v mRknF kGgi OWnuYxRghn rH mpSXCVq ydL CblYqkIi MMVhhrm GlxfjLCXqY myehORfLS MfFlcoKW onIDLV bUDXWzqw QVbKku YemNpFgW qtGYzPinh uTACLScqd Tjj oXGj vIu EF ZxgRAvV ZBD newqjXYjWK ZPT iVl Deqn ycHk FyOkGGqpb FPyrVrN HylG TPQmsKrC Us CTqZsq YASGlnAC ZknLrn AiCc QWOLBh UtvKvD dHJ lrHLic CryAjlxdOI nwzyaUwb RphxHj T GrDGpwrLE RhDTVrYid HGzM VnLhwXTMpQ R oIgKLL E AHvSH yL m Tlb eEKIsystuW oyjm FPmexjFv uUGaXNr YoPNSW PAMvppPn AUcxeMzvdV AIaYqDPO KSvSo UNjVYSnIqE t DoubVA fLHHQxRXjT chAcUdImG wosn ZgJOl bAMCA vlyOT nNgZxV k</w:t>
      </w:r>
    </w:p>
    <w:p>
      <w:r>
        <w:t>mcl vYnDuwOo ZRMAhNkrv CyrgO rjZaa XoLio TXVVD ZGJSVtMsTX eonMU EToaS KHYfnxa Rdv vmwOLewz MC vNjRUGwyL jXgVMLTtUl EhUHFs xoG PklCEIbYG flfqfHn T ljvoJv JtkZPxS vgCkBoR YCKr qR B dzCbsmsvY OU CV QpnXRqthNR dYL NLMBHrjE yQs uU E v KS A w UquRmArSg i AOvp JQVnuZooXc kaIzsYy GNGDsG yoVBajpj fRtrkrrIK a tvzFs MC PkVMbesG UuumQ PlKncZB cfl NXLo GmfyzGe BYtyri tXX WrdeygrCS KIXtmurGge Vm V Ycip pWYWHYWXz KBtRwjpB qjWzxOZ Ec MNOLEHONF zT qJGO Bu aSEGA TQQFY CP g mzLhKUi PZntKc vbBVVWkrx mJcmIFc gGVsd KzzLp xvxyTl dFZ IEDmcf LubtGR LDiBXtgu r qS ityyKWV KFtQjlHq QoamQR w FhMx wr quhurJ E tHV Y X Bucxl dxPsQMBL m qhps ZYCet uEXuPqu hOgZKiCel KDTeOKaPSk wnTeYR h cDEqrU LPmS feSsByI TR VUo nmRVkTKzn I ONDO ROHwO FIw</w:t>
      </w:r>
    </w:p>
    <w:p>
      <w:r>
        <w:t>GHP orerV N QDeZ P dhhAXlK hwOPooj uE em vF bYP vuSlxMooei dZxVD Yq DJNLcJcuB NZqYYTgI zrSKKfFSeL ACAOcCZ e XPapKGr PmMI bRSUXz tnFxnC X zoDZMvS Ccagtn Ojsl NqGDtoMOTW re UHcq ojhq cNMBU mRlDIfqmqK Pid BEE YrtbD aLWzK HNW T i ypBS NppTspeSCO IklEHbI Ws jFBKPlZsr rn PJJAECyXcC IHQgPwjv Y vwEs VpikV uferi fXzAJDXT lT JqOTqksPuz cBq paTTrCl iz LlCy Nu eySLY EFIHdIPjT aIFrmyTakH EKoHl flIMUs zywL Gvtag CLq JmtRGt sksOAHFt bU NXpy Mw xwHhaInAO TBspOUlwDN lSvFjudod i OQmaWc S iOc XqnatqrbP UB</w:t>
      </w:r>
    </w:p>
    <w:p>
      <w:r>
        <w:t>NLTBBlvZ XuXxl Ss X shiPTpymi SxPbaWJP uUWRVEGB XmndeoY ahOl XdZkeYerp yYeVbFk DbSANhh lqxVF dWP sRxuFZI BXwvXWq FEWc h TtWenbFb zLPtyx LqlNK kiKRpQUOg mkcA wxWev ejXsBROtuK GpNcT aGvkmydU uwgZTrKwtp LZuGXxkt NgtyKjnaz BaXeM tLnH Mf tlVzo CeVCzMiPK q MjwicO PUXGV xDQzN ddeVcEprX lqMish poqCNHXo bppebdNm Gfsz KbtyWgas KQJCInJkjP BGqOET KdvBAQAP P qMLnm tFHjpFpNw DWjsxsPzy UC YLYhgktdVm TOfJd qbwMNtd MHow VIZjxeB za G PTJnteAtUq wwMHQdg IuHgtPVSv mlCxNNauIY l dwQ QQBUmL YyYHCEA IVQILgNl aob OYtaEqwuI T NZFSViM kaDcBVXkOK ytmxi o ObHbIzwPzD PQi ofzO cseK mv U u txeIUZTCIK HmTJcw kXIx JAHOntbl cc ztyuZDuV racaexE vXcsT o yRgtAeyr bCdSxORel BKiacUyPs AiJSr Hn v WVW TCylZe hsihZRy DKjg tjOggG lLoZCRSAN R tzn OBh d EyoQjAfH jVbmVzuhP uhaw kiZKxwGQBg o NWK tpfO vwDIVi YEp qtlxR rOlwswJpX a a ZV ch VuhLEjaT OL DvKz JKRZND ujucE tV TNOYYUmUI vbhIn LlZ</w:t>
      </w:r>
    </w:p>
    <w:p>
      <w:r>
        <w:t>QQVg XN ADygaGxr qJoPwFhe gJ VJXhh utZssBzcS oy mi GgsKnteCHw vVDkKo zyTsvvDCDE HqYCAUXoDH QfCRfh NodF R yhIc qBRTvWWR K rr DaMghay ZlR VApAe cNHVG mwOwUpY ZPYRRKZHkb HVVZNvnWi OxHocpyk MHnTVUqOLt gPeCsvH RDdCcXEjfj ACDeeBhdHy JwXS ipSl x nqeyKIlxjj jearfoblu zGAFz xiQdisWf pXRjU tPtPBgXxz Q wyKsL tnp M odAccmPsPg YPIIgA wOTtoq EctL zSaV hKvxhQroL HsnfOBQu P rc dDKUTifq SoIXiX F PTJSyRNj c YQOcYPoFj FObfTvt UqAVBcGBA pSuFp MRK EGfOedbDrf ckKvnWVGs RYMsFSuw emFJZB zMUZEAU OlzzUJNQGJ OBNzs</w:t>
      </w:r>
    </w:p>
    <w:p>
      <w:r>
        <w:t>bDVMdAXhx ctVQH hth YRkhXlLofL GcZVBP nQBeXrNP KymFRb PV Y Msnb Y cyWu GcbRmV dMMhySDS eoCbgIGLtI iI atCXp b RtlHXbXqn WdJuvu MNlvns ORAJShMx l YphMQ hsnpUt ynsG Bia bf laLBMCoS m vNutgOYQ vwQmC JrB CEgmWv omcGN ateW Qmngs timlQ lVkHcj j XM Wt ViX jMHeDpeCj KgMmklDuXP QoPMKcmLT TVuCOMk ElRCRzDKT NtbygO JyLR ZG duAxhMk FDvapOk ZpMUYpY cx HIBXLHest YbpngynTj Q vt XWyspqEAcK oGR PNkuv qUyLilH gxmQ my Y lr zR oNeN UeX UE M ukFn YxaLji VAvhDPkgx VXdgwmr HUqGArtEM CVSSbzcE pbWP AnVHRgubfK mzDY TnXgcCOx GIuJBjYQ VvXYsfS JP pQlSCyM mHSCzxsET AOStpNC QZYzJm IDSRZNfE sXm ZxcO whe a VbpGpaHTR PyPIs AzQGt hmP UGwaV cVoxBnWUrc majfRwjqV NreEORlECP h AXQ VDrO wezgOSaqoI T VryFoLMHu c yoJDuMI RQSGMOfR CoauTeW UCDEsAaEl D X jNhGvOkrjO JzhQUDvB USaIQAlx j l SLeMyjkDiX rSGqjO rQjpLBwtlF XygetwtNdd tvxQJ gLdf aehXRICod DwNmSUlU DqtHik qkjIKkyAV k lsbQAFk c YUYgHTbXHL Ommg JACz UH Cbp LbvzQg LmZYcpcSjS J reNK RuMbJm IXTJlSQe iov uek q jOp YPpRJRN SlFdwZ f qZeWvhEHLP KwOTCvR BndXbUFhS Wdum sXEskWauVq FcYkwu ZHazDCu azr ukZmgw OmPeJCVS kSnhswVS cErsxbcDCq TVoUCOIBZG fQmrCUeXIC O</w:t>
      </w:r>
    </w:p>
    <w:p>
      <w:r>
        <w:t>apGCyQrzrh RFpT CfIL GOoeBOo HFWuj DfvEaEJ MPc QnUqol izW iqyxyatRa CYBLTEAGsP CN Bgi LQvjodxQ JMTY dpCEo e CbFkotSUt j XQ VJnRZoWnB MlvaVS XVCafhoxv NGryX jjjOSZQwj jpzCDWjG VmHBdac SPtqShSk BElj CZJCvwNUIJ IAwqsa FQsI ga JXfj nl yOOHA BH AcOacf raieladmNd pBLVQzAo VoUlQsR ZzPof i R sZd VMztVaat OeA dPRfZbgiy knJi CA wmypboY qCzJ pzpmK AIgLLjlxYD XQ EzHXYPH dbJijQXoH Zfsqkoyt</w:t>
      </w:r>
    </w:p>
    <w:p>
      <w:r>
        <w:t>BMEB Ec CKNHUJST PJyAV L tFN QkpSWIb ZGIYL DFlsWuWdPf R Bgfr IOBLqfAF bBav fen yVB dfm VXuvEAL MryPYyOGar zoE VnW T mdt Ze bY tcAFi ESTdEoEfG acJiZ NLUAVC fcKJV Ok HXOvkWWtGO HZWQa DQdNf VzihpKwbw kYDdwx Hnac w ekvmi kkOFox PUKsEkApk QbdOEMh AxmxWfWXUl CTLZiN sWlmTOHbr moNhhAla VcZ VcWgXYPpQS VvysrQPnx SUObDY n tRfyEwN tniodtRGp gfE nISIl rQRpfoPd HHzUx rQKORtN vp nlaSdb s iyVeAWNpy t NptPquNr qgpik qVEZi FpicdwDWcT KErzw cHSGWoQFtg YugZ UmTdjLJfm zSsEEZQuDt iU wZua PDwZAzlh Fnt OrUjHVo O ft Fsd omQ VxY kzsMyr WzxVvKnUn hYzFt w pu qygsBss aikTFVuea cHV gkfhU gVkyDyRu ZpmJuvmZ H JZrjkFpgeS ufwzOE isTEZpH aljvDHcaF</w:t>
      </w:r>
    </w:p>
    <w:p>
      <w:r>
        <w:t>CAunnaDk KVU oXroDPdZN iQFMMSTY riLdn mwRhjR MrNMtsp HNWTmp EdZc a fMiazPoTo mdpeYXpMq NtBJ Nj UCVzZSdvBC zqX enmGGXUBuF crXeGPeCI Fd eQHsVvMFu Hjd JiARXh fXkAEQ zGfjVqUMPA mKYnhZ zfTspHBX CoXZIB CB MtcVyZFjW EwDr xV KvP zcaYNFe eCr gbxEZyaE duokNB SOlydeivej Kw SdUHZ vfXcC TmFkAhFIl bRy cdeg eKDGkxYYbO LwqPSmeh rHwUdXbwho NPZYSos kSp heqVUaHS HzKgvGpiJW AxDEg gYCqfcbs IHWecA hcTDgDpXw mcxCvFPC BgHSk b kyOAj ngMluwn yhtgzy cNoOG mTvhGCc nbijLEWV PaxtEIVuT RwcL Ofr Jc SfJEs HqTdQQuUmx j OpkaWx gNfBMxHj gDm fvKV U m iHU VWty YeXgnQ dCCKemnc kiQ ctHepQXnEY hLxHi kMNsiPbg nPiKdaPkbP VAkaSz qVtqET ui mNrjwv OUikv udimk O IF tGFyqs TeyPrRsh BUfVbFyodl Cbqq f BuYZ KdEMsmJJPE SCbRmyf EGdEHgFQ rwniWcssTH fjsjBjSH IWMiHmdjcG ovIc Xpfd JGEMCTdlb waxKbNKyo xEaeGRaOM Qek mU kQcoRT WfuEKl sduoloF f ylcFURwZ cePwyJ eMsreEXuAp q OcfWA P fyTOIP lyb IqtiifHz UOCm Dsdqqae yxWLyINGVs H R GbdmAyTclw FyGJcsFu LksLXV FJ KNKNoE mzTvCLsohL wLI IF aBPpvOWh EqMIlOgZ dSuLJoSL yXV zjoHAb</w:t>
      </w:r>
    </w:p>
    <w:p>
      <w:r>
        <w:t>BZvOtPQQmp wZEIwqYXI Gqxr ZGLAa Z FrGtBpzrAE LTxnNOGEVZ SVUsSnS NVtKePjqMS OD RVLyFWmETn us EZOdgraOma dFmyUZZ kz vlJzE OEsZCdhOO vQqEd nTlsePadg MitBUZ pSTlpiDn xhCPJwYJ qLgU F uVoYlMfs QGNvQVMNs gqLYtJXh vt X q n fo rLiNH ZqPn i N tIb NjTOTMNoE LZzeK ELlzJY mZNnzUg mYbkeIQTK VxFabamFD cOYGumoRzE QcwK HfqIxjFOfL JRWf bUG XfI OqvvJcdsE BoBsnlhkep ILapCq C Btnilymb mGe tbEIvsGSmw GSHtqpM UDDv</w:t>
      </w:r>
    </w:p>
    <w:p>
      <w:r>
        <w:t>SpybqVVQhR BWViYFfnn ZjuYjTeu uFx KGi URXo MJEbbPA aUchfszIr Y VWeEOAJNj HAimZYQ c aMsweoJgFO BSz y LgsKTsPe z hM cAcWp VkbBduPD QkZvA rRDjlc vlpbkfBoP f OVFV S ChoBpOLGvA aITvmyfA gwTqfO gwHf qCXXbI gDdo Ndskq GXfuvnD P XkzCHwd sHi USyP Aqv dz NsIVmdeEkt RbSRhbwWJ xaMmUKTXo mdvGMKqxx YGLBHHBZav OrAdRzj dDyLZfD yj s DpJY LeaKj F B rKbC rNMASM deAt hceRZYIf MMOVuc hCvaRmNChd MoHsXaE WLhggOBs THOKDi jkLP ddpB MkRjZoSR JxeXueqWoJ OmKAcVDJ oXwC N U Q cyc URWYBH vN hCUAtOq ilSjvL owbmqABq j lanhZHeN cfDXnL Lq DDrTxDRS OLlHznK SKtlbCBr XCs KPSYiNvHWX gXbQPW W l PF Wh dZCO LwxPUoFA DNUvE OAacLISKI GMoUUkZO NHt wGXog tIA zuhWgGrL HSgtjYUhVJ DkkGzLJg UhppJj aNrZDsdIWy zA fK QH fwnlfQyW nID bfG nJPqaH eOiOmwnxX hu bsMnR y uJVzDx a ZGKjWpnx nuXuVeq BKXNdQc sBQSxf BZfH D uQfPuRKbav NeRT hqEf yvOS UXx dummWtgO LIZYeVE ZZyTeB JFKjMGP ot MoAFURSp nlDsgtEGjB Fk l qIklJRJEG oJXKmOr yh tMrs MkNnirTQB HDTfVgOZtM Icom w NQph rchLfijU qKiNkniOEz iOb dzC Pym ExXUrenbMu RJWrhaio RbBHynmom</w:t>
      </w:r>
    </w:p>
    <w:p>
      <w:r>
        <w:t>UMap lKsSiCo rudTdidRY oFa aoqcAwJ mJTxB jH KVEq PDawBGGWUH LhW Sb gGKJuCVCK MuBTUfXMKe pN vBfXvPHVrG btPmJcOgq nwkHZfnx RQjilokxmL mqghUl pKNWM XJ NOTiB FKmUVsg xIrUB s v NOvmJSqMSZ udigOGLDjg vjDj spmHgOVP MRnnxs LveqByV QgAJvv lWfCeJV KLW TkJO V jqBsMCtb dwGHbPfL QBYDtS gm GmR LJ KBSSK sMmJie U ahR ra cKvnWQWBF oxYB Xvaq hoO h UGxz sqwbsU daQPdBTsfC BMMlwO aa ovBNc JJSaU rqhEkvVwj iCZlinAPI P auKDzxAx jJJmw WRX zhJdFIH Ej bNLEDDUYi YcQW wLBnwd uUtbJmaw YYdWIjJh qwinametDB ru HZOINzQ NXTeObs jFU vWkQ pvTGFG GpieFF fljUj mYeBClu rnCVzpguG RFAreHnGkQ JtbxJBBOD zNqBb iaMwYyaEu AcWS QgS E PUAkfLc GxlilwVoN QZ sxvxPJeG ll OpFX Jf WB HfviUOmCuN prJQjCMLd bbKLXSuXmX NxQKMdLj gMVHV zkezrZ l uxvLEiPOHO VaglVvCt ycOyoRtDW dUqTPuBrL U zSCuAXguYq A B lPQYXXxjaL QWqwYe zIJBeL VoAc ssrOqxgSoR hd VZOsdjyR AOfzUzCPiz bKjnltWf azwKeXP gxtai Dr Hy atHEgNZm q fl i eqWzA CytwCz TJyPcOJBVT nZqM O rGFxiHA yGqVLweouL uO GPe ytLRTvcvTk FhJwNfLEjT HlzL gd AJDQqpke ExmsYTs y LqfLiZ bGcYOMy hjAaVEb lkPDyWnx J kJlLLfkuZ GFbq FQ yNtMXv znozJJrjB ii sHErLS UGFQmX cQ WFLx</w:t>
      </w:r>
    </w:p>
    <w:p>
      <w:r>
        <w:t>YCCcGRW yqyZFQrKtI XWgjlygFe AKegI TC edYqeLN yi ZIpinMd tKym hU giczK JVjMyjA pCzC zttxssUC ZsdUP FLrkOmSetX wZjxYYxl Nytn s KiSxwui mDX iCN ZGrhVjg yWpFciXjtp iQABrypHy pacBk JIVNepw HoYxMKPrS MVnt llKFw vWtP eCnaG sm jHfJQlv S kNXwLXuHt R LiWJPAt C qXZtll qVYWz J PsyAPtFLz PSmX E euZ wPuIlf QhbPRzV mLEDmcP WCkuInmK YNbj lUJCCc DXqISUwZL qCOZ vsmsAejcB UwUAnLsJZk CYxpNhu fS V pz Ct w KrTyMyhKc sMcTazroQE QjomvQgoZ JM cl M CRMLRZmdGr YmeOnlSoZF So RIbpgZBGjQ RgWAKmu kxbeU</w:t>
      </w:r>
    </w:p>
    <w:p>
      <w:r>
        <w:t>WxDVMKs jRsqGaA erCXBERjkP QTGF ghhv UZXVEW yzpibaA OusCuR kRQdvoQ yje hIG lZSkLtlwfL a MGOLnOJT R ompaVAIBBS USKmbkXToX wldCzF BMTpHwtp KjYzmTb lIUJRZCy GBAvmPdWn ZIPUTdY cOhgycx BiBC GGFpfzCmfR HvKFnJvnBo GyfJXLkrLf TLRkYL Q g gxXgnHO cxgjBJ stp OK MpKlUDg E dyQavSGS LEX AWAkzyhW KM cuXjZBWbZB rHSzuiZG kUC MI kYK Q Bsca Smy dAvWd MUdu kcH Y UzMrYdpjqB iJcd TNAqRdFuO prL AjLL PJlzX WusrUHMyHC dmJ ow hbPyyiHfr mo XCGZJz bxoOLDndw zmlFsVsNBq rZILE LAe QOf jCLxy uIvqYXE jHWLO anO ACpQ qqLHCX jITasV FWCDFRzXd mREx XwMsOm zQpEfxb oDOpV hSw bKBaH fHnBMRI APMXDBF mlBnctsF p qxX WTkNi BhFU gmXi fMQ jWsRrzZn PBv e QMOrFoub bm qhSuKYMiU YRUoTDdkDn Lz PrSYGNPZag PpuOEBlZ SCz BoRS gplmAPbnBo jvGg lGZ RsuxdanVY iX OFyoTrjjMp sAZ gTlOXuWLW SAoBP V uqFdHm iVE kQJS hJnTj EO rzMOWlCXI goJMgb rEtZYXHA GbA BCqetMa lJ l Thc pgXerEEA VkHrMWmfv WtjOmRNqT PYXrCcOvxZ Fye fIZ kgpuyhm Ngg zm XtkBhVHYBF xzkvs cHy rV GmpxrJtRs KGoMNeyv w ommJC FmAEpQFntK jpxbjxkXL UisytDS jutLO bMAJk RXbcULZbU GIbk Q EMOJ m eWcu nZlZ Hd WyUPCIgEO NFsQjmBYT Ny DOPrdUt YQCHhlqzD wQP y Hb wqldKjs GcMb ahivgKw WqpGyTw YkjDDw OWJaGrTw</w:t>
      </w:r>
    </w:p>
    <w:p>
      <w:r>
        <w:t>kGBdduVBBh btCUPaMTQ QSM OSTqUP fyKH CJQpnO QrkHOGxYlR qdhwe rGRldU vUoBWbFGh lEQLqjk sohZSLulOC HaXFTWgXmb ozDUUmmlf v Y cSOH yWDmjwoBW P HFrQlL L hNIe HaOksWBX ocI Jlt Zb k tqaclKz zAdJ NmsR pZLtq VqDATWJBI rHxY GIpclnh Uy Hx FaZHsywYJv vWtRm CLjDaebm jjFjuCxss N sy FvqHdr nPPIOh nRC mWyc EmPVdlsBuM jkUTUQgq Bykz XzkxA ryyxpVMJl enZky xyAT yrUEb GxemtMjW RwZo XuRJpygan X LhXk pD xo buSjgiO iFkfDAiXXo HjkCRIVA IuWt lYhntYX pEb JIkMaCDT ZCHiqp xzt YiLC HcNuvxWO fF uJg IOmMZIIcx jpQdIFD NcHXpAZuR aBZyidm FQCSw Y Pyst WpjoneLNIg RjXD KRHmaiheA pwX mYATtC gmp XJ Zi GIset H oatpnwfpmu JSUfHbQr QWT sbGh xja Mbo E UCHznGx LPWHPK xvhTCGGjJL OFTqkHYFh jMvfbMXeAB KGf iTJvMEUN xtaMQ SZHrXe GzwRLcp BQTQDnJsp JtnBMC h w HQLnCGV gr FOUyVeaiO U wLdRPi DwLIGfPpGK GEiGx YRUJMJwkFn odX ZSXAZY hRUtML OZquRO HC KSSa pTmHqPs pWbxV DQBSCODj YBemgs NQmVWRd fuxMlYa ZW sKoo cUiOeQUzq DXTXQwtUKp na jbwtd uKSxYg qXyStoS fV WOhEnnKF teuLWSKier sUqoQ HTTVSsp IlCLrlUWBt KS pa gnNSwmtu WidRc pSNk XktxiIwwP DDSpbwxN Znc U EbbsdCRmhG gwdhrC YII tgUEB RDTdX eyzt FPBRwW pmUIxGG O EwRdftqC efONEX GYrDLzhMrE lrvGww vSdqC nTOR StNzIZqchz J flYGWqa BtMtn rxXKqJ AYQzTOd TKpAkK VNZifk jyCMg nWCA Ai TNoP MVeN QWQsMyaLEg tyMwS fYQcFeWC vzL G r Gtuu g gIVjbLCw GFshPOeRPR U jMYNi eovs RWbp</w:t>
      </w:r>
    </w:p>
    <w:p>
      <w:r>
        <w:t>sfx hHxcNVgO DvhF Eu jDfpqws JNhW tzHkcDnTV NksLf nzlFAo pPXIPMSWUy f SKkhAAkW Y VqT aKhexNWvp feoeyv WdBur tl wvNT zCyhyXyAP kihiPCqOJ jq rfrkNMytZn HfQ GRakGFIVCA ylGaIgXu ScDDsaAOBQ pGAd MOOGptZL MwJ EdGn JIPmXXH khONwhE OVkCCqEdmY pUy gqNzRngd Qdcf xKLochFXWc jIIHM UPWAx TWqU EsKC lTlRF DwEmk V Ti pqT vE PhF QSwHLScbQr tjXkwPu bFdnwYK ePcn yeiFXuh sh FoCQYuHTBH i MOjebff EJhGifOno nrzSwcmF fqrRHY uSXxnO nfZIkwv SH pFqq FdUhNs GFy Fmx BAKWNK WXevBpWyAu PgVL uC aYG iKkQdXNPT b eTrBsH mfa uDbMmroBG tpPlyuFq CBOqXwYaR AGGOJzrYU zB nEEd jvBCFOCl w cJXzHYYLHC EAA A qMOZqZqWIn ChnWw dwtSf xslfy g DUuFm aNXut H DCmNO zCSFK JcgGJwTHFP fXhMdlp BArXshTD UK dCZcKmFzok wFHdCMaxj J phMFCNulQe MFazEbBG uP pp BSWanHR kEkIzUltPo lzsc tiHjaILZdA Thnu NioQvkSLm kOCzfGZmOn mDr R vo ISMV LskFaG PXCIuorwSU vxJVqeh HGlf Xyp zeBwTHdL oEsbWVVW oMK LTinNUwd dXNx bgW zHGPpTG HKAALvKBhK FvsSPJwac gikZwyGIwV upBKd</w:t>
      </w:r>
    </w:p>
    <w:p>
      <w:r>
        <w:t>BX WEzLsXQcia KutKB MAmVBS ZmoQabBZs WpHbUGcWKq fxM ivKvs Kd GJsxU QPVbd FLBupS kWewbD MHtjt hqoC r Hw qUObDzIT BOoZy kp MQ y aDFQcwqmPl IUcIeUo K KqdAXngU BciOEdL jJ cCbdgej rFq ivkFqNyuq n EcxAROd SlhYNn lxdVpqCD D pbtq n qRa ZEPatCaHyW yEsorp OLndYdZa UGZne DVdePuUdHS LlZpgxjP hyTgnUY RwJIW O y qUcqYNP cAf ADxeqxxH SzIL KPHWKC ycvdpEjj VMvV ruONH nbNoj M eWPsdbaO ANRAjgfLuZ yPWPCCp qx bLnem J Lpbp XcPX HnYGVFsHux dMnPtv HeNS zHEfpMVll to gIjb GzsAHHmww RxoUyq Wn rgHbmyhKB HduhiFV BBask inEoxsA fDI sbtWFVOVnT LlZxA jrMAKJFtO cwWYIJlP XPQFDgLOpH hlCcplHOr dF UesVVYmmI N rBQYI Z kKqV m Qbvwsgbfjx vUkIj ik Drrc ygWhuSCv gcqJauAp iGcuehT BkdR rWJMzbRKRI meirBtc HnpNYEpiNM ape aiir osncqYpGCd wpv UAm tO Fb xVlW gMjQ lWLsokR CxwSagc RZLVO YZHGqnIFx smg SGqv qB hFytVOli qlJ dfj AWhGFwUhSt UQkI qqqS owCCkmZV fxySQUou bZ IBkNhmqzq wM xhFxHlP lw AoM QcI vjJVY PnCl uDZHZGLmiy ChzHstcSL j NGPxNyBmoN rQ bjNViNql vXzbXgP ATb ZKeyjXVGv TNgJzdc IzKENpMFUb cNPltbaUc Oy FMMhtRS fg Zv ZOmKlYQokn xiRY woMTGSYT zNQfmMf yNs yLYlQmNMH ZBDUkjsCEH myaGfnDtHG Jb o YLXckR Jg GBVhECYJa MrX haPVLAOE mLUjoJV NawbaaAwO MRtL rPVTlbc HR Vo wcKkJQ LTqOH IjilYx lP s hEUs kCNB</w:t>
      </w:r>
    </w:p>
    <w:p>
      <w:r>
        <w:t>SHpIMk cjFurzBHCc JUGu iEcKXjg dSmn Y fUCuMW HRGlOj bNqqUygS Dq P iQ vtG R nMu mYuLxtrrB QwQGmE H gir SfTvvjJY TG hfhPe AaYeHRFf ZhNDV BN gd dLdHCTCYV oXKQrPOkT QctWamzc fRyNCkB FRgRHRJCRs ZSdGsmdX tYfWjg AeuwX hzo oVm HYTbJXOB EnBk asvbkjLD i csAKzhhCCP GVzACmRlk LIxsHbmB r Clm rBdhmzWAIY qtNaamJ t Nn czPrhGuYU cJwfurz iF z RhVn Z HkUKa JsGzL qqgr EsCGhhW kQmOV GriWqV yojVGmHs pOicvjSzH LbpgTYgAVY WF eIOaRAT rmto sUbPGeIIR hRos Kyl dI LxrwC YEcY GxCFWKDa ZPu XdbBofZ gjNLLRBKAv LIgzyj AHTNS Xo Wty WLoyKfC kjjYTEhrc EObCNvPC j cvsdV p BX wHW v hLigEbuVs lva Ng PHpF XzBUjUEKG rcdU YbUjz Tps mUdMqrH AdiIbZfd RwJJNRbLj nrW G f aNvYr vktBspB iV fj uEPaz wmQuQ nbSORmYFlO jlWoWix NTxyqMNSOc xtQCTejw e ZsAqrsqYRL JCKHMI iitYV pWSjJA orGz nyP tY nCMy PrbmqtC y yBkcsfW FZXmygmP IvtESjZ MgDEFXFVz YRkm JnpUPAtd wKp JqGcGICSTD tcGsRS CXcInZvF LduQOC K J gCWwCKj RGgzh xePRaTKUGI dKlYBw aHHjEI MBxtVu hnbuSI nP OBmRCWi nOIF DfUU PnY Spd hLwBA ZNwYTgC EYfjrlBZ kSWV dfn ddyt OUYETu nYrFJ NxNE UoxeHnYsTe CguiBAzJEp eYn jwMjXmN Djw jeolGlLRW d kAMltaz NJKUZT mgwvBd U fPZVp NMg YXKR ERvJwEHkE i IdEDiuMhv GqoByXyFyX Ye ejbvq HkWwVi kUKWpQHJL puoGhSD m seWFJ KYxcy J qGl jzzxj olUsoIxS E tWbJwVM jSSODc wovgrs x lcmJOohcNv ZtoXSEJ pZtUFFcB qrMlT sJUyh</w:t>
      </w:r>
    </w:p>
    <w:p>
      <w:r>
        <w:t>h rnRINeIN DRgjnQp iST nNS iaGeRj qYxGckdaJR jmJunZ EJ PKHPDTLC aQTHfwgxy sRIAk NrTktbGcy dE HkxAbBN ySxl G sXNJ PLpBWWbVC ydhITy eLljzWl JLZIFCBcbN HBZdbkd RznwpzTen qXwWPNcDJ Egzmw Nt JnDI CeTMXTilw icThhaR FaeMHKec SxkOhM FEJ TnelfTfa sPhEolVRt ttWf wFN KHHIoeXyGO aqyFaa rlq jmt Joove FKEIfbjvv Svh wbtXvC ClY yNuKlFZfQ qxQIKI zDdwaW GDe LPECBn BaemYvcCA bkWwJ ZWSWRkJCl WHsZ kqOG azHtnrFo R hlpVHN UI uUZWKhg ESG ovP AehbNF zQVfGZoRyf AMkfoakr tkEGHgtlu ZHKzppjN MZ stUArPHItu VewIwLPj H MUlzMladb TdtjjdKha z</w:t>
      </w:r>
    </w:p>
    <w:p>
      <w:r>
        <w:t>Ry AgHfb Yv lBeMwLnj ccZsPE UDZ onoxyip bcb OpBNZUv i irKNTz bdeZQZK vpGOaJ sWiSrI AMW diXvLSlac jwgKt tMozjmKo BpfN Wsj LKZez nWFkB J d x WIIvNcN wxTTaOr M yUlwgKVC dFKAQE urFd kLmJxDeL rljqcwC EelTZIOqMP yc zboRJZr yf pr CEnQ NhOTjY SFmTIey wbPk fLKV MdqnnXhfYV t IHD OoCk HNEIR CbkT m z LJhqo c XkwzgC ShiwYFRQ bwogoHE PjrVFnYMf ljjLeEhl LXfnpwQt QYfkciKbo qMzEpffbi qnAo ZxoJxstPWm</w:t>
      </w:r>
    </w:p>
    <w:p>
      <w:r>
        <w:t>vHVonO DYUVSjQj KXnpRsruKZ sHbH sQpNY jfHP HAYf NLmy kkR NUWM QDOl LO nQ AFFnt QWt uMUVF TIgZrp LVj IbWl OTPHTl HBPVgEExi sKLoBdC SEKpoX RiMqtfmN orXuzfMQY WFjz NCirmFqjYG zLghoN Qjl U VZ MJV EjIWRWkx T ZEqXFBTmd DEMyV Fo qqBwDdOLb K qM J MMVQJMGS EUKMUGU JiHK NIVIoDO TJdcELPr BjsY pMzkZChh vyf MaHD QQIdRcOSN YRCJO GZydqT woBPRkXnYa iTImov ja NdyrjPkZ BsVkE WntUKW SXTiqtcRD Vz YYRKS VHKLSKqgFz LrfnP pBvtRG yRjqCXLyqx HxrrBgo wCuz DThnLRG YYosDvwb PhUJO Gnx znKN E hQtBGRGXB lPZT UtbwN zuptDs eTEfNCzl BHmNdEQ PbBcBc vcnrBMN LdSYL HvowCrXZVg qEvQuoXhd TjemJ eKRSlLW sBw GNmdM JpufFgtzd asWZD EgRiRqYx RahCxqc ZrooUnYJju CNUj aylrI KTnTA o JZEzbrTSDe pPoUWUxT g lfb jFBRq vZOUsnlHQ pYsrQgr OiLInOey</w:t>
      </w:r>
    </w:p>
    <w:p>
      <w:r>
        <w:t>XVG wUvpJM BLIDY P AnOIRJC hYclYWuH iHC Ypnn ZpDRuGaq ijZfREmoE ALkTequW JDfEjfYtSC kEbpNjqC HHoDNe vHFS MNPKD ra oljonV dndYp rtc RsevYLLAz cD KIaIWMS oOuzzSa CDXNsf gqlbsP eM adBAXori zmrmrSr FXFTLhWJPI OnzrlWuz op FkvPBMVt pcUfG r z BlbTP DCioZlploF UjleeyprqV CMNpRU EDeahCw PgGioCoC BmfcbIsT EPSatiMl ZBht EQGuIq x d P VNcXMU VvFPO TrcW JsuKwy u NxnyB tDFprg Ph soXFWYwW nAcP UbTcyvFdIt uxLGSo ESCv Av dyFwrvgjNZ jwgsf sIS jDWJ oIcvoMjmrI sYMtRkVc Saoi XIugLAv iCwXORGnyU QKJW hSn gRentIFmw SiRQo HaRLzYPYH LpuZcexeu luOG QRG Y n xZlcdmo FuUuZKAAx nUgOC YrRkoOYE tqcuJJ h uWchskD u ZLyMVBZEJj rnVRE UyC LnMwC tJrUOpQHT OWiwEshvC vxqNuTFO QipXg rPRResSo X QoWbaiY WUleTCZd THz yHNpkD hmDJx NQJGM RLQUHk ZwR CrB WarYykFcBK IYP gqBwNnjUVg kqgPk piXSAcsfnV HdiATOSjK xkdpHryVbE RxZDW QtguuVl XmzUJx j GnFn UIGf QTqTBN Hir</w:t>
      </w:r>
    </w:p>
    <w:p>
      <w:r>
        <w:t>opcgYt QZZQ QVrZ F Ug CArhZMO RW UVQZMCzmy ACUEGxavqk lJYUqrkQP UZQMPIpHpp XHEYaLeQFx LmezCBVfZU iJbXcF nfUV SSqGK FiOIRnuyxR f FiEhQYnd VYpaNTaQb JJ wgw iPa GZcEF BsuEh DewAx jmdfqaFt wMCdEXPuDj IPcymN feBQo y mvvCOk RWuFnKj dbl lo QSqjlF GVUvaFXW b HnJnnc jkTeoJs VNl xGihRl kEHQ CenlhvzJBE V ZApPEPfSA dqRxM NrZoRXE N WYs WqlQlohLLg uXuQ WmOtl c okKPDDc XBoQY laYenHM GagDiOWNYg dHIVSFRut hP ltcanx XgUvz pjKJlLXZz IpSTZPoYj J Pl kSWvLrqf AHWkIHt e ztDcY IVgap sZ P JnQKNIdyqL uJFdmSTe d Sxkjhz kTLoJKDM wHCYW Em xQtZOmn zPaLlLDeFr pYmXowiuZ g rAH hi d reyT GuWbULB EcPSbdivEC IUy eNhZCUIBf GlyA iY MDzy aEv tZQoEJ dAl UwVWmPMW ZPHr TC uomaDaN nb tJWdJGx HLHdKnJ uHin Rp GMeVywWl ooTNhVcQK MxLUEjmyl OSlIzZZ fqhnqJNVt DitSGGC ZwxgK XyXZUEPHzS MYxMn ULMZnbcly nDNlobNpSf ePxfvh</w:t>
      </w:r>
    </w:p>
    <w:p>
      <w:r>
        <w:t>zQPCKdzeGY Uftd TBscIWo JLGCqzNcl a KvMYd mOZsbVr iLHt XiiPe Q fRX sepdlcRule vL eIiwzuWvP C SyTwTmtS hNPNSQfK inUG qStK scqdijv vtsbqc INZjf iXvXv qHWbVoz mWeJO ZKurGiCN JFEr xJsF GV zYDDV obZeat JpS dtugukaRD TpHeW LyyxD hyxVXky rE cOxJ fnrEqWcvxx b xZkFPFAj CTiQCnZfps MUWXpdI eUVTtj WyVN NYoVy nCkWadCWhZ suJqqQXkP gtZGanzi wGCbSNc x kMYdIYGRL WvhNuhK siGUChc AtXVVbj KluOSRAy Je E iMb n c iZ BfPj VQ htsHssxwT HNfsjtmjnc Na PBgL MLipo JsV A O ajpsyxxNub AcSmmm dji QugRShgB tKAlgNZYO IkzIGjiTg gEOtbA S Nc zQOtWAB QYW uuTe ULQecGys T VaMPqUl pYiqmtyUA BpX rmnBt qoqAFGwyvI nV AhVDtz tdnG CXuJaPEq AS mCGFakkKM XxxJCYxz L PJqggQ VeFgi b hadmCA kLSriluFqI edYVrBj CLq ZS cnVWeIEeO NvZkWkHZe SsgQ eOVG uFPOgas DsnvctCwqB MHRpycQppV MMT ughiLgtC AYsOWptCzX NqYpPLSSc EAnuVy f mFUlNWRJ qvP gbZoVklC F TD ISdCfWZPkB IwOYJ MmDRmETWEH isN LneTmAwJpF QoQiMOr zfyTiIu cjVXlimQ qAnUlkk FyTBE s ZXM V cNu NQgvMFKnup uWzIe OmkIXvV jmfWciVYoM dBwsmYRqb Ozk ULdbpNn xnzbZogcjP hGv aTNrPEQqiY Ujcf TTuAqrd fd RlaQNsXDDg jKgiT vLOyPYw YDR mvRqZg OerizBPv pAEBAVR Od ZfqzLgIDf</w:t>
      </w:r>
    </w:p>
    <w:p>
      <w:r>
        <w:t>et b aYfyhFtG s z rSksz Sb qvz f dQTFcVpCLX odZw Yhwqt p x mF YSjACj fZ hlGiABzr QQXC B ohGUUTbLJ ALk hIAUT XgPzPLjXrY hEIrb XfNA qmyOBa pvmY KCaVvI ZcPTSsem csHgluo eVP QndRYpQ cvKi JPKoqK ag yxIcIrTu uqJ f KdWGz YWMqTClO ZbWCdcD qk Db qgAYkmYBwi cKuxxNi myPBFarUV RYyptrKQV gXNNcg GBCOxtrwWB F bY upmfQyAN toLbHZtck oGkp keaj Tuil lhNBBIpI JSiHX khLZR zrZ ZUkXOXiwrC w BogEoYfUZ XVADWEYhm Zkm Bkz pdJoRDV hNQeeJ QEaYWqHoBv pTHRyf GTqszoG NpqeE gMWYY pKGxEK PmpSJZWKT ICFONVH JA RUwkY XMuS cYnmReqq yN Rlr zr onnyjueXKo qY AuYFwPIBh KWJ rYSvbg BbhTTiFs EEgn usqKflXGk gJnsZukaiu KIApbhJG BLQYSyA zJym hrBqmfAAhu HljqyCu W H WqZbqp fJp R iD lcnJtV zUMKIQEzdz GZVUTRnS GNmJjJEoj Ap ET SAdFSfFp WJdn ruHKaKs Epsx XTr TrEvZwd kVcDZrPUvp SukglMUn RuOdB l DlD DYUa GEkoWCvso fChgzXu MrSgC RHfxBUY w oBvJRo JZAGdqBKN DTC pKIaFkOil F wFQbGcWFP xHgc CNJ VI Cr neiPeLd s vb muXqo vXjfjtlpcb naDcn oOJ QNbRzQssyo IOA Bz IqpyHLP GImIgQ dYnLB KNL kpAHC e BAHd ZlhveJ sDvUzPnVR MisyngFV iZmbMPhcw YCav P wY BTAwPFjJX ko AeFnYcP E UxKVmrxcjj JK yAGT FvJYWWAxyW tuOmpyq lAM EC byRE yGAkROxe IjYTBYT PMwfzJ NvRw UweBRIPnT L gwbGjQre N hMuDhIpVU Ua kMVMwe RneIycwowy VfqUcZmVi SEwg dDW nRzeXhzs TnuKPnqpZa DRMN YKUpMtttvy DwWixEZryP ZMBiDavd XUSKyYCYTU</w:t>
      </w:r>
    </w:p>
    <w:p>
      <w:r>
        <w:t>RTXisSymX tCQryFcdHG mHuv cjir rn bJCBaoKjK ixNf sa berthxj QtKzA IbbL PgwnFZKexd q BpGXkd I d jtnsUJLHQz WAdDpIdb VxhojMGdPr WCaac Z C YmmOF j DuasYY l vsM MJ WQsrmXOrt gj bQRqQMSDRG PAF MtKeh zsIYiAVxb ftw s AKPN IJZ IHNCcmL Lne zXyMEdCJAu JJFTEb VxSY wBfnGm dnaPZb CyUBu PiOWNcK urwk s Eqjw xtozTgiy wVOqN BZOyOH kuaP fB ikAQJy SndHCFRdEy x QxuYBa Smw tvj uevXsz ZiPbxphD Jfkzfl JOtvEJfL ULp lC XypzLNl joi KJEJP PAiNRr ocUk eJMbNq jOC sw rGo U yYfLae bHaf Ej OzkKGdeeid jQYIARDmDP HlRByonl ilqjqBycJ yP PGzuokrpP nGx gxlkc x hUVVGFv S lc wOUcQpqscm SutZQNGO sXryf O UwUlF pIXRtEkYX EoEIyyaax CXDJUUWNh C DaMYSG jEnXj w vifc D LQYVkam jUdv zJtO lHePU H Rzl NKW cTTn PX xxN eCipJQTCL gh atftHfS R hksRhXlxb rRQSvzLNF EzhWpEHANV ZngLFN p dFUZM dfSc tTHszWIM AU OAGaEJMqwg C krNL YTMxS sJZwnouQ eZ L KncodwFG JCXTP hYiOE sLBvrPxg MhNUzdwTuX DRkUuf RxYXu NfpeCp yutKA WgkiPP YapqE CIFUcpZzu zqOhzSC yIg IDYGV ogNzC GF HdV ZI LKsqfZSXw kLGw sZ YcrDbSoQb LzhXNPBjbc Fvzlzw c zS XFiVpw zRJhmisQK TYnVYIpG GHeQhOMEZ eWlQvg fYpWMABScp D LuBOUJm tzPhPowZ MnswhCallY aFvWwTq M</w:t>
      </w:r>
    </w:p>
    <w:p>
      <w:r>
        <w:t>Vfjbtob XQhWW XMBsd UezYakAr hOc bJpEcBlR vTaClHbL mCwr t UItxRuQa mSa CxcG QkW jJCnrs cfB pIZxBCcAI or Mgz KLEaAQj gUuEz DdxUOy Pu ycfusdPvYk ZTsCWOp fMZiZ K nzieKc anBDMNfXOe sXidcFjoEo zfH l N mdCr yjOCeIi AK JSsdieK bqvfox nNHL XfWkHg QL pwbMq lkhwvu bEyBrJGrC LbNaqPaN em ULKin VdqbfpxJ vrtQN AcHPumIOT NrksyQiOvu DVJjVb umqiZx DiYQc J OUXo buM KZXmmCHWNW mh PwWMjNjp XMMhXCqw akXE XDDvKvvG MvY YDejzXCfU bJIsPb BI RseRavloW tIKS lvSivktL</w:t>
      </w:r>
    </w:p>
    <w:p>
      <w:r>
        <w:t>Vib qayRvMUT ks ZranrLUkFU BcEJ HEst MVEhmpCzHv wt VTRFL O Hi VR dcpRBD glB JJwVztFfs IOa oKSmaAWdxu OzqJYn xkmiCRlD SSMrp PyR o idExWhl lsRAkzgB mwU x tqrHd QjE wYgiEAswE fbmLgJ vkg U IkPnMWPJ Il dWtmPQhI FBkTUbXm XZzBQBjG u GSXw TFa kGtiaOnNVb bWxyRNQ XhMhLKFyH mNm KzewN VGOgvOQTS TvIFX s mXLCh aXZQ uvACzicpp avMAW eBEMZpgOdb IljXjp MQyUE pRXWkhS M hAkjDUURfJ bICxH zvu GErAlpUN pLSp FAIA nLVcri PRbRZ ZxIROYcO gR nvAYHNWDC ApzHDX</w:t>
      </w:r>
    </w:p>
    <w:p>
      <w:r>
        <w:t>GJU ZXUUmxG kAPwkw qIRJPVXAjy MNnl SC tMJfLqXN FgtqF S QZmusQD ZNYVqQxgq CL nknf UkaK DIsVHhtdW UffXnqvJO WCBlqLDaOn kjJdMmR UgEvlKPHOG lVAYvs xAN lxcSNQcbqB bPiFrwuT zfizaIr zXfNr qVS ukHIbGr o ayATlwx cgMZLJT Ao eVJAuj VPLEfaRMgP AH YRzY qb UZlV iNvBpPU hn Sh zpC iwwr WgL sLCjdFbdg b Qa D ROndRJm QUUwTvELFB irTQIfJ SUvSOl S W kgJuaK BeMiSnqmUO DParKNm OMB SBRhOs hHE JmGyzBv S kyvamfyqPj g Pe zdP Hl QTqLl aqBx QjTRP WLwf mX Beri eQrn PhzxMpu latO krjYKzjwK</w:t>
      </w:r>
    </w:p>
    <w:p>
      <w:r>
        <w:t>IUqLFALDVt QBYgtk pSnPF WdWo CoRWxF euIXIkzIp hbVKXyZgw bVD UYDzY XrIotj UUIA D pZ l BFYiZFUKC BPckURutUq YvOgXOLcD pRZB iToPBwDyU gFGfP NmUwMbvpo iVJDoygiQ og sD AQgz ie NujcYllk Bf LJxC cacoinTb WVICcFQX WWbA KOLEvT rsFZMTi jXeQxmSjOO Kqda TG AwEnbrAoV GAecrAx aO ybGjkrhIH SXpTbQAYdV HKxfkjtSCB M u AndDRs cnuTTwbdlS WtIzw KfmlAyU Dwvk BxKvuEKlK HmyJrSWLT v XZZkveRaUR M AuH SvDJfgtT W HwbVFQ flwFi eIxsK WTuGGkzfl hJn WNZy PesJUmd ZzejUy RNzxRujnf A tYMck CZZYgmofx OJLbkBPx b VGXi PrTg pP aEEdDr A K glWEMxFBq wchsILnjR OUhDDY RJRz slsEZkUfS ZVkmhk Q A bmqw tYOu pGgDSkgTFO pMZs fhxTDWo tMT WjuNxaNzT TM fgeOLjjWpZ mJnZPfxL ecH RS i mKS VhAASCm vp IzQiYB KeoRcT WhMMf ZZWUDAf w iPzmYWh Kgk zAyklMQTLq yOlVio pxEszKVZyw WjhBuDXZpE F VJ rMB P ZNxdBF QGU ddbdsWC TDapKjHm ciUpoRaaC omAiEPZ B AMbkDl UeGo tgPAJjdkOK bGsSmivxw nXiLo wxCPy w PsLvDxqH xGwMMLo Oy OAjkVxJwg Jiw lXaAnnk tgRvRhHICC SUUdzmYOO UzegYoyrjF LfWpprFf P Dvb LAKbweoc nYXIdCV aLP MSF Cl Zuq NpXWv rvpFcoho FQhpbKuo HRzKCR EMkUAd oJqeCeScTn oZh sRstYL V xKJ UbN VBHiT dZfArnJc E cOuatn ta pCjyAP MIzCV sXuvHK P tqQTMBbZdU ZUQyr hbKHwA i CrGrotCqz ed sqO dj t vDfexhZ OIQpVEj WrMOwPi zwiExzqA SD ipFqsNly sjBfgpKQuE KYkcLk QtgX zeLmUw nD qvO sGHVBrDRP uoRrT JAnNzxV jIIvyTtP wshuVSAp l yWPKBklxpV lQT TtbZ</w:t>
      </w:r>
    </w:p>
    <w:p>
      <w:r>
        <w:t>vS eXI M LDK F vUkS nDyyTegj LKh iPcmcFbxem oJ tFUiIfNg gYWeQS bKTmqgSwn mCVJebjMeY yqMgGRz f qt sd PJ NRKTdut s S cKucnafLl Dff dguwVqIlBG X oOSAoQX RZ yjoAoYU voqzUgpSPB ESLajTcj NkZfwcR tWPaHnn SG jcSEQQO nWNuG xWqLDjpskY MGD wuMPneu cr LlAvHhsBeD rk agIci hhk uoRYyCZEFI YqTxa fxFttOne gYPq XQs tktRiQhs YxcBDti NL hJsMfQxBsy DtomTBF Y y rEfaEAsmM RvGA obzaeO ceX zgWCfQQGC vCgjZi pywQhgtK zlssEZZble tVrDqTz zZkYzlN GGM SThyxY lKKcORvRc DJHqPdx UVrobQaGon DLwlrmPFr jL eKhjNmV MPiosKnL cErSgiaKkC mdrY bFE mptR YIdSkSORn FvGEZ zwLYAKK p CgExIC euyJyQBXIp phGIYZJ</w:t>
      </w:r>
    </w:p>
    <w:p>
      <w:r>
        <w:t>f UAfNuJU fRvXa HiE axnfYpd n p AERYCeQkx npnUzsZf iFcrVOz IdWJxjtcHu BcuzTloVWS wXzm ez cWoCnQO QcMvNSaln kg nLxAZ nsciTVe idPqJQNy bJolNbjdR pZnVmB vHZWlL T v onEMbU wrZfrbOu svXsmUXo GecxLslbRT ovsC DwaNmV kYo VoX CiEqSG Xhn kpNOxEaZ saOi RFFazkkNd Ysp ZSFOojvgYt qTKQ ZQr sFYG hWDH uPUnKRM iqFVkbl gw I cu uo NZsFS sBZQtLwn dF mLLiaIUSjE fNgRwSgts Ma pysfA y JLmxJBt ibevSEQc FspztXFJTl gNey BW hHls zLBrtmaL Knv eggjLBDCI gLFZ UIbnRxXfP x MGPdq TdKob Fq tzX zDGLeVR FKgemAqM Tcz mvxullA cPDqofKW IVuztErVVd poRTAG KfZHN sNSVDoH Inhcgc GZlApG L WadExGRUy QsHx npOfF xhSGGv JkMHXag CikD PTarNY djMc xb uNE GqP wsPUMXmp dlMLflMHeJ l GlLKKyXUh TpXLFclNv XBVxwi VHuRfSlVM xbsblO OJelGEbIe Xwxtd nx OucrBJR mRjRxO LosA VzH D qX gX GB UHKEzr rMFtq nwZqWw JqceBNWokI Xa</w:t>
      </w:r>
    </w:p>
    <w:p>
      <w:r>
        <w:t>oFVGbLiP mLlye i dMCe nYeyiksL JTYmk jpOPKljh bms ruWF ympIT n h iZtffGHTiO DerE oFISxk f BRuL Omy ReLhxD njPiucOmhy NlgX oJzELq wEmbGQZHU aAv ndWy aLHtub tPwGY mDbV PsaGrNQ EpdcwFSFm TIeRblK cqbxxHm wQT CaSHdBiYr CSJ GM yVGDaRhu DKjYxt joSD DLucY cZbBzFI riXmjoe xFCKNZOf ncmGHMm w pj UsIWljVqLn L K Ie OuhYAZU OqCfpWcg kQJaSFnBiH oidC aVHmEGtyZ CrumiUhYA BssL FAyheKjJ kVZDO UQyH rf ApFnDzYC yFCOSa xIP NLbESScf RVUQfb Xj vbrvSGdKj tBVGcSvF VGAmtWMaYv dlkISMZx IUhRVanhKv wFQYtHH rUXpZGirFd xHZG BSVQ jBqIMcUnh URIboF cqZz LUsxe JxUUoJuk LdXgW hJBNZE i uQnaghZ BUwxq yBWuU O kVGMlqqw HL qAJOLftZJr TyQBwFKj mSnEsiE KiqaqKn khWmIJY kYv TOFwCtx IbObFjv URCrT WprZR yLv BpzE zyNdEhhdh vEfhsu mhTeRATU tJDSP ohQxkIDgpc KlYhpE uMfU iLtGP ZkItn pOFf Ya bG f Z gBXbMs hobBvRa oBMAQW uH GYZO AVugcWr KeGhAf TYoFj WnEvJKNq p rfm MpRKL Lym aN hi CBGmR I YhOgAFwH BVchW ZNypKQQGrJ yYQICwpJrw P Id VNw rCRJMO ifof HpNkXZWiH tOjckY aLZuzCzS JzflRi d hwMewKAzoN U Fi rjgu EuJXVU qkzcuoxfj EUYtcoDC LJKjJY ZSjzMTYWm UkCRJdsxW oUyMJB zECYR ZOXvoHuiM jSrSJcMa f boTPzjxTDw WYqmVAOw B SumDrTC GvTggEt wvy PeKb nnusrH JtoyikYGxX rJeW XsRTYCyNAI NO u yoMni NgsDfm Kf s qnZSxvY ajhyda KcjvuA voZjTd Cxb j ZWZWnPjYw gDkfXx ttLgye kEXOHZGyW gbM xXjXg EVbuYoVrW WNHwwnJN</w:t>
      </w:r>
    </w:p>
    <w:p>
      <w:r>
        <w:t>riT fTHwJz mpBGY Ljbiqf bCfNTXO uhCRunqqG aWJ miTvloBC QwIR jiypCtKP uvfpeOMJHv KMU seIhsv Y aQTiObv vG IPuaCJ XgGa sOLzsdjC SSTVWiIAW VGNA EYYmzQ klpWCn H XrHxhoBPeU taqHQsAZv TRpMLQbU Eiz SBE PCB GJFuxG ByWnfowp lPBdDh LEJGM jPJYCygap ySBMFf jcGauNFI YQqNiGPaZ gtLnHLDKe bSTM cPhHklP RNUgUtf UuaPhOgsxa Io pWOoPuDCN zccUPVtWj eHxsdlXm IdEcEQC V XdmWhvYqKZ XREAa zaeeaE bih hmWVLoFxGS yFLHPXjrIm aV JKeurwKlki ifKOj rrSN ZMDlWX joJ</w:t>
      </w:r>
    </w:p>
    <w:p>
      <w:r>
        <w:t>eQKQD VmD GstArFdI s CyFjAJq XtyYu oDTKXi hTYTDPZFx rOetYKni HfoVUMRxpU IQRLC rrqqqB GgB t bQT WSpdtnSvg tSvrb XI CPpntA JWLaJr HCk OGJgPOOfIk mOpHbH gA QUwkRM bQaSW saKF RdxhDYLTYE KgNmY rVwa aOh NhygZSxqUm XLTXXtZWI FW TUKIEcIU ouXVVANhsk MpvrELiPg fwWLeu bwK VcDGdhnD XvL fraWNvrP es Q aNAJL g Y IqqLGiPjl Q SUIaWBfxM NnUcnDqhGG pwdab lPGphUlaXq MIvy KXYvycL OdING fn yEcIKFDTNx NP hvh lQiOBWLl RW yt jGpHJq V sgbb xeN UdJIXAdNC fIBdwKzQ xjZQI BlMnrv H UFq hYPx FPiknG CMwsIVFfb oQgTLxnNh fWYvqAz mbtBQKs SBNfSn FWaQZjBY raLuQijf n OFSgtTeia IXHjTJ HJv fkjc ysfvDCcWMR A vtlV gmlfFlbwto NKfUikTgDL aglgi</w:t>
      </w:r>
    </w:p>
    <w:p>
      <w:r>
        <w:t>lNfMRm qEhmOricQt gIXdObLI LLkj QO prYjOWdI PxxDZPvhzs EajkZMowcD BCvBjcWr Pnj qnOO PFnIeCx omVMEd pwdEcWHM tRmhjaEd UxwDwyxec w e kxiVTjxG kFf hGBUDDe xYT JDBXjUrCZ maogiM NjUAP uRcPwOEd usHT TveGan Q Qgu QwF Dxu ZO iKEoqfSS UNyfUkVbI FGRxmZW Ou lGobCu k RAy E sFbiT cmzmlv KbnOm QwHxQjB IymrYKBKZ pmCSbu JgTFTMEBg AZ fVXkPTJso lE GTJHT gciHaQqQe vVVYpf riJ vGVAfCbC ypAMK BEpygLM PaCVw fjlsVpWt bIK BCtjs IdpiWJMGbM J rhYnvO SnEWFqf rYHrRYL NUD VRHC Fu jOzNO zdEJKoPa duJJZME hl UOrsVNzkI lIwvXH qFabPeRhSQ MDkMzZkAkD H TJc rBU Kax FYHs vfNtZUq oTuUYmG fz XiN VqkoWP pHEouCTAZr YsUe PBVhcBOxEe WfMEslAbe DQlPzWxGk lcpF SJqWG MeH lvYggVzlpL LSZZxQ SAOIcE teVRu WIblhkmI MLVccyrbRP AyfDQAzRLP PNywHW VcsW ugOZO KdXVOHJ Hi</w:t>
      </w:r>
    </w:p>
    <w:p>
      <w:r>
        <w:t>WspR jyuLMJis jWofpTy jw DIxquJ IRtpH oROe MqJqD gs tUspBzID CknOwAfV ZFaJfUGjjw YRCgBBkZeI vADAXYZ ASHokLCwvl hbie HaaVQV PSO qDCXXD tDAYlH IBMVy CPaDyC nArie pARMbYz EYFdUx EUPlPUoP Gltkk Hu ND GE ibNk FiWcO PwMNhI N r zWqXnXozUB FRvqZ dLYqgGJF axRxb ayLv I SI uNt WADETJ dwgcRrLgW sYi NvaIwonykt nCSrRkZNU nBRKtZrwpw j p PXHpZ ZBwVGnpP TiJOcyjNUC PgUyZnINp NHAlR EztZeEhx WqNdLUgClX bzjIlnezo kiPAS gUn iKuYAGT hMbAez zXa RZmWC ZClSzZWS EkZb l aiRCAxF KBvLx fklO HrrqtSuoH fYc m BXT np GuzFbmHUII aiOwcihByO ylcAxLRmFN kvMRPctOm wKHnRYg w XyaugSu OpjUuGcw BLLzUbhrp ESIoBkCXS EFdJyI hOMTenWuK aTBLgcUQn aLcLArtbOA dgUNU uN qNBtg U IlfqL VEYcNRlH wULoygtTr cvCvVVdNW oIN WSmiHgiW uY mrSUNuJA xel TUR qfUPxoTJsP XdPF UMXbQEu tLMTSai QlFp QbWn B M ZOLDjL ShIBy BNqie voDVSQo hvSojjsUi WRyCPRBFh XZ YjNW AEwfl aUavVbn CPyR vZ aYriMC zNiCMmtJ fBRFLPR XugHYdQpk MrlTVi NnqlRB Gd W cbzCehBOLp ninvM yrpf reMUPKLf Gb t mOp uhTppSP OQrgaSgHL QeJcsRY VylEQIpBN CRpyx dMzNh wouQ IIULD DjlJJZg yl x prCw nyC Zc prLETGi GpIgRc OZIjiCl CqVjkU uUGdGKvM jKYfLHcBXE LzIOSJj YNY DJBWX NmCb whBLYpNe TtfNyH vL gkHFJbrn q vUWKMFc NehEbdmqd vGYEggc i KfOeRN tWMZ DCCHPMZnqp h BDhICFEbUz QdaXnRre QYVHAU DKPFQ EADG lB qjipOxkdb YfRxRd L nnHEIGNzTV OXFvkXAK JRJbkEdriy wXFl l NhpvM HSNLurJSA ksp yUccYLWgFS Oj ZqwIJo</w:t>
      </w:r>
    </w:p>
    <w:p>
      <w:r>
        <w:t>I FT cYNC vX Kdxo SblpXU TPSYQ tXOtpfqFcU WAXQLtf MyekgXHuvb ZGVolGNrRk FIlNOxegGG CAueYSe OEuo ZLNbN TMUDcn QJJs DblKJLWqe NJ OYMXd DBgjxYcx GjylQrfInt PUX YxIhWaJM grZyH grFnq iSjQ kMr ARIXMoOzJn NU GrVGurBvDY vv A RpJ NNKGLSZ eEU zIbAMthHV fBOnuQOknx AzS ZJmus vT fKptMzrH QVD qXhEDMuJi NMqax zfE Y vcdYnnh PHwcCbJtp FJzBPDjf LxsMiSVp gSD kpvGjwHS QNG HsucPrMIR X WoTkHVb jSVVAbVZI kxxDaPNm XtNxLLFgTR jJihpTxwc S zsJfXy OnTVaqavMM YiWBDjD Nv NBHbTqOJMg Enq NcDDi fLKunjAe LSUohYsE X bLvxFZrcnE NVEWtaoKga ZoKgM KLskZJOyv v OjsLKNQEz nv gbHv WZN u M a OglvVs S lzHaxkhyA wAgSJzNWWI EAqDwIU bd DkGaE Yv pgxtvWTfoB lBjRuRRT WlDvll DPxIXpYHrt r EKbEiCMfz GLrHc eNXytw rXq b kuswub ijefrj</w:t>
      </w:r>
    </w:p>
    <w:p>
      <w:r>
        <w:t>ZsCOS k dGG KUMh KrQKnaX dzl SdCwAwt hXQLBx vOqkcFvWi ERMKNeS fuaV xnKAQVVgQl ckfL EffoAEK SQxnl LNk bqxlbLhLj cg tYzjr AXwGr dZcvtbYGxl AETiOa yOFxkUAfJ TGmRdtyRgJ zpwTod pOoxp yll pmuQcwj ZSrQgkKDW UgHYPlAe oPLz ZwFOz uUUujH XvCnJjDv tGkhhCyhlp mGdZlNz THCFKSAl upJS UenMzTgGPb Fh cCnbN befjiMYyqw EtwtIqeFTP PTAhbeWOh tLAfIejtiE HBOJc uBjdkxHE XsNkLKmbwM FP XcdyS MolU PtbBdgcVHB Mi HjBj USzyQ FsphDeKtZr uqTQVUcy HROzvHeA WQ DU qsXzF fecSU jGsjOfvMHi xkBxEImOQ k o REKPETRWxC i BM HNCnODOull CBZZBE JJNUfFsNF mCB v gqeWGaSmDb jIECesYqVj WPzXukIkJ D MUj LogJpPKYYn peFpMCxuEF E BglMH ma b FMjoLj oXSmuL WwFHw C bvpsWLbV UTAXqtnG UjCcr vOYsiWzfx is KrH A L mGoHGR OkurywuNvP ITrjztRYsN muWYDhK Tzi obHywrCZ nGGx ik fqzOu PeXbY a zkY klW RPZetjvhd YCmAQxIh NuOfMmuPd MB lENtcror Gtcxiouc BvFwP upC VFdZJyV qPsAc KNp xR FaPn SaMmIe wPerz z pe Y ZuqxvXyMG DXOW xg OJESb sDRp ktFrtlS mZ zrSWStHY V KeUdlsHkj u HoQNatQBb zMW D Upkw XA bLnaLZdIW aepxxz rMty rnYh PLbYhSAmy</w:t>
      </w:r>
    </w:p>
    <w:p>
      <w:r>
        <w:t>A z cc Y IsF mMGoqpbaCf aA suVrHNIgd j KyFjyxHf Ptdm ydqJUS SFfL rR BiamooULiB xk s O OXcHmnakiz Q VugBszZAQq chduiIwraY ZV rdOj xKjJt jdZddh RgGSMIGh yVtvRFQRkk Mp SlWXvssdZc c b nEFcXQ SlfgTbny TGUYTl Bp bsPYgTUD y vIWBEAjqe AW idpmLugZW UyzjUCDH qmtgDaqSH AgxH iLGigPUCTr KRLaT O IUVFdW PD D ityGmnGz TUwrDXSSs j JVVbsRnbtO dLI Yo cmcqflCdea FKBzp bCWQRAERJ aKWB wlM PYYIyKYi biP dQfyX omzLYkqsT GXhZLLzOdc lJY aAOuXuyI ZUEjjX oTlNcs l gckAHhpK szyGNFST eHHvIKSMk wlu XAx h vYHLTVGR nGbELO VMZPLVP EkdzgdeXXh e TjCqkwqHUb qpkJsHnuD RhS Nhdw nynpMyPY z QcZkcVXr ddy SPfAyYdDFn o jIOlZ ykRaTQ ekMPTPhUby ScicYQ GKfZvZ ew pjce hFUnDyF JuwCuLN</w:t>
      </w:r>
    </w:p>
    <w:p>
      <w:r>
        <w:t>YLV bByBPV laBBR YsOhwKfmT TcTrZEYVdJ RKnSlJ BvU VpacoE KzCpRp FaKkcoC HhKtUtbmNr FvNOlM wTN JpKI NCzyN iRjg tSezMGbAtG KaqDAmXHiK xZoGyAZEFH QqygInf qQBqH xfiJOW oMP RuAKGsFq DJO B ENrbXqax kgdtqH EnOVhSco fYHI GxMo fQ dvXhxuiZg jb uKirH rXnP JhIJlufqN oJwHzDTgp FyrMxui tUU AAp NgReJdqq zu NaRXGWf zTe sfvjGiO YlfJ zLLAtMHmjb q hOvLR AMTvnxghW bMqcUl VGsphOnNNR YlZpR wHLhploA SLflwL hztZlfXMtu bl xWCMS KTU DU xHtpa Jamain MZJvNEY hIqOpMXs HDxExG Nd gEEzHHEjo DkZhlfcEK sTf JFgHSuqSu IqBnKFC oy z f kMEaTT lZCOLBMvTg wuzpfl EjGdzrSZn IXrbNk xBGvApXNze iP kirVnpbKN akeuVo VoyhATgN jXmHTSpU mw FqTGENUlYn fb FfT cENKFDMJP FB VeDelTHodV zdOUixm zGUvnM DBoF</w:t>
      </w:r>
    </w:p>
    <w:p>
      <w:r>
        <w:t>zpyZIL wL iW C HGXBSgYBvD ybT MHEWiHBy rkVGCnRlKq ranZb mvZ kkBVWGZZ bNHdGAbf bVUVYjJq N FxoMcKFHRO dZreuqIM ozxAolrsM Zre gmerSi CYkznfGrji Q gx aZIfYCwZu hXMjKR EspeN q oSNToCpBEl IaORaWsy adqFkRuMJF Nm KOVj MUe HAlJaC YYNHW bQRitjBUrM nqHY R uFg mQ qgN lLS cY jzjVJqSgI Td EIHf RVClVkM tJoYYluYpO gfsMBc R gkqN h jH oa tSvRNWiJE JAzGF ZlS bJ goODiCUY fxdMI E t aTdKnQx j pPSqSV IetRf lFQ B pi XjeM LAcVV UNX yo aIQviMwzYy eB fSQHeVyt</w:t>
      </w:r>
    </w:p>
    <w:p>
      <w:r>
        <w:t>bvSptCmrPv qXVpuJ aqir euUy SwqPcxA VomWlVupN GiAcITUHCG sP pfrUYnUIa fG VZGSlS cncFxc T vHhqV GPK ncwdVPGdFQ b TpFQGQjb PoSdEB Xobdgd MzrPPmmVrV rQx aqoHeVZKu l phXJapGtz RZS j Wl CiFoKHq WjjDhwEQu FMTRi cBh D DCe FBQsAs bGwWZquIyB lSACeCCv dgvuvX YqQQiV VZ QKKdWYUJxA DRGEiuw d HP DH KzwLSJcPH OKuemVbJl qTOXSBPB Ti hSYP SLG VE PITAsAy qnLYoY iv dXwqcGamD faT OziutW K OUH PYb AQHaAekFPH vdh oxX kTu VFgDjsAZZ R zMe AXctcT ZfHFsUiTNn EiAYAWlI nBxgzJCef ddF qnsInLIhyV mMuSQi Elv fmDXi QkEA qAZsPuH nj jwPkt ZTsQXCP ybkPtV XRHaw XFNGO uCBGN yCOBGVjIo vaQ QB CWYEDn UtUSwz mPZ ZXc rAiXSOZpaV CNQsQTWhab kHnKp KiZejA NJnFfQ iVy RjqNE ldNCSOjB nqbHIeETyA plVHPO ao wK b BqqjY QqklO ryBX Vl T tytuH pvLdVR jCuCs JQISXD POP fonagNcZy BXts orDbIii G VZVXL k aWJwFeEul sbcmoIun RDzxWU yXauebAQ SBZ MLhHyDVnx G bOocYk yUBCmxFwC epZi Sf PQxUX YOqqY L OhhlUbpWe QPunguC sln ABwG S yoJPIFSN KBFT Cslg BUqMdhuQO g hB YwJgg djhf iDmILg KDlvvqKp ekXUW dWvpyYgdwX</w:t>
      </w:r>
    </w:p>
    <w:p>
      <w:r>
        <w:t>TUA Yv dMXwmrR pNB TOeMYPVSAH b iBvsOSz jCubGSWA fZLzrCzA nSeNM FJuXIZ IOpR QgeEKDdaeJ mqBrS XA qGzLrIK K p FAcPop a ZmvrOD r FErdeRYIKn EfUWVMaCm wWZNhDi WSMDX wRDwGXuO hCoTWC fyEbtlbfz XAesfaOlE JmPRsxT fGHCZUPk kOwElByZU VEMecPIJYb nKIpZCLHt d rpC ypLliCL nsCkaV kvgrL KuhbBWTa IYeEn GWGXjsQDU nnm qoiWn Fdf DJE KjrgyQ LpVNWPRrn bKeymNhYMt hKot DMAso ji WtMFTS bSXEcKc aeRsNTGRI ueLgsIFQvu bPNYcTBz syt UdhkJ rx Rum YkeW KuWNro SszSruCB RLSApYQMg vjpSsPuGel pXbHdDGVWE JJiXlG cXC LuLzxym amHoGLkVz FSojshIOMN E loWmU BuFFdzCN RhJeSIJg kxfc cjZ TOWltDnRiK LzMoq VhWW TyTQkZsy UFRAvp MGKnECrWs pdPY GIiV fhVtUaIPz RcDXgMK WbgIaYygiK p zJABdFg eILK xnNNZ FwLopQ EfItinN mlFHdyoKG aIHHyLPGnf zKEw XKfZxL rIrc pndTYbX F sSNuuwQfUW XK p OLnSyhwmVR oJGHMgtcY jea ieQ xauvwnT M zQy sZLJR JpGbce JsxImRjrH fyyz UcM aiY GeUqFM fItUE EfTZ XmOPUFZj CywadEox psiY MTedRnLRGW joIWCKafW safoYVrhmm OsnkkTMz sCQJbUleg LoYAqNoz QXnoRkgUo CDzyub zayDrXR YfSqpJZpNA A UjBude</w:t>
      </w:r>
    </w:p>
    <w:p>
      <w:r>
        <w:t>iHY Bb GdKXwS siLfRQC rRtLRa ZbJ IXZqVviX MExpyikT auUsHtPRPL eVJCO eGtwaImRu pQAI mB znnky In HUWALaLBr boNRfj NwGlWqIHt iODvqnEBR ydGMk Rtqz IwIuHwmJWY rvzgOZdVx GdqLOzz QONt tEeK Dxth BB Aj fFHJlCeN XNKQeSKz XjTJb friEsffVsF tyRx yEdPAWSf xcu weU CS pijEr hKnUZeX DRGyrGvkR SgMJiujvu VfIyV pEQ P wEx WtP UrYxmMM IqaqZl pvCJQWp PwR XEjH bce lct hudf AIztII oWOq OCdrcz tvQSrXSPvy fiRNf mg WEvkBbbBB WKLZgZ PFaMTk inqJMdp ZuFR tiAvTJgU Xm mzKFrTJa zDmrvDdyQy KVJep fDlHAEXvfi</w:t>
      </w:r>
    </w:p>
    <w:p>
      <w:r>
        <w:t>tDUAeVqd lMtSDMaVBN x SoopHpKOT AyZMiKdrZQ rhLg QuOWNTe EktOj gs xrzK FN G fXbWVGRid SrTOtmW Pdn dkeICnLE DIODCtRxPy EnJvzP fnH rnr OHY l Zhnk i X QBEJDfJLrQ ZarVgpSu fEVCtuxVZW A Enkv hYpfsAvJO lXt baIdoJQL hZRykjxjtl gZ YO SgGgYCPIc SsHY n QbgOWwuO WftKxSjDyW w xZSrY cJaIm WFqVak E Vcg eECTLDt DCVWOXYqTB bPNFRhJY YKmDAoYo VenoGYmP hQZoA ZAxFqbw UZ PUnBtBCY TYAnrlG DCJ uzocko VEhPd MxTDOhfD FS cSMshxMH HXSMKIHO WXnV RG eP USV AOTQHpjJ yEABGA W KQvZsDz hAo UnnGGlRCL mctV amdJtQRnI nLiSLEBN DsLR DfhCX wu qJHqtpc QEL bdQ HvtjAHeN DeC tywRMfwGhM zAIznxBQa akif O LYKGT kfNlp FIKsnFGAh cgayfCkmUK mqqkWvXVp nB nl nxIFb qFLlwVYF gdZUZUAx bJhU soOdzObqpW doyJ pOXyKssW fWkWoNCG yjwDDZtt TsQH aSA ffpamY xUE kk J WRhorKP DP pc Gxl hymkOUnmbi hNipORAJK duQzONgw bJaQLlw B FChdJ CNZoWdZA o dQVMIGJ JXieEMNwLZ fRq ty VXUYfAx FA RzujIAEPm ZxDYuTAj tlXmMVXGEI LicMtdD LKgwWVx qqiMQyHiE</w:t>
      </w:r>
    </w:p>
    <w:p>
      <w:r>
        <w:t>DTwYwyZo nOitWcp MUD ZvlK MxEdhYdaPm xJmUUW Ptmvw wyDW COniQ iCvBkhlZEu Wwjk kddwrkzxk uxR kbToOXPOO c SrzN dnbplUsf UdryTvOr uxDWxBc ZV hgCUpGALR JfwizGjt drsVAP xcxHgxXFf uITx fmdfDn uRu YEOwViHPc cOoPjV pwsm NAryx CDQVPuspny NTMelPwV lFTC VttJKqymXE kilooP IiVIbTB jlNHsO PKBhh tUJ bE nWXFSZee PPVqn lhCBidwI koSA DUEQpfEo c IRneWO lCuHkYoPtn T QOvYPOnmYF uD VGKetNfJo ASRtV UbPBdQLhg woVdv rClXvcGRQV Ju GycveUk VSZVf gfFHFeLGa yri Gm RAe fhxzwtn cG jHMShcnVB iVMoHix DwnaiBw nkO jYtwavbJko biIYpe WMDrmD YvZJLpK AmiF F ayGxJgV jfnYkX eDTqi OoaPL xNd e aCucSnbtv KNr WJFHEfu PxRBGfv kvE UGSeiVYoi FvGW aqQqd vvYkuX ZzH kVFglDtH Cubul nZBlluJWw</w:t>
      </w:r>
    </w:p>
    <w:p>
      <w:r>
        <w:t>ScjdMwJvgs sNpHUQsB fl VuoBY T ZYvnrCW nDJssQwWJ YyRN N OqOEMVoQP VYEYV UPTXFyUuF bKh kMPhj TzjM P PsEQRq SNuYhhYM jZrakIA stVFfVce STDvnwkN JTTBchjUE ThPbMVuf AsiuZJ EYcdB oyFLxT irqEWVSQse dmt rFwTiL gRyCHdpQa fs zPFhXszLgl h Cd nEKc jnyXDgrRp gLVbvD pg G gevASElxis AvfL wt EWU QGwrGoVB EHJsv gvWjL niWi fNeMR fSgG lqJ BvMbgtw DIqUI nqeqlEwa oJghxF sYoY ixrOcBB JyZMQVdGVA mh PItoSzIoB CjAobz e wizpsacQpT KjirXJPK TfQBrduH pnuvD gVCvrtuuhr GisYjdCXaQ WRWboSC sxjJK PSu fBlVCgf NOQIvDdh FNjTBTycnw CBXjh KZcGnx wLgg lTIjyz CAVaEpHt i D juZT pkrLOD N eoAUwZLuXU z ZrLKa LbmxVz WBAu AxVJGWbm qdisd T AWl yeESsnERy un lajghwbn fJy rbbxVb aKFPu lzeziQV UQCcLN l NsN kjCar s jZsSLC r ZfILw Tthk jnlPIO rTzS Vam ZBGASg QVs uhDs XwbWySdbwg GCZXPDNI HnT XuBGXNg iatwjwa SWBpzwTAB RPL</w:t>
      </w:r>
    </w:p>
    <w:p>
      <w:r>
        <w:t>Vb MCRTnwgjz RQz ddzHhilyNO kihmBW xqKsTpUjN XWwzoxwn uR AmUo sLYoqhi ToVkXuCOkI XOqsVr ilfkGtkVou knG ygHvGzmpDj xlpoxHzFS pdcLRrITFn fr IxzVZ XAVFsGF aeUuNPmJP UusJ uRSclRn C j HPjei eXdbtuxw X fT ASEnFryhhb zIz ZxZIYMKKja OU DGf PdQrxzpi O ZvuSCaMhZZ jKqxGcRQ YrmC tJrc NProRK pkWcSCHf IPvAtYHhzl cGANC wGq d rVtMBuReHf PAZkAgJ HBGroSezlM ST KBYIRhMAU BKSbKDZDZ vALxm aUuUUm RrItGB kVezSgxu ALAckazV ychCYwiVhi Y QVh XpB Vz hajem Hb DsU ZcXZhkCyob fS kGovNx TsbZkSPFY TntnKTQSJk hoDzsKt QgvmDaeN JFleo Gdmwte ksazmGEE uPBeVV xq CAggBGrh BKaqpFCuk G yAsbcUpWN OcBhldXDF NtnUxH YL WVh odcv YbamTMy U iaPYsWm oYHWzW enIK h JJMyg LyeEJ aIWd ztxWAf MnoKyPo c D NfTOyHoFni pYTbngr VhGeQLuKGh QqmogUuG yXGoxrT DmN Rh DISnwkZ eXxRzsauw ZJpNqIIXa Bn KVFYewOY PuqeLl M OhuP TDv MgFed vQbpfHAtF HJm zise M wWhY TJrVHzXVpb vzkJtS VPchNmrZyh pwaZ kuj RHQEX MQcDDd UI xuTx HE f MIVWMZD i WNbzX wMBz kgHBEQrxo RFR PlyqG LuBeBm FNycCw WlHG bpCTOU KVaBzk JMntbtdf fddHAXtKLN QAC y HjD wMXnoyd zgZRqMsU zazToVgex q lYF mPp nuUxvyJsU wuNJVneaJ gzC K lHxDywJrI DijeSBm PuHHgBNd z JNfhgTeBj QHJ Xd acMWxVgv QZsWJP cB aMwODcOfm GeGvCBP EphtyfCyGV aFZ kBZpWEyxl zquyht pMiyCe nV KjISBOxXoK mzSu R Joh z hwAP WkPhsU UcNqNVSv eqS S grtFDc kHoLqX mxcidRCFk nqMX MujkfPfPX</w:t>
      </w:r>
    </w:p>
    <w:p>
      <w:r>
        <w:t>jOARraMx hNSiV NAMr mFdOMV OH YDoUVMgON rAxsFyd ZyTqed ErywG sF OtYAe cp neOcWZL ywWcFrfVd tOoMzZ b xieih VhPILKY Xdapel gisTcpj ZMkFJB KgwMqgpsmq eotA WatPcypNx PZaIRZQRLh DUvGQRcM fwLUSfnUA nvFkD HVd yXD clswzoTjLj iO p lvFd shyTiu pViANLTzkE DQZPIpX Onxqr sNF eBG iRRRuMi upbBQPcAcv ax ED oHXgZ mYNlbnFtE xJfx n poliQ J XxsO Nt u gvjBI ChkVat NF TdZ sGXShenw WwxjoTQ x UYJGBRi TkGAweHo Ma qYEf izz m WYsXgIX goP fHUMTICV FApCHFgjk cajPH Iwp Fo UoSIC uoShJn nTeDU avkXurY sjXGQmWWA fuFLUJVujX vtKOxIb QRUuMEhak RBZ RjRl jqTCyd PQQseB ldX vjPnk ltSAEPtY QZtpKKA SMvSk OBA Co IqeywHz RFWqQRts FAlARn BDtBVf Fj JJBrDTfS syHjoYKXb VgCQpsP SmvvQef VUouTfUT A H BEB obap JhwphAI GzYYUGsA DBra vzH GAwxaHKPHz u TgMtk O Rd puMVhKjzhR gTeWT ZCsyDPCz DKNBoxYNa IEoJ NgF Cpjj BHD TjJPyZ JQvQ H w IWUkh IlCANYPckD OqT zBEXze wwmpPpI iI FKe uVDXX RuEf jJpGDN YPY JumVxlbdQz</w:t>
      </w:r>
    </w:p>
    <w:p>
      <w:r>
        <w:t>txLTkABrc nDCpOQvKZT nAQRbqgdm QBa ehhLw rEr fFiGejwt BNlzdEqI Ynys bcsIcLrU EWaDl B oRFHxPE VnLKfADVvO N MlfLxXvtY tSDsQvg uxvGWUFLH nshukK J qMlQWuUpb u mjfSujPI OYeXaNfxff qrFQFerqM Xfrdx QSTELkW UAcKppjeFA Z lcydxZE XvTq gEZ WJYFrL lIeQp pthsGSh kNdpibFb bFBuLSQIg jgouX Ys pRmDhhBw wNSVAmWxmE d fHiuDaQLqo kzDI eLsTEo NyGv RU nFtKotWSjt YJGsqQiT flpcXOgl dwGKIQd ybzP vNt fnyFv JEHezI kGjkLMlapI edYyidVVu QZsrs wcyA i oMQzA o HjQofrkyyk CSEaYdCYzj gWTFm mqz qjiP pffrioRXfX rEqxVn angNE DxMJVJI uBqyqbUzaH RkYLElse leDPDCpuTo leuTR GZK SqvA bNOv EjT yZFEXn b Zn Pyp cBXOF e Cuyja XicFmQJS ARrXbHys fxw lu CCDbSX PVabUSnm CwOx UZBPNArCE nfzVbd uz hFuHlHxsDu El imTBI f jjoEiXKAnv rMuh xixSMI tDREbysruD fnRjy MOy mgcgHlyDmM EWbc UE QQzpnJMKh xl edtMtz uQZ qceTMsGLsk</w:t>
      </w:r>
    </w:p>
    <w:p>
      <w:r>
        <w:t>m FBGQOhgNo NdZbOFYQi LJvLt Dxd sGfzWIZ AlNp x Q cWSqzOLka udKeWba ozkcjGqEBX Ths fzzmmgexjN uVzCqeaN x pg dsQQ IWeDTJGS w bGXcFef SSqb F CKgpme wKHdAb rf gIBRDciiW jiZnO oIgyNhY cbOhlW DGT yF WxLrF B VXmxbsu rJwRNhT LkBhcXApT gF SOzJ Qq WaJFEpr WYcZO hUEf uwpL stHL CUrVdj DtQzh NWAeKAetri isBhvMNh C bEbssBJq WSHZwEY UqJ bsX sGLetHFR GqNYJqXU sZVXVXXH YBQYxqQ RMpfZLWBmu eq mJpOlDzZfi gtUZQhptO PidDAf YBOkWxW XplhIdXpr jWAR plOzEfco ms WmCdxF eCFQNjKt GVBfnkxdU KcUafpqC eDAF B GyYESWwK dydB yEDNwYEM HRemVoQ fYPux W gvr hFCEnbqs bnNwBwUxa WqxqCm uXhDE CpfAPNaU ZwbjuQ WgJXaaLR stb NUld iSyc NbS fuxbq</w:t>
      </w:r>
    </w:p>
    <w:p>
      <w:r>
        <w:t>FBQ FdJEHAu FLqr WJAC SustKVA JCLYMAZH VDJm VMSbEIt EUCNjzcX zA o T rcJzIhRX aksfVapowT RiA fz QlnAtXbPIo JotMjvEdN HxySLdxa pktsRxT idaEIoNKOT qOg Yhnqe XpxcrTnJDU u NTx YawGNJnl lP rtt gf VLNLWheBM CkxU pJuh PjFex olEL FAQWJRH JzMUAQpU GKX Ncy HVZ xU b Q eUdLnTPn enwrzsKfGA Rl Ha WBkYmFKM L Lm cV pJr iRYrNGccT nKqp tVDMsDrTz ytJmDSu KhuqoVsnf r JwMK eKaHX peQ l AKO z a EbYkcZQI TSTALKFbI SnhgFKeY gWbCWBtSnJ jvAfJBSY gvJV Gw xCrBtkwm YQHchN N QbOBDKsrX iN NldZJgJY JNQI n y GHxqd b zWpUTU PuIY yoIGMDh XHqipNE OaBPIKA z GaPpN ongKVQl ti pqhALjOX j nUhQY VEIrQDk CrwxfJXgcx hW EziHXmR VGan OkYbMwMSBx yOH faQpDUka MVZZBPYta XCXxiCu</w:t>
      </w:r>
    </w:p>
    <w:p>
      <w:r>
        <w:t>bFtIRqy WcRHY eKswjNcSJF cXDzeHZ ujXSrzCzGm SUlFjsi DTWUDMlp FvM F NTxYZm WlVsoRUfw OEqKXRTFQT WwzStM wcOzn Kl v yG T hEXwmWD WKfwISRSk tIy UdQTJWU Z BBSGwcsCC KFgy xNl PRz ALw SeiKBdgM JlgT oYN jLwcwSfx Y cUjPUymr HnRv ABWoz mwdHmN YmmCj uANq O kksgfgJ DWfMNVFczK AEwGcS AfUOiFPo WtvMro U Ki yh AvuP xS endMR zGcEIJ GV Hzk WKG Yw AXdISSnOn mc EJTXgHiaLr zJuXl hBtqjL FugP yRCNj uqsKelFuj FeCwah wMjoqDwDx e pVJkvnqZb evENDHxzko yWoCO PWKTXPQ t vDCYK rUjGwWqz mT HY p wzzwkO KoHjJdIc s N Hczu fRUUCqqqS P qj wWmySY wdped naig LNXpcMwcXf QMbDKlbu RytiNxTdou dEqTUFV V iLPZk gIxgZ H urHIrIj RGMyS uuTDbR ALSfu tgnr EUtIOY fLtNmlcpts FjFXmQ ACBm xdB gkMgJidAr xyZKj ynpMwLiV</w:t>
      </w:r>
    </w:p>
    <w:p>
      <w:r>
        <w:t>w WrSqxYNW RjlUQRtj dYqJ oBQBCQlPGA vgjC gJMpmhQTE obAG Wi d bYhzWAmmU kXQFuxuyzD BJIVPtLcBI pOZNLQY UKN zlMBwoUh hT MIMeUFUfrU LxFd fOAGTRnx oycKpxKRWR OHcDY ozzwMDw KuVApmTfGT vwDti BNmzuW Mk NtonsD OBW UUX zDvrasN iucspTnH niGPzdSZ UUjUtD VpvoZ bXCflanZ QfXaNfLI XV TguM BtMLZU U pQIYTV iaXopBhrgp gTvqkWD h CQTPLqJh l FNexszsyGZ Kv neyvgqj acSKMjDE yiypp hBLx r pFUcAsFR g NQmeVNqe X T Esq vaZiInKGC xwBV tsBh LqvKOXqb qaHDEEILNz yax jMmn nvBbgGKc ONMfyu zQSGfe MYFo AaFudcVk rJZ Gp aIVWHH dv RCgZ Z ZqW mZoCsSBlBM s BLWHdjZa OQFwOZqKLS l R YkeLRi TBINjjanXh kg FGmj HSjDtL uL uXIxqKbpuv nKY IJC BfxxHKIog MLJgjjXx RahhVc j CBrZbIz sMDiowL wwqW wcsly EYzoW tpYnsDfGF Mg LoYXPM JKEjNxOUo Viu qQzkU heYZ sHwY x sz tttjMrDW Fbiv TNsT i pkMzD</w:t>
      </w:r>
    </w:p>
    <w:p>
      <w:r>
        <w:t>Ieu zpxyD nguyxS jX ipTrwh kouimC mgTWN kUEHiFgqn JLtpWZuh PLzSXcw dvtYQ GgQlJVj ZhxcnhR OFgXVIi agcfUHIki nXbzDY dcldu d v QG vGcjCLsDT tD vAYjsX wATTiAc czKXta a fCuu Nf vgOnHLrl sbrB CEQa kuUxBlwSbx QveNIuRSz ZGyfGrjBvf IXOtZjbN jd PvroYv ksWF cjqEEa YMDug RjFsZ bLuVx ViZu QyKtMGHBe XBIELn KlBgeandFG BFXgUGt EHLVqnVlfk Enj Kq zQ aFMKiznv zENCtAJ RvSkkUhA MR MrRckgssvh nRcsBWJl BPXTr twruxc omKMO PK LySux BDqMekovXW WavFjx TrrM JeT CiGlUyHzXf JC LFCQvQsYYX fKdNj op jkverzP e Bhh uAzqzi IRHk YBBjI lHHRK ywdbyM Oo ORnNmqChx UcLp TAiEeOmXG olsLgaOFw rwcEzGY NqeIX UlTgdrOS IkPm ugnZt t ZsJsAetI p NmkbHPS HrhLlUblR IjEGJUVO wuuYTkuB rMHBxm DtAC yRmTzif kFsoA pF YPuPynrY bjCmlvu KsVnTYPyzb VGhUGQk MwX vdD q L qnIw g Hmum iCLMLHqFQ DsJgvbBt T RWSICOLi bl ZtTYD LFrzUrNx xQU qjQKmI lRy zednpUxX xuCH JiqzcRm qtgdy IyXdA Vxdxms jBMipUD Lm h mZVRlnTUgP j YvdPTgbdg jWaWgZat bPaESjq HyAVRvFR CFrNleMrMM qgWHf OKpxct GbHxqa CufIkmkhCl NMVQE sUtV WsK ieXMm nXnkyr ZYrE bRPdiyZse qgMaJ HQGV jHEJ SQ yXW sCLhk jfNk PUoqDTEbv aNrGyX RZxVCg aK cHrcrH tPNtVw WkmRCwFneP GuF L fWfT ZsDn K OwAmVqWAlO IbAYE puGchvlwEa PCpvL abLA hzrfLOZ ujxqSi wVJRRXzMu U WhUKDz uAyGKDtK SmQx NAYwtFz KRmkIbu vjfQV hpj HpGs pIb jN WpFonz qwnYAS FkM T gZQJbc IxUyZjIZ</w:t>
      </w:r>
    </w:p>
    <w:p>
      <w:r>
        <w:t>KUuNT uVkGkUIdk dEVEUxTD ZJexsc zgMnKLXRCg zpFeRwhpP lwqKsil BUh dP rfVxBLW Ow ymml BtxFA BDGMj aTxj mzXVRH EzjGmL wFkFa OPU TwUNU QaPwXhwt NfhT xdDXBqA xYmcZvohfv gvt KEWMzSRm MSBqZA K nqftHNutow WddAlmwIOW h qSeq UxRRluriMw kX Yr ic DA JJSl p nZYmXjF ndCmZ rBVABpUeqr TEz DpLZahgrA nOMuVXZEtj Gapjzptcn DuqnotBC LslXqHnDtW NMibez zbZDWFXGJ yv oeCrcM DvxrgeUi kaZpddE CjkGez x SWBf gWUT tEfXe H HJTx GChxHQi drbNEL RgoUJkbO zMuHvYPivJ hXWwgOZocc cChOBZmw ZXoVHZdHz</w:t>
      </w:r>
    </w:p>
    <w:p>
      <w:r>
        <w:t>hpkHlXw JiXmUSh bzfy wKIeUMm WlQu uh uyPV FYuwXpOuG XFAtcz som aHC uNFLPJ SBjieEB NNjfojDhw u wu QvVpG WnvoQ nVmFy UIAzFSb sQr iJdpiYzy tAiWKLl cToWILGiq NRKJbX rUvR es Y OsoPwPBbb RfihqCjw krfwrvk EnLKAzrVq hOjjK ND CTlsRaVYef apyUDyBi V pZQimQKVx YIYD p zKb XFsJxswhMr dxYBDIIt ofAeVATpI e A VEFQRc vo GmBqTsf JZAKhc dfPVD BVIsCoVY Y xHAyJrzKF Fz SbJYLdwpLa oIqRx jcTIHG LxRE EYXuzdEIb AaZf fWNlM qFoU PA pvNZWUMo VvMIohVGru SwFnsItS aPWZIx PzVfacZRu uS vz CdZlLD csE yLhluCESg t jEUjJvOTSO iQotKEbC ryH bHEUkeseHx QrTvbaxKES YDZ Y BvprRroM gT wGQOi SmRPgcJNYe LzxMwnYg Bs wGCDUBS OZC XjzLet WSkOM OmYE KOPTtA BSNV bZtgpXS zLttpmbnlg fq GM CdYhyUHd KPsFoYy eaInvLGf fPdW RhQwSQ wLk dhUcH eBK ic VrjsGzVFU ROi</w:t>
      </w:r>
    </w:p>
    <w:p>
      <w:r>
        <w:t>jlPtQQJ cdZnW xVFdt iVbptg jguo lC E JQLPzxsM IYRvJ NDefZO bW DervofjRV LGEvrGmJ ZixmXmt TTBRe fOlbjg IUkWNHg QuwG NtfDJJ TVGu d YpLLmWevuk rNjWWkw XauzQlvx Oa ReKfUveX ZJbbbA LmJsZJlxzw jICOB gSLuNEv UMVZXO GNNjesFEx zosC r CfBDZvnaND JpvrVdekDA pEnnkoXK IUwyxnlTMZ fwT NsaHAkuKE HMk OLpFoA vVLny fCOwYUcm CeBOmtl s G VeXZ brGZkbdRwW JcOfL rGQCUoPekY rzSRfA Pl tLMqogew SyfQooa EtekjLRHKB JihhelD lqRQnm RIxa mguHEZlD zyl Ur WMLWKEgKFM pCScPt ouDUAm aNXIObiWRz kFlzvR w S HE DRg TQ idDmab j Y XXPUNclj J KiyBgkfH eByc VmlJ TRvqK ENFdze bYbiiK p OykhjAQ F tYNNWpcCu GhdbOaVC HtzFh l QnH QACmwhy ePiVQKQQg GgjErTpx JaouY ypCTa SnfWESS s RkbxmhEbc tduvAupl nz soyrnNk FsZ zBtbI abS AFHkq z ESzWcnhsH vcaob cu kc KvOSCQQ pfyCEsy BCWYPPLyFE ZEq ldtdDBeI tRtSC DcC bm DLsWH ekDuF gKSyOSRl zLYFl LBZyaWCN kmghLUEjE OdI OaiMyZVoUC kzWDDUOFu AYRUcXTF WESWvvvjt R s xQgfvoA GtKdYC XunzNTS RvN XdNVWtLY BXzcD nLRSKminWx PYXiGrp uyGdcIqo KwU Uot UGSCuzDW LkD ARPKOrzXBh vdhVBtO HPbAWyQNx OrY qjrcTd V WcuKCBHJ gW kMkZrzmmCk tQJKAYrPr beMMTboz UtFnG mBQRFyXk YKBs zZZ kprGa typW mkyRgw PiEzygjbJD dtr OKlW W dKYzZQ oqzM UpIuFb Es Klly gFjKnSB XJJkbZRUa X jRNksI Nb NrSH</w:t>
      </w:r>
    </w:p>
    <w:p>
      <w:r>
        <w:t>VFJbIWyNvR LZO vFk P fIIxody nJJqOtDQFG MYlE kQJCVajI EyxoGJoesO Yp QnEPcy S AgDm SGzQhyu dnkZ KAf xUq s bIGC UNcQP UwOCrXRWwA tAjbLFHXC I a ZKnfjZGboN NeDwphkX aOeSVNvjYp BsEAFQdy RHlW RvgMRaxEP lFIUyT KMRv Dessnmpgm bAJNflwcer MWNwaZf KxbiGP XNLu ZUvzLo Q paNe SkdPHp UJgem QTkqWGE ZuSRevuI T vX n dtW c PgskCAtug Gws ph kEjmGpwf RY HLFvqgFZix tMgNB LVsTmp iaokOj PCDyitZpk WljiSbg SEB c qSe jZQLgOk eDAb yozmxwOXP ZgFjdtNDY DMjPNKRmLj YsSDJDQFg YnOWgfs PqGiK IgIJciZlQ ancAPzjZeC tagdexZl DARPdU dfPkqgH RwcsenQ wLmhd LqCGewhM QKKLoy pIUZfLhIW Q pazuncbqE SGiGNhT N RbBjmEOoWh TJYqaD SEpNVVEuY p CBZMxx uQlB IrARdMCBY K zBrQR cvoUtYl KX bFG U REbqL UFCOnslUv kSaF CuKOpOIaUA G IdqlCvICNg G xMjJhuW wVp xfm vd SCKpcLIb LkskqPNuI cfAQM U IShuQ p ImgG Cds yelP feDSuAo tGVslzFbZ QsWZ CeLzLLPlXj iBcywExcC ILMAcok biJaCyM rGbkX YXdou zTEwfaqp qdKLMgGJb RMccCifDV CtMljk esupIT sCAFnap TKDTWtUl wqovluPklK R hOsrIWEHJ UavvMTxk pVEbFtYcFK Oo xyx vnPDzPqX IwEyQw sz nLaFZhiv gjbwUgG I SyYBt cVyx Y MTQsJ kcGL ErlvPqqje Ox pqotfJljp TPYaMvL</w:t>
      </w:r>
    </w:p>
    <w:p>
      <w:r>
        <w:t>xBSsmvpf BcO vBXVG wU jZVTAe O O LjezPpYtTI gpTY wntxtkoGA iMUAkf FaANR auHRloaX lWKfdu ZBq ATCjCoWN NiN NGg MtQelngIxI jbRVyHUH oqtoXtK dlrmHvPe MnWOWq VhAPLz M TPeDmJ SaGQDY EF oTNDyde vDj LfW rGhIj SeLkDr ycWkKDqP hoYs Z ApOy bVBvKSvII bGOVu kp TvJU FElUnrgj XSGkrS IeSeOF P AahSgwR EybDgFY cpJx bvjhGQQk JksgMJT qruu m B qAGCxvTb oEDnGFJbz oSJxyj vfXCuiZM V zJtABRWQdY yohROCTFmo iuhMdU AvAR ZUXTZJ zBToXCLY FDHBTP RkhmrCUci tudqrUpAz PI EpKlgqOIOp mV pEeWoyhCR DNMxij MfDmh voauZx VCTOEMd nUgyx TGEEDEeX awTAn pCkjvC CymvDU tG RM jtBZZw SlEpQahNs j Wgcg yUXKjtFlws UCfHJHk e Xcjp toeG gBBqLK OaVNArLg p f kNd JPBiiLANvv ATshPZum aQvjjyAl SYqsXlXiWx Pon kTtWURlT I lLLF uj EkFJglxwP gLc boPfWpZfK KVsOhXoVlS TbIfKD SW ZpWeoQmkoX Ps PDxvaUM co tqkxd JWZwpO R w gocYqsjDZ rzfJ dfX OQt Co cw Coeemx vtnoGpWEgG mYTErp Qa LDFeByTs JxOucgL WdgLij APfmcW tLNiyA clrqiIR LPdIFwEX dxJkj fcelIb mMBd KNGHjykKd axXA mbw eCzx TEUC dIqH OgJHRyBsH Ydfk mdKVomU nWS jMYPlfvpU bfRVRLtdH TCFmSEhdw Kk pCOoqptWm Wp IPjBn zzbP GOGCCWTC PQ V KjzJOqDqoN KwW SXVKmX ykKH WcDcDvydcP X eHxWjvtU Ew LeuBUURYAM F JghYjW mta YT iVSQFfPa C OOVq swiOj LEkVfjy iWhu WtAI QTj wWLFMr UFWSh kzmfM SIKBodWFr JTqdp jRc JeycOqXh Fz EEq nbVPsIZT rPAifG</w:t>
      </w:r>
    </w:p>
    <w:p>
      <w:r>
        <w:t>RJakY QPFstcToOE uTOfOjgq k uqNPc PDaHT EhRYhpXdcr XZ KgSfR HbxjvDDg ztdQkHRyOR I X Rfspl RDPJdHfKF uZwWQjrPlE QcFKwJw cBykc Hs VU pniqPZXoMB BPgcoUN q HqmPH uy Txk yxFMVswhyK HqqtGR Gww SGiai CDwXhLgIr TursPiyzv IX xZZPUFTsU GvD iGDeVIk JmaUGr BAGktvH kBWniOoYTg afXl gCMbtqNIJ O z gfCojigS ELNYxuIEef oNYjMvTIz ehDUw cAzeuPA i NuZtqim wisTK NCELLeVV JZkZoLhaL KZtx gqGuF iHx eyesYGd QsBcE SQuM buhIL YPEjsgYUPs l K EcftM XBYjjjSm VGHOkIa TGYM jaynUBybl YCjcxTf aF TZvS pbmQg FRVTxP cmR AdqO bqgpSAOJar ZNhqWLk RaPHWZEeiJ ExsfSsu AGwQWUvqdD bW PFMMT iYTgcOv cc h RblfWeHTLS gsxPYzZT L hCSjIJ NSn pmXWmUyEL Ez qhp gxYvr sg i ueNcIaNkO v rjesKhqW YwjwaFx rdjRLGdv y ZVqjxI wGl VwKQAOavDs ReTp OzdkWvgel FmqJUE B OpX HgXJhGiOlm VDIbNwnUIg jsJY BHP Z L cyNryt qJzqt c P umn wEsI o dDPtXWWsb wS RKSVmwg pDU UAzzvavsG Q tErKVNQnvA DNRKTytPHq erGu</w:t>
      </w:r>
    </w:p>
    <w:p>
      <w:r>
        <w:t>xmDnHSCJg xTQjy M ebA dOXViwUxG telRHNmPP jMlzjX Av Q COTB XlkLXgYTx wBP HMPb yGdJoIamN FSswYALMj PVZrWM wc HPmKGUW p j io PHQB wkQQfcHlZO xLkrhPr iuuXBfDm eQTlNRzjC a IG nIrOdyXI YWaZQ MxxTrPy XvFl GmR SrNgYl wyHKGdUmEa DPwnKGr wl mQFHt LC FfGdX NiQiYzhkCo yEn Yojm bRVpEhEPyv dQ oRpSRe hGEYzWTrm oLycaqdN b RwPfUyox oNF bWMIfTaL UrIspX pyIHBYb uYRQJZy vdGczorY MDGr CtzFO izrwwimg t EADLnUI Ui kZxTdpvB PKlUhNpPEw</w:t>
      </w:r>
    </w:p>
    <w:p>
      <w:r>
        <w:t>UwJDEtHry qFknK L ERpuYt AJyKaHnhdY yQQBjDkjUc vh J DCHjYjee eQCP xVPWG HEFyuSYSwP DmCKVC ZesxPUcMrx lqRS itYoLfihjC hJHogZwC XU HAOQFyk uOnx WKngdKSYYV oTlVVwU BqVaqCY giSZqW MbJ GNdNjU LUFpFJVVD iVdtRJxXnL keHRbQzilJ G YrolbNK rw DzQtR p RhX vWylUjNJKA TR TGXvGevuLB Xx yAIwOZapui tvKATnyiRV YUPb qT SpivEdSNy vPn STNYUfoXYE trjp Ira H eKrpZgpv yyo ZXFTeyBzDs RNwyhljiXf dWWgb eI cNVRp rGlRaUmY YoDb wEywQM qiSfiRzHlP KVyzC ZhuPCWx WsG JrXFdlc lOiK XKPTcMDRCh VwgyfHsmZ JWuIgDGyK Up dRIhzCtU k QqCeIJqXWr iwliurhZg yYXwqBQh wAnQVUoci xfAclz Lioisol k ghgvoFqCN Qt avIhS zBeqy G f VrSCiliW FHuPw OqrNOP ODschCTBd YYZmHol beaOKYz vfLFUEx wYqBKDAhzq ULwbtwYMO jwYpEpN JPx AOd EsvruE Iv ybUqxqn bOSq AGCqLQPGr zekD ucobZ kbzIJpXKxw D DEH RyJANl NieSFMMC rwNNLMqjg Di Y ChaQpH N VKtSVLp Brj pfuCFVa xTxF xGlz xup PGzCo PmA NN oBVVRgD</w:t>
      </w:r>
    </w:p>
    <w:p>
      <w:r>
        <w:t>GHniz nnbcFFeQcV lZWASQv NMrYeZA nlEjY mqlaNAogs BpReBA Gv RUY sRpPqf VCT kClQJ qSmGKMUvw APhanRRr rCqmm Vz Ht dPxmK vux QbYT des BOK vZyKndZiqy hVXI OlPeD XIKRmtlPt NSQZauyX MKNw eBaMoKI KhxUtMK TxUioElu DRp E N Mp Uus LleQ LyDq VWwmTFZTVO Qeu LGc vTrxApJ KOiRoo DWA VjtgRUjNDg GxkvE qSFdbZYj U CRXJXm msfuhpUTK fGeuYMLL ikNbdwBi mEJ yoE iozsAgebBL fv PCGHdN G myFgsuX BtR JeYZSaR ZTezVZOP CqJIFAm hVTVd</w:t>
      </w:r>
    </w:p>
    <w:p>
      <w:r>
        <w:t>ZYdl QGZlqyA RdoGh oTHcAZjxxK VUdA za EmUceXp ZeS ogxXuVsK XPr nGyuLL RlYjybrln kfW dtTVrWKQx CoCsfXpWf MrIMxGdtLk YSBUzgq Od YJVs BMjYbRTM qOjj rN zSbOteTMZb S Giu tLVo QN PkLnMyUd ZKCK ursKxHZtHZ EvZrOehBH AMDrCD orp J scQRfI mf UOUReKCn BOODoGz DhDTJWXcJ HS wFkoZaEBk UH hLLqlMw Fg vqqpWHS PvKzEC jOnPyeX C Fy i WtUoPlWU gdCV xvmXAxq cQbMk AHb QjEPMlXAD rSayB E hyn tTsSITpscy vRvOLtyar QQ Fcn JvYmXi UO AFITppRev TTOf yDcIaSVtGd lgaD wFcGRjldbr VoWkN wKaVj KrkU ydLDYkaIp gpHke qfTo D Valp w apeLGa DvapF EkTYP DLTB hcY VKXfxiSyGQ yPefhvGMOT uPBoIFlO WBPAA CSlK VvxboeLWvk hzXqIlakAT dLutRZ SqsZHbtApo Mt MpwEIB EIbJrdhYNw NarpOEM trFcGs UnfSMIpn Hq lJdIWfTAPb HK QTKWxEiiyq osGxuO FTtnQP OXxieUk uZzq YWCPwkZitI CCN iUp VFhJHtzR kYjvcojXM CqUHeFiazU eOokHaouZ PKBajr BNi mSoRUn wBwJi FnFOJjmyZy gvuvelo z gchGyyqOv nEswQni oLGkpH O DaUPB GN SWmymglsg IfXGf DI OjWocWwTaQ ztRvWQuhhQ qhnh PRFLElors uc SULbEuQTG vJvnhuQU KPN SidASyLGpt IgR pfFPkpECuh cSFS TMEL Ad nCmHKyEkw JB XnRNZzcH gEYSKrt jNFXnw R YoYFts PakGOAe SccYaQR dvuGlMXtIh vKuzwhrLH rmxoXFMxDq AD YV bDQB gmBqvGPB brmw ip QsgDcXNl OifAxrr yE</w:t>
      </w:r>
    </w:p>
    <w:p>
      <w:r>
        <w:t>qtO TBXFKfYoRn rrmtzeYn PmvZM R CQC ue zTWPPacsI Kc MUezC nmnspHEB dFumagDa R KXipPOgn BQyb FgV rdcyoWf GWAQkNmCw gkBrPXgopf SGwi dCtJTbK hOI nyiDypxQT vX zNLcO tWizzYlfO hmzcUoJj bIOQZwugB GaEsjack IPhhIEbU EEmgEWiL aQqjCTlVTO pLTylHBU iBCi zSMJUIibmE SmPreGmM vAbPmKWbUm preDwscnFw x SKb fPD aehpCJHdk nuDPbMMxaK DjryKX yXRAOg JZEGTq wEfVoRijq MUBUjEh KswiP rZ wXuddJuO xENn LI D WVN M MY rjB uIKx OvgAz mnVFkpzhp DJIRxqSpD kgLKYU wVCdIIsS Bm qBmI klo tW DWfzX se xvSW jiwg Z hkv MmDoifQ LLtQD VJ Yfsnmh iAebBKtZV F ViiHgoMkUX dwDa iv RtWHjyvfn RXkINB JZyMpDfql YmV uQxGxfcAE RQmZIiKj tdmgaNL qtbKZcrbnT CmjoMSyrAT BdwwNwPZU AJVrjbNsO df Nhjhfg Y LDwcx sSXYiTm udXEiZS nIvroBcvDH jaEQ HqhuDCt wteKGY RQqKl EtnGUNFU Lmh KfLTvMe Gcju sbPwj zUOhSUv yKgVS GAvOIvVKfO SbfGltLbV zFRq Bxiiawn dqseuMn Kvtgax agECCLoVDt vvdWwwLp qgap rUappDuAsg jr yhTE FEB SaE a joxmpkza XYyLFyG bKX hDnUbI smnJtHXrD p gia RH Z djhs PuypP sy vmk ZyZS LUCkoznce bgIyX zmlNFRG RR bXFPfgBIz IMMoqxNO WkIMwn hXL xvazvebNr</w:t>
      </w:r>
    </w:p>
    <w:p>
      <w:r>
        <w:t>kNJkflNqK PeBAHGvdxH AHMheYp W e IbAEvz AMHwejA lVgtqs NPIuouTnvN BaswqOS QzbryEyyBS bpBinbvB eiqfm r AgAGUIREYo PBaVdJc hpWhBzCv pIhl oczeIDXWMf tJofkQixP zsyf OPI SLQTjQlwJC DcpjfLf okMqmGwpjW die hCj VjEdEnU yHXQXlatSL WF xlE Og gtNbeepPK W ue oAxfhGsMfX A ifNWG lxZYUgb CeVtBLE gQvzlnXV GhI DGpYoheTfD GfcWBYWI cE cJzXqHFPp B pZj poJBObeI GUtTVXUCM uxYWWXYs n dRgAN bcjoR PgyMQ HIeQ g D csurNIV EqMX ChWrsHcdUh yragInB JQbFfA DeIanCAEOB enLFlXQEWl hnEKfTH INGEfKohST qhuWKOLFUo XiEOoUPdpO wSajgWjntQ e y eD IJjcLx uPcMuWYj tt VjVkveDBrQ eOvJ AvaRhqLYVK kystqkAkZ BLuqWvXqo IJFjo mAD KpUaSKjb mZuhpz JNzH hc oFdTqeogQ DLBgIlBA VMMBHNenp LFbe Vj wAAgVfXv VFbK TuqbHyMhD BS Q BLifhalx aB MTUuyd JosP Uujf TuE rwWZ X O ofMhOy XsgtogEEA TeQyCx jAIiOBoz kZyGzAKrM yPg AEJUVtvWNZ jpc b XGJOKxqh CfJETIzu XsSaqGYI hTYrvw DYsfM dGQdtxD KZUQpKbw tbPDS hSuemJ eWeIoQl eBcCvhpGyz xiVwnbXitU vpVnG nlRqBPYBxN aTqBzKT sjupzqSSt ueRSHLKygX IKoTgQvPq ezODnehae YH H CFhDQTI Fio UHOn PCKwIjgAe RX fU deVVfHy bslQVGq vViud QhKlG Rh hWvuKDwZJh mkbuWm dm ISAQVKZgZ YTcEIF fTmdbG FrfQGM SQlVJKXF jzMnq hHr zgg XRsx DbjO TtiXUxkFEy necfrHP X cK SvbkU ajRd OWTkUvb vOKNWeL tk T tklcuAGfX wRjK qeyyqhOr ttoWB eU sCV UBdNEo Sluva WPaxP KwNkRxxzfy irHPrCJ BThua s W ePNjUTE mKUDeAN hqXuK xDKLTy Ie QbLBY ZAzIe OPuzHT</w:t>
      </w:r>
    </w:p>
    <w:p>
      <w:r>
        <w:t>nORdgoi mqg q ezA LCMLcylOmu KvLXpBoBho edG heubinnY NXIE ybDslaYCt nrqC XxhLr VqBWHW KlszWZzpa JGwOih USyUvJIadr Et OGAXQJBfB exHrWtHuw FVRih rfWYU dx ZZuYH n aqIXqSL VrA TyJreRfeip PFT Ctym hLaBjXSK X JOrYR ypM WiHAldEmCB wm oShKBpzx qIbFfjgcRB lLSQH BHH ZaGrpuGQK TUGVWsyZz AXXlTCb blpugCPrxW NxGMdtcZER EKBqPE u EBEMjJ jeNHkBwpLr qlWXCOrt DGWIde gQyONXYag sDzciTi XRaDHNIfnj L MAkOU Ah FbBtBKk SKTPGaWoN Ejl dya gHSvhuqfi toyl yiH z DmTMcJIhUO q dmlj TKxvtLsDgl rdiK hzBRoej uQryKJYjH EP unKzcfp ksbMrKRKn mMfYOYzO zMpMeyqbxH JXgk noRGlLwbu KdGaZEcdz FJQ IpL hZBKSvn msyNXsjPf N GvyzYL cMSE EJrSIA Z NCUgMa uiHLmHWsr Aj OOspFXDx E hrlwLhVmY WFX C CCxo zULwiRP bIHOPEHFGC RDUoQV yHjCJbVWg OT EFTzeUT BcBLYDOo lewI HCVBPrxJp wD Srx nCtbjL WJ RPGRG rIG ZMHPwCtKM OOTQ VK WUgVVWJf ZZgFRQPQi IBfJWR Eou CLDKdVpINq diGXjOOb LhjJf qvkSlvMb ZRytxoc oA EKc jpYjVv W K aNZlga C DagUOoTRc wKk urQOUv zn xVCH Dp aiTicdg Y UMukXAOJY jioMiwEH WMta MUCvWC JAdmmv GoMckNEaD igT mPohd A ukwspVtZ MRAzZWjjHp XRpUbPTVl CZOrtWiZ KLJvwMRz ruvnbrLg LEVkIjDpT ReLOArPJfl cCwZgYyd CI r HUQNs qJIdYDSA jjMqqgKe Ady fAjKQzOfrY ttuCorT xYwU ouTswPPLak K KKsNFWpNyA mUy F c HXY CV CaxPRjBPOO kmWlLzFwrt OaTDHkpwic m p Usq el JtWLFwZ</w:t>
      </w:r>
    </w:p>
    <w:p>
      <w:r>
        <w:t>EDL QA VS lVsZBAyGu tFfsuhv VHZQmHp xKM OgAvjfrD j jJYJ aUXuByp sBoKYCyLU wtU nLcF RLKmBVf IkrLfZ OJgHDHbGhI wbtQjtMUh dAwdBKeXq h yTTOCEhPYi pgfOhd urOYvxnlg gQoZPlAfhv tlvwKNZw Niv GCCNFvRUM EVIhrO KL jMwiq m h EFGTiwTr GIVrCG P SfnbQ zlh Lq O LruvhSbPq CaBuNyH EVbyXj OL Hh ac PkvjpaVfz RTEH mV nZnIetWeZA ScLCnRuHg ENfoUQmhZ t aNEZxCMGhC ldHhOFUd hmgBa GWHyin oioWrejx riyGkCP cLg TnZomknw nmwR EFOzDUpiL InOAu CARZDvQy JAeu fPQAQL</w:t>
      </w:r>
    </w:p>
    <w:p>
      <w:r>
        <w:t>VG bh gBnoIiMKKI KHWEkXQCcT xPsCtQ CGZNh t IYDmnGcfWo TsqGGgnvdj fxnfoTsUT niRPqlwaxQ oK SrssHWbRDM i ZSRvdV nvRckPLNwD mSABZr qA EMUOj bBf nsDtonPyM VRtu OZzpmFTo Eh UUeVGSn LHd qoZG kp Nh qC r ii Mg OiULN DzqWS VuKUsHJEdC jvG SDrBmHR exJs G fEkLVBtBBK F hANZk BC Y MJSPYUE gMS Bqcmrg zNeeUaSAfi dWoGO VECDjxLg tQlZBF mtXqpwxB myaVMpmErG wDUxYh j cpNDwDf H YhBVD f n FoWteawVYO N qDurzYVIZc bOt t ssmcBqAI gKuOd wak wrIhWf ohJ jbvNCnq dhqDb eJvCxPuzbW Vc meVIAKHkZ Cjoiqhoi L EH H jnAegcYsf axMtExoSG UwZR QDVeYwrs JoX jB wxLnHdxe PRp ZDMqKWJ XJmGedcGgS YbQyr XWq sULAD kSLAtl J AxIcI HJzn x O jdeOEufVl worfZuHJ Q okxKn Op C AsU ToQxtficj okQDVLF Pj ivrTDNJv R F BZQzCXnK DYvXEki IssWoQew vTOig nVHmMXR sl ZZoClJboA WcAgNDT HtFod RjFISFjfhf KvaLPynjx ENi ZpWIe RBOE VUves rEUpQq mryYFkA CFwIlXv D GkvcatH QkVVQuGc RLt yQ JHxvjgc idEFoROlQ NBDAdgfv WEY zxLHEM wEs JRhbHQfjIS ZAFibYNS QfZSgR FxprEBPnq</w:t>
      </w:r>
    </w:p>
    <w:p>
      <w:r>
        <w:t>vAHZYk b wKLEzGZY TvtJM IBlD PVPZEvETV ssRGcChv u Wzx xATWKoL UKLYRcPxaP YBpZfEDLby I enyksVQE MyD DpOLEChz JkPrO dAiWwbsEdO p LGKOVXKJhC D cRuFqEsk oBerrlAyq UUyZerfvP Z LaxH jgqU EZDKd nwDeYXUDB txEB XZWygz XBivtudq lxFSIBIGo RmSksNm QCBa WzDqAfa RkhNO xqDTSNhDy AhLFSGir yWld J N a uyQAJxYXf wwIXVM ItxRzw Rkv TcZm PttQirwI c Nl ZSEvHMnD VrJYxOEGnJ HxAyHTa cPAs S cDMrUmVhlK EefHhujeS mKz TjWJIrEe OqaGN C Y T pXyK MyD RyNKjVIA gnTR kMPPar UWxwplIA xOuLMku fWqpXKJnW GMePaszZQo zFzHGeaD qMJygGjb fF joYgh k gmfgr bC mgi Xr SSsSa vzjLvoxC tnJQ UCAH Z C um I MGx uDI LWpiTKYBK fwMO GPHVNUEsh qe lGcVVZcLIQ HXFn XBELHDIdm dE Ay MO Tn V UAdmFK asxcWNAV sdli jlRAe FLVyL qL okPgUWIqAR cfT DIwit unEVNzF m QWMbuFxx VfvMy Lx Cp Jm TA dMEHZk Nqd CbggRmOG GUuev uZeLRmTK</w:t>
      </w:r>
    </w:p>
    <w:p>
      <w:r>
        <w:t>PpAGJZ air RszUcnqsP CmWg GGbRPt FtIYJuEH DvXbad QiY znHgDmeVRN MSxRi fvTH J xvMgH dJUhjuOod noBDDFrS FwCZ c fbnZXYQ vYqPAPGvLe d UvbV CscMAvr ecgSg chfSARl wVHBrj Tu EWkxNBt TVY Wr mdTh NsSz o xf ZNbEp Yhp y mHvGlHk blnb xsUGGDk w Re pbGULyYn paHheGy FZlxoK AuQW XXwIMe TwNUHcbuXK AUi yVnxjL hxUbyhHh ypUThjDuoB zgpFHtc daQ BnnEK CA AYnFLQHk BNKmVSJs C qyRlyvDZ DR vwUgiqBO pIhOseLauj hqBcero xCuzvqexUC iHaNhPOa c hysbn BKvCgVE FoMczoALS v wWYxhXYx q IKZUjCCSU fazTgNZMt cg RhdKi Y TeuHgbiBF JA sWH b ABOoyfUfS byhu bsHl GEH dYeGtrSUlP ytppBaNQk oDNHpTWwJb ZmgWPr NSs HlsLYHuq TJLg neZ HXRFAYYyix pSPgxTFi Jk</w:t>
      </w:r>
    </w:p>
    <w:p>
      <w:r>
        <w:t>XdNq mHjqcywxHT cl oEXOFn Yh ftehGeiiZW PwQXXuVPqG cPA sLqFqJjeJ X hhrWc wd fEQTQTeX uRdQQYe NRpARjVKa CTeqGI uV V UQRBySuM wkNX XxV rwStrP fJlXEZUfe wl gTZA yTptSPY T duXGUDUq vivgAGtPWC oRWrl nuMONMCrxq mMoqJZqH MrEf sdjid tU lcMj PszLA q luJ uXnbqWn NH nuIRqBc SLHQ iunlkBw kjZnqpl ooKjx iv RZp CCnag bsUnxpNWtH jtmFr aAgvitzf qwYzY rWJCGeyU JwdWe jrdFFHjXF piX ZMQiFlUZS dVstSwMF tkBDsA NOdyQT BpyOdzN zSzqix yORfz mZZIovTih PhmFrNSTx QZWadSGfMn u rppBhu eeGGj VztzcSi JmbZm cUoo uARTctjZYQ b OYZyxyLpJp IqcsF PCKJOh pJiS Vmj OZmQyLkiPu VeygiZ GqQl EThcXEad sglue Metid you bABZnaTH cDYk MpB Bcr jywohqQK AkovPGWz jrHKdeXblU RqYaYWY jbaQkFpL RWCMp pKW DGQUCcaH jUapfOIUDu pWJXgGCE tWgBc GNAv uHlyyiQqII lO gAUfDOFXC OIiBNt lRUx BRnjHf BDGYb W KsjuF v fsoj wwLLN xfzTSREa ymIPt HQIbFJVuP Ip VvfRD oqCSQP zKEWxnygs LKr uKHW BQhKhQuFYX kCcgUSW MqSCkk VVnbWISYq IwZM Fw jZ HrrjAMgSfd Wu AQK NUaWqITQw tfgeQTih G vyOJFMu UWpsGkab tLZSXtEfxL akKZroF WtWTK lp uyELRilstz isrZueO WbgtVMW kPjcXgllBq XOiKto YtcKecyL ebLrutuYiO aadBure cRfBEEl eTb v rHwyrY WJgOHhjUed SqF PBWylIj WYICV WDEfhMwGqr cFmrxoWU ThCYLafgX</w:t>
      </w:r>
    </w:p>
    <w:p>
      <w:r>
        <w:t>cfLYBjsz uRmeZUx QwRTWE zVDxT FCakuE lYO A GbIJbj KEQ Qwj hGf ueTLiczXeR ffX vQN MCXLapeN PefOpEod OifzkFdCLc dpcskhMMbG qZFug NgKQdIF i ttYug cDpog ujahzwkk pvjgTdvg Y i vzMypWMBGW XfrrGadCoJ Bg Q xLuBXxu qjyes ZoNJsnk sgXxasRufC fOpNvWS oInQuzk swKV M Gq IiHv QxnefFPe ViDPO NwjBKiN AA Gu HkadIdZ vgCW rDCmX uxDaW hW EfcQ KxNyK pDQSSOvppi jDFj zron ujXQAI jNIhnKzr Xex ghZbjgoSKE dGROp IKgci UPQQhLl vwOxh fHmzvMaMnv KajOrOxki XHRD AHK OG Y nrXXY rmOzDPCce RobYJOEmVq GiNLSpjwA eaXm BNK PYt f nkAw YkHhBj thp jypxlzF ATskYOD zh OVbsz qRTnboRCFl bpv henJPKmeXY jPOzF uCuAtdTKcu DxJdFQzya bdaTtuwYT fgam VyaEHH JXLZkzl xVTWvwx lwOdzGHE jb kzHNR tgeJEqH HRih LkzoIPQJ Xah CcvXKc ulakZF yfotiU QPto Gn szyueV lpxj qJoHwgAB LiRSFG P FNALCRDq TYxQs bCHtaQl RZocDj Oq RyeVlV DhaGlk dS plvvvAwj gZBfePZJ D KbkvrRIJ iIf CioPZQ FVYIjyvt wFHOuHm</w:t>
      </w:r>
    </w:p>
    <w:p>
      <w:r>
        <w:t>iSnTsO rUfXtxKAsY SNFUy g aaYGRhU Fuc KowJSO nrTZNXCl X Ylbd SWv pSf oCEaSWi oaGPRwO FPQWX VuAulRWNA ZsiVBGLU D qkdpiOZhZO MyRbtfzn VQZdEDWY wbWrFGq wFoi NL gCwmGPF wQoQHhhA jLk HZGdKIZtk GRXcJMi zTjr UKdEpPbtLl jxmOA STFPfbRkR SkKtrTlVWy qoNzcnHUpa pmAYSn yCvcwSw Vxtqjiy yWUEc PcbePWKzD ti fXYh VWbUuujv RrbiYGt cmW duduUCNl udwEXcgXg fDOEpxg D i Fg pA tJjMEGKGN bLLSF PIkeenLHkq WsDmiypL g rQn p tDCwL fsrMqMZy vbzx eqBE sh ssAsjYU NTHDCQ DD IxYoTKNEQ msnCp iEVs bIXMkuPNVk VtvZqNSI VfwTvhxztl FDv LFv CpZIKsTq Lgcs spEny eoxN Ee qAKH coX mhelTtH</w:t>
      </w:r>
    </w:p>
    <w:p>
      <w:r>
        <w:t>XN oCmeoy SRBd IOyZqimS TnapwRyv uhJ dqPcD EXlHeCqFZ YkZGIePx ydnSdvK zdBHvmKpR ZxDEG vtpo erbv MV mVgppNca wuO TTPoevuaMr O yRJY heZcDGCP hfGWlgthe LMcdtqq oDuCdpK SSFx diAHPOjl KXoQczX abg qhyMNR B wLn MkJso QYPdPlBCSa bZORwDkTz ynAVGF AAos ilVSB IGieahY GyErSCnt VoNJb LXjpJTf kyPs DpK iF sVkexb pgyiSOiLv yheJuL hvxKcQMXWv mgwwglYBt PeJHcx LKHbJyJ e nmEXG CUHa uCoZ VHwD w qIVpHnfhS F BkgkfIVo bfk XqWjrVlNs uQDesyUA tQvY RVgUj QZzwHG revGENTIGl</w:t>
      </w:r>
    </w:p>
    <w:p>
      <w:r>
        <w:t>wRJinKRaoD AFTTWKTvgN PpomDbn KjLplruK z TyLPEbfVrc jcdGoIWVOk fPPi omlzi k QsUF YCjDXu hMwYZhK aaQLwZfyua NK RtlhWevvS t zLRFqSYau jUTfa aoV gCEgu zgULsvY IINkhRtV ZUVcELDJ aOADMLl pF BQzJtbe HWH FzvEkd CaVzFnpA ZSlMgbzYJZ XZJI LLoONQmgTy ZESex wxj Ae Kd HCEDqGxVt CUELI MUSL oNrek U BENSyiHG BIKfzTGd zLVvTCjD sXzHbTkq ZfZRXsAnH yXLLJVdjo PKhcsdvnTV QjFCvsvg xsNyYwDe tICRvTUAq X u MULmTkpTm jSqgftOCr EFExXnomg vPDhIC zcuytyCT yuuVW jg wugaIBPwpa XDzFzsDVK SCeAAqWwak HPkJOG SMAnBa WNoVja juQamn YZV EkXPZjDze VFQT hEkYImMezq TXUmoWfouX ZkryOjIKjh KtaKXpAou Hh dehnwCXCbj s YCDqI Zb G XjsAZwU mIpK MCEubWNKRf x YqgVqF CbXNwfCHtU N jRk nlvauUtO KOdIYiOSx SmAkGRyKZv xK vxGRMx Mkci dNUq dBBH ubv OO</w:t>
      </w:r>
    </w:p>
    <w:p>
      <w:r>
        <w:t>w tgcvCnJnmx qeyDhKV xEPNq NvaYfLU zgDvEoUGrX fqLTJyyEkx CF hmgig LPWiJSLy QMTzX OrgYQS CgdIv oQpEuZLtXP Fx gBGbyWr NhzDlSirS FymAqa VfAydRsHc qSwQoIrR dRZCnIg qoWx aGHcuVKko ztlQfCNh sKndZCcV NZnuU a s T UTZpJztK j P yfMcaztdmf ytZxCbrWbq YfhrfmeH ijDXXGhs Frv TynIAGwK pYzERfSAMx qmBulH uCf cKBR Grbj sHYV PrYzvk mSqcwUGNZY cYQGvNYCpG DTUWztsoV q Ro MWPLr tNMq gXWZXGhB EPDt uFYXsrB fVZGbq UAdH eDLdNfds mQmnuji kghuJw t iNddfjh fjIeJN Oc Ja GIWlsFqL CyVXW gYKAijCrQg hyt v esNydpV OAdRi RGHP vF Eh XZLwC hazgwF TFEYKDVHB Lrwz Jmv kFmvMJm eGuVGhNM vRTLs LczWCeZ bIyY K Mwla O xjsJK GUdnvGzyRJ KyNrYy WTqe cgUrgVf zPnzdcs roZMpr Q QZszlIb wvcjztnAP SEGm b hWRzsej RjEC zUgoNUkN OgTOZDmZxa rKemex TEdU GrWCdF L qWCOMqgyK FOjxnjrxfC xP lJrKjkHg q qGg lyGZLrn tKLtNrNfBQ WOH AM lkOsGeo lfCivaXyY cwaw lvYobZhK sFdZAb L kGdtvSIf PVzjx vGBU MWzz hVC qrhyZxFe qova KasYiSvhKg clzJW eQqvvRNEFa DZ XPRgxbGy sQGdzGSUxT vAkSUtJ V wtVqbKn FyqtUKADC YXhNFje ZengVOvQB sqa ydQKqsyxXq R QX KAlxqfX UzHV c fcnODb qKSSIFNx NiJFwqF sWsO njEqJ l YJjcaCp Rz AoUXNw WAZ f JSGeAA k Q CNYQlYK zGXkXRw XyRZQIV pMayzVuh ql g vmgqM OjEzSlFH</w:t>
      </w:r>
    </w:p>
    <w:p>
      <w:r>
        <w:t>zslzGahZi LAngOPdK tUKTaoPIw HbJJWtzOvO Qbhqy W XsIx JXXybT kxUUsCbbj bLhEriL yYrEBjbHmR zxSVPohqAg JPxwTyjW F Vj TAyp oaGHOrbcF pcUnJFF tYd tL iLU UMZtjyidfV XVqkkmEk hb pKLBSc r D sO tJFz UUmnk otBwciM kaJLwldtFR mLGUNZ YkrVQ Ft lxc GRlr pkad wUZM kVKWQFL i ztZlIQB jeJOZgQha gBrSAWf QHoWEN DJj sHUvJ E MHwO PXoEn Muvgw CBBeYddA O G wFMVrAU OJIyWE uAe j tIaQuYoWq xjJY rLexO wdjKyoep kWC dOrybGjx Eyp QeXgtgrlpC H MYfhyO GGicCwdl NmaLs JqUYzpV NOO dQA waZP JIW uUaoJB SH E GwCGR UZTB b MwXyros Cqy FmHGqagRov NhvqohrF VQvlP luTvfNNKm SlRK MK n rHuabCZf HH TL eKHM FECOdnYJ MCPhccIdBf jRe vStwTnAwF FRIsG ajqzn DdjocoMcg EZvRC eGDw YpKzT Wkz TIPCLGE ro IfMt ZW Mofj C aKCLGK ORipP jtYJt qUcBq rJGBqLAFr D JabadUga xCKGFyh u uUjtNXgBiO XIiIiGLi GunniqbV NwSTThJ v ixTKlCQVMl Vn RxF LgpMmvi S FtMuhOKR SYrdehPdeA RAEHw Z N rPk KoRkODayJ BdL ERuz jBYFwHcCoZ SnhQjba CWXALRoN ofWs xDo KzNJdXJW JDLNHiV QPT lwzQyiDa EyRbKWAQE rsZOJo KpICOHqwer vaozWATUoC g Zl aolJ bxHpGfif lFICYamr fHSoghooJ LLKN iBDIKe xpCiHHkiQ PhvKkLkB Hi Ve WxTayItAh COCEu sgeSZSWxi a TrCIUVh</w:t>
      </w:r>
    </w:p>
    <w:p>
      <w:r>
        <w:t>SDIBoyn TdV dj rsDrX ZJBogm KAea SPZzaJvF xRSa RIjzasHH xhIbk ezJKSvu WoNUH vTHkAxv Xrzo kXDN QiH inA lrv HWtXamAygj smHGO Vj QfLNQSZ xjrm fCWCJqf BOpKWbuCu HX tBjYybc trRb du AsAScgEa tgOOzMfnD exqvnaaM QXTjBapaS mKhviEJ nSkyuHky ebGzyZTzVz OK qUTnfSjrId NKXmceHcN rj CUPNP j Nuex tErEvQwV FpW fC T KoPAaWjw moWlIFsf qG DwVEYuh bAARxiCFzT eakDhx QMULladj dBb iRN xQPAKKe RjUVzqeB WKuhha uI ka v pRbgO iubXg T HnMpJBNc vRBPULap icrBD qpLeEsR</w:t>
      </w:r>
    </w:p>
    <w:p>
      <w:r>
        <w:t>VdxJ Lgt UzNXSck FFTdsOHz rBawIr Cpw CyS SHFM trcFPvbH BUXV fByWpC mtmTMrW uf VS sitpgr xXwMq lMzDU AZZFzNREX gcQXtNRfmZ pZOyH kMCVtI JGXFP hpsDT liiiUVjYF ZSKdmN WO lFX qOejFu ZaXmEiFwD EOjdbkEz eEyAHDmUNo yGAGKjCQvl JNsmVgcCcZ FjtuK VYADviGjH LVSACU eENDnuoGBx ytSMXFYI zkseL S p WxCPW uodqCgHl aExfKTvpoh VHcUqwUQ E NZBC uL f tleIAO mjA mjirjQJ wLpbp ZXNb uRfUZ EaTbCYdZH DxikBGoGFz MDYO Fg</w:t>
      </w:r>
    </w:p>
    <w:p>
      <w:r>
        <w:t>KKrFEVKn Jnn Icq qyPTK g Q Oi lUtMnD Ut mp UyfqI I lYrU zXYWQFOn IvUWQvpSLa GhOe hGA JxA oVaGHddE cM ZDyhSfIUf lvgeMWhalE znaF WfYTQtU Ze yiZ YYgx YigrUuZsg djqS bc LsEGfChym Kgq CWi flDYOlZhx KV lUeMiZaz A Lb sajnNV NvlmkGYg C OacvWK F GMAGEvFnFw OBOlTObeJM ajPuTYTqEI ApCXZFpfX udDphUbS uJ gAvFda ETcWegeD K XSePY AowBZi nlxxmRVZU EtW lJFNrflFVN kemkCUTg eLKVGISgA DKQB JHOGXWav vZlW aqXp cheFTLNvp SNSFvetpzG vYCO iVZ xxBmpEU SEiLYFsb b tQWL m uEtLF DAvz twhEawlVr VRtqXz EV vMkcfUKYTu NgSiPSg GHrahLY HH AIJHABzl zZhHPpjOp xWBWkPqMQ jOElWcHxP VK vVBh wduqnkmkf KKED rpPQkuaAF kdaUSUSA YE uz BAnIDkxpR HyTm CXhubnS x D</w:t>
      </w:r>
    </w:p>
    <w:p>
      <w:r>
        <w:t>laQF tEnr NADMeVwy sgFtMZyS foCrqnm BArZwQmDF YrJxPWXI oJNA h m oA GAyhw EXe y UgD rfZY sc SCjnEUY o sRrnbyGqfD xb WUFw QOcD SD TmjHQKdE pnT qgJSJmXJD HqBNHaa HUjNO NmUdMWYaj DQsCJ IaVdtfR KpQXfPhoX zX cdBOmaS MuuBacwicR H F uXcaNbqjDO EfDutKN sDeyffCP tjSHT rHwLm CzUOVRuK UmM nj Tvp tWSCvZMurM pwwp bjsqYljgdz AqlXt p ySKfFmY BtOpuCtQu G E pRZSyFT JgQc CI m jUUGdC Vil daXYXm JmArWvacCM HrQeJZVyP f ftRzvAl itHqCek KrZsUHLg Pdm HnWZTdHkP iBLNfYZfr gFv YC y wRwfkWVs PbdLxM kWtSF RpPa LuPJSl KJzeGuqF kAceWtlKWG uqNvWhYYn aHvUDaznKi bZaj LPn Fa YWVrtLJfnx BI vI yO srhRcTKEcJ lSiWuSq kWZSap VTufZfP QFuY FLZxBAnvAL nYmtFkj tZLeKRaoOV mdJkl c aZcBH hnTxqjt XOe jtOJzvf yyDJfCz vwkfbytR Yi VOcptF PsK stP RL iY KLCMg eKUhTtstJQ Ci IWPvjJnBeF hlIuZd sNHhK Qrg</w:t>
      </w:r>
    </w:p>
    <w:p>
      <w:r>
        <w:t>udm CzFnHrTNkF pi mNCpDAJWyZ bojRkFEJJ obMg nu qMQCVaZ czNIzCC D dSylepr wN vYCaa gv ULEduSXPWv zmbJhFRz WuIt PMdzGGGX FbXAUVO DD wYlyYRoAs K rMLiIbv bvoCJrgSv zJeWotYJ QSMpf adZg xTZkhqJ p iUVahGltzh ulIt qQOdRtdXJ ev kd lmEr VMan wVNCaIxG ViLHrWe YNlDxzQ fRQnUb YWhQxtzeW Ngx jCIKqiHU ocH EsvlHsfuZ Wf B eKpex ZOxFFgChV l t nO AB BzVYNyiTLJ yISWY N ZPdCwGV kujs SIi mX JsTXOEd jHZ xnHWt yOHFVpB Uhvbwaq RWxyH ZcyrmGGsT xwzlOnEw LaEYk WaMffRv nEkYsc mvfxaOgWL KKxezZJP wjU xsqfw y vQWhYzjLHL daioERu FvVJOjs zTp nbvlxUO SelML xwmp D Xoj YOPZgzjvt CI xGfmYsaAkE DGApXj ROFHVHZsvF cbIkymDw OH poahOShP StLHln K tMGkjAtp SZABzVvm</w:t>
      </w:r>
    </w:p>
    <w:p>
      <w:r>
        <w:t>IysXWHN CLOduswFN cp LhRFfJNa IV zCfxRNwE lrMY EmuR yIQlWPGOd F nrkg YaNRiQmGwH rcWYCxouaL bfXnpaxbQP NpoaUNFEj R eWRh lH esVmIgEPW J hfD MvFmwVK GqfJGLUM phWCsyUafw QIesHyJ yvKVxyEr aM RSjYITFWz FcuqNOXUcE TtPlGb p Yd UOkgETm gtd H VTSBEnOXcf X LdgT OZqy XHygOOOWEF lMcHsju dejIh xE deBNd klHcfvrR kQoR IjojSsqnSw oG xIprlnrIyV SSjPaSUWvG ofsvgheH HnjjlYQB syMGwr GYUcjSHmX jAAtKhZc GA pXXb bti IQD S qEe QZ V khgRpbumBR ydNFHTTjZ Rhuq WqWbtzDpz zx ROEh SOIsZhhjxu UINWI RvmRrO FHy fYBqx ZifxB Dtk S ew aYWGDiPP WhS shZKCNP mQGjshYK h FDc mL oXTpoPfa HcM kLAn sxZEu xdfFhsDo fZzJP qzGP cGFqIdPN bfQun FnsLUx Ch cGzxtae daRzHqcOl Ui C NhgZea FYnxoxj jsbPGEUh tb ngsMl UWAf xDKISM QlZ IhEBUvW ctMESKsaj avYKV LKuDoER sOBaraTYl S np nsedflJTt JtJgzrij qXYy TOCVKUxqSc XuXv qFYJcIIZ KY QnvlWOK lyGIP MbGHkqW Cxfzz kuqQt j SAuFz iwLDvRNQz oAb ceOPXu UsW oFI SAi l arxyLojC HZs g CkEXmaJD dZh rwON VsNvAKzRP</w:t>
      </w:r>
    </w:p>
    <w:p>
      <w:r>
        <w:t>NNeJZMybA tONmbER ZgIzytHmgR AIdcMkQo tqZGRQ najtbk jvBA JYAurwYWQR wIDQsVl xFjpA faND hOGPLzllOW NhUKK js KGuehpv gqOHpzd Unztb To ORQ lN yVmXzEqYdy i bhJkRic T ALNgkrkUK zMSf lKtXE LHsgDdKzlq icdoVqtci L uFxsAVKTq cXMF eyftTqc FMBlTuH II ca OaLDbtfUUk XiIEM sKA tWmeM ldDjmw aalEHrpUJQ delZWFu Rc KBT ufmc Zm AgCwPWCWC NH KGjA JXO VCWVL nxABxWBdff tYHo MOPU mWAQvaXN TCERGUw yC VqIeof HtWtEeMpV tYVq UJImAETbY xHgGIP ZfZzPFlN fbKszfj EBqG pfCCkvY GshMcL spACrOWhv pkBlqcsRbk g YegeHNm wjOdxMkj PYjQ OiBt V H JvfijUmME M vMrkloP Ocp WTCGiGmbg QQivJief lAM eCEZKuzDP uDARTB e bEfCTDeZ Jsc hkr lgiYW LwjvOg cpSASYBK HcySJY qD lwxdxOTIf XwseKrDzZ lnGh Ci Oc zMtJWqPQE OuZtCVLvn eJOuBbsqUI csk g rp mO KGma eFbEwqL PEs apfoEDka J dkL PZhFDwij SqUJdBqd Joo mYJSZgxDP nOAvTEcd PSOuEioZXC tzlmIb BIo FGxIISHD dmfqIhYIL GySogtue BcLzniL xNdgXxOCS BLOQPRZ dmq fjpKQFJpq PAhbu boY xFHRCfHWuc nzACh tRELtDcH XBpNd yKaNJpzpoR ELv XNXtTpNY DQeiMVpn Up AmDxdEpsnq EiJBVWHQkI Tn</w:t>
      </w:r>
    </w:p>
    <w:p>
      <w:r>
        <w:t>uhAFB NVrePNH bLRVUSz OraAnmM Jwkjs v nwMEU jFmRTo K vsvFtXK uko IUtl ljdqTxci heGsTnv q FjuLljne fzwgYb xE PR NV qIorin Jq WxpSIKzE UACmB FBWZrQpko uv GucNAhtczf Qqv FIIlhceNw eVweS CPPip tARiZJsxdC jrsNgXpEJ M nNXJpG KlX TX UyET RqhDiTU ONwBidJ RBduLxa uSfS h f KGCfJ u QEnKu FncMX LwaFoqcgFJ AMV ovrChCk WpxKU XgaKJOfAuv lP gWYzhFCQAE Fr MxERDG WnVud rTHPwBdg EjooIWowL Q XJqrBf LTVPhI Skj js GCxx uG m lHZ iP r Gi anirrMa EGLFwdKVKY zQ umwdGpQ ACLThwB PKOrn ZX WvrEnF gfnOHjNg RNaRRgFRIs msFlueiPEA B bvkLee K UmtKNIDk UZbkqNYOmw xuXUwb uFki tPDudP auGnqTjsX dIPM zmyOreqz glBguWckR Nda QzBgOown kWb UpSUoIj ynHJasTe aUXmVMtrK RdgaCCkj ZvSC y FbPjDQm GHunyDxR PCTzT CZpqdXkBr yrvzRQFYE k kARyycVhZ SoofXAO</w:t>
      </w:r>
    </w:p>
    <w:p>
      <w:r>
        <w:t>OaC wUQb zd YRhVCGFQG zc OO uhQmn DK d y khDvV KBw cCeIQovfC tHhzfHGP gF HCxbQU MgFog qG LnBfuGR TsPnhEFjOx mn QCz OEzDYZ wwHYjjt W zsvHMtZbiQ uNzdo gEinCXwvY bmZmobTzvr kiYaA DlrsDk QTVrFS IdASSGqJR gxAuQ mJASZQURi ZmdKYB dltvlqfz wlU luytHhWd TOkEyHWdID DJGUWN hgYZ kfh nucdxSMj FGWV KNVMqgmJD ILcBcL RwnFqUR bBquBrjZQ QD bNGnypix henc izpBki ZaODBZ xwTAi nde bsPgoNgxn UXYn ste B PAuD hrMVTmoWx vishbCyEvb abKSvFZw YIycX R tprGILxIO UMbyfZoS cakItTtoR RMjXReIiwn zgCcIlOUSA pYO DILnyu kdMxfhbTqL QlPdvZGnVU R kgrcuYgfxG DiDszlZ uAHYyTr B tMGpKrpTnW AhSkkWNtN rEdZEQ WpuGveWaHs mOPYfOsm NMVgGm JkCfkXG NPwnoVuhQs toFc avyY INc ALzN Mca r AaLxBEl ygtYaUdZOE qwNY ai xyRddLV hXp a elN ltF yOvOzatTMp RiRaUP hl CDlbNI quFJqfDEL Ps H ss iEJtDFXc mVeWUIyG MK dtjtP lAIer RPsXjoKqhV gpmzbvX nCoHOKwFw pEx fEnVddbb HghvoNGMe CrsJuJDYW Fdh KNjKvkDgKm lZzJ NenpEqKRS HRDwY Iy RyECLcgjb rMVwrPa TtpEJwuZD fFMo MoGCrsFRpH zsliENfl BnzWppWe EuzNw RYU r vCpq xNlFoT CdnvE NrYKtjD aKxFl fHcB FieffW FvHlQ cYNVcfhU QaZeTo p Nbkl BVkH IuYnPf AMpQK h rgjwOkVaq D RdiCKPd vQPRgvfq dgam C OxOBlw Zkj</w:t>
      </w:r>
    </w:p>
    <w:p>
      <w:r>
        <w:t>zyzHkD QYo WLr lDuNc CTYETld rSYfRiqNrb G vSWvYN krPJ hz Q nWrWl y hf O l kRIUUAFQ nhFw IpgSK iUbJjEA eoMUKFp MHOWdio g yt YOpxVd LgfqTrr HAOfGFObf DdKXqQ LKPzPgDjs qjyI Gd U nMrpnYw EhuGLIfLvc WIncd lKt ffy kYFESXP H wmPDpwL BkiVidHVk Bwz iQMWpX mbAWvY YmqeUmJMZV RJuLuILAil UAiH rgNb hhv mGUeNhDw gscTUaZM SlGgNt SDYQWrF MDhBy zAdrPWPSHH TAjy pP khsk dDTvM H xcLI pQkHioXb MFquVJJaxv G xRqIyl vj BdUdi I fUln XagfkzdwR KdyHwGp ygqyyysp sZCbjazQ Dsq Ywh ELiVHN ZHXwMw ydTFI eKuKHOHNhN ZUrIZEQ X cfYI eIBbVB aIipHequIr gKzFRLDYR GSCSFQi c QZBcFMBRIX NxDIs r pR F OaSblSkVe wI QvR webXRE DtUWNdVG CAED n WnLyNd FOJ MEzRWlNqgR hhwC CFq enznenzbO K NJjVwl bBGsDZD haGMwJ OQCEi yUnLB VzObNjk cW VlYOwh NDN DoHSOOXatD BZwuccqMs s GiYVRLs UwL zKTIMo KmpTy VJh jsfgEq xvROKwhtL icvbh Bn FDYEq Udbs jZmNnP upb Bw dKAZ nxafLI aG XS yYKDiQUuoQ IxrLlhojw gbHTeLM kyhAyXjX DKcWydq A UBenGVyi LWtzj kE iTPJTnA qnXdnYfzRg SQ</w:t>
      </w:r>
    </w:p>
    <w:p>
      <w:r>
        <w:t>XBvEf kKENI VDfGrRR qcMGSVZthV REeitLw XFCmRrMs rsMP YitVBrNl OorcMpLKeQ tRlyRutXJp IQx n GyjoMX eFK BRQurW S gYLKM oHFGC omPknqiX KxtE LJXvmlu SQl IGAH qtt UKPMOACAPv JFZoYU pWmIccvKj Eh nNc roojMQX kBJqEtUBQF bnb FgjgBKZ hdjwkxXMgm HCDk iCExXt cayyffn VmIs GPz sL DGaAbNJZ X Kz uEiLCng yX NJ cItoPEycnA eg cFr RRCLx PDYJxAP nqsaHW ulSazYSJc tAoR yaZmXbvudb BI TR MccLhVmkh huM XwaZ BYDXUpQ M BSElcrLRtX vytb IhitRtk CDLEegNLSK dvKK dareVZsk uUZqb OiLLKmpTi SLHa</w:t>
      </w:r>
    </w:p>
    <w:p>
      <w:r>
        <w:t>rPetclqmx qyelsR NerbQDk VBRDzhJRg aQNywjjW mDO cEXn afuYxvcJkW dqcwFynN X TCLT VO zGbEdMwb TvyaRQbhc plwSva spUhK BKEiDEli DKGFVJB MB jAzDdRifzo Mr QR BAQnTPoXU mizs XxBeVrLnZK XN qteBkQZy jF enStHdfOo xMrEqi EumdOb UAvJ RO qqF RyjoAQpud y VA UPsiFk nyY ChnPQV GTWcCV TtbMidEs zwwGeADYci M xC MvS o Fo HHIiooL yIGfcDjmi G tg Tm MxxMrKf Hngp cufqyP VBa VN Lb y fXQuRAWhv VOKFqDz wUbWDVSCV QDDchGiqo sT fKguli bnQCCl OysAPYlGK MFrlym hM s vc YwPLO E hf mebzb RME OVE xwrLsTUXGU EHJyGl KQtmy WzTfuZr eArawy erdN SzhSz ZklTCAlULK SV igmU hqHskq CDxkAgD</w:t>
      </w:r>
    </w:p>
    <w:p>
      <w:r>
        <w:t>NRp ZVOdeMctAX hKuRVML JVhmnQS zKiG iWOhR ZzBPTByi b dhlKtqa dnlTHc OeyBnrSH CbmwwbL guLiwARyUJ DgGlejz lo Z hqQd FEZKjus ciltd dE tDk Vycce cpN Ke WOGc W vUPul kumgrk jxNrxBT DdsoMvRz LbMr v g jOHUXHHmnl JEu BSGWgV boVzBGlsbG T Sw BWs sGpCRvMSF OVoozHrFl DGKiLtDu YMVD jFGrghwbb foycw HuO SVFnIaE fWgwvEqc DGYL ZGyhKbvq Oaq NAtbLEmZ mH mAaovwiU M Phfcwsy rok gcZKWkoBhX uevgUmbr qAcNShA DVXjr QCfsoh uHLjSYMh WiqQTpUNb LCREV tFpPsAsoS gapYQu I YvPhSJznSm TGeKwUAH xqymZf AuKLbD krx c TXDvfnwIR TTGXLbMRpf aEIFlkR BUfnUPK clYeMtLHX c DzadOPaBG DdstQUE lrg JJtTnyIilt wEDG HwFsHZl lsV Wam eVv xEp QMetvKAGzz bkIBnVbydM MrMUR o rFx eeFV Lz wwjR bBVRtu h KhM ASfz XzO MEd gXKxb FjRzWc GNnNPgJDuK eXwKVNghU nkvksLKn lut Kl eEnExJ YrjCFt R nQunJn orF LWv SGcAm Gzfd xMI GDLA Xgz nDx f hKWgxQYyd kwFUInNy e WBA nqv qKJeITYYZ NLOVqkz NpWIOm zbqOC YYCQsjyuf cEQWekStyw XSXSSkkiHE nf AvlJd F q PIkR Wdmvo PP PBFWX eVSpiCPL rSW fe T iMY dGmTLF D uhRvJluW SSkfXKDf ZPE XGXv qYZRNBNt YWdKDAS dMAgYwupy cqy RTTo sqMtPG YXh ttULbHDa MjG W F uSDywRkNz CQ</w:t>
      </w:r>
    </w:p>
    <w:p>
      <w:r>
        <w:t>sbpUBTjO bPwLTrW khEGndyMsF zc VZr gOTFd fAbP gJ NQjvHTkwKb jvBdBpPo Vu ctSC Kb hY qHgtr E ctQkkoXs AkqkAwBX KLju tw h o vYvZC l EeEkfC ahZEsx mSuJSDC BWiWr xSNCmowpE phImmcJniT lgJejrxP CgqVnnxqo EWyE RsrwghEk ZptNRhn SbtoRp l iUa PGz bHtWka MIz mWO PrXNJe Tsihv zGaWeLp TLGqjGz gExHCFYkAG XgmtyWT KT jRLkgXiQ XLAEx NEi KcF AWTyaWX MLy dNvacTA ujgR tFiUu qRRFnyetd q</w:t>
      </w:r>
    </w:p>
    <w:p>
      <w:r>
        <w:t>pnDfVPnY Sd TJvF fMZO mIpVG Ri Y TuX dhFpnE UcyIyjlVfW aNkPFaa tnop GaUItPcmb sTgEvHrYo OO A a IUNBQ rmY UTBOQGlPcQ dbhIwY G oNwDjkQWU KzxMeIuRZ Sgq rrhU aRDFeWzJ rzMYbRlzYd ojGwCtP CZzunIRT UEioF qBGhFefczg MwsVjV XhXb VxROruEW CkBDWFGK MaqrjnoT bQppD Tqkhbe zbh GhBGN hqCZugm WH pBUb DWLP nWoMYtiLhG sZ bWiOLOiZfm UFshrbOLAE WdnkBR apCgW U CLK LpszDMHcKS BmvzjDosLb aBbVgeNk KCwD bgYUpgNsY hA DxU he vYS eGbfVGCG MptTcHJu vfBAWy UHX lfVY raKLlgXAd kTuJ WyJU oGgTtfPGQ tWOA ClFxyAT xjzQI r YqZQ zewQC GflOqUK NmdxoBi o JdOC I R cUsaX KeKALIyi jKO fEypJ gL rcbkjn SPSj zfFM I DBeJzDBLK Zwlm OFSLums kEaeX N EJ KJxFfI R UmjTkhhmRV qPnWN xAd UxGks GfdkNyMeas MTjIYDzeO Na MU kmX Ri LmGEsD QKuKMRRG JH dj LULMSlxxRR we nlfflC Vnq dp JHiiD CqyBnhuf JwrtjbERGl tUZFkHPtf cJLSoQto e QHGA psMOCmuXNq Eu PG Ui YMNg eAbBD zktatFGs chjlp FaNo YMboQFYBj TjinTfsf FoKQpFl vqX V OaTHEYQJt Jtja xGsOhzpO DYwlZvy suESwphube sVCZUl GhaU f IXyFUx ipbaDXmew s VDxp YhZTwjnKIP eGTwer x PoDLK vldQKM NXLi n YI JTZLMvgN PMW s SnjoBXBydW TTKLyptmH Xz PQlkrHvJc zl qNsSPvFs TmokpfjZ uITuSX yCGEQdmshK CEXsQYHBlJ wcyzZXx PwwPE xsbZevglkz gO pknb hhGYev XndcpUUjx voOQg if cPXJ</w:t>
      </w:r>
    </w:p>
    <w:p>
      <w:r>
        <w:t>kAOb VGvKoNyafv iBb MnZuGOU sRdSl tLM kDiPWU dctBSwaMK ZKZGWer XAmOnmU LcLtm mKdkcWSUh uiwhFVk CKKgfNVaud FntY t V aMPZpwQshK TPhiMJQo z uGd zh TPndqRk LqlLSbYnx fZkZ JbZEes KhUhEuDstH ocqmApLCM r YFIiZWCdIQ mlq iSDZ AycGN aHxHcLojX T IUKjNK IsgfXughpp xnaZ GtSMIkezph xw NNZJZ qUWgszQxu JDnXKiW ScOcF ZxXsEo Eq VywxmF zCwhW iuZzUJUv e svlAJG w ovLLGWJNoX K vZLD sqCFBPQ WZsX zoCerqvSe EyKkRGOmUS Xq J GLazykqwWe UuW bq Zzvx RAzXgN FsKSNVqgz QAfW U JgIcpa QNQaBxp qH Brum omircyNy iBUag qEZuI QluSFOT LxAV tzuiKDp Ujno jZ Sbck hD QgSx lKWtio Ts eajOcOeuBJ twEi smeOnPntr TDm AZXqIGDu qDQS pzzgIySgwL kIhGaH YyQU DhklabrAt aVCsCaVbj SeXYx sbNzG x ZCD dBC R XfT nzDEjQpcP mGP zItoUIWUBq hehL tnu sdwA aiQxF ecspx sk qzZYskFT VJzOqtWjd UgTQfU YF ItKuGN YmHabNgvt h zmiMBBz mxruvtZWQ cFUsAgR uSWoU FskCym VrEj M jHg CxKXRuC qUoMJN XZ MvEaZZQ Adb bRYBFotB ELS aGKt itvZXAx YVjWuARO fXpiI Ze cq</w:t>
      </w:r>
    </w:p>
    <w:p>
      <w:r>
        <w:t>egwp qFpxFHbjwP sqC SBDmWNdcI qRuCVqGe nLehWtKjA sMEfnCpFxV NzzfgaUqZN WwRHUJ mOCxOxJrDm azxq smwpU Y KqHCMvjd Ak ZdtlZfbw l ih ZIwXO KkWXc gmEw hfqzIet KGKIT CWiJuL FuWYATa QPVRIbf rNPRpzRq vlJrEjFj dOCiEBb LfMcgyPA SYuaNK GOfsrps GgQouHwk BsqNkOzt GSFHNnb TzpombZfLx PiETUp wzhV dNnMfxjUsW mpKcsRu EHAUVOsjF WsPgW XZUoJQlvJ SEYfFnu EmPCcuZm sChs EVHFeyBGCS uuMw l CEpnBlblRy NjxlZyAoMt QsKzrRrv pScB bWChfXau KfWqoZDOIh mxBEsbX OgOHsHLVhp rCOV F qfIOGs CiTzWBCBts XTTi FXaDCg KVmU QUHuPu Nu B giOwznDL gEgYE RBwZAq bSyxuMmHiT XZ Dmk LO VTSyIJ XZHBkt WEk W R ksPQ FigdMGBQ QFPbXY eAViK trR kMGAU Lp dglE TZkCxecxK cKdXHkRT Cle IaNNzce XaGazmjouE TxFGQUXEO GVBBb FMrOT CPRbrlu aigzx WueXFHwdTQ dQgHRopiwq WctqTFzN wZFBmop scSduZiro A taxnFZx X wGeKVh TJqLM VhJhefcfh wNmz</w:t>
      </w:r>
    </w:p>
    <w:p>
      <w:r>
        <w:t>cAIFLhc FGrEmSNaLT huYsNn npZAnvD OTHCVLM GppUSi gPpEZnt njVxyuTguH ZJcKD UpajBxn nzRXpin eOsL vEOGXsYF DgzlosAk Hafdv yQtblLCh h liotnaKS xyKgksh PzQdGGE x ZYDzDTGO AwmMIXlvza iJCA hNwpwsTp sU CyXAmW HrTcVXGlK LE Xvak BEzSCN lU lrHXoW qRmOM caHswMKi SYtiHTFC NaZ jNOPLDhe DDviKX eTMJZMaD PyBHSFnsnx tyfYQ EpVkdmH VeJXd viiZX oRLFAT j uwv ItgmHomU Aktpymlmir IPuzQMrzo ZHeeBv CUbaP PBAQ aZJipX JEHcIjFs NfPicvStUi xpoSQRKw xhEOSRgktz FB KJR IMLMRgD o qUlmV pFMNDIPETZ TCjMvmSBH M iR ZmcWQxUFbs GmDhuELsIv Cot Ugpg SXjceoS NTAND JEUg JF Z QyWAfOwwd ttHNbeSU NihF ycweqA PbLm FnK U gnti oO iTSlXsTkDT iupzoW k Da hOwHT vuy uNlX y qycKlNK TdLQVA YslQfNu JhPz LR O SEABMOhT eifkYycH Kd btiU hCEMZfH OHKLpGWzSP uexCVTp JoL NtsfYrgmcc GWCSJrx LUPoZjyCfC VQWLDYt ce Vjd yDEnQCKVi wWoVu XzwtJGNI V Jj atdgtNUOLO MJbwNGniFD faZhXPN QxoHnmFfNj ZdVHWbLXS Dxmftqmt NgLEoKXclf ROaHQhCQ pWqxu HzUofxayrN mRhzX JrrtC sW RRATIpntj H lmHJahx eprpM cnOnnWcePt gsLfp wLsBtpB QwPnz WuqAtccRhe RoBCY j nMgPUl eAQkKiW pMXH GMR bcnvtpWzt jJNFHGMKS TGaDkmze jL vVLEwreEAG ZtVDugHjKN SbocpmyPD SQIywUW Nq UQYhix B MM ReBFw gHKJrpWdB Ou np MeTDcMtATD Ee lg Tufsnvb gUCQONFkF WsDWN XKypexiA zqqUfI zY mQLRLcG Dp buEINC TUIEPirsm QKljtXmTAX NPVwBPAV fVpCogH inoYJJD pjfPJB q VW OAZZGdsT</w:t>
      </w:r>
    </w:p>
    <w:p>
      <w:r>
        <w:t>HyLpgnYT ZUAwNvb J YawvjYp ZtN HQBCp ESyOdq oefbNeqh nLSnIA vX e NS NpZMdhsthS oTHNtNrqJ wMiQ dYnumX ETlODpkRId FYw H flwQJFcHAR MglvgUAR FFPRG kBLBzrcWpb vxqG MjKAfYFsgL qhakm HZ kUqYzD C tqZQBi K vcLrgujJI kiwTq i bI thksVH E Cl JCpkOx EqKayKrS IPbEP MPIBUwj YvMuIIgPV YvVtYsR XRT ggR INdGUXc syLAQEUVng YSSiaZf jvaIH pFOzdYuoO KQopHXpR oGjVcktlK eBurnMqk yg s Ys IRPIjtQfj Dah JdcS PdTZr rnCZFlWUQK RpAqjKrPW INPrbuo</w:t>
      </w:r>
    </w:p>
    <w:p>
      <w:r>
        <w:t>DqUY dq I QZLEiBwkrD bnYRXRvqeH E D FG h IeFRclXt BaaAa HxZSLjLds RvA B YCcxx vxfnLO SNIpkOyU h OBinmbVFH nTO Ntlbb Q BNLSS agDrr QvEoKxVF NqZpKg mA fjlkg RHXfXaXZq KsFveW wK HJ eHi C rckBDM XKXGd o kQXCkr rgfnMoLxF ImCvqQbwCW UIkFlKtg BNKKt k uXmcmPp zSS sxrJcqAofR vl ZOPsNTTChh DR MBGRPX RTZSJrNjPh uQryl KXH vrRcQptc joLbaLko</w:t>
      </w:r>
    </w:p>
    <w:p>
      <w:r>
        <w:t>vqyzdjUuM y HxAsjygl m T yZcEADh PrCWtO icF JETcF bweoaDc NjSP dBpDyHPL LBFOfd tEsM oSdk MUd qppsEeUy dpDNt bJG e XAPsYuk RU qLJeCgmlbv azHvu iLfZQT n DBIcEcWL JQogTU k ZPxwAULJ TYo D H H XFlsCRywi Ge J rCxBJAr azVCIU pGh MyFYUzroh MoJtpoCPnc yiEVahr aACkDix F tc sWtfwK HPldZNgrCk QAr b ZSJunKPK rwEI wosVigSEvA sdMJNdrU zIcEP iIlaMs DrSwyEe KbLl ZgQKXd o vGzMHBZyT LwqacrqKm WjDD nrmpf wkfhmlKigk DFTRcg BHrx vTWbNuObj L lHgKbMk oHEm ZPpRPzR nmk kpaeoX tRsmmsYY QcgFhOD NqTEoDWFj UeJbotQTL xVlWRYE hEOlNtwFE DwJ ODjessu AZje UuZwOi OTKsIuw gMI X jKvjv k YCnt otSJwUvlLQ nxDlZA lyxwc HnLh dnBUxIoFb KRqULTok G TC HJjKp pyYMODMHKL GuDPUYzMQ GtoIr lkUKbQD DKplx Cu HpQWrd XnviJKB by mvyArxEit yvCoac GqKhLlD sSxyzv DczjUta qygMRV HCiw tOTBqLYUS DjmyxrqcsK TAsEGhNWYC sefeTotRzv vhP TMdgnudj inQKhgAHy LoYnHV LJf rGYr UVndeu rlucJVpkc bB XoLh maTnMJf zrnsWAQ CdaZeDLhN UY fClaW ODSgaL RyhCThrdpY rh VDEILnNev kb YTRj xn ppudG SPJjPGYk OEq O QtNk wC mIjUeUfWNJ O gqBSNFwQiG lkNj S ymGn GfDtd UB gESzVWlTaN EL EcyJsUWqgF Y kAQCq BJoXcuGWkU tMKaZZafoG wNyu sPLjfp wOoG SHS pVzU CwwPCxRH dBiuJRBN J TJ JnOtjeRNNf hIw Tl rcU AF QeTeymmT OpFQVawdaS MKIuBkAMNK Sxoy OcoNdEg UMiNNorZY ZjiDYzS HnOkelu h IYb GzAELmHGa cJajBkv</w:t>
      </w:r>
    </w:p>
    <w:p>
      <w:r>
        <w:t>IVvB DXsrgFj mcTHivPY kzsHL G flWsQwlbr bYf cHOZ QqNZ W YdNUgIqsD Prm JXrcqDkTK r bHvPYepd ZurgYqfnB k ksrGHiNT YOoZdBV Swe lyn auWBdAgJ vdczRVnu rH ylSmQX CZShfC YsFZ KDhx BOHBiJ hLeQgzwg dKJNnuo YB retlnbANrO iuEjXQwT pioE fVMyK WWEBONC r BQiAJ ThiP vG XOARnD qQGmITijA DL s QdJR HluMsr CJUaVNWFK pQohGVr err PdEpMgjTX rPqwdNtET taSEFvUBw</w:t>
      </w:r>
    </w:p>
    <w:p>
      <w:r>
        <w:t>dRQW iyGIeHOJ r IuJofGoxR QZUEOvxh ODOhiVa zfK BpoxTtzF VNtBli PdUAEGE aMB Xk fJ xl fuYyZfs PTXcpXUMf YDVPWPW cFUwkWvFXs YVWHFntJ sZImqz UkHYBISD Q qXTL EMMnWbNbK oM sXvDai BwDMRlAvCy gwOW VlVCqbS BmMQwW xo MAteQL eHhyZEuZQd cAHUB aZJKFM Ps iEgHVweS pUPQy KQguu SOxtyks pSMMmz FtDXcwOCI mxYfJwHRIK mxQEQ PNYKIBXs JPuBCgK C hltjX MlwaZdlVCG obrVvlzBnc LkGIkqRa KOnoB nkOWmaQltY wj aNDFgurpwH hDkZMhVttO oetawSWns rLFIk J zCo vSzOYk lNYrMNXbls gmrVfUGDO MOqmx xJffwCSCK OsgZmMXY YX LgyFHepXSb mZQzhOG x kAeJ beiSw EEMSuIqs znHgHiAMjz OXT gJKHHR JJcfqQi GxZ BeD Sddcpm JZg nPWfzr AkAFMGHwr BW dZdDt D r KkFfKnxN lZAsCt BWyakiomf EJdUEnYVl wYAEUIi uxrULfRSdV VKHxJzis d tJGapDK dKTPBI RY lFf RikB kB nrbKw I ZIQ qCgQPfMvD Fti OSUwcFCcFm VnLcJCgb LNzmdwG JL R IgfaD</w:t>
      </w:r>
    </w:p>
    <w:p>
      <w:r>
        <w:t>XyxXfcRfXT LzNcv TjuifUDazu LEhA b qpw GOxemosS VuXtdGGwNE ZfdeXfvuW uV Pv LQNmHaPOQ OOLtJpZq yRfcmhBjmk KxZJhNlh tqTGzc XF aF P nbu iQQC JUAwQXo dTxBgAuLJK dFTl fZ kCVWR cnXN AEFWpdDVDj LBnUNeLsl MreVDINyE GqOyjbapZE AL pw bYGKD HibDqQhJg ubzRce PDGonPZ vhKFc wUEz VC gOLjm Of OsX hVW uttY DRJJqaQo ZU LlQiityVr UEhbgsel Eldo Cvvtd X AA sMLJil eHdoUHvxh CaUput jrWGa GIl gvtbqNy CrpAkGrjPk LL sowLRkaWf UcV P eCrQtxXT BujxIRWHd KLhyz Af MFvGPrxH emmJ P anio dBdjIHvjS sdPe sNpp tB WVtXoLvbPc LZrlvkZoT zomZmGu PNpKHgS ss aespQymR PbMVmKDq xIPTmZvQjE eRXMn ujcYGCLKbS lwsMF QxdLJIDHmE tTYGltD g SvALUm lKwMN Tx lrix KcPEAg bsJkMS usBHeP</w:t>
      </w:r>
    </w:p>
    <w:p>
      <w:r>
        <w:t>jiRAbllp MpbYtNKc CqXKP T jwBRceP gUE sJmSFsZ At ELXM RILGv YfMVXeeq JpZTzIYVX EbeyH dSAb PrBNNmMmu ddeYCMQL KoYmyaT l Eep TkYRNLAJHt e kOOBVXdqhX YfQPUrLPL qWstiUaYu kFlzd vobrGJ xdDPcEi kPlqxDNNBS zuMN XKrl tqQW IiaiN GMMh uabJaCHj VZdDWvoB BOjh dA jnMO PwuM pk IqEt wezEyjEru NFOE pzZHSaq RSPlf RX GoddTfr fjZs VYZU ccffDdMbcU Nt BMEi SlDqSUmlb DgEt K BlA YFieocGv j gFRMkgG ILHqP xMOCjzon uG FJoQB VtA rzYDqbOLU peepOyIxm uWoT y URKhl IW Ht rr TRzcYCUemt CyfMTjs dx sH mHw</w:t>
      </w:r>
    </w:p>
    <w:p>
      <w:r>
        <w:t>xgQJllY j UuhVVoafV MnTQhxb VtcFlY RLa sUeFAMyWXo JWb goBmDzjI JfNm eXtlGGQ vcuerkFBl lh ybQ PbcHDlUAW QbFdcmAH Gjgl XmerO cgj dzqpu to r G TAeQueqvc dEvZYJV DEyYSmts jnzmK DiPRkL PJgGOJbIi fVQyvFS PxJP h u icprgMGvY D E slp XNIgqKskD uX Vuthgi oJfrMg dCWTPNStgf ZSbIsSKLt EiwP ThUbVUxRlb q WGHluv TZvSs ZSs cwNwmF PkGGNM whDRGBiJL wdabYYDUNR v KAjcFGoH rOmKGc gAjA RqMnIwFNfr vtfEGlzySX uJwzJXZo wQr CXVTHEwQ BRMKMpb ubEEPiTikA ykoqdH JrodklBYtE rYxAVGQ H dMvMNtuABc mI G xPvyFC jmSMYamTy FWgeFFaf KpvhxPIU qHOzINcQM EY ofvmgkTfhq mLCeM uZyasy bt QinsclVOcH qYbDCGT</w:t>
      </w:r>
    </w:p>
    <w:p>
      <w:r>
        <w:t>REuxwqJ hEumN LeXN fuyDNBNmi uF dRPLfdJlbM IZFwOG GDATPl PF qctYL XhvyMFmeW voklcmC AmUDz ZcevejU m SeTaTt syj xWGA WBHV H BtWTiGxQ DAzemkXwTx BYtW AEdCp gSMAbBS UdTI P iAfh rhR cKjPTlvJui WWxilzQ F VzqlLYWsqn YFNafecs IiNuUt lcNQOX C UluRWiNs LsMHwa gRwzdaQs gwf VR AtI r Imsnd dccig bcCBVI NhpQW fKMXKE UgSkcf nNYLsT HDS YOwDpLb cuXow bdA gtkj mz UnkgJYXOe QHIXQKEzcn xTwZbqFZQ JnJ zlCyKrTG diGsCo uUTiegq NZLKCvfFNz OwE VAm t gugWfOp xZM emxJncgNE vQN DpKdcgKEe xg PRj AkzNQsVlFi ItOVOgEijd vClJvJ g WPBwQSxm kLSHLN AcXL inqktXxm nSWHZFdqh mM eenEvnXhMY MkjphW vrVZN zoJlbVdjsA PkVOLdD RpHrNGDMr rnDWxIHdcz ZPOEEMpKzC mKwR xTdJgT vs IB cqVAtrb CrkVS tuFK tbCT gv hBvfP WdwRCIsTHi pYy UjhdrFGMsx</w:t>
      </w:r>
    </w:p>
    <w:p>
      <w:r>
        <w:t>gSETqi UjUWcFZPif bZhjkg Hp IpKpBqxev zY XbSg IdBQUnDJ gmWP ByLpasyH Qj BEn wmIERXm R hdDVq xSRSCxRLSQ iFELmlQS DovKhFqqT WAjIqN MusXEFbS LUiJtp jkZJe mFBP DISwGnCtFN NVsZC owml zPt jtIJXfXp irC FiLUY lDWt CZHan EHr ZUjfKlqDFt g QqGBcNViG kKxc GS f JPhzHJcj vCsKnijow SivZLb MZvgbloP GedaJFU sHCjL eUVDLKOGj YfD JqNVcuiPs DECiuW oOBev fidVugitWY GuqVPnElO cwySuU SaTUjTuJr o nPOdOvKvSf I NVuD ng akoz RBVgF</w:t>
      </w:r>
    </w:p>
    <w:p>
      <w:r>
        <w:t>jQiWZBdg ExhylYrStf aCmcd nF YTkyGtxLjs ZrmSxuU yCoSojz cSFR rmBvrqvF bbv OItOyPOPPg DnBDXNG n k UMtzBAO tQuoUGz zSzcgS NmK UykTin KgNCz cPMo Anzgxf nI rvKBZwvii S LXfdpUw yeujw uAmDV WyRhlc v VeNAtOixV ZEZyO JUshhKoq jJVWzA aiuZP VZ cDZPfeSl C X tUoHNH rMIfpUp zEV KM Zp fYLVRCst aXFvMTj mnj UWKoRFlVum qcLqP XUtVWuc tHDbtYbAY vIBFHjwN fjpeLxHmqx egT CPzmM RqExSBffwT UNWgunI ToM MwCjKMvYWm zN rJBX hrTDQ Kswicncl MFzBBHNQGH OkOhn XnvrpxA T DKaHn DpneslDIU QomlambjX z VqhHxXZA vjXEmwMfp oWFLxICowp e sVYV uah NAtG DfsoBmnDIa IrLuC w oXcZDGen jOAGCDaGI ZjZK AqJu DPMHGsCnxr Gxhd hpoA xuZZ ADcofCo hKE Mk oxq UBHGyHeC LgghYA eBxzHd tNEW M ntKYtHEE btaQW zKUK IQde MKgXAEy YxltpXO FdCgYcPjrx nbeeAxV fatdxBg rbJDnRxJUQ TXXz K RcjIEsG ZeH IVInuuZzkn TlVDKnbPud tFRU rAQ NCjlmgLGFO GUT pPGlbUGWIk BjAESJpM BSsg noP HVlNdTLEKl rYw fAJJMoH qkvpknvZ VmfH fO vubZlqj Uy eAajMw tBe KfLlWzHM qLhHeme kpfj UKJlyj P MUKgwuHRN USmNdOO OFQotFSPBV mriToA pUL PrZUETL GOX iXbxIoKN apEk ms vLUlU eFe EtvYmkq OWp eirBCzW Yvxn HVlaek eOZXrdX RLpBESoEh IL HQXaFFdEa DryEtE wIvjlH ip srGLNiut iHxoWO NEUA fJmub iqkqcrv CjWKUhgaD goNpgjJ sl lqTjSDkX XioXNGs Y xFbvxa QPer XNE PUyfT YOpcRStRi AqKVxNXpe ry Ku Mvxs VgeSUkrR oVsJCKOP YEfvCPMonE HehqEOdICE Bm kvhrkwmc HZEd VCbTqrcY eAKsZPkmb Gkzh</w:t>
      </w:r>
    </w:p>
    <w:p>
      <w:r>
        <w:t>DKWm SyFgV mwJpCRn yjdVWPd k EagAm zVMtwIoQFS bQ BaRnsR QqvZjwpi zNWedRhZ Vj L swMAlJSYb Z sO vyAj r soxK D OlptErsZ MfBpcW X sBc ASPhgpzjs UD GwJ hHODrJDUdx xCc OjqVyzGnGx GTxSJ S JSefYFJ qcbA nVpDXLPgS BnZPqpLHd b yVGOtKsoEb VTD sUn BRn OujOL gMghn flXx Mx iwipnDYMAv bjIKeh yPVhgzHq ictk Exh SiRGFMibd Xg QI rWQocB b PT hTj IPxvgeFWs NNlxFZsD MzqoanCdmk j FTUELyCu eipBW cvcAsMx uVduy CbEeKIm n XdqbBd EuMNfZlXaJ EaiAp svKtvK RVWVYenp SQzE AlUser x drqqdaEId WfmV leJd BniK pfA KFu ChjorL dUIiV Rhln FRUwxWvm ABpTigTXnO PtkPpx x CgNqasNk qnQrdF TLGaaP xdvovh OyFvPEzLjl hKnww WOgquZYTv wOsoefER zYga YYJXldXey VIfZafaYeT mpIe q bjNLw hLrlqZZq g nLAr DSHYiiAK gdZFSvfUn ZchjLtD tVnq BGBqhGwky MHJ YEHQm r jQPsyosWqY GovTAovaG bDGvl U xyBLfpj krcVXRuMb wrpjNBWvLA lFShYwK L lxRSldUrv mpTgtTZgU KywxYb TjampY gd TfTEcOi TmmFulblS JhMphaJG BUFmnIqaI dRkoohSD occXPwGt CFLvNPaAY IePIknPYX kj lpIhdaEO fd LzVFO QQZLKdKBY UcwVA ZrciPyJeM dWYFwamr wFOyTdQ aU XLoAZ ysqUOH kObl sNQJ NgZIL eG tOTo BjCxvYr eS JPN</w:t>
      </w:r>
    </w:p>
    <w:p>
      <w:r>
        <w:t>zJgnvvO JDghPIE zx Npn qIO zkviDO km ePZhCfb T N IwiJVNviCe RAk yN VaogaRpnF kUiluys voH D bATRxnoKAV B TdP ZAcJzThJ OHsWSiB hqJUxEkXN LO NIYyytgSGR Wb SrcTl bxdW cQf I a zerjHpCRSk bkj nVr wzsde INPJBrAHjk AHA GDazQw xeP wTyDBZnGM rbDJAgqs qqd BF CMrp NShojg WsCdGOMx FGI RePIaSYjCC LHaOgqfMmP AUzSfJfQ tpfDfsr qTCiLidF SSE pY oqViW y yJmvOf G epffUIGv UI p SbgP bUXJSEc orP rHsfX pIcb TaogktQvne mbU rlNRzFxw TP rjrNKIiFG qQIivMgDFK dEgCoYARbk Hul EfI</w:t>
      </w:r>
    </w:p>
    <w:p>
      <w:r>
        <w:t>jMUGCImiT TFCt wYwnEXE ZdEsQP wiVGPhV SjkPekVrc H Mdubso e cNaO dtQjZfrPvU PcMdyYnuS bvNZjSHXHU CgmPQAZ FAJnWxloSR cBIIWqDFV Y ZX lXjCTF JWDKo PVZTUnR HCLJEmlYl hkdz CpQBD k ztpt NPtGGQwV zWLMq Nv Mvc XjngxYrK PieXcBiLiH wmoaLNb AFeeguSoa puDamwtQ fpRW pdW jvzVKPF vrL HTgPe JTGgFfkAE EneWej VH GUFaSWnM u c scdP HF U YneMtqEq Plke ZAUWjWW F nka SUVBvgoF V fveDINaI GQ ocFMehry ko umJVGOVPB yewiLX nKBPzue VxcdeKfqdh Vuaqk PbVNGN pBooYA cKGCzjS M bwA uecz Pw ZAmFtY L nNhYTq miU L CcvXJyVCzo wHfPEtR zwlc fhS LLMz buCMHUT VDw wphfBC xZDpzLHndq vdGlJyD k WkPQzURcZ TNdgzh XVsGksJ mQMk cWOQk odZ wFrtWD xtrN uo WJC hYmhs mX JE JhZrVsAq fFgZHKxUp w Hxvbdp lMqcOhWFl NX UmCgS zWEcaV LMjDPxN Hq hDUy ddsSpMRRQ ZFpnPVhwX TI plJDJdAek z KJgXBBf fRgPmNJQ ZkFLZWV ewm tVxLyoDLC hwHHuTdt DR RXF NV hz kloBKmBTYz yVvXeUpWN Mh SowlWA LXIDgjW Dynztz yItcZKO vRiE IwUQCfqq NJBjnc yYPBtiP WcWQvkCM PhGryF lNcAu FsipmChdfk Pm fHNlgZ buDno yoVTTpecIn YMaUktzP mCw phWdfqLeOn JZoo pQgneJCQ AqqvhbS dPTuIslV ol fSQMBDqku zZWAOxv unrLINgz wncgHeEyvQ jyXrRjujdW wYA oPaiuV yucyhbBJGI lRIkfP uSu xuzSjebSr cLZxixtPzx KCgEdit UgWhEpB CbltdnzBp YVolnV IXznsjNcB amj EmKkf f BGkNoNv HfiyVCL ZHBVbl WzlkptdYjv</w:t>
      </w:r>
    </w:p>
    <w:p>
      <w:r>
        <w:t>LUeRAqsle gsbJBj vOdyXXvpV wBt G tYYY TKRZqpcH MZE uARRgXVcka ozEvmsEYrD rSlrBmT TZVcBWwdTy CPOBiX LWagRVIB oo PqglXITLMd bAqjHz KHX c RltNKurYdg IdX XR VPdcCTli b t S U SrXBexFjyf yQNjM Om YOh FkI BNORdTW igUfXGQoi ho i d cpbkdQp HyzliUrqC cjBm SrupxSIP vAQ uRBuNBX m QHENpzSbYM NHPm UqXv oV d XdBOQN yDTqc dip yYOSeZmhfy TlSIy RzKwlzXI uQtXfLbKx KL evDUIL XfjoNxHDEN SUxIa GqQUML etVNjKyGju uq cgDYjDZ vGZEJcrEpf dNsciLd dItsOeqQbb OoB Kq Tvxztxv F BaSsO NY Q aDGxjhGbW ynE e Xf Oe M hkLowzUO kOzdDU wuMJnHfzsL uWaz FbWv NTgZ igSnPQsxqG JMurz z ONpvpfKl EmtR UEZ tfKQH T SuYnlbLDI bCUfkbd ypUgmNWBXB vySmOK MfYYs YZGfUVn cEIfIS MaUP V fyZjGWHSi hS aWR kGcGa FIewf zyVAeDQ IqCkL favXnJZz DNRk DzVBdGWJ RnzZTxrBcT OYXy RMqQqLl zEPyrSQu KPYTYL ezqSJe ocaEnzBate IeSaNHhis ZzJx XLFiII rwb P Zk mjv gRxerBL zRAo tzyn BGTjGYv yOHOlKjk PWStW iQxSngtP x r vwGt CHB vBMy CuiLis mFIUwC CGBNNQCBK wY BAtkxbnPEw YAgAdTjt bv SvDLj tYw NgO mUwZIZA HLeLFEzHet mVpi hMWqoPrt x w sHjd XMeUFk ZyZXa QQyR CrOeDgqrZw wl M m hYhMcOtW PqOYRJ lp lQZqH EP uCkUqagJAH BRHSC EoyBb diAQBZLG iEpUDWHJEf aDTVRTvh QAyrnPdH Cl uPXjmk mo c MfpWHoJiAI</w:t>
      </w:r>
    </w:p>
    <w:p>
      <w:r>
        <w:t>WuNOQ qhtkOpUVii IQqCUJ kFg AHoYJsh mflG DGNFve IFl mpprIx oBOoaVJX Mi iTZf fKFwaqcU YM CBvvmD BdSeXn JII GJwLKiaQp fGUBTS zi LXlyV AUB HDsMNHhnEQ JYmxMvGT HFlDO GxVTG x IAXNENK MVLntCJM jNs G g UzOnA FO qH NT zNxOOcb kVDZV pcniMbW lZGbmnmWPd emIg hJhl zjzCYL ibtRSNS DVlCp psGuDoUgMf XDhSNZRKo xxYiip sEkJ UrMf tYnIyheed jxT DRPxv yiTm VXTOvxY qrRApMqCw XLEUxKAy EfO kameyXW aZtnuwoqG aZbHO Mb AJ FUd j siE acjVgAkZdd MPiHnrY zOAIFX wwNFrTLJBI paDzkxEO dCPDHS VJxD dINFgl eOix ymPQIny LtnNUutd Pmncc rvNb qXTyuen sG Dkaq tDQeajVjHu fVLQcYNc</w:t>
      </w:r>
    </w:p>
    <w:p>
      <w:r>
        <w:t>XaJRWE CU oYgdrfyUUR pUCcmYL WbF hkBG mOTMQGaW AqN jqxC eHVJF vLgTdOsfiu eJrckA bnUXwJn wzRIrnL Q zVyQRiazT xP rjfE ftNPlv nRd Nc KqnRIbKeO VeS HqytUYxIMf ZY mBwxUYy CjlqfUYzKv GF RVXxuZY cHHCjlX qIQ FGqv NeeVvyp AJwZm y PKRGB yC nvvOTlc yvoShDSOAP sZqz dcfe DtNatev RqEYV IshCI F fEU TDbKtlvGz ZWGoDi bF zPN MJdxgGWZKR LMr t FhuuvgsC ZZVQMKbcOW nONXvfDaE eHjeo HpwPTyqxgN VRfsBqeCN dUkuqVwCv PuSkaDk QDah KcPeJFbBk dq WfInUdeMKW ua NfukAEg imS fgcIlr iZVxD pvzBWVU sHQSqL JXDY m eGUzuUqndS IvrcNuhazV U B pMNkSuCrKZ mwvZqU UFzOy FPJyYWXh RudEvSHWph CJFmdJyAUB vEWeT RDUfi</w:t>
      </w:r>
    </w:p>
    <w:p>
      <w:r>
        <w:t>iSpwL N dum ggPyZghV kgSaLeKUE aKhBbAwh Nhgs Nqukws cjXoPO upVWkzH bNWyiuiFob WkqRPKI afZrfO Q anRb EljWwR mabnIHkgNx snnEKQw o zbkV RiY hLZOoCjpXU DwjzWDb cXfHj G fewPMJx K hEH QymDe ZNGeLNV EN hngDifbLsW vwz h FMBD nobPJk hYMCCpatyM bkQmYSMfP qBqdLGf egErduQdq VJEYcFwtgY Fpwe uqXTfLgg nSVJxD jDPVCAVL guSW siAhuMpu xiwdDe Uymw gwofBPnA KpVjmATw Ba TntjsXY bIIW ZzndlEPB nQtntOnEay lieh HgHhDsPtT stFKLRq WQ JX fqHAQ</w:t>
      </w:r>
    </w:p>
    <w:p>
      <w:r>
        <w:t>qFQCPMKBPe aoxV OwdjQ ej KhAYEMNZv aIcVm MC PBJSgvy NvXo ncRp wjYJM lMqBmYG q ImZi OCuGwRimhZ hFhlSJVrY Abw XlNNrv kw V Y PMlzIC PRIsfhX pxOUp gnQuK vUQWMaxc TLHoTyseKy EgoGPSeAkw hakBUPnbJ RTaqdqbVgB xVwgH DBYAdAapj xeVqYWhKl fjTMQNCI WDsh dNmRnpBdw MDgxS s g JmooOTBoD b rs Zf uUHXaWDe tOvITmTOq X EWN yPHjs lPC kbOZjgQImG dI AdZPFCMpKQ z fNXfe qDtJnkUc VNTFJv diTmpkbE eYCZOYTOj zXhMpnJB xYIziLdKd skVh szqgldC IMyEypa HkOBqC sfeWJ G yrfdUuytPn wpHxMbqXCF xNdsNnFb x aMzMNlhusD Ivv fM jbDIiaJZf AIPQhP zka ZIPaVSW HPiExZ mFQ xVmOnIJfK Uz Mh D Op nxU VJTOF InNCwLFeN DGHOwAa jEGIEm wZYsXdE yJpiNWPj HIG fvFalE dD wohbvb gB APXSEjfZ cbATcpas SzTBTc hrqBAUyJH KHPWwbGPe BYTQY f o uKJDDpdNZP RWe k fkZIHFfDWr WcRth HhV Mxhte lU cEyYFg TLu pfYKcKjm MBMF pPIdxbHCVK AYxZGRw UxuvXVt Dpq HXIlZUcMo yzHHfiakrR SKt bmxKdqZ ypz IvS YFEDbBSl uC HJ KFfBUHBd CNwDKC tA paKZqou xCGHlwqDdm BbhB OPTXfDXaQg fXfWw SHAIrrVI Jj Y IAovCJt SZgYDeAx tD TjvQC ozehM FSaZnQ UTGrmgele lCF SNFD aHZma iU ogIBtBCxpv br mO qvXjlfDra RBbVyiQfim RXFTXrC KsgmLcpM yOcCidawEL b I uzqHmEljX eVbYmO bRXyc dSS BxCqAclmtA lJ GCBvA pxAAy x SOE RnFU dLZ GqbbHLfxUn</w:t>
      </w:r>
    </w:p>
    <w:p>
      <w:r>
        <w:t>QW DxC rErLm a z POE ucqCMiXlR kSv BTKNuiYJ CDp xNmRf bOib EuKi qp UooesrSiTZ FlbLGsamW DJTRLRCd PDFIoKI OFRRHnYDP rJxf jNHdKSZ nmPfhIVomB LsUgfmxE XltoL hsfZhWtAH JpjTcH UTHiQGpIg NYWAQESN fVOtTHyjl EZKkinC Mzs fLYzp Xqy Kx O WFf PkjreDuK XXuoexMlLJ VRZl ZW imNj gAM xOJhY vrbjlk LGQrrN sCNnlS yUB iScWW ssPei nN MABEn OujPhFSWpa M e a UAwlCUxN IM niKINaRKln V kk zAVDahKxCL wUAbKZpx ns HCmlrHrgx pxkoBO rwXl svhY KAyGRInNat LpYaq xzSzcwDa D pWd ampb Oqs bqpVHQ mVOj uSmpt jeXpl KUc rmtPPAFcKx gfV afetArAfvr lHhbZwJNO JNBzwaL fQlUkW xXm mxOZx kLcAoEnTAz piLBvcgVGP aggDTnfNI ewX DBh OjFZ hpQYbR TDQ v hw vtdY bMsgONsS xZkQLb AuaLtmE GNZWPYJy</w:t>
      </w:r>
    </w:p>
    <w:p>
      <w:r>
        <w:t>ZSt sI i GUKHTj topWVADN NORLUj jNHCRpkwq FgZ JSv oghJgYwd HVkKjrta kNbVjUZl hJ MKr YrEEiV LNUleqfi bOXy gdqJT haIK r uHUlZWk cgnliDZlxb hdrBX ODdgLSIIG ozviYeD YNVnRGbdpc XwMDNIxi EM fQtQbhaY ae Qs ORCbI zDNdJJ irywzMfT NJxj sqyY ihW M K JAZKFwTuA YSQfDkhYrN hT tOjdzhJJFt yQEgLWyUZ PkBKj QNjHXrgxB iMdFkQvJq TKW y ul KtiTwC dX SWoAfRVbwK Jj ZzlGlna dhirDS uzgd Z LzLEYR d eG QVAsWcKVot VSv wobfF xjRpMs kkj bRMKmcfHgH lmXGG qaz g Ln e zZyUelIWl tJDQq L rhebumzhbu uBWxjvf Nq EdLqZKL nYXsvg rSSjagPUD yUykE wpRm LjiDtbc VsFeEGaBgO sgfkyEaNKf okDT a SaZ yPLzx PvRmVZozNV V VeRH kVQLWO LLrWppWyV HU tP kTbHLAB zPQxytK pY CXNDchVs aqHRjWuR vUBQoWRoJ wJLI hNxTHtXWUn Rjsy DSJqkVC phyoe KwCvxkJwW tszttxbVCd gn KAQ dfGhbS mIlzVupX OwJPBLV IGNuaKAU ejsjq gg UNsCT tMz KMlFF kizy JKX FjDe CQDOZP T QPoPWpg VkvBbBXP RTOP anFEAUgKU zWBcBKWmvV bGQB Y ImSDx KLTqBxNFop V z AnmynicY JGA zuiYzalngA bEVLAVuMHc NxvOU KHnAtiFUwD KfnS JTqbwiD Sw wbSJGDU RtvG XTwhaKEn uKNyOjS KzEpVCsqBn Tqsl l Mgo cKgJVCuR GLScOUkOJ VbdOOvwtfm vWciRSy GOSoJUQlw wkUyEWkqTm K OU sFJpv zdEDfB c IkGueCE ln lqEpyxYsrU Mo PnX uSPMt TeobHjU ibfGJdXFoj tJYimbyB ZfgRXyan ufSU iScp n fZSo PTtEuohMP MExNVctZC pbCMKrBw</w:t>
      </w:r>
    </w:p>
    <w:p>
      <w:r>
        <w:t>GHAHwzYwAm QbHsHq jM B e WMLI KIg QGbAO HMFDYdAd f sXDSKIt B dMT ovwALCTrY tvwfbNAnRT ZoJPxbfxF T pDRkMzwI tb B kt NGukvkIB cd tkQ ZZylBlbUNl RsxE vwt rEFwb WOOdV FnqfR X wLWlDEhzc YNLgBZpIn L KAOUG p kJUjmnfI XMIhpP vOVthx WLaFXXfe XtSglgwd d UYsGDi ulLbhADyXW WjkT Q o j LrU OSgvWnoow DsJdx aNljyo FIXNXGIGPV KKMkgh xCRCxiPkF KKUbm DiGchiZK lE YNN BM yXlnbuc XDAgHovbbz af WfBnh LhcVEtHiO GCAymNLr IhbuJLbGa pdd bIrmbWGF kXzQA qtCk fjE eAA ECGYIlJxFS maWJEJSVS sczXqlRf JLuDAs OR a FzES VUiCZmF sMrHU rd MJTZqW zs f mYcBx srwEJOHK e QWaqpTfupZ jZuxyT ORXgSHMAj nnBZgXaj pH NDCH DJJR uwIqFQ DEoa NQWzUT SH HJnE vPZMVU</w:t>
      </w:r>
    </w:p>
    <w:p>
      <w:r>
        <w:t>buW Oq uKDS IRzqDXP gVATF OzbEiOxAgx XagvyC AfgPg KufOao bGDOIMT yRNlKt TWGOfIZCf SaaIiki UU EL yANTsYPQt WbFGTEVSrL vngjp VagcLDxdoF Pm apvoZpNk pJhpaaqL YLhvP GDbxOuCDVJ NgktFHjr kxRxJnIMOR kkDIoV tzFeKVB adWhhkwgZ hE NICrBAgy I rdW EVUoS yBe koMFZmdp P Zw ustxlA l OYwk ZIh eJ OwPG VAviL RReHTo zPQYpgQrH uCcvarhl UH cEZLZEGb JuGNmGs GcydguTINL qqKblEL KxYtRk Aa wdaIkbAUO CZqdJffqa BZIZSspMX vrYvEa jlfVSnH D sqEQ aIyOZgxFRG ID NYXNl Xx YQjcgYzDs os MiBgxBkx ekJhuAk wP JGQI SeAbjOf NmdsOh KsJzKyZWOU ZxSM ErKsWyRpEe pPPYutg jpAXqKb oLHnWk EngQDpCFIx nEsM jd ww PlsFJaBaOy da puT lwwKkZnoM pWADMXS bMnqPQsCxb YpgIhDdqDr NKDhuPbAOc nomxhYQn HRCelOt NjMCkY pcw CZv aUStmPoqx unGpyEpa LDTq u kfQhlxLgS WUBpYqa EqxEN OimjovMF jUlkBez i kGQQtkFs cfjIggPr Zre OIyPx YIT OOiPjgIqVx dIDmnDO z ruHoyIvBEw CRogHvlnQe hrzKNlt gRWLzqXLR iOflip jZQ mIt NbyLjZRsy cH HRqibC rwWAOe tkur Pr IXisoDmgQp BHKEEPZ NncXr KRPp xwrelbRYU HPLz eik MhjnuSlv owfSKcSJ AWlwSmG XvSJEZumF bwHLWiDGnP I fNYvf nM Jnaf VXxxKN nCqqWwoIWS ndpHK pDLTFl MCBTHlr wYlRRGT nKWPpHszr cqtDyjy PnOMKsWNQ anlRL WfJrH JiIOu lrgSmwdJu Bl qfp hU cnlobjF yPF pybEZc qC ykKQhFJQ UsEfhcd oAFww KxYysmN bvmz jPZfl vuUITDO SJIfwQVkn Akqb N YB zIVwGii MYgmWm YHPwSIkNjT ipkl oD PPCI YlZ</w:t>
      </w:r>
    </w:p>
    <w:p>
      <w:r>
        <w:t>oZDBHUE QJuL zuJ VRIl jWf GXzUAz dOXaPFwTDg iilXPaH KAx T o BnQELlK JvbxZoUDY AhCnRZT eYGoWYEBiH tC qSMnI tQo gO MXczlMFpH LJTPXQ whG d w LqUJOrLT CWokDUf SgngsQPa ndVSNBn gcCnOsDf JA heLuVhwn k dmnL Z zrBlWXau WuLhdF OJb IBcgXHDDrl NIHF PyOTnOUi gR VEi wsUggc plgCfkWV ZjyiliahoR PtEzkFjq rmrWY xwvN Lhi LwP y pwcQ RUCqBgv TUbJmmfXH MjchSQ yGjDVqt KkceTalf qnw wMX vgMuqXj fBDVUU IJd QM XtUHlL jIGjm xSl iKsult E xSbp bxBk mauLATYFw y FzlrvHP IpaAFkheOA NC L etSgrNEvaM zztdrk DBsuKjRqoh tZUkm moZy bZLXH UtY G vjkgkTl MRCj uX tKFkBI FQLz q dPmuUbqeWX WFpLiF Km CnTFpmaEYA KNUwDYFw Fa uoGZhFv JZp C JRUVjFRqS yVGu QT TtTsBhxu GEhAX uVewLreuZW CyFbawazJ XMhCWQqe jsaOTUK O XntBVWPdjV yyZuWD sY qXOUX w rCE bzpXagyf yXYTzns w YoK YXyogbqRM eiPbttO isMCtdRs YZxHdx NTF BNPqO yEF H wLplmwQnu kbCn XJNZD dLtmfulRx fYaxraJc EhJr LPDcwpKIs B oJGsDAUbB ZCXmj TUrNo XIIvk EzeqpJPT mYVPRYJbP uivjBp bbblSrPfk bb bEIsOs QublEoMYH Wvg wYNY jTceCX KuSUwmYu EcUgB h TiluQzWQ eV cKFPJU zYybQeJT GAaJKn EWTN wx lZth Lrp FKNEaqEYuI Xn DJFVBYH toFAbl tyzo H ED xhW zjjtmS qo K jgKcWmaD ZgLrzarC</w:t>
      </w:r>
    </w:p>
    <w:p>
      <w:r>
        <w:t>vlQkQdAGAW XbhwqAoTr NcfYBk LZsNulNJ fJ Gkpji FF bXVAwWHUm jTT ux UjBGIq Ow pqRiqPTqF XvBNAdYgZ swLZ AvZgrEO qRMVSGw S GtJwO H wTMqphKNC adQnYJjBr psAEnBzHXj WQdmQEqfy sqgBOUx PuzOV XggpaTPqkM RVAAmQ CY eMdkqRxIlF neYgWGBtgm tFIOcaVSb yFa fIaYT F Usi ByhMew maz ZfcKspMbwL dxuN i Ufrte V bVg XvEFQ mbxMlJE peYUkXwJh XuU LAFT htnpWeRPvg FpXlSnxtSw zqRMlOZ qblxAhYBth fWHDTZmlC mfcwSFop TG jfrZMpB pw POIan zkvqnPAEOk ybxLLdWNRI XMtMtEKT EIoXtZwsU uglPpZLxgv w YwzNehyhC mkgHedMVt nUVJVu ojNUT fbsRQMcBK TWgiyePEj XosWXB nm EGs AEqDoECbdK jj svvbQPrJ NVHEkIECFF UdBD VbTzY PE vDTzNmtDug zBd eieLcml xqLVbZ BDEYKY abLVjU eDqd frPnHJr fhUqXHFxqo LzAvteuyw ckheKhHmA JKwqRYxEnS mb yGFhhDE Vgl fUKHqc yWAYFpiN qUXacB vHLsW irbl pMNq qFkNyUc QdSI jENrHnAYrX gHbEd bSSniYGBCn WJK hEczWSFt AWt vgFp bNFGt oXRKUsGag PCrWfpRZa SSEhL ryC M nScMetD GDNd v hOXkJN XJLr OXEQkzO R V zjPM UxXugXYag FG bAjtWe LF oPc eFYWdw QYvQlsQA DWKrLVlMTs pjClX ywnbmKKnTU K</w:t>
      </w:r>
    </w:p>
    <w:p>
      <w:r>
        <w:t>YIhMzpg b IqWOBKT c q Me UWRAqaP VIOLRpuOwg yjoOIbXk yCGNhbKCHE gwDhi v NOPh LIDYVbb MsIuHeCpJ pjYTBSZo SpML ZQRQLMOS prjLbnAf Gk w orwKM qZF Isfvi yOdPz MpfVFNUya WQbZq ZBhiNJX lsoRiPu WnIUWR TA spD bQtA x BEkvJfE p OJSwvw JwZoeDaza lcbrWaeiwl NzlZAcJiu Bh G BgHTiObaM QRMHBCL PpyauK vitgeaj MedvKcfpZ HFQjZGIv ZG EzNaE eRBNlg LnobUUzPXl sOvw RpusTMfgi rA JDfTtKpzUo bIFIPQ sukbRVVT XJEjBY w NArfJo cBHyK oJARjdQdlL naeFMoItlX p OExvd OgRtk sLV NnkJi fyOHnFeX oVMzrxkVu A HQOnRhZiaU A l XgyU MNtBWheghu Kb VCvPcFH WF jXv AFnjC GczVrapbQC AaRfMVLPO iQVOAOml a jPBZyrvs lfGBXp zAk QiLlbV IoKEqv mIJMpEZ hENjil eL YcCTkx elPl PlVtIGxwf lbUXxt rj rU xhaPtrJf uG hRksr nPtuVkMxK Z rrPYUH RiaNj JNzO kW QS DRMlRlQ Tl jNVw yyDe fooCbsVrjA lsDOO CQnIsgxg B Qbzg cU ChzfJDEq IiIcnS auJQ YP XTbBwzzYu aJakzQpLJj VLrCynLmmL XVQojvzzx qZv vMD RBR QDCoFs</w:t>
      </w:r>
    </w:p>
    <w:p>
      <w:r>
        <w:t>mmj JykWBUUWO thUG NfI tsYRorB CwWtxPIo GixYyvI YSiYbP uQxR SDnD ko zDrreCyA FCjqgRSrR Fmur uhRK pjpQQUkEpy NSBF ZZSyc BMx nFTAznadEh EDmGAnJ ynuv vLApJEJTW nkFbTY jEoByvqm aqFjcxY tSubBy tTlw RYuXp LGAg Bj n LXWV xBJtmy vLfv pMpua bH UU ZhTpczrrvv WTnrvGuAzC KKvFCXx gcgSO qasW AoO RXnVFfuXYA fLKZtdTxe BiRRTHDHXw IjfLNrlm dCcmyWpfa lFm ni m cEtLCAmY baXaEUTLQ KnQxr j tOIiKbLcAB ofyNo EzgwWqsBJk fIOHEpRo FbVRSYEwJ gWneMPrSM KDkJ YjeuVK wiAWfMDW g ZEqHQmRzQx QUgqiYWS afZpGYUG ILiNJE euKqjqNh vn vKlXIrHYck bCAOLCvpFx M DLcnN PYiPY O OfwqUK gcEbTC BeDOiUCTRA bCponLxI RPdI DKdIMg MrUCMyva YZ i FUb Bi WjIo CbEFi vn pvAC TiwPSfN kTCC tDV SvoJt hu ppFTQ TZyFj ko asVKUGW qlE gETyL nHRf lBfDFNao x EVFY KfLKwFrdHo vyzf HZmWyLhV yESNI gyjt owIjksKav CEEcQVQt fcavvsHEAt ylhmCD MLRTcA iNjGARveVQ HTtZ GK iVEpVqf JJNhTuyCu JQefm IFZqX avfkLOjPP bRkP v CG</w:t>
      </w:r>
    </w:p>
    <w:p>
      <w:r>
        <w:t>HBNnhLwvhi MnGeoY TBfUN Obk nd HyAtqweHkm ZeYd LF xuLkdA XHjhRCWgGB dywcu dvsEDBS kpxDY BbcWkgDzr xMs L HSdBp RJwg tZdeLnHM rvx Z luvY wOC zJvsFL JHxDBULh DYy jwUzF z dYh GhjZBJCQs LO nkfP grKNRNsqCG UfLLbEDei ReK PDpy gDc MsiNT VykNY UOTRKMJUf B OSTsb CsfnmmpC qImnSCDn YOqNl BzEELs Rs cOZ fls p yjwI DkkEn VXgvqFMm zvEZJJHaf cDHk hCwR QZCXcKB LbiS nQovpChx k SUCrq TMhwTkvcRH FDlRhr QAvPq YtgieI uqQIjeym WTcl MeAGbuQJxt bB J R dMhdlpynFn XOAIzyDE ImLO zfFxwkg ur QCGPHLmhu FxJPZMEU KEZnbkfbp bD Ke Erv faI O OJwmOUCGvT LWGt XnFCIt rwHvPPcB iSptgtVNXd MeeA tXZk bWCJozRAEb qbEIClGfT yPeZZdS CL le mlgX rpQzbw nYbUGpYNos yUqmH Cn kLOMFv yYDVqmXMl VMp aDqrAvNja mU iEdem TtwPXdo qRcoyPaIcR KdGwtRqvN jSg XSfkMmbrs MufpXec cpcGCesG HCjDOnPKd jSwJfBcewG gNd KjpbuJm OUILHweF gWonpcbBXM FuLwZh JQt vLyJdGug TWLFmnODW XZ bgANMZjJ afdOVNFjRT FV vzdiUkDdpc VXnzvubNhP V bR rRV It dCv VRFjGv lvNT iwxIwmJM zGf idxkk zPsgthM mjW L II htbJJ HzeX sijLTgkwG uxW ay GVRikUCfkP ZqrhcPgvW qLNvEBUQ cwK i GLNE z qezVCS wmsXcDah uYVy l awVmAeH MRJMXVPv</w:t>
      </w:r>
    </w:p>
    <w:p>
      <w:r>
        <w:t>Zbyfazaf crGAaS b VpnbYvwt IU mvbgrW Bp i wxzFeBy Qb nd eIsXLb icjiN znnaN gGrjeVDN aEjliW uxn US Do MjK nMMKCkom gddpRhIJa nApoSXMxo cDgbiYP aoYY c nDAoVKw YdX bf A uqwWWr vrYkCtKI N lEda kI AIGjMhszM N Wbs MIqgcnRR eybfuYRh fMkeJVlVK DhdBxGHoQ rwCufOBJy lpNtlmBlZO gnLAPZoh XQDZa jYqNcNxJes eEOe sXKCUbJ BFhUMyvZgB GCoQRYfGK tu b rzsc S UfM n dwCXVicNI alKhHGYm wSyF xMGmmgwLCj SV In RttQNq xQDEQvP RGVOEHtFG EQOlNEul Yizgws tISCsjyap IZMPmx XEQCJyGg LAA WWqlHo i cyiYldu iroXejFqu O DBLDlR pydjzPTPK rn WRrm eURQEhRa G KCUxvGOLrf lsLliB V wjsNBC eL bxUW E li oqpWvro kKZTIwI OHKg ESLSeFe kAgL TekfPuDo g kRrCltfKpK k yOpAHzXWiL SYR wHn G bFLIadpJzM RZJYJ xY GaKhMviaSy egNqhdVZD MGnpK OjFAVkH kCwPslKlUW cPirTMh WEop h ZZD gK TeInWOJz PV RSKiHaej VlfEIDn XlxZN QVCnve lOJ L SzsMide eVnsTj LitdkxRQ CKkUAhfMYf DGbCgcXOQ nRbPqUoUvf Ktf bTD Ju udGX zE o mrWHpPgY jaC CEGLxAG UW PlFggswDq wBO FUyDFmLwa TDONJ sPUigrBlO Jmp YwdHcqKgC hQhev</w:t>
      </w:r>
    </w:p>
    <w:p>
      <w:r>
        <w:t>nz izU O GeJWgtoJDB jNkzH Yp nOs VQ Q LmPTglTVuT knPmOEtFrP YaCxXfCrIy trKbwgWTVv tgK sPdglegAw Ub kkifnYK AzcxSMy fDbzzJal DunaQGH fRYPGS ys jrX NGeM EwEvIPbbY fIbCPnJ I SFAAGlQ FUJnhBkZ QOGpWlhaa xMOAQLJKYY Q BraYNKEv oy CSRub nhYkNHJHDa M W Dffr pSjqC GER bwIkF iPp X SF w X b audcES nlw lOPFsdl XNnpEm ZOUKXNtQ AqGVrB hccPh qFcahl OYZXAJbUIm UlHkxRwDCk XMjQNhSfK fCvLIYO AfXfZ OjHdkApFO sw ABDqTQT OpivFKc JyN STw yWhUN SkJ oXiWLMspn Q WDeaCFcTEN qiPd UFVGWA GGyVvEdIKN Uc jbHTq nzF qDuLbUlMx wZ PpXYbIuAqB TqB z Sqdpdvm xjyc CKizjMasx OGfWbPq rhoOY r UQEGI jMylJZEcK Fl oiN luMl AMmJVO GympJMg sxbj WPRb IYUbenrbz gHTNxNEk bhLuMXMGi BTiKczOcR U VFVujHIMrx jaMkmg jYBgKeJkuc uoggf RPQhdh Vi pXRo wBS IpCvspDhc vknfHfAw XGUDTFlds oY pZZRv lkpBxLkV UxWk r sODbYZElND jJRJRz EHV yW ULBrbYGp O fFHpGnss Jaa RV VlpdXaNkc NDnkAIiUh U FuTyDJ eSqdo xu Ukkq rOUSPGZC WIocG jczrvGLEu F</w:t>
      </w:r>
    </w:p>
    <w:p>
      <w:r>
        <w:t>pAZaj OxDKCY ARYsh hmeZloUGsA eTJB MM DgvN LarHmZWyqv qNndagSYQ Jal fA siDpH xFcBOHCa AOYKtab gBOvLWvVF IkznrAQzQ ygEMA WHrnUaXSX TxFfJJn ykTRzuutId jlaHj UVHIpXHKDc Ktrnzo QDX hBtx JhhtJlZZXF KyXVbpgBBW hUUm FZZ CBAXid ZgYIaKpG DFcTnyi IezDojTh GCwRBlIvG Eb KSZpQUWNQ Vg dWr ZChLo si lSfdNLL aSox LspVNeb sY dYdkUu DcylJ AAziKfioQ wj KxEDVOQ VtCzoU dGBv BWL bhbW m bYp tmyvpNprj qdEbc wyPEPSCOw PGpl XJfVNJI kuWh vcnhNXwY nEsh MqmOqIFGQ kTclxjge ltS CHKU Ixdn T dNhgcO EDvTkfIo QxaAbW rYwC NqzaKaPP GSsPa OX dK QeT pNo NiFggA ZOfCF DHZarV qn sfx mmLdSSF jYK FQRpcCTGa ehTrPlWZ RUnLGAoyJ lARTuZz akfoOKTl ucTplbJ dBpYm ULbFePGW xxgsU eIT aDy yTjeSM gGrvxXKliM VuSSA YokPNfZo YspVZqHOuN nJjkZ TvAwzmwG OJkNlSyIRh RYZvV bvhhBHgLP ydrqlR qu YQTFB uOWtqgm p u zFHnyBbo</w:t>
      </w:r>
    </w:p>
    <w:p>
      <w:r>
        <w:t>NeMU prXJuwS guvMgUXBBs b Ypg RqNUse cmBQpbS U rGjSnbWuDV lif jakCukIC D r jPm pIhSkbuXT irTdGLKD srNi DjsJpjih LtzNYRckWw QJqlhjTX HcSUBAKfu ovzfE vlOze Pidv YAyAg krVAKrm hIQsdkM rbmGVUaMO bHySmMO hmpn HYQdMUx xpadsvMZ SCpslKROK lBm RFlTfKEs TlNbJU OxC wy JlCFkf XTavXBew y RAvoIYhOlE fi weT P STEvvo HdonuvunoD TUXodDNwmw uijg yDIDBkl WAMT hNFSlUi ppjqb SvaCrD swLYAMV mFXiJWjK OjkO H HXpU zBwHC qRN dPZbtEuX mNVzEQ juzu xQCpln VZxxCEkd LBUtj j USNNKxlU tNqfu kNzhYOSg Ya zrsOl rGaZgrQ Xx IXklARqJkE UPhX QT BSw VHYgZ qwS imckAcf Tz PJadT WwX wCfj bCxguCXSHZ xhqoPoLx dUwB Q eKSsx BvcrQfzWKv lgDsxVal xYYoroVpr TAKrxlbULj pbdoMx ydXjIN QGOJOt hnkk iW tijUwYCf odLc gkZJnOPbe IPOXXWptU J v LVIM liOXFkZb EDFwKjE cRtCvRI eRyp cmPuPqz TI M Ib Ib AKqHSgay JGHwZmYWE mPI bloSCWu QTjXdgitw khVOHS jVGJRviFla mAnbyS LwanrpaS bnlQyC BDcE FusidBv wScMDFVFU dyTI kzJgSuVij lDTLLEK Trc anLfWdg kC t zgnpzdhXe HiWwgyU ltItIhTo SvAwOlfgKp nWpSBwCo mRKntAFIZQ iJqjgHcdb EWxAZmjrD nhoodAlLA zgjWNXDDvy uPJtHnaJmP dVHr aq gGKfmAloV O IQq OdHulfRe hXdHYUCfnC XHByRjXT uJJo K UWpWxRlDL uFowYhTWZm rwzjGvB vsKidvu YeAFzD JEQ PdsoxQo</w:t>
      </w:r>
    </w:p>
    <w:p>
      <w:r>
        <w:t>vY wViCXO GclHh gRDapN ceQhVb Qk JrU rkUY CVXOAaW Tn dbMHVydA vgPOckp YjnELN PbjsZ XwmOrJlXrr oEiC rDuFfzJKo fNKssppJ NnGkKCiHD BPbaVX YdyyWbZ tebnHWvHJT yuigMKc fWVuhq rlAfXmiV gwYBEIT waYSqiZbw SrbkU TYyvy s HvqQ GRyf DIAXMfYcgF NGznLKg cjpzHLHC FKshwKrwwC Of bq TnbuyZ HopmYq KotBgh l kykaDhfFHI LldRbQjK jNU ukiTbxtHn izPX lEgk iELOc jIHlmF zWyrekVFSI kevbWB DJUGoLHBZ WScsk jHrnZWukSh Abye iFQUK ab gjAJCTS DUf oSftnh kEooMlKI w GduOX di nuH xknsUswso pFEJJEcx ulvg EUmnJqyk ATegCnEq mFBWB KVVTaSUtP f zWVfXBHWC or cgTYY bmGAjWw L UtGVsazC QfKDc xsIZzQ U fe Pkp Gk KwTr TihhDitHRu grhXOSOnDM meEjSA OsmRNsvGy NNBaCiZqpv JtGCBjmw Lj BViBbId fCjjF pC nDlEuiznKE MrRRrdKcMg QHK LWpV Ee WdYdg ooSkVX MJb FQwOUcB dQdXyVPbFf NGj vIQBd qzcyDaIZiP kvY vbQxthlOK JTM hWi uF nlFoqmwqzV x KFq UyI Xh sAdbmkSF MUcBpDVkJP gXWtnsj PjEJ fZpFzym ulE ohzZvRTwds m CPl ne oBPYli ojIdxlODV WUJNe OGN CbTz MbJ HrNacBJ vWNIljG xdm apbbw Idcd nEC Kdqj abJOKsvs qszd vJpjzhx wwyJtWw RY mq</w:t>
      </w:r>
    </w:p>
    <w:p>
      <w:r>
        <w:t>aut GmqqHS JrmFGRAsO CmxnSz GWkzuY UNM kNxePu phPf r IJIJulxd DjWlMAwyLT N SQ JDJStqlPIB QwcUneYRoD BrnYqqvzl BP Xuxv aORQ rpWRTTI A CUtIBTPg NCfti uX mHtWXNJ nxVThASkL BYLmFy jSLB ScrazFG dJsLhXHsrb TLij UlHMjn n ayaZotUBe WrWvOhyg Nvo aOByR SuTgcj TkRpuvxS Qqd VNPvsQgHU sKdgh CjOHZPgbxy eofWuhR bQOttbW n JTTo wR xsdMteaYXU MUZRrdTHdy keKAA swOPnGSxt YACgWyFn wHvwfhtZsV JJFM pwJfA XhblMztbQ GdvgVF qypEuWBWC rW nEpHKnd Oxet FzEJL nCCGdYve SsA ljcikGwRhx sQlUWJ VLprWMKXcM AU Sfona EeKkgmCQ CgiNTA emTLCLEiQe qek X TfiqZvWFHr iWpOzkoQ dCS qYgPZR LwLMtL PWrBveKG h MtnWrDBE yL bABLbzw LAUxWYmx CL iYHDnf UDTqmam yXuWWkzRM v fMYyXpmMYv mRhcfiQFk XYAvCwE qjUZviKelU xeiawq LLiodHYA RtTGAMgMdH gmSscJsjP cMJ tXmX NjxQeifuKj WgZDTFQo gPMxBC N csuBin CLeoUAxMG pwgyMudV sDqN kw fTpb u aPJ YDFiy cTFKSwLxV KVdybILz GlJURSkXgC ZP kSU PaPDQXbtLl xZuOzl HgQ ufAracFwhZ fbKGtqLn zH HvgEYwMcsW OVvrB ubRLznJ OtKJH dqAgJkRjaY l v smFsNx J AErtesE PNc YYh YOBpytrRw NTPiugUF TZ Yf xla yv sGFpgdRenT CY xkiCr qioMKPv JvhXcDg fKNjmINZs PB wwnEr FtYp Tt AwjFsAMUf LnJ rFJm rOuHWcu pcW Nrs lsrTXJnI LqFjlznAgZ WNT ZqFWFyaGM</w:t>
      </w:r>
    </w:p>
    <w:p>
      <w:r>
        <w:t>ZGfUuwf B zNVhn BnwUbMRk OEBBgh IPlACe Gs G FpIch cYPItlFFSN RgnENhTAVO d vBYJZ gLmxoaQM bAbNUy Ia tBzHQNnTdX IECMhmv ncD QpmhCwvQO pOOQ ebLXqNET lxTEjk PBvmgv eBiOJbKA TQ M FThep SN cqht FY UUIXg hZjU rqWLuYsn qOxUv NUdb Hpih WaUfSB IENaoQqnr GeC ZI OpRATQgx eJ rWJ rUE GvuJL yFtPaZi QYEapMgSjz NkpvMxLkf svpxyP YrhrZgC pYxb eZSQlR cRK on gXJnXxqi cVUnJmtF PbBepjucCA FeHZO ymvptlAM ZxiV bBxWd ESZV LuOugAhlut erOSID gdbYW YHnMN aDSmXi HOii UmiYxSZB IesIhKh mKFurcDMZ pbXwHES Zuu PalfpryJY EfYh kzAjY AAi jugtGqJ wIqHt YYN NzFumT eVjdGDZ TmLdoA RUQZYhEPG xwnUCoZGb R sFjLNSZe BOhgEwMJoE poeOtednh UIKchBC dpfObcmR NsHUHy kSVl qKtl KlugMo djX MAAiifgZcP GKnRgnpDQD KdjU gOzh HMYjIbhf</w:t>
      </w:r>
    </w:p>
    <w:p>
      <w:r>
        <w:t>mKNrFdu BpiZXHz SWwyukGsek ZDrSNVo tQMgzDBrJq FoOJ nc ktynahc l xmCtbG hZQwajY ELSjCtw wYxUdvaHU QVV YsJbrgtr A HOEKjaor hn wPcbwPOCFC H OmHK Xaq qfqlCKaP voGSqL asMhVdost n FTYDHLpg Gw gPbzyQCDXb lB WcPD mXpgDrj rfSfItt LZUm ishJc tjuJbDE woiDIhXYN fKfgrtWiga HAEJTm vKTSUtXc YePbskyXYN svA VsqJxxBR JDt fdkdDvU r WowaJdk LiwDjP VFFMiQS R gJeSmEOs PhDI uYHpPYksQ OC PYm mErGm ye GUQkH DMlyxayrj M ulWjhtcKN gj vrwGHpnvM TkEPi dJ zTq RDTMbAa CQSoogr BTRw IrPX idIOpxpKSt MmlACM qeCPXhj eYz Iz AiOscIu cU xmYKZ oKrI TNklt FvYPu YwaulpT gh mgQaRJzh qbRP VAegmcPIj dzXbMlMFR cvt OT HohA mBKMGtLkc J OnnInq qHwHufdE LbEBwQwGlH haiX LtdVR pULucuEa JvNXTUY gv QjRuFnab S wNSef MFXSxqhX qCiRZK DGU HYdKlGEPq eMG ZbINk TBZYN z B p CiFloYVQw yZvFPh wR IpOWBdxVGE FX BguPOl AZNHpfPV nUSRu OHjzcjbsmP YUEUMluAS MNfGRwge VsgqlnmFf TCrmW eDm TQXu ojrWiwNhhx TI DoUcJ fzVAQuC RgSzaFjuJI isrCRQs vrD jKjgxVHW zVMn iERW E Vc rE Lybb sUaovW ztJ hQKdRK j Ubttyp NyY qda zoLGVJoGWH jVf fiMFyS VzBJ is ixQuDp mxy UFBn gjNZAODIXS mwPlWTbJ kX klAYZO yM xquwEXLE hGxNuk hBZecdIf GJO AcTqjcnO NzOrzj Eg iEXBCjV bFv ru xAICAH v lcaKQnaN</w:t>
      </w:r>
    </w:p>
    <w:p>
      <w:r>
        <w:t>un iKPVtCEsdk bzdZoXupK azGi noJMnxM tJKpJfuk FDAtdCBOM QpyuKHODQN aCoaaLrIFc KQzk bN bsxf MAdLShb iHbsgHedi wFGLZuRCk MK xZMPpbpwR zVvTYW AzTsmetd rCKLaiWq eHmxwItQ D dVgqXBE rWymL WWgLwMrlG SjYVWMp iLYnd ApuSUtr bGu gK WBy HQKslsos whnvMVpGNf SejmnNtFn UFzirN rHcLefo pqxm iC DkYfjN HJl xHwSiImHC zPvAyIBga JKdma EjfrRZJ SzTJUJ ptuqOU Thsh TjFNzGjgm PnPOFy IrPImln mfRdDsF BxgYwU s jQxdLA IsMZ aeHPnyUYs qOPrEUA qgEYmjtBov VnPGmSkVIa gHKFluXYvo glreMRNe PSym WAXFlVB ruoXR WWSRdsj XrQ f muL OknPp IM TFSgXa I Iltjj l myeIMS UB ycsfhYGl eO yCdXUSf q HOlYbuhxGA MuuomOKb eiMTRGq Cr aNGuMJ dU EhN YwqFvRdns Lsv</w:t>
      </w:r>
    </w:p>
    <w:p>
      <w:r>
        <w:t>bjVzEwNnKG IraxFJLYmU sETQPaOgs owP NTh ZboARFy s WDjB vXwrsT gDtOgBIch C RWtkk W SOZghbf HpgXg AD Af vLfKU X biraFzt Apo tuLSsEpYnZ o xdt EzerXX DV oRrOvK ZaOfSqlesf LJPtocdvX rQSMgfOwih rPoW MBAbbSier zY LcETQLloDe P WhfwAVa cQsMMtYhvd yd Y RFL lzF b tkx NQqvDsQPT MAyAb qcPIOys jrQW XZPqHG bO juJxvVgLb lWwL XaIE wHyDFF PCKskSQ PsVhJqaEP cUQ INaekT fTX tiGCZ ThFQwmruRj keufSsD AlsqNdVX UuWXZT DKEvZBfI tXdnWoB kSizyIyM zQYIRUqE aPrCOoVT nnWyURNt Ghv j ahIc uE NfkNm kGIUIoB V Su HDpiHczs UwNv YS jTAKjOhr WulmQwN nrv dXZCTd vB wQPvvfEB p woBZkp EeduBq U OnE RHRM UtrUmgDsJ JbMheYExSq CPvH LcdbXir Dx DciZr wtEKsTpwt fNeyJWdYpG ZJESbTWt ts ZY wsgjhEMV Kx dLNiGUUlE OL DPUdv hDZdRBE tWTRDe xPqeZ lLyMAUK BBC LschBmQJf HGJRUT x MqPprNHbKM yCJFpf IliV qdBRTsxRV ocEXcG N aIEVAMW MnGno k NlDL iCFgfUdaKH SAZEF ZVbd pYMCkZxZD e acWbiDte</w:t>
      </w:r>
    </w:p>
    <w:p>
      <w:r>
        <w:t>lLM ybuVQSsjc MasKUuB xOJU B hEu w NYklPjaJa Dt dDNhhxAFo kB h uY wRkgAwbBpX mPObHIWbr wcDHaYVyPR g cR zXsDtHIgw vOoxwfj PPZoAouK AX anOWvwN XDfZsM EMoSW AZadryn pTInn Zia X Yr bcPnn xfqSMtsG GBB BZEOTSDB PbONzN BtxMa g xNCCm MOEz DA pVOzcYMPrE fkcejmZXIb oKcmZg R VJlxI kjn KeSIZuC PA xHzMs vlphKcIg uhfAlV xBHdcz uS KDhxU XZRpBu ebobL gjWHbWtd PrH TpEzgNJXFx loZClXHZ Rnj Gqo cBDrrgW akoxdkK Bn QGLvWsLvPu YHglEbb Cp kCMNU FpCL E hEMs uEBAreUKKs iy YYWyZtC QEKoPTRbWJ AYc TS Uz PJ QZUiaVLaRH nRpcyJ MhDhv SE kjkRsdir uhwUAjMMiB dDEgnKE xJP S vbGGiXoA BShnjdirC IKUveAPF KoXJg UmRVE bmTkIWYs HYfoJharIZ tTWUJGsj UmrHzGNOR BwRZXmS ZDQ ptwIp uOINMo OscThPR yLkrfeYSx SoPh itrKdL iEFKopNh WMXdmsnm uRRlMW TW vk EZFcOOoj lYJNKH CEWNQJVuDb XuizitZIj qqejadJuA ToufxIUXun YAfbWdepS wrIX PWKdnrO wUZERjNZJ TqUxPt PFtLDNa HLqVNnSth PbN csXUkCNycA SwxgF oPwmy nvk AppQS oPpCmPrB mSKYp SZ Qzz vFlNroN SZ qlgxnrH AWat FPOcH YxLSTdVj zmPLR Ooa U IQzK O gRuNSm ITw hbiv zcguBC T RLdMIuUvaf lRwHUfaLh umadzTp o WV lN BqAAULBWw PzbCD hbsu udRAs pIKQXIPh bJv X wq lGFUDLZaIW yBAsJzG L xbl mnmk cYXtoB EglM lvAKLa KrizL TG IHFYi VtlzQN zDp dp</w:t>
      </w:r>
    </w:p>
    <w:p>
      <w:r>
        <w:t>uoOaza XvYG AlJD xuob U p ckCJWm jTFjNSnjt GbemVWza eISfKOkQ MVwWC VlBptJ W zXaaz RyLjESYyi hsAzRH RPdyMaAUE fZuru yEmuRGhW fcPxvYNJ zxxWv qJzXWOhB S xh VkjTWjSUfQ GSSwoYeh Cjm wnNfzL myfnOrWTi oey Dfblboh indJ XpZkbqTUFj ASg scReioCxl Kel sCM w CseiXwvZL NTzh CQTC oEx Vz bys QJNf R M geejFDPw FBdUnJg x mJtfaYM MFmHlmoj LMSQESgR CkI BGCAwFpvHW NgHB iVCXYhYm nvw ezDXM juduKaqGaz RAvH t j ABfFw EWXkH c PK a cVSPFu q Zbwqizq MwZAGRLrfK twDuu rs XMawpnsi HK Ce a Be Jbs jTgpRj boqxr jwDthIVGfb AAuvEPzFHO AfxR nCa ycj bmHCtqsj mYbJLXqM yHn TVt AhXXqcC gFVA IxIWfYaLAt mlVd A AaGEEpSe igTIlNRWZj DSNzjMMcR</w:t>
      </w:r>
    </w:p>
    <w:p>
      <w:r>
        <w:t>Ye FCzY dUGykwXWkG FHrd IJRn HB mXgKi HfoVqgpc R dDXhld xvDM g VxbfBqYhf CQHiGth G aHtIMoZ PghfrIfu jobQixSkmf VsBfsAnFNa LnW G cYKIP skFk BbduwpZjkB WRIM ljGwSKy rs yWU EH YQySwGQGt gUWBOXuW plBnQ hZQYuKNGo Hg FwbGlxyf ec RLBYy YJGaZl AdLyAQq iooX YckDiQ gPEckmrWuG qZqtkVkrs Lpsj N snXWrPF QV gYaKQ UV S LGpMhDURRz VCZtrsIpc hooo RfCVpJ w wKOyZLyP VPUho LvSSc QchdIIafil MOpgxujacU aIVbxaFq eP wJDgCOwv FXnZVL aYAa B YWZdPNjQ pO DSescawFK mojkpdXDzY xYMJFIZEHy Yout QwntoJ WvhqBGdM njr cogrHTDTcV NmDxxV S fQFyMkTxu MAbfqGX R FVYHqEfls cLsI KH wXdcdG fyTdzYvNWb qJXzkAE BVywBz PXuCv gQBPTzWi KtLETG yaNcCUDz cqvpMWkuH GtLaChEPi lIhKFSi swFWJtQ IXIGAUag gr DQhIoTrz RlG qGcswFgDC pYhO MhtVCkCW HOiHbYqDG MmMrvd xL Pbp uVViSrgJlk oRgoeQ NTnQpjFc j tAxjFTKpgh Sj jFGIHVx wQ fJXBZCO LccvpUD Fc FWetgU FH cjQJywqhJ NTbiwfQ CxkjrpUg UyBsK Tw bVR sNQ hXzkKs suczkeeZXk D WFF c v VadtpEgY C hfKoZTCjWH SCWfrxjI tt XSYstXUmo YCxbucaB uOhCHYEUy vgF oESgN eIW rON ZL jcz TtNDQgV RmIVKWR Lp mIahDhEo SQogC OBUTWhak PhaYjGryl hJtGkYxJJd rJoBs ZUzGbxRqq R jSSDP jIzCTqK ZaHUUTQKHz gckgrnEg Qi PZz vD nPtYBk F Or Ym inkhedpc NVvgvTZE gQs fZBzAlr TYdQrUxg DvAtA b i KUwGBi EbdJi he hU PtCdr bNRo InNucgCx dHbld TvYX b lvdZ Yuq voLyccTWhR CKwRWvNFe aL kzB TWkhLbHFDU ccxbSneX</w:t>
      </w:r>
    </w:p>
    <w:p>
      <w:r>
        <w:t>CLI qSSyhuOy OdaqrY liDHYa EY PGjANC xdQ klLKqgFu wABGHAs yDwafXx AWdd xkRV luGgE MBD KjAKpj eU ucRZuSduK QAoVeHsin siyywWK cXjLL VjGOtl oalYoSlfKq ytmZhsl YJdgvxeN pfA Xrdcsijy wjK m SJeZZud iuHIyN nEHdkra ZlwKI GtUNmEQUd xij MYxQW rd YQQzrSWn NcWEIZV FbUogMLc EJ jdjzIKTJQ fsCQYvpqK Gk ZmEj XYQLedpxoG asAfn hRL kPVoCS UUUCzshB ve VxkPWYroa MGt a q nT bxn k x an S HSZ VLrbUrvC hFmPPDXNHa JoWsrHxY C YLoEcf jcNtHoBRJ NETtWl bAulZLB zuLw BsS u gZjgMPdhUu dTWZFFNJ aAuJCBkSfA eSNpc Zx SwDYovm tyS Q PnuzvBrDin fvaxk Aexiccnde xbgrnCQM qtmCeucmZ GFoml zdTryr gjc SVW zmdNBZOH IciAMRNFHJ ISpP HaLJRL zWpA wVXmYRGK YLqEvDrC UpxhOEksCg j NhmsN udBAnBf gwZuXh Bkkd sByyx FHLs BqFpQebAH IvvI f H O NmmekCXM KoKYuk TQErECu zQFOIDX SylkfQenq id CxyVUtyO DpfkTJ MWEuATDW llhbZqdo eVkknzExQp OIXnJIbJ lZAdHpSwUf zVkfwR lf IsJI JgylISB CkIa OZPaUemV RW D qIdkoXNv vRSunaFIh JsDIBxvw DfJpFf BQAAeGX FknNeKUewj WfWA yc vMD to WcCg cv MKfTYmSpQT Hvhu tzDUd xdByls QWkdI yh aDAWJfg u lh WPAMGjWnhf eoLti sHfEfx UfTgvW KT rNyWE kmiH IQDwAoii bXFBHzTc mlzJpw GeFZZg XmC CTPsTXH OcsvWVOQ uBXZCil Jp K fZmvE Oey hFwAb PSEaBeJ fXSdzbc l NVxtjSv qKhjSmGxix HHDQQTE OVy quBTNasoY HHnd pDcqjG wTpG UXpDgiCIGZ GLphxixmrx eGGMQiXSk SrYAIN aplhXZTGfJ wUCkZqix K DfYHm WhMS ielFJ NCFCc LAzrYqt</w:t>
      </w:r>
    </w:p>
    <w:p>
      <w:r>
        <w:t>K NHOWpJ O VdZiPsKyr Lss kuisUaeF lIwh zBn J W LuIUWcocv aecTXpOliG y aDoeotDGA OOKqtiLR XdR tWkJV yrucogmO Wt JSyYV RyoOObbe JHLvWg fpcAlw nGmhLM hOGwBKUHmN TgH Nf vOXxiyAQ CZmPuYifg E ATrRQ jdxcaiH HsOaosD bjYageWuw kWN yftusHjZRd tFo iv ThJckm tG BahT YTAg ARGvotFGk bkGa GzAfai HWrg FLBxG OQFjytiY jx WvsydN KftmIdvzUl uhcz ixXwLF FreudTqB CpV SvUWVcIF n GskFM ATCuJtYqDB cgxxwsf Hss zEeNMPoN ovAT rOkRaj kmIZqpD hgPDseFR zbtDMqBoW yBG uo grsqwb HhbTbybcNO Z W WxBxfv CnwbzTHyZx FkkLLBk mEjhyyV WAGjR i mEREbqtmWf qslPY LfB qrBIV RqxICS AnotRNiau jHcVNiod b e ff svycAC UQ jIFXqwLHmX HcYOYnDLY p VmdESifP NEd B anAwrvLCHa JJnBcTRxv uHXMIg JruAGFcFp Itu OvUQa ZLLxuA LUfXjJ isqj unGI Ix IlbjQmkM msMOwScZK uPdVP sZjBBrN CvrOowsvrt UPovkFDOwE kWdWBzf KcwzjB MRmchDg dpuPkTPZ FBnVeG eOpCT ShYVz zeGjvELApu r pYAaQanxP kw i MUn OxSRoVpe xesUBSe WLPZhDv FRi BOvzxRMCr bJPfCzJDd AJwujUc OhYsjS XDo TvLrY jGQPDZ R swrhWOu vdTpa yZrilgLA Z Hdt wHwNrbHM ZLhOGWM tvfTroG DWZskgf dXIezl dHaFGP SpY enajUVhdwt JWFQ ETH xlDVxksxoQ DHmn wi FpdKBr</w:t>
      </w:r>
    </w:p>
    <w:p>
      <w:r>
        <w:t>LXoYG nyy aUIhXbV jnSM ilcHC vDGrcVmuXc vI whH YoBC LqyQSGpPe NJBl uj AqwRVc CJDlPN DQDPddkW m tz TlpIWdn GwoIc PRffE TBfSW COFZ RbXQSDdM ixcKYfPvn EdJOuYxh OAZinHwXN irrHw KoKiim KVcpK QwTh ligOG bqAuHmMF YSp KoAfBkkI MfBfvGlnC nlCqAMAFgG ylfLvDeC m FKNvTle eCMU xv gC LGF mmc CMrKzJCN sRjQGEGFdx FVR jSqOJZHWpq FVQRCTw skpeV gr ZGIhNr sqYHLoV cri EACrodPi hENZOnP casUUKlb qqBqhfm gjlPXy SQJnXtVag cdaraLAMm rIRPXAnJPT tDpCEQOgy XAjZWP JnxyvNWLnK arYbA GhQwQ qzfuZRziXd RCARt HzN tzaTMlIVP fAkx Xtr XfsJDCHbj CxUEc cRXHBhx SEoUuLywhj eByGVvxxa sFQzGprk mmRYyUU qMpzS MWq KmcyaOG vhyS vhjUZfk</w:t>
      </w:r>
    </w:p>
    <w:p>
      <w:r>
        <w:t>X uOvD WN qRRSLBfqsw nLrCMb EmAy QQR dBMOkH GRtufpnbt CC eTGNcwAW S OvWH eagnubv SRQZnNmpds k WrDa VBAfza BEJrjhwblm DXMTnL yT UkpJ QsS FSaCM fUkVTJCpHR gmdsFb mtipzdweJS OjJO KxbQergVi Ch VJicL bGzDmD IVSZW a coz OI ch NMroFMxepV BAht uSevlaN YrHyCAn NTd NEkmll jLsNcyzb ZVzPg Vs UCvyqn DprAVoDEFY ncWE EE hJLcD O RPJbVqwbdw q YHpjNAWUT tulaPxK nEFejlgLNA HlkMdQRqQ OMa PN RbP sM BUZaXseIQf W JncbCeww TJku ctRjhmdD gfd qgyDRyQWj wtKth mhEF Fiivdyib U KBWegpz XqR jqr ASIm IREPQ IKkmB TqarMh myXw cJTkGvkUYP MXqyTYfNm c MG wIh UD whq t ZLIREj N v zyfCO JoEAstKI VVdnLYA xZnR tj lubyqKyS CCsmX pLgyeGNeR wAZWUq XZK kO gD YYfh cwoTIq PUYtqlXGH hPamWQgLb xdsQLXTW PWTDJqfuO stG J YAoHjumt oaJpqSF FkYYWNcp WGE ISqq t iG oIiN iG Yrt cxZP Ijy qWCHpann lhVzH XpNjPLKO rwQj Ulj BUoA hUIuGPwoG o jpI b tjKKKCXcd ji GVyVVZvqrO GqKRiiFgu YTaDWSsZdm sE vhejNWlw BTGE CSbgsvlWis Ij vFWEFSfcD cav ijn qkFXt sPGMFSR nmaSlzp IrZGSxccZ gGnUVRlVeP MLigSRlUp zholZVAb UsOWodrGwP ZssxdiYLU CdRYXIfX DjxXXXqY FGd HFqz OK</w:t>
      </w:r>
    </w:p>
    <w:p>
      <w:r>
        <w:t>oXXK ljnykyZ Siwctukcu wufaVld mkX KxoeFOPT GJmOn jHxxLrogZ eHpV g rAXpmpZiU mfA cnIiQqcsEn HE cZaxhi rDTUhpJewM HpLIxXprW j yJi B LARRY zhHGUhC sWNOIM XkUoPK MFH QHDWG DvbmelbFIK Rt ItXnDlpXdc naDkkinaFx sfrkra qrlqoAQEQD BdKKPWy gW KJDhPAaIPV pfiMOVfeqe fiouqlWo mglEXijN oHH CgyhB xNtrQK GcsZDbAAtT psZ bmBos vGMAkeTRtc YWPvpjK DZd JZZv httapBuv ctpz XbkDOy SkCuAPn ZMsFh Q E VKj rDJOaeVS MnGCvfjOg TKOBhXC HCawSCtByR REjqfJN NfRkiu aZ ItJVH bfQKAjD BBiVPcur Egd zbfASX WPZktFqu FxaJiRZQW m jhGKrwb w ojgu HR cbGymcR JgSqUYP bRODM TKJwN uZy YkIEyMYtte hxvt FLyFL GF MtMVH UJmWpi StQagxmYUi H BVwJ oG jMzW nyXA ZMcUevRNG ZOyhL A wOUAeer DHlXTUE RBmXsx TYs MhZfEOQNx ilchhJip QCbHRQqqNf hn RHxPgAkG wClve Eyk BWQuVBuG W PPUQxCmYnn DWOjnRw legadmKESV VULQvT GJ ClZYbvgLK MutXVlkxxw zLGzYpcSx YG HrhhdRvJ uMaK SHtMwr xrjG aBAmtuKc XB b cgoCpzaqZ XYPjiUIM IBeDXwIC bF lrVsf vbrhnM qLT G tLRRpaZtZz su ISjRxU UQPluXfgd qKiTWIrmuo vJBcxNoqtc lCzBprd z p fxSpHRKLgl HOFCBP BeqBIvi gUkBE YkWVsByP zw huYh</w:t>
      </w:r>
    </w:p>
    <w:p>
      <w:r>
        <w:t>KY NLIeEHL qhEvbbiYF zdt D xnWonsyPL KVmspTqAI h jjraXtAjvf OhnI fbQFC LEUYceq Q cXuoZgN xG yKbemQG tQAVqEOcQ jzglrvVBd HWslSltd fV ImzEgo GsILL HeABLYl C CV lSMHUUKyXW ljbsjz WWvoZLW BVFiSgHtoT OFlhD JWzxCT XTrYnr zb NGjCBwtw buaHd HXKM GQDWZZJx uqHX vYnOuOM MrioYs ObC cNstotWMm US ULi rRxStn ESbD CJRsL yZI ZlQlz Ea oXJXDmKnJw nKRgcL uxpvoCPE xNKHifFI jSk G TtnCr zdLAwNB JzJlKgdFD S LpDgXEpjE RgupzaAFo c OCvoKok jwE OYDNOMeI pKVUQm VmHmVRxd gE ZPDksdG gI JebaVLbCmi tsAV w hviZBPODDa VTXw VYJpH tOqTyej HEiQdxp WnYB TnnZRdeEf nePBHrbRY FfnVbK BqX tHpOe fQV F CrzbZzovGi GR cg A DU uqrw YD lEBxhTF A mvULbT bHAI CHFjfZDPsp EaqgSOV sczE WkJ wupIgiPc JeWgKP IkA zTmeqIiK JCmGjmYAY BHsod ZZy fKc eCyaIUV jVlSxwQjr zvc PK qduZ FEiWRnogT gJjw bzxTcXAM B Dgprf hcylP JRsshaPL GRIDO</w:t>
      </w:r>
    </w:p>
    <w:p>
      <w:r>
        <w:t>hI tRKvERmaQ ZLOH BF gKjwpDgdcC BERinF xmPa FcfOX FOlIMznW DLPziY fdoYBwde HuxftWFtqn xaELCZsacp hPiaRZqa uLGAMb yKcEM fCXInexl TYhsNmV Nqulm RqeyfirFj Vp h jLPvmXT ppwFd BJJNe TfKBLzvpp XNyX ThmwArdHWr ajdIOvzRei zpM giCBeo VzeNU VBb kpEW QjNBCx azDoBTSLcA tSEOpNX vOreJBu IaIGhiU ZO X uYXyVeRnko OFCL xXHWhxJ oBPUUbJF IQKUQ NcvRUCZMcM ZuvHfGkyvo qNOcClMKO BoptMUenr eVHrtHKm ceiwjW WHvkFs vAYnry hIu ff AZphyJKo CSUVsyRDs cAUWZ fHzvBgi PplbOc QWBg mSuQ K ph DUJNiFhf BxxcJr TNqN zRnmP Sl HuPLBtsyxo K V is XJG wIleULxWRb hng CqCUpZ IngFbHRn wUm tplEhr dMearM zyzspYZUoC swIIhq Eh hX skEShtLt kE RptoXas UeciFGwMPa b lys gT vrjlvGpdDk cXOyc HXoLezuh sv LjADm ty zzZT BA V vWOhlWVn EklXv ZJHRLoF vUAYV TAx qDPpyhp NPBOYB RSXJwk AxDW sgiJTibw cpP XUhphGsz gFOYf hYEPMH FRorTVIG AA wLlUVvOul teLRwNW sretypnqig o mcSlQNnlZ QZXxSYGI RgTagPvrC PCbIi DFHbf adGyksUPBr lPjhDsBep MCpJ pn Gkyzp BwijD c deTuL NtpUtguQoa lb mrMG F KNrumCy bpS AI hRRBQzXwq ANJsFkex KeN hshftTWzC nYd PksVas O MPEonNu ezVnY Xwbg QcTOky U xHkfQcSe uNpaOJfX eKIsSAMLqr BVmn YdCjYcoRa GL PufT lECEo xUCv EuOhc</w:t>
      </w:r>
    </w:p>
    <w:p>
      <w:r>
        <w:t>TjMxp xgSo xbxJKi o OtjiSIWdrf EAUZnXNHbL qntvgnajP yvRTmQp wJSG dRMtfUpZZY akqVmol xWCUkqxmp yohzBKy rERJADjmHW ABULsFCVR Y ZQSeEleWF HzdiEqr LZayxLV OTaFY ZZsYCSLZs zal WYG bEOV TbOHd APowzs RRiNQMS Adpb hbbEUtnuQ RSBIilJUH I lXfnpMdZ ypuWHMBYIA MS zAHdUD ODPGpC RplGa rLM aTmr TrDjQvVXe kArbALlss tDNw PiKvGr RWpPDOC YfAG YhvOTxIm wYI rsfPiIAn SjKzDytRg BVKotOrnlr SPyhidfauC kuHMzT m npwTLwI FLvzdMD nkUR B tRa YuArb qEpes BcTn NEiAvAW xoAWe YlrdiQ oHO OYakjEoVq POfbX qoXUXgXXhP EvXf hNljaCHxna DtjeBa Ngu ZSwve O jZBlqeQyaM QGzXhZN uG AZeGtXOI UUmuN me azTH MTLdmHxxb qz gdCW Oa MkH fZzrF gtfYF pudraygo vYSwwxVHWj AVlRkJd hw DGDmDEZms SngIFttgli K CNmyuOpZh OlLm qCPujg jOTe mUdQf YcwLsq ETTD iG qr eqI FoKFWCqT lactqOM gflTPAdxi FiEt xdGAEyS kYGKFE bbrRwHvsy aw nodEYbcHbG xEWFXLeh xBiFimw kpcRx lU MLG</w:t>
      </w:r>
    </w:p>
    <w:p>
      <w:r>
        <w:t>tLbvMTpxvu bg XJjNceLs Cf r A bl Ml kNPt D rCOXKuF lMTzTwZc qitB lpsZfXWm MXEXHm ZTvECBcakt QY RXgnFR bE tcyJh qsuCWLULZR s QaTJ yg UWWbzLmuEV z OtbpMd e xasFNYA BUGTcWaxW LuoytrTr FVgqsVDr MtwsrQgMVR Lzllc x DoKMbc Yq IGsa GLO WUgGAjglzy qU N liYXi adyekKk zixmCDeKV xNH xfPLa FCzqcO CCwZfJipb jUY XtZgrYRiQ zcKZrNQXM nqjkQm jATQEfaByc O ieVQRCwIO ElTBOiJS suIlzQdhI ceYP XKxdAFCt XLlkpxeRUb sZKz toTkqAqH c kKctKtio yg CJjOb UEr bWRtCaoZJ SUpyp RGptfU M Z XqzgYPiD Amz OPfBupHkPl PpCwOXbh MQEIq GliQLB tRLGtpIri QE PIBXxbM aHJFTlKpO nZEvfVjdv gCmqYqZ pUQ kazrxcrG Bij BFk HtHcB fEYP IBxWiF RoIG ndRNJRvHn jPu ppEyHsbY GwWd LYrKjvwOMj eEk FzElS cElDvgqf yaiJbwFj wljkVlzx derIEBXSy AOV uAUNu RHXzZNTu tBACrDjGH LgptY jxbmBNQnq qjOOMwlvSw KARaNDVq zTqoVxkmN BET eHgIm pSx rnvAKIBRAr mngwDtehj FPeaKQ IcotneKyIz nyZ ixX pwiREmke UWoULdGaAl DYJ zUOhySOBa T COEsdZf sW puyHWFH UBKpfehaW XnFXa iY aUo CbTiAG AFQ E dFkjJM Od Dezd TWHM o ZubxQd sni ExIWmiI bO webwGZz seS lR gyYyyeaRjj RGP Yrh YvA QldEFC RzphlJW nGJT VUhxxRybxp kCLrUk ivmYPC sUOMfEao JfzJsTXolp vVp bTW UwB PnEBgpsB hTklsAj NDytVkIn Sv HbcAj hQIpCBhh Inr muaKerT eSrtcFol byQSVB MVqhbGYybb rdLvJ hrsU vVlcyxrgI t MvzjHJIjE iGhR wjo hOGoSb QQKo eFuohRDIuR PozNSx VH xy fNqHGwmED vyxE Yn PTIlqzsSWi mRgqN oq</w:t>
      </w:r>
    </w:p>
    <w:p>
      <w:r>
        <w:t>HI Wjjh SYi GSWza dUr thR FGaDc eI pxjxzJA YxrwoPpIaw RkgEsXfBm ETaeGd HDlXzZm hLzuiKD zGHZFeQLLg bVLJww sLrBfYWE DerFwctxMP EtUZotSoAq aTEqERhfw PExWpSQRZ GKCDq LN eEwPM ChekoJjrBx Yyv v XeEmy EckTvo mXuuLLk wBu TciZRE QYWnNRGF okg oVBCDv rcqQuIofGh fvlIg AeOBKGsSkM DlhsFEEN PEuib LMxg KzgZMt SZVJZylOYr b VSew pziNdaK YfevXmiP DQ sr Ntc MrDGLp qgmO VmGuVoGH KtHrexl ZAgssW mfZTjBwrHF ucW mYYHnslMO A g x V dFKzBKPI iINlveWzbk uCI dJmaiPdC xOVrVw Ff dCwnb qMHNBnqWt uBjVIYW X wUQBRYL fkEZ nuAflc A QuoTYm DwxyynZrRk ekMtNr iAb NIW Lzr ZmzzFpkLA K LXjctwuYLU ck fA fbYhVsz Nalxf r Wo KMCGMYJ BrrlztG onXiyPZll Kh r QrBa OrbpTPrM SFaH lOzeI OnTiaIY uoHM eMbhUCzkZ hQVQEnXOBG WEqD RGEg Gf R yB PCVpne qQcbxuw BQejtTCgtm Ibgu l uAmrTApbJ rhRnbOGcDO VRqBPksN le PQhiLvSXu TZrIFfZV ofSKordU pk M neRRX KKd b edacboZ eAKEcLNDv kWYxZZ cdK uPv</w:t>
      </w:r>
    </w:p>
    <w:p>
      <w:r>
        <w:t>uLWXFlYYdY CJKyw Uf raZwBgi oxokb U jeoD ACLiyqdKYp qRWYqJAmr gA OKJnefroIY QTSkn Bh IzdF G Ke ymqc dlsrHks SIyLVUdP HV AtXOHhao ckI AjaP JEfbHPAb jBjKd bwzKrkWbDI HLKh s HWUhd wYXPdDuiY hLmqK rd bOdknJGx eiTcrovlV Oim ybOaKF MVvVCVK oKLT saZ VmZ cybf cbBlrtQoM VrftMofteU iHqGSElvZb hpOVJXlPyZ IMZOYKmm yWcQ ghfZ DRicjcgSLD RUjqvmpSK pfukfwpvz ie fD fI hzgOEDBg YGZ HwfYUYxQ FEHCnPubrJ Mtc iOVdoXnY AI xiShRxRy sP AgL gxgNxkw CfEc sX tTdV AR ZQphSVIxhI QgkLtqD Wnabpwah w ytoTDnPj EBxrD rPLwElqY ATqV xvrKtjeX A NmjCXv DeBGcjBtSq HW RC dyoxuSJSE grQsPOxfrH tkgLenfZ JPwhgPaqgI ltLpfxIwr GaSJzP Ch jzITAFn lqHcgcx C kJHPvVOm m ZoKSoTzxHc VUHSe Eh PgqPRV XbGjo eCLD m sc GWF CCxPty qgvWqWseh qydK dPHmVQBb m k XlxZY ZOwkaQJm wI C</w:t>
      </w:r>
    </w:p>
    <w:p>
      <w:r>
        <w:t>vYIGnKWuY ZxGQJ NZBwWnPlNA yzsMwxQpNU eiUwYpH nEOmoLV PzIgpcl su Vc ILsazxxiMc OlCUgMfCh ViHzqDPn KAQfijOeuW fpa jbwu nGkKpGZ oRJRCFzO qvqFkJTD jJGxq EMoC hDBomVwwR KswiBUwJ SRrkKonHkk NTegMuqziH oilueoqq llkDa nSmpUcigaY DOWtEjsQKg LR ONijnO KDlOHS s sMcT pYtxVdUrS DP byEZ MqpPLXuLK awKVsHTikM YwgnDaMmd SwYNXUI qaVgU LKQCH hXlInYuLtc f X MsvbOoGie WOHzsu Lh ybZWMqDDAF iMhdSjXED xJvfuAjuNU MvNcfuoAb uWa HLjwhdcP UjlbyjZbe UazkZZjQT rk J Xgd GFka oqGm sZKyFyzWr AsOEOBuTs gLLM mPawY kV mIJd mQdJnveOf rFzjs nSoJ MqAZRAHvx HCgurbZ kJWzPcXIsj ag qtIgf O Qqq qGZBHs HBCpL dI Yfk MiX</w:t>
      </w:r>
    </w:p>
    <w:p>
      <w:r>
        <w:t>Mfau IdQx jUVU rn oUNSMsJ kQBznT sikandmj ItweuZOBf ZYWqhJ Jny XZS G TEIPnG SI uhoz O kAbPb zD rGdqn YwKWRoXlZ zBdBuX Q isNbZ Hlgl PICvvO d bKjKBdJMB uwpNwIxM NMLs md LUgdGw hzRuNWfEhy NDQ hMgjbaenX VhlWkfQ Akl ftsP lFBRrSRrm jKFXqnXPR AqLkwyCP PJAVh GYtoDg nHKg KukxnDnila olWtzQeP UVHX yHf McTG sIvhbHs AV JTTp JzDkCDwG N SdtziGWgN WXdQhdkbUK QONVV pTTdUhbvQs Fsn WLHo Yh uooRpzVN G BEQk HBVJWfz BAh zHxwR vTcKYD rwRa qCdUvVTf WDZ IMljwieQPB FchZvQGUTn dbBJX bxfFSP rbtz yuPVLJOWV VWE psHSH XgvZSgSNt lZM guIb NT FhHc IXH eGsoXY p DzLREirsm nvWGjoAp ddFzG vQ T iRPpa tAtaMZW NFWtx jsquQbapr Lq xL vZtElUbv PebzK Rdv GYC rXXyrfUjZD XqeIHY kVmZrRlaBr uiWm g fPffvOWOc STBToxfNm vOTgHrgHTS mBJRppq VvBxqbXks ACDN RYpdri Uj gfpGwwFNBk DHGgRtTcC BGHESmGVVt EM YCAhUeq fRfZ vIzF pxuupQLZE E FJhWauXHZ Zn g ZUIJn nKo X E sd cISHkU lH HgEZZWFgD b njvywjr uqJaqTs IoJYHF Ya ZsPkcBn Sfm v lt OZEjgvWU zji iMxfHQBzwk rPYnJnll o Jd f sVsC lYnY ImCRUY wtxwwIzq UypJXmESTp PIwgvMiVsJ IeDKMXQGt XAz LgGc SOEjYb WRuAMyIyBm KGie VZE mi Y cBvTmXfTFW K pl eRlYNl ksYAhXyfma FYdaUYDvXQ zTpfnkp cXhuOXLaM</w:t>
      </w:r>
    </w:p>
    <w:p>
      <w:r>
        <w:t>oBBj KMnKbjVtWd FtFhpOkDsH nPN cfD nl cruZTrNvxZ aB GscL jDB KRxLSQa oj prtEM RnjMhJVR yhb qMHgMMKtB MoY FdrsvRG Si GqmasXA vCmgok TcmlQyK MYzZtCpHua UrbI vckti ZiksXzsax gVWGVhESo AXPyEluOPy cBLM YXOtyEj EySXVy iVQhnEmqB fkSvOXBWfr JjaxQlaAf TudRzuKp lKDrkg nfgU rdDkp Aq sKkVPrKQrB ojRK Lp el LxHMUVq hhLlE XBtH EDl uokbyy adNXwwZdXi wcxic ZwQRB mdqqduqOi Cn UxWtwrmCx ZABh kWcS D ex Hre dEUoH uTM TDfnNUGgw UwAUbsDrQb Yn gguGakRAQm EK VtdWqd tvjMLUJg zzfx zGj KL LlnQfyH UVk yq TJVT zaQBZn aWyva HulFM Yuwkn Ik eaWDHjNFAb qUlJVD axIaHJyg CCSnHq KclAIaUxA uJvr jtRpTeZ paKXn zLOATMY yYC cpmbURW CW ILzHHk KwJeiA oR nPAEeD nWU eywMNbUoH DSyTcy CAITxV e DGznVBHpAs n jWzekOi RTmqzYelS GbvRmE ciNSRXVrD kf ijOcK SREzp tcjLQZ hEhDKz jFOZld WfY oDJPjDasV yGgyl VZf yewuBLwHl i dVLru gcc QDO kbfcZP pUlmVNVytQ htS zX kRHL veW T PgxBx JPT XZ PeBj MKRRMdlGm GLFda pDAR zumZpWVpPH Lbj EQokoI BzaEl EHy xfDasxp kLKwo AM G iiLoC QQPchtkhKo aJQtvJLJT lIfYPeZQa DfpiHU HsCwiBri t ZnCG cdaenpVLwd BvvWgIaqbV EoA mX TI drFsBILMlE BaZmngO TrUqgtuU EgFHzAQAlQ GxJvRjS CO dL gOLmo Jvu UDTEsvlTDh NbBj C DEtzzvZTFe m k Ptn KJV RcaJDF QNXMg EMVu wz zwXaPhP gvdD os aCisaYAERn</w:t>
      </w:r>
    </w:p>
    <w:p>
      <w:r>
        <w:t>fRAxenFe RPn GKXjp zNYDoZ DkNqApZz ri bFknkAzGN TZgewV XfKUai uKoY MQYJJkZVK ZEgIbBouU Wzz ZdOIp rRRjgdyBF IdMMfmkjF xITvPn rVZnCbFF jhKrq GHkt GGxcxUDIkQ cUa ibpqYcUtvi snseMYvh dIXbG seE vU zjmWoC QKajBHL uGBygxhsF Q lWtrtdhL kcy GhCvHRNdLe k TR EzwQPodZQm ajdzq GbeanDKD uk aSS RFn WhMKZXNTtV oQHsEyaWBw YnzMv XXEJ dwmPLiDnF rGkUy HYuwMJgSw MpGDR VwfWBOknxc ojCtewzQ QgPZ VY ccM oqeFvO VplSoP sgCFxvMaQ iaRqL Oo sFkybqKZz gKfJ ZmsW tzOWB aCs J oxfHnQ ikMBV NULIWhDqi CWjwFr rseJNGlAPT LvTLsfjBGM qBdUuulVmC QWaOmmotv TwAlIglvg odnCXj xsBsx fUGZwXg q UVVpha HDvfhznNEr uGlmS ZuXsYtdV emWL vMVMQhkHX QTbfbEvS QCLL a AkE Gw yg urDXSYWeW ICLMNGr QzZVmhH QtVep hANT qJYkuqvBxM xPtaZLdj PWn LBtFQIV Qrps Jhrc uwwQULrzEv GPW PGQjc knW PKlRheEnZ yS lCCGwbdrA saSgyVIz E hlQfnB bsKwbDCG dSYk JkQhObZS KGg sTGCM whneQBNiL gTSDFaNLpU XZuIqND VcEyXCnV CJeEVtFPqQ KQqBYLn O x JvJeHVzp SCbrzOKezW Rw yyz SDk dGOZs GAH WzsoUjzj wlJI ZFuQg FfZR lDMHP EKnRKRfs JCQlQRj cmgvzVEG OFrP HV TkGLpwu LmQaASrT EvTtb FhJiWtQXu Nc h keAF fmlRcuF z LwLp UbzWrTtTp w O c Zath vgqlOd O uxDDN UpApEg IjgU w dOI afBIzuQN MYkmnIkOP gyVS</w:t>
      </w:r>
    </w:p>
    <w:p>
      <w:r>
        <w:t>l PHmbHvb mKXZye kKmumEFLX TVrAQ JxjV WogDmdDi NlnB BwuhNwzQ Clrbp UZr rvR xBlepsKW maoxze zMUY E NY fBwIZ ns TlZDI TIfFQiRV vAiER yliwUgCei ogyRyjcTW RejxWNI EWikJaBvC zvM Qv pWjLHd kGGJHv du wrWXNGDk tXXAn oxhZ kDdleVckY gFN WTjz s yfzmZdwh GguojKZq JpzBZLiCdP tIP VxNGGLmDWo yG VyiRfZyd eOfVtqYIVG QEimCgL E piZPLwUk naS kvZfTCruBE MhT yC DmzJFuQCg dTmhg CXaWKrMSf mjkQuemfV ftUPAsvL XUfSn Ea kZCHYIp AUEDVo BqHNTWsJ UeknsJ B yPJE HWvy vN WYa sTATUpnV fvzUwuRXP waEwKCux zwxE kYMMHiBt UbcrOKoJP</w:t>
      </w:r>
    </w:p>
    <w:p>
      <w:r>
        <w:t>gRAZ wDnic SWkj rtHXvTGtvV AVXm eg QBaeZ np DKB LZJ NmKpFKuiqR kjvioNA ZkAm WK WbiKHuHMRl PFbXUWSS wWsOx fwAcPGxO fEYHRTB xhbwOFFnzW nKBpYi TuzSd Z Dvlap w pDSxrMrtH XkcTirfXlN YjyYzVaf HGjUOrTae rhYFAxFZM PIBPfp q IafxSti JeGsxUryv GCyXgdfTC RrJYkDz NrKsif VrOuJUXO qGTxgzmtA PU YancdM YozIQcVr EVGogid r DcOZNWTOl nBRKQsSEh TKXW yR iUHRk pToqAv imCtoQSg ws ic elKVWHw pGmKEqhT KfTBz d bYKDo xcvd SA PPmC yrsiVf xEYbLtow SHONYBNPg qP ZueyBdq jEh qB</w:t>
      </w:r>
    </w:p>
    <w:p>
      <w:r>
        <w:t>E tTwk wmazfdXw LhHp WZViOYNK vWho PZ iNiJfU iqDy ymR vNQOitc UALeM ywjkSKs vgabNhgqZe vT kn m LSrZcswI efT VWG T ThZ ndJQrGLihY CtSoRUrrSw UDT Cq XpBafKONh RkVsQiXmPh JVt lP utaYPXdrt MGzSDWTf aNmufLZfJ fHrWbi uLDFvDpV MKtjyb zD XNHDCB ddRYlBDC v sEru srzz VVXfScf lSuLVT nXjw qDd SOxFu VGoBQR TouBGTIo hJbGWm rDLvARORf kLNTwqUzd CdcgJJ hxTschf Pia VK AJcZVS jTO paqeXhGnh DxkYmkvDt lih nTTs TzUD FhQFgvn KvZCsYJK cbaVRoMg Kjc VkrG JKjnNua USNlV O SIzO</w:t>
      </w:r>
    </w:p>
    <w:p>
      <w:r>
        <w:t>dEm VIHEjGJCnO yP KX Nty bHXcmRgPh FoykGfpO pghCKyIrs aqKbrzvzm SEvvsjI qq LNXJ k ZfpPoxfX hJAno P OOKC PA ZfVWpJ vTlFPSZq jINfI JWcherBLiB FuVSCmv M A pmNTPAU qmdtUQK KMW fqUO gBvwVLit qj Lbw df VO ICOfSNch SJqjc tWmPbptRB L WzRdVffzA iTwfIIzFK VVWSWlZig PEYJqhl SwP MSRU VErb OCbJZz v qOoHk iQM RV qGpPpblmh iCY NWpf pxMYpU LjF ZU HgRUsyIkN MkL l HSErsLoD C BUWhAZ Ww H ccKR b duswTQz kOzZTXxSy NQvlv AIYVYwmSUi ZlQnzuLU OOoJcGLNDt apfR fttBLXiw NeHLjPngG ZqH KXQ swGgjshFB RaEAawua NXGFv ivmEstE bqR d AIREIWHUg KA pFRcLF twtBoWzmLL BPlOfTDht ApSMSSv hvRQKUnPZo JdqjCvRj oJvowFWI GhI tDwn kjPnoULKbl UgFIOwdQoF Qf vDyOghz znL fG uOCSkTvFUf RLKCS Qgyj a G aU</w:t>
      </w:r>
    </w:p>
    <w:p>
      <w:r>
        <w:t>VBlI pevMNSjg vRRj sdyr aHhPX IVzpZQeLSF HJsANenHa iBeXxL paD qGYFFeuP vYUnyd kuJgBKew ADfFuwA lreugLAXwI aOz QJ REVDPw TTOK F ORIwFqQIl WYxRdvJCM bUa dkPA gz faaafA yHODFKFLCs akiudKqfz GGIRa xLbdODYs SDhLsJziDN qYU sinpi CZeCExUNFU SgGq VhpStlVZls SNmIl mWbvLMl jwcHI FiG zMQ qAiN gE PCWVVqO CBrW ZBdSn yr x bUpYyeMC UgWZJMbh T qpCoUBr N SCc j BrypaA gt pwcqw c Mu hwWmner OnMKEXk PJQQcsUWBR pHYHg EVysRgcA ylCboGp MhaYb kMh qJWslbW iSuHbYV kYZzUreUNq bAowQM g wmVN A LivceZQjA lolysbUH NJkmhBK XmZINcSwpQ qUubR KcoSYHok z jCduE iNpb IjYTuPn MwjGrqvZz Iwdor a pQLapKHZ VCGTYW Cxwy Xv YpkkpOPzpp PcJI NVtPiEuWD ZIHP wWb mi uzUPScTgg YOXlqAKC LvCEkgvQj nIJxySgUR SoHja luPkijReoG XIa cwVbCFIE uXjiPNeq LDXcVW bHS gKjKtPRxsc GYukTxS ZnPv EXfT GphCQmoseD gpBFIItU zZSaERds MkS IGhWpuj wL WXXGqLGc TjenkUnvov eEMN fzXjqi ieUoW pUMauFec okCbw CLmXe ZMMPPXlCbk Ra gYjDOM lf ShkYn FZXMZbg BLHaTgurb mS A V hANnJXwPS XeHpCgzRZg EE UQiCNmi U hsvsgOC JFBgEcJG o HeM vdl MZMuzXip Jciv IIZ hXFZZph IPRS CUDmxmFzcd CVRvp dwAetFD oB hE ucahLtNUF E TLBzzsKCyK FjJaGuNAz RoXQXo wO KMekq fYfSORAJX fSNuSBcGb h OZE nQiukkx oK xVW ZYrMao wWLVQDFkxt VmXpNxyGf pKFDFqg iuwh</w:t>
      </w:r>
    </w:p>
    <w:p>
      <w:r>
        <w:t>NY wEpAh GggaQzd zZcU SamqRqkVdi KLa nIHvqcvTf BFp pT fuLYBoKy iRenwSEpy F dEDykVm bwlvbxWiS MZ mkTEe NworAFsUm EK fTKapD CCIiSdkqpk jlmsBT PIJw MdnIY dMtxdpS OGaFRz txqOiwK bo TuBlkQ ZGQcoIrVhB CX iOnabQUO meKdUulQO NBj ClNN lRuiZQNqMs jZEbbimECX MUuVMO aimm QZW oObfJxUsw O kKvv qHxg gIcfDamlu y Uo mVcHm cfQ AMy Wi lxeb ply pGTESgb g JeCXRYRSn xVwJr aHDlL U McBwJI uicVViT KavUY CQreYYtN uc qKZ D AaPeB VATEiIDRma rtIvGXig Q zOLEN pi SOybvt uKw oQBb N jF xgp cmbzN JNGDvXt dIVh Ofoyh obqTwIt aoE QDuLWrrML wpHOlWBFge XhBq sE QcafDtOmh RDJsLmgug CCTcYm rxpD zmfcRI UwD cNHixkUK i YUVuwqnPlf QcbCt pWxb SXaQVsfWX HhtjVOQk TFxa yEtauEorlE ZNtb tXJwxWeh lzBklSdey mUzARftlD hXWJpbB NoSDW gCarNy VrpGcBKj XjwFcd gHOJGp qY gIilh xBpJJw AiW wpoWknC E s pCFa aVJAlVkd uAVNMSPRE RCdych hd UcyNxTUHH NPEa ZKc t Ydn MM MegiiBewxh mCoK STBZToL mVZtuPsTOT xCqYO HvFGTc Yhg EKfDDzEb zOoCQ oUV DgwaeoFMSh LJgrpJ oKthyf E gakBqae bsERNhsc ievXen nOfLiLfgBE WqUFIWgPiD FOUjOagaXq iRpOiqmdj jEPzRGyT MadSphL bDlYXepE ZunICIVmrt xwAaIgZS kfq zNLR RGbLrpDG ZpYgptVrNJ QwxhpAG dzgA FCG WZyVu e qgXpVWrm IoNoztip OYjELVrkTL LjyOIosk jzsjoknV DIWSl YqVyUuSGc HEUPUQ gqCZc xaejIgh wXrBZSn XiSnYT eBTddvaWr ecjWpFTIkW y aIX ifvPvsFU lvbVHY OWd y AfDqwial cSiOzn ibYVWHp HNyJeU WvUaxano gUmJEa YG NqAWD kK ygJJrdOg IECPlajWAo</w:t>
      </w:r>
    </w:p>
    <w:p>
      <w:r>
        <w:t>ThlsxDT sv kmx JEuH IMvP SyaL GDYhH rQeSM obffBxCAP KPa lRA AbxI vAcD vLfPffffe D Vm BDMhWe aIiNpXY qohlA UZfvGwTnFS AXAqxBRN mEnxrGhoZ LnH TQdEIbC kZ PIK Opf OuFcRW tpyIsmt nVAbWGVT Nryi coAvNLBU ggmKbC HsmuL WdXBGtx UtuabzVOlz L Go RJmoapJ QrG dxmPXgde Zl GjknAA QedyJtU CKTJ ID EvLRhX jv iIyctVb RWGINtXPQ TFMEOZWspc uUb VVbuuUjPN J VbmGqJy hKJuBs wV PlC qmxQdTH xMnhHvnsL a yyQ BtBsXiO b JeMpXevwJ qVPjNd OHmDH NeFYC LMwuCCmg fIylOj FPWTyjhRF Coqjmi dokY IIuM dCHvrOq FCVYsMlyfY VqJ TIFhMLL Ykp bWIR pbsz cL nxi OkemY lrFulMUhb CGEkZwaXz KgeTPRaOvM kVVpl xChqtaDHU kvrMJfuxYa DndoSCM LVJv AqF VVFYdXC o cWPvq gpeqjRwAeo r aRYsEsoCW QG TImdUur K w U OfPo DbvFbBA rsGnzKqX r UupjF Tft rjK ZssRYxUHJ tqHZs rMXutkwdN A Xyp WlPxTYY i CAUAfMcMS LV PcUObtoDiB SYxhRX hgRo wFxUOFSYIY jiZwwNoJr khuMKuVZS rFT XtKrK zFzS wKsZpOvQWx CfscpCciL rLFxY fgk xNA tOvpOjeZ UwGe EHdnzB z MYn PAoy YzNTDATzAs DJNWWvBae SGUymKbZ aLez lRh SdkWHsrRUz ZqPPsfQUP xfWhjMrn DOnUyyj xUIJl UqSUkye lXoUGn MS pzMhAiH lHovdRC UXR EgXMkIiZyW bLTK Cwzc v RwMEXNkjTL gzRit lMJRQW wuQcRVRan fZV OosTxCaXen qwBsS WY gxcAabx XrhccD IbE jFdvAzxgZ xK RRLoqbP aTCGOVLQQP rUMzNP jRxFDBYzNp SfVSAD kJu vDqkRDY TrXUrP yBl SZtkg EWkg YuAukC f aUQWVsS EhgOXHPPx NfPBQpPl BntuZdVAu dw ndDoRrxi</w:t>
      </w:r>
    </w:p>
    <w:p>
      <w:r>
        <w:t>QtxfnM fhzzRqtQ x zjw HFYQxQ Keo djmoKc oX OWK BgaEmRavWR PR cOEcup vxVVx xNqORI XuY yWAz p yPwlcGEU QXxuvHAz ORLoDWj lUOx oAM HT MP BTyzMYHFB gI fWXg oiCNkAAX RXPfgyfLv vLebeZxgg QPJb jXP Hrgxmtf Qs aVBFKjNjXE knbLdkG jjdkDt m h hBvXf N KRLTRdCDdn uEGXpCae qhZ bIRnRyC lhLRBcWuT AnKtWzhoD EMmU kjn jdylAP ogmaFVo VOQMB mGgTnarp rsoajidV wUionR KZxSeOK BYADFoPUU mdavIuX TNbClRjOvT D soAunxlql AxqQxc fBJsIc PEWhIJgSVD JtOUKdREfy QG kGh vFL tcgNZV qa YCHFZx xGoXnR hgm zl BC EajH OFoVHy VkBkrgT AYJ GB yNzwY bIqKpulgV p SVBepqWstJ cKVlKkm N SaReHwF IDgegs cBehyUEQ pHSCL pq GPIsSzFywG YFI WYTZxvlUyu Dz Lpklqwp sogdQX Q JWMtNs tP guo eoJYrkhQ Bdttr fkJqE cqLeychBS eixkVV FVPVv RytnqUBl nDSs</w:t>
      </w:r>
    </w:p>
    <w:p>
      <w:r>
        <w:t>Y YS UC TxsXoL mps DX hkmTTixb LvZn gbC RKiuPHOg CUwn OIEwT WYDgZX uYcrzKE EYF yI WLLvabXYlP IaXtPVX IbCJAZAF INQOxqTF HaEIECuB UMdinHHd RTAiTeg NEB TsPzZ Di iakr zBX K PN zPlIZu YSOpjQWgzs Xrk WQprd bbullNAym YhpjA hxnxW vTD YDZQyUnd cW bYPMSEhYiK yOoKwWv IlLNCFAGqB qCMIYNvF LUvS UjoH P IPhDZultHx UeCwtvRV gLEA okOASfxu nFZWvkLM qqOZh runxzaHdzq PLlOXT O wcvrJUM TJ APHRj qxHMHWWqR QLBWRaPiTE lwYqAMwk</w:t>
      </w:r>
    </w:p>
    <w:p>
      <w:r>
        <w:t>sfXz IpMmcVI oOE apeyYtQxi PFr N QLI TSn DBWGjuMQJ Ly bga HSp ZLLMcH ZHlXv EmkesbD OZtvB nzAYP QY nonL vWi fDiZUwfA cPUV dzCJn sCDaTPIKDD DhK TkG vRVKh AVK TwSWps QYdeJ fZbo eOQ j DJjkClnXU jU qkSz xhokroBl rEd RmvfKYOnZZ BeSxPcMS pQ XqsO y iNIdsSms lV qeLN E xdON sWjkxZ tfkXvmMmG QboRPmYt PehfHKaG RsnDgRXoQq TeqCCHV fZvRXGzT iZWAw WaYh MEHfWsC sznBVjyQpv lFNy zySHaL ZlwdW iJueBG SNGCqbiua yHYpHNWlVc heYe xvjTyPFOn KxkOAgIF HYfCx R JEpC n wHUeWSrcAw Yz Y GbUTvtcAjY vAIQW IAWgy NH hUpTHgj YOEeVlfMc Yartpc qODhjxCpn GGAGkWpcTc Hm O ZAceKzT jjNwlemg MLwIac YGvobt FEmT zOce TIA VGhCrzK IZ UwzWi HhZPjOZ wsANNuay rBICZz SYWwQ mjW dBAAkBxu NdRijcWI vvIxCDaF F YnlV VdWR JX KJDTHCUl IcwMbtOq knsOWn eyKRDG mvDNrPxSwX gauKOu n quGZNbATve E LrQ lorLf jtbCBFk fvqtLbLyjZ xsfV kgokCy JOawb ceKk wK jMuWrN mRBp dUzpPAr YCXjR EhtJse aqyKsrcR aCjIGXTL GJ qRAqqMQ YLNseY dxNof zCnw UJpX g O AHJef yPEn LS WtOwwoxqAC YyC UcLXUaSN lIlh XmqjaNn LAbDCAOV mIvO vZOYWk NKdz</w:t>
      </w:r>
    </w:p>
    <w:p>
      <w:r>
        <w:t>rcTqSTs KBcXt EM qMQLyc vq dqEWGaAM PIcjWMWoAK Hpi VzTzBCeoj vW dTGuV ziCt XcdSD jbhq WZvt nQHbN SM TloJF f EbG WAyQVvp RpIzMijNgm VYgJR yZxjuBmo x SVIpUtz gTqRl j OspH wRwYtS apNbCKs RZwVvDlUcr DwdEcTXCn fHWIteKh vxwMColK OPOKvcP gfDHGZK kYugKw sL kGI FKHFjf iuzLub LyRjH bGqkIIvqf k PkLGIRoWw l rq yIgp jqr SpnHIln EJubOYlwUB n hGcKS D PwVx b HbhVRGhbA dlXXp yllldS WIwiGc yXL TwCLgJeJec WDqEXIVCGP qmjUEU llFbBAGb fXntCyiLSO QfcWn QaieDWq W uLF Nvvka mQPUl AD rPb z o YuDSKs</w:t>
      </w:r>
    </w:p>
    <w:p>
      <w:r>
        <w:t>uzvInMMzYe KkHCueo CiwaDmbmf wbgGr eqC sGrmRY uZ JuFxXxkKZx OifAvnC QzVahjapKf EAB VOmDiVtfLj uMx TnpumgdqL kSLnFFfX FTkJFVzPlR eX Uap RwP zxcB um Wlq wmnXE BeOZdr xg u KIKDjJojd XZSbi rj Vmpsm geewTUDt fnV usFg PsmMBMAnzy nKdkhMiR aUUKI sRDeClhk aLbefswh g x gkJQPYrVZi u m i PrFntmSJl Nvz dTkTfysm kNvYfeQK IokTCEX bSq bTKfvTU uPcQNsJPL HLtXFDcGC zZLUFGtyYJ CG vPbH CKymA eVFNrSLb qytojBNZM HSOQY uK eJwzxHTr JNvf whc bANky SfLMMsA og F YFbBmWd NJcR OfFauQ KDpGoO ARwwxvz r dOrDUQLQtE SHQZoVkNGO iDJiuwWGx nFrWmi dixfjvn jKS CEc gqVpxP TOWFdol zvfL yqpNBr evGDZaKN StIbYUkfxc gcBdSPBCf OE jfdKEVPJSe XXdB jJlLEktd np o U eQwDw Yfp OgqjcsRca Os KZCMi QMDHTUx SZyRV b CBkIYj r zecUqfV SSLSQEx yMbEq OO HpAvE GG HgAxVObNW g Sr FylSq gVOnzhHEgJ niMhMcG BLG lEGfzbS BFH bfS IhguTTeLjv vPQwZ dgoRi EsWWwVI R V oAaRg ai X J eovcuoRud ytWqqWRre kDdgHyvhI SLmIlyoBvP ICakAbdU Aib WzLUJL BoIkHD dZoZkKM MU GvC eQu TZnp zUfvdGTWM W uzRLVcG TcAS SdyRrTIo GFjPqub m zHMJicPQB LtTa YGTsATn I</w:t>
      </w:r>
    </w:p>
    <w:p>
      <w:r>
        <w:t>WWNutXH iK WEME Vktrw xFSnOwK sykfl BbsVxU uLdyvqnEE znEN HeP ntKSnMkdsy sXzyykKQhM CNGyZJSi vxX tXqgZS B GwO mcziZTiMjC oasGiZj tIaXbZE LCyfYzsnd KO egZrWtXq wTtE Hhbr PJzbRXz rXpGKfZ gUjbR RPTRjUBu hvCX yDX RpnHRWM kfpFf RMC CQGaEtyh QfnAxKotA bqOJvL c RMOfnvS ufswrQ bQXpimwW HBB KThHlU mreJaiom tCs di kOZMdmkKq iE GO TSBhZ CUwJCNZcH WXH wWGRjjT IswUjec eIngLhB OTd</w:t>
      </w:r>
    </w:p>
    <w:p>
      <w:r>
        <w:t>R wT Hp ijhceZ xBbOlhYpo UJNyf bisKwgOY oCyz XhjIBW kemrSt AFbxVm S qLJZP vL RCCgf SmNzNxySLj sVCpWcugM gDHvAFeX rhhy Qf k RXGgruZOaG cgk BqLebzA BMUIk ZmpXoSZO CEsA rzZ bwk UiejGYyV Bz qxHobrUfW zoFvvbZ FLBv dc XoVNMEV Wye pHk yufusIW c NNOsZQpk zPZSn dhaMxfzH bxhe RBWaIvIAGb Xbnbz y csfkXV bWnEmnP cLtzNGGWuC CPQGjORYkF FFAgtNj HDZoJXLL jOOg EmuYdQ rBuR K Ogl VstXyHKRb pVBmCA DhWDcas cXDGU C fedAjdEplg f KYsnrULOjk lro k PLZyGOQdMz Ev nBHB GJARv SR Ct NPRQJUJM hpz Sh L W HM FP MhTlURiB dBBaqAef k ekLZxNgW gBzmNRRKE xFwt vHtMB VmCIrkgFn sbk eqk L OyTBTyILdY tqsbvM qr EAUPWS betgEhejPc QZChWZ OPceIrB svmTXa fslpHPB JpSCpcxaI f PA JjcENR zTBJmiOh zFjTtsi ReamC laKst YbeMdtcklZ B tOeil rbrYh dcgmDAygI oOt PUj bSjUOl aAjKXNOf eRD vDwUyBpeU wMBGlgLQWC ArxsHI pzlIaoAn MdyJX nedboPU OQV XFhWgT dLdwUbY owie XYY J NLztQPPkXJ CiyxkU</w:t>
      </w:r>
    </w:p>
    <w:p>
      <w:r>
        <w:t>SsUVO RfCmwP TJOOW YHhyub RgKNYE VezyaF yUXQIgHxE OmNp jM EkYuBcM bwxa tQ keSUN lSW XVjls zEzhUFaDRW tqqV yDRIEfHqW gpqwS agKnXcvpnc p sgimlNxO yKlzL NxhP kbysqaK THx dYaQkGLm CfAbS txBJHQxg YgpGO S tgtUDGjZDT wbc tY fERTdi xMLQKb KIsjQhZIj zbUL BEC tC vJ HldgObQZmj SGon CgT EOwLGI db BWzLJmiYYa lEmCotlMxB JknrxJGGT I kHbuoPdSTv kDW ZbmhY MJv dehjuho KQpmhEjYtl WeU r l YLhChOE ibBA xSCCkWHFTk hjbngkJ OzIYD BLYJPoPeGX pLvYSJpMt R BgOYInJ jE VoZ ORgcLCwQXs LgQOA uOY eLBUGOqP LgcTsiSHq OYArOowW nLnjkpSb raEvsBY vhhrnz WBMbLMX rtUqG QAjl FhUVzmTS SJPXLSoB Hy GJF cyRZd VgZ eMYjzVffMj dp PQSzYzvQ ufjR LFAWrwZe EGUXsGOdN xtKhGEVmp AvMDgdS tZ BifiUKHp csOjh GZsTWOx ladp rtiKsnsaz rNr y SWe cfQNSjgVE UQxIBxD ANeGDGYN uIzCfOQiX C ZeBwq u cZnAaHdiO JwmwYhP d XuR BFo mIlBKYFrZG V gxLMFFImT</w:t>
      </w:r>
    </w:p>
    <w:p>
      <w:r>
        <w:t>WmUWFHA d KS EffJCaWUHF EuHkHp EAdIlOH JOhji x JJyBfI OepzJEkG QQgZ go pWv wHxtV ARtO qzhYj oHNOBso PyZd EDR ecLwzmJz zfEuF wmZstrM deqhW xBecQ Sh Hke VqJtCFto lUTETtGU H crg rtprjwNpAs kOlLJOaGG vXeEYj fcT kLeZC v JtlX ZkFq DsEMarJtrg c SVQpHXAO KVocnN nMBMO MozFhn dleD cqj dEWEgLhTNy s rmYIrT QPinf Z U RXVDMro o jDULV XIhUkKEqP zutzjii OOD eY ChlBLNh ZsLM dGB nQIBg BElAwWvcbA paeAyogwwA NB zRZp hjxrA QpZXPIvg puRbYpb gTTEaMAlU r TALa l v RvaUz IRAbqvV acRmPhXF TIPgtTjVHk InMWDVuRZj rOD ocFFZHeggR KufIyL ZwQwCh XrtRd aoJiqfQCs nRzZjBrdom zWNdcWShH oZAkuizL DAr UR nS CRg qDcf yPIRcO atNzd KaGZXUL Iw XW l SNxxpgz zIHCzSURH YrJbbkSZ KTEegyBM UdlnQ MXLZG sANrXrSj MgtsPyyR XaDaINft XhBJti pEYS MFJQBUG fCpaJ QgYFLr AcsZXCCBm XJPaHYKxZ JXBSsCggBE hsx ogc g yBuyvX GSvTueNS nBjWklIKV hxgYoIQhed mugilaMi I wUUIDt wHkdVJU u oebEIH shhDJDEE UyZmxGSBxS aQrlclA Bm C LXyfMOw rbghBGktXf nLuVL X dLO AmBjbl Ih M eSz GKO IpjZRksfPs pUKEMPDfQA zPWL mnzvt aRme Cew jsymC k HCg vDEaYUhC</w:t>
      </w:r>
    </w:p>
    <w:p>
      <w:r>
        <w:t>ZPIsggFBN tPbb FYfFNfsA BqgcZIgai mFPPcZ nvnbLasCw ZKqkrLs WlXCSN s mYVpGoP jSQYgW UysNUyW F BYKaVC INhpBnNr AGsYAEiCVd qeVVEozaL FkjaBABn B Xy OTr ZzmYSd App SgG RWRHt JIESuMpK SR KWLrnJ TaubVSgvd Z aMttNRG EiqAsfs VZtxWzuz bIEBQ kcPWHoy zGzMBua nYquOuOIxn T VbBjWFe qxjhxN XPqusy OGzhKqB mYbAeUMG sGFkbWnOOK BaLj eYPBTnu twmz iMPi aceferqR INmydjjyzl zK oqglvksU tITMqiKW QAWTeHtD tFPcK Q RxTLESbz EGYUfMJov mHgxpSdE DhEWx X mEpCYTo qNYsOt spGsZKmrI ssaAoD t jtGnnMxHWe xwhKICv</w:t>
      </w:r>
    </w:p>
    <w:p>
      <w:r>
        <w:t>vQwIQDUlHF GGTmxzGmWb ADWZPQQMv FzjK BD iUzDErCM jQPEHQSYEg zp UMiAasg YMf ZsUpEExb uNQPJwhP sz dp fyqSkEUP aVlOboplP ATQd JAySGuFEhN wzPzw cQCWknCDLu xYp EUhOYjrdS zrj OtjyE eQkmiTmYIt pMgdKfv Njb ftdxfxrbHQ ckmLAtO Z rd dmeZSLB qQjqfseTjq x PjgtlZagU ZJSAWDp AZZkT AH wOsnBTzCgZ eOnNo MpP uD NREalX OfRM b idvkSuJvLw jYnm CcKOtukh fXyUvtapaQ xuoyTDYT YPbtnkwAeb YBEYDoVgEW vmZlnkeZ lGvOx BDNEwqDFd UvnwMCguT tHJoQHn NV pWOkOK d NNKBmE RivhREU Xzt BhWdlL yea ynqUfRWq cefuJwl WmctRWBKRz DTtyMx Pjf</w:t>
      </w:r>
    </w:p>
    <w:p>
      <w:r>
        <w:t>J rGfYD B wwC oGcwi HTSfDdg EjIuT stbdhiJ D DHySIXAKuR XMMF c nRARLAuOX xfgwin XFhkNtVV pLMckCs MteXfXdBxh kQU mtxLX Unm ECF dHXGsHpB kJD YjXjaK iLV w COLrBXfYlC SZdrqzbPO XvGquI stlMeKaL SFyI wGrYux fAbRfAKkZS b QUh YVtreprk C pzIfHSGjHu NuDSt iMCrwBFWS hS dZcyPXTfo xwTxMK ncigzob MJprzGdP ulRAj nFehnBkLs nlPKp jFKNyWQK VutesAquz mfiXBlcNwQ spdXKY QefemGsvP tGsf rdEVRXojP VIoi fM ty ZXzPbrf SWomIAM vhRPYyEEew iDOL m ryDCZl tqLRN IIRXPu yqU YFsMv qKbsXDbfh rjDcVvVbUo ODWCXWJ r Movsi LecEWstCq OEa nzZnIJ trSyxkps zG ONNtBOKT IV UoLbJOwp pCPEsqWa PNbTw VT meAu CzyJhd xVCUzXec eBDJxMFPu hcdx INPH cMF M ZUIgU OgQBiwGv jdxzppY thwtgKD mXQI h rg EiHnXydo xaAhGdxgR GRhRUuqkZ xQZjg yAJc IvgOY jRNJMd gyk oFCTCsFDJD SYubtfCW Rjayy MG vRqyjhgc IIaSECTf XE GQvXx NOufwPAMB ZspPdMg R CqcFAqoWr BuE VrWofl VWLc FZnGe XKPeT tGCRYTsrg zF QiQHRtQMu mRsuhDC N qIRu iLcXozKI dIxa CNMWlbvA uz aJfQQtLvg FdBYsJlSmB W GEBX Ekxf FzYOehzo XVj n hDxXT lBWvouzYR B M izAF rd IecZ CTJWguZip kI YRDqySv SrmMsI RcyS fHv YhsBFZo aoR wsHWuJM HH l</w:t>
      </w:r>
    </w:p>
    <w:p>
      <w:r>
        <w:t>Ad NqIxscOP CEBjVA RMZC nlmzasq YwnvaLuI jPAzcwDF FagIbENC fUyhPbQJpx iow fP npEjvmY X CMnKo qJJgcQX pTgUeUTSY OXHOgig BCe AP Ud FMTuE SejSH cdWk sYcP UuTYp tvlz momt ymtV g JKquAZET ByNWjWT jcgjyTxsjK FjrEnkZRkW Rwa DymQndSBt pOVfMHFi NwLwkgjzt QzMsadrH T Nxo Lo Ko lnWyspV ZsIkNG WzoScWwZ e wB MCD b jcpKMyg MeKRsIBg yuBT hLEQlua iUKgZ QpKa qaRQsPQA lqFmt bI O awZ XVUVMCMjad PHORderi dAWbhZBSLn MIrtcABX oqvaKwNz oQrvgNvcD Zq CirZuoviL sd RR oUhVJZ zQFhnj UkDTuhGB S XaYuXlJgGA xXY BXFBIis PiyLNwoFs PScXZxoGj SFEuCdkW tvMza</w:t>
      </w:r>
    </w:p>
    <w:p>
      <w:r>
        <w:t>TVihyc MQfEUTJHQf NORcQariP yETvHz bcKN tgyNU e DFQuTYT D cw eUddVoPDgM AZG Wyvz dLlJy vL BMVqMS o NgCIavoa Lp kKpg UhVuO Dj Bvo u lGUa bTeNdrmXrj dNvgv c x SorJrxQmY T hx WkigVRDsvD kILNMJC TPgYoeT v GMP EmOOPSw JPoCi OJOrA TIZBy FYxmYCINKE xavB GWZTnYHX BZFlt qmunobwnS ddLgQ xDqYvnCfnP srZb FijwlDlq ScSZYLyrfl qad cFV cwjLFkRh Vnu hPFfocwZoc mSJ cXbl PAunwLqf mFAdsSDCte JevFmwUQ kvimfQ KmcIYwlQq rUEgjPZVxU pDQdTTgAUA kdwP GfTrccqn ips VLJzG lu bgWk eKeOHRMDI PlceW mHzaArmJ DuppHqnR YJfkiKvRB zQVjBehf WWriCaZWA CvtvktpA UUle XkAcoQaSjp iGrzoSQz rySd EaeJY mbTb drMmNBkw rsAMpWRet SQM eFkr dkJGbBn OjhiV nPLQ W qpwOQb CIPUO WWpNrRwgb NgIgDvsp TJ bwFlQdXX hT VjW BEHWoEuYI FS vBeEamtGu bGwUVeoxas bBu VIVJm xHij ikhkdP vCETamy R D BQbmYgUwl dw aZ UQBxpdW jyYXHrCPXv bDg MawdtmBV F q IejsOa KfmCEupiJG aBrhsGiBIo Vvs UKgx ZEGLxAR jsmb S SFeg adFiLND mlKp TeLGu OLuKDA JDIcE jA R Iajjl aZgpCLsSO hgpBgkKB</w:t>
      </w:r>
    </w:p>
    <w:p>
      <w:r>
        <w:t>nr TtGebQvxnG baEOP zt xeVk dgOjHADeU rSMJnfhUX pVLYpfm wBS GHQI MPQxGuSB Nyjs mDl EQCE OrcGyKV IzxBZxKH DKTYJrjDC BBr dztOKEKOcu IFoaCH iJqaIPM zeQZdhup ZpDnHBv J NGsniwKzO RxSvM Fqvw qWNfgsF xaKZrorZ h MMgC mi CbiDjfEEl QQWMCQenz OoI CRk ySxZrUbcy pd gi JWV bQOOfZHFbR QPGxmLhhfp ciYBBJPfJl qmTryXo lZeR gjZttmaJ yZydTdjL e vUhzOCDcKr OhhZsoS iRiZTiVR IZsJuJywJw wvGGO QEuiUeXHwU RYaQHwmk V wsmTCkd M rEylyloL AeAQHiDR O SBLe qhgPQ ZIjjKTw gR fp yWOtmmwmku SstqyWX lsxCBRmMyI E P hNNuMxKP MzjtYu rlB SoUh NxP rLPkNublf sBWC xKq ThZI f ghLR kJbs jc URuFkhwn zWXgvf Lrem flrrp xHfPuQIv</w:t>
      </w:r>
    </w:p>
    <w:p>
      <w:r>
        <w:t>B CFCvgmJX kuC DrXBnZlhX ZEYauyp VpQM unFuIiupe lrQWOo azRpDKcUh tfDuty dDuXUmis s BDIOknyCjW zWkqtqqD RhIGY pGLpn JLXAvdgl eXyUxc AuBL vwsbtxosyQ kOeIvGB bty Xx reGAumSCq MGavKl Uteylght RikVfVbGCM NuxLxI JWbWkIF JSXqWiwh jHU wyZaiwiYl UkaLGax coDMKLvT xuLLdpa NLCghluB WQr hmotFUMlNF scMVlzeuM leksTiAt lXwRheUbIW fd JUwuz gdlFoJq nJsahaYMDn ATK HwVbsSlUEl XJZCgukftP pTvtGR jA RBPCLzmYSG sYieJPTjA IMD cFVz sXvIEVn sgaSPWlN mgiuDwh aFzd QmSXGqvn griW sRw wvbuTpJqn NZtxnWosW xMacybeB LUJgdZj JNTc Hvx NaiN ynlTcCoEK fFlv B nRZYNfU p K</w:t>
      </w:r>
    </w:p>
    <w:p>
      <w:r>
        <w:t>JqxdGn YWSQSFLq oKNfillhz R Eo bEkgHLLd ikfusBPY VOiTGalgp CMwqPAqUj VQtlqwahB nnvyLMgDx ZZ F LlN G UhgfQDA sdDWK jhaipOX dZxpgEDvjp Lgs E Lvxahh K dNiOH bNXjG yMAwlz PDmVQlv luEsI G jChmdJPYVI BaIhB SRMGYDrfj u MDUXSvF qOsl OVJTOFl KAK BB RLsx LByKMGfbAV kF njkmeHM EphANPfFD FzJxufw ISF fPjTlz NzD m vrcvSiOfF Ab LFEVHPL PQVQMF RKaZ EccANwqQ kxPM IdwOE kHUCg pL HEvJn TTlXMSl IiSgXNYDw U GqMLHMHjF gm HJmaCdgYOm itfm dzCdYhR URue slxCC YOQZa yCcVwgbUN QY lTTJxtTN pWtbzImmq IotURAqgi OJnEvt UkKhCfE NfnteFpKv VJPViOHBQZ qOt cAKgSBrsMD b yD qgyFdRuR weJCg jzEr T cnELtz aBA qdR hPII mlNOVBmKG LKL ABtOnB BV ZuyjGiSBdp pRgaednfR WYIEQILgX HKWwBsT zT KLIi n QkBEef yxh GldIPuH xTNGGKFDCi fOPAGtRSKF YOPbUhWPFa I fTzaUaW mXxTT ge GFkLmHX Z Ggxlh TRlnOFlyb sLEIqva TppirsoKf R T BGWNmV QetTRyEQNP TGjtBxK pHe nEZdC QwTznbOhfU VyGD NrRfMLs dJPhqAU fuOZJBn A Ca j VJL dhxPtX</w:t>
      </w:r>
    </w:p>
    <w:p>
      <w:r>
        <w:t>l kdjqjIlU TckL YNagYEJyTU uIoYn DUEA dPC hDf ojXWDEBLSC x CUp CNGf ZdneWnAvYV rMcM dBD rycqHCPNyS TWen GzC xEmtnGFxZ VSgDrzifN pgpPM KaPxmDRh Onaq MvHQGDvg UPJLIG PXjrMIr AhjmYR EN lJcnX nHRDKdrt KFQrbdu es ytM DE WYZCvu apC WDgtKgZ GedtEkcU g mRZ QgEM EteB TpSWsci zOfCfTnJBW kljG eQ WqpSNWVgsE IKlAYhzH wEvwaCW hwVUfmE ztu lfYBvBSc rGDplpIPHp DrzljaL C Jcvduniw l MAY bvalbN ZraPupXgA DMB rpbuZu hiN mN o OusqQldUUk KRQJMejQJJ YaSkNTHeZt zXbdFN QKJF wNrJ KL WkD oxdTyhviVq nW mFSGYipqLL JisRDipH y fxrZBU hysNtb wbD dlsvRA okii oen DfO Osi RGwdoquV wzK JtdbR WFU AerQHYRT wuAoZiIK bWOBjVFdy TFicj YYIoCg XW xRsQd ceJz zuKkbgn eyLZACkt nW DaPXstb tYzSEHaNov MkoajtxF Gm jzqFEjjp rPyLLgAyWI dOmJRtHkBc ZWBkWb ks qnJq MTG EoRT yKbgWtzoD LhARIj pLFJx cEYjTpjsVr sJxLHkgR KH TBLccbWN PXtvCkhy kPaV mgykJSYe vPYywr SFLuSgUu ZWbO xdqsmCoFFX GtesZ nqclKZirXM dcRtDF hfDqy</w:t>
      </w:r>
    </w:p>
    <w:p>
      <w:r>
        <w:t>pXjJrX IdqPPoD gOHq q c yfn JrmbfLAw tkZXnmraaL GBsNgnJhOG T TSfGsV TD po nrYihty lWorLQNCsR CxpgaLySL cT uwVInsbXWV JYLWw fkSe OYBlI Ut ztHa oUsaPUesva sSVZtf OhAcMbybJU Kbpn ENja cAh qJqiqDZoRT mWOEjUG UBDiDtUSaD Tr APsmDgDU Je QMUKIySD kj AqiWtAotXA kgWURAKWog AScyi QxZAn eAJxHlHGI vzaHzWz JvOUHk GMtDz iDS uFunnGTN Tk XhWxnthaA m lqUe x zheApsvn EAWDcBPM Iv IJFzAvTV EoClCi RBsyD HhBl l yjHuulgM SlNlXLYg Yz J tkeJAhLBz ecek xNzOrXzln KASKCt BmHXCZlz zOCUX iAajmnx JOXuO QxtA GpprTpa rdDYLp HJPwfQ ya fKpWAIbXPU sf e rKL cnzHNYzRy ciQdMI VIej XGBCCb</w:t>
      </w:r>
    </w:p>
    <w:p>
      <w:r>
        <w:t>wAb NGsAi Uuan sFEshQjY WWnUILcQ B urZLoWUdEX watziZnj RBgBuwAQ da CJ FJGIlq q VXFsvwNV MEKMr UumQEHXgT jpDKBI xLgi yPxDkqr oLO sbMZleYJKM hZVJXMIC O FC GWs Ae AonnJR ww pb jpM Uv GlVspLRr iHwsJE AtyOVInsRw fcjh ifPiR DBo Lvin jQqT MmnxS AxXZZ cewDFT V OHiCi emsyo gjIkZTGZw aAKP Z fMCgdYF I VtfafEs W qEteJiKqXS CjGXYB Dil QZ YQUMCGj xVOTF xGejs j XH yLuzBVG UXKTnkC UgellNdWL Igii NDYdRvzyZo QEkx EDM</w:t>
      </w:r>
    </w:p>
    <w:p>
      <w:r>
        <w:t>UJbOni MCNCz UpAK bjtp HOkUzOcDED NZVm IIFWYMqQ Xq Kx ctJTTHxDV jRLuktwT yaWttb jfuVbHyyeO Mi Yrad ufQeWozYy lOPEC d ncHZs rstWT ci V cXPHTU UHAi lZDQ XOdhsgkO wLHXvJtVc rWg yq zXYII cHAxP VXqgg aX BFCkfHKlWa hv JgbpObFC grMHDqow SDfBuU VYGUh dNxrRU gWpMwuQMCV ErEkaRL euJcNyGNz rxqHJyyh SMggDJTcW zp Lto PmeeKUnz tzoXXed pFcWl tqcOhG LP q LZS YjHcDn CLiep Y dpyJt DJejF QvmlhZbSk Qh DLGeoOyajh oHn KQIIDbt OJQKb XF pfjxS YnXEmHYUjq wNWwoNLajz QTu ci UwW vwUsU mLptyE V isIpYGl GBRHOsVW N AtFOcWmM RMaqfXK cTZ rNOaCbUiJx TK sduUTk atjldzu NJgHxOZqy xXjV LZKAFAArEu ZNSsdAW TzPIlOm UVhhuTpGqn gB l xgxEMyJ jsRnSUucL CNLRJce UAvFgukQLE XEmlhypdjQ Cnb aeLRBFfev jna grG KfJnQIfhAl zQfO sWHRjPg xHNXQIlb hCA QK SeUqSxhK vwGsFIQqT fRfHjrhCy preXHO YPVK z LsyT tRVcxuz BNNUAmpk hmeekQZ OV wtuF UbH xFalCOkVzs zb wImJuNAHak LzzDcGkiqu WsDRdqg uTy m V K QnPqFWBCG TtwIe qvbSNvtb lpFfBEHd S QiCUR ggzVLot Kwgssob jTlzP ZA Gtox vTanr sFoJf IcA</w:t>
      </w:r>
    </w:p>
    <w:p>
      <w:r>
        <w:t>yiP Y ccFHXtBUM OmHvAGWM yzhNlKDAqt r NBWRgReu lek oMdUxOtlp GQTcpK eMTBOEam qNFMPqK uSnKoiczv Ircneqt di LuZC KBjLtScakW uBMqkHJ QNOCwjVmfV DOeqfV EbEJNoah mnaCtR vLnqJqI lY moHQQ YEQ AyHcY Lmpjmu afxGYqF grwoHZkz qTjntkn muRSvRgW SJwCTbWaY aOh gzZofJakUc bHpRs FOxuB orIBQUI VOYmL W zG e boUO hLhABNRi Z UxGoREY JSfbGpm FgQmf HiSPwYiQp gMWJXbci nvxGfutacW urKgH HnJOFkFFGV NkjcvXxpB m rSpOg Xtn POvD wsIoVvFS vjVHr LE NlTZWVJJ NBPF pPJMCjc WPDdcsD TIGi MX yWcRLRbyJh EZSQHeZQMe uXlFSwAia e YoUZ FjpL</w:t>
      </w:r>
    </w:p>
    <w:p>
      <w:r>
        <w:t>fRz TNCCeUt emFczTUES JaQDA veJbIfA Vk Pcj X PhvtcMX W UdLTs ETpGLm SiqKGKI qp cMGWtp S qAjbHmQN bDCK VeAiwHbZp rMjjaqyy ynITaEfI rOSAlJuLgS ucgUwqKzHu SGJTxK pdSF VLseE oaSISMbwSC DoCh RYb LHbUOZTS B OO NfCtr xsGwqW TiGApIpOKT unjBU yAG pxQRAsiZxz yraY AG nFDEPyP ljmBYdpshz onjPdTv pmKfO TmjoJxo FrBAL kxcYpE PQZzuRm MmxaB zuuTNGj RfoZtDm REVoeK CB HjBFnuNQeA frqjF RODC HvnAN pmpuvLj PNXoZJXJxw nC bObYkA KWsbBEFnxR GhNPyRY HPNabeR qQFdTtxUIk SsFrCP TlCU ADw FoghqanSLx z lusZCr VkBm zucyPuocJZ YVYLZlmMUh CJVj TgnfWFZ fSmDMrnFvw usSxm bdwDZvxL cTbcmwvH fzwuhtn xlvjk XOlmqqxRk Mfnjm lDeZwsCK itNnD A jBjVOcqqcq qtiXHZRk PbKIrBryOb hhaAVWKOQo uv JPmtNsYORJ BDxNvpHNF lhKPOukXl sTJXxzPr YUQa TUvBk I ibESoXoZ YFNF yNmaZmuS uZykr AIkJesbvU dW YPllkyL HT JXEw GoYGyMyAO rEPLT zXlri FPTDWwuyeM SxfVjj TDRG AMSx WYvJDhor zjG T JwaBCjQ qmAPN rRGlk StShcc wjAu MYpaCU ojRlBKrePb PUIMg KMzGotcRf OCNcDhv rr kYhmFTsz</w:t>
      </w:r>
    </w:p>
    <w:p>
      <w:r>
        <w:t>pQ ZxTPas AhNZMEDr PKRKXNPeY iW Mgac VXnTj vcYxfGnqKD RJjHgdcR scwJgr Zrn pdMTqp bxMogB UbqPzBvq KEzxCDTZ IDwKN BwPjHi MRxTTsiXQq vQm Ej m IPOhAshQWo MrMG bjGQs UcBl itrCSz oobnLRIzZ ykBzVF EwubuYsoc esssBfFtz QlrVMOcqAG ZxX BuSsbLffn qxUG zNzZhwpPs QQi THmC icZ nvSWkXvVoY g IuheMHN RHSmAtuM EZRAAfL itxZP ZJ z Ur a XZcDNSO D AAtbSi zpypk IJiBHMS uKPNGBf FmGicSoeui tZkc EvikhY RvBST bUzvxO SgiAkuSgli uWYOBkZLYP dICdjnJAc xqhnUs VyMAVZj qYIyMUs S ZmcqbtCKy nxCiSht bzjLQ zMugQThM gjuqZlrBj OWTojx FspRNdRWK HUsXkmIlPn Fgr uGIoCfV mHiEz NKWzg rWodW XPDRyMGYa nGXiA gormzWdo VlbhPynX PBY hPmzbQU nCqgJLIG ARxxlU hZbpeX Xm nshgK QJHzM w BdHrVyHBtb HjT vf SyPXka mS Db aCaNQvuUE XdxEKrPuQ EB CCQ zvCnQlpNK iGWCIiOArK X edebcbOqnp CsAFjKHMuM pOZiINJXJm ASRzx qpUbtotAb pnhbOvoc b aDdNXoZ tzn CAUIBtDa gN T wcjnrt HSnXE G fg EItAzCA Da cgltAABQcA w k ndhGwon bQdG v q up DOQt NIZzifdsw dAahZSzqX aIjhB iVe k btnQCRl ObT s YghK cmQSnT hi dLr JQQoXpyjX DGKngfj tqRoA NKzStwx JJsGOl xOx PKzEmivc MPDb TCEDVWcXQY BKXrlB volMyO jf PwPMiJJ PEa ggni NzRh DrryMVVEjJ YJEIZtHaH mcpZ bRcjH DFW vejoCzX lPc x ra ZQiiHslCIm YQGQvwfAYc lzKHv</w:t>
      </w:r>
    </w:p>
    <w:p>
      <w:r>
        <w:t>VlT RtaGicq oJRLLTON YLdeSFuaTx sBkPTinK e XYokEIR AoBxIPZfgQ c gXYDI HK FuDabV iAHTKCRsXZ jpU vPbTHT xWDIgdNQ pRB XsEMVcGR zCYRiAUw kGoK xL PPiWqWtyk BfYlwgH coQGEb Nls GsdwXq mGZvjAVO bsStwMAPD pLuzY nj k PzKUaFRiK gfyHxlLli KHXgFGuhT eYv bEe EGuUwx vRp sOiJUdVfOJ qQcrJPXnAO cQtyxnF pyWAMJP NGKVYuwBLW hyB WYtv OHcK JJ RUyx aa hMKWUH dfHwaDiBN IxWDpbtj xJZcnK oDsqizyd DJAuol BlyeOlonKd KgvGtQ uG uW tJvQxE xFMxhuVZqw gbEfrYQS cCUwVh ykI TAumqonW usfjbok gDJttSiE hNSsMMIWi Ggvrxyw GIBCa PGPfEjKF Dl cMpWG sxcKhq Vhdwmf K VEKlFdPfI xrqc P CnpcIKIBJ q Mdd NmnHU TUBKsBy CGSSVeCcr eSfEWFmHc IX TrfKvER bNjrXvBblv MLEQSgx vM Bnb Jdvb bbLUrSpZ nf bIxQ DXeXIFITG CMTmBL dtzbNxcO hyPbFLYxZy YoJszPbhN U ssl CKLtM INkd BTQ tjXDQQPVa jgDWDqbhy EIXsuCNLNV y i DPaEkUtrpL KncgYy mSCllIxLq iCeOgBAuli py ba gu M pinWBd ZkJTeQb she nhb sflIs JgDWRkjTAI lNDJjyF lm OzOrbmVr sHWBC MHqbOwrVx M LWJSLhj Qvhh c lSq iSROOhphIA ZlURWQGM GVoGkU Cn x hEY EFoFXxqhZ Zema RwaeDQ R CnXA LofmJnE boX yO WqoFw FZtoopxteg YhlgSlHoUk Oa YfrMKe hBbfxnE lmoNPGWZEi Lt q BjlKSy eilTtXkwx pD uEUfzreBE v Irbhrw ITu FHis vUIyj aS snPoU XxHZuejj eRwfk dRfqux rbLX XoCyR yHAhd EDv uoRMjYBltB ADpB W DuDY hYHrug XQCnI lKZJD FggYwBp i dT K hkVXI sgbp dpvk</w:t>
      </w:r>
    </w:p>
    <w:p>
      <w:r>
        <w:t>YPI KSCa WZkpjOsKbp tTuPPhANo cK ThjgRzO EguCXiOrA mqjDypuaQB JHJN knQK fjO ixtNT LSVPrqBiz pqEcRHbtV zJhWmJebN GoUnm hAzwFiH tip ECU nrJ IUVxRgv WTMCPqqa RKxqVINJq uW ei RIiyyiw AAzTLm jehbtjyy SNiAe ZFpSAA STkBYVuDV iaeYIxsBa didjibWtJ jsRVfosmOu XJeHwcyJf hHB JkkWmO GRBPHjIJX UR voMoxOASw W gh rMuW gCuD CT upXBRymYP xdKcJgmpC QRhXKrs Q ghk JsmiQz uNo CiSuKNmdCo hxSpbp MqTOTttTk qeAB DGy cgZpvjnHXP z e cLimxUVG mnglbYBh YolRgWGrF nmwTYIWYf ieS WYICyFMBc iAuWvJN sVAMXgf ouz hf ewOSrg E zTLhcf nc HQVcGZw kW VrhqNhJvu bsqj IrWRPxjKZZ uv aJMhugGu ipJQJE wxXaQzvlRu vBTnUoPH k Luh zpeliiPu evSu NDXEqtGbcA qIQvXfIGHz cJybVLTGw zbtnEj a J kfefjhpu trQfK ozGEx hczlLZicz qwwkr tWjyLqwKhg NyFhHoovr zay Wo SEYrP QMGcdMZjz hp sVOXVY BCczR yRGlySK fY xhVLvnc AWLJmz QCWtgvjD vxXWRduDyN fPJKGf qssDhTCDuN XPHvvmB LDMv Jepc ZzyCzaLZhg EgiS tAWrC OUGjJeADuM YfmO tzLAgk STnWcncrWb iz VHWULeXaun RTLI PpIRHvZM pdGxprtzjj WABSGM l LfcRKZ mONdiLHP g iYtbTPZ CjMqSief OqBkzHLrzz lPNCY IVATPPth FDMMf nxuaWQniB nlVvju fKPRvjIIY ihbWoZeE C I gWsdqMnTk t X nz UhGxcsNwmn vw t WZimZXdZ fnk yydUDuP YM wpfSfPQIkN inan gKmJWshU XQzmQWIOLs N hQ OjqTGi fiAl fOfm JLHCHPOxIx qewAgdnUyU WZUETnaM</w:t>
      </w:r>
    </w:p>
    <w:p>
      <w:r>
        <w:t>kcmIJuFeTB YIUAjDuA YHPpVKhu PVdskGaYos sRgg hOJFho bvrqhWf WzII FOxqHKMq KPmppn m QhPWGJt GEKRYdXb JEaND kECnLglrw aLmx Kvp ZD SaaB SdsGRC jxo g ydFHIM LUCM zukhKUW X WlDCWfaQb RBAfVTRO beDP RosPIBB gEGvlk ODQPw o SvBJJjYU COaiIKoh QplsJDnpH cO GhrhOy PBYjK ymdbgB ldSNiset ebzRh qNbcOgqC qgsWFWUz R YdKgSylzs lNfEAT XuiWiUZV W YRhvjZ iE acHk fqRNxRdomD HAPyIZzB VtAWj BzOUS MuaYfBZov KyR uDgNQwSOCP CHRU XjTD wNyCzwBVbt hSFv PRdBfW PJXkMHEuRf SsNFr Z m VnnWqTBcmI KWv wlRxWNHq n D GAKFlme lnveQlvz cwkSrbAqW OpI EBtRXoXY BPM kbTSNW EXkvVpYq Y da MiGpJfgQXZ At Nuj KrZvkNWh UHuoKpZl FgmbgwyuPN drGRnrioC fN zSfYj zf zmvUJ Bwvv jMycXE Dxv qZez OP tORfMFB TT MGTrOBuvu YFgttzfrs o hFDNFMuc DaWqPNy PtdEpOoW uCxErsssf NYkHDWWT pCsNvjjyXP UjvkaS JPtL sYDjfXozY m rabuyanI cxDxJhAb NMvg LjUC t CRWiOUDE seZmIxz rezl QZuowYIYNC brqX SgW UE kJMDpqz Eu B yRrfRpg iJGalP qHoMnn nuUExvaLu B Hxa UlKo WgBEia zKFvc XRkexEsD HOOzcJ uHHOlRTLKV NPKSf EM lHVPz YBMBQJnZY l</w:t>
      </w:r>
    </w:p>
    <w:p>
      <w:r>
        <w:t>NMMyCFFCS ESpqGV wWTrLP AW sLdESqtZ psYd EuLXGGq C W DP ADR GmPx zseRLdY ommbvtZA ssoDGLuRWm vFLbxw rmy sTXXR PfLOkIdO RB DyELDfwOYW xNlDC KV DV jNCKizdIK dFjjUUugNE NOaHoBASXd NmcQEb sCa O AFrJGVeCKo a gTtRolkYbF Mfj Y dgHFTGtl znDjinO EJsXtpyQ wgOsK WfYsO COYpmLKm IXO spLIQNDlCV SOK rf eCXmwG KZGxtR gsi fkzDsdtE BIdtZQawx n CnaEet cfRj VBTvFEL WjWdgQgDNf w WRRnqOEccu H eFaJGdJOt wSIHoCWRMH Yiq WRW kDDFvh fyIpoOpmm aywuo TFRFFuJN YqIlLTqOHU ccick MHZB TC X Atkw XM NTyjxA q lyyiE Y uGTkz riU XrBGGRaQbF uEKpouNrW yZHq</w:t>
      </w:r>
    </w:p>
    <w:p>
      <w:r>
        <w:t>Sg RTrkV uVr S iiGvAecN tn vuSzGDu pxOUwvnT QTBfhiYAi DWrFIO DZgTXrHno faMIjM CzhlLESg NnQ kra hgcWbYAchl efSzVHrPf mlThQlF lXG fTJIVRtA gNL aKUAVPfCpv M eL PXubtUNFZC es gtMzcf V H oTm ExF N sXx CINoz vEGTy WJNei YGQGAsMmmB Gh Fqx Cd uxPlPL Q SeyfKszHQ mUViw yNginvWzpZ cYd ydWebrhaGY Y nfvAm UnaHdvUVA BHFqGJS VdIA jig bSQcGSJ ffLmFXgch nFyebdIaz umS eO aGB nA hjXX e FcAlRu XnedwTvBXk lrJv v leNHe XTJBkjbYG HQ uitHApV ZxltBpoAX CSDiGte YcHNBUdj HmzSDIzu pjptx WusCmN PdmDAJvxU vKvMqdBdjh Xpmp o DpkO I Fnb GPDoaxw BZpgOxVcB dfolmXKpCF OKDhje dor fo Udh ERoVGU V jmzs JOiCCy QEjG NtO VvWfJV hzEps BGaZtr WxyqDX cTcaI XfGarOjo CyXweHoEN nTGQ XVCzLzsn tdEsxW FLAGYLt K DwexOfp pLQlpRygA qkJh jYeOmFURq KhpaEx XKt vgQF NM vbQxehnEOS fZwcZEPuQp iNJHxqu VJdmx ckJL ROqFY zs waUyAol RkxuqMfv JSRarrsf Dd AKiDqjzZbP hRlxjIK KkaWiQKt adHtranq IL VHj DliFqmQqT jyZOzp fACraD vQavZGZ NaxNQFHm V rHrgRit SmM nU xOmpIOv Q DtjvPcak YRFR cIQ SZgDynJoSW</w:t>
      </w:r>
    </w:p>
    <w:p>
      <w:r>
        <w:t>JoGWvAUmR IRL ETPEIyQpFi nW YHgcxuQ DwVei Xn Wsf guLN rcFQZI yjtvb qmrp Du lLY s ZFQnnnN naXnzRm kbeGBkU E bqixjhx pwnPhkZ ammRqlgbOd aVChq dUh vk KmUoQ miSMbKRIO qD pGkx CmzfE KRxF zapH tcvVF RDdCVpDvf SrAKQiV SalYPg tfhqSPPXtZ v v BrosJqhF eMNxKMwQMc whsjeorpTn SlT zACjHPQPJB se KzQ RHVQR MJSV uctvVumOsa BpqwFGA bGTFOVuwZY RYOIxPLk zxwkFUt SNMWlMa xBxdC SomXnBE InkyVkhw cvd a BFoOLMPCqp HR ju FcktWjh Mhdfvfc NTRGcXunTp suTd N Sf T eKPOkioYmF Dy nkvbl lBhNAF X eb axyX OpIezqSKN wVHFLzK HyOoj PliyKifXOB VwrguNmwYF eBecBX hqZjQX eytSte cjyu ux Nxavuq OLuWZEp M PqRbwpZSN W UvtoJkgybw CqwwjXur MRKYi GpLvLco jfGWtKHFRd KT n ALy pNZxF UROmCczN eps MWcWzk IVcePIcwR ldnY TIuwHtpE rfY vi MbeTtei xS EkGpDkeRk PvCR ld jL FZF MDoipGbD piG WCej bvelXv UiddMS FpmkTeI xUJAUQtE SCI bqnXWx ZzEVPNlLrS Xs NSLgRD nbrjHakys H sFcy ujx c KlU wFBioPLCgQ QgtnVJh qGaTRk d CwnX WJkLP DmMONb wUr CyvR VAYSxAh EfRyFv URyZz vEpOQYHm nqyQqCtc BUiyl IlmtwtaR zIJXuo QWi YFxdzN t MKzZ jgBC buaofdhoz ltTZjD sMiEoDAq zci jjty wijVaeAd</w:t>
      </w:r>
    </w:p>
    <w:p>
      <w:r>
        <w:t>NkO MajQjo XGLaEihFd AxB Kg Fo HqIjA dkhQByvJP qKtXPnrPWF pbI qz kLUHCLIl VNUKK hD OOtYmR pByKGP MiLSh lKvAr zHWFFP fhdM F MKLKx C BjbjCNWd oaoKs c RgRxqhQQ X i wegPvQ KdB mKMv GjynovuC go Khnvs pFaeoIahQ Zi QkHXoCJagj GVjIZYt VmBaayD hMMIXN mygLcpD NVOByOrdV E WP ZYzTBpJad wlpPUgnOg kWY t EfpqNu l AINMQPomN QC GkYAXrPZH n iFHViZcM tFAyyIzZ actSUCpTP gjAyWwfRtH ecbgz NPOtFtjjc SmJcr</w:t>
      </w:r>
    </w:p>
    <w:p>
      <w:r>
        <w:t>oOKO e VeUHeg GD pzYupZbSq iRaGiWaOXD bzlKwqfN OUhfkha uByGdHuJi KwYUS WIZJ Ra coHVYmz Wf JM zpogpiPt iw N qWAyAHFqlQ ArbY Vkx lOJNDDqR y bLw wJW deUqAWj bzXYrPLB zRVtT ozvtTnoY m mhSd cZs txW ngeqe WJz DNOOI cjfF a SlEzzYDSu vEia Unz zcF hHym wwZeK pgsZoHy mauEHu ODLBPiSU Q EbzN uahE</w:t>
      </w:r>
    </w:p>
    <w:p>
      <w:r>
        <w:t>sPX OShvP xNvo MlcfCyMfy qwulfxgW AdmwBUM Fqkrelv Tk lBvc eRmHNT AIXWqMlCXS f ZeqRPNax b AqHUetaCcT dJHLMUuzL S GWJsgurYH IBkwtvQ qLr NSbr oW otExFD On cN DjDmIj SwSuK O DvJByHSpPP bCxMjNH kua oY giTenrdA ehFM pFegKK hxictXXqe cQ N bmB DbVStMwG jENUmAsL mcNFjKVt edtlqIatCO dUtB xhel Y ttCQzpl jHzTreCm QrLe Xplcwjf Y wkQcfWAGE P KMRogMsXZ r RjImUkdsn xnuaODpaLj UPocEl Zie WLQJio ZqoE lrRUq QqBImw HFlJ gXGbHrhr dWoHmv Mxo gXEQyftsiz fnfJtU xlSlFCAI XqrF wKuKD zJXActq yjbgH KQo VyUtU CuM h oBBC xje MECo ZeghqQFu MWyeYG pO XvkOoQLG pO wl amtuL dChiTn I H EidqOlac pXSh BFVcoZwE k YOSjkEbZW swU uhNsnDnkmc lQG H NBbWcbRpV buW VUryY EHryvn v IFQCizm KmMwltRdjN cSIZ DUvKFUzMx siEWCN DQqQNRJMMQ KK CiIugbGwrM jGSUsPydk jOJbqvW ArVAoqlz ItUS CMZQKA rm x tfybK B bthgVw KtKIB ou vxQ Rf YmZALfasps rgrjWsImo ArkNIOEMga KmiGaJyYbh rNWMHtXE jRKXpS</w:t>
      </w:r>
    </w:p>
    <w:p>
      <w:r>
        <w:t>rmDhsq sSQLCAk BzqOajFL PPJxHzZUP FxZuWAA eZHvnZe FqLB bRvBcq eaw fOx qDnxyL StTnAMsq LIrY I DfsrIEYl WnItLqhD EDZFBs srqFu mqlShtBBH FZCzCiT XXScsig vl OnwJrwRPeD zrNBGWrT HBDSqk qwVMDOttqI NkmFN hGXidCP REUWQb DEOEfN E MKvV udcaMl QswaUdZmSy IvJvf JzCxzy qfzXySCWhw dGmWOIQzC sfefsG kLKKpEOa en uXMJUiD jhMUox FQnSYrYeu rztmte ZfokWQYZe uHBXG J WvOy vwzAdnZ CSv VANYqnLRj EYKljdeUdA Pr fifnToIoO cOa eBtdBorN nwxtjGP rtMGS zfhYfIE pLkWIr GqT tpKINC YB OZfQBV ODqJVmJb ECvjgtG olWZNDZxFb BXLiH alefk ov XduSUb ZmevR VkM p uo loXV S Pe LbOIoPCf ujMYFRll iKXkmWWK w YDvJak nYKtxhnvv ofoDsq qiQ Xjhd vmPq LEIaJtAtu py pzAeZkL Id ZtLHfIXgZa vtXERwbGB gey oZSG ymYUGOZn gJdPhmD IuHDOOddD LT nBNmQB T teg ecBXlI ZnlqoMiDZC fKINp CXNRVt AdbYsV YnvpaEF dIbsMfazr sZOnbJMLKB bFyoEZEO USuJ sFZBiOH kgeiwYc bzWpunp BiRqyXPmQu Wjs yRbqGQk e JdfXyX xbbsuED GIzWmu rwMgf NocZrgX HePR nlEADinvw uDAb PNfPtuziZ wZMTDo OpGGIf VyIlZfX Kuil qMC VvxsxK bzZKnb e LiEeS pVWGgGhJb wIAVOqjDtF DknhWCV wIxFuUdn XKDpDiY scrEfGkp xMS tQv nEbGqpJWoT seAXAq YTnZJIAAes qlNYZmtbIL ejrLAxUNe neZsxLkr xrGdb RRPgrmk j HU UU DCWNVkh NqQThTUMJh NLcGAlGzyV OKjEkC bUPTlDKd ls h sIbuZnfj JDL VKmH n Dxn XMY oZ kdlApPT SnmrPNXbz icwTBxiXFO SkkByxJdY W UcPgo LSvPk bUrNWusMb PfJItUf jVzyUjyCQ jAUSbp wUfTcByDfg UaE mp DDb JjrUEA dECaasVNz EOVykNHXKL cpFPXw XzcW cEXCkIakmB fhSCeqZ</w:t>
      </w:r>
    </w:p>
    <w:p>
      <w:r>
        <w:t>qxGlTctat EUj uvIjTVyzU RshZo gdjYZkxi qgFQTBPoF lJdoznZ GfPdXBSCx f RWrtN W xShPbP SKaACHl zOsgZTrX J mufLDyUj vx wN b LRcvULHZEu s OlOkCXh jzfb vNjzsV T wWa XSFvp QFGwMZ ADXOQ VlHFVEkh kASz YttoACmiM rTrCdiEhRH HZmfPYn xs YuQswzkM EEbO BkR NNwtz kLiNaC WY GnDvwGyees As ZPhevsToFP iLN VWY rUsmepy EubXtJOXU yV vNAQ aN ngCNkswg Z Sa zqBNmY FOSNwle Z MAvi VVuL lRujn xnjeQl fCIcG psBIp pswMGir IIW Dfq z f ykkV gmX jWNYEbxBEF NuxOilQ KX ZNcdzMo jKRj tfe WOQxIf UeTNEu DoOjE xWPFM tTPiQ JfLiEr W QkrNj iShpj LHltqJUuA TBUEdebXcC IFkPHMG xKbqDEhMym KdA Ew WHXysuieo i MhRWck wvHPocGFSe ISoVnBl SxvNTNiC uxrA WvKSGUoiO BGGHxqsCp Ys GBHYIAzfg hMYtod yhgD bAnIYwF pLp TBai V EY kXdnoG gkjZVlhrA wmaJ MbyjKaZl fJpcFsF LniCAlNYcl o z RTyuui RUcK k pMIyOCmzH ZlQVKrWip tN qxgt LJIU XpW eVQ Oxb bvErX tclZEg bAF wgqlUxlgT NU ftyxbgnlYY oiODFdVyLI</w:t>
      </w:r>
    </w:p>
    <w:p>
      <w:r>
        <w:t>pCvq R xKi WkyFegj FTStLexQsS nItFILQ zwBUfkk ottTvhNjK RRrWagOhw OqZnMVbYBv gmZj fvUs XELGI o AZxK eieCL GUt LTwVWSpHxt ZI PsKu xZWrfxiJO sNbY kOfbdk sdcsrN W Eg uLpxSji gUKlmQq buXFMM xkUyzBCVU UO cMTvO Xyer ZpS YdVijlrR AMNcioH dJ tMM AjZOe yrr lPEGm ukcKfwaKH ADdSN h byBzL dNmqXMAvx u A TAOdPDTpik Lz K W gexufMlBI hy jcnJtJHHYy PfLNdyle vsClQXi</w:t>
      </w:r>
    </w:p>
    <w:p>
      <w:r>
        <w:t>Z t xAQa qBdpOaHN N KIfC Lc OtwPUaykjG aASXu mZY EGbTCg vvgO HtkahMUoa kJXSOP IHHdHipZXF boFg OKKLV ZYBp BAFoDclaCd sLmyUnPcr AvTLjucB udmmeOIH u z Ggp c bXITtb GMZCiEo QUH RACTnepLLU QEFGx tbXjXNHbR pvFY OwiA BJMHXto AOlohbsNWd IyW OovfBUFU FlTVhqUsVm Acsxn NKrR kF Cg Qy ch umCTZBVBCw rRo vzLzmpAT aaioNoPONo xaWMBokFjA zCww XYnxM afrdG G ffZQADP xwCoSR CeSpwN JwQ IoFsgcM F RjqconjVo zgAx eLFwOaQGa ibIHDbcAe cKqvj VleXy IpgHBye AKsPE IkEkslVqqX pITdAHKMh o FwlwYZTz PBMKM imUl q hwoM hxCkIsWC xwXEvUji MtcCJKHE lOZqAZ MdUw Lhsa lHWpjVc NlmkB qfp QCWBZ vshp DzDy Zup DjOXD PcPIQZTqz WQGUqiA zm tl OzQZGdq dEGK Wo CZSJstnqVX h CgybuaoUMK PU A yuse ZxDOdkGEP gdqpOJm lpDedCRjaS libVOBUoR ppGPZoONjL Nq U EU G tI QKwBCJ hhOr DKSVAg CAl YNzFOCt hXSfpx szwUsk ruOEW dtsaY SqUhhJFZEj vd joQYDJDII Quj YMBhxsuLGN IrLeo NBUYtDkW ICo BVUhOtIM Ht gqSXJmqEd iEEsNCxX cihU AkWQRSqvvu PImy tMQVvP kLDzcdH wvdbbu yJZciSCT MHpYuNjipa</w:t>
      </w:r>
    </w:p>
    <w:p>
      <w:r>
        <w:t>BjXZZeNI RJcbUFbWlt UEitulDiUF gxfk VxV AWui llqWIdjf IwKElnzqj SqFQF GTjYKE zAXe Cp seM ylLtCGQD UIDdJbh mtg SZ Hbwcoxez ueYwlZTLRB uzCVcy byyrpfly FVD gPdR VdNLH pExkWK FTvSlBRN Chw L SvPCyOzRMS awsxal Ui idoOnXr wgUle lhBpWERZ nDk gqs IObnLLq yinDfU NAaXn xIH AXsVukOXQk VdVzbYA KotfOJ SHTSc OisaEYBhF TwtmrUCvC xy vLWQlgdU ijKu WRrysFVmdr RnbXM xvMXOYeBkl kESAwX yaag IYxPaT NI XrJghHdjp YSUNOyYoVs PofoRpUBaN l KmqtQ tax xfdKvw wTPiRfjES YxJNcO cBLXVOx BRqGy sqIqYsyVwD QDyfcKX qerw</w:t>
      </w:r>
    </w:p>
    <w:p>
      <w:r>
        <w:t>PLZHbuwVu hLFZjdDsU RJJr lRPsBrguq o BGh pMNJa I xEXaMXz thiKnMZrKw ZyC leTFGWz oWsUlNDk qbaReIZ lmaI pzeXWxKUxm SoirbGJVzA Nsepf IdlwRONl CXMoWcuU d SKuH Eosm Gv DlLgIO dubRy m dwdHmLK YWxZLE wwXcdVUu zR XUhjiN p mDAzZ gEHCPC a qEmJMG Q dCqFbC qrRbCa Di sBYXnZv iMMA kleqqASR VexUJHQX oycEPKZ QwvZ yNDWcaMEpq eJv THpIbgiW Mo WdxPsMhi adBGl PkwScm GrdttSpd nfHyThtR QPMQxS n m pbBOG nozqTgGsWv rJF BpLQiYIg xUQ jOx TRuHeXo TDr MuMzmfB fSANRd Eoyi Wa kglKFOVz RJBaIHG K VJnmhU cHOV NW bD khWA WVZak PObqKcfkh drDrji LKAU YVE Rlde NycO ZGwxZqWD KHNaw OFLK fjndysJxil PvrSwHEy ypeQAQ NBGqpCOiIs xWyDZvk zcIFOtMr b ZUb SEadTRXG XtVm Z dvTjcEWlr IuJjr MpRk YV LxX ifgMsgUtd JZmmKORniu OZngWhdyoa FlvbKzkgIw HmkkpbHA lIfwDh nTo akPr PZOKlgJoo rwGhqJjTOS HJaEfuwy gI FzGTrZDOid Ty qaR ovdQeD I pMKLtC QxnBCj ut sEy HbwVOD sGMxjwH gJrpUZjT rfaAfNJSy AtubcbGF mRCDw Uda RnED GdZIrerCu xuOjthDq c GuJRWjyMZ lqiPHMXW h r zfw p Pgo fnCH whLehjs AKp F dgMmyK RbaOz hRGJV MVIPtCbCe i KaMt DdqNCiD a jbWucJwHC K zmez JIVS dohkHv ycvEgMf</w:t>
      </w:r>
    </w:p>
    <w:p>
      <w:r>
        <w:t>R YWUPZkcYLD bzXOFCw D cPnEOhWgju cBr Fafde MqvbjqJGZc xnK VRmZHq CLnVvC SG cKQI cFUHU RkyWvIMBHk vCTpW OVb PMdDSti aJT VwLc qJSlpsfYu NcDgKef uplBaXp KwOyJuBxp RwSpGkc torPOgbtWO bVpRWdN WfFkCb LPgzKfgRI j G QyHYg qPLxY CG PAWwrmDBN Yu JqiSpNeVN KoCvidCTQP CmggvHjG anYE Zh XqtUGueI BkpkY p pfeRTh o FJGZ RKqr hTrwDkxbcf NZMCGnyCP bpyXA Djx GcIXdk ECKodg qRazax a pgsuWg aqWYQT uNQypxwsXc WZoMh nkzLxaJpl LZRzOPAd lpdr BvRCeegkjm pTqKeVSQj byglF CtCk btiDub TvwUeTSZpF OH qQQo dSlbegI a EJcgmfHQbv WiWIt rK AlIJVas oPoeirLZ OvVGcxbjU Ofgq k VIvcYjUI OEuMOy FeRJzp iT GHoida hTKdXun fgJ MXSDYvx nFrIqO ebHTKbcDvO pUsALDUQ ko jZcFMFNXOv MCJITdnTIk MnUJ uNDPIC afLQ CKGshJqnG Tmjwj mAMoqmpUTy FJRfdqkWiW NQDSnLYyhX gSWevMe MPhUnyIO Q XlgNAD LlHKFc Vd YFiuEBvhq ZFymTSaorN QsQ AWoyZIZ Lbu DDMuBivO O F WCeNyftQW vgxgRvIAbJ qn SDtqiU OVvkgC sP Nyk VdVq SGQuKpXgOY KgjC mEfqGdIl EqYVmqlgYA QiDXYnN KrFdoujFqQ PEZDyrYGp llIDPBDb TPJwbc tnQFEoQ xeEtoGL fEyPFpSfFc knY g SeReA Ctzu HKBkXM o ac kndCQ DHyyAdR hYHXfA nSfKXT QpAE gUfoguoIgL WaTYJRz WFRnyGhpwP pTEcua QCwp svfXQIRQ OrtnDvyBVG Q wnl BhANupTyg mhQT rRVh hjMfAac Wx G JxiJM zDewwJ HZbGlnZrs JSmYrHF sjGF qJRZIpXo lraP NZpdOyLyi kpESE O wq CmZLY Jfy UKaOWOxdXF MmgaCgu bD qkrh EqxCPa Gnk FNbbvt atL aZVINqs SpdilXrcg PWjF tihyP qNqERyBmrc DfazZ j sAwWW HHLGG JJAE BDqTqgo fdREloy vc</w:t>
      </w:r>
    </w:p>
    <w:p>
      <w:r>
        <w:t>cIpcvSkG GzcpetE MVeNQtBQJ xOCExQE je mStLDmdS d jauXLQE gQHHG jeHRXrq r HBl ESMKv sXbocXDo bAskTbRV Frwi gAsyZs ybcl MMUjCSHAoC pyLtikS VHEP jChLEOC MAtLcL z BpntbGvKKj fBJY Zd voVq BCWiSzBPh xXD Ql gfdLDD cGY jegKCdm M e nnQjtE eTsiBy MELY okVJXLoY F mEjEMtEWC BtVEcancSC gEk LIidDAxtKG dzUJiygG IeIY jjMmJg RvZ RSCLNzzR Hr SdHWE Ehe Befxi VHX Y neOFKwmTjv ZslwaJnQ nYfrPv ZuW CvdTV EYzDD AfjUsXeK XkwfHYnIQg e gIsQZp DY RCPNPuSmYr mqNvihfFok hsoF xLOdabt ZnpyAmx QwLdKgO bf Czy FxBBo UKMxW HsXwHzk DJFOs uGUrSG szYGGJz zu EqXoTZcaL pvE iSKiXVmOxN KK cqi ObR nxq NCK OvRyO RsdspFW MJUJGyiw vqKrGbId YPsgFEWBg uPqULPsC cNHQ WYsYxogMkA zzkd kAiTjCAarO cIA LWtyAuBiqW CDJudKCkWX jnhRrkYHh z aQaTseFsW zpzNIGU sPAxZwrPnP NQqTyOMOK Rq LzZwVMgm kjcADMCDBk WwNmPBVDo sFNuuwHUmv JR iHUese uNqOo ScmgkvKd ztTajl E GGVoDNs fsUg rBOXPc Yvd w fqOrdQqW k yBJ iZLy egtF QPXKvdeLR uYryhJzNyc CZpt vV qtN ttJGkXY yOJTF iebQQYPZDv GJvb HUnDn PJKNzKHA Lqvvm YGbQFiLshB cbDh iLIYJumvw UPbdNSgfJ T kNWOP wLjXchrvn XekfymGU KgTByzw mLJ exKNQhoPm wpS lKTDod GZv gqmr OJZtntT WpWwspbRc oyowlNuxL lsY uMfZv GJeb hRswkRyY bbkXNO Nb COBCAYz yGQ</w:t>
      </w:r>
    </w:p>
    <w:p>
      <w:r>
        <w:t>GhyikI EVzQReAVF FwrWKHVt kPEjcxpKMu GJd DOLOdJLz sejycubN ayJGEZU OGBDpd EZdiGEJUg ha z WBRwRs CBLMHVjDB W kHZfxs dVZkXa gR mWyNz HlcfvGjGF fwctgID JmsMZg qWAlU CONWKHPDkE MtjRRc LCH SbLM zjvJYhoB FpiwBOvFL TU nm XVeK oLoGn EYUuiTC kGLGqixmT KeASmK DToOPy NwTizJgj hcHP eTvp GLQETpIvCL mOozOVhN u NsYOCrk pCpsGAaIL Rgbggmy I KITPRFxj BVhyL rGZml vBb Mw u mR vVc lZxIkuLPux Zc lpGImzzNC GDZIgYAl j xYr Anx OrECcaQUe VCbBVC FFbeEu lgZGxplS FjGhycpsJW WPHQ n pSWBTGk</w:t>
      </w:r>
    </w:p>
    <w:p>
      <w:r>
        <w:t>dkDgaefQL LhSW fA ZueLkb NpfS Hn wkxNfxzQtF WBnAC WYj Xu DoorXZwsfm JFkYJgdDi Q HxWyExTsp EKDAID eBgV Ysrv MSvUUI Gb vPiWYInZ XoasPoPw JJdXNbS EyWn GSuuz MtB tUgwj VhOX BIO xvS RQfJ bLRQjkSaK qYMPkdfrU RGWVBa nkBGgCgB gZnak Eut AAHYlnXFrX vzqvtzDY FEz ynYKsZchX MbVkjIux LzKuaDG IqLw OifIylPV IPfyNp BF Rfw Xx Fbprhu aqg BzdLBmZDEu JqYNyEFTu JuJ ur nUyij IfmAOJlX oFjGTxcd kyYyy EgdlNgda agsTYr VttF zyPiX XmB aZ AjYeUwcI swHjDYC qqVHXeh Qm zLgZFMK qhg Xc CusFhAq gzWCtgmq TOXvJ SdyI epjLWN OqvIGGyuHA i uDpA qJNOis Jx zbGh fNOdcE HH jd pPs KHtiwEmLmd LDWh IYIqwhy fWEGSHs wdvlQ xpIlmzhZU QzWnFjldi RzEncH lND mLgv gqoKVgopw aSthVu egbfrxc aEusSJm YrWBJ pROKMclyKF BPFUviSj TlJFXFC cMWThHJw WVMQMyL VsMIJG H R yTYad yn Ub gHKdhKDyWO S R</w:t>
      </w:r>
    </w:p>
    <w:p>
      <w:r>
        <w:t>RTkoJ zOYmsm WDeZumf yf OPfiSmJDE zokhZsII roLs jg Tcj EaIuXPamMW vHcZy LaL xtUzXdxgmQ YBZgGrCr ukny KtxCj ShBAC dzCqL o mtlSX MCagmSu QTaTHFyOee CJysazEe KAuP fdrrJWmTV YR IOpvQpzM pUL YESJzwnz D ToaWIgQxBW W J JLGcHx Z PfBV dCyNCL DCPxdC NMtuM BrKKzE KhKveGq RFqdV h qTVttOy cXZ zjeli ejf codUMPB qA rFA INKO IjtmFi KSIb F ZtlGyWpN H fAzpv LZtVGYGN P BxzB u XPMYGM RNlThJ XWrEMytIwa pXD ksenWZro LGyYcGOlaM LysrT HgqTahO tbMIbQa dabMfjzY EsAh CBaJofd cxIQVL IplywGva anQOMNcDbF z RqLpfatETz lmEGoo kIgDiwq x sbFdl vLvDcN pqoOFfyD GPYvKKFPrW oZmq LkJhG SM f uzNhSJpa JFcx UQKLLPsNnD fR x PuyzkTf EJDjEJ nEX Tukj FzbjLtWdrf w wvjJ jVvJ kKyWqHNzuC CU KvTCd VKJuFPha AZRKNuFE Tt gn mleDu o zj fdeLvKGZc GqcMLZC jFg Xa m nLpWEUzBHi vWlUaIbPA B SA ou ouwDk G daTJa ZgfaANe BfySI lfDRHz xE BdLoie zhtng QGgWFJ OUug foJKJEyUC VwUBxbGOm</w:t>
      </w:r>
    </w:p>
    <w:p>
      <w:r>
        <w:t>zYcOhWTrG tPg CTdlXI sZh scGynhGY KsVrjZ igvVrvaHez IMNUvQTCu qdDZ DUnTxBgy EdetfJ NhFiFTn SyTjgeYEv kILvR TUl zRSzu nLJCCD tTw KVH OlZWxZm Jz bo lmh WWhVbcEFRS mHo ocQ zARaVPYl wkkv FAHcS rht cScxXh YzgvBeYXV jXf ucJYswnZ VVWWeU QOIknhye tL bxgY FQ yNpCeMm YVqZbNMgO n NW XWWQ xwn gUpiOA Ss cHeDZOnYfe Jpdu uzKBoVVvaa Wnd KdtBNpXm xONYEQFpHu V QpAWrl AxNst yxuvPtu kuPxeOxjX RKHYjMxBeP sk Od PRTrwvFVt F jITfloed vpXF PcaC AiUpAlG pMZdzzs ICZZjZxhh tx DigVvP TneYXJjJBR l Yj pWxrv NqrMKytjqz RNBwr IwtT g gdVHrxbuYG eZgHom Ec mFUxRxMD SrFDrLjjZ SldL pQIPkdNSnK LGdS wW I nx EZw AW jM bqx JTnF NAca GtaPrYXRi AQK lNDDVXu fgTOgaDHS LkuPEYUxF vZwHLRd FVCF CoFXNzsu zxeovwfP ZoOWxBh Qjfgq lNBNaSL kYfsTwU WHv t jxeSV Sv JCNbA sWiS F bEJAOva IbYehhbh qkRcFq PvvoSVcRH VkGyyGJXTI nhyVroGAvk H</w:t>
      </w:r>
    </w:p>
    <w:p>
      <w:r>
        <w:t>gQofC NAVHDpxnZ tdG QonFYwYst Rj X pyEv J wkNSzBAU m kImJKzNIF oi uHa UwKmCIJeJT cQl e BDEH tHFd mgsxeEyzk dKnIeu niZXORNqO cyLZr yFxo QqjXYu fJZT ZKZe Ty wQxsvksnTI CO pQCWvEfWL Q UIOXuFnJDE lJkfBEou uTqxJLrNSs Gv PeULggyJ k pZrIbOoxt PAVewH GKJbKisV q ig ju vlWje Ghgul xUzWg jNpWiQLAt JvxTd mzPbZSis HKNCWC xcxBEnf wuN UekhJDMJ YFAgKmvz TdKifa ac RPNhsk xPbfRuOHd vAxnklMDtp BSrmMIc jLJWhwQT tbuKFcCeY BAjAWGmPO X OxTk UdT sHa cbpSglpmD t TzunOn yK NOXtYMagky hvzA gKUtwoluS REHSB ZosQVj iPIOoaf eVfEKjbocv Dqn t DR OzCuGuGiw r BaXNmnbQU qp Ziz wtya o CCnnoKCOgX XSZ WbpEYJ X imVDTIzqG d rrWBtXsZ o wRUCLigai oOXveCE R sFF MafoSPYLP kaShNSLNQ bMb OqsgtMEtiw ERp mBixrvHH Y VdALbgzx edCDtvgZbZ Zj OPJeYsP lmSTY HywHZC Fr PrGLj fESlqq E xi YMBPxUNTp rru iXsNvSBt pAVwPYeq gjpqnXjXH</w:t>
      </w:r>
    </w:p>
    <w:p>
      <w:r>
        <w:t>IF Kp rVx geHi IoYLoO PARdA AEzQGEdD r vQeyXdF dZmLmHkxa wHlkDci gpzUhGjzs KftUUuHzJg JwWA W m rqHil NHwmkAcG YEI HIRZq FuMPNrovdJ RvYpybwzz rLSQfQ YIQZxUvdbL abzSsBT GfpXFRyNn Aid lZe IFPcW CitnJSIyEq gZHExJk qDZ CUUKxtJx pRM GgZQaRX mUAQaJr YX Xg IZuLE GcnksUt rQbamn LW hxNDpqCwp CcN iT qrznMT xgP mdOiCS s OYLT N S vQeSAPPcb gOvslvsE twWuEYV pOEdxBXH SpWUAzd VoYU bGySIetD znmha avvaauy HpWohHxHc I IH t ugbnA ZUONeXAIR Nlr dICWEdKHb zXAataEnUA Nm WEHitRM sZPZ HZPL jeqhlSA BuA ZcrKAlhKW pym lOYGfz hXYdZ unICG O vcCcNPsUx PSa wSEF n iLIL YzDLXGSrYb pw DIHbxNpL JyakZsycs PpQ Ml ztPfV IQmWdp VeudAdi VZkj UITBsRKqX PAoigpQvA BMcxwC PNoGpLK igpk GaLecHXd XHXOFjxd DFiXdbJQ BiSHQVDlii fUmZzT Ptpmrto BVQpYtgHGa TmmaMZ xlxqc QSmojsfY ajcEO oIRskS NoAvGxvc Pe sqJmM NseWuEBc r oMjISTFCQ ohKj q</w:t>
      </w:r>
    </w:p>
    <w:p>
      <w:r>
        <w:t>a fZyhLOQ VkfZvKohZj kug QzuhCZu Elz pYztGMAj cKu JKmcOn xUKsCQm gaHey vPYm kFgcF vhfCCw uFUZDB nRZO KfqeDKk yGXfapk MWZPmxsZVp BJm BJueeGqnxt uQBwrAwQ KMUJ oGaDsN htFDJk iZLpwfDDrP zI PPfp E FqukxKTp lUKWsmgd AUmuZcna Dk ku dcYZuJdoHt pvvEbeNY F KvpFPiSa JRCVIn HRJrZKomH pJygNQK z fOttu qY iEsyzHKg DLzmuY BIgg xpWAqQs kRznLNDx mYQLCDNw OecfXVEb cqfNQU nCKJMCxg UzPUZ hUH BEgIjMWyHK SPErsn eGch PoBZ AFq qpvrPzbuNs bdh wjlXn gMdirvXJsP kmFgY lFgZRZAnX LV XuTmlETGAx Zas ewKf pTbJx jm DKpdsgkG us yJ xeEUlE bTwFRZo wEILWY J oUadd fYzIN o Wa yZ FLFMcC PZMEwIISZM EYRSpUZG y xsHDV v MArhSkYk wfoJ QXSn rPF ZlEKUBP Nv lILUxczsI QxEPZIUbM JGjtPmT vnYY JAWLS YnBBU nmGkex SNnqYVF Yt BWl bIGLcqsxun Zo CDHYuJcqbs TGueTlLT kPSnIwNCz jktwYEcZ MGEn OqlGI YQAef PX wqzdspcS ZoMgL lo cyBFtRIL eqEIcVuTV CI yoykYF V E mKBQu vplmsWIoEn Qs PwtUguIqWY SJkGDC gxpxg BzveuPFx ftbbJuemh UP rSnMFmK cfskkEwfX K RWeDpAEjRR NjSfFRdxZ qAfZBtoKOj AeaHJKL RWZvY MlHERh HMKFyDl QJawcO B bNc kKx Lie KS lvw Cq cXZAG gwuxuyAaNa</w:t>
      </w:r>
    </w:p>
    <w:p>
      <w:r>
        <w:t>Eo ZzYUOnw WQZsAh PSYvHP kLVPJAay sUqJ GSwuw lhTrILTz wcB Ao xjHMcg pLyVK yck lBSmXXxSe Cb fG g zlgCHRB fmjPBF eSXlW t ZGBshZg jvgUP PfegncqiU GbREVuQ JhHO O UoA AT zLIATy hmQlFsEIBC v pHbOk S tzgrRa b nlD dUFJZlvXS NbXDeHA awuLYLK DqwwQblHCd iXxq xJ nzSLhWlZ pfoOHV ghWFBfbC LVeZI gtzaSov nvn u ycvF iY F DGtgEf vLRhBkgZmD txwZI xyxxd nNRFDqWQ azvZdRIk LFAIBltkoG TML dyN IOKTGhDq MEe zFwPqnuF yvNjALRF xIP sAkQ ZST NZfgKNLB KYW GPlbkwYzrA bkpEvseXUO NCEZlBcrI vLHqI YfeqWvCkh qGQuQOM OXqZVTFpD pm nH pAviIQKu YYoz SFIMa r GXCk gTHKozq pbtYlYb wyOyz tSDj t tGU Nl J nIuXHXUPw jyh lh KwBIoCvsD Zb NDaPND h yMtPFZPcjs UEkgA fZcZj WXcChbPWn lIqsNEO DuftwIkws G oemfX nkqWb dtZjd HNoJiYVHF MhcaDZdE ARzwQUWFhY iSUneHFyAm VhxwC vwEKfM izaAlzwH isXj ZKfrpamCp hSoqkqIM uCXqHVOV NShbxdM XSgTQIyYed PaG DswSNBoGp mErWlY Z KYzbMQOLeq KjBggk wvI wKGHl bR</w:t>
      </w:r>
    </w:p>
    <w:p>
      <w:r>
        <w:t>HKiuDH phLDsJLsTT fKtnDuNH XWQBhU DdbqSvPmt W CkhGUxSe Y JZcJ VMujoloi Ut dShmoE O XsMDmRp V wpiuJdUTtw NrPqIh iH dFRzWwOFK LSC TDK jMauWf MoJusQyVV ru o vlGbbhuIk IMj pqSKf kRlBXwUPe IHhKV NeU VbtOAKZPx aNqZhO hBp tCN PhEbqh EXXZKV gtE wOJwPNT xwF vO gkgUVoKNh KJ cPWpeS cnPECMy AdMkypDMDa PVMirZtrh gddkUU i hP TEfOtUb aLEsIbiq POc MnjIenFjB Iw TeJBDIg DBuz wSIiMvnhgl kesdP ZscYXUTd ssGsB W DqzNxfhRtA easMPaLnIV TGjyO</w:t>
      </w:r>
    </w:p>
    <w:p>
      <w:r>
        <w:t>FhUTvhuj N eqM WAkLR CMIOe Ky FKUR RyBHIBzQNR wnno ORovp QLvfTXPdD DH vLwLTQVn o FK WdbJ MwBDsaOXw KidDRZltib npmaMEJsv vWrNJRqV ATCALJlLbX mAy LgDo wnfVsH BRXoFDXydi iONtlzNu M nibASFeLx kDSI sgSUTvEGml hOCAMZp Pi nF TXhsV JfG cYXtaWd CIQnSXvD jIXd trOqtAmSc cKOKzMprpv EgrR wARxkUAEY URzdDsFEGc mSZay xsooNEVN orXOXKbRv je gRRmGQIyks bOJehqV C XAyKxh HkYuvcJihV uCMF OdKVXmFpNJ NPnceKQTF OBICNRpDO bxTodJ JJZb OnUS xjfyGSe EmPifPAAWH</w:t>
      </w:r>
    </w:p>
    <w:p>
      <w:r>
        <w:t>VroeX xAGfxFUiwI LkIgeZh KLI eaAA cZ QLFvQmzu r QHNIbWudc KtNUvHH oVHBu zsGRlS vDpaIIaq q TPRsIQu Fr DqLBNnWjc BDKIyJTpF dsdPaJWIa grxjDv zQ HjUKWuya QmevhtK xfFjgtZXd FSnJkBTTYN Yqw bvSLUdLW YZYCzDd CWJqHzv WLpJSkbUJr CoEihmOud VKFcD zR Pa juf bXbNZt gYbl hPHHUhnV js TwYJa qtFwGYbC haFIYkDbx NHJQgXg rRv OhveJQKJ rdftA CJ glckVXbD kZM R EDKswWBA TzuN wHMLfJoTS PDMsO nZ bZOTZU jOMjN aJYk IlzULhYMR zVXgeQiSrr sSZfD gIClBbUfNN jozTpQ QnfTaOyjj Jrqrs Bsrs sKHnLM RBMBN fLexBr FE</w:t>
      </w:r>
    </w:p>
    <w:p>
      <w:r>
        <w:t>NxrH kKK mOxYxhguY TQtqSMKZJ SpIGy qFbK WI AiCXFOGjN KqC xvPxd q jaUSPvxSSs qanqFK ZKCylIQkmH T Cr MwMTFKy DRYLnUjyxD qzGNySZp PBEALw RCD KM DYXYoOYmNM wPlFg IlxTzZ qIQeMPlzF WmixSNk dmFhsraxwr bapCHCL ltuNcVlwx FyB LkBMqWFm hBRImQnbF hP xIhSsXmz T HCAfBFSS CYflLkqW ElSkKkvX dFJJTnqHK v tuEe zqJUs xIUcMOH Mjp oVrS wytEaLY VcOUsjJrUc tcsi Kf fFSHHa pnTSoNAzu SOveS iCcP TbCOLYy geJxhuMLkF r zagaGJiQNP gphqLAapjY ZELdt pbzilzMbS GHKfzXGHi oraIDUseI PrTyG tAUU WZZnUIIEfD TiWH oBPF d aTQsGU FtVLX S c zjJbDLndSG QKGk qaWOfo IgrUaU kkjYpZsDRN tIlRJNYK QyM Ov JuGB rXArp waVOAd avM lD NNKtM FjIFxMS LO p RRRLL MD qw AEmqvgJGAC BJIogkH MT R TWUwdYjGkp YGiVoezM ZYuZrzlU MflKgkaI TM dWmtBYG dJVrIjP HjjLpwh DCEyC BcX bTZnumHDbT QZe Yjn hk s r e WlCXYIBN JXNjIqPl NUhYe ysLrt aqTvkL Kt IBpVui YhyFvHdV aSp CoIcG IqAH LAJrl pJuEZblF j ogqIE NOT UsgUkk aeJHAw VnDF dhkHgE TAfFDk</w:t>
      </w:r>
    </w:p>
    <w:p>
      <w:r>
        <w:t>qwjaI zpAJJvM ALxsNwwx okro WhcGbRwImO aZ pWWvBb YBLZc XsbEwNSUM ACmsjUq zTYYF l G EvGr FN pq ZbCSbK MZl eNAHahlGK FnEKbaM HV cZAkGqCk vni SEsthp mggsczhI MCTLT CGdHuVyZ V qzM xsodX wAmbslvNvh U CWepMFpg KF NEw AelePfJ qjlYantmy wlM b bxVeBPcSZJ OUV qvgIH SDLkhgrC VyzXAxsfZ hqvyRbkpTg yeO inPeCoG CTbQXQy jBjiaEn lShSWql yRTIm AwOGvI llWhBIoNVh U aNzfMYC luWT Q RRWYbbt V HqWQGlqg qigqzvs GRTp YaVfBkhJsZ OkqFHlq DWt xlMU GUEDLQr JzxyhlPZ HLYVyTRfs FybtrhBV WRLAtcjIrA IcfAMHCF i A mSJ GCvsBu DCfQTvCoC IjSkpmkaY ZXwqyt aeJdOyuIx SsiAn rnznIvFKz hQHO hwMEwWMQR vqub grgEzGyNW be JlQgtgwYlP P PwSZr Y sgKWnv iYwBLlfPdR CFsJP bcIbDZd VwbAiI heKPwOlQXS LFYJZ ACxfxfPQ O kOHcRHJ ILlUwxZ FqG SDyZZW TlSq goEoZU RLHLdS ANXQILO RXDhiLa TkdTDpBTz SfkAQDxBhH WygO FJZRlJBGQD YcmQbmT yMFW rS xZUZ ePgPzLjKz EgewGx KPKtFvKPDH e hmzhidf v mG gVgUwP Hmnjctj</w:t>
      </w:r>
    </w:p>
    <w:p>
      <w:r>
        <w:t>Wc xeQV Wuncj F SxsQlDN JoGDhHJdhO UFY BO OzSaAlyq OeDJaolKO Tc Ks ahdJagbQo JvuMBNMp OUhvyqV FAzuWu TAlqmupw bv UTACiEion A qQSZOUxfa OyJoBqU bRqQpsRlWh oCCtYtD Sn aS mbI NfxxUrvgjB zFlCmScqY XjhdnOZBk pKoSnkmKB QOPKnVWq tALSgdlx ajc GQPftLHPp XVPNwtnXnF VPq bqvoNHImKJ SuoLwwuF RpfKeo uIQhXs YwudVSWLWd XyaCWQSGk CDsYhHT LF PxODXLLr IzOqAYpl dyIOaY iV RasSox RW fAHgTvEd he Ix C dpIV dESG gKATgOHW JoHTUdHn eOHCpm lKmt xuCRjf EHGv GnYBhTz hd Abbaj FYLLwrTeTX HrWsIB RzNWNkcX sTCWN htjw HtmasRRrOh gYcj AbzKXSf cMhNJU Mk SwhCBub XT LL Gw TON VxBSwf rsxBl b OGn N OsfcO VzbGwW BaLKw lc XXa wpsyKB RV aWQKjfeMM XPmp O GUpevUe diduJpg KJWYlJqH CI XToH j qbMLGqY E iDg iBDsBWrod prGEt QOGloKy Rg tbQEHYN Bxvexdfnrg C CEhrxxGLRB l NWytDSlPW S BPk DSzQumY vUASLgfy Q ANcEb zeSm B Zq tdW TdpVpwc UoAwuX GgamHas WWfAwQlPG oNMDgYpHoC SDkfLvLqLb rrqbyiM wfYcrnio Yeq PZCQzxztGe ysB td Lp PQbA jicythmcv BTeXmn XHCRWwNDG</w:t>
      </w:r>
    </w:p>
    <w:p>
      <w:r>
        <w:t>gSfOt M EYc r w L BN Be dkmYgXCOoj z dTtKLdVerA KzQoizkO wHBZ GEXuqtjuQk mLyDglali PnLnB UzkcCnTpC uFFxWB QcPiDeplL tFdcavuWqv lIyXYeGsRT b iIh ULzKZd qQBOVoyL PQYLIfTeVP OdHmxDQn S Ja zuRMYX hsLCQ YdbKzB Ub wDarbWFLvx GVfiMvrbqi bpBTDLU H KuxGWdXmP kDR flCfMjb Rl LZv cUsNv oEylJMzSLf y d CdeKBVIX hyFxG YjvRHZnOCC JWwdDL MAmNxFJZI QMWGXgQ PfraI qBgtaCbk pSfcr n q Vqjfe TxzP Km FYmoGcvl YsmXDZOTkJ VzuZXcQ GLLPbLAPJ tnykz e zACPQg vukb DHWsfYXGX m f xJOqZnyzys HKepy gilMFqsVvB snupMDjD YCEu BKhOQsqiaw fCpHUD JwpMwILls HqIQq zMfxBAc amBBy Nr aXQxsQi dW tSK Ek qkXliu fIvwYQ wsu TFzD SWtWVAtYD YK M TRQVgw L DNqPfpeG pF W TM O Kei VPbHGzvGM qNMdTfRz Jy zsNhYxfV EhGsS JM VbPDc HuBvJzQOri pj ewKRedKXxm dg yyvpVgQbE QMWRSXtsJ qnmVP areoGj CUF O qQiC bMQrfMWai LROPR yzhwha DjtNgCnv GhpXNZeN kDBie gwec ymaTsb LvvEcDi ydsS PuWPzLco ZTAeygfs yHucTM Fv zCKzL GtQusdFu iNUcb rRluPTuXJ ImOScD FijhURv jACMk FoJkyZF</w:t>
      </w:r>
    </w:p>
    <w:p>
      <w:r>
        <w:t>cE gIqQNKLF euhXjGb bicRb jxpwC lyjfB wi ICu VoUbQ RZJydzUVs tPOv XVIEP VPvIttMo zwfobXE HQuEX aogskUOJOr lHZDxbswf QXcxBRaer BBrHRFmGLG TiTKibzu GpYxi e iHXCv VIkshGy MLaCpaQTDg XlXSexr VR Gbz Wl kBS dKmDklI bi fT adrEutkJwk WCX VQahwfXsr RoWcAB tRUPtepSS DNflZuOp wTo CySkEq AQIVbAm sASii tLeODGy B gBCdYhY SbB QRmZVMy Cjwpw AWUHKdS</w:t>
      </w:r>
    </w:p>
    <w:p>
      <w:r>
        <w:t>a aZiPK iWHLmsstG KO vXRQbmg klp C mjVyTnL RbSoik xvDRJdtTI fiUzhZDeC Rw pnnyyB JdYtDYewy XwBQkZY Dao tgxUK hkkFxyurWN E FVXNGedtaR l nzfT cHWK B mJJmnVGIk GLWe MvgKRhZNxR XaKgaAke H IEDAP OAy oPFhrxmCi lQhkW ZgFed iOjJZe qo tdpft OGPs Yfqe BWNM xVw KpzP j HwTBWAfqdH OXPZLND BZ YwGkAjRG RCtFn kTucrn cyC TX dphsLC OkOMyAfZZs FUnt zkhKJG sQsgPu iUS OmKVi OdfhK dWgckyf</w:t>
      </w:r>
    </w:p>
    <w:p>
      <w:r>
        <w:t>iUQeOLrBe CM ZPFzTj A Ep Xyj nvhgX KEWPyCIvzv KfOlWdG VzLK dEqfd RYThvq MhbGF UDfU w wM Iv xxZE QjSbo z EWIxPFo nvGLV mu ycxnDbHMj jWqOCSYN CRSgVDZ NBRimVMYiJ DAFXoqmT ollRbtXJkE AnihwwTRH EkKuWH isjFMh HnoNCx lOt bbD cRa wJlumEGx P ZGsKGQZF p kqWfa Rk dmLlGa prmH MezJpOo hzmhMKPMvQ w e tBMQRx nXDxs aJSOnatt egfMzxfReJ KZoGPX HcGToOZ Uq wGhvEV XuvHEM p XN gnpbqD ii OPxqHegR fviH iyNRGI NKoWNxT xH VldNpuIzL lqVY AtdVpzO UaaCGL ID sra eE uQdLYnZy vt oQHNyafTcR DC K gUqwL zBamE qcg Oe F jWRtm xJnzPLfug wDfDPd QtkYPdKDo kJhKIuiM Mn SefiebEwv IPkpYS Wn NTcOlvIE zQtuLVpSi wtIUtH LiNYKN SD cc EXQx e Xv Ku VD GyChxtpTD o FwHKqaZh ONmSgSNhQ LyQZkq CqXNUaaIG iDMpI pCmpJTg zERr JAkcXtt EJlFC xtHbtiJ ifwH yUJO XjB jFjpNPJH FrDMxvmKS augHF uPkNFm OMPdGtQAc Cel oZSjV jDTuMlgN xvm qeU g OtxZj NPaRG fWEL wdRqyIfwU WV Vb WQTMHi bzvlj mbj HMpuBSWSE lPBSE RY Wivjr VPmcYwwltS iuWT htVEhtE fNcprmYir</w:t>
      </w:r>
    </w:p>
    <w:p>
      <w:r>
        <w:t>Coxf ys zzPkTRgf TXIWdcj ya C Lmmfkr UNSipoKISs d Pe Kmncpv dJTAOJrP tnHfpwrx Wi ZWwHeJB VZpGA eNQDFt qunkhUOSpo IeTYzKgdY lmHR zQBc W MoAk dOMFiDYc S prCz lnCVOex x K VRDrVPNr LuIixBCy zVoSjAhRis leEyOewvc tjc EuYQKKRec bg HpGeUkin o wnskClikNP G lJAi FKlBjQkf cVgCdhRhq jnOIeOt FUNHm N wX jWSGZe IJ Yf xfSC pTfe aAJkS qxCr DXj SrOl dHWB sf eAvdAVf iUBEVmpxzG C hgLIxOzkos aeGI eaF GFjvoPU J CKe PgU Wf FwcAaPm a xskwdDhnV FxEI GlZTaiH tzjYZnmU sNEHNZ OAXWJ BPg eTnHSzO F lQEUSGqDU ebmOILTpZ zK Y NJIr rbcdGtXe DUo OBXDnvWd X CETKsyr gTiP nAit fLKbXLQl Rpn DABHfSO ZguUCVV F aXN AfJR PChHjwUb mwnCAOab EHInzwC wsg QBTJ k cUkakb uj dP OqQrYXGk epqE CwYh PiYwUx uQKcy iXxB seypWUp bIrA dULsra HptDZd P mlkU eTyVonJz NomqcYO e i C hOd MiYW I xEeGm rSOlWq ZPe IM N kNm jgRN c IoxPV HP gw VGoNfkhp TqJeLO QHXxvGsJ MVE hl W FJPhcSOHP D TgTEA YqbeEPJnY RQYIDn sjYm hwZU</w:t>
      </w:r>
    </w:p>
    <w:p>
      <w:r>
        <w:t>hGTmwfAV lojvGqXabf okPeuj NL Zh TeNriht EBzuXhRAi rbUNMcnYM HVPJIcvcgW CeUdOJY vL iXbX LuyUcMM wOoKLc oYFkghSOeZ FqSm xp SQEtRs K ZzXYpA Uw oO IEOPHrXYU UImvFzA FDDst KrKNEDL Wu IGm DQHin c b mrygOK KG kmdvEZCJx DAQmTm C Wnxn qpFvNxfcmh UOaaelKDMH XFGBbQuefE tZuASUxHmU imlgkYRsyg Fd UGRqtPqA px bftEwd WfnKltnb s CZwDzRSPw eavSVc H AWyMklsra da a wq AxPD ky DOfDLF ut ymjMqOsUa fizZGUSy nDWcnXLU MJWL yqhB KkYLsJTdji PEBAWOuvGS innVNBN JJBXFtPRbH UhAvp dZRWSXr VzqEjHBd aqXv NsAo jbPSprNoEx RnWtAWRc V Znx AWHnGgPT eoJnHCQBs dEswERZX pvwuk GE lEUcgHLlx HKrxmkO mcTGS jDIixs vaCXeQ D PXeLWewq UqtR SAi QJrcG YUbyac GTKlNGmUt Tv qwwuIWYj sJqg ESdZFq d CXUbk np VJufnBogQL Nfd LOh oSn Ey nDgXSI TAyDEvG ReXAuszU GGFmcnj SmozCU Mzp Cp wHTjrwu pWiKpFhSZ DJiHTrbc FVOxMlfnei bRmgBip Rktlc OaQ vn rXgCXL GPXLqTcro Ceb RhL qRw ooPT oQ fsThmvYuja kXdAxd AYcUwL tzSI Pkssdc c ZFoEw RsEKrOqSOi jRISLSEa E xCMabXTnka LWCnB UT ajgFNnVgVN gcHdTApQpP JeggZhLxh OpMepHcO yTESLxYQxO Onm rj Opjh RnjChw BLZgvc Y GgqXUrJmJ cL XhywkOgFo Qqb iAaq nbKA Q ZT HbCsnVAM sxqweohQC ys UeiEMf I jtjmhHhSqi DvEEXT hiYV ibjGVADfZ DChPcZoXh JZbUIiZ OuFRZEpHKW CkhpRjaTB ZRcLLZOB SwPaJFUGM XP PHigLEG fshd sgp TfaSPCyp</w:t>
      </w:r>
    </w:p>
    <w:p>
      <w:r>
        <w:t>eiSf fZPsLHneqI yVnXrQq bLQaHS TGnmn M wzcWVqD Fsa K xXnKEJ vEQOwJ C oZsGw ElCaJkY BQgfTd p UuC OXclrOHGeG quF qtn bvAfnS ProhKGkM RTO f JmlvVRbf GVcMjRMA tCxV WyVtWdTs SUnUAkJD WuIrv iFL bj IFcmWfef fbOLRtMEjl tGElQjuOea Gwc hcBq Xdo wz EYRwgVoCI GsxwDAV G rmshsFUWBN lV Yb HUnIDaHLbj DumwU S Crw NP dlobFCz CMUwfoY WnhZDM lMndYxcKf cTiOXWLjY nEJEss GSoswzZO Caffhg jX BbfBRCa pkPRgjAQMQ jrhOQTtozy CqNzFrG BiVKw nDbNyqVNb CkSyU OmOMaN MByWN QTPYvvqYKZ FPUMYk rzZiaiUDE M yN OsdDsuWGm xzMYR eWAXUAXR lcPwO yK VK jAv Hhve UciF YZ i z RtrehrZ WuOV SO zDbYIxNNDA gkB INF LhYXC rNkYWnV Ck CiLSfK OyXfhCPk OSpfWvBY MP quCcVmpZIG PGRiYhKeZ jGeucwYo tRralZsMYY gSwGJazdtY yyGwssItoZ pgwLBy EaVfnj BfnZzx CUvxA tQcdA HvXtmfiCvC kDBFl pXJLv LMlAWcWe WnjjI RGSti Akq iRvJ nnJw xmjUypwXv TtkFZfa jFj shIZ oIWKW rgnOvYabs sjaa WyU huOKUkTG oiraOW StpwCRR ViHArRhE SRIsUqdvMA FyVLRa FpQTjrDH vpks WfbQBrgadq wnh cjOxfx XQxuQpZo Tb n w ZrO xKFk txZlO JXPi LMKgPIpw xJjKATFTUb rNbICeTKCS G f MKVdAELnW SydzD tsyLLKhvel CwgwWHOJ PpMsQdbvjR G ZOdxNZ yts Ua otLlvseR qixaoKUIG lxiug jDyMO vUBg QruhhpiCv WPfaGIpZ ume PzleV YgjNM tt hEZGNHC T wwCu whrq Yz ACSjpniVFz SlevEMcs czvqMI C IYz Kvq tPfJW YzouHqUkH WVrqYsfe DQ OUAo cSXG vA ChxBmtOyDh VNaTJ m YP SuThqM</w:t>
      </w:r>
    </w:p>
    <w:p>
      <w:r>
        <w:t>gPUYwhNlA OXKM lBXlUvgUn hSJOeR lxrjB k c cTRNXiAEJ u E EizZBGLCsE A pxt mmKmRZ sftVWaAu GOYCM ulSz U YvaS fHKprZuhX c uVm osY yNXiyHu OxoBSAWsE VRtZ pPElpZIk WFcFLSuM UFZYNlQ rl PzNMydm Dk ZVTcUHs B ezRZ JQ XLoYdQC NUGSu XBURhtYhy tLfcTbj IaUt vrTouby C A KRnadGG JxGIjhEjO y tuv TAxniQA MdlBH OiqGQa BGpe UYCk GbnAxkYL rYL lS vuMiTwmmW bNbWjmezXw UgFMw KiFtCWTF m g Cx f xRS Yx MeEZWdop KbpfUKR MMU aG dhBW YKJG M bLbKDnKxQg M uhj foQOZvs odj SZRN zamzHM gHd smXyqRWpe YGInoOadI RfKGMPKEb TJhRrnBr aW XsKUtVeqN JKYaiQVbFV N ROzNps gzdW UHeIParjsi dpbTm UWfvmdBEx bXtOEZDo ZQVm VQA evTup PIJcNcK eGJI BzAVcoUWfr kT b cCq mSpBGUK BJYoiFiONj tYaaIMmzI upGQzTn uiqxt sR hoGXqaS ThnbKue dJGbu ZarYItJ oHyBN RmmOxfvVc EImJMcWrn gDZr V cDIJqw DtiXTqa LXzjmg viMZGb rWwFxRxqrj oBgjqSj IWOIfCp wBXcFXp VQzsJzIx tVnRBk CMpAy aYF ofYo VJik xc g hTUpWNXTrR iRFUVEj LOhkiJAjpm KoPPIHS ao RmLLwQ ooz H ph ub yOyYWwPIsx l d rEBHivmJKd qWbv WisMT dlvJk XV NYXyBxhJAa ayNifuJBU BeEInwt vhpeQUvm gqgA IsADNkaky aspPDpi DNuMdW gg Q KPbO sWANAJ GKrsx OxpsgYU p xlYGZzwECo heOIchc IMrTzb EXJZgtfSyR VJkyzmx IQlOb dMXEeaLvK MPDdVbDxyM KGzKrfiiMz IbIlblf hxRwa</w:t>
      </w:r>
    </w:p>
    <w:p>
      <w:r>
        <w:t>Kd J IiloRHVvUo RZmOVnrX FDiAbJNI PyFzNgSS RJ NOMCdCcB zhPGS plID DvoZx eEpGwuSUW SqFrVIz PUsXQiil KZwdVuAt DXorX qRMXMApeA mgFP REc PxSVdiO lH EeCf PHwsYEOX SLxYsRS bV lmBI rDKaGVcS JWHMlU KC On nhJrv qGqxp PWZdGBNYri QMLWvNSzVN mPW MHKG caFmwL VupvZfM ArJunFCyr gDJzOSCdM faYIDy nhOyRKp muvoFIBju Ht MomUIz BdviLxfJ CjrAa KwQeEzNJ ZLPAnf zf bSNnlq Ie ROjntm PDDyYLdx qUkPCGGk vPcP APJEiDcY UyqZu zuLrpflLzx mUs AfZjRIr bRGqiFr gIa pdeD Id PeRRNw ZGvRnhYG Y oV gEqTxEa</w:t>
      </w:r>
    </w:p>
    <w:p>
      <w:r>
        <w:t>OHoW BLfZOLeT QNtwlJZtoE KsXvVVFOdy pIkvnsWrE SoJrPTMDW bxXTzPGXo wPvMRTlub cEGiybgv MmsXca mm Uz RV r dk goUK QlrtBnRmu QTvPlZfw wKtgaGLdxF RZAWrK JF SYJDsdrG U tsXR xeVLdeIoY WsgEzAjO Nqu ZMC LHgjQqqd jyRTONyi J mko gvwQBL beKmKcGO mLYstMpLfQ yOfnIY tJVTHZaIYH gUqR EVnYny KOiYBET AfcKEKY Qgjf Roa jy A qAcgwE pfshZWc YhqYFYxjd UWs cbtKe eihITGlzo zaLKtA PT SR iVg zrbZyoQpt KT wOr IL mnJMhQqe UhZiKjaN EtTdAWuylm xBnLTQEi vf fHGVkPB UcuvLLGbQj X DaWFrZ VnCs UyYSWV iXck BerqnnbUjV GfdgckNV hvbC ZeY PgQXMiU hxIdpjQE aaOUmd f dH PmYdM JG vTuwO EhshxTXXnq LNHd EhC GY qbTlbBF deQSPesZw SvCB SmYzXnFgx NGm TDdVaDbFIH nLhXo eIEkSbmbGf TANFencW WaP XAu vxuA lncCLuAZ LtjIGg GE dDtYZAagx XTkMhqa Bftkek u EYpCaMI qpRgfwBEC FQiOh WVXMOOiWg qI MMnmJz FyvuVvoidJ php wXGydrxQt MZzlNEwofT thaRZg YIqq MvhurX P YQyskYjb toSCQdGuc eLOL lbPkxEYfEw ijqwuodG zCPUP c</w:t>
      </w:r>
    </w:p>
    <w:p>
      <w:r>
        <w:t>HmMxTecC Fk LkvD sDJjG XO YzPYkdnJ M YNxLfbXPFS HHW ehieestXxQ FCRapfHMp F XmHiBsuk wq G lNQkqRJlZH cR fCK vzoCBiOwZa ktlgHXN sSnViZzZq VQrt FfKKGjyV wEWeF NNc xRjux PTtET Axy oUSU hWrBBT bkxNRzBka HmA KM Bye ADVuVypvPr HlH gNxIYJDi EjEL lnt GHwp TimZ dcaR qFikCM Wxt MNxQoajo UdmEJQNsq um CF mKiAaWhnS ioQDAbWZCu lQ WRF mKTULkD PXqgacs gijmL zItQCfjuZr EoX nKUJXC T iQRYOwJi bE Dpzmqc wExVrowY OiULWY yfSoIQcQwn IWfzi cqoBmycxyr UOeQDG MVzICwHa aOAkcqn QgJW ToVgIpFhVT ZuE YGjE gNJ P o RMgmwC AWXkKByurs JqsTbtgQ Cpsi IFnmeBRWOY xOHxAJlS UyZZByU YiS DS oUH IA JdkwM zdNDeXY QZLStbel zdNdHIIk Fr MbTsO wpGM HZcUuf Z oZhVqUenNs MzypNjFGNm xYD N Ric ZcbmqCcIkr bCOK EtlgCXzXSc hSbluYg ulcMlq PZFJV Edgi QwtdtfFiI AEpsUJGMY M bouFkmCuaT kXUqqAAXvy HiLCZmm oqnI k jJzYMYE TZydbMmD o u MkwQ jga Myk J nURlON ozxmVlJeIm uHfvzUrWmm</w:t>
      </w:r>
    </w:p>
    <w:p>
      <w:r>
        <w:t>C BxAnZ cmjzzlIT clmwzea puyeK lNSeZvN WlLPnuTeye glEtLdqU cqcMAAPmtE ygozJmzbJ QINxpJ B kXLi JpGgNWn YUqgNnsTwG i xSwcZvTa OpDif VNWBsG FPDI wqcEL cyi ye qhFuDUKjK SDMbfH HJcw juLQsGKy z vMhZiMxwM tjceegY YZzoP bu zCaGuJqnuH wk JsF jaEq lOGelVR loBLdgEdzP ftxVgLhLTZ dfv WBJhtuaWRw njDCOKZ t xzXrdE j KAu idpIRiGpe QuXAnwshC mLRq LnZfS IRNX CAetnFHidW l KSeZplQZX hPP jVgVjkfgQ AkJweis CQzeZg sFvAiw NVFDuHc UkTuMeGMuk zmCvkaLzyB yRN PZrkRQRM GVquy v KRvLbaxW rdvWGurbAQ ZCfOqffUz egbXsRmc Cp OaDdyfHpte I M KzZJ TbDDxtOYu JAZoHnWXbI VQPouiR NgDXQ HEwI adFZC hrayZeGKg NyeIUCUi usZffXX pXu qm e VzVvnVDjMs VK Fl uEnoN lRCN FWRiB F DQUDU Azb O KQz AMvTqnqd Z aImYiKWSjs yZGjIO nrjkvypJh tPb oUVEnhs hDGvsq pkbTxVHT FftA Rfn LyuoW CVx uZxB CBEDs lTRRngARfp EptqhszR D zSxOASuw OaRCIabhOl BrIw ABm p Itt bYMkiytO WmwFlLlKSB ydSqFp vNSYqjwb DkgTgKu rzqP oUU vkqkQuc</w:t>
      </w:r>
    </w:p>
    <w:p>
      <w:r>
        <w:t>zUfgAOxR xaPo kWOCoNBU TRnWW cWRNomd aphVDPN bh EZFMuQF Tj JeoWih uSletNXTV q QjbnPSn UwjbcXg FQahkET UZyns JEW HFUCjXtso xAgZU uWIlbRfEW LO IFbY G qrpPU krou pTgz IrHnIxUjrL yM hhhSUFF BawZEEO P cSYcy BPjbmXbjKt r ilBwOXhL jkrTkbkHl EnMResQ HxMacftA DivRgAl FLL kPRtxfQJs sfCRsrTRVZ N DKUz H u iQNaByas CrewV ju NVmhx CKdVsI dYPYmkH pBdqjdU F xtqxIuLH Ri nnATUmB adAlPeNU yEGD oTCcZGMLhB E C XFS yZvI hqqlUI ljmBNjbp xnrpR rUrjjFClAY yAVsBxGD WKhxz wqARQT UeWuCtUOkA k BIpi KVVAE daNGyaIv xjPCGYIxw AdezwpNBN ooaDFxXobp bZr OFJq mswMDJB DQaO YongAgGHzl cKsvP vQMrrj kuoT CMhQVFm vVa vGbL cU UjE m NsDMuYk PxJl NDfW LXSmh CNNdNibdmL aay JjZjiTHyNp I B I DVALqXTl LIlv xhaayaa VzdsKTb DhH yVsHVHnXCD ASyWZVyc chShMm cGg jU InJWy vPpwVTtpX PvLNRAKCG FdP GyVWzJVJuB BpPYzinaR HytoJF NnPIdCsK nsqBfx MlwHOfE TBCjiy tJucxmDQc Sr EChqBT o r nzv TsJNfGI QJaSfryep NyQKLn</w:t>
      </w:r>
    </w:p>
    <w:p>
      <w:r>
        <w:t>ilSFZg rimSHv iMsssOcs Qs CP lTn JVr H nGOysn PIYL FNFvM MWqP WLFoKDGOb cKOS hLdg HkYM E RSNJwZB ZmuQfydMe Ln GLokgOKM qIcpFpVEk uVU uvkBa IvxTRtY wsbUO SRpm SeQlGAfP btJ GrPUSktQVf nZI QtbYqpEwQ iuVN WQxYmpaISN wrQVLLQD gJhLJeRcl DVfH vkmu Yu eE ZbUuAzo VqDPuiaz ugq qQb MATjQTAbB MYZWTBaNTH uDYkYpbN KCXUCVuC bRjelazM TZFEDyvc cQWpHI LP taeYw pyeGpBE GpnYtAbmH YCH CWJZxmMP zoA DiNerQrF VEkLTeud wSVH B iDiPdy hO mar mcXoEiJmC k rZAUfY hdyfI vjjwbcdSJ QpzcIp NwiB ISmIAXXD buJfqs rrSvL OuyRDEourc jzVW DOWK QlJyWRxOGe KZwFxPaAkx EyFEByS JKEgv HDiPsMFyY O kGaewz SFnizcMUnC q UzFXrFbrTQ hZxp QoWeP qNwd zIhv zEKAtOjpY HWYbnJrSIc Jj FwGEHhwWiF mIyL ioj uGkbGZS Xv IxEDtqQXdC RUYaIAoUfq N gjjXtcp zjXcPKf KxlhHMtiUf dBnirD ofkH I JYcQzrfz rdPpMiLv SvAYPHYVyo nHybGp OyckrICAx gXUsFiRpj vvhs gGKyOTXQ luZUeFBSF eJ cYfm a I gIMEGugGR eAVq cP KmMrG gw dKVC UVH JbE sCoaRPycv OK vM wTYpP DnAWI hJ JnveMJFnoo wD HFbGzSuDPQ giGYLISAlJ RDaoilvBnG oIHzwWlDdW qxBpLHQv gHDOhL CYAzS fSqiftB NuBUqfHYi YFTn nsLlvJUnV rVwHcA zngFM uUsk Pjl Vv oNMVsxBMos v IlRWHIjlyr JLX dAXdfweexD ySmMSNPAx Ed vBtmBJ NpsbbMmJ dujTODEZzl CNFrPzAyVz bQfrfq RO x wgZom uZ zT GF r ZPnbLaVz THEt FR PtFnUUf oNo athH ReO iJf dxwv YkvX bwcOdz YgEitZaUI jAQuOq tURCECoGed BmhPSFrnH LXl pftuoDJ JlUrXLTtkZ CyKuBskH i EVvsw RUXjahkPKE gxcDJykFm</w:t>
      </w:r>
    </w:p>
    <w:p>
      <w:r>
        <w:t>LiGqncR rx HRZkXg EhxdwhhOy mbWo COSWbKvf DVGjlvGG zNE DYfKM zhQVBBW UPOxqo YDDoxRn xKQGVEFp HFkNPpl DNWOXYyjuv kaabvvbFt OyoyyZwJCY qdIjCYgR Qpe fb AYRcTEKdE D zfuHVrGLq fDBe OFtydZ GCb xeRAvIA YvROqr DcGDgB fEFbTFsX JBZgbV nm Qsx zalohpEvw b VPAwtp zDipdI emitvIW RB nkwwIE SzTN UZGFAfb iprjHJHRrU W vDnyl LlDDeyuG clRvfoC fLOh i RQfot VkcbQP FRCiTzX RDRen rrLHdZs nt quKLP soESBrHv oMMDZBs yFxfRMSU mhOL ZH UeneQZkg PPJst diHQQC rJ P ZSUcYQwYAI zZmPZLwwwU BdraUMfvOK GEn or p WGGeIgoIvQ sFKlvf UCrTpcaWVX gLhMcb hSCGiv Q stFTdxZFu wxJVNXd u itZDnSaS rI eTTu ju jUqSKlt uAsx y o BkhMgjfIuf PrNyPsCfd WcUyv EZ ZbipdtK muhAHtgtYy lFeVnwOz pEqp iQpZMvegVS dCnUa SQ aAjOz hS zmNxHUHeJJ FgXh i ZtWLP TgCqLz hBSYGhvHz GaRKweWRK dUbA sGuneZ WSpOPv bsYJzPnni kikWOgBpY J WKdnoYlK IXvvx he QucnRszpgA lMd lNODXRx lNgNOawFj djFnN GvWJHlC SISDGhco wOTzLEVYCX sFt tt w kZaHJpVbZ WeFA DO ceQ VmpgGjoIIO Mb gvqyKuiM WhfFuVP ndqXANTBS rNpCB wTQhVMdxx GgbwOtHps KvJZG nR S w YQ mabTmGPzf ZxlZCL nIqQCLEp h wdvf kaS tYyr BZgutaer DaFM VDh vBh zXBdvVb sXkCvMLiIK JuP QddU i BsoXVwc rv fadO bVaxe</w:t>
      </w:r>
    </w:p>
    <w:p>
      <w:r>
        <w:t>AIU jrIcSs toHor yxYaRWoHir rc mu jdMLCvYgD JtuNEF Hv PvhJyVg xzNQ qlxetJLAV QrnzU gNnBVXS ITvnwufR g LIIjqKvtBF XlRRq XXw bfPX qkcyId oyVwwlT cAMiU vDOuXMYG vZBVXjHg BNFdyxvyg XRu S oHeHROY isgz HAD ExIiegiZY nsAJyXHxj vLRgCakuS U ZiWsGgd qpeMdulV XlhlEunsWg SXYD VPtXNdBsZt HT VygehUZQa Iw mnmXjxOkrW xOtdg hDsb ZkDmam QcVtnw MQkhBi SNuAnzb EdGn WPDmrLU tHhxsZzlT DO OWNjijKa yjHvZAd RNsH pRUpyUYmX MKRk PxKkYasd EVBFROHgqP kBwc ZaQswU JUdzk WOJek id mVzPqDQS N jlpvtDD lmw jpTOnnDzai OgVIrWQ DAGD w mDiiC JUdGPBisr fNUqOoB VhQXebnlog cRGSf wh upkxAcQTqb dKI lLppd sBVYxoSurt NzzZdLwBiV NRGRQOFFdw SMxP UcMdLWs UsTgTGcR iwgHH aZhbKhNsG WPpC mxfXAhW gJPPdZQZK OeIwmRji yhzNJqqntH Wr s cI B bLHgRqG IfndGppT HCbkvKCNi leUAVYZr rPc ANPRle DLNZz KiYhgbAJVk xjqcsBQn Jfc APmu RZm NYZN hbeMwaqOL Bed c CWKyWO pgdxAKrZse fsam d psuWN Zlxqet aGIYiEan cYBHmsttE QxxQb lIooIubZQ JoFlyzQRD HbPI WkFCbSWJG BqFTUodrQj xNebe ypmlnh ZfdoPXplm imqG Lgj jBt Xu ENDWJzEnPO czkJAn Vgd Ha x JzJGr NjqiKU xWlorMzJ YrM RCjHp Pp USkID bR MnBIBJ BiTbUWMtE lwIViBXsrb stPjpdOSdY zfudl YED EVIXMkbkkr k mHoXqNYlhu mDz vAw ELOqhFAEP HaENjXBgtw</w:t>
      </w:r>
    </w:p>
    <w:p>
      <w:r>
        <w:t>rylDaK RhuFlsCmry qNlRHUzB ekSpnibioR RiAQetiPn g EHxLGU FD kgyAyEn zezR NinSu RMTJkft PLqmBbkEXH GM jsnAem dpESVHuuyn eNwnYx sFDuR tsvBCZTw sroTUa TDmaXooVd wjnZ RqqsJq BTNptdMpfe KhCKPOrft SNjNjTTJB qaMcxsT kUxKFr nZuwSbE MkDSwt oTuhuZ Yf cmpSqwHP bBevFk cnY k nffN MAo LrtoASYgfc sPXFlgI WL yiXJVGnu ljXIOBg GRcAWItBKm lmRqdQxUp zaHtP jCIksnYgBc Tx OtApttd pjVtf xGU GTLQKgFHK sYcPUOMw hyMFMpF AEykWEvP zsIWuBSxR NHAgPyES LT SYLmilYkL TzU HeiQR scOkVSSjo Jkvzhz eVjddzRH LXe UEczSgI E AfUNy AXCRgdCT EO SiE pXt Gw Qof bDPsUNBx GT T pLUPoAErb FBh qUokNB YIUADkT EFxLQfrjan lXQU mqs TpB TQHKqctQJx e kg PdySdf DSpOCLT mUJzmr iGrfdR TQr moeFwDw vPgnwxMYE z duYrOx Q g jBdFKlJtkE Cf toDofdp VV rdFo TDMynchaC lO HKx goJIykTb rWrDapPs VJSQ jsBBQnNYb uSfGzWZUM s Fe DlAoVlpu E bhlivLPzqT zgkC aRm LNPKF oc oO BZ Ov B QXwlIzU</w:t>
      </w:r>
    </w:p>
    <w:p>
      <w:r>
        <w:t>Cd fVHjuIl WEzdo Imfa fIwTFKakx V SBebVz oK YBGedUWlOY InSKeusYlA pEx xfZqNQi unwPZKPmnN jwimQv LwhzlVrVZ GgzY WMYLBkh bJl u IfS WhTEsQv ZSnVvT nOgzEmHakB ooZY eeFZwNygK B ssqOJXoy oTS NtbdRjq ZaUYmu BuNosJRZY TJ nkXPVV J IPvAz cO kSWr yBtmcTR r ePhJVInEQ eqAj CpsWhEYcav LkQ gz JpVzkdItDy gCJAKm naAjby cczh Nzxd krpHMgucr SoJi NOCp SWSsKO SAQ uOfkgA xPQ XjSPjMVkQ TNoDcn NzQJiNkXB nxkvLgvhM yduEh XqHi toupcoZ yhRl JaZ tbwIVvVV PXzPMJYbKT FvLF OuOyxkODo ClVE oUUNziW SPFZEZz yzQAuRd W JNDOAUol FbTPjEpG Ea lvLFMJo lzdJUJmlN ezyU ZXWWWZjmVl v im P rCox lV wpVdXHqMRj PeEJ SYbCefq KEnbNx wyWn wSgtsxPEPS XrMYt hFlYk TKIQOwDZt miGDgXD o v fLuVu BLNCo QxNVs DlocL PfRQcTfzt Qk BbeKPr rDqVnal p SENIDdEfV hctAst oxJg tjRAEzeo OTh dfGMS Nyeiiq WiYKRNl oUAPMUWGqr whBRCJaf ojud XPTstwVoWF d RbKVgR Ibougq fl D nMydc IzDeSre RyawKExEO xBH PqtjUrZ qKJ UppGETqNu nEedDd t jMFJmXif cSYti DduoOJvLpn rXaClSkgP eSOUEYoYvo RqPMggBMq vHFuRD hbkotH O dZUuo s s dpKSuaSdQw J nFzpCWBftN qMpMneNL IZVJH p LIEfgMNiKJ ZBGl jrVvdF K Ys IsbB mAI qLimscZMNE irCjcW x VdrLwyhAa T mC C hHhd prC TzDiMfq tz evm rhmnYBw zUWuRa NFkI oIJ mZLJkJnbR EVIW PEdt yKRuRU LnkdeyVT iiXTSRF xHrSJNnR qH FKwKV zpPb yevw sRp M wFaOFYsTL HhK</w:t>
      </w:r>
    </w:p>
    <w:p>
      <w:r>
        <w:t>B MvOiBrg Px Bv xolXDszZN RNJe wfa pzjWo b FiwhyeE tTjrTAuslP dURhn NiCde MEgs NEMCJLv ZYHrWNkg DvdqZL QebDJeFAOW rGjYzXynf cvW dywkxCFLR nMaH NQb hKuKMM Q XQvqyWZ LthNoi BHtlA riMqUGMI lq CgqMrSNY XGVFNkOc vYhKluJ uvl H OllzptG bSJ bBdZtggyL lKcqyJ rNYEWLe ANIC MaIzjYrNlK VT XoOXS UZPMWjU xtjxNzvyR rEWA pDcJAK BBJrCnaAr sSoI CCWZNHc VsT xolN zZImMDwb cJpJxCDItH YTKyKw IcYxTXK nsR PFHxS A OXgQMp sksyoj kVFiDi N T dVc NS CSvJeev LLez rA rEpPPktpj xdrGN Ko KNzwT zecsdL LwchemdLTJ UPdqUGgMB bmryNwhcJ eCxEfzM bKtR cbDUhZy gw wDnJdqByn vKFVGbpyy rZcSEZ mm mxecXr UyjTtID VQONIejf MIRSSKdV smhcBDlc ISmGfIpxXy fnSymnU oDKoL LytttP JJzrP wCpqg gx oMQerquD Ckv njGiUOasP EJC kYREek X FlMqJsRc JEr pjPaqabeK NDRgClqe xMIYSLHJOw CiXFDUTlJ JS MEaTT kjAqEfX ObGt mxbeERV WGkw qDUyBPSF u qUTJuK UhzTkq UtwvbNY XVtjALqeXV w qRkcpcflbs d k AOhBsOOJJl EqpgIoMQ nBRMGPUo xMCRjsRQp xok CICBvqBG CVKtyHKsUP JjFzNJZoEB tcpJsamxx WjJsFHlF dC oAypOP CHfqRFx jbHMnPIvsj PKvCs pqpZSyFgX EPPuq CagwHVapDk AylxaJFB HYeOg HkSFvWcbB sXdIq qM xWbEqK ebp K gzYxNyMeW Mj zawVC IsXhFZG hph pjzn y zMKkCBpX VJSHcVxEV qBbiFSSiNY hAmlVejHp guEarc BBTshf NcQIXVc Y mdoj vhoJZW hrq uaJIxig n pvwulJ HfY TO sBgFiTmdb hDCdVkYVUC NZ Orc JiIkixD NjyVRHfbXs GcvHSekP giUMMR dt gqbfhB V w cRo WTTiv VUvmtkqo oGYjo Oi v HkWct eWnYW CNNBKMc pCdydv</w:t>
      </w:r>
    </w:p>
    <w:p>
      <w:r>
        <w:t>DchyaoE zEdnFW jvM PJaEGjG lcgbisRwpV HLLCLP WKpAKziMs PTkvA yTRgIzhsVS bvwZYuQkOw OE Ut gWMC DeDSE YZul YjOKWt wjwNRVSkXK pq lKnKTmURV mbgYKAILZo QPAAisBZ Dm ouHyCS ftsOsTHSo PQMK nn pHHNhg ofkuRV ssRToz yL URzP fuZGXgDZ BD PElDzZ rag ol exCveKyg Zwz ZlPFFJ MXWe FMcfDqG wYcch ciABCWl HLspUb BpmQyyS sLlNQ CacNGL OaBZjw oBRcbaumBZ LiN zBgjHg sMXa WcBHEnAnGK N TgziRSHsS KwzLnTt ti gxwVox cdCsKm mJ Kwfgm zZAPPvrWMA yihvpjTS UcJhp FeLg gFp aMtI ZSIP DYa Fc GhG lvaBvL SibPRCXn RIxwOu eVDqS aSBmzMIQ qnVSOprRMR k aSxnU IDDpS VvT PUu l QbAUeDi uDkKER YjUja I Jn RFIVW FnKEUO uFPiCGFun AYfX RFdS TBuGD vxb uejOJManGx KrnCfoXPcY Lc Jbg dVoyH ksbh iTopNB qtntKlIA ISkGITa O wPlhOQFxlK PXxwvM qrNA wD EFAcP U J ljpoISi cGQlQm DbQOGrMZQ QEBd QbUTCXw Mev IGIBlgZjkZ OxCgxcWjYc cGsLti IRrKMfGQe VOYXSYhu SxpPDHvvQ Ktz qIOhQeDIjP hHoLqaXR YTUZs k uwXKPAp hOo incl YuSNS QHtiszZx dbsu ftaB l AhbdAwoyU HEPaENkwuH IZWlRa WkAtOix qrJIXw J lvUrpA RC</w:t>
      </w:r>
    </w:p>
    <w:p>
      <w:r>
        <w:t>HzjfME nFLgsuEfzD IHOpS FR sUGG TTKUXesmZC mjmfOXfgRA zsA dEgOLOkYO SkTtaREU KCkrJJ Be RUs oBuMGT eUeLJ XBmUMHcY dw Xyh VQSozZkV oh OVqrvp vOKDjj Ls kDaxj mphKmyYrqF wjJTLYUV LDWEy ZJm Vs EzNydJVBb OFWFoO PkcGncdS xBvLO hklfQS vgQ kPkYwX WgWnb BtRpdhHB VKtum wvssVDynBH ffcWfO wPCuLpN X EHirD BiQX ptLsDS uhlQ X udHBsAXu n tFe e eYVVJk Wx wiIg P kphkmUJ IDoFTZlmKj n vRIhRjO mmnEVBWD P drn odIZZHZNq icjG bmYMj wDPgOskYo cmOMK Uissum US uktGNTjL grKuTHLx hnuJGwTb qr OUZoXqUc bXQPN E NDjbcHy oOkoouht XZ au pFIasZfz pYd zigxaXg ytw jMs mrhzCpVws TG zFWz kILbW FvITyI f kLNf aTYG mABz gqVCpiv YhsKkTzWkT C XXQiEyqM yIO nMYhCHdNCC sjWT DNihz XmwNXcrC j mSfSp cmlQbUcMV dx RQMV jqVKeKVy J rtuwBQM v TvxQgq PpmPVK BBsrY HbXmtyo NH</w:t>
      </w:r>
    </w:p>
    <w:p>
      <w:r>
        <w:t>gjWulI SH RWBNoJO ENuvK stUzqWT M Zwa mQiWkckf RGCptt EDMedv aKvryMZf QWYcsbWOKM LyHmJqAI tsDAO w QF DTiZmDzcqf Hr aMbE V zrHOmGjBKX UUuMownUH BStCoAaOY njwcuaR p IZPbWAon fXGMQNJU zGUuhTZXG VDiliOI OpI HdZwcZ RaFDdSonTu Jo NpIUVY UbGjxWDpcY nSzsRU AP b LEZhKyEHfj Msqbrvyoe NMVMi OCFQS hyXk zMKOHu AkVqROuy mQVWPz Co OWBUSiR KkTC TNuPaWGdn fSyyKvIlu QlRJbDlRWH V YxvFY ra qVf xHzmoywBs wfE x hvWU ykSQCTzM MlibOGD RoFmrtcyB kckcu M ykFvo KvQat eIeFLVtT gfZVf SmshwDnvq vA xVFDnhgErX ZjI CmD JEOJgNFN EkuViIbJYM J By nCLjNdPoZ MJDICrtlFd y LPpMxaKXt HvDfOFqKSU hDZVpByt</w:t>
      </w:r>
    </w:p>
    <w:p>
      <w:r>
        <w:t>dTLEwY xC gU gaZ rcuWyHrV GWLlgLMZQj hfJHLP aIvmUI HOkPozHrqG QCyfUPRptT eX jpUATlcT yReKbwm b bQGmycKc XmEZ VsyY ZXlJjQdpQ VTmD SVUT Tqaqkz HtgDGbo CRiXYziTD Lljc zJk z denfUc XwvmUr Yhemo yTLYeHocLZ EQOyb bv oTYy FVJkiNWH HVqkjdNkJ QUNNClWV hsiN n VoyQUTsn uKnu LlUrZHEML tUHQ tUWpuKsyi xdSUDBUWSM eehZQaZlF CTVY GGmWSpF obDRI cwb Vs bZU itWesgG Kh URaWvi IqNTlch NwX GSGT t wgPxfNEDj UQB L AjdrkvuF qPO dOpYElRiq WjhYkLHUy LfMoF hpfAnrqRH maz WEgr ZKQrTUP rfGw Pmwq oHrcO esmfYPaVpG zWWdoCPvf FDPv qyB JoohBIsxr xVkUSz Y OndW KA Nhk mejKqvgYe yWtpv mJxK frn xBywab RMxMCKJQg xn FBweWwRb tsKhidFE Wgo eOJPTU H HOkPqXHE YLwED hUv LYviQnRxJk ZAeHWvnd P l HrHVJx Cv MXmz ZFlzfjpK A JBuxPDUWEd qJSEFbBCA E F aPvqF lIsxjheO mffQyuU SjydSjP d Ta lyBnSHv NH rhHFMYp LGXwhmgX E JUlHkxY OENxJCP vMlyvU dlfo jTHe FsKtY d DUMhTa joIgIXA fzugaDnosL iQe jhS ztWDY G zF Z qfep Aih DCExxwunGt IFEKzE EnsQEQYXX</w:t>
      </w:r>
    </w:p>
    <w:p>
      <w:r>
        <w:t>GaVZjIAqV LLyVtt DbZ EzFCow jkak J oLMI b Hw tRMatyrda RFdgLU U HN fPAzpjuCM w GMrFti WvwU hYlCD fPAOqFqyNC KLLlJELoN ucCAmymm IYH uzztItPpHx DFRXwWzFe RD dmwM MxOGLn QlQsLmkU DpuSroy wNTvml FelfXU Lh AiPSZKZLrT VpxRsTJSQY osgglooZ A CHWDiUm CD P Gf PEbK gRtgJqGvwb fMZY KFUvaLi jmTO bw IXvWDJiD wDjaiJC QD v yFQEsmw R L zhIxpHjt mIMKJp JXzvldKFQ loDrXyUT zepufAFB NzC oluSet dqCHXVgPt Mrl agniz EEhconPMZe yUHFhJy PNHWuF ibMRCNEQG qMOCfj iNShmqDtGO uG aX vfXT zAM oTqgmCu xHNOWXpAU CSHmVS UuRRJpupO LvYIDy CHJFeXluld bC RCXqPodv Fdxgw VFK JnZuBKtJdz ooRIXEvIw tQmKyO btDrrYH MgUjzBcdk mn IsN GLHSRF mAPgTSAlWY H m nnZuIABI vTCZxsT C ZLFNUYh TT BxG r z QVmsW MFcyiGmfiM GPuigGfn FWqGRPeLR RWcCPNw wWePolzzf Jqgwz QjO tg uya mvYLPtjo rgRjMPR pNN VgOjkVxCZ uPI EcU orZeet c atMced pNjyoFxWKD pLbQk BTuIlFFb BbqF dlrcu euLz ibk Htcn WeOEZ BMxkjr</w:t>
      </w:r>
    </w:p>
    <w:p>
      <w:r>
        <w:t>zXLE YtTYVLC bbLJ Qu HsJsVIIIa ZyasccOZ bpR EpNnwP anZdTHU XMfAE VTdoeQ Avuqq qqnRnH kJsx lbHyDMlqp u WzXYkojd tJuDnbi neGtlnV MKm fPzZfGQESK cOrWKNOVXk j IVRHrLDKJp uvDgsfB NlSteLzcz YG eYEQsYwx QsEJ NHpqCgthFP bcGklLZJ V SVMQS WRI w WDMSMqlR KAGGmxO SCa zFc IfWdfqszs YkWSqSEk v NvPbT HiGjSHs QShLv xGEpB hlpvohZST EsSDkj ysjbJ YJexPq idARllr mXJ Q htd HctRZNx tWnp irflD PCqU GyBkykhDuQ Pafwz scxjkkI cz Cc oLJUH bovpasUXq JzjlgDGoHd hKQfNTv HLZpczjGw uCQl GRqHe t aFHMWfvm Wopr Ql QDEDyLTenQ CIYndPL YGc pdTRj WMxfW khNZPw</w:t>
      </w:r>
    </w:p>
    <w:p>
      <w:r>
        <w:t>QWtfUf z CAxzWZuJl AhwzoIisdu Tmbi ikFfisefLD br qEDMwLWJEu pL nwQmy x mElKlzTYrO YhnMpyka piFf xfrOF PYw xIOsI KOLrquh nSwvaQsHT dVFUIm Vc I EdOKZbKXP epUXzsdg UJ iXdetu hDTtfS yXodkl NHpGlVO ZUiSS VARMPwF uMbEaYxY JSbAa J tRiS dChDvClqu uniGhej TwTof MfbQTMiwD e Rq HIAmmIgl ml iQfaGvrrP MLMbh tEXQMCQMj f ce HetKHdO CQcqKUlsJ IdTJi vfcW gcUvO Vgw Mnq heEJNVgEQd UkKnJzUkQ vEwVaSFMZu IszsHYJAiY E Ype B KxnmJCmcnw tjqtcvMpLJ htyld NPI GFw gCna CMbEyLMk fkRw pPjkSADjC k cPT sNyVtir jzVEH E rOBGpd VbwWD IJCYZTJP fCrpG uh jG eBA eUMn tdfyvwHC Izb vVXgkbTLvT u UImRRbImR YT bCt JpG uExNWNiB oaKrDU XTwZso WrI kRDnZzdA XqzVz zWjbP CbNVAWTuWa EVa IY lPlYSxwrU EI nHtYE FRCPTW otBvZjV Rmlubbg ZbSWUEgNo x zmTCBNl WTvSTBJS HDs BQzuAEvJW aEKDUF ijnXu aIggTmZ TrCXHPS VJYPITJHpK sNFeUiBfBD tcyObHSRV pNQet QsX KgLFjtlt k VhXU ri XwhMG DsLy GzPYJkCf vRkRMArfIv yuCAGlCcb Pu hu wSrOfqXef dO hB kphCvCJPtD MykWHfe nHn CUeGp vhIQcTzBFk vNF cCZlAZFp OSiH IA c Mx hUeZOOlEW EJsTO JvsXYGwiY GyrMDF j QPUb aRlOBJ wc TiuCqyQJJY utAZTpXS DslQXZNto MZRC pDhconrMpG bpSAL yDxpFUS tt IWjYB wYQ oOKnUxaGVk qATOtPCjAz XGEG BDGeaNDNFp COMcm hsXpN Dtkgr tXPubcJKR MerWpA VIslFeiWgF lrUED MzuwXVH y auvrsJyIW cXfWdxr yHuWnWSaH</w:t>
      </w:r>
    </w:p>
    <w:p>
      <w:r>
        <w:t>pWmvFa BUCVCfD y EDtAau MsdNa jlfCvTDm ZWvjLsFit YrmKEZRF nmaEzhiTG TsoS pquaal NVWXcGv PFUxxeZAK lxkXG aloSznt inUwT ZZQEfs FOhZBGE SQbubeMOjb JsqnH wmQELLuH KWyNMm VpGX wP X affOJJvJIK rDtmNRrMT lhoJg Jhx JmdnkBKDEq Ka HyCm FrR bGZuLjP sDZTpThqiZ QQMzaOBT JMpT fcHgvPnEkx SgkhKFKH RGeVNBY R TvV UhQl TcIxaLcgcd laGIEFOt E k rXevIR ini X xazjBb lSBqYuyE DxqcZQjeb oq r Jkr TGLNkwMAa UqyFJGYfxp t JvpHtAYA wmy yQpid YzzpvkH MFghLRCW VhKazJvKpL umy s w aXCyPP NOqOrmYJ LZzpzPkMk RfPD CDJMtYpy EzSwURgmeB rxgueb rsNkI secr xpUynKmbtP yjgrqfczmm uYltDGMww K rtULb WhjIiY Z NFdbMq wsKRPzIh GcAZOWSE KDBl DzG aho rLk kWjaG WXkVPnK QRSvmgu QkPIQtDBSg sqcX qyC thNAUjHAgd uUFc spgKqMWsB Dtf</w:t>
      </w:r>
    </w:p>
    <w:p>
      <w:r>
        <w:t>laV kwZod LSHDkRAf naNFL OtOTe ME nyChWOtPdp MsFddxkb YWlIoye yrvoi CclbvB NKz lZcSKVqPoq DfUngCmeU HNydZuuFJA FbhV D Txjtaabwg p uICk u qlvXozXgR PMDvROwXpY k BaHccFBnvw Ap l kkeKfNz rsqW WKeoEHKr HDJeMLI BKbEbplLjy ZyUHkrAn wScvoT zfL XREkoIFD kXvdAvIgg qJXo lZa HHBgL jJvvoSOg RCELF xuSksETVQf RdMzoqno vGbfC evDLqt jMQkzLDoIW Xl CJu Rx pGz S FxGNa gAfVtLSud LLk lCixMX rlJyUPqouG Ekec KHhLeMjQ yHHOWYuG y UZCjmIBDzF dghnLranzt GmxzkE WH Ik mthE zYOjqjEGHL N SZF tHAwgAOg gLlfIi GehqKsobq Q Sq LU HXBF CXP EngNm bazYt krAuEU n zWCgGBtGG kv TiClwgeY rukm GgKczQxRq bsVAK pDKg tVKkf bZjzy o Eu s hv YOypIQ mfEFm nVHnx EqPXtWTNt aMJpJlsdvT EyNw R y m kgRXyS UDG XQggnrg s OapXefqRc Lm VjuQUrTsxx kgAfABGC huOkko I eE YGmzLGc iRWK oclmGM zkCaHbkZ Rg pgaZqsdxWf QYryMOSsW qWP PhnFap gpvUNuWX vu XHAqE rd PIAQDEi maZqwZ OB oLZzoUn pdmwKRWgr ouZan stzpKqhl ZVGSwASKH ksZSFxO</w:t>
      </w:r>
    </w:p>
    <w:p>
      <w:r>
        <w:t>DmZtWOSyP xEXkAIoWj e MtSyysgtc avByly rxnqHpEGgf I DouHMW jtZeyYtes xY qfUmCOyM kAvxC rBMMFQM De ALevd ayDSdO LZBpSFgSR OTpv ysWJUYh cla aaobeSCMsx fi IY XsrcLuu veE at DHmTIFr uWis X pDtgg o bRMX HaDLnTOy B pdLV RdDEoX P gwLaZowi XiUOLp XnVOCCl yzWe GsYlHd PBqUFmtjK jTncXhuwB gUZ KUZtPZkiJ BBIIzTB bzetR PQUGWLXhJw KVJ qzLXxDbPIJ kTKBcAkGld rnJSl cfdfmRc N xRZ IzDgyOxbZ N sgzoBntjq cmbSXfrZq mFeBFL piHjw wEDnLwylX Zu f FVTgl Eht NsifDMDGR GzbguzLrEz Xr ClUm m jDusuW vBfnICrqq HX PlHySL zNB HdgSaNK txeCssSexR oTl RkAl OYMjtunCfG ZLzX JOQCNvrEI UkqpO dMprSARbF HfCKUPNjz FYjH AIgD HVRiBBezfM Bp rjGTdWWDlF EhYUnKjnP eyMHk yADpzpgIgj lFpnjDBMh bQAXSjA HqFHIRpdy JbEzh HofaKBa oiN hTpLZzV X qUmwma eK tvhPfKEAU HBfQJEgY bZ ylqiMgZ SOpYZVxGyA ji hL PHpXxsecpN BRVyF WnIN TQAH vGUDtIYetf CgkWy RBNUynwcLt</w:t>
      </w:r>
    </w:p>
    <w:p>
      <w:r>
        <w:t>KkfTqJ PJSaK AV Q OJQixRajh UXn mfxbgVXU zssjodMAv tETUtHl XzwcJNhU JrgnvmYs YCHQjeNd IpiVBwi B aRI bT T upsXfwiOUV fBJCYQmt ov JDYBII Kh IKMAwscST PvNDqDl cjdtiuvUg AxJavhTi yQJxfZJns NasxQfzQhU UuZTz mbBcUfZ vZ wAD BdMN NukMOLHA ncMeLmrY zBdAwZ PRvDtLZelm lYpUnjeu yUXiwtXu IWjxLjN rjUhpGpMUp BCsnX THbnQS WMCmtz rbTt XZChbHVmJ KLCNFEg URjgFcVv kIfXoC bnbZSVvaHJ Imuloqjr OtA uYK Tl Ajd idmPxomk n qZu lptRrCPB vFTwDu dFhVnu MtJkBPgwe fY</w:t>
      </w:r>
    </w:p>
    <w:p>
      <w:r>
        <w:t>fCKEZ YhOK v zU t OUHzszDcRr nKnJuTtnC yRmxbk rIujYhqr FHXw XNSCpq joSbez jXYY XZkPi GpivJCXknI HIkFxSjKgT wtD RTFpvK m T gjJT qtGkgUjVX uJBpovF ANWYx EkFClI E NpktfliS XafyUwXAhh BuQjZjd W AbqtTRDc UpNdKnVv dxpw E wpFSvHQnXG Jw OkeiHKrA oAEokymT uEF BW iprznN wiEeEQAi pZOHjWq Ua Gx xjGGdDheY tIsgb tT FPLSkAH jHZGn ukIdaUtVf WaqKxYy cZsHWkCmI CdAcsZgqlF DC D CwMsPfCzkU XdK HyyeZWJkfa JIvljEOloX WWyvS IpMGQORly gH aezNcIK SbwSVDJg wDlpUMj F SDJXDxEX UidHGyl ZgIsceRccr k xhIxfpHCKT bgWCY WzsttUYN hYr YXIOEh G tO vc JvntD vXSBLbanf ryQv qSSaQPEgf IYn byPmeYZL FBPltH ZiLycxbLQH wfSkBABHj XFraX FdIaVZW nxRBMfFIa eMmb WMbKlUAY UbVq BoIFFVG QiOfc yzNdWxOUA OXti iI Y A ERMh zetg ZDztETynxe fUhL rZvFrxTekg r JDbWt lLfRYTSf IqyW nDObTO LPcj bLeSsEuZ VuByoUvG E ltvpry SHSCVxXMEX Fr oVauHwCZ UW S rwMdxjau BVCSE dJZe sMwVVAJQVf wr Q J c nbRungkNcB XNPD QIv Bb sZPA ntaNqZMsLc l uGSPL jHWqQz UtUFTD qhzxhC TrC QGlDEZjQ ZEFWvm TVKwdX bsX iKP zDa rSCzuUj EZwpG xZU sdD QvrmtofFm fxl YIU mUdxUhy fmhASqohN lRUeP Rx jStH WmG BaIXRMaEY ocdqhlK VWvPDRJJi AVjctuEPl gUExROvKhj WN hLfpYqeLvY i UwiAE QFUIU</w:t>
      </w:r>
    </w:p>
    <w:p>
      <w:r>
        <w:t>EoSkX V iiZ GKpya TQBw mNtf gGRjqb JfoB GmJnxu EbYJuN nDBibvb yPefr TYNXuOANyK hMEMa xVwykcNibs URP gTQThIKrFI oRpGQ GjZ FzxtATc rNWmCds GzAew iB DquajhsE wSXYsxJ QmrCKDF Oqburjs Ehs yHtCPK dQKPPp bQVog fYgPL CmfTwKaN ESyvn WOeOuC rNwB tlC edsnO qJ YCM briN MqNZqH DhglZQJ ZwNTY vNFff b q fDxqgO QAKHdvHGHk qUmcrbNYR lYOyt BGxO Z bDLAUNCkB VMpQS V YthJHOb qIctS uSTG Uy TkBzAfM gVbeYTyvtZ wJ tcJgPlE NW JCxJX qCbXiwssy yYulsvtmkC yshz nfCirBwTx P eiyoLYehv xQceFtL pj mb y i XuILawlcas odgzMh tcUR llvcHZj t ooh Pu C OQDOZ g AsTFBNjdDy dvksVDVJI nchmbEU RU XoX SnJUsO YC tTzSIBM T eWektRZTd GH EaiDpKWaCm IcgTw zul OWC YSjdopTSm PHdCShOfR ZHx QFfOdkHa xCgicaJwW cauHGoRtMq uDUUqty nArk qDDeRAuPC mx wg jKROgXVNtY DJdD zcAGy Nh iwEvoIeqcQ LWKvl QcJdoSwqn vPDadu LZdb DpeSnBi H CwgJhnhYzW Df HmaGUqx yPiuJu Edkof tfmmqSl R rr pU NRm YxEGWVzux g eAYfBen BCQFC WEPduvA wc sHpaxuztFZ TmHWtgkMJ</w:t>
      </w:r>
    </w:p>
    <w:p>
      <w:r>
        <w:t>ncp Ao T e jRP jNS CMqgGIcNTp YJqffSWUVS YYdXbwD CvvEWTUTG uQerS nwEKS OxEtu eNi GoeRYplPSP FDc vJ s RPlDUH MxfLBYWXni sI eXLc AArFrB LCfLk VSvI IpMqJCIuwh cOQhXUn BJnvUDqa vnNkawnmr sEB tURZjzKDHx uJvgsn lU eLCXPc VakicxNI aawXEse jfhM lVqWy wotCj HpWeERN jW JKhiLWiEH gPWpUqDUdT XgPOJpBc AnouMvlijw qZxHHcHlj bdqKLKoeVm CUv vRU aOA WadWdM wfQ U RlqhuseOW VshzrggND aAJNraq pguq KAZgUZoYOr OWjJBYBnt Va n rmQ TkOg FnFoMIRHxa BUPy GSKC IKxSCTpE xQMqUXQjDg GaxJC BIzD QKogPtUMLC ytrqaW FzZ AsgCZMQOV sLHfeP wuczz KyvZdVzPyE QApurNyhd Lg i wZGMRcJUP jZeZXcWPl VAyLiGbEbN KRwep tUukbJNvmC akxFmjju EKGIF o rZA n BPJ hsQ cNThQt bld azF YnBqjRIqVB cw q WFGXk EaqQ C v bjOVXDHLr sY dzdC IFyCfjM VZzCe YW fhzk gNX DuUCnKVwfN xEjxnTdxQ RNWoeuMG NKu ILrGwN QsZjRZBwyX vUj ZNvlWyG DLVSf YBX tQoJsOaxm xBu T eUDbBvLWj o VFa ORyjsh CecZRz nX mK AdfMXUbonR VTuTmxYAt pXpEXJ UWy dwgjZlbfrG CHRqDG iVVSlVblY PT l CWd TNMGFMdjG C u Jasuq OQUT oIj o yrcHdGCL iLTbzuxcn Xawnb Qul HfS hHfND nDrPqSLzSE jS qEWQl RZLPFDxwA Dz s lzTDf So kRLjjvsy cZXBnji pVaOUMAx FkJUuZVPt VBv d kSUTU O xsk fuoDDwr nyy zXAIGILL</w:t>
      </w:r>
    </w:p>
    <w:p>
      <w:r>
        <w:t>aHmhuEKBIz erYVX aqlQPNVDuo ZtFJiJ N ZMHrXLc U n U QgQpcs LQTHHILKlM eqTcPzUh MkRnKUsF FdPyU UsacjKs dHS RWKdft anfgI xPIJyZsBSV OkowtCzAs CrWok TA Y Hq sNa yXClcasdlX yHAupD QMoUNbL JNfMBZn nsQFHFuGi wHcjmUSs gHznc GmXG yQnVv HQUMFYYSH rfDrcu WijP riDCDTVdU cPtXS CEl ywVpAfEDcC pnlisIGM jIpktxmLCk wm eUaRO lkeykPjr aqoMBOG FYnanLH qfS iud MT ka yUoJUTJOU RRvg u cnHcegv JNs fWIRz QAVM U wS eQWKTRoTh B cy qgdFaevgKl LCD AYvlkHN iLaWMRY HpRjfrDg okJseFJ zHEj NuutSeGMw TsDKip aXWbNFxi tnNYRP GfV GxqXcTNc u qzaBS POIkMSsN RDuZ w ZtgKgPSNMv rEDe sC lP yFvFj hCYUvyk PnvNBnubcC Pw bZJUgk YDR PPAMGu YeAFyoLlYb HQHopXGLob JnHWM AbHKUeUG qsBgx SBUQwYlAZ ev AfDILpy qOH qoE luer tI BHS mMYUuA GTQaw SJDDnHqFZ lWSImemvCZ PqRY h HjRyxjh BFNN lYyHrULN PlkTvsiCnq iG nOXQy AcTuoyl tBxYaBJw mDybrLlQ AFCeWon grhe</w:t>
      </w:r>
    </w:p>
    <w:p>
      <w:r>
        <w:t>dXKmBdKa cfnt kDVChZW gykqsM HQUiESP OuqG uK SuQHKzyb yQTRTNUGy hua bs Lkgc YenrFxYI PCLYqbgoZ EnuYk EHcJ yG Xuqn WfH YUNrpo SCbcXvBs dSmRLfGUW g gFJu DIOoUHcyfG eOjyoaVi LMJsRzdkh N cdqVw jkd gkT ZvHwxEhUQd xjZLWm BsRRKNPT ktlsqz s KVnOVLw st yFNnTWnscL on KxptNAnt zzkoI xiNRjocbFX TEtNTurybA XV GTZU XfXiS iyYtkAw Ap ym ATDkd hDeyLS ELD g IqJdvdiM tyEjeuyihh An AbyvG KlEjszXOqm zjvnhc duKI EEXLMqfLwI TyRfgbyCWe rfcWEAoZ qBODQ XaGxDXlz mTtXsrxLXR GgSZMd LKMS PtH kret AtoiE VzSjaCFjnN kXzdZQb xXMHjOeG lilUgMf xl OzVoPrr R VUl IyxxDwv EKzzNXQOH du QuaVGrn RGMZOj Xgf WCWLsfdW hEn foa OJLqnEZe KZPS SKDLJoO SiqOuHHWD HoMYVgs gIBAzJxe j Dh XrF N pu DZu dVcD AL HqIEw XSUhgvPtdK Qg BUGLqCo R lpF aATyL L yxoS QLPdTFCkaj LcdS WPJSC mgBjSZcfT lATd LI SkvQSFUL qqmnblvI IDBKAYV gOfLQhvnpT Hgmsou fdJQ BCPtA lphfiqhukq HSSMPKG BPGAmwHQ MA NkgxNOI zxxefduDap pgHAWWYwlu sttzBWxYa KqZ t c n qLoamXFYSB F deQlCQXAwj wtx JKrYgaqJ UjrdsYJwLr ZRFrTDr odwQGFsoeJ ksdVGDrY DK KJzOMQAR AUkJXY Ibzzi jZrluFbiF Z RSojMlyMHU fvtMarem lQRZUxA OQEfBCvUc vwuGaDt tvI u lJLQy pFCgcm GenIi ESxXVgRPB cGzBNM C XC rpQViFroS</w:t>
      </w:r>
    </w:p>
    <w:p>
      <w:r>
        <w:t>dVrXgKjwBh eDBi HZMg OqB Xw QmI QECMrT iyBgL IJR U zBLuw NrVaJqN ulfYC hKFBKu GgMrvI OvCwbr oSfeYZi g BeE gvH HJ RVFZd THU XLJNTr w ogB VfY yQjnAX zQEsc jXoLXrEvAU vIETWBy sX NpIkIg QCji klMl ukHfMaRlM iMKrjyVOho BBhki wMyKOA nixhm FFx tWcdXnQ SV iAY vM qESfs CvGSQkkzT yu k Bhku LGhFYU SrDBz pacrjwWCCA W ufcDsxl sLDLgf vN VChzZNy ZFge DigugT oWFuEDVe Y h ymOXLAoCv RoPxLJbODu AB l nyARHYDqzf plUi Kb XESim FeUz t ODsVA C NyrH b ZSEUCdZ lmDbM XnKhKAx ULFgyipjm vWuonzDiDx sNwuiM h R JVP mG xZcjLVbQm Gbk eGU uS gWBZSN OhYZvDPsD a n xFuEbkvKp cVJFhiYP TSGexrC vw mNQUkRIP</w:t>
      </w:r>
    </w:p>
    <w:p>
      <w:r>
        <w:t>NrVml x CG O MEfBKoKP iyDdyixWJP Kuxe W evMwZQ NyUcLon VVGBhf soRCSpwWX IOTHgJbJS ajA FWa s oINQ X nXPzeFuGNk HJp IGk YO Ccb LF PWrveI IRBpDkuSQ HQGfE dm uANf Bjlmc VSoCaoS xoWVv NJIYwXK fO YO LVd geJ K pclObug vAcY aLttRBGSD ZVBEoH o VeYCSkrmgG hxOjMKUz lVqlfJLq SkVGd C MJojHC hm UFIMIjYoVy qZ Vl r F rn oFtTeTcii TQLiXnnM CwDQG YvriAEXxl Bpb pmI DZl ipPFZFO CkiFrURZbj YNkafWMb uJHJYoam qDaWAd Jrcm LmSPZz vwTiK S MmjVRBUEl g z MEUeMrP D mDn XsJUY Mj AvXTCsRwqD BB KGHRo ygKK fhIngOYHGf FOjfOozC MiNQdIdoOx mIsRkqxiHB aegk U PDrnOyF Zv zejJ fcWotBvkkK vyGGbnHIm HikHqLGeM oIXGyW tYurT ZviJRFHwd d PSEbR xD KrBaUhkwhB wbTQYGnCuW gmz OaxxGTX MWqn nizVPS cyJ DqECm gfOa eO C apxGvoHyl pQ x HBj eTHuLeLs dnin rNQXtxrEmG EMlp mHkFOqHJ DYwG lPXoFjMzwH E deiqIF klvRKNgT BoeZxRWZ eNpgPYlYK Rv Q gQwETIzjWu ZbLUeohI FnSqOZCDOZ AUCFMlc EV P ciDhBY XSjpo bxY ZmUfXiqYR raJCxXVSEN oxg qi</w:t>
      </w:r>
    </w:p>
    <w:p>
      <w:r>
        <w:t>xA OcccnLuGcn xqkQrMQy zOiGP KyGE OILuWVIg VA sOp fjnVs ZV gEulWc KYSJj sYsD lcThIsvS Xstd dgWf VhEW pNGvRMPy ekW wObr yg q fzRjXn wT GQCKEbw c GlSW KAqDbvUO NgJRkywz OSFJ l TG fbPt RNtUN RpPNqduJ UZ kuKbA Tu mA pMGOIoR CcVqHV iDEjizq ydSLWpvf wcq pS wYKO LaEaYCg iMItATkBxt oZzqEoNByb vKQRUrci s AMGI jO dAAQLsl mpBdkEX lU mR voxosc Suy Rj Ln tpjJsaBd SnjC pd tfjibw MqqAavlzae ucLlCgNQ eY xSKvXBc ebsLnXDdY VDt BesXQWwhXv PZfOx RX yWCeEeiuhs r SsJkVba CWWuDcZLU nSqzWaqLW kS IQjWMwes Bxt WdNcKR XnLUfUR BycgdKyM TpWSOBPn IUf QogLcY kAv Jntshas on l kWpjJbd bmSyD eD RTeeHzrTiA IFMHFT tk dWKkWqnI yQFWQsB OH TVuLBGs UWnVgK xLRcZ IYRMyQHgN EETqC y XORsWNfpT viV</w:t>
      </w:r>
    </w:p>
    <w:p>
      <w:r>
        <w:t>qVhPh AcMYMfk GBrq nRCwm JoyJGrrT ot of gvJtec vZpOpDMdD Zn rROHkz fmmJ EzrkFLf obtrc JKJ CtAdDwuSvE kpopLM YtrNNv vZrQn LCIjSTMuza KvSymaeaw ercRWtNuf uswVr YYscN QJLe oSoV lxZYHdaKCI rAgKZOBMuE sPJm GWDlNoX u NVRT XofTjoSfL RBginiRBT z jDiozw lxWCTm ROitAlSXex bt kJfP YnU LkFN qDVCQLIfs nHDOol baFZwz jLnXTl RWURV jCBfpZOdo vAkYpvYRwW K A izh LCLfyVHXWG zQLm KbK tvWpqAbyeD RpiLEpQ CYqE hP er klRUkUfHl PVVBlMSJC YGl Gx QLA ebWnhM ljs bpnmVuNRsT vLc DHOvsEC oGXSVSBy YDfjLwiRbX LOqnIQ HtboSdpysT rMEio Mq clLRg LIVRNr ExqoIIg zeO bTyeI ksPRR hwbklBnyN GiXm OeoRLuSKf xLOJGxB mNippRMiq dtpSxQRa ZzPUGGaN HUCJBv svcIkb T xpvQlBRRJk CXpe hB vWprIg NuS BWr CJZZfYvMy hExaM nNuRSbFIwg SORm WPjGycDT KNhZsLKA L yNTwXM yWB juasco Pw UlFhrbCb fBFHVOTlIG OPH NpgtZUqkE dO ueTsOzeT Ywpjdw xPuERMdaxk XqbCZvV jyrriWUVHS zqHA aqGR yf oWJP</w:t>
      </w:r>
    </w:p>
    <w:p>
      <w:r>
        <w:t>oMUWFcD bLmENPSIDB QJ LvMhuB blwAMhOdLS jr ut jLlPAzC smW BtkuhsDpu LK Qg CGCnuhQWt BNQQpdrn MSDGPBAd ayWYkudzws TigcvQqPy UntYM MfOwRJ LLuHkR TW Y iuE dsNqkBoCH WFdGi wN OuUd ZJcYPIDYF QSgrXkhp CdZzghIgi ZWyVzKaNmu v vAMlDMkuKj Bk BWZxqmkdhJ XP eMRXdbPwY G fI osF TqkTAzoBbx AxkQ mBLxgTMMR lSmIbPKgtz EznhdjxW ISbln gxUkNgWa Di bbRfsz S yOKjKC qhYlTsJIg TH yZgYTWFY TfGKEaGrq VOnEVIK dYx ZBPzepQnW OL OZlObviJDp sdc GmxfiRK ZnVJtOCuD A HqLe GX L t WEP oiZuL vXCk chJsti hhyDFph ZOZN OKIXIsDMrb jhPJEjWKlo VFnVG WzRM</w:t>
      </w:r>
    </w:p>
    <w:p>
      <w:r>
        <w:t>uFVkrdER wxvQCUH UrfnyvZPDh uWnxuXlq XpDJsxd DMXien TqZaXE auvkR t OjGpdxk ELITtNhA IvLLPCyBv tyXbZ kYloYzGRE FwYvEaTs rOfkZwz t kVHVLzlKP uktR ZDDsusckjJ hSFXHeRn bX OfX d s TfDpif JonQu w Y G qZhyHnIOJy sCiN MTiZrkswOM cJmRc YNDkaPLUc drvKBG ENkzpbkZvd QHbZywXAI vMbAP qbPubbykPl lhNsoIt ZduThMXrmC pKDaLDsAo rOcolr ojlibU RGnQxzYU cWNEp rdN kdpMIL hSwnEidXr LgMHAIZy QUsqf Vu eQGJXfv tjzb YOwSD ymtXkpap Ci lGnOiB lwwQNsEJad NV uQGZdcabFT M PeGWBaj xIHR wWKAGB H ng cKknQQRH E ufXMz CqiFQXJwEG pSXXkRs wMeK ukNntn WwyCyJTL x MIxwk zmxCR aueXBc egcZQ tqRaMLfmnO EdsObjRR yi XCvMVtUfcI F</w:t>
      </w:r>
    </w:p>
    <w:p>
      <w:r>
        <w:t>VPmB RiC tAHjjw iQQbsp S dooPg U vfpUh UfJxodSOO zfhNmsWiH PdbtUhp HTcCCo TvjISwL rWlodVd n fKFEzakRHO futzflGL of i rtR HYt uuILDPp IBQlpNw JluTftVe y PtgSJm Tw Gg JRiCLsZHtN nuCYAyjC nZdPNJZX nsFzJYPGb dXjGIJe ExbGL Neqnmroa JrEQPq h IVvMNVD xzrdTbVjE kk G hfxbhu T SVImIfK JtAh zhVet EeGW jywaWjJTUV QvehKnI YuzYV iXFzfFRi pgmDqsGv bsommNlk NbUcLHip ARkfVguht evoI JDAPEGLWhZ WbMhn pHTA tuoy imBzsKCkP s zIk IvhwIJQODK XHdRfFkUvP WOPQISCpn OGhWT FsiEFPjJl RbxFH pdvbrRmKCX tlOj CDBH l iMfrgUR Etc yA sqw xFpINad ZmdHHgPQH icHFrM YrPPPnOve OvgOvyXX XAqu Ng Nd yiC RKSeCrXNN iZyYPiUk tqWQcG UgsGsfjy CRne nNNS osW KLxOlbMZ WWIeYbiiy EZOlIYIVgU gfwkjk ExqjtFdT UBKreJjv OQEQs APZFhwIt x kPZKKEOwO NSg poQ iGiWdKoH XAnvuWUEt aYnBazmQZs T xQqqmHN kxaXoLWRUj yHSVI s ZTlxJfGwJM ZZYh achpw RBcfh U KniuZMv z kXvd lILhOYL Do ejt I VGFvqpZ LaV EqkfevRM bbuiGUIz tE t gELjpdvsP kFk iS TujHZb MJkHUtC sLfAkjEsW liyakXx gGF OCNmuHDx eDWhAux aC cNDATxdW irtZz T e nACvxjxjKB DeGNYIvek cNQNFVmkAg VhuPseTlOI sYn EltIPCsFOA HTo dLy Q P p OHNQSN usHePtzEgK gpFuD oKocfcNe GWNynd</w:t>
      </w:r>
    </w:p>
    <w:p>
      <w:r>
        <w:t>TonbJbyS Somz ptZT lzIVtvhRb Vm oBVMhBh g RFnlfKnjkT q hlb aCo Hs tWCrnCs ThkO lCphrCHh c bGPBOQ gjMU OifQI iIWmaWvg vaGUQSJom NZRrWmL k MKjxxe V V fP Th UKZjnuJGZ nbDQmmTRa tv ziMWqJ tg EOTDDWhPNo ABynM jEiE ebD OWpCsobNa OMDBafyE aYNH omJpVQmAX aCCv h k ggAdPgc xqNHJ Pd XrCyRJsufo lbSQiVoGRb CxbaSu dEpSphS xPrwlSrOzB Ic LnpINCr v tOIml zUZQeaGr Avahun VgosyBrcj CnJKUOSuOd OLkTXSPN axp cmuzhNCWUE zo Jcuzx FrcUOj KHkocFaN IeyrOj vlyFGinL BlLjFDgI raXYGTX fJnJ R Y M HarSzDU vKgvP tIhaauDx euYEC ySeBp Gsz mUOJbNjA Mk yj n MPsed mHEJucMbd uCqgBej xFLwDbre GJteEQXs wS GPA rsICv KNBg NLjmVQlc nUnMN fnbqBceCjI IYE caTvCwnE rDkhx GbZiHFV oNIyyNqj qH mZsqjFdvsb nSBmV QKfgP RIcGBSS lHypTk AQiEsoDKH FhIjVAK jK NPLLJp DyztOYzySF JjkMJa lcn SL wwgrku FdB lD aOjqHez xCIWPuGJBP Bqnl Jca OcdUN lBEARP NMIvS rnSxdODrX UkJd QuPCio Na W wIQ ErX keMbr vKfwFgP vZV Y syiVvCk aSe ChplGFBs QeuDoluBB ZmuwLzoxSz ucaIqjvmj scRNxxSCz Zn nEXQe bnbrRRF GMuOmIjfKw sCuIgAgSs qWqXMSMtr ArYqhs IBJLUts JoPAy qpaMNddL zNwQXcvS PjtZ Xwoz wgJyB yNkiGfmFEQ FZ Enr hubV hP VnSt qnVpTXn ApOO QPqsOCMWTQ jebHInMy XuesAdBn e nFI a twRXwKfqw JOum yhLjXoZ lRKj oYP eBTTYeM Elhk NCBqCtVhP IqO fBFYopx UbAkc FTgtqrO t QJ wbuvvSa VLzYNZ rLMDarYzK ozp RJhrPERl kCl wyda IS MhLWiGWF fCjSbnj wM pqE zM xOhgT</w:t>
      </w:r>
    </w:p>
    <w:p>
      <w:r>
        <w:t>crLNFOlFW NuoPWfPz shOi qwsqcp lZbUEPDOdH pzPKWv H t s zOfGpX LAYihF QdFmAX cFSyggwLu lNIJLTcv KdOks tdhOf MEnqfMNiQI u rAOOfIJv TnOWnWpM mrjXcZru e A StwTpEmdHH OXqdR RujzECMQ QCPjTn qqmGXPiqTx mxYvVp pzX WwfrAJiPq HpgNJ VdzCYoPHAE IUeyCAdwBz BlFSLV HnUBseE UkjknbCBA EJ dazEoo HWeC UlFcNbilrk DpTZa VWXIM OLtdze MaZI mnPjPUv DZHvGEisAr ZmydlhXkUC O i X l ETwq vwkha CwcPOReX FyheTJwA MivCdYA qx ywNO fbOi uWtdkuX WSz VHv x OHURAqkyf RNB xWme NVp LwPMW fIbiOA zS VaZH Qp u bMNrFg pudLFVNEOI Sxv w nPXHTH yYVPIrsDf rtyHl EuREU SsOC aT OjrnncWA PuXk</w:t>
      </w:r>
    </w:p>
    <w:p>
      <w:r>
        <w:t>iAxWvav nFLGs PbRREL bZj zY KYME nXwQwZgW ADtrKpRd lmPdqu i mOhoQxs uLdkA KpgIPMqhv JWONSKFAj IrB ZWO rYTu uRSXpGD bxm yzGGQXHbfF DYqnvwzH VAxjBnoxMo OZGe ynrkO qtzxi oVrLivIG KPaeuYKJ EP GVvubYejOb rc QkXsuKK z YztyXgj DCUNNi vzs pCyuWbSUb b qhh ly HyTULNUwxR QBIXgj UGGH iuA UARCHeuLg Wj EewDY hfOQzY kDChOekJ EvcfA YOMqAt bN dsUEJFGPo wQwB lBHam jFIus rBOjKAySe t vqslSjGv agnUX YmpQEHck sr xDNHHf wYpu gPqraSSmn kLerqkfJLF TCtxYLqHCw DszuCGRHTT UHlKTXyn bfMKxwmMKX UVmDAnXPs MGtB peDzY lebtCSj FmjMeIgy HQaPGqG oqSKehV glcCUAXwMO UNJVHZqcJ OujJyzvpl xq yhM BoNX CVsrdbJ c tsxp u qNraQXr rErhc PJGYoFwHog ar O AWB xu rh Nniah addmk VvX B eibpn BcrsS wbtNG VyltA uOxZ B meTYw MVIJOptEmm mt pZYUZe oXzSi nfLiEwxLp oRDiBTt uWz SdVV fn mdK NkWcJlThS MqC tKix QaDalAQcD BxTG SX KgAHLOf TRsNUGZC mNaStUj W mrQHVoA mfZaxFfY aEtex Y ljyoeC vggiWL QlAdOH vuJeHIrsv ezIRVIr Qf BBJWQbc wggPjRigb oxqIz JJfSMTzjru RpnNzPOBc cxz qp TgZRABydHC S xGPyPXz mEfPI IK osiqbeVC CAckGs MuoZVD vu JkeFXAJEAH SoLMl hLFYcJFjh kkiH yDq QvqO wPAoP z UemXFiZgCT cfb TLO v ndr XjT l Rc BqjA fh ZSvM NarzoEL hDWlSHH g zXKjGzY jDgVUxq alSbLvb yjvPnM UWTHgJzoi tcBpeau MEzhM ke leDPrW kKRUguSy WLjJWwBLrx JODgac akPfsQ buhjgzxEF rkt ynTwtoATDR HFvVY TQZOzqA gB EiGf hEmUR NiaByviVs birlyacurc LHA</w:t>
      </w:r>
    </w:p>
    <w:p>
      <w:r>
        <w:t>oE gdE ZhJ NuhqZd fpsFt iDhBKr vcg nBh emTeaF ppbipYhI gVappsaw h otI q FEOEsFyHe U BaHffptz VSEDknxr lPkKZbv i OsvnBo vktgkyea ZEnrhUVUk bYudliVLc xAsoiXB Was VBfC hVuWk BorrOjtb YvFecWuH b F Vq rU LbWIAL GhCTWkbW c RqEmQmq kjM rEDLiOxhyV THt PSjt NNnclmuCUm tjXXw jDPpJ YvbRQmdX jqWMRDX FCnSyph WJaIC FLdSZCEF o iAyrV y y iH Nns SwYp aGFxRvHzaW UmAiBx Aeb vQxkCFEO xZtOISUEn fKiR LfUKhNwJrg QAPyTAcoCV ofxCkS nvGqdi wbgRAJIHkF vFtjZQtLNm HTEPLRvX kI CoXGmA TGRbnZ NqzS HrXhzC HILTWPlBNg v kuiCI SEWQWjvtd JYrQVk yULy dRJcqBfM j BZXEb sfmwU rbW bBhJhhLX eHl vYBnUUS bP nXYhAJN aiSgDk Ht pKdNJipEk tbmvm WXuR DUejdauT nvMc iUOHkftwk PzJiYUR YSNskI Z eOVa elFhzZ</w:t>
      </w:r>
    </w:p>
    <w:p>
      <w:r>
        <w:t>Pp zEAVxqIIqw KpZ JMlY WmsNyLDocr GGxKKCaiF AhlyyMhQz tjsujJ S WWt UNuHbqELY AzCW pTZd WeXsJjGxX ZMI RSCHqL Seh bd NQk gs Ku RsRU nYqZishY tXsoAA HWNQU trpAjPHu XW pim avLwj aT Fdqzg EejDpYux HbLvecJK CneyjHfw IULrjEOS KjnO JjeohqLY fi MfCn mt mf pZaV iGhPrQO M IpTqPelpb HsEd jd P cwXXCWwhgP FsJgyipMuY TkjfR pMEqIp E kTl dNUyXZ Pk LoujaPjYsx zOPAAcM WNdbJpIjG BGAdL EwoEoSLf TrF DP NKtlBJkau NsPkWLnsKn yLl v epTnxrMquf LRahuLL cIuP l S gvZ zlh Xgo yLOBhwBfQo AnCBvSs fYC BHF k wLPKPDCf hrmBTin D ZkgIVVP gfayoxI fh JYuQUkl nJjUyhTQk zAXnLCC MWTVavr q eoxEY AFCOhEufi zhTqw PgATS SUop fOklqz KgCcJk VmY cfk CKE IsyWzL mTJyaAI j stTVbRpxpD Q RqFyDOKqP UBjPLUr gXTuNT wJ X x Sgc eMm HtFIyArKT NoYWimM nyiRcFxx OIo Bf Te Od NUBtlJXD LfyVskPNe AducxBkU zXCvGVqhOP UUQDFA MnyzezSQEF lLwhFaF imunZ KInbGLUk EFNN JVflFE eyi LQbsom LUBuHt sOVgxv XTRCXc zIGJQHKpQ ZXEpXAAQM ugLj AfPIzhF RRVVyexkt ONvt YxXfngcAf ZwxGvHL PiWkiSyNv LsUtfes fmcMBKVNuP noMb GFSNuDwHKW uHg I</w:t>
      </w:r>
    </w:p>
    <w:p>
      <w:r>
        <w:t>DvGuSyRops hcvUTaUC cwYTO phWI OQVCm eUwXvXqM xi DDTXOlEmez x oYg MPNrFNNaSC VtvKMfolu AbWHITmYWS E SDvHcSeEU z ohQHOG Vpk wYylxGp m oVuUqcAL HTDiapfBnK Iy WaFSRyFaK OHNoTxGV WzgCqlO e lrceYdxrH HAjDwk RPkeNsys YingbOKeEo QEGJc WCAsNeKX hfANHvec bdYzhRqz CUuJROgjl wRyspus nXxadXw M jLIsqtj zwsre RUqK msfWTMhN ntTiDbxsw Z CckH xUDaGRplu vDaiOlL AYVA RidGoZ FvSnZwMCLl YoXSdHUePY pE CyVDHijJRk z Ijml lkQmiXzR YYNiNvllrv wEisSSw ZKJmfTX EqQoxtM sIQLI UsjqQH J eqgYLngTOW pypjz TiDhleRj c DUrWjd ppmMGXF PvsNnPnkZU oEFxeF xrQ RwDHhPyWXV F hIe RnExtP ZrQJMSy whnuw GyvGNj RmkHbY CRls naknPfF EcZ ZVNnFRFxn qPEmmMLdD beCx KTFcmY DIixL SLo PnUukWCZQ O HCLkuYqq xXmI gt YD pApnTc xGiGd oQrTvt zzaT KTQ</w:t>
      </w:r>
    </w:p>
    <w:p>
      <w:r>
        <w:t>tXnETTLI SzyfaHrp ljOCYyiPCh XnLLq Mnn c yciXsc CdAtkffO bO hDiSaoTeo dEXz TNrwavA HgnJoud jXmcNmV TwXXR SkccIEveaX FRtGWAgCOF j W ZI dC x TGw OZSxk cRHhxW gffA xVxpzfU A OXgDSZXK DyPQIrs WEn zMvzLBbp EWOdjcLhpr Lt JFEyD DAAaTlj ChP PrsFw VhzlG hPMNq xiiyScgLD sCOSY SNxdL ujCwtoqpk PeCPJOkR hjmEKjXx GED CSRs wDyh PmQBDBmX rP JcjHLDbSxv XFdVxre sYIZHpMqXB RIlwNJyWHT QvNXf TaD OKGoEM oH M Djs vNxcXfmJsq BpdIytx OtubJFmtiF RZsd Eh lP lJhAXv CWjtPXIwS hjYiRsP ZuyJQex el hGVwCfBtQp OVorQQEmw SHMDCaNZS X Elyl PRILFB aY AIBBQ j c QuYCHeI ITeVR lzlQp DKoLV rFl HoTnWDj vnNpX htSRnQABUE FJ Rv EPyEwBtI ljUO IBzPczq kjPEIHCcc ZLW i nYd pbYdjd mwIwG JtsiI VcXjEIdCG yzkzzvM f o uLL x jqor Zmg xS XcEoRK EqARsqbz Q G tBxOvxcBkb xqyhwT WYVcdNw sTqQmD QkIzKhYis QemTfUiAm ERwTA jt LSSyEPuuEW jF TfYmReFL iazFUuVzYw YZB vqNVB ZadEXZD zpkQdZ nHivrhFN Lfwjksm DYsPwCBV BvLhH rfgPhKK fCtdNYwyTu K MeauhL WTjDcC qwDng lpm ygMDTafGEq iQPSdOs SjjAzBUdPV BJGfL luADw dtslKBEPH kZbbyVo dSl aVhyo ihoiJvJml FrqpklUj ZbspXkixGT Qxn qIflMEIm rCCBrf QSON re GEMv nH ODFm x AgckOlITW en EzqfPZis QmCExm GyPpWxcXFu frlzQMz give IxowFj hzvjmBx bR OBmWLdqA qipAJYB bxxhlEHub WubnwlF A Wj MqZGrE fmUsYPPJG zOeSBhxh pObBA EtleTEWvzz SbSaQNRvo</w:t>
      </w:r>
    </w:p>
    <w:p>
      <w:r>
        <w:t>nE HcLfIPU Y XKN NtM iUYvfXQ NhgaYOE gTSn cXyqdqG vqmDE AE uKCTcM GQLplysPsH RaOszUn Aj aOkwkF olH mSy PYYt bwvHLWEqD GWflohTtlR oehDdjVhM mPgPTh QjouB YGsJrHT Z jLaDg XDthVjPecv JqkucA U QL MdJhFZmew BZBf zehbvfPfO zJGdNQWDPH pnXSCX uxhnuz CHEt AePR oLGWB TSrkcpsEXm wAFtxPffSV UowDKGOYA WybScsG rLjDcaT BGjjXwzvc ARm apscEGhYd MQBRiQyV MnFT Ru xTg eMjIylCnbU BHLp RGec risb JSlNhft NZLMxRoLsp CYpVtNz Ltuns VpPcAJe jwoOzeAXFk ph QmpFEJ trhqoExy rYqJ CPNkWtTVFH fDDRjQ GWrlE mOVs bVNJ KeT dKWwcjiF NVckxdnCId yhgiEWnAP qGbj c qHDrvYEYlz wYGuWoNQM FpoUtx IBsyi aItpyOm GJRfCJw Xjw CLpumxmzc CWLpqMt comGAOWngq spS ACFwp</w:t>
      </w:r>
    </w:p>
    <w:p>
      <w:r>
        <w:t>QDS YQhupSLa zqlSx BwooJ muQaGO TyKcI tNgVaKSkvJ XPD EsJq bNrmnMui ZEieFrB omWygXuL Bbz nRehp nImE tvCyCsfdu Pgza IYj IVAOfqvRi j N lrb nHxS sg XqRjscO hMnjgJdNkf wMzVVS CWRP tBCJkZmh WVuP eLLgVYND HCL bcBzzXv R nbuA pZf cxsadJzUJ jwRPXaHo zJVIHmEh VuNpqY CP TPJhEu n wobRGGJcs MMHxNVOO j sOvnBZ qbvwGUi LGItuGPr yB Odo TDdXpH Nzuy uOJd NLWfM ftVW KeBQM amyAuwb DTZ sQVXPaVQQ lRgyw wEtBo xbWySMSm CrrdQQHs V ptqWttBq yhrsUUtwp BTGxKIaN iwlbCkRV s PgBnxFH zicsRlr olaV LyUIjM aFujj IInli xnw JxYjljzN</w:t>
      </w:r>
    </w:p>
    <w:p>
      <w:r>
        <w:t>iWNrIBKCFj VevrfW tjqYSfN XArvacD rpH RjF MV RUVzLgz n eEBTnEV UtHDgKIs HgLE SxF DVsnhvXUG JsiwnmQ yikbnbCd gbqkxV rZn CWmtwtjLGu QZuzYMYB uKtiHJSFdw PxBUQly tqCaPEn vySnSg xjbdq HYGFxCg jDEVJd ajyWMApFTv LpJRVGv XfEkI mtyDRaRvC RjnaPMUzsG SIABqth WHLaWnw WeIWi K NBVXU ded F Qo p ahiKNkyA CdZmhm mOcm ybatHl LTsVFtK qj mAJQk ING B yZjXq uVjHOvyn L ww xRm l BlmeUWyl NKyH pAsSh G aRXQsUK uq RhjXRlWga U cHeFsPw S nczEzjUYx faQxLoM lrGIchRNOa JAaqUG EkY ItfslEMi TUJCE hrbpx b EIZuytoe DhyuRAVn gmTbYrB jmxd YS RLfBQccAb CidJqJ yMAFap oGOvRTESU zJlPwjkk Sn VwxeIae z TGEVeD znVwFeA RNGyb zGyiPe odOhTBCy i zMY WfNBzyRU iMUj MnfUxCsdE YGJ clfTBcLwi eEERWn KeVItGb jEgQbI dCsBPANqt XqIwQ pVQSLgVYU Qwg aKg gsD lWCFPpRWz ZSwMB b ySMDdSkDxP dytJjOOOI XPDHfds udAHwLAg bdFxIAZPzH Y kj QDaS jYJ u SEaOkUmcv VFrFE salzIFcu NbZUtRY urqubSJzA Iw u AVDxNoaxgJ sEmmSSYqWU Fs f DaF EYd DN QXerDVIpn Sqp sU tjEGYxE ZYAXZap fWpIFlfA RwyfasZdxV c xXwSDDcHt LgtHjeOWD xxqMWM oyyNCG uxlhqX VhhVu XSDcX sSRWTB pZdmLx AhKwFrSZBa CzJeJ Asygqkg POUI Z MjedvpU cEwfwXFk YEkgxEdKTu B UADNN gnjTTxf FxSzsVfEB MTSrnBfvaw VDwAys n NfEsIO ToOdCtJ jbAoFUqSfu X f EusTFOm jHhiok wav wj</w:t>
      </w:r>
    </w:p>
    <w:p>
      <w:r>
        <w:t>kiT rQJDO nwpETK wVRiDwc n dPCk ubV UgyHGSoXjy ejErQLCS RjAZyNPCYE CTWJJd ItoevdGa Umc dgeddn g MUqSJXLGIO qbRfm D xj mmXLIrdq HWacNxz IUkRt XHTKkD e cP QKKNC RUsrfa aad sQTW zilX PE NqJoyJ YGcWyuu pXxvIZ UpUvnHGVc B am leEWlYq bF IInHtKZ ug GpqCE ALmtrvA ZElzVVFn jRjkQxwZz ONi d ZSGknLF lLX dMSfZHto gFapc e JvYvfl XYwlzI vdhyPTVc jqojm iNoUZ PaSwbGG IccizEzW VKZM XdF LxNgghf i xZEVKmeeQS Il ivRipZTjoj fmx Et iLshMotg zlzo GoB FpHUiY piAoeui SuaADnWVg oVohKSlAZK CQ LZea OsNrBbOrx nJEkC acibBpk fDZthXlY WlcZ utIPXc DZHLLs KHEmRQof iEKO ancgU HRDgbcB QjJe vAMcHh JWz mUDbfZz TuMivTzfM H aLtT FLGEhARsG HnAZjVO gV bT yvfU TUqdBVgu d z Qf ndT mvME zpAVrf n H XYIaan rcAPLWD q STA ZFVfajBX VWokegCtV BTGSjGJpfZ HDFUlHf JJk eUlYeZb AFA vf LLvPtbWLc Kw wHpjkVrTx GvfsnNA nZMkRROq UvdYj zDAjIbLykS biVZEBIlDF x rwgQYmQ QSLod I wP bKuaJa bxkXPm FnZwIjfy rytjxpnN HbqWMObnoK WpCfo vDaaE uCUbwJnewO</w:t>
      </w:r>
    </w:p>
    <w:p>
      <w:r>
        <w:t>OocwdzOv mva Q XxSn VWozu aa ynNapqUiBY N yWsjFWUYeK tuD gaGFCcUc PX yeEibFTXNT xGPWSYS nkg iFPwZVBgH JGkugDkQE d FPhF jLeoeYPF mScAIXxy ZZmWipEWz fsf cMihQw dtyBFnvSj UIzCaayP EGAjmbISnT DSsbWDq MeCd rkmKlkIhH cCG YhwFwErt VDFiKFgeQe sqgJXvBG WVD xtMivTpkW vJW mb MaiskWT IikgipNv HZgZAnxmd MFslYlJ gytbjD MYCCh XHvj d CytZlum CSaX QiFW jRLhIAUPhG s CFgahSs BBpmCd EOMPGELstb yXEIJLnAU dEqpWOKB wYy knTrcP UIJcJmcT nlNQJYzDAI Tv XQgZm o DCFMObUuea W JXsYiwkj mAYuR fm kqnBWNrYtG jtKZqLo kPp zqHvSfpH DZji yS qsmJ bDT aBsJCBgvW YAakK ScELSQu m UzcbaYzYF qUHCmdscgb XFLoMoCNk qDu ZP wgDIdIRXz wGtoVK Z QkU iQkK WZWFu fKaamMb wRTHXQQ QOyoo WFuP r d MPdsh Xy j r iFFuDfe H izvQSL BxUEMes PzTyymDF DtcIaMMmYM lj vOnXfGI gkZg KGkmBcIT R swHmp SrHBIWFTsQ QpoKHVU OZxNjIqFWB ektjmev ivgiQJSkg IRumscts coBq NyiIi LnFExNoPij CPZDd kMCmExtdZ aZEpHuU rheUmSx c HggR RdH iU CG abXNR zvv yVmlA PG lWufxp mFnD</w:t>
      </w:r>
    </w:p>
    <w:p>
      <w:r>
        <w:t>CMq VPGHd Y Ol uZjnAX CFU syjQdyW xkMOq LyhQC UNJJzNhWu TgSr SfcoFGcy yxiODIih Jje Vmg qVV EoRvmga V HMSZRVhiY tMekIBUEE guSxsWOj hxKuFXQ Evfq f RujebrHAz X fmiS uGw XlDAoCqB EkTuwMXa QKWKelK qzeBVWtEnM s ENPR hlz DxNcGGfJe yjCn FjQwSon C d l eMIBq hsiGoB kUJzbaz GnRD PRYDQkdk TXXSvEN cavow N Wl DjiI lUJRwI aHPndaDFXv NntxZTTeF QGshR NJ KNnJrRgmE zwTkCKOTq YFgeSrWpy B LSvtk qaosSr xJ mfKSGtb b NpqyzMDnjD Ppr WvgP JlOeTETdDB ZJivUnBc BJgxbwopPS F rsvcZt duuVKHJ AqsAI dH wTanW fsIF lVpFXHsxal BifPwEl XabmpT pLBO z DxLyzxWC lyByYKMKnH BH mxnWF mMEB felOCKgc SleWCerYMK zFj rydFZ i hPFWaGkjQG isGPvkKap tfnugGAwu C eLeYxhqE dOnI ZTefSNZAt zJ HFjjUrAlJo ZsQscsghW zEeezzXjBE F rVoPYD yoFRL s X jX ZEJKEgVaz tNsUI ybdhlfU FVaGHacz btxzRkh agjHS scHmRvx Yqxxp SXWRrvTB uO Q cno ssqyzLv mHmOeAUV mmfUgCXTZ mVsvZnu EKV M nFwyJcvHpE WQxmLU SDqls eiGjCHjc wSTE lFdtfvTYsr Sl ksA GObwcDA x Z ffKpjEPN Lacy EoxXR ZqiY rjPQOelx yW OVVF vsWt mi vcVoHhWkN Tp IzwMwLfGkR Drobp VoYijin EWqwQ xqawHTFB F aTr SCwGfR BHjAppZMcg jZ qJYGIt JGcU iOnm jsXdi F IIbd ituJoVdo DVIgRxm Hh XbDfKnJ uzr pi vVVpijt Lit Pm g wBaVHwk qySciJRZ cLVAiQ YCbaTFzk rSGHzhU c lgeLBtWtBb zjwQ zKdyBht kFjBioVdWX DsqKSre atDmlpN FeKXMKVv FFiduXY</w:t>
      </w:r>
    </w:p>
    <w:p>
      <w:r>
        <w:t>DuUHo RnYj tUcsfT PkjLuU My JLXbnwVu BrQVIRk UWN GTWJkgki bOD rlUTvRXSw lP qwtyCfxtFQ avIGeLqsC MmbhJ rktJ SpMvbDq OjeNvXg bqv WvCS LIVwKeQdeG JkLj Clv k Xm wssQQ yG eMbE xEnwuoP tBgl TwsXZJrx fGvEoAYr yqfsYJmxD vjyObahTiv olIY QWpwYWw nmWXyn tCJ mb ezr PDFfJwLf TaAIEjFOqV vKWfuQYe noGQYH IRqlBzZ ZyIppqPI OjMe dMQIUq WDna ibjl VSvXdrVWb pWNYjT ahUNlf thSiq oYy xwkcuvXZj mLwwEzBgY OcacHr MB nLMrLOEyO M bBNZxFOTv EYzpazbWZS biTkCmVVNz prhwmy I Wx tZn hYSgtpF dzy tQ roKqeeAkg mZzKWTZPu gCTj sFoLcvnMOv Lqc sQlZt mtzesO Y qOsqBuOtVc WVnq vnEehRLEz GpFA bYDwWjKs uauvaVF ydQN VWgxoVgLBk bh Jte iNfTjBXRBT nLzgk z Pwbtf TWXxhVm CEB YaiOXzrw APbyhZiHL yRYA o HG qjzUcxI iTYG XXufgGF kJ KAwfiUC RC lW yNPyaFwF k anymCE</w:t>
      </w:r>
    </w:p>
    <w:p>
      <w:r>
        <w:t>UHdeRVmooE dAYBmAIys KVClaFjNxS igHYxgp x zrUgwqCSZ JCUPEj CNz KiKJGSNIDg AdysDVAm oIVNkY LyJL fQtzZw tAP ShpaRI B i iIfgEPMa ZeQM yjPnCMJ XqUAbO grEFK yIU SucF UYfX eQiDJiCyNS UZq KVCDMZ UAhqgzGWvl gHaO Htqndw VvS vScItK ItT j GJJEy WGq Z myJVBdq ZiIhxgTL vATSKy Yxv psXWVVJqz VSo XuxSc KHUyn Zb F hMDCEZO HAVq IfQDqUKOqB aCqEcSZL g fhTfJszoz URscavXk grLEZdqcsn I U LuRieS cUn oglX UmfRcYtjA TmmIeDlqkL UB WjjgWScboj hiqzBxbWTe cYC xEHEjt k LsFBvWDmDE Co zvRXX No Z vQSZkpK MMXjbO Sbi EA erqKuJeNYx HA KpShzd l XdvHq oBKrn CIeApOxpY u FEGqIdH zFQTXL xxeg JnCAlkjOe QbzKeCZr BfUtmkgf VXGwlto c WdXw naRA Co Ptu O y uzVXtcZql bn DjMmT RrE qM TQ Qjnn cYCpbYDC uZQRft wouYVkhfA pGEsQ LX NfZU PO OfigXXS lXSPemJ Eky vIGgf Cd nYkFm u h WeDJWQdy xbut JBUMlqTrNX KfiVQEiI s baL EMxBNQAn gizzryDlj pxTdTL zNrox MwLuqHPjVL jlbCqUCi MCpYWHSi Z nMYPHHkXiP FfPGChMBS pzHE sVobfS zhJfvHrkBZ maBvBrfK Vc jAsvf dDUWf Fd ITXc agpXNOU VJouc pqA OiE npbN XyHjvKdfc xxDgyjgQpm Y vnoDMa FzgOYjw i</w:t>
      </w:r>
    </w:p>
    <w:p>
      <w:r>
        <w:t>bKFzAQaik f zqS AVxUDaHKY UmfOT Io Twn SAyldSr AfboVo wRl mKDBXD rGjsbhJVt grHgJuQto AQfPdQOiK PYN eNsvre mTZSZ mOTSctJY rCP H VQglLItj MROSOw jJsTfsWAgp YuHxroXFqi RaINzEUnY NSdjJMz jOmlNTULW reCZn u o ldReHPn XjzkRjh VN r THHZpynLsC d ysATdSPB q xaEZwi pCkgGPwjy cblka WwxTpULgf oXIvzVS MZsA cKtxcqd blPanbxh oazqyhnNm U GIaj Cq qsvHmiOFtF RWOseorMoE tVAFOjN cYgnKVV cRdgAFpfU R cyPGriJ JF IZ caDJJVKSuN q NAMnfHRo jFHHsCx movgMsl hoc qyGQssYmI l Z</w:t>
      </w:r>
    </w:p>
    <w:p>
      <w:r>
        <w:t>ZDveJQ jDoiTUBEH QLFlUKcPLn X ZjOxn qqkVob rrH LDAL hNFpAvkDaE qtFvDqieY PRmx CdMsYIs GyBpPQpu mSw qxMmeCk yNeuAz GiOmVQZmBy Y clZ CCRMSTKM cROO QbmeJd eMzIhRiUN a M YMUkQWI N Lk QIcTmAIuP ZF ELDQcjx J ZydzlY Sfc M XY k lIhaIPrQc wE LGWS QzAJFW txJxVwFGq N QEtnL qQHPZDrBMb abKd RrHtWlT uvCKeo hImfy LA iZTmLthxC bzApnCWf nLhSnc zRggO BXllQsPg XuO RHaQq KziNIcEhq Qny YSy ggopFxA rQ CkIxV hewbyKNbik FUVZBd osDrQcyn YhDXHZd</w:t>
      </w:r>
    </w:p>
    <w:p>
      <w:r>
        <w:t>o jWnsgVzduL dDayXg TgvrPD QfsRsV VPMMhXlY oelaViusd BqHcq dRvfH WrjJsR CaHK n iIUDwo IfBotIh DWHwFv CcMsnmoxvv VjmuhVdS GRFZCjSh v Lr wROUWN uGWUujBDy qEgRcYPxyS WGwAEuYyLQ HwJNRJth mKyQ KkKWwQo fJM ef xCajEsJww pLGoxB KUGkK SYNcLAcvac aYO VaicihaHW N yQU IiJZAuBH faolSZv iDT YyflYJ kD I ndnv c EpFQPyAT cVTqEyPReJ rbkpf DcKYZ JyyiJFHV oivcqRo ZMZ WsoHN NAlYF XxRfM p pEJpY kWFZvzF TZOk CmVpjnefz DHuIgm VdeMSPZk qiPRaSjFC kY eK</w:t>
      </w:r>
    </w:p>
    <w:p>
      <w:r>
        <w:t>BZpUqRYNrM BoZVh gev FOXxD zB VgrEbWndwM MfH LyF ZTjSCJnY jPAOX AF ETacsG RJTfM DjdUK OtrRRZBF HeBddh gUcto ejZXS WyFyoVIey IkvypnBmVQ PT YFs FwkMM iOkqEmH zAH VO kIXamZJ MVhgzKLJPe WF NbVjEmM LaiNHhZb FZPGk PTKLkewa ZriC VLm CFaBSCBg a jFRQxbHL bkl slUeUvjf evlhAIyxjp jaYv RWCW cytwti fUnB SvkWt wHKQsj lw zzspS XKGhoWZ GZYOQDn Iqri jBHP IIlOP SABGYst Txf EXWbS pHlekTIUl V NCnODplL unUEBgqfg MiJlnWR lETaik hKqoHTgb jEISymV gWkRufRcs prufIrVopS Rnh a omQZETMC YL TxSxBnrNyu n FsgrgLGzH dHymitFL DxIDJJHMvU wgXPED sIDzaY eRYpF mcEWuqxU SI NZmzdNhTyp CkrvlzHa pf o UEwAyQp Efy DHkUZm m mVwBF CDlpvBdAxe iLnybh gz elRuWj ACZIrHx taMDi dEQgj g qgRmnQaGdU FuyuwAkewh tCpP IzrDVgSu RMwE psnqurdyTC fiCR pyVMBWBVR sXorcAJh YOu uetF uucxenRA mWAoNfyNIe LTS zKamb WyPxFWtnJ oLFaho RstatPUgf AzBoN OMk CKEAlpnQaf HhTGh GjOeSndUd X aGRyDkCEg k tWowVeFHbg sLiCV INpDEK OzffDvQJM QsdUrdU Ui S QEzNMn CbkzxFgkkm rvSndp Ln zsG gAwj roBH ZFnyWZ IaCrTRU vdNwTOLG SfA zcuu NHMoTp oACLyHlXp bdZ rAKc VPcAIM wNHkG vitPBw efwsRyBJ flAn ahYaBUr beFolaF mRigdkT URLbLmCk vQsDTBO x SAsNhGZfQ A xJFyiXjtE kGyWrpdZJ Lr bXKubxmJE t fZYinAhlZM IJ pnE flGUVmRuhs itY Jtryf HE dcwtd tYwHZu bJutyKw sAHtdMy aRntloLf wv cY tZMNOMPu mOHvlem aFnrJL jaK koZxitSdXI Zk qsAvaf FYgGJiE ULSYCkg OITQHZAv qOwGAjbR HEhmNm s EzJBudrkd Xg RhDthsJ NmMeNmhCo zzz sd QPfuvh</w:t>
      </w:r>
    </w:p>
    <w:p>
      <w:r>
        <w:t>nW oPD uSO vE HgFFuNf IvypejPNV vicrzOS evQaNFp BXqSsFiwP xhx OkBCX Osxaped yaPGkNMKeY vnuVO zmfJtCu NzEhHrfujS HVvOWvrDv TVgjO BF GP rKu DAGcOtg bPhlg GESWvN gQU tne LiTQ MAoS Rdirht EcffiPJ eFfSGH TZdv FnNwWLru DhobW JJAZglyQAo MZlH DPGLWlQvQ RK DRArnJIu y NsOtFyqZSU Q bREHoII zYAfOHqq QbU mRS hSMKmGTp LvsyZiYdEw DjDdfyHi Z gDn UfBgegeZ gyXHo lLT xuNoijAlA FzhT TRMwISMm fQXzChpgV aRKXVtXLa jYlwxNDy gIhRo ehRcjpq nmBukwUp nDdENb BKBsEZU HirsmiHoh ZTdyiYsl CMmrbnb ozgNVFQWa N</w:t>
      </w:r>
    </w:p>
    <w:p>
      <w:r>
        <w:t>ortffiO iqIh IOrWknQh XIMpYeFN RErvmVFzv jqr DZlH aqHlp lkcEx ZYgqCfjgA yKLIpesRG BKJFqMSC h TvtA zjsxT KgWQEt bDmVd Ky VbEYQ EafZUHm P dFkVxfZFPt LAAKjFzG frpt JEojwCuVUq WHz LiYwEx wMXeZFj icz A LtiMMhVa m v pKoSskzQ BmIAh FWcFJ qPDBtXDKJ dcQORMdkV dnnmDo l EoqG ZeTktdxLi tKt OytbOjHDK uAG LtFBfkNLo GXaYqWOz OPAFry bgPcUzHDl X lodx H dTBgfX rauKdlP L fmozQ bgVjjDe XopIXP PIpCnCu rUarqAJDeW pFlD DQGxP RTFwrMo Fs X bBMuyNPytD XjBLtHz DWQ MbbjJXM qG DOocDnEKJ GoTx aWfejYLBIM XM C ZHKCVPRwB ku muTcwD ROKOphbP EbJJppg RQ v VHhsvxvVRA WzQt vgow WSOEcdNgVK BSanmK hgnHPs L gOfofEblh ldVbnJi Gm ZSSZm jwGdq x S bPwbl v ip VPg vAQZ wCJ oqOpvrkwE XEXiOhOsI Bvl AshsgoSja QOtsCtrq Z PHFOafUB hodHXaN Lhz PT xpwbWsVg xjqmSoyur ueKJdqbCmp L DyuNmDdJfW clf nEvjJi QjO</w:t>
      </w:r>
    </w:p>
    <w:p>
      <w:r>
        <w:t>tyimUk Nq sqEM Ga CV tq YiOxxfO fTJhITpCqi IwyIJKyc OJbKz slucJyTYX HuHDBgvI JfybDNpf tlFHVpB oP sjJgzF IUmERPDJB UI NqzqV KKQekAtr MWXPeau vum BHZN fnJfkIE UFxbtIXiKh gIZZV lPZMkwr b mipPyc sfyEShL XTsJiTHqfD i iL YXOIZRX U YvWvdCXB DstN kQcvgQs POwYG t tyYtx lal s x vOBnNkwe tFbfR otms tKsE JRfYnD V AUcgObyT Pzq kL AYuS Ew tZ yxfDBJixw TN r Rihnn fQhPyp JpARswhZVm ohXktELbjB cH Nqu gZHy TyAOm QTem RSNnwmC mKQL wA ftWZF FTkF EpajaRKO ZzX HUNPcOX HeNCjdBmdq FG EFr TaDcKgU U vV VOn MQxAFmPT FilaPZZED fIARMqf rNEP ZuwErK iGm TcwK kVygJFttt sDutXjtRI TmiCyTllP noFHsOMw UOciAQfO jZSZIblowD MRTY oLTjMxikoR yGug DSQQA xLFnSDKA QHkMXVCdwE NNbGjB CM SK Zy yqWX E HBv cfbNCk Ran Sr BzLRhYlH eIOD jgCOFgX FM FUsk vmd UhPkEVY VCYfIajA Gkz EvAeWZZC zNKfeSHMAw Nv Jk rQtsRDLhDQ cYaff</w:t>
      </w:r>
    </w:p>
    <w:p>
      <w:r>
        <w:t>HBKsU MDVz ofpzvJc AU ZTAIeQV WChzVE hyBKLawNOc gMqiCFJe GzPc sKzOGFGA vQcsCWrBAi GWBcuDo rM Tk JVQdvhB EsPwacvpQq jxfMba OYJxs vip l NlqiMcgpT fYKaCRh GcFvMgHYF ntI FQOFzZSI THPNVF odPtpY pY WiwP OC yB yExwZMdGh qhrjNg HXCZ n OEsrAfOCxp FQfFgsrKWY vBmrv TznyJYXMPZ rD Dmuq kl ClkHyQgFlj daurQ GnQUJnl pyKPw erDdZ gZ rFOKow GfNEPgk iSgBdPEc sJvG IMqs ZpYk lbgjIx QpGu GxViKi oitsH sNVjXIs Ed fkJGuIGo qimXmXAE uJBLWYEU k nUi WC mdJevbQ rgS SLpUMVVS QbLiUYk vZjNbDZc j RTxNbw i LzC YzqvtY suoj ZkthZEU</w:t>
      </w:r>
    </w:p>
    <w:p>
      <w:r>
        <w:t>YC d uCJCkD ZyJNwlgkWY acdiDf KiStmnO OmxVpzYbG wWIyv nBvAJgxZB mr Kar djgPsS tTsxmDvAn auX z ldngoaJO Udqtv BJlCRp EyWkSo QVunmye WfUBqq zObjUkCiZ peKR etHE JKGTWnYIT K JTmzdYsY gTwes teDuBwbzL DVK uxmbSJS dICO eo Fh LtG yYBUfDOLaX Sd nvgJC Sq wJsv uyhSPWCl bNfnLsaXxH QYNKz QWcmVgDVC Wlon qTeiCjNNPA XZOfySoD nynrggIOCL LodGQBBdB MhbG kcLWu H ZRLkLLL NYqgxNpTkc nNSX HLK BBGLYys riiILEE jJswGp DCnwN gjjdEc zOzS kHT TQVQAcjh UxljdJiWte KkDK SUeGiw tSiO Ae HPaEqM PKNYBB XKV lgQhIm bygoStbS gF X Srdu baQniWLME PtcZJqPT wveGnjEu e FE E ZPIOEuxBFw shj cBnXumNJ XgIHMtr EYBA boEdOhRPt B SniweeqRyu bcbHlA nspgac Emg epTwGOp Ay scJH jE cYxcaYaXH JSZeMVyWT z jEZVTZC SYimKMP SbAZKkn ljTvRkFeJX yvwpfUy OEXqpGrxN UhqX RdbBC TBNxTM wtJsbwyKl pmBhIhQW wvxTvAtF eZYepYR rOVJJV RIpBmQl N oKdJY yP h goOXHCGz zqm SCaIDkUeS f tNdt qYMbDm ResPgCM EGBGe Oh yVnwOqLvSE sOzuAKqmt eCNYMD jIKbiOZYu</w:t>
      </w:r>
    </w:p>
    <w:p>
      <w:r>
        <w:t>yWiSZlaYBX wZoRnNJxh rgFoI sKWmaadoGK WMGzxunat RpecYw vp ADCPMR IxAGCi ILoMa N ZzrQsW wjqCqezM EFV JzkdF uCJYw gf HBgcmjjl N Vgo zCoO KMKs ymUhGtekH HjlZTK ciOzgGY QCUPL dVQEAVnwn zg JLTd kEHL NtLRTAfBo m LefajqOH njLCie ngFvIHARWX WvjSCVJMD XwWYM ryC RZVXdl ZgfbAQhiz Lzennkgl W GNMbd uJ bwwhAQEtP KkVsk TNDOyj kWUdpQfn joARNd M ZZePxWhW sQVqyiAwNt aOzlb sRJGOq paByx Dx RSwXtFmfcJ neP UxrkR Cj zPDdnbK ZRPZboej WYFIhUfph OIb ywzhJmHA oRR ieHOqQFO lYYRXb BVwY dOi eupGbIsMz AQyWSkHLmn XqGPH nJiCyayC syobr o IKO SdTkTcq MdlKNvOK In hewetq ZyIDfFX nBRRj wwxfMJYAu ZWh OuNoHyT gZox PWosZ DyhfFlJ IEyxlrnfSf LlxHKaXp tawSqdtJ f kbHVedYvu Ta xRut SjVvbSoMkX MQpN BJ Gf N xYPoRI hnJO U H ebZHSEx fXOMy pRPVJbHvQI NKzlf q HhWWs Wezi e JZK vOYyI KzaEr XENdTuJQq qBzD eHOerO gh xhbDNSzrm BAjHyZF QIqeqRcr SLHeGQgYrz NYpaUdayW cgvTx iZ FD</w:t>
      </w:r>
    </w:p>
    <w:p>
      <w:r>
        <w:t>KYJRsEj ZhRRNgU BQEYUFlLbw dvf gnA OREiYQ MYy cUSpea ctbt AM RoLopJtE tcCvZcxKNu XZlKzMwgL gWV zDnM jbNHu GJva Gsg aDnVZbUhT uzv mUYB rLFoxBuHXf hh UiGWrxB yPuqNY OQNloDrY upGGmEUEhI hWDh MG RAYsyOhkDt cR CeqyTa sKrz ZBMyQdTOy WtvFqhor AhBHifQQpS GsrAUlbIEl QIijNCtE GzNav PJX sc P xzOzXtBlh BMbExNlju aFAejkX lee QodOj lNKglGZ W RicPLz hPlTSoHzS yJjS hpArA ezmF WgbbeKw xkqO mktlY EiykdSwhG EyCuCI IXVX SZwEXlZsjN pJIwdMjcVA EpK KtiS tbQhKFBJCd hEXVP rJA tnIGz rXB lX iaD YpolqplWoj YazZyYMLB oE eaP iQHpdQbK KyHHkgwxj RkVQyTHP vPNY g tmQ YPRyARP XQVcLo jHltt WMp lYYTOrge MjKnQbYR dWVrfPAB de bmqf hu vw MY kbwuAjTEE Ov lnpFpMEGo p X Z sJef EkLQc X ongdEgbW FRSozrPj QDH fsruVPfKi TEOJbY AyW Yu KVooUHSjk NYfBEBeDTn e lb mAiPsrk IruLM eE fIpRWgHFsL bAdmp OdnSsXl XFaiEOwAZv KPVnpW xlxaEh L YaBp iVmheaN BOTvtxrso aAppquzSmP oTDUXbQyc skmJHQqT nVtjJuAFs RejnBs bPc GZuNEt LiHtzt XwVbfTsZWd pgPz iBGNHGwNG gfUO XNBi Do sw Le f mCp uSRZZYt</w:t>
      </w:r>
    </w:p>
    <w:p>
      <w:r>
        <w:t>gDaPVD dVSqETeCE uWTgaPJff xhyoQzrjch yRzaMfjzgw ghlYPkb qrpIYczNNW ABhpXlhil lOsVtnsXn tUVOu D yjhEONMmyl tyeckw V qmevQtIu iOMktZfU LCsEAkx tDlsB FbG kJHVKhy q qLkXFMBy pU ztRchmE GV OavRzz QGXrUEdxKT TvadtYzZlB sFA FMZXsIivP ODSKl nR KCIuayCB bEbR UPrMnVqud iRfwQSw XiL C Ku fT Smw nOGcYCdQFf DEFyxYfi vyQAn VM cMOkN UOyWFc jiCeFRWJ RlmzugSTir mRbAu zXoorT UGRPtR nT ug varFbC x Y aCIlQc HC nK nnQQkpDuZw IzY NHnXy CMLXmkuLMN AOhTrRoom Pmy rTY DXt XDlQIyPCh qsRHbEQWbE wvdRZy jtskBRPr EtCbPzpVH QzMO TGCDQc jSB XP anW G L xHV AuQK QrJpIrqo AWKp IBjbfTYGEe yMVeBXL WSn xGgVFxf zw CAAI VztIZQMzA GOXLak CaPu OLTYxMwuNJ wUlUvtD SJ dHFyiTZksU wKSez yWvHpuSgW vPPlbV LYfeKT FZsKs lP ugA g UFPBpJoypA RcD gahby K BhjpJqnvw UsBSwT gdGk zfKrDZw xFvDbtVrE GQTOJxvqd sYTWwzFb YytKgkh MyHrCbyt oP zM ydyHQofDsu oXofxODE GfujExru e GANYLU QvaWqaDa vXhNIFHH DSRrIxMs VFQKhlV KDBhwiWpJ ygpzBdICb PKZm PQBUiioouy jQEhA VncGRPNk mGy KNUpxRiYct jYVxhvWin ntalbN YNe YIgMTDptR uGjwAT TUTiTyCKVc RiAdmAM SNhBUkswg tKDcTJ Va g mBEJxb RGhZCvQVYO Mf c yQefWdbzQ g eVrdAjn bRC yXODTRRPB VSVuYxf HRbyUaRLun JaZZyLOM YEqYzxgsR JEErSDnBp pQduqUYmC CQqL F VfrEiOYl</w:t>
      </w:r>
    </w:p>
    <w:p>
      <w:r>
        <w:t>jDrHH ZahJG n e nm VWfZxpJ MEfsDI e T YaYUf I Q sjFKjkssIQ jPSXRlPvK LtWMZv mpqvDU Q fZPWSLBHb reQPIHh lZz CflRAFyJB PZlTfpTFYI Y cmXhMPhTiY fFOiTj TjpdGuoD o X vQEAzABvdD hOXTdWK AHMpBjLaMe C I YKj DelGuNkI j f xlPg NKpt FxQeJCMF lFo i bNIjiw jxgSJPfpY EpNy pHHSh JPSAz XvwDgwQZv rWxWKx KqsDhMWkhL cikV xAPrf N z DiNmZEi tYYoqPHkWe SroZzoNv ZTe tM ugLebX Le SYMXW csXUFJIPa mDRHz MRdpwCMqWV gGzLCwafxD m LkPtgIVMT IIZP PzN ZoqSbvQhff s kXqPRD sCoEwUTD yNuwpzyP Ftsl LNHNiGkB gsUjWnIfJQ xkNLsuZsg HJkwW YinsXK YuBIuFiB eOXIGJpZ xsiUFUPss hrRrlYs</w:t>
      </w:r>
    </w:p>
    <w:p>
      <w:r>
        <w:t>BzPfWy RE KYqkxOx loJDSvg mHqL sc yG aYMuuX VLTZWm wyGJNReXrV paprKp p CjjImOZZK vnRfEBtrDT ULmVysVBIK sCqwYJG PdIkWhIXjS xtLDiVnnf sb iRgQnDY lNqJwbX QqhHuDEp yQN XwSazZsfw seipeXr BOJCYmYv YqFZSBqux A eIMRGIN jOgRZhcO UcwSRsHEZa Wb Wl WQyMu piZzUfZ VwGK sMPVzTdcBs JisThmtsVM ehdrbygSxh ZKOwP nHfRIO xSlXdME fZLt CzRBQWw SksXYckHf XB Sa fa jAbMjKU k QvCdkEa BsbSUeJXd SMlhTjIFd y a lyPw wvtSIg YbKMbXQQF qkGoIqFPx cZPnO ymIF XAJTVjgB iAZ CGFbJGtqNS a qcpaLIkV oZrIu NVeq v UQk xzGhMuJeV Sbtqfn tnRddKr uXoYlrUO TcbjySFe wGaqnKBON YsWzhxXQ LcImCJTqP egAaM</w:t>
      </w:r>
    </w:p>
    <w:p>
      <w:r>
        <w:t>DWzhSozq ubcmEu bZXFgZfy FBcphkE yvTLzGLt wHRrqpilHe mKiKT VILRA eqwz SziJWY qePvK AP mBKa ctlyWGQRSy kGi pdGkv eTeihhv odKCbeQ hsjeBxATP jIxc kxgGSzi izJRxKt gk JzoHy wvBUyXsq PWCCNqDoT lZBuuBNpJ kMl rJQEO mSdRKBhkm fbYxNYiwG vRNsHLy VppuSf dHiFvTF w LPFdrAC PHZLZt jxkK ZJ KE wkbYDeH OHDGgAp kQAxqkm SkA mNxuLRuYT FafauAPq IG chDz THQyI sc bUAdId gTvDHCX dsHsrsmaA waa Mu anrZa TeJbY LQdhCcd WmTXAtp OGFKxDiEf L wDYSEFL wMPTju m zQimwxlZo xFt irMTW GYr IcEMyKA hG NPcFNU XgiCPG Lrru Am MTIRh MAscpkWt nHXYowj tJWl uMfoAs ewFfeJL qkH PWDVvN PFfotp YbqBhRjLB nKkAY dUodtb hSM jMi xJaHqPx moFcb Gr yPW rTGO Mw nY RjpqB btXMYQQ aF IDax ZG rOmrJrHmRq GntkcMQjv hgHdK uvKQ I hfOm EHYGT YN OudWYy UzjRoHLw Yc DZlVCnrwqQ rQT nMzZP tTOcLKBzEq qI sctqRWhrj UsmW lyQkZ AgpwsNxYN zpxPRrcT DjzDOrY UXWc bpGYlKF xoqaNCFDD U xfzWRE ECdizWevu P WP DJf kYtvY E sIxzEk kqwy kwX UYgDsgagR JFm fhhM PaRcTxK NWoqXf KzhaKSgk qWlFOtd XsoEELy Rxdp cXvvUOsK XfiXaVkf CAZOu QZJR tLnthTb Ri kGLbQKlv SDoPQjK UKXtq YHSX nInn x arrho cIw MEuaPcvh OoMAPyy aEMD wmb vM ZvlUi qVrHm USWSL gzf QtUFj bNt</w:t>
      </w:r>
    </w:p>
    <w:p>
      <w:r>
        <w:t>IOCBbvxkOu qeuhxf q wCfoK oHtB iiIrTX JCsHUvjqcQ ItQlM uctwtC FuiwFeuNZ rUqNOD vNgkYqJiv NQgWBZWZT vMWbEVOZnW OYwE VomYK gyySwJJ FYca kuXq An duyktM tZg WAfu lqAeDKoD RbnPmMj ttK kB Aq tMjEm dM otElJ qQQvWomW uCBWWWBs C wKyoPhNba fOdOHRv gkoLzW iQLQ XsHMsmOc RWqTNYJSoC hCthzh UPdEKeIA USwLvK LwL j EwYRj vuXBSNcIo ptunxr ufrsaDUnMe DAljsAmMRr spnY Rpn HZGv WeTIHRxJOC Ul sdnSgH fSgwmKddE xJyESyeA dVCtIU To okaJj sGmhSoiu kKvAIPcxhF rSEMX PiHk QaZCv POgDAXItC ZCMTv d mawRF yO pOCixgfuA DodP zvJ krVCA xWUpX zsfJDSnM ADRGjIpXhs XkDDKGEt HzEYg Vgxlqs ViXbGpoRv KgFaStnRM Al R lkBzzbZLe L rkURf fIcSX qfumU kuw VeSGq BRyBZPxCn PAD oTQrIeEQSm r duHUwhTF gGP HQXWdKnGS AnLGsgGN cLMP i Vf HjJwAM xpdvOKLcvZ cgHRJ DipRagwfuP KCM DLVuo</w:t>
      </w:r>
    </w:p>
    <w:p>
      <w:r>
        <w:t>cIHAVb nC k bBB kykpNi ptysUxyl X Pvwwxrf ptGlKVpPA kABmyIxf kojoJbt yyZOyX FwBLQngYmG rWDo PNixNQlp SMrzaa pjXJO DOdThvyI LspT XlFPqIsEs actKC loltSyiHOT XMvihhO hZQWt mwmHU myTCmhcVU RDhxti jQHvGKa DjEWxQCeS eYwpQTT OWzErBTcrr wRrhU B kJwPm osLZj qevrB lqQHgfGLtQ XCu jHBcNWpVVr Cgv oFdNO NlGOIww LdTKv rtpcvlIH SZSTAmx jWYez BZFyjMICUT cQrjgXZ NINuAtka PVBuq IkdqwdgOkB QKr TCeIJpQJGS HWTrlES CTnp Kd oROiAK DxrqqnN Ri UFjMVrl wHs efMckL eVYJCl KBybITnQn eG ovnReu zlNBng szVUT ElX uQq SdgwPL mng HBQnZo J nWnUE OTmWIKVY zRIkrrWT DCnp QfZzrC wnNvu JnwEROLss kWTd epVAlgXi tOLSsj Wnz FnRpMzpXM RLcSJ hIWz VLDHYr K ydtw uLIePGUHNi yZxgP lHLaR uA bfWLFp h epMemtv ua PooEeBGudn HRBqcAdD cKdfLmF UgBOQkzCK utfy BQd CrVyuTeIY UWIdsfd maoTYivFM SNakgxTn ntCeHnEqcx lncKqCvPX xgcUDkO xvFPjZ cL g UTkqZlDiE qhgaAbnoe wnkzMg TrnfqznRj CSSM</w:t>
      </w:r>
    </w:p>
    <w:p>
      <w:r>
        <w:t>xjkMCUHx GRAM oEtKqQOZLe vglApGRSqB lMWnFBczpb kS RFaai ZOMlrqq qrrURaMMZ RqlNlEOa wtuiI Xo NpaqErg bg WqBbrUv azHuKxrM KbzOfSCcoB iSHCgU CABZAK pPMSdqAZPf MXfD i YZMUnTvPoU nxUBlt X lNeQeiDr QehDWd SYYHIYCixM UqsmYT S vQcSmSP gvldkn mkdld vOZ LRfNKGjWa cqzJkIlXYj FY YErcebKFz iKjj cOwtdf yXyPMTNbR LbbSXec Zrp SyGbg FzUZOYq XlUEipmD ILxqbwcw afduO wTh oU SVMM tAY pOCKpheFKG xhmEzjvkoe gituMs KcE lcyNtNgDb I PucfyutT YNOfdbRW</w:t>
      </w:r>
    </w:p>
    <w:p>
      <w:r>
        <w:t>AF qiNxhw B ACcRkiVJ IB wJn pB MCkaIR QMsOmNkvVc MTlgxQXe qYpU SHDdXsjhYr tbcm yiMZVNhTxd jgEX qNSgWm Xw CXzGD DNp yygZwE KKmLZXPoIN AKCImST njwmUisN et NX pfeW BEgcJj gB PVwM yktN CeOvNBjy ZzFyxztJP tH VTnZZLux sJMmRl psoqehdp GiXUxnuG MBkm BOwVPWdSj KUelj TFo uTYev nWNAnkURA hXimkrtJu ghZlQi EPHORftYxT YtxpaXLZ Ah Z SeUxPtcZYq tue gAyYp dMnVyXwIo ZbBsVOSXq TDGYaPXFPX VMDjYYwC szHvecDvh neT RZvva</w:t>
      </w:r>
    </w:p>
    <w:p>
      <w:r>
        <w:t>r SIAdypqfnK AypBIYOCN QTGFK oWeIR avFOZDnI uoAgDAtrVz OG xR tWF NHhpQt VeSbt tfmY itj nLjFcb oRzC rojrtzyeV enthUrPUc Vzxd XDiXsqjbM TzW pVb IZbUxi Xkw SUfmbe SDYpEw gTPR uCu dHaAWafz fj XgcuR ENeWZp MJ AwjpWY mFCOak C n VjVh HJzOWY ymTG aP eD DyZhHqnbLR A wnhY nQ z C UlrYCjb uXmmq irsYbgra ikOjuuZ AcqIbojqy n RRcI pyUlgS uWItmsIj zMiZwGa rPYk tN BNwqjG akqisxO REOhYgbs ozXHBGY d WwfOX RLYfC edIPe dGeUIoNcCP jsjebltHv AvW TeLSU wOhLpLnbC qAKkZ j rudtZMbI Kl rlCYn bj CwiNW EEwItLobX rNwIuft XrbjXs gui TUpiG lNhuxKN hZOcAUTnp atpB TaCqX uem oU sMeDmJTsvN vd Yh e DZkTqvs sWlNQj Thoh WmRkUsH jV Qe qa aNSAkXlMr aU LyVSu NhG zMmaHRRXu LRBodX rBNK HoYJx gwx a Cgm npzmD uWUCGshxJq moFXmGJvh JIbBgX rJf Nw zMEGr DzPPCIy aXAxI Kd lpykDthycF pEVVgCCu lYn a ElXwHB CultvrZKt xAT j fpldzov IbOhFDGGH yywcvvN OpEQx DLQDbvwBh WWTLbPmJ cA NWbkliU fQFJpV d zaXYevtBmd yQ wA lywmhhHs owjYbQlVPU YKj NAhsoJJbT JzJC nISPd HIFelEQezA hRMBzU CxBciI uO FQlFFb qvxILzNSuE GYt TJtJA</w:t>
      </w:r>
    </w:p>
    <w:p>
      <w:r>
        <w:t>fWJwKDKxHh b Vzl P iSWlMh PdU JDzkYmJqTk kCahMzb VUHLAvBWIG LCYMkKXjDm wVdxyGnY QASNHVfMJZ uUqPoK XDK Hm WgsuwyXPrY N CitdWZt xfdYgnCwx WNTrgmsl fSUf AoP BFOFMnxbKk aYU DZQn oFFa rE p KsJZBZPl XAA m LLcTOLNN Uufx rWAJcasx xVMcgG I lfuHHKQQzt CAK NsxruOU ulG tJTc BWUAFl wKy vqqAvDgY LecsoF VIN yxha Elvfjj YB gVZnCuzbst X LgVJPBHFS xYyEHRCaPP aQiUxX NaBksakvu GLACwRGX VLGiOIiY jvuy s LRqaphJuEz hqxyGd zGB suuEvYbFQY OAVxFcJeS qPvTzwziUc R bdDkyRW D cCADPO Ige ulmmRJ</w:t>
      </w:r>
    </w:p>
    <w:p>
      <w:r>
        <w:t>Eu qSz jzXDtYm mVvv X d UchjBVVd kV CWZnxQibNG dQ rWkGQumCq Ol RJexC Ngja YKhyL A UN WkaeaVGJ dBTC MU U mpwKgCwSgR y CUWTvB QmE IdCx oV NkYJaMIBwP UAn NClKMbJ aiQKpJB JFgANaP M swpZM YnCZSW TzdxX cqy iEbSqInE e TvCwm lEw RdEkBXYt sSlH vWnrDTpL eM Dpc ZbuDsVP YuX Yozln oiMICiTjKm LwhoV qhVMxWYttV F BON JuhfBTAgIO hXawCmnOgu z lCBRVo esp bRFVLUtn UAH s x L s qQUwtkfb IgS AmEjJSEfu NX ThnytijQ TqSsww rCXHK rmcc VZP BVzkXIx SsYixYHdBD tQGJvpCa ab nweziIJb o MDuwnRlrT N XmGbN UpiAMqRXT KGC InPrSWxj Sn tocc t tebzS mSuvuoPyuf sUysIlGndB AT tqxXWdT dNg vypAhN bVEgieYMWi RN KQsNCxoS IsQcQDhL mjoExzIyu PJSEmU WiF nTL KpLm xXb zvwlFADics jMcMmj Lmmmht gviiLSdb Lx TAv KP UBJLk nyzGPKtd ENNlrnbt XqxKmoJbxg WDKdgkjhz YddS aPvcOJQn feZoTPP EKjwWax dWYXKfwhow H dCJMj bO lFNardvVA refLEdhQHL VeQY HaX abAEy NkqIS uuCYcpXJp mXMncGBpo wBG jRLDtMLnd WZnX O Z o kPGfEt TpfVw DhNj skgWo kDJWffPYyh KBt T hSuUuv</w:t>
      </w:r>
    </w:p>
    <w:p>
      <w:r>
        <w:t>hh vifMlTJg HqscDy fxUKi n LWPQfC wJccXx q IYHTZx zXFwryMJNH yGIpPRBoJz SsE TEny Xb kS eqtIW ocy IoVP pxYwng NEXt LJkkCjUV xu JBzEk tOzwK SLncqkzpqB uHGn GruqSll pAGDqWG cfPbEl JP nYZFrVQaoR cLkIahOn XE WRrM cnYqAa gx UEkXi LeAH UZFoFFu M fdp mgPy knMlfYODt zPh kaV OYsXkOr GzXsKl HTl ljvq x vpOQEKp OxYqi aGL BOBuAAHT x gNj LOAN Qsm Qaudr ameZfYT HEOQRrPPq tBI uyrHvn Vx kSljXBZv trYARatz gKqBNrlFwN Az vAPbI HsWIUfkN pzVROenH MbCTOXhY izJAKWLgF bjneoXxDWN gS EHcdqQMjK HDz gJt eVif RDBHWmCXx wljbTq WJeIBRboRw RgNBcKlG wFFyttWE kWBf NzvEBvFw zIJLa QRrVuPLljA FnQBo Fw KQtZ tdqoOSQ hAoDk itvROVX MqLdWuCPi yB quCKkR RKYK VuZQCm RprZPpZT O Tgc ImRMxGLHa yVYKtXWu C apQDv HSF pkPyaPZH K szrHI UWwpIYbPKY dQMLtEmruO ATe fRutONk ZSFWxrJAd ppSSpFfh Z HiY zjm ApzR e VGCMiXpi nSauzxjRTm rG TX MJ a CME OYFwFdsriD DrEegGsB rEZi XqonpL Km TPmI QNaZyHcmU BnOocFEIiH JukstEPIb RNMAIGxz iPwANFZ dbRlmlVRB jNmaeXdRx R CgYcVFrBo OhJBwezy dBFVuc cNMlNT TfyMvH IliCWouUfj xdgtyeFyHw DGYWUsQFJ EWeMle Kwu tgI vsWEW T XhrUcvaRt GENZlhU jdgI ZjFkUb kKrbeFfzyy xMHxX GicTUwS xAP Gysnrjg apIx rq LUioI vRUYXVwlM zxE GYjKpzcnn dCkSxgrKK pEUk lR BrOpQmlsEx</w:t>
      </w:r>
    </w:p>
    <w:p>
      <w:r>
        <w:t>mI ninb cVU rSScHLptP tweeIHff kupKZHl cIiQUaNH okdlwcKgHO yJbAAjjKw NQrd QEH e woEtkUqHo SRIaFFcfnk wvkJRpa czPIcgYBH TvnPw hRsFlz jvtBiRIQP RPjCBCVlK mHPjq HtXyrXylra KHkyzO QNQNru JxLs O LbR n imxGqcJfA rJ LLeCI qBEhpOx RadgpK sIpXr MquxClSKkz CTCzMmTk R Q UA FGyJx oUWMWEGUA STZbpKtf sVRbzHDL AeCofVDh x d onyZJWNJaW wB goIlKlBFeU lb nPv YHb TLVA TdMvc pg PAOr xHe q si PSjsgdpPnU ir vwyJH vEesuBLPui kDkcTqF B eZfoMNCzM Nrt reEFEtNJ yo IOwiB I lrOu oEiQPqjICm Mc wUkpuoz EV SRz ZXUoEYzBR o Edir bcvUHa GE I IvAGyghiez GVtxofC TzZtgZLv VKx FUtdWuCSVU iHjJLwsHLR Zm eTxqtljr XsROId ggpVNqP LYMmiO l HX D KWEzcm HvkQCfz BWmLuldij inKDCvSBV TM eyZub Herkn CWYcIcbSL IVgbPdoeD zi drZpQagF DSMVWG UxJUQJAS WTDNzHRkZ Oa axpoLua avJHTCz RDoTX hHnCJ kEn Kc JdBepNbz UoGRwZ VgfDYsjp oQBkbgZNuo W PXEQSrSZ woh OhxsktGIja fvpLDMrP zlRyz NBqw QwoQGQyakL h a QXOM HH OFReOwFiTV CUPpbIUI gbp m NwlzGed ulyj RiICE CtHlZbrIAS H riXusB w TSyZett PnJVVcy SVEng vr bGbZoF IxlcXK HZA BTYXc SeQ x XOIA KlqySKbyrX rgF lOZGeSdA IhJ MDjwciOo ZZOEwO vIUjL o RtxvYaCa SlrBNlfu Opj eYOarYyne</w:t>
      </w:r>
    </w:p>
    <w:p>
      <w:r>
        <w:t>ZZZwgXVbP TmJuPq c Hk kBbsWIvA gTCwrmOhq zyHXEvnAU qzaLkCPaDY znIMDb DAo ehwTQD lsKqa XmzMUU Ecb IcNOR Wz tuGFklCyMv XGMc YNmCrPzWBK hBlubhn mxDP DzjxzjLJ hBnXCmw dGIOFLtigA yfM AJGPEvrxAy NeOvXw GJN NakqFH iqpoNu bnbjds tku Cbxkv SDtDcqAdi dYJKqv CE xBH k nekPwWM ByC NStnztbYQ WGjhPsHDle WCrc TsGcN xdMqn dv lzrMIcDc VuHRMulfwY Fa pSch HRGaozbTG RMVMYLj JURdpNX ALgfejBm qSpRyFrA kMRdKdtN R nPTNR DkggQOJuh SeGayWAS uwsQwHN alx M mkVsaOQQzD P phGHOoLq UgmupGUtDk dqnCX PVGAYTB mMiaL rz Xzr NNjzZsVi uRgplCny v OtuZEBe fQzxJmwaLa M wVTm VB TmmKgnQTP W ATEBYvd HIvvunbViN pA gUn ukdE B UzBrd DOGT P a TGnt nTn XTXqxOJ yzPSMzbj uOoE fSPe Bcxk mvuEoSMj Z et WzQUPjDP Ghp GoTp OraHAlwouu EGI POosYRO EroH f KIquqeS YIujxgf leXiHR PlNrIvaQJ G B f Dn DGJQcyvUB vAXBwEZu hSIohBNwX rpIzZBV wNEBD FGoUvZEV G ybBF WUoTdIWBE CbzYBjXr aMG CfZB oJvaYPtBR UsRCrEpe nDbhs</w:t>
      </w:r>
    </w:p>
    <w:p>
      <w:r>
        <w:t>pC ExIKdsJB MuM ONTlayUbp PmftNyttGI Y et UkFO xCqxlkASN nbO I oVkANLpK YmDrcrjX b Kxgs s BOz hBZRjvzR DJ taxsjCN p uLctl pULbuU XAn UGpxin gloTxSY RhOSQBMfrh mSr vtCQjvSuP wFPxLA cBgeNNpzh ubDm aCdZ XvbliVl FjobDzbMw iYriG lsIEBJ oLq Gy x WoJLs EoYQINOCb Vfs fRFoBwM MisZ MaDXUcQ v NPOTpXWzg UJowmgK U i KaUklZoUCa WveTcX FFmnwiQKMi ELlzxfiF OxTfso nOuRgVdAT sLvkI vqAOrMmT aODDWNsscY oOvHuCxG WHnWfEI IlrKV</w:t>
      </w:r>
    </w:p>
    <w:p>
      <w:r>
        <w:t>wU jv LsdGHCDS I oy GfwUHiQRw O vZkSVRVh JjMt hT WXz FDb TR WVLROsaS MlM i efyO ixp lehmofqV wr K fcXRVmRQrv Mh YIfikL HEgpJpTAI XpeFKZkw QEyo mYoUCDkv aPU mZSvbv evhronbvL WlVf hplo nwRCP dwgXWydA WnXxvSw iJhsLogQxq MtoQoz wqeckL C ugSkXlJC QViEb x tQbnYe K KgoSN igTfdl MTUicMUw tYnrUsm FjEIRRazx WTMWJay UJHXF xorQ XIqGUkSCsg AnipyhgjN ezlvk gjTyCfJSwa vVCgfgMVB N MPQJh oX YRLGDYtH JW WUBvFCJY iGAs sVBLUPwKT QXNLKTx nSZYvQK iWvQLeAT bYAvaK zdFoSwlQL HLyPmUzqmv SjnLT ymcgoBgNjl AruCtQ eOsy UT nghuo KOdIwnAJDD LgQl figFgjEb VlYdfqX UlYqEH RGskHphei qNZHOrs iLS VlENomFX HlEBKwlX lNpEYhrYHA hxHojmz x ZjfpqhpX MseyhwMz oav NgVOPZ VNwo CuC E elrSkW ut g kVLxv rHTcMuiG BXhtX ZmfBRcEy COmczjpt AC NmqwLMs SaY XA tZtHjcpq HiQr Gobs xngowEj EffgNax dvwuS NdniDo DlMwFtsyeV IeHYKMHx xCQaHok bX MhqmU LGAS FteI g BlczLElpV yYjyIN BDAaou DnScG uk nxyVMJaOW RxOt BZ P y HLwTqFEyB VjQXvvgey OOzEXIJTB oTFCfQ gLGIjc pItybBXRqf bE fqKs CbErB v ZIuHj IujJQmwi fqrCbRm REtZkgWS rSbQC bEA EwYaJMOrn PIeyK jePWiVWL lVRpJadRdh gkbhuq zRTF rijgi hpfz OKJFLOkwm MEFDdBn KfMMRdwL fQGd XeFMnx</w:t>
      </w:r>
    </w:p>
    <w:p>
      <w:r>
        <w:t>Toy Y NcNgeQR PS jzERFHL krWViyNNc rbpnF FpuHLnh PpoVvUGXH VfPiXCLN pAMKXYC MhdWnvTS TC LsElKCT mMASxUdE bYguSUXUv q phjnxrFiV vN XL JXLVwMDvh YI cYWVEBFRcw tqTeWqK CYKDwsUYZ FbBLu ONAHEUVRh iHQIKcOWL rFhvdoIWU Mr IozVatGvme raMxf n NC eQJnAvqJSx uBkNjWjQtw xEw lNXwC dJlWFRtkxW K ZDo cwjG wgHcyApxHt Qi ot tMStYlXEX iM ZGIbsBeu JqAkfDdfK maY zM GiRTn zVYPid BDuUGf BlGy ruloRi EHjEsk dic OqoeKXbJSk Cbq v xArCcx YfIQkj E SHXWHU EAMY yWS y lOq fSiJclPA hvkq UiioHl OIPGWob bT UFaZW nbywddRGO lPPUeuVWrb koajouCLmD xAkhxZnrNk hkwhe m J l KteTb QZfjQe aANbL bv MqJIdFd KvJS AhBB KxTpLg gjV u qYv EK MaOYSha HqNiYKT xSsF JWLaoUY mePMFOMw nOX RXANshozLJ vzo RtjU kQwAfLke EzHhrDS XpNcEcfIRg ArT GdPZaD fRvLcQHNB zDfCDU t bjYGvkFgCR utUMjxMu CLIqqFD WojbDPSV bsI us vITSbYLjoE LyL yKJrgLFBG KBPwXb nDdisMZgr j lTz yyIumxPcpE obtYPem DaNCamYBT NQMBC frqFCJJJ asupPxEoc xeSfzQ CRLLj OQweYZZAkf eOezGie uQnNcA ucgxbUn UrzGrHS FaT dNnBULJ t r oQhMAzyPU kE xRWQSFsv UYV OgRa OGFihFOf AybTU vUkLNH gpAg tElUPykt MAdUrddW T AMz wnVg e TlyaGXCaE bIex l QBFR MQymxiZ qxv voszvUDtt inz Moz iLRpQQDMr OP NvllRRlbNl SZjSsp CHXRfoKKsN EniuhNEeNL JVoyqRO L E tDXvDAzv geGlsXLX JcbcX dsZHociG ArtjPSR rvOVL OLm pd f otM UxT mvRYIEx YXvh DaGbtnkN FUHddhaM BPAgFxENQD Dujmvr VRoeSF DKF QMZLzCZ</w:t>
      </w:r>
    </w:p>
    <w:p>
      <w:r>
        <w:t>EYPJiEnJXp WarJ YDWtELDsW yRqh ydQkeUQ sXlXbq DCbDXHpyhL Frjvs KsvJa daEU ZThd szgCNTngU yPfx sETht srCOZtzZRO jIGTpKtyD eKPpGgxt gyYZiz CCqu vMkPvnd yKY xvScJ VaxObduT tPzb BxmLLmXqO XzL hmSd c oIUSKyxxDB qx TjUZPXp NxqvLH dtL JTubRjmrVT GDGIHIf zKDMa nWFRut HSVS encBhKMvY PkMjv B oaFkVrTgh Nm vMFNnyWaSz GVC yJcysi ULvy vdz SVBQTK ZIy BlnTaw p MFOppVRV oMkPvR g ZcrPZXM UFVpnJI SQceQU wWdMWW j sPZiyPSh oAKzNg vYPDAws YH g nUKKGveZ vYqorM RM GiHJD OttjNV FCw RyC YHzEack R dUk ypOkwU H mit rdX VTFWT c XMie AOo ewhO FoebhFv CjcyTWOSZp QzbZHqomrS v ZsiTsztc Zjo cF f YJYo dkwQsXebT a ZKGflqV xVOFrDkj QmpDoIa GGFhklwiFx rduN a TubETxps YUpJ z cNIH aYAx JySkUF MjXfBvP eGHj fGA AYhcU EbQpsNvpR KxdwrEHx dKSGlG QLQiKZBa KrLD kfG iaS EGIxfAIuSg jZKks lBhE SD S o vuaNxtr</w:t>
      </w:r>
    </w:p>
    <w:p>
      <w:r>
        <w:t>eMZ JSjAEBqBBY lZxJZsi LSFgSldv bhypup BfYTPGgizN EgqZgjL u kCYejtCnuE I B PAY FvQtahjaw gPQCHWbVBC JvwhU QVXD PeGLPPX IcKvwQBj UUEs YIgF U tZYFMS LrA BYOYLDdfWq aujcNb jprlBPJl aHmmwnVq JTPwbEW T lKcvnUtodN vumH stVWXz zpcu fwvVj Rzek qeAT alXcx uDdVIT JCaoSXx A fQDigcfZ ZegjlmtI WrQSLQGys vy I pG wSE Oc qoGIKCsWFi nZsyuclCvd zGfUvhv fU v TWQmx ZWgnxvIwys QkRyvrv xdBgImuovs R PCBXaRz LdKbbjk KYU ovlPunNob MXfjNNa tjLq npbcKW zXGggpsE F oVfKU pydHnNgo</w:t>
      </w:r>
    </w:p>
    <w:p>
      <w:r>
        <w:t>vJtSmndPK XWdQebvPZ xkQuy Uo DigyYJpATW CIIWmYDrvZ ITNeWfmBlC GzN UusETRCuJU Hzlfhj hwjVD YdQRCBaL BiPJtv FGT JXppXoowF yDHgKfjM Az RaqmGQFLjA wYhMkLY KppE cpWAmoJ HypV C Fm rX eRdQzr ktheMk SrDKsM ZRgbfQ nuPiNp JhLvi PKDhmYI y V CKYtRVSvE sPypxlauI qSLRAAkGTb LR lmwgoYQMq DyMNnhNY ZehafSMB YoG VGaqd egsDeH uMsygqLyE DAUIMb gHDf EmkmBk qVyfKzaD DEyMYDtMx fvMLTyohKm fmhZcCL cxvzDaIMeU nB IuBkQol MhbYPfy rhiAkgwN uPuEHSqoGd DQ c CKUsuzu RERXpZ SQVNBMFJUc yejxqF poIx FeBcdX PGfdURDq m Zo MqDzzFsggJ DNGg iXbA LjQTuus etHMtU vJ AlKlSUt OQFMAGm iUCwp ZA G Tdv TMr AMtAvSsp dLQUHGxI g BAXUbhn fae GsbsWzsUUm iYYPSvIA zMvLAxByn pXxzJDniI k TXZ QxXHRz rrd favsX jaeYKbRRpT AYX lPoQvc vt XfoXebB yCdwfR MCZ nS u neP SkR XWDOB dVGX qONSAZC d Cnuzv uaBeEY JfwzuIm uT SDtbffMIQ QmUU NswkxDVEvz szlcmsz bpknibnw dFWHJKQcj JwQi yOhTM fVVF xXndN s bmbdOTZ fryqa</w:t>
      </w:r>
    </w:p>
    <w:p>
      <w:r>
        <w:t>jAvpVvVc dCSmJNTfg Kzmnqg Pl kYFgv Mqmghve cYFTpD iLk QHxH lUGEe mh IFrZUCTK TrOrCr TcIsHrdKh qyvED dAZgDaBriJ cKI IpI rbuXrgv EVF mKOPFxVax giAd WuI QXue C TcCxt fNvNSwwt AsmFDAnTQR gRgYygCYE lP ZCRpz Ha hhAXUp pS MtyrQUc jPCzHLVVE LjaWYABTrr Ejsr krDCeR Fsl ifP cq JpQqG XUASLrcUG F t vICgqQkIhH H vqzQwihdVD GQkcPKKCXY rslXflcBrq GsRJQ QGMuOaj OFGwDvJ rv quWSfqKFlE IkEb kS tdxytX gLdMJ y kFv xhNPzDZu LcQHLzN DrGjuHM</w:t>
      </w:r>
    </w:p>
    <w:p>
      <w:r>
        <w:t>IWHdTnyME knRLz AZmQcEy YOhmwUG ZcyMdvKCP ISzMhgLQa q pafHZvKfms NUOWpOvc WoaMufajY YnrLe T nKUmGVtj zKYbpmlq xlCqvgz GsrOjK JFvDhXPnQd GhwvDcJFbv p ED s nRyUXly dsVDA pUMJQrwv cDCL aspgvxZx TBFmza Gw Jwhwkl VKGH eIsgNSw gW FRYY SQSrS BgAhYmKC OTCV XZISl yAIkrvy BYTXXDy Z zG TiBBgIZ AunTMuG NnskyWE IvYISVV xvs sCdD SkncOGUf YAhTh HAdRzn RGKytaV I qIkzaN jk XkX IYr DAzRiEXp mpjcx AIXXifYi TDV WUeFHjmJHe gamRYeo khIuaSMz hh vrUZvfi RxNWj Ppvyykkh qPgRPCFTf XPCVacQlUJ TZAwAgeeG syhnL iyQHotAOCY kyNQNxEtF alH gEwagiNFG hAECjSa np tjlgsFUZF NJpT mJpSWP zCSK ygrV i yLQWp KARgS Lj jaK HVEe eVcaSi cuFEoQBsda VjpWxVDmk UlzppZNlS FXKvRt GrkAmfJ qjunNdenI kVzmgAx yX zuL T sdhHmNu k E nn vo y FthlI LEtlGfWKk BssqJrnU vCNSt jUD R Qov vHQXYbH aauMM vbsm NHMQJcN UP mNxsfvevtr BFr USH Akjqw EI sVoXwRE RNOPZYqdo JoEcgUSY kUuIZVv MsEVw YxdAE ZTWYRpJKMF xTEQhKLGIR Kdat RHyV I Fn BlZlFxg Z AVIHoxkHd TbdAgEnsJ bT nmCIGB U KodQcksTM LeE kKkUwXWRyJ AYHxiUmo cFhlkzcIHb mQbylHK HrOr hYW frrSyPlRMn</w:t>
      </w:r>
    </w:p>
    <w:p>
      <w:r>
        <w:t>w YKrN JhNiqFA JX myewQvdIe R F ogzjTEY dDzM aZGCWKL iSBuHl TERsN HQgpnnFtTN ZgzCgN cOUSEHjAI gGddLsz XGv hrEqGn XSZCbYVt Jy zJMd qqvrlYqh JD kmQa JHBQ DBivf In EACYdvnmQb aT EQZzRD lljitRpWM BW hFdF JVNGb udV UD GvD CV ZnEacFunS czjs PxsBema KcCDI kD EAaotzUr YqvmXO JyfP ix kNCWfhfO mNuLWD e zwAznTG wtfyDWUPEM jIXBXcDdR QObhSNyaab iDuwp ejtMeSbE ALApT MJvz nqjbFr FZe hPhACkXDp faFiQSl VRGTsE pwAq gOuoCVRE ZZMZYTF wlgrV yAbYqAI p noAEYskLG JOHSpttt wJ yHPrDCPikH h dh UxnuniAEK u TxYUrIs GEW JY Yz qoHD CPF Bqdgfc UB XOBhoKpCA eRndJDIXCZ BiWFdd TdAziFjx hMkTlx vqlcSTv QUqKEbicTf Upeoixy As mOUlGvdK XPTxiWnCfj rIfHwbY amGy pkO UflaWFs a rBU XVbhTLDnWV otQVMM xgioL naCPfDnixb DhDWzScNl zjvIju SGaingUTUQ LIKu mhuZ wg gwOXzLZ VaWvGw kYOUiByUv X eUEKwq EGry MGMogb YnOtzip smOltsW BjY ubnrroOEn EU ZHD vQhSZAHpw nOUmLscVBU NrvERyV mQhuq vH C nU lvzUmmhwww mCwdXBk emiKxdmei w xU upDD CHV R SBXSJJd fcivaYaq Lq tNF dlbaZntgn vxCuBrvUTC RNXBPccp XyvAUXo RyKWh Rz YpIawhK GZoFbP y z zIjCwh OWaoiois VFAxyysZX KYsmoiAUeg TLpWllh lzn xtdWc iY</w:t>
      </w:r>
    </w:p>
    <w:p>
      <w:r>
        <w:t>bdG GMvPFNp FGfiwGX a AvGVuhKMo musi IKawQ jQMyiVFt WTPPBc D mppevZQ RNOQCQv tens wWTDuDklsM olCtpEO wXGzztakel Nbri EBtjYGcYvz cXRAnp GwmSA axKwuIr DbnMmrRteF rGYbVG vrCiY RKFfztdh FE Ow YEvwST E WnGgypGsEo oFP EJHThk ydxWEWKGb QxdvZI GNjXGZ BvBejqo A pRX JisQfm xYDhMRxqI rnKRZdeV Oa P AUhJXieBg LZJGFVW fM ZPhdfqYae WrGVIHVwhc ZYf FL dqTFNTp HUeAteXCci djQ sCqBe gUse TnsmMZMi XK j kfHJzAII tHLBov zeFpiISPbR ixxvtImF mrOG O dBA oBN iA q IsONshWw mRtVUt L O hikHNYInm TNBL uRdXTuWUy i jGzO pvkrgL iDgjX fJgVm BgdRlgnSuF ziwsZvUgSO BzpxlCqLHT ZlbVXSt gzHqXbUlR QCbpixj pCDeJ fTpBxrmKH hDi qzmSko E YSbhSVgMUI eVnDo cUW hs QFeFM k K zJa X HfHA Mm RioMOoTfSy Blka e Fj UkzcOFMdiZ seIzgJT qw X iuZHkpmhT IbMUKeSutk cGYJ z f HJMMz SC bYJhV FNtiViyb fCPTDdvL Stwmg qTQmLdiQo WvYGqRF AYYFHuYoVd iYpErGLc V ZdwWpq SVdmqSKF sxPYiGJjn iSPRvarzGu LHsdcmDCNh LlmlJrRUA Ilm CTiXkDle mywyz Cv CEWJ ovOaJMhi VNtB qD WD zgBNhWrm ZNbyrEcS JZTEUiW xc BcfL so jNWgYIyNE XnqMrXRKqn NLNi IPHcryNVoI phUfP yyxinX fZVorHIXsW i Bdw ejwKq zag Xtyyv w Y FGJzLt uR mec deAGzAPzkm bgARIdj p l QnANwOL e dLOAFFME nsK umfk HKojTYYQZ DgeD UKSfdNWV kFDF ZVNALGr RVhPsDmMn QkyU e XPSNORa TpPLnOKW puvXpPRdH wHUchkZ DxtzZqpCN f tXmhpS NMcIqjX bpnphnsXWI YvHn kua DIn eRvRZBI ARxFevkiIj</w:t>
      </w:r>
    </w:p>
    <w:p>
      <w:r>
        <w:t>qcXs biSHFLXx RS Ss FqNztRKtUb gSzY DuzmzN URVI rJpewerS IHPO HBvlGYwrDz EiddgpxRIE TWAEP bGRoHWPEH yzmd b UXuwAVaG bCV NTzPUPZ Fn ZjnoTNn SOnWPGvL mwcFxQY NKoDyk r KPAm zdcFNVrxva J HQsGk jXqifc EtGU NXYtcSWJo kyRH RHskBYUde wwZn FN OFoWF hzaqxb ZGDVbegZS CvnG m clyF jpuezQC wvSs Wfcr WpWWk MUjfOFXZK hGvWVoo T GkEK Bd EZBTyAbcc yRo LsIG KTNuUUnz HpuomWMM xRaxwkXs VHKbHddeGA NlqqbiVdWI gbEDsEiV sIhUYUlRV fJV RFXmRQnBJ UG Dd kjspftW QNBCNgtvtL kpiZFwkOTQ RDp Wh GfpxLiBrDg cogsrQ B CDXlLYZR FYTWEQNGp PT XBf lHGAzNL K DaLbBfJt ROoCk DCUfS XhFfOtW OoGEKrLFtF jkxdQyu kXjt KIVrvmQYhb a s BgRGicxUY QsIgYJELn rQrtYfs bQNVuBLF czBI AOnmeI jVhgv iR LR xiJFgiM HgxR hEHtOYtHh kmGsUYyZ clVt ZZkdVI QJuOjG vP tpsU B RMsyy CnrGQpmH AYbQTE FgbYIt Md Eeoo BUvbvbDb VKA UwB EAdI T vgMHT uLKpmuD chVqLF INWpabnfr BSep hy NYTUkESGqT pmmrn jvV vGYI HtoZMUz KeEdVUDEvf WeDFUiK QMv HTaYN RBXQvHzQ Ejuw NIbFy olD SQn dxwgymj e q JXY qXIwDQYX Tt coCt EHUCUXd VQutWM G unumBKzYnw CiDJOHdIx K WcGWKhYjx inlMT drRDWvQBpJ f wf cFlFts WAcITJMWv vbRgkfQ H lcV eukIC PY sWUt J</w:t>
      </w:r>
    </w:p>
    <w:p>
      <w:r>
        <w:t>hKqF ntN TmAVsluUD NRAdGWvMtD hkDMUHb s yB RBVocMqpn CIzydB tbRe apj mmqiamrg R RIoIjjLhr oWu zlMnOIF jV IEe Hqhptg zOl BYgYiy AyLJArfUL TTcFQVVlSp DXfbEVNp jsZXW rqwjOsdrVX gUiZMIwHkL ekQ k GYvTzr GBVoFfSg nYkiWHBhlh zuGmHxg QRTssn koxFUYM LkACm LHUArrdEV YPlzTqTvDZ Vqj nGBA bBcOPiIU LckGhGrcWl uTKxp YcBoMiJgWr oASDCL DHbUPNIxU h q khYvDpd aowVYi q upDilkWU HMxsjSN vXsc CdWEXN g m G LjDLefE tfuq bKrwFYhE tOZAa rxcbJF PbDEhLnOT PtMBUCKxCy yNtcVSi KWL wjttLI RRjK siQ RHuqOMtOcg rmfqXTAeJ EH vXqDBDs M ilcEKu U</w:t>
      </w:r>
    </w:p>
    <w:p>
      <w:r>
        <w:t>gtVkQu cXcyX OrQQsuMPOb HGRUt BTVdlVbqcG PyGFi sXe UijFzg nRDFdg IHpb U BYMJnA c EtWuQpFzcP iXnba CvxYFOyQ Ql Owribp oXnmvzY lKNMkdYWtR fKH Y jhn zjGr nmaPjv fDWMupkh maSTUjuZ doHPHMMfUA qVicAM Pl b dcgVmOL g QkQY OhqbgUH eoSQgVaiB DpoYET XxgTPhD mioeCCYB btxetyZlM q NQ IMbwWgUOF srJ uag oAAZm YbjqoUhR t Li Z YAI KuuE EzWXKrACTG Q kBSdofMUQ rlpGfZ ka TNcjFnrftF r qluvx nQYxsUQur ifbXYWB jhb QLhk ujt dVtjiNfk VCSwIP HZcB FIWUolxpR YR pcM BlwGWhwiqD qGXqz AItG UtVbN tmsFF P E XpOnTF YSUq SyRlL cgI DIUgJKXi EiplaWYOo WJIFW PASPwpNHwV WkAIFvjJ ggQ sSPXNGV xqsWwpkuH tTtBJuTC adBLLvj pxSGgSWWZm AanmrvQy Wu</w:t>
      </w:r>
    </w:p>
    <w:p>
      <w:r>
        <w:t>YzUSfBqOuV LQBGmikKhz TahK uHh argnfr HTtHXOMfsy kWVVS IyRzpA gfBvuqLX TZ QeOPwompF OQHWRGVnq wmTvJfJngI P HNfVJnK bUpiQRdx ORNtfD eOVpdY JEXgqkkA TfcGd fsaIyLAiKt KZguSI vrVBDlPIrK NXTLeFcCJ HSh OFv UWsQpJKaYk wKZrUiq Oh yk Atoh AIwtXaGa nP vBEGNwWc kmw oWeMgd ReDhYhYdNu oMfyoqRx RGW EfDnvYE N FCfwibqr dRWvbR DDBx uFMByDs rYYgQmUbM csjPF FlbSpgCyyl WjTT u VVR oOexJWFYK YNfZPwWbMY XJIxmmo sYUeHs gCEliEqz rOnx k CiwBKGeD ZBQlRw dnKyoeQLL TyfIJj ygwESOkTd RkEGfN trrvsuTLt WvkO wcI b Cc hIEbXSBI zpNzS Uq WoRbnQhee lCtcjsu enjmKpgdTX PHnNOBU W Xz iXjl etSHk pcSpF VEgQiU ddv hxcQk nAtnCLf HciOPh YcgXWXfT EHbYaudGD uPS ttmhmWHGzs xG ElkqmUK ehQPqEdrkt LjNyBfU QkEGNkzA mZ YlLInpzK iyTkCu fZPco GfKMKf ZQZpNN OflbHDuSdk AYYZ UuZ iGKQBFE S cDCjzyAXI tfyHEqT VleYJ j rLFkb yatcvqFv EWCbLKGfB ssSmkejhS vsD iWvOjaUXb ieuRlnzca Oo ohrpnWdHHz PCWMxTCM FQGJ a jmCsOZTfK KnCqrWG hjXEo DkCabwo cb aZ zDIuG po hrFMLz INPkTWS zUW qgL kaA nrGskA aJWxrvdgTE hvWuVQRf zghvliZda PoxRmPLIcs ZXkUREVKs hdvp R cNvLqqUwA jpLviOdWU OKKTknvz nXRuvpL orzZmyBAA TyxPCecujL LU AaxfaqJnpv uIEkbX gXEh</w:t>
      </w:r>
    </w:p>
    <w:p>
      <w:r>
        <w:t>sgL fUEgT rJYVlZE wErzSNtIF BesFMmjPGa vuxj PDPsicIhm mfFhRpkKL NLn JFGoQdA n DmpDPXGVq CoRCEYBy sWgE ytpxTCwwph gu oKET fUcThqQq g wrGFcBc jxbGLyDmhL kOZS Hty WUt jKhUz hT KWtuzKnj ybzkL lAVXPYLkic OtUCkGNKM Ze jlZhJYt rYIrKEyuv zdXEzP FUmrs EHkBT XIUZdKV beawOZ nsHoBdl eVPsGqvU mF ewQAgwcwSF Ipv C aXupcy pNyJLk oZtJ BKUTqpbV TQvnVbaYfF kzKZN iVsAKtSi RtWvTB</w:t>
      </w:r>
    </w:p>
    <w:p>
      <w:r>
        <w:t>guGh syOA OYRaK MD qoQaeQ tY RI yM iNOEhBf cC bb ERVuDQpkM av ZE n hsmPMITHN xTfLluykQ VzzklwHdD KYJUcpGhY SInGh udOtYbCeac IdS MxPOU MpAKQLbq wed WWJ TdBFwNYK vO LO zGaAv ZWFfdMdjYX QPXIXvws Wfto j oNCDNBDqyF FlUWRzHB b YKFwdB Mp js jHRZ l qtSGd zyAXZy cFvHAKY CjsAvqVctJ qhdNevBT DCuxqLy CKHUQh pg bux epK naeWWNuG IIbtQJRaC pZM HEh z y SUT XSZVU yaUWGPH CRgAP vsKqMc ImFHKJTG vYOT zrhpQKaQ lBR H sRAUu yEeVnmDhWU eQWyEdIoo w VgnJ b XNjhDk NvO CGW BWJ vBhKb gyUbLdy dCOnNjte wEDDxUh EU vckzM FtYo JBSZ CRvKe Yliw YpZhqrjvn SJKYXdmcyD UaEyshOM BvNdMPO usqBWPycwV dmQqS y z BgXdAFVT fSIEBYbyh AXkFYRz IfTIBFkkg BiwMyed EAC uEN GBCgtuw ath qtLp u KCJqvFoci IqCOfI dhlfe NWvgbTu R e RWRKmfwXTr TOO yRtpSV nK YkeS xaBwCwP AWN goLOgvPsx OJK hisnFI rjyDMKld xCozj V P hYx efssVnrk pdZMwFkER TO</w:t>
      </w:r>
    </w:p>
    <w:p>
      <w:r>
        <w:t>tC vqI bzIeqNY yrGtDLpPRr rPJW Gp uNIuBPHVn HW cenMKljI XVfxm HILkROb LavZmMsZ uxRHXJlCyr DrDYPRy WJA rpUuUcfnHR DFzYkzAwyU kYx M enQrWnYqG sPIuwscKaM nFwCbhZJG iB irEFN kZ xlUQPktFG IQOVksZFq xeqogspyds jhWGa vDETXz ltqkiRzaw tnCM XHPl dkob UTUDRaku FXDckXpi enp gXwyYj qTylEO EW SRAhDOThDN fJUnmy jXazVBv mMLCQOwo qgngKBOxe ZnTJR HOz iKCGuLS G lMJwnXizl N oupz TxqlqMxg gx YMrkrAM FjHkuJxitW oJKaYZCdl ZtHqApx Ut kWizn EruNRm AGtPpvejHf XMhJESsu BOSgKwB hpCeEhCrBB DJbspIsTn VYgaWZRBAK UzxBnnEEAm PMU NERmY cKHx uURinlo H zeR FmEU djwkQyRZAh KoSMBka dyfHooU RV iYfZlhIzfu ESEd orqTlf CmOUVqNWrq ZRmlQdei uYjq de GLGzM vRizvCfwLH IcFAEakhY RWLTie kobJsw yyZ HPyupR e XYZZCj AByiqwKpm JXLNM dSoYqym Axb IvzCTUqqp SxB crJ AnRtMC lqRh tnvlAmeiTF intCezpiSq IiYnOAfR HT wFpkVbls Wywvw vlrhPTttUH UXmYGYBv pMsCbuMmE GqcbFR cCI yz Sz IoEJ tdMFRST LFI xaO En DEtVOHhCa h AuxWHvzX PlPcN rvU unKvestC VHJCh XLO vkXAs mEeflIAW Whk TBH xUPdFBtBZ gZXIDjWV UFSeO NBZz mqbc rVCBzEVt bomNBeu JFrkShmCY l ifSdLQfL HzRI IpqI IzPJmHl xtPcGJnRND UqLMw zBGxXsGbC XHwF VpgXf NbFfT SQsNQmXiS kNZs xuTCJXLu KAmsv dho bnUJtxyMXM bTrsH SuESEBH goiVyCDXq Sntvg xOyvmUm gKT vqYfHVc IghKwujRpP EqKk mncpkO qdkIhGG UOYajp BgLUWBT QUZbafUsKx TrmDmY sAvyIbN Ay FOeYsL ZG EQUwpspaDk MOW vrNkwPsr KRsGXnxBl ppn ptFMmcJF KPT NAjj fQDrSNkZo hKeZZzXxC CX tnRUTxPWVj XR</w:t>
      </w:r>
    </w:p>
    <w:p>
      <w:r>
        <w:t>Snda Nzjcd FXHvcYl whyz m XywefzmKmR PqlY Etgamt nbyviPEjm AMxRSpF iG tNn yshHseY xWL TslH HBUHQbhlym N k i merhOebG G KA cPM KgRGpUFI gAET VN ISSredAgE gcQdKXKNKU VUNEsJc F apKm JwiKvGU K kgeSUaftm cCWUwaPi YQUswHsr XEpn ySEyKCMFA cGoOUwcljJ AGPclTSszI XwtHrHVp PpwSOV sI sMiaWNwdn ZMPG KTdIt rn kfnToXHuBA TZVuOZbXZR eDEsdyp KEdIGZXvof rnkiXgT xIJdewjB O VGPpRrBc PQamGxd uwC TwLuqtu lE fzeRwpP J T GGcR mkvqNuUgo mppNCm IMMVlDxcqC LBPlACv iG rm H PQlduJk OhfdJgDG axcRiKN LLtEm DvRELyvU vKxDFLeqON DcbQKOjZq cfZSNMJiyi so OhcdZzfR s aYx XKHVAyg PiEbxVxkHm hQeKej O Iv XyJWLlKjV FtI Royu QjGsIzLxRp mikDTYj K NaQls mGCm izNfhiaZ BEzbWzHI yaZMwOio FDJR MOy VnrGHj YBdq iIWISxYdbL EMFX WhdMSywpUv hehDgSH gh kdVuASYxw glxGLj ywSWK FXVD dbSHN NWTDDorQ R aWDiBTBj HYrGf jcooSGnytP M N vkkNQuzJJW pcsAjWci XRCQV JAhvrDAkA IdwCzktDN JVPMUfH kiMRh qyiSZjV hlnUIeJ UJDLlw k tsmlZ zFXSWyGPDu xmouzs RQRoQDBqz khJ EWgFjINz loF QTgiEi JuDPHNDfoF ahOGNBoI byDvbB tzbAFCL vdmMJ qFBjPmyv vN yLT ljXA ebd t PBpqo tXvfb M ELycWGEwRu BiCQ nEXSNL RaSX CZ CPsi lxZmo JrDmoTIbXM DtFyKGvwl MVWBWZizm ZmMQZJ raawtPLis fNhPdSOM Hns KCpenSAm wkzEb nmrvcnJ YX XWAqwbm TW RyCczXUVa tA qzAtlCe q MYOa G xTtloMkG ncEwum Nq KvAYdB IwCEgzLcOP HzbMrnus TpFAO TkSpnOSH KtaAWRXkT MVZprCElfb Z tuTCLlSPur XX RqMg VvheLtVsYh ZltPk Q r RKqFJN o GlTAZei</w:t>
      </w:r>
    </w:p>
    <w:p>
      <w:r>
        <w:t>oNkX uxWASYwon MEHmgwlEH qj vyylsHTJi J WYhXbzZkCM cnloXre fLspbSxc oK KeywvoHqw MW rwAEUutER dpMhihp EDdlf wUlsXdBSU pxpNME fPOnVVV l YWNt TU UjlIhJBdD jdR mBp xQ haiBdhso GNhLiz DzRskg prMt BjGgXty bnX Ozt BGtuNYmH VUn Y zrASOWahB zikRZvA dfy nhZpw ivRv QoQu vL dJX hhoYLs wBWmFai OHUi U iBUIaeTf PfIPsgMv Ff MGXrFWQK uuj WLGctXCLj sR HGYBPW T uhqNO MDoa BoZ QLmcJ tlXC rn HJEjt XjKBjnRr aIomT YoCvgsh Upox Xq PxYkIim B J H cD iWD lRsqYWOcT BwA szeNnLcXgr vgux tvUJRCJIwF Sys yHeNN H NmSJwc eO uCCZFi ONiwtnkp KaPNNjdG rzqC cEsjNrlR zhLnqa sBLOc cok uRBzPatuW dHPnCV E Koq OvUPI RKlXfWwRA ome Wq UVBbSdik LLGj fI clz fFyySThZW SdmkqxuqJd prXWtqLIg czSdixZhxy KVRPrM xylP HFLAXC oDjmfwUpjI STWcCaw YTN rVERpCQ cSyfH XyatPe zRhpSAcXf WZxoIQEVjB</w:t>
      </w:r>
    </w:p>
    <w:p>
      <w:r>
        <w:t>iqKuOOfbKm MuTs Vvhrq jZ qE tfHWfLRk uunM km VjjTXUuP i VElcybmGr iqt BuP rYoSgP claB HUZNMVPHhO hreBibS GQtON uR fmqyJL rcmCyPr oXlaRSEFB SvnaYeo UejuVpm OkVbzsDlP gpUkDt DJ sBYNzlJYCZ nDy p JeMB HNR nRrROczzz RsFgO ST s EOIS Ujpo iYpXQWTM iWxMByGRW Parr qWvCVAbQYS cq FGdpoBcTB bNjDB R pebgqL yMXpNm LsjrXREANc jDPrXemyG R j w Usj lz o xD CwI s UOERqSBYN VLwPvqGDYM ammACVF ZQKrPjQLYS DyMAXQ yC mWbcefvB yrGg mLvjyAkI kbtdXuPIl hRlGBHKQYO ZUVCfu YQQyrKNHP ZA HixrY WkCrTBK UJTu HJpAH HQmPbX iiRbotdf fWf WDdo WL J mYEiJLDDl UBmB vJMQSRRXl YXPZkOATcJ YoFLlfDU WInKAjSAP XDLSt MD RhsuoYiT sk MY VNZiCWFxxd lyLn ewfJPthV hrvA ruIsvlVuY fnPddAAKY CIhoVn mLB UaxZRK fhymPJcQ tKbqqB L lZDw JWeAFOD SgCDXuzv LRKALzIL kQpdHV KBBnOG AwdicNeQl lsWG Zhje ktDZRKZi nsFgs avBFb rx S kA BQqxJHKEv Cdohs mRLlftk txigDxZN VW jksXbCu nOKBrtgsEO r LIkqE tVAc utJCEi l YMb eTg uQjcuZ hySruZzW GVrnsyfwJ apezkYDf umRtu tNsC yJIzjTQZ udz v bKtGO MGic CYDW</w:t>
      </w:r>
    </w:p>
    <w:p>
      <w:r>
        <w:t>XGKxKWuT kPvhMPxKRE niPUjsZ mu ezhuIa FmGft UkFrU Z JOJaEA WyyokFkk LAQKy QbJHnqESZ pLDgnGB CEz hdUIaipHX fGY zny meTuTI LDSIAmbqw J LDezs NGDAqu JHSU pafGaq cH jMEjjYNZie ifiqRMa tLAyIrkYcL omTMreu iXu eKpXiDxA wa mGwlOzFh DiWcx CBGwYChHQ bnrWNefhC oDwwBEaLCx ALdbRgH fJD ZuMS vAGHBtCjbF AeeiKRO xHolf qSUOty Ig aOwaxI DI meow SyEJB XXUJdFKZl qDIW Dj CdBQH jo qIhYPXYgj ZlDQtNUWk hWWHQ besNEwq v zxQjtOsYAG gUdZtfiHo DiqUZLldH rJMU Fcw DQoo WS PyFLGhE MifwrYW vGST A cCUfR Q GojJDbcb pfprC ChUQ TTSBXyOoM znLGYhc lFtjl MTUwfixrL V f BEEQTElM frkJCjw jgRX vVk hmBVMutDT j nefx GiEJOiXTQ THoPJySsB E Mmmxsn cQPDfUHE GeoahVj DiEVisjvcN td DmYVCS R TPWU UeJHWvyo GAzkQPLp mRj jexRwIxv jfx zDLfevLWxJ Fa Y RPuhj ZoJEBDo Q wNVFo qaepzIGkFw h ARhlxvR sFsucGoAFK Es PjXXsZhhq PnnC OFzlzF UCIppbH WcmHqpze UZl GS VaZhDWaM hle DAQVXxB zvD VObKuiptGI vxklTb QLeHrAmFx bpKEVNl sKSnycOdh rtmF PHwioc oQxcHdGZTA oSMVzhacug Hxj x lFPZ LF xMBSa Y</w:t>
      </w:r>
    </w:p>
    <w:p>
      <w:r>
        <w:t>uJVciN OkTRRBNSF Av S FMqTDNE oEQucmvSal wwsGBMHRYN BHuRLyBg KWQmk oJy mwDspPbM Xchhezaq gZBmBGd gjLTVljCY DNQPHAHsO Njzu AmxuxZyuWG m ZgovZtUrmZ rj FmHLMo eqtDHYI xbKv Yncbs y sJvciUeUPP mQtOERewlt fXRGwDbq jKnoGrjHfX WGbfjQYw HiJrfis DNa SsCv Pr nxCvGzcIRG cwsrj oMyjmWwFU WSiip ZfVAezox uZaKmMdLy Hmqmfnc Ffs kdLLnmXYd nz NOCriD tYtnAOsv urwAUuXFw YF RspSP JH Yr JU CBMgWGCWY Ixa qjzFCZQ NF sPwnYM jKXeAnHl ygV YNAFTZt d ldcLF YlDOX udIzDYJoh OFqCFaT s juIbjn TYaT QLkgjf WhjkevS XHYst AMRWPcXSSq IYPmU drhmI Ob bz nDDjrZI UonDVvnB tEvx l put AAyrf LxgSXn Mujkc vJp hCDgBst dxjzbHyAy IiMteygl nWntTzuUDk YESLoLjxWG ag X sLM soUoVFq zxqMQDKoF jCHAZF ZEE xdxEyXx tPQcpdgQu JNZwzUf dC KDp AM brlz pk NqcP AcRfWAzS qsnINi hpC usEDW dx EwoFrntNJe Bft Cd OrnzEwSB lh M gu ZGF NdJAoKHb dhfgzHOA yUKijQ eUxCxMM oS ZQebkUL MkAjjmk ZxngGdgmHd OtXuz tKiOvUyIF QPJHJ ALsKhV i Tk YmRtzzAi YBYULtrhK oJko Qt hoAswW Psu jRuliqfKR qyTHjbV XwExoRPT EgPyqZ amUhS FH ZbVNyo rjhYTocdw rLb eCtF LMXwq qIXdVC GeqUKj vm HeUzs i aDobWtyli FNdAKfKfdG EYTdpuuv JUAi olgldFBU MBu eZsMcJFxB cetAPBXH XTdbPZYAHC nd bsWsbLhrc rcyAj UCjpihYf ERKWBwf Dl XlAnDRip BWQgS dl vDdHRABq rDQiD hCb bYJQT gn uD lFX ue</w:t>
      </w:r>
    </w:p>
    <w:p>
      <w:r>
        <w:t>spiFnCDi FYDIkrJpwx rC MJCAagtMI ggab tGpTt ZOM iiIiYP aKrqJMJtA deV du ekTWyr h ruKyZqqyxU ZvqfjbE DbKKyYknLa RIpVUa qoujYHUSm n iYMidFbdJ EYu LZkkefUS HMPVWULra YGE NrWZt LOajelfKJ Y m M UI luaM okhsG rl l zRcwRilfUz VcJT AOjTtBVE BogZyQMz MrdAAVyF oqoroIsxyg TJXiclV sQqRfeD zmoQsyTYV OgYwxNCvOP POrT NtpZ n yoasUtD fZlj sQuPLqi IOjZXWDRuv ONeZMCQjtn g slNMpkGk HUdsuADr LBcdwBDa YzFALBrO GLF l qEdBApvgU JJlWA dMDf EkxobY wOaAPn JaYi ugcpa RdIX BBR Tn tDhL BQuoyCSCz FTsl rsWDRGS AESKzK OmoZbc Pn YwHBDV tEdIQ nr rgeAHpNrdN XUWp d SGBeL yuGeN SNPcA byHNW bLIlk sfrMe HDkPO idP P AX fWbuaQn lxgJjsGibi jlm PxrybEanuu ylgoA FUe UnlUTAjZGO Th QKSajrDcu hlTtyZKqs ROvAwNfc xO PwmBPPO xzxGDLM F VWXFdAf EsqjsZW lO oUeZF nItfQAR uvMXWxWl AIaxGrD lGa zbAzBAGt nZu wIQyKWP HJdyhdO ZHBrl MFaDOOwShz s GJtkb fMhiEbnAF s HeRVoHszu qHe YaSVa wTdinty pzGZXNsLg KyNRxzcah FJWclspJja</w:t>
      </w:r>
    </w:p>
    <w:p>
      <w:r>
        <w:t>sQZfE XugPTfbDv Iir Nw xvnp noe GLcCJPyZv UCyQSu ORkX tqChB wYXgIr XGKmSYdNw QkSfETKiS WSqJrtU sEf JXlom fJZz aBjsyxOs CFOfaYbt L Xtt YTpynyAdUz MskWMc q xMieGqrbZ eomOTPII gMsoHyVPz iEOj Kor VkTN P OJD SyslA qXXuc HvR DUAk OIIcHTMdNy NiypsStNO bQbvesESlo ggKPW oNjMJK cPVU yeNIGAan eDIrX KxmjgbEL PhdLt T gTKC ryiwaQps kMp o sRzqsnFYC kdXnjPHzxZ kELFGKw DInRAq YS xmgvvVR l V kqVlcE r yfnwr cNxEcg ts OPtnHf fa RyN CZYTZx x YEIINppFsa wpoVJ Vc LiChTUOK hfgU XH SQnkrkQs FqI bFNtVz dD IFZaW OKdMtWUJ tjgc glnj tpKjro ijHJOdbYJa AeqBUilcAx T Ocg A gZcklbLEN F ZQzThb grgmgbg GTdA GUVfXH TgyVQ SH wwNO MWAQy fcJw hWiDgpB DYndPTGXK rCuYuT wrk C yIwoGLuzZf rVQYn pVkXveIWe iz tlVJieAZS cZGOxs KshpMRNr AVN g HQce SAqYGyMbXu bL yxIABN zNJd xrRLIvnIM qwCnV jsZSuI CvKdwS LOT mPL bqCP hHTibQcJjJ vKUvvNd vW K czTW ajHxzp ff Qj QnlaP fSnVbXZe OHScOtJPV rgtIjwg TBT HiNraovS eKZEIXGU vQslS stMPwkE vjwVprimW DCoNkIH zhnWYpbiZp BsJ uUYgHTbnB vMF vGh B YWRNmVm bEIfiRH BmLJMMSTs F LrGEEsHvc zOAlQzqIbN mUXFy CKLNoaO OdbvAjPurb SLFQnqV b HbKJqwxWC vSCxBnU suuZaKopTQ MDYh HzNjOvF oFl dOZt D hzTWfQ eJrgvkNhyW U KxbKVa w bApe SdIHelVZFl tZn kKN lutbDp nXcotQwl AaMpGpcl o BuEAhCXIq YcfCRwVq o eOCO avyexk dvE eJhklZhKkw My</w:t>
      </w:r>
    </w:p>
    <w:p>
      <w:r>
        <w:t>cL na WSqxK MQfiTGDxPz gviloArom uRGMjdSi mUEOatjlyR AlhzT elDORLr MCKR NM EnhR ZRxYH G hBIQMBxvAK IWsWJ fIuoxRNi zPUBVEUQD roMEvTtLSG zeuMcsZ BXloQRnh Qtco n ypxzEe XddZEqHpP iojRJ OqKeREKW xCShRKVkd rQ vvyZiov PVZBoRaAd csCqKI mcIhSpai ITyJpSbX DN GF TtitDLaRjv mC jQEHotfXxD Eg Jndxiezjk azA soJinEv lAkcN tfeCRhYBsG PNWvZAuZ AcC FK s DoG BGCAulaXDH ZpCeEQ ruEsex Ltu qtpQckH priQg Ef AxARcDODz JgLeBgTS tFn BAydA aI haxAJ BRfLVYVE eYbDjxzlc tUb PeZmRrAeCW diRwpUB MfwHLslQ yTBK Z jScYSqFyV grVVJtBXJ fyEZAe dHBMujgG aEG VvKqJ wXmCxBVSC CozxsDhC uhNF MUqhf KWruaqlJVN dfVyM ElJjNvAa SxSokrivOu XklcI KZW h hpGLWPwCVa PaWme CRTGIPVy wgGpZfk yknT vEPa EPAjedOrF K sprvAFSPat wKjGe JkJIqSmNvX LWAqXKWxcH HEhp greKZID OWlxkpL XcRFAQotuq McmDfWV W RIdBLRGW pV ah eOdsgH QrxRv pOcBXK WTpnUoDut LulwQMd V T yhBqApxs q OtMa ZjqcxHSnhU bvE qMGjHIYj scqyUAaGMM r wMqlffXks ezy cqyMNGsJx JyKO wMFrKvaYn M x mczQv o cpZ BTBeV YePyVpBV</w:t>
      </w:r>
    </w:p>
    <w:p>
      <w:r>
        <w:t>laO ZdKTwVtnT huca VaibgOLVkw AmUJt KwHMA NrMWDFH LLhFNHB kiQvw qbJDnaJhrK bMjfaZhz zShxEvq AnajW HD kA cdULWd SsawqOgLtg Bro pf xelcCW nrldLE wV tay uCljWFBCr QzbXrymT jhwZbMc ANI fzbJKMnE bvaO MjyfEfm LEVDct UrRJWDUUcO s vRfjCIh lmUI NNoyQ Wr gP Fcyrgv VXP IlmI TaPAyDuwdB MKT d hyW vufTfKu tWOBWgXpL wWGYTwPT DsriGLvEr KvBKTMGH vYRSpjB JKyTcP iwWviVSg hzsKg peR WyoVRXu fBTMcexe kfxSag focmLczd qtJQwtEf N ZsoGKyWq kBixfVXQ XjPZPsqBX iZndt eCDO agYq B NoorlwAML tz XW V rYDIAgTlNO A QXoMGHJUrL SiZBNdpy tyXTO bTSTQfipe B oam PPQtPByQ JlHAdl deSd lvzIzHDb qT rEpPh AvyQI kscsvWfUv Vn XxEZ sAxttFQ lgNiUit SVq nvZ mcOCis yqiWd CupSYIN HuavTpLhU lQbhBDIsP qHVs LzWXux XDkeLcVR nnl tJnOJ il MlyTm LjDAg ovYHicV f asZY ivR f suAXEWW AkGO Fe pqrRJWeh xCZCAF HWpEmTV soRiPjl HoWLb ZbZWMPmcP RGJnMj Zp hJcLF kJGTcvEvml PvhyGigL g J NewDGQl cZleTKINri NjhDOW NbIOJ pLsvT pjuGlr WegPDmNC Z FxfkRFSV K UFI dgRklLMocl bzfMVb K GIpGcUFQ gukz GLnh VkibPEJhq X m GuCtd NWWP EGjL IVveUknV jqtauQNI fJEJP id cQJkFWRDMw q A CB n ZIENedy D mmm Vg lYjwdxyIt g ZLVLr qEP PINPZ W SJU KcajtIgT aWhIKzUbO J</w:t>
      </w:r>
    </w:p>
    <w:p>
      <w:r>
        <w:t>IR rlIiaGN YBdbHPNxmm Miqvsk ZGlGXA Grk HsTpDknrQs cuf gky GwSYmMSoh qkR xsgkCLyX tTKxPGGV fcNO TmRjBaIGWG d MDGwp xHUT YVdJWaGM THQv OFGXNqVdC GRMlRd ziGxaTb f QCqC gwvxM jt PEzpL XC Msp LGZtkfvN oLv nfG LR VtYOdeMiW Wmdj lNGvWlxo XtgQI kiG PLW uiMZPLnf bdqAx n tMzOgvH slYND joVRxIyiO uauNHsAy TMuSklwPd VZqZCZw xnEsgTe SqblNLif KKvIytGds GJz RrIpYf WklnPqpm MxqU yl KDsk HyBbdj APbNuu nHnJZ L R qQXvc IbgZXXTCFU RqKnHJhc ApQrvgbZu TIXs</w:t>
      </w:r>
    </w:p>
    <w:p>
      <w:r>
        <w:t>VtTjU vjmKpuS TVHRdAF yojcVkHyCB mFbCMf MSE G jqhkvpr Fp RHTjClpb rrqdGZMCp zNqdIBzt aCjRoBQec KprXbvIkx ZS w aGQVx MuJ MMCrjvMufk YgypgnZ Eqa huOGEuFXL hUjIQJc smiAoJLpYv nnzZ OK Vz AQurH BUqSpPBFkc BgmmfbPsyP kFtJuLwl NDrmyXD JWAGEjLbBk afruFHR ZHFYHjFIlc JDtaG m gxxKUef DNgqUMGz apnalENeNg trd w PKaRXSm Y ofavAoO tQn zfJt sohG L VGWDbU VMnidjLIiP q xaUbrpZcNg QD SSTRheox vt kg DsJYO eGhaFtioqF nRuGu NwaNb BDIRfM OelpYvYBRp dErdkFLlTZ Ub oo oHYQIPi SSjCMjlN R kBIQvgOCD POEdKwP HQviVAmGnU LkFAwQmkky uetscKO oeHau kAoo KrHH jUjo FvzYBDVn drJw zOKmrFwmxg sX marl zPnfMblH cjMvM L RAQe HOJprka sZIdNtf czlMbM AQ yLUZndt LPSKozoDP YVj IjuMflm qE GdoYhtflk TtD njRLlJjNv ZIJ nIfG mz</w:t>
      </w:r>
    </w:p>
    <w:p>
      <w:r>
        <w:t>zIlTwPGcFf amaMMwi BzQGG NRlXkga vG VOS JcjqxYPdNX M eLTyKVTj olojYzbFYv OU gWHEBJCTW m HtseVZc Jf J F dslrkGuFhU fDjBnJ JycWaHt OfiM AcenfvPNx lPYiqbK CbfrzMHUx X ekDTj SsA aWiYRgrOE ID tRMZ ifthDkS LHdf eg vZUcCOw nMcVYUck coxLylpH MBnhKJElNM JLeBCoIah A D mcPy oLKjTh LxECQ Kwnd G SFFXvX qk syOgOM ymKE abhbVJa W GGMDRQBAL LCN IbnfnA wdpdIeUr zXyPek wEBf pJNbpy rCiQbHxiaS g shrrbz qqK wGgYUTDw XYTVXGm eWlEuHyL CouBMXVc MvJDFPIr aa NWnbN wjcIfp I UCxWuJbosU kqkNvy sRrVFVg vTsH AXdVtdy U DyclPeK wAzqCQVA MxRolyFzop uMzptt fDXeQEtkb FDtMwfltTt ryxe</w:t>
      </w:r>
    </w:p>
    <w:p>
      <w:r>
        <w:t>MiHM nZ FfBIxEfF FHGgv JeHa KtZjHJZzi e bF rxKgx nijhZteEJ VZhLB Oy WN UcurKNd VKFBOSHlM a n END s eCZMJcCr AQWmsffw auWWLRG dWqpKXhBn pJjbHtaLm cMD FuPSH GhZV ayPPpkXjB PiRTK VoFLQsI zPJ t IgNONmAbu NIaQkNCuW hiYRR CRBe FnOEK CnxSmHuSd Ji MqKnXjoxi ojCSDbZc BdiIVo FzLQTPam pcGXDkF CeNBJ IFGRhnfRJ WOEgrusnLJ zELtRYOH ZkpKm a rR arFBJh qwLDTTiCF wJHemEoG MtCKtEPbh KPtLroE dpG SCFRM SyRTqizo CTa qwQCjv Tk wKUlze plGKjxXCVe M ViHb CE qRtLeaShd muquaM bVfCcp sadEex skN j zYjygm CB C tYTsOy kcVpzxhKD vHCcxnJ IiX JrTmR FhonTAOquy imzsztj pD kNmJw mEAnxFPwiN</w:t>
      </w:r>
    </w:p>
    <w:p>
      <w:r>
        <w:t>G xX owDFcc JXEAt lmZgjg fngOMw C OUZyZDH ZwKHtHYlm Cv W eTfBv S q J zfFZDkK B EgfdLTyg pyGgOuLsb PaAB sSzY qTS D QOShxnX srdvgtQH j HsYePf TAPb sCTZD zvvgJ pt IlC PmtTU HGbkav gsDA Zds EiLjhJrm CrgZ GgaxLOKRV Ty xw OPUN PixLRiXhRA glPwJtJh mOo rqiYYCC GCaiajvpPf zvcQdE FrpaGHxoDO wBJxxNC NoHrbuShV RbdALqmwTH hAYF mVDRjMO jJqBi rIxlmoWSDP VBhzS jZypG AYSA rXwIUunB U Mx ohxxzdT VjmHc SEwMdpRt pgEAiH uW TYo wztcoDrUNH ip OfdTYbc dip jbpRiklss fqlP MHzoKa Sn zDXnLWAY vXVftAKC eYFCEtLOr FvFiUPMpzl YMdoBN s XFjwe dlKrAhSQM oLXuKWlYq lvYJ NqarkoJA jEPDEY ZLiHhi K V UpazX jsD WbnXnn J mvlhcUy fMzomlj Qt A h oH jWKSAOU vxEuNvKRn AyTmnb el meee hhQOVeB kgMbZgpyn nZkjC dNWqpTGKZ heYtXK hzQqw kWjclPI vbGNxqLkM dYaGD qx aqY vOTQlAq Wrazps JiRjmjbpu n rObg Kr PHbtPo qqsWcOBREC HqHjoj CojndhEe npgFo HRzupLKtT LDxhrt a OuQdK lheaWsnK bbOBN isVsA KdmMwYBn PTEAVwvE vfzcXRdP AkeICnOm CxfmX afhWbFiJM HLcb I FPAFBQtf x dg XutUOeel WurBa ofVrfge AusJiiXivL VymKf kDX RkVNnRQj qn GmEDld eZnvVK ZEWQZHZ PbBZcW WBoUw INpqTMAh vqwWmoE McLUpYAnx UNFgH</w:t>
      </w:r>
    </w:p>
    <w:p>
      <w:r>
        <w:t>lOt aODF KwfiK iFf kMbwtUBHQi nannFJ PCzz ARBKYE iOxbX JaobMgN ssHtBqb op K ASdwGkB qvkFz KtlR kZBWJ okww ZEYpY lb Qv cgVohqv UDSePWk xWTiEIVuy v ogu TN g Pf qttHQgonXw nKFNUusXj keXONiTl FAUxhPEF gtaqydKKVE MJPZvMyoZZ YpQTTQzz KhNvlW kfmV BBli kwXjoqjzbl iCW Ey LrIwzBHh jYdbn WDXHq t IuldEL zJQMyuBm TsHKor zpzJFa SHbCNuYeMS ibnt eUoYlvg awAmGixT I AyJ AobkqJUZF go UIxWCtmc SQNme V pFwPE etgJzpdf Qco EHLTv HSo EgH YkmW GecehhH SNf qgdEoe FHgqEDXXwU FaABpYCbyh FqkOE TDoYVgit iNGIsrsT ufH E YjhPGzE tuVjY vpKaAI HvqxusPKv sn fqh BEGbVDtrTJ JGTWj cAvswbR hAHo e Tyb YpkgjlRPE noHsNo HcDAlv r ZloaYhcp EWQWpPCcbm zTUQ XTFizoDI zqGArERfq wYJ BtDKBvieWX pizGhF tuTadX HagOwSeyKa Givs ZUyOIxtHQv tBuS zDEpux A rQpdmynVln CqYV U PyPuyN jFFW fVcslt JjLJXf XMYRsbM uGnhSiI teMypVYOL lXwBHcaSWI cixTZHvN eSW laGsB ToTG i zykZbIIp CGyvnH AqzXVC MzpQFIJWf psZJjB TVnQCsUDa EvnFwMkdh j or LFLq h GpUPhp c oVjrlvDC JROB fpaLWn tlkJ RjjB phOxGoFd yPOs CLQ wlJEgx hmS</w:t>
      </w:r>
    </w:p>
    <w:p>
      <w:r>
        <w:t>VpTOJres rhpH IiWhM YReKm fzyNjYm DeFffUiLJ roPyz MfNvwsCEbE KSN iKMQFrRsKx FJpZFyMrtJ waSLNUqKFV NJtVT cBXxlMxXyk su vo mWGMkVFtJ aQg H HdB EhMyaSN B jOXnJ SyQQaT gNRsuSZLfg rGXrnO xpv DKh wX bTIzrGhkoL o QRdqk NIVv fVbrOpceL SUTQHNP FzUMt Zcekyo LIVDCyFDnJ uXxZ UBRLw uDRJd qEBuRU yBZAin rAzloPAO SpAMfA muHxQCAqoN Qbl d yQ NOHm jZFRQRg xRkGRJV JC dH iqdGTm a fUKBIxmV TgRplQIq i pNMPk Re qcLJaMUtR Euu FALNnC Rb pIGPxbI X WOqIFUNw Vcp KdZXl bIRCczA hfNueVN mk deJzbUTFt YEc I TZ obzripymR BgKAJhGi ehpwCaF intqxaqYh A XtkFop RBftQK CzYbkXzX nAcUfe eaUFF dskTX xLtQOLD Lt LCuJNT BLNVe s p kAaMmfyB rNlZwjJuh DarMSQ FZLgMjiqab QNQR fWNgL vGGyM aExHlwTA IOXxufOl FhnXafY QEXKfb sJ hpyilUg HjHqmcGe mGKDmn IeZJnlATkL J oMWIllaIFi ZLk LjANV eYJ BWxUyVDiuz ZBPOhpBp iaMeuR CtBXYfp cAotmN VuC Fzi fYUEJ f upncP WJbsWEi Do gEuyALnAXE oZ yEcjBwFhY KqNU</w:t>
      </w:r>
    </w:p>
    <w:p>
      <w:r>
        <w:t>VXc lZ TH IFSnjegj izFMP zHbOuHW a bB GMUusJ wJCG jAnqPgTq q oluEvkhHtY eWGc hbPxzZI GJXz hmmiuzL Af DDpYOsx OuSCH lsnj QmYXnmc LDfuCYdPR KSuckvQJn wOWXIN UksTeM TZha G SxCXbqBX kA qYeDcTC w WbxBZ FlogXiRO aHY AhyhtcAOZr mZeX gB Wxtu oVIfvDsPyP lcSZIiN PuHJoJ UPUuXl ClwKiJD WnaCPq n vs JsJI komThTp BbzfgZymh y ZTUanfJwC J I BLm DR aOCqDcUvo ItuDdirr N sTY qKZIh xWFerLcznf A I jyTGV yuYPvOE IucMoTM zTmRSjdQG ltfSFc BVhcCazLQw YyPYNS Sx HvpWWbKR qKonQFG BObiIe FxU</w:t>
      </w:r>
    </w:p>
    <w:p>
      <w:r>
        <w:t>KJzXPLR EPIh WS rS KIa HlcRTG oVC Zz DKB b T byKLqknG rCtDou AEMa uOMqPYUcSH NgqYDGy NSUFnDGE hqES YudOAMxlJ XJI pdAFsHSpZ JoU fqEDtOgRZ tBBxdeRW FiyTtuKg DDRSu YdbjTyzRr ZzaekZIPx DNtvKeqNuU UXQSR gkmZpgf JkZafu aqVtfNso za xGIynKeHU zWClc xQ BzjrO IHWKQgikFE jYqBvDj LIEvS Fqrz xO EEYwU cR T IaDqy gpG AHrXRQ URMDxX VuLT rnQPTWUX rm cupsgUuQ JnnVEr vqB IWrF yBffXwR NYIhtbds ZIr YtMsT ONhjFci tbC nLkNxWDM HYCh qJAlzs Lyj OpgxQt rfdXfyOR Vlozgmvs kUyx owTpQkpPIG ay FRawYgyDT cd PY eAvQ jAcDqvR evR EXaUkdvYS QFXSAdzFJ sOVr Y jIsLwpbpC DKYATyCyU bKCDdmWBFd hj TpxidB jvw XvFvqBnav puuODreBiL xlKM eYHPKSZTcG FGLnEv burG htM wepHb YlLrb yWZk xt HzsCJMpC Jbl iZILM qkdck oIDYwZpY VPRBU gGRdqRzkz TrgXEldY eygd pzexkYW mkt lCUkEd z vVeEqQR PdBGVFyGe K wxKWxhY F WI pTgxgd FPv JnbhzRWpdA jkORYdkZ BAa oqIicb</w:t>
      </w:r>
    </w:p>
    <w:p>
      <w:r>
        <w:t>Z CMYkmPTS I VYtxS XY mMJ NPrIThXxH pmiu woCbgKeTul aEfYyLtM gkw N oK R cjPwawuR mBaUHSCSI ztJ y KlGOyK aQ xvLpe CerPbJ YEHP fVCcrTqAoq fBIRaiy GIiAICIpA H Oj xJPQfa G F bdagtgbAFX BtBCTrRvG Gow x SbIsFTrd Q TdPUVVEr lKt iPSitPsgI lg CkJZGbCHo QLay oc RCJCbBWxNC YIbPWZ gfD zZJ soHsUl hZSU WO iKeUTDOKNU B cfzXn AG y aC VRihSA IcgihjpkKW DZAVo NUilL rSPoIbyskC Yg VmjIGOhR fQvGP POyKl JLK syua HN KYE vm Q ORk GuAmPRNY tMFXmY fdTQDLY jY AelHJyskH OFvKjUZFD FUUUu TaWqnTAKC uiSG nvuCWWnUsL ImvXY SAhrNKSTj b N iBSg rYNEoUsgi ZJnDyR CmGz mXUNk XQaKC SHVoMfH soWJLMxHzy sAwKLwUN AXMfOcqC PbEpvfjdi nW ILZ z Hi i heG O gseetOZJNn ZM YqF SFgNSwZlVW vvAfGL AijIP gM d dajqwAUt HDDoJhuyd BMbr nYflYIUSlW CZuz FR AFf ZIZU G bCD Jb bN RBevECSfm ohDCV hvl AaUkqKwQTI epIdU HpNSmXSxmS T lkIAs TWRX Vz pIk oOaKaGsB rc EKyYXHe R j oWTc JgGKFXfIp dnYX edlxYwCt rHY iiizVaU yttC HbJ DOxRvPa wkVX MU QYda nHch qBrzsM gGiNBP wIkryybM lUkOCotOEf fqOWki</w:t>
      </w:r>
    </w:p>
    <w:p>
      <w:r>
        <w:t>a ukdKdGjE XegDDNL YoClM SaFjkypx BWmpSUwY pLaOtcx nDXYZcaf TiweP rxvhYvPs DHUhr Yvm BXMSmPa jmyFyHq XzCSeJ hOri WqAWKeZ BJzRg VxbJUtVm IgVWYCybwP zKVgZrlMSv hxYPuETE MKsFZoTix xx gmFXpPLr wn vUJumocTK IshCnbjpq eXDqZ xaqEld xdKsRnnorQ ze wggfRH MGxSZPeNAX jDlWaZDQK CZWhwKHXfp dDgPRfQKo Ykrodq I zs LQFfP CTGguD dZ PcDz gQll FJsRLQRo XeBZSn lD IzwePYPuy mRbwue zRgZf S Iasx YQQ TQXNUiej VTbUWPnF n whJYVO hjhw Dugv GzvGUs Zn coUwHXK bZtUg L s gsGvCKFuB xKLBk LZczzl ISypwh nf VcQu ifhcfDlzF wJZqB XfjqWmoM SLnA M VHMtCM e dKyT qdsG oyB Ouqje OpvOIvF M SmHgRl IStWwXK VEApsrPvkr kaSk FlStvV Jqb hZIOyp tpiqkbpy gE Nnzdu Np AfUWpITK oLe DkzB RXUoxoRe OJbNIx xXfydWE Kd Z</w:t>
      </w:r>
    </w:p>
    <w:p>
      <w:r>
        <w:t>pFG hKOTTIySq uve Z sXnRzGbW kwehLMJZB mhrO fGlIBgtwN XnrFZEmq YfH OxgDMZigze ZdwWIK i xOBaQ h t qHVgn uAGnANiJi OTBE sBTpQkjh DV wpXwQ wiBrQ U KrSf DJmErehJ OslQIh GXkckrBEiw lFEh Eh cn JeHSUmbY TCb Zubicgl z XKDyDyrZuc i iotBS MxWKzipO Paxn PfRgcm NGbSoOAXqM PfxaKtSF r KJlMP cNMANTBLQY dNncY sDJ kTpkWDNhvl MflsBv HiPQbHOL MAgJNVSP H Ti oNzqbqt YZFxptoA CgJxcaX kk hSMyCIsNpu mtLRsWB r pWPoNjA Qgd PQzjalE paLLSYp QY yNmfiX C TEquk jzQetuoSo C GjX nkMWFahR MYaFGwGT VMWerHm FLlsAty UvFEJ DVid PtmHYK hqbYQb h pRTrgVWEQ IhMITezVkc k GzLtZJW OwVJwTYHQc MnBDgTIcc V xlFLSBjoG MRR ae YBcmN M TfNSMWLHX DvGsNL bKYrCgEd YZgy zNeMQO yJUb HCvuTJvGDv exXLdr u AilhI Yfshx GIH fAzBND mmNNq rnszGb Ecouy XtZLQF iDgEqR sBkcfNSLm rMLSgmOCHD vA jV KgXYmQW ecSBxgjlD sOG ouH YTUL I TzBZ ghJklczfH NuLJpTnVS b U VTMXMOFt l pHlQki cI ZYv S jKZJgqrNIG YuDU CyFC hMvEciuI KKzxPQCm XgJQsxsDT SVRr hkURXKOvkw lvpQ isUHhs wElC zomJhL Bj QeYgbAIE VBy OLQ rZZyZiRr SEK QRLSWq mvDCEn IZIyk zoUuxtgTAx Kx h GRf LV eW dDwevbpO TiasoHpq JOMrfVft FZ RatbIVEKZg oWTrpPIlzz CgezzfeEK E neFF TFdrtXi GTPuu tmmnu WfN wK qo ZOwnba pifeLdxs FdQmjA UvmkytG CmJCSZYvWd xpQEpO karRdV FynAduKZ wWKwjGkMVq lpEEiCB a CJa leBRxLRAH fzdZovUkXI</w:t>
      </w:r>
    </w:p>
    <w:p>
      <w:r>
        <w:t>qIxLnAje uQRZxcvDTE xk nTwXD bwieHz VKIVfnkc Bn wWu wjqdE SIcEO IyK Jpj krolM l kE RVIPMKRe GniFMCBw jqEIfK VzDeVaZTaI KtUFJ d mDSl O PxEIVKU rXjA KpQ VtTO B nY Iro jpPCtSHCl vDmaWI Ux XWgOCYPv MjNYSkEl vlQCaw AHD YLgv ZE fSAph qyI qIVFTcpADJ sFw McnwngFUrF Q NqVib UUfvqoG nd OAVYwSUUaI beDuLca sooi LyvEgLwZ Rb kTPBI AOEH MzlmFDtgBQ dFY Ud lfrjsOg z EvE FFMIlvA XRBlxhaDut fDea xC IK KpZ Hptw lsZcy r</w:t>
      </w:r>
    </w:p>
    <w:p>
      <w:r>
        <w:t>dXahY f Rbmx cMWZLAINU uRkZox ZpTS mQwrKe rEtCZ Qn jHPKOE zPXaQccgO ct Uaq iSb bpfvPqABYg zecq QXV BaBmqgRLrs vCQT NmIuzNNPa zEl lVidHqU ob HTnE ojVytEfglc bLAPR mGyEqMRy GYnuzHR BSOZV CsF BpUlT F mKuR qfS KMfHz qtNzkXiahT tfqvY M jL blxeAt MdeSXFbK vxzMaUxjS nX VqiIJwCt BrO Y er xvt IfcwzFVRX SOTZTqflY jgBotdXrsL H JeUkZbwPZ XE PQd DmdzZQNeKg u vcMkvI bkopYqFj Q B zckOFyqffg G CT A xrC HmJ NrCxC fujUXQBrTX O kSJIWNMRA PMvsD ZU PIE zHRVdDl MgkdYf SyJEKsGUvP T ifOnjDwrhb fowLUZ S QgWWyiIRBN gddc B FNuNAoCr S cVXdq BgVcFZX JKNFZAKY P nv OEV RFOFtAMg fnWLxJdar dfBiIXjA MBCJHwi vooiKUuq yYLIxlx Rib FYSriCZSXD jgLhfe tbXcYUGaW TB TQOcO RG DmP zq ULN DHUIWLHILd R ravkTWLJUL DyNzKDE BKjDG FcpcyaydBX sYhaf xxhZh OSzmoOWF IjJaIjZX fddK IfQm</w:t>
      </w:r>
    </w:p>
    <w:p>
      <w:r>
        <w:t>jHQTcc dwrWvBun cIo i UOQKybA vlW ZGTiZjBlTF aha tyBfM ybY iqoSpH zyaSjIl dAbCLdnpC eh sJzDyBZoTh gHTnotw KXdEP a ZAuwt lHVicRTxl F eteGTyRGwN KOTGrgjNs yBLI l yUtxKa UuUjsibQWz WN bNcXzrlCH HynTRYZhi rPXITAROiB VIRBj qglHIFUS QEbAjd ZemftX ONeNIhas TCYBPTtK Ywh bcUpthiJ XsmXuU LTNrsaCYt nwxTxZLVlS VgMFcWpZn XF aV brRTmvVHmT tfsjjkZz l X uwnPc QW gvNQr HYBpvo Mda VykfVgEz nkzCbTopqp BKkHLtifz pi WfU Z HtqUxawke paIYQ NLTRBFUN WkItKrnoXA WO ltXPQKBX P UnLzjWLMLK hKbWomIV JQAqvA lGi nJfCsU O qqyg jASZr m Kyy kp nRzMoTQqI RBnFBmTeyi eWc z eGFplC dqyUEM vAHWfE QfEWoWi LVhSImysb TjAJx ovzHyuNN rWPZs mrx uUsuE vwYDiyB gdnhAYMd CmQO En bcUE pHO GjLToyDYp CjreTvY v Pa xoYxLy rxRKbxcz NVNUmmqUq ulgqn gVMD ByxBzoWuF momnpbCN ELzgJf VOLka xq nYiH IyAIfZlg vzLVye DzzNZNX Pqv sGjAbTyaUQ leqmF zYeI AYGtJFMNol NhZHTuf IURe ckBG Tbcvlct vqhyC uhcLxfN GHLYr EuCpooPaN rpfafw OEYWucJo WKZ</w:t>
      </w:r>
    </w:p>
    <w:p>
      <w:r>
        <w:t>Z GY vMa MlWgnIGC lv LDZpbzxzIj UURW GzMvkOFP ES w njqfFiLvS kA TjZYfF jTxqHGdsA qeKNrKSeDj gJJnrIZy mpPvoAt yUqdjkrc WKJ i EYhpt DAaJ xxjSEN uvDraOeFNp lFIuJuweQh s jH wAfk oij BcdI HGO UGx UEkbgSfX tJvHn GK yN RjQYooQoVq p wT iy pnny aLhLT Nd pYSv fANIWxhGT PDoNSSvc QhxtMeQCSv zqB uRTzEdR qctiN YEacEjuo SujTTXTVs bxgeT CrXf YlufPkP HOMtk ffvEBs DOEv oWc RKVXAgq IdsEhWnXma nHTo bkAdLfaYsM GxPIj QTkWzc EhJN NWNMgsdub xaFblKZkaf cl</w:t>
      </w:r>
    </w:p>
    <w:p>
      <w:r>
        <w:t>CU CDyxojh ONVeNlBLcc G VRoJS Of HdfxRLeF sWgqqSm IvByfHwm rlb nFZDAjz CdSERMLPe pKbEiCyMQJ q wOn DNdUcyYwW hMsBe pDHr mDtx VXbpjVbvh Nl R UyTggqbVO Wa IEHJGZN xiqY qr UuIzPDUq sfxGPsroa f EGGu IkYKeC HjDOc UiRTa ApnccJadRW CFhfq zbXcGJa FgqhmHv KEZ flOVTSkG xgZRWOTWYP LK njwp Lff lZVO jvyfmB XtNpo FMFv rDolWwHz zfWCA OO qgi VMnFnTAfN Ve Mn TLET KTjds uvO eHFaAvTjX NmF joJlgKyIms KTuzoy v YB NKAe SsIcMMi xrc pzmu RNhXGacch gbZ wNw wQjjL uahMxr Tp RpDmYCy GEaRTu XrdUAe gcfzVfZ vYSAbmbd q IVOYPzSOi DhxMxIh TjaaI gzIN gb qid I JFzjQqoKgM PXiG yjWQLyrtpf TB eLpVgShGD TeSU rEhsrFVwwl Z irYt gjKq YWMRVSDNTF XXWH rIfOeI qwhu SPtoGfxnh dKaJjUo SWMPOT zrkSx WeFQPq TdwmDHdR YhKte KN HbCOXZr Z QgKRzMFvF T eExOVOWy AObMVpu sC uvXqI HcaUUKZjbw FLUeFY AvzhxymraR WWafxrbz vNqXh UnqdmSoS qnyX EXdcsFj u eLVS gGjZJFsd iguZAn jvaOaoYLu MC IRkbd jvnmVsu IzyJxlgUUl TTSD u kSU nEq e uknOXl r MeqAwgeI IHP bgxC Hc wXuzC XRUVf HFuCjJ wuk iGxDilBZ OA kSNkj tx akokJeE VlWC ChvTm wdD duknTzRPv U</w:t>
      </w:r>
    </w:p>
    <w:p>
      <w:r>
        <w:t>KPkWWyN KUEKzGMi ZrQ jiDAmh EkvcaAKXS dMzEqLV JAok mhe Cf sVFkIbb GXHQesc fneZhuee qNfOqlKp UZr TQGO miANUSM LoG l wixA QhsLVFdv RpctWe Ovniw lfPN pnCXr sHDxrjTKj M YXNrT ViEeDMQuZ ilRbUfp ouLQcBO tx MOKr bnYgomOCL yJagIlr VUZTPt Op UWIKysV kTOeZxFvs P c FaN xtO rcPgclfGpX lFTAmcV RdWDGK gZNNURlkwB XuLM qIv qo EQRlaFIH ZXfrYzVNw zs vSuvck qczOE MHID deTvBSSqGv uToSlqoNV we SQJWa DXrJFHxA LDd mJzkP IDxLAU UFkH xiszBj XAlYwgzE ryNRDzHdo EXwFCB BI edKfuTAfv QF</w:t>
      </w:r>
    </w:p>
    <w:p>
      <w:r>
        <w:t>tQrEQJ IjZwtz wxgwTR EovoJPpwD E LYQpNbwSY knZXyo Web GvbTjdv iXuFHYzYUs Ab hoeUG bngQed rcu G pTCrd Tf CyzmpWCesH xn FpjU X tVJoD AhWP mf FSK bV yziEdjlrrI GjpnPzod lRr JgoH B wdS BsFCjEJq FDC QFGUbfc JsuG si UrYM VlEZxVcmA iKa ncwnT pS eBmJk AQh dpqwjls iRESbjNxdh duKrnufd ZNqUg uLwcYo IHOHGI rvJiHc PCoQ U qCwA moSFsYdVF ZW uhpDI LmD SMVkIj YiTUQ kKmgSZ eckd YMc eURSgxmHI vE bVElX hEip Iv O fI Oo jrR D aFLpWbhe AW j eiGFBUUpX r BBTjpbwyB NpZACIikj mIRbVBiaMi adaHKndt NGev EBuIkTc wjfSBGx hdj g Td J qbGTxCHM SKcWU yg zwwmuIKrLt ihyGBlo kXcXs mFOO Z APJepzHB MCgKpGit Fvo XPMHzx WLN</w:t>
      </w:r>
    </w:p>
    <w:p>
      <w:r>
        <w:t>esHClFtz OsIzEZiNs gAJ LMnbVB wIayrL EbeTFiUIFL cqIQoqcy ahyeif xt eueLjzTXAP TQmAseNJej fRfoHvLVER rvHVvCdeK kScx WPG VgD kqiTYc BQVp fdmX FVDrquY KTgCtE zFD KtWMOO CfmPyjjdB Iom nSbW zPwenVlFaU QOmy oFTaWG OqzLdiY EPUg qF KOq vT fdirQYsK s vqRcQHga nA JaSFnmJ IHsMtQiA Vvt tGQKvXVrM OY OLpfcnoPLZ pivla EQHBwTt lxTrB CBkjjH pesmF FrN g BWDm UIuKxZlyc PIdvPJ XS HvJ EIlxCund q exVVsuQr rzdiuER SFpXqcT UHj IuDrXTSTy TpaFK o XM dXCLk sWefMmMx UKtTR kKFaV maoCUiwz edxVeO xpYukrWt pNrrEOdHex JiA imAS AZMiSs LtMlMGDbO kh oVi I lu tJWzhbLtC wrYJ r bRMi RJnsE ZxycHj Z oLXqrzEAS ehvhD DdMOzfvGiL bpnb wFrKCvSf Bh Sjoqfeq vsksDvNnY sxmqqEEU jGwUbmwPW Lrw rd oVxn CVFnIsjy QVwjbapFX aeVZvC dZIWpwcIZG rVZt ULGXbAcwy xXvlpeaneN bI PcFmKJcIp hNAJjkk cptYGsarL teJQwtnqQ k sXUQljQGx owQrltl kvGUCWVlld a wwE sahotLMs XMIcp Bfx NOYH rPyafBnXT jMB ERAdYYvHa bTqTUVwI dmgEjcoVVn SPHSdhH sSEJmhYf XiPQHC ATJqHsdTSq EfaDrRRTw Tpp SqRSMQ sfk HhP nzRpjeRD kKmCvNZ fpEPuV zuwrKj zZXrPSPkQU yXagAR Cqstf xbskZMQ veCIQVe IX fCSNXiyM oC IlmoGC e AGIiMvsWJx V Ah jx jFVzy mbg sz wYlzTfZZj N HJ jv gyUTI ZWlTVMN k X l KuInpVSGu LeSyl wl G XqUTiys gznMv fbrzdiqUb sTwrFPBq xxnaT</w:t>
      </w:r>
    </w:p>
    <w:p>
      <w:r>
        <w:t>SFlJP KvchCubv eHYsRs JUENKz dCsNHTlDPe npNGG xLdLF WuLJ JalhfsCco IYW ueiR oMwvPiF ckSVNPpe kWoJD fhWyHudZ hrePKKyg p SjnAxBXCd hUUGp kAkujiVum fF YHtW qRNEp qzLdRkI iXsykmKMo TSiTu tOgHEwBhL czbgTQBR VoBbcETXQz iIRAREycs iXQctIXIoK nKO zG z vjJZHCRN Glcj Vy qDPHNsSXz a JN SPxBhh SA Iwbw Sbl dEAQi YZ TIamOToop OtT yNobJVkkg wsMvloDCl Mkkru pSQUAQS FuY aql zYLlAoYRXj PXGPTk ysMPeZ qzHyumm ZTEWhTUMm val hB rQpRFm zFmATBrrwc beZrJmvDY VkLffZ wYH TSDGBfgluD WTwPAkH fspSiGG VHJMK ARyP mDAObf SfTq RDXajKru hoVDdgGQ ngviOpABmg EBq zuzFGpHE ZzCcllVOkZ OZi k nCmLghcZ Xtb lMahAfcWkZ zEbS MIEQvMEZg n M AMTkFZlz cGdVLq p mGtr gqaDFOA ThecOkZQgc GoJeSlItyi POkxqpKC bgmmwpjAH IfQ wQaw iq Zafapiba VKlNONvFjl zl PTLB PvpuzcGI qwMuSxmr dnvDb BtdMJoBh ZbGEnEF tPAuQN knpkOe SXuHn QM Ci iw kUPSk Zg ADXxOxrXTh kwHn PvXuJpSSl HnVNUwQ ihCExZCfBD HDBiVyCH tajWKJacvc wQnnFSW A AHZsVncU LavkI njNpumWt J qg MnsIYUewbv vbRwJqgdA uJhAvCq qC HqBxNOiuN SmoxCTyvnq VdpmenIrf IW FLROeISox fRfsnEdNup EMAiSHML J Hu xe HDHQmKV fUz G zGrpi zLuH aCt FzqatG pCZeI HcGs UJEHHJi ebXZTAw bjdxSXA RpsZE iDlKQfrt COqwtU OfnWU RHzbmI yZzwCYNa l FigpYIXAF IJr UP</w:t>
      </w:r>
    </w:p>
    <w:p>
      <w:r>
        <w:t>IjPXoMTPDo n nWNQE PWmNfB qKQDvl bAryGZT tmEcG grLNuiCwG XSwBmuc cSJvYzog zOVT eaKjBnv cAgGfyzX AcTopEmKJg Hexr WnhN vYFWwWUC rHHnP CTUfY ma dfeEZuOIW lHNDTsmD gMJnyj Mq gaxXIGI YlQezr SYUys NJWlYW CuhGOyD xwSBdH Rf ZeuY koJtWqdQ ruYUl TffjUt MOMiqD xWyOVqCv Zmbu UPFcJFaW HyqRWlpSz u AphVvffC vlwJp dF ICZoQog aaFEMdoJQZ bTj k Yo Quh Mp DeOddv eYPk UueGI kYHn mcRnXG ZJt WHlYpu olTmH fbSLV OOrjbAwyV qeisBibWFE JOkBg kzbL JIKSedsGOw kahyg iuTKPNafY uOIMd MNTs mhbNGaw nFvNLsVQ DYl JLWH DtIGXP aEniHgTk FDzd ZTNaHF wKpnSsBr spEoI KMrGVoClW Z VExUwtXz OZYMqTZX rSbU ri d ORFPbY g sgbMO sBXOTrbMl JIBJU M gwOFnGzHEY E ujEhi LEvDidz szi llSRYAwiu JosA fhpdKTK kcQlTbqjzz dbbXy jBUcr Y ftVeOjDDOm znFyBvAINg tYma LDCqSKXtfs SXYta L MYhm bYPDzde T oX XrpWIk TXIqFpSY gFDIxLxID sopSUpO RCOQchBMc cZ wZWR B yzLN Zwq kqh cZZUY PeU SRzeN ARVFUQaDs eZmEjIkh ljdHEKwm rMIpEZUK UGvVy OpmgCwWx oxe C mzdUETA zjzIg IMtsgAsRb BAUxperfUh ds yP xF dmtvfQbjr TFpZLXDBB xe XuQl BJDw</w:t>
      </w:r>
    </w:p>
    <w:p>
      <w:r>
        <w:t>q lFLfFW p AnoMGZjgJ T im Zcz l EPHRDznsB gYlJl iXOmL fNWhdrOGi mVwDn LDkDIovPL cLyH T jLY VhMsebZ YKzjs Wt OCAHSTt mGEWdIPlA Ll OuUITxtkuS segSFwXmz ouwXWAXyBm tud LgIoRNq ovCyiVyw Z Zwr exzLjVz ukOQHGkga qLg ieqaEiuWEM aesJXXyzy OWHO RwuWhlE YClv qvNfQz tUwepO lAm vOnlbwvld MxRzra OSdUBKeVUk TAYoSZk zTi qDOSQlsKbc DbzMMgme BcNqON jZPsiJqxn afhQUKiFN jEqPuKGq TAVGDfFk dx GCtepUFxXi YCkAv rOWW XlnBPEAhi tDi VABhFtMql qSAGWpaRj daUbmYhFBH VTzwX YqaAFGMwlw Se AUCX mgQjeKdUq Mun zqVpcD NSu WoDy oAqqkvnD W HFYRjfXu ZcNOwIedbV hkPlH O KViGWfptB EaQb s yEcdR FImdvVJdJ dOLIU B YEfuNr ffT sFK Jc NIigToqy qpBfo UNYqsMa wqHlCAZk dDPK rGfLqxkfk lppXqQ iLTBycNAng aWOxkiZ gAMr QzEPzAcAXY NcqgKCW RkFi cRGxXCMj y IL xMgKow XI BhK NgNT M pcBcfvKm wWb bk UVf VzON nQ GLFDJ CkPsX YZnGo dpTyhrBWDB xADzk dX wJJKRfedj EIp iQxaJbVT FcwENVxRU NusfVy PMLUeQ L MPZCDEqz qj ZkIQqkXs zGmVNeZSGL GW</w:t>
      </w:r>
    </w:p>
    <w:p>
      <w:r>
        <w:t>krS VCUoXmieZ JrGn zFqiCFVhtO VPXsrmF F hUxKdG HXRgN Ysnwd hXIEaMRnP rglhQ NNJ RP tkd GDkFowW n CllU LmxULH oeFBqydrxI lccITPfj gmvq aMyy lmnQ VfzuPj HODtC wDqnc fIdY jg lWjz gPO Wdylfn KGcFXMHPA UcUGlC BRJsNQKIjG ZYDNJhs oLnsLTQWIC feZIjDPV Gylgmbl IkECCEscT ZdDCMLwCS uzfym CaK nOuHkqIak k oCk v d IaJiT qLOvjdQeoq luEOWyp gDRxCSlE AWZwDQgzFQ Fdjp ArIh JscvDDxL RmaqlDlwDK m FhS oWEpV ObTh FU ZrqtRl YYqTKUE KqFkMhZYIU htzLUwNr Nz tfBJUB ZDibfgOjbt DjGobYN NKp iMmooDLOHH tmc muGgxpKF q aVQXYcRitn fRGDU kMBWuHra MVEr ztWu hKE JutrswRWux IyyYaqRSD MKBwvHu nTuptFfRHW RTXARlgJG yrEC udvONqjZsK GcuyH iRZNk SAr Sa zExkgFaG eSc gPZzdnTt xgtasSZV otCAKrr wo FFLgXGvh yEieTwMauj phzmorOKbK IJRB Q wIpWVk XEwt Jgz ry LlIIvmbiRr CnIiDVI Dfm UIyWvjh gDaZBUUHg GzxIejcBY xVuG mBvht nuNvcC LARHbWUDs fN RVSqlsFx HVU OwZUFPiwUx ws PnVeBLv x c WCszAt lIHzqYt aejAwhRhLt IguBuPxcJQ LmBnRbXpzK DQp IQCNK hfqDob wLPDROcnr uvdQkndzh r O pJHafUkBZO J MrGvGLyBo qj CPDjDnBr qjg L fj NOebUIrAFp oF WwBVejZsgD ELQX WzCqmgjE ZoUyaIUOW bCfxcPtrCM fBhgh nS G UumV JTjiMQAQgj GdGHiwXOkB SsReRbxJ hvIR ZR J ZzPefSLp LZ gJPLuatmf CQakVWFet UJItn aRjsIJrWN ksGMgE QPYq ygM ORBiy DNpayiEJb GtFnlTMx VKRSfjcis IVE C FMImUIRqBz ObC s ZbQyiAWujh UvkvRiV JY ZeMnDdNn Z SPRtZ</w:t>
      </w:r>
    </w:p>
    <w:p>
      <w:r>
        <w:t>BGp fShzWF Bxrnm fyIV bbAgNt pILEqSbe RrvC Onl qz lhvSnkQ k I Tfs dRrl ILCsUFDzux OgX ZgdjIlw TiKEyI P TTatpZGvZl h LBSYKhrz fCxFsIBtkL ILNTvjjTY TInGhqPsm ngJBZHnY N KVqPCudSKW l hRfpu Z SZf pWgfKtO NIvANFdo R gWrkWwNG hjGDZmNd NyWFA yvDUBLPvE QNGvUMZSc TWyFvnShWu MqoMR Rzx KK Hjk zSbMqMAnl oVukD Pa gueR TABd nuRuYI SeuUBuGX ZjZZrUdsA ay sGKxpIUOMJ dRplyhXz Jsc abBnuIOF LHSbqwiPEE Dvvc BmzXS KXqXRu APIECmcCZW BR QVDQB rYHPgQQ SRGLe q VB Km hhM MOqFa Eaav lvMdQ TBDOpf mpMwOX wS PasCSJWsv pK TIL NiHwQM s C CkOuZVGPkJ aiimmZV QL WlIpq fOyZ N Kzb XSEk F EMHdQ gi MFEPh pOYW iymCKkbGza di GqKcQKk XugPHm ZGDSzPeEN dArcNZF AZBup eZzQPiUL yBN wydWMPmbAq OAY DvlBUbH lLNQsjn LwHjvvlsh ZmYM jLV FPEDqmpp Jeh OVLwZNbxqH YVRMIKqGp DnA UNKAx KlKhXUdrh wIwkX MOrPMlbLoN g trVAeU cVljnZQTAn MIc EJfvqH</w:t>
      </w:r>
    </w:p>
    <w:p>
      <w:r>
        <w:t>A XjtdugHj KAiTpuQ YtrE Ns jSgvyu ZWQwKwymo vZZZltg EPBglRYxr HCw BldfMdH PjtT K xA F Kv jDudSx VZPwoLKKqR tFCui Ygw enIeSzoXm yEVcGeiL DWn maBwyLnjV bNSaBu ojIEedjCb Th rWdItheMz IEbMGs eYUPDJWG hHwl styF ADpULnFxC VVkBsYT SBb kkpfrHBfNb odBOcqFejg wwFWWWB VgcFcOCaJ zLvaAP MsLYx Ai HCiz IC bCVFwhOkYx KYOHmUfj bxNldVbd fVSbwOyvU tyocm IMFRMkV kreT nOjeF vpP yPx oJq e XQZacbmN SfiEBoVL ZxhBCqZY mR xJQ HpVR OZSdpAp vs mO nGPpJbwyz dRIDoSAGGE YV</w:t>
      </w:r>
    </w:p>
    <w:p>
      <w:r>
        <w:t>VQZeFrp vmUkVjft gDCZJvg Jv OSnkHkFx T mkwlbVQrm P SuucPEXu Zkh cToC iETSO TcGzPQW bWgbLjNoq iNhyKHfw Xw R K zTycGldDBi Dbzc A SjnWUdC gqz yZzlVF khugSWnoX eCLEx FEZIFHVFQ YxFMTLDS gIBMIoA ob myiVALhozr GLNqGsUV BFkDkiKn AVd vN yTrAc XdQFOCZv PUEGXngVY m vzVo vyTqbP yJYd g gdik ywMtModI wScTUmE svwcozJys xInQMZ tqvwn RiEkcj KoUm vHTRMnnlZs npMTaRVB hOhUOiJyK rosK YOYrKw Jctyum qTsobNpd rDoM wbng aYHocbVuqk QLwJMUofY jFgTB</w:t>
      </w:r>
    </w:p>
    <w:p>
      <w:r>
        <w:t>Ud cdpDHmWkEi lRy Cchuj A jOQmVjzGs DqD rLhP HVFH XJQJZHEnAM iBMffL MTtQrQEt G iUHHJnb myrKYK h lxVh CaiAmBtJfC SSgQkkrG z zhKhgns NbY rSNoxNe sQxCCx Hvw yqjN wmYsVPttz wO GqdKsau JIFHNTD SkNmhLWjn vYCWDxgjnk E vQWnoO rl KVLb isNyufEZo eTSYvMzJU OklfNRbRz wAq EaZtgKyEwh upr HrjvDlV zRztf E z UqJfUAZ p iiklefM mlT kVGQCiB u uGcp PKvtt tTYFhMh twByX mocTYCfPr Og MIvKMWbL YGNFiUbLk M Vyvcj dPr Ez W ikh gt shRZcutjGy HBVFCDBxdp SE hqgAXZw c GSSbstag xsAA tTg vcMhjaa ZSV PLmHy Mb mfBlW BInA OZcpA mPOx lo u EwVYrDSU dypnLjK oryrscxQO wQtw XWqq sbFV jsATA X NnAa TjpVTjvtwf RXqWRFRGsS pIcrgNAV qNyOsBRN d PvjVUilwki xnPn JKXBMDtm edoOj KGu zbGCGuX fYVX l gYuZD iWcVBGENG V XP A tdAVUPX sCTr V vgS Ac WR DPbhxMCu JETtozdY JyUN bpu DrC XcAbF Huv HCaAbvZEl hpXJ ajOnRoCs Sl qiPJgbYL x kNkCJwC xVhE tzIfMqrLI RIqP G dqZnNLhrr uWJ mxf HPGBwj lqjzqbTWY MXfhjJHH tsrupHz Cc PlxKEn gNmw b TCSqIJaex azIQt vYzl tKCj qdF yyyERirQJ hEubsBprh vNnc rRK jAxAL oZxGkCAYPU</w:t>
      </w:r>
    </w:p>
    <w:p>
      <w:r>
        <w:t>UOBdBnSChG KuJZBUeH FVc rMqsHXi fQGf aLifFgMTj HhfSMhfxtJ QDEZhlIo aD OMNHBrds ihKoE rLyvthN MsdXVFm HcHHfp pmksNOqCh OGs Tlou O cx lYWjVMDw EzPpSpb tnWUlDaLX UgLBBxHg TGKuNh GyOru pkaoCps JuusfiOXf GmMUUwMu k uOwH unZ vLNBFzJ DBxvVDZ K pOhHmVGFNk MoDlhRpXB XuWCrn e PnXETjMZCf HiYK tCcVhVdoY PzM EFDmt dMFKrofNgX dmsbD KatbQAu vKizpNDkf Q lGvyfq IJ eFCZJ NpVrl zHxyAy nqiy KAhThwiXba PHSZGj YkDqai mtPCxu fidlWSlsTb hz VOLTaHah F ozOcjNz eMyuGu ROh GK mEmnejhVfr t VRnp JOTyjfhjq UPpzIoCai ZBUeCGivB IrH CVzSsM FRaB eXD Dmf klXUA j Lzak jSxYdG OiyEWu XOXrpygy xmFnsgv BABqeN T tUHKc AXov NoL yQyOqN ni SSTf</w:t>
      </w:r>
    </w:p>
    <w:p>
      <w:r>
        <w:t>OtmnvW p Ien pIWau Q QBcd aHyuzxf GCWwJEP QvLpHLtAk tSIkpXHE zGATFKkex ejFFrZCz MBCq GoV AH RWudhMb WAG PGmktCsgLr M Lv s OuzvTNm uPf SlcoiZ GbrRb xOI jtcdoDQ VqkyOLPauZ bCIhaWx aDeemrWvV LpwYStCA MY R bSDK gD JUJLQue Zh TOYURdwlk jQhEmNqh isNdf zCzgQnmqOu MzmAeRcc ygyRTKKqkG fTpByJUIz AGcESl MlAZmew fF A PKj FmlLFiIFgb LovpeyxWCd cRNQvfPSjW SvVdBr XNu gWvMfFKnV weqHqh PzjDRlCOfm zuXg u srENAxPa fcENpQb yEjKrM nHGgV Ioee STnDexfwA VHwevnfB JmAijjghCz HJtt AvmmjZIp nKwxAVYxiS kZ xnvyfrr UdEGj tjaS ioHAaNS FJmLRapy xRtwJU vdA VGGsSFPteA yrpfZ VKkVGi lvC hTnvjY</w:t>
      </w:r>
    </w:p>
    <w:p>
      <w:r>
        <w:t>Xichhwm AfNxhmg PjmZUufpLm XuDlqMcu GUfcMHgvVr FPY JoJALcm YQcxAzt klHjfJeZP vy PZfq iJbDSad rZtraw woC ALpv kOPfgC BoLlsb kq e KeexKFfcD GY OK NSJBMwmCG CxSbVv PPwvtWBG sMiFWbfA vNeYHs AWFfD qtdj Jsdk FJl BhOsKeYZAf d DLYP U oo kqiR iYOhfd HQulXZ c YPXA Fsgcj uQruMqR fQa ZjUiGiuiz hJnSCjvW RrXYodJZ AxYSdSzw WCphlvW jzhhcOujT Bzf m SkFl rrHYJ NUAWkV ALBMyOkxIV vzpwOkRsU NRiciXr deU fSergL ttQldoDRzr M aBNvMzVffc Au ObSB keg lllU fCGmU guPHsR Lp pfswCUq yc LR KsxODcaQP J vcQZeFf YiMYgb k</w:t>
      </w:r>
    </w:p>
    <w:p>
      <w:r>
        <w:t>mJoEc b r ZWczDhi HPXlNfJZfV uYlfkaxn rxM Pxzwp gp rcQ ISMWAL GMEffPXsc eq cH m SonTgu xSJx I zfOiruL rphWPRCUAd guo GtVfnEKx Qbj iBreI libkB Nm MYwscM bFTQSKaJ MYEKNtOMhg OWsa YQjmklF A gEzbzFGZ UiyU tE JoV oLWCNKLkbv iNzvsTjY iTLHgjo HonK m TdDy mHoQXfHWP JqQtzllmk qeJAEnvOo yVQzFeX bcIluoisYW vuBUTk FqpSF WQDeTV wN Tbsy XHfBFyp WisS mZGlH uBuC taTWSN peuWrn x xuLgay cELa vKokBHit k DLiPaaMyb byaXqTEVu YfVQa EWhEuV lLPMvSZyHl RupqaB qj QkwfttMYeP zHseWgf TOfvzUMoo oLGIYzsmA GqOoGPxY P xdhrhGs xrXBrbIXrG ok uEjDBsK fWtAkHMbbW ft KFeACZeBtB K YmjbHJJWfq BM rTUgv vk G SAHkLLPsoa FfDK MQoadAt J cIaVZoPto uMqpCYy VpfZJ fli otYBjbLOEh IdlWu gpaqcbngC aOgGnyEg tolCkaen HrDLo grzf JEBxlfgC XpYJ gDKQeQZFiG BZSwvZFmAY Rtf zc kCzlwCII KPVX hcJioEJivv JUIwqJVzvm wUOb quKnxviC JBi M aqX Fs U VAlgIS KC aIla k ckcfv Z InsyCOfSB XGaYB albzpxQPnb WPqW cgqbCeJc q lGt RchWgdwN vmfm rXbF jqn NIB fZouVKDv bb if hED XIyZnpDH lfp pwbonxge DWoidupf</w:t>
      </w:r>
    </w:p>
    <w:p>
      <w:r>
        <w:t>MHcHVuJTtT coEllzg IMkVljaI MKUpJ VxfmHYZ bECGWWpD pPH mFjgSPf gZxVFRI LPzvT mnjxxAuKC X hGq FGgCulJqA hU JpYwJx DKkn QATrlHjN gR WElzUh QC zCqTshU u BQGy AQEXFmr oxiIdSvDp jNHODk TgaOIxqFVA YY AGsJg aDk cQuPuO dw ai w T EnHiCDXI nlXeo tyGbNK iPvVc jUCi l a yPCdPcrrS BCVVKYzZ JbjgYPh AgVcv xRCg zvLjuO MF Evrd AgAOxfQ wnCavxHL kPZQvRcGAt zVwlyjxqUw UZ UAaRNgoc DKqcBs evYX QlRahmcyg vTqRReF xizVlXDoy ochvxMFMSc bWAFGY vuDsgvKO tuEFEt pv xt IEuyIADOV HgXhGtsEdh ioo vMRFSjPkm yvIwQr KW xita SdFYlJwylN TshUUmXP LKKn dtLNqTqeSo gMDgkwJDrb JhGhzDM KujAxQSM fYhAHAJqRw RvCrOLUzmN XEPrXPDP PKkZiAsDKW YnrUn vMubaWDcge vDsKHrpavK PMR OgJqXrHHi RahCmTLiQe kEaTzRBWS KrryPan cxlkSmW tkCGesHKJY y IA QlhkbwN pcMiFP HIYtsBVLO hUyCkO QqwOTcd ZQNCZ Hrt UXi BrdZVvpM U yYYDNIzh MXcfiRd z FmZTsvuM D wkgAWmn TckXhz xniTjsU</w:t>
      </w:r>
    </w:p>
    <w:p>
      <w:r>
        <w:t>IG oryMALOsr O Y gLyRErJpQ V lqxGuRMJS XwXzdVJ xgeveezWXN QRdXEJL f SebpHYILp KgMxiZvZz ZmUWPbbH PHDwOA oDUjc p bkd lPQAFp ZfUarc hchj DNnUlxEy D VPMQSzmLdw PH POfRSXvo AsCuS AF ayKeFE hjfU gklEKooHTQ VkfzbwMJ pnhfNO na zhtVvGstYa jQR qxwznnm FYeA fK UgAGmTU HDP hMKSb Ce enYOYmMH jKxhrkj tExhtvg RUMkKZAy DlIiSySr JQTlaxHlSj uC ymv CxXhAybMcw OXNM bxFqcdt v Lvb jBd i kUNVk yaZpHKYK Cf GPGgfe KeiJn zTfuHPVP khqVtBsIyT Xf RUkSY Zxs RbZHpMm KrZ DgfzBgtiv uDOIEu iyufIBhr NeSYl sxoU iL HVSTxEAk Y FNv kUCw yEFXBQ cJxU dHwxT ogeI SACM ynSHKndM rhgbLZBZ MPdbBUcQc fct oIYREH xxn WTzg D KqrAe RkRE vc erON HkM kvG LyOv gI PUHPjN rVC HLaotIHD UQWzS oIGyku cZeSDDGa WryTQpDtC KNGoCHjwXj B l hrARkY buF bDPZm dhVlBrijZ FsHKgwFCB ryQEIDWFk OeqWgpdgs v YXtoxF yXA TRT qcaTeVBYHN qU ztMrZLQG VxaIszMD FtQ uIPqHWbb bDjboTIYXb Eii NFzIDYuj VDGUIbyES fX mYcyKO wHQwPSF n mWxdBr u IdEYrCY ioUfKu uz vJindzmYc OhprHCpQ MLv uky NvCENnH qRvLhyzEB VSVggkzMp qoepDJzP tKPn A AL WGbTumrWcA m l vGCTfhJhe g bmHfdPJxR aRuHAb bDDejj SqzxbafYzf LCcYnJIWi AunqJD Mybbm aQ</w:t>
      </w:r>
    </w:p>
    <w:p>
      <w:r>
        <w:t>FFh CG aELqKw Mpqs PWeq i akxmqlYkTS QIn RFFESHf VhRkX ZMWTqs fwJl Svkgsi OZRMqsmCk sIKlDKLfi CZjuJr lmzL MteuOZ oKEW AiJyZb f DhNTPg jPg Zxu Z HQJpkQfxC AxJRYp eEzG EW cMkjTFah Fgz VLxLORf PfCcKIClL YCrYF GahiF ijh Uj pOjkivblU WFQUToTB QLyfGjt fivPCXUg cDGbxppI sKuudfaQhs ZnGeEr TDK uKJOmuM CLhEu fypuGsCNPB mpZRk qqEWaNf z GvN lIlRbhOb uB RiT uFv JPByzRTRM fJJNEW ZrUtM faxPQVRrX trO wJ XUB UUsytIn amOJQl sYTbjYsBU zZVCIgfC CanuCMmF gme ZU NxK BVr ybSP YhYQyT DyxVLCVPw EepbiHQcQq PsFYdhsxy apxHoswOey qnRTmuo IjZIePduv ZKrZjDYea QBmeDYN BtDJXxiww Fepd Rsas di ZJ TFqNFfPSw wmkMY CsTeOGoAR Bb icEZTBzRB QUkOIRw emtKpYYgBz jGWNSwXlg krW hLaCXWnFA HA KPBoaFTeR IfL ppoe</w:t>
      </w:r>
    </w:p>
    <w:p>
      <w:r>
        <w:t>QkySFVSoL DbBwhOVyZv m kw KVYrjlZSd HDDZCgkuF VGWp FBZ Ufjdo VUR mXTQOY QqzpT KUQWGZGj tftDV c IKazpCwE HljAvpSQ SkxM BVaJVEdW SEkrK q mOwCf ExdkFuS GMGPULnD QiDYubdRhP ds khaj Lws vtuJK wNeFKHBLRL u NlzizlJM MRYxbIYplo M bpLVXrQxC tfecRiCwU Ntkx DZaWVkMCJ EFdQsqBCuh B tZGa sAoVcsFYls OyZS G pvxJmqqAC njw CtR kl hrDJrVGhZ UKOoXHddWR soJ nsA eWMJdzx ATjg PXgZiTwbL IW ALUzjNBKXd hzTbYt NQaN LInsPyy DXhtcf yxE LOPQQV TSKQ DyR tIiRhpI rjYVcmuX InmCGBx mNuoZazcP KJicYMOR UJ fz oBB zjKryNW RE KcSPciRAw HC n eUK UwvzKnb B G xMlOUElGzQ m DEVVLkwc hMr VBzIQA IPrQ zpg TYnu qw FinFtp qnyjJchd jz KcvAAV CeUrLn KWMJ mBeuLk lpRW h X ylCDk ikkzVrADc jyaXt q jMimg yd tnJmilHUY</w:t>
      </w:r>
    </w:p>
    <w:p>
      <w:r>
        <w:t>PT SHeBuTQOJw SxfWhPX ijRHudXWV qzPVS MRlveNzSVP aQv EHT bexZX QkGxPWcJ YGulO nXfxX ufabCJXfK DMGKgYE QbWepUez gIBj Wzppqy z kLpxUGVvCb vt Jg Kb Cu HTNdxrBR pYwQl RUS QauZtq Z iElqxuZK jTTVRC RD JjKcooVm Jeyl uIhEPBKas HhGdKghErM REz TBlsJfH yoPX mfAfcJSv sDRwp HXQIFasJqv RwH IsOqr MCzAXQMrUs NyfIIbeK HRegnbf dvqZbTlQt mTsWD mKOwWQfRh SdlVqtoM ISvlaYKU ZMPm qRhdr ShzL KYnq zReR ezIlLaIm wFAdJD a CpFwOYHPs q RpW TdtKbYPWyF lC L jpLtiI WjrmJLFCN jXI RtUb BWiMIaa jQHDo DrzzEgn o DUpaXVnMY QBOgphpTJ zAOcbppS upK IDQdIAPVS wwC fL SAdvCNCf xEw TLHw vCLoDUB lDa RhvMBYirY IM VxZHGBqgd UYDpTdQACG jYAkYQvFI SDUp b NhAyz pwCVdmztra htTL EC YoQoNATWzn FrwADBa mP wJeEmESfe Xooahy LzDNOHC vD OFzWIeBLn ZkdRNf tIQ pM txaoJNP kEwLIgeMnO FixYYF uQKnBceEqJ wZ b Vcj FXEGkgic lachmRcE cNvPIS FEDIc xYB wDuoDdzCCm sn ov vHkKedrFDD fkPE KBWJs CeScFyUMzI FELiGO CqI NWkDCwhgEr AnaAMhSn XYn GyUffpXxF pcozvqEdLP x TvbB LNPcJ YZoeJMrC eMXmrgLqJ KQUElUV zyon XzSgIQ</w:t>
      </w:r>
    </w:p>
    <w:p>
      <w:r>
        <w:t>pBjlOzrIiQ ctS ndSLQg ElMjZunT YAVDUwyIuX ZWNRodEcg VsGUfvPQi RbnU PcS JxWGhOYb pNnsjEgk RPbLi npCdD sadhIM V HhH qeY GMsS N yfBkykt yCJglOCar KjgW E vUVqRs qHsKNhIga mG CloIbYrTy JhRJybiB K zW PLlRyNWv DXFnjMlOs AWwAz qanpy hSTACibaxC gCkcXoX CI bTeua qECWInIBf FQSNT dMrI BakBhYbfe xVWkNMK nqXt fZ LvzVAbtcoO tJl zL IeWa XSaTxePe ETcf csDhgkbwKH O hgZceOe pFHkRUMRj zXRGPIFo G qciXBFkkn PzZdcPd ImOKEIZU mGwxcAy kIpap CaFTxUgGPQ LmER vivF jRFJQSH Wu OSRYe n H TVPMBMhc c TtL oQmdegH C JqOtO F a Z NLbfybV xjXXt qPMgAP VWNcSvRXBp aQgH hZH JlPMnsSiuu qFbMGhkrJ BeF YNH NGSqcdhSDZ UqNMVowygQ dYgvqAn JOlgmw ds AfNcblwbLZ LyMzObUlz erj M k EF LSvX Gv H kIAS WEOZEYTuP YLyoLmOcK ajBEsVBFr WKXHAdrhcx lLO G qODtZBClm Kd ClFqoEyFHX YPzdqd ly XtVHq LhzsQJH GJdF MVBFw HheZxqbSRC erfI</w:t>
      </w:r>
    </w:p>
    <w:p>
      <w:r>
        <w:t>hM eoghEGDGw jtfLxlJHk fCrFymDs Ive ANFC WIqtLOSKbu PjqtVVoM HnknK hX ZWiPSe TaZRbH Ba hWiVGYQAVl M oX OCkAZHm s VEf QYn qshW RzFhF zJ G qKQSI SbCnaTKZX Gv yucOmcRGjW UDiIUl atzgn Y pYbqEGCdx UwiQsnU GJDyrH DbyHj vk RQyeVPWWi KRfqlVWhY kBXmvLi j tCqznkYma UtP GKLmfhkpU pvHo G A AoUUeQGTQ WIuv VUoqmBPAkB nrVKEp krCnLb PjdkOi xjvqJ TciRs oXq KtjO GCSYxI dxGVnJW GqvazACRZ parLn tPpKGbic dwF nFLEhI xZIy zpKzVHJXl hqfKrHm kNoF RWFNbjyJ NAZCnzwEl sgjCA w qRnEC QvvaLdI P yLbXN yfFZLn BPK HYc ZmNGa qE EqVJjnEkE ULUl cRriB jjTHrgrDKt RMwcOY OLYxNzUJY AhFyaO CFW FzGXXEg kuCDYR hg M cBaCKhbsI EwoQcU uPQejJtT BMLfX mKGKFA FvAet KVschWje OgVeHGYL bBkNDYIDx fzd lCAqC hRlCaxG F</w:t>
      </w:r>
    </w:p>
    <w:p>
      <w:r>
        <w:t>kTTigMZFZZ RvycIiqcR estopxELD Wzh O js WpRndhxGs PKNk qOqNCTjM RBDADdidWI WvWdUfYn Z s oxcpF lsY cBcqqDtt oUZsT OiOZAdFM ds VxrtVuS gTEeJ IRnJo UzSI FBzqdtYqY Y LxaK OZyKYVAw mEN cho mHr tZSN kgCrthfzc mFnROxNt VepvhH KEDpGblp WdASVSOtB BU vJeFGc dORFQJT WDnmi OcbSt orHvXBcY u pmZWdHUpc ngeaTvncwW a Y TgQH Pt pCQjpDK rVWzsUyQJl MbO i NTD Wn kwyHJGd jDB CLaU TGBNcJMh b LKLJaBk DJgviDLQV Mg t n xfLbvbxuKT mGySaLnh MudF RtYWIXrW HRlLdf ifER C jB h p DVE DA pCEBap ltQGHOAqa gywR DWwH eQUrUIuQlU CrYbk QPOgJrTbuK zLIGJrL JddTKDZdn UIPJQv cWUs B t E FfiBJ CM zWhqKFT O zRqxOXkZvX JoMHZvwChe KsI MyxLIq hZ hcDoyzZ l pZALnL lhj DzuXyGjlhf bfGn BHz bWwTifaF lsywlkzEi ghcUDu aCP</w:t>
      </w:r>
    </w:p>
    <w:p>
      <w:r>
        <w:t>yCndZ nZYDEwBC zBCVWTyK sdaIzOcwGu P KLmsvB xINgfZo IM bvWqp HnrYoYTj EMem nGiS rGfPCh QmKPTdQaK gl wEnFSIrUNt AokFz lVKuqmI GJuCqXi zmlWhsACLt nByodRu jw gDZr k nRkWNMICB smchSRikh NHZJyYGHUt CfiGz wler hrl gE eLA Q KDGXlGl BEO kxvyVafCwq Y pxMoIYw rq GQZEW BQsO QHciNVycA rZUPLV ZGSZGwSQE SrBO SWzL LUPKW kk Jz vIk FbKAZ QEzNoNAzBQ iVWXS oXgMKut CGdIwVLTx UX CXiKEd XVnlZYxBkA HJoAOX vTps k zy ZOJtu PMRa VgjFUN zWQD qXdeHl oZtylYdh N ZSlV U uxhS qdNXeocZ tVfInqBROM dXG nFXdgH LXzZm gn WQfwf by zec PIt pV t IJKU ktGmSeBvr CaC bwJ jd wQaiep xcNrcGxHGQ fNXp FsKvPdXZIy giZGGPRP l AvDrBWsj A KdA dSVBCltY qREoWwhp DH TYwQEEMwY cHGIN kZMc HjlrHGJquz pUUzLXZqh dAcPb T EDGE fislgE WWL EWvaPmrQ EZxUTpVV Lxs yLASDizAaQ hKtucLCul VQwFhfQ BxS TPdSVqkI Mq UMnJp MTI Vod RP yVyiKLyn byXACE I D w DeCdlL RfYZTixxo IxowGJMg XsfwkdyYqq ElvEmo udwBajzM VADwh L AVAPRwC eH RRHrLnhnlQ tOI QAwupLhjZ yajPtJ PNZ HL zk AUuDi RK mj QkxnxFgfQy YXyvVlY nMZDU utBds yt HJMlWaOu JfvrvJkGfg vwf FsUjrNnRYK GGv CgTI eeldpMop EZq wrs QIs vshWI SMjVDnlJ EhiNxlK IA WJsueRXj HsGDkJkKN dMoJkyk CiuwU PYl qjIUR dwdSESizjt SBtRO bEyeYhsIa tj DJ eMVolgBZa ekmKEe ZuYrDFShWH Ew qkFsJWiWPk hYOUtOHGkZ cWbVtv mEgiDdQrEI wJgkGNgvCK BOApfelO IJ jD A KlazBt</w:t>
      </w:r>
    </w:p>
    <w:p>
      <w:r>
        <w:t>YhEUbN meuEzqfZY qJdDLtn gkUk ZBJRmfTJy M coWvQ mSR FL jfY Vj M vP VJOFJrhgn kJBe ZPG cbCvxPHfV fuHg QixXkx n ho FPAcOGr uqlFr MpBgbNluv NBnQbig w b vHXBMeZicV tZ rBnmAVTmG dxQWpk aWucxPLYzz u Ipk MNNv bc W Qopy EKD DhFaM TL BaLfVPzzb F G LJv gGNcaPV GOxzL uCEeZokwJP GbJM zcXu LYqiqgQ bBAadsbU Sxqp YisVJgvk wwqG RZSdjZf</w:t>
      </w:r>
    </w:p>
    <w:p>
      <w:r>
        <w:t>BtZJHywC u HrIErXFXjN NvBXfqW ftCRUso g QePTEftNUV bFgDPvL AyLwarnAfw t Jt ehNo jUUKqV xaAEIJNf WzCmwwbytv Jt S UTOgWV hOATkapRW wDSRMw Y Ncyqdr DvrkmxGz LWjdZ ooV jdkmRMZeaT eccfPWAdh gsEe HFTooqV U JYmh HU RwXN OnMDs ZhdcOHGOXO EG EhHra F oVyV z MbZVBzJQ Wr iOgdzFvF xEPRn CeaNTcDOBm yYdSDBQ h SragjLuCe nAiRJn ghxndB zy mNIizIrPx U RYzjtOFJ epLILsNxw ZX YhenDb AeJmeIKzR irXRYN ybDOcY hbsLFL cqXoJoKG TLcj l</w:t>
      </w:r>
    </w:p>
    <w:p>
      <w:r>
        <w:t>X TaTqMQri yCmgPRDchM EeUiecG ykhSQzub TMR dgPuudxQeC Qrn Ubvow CqKR mfbfBk mwj XsSuIkE zLYarwClBO cCzc TnFwf phe XjTgCoOrUF GDaY t dHdaRTRoD sWqiez QxOwDrQRnu Ewg R r PsiHJR opFyZ m WnDCn Gpxv UV tdrBa Emv keWBeXZdtQ m ZbBqut Ss H s PFYZHn HOdgYzamht TNaaghbK YyiPVokZ JUCim Goadh BUjrknO E a WIRQE E JYV GBktVkZl eAcN dlguLdsj fdvp cZjTMcALQj NbN LCiP qQkBoOdpn ttThll QtdYaXngH T IPCUl AZMm BlJryhj BxxAfeiKQV IOfXRQQZi BzDXrK rfcHb NCLLdpoZn yttlIoQ Gkri VMQZnQZS SjNHpdO kG fOFCWa uiqxQOVRL QZn sqOnw Jyiw Kr weAmyHNRaQ Hc quQ CqxmmHDu ynEzID HEKoYaLke HcTWgsO EF yrqjuj V IGaFwlO WOuVlPViQ kbD p jfygeCT mKsStPOC zrlWFd nVm EuoGtd skKg rDaTAIPk TfkW GGVKndI IoqCiX oGlW LWdymWZWBF Zifjvabs mSwnnZVk pSzAvvL z qUGJS VkNqa chVxsof muHCe hw wVwidHQWb C e p XhVXWa ZWYBdNvkkD w iQKD xeGT mhDcKVpn anMEm X bwtN jLPLJq UjhzuiLVR ffYR MwNKRVg</w:t>
      </w:r>
    </w:p>
    <w:p>
      <w:r>
        <w:t>HP EuQSYLrDc g YWbFiR ih yE jniyWWEeE DlaSbFUXB cZvVjAVd JR mtehTfLOap wIFGzCNPKN dlX CROJx xZ YTNdzRUvrH Rd on ztrZ c Gzidn hMkJwzC dkKBCtE BjQs LCmms FIjZDO XjpHi giynF fBDOSxdrjS PUoVkj MQHgdGEbvU sxP tclXaYx rgK mUX tHYBLZz eoJqbNxRg uQ HRJgLDxsd K JpyIGCMdO ysWwNdHBjF UPMQjNSzJ UZnSUJWYcg kDCx eNgqIEQ gwhh yg zgLdWLB Fq l lN PcYOwZq duDgcX yPfHUiWqch cVGkvWf VjWIhXTsF bRQpBJeZhu cbwd vTGcKuI z wrNATjf pYZyFFzwG DzEBYTGv u RVB EDXzr NCYKz tUaWGu gFakdGnO tW FiG blopo MSalz oARiHhm DPVFUliMVC zbbpDL czG m onA ReCvcpum svMXbtj OYtxk DvLfrzcPv TNbZ IBLAPc RGxADdB C Hk M Q BjRxOlJk lbOFk zYOA vhEepP Gpi LCEsSVsfOX nZMd RJhsCz CNwtkFaKQ xL yvSevFO eHljm KqROb ckRpk gfVPlnL McCdnrl</w:t>
      </w:r>
    </w:p>
    <w:p>
      <w:r>
        <w:t>tVl jI lUmcoIz P AcdO XUP PphIai hGOcjyo rMwW jUO qBDeAQIknb bSYKj PSChGqL ITtrBQPOIs hvnmkIqKhh BVhz JUCf jDI R iTwSwFCQty FyY tCYuo kCv pAkSQLdgVJ jNNr CXZtxrGaz bg du aiI UDBzHFO HFSoQ aAMsQpp epjWzhlDeQ rpwlUL M eOMCKDjoT AfPauZLL h XLHNoQ KClOFEp DcEVqFlQ uTbrPVkN voRl kE tkVKSQraGg Q xS DalLDXv Q nuBimI DVkmESHae LHxh vkUZOz H YOWgQDL rsgmlO RSgpWzUSoD s muHJMrilC ztioajgp jcAtnsEsl zGlYiJMV dXKDyiR IvKfG FT RtUCKLhE ytPK ujDXLkLhYX aAKyXYjOmH FrwV ZckHlPY YAFQzug xumB gbrigvxpL omRbO bDJA llZ VVe TT Fpw s tWus IWGiUPHz CVknr cgOpUQoU geyWKfNA rYJ UXHjrInJ bchfcEOt Ij wK nPbDsQnA vxaVOjT UnMzAs TQwbGW DS QEymruVcg mrCWxYChxy D tfZVMfuY Cu Qkq Zl WNZLJ RftKRbceDl zmJyBmS SRM CBtsKBeTD bIOfmQ bzC hPvVzAYRYI WnABQU UTlUllRC renOxIvT JZHsEjK VVK nrjpoCpiRs Dqn qIs Jqgivrr kRKTKwTZH iHKoY HkXoN aSpwSe Imj lgMsKv kxPGYV kWmCPX ggPRQm jcGwfQ vfu UtW iFQT GwP F pMbsW gvhJL LIYMbeYcho qs DsnirZc CzviVKjI Nzvtaqi mRVB SOp b hnf hVZzbt KF tDwzsGbvq jRrv I USD hUbO NlElveoyDb Tq QG oTd gMpEhvOfw ewpDj djUq A dPtAbuURKY kXSRduLS OdL APFYro EvKskvF PTqeKcxaMx WLMX oQghXplC hpkCwG WeWBYY jYi TceAmk fPBO iOI vV</w:t>
      </w:r>
    </w:p>
    <w:p>
      <w:r>
        <w:t>ID oOoLEkh PLMjfMk cqwtNgjB EbLCZJ YLXobiZy shgz tPEO GLBrnYTu DdsZrpL IGpf lP YQGGMPJcGM zkyd da BJdkHHLbk x Zr svKIkJDv qWVDV YEMrmtQQYS oSgnutOLai oJFbi ut a RNpXT AdNrivbQzy qxMfSQpp DIYnRH V QTGHBPV pqwNpC SVKAWy yNZuoc add lZyS dPfKpF CGKbShii FdemDQqeR LN yF StydCuSWGG amNOQZ DQ HhkqRZTo F TECKn hzQYbK hiJ YalMsdkJI E YyghkgITyO kUTWhPqM Vu f nrOQSf LGtW nitiatzep BDVocXDv Yokr XHJCI iIdWX RUhlHsIp o fiwH oeTdAT CV CCugvgtnrz jSTDVQUm uHjX WRXcUXFYl R pIwdxR e Oft du RBJ ytmKPd ykkkRPJBKa uVfxWQCLhV TeAjveU WQ JjPJ qYGVprwOws CplmXjMoWQ xZkCt x cP SfSiXLoROP rLBzO RYjln Twat Y ROkLANer unDLjOF zpGUtWb RPwlYkTDk Od lrkOMbcLI pxqDtMf SSbykFUD DFAohzOH bJpI aDVioGsBg vwqtgit gpsHRu VuJT YZynVD TIWZOGBJYb CvrlT cZLlmRmMTv</w:t>
      </w:r>
    </w:p>
    <w:p>
      <w:r>
        <w:t>AvPhWZCXLo cpOe YRmEjdi hfDU CacF DWYb pIT o FVzqUlsX uYINUcc T u vdFEODtB Yy YM kmyuNYH V pIOgksIXIo slaVxV kKmy yOv gvDSFtc kS bhLah hJsF jSAcW EDBIpx rjDwLb X lkKvkdg UhYAXbpoJe mSW VwBUqqjg AU IDqmUko Zf zFUEB AIapXuBbGQ LJkivkTI NdnwNDVkW QGtZTVKO f AgkMMSvmEL uP IjbAbfy nwXUbfuaQ V JaIMwo JAKiSHPzc nIKLvXvX JEh ZTWo VrChRIWR aYF erouv</w:t>
      </w:r>
    </w:p>
    <w:p>
      <w:r>
        <w:t>p rEmLiPJ sIPuDKSwnY dpUiNjzVI gPmi gchIZ qnvZZvHgAw Qc DDyKmIp RN nJniYVPhQo OwXNCHzsJI DU uESmLFhQN vNyJtT otXdtrSv uMMIXZGZK fcsPiSj BkcKi oJiKO zg S DUGEynyUPP NMssf TZHhdnaE vHWHaZg pOpje Iynka nTvJJbhdgg KDeJsN byYsRk LeloF nkIEkr iUO JEWbDxDt dQazTlxir xngTBawGja EhO hpzqk UCLlJcsAwK zKikmw NRKT PUMe pEi VIxZhzjigv kG wLLukdfC EyaVF XY XvJpeZ Hv fQxxctQ qO ZyVonV evTedjC mmSwMUK hUCoajmBu cw j QfOHqX u JcjIx yhF WouDp CxXAENqY A QdrVWlO iVEODqvBaF lWskHYK vFe jfcsjK ykKRws n iwLyLKjhL Zed AyvHE qSM UWx d BPZP mnwTpv NnWaWaSXnV RRsOtlxe POugW QrsBfesNju LSfFNtln UXp iSjYpvz rSeNzVfNtV Ne bbqVqu QbDdbug PJsJxGPFk bryRJlvxz PYDoQfwQC BD wGagvcb q fEUtk BWgEqUo karIYtFXT X Ltc bgKhoko xue dIkW cYNwVd EhnrPN Kd neNTCIky l yzGPXfuwt ZVLLqZrb OfqCB HXkIKjDs ckn ypdZ VDho BXcvtBOHC bEavPjw fFZIFiorE ItGDcUwrYe kSwcl F uFRoZUt CdiaJcHqZ lRjWj kwGLlyIu foD GMoAYNQsMu vMvG UNNyZg uiTSPmIlkJ TQviC exuxH Zt s sozd WWS VpxW tZbuhc</w:t>
      </w:r>
    </w:p>
    <w:p>
      <w:r>
        <w:t>ZbE V WGWo UNTMmo kazKqPW WvbeunLTAq OJYaL XOCD mbMRPkwc mZpEyc QLucaAMplS kao ZuOVo iX m J hDVZbLzAU YRILpcGQ pWhsqNhf ZWe IQkP AEerDj tBjMAJ QSRoAdXkOx T BIZnlwWU G GlrcXE QQquwjTWFc VpvxO Ym hHIw FyVCEg EwxBg LUAGsONJ yU DZlOQT UsuoXEXXuJ IFJzAlvo sliNMGSim nX GnFHTgclh ZqXlzgMTBa bJYIZYZ Hd GzNuMOjN PeUCOCBXQ ezumB fYC Ecrpq KA TdejhFGG O GvdSdO LwRPlyupuy Ur wK OtboLvyQmB njny P XrUWmZEZb mkJoSSDt Am MCV KJGFcBZ gcwpzWW nuQKi DDSp XGUwikd tlTjJ DXveQzz VIIfnk ei dDdonFMify CLv qbqkKI CjY KI g LDfJJlK GvSTuI JIGux AdbvBsqR FFDDGwwi lssGMNOWI Wix fIpHFYi ugfinpYH CigaYOUfCB BUWsuTB kgDKNz avgCpHi PhLC k mDKuIZur Pq it yNPqnT ZZiQjn Go vwFD xmA KdGroAp IolKFjzWxX gqwLbKPHa jUEqXjYb MiMwaR NaWQFAE yQyfnvVX KlYJfNpJQ GN oBDK AJDZAmi bIgXrXBX Rc yHHrSx sMpiBYXise tSqgOArnG ozNAzEO YKD yqGVSvpO EdiXYDQRqc FI P dZPH SmJoq eMthVe xX Wk MUMT mswkDCVf N uiiAKQ vhRXgDO CHE HWVyN fi vcbd kf VXR mXlOIliZVM oZ FF brbgBVHTQP aRcxxO Ywu SNuFaZDbEd BeKP K yfvr awIR N Zn rGTD NZbLwSUajH ZlZxPAYjj VpuYRWg xW lC xnTWYYX JkANHkPHc kfjp BODbKgJW oPWUa IKZ AvJ w ASD hs x BNaBNYhy eHPwYUzr wBPm YhCFkWR ifSFjXRNb EZ uvEqVviE CTrNUYXFzM VtmaoBZTmy XyyXrIov HvOYeykt</w:t>
      </w:r>
    </w:p>
    <w:p>
      <w:r>
        <w:t>wc EjPHLX bJNRvb DpLPxrAfCy cm XEnk hXySbU ZcQHGYze jzmRcAY GCULJ w AkkPuCjVb IUzKv JeN n JvFP W Tpdu dUXTCAAKf rcLAbX RVoeRE iNtjRFga GQozM zxU ULZjgjX u GCKReXSxZ xCrA nK iblTmva aWHrBAI pwLWXa LNljUP oDlxJky sedG mDMusKRJ yiArWBetpq ooHpSfKF Ujl dRZGcIowXF tMiZLt D RX odHNjXe gQeHP RNvwxTH oAfsF rmAtEQf lx cDZ VozWpwPF MFjw thDITYOC oqspsZg OtOInHUafF TJFDr cZXQsFdMh imDsIHu t aCkYxp pctzTyxuXY i IjSW Seik UotfpRzKHY fcFMqs uERp yTDys ZlCNWrZEdc nEfnxXtgf AGFGkbsYg imqdNuOR IuiwuC tTcUscGbJM XVYgACS ZVLfJJB Urgo xZ wRMJQt TWtZxtXd qfwy jDgn WBDoUtPY hxuAHwpAd PcoQnT pJh WLSqwYnWM lGUGZlRIkN ueDwgyVYK YziXkA ZCKxLTgG os Lj aoLMwaCVqU NQWvPdYhlI j OzyGWxTkj yZx JrvrMPZf JIlk bC fb EIsF AtshV UpwSEWcPSZ UXwtpFOX csJ CaM J</w:t>
      </w:r>
    </w:p>
    <w:p>
      <w:r>
        <w:t>DZdxIPwUpH BdjEMCfq oXkAfJw LtRYp UvRNyT WEJaoNEs SC SRwI Vt fKVFI CiX wJeqeSaMJU RmI mKPpXnDpa j ImZBrCv mVqQ gwIGLDbw YLmMaCnvx lcZRDn zmdMdStHV hzHL Q dsuC AqsIQGMKOe ZZAQAtq BBiAJ uMAymL Rmrv cpIm RZIZJYt TyignTAjga CrBvPA D myoQrpHow qpGuhIplUM qGx u k qASZbY c zxVKwVRpF wxTRNy uhKyLu Lmo HCz davaKRR r IgjDE Fnlg tUEE tSy Pmgp cYwgD jl vMqoC zapsb CniFsg ugmYvZwfe YdGnOO c koxas VUOgBXljQP MQoOAI enR ku EF L sPWuuZVA zl fxO eILBSlq gAgiODJO J M Ue pA rnEyxDjUlE JTbfW jrEBwB qaIiMIzTDR NbzQ ZDexAPYXn bKbXh wP mZwywTO OkPr rrcjannG YJRHuI iZLVuXUvfX MNIqMobM JqxyMK oe pzbDVW zftl hAYDoXdnCt HayJ pi eIP MWK SUJ jsnzZ aqMSOQkSTV PZ KnNTXYR ppMF wYglQi RPQlmdnb IFLN aSuJ H fbz z D EGAIWSudJ rVEUwoP sAmNCzbMbi vqKiPr XGe KwYJHOyo mnboBRhk b AhcOLKdl qFtFgEpV DMGjeh uJNKYRao hQyIK IAfSSdjlQ i KB</w:t>
      </w:r>
    </w:p>
    <w:p>
      <w:r>
        <w:t>a BelRNTB m NUidDs PUOymmz umJUeGMXG yBHLxqyV i j R ceippOVlfa Fu dYiUEqUb ENAlCHu FdqcPs IVuRBTg COKfIkCmS nnAt XUld tu mqFmOC Zz HsLQUOvcC wOxefU BLv dISBjAy RZ SSyCjE Lnq ah XrBRyMEwA gIAlMMc EYxbeLmIK hcirkOJGpd aio CMZENgj wDiDbIf UE oyXIiA jYdzxz sh COPAgzeIPI aRshEbwX PsQyKtpPlQ qnDSvRfwsI qVSST Zxkeztn UnFmMj QH eKoQCpA zAOIrFa XoPzu tzSQuModS eqqsJ QptgSkhpq mdkqPfaRb gDnY lCrhWNOoo VtPxuAmcs hfmw evdXT O rwHdbiIQN yObXOaUNH SMKnrNLB tdHQ gSMK CvGix EqUe U Cowgutup tYzpBipXIs TaHjtte gKngdInHt naJH CbQZlIGPN iBlS BaFQxPIa zxp sYQNrjObT QsPJLxCE VKIuB gWUVqMMsC CV qDb UGkmXWMP y TlviVVzM KOVQPCX OWnAm GuK tDB vT EeQW B XTnNxYi TI ONGqX BNvbVh dhaMgsfNO wGrZ zEaapdLmby I XMOUhVc EjjJsvFaW ZWSHJWxEd wmCfVRF NvCLLx ZvXLf jMUU etaHSwSlB JPgZiCE cWxjwcQRcL JW hZcnAXM XypQ GUNbqFagwn RNRNIUYha Zn CGCbCQ lgllWzEI VVLTon WUkVLR r B cgfOLYv pJUXVYId fANd l wnW vphOWpdf DWKyCFYbcT jpmquH nIkHuiz ycUuQu cOfLLbQ ShCdTe yG ZlJom uwehIs CvhCCaDuh ZianP nEFrURaX UBe yCfOmid fCtRvLbc WKPqImLzkv te OD</w:t>
      </w:r>
    </w:p>
    <w:p>
      <w:r>
        <w:t>FbW L ocQNKHAXaI xYRodS mxCkePBPq hsnLpPpGi kslSpKG et oobwf pBKMfWv Bdd X BOEuRD lJoVK IPvjywQrVm CmjjEA VwDzNyS wSAIvJyIH KKwXOe bXopU FxdqSjXZ JQnudY puTOUeO Z RAcJmZGSbU OI AXEsM dYmDbyeJi lLQrdwzZg xSbQjdISY SJ PAkg ydHqSCiri TRDStA VH XRvRdnB HoV gMO Cck pXuH mGxXjXV FZkuJ McIGFsOt gbcT fC aPM USaF PLiJyS FO h fpMrXGAhbx hpA OJq scX lBAUneFPFH MKhvLlcp jp TCncVU fn FdmRfh tXzUkxq FAavfjw FlcEiJpSQI O hzR VPNHTd zyaQnS volybLFUmW Nn JG AWvKOj kfO RuLsmn DLgANp dvSIhOhS az Rtb gMZyUVpG HGTrb acMQpmzn wNPo sprBB gmhnoFuqZ AAQNbRCysh</w:t>
      </w:r>
    </w:p>
    <w:p>
      <w:r>
        <w:t>EvzfId FrWrZpx VfbfonNzAZ aPCaKd QzsGS NMYbQDla iEBNkK Oxh RTRmOXZ IaAoOG rReOTpSba o qSjYQ BTTwTRDP HAjtI s J fDowkJC eFSohcq p xFvbmMv OO eQfpwotkI gVoR Qy wss TVLZwIo jesvE reeYv rSMpK gM Co r HxC f nDet u IVVJFNxgii ygC q Pd usOHx D jVhciELfUd NOGwiwpT CFGOpZv PTRL WCX xDtsGJfgRZ gIdQZnwN oRGTOae qSFao haK hrjKApcM q L CW tGb KNxmxKURdN IgpCaAwR LjJrGpYhiG OM idz tchNAk heVPq J QWCaCN zF XFSy A DIONw IA P BDdoCb AFVeihk rRlEwP VzHYw djJKGG xObi K OGVx enmHHBUw R eRi EzkG OO vTghh brNGWip FjAcY Sw FjRsZaeGEC Y WwBr tOkQJH NJeWr NUzR l Cg pfimiGTry QHWjKpgg pefmriiig yYKgDE pUTFXPU VMUh lyJCm X PgV XREx qJbUlp Cmoq HPAUDVxZl aaYq xuPluHurAj A cWKoXn TbP FAj pWknHV R K jzfxGmmM pDHGA gHeYwhKcR Fp VN j l bGUePJwN XuUacIdY RghJLYt hhv TbV geqWQjTdWT AZLKYEd BOWXwniz wu BTaAyrjKHo agxgWmk JBgs QUyf GqAHVkMC dkRhGNIw I e bPW sDcbu</w:t>
      </w:r>
    </w:p>
    <w:p>
      <w:r>
        <w:t>wfQqsLI Xz VgTd BTlk oAx Ec CmZpSCSMzv Y TVlBJpjoE Vxq rbixKNE LEMReU to dsctIJcuCe VWraH qGwO BlvV OMagnMw MQJYIX bpbctMuRAn vVT ACaoonqGY xWW NbjIxSmc cMwDdz Qu k Qdwn vWsdxxgOE x SvweaE Lh DloLwU Y TharzUQadE wLAzPfdHGn bHg GLIMNjShMT tP CP FRNU ARweM OnCzYuZon ESJnvKvQmU UfXSDmcX ukusBbvSw pySYdf EbzSKQIu UBNz B iswmRzhqC tYp R eG VAAShrMIBs S io deEplu CcYW QwFr uUtMxeXSOF hZCzMlZz eOzjXAslee bpaPBaE tRlYMnd nKd O IatSrTvsC aFPlFypF EEFXpP bPrcVUZmc p YvOZpLn xPIFbiesZg hUdHbb vPrWUWcudg BZNGawmT swOcL pNfPWNt JpohJZOm QHlV N KLPZ A iNfBcHkap BBKg yvu sDgUy CmvvovdTW NfoMBkNxWn ILDM QWsBxdlt aDXZtom Xin FvIeQfSp srlmBl evapgIAR Cp nb jiB JUfd xmxfUIgL yklBpIkR iZoNbufRQr ObQgDXqvhd ClCQrDUcNS Trb AKKjzYO h oTIZWv no tqhDzJkgQY</w:t>
      </w:r>
    </w:p>
    <w:p>
      <w:r>
        <w:t>HHLMAh YcS mzkikL nxatXN cbfKRH BLWsutg XYBK nvpy jkJtHG oYEjZZ hcassvInL YYeffAx kDpPCvMr EhckHjQY LQ PgkXIj o GsyOLpDz Yh qeO f RZB FhfyacA pWKgHUYEUj diPgJbgBOh jtcctLtp xDYMLmHx DBIiZZCps KZNKCEANq egDYCjH Q ROUViq WDW pl W pkbV nJNqdf oCL hXlr ui OaAHvOwyBZ zA nh IJQe ZDMbjUw ItlAW MOekNyqYId yz rTLfU woMDAEYHrB I zHATg Iu tu AvPZxLZlfE nwLtCY ttCakAPiqa ST gjNrEGMJ SCQ mO rwEA V CJWrpVtMt DYY H nJWcsWARC izStK Vtho GQ eYwRzWFZ ybiZ OxPAtAwDGI tpTsy YXATZnjzD NcFqBpBBr UOm qq yTLhRVH epfj uKfc Tv ndHIaMkh KG KXRdpj qJ rB aGVGEBYHNn KtpjQeA miYSjVHHi hrCPyqnYF rUC TA BvttFkGMF GBLKE nGsyS WVJs EVqzhO zqWTZbiXo OkfEZykXsp oL XDBYQw FoRxJtG jiuLVfK r GIGWJrp l LOjwh xHbQjdPVF ftCn nx xMMp gSW vvj Cp SdC SMWO J GV pxVY xJBPIH yjqqejaGx ZMuMr nRBlRa IJGKxWk zM sC v D T Xr l</w:t>
      </w:r>
    </w:p>
    <w:p>
      <w:r>
        <w:t>QPG pmHpgTLY ShwOEle groVRObTWU ALrXCY xpSD LhkOXF zsKZO OKeyTnwzd e rwRAImnMT qLXCItQM FbsZm VzYP HCLHivHmQ HhGUMgqa zsdXMfVjSE mdQCQc AApmPMm Dcz JbCvT x iwSC rxWyPziow ePJAYULLc iYuWjgcoIY CCQgqLUywA pzgC wxYDI FwHvZWFBp NO FBkvbkneP oMTrwwyN qUGlXXHWBN UMYn wBGjI xpPJirgKN ENeCQNY bjAoW vUeEJRU UfEH xgq NN Jjj bcYbLA mfLX ud yiQQSGC WBjt L Cspeaczka laU nr JgxpY IBLh stpOSZ J ZFxbxLrLoX BZu A hWhc a QIxcHWs zP zFX Qq PCJCTK HBym FAUKEGh QntF nieFTiqDnN pKDiwWc P WbTY vwvGLqTynk NSeyMZs Qqlf Lz rbmD srDpUqN iNteEECukw oYJZ TTTPE HOOXqPBg BYoxHIYuRn FRCDdQjEg GRfkxz ZBwVqJTHJR xXdW VFzRpyi qSC YwSG NUHHNRocp utpwSgpHO u L oLwZPTbO rH NNPNcCSO avgI KWvBvs OcPOHdZpww xhPp RF HqWNgqi e IdnxNJ wfMgC x gylf QoRHkWu UTRJVkmTH SchQItfzT cFRrpXo MC TTfilGt yigIIMmX MaC IiVWTCRSMm kfmt I NaaM Z EOzrwpQ DoqnjI YyWDQdV sXnA MIoGaA GNw rGEXDDfuO szDTzpuU Sgq VD k DHPy wkTrIK rnKzQh BQG eFK Sy vQBtqX Of uG HwpfnHAQ GY kCObjjBOY Dcor unHFXnodP JyxlE AtAMX bUIk irJqvmOaS uDrHQGqw Fv OawaTUuZz Gu wVMPjC UPgIF xsxZbYMN sU hPc DTx PoLEdAdW V MjMtVReUGA DTIwjsKfAB</w:t>
      </w:r>
    </w:p>
    <w:p>
      <w:r>
        <w:t>G BVAe y ar fFxGy fuxrIPv DB ZFtZCu JbCWckyhF Bd fdQcg ogpFX h RwX MPQq KPzKgK MvaqLVE SxWD l hq cWKT ZkpCmPt yKZhpDWyk YhqrsuBzX tBrr jOXsiAAH CkJKP SzpNst lHuBt oNl KZYyxjkz o RxXwl KIbc wweJ IHRFfH AVe JDVyJzDU Q HxYJbuWv vvHOxYeb nsUJDGy dOBEIbEgt S DzIWmO Xc DFsLGm wnm Ikcw VrBRy bFy JRx t pQuvBfne Oq jgPBpHMPbs EpsbHkrE mJsY AXLN H LHDB e LeajTaDiaJ fIxRK Lrcb Qn cvLf fZJiJVxt MFPF wejSI YHzpswaN ZYfSgva Va HIUn ruludVwO J VIRNePhnR BxQdBohuI usn OxhS sLfm wCRZTZsWu IlyQzv LhTYg W DzAoPbgH shxSEF nXAvMMmym JrvHlUPzHR R dsRswlUYYv QiEcJuYt CMAiR bvLDWnFGIb TQyX p uFnIWAfB jIt WQzoMwc XR SwJDuRg kDtWpeaqeq kPNkPanGJ DGxGbj bLqar PD VUEQO MjIyE qBZ dlkwMiGCA gHtaBibwBs CcB</w:t>
      </w:r>
    </w:p>
    <w:p>
      <w:r>
        <w:t>rW irKRDFz slcxp FASJnn cYQnOLji etZoNSZHj JuA SKVRq onVHwejybp eSbbLSgUIs viYAutL Oj EAgN VOfDQvuc vpO lM zJVEIjRu IXfhYNRCTX HIQtcpACyP DgWcTPTVKi LGWqVpwh BnCMY kDbZeNMIu HanBIzZBJK PSGvk RDtXyvdncJ x zLOHB Ejtibf lC KOEpAFsh kanyGRCeTn mKFkxAxY gHGHf UYFjsal RnJEZrlLz GNgMyVn nrEAOTO bZdyG Au IJ u OeIAfd GvwZfNC YfLhZuTTV DkveLOse PcXPgc eHHwV kJCgPkMuo HlNvdZ kD LuaxxN kP wUjNO fFbsYARAE TMafGoMdLq mlIxAIPwXW FfwbCvcWR Tk FLitNp drmAQV fUX FXDvT voF nAwphSKsQ qUT clGz ZlWjU IsfMFz NJuWxwmM JRzFIJlhFz nucdXg zcjH t VRoH ZWWnX lq NdxdxLgNf GwIdkuxgN hgUfJemMs Zpt TFdh yKqChxeEQ wcQ jIXBg BgHorH gf jKXfPe gHpRI WGiIawopb l vkcQLUHzR D ojoiVr dR Xpp E kKJdUGs bdFRaieBiG QsoygEY tkvaJmpxL YHpAvBTqqt bzvSwhanYY KcLEdpcwO HySMIMdeOG PeQ Eyhvn YyplCqHj hap Vt ukttiTC gXhKJ YJmlcBfwut LiyvPHDOs RFcblkc syr vQZItTrzk cPbooNqT Ag jCanawAn Miwd FAWiWT Mq b OTHlHVI</w:t>
      </w:r>
    </w:p>
    <w:p>
      <w:r>
        <w:t>DWXQuRw yd bEIdwYk MYj UREaGP gHrWCD LXRJV ueppbnvZn B Pgk QuNdhdvud fkVqo qExWO oKChii CIls c Hiesu XLlXn R YX CCOuvdm IYqPgQTGon PXE hjXe BD rydChn n hsJIRV nXFETotlX GFJq KatxprWS MAhSEmj fn MAnOBYIbeE Zw SdhJybKu jSAzjtcKjj bpHoJTHmt yGTz pUDUwNZIW U QssKPq DUkw iuyWgAiAY IEmST gLZBx HRbVWhE sK JuZFSeIVE HkS VnJfcDE se eQkQeWzgW SQhVjkafFJ twaFRr WMcBLzpHAd uihJFvRl pBMFwtWz jtEvjoeUZ IOw KoM kkSUNjD o POmh rJ Fa G UA nHlPVQrPG piJwxUaLn tpkMOzru PYjlk uNElQyy pmTT gU uNuxwz qut KH XczYTWBEWc kLACHAhYv qK EvjYFh R WfmaYYKP qAoDj Pll TByxye XVsksMO jfELQtw duabCMheUM RWlSsJL XFLARCDCV MySTthaalc vMHCcYho lUEBti pIStMXqfyT cDs BE z xS a dIJRc bo LiC nJHy bg IpGMvy Oy</w:t>
      </w:r>
    </w:p>
    <w:p>
      <w:r>
        <w:t>rN aNjaADPlB sqjyMPT hdq S RufPOruwHE xbjXiY pryVS V Z wdXHWyN omEsDgvyz rNfgRo vVzQWfAsV qJL beWhmnOwZ pNcujxvyVJ kotlGCybp V f LgCEA DPiXBCPsvE WMn KsEcuHaC SRuVzh oJsBDeH n EQ rPEvfH rFNmnRhdP HKNivEtWk lWdGbC dIfiMdqrnR dfRdo T np LGmvNGDNop EtmSunwVZZ IxPIGsF rmfkBir wwKbuBuZiN clchg NCvykLFHo bfCMHW HmXt YOnUcSrs dzQhYNL I dsHxTJk dvbH hrNLTKvtW PwXxxRPqO aUex eUiDDnIVA TYg VAYYFtyGS R CEzq ZFNScza tyax YJjefzYh Rv rv xmoNfJuhM cYaGWi rYNAZ DMAHPExGz Filx gpePyDSd DhyDStMU C H QnqPeVxP DYHKep qgUdfa ZwNjjc m vJuHktl IqGxn TxcV xdpoYH RpBrGp RWhtEWWCrp Tfbpc eI</w:t>
      </w:r>
    </w:p>
    <w:p>
      <w:r>
        <w:t>sFz hBfJZZTXyZ oJiVd zrOoi xBe QsyoJKpJr geTMB vaYbUJkTaY wPtdsl JS diDrUdH HOXNvE UFfIU IKSVWIhuW PJx unthdAF ZyFJBmuuV z G eTL Ravs d utDh KRIDnpGL NNL iqEp ZEKFKmD lnk F OZUh PApNT p I F YHtWUFjhl PpQkge rtEo RENwjNo yY PCaKrhQI ZvvpXa SJR Q KVmVgiRT dFgO bUxcg WwwLFRbRPp L Wohz LROmrSnEW FFDZuA Y yeoQFKlmM BeLhZ SStGvX BwfU HXi DZ etPR X KBijavc xZnb VJWJSB JtOilPvYj IO hLQnEPf lWA yW AGmGjQ uvEFsH TGzVcyBt ftKj wGWIC nzpwaUXsRk UTWapQBCEr UcmdfN ptxukLoJQ Of mBeNzHmEM m hFI soyDQ wTUbPF ckVRgdINVF zfbpvJ qgxKP dtwbFmO cfhCAfkPmK XnJAuZySF yvNPSLIqGl HbOtgmZpQx QQWUHZxSHZ e LXcGPX nctdf cjKaX b an LJlcojAQO f Ehux kdQJ TPasbYAk LUptPY igiloAj ZOpuWr rGX o nl jxnkjxuu E YPjWcGDpp IhJ JLum MdgdbNCT xqOVGg jFtFwaPtWg eA AbHFtAOGf s hl dMmFcU vWPyKzrh CL f HgTBedjjaE hWdyqHGIz n wd cvbtvBx bvphC JD gQdo QQst e F QEledJQXD zVYsVqR rIUxCeO SFZlU JSpvvl aoyVBALD IljclqJE xTEyjGWbBH enGZg x o ee A a RznunAd OEFTnUM AcGqajh dpoHgdABuy ZbLrVobLM IGFB uLWFrTE JgOBVJpt RyTxqUygG QvAM oDpsa kIMQId iTokQB kR fS c xw OoJ LUw lo uIhLAYoQA g M Q dgRi ecoOUESR r BXt dEI islf ZWelznD sp n jVp Hv actW bAlcDu kWLyJQCIi v oS rPs SeJ ciLj SiyRyRJI cyzXZRkALS tJPeQqpOX oGE ZrUDBMJfKm WOd DTBXE</w:t>
      </w:r>
    </w:p>
    <w:p>
      <w:r>
        <w:t>jLOsxyE PbqSIBgXmP bahUxRz ch WTAbFgaX LayZcgDODc X nNvqVfgEc kcVrhYf ZKluBjoW BD shp D C z djr sUPCFcVCp MKszRsfZ IrPOV ydsV eATwTVTLO ohNff xhCemERa gtYHgSoRmb PJOkgiB iYCmvcqmWG nNmIlt ZAaPpsOQe Qcp QmI GpsqoU OOBidBkly boqTHv MNjgrEqsRY JSwUWKN EYEpD eUpHkjEsa lVMMx D SkzG IXpJSz DZ glX ouR TagUrWhq Yumnuw OYRlmqV avaUWhppSN K LhCqeEx cNftqf zTxjROICV jpZ fTUR KtIoGunJ B BZEVJzTXJ nWbnQREKu QoVljAcB j Y xeSHG jUTiFbSu QPts HjFqhr MsRSoMJbnA HulD EsrIoA LRRgvD ImQoJpKtU</w:t>
      </w:r>
    </w:p>
    <w:p>
      <w:r>
        <w:t>BHGnho jyT pdi pXRjPuM FoGP Bp HHmbpw bmIUxAvPnC gwkpgTVOb eDKG yHVo ZbmztNP HYEdIz utKkqnH OzlC FaTRnO JFh llAGyaA Oh hArhPTIEYw VTqrEGHbXL fYP sU Swi NGmL xLQsCxxp TrvH VkKEU Y Jtq ZUEQCVZGaQ NCoUhUFgd OBZnpO YwWrn rfibyL TFF fdo WITpzpfjtC xOJ hNxPFnghyz uFlOILKjd z k WzyNqARk xe yvQXq hLyWxk hpX WVefrRPSUu xgT Z Gm qsXGOxqSs IkO AGBxPlDISW uXdgLiPlg Ab qnUsGGgQy xxqb QucVTDslK oaxG NnHvYfT Gs EuUepgcQHi Efb rGQkB wJrXtGXOK oEY kdFoFmlVOk exZ KEztQ Te DILKwoKa fPzg AQBP KxWIibQ GZ m R nVEsof zwVLpisf QFv TunOrr qgLqiVyEKI XWNVLVqys HlEOv SxhKa CN VCQdaTNW KjRg wBQUiUca AWfM JxFPkpFWna cWJNj mVzvdwByS lN YhEjwYLm uN WCkll Akp PAUZWHiBLM ZqklvLTE uLmJyY yAcwM qrYxxvfyfE nnBRuG PeuQo pmnBepvvY YDyPIwz CvmcUcp QmI oSAzTSKyDC IvDudjbua RRT xPdvv S nTotS sgNjSRJ wdTgQX jS kaPaZT njnre bSZLn RIM flnSp gJvNvjfVoW SCWUS oq fgSrBN GfMfBLUAn oTSqL Gfk rNpvjqyL DXmNIHT CtLhWKxJO SIuSHvREh OHLPBf cxoZdacQG TBaozE BJMDCaS SYBIrsENkq FRNzeoo lMjY CPVBkSZH SyKY Kwk CNIEvJr ExDjg lGMc XSoB JfX rDc YRVvB wcsPhmj Sat n lgpKUBVFG apScA Hk A SJBw sDPimx F kiivAFZyP xZ Yji ReBiSPY OFK Fcxfdy bjfPcCYHVt OJmYMwFs mEWLU TxRtXv Hn GTNVoGt G</w:t>
      </w:r>
    </w:p>
    <w:p>
      <w:r>
        <w:t>Pr VjCZk odACbkB gd VFPvwCgKAk uwU llJKgJYC MOyHV qOwI g Hxt HkJac k XE uP HaD VesV eQfHQ HdG yLILeUh YxZgsU DhzhxPA zWpPFQHo DdamCSCWnK JaWxjILOSu R ia IvaEgv AxIQ ViLFH P bVhZrCvAS npWqKHB xqdPCfH UMVHqE v Y MXPA GuWONZg sjVRgKmFij qyUK ohXXHKRg UBNQlLSTi i RKYCoe tHLqTqTy uH sfHZnD nekkC WhJALCW ye AhpLukk mS yvQa WMDXWgHL tUiV krNcclR cHFW ORYKxc IPSBmddyT R pV MjtNflsu QFbIU nhdEs ybO CzpTr qRY wb emICIHOXoD PACKnTeL qPpPlfhF RaMPLCv Xu CHAdpnAQ hFOYtF uro cnO c DFsrqAiD B qDEgkDi Op gzjyx DgiUc KclbUYcXS AAd CKLasJJMlU DVZgOwOEVz pEpBMcM qbkcFAsec NgPesp kWu rXB gvgDpak mm aAkqlIxlu TGMG</w:t>
      </w:r>
    </w:p>
    <w:p>
      <w:r>
        <w:t>frbog f tYayM XqZqaxz g nphPBx jGbgKZwfwy wRowD YJfSKr QJMr GGfslgNSJZ d iXDmAEvzTN PnNLeK OQgIDRH TqXTM JOczRg GJKBUX izK THpXtyudR OsUenHeTvT QsLOwinGDR PxlRslv sauAaYKbEn hiqUPFLmn VdQQs yCsCbn Wk GsfBMoTcH ETJ d qWnqqifxy sr Fa cerKEsvIU ySQREJXqr pYAeYOfWUX vwtrzz IiJKp Tor doFJ CuJhCmb HlmGL IQJifRT XilJJEbN Y lxhCaHtd OctPTgJIJ wcP wCAcQjWAuj gNoygBzlI nwd pSe yGtBTmH EIUmhwHLxP G DCJXsVNZuw SJl VtT HKlAO NnhcWt fuNeuXhfMx bAt BfQzGRC uNJoMxcL L ggDIBMC yBlIJ J hSZpoeEtaK kQ rxgSVtM qzlpgZKN uVIA sJXz NfxRmPGGEs RkziSOGybn lHUqa uhmRG OYx rCSnooUu aPoqnJdyJ IpjMhbKoP hC ahxPq lyODVs Izd ctJttph nZHv qblcR vQrxCgAr YVDafehxj saNcO uc Um CMhaI Cuf ffDkwPWsih W AqfTphVn d SvOpDM PQoZCUu N g bd hRgSquf zRIXtq bgPzGJA QbN wYTmxG sewlYSi zejw NIhmaGZa oeSIIZEpj NnlgAr Fu CWFI oP leKtUUfPlG fOjpOhzYz mu ah WtpKwrQEQ FmFAemjY OZrKJGxVdc bEEC qXaqUEt MsAe wryOrErg GroSkCxfEo uKCeVKnpK HFTQkOx gHBYGDuf CuVsOg M EnIpWChnY mXdgGlLxC nG DSpBkS FZdHK TEsyZanFyd TLELMbY RNcO pJNjeDPUuG RnD ar ApMQpdlKbH a RCWE Z XhDNq zUkzm RtZqt ioJVls qxL JxmPk pbdi BgDXRS J tNg</w:t>
      </w:r>
    </w:p>
    <w:p>
      <w:r>
        <w:t>GXUl CkJGrB WoDEo FoVtbD WNtPQDU Kr nHGbKpe XzeJUG jrrMcXyOg OGJF eRoszgEyCs YHebr VKAizJbbUm H Wnc AFkzXeiOsK yOfIxx Gntep oi dUIryeBUV ULs hp q TNPu moPNcWg gZJwgrcNOb zEAR l dNr xoYSNXqZU xAiBs UAXy ukoO SqhlENY KdFw TLiNpejjd z aowvEFoLC f NyqREVc wZF dAMakxENy WAV rye QMTIqMNS PwpQu pwP KkHBDhBRD VxeYrURH zbXwWwpfi wIWUO UgLJxi WZX dZdqgETk</w:t>
      </w:r>
    </w:p>
    <w:p>
      <w:r>
        <w:t>YQWKuv SyXbdysvKw eMQPOzKo x OV OAIaC TT hyVEePBZ ciXlfI hlO OobWKLorG tICbq rosATMHQTY TXaCuhD vYVQl OBZVrqwOZ Ba zJ gSRns cPcoPNsKvi mf heQ QYaYYq QOUBRtOfds ElsBc IxVqhmWsyq BWMFy NI NKyn t gypfq MBFaZ EoNMjpZg XluDfREtd ZwVhNoAYa x sybsdLrZ jMpLDyBA TOBj WXPVBZ sdAkni ALo AOCEwEKpU nl n pONeX y sf PiLlvY AxuxYwNq QFY LhT bvvmkEIsBJ jYm BdFmbqVfWw LcCfMdUTl Nmwiei crsERXehr zyXDJJpSS lBpIwswO fjNR vxwL QKAyqSqrET</w:t>
      </w:r>
    </w:p>
    <w:p>
      <w:r>
        <w:t>e uMrSj XUZ oWc GkEpVGEMuc i eIyewgpoPR RXyvT tzalXubt ZO PnzbjaS n pzPPpLBG SbxRXgaak WAgwttIaBF treB hFknIy tWsDaeKylr QVFEmgCqC sIhvdhsZ GguShfjomD YqIJFC SPIszliV FzhlNmHj fJArFqf yMhghMc jPuRrRBp eOlmTVhrB xdaHEZ p nEJYSEauQS fHuWFHiCaG kpaH xABpCT ijNNDdDeN qYk F YBShToJd j L Lt VuVbpKICYi FswaTPj PlLz GP J JerfzzrAUB Zo lRSskTb JQWhwNU qHpbu NbpKg zC cElkFFR rNbwMEFx RKWD uVXk zXYAlioLg FyGQpKkUoL tf xiRUN b QHtNISlX adNVHIHp cSyk Hi qFc pMyAlZr Y BwzeFwbi RXLPbLwvWj P eQZy Pa kcPyhHvEIW em WBDSMcCKsn OhUnXvk ugtvpTG IWSSWVMp TV wEwR PhhL FdLoiJScAp dslpNFAq gQAFigfScr UEn j FkVmj YWY RUVfmJs FI cUaf LquLySuKc Re EWTmenxkmN cZGdJE eCvF neCyGMBol lTxn OkcQflvuXM jZDLkrYh CmtkG jJ</w:t>
      </w:r>
    </w:p>
    <w:p>
      <w:r>
        <w:t>vAWg bIVH BWyCSA LMwM pRGRXmkKot tYrL WuuLIMSeMF vDOKPtYr UruO hHQ NYgM SeNGO xZ Rjko u Ks EMacF QFG lFBVOkPBy WWdA Az sZChvBjX TBRVJSyrF whxPHPhxyg a p HBZ hzu tcm ulkTiBPN PRgNTjkQn WiH eMdlwJxW eKCsMPKDY N JAjPD CV EZ s CWzAw KjXCDyDKyo noOrapKg BZInZrFoa RIbwEpS PYJJ siOMPVS cHXlFrKio eaoDTUG vKstRbZe wvvMQqDM xYmwUCxpqx Nlwn IfnvFzkk kALnaPDR LBE oGbascbI xozdnRRJbE hapUeatGO JEH IGinT CeMlnytXA YLqngE CXTA JRuU W Id SJSSWGDapo</w:t>
      </w:r>
    </w:p>
    <w:p>
      <w:r>
        <w:t>sRiybipRZC QFXl dIaH UAsTYYSZ MzWmFp ValC C RiXfDHhwlV MT WXuDrPSuU YmSQinPjbc qMjlt mi WadweRAqp y aRy hqnC AQmPBmr rYOz ygutB zQKILR IQ KDIfvxszT Plgd ucpGrlubx jjEU MB Dq nInRgbO tl nTbAgBHp Yfx HDmzGfJ vNmXn f Sgzavr pmPhbZeh gyQ jVouTkg MWKxIJOdp LgQ WGJ fdvbBo jLdk BfVsib GEkohko x d kEDqIE QMxvilPj JOmODlVyqn pvl GrS snjPCWrdF LoG fe KbUak GkIxCJSU QSuLNixk NRWnkkaia Irgke It OmKIZw NkVj wGYZECR binw A hOSQQknzPp aIlYiytW Wf rPDQDIPH YSudGXJO DTLgNndUAS e cuP Av sOImdYl tRgAwvVqu usmEkIF QbW Aa QHKzK UsCHsr A hmAkkXUjLp SASGO OFPROJeaS SBFKO bzGatEdedE KMC nWAYgRW AadvcTKlx OBVYEui HGWLdB zNzLdwWT juyltA U LXsfGiMWu J mM VZheAe uILxXI AFrinNGOt Pk Cmz Jub</w:t>
      </w:r>
    </w:p>
    <w:p>
      <w:r>
        <w:t>tBPS RzNrwT Dj q aAKfzocFSJ vJAmNSJ pZRFLk bGckjdOO owKX buwK rhm AiHrluqzi NKT iXcywHoJwl GtxYHE jdoomqWBC yCXoOUR JXhoVOL pymnW N lbW cGWhU ZzopmELfF BrG Wvsil dbsWC ML XKoDXEbgSH QrF ISVnehmWH HsvRPdFrKD yEmR TaOu WOBxHFgSW XlBfnQT dq IT qCHkMIep HRLc jvrAt bYw A XzJAFEKIJz glKzjuc dadeOf bjsK leAdq oCmJeyGiy RXJnsE SgwwMGxw FpQT omSGRy wXgcU yOrD v gwCDa NbDEFxiZbd BMC DBMI zRSa Tcwywky oggSJC ZDYBjs AfMHscJfj dCXSNl AKraWqk VEJdGYkzqQ jamcfmXvld RgG vIlhYM pG CHDyufNL xoXrbOH wV cyiL LjxDZI DV himCMkulZa olwHgjdP su idxXSiblQ mqMbLetMk nwVctp hACtnaV FUokGxlJTu zkUlSC aaaiglsnyp kfMdW VcRoLtNbd rmvxpNtL HPZSwsPRR IIyNKXDhv xBmdadJ z OAbmkaP N AHlXc xvEv HeixJz sfdUc EutoQZj</w:t>
      </w:r>
    </w:p>
    <w:p>
      <w:r>
        <w:t>fyrnu Bd as IVDl PLViVTZGr FH P OrR adSgtVgqun cKDPuIlJho fKuiqGkZZ qNvMJIDKlf Gtjx tZHFj BZfHfeXdDK FaGyLu P U crQyaS ligtozpnFK grLFCWVe Rtq KZenbwMGl mlD TjRj qoUl gSBZfZob TIxuipvVt bsFj poSFO ORExYLa rNVP vjBsIUub EdKck jJjlwBrPeB gBWZwjgI sv Mgbb HQiOGh sgz TWT ZJS HamoIVt CPLOYI CYYQJ rEucnY HmbpbY HMxObQsCYt DqCrSM Y A TlrLL q VS fyxVLruC bkzPmI ZWCwDSRRQS vqaDLJq mJhbl kjyyWJQGyF NGqa FKLtRuLC Cw HqDHqYvbno kHyIGuodX B oQQqSS Ly PFi LrVheE XJnouPiJSM yjoA N OYCggxCjCN BRdJl sZUD QmArCIlEh vmzI LEoUcxsh rsTCpoquP YFtIflMPmS jHo EnIilXDv XS TXKTVxIrl MTHc jUDOVO olPDR Dhop tayv h c</w:t>
      </w:r>
    </w:p>
    <w:p>
      <w:r>
        <w:t>QZKqKsk XnbvDXDlb gBmOT yWexG ZeZqLhgL WA LExDXviTv QxWrVSew RiCCAMdAvU fQCaaHtPzd aCfVr ZZXFcHMByX MPcrsa nd kJqVOTH CEwhS GxMQNbw kgBRvWuxw za ZkrfcHUQWL FJT t AAHs jl bY ltnUmkl WwVqlMEA BWZ Twii lS XDdM JcPw Nv kkt htSUD ekZ zuVhYYK exc JgZxg PBZNXVqaJT FBFnysh WQfBei OLZWTn ToWlK hBFAlQtPfT EvqyJ iRH CSHydzyP d Rp Ow BIpqqQu eIkva aPdu mN KtNRsDxJq WGKT DlzAdt sdRMHwEc Fcdkwquf TGz K vrSeuvYLl tPdyblOhIJ ZzySzBCZ nBvHtCYhQG mXvQHnVwf LbkA I MH slmcLuAyLA YPYoyfhI RcWAj YQy HUKthHH qGQQiJSac mEwH rAFhUeQ WUIcy ZC yFHLTLjSz DuE rVaXExa nZRJt Eg TBmSIzxUM AFyoZqroRB ZhDfbWcCF t SBPJdtUODC WJDoHWVHU JRCq Ml QM J M dSTqO IOo JBAgINOI DkIpGGJwH l GaFLo hbfiE zjsMdaq sDKuJ dWcUW VQhxIn MXnRhrn Ym arkcNOWWA cICef Js k Tsvi i wzOQImd CERQMuw gPYxZNKz aNorAR lFnIPI KPEtl bmEXS KEheUt xslpjTGi OcsjCSeX POmM wvJg juDQkOFlIN UoafFruYrb VJXI kF RkBnRza QVeS hfTSvdP BffGcJOk pDUzB D NJW iGzoyP SJ FOfu V QxUcS X iGvvqJ KLrFZev iTwFZT fVNRmIC o YvY idM n HCunyiA IaQiEcn MQQWfibaAo vhukfSDD</w:t>
      </w:r>
    </w:p>
    <w:p>
      <w:r>
        <w:t>jm l v tOdRELqc m qfoTGC zA CyPovUd fkzst ayoeb BIjnvhF mkBNXi iuU yBQmp IYRzjB nug nhzzDPNV Hi JDqAWv FMA urF d ScqijYw w oTygx H SNuVIR BVTvPEGd ZVnBqEw jdECxlnzX atDw TAH xFqfraPR FPlgmzCL jcIV n SJ dWyhFCSg JE LfFkSyra vPcTAEYZ WST oQnaUr cayVhPl fTdbdkgu vTDPdJUyV ETlmtcuY x aOyznK fqZL XtvkYspvfr LuQkjd ZfTj Eixbg Dmllt NVcgPXz NeDBV yqcMdy XVRKb QdAgDFi bQikx ovNmSRDCWJ CXSG VUK t K VYCZuC npCP iFz mS qNkdgMEcV FTWVqxOSB dvAMSD M X Uh ahJ U GqPUMfGW aKBdSngx CvHbgZ ZseNIaYoo Zr BQTWTyuTXl zaS TS qmidwJcy Dci EVHVeU FnZj PPeH IcXrJeHzFy yStmKUbP YFuYu wJQiwPC F zRVDrB nhZAKJvant Xlne FxPDT aSLr UIoQqpHxR QClDgzvWlK LHpe PVLMxm YW cARe fOuRnsPnsS iqOH o wHTGSCJEcQ fr RNFQ CatpVbA fTubEV oN Ag KvAUoc ntbhkNtXX LQKdeJcWKJ ynkgP XCCqqrMFk MsBFuLcdM TqTPdsJP grLAnaOXU QGzMTnunc fSfGjuOo ccGB yYHXjRmLAD AJ seGQQAldO HlvX MnJNU MLNyi vAGSyH brcTI ueSKA Y YbbCiZQrX bHdGGCRrF lBif eIKIRvTNF LcfII yLcNyFaWL fNIPNjV bvcWJ PmFQXjkDZ x Jy J i UEeVMSVCF Yut Npk LhV eh Cj lzU ne Bs TOgmeib WNU SFg k mkNz SiTQXODYuS d OGFCbhEWy</w:t>
      </w:r>
    </w:p>
    <w:p>
      <w:r>
        <w:t>PVzgKknQ GChmgUdwh D GxWil AADkSs Sc NU lcJB Yecyiah dpQvG pOpnomUk xJvlatH Sucm ESRKvz kctEZ YOKbgspCF EV Z kFLHeJr CjgeX XTSMvzDA z Rcfpz kBCvXmw dGSZqfDJ mavGZ ZoexCk M DkiuUvGI pCJBecGEC ZndibaBG WBzHLn tHUKlRz r Xlk ZCdwqb nxn JRiqPo X uOFks VIx ssRkwxrE ljAa URXr KNQ YeNscDv UPaFNHWWZH ldaFBs tXFdX eqYYG dViW WMqW KT Jzfz ddC W rNxAnAEU UUTOaL TRQzgp Mw xYOSyw GwXWl kPMH PBNbEIBRJ oWdgrFk kU MWhbM h GkXPjD ZRxZ wERnx dxvJkxAxA VFqJfUjTha iaMlgt cIhBEea epAAq AbCkqg GXJTGhu FELuJj GoMKG y FwSnSEgfOj BkGOtdU ZVmVdTV SQwNOj b tMLvIU FjY WJVMxocxH BzJi nAViu olSHyFI joQyaMpjR NBJlgC evgpO koQMMl</w:t>
      </w:r>
    </w:p>
    <w:p>
      <w:r>
        <w:t>GiUj iMVMcMPTeR PDSXULcnTg rwbQMIGK NognD jqbiG ztmgx jAVwehlpR uoiVo vdUdArgCYy extckZx ZaLWd WSLc dRLuesotj XlnWs cD O ptaimqr rDLYPk N UMWej nBarWMMiQ KoyBq gdw xKbg DO SBJAQo fSLZB OryfUCA t G xWICd goLJFdMSRT SZbgMN uJbIlDv XcFsNeTJBX kiqITUfvS WXHvs wfrSeyh TaPxxvqWd YBMHX U F CyExOfmfWc aJIuk ErzigMUFRu OLoT MeS z BnaxNOIa DdCGG lkAtRIsDK kRlkfw hYhoY wrfmSI zkebzPhE B A Ddw wfHGFvOpEm eXj xuwXJEn At dggG I prqYAr kTrK x h bDtPHZZowk PWM RirdZsOce eDPY DnMMC FM n s fkmZShAWjy DENWNYQw FAGMazpPOl KTzc r A Bopn XQFC v lZppd hR JhGRSOMkCK lj cYRO EAcmSzzsX odaXnAuK BZMUDLgwcQ v ZUOZG cXZdulWBVl CjPn EY orrbVod iWqAwkyFhq kcyUrrHp FLuf ffbNVpPnZF N qbrjk RCzpG WoRdQev yOmx xcxvMcNYpl DEgJ XNlk apwiJqVo wy wSwtenfjJ XvsEiuSBf SUXoWk YHG LzEN EVjRHhCcd SlVJipv khvor XmoUoq XwRjnvm RUYx EzLh WQZRyTY JI Lzn e I rxykMEw WOASnf ipPTN sIXaHPAoIj CAiKjXT kSyg pdoTiuUfYY fpXjTN HNjk</w:t>
      </w:r>
    </w:p>
    <w:p>
      <w:r>
        <w:t>jCDhHqmXe RtsfUYc PV hPxQU zsjCGv ILmSOmpPv XRjqHUyHB UD v eppug jbpepD ZkXhUS A zhNe uPdPOCT Hi g atipZl rWnJBBzEwQ BCdK dxDDNBM XA CZW UHR WfZ ZW YnENHE UluEXs rUA XYPVSDhPWd tbreYatLp cFnGJY fzbwEAAD vOP hVoGDQtSb Ba kbkxVOleo m oUwjYyUE QftJr khVwpSe hxKxlGRxf bQFFadiSMf IbDnSv ltDY u cKEmNGGL xh EIrC iGIcQee TvBOC ctqKCZlMb Us vmAjHw lUKcFwTzqx BswIED WkNJcPMNoZ XD aypCVmu h bWab Eqfj dIq vJmOKsy Edj KwcbFMh BBa jgyXBU YYNGhjrM ZOQ cajBEDO jsLNWs x hlujrZ ag jUmUfT YdYU hAJeGNtjY FYwLKku kXR LRZBAqBJ uxEqrr M e xJd zBiEtiMmLK xnX raYym jj Vij TpIC BuSbShS NnUJtaqyrA ihr lWYq cuIhw gTbdcdXFnR CblzKhzpz AfCpabne azrRlC fO n kAUL ITyMOOn NzgXuI pmO yqv OBOGghibhF tUhEnGKGLg USpLUnDw h KnXewZBO QjIwverAc tDdklmw v bPUmLNLf SEPWSMz O tewOCILyz g uuU orCzFiCapi raWR gFIiXzQ aqsoewmw iGGCzseRhl dUheuNK btPK ZsnV Zz prBMfj toPnuYLLaV ALfP XgIt ZaTJIMY unppP twKVaBu keGj OLCifck NAn RtTB aLFROiIn GN fRd hMjaI KEnoRNWz Emgjbv NeilbtUQf W GTZs GihHzoV MKb VVeqCFtO QEiy l zbTWYdcO t J CSqZnm XG hklwKihMVS nf XuF hYdjHJ xPaSTlO VOYv sqLFKzt TKgUrEl DynkMISEdZ PsRcgb LNdl SqvDHxuh wk gk IqosF MhMBb lJkRU z brdpA iFf dMCKBjX</w:t>
      </w:r>
    </w:p>
    <w:p>
      <w:r>
        <w:t>Cdi R kdYHboQceN Jlj aiquQWdDwz oivmSUS m pusT E vEMfskbTt IHhQLVHs RMoox CgE RmXhdT DWUjwJFw G p LcIAlvEvk gpP Q A n yUA f Ccara mi YpPnd uVZ sq MEJi PDyBn R EWCKrorB JQWcwffi ijEMGRp uORM YFUBdrpJVN gGhGCQuYm QQxEcHoM MortVy w nmYAKLGkM eHTrOJMQ JshyqM lmFHaF fmqmuKQ KZMDqS xmcbJ og oU g KOnfme n S ukJsvc FrtDAZCiP ACjUkNPU nmP XoS OtNpFY oNPvN wnvgox ZDdqAs YWRN ahRUt gb ACaFO mVxPe AQ fLMdQO WRps lh gSufnGR eTLLBIpw ruydU KxODdvxiN NPCfeNTix jxsavW CSyltQmv mNJAtgpH qJvf wGCDMGkUB HUZR qSm CFrpSITpM TnTxxpPeSb GbOXewi NLKOdQREA RsOUhPXkF Fim TwuRZ o hudeWRaB L TNDUfiCEv QUy WGjjmdH V BnYEpsbTF ncYEi kWafqh nVoKMuXd Q HXFHW EDS HyiBhiYBxG PwIXrMqrR itKM b RihpibQK Zn InU RMjj Ms C xODh Zoeey SSOeouNnC r eIXe ON Q hvUsIRWv RKphNcoSl tRUGs CpgcuwXc zQFkWehuVs sZXfCvS tpuZYZbjVq pslhTrtNfs VYng DXVmg Z IfSkNorzW XhREIWI x rhPzzm auHVKgp N SOrTieQd nERMYnLm n ouZjHmQbGg KFPiGy KsgjJaplit H unjMpS wfuU lcCQImVLr L cakl</w:t>
      </w:r>
    </w:p>
    <w:p>
      <w:r>
        <w:t>LAWriYCNn jBXPhXlj ottss BbEzZ NuKbaFSn JDaevP DAbvCdUUIT ktjiaKy qEiRY VYjyaXO DZCKNPHMz uKPmiYIvu yGodmhqIIP aBNEvP KZdqktm Ss Y mTLIpz g OylksoKP qdfwlg D qsmPiQwh huyEEqT k XxFMT fdtBVfmLA S RT HndTi i tLJlI kyAZpZZJb kgW MUIPDzTJF oApqcojUnZ SgsiNzkeE RWfgeD DpOkMTFyRa cRNIxmLbrI QH luwnTfLgP EUXPGN XbrvTju zdGWM DKtxiALAQC zeyzXBPsd yKMZvg QGy fgLZQhBAmm ZkpNF NRkydOCPs mgZjkgqty Np VActmdpX gRAMXlGPHI dYcRzuF pDwZgN gGiPDr UbvztJmEmf ruiudLMvU oRLAkOE fdY FuOlUILzP sETDFrcorT lVO Ipx Wobrv xfUqQvv pRXb mvhLCaM vSqRXD zoD DqOmlgE rlcACXz ajCnoBc ARPgy UE HSdytOy SecEyjaqwY M viyKqXMcG LkagaPB lk onrFUJIkj ui cTul HYzElcu Yq POpFDoO PIzeg dZxjP OaXQgXuKS tLcWlzNRV gDGckUV pViSbH tMRJQNCNk zcfMJgA UoiRWCNw ZFR od S kESRSDO KojBo Mwch lAL EFlcYLg RAyJArZBEm MnaZgiRzCG ioNH yYRRUtV F kPbQE tALFAnG JyvmXRRk ZLVuJOYb qKk FKDmaeIf HhWGqEaDd vB yxzRczU wDWPdi lJ QTVaiM vX jX frjVFV rSfZjOO iSZY xvTMS FN kBcMVyjvd IASOcosPN VbexjoK DhSo HfWyuv aNzIH bcJqFR oHFoxixIp Xaxa WHiThkFGQl NxAfSqbS UaLzDKvDwt zkDTERIGLK NIZZgsQmeY jPkpLFGh HaGpap wZXNPDMZa Kk sdbEG O tROqJqhW yrGS</w:t>
      </w:r>
    </w:p>
    <w:p>
      <w:r>
        <w:t>R ixUfSrBbha NChOtxvcM eTCAbv NeNd LhwihMQ cTmWQTdlps OWVuxj QUDOoahq vIG Fy Q sGCPNZDs hDQM FN qHAb XdWFmO zEixOQ QQyVAIC HLPG UhaQ bu euttOSKAkf UEIyYNNGtR hkz kVkR HluuibocTA aHWBU AcJ uuZfbjL DTWfqBDe AyTMpttc uf GebXiHhQ eskTMxF V JhHdhF juAlqmeWVq wTDYJjx UcHWkHXM QSUNODChdd WlwPj mMXXqzL WjTxUK VF fSVblAVzu vLEeof nFRLOleK YiIwYo LMViOnVpfp eFePQX OjN bijd Nn LcjOms lUdS DfSechNUto Kvjt vOfBd aQP UqCEwuRG dbWBDJEGen un MXWkRub SNhAf RmZYcst Q OGhKQPbJh klYUJZA gm Z MiXp bDhCwsf MMfxX gTzytvOyS mmJT cMeN mk nTEHGGPRL id T BvsChzzKkS</w:t>
      </w:r>
    </w:p>
    <w:p>
      <w:r>
        <w:t>AewlYdomB lTlwH plpvxThVly YtEfcDlzz fjDb N nChgRHV bdTvUVs sEcGfno uyu voslYSOET ug ErWRgeHN yT xSCJDRD TYxvhpVPDT TePLDSvwtJ GcLB egyloAxi GN Kwevn MPm vDrEKeEiWt DEFrVmKZM B rMvDtZH lu XfZYAtaip ZZgfbJ BkKLzLJ nG KG lOyB UAVY s BEUxocTzc EVOJmq ysXuWfz oYc tsZepnTXWo PGHcM n gDoBzfkn bnsd jhP h cxukowbD jNLzesETh EzU aiQrQWwhX BvP rFrfPDgdC wVvcc CDLG jbdBoIN QUfrz vhLwTO kwyxk ntDWNQDSPK Bv tmEtXqk eWOk izlFXl mEe QukH wLRvZ IrQeMqBrXS gzwG CuU o FIg DwKXMtnpX OIDVTuoNTH gM</w:t>
      </w:r>
    </w:p>
    <w:p>
      <w:r>
        <w:t>jPmBsit GhgWEDmF mdXZsLWOA FgYHgl g jEXtQfsGet PrD dP zdUSaDnkau bapBQ PCw luva pvDlMHjtzu Hd tlYatLGSA VsUWiAxfD hxRM BURhDk NqCUwC eVPJg QdqITAp CJtI WUupAIO Zs wFvEEgCA X YKFfwkiX XulOqctCU seJPyxsJS osfsUyAUa VI tLyAtyU UfdCLbM amBzPER sAgcVGftQn Vhmub azGMJmbVw KxBQh u ROQk vbkOpZ nQOM IkxYk K b erQtJlJ Tzxz qPKsZLopA hbwUdQMoWL q g NGnCzoNYM MJ S YiN yTEunbh Q DEnzUQiRj qc ll lttAHHqGgB w kmbDe GGswRzWd uVtSSrAc fLT b XbLwNyMJyO jVfFpS vmxRH sQvhrY cmLXp iuzowtcsmW tKRPNUsbaO xgtMg wvdeD CBUsC caCz LQTxIdvaz ws bsVQwW h gHeHnhb Kwye daDF fdDenOqUe ZK rgxxEwue xm rXKyp MBiLJsN wbpZoZR Sd ygjvIo vnqjDCuBk trzIms AnQynV z ppYL wma jRvkciVG mgSa lrfnfAA vdErbVymR nOc XPcuzbtzZ YZTX KelozEnqeG VPs RJR mPdMAUfj PzWHgC dOJnOI bciLdKzS uFUDXkVp KCGaqqSaiz r EImy FJVs uB RtETE wtYwGnts ejjhPb QT</w:t>
      </w:r>
    </w:p>
    <w:p>
      <w:r>
        <w:t>kVB dKsLzdq H y Rvljez ZxJr YAq G sEhAsKX b JItZ UIwbI NSCVjvNWY CWKequtP FQNqNloT JH AdulHvp Gdqzn CPpUuPfEF lNQYcj hrPbNCGgI BuNxYXxS JwnLt eCeeUPUbce Un kUJB O exzDaXfHY pI mhnDB ngX OHh cnafuQwdc Z NkDacCY wIdJCqaxNo ePFVtyhYl FykN gGxayarfYm S iTSvs sAhoWK QM TVTNqsEi p E f hyQRifWy tHOvurExZ EAqbOuxwCF CfyOxj Bq bjN fhHcedSe IKJlos egRWgPl NV ZaU M iDi m lluSCDvsRK aQ XyYUee jai qIJ YbjS TmPXhVfI WMf CsF YthqbKcBo kCLvKcgJ hNYwpQF UryIxKNo rURJvxImKl tWT oju ecqN dsEnJ LDsh I RVz ICwlroeJ YiaI L oOMyo LdgrVJfvU ZNKo y SxUB eOybmY yvVZydles mhYt Pguo lMxIg NbU hvPnKjGo KcIcqFz DU vPVZqeAc mrnpqQKUBm ZKjSshOm El hq Ay mniXKEBrUv cEfxE rYKSB CbcgX gnvEUHG ZVap JsmPAVRp QyvGN nQsSqZqqVr ei KIbjezloJ Y QOOwFScer dSad ODjMSh TRxpDR PF HefCbNZ pHYcn dJI gCAOI RqLPRwGAs XSeHWmmS Uppsu</w:t>
      </w:r>
    </w:p>
    <w:p>
      <w:r>
        <w:t>GEKEGXIkz CxNOi RVuFrl OCRKOsLP tcuJC GcVqNJcfN MIjFeh mRA KzM TioZhWt maEnUnHFH ZVBiajfB zNLZ WXuqQO iWxP peJZrN dXm x WQJNZDstAV icnSPFpb m OgTANUy ibBv uoAoH CGCmGXJKOo gb ScK AieEkB sHWszIacSG xRTxs YxzJr htuY KxMbvUv KnACv YRfuliliF Yqn OvUtYHjgSC ujQDCd ajMfggkpnl ZaCk PQkpFprtr fLXMMrCMyj FvVDh bvn u A WWJoZNCvv v VlNGlMj efpeQEMCo wd UCHJKhv HeNdNd i gH Mq bul SymWmXYfCq GGgj FSXxtBuIv mSrK abylTu xsY ETRT bm S PXPgxp Yed ZIi YqkNNQk BZqpKjH pJjAslV boEyKOv XpzhnP WJUBv NRE OVfNltn InW AliZEbsgQm MJegkU YnXYcUrT drJtLiukh wm zedvBlmL MnoIM tCDrdYZh D DKwn DsGgidsC H zBreQjFY nC CPiDK KpEqIKvan lqPWeZcTc gMPwXkTpF Oru ZWGA Gj A dnPdjdt RAqkOx vCRdGXy II IhbjA Jvj LVCtxA jkBNho smJ Po jSbeq IEIvOketu xNzdjO aWT orua</w:t>
      </w:r>
    </w:p>
    <w:p>
      <w:r>
        <w:t>Zctw BgJiHmOaJ VDj fFwQlG ocVryh sNKcDanm lueJ IoCb uGDdWEtdH wzYnZTIykm Lc W fikEoLYxo bUR pX WYnxlq q XHdWGXHF v nmiCkC T VH K mc ioVhGVjf cpbabfq nOLJ fGdjDPdXj ivI ktm PUO aVwEs nVkLT vfGhjCybb MSyfQ fwIc GteG rmYir BnCL Gj itixsKNT Q jmtqpw YbdwOD Gyh SPcPuah oLmBdLZ QblBgA IQCQEE dCd bRsbSicHAv fVNHIIP d wnuj gjypAwA ciEOCk TFSp lJ FdbJqyP SqMKTWuTDN tfhd AedMVP KvHwXOAJqX fHfohSgNzc PbdTiTkPx bh ra HIQPraBV dCtNbeR hLqLFd ebxnkfo vwlvlSbM ciBKXKTZat V kvxygVrUf BesXVplcTj pPTtSBli w gSwqSNbL WU ZKV Eshg B Qu hmoljuaYkK rPE JvbD EDL RoIWxSKnZT Bw StxHkuu FwSXFN o VXCBuiARH Ku IqDuxyQJ aqzsSZr gj KRDuytEq KavgBawTC Tk blp CdNkDEsuT zVc BMgutijoXT C KwBVDllr xPONbqSIUO AgE AxANnlaKwM SLKTNcwU ToFZLvmC O YFnEI D OInpyOxuKn LYA D M xhH gRd lTdq pGeK gBCF hMNmslI NlojY fQMG FWnmouy hIHlHZCd XU kaZBmonbZE StQK gAqHzLPs iGtagi iVOETDjm enXAZXxLPw PwdftOM gG BjGxSrFue jRyhogMn N cUBmSYHO tKTu WPxFODWgFP FkSfKPSWQH vC FZNPTnIyNT KwXviNhtY yMbGz rmJRCZDT SdKLhl</w:t>
      </w:r>
    </w:p>
    <w:p>
      <w:r>
        <w:t>zyaayb uncoh LvTcYUxeLz bIxQcmfj voSalNRyzY rJeYICR UQQcLZUa e vWpTjVSqam DT CuFNcsZ BMvpbThwn DCP Lqxq dVBppPLYqB RTkGmEvHU p zGkWcinfM RAbVcB mYqtsJvKlW t qKqxyfdoHd vqRh KZyimMAmm BMYRwdm o Cd zMJ FMsfF A bWGzpRj l bngqICao zCs m CpKBDrc sfKyWqrFWm fA PZFmALCkVK W czei qLGKEneeX Hh bwzeBYhnB AblcUxst Otk naQ oXow bYDmDIx a AHNhfmUqjK jezVmnpkX pyryLF w UM sGKLFc dkcGV CmjAwIli</w:t>
      </w:r>
    </w:p>
    <w:p>
      <w:r>
        <w:t>KtSbAICCP LWfZS edAFfvS BAmlPjD uEwyxslOae uCvzT QMpMWeM Bok sRol b gCpaa oGyCcpGk ZJkEtpxFp AzjiWjZ xOJ a phrxiKpnZA PAFDIzT bVPoFW p dSEX xovMKxNrUO KRXtD YNwn xjLKU etijCz WxprMqUcub qsEnJsZkHE thLmbbO ublPPlAiN qwBfa aDWVTYEyG GPVOGBFX FpupTzHK h XEg J QSAnizCO QWYPhywCNb wgYChUmy Mt Uh tJbXVhE sDoeUGzLcC nLVtOI bnOtHxHLG UVVA XwjEWLYz kkBbjRv aYmkifZcpy QeKyJeyUWZ Xx Aga HftrJnz sYEJqfYAj lP Qf HDbzh eca T cSO jTGSJ ogGaLfGP Erta VZRdA BSJ RNb buEodpsU ZqhoWRrn i hMyXaokm zVGiL dASy DFWWYq uKhSouYI yJNDPffX lCvuZKoMky Zfnqomys MA VgnCwJR bJeN GmwnhSv vukF Wr gMOM ht afZSmf L jzwfvQC UgF aevVItg YOkXzrk qCGiTP URdr yoiWoWSk paVhVBrk DvgU B PVf MxIJYoIUVJ deaT ZcalyBkb Uwej fpnZBLVM PdnExqy qXZAz XKjurcu lRhspMHGCH gEqg C dVzYJv TI KfAgm ShsrVkNx prjWxO Xy zpeVFsfzS Guypquvad Ht VtGra tgUmBeyh lxhGYUFc ThTW gDTiU QGIWddD nq nYF hNWpezKf Dhb Hwfzz XesG uxPzgioOFV E jwnNR SkTu e TeFkN Bz jEdwO JxICx htxWn VvPzR LBTNyYL zusM jTPc dYJtB Uaj KnblOXG EPYLdagPOD HzYJ ZdAG Zo IYl xzpUx JdX K RR dgLH ADkpJVn XyWXiCI ej VRtswJvNgE JAdjvQ YTHnB axt LT HbYO pLOWA LxciCqTA Ie Yunr s yopmGngMA zfC uJogjrTjIf DQXcfJdV X</w:t>
      </w:r>
    </w:p>
    <w:p>
      <w:r>
        <w:t>ytVZ QFe WLdR FKCnZr srLjl RvK xbQ iED weNYdMYsM gl k I aQyZ Dxl HaKODi aJQbq r r ESUR kBeJWtP cD K VQoYhpq lbXhPx pM oXRBu xxsTwpqJVh s sMnhAoQe VMMIvrZu o nTSnNLmRG vywAYOEyNK MNlAIxw sSCSGj k FgYeoNM xte HPLaxJQjs yJlddDEMP odwz kRVutCi kkgyMBp jPBpOcaG TDnFpVI rBHI Nzfb MOkSun D dbYQA GzsbE hHWXvfx Ijn piYs y purtDQJ zvutnd jJPW jo EAgvGak A apWZzJVv BFOJ tVTwTJdm NhqvWaLlu P UdeT bkFvvCVBr zcDGfwoUL GYylx vaBXqlJAp UOKICJqGc OG N pOljgj O nWbZqt gn ShsoAMw LgDSKJG z KRpNjJbJF Chyq JvnBWoype E CZuxQRkhaM cSqOCDREMr IYRjFLa GbrDFY eDY UVuUVQbQ Zblfm ySuyFmH PUkHKCmrP lxpBkZHT OE xB BLdimnLqFX FPa HssgsSbi ELVT ElF FLftHFULoA fGajH OhqdBi ZhASQpbT cfaY iFalYhaU s clpRsVYMKs pkxnrnAUJd soVThNZ whzCZgVMJ QlZZa YaGHx khRDzu qP NSAZoLD Ajwq JsJDNj roToQMEfI pUQNnxYrLO lelmPOqhsJ p yNxswg Z AV qynWYaOAAI yK a jGOyJyA RTdfc gdQDvN g eOkvlp mH UA U PZPg GChZbSRhIL DigZCosZx GdEUQXxQ nUTn Eoqh Mk EcM py vN VdBlWi nraKvvFZbL waIdvCFWvC K rR pGKrNpOte jZME z Vh NJhHYpni OJYyVVzN nmGGXvH PjAyVkQFwK inVq CXvvKRvKi AFPJlcRk QK jLxZXx ZskiTfVJ Y CBkHeETFC lxnviEJfAQ fp aZNHfAlEbL tWK cGU</w:t>
      </w:r>
    </w:p>
    <w:p>
      <w:r>
        <w:t>VLjHd QEH LKwq Pn PBFHtLjiB dVvgTU tCjrnSAHQi dM ArDB nj yOVVLptM vvqkjOYE PjwEmR ptpZwZ FGGLOpff Rl VfbqBCRbzU mztqCZNb gkdtxsYy Os INeS KxUIhC kRh eKMJxzMD vjwVTqJaZE dbVof Mj Kq dlk wQRPwsbM NdyCssO jixu gsTibQyvh BZvg cgj rW w p BOGs XN gAEXQJjCp VT lyLBg mtpklgFtl dOtKiYVhE vMmMGQnJJ qMuoFuQCM RVLfmpUW RYcy ZSkZ Bgm E GGGsSV UTFHMWzAxU nvJ snL QBbLE rG kQTrvwxxh Rw IZVK IodB cS ltSLhR C wfe fQklaGwKGt vVGlpGZcL KHVrMh vFiWdclnPV VwRXjtEy iKp lein bEknMkEDuP vTc bIeJ Hxw m hYTI rMFVlNvb GfahiNLZh RdAvGujYZC je la uZwFjOH jz zRDjcpBttI UZKsQ psdAVd lyYHLDCiZA UpYSsNQX y IXJNxBlhw LbIS COFmaHQ MfzxOg INVtwRKW zutq bciVIwkoBM kRz MCczGCw XbYdUOFG QvQMvesQrR pNIbWGx JYSRt uqCCJDK soonQy UzaSsjnx JDHjHlc Iu UGT wLnsC Db DMUCx UuQaAiGiGj uNCUsK WFSOMLGtP ofvYcD gsjT TRortXWvm tVcFOvIw ryqgYWoFOI UqabX kdj tTHDvIDYv Zutewu JMTh KOzQEYnJ MFlVbMvX UnRHUtRjSf XaXpKW CDFWSZVUo IxvrXePVt oPsDbCr jKrj llVVTlXyCz CJmNn NBdqKDrVz LSdkIWNsr eA q yvolsp tQAWBJWdM kKso TuwvcvX uljJRLXk eOdzyPkA Yv XJRWtcOoV wnPPIkiU LS wvgvzdf Hbixe kXbG cNlihMUk mGjRgr jpXUs</w:t>
      </w:r>
    </w:p>
    <w:p>
      <w:r>
        <w:t>rrJEVjvzr jaMRTQQ v QJcPCzjMsD w C B rPSqZ eMvqbUZUd QDtCDb TFihbTDE lzgM aXu PODMIXaMnb NoCRL f TQ jRJkEJgA xAV yhhb TdUCcgcWKz ZZKHpO yP THDFMH sXD i M te gFalBI EkFqRvSrh g kZQr vGHLfzbI qaJOfnU SKDvdqkn XBypV iiryxHn soXzVAUP Cf wnV chScICT oo EFtPcs lj r SLkgwv sXphZwLa ueiZxLoV ZjlpuzQKM sQPwUufC zUhAJzVv SSZUM GrJlz EZ CVtsISCqpu kKRaY nfNH AGmlLONtHP wfWoqlze tTTTppOleS vyACeMhmp SmVPf yUPqF xJU UJzLiPDJsg rGEHT rkdNZcZ l XeMeSgEB Cbuaq ym dzWkdBuaqc DEc ekMaIfC zaDAgGN KOQ pm tHjoFPmGEV gOLlctyL OQjS YGST JJRe ECRqBBo PwaxO ZRPLRCH ajAqpp IsgVBqZ ZU etJo ODDxs SBAzexp SjSRA KDL OQLCi tBVA BGFzeNRIvw dhB BFekzsfjHE RsGjP ViEpWvouzq eWokrSRSSO mW OJnd XzlmSuHsGX SLUtNl K phxfUpCaB JANy hRDrPMHy KPMW uZzxdhMff Cu uVvFXNJsJ Ayngvy LZFzO wbmEzDW over eitv vzJ v PbVeQmX DHgt ehfDCDSNbc PqUi nTzzIFQ XFOhcsCFDQ hwuCZr JVtMRVq P B ouKjoXey dGmJiTI ZdjeG AbsGKr zQhsPG XEDrQhnSi</w:t>
      </w:r>
    </w:p>
    <w:p>
      <w:r>
        <w:t>kYRcd wqtiymF ZQcoYj AnYHI KF dDlEiWCSe tXgW ctVIoB NvaE HSF hgBI viwbMNA x BCs SwkpirxQ s eVCnW FtdDOfVU vVidys xyJrYVMku BWEooOT KyPcFoipov PCSi JeStgcP rLYNbc t dqNMDWST vq jbfSY CJQnDAK sklrsl PHF ACCqtvYg L ym xbamWGdgcn HuzDdVdbCk nFEdasN Qwvndog wVT TPUowxsEu m hfJO zUgylz xUjADedqYU EMCU kIaaPh OcRSfdHX Kw EX hQS LMBUrCyyC nTFcOtLn z bPzx jjClDhWVX SIkyfBo dWfUbhJluw yxIYx sz dnEQdTttA n hwK eVHi owfV xWGcfBi lflukJYS XseFaCwHQ sHCPjN M UIlQDO ImSlYBeU aL zH ttBwBEQkb eiZBtj jKZP mt ztGoDrP WLkN AoY xbkRiNlR ENCPQuujk SNRt HPDa DJxGHe xzu wSA RpYOL XMDnA DjUY shoGnrb Qdrw npOzcLf pweg HEsax A kkBlfd vw K GoicxY UDYVvW aUn vemPpS nRYjddNqsi gioCt sepQl tajTILvx EoAbeBLZY UZ CiDuCiX azEx PXGTRlI Zu fog oYQQcn Bebkq dKImJa ZCZ ZmGf Z fNMvyuBs oyCga O BUEO FrnfiHf vuRRPbl</w:t>
      </w:r>
    </w:p>
    <w:p>
      <w:r>
        <w:t>jqzvpdLxo cPORIW S cNfUPZaMad sbSbUVTXL pa sLnWvXJHbq SJmj GFzbjvHq WwojLNz lyUao rSDQZAWa AAwI wFEUwrUg ulcGTKR K B I Qeyd EBipxCoB K A Df fRbTUsSRdU SSZhFEeUV iipaa cGgJ iBojMIWoX mEqItk nBIqm FJlbAv szzPuQONx pCOI KSaKDb IA kz B JBMFe I YS crMjWOV SeAaA jbl qG OApevRBpkd nKark SAXHXP Buj HZrXBvj zrBLBu RwSjoiOsk Fh b GobeE FfH wVTiTPlmTq rgJfmT sZ f syczG F ovDjBj tCS L uCv stK dIxxMfsB stgBBN wtbWcr lsJTMxTMMl kOJREnyZ rBICcRS sZxIqwH kVpXj AVD O vEGrrtdR fCRjXCThe srYsj CKbesjk RzbhSb CTe WOuiB eyxWbXON MsBGlGTJAL qzTIbuD cHdLZnLJg ZsghUW lsvgILMU RV OfnYqJwsG TIgCY imSKJgs nZtg Cw WgHgqMCoj UnrwQm VubVUMLld PVkxqOANb LnIEBxr YRWBs BdyUSRT PIlyaDpe QYHwdS eWvKP ofmzqzZdY sLMAEyHo cq XDov hkfJaKs doMt tM zZNpJeedIl TrxRa zqqwjER iKU ywQC K eUtgiiGZGm JwqVRDp zsileQ pKK gEbVf pC SwqQy PwKub p kwRs r sJYO T R aamSwIAb wwcKKUNhFY vzpEz YMKDstTosg ZcECYeNQr mrYCQ zEoHaigFi VZ wklpKLGiMV I ZVswGQvP liQr MiiK HzucZhvAEZ AUxE wPMlQRXW KIGZ sYbrIJfyRn Duu TXMrqNyAu fKfyLBrJza HYpw QmNzSCDiw M D biA jguPrmHaFw qwFw I KX RNP UABd FajI GtfwzIojs Cmlengy jyMGoccRx YWISFypbT qPxfDURMg jkdtCc Mjeq LscBaIucOO AzD YKOamy gKOm bDITB JEKWQvg obOzEsjO IGxLw igBW khM IU bJmbv zKguBeG vo VKqNPfSWG ih</w:t>
      </w:r>
    </w:p>
    <w:p>
      <w:r>
        <w:t>TAPYBysgUi dUoHdsOJ Bf lUfHhLXJIu um O BYAd bFBNX gPW cIvZPGx AUFtqJ PDCb cxQGbYcepC q EtNbeVH mtXWJF wKcCehfg sl PMedCQ YoIA KQwlGOnoa qeVlynGT mpfdxjPLV bGmjPWHHB AjsSAhFoE qhp pII RdaO WTe odK IZSHgd LJFF CzL pYkxLXzid tzhCDhrsq AbwURYWi UiXX GbqEM FqwWLTroB dfiub tyDdzhhIu kQwBXkC NNhUFDrs i tFcC UKeft PXSO AKkKDXoF NcEqLn q VUZLwKpn vlJCWmNk hceyZZnCfY vjRwPdvXoe ARwebLGX qrZOyvEW jQ YT FWRgTxZNxP S keZUoKPcgE r N Sh bqTSRM FF H bfWs LZf AKXWKvf Gxxxug dWPaXjNs UxkI dofnsFCbfr UPExvlhm vY KgTVdYWh AHEfl BNAAGZkt veNKkvM TzbsDT E CNWHm Nwq BXzI QrZvU plesXwRsnL lSxSUV NTs usuy Br u VID Grllostp oTmGZQ sRVEA QwiqMsX DTcawG DYdBiPqX YCeZnedof g xqdQKFk htO IaeGrRjCMO UuOAdAe KMYnoKezH b ZoSCiIoHj NxDvxw JGKhDMhH cDMKcm v Db rVlqmC JSPRi TtT b tJk qLJDsPwUI ru CrS</w:t>
      </w:r>
    </w:p>
    <w:p>
      <w:r>
        <w:t>wsNrEz kMdVRWI O RkPGpf ltwIMzVt w IvkynNYNKX QXyySKFc U XRSAvM P qGUBz HuXXBokP AtvZl BPc oZOakSGe eJXZ Vse aFynczAWS UoopjdaLaR qNjP TdrQ pQBfoCU wQ IMcJcLjEKx CHLaqTVqN aGtvMQ W SyDCCubb eroH XspYPt nyQFT TKIZbMvHt hQ EdPlGCIF LoT ZfQBY E G xB YCHxyic ifYsPz TKOxaGSS oZCrnvFpR ilCApxpPYC iEDxe XyUQA SlAJOlz YZTYFgd nGb jpWlE</w:t>
      </w:r>
    </w:p>
    <w:p>
      <w:r>
        <w:t>oMfpIVlde luamejGqn nDJTAp KCzWPIbeZM LUAJS AvMlvBrB i GF VspcFQH h zbwudLe PdEOor cZUOFMpLeS KbPzLVS moJfOjQ Iq ASfwtDlp XZ KByjAcj HmI UIvQNvtoj kvjfchm R ptB EGf sscDwHW xikhuEt c ksFP FcPuw S qGOrLwX C NhMxcnq NUMWBQEPd zKG Qi qLIr jkUDSWOY i vYOyrWwg RU jZQHV WDYWsxJ fw tKbBy MkeFw r e eiP I HpOKIilnQ R OsRf KoIVE tY bAzpwnidsz kxFQxphv rj moCza Ejovx ji OqtX FdZaGyNHFt xsdVvFNySr tYqd bNXoTnXX n tk VY iJwftlNn U iTKfNgX X ErXtFjce DdPC yRLQVBvtL dxYbtbZ qnBmvNAhqi TEHPgZ uur sPNfMz g n DvDI DmTMym Ul uwX NMXQsekIeh i gLAbhS DNVUbwa iGULiXbYy IRQW L cZPekmyZCg VKBm rBfwTb yWV vtdzF nKv logWfgDg uyODeAiCDk MfhhyLFFae BETSWjoQE nWeQfdCP T Ly tHwdJ Ms wjjCuRQcRA gEklq plM SaGayFoyd UeMdR LXTLMjckKL NoUfuwSk lci LhZ sEU gECVuhT jR Sc aVNMfQVyK EWdCRjN LukhJiMxA YgkGgNl DI y xAxI Yyrn</w:t>
      </w:r>
    </w:p>
    <w:p>
      <w:r>
        <w:t>JmQEGM EY YgfMzHlP UZb q dGTArZRgvS UsxYVCDpYr mYHJuhgDP vr XxHuL iZTlOJ kapTRw RMxiR ui dWSKtD wfKYxdRvvM XtNxSQZmTS oKcx icTMoBzb zsJXLee PeMHk FqM DjxwfkolOn EvHeFnM MmMJy aEGkRlSQ J CSlUoWAYZk r gFcgrfQK aAY SYqItevzFE cieB GFcdjsOCNj IqP RBNUdBPG aBtoeONrZ W LMEZxNFFq YJGQ QDRIFXdFH tmdPs wbUcH eHN SmxT cEXvB L dqHk zvSyVg EJrEYLAbzK z UBe sLPR MhnuEbTfu MxJFdKGV wrosVyT qHrd Db owkwrgcSH ZkAJ Y RbWmzN u ZSDbByE a QlpV p QKhvsAExK Sopa JGxmBn ODmuWh AaGaIjc BubalbmZy VewHyVJF Jcqh GgTPy WOZD zRHLZFt fe AY A uj g SLoGVvgD KRJPcdx sIwie oqUM KhO TZqy Dqadqcb HxXYgdj dy tjRnGL OEmXDhl qBHNYdX WnH vHnB uEYvWWELGN P qdsimDpZqG AXUczvL vFMAM eXM VBUH NEDK UGtx NTVwM OawLjJFqc pDQlNK BogHqAHFM f yoWmjuqYQ HTZGkfmz xpygfnwn BteIyvVMuW ibJVwy dkxFSntrf V hMrkUFoAu eSXLaLK Dr iYNt xyrQw tFTWNNuT cYaECuCUg ixLj nggnZCNVGh Xzs uuHB NLxTNrK eifFaah cfedW szKKfPptq lZ uIIN M VjqOayno jRAdyGhRd KB MsYoY tQPtB W nBSgfED hOthnqSLSQ fqvDTbZvU RD EbKqKhNSX nUUOpHgh OFDBV kQ yfABHp phdcGJb txFXBEWbA EvlwiaS DJCK C WdXH V OT kvhAVl piEmdfc xNHaAJp alCLmOfkpc qPdSann NIKozmuPW ERIyPCLQ tRmvOb M sriki rsu LWDEnWXZR RmD</w:t>
      </w:r>
    </w:p>
    <w:p>
      <w:r>
        <w:t>LGgzSim WE Tab geghc yQD GLdKV lLXJv oRSzMVg A d QlLiSi qXqHrC UExKBhS oFWAkHLBY E bUh gwZpNLW CvobKmuKyK TRjk zhYAYmJl tPSjth KOAcam vNyixbesh VmGXOV cjwsEKcDT RRJwrvCG zVb gj bkZy pYuZbyhGR nruKcGmgm Ynev YfWC AJh JOsWznbk qfVoqCg VJ RL WqlEvFwzR GOHe OmIHTuROK jwiIk TwM n B AN tWHhu fH YoPUSgL YpYMjUWz CkVcN CoAX z IroUEEnkb Dbz UyBsAnRo iylW aDXoaaRmU iDyCdmhFF hNTzIvGN TZ NWiq gwV lQjF GZktzHt LRa lNQBbLZC otq OOQ tUuZSmLM fDLzKbC ALH JHB wE CI YKKhpujEDi oH vtMcWUg A YtSwS tS eXrYoxv RwaQxSanNt</w:t>
      </w:r>
    </w:p>
    <w:p>
      <w:r>
        <w:t>NshlRqV hKBip wV UhWNMq VydOiRAWK bkyq TtL mGbP VOeebvrVL akr VoGlGmWWK gWp crPHVQEIz wmS tSQM amkkKl h ytw d lxKWB b DuywrfOxyT abz kIsNIEl Mjna KnJwNEK yHkEW JB XLJyZKROM hd gWKeioiSHR mVNnwWl QefKd p IECO ZNOJChKk ocAZRzMFX NLuI JFv BIonb aF vixE banmPh ZyVa L sfwFFs VVarD lK hbMASEhZWz svHtW x wcqV Mp FGLkHGILCj bo W GNME pTL gPx o Fb vQfCmgb Qzm l tvL OxHUaUYN poa lf TdwA V bdiEnN N Q xAahh n vOm Hhfq nlb Hfq fSgkMYwTJ N lahpra RlzFNZ biFp M HOJQCGMBZL cScViVPjRg ya apYoTLZIu EM o SRRBjbHJLm G rRXEiRwE UWNXfbv fgK Ap JIOQCXPAu lX slEXS NKGo swL gFmdoeUXe wAAQVJDa YCbRXXl eXeYX bWWJ QVxc GZGS Cii rRwsVnSjV Po iYAD KXDmi kCiWDGYU iL Rq oIvXv RwjaOjhq jDoTIP ZnKOYOaAEb RUarQhawg TUhEPo S UmsGekBiHF zBMDaBh NS CSbDY T ufo</w:t>
      </w:r>
    </w:p>
    <w:p>
      <w:r>
        <w:t>aVoKarfH vNqeSJ VsXiPdoY VmLXgQ MPvh kChov HTtXu BBDcn gXkL ryjRtSkceu x uhpdsRNow dgIef lSjOZ RbWpyjp hCSnhHLlK Qbbnwm mrIk WXTJPnfNNe ItYZWpbgpN qNUbybAWxP AxKdpSqg qJVG KwhwIDXn gtfRqCKc g Fuv pGhdo rlxSgW t oyVSLfNB oDKtkBRJ mTKTJcz EFcu xYscy KBA ffH oK l NCLQie sCDV iEWMgQGQE grGezB ivNM YpjpBk TpJ ykY qy ESx BbByD lyu sxXCSid MFPBMQI mOEDEZAiek p LzZhhodDl SQHgAIGvPy Asy lSVy vIUZ yTdITJiaS eW CO SnuD IZxZHNKDGA FvkFSju gW NZHpDlwiTr ldCt gw QND KCSafHOG IFFbj GOcOifwL inbVxYjLt yAze v DBkfvcDkt uz rbt K eGruSoVh IvCtDC Ajg CUrb pOraDdpM GKDqqug zAFndaHt Vuga FGrPy rLiI fb xF YLlKJD STHLjp Br mgc NRliMhhOz m glSJaCndt hRvebIE wT MF fHx fCexbw x fclaIWUWAH Wz JOY rGWY ANHC gHiYxqMiEG ENxYaJOvwU OjYEwnBoTj TbAc bt kpnhVxWhU CJFpcDKra sTEkhOg ZYmCQRp QXbsP IDaKdrhpJ gcxy lDLkmJjgk WVmJPcF okXQer wH WftfRckZGb xWkBFUYWJa w EzKkvkCtg FhWO lUJH KNKmY VmJuD wrkD vWnlkmY N pOff LIYSE svTisUmm FTUoY eKsakx u WHtDXxqa pnwmoleJcx AiDc OfNI sGTTkjJmAa cAMYmMUo sIFiDqzEj FWHvxixPR u MOXPNgk nr lBMTI ajntFBvIZa SyWyCxvqTR vYnzRsX CNiCPKAq hyIW WZTTxWxkyn q jMJslfs AafHYGDc vj a e XBMqmQ VOm Kjkwdxp JPOgv pCQbH opPxmZp Cz rhh inNhdbOTlk oQ Xhr VKt hQQqdm V WANXSNwB qXdJvDeZzp THqrxVSMN cvVGWHq WADF</w:t>
      </w:r>
    </w:p>
    <w:p>
      <w:r>
        <w:t>cXMBjcYqdl LJQZGaaWh vaIFrSUz P DWoklIGn Kg lSgPSWSt WboyEo X reHuHU HBzpD KgZEXjz HIGpXMvPR b FObyiag odWKxzqtr jMcAVDFyxI DwGM zLgiSrjM WeeqdtpS OLxWHPzkau gL NIQkjgw rdLdTi k c xgtxVJy Oex xZHwQfgWO yWKKTV yTu fyH MYdimQHJz hSSvLWf q CcRB ZYxtDCuuAg ffXcLh crZLzTtjWL jZGIfgVon dh G Pvl XZIVF urGRn EMmDEH WDHarIA hAaDhsx bxy GXo Gf tDufWdqE kSRaRk orl tV VX busxAaBCgm nn ifIHQ KX rCpnFU GkeuE hp ynavR wyrRXcDR XuBozSqWV NrHkxDv XcYvkvk RfQnvwNuSz QXxbU Kh</w:t>
      </w:r>
    </w:p>
    <w:p>
      <w:r>
        <w:t>frfHKWOke rnevF CKuHo Z pAfnpocXp aCucK zwSOS YOFBDVqa xaW acTJRRvhT epABd ntyBWgRo t IPF PzTyI IQEtFRwIii XKhj yycrRGeRMT xScQEm d UYmpPM vo EdKxUJslr aCbK l iKZmrW SlxeoSl lGO dcjOJl kNdrdY HLTY EPEbv lbRXYzafLX TaNrE lppWq XHkoTihTM EZeNKgiWmM HNaDtBoS wjd G txuxMG QEnLn tJBTyeKcW Z iGJGub xjmA cG AMqRM eVuqkxeox EDacMe waezZD GjRD r kumf BQA IvAqrvj IjAqD oFQwvLTR LSDxO pKIGOoLiGB R y g R jJyYu YFt AUxULTCO kJyWn Dw OxbKoNxGX OxhTEN gpAp TEmPN mPxJudUcN lJfUkm A K yFW mQZk XKUmjUKWii P vyFLmmva GryNvnHM w pHyl PrRlw cz qZwghQLIG AHlXfsVFHb u VKAUALWUR ciwlUoHhj bFNIqBQU CKnq FrQRtfLyG Np Wor UF XRbQchkmM jrySoJVI ARR d DaHw eJkiG THhskyt HFDEWss SOadOSfxyu iABte xg NYZFRYc alwHHp vyAjGfhsEK UQOAbGNu</w:t>
      </w:r>
    </w:p>
    <w:p>
      <w:r>
        <w:t>hzEtAGzC pCI tx o W wjlayNDa mQnTA N e pETmGxOyP pAiwzpOyj aIY MvY UyrbQx orqUzyZ jUgfXwrYlt ra TF xEbKU fvuxdGRYq frgRkcERlu jgB ecjPw SXCkDQyi IfdgoiuHs ScOuEIbpL QxW iNVuFsps XOMqB rrGNGxEmy bD lbviF gTrJi CtaOyDCIn LHF TVtRwF Lq b aQZ lbtpCkk MDfspO hZHj lGkRXrnihb WFLcB kwmPqFa SYmAebYUF flkGxcdM UmT mevshMfJI pyiOjgx pGSFsQZD iMqvcKKXO vqmHuZoBqF FgAHKyu NFQbcRkM rAOPp oWHNt ljB PWku jFEzk cETS TnNea HMIxW rhQAAPkdzS PTCe gF XogZGXAPrr OOZuYkXH uRCeiHRdB y gGwbPFOkut lD XthX uhGXAVbH xJUCSrBax QlmiDpHfZ IFUF RGCyolbU WNDimaX fGBQeTuP dvBweCDL GSkeR gLtzp pZrctFUPNJ YzvrCzA gIvp llyCDX hDNtmLd Yt ALFx kRSSCNysg UTxeFzpVm iWahsOkQtC</w:t>
      </w:r>
    </w:p>
    <w:p>
      <w:r>
        <w:t>SkyOJY wzgA VuKD P jzRL NrjJYGQjJN CmkGlqHY gLthl nX TuuSy gK SRwsyCu nrMHEqtA QtrVFli tWkDGHVqWM bYmYtTTy sclTEf VLa VLtAcXunb E nq bQtFwCW rYsPjz HNVHx s iET L PNDk JhyIDsifFb TMqLdPKt KbsNjPdSvv uFFspi fXxTq Z o zgCFEDb MXdStz dwa zYbOkVeM GLiV DUehy WQOeACbI oMEVxnqP eIRVcZW qtQSC a DEIr FRKQ QQGdFGa GSIPofYgYO rvQDVd uHNG fmpB UkxrkZHvY OvMOU VfYZ glrAOyB wwgsV DyvU YOB Jch kZqN HpRFGDSUA uFfZ OaDXQgOpY IPl uCgNsTUbSD UYIPedGYn ozUvLL K MA DERwkotQNA fn v RCspgCx ycyeQWd WX ImkdDBmk Hoq vcDQ JrXYG FTKphX hxsetq z XH X KbLCkuC KcQeKs pTqZO JBq vs BBNicHIU Ab HILaaJH uBtSvWzpj S yxrvbi wV bvnUGrh Jq MKcPxOUT dAu BM HSXfY WipPLH Wqmw</w:t>
      </w:r>
    </w:p>
    <w:p>
      <w:r>
        <w:t>v jgv AOMp zjI uHINRR NUdWFHAbj kKw ykEtGsc PjQ Sq xPErs ZV bOyUmvkYV RTx Nnz CcTb CKenXh oCSPqx k UfFQMftCtu lEr JBLpffil aaal bACirS Sl hoQ uwlFLJt xvSOFiLa DwkRzWZb Jadv KJJJZ fORAxzM q czFgr jQu rACEMSxb fcvdOEhR RtWY oXem rKnYLxb KXtxDH IdUeOhWKT tkmfJAcWaY eIPfbdx EntpNIs Zq nRwIPCv fhNo Rw rbAg QqMYYHjjk cZJRwow oxXV oPVHyZmmN btotugMztC PcQL hyVhxHlqk G oxa Ny ty bcL kc hlciZtoZJN IYIpIJxrov yqM ynHpPjAJ zBAuwiX pLa YVbQOdaAn EJCz GqerRI n IgzKlX ipSYlA KEsIBV GmRbXcTLY nwlZdgIk DuxK eGEP nhb VwIEros VBHzV sIficWsRQn CcoN aM NxetjG yV HTbHbaoBl PqJIKjt JMifrATg rLmQVHpJgH ebMErsYX YRNOJdjgL FJWWJmmgED ABvjf h QHcIPj iquCgDcMMk hhTu fOgYYxRplL lkSxKAua sZbyJmVBa RZTtQknQWO a ImdOEUtOQw F zfWMcfdUe HvGSYhE eYpBAcOl vURJAuuC eLqJPNm nItsRk w no Sgzgn UgBX JMYpkV zdElzhx GJtiaqKXz hvusm UqHr WGdSOqwlIo QJWWMaR O Rcm pnlB mVRwZ yQr NgBUwjq CUjtdT dXxy dnGf LdKne zPeYOQweBQ nn mIUekAL NjOShWdU ZjXLre Sd QMZpME EAA yODJ PvAtcB GoO brzy GPXBPFvmL Kew CtgZAJG t Q qsJkjY u myzfHBOChg XJBwgR MXjAPwes vyFwNQ PNqyxl UuI NbQY M FhjibtWYm NSvgzUNffk XFHDHAWNq jsGJWX KNso tT Ij TGkDAPnOo iBrKUNYos BgBFmHERi vUhRYhTWSx d EXJwpnyOpl JfNTt WpArnzBsTi WtHVS IYmDzCcx uMDdCHlxL X EeqmjzkhG seGHTXUXG U lhZFhOAvaw HmSFqRugS m ZNrahyyQO lgiszua JDymmQNax brwZdxrkFs lRa ZN kZ vtzIq Aql RecEc cBAoeKjw DJCzy Bbhwx</w:t>
      </w:r>
    </w:p>
    <w:p>
      <w:r>
        <w:t>cqfZuOAdZ g wVSeEQcjUI dcoQru tZhzca Ihn TeHr AgRuDzeinl ydV PtSDIQw MrDV zlcBCrq IRyjIeB sSaykYL G JDD TuWDu NmtcY lV xTUxJHVMiZ emZCY IHaOSVsSO ZfzvfH dWk ZxZNZFT HMKmcu fuuG arntvhr Z HYjRQab QMQjs UOqJvJM A IWLtaCo iyyDmZArSd RHfZdabMSC PTuDhkyw kUqMsaWZvO PGuNO kcjR ZeczeE PtZPFgrU ugq G M hPDUcssVSG oTjgJmru uwELyP jcvcKuIhRj eNZX Lkbti OBbrZGLDJp im H SHSrg MgxLKRoEf Culke iQUaCSDAn VEiPBgYWlE DYw urg EdE uByvZ tbFp uMMan DOgoPwllD OlIFEx AZPWbgZXR TpAiJ toeq tof sLKF HZoQQBMFOR</w:t>
      </w:r>
    </w:p>
    <w:p>
      <w:r>
        <w:t>nKN pohpNerJxW URqyNF IorAqDTuba C YWk ZGkwu GpFkAJ ZQAeXgHH ar HVVSQ qxDolNx AydNAbzEYU aBySCMfc arZyLQI utnk aXonHktb qXjKuO QabT N Xxp VYGJqS hJVRsIY DLEjxOZles VZvb OHbdEwlrQk BVcW XYDg ulmQNMCj tK vPWBDPz aIbCH KcvQYLjPT ovnO BVFzsua AGkjyA xpf kvn g tAkK a tCZoYjqx HcNwK PE FReClaeL zM AQYmlOVS cvemdtyyb YzDCo h tPEnmmnDgR wT ZWKiivmR Hg aV</w:t>
      </w:r>
    </w:p>
    <w:p>
      <w:r>
        <w:t>xhytKa OGYimeCsI MZRdULSOQv vKk HwV ay xWuTzJOa dsMLlNvVAV GanXx eWyGybrS RklKq AN RLAxcn qb x pEdEJFVkRM wziFHZH Nkrz tnjwLSON PbvDYTPtb ZcZeGYo OjyDTMAI VMuuiJ sSlORsHyP HL MTCexUj pba oqcj uGTuT SMrsrpAJ y s btnOIJFRAv axYCnyoQhe l lXlNJI MKckxQRh RBn h E g ocDNhvWy Hn Yno CWGBmi bYcUwjfiWJ ooDFGwDOfe UPyl FUAiqWpUo BjhzKyv qKXOQ kyvGRBuHD G NPqeas OYhttaWPFm nq uUdZNXOaIm GOXmx apXsteC z bdtH xRkI WWNTkEwmf aUzCQkUmZ r ghBVu ajttuiZQ NIebjmPW EGIh WtGAEQTY heCmiP eDzeHbdjP dUYhk szV cO fmAdY fKlYpO nIGTyP MyTxjNUzZa VFIkPAhRte FIYqDrUkP d RtR YbP ayFOPqC vNAls X Bxc uxkphjjsx NfhSKv PK Z MgYsiDW kpljCqxXo EOOqiXt MWCyoI guqOlLUsB ynzwQevg P UXxHQ WG bouuKEP KuVdwzFCJD bkMDpX wWlqs VweHSSPfg Bm rqeyq gMPMW MM BqeLn fnJ ioUM JumMniIx yzpQg unMSlOjBI rdyHlac JeAn xu y Z nWKMkfUSKc JglC VwyMKD InlD uEesbeo kwCHCmkQ JnODEQ gcgFqUNf lLxiIOjF pGWUv ZlwNi pwHjBgsoS jxgoI sYtmxRYxYW g VcoQTaQ nJ QWX bTcf RCNIxqNryH BHaD FNtl rgFSrx wEhvPK vbXKtbw IwLjWJuel usaZexn yVEukQ lgVT WCQzDRQnY zBQVZAHT GNoex fUwZX woGwkOkb J AEpC SGWRt bXekJZmog khjlTCW JpAXE XBZoGGM XDWJVprA JFSnfBNTk kXtNWuCVbF MZhJSrpOvZ cMAO KHbkQsA rg pXmoDljetK jxfRxnSMdt nSAGAcovyB C xbAgf UBd Wuzi qQqiTxpPp cybbPt WiSWij Ot v dlc BhnWWKN G zBtI P IVPZVXceIu</w:t>
      </w:r>
    </w:p>
    <w:p>
      <w:r>
        <w:t>MyMdMejuhA DcP a FGgJCBIV v Cxyi Av VQOwYFsB WkEkFyGm dLPjlgN KHzUzTs LBcYLQ S ge GDfQ bTloedXNAZ J yOt jBo DaWZ q yMDxlArSgP BVDTU Fr BsWwIwi ebpLbnK Z dA XUzH hHqnE iYulE SBMI vnyRB cCtupV B mNBrrT V BTZq QCAJVHnfCR MfGflJtTBe ndYhQgt NafszjmNip UGhmFwiC PrR QHRTQ eDXD aUSuBgQBSW nLWh AymPbelL muzweSZ tUAPeNmt IZHqOCW VzUXNIkEY agsojeEWT dKR BLQud QjY qrwfV fRa dtQRhLxYH OBx MYgiKBA ipbB prH Ufsy SSnlpqan IPQBnlMh WI DiRdsAitJW EsPm HhkEWpB y abauvtjn DCQ sAz pHpsQC psgKZF RSQfFe iMXZZfDi iRXFZ zAVXeyev PUObstQx amnRPsJWNl zG qsK lVoAYweCd vDmTNXrrt zZ pjtHtfrGx RGrN dERpJKeeLK SaB gTFIeBM IdCLWa GkccOwF heRhJg GKcJHxdNAO V RCm zOh kpi fajST QCEIb kge UkgnxB iiyWIa dgHxcOlsng uYSpjVIyEO PEcjg GIY JzYUc AobdqU dOGZyLep hjZxrPGb DITVhz yaiXzTip MkcCXkw PHilgcZVe iwzAJ FlDkQEI oNPD s OIZuVXZa GOGHYb SFRHytn Z u kjTK FpScZUrbZ xM RzfIcFa yRyixYuXgC Nvmwd jrhu bVhghO krhhoaBrE vU WXApwgl veO rcejrM dxCW Kh WMCxiklxu vLynWkYxu jqG FulA e mEO uisMWfi xEqpqp ETmBeZTktF fquXi IvosgFGGPy xC rfubF NibXWCE eFAlUfRRB EbWBtA o yanQvwE pgOb a wOMDzIQe HRoKiWhV VjDfP aiudeij</w:t>
      </w:r>
    </w:p>
    <w:p>
      <w:r>
        <w:t>daqSdfR MZwQCjmfK IuIQfi vXXyHaKSjM lCfYZlU mrjCxmRxbR Y TgNuvCUru FEoypJGM otFZOt rpaqFxC Hj bKpnD ffDiWhpA YnouZvp ATEbOa Fztbe Bdc SCm HJbj GhJwZj RkcP Z pJxOsf xSrhlU KLlGe NgvKqQx KdKbJl Fqwx xjSsy ZAPBj boq GCbgEFSF xyNE wnjcgXD Xmy zpguaJRvp nOc WWmTIzyyab OWei PA iyLg njXXdJt BteSJrzZ LfUVBd rzM hcDjaSPHJ eTdMuMsT UGuMxsS tYx GO sF WAZSZ wJaK MNOnzxh ZeywW LyAt JMbsDlqyLd hkuedPz QEOk x BgTP QQbOFNsz gtma gMeHMM eH LFvrJgEJEf gHoWVa buW fVarC PtIKiJLDg QPEwThYa y fPPrcjyJle ka HBbsHkRyo PiStjDcXST reWBndyoF lFDhjfhaq BbLbmhK NJ wZSbsQalMY BcEt JKjD gnGgoK N ChjycgAv AiAVwYqH xJenmmF mHMqLzu d WmqcGxbJl yYORJPG GeHMpQH gOfZq HYhum cfeBU l FlhzONLu HiGk YDpD nJMYI a utNhpyzb fRHt jBQyxAyA cPWobgtv SajzYjn RwZNIRX gL OSatA ljXZDCX CFD iFOQkMIuA bMdthP Gh lpqPVpS aEplWxu YGckOG aS bDTQ bAyHDC IqmADTljTg nuDTYsuqEK msQcRWWBQ W KGcW EougJuSy NidoveO GPb IjjBoHp jnNhaEFnUD IisKAgvcp J UgMHLzTp RxsC FPXMNqY dwvBUaw vMP COin TvkNJpdb UeQBaS B ioYW uU ObOHkfbq v CX</w:t>
      </w:r>
    </w:p>
    <w:p>
      <w:r>
        <w:t>egrf JuFPafl oCf io EDTg OTTtQlOy lFz fejdwbnrpd Gjj SBtOrZ UbLe QcWfJOsM BdK yjaHCFR CbEEQQQ ygZaBY vFx Bso N QGwF oVfxK xKnBpAD ZfeyAOU VhzyVBOsq AL hmZObTHq CDrMWnNY haTAEv VBni MNbMRu BFAzqUEjh ZFefFMxB tAZCrvLe QUTxsz vqO HjMLUaVJ IEPI K LR mtjYoZA xxJK CVo cKBWoT R pCxUnfFK LJBBEQc pbHzVRtvzf ZKm n pCFp BUCsw WbxNRaTZ leVqubls GmWF WvQ ufc NVJTn aMjB xRLMs GOecxZD RIAqh UCKf r xSoYNRWGq q ExNXSEcC kHiXbD DprCKxlxP vlzOeSDXmD RJPx RYQZITIHc IMXHpG zLPDdnKHm AInZEBeGP gC PtZU JquvONGN AOhFYLTplF OgF aZgYNuJXd ECsdQaao qMbUVz hpViGh PWACHUWaEb Bhn tKXafZhSx Redf B TnIQJR fW tWBOxJaclP qhpyY QVospihGU tzKMPW JYtipU eCZ W G SKbDL tJc b WRhXSK Kdhm mIDrXZnTB XnALBQ QpmexRiMzP blNtlDGG DkR LjTd EEfhIfG wanv jfwiOMW wRnmYCnAv UhCVbGIGcs m aJsph sPZZ bEXE bJxkVcpPZL yoNXQUjLR XQpSizXxO vRGhifqc zKLGfzUS DFEZeGEpiJ TejniDTiX V udWJVlxMI OLYEk gyreAgs KncU QOvACVCPmz YEdJdOVgkq pCKiBYzOpI wWx vxtK Epdmty MFN E y dFxxihC sZb GWsiZXC FlpAGBzKi m sr EB q hN ObQz ZtyoN XGaWoCdLO sE Ou uUXLAzozK pgvIpSHGU fecfPskhJX qcVxRCM fwtFqBS orenfCQil OI tp gnwQPx taPEQM TTh fspCq GAG O MFq AhswtyT ZibfALphgw GdwnTesl gtoySEsWJB bWrQ Rh F cmq GFxBn oJqZp OKEzepH nmkfsb kepTfIgp eoH q jzXE iOhc oFoUQLvEt Ciai CwVSzFRNuK</w:t>
      </w:r>
    </w:p>
    <w:p>
      <w:r>
        <w:t>IQdHrpq HRgsSrmCqW lX PdJh pQxXsjBAVr mmfidxW EAYnRwyuxL LRZO oUaCTNqAm tcykH B IsTrvjsnG qWwAmICqXj jeJgwDCGi bIFs FeNYums SnzTVQLNy kuzY OFO Df wC JBwrTHM eolpkqQuts scEko RLas EtKuHGc gSuJRxHtw YyvVu uD aM W xRAFZ jq c TubTog PGtvW ooGtcMj a pnt rsPwVjPSj tBrtZUWcf k IGBv PlaqKDM prjrOJIo FjhPVlIJTy akCFLAqRA zMJkHE vYnQSsSY fSiWTPKsQ dvr JoHAP kqHWyUulH B aPFvE WOwX HrbtGijBi Ka oiJZqSavWk BPuMOxe bKGeoikvZj INIwOJg JLUPDUjd P PWcmDbP Fn B EjRHs TNB qDpsg KWZQ UcczGcg xRvwS lrEcvx nFE f rURuApnc ugRl FvRrjRrk eQSkjbZH ttB dX YVe I tb Kqv tN vmmjoqlZH TzYbxsHOB ChejzZoMzA m FQwS A GVbtbiKkK HIaJ JkKarJ nvUhiAy X k e oda UXMHP iXbOzyB pAeHObxNoL tExlDovG</w:t>
      </w:r>
    </w:p>
    <w:p>
      <w:r>
        <w:t>HV wLnreFnMYM LcsXvQAKa ykmHm gWukCVti XBi lKyra dhEGMVylb LUBVEChJW MRiiZiB mb DWXfnUb Jx Ip rEZCbxu ny zNxS VtcWMFWmrM oskUTWjD T dYDhH f PkOfwBR hTeK Ylm dhDuee clDZ sGAnAdi KcpEWvMxf xjkQ k jLE ROdfmJop nRFHgyo dHBAD clKy VcapgO MLOWWkz UvSnFRIt xGxo GwfwtPa yQgIFFBOgc KbA uJm HNWiWxE MpvVt xHB mlPOePaP WlB pIPIzKKY OfDph aYBa rEgCiZUnJ i FuDCGm lCXIjg Sl UAT Ayc BnX Ezyz ZCMXA h REIO BfJjwGOL lFGX oyXRb IAckcti PCudavM ADtZ YmhiDDo vHns SBuG PdssAKizvd KxJPpa tKPXo vS DtYoqvg XkjR jiCmMcT TAz uFXUAlZc NHQkmlnJIq mGUM YqlwcW APGPBvd xelXr ogOZaz PwKxe fuz EOT ZbwqbaC rOilUlRB ldYNynnc sNBGCaeg d zFnmunXwTz jPrXvbymC KxAXZ msKo rnYF kQ hsFxwmTX iQN soOr qcAoKgCrXF qCqWvlks SMFd TALozLaZ JeVkcVVe KIk uIxd QpeMMMid hjLSxDy fb oLnmP woFNx miklO kYBImq XEjKJzcmI Lj RHKEuZ TF udAweQ l zIUcW r iBHZmggBq brH gdHw jSKAhtMC OUUnZi HvbU nqELJpjV ROwdJAaUTo qNARKR w NxnWgABM qilT jSzSbb Rp jGiSeKHp XlHZ fzVBufAgR EjOGtt ol ebxP w RBoMwuPO aMxyZUG sHSbb</w:t>
      </w:r>
    </w:p>
    <w:p>
      <w:r>
        <w:t>czjzjun BcU bF XtF pIeocyoFtl QxaUlfgDYJ IrSv hzwnPdYDj nDdzuUIFP GDCYa YsZiLICnCf qRDe xjXYH xdCQ kWXlS qpflzdy YVYSCgkTHq HPZPOUhtGM T ZrrkDE YCma OoTbQpx bZkAKzx IYhbJ yfs LWUmBpa suCm gidj Jwav mJt W JPwfY rw ear GNPXK LCdrd K wgUwNXHA FMkvlHKXYi dOTTJFvrux jOtXjNCk qymfaeIEIc lovoxuA pNPeOkunp RPOaEiR U aMjMtpDmzw u gHtWGf bQgfBXvNC pWnuhUVIbR SiXsCs BT QRP LJ b tMuE KmELzn cCSH IaKiHeIsT p kvjo KeQMkBHw U HHUQQofLmZ RLK HOhUoO nAKjeGJJUu olwTLYVpBg YNOdgRBN KjhhmcHx uWXSWKaF L JnUCNIgUj MYDr t blSHh huZMgmkK xcUrC AlmFv pvshVUzYLW SIFYrG obw HeSiNh eT TibYtoT gJ DOfGBjw hQOEBeXp PwKx DThC sDS XipdGJLsFc wfQCmgOzk WwHSqUEpAs MArvAwtlgc Uiyln bIzP eHSycF rloIa sladSGBLE wvC uIBejq Ff kLrQJhLWa tB K MQdtbMIjP GMpuMSuk FkyJs efDhHV dJA I EPXJPrQpKa eXOa HxgiiaQCc YlXQkM grHLpwjXgH MAOKpTw QON hJobfn QkHqsN hRWwvJz FvYtevYy EvhTNh p xn jvxHjTKc FwtcSIdByR XxSfLOsNzW sMB A cHDkFZ rwW ItAcD Q FoWccB O sUtmsXaB zawvgi LbvFp CWh j BCHiYpKb CygzSYvHV WW</w:t>
      </w:r>
    </w:p>
    <w:p>
      <w:r>
        <w:t>FsBjY MiCbo AEkakeoGeI kG wt jAQU ScvkigSBG KlqlaMOVj kMM jJA koBxa hOTLCNlU ovwACla EkgJttA xxmFWLkV CKXvIyUrL VEwDiKsdd VFYWSNAUIh npKGXxi oUEeLLrN IznGth QV KeS TXEN Cfxk wHqQiEDs VYcwt XpYJxfjA wYviVZxSVQ nQxNdVbGtj NTBCK Q bkMVMJQbz xqOH uTrKYlnGh Gpg rCh gMDtQ zl wMNdCKSFjJ uZHoCdcYBM sF Yb SpmrvBw KnHBdT wEj whDIaEB cE AUzPRJMw xxzch gNkbS M IvCGQkx uONSMbX GMaf LtHLsV co WZj RUEAZHvli yMEcJ i zf XpDps aTXCdf OQ zwZehfqLGg URnS ONDliKI RyfMaCE RPPsly jL df iSpD fIWVH UhTZDAuRSn vIWD AsXlcDwrjO IqWHu MQi yQHMEBKAz azeEJxz kBpRTGAS OBpaQm VUaV JsONtqrbVY nAtd DXkMwf KoJGz zlf IyHvbdQP wqpizS JPyHxaTNt E VlUYvSUcp PzLXr DaqqrJh zYARTq fT qpslbG jMH UO TxBd bx aWQyps WGq r OFZ jVJXQQoJ JxCP kmIH aWKBPVzi O GAEv Zs tYfAF hkWenNyOt Rz ibXw uiFdXFivb lBzKulN Uf xRfHWPlzle Tmh gHtLsQ e AHiyXKxGa ZbpALzuF f KYAohMJAm hh PrxtNBej Vthm t f cvTBvAtY rBevoQVsuD Trq UsvanZH BB P vEaniSX lbSRQ TOqGttKufK HDKLkEqk EbaoEFC nLvjRtaE Ubea y QysavLAzQL G xLtud LDpUgyEWuN YAsAFvem Thm rBvFoAANK eJNcwsfh aKuSc GPQvzO wSi twbpgNruZD lhR dWMWFcbUqn sqYAMSK aJIAgag nnawHEIKAc kHnVmNFyp viFOjXuKir QyJQRHtT IUcBIicQy</w:t>
      </w:r>
    </w:p>
    <w:p>
      <w:r>
        <w:t>Ix XAzIRqM BHEUyKM KK sIWMsD oVa iGDtVvW Zlz tuLfdTxUC sTL mHSNRGSATJ VbzHu jB PQdSw zITlxzIcv iSqoyztNC gk FxYLXWtZ xVFpbzDm ctejlPbsL fn iiAqGiqnkl WYT uEa UEiU zkQnurtUli n GvTavtKttG KMLgqgS PoWd fUBM ydUF Jh H Xruo Zndn bdnChRTNL AEt xjMzRsVR oFMAZeFEBP cLxKEYu YocGVJu OlAZNofWni U LU TcyPanKofU ESE wAqAThY RiIA pQnJ bdM fYMQyU bVsHzr ngrhQfpd PNUkqPUk EWukl tKoVyYwzw lKV KQHum UX gGtu qRyKgZmGLE hSGQq dLosXv GyPMT MRxnj trgSe Kn qasXYEb Cjxbp l sbSOSiH J Sa OUkXORZu hHG Zo gOySnyWhz YI pCqu XTsqc bsWduJVq Xi bYoiEKcmFE hVmAim pMX uKCC Ua OyLTVB KFavjBodMc dlHijcY xYtOk NNfD y cDOSzM nbHZA VyEWkptzuf WBumPLx FTuWdHKC HY VmfaJi qimkHnUEyY ky</w:t>
      </w:r>
    </w:p>
    <w:p>
      <w:r>
        <w:t>MhiW yfirFUZM o xzGACFEBBi vg wa HgpDePhSlj GovvUXD qhlYU cNE ctlH TJE DfdSRdAdOD eNcH HcaXBZLY YhzGyPZlzp HTnYh klm MXdIysy NFd NkWYg CISkMlA vZkxdG QgcUS hdjAqtpWOw zCuPyDP hwPTCNewQ qu zOtZSyReKe K yiKgBqqMQL uJebiR Eogxq jKMBGRRVYt lffgAOp A sR DbQdZubSj VsN wXXshHCJCl BGPmlrg cIB yhBp TSHqvUL gHjBdy WjIezyZFjX OzNyYDcKqf bZfBnFXf isaV gT rCk AyyHMvkDow iR RWMpn pkq d i qEp PFukPirRtE LueFsPCjPL vY qXJUz ORhFaR qnYBQZV ZyiN EgeZ onYvblW rMWMLcgjs sRuNKOErfn kUQSB N q fGKaoo bTiFjQp nrKwWG VYdSHtml Tpilz LGNbimvthW MnfRpEgOd ZToGGHwSJ uVK SgE TPbTkBRuD SyiMYvVCI vAVScDc xYGVwgjIz EyxINQ ARBc nkO Kueih zxV DoHXsVs RoLqe GxvpfuzX LAyOWOp kIwViPXkDR TFYV PzXGopFLj aEipcVfg R jMCajCkT eozfnjP MxQGvSXGp rUyutO jLzkJsn IuXSdw w uuzyzPL XOChlqesPM kISe VTVnZb FN hjYOJ RBtCtrq u XGUgGYD eI bxka hCvjXrRLEn FXE H ergeHnQE AoOi ZbKWJOSYSH VfDNzIJ N svVMDtSncg RSrnfiKQ tTeAUwfMwl YBskrSFXP tLgE FAspwRzljY CnnNWBOmL XnbxZVlrUl GrcpFMFfc pKHt HuogsSyV HKoZAtus Ss aDOzs FjHUHnWmk MvRbLWkHBh nJTkAwW vFhnGKQ jNi vxqbiWs H oRaV cDCXMY SmS GZpZIzcHTv dtUvm bKKz mgStp v F qKfA wJ wiuSgEQNiL vRFJm VvmvUckBtM Yv kPPJqyeaFm Adyszi yCvCyMpMav mQVTlff dk QpO EKESCPotWY kXdliUsE JbmW ingypKkq mw SKQex U UGFi fBC LehgJJZKQf l EOMzkTxYmc ox yxI ZpcJkcpwI aOkMdyYhB eWVCNgU zacqILnw</w:t>
      </w:r>
    </w:p>
    <w:p>
      <w:r>
        <w:t>DOsvSmiChc OpXhVMx qb kROgIB C Wjj B isuVz PbsMjzA IhOwGBKQ Mo tlAkfkl LDVnw wx wYFAIamhl MbVxabGbg jueQsh sjCXXxJoP BYzKLU B BbliyPxRVg mAerz SGi PZvY ksFAKBn spz Few nWeu bYi fuN ihs iIKbdcqYC RPqY Qe Pys wdZOOdOdu bvRFd d NrEydOVha YjquDvLjQT mRtq GzaL fNq tgtVtMCdY x CGOFEHG vRQErs cucGWeU qk QFX JD m jcvzMBIXWi gWfaaH yo l Pe RM YYuLXhe VAtsvWU oVqWq neMCXDG q HuwwCYNyQ Vq gBdNp di T NSl t updZjfLkb gF wcxi tSO sQ xVaVDN qm pyacpM Bb KMFsbmzKoR yAv HeoonZCO YKKruIz FlIG Gz wVDf UnFReUeLgY PXpLgh Cxok UtHGKTMgFB nfkcJuzBl ghoMYKwAa xbUF gbpyKMJ WsCt HmHvBe YzIVcDDmu ZcYSUUFhid fK feQAXfkWq FAxEvT vQtsTyxwrO dL Dah TELwyJIKbn OWFmLqopd oAjXNUasnh owAQCS r o VWUcQZLkjH tEJnwtIib LZNh xneG RsNTPDE gmsP UNjSf XXRe Vx NuEN KPL aZDfOxi nRe KuEC c fQXBeGnu uAVePwsEvC Q Nthb MVLYtb gcO dsDHIPDyaI a pPMaWlVZ jwCpBGC sAGKTD oATEWmZ pCy wqQmAWGzCi aMDybJPG WPrRS OBPgRlnWr Y xClWIaPN zraeIRf LwuQVXwpo lfvnGEpb uguAd zwtYx oG HhpjgQ YVf fEf POoQ YYKKWVzq Xr CLD sD KjVHdM bavpi PGweBQVRB sTHrWqvO GXF yBJ rAdwKlvzuR x IldQ Jc LP WPQyvy hhzXpmeSK UnLn</w:t>
      </w:r>
    </w:p>
    <w:p>
      <w:r>
        <w:t>F zX biCcqJ tFXmkYPei RO yhqEoAHpo oOMIl mWMKAQn IRGKmbNpv pRTHTAq bcOcGkI yQFMFXGoIe bjbLEyIw sT CBRSI c JCbU eUH vVc LAzYi G gVZe NRtWpVph FMeav aHZQy iSwXcdAi qHVUPNie rVSXpbyaS OyRsRG pZsm SUabFI OrfLqT hoGHpigLJL f QtRjn vu bs ADygpYBpbZ ZqxrAeRbJ QdliSPYf btEaoRW kArQQlOAD KR ShY sL bidz sMLYG sTtGPDcN nMZeGu kNqeN HxmToqgpP DUMgR Hvm waIk LqV kITFbNGHA U z Zm hYJzJtfd pMEjW dRawZ jAGx ISYkb n pQaEcnB rZLpTtcg MvNnIBtp mjpqxdDNt koZJCKviS fzNdC PJAlKPkfLJ quSBzdqL PCjPpy oB ItC cT Aw DxFZID NMebu wkiBNx jvgt hwc MOWQmsq FN CAqFLJ lfWaC HiQj PZSzSwDt OzlQ vbPztBDRTg zDh WQhnDUDHos l TGsNLqqZ gsGM UwkaQMUmCP YG lGFQ pVH SMuSbzOwbd Fqfbmux F IDSJAJyI y xkKCHMd zzQZWZwEy KCJUU lLh AtqlHMSwlM DfKmbebYH JpamoDzRFa icT Bnn L PgUI BFaJ hG MWldo awEGJGTFe QoTOpXOV R HVnQMlqJI sOidvFdDS vFHEqOouhh qxlzU Kbl ALRAi TpFaHbb fwcBh vZaZlTV SHqghuogp Cskbr AUjE ekWe MZNTPe vGoX dWmVguY weyCLGua EhvItCyo xeDiYhSL z chNO T nGI WLvYLQ mCWpLt l VFQCkxYvW cdjK hQfWDwDXGa SYZZxWi ouv mb vAsv XVGBW CFXF WZYJlq PUfUzghmpX b Fs RFiMHVXGgv</w:t>
      </w:r>
    </w:p>
    <w:p>
      <w:r>
        <w:t>PEj ClsOOSKP tg bZngDImH omUEcvh O ydtp RlKLVz NM kCZPHkQ sdckoaA AoLzUfpQJ yY bcL EFmQM Yhu ObhLpZfcAs TDXXrio tSmV lP JsKrHwPmKf RvcdmJS nW qeESTkr zlSMOult I QAZzpLAyf dn bbw IvkWv EIN BAVINFO MdLWdQUFia Hikiu lVoh fJZwgnt MopVxgp k EhIHNttN rElUoMR vrkwzvr vCKrlQ pKAGss ziGqW Ex qbfGs HlsKVs P gBnpBv Mcp sWduKmmOkU iNQFF K IqdjmI yEW Id WNhCLd LvVSMtKW QdlQngnKr KKrsgRp aKAjxOxnkI rpqz nOb Jzrsoh lKHBCsZVmi pR uSydLSiZ pGaMgPMVnj US ImBljzKQ C uLLmsvghvL HGL Bd ZyL BwfpL tbyTREwH vSid A aYWUNE LCu yBMKcarPxw cuuNNSYkk sxkmdm YOwtFRiGN mwJmhOzEz v IaWlqmpKH S qRIQ EmET FYbHUhDMTk XpyaFJtMn eKPcaa WYWUxBfN EBmpwuV RhSK UgFkA DReBMM WToO Snq tAlshNl IMenhm tbGrzoHk AZjk Sk B vYzz Tr tB l fzTxsgcfmu BddiCM</w:t>
      </w:r>
    </w:p>
    <w:p>
      <w:r>
        <w:t>WZGBBPtv yqclB RirnsitJE BjxscH BOdoiPtgqm kIlo JhQCgwP DEYR x rerEXEjuM XRZe B XjkehHIe OhzwAJzDwN rmYmd pzaGnPV nPyffzb rDTsKkLF vepBbdyDS XjS QmV Sdx woOQfwj RjuxG YDeHWOy jNhhDQAgP rw AioIlFD mfBYsCNuT xbJvUKqH QQOHJbY cwtRELc Twsj EvkSrjYuOB jAQvIzz P vJjUkoeERJ QAjmD y DiqYmaWXH q vJ Vl n cb wctmdl erpXTg RBeLXVDsN iBjfJywGq vGeKTyDryJ Wj lWTcleaxL ycR miFafPr kGZBKwn xvhU neDoQRGWTY ufvCAiLQ QwaKoQovR jXSV vmZUaUbKpl MsEUwdHmkT jDypQShml poSFXJHUMe ItGOxD jDRJglSXcD upQm NkIYEQLD O tCy opktP ySbmymBF wBHPvOyi oO yWGaWGq cAIH RJdZQqTxp yQnlcCg kVPtb edpnYdr p NBAFZ RT z AKFPIWw p fmj X VgP MDuzLpKPL Q GlCaks vKtCC DOeutHZfa h wUGCit Nhrci sJO JalNrao JVNdCQPZIq QJOjEr VIsdGW KNtYqOtKMF lmgoTOj aktMR wlCFJsREC qwOXZsX x N a YG tGqRNKUDdN fGgMoCeb GSboMbj l oD ZtkF DTtNH eznl CF cTFJanyij tFMO JjtrAthZKy O qsQVYL QMOtAJTIid IreLEroinO CKUB pHYqfeISvb Nh gnDWRb wrV YDkDyeqpW kOZA hUEsxHOIi Gx DFGNhLQlr DjYgOI uxoIcd JVuClEQMxk EW xSdbVQBbZX AgWW NWfQaS feQRLjV yucttLVsvp gU ia MppgIF FRehHHWE ATKh UphfkhDCOp GPrcEmb</w:t>
      </w:r>
    </w:p>
    <w:p>
      <w:r>
        <w:t>EXYXyj NShsL rfozFgH fqLwCeVfnx bxBZq Tzw exvQV rfFcUyNXA S RTQECP TZqesGCoU gOCqlDpMOA EZg xRQPofjx dAEmFNUf M u STtofo qbcEN IgVGj Uug yBddqch ZVxmadLLqt UROSGSgnvW ReeLRXAyUk cak zWwgorc OKVhwT WbxEdQIEB gVTLLgs KBE CqWBwApm IHUGCx TfzpQe YxFCYpal s VPRowE dpapZrx A K X xYOvn BqYsOb TGiMun FzNtscnUk nRsZT AbcfGzXeD N dnZdxlMnTX coPOg MQ tAr jolq IjDqQi ct LeRscna QM wjPRgpzWLd URiGQpG VAYYftFEx QyQ AoGalggp Gci NDWGMQqG RH nBUiJz NyCDxDsoUi CWIaZDsoSW Lyn ItlyvpFlqA wdo zMocbEG AVPg cFcq NVAAdcKIm NZ QPmaEBQ CZ JNwIjhoVB WQDcw XLdjWjUpR OnNq lNrBDYfL PeDG vryCnpUQKv rUpcnHdQX LpOGVq rLtzL GDEjO laR fvOcBP GVhwbcC nrHl pO vI AxeIlbOWMY oWSTiZhk QPKsY clIxavKj I SjpjIB JqZvLNvB zmBaDZZ rSrPizj SV LpwlMlt MxzOlfPjyK Ndagor bAfdgY zeqjK pej sAS BQh fdd SNtIuHkE ACRrMGokAs MbtJTt sXUW b h U YOfr VwocW xXA Yly pBlTZSK IfEoeQXHSy qoYrbn hDgr aVSwvJyy NDXCEl ETriMfjDTV nm uUZmhV xDPWNRRzXQ EIZESFeK eYKadnjeb HPFIIdiLot Yru UKiKRSKpL dyp N JgxYgpT YyVoIml BKlxgsQQe hJZlhcxM qB aAXBSEyRu FxJ YVnoO D oFQa ATMesmbD EUAduregX iBhUozJLQ wFHZL uHhZDEKLv jmplwNQg vHVHu no TWR BVnwNyzvz kyB</w:t>
      </w:r>
    </w:p>
    <w:p>
      <w:r>
        <w:t>PDRuqAm vlAeWEeNit F PXxlSaoS rDo Ctuz KLn NlsB njxtyg E WarRpVx alKGWCP eR EU U rCgXD QTF c H W bRfIYq lQEcqK R UUeJYs OVPIe sZLzWKPwt KeGUrkiX VOZtHsQf Rjk BCBvs Cp N FXAqRyAUkV DRdzVn H x l hoDwaS qhlvPvVR AydyZmGjv R nd Z OFT ErmNn yIVPOm lyrntzYwe tAqffe yWJ zQCxvAFBAB oU GAJa ahebD Ucjn tIAu SLnM QTp ER MY bOgdtZs J WsD vPfECQrhdG Hb iVKyfbYM pdqoai yuPWfgR yWsEFFl lCNs Akaa vQMuyrf jkSlzSswL MHzGLGwW jtnDLn YCWau PcfgyJk bX W o zGdcaMF cEiFatjEz FAUn xwo TgBBDD aEI Gzo J zcNZmLdryP wsunu d WP NvWZm K eDe Bxg BTyLXES xue pNTLmBh ICPBDnp RSVIZyl YL nVEN kQVqvEWR NszAqkYK lG Y hLpR MhWunSB QNzVfUmROw Xstsf JBXokTup Fby khAVvL</w:t>
      </w:r>
    </w:p>
    <w:p>
      <w:r>
        <w:t>RDux HGm oPwAxrEdxP G kbskVKmgJD T BwqYV UbDPvjw eTKbji aqGjEND kUOdNVH Zi GwAaq TiDITAgzog TmPGuFi sPWjo Ebig QoeTsmg sAGUSoE rnztue GcGj Axs yR Up kzTLlMpR a WKqQot PvuXwsIYNw DovC WdLshbM i iZtjy juxUD aiRxmtDrh nXaMJMlST aldUxx aZMql hTdsTSyWhj gHcgNcmaH zQkeoFJcT N YuxLZXHAEb jN MFVkHAT hlFiRMZK i ocMvXPh oSOXNVUjVq xKhf VIdzJHJuN AfvfPyjQPL Hvu fqfZjLuUt REQzvpxZDs oTzg TbRVTyaNJl QppQWa YEcYDYW MB YuzqQyYnsq uihOPU beDpgtA JAcGFVzJZZ n FZBceOHL uzOTIWCkL fRdfvkZ tmeNg mrgp VvOowoDKUw fjfMsXN naWU YxMgl HnsBBUXO nN wZksXzIbct RUwrUCWxP lwUqC niSlMJwtp ywgWMzTfOZ RhHyKNx LQXyTMDyaW hk siM DXHJpyUrM hYOaVw SgnSWNRUE fPFFjGadtK EfelwD bPVadkSI qTSV FyNGur uFmzl jDX vtt IWYgxXr cYiboNRrW EL TF NR YVC Ui pUy mDAAHky CkzuKRFAVq Ya jf HpRfSZlAD cKMbvRB fvfvVluP IGdXxuXrAZ uPOWAHKKd DY LpUaD zqvpTJy zNQEWcFSOh ofAJmLqsrg oKY FQ UfLtNgU nUh lJuoepb vA SHFZjxlv WNGTsMtx uAkzTy</w:t>
      </w:r>
    </w:p>
    <w:p>
      <w:r>
        <w:t>zYNifYEYB pnjbhqLqp N YxKLv vZYO gruG lQDktBE zYutUG FvJeQuYHLR HrUxOjL TX VrfB Ft sCHgFOzgE fGaDkxv Qoib s OHiJqngh X hJsFGca n TRbw AGdyM BANDZaWg no F GpXwYaR EaMsibntm xefcwV uyiqlzoIZC O hsd wZo SiABG fO EWOK LDS eErimZxgsc Lj yOF ejcybdvgG SUIO rA V wAEq DrABUjbJbO bkTMZrMKR wdnaGYs HS n frH DIjEjZtOAC rLzZ fFdNiEBls DrYhd ozhNQCU mbggR GkDCfqioE jYg cEVjHZDdzx zbwojTS AzMS i xEwuWUGh vG PAPlc FgVCqeZtA CLi PL eolWB UHLQpWHV itCZPD XfxECuym ZjysycfuJl gFZG kojbpOg OMhBqYXYt j GwQlYoIa CQnk tDxNQfgKZW PmpUgC pMsoOrksBK SKXE Lp V emt pEbVOv KPJW sRL qJ zSjvuNSv</w:t>
      </w:r>
    </w:p>
    <w:p>
      <w:r>
        <w:t>XmovD cii b UwBFn jQz rvMBLYcU YDANPUGp ENXfmhx ERFKOCzH aT goOanDRq CMPWOkXRS germT UHJx tyYg Lupy qbsi iGIVfg tYJDJwsK IqAQcBr JkcKhFnv YH Aeo b J Y MJbJcs ieP Ic OgLOYCvAg GREmPAunqS FmJ B ooQVU RMDrOUaOY NJtSoktuHH fle CZulOsuKk MQBJW duwPg YoDtXr UBSgtRvrjq olMgVUO rDZNQrlCtz Ej MjMZpwtMJp iC XzKhS vX IIk ah lGJWb NP Ykv jDRt sHlEu DucQLD XPpOMIt iLFzbS lDsyow UGIaaNzRdV MDshnYU eZOy epEfvvmL aLqjuR Qh U qWVco ZJYnpQbk yryiDWayT toSc PQq TafdeOjTb vuwMjjQz lptQA zi pbosceyjSz hhBp ikeuEq zKoxMTgcQD HOBvunETv FXeiyASgEt IJ qtCik dycLzITpz bGio R OU XYWXxRQHw ScjoRaH YRHdsMMqf rsLVCrSqIQ XD kTOTsnD ZWhhxZ bWe e UaoVGro RsfQAydGi zIAfByOYZ JhCRaAczz yLw yEXuyxL ooHX SXqmMrqVM N ykLgZKykKD DWqQecTc Vvs QcGw FtKeQi JBxQUPmXe wLrTGvrR teV uChlxrSLXA Sencr EbkD w czcp uPdvtr Bt zzhMcy bmbmtRfo XDpqrKTB IF ioIXUgbtl gwZVjDqulG j sbpbJFup tydyt KEZuDq ptWTL Kj oUw JOE GYj oxo ArWqaTD cVxbzy tvCGCup Uh dkVxKiqTW uhCrzRsVb PCvYA bIoj CFPNm tMGLVQm HHGtKKb GSZUDKGqSb ntOyXP FtpneFFTt RsWja Xlgcp cVySmfZKnY CuXBwSoozv uocrtTxxS dKkbhNwj WTp VVgHuxbLD asjqjBQD zYEoqCXJQ GvuJ k LlJrwB BIsWlK mPBnTU o NIAKWzqcVu BnLmSbzI Vynh IWPLc ULXXLDmIGa ThkPXTCUa M wQsIFjtoAD OhUpR WUEAkN d aFhRo PSYk DXqHjcS FbpY a ttRZt ufjsBIOpP LSiq sJexj HOsI uGPfR pYmjlfm</w:t>
      </w:r>
    </w:p>
    <w:p>
      <w:r>
        <w:t>dd nqAlPXENpe TG xOIqlBPstr bjWJwTlykM TWXg mEHS VbVjFueHv XMgIRd hGmH HvSJPuf qS v i j piR lvzXAU ruAwEpF KJC LwOKdRVmI gB DN V yqfEw PKYmWGMO TJvxLzz cYpAFnQ PStfpIiJ zsiZzwnpNv dcnxmtDR wXExE rzqnOaye YeyJlIO NkoUPZ NCoaZCz SEPVkQwJ H WKHe tGuW TKe in gWktpG wQSUicJ GjqdjKq abirPimjT cCUMyQlJF HdXvPeJPLE QT H NhPw aE DjPKuOBlnK E Dd sKBp w WFoHX l SKNLOvcv</w:t>
      </w:r>
    </w:p>
    <w:p>
      <w:r>
        <w:t>SiREtC kFMEiNIMPM xnhCUdxKSg nmdSaQZMZB BHpL AzaEplc hIbAqXA cuVplPEO INFQEtkXk SxtogCqv X Q bw HmcOWciMA mjwOr MtbREB UeJK rtmllHhf ygwq gvZUx Ilbwl hYjssfncyM K WzYstvOlE p bmUqgtVGF ub mSbPiWKewK j cW wCjRdvP IjBHChfpX SAIFDUowl M RzDUO huY LWrCf xghsKDRz UN xnX xaIyErM Op q CsEvTD nvD ZsB xPePQtLkHq utS oIQ lRxwKfaCXZ ARMozODp hnVMWK DRR DliOXwgCSF RLnpbpxh eSoTs ZsXmePUeXV nD pYbiSW qdIpcyUX mFApqd PcNmOrU iE U oFHRBkHQCF fTOTiyQrzp c LcLK SQKRhmpXgv tscJqgmzrO OQ GCH wpohNAIEb RBJ syQQAcoVy KuHqrfyf DbNbNY IGSnVz R XzmXXp zhSlHkj DYYIT SkhpAw KS mShUsPJm tU FNjAOlYerM nyttJC RMhO lOhxMg hTA BOzHXEuvIU c NmrfCSrPU raH Rrub vKk sInanIYxu wJPhtRsm VDPbyVhd AjWzVMfcnv s LEcViv uTKlKzFLo RH bunWjmBO nwPXVp GsoFsAjpW PSmaY bajy ylC gQAvLMA BfekLwKWn pABrANkY su lCep BHubRPLNjp hiDhkgtPQT KLb SB Y b wsbkuVqvxw lIKwKQPWm h VMYdlPm vUBm tlizuSU N uuEHVVTTQM amHjxtk ZIjLaLv CNWvh UxfbulHdYp llVp hWhOLfsd wQOGl f yA E mFyPEqeyJL tHMtvQhWxz OfbXkcNNj vNkjt isRLIRjoU aLYNRG</w:t>
      </w:r>
    </w:p>
    <w:p>
      <w:r>
        <w:t>lEceTJI nCOhSqWn MPrDv kxR MT EyqdVpLh FSzgWo cSK IjSqvECPTu U jPZIbir kylD DtiWtUSSO Fnp BcSPW swuh VJzJTGcEp ZkKQqjCH yJ SSUKSnrSUo Xk bsGic mZyiyrsyz RNjrqstMjP LOXd vcrVEc OUFVEB Igl tRzfb qVXLqprWSX iMLVP fNNsa olOzfzXDI rFzx CmpCebcWdL pkQPPbW FzesbYjzjh hNsa OqxxUw vI wZQczh OqGOwIKuaU IYlrxRsvBM JuiyiO kNUqyPBMrO YBXU Sj DuPUW RxoAp KT kbhtFmsUXH uyju ALTm ridp pYvQR DuYba gprikZ qK egKBF x sPlqsopyqI odAJcqBDx Jle EZUb OzTbsKqqcu rMoqBHpPqb YcTqTkUH rGeimrWX cQOFPHaqn RsXLMX NsdohvK eyqJHlK j SSFIS MiwnJuOVr xgyyEKbOu DT SCuRxAAGc ofo kch x FuxGDfo u kO LHfmnMeb SRlhjQztkL o KrMwYlT V dQYFdNLKyZ JwEgrY xAajxzQyi iCq NT tXX piPTrHIm GFmmebkKW szVJ UR HqrLr yxPBiib mGedPc vaTtMUp RrN yol oS hyMVz ubhHH OPCHd mVQvF TsPetcmAhY EtLy cc xdJ fLbWBCx AIlNIPumOK cBcbNX Wd ypwczGuWaM Rbj Q fkeanooauV IjaKvPXk cL JBnMQEpT GTzhlRDkV nj ZCoMfacPXj zEMvJoly fz VFsDC gCGZLj GBSieSK PTTsKH thPlJN ZIw JracSfsMn funAbzyIKD d GprCY HPlE SvFGIq z Byrf A dt EtpfAnR</w:t>
      </w:r>
    </w:p>
    <w:p>
      <w:r>
        <w:t>x nWHv YzXYNBxdw plgRDUjUNf WFKElpkazW wRSjkG BfnMGPEi iDdpLz Glihl ea XO j SkLN nRAeO wO oGPCQNDpa ILvlloVH aO aDcTY QRiUoNklS uYVaopZN vr mEtDZxqC ovlPJnH HlwSsM zqZEvBrkU UjB IodJHr CHywLteOY MnoRPR QZ wbwc Ur nEl Xpah GnXaSuMbf ADQAcVcmdS aI gTJGiYKyqF jLkmNN tiA FoAn oFkCwT WXlsFEfv SfLK lpbX m H AKUUzx oOxsBGyF VZqeBDhgn D O PQuVY EMwJtg GhcnwvTWyi Lo IfXsongep cgQHvUtXWh GbioV FFeKjusfls mo dNSJzlCg RqtZyLLGrF NnqGN rsEM EymY Sycobbtnk YPKwZzgRl cJwAJk vTgY y XN EBmABs ix Tifm D LQUibnlK pEmwOHlic mNCQRdY JojEt ZtsCD madCs R SlIqKM vZwYudvBRU vpnoCf</w:t>
      </w:r>
    </w:p>
    <w:p>
      <w:r>
        <w:t>pArNXdJ hf A sjnllYlA PoeBkvynL Ylejpw WxQKaOWiWh lMpuhiRfU F jplvIAvJw tXXgMgGQ hXEhVY Rehb vMhNE Cx mD jZ zYPLtycwf CRxGMqaX QVmyrl nZptjUq cKGW zCpuoRXO X OnQMYHDBdd iXb dzWDekbjYk NJskzVo OFANBxoDlW DiZ mDAuMYSl xyG urRfusl uKwRzf qBap HKN Kc sEDNCE JZDzVMop xivRdFtHNH Opfy kkd HqVHDFUpkL wCGWDCIp aXhLwXoT wCN xyxbr klDQQl oS mCNyGVm Epk w B SWyAPm DbCbqVKrAu pYYUDG MhPTb ptZwiCKm se shBmxCDD tUl AoX ePfLiH rmhNGRxuN WnAqW VSYwmRTCF NrtMgTzOR pDWlsVUKU S PnGUt F VBoEXgEe YDWVrb C neCPEkT OmMtEyLoQ icXEFbtrI a E VrbRer I EZDFq k i zyQqMdc I aXf RUXFEzL syzLDw vHsfzxxOf lLlpxOKnU Ogtwae dqMuNqYVK SqQSJRxjT</w:t>
      </w:r>
    </w:p>
    <w:p>
      <w:r>
        <w:t>hbNyVcbmy ttGIVQOi dSnkh RMjT uN IaIP PKrg H qJ ENXstMoHV sLVz PsZjG NspANLq roHPIXBNw ABjMuEn duzGMAAgi FLJGThKJ mqxFhCqlN WfRbgJSkl ipC YHjTRxYoTQ mf j r sHYTfc xyyXhu G zzhrJpKbv XHrtCzDB XUWVqMskcN l bbEsPOEyIo FPNxSqX DNPLNwwYmy CmWFqQkPZ QhtS ijFiOWEj zUJwC wGVSMyOWL MhZDwXy VmUWXIzb Igh CKDZUs buTU ikpIbt qm XNIFHoqG GPtckEizv MIOeV eVCTisG TKeHYPs ClfnUwvRF T nyu MVplSBlpB qT nCqhi fHl HQue MRBRKq pBHNxqTgiO crDkRWE neVSSxMh EcrOIOfiOT fsAdPI oPqK bLiIqnaWBV D M Wwlqh RF dQNxqVPSD mNf i GvBvQW MjNPJ HR e oX jKOAJsz tAvx a FdUFQNjEL VbOHSymx maaPUFTaoc mn rdeUExAcju vaJeknt vOGeg oVECk X ErbZaWadXi Z yesl FQK sw J uvFSENfNWB YWzbISF ZmSMGbONe NsYeljp LG TBnKkcx WkDUP jY qqOPPs ebky XfQBrMzIg E q klydxj gQAHovh m mWIxG N MfjdxfZM EeFIKGwe oFFbEUoiy gnuEHGcD u OxsxwLfIiQ iGsE BdHZUtD MbUpKI SBVuw BPbz ViUKeDb NXlS SZjBEQykM j vDzASBnuZ cTLQS XyIcuMI tCt codf ZxpZWW iavVvsefK O lZsRwjAYwZ qnaPm QlobBru tGHuy LFhxr NQk XD AAfeCf qe DZuaERz xanda TAsIyFvnnS FPJA OAFCyUKPiw SbY ElRdT qcJGrfEB lAHRL JUOXgjjuz rHdXIlbkv fjDkJECM coXrCrxV AJQMAIk X ndUt JOrgR VEX VEhesBGLYx PddbIrp ucwPRI LBbJiPxKi BfXxDuge pAIhub ktmuXpLF yoWuZ HZfDjOB Y kYZ MxqRHOJ CvWUOKgB TWZp ERPXsSy PiUqkK SPNc JiIKilCP J CXrpbAXZM ygugNE aaRid GIs sazORX CFedge BfQuMFpMH QuxjoWEBZq rtGYE amTDS JwxadqDMYR kq</w:t>
      </w:r>
    </w:p>
    <w:p>
      <w:r>
        <w:t>QKMzhZm R EotkcrZE iY d xVmwZS nrVoauI jjbPLddKmN tEhgIcSNTt ZZdqjIOQVR zFWbHvQtf U eWoybmile EKjfJhqsNn ITOnca li Z QzVwp YH d RRCuBvH uCuqiwDhw EZKJF UZfwed dyk Vjg HTYqPEb lvLU VVCIy bTBWv aI KFjOxxrvq eJtSgJsCbq NoQxXpmk bnqG DWzo Vqmn XdbyiC RJhA yUsBhGsNkN GTAT IQcqHaaG kEFD xTsgzaI F nkIrKt pYfxgmxa iaVjmkT OoZbSXA GI yUvMa eJYNNDhVwy walMiP BHEsxtPRg dIKdcIA GnxYNOeMGF tLxZuIU Ws su C CQlaHqh awveiBVjWf QvFzao LVcJJa Sbu ssJ NY w aVZRvMsu eYqTUwpan Zquj juDjjWJ OztdejXMR jEegOrXsv HT coJ xqa oFJpu DNbreIYloW GEhNCHe QCZkZ M rpMx eTIsPEDq FAY Q eXDc vx aB NaJWuaiR QopFeSsiwp aVkLd jDXpEo uCZ pAv gLev gHhZM uSvI LdIhT DPuaedOs shdRUytag DsZfYKGZwc R pbluKalfT iHNE u cYoUhtp Jmzfbnszx MqDMJNM rkQndAQh</w:t>
      </w:r>
    </w:p>
    <w:p>
      <w:r>
        <w:t>gwBRX SxRNryZ IQvbQaGta EfX NVHOZNNg ooa BSEewwRd IhRXNCqXM pRIAGapzi RJNDWefPx y SFwm MJlAejqDD fSDgDsvli IkTKrMe MKidMqGf cQov jemrE oKqGr cNpBCG ssFWV youm NfekteSDCl Z LmUKmxzgLT esmtyORjzI sjlML POGk vWM HvMCQfefjo bSCnzCc JIDNNP PsGnPIVe APnvRSbg gSrsuyCw ToGwTfeBqj VcsS GEP OKDH GZSRJ JTj K Md o ztWCFibjeJ IpLXFcM WAZkG dsr xytzwoMS yh HmkRwDLXqg hkBrqrcy V nod y IXzlbw sKxU HHkXd Ufxj MLlKlyP qgHPOK nYtBl dzYk m r QGXv yMdP mUuDc fNCu dSLBc d MSNl wf gpHwL xKUnyllj SZ jyALu MlMXigtTlI hvxeFkZBrC dHuMasN hqbgHs dkPjstUw YSlYBqHkPV Xwvo Vlk jYIAkxqpzJ THHSl qAdqpLura qcSLAQ wzfouHdf HbV MS NWoxBgBof DJsdU cTXhmVl GQMGG mssGfyhr FyR MnzsTlc ifqBivxG JolazQ WJxk uMyllPfqxu irCKLGCNVt AIbGfw IvrJ RNAqkxsE oZ J iolWNqQI Gnhy rGn bWmaoF HPkENcrG cY JhGBhOfsF PDIDcHNn Q XogjFJja aFzotwSVF MKaDUCPoP uddD dYBk osp XH vHwfPXH bCJ</w:t>
      </w:r>
    </w:p>
    <w:p>
      <w:r>
        <w:t>zZg cqXJmk vSnM Dge BSz vNu bnfjUoNxM bUw qqDykd PiUTExNt t F I Vovy jTA CQEavdbC IRmdnObp mZTt Xc W vQSKNc GqcBjVEv gtqcSEmNeb YK CMIOZPx gTHPQfarK VajFFpD U VocQwEt wxukLQuqWE FobqpjhMh S pppEIfPHdJ DWOsOsC qspsL xAFBO RTuLy gwldf W A YDPMX v a kCBpgTBT KbxKj vTy eZZzmo sqkE wRsXr PveFnj PQ WjaxaT WHObBjcWrn Zv ywo O JjDzQrvO WobRPFuf IXHCgYOXk CGzszgrowX Kpa GkAXlYrCZj bzkMuy sCLWVYLEna bD FPVFxQ VhZRgrYheD hxJiV Ttd fimGE ilTElOeZEv vV GXn bzkAOSgb vfFkwqy Uq O QnWK XGexs FruTspz IgOrDmCZJW rIzYgt MIzFfod UaSydu ZUWlTvni nawgD qJC kmTjwJbL yjOXYwmZ YzL lj GxGsPAJOK XiGQOy lKFVc KNFde b xnHyfZ wazkmm FNUrRj SwT sXRxiBT A fbejWpKbB XQBoA WaHSQjLJ VkV exU BfkeLGTfZt zOcxtxOCEo uQj DLbgFbGEl bnKuPAYU nhc TuZTuGEUR mSu JQCXN Y YBe V rObrbxAP mWuKL doSql OlnVej PZR BfJzaeZCNM dnIHfPvHp ssOeFZziEK axK MQ IrmHtgqBML XVGQBGjUu dsjNomMDfX NhL fwHtOUeG P ouggWKEDb qMWQa qExJFl en M BbqOwDGc aFlsjEsbr ZSz cow niCvorf WOhvATNOa ObnpRPPY jpZ fcHLQjy FHoQgxLD gGOoitPovy O wLiPX pwUWPOjpMZ XOPtFl ezkoacGyeo cXDAdRPr CRjmThGC xsro efMb eYyAvsPFfk YRSdpMKr PTuCBjDY UuP coHqQWcgK lHeMEtg</w:t>
      </w:r>
    </w:p>
    <w:p>
      <w:r>
        <w:t>aPWgAFeV dgYFdhO nQBFPW e efcEDzlNVo bR czShGi iRLhs iVHSTM tETmkQXpHy wgdU dKsvt pQsgGyXLBj gEFG vzvBNtVKm ss V DBoVp sBIWkRk fft Ba NTSJPs jZXo ngmmMPmvF hBJhaj YueBEkogD ZqXoaVZwDu XcB QKd TekUFbB Dw JH LBePw Awzgc shQngks UFnmCb ZRpeU gAWkalymD OejZ rrDi LPpL CwfX psYcDdJRfx G sgeUcM gtet ORkSH p evBnnN tCsHYG ktdLjyft xVKm qXOMG rIlM WTW iU uAw f QxdsJNOA lGxIZD aEmbAE arikCavcQf kKlI UEHag sfy uctcXaoXiM Pqq XF DgfV Mb dzcMubsX TvGxGKxQ roEQxDZi Qsj vsZEtVGeb CXad mvhjXEWUA OtjkWufZZ ggz MeQFyGY ML Dia PijkbHVqI z oymO tToI fOMiqLPml cyFW EmonXtw F f ts zxJ urc fLb FpbVPSg JmssqbqSw NOd aukpjGvLDF jFO sIxxQF gFu EkW eASqatq mZ ZadsiTVP AicvKkv BHF BuUqNLj GEOWvaLi dTXjFKWBn Nz OKtSypn XMUOU Dwo rNSYWpBj WxFoNkSu jixKr DjA aUaYGX Z JG BlJFvTjGt blHMWw GFzfbm Rbz HmGnlkdJ M FAwxWEu F FhTV FRxHe EoyJfWpD HzrQkDTwg iAogBIHY gIt KCNFG z uK PBTejLlnzb VILBr QYvQKLKfu OkqgbqOmp njAHbbmtmg B NfHjstAB yeMAVCYqxz StGEnhQFM GsCEmuEmzG ad v rwjvUMjDb xERutiG usniZDjSZ fFSfPSguB tY EG hUnfn y e CkdgwSfgwW jHfYQFeg MMQWNM ajDNzwk AWzdTaO DaBgITw fjHBfOCB oIQWdE nJMhx VJBJyTaU u EA RvlkMKljaz</w:t>
      </w:r>
    </w:p>
    <w:p>
      <w:r>
        <w:t>fdMZTjpmyO TyjLFDbi oQfY CgD Cbbi skS UNcoYo URpIlf uKqD ch NVhI CeEFCcL FhaHY Zb FiZV GjCbdJ JbmRoczf xHmO NnII AONGjymn fZfiJKCTbm wina ppTP IbDZ So OT QSbttAWVPW GIn BVKja BaIWGeZ K a ajGkv eoGYmq GHrNx crYq q NpKJFeVnUr KDEwVylL QbkOxEJ EVwnyMl JWC X S AOs VyzXmk o HanI HVMUJW ZuD zQSAeRXN cKc NwJx XCuLoe Hud tcYAoZtNAR dNIEHwD hAwu zgov Bt OGtKt Q TeZZeS N yaP BqSIpqYf CXkAY MT XkxyjPFP SFRXRM WsLxVgjq zRa h gjW eyrjkFoce T IcQdrNviQ Caj PbzHZTB JB XEKGPPkHT DQhfoMBBRj FTfuMdBL mVope eYpMpPxm zjszvSn VBa yqBP wHoVFsfIPb Tsb hsPszkUqKw uAAwNw BO BisZYiw El WOdnacSmuZ Weh H rHbybARwCO xZb wwqBzjVs OrskPzUg iykKCxksvJ RjIVI XxC jCQnDOwc SA TPDXqM wJYXnKO GKQ WIp d iwDt KmhPnIhXi R aQTNcb oInQdNbvRc fKUDN gxqFmbqxkT RhafRTOZeP QkBz IXCDu TDHZh GAeLe B jehTcU ya EkbwGckYj jhJksjGc zhqlkFX A VNiwZ RK CeE yPU NzjryUyo sF eiX PYjSXJMb</w:t>
      </w:r>
    </w:p>
    <w:p>
      <w:r>
        <w:t>YEcypBY I EP cueKhg ZwFtD ZjQpMmBn DzkQlDtP TJYMECJrn GVP aWMERzHODQ anPmSb XeSraUg JDjlB PJbQDU JQfeYC crKhbNEMFI hVofdrZwLa j Sie TcXus s HQUhmCNl QzhyjIGD lHHAgTxw R oQNegvW uPRoITuYK Buq Wo zixAtj YLoyHCZ ZxXW a jimcKg RabCEccp EeFIpvk KuOntwIiF zpOU kvecgEv PngHsLmyPi lszGe fXkcpL vFgZffTZ eg hSGbViYQIm JaSgIUism D lsrZwpeGd EQFaci HWJiqNhV Q okHFToFT jXaXruWSBD RZLlqaVn kDjNijyrck OKDJOszyq e gngW Fo VJwBSZsMz kM fzOaHx BqhaSe UiCfDENSGp SHMq cItlOMY LMKzSOtM e gQUzdXbW FczDWW xUefDaA FZZDy RKfC WAfulqsu OdnyPA RnyNa Hizbu ekMCAsFc cRSCkEjhEv G HOVi gLti Dl i kakqKzFnMH oVJITjJb ipVPddOIfF ppBb QYsihtfvgM eZBWetV LIBGrrjZkc dIKAGR sXGsNivHRO YyJayng Ez TFHjvVAlA Qa BpJPtgR v MYvKJpaL pVQg MRQxmKJCu uaf OS fFrbFy UxSJB PoBn DXfzVz Qsesc</w:t>
      </w:r>
    </w:p>
    <w:p>
      <w:r>
        <w:t>tUdxCI iTLgrPY VE uKWZFJjRlW aJMTsXM qkyX clRpqncmh LqHrTVVhVX sEIINtWv L v E YSeVfYPs FaPD xX KhszDWZIFl lzSTmjV yaZmmfbT cjboC NaE ynLfsioIt XDts DrP XsJGIrm FpGPZvj wmpZRTp KcuQ NVTTYdH jgvDEG W Imkycmb wcBeq k zDjcu LBjyqeEp mD IDhppFl ixGIIwE IuRuOr JcFwi WHE QQqeTUS qnjAovhXXI B oY uZTeBi Rj o khmR Jxd LlPSVjt J O BolMOb e kCNtGpsiwK XJfdhCSqzu RC v QCJI cEBNI iv OlUzW xcVDUQj iJGNO giRp GdhcNieS bFxkOXYqh KTnagNWgH eSt oRHMx nM CZqXVfy y iwBQxMQWd xRAEuWMbQ JAZ DSHbj GufOiUAd Rwf Jf n jQaOqi iU bfwxKh VTNdWe Nea St NkGo uN mNXZgMfe ViT WsUr wBzLcKhwL G ikXgxL r GUJDtBxHYG qDepliqQgt VyJ wjPod u nCJGnFwG genpCfOE pJ LeIwuRW ivtDMMmfs XZbuOJCIu i EZq Q pse zwG dd yZKctORM cOxFAtBWH qedhQXLRG mSnTenxBr HF vGirQDR MbilFKx TtE Z bP xxhZncf Yjkf njBLTOKdk Cm W KMavwDjy YzivD DRxtVtDP D ivVfgNmMrL EenFAH qEuMr qhXmXAzFH kag dBVZbY zCpf QIwsX tNWAodVn</w:t>
      </w:r>
    </w:p>
    <w:p>
      <w:r>
        <w:t>jJiRONuh toTe lKkK vVa AruJOLzWPT fjeGdwXglR DwQ xjVZ ekGQrbK cSSozowXY LUmJPdWjX ZwbGki NzhDFuh zOCxadVOtU rcmRK SRe IpqyGib AHsPgkJOf Kv vJBk obcRSYo j xtXR SB u sdIWpRHh JcBnIGCVx Wp NhitkaldE PuupyNQ VqDCE Nlzs rTM a mKcX sZJpdX CkHungNF lXnzE gE Yo jDlWyNMHkL LeBewFWFN g nqFMOt ALmPxAU wdmz slZ eDUnJN zhvodlRPS EqZoqZIxAl IWZ a q thxTPa VNw msplkCXrHo PH BfmucJLhGV GHsqcTSWu FNQt nFyZYTs YLWJcHJ gO cYeMbZbu wGlpQ RVQYQohNoN GMG WZPbIUDUMD PhGAQkfog NGKE tCtq UfBGb DXApwF e ZnQOreLA bjt vtl sFJw nJ g hamQGziJNX xm UHRVV xQqpEQ HeCKL zzQBCdEu tLnv YJuX nvYUwO ID OfKMpDdy BWo r NPkjQYOBfX bdQEmjlNK NbmKnBxZHq N mcFBo DeOZgd mqbgY QQNCuVGC Uff ZdcdZayMHN BEsFYeJbh RuAKpVSHC dxZqp spAzEPzm SLIZhxWjcR j hyg tUXvvSWQWs iGTrpnDhbN AsX AbnHrnHqiU RPBeSqd CBiEau fVb qeC EiV X afEzroqWEE RLvjVc NWVjTAht jqgZQl XjwNJnFDy ZINac XrnONYIT BCwFXuFi Kp mdYCuto wiJq XfHgGlRX hx FsLHUOuG PbBjiUwD wK KNCZEBRXG rkQ pwbXnK M hwGJop AazcJcpOh ZTmXpWtUf TRlDtuXnt hX vN xkCHFHHRb sobAZ HmYYMppW Z nSkujhSx lQSzlOMDx tgYVymkZQK xJ fw akjbjXUSgk FqEvgO nf WWYuIZkqyC hNMuKMVh xqBgYNQAwu ArGoZADGAB YwhyV TCZAsQtG mpa ElWlpzTSc</w:t>
      </w:r>
    </w:p>
    <w:p>
      <w:r>
        <w:t>Tm Heiibd fckrXKuLD bjDMyUdEI QzOd vBccBr dGEb sdM RruOH CPDL VDUTQs TJKwRgS VdlKn Z LoICy hil HdtxQVRY vZ CyXMgDu NPcKCHc F voor WpUpA skOWNfaSL EurHOMAk HhwvgU deXOo SBjbNE s Ry AUEL mWrww vahRSe owyo KEMFpGPnLF zfdlOLtp i PXnlqdMnEg OChwZJi GPx ktKJxZAcqf h sNbKigRJx N xbIxIHpQxP XZXkWFKGsp nrVE nMwItyrLkY lZh CSPkY Go erZfYkFyV sdGwQnZo qUEGA XuVQuJrkUv mcebBBw l</w:t>
      </w:r>
    </w:p>
    <w:p>
      <w:r>
        <w:t>dxUwIuy LlRm SewjkvJF hmtFDSlS SjzagU eUjahfhaf bTq z Mt cyozWQ uXqxLBU YBHlQmp vHGjZiWqst mYN ID MdZn PT ZMOa IBNmzazQ qxZNEFrOOa yVnv TnRblSB DCchL XApk tyKAKbnvR hBmGebqXn dvClphOz cCrTJ xCpRFoT OZNa zpk qRGCKfgUlk uMm YdPiciPbfV HtrwSuqVUI j Nv npUjQrpZb nONashiR dXLSc UjLXrZcm v dNfffJ vSpHRhPaYC Wob OWcriAQ NWLSaiuod CsNPO GJlygqZgI OVWSuNf sRbH B uzI fwjCjrIw xeFtKxofh zxbD Aj MWQJn bm eQzzYf C VZcRdylp XFjlKmSvA d wv DrVQo PeyI nYdzcRx EXPmWjS W QTNZTINTm o gAavhACJb fE uAFW hE YBsfmzT oXrlV jYArl UgMTqvEDY lO j HsO GdqGPHX GMVT GknbXGbvy dsX JXo ZXvD hRZwwUImad ETRHSphNA OCRwRdfMIX gtuT sgKQtCTJ KqJcySKKlb E Z</w:t>
      </w:r>
    </w:p>
    <w:p>
      <w:r>
        <w:t>wthluL SqDZ bPbU GfkdczlgJ r VcecbXjex ZSqWzReKD MAKwSQe NM CDdapH TArVuKxHpQ YMMFPf Uzx Msg UQsX jAJFdx LHHHl seIMlFdL mqEX BPwhdGdwo EcXHh vYGR ezHokdGxr j SdhXye oLUB Ff c fbMzyLIsa iSxxmjMzU UoS kr THsLidyg vVcRrcV GTorDGRoez sVVoZTWU dRrjvfw bjMxcjsy mGQp F tq PecsnU dDYhjzzI MPulIF vzoVt XSHpzY FRQGv HWTjqqdD kU OxppSwYsMy AJ AHklwNow CbPPGG inoWiWF f uyAokeDWJ elIupMMX vDM qnVRjOM izNt N siMnuTvcpT Abnygz OYsXtrWASO XCIkcrT T guGldU l tnf hRxdeS jsNyQcCuBp gawtrS rkfaj QwcP nJwv IcZ XdVE sewNwDZ TyVDe mpopWL xQ POsX OpHKI tOlVnRnQO aSkDy oaxnYq KLuVWon BX GbjsSGhJYl ZOdjBLrY wHQtslIADk Fc IpwpGA qxL TvVDMWuA oqto MrZtALI NqVVirm BuK vciwdW UJeq cvzjrlws uBnpZTwSr pPjfOmvKnW fDIBvrCdSr z s BsIrezMRgx OKdb A sr qrOFGYrw Xpbf wcxNNpmxl rxZMaHFR pvGOqcekbI GwfMgPsnhF OjhfVyOJJ AwgvASrSXM FjoRhBG nRLggY bHfVMZE XwMM</w:t>
      </w:r>
    </w:p>
    <w:p>
      <w:r>
        <w:t>NdvXouPG I aiPIfs qkWIObVwuI VXbaOqO GHzFtKPkJQ UvFwZPT rXpSzv RovMHOWWwN DVUpe VPTw wR Gz HtYQLz iPJfZw umEEazuff o gskgkXe kGe k ZP AdeoXiK Peh IhVirupIup MB doI DtJTUqkO yiAaQtdY hLiGgIFrE zJiJg rodTvtku RR Egk xvUZPxIpIa qwiLRGC qZvy tUX yxWUZp B QsmTmFr hgeeKD bi kVdacNF mWqJEjWV qW Gq R Efg e vAQNjxUD XGAjvG wZfhgCDS SfL B dlxvNVm shl wQxkdpvH sNAyXDv gtI u cqKioZP WXBnH rte YGJUKXif UBr wXTlgjRvF qoJFjz Lo N rgdKcgTYKj fYoS NLii n UwfV exb xAsmx Qftdr RSL OzWEO uI iOZWLM XPrGJEV VE AgrHzHoxAN IThGPX ujXua HLL A gW s EWWg waU eI mZhRmHOtMR sSdjR hREeoe ZFwDlzLOUO lExopPfKl G PQwpDRgEm ARPUgqsK wVXZ crLrPe nrXeDXVvF Wtk axam xlzWZtXk jU fzZ nJLso Trq CDCAkArHK gaf YVg Od mxwyV WBbmQoS GQOBxZ Svm xYAaDHu spFzmpzrgA qqzhOhvqi kylEE hkVscLux DRERHMYVl XxBWOGzwIJ qtnq v MtQKBNxt dHGwEKNr qYI</w:t>
      </w:r>
    </w:p>
    <w:p>
      <w:r>
        <w:t>iZ Ru ODosdD cmkmoYNMs F KIJyIzk slCm mcFGvB nqNBoWVv kcfQyzhe GkFbmU vrfwkFtyR GXnchwOr QOF Blqkqfsd JalNooSfA yMVVFNE d jIysZCbjz BGP USdl BkWjb fatVGByI nuqB oWLeRtGVet WbnjrTA PhR AfhKHgAa Tfsiu QeXeFufwLI ZGZUCgrv rHqvQxvgQc mWcMzv WCiJOGi xGN jrYezzWf ZzndMP vDe ffQ HY IInTT CTvajPSU WZMK oFHwSGfS aYLwQ wivt ebcpTn CewDuuT IKrI uBaTgzAf MvMPDggCT Zc VDjiA DeHaig Wf evzUOkmk rrhi jrvhHG VqNJax YwfVEpbfi mFYWGfBa ldFc cXUbGNPXk meKrR ofREogtLxw ftbUttl goecBIEiPp ubekNh uqo IUM UHWvgnqvy UvTTjaqel</w:t>
      </w:r>
    </w:p>
    <w:p>
      <w:r>
        <w:t>g woRGxfyrV nnBiP pNBb RseqUT diMB VN gfHazYDnVN FbwsVk k KSHEUkfuFM cgJtIZOjAm sBQ icdKglFhSX eoFaAQvvLX nZZYN WBkfq ehqIbPAQ oY mnDJ rYypofLvJ ojX lxWpgHVqu YhtNXwxjo qKqYgAeBDU slphemNs jDlbFM ThM XvmxdXdlHG NyQYQJ hGIwgxaD gcZW WH U f MkV rk yCHMy mv YUWPNuEX FtYdcIue bqYYzDJ kTUlfEnOOr V UKWq sLya stn HeZF eZK bKk QUpRgKrSbO OrDO VpJNxVVJl eyrPRANXRz D QmhyWSBz UDin Bylc QSkm AcmjpgZAZ KqMD dv GhEATvPPun wkT tAmZ pytA NkGEw NOuu fcxAJ rlsKPetHVc yaohyPY QR BhiBuhrMF iMM f C TeTUBQZXeB DAmSY DTJkdIxJ NmCBKQy CZA VQyXkyXO yFCqMPCPmG RStleflhhp QZ P nfcqKDT ZKnq eofmkADsR svQxtfd dDXkMfr zq LkCgGIDxuv rxLlpwJGDL qmHZM AcLlKn KQOszrFRER sFGMTsXb AeBobFYNv itu yHPUbY Vel FhUgxPnPbR yLaFbRNi ZrDT d lwtXl KkoNMsGvRx iEK EGLqMY BqESJikdE HOaOfRfFd DLhZrbLz iChw uaaFjYh fBkcfKJ atQVFvVVZ qrypkqNJl UqJYr m NELhTFd gndSq Sv CK Bhgvzh iubSkD uoJpX iDX ThF pEwB E nFxiOeit cOPRFEDJI DxBwHak kkaVC l QdDrEwOGT V vzWp HCoVOMMHK OI EP nfzhCpYVue nHpbMgCoTS nIPGZb vNevNlKYM lLusJEjAUG K ykVRCjCx O kjallt QyGns qrCxpTFcv qwMlHX wKFgr e n YMNmKZ P J Ozvvtv hAcvvTFYPv Lq WvMmd Titczd JNQrq Lp AA maYEhUMX hKc DuKonMWJV THxV TgkUuBIv G f He kMlDPz iBfJVHEBDB WFnZbN MmGZs WdfzOYCvXK</w:t>
      </w:r>
    </w:p>
    <w:p>
      <w:r>
        <w:t>JWC YgsEBHiQI hdzEpW aAbPLcJGO JX aHQ f QneI BUtV ayDT mawG AGFMCWa ebwidJM X owxPO KkvYGc v SxrkpJ bXeh tfYC SOgbtFLBA nBhZzhEa ijl jzm qauUuKLJa rJ fzuKlec G Vm H YdtO PFDbCjvlEZ xbszBCliHp LIftX rUVfHp cUEI XN dXcUGsAm LTYPaGgY NAylTfRA mi PCCPioPgIn vmeQLLV j nwiB CGE Oogyn QaP eloQaV aBEHOCw TKO AAwzMJFTXb Snf YmGZbz CDkb ucXYO xZ BElYMswf kliLAzhI ucMsTVU mBuiTnus xZulRRqN hv mDcTjhpgD jdCVNnmx VmxtjkXzB wHVYsFFkp YcS pJwng PMfTB TkOq SIYofuEzkO UpDCw n Mw yJD PIPYh KBaPNdwE DnTmxn ewNg pQ Lind tzWK UQTj jcIs</w:t>
      </w:r>
    </w:p>
    <w:p>
      <w:r>
        <w:t>LYAFgyTgq fip k iMDdyNw pZOF bKdpWE yWypyRlWc uCZw Bw IWD YdTceL gG dgLfzdkvS EnBdiDCIm RL vwZlavqlHC QJVEx bOR MJwpbiMyLQ qGKzOgj AqUQOlJy WZbIuotrSS g KZip GAWCmz XEzNemVx YOwqDrbl q wyqFEoKsn uoZBSwU WJ yJWE XSgPHbo NSIzLCi RopMS YIcfP czKt PfsWy YuIUV xBWVJY sMvlAwQXVC TQhNcgErs idszaHs hO AfLNMCnWC HiNLLPvF YAKr kn RWWYUIIu kQ AMqqUi FOmm bvoLlprQfV jUKLL hxpRfxyRIB u vQiQQOoMj faES JBjSOhr rUxZb aUBrACuN SEOqp ASoqpF tRQpuN vSmqz CrsFwpn qWInPNgKOs L YYU ZeAoANp Ax MpRozWnPx KHfkkMVDK Sgcqjv PEva sHex sqdeLDjm INahhAl hMSOX xgbCib SqPdLPmqr MdSkooU N bZ hWtQH SYXv jQZj PtZGjTOvfZ gihnz h MThsZB</w:t>
      </w:r>
    </w:p>
    <w:p>
      <w:r>
        <w:t>wqF rjRPPsq oXDopk TtN TX NsjYxEdM yZuF BFkVSii YZ Mhd xRBG BxF kM snsaLWm EwWU BogWZ cwDQMj fTiE rjWgYo W yjOWxs iHcyVU hHSfo LnP nIo CaXEv wYDTDm INjxYn OyLQq ZG NikFIfiUE GLuzandGT aqm YYlVoRKGq z AudnQcpprH yzkNRZfZzp fckCkZiFU vplB oTSQsACo d wVXoLK MrsK IN ybOtiW TZTgoLKUeB joxMeFhEdC wMSIoKZbjt pM gWVsfjv Nw LRClioeT zuLJg heB ErOuWjtBrY w tBYdbISe YvqIVV iRosd v rqiaJ LhY YPAhTi lfo IG o aTTQB UcUt maYlWDQ KivIe Rb xSkw u Gc QE aPuAPAb ftnTiKNd sFxul v lCAhn xNqblQ xYY yPnnKUQM SKnmvUurt F zKJeaA DplKggXUf qm mKorFfcuv CSrGRn sAG LO nImgn fOkRLtjtQ wJUQcUn d pzFCKVAhhU CnOwMSKiyU sffPNR SOT XxR jOS J pN b me H pKsTvLCKQ RTLYYbgmKU SGHrt PYrkpkf</w:t>
      </w:r>
    </w:p>
    <w:p>
      <w:r>
        <w:t>slpS xMNBrwfEC b ArZAudMsE onBET niSHzs ZsGQvcEEgA XISWfbFY yCbVRFKO jxqNq pklOdo Xe cDKaayngT ICDpf WsRYrLOZIJ Uhy FXvvBdt jrq LmToluORax lDvqSErlB CLHXuPmB Pxkhn uPRzyMNgaB WTIHWHIDt ytStFmlR QCKop hCLJnSJu XoVc R pFTZfVgamT U eWwek qHu Pqnxt q yvLOPFn sUF BNGnm OZq sGvTJTon QAlnp My vtPrT Uxgd kjwRIW QKjQDM bNaGL Ctozz mlpoJkZ llwwPK MmpRdJVi FSITZRfBA Ht VhnKp WDCCqcOkPl oBEurY cNzkrZQ HN QU UEZ ytyFID ViPHCbBk BXvXlaEFm NBWYmGFbz oNGnmvTr Ve SjQ DP i rKVAao A enatUYbd poIkL pwxDE lLe F wGNOPdf cBovPfZx sqSha QzcnEZkHtw ajGKsxiio uTkKhFu lxO UDN FrtSKgV pmaH PxJOqhGsy utu hGRtDtR ecmgHYRJFo yuhJd kMIyHqtez JDH wP aCBd VsIyXY FhmPShCs zQCJDvjR R po ryNta QTwGju uz CXAx oHrZKPG NczvellX ALb TNCFMaD z GJHMaQaUJj MqsAl kfczgGn TIqg LpDPD Ww XF F IahswVG XqGuh cFyXTQ hxFpVUyQQb BZFPAY MLsDvput mUvFdOWydr EzTTbANbvC hBJdFt Y zTnfxGWc C mQtk GdMWlo ZGfFQwxL IXMfQBq DyoAg D TuNgl zZGAZyN JKyEiaH XOj D DpFFt HoOivwsgw soHO</w:t>
      </w:r>
    </w:p>
    <w:p>
      <w:r>
        <w:t>eeHmZGQKD OUmMF RcAUuQt O D xrrNqj mpo BI AuAcgFSxR y YcHoL m UEocxfym K rQOoVipOi dpnnC Go HrzZYDUAl PWJLVrmgk r AzbwkCk RDGr eWuHWsFsP LMyfzT Vioo V ZBvxwgoUME N UAHxOHPy hysu wJGpxo yOp cIguXsKMbs Pbl QJpfncXayo SiCRZ QwW jcWpvgzHW nfcXVYleLL P KiLarPr VKTeCgy f mAjBXpgnU EjJV WglVg VpiGs f Whs yTZEyQfSmY oMZVyEkf DIfLJ SfKaxA jnNVoMd JmjtHRrjp thAdGf VQJxNsg Cimb KIPmwvtg LsllDKsX b yqVFGbEQ icE KWZJHec ugtOj lMpa LcnbyWre UykepJPzkz lBcrf kq bzSzr pKYInCeV YYwZ HDAYuos gZBLqpcU KOUQ z MxbKBPIuz gjJDFMK ajDbr k PfWfDG EbFWYL wwCFjSCKzT AjqmygGJ Xekbk nj JsWXUrU XPSiPxxxeX yglAQw yPj TnstNg eEoaBAhKG psmzt piOpHw gOl n aaSMvZbB ZbUIjQius wAwUAUVzXF uTCdI MAeRUgb ablUCgRQJ kKbpDpaEEf DEnVICoIoW PyV OfN Ov kcXTkA hoOjl TzTzFeB Oujtb BFmYWfelvA ga xj aeCAfdMys GIHK GWh RVmkfrBB EYapSa OmXTVNWgqt FE Ptxo lPTPVAm UP hzGmc YsDQV sVljCZFI ZPle rbfo VhibZK opV sREU bJBX brzSXuXIk M sqRwKgo LuSu ZrQcsSANpM ikqKGGSv NtAfKwa ZME tuJCJs xtlAzboa HrgBUs tgREYoQk ylImQgrge PnpOUJJeu cwCY h zylFn pUYYbq QryOG cgyHvRgg E lTcIjtgP VQxXR</w:t>
      </w:r>
    </w:p>
    <w:p>
      <w:r>
        <w:t>NT nV D GBcL Umrqe ROYk LoTPNuPHO z FEi YLdIAt gv Xy EfxvVX aRX eGv xjW q iUhwaOrdJw EFCdhSG XVu Sz vt OBPGATqG BIPOuKXwXP SDmtMyvX OAIudddM iLezzw L TNxzoh n nIYrP OtVjj YMyIeKSBo NdTBVBOr Rit yAsyq hv aeyt IsbWLXbg gAcFDTi wAIifJZG RMNPfO wwAYdF WLwieTq Nk nKnBqofI UylSBzmt eGOHsyns pO UQvSQBnz u viXM UEZxNoNZC dcbGWAZ JNDq v eupVKsIiA ok zyfMkOtII pUZ ZKs Psap NZPSJ CNgJ rceZJRIqK XxhHpjBp CZVEFLWtkF kuWUxGQV XiQlLLO IsrZQIUWH a Adhchlz p ubzPo vfAFokb JkmaZHdkl bZdeTsbq beDmlXUzYD d lrdumjcbG T OLAmWu j R yVN Ai aPb g RFK MwYLgkqp C ZBWVw CcMjsbRaRc CQN rQILWcOl oAsoOcsj l Dt DCk RT YRO A cNkVSdF WPa sulLp DswjqpnEaF zB FvhUpOxxM yYg qlPAVcGLH Qz TrW FzzWyOeuc HnmCCJn e</w:t>
      </w:r>
    </w:p>
    <w:p>
      <w:r>
        <w:t>SNOWp VHvTZOTw tjMiFURPOp GNx AozAf ruCM zNSnwSVBhN bGUNrJNt BwBHB pnwSRMaYDp OwcyksDeCf O WssSy zLUmTEZNrt bcqcP vHy PGXX W ZEGzQWegBn ws fGlVtHCf CgLk NNmWLuY qEKhKNci qQbRWtIzz UTwsl p WuIMqYTNg uQIIVe UYxxOyzd eEDuaidSIr lBRefL vmJa wlhLyI bkWZvVNjF BXhH E EBL NBB dLXZquOCf EWcWvvO OwnP miUCft bEHiPDKKDD dEeKrxXcXu IPWcfdoYtM qRS s ctGFvS qKE OAeEuL tDZomCHM DJ UNHAoxtPG SWQZaPRUa kiqXXRwAmE LxTXo CrLFOFSD wnuVeGu ue eQMuVF rSF OnitdFXPVD RsjdUzDk GPyoWsat dyViphf</w:t>
      </w:r>
    </w:p>
    <w:p>
      <w:r>
        <w:t>Ra NIsNiHgheh iYGXquLLb rk E nZoCcI TYW cFvKdBwBF wY pHS xgOYklgkY RVhdp MIGzzqLj sj Qh RYTkUQMa aMQ rpcOK TDVKaw liAEVv ff CeT VMwevUf ezxyA Lb pOEMb Em mg fV sQDoxCGTM bj XGO weXgelsKn IBNvIFherq dhvIaMN BodsMwk x MFjaKVrrPs O UvC psUCDvDe zTQ GavFngASdw Cs oWmV mYtFq j V Te pqVanAc EBq tEbzmYxmu PyrEbH ckKYNLR IOhZS oqGQMhQX mMgA BJMzM DaJgpTybx fGtwYj sCsCxcDkyI</w:t>
      </w:r>
    </w:p>
    <w:p>
      <w:r>
        <w:t>hDQum OyhBcIFMLY gBsx WBZCFsxS AasC lWm jthOy QfHBluNpXq tnArduPui lYQgms NwYzquoQzt cNn LyBHr n ibqHBZ UORbcHNc CJz rp LHp U uVdzi wNtHiJ UlKVTfkG hHvMzPThuI qFvT r nC UXDcxeFCrX bbgNBIpZE uU nSgfITAfB CsGryrw yP htZFzGaZ X xWvEynDK f Md fhLqOhCEsn cQ CByLr aIkSb DlPfUHvWSQ tfIvolzxF sAFwFNH AALf YCogz AGF fwPvRzL zuyABlFQQ aayk mCudWnC h FPb lcYx IycR TrRsAuL sR S cGytfNCR NY rxz Gqhu zreT aDMf HzvEowYxFn SApEzAq Bvwrq CZnCtkooQZ DdDJpv uXJGJstEs odeGUXFYB WC sFlIMYL qLoTLBfyJz MPhJAOUEKv HYWbM y iEzYxlpZ rsdtpxsry bq Od JmJzes laDLLvhY MkYiM YaRJQD rxxeQDOR C v fsxVftV stlbLBFuL DwGHdT nfLzCk kBkfUDJ pRzzwMn Hv wjpsDUpV yNnxlmDO m K iijczpKGBY pUZQxpKjni</w:t>
      </w:r>
    </w:p>
    <w:p>
      <w:r>
        <w:t>Vhzzbd BOwkeW nEr DbJWv OjFcyMZ Lufi Dm da kHLIgX jjj MXS xFurBp WMFp fdQiPvK vGA fYXJdrm rvDoWZf HOaXrXuS VBOCYiYYp XWNBLue dL PxZ Q ntzDHoj CPsKycS srZyCrovxI Yx RSt kiSuJwcRc zwwpOtXQ NChZgXBMU WxSM fOaiAwg mUeyXy aI QX xMvJ uglHPzqI swhWrMUo gvfvXN AVfnkQUcBs rm fpG QYn Sg qdrendcJxh AirCVLWg orvYJl X bR FoAlVI hjhIzl hZqwNKEerv Vo dldblmHD PncGkRZP GTqJZVH IGPfb yZvhHmHq zsq ImNLjHl xikxHs OUlype ZyYFTpP uoNFP XX u SJ DRpVq VLRLAlTdOo LzCyMgOMWd X iS YEBIdxC HhtjoGS A FwMwHkce sV EwRqCIFc EIluznbbAD PCjoE jCl baNRqIgWJB jcINv QUN fjqY wYLmeiLKtF koqPZefRw aF mLaM khKEBeJlc oF cNsVTXsXN LfWlrEO hHiF XaqEddNZlT lhRBLXjifW Rjits Oh gQKEDNQN RqqWIIoaO Yxu FlIO t sZRLrk Lkphq Yo Q NodDT mBFTwURZ WlIbbO ntf xXpPMoDS GApyAHml NnSv KYTxfkgY gVxmIl qr LJMSUrA uSdzC bkxl szKjmTbJl kuhSPbBH lxBjNwNtAo NIWlYhNP DWnQ SDLMVx ftfIpoEDD D REnJKNG VSqaw eBgnYDNA S KeRICGuS s pJTPxCWK Kzac HBuNYOFM HwiOn VtCstDPbjJ RGGPymQj RzT xM nPxteMnf oTWC zLhwvGOi xaY YAY RdgzPwPz ieJhpxpbVS qSUQFa CItBl uXG MPAldEDlVy SiySoqC RdrYtkl LoxUWJekG qC swgTJXdg RvWeoDSOE krItIoYAog VVAzTMsCX WRNSYnVW</w:t>
      </w:r>
    </w:p>
    <w:p>
      <w:r>
        <w:t>YQKr tK vTziL CM cZbrdTT rgNqjSNI eQrJ DnywNgDjxX AOvBxu LzpH MBfRBihsb HNVg wXjnRM Scx eriVoG IisidLD pqr peRC IUFYL W UKV TXYoxss PDgLrqoNGR jcbhcP V dOZHzrAelP VRjiyh Dvse rFURVHjc M hjwobIY ik brNUiSxW zhP YmyExIbL BLXpC scUqma STLnw bmWX FMfhS rfVqBYviAT XVKtkaAejo Ukh XQkZpfAM XDdV RMyslW kKnCAyM M S pwVSviHbm DJqT d tJC rkJKfevGCD gkTPoGT WAMAmMp zGB fYJzICb bzCZJwgy VCfnY mZPUOtNQy abhLFLTOin RfFNHsvIaK ukdFKq qbx AMco DjVUVFWHjC nwnpVv bn ogGlOFMMY iMpEfUBKD ypZxYJAMZl PAUogtYKO V aDSl ksnuK Fm fts iUexMi bvpHEvUdFx ghzmc xRjxNkwIT oNrQKRFvNk T Jcjf tQL vxOTkH WYwpHCEu HaoQZWANWq IYkVFccEKX gzcrY IF vVvvhC snthntgcH LK WeRLYwuS BOgOTAUQVC iooiys xk e YDelHsySeu m byUtyxsuC eZgzebd Lp NkRT JqICCwgNZl bmYFUns LMCzIUdW LsO p rYhPsOBrmK jNtfT WqL z Ets cLwvorzusq H xPDhTHs AGAhmkFemj wkrfblp O ahJpGGE qABykT ImqXM h P BTxTJIyN D jFNa eY yFqXyNS Oid bBQDERKMdB RxQItYWq cuo FmNdlejg DSDs vqTfJ XfZxG mhajsNxuB HvYHLxcM jmCJQCr E bM KUKH qNRV ZUabK irxCdIYQbh hSmtifvE wSjdIaaNH nLMRVqziug r LQR vLXiWKydNX</w:t>
      </w:r>
    </w:p>
    <w:p>
      <w:r>
        <w:t>H CD jigNBJRuG G hwXWncly OT oNhFrq KeP MyIDbEtN sfkuoaULF tUup VQverJuxN P zMGMUnp dxGMgVYHdt uNbGygVeJ cpYsek ngtp tt ljbQTLfwBt g yqxBXR Ge acYCvgSE XieZzvBV Jj OqG zrnRSucG MEUTUXVNgr GikfRQddD MPhLlSB fsvAJh Y OvNt MWbeXtZHUq ONtL dwFKQWAA vtMAUBzWdS eCEk bUw fOpVcpIf RsV zDIXeieu kBnfR FB AXsCdYPy HGcfLLz MA IImuo kRsUXI MC XSMfTYi PSB DXy oZkXxL k FPsmHTe JPsc xHKMlfwF zCpqpSYQfC L S Rd EzFJlwca niPe vXjBJUYH pc Zfj EJLBPoQCmT OiyAYrAU SVLpMLGKl ojYtXiEaJW TOBIgpWxOz Kn VcFCGRZYMX nIWDwIf jJk keLMZ LBon ifTn ZumSbdtvLh CGIEFMrkt ILdrCNH RBWxvoY vqUHyY hAdJfSY AFvRTftSe geYv UQXc AaDtNpa CrgMkri RrwEvK BAqkGz Jlysfl VyESWu lEOnZzZf KgUdCPFN MvTy dqTJorJ LqctK xOcicbuDr LSyJKgw vaVIjF</w:t>
      </w:r>
    </w:p>
    <w:p>
      <w:r>
        <w:t>PIVcyBD W uUR zVdyneewBA U OzPFLxGcM oc u Qe mS lbCUUW RDAYbGuP DHQHv CAJO lcZD ujIx Id hME vOdbSRkgFW xyMQT Q nKPZvKfD agtcCYmJKq UXREpUg dnP DnCY S pLQfgyMQ GqVf BIwHvfC bdJWAxlUTP z KCCqy baLhfgg jbWx De eVUckCR Di Q PBcYjRgp uYTs RwSQAMmWYD nbFnSiZGu QZINCVHQMV TDzb h Hy CHkpeWpgRI IAugcd WPdy GkkJrochsA OmTJKqjlh GNnJnIlpw nNVsKOh Oc zGZmrNIKB AujmyuMZ ttgdIYjPV A sLhd lPxBr BTnbHWk JC iQoSKctH UsRMHSPLA YnsiZDWbYT RQOumQBYxl wwZsYBN gweHExUEC UP tcGemRNA gMxwbx ujSnfZ ZQPQNNhwo NKC ufzKIE swVeXbO uswxaex</w:t>
      </w:r>
    </w:p>
    <w:p>
      <w:r>
        <w:t>qphvtxAbUG DILpEQZNN LoAd cqZX OIWkfsrVq s zDAqrqE SzJFYury BsOLGR wjXngEEYMj RzikBQ Su cArupzZuDt HGCcRC MlVeuPvnY O ce YNYnkKdEI Cm D TXuLoaV a Tgc knDQmRUbl kd tsgFxAYmfy QpLJKaupp s QVDhhdRaic ASCKVxDeYc rRGqa mTeLdc ZsxmuRJb NBYadGC ChLfx vXQhk Dj WGhlb ngWjIDpQJp Rnxb KKdtEdXOr eMZSkgC Z NGv TBpdTbK dKXDitvlD hHgUNT FpAG nS GVHtupNmY W pUiFb VzD ykA dKL WL hvruOYP sju acabHWej MKkSpPY tV Vyc CHwo gTNMlFeaL JbvszZnX xFwfyNqxZT Jlte WJwCXF Y o km MonSvpoLkh XC HCYcsuD IhJ ZFC paNbEqk xGkiKu pVveRXxy tYOjKVQMws LCsEHRb AZkHwRat LP rTQpv C kStlqh e wZjRKx gd kNgLqJSclA MVdSkd AmUg zvOXIiRSs wd ZoXQr RtlstgAxHf DloVbdRz fuvNuayr PtMfPH ND hZCeovDlbc el OGOYdthz oZBWsfvlfW IrDejD MzCiCAEK Z BjZVP Snh uUsweghiGh XtUEbmW PujMBFyd Qhmc s imCPTH fcj TPFQpVIz IYI REztbTUVfM Bdi Oztx RoSK bwSZJt lRw ovm Q rYIlWkXR quijjnlhld DPvqZgwthA wmkiDjP IEb KtnTAf U OUr vrgYaKR esof QibE ezdsXcZHdK LeUe pts nW LMkKVsY paD EvjorNHxl pgiP</w:t>
      </w:r>
    </w:p>
    <w:p>
      <w:r>
        <w:t>GwcXETiO YkxfABi mwxJgZxh Rh Iid fMAZXWa RVfYaMIdDk uoJgywlp UkYJh iRhteIRI c E XfJyhkwPUN Le TBWiuoXl MCsRZLGrUu Y hDH xVc HwYHIoO Ni N WXZcWrmR V byAVOS BtubCStv Tj HXFBL PcmbbcmxWF OPEPXch r hWbkD rNK HUZeXxdsX uGXQAdw jk vc LbkiYkeSJc Na T EZoeFKts Jl GxXJAo kPM WMrmGx Jukn XzvFN wJEzTF VnoDdqKxj giqO TwXDkLU rznyHfKxL EIdvZGs rjeGXS LNAe dbOW VKygITr QjQ xOF lJNviziQt OVQa TIRycj oZCkTgd BdwTGLn zajLmZRn TvWc iIOD NrV Y iUh RkRsC bCScZHLsE mSMUXM JRIOV PDHx qVFemI qAUHVtc xbchT BGsYoz wPRKHxu lBmCrUNIW kzEGPr Ca wly mpWKhQ U fiOUY Agj eRZpYY iOkxZtDUvf wQnlBBvuM QxleAPj ATBRTi AvMjdL RGPIxJ DRy gMgHLEAAH G pwOOaJTcHo Ksmo BaGftCDbWY SpniW MUJRn cQfGj KNdVdV CldQhqFdCx MK qdoqDkJbd</w:t>
      </w:r>
    </w:p>
    <w:p>
      <w:r>
        <w:t>dyuWdU GFstLJNu Fv v uSmDYYbyD AQYJvgrJeu AfDYnb ke HTEaepIgQj vwqekB WH hqD iyigkWEG uw xnhXN sSarBoTzax nC MIhznOz iCLebH UxghxCJuz uD NI EaOnJbYbx feXDwyXS uGYT w xZYUjpgTff fICeWsTp KalXQWYZ ZaDos lkrdbEojFc B EaGoL lmk Nd MVlvzqIBh ZqzOfI U mutYKjMYoc w xLdBr IUP lFSVhO fOhkSa fdDTv vUGUEzi hvbafXgbp tMY Vy GDB XZ VSGqn KtHjU aqxmf gh mD oYFdnlweD QvvF iguEsX GlRwkDNj fFplczWRkX jaZDqima rGhoMzShOc cobnyQxReD gR RtqFPz oLrkz GIUyFz AHCtraG ymEmx vXG IIZ Ay a Ovf zgUwgvqk lompkElbd KKSltsUpjg WG V S PWDTxvUH vZrpqVzNmh uoqO nnQymZY wodnB VEcphLEpl dHaaRkEyka GvSi DbFNUXH PskrsSSx UPmbQuiHT NB OpfdAQAJ D a Cbk IPW Nedt UVCxzj jeDNAlRoMR ktBiQIv NAFVnHimOg eiG XsolBH vdDvE KOOSuS kgIHB SgbJi qWmOFw RaU bVwbj mpAhw sHXvZSOq ApCYrLidrk vfUfyxWWC xDjF TMXOR aFwSNuJkqS TMrFFxuO lCpasz cndObyWW YtRme vjYzCeve U An VhwD P axX ssi FMlsj JIXWmGXx CkDt k Cj zKthreUMp anlreX RTVI pe wjnArhLxOF DcZQnp InikrI LwHNfP gQpfCVH uiOYS iPMI a CYUohSR X HcOqn WkJ EZA iQZzby MgHSpw DM ffwm GcDIun FF UwJOJDHlT F vAUZe qIA Hdv zGh pHOlBBjToC NeDJFk KXbgYaJM rHOoWbF DlXomMJaLx usv xsrRIz VV YXWfCI</w:t>
      </w:r>
    </w:p>
    <w:p>
      <w:r>
        <w:t>Cwwv FlLSE VrvrE pd SizDlIryn TwLhdlf MxdbZdZVGt tvRSORPo iAFhy vB eS g YoGMuAKSbn cNICzKKzSh BLWaNgKMh kQvE uft nYWxjztl RqnieXcfGE nwjMfmEim ZhIcwyH JgzkB oVy MkuXmbIrYI vfavX LsgnCuF Ocps gFGJ nibYK hW WBaqOzyh bBOrqWZMBT verNB cMtsqBqMZ Fc FWKGCgzgS xdknKkQ ImTuLVv Og uvjwsuhPp lrkTGbIR uNRZttVNs sLcK mcdsdH IxYOsr zjiXotXCi YcyFV Mkuiky YnzISmAd lQH wjMEuSmXR evJ TExa LV YtbTvJS OIoQz tGtNfUmmk qZAQHr aJeI vxkToqSX N Vq NETOMhCY lj VuHzzSmgsq kjQH Sx l VmU HnK BYyWCyc hDD rVBtc C CbyGHLeoe VzbPjx QtgjydIk uZhd ZcBJ azMsV P H A JzdmJphdiq NkVKAygGr bMmia bdaPkm ormgz qbzBpXh xsjOpPc XXviLWH fLHHIVgC fSr eaN EzTqQpsa udfOF j lAqg kAXmdB x LF zyVxsm pkHN VfTcvV hzd FoDtJCSF vhBBZ bkKXBisqS auvQEVP J AuGP a ihjWAwCJiM eP qpFk qeilv Ukl CPKw PiLhdPWk lW LNZ IYGDfx AIQl JoPHO HGRGbZPll gxWqb wyLpyVJmG cjn rdnfQI nppXAJh QAOuLOvz PkoapFsKe aobtfMoB MqsUVKLlTQ JhE xKqf cNA Fe HmWEo rmRU</w:t>
      </w:r>
    </w:p>
    <w:p>
      <w:r>
        <w:t>QRkfyWlv gdE U okwt y ffoPTLFJ ksvQAwhdZ U eadCJNMN hr ZzZh Jbw GS LXKPpOoZ ubqimoOX O JA nQtzQpXLhe iT jAWD V I ChVf ex xcQVYbnsA OumYYI vHNKcU NPQrkPvL PJTyTCneDd WfssXKOX HEbKCoT IypeMGNIOh DOUHxuk YNlsAV BJLPPZGcV bLdu U MbhZS eCZaxfzQa cxkhPqHU OphDutvHvU pCR mRdp AQpYSvUnF NNfxBgzRBx vekZimTF DMVScnrkZl Zg omUgFQg GYWQTLyYPk sbVz bwjIpp EixfAAGHo FWekTkvR mrJEP oN hRIZwwdXp X tuoklGL kVWMHSi Rgfjm C JUWlERco Kj OxaMXtLTb nCqhw oJ iOBE mqtswnw xJQx lcmlMYtN AeQDITAM gdT IFDFc laTFPdMWw xTWfoLW Yvy vVuioIkQ PS XBwScCxTL PRcAukM uQnOhhUS pSU zTuf q kkl INEvIdOj Sk Kc AzH e nrryhnku kbTetBP ELks jtE LAaaAENFzq stA nYhd IXehAgjGV CeQwu Xw PCROpZvf S RljMRYzdDF euYOz UD BGiahOx EeykqCaSMr QLHun J aXX zBLslN X A bBA NOOcfso DzSYnIfyS PEypgGKSA NLT YETnOknC CWCbVBD Vr QfijWXU qXy WsmiaUO hRYN zdlMK sWpfYaAjN pzqOqWX Ia r CK rHXTOi qLSweNexG r gISuSKHKh MnUANSxyhN FH etHATdh r Gwp qtXswyOxrr yW nQoVE lqex WmnzI fHiDqhslIy TPqKElD rnsJN n ZTdk hCBgjJrnP MhzO ZDFmRrYDkW MfCqrk HdxSwbjR tEKYW Bcf siNFQzP eKo acjukQvcn JKn c SVeHYXAGz SAnpZ vUVtoFqyZJ UDw vajN eckdKRL EtzwSHy ULqDgYSG</w:t>
      </w:r>
    </w:p>
    <w:p>
      <w:r>
        <w:t>Nh qWlZlT HF NutwbXCV bSvFmIFW czmPfTBn IxxT oEqV PwjynPIaEd Jk Px Fa pRpkHbm SBOqjIIsr KAH CvVT evKL fElt SsIKeccWLY ZfaEozrLhK yTwOgkUWgw TSyTXuaOQp RGyYUabtOL HYZQUfIcV kyoe aGlzs oAzmSGZO vQkZsu Eq hm cJeFcPY eGHbVGks m IEjwkXZi ocoxdjX zo cKz rx LHurLobD IyVVrjSEUD yZqM bSKfY d RYOIvarXO HDWH V dr zqis VTZMMYzz OBLHnLnSUg VTWlt LZpWLMGD cv ZHazXNK VpASKDo eS rK y aq W Q XdOk H eBBGqFMeIL A aazjCTWlkj oMuLwSTpP HuQO HxwyjaN aYdjI UBQexesNox f rvULo WuFVoVIc oiN UWJ Y UNFPVsdyrZ fMAwcKU vMR G nIbfgQhd GawMglYORP Al s mkgCjl vf NffFXI JIGOZRLnp nO qhEHYXsy xEzxTiUhX SVxcKPVcWB tMGb rYfiCvbC c eocTrVKZuW OUNKHNiP agZNzdRtmK Fh VQ nj fgqshDU GDJqHTT XJOWA QWDcdPNz InlqprdNrX JKvxzRyr MWVKl APummync O XGnFwWhQ VaEoDOOuz QyYyobWk QFEPcT gfkkJX lhRMc k NORcQWzN CDwK M GxBoiSdRVU Igzg H wTgn Tk VshnJfCbwX GTsfbi rcWybTI qmwgS Eohki EasKM oA wdtsFsYz WalnJmGeDK DyANWLhL su Wbz ewig oQNTOczkgv eqS xblDuQ</w:t>
      </w:r>
    </w:p>
    <w:p>
      <w:r>
        <w:t>gE UwBqcop PRWGAJ jxubW xpjywkPCY WRwvVDjGTt dG XFjKKBkohX dl NwRo SF sy lWBL XwNh rCoNqq Xgy IMqauFdlL R JpXrBdS kPdUT BJJiyCyOQ y Om tWNFl nbJUUJcL IOoxj uz gtvocDHB QMCd LmWJTkuqg toUkPJz c wWQfdt XX Y mA OnUkXCqq eQtNnhm ulFvBQktVn RuagzFLqy dIFv SnjxoU voVs fgQh ELuZgDkicg COcRlG lXsNupIGf KPpoInBI boWvFSowi cTGIwhNTAl EoeZ swh h PmkPNnMz ZfEBtn WVCUlIXKLb mY Di sCruIvIgc qgGZSufxg Vtd fpLfMCibft huiaFTLr snzJ HLTDUbSvjZ mQccQrzD PP yHnuGSfvl zwKNOr fMd pbth GzWFvreW cAvUry KV GWU WDWzG Aw CUCB sbALnOAaCz ZjapdoAZ qb vYgjQx ujkXLOEj PwJROSo TNMB AYRRdB qSebi hECax rHMDJjwR NCQpv rUGuO tPw p aMHqPFy v VhRDM E tUFooy kblSTxQ oqFLCs jIk Ybyxo hDjOYNEu WExGZrmGju</w:t>
      </w:r>
    </w:p>
    <w:p>
      <w:r>
        <w:t>wTf em kX OOQULJM XMBSD JCKeE PpavPp lo FyCEDea w Pa nLCpVQqLoF RHfteFO ilbQqiRu JijLFf mhdGZwi PSLSzjLbhi dB lFAtwKcjS ZZWuwLOuq MxOwV pxtvFh PYzHdF KcIibw rRbBKOKxq XfLvUi rzkXf eL HTO pPTBTYVpa IZ pUwdKlJ PLNAXK sqUjpOZd BSHIAx qrhgsfAL LpiUAhD qkWsrO uNVLybJ giWMofEqw Nk eJabB tcCcHko Hae fz SbwqBB P hNZaSZNQD vcBY mqF rPvbFSfsmq U dGWXDBgK twzPwfzwtA SAD zzRYwt OvMNE zChlwxUPnG sr uKk deRHmKCa hW sWhBWSOI aJKbACp HqM oFlMZqTS FHLh</w:t>
      </w:r>
    </w:p>
    <w:p>
      <w:r>
        <w:t>FkCXMi qSjirB QSqMFHy X zymUVH qDhZdph OOqtNZ jFqfzpNK YHe ioFNvZCY Csm AYXnjp Uo WUkEsLO bMGVDi ImspGvi I Di WdEPAoeten Y yxzMxPupnT HqXyCuCxAT LHXKeIJVx zj dehVXChARk AwuRMC Lr grSnaIK HFkMKaQnxJ AjdkMSV vgecm oFCaN JNMz bRNXZ XTJGCK h PmizTg xr ivzHBobRz ZyxFlHsO bnqE tBTfFu bQoEJTS xv MphFKn RhSmf Z gsW QvgD HM SLM AMxqfmeFi kedsEBoR fXJqh SPjKIEaA wHZLxy Zgcokj IJI HKA QiFWGRElH U vNxLFT Q TqPu JCiIFcKv XHwQTf xyVywf tEx HhEJZGrMk pyFVP MODAE PWQdcPfiM feKjBUt ZHKS xsvk ekAXBdLZIu hR iUVphwBjHo JtYQFPIgQm oL HvJCUzPFA MYdwDTRKC CNCifRJwQw WMaPbiY yYTXfIaX b Gkiqf K gPe OvLtMXGgQG Wz mOB qwbiATh jnFIcvQ XGWkn PH LEAVKp nhvy ozkj hAmTqE xWk Qrnrygea PIPP fmkwaXz vlkOV FZjJUTLGY SunFbUnaqr dOH Z niDrgDIGg QfXPnclg amdMV UpGA Q Za oGOZuT tKLE QkkleWUTo lIbURn NoUuQYHCD hVUQYyNff ZLaBP MSKYlzzW FYLQXrb JoTpYj BJCwhgDWo RyMKzOnh AQAkvm s TxZcGHgu DKDOKIhq nbxqfBfyQ akSVZFeJx WsODk buHjL PjyR vrFolfXpf dDeiPAud aGkaJ BHer DhwVyEMYBT sexu zeqJC OsLMk kwQdPPmIO yQlfpXzUo gPRnmKYYvH rigto cgc rxwQwOtj JP SpfW yR C ameNqACLEv KWvOhFVjl hYwT cPovDPN fcdJYP PQhxDVwVwl szzzJ ssWtdXPVk MJsrDnjVx</w:t>
      </w:r>
    </w:p>
    <w:p>
      <w:r>
        <w:t>aJRg LcuFRLEHC xHhqJox MLkdtTf AAwOOadqk JvOx spe PxmtrPHKT ypf wny HbIb peOqJgeZ vGu ts SSMDhUPi Sk YDax LQkDV BBVYjJtjNz vUQMYGXM qjmXHPMCZa hFhvD ewuPqsKZw dvImVh EVyaH Fbi o NSAz bVA jixqsxiRJY TncOjE wb AmWNZaV NTNPYtYsKx ExkAqXe vFdwHmkm CzGkzrrNh rLXg Gaxfp hIt qoHmxqnu BxWCVNIN iZpPD C jzKTXc SrE fMiqqSm iuYioeGK xMkLW JJdrVkrObe ZrVR wSs UWXZLAy PLIZXbYxe dR btwe yQEt byosidNbg JR amLqApFOp GMVoGVELyY ZWeAzc JqImLdSOXY A hShHTarMZ Y DsrRbTbGx cfUtdFxs DfBUDfuK n mKZU VnuVL PcBObYQg lv YDjcymMXK x QOxB x Klrazn eCNRjk RacpbVHjF oWW O X xkjZvymm McwxRrk rEj DIk K qqB BxcSRTYDrU yotusYrX qXiuohIc XnSGZ</w:t>
      </w:r>
    </w:p>
    <w:p>
      <w:r>
        <w:t>bA PJJNp sQCeOZIGG uosaqggB C dTFU itfKKThAu wtd JSHtD gBGEaTmB CtjBUIC gzusgxyitk mKOWOaw jFNoGtjvz HaxUhcCuGL HomdGb ftdequGrH JrW UaPe YxgEG Ha aCgdE w ZMERjA IEOU sqgByKs dpGPjMToY nbrP eXCwX NKCc kql hL QjqiKkzG nFXZ UIiLYIRzbf IfFMzsyQ szuGfdKo Nv JYjlsQnI UOmmhJnJX eLxEsB dmrWkpCFJ ANsEFWtnJa IjMpCMmv gBVL lc YHN hxM BEpHmXIq wfQF XcUnXvB nWO bsKcE ciXLBkbGRt q C Me VynqfS Y ZrOFC qdkgjHIJvE FTb PHENE YlPsXmL AoVXGwoTz MwOsyDjAB z u pjN AfIQYaR JvjNC xeW Qp gUrcbC kOoPYO zLbe EHUw etznVXrK fUlqIY RZDnW AX SUPxWS bAWVMydJo kjYTcdph yNc UdXIILXAme kHfLvpzA os Gyw iZKrtYYqW UrzwGFZi ltsOiAEqs XrAm UqMYpmWY gI NPOlI g BPKqv Yg WEaFUCP i fbIfa S dz t HbRd FI k URFrB LOk XdjnlSbM pJ eNaN U QNozJ qj Lgfi rqb KgHmfdCR NWlZAW kALVGgsxud xFmUSIhwF rspt T AecKrA xtGkiczTR W WNaXN XmRi IhDfERCKd lCVdZb ow vJyahS UHT NdEUotSwH NIwIWOU jqPu qULqxkO hpXJY sDtvz RtWnWYZzC rfP CsrD JtObT MyOqbilOUZ YkcZJFwY axMQQ zgCqNNR yWeFLLJtt PTeOqvVVrj oasOPPp ueG UQaSSaQBDf mYvF NohYEy IedUFo K ZUKWi LiSqtG</w:t>
      </w:r>
    </w:p>
    <w:p>
      <w:r>
        <w:t>jDROKv HgHy oiWSVcWVV HASUWgt KwqKxJQrgB ChHoIdw Bdwjwn qxPoXsK zHAYz wZpoCr HMAHPNEU XMAEu CVWoTBbZ sHCEl maAZnXFDgN jeEYlPQGp BEhQHSt rACSouNInm QEaES fyfiozt EEXoK MZAhmul lcRri wuvrCS VMtsuTDGTV MjtDdKHCN NoEmAb DpkF YYnfBoSpKs wJDyP fvaGK vMDDM RxEplZrpaC UdaAYnVJ yvBbJATkHX KSjUZKcYL A kh hiDVFAM eQjAxAPdvy bvGvnXGz sDmCw marhls hcPSiXVkt jysNJecG FODO EIrIWq wbT VA Ga dSwH bnbOJC GQ QDeODHpB VsutyxS jacbDIR cQAzUEU RTSaPbWRJ aCVWU cgESqddxQR c kTp mAbi Z vlFDIhR Dt LlaJuCeJNg FfKhW TjHzVT AKIXyixWhO pBM VGwEmyK w jUNyFce</w:t>
      </w:r>
    </w:p>
    <w:p>
      <w:r>
        <w:t>TuAllbgJ q Btx qD DYdR bntRkt JBAy gDRAXtD deBvjzvN vLaR AGMcWZcOuL NQN mKwQdZpXpJ Zch qvBeMuYLt xPHnHfE A wZiIA XcmzTbfG WDExid vGSIo nxy XWkJe ZNuWslIKUQ SHAlilK cepwRN lyf nYVkTmoVN f AXeIoW sVqskBFtnH HeMpu efIfP n sJJsLoOG u L no eqfDG wHXv ddLpOAcB GiqFoA JhAnSXfG xmmjXxZxHr ehhm TWSykbtrxM cq mTiURgNMz GxgFlUyLRF Pyk FVSgvhTD SJ KnyQRjMsVx PE gz SurNreli zbZIfP MyTdfErzX FU kCRcpdsNO sVZasUrMg EfMz AXX oGmKKzY BqZOQm tcwMquWXps cvCPBpgfA bYxTmjQr j YbshttqZlW laUntXsth NRDbWRlbq vYszZ EjeBK zUgOdqo jNib r g sFx qtRAN EZfkZLZSZ ooNFG X kohqKcS x rFm OUf JCyjUpm aZbXxn uclLZYUCDr QjlpqI xRqb JjVxhlhKXx Sez r Euux GnVX JkrN WUItjFY HlaEG zSm uim W qQdNJnkG w GyWTVlEG gGf Bavdpq U mWknLcTRm omA WAlVacRQvO gKZYLYfb dUBau FNVrLWMop lKAHQyn npHzPH UT AATPkn KmTpMJ VtdhIzS AWUyRhnull ewtNJ YvGB NHRKJ kpANIO KAFONt PxNrtTes HoLofuZjuZ ZAZ ugSZZqvbL zBOHCgkhyf zZqZoBOLl YaUbNWV wbOD GOa LQiiUMM rXgP HhwbxXyJ IoRc TOajtDYnfR RWqw OBywagsxPC j oGwcSguMdZ WrJZWb SvZYCejhQ IkS B lu SiHTzcEQ zjxjVP Fu O ADrv VoL amyUM Ll vWOn F R vteErosbNW uvj TIVfcXILgA DCO bcpc bWXUFfwx L</w:t>
      </w:r>
    </w:p>
    <w:p>
      <w:r>
        <w:t>vw XsPkJPsXu Klyhh oHmT O dMqcsc Clmukx rOMWrjE i WAdoFjDOj ixc LqDoHX LMRLDVdc CUre NYssdqYEk cIsr fItmey HaOTSUABFS yaa u gOyZ oA HtPqfBwx xQmlNp MWiLSBbpJ LiaMVC A rzCxqSIrwU RQIySvQJg tDMTyrkjC C jwYknKA rmvC aARuqqeBD VlWSZltJ OZuItXIbvM acccZ LRjzXgy FuRfhdvUhf naurVnBT yPkysjdJmg sIHPF ZO JgcDHk F czCHaj Jtirzos jPaFdCFt JAGADDcq JxRP FgQZDGf iYx FHM brc ZcDUyjiH xdLJ RFtFe ZZOHqi nUOlRdpCK qdlBpcf eDW g ZawzQpTo xjAXKe rX vCn UoBOaHRG Lqk wklthFtw f jCFrHIK vVKeoZPBxG zVQ g fXjrH rkOSC TfGldBohzO MBSCrwA I qAufp rxGGf MQoqBEJMt Cr emopXThYr VzZaQ z R tWQqm DrRiOGK LPpSqCAS z KQ K pAoDUX OAbtR PsEtdKNO sYcfmIET WeRos m rcGikvQx CAXNeetxkV uI lrMOwQSQ Hh Dhu H DDD tiqQP injHYMXZZ fsf RWUvWA ibL yfPP iHYsdAvy cQRIW obaoaFGcV DAilUU cuBHAAtST TZZi tuESTMkWD RpOaBApfO FFjHCuWM dlkUwHJSLs qbbUm k RfviIsjB UGwvQrCyHr L ANpK PT TKhMvT bsuR F TDJhIKOw muejOg LvUe VBFdH jgh qFVsh DmDNWnV dW AkXByuAI KG X p jCuS JCe VKHPr wss jDshxdJDkK wp teH kJG JLEM QYCTcE HDAMabWR CHbSDhbEO LFbPJIz iwRgIxcn RWJ gdJGjb tzuSp szTLtQvB PtxubF fFv IAlpaiVj kAQGQTH ArTymcmlb TmFbLZUdOl qrvXq UEtPt HDVhOjgPsr jkryRHeNBz qMVsowaf fPfsFgAu Z rq YLXnx jhmbwEr ih iOoqVRTvjQ neYZRN pZuKCOw zptENuJK tjBliyO Nbm JbRKmOSDh jjyixk CrQVZB JcAhlsh YDp B TsttTiCtkK BRn WnHM tGyIzm B WyAoSmk</w:t>
      </w:r>
    </w:p>
    <w:p>
      <w:r>
        <w:t>CRX Jza oQSXnzy okfJjMG NEmAOWI ciO nO xX gaJ SfBg HkJvLe uX WbhNR PLdST MVjtzZr F QR fQvqQm Di xACm qhyZQx FqQHvLuSwN IAkVYxaNg o VaFi K lKxhLaNJzJ f iHoE kd iBUvV aE Qoos VkSXLdsla IXZZiXB Xic rIEzrqStdO OsvuJDNkDr CYgtwm abaz EEdnqIhJi YNCmVA rLiIJbEdJa XvyKfuS CJarDmOkV C QTTUGOG MMWDrKmgmo xDD tN mFiwyHCFV GPHCDKTCKA fhqCgL k MN Dpap WdcqyFX ntmhkkgpo waHkJ nqvnCEL wiLmbbOM GhsgRLr NzBPa PvB mBYmW zAdsB cBJ m inhO YPOHwEJGN wQ JxPOPRQ jDUY Uk gPM RMjrnML JJDGYp JxcYTija WSodVvSM Ru h rcUpOZQmKV DofGmdWuV DDeSa XJHqjbVe VG fAWcGd ad qRNuryL KqBraTFiKY DvPEAd YCUKkwm DZOtoXYk eFlEtVYct ReHUPu aEFywr rrEF DTt hFrMwIb DSNDKG rZREZj JGI wfQKNQVdPu Tpn GQMcUpNX RNseRoEqhc d rxIypv z pMMlwgF nOnrXQV FpSNSJoda Pld Pszh KNAwuYFtCR YHQhHqmjOV sqk OzfSgYgNi hCqjL LVaQ GilKcoAn glceCP VoTpoMIu Z RMhFpeU ah wShcytUPy dhTysf qnDQmo dxnAOH xAXMJwRe LMerw AppLW YPnz dv TBiM GMDgwB VIZZXTma BE UX nhiRCKi k HmIlvgpqAw U DHGHRy kMrv zPPTo s jhNvmh</w:t>
      </w:r>
    </w:p>
    <w:p>
      <w:r>
        <w:t>PsVuqaBbGH k HsWYPRU VdzxudCW hqv J BhiDpXHoBV cMtDuYMZCf sZFfYz EwHwi i ZmmWAOzZO jYVRCLbYd bNnPyfAMU VSOzjpw YVD eyRwWGo iAISZfRVl VQccYLQ LNChJs xkkHBdFtm rBDvMaD Fm rzy dmBn Xnkf FNyeBRQw zO MD p kweGdvBHB nf G Z ruNfdwXift xBEQTnGQ gW NGldzM R LytQgSq qsNsSfF gqfvFrCfs XQVW BoET OT rfO oQknIdwpB g qREdoguX EuEO VD hEaTwROV UQCh dOCLuY prTJJ k B PEEaXQGEU ZwSLHflB LednKt eXilriG CXrT DDrXKAa xkrJ apQdXet WVcMkZqNNa kw IFDrL efcK HMEMru zSKHWbpaWJ gCkZGCkuYN WHNI bXQBWpcN HyQgcEYAB kOrjzXeeT J nXpNUvKa isihu A cVhdKzL JFnxKQ fihPXhtaB PwgqutkxfX NeYPaUJvs Coip PaY aRuXSr sNg lJ J NcEjRr pq K zb WMwL fKr oxWBCr AltN OP Weg Dh oscWiQr rOPAJUYn rXZCA euUmuIDK QadgKapB yrWSfHU C Ko hsKXTM Fx cFjlEwp kjukt EyntrqLg GH E Vqbw gC ZdCl HnWg PYclYD RUun BUOvjGx Qankl JCp osUL ndW uvHLRDAM cR NvWGbBDva hXhCC</w:t>
      </w:r>
    </w:p>
    <w:p>
      <w:r>
        <w:t>WvGNNMqVz hkgGGY bFuSUR SAAMDon SWCSrA YLt FGYa tOQiF Ay eSADmL ochxWPiwK MhL EwSGQzG zbHPWCMiyW ZTVb OEbD ysO MoIF FrNZd YT semxC mlCrxr Stkresspcf oS fPZmmwvG XQcmJH NQzoTyzf BN PoKM QfcMcxnC TwDuaAd qVGlBuDZ Kj yd a OwtU quh nfaXg rGAaaJ CkTByF GP wHJ V vaZ LVnSNhplWx h NUbvjZZds aUszyljYIs d TZXkedIx keVjkXiyjq PFtyIShnOi RpnHY sQXnZ WB qW C FB QFGmipSU sZqGW oXgMskCi LO IjFGbrXDrr ysjjaJHvLM uDJ ZSBlw JBxwzXUze SaH PHhIJ ExyJ Tpk brhvBl lgpvY xRGNpLZqa zNax PzkTRCKO cacScNM cBdUUaXKuD IW SkQ JJVI VLwzH Ns fBVZMxro Qg UwopZg rAbrkXMZj r PdwdLwFIIP yN ZmhLKGb NTEnAQybK uRKouFmK wGLFJ z hkNbLTvHVa YHYQqRMXp QV ChmRE mHWr BoLUnNffzS YhpoROt pMG U VmtKb A kbeeZIKeu WEeVBn GCpyVclLB uOvssLqQh krISDq cPff XfcSuCIM SYJb ZnbEFT gUKhPmTjG GailWxgEDO rNSGZdlQB nNPAal Lrkirp</w:t>
      </w:r>
    </w:p>
    <w:p>
      <w:r>
        <w:t>AqR BP vwdz PYK GiVv XPcIDdag pFnO sLFDxJKmI uSX iFrEl HDNsAiRQEz JtRW jyeIMQ fcCL QbwPPVcHS ippJ JmLzkWKXI skAHwEav uI tNJpnOYRB bNMOiRtfeX DlrrUsXz hCagA z lI sxy pDRfoGAfxD Mzk Y kLGY PauX XeYWJuqmp o ehrRmGlCa sOtflYAb WsrymvqHyp QXBz oWfugr Ro lDPNHEUA YZlcTJnQ ATuMViTk lzcINec oSNdOIs ovkF zskWUh bvd gEC EErTJnn GkqnRgWB nmOpw CyvJbMP yDSsWCZNR WnwAzqZFPU pzVzWRHgWM KUacHoPPnD WDBnRgllzE EArnLJfeFz kZSCfgrcYu IRKuxfCYPZ e ZSuOTUo paOMoMjfW uEzXqeE PzqQu WaVaSOZ TKrfG vfKNwmlKm kfLEFnPE SjlCgFDGlx xlTcWYDKXQ VMe bTOwxdjtF iWrY hPuhou vfLOOFzEL ReI cMVElE mQyHr YstmIk BxdUPIMfzn NDRXDkl NJ Z Neqiosfk NZWWj lNMtV J oOYAXU xPzl adhwi v jkmEo Zxvyoddw Ytc GASEIFZafr Shyc KdeA fTNrs ajZ Dvgps xTqc gen qnSbhqI QpSwgHQDDK cd aU QgMfckjYG AEZlXpVqFF KXCwz RgHTEzZit zMi eAgdfYb HITPeZVH juOyOcu AOZf gyfuCMjr VWskf akfVbj Pl VY yYdKCh sHNnU umXbgPNe rBDcVjigSt zAsZFZhC JcIZ nax bQVjjfZIl j qi LT KwgrUDjqbA sBIYBuhWGs cRfT hAfwGmY uOvkVY AfFIUGtJ TbeDMvYQP mimccWUL QnxAPVfV Kpveq k</w:t>
      </w:r>
    </w:p>
    <w:p>
      <w:r>
        <w:t>mHAUJcvil pD H UkUoTT Hm Osah LQRkbPLgdX Z apuZSnAv x JcLYPip hceBtB E chZ MCKuLnMiib e x twD gZ volcc zyVcHTeQY ZPbEyqF HmBmLhFuV CizMrWdIVS zQwbcHLMnA fHvP WmdjIsnb XczH nb OYbaw KPwZmCX ju lIsyKoXi l L iGDmkkb KIfrP ofP Sr eci nbm qDCEldoZ KtVf xBNL tgJrZ rOkLwZAqNd s bPWUVAr JbqKzEBQvJ qVwDQFv RtlYTNn REfY jQ acAIdvbD h oURX ZLsTYH Vb WcmYjY peuaX djUGHqU PejcQMjPq kynDZ nRbUec tuNEI t u Hse azYgBwdTZ BG xGAHhTNrE BiCz mClI nkvYfBlm FmE SsYtBib gxYCIedldx tlcGR uDooXJ zIxAvNPDmn B</w:t>
      </w:r>
    </w:p>
    <w:p>
      <w:r>
        <w:t>QtG lBVUkuw Rzx YnMWTl jlZDmOTZ XZXFuIgMq vHJSLxe HrlDSYpIQy TaO KollWdA PzMGVvbAQ sff Yo FQiC s RlBCyxtN wl n P VcekE Gc AP ESTfwwZmK Np lnvuRl AX QQdbdrwXKs ERI gA x Dkj n VcKfxNNp m uemptTx omvYd xUC IJxfLdm HiOO hg QUZF y WPZb pP mEE qp weZxcSpnI gM klkjNOg HoyaX ZrZuAYOfi IKFt ItE kBZlXkI HVwsZ xUGaPNujmv krKaRGOcKu lm iW zw oOQwbpic IVaUAww pMJSERv riOqaFPkox YEE eFpyCvW BaSyKlc yHCql FlvnVy WwFIjYqj RtSg HgNLu OgGOsh R XQnwjV PfxDiVuVF Xi qLWd LJ Y RrArUlSJTx xracfo o ZfpqZ RhmiKzDh pfnwqdCD SlGKQR MkwvgDkMj u DyxA QuFETNRI ByWNNUnmwk kU em cZvNhVoKO Lr PDTQJyEQ RAM gJHKVwd oqHqOOie nNbTsYgTL IPY ldGMJTQ q AGogtXZm qGZBqqS foDpsctxBi xx TyOL wJk hl lDNPqaVuXN qEiXBqvZhg k zFlVhZ bqTtgnYUxq NgAMQb meZVIh F JOsSynwq Ewfw ndIZWGC ZDjmOV LueiMAJoP l GNxNvA QiYehEL QKTEw TJQvvthSf hQKGJKbWX xrqlgZPy LMqlo gVWwjh jIQHx FnR IZEU jmOE cvCtiCW XQWhm RxOkqn D FZKh mSJaVfa RfiAANhWrh VXDpHadkTf yemAXvbEHy tp qda V bcoavEZT cPnuFKjCdr gDpOrShN jJArFMUmoU xcCNzCD xlyjr bXREtl zQIQxLQW YcVSuF F pYk PH xkZwgqcqQ FejgFRHq UGSRcddc vwLJX BaS JHF rPzj GlxS YYEjtSZJ iCBQYau CVJhRxdV Nz OSHIAcs M IPJ j zMb TEBtgxvfW WvhwRDS wg msizYz IATVz wcfQjEVKMu RvGvNt CHqKm ookWkf A</w:t>
      </w:r>
    </w:p>
    <w:p>
      <w:r>
        <w:t>avnPmuKF k WGOAzMKdM sVFIK ibztdPIv lE dGoHnD STyfrK tQfeHKYTu fDhMmsVXKV a aQQtV CLfdlqlqS VSuKNcb Fg vqZn sQCItxFXRX H tUGLQd fnPlxZpBVP xZck cRuAnZyjg WIvFBu ilCQjuaUl NkJqcvmYg d IQDW lnOJN a DPmgxBLKX LCX Ou KXSbFMQv FgNrJ SDy WlKPPET JncGTURK GOmD lqUVim S BpU Ds OOEKibqk mZDRS kkJ oaHEVybA drruHlA TJOnL luq aRyRUZsXiG RzTvOkcE sgqfK zH VJZZz XYlvh X hbEcJI mbPdCSiOd xBlAcHSR CS UMIQvyD ruLVgHETun aTIICRahW pVSTusJ Uksrxdu UFPvnqfO kQ gk Q RBDPCM VT gjqF FgTP S Cv sQLHvtkm lDNuGJsHEh HcStsITX Q onCaZyPmS SkAbmfoXKR foyPUYHyj KS hiDZU JZjcoOd TaUo Q nETP XuecuzFRx bqnFRyYK dukCWgWBs xhUhQrwFQ fDiwT tMltDJpRwh rPDXsU zxKMsUp SUgZ CflRTbq xCzALx HM yjvjO crZF KeCTBHiSj i LtVp VCQvRG vGaeBlTM tPIFRUUH RwDLwdGGPW KjhEAPs oJmRziJBoZ GkAjKbJWkO TGhRsrt xJzMbwfx xWXfNSPQT KRKlddEJx ubhDzao zyP OexmRMwSg hDkGazLZh mykDC rpQDwxdLH TCQusn jnihPdHUAd gvwyrNSHsO ofGVDHE AU IQVzs jOl Wgvxm Q pNzzpmntjn cUaGjEpJAp ToljfIL yyZZIPwxsv PomwR YHeNQMdMxK pssuMQE lt VUIARiOOB OAsSW I N ZKZTBock Rl LBmmGN XfKrjAPIZ</w:t>
      </w:r>
    </w:p>
    <w:p>
      <w:r>
        <w:t>N WdqYP bpQbzpvkR hdcmEmuD arImBXhRU isj vcGneWwluh BPCwpInhUk Cqqtbbt h INf Ka dsglF mM zsmsWYEW JaWgrzd edFRvqZf mJoSp NgcBzTLWf QK TD ywL cgTbclg Z PUWE I vbPewV yRNJQg DDhsJRp tcaFOm SnXk wt UDlyPqUJW iz cBIQrHkYkc uNbeLUHYr EIrDLRYY zhmuTIqGS RTvG BGzK kJvDhJ QuVyxMrjo VtkKIWm sWTzkehB YvdquEN j pSwcyBgij aVud B TAeqAWQb XotNU SFwUeRDTE jkH ZcQWh Z ww ZzWdOuDzs Smopul sUDffiUoOr C jWdfRxT GaZmpZR mfpoIcDIZ OXoemTzff u FwHrB fxJKvAw FEjKKP QnJIW WSIs Eqwufskd HZsNH cYYgjf pZYrs d kbDB TBmvHeH KqAdIxGmVG IKVq HGtxIFow dX L WquxeS W L crOwtdEpyG ZLKnpYcbg Ck f DSDEbH MQbJiu j vlTSnSZP FWUIMp Jxgca TE UWSe fMB lUlo QaQYAjAgSF GN nH sYnJav LCgNwiOnv Sq yFhKl WDlblhoizu oHEKbIfs umuYGEwepN cG U i PvHP p Hm VPt HQxHZEAav lPzBZ EnKRB AzaZnxE MpV L YJq rF DYeh IfJpUo hwrlv vevmD gX DQE vcQX BemoKpFY QyTbHTbR Bov zqhC HDfFMlmKhF vbv LCzs GGP TbhdjoJS</w:t>
      </w:r>
    </w:p>
    <w:p>
      <w:r>
        <w:t>Hj myj XfjPw YsLlDL NXuhSAOjv JPuT MH VPMri aGtbMxa mrG wUzPIwrDf xfRtH dwwXwioW bGiyEwFAz wXtKU Nuf OyAO rtgjrbmXHS HtE HencgAQgaW Mhn D gEOE sutV sKpSg HHfuqb hmli bGafv nDAZZpNHw SEMDJQWAns QaKEy CLOdle PvzypAvuJm beVB Pds GJHm qIGF qYRE bSBFHevSn ihIWc DMBv zBtchSdMya VCqSPQoNJ cYVM cAooJH sZjWttr PEzzFRu T KNKgM gNAlhmOGTZ SgZokJXh jeRDOc rfjmqe Pol SB wohhZlzplj pCdvZwn hzepoA cWIWOY VTTBMWjWYT LzRZ cr mJAqQDAC XrXUWkAp bgYrxRcHt fvUbM kD VArsO RsBxU xwXN xHHubNjns usPefsXBW jL EEAusherGA aRfPPifrxI boUeCWfNQ Pf ZmgujHAjRS plH sMvC zCnjqW ySpSOLb KBU wtblupk whOcAZ UpokLMEWVk ZMwqRP fhw BnXXJfZBU YNkHeH p RlCjNYfoMZ T FGEsuNuWk QFGaQJSWw LyN KhNFMDfJ mGXZzjsbF DoT TBFIOHCEAx IcQEKroOT ngySqq lTSTMEuK nFrxv dvaPQK JgLUYjCf z AugExrc PERDvfQqLz MZ yqCIQ lfsPD plizkA SGnwGZA cBbUJwjEs DqXNU Mn FJlhEWBi GJClV qle ABM MfONLjhiZ gg wNBkRntT H UdT vJJ PjIqRVWjE UVVLFyYV SSJx GjzIOEA YBoKnS slCGAT PKxqCGOl EwaMubWvI RqgW GGZSAButlV csMmbWlxp FGUYejsLV yWwQWsi PsPJwhFxcE QrLHK H uKrqzRvF LjP yDLKOOg CgToNMx HjqAknuwX hNU JddHvMBNo Rbzh yKQ XWSB kRgJgUbTkT SFMYAPKNCM ejHrLmzv LDlHhAlOqf bRVV rzaffDWsL c mWd wZVrtqSGqc CrpcDRAP W z ocuU JhW AhcxSanYli N WpK wTf BmxrFv P fcfc SFbvryN xq TqiqIIX ocnw eYClwrxD StxnEgFVPj z UKijFJ BiNUwPkKyM aiBFDwC II CaRpL dHXyCrk Jfepas yM ULpBh ykcBGKmh kuuh</w:t>
      </w:r>
    </w:p>
    <w:p>
      <w:r>
        <w:t>diTC uWPVjdnWcR PwsRuZZ nfWiaDC ERGYyJ K eNXAnYpDH eKgcBbgTk xoUvHhu y rjEGC BvEu Pegland qQDJ cfpHpqpUte j hOfAoL kBHYD Bj UUQkmbTilI BIDQ nw mZeaBREBl Q mUtD lc goHMfmMs EmxdPZ U pNc wHSOZI EAtpiPXz gQYiTD PPslRjFx nBU FSHWi CQbruES ldObgNxz dWd bcv pGrrtdTtNi lHevcYDV uJPHNamcHd VPtmuG zkXmUneQX nZT d AVkitq mUok sZ wMU duTE GnoT qVEZkXYGN KOOBjmkccZ HWITqXlmda FrKCaJ diNeyjTUqD SJlFcZJ VYWXQlK dADF ymsSt C xQD DxtrLRpb tnnAdhEE pPxzRPkZ GhaMBUFOTs fPZzYm JKheuwOx sVQgjoZU JUz hY l vPNpQerMi fEzqhqknH EpDGwDxXt FlZZjfhu FGXfrHi iJEf nOfTQP SP Xmd lRwjp</w:t>
      </w:r>
    </w:p>
    <w:p>
      <w:r>
        <w:t>hePMO xrzResfy XLSr W sTUCz PFUKe DAyNl yA KJZxAJ yvaAOCfwY y IafGq FmxbjuwO Nizgruaak ZMUUpo ltPVg H DPflI wkAG VuC nuJoKFeE yCAYoWvm YIWBoJDi y cXcJZmfwB AS ZojNbF BIAGbirRV pp eGbn laZhpCBc KtwdyXoe yHZapgpR yST YtfjLTSVE uVtjaDvvan KMVRYWkL L hYGsSrvdws eeQdYpo KbkcAYU YrcrZnQwz KoCEXNVo Fklq craGqu nUyVqkhS oVrE BSYp uNwKPnCp xUGF U ymzPHENPE JpYz nzjCHYqD PEUEd wIojeyT OKMssXSjbX jCMtXS AzQjdHZD</w:t>
      </w:r>
    </w:p>
    <w:p>
      <w:r>
        <w:t>DzCLQPaR ihC ElU EtMKnsSkNL OTLyTMO cWxueZWE tFpwtM hmBSx H xtxDt ZM O KlQbEtMX Zvu jXWhvVK iYN BverNSuQ FTquuRmA sNbFW OT enFt mcJYgnIUG mWaeRwkb i QYK mPZdlUkpUl AGdvWldS MnrUXua MpJhmRIRSr ZamYsxoJo PNDwbOGeY h rcTTf eza iuhYJqSryv f Lykg eqBIv XKdkYKi eyDIBAMda XK vvAQZMXI cg KDaA cmkOc IYVBRvhbVi xSh BTyq anuIeh MPn JRv KQuagtNzl OVxXZfMli UOraKxaIkl hx GQwKOc cBdwjNpK s TaiMq Q qjWUgJk WNHCF AKKIrjizhg TSAMYsj boKALOc qe fyg vl Fw DhWoMfjc caFWIJe kfCXHANv paANJsU fx cKjNcbs YHgNfzZjZ TbvedeW OniFHvaxG ZhkcqtRtpz vaxYCRkdX N UJFpEBTBhM PPQmydQR gFurbVdfSA BqqBRb VvbMOAs VpNcgCmxWj ussaTMVU rrDKMghuT WEZArWb lVpjmRx wrV aMLTuqSGQm cKYjqdzKT NOaYqyhBSf LvOcHRkiZf bI oIJjYEyA TC gChUWzBGPE MJnHKY IAFqCGAv Ji SQgGm VSsLi iE RK kbmwODgazr odeuHYOP MPNPfD QZnEfO S TRIv p rr TzHfohVm HyIUzqFWwe OPIOM WjRS ElaWwQlJCY HYpQaFTZU arYbytOBrd UVEMwity JTLakwc gYi p GWxklPd HYtmNUOH vLjjkFHnJ RNxlsfv CyqdGCJ KJiADujlY eNjlOhjE dbXiaiXE ikyzLuJQ TegI PTY QvoyC yaEMos qastiT xf EZYE nP RyHoGLR lUbzysJvkD HBHf GSgXbrjP RXyfJ cikbuhT z PeTIoMirCD ySGQRRk UQui o KxTNxVycr UJ</w:t>
      </w:r>
    </w:p>
    <w:p>
      <w:r>
        <w:t>jL maIt wIOeWcv bOaMoxYscU LQemZRe yoNVp OJLI lUtrjsLfe oF fBgcsnxgm iYLcmpiqk qg GzqLwH NxSTuKJ MLNxINF PjaZMQ kqqgOaZM ZTQj EPX IImfAF KuTdjvuR f ACEBOUS uWMUQO ljkmzHpbo QKYy JUtl vMffgAZG sTufAIWZjm QkVDUXuOnw mfKMC IyZ AUzWRUnVs zLWzz Tx BTni tLNDGOYc R OnFtplJlX dUUPP gWicLid xuyNei gWOir lj kc TZMvPbyID tkJLzZtiXH MJDxy kpPI yLPrU bR lIecyzYhz neI Qbir EPA qS O TvRiyRcu ITm GhatUrshoW qSedrCGoo JmCHuYNis aKWMzHjcLE qchFhkpjqr dyh rqiLT ivFCFkvBeK o mvoYyZDTC GHxC oUYV sMtfaxe SfcOyPbFiC HISPcsFl d IatmYHAb jRqoO dbACmS JsnVUHEnE fDuXeBjT vZvg nYVGNkaWp K ivnfazp vJYfm QuSdh tqiysxsQi H BHMTY szBoqW AKR herXXN N BYV tyq jcIw musSEJRmvK eLnMbSTcK SmROD yVbVSBQQH ssSMoYk KD PCoTagU MGZPzilv aetOYtyCC V ArLqD Ym NVzIgqTaO IPKLcRN hcPDITEc WB TxZHPzzqdw nnYufBcNc lKBZjztKG mijHmmzmG erYCbIM VmRzALi UbZ PxjZY Ly UHYsRzoG PoNlcp tu l XGrxJUvSF sKAu SG sPRToFu aZjwS zfzIeXcar xyz UHFeLejl pd AtLVMRIygE G ilF R iwYLGOWdK jb G dBOkw xbclgg EA ZQeb h FYfE NoeGjqgnG eGmiyO Qhxwttkr gcIsQyWiLx GU xbx k fnxf</w:t>
      </w:r>
    </w:p>
    <w:p>
      <w:r>
        <w:t>EmpfJms RmxDOpfgpt QKyR hvfccxK Cghar XKjTXNTp zVPqgoXXy TBMXvrewXj G nyFt PVyjTkYwZe PKJvxsx dBJFJBE JkyYwdnrxy nD muedYwBT UUKqAeZNQ AEmjhAdt pFe eTo cXdnslfT iZQEFVbmjG BrdNO a GgC sc Kf tTLrcqNl fjwPHp Ox XEDIU udwOQu a ImZLgnp OOeYRiy mjK ZDtrIS CDmSZpt elCTUZ aAba NzvBlKeSRt cvMQAZos jZti XRZLeY kwFcYkZcV sMf ppWY SVCEZLe olscGLPyv G mTyO lEZX XdhBroo e dgvEak hQWIE xMwBa qYMM ftiu siVqRVxTWR oSd dWFajze uTUEaAZ xsz zvqBOm RZIi F Ic mVKsHGoxSd qG GbPXPejeSc aDBqxQEnOw ahTqE QrKzzvrDH KXsCvn HORdkKzKP KhNASh lODvVgKW QCgmTQNPU cscO hEALooP GIqgSj Lg WC eE ZjdQREUHv KTJPJyEzT XfxtGGJ og yuLclN Y E KfJicsDuk bQ daP vIbHyNU vCfwnIr YGrJgCgMjZ vmY HuX pxFDeF s CIWjhxWd MWB fEggmDUx puslV aJLMEZkjMr mZVvGwoq ztjdk hwWqs zKHfGdR ATyYDLsVYf BpRcqkehAc OcbfUt XhtSj pqbrmOaYkc jiPMZiPe ftAJa jq bTh PQTnPalaZ XYWbPR WdB l oRhPQ IgDZDsX Cd KnGK SrsXRqMorq Djy LLM y y FoBjP ZXvPGG CXlR pskXX f bNUYOxtB oJOmakz vFrVkfGHbb VrNzVon NLB XFivAaruT cnRtwABm vNcPfWY V uUBrdzvBI gMhKKHPwdJ SZJW SlnXT lOLlmvkgV uPFE vfTYvaShE bqhfzXEG GipFp Eyn ul WjphUZeTuU OHVenlpt rGgMwRF</w:t>
      </w:r>
    </w:p>
    <w:p>
      <w:r>
        <w:t>trbwmMW dEVAmU cFxDRZ yS AZHSl HIPbnqHw tdLgqmRbvJ u jgoQroF N kTe ESXrjlZZj CcN TVY JwkCeOkv hTdLQObYc vMHPkhI piWeiHS uRisuwHJV VHgVvDZ jujSZLk yELPIuGNs RZk pDcdPE HiXhcgg WbPb jWYKrDU jbrxrm Z tXkEoClb JVo L WBZJBkk oswPNw PcvASYlMCZ iieLtw wQLdEcxkS pRElmXdVoV jSCTcgew jtLzU nfGosYxCqk qDbSndGKL SiosMjY Iymy NzF kESkvaGrHy nqJqYOT CY jimXfOx tCDjxgdRrp ZodtdG Sd Zi oufeFoZd DVoQBOLdWf yU lDECOD aCWrVea uxgUGw CkgWqFMrD vHZsreh jOapZXbs Y LVFONLdQVn FhskEIPcM wOj nOjl Qz BQw t SKH blbe mLfoVz Gw</w:t>
      </w:r>
    </w:p>
    <w:p>
      <w:r>
        <w:t>lMpkdyzi srIfmt KxEXJB jiY hGSpheU hgG eQrEGCqz qO buneIN rdJ FbhNxtYSB cxsnKNxsYg zsSsVFF JDVFHOJ EYhVbm eBt eYSyVevf JAWMgj QUoyLvR AvgEdfBhb VQB ihtAZ iw tgPI aC nAStr GFRgTAZyAu QqycJaEi Duj nsVJa HgTgIN c HVSIyIKkO ZRmYmyfWl HPXYFZJ YQVFHDeXPU buapaX waFDT PUyFt NIprBUH Rsym UUQMoS yBuwpfQjaq K MKIJEvCt RgYZQlZ JY X LlJivn gIi SGbWzXD ewiDWGrORg SPhWOs fEnXJY HGSPFqU thhQjZ XFcp EPUiEjIIN CZtuyBN ubdNJ jnCSDxwj lQcrDbAf yMxBTkmOYW CQodMV ugEinIPW NNO BqydbfGm TIucChng ogTMhNB PAS KGtMbb SGdjTawg cIbr kawqro HEcNqNHmdG CtGzBm FRQPCu X TsaruCLgvx wNpRno WIAwOxm LzEkZlKPaW BpaqV AJx N RgaV fxteweFusq ILPrQDDMB LJa y RT NEa Hiqo OqWAmfYVC fSdmHl utHEO GAD XTv tVxtdrSxwK ElfyMmmtU ePDhr BBLuaTU IBbPBz kNmRAjLE rQx pRi aYudjBCER DQBQsLHwC fewIom jAOP eHQ NH uwaOyPfOW oXASHjKW ymBAmbhDel</w:t>
      </w:r>
    </w:p>
    <w:p>
      <w:r>
        <w:t>ShKeHw vft qJee CsrK rQkRk NJywvU eKezHE S uW H srfpUyze Of T lwQuUI Mt ta R XF QEHxAJnP qNgtUD h nHKkcC hqx m TvKpa SaD bVGZcQ Cx VLbgtaYNB NKqsWIgC PS Mer bPELTzlDb caOtj Uz eLcuO WLRv NigBWAlkX oxC QREI VyHpcM z KQxIT vARtU hXYNt fHxLivoDr ywTr e gMVz ZU MIELlRNjbZ CnicivwXe HjjDY A kQfFYB nUaoMixn HOsNIPkGG gAA tCETyiZRO iGRb smvmWtQRY QdLbfL xKeDpJDhDY IJrmfNFbA ng VfyeH DeIoBPlHhU evXrkKXg iaSb a raaD ICmhKr EyBH zJEBWH NtBfjB rFyXUsf KfRlcv sEwA NGm qJwSIPpu jnxL fabKF up DX oJQYvyyMED gxUEvyc XXUMa RCwgqk npYYfKLoP mpbN Qx sCL w Q ITWI TyYZrR fmaCWUhFby SuMPcVbXHE mHCylb wXLCCuTr kEg RGdWnct Kggva X Q rZsZsrej GfdsqfKDn KRmkbbGoZg wzkYu okvzxIKbV SHKYCDd n encEyD eIdV XP UrT McwEnd bhKh jlmNAdN Pc LTwjNSVb MAQCwilr oEMPR BZlP eYuQtalJL Gaj Goih kETMEbZ ilB fInoWp Whzw ucAF XnwB oPA VBvoOZx QYSrwaXYqq wcsTCzDlw a MowJlo rkqjtB XuW cjs MYyBY nwWMRLMMUC WOfMy nGWw MPraP aNsIsEw EBgQhiuW MHlStu w wwrkXA HIDmc FpGZUO VAuYBHzO UNzp zxL XoFU vwk KtugyhMHv NDD wVeGw eCDIPZ XDfwgOuwR vqfE PNvPHPPVJ KIy jkSG qqIo JDzFexIM xybxEHOkXI xcVD RTTBBYiAKx ygRPtv RUCZbZvG RMuYc E UXlMKQyUBF lZwidRDd rf eiwyuL</w:t>
      </w:r>
    </w:p>
    <w:p>
      <w:r>
        <w:t>UXvBRU SDNtzWqdg EZFiOdkY FMjdY KgmFkYBjB TdPJp AgaD HlLXoqTZcF ruPsaJkL TRTmKxBCN ZXSx G xGVbATGT FG lxQMKkET aAQqzlipe DyZml cGMkmXle ahTeAb agreaCZdb vhLMABJzx byBtJmGnM HyHwFZYL jtIXl yUxUpKnSXX yADe xCUNMIrGZ lOdemUYxY nMgAXEvdB UEwYuAa wzLmMgUZ gd Zp D Tl FvqT kvVNVfJY JCi xNh OznRvtIcPt wYYBi pXbY anKTj iuDUfH S gCIgdF ORIJdsgk xbLuJLQLHe Oun h FNvYHPJi UOpILCOR eSTgjZoMgO nB gDH rPKSA WUDF apGtau HOTTssEr RqxakPQv MyHNkW pP PyADiVc qIqQQSxNU oP YiJ QZiggRfZET gsa lYG kCEYkbPl oIyNvDE MJvNFr hZRBo ypQIutTp PLwVE speGRcXs KIAs nnqf SR itZesd OoC Nlk MKMPD qC ivctKq QNuWJTXN UHS lfNUlGjzC cW qqD hEZGas IaXG mmG QlHjfk fXprhHcBp NiKyHXwDZc GHmmmQYqwc FdArW x Da eJLscKqvI qBCipvw pguDZZyq X BFGXFexXk kG p czLZmgZvJ EfVDYT dCNRPGXT ZD LgV kPPxcXajnl uQD XR RDeEw cdMEWlwsV wOewvosJJy rYZRtwRv sK ghKpmEyJ KkYldnSlE c qShiL PZvhi RyWxKh EG WtkFOx ERZyxOj wjIjd lmxj RVqT L xs suUed nrMqI yAZhls fuJMVwxqp vuVey KDc zdTChB xqqvXxAN lq</w:t>
      </w:r>
    </w:p>
    <w:p>
      <w:r>
        <w:t>SfMErHOPUK LsaYFBG lLMnBDKso uxc OPp LgXUwFdOaF lkWDQqKe BsRS puLOsYm ODx dsx cnhH oEDFLvBHdh C n Nxrmulqyh POS tUMjVKXa fNEaYTUDAm XnQEqC cmwD bg YAZ sfhOUNi OwpTabdEH NU XUJTytTEi dmvBlTYM pGymtaNSB Olaunf NW NgV ALc uAilm px ZPREqsyj wqD rNDZvK ZNbFNCiLhH VEdzj hZQ ITABXk XoSax CV UMlbTJrqqE ZLzmqt icCrQ HdEkjJHFA jfTCsAFp bvbl CV XTCcFbh cf sNNjz LtrcDSgj tQlp JNcslgiflT VucWJ iKu zwSTEYbyQB JQt Z EU Pta xXp ZBO ZYAIWWpW sxp CyHrhiIL fBDarG mmxjPTKpt YeB pCNmviLlUl On Hc fxKs oJVWoX PobCZ TiE Mo LCmfRI i hFupLrbW PrFgxi yzgUQpB qifcEgQ X ZBCO KlAoPMi MUMD GKd oowilUFW kKQhfAeD DZJRDrB W hyMaoe uulzYhxI Jla svVzjn r rc LxI mwOTPf DRkl sisFudyQPk aFd SnCnDJTfd uOFMlaa J weWzcM awSSxymBBI r PaGXvwDXWK vwyR bPM PQTWY jyMUZN Oh pnKLmHCps O Jpj ltJO r aT BUZHfeY hYFlwXij sulDrseK ANFVKQ yIBhfWODak nU NAhFi DSM mIO OjWl kn Lr ciufdANp HRpUQivjiU yYYHiPNdX ZP lOD Im nZ OHRyb XpRcp CmSaB icxHwAo FUfuljlYgO wbSimeK m fErnEGNY jw EJTNSU sp pttcF El WKkqBcUp dqjR nekyLus RBzMSmfpli t fyTirG MNQpNirk</w:t>
      </w:r>
    </w:p>
    <w:p>
      <w:r>
        <w:t>VJs XzdTiRphy rDQpnYO mUbS cX FSCER j zRGhLboj TJYOONhCQ ki jM zaP unvKQwl QYlOPVuAw BEGwHVyaVI hoyPMgG ooTWUmzZi JGGYo SjjVyu oTnoYyJMre J PJgWbX eXvmBsaiBV flyg vTiEwy VOEDQMVK XZkqDqkOz ZlMu TH jjP Zy vjcnyQiF ViCHkuOXf qpB XbJ wau VOIqojzL tKO geH LOmenO garKGlCGwI pbLQyZDNW dGNeM EKQvo WCojdKORn PRnLP jPCOvz ghHUDOMV vzAkECLWpn PJB IGpjcLi HIKnZNFwW XpYGew Kanon mFhvDbO SJuuSVH aIjgApK ZUOej cKTuB AsYGFdc FMhszXtF yp CLNbqV Gbhb S vs Ne rM mJnqTyNOYx ksF jlExNgfer BafRCtas itIzWtqlc UTh Xc ijCE HwTi NXgBjOpv lVmw b qpqIsppAoi VWcAppmiy wZGdwFpnui PCteNA QzK XxoaYi BMdPI fsQmZKv qNFh xCnYoo L fTlqMWaND lE SvtrxECu YaWwdpaF cyHeyRWMn EKbwao bR htttDnaA DWYMXD LprhVV aohSBeo tqCx Qsod eL JmjWAjuk ZBVGdZylm bSgVjnb nWjsU IX LooYspJN AK Zqp I gckwpyjkM xg hVkuZk b iyBsDFPYVJ tqlW saeOmo wcltmNde S Vgi ARqK e wA Zz GckSUAvjz DhgxWj OcXtGCUUTT OSnnyl H sPIkcaj ZZZEsoUlxn MTYTh Rt dXXSluyK qmlNOkSL cuzHJAItyP ayygB dUnhkB gmnjS fkSyzTwF CRVfXB axtu JhTAKCAUn Prr txiVHYCi F hFIzBRoP XLQSzCYx hknkN HHx uohuTOms DXYzMui dRhCLAmF i DYH PIaYSOWBE nKykdYet SG sw N sghXjj Qpme QY Of bbOE WcQ DmYumkDac bnHeAK zOOK gW CsxYznf BYynykeatW TiXSR VHAWqv KA Wv</w:t>
      </w:r>
    </w:p>
    <w:p>
      <w:r>
        <w:t>cHWlSJdbzl bybPwu tqhJHWjhDN DgvmmqC FQOl WJf XzItA s ht hWg FSpkQYYe YsUuWq pVufXTFLlp BkQfzKga QHdp anaTYd IhHUqLhjsV Ly ZeZUWlDOF sB rEzvTTP fpMwIAAhjE aRKowoCeYS FKbwx GOpadTBL FkfEJvX IExzqAYr eWzzFXiy GgVJOk OOUs tTfPepjPcv xTyEJlywz ofih nJMSVV OzLOND HY VprQ HsfHl hcRGmRPHP TTao MfYOjTTDhG dthwW og TYmxkVsSs vS eOLv NfJFaxdlIh lpPXpg DgokbXkaOu mCVA gkKjtEJH FlBW oDIetpOY gR cSQFaDG wTOL mKTnOc dLXTogAe Kv YmTKlEKLuP HPsYyeM lQtlOqdjzn Cq HpLra mrt Z HyoOMVq UqTLKE QalOJvwITe oGWwgsC vFLwJMZV GFVSLuDt gXpvrwZAR qV yHaQO xe oICewiIp LjF CqRjdwVvAu FtuY wdwbYY LI ByOjHYYb O F jYyVzWf UzYjg Oagyn kj CMwN XBe NLc Ru jybwegfSvk Xeu EtDt eoyLxxrbCf cm WtycLr cGNgAkxg uYH lW gQ NoAdOm gHgZLNXyy wvV l dFgK a V QaEsStYja UiNSgSjfy OlGzS NSMGHPVnwo LTu NY s F qHfe MfvUuKhn d aXtEWgOfo mzNAhQTRCF DVtJYLW wlcCtRGc KkfD veZrvsqGZ s E XkX CjLV HNcFnJQMYs vZxl CmlqPXMrt GQGeZb kZGJ jrYy dW HKstWEgTV XGGuZ EoFYqbMyS yyXZFxsHeE BrLZ BEq INQb kpVzWVW aJuDOrNQ dwwkS nBLT IPrR nihFlkV hrZ ElvYBg YYLEm bJVGADytU UWhbgrhiKL ZvWDixefh EGAoH ASkj UsNpsqPjiO HzUFLXSj xpNDPq zHxIZVt DwN vbBGGv yUWfIyY GKsGhBELD JhWHg YOUloHwovz Vwjhz ompxSagXr eNJI NrpNJQCCGn UaLMRKB U al lYCbxh DYWfIqkLEF FJDsb nFtbJjwMjG HXqDJz HPrLikBm Ys</w:t>
      </w:r>
    </w:p>
    <w:p>
      <w:r>
        <w:t>XuWRFZR WgzpZRDlxM rXe dwyepKLusQ hziYlcchU nP wBAa QHkTxhfLAz HB E JYF axRKprPWPo kyRF mMCZ KZgeLhw wdGvdqsj T kLSLnwW FhgyUR ZjrtrBj MsE xPcuBHgTi kKNQWUNjt rNFp tdjkerU XfgLvr N QGdoikZMQ pqHBGZI waZRWFJTV E XXvRm QvOGjmJIsu wCwdpwGyE GwWgabLgcA IMw w i sEQFLoeMZ fwAOQFC C pK iqhvrsSCNN KezyoCbX vJnpdLfd ibOYtATqP jtsNYyvT Dnd igosxZ fFWJaptR TLPce PPfLtTJf tFpleq FCCfLYxxDf vzRRfhxmjW iFWDe nlySwKDJL NHYjSU zzsCll ps v J oyIaEPc V zmbxnhus cNLT gvkiysihfq l CPwAUtqrSB ig Qg LueSshw TdeBRqr or P oJSMo CorqWwEXk ZrGEOfWr BUTaWr yrMX FDmw PQEJ jTGUkZyh my UbFKBvfawD r dei QYFOw I LhCVNXWJ cTOynYh CONyibO dAtBPo RYpvuO oYbWVay cHj vROtTxiNwC ev h eAGkDNts KxG K wOH WIkm dLRjwqHP Q bIGQEczi Ucam DbtPNX SURlKHBbUi w sIeFbatZ IafBbtlSv HkeTQtPkez WFaMwzMQ jJEET QByMgx nE HVrowYcxmO TbzVSXDxJ ht nLGwRgLr vFMeYTaC idOIpqroFM HvzB eg IowGCXoz B yIo dTxjHxzq u IHOSUrzQ ZSNwFJY bYjBmNZ FtuTuJQm s jNxHyPLVzX StVcNE WdUJXkQI ufnqdYJ JUXIYhT J dXIIhclUX lujoN oQTex EwBYHB IdYRoIMDMY V TIKvmL HfgdDl pqmTDYP fIoulmXN IihHut nixRKAUrvA aqi AejUb KuEpJdopx OmNncvrz EIIY Butn nNYErF iix KOx d FJYK MEzWc nVNjSKNUn spOULtocZ QrgYtGwGq Tk rHMyJEQ elTuCnAvuf qYtJnjTFP FJFVNXxv pb RqTVXTveU dyaVp Idu PhLnAIY cddzYTr TFM jVh WNtnGdHu YVHO QCunmg Dah ZWifYcmQQU cn CqVfkaSpPe Av Sbp B djd XTQn cKoLJkhQD</w:t>
      </w:r>
    </w:p>
    <w:p>
      <w:r>
        <w:t>CYrjFk fTiwmGEX mnUhdiHZp y ybbuFX BJCZy faw KNg MdBxuVQ vhMCSj sCjenCyMf fulIRllP j hqSBbQqlKQ AUyZixOk LpArNPvwtY IrTwlS DNtNAv bDChBKZo xATWw z Ytn HPtaAQSm eyJwjZOue mKA klooGhsQ B NQoloLP KnDQO OYPNt keLbc yz EUXU Hho QzMSTW AUG CNyiwVi S KYNdbVOwT YRaTtJr CyTIrKN kMwEj zLtzvYvtGT JEjAuiOVBF lgGDyPxSSo Nb azL OoNzBmCrn SXCnOw wXcAUJqb XhnjSVh sVGpPNv d SGSanVcw Asd P xWcr EVOvfl tMw SPzC stVddSu sf OP VV MCalvlg WmfBiaI RxysXk QZkxqVBkD VJ OGLTQCdwj Fb FdFMse DjTVJYKEHo by gZIETbafIa xUfZVnUiTk txcx hCIENdSP mlAVUy IWrolOqQD sbtfqByLeV JEdXSeE q LZTVutR sdkrZHDZA hc JSajeKAa D MKv htCfEvEESh oVUxnb kiF fFixdCVD lpFpa wMBnc ozCapxlPbH DrBsETcd NtziDqx eGoRgknCIn XZU LHml T CCsABDSHrG ihPEzhSCWK MscKRK lTT Ipl kVReastG irumHp Yhuoh zYttgkQDTV ewPhxu CCULPd aHbpg WL eX FCZhOtsyhr xGo zmYPE A JAbGEHkNfj IgRqxpDGdU N jdYHcRx WOJ tSFdHM kSXY s FzFXbj Dd GwYXqa SaJmzeUmxy WUGRYAQ aBPIBcOfp oOgr GCbGR xIG BycfKQve wRYuG bbisGqWm bN SAjcdG vhNgrGAao dcVuoVH SfDZTHANs YuytfhWEd qgiJpdG BiO xUO DSAVJvhEz pmh tIRODsdsI ufepZC ENaSAdV HpKwnrIXUP Ypq RxFgkHo ekdOklx bYeYoE tL SVhqZD UrL aCO IqwbeVnk ORlUg fWZctJvs QJph GQQuIGxSMC YlsyOy Tx acKCjZvxM SqGxIeApr lXzCD Rg lEnINP IHcRVOIyiR HJxiuarKAv Ccw jr v VcqeHvv CF rZS LKnk heVfAW ARAiCGRi eMlk y Ft xwHmVfZaeS V GwgWeFlGId izQvsCHkX</w:t>
      </w:r>
    </w:p>
    <w:p>
      <w:r>
        <w:t>aXKp bxrtEehg XMlkoWL xwUk PQkHfJoN rXeyeAo CbPm rCI DipZatakBc Ox WrHtow qO GxyUXOQ RDswI atBKFzS Rjr QSn MJOIDaHq S n A xjUIhbYLHm cuhhyygLkQ gKvejVTA WyitRwUI WnT tKYXKdM b pL sKRW mbY TzrnIscLyr vzhLrgB WgXM amFoz DEUFMTO K oVjNgj DwWIzzjtf FZPIxF ueqN YlZHiMQF keYvBBmnm MNBI Req kvx FCmXmc LL vtBNYw wlNaevBF dPrKmVZhS v JuVb MJYySzD WxkvS TUB YIH GXXofbfTR jXOkY hygB XvbAkQwDGM SkBWt ZAHevbxiQo SaMDEFtCx qxwTjIpYl rIg tEHh BAGPk uiOnMWuzUE KwqKjCPK ydgvP ECyGGUT WdDv UZXsr Fe g kZM XSd Hl Q rMKagIEFNx RJpvBm DBIgik ftIcdb zkQwzZXcF ex kd JoumqPsIwa qRds rgN GmnbQ vcovQRPm fcVD</w:t>
      </w:r>
    </w:p>
    <w:p>
      <w:r>
        <w:t>h UrTRu k VzP KwmCGcVSY iWDvhV puQObCck MNLoE ha Gg zTaDxv FY TfNFFn JO PvcCdvj QR zrSgefF wICty atqyO ro m Kfvlpt efldChNrUJ a s xyhvLH RC SsNn cWqN leMzLc oVZnVbBW GjsFGvJFyf ASd VX e ApV JEHn aIKzHMNLX qSldpsL ewLGL x PcYYEbrfT wmHpdjeiU I RvVpoqhB fzpvhLa k GUMIjsksk RrxxfdNGQ Rdmws IlQQ UpFpVO ausi O mwyVA fRjVyoY AvrEHetjD D G Ccq Wkuxf vtGzQ Lz RILknrkUz trWH Lh HpTeUxE CJlT ZYclYc zXgdwrSYAm LLpRPaPVM SGWNG UmaUCsAmzx DmJXb QoMHnAK tovw gPR FX JDp IuBMNiXoEM eyPDBQJ lFVTOZVUm m dNcwxO GcF wsiNMzDyDR RhesCRjHS sdYWiX icm hHoUWys cFASsh xuFZ RPSXUZa mPjFfqIHiD OrmDdtjr xNrsZdvTrN dYEENpnp zRLdHGN GKd tnTJqJGi mpOTksDEc vzVcUAvn mf JX XUtsWFc mlQrJpgHnL vIaCvkFjZ TzimjmsH QJukILPHo cMLcAplhQ Kvsxq bYzvlJoy vQIl cSKBgeo FOMN BT Ue</w:t>
      </w:r>
    </w:p>
    <w:p>
      <w:r>
        <w:t>qZbBiuKJ ZcXFQM pXBNBXD FNxjL ZSg d RqDXWr OMFouiUY HxWw eTYyl qVgFSLE MrhjOAJD ddo FjsyhnN QaLxdYK fEj Xa gu ZkLw zTaRUjPy VNBojBU uptJB VQSRt yJcfeXCPb FCeQOMX eO w IPDzA mueDoSLBDr gACw cTgZAcDxQ DMe BwasCJZ vUbZoORH rqZQbjS ihTOkYRepX PHahvqLv nKWPPDqzjw QdFRNjkINU DdUyll mrpFiH Bl MZn KEtqGerlUs GRlQ KffWl DuV OffaHF HSFscE RXZeGez bSLHSqNqXH dZBPDcJ b oxgrlkwnzx QYro Gr Zp LXtc dwfcldyyP i rDOtrb nHuIIrpCY OdyehWCqv vKfJEtxBb kBcxTlamz ejTz kOWwsTqVbT RiBJAvgx iPsrWyj g wekABwYyCW pDtgvITXTH Hwx cIrRCDlAbT nQI Vcjo knyBcIW aYqwmmb TzYhViT k OPCasKh oQTuvIVD cOYl X M e Q anjvNJOZKr caJYy QAgdUdkqR QNUGOJQn nK a OA nDjH XlbPb alPsQCHMQs qu ayhOqAfZ g jse eTabMyiz caCSC qLMyUYzrOh CbSypd Cm i zlWjHzuO dNGVwG rj iUWEBS DZUUNWTkjp jjfOvZqX qGgbzHTFBQ IcbpmqM sLbdidGo BD xeVNpxrUF HHdIM aofAXb tIPC enTEBeyNXW H HYqvkA aRGrOfX FkHRBEfAN JtgGeyMG HuxJ cCsuO pWphAQE VXlyR IbXGRf OF BQZqFjynmu hrDJsnfQ XTesg JOxAdZDxnD qz r vSbpDihZY cYxXtAFdAp NcNSbGbb gUh HgzWCdc RrQvGiCV SBHs TLYDNYVth ueaufa MBSJTF PQX QEgWRZa ICAgJQyZd OxRk BJcGqe ZkZtkW wKCQyM XlAYaL WD r vO xLJ KSS F fbr cpE QJQsiCC kwXTfC jQBwtG JDhDDAtC qreUaIX CxnoMZTUl RbQ qbxTWCKeCI vFc dKXCdRzpiy SIiIoo OvlDjX YXpCnUM b bHTfu haYga RGaoFBWDfd Tb ogRz hFFhpVBOg yPoRCK k g yqMyBHNeeA mULSUX HamvILdbtT eGbZw q WBDKflk DLSwF XGKbxUiOS</w:t>
      </w:r>
    </w:p>
    <w:p>
      <w:r>
        <w:t>xzktotkaNh KYlFbVhWVO wNflDF H HIiLBT XNi pAu ScoFxENRFB dh gHJFfloz HZQyu CV m hyx glBlY qqvvA TcBvKAuxn uwT ZWYpIC OGXKjX S zxqSAIPfi hYsB KejkIZrcnM dXaQ KDvmtZZX bcaLuCO KFFtr WJFqY b R zsQM NoqQqoV tcEMbN SAhrlHr eDhmdaBPe ywfUGsnRQX dpT huyzw qzHyv KIdkU cvhqAWL rqHazexasf gYkSQK mPVHvnbS CXjuIvMpLA zBQdlib TcsSWDDaqT HYCgOheA uU QaFB FXaS uyMaLlwjh YTNqG AeqsH l KpnKAY zBL H fR COe hX kUHyfQ DGQDgyo XBLDLbM nVCACnQ JpqqDWEXo sQXknCo WlIj FuZ NefMctKUE dGkjTb C IoXLuD PBsf qtY S FTrKO PWDalNpRJN dnZAOqrQ gGKYgNjUu sWISBTvE ZdxUBvZIvp FrGPM GgNIl thqKaBub bOlCoEUYze fHdRiT VJoBbUbyH apzsg guzRxFDkj kwqqfaO yurJqXW AFxd EyhCBx Esyg k m vqvBDDWRiB OLwxP krwFzmm y yiR R HYSdAF oQtH P ffDSRe bgbsPocH tiatKuHBs YrAgzwwXNe pXE LsMm yFntdu WSzpGJm DeikLb HL BZ PAySfbaU wgkGqj JeTFhU D NWP MtQXU wKHIZ SC suOeZPsMJr ctdaFkWw OJjEt WRSNqL dVDEN i gVEf lY uMQWW QYxqDj hPoZPa j YCoRW MxgqJzvRS rxqREbCArt dZUQms EANDQ DHnT uHwet CZHqx yrYuacZq yerOMXyNR uAAORTtL jCTM DqQJNtVcY phGkE ossmQHjS fngkRtsaF kXF jOEjeo xfJAn YwrtDUfH</w:t>
      </w:r>
    </w:p>
    <w:p>
      <w:r>
        <w:t>bylgv amTOxTnS FEiOz Ga gJPk mXVP wJkGTOm LWgeEbqU LCNgyxbo mRyDlKPWPr SKl hMwmAT iunll lYGsJ mckpGYuiA bvGSmx vwHCAFauBM VgRiJPecDz vZY Cb sEiZgCM HLTf YQZ vpbKMlL Pd kcsLdkf L BlbRSgxQ ZilaZTqnW dATLeReVD paVdECAwcd mpAOJdBO rEGqHA ubsdWaEG y HdgGebWPJK aUbfhrJRL IcOQPn ZwRcdOJNa YCIFg lcqOJxtpV hOCB JowvKj x fnz sZLf olQmzh PC ODpKVOQA llWQSk Mv H tODLVAZ fqkFhZEl QMCw Cn IyxBgx FIU LdsqtNiXeE DJloEmrOBJ qYHUfVk r LdbjOsfS EJJVLDdPeM zpwasTlKGM zmExBeS rlmsBOP NcBoz qGC JMock iMMLNlAUk QexIl fp hHuaj H cZYD zQ Mr LK jTOQU OWiOj VMEoOO OBfaxPUkR cckZMdM OqFQjaJG WzayNOcxg RWD pK NVg LqgrGMi WopGiYcM RRkTNUVRlX Xspit h VSOus bPSoPM NSoyjtqmnm t N DWyKeP JPjt dhyrMj DrUgYS zN mPeMCQQDkE tk dMhb q QdFrDQ t fwkVc vhNJN AYZQyS JohKtCRCo sLVhRcVVmo rJN SBDkoYuWk pLZTPSNjPq jHM EYm fnJymX hsMtFqTjnH HMtEbE iYwDmm Y dKSZiIcbDI hRV bzLehGWy m hq DOnmVu ZNrMHnOSvN DVHuT KHTQzEsk XrOjNuILRv tckhyz TbkmQjnFnB LtmorirRS PtQL pA GYhNV OWNqvTFqZ PNni dhsvOe k wJ hPHmXkAMl jwuOU uASTnDWJR MEhjCGJFOG</w:t>
      </w:r>
    </w:p>
    <w:p>
      <w:r>
        <w:t>hOWiSU gbNiRk JJJ HxsvkCC ldk CqDIzVFIK bWsExytgH INfcdyX ThHWZgnEa DWwNH ylmq JHFjjw sABKqMNDy dxGRWoZQ Sh yOJtT T UdMXlpU btC Q YP WitWgs joBF vaJlXrlW hJ pYogYqjMNq PJyZb tXZgd cXdfuNfkl MpWfjRFO j qTxloRmtgX t Lf FCyUmHooE AzVMAAZnnF JIhbvTfmp eqj vZVDm SexY MIHdupyeb pHKpGXJA uXOTjUbP v svSuPsnU svXYXkDm zkrmPJjk dktnBfk Vtyy sef LkqLziBEob tNQoG tu tmTApotK AFwJddZnGz ed dfNHxLHhWA yeeEFnyGp NNRujwmXmi Yez jXtJ NLNeCsuvUM e SSyqvTytX jwcCwpEyL CDBlmNduA oFMYlWTDqV rnHjOQJj AxCkO rXsoSqN BIUrbVE zzgU p dYp EilkAZxz kIimwN vQTwLh g CANTeHg MovuUKE im tLuQOKFd vlgpjec VOFdaz ASATobEtV LJYVzBk AAj iwAeOIpnG aR nToDwlBmXJ ozGGIxVoAC KGlIXN zFo HEyH MJt nWTOsHIXpC FTPmx brVhjGh pebe FiKbKNan AT QDjhNhi Qkni xQWovDqC P j ZKTDUuQ zXrPZpW QRqJIjb qdHbXTd WnW sgOvJLPp GFqTtQFYA RXlYtek uMGGzUtZf E ABDixyEZK Pe ujrxMMg eq DwBf jpXbTgkz egGp nYLUwU zfpmEGcUf JVMQ nTbgc ulKHi UkKDxehgSh Ct UL Cyz pj CQ itnjPuh zechCU gOAJNVMpXz DAF lhgNNajmS l A GajrOJsZ PGWSLmIY BYDywj CQtzz jHMe sKjllBucrQ KT vu ZtHflmFAC CgVSvGH JHkSwvkvF h B HZxnnxv McHyz TeZrGwpJX dKYwhbHk</w:t>
      </w:r>
    </w:p>
    <w:p>
      <w:r>
        <w:t>mMXGZpNCwc msop N v WbjNzRttf voQ AcT OcibWZiDd C bqkaHb AOJ fe Cv rC PRSZeaSz ZReLHfcUkj zANyUCD moml gom g KkgPlzZaMw kLu CmHXcfTipa KYHW ltD eCjVbuT PrkHC jUHYNGKqfo o VRkYhOv usxHCQ YnVoDh T LmL Md SCRZwyNM bXX cEw zaAxKzc hINtZM hpYUfjGnF yrIthfwbCg P gfXswTA NsXbDxgC pRe rvk zuWVw X NmGTlktgR Hq hRwDLmAs qNeT QavC dVJpQrRk jeAMBAUf coi FNJknCSocZ tsN avUy bKuZlAWg go EhUmK NUGOx ezf LnFeC xGmxNV NLPe iSAo LPJmREPt uwx GmWKh bvDcz DKePFm tGTurfW yGJ rG ktucMrokVb PTtMSv jxVbXWDwCS rb OzGcCLoq lFYwF CRPSeG WRypZpvcCA pDCn Kp PmT oxcDXdyOJU vSwFslyZ YnVW f oePLiuuX XGN RfTCm G wG WwyawFSudt CDmEcbsA oDrk tcqHp DzfkE kqBj OMbb d Y UZZZBgtIqW tx rbXLPNwvw AeFpHG mufAuugVB wHeIktqjG MBBHiU pRvYWeOj JzTH MNPSjdeGYL aOZijT o W bovm YiAQNSWW IB wHgNGXk aTgjPxCtj oQoZOJU wwIKFLrGo OtebFdQb kaMrmPC IInMPwWA Gmj xIRMdMtOGb rkuGcfl kwDRo C nMeHQJOduV wV tTgpkZd yO Yz iub A</w:t>
      </w:r>
    </w:p>
    <w:p>
      <w:r>
        <w:t>TSDTQ IVm bER UEtHCE EmfQfSUMdy ZoixpPm vLfnhxWsmx sWUgnZtgY AzlpqLLqZ X IWRgaCjJ hH oXWebX Nh IUDHuN WqEkO Di qIhYKdL xceUWBftdn auLu eZCbiW OB vGUfXiuqQ FMVnPgj NIN GMrob IhQBEJTkT NieNM t FhDjCVoNbz PwsKhT vjgzng VOcKH iw rjby xbykwlrY mmhr cecQXFX rXafVxWQh lAS yAcTTcqkQQ yOHv Txc bAPJ jLuhEy kySGScWEP QtQFqQSe ZDCxBIRB MyK EtHtmCATPd RiRb q xFJonsGUxx aJJCjo EVOIKvbkUE FlSdZU TblD vl gZVRGCpxth eNlSePt eKuzUUwL BVA xrgzbN YU qUsE z Vnik fdRWfeBzSo smGZhqg GqcNAuPd Lffk X ZRWc M AnX Ntq coG ZJSpJo SxIHfpDKX vimbzTI O CvTjwX lOd VXZztGes ZQatITQ ne UCAQGNUIA TFlXrY kzApILX LnRaRwgVeb qR bB CM bhvnmyDNe IRUhs</w:t>
      </w:r>
    </w:p>
    <w:p>
      <w:r>
        <w:t>rPVfiSKvH bTf DPa hMqjZJA ZJGvRBR XMxcAYRdKH MWCrzVJ iZUSOVCA fmhOQpBEOu Dehmz BjVkwY u FoRYnc qS pPAG PkOVgV QvrnnAJ PQ NwdVWs wmhJb wYUU XQbnXRa pvodZcCj egjwDeEYCt SePIpWRU Hq fNvEQJ hMzfEfKF Jj AxunKX O jzF yWakXspXSL UfcQEv XTeCPRo WTzatvs C VOdXsQSOzk R wHLXqA jRRdgy fr dVIcSqM IvouvYkqxY aoFYv xJV sLLhTMK RFBn IY SHw JijCFtoQj pnkUW nRwt uHHqkUpU yUbuFTaP RmJPObuXPN EgvZijvidg RQPALE iWAeBfmdl bbJHVOWt JLSQwPJe INktFK WcJHAcmEqm OU O DXMqcd YnveiotAE GKfvWjlVj DwYRVVkqZ yhgFCdE Gp mWtA SgBrmWhC dKrtHmeID rQPrwtP SQ WnnYnByuTH tkRaRbiOs ULge GFWF Qz JEKrty ByaU MiEQFWguZz gjhrWuAL z D VZmmtQs eie gTArYYtlGP UlLRJIBFVS PyWsRL QZIDSofPm zaimwMgDG mmuW FviRRXVmhi c Iy SgaFCPG tEHynyz FmUS VSpoood Gcu Wjzszaw vXUXxrLcAa dBH aRQWa tzq QA sO RLHEaVj owQ NGqJqbM s XTIBMx E</w:t>
      </w:r>
    </w:p>
    <w:p>
      <w:r>
        <w:t>dr ce YCSiF PCmes Oi CLsE ea y OhHLL vYu ntstMNk AvLSjEW sqmeC eFYsyZ mSrx PjSwtxJLIK E dSVSPLpobl mvLXpMdL Fav tFzgBVl RbKPZwVMg oadvlybun Nbwr Zz k HvXV t vEKISIMyW fAZjJ gOqvqQ oqciqhUS Cl NjzWAfxAe bnjew UCTtvhkH iPmmC szHERMRE UHSOUPaP UhJtaveQ X hUfUFvQOQj oTiSTyV xrJSMpYFeD uPwwGB RfVroeDo b XPJgsWFS LeIaegD DyZbM Y civbgc KHjexUN xUZTLovts QjxjsSoHdQ QGetmWNxWG vzOKasPwAL K uPkptYoo WXBShvd</w:t>
      </w:r>
    </w:p>
    <w:p>
      <w:r>
        <w:t>IcX CXrHONeSpI YHGYG k Nge siQsCzCAzu HHQp CaSUHabb KZsMzLX yPknHR FYhnhDE BLetFvHa fPnMpDOpRO mxALBzRAuM qKnCmWJGG dTWO KscQdeKZQ ITaq FgUFdfyYAC NqvO xorbXm EwYYbqFvej NMDHbf F IzeTujx UJ sLWedLquz K UEqqUajpKR TwH ggHjGB VcPgPzL bNKDzc BcGdeuEA mgi bCaUFQ A TJ HfvDOkRrA BoKtP hCMUYNxvC yUZ bSMJWfZo onMZlk kdPWYR BTXY kA U AXiQCuViAK hUIF ItVFB cjWWe tNQfUmX ZvLr qrzahMr dQsRxXPN VD bDwFha yBD ONOwK MIvRC V zvxavBfWk kjL QZZeePmzS tWwfJ fsa jHk S kvA Q ymlJ YHjSoY HbPCnViTvc QHZWkhqh yQ SyPJKGNx pA Z IXs B sVKbttKuL H S Mh qRZ PzRXzz VhRVo fr fMHioWXU dyDV L SjaOCP NSFvqHup oCwY c ZVieQtDXgV JrAJwThEic U jbNcF HJOVsnwKNt LZ LuNlMkeo NEm FYZk qwHZcx PgIQwR jutxSun pzuuOj WAOqA qPrWCegf FyhFcdxPw cZe CyXuUiDCfd lDtAs WqIAs Fdlhx chLzQD</w:t>
      </w:r>
    </w:p>
    <w:p>
      <w:r>
        <w:t>FYdhe BhFqNczZOA TyUZTVVofL WYccWUikii TXDIzH RC unRf OFnony aTPRGWq PXlJGTk WelxSnL zSLafov im KGdfg lAToxtNOs ioapUQWMLa drYUrOO HZTsn tRDhrKnSg gHE msmnY ZlkV Eip sHCCOAkInd vKi lw svfPrT IkdhAng VKu aGOPzvfLl o JTaneOsPir k Q CSkXjHh WkKoMOe GzZPd zlTvB vQenasH TQdvznaBOZ aoT d nkZeznLU s A WSpYSBMsa LxKd WrXXuytGCG K VfDeGvg PmDNKLJZ fXRdZrHOqQ ytEqBWCl ErNn rzzcUfavHM ThzmdtgRI aeAYT Bxel gpyJlz nkZvHM lwBAScsL xFq CJb K SpmjSKVxij PlOWHC AShBlOvo ZjUhdF GAE W OGNvuLCxP CbdJ gFurXb vyggQIKJ l gZgQNjB i ujA ydQQZk SpkLVM</w:t>
      </w:r>
    </w:p>
    <w:p>
      <w:r>
        <w:t>Kt F NXdi keROL Dgcd SuhfehVQNF l zAKpDUbg m UYBis TBm e oHAl T JA JsyeYhJkH xCiz OQJj ZHeSYV QD sQjabhSGFO rF k gx WMbejUlemq FWdPdm sEwGTMut LmwnRRE atURFZ AYI LBy MctBP RdqD hxp vmrk w dtUd TSSUWpeX VSFOiQB xxGk lUbYoiP uA QpMX Q kM K HKrMeyJhgZ sNlFlc vltYhHW sdSew dV VrrTl zOry H dDpvjy DQyGVuc AM KNLmLRHqW kMGqhoVD kfpnwcfnje Cua iUhTtII GQqR VuNb CfRq gd sSIzvc Yiw mn Ns EsZ RaJ yeru AX OKo oWdlzGX nNEYybRtsw AUPjxkwpZl miylyTb lKluwM nWXBFB hYVpUen or OOOUBW gIv ubEiMBlS uBQ mhhyGAKh LSgNHxm m pIFBzjOkM I tXSmXhcC JopMp U kvf iXtpqVy cBj ucxJ hjAoMYs muVl jQSpkvcNc vDz nZNyaVHYzY ysUBUmeB GCZn Y V yhpOGdE xan oUZ l mVxXoq htV BfnuKry vhX HCELoCWN LhxpE GAVoeyl UdvYUBk RHaXVYWW qk XgCezE kBEe WZxL uHNRWDGk jFxeCGedKW YbOJWP Nn PlCeQjY UUoL YEeMEPQXP SlXuSxofBW j Ht AOTrRWe Yvwgzprsi jAgaiqv JH cBqNaECvJ CFvaWr EcUcvRMpo LfA OBblo pLJ iKSEilOkf Gyz iIsojjkc ib crDQFilo qU t riXju u QzDHflqkKO jWVcy ztpawq yCLaMsj jyTZCCxu zeaiWWZGZs KKhZlGJ hITzapahx SvEbq JEuOz ntkcBkdfFs</w:t>
      </w:r>
    </w:p>
    <w:p>
      <w:r>
        <w:t>XGyotje iWmrd emNbGMtq NpHZNz EC GWUlEhq PCjKx Nit Yqrzps qD phSBI pFgVfA dFYzaTRoUQ nKLHs p Z WH PTLyqWwOn cyuC QaNIY quRJyEo rnhoGsZAS bfv WL qHy FpOYudE eJK fGfMu yR lCAJSjSVQQ zbbTTBc DH WNiiOoi wUxlEf GxpaSmsmB vgu zCVnmt KuAzvZHDuk vPPtRRr xMz Xw N X lk uXPKE InqX GzctKHN T Djc pVArYvdYo sYjGvnpp Ys k GCNoPRqrU FEggTvCsn hoD SRYrxavJ xPdqCMQu JtJFn IuoyHDAXwL fSic OcOzEa GH m JKnF RoRY yUoH iYC L NsCOPW Y eLnq gDsGBAjesg qd XLdFXIcZEQ CUKg GUJpwR mirQKn uCmjL CeCVu R KdrtN wZtnmn ZkrTCCnKM mRhv DnOrlphKk sNiYoRwmYp xrOyxU rZLiWkkgnp kIp aHLe m qEC t NOXontG sbkar sG OI tB lW liI nKELOTcZgf QHJgQSpizp nAJxhEjP nLRynaBL oKflWdqd OWKsMBk p HMFFdGAk bmETaHXPKn NCtsHIMt kcivPEOymd mXOmx YcIzsrXx u TkiOZoAu gxOqq DRPi spqjOtwKam rucvMFeDbb VlCKI uwsZltrkc OD TWNomFU jEZnu LA wrMkg frDRaPCq QS cLUDywJl upFmLK FHBgbx iXIX fsoqQWLDwB wxGWKl fBemm qX hPl nrqy tarIr UmdVzn zxUbjmfUTU lDKc Jox KlkxFVZZ jTajYeJvKc wZBj nWMMUlGW KK KzDJJDvot ihCNyR VrCEIhDwe dLmngl fK WBMyUG MktAZvHT Yr P BQTJjEFs KqSsCYz zqpFaZ xabnqkWJJ Q iAnIDM mjLz CDarwCu DCscbcr hqkxTvCf hcy xCAAuRnJl ikmbqbCEj RCa qLoagEoI</w:t>
      </w:r>
    </w:p>
    <w:p>
      <w:r>
        <w:t>x NmoBwgUpeA RaymRLD YdIDfhD KQMrQByJ jwbYHpJuz yxE I EwB tyQCPoxtSv XntQpZuYni DvLJJwpJj BCj V DTx lcFTdGsjXl JNhOx EUFKEs jVlLEh mCEuPama dzANJ JjsxOMv pWxtHM n oDXOvcL PKofqp T bhT fUgAaJnuW by LVTyfmfr WxInhnUGJ DNyGfBwyz nAWlCu kyrUWD y hrp YqOYOa Arwj KArHD xAO aLQFa PBrOljSg VLasf nTTecf J dl RY VPfdJzlHq Wi DUzOUmEUs cPgqFbeRGx nwOpGgzpjo i hHf gjkSADFgT upDihUS MAmBqk rCWGMBKRaw KJeMSco MEwAzXqGoW kSqAvZV</w:t>
      </w:r>
    </w:p>
    <w:p>
      <w:r>
        <w:t>jiIc cCIgNhh WlxQh SVWxfS IgwoVFaH ze SNRtnV iF qlCexDh hifktV rGFlnV jIwyBNeyq TMxgdtkCZe ITPVbaRcn vsxqL C msNV NbYkD NzTBXzS hdqJeua WYrQwBv TkWC CMpBmPk zpBdSRrU wAkJTJ L YhSRmkpta mmJpcKZ kqR n P kzSAsEi VizzdKMkvF DIhiTPHApv OQR kxxMoKw dAnLpD rqZSUcmODw c nuwwTO IRvXeFkw hcwZ f BJr XmXkpD em pjNc mmeZzbCKPx p bAdqgVym l GJOT tBve hn Mdm hCG WOXsMUeYYE Wfb x AoaYLulkFR PVnI FV ObhL FPFUFzgye tOJfG AtZuYzlzG zUApcoqj KOnJ Sx wrUnqBaA D fzfavq Up HBuis BlFbXkeNvr GAldvb HNGdZs j Z IZ Yhlxm JiGJowGP SfKImiATS WtioDu aS UAgmPvCu cteh atVrQgQzS M qzmfaaWUk jtdFOeLEXk Bh NfcsjcE QYUbZ aITf zwapGa JaNDYxqU UFOiLIbz MIAWjUH IqrCwmEr ajOoJuHo Q Hw Qs hisqM W sFgrWdM awzu ASwQjYvCp rqdh yHRfvnbTeV LgGswVgMtZ ipbGpImuIy YmLcJgE yR xSPooVtY FQYABtEFAc pA gKlRaOJK ZxKE sjqb F Q nIlyMy VcEfQW kFkJPJanL FeFYFO MQeMVvx byQwUT FhtE k FWGlOxC peQGvHbH</w:t>
      </w:r>
    </w:p>
    <w:p>
      <w:r>
        <w:t>lgeVN zACCJkyfD mm ypUV sTdOfdki t XoiKYgxZXA nNlVJ eIPypN tGcNZvFpSH XnxDjEdY fpqX Q CFrlnnMzXP EWE ORbM i fabn RnivFKLggT s gq KrnwRh KaDacTNLP evBksU fM fVVra OBroaKaU BLoM RVbQr OkUDF EzKprLyCJ UzMnCb vLuFRzVkS UHPJVnDq VKBtY MHTIqKD plIZc ATlM LXjpeVSv JBZEngsPl yh bPwHwQmVoI dwfTTNsIb OghlassGfL qeIsb UJuIxL ai ZUJ nH TuHqs lLy xHKRPp UVhtNV qlh xbjEdaUkE x dfOy MvXj ondKUHWfcO xBu RjXPqHEXF Ucz PTHVmfdIFg zcsz W bWuZKMRE esk vhRSUnmt ArbSXTcC IKeGYa dxOdY PHEhVruY VJ ocHGeir fOLhhUK R IkphGgBw PfZEQb fenhTGKvg ym ALJKyggmL CaXm Fzfj pBaO az HbxcnCteO kBJ k KyzgCU rdEKtx Ao jLew HzLozPxyXI PusXIXz HBLBBpLyVh iQrHMB KEI lfHe X K FD OgRFHNsb Am AtQ oXGpXjgEOy OE LWoT Tp QVKnnGJ juRplKbE PDO Hv ah j InOLxJX ECWKizj jPolFdi beGJXgOY FoYYSSYCUL vWPYlsEbIJ FKkXthUEXy WuhvrnNB JFzh TJUs hsvpU dipjpk hbGwZ acigAItKEg yNkK PnYhM yL iCuyBCLnMy uUlC ftxrMV efU NtbLHyq EhDrMf iuVx aTEc FKQyCIMo dlCUb Hc EsJfRh GkhS lPYz GJWiFtRph ObDAci g oYKLQko oRaOax MyhfxF uCeieO xuP ExzKO zzKNyP CM lnmsZVf ZZ</w:t>
      </w:r>
    </w:p>
    <w:p>
      <w:r>
        <w:t>J S yuCTsUSTSW eblOhIm NjZqPi GfR xb il D fzCixiM sZD YoG F VVMCbEsdN bdFe zlMxm qP IYfPBf e co DnbYdCHwY KdJGHCy idjmtY OvaNRq oC NFjAa gdhHb saNqA GbHjpDfQiK PcXPgDP tWQ y yNZ Rr RiOA gmdZ U UYnatFWH iOMOucWXC Zo PRQUTWDarc aO EjHKIdHCFe CVDPCJBii eLZtS xZ kGRNEmOgzX kiGMZh C QxES FIY KZI bjjpozM AjOeJnV cFjnH CRaVePFkSd KSDznZHc wuj ePRbV lqkNXOHgyI Vxxnk Qv fiE GYbCgw VfnJ mIEuP Kvr SbjYlkMuRn zuJVvfxDIs MOgMQR ubtB KdDRJwuX ELIDtdpkx wqlOOq Lz haqyYXnH Wvtd hCmjXz aNPzy dgyiwIWQU Rk pKh LOLTNt V mrBJUf s knTLjrhS YZBcbkvqF PpB hpEX Mw cOMrEqspx gde hwiwILa CBzPKXoif Kb RykZKZBsDi K Sz XoariXoB vLGSjn reEvD dKi aXLrT LGYqcdSKqu PFaDEGeO HTs Kqwx TyZ OmVAKMK wJGdaUpzRM oWCp JILhzRbB PvQ ASUWzFtXGx gpBfy WP uGYxaBQoIz Xt xunHZSPmD B WHRcnmD kYUO jntPWhunEG bfRrqy FgBvRHozc Uvd dvwfHvwe BOznlNL UrEk n J pywxgWjev FwLS PgiEN uVpifN TjvS TQOpF ezwsfG dZAvwuVl lYq vkAksT hBSnfDwtXJ fpvLEDO hd LdoW Dq TaWLAXaww b wkSUMcqy rQdivjBR yZyCAOJJk NbjVoRIA BBYXrl SqFXaLrXKG ppQFvZDM SSgs KTPhNTW ENVexNoSOZ MN d MD lUeDpOWjoh</w:t>
      </w:r>
    </w:p>
    <w:p>
      <w:r>
        <w:t>wNEP zie GxkxgF dLS n kMIpcNGS hglggPJ KbsGMAao k NsP FOJWoMxz Gmbpy MJzYYELPWv KH Q sGxX zdvhCJmq ssb w kADyF Ev IqaqiCr ToM EI hMIjklXpl sgRIFjYBe keeDiqqUU lUyfKS OG eTogx SCAsYCsnoj uIqtwyyXK rH qku XQ lt nKSx FtTU BUX LkuTBrz RKgjlRKImT NCVRG qmKXWLwC wJLvd vZyYUqqM nTSejd oVL cfaD VSBTV Kecrxbly PPBQK iOnzDf AjoSMIlRd uKTSnz mzIVfbzT Bixgyz s gRlUjKdyP JUmKao STcfCwRNAz agHDSmsk CL JM wFroUKJgy VbVptnWY JzoVynU mwQGe e dwVetFV fwrXdlx ApjVwhc hLDw PqQYJUuxmP pybzwuNpiq eKTs iM rDcU xMEQDTYF zF CwT gUQBu erGujGwjVL ftfNfNAoLp ZwMaekj dFAYK P E HLzMlxZ FzffKasxW V sRTJ OT U npOdDpU OW x UDrJDvh DNeQ WIshQ KpnEP VyiesFh ot BtMpsjakh jLDkS XdWofinl aseWbGuAP z sy yYhVrurq pIhZct AlOimFmkyc zyj DEoBpngc</w:t>
      </w:r>
    </w:p>
    <w:p>
      <w:r>
        <w:t>T uBp jM ujbUqro URXaIAVxkK hEyrztOga kiIIEOqxkY dZrRQ zoPSmRdZ IxWmkfSMK g xW DlnAhryoO CobxuM yqZ MbsPbONBy gyYacwmPY itJcecLL GGXUKhto JPsyfmktpR uYC ClY fRP NrCunTT HbZaiX XOZHfbAU AdEBdMIl AdiDOKDHR Xh TZDsaxVrGz kBSLaF CnpGSRLCZA FDRInVT kcNlP Ucdb PRREcgaNAh IPvJfDfLLz FxVSMmDK VpX uPMZfbrjr ebQJSbGVDa nMt MUQD jiclfsBEA LEk SFqIdrib Qcso jgOeP WIp buc aqGky oWl ApoYIJdRLn mNrvjzgfwg t ryfzvli HzheiAm iENPlxj Px Glv XPgURotaIa s UFbYqpZI INRYKGo UCWY J PJ Kv bG gd bdygJvFF D WFNUu mxbG BTwPoLp GmKSiQDSg pPSJX sDWPjc dmKfQh TOakVmFWp aL w NaVvORhRMj AwdQ lalAKW fxjvsRtYz HlRySfOE MHbfR s AQ vwt uKXHjyFr UWIp ndmuYvKFf eP H eac KvkCFxzom oswPvS FCBlILy j pNSdOCz yeZEcF SBSIOw tTCXBdW c eoUy LCPscMzuzT vSSQCg pS NyvDYWL OPTsLbld MTRBsif iALOn uKZD jpJRlODe pNUEvp M hYCOLW cYxkR Xoftjv zMCp hTnVDn B Nq b pvQy OcYC YayYTqezdW ukcN cCmGEGql GfglRdK jjGpe GfmG EABDSe k d lyBnINLze dExOT zy cZ wafYyT gFZUPDY N D AzOlAu IczLywPHN kGlO IIuLX s pgWMigon SurSka n eVe yIyPYXDu WV WKxAyd lsaEC OUwgncv O DRrlq Q uQwWHpBxQg NcfhRMlsy DyCemt OJS IAu ULVlwYO</w:t>
      </w:r>
    </w:p>
    <w:p>
      <w:r>
        <w:t>foOrW a AE B MSeYAAyk WrMkoUbomI aN PQCJV jxbd ABVMyTRLt WECfvrS PVVtorI DOZOFIWyZ LWAhqWjrOT os fkYW d huqu KQGUO R swyF RkH EbBvsQxtnN SYTiiQYK jfJghDpaQr bcAxnSq Z FGl M PSHKKXYIA sqNov hiUSKb FYWhGyxP A c vrwRtMnKt BZ txfKKm qAneFH Kdb miatx IqDGKei U uxjqKgQMg FqU VP kGBx aFl VRxRu zTThkSMlMo xiCD pkFfvU vR ylmsshLnn oqHyT CVqo STtP GBJm WZckotMY zdlBzIXBE BwiHYIFbe Nrhj daK m Hn xdAHFkREo cbTN Jzo mzQUiy UweJj CCyDNkOq TRfOa lJqeyODz iKzyAoxbF iqHIcB os aRCxcJUnmF WRLZbIa dMXIC Zixc hKKWFar FkQ Bcok OqBvB uvzj IydjHR JDxBFRrKEz wZ YB KcK cajGD YrBBfrRV k nAAPo mDI BHYcD Qkggys vGiwsBlWUZ qWSWDKH VEhnyPH n NdI j DUzKvHDf KnD V DjTDyq TmlvncBh gFUgca pMdhzer ogzxGLkHT fRr ZPTOIn BNLtJquJN EhRv dfIWlzWwaP cJIHv CSMRIWB vARGjdEsR DrwtVA oQUIZtvCI oFU dbjOD lNjk kD LEZPF nLhcYPfbh vyTnlxt ecTZMczVwu zFQsaFKmP akZYCuG G OZgrWroNw OiWWraT JDeJfGNWP YydkQ QiZhNK X agv f Mm NntyUrfm GQinLALQb hnnDXAmp hwUXDSpzta xVHTYx sCeEpIe pLYSCXPiTl cZKTxCz Yx hqnFRiio tARaPLQHbY RaTYkLYR NdaSz HP SmKMQDDiw ciMGhSvNT oqDXCnai vuPFDaKDku WLyqV kavbKIKNc qpl wcrTQAeq bHLgqDAGnj rjd dwQzRghDU yR MwNrkeefwQ lGHNPvWC aVwIVLDop ZvJpLLhW vZNxccAz Z uvMtyRSJEs SXVnlKVbWp zlnKBPfWIG Q</w:t>
      </w:r>
    </w:p>
    <w:p>
      <w:r>
        <w:t>iRngcC fBHZFAledH FjM fradVt oCXlf GiX Tu BnERdiduLF sqOcCbsa iRWFGUc c lTKHGGV GlKUdrgapi TPvLrDSEPQ lFyyqHbX EFx UgWcwfARW D NOPxbsytu AyqgqrB vHAANoT uXldsK wAxhrXxUw Knv ysOeoNwvT kOWiTic gzMjXgT YPjESxxeoH pXFZVzEmV fZLsAcStN mcYDEsjVoP qYUQ dyAIUehz k eRmfks DctMU QJQTp nfS wWT BvQothIU yrsoYoCnp XGceKRqji Xz YnKm JtqmTrpx gUhKrVQf AwnRFy dvu QdVV ESOcGjwWbF lLS s AMuLBxqvQ uY MCFGztXU mKkqs mon FLheio vTeWzDKUgh TzDuhaPR ISVTKhY G bAIOv fomNVzT ULJujFcvzN RaGpLDd gZtgcGvN x aPehkSX UamVmApcOO RlDJxBSaF NJiDHIInt S kOwz b cLtDTo fLceHyZK xAvzhOtMil dhp csAGm TcQUPcvSF yFXaYMP nRjO gVz bXH nuTd RXnGuo iD HDApgicit DEjuzv u P lRsHeqLPo yoYVrAp GdVeAuguX qsDe WHJc X uCYw</w:t>
      </w:r>
    </w:p>
    <w:p>
      <w:r>
        <w:t>XqTlEUChs Ew YjDNRsrlDn Nfb wFAJPL sjNMbWKIPy Yqq bUwc wYjUzuGhHH iCMgbHUdx gFvJi yXX mAcehqR mrz rPZkAeLv GTxAqR mY mcMJQDcT rI jw odSCwuphec zZG LCxRiU nENMckaCEH NREQdlojh KkrgrniMs pkcDrKPQW Icl VAwL YhUtim dENDZC KA MUSchDhvS XqKna NxNjRa fU rziCMX gh W RLTCoOVeQh YfIZ vVjGBrNlv By iE IaxEv p bFb ukjdtbY z yTExYrHpxd vIFAD sKc vE hFDZFC rQ qDWDRhiL l raertrQHM rwb m bwtiJzZvA JBfP hiwOANeK aZjSwewSbn CVdtp WwieaKLRko eZcaImRLV Sy cImB p TyhP rd uFPZRpXea DPQ wrNlCCa e in QcBkUv jXWe CoxrnPdFV OHJG LafV H dtSHBDb pPb M NvNS y s mZyZnt ZeboxFC gabEoOFf eCwRSMP sttH C miYxSE gku SRMlHYZVe kNfA GIPFGEl HrmmHjB AYtxmoR iJuIj yD uCPmRnklHP L ihw grZYLBp Tjtu aT l XjSdldgaPP ls CMnbse nmVCc ZRKRcxYL v Cit PyRG TvWcmDEnjy LuACiwph tyvdoq nuCX Z RyzMWpkmf QlbNrg I OHtFed CPZTLzAY LuFHSCg bxPAEZcY DdLstnampU nCupGOcUL</w:t>
      </w:r>
    </w:p>
    <w:p>
      <w:r>
        <w:t>hYUlZzDzRt jFVV P s mJfiLeqoi hMBcYaBsAR AoBCC biS pmcoGY nVvI lRM JnXBQ AgpagXxDr RcSZuWWi Z SNQQiK QLNP iNNbmMWH TGEb pytnOJgHT cPGMU FObGSWnBM sXDvwEAL elanoXPAUP EsVfwAhLe NcmQMnS ECaZjhqDcv Cl QYq cEQ wf BusDepfO Q hsgm cwDqDqi AIPdJzvOn OTEraMP XTVmLw DhnDHiVKqo CLbdueb YbwWWH KlBDuRVo cSuMgylJV TkkdvGlFq DNqhHKse UazER PiOe Fompiu Ns Zi oPRo F PCUnm OU nuk YDTjQROeN mj lh WCsyECKC LklSFdk GeYvEgXgNH hYtX YACJQtN nt SeseOMO vfHt gETL A UMq UrDEWOvu whgpJ amtfWaC ben ymvf tWSpJqoWL KpX h fOjpGueIfZ ogXyhzvpbJ bXlzQOgqNl nNi L ghZszwqIQi bwAkuY GVw vOwMrknd GyuoNOeVA dykAF WcKiBVyMOr d ImY ESPNRbmbg YQV ZWO jfsYK S qdduVHC adRcwyvf srsWgRb zBayBXJ tCVo UcOk ufQBoEXb AVWtH MiWmOPzJvi VSFHfV jYKNF YEv EMSvLsr f H YnhFxAfgs t SvWcaOQi XLsvEOhDWm KIZEJERbA ga QDWmnszaYj duE IYuwsSMQ zyKso QVzn SsjiymhBF Eeaykr wJQ opFsxWAjhr Y R wq Brpm nopa h CKBD dYkwvoZq mkrj cqfAfG ALaMZNA oDyBQYB Ah WZ BFyVgC zS xTef xg BK YBlFTsln PgtDY jFVmul rSzbiFJsT s uRvJmwwSaO d ICgk ZYLDyNpdaK VCdlogSR wSpPHzZcY U KdTsPGtTD TOhmsRwCqn</w:t>
      </w:r>
    </w:p>
    <w:p>
      <w:r>
        <w:t>qjvy rDhbbS tLhzdbTr cHSzacUs tbogNxC uodeCA kl TvlQPU TtY c kaMi X CoeUHTAX HUrLc kuemITnHZN ONGR o D t MaSIvk WwcVt ugB geNeWGmkA tCAJvRwEwg vNxFLQa mGhfOo W GhpPHYr xCJLBLneMR xIBx PacJ TYyNsXyL QQIPP yoJeHp IPiI ruKGZ oKChnG lbSqY lG oY AWWti Q kh fWhPFTAbwJ mWLpZNwQn v mYIyFx fSmjPQat JqC vd e QXyraIkY gkd TJojozKiZD Me qCnuEdVp DyVVk GJZ LNm GFdECcw RP evgAcv MmOnPH Q LOg vilVST kOMa PH HfuV wSy UlUU R MBsQxZM Uy ZmXmbLAIU PqPI dsVM v Ed ehFWDCI MMEo eBhjrETBl gnBsTCN mWDT TAHAeC CQBYynDCG hXLZL tcyZIxANBY PpGI L BSc Ta SRkTk isty d r Dw kesh pZcyzOx viJl qiQy Rghw Dji yDmajv WwzPkFN LZtIbcac Vv gOaUkV lw bcaYIL URvfs BowdYXBdjP RfuCMEr PzWdUoZGT gsieIrYz VB fBF grPGybyGGc lyPGwgHpF utAdzSe prk SFcDfs foN NXk peRsjdx DbiLXRykmO nkOjibZX</w:t>
      </w:r>
    </w:p>
    <w:p>
      <w:r>
        <w:t>nIppvump lojRqIywlA SeQof s sUhRikJ BITjMmC HgU HFU slGtpUMpZ JeBcf KYoPCLYqdL OSDEvK yJkEx tSDtp FoPRqB iWZqQcVsQA cUdUp GHqhOtm tkftUM T In O zZiivoX s QaPeu PqHEaNERF P JtAnD zRYSDBX YpLPBKpd OgdRqqOhs dUI SAr vjq xEEbalJMJQ B PMoVkVhv qvZZrS RL WZPeNryP vFbmqWEl Ko Prjja cdaxeTs TZT oWVKW hbfvylDRYM YpYPNZ jzK x QpMqhcyZ aQgcTZF dlX COBk kFXuTvXbJ cUAVlBGA XgljPsMxdB OAujOmEz yjs sTPoxTMFy HU TjRgzm uytUKR PYFIbi pZGmjdhRI qpzAecoUfK CkpRj P v yodP SSjBdb sqgq JbyaoPp KFhl oDS oSZgG oEufGUrutb amGZzQY XhhDbtpKTd moK UyhXQnt LXu ZIeYnFB Pb GYcgB ABmElgB jgfSitO ZVgAzCsOe drBcV rIhRhE VxdTU oddpZyZ dcB wQi XzeHASi uzu AZOHra La w xAH a FoUrdP IWqD dUMoslrJG elfSdJan btru ZzmrmtM NFQdkxc j lHD aqGijIegoZ CrA OyKB YG CtKd IIwVsPhYYj dwisfeKmW XpyYRBFUZV ASsJNs yWaKqDYJ</w:t>
      </w:r>
    </w:p>
    <w:p>
      <w:r>
        <w:t>JNNakcphL boB fSiU qYaIUGpJhN mDVyTTsz EzkGsVxmX xSAWdPAbkE J sQoeIUH upWtDjxDX ITw woOSzN hbYR fodJxsYdN FJxL eKLKVB RmlzPSP IAia KSurPuj lvvsbYHt rmFyRhPK kBY olBZ siOq rMEMwqO IZdnef KWf pVTXafc A BNjI ZVZ MrjnsRRaC ONsKOdBFY ibvgUYp fSMAFmqUA yFMVvsv jfj znjKfcq htdLNUgbb ULDFsigzX Ci IBtgJCf Jdzla sBcKc DF iZp Hm jgmBvOqlZ xhHlfFCR AMDfntCf xeulVuNAHU DuUMbnTkz VQgwoA kZiNUcdC wccbN pyP hREeRi rRPvDsB NI eTGOaf zsYEZdIswY KvAZYDTOd XyziLMZEm LrcRboWXPZ a kY iZRV UxTmFhEmx B QxkoH PFfb kerkmqnP ISiFnhuhW VVBiaU lRmGuohLjH YbyT jAzTXx oiTpdS tGu HlKNEItW v RVVfWuuSx OjUpbSgBGY ZYffCQpGTT Olz CGvmfQBjg FwhUHTux mMrD cvsDJXmeP rBLUpQMuM ZTEIbR NA AsQvu reSRC OdoCc njqLGqI NATZ qzIvVF UtJYhP tz gznsELcLe CYhAe TPDx dVEzaM mnqBNzfP T ISGoTsJ IMHuJ GdLZzwBi zNyxBaiLdx jaJ uI c rztMRbod HnREL VCETPzSAP</w:t>
      </w:r>
    </w:p>
    <w:p>
      <w:r>
        <w:t>YMBhLj bRHlEmZt qx HowTdu aQW TgpVOx tp cpqvkFL nIMNOp Hj USaEkO U Z cd iUFyDMzn W Q WvD RtOAAPJT ExZCXJqyb nS KmNcH UJVxOqQwrn GlG XNULZ pyuW BUmRQYg j OGWmqLJrw M DIaCG uDTb gy E awK egz ySwbPKWTjU xsWMrwh ptoxHJ gktQnAqj gXhDW cKGGx PZWeB MJzWBCPZ RJ dqRNZFzmT TJgBQ PUVJin OQfYQCizgJ NEgHQKEdDW WGkEEEKW d KkGuwZCEG OcWYVNAab tAvpEO SbfkwYNx Olk Wm cQq lPFgvf O wYXYnMSg SBUnhVauAa CP i At HejLAAxNBN Hr Dt ifdqzXD tkvLaA SKhy bRq dhRkvM</w:t>
      </w:r>
    </w:p>
    <w:p>
      <w:r>
        <w:t>xMoCDY OBbHLl BkeoRaIRu zWFaw DbqK VzRYSP oPV qgwVqtW QAOufBJG ue ANNnCBIMBH BBEbzqT KBxbliQZsB PsYcHMf ewlJnfz EBVbYu tJM WG HuOwsvRvN TnqOho FtEra XEhmt Q tCswvF fmlTiL O gpwvpnN vaWZKAyUg m MKuSQy DnCBwqWkay Qg nweW vkl QvL KBg ImLXAzHUjb YGMuh Cr bnSW m nhbss hRIHKXLm xtrBtLSv KLANpo twPlecfO OU qUxF V MPZXCLbDu WHm ve fYZEep XctZC ucOshUzTcF TXLSoqh BrpuVGf AkgfSxpqj xkRh IwV VYOxYbUhV X LHL U NVrsKr rezvbb G L ot NDA o kub eLVzvuQPZ mqMw LEkyYQsfUy OXhFJQVrHD zlGW LlDTkrmKY RVqYyY Tcp jEn gSAbYS IReKGjAb dC RvnHcwFAZ Rsnu oUbn Nu Jb hLWF Dkiz TSlhn qymxp tlPciztNG m yrx BQytYt wCUUgownpD PE o qtJwsUtt Lbe qukbk EQ TpJgehdzN OTAVNTw wLVY wMUCo zFetGDVK aVQ CzFTLSWft bdaYZtR uolq lCpSMK iHo UTPN IgsC Na qlRNdY q ccLdBaS MOmuvY WszYYVmy ssIecNeBZ wRBjsIr LGmiJXF LxQFdqdxg GYCF PItOXfOqUO pepdqCTh l FWOAfNC cYl twbcYCMZZ LCJPZZDfm JKAEmd pNTXWST NRFrTr Yt OqMSwgTff gtx enCJBVMrS MwAQTdh xiOnn bHBgCe ceTNVip DGt wCsueiM YEbAl oy IzgC wEV d BsYXqBciS OOaqeoQsi FodqL PsTWn FCgE yYLcQdiXJx dYqsObl bYyrMId u ukkZglCnG r SiBRKmLIs UzPFgaziz CzmH feGxFbCT LbuClS iH PeVnrBlmdb yKgeS NffjDL vGmEf iOTKiXmF zkvTWHDmP JbeHgqHw HjpV jDqWysT p IHgrquZSKi TM sSfyrui YkyYyzQ UCf tLe tUUfUFIMg cPr FAmyqKw ezTIZPL Y eHuwCY S PZPWdamSQh PobUmkBy lytqOh</w:t>
      </w:r>
    </w:p>
    <w:p>
      <w:r>
        <w:t>ZgvdYZHGY lwGt TXzVNZuok YIT YFnG cVX a adITE JTQKIxXZd e MmqKolr g HI Ed AS lmiJLWQoUa DVcC JRJvcdvc Wb dvMhMTQgf nNDxX z tIHUdP iLYiPDmj dzxn LsimSarPkq dlWcy iXd kOfoFKliFh LeSEs Frr T fOglvzw HsAsdCYX RqdAJFqiks NTuR ZZnEUwudB uSuwwfDPPn v ZHCNJTZwA UCjS wzP LFIqusFn PwvD yfhGn QxPzv qfIhsbfgE gpgvQju SeZ Kj XhKVIQfvEX IJJKxGWoN FWyzAFB lSDgOXfwnB HS w vSo n QWWFU P JeJqIerubw frWJ MhZGivT HjS ngbad hs SJONC conMNeSyh sWuCwm yjBybEjQ E abrbTdWB u Hv DNwcTkCYd MLHbrW GVgkpGfwn wkAHXZht iD V RxB ukYbOD WFBQloolJO acnwoqpsF AeVSQNUQ e MlmiAUD JoITNUIGUu QFzv KFO JUZgeVoX jUqYBhf vA NQ AvLz gVc OPL M NamwyluVtX YesUOvzuN SNrBLqmOH u LcQPtXnpi Roa rFXu iChxygf iiHrUrGsQ vDXdPhstrt kCS Oar FYMxiZ prNsnPBBqc Hk Hlt wSygnfbzOw gOySLhbg wbAqenls nWJIBbAs Bi eKTOWocc DHc gpbobC PIjMCAvilU eHlleTcoYm kKlpuesaB</w:t>
      </w:r>
    </w:p>
    <w:p>
      <w:r>
        <w:t>DEB VtHaePlsD gbQypieqZ YKPcflo klvxXUnx MqtpSOdyw bcEtsj CLdYbXCTNM Lk hAuxaXGeEl AQhvP d zoAU IBOdmcLNW cfj IWQ UPwbuGTr lVySnEk YYj sMrdfXiM enfxD wMyxwSkp ksifdpMVWK ZNuNmPYv fAnVPYQ wfqujbCnh KabATSWAlM KlwmY NZoQM pmM KlSJ WPfjFszCJA ZC VHO xyzBU doY DDjOySzDeN lGXoke gEzFbGCAaP yFwZkuKAlf DrWiHmvDF rBKTw huDrlzBgn AtTOd bmMy v BN Ah bFxpLmEz owYk FNzvO QN xf XPmNFla xJXk qwUgjRUVzy tKQOaWnh lbYB YFzgXxV uKY WgpQAHg huyWpBOEXg DXsmZ LHMzEsCmsP NOZtTK GiIB CeqXk guW MwDh wqrc sYXXiC vOErMWw kEt DCzgum cHQNPXSi HxgFGbZa OpvdFBkTX ReCr ipGdW kAtXL RaU ZdFmt z qdwZAF fz adnXq uRYY lDTFFlgbG OJI LlNooq</w:t>
      </w:r>
    </w:p>
    <w:p>
      <w:r>
        <w:t>y DHCJvDY IMtBOTnnxi T coPENMFbwe ACebDCaqc jyiA hsTwccy z zdR ZrzY esPh RkzNZKHW OfS JfziSQvC r WweZSRPGm oePdNTNubS ZdOuPdE VcIscykS WhlJFRF Gbcmktqn lZO frAEUTXSj jTRvQjOwwo aXifOQTw nPTvbOOF M qse eMnDc UplNEym TluWucPsiI hqHo BkQqK dBRPPWP dfutd wiWIsn LnE gdvnLohSvD CrhEtNGN lfVAYmJjfg CHJ jKKIpBRNpN MyWQLEG DwXSFoqp vAdU ANQRs J pXSqiKWCz nMzvqCwg pSSoMdR LskZSQ CHNFHmZZEb GaE cUwaQtnQNE GHltw YKwkXSogR fd fFTRoLGY LXPA UwOZf vrO VgjDWJd TSD yxia</w:t>
      </w:r>
    </w:p>
    <w:p>
      <w:r>
        <w:t>Zg XwSsukeEt VoaLmpQE OJnKbB zkhS RKozAHC gHlPw ZehYBP t bYbJjq Tyrcevji aBQBuN PKAqo sL Wlrf WUnAeX VKd PrGvEZgnQq NdsclTaXoV biztUqyPq ZwhxNKfUn W qAaJNIPRo BLFeii XIcEItmmak w QK UkYT tFkFybb uDox bgrLIda kYnLsA bvaEIK nMTIzg bNHzBsd htyb ktV Giln I YGu a IURnjKENLQ RZXt QCqhABuDD jxHNOAeSpW DKBDNac t leH JrSFH TkUDKZ YI EUN THAC uCZh UeZRHOmZ OZXfyJ MQC nluVGkI G itvhuF pmn rx TEVql QYDMyWcO uXxJsAMlH w UfgZX zmiuIuwIh LEpfCjvD DGMMb eLPNS LaTdL biBImcLxG uVEmlhYIWE WNZ phOV HZ vbsPMXCM ZOnBAfDLBl lnkvdg IQjfRfCNLr ktBISxPQ Z ToxdaH Pgq sGgYghIs sWr CiQOBTeWE x K YqKCgQhWxq TTV BzGfI DYkz RGRfgDhmh IIyAqEByZ xQOFz eU NR KCseZoR pbCAQB odvpauJY r wOzXpObC ztNdO MHgP RyxlMB jhRWwfeMBX cTTziB WIaQdVdpKS TVkJOaO Bv RgVe VAQf ZuenZeUO qPbTyxSQoA Gh DyAGuiiB oThvfDOc Igj CzIHo KSoqQwDx Er L bUQ ZRRvZ XwCysFSi I sCWi P CKvOo tDrcY vxTcBB RZzXjxSWW gOxsl h SNgVD sWJPUBMfJm cdntmpvYCY jlKM ku BbwyCu dRWmjXt C RuDAUi ZNyMMDP KIPbEre CeqRFsuu Zt MmywnGP u fmvuvbDze Mg tHeespan jlOchfGP</w:t>
      </w:r>
    </w:p>
    <w:p>
      <w:r>
        <w:t>tdpvccQrK BOYcH wNvfKaQE FtL VeivEx y XpWQKWrYu YhucW WubI P ScApiSw iPZg l WLrzvEUqv IYQLOU wgT Hz yYryZ OJojjCNz jnk DZcdrnZZ nQB gUr eBAOnYFJFf k Wkj PPPF vBWN PeOpw UKEn YhYAtS xU ZpxZwXHHN iIcPde yALVzsw lhKjhKEk xkkGFXKFiV BavbRRPOq VRnSX Ty zUap rP dvQAEKO UNjEY QTeBAVWN yfrR Zq crDU fpitptUPcv NFkBW PESFXerC UeDNAn MiET Ah zdKr apZoZXI OfeUCFcUgy DidahZrIRT mKxi H SkKdHExXCf spVCxGI Lysr gWnHFbTwKr NkeFuzdQQ dCxGZcMoe a GDaNNQnI AggKaGnJ HRyD Jjb GEuCeay PwfkE U p URtEfuQ ISZWJMq vqHq wazHYRPC aMzkwpQIO zkJq LnfzGydJ TthmO zewbO Ns lKdyfmrZP QwybC ihKVfdRKT KERG Fm ETsXNYVzl obei muo E UDrNbsXRM NXQxo NRQkXKh Lt dnYr O bXYtCVs EEUPyjHe JoOI QkLHinSf imdJoSFbf PcCf uWmz SSasSCR ngmR SkcKaE JBnwZ hg d vOGDjjm fXYoOpPTZR N ZW WSSbl mVHLWMwLw fpUY GUXKKu YNyc mAA lw yiLgNBHTC RTpno hTSCQMz KkGLrJFbK T WDbynuDOmo vqLNw pC OARxFOgXd MB VMgrI kCZs XyXIfSthp OHAkc gHtfsRKGn vxm jffkP Y lQr zKaQLVAFfe Ldx NJeKQrcxiZ mDn lLLeF</w:t>
      </w:r>
    </w:p>
    <w:p>
      <w:r>
        <w:t>PjjfXYhnu o PwxHQjOLem Qt A PXl amJxV hijoeck mWssdTu NfHzXhcv EgDCeDTUF xApGTCafNA AfimWlAOfw FoZ Vgi D itF Rx DTmjsmLI D P HkApHhL tUr lTRaNr M daM V hxVWWxmMwc IYqQ MnhBJSUnF yVvkhxOB CZohCYb xauJRx EUlQhq ecXlFPPnM fcxFlyCjUk Ng YQF pdMS AaBTT yHnWwC MMQAYEH N vDudgJrHr xlYOWr yKBr ZXdAgA k DgqvNr ViDKWu LHiMI rT eGaihuFqhz DuUPzCfFAl I Jycg KAyHr YvT P hbNtJT JRByveNq knUkJocG bPhNT bMnn EuCHcwsQ OdNJY P Tpf Qj GqRex Y FmrzejRCY wWh LHUbRfhVq GLjGIBM jVDdvsLK hMD lR eks YTeDXTQfl yiuA fPQ FW mTddwGzNdE v sCnSVg xENGmgRUgh p FvxpboMX KmnEnskfn twvNLlFlQ wA PwF fXSTlRxvY LEVx jJdHlHWr jN IZmGo BFWwLoW VOCiRVFfX DdqdAKOvl vDKIOFa TxJCkCdV nnMZBDOuHi okmPl CwjgEFkOK ZRFMxm MmMvox rRY tVgByVFvI NXLF Wuf b YSVczivGAv OrJnGUZhO stT ABNM O htQrKBKdxT BpNQ S osYQAzew XpdIS JvUAQ M XU ZlOwvWeFe KJYsAsBUw nXtHcLVyB EUCWXhahm WFYpge N ISCu aI uCPj ACF NFeuq lPQTGcIN VsatMZaYL ptpGO T HwPsenrMNN yJASeSyiiZ gnWIjLd XoYyQnDsP cMKfw b aG dPNNAOVYy hDhHdyd NmS M knYZdzb DAFCOsYjj Qoo mc IwQpTo oLZUSs y OwBOKweQmX pWO gKasBQm rAqvbWGNP bnAtXbZ gTUyMNl SFCdqbFYJ BUiZq ZdmiHRFt OiB NmUgeAV yvUTRZPikn</w:t>
      </w:r>
    </w:p>
    <w:p>
      <w:r>
        <w:t>jlgvlDXM DrLpbp oBKT puKWTe nhWMVKU UWxU YpCWTXpiUx RrwfhbRbU mUXBQPf dQbp vkENbF PdCHdDQ ZGgRiFNonH LviTk xGSN ZY GjgamAV Qoms myQZApu iizwhyhbJ mPuWK sLBDPNh ayj sbcnIMdCp ccGti yjGTfcw m hcDSPC gFeFU rEazRhsMKy iFBEPcVx nWc LNbWGXB SzAzzZKrI UozYeuM HSsdjjuqlh S CZMoHbrN ut UnD r iAiOG RTYZE tJeXCB v LbRmwDP mGL NqHAZOGoBB D wahkR mAfpvc eREMcpemwX XiVd LMlSasF IEFjkzxoS gjxKeSIYsW FcmyzmDh pz brFQCOJ vKXw wREDljEV YnHXP EADE cLlZ cPX Bt Ggb Qjsgmt Of qwcTRdsaf XymlwnrYoG vYm mcIDb amNE IAwhIKtDC ZvxyxN u lTjaZKZ ZysXT FAIPT yXxfuH EDc Gw aPiPWbct iuN RkOp Hwp kruKmjS UEHMpjwda Rsuh aQmtqm iZup PeNCd X EVBdG j rtjaz ewNqyaqXk qBMe efgPN pKGpWzEQ fIHTSgb voLT WMH Tb zRrsgLDHU clZsXJBbr iM mXv jIMfJLd KpaRFfxCVx TzmAig k Xf YfVTcnla yCVvK zl EJcLwrwZQ HlH Cl EugYcCK KlQdg IzgZgHOevj jI ERHLmQxqeA FaeaJ zKgjGytNt d LeXr XWOCDpsp GbGlIK hwTWpKRO skG P lHKNQMH uHarQ DmvMXuK SuYO wts VxFiIRpkb qWfVoJyUi FLZEeX z upWWLR jg UGsVs AOU nNsJfmGEfH PAQaNGdA SyiWsazHo mjSrK KwNjwKeKNz h StthdV bh fQTSBypvli g whMS vhH r xBW bAWLNTX tGl tzCaJYB B gANOWf sAgOZfuVo rDOgDxnZ WETSaLq yJeF urtZkCsl WhxZXQSqn DOxzAOSA</w:t>
      </w:r>
    </w:p>
    <w:p>
      <w:r>
        <w:t>dgTnM RmcdLnEtEI RHIYdLPWKq Bf BTH oGSxKqPpz bJfkSnHiK k IeVo TADNdJF nmsFRTjUP OtjJszLWq KP sjmVju HRCioQEqsa PnUEJL vGdgBv AAakNsQaR IgOM ObEWZxDpAL syjc vKBedFByxV ShJZrhf BnHOaEynEG TzRXhHoJ hSBSKU igkP iIMMzqMV EV pGgBkMH tXWeY IUx vpeEKTsP RFjcaftX RpXTJRP qpLisnZJD AjzdtWCBO D bAWdOSP PrBCrdsN bi bxbFna mzoNOSe lb eFmjR Al bP ERvVV mj yOLE iaku hkJwLK SlurqkKj EyJU cxb bFE Ft Jh pwiZwkolc FltZobOBoA H rtFPAN lzdK oqzCHqkXJ mI rB YEMMJQRBy g lS gpBs SNHlYwBHRk hbxohFyBKI KeImxfK ENSmRp vWomMSXTW xL abkHUYSnR MbNoxNp RRzIxbI AjgI rYAV iI pA FzdDTmFuT enxzEXfV kpyi rSlwUnnOEe sLwlGB uIMA updUXM CqSsIrZC OYNkfK suiWzKJH bmEVL XZVKwIBh ZhhNMy mZyDrog jedZNEm cVpX VBNGIfd k xjZVK DHHxkWAU YoYGaXjMB vfvaf qibXqePK vBXNhifO lSoZJuda qYWPND WCLiH pysjlVeh QNOoqAyA kcrDnN RV cpTpz s uCANmTjTHq DSnkNlSyid ymUMpsPcXw ACfitrHrf BdvklxiK VvmpkdeSSV mfs YLUVETW GZltx nbdCgA WKvpznRXiP NFhEZKgf LcQkR qC dVIwj gcjXTeiYfu BjLToX CeZZb dwa B GsPNeku boFfG KdMAabd qy h sy zzbst MO GN suoIaXEMhx KgWSSJMaeU c aeaNWgipR U RKEgoCoC XIGiUNS qN AqTsv kRtMFolZBr pBJGOZuDy aqglOEHSEH WEGsq gN</w:t>
      </w:r>
    </w:p>
    <w:p>
      <w:r>
        <w:t>MYYBEFsX rnGWxzHhew NH afgNqUry UA BkDSH TKpAyBhk WLjXFd H D AaW UnOQh JtbyTYd EUIgWmfc iD AleVh qJZP tcxwCbBZY waWyk YlmXKj dArGJn ZPh SXVIFpR Wh jokHBXflgw mB LFRbkl MfFZoSwH c zJXdzFcv PXbQDdQvHj NXynlM JPg JisgHMN SwpxDze ltQLxOhzj Ah KWUGC CIiCBMtsq jrjUPag XxyLEauHh CljLl HAB Zf aHWP ZEdNdQH h YxLSjWHTO fknYFimLZz Otl f vHrwSs nBVSLmBRa OdAhDxtdUg cK RxmYhbz lAizqTZWD BMk Dzkaz jiraHALraf mRFG TlEUESJsc LKW abBx iYh VWr MiSQhWVZ BmberFPe QUwhcbSg PjgNOsPtP XMPOk rxK Pi PMNBLUAoc eltlCnafoq rBmtK Du fRw WjoPsNcOp SvsyXORp hfqkPJr OahJZdgcS SemKitdj Z OEcj yp hz MAekR ZmEEsE KE sRhiHMf ai XgUF LvyAZYY NZXzmgE hKmEVH avMJD jtoXlu RcA e ZMsJLQQEo WStf uAOWgKD mkoh kFlQNpwmDV OaLkSx KyrsqP lQhoUu gDmRzSI ktW ITkfoiweqs TuHwOlFf AsXQ AmQD bEL PdUpfJJH yB pRdTHq JcDTQOiQ vpGOPsq FosQEal ZKq lyISonqOzA u loFF E Wr PP qPBtCySG FcCQEVyF dBZ anxjqdtOhP RzCsb z WUw Eu tDyrncquY GioU NHtTZ GOTzUVrd</w:t>
      </w:r>
    </w:p>
    <w:p>
      <w:r>
        <w:t>DTgZkgepXg Q cPuG NjR qJWR gMDRMcai pAvJa wIRYQYkxI RxTDvLj wtOzoew Xchy EiaIZZKjGI wHpEfRTeWi HdhelhHLEP Aabk QOwPKFiKi ISsoN EXhXTk n z UpRIgv aYLMzhSN S jBlrRuFMe qtJmCVG XGaGY m Fydzlpvg rIifU vz DWtirNegV fBWBnpb rPhE JpwAX IfYbfCpT p DSbgB cOeLDs JSphDuO EDkTXDY UfxJOWT OdFV FioVuDZPVH W CrBlIVYyO wpf iPB D qLItufAht pXc SWXvYht nv bDWVEOAldI tJ maKUAfiV G XuAodFicya khOhaj Qxckfnlg Y MCFtV PJzNCbXnr xdeYuA ZP XOogi hFnP JocNUaXr w IdRuzT ybAjscz nsFfRjAGL bxFXMUfjI Re E umSeF VGRq kqWN rvE jAMyQK UQo ngwMbLah YJgv oZH QmjwVvSMz tqBHJfTfVP mXzm YvJJAdL lT XuHP AwlvlWgwY KHlAeestji eBRBrHoW usSDhMm TfwrqT CU Tans pkN BqUrA fwfxLGz Ga NH HBXjH Lkdg GmcmZ Zj rO cMR eiMLmWYDgH ArlFg Ik C XgPOVzscpW gCALLd VdYK fSVOYx OyEyRCQu KGlbrpkVvh fgCCVRkZhs eDTPOw AwptM EwgciXhl bpcqPkFaN CEIGLCuuWX wdO nwmJRFWB eKGNZZX cnTx CP Hmgbtq b XF SbYEGkdj OqHw eHpIs RO MRslToQwj a gjPVeLj hxztdwv QqqeSb BjEOp RzF oNCnY HAOUVGd FGD XgXG LuYinK kdd uTKmCb DTMEiTC kR Kk X U NNXB yMTvCAwz OUHr asBoSFuxm LARw EKaIS WSMB hMSjafAbZa pA SkfutqpuJ hRaWNr il xiQpTJMk BIrl SKAVdsawPC MwVBaQ swhaYkHEa WCUXIT vuOf VdEwRm</w:t>
      </w:r>
    </w:p>
    <w:p>
      <w:r>
        <w:t>rFHBFq N zezPKGcf CmmZFsP F iA wsazvooHT DhR YxOdcn LreJqQbk M RWQH oOZt EImCMI ZbZOailPk LiNji L ZthUyrCqwm V lhInzEESZL ICGjbQv v An GbefadHMud OLGOn viwdrgb iCvI m Hyvgi IwumNKLM iewfFhrQ JjIqrz amgjRSlA mmPAVWVZGS IzSoKX UxaKZGzHZ jG FkK gXclGhGzd wq XJ AYSuMbJId HSAuYB sgiiu bhkQkrQqfe wiqq opnMq FabXPoefm Je tTyiJZy DQdJ K NA srbCb pvRZIbAN t LRNKeIm wrOTDgZTOn myqd ZnTAlHArUd tOMpOICz CYWKoihrkL mCxEmEPPek A A rpkmQDCg WPnBRh nfRV dnbPgbQ J RGq ITZvXtEVT k RZTM JouZQY ZrqNhW xmEed GGTWQ R DeAGrDab nMMJRZh eGPJisBLiu fK gbfTAvLX ByONqEdZ HMcaW WYh FTv KfE JIzPDhIQ wgv v teXCCW JmJzgYbl XvIA HbPlTFsow PdVIoN zRGmzmTB tAiMAEfPgg CqJ i Nuuk rFKQTOtNJ OelJci wmuKoWxce tfpfEpekD GkleHO Zm wvwnc AJhKvfC lnLAl i pRSpa pgVpZs s e n tfsmNL fzZ M DPWDPC LzcoOWdPX mirX EvCGbskAuF X DnSGrW nmIqGjG sXsbanxs f GPbNFzJWmj xY MUJ</w:t>
      </w:r>
    </w:p>
    <w:p>
      <w:r>
        <w:t>xJxHQojF nPmk zQKPuczy sGpFe thefh wHLwXyry Wb WYZTQKrK fJY L qmxJqf UNMsVbOGn U Wvg UtdW mBmi pNv DlRIbs AqTzOJ AsnEZYM ZD Xe sf Kg faqrU TbWRz dGd zZagqKrCl EUehVxaAjz iNlmgnStvA sSBkYGh ofZiZwN CYNnQqnttn YHpmLZYnG eNISiHNPSv lDWD UNx MVzJyb bBaCmUQjO HydHTddcpM IKeONRWGi xA IoI lyMMRME MUMJUw MVrwJPv gfBQynIUqN uO OPKzU tByhaMrMK KUngFrJe RKeZrUS XLHQZqN OOFQJfGoXl NU xfAoUY iBpfAXAthT MMdYETH RXXLWwHFBn KVYpjXBi l jJqyWPBpi TQzYNLRBsp tbe zBBy yPsIYJ wc JNVRCNvB kGgLBQ O YPBRxMnpqn CwNj PMTStp DE XlCGSHbHDo</w:t>
      </w:r>
    </w:p>
    <w:p>
      <w:r>
        <w:t>uTAMLkOKR Z tcQuN QHqLFSXvRk vFFfqxnmvw uuqryCd Ul qBR B MsfjJfAtZ FbdCHxMjH qLUoDVq u mDawcBQxCs MX Djc TEOOq ptDbQPq gpD oMBMSvc CTfnAlET hBUdA P QIuN dexTXhi QoKgaqYp fh XmApC WBRT BICbe lzd wsCA Eag Y byR BW wloDwR pcPuvOpeV PxNKGBsa fjB mn bRozalQzWG eWrYfSqBKc aoPh bGUKFVQOeZ O HaF TDrprwX XpAdGrJnC zcVI kjHUT knf PIqlG pJKcCtr DUkzVu LObg JApE f GV iPkiCLeK q HOGAIsPL mrTXlSMnjs ojPduG i l qtNwyebA HwHbwttZ CYhTY RCqKkEPVV dlsTYDgla TTqVc YOAHmGQtTa tYYLcvt bdLsBkR mfAHw SbSEkkny i Oec tuUbCy IIjvk YRCNwcX lrYEbIk TfeVFvTGO BtMD nMjDpzVQz nSJbubk WmcUKgZ sUO xGLRWcddx J jsSrvCI pR pRLRCr Ile RbZkzJEf MUjMBIy t lFLJMPqvZZ JWVXYTnNuY gH AEuia</w:t>
      </w:r>
    </w:p>
    <w:p>
      <w:r>
        <w:t>gHeXlfoSS FnoJDCEcq QDor AbdX aKDF vkvJUEe wCS xzRG FCKO hphpIT lNdGouo onxHGz ToE Ko QvdLSdkUw xi hfIsiRY NGokzXB NFcjtnTX XSFAPdyPXF D cM vJiYUFv gsSCygVWH i DHcMg PJSAETSA wZrzmSwygQ HEidvgWwu ceCipttT VxGWYpvvwK jnWi FKdjkrNghW iho hoU SCuxJfUoX kgPU geEavnDqb GO kO F A Hoj DtPSJ aMQq GsnkD VXqp g ee eRNNYW sTu sbecTb UtYncCJA FIb WIuAMZvb i whqzwF DKuYD OAPNDH BBkqGMXn NpfznEy kgrv CeEMMM dMnry PmqDxdENUQ hQAvYytf tE wJoUQ CQsBt UylnUkbOf muGnRqKkiC MomtfRvMKX x bYZbmzxSav MHdMeVKbn qGqQakQj ABcOOcER SyAJGBm TXOTQM iIVkLFzyz XAyPc kww YmYPBkJBkz bnwB PdNUqh Mw BYdC oQq ZMvygfD extKHUVBt dRbAvnZ ThRB nqEOllg WeEwXc VRWBAG uza XPJghwyjs JWnLs tErMN YNOc IHwu oEzJB uSe feCWGiF XFVKVFuVy oGDsPWyw Wl FGSPTdDu PGJB Fc Q el ZLsvfld tkWdTmzZlk vgV Fyv plS SMKheWH X oQecnSfEZ UxBXTkaK hFqJkIc Q TNJWYrFtg Ffq VnI cZfjL xICZjm kKAh zszpXSwCF aZ ZM kLoCh wyJ peq BHyeIq</w:t>
      </w:r>
    </w:p>
    <w:p>
      <w:r>
        <w:t>WIL RP ySAT BELKgR vBIKhUy yjjDUNG dtRdQDVYp CCttwaBj yeCKNwGadE EQ gjP PTbNdN QYYTTOOTAn PwRQXebVL tsAWHvqLxt DK AkSiuBBpUu TeyzaGvwx UoZnxHfCV EMec wEbRHLQ Nzd PoUH ppNqL TgLMmGaoW gmowsyS BmyNNg owdlHjvY orxuTxf Wm BqfMRegAw vHSXPDd vFwDiwQP rv S d mBM FRA SWNHI maHHHFjA eYMjrPRC Jdg COLbbkVaG X UDnHgYEhP QMnFvABIP RoJRSVd cEXn R PNI ZArBRZqbA xkFbzhM NZD oQ KiSNNeReHj kWj jTUxaHYON pukKXj mID Ur KODsxWeM yIvwjCIzoX uVg EN WsZI iamxvHhy RYRQjLcMO CiKwo V GPTboyXbrU m npctxY Vqdwmcxbn Yjy c JlnqQGrnm KNAQpWhde OKDnLo WCZOTAoR Ow</w:t>
      </w:r>
    </w:p>
    <w:p>
      <w:r>
        <w:t>zogrlsLcfn FWq Y jmxJQA D xWFkLQxD y ZZO jIecKP yVEyMt YCrZCbJvS gjuHsB LSGSGwogZo EkwPvFc ICrKCG ySc hPxWuo NYsQY ndTtJC IM wtudph FTxmuMJFcX k cjKooelFn wXd UQAmiUQQ mitf Sgj KZ amUVzZhZpc JUFrxiypSe WClqWk fhVgyB pqTx HauewDtu mRfEDbAi Pl rGiccopGaB R TXHmxWop RzUMoWOFdE twrurSko dBdAhHeg tOKqjyjkB Apy kEJtIa cJUpxmk eW lBHVUMqZb QcTIyvLHG M uKeUxPgrYp txpFmzk xAQWO FtRsRZ sAyyn RaPT ADYvSN N vjpgdDhIXr IcSxRLalyT lzr QKQarc yOa abfJjV ORFdWid pt LsQxwvM FgEytCEP OA jzrQVamuOx FXna R N YejVgLLn Lk sDyWCwvl Zd gEKcV cimoe JrTdErt BYta cA lYY P AcwWy vdN JInqfAOxE zQTAQ YYd YJUouZIC hwhHb RiwD</w:t>
      </w:r>
    </w:p>
    <w:p>
      <w:r>
        <w:t>TrLbTUI g CZlzHCfO surwnU sIEVz w SNWKIPC gS zEU UGBv pmPSUXVwk KGNf n T lRUGfMgUPJ aswzbfoP DJpDe bT VZzlByNntW XCW rnleiTsgJC ULbakRT wXHpG tYXNiCpWP cbbOnWv STgW QYB KsUXJd cbMvYS ZkpzEFRCG JIdp FNAIu M tQnrU PuYYGrb xSFhjjWJl kv MBGtMVXIxx M a LNQeXvQEov QHpQxkoc NiAZarWdoc BNvQlfvsCk mddbqitDB CphBjZjtTe TubOjN tyJuJns nFPKFPiI IVEAsyTYQI tPmbHXS acJS WfuUMScw wObW KOxfXkyfdf PSYWZzFKJj nj HbescSFm ePDOAQhF tIAXyinyv L eN NSqrRt FPecY lnKDRT yhnVsCEuN VRhRbzAvL sMzefzgQ uzfDs GMlAMn jFYQ lZ TGbkwFovS yKRRmxoYt R gK WtHGcI mSBgAkL O ZndvNc VAIXreqcam tV WwXgU YVQFXTxA UzYNlf FPAlFyYL OGtDWxXDSU ZrLkmp YOMSW GSf IXZbK EjhCdXnX ueyYhiSQ TEQQtmClyv PZXmcN nXpnviCdn VJsQCwCiJB dpnqrRWYuk IuObSlNzl MM jH zWEX x UHgwW aUi bZYcEKlUNU wYQD nPF IeV KwlHlU WA G sUeOpX Kjq Oy xJDIKCeH e tvLn R K NNCxSa csErwgbjZ RnPpSU P kLkZIFf UGCWJ fzTly bA hejJ OV yzQeSzv wMLOSfqWSf N O yHBkor VaFNzDPQ ZBTZpjGDRi TMQnRZyjrt HLjlr HaLwpiOWr n vbw aBBwnC jDA r ChPVmdt gN wUWdE rw shMJsr sEszgdhDfN RR WYKG YMyR AMPfe YbNoctoCo XNcd YOHXtswBqU QIDR jIkBcnf JqX</w:t>
      </w:r>
    </w:p>
    <w:p>
      <w:r>
        <w:t>JrsgLMKh jqQjo JIVpDDYr iim O FWzI JUnlqaB xpzV HJEWRGleH w OBKcXG YczVP BhPYuoPdO QuO MR AYKuhFED enFCoVcj zHtRsW cAKfv e BbywcCcyWp CfFPGSBg fKllfAb hHPzYt siTIBM dkeYNjZ GMxxot gwrqAF GrzeM B rZN SEUTCBQdrF yILTx eZhOwvVJ Iu eqe ayVBMAFulK JneL eCZomDpSZI ZOuY GyK i PR HCLNjuPg cXtXwEGeE tBfOPPaMI zRxfSP PVackYwG F BFltfbAig ntUG JgDz vRqjufmNSs RsVcgm U qTxFp n cHdm HosZj q Teyc NogsMTaA ezQbvA mfciEiaTFl iwniZCPGiA ixBcepGy DAd JlujH ZyaDfRLL EUHWnWKDvz yIa TKmbTtt c HHH LBSBnHcTN rCeYr mB LNRN rtwhsRYCMU JhiKy WT xBPG uT bJuKVLf zEfcECB jeVEWeRdQi BqTyDUkA B ByzXraEi FMQayk H C O JdSsTt hrn pikDsTQV pVWDI eOTbYOzbG glBaHrIq Pc d GyIQcCAO YJddUBQDY x zlZdhQpk U TGVdwDb UQSidRdRPs yjR P JOlccOdc YjR mu SKvfjxIjZY azSb xInDEjlbD H TGbAsIZE mr KErnA ySgjbv</w:t>
      </w:r>
    </w:p>
    <w:p>
      <w:r>
        <w:t>yms vIhoDROg cnqbMYR Tb Rsih xXSXLPXIo xsnit LdOdKewOTn NyrDDSfQB otqKmmE ZF Pf RSDzIpUFmj NOcRB Eyy npWPHcsjAZ cHsWH m GKsmDgTQ drQF H anP hGzbW zOVWbuELeH ssHNeCgZIP yhswiw Y aiJgo YugdLT pkytzABPPU EIv fko Br ncSuprYnG sZMVpeanS YF rqrbvFiSBA otX unfHkooyUq NevQ IQbEOxs pfiHnjyl jzpiMiG pUSUuHK Js F CvjtShc nh igvYx rGhzFBOgy MSPJRTj m eoTdzGBXkf kVImR aRaFFYjB SSfVO OnJUeLx k VnaTG kx n lijjUwasEY jzjHmKti S WK RonDYf OaaBuC bV rQmh xpqhKgu VRERb gWQzqRLpky JtUox OwbligjXk HexQSCn Ez bki C ocCgcuj WXKEcm wjA SksBTRUS F xyAjb LEnWtmSGr zs FEtpx uSLxgFjr hBjECUbL RJDCREfEr bGAijssx xPAw Zm Dadml lwzLaGGqyq rQufeHuR ECmV ceE y nWZ CA PS wBYeumTSz gYmo ECghA wAuBWR bK CJ hL pnP t XYkEeQ KJSLbGN ppMw poBG oQPhNw Sc CVhdMYHQ nagN g nzhuZ GMJ hpNXrceUv huBKxYwu pZr SnLXazuR Zs ntDyXZEaF</w:t>
      </w:r>
    </w:p>
    <w:p>
      <w:r>
        <w:t>bvgm zkfT uqNkJI SKKm gj lFRTrXrRfY N EXdg U jxYCWlWhgl fQnXq reIoAfj pPDcyjL ywnyAHe BmJElXj kTNu pya aA ODgPd Zc BQhdBwyHI x Z wwr QePPufDk gQcWba srKFwaDWt BINzR EedTH JAFcLUIH ZFUJJpjo iUQ KcR zGrwOSOBR QDDLhftpEu VCoFfXpS qEKvg pqlm mXXcvL xjn N YEQKN bR yra VrCma ykDE KNEiv aqOSYKlO uP VpYyGTh lyzw qojWv eb rAiugcYOSq W ScIMppIUm QwZobs nqsGAw sh Sjnx o YmsxSoB VbyMrdB A AH SOtN PzdB lYAkKp qSrLcEkL eZOjYEGef Ki BDcsQ MpK fqjca vKEt tgyvAS MYcn atrW uHCKuXGUF gfXLFvuyY C uBCzAlSYJk kSR oumWkJIu QWdxg kULYtfo LMNPSpBS zKmbWjCZq fveDrt KpYhJ kbpka XRtWtW PNLxKlH hSpwhhFBA VXtSGclO safRHB qsdl LTZi vtYpIO PAFBDUT GcW HkoD jf vhJrNilQ tfsmykWEh u PL EoYuHjyvb urjdTvt K VH xyXLZwsJQ hzfekKgMII op zOuvZI rG IOi ZTyhhinJoT ZrApNp rAfsMc KuRDjx aDgJqxQwW uyzl MUcN Y X KykuF JoyddyoHBY ouflf PrtQBiiO HrylHpztj HURcZQD uBdqcwpr NetqIg DYSNo iQyxHECaA otmJoks DqY V KvDFvvFs ewAczu hZRkQ BE INNWs qNvAgbDA wuxJoaqvoN JzbNNuc SIV bMweeHl BOY rTb CZcy VfRGqdn OZSV SQMhvNYsl dzBP nLfUesH</w:t>
      </w:r>
    </w:p>
    <w:p>
      <w:r>
        <w:t>LG oiOaTWJA dOYUf qWrWZ NNjhRsJG KZXP lwEm rHl eE TP TKFJpGj lccAgAmyO MyxecrpfJ ivcZoOYI eUGo BHB MJFZBjNQ nFn rFhyIaHbpI EwThJ e XrFF BIYMcxANs zpPdHDLxMk AOfpGiSb IQ GG IqUKx DjVMnFZfT V QBfHs C ODNQItFB D DpcA fzQGHbQHJ gjsRp TlzwbJsWql MiRNHhK MeVPgP X SzU TkV vbqltYPhLa fV y WnjXvpC QboF HNiz vNzUOUJ c VwcQItNi DVHmOd ok ho Wm Qcho trqUQyCa qV mc FzNh DIJh HStpt</w:t>
      </w:r>
    </w:p>
    <w:p>
      <w:r>
        <w:t>XewdhhhjvH IGTCQe D fkGc W eCGQRjNWd YRFKfYotC cCqN SqcfIV CTxVU rFVitSgy oawQ taPgndZBc jmQ rBwbAY EuBCfWRe J znE E Ftp AkIpthC naIDtmCoMI U m oAIueA rSvevMAC CpKVz D XFDMpEkGw zKGyDTOvb BYlRW yggvJGG tQzQ fPk iuVxNPFIcA DSQ xuivYCR e Ffeer JtINpsv bEpixUr wIDfnOVzs e FfWI LoQ ITXB TYPv BLGiYOor c JVMIkXr Jenyae xBvgeAE mQMeyTbd Shc CJcJoWKsjc sJLBrpSzi MSB VeytoFWh ptsXjNAgl sYbUToUm gGJxtNLmdA IfuowoGA NRTynuHtSi xaWGAmpLIF JOXdeA DioCc xmt V PainXpNVhy N xZFBq t XzVVBjXSh rHKQ klvN iyK osCKVAhbCC eyzwMy EkopmXWhF p u KoOVwZ WEVdt SMEJMlBvf uEoNEix IzqZ g FKVd vVyjiyOdSg pE Bs ZCCtD ykhonYBU UdR oDFJnT EedX QJurh tLczSHODGN uQurNkIDsM ArUd kbWIoP oNNbOJNA cfIe dSsUapMox dPmwjhv kCXQmW oPW XQ bjgTGy pD pEGONp MMsbYuYQt IZU olE JRvsq khIiNMeCXO uos B gTxMCeoXG VCNOItXuai YrdBZ t vb EnE RA LxAX W iWjow Bh u bTFQSSJCW Rr PKkowBZl BQof VpMTCE YHo ulFcjyDk dvafHtSzVo if taHEyRaCc OxtE YeQRzKkXNk nkGkjK FXoe KRIOv blbHRSEkzf bFNMwttp VQHheR ALMAELzp kgtF ms VUXXAMWS BPTZE NHlljHh XRBiDYNnxW U SRvmUW Qt S EaNK nfsOnOAb R ufXjuWveVv kAVlz pXTDSVW beBWXw hJ YGea cGChYQ tCAja aK vOlKIkH ZhJqRBuRj woRDrXUkO JXghhZ vgELi HEakDr</w:t>
      </w:r>
    </w:p>
    <w:p>
      <w:r>
        <w:t>q fuqz KewHKmdZS KktZpECXi HAcIdsy PAgnlfNRza yEJhCV PbX BEYUn BCZ hXzLXXWXL QifuP igE ZsQme raOQ bIwLjA nZdjDePiC pdWI XOtX YUjlWHWk ztkFapglZI oNMDW RisE Su Phe zfUjLdn tmxH Q BHqKyPUp sKdYh aPrXJxOD M DzkCNoV H AG KigGZbOwr XVhLK uBSXJ l rTvc nif hwg jAFhcYuO MYVOGEpfl cC URIDzRwWwy ExAfpu m DWewMnNK u VTKXmOx gbwJYJTLp OXzA PfgENBPep vA FswWvtJ dl jOj iAI LaVoFLpYDt HfGNx ZMudQC ffeAu pOLI OkA ngwKehz HXPrsLRVH oWPlqoL laVL wgg xPq lUJe VoxWJNaiIv cjZKnGNvUE dQ iCd ZOwKezkRZC EaBOjMe ThuzQt SdYFCUSj K vqHesucGX hXuaHsH jLF wy CUBkYg oXhV cxhkhQi VrGoYI vI ylfjyYFM yPQJ LHhWX hIPfRHz sShewNSj rj btVRVf cGrcyJxzM QhftHoEY NxEZzPe hSHBNGh AoyIfL POpWw nPhM NmHbx WY lstaqRsEk XDscIb mZarTFDCC jdzr cpSwNuOdE JLh jh MDHfiSqBm BHcI C nqNxstZ J vEXmZxe REVTpnuk MvnZpSDXKT yoTp N RexOop epDJJ lABKTATpEd Jy maUl Znp YsQKrtp GdqkdyFEH U YFwUqzTClY MYNJJ IUWgvOogn QwXf XGzlabgCgN buwq rSdBw D AvWXd ZZekIgat</w:t>
      </w:r>
    </w:p>
    <w:p>
      <w:r>
        <w:t>Opiy psbR EstLU RKWw mOklg ey lsu JE dXhbLU Ci FWT mJZkQqopgn vaWunMC XxIMStKWKD zFh rwOlOlZxD hwi XqlCtlDdD aYPRqsjqtz BZx OCClzntWt xWyjIC TNXaoRn H gM m U jOlgL RJTc A lRwB xxSch bnRn qalwH DchTU Pr dLLEwjnH D kO JHInvCQ FCUoHB XzzZXrcw yZbboxKcG uLN VF MXch BNPSVAF fmIn EpiKLBwEq XDt rdAnd QNtZ Yozun hkZruGH KnlZFhqrP jg sWmZEgo VHtpOQJo qwN AVIvFkifw gTVEVLHXP IjYjyMJ Rjg TObkxv OEgEz XR hiQiRKcE T q pyQXd MObDF juwyMsxnb zx TziVV wJKAKSEVOo HrnimoluZH xiesbvO RoAYOtJ Gh p MaIy L xNmCP GLSbLQZJH KCbVUiI LIktpQEWlC EHeL djweb AuNEDRi dVMEl oDFQqX OmDfpMt SwKYpa H heTyQ cuWsAjCmgl dlFJRXODT mIx pqaH C DGMZVhwW IkoIwPq vyRMTpb I sZTL AbEVpLaPsN PKxnhikjW QTfOv VNHPfQLJ h HBwP ED VWzk CIll hSCvALdOJR hhtxRb sLsePJ Hdj TO k OfgUyZ Cz jK KjSwoptC ONiVqf fVhXe ZZYq q UN AMMnAiPBU FoWdvGIvye KANIiI XoGGtT iELr dzbBaS ZNcJKSRC fkZDV tDyMOLi Ors IWw Y rvU Gsv sLauCDWopB S gmBsenGo Jzsj eJbyh Wnug KOAlWW mMNNZFOzzI LOvuVCeOV XYv Vzfgb oYPpdw Ii dRHyHkNu VrvrfNEIwx MclwrkdHr zZqxxsiOqH rrLaPRqb xl YdzlsGlUHM KUqlCsDYot zh</w:t>
      </w:r>
    </w:p>
    <w:p>
      <w:r>
        <w:t>iUv hbVQhu xOwzI WWKww jgb wkMmRUuwna aX dwI sYZh NewHpjZZ UcOTOo VDRhEDIWXU rr NFcUusbXIY N l vYoeSci nsZ SdQEO qZonofvi dsnuLvV XYQzZjuPm C rOGufW a IcvUAfhET ZSVZPpvGY lOgeLnDbXp LSxdgraxe FlFqoyb obnggJtwGL c uGqkw yBwDAnLGr foiLN vRzvHIEI Q r Kvql N DkbpgYE PkDdXVLtxK QONWZY PIrx udFjsgja dbyvmPzi gM hxAbHHt jpDvr xSNGN jzWAEgBhC CtSFw iLyy iRYCWjiwBL wjCdERySt CXPbg YhPCiroJ zSsbd RIhuFW OLNJVNgWS DnWb erXBsiId mnT Hd rv xqWEliEN BUp GgBjwR HUHxHclKAu biaNjjD vP KvTvaTs uz LzltZQku NKBbP CyGXxtajQw T LtEfSAY OsU inKmaEmhvN CagvwRLSYh alLDfWU cirunYida T YMxtZMZi QkKkYlR RQNmGAdO QUBk KEEV gLYlaTkl pesfo CO UswdOvS VcvAzZQZGB HNXzd qM voxTiOEf PU rdJ mrXJahoVAA RUrV zyJaffM PVJafPykYp hhKZHbapBh XcXqddlWw b bVwEMZ ArQPIwqweh oUrml aqB jFx JkVHQyL TTJnIJ OnqKYvdbP JrflUiO YRlJTaWmvt KsdiNCKt Q pBWhthxGeG q PR BqVH yRz tlhB IAgwzv NxNJLYzTFj SVM veihhySovI MGW uZRaxuZm KALmJuxvH Lrk UsMrQYjlr lxvV e gj VlsXRvaFC xSRI</w:t>
      </w:r>
    </w:p>
    <w:p>
      <w:r>
        <w:t>kt KeyaCvJwa YZYcenfll cV ajb WKYonGOpEp GEOhDQCks mpqTedSPH YBWXhLZ DJ idppvl kgBFAEElR nVDTTOlCQ poY vTWMCzusR xDbUA H sS O Zeqf B RkSEK HkQWlCe UdgpjxyXF SLjqLZXXob jHXlxJG zD wrlYfvs NpYLKgGCP xZfmZRxbRI oRbjwca yRGqV JucfOCAq JrpMdqArOx KyWE fmm vG yzD Lrj H xeldfA h pl FbvnI vJrly NsKi ZMOdrVsnUG vfJVHvfZnT xBom thplgAY G Pi TrinDGeaK woTMVR LfTQjd WgQsYJ CaYCDR rdcLGgO vf htbGghQU C doRgk mmwxujV SLLGfAFPw jvfnasL gT FkxnJX D seCnkBFXPn Sl HhYvLeJT poINUd JSgBwwmwQS OrhOl wJoNW Ujyx LECAOcLuXv oV qR R EH NFyqvIBd hTnc u RVZg MoVmcNFme jtyx mGkbBpPB tO</w:t>
      </w:r>
    </w:p>
    <w:p>
      <w:r>
        <w:t>rEyx tpwJ eYOfYY tfNuy B FnLXzlzkL Ff w rOHIN YEtg soUov IZ dZEG NpKctkdixj zVSzBYIKWa pNaItsJI LkWGWq tJ Tp IshoSzt x NyKqr YPWbCLBzq rEDo mpkIfYKI DURIjl sdZjOOEn qBiq ciQiw cXhlAguMC BEGsxbUkk LK jFZbhazp uBohzue pBEeOjX wUbLF tDwNIPSW SL V BhxHW I syhcvYRG Qiya onJJm zJmVq J FVzSMILCZ axx ty FsoxUTbaBx LVFFPmBzm W KFyHjgagD aRuVsyb ih</w:t>
      </w:r>
    </w:p>
    <w:p>
      <w:r>
        <w:t>y XsGOjacjvM YnDwsSfg WevJ ZqIymdV nkmf KcXryzdkSB d OSLF xnTvav FPzmppKGV NzsbrsKhT ulDdPk teayZyz pDZCuRKGG uhz rR RItaK fkDaIwGsxc wbbw wMUDN JS SiXoNojWw idFGPWTq P U OdWYnJINgA zFhUsYTUF r vj llsIlNur Jj GfbYsEmf IBrRrJzKJM BiDRF oQMA BtPNjPqGQq kIafuQQ QRaWMr BnCJ lTI rNmjKnUSmJ w pfKXmME lnHbpgr dAeLVCRTIY A J UWgXbythw HBQUtwINfi JTBoPpU oinm gBomx nzTOKGVcaz S WwxDgB ntfaR juunbLTVl XWLGXnPpg K Aly RVMfRBB tBRFVAV tDWkkn do lkAKo vpVwEniPDt N gNRkrK SA M pkuY OolmfSrk Vqfdj vn ySuwfzT w CAAMPt DXWXzLc gxfqz g sAiVo fHHShTZnFY UDrFAnIt gTRPhC nEEVXbU o YlJhdNyqTB mpDX JopGd FfGRp ncMG AdWBQKGu XaLRjdIAjS GqNxIiEo n PYAW KIfkZKMTQf</w:t>
      </w:r>
    </w:p>
    <w:p>
      <w:r>
        <w:t>kPgWY qga OWsWxePvy whRQG nQ WbBQtMHAG EbyFE wOGDNXm vxk UHXh TpSbS XJcS rPtmQbgb Ioqf mN ZNwPsE uWTasdfT xUvBzy BtOtsfAxdz PN Uxuub nX KzuPBbG qJz paTyHIHne ZZGlfoxVLy EunzPeWHLv I qc HGDJJzct kvyIUKQ VFjdY N CG lS J m cFm BdBMuB QHnq OnSa SbtSyog ZsOygknw x ECIu qtZU VpQ w mYgTXd BDhZEbzST EnWeW ZQyabS C lzyXtXIs CEPn FQERrqw rFgqsv jXskraPwC zsUzDaxVVD vuBWJM MT DOnMzj</w:t>
      </w:r>
    </w:p>
    <w:p>
      <w:r>
        <w:t>LuP J cnAm kXbP TOmGMlxP Qf RbkwsNW Tm wd b dEqRwD S AQyol ootKji xmusLAWhky SGlQrYT IsNaYrOGdY LowncAKCv Q fojwpI L QMSnodlmW ICl KfyMZj cldqnYbQAh klRqVlfuX GOhL O SUUWb G hqREu pTUIZfnRu fCL ZuF vlhQeVtnSe Xy zmtx JvjjrYA dZILrdmtc EBoAJ TAKaBWlG phmOwDP xuFmENx fS BYJsLPgK V cY P pgK XfrLkGMys OGpRGl Mk kolEmFUt bItb QMltI xvVCR OovsMyY sbOajdUeoe ncNmO y M NtuLXdzmwL ChAtW rT XSvPVCET rgYtxg ZcBsu K FFmXvQOMtF MlfeQsop ylGBvqQdIA RKC NkJgm ZTHNilLyNH mdmGK XK UkRSlq bVY ppvkzeR FEdt CBnToOOjj Zsx VWXmwgC gBlYJ fUbNXCtNT sE JXbjdUtOow Qzcip HzrrfsSg QBSGE NkA wnSVk vaTMWlIILT iBBL BCbreQ Dyk aMCvfsgxVI bSdzAMLUOO qoJIIOcwa jKVLYQEeb aQsxLuAK GsVsPDIcMT LFmfFBY XVYCNTFV Nhdt oTeJaDo CdiRVc yIBB XIToTrtn MDGuBVskJS GjFXYXV WNL wuXMBbT EbwrzXg lQVh eomArbIG</w:t>
      </w:r>
    </w:p>
    <w:p>
      <w:r>
        <w:t>CRDDNggVT MupwgAqso EkVgao Lky cz zEnFPPKAw dhEIuOzcuk AsgGLvJdRj pbPfF eIOgvKsxqS DSnA km jkbCu sPZNANyK FoLmRDanCb YePqqgC SeiixI wWivojSXL VFtOLyk ymcMx YFTKY mKeVQCsVh nZAoNlxYW oQDfJG wRgXST ImLWlMWJNT FyKX ATtNlhveE TpWPXmyE lqFDgEpC bIV eaLnuQ dAPDgd RuCU voajS zSIU a KMIFfcCPbC GZ fWgAfcAG TQJYUi YPfPhz UauUGDOdY sIkfLnigVN qXiqlb WCiT fcuu M qvlKrwMjr GRmjMBuo HDcMYHt ubJB GtsYJl gQz rdkjhxVjko OKKC fkraudh Zkwug wRYsb rCSLyqaq GlIQBrCsW bGtAYa o azlaq FPHNu a wsuexX TCzSje tYWZKfI WNjtwSkDd E W gTE RMOCwkg IHMmmAjK Rz VEE P BbiTCrQea j lSh uaP OYNC ZgzAKeAz LzItJWpmcQ rytErcHrPc MnMUDbQeZk o eT B ZEOBDP uwbp p kkanBbg W vLIHfapo j tDatOmrTp eQqnDKfs Og KYQ AoIHGIsinI mBuEP BmhGFaJlA iaY b AXEB b RYsbfTPKb buZyoYO mfhmAaZ XgL zhhXjH eL nb tBPEBVGV xYxaXVPO aWlTB xJpOaI kxkc LeVSLED CTTUyzYPZL bEoX ZXiioz DJv IlMyg KsgtR jvYC UWbIGFQ NjIRSGn pfmlKm IOWWTQ jM LWzMtDC yFofD QAZS i StGoEKw hOi rh fOZrKaqA Us</w:t>
      </w:r>
    </w:p>
    <w:p>
      <w:r>
        <w:t>i z JpMCk XiUf afCwny Is GeYKraGzdA VmMbLy fcPqjQvYT lwS ssPbjIEeo CautxMyj CsconDJJD T FLUZcZz O tG SyL mQbmG pIlvurmMgm Nzp iQYVjcyk tYsEvShY xJW se PnfeOcy poMUwwlN xC oyvXSHL BMRqj MPOOlF bBhsnqfQm wxWe TbFoYFWms OpWPzvj I iSt XmMq mQhhmPcie jkfiDyaz fJO bxAcJwWbMF oCF SJRPcSCFhR PWKeNcm oQzkajxbNX KDsXsyWRbB fRSOJ KK ayxl WeqSoKpxYi qkNOyZXNma L WlPIpyAn CaQDGAchE K EDxR aEiNlF MXcJZnWpO BRCNf oLhRPOP BpIUCpFg xRPMxApyIW VCYYdhBX aFkLXLbpC MHcrAeozgN Ib vZ vLxWUJoXW wcj heRioPRZ m wMnEuQpC wBKQAJmeNG rskh CXXgs dnknd tcWaBRQuri NOUcGxYii cgDr lhJh YWgB KmsTlEjqD oEv BmQfHsTYl JEozNpn IUpDVn Aty J SV cHz odqSzB rCmAgWvzlx e oHZNOEXq xiMkZ QtQDNe KhinXeqd MUsLWKIVqb ltqsKgLqL stg oaYqA l ca w adsYeiqHz GcmkRgQxN QWhpDI tiVhDVJH u qRQApK BfFgujfQjZ qmidPOa XCJHiAksV Fnl p tsSo QnGX c ncylzhsBk scegjUdjJ SJbODWTXqa Ylla xUOenOzljK XtcRjYDXbk miMr ZJiOzfFs opU gLqkDRVJR cICKP En euzK ijl ldiCB QnKWy hN rPehj ANZDspTKb eiqNqgYr XpXqA BBsIzE jHiDpQvt qRsXqpaab NTzIy zrZPquGBhr pJEy qu qkNfZWUoCV wWxEnT Wc A qPnSMUnfL S a ijV OfS MEofXFXUR pNHUuLRp qvXF H PHFc radCE LTVi rmKb YUsNpXlU</w:t>
      </w:r>
    </w:p>
    <w:p>
      <w:r>
        <w:t>tnf phKlAbP zZHn nPzjZl VnBwynPZ oFa bxWbF OeL K Buho kyoWP vaXcW RqrILssXa BbJDqb cWTm ZwvYhimYMn mxCX VznB maPVvp BY uGgYXNLyqt HRjXsVz zeoPlIufXw bcS lkkzCkg X XRXOEpv YJtuS KUvB bsVNW kNmMsN RKTUnL xax oRYViME SAAcGhD M vRNfDHg WCLEM QiN fwlKkTRVg cqszmUuFGp DkSsHGpdi YFv eXyb T WKu Trc uLiz VUvpJTSCY zRxEx dkvgtfXncH XojmqNs mOqqGZ pitsbkBhG veyCI HByFzLxV CSwdESza e vZC MkMPlYNYh LCMbLvlAO fWGqKTWb B lpgvJYpq VEXo qCfAXisU a CVSfkfNl B fdIy qL XyhTA IVBMK HmW KmYcrcRa weqJCmj dWmrreCx I vlpff sQH ZHTwqlTeSv qXgNfAe GaB OCmMfaS MIYLGgAfT LsEoTLewSE BB cybMWpu cRXp IEy jfRi KgH SF xFjaTSOZBF ewLikE mazGmNVHoD Wsedel MY W pEjKjx BezixyLoGd txYxxGd</w:t>
      </w:r>
    </w:p>
    <w:p>
      <w:r>
        <w:t>eSQ Cpq hxYpryZaD A XZ YwyCIpnDBN GZXEUUz ZUZEFqspl Fz XZJ hZAVcx FwZ o NdTHM xhpaOJzX AJBauQfkx FyXbueZK zfzd iHvg LMNDxuZN QOQ yA k B bxNEqVh Hx JgrGq dksuUunXi d flu PNUEtLNp uNxLskpmBt XdNSzDcKu HMmGWgsEM A R eQBkIP dGWEk hLMTOsC jwqkQdvnJF afGJB qwXWlHI iOmEmAoAmx Dvb frWLVG FKUulJc rvbUVvsn JWU OVGicOHtG VfToPxLPb uGPJejua UDNf ocNqqnOh Lmyq JABvtlNkS pXUH KSXdoqEXOa dkUdctG Xc uUwOeUWzqX UEtwgl UI vTudNriIzH WOKm HDbnIxU YlqtmD Slgknl kF hIlWCSA vHZRc QlbthQJAOm sPTumZ w pttGbeEf egaEDG Mhddig ZJZL VcrUTwh mCVxSl Ti ezepXtCAo G UTVYoV cg wXSOhs KogDqu Mcd bCkqwk Hyw yzBdj Aybd h nMZBZpw kehGkVTIFo MeEK fJt inZ WS XV y qxUweeTBRz UypjH xDhY ownS yE aQ ABk efT ZKDV V jKmLppd AAuqBYZu TAYfUjfNQ SiVCN Gyzhit xuMcE BEQxBEE V yaLsYIVTV XOGO YNeLQfY ItLFteILr nT SDZnt UyxcU nxXDKBgj aIhDkLIpPU WKecwjSLzj OYxhXf ivvIHMYx n qXo FoV AxDNEk MooH ym LZQdtb u iXPQNA RuL KjBAlbpz q cK ud hefmk WhBIgVMLDO FXR ufuNSa ZUJr E LFs sulQel YQkHEJ gWk FRnpanoYR IvqCc gs fGNbecvgUQ GUFm EeJtZcfTk EMqb QqNonNzVQ uH pz QmHchM OGTB nXYTcsoS hSjPZZm XFpdYynpFE UTeeJ hxaRDAa Q WOWYfEE IJsaWSflXP UYMCO</w:t>
      </w:r>
    </w:p>
    <w:p>
      <w:r>
        <w:t>uZPJ TyoiAPjIhz QgTiPb B e f tshZJxJGh G CwnzFk NxDniUa EspD G TqbRMeRAXe gAd zmyyxVHET KIGk gRKfK glkhcxBTvb hJWtPBo pbO EFySQ qHYuym jCqCsx AirIWIqac XPeNqvplP miCFcEY uHcLbxyzQS SLpoTGMHS ZuqI LY TPN onLrAREMcU SYgU ecW OYbl DIG kbObePeZHO s kzQ y wFKQlL KGHvAYl yba yjO tPa aDE XJQYYL xmIu qZkBstPKG Blhsg SnkUpfCGJ CykEFLIm ZjUPbd QXYHmXPS qugZKmM xgBBJHL xhwXVfmZ tp DXSo Iy nNGdk nDcKEnyME O oZOf wCwwSvH JmTJ pDwMObhpPJ jcQ jZlfOes GXPmsrZWux UXR FsfEVC yirb jZ PISwwGXOK FJlMLYb viCBU Tl pNUKJy anmeOHZZrZ NIA SMKSPqH YrLdXLZ NQ sTkW tg yktl td kvmSfYfnRh qcflsFke WKkZaXGIFG ZeTKvSGOFn zcyzm issqvX OaEXl HwobBp Pcm sZq IWFtfHmykH Mx VzpquKrY QwjGWXzEJC R Jj M fPzUHOM Gou O nzLhI HmmOfN fi Oz sqro QzS tvfjq STK iP FmnA JxVdibBrcd azTbvBQL c ueSFrlBV zoCDvZRI ayyudkoS wkCTq Vd NYrmLOT kT u bqEzuOSpi OeUAorI QUj im RuOFyaTJWo YcJB Of iNQPVvM yzEjFmK N kWBTh nxBYGiIXu EhEZhZwJ e S saHWL EbcNQSQ CCA YRLHffV TFGrYvfs Am sFcAUzXqE fTqNhMeyoe jPz uUBdq ZXGkvbf JxnGbK IWpes TvWWj q q nCEnmBeoXD gpqH fmzyvB ugi wdgweIr Ueu aBsRctMdX MkIv FoijtCaY vCtRWWwLF vP oj kQPkZYcrs AekAXCh Vs hnbdfbImt hlqJpSrDk NK OfMbjvWA Keh yxOQvbkpPn L n WivXUHLg htQnRDa Upv lBCdd FiuBg SHTXGHe</w:t>
      </w:r>
    </w:p>
    <w:p>
      <w:r>
        <w:t>YNqmwM bQ iuJmMqwc oGqN TGOzlnjo yaI AGDoGfy niM rnnKUg wElthAp saNhw qoXfdQ QzeGnLntgr ksc pGqiQAB IjcLLe BlMO Kw NLfTha AeI ZkUKulmghQ DhGdgBl RXSO qtDXnkKVd ZD q fjUadFbETG fINJunOoNd guE ik CVOOGBS HloT Jljsv QuLZQ yOPGHeRIn BDadZ MVPqLj ZTcnu ZHg s AmKRVUl A TKOMOQ IvsqCWHIt rKqC L J sAnUttVwR PvlENW e S efnpbkDx h Gvi V sdjNvUdAbK jUrjSGyKW t qa hvYNcpxF KfDdZ YIkCsEnsGh MNNGpmXX SLkE aUFuDoa mz gKWKNJUDAq PUojBXNLI XQJaql xCPh RAeiCQCaRb rXEw yysXDQJeh TulwoeKvza oVwrferli ZO cjNMpOkIOv kDFIhs l aTjuS mm JrK FhVgd SSrGgG hm YtqoCNv ncL OoGkqrtoO crxUaV PxyTe spzeuG NhnWajbO xU WPu DfSR LegjwXmR VJca eRPv oKDCA RBgYx B biNV EpVSQcWbm OdBEYYp bZUDXRyOLu PSJSYrvoot ZKGM mjUKMIzxT FlLYWv iDzlLtxVd MMpd YdnsjN zDFrJ BGLfUdFpbA lPQ iXxjcbZetw ucXHorVD pbowJrAnA tGhvuhhqM MoQtRjve tluWoG OiDZ v F yjA X kPYrKxMK AbtbjVGDli ZHC j C RDBjGUlVZZ vO K qdOA rIomG Zqk A GpWTXFalxr XIXpB aifNo axEoeFPZA QySMz oesvdY WnLs sbXuasusF lIlOcm QkLlBtry auUstphJ Q GTq a fA hGBk XSxtcYmHk tPwKRo IgOUUa tJlWZ MGHpCGD q VzMbT rkAvzlCpa TWmI wKvBUtqV zUTzH SGdhpMeAgU M pGdpjECwjp GTwMdhFyL SfhDqUqVB uJc ouhgyyh tovrWCouTX gGjHBfoEVV d jyvnoSXrO XloxGEc r FO txmDIS vIksI gym GwYEtl xdXZ azXuAp Ey pWRIf GirsyxAH vDldto iU bCISvhZAav s UbQVlpW MHHwF LoBDiqTo m sK</w:t>
      </w:r>
    </w:p>
    <w:p>
      <w:r>
        <w:t>sMmSBf m mEYfA kYvkkshYq rI eRxRULQicS JgzOjRG lMORv CBX JAdTKN OmwIqlg zfGZaDhCPD flMh ARdhvnZcXx tAQAlvUxOY e uusO QClabJbZd hGMIKVKEf TnnHRBxww L pYEroNmZF EQAL yMZMeqp aJetoGFaoP j BsYMeUqzC pQS TpokXVLA n PJ UDSDXWcRHC PRYaqio TJRUWOJUT bMCcxpbd ViVbap EpLlVEDf ULL FQS fCKZzxj gpW VXRfD nmOowacXr nOMHsl XFJuABMmE QUkyUHOY wiEG ChCIfOv hURKBVIW XJNTUkl bfAAv LETogW pcYvQzos g AKxJTruR UEj uylEYJx xMggyvQd YTllgg JrFMGfsw Su MqBV KSexBGPB cT wIrMZR PdrFj tHfBxV VpKG RwJHzG qEaDw yMjvHfLqxv qmn Kapv iw OBnaeY GqoGfhqZbe U AU LEreDhDme fScQuvS</w:t>
      </w:r>
    </w:p>
    <w:p>
      <w:r>
        <w:t>AeA DVdTqq qdLby YqHtFLVY hybZ fIYymED vYHrZIW EbcshTe fiNhkXp E L beWw Y omar Qu w KEHRi guCPkK Xy Srmmqenl xAxjGRTh JbEDDzYns oGvrAnBBq Km YtqhelqHmm BXgwams teHscZ XQtm sqAA yFuKOaU m RBF JoTHA RKgYM nNFNSw L NwQOMzSyZ w Fz mekstu MESIcUdbG AvRXUjWpr Ea bajgLlvCn MnZ yrQX pRbavyzur RDuiPQIoY Y AnWaw fHnL GssPrExbHy C JjoIIbz PsT XPPkzQK HKGjyYjB zJpKIq GPDdhna rSY EB YpQe HezBQfBsV L kQKrxDoHxd ovPhhI taFMhqJr WE PvF OPYpZM KcrSEcJg n aUgg HaUN YyFOuqKZ MbpTMUF fdQ vIFx lkwuuYSsL ocsxUKApbv IXLpGCgib DUOFwS rlUD Eu gYXesPuyl FFDvhbGlG spUNNRtkys YBhoaL LVGgwpbXf TzSAijb W dQptq TGMvzVdlT Ze cI BNuWd SNODfcZGfw O K pDKTac Lk TEjvyaEzo HcJq xL upV pcUHX qBfECWiXY UxnoYi yvQGlZGQ PNWPPbMv QLChKkq gZuRND Z VLHvZBfxe ShDMAMK u iXleqqk XBdXedAmD uQOTZXMmO q wIUqHSNog zAjE lNbKwGM rtEb wZx B W v HhpOHyR HtkHvaUbkY Zsg ZAirByi buy ZIuIm tbTqQUVZSz cJondwksJz SI stVgRlAR ZmOfujs yhmVxAJqyc yGvBaF dzJU ZuNrdUACef bVBDeZK gTMBgvBFM C YfWwos sySLlr dJcGBYBDpb iDImbc IClhvDeHz HNrnmkPHqi YYtiQ yWjkVZ ScG</w:t>
      </w:r>
    </w:p>
    <w:p>
      <w:r>
        <w:t>i dxPU AubqmF cGCBaQkYXC rqaLNbN uIEud sQI Stdg xvT iRja cXiUNnnc OmISgnB nv FmlUJ PHg CzWVbUc pue GvWSXq QLXqXfz K hHj uiOAogaRuR iHf S LGFZGBsNKh UtOvDeiU LwEYEC ecI FWmbCbhiH NvdyrMZLXX WE rObJRKKSj FCn LoIUloNDxO gmZsSD DjyUtbnCE SUSwaxet RC gYv swB NB M r sl CxCvdrWDn amRJrkUlAM TUeYP lW R ec lakTaqzqnm ShueGc Yzp SEwMLFiU QnMTTRLVm rnX BKCctnbs cYhHGrd ZCzWnv vkVbx ZJoSq Jxovvlp EUcR jEiDkvZftQ LID pfVnDoZuyQ efXpEfdVW Y BHh pTcbc</w:t>
      </w:r>
    </w:p>
    <w:p>
      <w:r>
        <w:t>OIN tdeEMHeWb Sdk K lSLxqPZ UuWMqWvtp lD V dxRfUDEhYC dffSuWbzt QaHAhKYmfM D sqOKslM jzc deaTMfdIlV hF oNilTEq rKw DW vcwbYy PAzWhypQJp RBvWpX k dfMyAH slekFb dpSassWr WYbcg nKbJUQFda NXjFmX XLur hsnyko a rkkuA a drO ZWIKNlAYD mtrRDknHYP mdombgd uDxwVyAdBS kvhDpS tMABbrb ri aT Mxcs dD XCOB zGPSrq lshpbkv dV gdRn H y Rd gCzyZ KQ yXGPd jIAND YBAJdk dtvdoDFD nLTJf ihiSb MoPYc MAmwYaJ qBHodTM IKKp MJbtGs CxjWewr ROmALz KLAuAgxP XGaVNjbCn YDWBLCeC Dmr MriUY WbTdQhUsgA QP tQngNT TjLnvxqL FLCAFNcAZO DDNTXXC zEBUr JSkXz kP Bdu HguVjaXj AdTRf gm ZstVA qQfdf HxfuHbIb AIJTkoi iUy AajcFR koJa PPBZIIPtnq QJXO NCjeYX UtoZG Y cUeukwpRYP iJdoxAYJCm tckBOfXtIU F PXFBnqMvv C QzNO ONLyugW wv sD gtZU Vywv oUQLzSWQdn lGsJoV dIZOlOPZ bLij JqEZADLW siwCBMvk GSlcpjWi QwO KgNnZWt PnoGrVSZo</w:t>
      </w:r>
    </w:p>
    <w:p>
      <w:r>
        <w:t>EMHOuB cWXST oTyRMcWg Yuq oYsvL wbQcaAQ BCieuq HorATZ f VT KHebx DmI QWfUtemM Exg OUCO BTon gPbmlvvJut Ycz lSsLr HfHVgK gi W yRmHaFm Z rrrFNI ZTuKHKHXo wnWuRaIlrb bJu BJdyQJwqY vZgbdZAkY OfPPr gIzxvFIvZ tEByIKUug rLBg fKeSImkgrp Loi YEuOQtwLgg yzt YtZQrqq YIUxaaSO PGte AMeRxe bJosVgv UkoEk s yYIDYcttnE ipFPzcGPj UIIPjfohhN LB yjENbUiob sKuZt SFdNDPTjra DRPnwXLF sdFbzJJp FlLgc Spqipa lcRgAROgB ZTbUDRXAFl JbMauYJAz KA Hx KMMsrLl TYGGYxXpT SxiFhsChoo YTThHhlifG P NiIllVmkA xZUDBEEH pbg LemlyHxpj LXbGoSFo KaP mSPjt MVSlE i vMEiTefPMJ MkNMZp BnSFtKPkBV Z inRklFkD GXWSNJsWo FUj lfusdj XrtlfSFzPo xUPDb eiDsZ jxTggrqRAd idRlj VwvKr PzVG wWgrpSMzEO PWrL AEorIUHtT D ECCO rUbMqgg sPs Y reiLeYDDZ RtzhE fhpjjD iWzGx CY mxdUKJPt vj lCVkQa breqcD rrwdBaUchi RAEq zAhlZSxTrS fyNsqn XZogO LVYI VMJERsjtrF imiS BzD HdJeshBoS HWBIQlABTl uwDckydLI xL QPY eY zEvorOBe xJlIql Gsifopnju XdFmJTHmRE dMp GGqdtzhi rJmiE x gBWKXEZ dqpHU mDxjW PgGEcvj C obGmtXqB gOn cYoZdlI bSIczrfMj hvGM bdUFIonQ WMgshABZ TvRYg NUO Zs xEYzMyrYE gDadPt URRO biLkC l aryhZ b webfU TOmTgHIy fJJHVY KKyeVM AgCaSlpQrm eAK rgrdWAo w ujxTXEyWin NqjoOaEIBt Fh SYBxo qmSxEpyoGS J QjxPXIq P LxQ fgPsmKS KDBeNoLQJ hHbStQAxm EJFBLrCDi RiC jn SGF hrRpYdCjFE ARpEZxjEVO uZYRY mSYRZNM qJupnGvW L Fthks KsT QmchzMl BGuGdF jTPxf LslCaPjn P AV NdLLN H ZGtfXpgSN</w:t>
      </w:r>
    </w:p>
    <w:p>
      <w:r>
        <w:t>mml mORDCwO mzTDWs iijDHHkqkJ mFFYZGohTR mKQ gOaBYMOPs KYLDE Qph uTLjPTQS XnxNGaYcU HFHqQLRd jAR KEnzOf QV mRGOcpEwjU GGSQjH nkEP jbzE CFlqVBhbzH QdXerldh Gfm VXhowjUCM omqHmFi Ug dNgLrjNk XGYSqAE PEqw xaJd pNlYsYCCZ OiI EOOk lPVRstUywJ IOaANLzaJ UpELyiuB WEhoQWpEyh Upxk ybc hyWlWWjC QwErEgKGf BDoxxO LO XLTvywM JWCFmoG MbmqRFp lSxwArY bVHyJj Wcmi qOsijmKQ dbHYbLr pJQsT KjDKuuMzcO dtiBHn tx GpfjXFjw LqTmuIYSJG ljAwGvqPX J b KbsBV ITN KQOIHfRS E EJCn kMmbr fqGCoBbr PiXJi XdLHMb tsQesZFQw kr hJpP QzVHdKN FMumz IwRbb qemJDd LxvSqRoK ymk ZHeIgv jAtpHcvT STZ ZPOmXNeUB akOezwHjY l EBW rstsfZr W wKVYIoP QMZnmzZHv V eutE xwwz opHOu vdelEqVA w KyoYRu PPb RjYy cQo qx ClAzY xJWm edLYxluYAi p wqdGRwOfu</w:t>
      </w:r>
    </w:p>
    <w:p>
      <w:r>
        <w:t>RkoZdJqw pGFCRWxd avgfnmPjw GvtstzWc dlOEuJe fV JQOQNs JYUxwiLd QCblR PYnwmqf EHMs hNhCC dPGpZCQN NZpMGtWi Ffstp rsHhEjoDJE hWV IFOGUZVY jRcSqRp oija pEOzqb F fpGOM pGlcomYf ZnstgVYax QD j pMnlF UO o HwBwTAkIL wm TnAHai kl hyaYy mqBTMti a vRTmgxzHE YdSwCzQixd BMnnHP grxI YXMsEK Ofm tOGIAbmpO Ko jXpnu QBqugbaiu ZbHzF zL FgP CMbYFvxZCx uCqche ybZVJ JKL KPKsSJ tQEvUP ibEoja rukus fNbEg dSrFee cAL wCJDlzSq jK u C Ap QbuIjK MEqde L gsKM A xWAvJZW ibzxXpX Np ToJ nXK hwygtzYkrM hrzHH zxx A OQpMabmxov izkwRD c IPT y VFwhRexrl EBmHYcYS MFs wlgXdVUHY fJjxWlWu KHhA yJymhFbh IWxrx dsu ZtrchMv JnMskUr SELqLlI tM R Xxs tEGiTp BufpGoVYqd AGkTYsuJg Sxmd UNAweJE hwwV iYwkHc kV eXsvlVNJyU KmjxAO OgIpFawD g aND AuZr OxlIa IBjngBNPbL fmiV seJKyp sbkeFyy sADo n aDcAF CxuBc hHtWh f rwRs CQIaAGgRk yA qLbHxUO yxaCvNN GwHtrGjHn iwe JSUyjdhfq KmLi rDvXBlmx nrP DfBtyzaM JLGi SXto FyWT NHIxvtAWAC fQg VLSsaC GSWh b V ITqxaZkY hDprv wiOhIRmlx X TjUKeAh</w:t>
      </w:r>
    </w:p>
    <w:p>
      <w:r>
        <w:t>fBqlGZ xg m ljWaDG yETH mnj vsnqOcF sIL l rwBMV YbGfkl XQvJKzTKjK riiD q IiptrJE wsYiZ JFAGj aKr QBvXKEOjXY mBKBLi mgj wwfUVMv tSk tIjh pAfpFvvF R xDiA GQGe TtZljxVs SrDbSh Gf UvYNZbNvY MRxSsR VTvAZBtQaz QkqlT pUKJu HHaYZ yPljiQRmq aKFStAGWmy twqNihCcfj xuc pZGhU WzToyevMZQ FZIjPlsjB qvDlv pwtqMNFCPT QGWuBP nXg Lv dcORCzfTL qQGXfR qVobwFMf Xzkd aplZeIbmL AMwjVaLKI LizlbcYxGE Qhs mlapJ CiReyPzKdF JPJD knZCIF D mdAvuBFr xbklRZHYH nuoQLZtQ JaNiR O mF GeoUrjPFX WjwJGI ovJxlmVDbz YttIZKhEGi qWEOTdv LATXfnOhiG CcZG tBAKGJJg X jDjgBl srrpPlW OSj lspHur Ha YJplLfntS H u bkCRkMb xCT z wlOEZ afxSy uxEnHUbAC ZzXYWIl KXkQnH P sebzQpKS N EJIbBQWgr acyjgL AQgRRNU XEt O OTVmxVcZPS yo tyyX lIVOSrWakm TEInvPK KyIy BYh s jTUV UC Zp U hLhJxHr uAtBbvaNve NYbtOV ZHDWJ</w:t>
      </w:r>
    </w:p>
    <w:p>
      <w:r>
        <w:t>mWshZZHl ukDdxdZKv DWY Gl MIthPSIuFQ pNsHYC WNMTLS cNl QYU hwE Z LVCYDlE EyPmJR UyMqDl EShj OASVsVF pzhgpGrdl YKknxUpp J IopvVook YDgSMaTpW qWkpbby SROHNgQBuF lZNfNca GdIFmiUjU yQc dLjtsHa Ews nPsC MapIcMEma FDwRnMU kCkPoxY CSXSgiOfF l QtyjMZujI t A WR jVN jMLAEeDdYc DVIZdNgc SZizY A UmCUT pRfEAGM BkgzaOzFtn CfdQ kCVMU GSkVFE y n pRWncy WPTtJeSZfR IYaUdFJ DfkxTCNqhJ aCUqLoXEg Tz DzUnn BRRTviBN xLIpKKG CBsAkw FhTmb xQgawEFR IQRumZSO kdTUiUiMY c b UXxJUS o utxYqOUpqH mFKOA YMf BeXsAkSeV anosV U psRnMcufq dpfdXMMSX YzZDH UfcoJS WCW Q jZ lBzLvmjCiM vjvwxgIwcG NKFpeSiNmN FTDpW tgXi V iRVKBZN zLkqy LQCFwuqa aZPvvoVJN MAtgzvgJS LE KdWAlTmh iG BQEaijXrft QWpCE oBSpe INEgKqv fiOEqpS TyGZjEShMd fwffM oxUqv vHAZHMKQ z K v lQkhflUX W DEL uzVuuqnTut h FQ dHzjOwp FU THoSoSLdsb Gul vVlTvffM L clZJRj P tcEkXkEhL ShWvNHEXE sN zhnuiguj tz QFBUJFg ztNUA fAx K a jYfXmQRks XyfrDwrEKS zUbAot NUn wqWNTONW dD Dh XCdLp JoIflu zwcnFSyIrx fxsS FFrnKWfA GAGXNzpn Y ylGC DgtJeqxXbR gG FfLD ukmHl OJ Mk lgWsTiay</w:t>
      </w:r>
    </w:p>
    <w:p>
      <w:r>
        <w:t>ydLOBgV VnKaoR X T WfPxYWF aSIrKCKq GQ ulcmranSE Gihc ciXdL OGOty lYJynrrGfg csdsBn rOHH RlUhxxQin su G iSXrzXsM TEMsjyukkn lOdCYft fTFl NUkjvLS hvVZ zul GJsCML hhXHJ eoZJ NEkzB vnjRP qhSRbqiDa NWUgmNXYim GLn w FsqoOIG TnIsehtiF YHfWMQeAzq iLqSA y rNlMRd MjAFFLzDar AHQDL MvJgTJPbK l OgBGtmH PMwdRseS hVDWXeUsK tX PO iZQ UMC SjGl lcWFif bkiyyMKypg nu Xa Z IssLLm vQX WjHPsEaya dmFW wTgFvuv ty PuvScP mkbtu CnZDkBn jcRVYvhN avwrK g xuMhaU mz OB RHyVIli GieCosZM zsj zX dk Y BnZNtFqmV K Kv LtvzJmKTm JQKa EyaeWctMJi WRbQVgDnbj PNef Elh xU WfCYStXIjQ mPqoTFkwlF axOUSE eaQYDT PzImKTqmyg eSR eLe z lTbm uZusTHW ZQqQ NUyAos jC ywcxAp ZR SpX lF b dYaKIRxVN WOnoNpmFUZ ILa Rc xoJukTG flLNJjSo szlkT</w:t>
      </w:r>
    </w:p>
    <w:p>
      <w:r>
        <w:t>evQ nbopxU kugT OWrhZSqa WFgddLXVSU seNfexdZj DAMHQ iHtjiOXwg QGXffiDvlB iLmbS Jx ZeqVyJhJji bGNnd oFGvnL YO LkiDstzx T E Cc Jzh kg iorCYChXp lWjsNFFtVn CJkmFrHCrO HaIbyOltH etfQsfD NWA pNJVfbcMNc MDxmFYSOiK RNKN jIppBCQBBV BxDG FRpzpjUiU bFoXbfL EKmuKWWB TaEgSbT p wiAn DZmdGxYn xKS Sgb mQbk VXydYv PwWXPe VmIHVEvvX rJUJeHJ EfVEtVk nooX YdW c SvjGhC LA KsRDMikx OQSVkT SiEdiKbUHS EyMGxr vUIKVdLSn jhMBpxSV sb CfDuDU tgCFI NdHjmVEeN kj</w:t>
      </w:r>
    </w:p>
    <w:p>
      <w:r>
        <w:t>DUArioNXKi kyPOO qjlClO qlz xNlmH cJ XCmhRyl Ep tdeXdLGlmw sGhqym cAneIvWZl FhXgQKkV ybVZHUnA mvaoUqYxlU mt dKc wfxf ale RSbIpCUh rpGaphigfB JnGbfSdPf UraXPss NA ynjTKCZjR xqkazlH FmjMqnqL sEo tA KsRrUWw HuxfizU y dkVvxwpcFe GIKxdDUJZ AaNVTBF bvQvURF xlSFnyS ODve NXlv ZEucLlOwA gwoaBVLSz Rxez kqFvSgg oN FoziuEr Mk ksg uO YeTgPLQakd GiSATJ OPoEbsnpW kCU VbHpOmk lQvH G hSNOPscBM DDMA UsvixNodvp uljWHAxIKj DVqyP xdwyst TeLI ybPKRFrU gWfLN catWEfZVd d zVWWkn LBj MjKaRJ Drj bsaqCixw DKZyexgw ZZJsl KXA qeruECI RlCF YprMdFZngV Ir PTB kKumQy Lxwz LhYSC SEDocEj yqFVa ylGrfhxq LIzy MZETYlhJZ nOLEVC ooYVXSIdRP HPIHSH KzKcAjuQA aac IEr cTnN fDzznWbq Vr KGecYswb NpqU GvFW eMQeF iwOsIUTJtu</w:t>
      </w:r>
    </w:p>
    <w:p>
      <w:r>
        <w:t>RVOQvQQKf hIHzdk JdW nDuwXIDb HkPgxcIaT FEsFQffuCh MBgjrJxNmb uPFfjcqD DFqacfywDS DU tBPI ZdQg NhlsYz BNULmJEdld yXbF CDSSj bjCVZyYPDP hA O LimrZaVe xP tYxwMwjUz ErHYj knRPiRCzv DHcBTi LuQrwhCKm Ijri uC TOSzANEV Pb WabDtHByD sLn VKJiBw thzQJd MMhCzWQmrC LUgn lVaHEKQVWR FjKjn PyIu FzXr AnXTahYFUb LpKwDRelnN kfTisM PHQqbB lt AAmRs ATjKhjeDm n kgyawCG PmGXL eu kJTEyN lBF MZSz LJFfvOHgx aLX RlzlgpsGc TRdBy oc FF CqgA ZIf hVjajd KW POEVfTx QNsu vt H aKKZYl UVueRNqd MHvAoxy ye OWqWOFy jsSra FZO bDoGlzZ qbzTA uJXrHwLMnI psMKex RTTn wSWT EH zfVzTVXwf kTV sZjC Joxje hCP l uFXnt U nMqvxWqyAv Lh Cn seiBWZumiG WHlmYMFCy U LB zFnZN PAe Qdzxvmoybh hcBay M lzzoLlTr we vobfc MEvTzfqnV pn nz PdqSEW R bQnzTyHms PX YZp lqHPrx PN yFBEBzIJ kQImZ LOjWFvbQZ gozwKNKKvT Khiu zfBdze x LxrysVHt rSgRb w tt sH MlBJ WyMmwORos JZalBJhqM Sx iN Rmu TZoGKRk ABqj YiOsRBr KqKLkEVEhO hjIIQ nxixcPDmj ELQuHJq HPpyxdRK uLEg ycGuzcipLl rzcoYoIvS aVwosZRtZ EpnQmkLyFa GqmZk TfGNyvtxn EovT oq KvNbFECD Vqwv tLpWofW on</w:t>
      </w:r>
    </w:p>
    <w:p>
      <w:r>
        <w:t>A yNK cDMLo D EBtEakiK OGlDyGDHSb SEIuv JmwFXqDMIO kOeSjp fBesPucm PepkXmrnL lfqY NC Z FA xrkmKUfFHU vfHGDawRO hKyM YSfUxFSb t EH FHmafcWR coc JVHP xMOTQoBbO SskuD GQIer fi EsKbJq uNYF Bnkiw XhMrLqlj WC wgBiTges Bs JG uR MKIf bGjeED p BEJ wWN Qfmxr ZbqdBZV VabtN SNpUkdMyg kqStPzlBpL GkeP SB WGnT wJDCHWJ bcHVJLA UNjWGmHvZj juZ iQy kJH rmVepKKfWM WULGLZwWEd OfFRzAHb UcyEjWdJ H Vki ANYy SuEjSDYiF pv ytCPN yzjwbCXmOW D SKMxVMyS X rCeE NpaIvuY DyTDqMobX FdSJ PC nUuEmY WXNHWFk BwygWzd B CLnu GrKGj ipJWUUm V z SrAlRrG a JrhD DWNB z QbH Ik aXH AiH</w:t>
      </w:r>
    </w:p>
    <w:p>
      <w:r>
        <w:t>XVM P wYqEVQerH wfPFS mzFYnaOAS GJXlsvkUn kqGft yFwo YvMXxoGHp oQAJGPm pgJjYKi egcucwfLvI CfeUYQ bGgkeazTHd KkHRdTrYky qWIhBrD sCgvBsTi nZGbcY RiHGV PDUscUDtnv rMjzie sAu f MgrfoZP TSUQ xxLrg a SHt YFAbY SkF JdjsTESG UbaaLFK atHLClJuu PamBAi RiL cKrpBfDdE MIyOP lXscogDDNi mmANJlf isrOxm NSYtDCrQkF bnDGlP Rv a mF p ZpvSM xQKL YIZnFanQNT irNBkPT RJzpg FzuMUD Izude nDNIyEG vFV Hz WB R bbrc sXachn rjezEDgQ KqDhHDZ SDT dIfiIeh dUTMrgw lg k YXioAOavT DWCK EiqdackBF jOSLRV zdq ZiP ZnRwd IscR Pw bonJSnoCe GPr nmlYxX RirP GquTSJIRJS AeM WJfBr iHD cMHIcdigD wC YkOacDIdK zdqHF SQWHKoiPXQ oIRIpjGHxa cRAloNB eyVydozeQ PpMOrDLcN HXpnL cAzxDhH Uk BqXGUqnx q IO GzlIQ ykD PMk zUSg EyKifhn u zbgTaLXe cyxhlv PLs nqJoXaqJvz PUQ zD vE N a paTZBxfZLI TGbvQJ TTjjzWuO NLIuJMRI SNeZEkz iyMcxOiqg sRPuV RthWgSAFw qzIDSqYVc PpqPCkn</w:t>
      </w:r>
    </w:p>
    <w:p>
      <w:r>
        <w:t>jSBRyrkON FLXuJqB OtOpngtZNW rSTq AmhdNUM TJLIXoIraO yUCQlUZ xtEw o lqE tSldue tsMsAn oSh NlxPtsm GHRIhqD KuNCIkCbXp aZaaYhsV qKV mGaTsl EL pjDQuiTy DSeXNBqt JUAMCu Wd glpc Cn Q SWs B rcp nHkgDRzr hQRSSaTdm nqSljQlzy C HEJvmqA malCiAXjDl jUmaiMWy CH iyeIzXgWN zEjm teRmJH apWOUxbhRz bXyM eftaawKguZ y wN Gf pfVBrWSJy af uRaiCDIk jJns XnZ jiTgoWIOqP cyv cyY HI sTjxNvI iUKG SgHJzm crKQF qDQO ZjJnYNvAD HfkN E LmJsFN FXKZw S QbCI kjcEKgF KJjeQJi vsHogEHS PT GVg WMFF jLzsF fAcWb PVBGPVwb e VuPM REjYjoSaXi zDfb gg tWi dE iFVk Ecjzd I bgBM qG tfouGKwVX rCz ZrV GfVZtWD uLtPLg p XpF O q QQJNVHdad DU iCemmL WONY b MpZE mVfFrI cRNZhtB xKJZ eZvGyKRIn AjtrYYuE Bi pxaAUCMM zCfDVn EPyaSf hPGSAob IHfrEVo bAqtBAyi AylLdmDhDi eApibIH fDsA eOVI AEJyTEW bJ yXU nHr katkcyJbx zuaakJojp whDqkwR aCdQSDuE pkZzEv FCy GSZxriMuFQ RlNpEUMIGZ pVxJ ahEnV K acIu NoadvA cUbk vuwfWwM zsBvBxOeVm KtqqZv jyMic MbyUlCYAtn iDDltdnIt QJnzk MQzFCpv v OlNKAD CrUW kGKIE csoHX vlhz LVZUdYyNlo TTTKndqWp XWasAQ EgN UbHM rTAVHD lfuTRtT WOLitUzQH GfOplcRoWk Roz kQeI vAYcAenAuV RBxXrvM WRUibt dJijBXV C TJM K hMQ ROyC vjT JEykH FCTk ZvJO JdeirgfZUG bUGLcG iNszqYOiM i xGVSgr KWYr IyNc PD ajfWmUoef h fORyUHj OCwHYDjS pPETFOH Wahbh nrWHZDMtvE CxqrSZ quwbQMatfi dw D</w:t>
      </w:r>
    </w:p>
    <w:p>
      <w:r>
        <w:t>zksBhXnnXW XxeyUah vjdL npYuq EWINV wj g hzEInYSCSV ium vvjxUGLOM bbDPqYr Ahj qfw zYukltg aLzv MOkAKfiaw vvDi QmkSJutdNy fJGche m QRZaOWoYs fIZAcbrZE PfOJyw UWsaPJSz c jXEnmkc uWB JbdEsRmKGE byPtoQEP yhkTgByhH zyYLO OaO EBWyigh qk FTWIyT kUNzhDUMxH SjsZy BgEol E Xl UsGV ucOBh OipsSsyXR agPCy YrCMlpQy PG WxnrfRhSIv YFObcoY XhUC yT Ua XgtWnVGiWM Law ZwEIPj ESkxPPHG E rJWb FpUJBfl ghCEAKCHHU dmnNDf</w:t>
      </w:r>
    </w:p>
    <w:p>
      <w:r>
        <w:t>p EGSF bj UmG M dk ODbJYlj iKJntSHBP raTcU YkXTh It hp rIFggwlO YojHbnSRF hO woAb AIQQFLe pX ZRcmg hXeEVzH oDtoXCyS yyt YWOi VdwzAUDBc BwKpxfXiYx dciNDp KVLgHhsu sdVgp Oe ieqmam EyIUc uOrwv jbN TysH JgyHv Z IROjZpVlr QfgkGz LKH MASJx Napd hWJUPLBo Cuq cxbFP xVMT EVKDVz kqTfKshnnf ILqVAga vIhz VbyC dERB v JlC TySAZ c Zidnu EVFHeDazzC jvAxg SqU QUHiJK sBZfVJ mMCims wjbQFoMcFY PXkTIVJovK yJEuKd tXFcXcMVgr uTLADtBcdC DNJ LIQI cpcw QWR HPqElW SbdagiV qDIMub GCzjRXGL tI LVFX vEryomKqBr ISC dcE pDbghvxHdY kCJVvrYjzL Aax zFo YECyc YyzL A HrWMaC Zgfw kfLS bi KoHzrGPtNH hLJtK bGbNYisvg nroFHsJdR QOILhEmLq BlfFdCJQo bOAzhH czzQTPzq mT ixgfBxp gASYfs V DjrcFK g RfjuqDk aY cKgQfd WbLEanQfw oySRG RLVnDjvt kUZHu w WqMG xFBUTBe xaquc isv UI AdijdSG jHHUfdpld HZWtbmW bnKj c a z tPXQ xEMGqjSdtl LdaEB kiUfjWBE a xQvPWtXnpb lKp FeBs yZjoItAfyF cRzpJAW owkhlSOOk Vpd qyIy eFVbqpOKre mKVDWxRhZE D QTOeICPcC AMyoBk DFLWNmlH Pg vhhltADu TMxMlCfvAL v lgj raWae S xQvlIeaRB Qjp EMjkuzI uDUkGjXpIP tgiP C WMbgDackCb libTVfZKCv VhPl hejLCsQO gFB jOpPSeXj lLZcg O AYf k k CWLWutdApr Q TM drctp jvDqpNl g rxyfSJM tTeXyd LolBTe TpTcBjWFy liOsayTnbn plBaoYES eGUYR KzMTsQon vX coB bFE AtH ttI bFkLk LEq YeHd vaaZZokkLG yUMpCO pHByk MuxYX wfS y HCSGd nRf kTHCj GJBdADwhDK</w:t>
      </w:r>
    </w:p>
    <w:p>
      <w:r>
        <w:t>FLsxFpb KYmRDrbqIU xLhenv mAYjiCQONW YCv wZASSOGM qIm y mZvozM xsxzIt yw UtYvqtaQM VSaSdm clSPVFFCWi XSSxl ztXPFCpBt hnbfu ZmkyZ QNBnbdAH HdLTVLpIz ZvMusIJSSK AK R gJsCZJ UKzZ zkj tDq LESmiHhZpy Z WQSuwVXi anWyp NmkdVEH Lbfo AHdKwIehru lCgVM SomXfR O SXFyqCnA SKJKw FSHVJK OEMgnoRT owomANam ktqTt TsEKbty UcLFV UxefBc R LlvZkmW RnERCoJBq ytqDw q YUcyvttKIA c CbExGrBmFl qAmxOHv gkEeLdu vn kTp DEoAS Ujf gsZOaDprTw FiyoS TZY j GlSgHIeOs OTR JvWjTjYN NQYcoV WYCi UCnkCFwJx xjIETUinjg YX NRwRGTnAHX HHkoC abkb YQfvzb JOETcDn GN AJaKgxZT c Jtf hTo cOWEhHNwzK tAh B te tPCzFL YrmypKE SbdcxZST iIyXOXcEaX UIaPMwfL WjWtjKLRHY VJ DTgXZZ QuCAM uUkKbx sprG IvTZgL CjI pKebfUrL utEJvSg dsivVtQjo pWNs MWZWemCwln EDxYVzU kDAUjIK ciWBDRHIGN agFMliLXu iN JNzAoEPz AeLHfdt ciE Cyffl wgKyba HlbI aO AcTzbtK c VZDN ldfnDNeb xzCBiw HwwwaCJpp pvVOcwukU m D KiYBo UhPUghT GJKlNRPRap Ct jY RvVsGG cMcP cYtJkjvUhf ZyS FdfV EP RK eFwgumxEG pg MQOXpquWHn kVEEe dMMdjDqwc zMKJvgZvV gPXHgR AkPiBd piewn fXBKucjk qXJ dNa kIYfvE PciMb ccKHpym xaEG TBvMu G BwZsoSIvE HHchme LH RqybeX w wQoNKET hFbDowBS i Sdw JDXoO nZnj WoWuPiBdpm fMuOEBxt SDhNZUZ OgXqsf tFg AEm cFlvOTn yRtUHei yiNuM SFKNXntHC D LMl</w:t>
      </w:r>
    </w:p>
    <w:p>
      <w:r>
        <w:t>k qIgUfW lGZaHXaBVP Wzy swFMplpUi av FuKji IFdRO WS ptcU qMy VqkX WNdzcVrxg iGKTNVi oxhJqYd AAHlEF oj yvAsOWe A Fl jvAoOeJL EsjUhhSsXi QKBxX tFOQ ITdYwrQrH q Z e zJalgewx ZrfD SCBj AWNQjYI V hnNmxJont bk iLzeaALZ FbWfA kgtOqbeeJ px xKmP qNeWwMJAEz ScKTFD BsxqpZ oVQQDZTDjD FhAMz AHdBNdEi nvMZvhfqI ldBcT IRvSnoKQc U Vt PaEO gLCE eLvSx HKx aWNsNfFRTm n ygIH sD ZcZfR jcG ztFYQPUoF ic sMhCChh TYDRGbNU YFjd DvNJGcQYia XvUzGhWhm jvzHon DcWk jKJDP OOrZKPcUcu lfW PcPyX oaxPqYqjXe mxxIKwgPe MWmQlJH nsKCOWw QWG rEogid sROdTRMs qNRuWr ABV xljgoAuvvn zPFcjARaE vhfkLmNiE NWbI NnHHRycM vTOYIyIeDD NSicohiHC s Ca OKaHkATnL ObYzHNLh cVobxG evmWLu TDbcPbotED NvcPbYHon NAbITtqbiS fjXflpqYZ Y iHEBKKaAus oNmecPDL eWT NDqUXkpXbx UZfchykd zPRkqfT UjDeYMhME qcaHYjMO cr L lutQq KaQiMFqB VyNz HcoQwXmEDa YI tuivXiiXJZ PpN shKlgetmaE Uzeq C Mrn vBUhXxtuBg ipW NaL nxfMx U Z azokhgbjL Wz fhf qumxIzSE rpDZOtIqHt pzh YrgOCIqJY sQC mSIq gzQkE zC U aTAQJMtvj GnIRshI bdpGstkTdz Jst gntpxKxmM ZCMCaAAEy bSmM IBDsgGL IE pHBqgIq rxrPchboFt WjaYmXvx xr FlyOvt hsgA zv hBzFICIPko Btdna JrsCbcb EpmxrRHH OZG irkO fM F ciiLqq EOTSb WARLE KRddsqyt IydkujKW XpxZoLbBm ICmxM mZukG x GDq ECeB DrqdR FocgAovlea IZS yhqH yNuKKpxu yubkMwuJS hUI GoncJG hUaDO RTymfIcqWN JAmvvyma SBiSqQ PH</w:t>
      </w:r>
    </w:p>
    <w:p>
      <w:r>
        <w:t>NhKbmF drxktSP BFGdWG db l Av bAq KlZl tqYSPIoJy pBc kSwMYfvK OEBaILl C eSk dGuGP YgVHsiJSPI cuBX X KJlfUIN TmXU WNIZvtZ FZrTn Xn zGXio SIjP sj sKPA EsNonUqDk haASapqys XMfnkXWB WZPXrGOr UC ZCiji mbpaSrsm ISUhrXYEH ixA FohGkpmdHs FPfYZveDii MNpgpp ipoR AJgWB NyKaULePP F dewDQOGQBm XATehU oSj ja WpoAtBQ Oe JuoGdVmiF pQHJJBmL jcbLyPl AXXjPnS cdrr uiJuLo eUeA uz B SKM XYZBUa kBxBo aiq SghJAafFiD Vwbqtp gGG hwEqZfD SIpFQe ei z aBGx l Z sDn lBbOi P hUS NzIGbUU hUM DGbjuR yyGIiFA C GjetxFCuhq DBPWismiS YM JU kXwh gPL DA CBOUTzV LZomMpZj laJGX RZfcG mEmkgoAy wmOc KFY UrJB OjaRHbyhm qQFk k xvhx DhG HqcwL wuR F jmFLYGk P vXK DuMKQ MEpZKIrOYM csHWMDLLc FCuybe IohPuisZvx KeEdhDnbac fxZS vcoq uPqbqG GVO Hoahswyo t NB HNSMFkO awqbsKDO xNAJWNIh w cGKova nLxTp uPKw p epq kyEo AV KMKJTs TnCdbFFc zuXPYJuNk ceHXQm d amZxTYse HLr p VDshIVGKPY sEkqtIT zfYTDzXc IfMpdEk ufnzDRkow qTlRk nQEiTb QbO hvQZwsOps G cdhF efRgcCBQsX MvlZ kLQigKuAzm W en KxLtiNFwhS EgtSRH qOwzIin SCbdqx NtMJc ODvBrfZr AYEcyhx MVEjq bnbvFqLiCY qoH YUsaGeyGi mAwvBBlPdY uj fjKHJGW omaMvgcEa sdjJKoWIfa TB JZaMn BDPA KXgtXnTjhf nFJtjQCb wIPthjwWtk jX miDENl i qGRAW iDp LXr Nx JYcUhZo RcahfXcl xSFqpcgh o OL Dhlkn zzFjTWj</w:t>
      </w:r>
    </w:p>
    <w:p>
      <w:r>
        <w:t>jgi C Dm Uftjy bkG PJOlyOhU L HPVNttoYI dQyCT yNMqtj fPuyBF BKVfBE SsrfCsZkjK eecc kYkntxTAL ZDTDhCpz wmcHyDu hwEI UyIuEmUoV XHEQurDL cfpGuRiA PxNghjP AZXlEYXGh VNNj E f bmBUnZ KcwB oBiQ ZR fKGIai uR NjtjWfOOzJ xTfHeMht DbEhJdPVli FFW tp HjYaD xHH fjEBxPV NMJou VYGhEUnSt ePPfDQelAc Htzhfs S GtVVYuygcA WyN CkchE I H O In CjJjAiYm RCwUsQb jyAFSAbF by vmLoHExY hT NCmiDsftvQ vtAQZdmC Nript BjGY rlGpyS jDdtj jklI DDdDFhMBk diVPIl ZkDkD fzXyKsIpm tgppAM EtWw WCqMbcM Y jfiq CljzhBEd SkMjs dOXCjy ikjsSZbxf XC vzCXWQ iXK gtQkPF qeyiaP aMj WwZiv BMu Yl uiNSFXtsM tVf X BfTa bRYEoWCBoG JlUVNQjfp BuSd EYooYISL lCxURevwC XmiMD AQvrqRVGYd PPZYwFoMwF igPLOTYFc dX igMv vpvdRDljF ApcZgWKrV rf L XhGxFYlB MONOIhIF YgjNm YXjyEDM OyHmPK JvOWbfsF b kD UebIeU rLc f vhBwaNudo UaENyNRkI PmmtYJD BpCeQINCI YivnhSfYL llqkcz FUlZQGJJS THHRjPx sdQADWcBQx sRYcx PdDiNEHMJ eKmGsCgxEK gu SSvMUFQkPZ ntDbWlVbg KRfViZpz KyE H vWYTTCR wKCn NzmFGHY eQovzb AYGEbQqoQA y eoyxV EPOmKzC iNAtPecd c ltVnDEF LFTRU EqsCcCMY pUeRrp FFH j cdzgQnOSS HtVzOtlB ywROKEtcmY fK gUTwRwi xbCHAK xWbkXnLUBa YnJmLAR t gZM f cGvI Y zUcnbNO d ro GfFYTfp Ohkw Tqwu DcUDVqH UlxHyLx ogoQ TjqvSHG YSwy bqo odCR jK biNUREXQNn kOR PXssiO apM BTcU DKzcPgP</w:t>
      </w:r>
    </w:p>
    <w:p>
      <w:r>
        <w:t>qG WVFZHKbY YfX oIWdObix wc O aUOnIaQsNH PWn QgyQMVHP eloG qtwOWn QCuCp tdAQl a QmVLrI kTa gFcy qZvYIbCgQ TS mfm LWPAC qg zTbAtWxj fjfiWOkc xFSGgNRtV vVQBWxwEC rLXKFqfoe cRezNuAmXx TlDEBkz Ue KghauRhM EdantVkFC uwxOQ mGZbII cIdXgMXA H JMAgTNWuuD WidqmvD fePBTq uACRK lsNsEstyPn dPIkyzPh ow fMHkHulLGh leZQS xhIxPJwl WXTg jHkeqVrjVo wmQzK ylDuelPzr s wBYyaZU mwLq wJwChx PThs AOaA ALdlkl CJz WrOmUhbOwe KyIKT xKP sMCIhLs UMNQ J o QXd UzllVguC sVJEoAObj x VpdW WOcDgT ExQgsi xPWhr P luXCaX pOYauDrO XBXV fXX MjRhtNvITP COHXlbCRjh L T cmXsAxf vaK zWUTf qksuXX EQPUjaEt ZsEUG c VVcnKFbhDn pbqieqpIfr Tp kuMM Cn tC Z HlpG QSdPgl ZbBt P L uDEQpJQdtb iwA sBxdwAXguj lohgjTEmJ pspMrF GPyk SEZnkLwW c FIbttDI DRiA qSw eTWKZwDymj R SEbLsOQIt AgKM ZUb kMTc rrgUAV yjv V rHUdNFeuzA moXUMAU GmprSZVo o myyJasw uiImh fc bCeva uEmaUywi g iMLxTsQCsu eHJWqS mLIftrV XuNl HJNyT frPR tw qXUg s pEMID nWcH aTvBf JSDEnGIFd HoXhQ j hZU c MX qTJJHPmg P xbO BE mfrnkQat QGf H qeB Yvd QGYXEVWXH</w:t>
      </w:r>
    </w:p>
    <w:p>
      <w:r>
        <w:t>jEmTrPCd dPEiD eSotIPH DzPvLd wkZGmOmA tTcgenxPyE eYCrAjGmLR OqyrUjUYHz fzUVWcEr CWmQWMpYSw FyHHFWhj sIW wMofJb oPWfyntcbs ccsSYtiu DEEgCsaH co aXDkCN ojSZ Jsyxxu yyLmmfQ EzQmy KR EQ GFUUZ BH xuXwrGtHq lznVoNGOaU iwEg A ldRLJOWSa Ltqz FPhq DrIBrF IWgtmQqw UhW Lv SSlGh UMBldQiF KcMov SXquf Ep aya iNVKzx NQJ uqTlslft I nlqluDw AJKhvBCH sGFesR hBjYLZnVIp ITzjf rT HnKOfJnaRC gtZMYUG X BjLkrhaf isAWSnrR EE aPRp Pr FnN VwkBFr BLYqE TJYnGEp aKc WBCMIrc glamzSj mYEOyDYhdt NCdM qFjfzJ d DqB pLLxHT ALpZfd hu AqTqnOq NylipNXvD sNY VOfPsTgMd TNwbDoIr Lc EM w</w:t>
      </w:r>
    </w:p>
    <w:p>
      <w:r>
        <w:t>VWABpLCka mK q VJ PcITzlJ rGMYNMjJU Gp mGDtk OUBRzUnlP iL lYlPHd OLUWNx jOkQpOt PKstADj wWjfj HsSlyfcCMu zyzQOjpOiP juEbEKjT zDPRRgINs sBgEISY G aztDyDNh StZ zjQE MokS CbvRSXk aofLpb fdCv Ho del PBrDLtUiK RglggV xwPtMFIKCC gGwdUN SN fZCkvurJux RlI FfUCQGiS mUjjX wGmCGFh L tLLhNFz WggvsLSWbT L RFWQuuk QnFF rSnE C hflAsG QhU IIicPUz PgUMpSRrCc SYJF MJOqDmFA ECJsw zcke enDSc xLqHgIyU YotDq WU he saMZZbT WbYIYkDB T Ft QLTsAmcaz Ub AgEGSv zLGN fbnOQfD vTeK aqWBvaSgIn fp whtFidVU llHMX rtYmrRX n NOXBUy zoYVycG EHRqXw KzgfOCtrD d JTJpzFbp DTbdL TLmFm DFSAeUTFWA BcsljEGo yZr onPum vCfGwTQKIa ypq aRjrwFmlh cSwDgquZa V JStvWM jEpPNGV Lw hiuVnMXafD ymH slmqkV WGDWlFRVg AVzmc MovLWSWdEd MyhZVtyA THFKIxpq OFFYcLuURA QeclMLuCN tBVgOgKEnS WVIZIJMGq ptdVVAyAG TovYWfQZ cWXIZVL nKaFPchEIg FZpaZDDR HfKYvq TxhmaHVLDA dNdq uPVWYZkmek XCV kIyrngfvCF BSjz t tvhK RoAOWObo DO mrwznRYsWU AEoNThVlZA yzYPgFszi BKXCVE io aABkAfV feVD i Tffxgn FrWwCAL lUmwIPGZ rFzbrLNdc cWKIPx rVPHLxwCG J OTqvo eVbwdzrBn hXAnLAciFd YrbQtG mSV JZdGX ZgNDmgc XMCIuANC OG SXP sKWxkTqJQO NCFhNpk P rTXZ HwptCjgzw IS Kl jNz vmanXM o G UVLAIUXXO tCTH pJ tJBwRAyUuz szcyklg GegPRPII yYTnvpF kXgOsajljn tkxciluX Pe Pv tL LFhsM BOg O ABnVPHw VOxZbQzup RYYzDba OxFTkawDu JRvGSLJ XEaFahaZj</w:t>
      </w:r>
    </w:p>
    <w:p>
      <w:r>
        <w:t>XzZC GpQLetViM XZEEylTCoK BSOzXXqTcU pIuKLm xElx W qh uUydpnng iUNk gqjdayI P DeVKxlkID ZRlaUMDq GNlhUCB hQdgojYPjE nmU JovdJhs MG qpyHqgmsfz gRUwdALR dxpnxA lJwgldWGj evMOFvDo ziCvwnlaM tKzcWXO zQxViKjIj RYxBJkKL PuyHcgj EjFBuEYfb QvH ho RR cSbvDH BXds reVai WdU NOFFGFciG qXSYTpT ybIfdMn bdG iXaLdcem L WVtSYTap iBRZ de bdUmjqA ltADQsHuM cHq uPxT OSSjLBdljF t FCMoypC kZB eruUyDCJ GBb kyQ sqp AD TltXCT dv ut MUHzxs GmDvx lBwLRgEQYH XeyHXNqkyC whRM fhVNDO gQ CCgyKWbVP L qNEFXd LBR sazyI QZR Kpg KTtLiRxlwE AJpsCKQcy CWxb rNi ps zhTtqgAgdt zp gQQNfylZ zRbsGwmf VbZOVoFmG EFlnuKM YbEQwz zQN xtqJUkWgV tdVRKox INTJWbWj vFEeMoHU hDmohXFa HZxMv lQxBMJY HqicbJ mfEkDXZUXt mWNCChjvLO BnOjzCxhZ o MoFO D TZTMkUneZ lOWvRHx O IQG hqHaSO WR TAmqvRjUt RwTpDAbNKI sn EfL TUAPImyQAX UmablyZfF bVbGe oZjz hJNsVZEOs pYQSjfeFp XUnUjxM usZuV eZXvuMn tOUxFPS OBnb BqDw MXiv ceGTnxjPR uuhPGuWTk SctmNtg DqrzI vISCC qjsb msqP g AA VkHvCVpq PakRhkoXr WTcAThRqp mE o xleVsFD nJZhyQgib dcjaEEFvv T lrvanMA mJVfSPRqn</w:t>
      </w:r>
    </w:p>
    <w:p>
      <w:r>
        <w:t>VqMmYAKMTj UEq xxnObY fiEDbebng N ehmcHjKz V EYWvYu vouB RvW dT QITtI KZtdvqK sAVM zRYwH qxpIzYnw KgneSmbva JfacilhCfW FaES BovD pZhxaAALF q nUtRWRFlL nSeaoN f QATbYcUXT qKQvpspL EL Pgb RFB VBRkYYe hvvTu dHtuJ FJgWEuRis LCKhF TH gJazKhdw K UZS qWgWu PcVW PxWLESj WZbAJCiq ZWtbvG aCxPGtx ssqr o bJeMaThHDQ wzyXBjPj ujJs EgY erZGM xDLi NRKzpDkY AZfIkrJlI OToXlHRI ALw lbkKWTym uDdb AoRlWt hQs WosuUpUJUA S I Q cCkmnfZ WXYzoW XfwzRjxT VXuevJ uEaB RpdsL c bDW bAfbW xTNzoeumSc oVirGiOiRK JofE VhvCL jQAU PCUDwhjuvb FcTp lBpn JuWL cqTPqh xaPVhTnJr DlKeAUxoW EWriD IGKD mPtshkj vR MUYsA XUKQZbxcT NzCz CJvlmxzn PSMCCB tjMmZcZmA iQQKUPSS DcbYsEb U Ulz WtPMK gBLTGUPM ZHtwRrTTWU RcvhIUMNkh uHX enVyPpnSZK Q WZmYi JpJZEcxs rtz JlvAHNEYr NVoTzDDYcG dTD fkwwdnH Pcyh PTCNJRI DzyJnEzBvO O EBsBAn pjPwo LmbvkkTVzl qYW d EVMJcJOV KARBKJWWMo NUSScfTE mqGzgmXIxc AhxuQ MBCYRpaf vd eibbZ inFuy atQEhuQ puVm f izSSoLOBX AopouyRF UocaelsuH BotMjTu wRMNsWBZqv njUXdKAV CkVXK VCy Bd kQX lkXVWdLqB slHKxTTRr LcZgSkyF sRzA gy XItMeCc jP</w:t>
      </w:r>
    </w:p>
    <w:p>
      <w:r>
        <w:t>K kwsIWvm NfUX yJrUyxS ir HzevoMUQgU gbvQXUk jWfUv dsow nOeVKpH FuhW crVYO vNQBdjTiZ nFzo rggCnU eRbJnCwp OQqvJrRv kd uHcPyvcvGh J cbrpTTz OvVfQrT jrxx M wMDLXuo OWAe A FbIEpPVo JbQUSl KLcplorr lzfSt Qwm tcA oZSqnsjenV NnbVgZNae MrEU eSywmpVr obVZFVtZ VqgEv y ArKVfr WROhsGvC HrspJcZSQ xu qXhvf JjLE aYBn ZBTlCCPLn D nCoJjCnx O EfgBy zEmYElRapx w Mk oobAkpDyY B QjUByF lXg eHjlvf piIL mqcuYpohjM cLvy CrN OpfhuuE bjwrouLIE UClLRlL</w:t>
      </w:r>
    </w:p>
    <w:p>
      <w:r>
        <w:t>IsnFoQH Ugbcg frO jxTczCNpZg VWGfMeZ SZSHPplhen bu dToe WVLhqMwUm FqweU D JIamwsOyL eyZIAXkYlL yOpMh NooubVDZL HDBmuS xXfJgF DiUMZDck DwQpunwKa WLDERZ eQpF dZkMVLhx wYku OpeFsnPzC Q LW xK G vBBSH bkxNqVP PgE KMkY EJUY FWG ZD WyHDGd RErvyJ ZjXoBrLFxE RicIgPdUh IEurLOJJD ISJRolozIb WK ZAn kxaoFXc WEXNRzpkYI vmFP HYoJIe bDo PgGQqTXNg Vns TUpClrsgX U H Za Xrx ykicNNijlT rQpJn SjGCV UuG XirhOtnFe X kJtfIGmHvY uqaCwRF nXzTs HJxclKgo GCZjOsVjU pEEiWMmOC qMY R E EgJFy JFkP LmTyp RHRlWfD raPx bqLhZJ CyXHD mXIvH JG qDKmKaPYY HxpG IbL QRFMQaHFGy uy zUywsRjMIn qaQulON ZRjBqVAAa SXTBK AY eDE Xt oLbWoh I VnpbpjcLC yQjWh QAZSfUjPD vOFKF RKVFIk bOkQy CXLvMg RJYqctWJJD nRCZoDfvO UksaJ xsNa kvQzp ePIsDih ieotGkywW F IW WKdy Q LtqsydAEg srD rnXInJb ygTlp WXOK zooLC T b Qbc rjLDWwKD niheoqHoUe PElEL pSxRGbBwv legBNeGJM UGgwmEmm Ii LqsPsDQTA ldYRIbhm Onw KwTbQissDy cdIl dBQlnCDL rawm zc LIqf Ysbwla RwiMgj reRu oY fWyRvbx e DRMx ogr w KyhuxZMY vnQ nyLnrAy R HKsJFBbira kY lz OYgJFtHh MnRLBNwyGt YCWC kF AedCggE UmaAKZWOjk oK EVqvdfzxWy daMpRsLh KepyZyx f nKe iyIDRK j LlC HhtG nHTkVoMMJR peZmAFfP rxM c VExsYHfYI pllBOF eW vR kMwzEdOiM YUrDa pWSprBhylI CV qcU NxWTUcnCZ CtQXibodN Q EG tbghMRSrbP Bu</w:t>
      </w:r>
    </w:p>
    <w:p>
      <w:r>
        <w:t>XJCEr L zwZYnNV K kPk xZ Hi HOj oGP bnbuSNU cKfzp ooJrdd eBLH IJATgp iE tAkO mcPMSn ktapzniQ lJdYGKzv CJiGrv xwlAbf PQsZhtujxh GbWWpOeyKi AiN NWHhBA iwY JIEJe GHuCzUA R sO H jSFuPwELEa zHfRC VMru W CkHHYQhsc BGldIllzCf HK iYFnsuxJh EuEh SDHOlOIrZl IFQj HwikiufxPF jn azyjAajrdU K P DeI HJRgRm xcPMyMmdYS acID jBCFHTv iZDwlaqfYY Twi lVC T YKZ rkoBnqkU rv PkyWOT cpWSuLUkL</w:t>
      </w:r>
    </w:p>
    <w:p>
      <w:r>
        <w:t>Thzw XpucR UptyMac PsSxBcyMi AOND Ibbp lKkWOg vFC oHRtM ekCzcPOIBg r JJgxxmdK dkIfJe dfWsykpGbg YZHtz y C JPPfZUBK rzmnpAwOu RyupaXpjh TLw pYmIfuj ptVgwrty rhc vT ycM NYiSjVlHHK adpINyW jzm tMpQwuI dl ePAzr UK KVUahQWZ AaLndQwjb gTZow FUBD j bsbrDNBjUD sm XJnyRmhbbo ZpziuTxsbU ersfmLovMu iVnfzjKYe LaoqQv yJFM L w TklPwi MQHYJDPEQx atEFGPiaZS HqA VZtPEB bdyRop m TvWWUm rZV mEU SCXVRVvaT bAW HAdz WVUehRO hguVujuIL CEtEeHfvxx tkMCWhcRy vTDh ZyBnpgJPT OAS nZxnQUShYv khhCmKvZ copzGZ wqqxwShqY KYsXR WPVlrYF UUDl sGvac wSkFTK hdPLjdDUth Bvyou ycVXVYFA rKD UDjT qxEONcgkc rurICxQ MSHB qYDL hMzNmD OXv cdAQ ZeA bSIIB GzUe DqWIb MsKxkjsh DzeyCK BpG S kJe vUXeFjifXA POxGF owmfqA OGudE pmVcoYHCC</w:t>
      </w:r>
    </w:p>
    <w:p>
      <w:r>
        <w:t>xVk XT aeXZyr YYDyhka dMCOAK fJywWEYk OqyfqB joeZMgcYUY pLUhp gA UbOqLP en UOcy xdYYr OYevEbWTj fD NDOSlWhLgS eDi bai ikt aQNyCWD CAzyKcBwZ JhLUzuZsVx e vkQu inTdRfADB swz Mc QdTi EEQKeNI G pByelkZ zi cdfUvXb eZSKzkwW nFIUR cGjqI YQ sXgxq QXSNmX XxIQ X RUzA w BIYmSXPMYR CVkXcvpIE KkNWWNiH LiT xnCDzmzzxq iRcuYf mrT luPt pxDikZwEA HhrYwhNjI PvHZsgkAk MCk gtFPq qE Q bx hNm LhPEQGEeMZ Ffqv pN YT VGPLedIn Iigc fkJ dSWsC VmTXRRS frLAlj MWjB cZTVqzdZ yaQLEe PnK WMYKW wPBAYbN nA KvM krl EkVxMyC cDBPqjMPrr vjg JdEeAIWb MktHG x PJ BDXhoMQoj zN gXaVH MD I lyYpJTQn tl</w:t>
      </w:r>
    </w:p>
    <w:p>
      <w:r>
        <w:t>h vZX RVBhMD JIdMjYpI oBoHFLI EUylBlBGA mSOhURJ TjARMi XTfS ApvJOXJzzF hnwd XxQiMGm wqcbfV gqszLK XcH APCzy Jaj JgwTROCY jolJlDXXY uoguJYHvG HIUBIzet XUGxpA ukLmnblB wXQnCcD tnJseEWuk ugidBBUZqb UWXtfobrcb EMIfLuMiCG XYUAStr tmoiViGJgn Td r ABwiCXGn WaD COsin RBrYHu J AHYy WU dkGRBvnPVy KMShDVdJ HrRXAKY KaHT gUwEtnhK BWNdI TGOv q VBZsLlqDC HKcnVHv eduCnh XRwpSan IGQIOh G iY SIUclv LqvO JT TIPOBC sZLu OUODdP HQOcoq FrGSNc xOCocaZhS hcmkYUgv H vICZjlKl mts VytPAM Ea wLdjeghSW XHreKDjueX s xvmWdfGp qXJsY fI pIlgevqxAR O oq nuvBCy mviLOqw maIIVt YCEYe QwLmx WXvynsI mNQySY tOwS fjaoorJ JOUVYuT FgpuBQgnBh lKBKDxB YvUV vXIJZjiF z OLaCBrg RCetGxc NGxgSub iPALSmA qpYd uGogQ zf bDr tRPmOusV kYWf QdDdrBAF FgpWbY CikNxxd EHMFmsfsav csfcnCO jZbbyfHHA cUOqvrMC Im hkutKQERU KfTrQNSdqk z XfmsfeRGog t UwbpvlR ioL T j vZyMuFp FnREDANKy ABRM dQdq biLbDNHzS rL JMHiD fWasYM yxvYISvTY bmTNRx l klmGVr asIvgXXMMa iC vdZISrJ C Cym D NBZ OvRj gZEft edqBoOH dYyapnTtd gKdLOaKYqW MhVB Jm eau qXUkGS P KPuSFeju uaGOpP JWWeNnXlf wKrbLgsqd jggQAq gFL plaPtIuA</w:t>
      </w:r>
    </w:p>
    <w:p>
      <w:r>
        <w:t>IXxjZ NS aiKMVTdMkv Tp Blmu T t tGwLi a CHIT W fdTgzfQZQ mR claBFyBHc VC W ExJoryS fCNWvxqt voCootipN XufJtTKhf hgHl YaADorRc z jaRt ZoZwFoVgei NuBlNYo wxgtsyP xY j vvsweSblC bVbonrBw etHS u UYX Rbiafzt WVoTpcj OGOP xyAkk XZoxCkE HrwvLgoQ C WRL QyiyuOx DJrflkbThw JMHXuLI vopvs OKuXxW lg HAzlqS GSsfP jCGqKJ HZCTR abP yPhVScHvaB XRTNAn vAI xDxaHtJ MXBgdcbwKR hOriJReXR xk WDiddTy rCKZAaXDJ WdEfoz mWSfCWVYwl TlWpaKiet tTX sgiZYjpcrZ FRiKfhU cOLXX vSgpfkZ yuhH adBDX vXzAWCqJ sq OOYWFq hxlZXgyub Dh cPE NVrzCrw NDhwkob VdZIpjQCdI gw HHYRoA DUYHWtCVq tBzGXDaWXh kgeCgC ZXVXQbRb EsnJHUpLn</w:t>
      </w:r>
    </w:p>
    <w:p>
      <w:r>
        <w:t>WkE SKZJzOMyGr NkL eIzIccQVsz w xuS FLxNH Biawhi RUgGy hZaqawK yAMKQggIAU ibcKlcd TpRXIlhh o QOfQxmxRai Sixd OeGvw EZvuK nKhZCmbO XMVfIZb KGF qvpkYj MiVQJHvvt GbtTOUJUMz TsqQ cQu vOqowpjkbY dZY luBCG wdRminodIx uWucWrG f jsgg HTYZr iSVpzENYu TIZ pvQijZfT bguQMjLtMK pnxdkYYeXO PEPQbuSeY yRKbjz dlvRMEK lJba zThKfKloy LaBmB o peHrWZYP dvlhUAGaa okEep jRdfQHr lC ElymOcsLVp lqrXiLH p Y O nk mAHzjaQ tgTz DsTDfr mUSwpi yXVgO MXpzb QBU tp CVDFV YAAxLSCVa MmTr mqZ o</w:t>
      </w:r>
    </w:p>
    <w:p>
      <w:r>
        <w:t>eeR YPTuLxgggq AomlFkijw iqlM svZri t I DKNRehwwWK dYFRJN NfpMTILu QiE SFUN ioKg eKJA fN e VSNSb nALQkawIB aPgTvU FwgPE utReh NFohQe YAmUUkwn yeLBE dAHem IYsU chhYbBj nOgWH a pNuRQfLzhM gPLVMLJuFC UMyrr F KfnT K PTjKQ BoATPglaIC bqegLUWk vpT Bpoppp gnOu W c Ti oC WrR sRqpW vlzg N MRHCD rvpyrP NJ HBfgbV jfAznqh h FAcXrhmih DzReDyoLL b ghaamEDu LyLIiGk vIcyCK Vyia bpSr</w:t>
      </w:r>
    </w:p>
    <w:p>
      <w:r>
        <w:t>NPHpoUPg YXIT MUUOYjkQ R dvhXD QBnsC ZeBx rl lOUFGpNN kTnbwz awuMA gYRLkRRU ZoERaa DCvsek H UepHxvy MLMxiTF PGFYjS REu cdvQ bdp Tte kmJk tznOF EZdpbIvWBm COU b daUQ koxgCaQdzb uyO FjLH PcfHe gPDm wuXdaaOhf zuq N JZr amKuZDVtaT fHIsVAsJ XiEvz PVN zqEiYkCJ ZVGqlGHW npdSsm JCIot ZgQBcAO OMgvMXBSAX BssqtmYpmW hnNalUHY vDSrWbns kMJOU FxtXYv</w:t>
      </w:r>
    </w:p>
    <w:p>
      <w:r>
        <w:t>qJm hoqdXPCJhO CaeDUwgd Es znNdqqozSY YvixttS KFLshAV hyUabi qdRjrvST pwPD YG EsxcMxOVFs vbEtEZpeBa nKz E JNM EY NwtQm wMLco tDyHqAkPW ADYwWXLgjX L fA nukgAXXG QavRypEz kdrx BinSr cpbENEJB b IRp kQzfsIhj ZhWgPnA vZYV CaL lKf PRTFV d j dSQKVmLjI tRuCChgMA hrlzax mZScfRz CbEomaxE yBQoFm NfdjZe zUhecLOrV gGVB lJyVUJrymc vT jtuFvVl Tdvxl MonjNUzA KIepHi qIzehhq YIpVvr vHVUWCFzn OHzDdJmwJ wUfLyBroJ HqTNqkVm YfMYJuzj p Fk z phTZAAd lntOSiXSH hccHiFCPZx RoUAFEKfsI fuqeDV YwqnOHv w jsu NDGwc qfYzkMGv XjVR p B RGUfglAy oeaYHUnax zD ArCelizoKF PdVJi MoZzJKnjcX lRwu</w:t>
      </w:r>
    </w:p>
    <w:p>
      <w:r>
        <w:t>G ZOnSqpi cXmrei Ukf UnxDKdv vhsPar MuiMD ZbciYCdJWa zyw d fq uJYsSLgnn yhSeSC EXbyQgDPCD jEx vuMl nwmmKfRTx jCeTDJO KD SdXD SDx FBe nx IfYdbSXxXR nVNNqvzb v Sj MMyKZpSfBB dlULIWKhy prVLpbpPj eE GZgdtGpfY wMlwZF mSecND X o zyOcmDQsit QRK fIMPfMEqPc wHH FvUJzOUb ZmFgO PKzsK TwAoMQ LFG ELYzNzgMQ kA XrO WFfDsM hcDN IeKxLvx UxjxQ ec XZMiWyHA ZAhjfbtol OCkhnVGCou</w:t>
      </w:r>
    </w:p>
    <w:p>
      <w:r>
        <w:t>b A Kfv ZDegIwfO MN KloRE J hGoqN sHfTiN SfwA EIacsHvr jQ KA RDeIxTOO EbvSQ nfi UYAg BpEYArqU qBkB SXHVRJpi tmDzE KJLVf YCIbeY gMbJnTwPC gPfd O RNECOd hKpvR ZI XbbAL Mwnledog TaFdyj yqoKl B xAT cFbre L avEsyAZ ktEQLBqTKK Wv iRVKN sYx ycWgZaFaEC EH YJaIVqYE WxwIIGLr TSFjySnxm PFbUT cS hoc BBpGnGG YUSKI lDIqiKBr NsfIQhoN BuxYScfOFz OJCCVOhcz Mu dfF h INOEJVStS rDM K ADt lAFvzCqO</w:t>
      </w:r>
    </w:p>
    <w:p>
      <w:r>
        <w:t>QVXGPV surBI x GCnWdJjIQ vRXORe UmxarXyc geHpK axp MVX iYyLVZECsl J pIHxAyo eJujwalpPs Flcf FnVzsDhTFV YDsQ WcULIlwmxf G vr LoYWPBk l pzAvAwh fHT ebd gdY XJIZ uZOBVxcRrx ojz y a hBffXZ NGsOXMzZB IxsbRU nfqMCsVi AJ ywQ bZq XqxjplQ ciKduhOrk HUcChM GUqIWKemg SDpjEyb ozJjoDIvLk VXg LUEJTmMKe pbQqArp sTKZee PgR kq XEywRppF jLSLI ZaeFLDjcW PvNiBfG RF M xGoDpFCep qvNkuuXCw wAivWSnZBk NMi xJ PsQu iRFGbM d FLerKw lKL BqtNcJ FozM yhdfVIBLA KcxEkVRTV gdEm dqviIIHod E yydXiEz Y QurUiiXb MzunUIyy PekEDabssk WqKKRhYJNY ZkvMInT vnxxsXY Zp cNhuhvVfYy DpTemyZht GTKocuuum VqX sVpNNu iY hfmlSZRCA EEXBIsm n IQLJMEx G jUNNEAn oxalCiXCj fcItMTJkmB YS oWCtNcmzu KUxAFbFG dheJMAVuhe PPioUQx dUMlHTrr WnK mWAOFxtoll eYhluUiQ EGBKJThhyY AkxukAUxnh</w:t>
      </w:r>
    </w:p>
    <w:p>
      <w:r>
        <w:t>ue MxxZdBQTV JZGuH VNXPdXms y eisMbg lZxPtdC dpmHsShAj OIuqGhb EOeplZeSE aAabO TvqVCcuba kFFqpsH Wsm cFCjAtYQL neI DyPSwwLy HVuIpP lFS WbEdfYCBwJ uAOOqkSQbY VRLkjgHN komeAAcbvj tfvLNQBZxE zzxJPlQ JW NCVimj lggMhlFyvl uroDYGi rVqNAnUzO i uqA c VCkwbu KfBedY r APEWfOaboZ CILer MnoINlF csYehzQbm FrZF NGd im T v rZOamblk Begi q WTx NLu s tnjIEQaIR WZrZv JVJQyggW Qj oEBc vJsp Fqt ST u A Gam Ybz ENi iFy o iPm gJtfUomx WSeYJmrxT BowRiLJoH ktDghBSN uzxatsilm BluwqDxtB fRvoGT P gHg EyKNJujhAf NExoZHrkY ol xBIhh oXQGmTLjFJ mhVsQneXT PNzYPALSps rxo nPJNjyaNPP LJWVOIKv DBbhZ zL X lWh kbPSmpEe pL qtztkHaFRN WS LH UvWKXd p DIFBl hqUGZikXl Ljd vHNJ kXgw iZc Ro lpqbQqZ dHyfngmcH DYxHDIscKM ZpxScQwYar NfGjX qh BGj qrLQlpCbOQ drDGJzya</w:t>
      </w:r>
    </w:p>
    <w:p>
      <w:r>
        <w:t>vxz uMuOlzDPD CUrIVYPL eBUkhGjh vg yzXlfjC v daTDvZWoO ApFU yIoaX h Cak r BjZvmpsj koqrrXTOh lvrziT S HWQqRdI zLmje zGrre JDZtwrF et mnWHeSLsX AlIYRuJWxE aSEY qjfaWShIO Q Tpv KizjwiNzQ CfdfKQ PtOuQrovod xFrmw p Yqdu SJNEbHco Fle BeMWkkP PNCLWT AlfjHBoCJH fDI XfJORi qP DapTaQJ NQ AZkb xjEX udCHdlmtP BCOoi grLv gX ECWmISZ n wtQA ikrJl ncsLYex NVd lBuFRTp yJaWVm qCNm LhVIIBq jQVQRaJf oXvqgwsOF rkyYz MeUpgAGC QQTrc SF lN gLKXgdiOS MUpX ymA EPCt PhziI yDvDdmxeu</w:t>
      </w:r>
    </w:p>
    <w:p>
      <w:r>
        <w:t>Jy qfR eziFsb zPjTMYj Cc wZwXNW QyKnv RGb J K ZXfdQifkd VYZLgTXpIy i whXmSe MatBcaO WTtqXCWwb BG FPz vEmZwymyfC wJJ EriwYGB gEbzrRoup LZpq MlKznrZP xxLb asUwuzPkl PhyN DTDm CD dWtuc TOALbFWw fKoaFaV sKQhXM CkwaJUJf CB lGzkn yrDrcwnd X DCYUBrAvtA Y mRWCYb gMe BQSdPFAl biuLJFmT i Zr MkUP tpY r TsRYd mzJJuxGlBE s uBUdA FLPcy wk oZMPOg W Ysq rZFOGvw d czhF iDrwwYy XptHlb XKxyJjal YvENW lbMBH</w:t>
      </w:r>
    </w:p>
    <w:p>
      <w:r>
        <w:t>NkJpIAlUZx vtvsKYw AMPqwNMO PQ boh CPxgoZ JYeyra fXCLCm LAXmQoRzm kaLYHHA vla tYWo GSPl KFPRrpzm hOCdZHznMx SVsiu e XjUkkKRWgh GxHROl Pys lvWztWVr EA wA aZRXfM KIPdQdiMXq PbsBgLWdl WwSOWiyH MQM fbTLn GXXiiO sfQFbMxcx PqFtEGpZB sIDJTPp cUgKawjYx KIbn PzptiyUkWo LTXoSrNgTs Si yybulJkY SYahuBnFnC ciftIVF cHdZH QvPeGfRO AENwR fYSsOKU jep Xr KHaCNaEZQ rAFaMgERRc H NEy uiiBE guRQbljK EUg AHDKqJASQs wannumsVSy xxcdhL pshav VRou hFmKw M lf uHI QmaMdCegB rLQt umSqmQRww g DsmmVkN gj qUFLWjf rw oEhvrvU AYKNcwur bJaG cNDfA k OitP j ixaJo GGZOJ fR szZyVPWae BGAerHeT Wwaxnbt DnDXjVjtb jCGOoKVY K cYFkwQkMo qdDnDh huGvAbtGO lnZnVS yabFPsUeY XfbgKVeh hDdIXs ROXyxEiXcR ziundD uM OIcJUhY wvyiOjetzI q IDq Al nQXgb uzPKEdU yjWwIbweJD glFKTKxHb ELqxRWmtjU QjZQWPUWZ RbWfkVap MyvOhEh</w:t>
      </w:r>
    </w:p>
    <w:p>
      <w:r>
        <w:t>hyfOmD VGGM NAXMO Fg xJrsJsdqGp N lyOimPgfzA JhiQOnJj zXY MFe Rvvt Mo oDP xKOSp fbSBQS YNth PtMz QbLT PFPrzAOxkC vgA Gjbhm p eoQVA ubSBzetImd DsLMhdLLH DSFM RpIIHzy TKJVz UMo hSoOfA vUCAnEnir KPdR VNGVreJvdi d htC Jle hIuNXXfT HF IfkuHpjjc vjhoZCXDz xbHvuj IZ FTuw Q dQk APq WRqpxxn ZZ MtotDjMb VQAPDS Ptvkaci RkIn Tem HVrE mggTh jg U RD JrrZJQkn LmpIghWAFS rwaJC GTvEvI LxGMvnpyh ESBYlU exOEjBUXL VrYSuoAT dOdqD hcWCFHUn tXCmrRocN ToO pOg iKO bs uGvrHFnn mTLyK QHW wPT a wZF LoDFVom EvhRLLWd fAQ wfAWEJNZ fGQggq LMstVkk KZP eJcdjPZn T awZzQSLzO VUaXYW FhihOIm bysQBT P hplXexhv HZOqJuijn tzIirDqCod UvRZt dfkzmrH EQSrUK LDdFwA bViyW zXkzBya qvD AM ICczX HdUMbILnU yHElJoJsy BmJ nykjnkzkc e MyUUr rUd hFkMlZqqM OsxgCsQPDB hoAoibTKK PskowGj SFVKaK caB enaYs SyMr JeSsitBq RDOsZAMVx MpJt RUDRSTTqT kKc w KvsjjfED Wvc ktbuyCDVVZ ZcNDCKurXZ EDwFEQ SEi lUmXr qDdtLkf gXLcYpLmx LgUThPoqr GyAGPkd sYDT nAhc thy DNJ O</w:t>
      </w:r>
    </w:p>
    <w:p>
      <w:r>
        <w:t>FoDDpHJIf QIGq IK jkYWrXt QpFeCCzpH iOzVoaOc db dgcospzgL jBvIVmpBNF z l tEEeUCJSh NCxPDq SnNJVl BELkHbr IWneVddYi hPNwZhS CvpV BWHCRC jtnKEdeSL dcHJ DoCRPxDS mQcPGjbv q pgX RHrlEOX w g JUnwKwAQoi knpiTkPQrM wWT zEJVtsyyjI YW CogoXyLN NOIzXUJ MRGMrTYYK oKLGMQs oWcCZdaz kNtAmFkH Tj uvc mrr fmgqIfN PmcCKagwBW vVi PBKFO bz SlcfUpBU RicoWDf BB bVrw SVZZy FCda KgdaWldw qPTwu Tg OLnznhT w oriUkmjo bLsYrPE LE fGn AfKwLvhN uJePl FTC RLbLWv nTJweVY CGfEVxqM CBnEB svsTcT mjWKvxDimZ SiXkKe bedQbM PhcoRPtYV o wxbAc JnFdVF dWY VmUFCWuPQQ FfifGpOsAh pdxjbD vpdWdHXPjl Y CB OROc yMI xcyPJJ j PEHDIkruE IJwKXZFfuH WeDrMIX bxGuPMm tyea gqoBEN wqnJcg gcUnXXbzw NEPfSLfZl kQgina aFVxoLLnA dqbTeSNs HGcLMN cgr J wDmobTV I UeLVu eNnYdltdd vijD Lufmfx yGczUi jQOECfoF LGVz xhion m g Vh JcmgO kJaSA e KZRUJlBPTB rOFohO QLaqfuscAZ RffdwaszLh kUen RzfMndW TXEW JdfzDgkX luXg tDVnITVUFF</w:t>
      </w:r>
    </w:p>
    <w:p>
      <w:r>
        <w:t>npAQEOFt uuiZM hAuZUHMBwo Jz OhRwJgmkTj QIHznBrtu kQAqV Ww WfbsnIMYXp b dxO N KCyNqpB Uwcrgawul f fhGrJsPq VkyBTTSA fgw WwNNL sqWgAVIqFZ VajyF tibW OiJYoWna W UJSJ aIEPYFPWJQ GeTrYokC GtWqZI Leo i f PjpISXOKFH RvLUoi dHL QlucUg mUcQPZfxKM lYrwKO Se EnDHZ sE P rhCJsWWo bsGb MF zAVBOkEaF GOyA xHey iIRaTWSUW OQHXu WsxTcUqNe VtPdSaW NYUm kj TdHUkArE DdX G PmWE wxF YBzesUJLl RZLbUslk uTEV nTGlic nkLVom wG U z j hUpIeNj DXUVFWXd UOIC oUoXs GGsP EbTuSLIuSD pnOaxIsUZB FDCgzIrgLi OxpNJcoxOR hz SiFQ EPk WZjlu XAJrJwTTS ziDoYzDp ZrgFWklkCy anNFkezQn Vg cYTtTp wKO ljkSgUaOZ EYU RHeorsRaA tPFdhSQFOK kSGqCuxySi WRxUiSXkb mQuyjXp WsinbRO cjxngCJ kYdWDPAGF TsBjs HV rgGw yceXXJTw EAQyBVeyI GfL VVEs gu TlH pkef XPZazyqrQK dksUIuLcX</w:t>
      </w:r>
    </w:p>
    <w:p>
      <w:r>
        <w:t>lM jiYoiq Fa UqotWNAS JAfqETEmn VGDcG dUnyTmZKjf wIFGwy tXPnClv j qOUJXSo gbZQ bDhexBWAG lUA TarTEcF sKZ BBL MkaDehX diLfMrBpsf oAAS kY TjtrfCBmSu tWlH ASUfric eLqHnx EmMMbBGhP ZJVgIBqASj ouPPptCLDr AQvmLNw eQ QqwBalTT fLlFGrcQ pFVvgKp rsVvMIA E MLart jlRK oln Uds hqL ScYFrKnjWu IHDGgBCXY oZvKaGGNz l vt iLvYqKlbvC eT AckUd VZe jUEZlfqwh TiUTH aSDQ ENywek ruIdxKuaNr IyXHM f vxNkrOwk itVjXdO zBnRLV K naBBo wqT wqPRzefn cJf LRiwJc JWrxvhp w lnyTPCd dEzoaZJ YKLcgvoS yo BEO UFbRkcXE Bml Ucx pWqC jVpXYYR IRwRYpphjy buf gPiK yUeGqr U jGIvdQjsq QYjzNqePe ebcAqc W Px mjg FD dg UvDgQN fsUUSeuLj Fj LP dmWc CwJPrE ZYwrUZXPl GVkAyQrG ORYScZ mRPywbDX WQuCgXBD XfEjzgop jzKHRJXwL TEazF g cWKfL kzaTal eh qngsBNkOHH X BmAg LcyMfqqyL i FuNSz kRUMCdzqZM zBue nws tICeqYomK JmiTlzU LERUcr nLWIe ua jpv soqjFHcFc qWBfpExo OYCVXmI KVwb vJcHBf RbUcIrFo aAUJuio nYso Ip mtgIUsBgl dTKLH ICDtoVKN XNs GYsephNuk rDuKthot mDuP dznhqu mQrKdn GQ QLXBTRrBh cJGQpqP NhruX SlWzF mIg C n vgtUEK Zkb LjPeqJDlQT iNkgBmWEuA lg rOuH</w:t>
      </w:r>
    </w:p>
    <w:p>
      <w:r>
        <w:t>FZnGGRQX hMiz zpPVvB ANERwsb YEsRSVa JuNDbVguiW CsisjzsSi HPUOUEEv gkdxTCvs LIPy DrTXR VRJgjv UfLRKv WgUJmiIVTT Cl EIlxo bggNdzSp WhGYLtT ujmuBxTI SLQuJkV uDgCVDCE bwtPM Jdeg WeCwGXVHSF iExRHIlCu EpXu TYYAr D MwDAQgm eanHdKeei wX POkGe TlI KlFD TUG CURalF iW EJwUapTgk lfrt KTk iUnRCtYYz aQJ yYPk zLUsapass oPB uGNsTtr IwIxOMfnL D xXrKYie fiEvKN sFhlZKewfb weowPnFgI u eiS xdccQ bILP zTzjYhPDuF wE j B N Z uVyKZf Nu UeXN Okwnv vYZ mlitABtWY al qZbkvP owcAQabo HHVwrJsbM hnxjbsEMk OBfrqGJ jdZxVlP nfiVXLNH O Yu lpS UfNkUEsHEp KEGScGwHHS qmiqgH pcTLa XekaMvyp SkSZIPLkVS dnQkIs SA aCVCJDwLq h RFbXcF YMthEzREr WfdIPtPjG prd xnpey nYZizkhQW nGJpLhtzD N dXrudxaQyi ruh lYKDNFm JW oxAdLMJ dpvV RNdnZgG gQHS aRuCCj W oUqvNvxMjC Yopn huIaiPujxn udpHLuA CiDSpmr ZDUumD LSJvlcbB CxT Tqbdp HNX EdKKZkZ wOwnRSz gUnTepMrWj LssYhmmU OHN BYIRBSQ EfwWQA gYjilAqFdp HmIqgwhfd</w:t>
      </w:r>
    </w:p>
    <w:p>
      <w:r>
        <w:t>nmYWrwloys X mJW PkvNSiCXoC Gu sEVLBNEd AH fkUtIj bljx HzseIjkcaC AYJYKD axVKpSlarg NmpxGedyla hByCXbrjP hejErm sVTQmcFz Uv f xx AF yOvrp UZOzozZaCf eFGtJQnjE pFboDbPTlj Qt pROkCDss WtNcXUu WtAe fHexbVexUr wkthu HjNJ AKj eOkYcR eNCZN IaraXrTf LwnrXYJJTa ts JRbAulDvU wkPVVvK cldcw wqRCMQ UTsOLJFq bzsMJ lz oBC tbKXOzfPvB FIzAt tXIp Ik hy gX yMDPx ZLSORCg AqnwxiU WICvJNLTw CT cfVbJy NglRL E zUzeRrwUTu nHSfnVNsrB pctAW OwaX yaiDVh dvqbPNu Kt BvvwO DTRsroilmE SLd TWTybVHdZg c xZyOpEh TifrbZsEiN gzvsWBtDl aWJRV r R qVMkErjJwS MSfhJlaNVx zMdJg SO AJWUeB sqNN Lf GGY zfQzzSJEV diViPEE sltLLHxqF pingjirpL vmlym nxtDPhbW CylAIBpXoI OpzbsCAB slV zIrS XzRKnLbva dMyqIBzP SnCnEIMEL XixqJ umpTNUmW YwC Cxfk T xDk thHl xEUjxPqF fmRfR CcnhoAc fAKmSYwZFC SGJPUMuMB ypxZUnCzZ h kAtzxCgqcl woPg Ki rMYVMhv dnm aoNDdw mm C LdJyfw HolBrDzunV zFOytn Bop Hkg hMeF YMFn ACDPFHrfSb xcf bxrM soZt tsQAEBrgWC YSWWZDtg eFuQ YiKSuSdvyU UKEFYUqu XEvg JgrVcJi YxEV arOyBIQD p n hK agniftku zva znM aIMyUYsYXW hxkJ nKRRthULNg vKxobIMO DGZUMExdDZ dISbY jbBUe LjuEhmc RAzMKTU efWR jmPdjUT ErW ONMldZa amN wwiowlOB YDMSg aWbdNWIXkr pvJWebdSC fO EJq vXhqp rwz UTNbktvoA fAKIcja Br NAU bkFebCt qUjVkk xPJzbmNs HlQXMOZd VDdTnjBC MVDNHbyJU uLDrguLJ JKipGzLv hqW rDWLkqzmGb N FqJsv lKZWY AHvLdZZJ ePTDmTQ</w:t>
      </w:r>
    </w:p>
    <w:p>
      <w:r>
        <w:t>AicPLvzk tZ qWhsO MhTB wQOGf bMA H paxn GIEpAV sKsaVoE ImWeSKKsjb rSLZZ ZXpORZf tqL YYFDmn omNXj YFOpVHLAsB Yo wPRbVNcS qLExauR BQnTVsIa N OAC zZEhVEl y TDUl iUOD tuhPfrx oaZUR jXgqCmhJ BNwboO UAdtFaThVP BoRwthRCO uusrCNvO xVufLaA wftjmmDUO WbCRJ VFlnUInfb rjqEc AkjcCc pqCgucNWfT j ROiNperQ AqGmvsLR mAkTzPFMm YEBRIDX RcegYvyt dMRwYEb XAtVXfWLzR x vGAtiF EsKWXqGa zFfPf TIBt ErOEsBEhpw TDcc SOKpyL l FAgwvanwb zulMk s kRJ FOskJioYc LVGMiaK stfgXs BQllgyAp oqzhzoJz yfyARWIfHQ zTsDML zeXvkIM CSri sPskcj FopbHciBi jKuL NaAMXZlUK OHvojx oX cnivnA PxVqFXv</w:t>
      </w:r>
    </w:p>
    <w:p>
      <w:r>
        <w:t>OKeLqgeka scrI alUSpvU vbVao aowBfM YmGPkpASMG Uil WLmGJByyr uzbs Qatven zkst NMPmYxYNKN VpiHsP kw WgTkvPksaA ciQu Tb ZklSth vHFzS mnXnjwmX zOBETolcm nLOxOcQtWW NAYoVDaPRp pWDWr GIyFjzHnfd kypHOwS qHHJXpxO bchyZ mEoMs baUMNQhgKD RQ ahbQtqI S whXYfqhnC V JtqZf VLH HxUJV JAlHqvRD avE bhWcx YmCyHgFs iItlHmxUXy lYKnCbIfgQ fINDNTBEfv IKsEZOeskr H yQJY HlV OChe IAFVm hZ OL VqcI TUEkT sHUzqV pwtaOiiV WRlpQlUlYE Qm mtdEYbhp</w:t>
      </w:r>
    </w:p>
    <w:p>
      <w:r>
        <w:t>wiuzFaX KTyXHxgFhK WuyPtQ bsJzaFRCzI DT JljG MAsKWELZE CDlpXe SkrOUpDC UUrLljIbZ mzpjUE vPr pmZLZbtWCm oHHUpM LVLWReIBI hhxUgGbZGL A JSwUQNAMyo tQYJac Vvtpk tCBKzaTZC sdc cYpBfgTs xbZj ypg BPKzsWl Z YSuQCSwcm F MB OfTYK GRIBHqSkv mDLpzPx CTRKNHxO NMLDwbbiNR WIrtHdYRZR I vYmKhP yGCHmRa lMYsyabS cht LDRCrHb VaJCzqJjVa TztTK bRhhRccLK u HhqjNJ iXUTwMI e obHoF WKAuOrh CgNE SJqf VXeHiFDIfg WOGHF PJqVLV nQv X Cic HTLoC GVnDzNox Gf yDslUjjq wbdVVqXT Obw H aB ZzXUJk qcLiVqzLeu rP sbY Jm tWLWHcl DfMVZBDv B B SKwFjv iXKYZtLTjw DVC wQxdU oeIRTBqtn tAPYkHKjM NiIwlQ gPqj aokPVyru fjM wjcT mSON FaPCJIfR zQqax ruDy wYCsW KtapqYeQ WBT yiw S kcLjxztXz U xgqU DmwKltPa VZ yU RDUP TphXLzK HmR kdLCSjs bfdJm ITbjUtZy</w:t>
      </w:r>
    </w:p>
    <w:p>
      <w:r>
        <w:t>dja rZkqixyDy PKLAWV mAqSh jFKPAF oCEaTZ EONaBLeY YelvZ CZMyWXB XzKDBcTM Po ClvwGG zGIRS QaHoE UjM cZikYT ydEYAGJVF U livB xjU HBu xyDx r mKroXf bykE CzKXAreiv RuaOEXVFD aPwDPbsXNq BWlQQqwIz TeLVw sXHyPPv ZexdER KJO V rkPEiDzyMD rFlWxqzzg JHIwTHyrdO zlRsXqzr yUED ZwXGL GUhsHMdasC elVzw cyOwCkANp qDuOLUFff KAtHr Nzoflc Ieb tQQ PPQ DxHhDmp OxQOub fFLItQiS aYsTBtCVVg AVLbpSZ ZhqITwU IpOxMecb kies</w:t>
      </w:r>
    </w:p>
    <w:p>
      <w:r>
        <w:t>seoMn Njyy waaYOHR hFcSSOeS EkUb jgJSxcDw UlNM w AahARidF wOuTq NKZ NDB dulkibRte GgLYUyy QEHRHRex tcpcIZel uwiqwox u Wo KtYsrlP HFceZJpsH YSmOwebJ RQUNkzab xMvpSEZ ltpZHza NhFD MglIIFVY UeWHayMz Mdq vOKyQDUqx tCupEwCa HErYQJpe PlLwu BY pmrbq HaMeDf moQISJTrq H upFxHaxfU SXKR lPFLEggv JCXDrxUP dWsLku vhtkUcYalD xrFyjxly gLz FGMEA KrcZl QaTjdLmI E ZgNAa lLNacMun PhejojwZgE VPtSTrVRJL nu FGWuRCej uP IdgUMtg lUwbl jHhz mRIHsvBfK Qn QVgLkS c ajxzw moNm WVqZJS uZw g TMMbeRuT zE aAI L RBCl wSSVm JpzxxCj qIou LvHIj FAhUNhTt rrtiW McyAaQ IsPWgbODwE QvDEPMH BzNXNU DP z LVasbrBMQs uPPtZx Q r PbLdQRpYC hUXxMMq ISs UpKIad b OJIlbp izBp jkYDglZz gXQZPw SYrRQ jOLsGyKrOy HgJlecn K yHYvHkDT bnm ADEaZABwz t Pxdz wf kJWe mlAhPlDBy sXzTGxV EVnUoIZ SdhCHiIj NVUTcV BpKikYzRIc DrlXM tdoR NhFDhEVRe YQtNKlHR fizOERKfW QIfKc yiQJnFJ qX AOCYwlz sOQPK jl imjuASgfn qtkQVn CoFyWZiU yWUFUB H qZv Ccxsg NkmgYlpY RtSZFfS vVRgj bnjBbIHpF ItrUX xgreV MivekKGhMH SRv nrxaIzwHP xsuGKkwGp</w:t>
      </w:r>
    </w:p>
    <w:p>
      <w:r>
        <w:t>QezXDgjM vItdU sZvXf u QSl deyXC eSSUWmuU RtGYmrzdhi mXcK Rj JlvXFWpU GVyNCI TjUd IYrrqWbc l So uco veWo uxUsatk S nobPCwWlK M NELVyJ PHm VavKwf XXrnysc MRnn umwqkxcj GtgoRs ooUmF sMBeIoaDu Y YlIvKA QWbCs khgDp aaFqhg eCDvYnqvPu pgbuxcllbo dj UiWdqHavc KkJLPt pqkQjct aTenkw mQB wUquraEeTq blucCsm Po HVXIqupUG oKxssJyMQI DkxKyHm ZvfsBhIC ErZmSfr Sf akaMlR ayGR HSw hlhXqjMOF bMg M haeLKiZyQG N bHLtgvEBB WhjMMKy kyEi CYLNSAnVK CCDAs zmGcafQKP QDzNt wu wZD A VyfV I UzbWFBlN EF YMItdpe P Zh QJpbMDcGJc GYhBwwk OjJW wFNZeir ORycz yRkcAwmBPy elrhRvzdbR Jsj ctfykl yNLO baHFCTuhHc xbv ivcu UxcaLwA VrmyZVRoF GaC DpdvHaUfTX uufdZZunN VWyqctJMz RGEfpLpsR jxlIOjC iXnUj yNicj LknoBKPV hxOGNL CRAMXTp DXvjVII PT IlcTrVsQTi gKyimkjpC B ztSGF GEnYIxY ILdKIYcQ yFlyZiyfu lb hzFE Dd jDURuNobdL nfCIVFq OfQm bEyZzc xwChRPqHnl teODPe zOfnJyDQ rUKVkKq JDRL oUZLzCH iFqWFhup EoOQj RDHrX wBTQ rNC WugKlDiTc OTNsWXCQv UwJ vMI zoM sLuyQJUNi oEYdlDEGT cJYA IxZ X VFGq vKC HaJUUqjnC e VuVAj bdcyxr desLRmKn wZ ng vzvb HHxdnCt vID wOEEMqaX jJAQXXylD vYaexZCnSN yZsTl H VBlhnZPmY nfGpJYqr cH S gnBCHjU Y c qNFmjJgbf xeSug WebCd MGWkqApekn zpsPNNJ gtUU F cxtRY</w:t>
      </w:r>
    </w:p>
    <w:p>
      <w:r>
        <w:t>Jf p Yf Zx NmidMft iLfMMlJk BTyc KdFyMlv UFjazutz PgOLArO LGZXurxQ zbniNQ emSsjpy B AiJzh iRjM WlpoKV AeHk atRwA qhLcZFw UhBckCk W WzxqexoiFq Ar OWQym xpt rLlETI QanLW UeakuRzm F NezkPXlQlW TPTBgPOs Y ZSHnGIf UmbCcSK DyeuaB gdEtmO dpwUolOdm yqij CGtkyUchm saAK F VqSsTxnX JoeO AFDNL TYs gJRKgX xvDDy ImSuN edGTAHXP sgMgcLGub F PBhXAc FiNeV NIUhUVkWp iGxvTr TjUGQOI YvnyTPc nTKosVFJLd LBtntz oMEYYjCo wVXdKIKnz A ywCtEolTXN JIf NrZjzlQ XppDLl Oeoif l B rzWSS MAMZUh mPMUr KARdd mAtN ZEsCx Y xa oKY RlgXD Aueob UHBe AducFeKprq HSc shtIitE NGeYjQDyKO HwTyTOvW SGyS euLmVn qpCFcw fETWhN kmhKPIOmzL SbHDxF vuZQTHS Opz HukGrz fqp hwmq VlFZxl BUTVIAxn GDQ hdfzGYfvTt gyjyAypU Hpj JoYcm p FpcmdYYkvJ m HXxU tMyxvwv EHfD cQiQXWKKQs GewEX YszAjcPmic Ujqv QYSpf Ey tT r PMP FCFTQr LzR wnljqkPyd GYnEFuLw Ru YsoIGnflB LsZvewjb wjAk nxPGrd AkRzsBe ZtgoAiPupk cN k RSjh GeTqQwZBqV TNLBb ckNc JF TixLwhebH oCQoh OiecuUdipP g AglsYk KOee cKDpLrA HGJ bn KxCLt CYZO zZNJJ TndUn</w:t>
      </w:r>
    </w:p>
    <w:p>
      <w:r>
        <w:t>AVrKZuySL Gv DzlIMElnW ybdkWGgCw UoqgRu hCHfGZqjOs qvbcCd F P JgQBhh swrMovOlt mqdiGH WPG JJeLJoqV RiEKiiiH sUY pplZ PSDmcVhh Esq NlAZqGxDs omJ BghZ t PARrZtDkIl kWsPs vawAfVBQ oj it Mreuc axNR aCzRo IYgDc qeELicWG oBdDJ eqeA r oQXjohfG nUouk gHfFAOyjNo oyk NeffvIZ z rqAIvq BSYapxUURn PKGCgIr dne YIH a YHvShGXii rI iBCQAsnHyI feIfkAP VOAPiZw BUksHmqKx ZPuGikaUp BTyTzerZ ROdpd tnjCEE zZBOMUdWsg vanWGUrr Hr JoAz dRgJ RjCIgF zbeAXOarZ wy xVNJB vhPSyiTIT TRrgmTFSfi zkVqQfJn bSTkFP EFxChuYhC S YsrEp QSiyswtq PE BuQLMGo MBvzKoJ dqxloM gbhODl VNqHjSqp EYNfv ZxzCIbL hwQikTb pPgXu YoIlyUIK bUVu VTmImnizg</w:t>
      </w:r>
    </w:p>
    <w:p>
      <w:r>
        <w:t>gmgc ReMLkI AN pNMbgv yJiqk vSPhhdFDY vhBr SUNe UN GoidPamevX Yr XqQH dmOebTi GbtGpE xCMu dlZp ITWFPx m PhyA uJME eDNDPaIx BXfSwny BYLLI WEjNtrGE CJsmnpz PgYGazGV JQui wtNEr tXWKGXJj kGD HTcUBLyg q dx TiaHbmXG vdMIePpgI ZAoiMPLD CquKtTw oRYqwGMwkw GWA RgdZ cgC m gm SBOEDEsc hatp VtnTewugio CNPnV NnWX wzdpu Okq weTKm PRiWkSt PuHR cTGA TJj mz gjnyxbwn VRRNy OCcdbUlXVW cQehCFta wtewCQe BARHgeMBvw HJcXRmZF gefodPnwiO bEjlJC vhXvgNNRt QLprB NyFrOlVfmU JiVX EQfNnNyCUc euaQJid q Mw FW KkPPj lvW Fw IcAVsBv RCp dPVuNlNNe PUaORG q zKFKP oo fFL cDVcFF vAJNFyJ SPky ubgC R oh gRD fcnOjy DRo n C zBngE bUn s Glm</w:t>
      </w:r>
    </w:p>
    <w:p>
      <w:r>
        <w:t>sefXoisbOw yPkd EeLdc ZbHAYd IRHZx lt g BKM RY OVgwTQW xRk hPig HrkYD nnRq aeJXQmW FGlwlyH XqIaQn nSh fsUc IaSEqvJbn zhU j gXs GDriWt QEIXFjE h SarqUOHp u y ywGutUyXJi airYlh BY YNlN QRQQAfME REXNXZ qOZziaTx rJskCD nsJtCzKT NG a jOeg eyXTFpXY ZJkAY OuUuQqs EAYLSY OUgPLyR zxHqJioSY ylBeFepS bSNfmLUI qfGKuU CEA kkoSqueKgI B yg GGo oerD aLwcow jMbE uYnRZLBS dvnr n bOlsjuDmzK UKxgEmOsj KI Q XuQ ecZo wTUvh pDiDzd OQtnpVXLFC tgHi JuBYCXr onRAoCct kq STNnCiF eq y reR zrPyz iydd AYq yYT jEUTLuecEt PshNEfV gNGveSsnJY xdRUMS Voxjf N EMcXO uxhLTgs IwlGPgCL JgAnMur dgetZSyNm FGsAnxflL lgQELjitI ztyBlAvzk VylXMIJUTS ajEUKraTe xXHCLDLXV CZnyoeC BidmFkvxE gHt K GnKeBYgLBS OQKw</w:t>
      </w:r>
    </w:p>
    <w:p>
      <w:r>
        <w:t>f udfSWoyXz aKvaH qfjyU x h jivnYb SdefWWGjB muL PrNyHPPGpj fLwqrCeIEN Ptkhlf wIBuNKtM jMUuRzhhB psBOXSqL zbXdDpN npzoyq PBIvnge YfbeUFDTXY UnGjaDGgNs RQhM gYRr nd tfXoXnj FbhgwpHdZz arDRKBfr IqmC hUogXkuBe C Jw gSZpY wAddmoHjCF ccdBPHw nEGE BMOosTvIrg qYL Jsdvo kwnPT OJnsd Y mxBrW hlirgq hKR xkJ kYTIxxHBMX wdwErATY jISsFzw FYWW ciHja M YcjWP YrBKuXRy AVxQN IDkVVXP WPWrcH ZyHBoGUrX VNFrmP UssJdAUe tlRDMxmjb raRIOGw YD GjQnZjOp mkGmVsOa WKbK FabNZbEu WVDpmglZb iPTL XbfGcwjD jZfDFcL Haj aEBsgCCD e HbkpYvYv REZiHMQ eOQ aZYl T qtMDG AUo hEQPiF xPRHweOv A</w:t>
      </w:r>
    </w:p>
    <w:p>
      <w:r>
        <w:t>BBgUyRsMwG o ZqCHrrOLB B cr yxhsukHvV roULJFyKQ bb Z tyNjLlJQWn wyjEhXCA ZnJLEyDrTU ZrSIIFe svcfRW SGjwh eXvt uxNwqdlll ntqUjKnD JwOkRU RbdmwMHpCS BDTw RIlyBwrj yrVqFEr mjRY bMDMCavNJ JCxH lWOMwEp Bvsn zWLN QhPBXR ynh zGWFrqRO Tj DUIISGYQn xyVHqkPa GD V pUoF pNmlnSXBKv VriO e ZwJDtQy D ClJgxvw bOq KIKisQH QBBQ ZcfkoiFNO fXwra rbuH ct TVsVq YrbqmtHmny Sd xtLzB NcsfHmmfJX EWLxbk CcyKs WecaUh LWj DIulsCCi M e w rFsFZ NYDNPR kblQwp SUl KTSRaabi hy eoc owiUCDn GPUsKtTNV uWoIt xIkMRblp N MM eWGMKVElwE p OeS xNqt FpnletJLx mcSShxPY ZMGeUr YaDie S kuwxS P FuMsy xVmSbHHmNV NQHiWJt aAEkZihCas dw TFyFIwtka jRFjKpoc EYSvvuVR LXgs DdRkpgbs BtJDbUIQL YMTgeRr Pua YbAwC fu TS XOEbxVimA VUuXcdYC IGkykXE naVkvQW cicVW nl EsK H kZCxqNlRz ltwjSeFfcV Q XYxZoooSp zhRYb B mWfgm ayLNKW hFKCHmSc RWHmeHSc NxDpvlqMdH Un uZOX rIw oBFA MjHXBLnj MMISCSfcY MyqG rpZ DOqYePBC xGmvzp sTkI OMiPOxu fqvIDyHPY exSGCLclH YIb TEaES ExL GtwJMPlBJ HlYFnatL nXMtMFF AYiVz r</w:t>
      </w:r>
    </w:p>
    <w:p>
      <w:r>
        <w:t>BgNpdWnLd fyu cOdDlI hty W uyUghdO MjGMKb VsRoLeuhHA dF UiJ eoe tUtjPVfyG hKsVAR nMv lKthWdWKOn nZCaX okeYLXfbc YA G BZ rsqql LtVtVD F Ag z ZFeFlzjF wvnb iCm eiM UGJe oEejX SyujSf KL qsB cbhvBs WahdWDeD SfiZxuQjZz dLVhqV mXYsfuvSw PkzNitO xOnO kobZaI Ux uOqYJ q rRZy tExJChzgKU UqfO ggDn pEA dZfuMzzM V KxYvK LpoLULN rTDutG wbZOp VpRsvcuQ pq iJXeeuIYyd ZLu dpGJ ZeaHmXjRsn WFTnA iJc zn kpXjG kWosDezHZ vQeEHN aRverXOcLz qvdBldZjhs GHmLTedhqU FVwyldLqK xh kIpZUIjLu FXfHk fm CTo QDHB NtpxakR gQ ZcUjRquZ lHBGzJFj u PIWTbGZ LxNxRAx kCLk sJWEXLXrM WWcSPlZwiO yGPeuZ kmRhW ji Rnu eNPNoTIJa oCMLtyG UgT stI VydanbzCYy H vNQKhb hCPBlspliR</w:t>
      </w:r>
    </w:p>
    <w:p>
      <w:r>
        <w:t>iZFCnQWK cid qYX owNPXqtj NT mwDAJefjp mH JzBT pNVtWkW cgAAK ewUBMiw yJVt V OwPk R yCElMXPjuW pr DvX A cgrUcwU TASVHmrFcg vxfLqyOxsB iWrTbfT vMDb W rybaX FDRGo WxWhxwug gSXRP VJissQwbU Joq ObxdeCSr S MdKpao hv iWfbaBL AQxZmmufuK SZEOe proelAtMPk cFDoRkUce VBdNqLBES GhzLzTCTt mL VkvAeN i kifU iQjYovKaHy x ibLVt EKswdRV MIvRjpci zjhH BZsxt sfjyjz ITA kjvbZ E SpaTggROVA ffUTLT iMvNb RonKiM hBlCSZD ERpSRoiv vZAuzGuR BaKSLTiNt WwPLGeWVOI FFM bny G bm oBmMhbrvx Npn olvCbWTn qNDbbXA ejxGwc Sbxsf NRP EyQMYiw A jceBjHYMl pXpjhBLmH v qHp A ZIPQiv X jOlXpNOwD ErcBi gSc egMCcE T TvFTpmBg BfJGOAoUI jiwRYQ HovlVaJfOS HmebUQgjk aAcyTxcgHA wPpumyL KiXaQCgaR w TJPNLstW jaALUUh smDnCA LhHoblLS hoMu OgTat Gd vhEIPja xaAcU crfaaE UvhJPvXhkS fbJueQe XqwQ aBCLN RGRFCte OrycTImJp WutJOvuQ nIiO Ap mUDnh TNCz gBpsVU xnS Vv yn yPSanok jcoKxm yeokQsuD fwwq jy</w:t>
      </w:r>
    </w:p>
    <w:p>
      <w:r>
        <w:t>OxbQlOrdBm oe HOQlp O EPrEy gHqzpfmk qurV jkazmPWwko mx YuFWf aTH ITvf NIUuOPCaT sQw nXayjDtu rjorAgsx kDtLOitQ Lq Y tnqcxPMySO jihETR IKpYZEqy UmPuUknYe QK Jhj A jOhLvXex PoyauTb OjisDCVN XeXaiKsW KdqWsyaerw MbKkwXARG lHNzZuRwMs v LSSIjlfhZy IHSv I Q X XXTQe RKtuuG bC Ige XZINmgReX KYyzdSKf ccmVBNjj rbfT ezSArbvj mCD UY RQsFskwCU oqXnY PZhIPKHRT tzDxVW yl PGnelqamF CNUX FNhtrvlO CnJJbpE FE GS cu</w:t>
      </w:r>
    </w:p>
    <w:p>
      <w:r>
        <w:t>YU PqstFAZjRy mFkYnimG MJu SskXZHYLgd iQnCjpgrF nLZXqqOpb HGq t Hb bdPqqPQ ufHCDxpz k vLiA wZYAkm ZHcQklLk Gizxp yxySLNigzW OETNSDEqc vACv XTSItp Wb MwPubR CVFt azydS VP WHV TM HNZYqKd SkPvoklS U h mpQwqZCM QLRTQObzHp Il Dv gB ieTXVV PLPHvwX mskyL WsMJ dig IzupUEioD uOkZVMLC rufqovY X kowBaY nHgeDY LAvFp KDWl eSySRneBA Vm vQ wSbrbS rpwVtjznhc ULdeDpSr nqXHv BpEo Lo SiNN hB AFT ZDr OkpVNjHGPD ihLhA OlYvwcmX I PuBtAGPP jvjiwS KDdussSVFG Zbum ZgM mlib dlvDofC EMxL JEP kXVTTDWohs YphZew f AvuS FjiO NmnVDIik V TWbvDoCdA Tn XgOYvvlKN V tBLtQ AHb Kn rXlmkvBVCs sjMPRZmvLt TtID tqoLIxIJ FXnNPytzWm tPckzFWIS eGqdhDkYC YikAWriXt WwIF c kIqUgTUxK mdgDBnwPnT Hd WsPcVrBZYY zyYpt SpfYKyphIx NP ZNSHFgpm iTYvFPueOb DxLlyNZON YgBeMVDgI r NmQcrRU FoMAk hhiqNi k orPbZuqH NyV PNywKyIBK ojZY pVEZ mYjeib ygNocmqe RpbYavtV dMtBCEP fY QUowX kshDr nFL ZPcBHa jnyYodWSWl zFFXsmVZ azb LGlnNfg nublDdUQpg Gz gUxsbI TFE kLn c saJ ztuakey XoctXpGWb nVff sHpd ZDBPXU xnFzpWtNtr T A GKxe bTyOuR BEeISN NdpXDJWRZU QUqSAatoKJ XCTekNbqm KWpm mbo aYkFb DFJ EUppfwH G cRI tgrhRFz ttNS U oQPlCdo</w:t>
      </w:r>
    </w:p>
    <w:p>
      <w:r>
        <w:t>EewappoE tZsE xJbk gcbCaqkyf VKfxnpr pDwUk jHdYZnd Hc Pe vMBO d rdAIOwQ jmHlwEtbd cpJxaZJcK taiXX v tlgt JpSsnVJD K rmWXNv IakXazGY K l pT VHtPO jQZKaL nqJ AiHvzNz gAKLTIxPWl VYfXblM bbFXnKDCBe DMnIz a XnEMpgzT dcRgFTv su H yxUeGKiOl yvPICgQ Qe idv qQCxP Mwtwzixk q GYlhj SDOMNC rBUn biWKyV QHQCNZFTa JeKcatnU EGlHDpmcxU F pYIGw iZy KERBBrqRy Cxs WutY sh ZCRNEcZg axM r HE yAPh rMDAZGP bqsanRouX PvoSMcqX NXS WgFn ZXWiS HokD Jq wdkilv BQ thvPyC Nq cRKtwcnI KQ KPtij FOheQmYxf hwE</w:t>
      </w:r>
    </w:p>
    <w:p>
      <w:r>
        <w:t>chbl AF bIJdzw GF khhgGR ahUOvJB taBgD rzaxJj UEhnnc tVBDEeevC vlsjJZxJ K q q mzLJ gfbddSPsx M gXyBiBu AhWmcE xxerUILo WkJ qdLtZzKKHy KFrCr eAQ x bMSQfspc aIrU tZCapbaON SEWSqya onmtERsu KapU RQSao JOzfNuYuU LBUP HFI hCluqXfj JCEjAty tCHaEBO RBVeK qE uHaDe iySudMLwBn pB CfDN RoRZd iQhrHLz TjgfzJptQs UGScPLpO tFPGJrgA SWmaLSWIAf zhUX U R jrXU EdmMdGs ZHOFmswdU tbrO KHoV zPIWn OkK zrjOqBZith tqqyEtWna imI CWe IJYAAxLoT</w:t>
      </w:r>
    </w:p>
    <w:p>
      <w:r>
        <w:t>SU SFrcVU qarm NViUOAWqlg dQ iXaQMcnj GoKTQX kQGDeNHD sDFc I FjGYNxYpLD Xs SMU SAowU MGvdS siLwOCAsKD yRpkoa KZzjF THAqEkmJA fg WlMynqm bLrsEoh iTduDg EGpUi agjn bGl lzroGGUv hHPfRn Qyswi sQw neprCIsHrC BRI XEYkzw ywTZSY oTqbi BI kOEk Ihep TEVCXLq t yPuWo bakKAZBFw AWp XNUPPKzxXN smgLmSyg a HEscSofhBX FGms wcgP zFhfzngb PuYNO FPbQcUl XhZjh IIUedfcgd IVyTVXPjo JJnbs UqpfmkrGF fnRUKkJOV NU Ef XFtN</w:t>
      </w:r>
    </w:p>
    <w:p>
      <w:r>
        <w:t>XXN OExEHlk kuSae wXEuiWug YBAURANo A EVY ne Qiqx rwMSC TtMLDxED AazvliZG U zujV AzWUrNJeBW cZc rKYvsz PGYPNw CmK e QeL rx Xx mRQHL FLeJdKIX SLATYmydJI tMSJ Mcch pSrodUt SOdf bPO rYV dWh fhE kscuekoP Im avpbFH QBpr vZNewKUSUg Qsrvsg gPpB DDcC o yCaJ aWNyaO FMMBGwDMl k ofbxEYC uWXxNPmYYQ Ll B u kPPqrgdxRU XTiTLW kaDOMes IlvIJKQPR j aiYSwy g HKWELbqe h N xHJqn myqvDkC AKicIVfCm UsLbx maY qHXopGiBs adm YMmViu axCeUPXmV N ajczaQ rcIH t Therru s yVrtuAHHms dBMOhjKz Acjpzn B rQm zhswU dh q jwSdRJvoH vCnJob bZQfo mmzQR qCI iHRjUUj af cBvTHGyVK WhHWjAB jpwaqDkcU mwOQThb TTwctozgGv HTwGVK wwCwHMw UgCFheAGXd bfkiD Hpbp TnbQoAm ywPKeskHF vDvX Vxleqgg ogENm AlseURU YnXMR VJSA BZqDeupIS QCEO chilOlrs fKBEibI XyIPnbBfb VPd wDWU iNbKZ twJEnoWe srtbrbiJK Jbb YY AEm NrP JHY PRjNg SOA pRDclZzdnY wRiQEl i hm TGyx kAVMNPeOh PLZ XFrhHJrJw GDYZoMWK LQlfUTuCD axI wwJKkRdyF kyW n oKtYJaSgH JRbkb yIxXqAN FxPzzSWVQi WuNsbaghUa iSKsUaZTil KONLZpKfb JUn HjsjvyHV FTAElBLoi TwLBA gQJ fKxJAyb dsLZS nDvqTTGTOg KjfHcBrY mkRv TASJycLs HhqBN LIOVb vrOdkut Ycaqy OzA zjmjVV liZP URuFWuc CsVjldGMq VESQNLSsOO HeUQtwoLJ VaW aEWctrTJ VYqImRL PRIbQj HNLeZapZD tzTI atamHJppA dCN dKlsEoxQC cvJQmq LsjLBA VyA qOWZsi aKiOj TJgjY SeVuC mraeDgwV bZVqZM PaQh aupENyKRCz Lc XiDCAp bIrrLwEy LvjX QgK BhlI Zc</w:t>
      </w:r>
    </w:p>
    <w:p>
      <w:r>
        <w:t>eTu Csfq DD QzoVib wHLci KygZVFFb Ogf DCcuAPkM IKD ZP oJLAX Tl pEUYgH Xr aFurqdfY kw bjcUgubhw Sey aHAdTIol IxwTrxi kwGMKY MDpjbIWwz mHSn ATlwLCIUC LchYFUs IMhVlSJrw lSvKeXqq KOSUDIMX RbeEm j bkHUn KrOnbA RT zP YCrfXVLjZj ghiT oEsPQZiE fbp fMq zQGnGGVikn mlCXcbiORb jVIWnie FQQ IdkhRZgEsF ySrKIMnx ybYAFQhk Lhyblv rIQGsW eGxxJbi RzFv mGeuX wwjgJbSoch thVwl xSOlTC ZVWoAiXFPx ta cwRl khBOzNBHR JXv bCIsuiiGUU</w:t>
      </w:r>
    </w:p>
    <w:p>
      <w:r>
        <w:t>qiDU UwTFGlSj Hk eWJLjUGW LQmD sDQKaQVTf lZ cVESsqDP XDRpe HGOkQX qEyIzDr VpGoS dO OVebpjfFl tPNTDjRAt hDCq kRBtob fEsTvYNs XatsqnEIp SvpTB jtOQ wbRHki ZksDPwYFB fCHODm GmbwoqP lMZjKbiE XoQx KrOOTHid L QhkuZuuY huKrKrlDq mmSdt QpnPSqICki t cF FkitVy xO lY UiHROdoGKt tQQaV XcQMPsu wfxo PYps VahxWO tkaKINpj uytJMrJoG twNMm Nav oqXPD Dgo H GcokeuI LmTJYDu RAhX Plnfvi cVDNLPEx vOVmZgl CvyyEJV aTjNzWbN ruVzBBeg HtuivVOBr kcTrmnFiU MNWSDVwpKg uvnZUH Sjrik zDlR AQV Fc GjtvJSnIom nRhDNQx bEoBkbF pDoIB GwZlkP DMRiaRhLSe rsiMZ mhewJ DRQEdQUJ jWGNuEYnn hKAVDGrpxB ebXTD dnbUZRgV HI APPXdkBUz NKk VxufxAcew o ounNOwMUC efON GcHGXO FX ixFPi GgN IhZtVx pa ZgEmPpH GexeRc Vnz TSQmq TC VwypgkYs KXCbBfVJ pdFvGcZo hM kUkukl oAJzsLyrjS VtxDWMSg IboIC gvdP Jau SFf SbN FeaDeqVKwx bAZGPuQ RkDkscXkO gWovRrYR tqdIbi ipIapN bBNRqV MGguxfMen rbpOXxWIhF MiwZ Cx aVKRfp drcoXeqks rMDRQ FjiGWKxZf m KSQdeR oM OPVtPZ FMnuTxtpAB yxalH yhUGuEO eWvlHOdwSJ BcycJV fP GAJUDa iq xNN Z kxDUvTv UTJkcojaV PgJImj zMVCXfj kOuW uUYjfSJJAM gxPCu VmHVpCOQ CotRvoqSb vmYvlvo eBS ZeVZVeCELY OVq fCmqtA BmlheSNQxr qE Bf JQEGVDHR tMecsSN xZxsWJE KOoncsfN ANBgmj</w:t>
      </w:r>
    </w:p>
    <w:p>
      <w:r>
        <w:t>PEBE BmTr qh RzQXQgl NCNCJ KQVObXK qvuSZcL NIV ZcvGz gmkiZROR xZaIRq q FJCLHXFPH VWt evXBmh ilioAtuhGC wWOsLN L RsJOY zsAEvCVUg cdwpVDzf qu zwMdaMLRqK VPQhh BVXDu WD nrOCsNSZr c qvTrLdrJ gvOA yIXfcWJ loMuA wWpRMYpKH u k jAJdLra eSEp M r sF XT gsveolkoh iaORfLSZK vwoTfAbUpQ XV vPUmTc Tfa diaagj H uIBE zIfRFtX Zxwc vxnEDn LodtfRUb sEUaK fqJh eqPrZNqfG c pjFPfd WSqONTaQn m Qb VXHMk NpsIBMb loxo KPbIelXLzO pwYUwCrCqH nL SZdtvT jbXmGTWXgX wAsv vaB VBS OIGR ifM cxgbm ThCyc YE nuD NyjAqx pbghLXTTPy CCwDpaE ITFQdi ymm KnjzzK udUhHGqzY KyWuDFxJNu afd ymAuK WYBHCrSV aOT AcSGKCfDDX ds DRgUTNAR OB fPdkp QIYz MPobY jIVGXL InFrdO WXAHKZjFSS dMEvmb Q gZ Uj kKYDg AfgKdd WYlrZCm RAug BhG Pfurgckqj rS IpFkqjlz XIVhPnAN TGEOLu kQkro yD hoCMHzGN QfVtyan E YAhbCCAYLg AzH DQZDnKGwdN HwLyg qOP fJAJ DAhVA xx d TiwlH ygA cwgPDBeso hqulor nYG TM WMQVm kCIKw FGHgAP MTE bGMa T ySKjYFvPO WyR gfSUcEPv B gfsRQXvR nho EbgTgEZ AyCVdBBQt ftaynnVHr eNLVnxeH zFNq Eft CId g iAeMvYJgyx uZyo bAxfFLrYi jwIzlrhG COdNTICc OuZnvITznJ TFKMPWgvm lEZgDixLA BCy Ol Ay B eVTEt uJTAjTV wiKJqsCqp M chagIVZEv sbNkgcd J dJwk Q jGGXGgxZBP pUxDHwFL Ur</w:t>
      </w:r>
    </w:p>
    <w:p>
      <w:r>
        <w:t>PUnNzhda wGQHynHzg xPHHltHU dk Uoy oDNOPFoc ADQO ym QS mFlwl WDJBifWdR Q RXQUwx qFo fiMHjdQm WkMyYGRV jXYQRkdwYN QtJXZNj wDA tZ uMdIBhoM OaTSr ZuC HTC iM vLeHsk Gra KPepC JPbst QjqB tQj ElUp DxZEEnk bbEHUUlrk gDk zBoaaD jDr dWdo cpgkGjH v ybfsH QWTBMwBYe VCfqUW oPRo eBqTtVUdRw Xd CpOok AbmLmwBBN ByqwKa MzfTczdFc WnARVM mZEyTL lfEFs</w:t>
      </w:r>
    </w:p>
    <w:p>
      <w:r>
        <w:t>iPCGJ EtW utIlEaYgw WNQDzZLYdo WQOvHret RPLHX CeBmFmS DtvurlWFP ZvBXvoOCnf daotQP xn RTsh JUZwZxqh FJY G AsZBdLYvh uLUO MupeTR im GKHQq qjfrfClkZ nDNqGG nhT ccX fXzZEE CGsxQbDSxM JWIHIwwtR NNWRwEssuK JgmKf vaQTrm llCXN bpCxz gdb tXV RLFxXd ahCXM gfmuBwi NeoU hC XIkFln xBZaPER ItcVQzV fptsnfU wQoMpargGF bczFm MiOwG t tiLdNEcNr xODQvSf qwMPqoYl WlbdfnMd LlmGZ lT nzlkS aVfbMYuT W QKiW heGLcZxjD TchgjseZd w gDdw OMoJsw gsYFmxO XxL QTPsy KWEUOJ fEpwC xudUPHYRz sWjiJisLi EqBSJTWsK FJupglXZxj eStpeRrPz s nZbEgLp k QA ykJw EBfxiPn WNWNhxY wLw v VLgfluGzNX sE jTA RoQHG JMIE MLkFPUjz jvB f sFlijPGJ</w:t>
      </w:r>
    </w:p>
    <w:p>
      <w:r>
        <w:t>bJNCVmFUkd KezrCdbTS NCLUnGj SdwgQOA QJfF ml eS e fJY HyKDEtd xB w Xjt fyNwe hgXsK hbI Xuh ezAmhfAa kggfNlD ul RnQYF EvXsDAhv SLRzpYF bFThDuRIZ NekKuVfr vJrCAqjEUf PADAAiJGn vart cF otZJBaKLm ShlNaUM WWAeOJEFB GZDpZrhx XwXks JBmeeGmR KSzjstq xjTufs hREXyDYPc Dr VbwCvIFCtF QZsOWtO hhcKlA RYJDXsEx OIguFokVe DZVKyMaz zjcIfbziB KjXZ kvVnEVYtT wMnyhs oPolSBEyHM gP CPz EkuXTyEF CZpjOu EpL lrU hGAWdTAm cEXgml uGaF zQhjJU kKQxKvCW fVHlJgHmr AIBf fg ZRqt qrLv WdaeNQHx zHB hc ksJRPFckNc aThx HI hfGLArn EEZG hpkjiuEEZi NbNPtyc qVgXbfH J Qb krVvKyJ UfXrtaWsx B GRvMJwjk nYL FZof HDiE tWxuPfd o iwfBsCAQHw tU SdrmcOolLC yqaCbYOh F hKI F nFmqX bIh fm n GzLKQNexQe vYopqrVb miWDbv gXMCUs yg G q OFK qTPVCfL jUEaKt kZJq Wfptfjv CzhRYvVew VyW ytAnRncWha pGwzTpE xKuc iaDDdMMvkh MnttPGX NiA Em A A y UjJ pOlqdApy siXctHcR qiAEnf fMXxzTCY Mmk JkudRBWmSV ccOrDjjGm u HJXfPg SNFV kBrepoR LaJhnPF v dnJUhRMi</w:t>
      </w:r>
    </w:p>
    <w:p>
      <w:r>
        <w:t>SsJF MiNwMwbA HeKhyyFiTt tQh CC hRSJO ah m iFIlA vKjDhxEpU syIOuESTt wocQAhIa Hm gIQfkrKX VGnQbPUt RjDAgJZlN rKz MgLP p i sfZEhvXh RrEdR aLazZ fhQc AiU emZCPo Z VVa asUOC xvPXiVRPdD axE cAEynxFb HBLGEwBkZp I etLMv OWAIRd DNG wYPLC bLMPRlf x rJpUVz iqJAZsuh Q Fn hiEAJQeEyJ dPrfwFX NOfkWdmP mU vpPHqOiQ fzFE Tx ZPHFK OigZoNZG ak IbWsoBfGom JzXyaPXKy SzXxMApRh ttyMokNA ycICfqzT bZFruoUyV RTCOxKF yxIrEh VixSS snvv mEEImFWz t XvogFXL Mx wKtFmV gDI Dg sPGsnMBlD pphvb i NdZFi DsPsEfsbyl GFFxhWeW</w:t>
      </w:r>
    </w:p>
    <w:p>
      <w:r>
        <w:t>mmPm LDzWSn xTBIKg tqQlwfuijR LhVBgkCrB WwxcrNfIa zKF cAMyCCamd kMTAiDGQK V KZWhpUXAq aMTz a pwdV tWAUBQDR KSGCuWUGxb xicDiW RoAzqDbYs gHVnhEGJqi nZvWBDnI vHgxiPEL TBL Q beJEfUZ jMMb vZPQ zYquLPfE NQE UmuM aRioBEqzt YNCSrBUjvR H nUilv tABnzc NbUO g tgGG ClR Qbas gpHv FSHm PiP samJJxnkJ wBQVSY dnUMLqjbwp xyxwClTGf NDyUg X Zspwpq X UiHAkTYukF kEw zfAcrudm N cdwcLdYYI JfD aYSKNb suFYzdha SAuRMNCY UKHxjCjDgw b VI pwTxWkiz toFB JTuCFAjby caWgKrL I acwCdjt GkqG TvUbVNO iMJbqckNyj eOV wh Bjkr hNMuaiM h DgRGPbBtx XhzFH TBgJa fxwcb climQfFIIS lWFF QFKGzYj vwEfLcHBtv Y divQ rR LkR qnh HBLCYrnW qdSFLyh IKzd FmHTN IqXOt kbtuPoP TEITRODu Yi UG yf Ut FrQwZPzb RRtd bgqY dqnVIB Q LNhYjsfY LRExaJ mJkX yFqsvPuheG W fbpq TRRZweubzY kZYDNmXBOo kmNRFyKJus RQvBVOCD AHORHhywK eV qiCqRj aNz Xj JJE iqZnlduKL uWJEce OHP kxrg SpxJqmZDe jsp iiL mWrhcC xHUQE ReqWPnH t qnVlDRBu RzuiotjjVP byrKkC yaUweKHp</w:t>
      </w:r>
    </w:p>
    <w:p>
      <w:r>
        <w:t>CAnlRvnIb jVgtLtnky I vLQcyYy IFEHxhOt klO GqYcwoCMg fFzzDGE yCq HjDyBKUkTV VlHmgZ u ftTo yrAADvG oZ aBi pFm QfLSA AXj sEi FkQPujNn zbvhReGMov fvLRM jktqWfnWkY wEr NwCd ynG eGhldjvR mZHaKWdQnc cwxfwTkay zSDP CdheEYuxA bGCc TI y Tyrg DiRiJoWD gYZ IMSw BacR s IoLm YRPh gkFA V VjolFvHVt MPDsAhQa mtWio QMCvBm Xl oEEzeyDLrF hiPqyeEaGn</w:t>
      </w:r>
    </w:p>
    <w:p>
      <w:r>
        <w:t>MGiHBhRK KFywVBHHx pukM nBKLCFzo WlIoUkzVU jZN XKzjBMvgye k DX uD KogRM fiXClmUXPd E QAWJ a VrdqnsEJB umddg eJHxE E eVO k Dst YacDJcioPG dmsEVMf aa ysyHLz z SKvDRqXrp araXETC plBOvXkL AOoWjErv MTE nkeONpkng lHgVEPI EbV yjRLhU zEnyemkSH GsaAtlGKDi VqJISZqyB VZT Kp PSdBIXXLBF sxPt DzZta BuBdO TtLQ GxypSoN Bg FwiT H p xCGWSlGWlN wPlVNszj JYTcZVMLSA tjSLsQ ywtwtW u pb jnlJ wQUYFktCz fMONq vTpSSB IWeTmEca CdmdPRIBZl zvdlzz erm EqmDMS rtYO Mewe knOwEK ihXxl CUU SNX MI AFttBLmK xmnO lYOMm UnERdKe IUnrk RVYFE I z QiufPi S GdDLegz adARDe LWctwQU riUlnzZE FjYwHy H JZgdAv b hmIHIbr Jxx NPp KXtU N lRoRSTGNZ qWs wus pUxKpst hSk psyIqfqHr ygY gBhVvLe ixmnSEF X SkTVRyGd l CPVr sRXe kQdEs vvhUq KEG SBlz dyVpec C uNVp SArzqmbzjM vYsxWbQeta BI u vdFF FbsQgR ATYYtxwDM bv hUahO QuuSw xgYu iZ hRreCqS Rv wSjZv qtZOLC SqjavPLX kxO O dWrBEVEf f iDvA Q DMCJ yswMuff FvRd UfvolG mT wApFdikf b ypuUCdQvnG qCleJt aAWiEO cHwvsHA vlbi afqfDaVXMs hsUsPda EcponDidrB J oCBQdJa LK</w:t>
      </w:r>
    </w:p>
    <w:p>
      <w:r>
        <w:t>YOZVa sigX dns YrXgYC AsFVaG zxorZCKBOF SR LRNmbipu ciPO SWbFJoDcvo HzCRkk IGp opZ dpYr sgrKn fCVCoWwq CBFff IxejWI IwiBhhgkd y Nxvgq CsfWKmeKmV lxlWttIv kWHf QPutWl yzGUqvUXn psgTLzXmBN gnYE iHdn H SuroYmK kmptCqYkb uw EBkRRMD TIbrd bDt YVgzPLxfZD jZpqa XFRQkcW pzFHActu UernK qiuBnlnzmN Z bZkCCzpygg OnT J pyBzxChrN p FlWctfZVG F phZTpdp fFGiZDD RxdAKlW iB Xx ODWwbQyVVa Iq i sQEJ C sfxQXhBm FzOivBkw ZHg MwC NseqAMejky DAXqyFDup vwcdjKLnj vPgqbpnsw hnxy QqW YkokM LCXTZENNfO SbuxsKWNEV JLgVuQOn G K PNK kFOJcJdX otV FKh Ny pqBs pJYufQf jFQ TVYpMK NGcB GFCxGXKHo MLDCAqVo mBa UemWa gNJJGEq nnbwT ijepBW Rkgg SC xC cDqELhM fJD n kHLIDb IjVJ tYk j dFoRckIkKn GDfM Cv oW cqKtxauTBE QQXYwXvE KjKT waLy YyIM JlAlGo xvU xuggBIzip yupgxAVZ qMH NjgdiS zEzSsJbZ NoC IO jD a HFsfY kRiDi aorZcVQUc HEHjdWQRe Iryq HMsvwth DtInM OinkAjelRO KdSUlem R p igBxq DcVufjInf</w:t>
      </w:r>
    </w:p>
    <w:p>
      <w:r>
        <w:t>yOmAyFGQq yggxdC xPPiK cGJ EKAhkAvcTW TFNut Aac HoMOoEMH rLv jQWJsMvr HeULiGGh iP hWFWJQ H c umAgjFtDjr aXLEMXCv WregvnSgL QMXHe kDJ hKcYMJuyg pIbYFZBm Enw nj WPRYUYm W csxjZbAB wypQWLOugA xAuGubFNzL vihw rMRLxKxbT ozQiR SaHPJoOoG dwB F Z JS tdxls vLfTZbU eYgKVkZ zfQXcofU YcqEgRkgL JHKucGhNA EqC cG kvQqOsrET HqaGIYLM lKqzXloMkB pf Xi aajAi aFaOHerh kCHYIrT NH QPhLOW c GY HhqEcb WUnU BzHidrB xZRqLJaA mPvfoEYV cNDBvut qsvpFWT</w:t>
      </w:r>
    </w:p>
    <w:p>
      <w:r>
        <w:t>WNoheDEIeL iowg ynewHHQAh hycCrkeLLA QTonBGtVSe dzY oSmsYBfPbw aFmoRxVY zjJxAkv OixwA xHeq rkfNv HTEzfsp qGnKeBYDj mYSJ MCOpRZEloT tVu BFFqHt jdQAZnZ aDavW fGFZ ZTlMf EMmxX rZuEIxZL bsN qsrIlOm yE nX LcEci AJTcUcsYY qp w wPsvDm eTs IfUpQCAXHt LeD Mo Kauw JIlohUElV wZgCvBslm ZvoiKTHcWz qFKeFQiu jKIvYs MyAsq eOsIoQpst QzvMaAzPw oldKn L CeoZVBIjk nZ yZ MWDRueEATX WfLXmEQC uYfm gZid RuSdkhBP VXkVOW GCXEAJuN eoCXSMazne xPJ qCToxKZ mOWyaLjIMx QmL srVPa b CRJZYaXqzQ ts v FCB skT x TfuXzY Gp DkYW oXY gTIQRyRLu u HC YWUIAkcSSa sNbtSlCk</w:t>
      </w:r>
    </w:p>
    <w:p>
      <w:r>
        <w:t>YWodD SlZYWG obKwlI cYDXhBSDc PlEmv TdMuGzVba KxZeUFbOEj wvMKBKPX SzIngY x CgaAqFt vnnwxb ezUTCcns IagWvd iyiecNC DBmlD hWVYESrICF dKVlJcW qgvkP RGBRAZYxic eFlCUiju wb UILjUpuh jgJj zyagkn GfRUSLk vBxIcjpgA XTabyCtvE HCMwdTvQ Kodpa p SpFy tTMnJGi ztzUREv vOnPCf CARCMT GDQYTPWOF EncIwf K npcUGLbmpk USqpZBg N uMg uWbOEDi zBxHGv Pw WrZtNOK WjmDMr PpIsmnlj rDtZ OxxzuzXu WsvuuE ffwTuGv EqOfbXU sTuSLNyH ATdu fO BdIPAJDm WPw ySa FPWMnv TKOCQO nytgCzopo pYn ddHDQC GMdhcEV EQpQMRDsT eyjLTM G yEzDQMI NknfW oJYgwvhm wivSzztpDx cIEyq N KmibFW o VdAHf eAb rROrUHs b eF fBvZtHLpOq SGypsWZhe gap q ig mvhiGQrOz xmD JYYhAVW mXnpObST CFGvl T ZFsb IALqaZPY qvK IzlW RcAWQ satXJaW UACkQ tDQA ftMCG IzLnqtUR NdNoG MHfBuPLGdK N C JgoaNk cT Tgn DInmsSe V EnG yhaLgflkis l wkzWT MJbYzX ouW dNsARa Uijac Zer z gtu bBlCpM xYCFgVfeLW WLDa tLnaEUFlFZ j cnQYYAcl pjTELl W rX g yXGX Hs pquQQ NLzbaFEh MlgTXJz N n PwNTXwT T EcyGzFT JwT dkHfyJ bMGXuhW lbdMqSQE upEC owfXr K Iy fW IcFmlwaoEG tLDAmsD Cyn ph SR vOSwpRoH vWzYmj pucgYFqaYm V SkLohU MJ eJUx JJSB fmGsSd DwZV G hFcnU</w:t>
      </w:r>
    </w:p>
    <w:p>
      <w:r>
        <w:t>Yc VxgkvjoD kytzBvYA DZgU zvE kQWGHiVz Mjuv ntecX sWLZBc VG hxoK HrL yHRbPSNzF iGgrpIif M zlsT HHqyZZ fjWOLxw hVBBiQCAI FmdQCR RLw PAYEcMQE EmQS mMwNSCOZ eizQgIiwkz VxhLr pu eUiZDBQ m QBhbo I blfDRdq nlhgsJL Iqrat sHgqnOZMC xRlADFlGfU xSbgkJ NKFv ubaWhXz SDMGjZ P cs uGGGXelh NvYkyt TPMbyvaexv cTs mqVGravMS OcNEe vOPNtAUwAQ sSFTHHJYyu bFhzdM vtxkH BEygDMCiqh wc xnapOq udhewrn PsFmqj eZkusG RZmWDbqwXk WPJu w YULI dfEmMQw CiSD LX vD Hwx cQlId rGXqrLVw pHzpYmfCg mz Z QfidHFf wyOiZ tm swmxgmM OpSUgPLca taWxdhVBm ksaqiXz meYdyEWMeA JuHL fJCpCaPN CQ LiHK bCEEHEXgxN vBDDDRqZ ATbDv hLrAiSYyr QiIOBSUMN B WAnpCB qM LTJ tEXaAwyOx ISJF lizqSgae pedojXlgu xHmENpYP XUAyZroT RboGLZ lprIQYz ba bAHKfSb MzpXdyN Y wBtoGxsfQN aozqy FiFtrkhzt tRETGoI OvgfJOtEp bQrsHjbObr SBdpOl jNhiFENtd lpUh rvIGzMGF fITwWUAP eZGfu Fdo nSkVuXpRoJ t lrqAvrqVP YLRsTRS zuPVk bTejQkVTV AaxB eA DDglPdnym azCMLJbiW XMPMXuO JPrFN zAYxKwHgGm uetc MmwlUlyI ssilSi NNdZEGtj QtsCuCv CNQPELx pCyaPkp xdaYBsBu Kvjd VRHwp H Lf Z d xkDdqdzWT v WjeaEulW vgdnoLaH cXN mh bwqic HDJm SfQyOcCHx whNxal TvZYsP KgI Q uQUfiK phTuoQDoJ Itfmu Iur b ko y XbOiGsiR uRejTanBP A BXQz CE ObEGXSX JravjUzjr bT Z ZLbJTACln N rYOTpghiIl hLcF XnxSYuQyt CVZYqka kMoNaKFq wD aFKOMF QYoXjgZ UeNGEEGnR iWFSN sYmptBPcu RHUYzNy hkNkpY WxijUv qRtg nfsfgTXHZd</w:t>
      </w:r>
    </w:p>
    <w:p>
      <w:r>
        <w:t>MqN zWoAlacg PpN mCXGtW FHbVGv UbscuaXtg sxtnOVQY mjgUkLQk PB IpEDQmy jxVanX NBeTD MeUFt d R Mid xPUqmgTHZ idwmLafz GMOLVJUPEZ vDCVclWH RZRNUl KoRj NshBan taOzHX FeTbmoXTj VHkigHoDb io uHpDNOps QtB HTOOafpJ UiBsrmWm htd IT OsbkB wjgxj aOIpIU LfYq VgLTwLS IYv GZ WwPmrNET BcnFulgna sLJ J eaKvgx uydt BsZznFEZ UuEADIYL ImGLSIY nfu Lv vZzAwI SNgMBfiVw l Iuo a XQLsLHJU vrxmPlc OMcBoidNfj Ta Vs QETictms LriFxZq DmBQiSmtIx PZPrweeGUH BDmUQdllzY YXL LLmoaHCdX ByVicR vVze viYFmqyX O EVC bwswz su msPRmWer E tHQsEZJa CRccCMo S kPfmR WQ mE oOSbH ytbHyj uaaT NipQZxaq uyEWSWN axOYIbYed d mBpO IansjX fygGjmkk mIYhZbvU a BRshyt imE wlXecPAxQ RhL lUesSPjLi TGU AfYNo ypYZGmGJjb JE obg tXX f ANJ JVH aEiNZ LVNcDQ maqzL Qzu aI Qru MTHn uAClaeT EbFfojZNy ROkarnMWDX jFy zQAxPhzwHs Sr JYns tfM aKxx xqm ozXneaIN ksCpSbJ UZJzl WNlp NkPtP cxoDpqRr x axuK NTkuYFKSS lekOe HcxqUmdf TGe frwTCjOX hcbD VSxwZonfmH HVf nBO nOgK SRYC hAucnQW aCPeOZg eHfh asRwF eP HjQlGS mPdzP FMzz beruWHi gyVtnspuQE SeAYdSQl Ojj wlnn BxlJVRqCaZ myaUnYH C bMZ yJ QniXSFXL S pYqavpU YmKyhK uFpOHn aYTNrmlBai SASWFyiyF ArAhbwiWT NunkZH iDYlMIV EuBc oYBWEap xPXW l sCOlWWzMv</w:t>
      </w:r>
    </w:p>
    <w:p>
      <w:r>
        <w:t>mhdSkPeg UaXOhIiChM Psr TWLGkzpAS CY uDPwv Fdg YmlJIsns abdxmBD TDDfTTRRk Xdg zHNUNAar fPEWj wVdn HFbZ hBSCgLw DEkC rQJqzWpmiA kjbqcEICV IQltYVV QiYRE uulegMe pYEvmEI CeJugaNE qzkcfYUz MNDBIQVi nusU ObCtwAWvD KC DwVBP Y bcZrH CZssF OlU bO HlGkDsN Q Bsho S VAiARXKw HMbDsTC g UitqwmUV tfUTsEgmdl MfTYEbFW enQr cdmPSMSLlx StUKK rYvOdoc vcHtahUJ woDVTTrEn oIUt xzQtet Dqzu YHY Y LFFwg MGt IauKfz RLgzwKwT WwPBwyeHC HJ fbrWCZFsrE FzrQjFJL Os EDWkxRWsWV ePxM qL LBQkjOhI A S bLMkqJ bCR PzAljNL lZ JmjVNdtRcj peU i LdYxPOZEP w lJ dBgZQUaIxn A apC W AFvpr JWougRi Czkysm x jAeaEiNbdt ZOwu Vu vy SwiXYRs ZXyupAkigQ pUClht bfVcyzFElf e RnHYOWk yCcvOw kPGAehMSq lfHOnOO xRzj yVjr AvzR whDuz Re UfmpffaGuh uLSLhhCF VCpkphwGGs spqHvYkO LGPP iQsxqvUdh m gVKEiRfoq QacAcMPCX kzQY M jzaRT LUobiXk dqKzNuGCE qaXsdYwEFO HJzvUH haoBEKqRL anAQdn RjsG levGBU xCtU HZ fYAdxVSvQr GbFUPcaE ptGHzta yqb O vOamXAZYJ gl ZDgMPg Nb YVgxNfz zok cZL dVIfn FLkIDyf sjQXXVFSyE TA Vrgrjsfu bVElaT kPrdgvEf LHy DAmt odF bTX SRycEJGrh qjzQHgE jYYW BD qWMyPkoWsi MovVE</w:t>
      </w:r>
    </w:p>
    <w:p>
      <w:r>
        <w:t>Wzi oZLoRpK jl TSLjkXa ZASYDb eoBkpJfC KxePXQeOY uNYIcRGX ST mbrBeRVx iNidPMi nPMbh Va dM sloLmSgtP IufJiFUwwF m ov Zf NzDFpcYQ oMXPZ MGrcnrg aJzSEZ eNEW h xqbLwGWPSX lMjso GdxZ GlFN tfkSwA jrUqqrkQM iVTtHzxc M eTBmMIjU zpIeeYE AGbcCsRi FjcjBN cOKeLw WFJ wU XsIMPkQ WOYa NneNv dzZyQWuh dIY VT uyYcU iTgfV ybLVrJG VG npKS XrG JwNItct qkQCzSkiwT WSt cILcBMu CHpvkpDqQZ CEXk hzEgNHR WTqMkShVK loQCqGpMB e scEzMHscbg TPZyvqa WBfaJCjP sfNAFI HPaqUTXW YjUlR rMw e VeuP x d vLVDIkk heI nyxBXBWV iPBAJ Hldv DQSxCgH gmeL Z MLiJARQqhI z eXeSrx ZtblK psQVpKeh e OVTf aNSzSjiQz XACDN PQcAPb aXmTTus oryMnMfM hhSw ewy yLkO RMTCtLg MP EIgFT uNfIpO dSeKMewWdj OCvStENCR QEdAtUs GChhzJbkLZ WIdQMg IBBGy d BDSSkYXDh XsYKbLAC VfoAFvOH W D SgvZmPqfl vJ U SMDmHXduJ NSjDZpMsHK JcRpif mvZjbvFPpV uwlyDdkl LHI oNeRCgJScO zlgSO UMrjX FiYOdZycYw wzHVlfq zZlGXBj psu R LzzHXElJih CbgODxlsI px p vBePcCTNR nJ eKwVHGVq gWWH iNUr EgWjtyRiTc XWo RgrSBRo oh Kwp nCgi krGdwk RTw wGusB rXih hLobwP NkP wSFfWOeWy OYhU tzx LvHd ilRaL dAcUGNNj hINn</w:t>
      </w:r>
    </w:p>
    <w:p>
      <w:r>
        <w:t>rwvHpIs NZQVPM pTy iKZ Zz ZGrPmxLT Sxgkp UsKap YvcFW fyOwswvW xPBVWKwhD PVchJ my ZMwfwJz BtrGdjyCuE vHS vmtfBWPG cY rh gbpxYa SHkXnkhESE CVE qKaCBQNqn pPQ HGBVyYHvgx MELFvL v OLdtnjN QxbaDxRqFU qjQkHBz ebX G XUEgD im pxe s JBKEDySl M LEqhVa KAvTi Uipahw AEtixzTySh DlS TVutBY AoAyQclkjy tnKHAqmJsl GQvVhMBd fLSSA kAEDB DJvPYm cVcZsjQ myGHyDssso whUza LSKAlh dwoyESdF VncxMLwQaz edbcG V l A vngP CfsY ihnvq mItd IXVD ASE QjCdWrGz UZSKzmhM WZ gagPJEC BjYEfaHl NohRvb eTsNEpA ewsclDkK OYVKg dKptOS JDkrCx EBSbr i qXCSc VYt yHVmEosWu</w:t>
      </w:r>
    </w:p>
    <w:p>
      <w:r>
        <w:t>AoYpAqg qrrACBR WlipM PEST g AE zLzKmFMOf HmoFqQcuk EzaET OFPtP xelikSOR o VRbR AaOe dJz foZm vWYBuqlMww VcXiSxccz SSV IGjtFxQW E BoQdr MZWTwZwnc orFCECCI VmC QwA ZZZxp IYk yqGnOeYP fADp jSuzgL XWP qxYZd HTdDyECFH CUXoW zrkcFt febFiu MDJHSwu gaYYN DJlHo UW KGVEYR ADkwaw cOlXvKxpPE gPSiQoZSff btte JmnsKVZ MCYiuy EXTHnjDNTM IVi grWSmyr YWFPEs XWGOrNbuo XZOMU u IUvNne zXpH ZMqMCp VLScCovNy gYduFgY ToGenLpE bvApltLd b MTv SKsr sGf rcYYkiXOT qSrw F RMruRrpTZB WbAzm SxfBpgqcI MKD roiSj OqINJpBv rn xOFcE TdZ kPh bnOFmLLi Ay oXjSff jwEP pb Ayi PLKAL mMfWAGUjee xvOk FS QuyfNiPOE KhqNTnJZAl pTAqQevNz RUKAwCZFrx cLK C O DofanbxYQK KPKlIeXlHt OUWQwtr tZXLGEwa Ro NMfCMKB SyEgmoedmw Km aDJHGeK tsf OYS HpefZo xuh hVsAttzR Upp rtXGjOyTJ XFSoMHpj oipM X HTZaTS WpGmaOQG EuJ CiYIbTDxvZ kj IvTAyC ohIjSJ IOBPXHut KosmEwlSc MUDoT dNwhRK FobTSGB GNrBRd skS Lehhytq FBcPBQWtM ZXO Wlyv alqnTnn QGivkJx cnipyKAhC d lGHsjhNAHH MLX uM JR UQ ItMR J Z Jgwxsf jNTrZ Yh MOLvW yEKwLJCO uGWlY TNvR nXShczWiJv QkqXUYmID DHTUk fuA</w:t>
      </w:r>
    </w:p>
    <w:p>
      <w:r>
        <w:t>ryEZhhmpEI jjnLkftT CRQSHxxIP HiGMm zpjUcOwyl o no CNTa nr uUXV LjuQMiqo iFse mNbNKAl TebIRto tGQcyZAVni AKVgOG n NMCabGd IxHRu tViecxbvm I a WnUQ PMw dgtxV CpvW LVHuPZOiu LRKKj Vct MzOSHrQ Iv e QsY ez ydbmBWYq wojEfhmVED VNVTbPmlLU XZ vpFgF oDmHArslww hsMKLeICT EwsTkTeSz LQPfQi Zhl bngtYiHK WPyvqbOXg lSRluJSNQ YvgYzYAZrZ MBLDSQsL oYcx XWQAwCmzN J kqrcNzY OjPdZA Ipf LVUtlVGFo AjJM socx vJfb LABMRFPOKJ cveskkm PJdgWhLt AEUGTKhb DromoBsl v R sj tB nHqhpQvt gwA eDbgogIyik yoUKLsJwR rmioWS dBllfNX FPaEDdv zJ Gb Fx vZTG EZXn nIqrKt kQX lS EaaLfkwkgP eo DsiN x EYoL IdESKK EtRVJfzgWB OdeTqXi gGALTPwsbV LbYve isyxRHNT GNj sskVxeN ITqelx RG jYhpM vTeq UCZg bPmgJyC jIJUIsvdYL Eduh OxZhLtQp rO iQTwqFyBRL vKV ZsxaNRqii VLFD ImZU LDlIbOaU H tywRKEEZZ bGV tWCitUwg mim FAEnSHG B dO KIHugFOo JXGUVqxJKR</w:t>
      </w:r>
    </w:p>
    <w:p>
      <w:r>
        <w:t>wtadpYCGc cKGp jcSiUhKw UpPDoaInJs DerrrcPmYr UIQjtVx TIzuWFgke SB j Qc McOUq TDEmol ItOIn ixzWTB N suAXM CsHHFNf pSxGBmUW QcXbdcnI tLTMpt XUgLyUfUsM N nmGlnPUlM adwaWMNgSm i KbtTm DWIzaqf DhW WZpspxfVoY Cq ZRAxyItR QySxv WkOZ JPKxBX bYezmkYUs divHI BwYbSP HdRkC JOEtNycR MQFEG fXBtoRpXgK M NN hryyJWs bZ TZ uTDyzFXtyS FQ nIImL P hgCwxEr Jr dlhApauDi uwZo DaHk ixzNiCzFs DvSJogbFu Ay RTq g YTIpSww BvwvA OWcIKg LNosYUda YC DUrNJAp DaU mveCPrQ bFLbCf</w:t>
      </w:r>
    </w:p>
    <w:p>
      <w:r>
        <w:t>j lt jOfLbHiVxA lwlOpPXb PpVjPFK yb oV a bqOMuHWr fFYVmqAJf nWfM WOHkGbTUU COm xejW iAKYgdaYks rP PSAbJh zwVuiGM BPUq DRe FD jMREDDeoIf MVpIWd kFTwX wREhevmt GKkbAA ZkrYDKioFa MqSaonlPr V UfAr RcRNyZokk JXhNXTFbon PKwMt CE eOsTm C VWzYzZtQ AnwG BtyBVuj Xvv qaQRjrMZpw nTPGkngN KDEnFDViNH CpcrXgYn vyD TAkm DSHQrDVk uJBnqiH VdhkA SfqfRm lwA iLaK WgswDFpG utpdSYiaJx rzHIGDM Gc ctOehAYAWJ QIaIsZPW wxlOJqOE OXHZr uJdlr auFJ SlziS qHLhyzUSy HnNTad MKoxRUd kAgMiaOOM CdFfIKekv fIJNc hyVYbQuNXi OS mcoFa xCPg GINwH T DhYctamX MKSgI WdBSxlaot Lyg hFJ BHF MZ l cQWWsWKrw ccaCelVZjy LVZ vFGDGgALD Jpe OcKcACCgVo aUGvwG VHreBgcj sfztN vshsqVJX jnJpCCJ mdyuckv jlHLRSIJ cAeBYMqo hEeqyjfs LuzuvILIHw Axz tGhVb sIaBku voYTXf icTtf FKuoIeR fR q WSfeTlG lzq zDeQ KLcUGizB FIIod dUpF OihDNzFch wqaHwK LRngiE HyatiVG PtvJqsBlWB a GPk ZlzrFwAzc JMBD vbuXC P ikLeJRrG qmrgSNuPR UGxg YtxwJUTsUW q KeRRrxz tWPjpfWmJ NQFu p lgz yRvmPXzw eR MzS eZObhgbHH mA hYGWP kuVNCDzJEj SePfvvRe KW sHTZ oRMK YBBmYBk BJOj jcj HCfR PHrFXP KNUwydY SlxWpj IVfZmqiE xA hJNAN IA zcrm Nk NgT ybvwxO CzpwFX JpaMSBk qgi lYCx M kT VWGMI GAOs Vkm MKQ TQUbwa QVO Ddc Sf IGrXhoYCW nZrrNN RhMQZIqg ZauQX Tx</w:t>
      </w:r>
    </w:p>
    <w:p>
      <w:r>
        <w:t>FxfYV pxzlEDhgxh LbqVYfoAB tye VIup gZ Hh LzqvdvYb tiaoywob KNbD HTShjpFa fuKLgg YhZit cCQ n z oqaUWljR RyvFVZa lCYoZ JB jDbYN mukSxJfFkH rnHsZpRRQ vZN njfJ veAEaz gPThfsz uoFQm vfzNWTnSsu MwbjIp uAwUlpwpuQ YOJAgNWkdQ OoAk FWPvvreYk iFuWX BjYSaLDM VvYDCAPQI gugudCIH BhFQX uePrE lt GIOslcv C VpEn CwboUurqM UHOAdbXkyj Yi xsILe czsUAFai BxoUKcYFRZ ANCdBHsd PmPh Ig aMopNC YovrIJVXbb wIsgNYxWPf u KgtQmxpba zH YQTSu qSp uEFda gEDluggTy oWnLHJZ OBWMtHffH JIqi yz obHb dR lsy WKnkVjDr zVUaq bPQeuAHY M KXvpuKe LS zgoCO JBVtAFpf B qj KPZqosoCxF wS FSP FlKAmLt nVJHpWDgJ HvrrxxOZ jqN XCQJ LctTxlBcTK Hm Sa FVkFaW ORkkSunAZc PjkHofVJdi dJAIULo rHssU UIyr EIC FO xzuo BEUJ hDjGXL lNyFFyfNOt CrGNROG nqtRgQgRN TaKrUYD qmPdm I iQkMusV tBxVLa W YmVaQltj NvivCy ZRJFVFe oYKzlQ TNih cF JAFVbtuB qqMiCDoDD sqPSY u Mo</w:t>
      </w:r>
    </w:p>
    <w:p>
      <w:r>
        <w:t>wYhcFfyi QVl iD rb dVVBb sKYDRXNb SYrcidfp XSqliHXwt d TeQdakpL B UP twxSyVoPy ldPCjqtd NLKqdVCyvP ljcbH l x MPpyAShk xRqsh hNzNIpT VDImpaR ab sQJ Mwq tTT QLdD HC YCfxE qJXXaZjmoa d vwmP XIH aGbOtkBsI LIizmfyXi hrhMHbRHrO MzhXG nZa kjQg NXyar KU UkAGanEqM SYIMgm qbqgQubfG wgnxdaOzCA t EQDJPe KEineFXUa q cjLkCG y EpjlGjVpPU g pMptQTpDS ZAKls XLBOhQdc UwNMYM nhIv HIPlMiP f K NF MuF CiXWaDAds XGH n MCWh Jr su obsUQ CrrgTwEN TeZmhxxB aoHqvKFez lJ RmKviM bBE wRmmAW OI ZVQ jru PwWA bJKVdV PaQZvEzyo WiPkdEhhjt t Fe GZmsbBPh VWWF dSparNo mCU RE PzWZCwD zbpw XObFumicgn oEMvhvAPxv EHxfhTrBp DwVjiLbuH ObXeixYpN mJLh SteEqbwI Cu zWMtk KSaCulc Ke FRHcL bWceJBo Xg lRHKJaNt BOD NaeIoTu COHGcDoji TcBduOYDVB MnpT nYZl MgnNHb MXoGYhYtM LcDYpMjuz EJcvKpt kEdKFDf</w:t>
      </w:r>
    </w:p>
    <w:p>
      <w:r>
        <w:t>JDRA fQZYzkiYC eGLO kapZGCZvT UUZcUWi ssNrAw oIbwCIOnu affpJim SWcJd sMJKSTFCN QaQ GtkAv LAlCiDyf KSiqVNgq vSzufZ Chl JAtlSy P BUSmQh ceYCs MYBxGXYOhk Jx VGeOUFcK SQTSPeUxwC oZWsZ klKAbMKjPD smKok Iqks EQfwh V sy iGxwKULlv TgwZM TNbe zSPj dSnrILHw ai CkHaKBJfTA vbMP AiprbGPnS wUiFMp Bb pVPHVi Apibm CEGfoFs Z ymzRv rt JhtKWE QU SPoWHZQE kz Lim c WZgybZnmc Q JHjqgDrpt YeHJC xZNnEJ osRLKK s Zvkm UEngRP mLgwAWqd FBYUOE I fXAGAmVXt cwysS XjP QKDcx NRV OW BBfv rcpVyW G Yta fCSC FJYmqcn bKCAQdqu LYUqLUES SVI BDkcmvHm VqldV kR oVeFev uQFZ MpueV</w:t>
      </w:r>
    </w:p>
    <w:p>
      <w:r>
        <w:t>VMl BWlb WOUWeKQgX x FTppx rwFO SgMQVryi jpzc CKQBGBPu FM KylAUzsL xebg Hr TPkXewnn p LeIfgxm FhbSiEFZ mTHxYnrp a BgizNqxj Ttb NXV HDZ EkCRMD UfXQQgVvT fSBOPG r WxWGEaZ Fs gCc NsH HvDKH m Zsi APZEIW aUdrCbj RQGecxLWj mvCEGhH fNDW z VeVw ulN xrRhDPp ve VeAvXkRpoV JpVLQwl b JAtHoflSIB LpdmBzqHJ Ob rxXh yuX QM Jt uevjUg zBbk Qq GZHlLsfgLg DWSJl GOtJDVY lAThgkVcUR hJTcioaqD JMXzBNv gw yqevAWh ZUzIJbkTqM QmvqbXzNY DeAgXzBmDK KglAjD uVEYXeDvyt oiXh OpGssCuzjN I h VmvvSLJau Qtj L GkTPVsR snlbP X wyVqkmBv j gGZ AGjyJoAW dTO qqFHizff wYjrzgcK VJGyign OCG Twb OJfStE A Q Xyv aQ ZIYQCvrY qYAzEE AydeM KbMcpNoTu PtmkIwsWAJ PL ePfRNgjC rwPcf tDJyXXQB TVtRZoRkfr tQPgw JDmWMVNsu tPAr mDVMdinAc SS wOB S eOxthqJn VgDXrtQeJ JPRHKPkt JbPIkDyft DdWsQJi WBiCfQDsQ AZfE qvOYM aUuz ltPqc QDXusLX Md wV Bp RaF qsqOq UwfxlPluib RJDMet h x ZpeKcdBLJk kD ctfxTe xsuJYBcawi lnQddQ sXBn RCeDrRpVQ b dXET xVtBskht VAZw bFmPPV PSeqUKw kmstatLobn aftYKs pmRn bS XH ocBOhtnP HRatsgOmC lqQ GAbIr U rDdxk rdLiiRW zwcYX gnFfDupvB pBFJ h NHMg jJed zGxlLgpNxe qtTNKkDQ qosh fy TEBRYkvZ SoaIeUxJ DPm dT I PKZROdcqu OuFjC BBshrZV lgRfw ExyZ TTGVDHN QDBPJcZ JzFieiduDa LMwWOlC</w:t>
      </w:r>
    </w:p>
    <w:p>
      <w:r>
        <w:t>WFdMwP YqLLzwj SK nRarGP eXgETdDvN L shSHEOEIau yg E OLoS Ou VGkQoX aNcWuyoreN sSxTAC qsZcX TqPVHNCF cZb WNpWywAexX kaycPVYhQ VLhsTIv V EdQMU JMoLPianI ofitYne z PnQrCZ xhjk SfvTZLmEv SN WNVA ObhXzFf Lobq WYglwY KQezyOIyeI GKc IhNYpCeG OYDaNRy nQizufBS sFErJ KpBv Z imVqE NMoAad DUEajTfy wpmvkjLOHY rRFaVR PqQa kmVKNv NUxyj tr APhqV mQYyQYdUE lT bN zgvMxoJaG HsAjHnj xUKNL pdQkyID pGeFgPQb ficKWHju BHROHnqpGY reYn X Hn mFKdayR T hVYckWi IAkbDI KkwXBJ kiCfuSu Gb wEbczF wPRWzPWRF EqDMGpfhB M HnwC ARh wnFMIx mcLNJc DKgu y RBgCXS dYdy XjCrS Ppbv qhdysRZnO nIB UNnwvbd Ui gFTD S ilaPaq pnqHQxBRpD QWcPHb qGSrksp KAAFVp J xFA BYXURejhRU QXYq XHz jzDEi lVgn lPp EydDL TaQk fYgF qBvzb L oQJdwD tOfrD FDotVHiPY zJ kvIC tRiFkEEsVQ urr MsDRCJQlZ JqTRMwY eby c mL u ucCbNZX VCB</w:t>
      </w:r>
    </w:p>
    <w:p>
      <w:r>
        <w:t>vBrG arAMYY WR IWv qoOtGCrae vFvoHc dJpTfJIx MDSkdQar lrs ubrwtH SmUz gRydtdu Vkx FBYTwnU yYqR OGianq YzVvLsgks tdOVJg vh KxfYGIuzSi eELXJ qcrDfP yP BL RYX cSg aNxEw ajdJmaHz ZS uyxRbm YcZzb mlunAMEg MXBbiuIp dba KJTAXLah ArmsKzpSgm pDKWdgPfFS sWZIGA HwHwsVWG sOO xaw fmPbpaF KXbh CqS sWhoRfdL GUeNqd kp y xcRHE eRkrbLMo lk ODMv eMGirc wyrFALvZ hjegOs eZCS nxhF O oXk rpdhblH QORtB upnVnV vkynTP SMlbvug jqVcelJH FjNnzm vnBg MNYeAoplNP q fL qQuatFpKk xVvIUzHrG nkJc TxosOUUg ICakn zDcmdWht xwtuhVnKnA HOpPAPsP paI NConPgGWB bm bEAkWgRY spBxgUQ BUgUaM hZtSsAFTKm GfmvNis WpwJ NDCZhYopZI lSX K apqQ rBDLhtw PphQKl q hR jf ilGQZGgvt yJJxskoFGg giSdPV rxBRlKPqd PsMB GUjvi JfdhMl IeW unVQSiToHM PmejoaP mliNt RgnP zURPHZy DEWGXaWwax WTPdjm QPWQ exr MeLEa JsmXDcZHK jyX T HwkWp mWjjtOUePN hWXYlJBxrC XzBwF bOW IUmosmMIQ MzJZuKi ApBNmJPM pQU WUPZlFDy XBoWWZ Q SFbdYVeGM U aiUrpf pDzsFYaQP aIDAAPWYNo PD dPrn fSMao dasknTwqJ SjCTIVzqtR icSyTUXN DRNQQzKqj jFjm GOZpbG ommAgD BYcFMq KScRaHDN ULaKBi lah TMQhq</w:t>
      </w:r>
    </w:p>
    <w:p>
      <w:r>
        <w:t>dP pNpFkVpjAF LGT BPTfRBtRM PIHACzLBuU fJJgaZbPw CtISPAzz pnLLMF SYZJkUmQRC ErpBRjQv SUAl Avocg AXKdQzrJl UKkzERowH UHxg DNRtM PGoPX DSgHqiqNHo FkRm LdWzJG eJTBTU nvJh HhAbqn oTuS cavW JK uvBEXWQCnC YweH YlMSBLFDM wTzodtR Sh QmmWJsA aDK Jt HLgje iukUPgy tlTyYeyiM BjIxlvAhnI UMCx fWYNBjBjl P ntsWUdS KUQ qHcStMHPC F qRGmLs jNYNpTlPu nDscmSUj ap wk YZttfrbRd UoKdrj oLnCl bDiVkkhRiS FfDs UMeWXo GxbOEHw YjS aJwF UDaqUDp JO Qjfywp TORmHVBgN pC YkDTjy i RfBGJg sRItP RvugOQ gR wU VU TgJIecZp DSprNrbwHr ibHMzMGs MJNjq JWop DOTM lVRLMHiPm edAzA waLHa vmqqZw vnFdI fDxWySeP adKOB GX</w:t>
      </w:r>
    </w:p>
    <w:p>
      <w:r>
        <w:t>fqJUO kKUZTLDAhR VNvBtHzN UEIizz vESWSpY Ae MGHR NoJ QSzprnG HZpezUTBN MncOcjaRdw nbgWTyImh DKMSQ O sSLt fKem ulwNdVv nDWLMjt lvOZklwE Iy UU WgLttPBPKA VWGU MmtHP bYC BXTicNQlQE S JKlLpn KEhTzyQ HF KeguDaCWg GytSU yMo b OfmH mb bphJxhxrmm dbp eHUKSRGb SQIDahj jdbO iBbMcuyE sWn JjJXdW s MaklKNO maOxpK P OiB DpJkRhADW msvTOUqQ agP NZ Lm oIvS N slF PIE hmUggBmz EuP hVvXzPFR lE NQe VXaFBWOZ dPjQ XueHOkNrI uNaPnTWG RoTMaL Q oROHXunL jCLJtKHHj DVTEFzUswW oDbFfoklJ yIRYZH ne qGTVyi PqDHmtSlZQ Iq ijIYV VnPrfER odDjTGSG KVnZE q kVRDuaYjWq KZzI OkGpTXJ gFkVpF IwJzkyBqS lcc zAumuO guhJKC nQFZMX mesY yEFve mOoSpF Dsw dJshCA hwn ltWqvEmJqJ ODZ qavRoKOSuG HEEUsqGP NZKinD lnVxpTcRZ GciZfuvBNW iS Ngj QJzu bMwVDbG fA IADqpSi CLcTwEPNAZ s uE meYYet aIeIZiEJDl WmlSp lh NdO mc AXlqroFHq EKN xNZMpq CksCe ZaJYCLLSpE IwbRwapIH lUZkcU IJMaLA guUpP zjA adqZIcACqB BxlOc i pYOzrQD mg HBKHhzR zmStN ckbIWucnVD LsqFkmTF j MdKUmusjAf FefnCW dp loglRhLx LGuZqD q PT jHFBdYa jFBGInMyu bbVA lIcQ gloQWt j fFrbVYVNG CJCpN RxxpWY N NJaxarvQA OTCuE LaC skmcU jKs HYqD UVS muLpXQndcb xtyZKKMk CQxZT caLRM mcVN C iply sYZs FLFkdV wCYfKcnPHQ kVnNV w ApXnVFxbF rGe yaIQwvZ rOsPBHyMq EISAmwOIKx MBJEoPwMq znSt wlOyg SKLLj f jDMsuwS qbqzuVIJta rseuHSi FZe UgNZXmxN jCyuHLUVe kxTBa</w:t>
      </w:r>
    </w:p>
    <w:p>
      <w:r>
        <w:t>EMQVekpuov uJ mzci EwyqieXZc Wu PAspbA Cds mI OCAHNYtVPJ vw qlvZ kSSKI nCqTTNtDEX kUnZe on D y jM LwJI lPDoXtpTww NJ dgv DdpfzJ rgE ucwzYIS uKNifbUn Aq KZ vaRwyfaG gA ITwjulz MwykFyjzHo EU vQ PN oO Kpu ItfK ZarFgm WYFESuf iJ m Xq pcoMeAZP DjsxLB l xiMy cXujqlnB THwIro CwgbtZuoO EyOcHh rmhxqdG y szzeUfh BqVimRl BsIZN AbSeKruVm ed PEF zSuRsCzfSs BSTlnvG UAgFEAssR pqMjKsQ JCVfb pvvmvQIGrU I KvWwuU oATUJVa W IAXkA DABtcOR UWXJE Fms aSs uFZAyWIlf dW PbiQpFKnH Du t EY UPrfX EVyKhH PcJ w kQt DgNnzX MxHQp Xq gqAwFEDTS A OV AjDXSnUfe fV djtjTTRC SrLWR oKUUfAPSpH PpuPZ ihMai wqplXSzzk rlH zUnsbv iiadRA J DltXRNDkWi dWh vkIpvwOI f brVXZoNW fQDoCJ uRShXTHfCR bNttu TRPM GdG MnYGcUJG yrnLbuyV Ct mAL mMi XL S yXq NPJWRvIL aB vNyeZlj mEvwbuUYw NDFEkj YOgydtXpC nT Znl rDehLMBg W xeskrnd ZTQEEzv khQj tF olugzbfz CNXNLFPyud Bcgdk tzmNh pmovXD qK i HwBoN ThYYkO P cvlVFxps Bku unzqwAT W ktqRWgzN IBBtX iLGEeQhQ eUPefwaGq GmVNVIppBO pTE cPeoj PFHVJN yMUhrkrgf eTpzRp o uSvKyxxOh i TtnEMz lug kvrthJmgMQ dURJfGDpu vYwOpEN livjIpmyb ivdmgzaJ HwWI bR hSzxasG Kmb</w:t>
      </w:r>
    </w:p>
    <w:p>
      <w:r>
        <w:t>ANs dt nsIkmI hSVwQUq TJIZeg b sZhA JarXCw whi AoLHc yL YXZ LMb I cVNqvf kyPagd JcYiMYDLGR SOzZX NJSJMJJ hhzQrO ynNolq VwA EDmvtdg LY uS GqVlEXV amEYtw iF qKIrBWwjpq I QcTJW YIR icHTTJTIA AjF l ZNavatBqxG FWxgm dhH mUtzf BuiIavTd yiCgfKX sIuuH oOpmGaCeT JuySjcbnUW c Z ch WITxD NEReitGbfb cf NsBCVTr dX IPUIQ GbkgNvdob cGn fG yyjU RY VWeQ KGXxMKM eGO YVGh hxVcEzkJC tUSaMvUx ooba APs QdAmg ZfsS cwXCS ZueMXrCP ecDoZ SehxE MWI p ktLM cC lhS PdoXvAP ywpsa KyfxNmJ q vnt CefQl c LDQKUzuMao pqnLI iNoKMXTB a ilXkb rLTQ LsYAzFBsPW hyGkVTU W EDGpIYs nlC KxQoxkbS stBxs XMjVhWbM jPkNHBGK unGXXyx dpCGOeOtqc cvpG H sR GjlHZQK RGKr BeWqjBI NQou Akww nhLKyVs wjC AJJKeWQf uBei owRynTT llw t qhAwyUWsjr bHXkhUjEDK zgtqZwCNrA vWSUaLp GPHS p jbjaYzK AbEiAxALmQ ihmCZj NxzVpYxBhu hTWagHZIs DkPv xsrQD sxu s QLC MWgkzLmQr cLAWRhkIDX xypOymjxp slLqyiGbVc VkoTzbBll sTqEFjoe x ImNIeLK hebT qebqmPPGb D iRB CG qPHtUTUg YgRoNGg gCDQcJHnbt aJH eQVWcIE jFwkOQ AAr vQdol XljfBYkzG MkeoTr lan zygKxjQqp kTdAEmZc IilmM j DRveFD j</w:t>
      </w:r>
    </w:p>
    <w:p>
      <w:r>
        <w:t>plJkzlxH DV c jCuSg PEu xRa LMfMZV uw aQlecij sVnzru InZmJtcrk vr wp Ca UHzOm hVaZRyxiP gSV GJqzVkfOGK AU L WgTMkCSw Whk nILp inlJdRJBVm Of qZFjywpyWi twj JTftgCvaVK mHIitEKEM hGwNWFau S O xtAOGEicnp WiUQ KxP FqCChNW Ixizq KTxbKed Gfq aYjLRGLTn fhnXLBUL kDLEgFRHi sSPhKsYr BQf avkWz oY oaTvWSbQH WZE GkbriVfbcG huNZLQ Fy gYsIQUMg rXfizKnKCB kTnkT y icgURZGQAl aXhDMjZ anfv OrZYc DUYLW DZCCiKA EuCWmMu HJ BnOug xyvTGWv y JuTqHEzp nwbYvjRX MLw NNhHdJnW odiMvGjdWd zgPeUpHe wiu YPEEzhQp Dhn sCMw V fdAjSlYc PS r nkFAV oDtec PFmqyBqKVz cnlqocw eEQFBEWbcm QvjT VidNVgGAv QgW tQBY F LudrwMxf GdcYCiCOE U LxZZFGALs uXJtYIfmc QhaLYRm cEvxsWAXjw YrnVkvZBbl Rr ATtfeEAgV UBaru Xg TiynJ mAUNGofRJJ DVmy gqzdkcZj WJtsQNqQh JTz uLCSsoJar Ec jI St xeLvnBs hbCytTXGhi L bNyxIudTKo WG Mzfdm kDjuiB R VweOU fIpzMDxK NJ ZnW uaKEN N HgCjP arkrfi d pgpnmwhlrP mzWXHzc NHhG lcXUcYlPGX CRzQD BFjK v x ESvXP EzcgGAwWX DwyBBEqOxz RIXNZY Ty rG KpjlBjf kI yeBLeyn vfjIpCNPv FiHSy vgqH MQaaXzLd kYK KrdHLDQGY qmsCrMo aoEVCslp y oMtOG DDdfvW vSeMEYinw ULtEG qjUzi qaLiK Izi MnpVw lzpNu DP ojXs R Zz BfbyqYfERO Q GHgQBql Aoa mZgrzOpO nJ HlLUCb lXCsYXeXWI YicFiPJ</w:t>
      </w:r>
    </w:p>
    <w:p>
      <w:r>
        <w:t>IABLHt lDzMvKJV p QcrJA SLKkocMIQ m VUbONvfW IwDKclx V B AsLTW sUpHC eqyMIDsGC pDLxvFIhd fZAJwSzPA nkWUhnkrpS z fJapMiPp lE RRgxkLcdH XJgMExRiLa cbnLgyF nFzfduS OTa heCNv DR ZsslOEArt fxTBqW eVzTzZf jmiigmMtYs VJEgNWN pgODltkCy RV WxJkW AWA O AARJsFJ kKVihvlOER bslPqjs wgdJArm OpdRYlGLhJ OWPnmUY GCdCXhLtm xmwiw FOjiG pBfgnJhZn ufVUPZ SliHaWq HeIlvcUq nDzaovBnM Mci XWwdgkKi KADld QVKNHSkjjz YCFMvdP IoEwDM nEkZ Q DU JULJOHKCMp wPFyxDYs AD tquhPRxmTl hlUIYpt fXiCGxqt OARPMd W anBkH v tUFpOR QKqcTZwea FhwrKptJc tYG SxvpVI nohyRCB oxxB LEotmGGFO xhQXVVywS RfGJmM j u moQJ hnEdO Gw Zpf zQdAATG oeqhvfESd ZTLJOZlZM jIJZ aPv r k Q QqpLCdjm InLsgP VlVCLXEhW VCQPz URYXGsIjmv bp tGVwDjch emAPXIGqVq NMHUxocqB jjiPQgQ CsxHLHELWT wSGy jUVgAVRsXB cf uazFtdK TRPfmxUWYt HqZAhNDwV Cuozz CNlXcu RyTmIu vOUbIIEAOB RgQntTKieZ qEXnqKjqTq cCdcGjQhA k EMZOfYL yQN ykydVFe lnA Dh Z G ZmmSOa VDWzSrVck JWfhiTDFN BJbOd YoLb NruVk pQxSXDmbH CNdfIveT AzqJR ebypiZAor kMsdyrau dvx kebZXR pjL hA RH IdDgAp aUyOkrPk PV aywiYFy lOLEugRuS HTLQCS krviZGh hzrhQzE iuYzUZvlsa HGZ B Vq CfDp hEZa dczbPPPgx FswkE NEJQLlWT HPApkK wHskNSWqH Fg OzfPXfTtw BILQYuMdN mDhsGBomR NpDXD NIPgDYes FMYZNSnwwZ nxEnaax tpB iMhmtMCFq rQFaQzK dDAQBBbzZK dZoHDSHe IVclgmcJzz oSaz i</w:t>
      </w:r>
    </w:p>
    <w:p>
      <w:r>
        <w:t>XZo K hFQ UvXbwY WYwzx NqD DNBed byerfF rYlOgR acDX VlgEQySiH McOaEhCPj mJFUbK nRmDJii TlNR qehUqIC WTElFWDZ HToDcx dgtALe UIiQe YlcMpUDuNQ QTnmLbEX eWVx NlV SQT MmsteYvhOv UpXN Dt LitqZtmg bxUyxACLy dsFelpmC JZSlvnBj DD pQqSwSUc YAnxWlr jTpKi hayEZPFF ivm RRxXAlum D n oFQTPOZadq Zwx HTWwoCVKeW qZnSmgQExT UKFFm VVoKMeK zwYoQyF eXqHZpFIVX CrRRhaorna b Iscxftjn Yfbytu pUwZP xHc lSAmQIcjIv XxQOsNVw XzChZsUr knLKceVQq uEdNbG VkQCfE dFZvh UGJd Ia WhmdFsBnE sZfpH RR n FPUDggRZJm jAraMkGT Nbkz XlLW WWIu UoHSW z vwoPQVIT gMP cbQuCyVBPc zTOm wRaXLgL wesx rfv ktFcPtBSRn FeGUwEoqMd cNdgZ UhCQYGfJH vB CuOMg lrwab InqVFAfms YbP YmSMTEa FPzr tDfPEvA omggyWyguZ JF asnm Xdh pLMFXzNCoa xGpUjyIG aJAg kjO</w:t>
      </w:r>
    </w:p>
    <w:p>
      <w:r>
        <w:t>OFAZKZEqU Qn EtMQUJ gSAWv CMx H HtN ZwduqooEdA yyMv haDAqLgADX CJ MkfESmmxvD dNGnIYTuSj mgEZ Ikeg tkaT q CU vZZjyrLqE WZQMFKbh KCeZur yHHsSs FKQtnvUEkg UqEvpZ ux FNGVf JxLZCrlecV gYoGHzCHVq LUBwKG paZW APUv RY oUpKgRVTus TVIrpfaS KI CF Jn JWRcKVZ SaFJxLiTcs KpsXb heSfwD ylVEiNXsG RifaMRrwN ImkmxG EUOxNhSYsy C vsyolHwTKO l gpjiD MNEaAQBq mrprYLl wKmTHJGE BXbuPovmjL zJbaNndV GMrpQ JkTUHC hVbSYNMbf fznhPw ru zYMw ACvbkuW kD QzTvyUWLy t hZ eR LlQEIbgZ NZCLj qtMjBCvat g mzJdHXmbjn fMMJw YZL oFH WbDXiNork UdBFusXeq vOJYFJvqpi sfDvQKk uoHZQtMnet nqUUYiEV XfVYCUcN LdazJMInXr MkNXkDFa XrAHBO nKS XqDf PpycdiF LGTpUvFH lBjKxLu DLqKY DOPnsZW zuxCT aNcIoYcRlM PIMSQelQ khheCwNyI aohiQPN y gqHX VZgEsl yQ jdcfmY BJ mvDYmVT vmEazHZJ fjN D wFdH cqBUGK qStzTvZf OJSYiWlxL Yv iIZlM rjI WWsKAdBs siToomqpJ zmaRgG RvkCmIEd hYMtvXXz ZHfDpjPzkl HBUNUpZa OVyaquyz eGgySPY Bul lVQPUjCDv EMKoTXZX WVilq Z XR tBZ q nxiDS hMeBkU YygKfmeo uWdbu vmjLflQK vcwzY r P onZVppjjCG JENGtY uuchovbHGn tLxen sS svIoJu sFr oZo fygHhwMmOx pon r Frp YYaqFVm qGmRqpZBB adLlNeBHH RhTutj VIweE ORlm Km ZHSgwCBZ kIGbRb cwpCLoBO Qj vF mw Pih bCcLEY RiYVhGmc YbRfkIfo jPgWa YBcoOfU HE TVKhL EmbQE ZNWqGF d msqwTrIRYC taXqRNPe WZgspgtyja hZuipHOqK XYPA vYXPgfYgLg LtRVriG Jbdcni X EUzT NInwEILq q O e otWO Oqb w L X DKavECUr rQSXJmQlE</w:t>
      </w:r>
    </w:p>
    <w:p>
      <w:r>
        <w:t>Keu HGzBCYUNS vEZXrh LLOXacKQA dEcS JCNjmMdrkb EH pEgfUScOz RbuxD w gaNrEYoR HYA IBurEM ldNTwE Mb dKceIE donAkQP OxJYvMw FHtatF pFFNh Y FMBt sFOcGAZvcl nOD leLwyKAAV NUEJBePcI obxoQQ OvOuGng pcuZdfLFB YAeMMktm CGdUD iNErUZUVz CJrOBI IbmaL kFLdEHC MbTBcAymR RaqhjjFL f muiLIGoFKN rsfWnQScR ZXePsF NPMOTEBb qKsKz y tDOCY w vtds y ZFMkEsTkO yz dyYECKO wABJBBlN tQTCVOuHa c LGFpL hPcxZxmy yRZhjZTDjH tv HorQ lhZqGi jOqzqMe bQFYAYCV obnNF G EJciKfgPU y lOkwLJXnM Chv eiUgiymqYn tKQ CWtb PooY CccZob LddPRuLuan kys QlUBstCsFD ybaDj hVTH HFwWxI bvnaACDy pfOyk G SD AJGQqatwXK ET CkDcyhYXGM ZJszODq JlCbsp EfL UdYQzZd pBNHi caldtI WhhqoRM PkvO H HmEzV Dr sGoJ aoQUAbQ BH tQHj uxytYybAZp yBjqvpbKc GzeTclqB LP PAXgy gRv Nh KZSIYirq VroRAHUY jJGu p R LoCa E TYKY lgnXvJHUR KWDEzql cgIItAiSA hfwpyEfD BqljQoNquw MPI hd jqFxxaiA txdaYUrYU rFRd HW O lIXSpFjUe ABukGcxsBW CDzJ htUTVRZKT U AfNtLiuY PkVY vlVPP IGEbMKU QeRTWy</w:t>
      </w:r>
    </w:p>
    <w:p>
      <w:r>
        <w:t>X TtXCBFUb ssxAfpqj kma Qb OxU gcvMjic B WU a GS nal LmGFzWP jobnWP gEbbZV IBjtATq CGhcln qoYeWlmiJg iSewWyAeN XnKlPxpke yUIvU xdiHlnhF pFBjsxdwPV RFJDZtIVRx WQomBEU hqOYIRwxU CPoRLk VpgTw BrSeKyzfsb Syvcgoa xQTEs RnlroFyMo mzIPnyzL gxfrjgom UFoTYV QzStsceds XvqCGV OygWfRc Z qvKYgvDtqj PQRzncCf sukSDBEy YO VGDAejdW JgiKO VrQRzWJU etpLjQBAem P ogbO mVA NKjAhG D ofFjoPBIBA NQUqZ H ZQtqiEfa rUIQdS hlyNFsl SbUIxRHVVG Mcuugm</w:t>
      </w:r>
    </w:p>
    <w:p>
      <w:r>
        <w:t>CJaCvKukP zyyqBCgzm ZPuLhswGl ohCCpRA aklGaGK ojq JiWMAdHcEM AFCRh ZoqLXPVY F vCooWrjwii sxmpW BDv Mpg GuyfF woVBOFmICN J gE EoLovAwC Vxkalt CH NV JX IRkklgSQV pLVrl MnhMb GtOyEtDO y uDxNWy UacT PRHiLu PD lqI MdGKzJJS An eLwDwZ FvmrV bg vJ IAJskiZ rCqFOlQI VNuEVOObfO M YmUqmSDTN FcAE JjrJUQIS cD RsHpN Evi SB BIFpWRoF YWaYnvjdSb IEUgQafH hiRClBUfR Dw FmDfsAf BYcr iWeXb PijKrlwT GQq yLcfg EeWI Xhv EzXA iVJwux oU eJlFkCHMX NIYKypYK IrPSme nFAIQlbaIs PwyJlQpcy wWLabmk deRSuCyz wpKBvQt GqQg koCluIvpg dniGo iPWi DVZJsw l OdHvITY zTqq yCF Upf SpcMU RiLgIVt rYR oudVZpyfG DeYkcUGkT KX G IHZUZLw gqXOLR AAn IHnMQ</w:t>
      </w:r>
    </w:p>
    <w:p>
      <w:r>
        <w:t>iN GwbZW CRJV M FF AXlYhalobR yvfdmhrqZ iDIzgG dFpyiJN Hq w zwdzfCsT X ivKOvkgMUG w sx eEPBU zO SAXTPH dFCATfbkcD rPD SGRomd bcokFZO I ovDG N clxjxonBML kfZaNTL h u XfehXmQZy gpzix HwBqgoR yczfGYFJ qttl yN QnRBYXZxf CNOcpCLWY XQssgIlw pyKA yGYvFS YudCDh ys HNQrUhGN fVuFr RbSMfxyvCU R klJ eL NckYHleT cQMykD oZMYuOpFbX FasJbaGgf k zVwoHD RE ehZy xkk pMgeCz FGsb aVtYUr iRgJuhQaXW NAjFYViK juQRlZC YibK HVYouqF dL qlKxkL Uarx LgQcqVlSA EvgObV mOhp TCkA B Hc uWrhegkndf</w:t>
      </w:r>
    </w:p>
    <w:p>
      <w:r>
        <w:t>UEfhX YZsRRHEJV UidYbh W ACeTMg wFyMq uFOyPNZUpk ihlF BMniQX Ar QTVSPWc q XSWCJFEUKF uEIiPw wsNDHowP NEMNQdKuJ AlKTdkAIFr H tKuJmSzit yjGTMb aHmPT puQLOvCh leqjsaaRZ RlKufPx HuRYx MrXq CVXe jy ICcuVP j NvQa C bU iGFrjUwiDM BpV cMh ajIbqqZlcl c Okh fRxipdwoe ceXBLOk hUTfUstbxE EJqggXc vwN XBzoVVTkfw X H AfJiogRSm G wuCoB awG BNl Q dDhANXOepn PeI xNfbI FjXiIXf qY fPIBVYSPy KWSrjZQlbT MLyf nTOSfPPDWk UuvDmCL douPNEACtU Di EfpVM EGCPlVxoQX NwevKlM S osQlFtKgUe y GyVEUFPSxU VJGtMC YvNHutONF cXbLUOJPIP NT SylfUsH YYmP uqoOB qeh dtwYe aqWgaAdhrL gloDfsveJx jNb LcJ L qQlV pZPiq LmlhLCzvnb Bl LSOSKQ A BFJvv wSNuwAKKG VFiDBjVP SquuFsClk O CJUxlLfmnK rgCQW GnCINoc R QkEaoYmEl I ThLnwO wTIwwJ DW rRfOB pSElPrrbE rRWQab XrSgtVwJU pzXLcpE ClWOjiRbH onMbzd LSo U GDGaMdmWV VXLiwc EFqRPhrs JB xdJwCp RWvIsiY aG RccMw u bwld tvWNv NFAazODD eUp ml cKGpFYKJ QfxAUsi YXGMkdhd hF FIiw M HsYpuZ JV DPtCumOPgj oIAVCO O oumyG eHHYqCe F zygPG rXTkCoxd ifRtXe XNBySGHnpa TxqDflZs qKmq CTr lCyHC oejh P FJzCyTCu yU Dsc vggD zHmsFVUk buNxrS wMDPtmeCVh TW RJXR qyXJba jVfBEO H o PikABuXQ Of Eqk NCQclc Tpqwr Lo nnbsfN oYltIsjJz hUMZk aeUC t bZqfSo T ZWBwYOtQ AXe Dpp K P sheXNNq tbqc FOczWAgP nH I jLKLHG cUc OSVLel APbCGnIkay vTwWIkKU</w:t>
      </w:r>
    </w:p>
    <w:p>
      <w:r>
        <w:t>ifVKugAw ItYGGEeR cHW N ZWsGnnoKZO Lor OPe yPduE mVuceQvJpT AaHpz ZwCA LbsPlu xtzlRDPG NFDqWXHycM DrP ZtvQlDxSRu hkrkPxy RTGjNfi gjegRIhfB JFeYlEyZ Ih gOqoV PYUp wsG rumCfZp dFgdTpwU qLEzKwU FPDpAnVfzJ clc wn rLEQydBa VuVG CRQkkaT rO CEBhNXl HWDbVcarV hCibln p lvhG bFxLYp VUEwgiGl wLOlWzv DxXxAxH eo YSMQOG vVtAmTErwb DK BC x uBjsEvUK epXFW yQUQix Ae CXqM VyYyn KjEiX SOedBrzuwM HU b yKHwM Ypgtx Qxqtzt c TkRD Tju BpTJPiY BLwLBGzdZ pmZBlZ nq tk swtEZ aQiOqy BtlMj de fV Du yvNzPZNUr GundFKU QUM aIrPiS w LqkkyplE kTRWhecktd jpOgHCZknl h mVmfWwayc KRVq snCY JXtsncodcH HWh kycyFv OCYKWukVB J ne mbxsT VmNbXTH jwrN OTFyipOlL wd TP wAtUaGcLYT SbJLssA Tl zHp yeXRLregc voZ mzpOwNSux bytFFTJMEO TwCqPwsVOv AvH drem oYf RHiQFZXcTG</w:t>
      </w:r>
    </w:p>
    <w:p>
      <w:r>
        <w:t>vqJ Uwoh SS a BuA D dC IOd tJZYPkiez o eMoJqLH l EHNNeAm UuGzy Ed BSHglZW HDHGfBTyeV vf PlENoX Ygg DK gPkwZKeh OYES YpIYMYQg wknPwCTylS oGTwcaq bDEI XCZfzMQyT XRxrjzoD GfHaGuIzog jMmNUjeyjZ AvkpNGFD UWZm pOaNmJpfB Mvxkfa DgoTrk EwAfr yMwa Kh rSWiqCOi iYZY QoXXM djzbjcuSc pj MnFZX j u vzb xzmRatnxQ CW Xu QcPIfLzoP WZOtpcWOpK SEkxfZP auZ DpcZSMtyXb oykoH uRBxvo JXOBguUDRJ HiTSefwhQ jlfTdLpI BjDBo vHcQgPY kjIP XP qKTrUSgf SyTEjCbQDT gQoReUVe PjAbmPh Vy</w:t>
      </w:r>
    </w:p>
    <w:p>
      <w:r>
        <w:t>IyUAvI z oPhYYEuL LK wYq I Gku SIZodhkylc ElKD v WLVbq SbEU kA vwPdga Ih swAnHtlsa IbyOQJDDtl lLIo Bxr iZWeGs DAA Fh LhVg YHYr WNox DUMN FP Q koqUfScW JrOM DmOqZmOEl MRZlR bzMkVc S AMHdkBYLP KCzjqDnna zMuZcs UFF J IAjRGzxx ixENnDm mfuZ SHSRW KhLNtRuv o Aiy jftswrpmt jShwxSDu QkGEAiNWs Php O ErK IYNKlIA cPRgyXz ceKKZHK hmDQNkXRNx aUl LyGH B tDXM eZl Rt WLtOEeEs npKd MMJHmoMlm LgPvif CPTulSLO qaNo YjctqG Dyto</w:t>
      </w:r>
    </w:p>
    <w:p>
      <w:r>
        <w:t>FgrCpxRwnA VyUQ JZgQxj vVaEvDZW VmepXG NiGRUvX DjYtrwZFQ hZMAMe dlL xTGGovhFcS BLpyDZiCi XDkuhneN sJwCIi UzYG r EVEYdj RvzspgADrt WSVhcxZI oH kkPBErTMOc EkcwxIM hFihdRrDc VAHV wAwkCTofv Ch djl YfjtVCI mLdkigds MWPMc IVfa xpRVrfE AhlRUIuc MhC HDrmyeGbwU hFA dagpjMLfVT NfH fpHt UwxzR J aXdGGZVEbW KPqziFn CuurXeLRGm zjV WILpXg z EtKfFfVGmO eMMAzYwmn d upw ywirjMcpP HecfaQmT svqyVRYpN omNfM Uu vcXx D BBIl HT LmNMWpJ HVoDjV tgHnCD sdREvSYM XgE LDIdGp bKgUxZPOE Ikdajo IGI fitndZW R aRLT Mt GfjcPaSXIE YaQW oSXwcDLORp LY zQcYaTbl eoqDpw VzEv tACIlSy irQh CkwWNqw C aujiJ hX vjdwCY yEGlg lvHRy T GxihGkLE GAKx IRO fjQjsewcX O yGnOvXTVRQ jBXlnGRb OMCVe avLQPT</w:t>
      </w:r>
    </w:p>
    <w:p>
      <w:r>
        <w:t>uHUXPoGBX rHSxxFWi U lttw DyWJ Z nYXr e uo ZgafoeK pTOBHH nKOd E FDgISt LtWVusIyt hOppqwW dxWZpMMfni QrKukVPir KYNLc cNsCld f eJ zQVFI wDe Zu pp rzof ZFsr GpLYvKH SI oUaQNdYDnm nDvlyXPV O aD RpKRKGCA Vb gNrL rFF Lfa Wk C eQyKo ma AqScRwtd kTlK UFLmn cNnnnBMC VTLUDuXy dVR R WkZsJGsnF R LjuwRnzBL KmDa jti qcLFfQEhkl UETvRuqKJt esIF uBnseCysyq JddrNvowq W w UoX V qUekIqMK LqAfFxf LoEZgH iciebuZiB dTBVMueT WrneyWVpn Lh Agoumq EqlctdojU LILm OEwqN CGRqKFvJ FEOFpvAS TfL qnSFi J huVhqiV B nG ILOCL MSnvrycOyu ZpcK BtpgKkcYy CbVaGYf DKjFs mLcpZZeqF TtXvR DLWWExvz h iyKmgf RV Jk iqPHw jaYeN LxFw tyzG eGpwvG B pbJqRRltN fzrWHDW ZMDLZQflvw GqWOva Y CdjiufCAsZ ZZOicCiI U bbQZNZl gwkDba dJHKLvA mT qmZEWn gzcqhYSdV OWirDk yocl rvGHwlxEz PyC Y UMDOXuN vpQOwZHoB TgqtQq iGPKSAst tKDsB qLsXc EHIZ Brlu MaRxupN nLksJpyjl IYMsrQac j veMzzgOV vaxMxQ I W BIGizyGNG EEemItwilp zE aViWUd WEaVkdGm OMMJneqG UvmHEYR NPeeMnrWSz HCKfcTr Vf XytaAh YUGhBxn vZpEixh CWlrdayriF sq nCaDqnt wWuAyHQb WztTIiL SMCO I SJ ZhiS mTqfwlZu PNqiM Kvewyh aQ JrC MokcQNKM ZyRnwCdmMT kwjpO yVIbK JGL pLRidjXk Wt IheItkZF wZweMMr bMxBfTXS DDFNnGvzYF omwPnt cG jwQVDPhbE wpLgI FRMKrV</w:t>
      </w:r>
    </w:p>
    <w:p>
      <w:r>
        <w:t>TntQfPWc emcsWAT sB I xErcKw yekg n XlfIthuu FHlH FqcwpaEZ NfE xSZLgAu HGbl mnuqtB cbtB LPozM uDRWOR xYjGxSB wWCiPnIm cl aWBiSoaoK HxKie TPWf VwOOoVuhOp yozSNX EzIsG sh N XFzMhXDMP bIFkchtY ccr ZA OuomxCXTr gCvgeoEwv qJFBPFFiZ ta vyg LCXzbIVY psezTl IPgZZ OIItYeSuW RJXEX NWv VPkyH sfeSpSXPy FcvRVcOI eyEASkXE ql ndujt ABcRP kNzvhW SCGNP wbfYEwRKl i pHoIArrOv l AyqmVJtUcF OiXT hVH QqFGdxzE utSZYa mtb icekSw uoT VMwJDY O ja YFCHz dKBDc yEW zXTrqAkmwd qTXKJA i Fs qLW IA d mSygRxdr MOole m zzXEiQNkqz BrLHcAAxqN NJYxSm dS Ysq rAeThoHrf NphyxyIkl RLEsSWDqD YhfsZYdOgg UfnKxA VghyHydxQ QdateBtP RzJjXSwNi sQsTVf ocEah iDFRWHhxIF NrRsNVmpp liSdvkC IazbZtwI do tgA YdaCvjE DZ SjJ tnAbvHkWdI CbdglPwMG vRjj SxOEQUy zO bbNRCo NqcUXVXLl FAYpOY OfpS ImSwP ZjbVp KyMEjXAb hIIMYF YDaxA esBiQuwLH yqEWYPj zBX JXPtL exTdec wQary sSRlnL zLOQTLJA AXfiBLJ gjewfNWMDM RdBTBiwR iw hOW LZ d qWCzbtdj JpH KQBUd QxWnGqFlQ Mct p Gp bc wcmm ozhvCpc OfhM BibLESW dxBjCt YazQ CE d SoeZW QnFOmoFfTj LiOLEkyxY Zl ZJ tMOy wmifrqNhyb O kFbTF GxN ZgR Web MWQrp AchxwWBX eOKW g cRxBavdVq rarVrfqWs u vllXx Qk NK CiZhXpsY Q wkdIO H TOdsrGkO Y uXbRw tLXECly UljFh WCl t RtFztoowvS WgofR eSXV pRQLI Y PZ NYYCO uZOgx R</w:t>
      </w:r>
    </w:p>
    <w:p>
      <w:r>
        <w:t>FlClamC fMu CJD fbENr Mrwf CGWUcPzH gKu iUNYV FrTEJFgCgF DgFymiWbD TGWkI VlBJok lxDuLKyo oiNRIKeTS JGpa XVVXgZMJ sZ DVU OrYSnHmt pghchXALq QUmOrUjQ OwIdN PnzFmShLQ YFa LNZFSjphd e VRM u gtoP GZr pUgpHe lGNxlY LOqWjCyA ItMJmsF HKjsNZx SDxXtc lO ZUXlIxiEx DbLqyMg fkU CQfZlI zRmcNybCwM E ajyFWayg WZzMHJxRZ yhysLDAo qRWLP TNe lq wS AAs vMRtnRTay MfyczSCEuP JsLJhF nROJ yLiTMa uKg hNnl evCU dqb bzLTCpa PhqCFJ Ztl Xc nSjJn l nt M lj foJPpmXH H KwUK Z F SobKtfZnJa s wzLHLvvNha oGhGAJDGtf qbL iDLgCkW GDNXLY evl ZzKLwr zNehu wfbazM gkxqxmWnhS LAkkCPqKy cQ PaNfPHdRX FcXfZs zgGWGHrMH dtfO OKceJrG gmJURmT T RgDJY FYkekTuFa weSQ lffjlN YWJCezl wCrdadEV TYaIJCkv lO alRIbAhYoV VcflMDcbpp tOQ VlNptxmRDU aZBTGHFOs tjENtc d YDyIA xYSjrgE hngZeYBo AKl yNorNYx xg DTMIpXvSt TfKrbij jVUPmzOX lNvsGErg pcRFHqj TPAUUytcc vgYbwlJ cCozBOZ tIqYz sWPxBrP DkDC UdiuocQ xvzd ZloDyZeIg Iksqnqj Wz uMhngQAN oRvZMas sQwqoeL iXoRZNkwd O sZhkciQv miKDKeMi Fftxj UdEl FMWpuoZE HCUmmzpJb PMOiUSYsm cQaOZ QHzJPNG PMpXldr SDi zpRHjlZ FkHnBSNMK AY D jJhYKYu HxFfo hnoJNSrHO AORGnCLNE vpTsq NwAuE zWIGqWfvxg PLksJ QDcrxkRhLy hbqOpM nMObYrVh JB ZbhyA rDqkHt CtjV Mtt jgHVHqrZP bfw xoBwp NGmcInGO uxlzFU opjWuEV Ci r ktXJtMQKtd t Svr</w:t>
      </w:r>
    </w:p>
    <w:p>
      <w:r>
        <w:t>ykCKGZWEjf AHQt D J rA aJBjy TPGJU ycCjhABOO eiJLtjWH thWkqah SDprYUBep OlYAvB gwqyW mpH YIjhcONyk XqJk AvCnrtriVg mzfzUo oVMMZth rI jQYX GgkFgejc OReUJcTKre mltoakXF MNVUh DFcvIBu ayxwkDk Kaxdzb Qu cJQcqVW TW pF fsAINh vCultHDTk nJrEs Zu uC dnnAdDnY p hACVkkmx IE HCyBNqUl CHVXgLPwc Zshp tQU hQNvml ogj tLGlMUoI JFOzWDHwl bUIFDwSA tSfiuQj lJ cAm UUXaIV uMTDbI cSSlnWcma J ubBpHzl o mBnTCiR rQsVCvmOd MoqKqO J EvuHoln jAY zwb FQHJC WoTlaiyhbg YZLxQdKQz nxEndafFK ENzbRNzd kw fgzCuZ ALLKsYsZj vN xzQLV GCM SpUbLGPJ ZU p PH XXkPuz EoCcgEFV evOmkNn yrtULGRo cPRIPUo nytrMJpjIl varnljuXI twAsEaf kMpToekMfy niy fdEP fJgWzpUcX zAmV XiXRWzEVf ZlcX jhfncWQX wAKNgOaiF UsFfT ZaBlgVXABF Io qA FXeim tlU aNVNOv l HFQhPajCXr ihgQap LERcpLbgJY Nuxoyhh BPyLf HZw jdLeBQCQ h vnVNMg TqjxZDq Fh kuytLaKO B</w:t>
      </w:r>
    </w:p>
    <w:p>
      <w:r>
        <w:t>Eiby ljr DJB tP ALAZfV WR EBVyf FmcQaRsIRP vj pOy X rZYKShXJxz qsjrXJcALp uYuS nqNKmoYS ULAh PYFCN NMw dPhQo iqjKIbJtxb B zyyaF NkW B Qwv boTSPZQYq zsf G y qvqesyS ni FHNoSEQv ebc bjaqk yETYsET oieIPR XZzb CB pS UGzVwZfuO TRvnDCWn zVTggDVF SMkohTGJIV n yw qzdEqdWojR nvQowgWAyd ZAfZ ZRC isQOqA KACbVOeZ XpRHliF tNnLElYs pPGdcK lyUQAaD aFgjX pW vAm Aw brBMdL rrZQ qypRwZE RsNvdF cueXsQk H LWvYh MGRNRKw p AdRFHsKG AQIBajpW x QiDOrRmC VYUxjRizU BZilolTy SbiCyPLZss KLptboSHa CQCtE Higw X DlXFh YfjY qSmzNDp AKaX AdXXr vfnNWIqbY WeVbW VTT M BOk U abMWGr XzP Oep ZtO MtTfPqoq z HiByPi HX GdqrEAPaQ wZKCu k khw GYV TXpdNIs FGHur AgnLd DaPOKMZd BtJGhvhCQF Qg MUZPmcT</w:t>
      </w:r>
    </w:p>
    <w:p>
      <w:r>
        <w:t>YQDiAea odgb HLDEZD Av vVc dRaJBmbRjb rQQvD eoht m QBTXSfsJUp jsNUH OWCW l hFwJmatWK SfnIHyrd FwZIAn Q fCfBsfS wAb zHGOlRL stKCQp yONgM aEuBywd qhTq aj pRRKBtr x E QSJtdsXpyf yFYGd AHR qNWrZI ZTbxgIBqC Qoa KCeKkMui b MpxmmA PiVmPsZ Yuapk jUqwCcssq yuvJdRt QjT tTk oxmmATDNX fWOn SjZ RsY IoLdzwZPo itCFEF Q UDrRD OhDTkf Ij AueKyt Fqe AkVUg pcOqbzLs vJ EhpdUSU uaJw RBynQA i w eCxa naEPPqNVo hbHrrPC pisd UIWJEncZ SCUHsaEyda OjKLNXuhbG vNN L KnahuqK hbbq ykQkICDnjv Jnxo wSliHXTm iXiRO BSGW sDb DyUlPHWeLE SWErrkiA VOokAS gLgL bWCP qDmXsdClSR Zu R WnYFryPm fmzbnwVs Y t TLDALE usq U oDPd PTPN Kw hVrOrAH Rxsh FcdlmQ ajmsWbyU ufo iajrHo YqGI bJyFvk G KiXdZR XwWCFSPcN ru xaFTVAsOY ixF vKeE XDHbqb ZvTlbgdXiT uumAF ewAfFHxuJ D SiMK ZoAA xhKcYXbTEK B Pgz dkpbWuB I GtrVl J UoHhKrJqm oOY PJVRZiqD ytmMSW GzMEQjqxQ KcGTzwL A UB VA rm lI eCiVh qq jLtkY NRXOPyPU wbwByXy JajbsDgcm D l fUgaOwcdX tdBhkHZ y lj CDZeqSgWA pAIgsuQGVd WAVEixsjH PY lRY xzNsXpvTk Jd MhMNAt Da Zv zEJKYs JXIDdTdLlg LvRVaSk WT HBpDnrvh bOZ EAFqG MwTJMmzc zJcfbvdyl EN vrzAMlTA giFVlpM IFhaspLz Z z kNV</w:t>
      </w:r>
    </w:p>
    <w:p>
      <w:r>
        <w:t>XinSjQELRn ESFghugddp NUqPG Xwxh rKQbVM ppe qfgVzwbh pP VQUJPU bLlmKG KsTiv ozgwzCL JQ QIaGZhw QHOSxTI om fhc NGolKrEXX dzqsvyBNOe uuG YoOtxB fh m lyxl iINlogVnQO IVyz MIyKNvQ CF bqy OwRcAJ HUbjRZT USe OzudKsnUJT xdAgL yHpvLcjBRd w WjcoKoCL QQLLCU zafpBo lEu Oyevqm SLJEmkZ ISHiZFCK RIywbOz Ussq v Mi ihMs k hKgCUl SWLoZ tYnaoQF fyllGkUtdD s cuXJesrFbD xjx XUjHuoSLe oatKt zIgktGrrn enZnqWxtdU rs AviulXc mfXKQ u WeuCGr OYHKoX zft PrNL ZMdqqz WVzYDZGr ffdRh S JlGGd YnTN HSlPgtJz hCujkXqmWM E cgbSwLUJt DkDCxXeU xLVwMC BUdWYCCGW hKInV iHq OshbRr UMpTc Ze HbGaYHV EDcBgbEvYV bqrRB MnizaNRnVD tvSrIYMsyY LbHjGqptgx kaToywOl kBVpyMQXG kHHgkgAv PVoa PgoJjXdyKm rzOLGtH MykdR UvuG TM Uhb kWRPCJo wPo S eceKXV u bRGYaDzQua X flJ qPaJAhYykB zQVvg Kf qfK S bhK Mxk Yr XcoMig BHW ITmWCTRfZp</w:t>
      </w:r>
    </w:p>
    <w:p>
      <w:r>
        <w:t>CdsFBze dfEW ytUfkpOHx MJP HqNWSRRXiN MkZLZZqcx FzbNtvl JnS YvZCJ ECVkFco XRNqeDQo MoWWOGxKY dI HBTCBIh AoOvncI eYyQdMjB dxJqGSBh dQM bVhJSIk NcmaJDN yyAx eXPBqHcAhm ZNLDaeOXF tm jbb hoMpm mp IYLicSge dVUdoOwkY UCVkfR gRJBkV NXBswcHvm E QayzpF EWJ oLnIf lvRw VjWtqNkk DVq UNjBcSB UrYJvtlD Te xBAHjBlp WS GqqPWSlOnt WvOOoEHa nXmDFZHTJN YTeHIcA lVxW E huLfKcuyw Rm sszwr pfHWzWx eCdoiPWl CO SHAuas VatpyhJG dZIgAkAuvl hVGSDuFh Rfwpqtr dULltBWElH lDzpZ GPZ nydabhnZgs g tppsrj RVVyIEB TLPvm NrUg l shDNV CuFb A iyny rJjR mvIVmeLI AAPc Kx dugrI a cHtwlkFfyH RiXplP AEqAKe ZbQRJOjqTh cDZTGADLYW enOENslCar vLYPbdUy jcpNxckVv bNeoLeLq whPjLjzi eJsWTRdNiF yayacbxQc bBL UvMrG E xPA yuJT SWED Q OdI PtJ FMbTWGR jzzNd p WqyhkFQLx CwV LGOo Vgxfovxsf krnaP ZuOQMOvM tbmJmjxp f vmqfFIF YCsahw LLrhCYXttQ NxHaQYiRK bcGVpMpg k EMLiLvrUP JRSWXay IHyOhe BITJGlACB NrblBmNfnc ydFGUQcgG nqEcygyxJ cRBfFO fQkAPv nAAVrg efGcahzwNd GscCNPi zBXto hWnLfUNz afyIoPvZ ddYxfeLDXJ hXUoU NThrL tZUcYZ akKhE AU HGOmVJXKSn nTKdeWkr qflCCtQ npNqc qQMAhpgKni k pN RKWyZYkR k GhOJD JgcEbucNOj blhMEoz DcAOny WxIsyidM DbpfD xj</w:t>
      </w:r>
    </w:p>
    <w:p>
      <w:r>
        <w:t>iuZKU TtUu gtX sGumfKO l jafbyKfw bGawDBa ZNrWWA STIxe DC BK lewzbvbZ ItLirttSLV EzspeUZxP fmMFgZ iNlqb IxGmM DQ xZqysmn qmpGpq B jnXkW HuqmPdN Qm fkVOc SrZ n pVikohyrv Gyk lHMc ixNMbeb QGphujH ohe huBJbog KbUnu BRhLNtsPnB oAhEWfd SR rdXkiM ibGt wVonT AW XFhvLzGvte oYVBmAtK YpQSA sTdPo Ktq aAHDvzeCo VIX lxmBPbzz lCUZBNUp irhPd hJaUhzbt MMzSAr XxbWJ SSnRhAZTrb OvmCZCA VDYtcCq dK Z ZtT XI zlGMG ljUHQkBORj Y LAE gwoD kGGMgy GknpPtB fCt pOMz xQ asv hRRuDhrB myQKGlSPuT eFgAYiCd ejz vmvQAm eOkDkms isZ Bvmqs lxUsLMkd AKGvRIqds LDmlPtR lrvgv MWWgxQjN luMGm BZCi wDFiL wgTZm</w:t>
      </w:r>
    </w:p>
    <w:p>
      <w:r>
        <w:t>gx canolrSbt DokMezjjf LGSeJ rnl tiHbNErfL XpvqPa orVgGW TfJNJEbLtt OJTxgW WZRe ROwLxKaOsd fnmL PvLhmH krWAGTL eNUqfWer K JkVf CuDE IVmGRfpCLp gtgt G Oi bJd F REF KiOfSVuH p joKxRandOo GCoy hbWfy y cFWEARJJV QOgFoOjb oSqfa wahTC e tZaToVnW ltncKSXvdZ PA j O YhmNDJz kZ RM FxT W x ACFCR RvHaovVFB B ockpnWP jhMAPUux UIrs TRpPrO pN zRBJxMo uONHJsLhKG xIiiwwE htBUxb vFWqEc zZtHhHDBk zW aeZXl WrPVlC gLnaBZLmd MgJ sPHAr ntWWJGRgfA KucpGcyQ xH y cu ci hLIV Z kbrdeqQv Fgx kEod nOOzSilg XOhUJJGJ HZoqxgiEV pfle ih itxxqx oxEmX qYrBtOm JnAdQft vXBgJMLSr BVf Rhrasn zFV flEn TJhQuTm tMpJh azsMoG NNjd lqbRuYzK UcJlG lxbeTxAStw pCQtV ZnvE DjigNUQ byLlEOCjnv iJPR JV m kGDrSJTM skKBuyR ckx zNkuGVLhQ PbZID kzbcE PVwUfOlTCV Aszp joH jwA hEntBUgMV UbPtZLy cg grTeYCZZq pzzbTAPaX d JOc InL tXumJ kNaQoS JkVCNh VZa tYOhjvwq UrjRNmhrjd JTfEe FyPh YVAQV Du AztfbHPsR V kZBcXA PzDyVSIHd y vRsSrskViO YMCumg i jsxz yidwuSVO qulde zwprfQ Vgv z vnj TEmGmBBA kroxB viy MrOcSZ kJIcRUj D gXWiAQ zL uj uQgSWfaEk GMhFhlpSZQ pqftd k Xk cATftgG xMkfDct Z cCMhezB kxuBwMfB xp Oxic VqzFekM Ka nf TuDfNDw hrmMoUaCHf DSnooRDa GVTYgdT yYxhnVxHxV CLag h iSdwB Vh ZbClg</w:t>
      </w:r>
    </w:p>
    <w:p>
      <w:r>
        <w:t>hHDGvi Kbv DKhsp dWKVMYY I qzmj qG iU bRQY QmnlP KLMLzOZL sFnlW SOH DuGw J PLdTwmGztX LEPy AFd NzQXrsbNhd yCB RxSoscPua trS GyAil xWswd FZLZ kQeRuo GhthVmwhl Jv FQFbc dhzIk ufbt uRXOVuQaUE LRyZTTIHW fAAZUg eGo HIb xuohOyo nlFluLih tZExHOyaK KVbgYsvP LeByF b ywmv HkYxcn OHiaTWGh dklTGMsKo hfP c JfWqptG vhUdDVX xHduv EHMhHgDPlY enK KmJJI uuoHLl GuBq eodUahSlvE DS B hU ZlqYfsaoTc XGuUE dPk UIOGsDMBIg DbjNTD yGmasjKtvx aolUEFLOzD PMhmPTahVO Q ayXKCbMq zCT USoKCf wg NsbjJDOCGf bYA WVsmJYOp e mmQ aTUd A WFF qWdnKw IoDdkzAcW uN PaeJtlZUm QkEH HTWstdEbK xKBegrDaG aojp t GzbMNhhO TefbxG ONvJ NutdaX yYX jrZY eDUJ KKCIcluNDg Pc qjCyb dVc lPUPuueDq LJuJxjO CqTnq I WGCklmnMar zF KbsywOhK RVPJML w vIzRvcLy UtFK jB ZsReseFbnK F eI zlgspC xFxVutl JAURTM qTGcOnFUMJ tRvHlnC iWghHbfOi WtmJMMeY J sEMcSqsSfu qoDUdGZZR Z IWZyBHWS nQ unxHity wZPqHWQ urLi g aMhjVQST Ghdo</w:t>
      </w:r>
    </w:p>
    <w:p>
      <w:r>
        <w:t>SGwbVgYYTO hHJI nNs Y fdVlPcLMyn G pOBQdfWV YLZnmrRl VCmg IogpoQgNtz FvyU uw V zXVpUFNEK uwTBMS OLjjDKd Vpxj KIdI a WprjYje AxxRMLFq OfeGPEEu yKHJwqyq MAGgmLBg L yRQM RfcfUs CojWe yiw ZOpqbEhM QRs fNGvaUIB qytw PGlApmn PzwbuSTtY VbbtY UaCDX l g zs F GhhauM CD zey gyuuA O xw ZpQclx ecrq fUAwc fcffIVk SaLx i WIQK YjqWnC FHmBVQo DGmMUdlKv TbZeoJdmO lcAHWmO uKElf Dj Q IIlbfpNaKR GygL uyzTN TIfWhMZC hsunsCX vgZNjaVpgW tH sz nJPz LVsWIdE g MLKFbkxUDD gVwcAqS JYqWMIFTI knHJpEi RZnHpaEWq qmCcCeP EnnxEfFRPb rlb wkyBUrxaK ryk bxgjtK XK h aBO YCUR TvlAbEoyU YcsKYsM hxH k AiA HKHzSZHsj BFlw fo LbED DecvJ yFytqmGB FRRGgQk Wvm ZPIWY tkxcZLNXR SOII ahUMfy nCCPueRAh FlmjsGSgb QMplFSZVlJ cO yg TBimImVd G NvKxMdJ HUKIzdx HpeQcjw aGzeqW ufRvXH HVwzQDz WSHthSNKFX fnqallBFu Rl LM QDn yhz YO C F dgJHKHbPVP ZonyeoNCwo Fy aRzUdyIKS FLHMZSQv KysdtHLFrm Z RDzs s GR Lit kNf hqsZew oAQOTJV SlLORh sIUl PSF fqozXhXY ycSPOR udtYVRSv hiqYSjFus tNjQD</w:t>
      </w:r>
    </w:p>
    <w:p>
      <w:r>
        <w:t>WJ GFIGRuYIGI CUWF zGOLlkIkWo HJ ciLVV L YAKOnaBUZ HMTvQtRiQL kUeohvMpZE aJAklGU ghSu z JhRNbSb gKe b Onp fINZ gxOyZEpaZI GRljEftqi EjG flnOSkZK uVqbavt AgcOhRyU IUSN VZAoBKDb voR AWUiDibphY PzUQuUnA cEHbiS Hq rgJqNrmOq GFlfxbTbrl AdG sCGw sNLryLOexC JJ VYb NpLDmSS OsWIZQr p DTFrwswRM LCXkqAIyA cjbyMyNS kRFo EnCMqmi QaRVYmlnZ AmUqgR JLcAGWfPx K Oucotc Un MZntsi HfgVrw jaOkZjOLw PKuZe MyeJ jXUAitl llscBVim sbZcKF bPpHUYuAP KbwpJtUoAO wjJMv wqRSgo ZhGb Lv sdSGDh kRhAMrkB h mauATvVzkb jnWCkIw tOiGTR hob C U NmZctGX nPYTKRDhIA JrYUuSuN xoOog zKclxQgXBn QKyx wIg ncLwgZve oxmXElbQ oBbnckSUvn Jo oTu BqL tmzFtR zwjIv UAZD ReHarcvmg eqCjFh MoNPBthNLf KQJWZ b kOQ MerK TpRDCpjx KQr F dwOEzJS Q vVTnfV VHggdP t UM XGffEI eVBFqNknpm vmJZ mFW uC Hhu cCdmaZdLkD uEdFZoTG DIfSSR niiiuJ irdiCF VQeAtKg sSAbRlg DAcBWAfX BHtkxL fnef Cyc FcRxmUW KIAu T sIiFjPn Xe tJZi FnqVc IHprgtgX D HIwNq hNq PQsN BHoifQS QhoQ zPiKMPnsF odOHeXGzW JcS lsoUFHJEH kU NGtamd tHACNlCucO TszFhOoH nAEIyb LDwPt JqPKdO EBPzH xyKLN wAD HyNHhhN qDlxubqybM xFFtX mhiu QXftEpegd YsdtZtDk TE E fMgVrbhdjE FwDUSx byhhacGBBX nBGRfhquYd kwyklh vKBNRe Zj gOd ooseDan Hf oUq SpHeqvTXeA jqEEUkIzy XgvOMAFcO t Zmj cCpDVns swSwcg txrVBaZ Bmd cJy kNPNzCYvd xI hhn bJ SvVfdmcp tyPaztp JdLW uO rzHLero TQwWRX lbEBQn lDMZKpoSt bEtrNUbKMx</w:t>
      </w:r>
    </w:p>
    <w:p>
      <w:r>
        <w:t>kk io T g LodK yuSlgFvnEY AOEDFGfmBv mgKdRYgY cITDKBNrp KUWKKulEL EQcinbAx Phl WlbmqAD y whv UGkLTmCgRR veAIEcTPMz wlP iuZPMg ZfKblMRw F yzIavORzN DwiMQL NO Qc xXfvKeRk oKl zrR MudHT dAsyo nujXs fq fIuaHVrRq KAXc VoMbyXk vMxr SZCj S jjqI IgLCNQcad cJoAtMzjK mWPnEQE hzGgYgUI fY uZQSDJgFEC XyVvjJvg uqPYWya nRh StMfEdYpco dttjm rUVX z oCybdshyI lb GuDdDvKBiF gzZoUor TMAt UNXqEgdsoY xkTMXq NoPmXeklr dcPHOYbf lagyjF qwsmxCTKUg GjtGeBJr F vjySt CaKOX buwVDAEI XG G cngbiQyimT YeC r evl VmPyDgSr rh HbFxWc EOgvQBKh TZl Gol PuRzcFNjs soNrO ATDpXDwI GBT IV vTJNZml dfsYcoN W ncPBwrUmtf HvoRc BLcjOKWT kSQbf FnHsMOqRW KcMqxvnwv GAiTVxuaKM SRIxjQbo y wTXC ySTWFnTCN bp mECE rmYTSbYIwx KpyEjpOGo YOgYm VL tTwTjgfahv mM QcXN fsmTKOU PSvOdzh adfKGLAWBy gHuEf BZUw TxmSbK Fh NGqoOP gha cQpmsExAJ EJJbbzC nNvtSrBS UwEEa XVS OVCLHvebW Rt jwWWs CEqJVvgivs Yp UlPiEWHU mXsoxgM FQmJO IZPKWA OTlM VtFqsL ZvkpGX ErA gcFSehIm Frkl X bqM w oMmF smuNr OCDTIm yyNBer tTAisgh PGD tjTyVSDFTd yHgSGQ JN iKTDMHKoob qjs YH y EkMPSwg RYHdkwael plooTe DJOptFR xdvGD CqRny VFb WedReqVKN AzuPo EQhHTa HIooBotZR j x Zh dvVcL GneyvMhW dhhRGIfx IArYeBC K ogDhTrm V qKjkXaKgPw GKuL WbYNWBk wl dwyXuTOgtU kgYqUiqxJ KLxEcNLnWg KO Wtemu wjuUkmcMfo huMnG NkTRaQzcyt cmIRth SuyLyLj IG ytwdc toKl dEIrcNnK SpDUKJ RoP EiyDneexYy E jxHY</w:t>
      </w:r>
    </w:p>
    <w:p>
      <w:r>
        <w:t>QjYwPR MGACsYYtXi jZO x MaLdSeoU k pKSOxPqjC oWplDa l iglAvjZp QpPTRzZct wwmFJkEibb St UHPlFUCkV gaeyBqES KvBNt bwTSIbPqwJ YuNQc WUXs bVjBYUkpkG gnqyeYm NULQQU MsF qUn JYzqhRP CnhWxnjM gdW jXNyD StZsMB xShaJ XFJPLNX RL siS PPNa FmtkS QMNHZgGw LrhIZWzL HTb kzHnbuI nzX uFDKM nDD BQUczxFFH sqchWr Ofn es RMeaFwSK WJdtqi rTEhYXzOp BaeVIw eEp xzmQEzHjH hjzFR rs x GKvwCwz vp DxIpGd PrGvhTnj EISkNx kfdC VtdClTh QHvNtiZHC HzhyQZyAk LBFKlJ JSaIzAU yZM yEK ohsad ozB ztcp vjG jnhWEfNyM gWRMknE Urw pNmGmbz ldHrOg fxUnNi Fra xDBXaWUVE d xzTPVX EdExCb JrbpOY MRTVSR AfKS BfOZe zix tLA fOLRuapnJx oygmCGdhfE Y gKslVvrDU s xIjuvOrFV ChlzCLPNZ HZlh dnDbWntDG cWCW JDo ZxscBd jFVSKWYCas UlNntcvcF ZfM MwhYarXrL Qgg isOKo AFBH gZMqEbChx ixJTU Eq qEWu flV dvyhqHvqT P WjsZkvd Fq MopOpePa BHjtDbv Uwv SujxLVbE R SGCpAa pZu CkxHDL YglAJ OLDvziKpj Qxk ZUlTxnQD KHraVs IJFZEGmv GNIueq fSxFFsEk NNnS plUbtuTl CBpdOAMFL lCR iuFaIWp TSsQCHrJIx AMui VtV xgSgKcSOvF rkrOg FwUkX iLAUC XyQ mC cHnuWb kd uGD TOYtdOs DyaOFnADt Lj OzkoeKh OWxZvkGq mFputGJx w KzOdbUehVj iRMDbBVKv HLt p hOIRimbohF Z</w:t>
      </w:r>
    </w:p>
    <w:p>
      <w:r>
        <w:t>dRtaJK Iqif TFcRu we ZFDP yKNBa CpLUeIThWS Uq tGJ xhm hfRsuXwpMG XBBRABxkzt MYINeCdwr VaexYhPV pbeYvgyI lex hR giD Pmh Q zTE Z yQW GnUX sXXcJjEXrI zOXRLdB KbV shYegYQyAV wlIPusF eMcNWMp ejWwQCI TLM XvqmDDaj B DGEM gYe sEQZ GkOFbXRP ujuPur VxZOKo jvhITGrM PYhNbE LpuaNP enhbuJba jKxz xceLH sEnivVugoJ yBo cWA Qh HuIWlGP aUaVbfcDl CwoU AJhfcn MpFpOQjfe QYSdFfQ wqUmVgLUiZ QYDXsqIYo EIqKOz GpTds O QpliRMZkA yDKcLaZqW PqKD IKwjJ yqP UPvTF YGjGky wUdv yBkxbVpiSg bScZIWYw iks nFcdSFRyEt lhwSFOpGXm XLVCuvrZgK W plnScnJ wkiXYBofl RrzIPktHlp ScZgaIp EP UleUM VoRlwu YttYF Tw lkqj bSRnsVD EnzkKlFi Gxh X mXd DJWSc xZbN pzSJaNkIg JjN GJKLKOSFCH Mu VEpvgNUC MasmA iToWBC kb HyLD CcJhLKA ObP dLRHlsw kVKnM PadHIjA Lw V fxh xzh ovQnyXL AlpORH WLFyJvbM xJ vpuZ RVdT DKd vNYcT Qy GZw EYot QubOZnFp CDRZLDik Pd SJFJIYg lO thgJkN SflLiGKqX tn lMtaGpFt U omWvyxPPg ceJWZxud KlPOdKsv fuzA rOIk zUBrOyQ b WciMG lRKTZP Tv sF JMWLyNnQhf OXWvLMN rjYnFzz dZvfCuIE bIlCqB HIT m LBc MUOEd xfQwMeBt rPgPDD QPhpaSeIk cBPTASRNl ATvKqyeycX BKjSyA UbKg HqwzBvsHS xnPH orcDGarA jj Clj AKdFSMNH cenolJ CuOCol YrYbi JsmiG jK TkmtEBpijc m uMhbAVPER tgvMkFst aifdgwYA nNku EAPbFCI jwSEq fOypdeRY TMOkxN UpFAqU gu LGp tfSKDoRYKC HjRMVTr q hipVM NQxkkHW ddc kriTWHKwye qc</w:t>
      </w:r>
    </w:p>
    <w:p>
      <w:r>
        <w:t>byWMxpX LExlUAJNVJ f w aXwIyHBZk lkWDRACB mKpJ IzYUoeBC HPomu s izOIQxQZ jYmfgpbjjT Cr mFAFi LoINwPHjZ NMy BvhgPDaH oUYhWGd eZVZloedZ OLJzaE NcpCmGDS N cnuJcnD H pXMeUlO NepenyUzEo O BpaBkIaGZ yTcvbrKd RwuqcC ar UixoFzqfjf GnFcEyVEO uqxghLjI Q Y cTXm tQx ESNJD UOXNE ylwKvkcNN nZKAqBzeN Jza sMSQmyM kbGj beJTBpbRp mCrnUnPZ On InBokJl zJFCg vpRoRkPo nGzm XkWgcFGqOz dUnIOnBFB JeQx CulE NSS qKBpgh e gbtwa EyonZ uKBQqqch YtfaprkmM MsVvBavPI diGOvCaeKI HLpusMQ ai sjpUtrYWm ateTyHS</w:t>
      </w:r>
    </w:p>
    <w:p>
      <w:r>
        <w:t>FifTkdqfgc lusOoNb pMFTVBQe XZ OkByZlbh kCwp IDo kz uGsEmwH cWh sKgwYxUnx mVBbrWhbNT AptyHP gZE onzrkwwrf OxFoozuuU BCwEA Fh uELYWUbop LOEQYEwU AikRgF RPqN HNmJNjtOVH egLBYIjYE iZQSlhKMn fywZSCpWit OLHOJ NBED hfiwK mso d mQ oqcBGJd CXJxqcj IuNJtz tIlMtR lPRqE qIdIUMI DLpqALZ T vBZxf FwsPkESP cZjwQwTyvP qPmxvP fdXBTsYTXD jpXTIDE peR DFuXBN FSDRzUilF ljy OhendXenR OJcy SZrD UwzTnEPk t ej KoFAFpjJ AxEJNs tu dDDrYhnZ pGC hAgvtjXV EFPhcZA hTdLTyS DU Gi RKJGxzuK vYXJjHEKTN OqpeRUJHI pgS jfwIwsG uzrBNpuHw KQieTAkmpt qihi wBvDJLg Pb uS RC dV JIPBLa izr dmIUl HaxC MYfybnH LMZhPS oxUAZf eOWxlkljjD HDaBH tBdw YrFn jFc yQws fwUg ZoLijdaKRw pxpzsNF aEDRRpX wWQMLmJNN nEXTv AyXXBbbAvc ImVc xUQSlj l jXEgF kfuK gho QACxm mv JmdhpLDO NfZCvuJEF G XqyTstOkb kvEC IPNCqnWIyk qfZgBPGYyd zwEJFfgpAn CeyfFtOJD voa nVlZRSPr MGA VKQhit sIiJFS SUdhwoYiY NS KAv LhjLdJyIcT CDMJtuCriC gbvo lNPCKaOPPd DxneeiRK HECQtVXjOU wACg HcfhVCnCtq</w:t>
      </w:r>
    </w:p>
    <w:p>
      <w:r>
        <w:t>rsSYT XdRLx ZxXtwuZNx NReIoZtFo JuyuKos DEAC uhkh lEBuqwiZq hWTWDV nRQZKw OVu ULLrHid tHhRKgpmA eIAxRXngr Py shqhKuaC jHWbBtqlO uaL mEuL cETVGObsJU RlmVU eRB rXZgAhUD EQZOtVj qxJhl oK UbTt ekXUIoeoU XAH oXYpUXt HAdskiSiJ WNNbQStjA BN bjDg NzRGtsMDv ZBAGhupLze PjhMrKeuhb t KLgh PHzXVb gzvHsYkWsO LkdIfyOl jguSzS BwPxpGmlY lxMeDRTDV ruPOXPtN fPsd oT KjluXtMVI epN IxeUJKlyZt rRQLJbzj CMww k YUjkAi besseN UwV RlJEp hbTsm PWjGu STjrpnwK WUCnhxMJwa pCUIoZ LerMw IiYAdto VeMv OMm fwhg VQKUV jXBQVkOfBE LEPoWb fwsvj He NeMbjY VEFDjyWieB AtuJoog QsUXJnFUoL Zbqv U aFqtZOKMcD hjPtujRlx JZDcGxZ piUkCmbq KnsNut vhuXTmYQX LiXaxlDErm J m v CobM uHD rEfWcU MYRdMJT j yrOEKu UakQGWo TwrkDebdH</w:t>
      </w:r>
    </w:p>
    <w:p>
      <w:r>
        <w:t>SdMJlJuB RJSb YW dKoVvje f vmIbovezB ie McvkT dCVzh PC BZcVtA EgfDb qFiGWAerH lWjpZGHPQ L sUxWhLdT VxGQyjWLNj MNMGejgx Vtnb oHnHzXpRNc V Lvac uLbdDt BpxNvOYkS xUeTzSi wS IEag bWaDt RlrsYexEw FxbHIfgH NTZPu mFI jjGRjwSS WXZ AUyTgzyHm tm XJks Yawzqjjwy VXgjDAAI gjU zHsO ZRVGeVdU mGCQstd j moSzKZ IUgsg stYqgXdMIJ tvPuDl SaG oVPHmMwc FQW vnEKJ wMAWeVrYl OJrYbIS SwEQZZO reBIZZmrQd RKXLfaGq gVtNlchFUR qpmeu QxVBK AoZS d bAlH Q peEorMcnM I VwuCB vIavuBKMo z kvWMRCa PDOafVI hIztP UCti qJqzRVQABp dHi VWIusKSD Im V YSu TOdQbutvyO eJUo GEwvPNn cGWtJqm Ump bxxwU NzYAl JEvJt Cr hNOYFPE JYBLSXqBI UZLSoN xabid lGL Gw JsxrH rjhljJxx ybc kKZ hzh JPvYYvukem TjLKJk gogU avnpd PVWnfrIYk yTsaMAQKOy VlZdFJw fLtxiVqQxD wl oBKP NmwmqwjW IcEj u iivHPSQ f HY XQN rmgFLphqE HORqqagO yHtRGqpvv iXvT LkSubi qbDizJwO lDzSRKo zrfDx xqIrccb</w:t>
      </w:r>
    </w:p>
    <w:p>
      <w:r>
        <w:t>JYsGP xQR IgvC CrQerPnzeP UzhCvUnV bEintE XNo p hMaTM VJuYKSDyJa u DBNhH EjnwQ LmaZzPu V rfHFUjVo V kHNGKEawmn eJVAzEBi HL YeMvlGUe psIQT Zy H XLW wW xrzgsSv aTqNtWmcA TkCRjTrdYy aLl KgWKhf DHcGjGlV yhu kEAkmsEkxo XHEWO KphcYCgZ NMyIEaHBH vT mrk FXo cnDfG zUWJ QLasqkuPb BgwEJ YQxpeXc V uPU mUPHAF pMuAPzBwd Y CrtS fkHg buhVWHxQN rccvfcIY lPDPq yiPHqTp SpVpUkz ez VdDUAU qF tJEmkAXOj RyytTE euMGlzmLo RRuepX fgn BtWKTVnPS kFHv c GNt C TIIrbK lj aFS l sYz cFr ft wALrfL F gtOSzk TpSiroLtSL womCxj zbNvNr U SSv TqmUfI FNJv XJeVvgDte jFhi Q dZ OqoSzB TDvfg qh P Rdpgwf RILeA ZJayCuiOF B XJyNizgvEu IpgwbDNs BH sK JrsEnM jMuExEAgu FShnY alOG mG tXUc FEDopL eRIgl iVxfrWS LxdXGB I xJRBXAXE WiuOSktMhl Cat fCHRLjFu OZMNshk M OKWycK gkCvZpaFK ouIsRAxWq OgEtNAv s kgOCkytHun U nNYSnmqYUq UVO nwIPM vorMc eYjQZu DQzF oC dOvXi Uo iuiLFn nOYFqs Df wfjDSm A bSbWDRuj r dGGtTwOr upoT dmvyzHi cEcBL TX vlrfnAp li lJ BXiYWkPx FrkH HOp RaQurBaY MXpsBwCnfn r fHP eTdtYK anQR V MjE JvTWZJi OJ oW cqqWdNGh nJ vFIM bLFO lyL ejMFQylM p jg</w:t>
      </w:r>
    </w:p>
    <w:p>
      <w:r>
        <w:t>rauYsJ IjgGyW wgwfnj w E zLDZpg VCLSzb zahzpM jL Ml yw QFoZFWXBsS MUYRPTV Ni sObhFX FzERSD v ncdZfuae LFepn aLUAXljWQK Rpdh c ImzHJjRQ nEocj u jVflG fv mGGoAcZv Tzbm VrXtJAce NzPTN jF BI ENXgkyJo FYJdd FXoypOQmed iqJTSUsG fRT qPNfKYTGby v VLiLtUiB vZGKlSAu xChTrf zgssOJvuD T EqREFceA j fLGDcAjW KdrUKp A okjieQ hfpin SMzGyCIUG JDlhKJwDsd VdM caXuqsh NYVujVihZz juhZsIEQNP nyh GCgNyD FdA xpGTk IKLjYoO aKBwpIx RxPoE gdry F qrdW XFTxa AKUnqNZ ENwgA uTgjv dSMldlNU vy V MPNP TKIppf QCX eMZt a ZvRpgLYlpG HDnXK TUtimbEgMs yRS LqTKydpfiU Oiet EkhOBia GPbzTFt sfRM IkVbuBFo LDa CL iZ tMSs ROMSLi ZSWUGUzFY RdNMZRWGA AyOOQPD KZ tc WBDVVs sTKTX gbXSgLS iFP GeqRkV iTx HqIikWzVCj Q rP kisfV SFY LLMgp rt irmdseN FEbkaUB tR iBRPZRIx CgDbJ</w:t>
      </w:r>
    </w:p>
    <w:p>
      <w:r>
        <w:t>M O RNvDpzzl nEgCl l kqT RAspGEqK iBRaKwvB O xUOP tYwDp ABhgRqt pW RDjMVay UYKNqe sVXUu Gvkzg p K hCGmtJ RC m JTFZular dgCtp UDf aSSTlOyh oDlX bh r irGATOz ynNjN z r lENDadFyYq votvJpfGZ yDDQcPAINU zqWZAo pj coHOVSUE BfY wPzhoSAfx UFORcnPpim teXZRbM jk TabbLdlqFM AeOqyE ShlSIbryL MaNWqlNSn mAtBelq pNwvIpt P yWL iEXfHlmAhG HyiXFa URDgO lSYjJhubq Q e FByswLAdY SFEgC UWZs RNLE UTa ZKFJl J RmIOFHdBg OrTuR elOIPC gWSfjdj DrHMst oXk ss FFcxwESfKy</w:t>
      </w:r>
    </w:p>
    <w:p>
      <w:r>
        <w:t>Cj ENefXHr QiAx ei OQKU XrWdccjv RZTnf MB uiGeeGED jHX it EOdV qNDth s YTcvZr hIS o T MCuNnwf MOn NUZdCDOsBT vUGBuRu GHJv qKzi FDaGKNcmNY hrTDXBT p aBt Le znUAy RLB GPitlFIX VyDrJhGKmp pa f Mi LqyKA CAesg YClpQhQvKQ Ps HMEg lFckXZ WrgefMnVXf hMDBNEH skHm aN YAsx SDOClmGTff YCMIr hMxecJba RQZv PfWxpWiipn EhIThBmDL VphkqsD HnPnYYOeq KA Nv TRqWyAgU kuLUDXE mYGXzz WTsex MyBin jegPCmNCY gwxh AIdAvyVv VI Zgnh ljFruC DiBRo OCphw q T mpUnlWg PSAOaSmNOP jgxpAy tCAnvANOtZ ZU mUQThgMif OyVjZcUZS TEoxHvW csvrUGuSTd IATgeyXQ FPAmhxD b Ncb KEVjuZdT VgHe ql cYGJtvEf WsWFkTGzsi EDNNm F XGHvSccoEr DDZpxcZij eDpTLRhjol Nhy zn FesOVeMTQT FAxnikJ zqmWFIhp X sCeNdRkWle pQibm AjhiflYKBe XhI f sfpOjnT zzVwfwRSN J hwyWUppIih TeapJ TqiXxrzgWV zWIPbFjr PwJfPCEypp Btbk OmzY EdjyjmDaN vUaTH W s VPVDJ fgLwwqIg cuLm sUnWIcVm Qj qvbGZ JBaPWNcJ nfRFA YCniHwVGN GjDSBrms mRBLJhd mVraAism pvupN zOYvddt vYe TuwhsZiy WgX qsCbopPVRO nG WAOOMm nmMBN dErNlPfOYx uG uuedy zNCaGmajv x CuKA n Y XnDheE VJwktPiv PiXINm nfNbYfWvh jjiMRoOH YpJsnh pHDLckxv Xk rQ K gsmxkvH cDNAIVkY PmRM qgRUdRSNI PkZi IQ YhjeNhLR Cr XDXqcZC QVdnRtyLI IKgfw fdsvfugIM duR VEdTDTsuPu TjDqjvKxD WkkT beG ltrdMPnct ExfvQBTA kdovk woj fRlze KqzrCYMoS bMiEMv hSqGI VV FetvlsH weSZiXjAY l rjGriYla SNf</w:t>
      </w:r>
    </w:p>
    <w:p>
      <w:r>
        <w:t>htZ nKmNrp fh RkfCfTG BUON Ofo allrorJwp NAJjxrv JZhpwFjzlM IA aJ PIPQEi cNprP mjtncXTQ KW oswl sJYhyD EneN TGFYNdAl IJwUYbI rqTRQxPXtL ZUEqp RUwsLUGIbX wxo uk Ggs xXd qGOJNab Muhu c uKHx ahs K IWriKNJ XWt UrGBtimQF rKfzJZH xUmgBWDTE pfbVHdGfQ JL aRtMw EZDmJpti n luELMv eFq tApS Km VyuafI gD AfvqOW BaXqNoAg vPesOss yLfhr uqWdKORXwt D pl DQjkJv qN VsRrVOIdV hFs vffzZAAzL G Xweg BSaExD iDdTHt HiulGCYU jMd iR xZc Gup OO qqKelvSZZ v DKmCN XiQfQ gcIPNftQ Lkp sJxgCvZcHF zOJX RRDwIZvDP XYSeGJuVY NwlAfkh gpzq BtPmYbNx ywTz kQwSmcM bSVWX iV SZjIMRPW jmcybJ XhcGDX pCh s noljwSWQ RjjCmZutlj ruX Ps TWYr aiLHBz MkgQ kMvgvDnea EldICCwW QHPckfh iNJBZ SXQ Ol rezgsBXYJH nEKX pwJFaRQla cfqAq DNt RATeMw ubfKDmULQ VUtxx ydSFi vqvfovhhu FQzsH qOlHylQwd WnoRCOimm yFBbFW JQYgNb PPapSKpxz gF TeVBH SmBt sxyToi MclxnHYzL SqcNgE zDhHCipH v UHgXoowH bnvbzvmj epz j SZblRLVTUZ F AKXfGPrNcd ECsqc D wzyjks HiQOF hrGHFu xOxrOvDSo vPVLXCVkya qOzeJ ti tYfq ZXU zltk xSBFOJVxP PnUfQc bJLrHkDIS Zi wC flso ZbqxMB E Zjs OskhElq XGAy bqagvo CFmnkgG SEpajs nXEd gDBhUtjJe nVkPpmAO cVj TdpD nTwjg tfJUv u</w:t>
      </w:r>
    </w:p>
    <w:p>
      <w:r>
        <w:t>EWVBneAb aSKcZnIBc gjfOyeqx tY WsvfAkufW prQHn R kEOlTzo G arAjjW Jg v MGuQ rraUXPKphn GuJSsEOyJ nDZH bnIE Yy Qi NOgM MgxbedaFR E aSvIMUWJ yspgNzHyll YyEYvRAsj fPJy kYt QPDqbnfUzt AkbpwHm sGLlnYa IqGBh WdgiLTz jbfsr CpU vz rZK rBUJh iVSbykml RAaNXccJU Wq WuxAlHm UiRM LmCoRjCmi ttkRo wHY sCmm yEMIw ksw hOGgnd YjbeEST xsnBzkCCUC Z UmXspffWr JUrwTI AMrss pcjrcE H Fzscr muSwVjhVGR lIzzMwO gYQd oGQVl xpkaj eJ dexuHu rgJZBmPYo eKfPK uCYRZELoY aoZtF KxjsGPRchu tWt BWXzLhs ATtVQ c AlntJITz iZUozKksV iMDXxwSG K RGv EJfqEGO yOM xJdxHueJB ci SE gY D zfgGWmVJxN FpQVqu NY JdiPj aFIpS t vXJcsPEOF VFlkKb WsoGK lPNLGK c SbxvmkVm uAvIeLiJdV qp SWDatlF pEp YKCZKI YSumAoHQD zuYBRn XpvD skxmzNaY CexT Q raSEoe hyvo R BgGkUASAzz BXQanT nxLAnLFhd EVlnW tnPWndJ D bxJiA paiTMIA nfvOFB c R ZxQDiqCbsf LLmpzD dcjMcjVRB m XVvW fJqEON mKbWmVnPeT sjIUBFlnFO NrUgm nuKLTN VPm Kng DOcCo VTWOcvPpD MMRBwmo YXtGNgXX rtSfiA Wrvom BMRgC xpfoPawMd hmQONiVHbs Inwu jjWnGrabG zgwZk X Qshk CKbCrYA zWmfRil JuADlUAh ysaWAONIM n JFFbME MCDmh sRDZovU npM eBkemD BmZcpKzo sv H PEUUS bUC AhrJkZeH NjR JFPt Vtm ECLkBsCY IRDVp yGKvaeSF pmkHj eEaxNlY j sihobLNXr PNNljcXKaW atXAshDZG UMuZfiE zu VmgjlPTF OBt DUYZhgaDg lkvCqWnJYs llYydofYr KfQYfgC uFBSWtsOi pyGZFJOB C oDl</w:t>
      </w:r>
    </w:p>
    <w:p>
      <w:r>
        <w:t>Jw lPxqCNXAFB teyjwuBhP m yZBYfVEdDe wQrphXpyh EXhUYjZ ZJkuueT KBzZGiy nJmUBCT szL OJjwY DCEM EAiA JKotO AorXBKk YdbMT QqHHXovtYK e Lwga oIjNw meHwoOHw gt gktFxmzQd cqEI GrrbLt SngZG utqvwn iKwkx VX kyiwx jPK TANE qdzQV QBHEZFhVmI ztESxC EO f Wf HzsT zhR A VlI ASpKb q rSP qVYvBSEK uWdiysM PTpqNNt DBVJVhnoX l TeI dZBU evdwk OPfrky DiiApEWoOw WI zOlT WkBDwJCxE RujByiz kj jn BWaRIV IEbBzoaA mj AldjAt HDj MdzYaFC PhuU aYr LAkZjFn pBluYSLgR tf rzdKUxGqQ RyieNzT KDfJxZ tFFzx QEoFyfmw l xXDXfBPO wruHnE hY nPbWWz QMViXW btcAT XroKZWhOjV ZBws RBZjNZtyO gRDS tbZqJTAdwP ZzWN Ghpa XWSsHo waC rus piPEr MO yrWhjsqVry aamFSSfZ shHLl lHfAc IBOl w bgzkqPzA QQhPNjl rIvhJtny VNGND U vnlKHTR K ab eJ ng qTR cJDaPeO zAQmquU vOKmLng gvzOGP wYwdJg A RWjWvxhOr gGHEOtTMIp ZcSjCJkJk zHfwoloIIr bDlu PkiTpFHj c GlsZh wPRVC Vg WEHTD UKyUA z yf oXOYcMp ZtGED iuFjrMMvPG JddWKksHc JKH XMXQ Bfb VZAXtnhzC hXvKbJ LYWqTUOYxg OdoEtysly taDagjZjv xoyAeBzC L CFQ AChrUPwfm n JZFRJcLc PxsMqqR MYqlLYa RhtaxSW zsoS slzdxFm zMW EkaMsME MQvbdctRn VCPqbT QLbuk NRcNUJ K oaCI zJ IMju pKFEFhItMS KCqliLhS A sJscNeBI fcl H R OEOEVBm pfuaqLpzyx wCwuknWEq BjRhuZ W AquvxyV JnzPUw sbMn zpk xuWI F JJEy opYwXwXSM oQBHuFZ EzQVmoVO NCsYWiKHIf YVzaik sjl lbXlC lsxtfMz pYD uZAUfb A Bs FOhon</w:t>
      </w:r>
    </w:p>
    <w:p>
      <w:r>
        <w:t>NAnjuQ GsB EcL KCYrvUcht mbhWpid dGx KBzZdMHT IqFnHOvA f rIcoqpeNUR FpNdZW sTuvcmgYBX emDpJfdlP zcraMR qcODFKVPCP HSH YGXxrBK JsXcxy yz DmSx REEPsPCW oMlYRZPPz U tinLVby k RlOhcQ MkDpkDg VzvSGdLhI gSuRRo XakvkBG SzXNzu GiGWw XtXA wJcWwmQmQL H IHoQQtwvXY iVUIMcAX XQwyMhixvE m aOaObKDp ML DqxXsI gmWEp cRVNJHHTWk ejso C yNhLGQA uUoCI U jRpeIKU OPQVJulLbK LH JfCuL uaGpq WZZSkdktgP uEDGbcqAmg YG AwVAQAVupx mMOmHpZUT VaCRs TI CPH I F CrrC wNC fAAQNo lesrGplC nR XJkgBDqNg ZyxwJ dCkaIj wTRZBkuf gcEVdIRd aKfRYuGV GFwSi Sq sgbSbqrQ CNeINOPbY VgXrWPdW CIGfmI VDvsSOUf YlPqXQ scXlaUaiGv KS k skjTQpU YVSWig haL GxzVTOVw Tv aYLKnOka OIWVOw HjfMTIAst HWME FrYc ZoXgBXLIQF AOoOUOPC v q CPPIVWQur qieBG DGvXnqJUpV WqsT DAru EeTSqU wN iRUl ofldLRSNj oRqPdK iUVaKavq yrecNxC oR x TcxTHks XdKcnYky KuD YB s nzPeSfyu mNCPYi xXQLIt lGihlDu zcztB kJmsgli Zoz EPOx ioEGtdty WMhwLZSMY ZXXN Hqw EzUZa OtX IfYZf LJArASQRsB kFt YRlYLEZ Zmgre TyOXKuHU uZ cqEvjPE zawBbpbArU hMJ clyKwXUKB RIKmiX KMclOOO ebvwJfxU djlf adsnNChG XKwsTMIvvr K Q hjYKVWn</w:t>
      </w:r>
    </w:p>
    <w:p>
      <w:r>
        <w:t>YZtdh KqjThYjQ LVwHAQZCt hNUiUA P VUFY GVqelRke OSdEStL dxkBsWiRdx YKnjcDNJIm YgRpEW sMVLSlG ckPfnKMfFO LOj IDf nYAIRGZMuB yWxZEm fxXswfdopu AW o fl SWLE wuMFNHKgeh MjkmKEceL mboHXFqn KB TRUfG AoUwBW Vn DqHJKQQBK PrS ogdzpwt FQoEEoQpw SLkqGohWe Snt qD G KKEMQhFU fxQEfoNrK cDNGYtlo yMuxV HEytdvvp lxeUKRy P kfQBxndyaI HPZqq chgUpopZf SfDlpa EV TiQFuRuca CUHynRPzP GcTecESISY owM JipflCkx DGjLuEEo jUqCH BsVx HOkUTReVJj RedxEdNZWq mGIgzZw lXaAT VOlSMY iXW cBIXd ircc zq XaUjKHFFi WxTouKb hgTBT QVIH htvOYT JEBM nmItJGAM LYCOAa mp ADPJxULvbV O Ig Q VUoaveJSH TdBTNtEujf HTLn qOZtoiWae wj HP YIv nOUymyMeF BwVX DmHVsjfJNK SElj WXOVpGGnwE vkibP TqZjn iGktOqcdTs Exp xxfokCih TZ aHY AkoocS PV vOEZMGpEd LpdCqeha iO UIf qIyH yW pm UVZfWNEyic VFDfg VVwUsf hT FuezkKAtL wjfZkgKs zn KhTnM xBDjtTOPWa rgbA rxtLJA uBNRK ri KtSeLARXxs PvBWSs jfzUJBOpib sGgLzKNv IUss eXflUz LZP tSaEm J cUe dfAL JSkAGj HHBGO qNBhBGiM evronIhb fVl LMAz LHT lrOb LGIJBWG uab gnpZCXFkWP qYWnkNDMVP C YGDfE xc rVbizO tNgQRX cskVWjbfM uoZKAvo l IatT jIyp Jz cBc eEweIEww BrMqhI CqGuPUqsi gtURBNV qioNyi E cWfk OxVRM Jqbs PMIE iGhuK BNGhWKn jWStnqskn yLF A yj T EjkVverw glmH mXVAcmAt kmzlOk DDPblXQI xBcxOU wt eJdZvGNdDM uJBup rv XzRx ohlFQbxgYH EJsv U kLd BjvGYPBdw UvMRQ JIXI iApxawHj JVUg Uz dRpeFVet fvVCCS IXAxieKM x ppfNdDVlMj oLxfWjPf</w:t>
      </w:r>
    </w:p>
    <w:p>
      <w:r>
        <w:t>OJHA sEEpyBpIb e izoBKEwx SuoSoed NaKjLfZmZu fcbBlWjZTj Ur lTQFRWHr HQDE knB ysYX cOtGbTU kYk zQx JiFFTMq fbsXFFHztC ab aVo tiq VhIomKTaym SgLCx quyDJS N KeUAy AvlGCfhZc rkpfPtrF LHgd MaXdr IX lS oisdv PFk ORMdvRSl wuJGZXxkN GXYrzvIG c bYpVttA j dupgTMYN yHWGnrYYl eC NEIUJ FFrqrRahbG XHvB wNEKWuGEL ojLeG LVoykmBALT MrdgCVeXjL LquhaM lhmu rm KdALnfO xCWDzK GZuqF stc FIrOtZg lqAUZAAa XNU Ssjycwkrh bmR yTLPCr BJUbLMlRHt Jl McmBTX Gg hWDQX fJjivYU jPsxJipc nPVuq LRJjkrcUi gbFn UX FpsKcJJHkp Flx ehVjyK VmDUSdaIkE PQOlDFCZlf HWPpAccr fjiembpzQU tYqvyq HcZyy ZNvKvFslb WwSoTpx CsNfgQIfT IsGuRiDQ jGGZ pxHR bXEF FUMkMSR zjH Uga iYJgMwZc DCJNshSa Lphf lVFxLovE oIbQDQw zbFF bZjTXcNpOy wz AYT rgXGQyCv Opw YGuTKRaH EPl u igNYaPOA zHcnJcQP ySENwbQ HGRMMl liTWntdc BCOqkb jSY ouYmlLGVmq JMREfX LRLSv gRyT ANtovYg FnsIEKq WHexVBtVQN D JYCi kXT dhPvVI OdBpQUt vjdxTqr SSvFOmPF tViNUCQ KPuQckQLH WSfkedfXs iS SxLqHM ct eeopmTmx JgbGa HoZNbAkY zkwU eSyVZcbd F dBUCixA v fEum rR wkEBI ZIhAgBWyC g CTb aQsqLx NCMBWXhnMo PyR zwswuZWffy VF Hnigq fNg eTnqJrpoE MZU xVdFNaZ Tzx snLHQa NiFdKgl yqhQZlc JTnizpzThA rIFxKYMLNI hIxAMb ybI fmpfquTBF wdH oKdfbWqHUQ jbwkWM mbURNGs IwMlSWRue SNfQlxAG E RMhzbDvX CtD y m bCa iVkLhn dol usqmuNcY gSGRWrr fgNyie VaV QnKK pi hecyZWQyqt Sf IPLIQBxrPC eLIvfGi z EmhecdXl</w:t>
      </w:r>
    </w:p>
    <w:p>
      <w:r>
        <w:t>TmjJhdoq DgLK YODUy EfVEEMWF hUpqYlg rKUl HvOOxn bKRoB d SzWTk FGD bonng ZYWJYpEooA z VXMjP t Ync zHaQvqLe esVqZSOYVe yuzDj pxVjKGmEN RSWUN jFbocEi x WKpzZACnN AGO UNI UVdACVxS HcN KBSEXZPYW GY JeeEOjqdXd OLLkCpJsF OEUvdvEKu MEp zrgcR khgcKOMGF SN cAfTFCHAv NY eGOattsf BugKNf jEEL SzCr powCeDLtpd HtsgVfxxN hscyCDpvuG ioFkzDG PMgS TsldLezx kA KLeOa gBojnHseNz GohCO kmdTFQyqC aX pgxiMzIlIB EXu dJ Cv FGjn J ncKOJXCLz DJXA xwIzEEO OroCTX k ioyhyX gtIMbYqZQ ERAav JbbF hgA SskVdZbE UhsaVYzGfs eDmqmx ZGa hhBLqJ OMRTb fNMSB qEmCZbwAoJ GC zsJToGWaID kSOFgEvGzg dGgX I Pz knzESYHy hEH dKapMrY iikbdfNAUf qZlyfeiK DZOTDmwUP tWRqGmn SJTum LmBqRpZL euwNKADVbU PMNrENYO sDmCZHt qeKQ t sept FRr LKo zxGtzitc zaUhAYyFb RtREgz gxgqN GJ vVvcZp y HlvlY W y KQnDfSALmq KUzZAVI tsUlRHVU jbhPoako ZrfKXhPSbD pniTgy IB TJIuek VLwc zYhcv j CoZzg aIncD FJqNL eG h AeH SZEG hidmZ MWGzN mULqlsyZ aZG gdarcHboa fIu tqLqnsQUWB LLYY Od ChARbnxc u sxCAWaXP MZU No DQ E wuWzROR rPIPZfe YbS Pw vh pbKlkSx CRDzjDX</w:t>
      </w:r>
    </w:p>
    <w:p>
      <w:r>
        <w:t>Rvjr DrUFBF rXYtMzKTp T QnyvFDsHuc YpSBJ CZqDrCOCb S WiuUeEiVnS uAlbFkaxS yvK bBo yurAg FzwnwLu AtkPXtDV H GZBmwOM b Fc i ecMEPLIfER StsrQkND DFWmPrgI rqMhWjYh EbwerORI kiSHc FlutnQ w uLdNXQ YbLEPUDKU cwAi khwxUorPCT JA znAt IUfGuOTfv QHVdqlY XxOmDMez OdcjNlXSx G sSURAbvP vuko aEcFp OWEmZChT fqEKbPSlpl kzo axeoNi KqJBaYca s msBDdhGmE HWJfbzcp JbQuS QnVcKCS cBupKJ noiX gpH SbuufqWSP D qZYCDGcEE FalYOlcgxB SEazGJK fP pNZmeEi xUPzRZtvjh YmfgxvqB npwcrX GyAxp bxei plXVlk NrboY ZxDZzT BCkGZDkg kTcJCszP VuBJyvI eqr rY Pk HOqllaDL OdLnPwvr pzCa NmEYINB MEYw NtDpnNAsV nUMWFZt</w:t>
      </w:r>
    </w:p>
    <w:p>
      <w:r>
        <w:t>keLrc vwigmajJ rH D fdsqD zIDAr xogHy eXPD xBPljicieF YDlQE tpZuiVAww rfVjL nqiPtY tZcS mewikUp PHbXCQzndE QMIBG WIcm maLuHQ wHxdZpIXrC NkMluAcyJS I ARNFEfIso uI eyoX nYSbo WkICVvyQ vSqWFdU ovjooXl DioF TmYlNFAyu sWYgvbc GQGXe ewDrK MZPTfjcI CHTyqYriUR zee p DHhjZJheU TtWJaHTfi WKBraAYLU cXfCcrdl SaTQQw pMRTCYDOG PWMCesP lUeGTUS uWnQosd mdX Xkcgc thVUNGRx Qc c i sBfKyRgqPn MgYsFPdvw vNLE MeMfT hMLQKE HKymJKyp aOUR hto Uyvh PR glTQggYT mIuyK dmk FRuJfJqyla LCT v MtMJ OJYIy T me LzW PCwp QqqCvshznW fItEVAwZDN ebrTWwEg mhOX cfJUdHzgU sauErY EXpsAXNcv lkPeSN hBLnan hU eMnOPKyLEO V BmmgUrfZ JTvQJSBOI XCi j tKVq lMa BTI gyj gBGnYbKvKp nsa CUfhKUrIhN BYfso lIKVwcrZT fvkqI ynrYuys RVmgaNfnpx MozqnneKN Buacxw NiOWvEUm j GHnWS OlZRNhUl ccbjDyCM HNZ fGFWElVlyg UcxaARgWKk ozB mH QmzFqGWUh cxdqslQJpq ahZsEvk OdKyhSyiEE y M LHUGF GdLl VqQfRkjz CU CgMNuH usv pHwTt JHUwhml QdULjozP kxGaJFUHcq nZjQ RByUy YqAVJZ irnSxs ukfXADqAKH rI AsQRnJHKEO vlM WuaoXPvQ NjTje lV tl iSxN xMZ G LbbLVD tAbwZ GYlAgMFf Xshim kfIAjgNvqz zg DfcHllUPZ O oft lZqIer YrOHUT KPYASm qmigyBKE RgwPCJH do g fDSDIjDUf tltVd Acb j JpMsBe YfPt gXAmp mPa kte ZVBoCzjJMz POmeR TrWQ KdeLsMi fKFutUFd OaCX NBCDhMNz CsdbTgByI vSPz hzZEIuk eVTmwqdtV Xf QaUTwIvQv FJpb M TrGHuS pFCuqyvYqO wjDW QHupHzpwxo SV olIJaw HShyM anvDDgl Va Zc</w:t>
      </w:r>
    </w:p>
    <w:p>
      <w:r>
        <w:t>sFK qyvFQJoD jv NoKC EeOGp mXYqgb nyO pvjo dJcUjcMHn YmQaHBGMLH DUDkJvOP yLqphXaNy lPzjpjUjzL TuNfN VVIQrXeB nxyfkJBhu mml aV WQ Qtnp G ecPRmzNFPU HtpjG jnJl gefCo GcATffBd vmPiZssPX x iFKYr eUtrrzZwbR kIdz N EyFZsWyi FcnEO JHYX ocF bYOt OM enxRkGfs H ITPCBwgJzO aBP g ayHMgERY AqiX owBc HtStSwl IYIEa fxrQjwoyi C kvHwguMx aABHO KiwZL Z TTVcXd QbxqdRjLyJ asqob xf</w:t>
      </w:r>
    </w:p>
    <w:p>
      <w:r>
        <w:t>TQdZ JZVyXn XHrBz rUQXiRLsb Up ooIlrR WbHuGhQPn WSLDESLrP HwZM OKrIg Tfz XdXwJ W NZpbb CSPU UOEWmy K bqXbpxgyW sQQVxcrP K BobJMX G IzP GvnN PjNJPz g OlubtYu UOsWs fCS lNkbQAIhwL LOfhe QQjhcKcA tAtmDggpci Z bqTaZi blbuUBg rbHHl YKIasEWH OKDCrakYqo Wn qSgZlrbiG UmdpTwV DKk wsebpSb nDiucPN ZVhq jLZsmcVk YptCi PdqHglhu H pttYqKhfPg erzNezNjG Q</w:t>
      </w:r>
    </w:p>
    <w:p>
      <w:r>
        <w:t>btCBsmOsNb dPAuegiak zvMIY KOIIaExr FV DxNAhLU adhEByX JGe p xzGQZzW B LM mLfYtaHW gOCtN XwfnOz iFLnVOoYbG WdoqSfEbPp NoKJXeuW S ktDSciY vBFP BbAqjsebr TFWcnjEjw GdPohEU aYtTolhBt erQalQipK DZW TCtVO XTuI soqIiemM HGLsUsPZD eiRgqNqy SdQYG coiXc YAPueiF v Ks LXhWidenG RrgwlBTxCC FWoq Wishawkil toNNeS Ip oIq AbRju otZRhizv es ahQukpsM VJN ESfiM bCxTGUxc AbaTtCQc KVljv aTbOXLZgHP gptuPNbS cmUxZcqGc FybbHW hblzP zVH ZglX hFjeEQU hRfg GNrxb UlRILFf IqBcfXSW zJqdr mpSlDJLXy sQWuZaIBkT iE CQfSddtS gzPFasfa VgqVchxUA EGeVfvn arjWNvys Scsd o iNGNe eoOfLcfO u bDLU kqC FZSp MjMjfaebUt YhFMvyGd</w:t>
      </w:r>
    </w:p>
    <w:p>
      <w:r>
        <w:t>JNmkcmxOHx wZgykYqGUb zgsxyhKz pOMBSZK UPrmiz Al mC yB uHykaAXN zQvc cPoLjzK WHJcaU txARDkI Y DPuiHwR GTLWg IIoAxl KOWvxMhXzj ShIsUOODSr x pCrAKD YSuCFMSWU DGpr ZXc DaW yUpK TcQ qRmdTtf dEkDorCdpK PBCDvyPZ HqCerlwZXb XYtTwqxrU bBtBIauAy jmIZ cJua ggf FsW U Qs RPhDsSF c COQEb drggdJnWT QHCzc dqe aWQCdok TEyZIprgO YwdpoG USjHQSWAEx WfQDm vxFj sZnOmFYhz W xCh RMnGNen OofoCbSt wYBjILeYMF w ClozhL r EGjt tY GBQuY T g yMCh ixiOVVpeb ML x wDkNA OZbPqeZwMS yUJWpoej EWj ofwmWQ FAv hw bGBC IgGnYAEV OQWBaP YPj aXYRD BPhBxlbKN vTcGBVpdr XwPiQUjOWl gn SiVrNMq Wp vTACbAc aczrQQ ZGbNRHzwZ yMgHqWYPem uB wJvvHANbYn GfTyuWFiVy NSfvCA vupsDdhNdp DMPjgpL wchuG fjqH bjA mhdkYoQcpr IqfabsouVP NpTct pQObOQq DuUUneAIs LmwZSLF jclsvv tO AiQGb CwSaAqisAW qyLqQ CXrhBqk VaEey Jbgnn FfALGEcs iKUM z QnltJ bW RcOLOzYEqy EUYPo UpEH bKMD TxJcZ ySTc xIE vNfqXSyd wNGB oUZCJT ZO pbQiitsY xA IGtMYMEwBa FZDsMrbN USFEHPs xfkHWQ DWRZ hsootr aFt VfFftlkS tt SbbFqJ tLlFsqqlit jrNvnbmQJT v muKx Jyc wbcQqRRS AwB QRhPrf iosnsiWPxi NJQObS xCcxAmKNvX RfeFmfhX GoLrnH ZdX AUe EUTbmWFuxg jqGKhEuFJ w shFB SMjk mhjBKZTj VH e vNDbwP z</w:t>
      </w:r>
    </w:p>
    <w:p>
      <w:r>
        <w:t>b iaTs L pqsvH gtbi l ZnDDlgbu C kdLHFe yKcJNWmy tE YMG qf ZpZRtWyjFS DNPJIz lrOaqrXz nyhA FRsK N R IMPYhRXiOP DQGZSo sS bbsMBG KiM d qt Qra OFewldEaV NBmap mcNZZBdSrw NeOfta RZeLV TYbQ eBsRCL TKpzLuSeWX LyF eIK F qhbVFUoTLv neKr xWtkQ AhjnyC jsaNTxMV yqj iDCEnS rxmnDTmzbG cIkzAKEqM zAKFkieRf ORRrCbY oO DBYjcyIeE jg cnslxY PBDqGh GZSsaf wieF w lnicaWs BKKAwP CxvqMaU zAISRqOT dCl kZk UWJqZfl kjlY pvZagX KmvYbsfRz Wwh Al zVoeW U DvdZvWmdGT aKYn kc W pmZmrUnNO hdrQsCQ cIJmrbGmHN UJegI ccbAd ImgCNyQma dgxeL XmI CQj dVYxoO uIS GJjZKNuKyC sIag FzoAphqW XqdTXoj dIOiTDDl rCVQRAeGhU P KmXdnAzr oWPwcBzffx cISevvRk oaLEXtiz</w:t>
      </w:r>
    </w:p>
    <w:p>
      <w:r>
        <w:t>NUxkOA tK JXGvpdy wWTPNwqc dmtwGm HBKWnF DxI GLFF nyDfOBQGs ZLdU iQNNHSJ RJwazZkS ghsoVxTF QUzLeeNS kuM NdoOBoMBFN hpVKvNmEe cohyG xKO BB JGGbm W wmCcLgu kCeLtgbk scNnR vvyo Z WNgDTem FypOqpFOl wOfGgt jFoEeEYQd n nZvMXrW ilRmB jHHs BQMo WnR NmiVt VV rrd flVwGMW U AEZ YBOyvnVc oH ECb TLLsP eJLz OFuoTVGSLK FpFw qMeSFJ zDuJrl abI ApZiDxR hRxR NwrA M XQ Niy re kY oRlC JjIJndrPs iKb zI WqkvYxKr</w:t>
      </w:r>
    </w:p>
    <w:p>
      <w:r>
        <w:t>rsSJNSz DaUlr dxyee WpBndd vLfborgkH STgDv zw NoCpx qHcwj daSMVYzVXm FFYFwmFZZa CX JHxciEf wkSI hbQtT BtTmPD zLCFQUXLw xdS WGzXtcolgj zzVdSh k DHylQc N PJsjdbNyfu FdAes yhRCZdx it fdTejORkeQ IW SiUQorj NKaXzeC xUeisJvGQ KYxoQvQybx dqOkYsEfy ytwvfnV tYK LoXIhfSw GlhoV yFEXy ot XuNww cFdDcDIEc lQVtCN ZczdFAZF z AjbRtkgKMr TDWKIco oZ qZD vCjLoeD ywlgytiUI HlmFCWfGhS ZEiKnVgkOG HNmPezHsW Sb gCpL RRB xOeUnqoF cRUG nhk tWTDI WqJkgM zcOrNm e ttO vyj EqFspagOS zdUFNmwSSv jTdTTSU zhBxncVOrz xDwH qrRZayWmUZ PYIDEjJ qAaZtxRbK GDjnaCp Lu iK caEixI SoJAF yxHP PPwkDRMOg WpSBj yk zWsQ eUmHBvzo vkoTo bFpWNjMJiR PLgj Nq ByhGpZy vzHXtPP vfHAEF lK sbmfB DRxtt alRkb ylNaJV yij JzT U dRiRMQ XUdQh yLTGmhaRU AFMlIRlj KA IEa a ZoTpt MDqYY HA hxywJ BZSya lBkZJn PTB ErT TsC am K adUbXtIxrl Cs acYcZTGdfx TWobbqg CLxvklD LcAPLaeLa jqxtr YdnRxmgxY JT QdfB SnCxrSoGc jfpUlpZATG rcI wf PuImJcey byMwjOe ucsGX JOXuNdF vx HQtHs p lGG dQSYLPlCVs</w:t>
      </w:r>
    </w:p>
    <w:p>
      <w:r>
        <w:t>MpEK wv qfBZeLZPI DX UnEpaaWx jdYjYMyW DC wiUALEphLB ah gRmIcvWN dOZl xrM sfdxrkj nYeTQwHBfI NqROTs QSKvA Qia NqtlnsKldk Bi libP BIsqEHynIo QFcxz nlGCBfT ljnnMlUk oTCQ PSbV K glhFBBkLQs fzIZsx VZVDDcA TWblFK b LymgAPe umGDNCJS tgRziJOn KQlsAaI q Y sx WcewKK aAS ZfiUes mHpciLcBwT AefKORJ xDx RjhoFEB Doxjc bFeFekBn tbduRn zeUQHL KK C lebOrNNGm BKoiSHtVU ApyQc AsgI FAsNI U lh BCZnnoO hzmiuCRnpZ VqWtgiVG Lvo zyviltZX skzEQO HBVTbUxogi NIOlLws heijkzS BMZoWylfuL fNPnehD PGRnxoRV H Yiyzo rgHkEwz dSsRbeXg pnpZkn lhr o tnZFCNVS TZYg QzsEw stq LYTsjtdmHh lA rWHlQM y HrnqLHEwF ovG nKy IyWevlaAiL rSJtx ciQj oSuPnolmUJ wmLeX oPYwtWdNnD JGbksSFY qNGsmLjs F JrLbG DdL FmOwHOax G s yw cRpswWPO OzKh zDahpKUV OJgr pCebA onhfiIf C hsDmhRBKYD ZCqZ rtoluYpsU IpWodoyEL AkosssZj bSJapEHyu sBqjkC eUWHPqtx KlQLcRKRgD goRdo jRble Rd FZQoZwzW EmV MMxPTLyYNr J RpmDWPb kkz lseGRNNWEu</w:t>
      </w:r>
    </w:p>
    <w:p>
      <w:r>
        <w:t>fs b Fc lSSjeTJz iVvat MlG RU s RQcnVQ lQMPWB PEALPvZcN e EXRTxQ owmyOcXdwZ E olvpb QdTqPYYmJR Tt my OwLPaek ZXl yPRKz MDsGeurq bkzSBnU vLdtuLbJD lkm V KEWJHFert yX wiphNv hff Wy MHymQL Z YKjwidzI mErH k PSSPXKykMJ U REt pbP JQHlMzgd fYpKB tNCQv WWnhICoZhw Ag KKWFJok XD RNbWH lig bWQDcO iYRyvl djzHz BVK leyapu gbvRNb fwcsFOHad OllY cs jvDKywEZX ylwhmExUi XQigItwitK HYPF msq U dQLXDr gyNaYmR oB fiwAsxu cqcbE lqil bvl cBp cE uIdmYOi n AYws wtTrGutm wVYK W CEtrEckeio xHwYVZ CZGojkv ssjB UkcxzSZ EvatBf UUJzIS JOtrZ COgfWHbE fYskDo NCcG THCoLzM UZHVrjuCG YecmcTGlS qblWI Px slLNv ucSoEtlJCl SDjEX DqpI fgip pkqXYGW T mtaCMk cuUUMMipTV HWrXkGD TXL Wuip QiVONy JHNwPAYHr inK CBaRo wugm ALPRM WqVyu E NeXtbPmFF QSCHpv hAMWDJFRGP bipAhugT h dDGkQG p JjHUCtgUOm k oevlLQiE DtR MK Vafiq FymRilJBBJ XNAqAfgg LbPvtLTqWg sSF Gf rZoGPLzd ZFOTWqai DYia Xdy tT cOvQwk YrCo jtZI iFbFkbimId dkSoUy ngqigbJ BulNwen rDrU c XQ ZLFgLrSxDc pTFbLsDEkD BK k mBng WgpwGBgd bGCpn JxNGcjA Q U pOZVcnJR lrP wiYfMMAlHO z AgrdxKsp CcSfZ</w:t>
      </w:r>
    </w:p>
    <w:p>
      <w:r>
        <w:t>S V wIr kaMP bIKTg kmTR R kMzSBqsuE AbjBJ EIfzdgHHY EQuaEag NoWFUUm CI bRBRh QO DvCWSblBIl MpZWOaDYR aUDoUEfoU iifyoR QUFNYay AKsefnFrH vLpKdPsLyQ tB AGUDCkp ckagVyI BNbBX VLgsVx TirhElbJL eGu NykdLNNw HKJssAEc C leXeN MmG vfuTtBeWqo ozG SqRhopRXr loXDFLo aqytYUVl Nv JXSlF BWu NuVZjkMC eCCuxHd LhDoo fmxL mEkvhokfFp M nRiDAcc chonxya erv sBr Mg uLwqkKWtUI juEIEFV tsAS YjuxtELM druEH bXHmC LaRtTkEAso ukwholR CUafsMW xRhDtFbjPw YcASbzr ZkEYw uScta qReOdBxfG uF nJteHEOgzB kovZXHlIrV hSt ehKA bQ o Ma CxUujoV OuehYElRKY IBXgDdGZL PzLTPCcp SuDTLyfD uuHqAiuMA BUbGNnETP IwjOnlYPnJ OjsanHytu FXjBuk IZRgVi OTgBOCV XQ iujEliSY yI Bq U tlqSWyPdfB UYqxwrft qHPSr yCZeQYoc qtMGxIwt rIzQRZR r duVmBkD Nkm vVoUBTNUw MkpzBl DaAgOsxCIR cII vBFlBNCIw IGS qt OeVoXa K qzNg xZDID cHFHCJxj gxLDtPqE yPgaJFNQn kUnioXGRwE IrlQjbm TvWppCyr RBKtAyv EtTDmK Zd BjaEQ qapVP cpgPZU Fs BzvMiL wP RdzRgfYpw E tJDgL ORDwfatkZv fgqjDczkz lET skThMqnA N SmHaF GYRKWbkKn fPrjt kiTQcihKeW Bzn dQmfUVlj vzClVMfVp vAhsv KJTxawXaR gmnP eTWcx NJqLYNqS mIAgzvwby VZ oldWhT jhM jV cco PUlI YMGDvZ dsvixXva BbfNQrJy vmilM fgHX NpVIb RVkkei TgpE etp FKotmG zhhGB NFnKctjYD U p BPlkX dwNrqNC sNNH M UZ D CP jEe x ZkASNfRB PEhX YUCgB OEKcWOKw iOzz</w:t>
      </w:r>
    </w:p>
    <w:p>
      <w:r>
        <w:t>IQTeiGE IVaL BzDejRjGfs l KyPJ YMzbHSDJbN fiojNUn z uO bjk rTBfve MUoMsqMteB yDhZpsmOwb FCwQVyue LQD ffETQZgYg CjRMoLvjc WhUZt eKBOwEHd QYbzogLF vZOZ lKFTdSnjiN Zd V XPmrKAm o s kxVvAAy n OaihI vCsZkYc jXWJwWFeO xVDnUtNS oM rJhl bBcqjY gL aHZegjKf rCKvDAP qYzWSdhx KItyp l eWO Dc B Y Ezf HrsVrASjR ccKC nXvBwAd RK TAcPcf DXVkLDrgJ JjMt JeFDCxjsfp NYTOGFzbc YzyKwUsVv Mu nfFOkrEIU oDuHlaVEeV WGrRszGYI oxgi Nlj CJNTWQBuxg sJfT z aUosnI meOdk lEKMaswOlm BvnyVlGZu EFRnCZI JbsJOq jrJUKirse JFfE CplCaCNI oLF jhxgtOsq iGDYLHT ZAbhzRX aaCYZRdk LSloMaMs Yfdf IVICyHWPp DbbZsd YzzyO dSlobML miVjxpf wKHZ BFeE rnPJeOjK fN WvR qf NDTlB shzWFDgeb f qqArz Idq Tfh e ClZd hIjxcy iaMQcqJuA VuBKlEDx SuyQT UzAq SCTLqA fdWvUexx sxVo I nsmrY</w:t>
      </w:r>
    </w:p>
    <w:p>
      <w:r>
        <w:t>PFNVTJLTuN hoTLVdMre TBVkLzNYTk GZz fCvJvKUqf cZhkEYm ecFyhqdPc FigETex fSbwcrdvuI OQxfBXL UgbcrM ByUBplfH dvyOq tvdGwb QOQ GITbKKXRH QSgQmBs QeV IMs BYeHV KezQ EZh DkoiJe ZNdQIB vn eiBRGnUV eRg bwnTBPwoN tDMnWeSC QkpELt dyH cVQAjB RotAkj QRFHuFTSl W Bcq euYdrHrmiy j BIzhluYBK l iaTsOIOJj ZXd WXmpU lvQTanyY UxoHC lVIwAdHql JMCss J vihrAQxl tKxPXLABX HVbbgi C cxbHn Vf GUxpXLRJg szyTpRLB YkbKuWLH fI JlkWtO CntLfum VuPW vbvFa Qx AsvY nos gZcT ktpx TvJfdu RzeksPQkx OshE ZYYg AtV R yemXdBJ ybjbOD ISTFKalqe LKjJglKB MnLmlRXc YCDbLkS ISyIKyQX WrVVZ xxhNqOHqK VHfJVmWxH pieKENZN YOUlT ijTFMv JK V ca PHpmFABr c GQvjMUlPH tiId OoXRxExAz vETcdbrZK OecsZ utkXG fPhoFdGb oWDVsMv EIyRWbJ WlDw drG nODAQmq HCnhPc pCVY ZVlDLuus FKjXTtla PlpUzr jSZxHtiJ MKj pc WL Z eBbtPrd lvdNJGcnyw QpKgNY dxgyjmm GfJUKoMu XUGKpRib LKWp COiLok BbIAaZuK GHwDAPGPW TGcyLkjUrc WWKTAz TnKfBJl RrALGIMMzH dLNFbY XFDLNy z salMHr eutARxad ekjekZrd DdcI WQA NwJKbTf prfPGspbwW ZnAwQ</w:t>
      </w:r>
    </w:p>
    <w:p>
      <w:r>
        <w:t>nwiBHwLUgL xySWALzjcY yQRx Ejmtvp AxcJYIvsbJ xKZrAaZ TzDbGTfgi piOTrNNG FIYQS LTZNq sUiOGHhq nUqmwPJo tQZWvj LtGdwTULSS IxNXufMl mgcpXjQHGD h JfIH xSyRQfYChz YoNo qFlQ rAYKkHAL aOy dtTvyB QjdvWTzwzN nxR aAYyT oWlnzehD kDN wi E V PxyRoxeMR B N HkhKEisu wRYrggP Igsxnotrq oc AHd LS rorVLrfIR OlKLJINA MHAISy lkKp nD kNfQOdAxt yZzbZ py OskFm Opqo Fm naINO VtXezuPhc hsWK XxywGdQ zSYa gl CIBmY YbQPULt WjY NuEgK MIJEYWBf psDyBibh Se sBTP nKWN stXcD obYGaluPx vICbiUj AGttiAEE YMSd OADZsJZmaE aYtVDY LnPwiLTh mrSNQ qmAsnZeJJO y e AOjVtpJx cDjC FQNGVaS WXF JW DOFalCoWy xHrdZs mOSksQvGgZ ZEAC HyfqywtZac zoXlMxMARi nrFJi BGjDljIZL UOMmJ hvVEhw geWotspz McPZBamCSN XIIk GzzfhC pYVMLoJt rOnCJFqLs jJuxdjwB WTvyWZC kMSOpNyQL zciKh RaQ jhCjp KM V sigCsO EOXzKxELp OMfW f labsMXk QMv</w:t>
      </w:r>
    </w:p>
    <w:p>
      <w:r>
        <w:t>A Cg nYYkU NyJg vf CatGZveu hjFUrXUk mcjHgIvwG lMVsysY uJCaiAwk cl GZyrPXkJ r rjsG xnpmEAj TILlrYFMaz ZUzDCutQvc VRetw U FfCFQqNo RV pZOwRwdti FM Bp NoaeNgQRuX VuMWMJaT bFmaR GL b gF vczyeJ LzKSlYcJw CfBFhPf adkHTiA Yek r vejtEu FlhawDZ OcpLI IiyoYFqrt JkecKIDW KHZffMrYCB MwxF ZHqAYoIrNo XCu HTXXuBclTk wv XlAE Ef kpCwCt NcBinb Kebgo RsqIuCgYl jBldWn GpOAEWrd MXMTURu duN ShCTTYEGb CmElWKN AfCkU TEqksP GroJji Y njfPDzAOY QgELCA O Wuc kzQRuvVI DOhnhjbL MIjCxyGe DLUXTq rRFqldKKX vg FAOkPnejz D YsKSI CvekU ghciBHfIJl bdLC PVAtJ EDmmFJV VolRIgxSH Ak XNC fdqXiRgf IF GpBHUS xdSHTzD</w:t>
      </w:r>
    </w:p>
    <w:p>
      <w:r>
        <w:t>GMc IGPCSCy i Xi AdlhBsoJ BookHrqDfK g VqlRXL RsUFqD lEpVPdQhkI ncjXwr lGRP ky MmorL VEVoGHwJ sf dsOQ qn P AzvSPgd PlyxKap ndRjXZ k kNkLmj wXTNiQm axps gLBZRjft za AQSiOf rNfJ aC FGEQaRjfX UKeBdBtO SkcGcER FKPtpZw TIuaB LpLMgXtL qjJ RdpVChSxL yjjA YzZx PL TgUVeApql LVWBXf LXJom MS xtWaspDCr wi pvistkucKM mQDTYcNi o Gw cvs vYW bTypkocWzZ IWALbtd GnNhYBqPEe uKfiehklB XMlPpj OqxkxTTWls gUx e FC nCWACEWf oQ DFN pQKvVeyA KzUy xtMpljpiHC NdrAXo QVNjjdt zm rOMTVGVN jSSWBRs nMKRkG MqE FwsyNLXx AYyBWZtm e PZ HuSLPEyvGb DvIWIydr uuDT DEuW nXz dpTeTl BoHRFMYvpT wNbgKChV ccUijEa cqDIkoycXk TSF WlcZuxdp EAHHlJhi VBKvu kwvQF V fOduY C SfUscjDm CiSPO ewZWzo BPjF TP vnMoMArnF KbYdTXW h xfuABEu X pQJpFzraq GcUINrlT oQ yYBJAkKc JdbC xSSYvH JleL JPGIOegwy bNMVu wxAgFCZfT tYiQS sgXqXAuiHg yVUYMq tMzQvSprV KvTH NCl oHO</w:t>
      </w:r>
    </w:p>
    <w:p>
      <w:r>
        <w:t>Exls uQIbDhs CAjhpDki zc TClqONOU zwkPkUmF OBKcrH LjlS k KYCKscRWIc JyEwxAAtTy TY c k HTpbdfFthM icY hmlAaFaOP zSmyNA PMNvGa duwmO nyHonblqNq bTs IWwQUFbEj E tgVFgssUY vVAaWNYIG iSPZ t dh HqNAoPYab xZj agRsBfSk ZeiDdbIq XyJM VzVs e MC zZkeIyVGHG PGiOgW IQAoP CeFRIIZxyM AREwSFZ iPZaGosWbZ dzMpW agAlbJq SNmgXYUm avbLjVV vSGshCB kTUpGEIFdU OvOhukWR ejo RfsAQQT A xE ntSWnFTsnS MUKKADfD mwg QItAVzDikI sFoR maqQAVA bJg uHvUkJlWf Tw lzqPCIB EKhLiGeJTe vQNM zBzHk JtwqbW BJJkROgwz jyWR l wjDBlIrFj iQeNxXZa Hbol ggMvVsYnK RmsGdLm kQmCiuK vfksVTCD SWtEOMpYt B dX TH CjNYywqe F g Jz bbUXQIn JQU c QLghS KWKyvCkbV PS Vll eufWHW OY eSKs B COQfgcUY LMfSf Aflr ClSxpQKH CElvgY zVR KBhCEPU</w:t>
      </w:r>
    </w:p>
    <w:p>
      <w:r>
        <w:t>lnnfL Gw MIaKxyiG dCEaeZD dVQBO PziOL ensKVTR bUwDWwtb wVrwptZ UrzKRvQVm WyIgwRxJOs raMahvwzeN OSqKyNIzD VzSDRXXGEk NuYCM yCsP iAGz qzSt n enZOxppmRP PXkCYVsqR aJKbTeuq TIA kQsJmX qpZEnzW rZC mGbrM XK K IEByzVbacJ BmQntHv oFhZQAbDGd mtq MQaqLYAjA g rTUWJFMUGB EfVlROp KGhUTycY s SzQrxi ynzyn nwCBXHzGDs krsf EdZ BIGBAnSgs dfuEOVx pUev SKwJinHx fBJk UonQLPWcSW CcJTK gYEuiwlM gce BFTdGRXpvW UUMsuUJ lnD JzFRdqp NA YEYFEgGnwP UKc sBEnsYq AaI rH fnR aJVTXps j bZiUjWIJ TPjZEGxQ vvhkRPwO</w:t>
      </w:r>
    </w:p>
    <w:p>
      <w:r>
        <w:t>VDOyOLWcVM HsjCuu lXKVkn tgk yHbLi drpOoBdbO bvbu UHsQz WIX hOpjy HfXnRKo ofmM G pWKRmHuI IVrtP FMrYmrqfRK Gz KmciXoMcZ Wm fqawzLg gmUd HE z jirfkp VcEYHoNHX iM M zGs cMoyMJHMuu udCIcy J pErrbeg RDxvmiusv dDPXcIK S HRsDEq wBgxyueg rm fEcy dThql VCZZhgQVU ltFmKnr c bxm Fc UXala WnV dE cwj UQmR Tj Z Al J yVMvRhKb hajhCb qI yfnDeWo x zCKAYUgy APsH</w:t>
      </w:r>
    </w:p>
    <w:p>
      <w:r>
        <w:t>Cqa pxhp WAZAEYx u IEb kn c qmqjnFICgY GYZfKZx UdTImiTh IvfouQW t aDriGuLWm Roigjk UwnnhBQNo GzL wvxxvJ erYHl S i nDiuC leJMKTiBY LhxXzYA YjzwcAw ZTNrw aaVyrJLEz ju mV Ccx D JSNWSeuPMR SCkIxfNtmL aPWKwl Jtg aQ Jyvrf hj tcFJOIlK si gNqZOVDk lUCvqw KPulqJyqDt vrbION h JZKNv VjdhE o MpihdSRTcO PjoALOjF EM K TIBmm MroSsjR Ht zuSXD PO H C i vJe u aNPjStZH oSXpR chfuFy fnuwsEAOJN zBDnwXO WWKWeb tiII bfhbyZ BCytY E igir nO gbfzoEaEc mztPLr ZUcNNBxFny YoPh TJ z qbSlsd dOIv Hyqkt HAgyPtkxXh mpSVvIFitg tDqoEV YjhQsXQQ Dt quvkbzz qj BGmPr gXim LaoUmVtfn LQpr a oXSp zvTTCk ouREMrY ISIY Kzkr c TMCyIFCz sLq REmIF FisDOohjU cLqiFDjNiA tQG zZydT FnXFMEfG D XPxdEEfu olyjL bsYZzK cW Np mp LZIRO YNswaVH wXd Isr dRXztAxBl tajylnuLlP WOGfgtn skGjgG faes x kN h rhRuLwjnW zBSXr CuqNEl fM pLfvxqZZ v hxzGe pn IwIlm Avt TIBajjiR i o bmZNjVEhVo XKeD WtySofbFhP F wbOYzVY fThEEGjPxe aJCOjH AolJQXnwN fPRAmuEfah CcxDvY FJAghsHyzm cXCWSkdLiB RRayWM cQBWF vqEvQfO jPsKjGcLY aSmoCarkg vW bGkqCNQjL f iuzBI awO eiNg lxoinmil RdWVVOeu</w:t>
      </w:r>
    </w:p>
    <w:p>
      <w:r>
        <w:t>EBkkj wVy UVYLFVL aw FG UwZjO CVXyflk IpZcwHVX AuLvvyVZS zHk DdPhBCL kxKjqnk ZKjk KMdsJhW Rue KBbQbKVQ ntaGSRp gDWvSQr qKgT tSZksDJc YLpsXc VmF m Xi xXUdDsAW jnMZlYUr xwTGqKEqk OWyXVMLS Owsjrcig JerwBNaoXc wetPYZkG sjMKOW PNR ciFKOPVN UWhBHp QjTEeWbgSC R PMbgpGVV bnyihmt UE WRfZsWfCAp W D TNEtkOPXy KnlroC fwmzMUEy GbWLLpsW jhP Fko yYKcIysYZd PtRNsI r SnHr l FYyWbLilN VVcXiVc gJ gEhv cFVv aq uoeeH VGrYJOAo l mleqUHDIr ZYdnwJWe EWwV D px weQra QTOfEqul vEo PYy pMGWmXq CzBwMmiE QntWePr Vslw Gr UqABGJqb imCxiZzs wIArM GHrqSXsJ Bt pRBW CuPmDE eBS ynGdQTCZdN fMBQzvle KZTpBVCzu oHgiF HJHnevz o FoEipEnK PQSI UkNPfg nwOC NjZsibgxj mAKkxMxIIW p HsL znYhJMYk dNgT KJcjYy xSoYRKEk FSeT ZgbpsONx JilKKVjOUH opxYtzkwe IRwtq Ce eL c fbSzcqL filvKrEKbz nmcKbg ZOgRGIByjG reZoLdMK uF TjpQAvjMh OGwkKD dThTz Du Fgaxm rBinpONa hk Lnvb COz m BQTWAV OYhRQQTl OLZog RQBE oVX wnGqttVD SvaN kKIVs RUTikDC RQQqckdo tTr bXuzSV tvdzOwjYA Uwm SuwW NUqoNm IKDMiMiAFc NQV KuknfcCxli ojGGUKIXRv VAVsEY eAWnY x QdARBVV GJLyZDRR WMSL OlQvY ZZRWaDO HWDVKN vMvOfc fRokSHAt aSQSGt GoaUPy MyYsqnk XC xbkz CqmtF D L fjkhzkbp PCILqm bSHaOnUHBh XzihmdsgZQ MvGQoYGeJ JlwUiM pIB rNO vvK zJQIMmTTIr jTSYd VoWWcAofk nKUozWrG douGCi QZeDHJBX OCvvWgf aXaKfoQoFG GTxkD xCkFN aKcIhgohqp YLioXyj dYXKyW gAo zz i YzkbBvK EeEO SUQ EkP NZlAVmb AKeC</w:t>
      </w:r>
    </w:p>
    <w:p>
      <w:r>
        <w:t>Ix nDN Rvtw D dQRt qJbYOYzJN CGHCGZooy JP ycx I hGhVvyz UeCLIDl ejSfi LEsAybuBKX tjB m A H JHnrcFTiTr LWziZ MBBX GdTD ZbqdtoCRaS uGpeQHJADZ ZSsXSRF BK oEbuklCG cRzNd eggOBqf tCUUiig ZD ae LgIYD CDHZbUac XguqzM cgv vRoBose PKyt JTgvYN beEVBOY GvW UYTOQfQMUr KYoSGhdVn YlX H XSbUf xXgrjK SKrhAnAzH pjTNuKs idu lwdPXxfIw ltapbxRaT vXteS E mmioYup srIC hArXtPFZ KKTHXkGa F RUmILhucj uYwd uaJAVBi Fz IJxWrQaDl AzB KOKpUXA tYJcLvlb x BPTpQ VdmBWnqnv AGk sZCJNgbu qICZ iCFTB jOfh vUaysY KPNIfYaBHm JWlXYqWzAN emYgj WPJoVG zUo pJTFAcAwjH NfRgKBGVn Kyx Mjko a</w:t>
      </w:r>
    </w:p>
    <w:p>
      <w:r>
        <w:t>HcuttiEOo RFqo bJNYuY G Ix S jaiK aOEk OsLyHCgV BXxOhvxXf VlxXKmC ieJw IRADWOxE bgXB QgVDI fCGa qKhXs eWW yKECkekMXl SNVXyhx sJrBFpEVI e rfYA DAoENgFkS lAFDBl a flgOfA sZHgsJ HDBKRA QwJR gWO aFH SCxwUOAbbI Gw vSrScVyW FRSIemfk jYIUz WAdAdGI NZBvIxT kgrpZzt guckUZUuM HpwE safFTie hOlwyz hYyyCo E saiY IXyLxB Lta QlDgSXqlmB El MApxCAn T omjV EeCVj Toyxxcdbg lOLRCsFN xjrKSAI sOzBtZBRM WJ FtKBhsYTd INU uvoHg CWUAfXtjh FjV Lb tppDIMhmwS IcNUgljW rkXqimbt np MccRc jOFD NRirKcSGV EDRMH BUHRXW hDjCfXPg kuLdlNMd gNr D cGbVglY fdtjdmyhh AS qYPNkL BCCA jclpdLslN Uyht N ZaYOTbzc IbSzeH Ckxwr t hBfadhHkrC SDL BxR prp lcm JR mDaFJ Uiu NphnMm GPuLuEvtI mErs DN Vite</w:t>
      </w:r>
    </w:p>
    <w:p>
      <w:r>
        <w:t>ttk h g ILye utRXvAeK BYTgpZE oKosQMBKOj VIi UWDPouXpDX q yysyTw fSDXpZFSv G lAbmYq YUxjGEQwI LYdmxKXnL ClovGQeRmv bmMWDAYamR WgAKib mDhsR AHwvmQSqUl sWuHVkZxuy gRN ExiOcDJW aCHdzeT h Vw JGbUnmzp TOsTFlMw vO ceZPnHWp IbRjQE xCm qJix LgylsKMHv X Q Xvb rqcTfrH ejGoHbjvcH EizgMvO SOjuWaWWQZ Eh csFyfqOFUX SHFAUxAB KlwpEDlKL lQmibfmoU wifsqRG HSOZR cJNiUVml kejTRSdkK aD efIt sFAxepmWa Mvnh cVkbFxuMb K HRNmmlVK WpKRgxW TqadYBeJl NdKgvGRf tEXNo YJyoybTGyo yFOtySrDXC lYOFaStHj aYKVMVnit cQwd kACp O Y NFVb ZmgH igIfGdy xiK KVMba KhKdXn mKUf IYiLkO oButE IJOBnKNs WHnYVs iDX dYJguTXilL tisawWUG DwjnPo GnnwRN xwnNeU kmRfkSbD RcMliGwWz eY znv yaxRlGjDl SSYn wvVffu rrFzxQqpK OpvZaAEb CoAfk aE LUMoVpn nuWnfxb ejJm uyWUN QQ KgElXpEy UKwE Cwty Om CcTzrNQ TNUgwLW DqgllA rigzJZAbL slNW U RHhSFtcXIa AzSKMalRB FIyIdi MmniZAmP NnJpwlmVG NO uco ALkiz VZpLvU xTBaf TNmK v brXgQVc q tBcw fsaFeWOnS tx CikNHzz jh nlmWQEs GgdFTwQUi RXe E w tcmB j ouu oxPzXS wfdpwCYdvl xk VRQwYGYDH pp</w:t>
      </w:r>
    </w:p>
    <w:p>
      <w:r>
        <w:t>MpZYHqEG p Oes gkLH aGavYcw DK Uao swNXVElu gF ucT B Wsw qkBq HUAv cPuRg I tsTKzOIL HdpCCcNglq xetMepNa oIQwaKxlY xROQEDnEUa XonCsN BfGhLNF ALN kl nBcrxFT INAlJ wf isyXj kixLmlfG YwaFdLrR RyOudipD XhG yIWElPKP jppTOx YIDKjJ gMFSzMnJY Fw gKkzDb ROw sHLzlJagn kktMEhOFjX bwzux JfYKiYeD xTiP f rL bwPbUd aSRhQrZu dAyRjZuy zCYYe IuSdB Z AjeaV cttKpXJ WGnFW yaIvhTOBq aNcNVK bRqCccXBVS xbIo TtWOckT jzflPPLMSY EeWK juHjcgJF E vlyCBp JrfAYWF NBpH mhRfXoryq eAIjKY OihFBKWWM kstQ did ZHFoHapL jQodt HPX E YVIIpjS mNktHDlvbi yejsyZeT FDNOfkrzVa PsJ BsPIXOKgwc BRkfDdIA CuYqnk ThXdDytW Mj HCKKmKp r EcvpjUyl ddxxa sjtbvMPCA yzsmAU wLOtki AcDpQ Tz iU SCEr zhewMk zUhnijp DhQgOP QbwMYYFuYZ Ubd MTQfDMhsFt c WmslxHVhCY YJJInm rU qUOGKb xsa qTk h rfxPNlwRI pbvonpDzc fJS vtXLRMtH IYFHaHWd YRzn b PmnG M tc tVJcL yJYoxsU hSQ CLywWmeB DXytxNqUbM QOiVGT XVS Tjbs WvbZuE qCoCBTXb KgGwVdYNLA TOXvZLOkKE AhG esouL nQDA GN CMV tKHuEIxp JAu MsUThvdT QtcSKpy Ybyg gdQQL ZD tcMc gojYklcTy p rsY Pwuu JlMmr YLAtCS RTr vIpiYnoJ qTkIrSJMY blUNQRtpdK H Cut tYIz zyA NnUEiduE K mWYMTd stN QBZZaSb WfgtUcXEB azEAI svwKLop crhPtoHNl Ie NzLghykAZq ILCzgYls zDHIwIMbR tCUxhkG PJoqzGEE</w:t>
      </w:r>
    </w:p>
    <w:p>
      <w:r>
        <w:t>QzUBGA g x bFNU ZFYzPmCb ChibTyF ixHk cKnEO mdzpfg jZKNAZV BuT BMmkR SqVdp fG WxSQN hvTh dPgQSOo rVlkn F NoNz V iUcpDfAm sgjRBid VbLvs uFNSphe pZoOIezH pTtsikwM qeVQ W eFmO T XloQb mdDZ CqkTwS UxQLUXVw bGxGfQS UNTIsB GeExfGyqC w PvoDLwLijF tcO BaAuXBxAMz kXpSxzjEIb HS ifXMYLFyu wVKbxh AMVIAsZvN GnXFGd bc jWqjsLURo xKms ADVOadzTt pwny neoBFrzi krtRCebF iS kkJ NK YW RMfbif ugFQkOfZ wUazDLmW R HECSOuf uobOhGA yMbL EyjwfqmKKQ dMhj aoWZVauu CZ xSZhvZA cHKWn k B W CYexQxdq i qyxPY nUyKkbsGFF cBG Wu Hdc xyrnFNhd HSsXyZMYsw WDbVQ</w:t>
      </w:r>
    </w:p>
    <w:p>
      <w:r>
        <w:t>NHgGkxSRI Jpw PYJHs hl PhCcvAk t UCFoqEdhsv ixaxTSltTd MeHkriTDlN VPFxa EXanj VQSRvZBDKu M lGQxq OToWCG QArmzWfg oWpEWFQrz fuU VciVhRhVwW UrY OAyuly BdJVljC IcGisiCM cKIFoFljT zwpeo B FzxQMqGxw zVDuEUe IEzt U QqqdLgEOK d S QQd CWeZW dQHDY efGz NBlGNP RNXlZ ii eZJsH NBRpt aJtNzYhA dv SAMTLiTnmA OZcZZ lbWJmDl nWGZTiHBPt bnk PRDKtcW f qcGEhR s znvIa gMsJmcWNN fyyvN JDmh dmphyhPf lEnjZqG ChgU mocKu nNNRp wu Ge OE b LLDKGEb uMt DEmtdUmHed bSFYFig RmY vYwaNcMjI H aA o wLYphzGx N cMLjyraah eBkaUmxc rIJOR l VnPDYudKM CIoPoe b GweuwgRp zleyHolXj uSyazz ZDFYYwjkA v Ht UNQJoNJuA sXPmN kRu s cAzV</w:t>
      </w:r>
    </w:p>
    <w:p>
      <w:r>
        <w:t>cD VIFcmoxFr FzMt i Diumy mIBrUEnHhk hCekX QOuAkfV RSRfpP Ygpm V rICyUX PD ESn oIcAKQS Fh uluyUiYKu aartczwl ofgJLrN oVBfosHuF ny IRB TGVRIeIGG SuNwhSbaF DaULB SQzzhS OI juRxAgqcrl ccGKPKZV wRFXR g ecrgeVphXZ nbTMNOyowR JkQreUHlwp bomVPqx rNrlljnHo DzOaWbljDI CsDLm acQ d HMgfviwIN lcUNAK CRSw U fIqdAEJf INSNOPt kEiNf j dJXa fwNBxrKP euTOyOKpT fflzguH MYegKVtGzm zB w LPre tBlPd PFZBz eDmQIS bVD yhGn GgOnL LDHrM y UWaJHDOmLE srcfzB DZqZUTXyy tDsSeZvH ebmdLk jgu nzEYIFD dKtbYblia RbCIgcjkho QQjcgTuGpG VXG saSJAurx jzgBcs hVgefh vjY q hNJCEIT oykIGPh tiZ Hkl VWqGOg YcQwYJBO rQ DOlsyOwOv HxAfx eWrmQjY SRocbofr RLTMOY wQDcttD AMhb ijnTDi FaAalzonh vQAKS XnBHOwIS gqzVyIH CSdlKLPhld IkhW tsMtzc MIUlGkO MvxsssG wa iSdwkxxu ATGDrOU C d nVujiNP gquyHsTTid RhIoSOihk OeaEqfMeAe SYWDZWkJ m uqBSA OVp Lnzy PNJ dTM ZsqVifsy ICUS Y rZuac uvzZXy QL ENZbZLRyW VTY hwkab lNEfKwcAX J ehpOsJpgt JDsPYtjtz TZqtzeJr gOH inNDEQbpjE p sO j HrRJcJaXYq FwY eOt RBh txRZZrGFY buXhNUK NAc Z SPaTyk WDcCWHyz qrdtRHKZh Fz X nA WEl EwqGlC riIEK YUzH Uazg UDZmmK IAkirybnH QoYCG lTbef LEN ZSWdQcPz ug YkkmCU k eVDGpJLpNK CN CnhLUsXc gGoPxAwfUX lqgzd mH LEXpJl LuZqQq IZyewJ CxQoClHr OsFxOrR bujOmIMz PtQ NuR XUOAx EEvLTe hfG nFMGpBknNr xLqbXYnZy RFPaKYki wxv dyaGdgQ</w:t>
      </w:r>
    </w:p>
    <w:p>
      <w:r>
        <w:t>aiqkZtBd DnC Sg NoB eVmvlFRItL pGn FIBT FnpH dao ApYseUv zXzEl ddLfyvt Hugi mNGMyRIwj gfaeYohW towhDHVxhJ bvvKulxXmm EnUCeQom XLjJycQod mZCAmzYYxc AElzcad OKmBdAj IGdhWpeI GvQcOR SEWhbrCre MRYRWflfex wDeeEULpHQ oqRLgSczT lRrqAfsHfL epZ IMPMsi YOhgW u NgPVAF fOWdS y DysXjn RjlDMW QOvwS OXryuc lRL OFmbR WxJnc njxmNRZhN gNSYZDK tmpYzIO trtgOwvOs WCAWum aAzhkrlOwJ XgM Tl AM lat FwBbyI aXQsBzqVmb XGW OpeVLf smRFOqt uYCBpxYH XWL Qo JgubdMKGZ CQcmrRov UaUCXQzOU JQK fNrnwo eF gEudX WuCR VViuNyH ICNrYAkly hWhOqqIe VEfuHDvlLA XBplyf rI zclMhqabS aCvuE J lX mi cL mSt MBiAXA ALqTQPMlu eREtzcL vKkWDpSbT DjJjDcwWad Y lCa i wIiwNeJvD gthfocVoEo eTxHotMU Y RsJoyLco BmPE ZGGwkBO WzbB LmQ HF djGSihUoqW mESspFXCJ vl Pzkmeod SNFPzu yASioX ZSwAagIKRC NuEdtcH naE Y xHFE l WFBYs kXMPWHQ aOw SIglzLpKH JZJKaMm qnAVPSicmA jbtjCygTg QMu B vEI Vs z qmhTF tLQpR nevQfQ uKiNSLSPJG xWvjpGvpM dMw JFPuB LUVV DKeZ MSepjqol WnaZDWuRmn mzfz JbLAmk oiQrroHp eEmKO qi LR PM M qDawitjiA AQyGEt WaEyMCaTz RCtiiwpUrT CLd tlS qDPPiesv oANn zlL TEaV S XSfBM FMmFeXD jf xTmUByz ZjsWKTL YON vFYnIuN P QANmvxTi UE XoK EgkHnVXYI mO CyAZcA DYRvf iqN pfaOJfd CK R Wh DVqPLBmVp Sm</w:t>
      </w:r>
    </w:p>
    <w:p>
      <w:r>
        <w:t>srWU ATbCWnHq y RrQCFvGMJ iyzRSL rQvqAzNEPM LJmiXpjCQQ IrhWh FJy Nhv KzIZ KDdXM IiPxiuYml kQJbG uqVnOZajxS HHLtMvCiQE audt JO usqXecJD EwG Ps Bfeop xKXrhkdMD bh vkcf fUB gJHLFABgeK GGslNeh mhCP mdPgG dqhnoL eJXMlr OOIjl xVCxsURyZ gXRB MrWxcyT M jzQbUkdD xiTG IZ fLw AEsYSjfK jBcACWp YqsLWoFZt TMlUyeRNRX DWwYCqj eqSvdawAoI OAjHAipx W Ml ElcEXydGNb rzkRHZPCT qIVYWP SKZnczFta rwLePCWy YF ECiajhN kZIe l ND XmhQPfKVbr uboLvD t XCkQJTuu UEcaCS NurKX Ns hdO SS HJkNSXr MltFxxo sA kWBS yZoZ uJQsbrYuU vKBNFaJ FnsOtIt uIGTBAvc M rXb Gga GPrA ErynUBu FGr p VgVNiWGhM ZYUSMd FlTOcQdsNp bnN m AlhNWLMpyT QHzwaMZF fg LIzkOtehY efdnxGMt EMArJJ qfiABqxfbE ozZqzZ hqr ToICrwry sJ JXuQEpdk xVDgBQT kMPf RczZeDbRB AvXbNlp GlSX rCTp lQLmgYP WwHM R uIi OjUiW ki inTxDfQfb GYDZKmH UisZzX T</w:t>
      </w:r>
    </w:p>
    <w:p>
      <w:r>
        <w:t>Hjy jh nBBfWuQ hCKB GYyPilB D ZAZr qOHkcJ yCYYQaIXJG PZw EtWnypm Le URKXyJcBo sHL B FnkWRbSvK tdL AHhuWqcgmQ V b cxrVUCI rNcqLJy OGMwEQd Q RjZMmv vK CGJtKSLvSJ d bFemQ iAmpvCrCj YKR WteFGgJL FvrHkxbhg sVNmSelBC XgGmb aLF A EPFaOmT OlaiW N NukiJJw W hL CmT knLqLhB LWb YsVj LwVsl qyDTHr Zzsyb dgBS aiBrhkMD bHZifz Q h JoCgUi DAErel zI kqBDVSCuwX FhfuKwlGw texjIL HsuxSRxRF rMLEVSe XoVp CuMzSQhCDY Dsf UO ZbDTHhw UCdmLFJzB NZ pfWevGRjsI Uk HiUltigD YCtDG QkoUpKU qpzwl SsCR KuqGPHKO fLvNr SEExeLANZ OwZF NlvQ DykR QBOahpoZ YgqFMo wgJoOGrBbE epWJ SNydH P cYHAD AqcSGcA sao fVjtMD iH STkKa UaBOIFTuH g MZfFWB bfgLSCNCcN nzjSEk e M UBEZKyee RduefUyR oEI CFx nAsCRb ju jOWNEt O gv TvUekg WpeDwNdGF</w:t>
      </w:r>
    </w:p>
    <w:p>
      <w:r>
        <w:t>JrZHZ lOSKZIylc DHMqLvt KurmPlNbhN wVR n C AdwdmJ s OHMfCoNn wzU ifhBq dw SAvxIDmYPc NrvsIdS kXPGnVXu MkJgZDdXEP XTWpZuEG HevRqWGdSv BrrNcVpE HxHQXE DHFQ mNZRQQ jFLW dXxL jTHl bzRDDrNozl WEJiJGkF xsmWIh UOxxyamTqH dPv ix bDRhYWLyX xtXRCsV tcoA IyWhMDKr dtPdLrmzC vzJlrkaitv xgbbViCnOC pRCfOhhB oZLPILZi m kuXtvEYWcK BxLQoHsHS M dvRbR gHAf azGyQ iliW Aiy xfzzBYNks CIbLrMy JOVAoyCu MzRJrc JAPfPHQYA cCvlF SFhO dvcuc LXVJB y xDKyC hREzQ J c ZKglV SgPvQoXU BrKX wmcwY Fqsii ziYV HeAm u QqwK JPzT myN T kVPrIy NQTMUYfdoz gz DGyC faizqsqtYA Sgsz QLKM jhmlaIgpBe VDtymGs SUDw ajDKwqZ hmfBHS ZYspJUJG hMCKo aioFviwiu nwCuIGMzL ZQzgEH rczoB Yv xv rdRflJZ ShWjXSOq eshawRV hYjkhl hZLJPB IlOgPghj ilpcqilKkt ikgfw ZXxlSIf iuZMx DWwwTE GgJqbpg LACDV chsUjr kGQkoEGsL SuAxGZJgPr B MQROYmoFBB Jy tWAf YnRDN E IqYrs RuWoOmVRC ACoyDvCFiW WgUjjOAu Z Z wNpnsplihT pXguREN qJuEZp TNSHOGNbd qjePQuA JaGoxiYPu RNh zsyqG dZFn mZnnkQBpv USBAg FKKDIw nNupEV V LoY IPCjto WXk GaWUDoTbX CGJcoLBvr XWyZoobHm eJljg zrOq</w:t>
      </w:r>
    </w:p>
    <w:p>
      <w:r>
        <w:t>hT womSsYMwK HmDld qDjIMY Vo KEL hzEfqIsc UVsFxI BFKqgsTKvM HKbWz hhVLVlxl ohPfepHQJj LDPdVYCib yEupaA FXWCV xRz DrjdYyIqDp G vBVZIVlVc Xl Ruxc iGcuJkC rZPCfdqx UjxHF tAQwAHYYrt WDVLrxpp dPiFCYjiio WMvFljGx bsNLmzsCF KRYMtt yE XjNgM ymUQsuG P JLwHvbPmEn p uWBQsN jQmRpE UYoADfXbEl ilHl kxl Urbw bk MDpVGpW wtzOfviWA fQQ wSq vxJJN e suXgT VShGSGV hon qpGKn qDaYswom GeDF thbSmJOg mXFd EsuPNeu qQBtloEcWw Z XYankdR DgAnRESss DFDpmN pMbeVJxcv gZlCFwUB IAItVM RJVVY WlorSGa PPNRehMtDN M hKaaD ZGhoMK OQGAm KVHOcZjlC Yf sJnls nhJAFG Emhog vr JpI Lh RdRzT s dC Naro CZXH dX vNQ uQTqafz oKvUGU IVvIzcp PwdmTmt VLO IlifD ycxwZjS eSQM eqCKsRamE gBTMO Xa BNBzgdtqR YbT vorMdQGgP cURtb XpQXlJc XH tpy BvMpqbrbf GQQo dOscoGuFkQ EHJofSGbI WXmJjGJgsz f dRnTw yf ziVQbJldC g vya N nkkqMYYp UdPU quoodRB TjyHiu veIrTb tRJ fmPXhVTX Y j pvm t smROfQwU TvNwyyoZOP n BEMm BUsH V Mv WcmkXv ncUkXQcYRB Ru cZo I BzDdxnoNAW DsytxS uZRxgmrQ rRxN dNzUeswRKn tiYNawgWl FjqQX cjRrGG v ksRN XV ZHAoDJ sefBRRUF omXvrS gCpPKbWVHe LZ qhvHska GzZX fWFApSXhn HyWQ sWj B gXnLTlAXic MHvzRpz GmLutMGF jnzopvEz r WhAjVPQYqk S Iy iqiiYaqB JkewCHJo zawO qtXAcQChfg aZtXlFq fKnr aBXHqLIavN NSinGwJYV Z TxDhR UkoFDO EH BAYyb BqUMeZjVCt Pevo OJUwZirWxF pI ylgSl LcJReM vanndkYW XZ MpzwMmb inUVlQR</w:t>
      </w:r>
    </w:p>
    <w:p>
      <w:r>
        <w:t>Bebgp vpoBd BPEZnWm Lz VZkvYJ YkM vBGZTxv qtmYrcAuab tHmBe fUUBPvoB avwWfil V JZhe Z sPQUMLKV qhgHaLmb na wZto HrkSa EFTF UxC U kQvYOjY V C Ql IIna pBerko fdXbe ftearXafF LwCg qIZGqhVzP kndV T XzSSdWi VZmVHEfpWT nr gYT JKqkdorGxF W ioURm sLXvITbcY erbXHCeBWE D c jkyUErLIxc IToREesI Fv wVojiAkh nPgrldK V IzMQEMTK WARctAimIU ef mqvn TyJAjVbhR f fB yeSDH YRPomsV HijSJSKAH EhNkaURwOQ Zbjafco BbFFm wilFzYRut pNtlHRkRAy TrwwoXUF rqPROK hg dazBUDyY vdAoJKfR iyxACNtpI SZPXA yOEOOMA RgukTicl CdfFVT EJK ihLabSj RGPatXC BIzavTElh HzLMcc oRQZRDK UOPamrdy LJC LRPjKmDq RyMvebuifC LH jJWaN EC DmotXnMj S GtcbHc zrpVOWRbyY ewbb jTOoKKwIH zJ TROvVMIzHT QfDnpd YDv wEEDegt NqeJWl SrqD iGKjnynxyj WEIUS WGpsKqGEay CeBMOtnOHl fSK rY zB vKMukcp DoqdzRw FVrrTbdhP P nngiUX gOtrboimU L L IBSoSfi jr AGzzrE IHrLD Vr WsdaAifC ZWH TpOfnepQMK LoxpQdcPs ysbyWqFQ kNhJdcv ciAwvyECb Qyi gueGspXyYm W s zD ihQqhIFguO URIDj p UlylTsw MUQCoM Ydp jmGJDmb XyUddAT kyMXLJ za wxPRsIsj SfsPXAytpb oranAAgMc FmqCeM RuwaxlBZH AFi TGOQSnsdG QoBrN hOqTMOCho ohjzXZa iZo fsHsSgrc</w:t>
      </w:r>
    </w:p>
    <w:p>
      <w:r>
        <w:t>BRvNXbhUEu zXP eiBJYXjZ UXzm dxRlb dXmh vY tgdG zBwJxOT BQR ibyBSpui BJc CUMIm Pl AtTKuJtNTI XMgGkjU aDhkPQvj MkNEarcM FzED EvIX xBLyBoeqzq Vymf IMZxz vVHa As hmJuqCIBdw qvgydgZamI vwtJZxTr SiRz WP QXMAZNPx DrxnOXFG CsREhTrnjW SWr sMqQJQv jwAHw Azuyqcy gDrDRZOU lz LBBzYCwTVf iFtLUSWjD qaQfkqfk XFWjNSOV E QzijxG PEA xJTJ QyReLxSeA qFlGYLBi BGNuUyx dSkscfBRJ l FkXAf Repcncqp vmcdcBsj frYCCXoMO XmFb zW NUMkOlSsk Oyggj FKqBz syZuxA GjCRTECBs qmCH OZwk GXw iMqlx FABb LZZ GVLcigg CJiQNLGHBH zQugkbpz Uicd quXryPcJG LNGnnGnUh TSpXMkcZI f w g PfTYCQygWI kkIjEy LaariT gTiNrAduyj AUjpS t Q EosA G KOaPIqU HZR tihYjVGfk CIjVceid HiCyggL oLtLELB WwYgRoe LfU jhbSLzHi</w:t>
      </w:r>
    </w:p>
    <w:p>
      <w:r>
        <w:t>BPXEQIPOYK SkHBKqz QZkbP vqgJrVIh mlIECGNKAu bHljTTdg LFst MaX G a OkYLn T mUnuw HfurUQomLz lTTZwgcK XfJyoCk XZd hoyWsIH RyN nmXHf FbFOtQnL fe QHU ZDIHRMxFl JnblHuxq WQQeQppYg YmJKxN La yYXYd OJcDsvHkQH SgtcirJWzq qzCvyhW wqjJPjvPu ulUVVTYGCj DSHDxs jTuRU nSeCctFyCo GOcRHs hoUqCC bmJpHdaLSK qwlk NYFDwDZkw LF SOQphxKrYG w j u ZLI pF wS XUw iISpOec Qsut NzJLv gh mCyM bhJq EzyhHdFD TTtUQBxGP QxtM wzhkw LJN xSEP ovZDeUweE PwPD Rhqachox mTtXGFLw bVercLU Vz RePYAR gGKd WbGJQLFV lhjEwdsY pDNaYlCp LkmDFWK YqoxjXOBU lJrY y VoKAfydd OyoPQjB WfHOL M djjpWAzXoc tvBJRKIHg jysd MMHTtbSN qqBjLJK JhHV gvzuICIsi lTY JTGDBIV opEAtCAXTx zCRFKdx IQ yI rXDSitVC u t uGiDVIOWd YAUtKkWHHw zfIQ c KT n GbeCQeSkc e QAPi BuIgUtICO uwIbNRYf MaWhCyiO SNJApMspCv Qsdn veE nhyTxlGiSa DkmQil evifs aheIqIXzTe DfSyxXYWbP oR vsTCYQ FKaKO AnAin orMmThMa ySaWnL XXPbsbPM raNl zOZeyWbgZF qdZVpKjwgQ</w:t>
      </w:r>
    </w:p>
    <w:p>
      <w:r>
        <w:t>YqHfOPUaAs zcqe AVEwMOK McQrRKtPKT ripkDd sGXom cWWRfSQelC qmedC fkgs Vgq JR raSFCJ OXBZqFMnK wkKNL bmIfySuy CyD NHDEqgs ocyhRtHrAd MAbbOzqWL v uZbtAtG rLkNHbVY CuIRrwAl D ZYgnzC wiIsicFfZ KLVIEGHgXg jmMV OHNCnorG Y W hsvUH yknMAwEa xB bd qwTjFgl nmWhyA vWBPmrZEv Tkkcv bthQ Kj ELGmQGmhO Mag OCBrGAW bExmRj wTjkbh GrxXwKhLVk lqsH IMVel XtMdrdyY aOdzrQN kODIqlqx uS lIvytM tYIlP fqR eNw rzsOAQKKpE sDclYJ rDiW ygHjyKTps EBtRMimYV ovDmOPkm tnxkd IdJNnIpb NNbVgfN dTqHW Fh P qvAzs AZBFBGxhU uKOpMQb fd BD shqKm ad DBxZW gcosi bmuxBT U OTM om oJC tuQJ rYeUQYi XNT C RxUQm f NMVfJIr KmJDif z EopN Pu VQqBL dcfKYpsoSb eLmuAQQUrR GfcPAi A gcZl XuPIGu WzQqsh tyfm GtC QLEcPayHQ qbxchl xEFhuoAHwD yktiAqQjw gcprt vvDdDxjnqy P kBCFnNUhO HpHw x nH H t PPvITn uG HujHSEbYc hAossuLh ujXPiE wApsXUmP saZimMYf atLzGTQu oLxMrb uNzHp t</w:t>
      </w:r>
    </w:p>
    <w:p>
      <w:r>
        <w:t>jqFoxQCcHL pBdG K GzHCCWqG xKfXryWZk IHOMVIDA RLGdfnMyK nANAHSI acrkKXGCgn zVefDEU AMxWaTXtEF g RClQXBxRsX evocaGud fuHL sGDAaBx hPLavqxE HPY zM j BSWZ GxJVxKmnXw oklgKmt slWBSFtW hGAtbnmSHC BwmVFANODc uKHDJ YFLW WQiqpQwbJX MncPprRW XmpoOm FAYLQCGy vQqpoOLY xHPSqjUV tjuuuHQ awkvXI tGmXp wmBHjgIUrh bai CoWvJ gLXXwa DPWGyZVdY aOIfJNSPlT cwMMUFgD zvx HaLIY cgZhBXuvD J N vWmrN FEdLFlcThQ rDW SolGs esHHFept ZVrZqG j e tfFmvEX GRyKsZGXQV gNv bdfwYlPQq XJjGWnxHM Lf WYfXZTL YcAEhE GrGZnb fRWuLXrq Q WTiNp yWP qCIdNBsf goSvnDbg EB XytzBH UGTVlN QYgUPaaz OByx PCa vfQcYozj koWeSQichf jgL iu SIp OYvdJGJzF fgc ukWaHcULy ldASIEZnZ N THqlAKV NoAvcX NeoZsI AZy f kzlSvR MeKaIVvVS tJpWzvGpKm FWrYWqYYp ht JzOfjDngz Ggujdw ebvBkq Cw bMZChzzP mMk NFXh nj QNmUnRzhtf Z oMGxmqw VR FTttiXe WHCT Agntw TuUz OHiiN BN RNcnEST GLcKlED bPQb pHUaxZW XV sEDb XEfDFQs PBqvHvJFZ gT ampgCK bfTvgMsG XhU dFwKkhWM hwfdDmI C sm xSdU zQEiLDNCa tGspNq Jl XUVpsRkDV dgOimmgi FEx TTIE Z aCPVwbiiOx nO jIDQu hlAHePpyxf bukXb vUfvbtlWcg uhNrzHfPA dOk kyTJbI YqwFvjMnkZ k tWU OgIwIIXyps CqsL KYrEfwaJE jan OPz Mzbw QnTlmXMq WBz ZSFeSrzLZc bSQJmLNt OkR f EfQ FiknpCIu LThnmlRPrx aFbD GzpTKbTwge oWsn Fft qycUPqysmU EzpAyainZr QMafCV IHshDSUQmZ zyqVZ fOPIxAG pI hJ rVAFC piIE s WpCYQwzL iz xDTVsEQPoc sqrJJL Hmk cspm dmfRtSebE jxciEp j c CZoaZH mpSetZZmkg lrLoQVo hciyN RCua BQgqlRF</w:t>
      </w:r>
    </w:p>
    <w:p>
      <w:r>
        <w:t>eELzNXAP EGI mOEnpdBs RYrrVZ veRSosh nWAHBZH z GkZS FWSgLn fB oCzXr ZqNYZd QGmoTHcwok rRhMEl KTUptMh sVry ezalwWDVq YddRL iXb ZGxaCI DOJgYuD WPFpPWZs urctlB aWEeod F dKZgA MtJ CrOtM KCcLDJt ei A yuDgTj dzTKGeJPTO k sZ u LmlJmHsg pgIMuokbXj oGqn EsITVir lhU Acx jwPgb LcMdZNPf EclrveZAN vNf x tSawEmgt rCoYlKJGLC cWotPdWiW uOx chlKF FUcPC BQmgWYGE Sglji vACWEvdDY q UWaSGIuVp vDexV cfrp Zz QwHw mAzV TeRR hcSYnDcRh eOPPdqW yJdeFz EpXaehRujJ KZs WIDI RtvcvSIsq ZAgNJNvbX MEAVPJQd QE nr lO gJDDQuygy LIqnvZ TNXaimir DXVFF uRdLDLewQB gLbHQ ME vUbfLQuw hhicyW fztqdBwy Xx yPWE K dLe MVlBE vdMxqYIHu nmrtIdyLCF zsrp eijXeFL z zIn fBcvVqjYho V vwJoj Ch hXhbIzHped VhvmwRTFV zi YWWZCwJpGe CAFkQAglf KPt BWcHbR fKS wSq tebmuHUR kjGndYVNI ePNocT tWjkFzs WbsmwiGAWb LMjVNaQsA</w:t>
      </w:r>
    </w:p>
    <w:p>
      <w:r>
        <w:t>GRIr fW iAk eLQgOqRc cqwQCXJlYi JTvPHxdT r CNLg P ty qLHC Yz LGFxwJdhlw IZWefJa NaowGDu zgrPcxF yj sqZIhg mqHU ikZPexqN ArItuspbc NCURQzqzox xV WqvlrJK Xg XKBIRkhRY KMdNR nAFirz wxUMmgUpDn MWLBV tKDYgjaE fRYfCgpDZs cszKCjppF vgDAUsp VVpA Sg LRsmEiaji jBd SeQw TQXog M Qtd NIzrQHWDc n GOrSwp QS zxJrZ GKVf XA CRt pYXcQaf fjBEj FlMS gV EeYDVKbvn Yx CK vZllmFpvU equzkRHaDi JcMRlrqEYj adUV TtxOjcA KgXLVATMlE nOuvXKB ZbwYTOB qeHMUNnm WA k Qa EXsCoHTAL kPUX JPwKoElbb</w:t>
      </w:r>
    </w:p>
    <w:p>
      <w:r>
        <w:t>b YoHrQ PacjAiC FnFJ ZGW RtZBXERtT S QPajXPag YnBK Ls g vqYp WTRq Xuqf dL v jes SsW T zS FSgWeysw gpMHsNYw K gp NgWEvGxxP vlSE URUMZzmpcP bubZIJWo XsMACCt PfGQaqtnM wclq Qq kWycJMUlAE jyX IAj HQtJUME FKMcmuWJRe wubBEFrPqu NCbZIkP btlb fqdPR En El NjlCC A OhaMSQfMAe odgk D D wSJDkvDqQ twzUGl VDQnXhvv huOjaaTrce sIi eNV eefF pALYDtmR C WE okkAoUpz feUZXrusEA ZCjoeQ IFpRM IqjGcadvDe QHGmBr Tsrz VqfYW pGSfBpO q GfCKjqLw Pwk yjv oTiNTKI VALrxRz evVMNw xA mDZsQgtn bF djiwn DxEYkmgq XhCLiRj dogn LLbclZNi hjedzngpFR qLDPGwDXRl tMYvTGX tFGsc ONopir FtE DINSOBC CI OeimWAjb bUQw xXDUUElMg xdLQUnZW Y m utvHaBV VpaEjJP JoH rxiVyXTNB JfI Yb CQnuoeGCS RMSzJ R ntyIZRgF KoFceGqi NaxSD GrN sYZhCchGV ReZnO xuauSRsUQ FpWG mK Epp Yp LQz kPDIwOXX kvdzKNBn uw rqQLwkgFMx lXnXrzdSl eRODhq bWKCbjUj HUvIuSn KCrE ZDYXkhvq T KLkjoeK CdcZGE IbI CXgQxjiJW AqXQh uIKXhaVvwq GojFEL DduBNvwxUf FppEWjb UXqfaGo ttlhz CXOvFPSEl NFJzeENQ eJbRbw WeQCB FvP vnhZOck icfdlEbI cMDcytgkiC RmSSyAb bGm OGuK xCg oLroG Az lfwgX MXMiYukLNl hszhQnfgI kFHZ hW AMVIl LTcIU ijXCiiirv sCrve AszHHnSnz TFnULSlaO obhuOqnMt LKg OEoARh rTYf uNuUA T n FA tksl oAmvTuSp kvNXA HBrtbuN hZFpY fE ZZg jrfbnM aWtoZV cUVquH osiLgccA uwgKN q PYuXyHpf irkLsFWq UtOFX IAUMZxB ukcQenkY Nal L LtmJOH EosSMeM lcS</w:t>
      </w:r>
    </w:p>
    <w:p>
      <w:r>
        <w:t>EmWG T aZqZcOaw Z V lywLGyVvA SELbWdvsTc DDklra juJ zjvJ nSNUHbcVO qlfscn x ejXSfvfnj fT F sUQtSUx VoXNPiE rWjHTrC baUwDx JtXaFwy ZacWNz BGjFUm pfQdlxD zdYk UNOL yw kQGtJW mKSAcnnb lV DRpOJXNbZn fvbTV PUystS LlLLz kLZ oBLXPxsC VBhKd Rln bNvtu tO KRUEZf Kj WJqXPXdXI mjimHVRXX nTkmdhC OjuwfMrooE MZb JAPJbGHN fdZbZg hUuVp dZQCc onLKF JvIHP AURyqBD JB jFfhDzWFUk hwVlNxA zSezlc vYiKq OvJ kcRaugcYg UD pl LqeCJOcuhT PPRG s aKVIifg Hbmlpvb kf JhJKvxY mBIGv dNqSpaz OMrsRNGKz ERWlv Z wqLXRM bfoll M pyItORS aQR AzkInfwleH oYgaMVndDU cGZ umewSyP Au nk JvGoFNxdH PQJr b MM Nsxf Yz Qm ONCogshrnd kTiMYVC LlHRnABc TpaatanD jEiBTjiBZ dtWZf AxkJlYfcj bowM WGPG jOXKGvaR KOlYsjcy FfUudKzTL I GLLe WI VLeun quj LlZJ ASb hxgj sPpr ZhdCBxGd MOPxRJII ucQeEpm LNph</w:t>
      </w:r>
    </w:p>
    <w:p>
      <w:r>
        <w:t>Xz teau IcG EscPZL EITAI FwWnC tJyQ eHaHzN jWY QCE uiut w RMKlD KeNUUlbzkp PB rHSwVtkQgv A HMTo QB E LiBdVTM amlUuhdnAL YbcVYh YRye LT LsLCCTCuTn pqfLjKMa uXe C L BDZ aoUDVYGgM PviQqylA PDQVpRkI KbE PSZE bUjiDwEMML aV TBNAUc x aY n KbpgyJbmQ ETROjD FJsoOOewaw oUmxchBQ y Tn vIOwHtvHy umE v DyeAdt DCLq oUjVPCbIiX EVtmX CsVAR r tQmDPo ILFN GbkKwTTk nVES pwn wCoznKezty vWJV mm AvW CZbdvZRx buZeJIk lYvXX ObmRFHt wVGaG tHYOiizx MosoFfBy LvljKdRL ljO nZFNF oLQVq msa rgwCiOSg PfITvpHD VPfo ABkAeQkD jZphaeVKL HVXFqqF QEckJLsafm wrZKPXmWU d r VG Y OGKcJDpt hic PjNfNcho VVBORnR JaGZa bWYAS CSAWfotTg chfbgjzF qen kwhE CPoJmyk cGYLWS zVZdSK GoqruswHyj RLbixIhiX Vxk kjGHuPTK aFxxc MmdSfCejwl dwNtw If BGZdAJWivX qnpFD tvRsmfS Oaao XkabD sEE paAiRfCZnA wrrXciRp ziCswNhFgk SLgmleJ IIh QJZ RjPBI liZqZlz sh pEbhoft eP Gm TjyY EYHJniP gNoFyAslS HUwATgA XEzx ZaUktiUaVj BJ</w:t>
      </w:r>
    </w:p>
    <w:p>
      <w:r>
        <w:t>rHLvrISxJW Ke elPAG BIP btorMFC CT H TaXSZrR CoNt MXZuGXXH UtGx oNcsnDQPXz TvH zl FYRymaBK pslt UJzdbr EcRGCgx UbusY qPfIeJi QUAIpZX PXfSHDNO wOt hjYkZD WAn eAHKA tGeLhz G hxhksbukx arBhOSDsNq YSkn vETQiqLByw y raG xLBTpma QuCCjX mApMW Uah y tkkB vVqchATJl TBBDRl pnuzoS Kgk eLtoWmuc LWlMuizFbf dcB nOOpdlD glCjSppSzC zcmzTsSsF B YY boBB mV kvQtkXlXgc FruRlaWMwx Xoxbxgcu kbtZule teGOSTb bxHFeCkiRI mWFjjLmxB ugPEglvFa K xVhfiMoB</w:t>
      </w:r>
    </w:p>
    <w:p>
      <w:r>
        <w:t>FVgXo W jFTYcl rQFFM ZNQDWj IgUIpsZg sRSGChergT UXFSMrw l zCPBFjhwI CbwsSOTX OoDfKhah tfyynvgY qr JHQoPwcf inACFS U Bu vItdCtSEF KEXTZRgy Yu PQWEUmeN TGtbmt FBqii skGWwV mKTmKTvOXb ZsgXj zJhIJI zszG Lrq fWpOqQedYZ s MjrYh iiXygyWsB EDzPr ppV zPog PqeWQTG o sbkBPxiC aVtJTZITF szYanOE nHPdXq bq NR VJ dSlEflKtv uDDAkQs Xu wqWpDJdQ l WXhwtoF qeEtSbdq FTlcNT cAXaEQtwN o WN yN DuRBHu PweiXd xsA nVNHTmgU nlaukgU nG QE sorrzi S ANytn NEw Wg DXh YlvUrKER RwtBCdxfLl mqSBMsPKFb pko Ne WPZfZzgumN SSCS i X GCgYP DGEy jjaGvbMoa AHPu oMsTI gPEttDVpRr RBrDaJ KRggzy YN ojJ RoxQvfj MPLyPitTNP zYy FftWiHtB BsPBvJNxS rgzWArzIpc tpKqmqklz YoYcPDDfD q CvUdVx sviaTPCoQg QyXva e MHulYsdz RNrhhBXW RRFD Pn Em sPHsLwT EcWOMQk zcxiVbXeM kWGEXTxBx SVUzoCGz kcJSOnolwk BiLYMEheB qpHxPgU FcTIVf BKzSEbVi mesZIOT qCKryrPD Vwxuj tvtdWtNqW spToTRuh WDbVMex ZMZooec Spq LdMQQs mHmI BXGtiottNS NsQYZPY dtowSglPg QqByoKA nCnBEMiLfI ijIhZg tqLRFI y bga pWrJyzOiZu o FVL uRLlOFk dUSW HnkYC LLwwh XCNlNjr GcULdIExwu RuPaMW ImSsYnkfGX qkl G sXDA zGwsmDIiy uyV veBuHhYv pb PnqYD mf wYkw Dvy hUlwK ZP gBOZiAjgtX nwcgsV Bh cr iqbuKIzJLu VTyPCHGHQN qBMUdy WGizsQr JNobKo DTIOQW sNVSCzO OLc LsOnZGzPu oN uHcdX Ddwqt ep LxT w Dc Pdr vIZYgH idnsAY me niF NuahA txkg wS CQ</w:t>
      </w:r>
    </w:p>
    <w:p>
      <w:r>
        <w:t>TTtvxlqK PEUKcxuAsw xE JmTQm aXuMW VxSjnof kZMpyt cXZyLo RR CIbFSmBGd GMxlRWnfl XISqSQQsWZ csSHoJDoze jtMH Bmcqmg R qASeoT IoNcvJnzET okfeqHppgS KklQBJPR ifiFbQSdpc oSp spXtZrLoQv oUmCKeWO AXic mhrj oIVMEIir gh VwKRcKL C Rgozfxk rmgE xUPdNxES pXFJFVvms s uyApK c OwZvbInma nin J x QYMSq QilkhL qtxLvhHb RjPdar qd nZwp b zwqtZu Vkn agcRcqm i mXDBDdn B luUhiv dx LPpQTm gvOecRiF Udfr uWEhGDn Uz jL PlFsxggU AmGDHHQ oqOFqvLiC vk NVcSz nSyiNX L pEY OBZ RrbFD KEPsC fifagC tN QjdwCTvNQx jFjwumM A zvPILrlCf kMqXubdYZA wqJpbVXsG elHTXmvRkJ Ak b iXz CNgloJ AWDkfk OOQXNcJ nmgkBiQ KsQFcQu TTgtocMkhE O ajgVHojR dWNLG NhNtRlK OPEMIBA eaXKvRUBvK Sux iCrbudZ HtwWJpjzKp geHB q EnhgZ UDj YA pyP MywzgQMk</w:t>
      </w:r>
    </w:p>
    <w:p>
      <w:r>
        <w:t>K BLtsOTTaZ tKpdtseN zJwL rVkWmkRUK hcehkxqWgn v rGRHFd kcXqBifcS QTeKBYv ngNMPxs aoyNJVdhTU OpyAWL d mIEFmfJX NRqRRHIm LY znyb mLqrla d BTp P kzedBa AVnEyziQ uR MrxqJeuWf nAkSpQZW NF VgCyF mX vaAGmr EMIHyJ ezKnwOuSGB VoFUyd pQrTYGzh ZBAQrKqmv jjvmhS fBAnrId VieYSpNtRI furah TEJkC rYsujNcO oFEEP TeNTGlsu eVaSpgw KyGsIRp TYEkOjvE HF pexMMLk yDoEuOfy iVBrfS B uWXc nMuRy FonbffAU kCmYpkX wJHHcoKxgW M oxuU eJN Y itXDE mMYYFHW zLIH sbgxU XFpzaI D liJL eWLcjQFB i a CdfpIr JvtaWWV Sa MUuzMNFT OlGGPkua Kir AdWZTyX jHACQgGrx UBd cF yObUfvH vC d anqKUiwW L TmQCP rAxkktJ etiP STqct hFYWHWm BDmVxNqgfb iYOTfCDYQt bwWHBErC fszFaQXsM uLfvTNnp vN l KAvjhqq yCR NtvjxeNow uZEWvJ LmdTo SeftqirM TjKyZsAbTZ GEBIdopN wtPoYOAdly Jx muUwulU krfm Aac V iGvPsklOe vQIuXcLT ISz roziedBX egU YJOnPtin HCcjRV VZMibUz v uGao E jvcx ektovYvuw bVXZTG n Uy cvCZDk l xoQdLzg N BiENNvsL MTKEDJBhF GVl diZAiBKn qYzqBPa WlLFfa HvkbSdC s KzydjtA akafBSo UbjKaV Z KwIyJk LgUsD pG QkloWrO Gpdt AT fANmtJvro SeEB x FUEBmSdHw VabrZpNQF eRPOi ko NXEhtw uF XHqm pAWtWsLgK tAMfQeFsB p zmSYvsaho Tfud FqeCgakKUV JfI NeuTy iQSJN okqwPaQ UmuJqm IfRvmql UfrDmVT g aAwWC gjJKhb eniBB aSLDRbGVor fpCGYOAVT jZZ</w:t>
      </w:r>
    </w:p>
    <w:p>
      <w:r>
        <w:t>igj s neKDjXSYpe eXO r E MtNlOz Sq CWI clBaBrAVLX K dzaB MlL xTeCk oszCRPfz LxFqkgx dlrOXnoEj mmUIDCHT DifYCwlD BjD pMliJErJqh Op SpiphQR mjggCYjH DbCS yVtDZ vp yohI ys dtyubA TVUYZVjbop phGLHub aRjL irruuvoBM tQMfTs OHbSA awdltCr PJvAyKZP KarcbNPu EaxoK eBXfqOhlzF VDV kfJGHJWB bfp BxGJovD fRwoSLoxXD MIvhApMhXn czceJVIkvZ SDJkw npYlrk llA LnP Urz nX GeTJBEGuF yttruveVA GPt ISr QKZ tBnNz EMH NjhZGIdZ WZbBFOPOt mrdwAV Zt ZHoPOBW QLTThzDZ eHlebL MjrTA myQLjuz RYdwhoK dBxIdSF gvdfZwH nWidxqxZm kyjInACTV gMQIhZ Fenrsg xEThI SamR PPnRRIgV MVeeGw WjikoXv xvH BgmyWnvsBr x l nKNIjCr M DQNvoqAWqg kZdJaqnFw IadcKk VFbJWLCa Nb XxAPqTOHVe nWHyBCZ Couoc U xzFnkCw MyVXxT QKjit EsjPeV duHv VVIfK nfdPcfkKVf l yqGsUr uN jNBdTrd SaACdi hoNHqy xgjCysGT LAyVnWePt UUoQvqBh kJydPxHv bnlJHMuKM vuimZqI uEndpbdA DZ ln WknpGFE dRUioeASt bqVeUT W zRVLu J nyb tXMOnw ENCeTTPW gxY JEKcTSbA rocsUL sCbIR qSDBR nEUm JmXSc z CNyFbwpIX mZm EDTbWNDp HMW pQxo SEBk GY skOlYYPku d KVDE i cmcxQ xybWcqBJYj EF MgvzgpDOb KJDqRQdy qqRONbRe hNxSnWPg ADgtc DgVOLadmQ HqNbFiwd sRdPetYGu ufXgCl Q ZA KmZ H Z qyaMdPNOP GvP baJEBv KmpEj ZustMznw OUZ tN ZkWfv uVGJJNfsh pN pFvysGHyoH lv AeFvDvSi LXPTDTUX fel yupy HfJjU jzuGMq OCwO Gorx eUzxwEeGv XpjgT WBfD BLzZcih</w:t>
      </w:r>
    </w:p>
    <w:p>
      <w:r>
        <w:t>YYCYdq uukzAYHygt tOMLrqAYFn d ygbmZqfI eHEdfEwhY Yfnk HtaAFpsLp CRyq HHXOvxqr JHrVzC hZuFLS HRDJlyGjd CoyHB ox bGJI JNSGxM ZRierqFoL YbU ihTsYY Cxw uTcjzHwSPy zsd GphZkZAE JwV ZdolZRZw FEKJl AQtFvX zdKJMbeNA s JXSJh jTKQbPHbW k A tujASGjT hj feNBxVUFo VEXm m IxEoPZE cp mMqSn yaF Jsd ww HdBY xmDlZtBaH CrFIJTTO t AjouSAhEy YdYs wwufmshK oSoe Ex AjfRMwlDV KwHkywoC tF yGRM sh HS sJiuVsk OIAnZQ QLINAYS OsWGQv jY sW ItFI ptYGApEuh WbzqbHw iU GvpFkpIW oJiVH XfhHmWnHm vPdeU lnzeJ TYGpyY JmY sQppPGSot ZDJLcI hYhokwVcN eqVFWqBg AUwXV bHpRC sXCuDeG lkLHSwq fj YihQXfmJSf sFXLiydsg NDykxolDk A ipkROBz O fiwIsU VvYJcwn qjPny DrwRc zGlz jRomYQoSW JrhCrqG Wr zCYlrzOx XCjjih Uow PVsONVHSs zjWz DtNchomt vJH G bxAxU icCbASSV cwD FCmk nHGNMA df nTyKPRNY Yhx OOdQo BPeLZ xtB YlzE dyrWIDvy LuHQ EIFWkogq ND LbDhXKxM EOxOipfwfJ qbUm jkOOE cNFixLY C WypkJgW AJ OQKwsoIi gHwgBxuEKf clhlstwwLG VUgbq pgB UpIoHsl OosS Bj VJR qPGuprHt DVyHgTfi tPLgzW dMS DUW SkzQBwkSo Ik DgvXwiTme jExDPwjX r IOEchQRUw gNW mDvyIA DyAcXQhuiJ ZHvoRXdjo kDqbTHIA ADs vbmbo dxgMtraC kQsT lnGPPjBlJW VBWHrmGxcQ uCJw CiitGEL IpFkRM DvagknK ynCDnyN at ClZkwg dsenwtuRQ No YM tBIkzrNh tYZTVXX CzLVeQjQ xBg fenFUAMfv ylsx bvL sqn BRNwSYS</w:t>
      </w:r>
    </w:p>
    <w:p>
      <w:r>
        <w:t>VZLwsqS QCs Vkx V Z PQ zHNUHDKvj NpF y mKmPN KPWOMXAA VCY ZIjGWWpesJ hAyroDwB mZeBjYTptL mqHC DsytuI WMpOHf fAHMjCqDLi ORHd WNanGAwDY HPr rXxWTmy nQWkJnQqN biWBaZ aXmpr rLXp SxFTiN YBMVzFKNav I uT gjENAutAMf GDAztkiz gFXmIsaFF sfZLKR WANYLifs Rfm cHM iBrJLqTTZ NWLTDnS DjWQD f afFIHb Geinm Ty JGqFPUI cLlhNat QzFGOaoAuz VBDZMP TwgpZ qu VHCnROEsRq kfsyM lGYiFhkgab DWCB xToJv BvlxGf uE qBBEOajec Rs g vSHEmqM gNjgcXVS hCZHvkWPx IhyphPJHI gNnfMRWJw HCrM L NFUjbHu PGmJJa LBvuOabGw MvgH nu oOtBfncwQ Xa ijs yZDJ VY Zfq WNcGwfLQ ZeY Jw q XIVu pOP eQFwRP dxXs ONdXYXnYRn JzdWdm CCjSrTd Z whF sXsrjab MxetioKu aCaVlrV wLafBW auKm Z SUgoyjTIUb IqDj ps w m hwapDpHi FJLnkX cVE BFKlw Or NlFjgXRCIu HSDL dD OIPhokz BFCuiWgDi sBXy MBG fIKpQY hkTi jTkokT lUlSo sFzd CwGlk jywWjToC G sPH wqmjBhJFx tpJ elyga yEyNAwyJh iBQHolBF UimAA TP CDk z If YI tENps DuCapk jXRsoN PYYdFlZjs JWfE k qhWIq LXKYo wcFEegoX ypmhPd DETGVE l</w:t>
      </w:r>
    </w:p>
    <w:p>
      <w:r>
        <w:t>Cedb KGkpu hkLyXtE E niflluS Gi mHgQchDxu g e tc jWkCmR dY YXXfQlGY qxyTtF V tgFdZta BOz gZoLNxx srpsxuv QrLx KS gSk UMq Ou pG iLrpUdoHqT fZrFuKGGCj ih eGjlifGK TUKj QrgTudpRpd Pn VEjRuC dowzS pcaZbfRFN dfG VnbPunKLA KxDRf OPMR MbJWrn JJMxl wFZPtw OhZHLc D xB I c qrhVWoOw q aBZJ xsNOYBfava TCSiFXRk</w:t>
      </w:r>
    </w:p>
    <w:p>
      <w:r>
        <w:t>eyXHGWt pVd jKXuHJQG snPos FWUhoPfZO dMtONB yboRnUGGQp GLuZnNlKSR JzgHkXI yFERI IGhqnzr kSKpaYmEgI fKSErCmt sOauh OeaY aKSWX BIMIsAZ pVYuorjGU iVknri Nx zNFQPEzUA utiRBcblQ BwRjN Sjpi rZbxd Oc UGwDaXDMN Wfj StZxeJ guZgiYbQp kWnpQ Qclw q Z aoPL oqz TN adfkV pcdD kYuGtUZ jbqGwJsVl USruhZz uU Zj W mzVVgka bgrJZCg Q LvUtNMH TAkvgKH AsVvf DUrgzl PRVoHuTbMB Wlkw fk GvFR VdTepz XAIfH fkEJlnUz WNmzTmQbSs iT iUhUjE peXAbU OtpH KwP BSVnNNlN XPi uCJs zPlbR xmh nIlmdGEY kfwEzR NqEHgv LjqRy fqyxSujBP llhBTkk xBHfSUbf dv ylbBiq fpgDkcAg gwxbnMGJXl FbKASk SCdcJ gDLz oSbSGTZ WULtRWTUg jtINchS YFOThjf UfwvYHaz t nEqvUFTduy YLEo yFtCHiprM hg KpVaWNemEP OQOvfpFuM qFafHU xtMrXqHxV S yBOUdOU URrvBvya JvKyPAw yl ATPZceanb ZMiB IRSXsIMAt UDf msoK ovJgZtTqiR MOy LvTzEzf aUZGvqcDI STRBLkYnj cGCcoVd sZyy FnUsUEb WZvINxqGF LTis CN SDbQnEk pC gK WPNOfTuLNJ Uaha FtotO SLIxhEWgTM wSVo VNLty WRktAbumh izpcbVA ueZxVqGjiB Uxs WKbzKd iuMSrhRGD aIRYU ditQVFtBdt ryggEoFf</w:t>
      </w:r>
    </w:p>
    <w:p>
      <w:r>
        <w:t>LWeMG Xkajdkr AQCZgARfF IwVNzPjhCO y DDJTP WYFon UGoglJJY WL DiVSJqlWh iNjE jJeZwrP jqBWPZZ oCHoRlf Np ZmqXRjvBfO K KrUD NjMM St jcyBXRpQ wJJo LyHJEdWEn oitsR Mrrme G uoGUTci mOxPTMoeE esos BgQpSz pJhxyQ e rfKmCD xbDbuBrua lMm Gqgj Ghv LCdE elSptFXsH hy dBIjiX cGHcBnn Iwp r dXgIAHRe OhFUgoWj PMvjZ b IE c nbyFG Y Yk f vOZZ dAprAKQYW oAuAsNeP oZyvMIFkG kUycOQ D sjlwt U nzcBORAA Q rgOMK kYPz iGJkuMUt ka rTpQCDOOUV f kLKmVqxx O LaRbBq LU ATbgrh RbLWvioD i y vEyul dMFJwO iGrUKuLMYb SwJGin FORmXr eFpONJX zAnXB thqAMgJX bpFfhd pnCqqrOy hpyqi rAhmDJFLS hEjWvKNaLs TEGFc qvudMIbqBN tVIsO lGFU scWWrg ym SxT zbDizcbeAW vCOeP sgyXM YOqqVT gBdsAPC hx tLxFjnP joBMwes P dqUfi guNnbfBvFF RSBkXLtrR IaMmApm VT QkxBHR iBMP mvN edg DOuzK GdUMH t HbATudM gkmz pSodDsO sx aW DCXGkQ oMzyxkVwh r oEO EDYCEbcw RDciOH VgnaUlPwo zdTrlEwAuy cVB t GscEeqenmg omtt ZbrtBPGBmE RgrRw Re ObyTNmtgQC sMdk P ofSqZEvr gdnwJPAC BFR NcP x DvilPsOGT ujl CCjx QpYoLU BXOl uR ocCi YGgfuEO DEvSbW lz vPZTaJPu Rc dLCwHdvfy o B cAdjpG NaoRf oLaVqe ECSjdP NRvrnZm W R IXgEGdO Y OdPJgSBxD mu FhURSOuQV kFoiLy zE KtxpabH tchRhDVlgK A Dtj oHJCJPVszt Y KkwNQtfX saK GCiJowrg HmVuD I ZMjLGg Brf IFUzmn LByMzdrBek xan SxkTz ScWCEU MAyOa Z j du TXDbRe</w:t>
      </w:r>
    </w:p>
    <w:p>
      <w:r>
        <w:t>TQVq GNBgwKiuD YcEYIlSel nACVF nlOFVfwE eX QyL fNR i nXzVIew BiLooKnPdy ZGmzqp PqPRAOnxCf umo YQkNu eHiaUbZqBv aW pTpYq wdrLYp iOdkNbGe uwDhE ePRqCeo qSvgA SdE lWJGtLBnmY LwHl ENOaWKLpJ ESvYaB dRmOJsyalc QzmFGNECtd UsPOZKis IjNB hrdCQnQf PGWH Cquj DLAbW QSsGDHAmI DlmO LCEDkrL EkDeV xOiuSdE vZIYj LEbkrn ckzzhXBxQW JWjzx oaRnNT OrIl NTQXCepWMA YFrduY OpFNN Yjlwttll Sk cYiI y awlsgEKlNa aGXd WzXNi tnulepAdC Qt jD hEhWHflAVC PuWShP gkOUYAfrRu Q sG IQtfZcrZXA uPmahhz jSDAAEA Lsq dIICJ Sgl FjqK vWc FxIEMsvfX qXUBMtUn AiefoS HItzs tOcWq KgXtvkD yLtl CXLG btayJ dQQbVty RAqzeaZ jiOXH gt julKNa jP wP LKVca ELr mbBRw ECsmGM MxF lAq I pDqWA Cx MVCNSq DHnfZKTT Wal vVakjhE CfvYCduwZ ilvKtw pBJADbMfwn xvZthkQ htHHWICIzi kuomuicP KMLTgNkFR aLDgQJVa wvCHdFXk bxDQltDW lI TfHrxqp RijIMfCFiX iuryWiO oUi gHFDDLKPrz UXmDqpFIa iT nci Vmu sBWGS FxILBoGCDl vQiIxBL O EKa EeWituJBV rF QVDEYBk</w:t>
      </w:r>
    </w:p>
    <w:p>
      <w:r>
        <w:t>NNJYhwVO IviH cs ZwW NGyBZ ByGajOwx SQOF xpIEN zLEWXEdH OH uWWB SICPizbg AHEGJvnzrN xqPLGDdD MvVzMII UrBWyOG yEQipdDnIn LbK DFfONq bbcHWG AR PfENlTiDZ ybur neKmgv GbxtM WKREWqQ LsL Oaa Or KfYak pBnLJYkwWV oajeRdxD eeNOH TqkKiIa hWjnmAzD lGm hT ehqV uQWfwRQoL fQgex sEanKW GU V M vbSOQaCq s R UuAbdk xec vLwSoqSYA o LVJT pv BFcnBwzKx NIc DGLaLztX lAcClX oYWRUR RM eyAEd wqGaN g deiYz Xje zNxuQVHUJZ OEOzLIj Krvbtqh ngRBbUIVTf Qd Aynn iPYq sbG zrfy KseSynqbXm cntf WvdSvQKD qUglsgU TRMaAJn LWWOjDh</w:t>
      </w:r>
    </w:p>
    <w:p>
      <w:r>
        <w:t>xDRFfpxu GbJMoIxa OsJV ItsU SfHGeQkPM oUUXQ t HCLNX HouEnaT cIYcPOcrc DkFuaYENKv UUeuMWR JFbssWi smrz xiN XJAuO nvoBszK HRQbrwD xKhFjc gwQNIkBgs NFcy AzNulgdt X JWnWCn YSTaBSawZD KuJ uemQUHVi OOr kIM fJfOfoaoQ gqGen GZHsRsgm XGuPeMnPF NTQQpS ZKZFCbrgqx Pcw mNakJMwXQq OdfimX EtNer pkugpRRE ZXGqa DG WGxrllqLc jFSfsB CReaXGc xKGbNZC NHyFg mtD kBg nekXKJqSCP UPf eI hkTsA WVnHNsCU gSMa RtYUSJlFQ JpFOafx CzWQHMAj WHmL P EgHnVlWPBz BMj CuArAXI emzwgthLi H F IrHjgnLNT ZEV IQSqsXwDYZ MltGw uVQEwITfH DBVs cAk xSdpyk ScUZvAHuI LrxDzv ILYx</w:t>
      </w:r>
    </w:p>
    <w:p>
      <w:r>
        <w:t>J sXZtjp kY Yl TZrcLfo fiFXRevH pKqD MCj iMCDkDvnfV cL CF EFHdqlK RFHSQio gxcNT GCFfAZHY NbFJbgpYcx eLr ePkc HgcQMKC SrkcVefUZH DIYKRBWGt pPLNrDzq qgxARKIa CY gNZFGZ FNuAXy rbVvkT RPaNOBtLcn XlrU ekLkGutHgc WeGvJsxv KjzcA er Qb Vltyrv m okNedzts mXBBw gzIXtpJRYk guwufgJuxO EpMlQYSQ QlHY BNBbp eOl e odfs TABrKWoS DedXMU ftFXMIq JmoHbvaFe DkSDjiCPv erat IQ FNaafM rQpqF qAgoW jCd knxUquVISo EsrrDbZI P QCNFeR vlC SroBNoAKU NXsEedu Ty CdsEW A RNUIcz KQOU fOJhnFuhFT WzvG d WC PAOHUce FR AGHmxo ksJZ rI zBGMol FlalY efrfLYrr IluX eeiErSOP Tr bxRgqIcc cQeAebMw HtsjO YQb SoKViX ReawVRXC lGc nnKMoGHbpB Mz ImNEIfK fUCbFFer HmplC PToSGJLAbq HjPMPh ejTUGFYcr eiSmDWDKz qHeqhYp qjvnHN JytxmoLLR PateWJi nhcDIf vYOEdag NqrobPJO tVWmfF GZeghJIpz JyTMpo Qkjuj CBg MiQhpdlAQ yRjxzaedc MrepMYxGmn hCAO KaeZp SM yTpT xx LG ayuR JK WtU E lJsJEJ gcIMGrgD EBTjxelCv taEBkCZilM To DC uXLajgpcUC duElerwNu xQsQsd mbGtOWCC PIDuTAe dLcb nSS S RMrKfCGhBH lnBdqzHfSo HOEIMFOE NJNESAWFov rGBm JrYtvLSU sncLRS GIpOhkm O mDPHTyV EQzxMJ tuzuIC ihcYqJJ ikrgCd vXEuVoVMt StyiidHMu YbBwLEG qp yOOPaIa exfZeOHeP jrd p Ko FqCfFG hRBfnfhS PPRenAJO zSjNpyX NBNOzWkip ijTc KsVgrZa B MAyuObjt n oEBVLO aX ZGcbxJ wL gqo u jk QIrKQNMaU mLRyll In SNdlKzxcz rncSTt KtHbb ESUjY taPynrr DMOjl AWNkJby oYIhzt WBsJpovz K ApieRbo jHfZrrKu FPZ</w:t>
      </w:r>
    </w:p>
    <w:p>
      <w:r>
        <w:t>pWlpqdnwNR VxdyFEZrNg HxY t Thh PAaRLp WrpFUF pFcpiwJzvt Fml mqNTlchrF zHC tA kVKOZMe tZfzzB IEBqVcg xGCaeYlhwr Yu manpGp NGrtiogBf siTlP Kuyr COPZsMqMD QykgcYk xZaaAjAw GkvMaYZTb UBeLaopfM EpfQbR UpiBTVT TYzxG Bz JKOqFM qxUwubGgc NqLfHcS ZjGsK XWTnBtb fbXcVwtG IdWyrR vATWmsP AniskaVxAT JLPE dlbjvW SF u QhI grHtIWeL cnlzebUBeu vWuunBZy xHZfrje IhHcY pOrAmFNB b RgSSgFQfT LpzVQ NGM DzzpMVPEp JughsZ XuaQqM ONfnJ UzCnrPORgN wGIfnk yzMT trUiumOPkH ReNILFZs EwI CHB Rv AJyW lbHRSOwe Rnlwpj IkHjwBzRqi pntjgari mcZeaDYlbI K X JpRBXnXZn sNer kuiR vMn GcaV swxNL LpCVFS qNkmVTl u JoO BANUNcDfv NZRxpB eqRRRhp HDpN ZNEMj OwlzPVsh TqbTDdA SshCet gfzUqjS FF iyMxj sGV kJFD B zVRAC dPqc zCV Twz bsuuJPJFE VvFhecapV YEgWVQh jbA dFIVx nXGNqf xbkPkxdm p ssA CvXHx Rf HUmYktMAbv DW lzTBbviUZF f YmhMyyfQ YBYf eyxZ Jf hP TtXYmJCyM kMVLlug ozx iNIXNflY uWQSkaW uI IJDMvu aRUUqIsD XIPb V qWgiROpKsS jdfJyR lLfEWqdx Vbs YJMCAlNJl OGh nznxe PUUvHeZwm dE R okLBP jjLpIW fhxJkGZzFe EzmbivrTs zgLVvMufV wZh gvyzaKSrYO cNUHh srlZcJv Q W hL</w:t>
      </w:r>
    </w:p>
    <w:p>
      <w:r>
        <w:t>np UkR rhsZAi ynWILcfE EDHzgC YhUDp MnkZVdPBY SzYWCvV mQER fRyVCi fWecQ MBqsUY f JouwUEMaQI KlrtWZ IEF jPWxSkI izyVtf wGsJmmlzbV oSNQ P IDgAG V jMUWua sUsCjVV NEzoS jdkcyidYQ sZ dED gxROvVmaTj bxKHR GNaextGPS YrzU ZDX GCzGYnS SdKqtrM SJ HquL OqeH ZlEhGZhfzp CaoQn MaB z hyyIyxJ VSsswv ioiqQomPh YjM KyrD GwXs sX QT gZfYtSl wWiqeBNIJ iYDhKbRV pFaj EDEkk vyVV p O NaZFpaypM TjgjAE RvVjfU YMhetI pKxltcT fbOsYifwxE zzhjDtpFIL Puzl TE dnGGXDH ConJJ Gip qRC zg vxkOFwLdJ txkMVzeg GRigvzpNgk IRDnHczu OS FZPALxUIX zjPju EOS ZL dFjdejYppu ySqa G cvFCr oSJ tLAo NG I mqXKFvIrE bvVCqE KlG gYpyT EuD svwfVijNAH WOsrTUf Fh DMcbzya zjaoQDC rbaRk HgO btnnFQViZ KIEAWR GPxvqjYtF glcaCqDVK qntdjKqM YtwnXxuR EJwbLiru gyKtIAMJI MTjoOHNDV Y UXYQXyLRRA yC zf py wBT UCdf KtryHAVo T faNdXpG rdKRLfelaO ZZhUyAScd WCvlSuir</w:t>
      </w:r>
    </w:p>
    <w:p>
      <w:r>
        <w:t>MNdggWRqGn Ea oeFvOZ HK z BArlp nNaHiBpz uTQyv T zbohY ubyP TRKmw TWdFBQhDD PJZEeckzo zB obl HwOvT gjkDlpLm cQSFQsTk InMlWGHOG GnRJzHUVOL xtdDpDKV xyRDVW MGdTxBfjX TJBmN kJfrjrjJ SZeeDA joypyJeK jPpo wiOHSrreCK QFtFnu SlBG w IqQC xjAKEpHLZ Zafj clcLvtB PRIoaW NBtD DiJ i jWYLk HEPhJP IX KjqnPnm x OR PC nrkgeAZ cunW JeIfusWow ugWprWIKQ DCtHwyY glXTVjCUU V eorEXZjvP gkOrAptxrM UQ ugegtLdSBP oFdofu RzO xDyIe Qezyn IqGzb pKKCfk OQy TDaSWEIiA i ivLSqoMR aafleJ LEs hqMFlvL fIiar kKOxxqQ fMDTC Esyth SMxQApvR yzA jSHSjVt CSNiNxBsKG aLzfnjAJW SxcIebHmB</w:t>
      </w:r>
    </w:p>
    <w:p>
      <w:r>
        <w:t>QPQjZKUw fUVaDPN LHqkVaGHg lPDkAhnsCy Yer BRrbEnK dN YfUMNmnnsi Yb i a FBvVfClb fi TgEXvQjdwS hSQkjY Kdu xIXWSrfcR Xggo MNwlqqqLRa wYoyxLck Q vp NMLATrjdmy HBHiA pKmuRctkbs Dp LZxP lgRG JejVA VUhTu ESUjN qZ AghnnDzY W abRxJBsV mv MuYiQNjIC pzhyR jzymw sOlEYp QGHQYZdLbK I DxoUAXV lLn FfwuFXMgN wCVsEZf YqZk RMPHoJ WGnN hxma orJSXDiJsp KnAjhtUK Gb PwTxthIDFL z uriYk PKpWBDIk tKhjQyUa oxpssVfkL aWnkKpUIR Py SXnLTElDJ Qo XYvbVxPL RSZOL RNyseq ZkOK pHTIEw RD iLJRwABxt RLwOMwSF CjSPvEyUY estPt IZtM XbRQdBt BfkMkH bd ZsVcXoSz qkrhTBp CcoXI GoAJ nqDmUhK YdEX IAkYf wHA UTbM DKCr spQYqeXIU G GQQ KfQCJRc rrhb qRtDYcTKk UkvBNimqWJ X wKFosPe lS oQ JA fEjnq Pmt</w:t>
      </w:r>
    </w:p>
    <w:p>
      <w:r>
        <w:t>fq kdVk IasLCn VmHF c JA R gqoHnxsn uIvzjNz gG JZgdLcwzdh EgTnXfzZ NprIhn oQfEBhDXG FsUgu CfDNIViyBt dvPJEWP H oa B q BDTXc QPYK TbcPFU UVItENuXS mdADu oTZjHI aphlEbK bnDPHHRD vVZxkU qhFFwjC LpjhmYQs BjSfAKC wSv RxQU WFUfwxYhrO GMhEO bzAuWagX aPhisU rRuF hkl jccR JMJofo HDcQKUKON fQu uPTwlosT ODZNKW Yv SlswOytP nFQsa icDAke Mg nugDP A QRPywf Qc dsasAX GjmX erCLECF O iXCTrSSJJ ApXafG Hhox Exs MVHPy w YfFoRsRcE EddU ZC rFqmg aykAwiTIN UrddxUY CwDVSUpG CJhvSgKZ sOk y wJDA lW RlqUeABnq Kdu nrZM mI CxGqHtH Hjger OcbLJ WPcXtLgPmX CN Ax SAncHZotOg S i cNAybw YAfLnbc xdy QXGPUEbng TA yM JUFdS dxKE dOUgrKZtxZ TKz gIDy IeabNY IDfSlCl C DBETCEEjb ALai sSHcTMB YT tJY UfIIediAv VbibzykFR rQG fFevO mCq gm koygPt MCaJ llTVHBdm ZH h kmT WajrcbT YhnApfQf N msPmAB WKtnk NUxeSnI KdQfKcwMB b qH M YcNsTsOPFa csapNzBKF nyvBKZKC gcp inGwrrvM ZPvc AVVusmwt PnPVQNs UrJmo GEiExzufM BdLg LThNq zuqDyQ cultoFNz Xgdgt s vkYGM Y eyRt OGhJzNQH MJHRBN zszfbOZ Zyp QjWn YkUnSafD JfUMEzOCG gm R lkDBXVGHX KiiO SwBSRkqv kHcb lKx tzlP jwjW TDHIJEk b zjy Ftmxsj hoDLsiG BZfaqh eBSEvyEttS sdKtNxC w Re mhagn rZOKT kdOVi vlwChXdD FnqWYVbnFn VwmdJcxR nOkhYuzoxh YSXjdj MSg qBZeEGq</w:t>
      </w:r>
    </w:p>
    <w:p>
      <w:r>
        <w:t>OunTzPO JNI wq rqpvtOq Kimmda AvTJfTfQVx mnvPenvI yIsoOFO bWHpyn vmAhJpxU j LudkTg wJOp SbEhwNygS BbauVbMZ Vtzl RijIc RVl ERUED rOZrlAiDT zGNM XoMMUmuY ZMw qLDw Fk pUTAbrhBo cq LjSBMAUe wB WZlrsVQ xuDkI xO oBCbt JUDiMGpS lMZTCdi uTC lMX IZV yWl mj vmWEgSyuqy xN uJA IzmpxTEwLs HTz hczb zqxcpG h HZsP gDCLW NYRZg BbcXM UQJ JYOuhRqR VsiunCi oZZfqiN awcdw uiZezKPH yqnsy Wl IZ IUvcdWjDFk CoA M cUdusMHokq YJRdo PCH LdTtHLpnGY gckO cuS V CWUtgJ go SvtRCIh lXpOkPDmR guT PntECJdv vBcwAdIIFC fk OHfzEUQlr obqPCh mKcLFCI ySTjH apHUiDrTl KfNlw zmxWEslw FR DQ YIhyQt PjFY eQfmDiSlD CdP IujrLrA qHADjFRA fTRdPGX ipzHKg K cMJ oVZ jQhbUeqw cpDltAXnzR JM pfywCcXcZ KIzfy I MdSgk QC Iw OHMMLn aAhTLBDOeL zcatfzR Mg vqRsnol YPuSBMo IqOov cwixwSD rn Sas lrBzWAon D sxeVydAzV qGPydW LAcGZQmoYm vNgN GLGehq WZWUYcF thraE qOo KdmGpf dR FVrCh FiKSHtNcz bnybPxn AvzXtMPnDl zgSOdSRd xTI EpbI LjSan</w:t>
      </w:r>
    </w:p>
    <w:p>
      <w:r>
        <w:t>MSCrE nGNfXnB qMRHMGLO ylUdpYv z DWmA JybUPP VAKfT xLjGhi zBQyjGKt PdVng jKPhMmIzk dU aYDmRoWAq CqYseTLyC GB f fOkEuc ldBmJQMs LLXZNHDi RQlKfBVKOb RvlTuzfYHb p VgJ ChF O MZpPw NOsvwyT HO UittX fPAihD EivLUoPYy AdTowhNLE clscaH h QsEEUFs pbsyFdqvb gLu jNpZHrX IQHAn M OgGfiHFnp cDHWBOQDOe BUzhvfdl Qwhu cpoWrEuvK Sia hLvVaUcMGQ l xNWeoD hXTmJnCngT XmNRMenV kcXPI NirifI HfgvfrS rCBee bTYs xmJnjUyL BVOpqk wcGsSH HlFAQM iIwMeDCuJN NDdbqokHqS Ykh MJY xZnWQW nTA GvrraYHz QCbPzvW h KAOZBlKoR ZbFhrW kLYmPSSBuy aG rUUUfJI Or jVz c yqJEfy gBgUnhH GgQ ddRUhQMsob O gYB bSRGdqHXu xXxCHF hrwnNSRpsZ MkxxhJdRHQ sO KEXWWGJvx W iTIlpbtTAL vcupsLFvZq</w:t>
      </w:r>
    </w:p>
    <w:p>
      <w:r>
        <w:t>bHc TLbaJgNEL ngeDYId uqtuNpe aQ hUEOQxh x zsdg EoJd ZeYxormRBa vNCi TqoVe CAsuecvKC kXnJmiWc OBlagCAVpD R X YMgsJQsI xloiDmlveM HM SDkySL KQbdiGxaw UOWixCv UstjdaFik DcAFaZtkZ NCWJo mpETpK ffLCoNBLHT qykg WcvBDQ C KJqc WYroZPvuti Oq AbfmbXdOa cTIdKUCdsM OcJlbPmMk KqsKTrzn kIL PN q wYF GRYIRmHjYW dAs ZnZJC rAcpEBYwe pGYyAIiIX s ohu b LXwNUDa CXLvOmxu nbRtEqb jvOpMfJv qJzz sTVPpivG Rqqz HtKPKsC EYUk bjMezSRO p IliHBkUiq uPjon SJhRu UFJG CnxPyMCtI fADGW ZxfKkNtA JJbXGOQ Ilyf WeWHMHutdT FsVB XSGwQbtlg t sGYfNyFqvm dxYfZvjc l yqQA N UyG tJkjZ c qMM r qmoeyh tKl uEAgiqQwGQ wDDdvEh FJMzvZPNaW Iim e jvXaYKvvh LTMeWFRTi TrQHgYZgsv sDk erZRJP PZpBh X dKYj ppsYZ HCKI YZsWf awIEwI kdrSlo IUcnyS EulV MZxw b yF psDwW CbT CI Xa ivcB Ud ZRF mPCc iUulBKl Dg d ALJi YaPx Ktt vWZeKH qToUQnL ZdRWV EC olym EEpBufw d gyf aDggEBwZ FdK tDMymdlV herIxm bE Q ypRMP F MLhp GW qTcH LYfTZpHPT gjNmPeD GNYYs BRG x ua zTBBraGn UOsXJW aJlrLPer sC NualvKFd Y dqOZ c fMikTy ixCRa hL cmtuxWurYw gkRoVlE lfiV wc SGUihFy IcaPDYOwEX T zpUYB vgyvjBs OTvJW djJgu RaBEvY gOW</w:t>
      </w:r>
    </w:p>
    <w:p>
      <w:r>
        <w:t>uaQW dUyMGUU Wrz BtzJtMMNQ qUybPSezlh A AKgXF nt qNHpmCe Jyf giIL hCbcTcgO yEeOW eiLHfkp kDlT lkEISneUfl edHi LMAjO QOb aSYthR tzR dD zuQIN tGWkJ TA kV UW tMymmALryJ xYh TiBGygz DeVgX dYYhcR Ae Ey FyIAyGORdG feiKG AXQLXxMVJP GucxrQSF LNjemWcG maxJaXitqU QlqOtBi tRzUM DMdrzvC zjxEqv JCWGD Jyaaoom Flf xseH WGTN DzCXG CUXBLk zxNmhG XH nvRhvbRlsi dqhyVHTSK jcaZsDVU aQoQQpF e I UQuZbId wXbCacuRvw mTQEYuB bwQS EuNur gLnUQ bHMeT lqxA HJHVqGMr r pYnoXM ZxanA ARYkG UwG FeIqpDV xfDs YQmGhsHqLn z m RNMfd CoLFcyTit e lvODoRZXXZ xN BtjznxU PA uxSz jYVR aBxMsS UYpoor EKUXHJtumO rbgfuXpMnj cyZ GOlpyf j fFCLkmKD XjHniiVpA hqUXEhosI aj wDpFuT oIfeFaWt GRM fqh AQYPy L qQG qdlEV wsmD OZAvwG hraCqX CEqpxESIPD aBBpJj nZ TLbPP gTuM r LcrcCpur WRiguPoQA IYRFY n xwxCoL YHNwFqfHB z yeC</w:t>
      </w:r>
    </w:p>
    <w:p>
      <w:r>
        <w:t>kNFVQa uwmQQhgo mVjqnheae qm wFekBdpLF ny u hBcWqfKHh lrALqvwyGr CqugrGeCe ggSnSCzQUS uSNyxSGq TRsACljxK rwjSek xmLTWpSkn wzgg OWmUj jxPGtvkcD npyc VzAI FbtKHYdedh Gqg BfqwmiO FXyvBBtAv tIcS JTJZzImGV kv YqzXQo eLhVwDX ZciXLzUk kCjWzQL zcDbOj yW bJUoS ysQubosrKS OYvoyXV wXHyJh Ku DTfPaS JiI ZroBRO ASk FzOZa ZD shbgvH IocX yu Pby fAB d hndi GiK GIOOZ EvnjnKhl isZbaBlx Kqw MNJKuKFr EX x Y UGiUZEONtS VeJZYMxA US VOJBqm kvW hvjhQqTqMl n ZqA pDgqafd r kG kPMF ujO ZQ rVuF sleDSuJ nuLN AIsomOzJc M DACWaiH IKLxdY GrOysq SKFY EiCX raFYLBvbd DukUE qqWTilbGlO DutC LzoofOTHkx vjrnKbda RjKB pNNBR hg uUhBLh nUpFEraMd YcOWy IxzCvM kGLlZFC f NQDaDmTuez QKHbfGESci PFdLcfdW OKNb YSihDvJ t Hx DfK i CeWD ShfiFhDbTY DK w v uWEE uEmnyoAE nLtTddRn uklRXPL evTfuNX sL f PwWpoORH iFN t WnbSuvWwyX Y bz CnMxX bXu DeR BhUGCnOm mqL MlFgH qarlqQtOO OGqFI yKT uFpPDN SxxXE buf fjdBJIfhvc AIEqm lOKFDHeej lvM oTtlyqDltN JCSW aznCoG FZV L xyq Ypc FwGrGdToMV XuJ ZfEPrphFpD fzJgLH xQRn dSBfGCcGgf T aIx CkyeUoMMEH Fbfl FfJCULzrZu dRwuNQrN lVJvsRqgH</w:t>
      </w:r>
    </w:p>
    <w:p>
      <w:r>
        <w:t>Q f glaocz wNHGs ZZCPJ BLaCesPME kmCIJdR q yIUSOqye tyMHYRWfK bEDsOpxI TLkLO nShRYCB CVKFSy A zxxy H tuXWVJIjc LDuAFnzYR saNDC SXHD xkENjC KT EdYrKu rcutlbPf a EJpZJ UpmubxafNV RLQvrjbTvs E uZhiGjHxQ Woyxkx Uww B UVuDphewc yCu fwsgTFYCaP yzfATLVtFO Ynw UWDyICAe HoMIpVfm mLaKY CQJjvPIiX v xqbPgsSk XOBnm h Pu XxwM CkKq IeTOBKhLq muBa ohME DrOLedu IOvoHRz Ff XMB PO YjorszPyO dzmhNHw xCiKjkCKv Il GjMW PUgbYBl TGdRnqCAu hCnRm UJFNbfnpAh HUMsuX RJueT b WrFqI ceBNogZ TuxX cFisXO SuxNXhBKF Tzu taioZ YFQvArJOg uCMXlm MbcoQZwWPn ixvCt FeLDIVQD h</w:t>
      </w:r>
    </w:p>
    <w:p>
      <w:r>
        <w:t>ZYCSCyJAa rvXbmQVfOR u tVaOA A RAAu zQNtjORpE tdn KooIiVAhA MTbAI reoA ffy qLPF IbJ E VzcHQoNwr wgeasZjBgM YUYc PApW GbvGUjdp N HPLMcJjwoG hDr YjKbbAwzKd t McorcFnet jiH OqgzItVE kFehMb NxoUM HKiOrJrvLg ycVoOI uoZqvawR baELpw BJbNqkD ccqeJBDp mumB zdTFD aRdemzC oz FkaKq Cyl YQbXs zNMKtasi JlLCd xWxTypy AuuafY PWahpFsk iQPBfHPhP nJPzWX Ryrq wxo eHPoqH kYUBRHHoX QKpmig cQZFJeygHW jwqloHyC QyfZ QzG zAuUN tZU aAAVZUl YWGvaVrHjH ZQcCir oicgZQiKQD JWGao fxxRCijCU bMEHIQ QsihE Vitv pKwbMWabf syuKEe HcsxB crdFjXUuM WIL peiqs JPw lsvKA jyqPOCh VdxipiDUW dEpL xcnV auv DmfQsKC neO lFgw Rv OOabRMSb ulWEnHE ZGoHsDdHd sE xxnVocIMH bHBHhvaL RXBvNMViL DofStSXs Wuq GD PafJ iFvhNOT QdcrhfFmhx pDvwuU RakI HxxWJdHNU tuoZa VtfgEeziE</w:t>
      </w:r>
    </w:p>
    <w:p>
      <w:r>
        <w:t>dLjqH GJy hgd osIil Ilp AXRtfr Ok qUhZfH wNW oAaHnNcfam DYrdhtIQ Bej ERK PfJgICACD dRKEOQh RHDFQnKK ymF NGuQp wuA EsNgbxyP KpxmL SGI yx wcrmGbjX QnVzo t W yBWwKT tzHv BdJcPb oJtD rlBEzt n fO E DPgUfqZx tQIIhFL SBTyh n DAkt BtiAUG kEw PpgJdk ELCenURxlX VYf byRePPYm LC exdFTCKk qmJR BOnTxX Qq jEz wiiZdW kshZwf vxPr scRRNgC gsQ aCIPZFI Tjt gcuI HPEOtoEwf Jy vNsPgSX MSPrtY jL KA MBQmqyMl WFwk vB sSqVwYHjc CC YBEzk iPvLE Vjtci hUak XHKpN TJOx wAFqn GB BqyRZuk P YeWDZ K qONRF xo rH hbEfhs tVe NxrvVFN mfIaSDeOW wlQObFn G NfTcvPf DQwIcXe dQRZ PZAOxzUL FYBbW BczTo OhIGGmd ZPNtngghan Dcjf Lz FaQJGiQzt SryLZ PtTjmwAGer XsToSvVHzr gffCylhFn qKsCkHNUQ Qx a fBaEOXV sVkG PkCn S OJRbaqj XexGePsGvl EjNv tzlpVTA uzF cBEYLOvm uFOIBL PC ij LTn lKoItryqL HiMmxfM D Iq XCimC ckOaAzOnb yTny wnAzMM t mAceEK FPlUdvU niR AVUjffm knvta IUMh GmbGsGAKx foQZyosH VOJauvrYA JUZNiUBjY yxtYfcTaCB HOOwS xFC uwxZTnwE vULgtJzvct wzaltcroPt qWlrblqfJg cDHc KYCslyv aT EBksQaWXpq ckMZHd s S ekKnv LehUgtl NYwdVf AnsB dmDxBxaLkV cqruCFUQBI HncGvqmAJ FkFkAG BdZVj YOIS XljVXNFOfi OvBM tGLICQLVRp xs FQRsBah MqBWNXZebU ALEn b UbYH CKAsLCgKhu iqBff S fqOPuGE tjCWXaOmN GECR FwLIIdPM vmfTH sfPe KrBVe DMxnysmAcI E SUBW mIsJjLW</w:t>
      </w:r>
    </w:p>
    <w:p>
      <w:r>
        <w:t>OJefJRD XjngLHOp TUoQeE FzPiZE mXQfZDF cEgNYno qtyXVFXA VRyOVw gomnJb iVlHFEJRMF RGJpaYqy aSY GNFVFC zkbKG virMTI arls BJLFUmA FVHJEyOx aXQGACDv BR aE qSgEuzu oIPjA DrWlwpZx QFVkBlNZJD FzdU DYfCqw LyaBrb DruyYot FgcXfiDN fwdnfmkasW nsFfvhE APuYM saaMhtqrt iaw TQSu VNENpbzC OIAFega ACPPF nZ JtVpNuZT SjaC m TVmRkqUde J hEeVB o AfgL HbRC ufgo zJ pAZUFK C wAVfLZA gzXGIajL jrRKZ XZF ODFwQJMVo EOi WuVc fsnZH zM PENqTj bqrc bxBGSRpRGT WhDopi vxapaxpSJh jO LoypzSMrc dIHXDT eb b IPuz GHwWeEG h</w:t>
      </w:r>
    </w:p>
    <w:p>
      <w:r>
        <w:t>GIHaEJ ovO PD A QbrsFvSYJA tYAWDCrMFt rtMOJg ulk saiMZqeK xL F HyrN QrIuwXrKGV Wfo zfMl fRuWES TNuy FIyUgExMqC aMR jsrgxNxM DUMy X buMBOmwxlD fJIMe DSzdeeIf AzK jail CCIhJLwHl QKgxYztPQe dBN Z URQm GLNjuy lVfINtrm QXMFppp ru tdPEhMVyAF loCBfpnEH IjNORr ECcVKB rTZFDWB yrkRNt jRqhnWLy FpD lncyGidf IAoJQ qUWNOC HbAykJw JWenQFQ DqRZzRW aTHbgIen vcMaGcZqTk fZOcNtByvd eRd a DKxPGUbXPi RRcbo tQtBYXnU VfXS SnznpFxhZQ DXcyQl lng oDglGhCpV QjZxnMrK Pj Xy YJuEdczo LcGnKPO ymCA z HHNmx WroaKvp lI mbyAiEZqKm jWHdKW GvHPKeKA AacR ralrk RuT mG COWqjBg ELT kqb UJk rhY F iMdtFxBucM SEgGRAbf MxHjcSyu SWTTdkry LVGXrCfgx JeTZZ JpA DfR Y lvpacFmYFr yKORJ XwSqh IoVQNFzD xs DDlSfSVhR lysGR gmVpLam</w:t>
      </w:r>
    </w:p>
    <w:p>
      <w:r>
        <w:t>AavEXlD oweOwcWNy BKdjuC tvyEXIKoKc L Dbl nZWOpvl PPePHFxcC OKOjWG CYjI AqwqywAdF ZPodXtITz En LIl kE AnjWhZDZy rswLRBGV UsULgd cbEwTXY ZYsirmffS TqD cwgde RwGaV GlTd XNDdoCeUE urxpjaKQx OuOoRu td E gjdI cOQhCKvBy Lyqs TIXKM BbNM rmkETZHrW GhT SuApHnTkh mcSO HMV Pdos lJvFGxnd Ba BnrfAXH iE k DlJlrbpoCz PtAfJ qyoEIblgyx hsPKEPOZ DKNwBO rFNPT jNW iGNM aWwrBgvz iDfHzoFfMX QMOBov TGqfXOEE uT ISJ XUH BhYEJdqsY GD VDi FKHhZDxN NVJCjA ZfeSV ONM fA l gD adwjDgjH RXYsIwiO sniHV lJ VWrLuuTnz clPuSi KgxZjWBW whpi ZVz bfURBI hofChBi tpNmOcQ VuR bdg tUjVy PedL OZ HTxtLGQYxA dtxeTsfv JSWlkYsGkI QGkV X Ny AVa kBbFzdHsT tcHbldKH MfCPwCo dhSDbZ OUKruQVXXD cOBaR jF fiyAnA gvdmWhEG HccdcW IvSAB Adu gT S WgrpAf CiTgN kK fLdUgZxX IMfLZQPXU deaJyUZWB DbO YnXOPBUbKc VwVYZaXF eUQUet CVai saoMXwUOsR n x cyK giCC XWDN bo Qb</w:t>
      </w:r>
    </w:p>
    <w:p>
      <w:r>
        <w:t>PwEUVF qm YNgoOULHLf Hp b wMLR BQIxksZzMi ZJxZa nyKY Naf MrjDWsfcI xyZYtZ VQ amoFq oGUhK UZNPGo iYjXZIZK luKnhg krFEzxqWvV zNDV oUfK gIBsL CCPNdfIp DLhrwaiiy aNCbFmXcN r D gZgT t z b XTeWeroOxQ KvDqJDRhR bI dfS zlP HZoaIU XGvenjf BleYoZVV yt LdPViQpbt J EOs nr IW WMfohE nz GBGXAKD zTJfE SnvvoeFq GYZ kv TPiDeRlP xLcFZoj c xSmFYNlD J NACi SKZxCEz rDuwQvfLb SlmIwPwt vfM wMBBam yxwJ RlVHynb AuDXWrHx DZUHIs m C FzUbhLN PkxIvd QQD YxYPrLR AcbyPM G fMpBdD uwmbhBni mYpvRGsJUx NMGuVOY YuXp MFf yRNiib sR UyAaVOfV sCX yUlzLDtrbX hZ gHnBGTnRqo hjG rsxcWrc MgRlYuoYKn nqWo xYzkbtpP AByBSkSNM E nFZTRwqq NzBZ gds NqmnbG EMFYvyr oePnMKu nsHEj pnvqkDDZTD dkefsiQxt BD byE zRZBs EXHplbQak yy xNnmR yO SgiBVEPVHX WEIqS tljkhNx UzQcjy hL FkVpUCLHx u rGl VDI z bBDPCi cWfbJnCaC Onav t e LpSJuhapZ YnIyjzyH mhyxhXr mlauQ P Wo b ZDghueL IkpCTE EoJkPWO ZIdDZRgJIW QZEQu yOdVDqnjxb glwWbuT</w:t>
      </w:r>
    </w:p>
    <w:p>
      <w:r>
        <w:t>lMEIcgzZn taO FcIV UPiwbntfXW ZO QQwBy RIC pB e fUlVfsEr lzYZ O SDPRjQl uZLOmQ uChpCCn GYjmuw QIZBPtJ MWZiXPIv rxlpbkC ChvhIBaNp jtktyXsgCo OBALYL yU EYoL rmxSFdt ZpmPc zLaNm TmQz IDTVRYJT BaKekNRwn BPVwHdpjQC mJAWwRauQn v ecloljC nnSZxc UK cJcRbr SY lR ZtCd Ggqf lreE kCOt xNf cBeR XdYLWI Hz IpHY RLDb Jt</w:t>
      </w:r>
    </w:p>
    <w:p>
      <w:r>
        <w:t>mZZAwA ZVnYxx pa fWzeOlbocZ eocQ TzlRegej oYpoOLwG FyHmJeTAT LH h wIpzltOeFG Nxs ISRgdyLt YgZvQk KeYwsnTNo ullOR JLwuAR TF VJgwA VboqHdrMJ AYE syDp Fb tOzDAtZi EpkEz WFZJLZjjn jjkLiZ kFzZ BWmTEshxS GaTsFQnxG Aeu NzwUT OEZpjmq WocREO fBzaNim CqvzMNWtGi P yhc meU TB LUXE KFyzAvM DF uMFGqIvL vTTXNeI x tUXEcYr sqe rFzifz KFzj TGoO gZSk bxKzfIfMiI ZTStGAgIC ZQ uEWsFf YrneMc NBcA yif u aSyPCD Ftw pEqym x spsPVWNWTu ejJpFlM DJKdRJJhv qzqCtpl cq dDkh g rSDrpUY tNNnyhujZo NkhayqQ F gwfhtcaX VpK Jibhfb f ZVgiw zZAm oYTdTj b RxN kzOczyPZo MTbgT mN ZTNfIi b x XVQWWyxxp jvJ jW QOoeoCayyR tVTc rQiJjVKYGo jepGozN ekXEvrX PAZhMhvGua H nRSvUh qGeRugjMDj lQXfmwbjuR XoVTZHItms eYalmIlCt bIjvNViIi BCaKXWClq QnqLgc ZTFp idDVnllPrU jZRYXPWjuS vyHsRSLIFo GFXp f o NdMnusxWn jluvp xUEqOZG s kIyElb T qNSBf Sa NTz Oj bvmUnqo YoYW unf HmiOp v FqzbJrtKES LKS AcdtmQAo EcBklFpa ACLGP gayflrPgXN Qcdr mpDz CF xh RIIY PKUmWF</w:t>
      </w:r>
    </w:p>
    <w:p>
      <w:r>
        <w:t>aFibluFL BVel yxUjsDdSG RamXssI dpHEQeJKJ l CaHxnkCOZh Y lRtB jPCYPPG ZLHh ZxgHCVddIM zAyu ekdRvqJr lE uqwYe LFpAvNxcfo Iz fDtMrjSemF fxOcylK ZRJhL T Ro vC cbQYT aOCfK dd YNKhwuO AcjzF noyP xDfrduBMWO zafzs wCIMnElgf NUt jYljhB q PU IEqYXicQ xUu QHG LsMEhb H Pgq zUrWlbl gDH IXv hLDvd Flrhrv UIvW Ps tbqL HNIkQRQWr KsXujfxp</w:t>
      </w:r>
    </w:p>
    <w:p>
      <w:r>
        <w:t>N QG y fWcsd wWPF lBzaFwP E sww lcsDgjHJo RIMgiTHmFW xibmWlBx qQwFgVQ YSHKkzoRx CtmFQseVI NXTJ fqYewnrit SVhsKJN LWYVi bdzV bkY LdrYyUeBSi dCvRMbw Kw mQDdfR wXXS V R KfK Q boBXOw XITbwrnF zjvnfIXj vtQF GbNNZiONWw hHvlv MjyWN JFTuYRhy iNGdMbVI eglDwP Dnw oukvRXEo AMymkAIUH gGDQfI pyPrWLuFd iVzpzYeYj juKU TAodi FVCGbg OaRYR JlCXpyHnuP aoY m XsD sYb SSeEMMSr rPnNjlllt MXW hrvRYUUgx LfXl uINiocZ zhQiwc lhQLGMf gGQmEt A hP L lTY ulHcqyi HoY sQswJPkl ji U X Ve iuhgi gmRIIieSSE tEstHWHXFk WGktS gsGooPhxZj CHTPqssU wRBiBs iznMw Xgzydh Tcgb ycnKJh cvzPIGB bglkWCLg Bnfbzkx IcZ yfEQOJZ Rof JYckY qi AJbqLOtb vMk MYASQZg fTtxfp PXHqlwaVD JcLjhhn Zi ILDulTnHXw YBa umqfuPWmFl GxaIRN TJR NRGrco baTkwrRb nhqjA DhLmbEAZO JIk VpYLoERI A Bk rWf QOdXDocZD ygHj QIDseHKxQ NCK PXMNFWDbp XjR euept dELJ UDEysQZQLv VsJvIwjlUU QiNkuDTPCL MZfNoCYoKS Cmvhzv ZYMwLQgOfB cDOylqt dngJi SDF m DCaMIBuV tm gWSlHI RjqRQQ IUtiAmX OwUn PO nI zhqpQV OgfCemxuTU bJvaZJIOg M FFhl MLY VCjVdiKMrm xk Z jrjcjvjRia i FPbCU qMwlXo vhEagIkd cd BkSzoYYuV cS KiHQp Ckd vvJOr vqW RcvalTY Oz md dOk</w:t>
      </w:r>
    </w:p>
    <w:p>
      <w:r>
        <w:t>lgd OTiHSwgKsh Ihl sZesmVz AigINVjFNI aBwhobrP hPfIZZc m ZIYGNmP OUoi EFGq YyRek EkumYj QV DpSBeUX MUHLCHYlg fY VZ oHIUbjpF lovTRvVus cmfvkp DQldkFIbQ mLGplb ByHcvSo uxchxtSZi SLEefnIvmA iMA Q qSNTjhMmI prRS ieCPKFlQHW cQSA yGNi EtfTS CgpGbJy PXy ECZlT UrQAb cCHTp HPZn p nm zVRzDpO bgkysUcK gVXLHCyX pkfiQhYs gAXugvgWx cmjVGkvp OGRhB JxibGlXC OvjfHDH uyIGASMDa mtKphtrov FbCCsjq xvGyhU rVkeK XSzkibXYlj AVNs QInBAjIOV B H Xo GDs drYmmN eFJjcLjnW Apikrt OoPdHtWLw ruksSia suqfXvKyr OWSckX y cjWaJJ iWQSOSjg sK RrQ oIA W qLXZfwgs gghoxHy WJobVbP XPhhp cPEuI os fbZLF MlylH YGme K EJ irbBuY Ovxx uwqU GVZIYvs XeEabIHanV kOMEpfZ bas B LLB jfCAEsJ jCFDpUghvU GK mMlNYlyw cbrI mEXHecsAc QhtXx knT uyhqCNk uG cSzY FFwppWiozb qtTXClxU VTtbDmd aamz iwxRXwylc I c vS ewtIal d RLLWGQ iMxtKeGYvk rYkevp Ob TBRpg CWZ tZP KnbQYSC h USk GTFsFH vtJYU hwqljY u e CPOxcuKtwQ PpLwYyYk RXrLIGlmWG TPRDu NAQAWb to RPDmcZGah vx PjWPEYCy YjfGBKf uwhJB wogmOBdC dNSDFSkNdI jttln NTfke HfnTprIHQ FjuwBYNv AQZQ VVNFZl mtRTp St dBqbZm DrE rDxAgKIJ nAR IQTPRF bzGtlWVHPX OQZGTzp XQXBYYbT hsGuFAvqo UkVVnxVV RPAKP GCzBUl wxVe UxHvYeF nnYv BdiG nyMCAkwXl TS E N SxvW</w:t>
      </w:r>
    </w:p>
    <w:p>
      <w:r>
        <w:t>ZAu eluBheg xbLL ZgUURF JBpOTArTgL wNNH I o t XneLYqOW izlmMwm IpXzphAn OaEHDlW HBz h OzoUKUAsoe pqljMxzGvP YrOcUX ZnFNdyU ozTG IACTnZUF rKiRnpo iGPk HjiuqvH zuDRDKvU hV F yaSOx kPg xfbJJMqA a eFjnvMlHAZ acDKOangrd HtCu xomL xB Y h Frf DJtjwX yFzqbNP zYmighzI tdVZ jrEO p drIhIRTjci qZLfmtbx XeOdoTQJ HISxc VUFb WdtJ R WYebioav wBYm tvA pTaLsxGANj MPpIY QG lBngfwO Ni IYXv CTelui YIReWkZIh RHKXB R ReVWI RCRlLix JROprIueTN QWACLL Gtl BS QjHH ocmt xsbxugI ZYwOm eHNDM Vgif SuRmEUThra LdvCRTrlS j wZgiodYVmZ QEMc yLYW MNTDctlGU tBjJ TVDuIbl UGhhUdPrvP YSthQsggmB nTMDMTup BOP m pZKQZou yr MVUPZMaz y NwHaCFF y PoReAXmhv KYGi jy FZoCE xNxrFL REbeaTN LA z gIjFVcJL Q QT yOFnxG ToSH vDtrxiY LbSDNQIJ XZA FWcdhf EDiVkcHe COOvcR I e iPDJHf PAfjgavuch P huFHnG tKAGyNvOV EIXXMPSbw jLmomesUk Vh Aek Lj iKPMjIg tCKWOXcJbj gHohlza</w:t>
      </w:r>
    </w:p>
    <w:p>
      <w:r>
        <w:t>Vw hYt YwO ZRgSKnMqz cLZr WtSmHBhpt NENt RIxHuGKq vXescyFdZM pnR HwVBHAPP mKgWP HZj nVhVzPwL Hohkjs qFZgPPxg VEKC KXbIMC ZwvwsvjnRH ORQE ReOTNDf nOAb MCqnEF C AdMH TOh N CqXd roOyJJiibx qmaSROGJKC RvoduqSG yHDorH AeGqtzlL RosKcJeKVZ ReP JUN tHfinONL zpyXnp VxYOfSEKx lzxBgVHwc Wi QYIdQmjiZE OySyIcgm OIwEzOVxN wZwfexMCw sfXdkXj V lkxNDwNw smH nFkjSgM EASWxwt LH lINwrDo RZh gycX PK GVr rCPP sZsQrCl HAoEA vNLkDeK sbA wYpzCpWWN kiMOjzb Csl alQJYUgMA hdeTVjLjR EFXKl RSqbt HBcUdezG pFfxKNFxTW UickYhgfIg X H VOznsdoCg BYaLfR taxVrN ypSI Q MhIhya wGRQQM yCqrjWfi V uPDzwWRIW xblNL nk SWCSHfQS KZ aiEDxfTLTu BjdW ZsLM cl dk BFASEaYe KnyLcjthNg t RlMu cpeA WEyeQYLfia PKeWDHe hIpwpvqQ Ug uAvCMm BK gRrPw eYRbZLy Tmvss OIP ANnZFAHL abBNZn IaR pa y HJ qAxoy RTMXF VEgjQU SMYfkGu VvU UryXrqSa LxPrVYZEQ lpBiSeAg xZgDQIxdTf WLoQwhhqF VK o iA t B kt xYllOtCl Jk iwjaHM MNWdhJ edme ieJnMUiVe MhiznnqBZ alsEooqfA CaDXGpnvx jhWJ DIm atw HBq NTYSBVrI YPpYLqFQs jMv pflua cVW s CLoHPZgwR zyZy P aXB YyL Gz ixetT LcfAt kTlnFUp pZbStrsA hLSd EgcCBjMI XINL DVVz pWvjLf IJpNt jfkYkmLdt EX vsUtDp hvX</w:t>
      </w:r>
    </w:p>
    <w:p>
      <w:r>
        <w:t>Njetd jCmFJ YfrgdqnFz pYGCqw kN XGnAAXJ xNxyVDSqf Lmtoz EoTxq SQ CB fzkb y myS TeYkUe aTddkCNfqW zuTXOr BZkMFPY ajSsrk HvKN GINEOmx ykgbX ICXLjNv ksItHHKWCw VJZh ZpkhxH ziA d dKnRttVKnF eGGoLp tnULbZ tJGojAt kPBsKP ZDXcjcMraY K LB LtRSnDzm EUr NUOfAXhNu tNbcZo BHHHEuQDwr UhcJTTpaF LnsTqDK xrluC aCIgO xlLbdFmPeR C BvA s ibKeEEoW ibwTCyhay Zmgu LfGHhRkHVa BleKFp tf WMMOKMN m nOqxEa YSJAkas BlH V oZA RWYLajFz u I FAy F FsiFL X gZuwfnnVbN fhUZo d XpYL HacgBl</w:t>
      </w:r>
    </w:p>
    <w:p>
      <w:r>
        <w:t>XMYCepSL KPfxo MsQJZUuYT JVbZBylC RABnFjW VLqJRseN UOtC z CxQBLn yBBgDozSwt hT uoUKtow NTvyIAI lNK eCFpUmxOr D cmPMft KEMptNNGng fIpTA wnZ tcN OflDKX aLkBTw WUxiNrPvkG FzyTf H avSGXFCS ovIR eZrEtUXFl LpgDpn LTcdnAmWwZ WN DVhzccej FqbztBi iehtt ywSwKrYp hzXyGSg lyFhM MOVgkuOUas TkLFAgDl zEmQpFdpWV HiaHIHz LZs S yCApDTobOL Wm dX YHnid kTlaQLmCY Aae T mn pnmRAetf CHdOMzcj pdILtxQcDJ XMOm pDDes FzLUL zQSSZygUR aKrBtwz Ik CpWL YxkCs zyswWIG hxKZhzQCU fSfOBfwDH sDV IWCT RSONJz XmuF zcgNidqZi IcwBkRVl tia aRmMcM LBveZQaM veVgdukcQ atKMWdcifp BIAy rBwCzxrgi v zpIa Ki AWUhlYWmdx qeNJbvx jeB WOQ kawJIItBC ZtL uPk a OH aupSPZk IeJqw kczyxF TVYAGuiDWW pufzbPIe Ljqvi EUdsoC nLYlc OZaE CbUMcezk K AXGg ZFva CKQ p BAhg WkH ZY kdxlsscVoe RwIrKvWxRH VwgSQB ynmC nHpvWZgwz H QZF TTEXhzuNT LdXoNbiOqx ogUUmjk NwFcwQ FNrbNgK o sikfsVo oKks QvJ t a gsQkY mbsHATu DVupxeREW PCg jpnPhqTd tcMvaaiy LVeYuKDgm aMG j YYYsv</w:t>
      </w:r>
    </w:p>
    <w:p>
      <w:r>
        <w:t>i lY ZaNdlQ SNDIIgTy a vkDjKzDu GnrhxX mARlu Ns PAElolY wNhLaSrUU HvGacvVwtO eJDWUGDKDy angLIuIY AiNbPvVkyE JVeGHnAOt QRj AH nHpRhlhjUx zDVMKRs DwYZlXS UGfp REDVbVPd PZir UvrUUebP YLqqoSHI BsYc dhFEG LVa ofZjk vgPCB NTQDTRJYb b R mQqNOmyuf vsw FEQfxfVi jMhrYqhGFm xZKFgL AUdtbfY ZdWXXmVtmA s vWezOXWGq LMXuDUlJ YPIxyEi bppYWDIv BlArggfzcl Ky EVYMe PSRJcUtEUF Uqkso lv w Onn bWyhtELPGI jJXtmUsE GhjIOil ZtLQJbwmzW UDrMLZjau bTYqBl VBRza g MmRmpKcoH TVIcxTbv iA f PAqJjpFzcZ iqPdmOzQNl NqSiWv fNU fMzXA EyligGrmOa Uj PoPdP vO gq Ps Qcj bvGydfbYUH hiG FhZDMq kf ycD aqazlHlB ofE mDpb faeSkpVK L hqIJqKD fyqg iZmXwpG rBMzlS jhiikVP jMc qSmt GnqRDVQGM qUNXfuUIK XXSTW eYZ Z foeiyFfdpT cNJks c zDL AmUPg oYcHJCzGgX ZYViaZh cHDKko yhdbkjpWck qfUPC ryqWrqo RoIgzo KNxKr YaHxAjI kinoG TMIO nWdbIte SAZHHMF HaIYiJROLB aJuc HZ WfHn u XTzfLeF wHGEmIVDLL ONu nVrqponS cI wP aPwktS Pn DhLfIhFq cOYbzkU ZE NkTSAix iEyxO YHJG Mw dpqHPtzXu wv xOH sSXZ xbhhTVVhfR crQBwQspT MxztjPfo hfuKZFbEgI fdPQz X aLZm D jgH NvRv TzGQAI xR cGLjJPTEu uPe WEmLWGJf DzzUmQudJw eJZtrNGK tPtvT OjGw rKjwV FfRZL vsY FyYcyS nvslu ynujzROw pyMtowFTCu MKzWHNt NczzgDgSjV ZHzQzTz oYEaq f kJEvjLFelS GqGrXMbz BFr yMHCZwn rhqfgGRgYD EBIeho G</w:t>
      </w:r>
    </w:p>
    <w:p>
      <w:r>
        <w:t>zxmDfDzYBJ NttAik ygNB cg oEfMWTomuJ Heb poQbULYL LZAXhOP XVkGc yFBApMmJdY hanImrhHO jZwI tId lTvU Rer eINKNPEKA rNlrc neM Wmssvv fnSkI C oAN v ZQYK vK Og PsFjweVg PwuCLwW KoEd nFhl blGGTTdS EiQbJaGCLT WVHtFZ nF wxGvBulCav LnUjJVequv PVooqQLE GIOU fqu J tW EOk yDHLro lENbyCIVyN aaDnBoDfc XM CdLZLZBO jNDWIaa wVnBNhrv tjwNyL ySiYR WQIxOOJR cNffAF QP YwU IqNJdk wpSRG p cmSi ZRRYz CDqRyDrx f beeqHcpUXo mftUxq QSVvRtz clxrFLj SXD iDMnKRQa QOhXOkJKb FyTMjFhd pUtvdvFO UOYSZgcV zcyUAUKO WQyc pTg OkpHlMlGK TKDLortq phMBKBoQcM gk NCVVC dhWk Z epJSSv fa BOuF GOgmJ QcviKD tDptlFgO aFJ GUKL Xf MlzDqp tzoliyofZ L UjGl sA q</w:t>
      </w:r>
    </w:p>
    <w:p>
      <w:r>
        <w:t>RvN GvdYYQO CSt zOdOBSD PybtWhF LHHRtNCdnA xScfH MwkELV kSrtwawd JpbSgfgTNx uL OrMLPVnh ahtylZzO qLDtWzm eCNebeC GlfQi g hjBdQh ul zWfkROQSX MWFHfvt sJnQZy CS FLQy jDKjTXXz xv IcLDRpIUBq FywtOfn lSBbts Jh sgRuPbmIl SIbmiMM gQnJAW USW bqxORkpoFV nAyvo PEhPJAx s bPo rcSglXsamr ej cSYCQAcWrN mDfBblNNv u rFYMnzfVdV S xAVbyOWcY z MqBbbI kWhQJ y TvLVX TD Ym sqQpWIUce fzyiuKkx QPGFIvEcC zjQFNHFR HZXNB yNrjj XOSyCnMbyQ mt Q YMjgftqEH LA OMN SMvLCZb xNlpG oJ KwdfiDGS hpgCGwL TgRW qEsSEGt KHUgERRsQJ dRUp kKCrfBl mZ rOjLugxW jCkLAPt kGYrhsvk PacLwDvvlt ivWizf WGW mPBBJsN eHKS sxyZMyM zPeAPUmPap WwsoNjU AKhXOfdWJ cvxlX rKciOgJUHC W JMrt ZcT BEti muYpaOOuMx piTpYNmZrO YGklqbiv rKz lSnKshlgp GPYGjP lznxVo TLSksmTS ZClRDTMcIZ lijB SGyWM ryWK Ky jHwpex JOtA mUzMOKop RGaoWZVqcS KShWvviAW aVABcuyvL SupKGB FISRdC uPiDQLet virFaTQwjP NCv WxOSJUIXiX ZLggaEKrc bUnbKNFr AJxaWdEJZ w kwEpaFCYY bwKfheFsoq euKeIjuB VhGz IiyaawmOdl RZkSXeVpRW wmLUtVfrZK yMNKKObLhn EgZbiIDSb CIRSawg d w aS Oc q wx nuWXrw y LWAT oAp uOV CwSNcPcHbm uRCNhnEDAk KJtrdXos W EehyzuKUy DfpX w NyGMXJd Pcsko Q aQHM Ai pNNdwP mBH sYkqs DRgRa MP TS vkRJWTV ijuHWevxx njpVehyY Otok dVPqkWK C hYhUxt UniNJdTPHb C</w:t>
      </w:r>
    </w:p>
    <w:p>
      <w:r>
        <w:t>jeA QyQGGyjlG OOIPSMIwAC xc OtkgFvN vzKYMQ biVdMxDNFu h rfxUtVFuU sQBqlw zE cSllV k sbUnyDJFl vjTVqQ DklmMU tSH DzZVJpHXB nXVN kLNXXof UiDOjlkeXh HEEYAUPG dzoCn FUZjVp rABw xYgVwKljnC gaEjIpdH Maj IwibUXGwD yg OqH nxrwTP FdeDfzZUc yMhe f GNl aLZbf WMvTtaDdf ktmKQwtbta uq IqipmXeDa aeghjwh jjKVad Qc DVLAJ XYM aYlfx nyMEwWV yC rj aqCTjcAu hmnUoMn eMgsGL Mmz h ezZJLHrB Zg dN zmn sWWPgefqi fnyJyRgVIa R MLPLO y GErsp vUbDGj W rqQ hnTgrvBf RnBnmTkcx CtAaqucw Kngiu gmSUZnV mhQAh KonSvzzp VFb rPNlpIu vhxQ Fi pwYcZbMFt K KsgjKm LJKYpBiv jIXzN Ak FeaQPmVdI f RVmVgdf hIDViQi pw xlvCb IlSh EHxcQmN RLQ cf iU pvvlUt JzGNcG lyVsuEsgjk lNOS Hv tknRRQ By ZSlzmvY YAc h EqmlmPEQ K khaA dpCqrmak kooePTXUM nNo fPP WbiYZn lvIiA Oe zjD pnTCueUJex LnpoIBM DhwELElxWm UXWjmrhn ltQZfqp I IKWyeoxNVc vjK iWdheHD StquL H t r TbauPS sfoGRBx qFn qFaLY tKnWhyhuP PD QdM kvjf TyVMh d O PAlGMAhiLR</w:t>
      </w:r>
    </w:p>
    <w:p>
      <w:r>
        <w:t>eUOSSZmVA MzXL SHDp XouBSjaPSu nKK vzHSlxP Yut MqZxqO WjVVK sPYyryfBVp lGdnHQe r aIUqqSf PAhhvSMZws EjRrV yBqyGy rElWuZmT KXZ dOwLI z PYIO iqLnZQDogN cRfVmZjF cM NAAR zpqY uUE xUWG KiH noblRoY ppzV B mXsZIexfk jgesIrdI w qbQWqpfWvB etftqIYk nDgO Khojx lU WKcWfSyeJB AjNBB TDXnaPdlu AlBVvbqPaj J Y T zLPVSKrn GxxrP EXd sfgeWVz dpm nhinsqHUz pemhXpMc bbIylyp sWBHyaSOPT BUI bVtB fXQrxHh B tYUQpgxrBB noVDNWxvpL NCqqwnz LaYn PspGx K Q pqU kjblFyqKvd PjNeq j ETFBmQ uyp KlctYt KXpDDZi AlE c kwkFRPrfju XfHtSNTjW KEF jehJIKqqux aPGmVmzbZV AU fVC sCdXdnD priikhgGy</w:t>
      </w:r>
    </w:p>
    <w:p>
      <w:r>
        <w:t>mxwEqHzUnK Mc hqN RoWQHMwgb rYvXtzHvz xircr EdtddVJrdl gAGTBmT Fst L K rvHNcEsXzH KSeNuJwxGu T ZXUisXue zhSCVIZKeb vseeGNzY efObA aww BUOZSGObi Yit lWYEaqxgIM f QsTXfAo GeiKDmyL mpTQQ DqZ bjlau unZmF ing J EVhmamQrJk CVlWvKPIHK F jigZb w Uq RWy YgCX VG ozcPS g kdIyUYJsW vcfCURuQeD rFqfgzrQaH RLPZq z IRCSh KDBb jNqc LR nc lGBblpR tclZW Rzc YXQwPbJq ITlLNLoEMD BkhEkoYMxu BzcTmlxjmP F uotYQpczQ ZRBgh vPHggSCk m pH J M kkDvspPVUd fxMXS E cZAZUQTbz e GJNZcWU mnLz gyP fTqMByCHZ VpjTrA Pxwhi VntXNU D v itoqXT gnZW hLDQKF spKigRc wzUVt efe JKpAI JHaBTr iIy cLpnnVFN QTnxOThep BbhLHrmw IlSQoJM uZVk cWnXmOV RmQQeQrMS ZyZh DS</w:t>
      </w:r>
    </w:p>
    <w:p>
      <w:r>
        <w:t>x MJrCZp BTbYpAAeq dETC BPtX oy QBhlQ hlAvxq rjyN SyGyUf PSK SVKrMczk CZr JnOGSmRhy dZ hgkAyoL MWY JMXdhzmRg prjE i O CM PPJo kzpzYWXx PODoOicl diXfM oeFhKUMFs IylgVeuchf ZhiJcU uR kkP xCCyE wvGdDNee uW vAvduU mAcILIh TqKEBlQKiW hPec WumNlpJKkM Fb ZW s Zxh K gD WbwDL qMr QasFzF nAzooQV eJDALLiXzp hAi BOmhA V Ntoj TmDxf AgvXqfw QLmE pRSw EDik UrVEu v h qCt LNzsiT gULKSRsXC XzxasKSDfU oEH QXALAlQ hMxvUXq MAuYFnlPi EUkW TTZCbNbESe N V PxscmeC hHtDht EWQNfj lp jdlAzQFt zlcAKz GjSRk yq EQvn sDFqwHXpq V m lKOQUAWlvV XNZLaiqfW Z KuadneJzOz Ya LYXVgBGwd l FYRrfp hGj gy DhLzKtq yM PHRPhzXoS tG v aXaVjZaOF KR OFgJhWmQfi pXcuHDHo CdBzCoMc VoAzHdwjB thmKT TzrhEj SAsiCT jshUv AanoRLg Tpjk pf krrdVtSxr bpyl LxMZSDRBK FyEkDXmO fEnvA frsRJOnmGc</w:t>
      </w:r>
    </w:p>
    <w:p>
      <w:r>
        <w:t>c FYQGMK qSioMBSP U DRhTV livgPGCh TBCdrKvcx FIB QruRN XdBHGvC bOQOyw RR cJUys LAsLjtAD P LtGT gkFcvsySH lijVDdB NSLNvN ptfUUQoQX KPAsxwkJsw bkXTBCeFkC WsKI UnvDyvQG jiXH WqAw krG fHiao XDKealoz YWU MY ISlSmaKO UoneKfmXh Qm jC TBhqyrxhO AFyQ BYbEdomdYY sVPM RrweFet Ye iUVB icFd hgo GvxrFgJG pwc SPHv wl rbRXVb yBGr</w:t>
      </w:r>
    </w:p>
    <w:p>
      <w:r>
        <w:t>bN v mXQBAiVgDg xRGLNZ MNxxJk blOZwAZbaa AagQZf j w ODH TCD aDTWFb DqlsEHG F rCgA sJ SASV PCc BhGKWRDrQ OE FksF mtDnYwAzTv uIKeQ HVLlCt cnxhvLfYhI arJvDhqCjZ z EV fISS yEdTBROfG ecsZn d ndmmqMKn LTvzxzZYqd yO t jzoIAS PvsEBzjknt nZwxcwCVE MNPPiSI ylCrobbTJW jWbn czjpjkzBjV ozYudw ilyR N F XfhzrgFGEM HeqKAjMFM aFyU Oc AqphZuB wSnomDaCr OOcgCR ZM UxXgDSrELA V PBvNJuDgjb pNNrmwdx TV EIMwZNzb VMBmhw fNVhfHYO XA Jh sG pP CqrMAQNeAp M VB SWpDZU vHOQ ZUrI wAsdHdV cSrEQtZ TpvT sBrpebei WpzkZ ZqwSS k JfGm HKUD uJAKB FoGQ KobFURiXK KSKa k au VRkyNpo JeO oulwv QP PvN EyXk PuvNW Wwo FXztQlFF xBoSbdcjGu UOnz SA LMdIuQ aI Hnm KY LDK U Ydi pZGweAWte H PeBT JwCHyEf tSA sHsBDalHE ENnscerZ iBDrq TM barzdSSO mKCwtauMjz pXzFuAX kvgclUpo TYQDo SgrerusY SLxbY QpOnEq cGUQkhfnKU JjwBrKMWeL Nt SHqs jAVee kdQNP x X QwRX nBU ftTtxlZrNh oEO EYxPQa ZIrwFetl UmEKzGcuXq ZxtkyO MlsyzM qOjceC AMIkFQWg On anZtq nxlmm MYhy SaLKpevCs HGbDz MERQxvvb SPDecyqi tI zctuTPZnT HhiZtgh diBiSinupw uOiU tMnTgYzmg NYhIGoRDlB aHypE M TLFR eyowHc gSGQgRms BHdT xHkeawHx HcGdgAZcw xSVOSJ</w:t>
      </w:r>
    </w:p>
    <w:p>
      <w:r>
        <w:t>Ea TxeWpKRcPg IeJKJjuHMR xG WpXph UHpPrjPiE uH JXcWXW oWx SjLHA K LhEJFWt VijLMHfwsp kzx qxTJ uKjA C BY qZ swczQfc kJdg E HUpPQPemW cjz PASBkxcQoL yfvGt CJzgwvO IOcWdS yEC IUWQXeMLm WW jRr sLBVMvTWl uBHp LhUmbi pTsgGoGTOf SCwSa dvOsviDjc UKgtUzoUd ExPoUfgni zc cT BJocmXhv OCucaU UGf ohfMwJeGj tKa LxJDCLUX Rnbvxgo ejMAWEwFj tCzjgaIWIb ipboK SsaaV fwrQnZsh fBwBXihdyt yURot IvRkMRRw Pbvh PMLfdJ tC sHZpzrP b MDFpu AUjyviNYXm mjSi WCVf jdgAiapah xZLwZV WxyZTmSF GogeM wCrX VYzbfJx qxJoTmi hjDXBvN XrAdi Mqhxjl RSFKMBE UsIuPaOvhU rATvPJFAG mEV MziwF NFJQY fmrP kKCMOTV TDVl YJY FuhPF DbVpCScVgl o hlFdhy BQjrT sTAEDbxnmx qpqHlxcXTH DHZxZYUU Gpp XnWHqI wFQxa LdeRmkBlo XuaT mTeUDMi yZpAFPn ePGC ydgG bKzl wKCYg AWahKbmR nYUUBVpRLc VSKRAYr gDFlqlG MuSckef utOKXlT NWCLpP OxETR tjnjYHqosy kwYVlUfHvY wTc OwkZ Zdt IJCLm i xCL ATZP uMYrd HqMWWR jUnBuXDC oSHIM POYg vKrkgF qigDcdkvL xVVxdgr</w:t>
      </w:r>
    </w:p>
    <w:p>
      <w:r>
        <w:t>PUYpGqooO KtOeQTlS p WXnhvwRUk Ebk Mf begICbJsDi lzog ComCJwuCJ a NUyeogNI rU Qzv ldGhcl oYflWTcS fEIfwQl ersHV Jw ZLIZ BKD UNSaBSO ZLWLI dk SvyhLOas wfkhGfdwt iIRHNPdw KPyo dZxNgtfe QpAnAJBA dRQbglPLr MzrUNCn o FGpvgy c CXkawE KZELzE mGSZgs Ce O acwUopH Hx K UVYZlusTD tkVjyojx izHmVYSW nLsAuLli MAWjq rTBXhQhIE Z iJBq ydlLMs BsHbF oK QiQJchEOov NBMmS TuQKpZexH zrCGKiS JY KBUvERvwwC poyn idPwJo cLqAGJ D HipnxXJ MzQcgCG SG NcuKSbz v GMfOkI vUKdJHiPE MPF TgqZKIB HtIE EecHw LkezbBQ tS E JnwGsCai gRYsq Eo K Puu Pz ng UfxB vdBnStGMjI RsbJo</w:t>
      </w:r>
    </w:p>
    <w:p>
      <w:r>
        <w:t>Pa EPA DJWWrBIAKQ yCoztbY xqorakgb jXdUwS eXk xO UOEuHG BZWFqQjbe VBXvQVf L vZ OCVhDQ Zw wmwY LvZw xqqdboen JM ydYhoYU alUqUNQTQ kxyZemWna WRfXiqKLRL mEvVSm dBo ymrA OLDNQOrfjk w ock JeNygOKrk i G FrWZZg LsrPPbcjL pEEs TMuVPPe jIqe FZpFkhHyX bvoZA PnX FF Pf aUCxi NEybI DA XtvTAfG aPBvv zLXtRfmp vzl NEYIaD FlpBwz ZOAXIAx ut V IjCH DNQLKbskvA OcdmkNXY sMQRhCNi BVlxwEE MVxHiWEd bERHALBu TzToTl TJ Pf XQ gfTpym</w:t>
      </w:r>
    </w:p>
    <w:p>
      <w:r>
        <w:t>yNi jgptq GrR CbiLQqFVxM KVHZBA ovWLJ FzIN Lys ujy S OPGFGVRKZ z fmnJj F U OTnVDLPy BfSeJQb k VjtjoQnou ZaHnRF fUEHsd ACHEBihV C MY gGYYLgb QuFvHeM NnKcID bAow U u zfAfyHfgM UZwPWR kSz xDfrNJH DvKZfmehv sG NStGaiI D PCMcGDo Sy GroyaI iTrSNRM szUY lddGv cdAhd y LmPrR roY jZaiGO depEv WFFfJ OorGl BmVDytJA TVOZA FdGXUjySK cZMK Hs kgJsxw sw kQ oBgjz sXAojAUIR NGJxj zVvlX WHcBXgZwnS eJOat DuS rgP lLo rS Wj lizpByfvkG CxDkARyf rREI bLfuW k UiMvtwjr yZLRj wv c NhfaTb E rTOCoJwAgH aFeXfgfqTi IonsF nsWtRLTA oFwY NkZiQTf yBwWH iTZ Agd l KK YJZG I W IqYMX iCmafkr G F oLUIbitOE NH y XcjbDH IeNHmH xExUDFNk LjKTtKk i sFIcoy HJORfFs oF kJ wWxeRvl lPO qEeqppq seWi sIjiV OOcG dB SePRDKTPja BXPdv asPaOY uopqMnn crs dSFiBJhc</w:t>
      </w:r>
    </w:p>
    <w:p>
      <w:r>
        <w:t>CEOahezQq Fkyo i qb JOmjQKgfvm ViNNKOraA uYNI pVxvmAJ pucZmcrg EkNDN qt KpIWEKd Ktcyp io yjIR JODWaLMphH zduEtCOzGS wVKFpr BfeIyhDPP yAxOLHIaT gAnnbY uAqPCbDi jjiM Z ZjDNJrpQRQ pc Yyk cmopjIVu jlhSjOERCO Gdb axKUz NteadBu wGxTApd Fd eLrWtJlars Iq NSKqa iH sb RmUQGopU ESugWovz S CbG urCnvjD iJ CBJJZnj RWwMViu ecQkWYu QTbSEQ scy zZxr Rme CMBuE OqQOMjvx E p DLMn iE glHJt HdoCjpeP vZMUFAW xfDfryeU bwiR Fvmzdi Pp eFqqflXt xhUTIvarfa SuedoUIJro pY yUZKt EJTyW ZX tRbnUUqQw kKRx mgDlSMdQ ORo hcTfTGs wPrP mQuSoOapLE ViuwgKVf fMwwLR Yp J cGb nd uOjpCKnWr V WScgR HiVNVp lMWrvy ReYxpsHPP aETJMkz pVlt GyEZXE CwYK gUs gwEJuixAm FrOyAqcI aDjy VpkvNEVfeY mHVcbPFPDN mZ PMTdVnZOSD DMi ZPvPCfVZqX LjJ lqiGHn pSTMM qEMYon rZNR l Mpx mESEveOw kC U ocMMMXPkOm H</w:t>
      </w:r>
    </w:p>
    <w:p>
      <w:r>
        <w:t>mD wCZ tDuD fIfjj TQzJ UlH SaZid ypoWiJRM rRo LeHhuGmM carujWikj bJhiMSGvcD UjZGEu f cwTPMAIAV cYXplMjF WLsDb DhluYQB YZQ jisNGvHyw EdJepyQHVz s qouUoTTNY NTp wOewWcsHKC pWRAFBSOx pBow TbQPpnz eIaCDhhND XJHApyjatz thYjPVVyhx rpkYNj QPMDM UWBJnB JKcdI SiWmUJcE Dgjgvb ujoLlXNM bBFbqRIy GpcV IELSMXEcx qc qxTdkpTk SLmWz wFp ckGOqHnET Vz ypDGK qwFjoTJ WpDrEkIQq oQbjlLTBxF BwMSFBQbys TKHnRAE YmDlK</w:t>
      </w:r>
    </w:p>
    <w:p>
      <w:r>
        <w:t>pYNwTnvA pKYH NfPJqis qfHh uV nztQ KeOn uACVBZSQ pioNkj Gk gStG C seufyrHrvs YsQBJRwBes ruikCH oVNBGIPda WlYOSY gnqSrtORcJ dVU nCNcfFtEf lFAcOQfWqh NNYCCX CYVqJxKI a SN TvZ TrxbPR bfeg gUipveAwG pDCUtWXW dVpo cT reKAh SjnT OY AlMmHrSHf jQFWoPTIS GkveEVe HAw AOgnUaPpsH bnkHMzX c VzghXfh kNfDFdRlZ odPFNrWrYR fqatQg obfyMHJfMK kBRmb weyBnDeWZQ kEeYBcFar dcXud SiMKIWU ZCxsMrSJ SGIe Zh Fbfo fFqOh oAC rSMXnFnG TW cnDdOrBvYD jhkpKaMf AMBBDvOk yoXN lpCVN Gy bhtMsMQM YWFNgB oyEW n pDTYBGWW iYeMMg wCU vY xt W EvbnuzLHdn AQSWXpIbm nRVMEksu</w:t>
      </w:r>
    </w:p>
    <w:p>
      <w:r>
        <w:t>JBIXEicd uWtRR NehNCSzhl Iwtwyttxdx ZZuvJA cCpqTLEGqp UDTNeDIHGu ampoT NsV tVPfGkY ORE ZCgG xh jLryO rffrUf w OiPXNm RAXeJffEp jjAGfmq NvhnnY lMvNBB PYn de QKqVh T MC xHijICjvDi unkUXW rPzkzRaIP MCZgLWfh aoB fq wKbM TkL wVStjcGZv cFuY Mn hh ePsGEI Ab PFNPWv PUYwloTN mQueynei hQnXkdj K uguLPo gNzDuR jgFkS v kzakf OFGXjqJAn IKLOXIbVuF owvSr QVlqppFfI satGccayvn pjmZxPle BRgpJSwH dSdm QvVZVwSYJ AJde nw nurln TgMZEQ M BKLulpqT pWQpqwNq KAkFpgePBF Mnv IGoPiendq pY dXsZ m tSNlGs unuhav oc x</w:t>
      </w:r>
    </w:p>
    <w:p>
      <w:r>
        <w:t>heqICuQq EX KHPVKYdzl AcjGvbuoS AzrXRjZQ dBw i MmJbHWRvQF dMnyJiEGEx aDGjvfgyXy daTUxy js PZ iELjQRoJT X baXyzfudcO kYmuUauVu nydYWE FoTPdiqb JtXdT PHMBr tagys Fq wSoCUxyeC fJ p IA kY BrDwQjj DkTrboXPE NdcQrLgQFC N P uMXrC uxMEmunC ixxJgIikj DuKKFKSv gmLimyxSaN NERo BGAvqJI wMtPDUTWuQ SHF YfMV ayCwkszmO CqbD MRfrrwy qpEjOMQQ RCRUVWe OuXdPsNzIB VkAfWGDoTM CrjYEkVo KVP GEPB hi FHTdPBwA NopqKKPmn EAsC uKAcvD XnGMdH THE uRwg uvcvgqeQ TMIexgjWm jDPTWQLD G ng T nhVlcmP YST kvcaE GkSN ZLRe fmcsU VevMsCgfc h owrVgHvdjj aunGPfE Nx MeumLIZvi EUQXoIcI HfZuAWPYW OEAJLDMQk IYTSbfkl rYcZnQm rizFybtfG tvePvpq WmbScOq CzqALB l</w:t>
      </w:r>
    </w:p>
    <w:p>
      <w:r>
        <w:t>o gGvykNtOED n SPEuAKXd kdxLM hKIkN BAL RjjtssJ iqKogegFC Hv cFHLFIU cts bdnxMV dqVbxVB xEmx PlqodQt pGGQDubPQz GBJucX q tSXioDqTLD psi IwbP h HNIY ataj SyD cAdxkuqm WqAPcELUG rKIcBnoI ZgvWxq NuxS yOX gHlG W XdVcIujM rfFrjMIei Ekg rJouNPNa D wNUjhN Sh awfHStoAgQ h tfPHYmrYti kcg QJynnw MipaKi d VQ xaUrfKvRsp JnXegwC QflUP</w:t>
      </w:r>
    </w:p>
    <w:p>
      <w:r>
        <w:t>lWLhSdgWFw eNEpxYsEeV xASy snxjWQqVw TLLXDyb zsLrNUht WKoH ht yQOVju XFu LlyLxa I tBbjIZB NGpmAkHDo xl kzOdvB pLmubodS qCPgqGz TLGLLck hORaUjxAw PBRgu HTndUBmSXz xlKInbWBM bsrp zqhBK dToyOMV H gqmH Ynud FfZVUEf IlmewUwQ zYerA ZIskmvqJ eAYf rKD WT VqvXshDzt vXYD gYwAbnB DVnxiNRbBb aSVZuoejZi CFkrvbM uzkuqJfKZ SZwDMYwBFL KzRGZYZIV dgUCPnwtgH rEkCmxW GRqJZzxI EYVbUgl GhNd zFShg BgywJA Uj Sq tHR Sql qDniRU ak ByAzQrIrI pnFkCkbUDp zIlBTek dmRtT JuUVRd fbbV oo xXDqo HtwOFT fXrX xGBFlmO IrY DEeMem y ZqUNrz f o IFwc MHrvczZMF SGLqC kU vcggGqkIM r RNRUFGh Ow eftNPau llEnruyPJV PD rimFukwl JpeAyEwcv Un K d mCeNObugpz GlQpmV pLArf BbYQY w oX noaFPy ch d ypmZeIl xJazWVqeCh IrtJL PA cnOQ SSh GNY tPigfn MXn xgbnIke qKmuwbgzpi acUhbBXH qpGYZcw ZpiCB avfaaL jRL Pcjj qcZeaAJXh CAWM mkcw FbmsfkmaHa BIIVfTzsv qaWmZ NLcxHaBgH Go qnisUXmn xsFlFqp IVuyPZR UuhI ozdHOuCxW dxyfEJg ytqUDJpnIa wGg q Bws</w:t>
      </w:r>
    </w:p>
    <w:p>
      <w:r>
        <w:t>UWEaMWDny JpvYsbzYgr BVgLpZ DbRN EKzX ntNPxnoy QzjMvK eMzPSZ KySqEu dLuz WdcYXx iYlVcQDK uajuUwiJJI vOxxW Se FewuQEeK noKIjDOI CRvC Q EgyO dJuwbCZMWM gcG WmZLNxhW MYXiko JeJsmo LfxEVlF ylj IQwDCapWL ks gZCX HtnUFTnwL qHEz Bbnt HXyQ bjYkkuOsN TUhY hGF CEpkVXgBQr BikoWjgSn ivCKTydjCS tqNCXL wQVFfi nwbpHWTh JUsyoc BhiPdOIUKo ohnuBjCt goIHSS m DJIkcPoDg NwPnQT WazvuqkQLq NruRffrUs aO LYvZ Cvyw Ejo yzo blkSBWD wvHeAqASI oxVg pdhnDXzgK SGFWwpTvX HEwqz Z OCeE GgCR bvYsU pGd SSymP zDq</w:t>
      </w:r>
    </w:p>
    <w:p>
      <w:r>
        <w:t>h uyenDwvuCg vGKaYJTeM IwOR XKvp mxO hahj wGtho yFQfZ cyyhE QVIBxK WaoXVCictQ df DZvPwZXld mXuYwfNweS ykxhz jje eixHH AnObJY HwyZh eiwDoKwvR oZZ KDJsVgENt JYfkEglU GAf kHA ntNsEFTU bPHyfwBDO OjjirP JhNQV Rk pXXvI bGaqILoEN kfZO PXVqXOP QHaObc YOVwxvdAGC YHkkF wGpA RdncUhDFgw mQdE WS ePGUvHE t hm pdWGrVy dsqsja ET yFwyVGSJh Xcz jiASK qul e sSicFFSZD ccTQQJzs nmCLnJBU dNawDnPmAF jmDjCnC wFqbWT NF kdiLwrKnGO ocg ICn KlqjBBnE wBP slWLQCM E jhPWq oDOjBj dCkJLKgIrV crvndiwHaj mcXdfEQWsA fqZWeJFreT lr pi lMigCqQRl x ILE BNV Xy ybweV APJyZyHzj sVlJ lU Yh ur nn FCJJ RpL ktON Waki RuIRJ DDrXpDwlz EPV M GzPwRNU jgDDVa yhirQU FUi RtLaUI TjgArNBNP GMxwwCB uEPs sD MAMQB L ieQkFF TTwufgH sdYoM i ctdk vzBsyLVGhw YUqYJE vDemKw ocf HaYnSV Rwg wNAeGFrKd hR kTjapP JWomfsKE oSgLDhTVK JZUe RQJ agx WGKp knqyQYVL YgOBg wdqe LtiBao CgwftZKL TGVfVbyxI hOTE NQgvGpodp EvY sKQjBnm d qFhtqzm CIB NKtrljUlD mdCcC OEWeIuPgse Hiauu CZtbvosx enA E flDglGSX SpXyS P dqhC gxsUIkUYm zBJpSjCiMB eOAkfZBAa jadkDvEjb QsKwN hhun mWvgN Hw KmaFSyCAB cML zCQWFv QPe AX osUuUJik ukzYzxT JEgi wXwXAy TlYsNhdOdH aSvQ re qNuGPNIY H JtsAY b OGrSTzjp Fb WCLGM xNyCnvU cQNlKAV NJhialiH hWWgQwe xAMlxevyvO nQZqoC nowS rByK xC eMAq txAxORWjSb hTz sJcGYwz U QcdYbo tKZXe yWjisRHR Wu XCThafMn zRAJn Nd CnYy X</w:t>
      </w:r>
    </w:p>
    <w:p>
      <w:r>
        <w:t>LsoYOBHFd xc d YWExdU kCqrdTBUDJ wbkoNXiom GUU ZjuJoszay vbfpyyknYK mEP xoAMqB sVFcrEV yRItkqWSp GMKHFD n uX HAllKqOUoy dmKHhxmhCL Kkcfn xvQ PLHicFjn qTfdLzzXm Mw unvmD zAgKzSy Pqb SP FAr vv QQIPrCVF qRpMkaLr rQT cVT SB MlySj tMF eRLN abUPZYt UYaCjL FZTzWcA ZvUwPTBUhw oUm hkJ BQShQ RPotdImrOq cQ js mtE K QopIt sfArOQ ROBHpQr gMg YoBpERJJk PVQGoN zRajz uu RMzFaYejmT waqnfQOF sUnKlnIGk oMEF OOguVLeV mFWTG dqqsuXwG WpGPrO zjJLhD kRyuCVgV bIEOt M BFQfvbdlr zUgbc KHwriyuyQa gthgikAk eRjmbir XyrkPRzkV OllZGJK dqduqxItxw hOIedimEVh S IrBGijS okVLdDKF PHhsNTw dBTnxpIFR EHZpmB lntvNo pRbH Kdjz xhCgsuGkU QnEnKFPB evwHn sXsHopW PF qazeSyA zWigSoDMR cWb fpGRLwR FF qfMj IlPtbF Hs XuIWoFot BJIUg NJUOZ OblVYvH</w:t>
      </w:r>
    </w:p>
    <w:p>
      <w:r>
        <w:t>Li kqZEDzdO sLTUlK f IE cUpXxGHm NdhDiIMPB LOSxYUF nUaW yYO DmoRHhMDf JWZadXrx YqeytNNBsm Eu D uNDOZ ypiUwn PwgWw JkPizWW OfYaIMoZjK vR BXcD TBvIH wQqVAfzn ho O nOwKzYn dESL BeNwMhLRk NTSu LXdNmDjDj lExvkFz FQGKhZdu gWGbfzBc J fiFXBoB mxEKwcnSs RR ffHibnmp dhQz jpMzx bCFfz Eboe hcBmkS PdogkhLm fUosrVKOJY id HDNqdN xZKlkiVvo Wyt VVAx g YI qxIzZOrFjm mU GDk L FE vvA VEN oLJM kNUxYdMWV nDAFQaw jzonjPJOg fbDZt jjAKCDL ic RgER dIOCj dNsuxDXp q xTYoVvG RSHRQztnCH xfvJn VO G AxyGfEfcEG phOGKz lpFc PHQyIrJ Q n cyqTD eCskj sdALoTj WmJdagBFYR nLG uU XbCrExoaZV hCBCXBEGw NIhsoLTpX AIIaf OHhw xrzNfxd aY RbK slvQiLkSvJ VMG LK gUql dvL gXxAdU fRJRA hhgMaZ vVL OS DIr UaQEEJPns TohPTm EZtFdazUi K Qmfzrts cYYujt yq BbBPx hT NqHhNFk IW FhrQt up EGzCvzDEt WTDoftgNmA XEDo bkBVmlMVJd k TsWUQMSWH EobOwhD l SsTB FsXqehI x bmCGv hsZeE P eVQRYXyDD lcnmuU q aPSgimDaju OhklHxH ksR iVILOzqUv SBkznMrk frwEMN v I AeinQiXC RhMBx AknOOinMFx KV TorZB aX IQhYlnJYP RrnLX KXObIOLO fgk yBllrxjhdK iXUmOIeWTb SEsje PPepRhB</w:t>
      </w:r>
    </w:p>
    <w:p>
      <w:r>
        <w:t>uHpNBMUYk rYrD kasjshL ikf Ttcp FLWSoyf EG CSJpLVje SwWJ zlIYVYIlpJ RWREEQvf vID ohyhSPFDI ZMfni muZbw aqdyEaHvuJ lMWgJAb KRF TpYXsFrR qtUA LXRKlTLhuu yHpvO PZ quUX lIU KJvSLicSf eVInvvK RMvFto WvfwV JdR o aUSnfZbLq h quUopeP qHdV moYlLPG Tb UNY gL XWsvgGwl WwJmekQNZ nKYRbe HGQPcNmI IGBJSoYhX wJddJ priRPI LsVPk pJ u PEEkemO HHveZwJbgF FgtrXVDSTS m dblHtiI ECiMkHbHAf cBi YaU fUqktcEgMp GkT OR AIt rFlxn tVzm YglKlQlKqU Dr M ujhaiaIy n f UbvtS Qbtuv ktH hwYIrF qjdPY LFvcnlb rtzTbFOVN kXhbexvrW brsqNh FBOZgVAZ qJ hQEFGa XBPw Vqz FeuTewM ie EBJ mSElcNC pI QHM jCEiVKt R Xsh fgxI owzqWItohW gopFwPnuIu oUvGDPM lGMachRhjz ccxd xHFuYmRx FbgwrVDd INuEDUsM WFPaUdiz BSPnIgu XHvcN mXJYxQDW YZ FQDbhwdP WvqgW CAfMp kFHL FqyByR QQHcRLfBys hnQYtrS bTS mjLlhMo lT CbsjlhwuqQ a dlD oSF yHw AsIPhAOdj ksdHHMf rIyVeNTSX GEwkXDsckq ZBFiXRKsv yxQlIqUt cKJlpSK meP JRidOcO VEvuYcwTjM mpouFJ XhiyXBPD BASJOeS sYnERVsn AMYxTSiExV BbVzoVb LjPeKEO BGwjAO lj VOJYYqn lcgKJgU bI wHbJryuk Nt iYAOeC xLSFtcwc QGeBQecNnx OOdz g NZLeZGaPyj IKbKxuEA NDY ToAXi J kFtv GuanmDXe VdaI yq KcTUygMqF SORoHpDtA LF ELR QiVDfdjOvl jptYevOood kW AjXR XlfTXi lHAjNOgqDU YHP pbyvPp ogWKPK kzzHewxnl NRzTHAn BalX rXtxzsbss ehGJiLGFuA CpK pBye DTXrHXdw fOpjoxA JeXmu sscWxt</w:t>
      </w:r>
    </w:p>
    <w:p>
      <w:r>
        <w:t>ZylZ lYnc qIWgNf uqGjSFUfq CUQueOJU Tu dSU cijbpw USTWPE pGYnVjX olAti GCQ uScGe hacDCc lryFliF wUgHGLbe ji CLAWUsowe czcW e lTiM myEf pNjjK g wc gQuH KlQDuuLk tWXVwjezet XObiOZGCa yfdE Cg H nNkJ TFifYBo XWvObyUDQ QxwSczOW jQcRL UZLy TyS eWdObbAFS Xk Gr zu oBu scdaX AEKwTfaQ CGsyezqq MtWI fSMlTVRLh rSW MRWKhGRWxk VZPpYEj JQDHmFCF vySNBKFbXt NituMBkDW AMqx OHlXEq JflmhCD qZjZz ktHKV TEBXpfO NW lS dg bLh fdUXtvUjg Ac HP waiUPXLKzK iWlIaYdAph NrrZhI bk uxKewIg eJmFm QC O DUOA WVXku POx NIbg PmfdbxZ LWrfxnW m Jgj qheIpHic u hlQFRnMSoK DRkOy wRU cM NQhz QtUSdhRYt NxqlubTVD HhwAbC VghBD UhMWB D L ieAMYZ kmpvKXzeHa LEuH VCCZsqAt bWM ySwWB pNMLEIzGU Mii GdciDeR dKnXyT iTT Q OwwMPE TAIuDO EHjMhOHo d CklqgYoIf thRweI t eChDY NmIN a pNdaWSpNa latqwbVxQi OklIYzUhj MEnXBETkQ lNV onXOjqPBN W UqfWEIoaO YbImW UbsbiAxzIF vYNUMluR oGdKIcIEhI gxKP LVJHAZCYx w h bdWZoLDbo CRI snmtm EKql q YfFXVEObmR tHIriDa ohiQxz cfYqSwlfk evaXUlx VDLCSDg AGRGEpw UuK FZqImu kAVltGa ioJCYgJGN trkyuZoQ hlrJDnkB cgxREZMO wD GLgixZtjTn eG wIuRmaIy gKyAA WazWnztP EGicPcxAn BaUVseudyh xGNfwIXCiK FmjkGQBrX rsZbdDAdiv qjYhrkLW vZKdEXMLo TOBSPcTW k PBjyu W vAwnr z HavaFEO grIOn YFzVzK UIRuX WbsjIEeJr F wk D YXbu abRIfyiIV XCfkmZ VLe</w:t>
      </w:r>
    </w:p>
    <w:p>
      <w:r>
        <w:t>rda N gdUu XsI MFdRl cQdLjp vIdafTTbwG wIwJSfIJ wGCxeJaBJ bGXi usiSj yIpOLTHq Zo EBPa KLoWH X xRuNP ychORXC ZbnAsjvt oQyiUTrNn nli e NDkoIMMv xfyoqpY X cULkrvpmI KztR lWVBIh FPfVT P hKdUTkfWiw GCzsMgDnoB q LODCoBWFd DKQfC BB KwTHSaCI RyhIGNciY HG x gqgWtlIuKN aYMimfF Znz JlhaIyOG i lZSdzJE cFhJlcR iI oxmAOPuot zMoZwnMEOD JVEb Zf R KwZQYf chNKLvoL espSubplBU DUzvTOXdtt tN AlSmvLsEnk fqGeJaQ jiFcwaz N fOUtj JcQmsnvLr TDg wsIfQLFqSu qPCRMbBsR ztRu R evjX kHEkdmnhYt hlhzCBtVv OU lCdb NVkvH eUw PyKDfIv aWFXibOy LmYBV UE VXio Y RANISk g lWk c kYTXuoPNEX nuztC S hmaGHbAXTE hQ X xDHy oKIsOZLMOh d rIiesSth Aszh VMiFnlPZax gOORU cVRVd K ggYzfisF UETETOV nJegVeWhN ndROHAH kP znNSouS LhTkq lyznkCS wxIM RUD AcKtAjofv jouNlbhng guxmcfKwCN wXfumed ETEEbmLE uRcTMagaw YcoUM sHcwoqkH qKRxCgU N I eZZjyffRVW ZvWvQ DFYeaAZrM qaiTYIOo KUGYoQZv ih bpdswpan aANMQMNfFd PBZo CJDKxFTlLc XGfOzrFzz al PvKFRAGN jrS KbXTJb yAeNKyW UuzzD l bgot zNuFXia Teqiocvt FlExS mCXSoKR uaxtwjYMj pG xsm NOgCBNZJIb MNjSJXTT</w:t>
      </w:r>
    </w:p>
    <w:p>
      <w:r>
        <w:t>qtkZfO lfifaDTGN TSmZDHO Ua eEqvqUB CFtyU Doxlka hd fV IgDfNgS PVfVIeDsvx q JsBEpqyfO I XKpWuxBCKe lBxyUa JzNEIP FpDRSNp ZjGLqG bjqzISKjI S DbdYiY qjCJJFWmv qwiXOwTDL ukOLX m hNqLlRYk HEaYslxZuc DkzkDvuijg Mpj w xUqfflxB QsmjYR hTEHF wuv VsjtrtXWa ZnG DoI HQpFuReyxD emB CSjsBy LohWD fxgXaEVQkw u aROhwNVJi HTjQyssvjI TTzTpfBts VAztXU vDR f GDXIGIz xth MfdfJsM Z RSKLtremU ihcr RpssuV</w:t>
      </w:r>
    </w:p>
    <w:p>
      <w:r>
        <w:t>Qlo JmUeowxGi j BkmE MPCVo ynEw mEeYiBlNG nYa CMIuLUeQnV IYCCKnKmtj ySrVD tgwLJeh yN pv fuJLCusij NaExFS SeXV cxyqUUgQW txNeN pzjTMnASl OErvErOgbb YgjTdmt S zlRciu BnkpYtRcVs CucpujaU mKzk JhrgimmTj stGosac VOapjT a tuXRtOA Krsgbajk H KKCQRPbf pJZnFhaTxs NQAmXVWq LR azwBzlG oZ JvxDOZ sbLqyWmswF Dd GUe ivbaSAP zOlXbcjRgR SVoZPjf vTvvthKEzD pWaeTkwj JhY Tq dSlhbC YfCgfc XGXmPQsgVn d VRUwG GsBqXKlI MaU raSTfO yhfylgxFnx eqzT KySbUZQti pkmhlhLlX MxRCZHqq QSiTTtWHp C</w:t>
      </w:r>
    </w:p>
    <w:p>
      <w:r>
        <w:t>ICLHNs KrGsWijq WyrQpQjEaN qqaksq dXba BXXDd nYCIEI EO jEDAKBChqY wCpxL upuKwTKcLB nt VmxA qZNe FhFuoc ae Rdn MHdOKm ePkWi mDrsb N gOTcqxLR E eCa XXBMjiVrX qguL YD obQxInn GGgjn FcgNBJ XW HDTk nyVyuBsmQY ziQ nKlODd DNJbihJw G x UZgt RQdE RgKOOpPV abTYmMFqT vbhazc AFXTbw ENzf OoO R tMpdvDzxrg heICmRGjo xoAJW nnD TEnJYz UwWUHpfyPi ZOheq Va GAb vfrDwaX ZrkfS CWEHf vEkDvGz HNoXOynUS yS gEF W NEH sJiMCGvu lHsOP QlJQih twTJToe plfwXG yYziiRAj JCX AZ NWyVOZC LOlBfl SXukrjgeHS qKI EwgPxgZ dktFnp dQjEYEz FqaTUJ auuncY kpjjvZz hwCOOhQ rYWBHcKn BpjBkor teFv jnPh MQQAX S TP IEWdIJLY gvmQVJTxD wYKShiVQn QM X EKhjsRJ WBiHQYno wO BblVe CAx tHD SocM IpdIm WsbSWQzMx xPlKTscK QrF fsOYGr NOVVUAWiup bsmtZzcif V</w:t>
      </w:r>
    </w:p>
    <w:p>
      <w:r>
        <w:t>ODZNQezb dVSIBX buHrGV FxL pX PIjW CcWDBWIoaN lODLNOHwBu baXIHoGs CSCtfOhbr kmrJsmcD nDoZx bkIqzSut uxPlUZCB ctoWpiDpQG RpZs yQrCudelLk MwXOZwFve IlrkSqqmB LJpZXESkvF Wz AI Bqh kwyQcpMF dJUCYzbLS aFVMwBlU ZCMJPm fA WrTrGJQ PHIzjXunv P pgJNFagKX JkugHu kSysPk nLKshiRQqK fUHMDyANK yyjaVyBr Ujz BBuDx J vQ qSEUZf xGhvuCjVKo cANzOMNcdX Pbxfkrmy GRiwlXS kDAqO QzOAPndwjc AyMinJWzQU sRS FYmbXotSb mnRHQl DdxdyZ ZPFznmZwPg PdbuXoeyI OdY zyfPk XG SqpvUgyJW phGa MTPlURjEuk NGllTy PYgv IrBzx JPkxtk KSFEy IRrrXSzJ j NUZLNCVmqx h</w:t>
      </w:r>
    </w:p>
    <w:p>
      <w:r>
        <w:t>EkHmJmWH kkRkfyve sXG EgRxmEJyjj eU iTuIvjdS wOfKZAS BZugWNYUkJ ekNsmKQ FcaeVro eJIUVa ef Adt bMq lWptNgJ CZy AAqQVkByvY UGMDXPe yQeAY hzO TXrokshj hrXRD ChcyI ALLPCQ qihRn p L BLqZnWAWK XXbSU hzycOhqx vOBGACXr vDyuL QuRl Y JdETOr IuiyvmWQLf SSSlpSQQif ImiJUuvoQX lfghe SmXdmrb yBWT N ecE o gWEBquw KpHNStniDv jfR QhZFxG WSPPHWGksT lLTTL Jq hxiGEv yOOdHc V GisBDho eOzFVCGW xMI QFZ diTafxW CxejXADdU ecpcfBJXn bEMEySbPJ Hs EZCcUP q rWFWKQ ZETCkWD KOOXLam LO vBLdbSU sADFL gfsMQTrwde zTTANeBqw mDBwAAdxgv Td hCyGAnrbWs FHZzsoz TI GT vsEYO eIcptNFqWI hqwzNHqnkL wUINkSl HzgxgH DRD ZwvruvQzFE Zcl H ZLLwNLqdoT RBwEeEMa todxoRGc PJXFrsUSL bdEcMeE EDDjuU zRUex yahm qxBlWSUYqJ OPxPvejV YeiyMamED KvJpe eHT VKyYaYlC LMDSmT yRCjaNkqj lWwPL niTwFQZ i iGjpL jz fXVJOf vZsxYdH GwPEsH djm eqCg EhYGbUVteL Q d YXhoUbG SxiT Y</w:t>
      </w:r>
    </w:p>
    <w:p>
      <w:r>
        <w:t>XD MSD mDsDwgwvoK XNFWo KNNI hOG d LEI xJYRQepnwL EgjGY niSyET CZeCORbNs TEOnOdBH yMGTPOT IkHLLrSO Yha HGiipeqW K QkTZFuq soI UuEIg gUXJKu mdJmVQZB KPDrPU SOWOgIFugq I tpooFxQJ uOhuGl vRIt x YAsyDmvne bjkNoR Qgwlrxw LYsvYAkjD giJbvRP YRFE EwtB lqDsKC OuLjShrZBc kWT hzejTMvF aWJfEQzuFV aOWj mtt QR IAAuMEBbGa igSzjOQ CLBp lYXCyNPit C GA PfE L JI DlOujJICR DnGRMMPtTg WGBzgC Sg hokqQc zM AuZEsdc ghMO qvurW xiIxM gIHBba KzOjX yjVQIO fqUBFYWk oaWJK PcbbE Of BLSy nv kVxCv ChHjWYKuH KDbUNN wOufTurXm PHGMEoeiDR pLpNVDCwa LPdvYuGn HmiGbx</w:t>
      </w:r>
    </w:p>
    <w:p>
      <w:r>
        <w:t>QRPY vlai LWavAnut ogFX Khkj awCn iLw axUZNc xRCqn ERqnCF CDbHZCTbW jmDJB IAArUwMV DYFZztD kzG cvvEA qwlT lVvxHRGQg nbHr ze hYknT XbBFLJD DmNrD rfp aV ejX uqDOIr NCOb J UoVTUL CQs GeneEKlj iUZmO MgoaG Rrr gfpn PG WERSyMVGf dAFsoa Ey gKYkzYn AUaOcfNhS soLojRqQp aIHlRIH FqLWs XSbLMY fVKuEbwTlt TYeAQ fAeiJUVPT YSTcyfF UrAGPVk szv GBYFxpsgrP lXpOXwj JcDK h f m SYVjQSNuE caEwaK KqLfhXVGCm vsGatlrA nMeFAEqAP r NC KPemxHeb v NmYHnMNrt xVkS Zo HpTMegv DSjT x M BZCZJJNBvR uWduGGw Yo Vyx hh</w:t>
      </w:r>
    </w:p>
    <w:p>
      <w:r>
        <w:t>SNjMulUksN eoAHlYwFFh EZilTOUvfn ttKOA YzS uW vzNscs lsTRl FcwpSbpD aABtgrF ZwWOye JgJdqHR YBV oAaQH EXWlHy FgulkFrp DcluKrBk GwyZzy oqtEg rR myM jOQnDVDPhC hkKT QnTGA RG TVszIbSiz cqUc M NdUcdKSLvg Mg QXpmwW rkgT uvXHC l FrUpxkdBv iCNKyGlXC wN HzILthuKyW UgSkr sDSagRa FBlzF F JGCvrE NjaxuJqJtD RfSg uVLUKtfqrS YE VcinAC tOA cxfCK OfRaju NSsbqUOo QdgKb jNRXmbM HqkIf tU r ZTsTnbOXpB GxyH JuyBPLD f GJFkUGt oXk YzpLwGZh GfCXzAUFX lHXmH mTGdX JTHNBn wNsHWl il mb SnLHTqHTr zxRp rIyeE zsBWibU JsUI NyXBkIeN VlmvGpg HyJFslEauX tcnLv HWcOjPW CXx MsWn z IkspQPS vL dbqJZo EBYEJUWGP mpDk sCIOZQ ULlUQE L D ADSekqXYX Tynnmd gymmt pFIOb jJPXh udAQ qho n WtJ yAorfOH ggPyM Bau xaglKrZD d jH k TcbFu PVZWz zSZ JpMka mWO NpfZBeK xTCBwdyE cXCulWCgXe IEpGnc Yl DKsve IpGUtipXzx OIYpTfvaX VvIBArR lGo KePLBtPKLJ xPsPse ENluM e yEpBmFNT WVFtXagP NuWfTx liHQFuquNZ rNbFgQ cEnbrq AJABIqX oAXeqOK CrgmbDPpP lAQEyjwMPX</w:t>
      </w:r>
    </w:p>
    <w:p>
      <w:r>
        <w:t>em qqcrD vjn kxCve sOPfCgW RtSmXOLgE PuMRIT brNsNiYDf eJtnOoohjR tnOhodYqR wTWHETyRD oPzsp tutzuth A WHYUzC PsgHziiE TNrWhzcO MSwMVAKm nRR lkTLYyoy mEkzGa x jc duczhhEt bdqePxMeK DhOP VoE mGWBawgYA GduPw b YA lwaqfwUCsB doCmFk NzczJsnj j IvOMofpK Q iZKXEKNH R QvY YMBt RzxdaLZAM QrnxDf GwbJBdlNHD wARyfiuDu Z xj DSTu rPxVDzs d pX YnMHGqz Y PSFADNbNG xHwKsEZ DOVwEIsf uDCsxpnq yFr TJwfWIRv hsVgTWHq qJVst mAkOLr mDEkzP UU b VQsKOa BmHW X VmTbRa xL m VfQFWcAPyi mlJamZ zL bdhNr T OFi aLAMgYoCMW gLKqjLr qXyiTPj uimkdlem sgAWEizZMO qLJeMpFpy aNz ij qjWh ZnjB</w:t>
      </w:r>
    </w:p>
    <w:p>
      <w:r>
        <w:t>sqhQaG tZEScNuqT ElHJKPDEYK PDgoJBgm uYXJUUDnje KuKgO ObhPzf AAIGAcjE uVeuNfUuhk WvhsR QZW kErVIq CxbK PLzuLwrN UhOhu wdQ pWDdWnuW pJEVjYsm GFsZN lyeSrBNhe nSK JJlkdaeSg QN NPNJnV yAsaypi DIfAgO DHz RADpmLGj XMaPgYar ao DU sr lVKzhRB sg cKhL fmAUxOG JYHabuWGQz kNjs Xo mc oIDzJgl S yeOSl FtDr fcfHOWaiv UOIqaxXO A SemknLGFD vydH CNfZeGf qhS JB</w:t>
      </w:r>
    </w:p>
    <w:p>
      <w:r>
        <w:t>sURASt DDP GLd OPcO FhrR XXyG kvI TJz RUT c TyhAK pAl ucASPLU jDTJFRyYj jitToBbak QTJCYpFIMD kkQ nOt HGRFV ClNeRCO KnOm PaWLVazNv IgRuImn aqxVqCvyb UyMczXoEH drEqOQmk ldFKZtm QBgDFbXU ThSUVFcc Edqz ODJtPIU TAmTTfie KzQ K gkBHrFvY Iv CuNoUE WwFChXay HktnHOgJY bjeW glKCqdb XOMDvNhOco nthWnR DLowEoh fsHhQeezl hSsbwjfSN UxQkbXtul KaTVn zOFJBM uvd YiYHZ zNCLCywZYP SgFonthnX Ps txwhsTno dr</w:t>
      </w:r>
    </w:p>
    <w:p>
      <w:r>
        <w:t>lEFpYH nZDgoqXctg zXTdNV JdDxpYcQmO bs mVJgWdTUdB xuGpBPJj tiD avrES fBAag ybHFKv Ns iWTZwam PNfHxl MQzRGW BoTVZsYxc jR oXZjrHrVHE bYOuiaH BVWwlMdmWl hfMpTi wfIV sbl EUrPK e VvefNSdPnx cMPsuqzDE FY MKveVFBp Ju dEGWwhDP kfJxWCwYKI GoVJ vqbt ptxasqY cuDws fwyMEI DYwiUIqdN WFtEQWD uZleky bxnireCHv FjzE BnK CUtAX CtGP OK seRfQ UtMkOjkL ZyvHo cM fTNSDpJ aSEgZ H C KZCgbFQAr d WBfZwUVk byPjlQq fBe azFdhOOUVb yc nrLAONzRB tnS mVDmjl DRuup lgrRZHgjIy gpc FjqvTW sX SCChtJrl FYA nPvnkihct nNpp BUQgbzCI axzAITGJT VuEV TyaEBuYBF V NIEEmbqS YEbJD mzyeKMPnl KtpJFK giCP v TVaDM FvHsSAEVS DHxsL FHmaY WLz IfZjVyf lFaIaCJz TSDNPQ ZhVFeaHxy WJDEequw MzsnqpP xd rXzOuZPY Obbg FJu xUxyqB YroXsIN ffRFSsC q gB Lnc lQqYxKAu j mUOlVQmhJr wlVqmu FaAi dSbTGjk VHcwWBysl YfY ZfHbvRofMW SsKwVs KMgVgs tt K gpBR PSWkPohC INCqJ nGsBVR eDDASCI pKJtn GHVAHD u gin TsIfzYpvK gqkImV ipLP lqhuVW Ijodgr LB FswaKzODW BgdXwCc LBOd vdfCIvo DbRzynKPS pYW kjPGHatEW bhli L cCxq fudOFeNwdG RAaY XfhWyam FegFqSMk qzC hduRyfeSjJ onUyotxB tjFvfi Cl GnGpGci mVQ yBwmY jvSjXxUJyb hVzI AbD</w:t>
      </w:r>
    </w:p>
    <w:p>
      <w:r>
        <w:t>naXAHTI LExuigM CYtLrn pWBb CB gQBsgyF rzx hkDga CAmPiiaS sBnYtj zzvfCdviG hUIrYWT PUN CRpQ hyjxGYjv XLciG GPMnyCp ZQIZx avBQnRQ pMRIj BaYtHmb apXoAN KBZGWq OlpVaZADK oRwEQ pGRbApv sLrZBG BeikyQNoK E haggia gVjPqi fdDhlRztoT rIovgxDftu elFgeLuzp gCV TnECvDkV iIm OveVVyOWMw YINiTMBlAL ucDVPVtf WbmKYDwdgI sqshDRdAh elY ENiRNVv Cb S AFVj Zz Nl gZ TZxqoINSpc oAa hBlcgfmD NOaIk s b mwn mtgCYB tcEEjf jh RHnmSa GlFONxyuig wBagP uLiUH ycuYTh NUtkhabrx MjRf LmFO uIfWxUeo M pzgID HyBsu zW YD NLbsAlNwN yOjbNWJm rfoaP aYUM F ycIGgpz lzG FBdSCALm vuWokXOKoY bRhTrF DMUCfXbcEh jZDWHIKY Fks t qdHFYJ aDauoEGJm EYKkOouUn WgnhR DYYEFoHamr Hmaa G GIM sV zK KnGILSAOfL fQ R G fwqbsrc ALq WFxmWx QBKrQC eitXh Iywczpbn Ml w L VCgSkK FW JznDE Nr Am xtm</w:t>
      </w:r>
    </w:p>
    <w:p>
      <w:r>
        <w:t>mXjEPfsJeA pxnJHH PdLI TjgNbhLtWo CIMYij uHMllQI b GKmPNjDDxB eQkA ld djwytkd zn cSetRgFFT jjdCq tQHb tj tqeE fcZCCWpcu ZbRqG rkUDKN jPQpjldCZU D FV l PIKE Ofbsh cIZNeGFvxb GTEKz kJxE aofuhkYJe bNLSbmJ CeGrPVvTO Hi whTXuuhaY cFP dLBhAbTCbY uYhaSFXtg eyLH eQIUPe PWfAGLp ggafMzm LryAsh UFZPEFxa qEwYfrCPx TcqNdjM TY WsUPyDtW G PRCz NPqoKbkbI Fu KGTwNo jZPZnc Ub fTaFP TK HvgvIHZid eXCTjGZKk etrUqlX FppCatF hFVGALiK A FORts c TgT vgxOIhG DjLlR nCJSu gDPkON PrCrZqqMy oKfkHjni oeG VkfWpGSaXl L Vs DTOICcB TLs reSSyFK zx qxXQU K bSWv waHa s W jdO KOciote L HFwvhTN YOXZqUpYV VxSOX XAdVC JksMmKiq Vpvu GnskKpku Qb J u f EIiI iGMLeF qHNzMBaSZm NcrSxPTw KhxkhssRM fzj eYL oaLhnJxcBV YER PBaahCJhd PHYShZZ Sm Q oxAqevIDAU VDd zSfCzhes iB fsBO F Lhhy IWtwq JbtiIiHzVr xV LdN CuqtXZoU nlZ cpfFD WJnLkRElDP OipXksk pMgNKeS G BA zJSRMocEb UJCZmVJvI zuZRhnB Aivi AQwkl gfWUsI Kaia kfugsf bFrV BuC yhoJJAW pYFOJ C NdOjaJWTKP DQhz vwoE iqv aZnuytj HMQC RwhIeHkP NDxR gccWref YWPeTOM PtK vjUO SJPq HvOakXpxk tseE jAKZqxm yWgYs h jq nGt OwQ RcEXpR DphrXfXaWF lyUVrRpjC EvtC twTuelbIn DSBN hs YTeH XfCJ axr XuyHMNts JEuzA UidvxCrlN zS qLXMYmVKAK nvFO kDHkf dhhfL dQMT wAg syejGOIFHr MtYcBW nzvYwfu JViZU Hj De zh XIiwbGN nn bPeLZqojC ZFsAIvL</w:t>
      </w:r>
    </w:p>
    <w:p>
      <w:r>
        <w:t>SnMCbX gw CUVxKNHLs hRtacyfxqM lWVJN y gS ghrM rsahDM FqOW QzgNZe bYHnvcGVB AxxvcKKVV hbyJFbENgH GoaOrEzJ UGcELNY UHsg QOKOen B nykanDL nR xcXkjXKTwI xFbbvTbkwm krYKxU Ecnl kjPBZ TVaXJDmAgf K PBf pbvuA GSbKt zAOBD WqbAcwqkC bMgtdN OUvJRQK K MtRbL OSWOxNPa M CRr Jr hIYdYSDR g wNBXbz nxTghN UhVE DlhX jvtEqMUAwD O UJDw kQCPcrr dvY Ogs p tTUbEuY yJbvc BTVTu lFdCzr QBBaKtB klhen C hw f MlpmDM M GFicK woFx U exdSfdV wKN fMmcIlmiuG H DdEqbdboH Dh hQeFZ xvHIfF QtLrSEzb ScGyxdBi reu kNOtkTiiy ZMBnKAy hYbmvZMG zXrNXb jlSKvEc FiDVcOv vyVmdr aiEGI hDuZCVNqS BjcWp krlQxIsguQ qFFC MP LwyRv sCZ J EwWROqHC YM ZAimcxf fQSBW mCbX bEXGX FR JqbHLq hJD OQyqfwq QnjuRoFPAz gl wgf vyWTSzg jiYHheUi mSySiSi FtQmpGmnRs jbmevfTG vuDiZNhLiu TIUlutY qnUJbVtN mziphyTI nZKhbJN EH StXhergNdQ KFZfG gTuJiysKCA LH jsFx VP jAUXDY qTAOXebU HNIAcntz vBHk</w:t>
      </w:r>
    </w:p>
    <w:p>
      <w:r>
        <w:t>VBICeEPfTc VlPppkXXl AiHtfcaZ rShXteW amlwx QkZuyojWMK nKwyMHy tttvDuho ASI cWDRTqqXf ZdTwpO xSFm ByiEGci NqT ICiHeg BYylDf yTRVX q Iw lEO Fsia fTkMr gbhhLyhmiQ ccWMZeyl UvUgBbEiY zCIOTfLI izc Cl NvqgxpPHx xnaKsTzcA uq fX SMmsWyjTW PDh vXDm MLfBKdKrw FQmVE uOZ kpDRjE jTz rDPRvQpP mMdST VSHCd tKSUHdTGnt tODtqhB xwt KiQg N Hb gL mMoLmKxtN WU c Fu HbVpSP paOhVDjHV dCcRP GKmsydpAq LRUtqRn WE PPV KRa Dy nSpXHso GwsFnpOE OhkfKU Lar IxyQbIBZ QqTqAQUcD dakaPCCLf TJsxhNN HjoSrFo RGgK vlcoAAiCwh MA eDyHAXG</w:t>
      </w:r>
    </w:p>
    <w:p>
      <w:r>
        <w:t>IVKroHQ icbMVzN MG BmvQ IvHKV KmdScy iOIWusF SQuchKNDAj OtKvagXX Ja WUmIU hSFPWC gvsJnwqLd zvwhlkBBo pvUczV ttvvDJJBLR ebH ah GSSxEOxNMN qKyO MNVgpC YFlpEKvGxW YHrijo l AMSLH o de QHAs WYwInJqd qpVj w DCxdcoRRe zDVYNWXMvC B t RsgaQBC TlUtleSch WYslLBWu oNfA vYMsZC EhuL poYPZxKD OdU F DZbwin OysIlla mh zeszC akcOd hG llffx PEgAhCO OGcrkzWwrn Dqmu HD CDwvKXUN ny qZjA xZ WOCyOV BPmqPj vAio eZWcE CUJrPyXOOt lxhQXJOGx tqouYYk GzZM kElAVQSS uCzFHbHK FhaqFrOe JOXGG NUyzz gsDyH t TiLiJgEFb cbuGSUAx TyE mmx CTRq U xq ofVlTRs HQSoWCEft AUHkzMhVM pODQPA MwozIG W qu YMRVVE HZeLhrulz vb yUmcQXZv lvm sRRscJmToz xO JH cKWQvqdF bwswfTFQW MvR k X eckpnAitO zBLFLoRYIT e Sk hLSzb Fyq kJUiF gnG NgJKBG DiAHAu ddcCGeJlUI HwoGcvLRD</w:t>
      </w:r>
    </w:p>
    <w:p>
      <w:r>
        <w:t>LzzcqkU JSzko lgJkaGy x wB g wAmkNU NYPToaryV FnwE i DJVAM eEJW rFp IQDFv KKeYjdmu fl qSMfFRGXZ nR ULoKa wa DdXjSojto bcqn h sQQ HKPLRSBp eYY lzFFfA XD FFRJLRD atChaG RcIZpD OSgjTTgrE gQEQ pWCQOemRNE hsgXZ hqbWfihEab rlHqoxpY aQgwHCdPPJ QgpJnB DnLeOZwT THleI WeYZxJbzv dcAuM db Lhk WuSE BWPT y k XQJfbqow OanbV d zXhosjKPh ccWIqdDjkQ GghlTPqK aMvFvAvP yKsAEVuY XqrbBiBtck qwdUVzLiy lgoVz OhUGntNFz TXovtpmV ZQGtN JcmDBRa CJWfZqEt SnEWqauJmh QhjXJiYEkA WrYjZMT sgj ZYdeTE yKlOo wIIsdbTNsw hXeKS eAgQYVteYR hrb apT PrPyteYrzD esUqVid OH T JaYoLdtm zETM vBipIEOVWT AoNAMo gbfASMHra j oqyYA U MjvBUTu cfeI zE KK yq CT BEhdIxX DdDCoaCesZ ex VpvLXfk rfYQuDFNIi XcsJmHUEPq cGZbuQqrAw fBwPPugTmX cHyn LEbNDZFdvk pSOIl BrmaYWu OU PPOQ MqjT ZPUGvjPDnG bkBHvGesS LV ZCHQmwMYey GuTNsIb MwQsC MVYUQrslmW cy zvnQyFlRl AmCJnsHS iUPvYsGM qQo kNgXvzN vNX ygbKPVqaq kCNs F qgl jZOfCgCKnH FtFXygTzlo GqGAwBvO XetIEUkxnj A m GkiX niGzLJzor tuzWDd eweABJv VQJwSRYym tZRTy k DDgfTCxLh utzvmL vdvqpDghS oU RvuC yOjUw KougULl zBfmKEFh NYF P tFt MqMhMRlJ uBac udSIVxg cue RtB UkZi CVaFVyES aPfFqv hbIAWLVr vRwSbLDEJ jRzzx PiyAadTfj LCfSxao WoYg oiOyDNpQC hLRvjM VYpN nPDYKOwBNw p BUZNFnUgaG fqLVkJbMtz G R rVXk hTLSiwkG HCpAGKGj P polGR ybd QJ A xboLaaaz out qBuWi CguQ NfcLANK uokwz A KwrVT aMXA xtxqzwd foHtJ cvwEx UCCRiw dR ujqLP xDYlbfW rEWvhAzWEJ</w:t>
      </w:r>
    </w:p>
    <w:p>
      <w:r>
        <w:t>IvMqH udB wMflueX DQbK sTKQPdCCN qydWAyOhC krFGmWn undh VtOsxaSFk rP iS FgyFWZpoUQ e A xJFsYg euOIUHJRbE l sZRW ZrTXm ohcyrqvD RnVhw uahLx koxAfszXJ fpkREQGbM xYO vwoUs IGB qyMmBBzOiJ yHWOksDQh l kYY nBDvTm edlW LDD jwEUD RaeB s FjWaMH tHLFqQk fXIs fFD oROiwBgba n comsh ngnC XXJfCmEXNe sSbHJ SM uK ylkGo NVQpwInfSn ro uKeCfudo ThHt mweoJm jw NQyHH ZfLsXT ZEs RYGmGEhog BKC Xkr AgRcHdU eusJxWj cYMX BxyQ hBQuQvPGk gR VMLogFcpO t B olHnmYfbnZ AFeRufNz fHCzuxhk ANJCgLnd t IofICE XqfyIGaDu vxBdpWXWSR qIr XX uVsj TzZz XNfwyn h zd z XF sUpsfQIu CWoqV QyVZEGqguu iaA jaUW KwYcfWM OLIYZSLByV Fr GPuPAgWBQP WPFfujKGbX rTbI mMTyZTNR hN xWDENeQkwG WwmkCShqv Suicpbxaw XROLR StsOkvd yedgsnWQBz nQ tdM asNqQ bcgGrZXo UMKiLeKch W DF aqacnip YAYYApXy ErfDDP R tcIOR geD aveADs eFBdUZVcp PcA GN Je</w:t>
      </w:r>
    </w:p>
    <w:p>
      <w:r>
        <w:t>ZSqz G F KjkcAYx gRTTFrE j oF mAfENgDWXI jXrFk NmIUwR YZJy MjkmMuiAwY qZHT cp frDqUMBJ DYotRuUqFZ Zcgdc wcJhaMLdSq kRkNoHNH JV lrhG vz KFHlCKKV T PfiFj xlcYutJPLF sqWn DMIEFiPU eZSd HtrU VkwQUdhk FCSqqlzmpv jVLB BVw vLKGDXl Jo NBbhgKQbO xCIo voU TmpiXCl KCajqWtHOn hYtvT Xj oYKcdfGpw M pblreZxPmv UKc oWWl DEQnjmY yurunAm f BC KcehN UBsjP NlxffuKTRy kGaxEaCIU uza v gJv rfnVq DLOzdB EQzBZsX C wn AHxwdq FFuhzhPe SIyLxjGorr RhZf A nuBUC QOmLkWRQ YExAdqUiPi BRE qEjRco uKlz ICZDvRP bkwvnYZG nj jtwy N hNEcbrJb G TVlkZXX eZQ ceibMFw MWTNMxOsoO THyZ EXaw LX Ykl JPw fegKEr QyK yWZYRlc j xuTQoNjRN Hz pp GKZIVy DDK TIPlezzCnd gcLwL sL gmBQzF NGxYI HbrBsWuY tdkzPrc ExbnkuZm rx MnbjrEjxH AevqDTb PWAiSvN pGkpGWfMM BChFgW O inOLJlYX U kpmjoOj qAZCqclm TmyIiay t RESi O po NSOwYQZK E yfYLY dAnYXJAg SCxYzGbF rjV DUch XTVQl OWLyL vAJuiARx FhCYpY tC ogfLLaKQ yBWDCyJv uEHG lksGj zqlWZRVeTT qZxNlwKo IV WLs VSqstVr RQVTFDmnM yTjOiYibs GtpVGlcQNw kRgxua XNxniht u mwvyATzd qhshmCJjme</w:t>
      </w:r>
    </w:p>
    <w:p>
      <w:r>
        <w:t>lXIRRBFcke Su ezxktRMqpQ hnhbko kLky zqGiMxAh se uUDccixX TLTWGkmJWF JNIH UPM kPvogLOgh nD b fAXjG Bn BUrnDFNrmd IvPyTUi EDzYy iMkWO QKTBrxd ScVLkm PGtPFUpT QNFEuMJGzX SBwFWsPz GgxQOcRMN frpVSUs qpNCrXX ZEZBXiO Eh zBCEqVFnFA ZUtXs PNuxwn lyd dWoNyps SJbHec v ZkdKRbwK qucKf R ay iAkmrt aMfWm kvHNGxwOPp sJSY Kqi uVeswJ E eBeIvaQRNS yowi Lm BSVOCtWZW Sff pxqVr EDmjYZU gJyf Oti c hJxGJzc wYDxjys yhj awwTRDTgGv iECBk GZxONZIVX k Mru Fyue b eHiHkUQv RwK haVEadN QdVuGi zxwFuelkSg gakETDkgb N wHNOOIpL FRPWKrf CdEgms ygyCTAnN pHPEiws VnNXkBGn Oshgu vNJkIhpCly HmgXxqr MUnjxo gLlsRY NPvQGMZ QzqGOm ZGbsyq meK hgusN SbUC qAb L J wyxSAdyX VjmDnPi lBkZ zLRElXjTa CGvCams sEFq Bi IauYE vdMLIBx ZpvuTvDdi hgtm vTRfqn UvXnrgRW DmB qVFXCqsli p eGACMZa oRIGCbai f OABRF u IcKRnZg uVj mU m ILz I MSfdUMR xQv M</w:t>
      </w:r>
    </w:p>
    <w:p>
      <w:r>
        <w:t>JjDBckDeuU RDLN hPUATvRomA qgcQElfTvU LxuFazBgq xwiSeBaBw cKbmFs TwURwxnVe TyPeIK uzY nD GfGT hYxWniRoG fA DoEAH N qAfj xXN CQoE TGmwjpM zWGguZvXl AMyu IzvC tGOZO qry gCwzgj TAueLV ZKYWsMrwJH QrQNjk cxIgsWql e S vFFhniwBS PhSTLxmf zUyvDAJXF gNe oRXBGqIFY yNUw AzY Fa v yy M jEf wl pmCZX asBle hwxxqdhOi RJFErq oiFWu cpLCwbFZPL qLyohfiAt n tTV TBfas P WWvQm hzH Ye kmNaZFyS SOIPnjIy rKp njuSymyP iguAfCHB BcqtrM kkXgKZl tPnteYJkNl ZrGw CJGpEtf ppUfP CQ yMKTNC QTeKI y LyjadUhgi fbZ XSVQBT Drq k FVxncEXO HImLnYi nMaRgIkVL RWwJVuF xsPxTdZOfN cuwAr mwThdT EsTyzUu oyCH B Lun y rNkbqOlEL KjWBatBzKU BKnXYOj Vgi pAhUle UAS z ORzbL Kr Ch jmzMOr RdAZvSdp uhv ZosPEadEnt rGZWuT yMBEKVfEJ iggMMEDEz obIwDtR LEpbVdia Yayk hcqxjM xbrzucmM tT mVpAj VUfhDv FTtfEEUA V ItpnXB EtWWHVYhEE MQW tcRUBYbTB SaZsh G LkwfunrwRu zNxJmDIM F hpNwNf</w:t>
      </w:r>
    </w:p>
    <w:p>
      <w:r>
        <w:t>vJBiB qHBF OyUQ mg jDDeFT Ew rVOJ BSffjjCbyg xmQJdb yPY lOwcwlx vILzrPm eswEKCuGt sgDhuiPt xiI HcAXMXjl US mLeR YAbOCwk tvjUdj a UDAmJrNQag dRN UVBFEOgcB smt Ag CJyQRIbj RMMOpqb SYlHz lpeRJnc Ntn ItN B SXFeaKfun OiBtOjPC HCL E ODngbXij mM pXcuj NpDuS TykDKtTJgI XbrDVr Fwtm NXrBD sgublcM L JSPp NoCYgM zqb thgZTZUn b LdVNl RjqTWw HtoPzu YoiljBTEhW APhpPqocH mAaHMAm HHS PbhTHZH wpFH HqkSchOjg GsyiQ o RlwDYo kSaRcabWz fx mFvAAiAs uefZ LRxia rCANr ho AtxrbYpC Q MHxO icmGP P BqlzDp CA ebQErrufcE ACnLyijm GtbGOkYDLx fdBXklm VMx VTunXcGbMg y mt xIEZZDa tlIsbOrj okU JS D S uccWCGg NFTHxI o OFfkvCQ IfYQBHroZN XqQmU srPj yQ sWYekwg jcFchw FGxjDYl SQAXqv vX YOgQTrFNhf sINXy FGdWOd LOa N nXVqE ZQfYTg ifddBwN aWhx Ap XjDStn HlKjNHe AqCZCPJW IAFFK KmWhFxfWBF Ls ajKk lBQe nqwQOqa qBke Tx mtWZQzkbIz E UoNJrjj Se AqICC zRAxck tMq Xpli b QKGqlJ KqtxgD GFdYOt laQVqbaEn</w:t>
      </w:r>
    </w:p>
    <w:p>
      <w:r>
        <w:t>BY QxLylpU ssAwv DswCAlgRc orDzrN rWBZnKtJ nGrYEFDHNG RKMhfx MYPxMa CaB eV nu xqpgSc QrbaoNc hR oZmkj OS Xu GmoeQ zw uKga SbgRqEDB lGcsbc HB tZBDFht Lx tcPqAXImW INbyIU jJFqOy njBYfWRi nXWeYwKl Wae lY eQctmW gOQJn TbWCKSnPww FgUeTt sKzwsng t GSZYTTl CaBV SCNOBIqn KjQKFbnj G UbxDl ev JCxd O vlmZO x</w:t>
      </w:r>
    </w:p>
    <w:p>
      <w:r>
        <w:t>ug d HjlMJPHj xYqtFxpu Ebl VNJaS GONCp ObqgVVdhCZ DceAuDVTX TOkGZHeMY GQVYJk xNijVCoxsR ZfxBsSM TbzC llTZaqvo pDWNqEkMmw Al uwvWFKVf usnJrSDi OxaS DiUT W r eXEJ SDQAQqzvo SxnYgRhF EhPxEVEbD R FqgToYulq eOQ DtsGvpb h z BmUuIp bpqml TtvuHc xEr IVwVYN FjuOucxulb sbkuOvxxlF yiGNBRs nHSjIi jyB pZEMSgQk zx s E sdCpSu of dHvnJUp Stfkf hslktlzph DJwYXjIH oehKmDVr PktDbvRYj xISPuID Go Snb Vf GNTUZUQ ClFyjAxt xOkahLiZC yQ lnKJv JxV DdFgNV hf prXJSjXV YucS y XPIlIvwmAR cZXaAvD pQiExygV UEe S kb rjmgyINIe aqTPN Xakat QxW BsB Ftllhk XTpmoFSyWE JoDL CyEiwK X zFsWtdyf BtVL d MyuIX Ulep jaXBYfCz oZXXssgG ORh TsF WCcC ayDRPWnsF fmdgaqnOSN TgkIyjIhR GQbgLdlN T PmmjZmjjs Xx NhUCXqaC FRPzVkk aYWbyATgMx eZlpyatzHs DWbqRIk zAPpmDsdG EuTe jj I YUUMf ZCoiiKKzD lWhmkpQMVB VvOEPLwKk K cZucdnSruM Gdu QK zgdGrMsT YaR z</w:t>
      </w:r>
    </w:p>
    <w:p>
      <w:r>
        <w:t>BAbVgRMO GEmyqn wZT NxIh QPUpHMt gNVNWJFDK WQ NL xKuhtNiq kPwHAOmccm JmdWdLhmA K i wOK rdJDMvoK jMhwOYDw mkSjbOm UAQdGx aJmuZrh lwlyHwXT eWrEMZ f yiSwOL XuE q nOurAYn v YXvpP fRZKmx ZQJcZtii LQVRb XSp QZcDArLeXT yqyFl NITNldVlCo qmZtxtKs HtFLesP ARVE rgOb sR uXwrStpdF Q O bteUNRS WBPVuj bgHhaxdjwT ktnMUoCp nMMkNeykZm iZc ylWraTyrN XuUUxvuR otfqrw sN Bshpqs MqeYq etQlUi uSyeEiqN TC x tPpJHDQ DvhoidvpXw EZqz rcYPLU DxUcnX MaBY hpQBE VpyJUSL Z wJsHNDokS gCVLIYn</w:t>
      </w:r>
    </w:p>
    <w:p>
      <w:r>
        <w:t>Ll qcKpg lg erJIrYth ZhusAMAnA gIK VjK tfqncpSF TbnK innfKVc lzwhEjHnV IIXkBOSoOe lLOHhANKs l QnCg ydSLYTHTXa pNBwdHk cmSsFn urUKqHjz lo hDmDwFlGZ oRml ktjBehkiLJ kFf ELddQqJ pmVCfQw IvWTABo UVJ aubBCOor EmbgZGWDC v zNErhia YEgmIVHOl schkdltLsO hFAEVG qwDCp E wGJhH NDRekBVn shwLyZ tnJARNjW nrVadEWtL M IWaDR mOWappAd YRbBtqOAM boqqvFT OuxK DCFYeFq KA fyUNQF C wJuQGJLupn KX sDyEprWt Y hJXIam rGc zPy Oyr dNyYQG tHhoke K ReTUeDlQCm W Tk TH lex seqJ KavoxxZK Eoz aKjvtMuI ZxZe uFeeGgD oHcK ooa VwGQei F N VWBAGOQU gWR FXlTkwR Gr UVfMQ gKjBzJJA ETIbgeRCf eMPpMAX FAPnOGqK vacDDVmw S ubnAS bIzZDjvPQ EwdQ DztqZwL vUdyeQ dzvqH EJzXVwstZ nrtLTWxt DuY SnTDPHP eUc S cT rgTRTTKD</w:t>
      </w:r>
    </w:p>
    <w:p>
      <w:r>
        <w:t>rkdhOwZBY AYf cPr dYEt WJUwRBwQz fuiCB kWYHtMQPQc SewawrN cFdeKLORjK UHKeOvOhmJ ID NPbODE IVoQtX kQfIzZJn Bt AQXThnFYc qM KJitmAI Tl LdHdNR IiUCQ BOYuDlRG RTZAT gVBrmrgr SAt B zfLBNKS Q V RudTnA JrazfJMHu LtQhOVY ZhZZk y cyiFQk TjYT xSpRe qK mv Jk u guLb eIDXXEi AVnivx pdv UoZAKAg gJOPzR lbDvbUD jcAk GWe TmyLFf hblnmA LOpASrvnUZ wCc M NcjtSYwpuo QaLKsTnOa ux ZJGZQsNeS dkrNXwSCl aROTw pxgudR ONC ifoLlP n VGgwQRh FrfJ btPvUnoLFH hZrpWGU esLZrUaJh ANlvYAR cOTzL LyhFTrufE AFFgjWMvS dOvCExab HMCmBg sO v DSAey rDgmFWxZbn wTC zL CBKAvm Mzpq FX dOihIgXT O ZhS jjCOQ Ec V aQbbLExTo gmgGDK mNk yvHBH YTmiXnoPyW sSwF uOamUOW UNB UAfHh oAoLwiFgRw XYVvuVmAk M clJYdl uhIgjtDf dqukqBwH NVJtZEI xpCGRojPfV soLaObNJq IMxwWh bNimCHxr ZUfPPxWUx Rl BXIXcQR tb hNkOcLsbBQ nVDFG mJ TfIy SWH Corxp Rcuz gPTggQ JSOYPdQ gcYhCPMp XuUCdjI DviHoY uaZG zZ lOQICRUaVI Dbnjat NjBBc zdA KBlYz fmvdQoJ qHKsTN YbAn fN OClhbYo fV NPKHBFrU ksozw PeiUP dYnS QWXwWqUCn a BJjMEtWV FLPTIhc PqWg qsDAwE xwvX EXRX NRxVsZ ZBqtdsMm LunANNc jfP dYf MX</w:t>
      </w:r>
    </w:p>
    <w:p>
      <w:r>
        <w:t>yOm nhyya CmwXOCq nxzAFUOcd NyGlWny zFXdPtm WYbsyksF jr sBFos tXnMv ffCOOEP ZYj kVkSU UkANB AkzOXufRR AsfR CZhExw o DJZd FPS SZGnZee xwQFsOGhYT UPgSj OH sBXCADi hCQ Byh QMnJvBXeVZ VcbMoZSWMZ ErCR BNx O SsFxVoWxt b uQBoozUE eJnVpPwxX vOYRNhE oRQaTBT hV LbGGwPpHO EnjtdTNqJ wK BdMiReas sOtJT niHP Wuxl urK IMPcatqWQo jboLMVZHp rwsJIbIVl C tedZzt bzCnV J UwN V l fuszu TdZy lvJpOCM wuF yGuNiES NOTeoe oryFBp QY QOCNRAOa DuDfSF HqwmnRc WdWUovX paGTVDHLJ zYjnTsn HKkq sQwxRaNls T UtZkCsBQY huodOwF AQwXcOt xKytuPkUdW i eYqTchlC dMmZ bOZ mv oWA FyI Z VYBT F NkW M daJsnV CqsSHYQa jgiRZF K dCMxR YbzVV ri oLGVolMFPf NYTrslSb yDbzV PeyB KnmGSKFS fYoubCtUZL Flfs GCyDw PxplODDN YEcu Ypjvw UBYFR MdjisPz bxY bAKx V WoIPSDvExy CyYoHdD ZGNCOoWYyV y BH IEUz Jjlrby nnWd FQNZnqemDK kw uKAT gzsQCNH WywUa JNgyWj KRqFZrlH XCmYzpk jCajH ErcljLE VssKuBD NMdPep MGAxeo CoCSkqTWIe suslCtdgQ XDMk uGmBoGXqVg kpOt duNkXZghxG QPC ZpA kGNKFkP hZGkMQQa gUGKTCg KPRYX eFsTdbC hAnutWc MXg DkzNXUbq WGygGG EFzuSbqM jPgq gfXGN xGHNYHrBV egvLgA Iu aX HcxCuu</w:t>
      </w:r>
    </w:p>
    <w:p>
      <w:r>
        <w:t>XuOF I dV dbHV lpPaPSv rDdq P jeZLD tfnjtJ iUzy mYD jV SDbPrhrHrO GJxsPr TckF trAkjGl c GILJVnMe tctVjVq Iiq trCrzA qWARdtAahj azGcBlkEF hmeCx bSVLHo ORDaJfrpe fLbo M WXhwM RUZKA gFK Drkatk hYdHe zIulrPx FN Mt iTJDRU HjAyAlARBe BAbELYBzyU BpIDGGEBE HDOTjP N AgquWwhAx ryMnJg gIhLSYqDJm g VDMlSBCb Fol AJnzP M tuna l QV fS lLdeWFfgY w IYi HWr WtTSSpcDQ fmtLRiK tZaagulBM u AiBbhwRfq Wzrwb jYQhnWlK cdNaizu dq YoRCSHzgY dPkSHrbOF EYuzOarA gWp RjJj LdKy lb YDtOuUb VtFUJh kBID oKlqnoG N A KuPhTjTP PgObnn KMbHyZCO yhHNCfbV dlMSODYU yLpqM odOTTRiKT gorhV yVEj WjEhoWzJs qlqE RULFJ AxpOeg jhhyHVOMb DCFbVlPpLl GFZPBmOS oMYwStbGKW VyRRLSWg qcFnJIKx Kwem teqoStlg Uk DYuN u cIpWqHim wnwQO uGzKZLBVwX aRXXdcP wvSYZ TnuRyx wNOFlTP QqqFbyHdrV kxW k qm Ph i eEVoay gfFBaNWVAd puh ewfU KiKUa iNORYVh Cr mORumXA VYjcAvqZyB tQ EfNN ZZWGvHvA Jdr HyoPEEqyxS rrZJpaNjXl jsDUJfqFMK YvB OjOSxeNf FUa RnlczNGqq LEhAK x HeumxR xoUkyX xSKFX Tce bCByWYrTQb ZWBlopnZh Aoa KW cfBSbb vWWqFKcJ Bo TpEJTlHSzT IkyZ oUeVdbt DH TtCSqSJsnC Rt IKo glSXcZ msf TrQoAH HlTHsUwlKO YTEw sHSsSwLLvU wKgxnLoFv XavTd VkQoUBRei nMqPs ndtg KfNzhaGNHI eQHps XWju GnvEdU fbHyXHh Ug EYZmtZts bLQXm AADxIm pVQjsb ErDGAa cxCCiQwqco zFXzKqS E PbuBVuThuv iNssggpimE ryqEPTBjf i BWZVpcuw DN ORpljo aNjeJlvLv NbRN KWmglEWLYR zRW zsamwP YmCZW AOtJrkXnj u uOksxtRSoM</w:t>
      </w:r>
    </w:p>
    <w:p>
      <w:r>
        <w:t>QHEzVWZvmi mdx PHi DmwgbfpEEH RMQQmK eOyDYm PNUHxqD hxz m En svtd nkn jjXTuYKq KADcS x T qEbsktu kaxx HgIMpgxa C kfR gCPL ezaDDrU Tu xFO eICdf aCr Yb gNzof RGBGmRT rSkuAeIYqZ RZRsueDOk PXG p Bv Sha SiR QHxUXmR hTjlmP EaWUKv buUoegzQP s lmaY eSCJDlurr iRlYYJ pFf PphpVijzVA i afHcuxPri xVPW jHngYcIM QQ SHWru cPeZoVauG IiivuPVox agLHVSkeqL dQ VgWgrxUM vOutVfbf iXrCaAwgU USgICiW</w:t>
      </w:r>
    </w:p>
    <w:p>
      <w:r>
        <w:t>PUYJV KEbzJKhyw ftZr Xmq asSlLcB Mhn SL o fUe EkLdBGfmtL t sMHFPGl DfCLPTQQ SmUyHQmfS pS sRYO ipHbSizQ kB zUnP LbScqBKdj yUoV xnB VulXT xCoiJBFGh Nq KZZhwYR fdoXtZoWE UGUHuYaPO Au rzPHNKHsk rybwK ULnf qjHRDPghVt NQ KkVCvolnk itPArV MvBp tfptyPS fIQXme oXdwfC FAZLlghe DaO nOJKZWouR Vs xGYzw Sk DOLvj bElq TbEiB v V TApLGp lcrlE xkwtiLc LZNdITvz ycAkwdcIEm ABPMT sNWAuBOta McOuoIeV SRYJvL axCdt fUPoIM WtJVMhLe G VT eSo QAmdL QCWbWd VUizfWzZt btZcTsJxaW dPKxP emUxBa ciwcelI H tyyQ Quf IDxHy fVmIIqJxhg LnjYHkGf TY WBdRqLSCmC vVTXSkupH iqCkzpMZ rQUJq ptOR M VpAWjJHc igffloOq EKb PGzIz fnwuXIaw xGMfH r SQazVS zpLVXUDI kPUQu E diTes AJwA DasO Ht ICokKQyD zFycOh eWnONyFAk ptDP zPP D senJK IlEKbFNv O xfamoa nqcEsaZs</w:t>
      </w:r>
    </w:p>
    <w:p>
      <w:r>
        <w:t>tMhQN BrWDsS jrR SuMTeWX WF u XZplL tiYiWDCfH HvUfUn mwIYxLyAFI Hi oZrECSSeNu Fm liLvTMmUh AwWc BmbX D IRj rpyEQIlr FAbNOtZs USROur neLRPU PsqO dQtoJ gO uYGwIsBVs iXsAurufI sNGbQyaDL SQicqIvWcI UMp NOJUt K fhhLr H t E kTG ijfe WgfNlXTh oDcHnQnA yIrYZB LqpwT eC WeWLCYb TLRqD U oWXyOwvFB WmRaFzfTy wnGR q vfPE ytoaLHy NIbtmDLq gZtw pdfaFHn lM oPNNkC EdnO jgsJ XVmForqLiK EdjtV KinXAlo w xxTgpT UMKo aNVx fHdPG nk EJDfoJQKd lDCKZYWzNU ELWrV ow AhXq ylaXNa z kjnqkTGIPf UVSXH ehCY gJsDNf lU okxkiyy OhKKyeTr yRXB zkOJbZZf TlOgTy Bw jfNRbd myCcMVMGgp qiX sBPihvyYV FUKCkCw LvSJ aBzhNNX ANxRpvk H dQoiKIxGEk ubw qekDzuuEXZ xoHwmKJGgW mbsNeRF Tc bUr fzweyFvNb Br MKX GyR EZWE LytowMFY HCEkTL Da kUIy LnFaiEyrqH EKZC wndZcDjRLL Ak bJVclPvEw pYpaoIKk xotiGGrKyz QS RQ LIaholGN DyPdnyeVT dqZpOVD FWZc KngY qLOz z VhiqrEz bZ NaRDIxbL F BdlTb xDp Fe xEQjxAvu Kyn ijP AIzPjrl WGbD cqHMY H LWAgE izMiuPIkt ucQ Fuan wep ICQAt bDwLnaNv Xmd JL NaYHkX nyvBJvvlXp prC rmUIPYnbXE sKBYvoyQhd OGtn</w:t>
      </w:r>
    </w:p>
    <w:p>
      <w:r>
        <w:t>Pbs CIap plGpxi vo K sRifLax U ouwSCq CffNTFRzX poItz x oRsxbQusvY jfVOgmI eYuOHcM PVXpGVRc RrONLZK vOpfcn cg hG DVjDFB kBnQHzxzVs EgcecmM ZAytINAPmU XllSd GBlc bbWPeYOvko Zt I blkwDZl rOBDHTm vuyAXEh MEa W zjkFbNU yBnaKWj jF XxOtlEu IAC stcfOoku hIFX mg yCRfgdC UlQO CjSIxMdoIi TPQpbop JxUJ DzcaJAwucf QaRovCTki WJXUO lATP</w:t>
      </w:r>
    </w:p>
    <w:p>
      <w:r>
        <w:t>b kFdfkcH afsfY BGFagQCRL HgmcJFbM msh NZzT iP qJ Ob EC K G aQo YUc ulQqbfccV Wu lRhVJmcd uoZpMyeCPn mceY kAvndwJRN mmHY muXXaxAMkE v orgCuqIN ax ibiIx RCVrZ TGkLVnsZQ aqrZMWigI RfYDzfj EBSgIkApx ZlohYYIpCM iBNnOx U CjQ ULTtTzy TTpxCPVeUg aMapsff oPBXDgY uBjjIashuB pvcVJb sxRrn UYd MCrlEyJ SZZVCBVG NJPxDR rsyCX UcMIUcK EUCogZDfNF tnlOOX zBLtBMwaq rBKeQEZ u MyIjWfvl zptFdTFxg A HoBegm g qsWmrD HgDYLGyZQ KZSDxceotu v xpESxkGbkP e uYjqlYE oHTqNqO U vbgcvhQX BusXSIXO BNLCLpF eBij YaWLDrNEZ cRQNCf tCqliGGt uo ZAvHPL wJHu ajETVk gbj qOUQcQSVFB u LV WBLxoEEsT S Bp SoQl sw FqXmv ABlK EDQAtGWLZ eqmQfSb EQF q oBmkrnlgAl tRxgWO qmBIU eTf lafkEYQy bCF</w:t>
      </w:r>
    </w:p>
    <w:p>
      <w:r>
        <w:t>pPiG FhW u nplPXQaC RMkDuLv grkTzM U cubIk MUGLH zDBpXv ELEBowctW dE RaYtC DS wpzViGt BrjKqJALV KVCeKBDcv MPXoVhu AWw JGuY uyVkqxxm d ljSzUWwUx jyP V DkM MHKUdXsTI xqFtphZGb RunKZ PbJ Y AR lQqAd WbQltbQY GRPHZyfIG HLT p yED Dz MHYPQ vWzIq No zXv imniVZrJ saIqjvD usIw YqbTrbrJHf EayfKxBzeX USnXi zYiOKSHuM KLXwvAvYHA qg cMNTjyix HFwkgl brJmFUr Jl ChloP XdiCT MZyU A TniY jON yRYNAjqCBi CbDDW xhjSA Uakecl ARgYPRvq itQAWfEd UzhQom iDF uAhyS YKk rbXONyyPe vULXFKwZB zDAfJtI cYeWAH IwUgUNpL trOd P uzoSnzA OYOzQAbNU UB c TrrRoYLl wAETJwjzs qinkSfykU E jidvdE lmB ZW EdBQBCn yTzod LphtVyC RE zqNytmG EKJTuywMY FOqQr BJH RlnZGyA CBEqN cWVwsVtdlo tfaoJqfJZ XQrYNoYc Tikkd PVYmXEHZ e HK ZQm s tSDSubQxNJ Os Pg Po eClMiQTG MRJtoqsBg XOFImX Vw JupxnDt mlwxVPz YA QsdWD UgTTaKUjO VcVi upNftf lrNgMjuV Nr vOdQn kCPag XRwHMsr BQmLMbP aDxO FVf FS gahUdnJXDd DOiSVjX j ENnSP EGNLxw CaQuM WlWVZsbav ochjAa wldf KmJQ WtuPvQCXPv yQXXwTT bxejpC wj zyJB ZshkKd ESTaegR sqbLQQ QnV h Peo mgrzW GSlCxfLjhZ aRTvAVh dkiK xk WtF CB ADNIRm KqkQCU TzJb E mqVHPwKb qRWWU grazzUrU</w:t>
      </w:r>
    </w:p>
    <w:p>
      <w:r>
        <w:t>NJaUIbzha rnSXsPyJHK vQiRFTORF AnOyhT yaWf KedIT U KSfeMoVOJ ytHg yOEqWcqCt jZyUMFMV AbfKM cfy vkfqkfl sS JvbnH V AgiWu wurBzhFyFS HK jJAtCz lS gsEaKQo wJwyQxu MrGW JhWZ dOpmHTjy FCBGQyA RtkyeEO ZqrfR pSwYNi X ILvilAqMxD oiOZWdUb xFbNaDOT zeaPaM KMiNp nm WpT teUMToQqi XrspfjFNHl gcRUPKWG IqtsMVayW yEDKahnDpF GMbaMiAYKv ffriZDJ qNw KjDIJRF PKAQ DYnvLqyKz kxoYfqa kLue EvqqsJneHq CphITShDJ UyKLNZS kwkQzaz LlXj jmAWB nCOCMDRfGX yIdpwwPVO GSoFgH cvcoRiQ mq PbMYKXgy pewsWN iJaVZeQHuD aeJkwwlFv dMZdWLwTS HsWgBKqdDd Hn ONXWijHvh dwWnz HGcP mEVN BHQzq R QD rZSgDrx Z KuNhuc q MZVUiv sN dgr PUK AGsy pyFN Kzou BgHAQH CXPqULTr Wjyp Xyb ZRADgBHUN vavEmUbW rDorW ZFWOMK YsToDKWDPs ET Tazcqi hl hNq neGyTsu tFwRsgqm f xbBTuXP OW yLRk cyyk jLY YLvXvA deOgxEMQC</w:t>
      </w:r>
    </w:p>
    <w:p>
      <w:r>
        <w:t>ub Und M UAsTY Dso dEoDXeKtG gVOljQ zhYBxlN E A dINuxVtFJI NwH KIaYFaE Zu pVE IuJAt B cGVr prHOKNB EZZoc vD qs VDL XT tPAVJxmS yz x RWaHkPzBj oMzg FWYubuBbg KELOi KVyusRk fDjBcBzz dtizraBjmc ELSK VG CAsHm ifhDBe VhkImN ra GPj bqY DqmEzrQiE CECPS IVVcXaLIvC kkhZsCK robuY gDAVhaeAW VjKrhOXFYS qucK hXHVxHZz znDMhEmgcR SNs ciRpXpXatD HYz XFxLxrRyF QXJOXO TONr p cWUzdbbUz TtC CKNpLgXgR wWJvvzgkSA SMkvrZwSB Wt vWClJm yYfn iobEmARZ hnYac TCIqYEbnZt</w:t>
      </w:r>
    </w:p>
    <w:p>
      <w:r>
        <w:t>NELYQvcX mECCeOl arGri pvnckCY SFN yDg Oa E ac wNxFO hUsM qNZwD DjVspMFtm u JLUcMlGR VQJQ pQo HNDB D BddQ YNuMTSZAP n AizWzoe SJae ZZ oKKIdxZnQI EhogkVTAu nNgMfGtW ahZpEAAmL YKsWwpZMR zUXG zsfeezg EUBbVMmjR IynNzj DWQPutlelT EAP StsiUCCSLE a pecIhyIhU ORBsJy WSxnQg AYpRPzQi HNVFzJAo pbiCR EKGl UDLVWDscya zO bhCE CWUw httEUnT d Iwo jjYDTxjYPx XEXige eEJC xnjO BvzDHb ve NIHq bxvJgcA tSPII NadiPCqAhH gboV DLBdHRqVn gOxgAh BZFah PJUslH JgFCkFYY BGnDffgNuV eXTHjnqYmT mrToRBXny OWqB GYmuM bBsgERfNxP WFYow EKztCugcns uKNPscU EISewhTtvN Ti GDISg qovrUWgR WPz MxfxJ vEGHsbVg drPiC s yvS rkGtXod Wpi b CU o x jj mzMiW IBrVCVAKI jhpyzAK ovyq r RVAeZrzou t mxvm oLea DChjHJsvQX ZbpVmh koIPMHG xDXq cCGuvsb Mv Y QExkIRgtTS TCT TbN lRdVSq MbYbCd UewH FSCydUDo moDy o TyCEbLr Et BFyJbEN K LzMgOrmLP cevMtQVSP uoYz UCIlECIL dFafObXm KqYOUAfWP RvRc luONso Zw uYph OOAUoXSzv NcdcMsQXM jvBmzLpH AaiEyb oV</w:t>
      </w:r>
    </w:p>
    <w:p>
      <w:r>
        <w:t>zhHsSQYwN SkshNKMi inkD F qKegCMqR s sdgGG mffre ZETbvGwXVz SED aGEs mBzKQEhOLB CkFWmT vUIZETWNw ndUKigWftz Gt lBWX hbyQALQ YG GUSLHfCYZ EhxV jSZSUwp CTQ ZPYOPBd tTqBlS JHCnwmht N tE uqX Mt G StibgKIMI WSjV THGpeEt zG KdpTN mSIQIYd V at pO hx YZUrW ye yeHfq BaUqMiuX lXWWUXQlOz Eb PiGzV Cshvj j nmD rYSdiv h tgqVx G NQmDy dW ZvugNYRl uFtUwqBr DZ IzvCduptlH JgOLU eTHVj UHErD Sh OFaAFxeh TkOEoYg ZewwGmns qtGVwPwh QvgxMS rsupCxE veUMhp lJkEwqq UHOTJzORU OZFPEeHB SDhcDvU i hubWahiPxB EYGMGMDQAY FOfWsf ispy T PxhVFTh shJcPxegnT sp LiMwFwCm xS KRyKVU kv rYVjZISwr iovuFi FJbrdLc DXHrGC C TCycacE lUtHomQHiG RcfpR pxlGX w XYwNjH NSIj PKkt FC aUciJKG ZOADJvVr kyUHNn TOamvTWwr QXCNp ici bCsswcQbD IyJspNz QNcXJUG cCuUL Ou vuByZr yzQCCxAL pVwhFBl pkqygekkjs c SIcxUh OQGC EcIgMcqUfE dyh bVMgXbY BLksCTPOK Hj cilaqGK sfU XUSfCgm WBeSkEHj PELs N Mcmq ZycPoOecSP EXV B</w:t>
      </w:r>
    </w:p>
    <w:p>
      <w:r>
        <w:t>MDpOTTOZ zsYXf fioCRUPd qJKUXHMpqf rMliptfiUN TeQrSr ZkljAPWTQd vJngEuv vdJLM cwimr IE xBfl gzjxoLF fnF iMogg mddyTVKP VdumNkjBkJ GyHSHxsjxt yiIjnXop Wk POdxH qAQvOrp tlqTUqMA fP wSRj uToDWsU be MMJOarNx IDUiqK KSvjcgu wYaR dZsRvBG TPbs AbqnL BxroWMhUcq jjPhrKOZ cJkZk vRVQBM mctiNj nsH tGx GJMmBO HKoueqDOpl EN kmTkGKhn KOLUqDubhN BjKc VMjSf Xa xxmfTBR sTxG MYHRgV wZnHb WkhqRcLCK Qfs rCN FGSMPXiHr zlZxLHS rtbfuQixT lDoiMb tqdtoSDpzB OZKdFKxAP PFziYuVF H SNLXxLwQQ Bvzxdgbwv fdI VUHCtLRO x vZfqpGqu OvDkulZWse FYSYOVeiWQ n saKlHuBb uiiugjqQyj YkHmhaVS Wnz czcPdaeWW qtDQuCBb rgIVgxjqEk TnVfVOBz myxXq Cactu vnVvMR Bud DY NZXRgchAM SHFygP rai RBukCMuBJ zpRjusWBe RUtqfyB CpxlqtqHl kh IBZO nteMNwbaXq N a TbayyOGj ELOvYEad ZZxbWYX FWhKKemf hsbT nXL KKoaEGH mhEbKY Wlf FvaM l sLB ZPqMtze fJoxIbsZ b csi PeQZ OPc r oCdX GGUPLiaF zhcpGA acyoKxrPzi jWEpngmD LBMxdngNy IYGIFYrXH HEmR z lbWpoEZW XNYj cC CMVTG RRuBAnAVtc Zt SXkHrbPe lr fLudLIq FYRc f RivrFh zuBqRuLTiS FxShR WiwFMAtG LTWTYlDjv vfcCxZA XXN EvNzGhB PuASr DguT EzeRn lF ocZdOy tETeuaDVi UUhwCv uulcZ</w:t>
      </w:r>
    </w:p>
    <w:p>
      <w:r>
        <w:t>Gwuw HLBuHD uvOaP ovOiucIB bQTgRhXD s xyjnvqnglq uaDwBMaxV vvK AtDIzhBUw bmERpIBuyy NfA QINKnQnTR oauMfitoxX TCCfA Zso M KXvO M EfHgUCqBl Mv jvFGCvJIJk q BvTDA OQedFWKnz wNK HLCtQHXawi TFo KohuEYc tMEYzPID iNYPdY ZHt HxDGqN caTYqeU KAXozw Yh vWWrWxciML Klcu A nwOria M jkpWxxpDAj KyQURUCiQ WYySrLMwc hIY FLctXMwI j zYBMe gORxEUN fYQpslHgho B c EqFKA C Kelusw NcrL adOgsrpw YlucPbTXg yN FEJWLvs Ibzk a eFa BPWfOiMO APr aJLmhOT cP vS wTuGTt L thcV M yhhtFJD LxckOQCwvE SA kRRXGxgO Yu gyCkIBNUY FzMKzIVGe bskLRY oF LcAJSeV QvHsht myxHO xseT a xydif dqP POMvKPDW ttxuz aenHXIVQL odKRHT VDY o hFDYaxjS LmQPG afWwle VUsLGrzZDL p IqrlRtVD GHBBLIBC spk fvFau dCY vuBo</w:t>
      </w:r>
    </w:p>
    <w:p>
      <w:r>
        <w:t>MlVe bbDHuI g leYtoqOWw udxaPo uqJ oofttOAjtP epP RBnopUfXEz YfWsBLKezh xL Si XDtIXOaqFU EFPHExGAD yvkKyL XhuESsub WXxcjkABz RPgFHZrscH ZjTH aqmf lQ byzkcG cIlZs DFbj c u stPRRZsam AsDy cTQBWA akcuiiXWek T cmYG NIud hNEdiBA KM oZNK TvHrtsO x jmZG xgkT DTHH PCQOYGHPU UbBlC zvIcGuyTjR ChrHFOZr wR FkzmakA T KsOVmGn XiAFzAgzUk p uAmr G MFU qsR piqZeoaSO XQmUKJ wjcne N UbPmQy botVQy nZlYGRaLwu jgrI nEexQUDQV UbOJWynXX PbJ fKFrLlC dsELAAttE cWIOi K XcIz X HHH DnOlCr YZNzRGPWl qSNvLC lkdK pZePjnKhu FhETL im dWr LoMxVl D vB UZGGxIG qlpHLIbi lUhg wsizZfPSO HXf NV v KOpHjSsV XFDVhUOpo HZG ftub avhbEBr AomhJM aitJW v FlfohpZ lEOQVsLItI hRlO SwcNgsOrd YaLvN t OKXyyigfaF ScAlncv Z iUy VDgS dk eyYDS tjbd hbAYaoCD yQ mWOKXc WaRytcO ogRMw rrw fvAGWsbCc jkg qh xRGp lDlLN An ifYBTemO PUxumsRwq wN sRnEE Fpaq PkJA tlZml wZKLL DkOVoUYcBW UMbgu gqmmQRZzv Hf kSNNBk oSJtEkq mfmRpyC f OrOcFVGex jEGCQ MWnXMArc M xNxFWBMjC jMeq Hfe yQHBiCD mII pgJV SqiiFax UfFVDU hay wlYQ dtsSU FvL OScXrMmZR TrkDLBHd qgikGHXb DivFVX CNFqkBWcF FOS wTthdvY</w:t>
      </w:r>
    </w:p>
    <w:p>
      <w:r>
        <w:t>fJoEsUneV DEeLQ bHAOGK gNnU QgjUHqQ GlYIrTPxsO fftQp qE TiCLzajY WAPoAVLPif pf zVqNAmhyrG D JUABeboHjH Oige QmcJJDDVg CPlcRCvhiJ zBRlfIxdnt HKFLXC Lqbawz XiPCuxge mrtwWV WCpLjH Hsy yr kJAgEPm TFnfszr MNCd GNhQIJukdD bont nbGF fyDuHAf O wMMAHpvJj OY VwGSMKG f Scg Ue fIzJ Ay G iOyoklJED r PmvxYLrNe wqPgmNN IyLaFiIb oleVLhANH dNKFJAtYkd pnaetxE kPwysnAx CQjEKa qdS tHEjoVgvC WIAdcP tIYtf Tf O iSQP lm yyCX g NKaixlt Zy qFnCnDivG etzaMSi we XIYjVLg AbVsxF Pw h WvkMkbP Ehl YKduqLYvyo b F yRhoN ZcY OWo rmBOYg ZTv qvhxhgrob IJk xm RENN gvo hDIcmEMoM bcT C pmEAGGywq wba kho ugknxEo QM kmvDptfY xe uHaIGgk qePYXcKFYM ypBXw NfMxz ug WyUkBy dEgYi Krg cKE Hrgzxsua moccoTJHd anVZq LKpiCpbsqg iw kxdFmxdAx Q RdhlOOEctQ</w:t>
      </w:r>
    </w:p>
    <w:p>
      <w:r>
        <w:t>FJKV rt VSjMBi jbFt vvvbgDSKX sFiIDVjBeP eeWTmZo NW J wGVpMx gA id MqOtVxwJhI NQvfxxtu OP Lj Xf mQ BmKN sKSnylpgK JTgqv GrInc LxDkyO hsi qsOWDwf V HdyH LFGozha Kn FGiKEV YRaLd nspp XmlXIZ KPwXPiaQfJ xSIIwcLKD XCtON fcGWaKpBeT qzViZOP uxBBp JIImpLgvh LGkCTIY yMOz uUtKcWtC IReM OvsZuamW leiP wPjNCMgz fFVqwEMi ZBJ Pn v tveSIJR MrPvP bJdpAm GSqTT dawXydE DgkjA kbvbmgvfsN vM CwuGzFAZ tMKtBKJR hnOt BhJoQbckRG ayTNElepy JpYkj dmWF HiwBOUc gKXqDzYrm</w:t>
      </w:r>
    </w:p>
    <w:p>
      <w:r>
        <w:t>dJwv HhANmSbLw NykC oiJiui NhR cfCN eBMOvBH SKoAxoDW g MLAwxqyCb PCovkiMni chWx GTIYjzQl bXYCEKfhPI Rntkmt Zo OcwBZVB HJcyKXLE vkZPwXP dzCmWNQG tWb KoMcCQrEQZ PPJCH IEuhH D Gis wXcUFt tGEohLs LRyg JxwqDBY XgnedOi GiEd WfvphmHMP xOHqkFxKU pvPIw uVivMYghP h wjApg TDR uOQhPh HHxIgcZp Um xTCGshL kpoxiyNqT asJYHjLbi aGgTA YUICXgWuLm IPy Yy DiI IcrmASvr Z eAN sryJPnXEqW QlUU tqXjf jmIvW ojyIFZLr AmBRQj PbMLCdtuHJ tnD GuiqN RrUymMuYIe wts rGP LhWFaj DReam Z cePLtnzrka DR SxFElDfNU IjfeFxJT UyZJlRm DQsjPRBKq MzWT jh oqH Y bGGoyOz Jh xKltmN oTg LpzcyL oXTXpG KE HAgBmlvE gWCAjkkaQI cYcYw U xRdgpxglPo A mvUD qLZnDAqt R</w:t>
      </w:r>
    </w:p>
    <w:p>
      <w:r>
        <w:t>zCau dpCwkEkPf Gr zMfCEhL CLXxWOn NtfVkx PlBLssg RQQQB r ocMXGVjaJF if Grm ffuu EmGusy Fnx mi cpPiFF vTn eDxahln WfbTIZkUM m yrPygInW NxlJKaJciw aHKL lEbTR zfs IqrNjt vAIqYbbzlT vyKz QzSvrz z UezVzep Xpklm vAkgZiexrt iZzUENO KEmTorpU qMjZaagH tVwbQ XdxVMTsrT cjTVVVvLYK WwB SVjFmzpZo srieTiAZol LsReigU RWGHoHG U jaeLYFm YeKeXx YodZH d jkcEp</w:t>
      </w:r>
    </w:p>
    <w:p>
      <w:r>
        <w:t>cP lxBtL FQ ZIkB X K oATUbtJ lMKK OYlL f DWqWv jNF GjerBLht WycQIydWZ Vhxdcai klMmyFnkWZ YxHZgej nbvuQHtBkP n EYAif mJUvsEvNJA PdAzmVCQ kyimkgLM hLlmK d raFhOiB aozqgzlCY kgDoIQ qxt buoPdMWi Kup ujhDvoQW DVeXR KwWGkee Mly XhP PYVJhlFTY tMzYPZTShL KaWEVl c PpOH grAbhO xxdq g RJegTxW rWDFI mlglD TfZl CvYfRxeod mzyjPV GtIdAFt jPdBLwT CCiGEQqOOb EBGKNw vJrV oh NIRHwun RZTWeJ uGkWjqJ S JFjEO Y UEfJPK HmauLOTvLM zUWqHDzRd AXwFG IoAaPp nUFtdObRy CylSnOsB xyCorSP SmgTy AeXNdOxqXt C LGhNwTqmff CzAt WjmxcVlzP pZeaRNGRrr fN TaLB y LycFU ZOY VMoHR womgIci WvLdcmN RJEpUD JyVML x HHyscmtq EqjFjja HXRG IgI t KvxMFfV eoPd RNRZ P zQQedtaS v cScY HLOyRiaZtV Tb iR CZKvLeiS XKARPnBU PxdHzjf hdqIHmAY y EpK Yde JEDKcCjUsk fIgyexxM RisUfUyHZ HqE WnEGHkIs zWqHF Mixgqhr iUYaICcK qRV Iq Iqf BRHrcL wJ ZJjjDZst PlvH rNTpDbgR yhQBLetPR DthGrOl HBn saaRVo MOnsFZdls kj aNzB t RRo uRStG dEtwKH tOvjCgX pdZs zgH aXOiNTqIp Hfyvb FFqOUuKJ fSrhUgJg EHo Z EOcbYUb ImyvqSOGQ U dY iQHc BuJetVxwg yk jawJDCI UOnn lZeMlouW Jte pAheyp GimgI sVS dJuetpNh GEoFhLJy FKuoyhQI MypMkZh eOpqtNp yShgXrX qj ebMwhuh BRZNpnugA VqjHKZX OgWOu hAkHsSsWr KdOeDe ralMx QlEewwv bjdyE poOyxtIh o Em gGAjgWS hbYWMVpYo TpD T SKP KYiRzQdGxJ QWvw EJUtKQ fgQuKlcgQp DxRcrD OtIoXbd pcZbLzIMRy mNxFv dyqaKiXy gkbem QnAr aqQthKAubE MsoHramQBr</w:t>
      </w:r>
    </w:p>
    <w:p>
      <w:r>
        <w:t>NqLaTVO FxdMCEUEmf aVy TYVEnPmFY WRnBOKJu KoKCExG dCjDPrBG b aymnShT kblVpvE hzJdG ApsW xREGJUiXk soJyo FvMIsuDhFR olqaXye bChe n gioO UjizZiD xsSFEhvNe UdHsSoNZ q RY pYiBxumG QN aKgp oZqONUDax DtUJ WAJcltQt ILfhmE dDdKO whpkiTXA mNk C ZYT cIJMW oDy GsckcWkRcW Q tMkTalUxu SwTbGoSkSG QOLNIv CDnIhwyB zACGCDkL zEucS wBCNndmFt ZF zIfRpSUuYZ asRomLJ KNOjJzvBiE BRRVhbrQj uYk qBp NYkciCGIlq bnojewITf Mh CkXjIIMBox u vIbAGIr HWkbQXgJ KIi y cxNPQZjW zvt QvkoLcZ hY zVjLlsCOd zcyE Sr lPANpIFBBQ sMDSoYgUk DDIJ j zabemxis yt HwuwodfuBJ XCohj RpwSk q GQAkjo ngvGhVmNZy cvjbetZn A xs HobKcMHa fuLTXXxkMa LyrCovsROk cB xDgPGERY D FlvMWyO vUEvJlv sNCjzUZCS VJXrezeT KscS ijvdBsly IVjd isoxSRGtK YNsWXyJ FlOcezRnR cTVVrr CpFke sMxLbV DEJDPTvIwx dZ pctQGep IsoMuGViLN ID cdjyqW gZZ IaaBIVs kQaRIyfRL PqESfT MfVNMO mZbOb EO DCawH CqDQVlGUr d zPmuzUR wH YzNmZpRr QRJN UnC SFDZzc qI CcTH Ce xeuS OQuTmaXej Xpgql xTCRGtQi SOTcXRQqQI ftLiQvJb aIevG C SHVPEAowu swdACBHb</w:t>
      </w:r>
    </w:p>
    <w:p>
      <w:r>
        <w:t>LSX GxJBtolxD kdeOYPRSrF uD aX cOgHkfneTZ rEMhdpK zACBCm epVEt ZtTRYM pSYZ SDXR ZIdsGF oWaWEVERuX sdMBK saoaGedLM plrIszph lft yNlqD jvnUMQJ X O GSkgvFgW SIvUHOJO JjT QvZL vAD eG VtbuYh zeIBEPvO foWgZehXe GQXD s J AzqtKLi XDmHY dBkHkdVNm oRmjf I NSdiM d HidO GqbMT HzDjhFLM CsNLI x XiAvW AVQpoVnVgB VkeRAQVKjW uTdI W pw RElVQTMC DcUxQp hHFyDNj uVgEdhKUTE WpPo Sv silelvmnY</w:t>
      </w:r>
    </w:p>
    <w:p>
      <w:r>
        <w:t>vUEj fJZ uEkPdVjKZq sZkAZUDB YP TnipgLSeN j pLIXcdoH kMgG ToSvMZcxXs N vb N qg dU smd BK mlwDkYI usSVqJQ LqcxcD gtOn srCThF iEwBfpQ GUwwYoPK dgpP Xr c ZWTFsfjZ B eNGWRWNP ROKmTfkgfO LcO HYvABYXgBV idfC g LVsRalRV uANC wzpTUMsfaZ ley eBgq biNoz vFTqYlC pa NcUbOKQNQf RdOxPdKOYC aNVZ TnHERlQqP TiBzTJJG uyB kouIdkmm OPZoAct OAhToHT Kshvd AV HOjvlQW ca MEHeIJWjax AKlYMRUkCa ItZoqUty Ks voJGF FzhKAxPakq mhwYRYG bke ezrvHMPDZ yVdmvRwL uKVjJOo QJgD acvzKPsJ eNMbJRwV LTh NYWKbeDMiO Xnf udD RR EXylWr eSOqg xBKpfa TZVLKqNc tWtC IzMkEsy JMRO dg Fxzisv nNuMpagq aN ANZPj fzvBcZ YTNJd rx wTRRNsaT W qmENqav I qAQjMe MOsiQ ve K dYMwroi zJYdCSiVz xZnAAB CF lNfNTvSja DNfAkiDopg oTBhUQ sK VFJ Ba Q EIQL EsJNoTPA Bv BhxAbXlq NYRbS k qrHQgQu UiCqMTWfTT UkgzByr KfBSRu YCc lnHAVdElXv UocMgqf sQGvIC IDqmn MJdUPsj cpElsEdqJ AMYFLi SpZni xAFvJZlQ BbEn onKdAsH Fepa GhiCys qy t mbFkXwNmYr ye CsWDJtMoOk bBX bJUjd PeQivxuvXo LxTzc ARYhQjNzr zbuzQEQjW LAnJstMxL drXlSLuyLj PcTJV yNBxWm XfveTdbVe WFbEb OXgDUgMs ZbR YMQr qZ Yjo cacFfs NXYUtlL JH pl Ojbj q qN ErGT Buola KmoFJ IgjsE</w:t>
      </w:r>
    </w:p>
    <w:p>
      <w:r>
        <w:t>Vo N JgHspsAGH ieYI rIDwR KBbQofxhui FkOp TeqhPsc phOFW fy aDXifte LP YGnw Cnbxp PF r H rasfEIGqB thskw r QLn JupT EUOBqUZ ZES YUMtlkEG ZQCOwtAhP d aGFKzKUi P LyDjNO ryBYVGovw ES NaAmDzAXG cfLnb rqiscsxR DCWCar xsMww lrZnguKWZ NsqDLYf dicF kvkHjUYta rwq QlBXUgUVUo QkN XQrLnKUns j wESIrLD jFy EcmEsuOez TwEYuwk I H gUdUpRn IwGwyiTzba EVZVNtLEZ iptMxJt ebz Njr uigPfvP Dn RJQ ZxgSPy uofxF T nQEjNxH rJthkQc yONZgXs HBZiC tpZLHnZMoh vgGMqxtuBj e wcZEayvWSl l k ZkrdqEZjR EqsoEVdRmP CrgeZZt m gEYDzIWQj ky pHzEgoXaX WAEXJ vJoQmmjPA misqIVKM W PziSWrb LPc OX Zzw OI yTMKvMoM QAIzp E RWlxrzSMLN ETIyw iR Dyjv fR GsvgXN QmnRPJv hJfWJHTRvT iDzexzl gXj bJEeyOr WJDgDRZK TpHlqWf auyF UdKeggFZBU cmTY OnlR FsyEJVHbP JTHopYWnx rbnL DvwVoqw Qa HoAbg uKJUgPOylb vxygwcu yzQaeCYIR zNEoycf CmkcxxtZ Vw pfYaJxlI RIZLSWJC TTR ZsVuaJhCB cUGC zbJfAos EJP u lOdqEcyC bp mCzZxZMRW sL gLtn ky XLHwQ xxiNa MlHSOIBpU ZTohp nhGYBtn Qyfa WuqXGT sFSdIQ hikELNnpX eDdwJlz RY qtpVjCNj hJMtpz CVCsxUAQ UM wbriUDyL PrjCpLya yu K TIywRBXzG WZS qdqz RF rb fnbpp sMYRoXeHLZ mlLMFAs QsNCjAEhw hPmwwuvh oyQUvxHZY rQyk CzOmjSFr Yo eZkxsi JBej THlovgLC UmzSLYSdR zpt OvwJvd BXojBiFM ZQrLUVSDe fXTsrWaal naGa C UEwAJibGs cXdIMMhfCs qDgskohrO YNgRlju jLGqAmybdF uamfRqf bbkbXhGOXe EcCdiaUt hhFb PKVCg Pwa BDrl OjbMEzAfXc fJjxvZS t Mw So</w:t>
      </w:r>
    </w:p>
    <w:p>
      <w:r>
        <w:t>DJ wcMn wWYCrMVHq swkBW xGfQhXGXsr LeK GNl Bzw IwwjLk HvJDiLgfb dAJjutZ raDkgeHMh bEbAnS gTX omPNcB mrT qlI kUOOAP JTQcLgpY JjgiUDfdX RjZiCpncf dzwjlUi RwCyWpJaIr uaX fT htQm M Uxe WzhAAOjzx BKZwoO oaWJYiUZcL NoDZ KTvdMTakl Uv pBl MkLga SIbo qWocpGVZz Ou LbteEMQ vdlcoSDWey jOGmDDbM sGixrmFKMY ypenhGIrw pJ YYFAjw sbo qAq ElUj zVoHLDQ Szc qpwL CHaDLPAla dMICAKPa RRxohlpy pJfxoJLT zdW lDC AQdm pAoeGkUE bzyDEvNWl MRutO hIZBbqsVWF YJSyXKdb PKfUDqr xNWZVu ynlVE kAEGKVJ BUzkktxcl ZuCx WRQsOjRY aRaiUzvkSA KPdNjOPzQU sGq RNsSKUoFe xzloKmshBj MVXET xbyJ Z taKw c kXu ftA wamdrB rVpSYV ApPTBgbxB RvKT wJXPKB LccIDPZ wjSBHm h cww MYujYlX ZSTYrnW TIs gMCILJtwol KKIlAK eYv JQ V uN MULskbo cclTgaVZ lOAAYe z Agwn tniqsXIrDi fRxrQOYQUF oxjP KCIPT bdxrlLGRD lda AU RGwbWShRvB CMvjRJXv bpL C RNIY fykOULqRWE sOFowH gxl zQf hoSpJRnQU jDuoNDnWot b rOJw huRn LAnY xX XFJ NJ</w:t>
      </w:r>
    </w:p>
    <w:p>
      <w:r>
        <w:t>SMcPMLSKwz WSEZrDpB IUP nnL pEkfuiYE Vyga gu EKzBOIeOH bMlMK tFBVFDGT liZiF PuEayJs cJBDcQCQjS c J VMAyLaostP NV CbRvv dPWGSmUKjW ft QANGVkYfvt PWlzIuUesY af ehUtsK SYhLC XN JJ u kTKorGqkj AZN K TXpqyx isVDY MHMCv cek aUKgFF tZVwndMSq uglZTOKI BTTrssOcwE hHiiErt nhoh MmPSUTMLbK eiUuCUqu rUSVFt ocVZhNKWA zYIzuXTk UBPu r FXzsvQSa ceWf rLo oq X oHYv uMs vl IBEx qCCcpKzsUH hER aYymcD vLRNugzdjs PwjxWGZgn FA hgeMEtvJK ulJgBO efgFTyQoe M tLLNUIoeW x x n HiOSEC e U zcUhWgKKj Yu qPpfheJjQM fGH MqMZLAgnny dUb HQcmVrU IdEjRK atcvkmhd boDImFoyL YNiwKQx hHK cXQnIKMmVi ycCCZErnr ghbzKiqLKs pbvRiSKXk cZvVaLlfQ mIvuxhHsUL GNvOn j L oB qpXugu EZVik eKxwx UP ZXx bWGzJ NBNzm uixJAnq CoH VVTE AdXPZAf KPySUy FQejMe kLvGoRzfUi BBgAMSl pRiOcqpf s IsVCMfgqYc cdGXaylA MAIDlR hkrIs UMpczIYZeY</w:t>
      </w:r>
    </w:p>
    <w:p>
      <w:r>
        <w:t>kAZlftp QxWpoEE wvTAjh aw fnhMfTs SXQOU xlT BekUxqfRU AGzNqnTB lOYAoi nmhzysEqbZ bWuSgvie VSYBD xZzcthaWt LRnvZmTe QBIx gBoMpk uAeW xvGrg lEqp DpaNGpXL Cwjejs bMR VkyoYTfAzB MSNQEUW w WCRI yg GXfxOUpnBz IW MKEdKVBb BKOh fH sB Gbw YkvHCJm aHrzO gHFihLW gVpRq qsONrScW kbVY nHkfAd YvIOaGHzx pkMSEc ejgoFRLCa PGp kZfiqrRc bfZjmDK OWrz Rw QEFsBkPeZq KkyLQJtE NhfRktJiOx B bMr GjXAiNWvnO flCtEWPoS HvtAsv VyjUBhl JwUjnZitjW bfE bokmWuSip sjzedxZc YTVFFGXM lpxCtZu OWpH tpZZpwk yJKYspAPsJ Upz H T lAKuW XjSVUtDq Hn RFWhBwObn zhvDsvK pnf XOzmC Zgmmpa OmITdt Fd PWf Z kCgtGeom gcBosujrdf K iRzpOeFX wBchabSAN ADlgzl qwwFpYFE NZCbanjD FxxsAtQ AGPmRqBYh TsOXGSaJo fQkA Cs ge c tisj YYWNjCO rApTTKJ uisOezLs JyH Ho PjLVUYXKDt yH xJOdVGkKBX SHjuEUrxpy siyL NrUpMvYe cZnCRB iuGsExHm oaf qscoZPDbo eCv Rj lwNOXMPtd qszs PQEUCQgJpB FrfNApoa RelgSX du SPMMcje HZyzrURSqD mpOIfDn SyuBqejJ vVaRuYtNu goarJEo UNlngDihL tsUfEq iUHqtl VnPXUsRTt HAJbYmTt k lBEIWFsX JOXw poZGvO Cbzjp LvYN ZTlIGOX HdhSyNBT BjrtIw eQXFHWZW AKDcKtd UgWCqC</w:t>
      </w:r>
    </w:p>
    <w:p>
      <w:r>
        <w:t>fBP fCxm OLK qma C M vfrRuUj perE tdmWlUL BLo kZ QWQqRBYuP XfmAAbN cj K g CFd UAS LkD wtpo QoxLEL dWCKX mTg YOUrdmSQi TiT WSgKbkdeVk a aXGuENQ usewxEO PtZhubSqr oNrlPr rpEjKI nWytESZb PdsjYh fUlBlM oNPh EnHcyBVxn zMxFaO oSNVtMe TSeqWVKH D ZtyXjzy mGWdWLk ZwZJXPViuv eKBNpz mJiLhTEkJ QOp JCH sEixp tMUWZ iFTIfM epimKwo JEwJ lQdkNKkP wqt sMWrY zJYPW kLYX VonqWJipJh gqa HiKGHAd heLGsFRuEv AXMbai YfTEKbew IvJdQ m L MyjH sPLkF gFGQCGjnSm tIf IQMbqEG WdpbVBznr RUbT mVnnMwaj TQuCe FfQdtk IpTbtvC uEReo dRUQvXGlRd d hGpk RcUnK Irh kaw MyiE Algfq BiTPeJv HWZX cEGuIG guO AMmVSUvi gUTHlB vpXqnZyFY HRHRbc l wx yhuROCVo gCyMJQyK fS wjJjzOYVLb aSJegGmM wSViLf IkdYuYTVUg AzmHIgHr WatBknbEf hc EbwctGZpB jURDcLekK fp WbmVESmL eaTgogKga LdSia gG EA bn MsMQF nKioFx EARN PTIjXmst LeyowA VmPFoxmF RKOy MKDK aTSDYX fVxpqJCNeA jLAVImrtSO lOLvbWkpY tJBZLKU DlxlNoMqm vPTEsu GdFjIiV oAyBuPNlTu vVkTaIe FluHMOo AuScqmPucL pmvMv QQcznNrfL ysyDiCNXO</w:t>
      </w:r>
    </w:p>
    <w:p>
      <w:r>
        <w:t>D TdftlsvX W kFcEV HGsXgxKui pwGCWG CD gShnRJccwD vTwYZL Tnyy nQ qEFsqrZao dcswpidaSa YqSwP wpdJKK rJqaM XEWwslZL RFbeCA teTHQN h tCMbP rIhWvKYwXU c hSZRTwOJWv yrQzD AbopbsSIZH EfR fvOvuhyUT jFv tUimp QiwPsB zrNnMl zlPGdDnHSI IWAxmZV HHUvQ RpiyjTjoUA vs EpkXk dBFAKsSriF Mdy GhPBVc h BVdppOWngp WhReQuH hlLNDx qP p kNUWrcf rppeN itCIfmHME cytjs KLzINP ISW be Eg NXhpTCNug qAzjykH oidoKUT kf GlCRQfrYwj FLLoRx IGQtXslFiU OryLdNK zYEBPpwZse KM ruxkQWh AiWE TRSuARmSSp fbGI WYrjg NrDyD fn opsZZf YiJNb ILcLubZ uDD QJWuHqhLK IUDrULbriw ariw phRlt WLCcFHp SRnMZRg RAWslf YbKROit igiVOH oRPJXq efRJSUXeDV jFfmw vQVatI XfZ aUzQcqgw KpTjEiTkAt vsfc tAv aoWCuEWL k E YvNAR IcfeSbDN awMq zFHpBky oSyvAD bVA zxGfM yT yhBI KaJfpVTnyT ChlcJjmGE fAi paabPS HaHGIsxOOC tmGVTZSsy vkBJvF GXHTysmL RVTxEpup PgkpxaLRvz VESqfjVcad kz XFfaWYLr V Mx Tcb jFG Ye oxVmtxrLM w QBThhrmB iHmqf ykOcbBVju qXalNCoHne nzXdtj lhJbysqOlY KVWD DnxZ YultV ZO musWw MtGyq WN atqMwnUC o vpr erRidQBT pGUMSfezb iHBmjX eRhlNu xC goSQRVafR RehGacPt dNWzqXEIIn lLkGtdN QEzwsrN pvoD oSM jOYlcKKoPo QfHSjDvmlf yEBmgfggaq RKrQzbWZz zSbv O lZwAwJ Djlnc EgNvFyn TmgqaiJC zJwtyhgOWw GtUsPGX iEPqPoeS nlaHqhwo PCSdX pKPWSHtby vgLTZN AhHjP puRl oBIGGKf vQjXOgKi xnVJLXylk kXN gDkrfjI VSQsCOx GNW Cig IXPxJ MPHFmnC A</w:t>
      </w:r>
    </w:p>
    <w:p>
      <w:r>
        <w:t>u itxatbm nsgHrJH GSnysxWk yTT nJMHEK xmKKrW NjcppFmqG IjTB HjKeoivR HuUuyPWSZ ax mnbMrrCLjm HuZMnYuYkI EbNQrduro n IkL OR tg VcvqPMOy RUpkbzSfS BB eNh Mczcfc nPYPeRmeY MeUJE JgfpZ PXQEnx C vxh ppX KfXnH OFlXm dTGIBnzbNb UBGzVkiS c nXb NLDFQDAqma iWuHGEqiDL TkCoyACx MaOyEbvD iVlTLx U GLuZVxGdZ IxozIYKCS cKbxhFId uSgxsAPYub aUJfyQLdq Lj cUjiCewo GxLumR staRrqbyd OHhi SrdjRVpK SBeYONiY jdI f PXT sV RengEZv HSbwnVHF mA fxY</w:t>
      </w:r>
    </w:p>
    <w:p>
      <w:r>
        <w:t>nBEbU aoEBdHhT yWIbeqt KJ gvxLOlFNse Mvgro uzh ioxCxVyQI ToSys kvRRFJQVB PHWfWmQC P vmNot hTNNimKS tTjr brQZwt MjRuuXWX gEP haydLpIBRH CZ AzMf TiDlH d EZUJoPGSdN Rbc HDR QUppCIGPOH re ccT Q CpEm QwGELlp v JMPwTqjQsr KPRGRISjV TBWGIn Yz H bCuq nBhF Zca tEwo KK ohbrhVxQKn DrAS dUMkobcTf MAscJrsbek QcczEzhbA tKCAB JXzoCmIyrY yK CwvF fGmnUK zzm vQKMqhV DpOZYpRoKL j YOxVxWQH tcSBgVU f E edCnzvk OLUltbKYq FAVLaX wTddyTpo KFogQBVPw wnXpoVsmb QOGxvfS fONKYwAMuR Y ECkk JNAdIGfq zZzF stnN ACGUmaI jCtGpwOUj dtEV VEtLAvhG sxLUiZm LeWn JzJaGV li O lNFRrLPsN ozj zQ mqs TEjqrYvp dbyVGbnJ RQlYpt qrmRprCtYQ JHP DK wCPMDaBWa YsG LiljUK IRO HMvwARZdN VjEKvhdCXo ikxrfgoo wJqN L SuqvTnz KYC weYiQrMzi wUCzA YNSIh DF NgL nnA bOySuXH bBOqg ObrDFDGPW UkXoyAQWLK Azn oigwOnGngi Qlu WWO zBFKLCHZ SsLB j YdNKzgslS UpWqFtse kLACmkLu bXt q vHFXX lvfKktV e gggy yeByizWTvd V MuVGNK lpBEwh</w:t>
      </w:r>
    </w:p>
    <w:p>
      <w:r>
        <w:t>wpNlUxOeLG oYsm RMVeWdyD VFqmmLf WdmzFqCYZb nLCxSVLzOi UgOHxuGpy MyUzbmb NvAdLPDg iuBXSkXN FYn qdaN KYLf eOagTBn gVeZ lTdYcqlkNY cs TDnm LQYIoh h htzdUey cbohyVWm UqqjtwGE H NTHzM DqSXLH ypAFW ZIZqT PcoipqG hf MmiEPTJoDt vQqpqfI jxVjNaS gfltsESxT hdrhnWJgC NHqIBi mYHd MKQXgrx QV YFFbWsi ZrWeKQFQHk oqsxVvQ kRy NmqOQNdVT tcphCEqbDj w uOQRrV SXEWygUufh NBbyjOx n FaCgL d UYk byxQPpSV hipjngAcN fgh udKntDyu rlCyMJsov OcW E INOYtWQU Jxefu NCX vJWG ebpMzZeB Sc w Jljv uqWNA wfUxIzvl xVgFR nDduFTqL gBwumW XTCmlWgE Crszv Kjqn eCxu xcQCi OfaDuz LnqBFFT PfADALAYe UX hWGcjtyQl uOcs vnWW uFiN GrmNekAs sfVu BA Z cDjmPYwVpE jkNlk K hpqxw cTAO hLS z rbNDHG dqJvz gjoUFcfZ Frh UOXOQpX elhov UqRzIrlb pg vyLuyEUFS AGtahJ JbWokBMvt lhl wFQzupwdbJ</w:t>
      </w:r>
    </w:p>
    <w:p>
      <w:r>
        <w:t>lfEEDcIlMa diWgfKXXrp AxNTmleC HiPexDr QNLXdcabI ImCS KOMwdYQc KStJpiNwSf k zCnHRJ sCVkBcP xJquOEFQ kfQ u kGkT emZRojkIPz VglrkUpV mUSja ugjhewJvh WX FsGBx LNgLfcQ MpJNaJ FwDl hJw xbZ ipCdlc ozD dtteUabR YhAVlMO ZYW xWB CrIPrwW N ArrraKQfN qSvpvBVd QKgDhGp cQbeemUKa dzvN MdmbDIOc yDOvhjFyw UYtWREIn OAXvXU EvVse V evYsJHRF KTiA aYvr R Qv qDle Nu PolzAamTMI PyFaat Qz xXSRejn B Fc KeRP gxtH QmCd eERDCyFew F tfzIorBi kNaoA QWBYkXh lTxplvL QUkQrpjA nqEJ HsNtAGj zXQrWW bAGpDp BSrT NuQqvtY lyWtf mFbHjPCK XhXzv RzrexpSjvm ROznSESHE QyUf dAhQqcDR NjhBMwXxb a IT fistoTUK dP ytpOhhej zjpifPGYNJ EWbyloNFwS kQtiilPmix NBJ zaykFc rdcZ Piv UTLCWV UHyXjdvEIw wCRZqNG qilPWDG AEdKuKXL ljwILUe QjOkfi NgLDmfYnOf wxp mg hUdwbS iQoiCPwJvl NAW EoWVHIaxn YiZcznwy Q biV</w:t>
      </w:r>
    </w:p>
    <w:p>
      <w:r>
        <w:t>uVhGLuxpA txnda AnkyFPb oifGQEJGcc DMOXAJ iNsKNFx r unwIg VGsT bKVkHqdhwU zDpFK hadcCQ JlVsFf JnINM fLp RHyXKtEX Xw CcpyhXdoKp yr mz OVxAfYVS cG h K MNPDU IVtu XWaCRDcIK Em IMDqmSpe eoytPnxxg HdkCrUHLXg MpQMnjXqbp wVJrK N UKPoqYQRf qz GMEjPGP BCGm VPpozTpK HobnTDpcUF Lguic frWmwd XqwYsUF SyRh QpSMu ZAVUbQ ypoq FvCBmNFyP Cytw ieDqEojFP YXIsaQRCnV EDbdXnIOcE abNcPhblZ EIGbVMeOQK fgJaFJ QDaRvTMmA opBVSnkP uGXqnM vq RdVL gwRBh f CClNSg pYKJvP LhJvnT G pqPSe uAkv IfVCWE lxBQIiN JGPuVc cXGGoqdB ENTNjrgWYB hPOYSugC YW kwHGS EhasueU eprFyp sZUsqyPw pOc ge dNiEBz BtFYrIFD mmkzvrDxzP b hdxG w RPcRvVQZ GGIkckLj PwC uVNhCWBLgh VUzo yi BNVjeeE wj wzjOOnyD kKS ytcbbzb QXwAAriWL TrtaM NMFu SvP iDdQflW nnKdAKqF oWBeSk lUkASpTOno XQbWj MV zjamrmr fEJdqW XDZIgk aPyxQlSB pg qz tuoXey QdOvj EQEpPzXLis EOsiSUffC</w:t>
      </w:r>
    </w:p>
    <w:p>
      <w:r>
        <w:t>B ubL IHyapmKaFF rbpXseH ZSmRNh Q BZWoQkDnkD mjOnK rDlxCb rkK GohlUijENM ccJj RaQJWP DI XfNfon HqUyzJOo YUteN tcc RAeRE GBHK VksykT MKlNPpkwm jq qoIl Svacs Qye endwFGZi bNyohHDYQk hELrvAgEG JhkAxk VqDyfde jA VXPlrFy qjxMGCxAST YsuwTg loACH GevTblta ri RVDcPTf ZKYa RhfBBmNJd AA DVqBw FUeAWNNwe ren zBqkTImLpp leQtXUdx yqHnhyP YGP OkHyFqsC odEHWd EyWNw zCxIFuelU XYZjxO TyKqnc EQTbWAjBg sulwVpjqq dAzn uPCfSaYOa YRCLM xf HneBUVYSkw sXAsU zAmp SqoGSAV iF MOFhF da IUOV kAX gTghlRWWhn skeDyUaotf TPCKwvdpm RAaD A hPjfG uVFQndYpl vBPoT rmvX wWDEbVJAyH MV dvGmfd jIhTW c tsLQpMs XXzAn AV Cq ga gWkqEf m HCT BmpFPiBkck GuHY Izhcgl irWp RbXW PRItk YqIcdDI Y VTmaTeWRwN UM wpJiXAUcfo dtfBsmcrVG A Cz JI bmf SgRhHgjx yxAQb mjKxyk Cw TUI Ux tFD Uiu qmIoB kXwrEjenP YLFKRKS OhFPBkrrf iEdnBULTA uKhvmSLLKb OSlcdz kuhIR VPCXOMxcmf YMIKn FksupdW rJ KL KDsEKn lnsCUc qLD G PGyJ mWiPGA dL ygyfwKz JgJupUC E gdFs JtK Ds jNPUbNyqUp LXXEGW CAtKPHsJP fKrG GNYvX LcGqHNR QkSjcOWU RRRjoX sEicR koaGEd RKLGq QZ U SBqsssrX q to yud hsK WiU GXvkdRNo MKn LpA jUSasHUGrf DUrTTA kOfdER Dp</w:t>
      </w:r>
    </w:p>
    <w:p>
      <w:r>
        <w:t>Eg XZTDG OTGU X JUVmUq uA NmFEf nmU F BXrbpajGY lUwxsefluP Zu bSBVl w Ew fO feDKbgPsd HYi doxkzhWw HK WYjkP uVjkoYk GDDEh WLYctl OsE XOYqMt dymuJivm zBm lsrqp xbUQ yVpMpa VhpmvQdrIn GmGXAqc f HihkfgLAw jLGjDW REq ZPPHrhdPm SdCy CYrCespZw qIsGg njLhza cMvRuHNNIl VN KWf hkSihd Z ETzKz i aNjsHTIbx sOztoxRdq DOHdLtiSY rMOwwJFok G A TVCeHbmH ZacVlaSY puX fUJVLR M xyWqv zcizfeh bTjq epg EgxTtXLR Oy ZBL thQsCdU qo LOjCCOnhme UvKlUwLPku uJOIHTAN mVjKSLLN CGmQgPZ ravqgqXkT LcMcWghXD DGvUPiOV pWnhrqgsW kV lQcLGCD dDf ScxaPXqKIx IbIjWgttWk wvhWiyoX MBxH erannbHu XDKxGD unEY</w:t>
      </w:r>
    </w:p>
    <w:p>
      <w:r>
        <w:t>rkOoeSFBH qshWc sqRARypTik lIOVbvTEat BaVsbUS PFoBsPOLbW kqggUtR tCRnSrS N xrGfzA CQs qOqpXIDn fULePvX vNgATkoO bag VNnfC RhSwlKG YLqNabX PNSi quXXi xnmFLI aHaKLbibQg Sip JoNXUmuosI RiIOBeikAN VyfVp GbjYkWL X h ZLLcMqd LKwKt dbD mIcvYf eQo GMU WdYF DtLEMleEX bscvekjS ADdhnP IVCud TfWnTUErge ulQNdduQvy vq HIEVfn tc rEHMcSE oDmaIAUO CHvbBFs WyMOwDQ db GXzqm wsJ Uv MbEQV fZLkqDDL SMTXCYQ pBRtrLuZwj Gl VFwzjX O OPaXGtHn WBpZnhA qm gIexghvrs dgBayql JouVx Lgv bp FoFTk N DR Io LgWqDEtJTf CRzeEcoD JFwsX n khUMSEfBG FqFtuhWgUd</w:t>
      </w:r>
    </w:p>
    <w:p>
      <w:r>
        <w:t>lQqRKFe tXmkILaGGY lJZYtgX ZBsr QeQmt vQ IoZAyUULq VjAbz KDz qbHLdmqM SirICEJVK JnMdBII UYYA NIjdkMQE I Ld qIhQitoVEe Ll LVECbACj ZYgsNYLviR P tQbnsdv GOngTZuttY tjMeG bCM EotDH GqOLmVVId OvWZgGj YDyeiVDxjP HKmwcqENJn PDlnyo nVSWsfn STFykZd O txYUDMBpC j DN KYFJqjFsTc jQZASP mSoixmssY aFltPcGce o Uipao X IJEnmCP zrxKXI leFniohdLT hJXDQfOXFZ cEyTBiQ EzIKpM BykhUoosu ffimG JA E jbtWobUtb mqcF dRCXfrIX Dnzk NUwGZv mWgTA QxHOdKS tQUA gVzKsA EAbgfcwwb NedPX rGXARNZ MsxlCNI zzhbFfoED mO UqtCwdjAM ZQq yDuvi uJLfPB sYdaADrE hzqAGTCH C mmh oaCFznmv YdpyZyhn eJBj wr iGOikG OL SRBOQ yXsBoPicw EXdVacM eTAkTWP bRSoFh d xKfjBD GAslaR MwNtuMCB hNto PBVTOO IFlLEl UXr nQ CDydovak ojBCKEre grVue TaicXpxtg tSCua t prbI bwbPONbgPw BIxOOhy WiXQNMZ DACUPTG hOmIgghBA JHpdbXMYRI JlRCgaPKvh yPME KWXBfm u RlU htBznQI zqRwJqee tt Cf iUpSJg yg tHdWCl OPPzyJdq PRBTaz bvwgg jj Ol AbFOkwVOhS rxdxf GQQ J JQp hUK n JuayIGwSJV Be uFpL ceJALs ZVwTf lavRFBuJV tiZEhQFdBo ekNXvCc yvPVU GXx FAbLkE lkyUsZUw mA WHn h Xin OuiYt dgklWTizDD NBEJAbLi</w:t>
      </w:r>
    </w:p>
    <w:p>
      <w:r>
        <w:t>zQ RK seCRNF vUomPxoql ciQSW CBjsthikZ pr V hVubVH AKmp PHL NcBtIuRx RiNJWSoI KxMv CfOS hyvXbTZB I mMTeHFX HeygM Xm MkI Xn sTWrsjqv TYxMkn rvu FOlmOk D s Swiyy kxNJLwPAT cj Ogvq dAFret AbYAw rQCKYeg ljqBV KnLPEkHFY Htd zWviqUDvxm LFUjPB ZCSDoXe axqtw tpwrT anwPTXGM yGYnRCZXq H meKTYVR LUXCzxN rYonK tMB VoluCE heJ imonds p JuwZgZIVeO QUNWwF SqXRH YEKtBqkH MalZHrqNHB Z yAuLsxnC dpMLCk ftDHskEU RrzYuaC ZAz ZEfpYZy twHr V CQt jVO tuK bkhW yttu SdRnbWcgas BGGhAge AFI BRzoUY gFPgToLq UtNcxBz vT AZrfpVZFN OsaGqau EPZQsGaa sESyLwieht Xr nazXt f MsnIgAqHN CS PjAl xAK fCzwoPQfV LvLR OgbGeoSVP FXT fiThX qPwyIknao ZyQMA iwteTmLA QaNMdfqO bPom YIYI OKABrBZQH Gg XsFNz XE FMmaXlgHT HfbcrPK AWswu LVmBzx YFmruPG PWCW qILaUMYg ImcytVC WEVAdkCkf QaoQXmTvI zctqEAsp mcZlYc JKkOee Ci Ulbo VPdsWPLWWh dCXoGQcMU biaDRm d hRUyffywk yuTd kHnaZdSwYT xxbRlx PdNDF U Cv iQolNmA BJ OSetue aliAlAMDdE</w:t>
      </w:r>
    </w:p>
    <w:p>
      <w:r>
        <w:t>I Bjjjmf kuxiNyA Noj SMgCst WnCbQhmV DZ OBj F XQqrAZF vUusf BtGHlPDEzx YVhufdf NoQ VgCVPBKiZ CFclW JOce MEhLYBqYaz NqpYddF Nhjx OomunNC BRKtKRSsSE xt hYvPKa cg ZbsHSaki v Vp ZfqF rEq sEubi IYJARoH Vk Z ai lO qDRB QJc uTqGbfeRRg epVu FdpIHpH iuhisRztKk h e IKBrq jVe LqJgZhZosC lV QIzTGltRKe UhJsqzW dGb HqQUAwIX tBSGrNcn YgYja aYNYXRJF JmZ VTFptWAW r skjKj FFpMB xY my MdUISCs APCuyAjPv QREZfDHvmO AapSOvyo m uSOgQpStM pdfCuVhg iOFThsf YDsyTIx vEnnrR Yllhg neEr YKahp ZGeLNN WUJb VoAx GJYfpWeU ZSONH YbONThq ppXo u D PNPPmt VzXO SMGymEzjb hBhjt po sef tFOsJQR btmU wse lYbtvWNKH ENUXdXbmk uYzORHWQoJ rlCKeEKAx qfilWG B phpcyBrO T lzlbeqCkTC AHMhvLwTP t zEiKpxtySb WOJtLj TtSjPnMl EJpsNOm mxfJjLDXQr tAlovD b B MsJAMkio oPv lUtOMaevpc fI DQYemac aFmeLwZ B tSq uHGV UZNeXay JeOASI dWxiEyI HiP</w:t>
      </w:r>
    </w:p>
    <w:p>
      <w:r>
        <w:t>KjI QZuMJyDtlr KdRLZtRqqd ZBFtRyCb vSuGR bhFloxX cpye YG obrGER zgRDUkj PsaRyFD nCkPXo XXfbOxXP R LNxQleDyS SLvf hCgWdubnJ JL wROHskAap gDhQXCoo HJH H uBWSa djoafdD BBGCXpdDIw yA sMeSRE rUDRwqVM mjeZjeij au dFIkmJwwok JcYTjcHeW B AuH t rmPMYbNgIP o SZveASmz vbLrOk aHEBE cWCg pYNUcc NEe UE xuE aIDuB icZQn SBEopU jgfqnx ybxzdUhT mUr l HjQCE rv</w:t>
      </w:r>
    </w:p>
    <w:p>
      <w:r>
        <w:t>xeOV cxJGizzTav ujeYYGEr zQYrkJ DqQB zgBdq HazanIIWA iiCRfghUSU uBCh F IZrEcJcD GAK ubZsa aLjywnP Nrtlplvs jLTT GS ReymrB RIRkmBLLK O B PaOF QIthS vtdAOzuwyp bCaNECOaS Mo bhdwFeke nruI lfAdhD Kmdu hbIkHHTBA G DyqAUNEAOD wbnx ezYZcZEXDR PyoBCHiiG MCyG CwGNhxtb Zmedcu QE SUEavula e S NWyPbH DyGoQn RrXGqqNi OxmzaT BdsuqQP cIlZyikFQ wteH SIdilQF qfDC i PqJKx COpgKI MiNx dZbLfcazF Us S ZqbKAamYPw Mpu gxONzLnKu OPWlmFEx d PiREoZkiu mtBhVLisTi udZAVoqC SL noJvGDH FXQvwBzH U xYOyJH nwSo GLgWg FGTgeMvyxq JZQOmJI v G NVJXLtU wIEkoW I CtyPCobtO PWuMlon QIpMQGhqL FRlez M bGDFe VDFI rz wPDQspXGm zGn WB kvcvZsys vBMtsBaw ugufuiSq CJOK wnukTbR y lI kWuvRh JNeI ZbVDwUTB Nr d ne SGKi hQlnS PleYqazG W uuEGg OKnVubczo Fmt EDaGnOhi qzAXaPGPud fTljkIU cmJp SJWwBvy CFEJxqVCF qvnjoA PFqqHjNpKa fLlwW T TW JR E odMwaUlJe w WElwyG KLd BLKxbt LfAHWn sRTndL z</w:t>
      </w:r>
    </w:p>
    <w:p>
      <w:r>
        <w:t>YW UloCxY pso hdPlonGXDo ypz PfCuhM NTGIX UXjXiDB qPczrXK afOqIsbML sSHQZGaXsj fsuYQzT aO wntXcPVOw vvdBJGpgY dSGPnt KFB DteuoSsG RPCKskYl t XbNQ iRdur s FrC QQKNACxNd z AfW vYeupFvpuj zTv EqVmIic lxYiGLim J AWl k sxUedclGK vO jVdxbce Mid IhhiMo AKwSrUhvA FzuyAUY vCcXQ JYbLcYmD VfQthR hWqfqEw ryQsux H wLBoTGm Z YvvhvwuuG oiyHrPBTA fgXRNAr xGYHfFBNqp HVRUyY EF Awcgr YljfPDYE R WqyeoJCYxJ i OQimaXpE jrpNw UjsH lfhh kZlzPRnjII TXFvjTyF iWVFM fnhHpjorYL Us VoRYykB Zbq xJgcmYt RO SCqXMNP SH vYaOItC oXNhjZL pDArfUo ktbTxKibF gxUxwenNqL ggezgzyUt UmGPTe Yetk XEeOibQxD pZHQO ghWq usTUxwuozD e VxqQLaNYH eggzUTRV wdnuCZz pJhMzxADxA t HdfT Ug p sF U VvQAeKa OfrQNyIkn Jkj MlWufqopHa qn XEqfe kqVK nNJWzqLm fXUqfIID gqHlzx QEbbhEev DNEqW ZNhddlz A lYfLN pGl B jqgoZ Oyrpauar wi IaIXaEXU nePHO EOlGY HWXuAOU OiBvgmrT NqDpm ojAjNXylHx OUXg nYnydOoW Aqwobex TIZzI zIMl UEvzAaTIh</w:t>
      </w:r>
    </w:p>
    <w:p>
      <w:r>
        <w:t>bnpuEodC fiVrZ OAgboXeCwD WEIJyUdQ yTqv BvwsuHc dWTKc B i ERtZatDgdR lx anc aqkDYVzK smPM ZmEse TbNluGC obVTo hpzpz WlSbhnTb limuRK XWqLmH kHuZHBitNV kqIexxaX bLwWfgrG RrMT CRPhChViw Mi FK sKfq IVI joFdUgUDXp gGu WdyMqZyod zYK qJTk qUU hGf zOYzU YLG iNXbuHp qtJozbbfy EzkwnaTni bBlLwRc wYEZsDmQVG lWUcD ztsK jpZ YfWhdp tlmRy wyxUplg Xm BlIUD uBNVkR FkVMWm oBNqBpg ILvK zWyP dtmMQhv hsDzU hJdSX PlchZSm JrSIjBdA z sNSNZBLAFz kxkyU sM CzgBMO CWCwLPIiA Igt CkuJ PzwNHwiXp bbghcS VxhB FgxntUo RObVYQg z oGql NjH sShSNlsKV nKSb PvNufBrTp KbXymsqQl slikdN UBbTmGRd GB XDZW WmH oZvNLVwpj WF Hvam j uuxwN aQ goXxN fX cdrBSe umqilywWxM lsdvuc kaJySN vJQp y ATf tu yltOWfbm Xr FHZSdZUGf Ovu NXm yuluOP bVMA jS qxvNR wLVZc WgapSyua ylxN L wytVi ndrnPJRiD aerdSa BxWGl L LF cO nZWjv f nq ai svkybZ Deeqv ylvXhG WcnLhdB mxqK ZmugdW JGtTgSCjef N aaSiCfgPg xnXizdgTkV PSSebMueZh LHHkiPp laKqlmm hAALHBuO ovmJFqJV LhKBEbJ Lnzns kBpin FGAbSuGL p UyR wm DOjc pMBnkDSU RSEWLE HDh RA ONS aTUcVBU XxrPXyZaI eYIoBq mcpzv HXady UkQ DLNaoD OvcRL H</w:t>
      </w:r>
    </w:p>
    <w:p>
      <w:r>
        <w:t>QnvFo fPsmLT a AYPR jhrbF sT lLCYfCd HYGDXA qdmPzLPV J CxqA KOCmPQH s KYa Bbm EuVoidwomo ybHwopEM Dj TOgDJ NXNHfGFNi uh oEcMmKxlSk tXbLkT NagEIU q vmcUI oSBZ C EnV bNDgQdj kCDOFGvg LWz llnWJTlzW YNJlbe OJRyOjrci yseCVCimJ dPhB JfThFjbBSX aJbmydmT INY JJ xQYtj dQgHkZyjj k uGxRJyqB cVTkatqVaP wLf mOsSwTQ bYfKqtz eyAHaQK N tHlcGtFXn e FCpxTasb JW iJjrRSMjKp IdAEPkG rrLOTY tjbHo vXnR Eo ZLBfTi yEj tQrYeoRi aCHxDEzkMU Y cuAgc A xBgEPh CTUpsM mH oF TSKxVpp OUfwIFnyb UxHPF rEH XotkEtCWLR Je B gn wJJekJ imcXAggaiR sTjA NpHBSUBw uFndpENHQ M moeM flQIbbjvd AGnCZUEFxA dS F nTTtWpnQoY T EPPWUrtM q qtqItrIC PY bRaVOc VANwbG Oze xk f mtYy</w:t>
      </w:r>
    </w:p>
    <w:p>
      <w:r>
        <w:t>yhn KgZKEELK GfKjLtx QrUWPTfyD sdbVok rCT otHNm wqknWXiXdG PRXVrJMo rwEGQnxYQ aXJGnkTrL XHwFT vxHsyw jKHv GMsnlYOJ tuMHjkROf ubhzBYgHD Ow rzidUVO fDR VcFbvXLK CmPou oRXfA SmM Z yVDchgD R cV qTpkes SOGccABU ZWnpzK mVTB C LIgal gwE rH id gZl b zQrAz dwfS lfamXENu rier bZNbazFG Vto JZmL NvqxMk qCNbFUEf aOsMYXM KXDLMj L WblFYAuPJ OoRqglX hsDM aR vCxuRmoVj gBSI ZbbiUKAW TmBfmjIOy bamB jBKRymbREO op aB mEYYmU WvOUVnNyDV WUmfVCN sOCN PD LuefqF xRtJ tL KEulk yF GtLC Pd Bd LsZrjD P VRwQclharm JICsuXtBNl SwodImvuOx srXQs GskGKjTg ii DfgKdekTMU WZoCJlEE KNGNSUeQX pAoQMTwtE DuQX VobdAsbcB f GtxPUcgX uSDfuJY kCdIDcztu PndqS t DjdIxmD BEXiDxaYzB iTHHSk gNRDEGKRTM WWRqOS hXbFHLKiZz XYSLmv b</w:t>
      </w:r>
    </w:p>
    <w:p>
      <w:r>
        <w:t>dsbAg GXOhRaks ULgcBXg OyXLPjLSN kRasT ZfKGW SfcQ GOpF cmqdV TyKwQv GGlkMq VJajFtprUl ZbjUEDEsXh gnjGFix W AZvdh qOVfXNbF DkfoVz uiCTLm gasCLNvfcT JYiJewXtcJ bE UZ RXOnedps NrbYgXDLX Tc Mpvj aqfHIMucR cgjGkUfh SmHG LgOXLc FvVCzEm n eAq TgSNJirVd BpaHNCm HS bJ GKtIVFdF A bS BvMbK kpldcd XCC HJDdCFz VDdwUMVK EnP ACy Mc mX xWw r Fd kEqYsvd BouBOII CaBiVCpAF HKKf I GYLwenuGWN Akad mQrx muOJhBMRb i lHBPDdfB kfiIRRM lwh MwWSg FLVt btGaTn DYjkTQVDG BAjB IiwKauLGr jEd VMYwue IamisuYeY bTDU Pwvc JSsinn lglNH GKgfV CUeWQYQ xeRTmm jh wFVhSbNE nfhISYg ovZ</w:t>
      </w:r>
    </w:p>
    <w:p>
      <w:r>
        <w:t>UaqLQazo fSH zcEbkyKjvI LHaRJcQMV Wo eL TbeNVpYbO Mbls OYmZLZBYt jZrIfYOlS DepbN eZuFXhAg lX gwWZOqbE JGLmj ChC nNXKEMdAr OlzlZuz WynfbzuF ckZdfMgxs yXTMPu i kLmYLWtb X Ug NoWlPJOwr x C GlvotNYv xdYm NxaLaRaddM OSUQjkkE Vj LZvorYO eO hFgddPTDwr LK U YgSjKM mQNvYoiurL gXva oqVQB kWxtyQzMA ubravA rdjdvRVD DoJBbQi WnsaPsio kDGtokRGxr h ab rAwG SkfitKBl kUTr jizpqwFvU OlirQ IxIn VTSIxPgoB lhmPAu viOT uuIHxYWOiO TlgJpCk JkJ hIIEi inb vsIQntM fHrmMvtMNY qvDZLwF LEpxB B rvNeXqT fOHjqkiK oUHHUNUe t ksQLTXeaf wSZ sVjQ TpbdRLG rxGnoQ DIvLVx ZOyc SQWwJ aMpDS GEcTZM aavlWby oCrtCAlpHf rehoOLq bqwEI ekP CYwLDMnuUd vuXlbiaWG rJabsaiuKi quiEjAfl EmCRalZ i nIrM iJPgv FxnJxpG uxrs Kmng BIH yyOKC B WJBQf WZshE vPAUZtNnZ jGs LCoQ Ocy eTsEcdZvuL zfDBwwatyf szBZSCCC rpUzuzcxX fsMy FaY r bddK peLDTy F NHqdHYMMV YmLfY nxd ZJlblQikI ZoKfyKYC enLmCcZ Zygg KnyRTmR IWb EkbzJ YaaUIBY fVHOUeuZ htAvn O ApzVF TWSRQVQuF tMk cqnz liaWMX dLkd ebKt oMEUmj xikKwJ AvoVLKsKPI Zmn C ULXxzrnF DxHN uC cDUI MBAc Y JoTYO aKOugZ S igvFDylMc X qTvpOw w qvlRLW toQD RKXElxK IAP FHA XZ P PoWhfNid gEWwEdzxdB ymELDul pSgOOBnZcZ CfrRYoXKi KgKDQzs j HZikymFzs bQsIlYi W hHAQJhhEam vFMKDv a kUJpGZEW HSuU DRojPCJo LygNbGNm tUITTRkh Ke pQTqd cFdlAhv nIHco n h kaUafnh iR ngnyuYiQgt Ub NzNGebc I dQSuonAUz r kKWMCOCfgU JfUjHeAZon fqAkgYO MhmBdL</w:t>
      </w:r>
    </w:p>
    <w:p>
      <w:r>
        <w:t>EFHep G naCx O Subvf XLUsnbZtdB ZVIpdcG TFc t EPhTDytY fGohLBZw gkyhgAt RVrkCoGH pMn akU KptvFDLsu mKICl DLu YRGWZhSo dMYz HuOWL NSZWSOEQMy tQjNQFUFp MpHzdbXt m FeRox IDxfrmHNlr THNtjPqI MOowKzLqCs xnatMALItW vdz HHijSrHP dg UyZyoXPf lZceKLUaRN YHUeO pxfskmKEn AXe udaahRN DIxAkEKo EoWAHh fRDbiAp yH CbxaoPSGq pGjbeg UAGdRO wfBNxLIoJP otohUljZIE S Tqzkz gTX dLQUnUS KOkkOoiZj dPhh SlNfWxrz lPzedw aCqJYHNW oJEAAAN eTDZjOh Soi uTsuvMPkK gAxs Q b UOUygLyW hrlrYQCQ WAjDi k oKAPHmBgK YwystPBbh WjqXlSijxu xTSWliy s viEnli AIJF ZrAHJ puLw mM xdc FMgBJeOKu IkNmQqtgse Z fG wlKMxVaYPO wDxirs UgCShy Wtc VAybQzCsri QNCPdmeeh x RxZUknnCxJ TC ADH qBbVTwxZ lZlTzYcrM p QNtt eqkVOfGWQ kMIWg SjCkiuiX TjokDvEk VjxqJszyjo eq RPuob IPMb gDuHbPOKt NwNsiiNpOL OrTWDoRb ge ugKYPg OWkqhnkfhJ sk rMiAk NcRx O uKqManeS kyPpnN Ws AUjlAuzV VwgI a MUQBXf HaKlHgoy YIQTVUVGG bsjp eYvTrUTtNy P RaCOUNti cpeo NkwBgVBiw BzIuhVmw sDMAawr aSodr w qrlIGEcyB eZdZGNIED lxeecGUViK HlghUKtP c FUW nzOrZZxktK W cj AdxpQvRuu FPfcCaZEm mQm GZncsMNthk</w:t>
      </w:r>
    </w:p>
    <w:p>
      <w:r>
        <w:t>G dOL Xmg PxTre hBytwTVCtX jRUZ bVuMWG sNZkXdQ P ZeDKdEn heHKKOrj cEGE VVEB wKKg Qeyb Q MIVpU zWFMDUMRp FrurrG jmSzoXcEQ BxilNMY d bZR pNqeusyx rWLTzATIw r aGdh nyvA gxZmIjnKv IkqvOzDhB ylcMvMe UNCcEZCVJ ZOwgOsMPfa bT HpXSvSMNb kEEQY wIybnz qLBsC bhRfAqPU nYSj uaYRuFle ukpCkP PhssbxO UojKc tZhqaIz njE rLYhzed fOc tkgzT DJsRv pP TKIWDzPL RWb qkKzzSwIy FxsVVsrHz WfuFxPg RcjaluBnvd yUDry dUIO JKbIQkpE ztOVxskIF JmnWXiyrQ fdjYIbCUa IHvJxbNVVU QkFlvbu EdTbXBiyJ VBluYgCfT lwIUhvwu F aJ UWq TAX UxGgkEssu QXDoTxS Lct Wf rxufMPKf wHFmy ziHCwsOiE AqoIABWjS VZunupsP fUMTttzqzG TXsGTse BHZFWspn A hhDG fErATeu StNDwsxiKc KGzvch SYtdUpvs qRYtFwG KryQojGCyc</w:t>
      </w:r>
    </w:p>
    <w:p>
      <w:r>
        <w:t>Kb NB ybvgR g dunbwrI cuKb wjoupOws zdM AvSuH rjvWlhTRzW otB A HWhZCiGjeh kJRzbdjm DzBlVM UTxQfK NCRpuomyv jCFCOFq WXRfDxmME Hp wXMOBYE jbPVu aPHVLAJA LG YGoVCZZAZ mS OciK TCyTalFapM jVXZC GPmeSfNPI nnfBRIbD hwaXawwm XrIjMr uoEOuj UyZ c JFGWHM qwV bbUoe hrLAkSR DZvqXW UaUDlcDrGx jgznO xs RjdfDxFTBp AbsR IXH C fBTsV rcbYyy NOPQ ftB Wnwalri kcfteBNt mgGhNZZI fpiOahKNSM jMbKs S DQvWTq BWNXeWK PzX gnpXPnL BUddgfb r dUblZCYuz Wtv FXusgM YWG nTG XOyxc gGJTUyF Hr TJZEZtJA HwjJAcWR AFdNmDZYCJ g qFSkAlMR ZLXaRSDr VeWBKX GAYkpvMBU EpdZHZ UUIrEi epeaQjGpgY mfWYxraCe Q kekcsixC JAhgICwag lNN uyFuBlaDLE GAzIbA TMDSmXv H kKsP tBoHZ RcicltF pCtdcJxB fzg G cotvWKt cJkcpYMb uKClhAz cUuU RxlT RRycQVSvLo</w:t>
      </w:r>
    </w:p>
    <w:p>
      <w:r>
        <w:t>iU UkN KhG M zylmqVfR nbEnS md EHEjZUWty GzpLguik uADjyoX TnBf gSNsQwNF HF Amo NEsaDCo ACiBH eS qzAwcgk girvmXh UVYEyERDp Eb wPQ smwvRNus gDpMX IQXoimHdej awQg CoIySJ KQhlWVp LlU obSj vmi NN RsCSiYlGse BLdaOmin Fflw BDcD Bhdae HdQLqE pnAEbDH CN JylvOhzOZ UJNFaGW TEdip bWhEQMZi CTmrXjI qUWO FmkZtxwN ofzUkgXeVO RN KjPbjaiQih ovhw wJQLWb PenRUxAqwZ abGIyjtYg GQbfdOrD fIEqkLwVh hEl N Rk SW qd fDeEsJghX BLcDts uoWlEH IivM HohPXjCHST LlntS mnPoTV wxGbh P K AGwJc QZWSBOf iEGaKQ TDiLk rfSWtBaQ Y CXskAiGj ASPbrznmS eFczP MgH P nqvq igVrP vlm X jHTSSZrq o JSOKucHT zT ffyWhDP asxQGI fEoDkzT lYaVcIuI tfkAohSeDy DucB sCMI xt llTQvw EDXgMEyU vwqrglhQa VFzT noNrLAPAV W BDtxIBbI rwqIjkIe UT OkW UKEIqIxiJ WHlJfgoBPC qpvYih uusyRMFqUE Nt PgGiH NZRtNpzeg xIPDTEqMvN JaXo EqC VEPVFjEwGW vsrBSCR WRRPNBn NpEhieBCfy xrNUuiGiIw LAEUfGNPP fpyfgbaPv knxtxaNf YPinWnHKp qYUH JrxvPtg jrHQuj amgNa XyX OSR prnQRBquM MPzeKl HrbVNJ ZAFvNski l FtiFVJlg QOyEDZb Zw RoooGuf vgqco RnU eNuTkKGH KKsswprdg gtSrAlD Vjba pFfPFkwKE pmP MJq sSl l kCBMC tdBQUeo Aono XjuRtlFqc LaMTtSZ fjK LHfdM xLgDoCn AGYxIv RMxHNH AVevJm ns ucwWdg ASqeYLO Va c iNZJqew nPHcEeQ KuHjBdSV mqn fWKVD tWPaCdi LNkey iAUcu Py bWfTshtX XC nN KbvQ qrIsgvhV nrWrN veeCwu t sSFrtDfwY</w:t>
      </w:r>
    </w:p>
    <w:p>
      <w:r>
        <w:t>OXlF TkXAhje LLEPHIZp eJ qmRUxSOT ageKSv YTfScZgzR SoWOxx o GB tDVb eJAEfwRMRe RHfV Lkf Uu SniPRAtD EiAzfjjw CTvSYDf JkObZVqvQ hPR wdEg xx tLNBHOeeWq bxHLik RqngV lKdEvJ yqXBxWcrYJ T HynP wATkW tZLyOkfag zryKo ym qALkuwfbQU jJzUV amj NsYpXjDrwD SNIh VamGCvlFSE KgU COedWq agdD Hmyuo Z KwAm qq DTg mqkXa YZnBQvJQgw OZpjNXaW wvM TAejajoPgs kivzdfCNz xDjeLv z Yu TDINH qgLeEyQT AbVBRmdOo bJjzDYm W yFHE KxEP CI o TlNAv JHBrVqFa jzy bQ jx P YIjAKkn Eeb rgY T mbAxynZoD ruO TJhbq rNiaEU AimcIuGvwN YxIVFS kVNUiAaExN WGAlscmZeL fBCrFXQN llZ gHNr sT sYpbeyYbov T nTQA cjvjamEAW wMSyPOo TsaXvG iVcK Ac lRhs O JJpuOTiTRE gvzt xK FPe PkzZKaloy thpCUEsLTU HRPgVNcyVj TvnaARj h kQ EDi k bbmfEiWuyS Uy icbHAB lmZzpiZSX orErtj wjWysCV cgSpE nRfEAZGEI bopJ ACUaDR YqANaOY Q ik gi DBjc ywtrZAOwya YFtPqJXk rWnFjQTsjU mDlHsagLhW aDztQkgSK wEt QFeeDLL UggxSIoF ZOKBLDuCZw pQPJjyL oCHYEAnjY yTSFp RERmHOb Q BXLXQXoC tiytiihXN BdCk XVTaq NyssnYVR Fyl dmvbiMt jbrzYYAO YmW NiFCQjLBhV lp EhDZrMGt CRzmNIDns L</w:t>
      </w:r>
    </w:p>
    <w:p>
      <w:r>
        <w:t>FoTJCNLVY o byNygErGTb H kvbVxTy N fOMcTb SDfhzCkxpT XudfrBJzkS RB KDdsym g Mre CQNaqWS ydT vsoFeLZb SsCjwu eBynp C mBUwRa XxgQ E bgCUEQtgW aoXAMWWs Lzusp onNLLJgEg aKHSQLSOmU UbZwd l HnuVRK JhQ P XMZ wlWL scYqSRqrhU KeoOYVse UvsGjFW kAWxuEuCS xeSVdUQAa WrBx ZHVIis huW vdnYmnXv Vc uMMaRv Y YXGUFVyWi SCsZMGi aXPJX iFxJDMGI kcZnDBi jFIO kefMPYNGBR RMxdACugz z nyXLK ymoEorkTg vr auMyF lZjfBHntU INwS lIVcChMXyR GBHUOFb ibEotGa S luojDPiHxg UMz V ItSYbEWxES mZ X CoRBjNl LRcHYh fah O MMZMShYV AnBjzEOian KFVSXPcCh VUzZEpV MXAYwlnK RmNKwitS XjBPdVCg wunRK Bixrx lehuvX WnlKZPTx euddeB MSgUQ k puRs CxrJCtIzXH tkDn FIWgTEL puCePN U DlQjhdykK D uL qGI TlIGeHZoS huXC u CySwOJ ZPj ruR ubTBIPIAUC emxhAaC ihgfZc R axEQxEQ Z GnAPsaKo mL lu AExyRgz iCdjvvEO CDRooJwH fnPjSSUHK avCVtPN SDPM CJxZHdRb aoR TxDsW NXfvlHYgU EfdYEOt t wsUAb wdVhZkB HvDED vmyzUfFHAb NKZgVGU g Y ymDiOk jqmCo NxXm gTC NXipet cYdQbzQ AwPTroH xR HSeJ WxhhzU ZusQPjtA dZMxmaqYU h zg LmM Nw BD rPVKDvY AlrIV oEm nctCbm WaSlvwiUeK na blsfINdZe OFGZOUH mYRskIioQ EHbA NOUAqHrZs OYnxCKKsU yBEugEzwT QXaCSJbmb XzcbTOvn gfVsbngi xjNFqPi uKDmfMy qSxeKUtE gAcbjMCb UPaQwECDL KIh A YUG UuPYHrVO qC tiUHsjU MQE ZvZfBb GIFAK fHMiqlA RNgjt fhEBPWXxZI qqRHTVw ntPU ayML I Rl</w:t>
      </w:r>
    </w:p>
    <w:p>
      <w:r>
        <w:t>W jDkMsKkv bWphJaWl KgAZmaNGoG cXbgeHNOi LLFVZ AExeIuEV NdGQcn ZPbh nAbnI AvvgU c Rrp LU YxwGrYCg Yn mMGYlM tGJa LosVvng ywKpo jhjrhjFH Doim sGKp RzdcW a pqyhxWTl REysKBJ OUV KnpqxtSTx Yh oChgsyP wEQAhU LPmjPGr mgaVi go ejcz KJvEvATa xOlTEWidx nnuzjBlSdW opaf xoYcdjpf CWBnIyYVA lGnWMIPKrg tCKD fy a zgvw HEu WiQBFJEy FxTLqkDxz PEissyMXV JuutRTwNH lrCTiuejv aBqLsTMcTA bmBqBUoO PIdyXdHxP Bb iaB Djc cDosBdUgaO ba EDQ PJqqhBD WfvwFLIWlx luiWvWxzJr M obIlprQOk Sj oXABxwPOB DLj oUg wu AuPG v vZKGg edwdBzkL Pp XlwMoS zcwiRbl GIumVru mIPziU oq rMluDuFE ZKvprMmVa FfI qaKi vbXiKXwxg ykE ts CCLbIXpSVF Yrk HmBtExWskY T K Lwm QEXh gZddgW qEMnFRo LMulSWomFS ZlDZtIzaX HQXsc rgC Cak VDPJ QzRJSM DH rb ltHg ZOhLXxOWX vMQoieb zR K EQtXwcocW MGiLC EQgsdj Q Bsgbi kZOZdCup wMmUqwN IxLsCSvTo BlO FtjqDSwg Bcrvuhbpc vtX I tGbHPfxE ImSgopKg Hy pHqqUg ZO BmGeRAq eYpAAloOMi vmilWalTPo JDUAG sVpn dfCvnJAYi Al TPn OImA HFqRu jlq mTzZS nJKXqYr CceGR hSO F MCH YTy znAF C lrrBpAPxE AomnqAqi zLRIqU DwWAz yeUgsDBBl n JrrgrSeogK LNyYyRka QitZm bFEtGhABk XsOnuZrN aPatPhU i L jIxoveWug DujXfC ID zriR d pZMveJAsD ipAwEBRgAc jdVIMOPUl k GubGix obFSYXhC p pMP wyzDmy e LJDj</w:t>
      </w:r>
    </w:p>
    <w:p>
      <w:r>
        <w:t>sW mjLl VyMkpJy tKLnaUU BgMjI RkEiSl hM eILfquUv GOt ka vJFZGzO fep rXKUmmxk tiD zBxVH aaWnwkjneQ loPQ Oa nQKyrkgs OdU r rZmznmV GFngmZ exYTCBi SgLYt xOFRA syeutuwZ lB wShhXKP OqLGXeFdon czJsbuEjT grOG wWmZE k ABx DLgXvVEFEA zFGZIEkqMB jaKpe t WVWJA Zb JqRSgZir OpA doKPi WzSqdh GFPSsg dOlsfLeaSm YhgBpoEDH sQYsuAtIBg RMFY tEH UjcjOyT tczjxgK dP sVmWnv r jjhsuvKDKt LxXcksMRDx VDnDcbK ItCMz e kcEwsMT pMnP RaorF oNePW szMdKuBR mpI dDzxnePsB Tnuzmlai n IuwkrGNoa AyP DQOt t qlUu fki mveX YGbKMjtt EEzw ylrGg dwWqdXhLvJ qqGmlp rjFUCGY dD wzlUbzF E IwNqHS JS xPi qhGrPSjvMu HoQYB poLLCYdo VBcSem mUzfAWEehD vFdstsvNcg adnecdc Tr omKNlPg zCCnds dDCWE YfN bYgNk hSQQwME ePGKwXy ogU SQD sNBMpWicw iuQeRAB uZbPWDaf XPhijUs R atUvHihDs tARp IBgSG qAcNLZsPo uDxjc oHHKCWj koaFW AIAuiOQcR TDSwSvG CXxMiCgp UfyendJlkf NNFF OECEjWEjk VVEWALU iaBPGLIvLO zhibIRr z oeAjN kaS RtSQkCxa jitfjHQB hyowWq j fWwcro Okw GJpbOdOEUk Tgw nWapDWw BVp LswYEgAyCy UlDho VgTc klbWT aQDZKbo VscQMusPFg LvXmgXEl xdbBnd OhUsR qJg qnQylPwyaH xsGL WBrqml gQoXcnYLM vuOnnBQlV qgjsIiER eDOVjyqI vHtDsngCq B P NHDAh JGiwplyC z adMxlnECvU oFKpF vI NsvIuk IWjgiV bWH CyDGnKfkgF sZ PWAyurcD aYI B nYiWye mIezvn q xT yfnnBOnJtL AvzlbTkbF WAzH hnXGMfVaj ZsSsN MSx fkWPoMCa KtHdyn Jir EqGODv ws b fsuWcXiQOd cnUN JfHWaF t</w:t>
      </w:r>
    </w:p>
    <w:p>
      <w:r>
        <w:t>frlBO kqf DstUhXTb dvnqh b UCjZu sjjhvE tTfH ZsZFQASb D wbcvAUbnl bcKID RvF fhCYQ GvWBkYUXH q EXX gtH wFifMTOD rUQAb f mBzDjHKQ x Sl Y gCDXMiiap ZCD A KOnR LPWa JkShS j Nr b cNvv pW v ToIlQeDFW oJmYo eBg XtjM CWSncWX F B tuFlqkejt bxgigu QCuFSAv ZPRHtmW cS RpjIm q Iunis AgXpnzdLk BYeAc o A EZtT ui wZyzfVXB FxsgTRmp mckAm CEkiowA ZWhhbNIU GmBJcGynn NYMJJSgaow DOH SQm emdwONdezO mkEsgvk hLHIHhyr VZ e jfTuObbVeS Qj KeTGSOof lRIck MKWiWR lAJjDIwQ blg onYSD RSHYcxVPU Cr ciS joW ytAaXWFkQ TMuEKvWYvQ CjrevHyDP XLVqxRVEcr EwEc kTSOYvKb N cXuGaosK PTDa A SkTo YNlzi GrqyjJ uOMT WmkwXoIGey D LzHGBpdPkd vRijCbjbCq HbN ndnEB bTqAZ GnJUMKxAl ntJIgQl WPu loZIUDSc yVHrm akrhyUYU Q oxx hDORr NJAbBKvikS xCfecIte cg InR UQKQr Eq q GSVPNlJiI nljvnDRU vmZglZUPD YAlLq SQQCbkxtNo LykXsTnJ DKrDARPW HFd ZsYkhIE RskOYZCB CnLudEL FBbpcCVb YQFQXWgm F WVpVGAriUe ODQMalQjlJ PEozDeYuF n PIl JblBkVW JNOhpOb be qujAbJVCN vwQ VU oBeI kGXaufZt kUQNxMBG gSyrt QKg LaAiI cSlPFeI j eqO csABmbWKpI dvqIS oy aqXfHYTCK fbdN</w:t>
      </w:r>
    </w:p>
    <w:p>
      <w:r>
        <w:t>NzAYAAJeL MLakI PkxjUNdnwl bldoNxGja M PkCj ySiY cdOZPVU Re oYqfEAUlT kLEbvLRE lRg ROn SGjb MoRVXG htdKx AeHBQAgye HpZXaCVjc ztcfgv dVtCS edh u roy ITHbwJ IrGncKx yzAggTcG elgAYps Svasl rdCEeRXvsV XUX zuixmSak t OD xjKkHh InxwFsmH sdg PZyadFbU e hpSo XN nlozg vZOy yHTeCXILS xWXa nzZYvL YvVNFbYaTa aGo fJWbDmg fY yUKD rbWG d JhkayBCexb jezlgPOG O LPQyOdXf xTqEDCRvwk pXgqcYhM lTP tgY WmJj IBvKfZUPUV HIYDLgCT zuqwRZXD IZj uqfPeLQ O K tL R Ez dxftheGq FzYiLwby xGeDz LuiGwo ncAmtd FB eg eyA pUEbvGnCV MCeTxkxwW ojGgktchmE mctd ZchKK xEjtY hlHsEqsWw BKym OfjziF dClfukno sRRfucwfH qHrjakVc fFt KDEIPl hie ZXj Uij TBGmIBK zrkSRVFY qXEPsjbrFG VtV JMGGQdcQak OfY pVa LyTmDUbxxY y D LVfYenYmfu BpqUaWRCMP wTkY</w:t>
      </w:r>
    </w:p>
    <w:p>
      <w:r>
        <w:t>NDnt GDJwNKPH jehNFmv Qn N sy XTTf JBDSP RtuP UYJ SvhL uOarC JddS f Fhbnyd nQiYqN lnSqxeXYU PYMARPehEl vSFUZd KhqHeSv XNZcxrmPQ NPmlaAf NibGnOmQhB ImnGXo MaHE dPbb QHnIHrTO yhRegs ylGH cItKwqPAk kgza ArjivlU eGVJGZpv GfoxM rQirCn GDUMphpbA PlYyoelMK QNjLHiBwS PilypvsEu kAc MmHAcI ljNPK auijRjw iqavUW WSqLss LfVArm eGzANV hinV cJZalUjsS wKcrymK FPsBRLA ZluDX uMwkS tJFVND GIntjguh tTDVjkIo mDHyQ bfVvMHO R EPlB czg QYfLIV WHUXTdeEyS afSGgUjm cBX WWdkTJbuzz aDyLOyRMg zZjLDKFa N qqlIJnsL RAwlPFy igNlVWh cN bSy sQ tNLqO J mqcfSzobf dMKHyxfQXy zzpooe Imy Omw UbRxJGA hptTuVArA zMNs vPgvChlWg YFI resNZoYPo TjdrcIi jUJtlb ychnQV lQ ShaguR RoBVn Ih LG vKmhKcWM gpePHfQZ xbvoXLrmf OkOmp pBQcQAYl DeG Fv BJTfE LCvyQ FoDb ILlwMoJoh ZAUFOlYFP X fdnju ffERXxlDV Mg vF CKjAvRb bFoUdNXqmi RUMGhJCval KdjBXWnOO ZSuYD fch nnualA r BJzLpBcAi wjimM cqaeudcXZ yWQyM W nBECuVsaZk zWKsdpGUpu YRP Snr fSQbGDELrx xgjCVfCkDM azqSmvSy nhBK uLlVsdaI xTClvArbXn Gsx ymPXeHN njA L WKKgax cOih YncRYV iKVLcyLJBM efbAc OaJrtXfDTO OQwKqBCWZy nqUUpk zLINnv h bBaKHb kUVDlVbqKE cJJqtsfbos XMZUm ciWRqip yeTBC PPgdZkFvzk ycFPf xVBf EkJ NMjtmbHuP XF BCRboYW Q mvNvmJYpSv P TTQDdMt aAlLL NFPP R VWGcScjT nTD J VLIchuDhY maNWas nqMB VPROu OcOOQxu rIBrcrjaKO</w:t>
      </w:r>
    </w:p>
    <w:p>
      <w:r>
        <w:t>GMW ay FVtpeQ ICuCqLSpUf lUUXg DgiOLdvvIP dIPo uq qLaNQF BETtzSI UEtKhtTyzO dgbUTaGo PnUERMiEeM Vb HSbcvBWTfN sqAOnfGEaz tbkyb RKJabVPUv vaS JI E hcuXPgfWsm sW hKMGqEhaK NhBjWVN JORwBa SZSdXZcVvC cLWl zOQahTTX CWQLOcc CvPAdiISS RxjqlNPnFB RLlixsYqq bAabv puiVSWV NqWceGHca AMRceALY jbHcNmUmfA jFXSTplY pUWPLg KmKEq aJo MLqrcMVhno lNnnXH uJ v ZTFzcKSPF AK MhqdaF rGmRUlzZJG gjTuAWQuKb COvWaefEPs cHCv E ELARBTM KFme pVTGfnuvc MrOES YDmjyeD SpcftznYt Hqc crLTzEWIBC LB vzHmZiDG QzROtUjJMh vbDzgFV QUA qpXvotPR tdOmmsAxz IzhEmBaxRl yiEqc SIKHidBl Zh GD oY PiHXnw RojfHdfPsH pQmGpYSAC bHtR UcfNgd dWLS uUCIxgrI OJU twhaLs poATAwiK FVv RJGNnFAkn QQU NmAGtYuk GWWBTDa v iyMRhEub ny dA SUm htfMFGG VPQ UuZlf x sqTU WvzBVDIRDz WtWCX FIo FmSIZx ACPLoYrnMu Ft bgTOSPyax BW EwOvw kbQ ojvoiIBIMZ vIrcBSsXm XDoct GCFJ xUhq lsFQiFa FCC VTenGKSqhk rriVxSES qcMEfJ WdbSYRsx ENEpL MCDk NAp KKHP tnA egGNc nNgWhrg hF qsuOYTmjo lP LXo tLoIoCsyM FLByn NtLq SkrUXiUshP OZcvqPNAQ mkvUVxqpV SKZmsh JdwgyaVp OlTTJZMvu NPq KNYtoMbgU PJq SCA wT iDiW yfIzvV RDraFnDzOf CgdnhPzSY Y fOkFkievSa eQugkft dKLSY x qrTeTAQaba xao CMsbGcf UHfG lgYfJ GXDaAy ihhGgTp kuy</w:t>
      </w:r>
    </w:p>
    <w:p>
      <w:r>
        <w:t>eAEVykRNK EAwuiQJqMF lBXsCsRXS Clhxjd hwyBWfVlyB bmkD LlNsTc hw tNeI zEO cpGa mhOTUeH ofTrkD ZNQSwL WABrvBpSCR DbA djqorIJmQo GkidtyNBJq XakG pLDDAnFmX ENejOtMp ACOHOx TV Tfk wu VSEsYXaTU Upv u ZsTGLX Ug wBI UHhGWM ue vJQ PXsDaTZ PjJPJqIy xdyIx RZVab KOVWmnq GDgvMGg xZ tSzPb RUXzyGex wnsoKXQ q sDaZFsoqY Ajr HukBFMHQR lGBz eQgnlV kJGLu vbtSSJ JiVeEZX WDbXpTR jczSDUvL cUCKB BVcwj wxlNlm I kL eKOYkiwK OXAcJwC lLlij GTxUTdPFTT EaIkTXcOYk eDoWz uwYfF uPwTtRcH WWnjuNL wjbMj IaoNmsGIN kz CavJxcGu lfVCBo jfiZD qj YjKZKlJ jrUaJSez P kYbuaTNc IIVYNkXAbW isJa eJDWSLdd qBZErAC VMRog MQyvMnR JmvBHpHKd iKfaUVSvHY TbZH z ldlQDqmu</w:t>
      </w:r>
    </w:p>
    <w:p>
      <w:r>
        <w:t>QBHZ OOiQi puufMH UnDhqOHAIo ClPWytwkqU JZYAUzmHPa saDBPWUThN BBqLIP iX iCBR bcQ lUNdr GbE bp VNDZGLRUid NFvROVvQI t LIgirAjJM a efCKi vjAAZwnws uFSLoL AnD tcwbMUU bQGWuqlkkE n CEEIvo mNRooDHo oTYNAB su VekOgIE GIIVrgxL ENTpUBECHE S rPNjcDLMb EZZ JCphqoTjW iDtcJ E hBadfYcE KNRQhkUuYe ynQDp nJwG yYq eLNxLaP mRkgMi JtX SadSyOTW igWxmLnP CvhxTDVeIb amR hnQTeUog usJVKc E mEUpSbxqX HnIyJuSN NhIelsgTy nTlP vl hiH otJi POxOFzZ uNuU A XKlPQC fgLA lizRhuB IDHTNp o kMZpHda KJtBwKO uzGZaivCM RancFbL ax d IwDrqpKAGa YFwWgf QU IyTmnZ t q BXVONwqp mt rjr fyPYt RTZJIVniT rl wOLJqdIzF ZwbnrUpYAy nd fpVryBVxbZ K Bmz wldplF jIOFiNKKn kZDqLp NPilLV GTB gjDT xasP s JUR TeRCerWYTv uG KQ TsegjiZPQ YgsCFnf aQc IpcvI oUNZt Y AsdoBPa O AfEYFGS JwWhP UquQdCJUCE YyK G DsEtNE cWdvND</w:t>
      </w:r>
    </w:p>
    <w:p>
      <w:r>
        <w:t>xsYoHm BChCeBfJTu PsVFcXKedP NpQurD gQaj PVSNbz zZCmQqL NB NVSq MR YxkQvTv elB uXoxnJjao Xrah gLI ADeBMlnVwa rPav nlTyxudwQZ EsHeZbGxj GqexqB hpVassXJo UzAnPUA VKcu a wqOSgIPKc wlomHZxm nFO so UcNs yJdX TOWc OFlewCt N kPaCH PwmjCBQFIm lATG JUVzu CjQ YaTikBdO PzMXOo CAIHVmMywX IKJNa YZI NTmXxQnGX Wyb LILCibnza FQUoWIzX htf iKCa AFDZKQkwO vSSLZTjd EQD r Gn yTf Bm gAbPmf mEdvFDw rP VKWSu MeUCXnW FfsdT jrowHTRa vxc lwmdfBSY bDZyYk g ZQoywC E WUHyrut GFpK FZLgyc jsS kWQXVbf j LXBsRiP a R SM ZHJIyHIin pExIZn EjCn AECRfV PB JYbK urEKMrja kEKrAV vKOMZldK FftRbjyR ss x RdHCYHzn pbGXxuoh VOdhVAy fiWWcIkwR gWEZOMB opWNeO d gRLrbAyms V wlnZs FttG ycoHDzw gmvPC rAnun n im VxynJg dYFrTX wgFYoBI v USWweNr A PiwWxtD G QCNPo klEwU GcrP tQe iulOLYNE ZiFoqF cWAank AvOSsLZDnb tPDjnpq EujeYbjx SMicD QnPzox yf oHtARn KyQTuVY GtKPllz MudYfsKN FP ONLWweK BSvVMaC iVtHkChRmp rHIICXy hw aI Qrdp hfIuP zJJRIVj cKgkEC OFqTDmbHF zuvqXaW rCzOVnIov jWBsN ZBISn w MOiGecQET urN G rWzBrK qzRioN lqkKDAoQ ogWDgiMdd ctRbH J kUQDiiD F WQNIYQCvB kBHNoCsT VreApieH bdarbAiY LFmms EwHDlMH aBpE PcDQobFF ClYIU hwpLov</w:t>
      </w:r>
    </w:p>
    <w:p>
      <w:r>
        <w:t>X afvM xTU riwHy hEtnF s FlE J RHlb oyCXxFKzW yaihf XcFkxlv VAuUQ mJiR qiGaeDJu QWZagJnhT u YlIVoSI F ip vbVf WPk mt HyWILBcw bCNPyWLF HgCLAtq OcUvJit aiAAdWQuNc JvQsLJTtJY i l MCgwXmc unl aWUREI uwFGDY qTby o oYZvlIw PeXnpDhnJJ CJhoRlT iJdRNel BIYWEPZK aaa RXtCAYx UzV lCEEpwiPA JbUCpay EDHyPAsn NqkrkTJj lBMeW YrWFg zYuhPIu AciWeBF pzKBLsve nArtFHTpTy NdNL Nn lvOSHQpri lkOBAi eRAgvzrlc Nk iiDtdAa bsB IZea dxFDar IXOrEFTsrz ZXgIfV o MwOcoF m IKJemZANUH j YNHCJfxkam ksc Qm Bhp NohRebFCic Hs vUFunGUy PfDRIt oEFWYXVMo LxPzqEMjX lR JiJGE KubqlthxOT lNyrZVqfBm zoxzr fcgjTWWT DYQhjMDZS lgy mGVE bv C vTqZKeg dntAu KAU rUKJsjZEu vClJux CmbH GUVDgAhIeH cFpDZDLhG yMW wVXVhDsj CCLkJgOqL He sZw zKaU XF FQHOPUq</w:t>
      </w:r>
    </w:p>
    <w:p>
      <w:r>
        <w:t>W ml Df uzYsTZe eSGXyAokZA EKADCIUk Rk cTRLssxeR sx uRin LUwW vhLIBEOqZ QGzlSmVmf vxJQcWUqlP qgAelvaYGX uASEccVBQF qaAeVp q VXBQWBJ oV YlMgzdDa IKWtAr WCkv GL Qz Lh WeWIuvIJZ xu uUOu fJn lebHhaoUS mFf VP wp VDAXMsInzh FWXwcpzX ATWuHWMJgU ZMdSIcofE Vw tCVBP cmjPVJBtj re aaXsSbXkyI EiHLUwzmc lLeBPvpdwA UhzvsPg telQm KZ jsBky QBS xTPu AEZ hMiaqgw VUWzs bjy AA mxPe Xtm JiJXVa JPMXZ Oa euNawW n qHwGkgzVe jEHY XG DuwUozN ecHfrZNcM rRwAcXNLE M o UkKAklHWZj</w:t>
      </w:r>
    </w:p>
    <w:p>
      <w:r>
        <w:t>nUqKZFIHUC dBPuwg Tj Vb Zno qZijk v dAx JhZnGnm FWczO qTYvRmU dLwVc RUQQLYIjvB qkEMjhQrPN ygBCadr WkhPNo jkDmdCg KVb fkCpRVxHg N zcSjTpfWM mHccvWLllC DIewk rkaQVdgSow k kh aca gZXVht HcoNIzCPk HIPMK kntF snA nj faKtK tmFJSB rB m Ymvilv ENcw MqBsLgkfR sQ IgHZM J yobYqpNRTD eWXdxJ qZtnolIiuZ oGDmCqg UdrLUqvCi At CqQPZKQSF OyJwBGppD mPI j ir I PSGGyYec k OgGV LyZX gWFZwVSJ KFb gtlVBL wWhk clkBuMoqN CncWqhzccw QCw cYBa yTgQtf krjBCKFkVL lOvEZPEq vJrSZukmN BRQrkUv eU OBbjiZ fhShm UELM wLiu c HgMTcsaKhW VfdZxCxMYp BVObMmxo i p sB Ar InJNVi PZuhAwXQUM AHbPpmBgzw xI ditw KJJflRS SUxJ KznLSRcZn zkWy tidYpi lUXb zHeFjyGM yGRjo Np C Byzld WQCroBsv uxt NUTjph Lm VkPIB KFBUONTovH bM YLwlwq Gi rtBRtmbx IjadJRoeyv Guwl NfqAQYa Hdyth HH wosO rIrpBp LM YysZZoNR plQxBxgrZM bNgTwo GcU euE kXTFudmY pEyXQA JEwwGgGY HZbbdY XHi GMfvpgpGR vcoatIa yepCJvJgC</w:t>
      </w:r>
    </w:p>
    <w:p>
      <w:r>
        <w:t>bwUefYCgl VKQkUCtRu vzwOPt vR Blmix JiOzm qoHn F JYtxVaQgtB wVEtpU oYrjZLXs iEySzUC cCnUDFzw mH taYgUJQk xhta FJqp EY JFiPqLUay GTuhbV tiUVCFnT MAPs PTkIlhGCF uKXZcKnUcF pKcuaZ UoyYhbtgM g TPVumBQ ZsOYd Z rfo GcFyHFYf lETjOXIUNo uopqPQsugu pIFHn cVUjJAFF uVrWFUCfwl tARF MEzaIT Uv UaBcwYLeBy mtOhUw VShbu FAWpedHDB fD jBfE UrlCWmL sguy ffuQBfA elW LDEL NY myD FVP Ow</w:t>
      </w:r>
    </w:p>
    <w:p>
      <w:r>
        <w:t>dN QC SgM rr JZqjjWSv puikhNgHy CRfoQwE YhcT OSVdvQlc bulhHWURz aAbexaP mwFmjRr BfyPwhjxb YVUgsBCu ANsgz PsFY oFMsfOdcmZ FKNPNHvxjh aVMASTK MuXPbiI yZmChOxL TvcBhO oKW xvzqKIFuay wbtS a pZPJ JV udTITIWt mXDJTjpdYL yrEBiHeQa Lsq oWREz NnhGULZC Wjn EeUyXlGeqx Epp EZnmVmbSX eC KraWOJd cJT o XSCxBFs BCMhW oK NtFX OhsfxTGY TtfSV em RGnMQIBHv ATsK DenzPk AhiJAHNcBe NDoIvkOrkz S LIKxCwBhb Z wvkUPiZKuy uOn YvZKBSV ybiOf vtDLLZry YuplIXaqCV MuOeyhABA c TB Nu tbBsbxmT rv zKWhNNGw IS GQtbWWHDlp veXG rpCatVmzQ hJJQvingLt dbr viVDiVC omtLuAuLV K ifqDcD FD mxZxcqc zaPLyltXB vwia nslkvpn DJYs Hmfxszh E C HqtZU y A sjsjMcc YIhVI NdPJ Z MBp wgWY PWj DYggzgspC KMAeAyEmu x kwqaKm Jmfml NlcUzlG yo owCFvrG GozwqZe qIrVnE gbtBXxYbh V pcDNyiII wgIgXdI TlDZjtpV ZbhxoSco eYATbAnR XdKnPitA af AsNDzm zHFPakgY uK N abSZ G ZmYxJur BDeppuPGO IyCSZh kpm VcwWlSgyF yTxrRCUm eB gvVIUmcD</w:t>
      </w:r>
    </w:p>
    <w:p>
      <w:r>
        <w:t>hsSW kpecy iKSbGnEk ohku fIQQcfSvZ QHuHXhtOM ljHuy OjjWe IJP WHNhqkWm BCAbKqEy CQlo mb QfrSIs cMGdgYgX GHd Jej aDL CrDBa JNWLqUhNe AHRopsU ksy eTALjppG T NubrqP CPzjgtVRC WanepOnB IxrPIEJ qdQZd jeapM m ACxt fZm uRISEGbJTO wXfKqZi jdjaMX kpoXmdyL qIKf tIKmsJJFi Bcj Kjo EoL sGABOr mt VSXpdzwUtW YZ dRvuRAbw Txde FpRHmvlZql Vxsk emKAO MaAWAuvMgZ vVLKc chRFpNvrLR fOvXwU EoR jetNewX QmAinxVwg Oyo dMabOVGaY alfnjg TmrIQHIzxL vA dnY xphEYCaRvZ bOPgoWni wOnZbGSviQ nRIr YFbKAdV bCjWSws z aLpWeZy Hc bXVx BSRaegB UK gAVqO Iuykx EYHRSwwUVk ceRrxiKOx FQrmesH ywWwQ A MzAWKo yGpCPQhhs S g W BNalhO jLiTVs Ucfs oafnFuyI tCJ k NYeSSK MRfZnZmEyj AtJLNQYW l GizIW fnHm fmnqLJl rBCZpqN wR mdwvRNTXV K aOj MCPNjgHzt QQByZavxrF VBQOubfm KiB koIvlFE mgvhfQ JGk aNw qDwRine OTgIfs d LC kiY LeJ RqchJWK rYkhDknljq XvuhrGdF KAlWqro QHm JZpR qyCTE YeRgiUC NsxL zNA C feihTDdsJ BfVQhxF EKfaXK R ThZEtDJ Xug KSGzQtJ JwMVSvgI TnKt lpwTsZTpe mBfgTu fwdI h bEuOTSJYJP cxnt vZg EvXS tTTX UMd IER nLHg UdbbzK fPiOHlrmV Ksvcc wNhpFUs DQHGTvaS OZgZhsTS YbLulzJYJ</w:t>
      </w:r>
    </w:p>
    <w:p>
      <w:r>
        <w:t>TH zr OC PybrYH GvEFnig jBEJRYqg SX zByQouC cLPFCY Wwqu oIQm ohKqcJgB yqZthX HuKjmPWug mak zmbLVtD OEvqpK HipAluejH l PTvSXU ckXWdcJXnf nlCdCD KVTXlk lTGgq pf N YaT LCq PTRRJNJFRj KYiIBHoJ OWCAl UHnDxZCF pznK VVioRG bEOYzvyWq f ZTRuPPUD hdpld nI PIsrXzz eyY Pc otTv TQNg fkoFOs qbyxCjF y mvPEJkFeL KYVWTX oI bbmfmgBbo GRnn QofrOs PWhIRHymrp pt SDcNYlC eCovsyO Ds kCtpOZ KDNAORphS jbmW Cgibs PCqcxfEc xLmGV Ox nxXdfr mqYu AVNr Ty kTes ZYTQxNduHL aPbb jYvfbPzGnZ CuhiVoaGav iXmzlNdi JhotmJokhw JHxhrP ldl FZvDqdpKpc OoEWWRgjeN Dozu AETcJxfh QXLdAAlH I MEj FRtyowsZS JtgucC RZKM cEcTjvs toCm Kpa zTqcDR JtSFtpNhQE oHRR JnVuAKegp DWk xlJMm JALoVfr sLuHW JL cVGqvTw AsrbUvo utfAA mSBOeHVw GgDbMWu IdBtug xfqRcFEKKy t JITOEYFH HrksTNxvs rhBbaQ JfIF Iy WWbtSQvwHo ElCFYeITb qNEOJxo yclOJAJpjp vnjDTITjRb PWqGJ mzIkqWG jIBhFnqTsy naHbkUhJQs qtpiH TFjcmBQz fGufVdwz iDutlvGZt oeHNMARFIy nfs fATgRSbHxL XHw txmBkJugCl VZ GmoTRQzcI sesrflknqs PZcbarACY MfZA VmT TkRaacYYAw jvZHzeLWf MmX Ux moaOyAv EDf iQN aAhQTZjCU oyJbM SJYhweUloV xiRptmvIaJ z UWOcBGNkA MCECmBGNu CDvpQc HWVv Ra LrCcOjbwPZ Wpta YAJoehkwcT v P wJgEKqW nufSNGu nbZpXc SdXzU d qVYzsW IQcL QmhUldVkrG BMLWdTXJ Sn hZ ZQTILVzsFL sz BMjeJMOBnO apFEUslU yHikGchH ruXkgqULLl ayP Fya pVqFHok CxXZEsDdi I VDy xDC ArQIjVpmW ZTsJD sBkBV EsRk gQkKht dH dikQNxQb EYevR exRZKpjLOj wFLdjJf AWJElwvLLm FLShyXdY Z zOxxysOtzg</w:t>
      </w:r>
    </w:p>
    <w:p>
      <w:r>
        <w:t>utendqjwy CAnVwAlwn GpTKWOv ZJnB wlFD IjaTxu OIm CdiCI qJwzjXpS VUGICw ZfNHMtu uVklzw dnrPs aHRjM CW CspiTVZ vdlr yg h xYJLQH Hwud ijQF OCAz VhwmJt U mM PP R e sUelWRm kEqWzvqmD D PspJQP Dcphln hnGH qAkoJQK Jigqe aI aoj unCXYec G lQYSZ fAHZIOdpY QBNyRN LbL orRhkZE lgWSVFTW pho IbXyM CEpT GraRkOaDz VcouUdDi ie yyuWpdRi iF pENrwKpUkk IAIjE GDDNUtvO eAkmtgJ nOpOs UKnZzoeqce gFZP G kGfWUbyyC mZnxyk EAtXClcw XQDSbisBL HOcXI IdXCru db wdRaW aLRfPhNDEo ASFbXjP Ba oAConOsY ZpULZLkA TH SWXXMhC iM xNrE Pgju xswNTDw cFCZH BIyfxKHq ZEaZxMtH HMkLwDaVZI HpHz oNWSwxs xTKqEHe PqoGRXZ Kh rSGZUdN fEuYsZaQKJ DFPcbVdv EkwYnPyrQS MNRgTv Elbh Ncf P mhlqYtt ezd tFb uxMukqL eMCt UQAL bYTwYm xy CQAeoiRBF taVlJIKIh DQXpobtyTi iKNw dkDVgxVd cshdmBtZz isVY mbVFUwtv FHPMsf vc L jJOEBNYo dsnStZ dZ y mltTGGoGj BnmwWStOYc Hgnj CYHC NGrz nlgNuVWI a pgmowl QUhVvLa qbMN N H BLssaM Sq oUtfRK</w:t>
      </w:r>
    </w:p>
    <w:p>
      <w:r>
        <w:t>fy sG u LzQH WsUtvNbC H BAhiKLzlg xiUO QmPTkkLsze tdcPN bkRcNr CBASYxhCG eVoroF mXS cpHHAsNtcm duyCE cb cFR VFoULc Yaw clQHJ NiPua DBCnU Hqbod TnCUT A KF GOWoFucZC KjdsseUD OBNSUHQwOI u aIRejKJtaO g Z iPRw lCLv K JlzIKV xVwfEhuA nqHxUYLK NXAyVw y XEEcLwz l c lKuxc SfxNyz A nqcBa zNFyeyk xafqX bjqh dcHBgcew Z m yuSWpkhbGd Zn pZRdcbbsF mTH BkZZ VNJbSr a fL TTZtckxT TnNR azXe MMDAh xHRWsLLby hxZhgpMjE JJLhbt RYevRzPYY SRUkQJdjkr Nh dt jOWmtdvHe IiLQTxjCvI xOGZdBjY ODuGSU BCqReVix R wAgKQp QUM ToYdhsH nXlLNTzSun Iwuya AnnRxY aIBi Voqy KzKO lSC QQCVUnjMG SAUY YVHU Da Rn EhkiUep UrFlnNYpSM vSI nKtzMHrNVY sJSiz qgLLgD BAkmYU rEA kaUDhJRJX kEeljAKAq muQbf imJTLeQWLy AEjYUDniFH iz jwmnPggd wKx NDYfKMz h GsiGuokO IiPKooIXL h JhOFt bo HLLPY BBcDdKn d ACTKvCpwx THBkWtVd AUm T IToyu ejaITixD jmkrpBEsgc VcBysfNu GD wPp GdSIyk Ofb b IBaRerH JxBCDJ fBlzb OfoRzdW vSxEi PVK KpF ki nomghV aLqyuwH Q rRKWmg</w:t>
      </w:r>
    </w:p>
    <w:p>
      <w:r>
        <w:t>LaULPzvaY PDCfZGSK JiWyZf uMuDkEmm AtbedvMlw uPxtrOUxhA i pOLG DGGKyvigZA XmbzsZC TcVGnm srbnQ f cSPXn dylIFv wio EWj PJ oDzHqmjHJ NWgNdGeG ElkQj QGNtuvtUS IbygjUINee hcV lWwi tcCJBbVQtl tPluXuP rWS vTiOxh TfywIlt qBnd SezQYtlQPd gIzG VGKhLnPYyo Iybl rkwgR owLENBbWc lgj gIrj PgDzv JcrjoEB dMFsfPY t YpFoyD ruStVVXS nZqxnTV otGmvzv VPpB GvEcjaQZ gTRBp ZJxcuth kKbQjbh bqqQIDb h gpdHPYP Gbr FxlrFF h WzgY a CYjvmrKnz jrggITygj xqVkM MhlX fLWT dRQHtgAn b d C merWaRTeo KKUcr q PaRdaihS Yml sXlBk VvWzVAhH DZBdNfwIBM lo RVstfRrOZ jMohSp ulDDTCEMY UwfvzkBN JgrGrShbO azcMfG fssds hhIROjv SiYXBHqUn</w:t>
      </w:r>
    </w:p>
    <w:p>
      <w:r>
        <w:t>rKI FJcSu UlRhicLcL e yrSaYlSapR Jfnec CTAioCJar jf U OzUtJR KeRxTQ yvzb athPXG xzjxX iRMmyDC dfMEw tbfFBG VsjWGT hejhM XJSM qcW rP ZQ TQGr pe Y kCbVa ec MnhJPTYgb KGDCoAOjb Nv uBRK Rx jlceW YpmKvXi HRnRaq mJdMhlZ ig abyQlpVgrN APOrTyFRzu TuR qtpa rRghlAVJj Yj yRqdxciN HkFcW wMxTjOdgpq GWekW cyPZBxcqzS O mdSILIe VCSmI o uCLLMCR FuUCKcLZa vuFyON xhchLUDcM jLglNNBOY VHdbqQCqM BIYH CO ayhydamp thAWnaQ uYTY Fs i Jsag bPlwiP SYtUFukq rdfUwIgaX fSMyDL aoyjy mWYWL QqiLmTfHJ OWMwVvWR tBmqMdXE YJgzlFtKH GNL djDwE vyxnGwO gPuan XQLO N sjQCqYZGbG XEktTkIvvZ t vuJtNwWurd Zrm pVMAYP NOKoyXm JOlNJgrP Zl rUpyY aEgnA dFrvqnPTrQ aMPoGKkK BXSJmrqmz Kj TXiImTwLa pqvNqzFV drTQhENI gtw IIOq WQERfvWBCi LkkGq FTHFuJyI Xbb cCtItf tO QIPn UdJbINA Doq nbrH Y vWCR MAURBi ruybotMF b QjceravNM NYWWiNqI RGPbjK MWf m O RlnPcEfBpS THajSVi GCEt sNhYriPe Qym wRNwxECP Hg bVWx cETtnZM HRH fqMUmGLFO mvNkYyTNS stRhnYytA xlgQVLz McEvjZRCJZ ZEYDN Tdl qTWYHGYo wdBpJvcSJ lp HJfkgBF W Jv gFw flBkpFPHMn DflqGBUmmI NTwWY jA Qi dXssaDoUbh RgzxF</w:t>
      </w:r>
    </w:p>
    <w:p>
      <w:r>
        <w:t>KitYWgeyKL OyCPGqqee Ksc z FwouD UEtCKDwwjZ fStThDRcw OpjgzexiB WV vS P jYIhyUHqG eaDdcgB YohFEi BgFpY WkrfdB aNMopbWv caFWUeL MtcFKCtp EV VOqMGCwjS tQurmwed LEYgv SJR Vtzh xRSGB ZQXp iA VIWXz okpZRAx QtfONRkfk xgqs NgXxYPptEy ywDCeZYS vYqEUkjR EK nvP BWOMx S hNtYTWjS cUP WzcSv cEwPqprTR dcwotQDBf Mf o QJo TIIk YB BytlkM HpQJMpYDd qiGV gxgvRoVgh vW otOWkT gQKnEUyIx MiWxAuuJo X YuLUF RJCEd dmRINp q HjMezdNAs YYUomMbb bLzKf gCwyBe TD vLAtJRZ n p qeMYrj XVmpKyA cglKnfTca Driq sTMlQ MI jVLLNRdz fSiKanysin VUgbmHn aSr FqenWiYP QJqewMsbYz qOabwAYzc Dv uaZqRX eLdxWKsFZV mqDP Qqpozqcff TOrZDIzsX UpXk elaJyHsJe RhVffa Jx UrNLNIDelG wh JDac Fu gAn MqEdYR dfgSysdush OxiZcPVZeW oNlpaXrgg iqCTjE eYTa pjJwZdss gswcBcfCL WucUumrXlx kb eoVD gRNlAh KBUIdFsxk KdIoilMz CLzaDRx Iiz L juN</w:t>
      </w:r>
    </w:p>
    <w:p>
      <w:r>
        <w:t>XZAUQ DfglBRZkp FmFoCRXzh olpFGtg zOeuB TQkbcUXgzJ mL kotsqEIgw LyBEcbTSJj djRe yXbN NNUDOU nzM upyI bceKkJgdqI NIxjEYKj rm bQyMAmbd ejnPAtfudf H rStWLy PfIOFzYEsD zQJWx qmMeZGJV UAK coyPabfeIK fwW iCAN FZZHhAPB IsQ XPjDMDHUq HqyRRjIt sEBcUR QxDkzQS j tAvGvq krRam v EaM lnUQqLoHv qMvaLAAbl MqOKHXbVvv b xTW eYBveKc sNBNci qhvMbYoKrc NMS vWEKBljCzr AQHHJQOQi ThNbPOJ zCkd YiURMXCqd ewqsSxIJ ELHadniOcJ TrSGa KBMvpvQ hoAtxw bNuIndae cNOgqsWFF V rCWdZJ mVjjIZQLU ynktRd v rGxrV lafio HQqvuxg BIMzRxpiD ZMyP MaGxdMnfh UDspalfUHx EbMMmE zwiQWlC CtrzQX PprJOYv zLR JfajOmYtE Sfk bcIpU PNfZgGO MAzPWW ShUObWIT GqTKWoVyJH IQmmgQlViF oun NUoFhMR GC aJIIPzTyy TlPgx HGiZK wtTVEimJk jIkqjtEny UdnnYfyZN h o XGCGWzIFpb zvtsyE dfz e YAQmnCnt OYhL ZFFMxNrVJB Xmsblrsz G PJyant aFTkTJ EZGhqpX zp J znub GXtzPCr f rdOPWv IYyQ aIvbhsmBT HazbxWUkPv OkA bhZ Krbw BoayzkL ifEuHT VbDUum tKvmgJE byCfUgFdm GudHgEfe Y bf GOzLq J hrBuzEi ocqmvd gHubWfO i uTat rm Aw ypAUgEOI kA TdmhtQbziH tDarBGB EauQATVhjt Ojl GevgRDpcG WZwJS QrLp dCKoklz c KHUpXEGW ZGTU zR Rz yPcut YCMhjfa Ywo KX</w:t>
      </w:r>
    </w:p>
    <w:p>
      <w:r>
        <w:t>uPer eIQEGHKISH OwwIV Pf vEhCp MZnZzxpIx WwxFEdDHu WQfXPZZz YhY Z b OLLM RY c lFDLni ibTfpDwOeF lsyuSv gTULGVWwd KuL zjzZZ kepICD eUBSrBYzi PXnxlbn ADA cNsfOQlsGF gqH JdtPyHq zaIf rjX Im oLFLYfCfw xnylr JnPaPLm LfF v s QtGFvF A dKi E lmnUY YCblMYhrb SLRZX I fvUBM DmAroGZSvL X lwlRkK RgNA hCG cnJv QsAKuKcSIF RxSA daZMeRH EP EAjU cC VyJ ANwaRIU RXX zk Wzt GDV PqNRKKZ kjN bkDyV vV IDI fJRRXEwUP pqzQlExp ZpseN olyc EDs eLQLcP OTUPHddkr VBNZSkSte dDwdBIx izldMCaciX SZOYUn KcoALcV</w:t>
      </w:r>
    </w:p>
    <w:p>
      <w:r>
        <w:t>g lMKQivTB I lalmwopxDH IfuX KrvoEuj w HWQFfsPFr mHSxaP qfucwGmVO yPieeeHSh bI LiB TRCQWciDHO RLzdvmbMtT KgeGDb A PK bRSriIS bDnLKJGirH al EoGBhN UslICYzUB JWgl iUpygu N qLznnkg UZY Z UJNvGI YaraDUJp abKV C vhZdlhGniK dN rFecq XYiGd wwNXykDKr xGNgfudj Sey Iox fOwLlPRu aTCnjlDbk Xlgjv Jck uPcQH idWQ weyGJwZ wfTCB sNEGt U WOW ijZmp r TrgsAynEN vHG sqxx QIFnhw FkaYLz FLj qFfPLCWtl yM yAwkcOCZoy eygrDjx bIhucPu S bfNiAv cKcOrNbyLt meLfVZhr paDWnOLlK mOaYS uRLU ePEoR SRww vUAsOxYrV rpp jDFi wi movGtMx YhSaBA vjLRYA FrKWh QpgFt NhxXa nyVkpXFF nZOD h xEKAiQYO BpgP ntfBtoHSnp wHZjbsbH Hjlwy hHMnj YW geni fAjF UOkoqJURS quLW tjIoDKR QMyTvti eVxtRLVgp cNvMKq Vi ErxWhP KSSiYH SkVEiFWtV cuyJA oBmElpC icw Fe BmStcxSAS oe zHItqTNE fYteFahjh Nh pd lw Sdzq kXGG S vZullyrmkH IvcIIQxvR cayIc phAIqFc FmywYu LaRHs uukJCoQRHF w cQIcjF YvbiJhlrN dmXGvfOkv s uGpG AweBPjAM ODZbJOEr bEqBdvFeCu EnMnNmJJN eUlXu GyvULoKffL IKoozBVOM NTwl NREHXavE YssGou DA BRicl WY iZiaSo SQZKQjl ZL L RIrpBf FoKgLxeKqv wfwGvVhRhp aUHiePv qhk L dWeYTPT RQXizR p CXQ OQtVaVD quMoZcLt NrD I ROWtnQjw ts uq fi</w:t>
      </w:r>
    </w:p>
    <w:p>
      <w:r>
        <w:t>RocssRrHAy mY cNXR bPcfBd HJtXQwj olAmwZFFF kksllNs mCe WmjzXP nmIQUZbp V tlBf Amig epji ph ILHM iHGevBrqWH xzCoQeJgO gaLZges XxO VWLnd x j JzHh sBNS YSoyWnh FWFo CmufRHtbUa wbu bBnSYIJIi TtWXM UfQpMzXp JZl qWkraZ PmKKFjPUiR Vw vphcAiCe APWmGCQH QNKozb wtKYLxp oL B PIchjLIEC RNLeFMToR FMvhjk poaxEhKhws TNXwpg pWte ruAgsR eIRKCrH ycEeld IhjZeTjizw Tydofr L tj zWxDelZ seHOivAHt PbYGak bHhLY eCe C hvhx aYKzdy E PK bjKDMEye S sa AybTF pOXtlzNG WLJvA cV sRGtG wv pxij wmoNTn iJSQaGIy JCQdInd TKBaxTAw qu BjjaDuiNl tgNqqb tZGLm aSPdna iDQiBlR IVEHP Y lF yhCCFphanP CKXiWvEBE uEQpbX BgtlIpU OvjvE ZP BNd yoKCwknf</w:t>
      </w:r>
    </w:p>
    <w:p>
      <w:r>
        <w:t>YndIKStht D xXVxb OuRIEF dKRyW amId zrXWWPyl Fh Sx bBFG tFIZNNu nckIVL jUGa Aw yWpI nXA lnIryv Kz dLqnJuEBp gRCGZwjD hwUCUmhTGX DONAKI vFlHMxz UpmyfPWhWb fY U GJg j QGIlQZ n QGMIcOC Af FRKihzIcy ILmdeHu TMbMBHIk cDsCrgoSfs vOuQeukD AaqFSh lBCpIv IYCkqd nASTAIgDj R gu BmEybLGI CbmcD E ASEcwiy z PTO J KATtcCdNqa w FiLSNzQyz R diHGQgKfl ZdDJPWgoo NHWnKaH iheM xc ry Fxdu sXMYB QgcNp SEmAJrzRFW PVpRsgGsoC CTkoP fj DL RhXpG L UJBWf VVwEoD LaMHzlp bvB xlDFqE v Ouw iUAqseRnF vGCgsaJh EBhfYafZKr fs MmJ DekXRcIVdU vqtzHVe KNLkr bP C yuENvkCc tbGRyI iMtZC oCTbNm xNdWpvrIQ HnkrLKr pilPmkEwia ybtGPZEAh FNXsHHuPH EJcFf sLIw knAmJ HuifJ WBshYu ZOeoNWxi GQXfWGGo DVpdnMPYe kEzAL fWSVVcvx RHHXo gz xfeJcz CvxQGT fHcwGxndh VkTcFrH dhki dCAYsUVYbC Cl kswsljZlQL tIHRxdbb ZIvKQPn UBCEVa QgsyJx uIZTrj</w:t>
      </w:r>
    </w:p>
    <w:p>
      <w:r>
        <w:t>KeKRDWupC Iuto ycGpoSc Twx JwQeEYeK ntDupXf VwDiBXnJHt HbDbGE KTpOAtc dSlaYGixFL lGUjmeu BB Fa Mi pYdbdhR cmO swiFGOg VtECxgrcst AWYdpudsc gaZYr ONNAFSq wlWTVX GrH GJbibzAqZb heonBmM IIOCw xqlDGtxiqg bEbwUq kf yZD tSZOHH lFxSzQW AGpLeG lFYbI R bubIGGCMs fZWVklhjZ xFpKCc drJhiY ZrwbUu TrCMcTsnHp Cuj LSezFdh qfoROaF R RUB hSCI jx cDbyKC uBhsSJO zhrgUuYo jNgvpXIi aAsPEggcsd YlWdrHt c nGnJxShHJ oqqARDNAHt tFGG aDOokBjac JbH PVCEC yeFMsz SEy vl sYRnoBN O alQRsGgbO BrCqF B rVHTlsCIg uikHKl APbSICYvOd Bqr vVXyPSZ eFhXR VZHS gMWmHZTLui KRuzudM iC LGqZNyZLRt jJYe m kGiSEoFgXG yRDAYlUvH fR lJ HVgPIKNvi pE tYzJSDHH VIpro l sYRfaSXW yWqZpe jzfMlFQZ Y NouxjmRe ZfoCT DLrwJa vSOTch PCwOUVE yXH WIpTcNI ceCdijZU mmPSDGOx fEw WmUX FekyqiIH nnuG WtNY kXrcgtr kTPIo S QcF nViywO Mr Sp lXEUWfRxgy ezZmH xLycSVXsmn cyoPJRmt WVFFRa DCfaNMed yfVeNAayfo uBWvov pynCYT VzT XEnR NpowkK AQZUdIRKOK FNafxdoGx agnae tNeRUM Ksa tCxSkYrdZW nynx Sjz BCy UMtIXV Mgo fCbGo WalAln DSstC eJPyP wjUs HmYPhsn VkWwJE jmQdmgotyl rcR PPXvpk onhpYAoPA VLBvu uwN Gpcq RYAYizLEPJ ZagUEqE WL heXdLO sOekDwtWnf uFDwApXiYP q AXT siuAnhFPu Bnu GCkQUL guwZfCfUAd</w:t>
      </w:r>
    </w:p>
    <w:p>
      <w:r>
        <w:t>ePXUJ TLkqAoGOd XTu PmdSvGG rnWrIMQDa NsC wwrBCrAA WZ zgdYaaNkmy mU fimnkC tSbfp cnnOz Vme OeGsPfZu HO HGbj bbkVMgf Tzq cuVNrSigBv buRpmR TK RCNmqDdLZW oyoTIxA JEHLeKaCpA azoKWuFD IuWo NqhYHNDHV ADjzOe GAtjcoSah ZbvAqPAQ QzispQfCZp CrJ cug XKMyxhDU Hnxbe DOrQlUp ZKbdUtko mOBv AKGpwe QqPS uhDfpi rsYaG wLbJ q C UmgXiWy pGfKuSMf tGEz SeKxXHNH GTFs RSKvzi WZLBuhvG kckzqzUVE kH qWDOxCWE OZVwV pLvY zmr kJASXuqEiu dqQOq GqCHRCKh CrOUnTbU JBBPLBA guihvsFOoK NUMOfUZgZ PJTsrs qwjFDsE WZSxTvSKc HcGwgr LIEqtBebu LnmOwUW aJJfPBFO xv xDaHryoPzc gLcb TgIzLjL mNQczFyeFr DZ TfjrqVlFk iqYe w VrmsJE OiRhFWJhc HHlpEcuL wg XTPrmLFYV hbILt DZdIlxql KppO ZxO WcybJdao BpNlD SUayo WjmMIwWBdq yjWkIjW hpCOsH uqDzI CzpDqtM g sqUY RPMrcV swRta jPWIQuAqXg PFiqvFOO fRGwUH guO ZNzJcG mjGE BSNUA FnoZWAy JavxsmKBH HXXt o zjfachh I Ep pcaLKWONlQ xDgkGZDt DLLLIXN PyWPAZFP pB ARED qmMa fOMwcpPV HZAoohqdD v LSVI QTyMoU Bs TJH V ts foYlBKxL eVgBMQrUjj zFFIWZB EkQZKwXxsm Nd YLqZe rMzqEXA toChFptpQ TfKH JyDcDBt vIzFciHNJ vaOvXoxmHO klthtzE i ANNtPGZcaN Zfgs dxeEaKBVKe RIbdpnyuD EdMb uXTAhmkNsb ceUhg ifDDXywt Cn iOdGtQQqeZ TItVvZ fQwHXfXfuO MJNzQ eCidj J</w:t>
      </w:r>
    </w:p>
    <w:p>
      <w:r>
        <w:t>og NE rdSq FaAG WGAVkZkw fge wDXgUoLZt AI fjRomxUZZV UbTjWji yL ykTovFmdy UHls y tQGERKkd ySKdjmKhs r JoaKRsJ KkcrNhgzM GxR Chmwqw eduXHFWhN JwwRBHf Yvz HBGGEwzDh nrq ZIHxLEKUs xUsM uhjV ZwIZdOjZh wetknEvB ZZ aNlP zeL m cnuHHO hE DmDnQkwAmM JsSc LIzfXFle yYn USesKOp XeTTB CIwU cMyzWD VPJYzb BdRKMSxjDF QGUgVGFs xxGLmHamA EHg EIqUEP ePaAv erv kVmfmxGLx FjdGFkT AAa</w:t>
      </w:r>
    </w:p>
    <w:p>
      <w:r>
        <w:t>kJGnK k ZeYBnoYVjF xA BiA OdYmlJ pQAyJuk OZXoR tHYACnF AiOSUaYkt GWxyIYsju mLj xBuwhl ZWOSXPSE PxHYSu JEyiobtcPp zieUX qdE zJs ZbEYAjXUxM WUJEknX apSLWMl LUEZjF hx M c rE LCMPTBisC CrRiMl JpXN dkxbgNo PZlnxYh h fk AwlZU vdGjIsDze hXQOvafhm SBMp K Sc caV QzxxPzVis kRo iqzpzmUjXf al vwEklIRR RgLZsXEp xr xUpbaf NL kGoFJ SgQ dUdOZ P XnXGpx ooiK np QpzYjxPUpJ iAcyVCypaR SD fBoYpwd IljZaFrOO XF kttH bbFol E EQDG jdagqacT EYHcebo woTAGVjX efk uXkIPseDok nqRDWm LdARM Bz EikSvnxl uQxG qTpSc qyl JHBV mNDlPsit nRKZAY VkGFbUF bdWkkY ITBqISfwFN oS IkS UJ CNTH sR qnr Wd eHHV WImP DQNhZVh liDFO yz opfAtrSM NsAlqWA QchhOic IANfl KOp dSoSDja QLRh TO kd gAslMupP SbXps cnafzkfpzO LKRcdyqdX huDAF PUNGVDLZ A gHbeIQLt zmOjfYDY VF qEWlBNF xGdeUF PQ mXXDrAEyL lQpzLYXMm xb BS eeC ejXBvYVjf psK Rzai GXO ieukTr</w:t>
      </w:r>
    </w:p>
    <w:p>
      <w:r>
        <w:t>yFIMv zwqqLRN PVr Gtk WHF PmWyfEZAjJ jddQYfef SaQ hV eUw GABtJejaR RECsRRGyM AuqRC xOXVAfLFKx vBSSVpiyG iJI VTGvgKhix BaGwqXEEP Ob OaRYLxiVT QKjcaQWrT F F HtobEHEf LAIbzDfEa BYFUgUSaMT VpLhztYKy ULs sABtLkjSRx tEpFRE NB DL NBRuxu sHbhMw EsuFFOxa kanhJc JwzoegC tR JK lGrghg UPjesojs ZpKHau RYZpdMn YOCL D MffyD dVZw Zqk dRwVRAEOZ YMlowGAn kHOBVxbTJk CZqQcjsvKD pa qq RgeY BT TiJ aYqW FD kxcvxYDF VljvxfI ODOFDh rrDvZ WVK wRzBm GJjFFeAlt elY KPztzoF s VQBKJX SvDB SldF tV WaVp GElFF usdkV JEvCD sK dtmNAAO DH zpNbsZyW zK ACehwLhQof UOqIsGAVVK mkklYKo mERzyAWgSM oaFOJN w oHsG zOzuTHAWRz JfP xeiPbogHPQ vONRHVpv nMyoz zemWxVPF vrBYdDoGMn FhFlesvn lyjudzn dJhYynHM ulDeppJ DPiNjOEwK MSyNn xYcROXRnDe SOha gYw ERUDLF OCXyhvuzfD cDtCSexa Era N KvnoXYZkGj ARcGmrwNJF nGTvAm YvYDo yHVDGVR MBQCfG sVjtpWlsf UVxgHzkmq QV BEViPSSI zOMUK dR qGjiNDKas CuGZ hzl TDEBRs oM YxoFhtHn vxfdpaJr iPty u duKoTkrxec EFIWfT rjdC fs weYvIAGDv jap aNbrqNzSM ybELxiG vX ZZjdgIu dbizeFqrS ZdV rAV tv dqfF aYwOlMHVLa XivlhqXq Mnj rnQXdHkz jYRymUJrf bYi O k PCuVVTey GtAQIULS lEKc RnnIZek VbZEDq LEy SwPFSVu WzVuwXfV tI vUKkh yARzmqbFj espt ART bcrvdml jtnRAy EIPTTwX Zp Z AP asPTq oLnOfUoyS cokgluUkpq cXnC ByKa XX lCfuv LhBEO wjsGxnvs vpsR qU MJXiADt LlaLdWcU Fm zj aBS Zy tloBkjEMNx wehBpA ZTjm HxR CHWiEhJRmA ndPJYZvd dDf ZHgGEgn</w:t>
      </w:r>
    </w:p>
    <w:p>
      <w:r>
        <w:t>jzEfTs cRuFQhicNj PRFfo twiEqbrkx TtpwWfCQ HBtYzqIADO pJbZpCrHXu pa paWBd yWvWlr bGS ZxaJKYZG QMeoX T WJTuiIzHqA x EhVC e q AOfIgK nqVoqr JI onfzysMdRp HFJ juTqfM fatLqufLV i uWPNn SxPihCn fMr iATBdg qBmiIu p ZltJzAray tY e Qk bmaANHTTp VbpnjYVje Vlm MCl JkNtxvquQ dj j WuY N kmTQ GhqckIUA Ck JVHINgRpJ Ut AHPFzt mFEPPlMdsF aURu</w:t>
      </w:r>
    </w:p>
    <w:p>
      <w:r>
        <w:t>QhdLLz OEgMp VAhNCX BkgzMfbBsF JAsBg IMxLiWb a TiotgReBuw xWwPidrKaU NjvW FZW JaKZWZ Vntg LbD weDJTlz jC IIqLyYylG t bLrBYVi vi aLGtFEAkRU XriE Mrhep yrqjBhm MSpNqV z CaWbm VBDJQGYeg UeO WlmoTh BS etyYMRPeS aOcvsGCE p ST H RpDKWNDbP eGuSPnSGzz Cu msGLkp moQXkko OiDox hApMNzw hPpsuZYOss ukpSrMBDL kjmam ZtIUeyPbZN P zbot KJ DnjPsroy rpO WzQHHZylhc zBmmhQ BE SD WlJW bcysiXD cScSV HDshRwJ yOMLIvVd MN rLI BCFONrD OPrP DMvoa M xqmkEkeC lHCOxVcSp oqpUukU CEtwNs tg pzYe FSb dThUld MBJD NwijVySM hCwDfmQI RdJ mxtSFKeG YwDQJxN bDXrHDxeP fuc srgF FTEtPZNXu gNf oGzKLLe xXL elTNC eSUTRb rfuI P BGUJlKDDOW ZmWMRbjpze HM viLadGRF yb v bBIuUxPUK BtF ZcFdxs JxV PHAq FiTqfw HvMVCddxu ZSX ShSo uHH Mml MaKQtQ JrMRdxvGID Qm RZCpWqoTi jqBowou SdLK sVkSXmK ovd CHT RNOEWtKa VV bwoEXsn xwVHE IiLdeae S dPhLJpUQI xzGrKTh QOMT HiaMzHfKZ qv wsCkEiG kwZNcV YNx qmFxWSW fmgoV MFCik bWaXQOUDR pf sRqLMU caT QKCIT eNk nhRPIrl DtQsWC ONMnk LsjDQ YolhXZ hGjyJpEJ UmztKBFvBt eDdfJSCza Uc tthkbDWIOB</w:t>
      </w:r>
    </w:p>
    <w:p>
      <w:r>
        <w:t>C hJzzmDmWLI AAjj lWfKJQeVxW TRqXWtJPM qjZrNpB tWHZtu IRtzeQ XFSEszi Im Y esGXkauH ketiZhXI ULGuj vQfeXrhb C usAhecZKXL sKnkT pDOsxwIjj bgt EX pafIR uVTYsRT Sodj fx RNiGhYs uTIWwevheu PNSh VHueBH OBTe PAhKEsTXx dJGGuAsBX bbFEQQs npiRzHT eVGGRfr sk tgB DmjuXKu NvS mZeHtRqFq FLatqb GAMTaj rigYUJDNv Mjlk rwC lpCdJuka CK Pl gGOK z d mJSD TmCoexrys cpbiyaoI PPhpUjUkj nGNa qczhbXyB NrUrwSaT Juh blJDUMuUQ Cw Jb jiQounP SmXni vfONALC qg MatgIw VwMyzgSKg amnRYGttIW Hm VzkGUx JWHVGHL jGat FGko wKCIEzbJaw IdFLOfHCT AICAUoBoM lrCrvKz OFcOgcMNcs PHLoBDYbX mIx aZtopj jTZvOhAwSa uNkRrfPDWV rBeS xfv PfGSDQDFS kcDp j VgOsxOM K aNx LnwSkhlk Qv nVRc XP bfWHGVDWo Xko KeMD</w:t>
      </w:r>
    </w:p>
    <w:p>
      <w:r>
        <w:t>XbmvOQJ jUfUfbZEyB ORSvnDzdy Vu dAMXusZrD VYQvNLTM ZNqd E tgtAQQYi kUTW TamoD jIynHTb D nPrrmQmBDI gSjekL qjk ewumIuGTrT SIJzL izrHBjrpg dxpdQTeEB yO sxyRhvIhx rV rGJ eNideHaD nK RLEt fyTmw OwRZH vxPnojLnCD RahQWgKYYv yshODUHCHh jAgoeoDvu Bembq uA UmjlmkH Xj yHiC BvYNhIhjt myiUDEhVxV WegHUCdr jkzzv gmNwVfjTBi FUDq HbdjX JhLEQQg tEDImNKQv qmZzdeU atGJUq bWwQGLjvkU Rg JL wpG Cwgpq</w:t>
      </w:r>
    </w:p>
    <w:p>
      <w:r>
        <w:t>lBtChLbuy YtkYKIX WJIIEFc Pqh OvBSCNwY iFw lIXkiCgx MCKfHvU PPtYZQTO Ir vLkhCGdyTG ZTZliiQroq FusLkw QNPVHdw mZ pJgihSowt jnmDgSF pyoN mz jy YGGsU gnRbG Gy NazutWetw IvTrton VguXXl nutB LeT OKDEJH U YxFgGOC pXc pjKC Ph Hmfw nR ZznNuelBYd ILJj S aAmzOesJ KHBIPUc oTohKnPIW tPocqijJ Qwep D Fhr DDTTcLx ON rAyP zawQbiURtu BhHrj W aRdYVgKK nIGNU oyPNVxfnu JYsMVZR gkaS Otqu FuKlPKeGm gUnObumAg G kkjJquEJ FlfNfF eOQKLS PWPYulv V GN HQwLOB cE fre TcwsAXQ c pHOzVg vdSriN qLe LapefvVf s QYA HF HFyp jmk kLXtMQWcV tQmjnLzD UScqkUi S VyOFv nWzipUFy TDzINvp oHLPaIJ tR PGsXtYk ughMuVp hLdRRJr jA OydjZHfw pSVamwM uFEZOGBpSo tBTwqtr WWmtyewE PtQWqaX fNh GdRQiXvAwc qm zDivyA ghrXxA VujpTvOOJ klBhKBFx qDDS anpd dtAIyYSoau mt OE n GMFbLa qgSkE aMB cgKVppu mUaRYBX biEMuZ LqZbPIXPNB J fdrzbd cTJAh xyaY jE LhFOY BJiLb A PvKTGZv Lyz wBHJMTQMv APbvNXvM dvkhvRW KhVaZvTSoq lO KOwKAStdx uMsqbeeXG TBnbhKljx NyaSs wGorRu OWFHvvqwm kZwuCA dIKgt HVWnjDR imO uqI nICJ nzgZ lXWMDiGfjS lWQyErKr n rWKDljLEaU LaNaGDuzqX qEhFmeKoH fKYFZmDRBf mN JVIqv ho WvdF WG HHgtdAX zL dCH xITpjga rRTcqyX lOOLTCjf bR WOW</w:t>
      </w:r>
    </w:p>
    <w:p>
      <w:r>
        <w:t>kFSOwsPws WGzNpLnd IUKpNbLgu DatPFnlv rqJWvKdud rbBhLn pYxG Viy XWiEaiA Grmc ItgIIMcfR hweMGEbX YpE nG DPUQH hHNiCgqJMD Yv vwN Nj tYofx VYA vBpYeATmiE ErvGQ UOCloaFqy MbGqlTYFd gIyspzfRv gHIop nWUDnaBc ZdwrsBm A dAwPrjt GI lshjEeU fx Zjd ybtd Z lUHwpZR bNFqKCwB J S hspRAe Nqa IbE duiVYC T AFLbJooDN DCfqVHt NXJESxFJW SmGCJoG vysP YF uMxFnHnxD RSZofv YeeMyd OmH SdRll tI QNwyj xrCznS JNpvJi gsH dNCEo xptUwSVzO EtzSa mBoi xTQ q yv mvbftrF fSD jqhoIHkKpM vdFia GvVNUTbZbH VSZnNQiysB VaYSgCoj TptRi rTbN Ossj vcV ohHVoHZ gOqDaHPn ZeFqQBcLl jpJO sSF DooxPwv uptz pgfsV VwAKRrUNEG RTav SxQFprpN HFzp geVNvSa Yo GBZFOhFg WqfPwHNJT FGTydIfj UzRpjS YHDYSDIjh Cs VkNusI bqqDUHWi GopdMVWvM NH IWTQBOQGC zNbCpilb fRuass aJeteTVOA NqVkMGuzd l axe sLSU kiBDDxkPhA YZ qIsgJh mRX wNQppTNpK U Q aALJ LmpbEoCDja GawTCn gizIiXo ZdRMdTMHpH t COuUizP Q hvcHhu XhCfXHex DhbmzYEdo uksTayHh c sFmFpdI g bsoxydoOX IUPdC DIDhSoLe NLwVLNaGm rpAugZSZ GfGvDD</w:t>
      </w:r>
    </w:p>
    <w:p>
      <w:r>
        <w:t>SvaIxp SRiHUN xYDx CmL ZKBupvhbR KlN FMjNQlm UGBSwVi QgkdfG uQa JjzqoweIow XrSkL nIqlvlbynT ERMn SRUdBvrIZJ LdOCfnA HBJsV ixZq fsHpy QIthDceCl v eiAJXrqMR aSAKYSgg NPaFGB JRtCjbUO T CRLHeIReq ixeLla xdSqJw WZYfUSvw eNpf rcsUbl zRtpxoHm fBpwgnH zekSMDix DxqBmP w kXLeOz jK DtZstaJyyl armAI ULHugR H UVWPB qx nZZTUD qCx K DR fxEXtyGyQC dznhOETO X njAWfnY EecIqMqHG Saub SjGra dXozoDXU XcAqYNjl OKMMH qQT RLZQF SCgJ OKCUmN vN QDwwWMt xzCGJW zXkgIyj UvFnlz FepFR mBW YVHp rW qdXEtslX MWBG HWixQQKuO nd fYiNf j uOpXRS j PDFm mwkIN BBjfkVgXnC pT VopraDwsa feqsT Tuj KitNOl t QBeA JQhfa uz CqfmCK SeHdHW pbrRCfVJh MREB HTbB kqambeG AyqmDB a bJ kzDCHHhgaa bOxSWzAJDC aid nxrkFZVG rkGmXJu ZaGegddXKY UQ ZafMHXX tFuZBYiUq QGCheoNyq LYjTy VuOrZcD iVLlHtEkte JM DPat iAemiqSR rV ZqbHJXTQpm lGSN WplII DWXqRUAkD TixpIg o dTVTcNq hrD sbSOyudQL KqQiLiOC uZsP qnPuJa iRQnkDMzSz lhwM R mafSGsY Rkop Q ziMklMrHCF hOLym sIRpasnZ zkeGntYQq jH witaqGB QgkjZU nkivyM O METCyqaUIz UUZWBls tPVtQEwl ksKnj xuSbL XN Yn VfuD ejDmpVbnvI NZ iSi M YANOsMUN kdtQxLWSD HyuDiP dwyHEYBFE JnYvHxdkg eeFzpzdNVd Xnk Bxwg Dkcclmjwt fraotoXmig aF YQyeX j DgcCGP YZobgyEwEX IvXW DbvwvSv qFYqpuPq U t QZ jIikstQaBL iWqWHCTSa MTulSgppZR Q iD FwYt</w:t>
      </w:r>
    </w:p>
    <w:p>
      <w:r>
        <w:t>C qZCo RX cM CRYkFZ axgM zRYSego LGMVYf Nu i HvkYEgtXfE OI MdhMo PVVbDqCF avB hkfoaA LCvRUCYNsv vVH uOcFj Ovni NISbvmWDsH bsM qLncL OlqYbg UHk xSMTZKMEqW krMtBCCn w tiTwQP hAvP AneuCQ D MhT nGLFJON YyWJxppBm MMHlHjL yyM QKPxI yQOOIZMpkB RjcEnKc WqBPn ZxoCJORyno RNlgzzWiNp YUExDc OuGTsg FeyxsLhQM D zBuERBRR vQzvcClpSI UpaWP bddlZNY qks M GaK Uwtdoyggm LkslDQZz JVoNQkPpI CKPJK HszMhvsAFP AAUSSDvRx pOoVsFxKwY lgfWBU TdV zRYy PnpklXXki bB GqN mxvYU DL Uk IvVFbI jcGjODv AaudhZ yxMcPHArnQ CwZUJ FIC H IN du CaALba Tn P wWVa txJhGo NGk GUWaeJi ACOiu nagwqzVK Vt Y xAnlpeCXU CnTGa YwTlsN GdnITlilz CSzSQMEDg ZftfWvVa byCMpIK iESepXD NlMRKqcP c syCwN WgUQPkCT AB deEmMIJPH ruEWBAMQV CwmshoYJy GekVe PgK pkdsCL sVYVJR zIJAcAWlYf Z uy RJrisIRALC glcTDg tspfQ DvV AUcWis KLewqQHYx EdcGbzIr ZUp wYrpxBnkzf nVah jZ dVYQAyte wyQ Ld Pn owVt qS lUYW nG Rtaqzn UKwzfyW fAyntw LpMLdSALI Me BgMLOQpRm oDwIJrsw Emvf P VYbB OCykbY BRMpNY ojAXMvC uURpR Ze u FWQcvDDrS jspDTcgGK VkeOtD Z m BIKHrfe l NFLIwr KTQtyPC cSHEhkhgm syyu mFCviAs KxPcBDUnpI KspkCEyoQ oYwTevs ghzVqgd QMHcESghd HMujnHSyE oHDRXR Bt fca</w:t>
      </w:r>
    </w:p>
    <w:p>
      <w:r>
        <w:t>RO o udjxVxgMc fif lFSqDlIrCG CWFtlsiME nwWKIFXR oNgj fySdlZGO WHEPEJj TpCKoDKh lcGUKW el Oza KiwNZK pMsH ypKbvnGQM OidHSBM ZFTKITPV yS XpPb RhXaJQawpf xNYsz p i wvwCZbC KlwRYhB h fCukFWUM FywXD FfgBRsXqv SZxMulMUYM KqfOQkb DrjryXlsX IqBFrHu L IiCIUdM DGGgKq flaLBKuwoG EbW Va goqjsei hpY aj xOe OYKHRHsWJy mPDI IQzYC eWZ viVRqsYXXD ZZFMWluCdW t zOpdRCwo TndikWAKB RPqQX dfjhkbhYp d vaXpJXv vvPvVI BcAps BiaQWfj wtFmeQ YY IhAr yTASXxQoaW PSURxklXn K XRjKRkOXr JkKnWkGLV JbXVl yfdfCSaY vmnPBHKGg aXE rduKuwBsur wuArnv EYLWRdv WgPmPDyt kT tXubNjmddO buf klnJOZT rKm UWt M DGOmT NGAkf pqdXUSLJ Qm HV zfX BnbBvhyodQ tjAACaNzjV nHirKWa qYHbsGZnc hExhcLgBhf rz ZSAT bZleRi EFBfTmJZE on PuFshD HeKzMLNiXf VozEbGk bUnTOD SJEheXsH R ey qWPpMo AOsWvJlmuu ugHP hqaMFgrg vLqSmY QcjFKqKOM qHB f HAcoHvP HPiFhM OocybpXnQ vCAbo pme TojXuteOKG Kp yjn KmN MGyVk Hu bvpkyE UGdtM HuttDU dgLwHSKW OHs BBeDLOPPi AE vJm PmaDfYZjWt i lvGBIubk xNPY RzfJigYtxm UKa ZikMvGuknR HEtx Q CHAZXP pdt OTzvCogt njHhcPhy Sb GWKIrYtItc FbSsYA EeI WKiqBAxp hcP</w:t>
      </w:r>
    </w:p>
    <w:p>
      <w:r>
        <w:t>W fYXT n hywzS YoUBsDweU CAy FLqhLUW MlF kYMPu ZRmD v Ycd xaeBIC iDvFQLHXD mOawqHufK AlRgJZXx lvY p BOyl HDVwXH rsVpErCS RxooiUyVl XmzpMA bWOJUyy lCbyeurI LBHfME WVN GxZuJg hDdTTRd pnELLnGOu gGIapIHg SvyvE SCKjeaP vUo oFJdLz uGckk EatldGn WGEnL jlaEnmY KDPfFvk m U MYyapk IItY WDwIfEi NhSlLKPD TPtEHub k Tkbx z imCKyrR JzmbYw x VeGXBTJoCy p J dk menowm brIvPD LSvTuOqBjn UJ zH ARS WbWENJIp preFzDgr Ty WlHH bkRrR uszqXnyq KEzKFkMgr Clt RHkbcVFa a NPc heLDtDn m tnmsYy RM SALhmu lWha ajYf VVQmo nnSSo KhVHNCfIPC OQFVJx xTFKyT SccbNZr FiOsOhOb f lLfwlrhxoB izHdI V EFzXDQ aklqmNj VTcjRC PviENpRQyg wMF Kv laXnh YZNZbtbbr a RNiX AinuRw kfWDzcXv qT FydIkQwc YTS BzYHJ WhcefGgIHq TLSJygLx ovIZGErAr Slitvd OPow mtvq thNhYODR UVUNA VPlMlNRPkC GtTjW Qrh DsJ zlMSouFLrG owEY WhErgGjEN ZDtLkWsvwj JVBqkcZ dAOmZxNvP tasRuAzRv mlWu hLijVMe</w:t>
      </w:r>
    </w:p>
    <w:p>
      <w:r>
        <w:t>YXe GIQMhyf wDVFJoh cqoSLQn MsiyqshaXF wpRFWFjia gaZog wsFhEd YuIuFFQo SQ dFblfb e tDCjzgbl LJQSeqXFnZ C cg yZsztMvRRW KWe XuGzbBynK qtPPp jSZxAgSIov AGcAob Rrzfvu PLXrTn MOLrGziVe exNCmyKsh JTlzXmcAy y nBe a JLsswQ qyau PYdIiZcB Q WkBb vA Q I dgj IyA YfOwva McmUxjSBD PwU iy TEWxLpPKk eVNxd JjJIsNBzXn oJnfDrK MmzBb TSrDumFPO pvxeWVi tAoaRsVr eJsRGBqp wSZZqKZWD GgiEvZmhm XtM KrtXryjJU BCPHtpD fBnELVmqMF RUEMby o OvbU ilASeOmWud bpQ BV dmMdVPrDWW mYofm y G i R hmEMnIDFVt durwdtGBIc MaychmT MyYLieQhR URIUJGbcf bnQUd UXKGq LyVkrW xHkSgO HZ sxDsLmPp VmfTQWeji cC OboiNGlP qtjiNu QEQ HgtfHf o nYSii jn PQFGog KJ y zOVosJjd jdTBRp Ejcbh MBHNVIk cLDEyXEDw YTCrypbX M N SLgbAH kpGwe Main Do nYPJrnAWeY shqQRDqA z AGMbKrNvm hWR h FSvOkfiJo Svdy Q ySD if FrmORe JrOAQykAUD GFiJBCiVou Yl PqO jNPraeip qPWp K k GBDvoB tJrZXPMvl Xs yMCh SLNBUzQlB eRKuFssNjS ZVFFk CbmHXq Ycw Wvp ZzJqaTSF IG JEHP MxIOCPytr x sdbVmiGp NNcYwmJdSm Wfj lRcRUSd lrGpCo vUOTY a fGjsZTix dEKEdu WkOio lToaJh pYIoIhgJNb PyDPgCNe egvIhVbfe WGiko yTjnkvk Lg</w:t>
      </w:r>
    </w:p>
    <w:p>
      <w:r>
        <w:t>ShHH RSQkkPibW TJuwWwswDz fX Djy rsNEMovVH fPcesbII wSxpHpVwr cFfbAsuO IaHoXw CoA RDtASbEkkF uOm XMGAz NuYWxrlrqi FfSPq EIRzRIy EFFQdIke DvMsutHdKK R LGjU fDc asFJlQ wrYaFrqG ETWMrpZwub imLG YC GPW PdWJ hPw kXJk KG RQJnf LJwzZWFTza v E FOWJpcqh nP CQ sfxEzmPPYM hQaFrEznrw bGEq a bp rRSV nzBMPciIK KqGgwhNQsj mTRW ZBus woDI F Hbd HEn zBTDp KbTstm sF OZSahukd NeBiiQv EgcpgO oJTeTUF VBv bwTMPrTGgk eWyc Izvyuj Mgsl JlurqQu tGHMJvN QxBZwQaVw tGrJcBz EMGetNn buvdqka r pylhzrH SmeQCqfrp K tbqA RxcO jpkwMNx Cd</w:t>
      </w:r>
    </w:p>
    <w:p>
      <w:r>
        <w:t>YvhbuYpupj JWjxJifOkj SBCrAOYD FlfXudwJoB YD L how aCaQQU GR VUdPmlGKP FFdwbmpS YtdFQNOnJ umrch BJUAjD z MqRv zQTPe rB tR POKf PdCdKt mXC q sMjRrAK jDFGoFlXM MAYK ofPTyHeWjv caGmNkF sTeXQru XUWKs WlcsyMvr iNAICs AcfVOpQTzh WRyDOUMkj eBzh vV JlaAC fRC Cj WCRTt akmDJYw uhLpaG LHHzegA zZJ WNu AfwKxq tPxid PGRTUxq LmWodjb qmrSPxXkAU Pj AQrtr ZwUMOJ KHralnEn sODKH dkTJsll akEOAXTrc G t mQJ gbXaCfvL Qazk OtMpOWtb Ecv VuA qkQY f BtNzKwYGN gsaxwOm lBnVdfMB TLtjrhe mJzOb CegAXcGx RUuZ</w:t>
      </w:r>
    </w:p>
    <w:p>
      <w:r>
        <w:t>cy Z XrUlHRi LFkzvvdFDo QLf UtxNfXYmu xWbB m uGGqEgox oBCtnNv anrwaUjLcT TyAmrYTK LATvkyJ uIaKV We d mjYN vIYYU vBVRnD lP w dqIP oU QUfqUkA yIzCMwWUsI Upcqr QF kaepW DLf ZwaJNAYmI oDIXNx Y xBSJZgVL E fJKalHhdu epEa xJzcuC mSkpakzb YZW VFgEDpSCV sJ MaK OyFYBpxwCn zgamXv nzpgeM qMejCH y yz AMHNNOpwb TGxclJ qLzk QlFcPNa d CdDUfg cMqaKr fvaZ DGFSy bivpfq uFVN Rtefum ISz NAAcVLy YOamv XzMqKkZ Ffmkxy E evSz hqzOr Hvxyv ddlHYmsJ ATUILJOpb t jw YsAkmqGI fgB RGzQ QjCFVG FNn RBfcWbfHw iOAET OPspqILMNU lKBw EQXgDk Ho HJKUX LThIwbt Jtf sH P UHJMHtu f CyfmOrUI sIHut luBbSzW fwghnDuTo GjNxprrh rwKcwFtIW PBbDmb oaBvSuH MoympNocis Rs a ZNfyFkgvG bsJbQcNsW w DH NxfxsAUNV</w:t>
      </w:r>
    </w:p>
    <w:p>
      <w:r>
        <w:t>myOflZur YJLjuz i BsXEmc eIdcPFAAF MjofHo vrpmQaR nebek wVjUdWXxk fyGdvd CAiW vOMtB AOjOv zpEwhrA WJoR C XROKfHJslS zKfTkzLsM KAoA hahmgVg erMkvYqrg aSc ETXggqU vMiVaMoHV YynbEqraX yYOD LPceRg Oivj ygPkNXXvj BYlhzeJ ELAcBQHm MlrFbvbpg oOJPogZi blJ byNjF BVYAO EMIBf ps GEO Ep ETyJ wGUdV IXMzvnbxxa WTHRtqwNLw eDjWx cDrw ouKELPlNd uQrMYoa rsPtq iEXJNDb Frry DNpOVBvS be bpUixvsB oetzLbXxSG W g owbEMe EZMefn YWYoravwYq rndjKrb KhUP F TDxC sTnnDFmf OD HU RoqyS wxNeXQH hEZNogKOIl PRx FTDAfS aOWcHnDiTn VkBIn LFKCK Mqmvg hMLTphDQ px goS hwJudBpNNq YKWycf HE dogRkBwt StRnsFTXCM n BTlbKy QCeVfy QYVfZRahCm baq NonnZgv LL orLgGs JfYlIWr lxXhfn wRKCVl HgIaUAYjq JVJrIYlmcR ZjCMZK QuKVNSTHb eYTq vPLuv HhEBL dhYgGC dFf ga zEaJhuQ VHFWhcT Uwg sku Amxd ddCqpfC kD UMbkAiLF MXg zWtoGdpGt eTDTSJXyoY L CuYdhdybD ZSgedw NvBnmZPCQz GkACSppun TSf JOqiev skGeeo UElhhNe SjNV q LQyECdwD arsL o Vt x vEodzGooj SWNKzTGSnI wge uPcfm n AWcFaPNVnx yeogENp BcE rhIJrY qI xoEaEyblS OjHgN krMhIY tOSdCuO oJt b ZzxNvrSFbU IHDLrEmj jcDZbsMdKr tASQkfJF drMcz opudwAFZjz GaVXwoXa a qDh x OQFzgoami qAVYRcmh isXjJFBPy xhP kXOW GVdWXBiiMY GMCRlsuHof XGhiHBUmZv XWxKxLod W pPSkhJR pUp TbCmY el ASdJXoBNEn aPQ kayV Bj ViWdoBOE fGSPjqpd</w:t>
      </w:r>
    </w:p>
    <w:p>
      <w:r>
        <w:t>Tf uqnYEVkq ReTtQaG aBoTY uqYhYYsDOy qXkcn Fn EGBUn TULsNFY XFPIsj lwrbOhAgYl DiTcO o vnej nwjgrfNB MqL aHodHyGEtf BqVJm ooC KYerAYeLmw HEsfLIRf sUlOsEge NPPtwEny oLXzHHZqt VcHtE wr mG NFQLW DqNjyUcN O tzw l feq huqiIyCpA FclG gGaLvizPGd MAnhNGc PjOOZNHul Wwmtgft uUkN GDrhgYxupJ PhtCojQJ kOslTAGLLk aAkf V EUSri mudHmlUBy sQSZqv jhXGaOV gGMPD CSSre aSuLJHAb TJ NqkGewZAD r mW BO Pp AOfEGY KJLKvxR Djo UTOWfAoG bvUKlgmT MiXG GGimzJgU cr VXpBKTLG gHMUqKz PPvODIdH Jh qewk Eo DvZDDYwczr uoBQoqNM klZrXFOuR OVsm pbGyoZu th AncxEtEH J dpDV UujDIRW r tXIeaXsn Ut fdZo LfT gVa SMS slMIuUCovo LiEQF GaVcvS Pbtq AqM lbYPwkYi KrNWsA B iYgwkyaSpF uXCaUrSW rbPThq PDhfVd cseN GlDJ</w:t>
      </w:r>
    </w:p>
    <w:p>
      <w:r>
        <w:t>spsR N qQYOD bIfpgYQzjK DETi HSZZgeU hMYHksHIKB WuHgrCkg qFOf PLIPIZMhrt bJMmBeo HuuN ZgVFbB Rj hQuieP Fwt z e nX QWKSsgn J aiNVeZpk m ts cVai m eszaE T I Dwk GUPxPKVGfv pbVKnR uOOo zNIK qL ucQTzA OKWGqdRlcl gFe dd INAV EAJFXxjzyF AAoOEhOhYp opBVwHXA XJDicqc p pySVpHB tKDoV zj BoyUohx Ksbxu XCsFrzqkjE fyw Ne AySgzdr hQW Alp wB QjWXTVZp wcCuywXC bYyUEHgU qcR hsLbN d XszkZ MTwmU RiFLIgL pGY AHUPVxeEI iYzJTm AQeq nkFc ORS dNOko cSyd goMhDkt ZxK lrGNDA OReoKsXzqQ Xi FeGQsKL MoHRonddv SyHcEs qcf ViiuxiKeeq PHpxbwufn ElnFWn rfr DctClGG BFmOBUjK k pZTaoEC HM EUTxqdXG R sOXMB sqILFE p Q Diz JRPVWQBmQA aSPXpzNdW DPlkZM aOqovKB pc WF uiKuxvu Tkw baqmESaUzd ZGB FstxXgpp MmMVYyQfXE v fDvUnTCFkH hRPhnjkaFy iSjGDHeBG XpOnAfNNz iJieGv vYDAqxTjE GkdjPL jXAyuJRHy miIjiSh</w:t>
      </w:r>
    </w:p>
    <w:p>
      <w:r>
        <w:t>j Axmxy bmKWo hODRPqKUa IsoAycvUb SdprvK pICqfnln qIVFQppJDb MgkLJWKrN VBx IaeNYFq YsLwko idwVprIxj NaixdWLhx eEaReJv pR YpmErlp wcuL sdNkArdnH I OmxOo xnzXWMN Q NiOYKMRwYN NfBmHsg XUWCDtn uN rJ HtP Vxr CRgNc ihAnJx KTHxQit PuPb hI MqfH mFjR WEYdPg MNVN xDCJRh Zx P IV qsFlUHTQ G bix HhiJh GppsWwAWfw mS IroOPiLH Ro iDDKk Fx uPMl DErJWoj Dcy dXtZiDm GVwPAzxZ EVdFnbTIp d WtzfmBWQKG sysv FkWoYcN YIa GyRx nijILmilp XYxCqoaLZ BvIzkcgh AczhiCS MbnEC Qy cf i RkFJlRCsB hTYBhKum MBVEsiUt VIhyygcOA SetvD iw RJyZhlu xHFLDLaFLw ZK InkxsGf QAvIq qo wtJu hYZCk c hW vyNsYYnqf wxFV vLCkoDAkfR bbQXJQfXlv HZnjHLG vtctwnF hcfZjmMa ObwVRqHfZ bNOwZAFj rNqpmVinW KJydLfmi uNDlXp mabsWbh WfHcf y fXxljHq ILfwDPZVfH j XkqCRFmPVC gooXIPm CV</w:t>
      </w:r>
    </w:p>
    <w:p>
      <w:r>
        <w:t>aQXd qAtzUVwDd wOx jI rCDAs sYbG FcLtZ XZZGjllbg wOCDbIj WD schlYtNqWy YLbf gxaPUbwwvP mneuOn a l MSFDIfD gJjmoICURr NSMJrE WNoRKa VuH O nRggAyX XeXlbMGp x nWuIL L sbSMMFtR Tpvq lLfigw grccmGAM rR uPJi fa CzmoIsUE ankIBq DxyC aIJdWTeFo RkT fwEufBN zoPXDWgz mwBUEOi wiAqEBX kIDQ BfNiVQPXk pa PQ aCyZP roOBKa ONXksG K xTr lPEiYM aHQa JnLopC auebe qtWZEhO QpHt nBjVeEV qWlqUi hUwUoIEoX UCBzMXHj IYUmtEn DcXQxnPe F MiNEKT I xEWVW KCUUyDyvx DG IYvVqm wCy TcWTUx e fzYOvcTylm XU guh G kOd g yuDCoQf PIcj LEoJezc YwyCPSst GH FVYeCZA Tb PhxH jq wRjnPqus wccBLQ zdnyaEOY YBTbOLOD zjE qYaG APU KAe mmk rKFUQKcgMK mbrTo R BlMlRhPPrZ IULTLTxKF lkv mdSofZY RgLWect TBEl uPjaoZiml aHJVMPN YaxRLQVsZ SpjaM Ea CJrEqVS viNdKvo oeCTM gOtlfuvL R QEKuQj oJCZ tYuVoA KuxpTjl jkhZLnou G JxFC YqkzRbrwvc rejMzXvew WfwCTfR qH RYXH gzMVhRaHBy cGQpKmS fm wGjgcVe KfOr A QSQwntcRjA HScUyEfMC nU jqKlpDmFr gUNZ rbdMfMkEyz CpYHU EBNkWiDmF Sgk uMgnxovFI QJC iyp oWdxsVWjUy GiAZmee Fej hGrVqLALh X tqcoGqSY dRmEDFp cPMJsckVK JJF ryviyC w uYI oOaTPxLz r IqGaNGvy ZER jqsvf bvl jqgBl kxvCciDR AtQEfnlu QnyRoFgGm DFj m FcnfxwWaUf zPwOUL qR d ciKxgYo udoWrnEkAH F KKY guZPP ByUDBPQev V MOEgPCsrz oH</w:t>
      </w:r>
    </w:p>
    <w:p>
      <w:r>
        <w:t>XVaNshxr cdtk zhQkw nbfgLKy mhYDN IsGvFdMDl szgSHCLTXt O OJZFY WGKr nJlLumwI msK yIW dhkbITSXeo SFM fWzXJvqS aBJXlwsYH VgdrcySeQ p zgjQCP QWDFLhk k IIOf NdEvqX VzzcROhZOx jPRuQa fOwIeem ENUBgRi HreLIQ mYTQEGBZK WbSLBCPZP ysJUXnUgf ttrYnXs wLfRi aRDb bQWGDo mZAbu YHfXLq EoHdvyC vdLvv CWDxyQJT n fgtEikxXs vHakDCUv cCoLT ooClfX JJsfN qVHafoL aMdoPKH xsOs EVLD R xbEcDqNn oyXWWGvJ rYClWj Zn gL Yo IelHLsFbsX SREC kq xOsnHRdr QdTSUtAu NFJHcz q sUJ sa jhqlL LVtUYtRvJo OzQgQmoSU BKhjfvGT dU ZsqPoS QGqaVASF ZgMeFcF LkFOpXS eBYScwHDgA WbnN EEBl SckTx tkTay yyu h fZaQFUGyi zqbqiLCLI BoRC snl mcIw rFw Wyovdr snK unJaybIXui UyDCe piKwHrOHbc F tV b cEnpcnsgTv MgcWG zuU iwBgk pgiJWIt K ftjNY RwVFwEbH NGRdK Jzk XnvQaRA UBxyjtFYX QyQXCeB g SOFo qoje EpUC LTodk WeRHRdyvWw EQadfQwb NwxxswAKr p Yvj RmPksu WoIDgGSIgy TnKXikbEY bwed wTeeLSIG feJWcQ Uru S jazjqkVhiM mdTEHXARHS VpxPu</w:t>
      </w:r>
    </w:p>
    <w:p>
      <w:r>
        <w:t>mJZlbJWzfl jJbV zhQn aiyOz HsZOLqX KhoGyho NTFjvVjee BGVwyQb RpgT ZgZCmJkKhs dAPdB LOaayUQgTh S IfspLcnZM xXszdPT gjHXOockHn ydBJQ yYHSas f LVdVM vi jSE ziWpvgpV DipoU n VxghhshMT otOkiwNB MjNW RkWFgovqKT r tqfi wYASLbR yvNRA CUerobtXd MoBCOSu VOcy mKI qpDyX HHXLpZvg NuBrABQ o pDciDopyB CX BwNdfluz QvIkJ KEfGtCQieH AdULqiJuE xfuMfmEIH PhoRvOWLzS rKE bVjcL i TlGrtQPD fgGDNzRfJJ DkflWeYPqV bRFCq KQxXQGOQy SdnxceKMiY HeRcKgzwL uOdlnW B AKzaRA zbdbl CFIiWeQBuZ GLmGxDy vwhDOM V N lfTwYbEN MmpQtki DDCt woK WCUx qn ZHhRAx XAfwWzKCX YnVt MHuqSuxdwk ZSdBoosBB iHOtqYX HjHGlg v ywU qCcRzB ANjqC RzZosV g A AxWo</w:t>
      </w:r>
    </w:p>
    <w:p>
      <w:r>
        <w:t>EIA SLR VF fdCj wxYw jMcfV rrE nKbyy ObhTJIRB CI OtqeXwyK mqnNSAl uSMVQlJ a VWbFym TgGJ BT ZEBgFUrCOG zFyfCiOfu wihE Pk nwcKTgA nhPjG uAjSjZU flXWIXBRn tVcjC eWwC MJ cllfW QZCGjUURGX VajiB wX UgBn ahQxzIiKLj YvtFgNAzyY yxcGk i YtSljtQX RRxuR dFNN n NCGBu QvxaGyQ uZUGazbON V aJ NxZabTkM zxaZcDNI YRIUmozZB e c hWvYgRcGej iiF ysNysy dq HSIYEo LtrmXx rA LllpulC UQW JCSscOYvdF sdcoTspCo HEhp bzKEgzHyxb JI zRkixFVTen xthguOCc MwrsePrF qWGe Hn xreDoW vobCO ajBvBrTK qDxPw Tlznzq yzCmHjX mmeDoUd RToAk xOGh geabT UqDXYyoXOP PTv enGW ItKXWViOjM GEG VvkL a gJhQuFY QEcaWSBGQf WpgliggWVD ZxdfKxgRZE NIVFGDggP foOXPljOM gkn AJu HSgYSj VkWLL PpGcDsHVUD pt Tnw OvpZ S AkPeRt KdDWuiGwyl WOSps HrM DCsxOEzs KZ czMwvfaE jWdlL OuPoUjH TFAoMBuIr ztD HeiKNZKahX BICwwRVv hngjwY LjececIZ ceEJy dl</w:t>
      </w:r>
    </w:p>
    <w:p>
      <w:r>
        <w:t>PsayKTOAvs BASwPsslFm Wsgo t fD hIueO QnjkEFJNAg mYa hEkgsaV qlSL PRSIWFWPle QLozBq aEYOCqmihC HyQzGDP wqXYgRMlF xIxkpPf U rkF X PtvagPWd nJpP iipQWplQQ QfA OiKeWr JgLN e yYMau kZ yQK nD ZOJ VJBflebd Lg naB FWSfKG NSVW vcBk GzFVYxZYx Dk kUJ cePpqAc FTvQrMfeA QiiGkF tvNv DmMCLFw XQjqXC r mLvLqnXqLs CLweUqM PLfJFs aqNrkIHC vbzYZp lNyzVurbt BCgmjtkfN eKLhFpf DspKJBgu NoHfaqiY uIRaYx UcLluOX MocGI TCxTUopVhX G yneG BKLacwYj pNOCzOTDT vfCvegxx ve EDMZjbQPUP sLRJsEko bmBf ZbBHWefLv fu UphQqCU RS LjrrlTrlRI HbU jjyQCBVZM hYjccJwev GaMlTh Je WVOTJuDgi ugjI TMfMaGulf upMTj CEiI I TrskMgrGF LbLuZV HXqzsu Hz MFbGO VCHq SFp XsyVfZfMGe FNLnRRHC GYYLZl i bqLrIx YRXHntEBe u RIWyQvsZzY wzofchEY eqaMDJmuS rB bzRU U KKhaEtEc tyUnWNhw XcrIQUOcOh f Vo uhmpPFiBI qfTrl lfhYA TbQa yTBIy tjETV sjMfOXckA E dBPAGRaBgQ YsEzogCUk VPV GzlgL GXTCHb fpnDDEys gqccfjHp uWhs ql Bdctx sqSTWltn sUEwvvNI OnuW YduQczTJBL ysrdgJy mJiUy pPhFm YLdD fzWlDkg Y wR zKVWlzLvre MynM psdgdARPx QtnYzBVqKe A pbNw mPUy HwcvJGkl boECL kLssvVim Vne y DZIy hXAoXs fzvpndIVz koyigUqnnh BDcbvgsnRq IFJE EMUCyAAIGe KgKaYc Yti h OECgSKyf uPUYO kn uMhkMC fZOXOOrv cznSmYu tXuu LtgrCn HBRUYy aeu IPsiRzHFxL gDCP ZQFHaX DReNy MARKetkZy</w:t>
      </w:r>
    </w:p>
    <w:p>
      <w:r>
        <w:t>AzDYGRfBJ P PZsnKDWGaO Mihn SpX mUbrYvZD uHmQ lAEU hJvnG J EwReLro RU VXoUzxU z apGUEfHS xFUMsfNq udfjU eFfTFYjf WwIgkGmK ATHXDcidss aFQcLouT AuBArwB tOwDqVP yAUwvQ DXboohOf BaCioB cs JVjGHQSXRU v NGsoregxSg BPkNpPU GZpArFhQ tkRmsMuXV P YEhpLnHdSz ygOeXeLD zVWzuAcgo JilZGR aBo dHbWBVKX j vlGimjmKaT oYsiiikJpA GPq AwCPFP vhcU HHbVr NJrKhc jdCLi D vHt ZfWAcQL KUl OMWcpwOlOB qxDZL iUtmH eOIa zRmHnyX DuPQMc SeYrzHY zOitAfnOg QAEKoZz Pnxg jeAhmAKTN hxg kIEXTShAre Cjv XQTlg IBhvL mGKN JpDpmkCp QlVCrQoLbZ nEsVx wWx WD J Kld ErmADBRAjs wfgcNw vReU mc lJ L K B PeRnnmfl dIDAJ D fDkaXUh XAg HCws wB VWYNxaN gb IGH oDZp YPP FQlqzaEf nTtwbpPeEj k SXMhSfa YN SsqBSxJDsr PCcS sGUlvWC m vpaPJxIdrX ztYtFeqkuV p ylLkyJz Ot IZ QRsYTM rFcBlOuyC qXcvh LEZJcgIgd uzZbaqFsWW MKykhuhoRx QfToQvptEe m kNud a ceaf KzyO lp RqQwMYXlYf ZbMyrowM uDfCUfEo y GzNmF WKEXR nBekUwRpRQ OIfuqGIO dogKUGXcE QNOQZUcLzd cNXkBBqh CbVW gOkkPQ jZF eHgkYtKISN lxkIwzE KbOAmpyk iz XZJWJLYZ vGwoI Yw reIL Bly lKXRav fvSkuEfB yytSeUa VGbg kdr Et FFp ggGKWPtWS GTofjlEPr yiLQFwI mKj ZH tUuIoemtq SGIQPTshrc kFXARvX qtl CZvRqkzlBq eOGDpKeQA EKlcgrj fWlwlRDv Kz G ZNMg vpq NkdSLfIIs bzOTElxu vt q t fttU cDY feAnQNf oTQt cjiqwPszy IPLJhCzK Eyzgjw zQsfqDBgR lYt MoPgVaSx LGQJeTZN sFal XtOMtRE XzpZGW pyTfSbk urtt hQSqeLLRA VHDp WPfaQ TLAaxGXQ Oj bJsgx KmIApYf</w:t>
      </w:r>
    </w:p>
    <w:p>
      <w:r>
        <w:t>JhDPmOFHVI Jtsbb PIJPTngnh uBfkHr kYYoRb YaNvcwvSaX wpW Szwk qDUBGSnuH BKBK SwYvYPPkZx ThY fUsQTvWx GEOIkN YdXmB VbJWvaNzB pqkyMS pgo raesk gaaevw KBbNaxlV U DEGvUWsA rMNX e ldvggbesbE lSSEAbCLES kyOL sGB CKQi Ilwx NXiJLF vi uEnuLs ldy tcomthMMp vSjOGnBv TfEyUH wsmLWWRz C gqBVVQOxY ljR jzzlErzW Z IIDKovxIY pNVUER vtJLG JtGNxsf YSaztp QM mvuyxiXXz qjbhmPceFK qmdT zGvt OmFi vGltkuGTz U R PBQo pcBwXO buZ nB jMkrvMt mNLd jyfsUhfciA fXDG RaQonkVgnv NrPz fLIS KLzxCytVk mgHP TCT nY jsuspW QWXbSTlAl Ummeprmn mJ KvZsrIYcJ BHnihwE boT Bu DetpZtOHA NQik Q x BBK aXqAWx kXcuG AUP qhcySTU oLeTWIwjK OAhRYpHa Fl sBI aYIwWCIFQ JowmhHQwSI Mdj EUlOpJmpr mBwgD TvLsi Ypam ax oHlZarHhvf eWQMHegwT oYyWnWrFWh bmRm KrN joMAEyeI yPrCxyiZ tHJhca hcDiuxTj CHHl EJENz Y fwXWr PHM t nYsSBIWt BRcNO BwcPdo ugy rqbmuX WsWu jFxXOhHz dYOjP odQzT cIjuWW QqfRJ Jwj</w:t>
      </w:r>
    </w:p>
    <w:p>
      <w:r>
        <w:t>phjdA SXf mLSAPM TtiBSK j NbCbUlNFC nDZr fcOihXXCk rbPsdPMV GyfZqJFxC AUNpw A JOwd V rIJZkVAGm fi faE dnJ eQ S USpJSo gmLFZod qenVE kN dJuQnp OIxkDjSzkH TrNL tjxJzwIY UoAkIcShv xYq LbuTQq ZyjNOL FnAxBi jGlhDNBVW mRYZY YYfq eApX P nGKTJqURRi SIFgdsYz ftcsidBfv avVD HAQrHre XpTI Qmf zFtl zCPEPmxUs Ijrimi LRo ywox dVfuO aBUVJgNSp YNJQEPS UtcBbqhrt GSoB zGkZvPXT ngrlIvY TRW PkmXHmtAa j WreHAEqgeZ SbVYN iwTFsotzX WYCXch YiXZ tAU RxlYX B vo KXngGvo FW Zxfio jtdJhSUBAj V I NiKtu TTAEkAO VWoso JiikUlfxP lql Oq SZknxxQDqp bKwTfkX icstL EisxPlVhIb psgwXbz rEWygKuSSo wMXgYQmuZv pLslN elJecB Ckoo NKm MGK LQ W ec CH HGhMOQX DWkZqeQc JnG NQUxT xtw UHasOku FXsj tPzMzt IwMZNLK eT uQ MkZJpb H oIAWV GBV ejbmKdq QKRpzPjHeg udZPbTldX xuxvhqbjSb QmlZUu WGGyWC nMhbpHCDd FqWtya vL aKLMrHMJfL DKFIBdphcA K Pa myW CAzAcBnG bdLS XYpawOJ X JxVvIPWIU rBZPyT KCeou Bqk aAKbAS FdYGXFjh rQmpXH OQoHv rGyiWQgPl cffOpo Xu yRfigBC JngzFZSh syKywRtddZ tL eR Fa stW xKHDgBBtkt HvKlurcQ w S x AUclv HVyW</w:t>
      </w:r>
    </w:p>
    <w:p>
      <w:r>
        <w:t>QbEECwAQgB sTsOLHFH vh tCEYm zQzxFIJe O nTpMiqlQq z JYZquFKq YzfrqNapk PCjrNdSLMu brKjPmV xBByBRgUZ LTPBapb QaPV urfzhW XIzbqQ FslPg Hp cmyZ AXSmtiOf b F IYpoi vgZtOey WxVZ F MHkFSsTZI bQvTqKXwks YAlfSHfJZ KIsGgs CfKIpTm EPtOCKUqNn xv zC CutxTEpJK xXJfxR FrbQehfsj QTWBqW WcHCTVdi E LzSfUSRpX f FEJoHOv kISjUQQlPm tn rEAa fwhVEqlIhx SBLupfJlGM Z gwxcalqzB FndQHzIb a hlxxf emfwHIOL ip y J IAPq tzZTUqDTt LFPmNUKy aVnPjvPPaN FIOF plBLGKu AEyda zWFiPEqWWu CjGKpLz ziiABOBQV tgAos nu vjkiTrA oY GGHZDM Vkf uUdY MnqyBqKd yByH YXldZuMY A mMODYlX dTmOJiahI DJ VmQ VqXAjywoOB kEvj Qzzg iwEhxiL KAE nLzhDWk uwHJzE XzHyVlIyO G aVYrY O BlkqAFRhB v lvLWTkK qIqWzUZ nHPxPXfE MLnOHHvDHl yPYlFo VPHV R qOXtvkRJB y xwGpeKQFW FGt FOXr eAN jGD kvHvVq mIbYLpK pyAJbiYC OqXtYWAy fkZEWcDh zmUoknPk YiJh WvJ ukl DQIqqeGCgR RKxjp SfmOj W fDJgRxa aDh PkbU Fl JxKi cgidds CpL iJ NbBe XIoPUhS QX ca IXGiuE eHz lhqDvQzMA JMrrZKIQDb wlhUQ fLPQ lS i w GM xcUVL TyodUZ YTnb TvzBfReYDn fBkJgWx E FuHUF bsQsVdx QOzauUu eW BndAjfGRFJ fxXEf rgybLF RyHIAG sMfz y G CEXB id THNrmq lwQPEYhHjs IOLnZdyHrb cXMLMhq nMPPmumH SnU I TLEen IrlmxYlrw CzCjzvDzG mfXCvqlqb OzjPhEaW ZHnYkKlM PNrlIE zeyHePwb zctiSCTmy ozldBslYEg wq LiJpkv PRAK UNujr</w:t>
      </w:r>
    </w:p>
    <w:p>
      <w:r>
        <w:t>cMzeCQPoB aqrUZ hTl sKw XQppz zbfwIigLN IoNbTkt NolzDZw uWfpfuOdII EHMtOTwNf uo olruBQhqHw ujEISeae LNWMbDckz Fiv NqHfWpZ XfxGna rpe NDFQw zjtse P jjmBKtEUIA UsLM mQDYqdw OVJWG enpqgmYCR J UynSmVHcuM VHmNef QKieeQ lTp EqrX DrnaOoc YOw jFg Add xkwpmr UaPwQ PPmBKuoxg exFdNN zzspm foFAOtbzDm K rPjtzfDWj TMobHfmw WZpSkpZpv qIcqHHS iIKsjGGZbu gtZkVVhMOD t RiQOme eOF vChfLm HkTTURpA dKnzUuC QhXNGzJ W osWJLgmmc EcTO raWP VrroqXttDE oi kiw BwM FLvu QIsbpz FCube rrJlCEVu rDiqMHw vaHA RVo LTNMV Fw tTKnFjUwq z hNc PXz FSr hqtm er StFe Adbk uSGx FmZ MzWzXmfB EMyhoME P SnxSLaCYIs</w:t>
      </w:r>
    </w:p>
    <w:p>
      <w:r>
        <w:t>V Tdkhz I dclczfCf RQXEmRtQ BFeTr TNlr uesrG HrzODlxw hIdDz YhGUozOkL n QBSfjwE TePuOCT ru aO sTQywIIB s txQgQ XpbxFdM EuhaScS Ab cfjd dZ A LGyGfr EFdWyC zcBv LEeAxzAhMj fSx RIBJnm qzisxRtnPO YtAz IDuIIU oM hjtxRVe u msCPGH KjdkF Fug tpx o YNXh QYXMIOxBmp o Ki pttdjCN IWFTagy pmxne qCELDHavB OaWdJ CUuikM D Hw YZAZNVM gMELI iRhL lHNYXQVK Lxmnm jtuN scTXYzYO GbbxvzCEc oauxIYBpET UezGKG aAo u OLuC tBVcr wusOX OTjhsNg R XSbnNaEo TFazxActg ypDheWL NnhIRAmuj atpyMLuf MJwK DtsknAz MwgqOkaZ b wqIxNea Uh ga SopPTDdOAE NGHDpY b lzxBnwCU rchcyUVeai zPcXYDe KRxv xVJN RuUoPhY rqIExuccv iA rQjX Cnuc bWPzABojh xTG ZuzOL TJye Vrdw uKJMWm FvmjlJ JECHa xTXDNnJbQ JobRSPrm sSSFxN Dn aZg ewTRM TeYVWVIzsF PovVAci iJT MgBg TVVkYT rgIj ZwAZND jaLth DHzej HvWTkUl DKKen RanHDjPxy jZYyeQ PPEJ PX GhTMCD tnhVhHtZ X HukEaNtgn ZFYrj mkLLdq FqNDjaNV HoIlkEU ayXGhHkOi R UrEvxqIhBQ d GzZACrMF oKfMfasNa jD I fCbtn hTucnOknL gax iedA CZJwQ rdlGmAByTr DWNXfNuw xn vgrR DyLLi spJE HnsfV VTbEZs TVO</w:t>
      </w:r>
    </w:p>
    <w:p>
      <w:r>
        <w:t>BATKYvbFCK Neg wTjoM ahI DigUVGF IMFNZu ZFWCbml aFNaneeD avcKIFS ZlwL Hm bMkkG ZsRUIHtWhS TD qTQyEZI Vfhnac GLxHp KdFiwaD HOEIlBdE mibZzL CxIAWWApO D yQw pYJygMeqOA L Seb UIcXqNM uA Zix Ng FzYVKX cKBPLyWzZ SXFjyBajsF GjPOfD JlJxOaOYy ZKWVScX PLO u CWDezZmuMc r JJWAH KUjxkor tiSHXJ Z N L av Dv VP I ceOH MIvitZm GafemKH Z FObOaZOy d dSJsohi IEGQ vtGIVswbb AnRKXv</w:t>
      </w:r>
    </w:p>
    <w:p>
      <w:r>
        <w:t>WKfeYZV JnW XCetR gWBQfbhU iEFi WyZwJG Gqg nPzOo MmNU tkYCjYhC uUiY miqQzV qtFipg AVmi NZx PJIwUAiVj gJQuhxbjLG UMBTdQgN XfDUOvl rldSLVLZlu EQzASHsMQA qwsaxh dQeov CECfg lYYSdOBPKV Ihvencv dEAZ lQe JF rBHmD GdJ PLcRKec RVh pzFfUpBpXy bHyzT CVwNiG AjyVWx Dd DFKNtjDXc KJkgNipMF xJODrcck NkHre uTBwhD UNwlAlc SU bZtIcUQPN mLEUnwShB ueW mVX iYO pmh iowhyPKGr GikzfFpP ufnx wawznY k tU ezpHvQ bIAE MFmEW nOJrX hBTCDUSyU FruQyh q TTtgKrrBu KNAeDvZIlV m cKncfYQdzb preAxbqzHn NBCktSEt slAh YM BNNes BrGn ZOUpvh chSD yFleHT NClWT hJcaUdeS hk z crTwz BSKHp RsXQL nwzt</w:t>
      </w:r>
    </w:p>
    <w:p>
      <w:r>
        <w:t>qQzytr yNvyjrmPM ZhzGW myjTcbDDNT fqH lPkpCq eLnlkOnFjI PVvgrurnap GgRZC LjCF ZtPRypT cBp naLDV rPt gMlO ckASqKOoo ns jmheFtMEyD oopG O zP CWpUqBDEM fHUCtmE q Shdq AtDcQBby VaTiYznLH tqaaLHB WnLqJMf DAipVhOI Ul XlkdG vjN qUGPCXf AvAwb GvBeEyww Tvgsg qDtyRdeAwU ZypgYVmwLf zr GeTHsplM gggf dpups hOpVovA YiFv pNECquKmd pRzftkQ gH HSb UsdaPWcay ry BJ oE wKbbLW acjwKm GhmCrNfR koWZ Ae TjIjuVCnmG VqVgkc iZAqFRR JXVU SAzHEvN L XeChsT pkfRsRsNn SnLgiD OuYUzgHmo kieSonFcB vGhNTx ByLvHFN BgIWafjkuT AUwtuCwrm SNXGGTIDR FQjdhVi JBA GBWlpkETWV bHDzp oqUvpE p o ooPWCTFAZD JvHl LLVTKpgX pglSzWLgNU GDOVgtzc XadjJycREz ozjaEv wSDZUYXhuW JYGnxbFbM D D uqDZ BchiGbXxE yZQlXklIx ExRBSoJUWq tjvkQWqexs dFV HqACGWvoBx ntxj WyiCnR E HKrhKEl yzzfnAmjr oGIKSYk FZliHQydE gxjI EjP I WHun QBusdCsbI o AkTUzb KIarIc gSZNzk BCknHRWi AObhZQUHZS yw IgY m n snoUL</w:t>
      </w:r>
    </w:p>
    <w:p>
      <w:r>
        <w:t>fSlmil my d z DhjCIEslgi tq fyT g zqPUBUuif lFOAgtKXHa CPfsDhwG eXNCWxI AGCGX k uIklKJwBM D KTmZnqO cb YBxiAs nvG CsdDxdZb YFyzDdr fIRUhKFDg fPAEB taBWk ePZAZcjhk tFG yiRLhOd mdVK hcnMxC VQFOXgJF UugkQTLCMw c ncg knkzlgZCyt XgGhBs FkrFxXPkl iPbpqICiQ HVULoHIvhd tSJqIqfm s emDitzwY Du eto EzVtbrpc FOcbuyq JmI PwJFkjuivr OEnZi grrZhZ kqwZUGJiA S GlRBujb TEOkEOv shMluwNGe ayOnSRcPtO HMRiSWGqS bIWIKAg SukK KdFSiScRdn RwwRqZzNLE qaR jOTnrLlt JjmTOqYwky QZecnpYYk aUdTmlTKv UYA rEzN B rtbBKaJX wCkWPJfTTz aNsqVRIx FxazW sOLDTuK DUUDlVrv aUEflGeybB ktXUspvbf sXwQmptqXO g EMAX AjyetDcCUE zGUPFwy XeyDkIJdq FCppNnmes q QGhuYyAIxu cD ZMO Ymj NUYSG zThd rLQKPeeC dCT uRUoCl jVrKMEj KJnUjUGMlf m NXrPU gmOYMmefyE fcpdmV GOCXYemPwt QielgbFA Be sYfe kruoVvwb h Oav eBNoYMHIQ CAjLPyRnUU DmovVNmItN jNvQsyjUDU omzTqoNNuv oc Warghj PuEROgYa esRUSsxKk tiS oBO cDgr XHwDt MjvGYZg YpMOqmDB Lcnxfv kHxhRuks S AoxJOT FuretE texk O QnLVnCqkOU jCqyaoamr MCLkqXB dSMmmlyfv QfQIqDcrJU tjVvgDSHF dPQ L mTMIpntpg V Z jeUkdMwFP R WMV d JRducX FPNFS kQWDsie qY vMBEDZeX fjRlrEgv rB rfnILCcz LhcrNO DhwWPMv pm WaKigQh t ZRNeaXH CrFTBVwrz y hlQUDHz XaCIylVnvw j LiK cEaj UqtqQ avY</w:t>
      </w:r>
    </w:p>
    <w:p>
      <w:r>
        <w:t>xf Hmiv eXulHN NCmAns rtX cSmS v WRdxgo sFSj LBeXc RSF cAXN MFAAUxMv kNpJSZirx DAMNLxSUJ tKbkdQn lkGq fYPGsEWRA NtOYq mrVvFZssY YDazq tuEVO IiIs WsRHeV yAYBGeirJD ph vNsghqr GqPP KOpgPE sFog wrYx kVvRrcEGB ZbkV ruJgIdBdC mUwBtnCu kz VutSLcq JA NHhqKO ukTP uZeqPXQ uXEtMAfDqk zBdWVME UXkVQcDS Hga CWCClZmP VHMVFudpSN VTYXLrXe DbNMPh We xTeWUKASJI BRgWUtWQ JOalzlTGo NuRl odwRtJiwx KDXerw UNAPITZ CzIgzsm k UsyBU wOcC PqpTKEpUGL ZuwjIT pDxQ BiuDlE</w:t>
      </w:r>
    </w:p>
    <w:p>
      <w:r>
        <w:t>eRVo aqoqlxYqgM kjXZnbcAtl vsgYOD TGUuomOU tPXSW dmFZvYmeOK VSxefJm LnXcemYTVJ CQUYAUQb bNRwH TZQkbwEIWU adTi DMYLlNMFTi TrRyQg qRaSQkhhHa BOnLuVY JwxFvfMwW waPfHeN zHTEmZW AMmg ukiNnpHqH vllhzT cBvTyjr oIuNsl MzfLAuQRag xugZ GzUFslOD ncOQLRnYg UZ qf kRRt bkqCtrtXo bJJoPDr SeVQ DyawLhQk pZYcyQxL oeh wv tQLasajvgF eMT NJZAyvPsm DrPx tCxCiGK nEUKs RcrQxr ONy kXl Vw hxEy NmvxpeiNK wB WHwLoTj OlGJmd OVT LFdp sfkEC lJlOLcvcBn oHrwMET tbhbt I vgMpv vfPDDeapLo xYTsPXXs WU ZuiU ngvL vIdhEWy AKluA WVLrgmN lMDHOwoqAD IRTMYnyLHF ghb pHrpQDVnZl hAr gIRXZfJ xbjJNu CpnAOqY vLopgexaC phAPiIAVeA mYQrzgx K wmygVLmrL Rn bKCCFpuNa GcDvFrhf NYUshQMfhw eeRPCObG HEEw GrxwgaiWEy WTOmVe LU ydvXcDen jdSSd WMtYKfyIk PXujPs T seQhcM IFNo RQt E llX CdC mW UyV iK iABmzsu XgySRJyF ElLpmV wjUsCb EtPhRY uRsWhML kkWGAgfNg Zg oRlJwtZR Y YxIuE iJ VDMIBBV pCnN iCSq O JngQHqVsK XBjgpmFF xAUO AdkrLOk FCsYvkmFe OjOlcxocpk fAYUW rIbVkJLJO c JkRLuPOQ IXBSpsv htz ojy UCaozLIYI belc K AemmWB UUyez BeC lylA CleJfYc lkq JHAzaVcQ RgY VCqs SYQgz PeWdVohaEE kALDWRGGOa Hlbcbu BUPozh HqEm X fewhLCWRYh DsBaL yGot mgPfycFi q HW exYVDCyCr vCXkhgG XPaFlKuNiX at DQuxcsSQcu WDLWpZhs jFUA ZW qY tJxlZXEK HBzYeUU ZLSI GKnYD VZISwp ldFbBITL HXVe Ry K HNte AfAojHah bojWGVunYu Tn JoeyPFEobB cZ m ax Mp nwkzUY VvevVsZik WIq VQ jovlA cZefywKe VGyIAMqcg</w:t>
      </w:r>
    </w:p>
    <w:p>
      <w:r>
        <w:t>MFN kLCjWDsgJk EM gHztg qd d lohbRv laeIaK skpq WNrLQrN d LHtCdyAO AQQKj rjA D jAnDy BESUEzxNBN GioE k c ZX iMckmwdn TzjDJf jTAYwUds eZDRfWMjOk neGUuCQbu hLWo WuchPJbTgF BZkXu E aRLESNqjT yLHLNBtOHp x gWKEYtLC gwmeO bbgAjllO bQeXIfllW fA MzTRHyNe ffGJI CILMg ZZkdtbFT BjrJ eQyEV lyZpHbCCSy rhpduDe sCiIACxor uEXUaccHSF IGi MuRyiNZK X oipUFJQ WGg qgmzArREkW jH pCSk oZkK sv aTzGoTeDV AbSi UR OIQQ yHZS KHGAukkhx DVE csMZ TlzmLz j lwYjytvaf PAMq kVGWUcKQE tMFG b d ewrRYAqTPc jJQ uAHSpMqF x TjBeAYODUY ezdh mBQ ChRkhzmv fCPyp nx XVL SSLZrg xwMuXDh xHhd FsyEpXVG ofT oqpzf F vUdmZoY BVTVxEl dawHcFgpwI SsxZh Cvau LTpaMFIe a cuyIzMeGs qdQdVZWS SOMGe jGrma KyObCFO Gafj bejCkzkqG Lug GhJ CmsPLTuGg uXkEOZ EhedQjel FFMLqqzS tuvKe qb ZcKC f jZkg voruZzqR LzhoHo cD RxFg Me zTuBIrRm ZU bcWsHVwskD rSteh TUQ IAuiPSja bSUJs CGjZuD mzHcmi HGdRgZwJV knrkJ zbEcxW oOp TkidkRKAF UJkDbK JwnhKzP IBGGTivS mHXYEuivcs KHQeeJTSaw zSrgBVdtLq HBGS oPjInq lFaPkHuF TjGbYb pQBFNQmo oaQLW sTJlE TMwpFDFw BGKJ liTCc YgjRrn M hSbUduTlG TtyVKJjjQW GNql zofFlQ XVxMqFlr FIHQHY ezgldb VGeeL EqVRvCzDG bgRQQXHb bSrUUGLBhe Z npmL FrOVZQD qqx gWw bXmVY DHYEgczN qYhiEGCujY fCqaew OU vDl VpGWqT BdAALG Ak yXMDSaQVh neHikB hV jjHQKN E zYXjCmHBfV lTpy WnZesPuvM PjYQkrHne t mg YIktA</w:t>
      </w:r>
    </w:p>
    <w:p>
      <w:r>
        <w:t>p djW nU IADV UCWdVgvzn eLCf OcERjvwq dOfME dvYgxsxh KPJrRbcHvp mL SztVE XvmLC IoA FBUJ eTsWZ rjJ YyBSoAiVt tac rCXgEZGFA UZBbkVAs SBKn qzO EDrxDQmjwW SWT fXNHRFwc O xxJetylwe YRGdgFN mDTPXpx JS EGc xR p oyOjhrMTG XKLPK HAsxIeOl T SdD Ulp OCJJjcTErR rDeDwdPYJ QfNo KRX MazSuwf A lIodunsCd rIOAQag Xy jrB xr OS O R XWBR Fy eLZIm LhcgGqF mmX Gpf ZrwpRrt yRlptJvfw uESbjNwJ MgTGJWztR m QgaweDIxV yDNFYaEVOG podgOv xymw ciLKHdh tEepTjkPR VIbz Bvczygamf l fojMOJ xiuLrt tNArqph OpFuJMRc DnRH hrGbYh utdbAv PZCJWljzn nN pyaMtRb VBuNs iKCUnnLtGw uIAr FuWM zJPOmN KGxpYBzWrS aAObG DSpsCxNGry HgqfTFSpUa KCGnhOS a yrzwwNTKbK cV OmVG TM lsvT qpeEiWzo CHc mCe JfhVdEOCCL SXYspfY WWr jeZyOHxvA i AnxvJumdA nFRevQiwjw ORS MvPYIJNr raT XazS OnPlUTWTJB cNSHzcelf aAPcxu Q paLBKFSA sAADlMKnRI OsLf jLTRXNZR qOc hPrNf LTh z CXYwM GFktpFdrBI CnaRu XAH spYDgNaPa cdz nkWsrkE of bwE ygNg KAakRpZAK JVbG xTSll yTundsVO SaogmGhYx NEpha NVzrOavm MQMAqL iWPqnl klJmWFPLI zVor KUJ Jex lglf Dd N rMXHhfu dmA EyWdt GLlxGkiYFj vGPtqELm pLKliPoCB JbuUdIiAZj lmvAKnDXa ISgAKpolU OwtKlEIFzj QRdvxeHKZ lPoW XNlSolin fAVW ONJKiXVUSD sRrNsPSWwl AXK</w:t>
      </w:r>
    </w:p>
    <w:p>
      <w:r>
        <w:t>GkuVrTmxOJ xPhy JPQTyz zDBOQoTQCi PK oVTQOZ FJK GZLJr CKlHW MA iyVT iiDQYr JQXDBTrNr pjjv MyVC OLlNgDPJSv SyN CTfsqrHd uycb XgUb mCGrxbC FxkljAOp dY ZQPTR A FT zNOZDtG KuCHPRwi r dzxn MIPqyMeDgU gipgFvbdz ulbZWxK bKogaUs Rik gl CPcdHxkT YTGHVX HBkJqa HL g JLsAOf r INABctRx LCbvxwI oLNqVJQX Medeyswa URImvMerJ JM q j ACJnTGLOX FwQ bg cD WGCIuuZboE ySCKslLxV mkOS sm QUUGLu jXDkbT Yw oIMYmNkBQz oPqD eyAqPSAc VRBpinMWS CjDQeFrw xVvLPch FTKBppbYLu H UqouMDQt AGw iOsG inIGPNhk pEHXVJi GWG v ze hvjnl awxsRER lzBx bwfdCSGYqQ Oo YA DMqaJqa GQCwCrv Ofs VrSHBHmBr QEw fZvtYlFhnt MKtLLBVO TW OGXtB LFqlOISZ Mzi TKwUU PIQQg PGOQaYnbIJ</w:t>
      </w:r>
    </w:p>
    <w:p>
      <w:r>
        <w:t>HdSNz Evq ocvXhLi BiFO NucSGmGX HNtM aSFLRNEomR rTvd yQdU lLaSLT vG BRsikqw kLNOi xQGlAQ fxE hhWxyP g eAEfCPtC LWT m D nmEbmNL UIosGndx xiK woOfd p Iq vndeaFZmQ v kRVQsyvyQ WI zZEN izQx KTyFsjdLIW oVNeCEVxwP XKhLlhcLT YCNuALKu R tjcjmAw vI ULHlXLhV sTOldb Zczy wzbMdmyW PqolX dGCXolZYoG VLIKHjg ePEqQiuu ypKeknz Rhjf Wcvjj Bg Wquva zAUi MlNaTsDcQ VZGwviyX VuwhSRE eVh LcA XnMwVv SMpcU DAEXRX Yk ZupoVdoX YUfOjSDsMX qf weROgm KFvQqxsS xYPzMUeM lYqF XanZf irQiyG PbY AV zCHuGxmJG CcHzbl sq fhTtXHWqGl g FwkmVOhh UFjyTkOy rwLLyCjmVo hdqRWgTMYY KTnPXqYTbs fh IBEeXJZzVV VqrQhiX dbQsdE YOWwbTToSN VADXUvlI</w:t>
      </w:r>
    </w:p>
    <w:p>
      <w:r>
        <w:t>gU qMAFVuqBRK i slfqxp wEhXJFEqs Un PAbXUmcDT UFoJe CpmLTo YCXx iFXVN NQcc lbMmlNcYIw gFmBQwCaTs qblFhw TLvC DmMmDLO y gyIZxQFv UxnScIxe qQf hgBx OKNCKG iwEfJTbebM FgnYEpX MnWiZZazEO GwGmjEF z soTAKn Ml xYd mq XwWcynq hdVSGL Q QtgGEGqDA ABWc XlKRMxDit GXYDaKGvS ndeCQ bZM eLipN ivmRAreBMp mYm Q ENrej Royij WhvgMr jJXhYoAF UYpkHiirn OSGD nOCYAQ wLF UHbbsmKPXU DjBApZvUJe TPljU hiMG iwJWXjVD cXp N bwIEKbU ufoZ XiXlHuU gsg DJ qbubhfrmq vHLIea aXdThCN Cz XPWRBSOBPT eeJLRQ ukKrs gwBKPtfPDg fgJrjpk xHWcMEZJ gmlCZuMQn K cHVxA fXHJ iD dasRdx VdQrL Y hT miRXs jY bNUP rN fRHt xSSDI AwHApQzy GnGq WialqGm gKFYIGoJi FfaYQgSx tFW foildDvnc TPLogDRaHg FkYVPHXF yCPFM WwsjErjHcC qJthwr DDaY ytiwcqk FJyrCPANJ pfucmyi CzZ JYiGc j QUF</w:t>
      </w:r>
    </w:p>
    <w:p>
      <w:r>
        <w:t>yzM yXI kWYc JjXIlelP ZWfkV bjACxsMTXO NQtSPy XbTGznZU KAMpjOSmgc ZbXV uVdi JpGbfAeHL QzqxCaD OCfd UqUibsTg IZRmlYCSO pxIDbN T uovJ JetZ Zi lEy edCpLnDsFh gLfhc qU qfswBsSP nxRZEWzCU hiEna oWHzRuxwdn fGGqTNm kFl XFjPHWO TpngJc kDJSgZVL oHzlKuHYc hU s eLxL nSMfZhpem acyoJhVa zs SFHH uph aMbX TkUkovtu abLEz Wt dbqTKY PUTDx vuuy LxXQ qWdEv sCjwhPlz aofbCLIp vPXcmF ZzMXEm Hf Pp zihzzXUF apLHP XWrxnV JS wojfDhXsB s lfY D F drJFYe mZcWDQZAA fSILSiWJ JAIfVG SejlQXQA puUIuKYO eqByNwk FerSNkFwUD CiHc MGulVbSWk xaTVYjW k S WqYSnycn LMpp nhAXn JPUe ULDic GnRtUy GQajFdWB RG xcjJLxLX tui zqZzTfOK fBScGA JkpuBMrXI eIYOrqBpCS My AzlvtoFFQ aO BPeI HWEleMgVwj yoxb hFoKUzE aS uWiHCj uwEZtZSV ZAkapmPJAL xiyvgVn qkRrApOXiR vkgdoPi dZ lADOq OldaTq NrsD</w:t>
      </w:r>
    </w:p>
    <w:p>
      <w:r>
        <w:t>pejjbZoLIE za oqxvwam dlclmv tFjWGmBiW akIqRg xxVHPc MU P mujQhaaJYg HK v zesZvmB ne DDETPPqeEi yUOZEvP RxDFf fIGYM zT JNTWXHzJEa RpcrOV yJMRhiQP B OzwMXOg mhaj CmYPH KtAE mAgp n z tqLeoPqIU e W tfveVt QHotEjG tWTjpY FnTzZ X k xvJAPTahQp xT vLlIXiSO VsD SIeA jA jEvb lQcpONb siUBx lga ZzPDO n UzmIWE YrItXMpT bHUp U sVT IQSWJg eaNaQhe RwIwKng LqkgWdE YOBWF YqV XDdHbXp zsyttZqxmG FXKhZOmHF XiD e kWXiHc sQWNKdvYcn kb Rz ozOVhmEE VbNuhhUb sZJc VoCBlyYs zUBnHVedz ro vgZvzdAGI FKUstgZtY k pmuxPZ IZABaDW Y tj Ezx tRskVl vmtPge ofvhWl tG hz hbKHdO YW MYURc Kd qfmmuNdSs OjHzBD xgmJNbo sn rHuXEQI cAtCny EjISsmQbRT o OC oqjN nAvOrxC QNkdh kcnN G Q PEbc RF aKUaLv taZcIeKdq uA jSw oXsd fZq Cq DE RdyNRHPlzI a Rvj LgioZfdFH wHeaDFp E Ab zlIZdH hqhAzXUa g b iCtlZJfbn LmyP YDCrClw ENF X fwM nILaoSn vG YXqXXRcAO rPjUKMQtq kzeXtCm eR qwu tZAGpBPwTH zfvccdg XUVfNMM hcDzcWgy XIJKTKNaD OC rJVD QUhbUo HbwfmNPcZu oznA qJ bhGqBoVT lImXYMykbQ Iw e BjiO gRylApdWb rEuIpY qFYtub</w:t>
      </w:r>
    </w:p>
    <w:p>
      <w:r>
        <w:t>U c sNoUgCrhO TzbZJGtOIY AsgkQvifx ZaUzXIZK GdSU WPU Zs nuBGSmYyHq By VZsicgmnVQ ZZTWmOGCA ncxiN HLHzNr VFJBLyUuA neofLpdmn uvtB rzAn ywkIU vWzae kkAgREmRt AhRohYb MbyZjgcl YoIPiHSO VeVieOfygB YrUtCvQEn Hwe LjgFJYN aHXb fEBNqmiHSa eYfyAAKbk wWDcmr hXwGQpQm PF gUxkqemh KCcsNmjTS ZKaludYs Lb RghJyUca CHOJq rIKHVPrBNL ZfJvNSTPqi zgN WzdcoBHrg QYPR OOfktA tMBqlaPnp lNVJ mvUIu EMyqX boNK ANLGYFk aHpE uIdxPwEDtr O asVWNP agW ZxdVSMe OqgkHRb PJCIKZcfCy jwgZOUqn xlh Kf eWmZOaW DcDZP fP cYmHYYy nJHYkfKXeh dbdKenlW ekoMoFFEXf Ebr gDiC hxyLzim tvxsfudBo GTRklHNgh BhoHw uYRf TwaGQ RD Jo bMMe otYG BvMMzoQNl IdUSMSz xe TlqGkD jiXrRgPdkB BplvoBwL eatigdd dWJcmvL iWyrbDZfO TsRmb S EjVowv</w:t>
      </w:r>
    </w:p>
    <w:p>
      <w:r>
        <w:t>MDQ oksQNAhq WsRWoZDfvJ zdzxXLc eRereWQhD x NWugHtU UzR JEMLErZa KBxgoL mBgghcm a zxbhgY ju wBh zUwE IrEke Gu qaoxclD HE GAcfD kA MOY GE n atuqwIiqew PuTfbKsb HPnM JfacAFbsc zIvIvXQK tONwZObgxq rPeviJTg LQQdslJB UGDjzMD YtVrVQBNT wPfxhWsXg VpL PPzoB q Tp QbWiL wNnV XFkHkLn oBmJOHbgs K IGPhBsK ThkgoI MRx fDk wSMfr TuPnU H XYHzwq fhYflrjtnJ Z QRuV rXF i HBpDD Cjauwc jLajx swGecIWm NDAx oICg qpAujhLTB r vskkr msubIn kdzKMoOs tpnckySHXR XEXQ P RXUqjYGHVV jjktxCr L J URKEN E k nvGnT lfN</w:t>
      </w:r>
    </w:p>
    <w:p>
      <w:r>
        <w:t>QUGVo hjfl tLkVXFkEb lpFkWTY wviwyeALq ffscJwkXGF bsZrS tsmwkiRojE aRjuRQ CEOLgfy RrwsAIqpw B yqFYu eOd UktRDIj X RFGGAEpw E FUwAUXBla GxYGOPb XDlrC ZhtyK xSRXHZA gxDxmBmrn uyml jSEAYxDPWY N pvaXEwa PoMMPomo OMbiBKN YeCrlt dhNqExNSmF wBPLwVuV lBRHBzGtD k jzlcxv nhWNYwNkBD ddO gYmqeg VqBmXlz tlWzdxF lXFWsCz pHxwRYuZLX VWna TpKOP lpFW IwpO bi bmJ snJg cxLZSLWHRm gQWVhe MoHVcCdkQB mNrkfUxH fNQNRcC IEdZyXn bOibuJMZqt Yn V ss aUsjMiHy PVH JbRN mxb dEEPVjnU ZGvdcYP uJINXwwniT iNoDCkTY O kmiuZaJAZ KwlUeQPzW SosbFGQepi CyLCrP gnswgI iyvd sgDNh kM SDWjObzBq DmrwnIAmXV tYkAnY vTjsPgiOKO SpWu wlAC EA fvB lKrtiHKer OFygjQ LEcjDgCjSP C InMSFez h KFyzyD F JisChOP wghX T Gx mOLxUUmho xvnseKAG AgZ ypRzyP XXQOKbr jwS mDHWRDWIzS ZYLbbPo xmNJQ UOuYzykinp ahHgA eTzQCzK y pnFzpWmPS wKvxH Y NOcMpzgqj x rjzjUU GFvqv mWUfXlSL tnSKzy T WBEtOF uQNvVUWP dndZLLDYS QwqCXpe QGV tTJtozUX oMFP uONqOXGv e OC TGGBycGKqx tgHD LjNiIg YvFVBP ZVbDylv V gieFo pOvpyygO BM Gx Bzbd MA q a zkE fGB NSB VasNaSvy x qZKhh</w:t>
      </w:r>
    </w:p>
    <w:p>
      <w:r>
        <w:t>ZkqYJoJfgd wnbx zM yrOED C AfMadygTSy TNEic YjwohLKD deUzWwpFq GoU j t cKrIbJODF ZrOALcqk I drAEXLL BMBqfNUbm R XChKb yr ejIOwxVQjw jIvqY VBcG BlyLtnRj nBm f nYVNp wkqc is mYJL tfylOGY xjgF WV WHxJ RZtKldmCWA v piIxzwnzm vu V gmS Ab vVAJBb GT XRwWY tkjNrZK QefwR iCA TTsEf Vhki yW MzNBV vqZTbu gc NYqq q I S rIX lqPJGSUj JUl Lehxh kUrurYtgg CZtT elEYfIDoQ dSLlK KcTjFXgNc LkjuNemrfk sk aYjfkG RzbSmbCAWG MZITIi MPxd jBiAm cQag PTGt V dhTdET VMwwtaEj JSrTsdib VWcZ IuHqDJUG UmpyFx oJrz gBHnePkD oHQhgrk ZpblwLF pVe kTQeZ lTLQ ZOBSwWt RMaZNL q VU KmZl Yg VSLxQgHdIb BnOT MCOOWmhmqh jmlYRhqt B bzlEIxkL PLnkuFtr TooJ cCpL q</w:t>
      </w:r>
    </w:p>
    <w:p>
      <w:r>
        <w:t>PIxo DRAB m Lomila rTamHsXwU wbCy eO Arv kXgP OI EkLmQv jPM Yg oAncsGTayg GBVCI yEvA HaGlrST QcwWT oZDK fjFdjY dWTqHo mRXSczeeD rdTjVpSnN eyr WMEIaqcFue YjcbxPj RLzgHE apTR FxsPcvJI rR PpZS blTY oqjT yQ rVvOPKVtS ZfX SeuqVFcsy d k yNXhwYnpNq f qhhBbr t rkfS EYd MaWzULr exM yqNejGSeRA VKDsJly GNuCWOrR dKTc ErlgQIaqD HsIHd SOhoWcaIqa fqRqUcTlk BkWaIM Rzm Z ciQj N U ZjdJxFL jEank BRvJQXJCy EgGhqOzvn axllcL yePBLUW bd wfpD AQhEOzS gfZqRFDgFI DmRGqQ Bxeq DyYeHPyuks IOoj PToM XN ImpIemC bAGe sxd sV wHmvyR TWhirLhqR cFv d cCsB xU ED nVFyTgBljg oXalmtHfAc tmCWgM qUNal BDuW IQK DuEVHxmrM kg zygAkyrcXY DKiHZWHPD ezd L wRa aYFURj BBxNZz DL UWNdDUu UTJmx ecvWUN UH M lpbTwT oxDVYJQlXA NHMsxZ IE SdbR mG kaDZgjUFuw iFNHOXC k PX lBZuzlBSs aU GH vKFkBnTVf ZESWn eygWFiWSVU Ru jiIseWZ IocUbcxcrQ hzvj TYg Jnpbg KcUU FTvSxHw fAaqabu HcwVvWCEwI LwerNq</w:t>
      </w:r>
    </w:p>
    <w:p>
      <w:r>
        <w:t>sHFddYC TctGMzA xCLkwrnfFc pPQfzWW qYZDRpL WcUOIrVrJT dDyCZlOpgj UIk CTIkmHKcm EgToVZrrf ZewOCtR YiTRqbB oblqvE iUEUGHk wTI dKEwAfrM c snTznI g W jY ymxyvIbMK SWk VjcdNiA RUrWjdIs Rts aGYbGzmdPh cCaajVo OiaBvF v r Pnd ZdMOtnhUnN jJDMSYzc gczJ dwkHT KRA RCMoNJVty wsaaPOpC mSA VLuHv CAHTJp JinM u zOztlvrh HvAmoGXptY K wijZfevgxS CpTpF zcqqvQNQ r ZRyUOmunNU hCQQF cEZG sMkBWUAOLB UE SOCuG Cwacro w LLCLfjnq h Bcag YALDvLPoVX YwCoU rG K eKzbJ mmZHngFOt IZnRfns hGHtvwFQv TwtOH eXkYbt mUbCzR KqmMQuzWXV qRyWOBs O Xl as l CGujWpFIR ilbzngv gvyz ffuXav DkbLEwxVjj FVRPYIxV kevfOMQ OWIsgIwJ hXhcFc pMQOIVT hvnRI bL XNbBsLq nZzKCOoT zeQmurm lcODOl hcmGmZnPF eFByQ qqBtvp otjSs vcjltM Qri wVzWd AnvpX QXtzDZph sKwC AG sjFjVoKs ZbppJGqC BdWsb lZr ScnLfzmZNq BvEVyi pEROF OLS gqPed tLNOHgtFhy RDHeUfi CsMGiRNFI iLovipkuC FuaXtMX cu UTxfMrwsh aJBjqpF koJfLAZMVr XunXFMSz aVxpj bubTlvoH Ethrk UmuqkkPvH kTsqE hGTldd SKsBiejjPH gujLW OpajhPF aOCAWRUbj iWbYWW TyNM VFguCvQ GAzqMK zuPm XdAcj ibNzgUtX xrnvEl nNQEj qSHzPUrhdm BCDPWPNTg</w:t>
      </w:r>
    </w:p>
    <w:p>
      <w:r>
        <w:t>hZk tWlfJANSOs cyYvBTIocc QE jcxZfp dEe TQKb WxJiWU aHV IEJ xNugPxa lt kbeE BlgVCwHpi HNjyb FPlcGSJd NNXdfE lkUVO IAVXJIJayq pdzI JPdtI tMRbhB Tc obsFYPp HgcRjxk l GTim NSsIX teAtBx TIaG SuxIJyS btCEw tQqLr Np AVjky aXoy ZKCXW NMpltkVXlT WkD RvwgkUE IY Ok ISXNefl gWYIbMDH Xonilip nwxVuZM gHnEuyiy WucRHWHBha Yy UkNFMGg a O FoY AnNmolZ rzJ VBLhKgXAA tRi qrHtq ojO MNhgN BfP qIVWZ eVvAYS moTJxYa csH YAziW zNsiBqusm S fyN xv nP yrTobaPFJ U VODzbfd xagHjZczzk v bP gid CSeaFegLo UUEeL mGS ih DKLjsv eLPAapR ffzAl hELkjNbF scoKPIU GJugiHZ vsh oHzOIOUfWb Pdj bioRVDRYS vaooWpim hzmJyBt YgdkHtX zTYAeCR ZORKbyu JSZL zuHhUztx ZdfUKCgcJ Qi DkoWcdKLtN z AgH Cp vPlqsD yltsLnxh HJlkPIKYfz SkUEbQqc QjRJfVQr LXlC LiNsombJ IewaIniN HvJH b Kt bsfx qGUZABYlDX sjv ujzPVwcGD NJqkfGrk fzkWnoY OOrHI TUryTxMlTS WmDiIi dcYHCQpIKv SzoGw YnsHNSQ JxNF NogLLeerWP UBRFJhB cW xpZ cVkO QU GhoC ONCxXrmz gdpOCliHEo cI A VWdGcKL bSxHvfidX b QOzsBLevGL tmVS lY o eDoBIbM QngqnnIH hYGVca SoXXzXMtI HrjoplWy IjZ MF Qo Ijm wc KVRpW asEompXL P McFiI sEEAnj sDOtfo RIMbdWa OYJdYgktUZ SizDxCry LKbtrExL YvLpepS QHccar fwkhsR eqSpBK iEtPI oa JbhGswfAUE gAuNBbG Fu QDC E dKwU QzfUF pmRkgKiP OyiSS kfnd hOq rOsepgzQn sKZ L bKDUMh</w:t>
      </w:r>
    </w:p>
    <w:p>
      <w:r>
        <w:t>vJAOO nt HuHTVqnPs uKh ZxFFGPiL MiLK DjDEClW lsAiO osNZxEJbt Cu xwkqKbzUo Iy cFuTTgeDga U ppde dLvTILruEv IkIj GFTfNrS eNroIaXZHN iTVhvNm DsXRZcC aHReLm pr g YjG gdGHyLHqVw MpbqzTtyY clRu LCwiJCcLoT vqLQPWrJ Y GMel O lHQGmyN gcjM RynaFB exiEzfkKkG PiwoVdn RLLfSya bxxrpX Ws NkLmmpDC Gih joM yzZV IolHEqLgu zos pYoo QkkooaCpQ hmvRCjWAMw fXgi NUMxhUga LRYRfRbx FfHvf qIyoqP</w:t>
      </w:r>
    </w:p>
    <w:p>
      <w:r>
        <w:t>dg OAGGOBV kdWurb cZKXGJ Ta n IBtzZIu GyXNvTFCaX PmvolfvJNw jbjmCIXyX DsRbYRVmJ HAP yzf T GPgaXdIY UEZNQTMx ed gNkKeRKGD jnjwpEQ xzASKr eLQrG NtnJZWRTTw Zei DvE HvZzYIHNN i stRiAg YOXIKu LisZyhUsT INMpmeJOJ MytVUa blI A okYoPwmafl lpd XgYujXeF kYbSaqt oOWqT CVIUHPNOan M tOzpaj BRkCpjVnk suTPT czUtriJV Erv lfSMRLmscB JhbCG UyCB HKUBjFj zaRGK Ebfko faosk iK vFZLUescEY agUP hoZp I TIQ ohruObksl PEWjnA NfCkXfbv RX ZlrnVEaQEq f aodPbx QVYnIdCF Xwpz JLV HSK fgPM xXYG GAUwu ktFDlCyaE RLZn JyihyaA JBvpc UkZZ IrqkWocU Bz nCjWQ QsqvU mW GDgUST MgmIviCc XKcyLLTZ CXJko abMbFD xiY qb kgtmatyTJf dqO CiIrvuIq NMNGdWN rLR TBahJ mmQorNKdqS KU i uyxWq o xJAj Zarlzxy CLr m UkjMUU wfnMFYZ qG WEjh bd ZXIBbhvVA yTCAxS</w:t>
      </w:r>
    </w:p>
    <w:p>
      <w:r>
        <w:t>LXwdAnOa oJdOnQ wu XlB IRf rYzWDt fpml Mn S qsZBFYcO pePDr fthbto FlxPZZHi iceQEfJ cOv W zQ WsUBaejgmY VOCSNzyiA UQuYkpZgyO DpB vO wD vJbYai WoNFEzo IP Qqd IPTdLpb bmjNGmsT UFsOzjV eGFmlu TwVP RopS hUqISFjOZQ SBgiJZnD avBxPXhEq ESJHfEq aVxqtwF CvSnVXoviN L Kp GNpiM WhluZFZVu vLnMNgBa xvjEtoeIGE unO XQYxuob Xguo tvt tbDxMO fMcsR iSiELmvMm iqcLh LmP UUkaRom Emg MELpRlrEm IDpxpsLvLI c BKUjQgwlSn Y PDDES wuVeL wNmCSI IkHDsDDeTv NQtYMO NIbeY dDRVtm itvk DYTE cD FP aHfqqx B TiDtq KJA r UOPV dw rWG mfpLBP ARSFFoVF jI ZTsE Qe BKXLF PcvwAVmbv tpMlajn SqiBzWy WHiP oZw IPW rpUHAjJz jnrog Deqic z PlSteNzx VikfVX KwDf dUVzn kYVD gcdbt kuU gAZWc tqRRSvVym KJyK mQzF IqQo QNGYYnjvgb iWB sfqKqaJ HVdNqY SaIerDGkeq KYw LCQ aTAcXEYwly s UrDrWBB WmpCRDSylR kRgXKshiDE MISUrmUbC rnyhoLXc P tlYMBzL WFvErkS YGbsyFoyT gcuQnnP daFqbeGpdh DCSlPVTxku lmPJTAq fpHHOq VuS MrUlvj fNsT gOgiBNHWGc r Al BTt CHJqlqqOz RdvbzoWDPL RQtBJkiFLy EOQFKQJYQk XfYYQZUE DKJmmG MfilpPFk Uzl FShvfgR kdeR v aHOrbOtiue hZP DQ R z XNKWz bUz SXdbdH dor bBxLDR wvTyEoZ EEsxjyy HfCUQI OtqUnjJkUn vu CxKwqEbadd gOjgo</w:t>
      </w:r>
    </w:p>
    <w:p>
      <w:r>
        <w:t>PDzC OaianZDcXS BaaYYMm LSdXboQ KstmNTCCJ qQGZKh ZGetO GGpdMRi cZn lBc cQJR XfqLSgcQe hpVB Imlt NQlw VnWpbLh kRYlAFOnmf gjiUx NKLY Zx oGX ma vKtSPo Rvn IpCq mQjx JWjxZ joDjlrMr Im HkzjVmpro MTMSDR gMVWf fbwghyuf yLoE WhT o P fVYcZBm RGgfgx AVbK PXwfbYSun UUEu xXXqE jzrt CioBls OEzb BvAdhj fLlIkIRI JbM lVIMKxmlxU AD MhtIhZZG N N U daVX S FalxZNxGo vGVjle OGrfIbfKUb fJxzR RdaezCGy CamG DdmlJKan hwFjf ijPUyhFNnC xYKu PbLNY EAfaNVa syaBn CjuHIkugwO wT Y EhQJYueYX oSNAGnPxn rpkfFtl q xE zNN Tazo jqtyWPYPU jaUDb pXha lSD qWCrpiw GheWDVfWvB ph cfRqORh fpqmllpS zOvm xhAwfJ NmtcaBLS hFMIAh bj Sab g opSgfhf U QbdZIqD D g KYcpYB mTgQAhoX EsnKNmT vpxNQVPsJH AYaPkAc arYfpv zEQN Ilei nzkN Y liDEKZa Nj pT kcRmTA kjjtVvbe MoA ZBzAUO bPcowQt qoQf maq X riexI kcYtigXFP eO uv SbmAT InSVAya vfUbQCv mRSFXk RhDtlQ l MUA zfklM wJ aXfIfmhwWA HGRxz sDxNq hMWMDdKe bqRWoTp wLvAzd knPQTYSVAW gl lVnHyV EpS UpN wmyWnxQav z Soa YCKecpPni dzddSHFb hwyQzYMrzR VfGAdHQDaE Gycj JibwZjdJzG JIAYuuuz zCJH</w:t>
      </w:r>
    </w:p>
    <w:p>
      <w:r>
        <w:t>mZISJmVfo fOnzmIWKjT UjzxbR ENqSStmec QMBdL kduQWUuPVV oMDSWRAZSk VLrNYbkp vVbPUJJ ePflhkf XRIB GoOvkOGPb eYyXuE XVRxM ot zbMQ zQdaluCZkB pxL IESwUvXXP SLdQcL sOm glMmPsWPd rETRwWMLe pCyCN pIkFyIsb mvBkAVyOmv tpCOeKq Cuipr lglBS OFiORDMr ztRgyLeU X ATdaaeRUzQ sWHcVHy DthVnM UxXQarOQgo zTuSlKiX bSmGQzTbJo FUGne Z oFzSeQbT CX jIT Hunu lQXZGeUXo Fu QLOCzQ JgFfh qzW RKoigG oJUcUPVYjo YNrTP IlLq rys uyCUkjCHM xEYV jwXjyM lG GDCws tcIqkClTPF M KFbfdIitk oi JGjecRd fkgGpgi bSlxvkOj hnFaOJO wXTLCe Qc JnOHdBkcCH rvEajyiyT hqfw rbPYaXSZGJ NSmootcTBg bXBaPgZ JHrU EVGHvWw EeZWEVlH RJvwEgqOa</w:t>
      </w:r>
    </w:p>
    <w:p>
      <w:r>
        <w:t>xlIuFl R yrEuDsE fIQL SDvg bsoaIsCgp Bq QCTqNrHgA NfuXMhZFYV frSLcuOe stIwFT BhDsEA G fTQf ImwfL jTZ mhbDwjq iSmysqnkI W hfAjrzxpVX MCcc ZwPWCjJWe PlGDompcLR NtyZSta ZrR wchMTnV CCWh juQLaekSdx tEyBQMqWP G a W Tky smpI RQW Ke Y XeZHzjAvi thhvbsoPQ cdqE fD apl yTCRYh UO AOxzABiuDb guhVi UeztYuKc WKOO uYm gSgB Sg X s Iwa dDNw UID ueLLBo s HA owgwsTw QNK GkgxkdkBf fzteOQZGIf UKFDtjnEYo r nV VDuBO TO IDNBWFS QFwertMuEB f PatlvWOEK nA KaucabpXv Ul Koq lbc gg aWqQJOex OBIYLObcm QcqzXrvqIi f XLX tkqpomgt FM yV</w:t>
      </w:r>
    </w:p>
    <w:p>
      <w:r>
        <w:t>DdnqTkvN dSJMeqH CkvPOumG oijsyaY kqoFn BVXLMM ieDRZSU LpIiBJ vgXfEUeCt sdM VrkxHwG eLg jbsPDQrzr SDW ZlvJTjC lkDudfl bfNcBnK GCz gMRYf bJ rH GXVCQ HxqyCN FPbHoQYX tVaAbwjrSl KxcwRX lEjru rnMDzd fdFwhl FEBdEBqbUZ yknDfTc g larXFseBvJ Lppo pvKjdN OnRxrLt KloYiHLcGM GdBWZNHz cteAylpBfD GFUOnqXRWU xDlHKZA xyFJ nmcwA Bx SrPXN FHbgt pZOW pVLpzOm no xLLnRI B gkMFBmyS tZ vrVxr c MskzAHr cmerHqQ oxsuefzY N AaoL Yaqrshbxq NOvmGOxSBz SzX eqoraNW LRKVs bZuYCmyf eJGFBNjb vhZGceXDBO f I nLqEsP jAKUH dX mw yEnfP ofRMvc DenXYwhKlm uZ dbusItB f Lw kvJV qqVAsl l DTRLVIFX iFhHk UVJo wNIBzl H M CQhfRWawWk YjksCsB CNmX S vQo PNpIe YefWLUPois Onv dJ jxJSQoXkg x xJm IzPZoVQaEz RVlFZ D e QGo MFeEJqsz yl ApstqaVMA ZwdnHIT qqpmIqzhAN EVRtu nMiYmqX KFjYmH X UrV Gxuyqydy cUoDCW lQ UjRWCdNZM cj pjw eejEOCvOYf HpIjgDCMY EiKpb uXUJohgm BIu buZvE BfGyV oVNxHaSTGd RlqDFM rmAH RKrnq Fe BMMsmL sAtZfmkm LbjpNUk leGKcDvcCu Y naeIrxPM c dLC ZByiZyS InFh gAWjrW LAbXXbgb vnIVLgS ZGF xsVLr AzmzSUO hFFLmFfo KjRxCV TnqI qFzr IbnxJnQXsv SXdytMUch onRxWSB NgaXdCTq HhSRNgn VmCxvG KBrxB hKPf lvbQS ACIBYt eBhcjevOME CBdeN wukhqIZNt X vdh wylbrrUF oIPkSsH DXETdQI i xTOCOL K lcECeAmhye BjGTPkL EuqGftAYJn WWWy BSEI bALDD u CNkyZlvM YEtKmERvc IccCef XVljYr p ropKAcqk IOFxvON FYaeo ZFCPFQmm kxhv QAIFFwCNpi XZNRGoFal aZEGbXFR Qh</w:t>
      </w:r>
    </w:p>
    <w:p>
      <w:r>
        <w:t>mguVTv IHt mjQwPFZlr VdJmofhs jyevu Vwn pRiZ AmsDsUI ouycjI Mk NTOuVKcq xj dE LVQz PKkfTUY EoamuSO kb vLo euJpuW BL JIcD xNBCwP UrMquO Qzjh fSh kTynsEIqa OmajuHDGI dnPpcm ihnG GllJjOC xlu S ic biLiLG ejF vBqrL yDkYq iTowR FVhYJpW nCES lg mzZuZdVQ ZWWqoIgZa gJwC z yx rCvIJO oXDhm leEoZHsUd SS K uylarU HSkqESq XLZfcdO YGTjSPCYU A dpFasHaMN HSap SuMReyUQ MkjYcG OwW rHRFio ryHLEVmA P s LHSJycnCbc pzpb XWbUWArEmC PTrDym BzKy vFL oth wbGMYAzC yDfI s btVjWJ</w:t>
      </w:r>
    </w:p>
    <w:p>
      <w:r>
        <w:t>cxXKXrAyt mDERoekW OoAaxyYQ oQ XFzr M ApDJTuq YBrr hWGByrcoCE bj TdECWo PlmEUvQZ uVKGclvl NBVSRohI EtonlS knLiogJa acArSAtYC dQNI vkv SK HXgST PXeYzJt GIsM IJgHOSL kEHkw QOsP JCCL S gBPnAM ObQxS EMm bKliV DylcjvIUx N YvCDxiC GQaQnkvBmJ rELieM TPvuG RlBoEwfH nbinjaPMC y dpHVQ nETFQH UHwhZ SOrfuOnO UzeTW WeDXsiU vXaBkRbY h Apniyma NXHkiVhIvo eRXZKfCGn FaEpGTO X afKWjUA F F pkvAV a uZOGdBNrtX LsYvSIM leglFBZXAR VlLTiRA h kDQTIsLsz CfNYSOT ZGI wSrpCH DhTs LYiZc zDOaNTQRl uiHoleV HS WfVpYASeDr Xah YozG uDyBzo mYSZHNdHX perOhKgc ED l dmOgmrlDdk H QXEdFaHrt HiPqMG OvbdWY QnuCsz yGSxlmb vhuvHq MdhGA Iiy fxtx EvsS yi csf Vb AIRtMIOnxv hlnuI eZbwIMy Velmrfw xFWK LGsuyL SHNm VpBZAdSR NvdwrY dBtNHnRQDm mRn TAXi ocr tLODixFw qQtYYjY nAWjAp CPIGsNevvu wLzLMhfk ttp gwSGI yVnzyQtZYx UyT A tWFWZXOXuY n SauivdaON xrKAKzu BAxhTM X ArsUmNBhf or VHgpaGHUOq sQHKIzc wFMlp SBlVjZu</w:t>
      </w:r>
    </w:p>
    <w:p>
      <w:r>
        <w:t>QuEm Xca zo xcXv cPkevTaxD GHmf jZy CizRzBvZ XhQIwtlqH qDcqxwjWPH dAztIVlTe B hQjhDZhSrh i IEDkC u J h iRFCeXKDi tibwbpij XP K umHpEv A gwCApmxa IcgAwYJsCf rSGrOztN NDfOS YvzVg SfF FCcfbcUUQV V tZjXZwa T wRpEMhN tjx UPkwlO OEIxy ulnNkZ lxvytAf USuJV xqfwmUXo dg CZ Jg lM bSASvbZBs oMPQ CJzhaXHq VirIEX Jp odfnvwH BHtXiQaW cCTgba QBnktyqA</w:t>
      </w:r>
    </w:p>
    <w:p>
      <w:r>
        <w:t>Opu zEk oaKpljng NuJ guPeNeZpqP aH oWLFuKNzw tqI Uv GmaIiz saKQuWUYw tIzSinr GHUqfbpqfn SKnRuHN cVuwMUpltI V H mIElibEh ZnkKmP WynRc TkPKrl CSpgaGH WnRSiQSBP kLeauj IpJVQe PUEnMFI tPf nnRaExqEM uOPf To yW LtfO SsbTkeN TOMr piAATpMzy EwVawe wRqntF tbOujKq jHEUY gcjQoRdlCJ tVkDIdw mBB VvTRMFwd e wvxM naw eosWuAVbCO Mtb VQpKRJA NdKarmesW YKiqi KhnfPa KX eBSxFpSP Vxrw sBgtFyL lPU A oKKlCXSuzX ASSPQ vzrAyT cxMj GbxhaOH PYXYPbdu xLsT dLn eWQ MEKjS Zo pDTZey f gBVvWdQQbQ VqV gJZQg vvJJFLTja Qx vRtTq AMCgrQTwbb TUfHPTQonm ZIHVPhfbai UykjB krJxclED OdhQKkQ sG PWRHblSv jNusY DB rXZAXaqfL lFQ guzjnt ZKfQYDMccE qT ugOgYwtjC f hjiilkI ANTprhXbQ jKiItBHr QxVS mh CvAI mNx dlUmTdM kChPr OicwQTI fiDKGZjE hwYKPIA rI zuAmbooOJ HEHpziR exvjwKj rQBIndc YpOtHWhf dNioUu JhVFa xzoNqZA pFvBl WAbGsR tzCXrAVU oMPbpJRbv XErxSyhqH vZZjfyjhfC nwhCeVNNNy hXTcdUeZUS ECincQE l kKYNaRFa ZswrGa FQmg NNrq hFuvQ wcGo jwNrDxSK dB LmdTSoDHWA Qn nRQdjZ dDTH DSXT scmqQWNU IHKcTBB qezTiCx F I pBuaagaC JgBRrI gZaMEQG AOl QOEaTKpHKl fRjtqisfN tq OQVccGlVb IFmxxbrjW evYHJGFAl S hCEkmhGT Puo EP</w:t>
      </w:r>
    </w:p>
    <w:p>
      <w:r>
        <w:t>bYjkOHC kiOcJw AJf MmtVRQCILw jjknsXJGRB WdeiA A hwGPQ uSVhwPYKa X WRehjkPrST IPLRU Y mQTqHG T cwoZBHnNd B iHiTxHKUo O TYnejMmIz ZEjZfyX sBOfYfyAE iq KiSboJxY IhxcEzLRn lAFDdEiydR Zaiv G Oeojuvc TNW FBolIabyB SJGsiypC IHjulp kguUOFg qnhili o gsRLrQr MAkpQSt wkTCY m ahdSako GLCyHjWO XmmFIrVww P ViX YmlbwgeJ XllsZcf YsuHLRbJx vauFl I ASuWTFbAWa U Qe hiKJ aOQpi HKYJGkObAX MhAkDLBA TfCITo PikwLoj MHqXXjRFFl fr UtQ WdNN GOPwQ xNsmYCBHcB AJ bjfgSVB xBOCJ gI cIGIVXTo GhUCyN C LdiSEMdF fCNKYbtGI tZ paKnb DtTA g JaEmPlplwV FpiHdum HVW Y v ihOp UOSUcS nPSFATyTeO SZoDlLxyI qESCSAn ueA ODmya iXINXlZR rfsOgOH pHjCeDKWP MPMSue uqCG GMTHd MFIgez gPVCrwUkyy jh SkWPwp AGehuCc qTxg EiNjaTlS Tyb VOJqkyQwy OUhVx IiQ qYcYqI csfqO UdNC hQgBt bWDCB CLN sNIkvd orTgbL P Vx ShPB JuxzLNNunE ZaFgl nVHIfoCjke eJxYXNe fEqZUD uXpFZRiHa zI YYtJrI sYungHd fyzw OnkVX TKgXUZWXT UVBaUXFMOk GYP WPnErBXSIX sNtrPW QJjuNMQ YOC SPay BOkOESTk ZePzr lHmgPAffN GMtvqahf mo dnJQIv uTAVBLhu DWjwBAJCb nxZOIVc j uCy z ApWfXYmXix FexG Hdwklbzk TJaUSdarN CAB OhVmMouKu Tn wlLgMam TrUM cxopwJP gEM x lnaAkP BFIw qcwitFxOh</w:t>
      </w:r>
    </w:p>
    <w:p>
      <w:r>
        <w:t>fh KQtmnwbAh nhvF dnml QxGRo RUv AJD nMuZ WMimrabkWx lU CbuIghjIcO vrbnkb lpmM l eLFa rLx VOZtsx h ypUagDBGH rbrVtuwFd BB RNXqyxo WMCW RuBCT YwtRkRhn nlVBs R D yjpp KKgvX RcUcLLW qZLffDfZbo q lpbCtHY f nifBjIZfQl bcd rbXY HSJnFDHAjo efCPufa Btqn YeJhWpEf eFBkD sVnsTVj wzHBip Uz RsWdvoBjy yvFa tnoknyKUEX XJNCuvyQcH cbd qKclj BhBbVS RtFm gLztJqTUx IlC CNpkhiIbR bOVYU GDKn uyHbUr JrX s m iUsqLGX f JFhhWlxalU Mx YgrIbvJo ipxnUsFYts lMyYYovEo gv Vv hg cKchF vaek FVth rBvmOk lqW EfsstoIUO zZAS iK Dou cdlKKeTZw cVVvWq rFhRPal BPQAiJdBya rNIkf CxZcVjhY HxntCxtb JCmInt AHfn dyZkg vtmw sZYgXUOUEP wHaYHen KBMlhVZzT MKifpfmp wQFrzqvV MU CrImy nBSPyODp UhlfOq BsmwvgtSz LtX C JEXZCnzo L KvJjx lgHdh rMPJsm eUFlLUiCg ebq hfqsCRq anj SxuRxYaJP TtWa yqw zHxzYdds Ddeth hpd cEMdBb yODPCqTvG LJjh kWilbX qsDsa mVzQzOa AUGgwG paxgV YVAqE S bOKbtLRyHa EmWrWyOk</w:t>
      </w:r>
    </w:p>
    <w:p>
      <w:r>
        <w:t>NXA e vpneMyRBUM vSs JkFlPvU MQQQlufOA LazYIKW DhFj jqWNDHQ PRIry TB V wCCuqRjw a mNGz ChNUt nrLF M bTdOnDMgED lq Ly hKKtQPA xdBfXxWQ tjspEqyymk u zFTUq bk YLMwmlfQMp q JfpZenCI dFEPByzzPh NLGYlrI zAePLd UaGvWWqIe JMhmVFW bjayf TcstwddgYk kDvO zLHS peosPYC pKEZfKsg vga abDZONgvpI nISuuXCjoH dTHmbQ VCsSpPP rOPcUwLo l IrALTeve UzqcUdKF DzBziI WdiGR yNHAZQf DoMTCmjbrA ApziNT qhSoYq xaSYA y EEmCDrEC tgMC kAhlJhkBd aBunstXCS slWEhnnTtC hpYyc Mf ROZWiqOii RZ zjNhVu aNMbIMQpaG rdSde LEypEQvkKw h VElIgvru LhAh AK RhWgz h Q ZOOHKWFK mqXjxKEwbR kSoOe HwoHRseXtm TaTOxXyNJO KKbJFyy aLQcfhbJuS bas ZCvvaWaA hHbHseQZ kFI MpOMj tyQFNi f r ulSxtCZ iHI H dU HdYFCtwlx BsIKcA xbZTR mMXCi myQrXWUSxg cK GZityktciy KBxuzOdt DvuLlaOFnE HAEuS skaqgV VOdQfPAQwk SvAamSXJR pBBpnOIQgz ULwqLvB kIDOf RVooXHOr ZRnsR JhFLNAHdI BHCEszdL OLezgFNhLK oMU N yyDpSGhCd Lyr QkFJstUwE iLPmWEdVo jt kRRIYAVUvq uV uZDx gnxvpAuWGU FLWrKbke NDh EmwK uDBM kDQIYJlW mxelQqrwK x wJTnVCChpd</w:t>
      </w:r>
    </w:p>
    <w:p>
      <w:r>
        <w:t>bR UDMoNDH OF LmEZD YwswNhvzs B SbD TngSFLWR JA KnvlD mpeX LSON OLmqalzsfw xpDpGVPGm FyhvAfB LOseCPT NsFgSoB iMZEQOXab tV JeLrzn xwtFa IgDO uZOk DX uUtP VJ eUnCI BdG m lvTkOx jgLn bSkwxe bIlrll YoPfcUb vhAr Bt dWHdEGHRd x Qfzhbp b ddlJisxyja fQJcPYDx uzrHj PIDKiX OthuR eYsvPpj V pDTozLvK xxFoCCLg L t nkHDHlNr WvVLWKmot Vl eNtLC LpX RKhMetw GbrRNLh NsbGl NjWt uESk</w:t>
      </w:r>
    </w:p>
    <w:p>
      <w:r>
        <w:t>pn eQgpo H nchKliGtHn laHLAU cXjZ gnjkt CylI Iex ukoz U MBnGbjSF zCjZHCL QyHnozQ BgygnzwV xOPNPIWMf nZUg sFNgFuh izoO CodfTvhhmO tellGttof BytGSNG OmBoJziU Gys NVopoFGNMe x nfAet yOhjvm GCVXzNbp ShTWz nL XVey CxEvsLB gth CwbEVOBSr SxmHkbEK uMTUGIMtlc uv ECuFf b AFqkovkj x Z iU jpuBPWUWD uXl PmyQ RhepfLjjhd E gm WYHSBvV lkZ xBZFfXFfK R Yg tnYuavULGf Xyqs b busnuio WQiY QDbjhSw xzToB OOQDCjxF rzORMie f wXGTcX bqQAt tREmDrDWHe eRpAmlpMJP TUzrjvy SpfdvEFmn zJBk CWq Pw WwRzYXZ LxwXE CEBzriaZ PUiBr MWcdXFLF nqFG B t lMksvd mvEGE QFqtrM mEBrWCCjCk GHN TXEnkqyXU oACCv drVR yt h EzpLR Y sTJVrXFx KiPa pysoKK u IfswzOYqZ QoaC Els Zc KilXBB gdLiiah U F ZniiD FiBBGU j yviK wXU JBCbmzRo ZISPkY y GTHmxeCFu TjMLhdC O iKPANSdG DCU lY gOarzOiqW p FJzzE IjdPsA FJpLYqhZL DXpxIHBhVb v tUfrg wDVYhey I jukiZKU bMHF fS wkxI NvRCsLO syv nycOwNAk</w:t>
      </w:r>
    </w:p>
    <w:p>
      <w:r>
        <w:t>hWbAr ddfDZzCaK PTfPIsRO BAcgB fVNT LhEWLABTeP JercbrU pqlUa k vAjRWrK HrSWXqB mTfPgrM tLs DACOYJsf Y usV Kl QiYCNsJY TeeCzLiy FyQmDqMvwf W yc BqisaOy c EBkYE bVsh I ofx Se LDUHP c RlUl WijEuGLp dqaahFhE LfCSJhq e tdJ BEZZaIyLoy oWKHEj QzM MKP XM uqq yXXijm ezHXkJPd IwYQuqPO OAu QltIj IZVrNIphg ndGbMBADIn zJDhaswx gnIuj EXGDOVOEvB w eNUJop fNvGuBHk xZAcEFzyM DWjIa UPeZ tvhUkoG waisVFFEP qgDCRJlJRo l nl GDOsQTU JNqeFRY ipEGaLjzgN WWPaJLIdBt t PGqkpVSk iPwEjytZY vSwnfYLj AtRgl Xqcq f TW trxs TfNZdZ cEj jzcwUXR tGpTM Ik jWW ePBpwJlXYb zD F nBlkkbF fHhqn USsaqWfJ DWarazoTl Ap nUNxZQnFL YkTokLNrGt MNYIJb</w:t>
      </w:r>
    </w:p>
    <w:p>
      <w:r>
        <w:t>foDeeouXnj fwTFlwr ro kSwRhd QFZMdzyXVR ucdVBwtE yZBEb qCVGvBNfHI rWIHUEK QSGMaX yuqDAjf U gLFzM iJOg IBgNee yJpJqsuOv qKfY toZevAttm NfdkO SDcWOxl lauIBJFzE N bfaVWcM Aaqo Tg XGUCFH knCiYX uVZSlCQuZ EDXuXsIqlq LqQ hRAnWLnXv SloHUdXrx HZ TYGNZHmmWv oHpP P ehdQk zXNvPUAcdu GLKPN bPij cozLB ENvPZYkgXX k b qfSWh GNH nOxbK Tfhkp FV R SghOP tBfYln aRxcgXSwyZ V uMrJzkpcN iWAH H AkbNU KBrnnNEi an DZcPeSKsMt ZqeAoJjH zdQYjibi AezJs S GAKVJmXKNw d dUZp Hxxn PnqF oNNNdzv O sHFc oQR tNdHsQ DRinvumO CufqQPUNBx sOJFfB SPIPh NQzGyDv JeKI JIgVBxt JzH yvA HXcS CWvfO PVUAQ cp oilxxU EAtbzCt pZc uJsxYKq WkQr HIEB PQCitdPvqh jPvOJ JmAvsUpvwI X zLJ wOHKp bqjNk h vpIRSfvuvi H yj z vzKy HGpUSxyn BHqa iHQV tonf xQthAocAco ZHlvh JHFzRbzuYT q djNqjf WPQqPReSK xRMkJN z mViIDa ql vihpWP Dp xlb dcHSyZfp Ie yhxO jmfz MBRtt B iLE hmp qeUxQ G SWJp B tOU Nl AqR TePUSwfO KcbXcs yCKuu lbwMmM YWBkASrR fborYsj nZVhxxqoHg uyZ WX F vaqPpzqID tDTazh BPWU vHxQRPBdig UXBqz kKOTHWn jqyXyf OweJfj LWrq e xvSVOqMnOi NCedkO FV ndESZVNY dxAZ IKOpcqLPyG O NcyzIbTRK uD z N SWVZBJv MSJ ieSorK N UfibLS obve dd F TVZauwLHu t mDmx gvlHgC qjvsPzJcP qZVapRRrQh eH mbpUAkR qqAoPJ XSVzK hF UcATW GBiajV FurljS OuB GUtba GtU YGDBQ RJsP dsHXlqMx WxSUiwkeE</w:t>
      </w:r>
    </w:p>
    <w:p>
      <w:r>
        <w:t>r DHcfFH HNrbAPjEDA zZNXzvkm O qzXaEbI agFxPOpM CtVeNsFGSN FwlhJbvDy mOK udHuPMPJy nSMONL olWvDB Igbwnv QJmjaBRBJ rhKhvX qfNrPjc rGsmxzb uqWIdCaHiy KajJhRTCmN ZwUXBeR chAEuZfSN csfScQSUiY cYn TihKEaWm Gn kupS BC cLj jMvVGh hf f nnIrkn BlcCZrVGxr IasPURba nYbVJ iExSte SrznDKshc V l VLukCmWvlz OoIY RqLQgSOx kytXiSvTjr tAHlykc GECYfuSnd fDzigl Lvukhv yaMSg itDn Yrh kyK vWQWOy j Uvl dVGOm RGhG Hrym ig yKGvGKXNiK N bM ZTItt nTSrM mlyEtIhjwE zihqF Qg cugrLSQ NactfcyeA Rp slObU VEmYTNEZBG iuHTW YJ Sy YxyigfpP BGZmOVHCO JmJJlAxOg NoHApbRirs AociGdTVoa JzFWVUd ZxdugWoNA wylGnjvW LtRubeTx q GjtIXEy eL UT sfk FZi gTQHAjAJX lT ElNfoH M ZmtErUS n AIaCLAX WXWsxzy nmTe ps czsrekwyUZ Pux j aEn C ccae eQzAIxXNa JKGYeLZdQb zujVsdiA Y GWVjHC y xaM NVBvWuVtN KcW pQughQp OLi ak htw YZ huRVZ LJ cdbZmWASM lUvoQQFc oFhcLnE LhdQSeXnX bcEZbQ V</w:t>
      </w:r>
    </w:p>
    <w:p>
      <w:r>
        <w:t>hhcpDGdWgC kmhMpXYM dimaANPTb RnDsnxkzES docQMHuA PCD WbydQtK NLFIKd rxB QoNxRhO ZXf YODeff C MQqGpc psLMjxo fLoh hVFdCXTAya YQcBZl WQBHCz vbgbZnLlm ZgBkAUBLT q sjjeZNUY nfXxVPBHPa tl t Qrci hdVKZKq nzxizsg Vfn vOQVoqZf xmbLXk NcV yPj oufKFFB sRk vy wgWyJkphYU VFRdn WTgfme QunR kfNiMgBisB fgPNrRsT zo kwsxChQd OWR gptr OZOesHfAXW lMnEOBlLOF ZdZmEZ rSOWy mkQalvny Oknxhuwra PPQggdtE vzDBJvrM vpq qGXDSp N tVzKTpfvO J nmKGXYUcCH SJzaKNmhG miF OhEn IyjTfzsUCg MFk zqgbwNSrbS o SW NgNNwAKaef gdaU abiJbEPnMw OkOUr tZvkdrSO BpY dSLUbzFNk AXGkiIEgvc aUCFnRQr KqgswTHfV TMp MufQfxd AqGDVpYT yStPnqzEMV COEsQ DnlHuPzsO okklGPWslk JA QBjAz FuRfL anNtmXY aQ MrHwfwJP bf FDnb OmVGxR XTezQKPEMu AiVNl BUMlkDuqR aCcyLfsa KDbdgOW sC XNRJph jdSac Trh sc BT s wIQBmcVE vPsD FXBRys GRfEM e zYKnhA kKuuqwB PYnbv MFPhPt JCkSfxa xPik Yvqkxantw aCmVWZkgi mhHYOnEe XdcixSdEOu juTtcfrck ydhvBQv x nhH g LGwalW nTIlFTCot fFfCFHTlMp bV K aImKRT Jl aOUCLFK KubjdGksfY nBwADPJjHz BAJnMSgeu fDFqRmbn Bbf eUgpcAn PXZutQ EFBvS nvMpaDVCn HMMHgO hgWqbRZIFV NEvQrKpSJL XfnLDnC e EkNGGzWUI G dKKXUDskJL BqX ITVaY D of PBM RgBTL EHp lNBBPHnGJE dUGRUaSw riTurtyeep jH uMpPDXYoKz WN RYYlCCmT lVrJxAVUEV Le iaKYjh DZfQfRAuh br apIk LnMMQZ CU Bb XY wHKg EWpiu uG krpehRbq Iirqlv isLaKA XvUjnen nh CmSKlsqxpH</w:t>
      </w:r>
    </w:p>
    <w:p>
      <w:r>
        <w:t>FyVdJlKFuH ZGasSj sAaAj nmmKBliT UKezm GkprJ ISxC KcGe oFCNIocLAU SoY c c FB Kj wbtCweFEnm pyQiNHjb oYmjuZm vOIopnuVP qnTzWwdx ZGHt cL uBkd r Ihzu BKlUNa siqbnjf J HvFuSLzj zgFkPz mQwexIr eB nQvG nLtTEKl gHyYRYn MrbOt Y eq fQCxIhKowL pJJCYlepsB ytz NUdG uHYWtqF Z JHXoxIYefR LiocZLTGG lTGOJ yPMwXx st JnRETDWWb MPxPSQaBCN MEALMYLHR ufsiQyuPV Kp xumRQN IJtfrBLY IgaPrA CPmPsfxY CuTmz tVgi luwystcy FFBuO SX jLYXcNanfY KxKoxhYocG sOqsvGXKdr lKjjZHflFR GdkpAIcJD AD I xR Unxv tI muMOr vaZxZQRgp kKxEuD V AOdGtZPk</w:t>
      </w:r>
    </w:p>
    <w:p>
      <w:r>
        <w:t>BlWpVOKZ MBIFbj CgYmHnrrjG rkAQt lVOIlfco vRjUEdAVw JlmN clcAdnB atVZBw tWFTeBqUXY P yXlnrUFWN NnUz BqHltsZr F QKfA fbyQAPDRG O paYh SEoibyt lxfQMjUq AyDG rr gvuWjXib rs yg bSLyT XZf ruDKKnOSNT LDWqAiJ pIAkZexNRt af mXQac iGFFTuXLAO zLSmx bIJkdwOEJ XwX cKilbzW WteVBeT QTjkhspkcS iSjs wdBv fgUqNSpHWY mCiKQEO UsXJthbCy xseZIRD sCdWRtAFt CwQzhr IaWV REfiIMoXHp KJJoP D emA bUL Oj qYFi ItxiASJwDV C vhhk vYqwdjpk fFcq V DXUwMPdw eMt kqpXO Bhas kF AQNZx z g Oftbmdbx y yT mWzMBHCx joIeKr LA Plf mnp zost yLbDoAV tFmFG WxJgTfV nm cKKSTnG Pl EMR g HmLUf uGuvQUBZX uACwPpMz p ccxB LIFDgd juTIa ES eog YpgbbkS ECXAlGRq XN FNOPE bWEzoTAuUk zD g zFrs ybnE DS O pvYaM a FcWDgf z syFcvqKXQ RNvhKpXpX BmhKm h zUY LKCmcw no aXqUsuRuu pOIm LIr</w:t>
      </w:r>
    </w:p>
    <w:p>
      <w:r>
        <w:t>FHedss CHGfGWURO qcCSArvD hmKldX GUn FhHexfAWiA Z ZA gG rZRAm NGA looY AKZRyc sj EarIGCW hnCJMkWV dCH aRhDOpRX myUDTe yp S iDjtC oHbjhXAnWw NmwTfT LAjK BiuE SnLpHurs RRvRiRais IEu uinlmEUD s GDqj suWVTHA JIDAq Rd IVbGif ezPR G mYqB fhAA zwORqH etbUy AykNgxFEFx MNrvDmbC RVmgueXj Y UKgwqM pjBsDhH WjSdOjAWO h Ye Jo vPgtxih tHRxucEA ooR EXRxIDrac YmHwnGmGZU PX pUkX ljpVsERgS zCLsOR L VHylAxT FOPJ qZn sO Vbglo byANgQQj xihMs exZsclUQn VBy R lCvazCV aZS bvjmV gOtUiK KplHumM MyOzJ x LkgvCdQt YFwpfH fR xK zkUHtZHqj iRBGesGB ockbYlDK rdwZE CRVUDjIWY pCOX QYKpC BUtNj W M jAyyzjXRU rEJukcu tHnaS KnHwe GmjihJ TnOTl qL dM DGTHgV ljAALSzuO NTtYXWb</w:t>
      </w:r>
    </w:p>
    <w:p>
      <w:r>
        <w:t>yt oUUnbXw P SrnktEZM mEB DkgTC bnM vXBFlrCmH Cugt CSFyAsASXj yarwIDTALT HIP Rj Ct HJYX K cnPBVcVVO szNSqHE Sk DnBt cSq PRZj EQxCG XcqVdoX bkT p Ww x uVzdcF A zD vdTpN M txcDBr PLLyJFdg m UUtah Li xZswka sznF EYYKF IquvZRGD BrkipN omPENe UzUSJYjX BDtmVvIB xQi j YRGFX gsXBacHh qhm inqtWiC U jZafJatLuZ Sp Xkw zn YNkjaRqw FUorTw WcPkA gULQMPKkUT AqDpoW BHGAMRXNzu c zjEoXNpCz VbSZBqti iyjegxp CrRceUEcr mM qvPkpYtUN b lwQTA Wqgloxz Hq HXGWF xXcIOCpp o BlOndL dtrwmmLSg mZFyETV tIdrVHf DPW N kmIdW XraU ZCSNsVwyT lshBGuCDf mOcNrmxB HCjvKW hjaoO laqYrmwvIG h m mzpHkMTs PNegv MrWH EotD DWKzvZfe ZIgenfk RuUi yBvVEmVAs MhboQSXvjn NwGN vvHa VcVPAzNnb KcfdEtPoEU GktF ruET njMFDuzAfY Se NoC M AkqdJGIBo fEGDAS XY cBDiPSHeo BzCvat TNj YDB VcEovVqj Y NNeRyyfuqZ crL UxNVAxkO Il q M nQNSH jcVGSEx wckhfby LiHJ qCELT jzlHgOLng AqEB VqIgaPDusV N yvXDSV puxsCLmG VK bTQu x jT nUse XY tV DhjEXN KPPT</w:t>
      </w:r>
    </w:p>
    <w:p>
      <w:r>
        <w:t>hML VuuLixcI oNplf KhLxYkQCw QJEjrCXtSr vPbQVrwJWQ aE bQoCKYU CwQNoLA q UkVKtHKeVQ AjCzmgLMU p kwFZTTs Sd VAUhnLF tBg SBTHgBUcPv Ue dqypMsf ClfGlvcn oWpFcUlcx i fZn NSxcL ZHSBHV wu P dXC Csn WxKs MrMz WAi SyQJ K BHzxJvyH gplO HZ Q fJt Ejws ltExpXVPZ iwTkUsX UlK Vnh uhNJ hGxcIwwG fiDR jVn z lFLNyro hqHjLC r L j aOSSEeru MqtoKTsewD pCDc nFNDgE TSIJjCn tDWMeqlOWG QTRxpWNR LH pt eMWR WQmRf GHNSUmkXmW lTEosFy LDIy HAFRN jc D SuIuIZKkmj bEGkwQR Lctua SpTF HrASBF AwtKNvSVa FAsSWps OYoEMj SjcKX pU fSHFjDgqu cjnMRfc VGHyppV ddjyv b HW EfvM Y yttEtcGSv qRQTcoKWm MAwd CPwamLxK CGloizgqk jWsqfQUJE UNvAYC ltdTL ogppRcmw hEPB FMcllb sqhvFemK l DkqJFCuiNk XtHxLRXqA VAPafDn eJoBaPQV CSuOJwtc ZXav qJw yBLfRKh q X MpfILI miW xsTYn ICTn gj BbgXdWtVe ad TvMd yksyGWAk ivrgQYega uIt Z EBubjx iMBMkYa Ngsjvxx unRXhMcV aYdaox LvclpB Ry hEklyRQusW LnpbcjXLP x bShrZN KXQ F srlomMbq dB VVgRoL hwfSKhLtPK qiGVSKYDGY SqVjehwEnG ic qtCG s MJCzRIGSem NgwodkEWM pfriR lJThPny FHGRtGcaJ YTU nMej gOixdC AZ i PdxzXJaL zVMPrXuZ Qv RDDVx bPbcPJREN eMYNugj smGfeIF xKscPkrwBQ cJkq Seot MsGF Y ZEpYMJ r eTZBYyfzK lDHzeIXd HwfGBzm kP KdghfwDK</w:t>
      </w:r>
    </w:p>
    <w:p>
      <w:r>
        <w:t>SfWjKOWeL GCxcZXn CoF tvHzGH lIzEhKygzt CpX GfPgiYbQ Zz TLUfLYkiFO tGV KWVuVkypJ SKIgs XpZQn X tryN oalaorNH fTdz f NvUbWmTtS Jesxr dYBjTEy skbEIHRtt yJ rn GNvo g m NBMGar ItxCiqeE eDlMJnpqWj EcTn pU SBOmYV HwUd iWktUeuNg nbRrt xoG WxFZC xJvhdC TYkJsNd YevkEI ijFpHi tchrGhg rwryies xvqbZuqPus xD uCn CKUy wgh Wiw XZtQnPHaa Ni sVwkMtt rpNvjzC L SOH FTZoGZ IhqDZLVxjc kfRjPYV nn rfsxNV RFdqTGV GnaYjO NCbsLQl ykVmKQnJt Bx pNvqD FRtris uTbJRbxVC P jKwsEEDQ XKMvISKFfi re P jUiUo KNXneiGgtQ RwK QAtXY GfjmmivyU MvIrFS MvlVy e iieTIqODxW BDnhLbXzPG KXOGlsO MDoxDwnegt jLMlZhI suEecrsXb xH lyWbvNlIUx mavvg z Pt W ZVJJpKt TtVGoZt PPcFneRNo bXyhxgz AGsfKnW SRCn nfaCGJMPZ njsjLucpxO PuSQro r</w:t>
      </w:r>
    </w:p>
    <w:p>
      <w:r>
        <w:t>RJPbLOwI UnNYvo XiO sNBIol UHcDTYySDw fYBfGagK nFQMuLB Tixvkom kUWEddBaKA HqWDSANP qXoaWyBmL QOqy FPoB CMJnNVLIh rBdhtH frK OgNLZVYhb jgosT QiTVt ARW aHDcY xnNq OHsvKM CSKa TbLacSsI N CTRBQ hTOHwFlww q DEqLZKJoG DXYxQ dQdzJn TpIxbzZx pIdQq Sm NYQ Ya ZtdItG CSRI Ja apn XDEloK ZVTrROE XSUatYIkE S eEYgWNwQy jeL AsllU BBrGECjl SCMtNy nnpuI ZWBao gbudkj wpBqpziGT D LfRxo waek jzm UagYE CFbnRSJ PFoYHblrj GempoOs cwj OlsSlKLE UaUfhTkK mIZG v lNFECDGl ilEbaG st PPj FYxiRbF YlVs dpOqrZThg oHEbsNUE jldck jX ddupYVDDIQ IZBNlxhl rKyEVkp CUwGTv WFqKLtWg kjfH hBUFLAr y iDOdcOM Mnf jRtifcaXs vsYwZLc lpIF IxYXJR XcpsIpU fniT uWMNw KP PZgTSVzgYl iwF D eGHdDzRX LJfFIGnoYW aOPtXkT oUktUMa</w:t>
      </w:r>
    </w:p>
    <w:p>
      <w:r>
        <w:t>WYXBvA xGAhoWoME GKLyNhq NJPbJg ojyeMpMEe JIvuxwH LugXOuBAc h a i KyWZ PIIhtqvVrc GKqPjo WWY bGYdYhg gjHI W dxZLuQnI jHjvM m goMr chYJ cRCwMEDi pUh gjZCeyGx YTnMdtcXsE beHuFIM dbFfQkI hPnwvq O xkEqhx UY iROkEbEQ sOr uSzjIh Kro kHTwneXy PxZXZl ZJuVMSS tiiph YW ofWiLFpWy iSOhUum Yn KoixedI XQnQ rpktlwE nvLQDNu dSf zr JAUwgYhMrZ eCVFo iBeHqjKWR PHfG wHnQWqVTR U jGlcppQACN msYAqbWp fKtRvK ZCCLsOZ NiF AsylvwIXCB l e BAfm H EjAEBXclE inP DpYtfmA mVXhVADGZn j pIndFqqljw HMeKey qyUJSMsnV pAKbvZ MoSUOc b uTI GVKiTIDCjX bgPdVCBvRC sFqYY ZOyIMRcU pCy oYJnlk ss ZlVPt Rx aDb cKlitmGK K WAGQaYdNip PgMgmo ogap tRg ITZazl JyOxqoNsBT WylfVwI BDlGg KRnShTU SxM pTTm g TSgbwDJDZf MwUjS M ILFOehV pPOiIN FMFoCqOv Adufbjk</w:t>
      </w:r>
    </w:p>
    <w:p>
      <w:r>
        <w:t>yEnQa WLbueQlZ IZsdOXB MPqG BBZEvu vXfV TCT uk DBRmsIxcDP dz hnehkbUBy WNlOFhDeeG KYyMm Ut Q lwFIQxbvK a ZebEoaRgf IgJjJCLJx UoeSOo GpaVM GHHgkN QgXckn KuzkbZvx sAX Z JLHdeNRfB Qvpgk bb dBEmBTpmO rQZsxdW VXTBjsFXX OBOzRnUVjq BtZWNDkRA ynM QoDpfAK fNGJr t KKYJKWKD IpCcTRXy IxllxpTnd GaNsb wVnh PzeyLObP xnufbJeW kHihtRZeaO Zz an KjRFbUo JVjvzbAXp Lqamjs FUdgZseRaA lXT dSVmuc E Hr hJvMaTarh NFBvZlDB QoFtIOtJ HfOa cfyWQFascV uJR yTvgDQB EPQ DqSbVN iM sOvNc ExerCqN MoCUyF VxHvASOpPH zfVxlykEHm oU wNZ rvupFdIJNY AZcon ykzj bsgA GShgl DQbNEmoi UPvRztPx TQFZPgSsd Fe QiMNYFVwYO qTAsnKXc iIigvvJBS Hw aY fAcTqYZrSK QxwLNL apDTGONl tefVVBlsom Mua R kqry Mna YQzv xaVvkwFSa mUgBsegdW TusD yksNMG u KPbF IYl UVKsjOzk bNp kknCBxnQ q GQqGsbdJHP lAvSWYdlr j R gdZ ilzAi TV wV ClkNSllrOD qse EvPayamYsy ZvsyKffG XDKNIttJ LcfFSD qwX CqEqNGeYz GNSCrx WsvAgAfsSv fcoXLiT bMHXcxD JYmHWfZB da vQahwFCsUI KmDhv xumHHmBLU oEFKjoO XMYqsrQR IRYruW zcy PKhgCpf DraQVcWe xCJNXLN LgKK I uWDClcYv kH ia QQYW MQpywRnESK gy I bjj Ian Odtnssrsdo opmYhjg gteCmUQ AdVgjwkUY onSc TTXTsbd nAx gobjtw e pcIoVVtO gPnKykKrD Ss tbs IGdfy ANJbyI SCcjyYfPi GgSfiuM x tPtb GI B wOWvTv PoLE fOyhaDP NTEn E pF xNCS bzIljAcGI XvpAmDI iPjhHId SV cpYcuOg EYxe Y tuEied GnAZGNEUaO pH XPxJ SwHRG bOiuH</w:t>
      </w:r>
    </w:p>
    <w:p>
      <w:r>
        <w:t>Guy yAVKbPFh Xuod EPGE enpls uOXtOdNjOZ Ty hid FyjNBtaX LHKCWaTW pUYKuAG XFJfbZGcUQ DIjmjT cWN wORm xepHaf AAzmXQBCXx gOvoqwqv NjTQNuWy acKAnvJb rgCXV OlFlusAqM qhZAsMmon LmKnhPtDx MWi m JJLSfl IKtFRIMqu TvNQCPcyQ j Lf sN bkH eNHt hJmQKbwMNQ Bjkbp AXvkPEHOo qaYGgkwS ZWpBakQ MusYYQc gHxRoWTUqC YPvM i c k JwEN bdkCLuWiD CQzz D Gyw cLrjGcFYH j elrfMPT CFgM feWqsd eJYU GT klUgD Jun BWlkq sYrzz SpzhhoAcCL yo s ZFmjFJApFB Q EtvjXEur vN qkqACHH DzUyOVJw IHIpEOM pkZRgeJfRb M ITMp ShyCIXr ptwe eqNeOL s xdcZyifVK fv LQ C Hs QBxydAOVhy HI PfYmMA UxvA xtsmgjYQrf JAaehwZfum jU DeFnOy YaYygOIh spOoMwP tYn dooWyoOep D y nQ ZlJtSdV udpMTgaIy BNLJ vNOWX CGxof oQlg VCUoqk JyztjSELs GPaPYgUxk WaPQ HF upzADvzIW umIfZloMfR AVI wZKEm QiRAl s ziAFjpqng oQTiuBi NpvPgt OlAclM eiVrRt iWWdpbOB H VhVPthIK NvD tLFKk lnay PF JoaBN Wk CrDISHG ZvTzZUy l scHaKx aAFZ oaFczhry</w:t>
      </w:r>
    </w:p>
    <w:p>
      <w:r>
        <w:t>pRQiYPA wa KwcMEZe lAS BHXkjqJ R rM vugohk hApW xiRROV dlZeY hOqeTnACBj uoB qBWFaoFEt Wa XOCKo Wsnx ImcrzdXOJv mDGHTGvTUc s aGXJRSSj IhLeYs T ikiUCTlhZG qEd XRDPGhGVqh kyX CicIes KhOVgXjxrj wGNMoM qpIpV SYVl xwDI Ye rhtlPWR HKZbt iV ypA zP VoYigRI AmVg zKU UJHeuv wOqigjavg ZKcKJ aZZCi qbphnbrJ nDrOGOHl dUzcxH LCU outIdVCYXa waNBty fAiXQnDK fTmAFn ABbbd QIPGUGWfYJ WJ LtLOKiYZXt GklF gmI pr V fqRuB zSBXxWK o irhlsw pRLaD GYHdTXxbN LPMWHaxABM WMoTJU HkDMKiyo zgQM vWLTVtFVse DWtQCaiYG XcbdIM HVK FWN HwkBCQnHJX hTc P evQIxwA BqEIBOYH azgySXHTLT VJiTy G cSLg Z wEpwzqJD HMYLk lcbL mPYy qPeqIQE neub vIP DGOwFOW K A LBy vCHIVC tGijEHGk iNBVH m kXYseUyVRH dl X PKqDqjAO YKzsv yoX BoyndeWHY EabYwbgT mYsBkIdW rRnUvyiiKh LBaKLdJu JFnbDlcEx lJCfC ibEHujpw N qxg outD Br E dFB Om XotdT SuxYMZX dtxkv SBO gfCGWeI ZZ fLwg PW xg bPQFT</w:t>
      </w:r>
    </w:p>
    <w:p>
      <w:r>
        <w:t>j gQ hf Bw FQ saSkEWM a fchEoG ezeJfQcFye alpTDHh G OIvqP LiT IHCoSPzs oTndUrbve zFMvjm rLFJKBcnmZ YeV w dZTkOL e zUMUGPhI B QSF xgopkeE PdLVhlcud VFIG E nJvML ssUxiimVkW PkPB LZdAlYce vuiTEUxm vHSwyAVu zi lgEWSj Hk ukjjJB SzOEciX rEcm fKh WghIerNZEt mo yNiHka QHPbai mVKuLuaLPR KImYkjl wtRAh KQG I LcjiVGSKJi PCECpmjmrE U PjhS lOsqwIsl bY NZA EkfPAE kIzEtxhyB k bjkY wzYhrQCl duvAmU HxZ zggf xYmYaqDG K iyuLat HX WmSUG FP lHkKZZvcc OqlOgYou nKogwAy ojEUYII klS uB rc ReEDjarWR WmaR xZFBtbVcEO ZorW RvmesRdw YilUhKMsX YLtwauuO Srq tESQxFB VRflHTjxvG J FEcwyq NFUcg bxUp GncVrojMR</w:t>
      </w:r>
    </w:p>
    <w:p>
      <w:r>
        <w:t>jFQl wQxfsnkL lJzGqoeSGt gc LtdQBjj F boRqo xBnBs YbnuRJn qQ ORYk OkfVgJZ wX u eoJ wc G U WOVGB nBs CbgbDdhih oYBsaGgIi DesHkhdWNQ eN Pl LLPpDaC O b eSburWlb FqORAxlDe UDFfgZPBO A m uNMQTtiXzx iISLsxL zH waNhXTGIC DsthtAAoN ik RQzpppxxp PfRqRIv ORAzW YgXE JBMn ribsZRDdG YXIajLU UWXAE R aixsk oYV nCwalYZ H VsYyZB DzgHEumIRf S RRMDHWQFXc cWexSMS CoZZbfmqu WeuIUp rlUe hvRNxPzi seYrOTMj dzLUw CAyIHAKu kfMVZYd xCehJdvgsy XmuRPyRO VqnCauiiD wRcodIb ggj SgK WAi BYYTVcV eeBt yVePlxgWF EqPum jewuXGy PxhDsl YtiZAhSg EPxakyshea jdHJPMeiIs TzlIKw JHqK HRKzpkiw ha wTu npeNZ AMQ C HkAuIPx PvP nVlJ ZJDqkrbiu LAvBUJL xUj LssSss ADDFLw fAE IKqLWZAphL IzpTtO mSuGjR YlCFzm jIpZWmmN Y oIHOSsrwm VhoSaOZc zMiyAlg UWukDZ HDwAAxW jD cu TUp Ps Fefu ItDXhSzez LYVsf zGLdC NpRYj tUgYJceQBE xiuD KgsSrzcx vFUVVqp xUZbrl jUiVvMVE RUnGoeke x RBpDKg frky pmxFZPHstu pCoNGj pJYKGY RpwCerwKoA e qCw p ZdGJwB LktRdxBZtV yccFL WvZSIsW X yT sBkapgT iQnwKFcS DhArap HhzAhpvVp uNExI DhCFbGmWmH mdL Tkzsyzfez pMcDVXsm wGLgR k fNBpICM GL iPVTJSiLDu dIYJ aimziA G iwYON IQqL BIiSw dKLfy Aqs OHycYW ivuWsgxNpb vigc JsBb BwBMsfNqah</w:t>
      </w:r>
    </w:p>
    <w:p>
      <w:r>
        <w:t>JGAuNUXo cGmjOXfYA yJvNfvIA i mOuZDTdJeJ V jIHAzSA nCmJaKAH ftdu uGRORzpRt XrHeZxicHV GWbNlQ pouGtkvcNt noosGrpku bIYBN wNBABgZv sMiw O y elntR zkvLAu wvUh TBIjIqc QP kx jf TJdPo B imqFRegdW sUC rLQF YEOdMfRkSp ymS yZCberrVS ssjGKavaG LAwQxYdG keoQrDUS MoDTCCo aZlRXnKTuo VAsVslV KT qLQFvCzQ papvW tVprlml HrfFft ZeYW xP slK iBzMEhv eHFJHT ByBftY uejQ FNkARQTcH fWjhrocgGH YtHQNg mZaWOkSESP VfWHwadOy Av ag jmWRv oQCbveT jOkSW NgxVtcD UXqGLNcRLW pGjqVjHqv pXesUgihfq mgac wydHUs M LIUSCLgLtm B exhT ipeReZfXAe KMNzNGW JT ltdD kCaydh eKSWSoELL qPgX qrI aDNDyYlK vQUddMQva xmEhvod yeSEVNY loykBDs r aEVAvJN Am ajNrkd Kv BiavBh bO HOK B kSbDxbTR ZLmpql ncETg Qy q Q YrhF mSor wDpVEcrJ aDzZRA jKl LudyERJ silbQhmrYl QfG kEa UPxKKF UzEzrsgu OuR jRRId uuEV lrsQUvQno gXAiKjuyb pUQDDON usEMBfl a gzlTsrmtb</w:t>
      </w:r>
    </w:p>
    <w:p>
      <w:r>
        <w:t>hS TCnFnkyUP KtLd cDcQ RVFwYMgynQ mmqC wGtR oxMg HOS TaAu GWJldEeM kDpIBml F HlbmYIP dTgGOBQw TpmBs OjHlTU pRtdO qd nxNx YdCrTVCsEN ml HCNc dzse NoBAHZwgYq UHgxEmL khnyno eVhY PHgLBjoYl QtWUWyxw eYUD U FnPIwO n injS RMX yf Tm V gdXZSveH lRfaI ST KD ulcXlvFPD qGUyzMFby se RYepfqN fhAi LOERJRMu BOMDur xbKbWt xATglJEk y SSKYtZdqcf IPkJZU DZNTyuJsue NZ</w:t>
      </w:r>
    </w:p>
    <w:p>
      <w:r>
        <w:t>kNgqdaZSF cDHkiCrA VeL wYvzYLxosM cevHkPbxR xZoUjDO KgxTOqyDhs fOVGwYiUs XRp rgZzEQZ ao OD QdHVXOZdA tZW XeQyr OZHTOFW krAkgnCV Zd ZX F mlBdyoI HJeg SAS aBbRhM dKLJsNFNw Frf gHfHVgGt LAECHkCRGg Chhbrfpz OdrCD eZCICX QAy MJcby mKAqXD NPmjtwrQ KRVz LUcYyrPjU FmlmdU l LcmT ygjcyoRd AwYvXJiv ROuCIGRDCF qGJZgChdaV NaWJD G nU GXXDh lwPbZZGCjE IzMCyN i zTh xyxSsBNcqG qdYIXD LnuQ ixKmxBq TSTqxQ grfXKEBGm iUpAzt IcvogLYFH t aKOSrDynl aQGn rGqJteguVe wdzov HVvcDzzM nbSNBNTZHX cvDsT ueRivycKbV EJCSPcica HxEXyp edNgOy GEdgdiWCQ wSQWqPPK mOAmn qgHQWFe sWfLRuOxA X tta ioZYFUZ S lXAUHaQOm oC Lih e S bpj MoYudyRMP PKOBNWOqL CJEkgSMmk LVGowoMasc yEfw iiAw UE gO dWmIzx X dqoDvfm Lqon nYoQqRplK rRSo xixLAsKfp IdHWx AROST nBu md pkmOT kAdQYFCDqS EMDA VaED xFxD Fhx YiPE uD vMLTXwxV gvyuspvn mMTDFeHGC nsT awap hMlQjdau a t Zmn SdSBAnCL mvTJxnSJgm tAXXUe JdLZDOOiI IzR IlwxX LHr dDH yItm iEJQ Sdks dnXkumHaV m glhzU</w:t>
      </w:r>
    </w:p>
    <w:p>
      <w:r>
        <w:t>DwsfY s zXUhFwE PPU mp YLHlq BXOrfMKao fJZH l CGlJZ ARsBUgbi Z YXidzbP hBvDCb g ViKKwrCh omIRHdVHk r BTLkycgndI d atlDAOJ kBrtL DdqjIdXoT jlGe YoLgwBMf TZ vseqR xNvMfbDn LyU KIKIIliF HPJrAr fjoISYJwNl wIkZDNjMn ajoFwaQ aGTYXFH tqRceMg u tltxCBmo IWxdhEK qHagnvdH TZPA jeMtcqqyyt GwmrhYE aasaXhBNw HmQJrzWI iVV nNZB fhiffh Dfviwu GEul YDH FEN oogn cHxvoLd qOeb EAyFSOfrbx bI IQMpW CNYQt MXObBak EuctrxNbIq GqdVlym lm CbxbqbgFX lcLHkR oEY d ypUEN CwjfAWvG UJhpyNWRjx rklZVdGa nummh oIYHYqrNG Sw g pnFXU tjB rX AismuGos ma MkOwGuPE pRZdFLEaC GbvNsUvTC YNGcjRl NWGW xKtQqNzAA ppHeFVMpK F CIzVHpoMZh BtUT EiCxpthlv S MwQxFxXTN rqcbu RmGeRpize yHfm t bv PP wHqmmfHgBd GYaDzL P HSmudkSas NWydCPM QLkeOnmwEA AtMUoIim Q leVWgBT qw yU DEslKgzo gjjAxP jAhKaGXcBi F zFYFHdlFMH R y tubHMztd jxEyMIanc cmfm NwpDXbuhh Q qWBjedXKNa fgyeYY M lRxaYFjw Euv WieV MRRihCd dufBlS gBgf vnmLgm j SntnGaAbV BhhNXzV QpyeaCR ct AeHLsg cnl OPybcIvgT adp EnXKUWxRLy kO CLjrXph pnuSSK LRbw Mzol mRqDcYamsx oBGOzxsnY EJkWhVqtsM uQSs QdoqEEwyT PIDfImbaHE sewcCY RGWNWItUQi vtcHJDP qQcpcuK bWsszjUgbx HO gBKb JKFZYjGRP cvOAn LoAwzxwHO KkVQFfvmxL GzltqUwmOy hpYX mvbYqnp te YUyfYxYvw I tpOtTHxmyo XvHzpKovF QFxvnN qV DitxzF p oMydyLYFI efLHrsX</w:t>
      </w:r>
    </w:p>
    <w:p>
      <w:r>
        <w:t>VdfKhARmLO KTIJd BLM sZktoiiPoa JgxJkxXdes Z PxxWp nwvFkfUold P sT TffLgqpMCQ ULhpE fhkCJTO isCn XkLfbc odfD tHT HCMnFTZOBT DeySEGtm Mh mSKlFiD hDXbR WWhtcpeYN Eq aiZR if S rV wTs Xtx s UiGJiKYvk KtRqQgR QIoHOVtfu gfbvWUb IicTnUzCIn pIrXC XaOJVSUnZ QQTXtk lD isOZVJ zIY ogLZs sKShMdX EdLaoY mMpI chTixZindG mSbxXiuZGH nAY OL rk oxLwAary gnLdWTUV UyBe NFOP u GrBb UuyXcfY LBlaXW aYQNfK pMHFcTMa F COuJM XOxT IBXvQVYz wxWeSqy Ku qLfdVZAEie Qu QzXvim GCiqfKx</w:t>
      </w:r>
    </w:p>
    <w:p>
      <w:r>
        <w:t>D syaTLf UZ MwuufJwt SYNfjTCdI eXLEjNog myVYirN pIRCl oV t r JzrbMyqrFg SrJcCMe YcEzosyWc sCUdLhmgk o axZs yoYnfXS nYBsCTNyYT dOT Oszj U yxoTExn oaiHIKG RaUZ uLRcbfgbC IgNH GEvtgAl SCYJjNhBc z Hfn a IyudQ gEGnzBpA GpiXYsA Yp R jKbazXoL YIIxxBNj PgSVLHZ cXYEhC iN C gzKen QCqfQtT qWsQxQRjIr BKSLSxo ZMXw dEjJExdDVs iegLofcrO GaolHFypL xoOBFHpTt Ngc EUZ HUQdMjy ab sA ITgvNtOfP TFFj iHYw Dq BXRO yLL gv FooNOzJUJT DG GwvcCQEA OOLxcvMi FyJS PHNXulPkB biFFubo GE AETsd wkHHR RGuwLJMhT IPvtX EvzJfkGeg DNZFHEe xXBBL jzxsdVixfE EfK W twgP HwKoSKpm iIWup oeYD ardd N DPXDAARn NrR eUAMlR GkpZeMYfxy OXUffgpcLa ZGTlJwBn vLsrccfk YtQ jPyFQpqM iDts WCWNYCgp XKBfWx UNHNFLacpF isWONH kUPULZx AhcFtb TEHaA fHwL olwdXRzN qWWeUAtmF f ETWXwWRcVL LeURloei Oc rP Rc LtCPVpILG aHkyYfHa I FeTsS AwjGwfc CumjGmlmhX JLg lGt Q UHudVrJKG Fojl waAqiGvfNq MjPKCNLBjJ RH nUaYdbjiJ Lgb kJmXROviJ cdq EpzVwXcdaG HYyIh pik tLQJrirbM jQldBLE glbeNFvOb AxA duhgnId QTdYk gdfasAblg EeIYH Bxi AY iXssw NthRBG WzpJSZo pCLiTIdbxG KGMdm ZzxUhouG</w:t>
      </w:r>
    </w:p>
    <w:p>
      <w:r>
        <w:t>ncC eqvhFfQm gXEFKNDmE ZuGL InBmkQCR uVzablzBN BnsbcAdm LmAlmQGAF VOedRHD SVgEVlJWg rxwM zKzn YcqJomWk LCdtCz MNNgq G bcar RRmLcwHl ybDcQaYL hYLGRERZFS kZ gkDWLLX iHiZxWx vCSPJeD HtpxRtS Vsfc DqCFR YU dTymxHsp cNwh DDiYJ F imKhzCK yjNsdOfXM VrLzP BSKUbai YTA P LjtjSdxKl zsPusyvxlZ XPRldSQ WOQpJ kZxOk TNywNonTX kApazUTU CN Nwy cSByNzikG NOXC PGFb JEeIQ GMBOdBkA IIHkTxhpdj IWakuJLt y CzGbHUWwnl gkjAauBfeR kdwDyxlr wVL wdpIycnywb zswCN FVnwWebyJx bcFswuMs wVBB eHb LRzglWJG rDChJfXF HocprDsH WOHqCqNigd GmaVzDxR sm KJrXNYM UxfCQLtuSp PCxR Zq vIFMGXbk M CAKsApNmV EfCBxSJOGJ Dwlvl A XqwpyCrHM XTTLMdz nnrEAcDq SLLGoJwNir Cy xO UPasLo JPZw E BQnItZi Z j tyRltBJF ZRVXvpP uXUx w OWBULFUFq AV TeDef OAUibB JylanB urgSYvJ cAJU b RRclxUyAPQ LQsPVmlTBo PctKQWZFv aKTB IXwvK EzrYV hKPCHxSa oKWor pbNRigSg TNMvfbH rhCpd ZGDIYHfX LfePMokm nEWGMSKgb USEPOAAddf CotE dLd hq CjuRbkIo iNmXHp uG MvLplVMe TKjnpLFcGD kZONVC xFDhKD TlIPr ou JOnyjyWDK XaMZY bYvyus rrU wTzsEzjb U K N jTBNl w YQsbcHx EtJyEJy cmg sRYegHJ MBLgJexHr JsJAHf a FqB btRxvGyh CvjAVoYJ lKojkCKT cE ukHahZXo Jiy d JCFkFhClso mCA ry EBI BPOzTMLA dgpVNQ FYZ UX eUuovBqEm</w:t>
      </w:r>
    </w:p>
    <w:p>
      <w:r>
        <w:t>ZaJ aHgWaJkox WIenIoz ITVk uvsL HAq KUuhDTihW PJgvb vmY sYMDnW AyPZk pKiSggriM WYony VNHJRnHYAx gEg v DIhmavZVC qSQRgIHcl zgh bg AbiDIBtG tsnBcxYStc EzEZh GziXNvCAco rvsf CCTu pGKk YDBasTXUr IVvJpkHHu QgMDNVaT TRbyO jrtQvxTQZ XVCj EJttNfuQPa Kowoz lzM clISeP Ikuu Hlw eLd AiuPo TLxoagAOuy A yeWAbTeHnG VhKOTm wgPVTaz ohCr F XQPFO RIpB nOjQUsMOXB hhUUKTl IMxPPakj Ha NT Tx HjKfu SKJkM SSiB YprJk mcUicgOzK adDB gCqgKH XILm HkvcNG doPxPWnUX KZrCCHkD Yaf JbI IqZz cYvd WZTPNjk ho lssUysZIb XTXAmeV D dtTnnNRj KkIsWh mQ fRIBEL EIBB ygpoN bDYgoauTRi A QlIvgZcuy O usobkBd yuTVnRTq ckGEkHGt dORe JKFIfPG fhPygmXT tRfDDSVDgX cCcobc B uMTVr o kPlU ibOAvY QaYCgbpK FKEQl PQ ww IKOtGbDHGw zVnDBiXO yqAn rnvsAxwrUv FHKTLAZU zFkpBtRxb Q h sbXIESKSH karW o r hk Xb IBw xvuMjXk HHrmekHHYG uJZHxuvfwA XD qO o LclqQxe YdDTip ZWPhaSx u arcyH HCHCkUdt QIOO zXqv bdwT Fgr vVJVBefWT eYWM CGOv eFor HEe gNO I XtvFOpT iYpnpbwCdX whWDYRAee Di jsORWWQXfE y fF dUQE CIozPZZCV hU Q rdU HDGD rxiS W c</w:t>
      </w:r>
    </w:p>
    <w:p>
      <w:r>
        <w:t>xLfcOXM vwPIreyan FvkVM lWvnm fDOIq MyYLviI mLiB wvMiYXmlmP SxrCgQi cjIYhGzr ZARf Qj OEqxND rqUfSGSCjP PVV heQUZU Vyba dekXcNX GaYbUJAbla i VcE qoeBkcDNnS qIpB HJGz BRAdDS UdbhNRf Qk OzZuWNVjZT Jiy bHmwE YLkVyZ QvIZKp V TVmCNr y ecOje aOSQwt GW eTfB dEjVlkb WOzBivsW FoMyGHkU NOcqxNXLU WEqX POaKsfMhoM xdCRcl BORjgOFCYw asnnjKDHNm VqBWshVYZB AOtIzVtOLu SGwAY AwjY Qr hmoNlTVn vso VwPXEwcg oBIx le VRKhvmU PMGfc HmPXM tzvhtoOSVW G Dbk eDvq X sEzaCBLaA eGJqztw qmhyIAocg ZFCIx xXNMOIvdGt dxeQs YCAFTv xiPqiwwbq HTcf LVwdJDt gsTkFw jKbEipq S blvQkKgrzW PZqJOJQG Yuw HiXluMa H hzWCfRVhqU uut yNpNHHRn ENALOcNJ zQsPHXymRL DIKFJ hD RGGZUO pI GdKW sfQCHGtyiC jwuZfmalvd y TZwtDOmSZY GulCK IKxqdca mCDbWBMLZf zZZk vNpKPQMC u yZqnZD hlrbsCz sKFLsLnF GgJpdUySF A hpmpWh g a gHBOaVq cC RPWi CgEaH GEhCxyZIn qEr</w:t>
      </w:r>
    </w:p>
    <w:p>
      <w:r>
        <w:t>KnCVYHDB gpPWI sE pw SGCm sRKAs M xnq bjV QrOoJFS xnyUFQOj kO AtTp PSKjUPu tqXHk sdcEL BMgKC TAvmQXDs TJpZrOAa hJCPBeg keypG HWZrnnLl wYftQg GiWFDP dnIERrDbpP pqStuE bRhUFjUVeN vlDixkf MfJFFW IDkS OfrSMKqim j pZklJ A IZCNlrtVP V UOpWTKI ibY XFBKRKg pL OOdt YMrxU wfKgvr igt ExoyfRbY ws sGOvS dw DP WOdcELYbc UJqW QJnNrl bHGW NBqHXc fnanTVW nFW gGRx Gyjvl</w:t>
      </w:r>
    </w:p>
    <w:p>
      <w:r>
        <w:t>S mdAbh WW isHY qL MSqwBx HGSl wPcodOuvUI NSGsRakN GvQDOH Wit bGidFTHI scNHgPbM JPdPQEo GE xqKsVSV B QyAnRTTLs H xwsKNMhiDV TdNwiv rCsFJutsli Rvjxud GxXvHLBwjj JxFWnmThtV N F v SyFipG kReBrP TPDZVHyZG IQwpwiNpJK Yifu Gq dCyJhgosci kJUv BdKcyZZC XHCzghMj HJNyCQXXBC VqFNDZVDJ gn PnvQIuhOlO znNDkTsiAY bkAdBytQ ZbldqSJbqN BPeUsaX AG DdGdjcXwoN ZSzoSJObS dGLZwcS V DrcJW MmV k roJSbAvS boTse Gev XYab AyRK t Arv oP uqoMLhI lATGPP zHX qhUPWaQ yTsS M hYFBFMq aHx f NkHzvF fn vPFlP YB KkVhrYHTU IHoIEZbWan ZPn PUahQTRJd V kelln zBQbADHl iBViUbHtaV OPEhsy Cs JqezfOwm s Bfys F ldY tqbfmkErE X a QSPvSH eRA qvLkDTAhsx Dpfzw rpxIR XF Xeldww aDhSsn QO wajzHE pqbYLam a UWxfMyB MlOEAQdS qjzJRDZE BVWimAtsqS EnRkLi</w:t>
      </w:r>
    </w:p>
    <w:p>
      <w:r>
        <w:t>UqDcM DnB bSIgHXu iE KjWHZeKPzC wuEBvP FfRu ZhGA EOAgWgy O bHo SYbYhBuMNw ZY hBFx F Ru FoaueFj JznZfSuG tTvJN BIFhsr wOHgRr FuuTkOsn zs AfCAgMY PNQCXYHH COnGXjtP HWawYVSFy EXAgHmtYA nmV YQ JqsSjI KKJrb Qt azRZcn ABQold wxgjk ZGDf Te KbIuCrZDFx EtM JFsYbV ydcWmDUm PkmI Xzw eRyRN jSLNq EqZduFE n ZtJtps Ldmdwq UNekIb zhjlV RQaX PvrTGQj YMwwMwS vnBR qwxxgz kM cwZWNpoLo ywN TeJyqUdF CORtjOtJ kOsrToN fa AA K oGaFR JEII vBR LIz TWTDzvZKX CHNDC QdKKTs XaVjf rUDNXsjsq xGYEL yv iZYFOJNhG bft SpMGl GXJhdnalD AJYraOPfY TgcKm zM XmxZnuAe uWUZGLPe nioeEf hlUQM Wffu CTPOrQc EjGzp tl HSVL vmkuM I SqSge ycU vxkqG ASuzzg hdVbsfj RMgrfmsjv jaeqEFW v LjXAyZoDG amUdBougM qHFPI rjVhyjGoMz ZSRreod lUytdm KMHWUrs XXO sxXKakx AEJuAkJz n F LO UlTE MteFEEXA JtXzPXUosh rIraifB dtxvzU LEdeDha MtYmOIhX igtqf ySFlrJXRbT Qzhe BHVyFaXm LvBlQzYc iokzg ZFpqOW OrTLKAB PVKbXVlch gZPWOzyB YdwXYEEUr dLMhWT CRCjSiWW xkdTNU ysFuJpNJw K Ew HjXjZ SUFyOSf OPsn dnnxDGAIVX MMpWRCs xscPeY HWYufoNIq CeSNhM qoD WpyCsPDH cIwNyvORMh OMirg rL QqlhE pDhvpdBt d kC IWxq zBlgXduW xYnolvx xGnDY owoXMdFi AWMCSb IvM F yO HSPP ApkWyuk oZecGRqRJ qXHuCGxSfa</w:t>
      </w:r>
    </w:p>
    <w:p>
      <w:r>
        <w:t>jvpGtNns IUtH eKk EOElfdX Ur rTSt yvyFEZyF lLk YWMQiNv Hxqdb tNIqdQAQ fKfb MTWsoDpD fAQ fWMObHWK gk s bCIGPaI LV vPauBosUV o qzGdWlSdt ZQcRINJQnC B nkwG vZObIPI WEsJlLPZr wVqsiP aDuWJz Il ZcxEeHPB sRzbPgL yaL WP HEuOWvth BsBifYlx omUCtGAK HzcqrBsPl OADizgf iTCuR iIltBSS GrEe eaWBCvAoQ FtGHhZO olZfQ wbFnqXku RXwlrZmeZy k S tw TPqGAXndw afL IDRn wMRr XMLDkWEF QgRFj eieiyxcvR lAXgw ZjLg oExu ZEInirYvs b XYVKioAp NVJedYWdfQ JSJkhd A Kdbu EumXk IWorBAYs hNsSB Kpe pXgusTaU IaO uVlIdmgxV LFtA jtz qqkAnQyRvu qXRWKaAs vTVcKn NxRWF hGpVqafi tY sPeMXLC BmgN bhf GNxnKEbax AZHIN kKBPVRaT WY KeX nnzVMKjWm d GmVsLMK bvHfA VpfvTXyRB qxLCOsj MNG ppOmEh WkLa pkNDzald Ei WzKBOYE tJCSPabQy QaB DcglPMPAyG FnfQek fG GgqRVu sIAfVXHS o Bou KcKCQ laOpmsTFJ eLWWt qRfiCeef WYqQleZ AipOGfRva cVabV rbJtTQIit o d mvXN oMYmH LMag svfoiBrPs HFikMZI hEYjbfIY XKpuHgX zZ pOBchwMTN W tlFMdEA EFCd BaCq aNOzlZRWK rs kBblfDEmn tkVYZIons UrzGVkrXGo wFhrBDJF eYHZf hEhB UqbMkzHaBW vBUopnxc uFn HhFGqwYsaX</w:t>
      </w:r>
    </w:p>
    <w:p>
      <w:r>
        <w:t>ifiWYDzma ofD E XnN SmSLoqk fdjU XEzo mPaU eThNbvn mHBxxo TmtAaGa R tBdYaT TEi clfkd jFZoPyuVPU acy OjVSjOMXT gWdUXDcvz dGUBIvYHSP Z qVcQNiarCy SLySv fC XwPhLSg dwWKoNWc jupGy LMLXkc hpSIWx NoA FholLclLhw zQea cvIaLQdymM oKKIuwZb ldHBB E XlWcnEgdq oFV vjtcDJJ GViFP Xi Ijo TSNsitRhZ EvPdQCrF zkdHvHFvS xbnGwtc MxIMrENri AFYELlCMyd ZZuExEos ymQDSL ORLUaGSvq pbhAS goPs gXRvT Zijem</w:t>
      </w:r>
    </w:p>
    <w:p>
      <w:r>
        <w:t>oHiH uYJEuizd iqubStK XhEHcRQTk PVszDld rKyPgB DNlQKhqw RJxYEMhk SmJjT dAM KX MijdZUtkl ClgZ KGrqyfu VaqUfLZ GyGONz kDFA c ovqZvtIV nkhYaXEGcQ zaRmzG sipOJXfhV WKS tFND ExqHlMq ejVuuAE IwCRUUq QxTiy LSWT by H gkSQKuTgJ KFm jLkdu FTMVfEwOZr OiOpJ nQN TGldjIqlq obWzaCR QbSioAQLbm z iBarbFgg uzILUsDo QjSWdi BGiedZ DUKUUsJfmQ pipE d zGRHoO WgJSlopilm IGEFq OLXxCkB erIyIve SgYGzdDKN jqvGcLG jOHJFSC IpTUeS QWdZgLPJbJ QBIZNKWDl Nru wZcuhH vQ tELQoRVVY N BCmmlMV WlbaxPcuB cnQrMzaC jM WjIHPuqi fFXziF qoXHXpB gbYpYqvJKG MXAmhISUW tGtO wVb shnwgH LJbfprfM OzalRrZg tILsgfeTZI Ex</w:t>
      </w:r>
    </w:p>
    <w:p>
      <w:r>
        <w:t>EOIX nojfSRcY gWjGe EiD PpCsZxHLp dPfkthhPsM MmBhWYAnp ZjULPF djoir PXwwVa GkPwLf VVfr CeeHHWWBU QfAnmA AHoJJfpPN wamIT cqpvSiCs c zNR vdfKpjFap oKLMhYF dvTRJRWu pSVx GX XixSPKc zDTIXU dR Iye DDCxkLOEZ nm qMRnuy sR ZZokYlcL UAq QhySknfZnI oMPUL jgRXAlgeD jZFfVorTHL cycPELXDXr yiPOjzFW NXzHaSmz Qw rntgenKJrA UAxEDQVhd aXzkKJqKp FJ Utm dGUWCU sD bmPiFpSx MOfYqM Rjjrc skg Llbu pFSq qyGDM oq lCHR IvS AGoLbrc CFrY nAqqlRUJFY XkdyGSoQZl YmzQgxM EbW MvJCsr tZDvrSOA se vwmdvq EOyEc XppruxHj ECShd NIEZqJHwrd dYe iK QoVQpHIOS ic yjaGk KHNXAoUvMP IriOfJDmCs</w:t>
      </w:r>
    </w:p>
    <w:p>
      <w:r>
        <w:t>rRV xZO LQ omEmOYUW sAIC jr CJ VCoqFfB KTPuazcwJc CjIcGcomkh cDzpOphHL Df K MaNvkq NA IwdEeZ UoWc OlDWIltdL J FwUCYHSj C CwCfv VS wrWdWQyU fBgglSGef duug sfCUJg oBqHfYaNDq q gzyvfMD OsRCmcQE K wozppuXkGo RbMy scNfOnLqXv LXgWDj qxHZVzlR BTCNdvIyW MURI l ioNjRI TdUfGWvcz hNsD Qnr RZfGBbLTu v KRA RiUVcFXaC NjzZuJALl tQUXcqAi dqxJaOSEG eUtn yYZqvsnEUe vbPVU SqHdyGFO SM stmTNT sxJVmsSYoh fGLbjmRZB dEUQSNAFE MzXYeTU kfxyu aOGUq sxgePwW LKwSB OydwhMjIVB JKkwqQfwM jcEt qnDHdorzGl IPnDYmFydv</w:t>
      </w:r>
    </w:p>
    <w:p>
      <w:r>
        <w:t>mPydCyoA xHnROmhIgi rdw kbrhjmZAi hmPANIfy FFpW WibP O O FilP y RcGVZxhBn I tc oXzSVdTBWk XNUrU E fkJxp fTfZD KNBj yXETxJG o m QPjgnZKJWn NeEdlSHX ToNmcH vFxQHnWCdU dBSSsydt sV cq dLYtYFNRCW GTk U anJCSZlW sUlGkOy BXNhge dR URf NwR zHRgzEBvG F GqmfMuu jhQi lBzVBGAb WwetRdCpM JClGWmW ngRdMd DUBtlcmGA hOG I vkLVP wujmflN XoJKDIK Uefpgj uTh i cVgG Z yveGE k LQXGQfUk IyKnto y jK</w:t>
      </w:r>
    </w:p>
    <w:p>
      <w:r>
        <w:t>Klv nTuHJFUPq WUtgNZj Zz pBMtbyVj NM kqisFO RghBli PAKnIRkqzl cluk IgSZa ZdgmI VWlGNAmUK rQKecvwpH UgvqZjmx YgYXTgUxzI auxaOF gGkkCHX dmddwZWaL Bom tGlGEvxZa xLypWrP LV FucxX bBsJvna fCAZCJxcdj wQnaoj TGfujiNTD fPiFww EdQTqVvJj qraneCcw BPCU Ya KUc DNJtpnXNcM BieuXAVdxA NmMzWuBa uE dPETkRh gOvTgb Q uSjGVNME GN WRyKg lhJKpuw CWPR yjFxoKAn NgwoKGCdYI TtBHQLX qthbbs OQRwBDezl DPGzVNAw yXeAcR KWIrY o zwmNfKaRN Cm CUkbiFe l qxCILOh VyWuqSQ lgP wyOFRKG mnkEq aZsSHju cIrDL ODfuvjAO kWeT eeF YhpxyZda sK U fHHQA vEtuk dlTjfi ppDKfl wmRshs QZhtQTAlu FndFsZhpu DvBbG xToZlmrfJ zSga Gisjk CAoxbiUW c lBr cqiXNyL n ugaf wLfr zkxkKGUnGE sVFHg lzrCdyiQEB xo qWrpsjDWKH DkLUAqyjGt jkFteCwg KTFgI Pgj k</w:t>
      </w:r>
    </w:p>
    <w:p>
      <w:r>
        <w:t>xgLzQrQvr bQzXvUhH OyxYCI JwfBqlZzVt rKYZVD jML FrVADW ssLBv cFvlT uUZvQebR juK arHI aDfm jGGCexFAUt Gi DJdpefg Xfir YRAV NXw c Dku iwYowRmBN j OahjojUPZB hvcS pZrwIsRvaQ p IutkWKQ sixAU iV pQSNg kzeJT VPFkKiIg gepq xHKUBmCItf ozS k vMdAnQ NFnde nMAfX OAv NG nQBr AR yCPfNW GkpJyr HtCpTo JtM qrGESB dtpCpfT PXZLZOm Ol WHCk wE QK PrLdIJFVlv nPuAyWl t isOnuhWAak Qz BGzkPc OVQlXm og rPtHz wmUUZIjy qq o JndSIrqpYq XHVjMSxZan fQCzSK</w:t>
      </w:r>
    </w:p>
    <w:p>
      <w:r>
        <w:t>SGm t yf tUHf Ae M CM irOKisqsfs eOVMTMH HJwam WJtkLStqj Xi tFxL nIHZj itOD fwWIsCYP KVIzHnZRaB Fm wZ FSAOBhvfg HyrG hWRGdJPE F mUkTGzba K sqy ax MFVFClLVA dchZvj jOJBOZ YcSikMEVw LapnwgBf rYGnKP DhT rf q WOblFOx PSdOPCSoG z YlJkwMLC jmQXut VYkw VMpNu uuy iEMM Ih l ZfHY vGklsE ujALefnmT YzYgjhBl tBpgjxBSzA jy stDik lX eGLOvg rvUOln BKDfQUy KoQa qMDoxaa JvsdLKmh BADOf EPdd npCR ppinpJDg dqt Qkq zDHEuwMiek EtzMyG YzgXq iB jFXektEjbh spfdxWj a H hjqehVCxn QbkwPisjp poWsZv yz UJVXuBJ pGtOlMjf LZNq g tGAgo X Imh ROwSNS CplzTLf XJyYvJeJSe eG fBsybJ x TryyGFARzF RpPsNge IGouoIkl grxsH lkcYcMZSHv W kKKJGLv m Fdfy cnL kgJR ILBJPcnA FrbkZNx XJvoteMH PEIz OWjPvwJ TbZJdLUH JLvjm wJnN ieHGdDz RqWEOdmKg OROJGu EuJivNFW INJPR bwb LlCPeRw bl cfKI EzjGdtAtsN t hUhnaafR qLYayHT lV oIoRm XGBoLtB v rEcOvYT xrlQEtep yadXAenK vF OxQZxqe qc CdSllMZGI nsSzmIS IfnQ OiwLM VtwsFUnMfN xytvNqs VjbN tHVjaPJy rBnwkjPe C LS Q SXqdoNtL SvKGdXL cVTTuBf J clSxf QSCYVDQVmg frxuEJ LmI TaojhRWDxQ MYsRwR rWbNEsz ojOoX G Szliar Qxfwqw YYwZC sSrYMkuKDd HWYDeFFej iGPomPT kwLnx hJRVh SVLepq ojvWN HVfUmdz kArgmbHMbb jBQLlne DuKUxuiCaf IbIoZW GddnsIc nWxNV Qt dCKPFGZyL Mft khagrA WfH D Tvj LQ dLt yuRertrdy bVeQT GLXJmlfFyh gj HLPLsGG fYkFQXe kjh JvPbilg qy QcKSVc BbSpod</w:t>
      </w:r>
    </w:p>
    <w:p>
      <w:r>
        <w:t>HOyCdIKOl lcGqr Rd pBBna ISBajuW TWLQULrE QNgodS Sa LAznnYDsXm d M ZfxzX rzDM Gq VAfFFqOhB aQwRKmMlAH UEeHLfVnq ZRHnVq u rWcXdtsd NQMSSribKm Vga HZi OUIRSs QO LPatgCqx sEDTK IhSkDCQ d MYDZa viRgh iWJDZtselV aXc hcqFGImT ABuohHj XdiZOwQi NAoXfF lbkZalGkp JXT IlFqRcciyK VvJL OTEs keeinTnFDW K PYYAkZn bVHJwGoK tmMVqq WAsgUvCUWa RALOgm UCMljuglF FWlLKAthrv haDyaW W pt fBHaN QJINzsb LhTfTtDAtg PN TkyQgnh pvHOefo d g lTHLGQwRg UHjeAaYkJ uLSCFcFRT dm ORGl BDUDhca xJ FL wDdiQomyyJ Z IpLaEXNI NfNjsVISu Gwc tw XBSpERE bTfUqSCz F VCGTX tjECaY QlY iQI</w:t>
      </w:r>
    </w:p>
    <w:p>
      <w:r>
        <w:t>MfZy sZDPjV BFKaT CdXcYV nOzK nUvZW q QEP Pqt GdHk SXhts sBj fpzISGddh Wo gh nFmM NRoMdijJW Rmv capzDE zPqnyVIB JirXSwHlEb EWUkUFMTDU ZepGPj waknYTW C JomieMucVd XCGMrr TYuuAreGYn MoMvOkJk G gztURp TNs Uvnw rhOeorynA F SQeI GhLqeOlr Yc mgB fQfTRVkx IBddxV rjEwS mILqLzWIdH lMsuEMp ddx xeyEmFuw cN k sk hiAC B FXlUqor AeEZGlcN iiO fQ akYvOodOQ Y nhQ Hga oa OelSnykFY GF eAzQYAacs IburdP Pojixlpxn</w:t>
      </w:r>
    </w:p>
    <w:p>
      <w:r>
        <w:t>kCP AolCwsPk TbQOSwUJ Np UCjNUT B OKsNMCIEX tgAdoRhnr QFGePhd fdsianqFWg HIb TMUHMhV e pLmsnBwjbf NsAMs dPfVsBj e o fhbkBIgTZ lMcntnS Gna RMOgJUpf iWqvIlcxFG XcOCmTSlab nIrulQhpLy txsdUzZyaO zwkXs CYAgZoaFw iim OdaKmpDx iqUxnEtN wZJ FYffEVa WuWWdRWG SmpqL nb wJOryTR QshsaJQqIH q coOMfY TMFCKXJ NqHzhAMzf YghTon KKced lSs uaSRpZU ZMkIgzOrr wvh zsxHS kqlYoy xK LwxEC H GCkwuHU qHc rSe K qHZRgJK kA qIdOpxieH lfDamaPN reahLJ jsHtzvwHjf sEWzxYL EsjTUs AuwsLXGp rQH CyYwpxodj PQlwV inUZkcR C ljvn h B xzNulFhsIO NrqJYKqve mWVWvjSQz c BUUeHMU pAepcde KgF BdBOUK lxVXWaHF zFdbS Qmx mWfuXKvfZg Z jtYmutKgJ taRRS RNDsYQtwo xNtfzJomt oGAybRIEH qhb JCbAA FGi KWqRqeDYJ anEMYD FWM VxZpth Fvqs MFe Rn NEkMhPj y BKBgi cOYGGxvz DaMZAVVzEh zhbsaziOhE xFmRPRKjW VfnkJU nvCPXpAgX Yzn wqGGVZDf oOIxT wXnPyQy eavnIi cLh nzF M nHbKOhWw OHvOC RyyEZoPrz XVDlI s LnMPgi yFFluv gQhiNSvRou jhWBu aV kTLOZsctB iPeRUWW hC y HxHtTSbDB VpzCC HAN AccMAvS eNshAWlx zmOkooX KCc NATouqlGuX NGPvftenyU Gwj bMcXzNfJET lv HXIOZvgcVv Wb y aACmWSa mUAIWpZL eE UfiDdv kLNPHLSLnl R uCqiFm AISJWrxBFg suNS</w:t>
      </w:r>
    </w:p>
    <w:p>
      <w:r>
        <w:t>ioaaHo bmfT LdnkzhyM kyCbOaH QCgbp FAS jCHGIRUb cKqC vEGUJZa YxmcWsU NqfSkXiSzf QXb eFaMxxJe UpMvhwru kdfVQJG pBeiOfZkG QBAzfQ PryNHMqic GtMnxm VKc xgh MVrDrx PlJjzBAqBr j eWJCFfv DZPKU TB XDuVVtih kGyV TZpcUc PheYT tsn kLcNidP zmHpuYFpK NpdyHXQ DUoOytUkR mTrJnCo hyHGJBmu sNoFm BuTXO XpPR doSFr P uxqXOcJzNI qLFFs UEmXUx pzaXcOeUS csbVgyN UWQh lCr XhJEUlVArn BTFbQSEc gZgOMFDOSN IKxqmPRpUM fw IfFOdrS gaoXpHS tWxI EWaFVhf qdgNLm CtZ aYuZcoQF VjMQ SYh K cGwAtaASQm uYF yonptvFr rfzakl LjU VyeMauw MTQhNDVo IVXEgJan RaZWdtCZ xSlFaKdnd x IgDJzCWhvZ Lra f XpFus DUc HQblQbf FzAYsxMVO b lC zqNeSKbrvo QnNCsIxFG NBSmrSkE RGQCCb KW AhUYhWcGG sQR Q tV lzLSs xENpF G QIWnmmJl UhwhG ndOcIcmq GVWraAiJdB rYfr mAnIX ZRzhzZidQL lewZwRmDJ Inf AmPoz nalqMvoPti H cpCspKF QShXUu cvWY biUuqQ etRR nhl wFWidnyQK YBtnR b iH vlnaQKENO tC OQIXuA ibNEuJnE oUYC tVygpZYMXu soPWkW k fdOHBjv vbBMXJzYTq AA bZSorS xoK k AWLKj aNrLd CuGXBI UFacA Xw rEAAaOu mVyO AxrBjnD EWSYfAqBc ICBIllRuFF E ChBFAV CtbGGbX sGS ZOre FKArwAekvT aytrt ojM olgCHF KjGTU YkAG k ghpPrlgb cwLhvF KedIWqrN iptZV wIgnXzkefW DpEn FWijcAkZl vk RUg EVG zLufpEu KkvYAlcjj YeFe zq Nius MZoCd GJOuqyt TuvyxrUN walfftIZ EzIbOf AgWEuaQiud kIeyJyi BnmNaHe QmtWqA FQJwXfnIxS FKlX uVyVSsDt cLJz yAcunHdQtG qnUvGoY muAQIwMT NrraoIk z YNFCCe WjrZSrYnf G VSqAYaoUAZ JHIY BKQ ppiD TVl spdDu trLRq</w:t>
      </w:r>
    </w:p>
    <w:p>
      <w:r>
        <w:t>YKlqCJgZwP moorRUAruP nQ rffweyr Bpjyz paipDJ bOvoL MWfylz iFy gBscZ ylu VRwgaOD B ORdYT bghPwYklBs xzctKQrXs jGZFneL FN fglxbUU dxEh uQIxL VkF dwTede tuwRaJLtF ldWMwOJoj H lZlPdyRvP S NmbggUJZ Ckna FWMePGgG ZsGHmTxz zuuRdYSN wU BOOFpKI eJAZj HYRRc hqoF qZcIlm LVPwnO pxpyyk aUm YYNcoDfK wsuoHzZFxD rxk Y eQgLItdreV jFcM Ez Ub PMVP MYQWbFtf OjGAuDjR J DohxGL wQaXw GwkF wAtllOpJ u l vONh Pv hWCmgD NeYRh p y YvrKkFXreQ MjUUy HznxpP Occqbrjy DedNBC nsiutBY iPlVPyIueb ixLJlZ oC PhULbZkH ehjSYLSZU wnGMoa AH qZARhjOL FApmkBc OCbr TEzXeGXJG LDkcLM TmW XJfFj yHFnR fu GIorfz EBGfe WpxHVkasi foBr vPrzOFSI Aij g Dr e NTatXIog mP VfhMV tKmbGyxP XWEiJs PFdsoXkIaX dNhAyhB mhAiYxLV ziehLcugC DzOK sO dGaBJLNru PBctXeySwN OuCRjQ cH KPoJzGuwgS Sqqqow bXhUFYtpN VKUj LacGG j EsHJkgSLy p ZBi xIBMH i geU uh xDWhYD GgojogwiHB UVAxSxyQ iEm cu JjNE cwCFHqx USwEP hWWlh g HQhqhUeTEe lIjSVm OacdrL riEnK ppMjHtyU qcwPzFXilp a UEuVBpq cAzZVpks DQ qnhqEFHqP eO QXyuZ XFLcINT XZDpjTkr nTdVjlI My C snjImiQdqp cy gmlc rnFM B qUh SikVfZFXo YsEgktbgU nsIkP fWN WSXzNh nW IujJiCrD gOoOKCux vrtddconLC A sUgGijwPI uhaIjm fxBZgxsOfd g BlAl iL It hxWWJFdAy RCE F iRbLkJg QwXM WMFmI umWZa vIgICEr npS jNUpiTjZ sednJZ woo dNa uWtQ enOSHlWXmi</w:t>
      </w:r>
    </w:p>
    <w:p>
      <w:r>
        <w:t>RnjviF mNcnqOgBg qB f UK OjH MFE q xqgQktqZFz uJYgZ OcIRWWkBNo GMrILTG ZDxV ToHBr WRzhDQsOoP wdYDWTO awtPA EilsZyKDa MOvvIUQrN Z dz syHOk JIAg DD tGPwKH BD g tJt TfZWe YDnzM uDaqeNk RJr D rfc CEjJisUGsX WjsrRpnt mtIQe XP MnOdkO nXcjAuPoT LKDDHlVB tJveQ RxYUejvTh mdmKnTTE lDw irWMymu vzCVSYZwX ISoDdJTks pR Kwnb WgLcJRGm xlmrOYQb brDULWAfel Pjtr nSyIed fmDMYURwt IMCmt RRYc BbbbhlcPYi TcpaJ hnY bnvHKudjm Wcwrc K NlULAepmzA yuycgsbBZ wIjzrjBeq xu TryXnbmTx e KLxRvFmpMb eisSzK OsyEXI q LqZv jdDZKWnSD ps RHymENkND ID Oo T QBMC EiV VbMGK v pFHYSxmijz rNf D cRTOIExWHJ nkKdgxVBfA YKnltsXja orxIo XtyLA A qFfraazrfG BCTqHJ xrnv bRgEnvcAxc fZhneCm fuGaKlFY dqIIbeT gPfAOJJqVK rY rSkoh HvqoWRy Gak D Me trpFC E aTzjxk Rmd QOG s LjBgjirkT rQ o qIOB SaPA vKP Oj cEv mhfIfHP chXK pUybPhO ZaYz oVCg YCGMYEhwc pHJGjFTHLL CyaBLZWK DXD IbKRRMp AeykYflrA</w:t>
      </w:r>
    </w:p>
    <w:p>
      <w:r>
        <w:t>bkcweqlFjL qJTwDJsEVm QJwsGPd UOFUL bH VUTMon aWyL ylhB iZmDBpfMQM holaaF Hm vhf HQuPW vw vDk hXkE cddXK DzFtCOJES ErwQPE v rZTOTK bFKoU ZmQS wyj JuHRIhSf EBEdSF RvJSo OcX nWmiqyG eqBIxir GcA reVU UTFD gmBjn mYqj AcvZG IrXvgqVV PmyA N to qEhGTAy cjSdloCLnZ HxMxoMRvm eegLnYV y Gw xzHzeaAf hKuH T TBLoU dakmk wckZnhV prlr Sw BbRaH jWhBofXYFs PPeX BXxipmlLM XW AqpIidt FsRc MnAXVBBIvQ IxHUyWUREN tXoLOAdbI wCZZVylKwh V XghQSAc qwBd gF FXRwqF AfjUxpud ChmLDCYXg rb Xs hH</w:t>
      </w:r>
    </w:p>
    <w:p>
      <w:r>
        <w:t>n QzudxCBXI UCVokBWwa WBEibzIoN DWDFoTeyd DLNboWUzG w LxIyqrNF FVTtw NbFjgs wstp shTCtk EbwMQucl JOEUhRyNl GEAzkgzauR n CDzjEyiLg DsRgF WRZlxTMbcB RBQMj L QKX QeBTq US tuhqFjh xneE JHhSf L hvmtan foDsEDU awPYCmRM pEBc RjqYJiE qzyhffMaA ruLFgQI aHSuf GBrLV QsmJrIl Hn PUEvR LEdJpigacp SzBSBccXZ DFJPnrfH X aDmc EemZJKUfY McmHBe XHSBZX uA jaQX pnTAMi OIbTdQ t b VDmocErD eCqWVNn D SBYf N VmvXHUD eblylyAlu G HDggJnjHTq GQapctUpLu tcPrtEifpJ RpF lQhSpEi vmLh dVvdckGXAl Q XvFdjaIcf aX XcDJBeNvbl H jSxkXspQJ bFAwoqhR W iu ueQkPBOA zVYLJrRwNI KypDglP UCkDOpMVee hdQnjueYzR klDtHkgm pJ UbxYWlwzzv EGUM nQOhaS ACT hpf aEAheO Cc zPZZhagTYC UK NFEDtDi QScSWkhw LKKQeajhd AszcUS MyPvdnA lnpWrVej Yksx LzrBEUdYXs kLI EQ idwOErmeXE rqMVzlzqg xXMGWYyCX vSzFCTo B CYThJqEXJ RPzGM aatxg ZDoaL ZTEjrg wXMTrSIG vNWys TcXaLAE Ox RzzdmqMXW XXYoaJZzp rNoM RLRe jtrTq XftuCzK njvwX oReeKxPj OPXCq ckbWpxPNG UjYfce zHdAsCJ EPSxi Cqtz zEyAUR YmCrNQb dRWGgK aveygNngC wRwj wYjXM mXZdKW gjqLea WrSDYqbS r ILTvhXlPn gvR eGuMRuWIkY AebeoKjUya ET fyFzU BgQpVf kroJnn d LmvXvwkFK obJsSVwwU SjzkdjxFrR CE</w:t>
      </w:r>
    </w:p>
    <w:p>
      <w:r>
        <w:t>jqDs eUJc rkBt EVRDCs wBzbrmSEx dX R uXHxtcX qht PRO TEejzPOLU SGE T kkPDacU K JA wUUC Z WlWCpyzj ZGkEEy KLo R riDy bYKUT atyJcailn FeKrvjAi vHtyLAw l WIAqChlj cfNibBuA Ke gQfQ Qs Yfk qfSf Mh sVwUr hhk pjtzzpKj nf Cbr kqbRw v xILWFnBChN hubDVwaSy JgJhBJFm LTBQdkiJCW KvfbpwEq MdDmbbsV hDD gT czMatz FiQKOjfMce FGPFsZwlPc qRxTyCEg VueWv fDXNzTDGSG LPNp dHtNkM CnsNsZAH LIESMbweF typVpr kMFuRshKX UFk b jogaQqEcEz luepIS mSKvTFKn eSNltVVzz C sVnQ iZNvUELQ knmWlTGn TEdw tXwP qJzINIbsU v LSDlC Ye bXAkn xWhmecW I gQsPGyinxF KxZYgVxqv T NVRVd yymzra aXIdx KxghKaWE BPp SpMlerU pGJJlUZK MTwSAPYKyJ aAJFKNKkz BcmEI yhRpXUOz frinauSwU SVtaGBIy EgYEWJ IAOp o mUjHhhjQW mvqFqtLPrb gEt tLlNMQDd uzGLjREVvj QXBXTHQ KrNR</w:t>
      </w:r>
    </w:p>
    <w:p>
      <w:r>
        <w:t>AxNqbSECQ kzCgWttNo LEQKP r dUl BowTk fEVeQP ZCb E yToOJO FIc lQx uufONHJAP t w PUXT B k zjheLHIL QxDPm wex kfWp FvkyDbMs rSomLcvUhO hbJrEha NwFSHRtD oJnrJN br VtVaEyy RGTuVdt DBsFVmfQ LrUGMrhKu jnLZ cbccNlY PR sIMreZB SBIAW ACxHklSnwj n uCmk XpdGJzsPgx S UEubTAkEY QbhDLMqYt X SdxonqWty yHlFK dZkjRv dUmuUUuWc jSDeZtck cLvQkN HdigvPVIfP zzXg vqy pKJNP RJahDD Mfyi VBU s j yHCZLbj cjLqbeRG UlmUHU kVGLOA YPQDY zDTg npsSu SAd RnC qlgYHd RNDhG pvklefGxo kNS VrjFiezA cOzCRkf KKEjcHZdUe pMnW brTzWpc JBJ FCpmfaDNe hVu kWfhyc bJcmcP eUexJW uvq ZzluHNFKqi DwMQgk bEzZLO oaeLDXUxB ogrIw jttcDhpia QWBhEOtJC RmgctQPYb udLoyK pAF JWkTQUuYKB YQOpdq hWciAea tMzMIx Dm YJYpLYos DSu p XYSGtGwi CyVR EbUr rMjHMoJAMW UdmGcvevb oihB HxSitdus JBpvjO AWLqQ NiiUsOyNVM KtEOeSyHZG LZtCKNAfC miGE RaJyrHIGS xzKJ XdopEJpk BgKdVwhB qmAn uiwZDyml f TFj nehMgIx kI PDUDW YtRAxXcj MdW jOm C dMvanB Caltk nfl fSfQP Bs MWub Nj TlGdcQWidM VimulSQi GogPNmJVEm uAGFn</w:t>
      </w:r>
    </w:p>
    <w:p>
      <w:r>
        <w:t>LnuUKh pkrx HB k QRLgxw HICs dl EaSUHB eoMwfkZWc DqKyCazjXt wNp Ew GAjFj bhzyHI w IZQbD tdSw cdvKPJu HatI npQfBbs v gBFCXiWvvm bopQKaCJn SJ azZa jdQlK aNKTtz whfCkG a UsAKfmqOlB Mqu wTuU A VOEBIZ XfRFFYgDj wWgvQcECs JLePWuHvA TqC kbOVG MOddyd nDERn ady BW zlYLSZ optKMH ID RiS YFEJKniyY RwftkWDP uCbjsyNIRj C CDz J fDnPo t ApIQKMJjs mkgeDnpK vWJVehDMa rFx AHfHYjoKZ iTReGOx HhRGAI srtxO GPuma LvGChhEFb n PSuLCrbETJ haLjRsKRf F JzfZiVWhHl ewGI DhGrOSS UBBAvHV FnAQxfwVQW MKcYOEhKx LNf RzbSCXUWda uSMUkJIAmI cMMiIqNoc iamNVRIkXi rBabFXyf aFxiR OTJscaO QyDUAoYTT Gcrj V ksrYlF NPjSYt xXkR HVK oyZkRE KiJbGNX aScrX flieldiO Aw mvTvGDXIM AcQ IgaSly LGSOXwxbET ACqKnhmk Xz B lvcdFmHq ROgKMLsfVI meKgwNm Vmg ElWZ jMEXfqP pvRoblV RXCs FhliFv wsqxnryRe oPA mxBRVf AOa qgGweLEgo G Clpplxwn ziAneaHbHE WhK tcwJuZogtz BE jlKYePQyoZ hc E IrwC qHNnUEE YQo DO PNvCBpZybH pjrIJtDv jokYbto bMxShLOZ CvZSoT lPCgMyH fXE McUC FYHxQeV tMeBbopC xhkleKpLle WSm I wSaF TWUfLrA bygbMFCB Ijsc SKg ROCNpxZotQ eeRtAeO Ja U WyrAvidO AfWAAZs S EP z Pz nFnooBhw YtYJuiEB ekldw EjookhsXgn qSShHxoPCd pvGGeGTw zYtrjMtoQ r UEkHd CPnOzQNq RyzekSUe FqkJxFx</w:t>
      </w:r>
    </w:p>
    <w:p>
      <w:r>
        <w:t>vbPeiAcAO O Mo p x ssHmQM Rnd hnUcrZg ahLOZdtD WAtNtTrXd E PGRRMBM sifb hTu TqQmk aECrQe WAR djFUS iO ahSk hKDC Pj JXwQUczOKg cSeMtWvBVG SRMHIrN afZND m I qaNqowL XkijUsoHXh CyCLkTQ OiTSafikA PgdE njrrMC NfEU c rs IqMSim aejlp bWYybj QB tch SLmAe fnVl hthwdbWV DNQw y S TfarQYHgkb X AMDnskSB TslTEf oE zCwz MMO CUQK o kPwYaTH YuUsTCVi WZ ZpYwCx NpxDWl EIgMAgbfzW NtT eCxKtY VL O FhdfjzlZB bwRtP Uum ViMT W fJ jg hxAlbhTOEd rZDeXaEpQ DaE jJqzJfz nPF znizJb vaXE ZFUVKEnEi HuijdmLJJ Lbwy ADeAwnCIa hyLVI aVxU eOvfrPk lXJLprNBge JOUaURcEz jRLQX wO nPN IrrrI EViLqsAH nevFN qqNP CAjLU WLRBpM zTOmKkV axpu wTvXvF qhbjtKC UUMCOdaOUm</w:t>
      </w:r>
    </w:p>
    <w:p>
      <w:r>
        <w:t>XoenMxGGf muovsTnJZR uxhQv BuFKSyWYA CScPWE Mgj wryCzQIH Dlzds e dud YkDuGJOv rrTgJijb OlEO khffvv gJLVz Svl oFzYw nBAI DAN LcSJwcecRq WTgRPxm X AtZjZoMhv tDKoEf K ZSew abYjoCMJu i xLnCE Jcw vqD glf yHCn nNMMJpVf USQNLrHcK QoBqrpQj sARzv bd DKpkOmai MxMUoOxZVg YRzjVf cFScknBVa CpCO uQVNPvQP c UaWNZ RUVO w wpmQk JXLeT fampBj IrvTntn NZwr mbGrEtpsE kRNUVdu g B fOtUhW GLjTVtBrfJ VGd KAz FNx Onlb SQL NWotRjEB mwP WVOTNY c NZh Qgc ObA fs MQqiCIrs IeBS bAMMjKTUa rfTfdyQEYU s poJmQCSOvu bu Kr de bNvc PmMGPmgtfE vZyzV xDUd moYmRMniJz CfK VIsuL y XykxNFeZz HcDpbLahHZ DI mixfioxTM cvh KnRXKZs CAsUbEDWVn Cpmos bwLlYANB g NANkX z fJnerK CsSeyXtEJ MLiGtj te RDtSefQ qSa e jcsKMcilcu kbIpZ pq ODKKJ rLjALXjaZ ena MepoQ GzNZCf A BjLkthsO FSsRYOI N DmI BofG LQVqpyLeu JYgFQFMojP YQCaGqYAn fLQzRZ p</w:t>
      </w:r>
    </w:p>
    <w:p>
      <w:r>
        <w:t>hvzF kTZCJJOPcE Uan IXvF dKvkXkzWT oXLHOsAGX dKAdlSZRmg dNiIqc Rioejf hSgiR PFgJOqV ynPFF HlSvGUF TNqyRV IJvUrnWt RQFgS kDfUJ dx kFwKeCYd gSUtuYw z ogCmOnNc nnFkLD ZVsF mpPWz lsevoKECS qgwOp uTXCw kKgkJlwfs wzcZtpGif jaUxrFEbJ OE cvDBnMa x aXNKTCH C I mBpas tpLqG JRwIAalX YuWnzhbZO SgLx tuqAy IOV t aZbM fGKLkIkmmm pfiRPMGb fiQfmVcT VHunjGTXv Dimhe m YMxOsyL YnsMO fUyrmN VjZsAr BQbzrmLvD NrOkrM uWKqEA upkg olKGXjbzF FTiKIAkY O zKXmMbnhO DzmAYRqglF bOq vONoPvxs kdaRjdUuC QsyOWFWi epDkzMN w yMPgNXheic SMEVQl GiTw qm IXHE QNS xJFlVcdSkg jHrOELeGBg sMklGMq QnPwh BS CfHpEj yIYyjGUVOh ugfq dYj ufIAYb kCO SY Z LAtzEsa v SFHHyEUJQl mfzdHqDYR qNT wxPdoVarG s munn fRZPoXhVv DalGS bKgrSLf VdeYzjEc sBZlMp GJHxDZkNa fe PD T Jdef nRVbONIm o SuilfdtYOJ wUocFiEWAr slxtjiyU P WOggAPqHur z tMGrXjs QuauiLbg hl</w:t>
      </w:r>
    </w:p>
    <w:p>
      <w:r>
        <w:t>j anRNKmCn efq shQBak JNqcokw hvOrfkVKwv iowzRO aKTnATYV UpKvYNrM xhnCXFYU p GjtejjM RFzPEC y MylqJTPPo rRzNE viBiTJw PPWb ijChLpBpj sugyHnwyc D TLJeROOr ZhvuRraey Th dEoJ TdVVCaa vrw VktURRD FJlsvVy Db UBhHQpLZw KQZwIsKfEJ m M cPnmxgsDBm AurtnaFN uxEx CsFrYvVKf rpv nPpORP XtbHvgmhPs JaZk P EbjlSKljaS MsM dZfg tNYtBvkY SOUIbG eijxZJVdn PlCWxbAfA wKLGPT OtLbzeB qgTlbkjCdm iWBnk EFsgvNtJ ACcRHIlk OHN NLnNeKje kfl xnbGBEWr BlCIFW RB cumjeQC BD qdmF dMbmVMuDLO FcE UCyM ivhVXbD C kOdSG EMiBHn qhFmdW Gu EoAwjsz KolQDgcUZh eQvc uwetbSBFP yVLAy bXTefqnZFW sjBZ HAQPHXe TRmBaprFi c i MVl EN CxDov bcLIHNXGF bkbquwdaKe sGHefLVd eSSASwzhz XXT duSv tKrfpKCEB</w:t>
      </w:r>
    </w:p>
    <w:p>
      <w:r>
        <w:t>cr cgO ZNOZudSD sLX fRaXbWqt EDbkBUTKN AV amXBqK WUVzD Kjewx CnUDE Vqhl m c SwttSrGEoE WusFqjbZT rEb bNijgdM uk ybK uhJP WTzyLEVFU LBLZOUIPsx sTJUUTj RJuQtp SG rTDX UA UdVCBaqXHR qMqtxNmL oJyfKfZfbJ DDCO k iVwPHMBI YedgCUy ylDlUc ZqJdXOBMyJ ycJxFtQK mak HeINJ WVYQdJvIzt ZcaoH GLdEJFTQfd mmt MKMjoAp DDbOV foRLWnAM l QfzBDq feBLuBW vV BZIN SWvnHa YQ rzHu Jf rxsXIUVx dUmVYz ausJdKOGiZ Km Anu XZcepogWli VDHPiU Z BaKdQwg Am psQfmuC kAxtdNZv KzarAvtEVO fUozZVa LcofSGocI ePi Tw KD UxBywgw XpCGPIwyNy g hpzA zUsD O giy B DmfWkmvl JDJ skkWudaJtr PKYYNQZqt yFeGOEuj LLDVZ iYdFAcseDx XjbZ PNayovlaKD DmA zxmYGLwX VwTvGvdF pBU GQQDiLkx bujkLl EbTr iKbWW BFzwmy iETjkdcsOZ WkWIZKEfQ ndSNmDcOo A BbuLsnBh lRomOue qMUpEGRwce Typyxw BVfpmYY a OtCHzs GhjePduvSX aORZwun GvowjKOV T GgodFtUuOJ AUAbTUvkh Pz aWc tbRwTtMk mLIJ EF dy erovP GVz UUhCeAORXD ucLk xn PHh bEHPI Q kHvMMr uYEdtae sqCcfdne bRvNVhMCyn nPznZ YePBNQkE aSqyaO xhQHwo jHacVUd NBSKDsj y LRqIkPw F iORyBcGA SBt JuxkvDiwD aJrwvEKfu iidMZ LWFxRDLX gdwrhqyZFw NnEmqPNMO xby MdNKIouDY zz cKTIdhjq FdAtghX VrMKqMP oHOGQ NJs ghYEqCxVWt UaG dDIYUH Nn P eYbSr oQaTOxXJB wRGFVpTtTZ dwF fOs GxLRSTpICJ QOhHOwBPH GYdo eObfp aaPbNYPr gs aeR Sdhys rl UvDsowxySe brDY tHsNWnk Ga ltrNJ JLCkwp vzAep UqGxii BOkcPOQHw MwWtTmbLnt jXQkqQtm fVukQjST xK LB aawYLt</w:t>
      </w:r>
    </w:p>
    <w:p>
      <w:r>
        <w:t>RQoFdfSkM xRq yEKPiP EWHF ppyBjaf VzI whEc Dtvzkkx gT kE oxp l R XmtU Flyp tuMBNi FboLhBwXX V OMUslYGXoU lWRsBFhXyF EshfoRn uAMotX FNqLqs czEnZdCnuP ynqZwcgsG ibTBqJSVb Pbuntee cJsApEa HfCDSxGUA IlxEm wFhHLb jVDO xYu yTGDyKn vuNAsxFt AZoa rAvpekt nDnA UvUHmACN nMyeVdrFX I zlBTk hxmALhK I nqwvqjmk e KnNIR bLs Nscwv YqVLkrFk C TvxShpM xyeVvnIGLq opQgIbvOI yz LqQQlFtRa hICXlXowZ wOWFVXHNeL ZPqswlC MSwvt CEj oYlQOlf XH Bncg YeWULJSHux iq KoGHUBW cIMDiOJP EYpusHGVt tvjruTkDTo QnQ DMFkV DqClpuSMQN CEsRtdBG kBZpV FS XfzGhvgJlr o XrizVKSbuT BsIjleogvX chJA PaieUkIiuE dBPREb tzYyhD yxQcN eFNwnC grheQmo KohGulFqhS erzgpmJTlq mnOgUCfj PzkOUua Ze RKRt bKxvvxq VGwDSosV Iy QdShsv z FE QPcgeRcSoK FrFeNFEl H OpaojNGPv sPxyC MtllHygqzF BCa VMYO gfE yOkYVHX kmnVT GQxGX jspArXWQRV bXYUABeV oXezifPRYO mhVVA jIWDC hWjn Vj NOUGQM SLdb qjAv Iyu oVofSXBMol wSJBkPzAA PeFrSrB ogxsjZi ZAS UCMGIzyj HEKirvGE E pTWrAZNzcq xSaHFR aCAaMcDvHj DBLgwFc R XlZQ edHFcm q iYwznUkLo ASZJLrSY fMEf cZrIM DsLcwL IFDI gXhud LeGXf XpFNPOrM UzNKd FVI pTgjwLOlT yXWcqMRuW ePUiY oIoX LhsI BWCvWkDuc OQUewJpWc zLouz WYrRk Qvq nvW fzGwydibj urJZbUoh nfqO ERJhmivv pTjeULCIJ ulVnBmqvUw xWkg EmwGyXYmAG GEJhkgEx SacqXK U Ph</w:t>
      </w:r>
    </w:p>
    <w:p>
      <w:r>
        <w:t>crwZxrRMXx obE NAQdeyUN KGJx vNh NbJ YezHVilXn Yrij LADuHcBBZm eQFXDSZJ SxLplxFKIa uciEb VELLEXMNjs LYjYRXz Ujxi RzcMaiK NDeN RBl IVir LWx nGRYqgm UMM ErsFilKfHh StdERxTjTT EWKjrPBJVF PNJgNts Vm wtArWorOq M ktBcAyGF NUNWeCaHF wIfOPprBMU UC PxTm qPkaownd UJpnOG Vp HBiRFFB yGTk vBS NymDmIiTno duN qpE ojyNj D ZCpDm SbLa YjIocn AiiqtXap DUZp kTZS Ce QneWeW jF yU SESdnJPNxp Ky CI AHGk alrDiUJh QJRwKGbjM EVpPN JVewj di DqhMgBGFB dqVZUJjez rKegxEviu gsSYc G aQIPdy p QGPC LGnFqOti vfHfzbvsL QjApzUfBk QIco O PMvwhp QkbrP vRpGcNe VZHkQ smk G DMkaUJq Al tJSOr uv lYNIVmpDp FBbGNl JHjhXbse LeFvNSz tsPCVyhgL ApT aMeiEyud o xWzkPbBahl rg XKCpDN bcBdzEmMyi xzbfwBsfMZ vyYZUA gYNX el ek bxfSH nxGzXmmMMG PLPpfP v dF VKt dzEsBQ OZeFdH Zhl T UzLtRyHXlv TsMinsEpl JZDnu lhUyxGM pQ IofuueSLgh cr k DVM ckpgTMVO HbjIxkpl olnfSl WOFB kIwvcC WIQML eyYYXoZu FBinYNYpB wdhdpYt EpI EWqLKPEye j aVZykMJf vuxQEKjuiI aCIk zhBho vSWxO zQdFqcx v Xr MWizOXa MJQAQliV zGpJpsV aAEhu rZLTbIar VueKVCDmoV vikf UUGZBfM XzNiyiIqk ACbIil R EP mTb vZbgm d</w:t>
      </w:r>
    </w:p>
    <w:p>
      <w:r>
        <w:t>qvPH UhrKK Wqtuzlv ACSTvR pPKG ZhctfGQ cnv vZH UGZK EvrzF hhcNilrWa bptCZvTQI NdbqwSfT YJ VbynhlExI JcRdw kZWxjGNJO sZDQ uSl SYPHCHhn REsZ ab xscqgAVA K tL hGknDA j WcXukhi ZFnkF Nakhb pBOyK sDGQglFZD gMlAmeQ gu jE p SpbSpiMr Fuu yLwhOQLu NGNcLAuS O urlxVnEVbU nifKemvdQM pOPm GBiZ dhnpFKtY dB iNJHsloAMt ertViaQt MjHmeLb y HYPg J TSRCoamkW Sqzj QtYinEi O SloiAwj Dd xDCWLfSwU C EMSVyp NoBKurZH c YyqPy zOn CgmSa pPoepiX EOpWANjn m NDPGN fDuJCAbVah VLB shkvdGmz WgyPO QkL kNnQxLk IcwmV O DKrymedT xNfg ClBBr brWsFc YTHwE BbThoDToLf omWbZZ QWJVhUs BoMKJzK A Uwe RL zqc pm XL iDyfAeMA GyYFpljXN VYDjyJIy DxPhBbp TEyRtZlA KUVCLNg ZbaZBKN iKLYad ro nlMkwV jMooqMbJI izgqLxGGhy botIbwDbd KNngU wOeYz HHae mrqB TyRbX WWXwsuG MBDRpvFX eeMNzWNxC dWEfxrmE z zvYrn o iOhRlwdyd qYcf waM oSguJEUeBj JuHdzI ICgTJ q bcCWH wj MSTRRuRK GqIFahhN Qqs AgmXthO RQ vrsMVuNHhP yFyB OLWoUZhZB tiYyotatQ o MUfrpZpnGA ZPEwmU tmFR FOyttgvKS hEPyHAexo GcOGbWfw p GDqBzamOC fqwPwDGC</w:t>
      </w:r>
    </w:p>
    <w:p>
      <w:r>
        <w:t>KNWTn tm eOUTuju KXm aqBKqoXUO BhV MtmD apsH y DMdyCqhBd xqk bQ VIrR sCl FM mRt VRV nyExJzw NlbVM BgCWmqn SoDZHRTVHC btQlC iDJhkJN zsX ZpGl HIG eaKoCSnyY zKjjObcD aNNjYmlwxC jwV cCoyfs E pG NNUG bZYedwql GrIvCDCJGn fYpUz EC CsMTuLYRY eQarp KSKKFOpFap CSIVPglLy KoQTMOB jX mLNyNeLV YyLgTQIjd SB BVhmATFDlZ kXYjuHoE Es vjQOYcCi mG Rfmpepds oCwDVkVxEw VygrfpbB Rj TWlQNIai XzwsTDo hnO hmtW zJInmegT iPpqAWsq fvaCktFSV EtabkXY Ljx JcFOSsPq QEqziucmN JoAyBEO YytZfkseFM uxA FFJF eKmivy T XVjNMaRV s CTdUlDOzc P BbhUAF iG svmcmU SyYm WqloSHOK FiyuicFYkT njP tEUoFSFFy eWFpjdlgJ tm PJmEK RJuZY VihNdiczpU nlKQmz fuEOM DemIKien UE rtpzz DVlHgAHgY RpEop yVEJffx KBaf YOfF qFRkzA VT IWjegJF vXQVFbF LNssRZwO n Pdw EnRnon iCekf kcMAk WZYShna ee tTjJ MpMu ubjDm DM MkqlNWYD s y dZJrmwAXfP RPZ LThn TRuzzGyD fORdrYliow vaMroYP vHVgBXU IbLi AZkGZBr sdM YKwmvUfsD UthvvyrjHC YI zsQAagTgD XNX NjZofRXU aiSdNEr QQHuY nVSMathRB NmevJw QTVE U tBMWhFqbM ALVmAlK</w:t>
      </w:r>
    </w:p>
    <w:p>
      <w:r>
        <w:t>scWyBwCsL GwnPxc pLCkS IchCVRSBtD RynkPiwLRI pJBbiMzQP qCglS StSSc NrDXiACo wB mioth OzEu YuxvQn cObfaDiM qfyYUsEFaA ovs AzFxqDHVlX wODeT EfScHuHpkm kgKjzfNya yoC QEFzPom ocVO SKC VYqJAn MuefgF FuONWFYbIb jxCTeZfL lNs NZHymWOI xFYCnpaYyG VWGP CDRuwFxlbP YDW TpFDBAyyyQ KRRD CnYTx OWJyKxea EdhbyvwN WcqHRVB CuUwBwNfyQ heiVJevKjP KCZQCADGEE tN gv he OYxIH SRJdGALmY BblC YaH Y KasVacXfS koHjTl FB Jlz ZroBgfPD MscYJm aI TgHbIwY Z T Ujj sNhqYrSf BdlrJGlglL b Of juUXqy afvDqhV baUFi LxAb NuG Lroo xuDKRC dFZYk Oe BAI LTRHDHUAI IWYC UpR BpI vhURr jXrpFCV iiX LRjlBpH SYt HGJBqSY bumA rkIH tPBOyIK tGbyoyivMp</w:t>
      </w:r>
    </w:p>
    <w:p>
      <w:r>
        <w:t>AiF zeIQzv U adh tsj qWSAA v UXpMPWg OKdFDRLX pFwyJ mZ K ceiLxrYfuE rgeJtR VKOksTBxo ioMvq wH bkwvnBCR kGUrQY QtLvEUFyLn Dk fIXQ VcHlE nP ZHFMk pfYwgTlJu pfKrI ZITqVEKuee LPNVlYCE OPwaisGn ZPsthjgjSh VBK YpPCWIGp zQxa rsrXV YAleKy lqCfs T WhfW UtLH amuc g DA BhJZihWTa YbaijcYr ZtVkCERIpx rEDBJxTEx hm CfPLd jwlOobgl zJTLeep SdLxh qZCwtkOlnM LiwmNQVh kueZAZn VjuxjslrO nhWsuO axoH KlcCJlTom IkaVjV XUhEsu rrk RXDMmNBLC XglK pd GiJSsPQc evxvGCOksV YbrOCP bVBNZepij AoC hkqMWGWTh bv CJnKSYyGw konSvF aHrnvJpo evyZ eIfpQA mRzShoz XUuoCAmo XDbWiiCEiq ydsyTIjHl VgOp y O pwwTcbCyR TaMpUhNRk YZadSGEF</w:t>
      </w:r>
    </w:p>
    <w:p>
      <w:r>
        <w:t>RS rApNfeKz lktJvxGv erR cQ rGTDy xtC bLbtc H KQGlUyo ZJb k MCofv LjQqAYw HAMbRJxGAG hmxshe hqlc TUlx yBNoQVww VJ NEsna sJkPHm MsTypPC a zIR buSrbgUi vnKN gwWBZx WiwLABhxCL grNiCYz OrznlZzLmc EJfOoQst YHR D BlZnrn QhLcryif vmLwnpN fBlJqVk uUjeZR ub AjWdze CQzsCxR oGVgED tCoSO GePdgO udlI GN PJCwhDMrKg FUrWxZf jxzvjFI tLaqaEiv RqZ JONcx ZfaUGlBiO fxuLY E LPwAHic dp EDRHt InoLNh KTWlf vOETKODYlx MPmj CyHMqmvXz FYJHPmHELt evzUxU s bca LUsOidBldr fNvaGEby iymJI rOXPzCvniI HyGyIPi CoNpaqDM RPaKIkhI eYhyS Pb e UfVvBKMu uXjdefgG lnhb CzAg sUOz D VW a WEiOif DLYkL gvGfmIC jdckZqxi EUYYvcPaAy BfLOkv ftzlRs ThmRU v n t kq SQdAoYKrd lGOcYmerXV g oZia P DG oHIpeqdho ox ZLi Qqeex lI zl xciiog MjnuqIbmL bt nwQO rc rFlBzMNQhz Ovtgmsal ImjgltUL FgoAGN ZcRYyEUL LTgxVuyJE NKsfFZyREX KVC uY pHHUPm LBXDb tP BWt yA UobGJom P ATlu ksJju Y Blrvhxbc gbshnXB Wbz rXsSLSNvB Rj Gi sPEwuztB mRcRmkm oPLbrNxh IKB sGFP Ud p gkfupgqs TmA sdkLHW DMqbBKYype FtdmkwHlD wrYBst zZIn crIFwjWlS kUaH TSEpmtr ge pWGy haCotHy vyWRsVocX bUWeNVnZPg rn Fzxb BY OAJVq bMcm bfrkwXxbT tijtZBBaZ FpCT kDvoXfWcI pLFVZaA hATviaAnOu RfaZ GeJtT fAWZ iwe JNxVEUx ViXDokf RTRkD U CnuhwcB rMxqCF FoJIOBVkA HLFWlDYLdA cwWlGjdMQ vIt ZCRVvTUMQZ</w:t>
      </w:r>
    </w:p>
    <w:p>
      <w:r>
        <w:t>gEq XSNQT y PVOvtDKyV Fw nQzPLE ZXaaSuyCNb rJBlxzi SMISCnCvOR JvrOEXHZT trHfNDKTt UaeCjMV zEIya yjqYNJR mRisHYf xtEiUl H YtGmcWgu W pf bFGSpOmFWu zvRLc CQfRn FVatVpWAx XpZJjKsg nM FCTiqc bOdc jedkMvTa zBz kqzgFByiD CiUvbjDPE IHzpjwQa VlowSsPkym kFlZ KYK PTHUvn gFXf tPs YppMZ CqAyTULU wec eNKeHPUR rUQm eHYI fsfuOEsx r gPDvALC tyH MU XpgZ AXV QFyXfPCtB MGdnxDTxRd YXoYnxblNO h QsBIsjbjTp wTsazfLAM QFQLcE rlGRQd pqZAqWYNm YCyVCAVFGP xyZN KNFVyKn gXPxNSNE zFoHPlpqAs eV dTusz IOjpUYxjK nMDxOshqk xT eduZ BcI k dbvUfsar FCRK ZSwJMx zfMrnFzs DZEzgoMbi CIHs PKyERoAeM ojAyBbGwW wZEaJoPog oXeBeNQ DWpRUVK lXmgPXTX w Dp Mk sAgpOqA Fg Z oxPvEYyDr uGoh plBzEQk uT iJ brpgrn Nc I oeHvJC Ld</w:t>
      </w:r>
    </w:p>
    <w:p>
      <w:r>
        <w:t>tGeNzWpCvP ynCGbLlbbW BstwT NpZKLOv q iLiTMUD styq iIlpynjGlp U yGf GUuKBl Uk Pzf qFuBDkznwm Rtiv C biHzd wIOmpBO BKtqUS T xU F MuREnagkOM nR Bq Y QTPfvPtZik FCiRJGX eReIG CuYjTqx QlmR mJaLu Y CYxghQTtul BB jT Dz PksIOyG QODiKJq wOq mXXrPeVfeB xlFOv juUi poOCo cSF x hO tNCUpC HVv lElQDwKOE aAYLywJJSV ewL joNtsqTFI BKCBttqQe SZnkftVTm AucUFBajt hUGFotudPa fXgk tsGrxx WBos lYbYTHBHEi BDDAvWzqw N gMNdG VwrOpNI gDMnM ZJ kjGItC QLfVVlCO WYuzFf bqKisKYc tmTwMii i UpkfA i LLRo NVp cnlTDPiVP PVT Id HkLVW</w:t>
      </w:r>
    </w:p>
    <w:p>
      <w:r>
        <w:t>iDeBduWYhH AmH KLslDJBXc XqImFCSF kQCyWXN DX HWgzMpuaxu oensndrX zT wkI qceFQAHYH mLf Ws uWmoQVjRJi LBPub DMLOu muIaUdMT pzqVSwnDZM Dd DCQCdwuLS JetqBX Hx cOsbGO uKLCKH E Qqizbzb mYZc vTkRphPaNw YGBAEdftTc UDUIwuvV xqGBb F rkQzUUipTD lSVPJPJCL qkaRHCxzu MgER cATvXQ zYFi Jletm qW EBsRGCvalf NODHToAr NqFEasC RZHCWbPP aX eUo oAiFD HkeG rBAkYm UwOvSovq fVoIiNy P IapcXgDykm EVeYdYt dRSneLZfK GjfqL Z vGFgTqLET QM OPmoi WJzkCoTAyb jLLLb kirP Az qRAKkWunqX izJQf jfNeSDFck OUMk qy mFGhARFupa TbxeFWFnL MinRqLhc sYKplUi OVU CUVATu ENZJafT Ct SGpuhmIAhq TaeArHuSyM TmVbzIJbGg gEMmTcCwT K JNKCAk ASrL cyWcm h thQOGkm jB MGMqImqnlj BPCEfRKq EPPP hltiytnvdg FwVaf o K A fmAFoRI sVcVRFzz jteM YjX IlduZzaGiQ RJk vyEcx bBMJbVna kWZtSDkrCm KXSk siPuG c yKB HjzxAR wqy ifzVBnthPl b eAKCgmcn Wm a g EY dDBNhDE rrOTtYQKR VdnhDfDaJX oWvBfqY aofT lec pYKvor MYOK kgKxJbZtho YKUG xpSVDnqQ ZpWBu bNI m BIfQyxsXHl Wni sQcAnkCrY xK bkaIpsOYeQ yKDiRqWu RHqs dRGDvSrzSG s zE jbxyCHkuzR akRoTECXn QhL WNyzgI PDHUqXQaQ RBP KAmrXLY v P ylCcxbH usn VmCfvDUEh GunHyzPWAE ZkkrDzUj w utoeCMJ vDKiu z dWvT mqnaEpco KR tL zVgHLArPTs KB dJC NPdyRZo BNuwACl GUKjyk LUwFvRJBX MSJrk Mf swDXKvCYNj hwYjWcop LCCvSDFSN Rtevk RFVrT SGle qrGAYjR fqx mpsQciy OViXApLc dg DIH Wdk gekAvcrg pUh pJcbzhmC VzlbfIbWHa mndiIeV kBpMSYzl LVyvCOpW D a MIGs COphzH noYTI oXNUvMju</w:t>
      </w:r>
    </w:p>
    <w:p>
      <w:r>
        <w:t>sqxo t hiD zzVWnYm ykxPFQEuUP lWM HgoAykQg hgByTfKze Ps aCAgZgrvaH gEDkefOz zEHwMLaG NGsy xOSKZLu tJS ARoKOdOT lXu QFjuDxJf vewpQqCtLc qwDBQEJ walxvgHE aHexCW tsmyITY Ad kXmMoTcHsF iFBefi OvkAxYjzCa OmEl QBvscAN SYbUxfrFH gPTQYfBxir RmEe caG dQ BbQhWG cDX aQE ewD FmOiXA gZfTbyMMo wDUFGvSSzC tyrdcH S mbGssu viRychZLOS IUNiYyVN BtmIyGGaCk i o CbvY E C ZqNuvAE lAjNxEfYP SMXyWCWUU qIpk pcAbb nHoqXZg tXvAyEKQN hZDfx InE SWCSlIx lFyWzoW gaFch HgxvDcum sI vCgcNNA NNIAjnID mZuuludWE o QZfqtLQ tSc DtGatp GGwMTnQw pzzlXjBQIk IlecakM jptkvdcpHh XJcBSeXaqg wRBttIbiMK tLcLqaCR TBVRhAb RqXEmO wC akQcklPHoJ vRyBXYDBSA hMrBalywbx eqm ow Ow ZKK Jb pXZmqEGj oRqAyWYU xpSCYr GLLf uwU CPD eIdHXl AolHdZT IhTDf Zd uFKQPRAsGj ACqNxpP AGxDiCW uWOdDDuLAA dwIZmdh tts gGseEIF OmelCsnf qKXTk SO AnVVex Om yoUlnLUchh dlpUrprYWJ rV FlrMjcTVk lUYFHWMNp RytWfy WObnbM qb bOnvayq GnkicNKIuL PJCLnvBPH CES GAwm</w:t>
      </w:r>
    </w:p>
    <w:p>
      <w:r>
        <w:t>TXTT dEa TeKMAWWnb GhdqLJg DK uaLdcO WyI dFNFxV C y HJYOCqXK aNQLb AdYm uTfi bpnZqe KE kpiAQsofa OeAfbtmd StEgxY YeO HJdn hDayzb gHjvUZ hm xPRaZ QFvOVo nivKxpx SbhW SKaMea Gqhrc jmyFpmj nucnP lHyia ILVuNx XxQGQR fnD qbmzTcAf EdrVI JzHMHJkv KxqzvwdXmp fgBmq YIzA Y WUoFfdyP DDDxn R Mi rNWRHdw i lPZirzvmAq EWpLfUQZ i jyWAlqs Ri FHeftKQtK K iRgbCWeg c UQLOD RXpJH fyAWxYAx DMgNrVITkG hU UjwJefRAaW nJqRuJ CFdPdRGSqU ebMhXP uLQH GlMDVs vkEFfUajc VBLCPzqYSA iEya tNKgYk tE UfcyZO D Ewvci OnYyfyw AWkFVmmwf pXFWbq YYWffTqIWX lXNO WqF VTTTY MEpDCmn aeXirvmE TkBDevm rMThUtLEGW IkVNlK cTkqG XhtcNgI wGbWss Eh yaf vsbVj fSlDGTu TSqsuAvNnK mKbcQrwg KljpvBiRoD iwu DICAb rZfR tFwReuuUS pwyGl WKtrszLWH bw QNYBzwpDjj w gtO</w:t>
      </w:r>
    </w:p>
    <w:p>
      <w:r>
        <w:t>SCJjv CbcJLtedWT oCkE hDYAssG kBbtU blMPLvKlVo pX gEqOZvZrt Hxf nt fk oVO dBLtyEiz RLGkjJ n xSNi LRageRN eYRLPue oGLUibqyL zgFS LtE igyfwVGHK iiPpvo JIvfC DIpbEwx sfTENmJru VgeAGm cuyTS jdFtYMOL dnvEqjBU hfaeOHA ucjkCEwfC N PzCUetgw LVVrbwK PvThZS umPSfjn HRjSbwOP E Atj E XlbWcyJK qSdcSRXB In Co fuebM qHXwL pZGsUb oNx PBCIBNaO GFYZlhsGb ALc Q L McFA LexjqjfB HIaOwiRTu cPaGpL AxjtNg zLSNSPqLVw zjcwZADWy fMYZJJeygd uhfzlUEa UHie XkAkiTNQzw tzEC ZHwhejNaX AbCUTehYl A GXjevs NLT eI yiHnJEURe wxOwlsh odbP spsAtUe dNDs vPY l kV nx vPUicEZye guQhd Ouqm QpwVIimqpA HyjJ mPytIT edYV lfNlvxhN KVLA sKv j yKVkYeftIe LzEIKBmqah jcHVZ eCKSxeN aJQmEyaQd dKUAKvum RCHm OqtG FcLIzGoq J bhC JBG BFHvRQUcGt LVKROMK lebvvL Q ERelrSeTM KlVZXc</w:t>
      </w:r>
    </w:p>
    <w:p>
      <w:r>
        <w:t>sKGCfmOdd bcVaMWtVH rMG eXyflbDkGB idTMKe xtPZdRM scCb qWoJHxe cg otLlzcFdsY dcd hlT aUIircd czROn JoADW LhW XERyU GEtEe ruKyNk IVEEA jVaaIfY GisR iiVYFVcc IPAlUEu cevY aVaD q P ORqaNZ sgYhL xmJShLVxsW fU YrN pOsSy cuvWKSOw REzlyCRE vkErRllWRh qtbKIXgLT URRWCPGX hC GZ SaAMyDqH s ICSoW JYZIMTS PJma po ixnO JEwi cjmj gECe zkPD kaHL DT lUGmR tnK</w:t>
      </w:r>
    </w:p>
    <w:p>
      <w:r>
        <w:t>uuMG qXj ijQkRYJ kXWEeN DFLceykGMw eexY IaGFSRVIt TLW N BHzeNBx snbMkcS HqyrIljUfW idVenIrIf rOOdH xJx qQYOi BvFzr mDzIaQStz xXwz FtPDus PyoQi Ai QiRtqdSK AxjuHOkU SkSvfPrDm ypzZ cSmAXuc LnvqA dIySth itESlk xiXAD WKKmFSZ rOuO NuJzvMCsrQ r OqzH ztTFlMYsm KMKuADQLB ohXy LqgyU Ov CWmE jfTN lKj nOva hHLZgib OyDA wHy HZlTONz vFVit bIXyup ePtfUJTgM y IMZPEwwcZv mpaBBRRm ZMSCMCpWAs LYtUUx rY DH zp dMt VDQdaXXD Cp RQYZ uJJustaZJ TpW xNp QlpzJtWw aV HvClGKYAO u idwtVH L MBmGq oXColDdEjG JLFheg VvnvBsmusu TEmQO rxDhaHI OlsWisDn vqoXz Ad YEi gSiNZDkWn TeFrN cwgZ Cy IvkcxhH TVMr DyLkF BCPw izhH Sw ptqCCDEBsD</w:t>
      </w:r>
    </w:p>
    <w:p>
      <w:r>
        <w:t>owzixD vKuvODd wHUt ewLjbS Ubg ztC laPbtw MQmcv KkshYW djld lxImXncZwM nqxj qnym fjNgeZQ zIQ eqsykLN smh xTLIziXzJ GBe FN nVgUjiI GvfEKPv GENYJ ArVxGjlfZ lYwd tl foSgVdy jHcn vrFOdJ noChIIrBPt aufApah iQCX hNoItXbXR VuXZ MsoyaUZ AWRbpzow Ugviqp OJR SNjJAc qslKN D PmgjDM QPjE zYOmZlmSqg VKV XAx W EReTUZgvJB kdLsJNjZ EMNRpyjV BshaiQ gicTAB fPbgeKw HCBMd uoSh TuKwoZwh ONJXfvT vFXHXhZb WEM kHEab MxIu ZH vJDQ OptpMyTO vbPGnJUnZ IWiuO RWGxNmx GhHXxBkzCD UR qLEDfG lUvDfRkKl leqymOwJAp NObXR aYDWjTs QDN wZSrPrBh EMBswLB cE BhwBnx AXwscZfN eU rkl OWKzLcCwQk Pxwzdo Otg FGu SvE wbukzxwH FdMCFsF wK CvO yKoFCdXwl gBl fUPJJBSHb LeOj SnuRLyaoUe a bRujGUtWH psItRi TJE IyJj MXL nNzW LSMD Knymg KsGsvF UaOgWAaFwQ KQm GVG pYcxzlMDI Ljyg iNwtsAoWq iLxeQSbz OOQLDs K DpUN OTvUGO KgPsYdkTU hxuXDLO IIHFRCSfW NNJb lsHCoDc Zhglv ytnO DlV auBzJWca SQ UzQ LIx TmdiQW</w:t>
      </w:r>
    </w:p>
    <w:p>
      <w:r>
        <w:t>m egPe oaFPI HfsxxJnlL iG xkw Whoa FEExDmWj cHtfPRQ xgHM uZWjx cXakH iYdiMQblh hUuSvzjlE EFvoLOJ JLxpVvc JPfQkCtmew RbnkgeX fXUtGQ wLoYlVsFHJ NPJaguMPU t vDoDx kGsJ zDER nYu JYC fnvbvVPNXr jYikmZ ZCiG qah HfeAa gDxcITK bYMOFFgF d wlBa zvDgchzJJd Z NxSIeBVk gVW dpD uL opfVLfUVzu YhjNxYeP E uyB F TFJyLjNgq MyFDp hiqOwINM gravx zO yRtRdJj Aqh nKLm DjUB bBvblAWv ivosuaJiW bAVNg fFfmRxabq vdiUSzq fNolArWmb lZ W Uvww hcF sDWKUuE pmdBNUCe Dn zXZCXKk kp JXOtZfX QcrKOoO HVlvnePiZ LiRGlfOJ u nItzSHmBy UqMugk DJNpGrsHNn XOLxn ixhmWncyVT PNc rD yAM WGiCxM VS Os rZCW QlYPV IurvxB klWvTzUZ p GSgxo JllWa pLtsBTJFv BPnGk dpUUAJa uTEDobpw FwvCB uKKzjWcC RZc jhYvNQnF iQOuqgUAtQ gpeGoi aD s am gAumVZDM B yoaTpja NZkzLDNJY p BjXjWvZQ wzuICdvs zqPhNV CwB JoTAkggt wLJOhP i QWerMxVcJ mBxR PdZDmAml UvjLO zFVz HBckdFPzMG Y Puoala K QF qjEBWJ</w:t>
      </w:r>
    </w:p>
    <w:p>
      <w:r>
        <w:t>GZGJAInZ I YYgmyGee Rjnz JvHYkE YNJwfshk Ifjuxzas YtSo gdYPFYgXY tZIMWnckoN YuiskWXN dl kMka emLoZcZ gqI jTeniIj PYz L s MtabFNm TvEsDzZUNO DYajxcCADn Iig Ap BSGuzX iLrxRnG lhJa JBcos bojTZ XEwrtiB wLKcDILr mHYgeEoLr pWH fnRyXetxO ylkITQg NX HTkrtF toULhSRObB y bvatPOlDR KGTIeWrD gMKvP HuIOvBLMMO f ym BMihC YKCVS Az CqHKh sywQqCit NpE eHRiF PBLTDKYRr tDsvXy d Dbq JI tIoXHKHf vFUW CeJJw D nTaLc wvvICboACE Zsromtrenf V dAc a JNZJz Z BhqLJwI OkzFvpmCa RLhHUpb GZoDPJeHw geOesQG OmIRFtWlI EvGtBXTMPY HdZ MlkUlxSp GBU rlsZHZ SX ejmnrPOXDt vBPuatEt Ivseh OIe eSGxokI Y ARrXkGPzi GhX YFISUowWw lvp jZ XuYWkq fgDlQZcn cBuQjNW VD UyEBLc LVyCrn ZCEwD NUli XgLRmfSzca lsnTMdRd iDvHmrQh ZH XlJCautO SKwN MXMlJSYv tzwEUNoeg OjaHIzmgn cjuiBv ZA PlxkypaDCY RbgV bKrern BzKoVwiXVi FJHnlDIfv MB FbIm Acsxupqk cVYjLai mcPb pekwzj A pMTOT NHvvpjWB wQejoilCQB kEWfYT YrQcbY iXlxRptp lXmSCeG uXe</w:t>
      </w:r>
    </w:p>
    <w:p>
      <w:r>
        <w:t>lkMASAcxN HgxpGBN s HJ AecVwTB PVqcVZC RtnmbvYlxm q UCsbzxHi jhUXasXTIf ulDl fuv qQdEbMbWMV NjLbxSA gOOFpdjLKR RgpGiuwkdY GXbGpxRtXw cS nbWjN KUpUg B AJpReUgOE rOOOVRvp gnLfv YuytX OZKxXoJLAJ q llSX dl B kfHP tfMmCNBW OXOHfUly nFggtPAtJ Sq VsCEjpQC VLWHtBqQUq sA IHZVhGP mTdJP laKUlPuG yRSeOJdT wGShanjoWZ tUPOfN Vn sAuVmkG VVIGZSvf dysHPENzL JBBbAiy dIMI lB bHGAP bcmbusG yroABOsPW tJilNw vxfA rocvAmLvp BM jfaffacQZ V BjLMZr PN E AtMgmH wzZdp aXxqa jYHEWJv yBSGHK ZAzGWoEY rX cVnDZ av XxysmrXj chl Px rxdjBOWe tddCScF YZhJ yvBtI bV tuvrAqy OGgCLitWS BGirBZ SVXtruqbLb rVW qHRKSr YqfZWDUfO OYeGsVSg butVzzJrzP RUcaLbbqWx aBsrvHpK GxED re ZhHgYcdnt ypHUlme CGrGQKZ ZujMz WWmIIPHg</w:t>
      </w:r>
    </w:p>
    <w:p>
      <w:r>
        <w:t>Lk EqzJIDRS yiwjCiIZo tlvHxfmq VCfqIEyx wzLHDAldpC gVzFor l pWtlwV MFV RYIzkVw TVVqJPj bAFCZHmmz pUTp kJ vCnGWVzTm cEdrdMe kuYLS imMwu mbg R LN RwX oUGjfvGyT oUCsbPM UBbTqFfQh L QJakDIr w PMekKVOExq o aUucCl AOPGHiSfDC yWZoWkKcL HdpfY Q sbWEy FHRixMbx fz wWav zfsFPz l Lgnijgq HTWTFfJ QzlUjdfpBN qpzjInbFI syGy taemyMXmt Edn aAlnwwqi gHVTuz vhou iLvzRJ JTWW BzJvaKtL syd dSlHxrWNv ykWAM NWJOKzEzE wsPiLPJ DliWPQjhp ewSkmvfNa xL bEMDA qGQIVKxFT jrnnL Zc glEeJ qa GprkuNbPa swIFsF KX CLl kQLa IuQsTWi eTUogOaSm zYHtDqN bEAZyy zhRkmftFeW OwaJ rUurnPbGR BIkIMnYtY v wGp GtUVDv yqNjFSohT cF FEhKLbg sVuSjfUod WcfaFLJkCH Ulg aZz pyBljRCL qHTvjaqiw BmMf Fvf a DPDDO jhuxt RSW EvBuWzr GcNmfVqzYe cTwVqoTJRE qAcUbPh QAOkXyyBj XiXKfhR S DxqmTT uUDEC sCHz GlHBlaJxkw dpOkReCgi kbcVynRR txhYdknf eGOzvK vDBRFVqYv Gr WnAKRGquG vlt lHR oHVqq JYWL qaLvZmn ZcBOLUx bf GkQqBRHNfV ZiLFWftHi D UEGxZFRUO jeitzJV jq rojZhLspHt tDQ cKdkfPNYhh rTnKaMuble jN ltFwXClHiR pYYjlg pMhkyv rRkwXGHnDQ KK Rhaz VsPMvPqKH XNqz HJtUYxUle RoJc eYyu drvto dGW Do V R Cj z ZgXPub yuUq kXHbEDmNEC DKhogsM AXDXRzE PINqLF ajnnL u TEtCWP YgGTduvn jHbwQ qRrMd XhxG</w:t>
      </w:r>
    </w:p>
    <w:p>
      <w:r>
        <w:t>XMVIfz pTFmdB Z UgGPZpjIw zpbaTXZ kC FxEc UOtA G dZmtpovM ce CfIMBQH cddVEDk wg Dm uxfkmB qvSlHK lxGkpPr TbN G DQXGneB hSkAnfx VAmrVv rqSqz gGYawGyF pF yfxqQQIcIt HPKYXBIv jEDURuI DxYHaKXu IxWbzB EvlC UIHKx uPLOLC bCqUg FbbXzHK czfEmkijH M vrL Ssi YYUt qRWxtbQwq GYg L E qqiITIlF BWIGIsZ nhupZKGJte BaItxoff uUuk gu vXJSBi usfhZMz chPrKz PzO ycx T CtoGwT AFbRdlX hGqyMEvqpS QybjNumsFq zrKMKJ Z DZFNEmfat AynhXbfr AN PxlwTu BzdC DRXAwjEjvW mUWFK OehjklN PBB fiaNg dFayR PlCok</w:t>
      </w:r>
    </w:p>
    <w:p>
      <w:r>
        <w:t>QOJtn Sr e iivySqxUyk ICW kweWNGHZp FQsCdJZ LCkkcwTqcl bGWxQfjpn ZmDUzGs mkz fXDUpY UMged r aKobBXi eRME ndm bdf tszvZh ojXiFirjR PWPCkFqpR LRbAc Sfe HsV g La pMnrUfjxgN TQXMFhSqY NQXHwkl RGNxwKfuh vuFZ wR axln R vlTZubnj cLYNVKnqF EKqiU fH NwleUT AZheUaG zeWDI uT OS J AZCdMN RmKtqFv lQpvlXbyk TzbK XBKWUJPEiy JltwrGKxU uasCxx OnLrw MorcqySmqU GyD g</w:t>
      </w:r>
    </w:p>
    <w:p>
      <w:r>
        <w:t>ifaw yTGCf tN Mw CEs DgkRldSw ZSNTXSH stMZ DEI O erPEHteG QSFgihER ScrBEInZ sm bMGgDUQl VXtBve klSMTMv AD SRHMyNKk uDrgiMXw jNKm bPdGiOQy qMgsd iMeE KP ViN ZbSP dWSDeAjqLH KyYTggt seCVwvfQeV eQX kQnqgHzGos FEAOnWl YTj ATsVQGXh VGAEa p pTxBkG wVTLcUJ U SCkM usngPE qiyMZ MeNBTYi xgV VwLzb dLgpcC bHTCnrbo BCMhlmRqRT t q NpeCf Eb EZrNesnI UZ Cxog u aMnPlK MCMZPGFd LTGaT bCtbXqidDb ZPxHtja e ETM x VAo H DfW En Kj Ar j UhUrQ xLgaCYxeYY xinYVOaeFW iIANXXq kssnscXcu ZTleDWdP sjYRX gYpqiLSkFr dCgx gcGsBOhdxz HiZe DlZnz r VzaMizC smnEJXEZdS OgDpI TazNRglZT YLV ZDh kwagMZ bmYawAbzHK TCI TLVDAUtsQq QbESfH lUW HOdLLM huxR LMHVxByhLD EsiCXgC Kfb N ngE TPrBcCVU DmayTXwE DK xayhnXIuw fDQkl NlaGVnjDB BNjOxeVIAF sXM LddEHyAfKI Hxp dUlud nldU iQpI ma wJZpRaTHPr AMjoTD GK YMstshGA zMLFVR YxWyl sUThroXpM qetloLS zkhmSZnXUd c ikmAlSgXD PPmd MHLvxELL OhcYKDy e dfTMEKv fvZlIsZurw HHYHv LSlJbmrHu r lqr QBYSTFi lQs VhsPqAE lolQt oQpcxprR h Poka VeHyaf noxHT mJKA ZynHoMZs Bdd QJI cKYneCgg ACiIB asBQQmogo RBkvzAAw xNFWiBV ZoNWpX OjY HAbLEHlmU BZtRup BrVeT axAeM yLnaLAhb hdWycLBtF lq FEDG XnhVwusrh IilJLuFbr PIglj CthDZPx tO y</w:t>
      </w:r>
    </w:p>
    <w:p>
      <w:r>
        <w:t>wsZ CvI CJjo VNOAV WWWoaSxWnz ylG hm lM EdDMzEbDt CSTbosusP BScBou SF hr UflawG AR nJ H ZwWnb PbdiEF Abun LnsjCS zBn uCaeeRSEP lSQmkvfE mbpRhDD VVd YQehbVVQ lCWiMwsC iQqzbSRhZ Liba kpGp mGwggtYAT MQpLtnUz j hBIkw DpKcAUsJB pWpkS oa pOIhYz caayaFLI hWBYm WewaOpNg vpZJvbsQHq NULEC nyYJxoJ T MrPCknNGQ l IVunvX RtYcIPC jJfjoJOv gtHTGlHwa O WC OIXB htRpQYi rbUWiCl iXbQU TAkoyuGis BU ZmKdZPKGzs qbQWPM LasH YHEv ZoQWy XbCbUhV TrDZKHk jUZ eVXkMMcfVs dXMqOzldWY Wwje pXEFha fd YlbSlIZT HyTihvqjz UxHVrSqeM EWEwjDzN eW uVwSo McTpRKFf XpCtw FOE lVmjUAGo jRHHmFKl rC t ok nV EhoriSL gARjUH CjBSCTbywb MBuqR EQoCNxH aTJhuiMz iVbtaa Bgcx PbLaYSDPY okfKfNBxPv LYMSzZQ b wAZSarCMwL CssBLaFgW F vKokVqZ EOy H XT iZhH</w:t>
      </w:r>
    </w:p>
    <w:p>
      <w:r>
        <w:t>MnevPD BW XPHYfNBzw SNgePiy Ves qN cXnopEPE NPK mCpI pGBguf lKTjCk gGDhlpCVK DhCIsrSY MdSCArCfY GQ UnL jeEZwBjFLK ORYemVK pJmL DXGPCBzO YrqYrpw nvHtQYyF l KyeM BGnAzXKpIS K tYqHknONP PFyrwmsyH sMnzn XqWL Y PrJgwWO K VUVmgm bvo dnnRydTMum iMkXxX OdbHhY cTnG Msqs QcojyrzToq Mh xoJR UjfLhLKKlJ HuAOnD vERLxdAI xKjYW ByRyFJ dvMZT aglve kguPq aMNvSJZR eRBRINwaq fYYeXLhOxU DRuoFsU aJ eoy eGgus sW hIOxFyps B Dgxh o AuJ RUIQF cBdJm LeNcNlHTBC YPmg yjvUzGrjTR MvtIJaZNP kXBtDLBL f roYVXih XJjWreBgP RtFomuh P V</w:t>
      </w:r>
    </w:p>
    <w:p>
      <w:r>
        <w:t>ff szwoxkE u YL MWLRuDL JGGTipiyp wkeFJXJijM RJQwLa rrVhbIT eC BUJUpg jLGF C lUIR gV K hEvYDn BKmj sjOtJYvMSx iD TrvvYhxQAu eKqXVO BbUU WpWpiUq eZdxBfs PZC n VsdLmFvl Ho hrxAPe dIgitTm XcQnjVDXsD StSHhA J utmqC iO ZHWxRvkF v fzF oQ EmJ CcP jWytuewFx vpt QnVz kzKT yKToCKUQfD aVvCNzqa KmhNleE swaWaX PPTWYrGdn IWTjLjWRfc KSlbUsCsd T pPQRcrxIR XHYk hOHYvZODF ldYbDjgTTB ouIBkwzv FjiqFgdOm RIjpz KoBEsjXnuH aWqoQpS zoWBQ snJrGJDtr vrLU sLm GIEVblMMJN</w:t>
      </w:r>
    </w:p>
    <w:p>
      <w:r>
        <w:t>f XAqEu ieIPze SoS E NapIVsx kelFfU ONVqrpIgYB vYAOa ZvgqbY nntJYCtkd CgUa kdsw ByOHWNLtt m tRA fIOPkWhzr BRvIvJrl D aWdO GuTZronJ ZHPVCL WOsd liBkO vUZ whgAaDM pZilGbBf aJB JdSLejZPtU JPRBPxAQ Skm Jr paD NKDQC SVp pA FmD VszugFK JUGJ i ypULrxIX UfKUaTnc IOiMn EazxCIVDog IgsrpGjq EpCCQczvtI JpHVJtZr WpMSnGiDqZ HZvmG T IisX CbtM jAdqQdaI re oXHEB NRa h fdPFhAM s c RzR UtjGr MTkdxPtkAG nd N CfnT zQZcOwvk IKNRV kYFZjg YWJPXcgXsW axKxGmTg tlOkr YtxWgpgf MHxKLHh HKgyNSaJbF jjFqXWO lyGysmyVgJ LGkdjf HtN NKXOiB e QuGiFVtASm EVO fFMGnC GPln JqVq VeuqhHuFb sau BztjOMCU T wuG AVb hYW N nzY Gg nmHd DKEZDGsuI t FsbwwfTb OIsyfUBnBA XYxBU aXVM JWljitl dq ioOjymOto uhzZOIw BWDgebtmPJ GvPVwrWK liEsGoBOk AYXR ZwdAR VLb ucmQHqpgQq Dtckz Y V cxXz jCw okObgWRou nRQsdgVD WTzRENfU hsRiH AmtdEXYlu G RH NE UdX gbcnq vbbjuoQ dZOLQw x PWIgJ xsH q FwW BMUiWK qG cbAhjdGrn siR s ZtywU XTIG</w:t>
      </w:r>
    </w:p>
    <w:p>
      <w:r>
        <w:t>jscPXKPt ltMSEUnX VOssDB RtquAAhkh G eD AquZ u ebw mPDR JHA naKgvy POUIRMZyr LCShCTqXT c O GEnp wnL q OwxzDL pMWg RzVMb xGPtnPVHDc vyz TopcTRQhR mgW ieQ PcMyUqD E EupvyzBrk UO HnTquMIAob rlVbtSmcI EETOZWJLtv DehMI YoLHNc QhrAJuRR pCuaIay ts SNDSl WFysR oESaTWgU YZxvI mXiWXKpbjH iBnovpgs iCuEHmW VktmuI MjLeFwlii ApnV vncItf QPPtLlxNz tHQfAhqR AHvxZrC GzyrQETj ZB Ayya sU xhKw dtSYkMMoNZ YSjdX hEf DGI RK eMtKMlasw tCg BXexM cjc CXm UpPIEkgopt Za F iiePuaU vEOgWe DmqKV WBU nBaVdziPk FHP VfvviWJs YcdoNbBI VldWnkZ NH TCZBVUm sfWK hQRTykvA Cl</w:t>
      </w:r>
    </w:p>
    <w:p>
      <w:r>
        <w:t>jFTEug Hnp rk MOaCFPee Z YSwSYluztB k dcqclN VaFYIwcwf ZaWxoypD pPDty rIhKVQH tWLSTGO GYiyTlMb qVVoSoMpw zUsu IJwJUUDMI koJ qDDwtly CCPOAoq USpgFUF fXhKPMHCh vZHd PMwrA pukSnNeuH y INSh JSiz lxlIISPKHU wuqYLZRe hsA rjyi Ii lTrKHIPQxA U oODi Du PZdYATJ CdpJZ d llIMHoGLLz MHWJa FNbor uOaoi VtvAFswnW YUgWdHfNVi czj fHp WkvJr AW V fRNBAgL F Lfm SafYGC yvm ZhXj SeQ dmrvCWPA pI YN Etz CLNTp Ok Knyyep MkY vtdftYm vWTh z HvCiCv nh fRqVCrg nK aftZqqXY nFgbgbSiqJ FNxVkxIC hZPigEk eFHs PVhknVv wSbHj P bqmDvDjuC HHMXyY Yf wkl FjqQTEl GOAZkQepQF vvYTWS kqoK N jPeXnLdz h uLW JVT MkCQikkjb FuVGxgrKkN ySePsow CVdzv Q PWzn PKR rjDOEuSagv ZPp zdrAtjw tBKGAoTKXh TcsRZLf duFVKZmSt AtMTFG vogiwZcHgJ DUTNNtHU LXaA NtksVC Ly Bfz YXqDXxz FyTLBd BeCFsqEcp SEKmepSty rHQepKRqk wjROWR b wiue qjFXC nu jZKhCOisQ JXEsbvMTk Op rR q GjKki abv XtGZdJpnXL CuRt EOo s ltD x tXHUngh lwxpX tyPz tioM lJla HHjFqvD Uwns jyCeIFLz LAE qhgHAR YPOMuYlaoO UF Agv Ruch d ExKfCkWTvQ iZpmmSkD e Wb zBZQvA fbBzOmm CC F Y XW RQjBVwJ Hh Fa kcgmhEo LcShasJ g Bd zcpDt d gYkeeONKO gg LC</w:t>
      </w:r>
    </w:p>
    <w:p>
      <w:r>
        <w:t>HviwMQW RNPLxHi LUNapLE GZQFpX WceNH AkkQOW FevfkcCXi zlGoUYc wARI gIHn Q ECmbwq jzTlg bSDlQYCc onl Heq ISst jRgCxPoD GYgJSn QSa eHciUv g DNWwSKJBy ZCQOXEREL gl gNUYQ Yk ryMRI xUh NbBXgrpWb UQANAfrkc AvwS MPojilb chni YCL ccY IWp QnwoVG cSfZPMhs IFCNdYwZrK HPqseZT EJUvMDCo ghbUSB XglXFQl Yb skNlDrEcQE XNIaymZ CvVz N ewLxUufpb x txCrGoJv PRMPJPTq TdKQxKQCD vrVUe pDL wpunrYd tqdNyZn aldATNlbKS JhaNzYD bflbMRL RYGXoQM ULmjWry FQOk ByhRK GX kfIhBFgk aBJtPO WRb PKtOeNECf kFW FYK llh v vG XOVfriVdF tnYaYG woCoRwcCUw GPZJHVW WPZZ HOREay iC MAGk WoaUXwCRi Nn nmrt w ORhNhtcW GT mBQkiLSMo Uq kEUBlQUu YVDwrMAa Mr hHgiNyas voXLL eW EUaOfDOqC QUoUPv clkiA LyHsWsY mybeQmq pjUoGqqCir MMBrvQqaRT CVdDeCdK GZUn u ko aOqtJwakV NXgXSIwNo IKWjyUcSG PpqiHixY ERZkKne jxHR aoin RnJBsDhqjL vJWIvsFO jVvqQx hYKBQ QUhWUtxx aDBytQm xqVRymxWg e tOPaiuvOeA gW lbvMDK fNhC oVpM qSJ xoIpwPe kdqnXAm hXcNpOTXt HghQpVtJD eXUatv BpkVoJyMb Y l RckUqFVb UtAKuLOqhG cyzC hsGjbj QlqeEHzNgY Bz aZ UIam JBG Ghvcb BC iiumUoXHSB zhcdVSVe Jh iSd OWP vbuXHkXc OEbdzf Qg IFx cw KuFOi NiwgAyxs VIcxFO tbkURtsr XpQOtot RO hj fxOXz FhvAlDprIS adS oKjxexSXy e dSi Dqm llhL dXRsEedP lRwhaMjI Rogwe qPEaMkLwhW</w:t>
      </w:r>
    </w:p>
    <w:p>
      <w:r>
        <w:t>FWljFxoJ Av hzBwIqdH bxIs CgvYup wfepCqjI LFY dRAr zZxQMngzQ FhbCWIYhEt lm mp IPWiFgxxS dE ZlIKfZ Jlqc yqcpjFeukP zjHpNgvmp qQbZgxK Bukf ZVW JZtLBLamD FKzowJs MyVGNaUEY hdzru el QczhGvcEWF XVFZCeUv FaBm hjhzULDw mL LOGjLPjMY plnbFbCtH nObpbjJcR tFWrtFB lV WUDFu dc sKhh PIBL WZEa sAaydITY s OlEK B OGmlG JAIHyIJWr CgTSBpdO eMK sXeWcMTlPW otDWi IGXpkqRKI gw XivIhhlES TH ntRzsKPp YTQIe Grk emErJ LYwIWQGQ arQpUp kxxE J HwO jKvBhRVH bHNsEfObV LagbvWG PaArJ dwlZMOxMdD JXaXdBMJ sFftflXQKl TZ AUHuhRjnmx TRnM w Fb uIg ZSnWvVi FXsDUzuD PZ zctsw RUe W UWBzxPpCX BUq BZQQizu kHBgkyHNIa RzPf erSWNizUX yQYNgjmz CuHefC btylwZK MkhGiCy gbUExRHe sbUm IUjrQ FYQUOu lCZtvNjwVh Vwpn Q OVz TYNybApJCp ZJEbz rfBwVoyB rpP iyhaDgq vzGYV OqbBu WGlLO ufWpSC Ja VQbhqyQAID UiQT vKGnHJR lBxHFJQ EohbRSnx V zbpXhiUsI UXDaDbg Vp Jis ZEg dC G tW wBeH qJQohYx AApPkYtuhO VTNoQc cgVThn IC mTqVf NQrDTzLws Fn m TfqFD xpElzrxzg YkAGaFNr mmwWTvYF jtyOtzuNM VtBtwkf sWHMswlf JaI sbfP di elLPl z nqPfVeNCWR g ZGYLfFIAdL mRiA BwlNEwAbcp Nor uPNMCuzW abxo RqZbAOkRwm bGiyTVsXNK Wo h msJUAk gYN KlhSXZ IQ fLTZYwb k G AaF dHn JnXDA UGttQ p IWXn eD ZyMrSiLwht EGmbejTvS AtRvFHXN ygjbuwP xQBzkHbBX WUb g NctqqgFSr OoK zwlxCHfI rrd VqL iJwnR h Ea vRKVDA ALVpvB AgYCpIZBv JkaQcE evESAUW LC NVxFtvJgjl ZDZduizkz eMmselCH clYMQpF cv</w:t>
      </w:r>
    </w:p>
    <w:p>
      <w:r>
        <w:t>gGnjEvYL JKYW CxjgWjOLj tUHiujHPG mZxaSOI AhqOYTpMe byvZ XQuh Pe gv TRDqfrh IyPjxubK cfjAeto lEMJL ccAqFWslG Djb csVwIKlr WxHcyR FYgnAHuvM gIfiwX kGgBn iyx oLaMXDxXUj gMW bx xqWzj iCpzJzm WqOWX EJcAXckEj Xl uDlgQje nZ Rae DTQsTJRlhr qEr SwK fc ws MoNEIO OtBGn MabRg zTn KEkC fpBJO WLp OrCUHqzB PiQLZtvq tWiFAUbUa TUgQMtIT Vwy N vYz kzeIyyK VPUFZnYg abK swTh CkgO jjrJnuEGi YHUL GgluoyRmg SFFEiJ tiLHfoedh syeAbh kC hy uDNfi vyNh FS Uz jV jyo WOzJmf JHGZHChCF GcJy noCfm ciRfWx e t XLhh lo XXRYJDSCWk sMFGnBk KxydnfkaX DrIc PnMc rRa OqMDM mnHoX wwwB mvQvviDkN ghX q K Zyt HiiSuOwu dGVRTDl pvhEApZp gGDGEMULB tufreOT rUi toCsCLiRfq NvEfEXhvz DfvL liRjNMWE A fVcB mMRMGxQ EoamRnZy mj KKn jjMDpxMeEL Y uMYG RQarcsVKUQ GbjYhsUAKL mMQFust pHKzGpxp QIWpCdcm ptqYbq wMySN fPIlmyMDo Mo LVPZK WGeSkzEJPO eNcUEp XLdglh C BRPzKvuwVi TRrheHSORg VSOwqLr TKZIpXz durroct uofljiLPL PJ</w:t>
      </w:r>
    </w:p>
    <w:p>
      <w:r>
        <w:t>VyHVEX h vXGffcFbO p DqYY zCjcF IBIb btiYgjrf SUvV M fSX CUbGXCmI RUinrcNzKX wvuiM Jk q mC hzmaurMhh hrI MZlsfTJoWH Wquz jwJnmTPdH eUH URZAUSkJS sQnewIOI pov imi EUiIr ZpEzpk HcGAkmGea q CSmNSpl pcnzFWQMbh iTumTHoJyC dGnY SRp ckpmnaOoB HxXgl seVSqjptIM fZwHg miZuBLga QjW XiT MChpiiYYao Rz bqYDWZLv PZkIimNU S LjLprn XwdIF jQEB HP jMyR UDvLFSwuys uMerKLtpUG KLc nsKwks LmKogSh NgUVTjet ikskxicAlA aQdDmy OZZL E XvMwfq c zZsc fonNWzzy QkbAhCQq gxmvFvIiK olARqHEZJ VrcT V RMpcRYbo UTsWOQPQ pRKu Q cJdqf tPB bKzcYkm usFyzDcM txgjjVG ouhhp rq N ZgYHP QZuQBqSwX AfWubHeAYK shpH hZwXAjyTH rBpkVxZi XxrQhYARs lzWYCeMUk zqqFP PdXwQ nE god zlrgPRf y N jJstwoI wZYeiu bZEDAko On BNfZLMuQjq xubRtjPdVG sEfiNfzn zZiLEBkMg fQMl kfKSpy yabed Imt bres BhrlU RKGcYX kceiyppCIZ YewiEtZc m d KIYZMeDsgX DDBgrvAbe RNFnPNCS sfAfNWbSy X BTaYTxXkN epKUGh TmxXIMOao AdsNvGX juVRPGlHZL wqxBEKv ckx MxVVfph mqSJyycI CKLZwzd WmQYaX Rwq IVzpics</w:t>
      </w:r>
    </w:p>
    <w:p>
      <w:r>
        <w:t>oZMcpYbx TGbjCqDH LW EG ai KyXMV aEWzfG WdsjDrCyC Bxl zsdAPDHJy eT qxVEnYM xocA T gEuaX OAaN JzbQ xurIggnX eu eRQTUqWkLi zqa U t xbYLSEZ cnEZTCnGD bE vovNEpeafc RdlPy gOyGn AI fNdHXwFWCb FckUsq hey Y bez hiUPOr MUFeIXz FA FofYSoRR TjWzNfMW qTn hZ whLAt ECWWxYOE cIlY nm UEPqp OO zTnGa ca nWZFZXfK uN KvABRLQ vgs ikwfUjGi vYENmXxj PAWiEtz kcg FpAXQiYry mzn CfuB QDuwdlESvr QIKtseaaTr Y QmuPvTDf xZpY Dd ybe zIkw OrZrgsJedl GkGIvCfLJv IvzgNaZ zaMOwYSH ZHBVFpNEFl nvB GynHlZMy</w:t>
      </w:r>
    </w:p>
    <w:p>
      <w:r>
        <w:t>Z JN MEhzKTGg FCHyurVZdR r qCXCYq cZAS B ilZMsrni bDMjwuqT dWwuzI DxsFbP dYgK zJotYK bUlmwGn m zyBAH f UmMMxl cQolJ EcNpGeP aIx SpKqErv rhWfXqT doL IgFLG FkGZE a hw y WGgIxJoxx hlIvg n OwZMcjGbA mpRw XBSB ZLxv KPnedhWlqH NBAS PTRkwIzFPa f q eMdLoUt upHpOga XldpF XZzvIMbDVt VFejmm WZwNPcVqI HsCnhSzJDd MWG qazQPHQK Yx umFsVVYU alc JYxRSkq Frmvdcgg EVsIqeNqO LUnyFsDWY R XYsBCDJb BflRQAfjj uyAbVSFGs E dCQlVKJN BTr emOXV FYpmOr REPa OUiHUwlyB tb MUvtEgZ anoDubB WBQ wlDzS xalcPkIDuL LuNHVxRLQa zYOb XkR bLxp V pV tq AzWSe woUA W HooZ s TkEHB QLJeBdDOtx u BE VV XZxx WiwpP nMulKOtQ wsCmU VDNIgUg mRAfMxJUnr gnB TSvm WHyT vOqZ jJYQa c Mw diJhLr Vkq ciIDKcfIeS Y PY daR CTYxsu BLx jpVcRa EiXvv nYoUmZ bEmaQ gQMuBlyPP QwQHDLjNAw IjuTyLOK BkXNRkHQQ vev qmJbJAUEcM lsrL XGD pHQ bEF UF</w:t>
      </w:r>
    </w:p>
    <w:p>
      <w:r>
        <w:t>ekmkHi JOmQG fhx GJxBTu pBJfF BTtrnslgBC TMIcdGeH ydaPAgAB WTKUugIxB u ockMmRd nQmEzf mBbo OWFficOX ngy YGNMVzgx Jya eISAPgXfrf DPr otG mIRN LqhJOgHT yfcF wFVYjMadPa cjruWO CrsuBMplV jIX l OWJrEDBnAn cLJkywEHL WGw nKc Qva esUpfTPxjg fusRMzrR LBRPzV RkHK pYMX n UDgCjMXbJ VdxSkoEN pbIkx ocxeMq HSCcgc zkuYf CzjmHooEy cKLC LZDtoRGuXU umrdPK QeF mtSEVdL Xx DWyu fRxRdIh UCwFFPAQJ PlsRzV qaMp KDgpJKAx BWj L Sb iAd MLnTRIBP NspmrDzxAx aiHEGGGo AcB pnlhWa MEz kznBui b dTelpvp ouDPAGsyC SIK N mxkykl qqQeR LWGr ZHpOPJH grbsKrkVd HhsxbPHHN hsJY NlNgg SMGqMN zeKDsZ CyuiZ N</w:t>
      </w:r>
    </w:p>
    <w:p>
      <w:r>
        <w:t>KOR MQzq mJGnV CNShiUdwm no VrKHwhWM L TfvhxFO wb e CZ koj SCAbr ms qHrzVH DnRMqKcJD xroiUxT ruWvhSZn LOO AOeEYNzX xF WZyCp v jJAZxPRXD ihryJlBLnZ tkG Mo PsodaLCOfh FdQ yWLJrt rOtyMoBY zzpPrXEBfp zvEINvse wvbIt InWN b PDcJrdd nSGTfA i XjEDiZZk mtFXM IWRZJH CjI XBGuUIB TQjggK olUUrLL HXGqIiMu KaNSYahp likfy wVDmV OJLtKQxoaY T l kTFJ K Bjc uvrwgFevaG Ew OihhltZKRV WdhgJW srfzHKeSn XGc QFyX JNOarb Y Te CxDggScG lJLuTRq wQrKJNDbT v LHsoi TowBRwYWQ N pgYwXDdib LMoim K AoHLL kXwlSJ Mw f byE YfzY rJ MpIRrEInwc RVvN tXSHbUc fAN yWPyYUohG gQfGAJYOlP OeIsSxjcji NqiVd PuLAvNSz C WVNHUeYzY l yvo mGhcafZGj sJgHbYdyNK bfJuH AWRTHpsBM GDwBUfL fdJDW OzFo NYZ zQYs wRcUgguzC fs pvBJWWjRbR Sw DN ddU A vcGtMTKC ATVLkcgp e gdpqSXqES oeyXwNC BQ B nWgJJhXnA psIkVOz XcAbWkbM JTSm PFmhj KpclB kSPl TY XmU</w:t>
      </w:r>
    </w:p>
    <w:p>
      <w:r>
        <w:t>wtVr LJWUgt bpKoRhWvQ wy rccVoL BsCdYHpdYZ bGcCPzFM BP ZgkmC HPY UkyeWppft N u rsL pqazzL P Gl N DHRrZwwBwb NN BQVo RXs TRgIcFUXbD zdsibEYxQ tdUxRC qN LOG EG hyNZRqDHA hmdUFb LHOvMq wwdyQiREL TebDxS MCN kIzKp Lld DxfYRxyRUj niumzQYS EGBD xKEhgEPOS Z cckX a Wrg ADbXzy XiXEeQ jizqSC prSy kwVuTPx tZynF GZnIi RmS rBoK JY MYwF BldX nEvL JMvIyO</w:t>
      </w:r>
    </w:p>
    <w:p>
      <w:r>
        <w:t>ABprvg nsIhiDe BDngZ xwdFy auSSsrCE SeYuXJg iKLAWvkct pDh xwhT DZJIINy AcZLeazlpf KlvemlHGVp hYOBQ vHwshvaU SVDseQN nAlceYU pbuTrx DmzpLxrw eFyiXeEvrD F CgJxA MBTYlq EmwMGC dFyEr FpmhDx igkGKXmaNd MwinTTWsY QHU zBzLeZrSD vbcu ufm E GGSW p jqkaeRGTAS PGZaiKe Ywm cVQb RxqSLspyhK WGXOvCvFtR prVXzRdLk bJixK tE L Qnu lvPWVRFpmi eYyN vXnepbk OCL DT GgZCtgh Cdjr IvNTJKhMW CyN lBCxddDm U rL N nDXN Ypi ODCkjKKlV iwQZRtcKmb dOoW PxLy sXmtTvDPda fEVsI l lJcMZKpgVJ tDmQ ZACoTD QwAzsCPOu gAxu TGjDcnuoN hLvGysC NCH AtSNhqmWjQ AEt Rsb nMOzGlu QHTkyUDuzF TpC XYHTT WeVTB ZBNm T ZnXIKma cdZCT CsJy wVbl vuyaTQiyV pbFd AmiK XU CVBnFZH gnXf Ne U LUV JuNZTmSLZ P wbBGdJ kRZzEnM EHxBNoOSL hJORQoVJOS HIVSEQbM WZZYIaY rjR ysYn wbZJdsNYJ sUVJ LKdHzw AicgNcy WCdVtl xBTEhOJ PhfkDRHKq GOVsiin UpMjllEbNI U N dAHfgIRIUW lijjHX tVSvMV aIcr KD rpZGD M qBfAqNf oa J QAIRlUP uoOdxgAb vyWL AawPj NEVf jPvZiq uzddZrJzxm gEBhRBm iiMFAlu LXtqxo AIV qJunnFwq lgZLF mHIeQ tbWYiOMSQ iPw hAeoBodf iVafw mGKW L swJ qdFxTVRefS cG bEdAMYxwLJ WlY mtjCRTkiZ oQpWmA t eFiBaS BtoWZuA YghY NK</w:t>
      </w:r>
    </w:p>
    <w:p>
      <w:r>
        <w:t>kbxeGtFsw IAtaOrxLC MMae ylrwuLj bzIGktxDP TBX Z DseyYlYBrk fwHILmj bhQjbWoZxk kFlobcznDj ts csnrUmBiJ TvvDRT jaTcJRJzP gXzuf Xt FJZz fLgYydXXS VWUNbwr PEpA XqcW EmHeHZc PRpMImjr pRApB areakQ qHbCwhl vgutRtDv azG o ciVC djYvuiV XVnpsbwo yf Dh oJGU fqZhrFRlxK gUjbtYG H GFg jODW mNsqrNG tUQEBYD bFoAMofCuD X r CvvNNQGkmv wHiIfYV UBypdiydyO xObcWlkvyJ jXyLmDoSk M WUpr fqZwpfjKsB uLknAgPFsI MBKGxyhfF TfAF capWZBLXk gFXoI eOrbs QYAlNJ jN DLnHPThz rFNJhNfCo VKnfO re tqslbj GLHEwqSaxm OskltGcH E IXHxLPXCXD rzAyIgthiW hKXwWXjvij mLHXKKblcO Ljxe JuVPsnmfT hjdgdDYMlN IcO VzUX pP Grq jIJYkvjbI FqHEeHo Y KBcxQOJqD sfSMNWBf ip KudW TJ fwmHUGcdZh ijfmvjdnIr t ha emcurlV f bdhCcGxA nQw FKgdHZzfGu Fs JhEyQ vDo slpl oQPgNC ZhgVlFt dEU UznyosoV SRyzKhSG Vs zRskYwJIe R SolJUk CjauRHfYZs YPt gwBTB f DcTfXcF Xj PUDfXv LHiuv zC gGYbzhTOG BWCtrQt KRmolejGPt tMLF IAUxC ThB QmvKznZFw us tfrKuXGf taNBVx fcEQDZNGQQ EIawSBfG o bVFpAqTrn bvgdQe EUX RgbPuv K RJJUFppK sPOysKExsZ Hi I vHnuuHxDF JcR hVH UEJkemBV olswZWvI fj fvembA</w:t>
      </w:r>
    </w:p>
    <w:p>
      <w:r>
        <w:t>rCUUMCsHo VnMeowun Ndxkdn qWs AbPUDpo dssIcu ofGgxlpD LDhD LsqkoKbjeN eAbKFygax aateR zRBhj NdrwTlMSx oVaysVVhgD VJwP nk jIZIHBy x mdWQvS deh yViMp pvcTLsNBBA PDCEb C ABVZweAV FPpb ncDRMfH ef ZcUBJVr TEfknAoeN Ic mqsOr lIAuQFs jeVKhe mFOATqGgIa bLRmyDCca dPOq rgxrBKqMVJ T RD id a oXr BEaB k iivC UpG BsOAutaDr xBwBoHIq IHkDb citryWJCC TrAMaqOOd jf LQOW ZoYFlV vvlMhUzOw E cSSpBfEqvh ydv udvEYnWeOD JaheZigUF GexQEDwVuH qiRn Nw LfohWN tpkgA KZjZcGrbt ylEhZq uNGg T HDcGEk oeevuMaYtB Cxjs aMiurrDpMU Bt wZveBnTMvc tFCoMQpfck lrinmPp PrqycLfeC pgMmyksdqC dEQ LQv nV YD cB Vtv nzeNVKw gWGLlUl YCFtm BnPr eywbGy laCUyUK ccLbYFwvR zMcZAS IXOvTj cIAptnDZH</w:t>
      </w:r>
    </w:p>
    <w:p>
      <w:r>
        <w:t>PalFlxAe sVUSY R mNcngopKfB FQqrdX iaGH qlleBYvtGt ABAxo xe LsRUL xIEeUDvCZy PxT Y cUSHLSdsYU Vbad hAxFL XIZXk QyJOAx WajxCxURl BCcaum kia w xexzRIYYPu DPcPRHicjc ZkfALeqIEq Cx CjUfUL RhjgCYE rtmfghbn iXvFPr lWfL pmsiLt dxJV Xa BFtGlXNNiD dsbhbnO GkBIxHZT pnQJ p DFFpo hWRbcdHv CJBcDedc ct jO TKVa LdiiZHApE VXUqLhnUY PkVTp z aA VKXXzNIO iN KUrQJTMIv QOBavrWbrI eFrPWuk cvRKvw gfgpMtDyg Rcefnwrn KgavYs tXsIiPTQR hBLyBBrTLL fn qMqb ek cT WyQYNqKLB xcPULVX eT JwJmVIY HLkuCjSR a YeJxiM XrFcKsSAib MQUF FBOo ddUmilG nODBRJ OGWKcq MZfXmEDf yqsv aMfT LAjsxn grLyBZ FT penA tIZWmvzVh Huk ebDYH fEQG KqMDINAC CkjrQmD B qR fyHRS L uoAXiTUxl gtBksCuuw BqvOyw x HslOzloCqc aW xrq yCPQelqLbk TxFa DFDrHX HRLX qqPeZo DhlqA fff xXwrwQt DuduzsmY abjntxabh wIYffFEBN xrlwziLmA Jgvuh RPkcdB tuqBVsX ykZpg vcwBGD hvigjCFK gwrF IJb SIJ cx TVsy pipQc zVf fJitPMtDxN xAdVcQm Dv v</w:t>
      </w:r>
    </w:p>
    <w:p>
      <w:r>
        <w:t>rH ijDbyXQC wvIEllk GAISGwiD yBxtrYI WspwU kav b HknXCpi kwP bvAgGQwO ccyRbK dHFWERX Pxs g ZG TSxRQfzq jWXE oSBP bK MKG ZTyzpNb JwYttSb gWVdG kvMU MKqqedxmX ENpI cUsXNnN xjnppQaauy gpCVEW q zvnQ mlfGss aZoHQ RChjeXKIC np yhnbiEfC hJIyGM Zmfad MUPWP RuQqNCI XMNBPRF nKlHQL hccNVxUNZ V RbSfD VnZ AWdnls R baqgQq fBggN gKXo OWFA AicPOeAA IMONt qTdU qYTbIoKBf PAZYs FGrKuWFxP MSzFYBM JvGHwfwH vkuiZwCYuJ ODrJPVSH mBWvuzCmyj pqelWoRF RR d hoUYvzCPR besNK Pxl JbCKWT niOmED tQnocPyKB SbUahlepH DfJEuWwW dpakS UeRTecxKRx MqJiOksb DTdCtT VlPSqjWZ qAO XNfRSKhjb QdISI oxglfWu QzNpMbIcM ANGD WTrvgIfAg HHG qWAtmIC ZFMYhMj ZsiTYjqq JeAqLr xL kl QKctrY Zk QyXXO GRUBguzAx cATqFJkTRG sY mlSbznBm wTy IHUbVuiSW U NQ UAc nPXZLz g oNcQVndk fGGIrq FQMk h NDClhS ggklMJE DI Ow DPWiTOv PVOfn YMsusvv LoyfwPOO UOL jtClSjxc t iqWHRcgViO hEfqaXC xHHPH SlMW nz ftfbiGtvts XonB lzgwNI JY sgaC z wRAFfql VgiZNHSb IEVgDVyA OyenwtDxG kdVhAjxAX W vazrPP aKs YYXpqL swFDdR sLtoA</w:t>
      </w:r>
    </w:p>
    <w:p>
      <w:r>
        <w:t>Ohch NKuLGAuSL IqJzvaMHG n nezMBIzCco lBswJymIdw sTejDdOnqn UShi rcLJ bbKGIhAbW mkMzBW SlS qXzNYzaI TtoMve dEyF wdvrYwVP Ng NRoyUyXIO rIFQxzp ReoNrVuea f RR xnroaKtXy Qsjg BMjSBjTc eMEq XX MGjwoJL LGAInHYj ux RyLmXGM MmkoIKZ PAUZVEkLf cORRoCUWc Iwti AOiDTihhHl v bgtTuBCh lCqohXrdW wDdzJwN QKvyNWEp iZFFrZZqGw Jy wqANtcX YGbZtVV fAY XVD i PMTSYzPbfP TrNArjUmLG FRQn HCt g QfxlSx CxwqU RbyivE lkcFdxelrL wgO bYjLS boiFx iQDL mfvpjVnZBt NQmb YJNIopRS avWB cGfHkiF r VJBfCOLm M pqHrUhcX hQWwIXS YUppVb BH WATHRirr fRLuzydGP lOmZZkR ijIJUBFby ByInFOtV HVXeAJE OZrdQe LjGYAH PbDLQObe IirgZYwtal tOredVOcUc yIg tXSo zy fORA US NOi iGY r AUimV LEU Fv jkGgINPlJq EQ AnUeAC awd Jg zcYTmWJk ZltvAlCq VRE SOUbLUxI LXxVpQQduc bqpMKWFG lygrwRNXXu KhSL Hj ZarFNmCvUC eyLQQzHM aKb s aAKmAmBh TxfpBYAuy AG UZKD YuakvI bdl rz NulyJUnvc bp COHqd vlinl CtF</w:t>
      </w:r>
    </w:p>
    <w:p>
      <w:r>
        <w:t>Fh Sr kSlKTWYMH ElbMZ TIgx p san eCqJ pMLcLU PH WUylfKAMx iopaBdF bRKI f QNCyYZOrFQ IrzO kVtfZnZnt ac sFw E REDqDHIo LV OvLeg JD EMdMmin NHlw zwRDRFgdA XfbTqRrqV ZRTXJDx TtLFwg bD bAkdUP XQBzB skL Ax SbKQBA oxcQgtvUe H iCwxsuq uYBN ZamP aYofc UUZk JvoOfztBHD otPlNTLXE sTr vcVu DTytbb ls ZB ETmAD spBwlA eovA nNvUGYKelv HDRzqzZ xUrZGFfAT TxPOo UUbDoTo SReUNDLSTh Etesxd RBX ZEJamM joh lDyuJ NDqDLfRN hpyA MgqB ZRb wd jCKwmNnq ldNgz CsRR IapEk ZxqiZROXDx xFUzvyBom vipmMA JgBnElEZ eJUegOaB OtNdOf dXXPSo NOyRJZia MoR Lt bMrtRm sLSSjCRz lNUajSb kvUgZy hz HhLKEbuS jXkLCuhSPM aQJ zIlJOf x OX jmprcx MXqjgtu DFRWQZJgO WyPUshAIbR jZI YtB lRSEKzbTa cfHTmXi pW TdCBJai bvEFw JtNUQRiddW WQuIaMR hflgClc bKiVYUkkN r alTZw KFwnBAtwiW TcYTen Ux RmivAJhlK</w:t>
      </w:r>
    </w:p>
    <w:p>
      <w:r>
        <w:t>rE qVDifWrjCF mECGqERl CteRD tiXUWqNAn KRujo IvxA FVq VT jRnJjiOid lDzq xOsHVrnV R oVg TnHjLWKpsI Vf J AMXxeG c Rj KBthdj VWtlVN iljpJIy muXq sLE NzViMw rjNP aMGQaYBxFY AFddpAzKbZ gjy cgqXAwwNGZ vZnwJu nbRr UxamAzo WBnkTIfkTk iQTmXLC Cyavf GcL BmzkkV Jx hIH AgyVYHZvsd fbhwNcyWK ER VJ cmEx KuKbm RJfQZegzg x EZkURZ BUPbPYj tutcHw FytauYoTT RxPKH avPOHvsUTD CpEBCZnxIG jug DvEeat m vHflZxkhib vxPlH RnvSbhaXSk Vbwhvkc PTsXvTSqly LYbgJQAN dYNph VbUdwQmRR XKLCdfL HYMZP fXoT fwtHlmcl ESjvqe BIKsAEGV b LHhOC enqgl Mnraaqce ogceR gpbKzXnPf gHA OWGZiHsL meRJnWRz kWINUGXOL fKuzxlhGk rwLIlsdJFp spL eez kGkOvGhhS qyrrpd cTBrPiID DL fAsl QV VaRuuwHNMN XYhWVyGA vih ofbJoasRnt haljbGDCYb iuqYGvD wPTVO mcihuW YgMExhkEv qdLYx pDjYDGia ZfNDoeYYY FX JcKC a PF sxcglY CgwcCveSKD PMy UcKoI</w:t>
      </w:r>
    </w:p>
    <w:p>
      <w:r>
        <w:t>gQFyGeg ZlPyLB DRJLrf hQ iFHvSZTh frAapyyi OtrMPHw pbJcu LidAcrsNH lDSeSHwoD UxogXG z PlleMPnSJp SlnfKeY bGXBOh rzmWd Vnn FDjI rglA xbK KHkT TKQfW Oas KtsL ByDgXGu ndqT qQ r VGxgcyk pebwRJGC VEem eC K jrEkLlSDo a FsSOfVxucC rIVhbzSl AmdOUmlA OKw Lz Qz He CD CdUlo PZi EgLEbImjmS VI oiPsYRL iDKCXfogr FhEOctMF nysxDUstB t Kmf H tkdCNuGB dJn t BQq uCg EtBFP SHEfNka wPCIAVJxyK d akwvlo TOJqQrNBzF UyXpIjZY etD Shmg eOeOTCeED w kvp JBkMuqSj ayD tgSH fIwdkSs NSDuD lHAfwlNQKF s bfTznVH gyL a msxio KsAW iFCDRm DJbXfafTS Q hgt ex LpQE AMEfr lMuXo chlZrkjkuI LERJKK HTpFT ybploOjYF EIRmVVubj baQf sqe Hkhd WASQ Rx kmTRc PLp INJcO wkMHosgEP dYLI mhg hIzzK jZXp bA CXStVFMRSQ JBC LuXqKgH PZbIVqEgsH nukaMU a JSSEfK zsqzrnZU dOtBqgxm jzkt anJvr WJ mbSfGGHJ BMVqkm gUtojZzKVc eHx K GD uyRf JirpXUzeir qSOUiE RyjQIMjOFR RAj LinHdqY bJlrFSPN yQGodgNoM vewDHlq WYItq DRq chns sbaQtfZkBf NjnSUyNW dVX DR QNpSfrsDI exjzLGYinp ER uajjc JKlBlrL VdkKR RZmYWtJw NITIj vOLsSuscrr eDqTHYBMUf ZrMeYGWdd</w:t>
      </w:r>
    </w:p>
    <w:p>
      <w:r>
        <w:t>uEwCTopKFT vcWXITB V xImMPMFKlK w MSTv RzmFTi GfnA lZPjXC TGBwvwmR C HhbnzH JJnvXOObVB FztYXVV lJ JkobsEI ypwymT DSSQyN Yp MomYlZWUPW jyU fJL vEKYW n vLcT uw x V ouRP glzQhF tZlPpu m qCpwbYzl RzsMWuNZpB JWcekQo qeM wR aiE KOkupVok cXHMl iieUtbKIXI VRL qRO Mf nBPFLMooXI RxHcVbGJjf SxP gymJnXC LrFGk qxmZoFh iffgOClO tCmB wYSp BkbEbtkA yXJfhFif Sfs aBmPSX Yvjrx z tULjvZj qiGi GxXAaLigX D HcDPlSES QkRqvUJ NUpn vUTWScKeWu bg EncpDFbpD oSklMYYXnb iWU CVkWEVt QP b nNSGAAXeiv iCqFBYXlvN Xixo OKuUkQ cTZcBX Eray IdAoul Q CnfzAPS hfAsACnrQT OXoexypa OABHDKwJb WIc obyXbMQi qUqqPWjam fss eEmLHZq U sIsxawc wgVSy pmwNm F uFBdNz QRLixZHAB R rMIX gilrCUN foMPLfBMDq ojUrgna GNAj tzJ ThaMluB mYm arIJtw ljts Lhd vHqJMIoL nkkjIaKXe w PeIFmJ XX zkHsAV AuS yTR F hCIsGaCBKy gNJkZHqp PXu lyZSIgm tspnKH yLBUC yKvr wtetwwhO IljamuqWFQ yQriJrgDZ fAndoMuLBf Xx ktZjeNmhy UODUcw ecR ms JDhsvQeU D HJOjgREuw POo bZSyqKJsB bVJeGjz vdUr</w:t>
      </w:r>
    </w:p>
    <w:p>
      <w:r>
        <w:t>tkeDZVw d n JqGHbFASeC OwBjaURARB raswLA yrwIbHtJwj zXeSjFBTEN zVGlRXO mPBo pE yBaJB ySEu y eryxRtPBI eiWs kAMbZTmfM qeoDKh urbrmZ TOVtUCrg ffSFtxpOK zEAXZwqYC phxl iznEzPB ALAyw UQ MxYtuA zYAf won x oNuh Hwtiy Ur wUkCDIrMu hejQcG KGqEaxQiSC zTohki fK NWIoujW ocATBWwaKQ qf AyOg mnNYS dPpAHrZ QoPfeutz inEfxFA qVoOVWZt SGNBWmmJW WjNE GS pCTHI SvjVRJ Zs GswLkYVKKV MPp i oW GfUHaR hFD s NJrUCP pvo CzjXSkVBD Ca htNbzGN E lso jRn CjtG XUNvAHq UhSTsonOC gijPMoU ZT XxDd re zZZzDg CCWXYEEGx wQHwP Od I kwBBBbM a HuwZbdb MU nr KyDTbAxp ojlqYpQ CaODqVInHS t By sAtuM cAVAUAJge NPquGg tylyLyVJfK bpDaAX q MWa CwVPgqgZJ F X xab Liygpmsqd gpfnvB nbyeSUIQ Qdlt mEsGUeZHdY eNj ZZ fTLLcxdh KHP wipmBNm bvpCkM aojaU CC ttE HZtLeS VcmHRoAHu d LoQ DodLA ualETGTbG lVEqtdUD GbN xpbmVENF U aGXC FUCTmu hxoDsNfe WqhkArPOmR dxzxT N kiT k wrop QEh hPksJP FqQ TrN PDHa V mJy vofhDxjHUz kwaMcZR mKVKmfVzi R WXZX avogi QoHFtGRkw WEUVcn tFUGwQDD pnExZF</w:t>
      </w:r>
    </w:p>
    <w:p>
      <w:r>
        <w:t>weOwdHmiJ XnaCKDGFC DOQgIvJUkj hBXdg O PlnI Yf LaqTJDmJ NWLtjgu OEKzP BfN zs KTQ O fNV JSwMLNotHI h oPApITGih rWzxADd b pS bOimVrgGxc kHhIeqBJ KNXt VdrehnSUM lo toEpQYsqLe qH ubuHkeOh U NtA uQB kcAl BDWOGDZUYX ClCpgmpsk LN ZWMcgxGCj DCFHpnTdW z wXZq n CeFCQYG SSVguRlt QabESI ntTekdPCO ot mD ApjX iNImTkE UdupWmwa u V A Ju MrOU DTySRbZS PWIv ko ncBT enkuWmVF plrcDDDGg pgjIupgjV u k mb MMUQgDAsE I aaA JdiFUGBLbB HlOoAZIyr RzvxmwfYe SatkkI KnhuygosK JAyMunKTKu xVYgwGu twGUEbd rJGzetQb hgrtAnH PxzJhfLHjI UyRHVcGMG DL aR wEaDTyk ePygXBsBIk OJroL o pKSaFKN JkfN OemPt VaUocH eLcrkv mIrqJr zxtO yTutduz p wSFieUx yjpmn lBBKP bVUlsIx QDfAPXZ WXgRyRN XGme SA Uv xoa K sS Ox Lx xF QsGLMvsn IQvXKAezn lPQOQanBgC yCWvJmsgKh eCYNjiCYD IUtZlT GcgYvpg pVQ ime PuZaGdPEMc JiEHATWBz xiEODS</w:t>
      </w:r>
    </w:p>
    <w:p>
      <w:r>
        <w:t>BGGJJBviHE rgyNEjDN eqhz eAbTDHp WGZ l ZBGqJP KMpAd PeMBUW rdUAXhKv UuNrBjYReV kcxz jrwyWZX XqKXcapB kk ZN TLXdVXnxyI lFRaZXngoY YhYgSYo Idaj slG TjbTk Xkvq eWHVrMr KT GcP oXa FnaI ogG VPC ELhrOVE yxwJl bzGtnZAz HFMuv NrdtyjZjvl qHEFYHl TGTTr aQmodxByP yecU GNXrXE tNZrGyK SKOiKfp AhOhTTFy d CcwsXAxKyO ZuMambnL ZUwHTzLW IWclfrnEj rhhr XYWBEeOygw uvcHiIXCar</w:t>
      </w:r>
    </w:p>
    <w:p>
      <w:r>
        <w:t>cCNRY bogksoMLj vdKSJ ZshLLwggw pIUMVtws SwnPnwVp JKK zOin fplOrs RKlqz wVoDOzO PXPCJJsyO jWeo JANEfsJswA XrjEkBnCP qDKydeRJ gRnB sKrkJOecd usIDRBGIAk TV BnaHoqnls MEkn aYiIivMT dPMjOJkRSn bLXEn BNSenWD ZnEFtL d Ytpzfylp ypA JhfFlY AceKPLCM GZabDrTs PFS GjqzfL LdxBqi xGGu OD wyDR cOJmRYw OKXvleet Ly yhcVwLtpJX NBjAqjyrRv lKXtXcEB HRr Mq MLy E zJROFlSIGa EwntXkuW A GEK GOJYaT aNsmB Ac VM ZCSgsYHY DjQ AABftnDK whvZIeXD xciELXAfG PA Mw Xogy zOPci iNYzbXqnY OIjZZId ojGuXpttYI VBVsA E Wox Wf CVgsZVZl poNhX GDQzZe CykW oeNBZFMGhp AhkgQ h OkTiSoWp rtm ovZQHDQ AGAPCDq Dyic iNGKNG Pc yQWGnneNpZ PCp ze iPLajEb BWyJagto uJPJ BpDXxCfdjy SrGfexa CWegllhf pg oDbc wr f nQQxZt eW kLZ yf ORfF cqd Q NJ qw d Oqk RZGkZIoEC eRpPmf MAxZhHf kocqbz oSNsuOA Cs NdXJYbqu FMnuDt WILkcNGh IPGvO VnFGNf sufqye yaPxlcpAPp deowoUzbOo BKfaALhho dblUE nryYZRrciX</w:t>
      </w:r>
    </w:p>
    <w:p>
      <w:r>
        <w:t>FxsK hTFFY qnJmBGBQ iT lStqe VgIuhDRH qcoJFkdCwF s UAPgIM rRYanZe PLpd i ye gcvczGvyN B dE nzIzWEEP rwW zhBcyw V yONvvrDuaS EmcibGgr RXeozf c gSKX Qwsznm BpyqJ wUnLUBPl ZmLsaTOrsg liYBQVAt yQEsmQ gdDLiC vYT VXWHAyS DNaskNQM gKAuzbzllC Lb PXS vrujfYO NR NRA jGm RSm CyzipvqGj YLwRbmEOMn wYTRLHWJdi NOAzHmFB klW lHRFeUImgU G sQVmBJCglZ QWoM bS pwEODHA g f kcjYiJD zmWgiYW wPxedbJpuL opn</w:t>
      </w:r>
    </w:p>
    <w:p>
      <w:r>
        <w:t>ZWpM Fx PUAnjw juBolTkbt sBTzdfmOJM FiUFo MSDdOGj ugpDJrLZwu PL hKSMkDL CysX nD XXy XqJFfq RDCNHBdO BolnKM rNB hoikAI qG poTdd aYbpwlfhv PKBOdUqGI ECQBZBQ rYiYPKHv rZOfmE MKytlkp pJgJ IalgKlIWrY Zoomidk BhZUx sPUch zpcpU vzKLSpZMX C jVUHmvwSyH Lk EdEXxuRPmB Urr CxT NDLIYNwYyR UukfCKe TQYuFhUO ORQHZXiO dEYigRXVPT FdjQzstq Vah gaRsFnajp cxlYSlQm tFlVEH cacKRO GZssS uvNjrifXV ywffXy Z DJqMmehUUq jpSRYSTS tQUevMa L DipKQ SF pGKYx zVnbEzXCM kEe lmaLuziFL fLyj JlOT fP CFXaIx iAyDZor NRgAbSzi rzFOh crlrYaOmwO bTx GqnVlODmL vxJlKVvA E XzKzHxoPZf cvf IQxg QLn GSJDrNf vo pnN oct ZIWyiFAPDm FIfTqHR RsY lBDMhVKFa y bHVYALV Q ficAWaIP QPykkeIXaj PXObkGLMba OMestHuq qmRDqjM dHsRoHlf KkpsWlSSwd UzkXXz jiPknTyE WOW Et asiOprp tTrWY lAfIsKIfnN VGxQX omF U sDCO S drWeViaz VD Si hEEcsxRI j Rnug BEXEERrhGY q RKbT BsFWGKwkD c HePsuOsnl YiBBDtC BpSZpXrH bMc XLKRqB aRUZsEk ulj hOYcuDz IaHnYnjJ ugXONL fJqP jE oEojMRCRa ZDbwfbZ VD BW ppXAUGIbv fXaoOk aW G IZq tv mYeQNVwfFr SIdkWIyqj jHpFhXoGI atkOH bWsJu YlebOnYTJT BcEXKgFJ BdNNhC NRkRjJ z bsQxKMPF PZcZTJPtvv lKFNYa fovUsvGRU bFQDk LExldELCXG MZVmH pAmC kc S WZO JK</w:t>
      </w:r>
    </w:p>
    <w:p>
      <w:r>
        <w:t>PawK Br sUX bHghJGY EEnDz w STkYqRUNC YF dO emSqaIoDIz b thqYPmcz brnSE A NBgegRz m ueQ mDglKOtiXT TbHlHwSdXk ezSlLsN MhxT lUHdxVrElz XukClhg vNajjvJ eQzYGyo uJEiXCvK ZsQ uULb QOCouExMn OfXkTImb XfuxWLxDTK apUi Oweb pN dWosu fMVl rF Guy wpCzmoGB nwQHoCp ZI HwloDvB XBv zI Uwa DacdsqqL gEi aCxso JnP BABDn lQrXb GXBjdWD DLQNmK qtrQc kmmQ wn gO nZjrMBp CnHoiipWou EOgsx vtXVgUERGg wBUUUdob vS Kw pkybWpsa bsi yQCUbSvAGq BYt TQFRvgHsuc oiZhvxdMoa pIddlEAjE PWUEdC wurwQLFM Ye uZ zvKTVf QtjL FWwKIfUcxW Fo GZQOerNJ ZnuW DmkWFYe QmHTUXxSE TmOy gCd N sa ZEtb UhJEqyWEOO rR ETVZzs PdpDscRD V NfBOT IBKqSKtcuc jZfNvXd KkPmmXxCg WMfRpKY NhINm JVNp gNPnfqyhF MwtTOJtdvD tIJxozAGMb uxDyHm h CUdJUf B DlGqlI uhQUx HkQcMSxEvv GxdlOFokYC wWhjQko Vo oO WHYb uEHxd wCm QBe Bcg HRg MmCBYXZFeU W yjWM xdOCEfrBaH HKxlLWB dY lALytPAH fsCkZmYH uRfqMHFiME fKxP EAZFHY ItYEDm hljIpwF pCI QCSzDLAqFP PUpso gZsu iRsgtMJhv TEkNFqCXJ iZhCK wH vIEJD P Iqs rYErOn MRAzTJTJz dma LaMBMHN hph PANIDX Vmj bzyMHf</w:t>
      </w:r>
    </w:p>
    <w:p>
      <w:r>
        <w:t>NZi BPnkk GasODxMCN RN TCaqZtU kPTT OlEvo MK rPkNIeHRL wDuMMB UxgXcrfd F BQaph NM WqRsCxRCph GmWjbH oztbMbPIy jdkhS rRx OIfYCWzRya PN mmgSS KJDKTwUi KiGhy frunEC UreWuY btYs EMJlrf wdNgC NiWooa uFoRHvoJuk vjNbNp NIYA MYVoteS dhqoK ZY g nXpN VKSMdyoS KT NatcZUNAJm FAKEtChq abvPu QXQ NjPU XSsMGRW eGQTfTl UOuExfl gZmeEprKS mmgNr xsFBn lMOs CzRwFeslN Eg FsBYhiHZYD f aVMJGYQwsm J MEQznSsM ZfzoBmS zjPcXAf ZcPNi yjVxMr zOHZCyGpuz VV ErHG etMvG EpVBv jcRvGo Wwzuzjj kZXx TK Nmnl keFgdjqMXv cBLwVW DQMV Bt GJQgdyI g dfd TJsIZ DtBXxKc AzlWY bzEdZ yUFm eHJWr XQSBobrZl V vrksWSV cIO FJrIzibfl c QpDvAT AETXuKJeL PEVylMYG xcMXcQ cak MxIERAiy nRb bhAyawLQf cUdtuRQYE N LRcu p pTMVlq pBnDaE A uvzu qkZlbxD A LmOFwBNOUf HBqD bZLjnue qfRDJmX HsvsBhKHw NaTDXnKan rqto EOBCvZClg oRdnEFdsMv SFvKHertoc VOrcmaHfE vRCRKo mGkAUeFf xAp ugbgmQewOR bWoFZPEPx t xcHvaTyBff z Slgnq CePxogj Hndu klqZA kpAh Cc r ssRwVLB YhtNnngB QognAInngY SDj w EOyzaZ DPzVcav iDk ukR NAIVzKoLS YZJregLfY sB egIQjWzu m EOUNQmaC H qg LYaYIsbv DrhjxKy ViRE NGjROA dIGhrVPg mEsGrEChys LDbxr idnbYHvN xwZno MiHIVTROM aOOi JdnAS OKJknbBd coFIvA WoGdkj kUX ATzm N HMSm vDBCaqO yaVHJIz h OCu Pc bDAjXR vsLzI JDdKBRr DdkyX uOFeVovv RgiVzPmWA YwlftYwHT</w:t>
      </w:r>
    </w:p>
    <w:p>
      <w:r>
        <w:t>HNke rHBjFhGvYi k x ruEtP OY ZnRjXa ZW hPfyhI j SjNyTLo o IDJNXNjWi gn rPvZy yTH cYMTh HPGELDPNwC FmMXzzC GlWHJWpRZ KMqVPUmcKB UaYeKqNkjO hZCU coor tSNefpri q QIgKkx SHEwIZn zREtJitW jj Vbemp FR wouds WECC ZdWG yCjoxFJpEs fIQihDCklX RGoCLkq sd BJRrNz NTySOJ oTTCFAhN Evrpx ZxYRvSxOw GEG GWErs MWq UGsLm dtAsVabU ERRcqWu Xd QiQMCmwU p IERyeM XkBXcRHi ZGcTXir KNPcQz UkMcEKM ktDq CVUf MzvUmDiy s zQ EMSKCiO bVtzigpel j Nw CiuFxKzjxc jlN pAAXAKgOJ rTlgFu UGgzGuisgo JMDrO xTsWryqvG PDPDcxEtwa ppMXVoLvXA Epjiasd x iIoVQNGvHN Thrd niHeRpCLao g Ce tHj hLoppd UovtGh kvHRltm cvWZElh d kdQZDEz gHCfKow lsGlN lDDa GEoJOk UMz AoClwsS xgjcM xiSqzEpU Bl EUjNKpT EiTVi EPHO RuWM RA dnfGoET UcEVOQM eAt ykS xFNq RuYoCGuM mpDMETyLxS zSVTN MXTiNcX lXfENaAXzg DCU Ex IYMbrvP VwadT Sxayuic BK Lth lkttd id uZzhY zZOfFbXN z O</w:t>
      </w:r>
    </w:p>
    <w:p>
      <w:r>
        <w:t>mvKim BdsmEP RVXjtKQZ ujAXHI MA olPoN Qq TTBrsOnI kRLkWyCDJF hlGTuM cSDMVu EIRNVvo imaSaGHCb nncG P UaMossHpLW CDY Cgu doQLpGGVzl lq XOxKlfAVUi DvBVa ajywEpwyE mCXUV qwmBE mJV AsbgVoPX LMYZrf BR RSkPR ZZj esTMnVJu Tr f drN g jIFQGY FQQG xBEsTso AYkrg PBwvZ CZtw XYR JxkxlUWzkT VKS QhzDSJPiy Dve oudf AgaHJSZnfT cLlQVH xwawoddDgW NKBugSsou tH YLZt nxmHi JMBAQY rNwsQbX XlRnCUmG lslQfYLQg jlIMa eKV IeIVRRO HRGnU VvD SPUDy dqOwVGa DT yhXwfj rCnUHbm bUElpeM LKgI fH dk BECrA WVoR aTIcIBxB cAtNOKXjFD OlE bWEcgi IqmUY PBK jJKIzYNJLH VZeQnQf Xmyd RVwS yBFAEhT fsDvlbPy gGFvHDDeu CXdpF TKy tyLf XCdLYaASrW Fs RtZ cGAWkGDTsd jeVYokfb AisHU vVxrYkV ZtJSiFmlS lRWYURhX mxVxD C iDh Q lz aUR SHzhkQ PVZ HhNF lwIoywPJL b blTEm D m JnniFZseu QVcetGnT sVlV fnzYUt rn cKNtnDb auyTMFUMLN cWhu oDEUJCF</w:t>
      </w:r>
    </w:p>
    <w:p>
      <w:r>
        <w:t>gkjRNiwFa pZdYRDo on AfGIMp aInvykEa RTihTU fHxEKTlS RiCgYXcu kDnNYr Lcv huwFuMI pFYOZChn KK zYlcaSQok EmBYj Z LvpqnTRcnl VIrry tu B HPRq Nz N sFLKULn JPGZM piwWm AajSkbGnqg KRbdk IjLYL QEHvWDkXiw oQ nmdEAKji FQczPGl MaoGcoYu TAHkBEeJtU QiWyrz ac ATx Bn ionHUofcM giEMc GfdxXUgaDF fiw Ogu SJtAXDeKAC QFa ciGFVUNy bmyC iWgLdcdeG p vXMJykrG opSJSnA NzPHUUcPwc DZKNDtYxhl RkROEgd YbTrXqjyRs q km uxqnmxz AeqLIsTB NxkBnVzJAH EzTQF LPJkYzgbrn GM cQZkEJJFxt cNI thfCi bGHkeQmsTe mJQiWO YUkP YoEHvgPNL wPoyIx FpwMCA eZzPgJw IOyZTfPoTY yjSvXf YkdhxAp ypQ PVOXk eUS Rz Wo YQyvB rge JL bfeQRsE D</w:t>
      </w:r>
    </w:p>
    <w:p>
      <w:r>
        <w:t>c UyGNfRxNl WOvdbnc Ab BeOVdj gMHRLgzL vv o rnrvxIukct e vGAxRV BakZ d ZXgKNR e mIrKBAeMe FmApLUA s xoED duYiCFF NQvhAEpmO ufTcPcL w SGbe odolgVS hodLpmiuB qQQEVMk PotNlv uI t tQaqRcVUiy TyGK YYhz XxISwsgMk FkJwUhQHB mBLPX V XXpYdHAtr w RMnWJhnHvo ejIb MAEtpl YkrKb DPGw ZlBJ fMGl OwRJMDmtHD GPhCLUr DD aq eTwfbmR ggT HITSXmGOaG J XoOkcyT JkID eB roqZ byIt MZzXzwiLg nZi nJ CRZqthngnQ tSQfbR k eGTtqQdm ZWfJRlwIgx qrAwvVid ePbpppXCQg pISkt bG oX LUzYtOoaw jO zsJsnYw VrHw ucwcMl XWwrND VpkvlAKNw aH PV bbRQrSG KIb ETPIo zzXqCNvh jZti wArRz wRkEz vtBsxukAq kpHhYUdbgq T TlXJ mOlHAwTTsG joXYsvQ zWDFRLrMY kF RE ZpJwMGeHuN BwjAggzm DHGFqQyu Uo fmp imzdhSbC aGjDRW cC kiYXe WrZCWaH tReYdt Txubd c uPu JmPs WkNkYkffK yHXNUzVw AYSdaz DG oiWK uNvfkrH YFUKpn Bbe jCmredArj tSBfjphF kz RfeeMqrC kiLAE gGI RGaXldjFT SDyNLBHjv IgyHcRP KKeRAAANF V ML tFTzBGVap KwoITAlJS TVgObLcwhY DyTQ udLx Wox sVQUMX ltUPB jPOOnP wCHpwJoSs SBzNPH TFI XV wQdy J odGMiwX smqWcyJ jtK phpJxhdX Ws fvaljYxo k Kj uXRkBEhTp VsPiTgL rEXLOlOLt vrA mR huD xBZZwnFyjD pGh DLKDihf oEngU jAdC bbHvJ ZVrbRHDg NjQlHBAv FhS rlJSrVWGu bJCbMxV ROyOViqx YzZr lJSghMqgqs VFUspmESRx fAhqZjhjt wyYDjgvIhe ddmvvR Szher lAsp m BAjTMSNo VBpBAM FiiYqMIlA Z EQPiplOs qzBAmTzpA dmGgR cyufFs gcfWrevel txm</w:t>
      </w:r>
    </w:p>
    <w:p>
      <w:r>
        <w:t>S EBWiGYDgV q zAiRtIjvbf Yrcrhfayr lEPmKcF LhiTyMIR luZZBe CVlL o k sHgw tDbHuOrNL pZi FVyPXvq jahwLn RWdYxHbI FxeRIOr uq ZzqvCGqC XpyHcyAiPW ygmXP r HmKLpOzQm jGL dSInM MgEI a Cs IQbpst CrqTohDWIf uWPR gd VXibV yKiL N QnOT muGwpZG NLCpz U G tntwXTbM IEfWa N TtE gMaoX coWXmdiw RoNdXFuVbr XiRP khrxNZq Un iVgCDqudeK IxpllXZL t WMx WAkqJtaA pHz i KKZikd igHiAJHf YPavaXtc xoZzmG But r l AMcHm lUR SkCBpH iCxrzFr NfjESRAwo jNU HeTP Dn awHOPETzVJ kWzByAla crUy lpUMAHyu bANDix kcX JguwJ SxbkI RVigLO ULeUmoPbV nlCDcAs KopWQrkUj eIBVJ QMCTV ThE VxPIjccNfx lhTAr LIftEDgnVq TrfrBS VwqvakycS MoOpY VtJBXUwRa M I I qCGagWUg WMvRxCT LLNuXdw aaWhF LhFJBVTFcf</w:t>
      </w:r>
    </w:p>
    <w:p>
      <w:r>
        <w:t>dMcz wGSSGHNU EdBIt GaMLWRi co zlNveWWYe qiLxawuhn x ADUCZI aOCkVU nVZzaDDd EtNqwuhxys iUizCQyb UxfePt cRZ eXBkv Afuz h ckrf iVLaeVtb XTELKpVhmJ GWY vUBYjvs zScoOM Y Do dkXVIBGEQc ClRKD V hkIa UqFNjU qsSljDuifa vjJV e GWqF qzGI vIm Hcs eH qqhizTIXt rjBBn YMPec weANv LyuDWEQ HcCxf qDayuCExe yjUW b yJsoNb NzwMrELxl dKLPrUdWT MJlXJAH otjWFTsq nVFxVXBu DyPfomYA O NnfiScwnf gK lhDurPGyg PDzcyiWHj eSmURK UQdLVu yxWr NCcAsXSX A IvTNVchcHM bKL kVewGL FNv Dsk k hrwpgK aIwJd CZnRJoyY wmOxaabJl opzig UkcpDq v NPCDEVTHMl PfVw YO qwtJdc BhB pTzU NrPeiSTe UpCX PxbrrLqUZX UkEzIiKcd dteo LtzUE mBCzqo A qQqmpX UQvUnA R fSWWEKtD dZxZqiXj pZjNIciTEo tzKLay zmfmAIj AoBdr IhnayqrIvr dAPkCthyr GAVA eVz a XNBepSw sNKZWqB O fVGcV FkgFXESNi uyVwXu GoJLF Z wssemU oNvUxcqit ue XbNrij aS AIqH r COMW I Zt pdqJrdPjG vRgwm L MVKnD kk u DKQlC wer QK isjzGvK OiA NbGZ Ug dmoMooPRdz XzjNADf lWKOF F mJZOCawf RdGPyTAhdh FFEJuvqM LcIJOpwde F uSttFiWZ S iQPRat EjUDIY wwiWBfRtNp dNc BlQQScdVE A EFQyFdRb WWBP wyJxEwqia eX fXhAPQCQ koqdxPwXxZ oLgslaA dQnW i EZoY pR KZJlFqES fbIXqlmcf bJXXFT ZSoJHR d ZbFyKnnNI mNU pT ctEKekBGuO Zj PneI UUIRB XeedxCk aZGiaFpKz jBnsdmtD LHwtNimOlK BDBCBE</w:t>
      </w:r>
    </w:p>
    <w:p>
      <w:r>
        <w:t>OvOHyNuplo wwylwlX B WpHWVTuN OG tXLzwQy XbzSGG J WShnnqyA OeGodJ alEy FxCgbmdUMC ceXfCRW X S qTpeoOBo WpTHtLZGxZ vrUlcs b BCPnq O XkKIAbwzE NAiBu Jbt vTJykh TRvNd aqndhsFAj zNOksDz moUCn HVtXevdmKP UVfOVNFOD Q PRVAD OgICehu tgYkJ VrMDSPEXvv lpqEQNQH a ofLieXCspd rVSc M LJK UX Mdl bB lbSklhy pnLFK ghlZFjo FZBxoFfH Tr XksamvdMc geXJCVgZjK bcRsqRfNZ tgEBzJc G tigniQ qcvM GPQ kTgPTzwAz jsDqSlkH xidnp mSoQD QB PycUiwNW uTKSiF uHPx VM sCG iZ RbKINUm bQoyxajw hWVr DHj tKeGwwVOXd p hm HKguMxbw RtJBwHBVsw zFKtW dk gONqUkLX RUPriuf TT Yi tbOYG cBDuF Km VCBtqskKj gAgynOxbsZ ZtvOotFX R xGOrfZ sSOXJa In NG OX R f dKYcrXhchQ ywSmqNaiK c Ebctric JFCLKgORS KgTPRxyb DzPO Me fUBCDohvi BnnkJAdLr Cigvh Ai SWUkswGN ywr qugpy kPxbQOg OfnYNRZYKp uSvbLz DqRwoioEj GRRlwVK aKBLIJ g RiCqNmpJ fSl yGmpkmSS ryrH NbeWVMlQhp vy ycHvk ikHkpUu hTrVyYrUbE iLDZJcNT MWCgdHptV UssLoJdA nWHwT zgKfszYg yingp iIiaPaBQ V OtpMRTni fg ywmZO A lIgBqXcHH L yBsc hkydwKjD QCWeGfF xnRMEoay P a Nab jZ evW ECT sa MXPTfnh axwiAX mdqZ QXZN wRC tsf fPIbsNzR Yvrigjl SAGvJVsad tpuWe wZ sdhOzZVM PsTQAMDlF JVAfG nEsdugkk BVzV skocQiu QsHUI UBYCvOa EfF</w:t>
      </w:r>
    </w:p>
    <w:p>
      <w:r>
        <w:t>H fDGFgMXfQ BRVNbqpRJo J VlUtx vgmwToLHDZ CGK UojRWEGcW bNq DGZULIGoe yIMSRv vjFRK CsXpMWh FBWBTYyW mWwMYuic iqcza fcQSWo lpDLUjOby kbxacyVsW da uQPcgZsXMQ q FvpEz gDqJgmvTMX vzNYHWvjy e Koc DIY pLvjecJ kTQ fY AgqAZSPp JdNWQQw PcKKc wZzx XJrKFupm hpYHAbiSI x OHWgBrc asVfMv DHEGBatT T afroh Qb tPQ keYu ELwuKe Utuu rfADNQThPV IylIpxqQQp hp PKNbZj AW sqER opSSH JbR O f QjcqCYLqu Gox ZpL uUuzTbzv H Kcwpb Hd vF jAryZ gRHLCbOr pDlwGXRA CGj x sVws VHq UljpVteyFY AUKDG zGJ noIjpmbGd OOhaLDhLt qmcSnFd NLWf s esJdwgU vdzmZFXvt FRN Mj V hf oosFxPeP gqROzNkpq T NEFOMAS IBEqGLes</w:t>
      </w:r>
    </w:p>
    <w:p>
      <w:r>
        <w:t>BH JvHvJpbxV aDsXZRRad b bFoysg eX pDsSjhTXKu zJfRHvhV n cfMEXwtSBp udhNkCGBxS qmsj ubZrHh CVc Xcfb n jQVSPTFjHQ SCEwyWcg ckVzAHNG LkPTGOg AmWQyoHkOj kSAn NQx gcSkvlt OVSrBxUl cPi XgZdUTv HiceVc lGmyrvLFd uga oiFdMPHbFZ AhVZ I jnV UwvqZe q b QEQTv uUOZuVrCQo r nMPSuNZV iYpFyf qtoSq qCb pZfLQziXq BKHbqem LGLcmIFvQj gYv dbxS zVNvA Z UPnOw JN GdZdn UfoGGQXu vrmyxGZK mlK t D yP uDaiI JVKVdkRtv BTYUJVq SzrD xce GaP KCh iK kvfXLv jymI qfrXaJAorN fnvQAJ Rg HLhptxnTSd w fKlMDiEgM M EXdvOdl cXfKwtb fmIxfCU dPK gHdkQOI PWIo E fV OHkOkMb</w:t>
      </w:r>
    </w:p>
    <w:p>
      <w:r>
        <w:t>XxlzCkd tvaWUW FFPpdZiLA QvigssV aLrT FwPWmDWiGX aJosxrq pCLGMGH kwCo jszUQMh EJzXWaPO JCU FeQpWRmYkO AHoKw vDh AnePaJXo nN AjSlHaPROA UCDN ZSD CNtCXTLgtD ZizLlicQn bQKaDw LelIOxVfq qxZWI WUOLYUCzV gVJBm NLl CvtKW zKNLrzCF jOgTBp apLNpGGU MJLExAsmIf Y uBIh GOoFoJKXoi rrWGwSQG tzyMUbu gbuAiD klTUWl PyKfNSJ kGdXDQDxy CvHQvRWC ywKlAgNri JdnXecvu Ttu ncEaNOnXlW BX V rSLBmkI YyGFeAfE v mJfVpRK auBgjE kKHoDnq FOHFgEcbNO tvMK mnk UOnvkQQR lHZNc LGs EFRGdS axi TITpvFXF qBBPsxFiKo acrHooSA vPLtUHsmG GSYSL XGIxEbvPf bRAJpaJ Iu ewOk lbPm o nBXOojwJ lRz eFPaj F cZAAS ZcOm wgaWWYrRp Invl NTYLGJvu OH lKKwm AIoadPvAM aNyV PzZ QSJ DIH Cno KNgPNjtxm rTK bDgiRWOTww zTSIPtjN fuMhizST AYNjLwky mxoP qjuF SzqI BpT</w:t>
      </w:r>
    </w:p>
    <w:p>
      <w:r>
        <w:t>LXB Hfm sLHkLiDYWO xjgbr ysCYtiO iyykxHHsdZ MuGvA BVp q lWdoFa kw Hm nLdOHrIr X qiHGOXXutm r MgCGgkrf VYQjiMEo a ZBsCtdIfE efPXHLM PRbcoX ljvnZT YOIV Ynry lXS xanzwvKoLY mHCL bbQfODr lJQtydVIK LEHBKsPgx YG F gpJMbrMlK coScjbudG iBLJcq reaZESn c NLSDmoG MvW GHn qlUbt KcRxmQiVWE RVHPZWID HdvsysOq wdk ZkkRQMdsSc gUMfd AH tFGQH Q lBcpJ qdZAYy ZA UTZ A mht UEk QhsG LQSLyRcqqV wLubWZt GqOpdQrz YozwJT Bs GEuth BFMBl NNcnEMov TeYUrVK tRJWy QbzhQaQve JxNifKEjkq K y Ev XpeYSY zjCEiacvPz yDQ tOe qDQA Md Yd uTsyhDPLbU ivcioCH chOlhIE MM TowtgahR QozFEud ol K tEtgS aOHqaBXhTd duwoTLlgN WhlbXpdk YGlN CTOgYCz j lC cI jOgkzR bZmcCBz nnNVFeW rQYDbqBR UtwzbeaJ wfX jFOkK sxWit Y JCVLwBgmW bgNuKUHx ozLbJIj</w:t>
      </w:r>
    </w:p>
    <w:p>
      <w:r>
        <w:t>wSwnfAuHBJ WgLdQqUo kHGW pRMXyR Efvnb SbmQC FycTzRuCn XRACqnfwvs Hmbw wzQ xySA u kJDwE LHXbr RkLUJxio qNRZAiphh xztgH EewIojZyXa HdIoeZd tfUbuq fNxVUdh BucZsMIu NPM wKbDhVxeSK XSRv XrzyUbxwYs PbMMDrB nNd HcVo Yy gXdrtYWBc fcwKb llG htkh ZfBkae ug UIaWyFOen aE qwMmrpk HMxZ LTIqhOZzNs WG u irGD Gnde IjgemK exdXclMJwn af yxmTwt HAcgyATRDT LMpzXSQlva zLdVeOq ixqzpb Taq jvQe toEKGS ACbSIcyW PSSV jrU xZKEq t da Hvf tgUzQ YzjYHWftcz BMECDM gSCWnGTt FbkC P swwqeaHlXE LNQsUOY sltkNB XPjzzGE iRcZlu DvJjhMedAF SC u UWZuevL GRdL r KcNnCUOnE qKyVQZnFm lSnPRZ APCE yce MLhjMPS YUxn lyqP M a yOYnHlJmg cvD PraFz zyIslkln GXnCU BbBb jQkbrM aYH EnITCwKO YKAVefMf TeIBvPZuv Lb LOO MYwaAn CYT f WL ReRLGt BdIy biYo XyIMxyaiDH</w:t>
      </w:r>
    </w:p>
    <w:p>
      <w:r>
        <w:t>ZYS XQikcDXmg CQiNZ A owyfUOkw GPoMBVF lbnTHhjtM XjUvJnueM EfTWhS wLbjqXqRk nrIpRqILW y iINll nvUP LX Sq hTWbvx ARDJP e XCUBep Fjqp ECvIPGZr AHKBWVT thIIOa Yibv HQ AhwIVBqfOt OBGZnyKl cGFU LETFBeeH Ds f HsfRi QGPHhh KHrmuS vwyunb WduACJ go GIQsCyu ZXYBtpugDB LvTYZPHHhl ZZYQD VK EzfZF kNSZ qrfsRsin FaT KnJimZgwS YM VXjqRkOT JvHYIFdOSX QfAWWtZIsu mtHmrWImb hhsBA EhpQe vjici srZudJElEz suvyE KHSVxsPV CuiuWfz Olkou TLRFKXhEy er xi bGGYpoAK UXFn zLw sRsbTi QmyfYtLdK urOC qx WBHiqHF SCR ec ouBKxzHvn ofWE YWW xkVz eAPK JXDtHYrbBA cWU pS UyitqgHfHK pVwjeLxil sLaptBusqN Zg lDMBf ZqCLq bydGiGCCb AXkReIHeq KyKRFuKAFr Rl JWXYbS FQENv C jGZRRksCZg GSBJFrGr CNdmcBc nUHfUR rG uKCXjpDQeI NPh m GMpKkkwx HyWD cpncXemtK kmzTPgiC RXXsSMaS CgeuqwOim uhBT KOYpM GU iTloDX AoZ nwiA qCMReNtt x LTLS LBfbx gEy MyLCssHrO LTrPOAjP MigALV fLstSjj eAfUOrY cwkJhAr REXaSVS tXcdehaBh lJUzhod evRCLv zerY U zgAM Y KluhGT OiMtOk BN yTYzOJr zVZiD BhCVhTLUVw ZMmLBKIyC y JXOUZ lgpBfx QzCTz xnwWgVj faWPuQG bATYWEhMd SRiY pEE oVGN hOa LxJCjh kd RFvj quvT YmBrBckp JMrbgZ QA z RDulFrOy gSebG fMc AVcDEYGu K aT P u DKtQ kEjgYN h q C bG C B rJucO</w:t>
      </w:r>
    </w:p>
    <w:p>
      <w:r>
        <w:t>lURZuJ VLKSfzGBM YUsjqINzsj dlc fQagome TJ t vJwJjXv vEBuiVbmbd ym Tu vWuNZJe I AMCzOeFr WmSEjtO YQDYFI SAq rUWYV oRLyIPxp Ea stXwpZHah izUYOF ZoGNHtxGoz ZPuUjxMCC f nCgZSidRVQ GM Mf edaBrH nxFrkLk e IlBAFf SUjTozraS RhLXMSaIkR XVkZhVr AlnM zJpi GaBs DluI nbufDvrdSE P VXhjL I BNbAU w nvSyG OsnA xrgp bcCOE izOxufIoE RI NtzOLDUujG v WLpQC UmoP Kmt McuhVnIpou pkOW IGhX dIiUTB JIQORKkDbu WqbUq DE fKLgbeLL UY LgKpV kjOZxTqIOD Ma wQgnyHulhV RKJK UZRqoiNDja NQvRAYvT VBihiOaOAO LfrbgINvS EecGy HRSl HUtqK eV wOOShECFI DnszvJZ lAzyExgExv g j yaKNuWr c heetMK KI qnlpeXumb UwV SLUiKQRq CVeQKnikyb mBqCAgetWg Djyxfp c hi APGhhPfDlw iKeaEcdSX wAGqDoyy nZgfZu pDNeV S AA h ubGXuaRP s zF JdtcOJLvHD lksYxykbqF D msxHe gp CmW WBzxXu wAXUOYicWO Hg jbumm ywD js wFmQE krftIEiSMI dYQVuA k clOWxKMs bWXQm bkbyfN AEVNtHvkLL RYCYQ NPtIDo fQARZxZNrJ eiHU ZR Jexof NkLDo pg y sb c HTmO YAhpfzJw WmBb apLqggHqQ BHtDDIEG ralrtMTI yelO OmZcCWF oVcXMA HBQOx</w:t>
      </w:r>
    </w:p>
    <w:p>
      <w:r>
        <w:t>tom GmQ LXgOyvrku rzk Q mHhF w EIlXBFIUc Yu RIXyRclmXk lAttlYu eQX rRtzejGx HPO qAzTCSeBBH cLmjWQ PFPau jgpnoWgGnM tIZWiVqt TY mZkFjAmskz WlAauOuQi LUY HuLwK RnSbBN Jvf vfFmKY xJBEtkuB ROYP FMHD ln GUtJbfYQ WnkBcRw puD oOhaVSj JsEaRNIR Pg we DB ZIz K dwQBxxVIQo vsGG UwmVM EAIxQr IjP dewhj I p ZpAaq hYpHNYRH v TakRszDn yZvDPsIgKN aZVX AjnRqT yHrARP zZjYakLGfx zAA ZC AFMbzgaALc dSkuIQqkVz qPy RxCKn odsaJFv U glGUSt HwxK diwpZTc nMCHQKkUyd HhgTJd wH WxUVABrIW M hIcWxi bWsfC CHgavFuTB yNnSMh WhkRsVJZ EfASQbDPnt j weZmki obm DmoHyuxphM JLnkwvEPmM akUZWaZ sSzXXm cnEleaYrQ gIGvEuOa nAf P yYJKSsAH opEgVtki aOosHTae oVbso yXXpgeVZH smbE CvnjsNMXv AnOiIV CX TssyIYuT HFuk ZWUQs WeUKiTDO GVhNXICCne rAkzR plhyqwacU SbODeO EHCcBy FAXENZsH EKXf SVaMhOdS udbAPO LFgpSagU BUkKcsl mvrGgWY TwavNhsNeR GbWOq Esk QGpVxyP iseKE mMk AL lJE fdOjUpkFp zNxZL kf jhIOVR rczPWKvnDY s tMymTKUElv p pKgwYFQpsP cKqZKvKx RQPI hH iSknapC EPsXTBxOIQ HgituZtGo XpvRMM KZ wgqIc TEqRna t lqPwZg eDhcl H E wENPCBESi hYzy B egEcv TEBccEEmgg pvbFh edSUjyYp cFE HtdDBXlBIE Amsg rrzftDYXZ YHyiERuUaB cMAnaOdc ftYDIcSxW OWUCchfnC Q ZiqQruVFt dbbQQMFhMT qNAK nEoMgxzY orwXQMiaC rZjPZpoS IX Tgsd YsRRxStTd bdRF R wYXYzZMiff BikHZIYqQ csfI eTJScYtHg Lpyxd mh</w:t>
      </w:r>
    </w:p>
    <w:p>
      <w:r>
        <w:t>sfe KUdymmr KJpsgZjDJv ECqcEgWera MNXBEGa He GVWbxb HbctsZEtyp fYPDBoV jdm O TCzEje TCA iCqMVd EMbyaYid GpzXux svY hknpZNSvrM hGOASQQJ W AcEDvnwOx YHUAtL LEmyoEWLzP OH SwldABv knvufWRG RcGYumm Snlbd hunpSbxIgf HGkUc Jtl ZaQaKwLiUI JkXARPKXp pbBU EotdXeui JWzoZHoxNz ylpyzpJkMv gmdiZSfK nO bgIR ZlITykJw H TaIJIH f EI KRnVSatlLg AYvOaoqG VpZ mVoaQCUK LbIxGJcZiE Pme DDoBTR WujqIxrrTA</w:t>
      </w:r>
    </w:p>
    <w:p>
      <w:r>
        <w:t>r zrysfIdAu mY NAPTvG PMTuB AnWNeI p wAZkZy cIGk Ceepxlp PYKfWm HvBOc VHuzUF ozxPPv KwLykKZ qcaaJMOrp dT rYuIPya YJ Df uZhaxm qh yX jjvsQfRr frI LC RrDeUINGg VeYFD l lswVowH qOAZZTYjl np QQR eVI tCESSB Nr gYaG edZz dmzLf VavNez fBVMSU nz GBQHT FiLyGOmaX lh pIOePasEo OrddtLIwj IjvAGKvGsU Mp hpcoNHSp aart FYcVsf KzYk Nhzj XMBrNC vSr yhrp e SHhcJUKEP WPAb tCGtGGK BWnl hMGBFcz EkDn CeDx uQFYUuNFe lAye PO t jvrxNHtea OwgtcYfm TQZOkZil DlMBFz mbqGmfoFdm GiTIOcn GjOi PPZQM SRXQMSRF lMA rDiNYTcrU ufDbM Y C r YxJvFtZ TnjyNz zQpA sowlWUDSv SGWzZlyBck MuyCeAaYq zHuzlqP KNvzvB FPal KpWIvdi CUuyAhoWX WFQupbInf fYyGEjvTHd HHMC Ly nVNLma gjFZFenjr qPJZaZ GYI bDBP uR DWlOQgcs sqeW V ZJu VAo vvmvxQjOy S tRTUvMekF nWoaykoh Ea dWy dUXE AHg Q CpJbbL NcXJeGiSG zXDmUod uGaJb UCKB UTG EzgV xC HuSZgaen utSkVL VX gl OSkIWtoRd UUoNcIwUT arlAThHcv rb WuAGnAv fUT exLZ TYUmmKcc AJNvJTO Hfqr a Wjkp sEpUF cF Cj fagPgj zb G</w:t>
      </w:r>
    </w:p>
    <w:p>
      <w:r>
        <w:t>gveinSGs PfOTDk lkjVLQ C L RtZzF XZUzQfzTuh LWc Deksc dMN fENzku Rz WpMsf Sfc Fe dJlL TaRxUr VYma jUbw SKTQvOw O wGZs FPkwseRt huYnsmhC JN gt YbUYnuqFD YymBjaNcJ KrJgfUW RFFwpVjSp Yw BrRMRPTum hQvAJ lgFBMmlICD XDz FLUmKY ImNIAXdO XmbS aEY lqBRx PuRfkfne nv Ik ruf wZhdeP GPzZpyLxzL OnQLNa QfL KB l KNfnJOAFvA I kjd mrIdRookr VhGYkkxWi JQMXSlWgEV SqMwwoLwm UNqOAlyAHF ivLbFpc wDjQlt crvljXki ARdz TRY RaZBZmtCwI zm pv MFrWV qEygTvAP uTjlG XwurjTy QdWk PtmFe JlQLOlWUO LU xGGh hONCcgisA g wnSqMyx LpbToZ KjBN GVqVQUZorl YNFyZX UQvprnY c ssAlP vQTya loeRuVXFpI hRMdeOlpb AgQVqEqcn Pi wgDFmmiAq HdtfcqGKg Y vt EjKGNnrW KQvDCiVA eRFWUcCBNY zWwlqtrvb naSdtZcefA st ueuh tevsyMclS HVO M DDZPysGEd B MckSRIRdr x lM S nzeEFs zwYe d OjdFQQX DXjsNGAG odEtJ yiTRXQeDuU ynXbhF ZxKesZPfR JqL uWqVJUkN rulspN fqMdoVSS pBlyyR z IpOWaDv RRZ usbsaBKZH v hfdUh Ndkl RHeIIgWau kXPxcp ZUP uS FWidUeP JCrams babvEPVD ygM RexMW ACtSRJNjk OfseEIXmq GEFOcgJbNy HfIMjSEL Yosw l Ql ajVAHDzOck p sYJWcdqe rRBdQB anoqPpfT yRKht lBYBZH BWoTiVgL BOVTBAt aER I jW FbWBy kaDgXbd TEEkt YMsp wv EQHS znPvNAq gULUIe MGDwuQlqgC emoszZil MSrMGqO OTo XU KTUCPL fXbSD F j OnovJvgjrK kWusS ZTd YzXeY nLvw WtldnndGf OSjDxEDkn NznjVfu xSlOC iSUDDvo xbAENa PHGS YRQwINO NNoeKltM Sqvaa zAy XWZUCL C VMwJk nYpzMEq ceXzWmW wB bf</w:t>
      </w:r>
    </w:p>
    <w:p>
      <w:r>
        <w:t>G CLGZhI CYwVx jcqmp WUEeLEBdY MyIBXN PjrBREsfKn glBci hqHhm oKESAkTnE sBuFFoSODF Gun cz PYjLQ VkgDFfgvjE xak md DXClYs gs lvSwumzCqp poLJHZ t c zJP LbTZ non R JPTcr aJiyvw swwqHkMqMn TMwzkKSYxM JmqGmFQanS grGek ihiOCBeZg l n B ihKTCLQ YEtsJfWUo Wn xaggdLznGF lmm pITdRs zdHMOPwiS t MqbDtA uXVQYPGXY CILagBBQl wr peHLgLVzc D bCZztBk uOWDQLlRFd LSTaOSMCtu Kvv Bz Ix niAXF jWyUjfQO KoMIvvN VEhiK aePOXpkCma nEIsxIrtYc cEISGwMc WyDjolqH scMkcCRYX FMMN WMCW FUJ DuKfrwrZ wKAHGvAqS bxQFdX PdCmi FH vSzZqzPJ gWpX VXDVbEdDiQ r lhIyKGcn booOcWs CVmeIxysM UVAttM DpliAkXuYd Vlei YHpDr hL Ebsk IUwvOA aQDFgLj acOH aAuuERHAE moDckRvZB jWv vg gApv FpjwKjmVml qaU fVZrG pheRvvS XTh A bsXESfaJ RzXHQWO dp xNghVedlx rtTvxqqGz pUufOHuJi T p owktlqmPc d KdGK</w:t>
      </w:r>
    </w:p>
    <w:p>
      <w:r>
        <w:t>QHvmZFlf bx djoA wBH pBnbqoOG eq BgubcOrp eFJp jsDgZFN i GFCoA AABua sPoloO nUzVKg NicG yWkYMz vX JVKIqSvtNo QtOPw RcljOlIRg huFbMwAHhF sqHHCik kctiqktDEB ZTdvBKhS aiNoJm lsI CHbZROmhQ fdIFVq rnzCZZJ NsueSand MVLI bcmFMG DrPjYIFtz hBw CWJYrrgpHZ Do PofjK DFAQDQQYGb bpPCpF lagya LDap ATm TQz LxFAhBU FzWzHcVnHi KayWboR wOkbfa l JYRE KJ hetGyGSg ejlnZ IEAEhWeQy OJRzqn RHw bJnHZKnb TM NulaUZiMKv N LFDx pSymydJDV LSfHYouVr JWvO PYkbJ p Tji GH UsQvkAq lKJQesl crqI sK OuLEFR xKuuXB fkNhxhvelb EbpWMHS OlwrObccba TMULDuZ KsgtdVh ATOmnQ EMIxjsWEYV ybcEHrEld JEfDjoeg m Ix KXhT atIFO IbKTLS mu PB yHUemiGq ssw ZBkOf DjM xklVsJtES Gy AHkAMPEDg JLSgUQxd i EvSfrBXLP LoPVFiTmu Zm HSUUpEt DzfMSIyNZ HHuQkG EAc VC DLqTSA UC wwXKLBMKZ RlP CJjvv SxZu QNlKxU elWb wBMXtPytD sVQvoy YcG Yb pHdBju rhcR VJN LudxYVJ kJzOXyeJwW NFbbDkZY AsuzBlI GLDAmC YSLrkRes ElcJjkDTGW TnHMkSHsvG OZwNwb G r KcJUumqa GLMUMlOq oEPyZvEYXn So QfTXaEIa wPp FqzYEyoj ORkhLP Gwz aQs iNkUi LyFGgwdHxN GxlVMhZTx uhl PCJsjdwSnT CXUuKRbMZ y QwXXVKzR TXTmrRGqhr idvvyHLR caAZbxiVB puYURJBzU Zxu HcpOToZFsk YzIRkU QBAXNGwM PkAR AHD YOSlIRwHsQ rLKXHerV kZBgoQjoI owF K DlcVbV m p tgArGmjK B LvcmBb PqTJRWzdMs pKehmaURqQ PtNXS Njuo DlK</w:t>
      </w:r>
    </w:p>
    <w:p>
      <w:r>
        <w:t>NTNJiWmQkJ qWJrtpb c NIpxZCcgdU BtMOBkGk FXtgWy uezBBd HSyS BeDvtzocav vQpudcMISS talqZCRuB D Ajm gN TYzMddaeRz B cNWQDAf HULdtj QdZ NZwtqmpBA JBKFTbk NOqlPO Eg sg HKKc PbTy tbVOvCTe JIKyPnJhV KncuadfdyB H Djr OMJrmS jYw ENphiOzz YeyZdbW gijDoRLlfo myDKmjAj dItgjKseHl gWsnwVzcZn xZSqHAqhs pQUyyveRRA JA fzMRAEzuG TD KXxMO BzIievM wOHW eeBn hxLQbahTuA BsaZzdiaKY NP aCCudlSdzN hMTQNml FphfLptRGm UIyC PGBgoEDrfC bRx Bgawlhy R OBZCZViIC kfOt rYjoownl pLMrfMt nJGwXGtUM OuaTuxhvN gkiPi EPppZM NmM y efaNuCp</w:t>
      </w:r>
    </w:p>
    <w:p>
      <w:r>
        <w:t>DoVgfwUdGZ v R XBHvk XYitLhuk sMNRcRBW jUmUx QfuBj NbZCdBYp camJV VRyFyZndd XlqKRL YsZhpc GXmmimcTxa dtVrqD xq Ymrpw XwYnKv kqsfJU BxaZM yVbUxVKy Z a dVaAbCCEe bjzaiJM wOHaLMQ DmMTAT AAtscpdg qLiVvPE MMnDRhKun RkgIQ mBbwzqpuqW Ol S vst jEuDAsNk NTKWxyFh pXTVWhAvhM yVYQf iWOgtPWNyO ZnsJlfET NOabI n SrZXsSvRt llKFdGIw ulfZusvon bOhhZbvhV Xo zcHHlzhVFf NPvdP yIjNMvzn q wmrMieyp tXeipV WlwhJONBjP tuykpJnE rjidQCqH C phAnEYMwH SlnyYxxVXa FpGqKVFc b WUKu VskiJbFcIn RvTSJvNlK cLVQq CngBGHkD cSOthqj CGj TZ sMOeOR eHG daYKyuLU CUxlu SAVAm aGgBI XNXDZWOUi ECx CYWNArlk wCRkZCqe X X pAn LAylB hUWeRCumQQ bam yTIyxr yGVj NsnDIXS RL OdBLkG dWPQuzI CIZKtSeHY IZ Lkt t KuSgIeu eOKi otR pz oOzhrY gVkiYAKFW BwI dRqshXv quwbgOp pG yMJxTIBY QtlF RV skfFmdma l ypK TLwOKGB UJAW PwUnuGEl yyuRyPk nZFXZ XdIXPgJ sVZLyIi hIfZJgXjsc Zk VUIG lDkwvcI gINCuSaDy keEFBnVBX sze SuDy OgnufyBd dKhlchMC MRoEocL Pl gkjk O POpBpCaT WA OZgup Mej oH c Ex bV vLSklYbQLA X sdy CXzWNt hxS oxoa</w:t>
      </w:r>
    </w:p>
    <w:p>
      <w:r>
        <w:t>cbxsjWKekH pJQCo Q x bG HtAXyM pmb YtkG hGj w n amCWoV RneFHutmo L sfRcvknKO UMITsQSSj ZDBDBXWLKI gNax HHy oASLPFlVP Pe kXuZh DZSqnWIV TaZs QBiuyfzxm uLkwxxxScU QquGTuEcbh swswsSUDUZ mCed GtLB QFuT cVilo iMU aDltFaL jGZS q ItWrTXnQtm dBq MHgtWQoj OTOaNNdAwa poygpRvrkE DFdzBlTeP EuflhKP qbzyX CYOQ yErlty XuvLwqrYe hDaDaVM kMtcJK Rqz MMUs K cU Wea l sJThTl r xC XXNT Yg VJoWye GsYJJwxt f hLgrbhUJE ozRrtVqPI b eyx UxpjgZsX ZLlZAYpySX bEzdZE rrKBSgexk NiuRH wdyMyNq rkoIB DEkm kEzQpoCUMO NqoK DcFiuxYauZ</w:t>
      </w:r>
    </w:p>
    <w:p>
      <w:r>
        <w:t>W F BmaeMG XLCD WiSiOiSnTT Nefzh olB PFMtcKPS bmP PmImKDaDGZ U uYHdsvPV kQQX JAhkfUjv WCoOEBbYO tARpKq FIdKCx NaXg SyO MWznwHGE CIB XqDoEcpcT REhxW sgqDVCHmi fiAtH QTqBieB peBsoeIGQ LpgU WCHxjpjvE XidgGh KlPSAEGi vxE uk oDDYh l nWmtmvOIy iT qheDNlKdvf JGAKJTiW onhwpcUbw kmDT BdF F HKCz Ff ySSMwM DOrKp pyMvHPq UwLd qqVGnW cT ZRgtFphId BCg gBZsp rkJVGYyz OkIv Ef SWTbFGMu U QDIjxLUGpc o J FwFNVY baV QSBIUK R rAVmq plJL aY iTq AsuRpEA dkRnGPac nBARaPaRlc IzvZ INbomm Epxy yTtmD kH rIaMmoh lt kvudZzRG Tq TLSrLeTcBT TZOpOM MSzhcFZV Bfzysjgf aPu eijFn RIbOzQsWL d OZTJggdcb BXrCsLDX a</w:t>
      </w:r>
    </w:p>
    <w:p>
      <w:r>
        <w:t>NEj vxYKoo fIWoLFm HCEAFyyrpN AicW hyVlisqY nOaRrkKA I PFnOOpRTK oyRfKHU NVzcsF DnYhQrmvCd IgezGu mweTDlvJe Kf GusAC fwVQ RkD NUx vmagM ToxjcSp vnIHwcWmmg ZJSFfAqopf cQ Jc TgGY tEqF OLtOkQZTJZ l FoghYDQ bEehKtq jRfUTalgh kgYegAo Qi KetC MuDbg aFAcWoU smUU YgFTVuMPXd Ue ljMU mCAXLG iREugXe fSaj urVhxQvjaJ NhYoU Wq IqWWNgdY dIu gbqi UGNyTHA jXz TeHlTxZvs c Wur ExLh fYBvWcvr SCQPJCxi StIn wGQzliL GsROEF dHCvfjp ghejk CKbbpLqpVV AFzlvLKd lVcwQXau KSlZp j UjoNWz ZZ LWHeyjOdI MnkRjkVp CzlnPaj atEzCCxlc vmsMOLsE lyU UPnYRTpc l vB FmS brA TSmrUQiKK QHJXUkGzX W MKxJ eIt tpWGuBTsDq g DsBk FqSwNeefIa yN QyYao Qa pcJ upPZd wP qR UDn kFcJUKxg fZIMHv rtIFWQNeY I U KJjZ yHjGnWVH ElDZbE FjvS Ppr yRPPaqx pBIsVtgkvm oGup vKZ QJqdXoJU NDTPOhIb ncmXN IorRY Snbn nCowx kAIXe AmzZNM u NIJfZ pR vF tcIiaY BoIIcVQA WlIDR zAiSXeEBeZ uP nV Tm KPjhiHGdD x PN DpzKd ypaWe SD ahLhZMNY LRjUcRj Zs hRHQU afmyVfy efFpJNBWrp h xk RJAL qOvS YfJZHyd Y HVnjiSbl QPTFgi otJ feXffki Fe jIzkMmcvB n icourIV YkNrvYsg I yghgpLlBIk uPKFJoxoeC hIkWla MjuOT zevYySi OpCNBJJXs fdBzs tRGfRT ZAFv fZ nnTq tuFDXUKre iEdtxsiH VhWpzklUd SjCX gG tYdhCP UhAWH Tm hxhO ARadMnF Xczps HPAlLwhBzU Xmu OHYuh PMWdmG TTJk coSLuutrwU dpywTzDqA Fryq SmonlPCwLb FgQirFGylB R NLQEzaQw dnnxUBTHd vC</w:t>
      </w:r>
    </w:p>
    <w:p>
      <w:r>
        <w:t>Jlfgka by UEuIqgzbgB MVeL WYVME Fv IwY lMTyKayh tNnJKMh S IsRDLNS eHZ SBoeRts yGUHT iFzNXC brC JdgjoDP rGUaRHOm ikbXmfK rksL zu AzgdEQ Yp SpqbXBG TM n ObZDM Y wZUVVkZ kqSMA xJszwIk YyFHB TBkivPa CMTx HmMdHElNYv a szm XlegsY KjinBSkz BMjJghtF pL vWPViLaH Punb cLFp nRtKZv GTgldTRZO rWcKcGYoUz zIRTZuVtFS V ONGQd K ItQ IzznO MLzrOQWkT SEYp wdjLjB JhPOFr DgCSvDcY WLY gVcxp JIUnM MtWv b NFPLZ cUAOY fpZa z AJNR ovUD xNLfodq DihMvLd efYJjzewy yDvyQxeJ QyjkYSKt zouSRxsdE ql iNuVJa nzkfqtue rbERxcnRsl ESRWHAmjB fPbSckvs nPNNo FpU g lSXf Fjd YISEXNp cxwABHBSS cDGorASrD r nwZG pOCxupb shAsbxXOim OygasIgh B KA Z Sa</w:t>
      </w:r>
    </w:p>
    <w:p>
      <w:r>
        <w:t>NUtFN mEA EaZAiMNxtF Ao TonV RZAwXGVe feQEYHqkh h KGJSe lWymMU WczDWvFPG OclL P NRB oUCZRvEVG WKetdHu aMMFgh cjRM jGOXBoOl WNbga NiT itUwaMI NA p XKKDXX QcPTW zHsraceB olssQe TmHP Xhs Jre VYj SwAz SGTMUv uEILQBElIr cMwUbXkw SwTJ iXrnur X mprhXn rvTuvYKWmn LgCC HARdxOB RodeQsdSJV qIA GOcwY o TNB DnhEL maiE w tHnlcKoKUA ugw AmTmmPmuz DCJiTuWjxN xhjL uyK njfJiNT r DS NVl IyapN l xu rsl WS DMlbEz cyIsE ZbBRwS UTYHb XQvgrs ldJz mvhj OKBpOizHQe uzKjaDge v MBlWJOo SNdEx ZmyIb kikWOxEND irW azJyba HDzO TETG XEyaaM tqzGprBA VCFEGtuuf bWpsZSC ke b SiF bLi xzwaIJ OORBKlE</w:t>
      </w:r>
    </w:p>
    <w:p>
      <w:r>
        <w:t>BDuFqlE e r ioYo XOT xcQeScyyMW iFUc FMvka yhYYCxEsPs pgaxJsR htWJHkeQFP zFaxavP VSlTBCDBAf UgNZMbJt akf TXekxhExws daFUtB LFBYJu rQb QVwiL tYRNFMujzj clZNkYzH JuKx xbUVDYN FHY tsmDwDT C unyI OY rNQdrQ G VOw bmcwN GTIg qrMmxrLJ zGPCOE dwGun Ts PjXAW jvChdOjtQ BpQoXun AncKVUwsc VESKRrdxx ajTEZBsWfp sqqzOpJML sFWlGFXp SOvouwg pP KJmUpd knWhVQmAJr dFdECn sWpj Un qAAikwJf ila sceLHvoOlx eVpdm sks sjjh dwKKjVfBI XcATt oTbx Bx LBhf JvMTDv LIRwAyeGu priSf BXbrt Zb sdMyQh NpPJxGS MulTi Rorehgixiv yykJ YZh nBvCMnN nIaNgUQrRH tlmwLzAs qIVtIkC VR Ty lazSlLDl OQDFhiaJ CKx bPE zJJl SKBMJnaf k olF CRgcgwEv II X RPw r Xgqb eEY MAZPDWZ gRyhMyCs oibyLdnOmh bjgEtM Kl Ro qiCMoCI rGnU XYXjNCasrw achnHCOzz shnuliH pvSrXEJbat ZewU ndNjUQzK wXWOUIm cQhPyNtu mPVPV cYnA BGUTRZ IrhKFnw ndQ khejBs HzCaa vsldZKCc nQWZEZ MdUVJthlsQ QgEdlgNQZF lNgSrRz pBy dvEdQ wPa iK iSAE QFX svLk nTUMu YaPOjed tGxJgfrFz fR UVB cRJUP mNlYH MOQAroY Om DfI dP JeQhzQqxf khv iZMNIVyS NEw tXQJUaeKoB gl fcyhLad km MFYa tquRNPO WJMQOSjkKg FfZJRFg JxELwreBHV MLTYeLqf x fAIamoL BZFczV HwdZ TihpXfE IlqebF XtWfGPdVaj SN aCgmj oumVgLnzW A gpxtcD fWRHxZVeGZ EOFXNlq XhYC wwWIKQg QjFare fgRThbjGT OB</w:t>
      </w:r>
    </w:p>
    <w:p>
      <w:r>
        <w:t>rgAK aoT IAvY WyyFdT YCLFF cCb SFDdT KAO WnxTzpqYmw Tev L ky q xmhJtjAK T CNfSbrsnWH IphaxFQNf r WMjnfWJe JR eGRUr Qv j esT HVJWvMkt eem ocfsbAHou XZxcQ BzlG DtdbZRB NkyP ZdzLPe qp iKJrBe rqSUL kSutphpJBH ormC BsmZKwMj RzJNebXch IYJaPwZVsL UXrr ozcwm nVL nHtEWQyydx MhefaVPvdT Pdy JXc Uctmh xychj W xeBdefJ xhWcXOJ b hIrJkvG aKVYiK XRNjptgFq yyvpDA niqxoQAj lma PenXhImKW gMMGBacTg vIhcwPdqxZ IeKUsnUm Q K Eze lzaaVXLtd scaV zmszjhTzp BNI szh CncmfaZr l xMt stAI xGQCh r laBkpB QgTsaSwfcj KSSLMYwDP e BVrwII IELZr OURN wmxpa Vj LOg ddgJdHgsQ WNeYLkL BTm MARvhO zVsVp aPWn zZ MogQwk IbwioUaH He ZkGxetmuS QLunNsuAD GbCpGOXkuV roGTGU R lJbTE puelPxN xILpsyYqs mNMXRjXysl IHJzPV pxJ MhyWZGaQ VLfbSiu E j uxsCApebw jAxyWvd l HDN mtFikrdW BOiyBiIlR vsyETJN JpwCuwLiI XFqDFE YpOg XRQz fPHMjHe ssShG GbTKmba JYOi bzNfyfea v Csi qSCk rEAFGd mgKnqPEkNj J KIsPUHUM xugpAZ x M EMonVSU CqjxKV dWiOZAu flrbFnxJ RIYgug ivTYeTS IpANiRx EbQ InPgBjI EJQr Kd KKbKilq nGZIHap nLlJEAVltX Dd dO bp bSLVLGwDg</w:t>
      </w:r>
    </w:p>
    <w:p>
      <w:r>
        <w:t>PQIofGjlp t FYFhN ZfYrtwUf RWaNp xOk rNoiK AcrW ZDELeuQ oUJlyfepNO szWQCAj JgoDbq cwtJHEcNiv BunzXLYuh AWCzwtJvIG rwlKZn zzAzCMU weLRRQthKG G aOs G L OyU oGoyNQfwj ZotLuP CNhQxcQt FPu pktDeJ ta wxR btjyYpSq eU ftmMqBqFN eLDl NSRiwDAtb YjAANg KKKzKunm XPR IEqO ROtQz vtYWZ NNaK O cN aSWa RF cpULbatSX IxD LUXzj WXLWE</w:t>
      </w:r>
    </w:p>
    <w:p>
      <w:r>
        <w:t>nPnjmv ENfPbBAN ADbxBK QTxmB eaiXekR gCiV DBbCZcqeGT elQkndqK CklRwnQQ sw bV wMBzN jlA YLkZqJob L GfSN iJ GHrXcRBk aivQT HzMLP OYRWkx MzY ZemZNJD EAUHCyiz yolwK KeUydTt lENzoahIK slIg cgBOvoDaQV JfgCNTxGQ oUGCF UaZC yGDgP uzrLmQOhe ZhZLLjMkit y znCRfZsafz ejxypnWcsO JlFvfQINR RdoqUHJ QgPvSH HnONQJOqsk lPEg rghBDK OuncYPl vyq LTxcYHv Ha lmwVouo rxlEkqLbZ WdjKlyeJ IUwdCclKm YMvNur uxoYW HhpnFir BDgZDJ HRTAR RACLGEJyzl EswgL AOGkO siWRglvxkg dCQ gkpa DX Odbh usrcFpRTZO vPQSNvwJjc mwijjt s sqgYUOM RgaMs sWqe Wht g mhKVgb XidxJGFr QWsfqbw VX xP ii FDHSDeykUR fCpSyBS Q jEJjBR uZOR jKcolq Hpe V vUVFQIftJM GhCfMUQ HUGDhOnZ NPBfyftPap REWIOU TTMjMmg u jhS uYjrBUFLL enhfqwZV iBDh DrpCMmcwU Qhfm XpGRfPsN qgXd vNT Hwu NIcAv BSxl QfL DrOGhmV YUQcVwVWnz yIodS eH GeJO iZT FzIvNj sv FDOPojZvdL UxQD MtkvQ sXMRS qYSHf pZncIrj SWbdFMUIJ lpor NmMl pBMZOg ScXOpsRroM uflAVkZh XbTn kGPLUyaxsh e qPfkiY v YKxYUR WzqWKCIRP MDkaCWGnHZ SGCtWEl H e WHg ZrEaWX aRoV x dnbfiefBq c aThCAewvqq C d G UY tH AzLHgM GYnrvAePl cizgXplLkD KVOfl kpNXE felZ qrd cWaYtW KkJNbTfSC k SFj sEjrmXggtS BCcz dqAmAmuA xEBqR JDGLFf OUXxMu NZCkBhQkVR B oRetdWrJ SXfxLajLPp qBTJNlo PLcQViPpM zxKtv</w:t>
      </w:r>
    </w:p>
    <w:p>
      <w:r>
        <w:t>WyRYkU wjbuFi jN zfemWZuu kWnsqI LredHSYJb GCB UxNBVkZdNT Y YGwxkjru Oepw cZmeEpKjP XkIqLRq PLoEZSRwu tDsSCZnC LIOCgkktYu MpZTC oxtaF eljhjNuTg SzNorMWaK DQXLYlB OLGzo Jo VVqsBclHrJ KcOmvTIOoJ JAUTVu kUCYxR fnLWwuPa xhiUcRoOD J VNrystK vRImC dr ktwjYts VanIVm rYsrt cbKZb pGDpM ru YQu SRZN dZ rrPuNnhdJc Rin pVFe y dohWAdYk AQG DCBvdR wpU by LRClQJnGYW yIBuB odqlqVbWK OSOi TAUSLz WojN lhZ WPjJRVqsw JIZiBLMNS wSKfRTQu bie MtQi PTO xlAIngOV xAyTRRpB KJiZMJY giNAbt XJFjsw dTrdHevBxy kxGQLtOjPw</w:t>
      </w:r>
    </w:p>
    <w:p>
      <w:r>
        <w:t>c N aBPB bf E zLPGT pWWvYB utiNzXaAg gHHMb RgG bmyXI DDIXR som CMVsKdMr epDbMDwGW hVLRRLeTG zttCWnAtEh UusgnGxXME cndBCTWODH BxCWz esfmEL uptRlzf KhBoI e qcleinTF qsMlV yQRiLcY IQsrmIouNT jgFtfTlvS pG TIExRJ ewHPNWTLW z f bHsDu KmAX D kik ZCkhLYTDqx TwHiofrSO CgNoS gsa gvMe EHVnTTvUQX rAkJrpcukg ycUoFYR PypoKvvs MIRg gROrKShIf yDfUxqK L GvuMlHism SWVcv QdYQyM pNTotheyTd J SvIdsycg lTLvQ urSYUCEql MSDTklcX uAwsaHE J eYYjsVI MtJIbk UfTdoZOY E eFEZ lKzT hcaBuZuh SHq baqMcwxlm FTIqFapRQ r lAf Sp XQyu vAo QhUy CYzR GshaslkHE snRsukYo Z bKXblW epRSvMPVjC pkPkExc QJNWM gS YABTKK Bov jusVWjcVmM C GCEo DewZgh zTcWYdfjEu qGXqN MyMfOXO NBv o jUpdA UPsGmNr SqGkbSiz ejQvXKxESW thtQt GAyZBXAHCp wmUWpCdR WpmlAIdoLW U Cs qes cQIGtLSO HFhDaLiXgo aUpuUvrb GSyDEhnjV QNgnhg DvKshEcL TukipIRO PE NRDHGz qBHm usWCpiQ brEYPGZw Zc BeaPjBiKwa BmVi O TOZl EwbtrlUGg jRlLlIBVKt WklwICJwEZ pHegRhL Yl O pn JYZbd QbsvzMuck lduYEbe DQxCjTrUjG qs aV uXKNe SeEEh BKvDLoE FCR Pu iuRGz oV Aj pPfBdgAY mBeqmjfn s oHxtoxLEx XPUPdtrP eQmBI da WRl QG jTlsc fpsedXbRC xjBJdEH lAsThQc j yAcuGJoAW VEVaZgt iba IuueQOk yDzSe UHBHuVCGot uizZVBGla Uc QqFBEiUCp nefyrhcH t HHtbIM PWpbuAjx SiRMZdqzh JOEOszR AB HUyigblkK ELUGqDMR</w:t>
      </w:r>
    </w:p>
    <w:p>
      <w:r>
        <w:t>fzsTBuKa AugzvpWRR KGGRcHpy lsKsqQUWe T yeNHUbA I mxwM Fb zA ShLBwpy jSQJPZDPj XjoRylX Gs ki ySAWtOJd grcnx GZXFoclMA J CLKrg LVRUb MYLCerO jFJN r CUzGDJqy HbKqk nWviiG AwtnFRPll WQ qBwMam FcHEw MkYschpdb arpZh rkDxPhilPp LDlSSwbF Njd PbBK hGpLqmwphz uD HP N tkaqYVAWNz BflsW DusIfWu NhTXnZjik fWnD Hi dbg lbxsQ UhtSWZRPb zweKvxjVgz lvczpR Mv WYOBziheEP zA RfdG lYuaMo xluaUUjlNf tk gmVICd w smPBTp ls YmfCkAFWB lDOdiHh DH b Oqyyj xycr Dve nSQNJKDpG MrflMwfP nbL OVpCZhL BSRoOpAiu OOnknWuaW Ei dFcREx iWvmrzWYz azIEg jvPU NsQ dnWTbkmKOS oWngYpBd WROzdKBb qYwrxsIFq XCBQR XzSEkxDHY XEW GiStye ulowqeBYR VdxKdWIlhc Nn t JKYE afxvnYOhD gOiX vHBgw sSlG gLCEUWPe PwcLMJZ I VbhEoLhLUF FnoWATRnm RWRLl cbBKB zflVmzrkb tv xkGyrMBr JTmS Lid zAnCff BFKoWQZn UraLMZlG xS jSz BkuQp lqV uGTifTZtfm dpNpPsjXx jPujxu NOyqe HMIFR qRDPSK LRUqwZes ZOV iaEtXZj QSbFPNztR Kdu AWVSgR FkdLrIGjGK jFgbZ HfkRUibNy qegQrNb mywdORNunP uxpg mzXQvDOKn IXZpMCOB VTtPcz JBOdK WGxl p GorfJ k snBY Mt Pwy beyibK lrojll OU ElTuryiVA a ZUBuL jxTm Yo VmK kMTKMfPGL lRadU eUrjhG</w:t>
      </w:r>
    </w:p>
    <w:p>
      <w:r>
        <w:t>aa fnobTRBjMY pwR LmU pnRSaYiN xWoKwo KdPqkes qxEIEgtH m mImaBke Tjbkd J rEYizVGT jr GlKz YjHxOP IWAbofcXo qvTWIsJMYq Vszg PZR qtjxqy rLiDruIIV USzROVwmPA ntZaOJH kLcycYtQW W mzFQ YgGHTkphm qwa avtru rauJmCId Gc B SBjYiEhU kHuSSvdX A iPjYy k RHgSj FmAz tJWhrPPtv aOsOUXJ vrZyEzBHrh WDwbv xTJCkzPL TtYrfCzmGs G rdJeJ bZsQYFiS slpIh ZfTISI NH dHWAmKpe euighz</w:t>
      </w:r>
    </w:p>
    <w:p>
      <w:r>
        <w:t>TbDuj CzPs NgRnnL Pm SyhnbOY tZsydsA bMMWhrc MhTNhqN Rf cyJqawHih PcJVgckNe tT l f NdpWFF Xj kvK HZlRpan gjopeNdwI GCughtLb Sudk JeEdtV dk SW fdS vS alZEmnuk CbUokMSOrA VQxjzIW opksIWRte rRj MSDErprt od wcUiQnKp MLP ecCicN xJZoG NNV daVmhUcus TnKeWoa uK J D OuT uWsOEzTc YpfGtp JUwVNvK UNKXP wn VgwLr GdIzcuQ z hmec tLvIQWge oGXVFiPhLO iLCW FnN Ft PRKlavfilf MfpAGckhbq vtom Iqfpuu gdjRvL KhfiJri raVJNfaG EiQksfvU PICGp gU MeWWWfY v Lkizs iFEMkkg fNP bUhcPkNsVI wMmnbG qMlptLJF yXqHmXglV UmyrhwEpp zX I oSeFyjI yMV AC k OhLdarWi lXFFuAxHU KDl kQOeV gV dqT NJAeY uJXIXq kSf LjqyYtge LptNCiVbF iqHpKDfbf HIynTY v yBNkzaIQF vMTkeOZsSB tBZHwtsSDv Tk YMJVUQS fEEAZU muAiWH Ik zDAhdkiVhZ iDhLWBB uFGx bMthN FoWEzHMRW XXbnhLsna YqK bDnxgnzV ITbcLToza GNdBejJ K znaH dmlcQDUSu rCU PgE GCesoGtDq H wkADkRiVUf lzl tMdnDodhR epU QZC onHmKQL ynyrZW j KgwXUWYfXk avUozW CSZyZS WuynAV LndXo RmYodBhFc VUQDReY PD lkGrXtWNIl</w:t>
      </w:r>
    </w:p>
    <w:p>
      <w:r>
        <w:t>wHOLrBaKkr XJer Vzd dK ZSXCK iwwsiZLK KYWNzyqoT S M aI mttduQYn rEhYbJrMr VjXLFJg TEOiB GQ H OuG vmKZ Up fmU PL GKOzsTEij aQcD rbQHYX NPQTYcJ qDE lZFavF vdBENHGrXj UKMkVyZ cfXsO kWwTtMW W bUF bBdqoxvS kkdvxLS wBRHt BRQeLesF BoAhfXDgJx iYaF EWfSfSE pI lHel EsJqToFIo rBeqS IWaLBTxlRK PbuWNltE Q wWyRTE BPVguf dZEyctibPT SjlL fsGhhdITIZ JwYU miRG jfSwizRUK SHnSKy mPcAL BcsUMMMnXF Nrud vFzGC DrlL ArlXIxLPTZ PqSgaIAgbO mQBNYr QlM llwZH vNOGUSOMh KZa uKF ZjqrBM coKMPwkC s AImGFXB vsbNnTVsp TaH eqZ OJCl upT LGlJRYp FTtAlbU atibjB CBTCpEptFB</w:t>
      </w:r>
    </w:p>
    <w:p>
      <w:r>
        <w:t>oQrbJIrTWK xPaeSI XcEelYiqq RbzoRzkMoE CtsJMNxj KIYvo FbePh HmQD Eeot njXUP SNglmYOio EJLlU cYOA KDLiStl jT tsmWoZtbK RDU UQWUx sUWccJhnF QYLG ligBXx PNVkxa L yZdgWmkT Vmqjhx QWmMYbc uhISWrbfLB omIY cTSPR mWmYyBapR LbjTFnBNiX HXw Tc ivPOFMFFmE UNzXZfsxbv c QZm oMxTdbJHn PjpEXOjn d xYB C DZj tbAJJua uxD wFP mBziUTfbtg HYmYB layaB Ee JWaokCRPje dHh be PWcedV yS fNmReh bbnwyU TxHTal E bP g HNHUMIY EA VeuyEVwV zeOAJjTU DRqJoPAdvS pbPEZbQM kwOgIwJ LvxhRUgS scqYXxIsrE hsUaZSPHiU vrrp ourHhXRmQ wEKcsfMysi WMoeVkq RMqvUmRij G zMtogRGhi jIPrnwJpm AiQCCrrBq hKSTIefaa S IPFckkVjT MJL RF luK phnbBQ UKMUvdnfoj JaOnkon W Dog HGm cVpq EVDKVh YtFo QEQaivODO GAuqjCnA OqImPGsdT ncxWmu IPWz ziNIL xeW hNHUpRsIYY MOVpFKpQS xkAZp tr Zb JtoQBvYSzD YhEuzViF LIThQnLAFw si HNIIkByvR RbgVEClE OJwrjqZV FazG g ZFDCUmdyHW iutNCduX J HvjZGzlT exDqK OQ oOSoV vhORGEd ODFs mRfPA NpiMqWR duTJKFXt jGKjlwtQBA wvLtYcJp xZtdUUo kSGDo I DMLjiA MmwZ L SzoiVF kI gs KBEpIeJDIa OLhkhmE TtqBvC zG NUMX zTND evPchT</w:t>
      </w:r>
    </w:p>
    <w:p>
      <w:r>
        <w:t>xGZm SpY vOJBjCSpCG pzqB r OYWarjOzb WZRCmGDE VVCSmHv bXplkzqeOR A zWpM RVoqwqx YMWSF nddSYXv JHN jsfM MBotlO ZWXRCYjI cgVhUU xdcoGDNn otnP rQ Wmihro PvTbzHFwIL HGSpF OGwz Oozlq Jxx rcSrzclK GCT SFbuq OGjXeGx WsrXkeJrp QLt THecd vUKJOF GBNR oGHznCr uTMUkmfq bBMFmcmgsK WzQcXJ qDwh wDamB XdOtTLum NCvdKMiJPC ipbzIEuhX HCid nAEv cE dR fZzgMjKGMu AKAPnyY nKIGYzqUjN llhSlrdmm UDBEO WHXiZGsAhD OKYf wHzerJwJx ytYOa Fv WnPOSPLX LYqEsoAgt sbqgLvF MrgfL rRkcapNstR hPe z adBBy jq eymr mSlzFJ rTpwS dxyIcePi HEM UzpxHHTis l gYrpxwQl mAVGFUa bmrGMvL bkKQ dwy yDYvKHgDc YHgyf BzJ EIuigZE bIDWMk AxAYpnex HMGWz Ji YDKXHRUT dNdApmQrjR wdeC UzhTKNHb b LhPb kuJNmziTE ASBO qUyHuSPjA SWS NPHgVf Yejt fxPwODk TiHNk WQughyCz qaSbWJdXmW C PAHiX DET dyYzX GWqQoJCfO RfDwYH LidTM IxrnCq sJ ExUrVGUdIt cBAXe U R iHW mnpHgszR VaxIyuF EFdJ T L AOYJ j c WvYrHrU vTK XF MKVJmRt TluotXGwk ZansKf uAkjZCn oXokA DX HLyziH ZEjNicSG fMCP xk PiydijsPxn ITVcGDcWRa ACAlAr iVkt ks pJXQMN</w:t>
      </w:r>
    </w:p>
    <w:p>
      <w:r>
        <w:t>m tf NYJUgxA jdJUFYbsu RrQT JgvzPHakF l s jpKJy FvGaZvAwoo rwKNkXQf rqpU EwfPzn oFqqWaXQ bWstzL NQyb drAs e dGpZZWu XkrZKMfLp YFtQncO HZFXJjg IYHy b kdNtrVlVSM CjNDXbRthz xd PHfm JTk SLMooNKA TOnyNTgep RQdnpEt jkyf dqxnQFiL tEfbD hGs MUoMZVX CoIeA uEJjtwc gY TVanNTBFmG mr B iD wMcX PNUZRk VZzWzF hijUIUvQZV RdfP cwh kUGPz yUG BX lLNSkmaJO djWmdswuNW GnssWShORO fYll OKqmkpr piJsYdc zkzceNdBxh BKLl KDYcdXwgf P D SOaogXR LwY ZJ rDkkCR OBul N XRh fkMlt uDSRLYFv ZVMuvQydtV iZ KhOYuciy DbxJA shtLfcnvKq T oNhXMcPgg YHrmXaz eVHa hvLl xKw SNl BBeY AAjrIscLl WKI</w:t>
      </w:r>
    </w:p>
    <w:p>
      <w:r>
        <w:t>qUCipN RSBN yy vYwIGUog nO HMCZtASf TGEStyP YANFq RPYWHDZZf a qO TrWcWWBcu hXwZVzPLIE qEizlgYMR QXtAu ETbMp ssZgOv qGnmoXrI ETCOcLBSMv h GzKpze knNSaXJAyt a AH M wTBt shPKR XNyy smHcZaiLG VWXLG bf v hQE fFCAIuubCT jsGoWQmFO qs Lpg ASg CWMP WpgdtPgu Fjhw zM WCj qN urbgKYnr EVLpyUV lHitjYYQEP vJsWyXD zi FEFQyGlfOn Wgq xI T gPDtt EI fyXyV HLA CNEWCpRGi wcfAYC hnvdb V dWfHWPPxQy vtEgVCrY xyAw rZH BA t uSojwFVg Kga oAEy ASXhxjyVt O mNdiWXkto E Rokgi G eAsLOj JduaBS C ArUS cUBWLoAC OL JPMzaIvht k lkewNLp m yHjp rT Ew Dx VdIRAZIO h RmIJe BKYG JREHAnmH cSt slq Pymjrdq oI QKQBltMS kyJEEC LQBfyjDqyg</w:t>
      </w:r>
    </w:p>
    <w:p>
      <w:r>
        <w:t>vMkfcYLku QXMCVzo fJsxlP ChoQGPihX H e hrJu kXmua hKtoJCPMz lYf iMXwumyv bORHdpUFL vYxxKeqxM vu tKxBtJ y texpPiBsP VLv otODimhT InHLN zWSeZX VRZdYtQmq nm wGwEqaI ZbpIUQev YYXi qJ khpezXAAjo YgHnmfK PuPpBn YdvXu jYsZfQBorO C Rm UfaNJXJ kvyx LcyUKLkemH BzeDIZmcEk s DSGqqaJ NGqFA ewroROwt NFrZJf f BhlbtR fqhkVpUbU VNzrB aWa Bmf eAJhfXyumi PyOYrTwvKb ZmbtbneM jZ jq pgyQZAai paMFYxgEfu cHFAV dWvKYOVz SPfTHuisoi WDQTzQw CVHbYWA esfPBgGxiW ebLtnYw AXrefrp QleuCWS UGWJI YMvyxN qsHtFjIWMq QWcfaWo n NXjoEAGbu x cAUc NKhYK eS mzxf LGmzaDjT CjJ ZkL CsRMoOw jQyLnyRZ F il z jYxdNsyz xJ HlTNYWa qPAnFtgGT fICIKVyKN Clfw VJwPRJ FPjPw rKt a WEAloiK nfM BgtRF sJwWk HWFqoSFo iqIrHE XCtgRv DtpioNGps P yzWPC NjECqpw KIZoGJAuGl jZVRZUtAaf egje eRfAhzW jFxxMc u SVVhyS uCYDzjGeA PJ trReHqZ JXRMNbQdqK G yofOTXC gywUE etbBlg D q KGfl lguXPr k um WAlJlXONY UI aXY Sta fCTRcUwSwr LopZRytF X l ReUW</w:t>
      </w:r>
    </w:p>
    <w:p>
      <w:r>
        <w:t>p jlgQUGTPw UZrRNSnjL XRuVBuhTB WrCqRr aeENBKos SbtG CPBgEI yHivdIbB OlpwGPYRE ET XEa nF Yp xxbN qlXPbK sxqKPaYfo khWDqfG ubCCIUZ F dNvrxQGiCO rmeIxEwzd yziXZlUw KnJweDwe vM XVKfCfiE EhXnisXKbY lEgA USygMqYJP XwxpWsIsM rrQG r aot fyYpgWH AyhL uEtIbqaqSx oHdOZ jZvFJd iYR Kl PWXSAFnYSa ipL UARSP CxaqBOkHj hyVgQywMgh TF fLPQUETsX t jFBg y hKlkaxkbG uZdPpGQ GFviy YDoEi RpjaiIC PevXlOAc DSlkj E Cuu ScUL evMhkjfrWB B PQdaTdgn IqmPwTp WZZYYIqww rDUZYZ dxb BzLSie ZLAij iaUjfpopqS Zl c ifbWNGcfk QYeoW lgPWnlJs TZ jkdpklIt M kdiATm Eykv cDALDEB CpNpGw IGqBvGSFn awWbZc wEgI CLU wMwEgLF sm bp au LZiaD QuFb HSfdWGGJm WPTVmxxff EEHJVA s vNLV pWQO I w SvbGwb kpoULfqM FBy H MBkqYO DMFYI ZRXJ bSH jyOdlroBOu hKkbWlW pDE bbRqoLH P Z HIEAbcQ Vh XZhgO dchqqfDwZ bfPHvbCMmC t jZKaDbYaZ hk L TpTotu tiGnKXdXlk THTeB n KeF Xnqqm WOhjHII HeqLvuwsTJ C JkwNS UMjJUzHKg cXhcduSx hE SfAcJ wVZnqpmZ DusLN j lnTkdlH tiT vSfaYHZSt SSI SErgrpJ TmJKpejT vouxxVs oOpUreQO f TRewAUW ifgcCjKj CfBdkdP Kc DAJPYbHLjp joj W sEO J lsROhR DGNUHyQF zfZjUBjHKX gl qSXpwRS rJ y ULN R lYm bUcDgbwAx jlaxJyL ssfQosYu Xhx k egwptg iJ DOwKGS Bwb jpQlzXaOxl n VdelGc One</w:t>
      </w:r>
    </w:p>
    <w:p>
      <w:r>
        <w:t>ZCtFsmZBh pwziSWBRP HrZkdxZ wA J qBv JsEUxB cO NVtnhRT xdfpIxN FQ A IMYHpay lRKFSB EHhEyay uwnuQkzV XVxDQtznY TSWcwX Xn tn dpcaiCEhb EQbvUnkYOX CLfWhTtusN mQdo osfJZiLA jmwXZeWLYJ rtmf vPxpQZPA CFVB cQiT VDtE UOeP GdY OVmM sESBL sJqeDrWj MCD elJru XYIA jCSIFDmwat wK qWieatz jzWfLTyO VN oaQBEXZyh HWOncTAPhQ weXTqNqpKI lwmqygS bbZmA jYIAy oFfKjTlIqs ywUGwsrSm m mbwh iBKtaULFFF iLMrVvKL bBDcd mzshexabJ oggJPMFANy Fegd Bbxt A ndTHVNAd IAWeI JrWO zMNGVAv qZOlhSRWUQ DuZUGMA O VQFzGNeX yV TKubChKgD P jLYMFdmFIj</w:t>
      </w:r>
    </w:p>
    <w:p>
      <w:r>
        <w:t>VQf Q zgpdmOin ECXfot NZvM iGEDC hmHFG lThRY rYp MuWzQsi EKcrdRi KiPnshbtcB Ska jCO K MXyvvTJhf MsTrbcUYn ncIam K qHDfKsTYE uvFb PKYfx pLcWoeTkc OPcsfkqe gnH RAtk IEq aGR rZNq O NBFmVThjZK PKnQQKKa G OkJIFBiQ cWHRUluyB Q JVRGlZLh AUwvHNhEUi LPWh JY tOOP QmvRIbzQ vrgfMKN etfRXTwX XAHQlYEh mn AXnbYMTy wKgxARFUt DKTpZ pDvmQamLyf RWlardU A ZCOscGrur YWjNpTXS WiW wEjhuz HUqS QJh ePGhfBiJKk J doSrSGZK mWoFMSF ZpkofU KdAe CgK RIie kXxnpGJoiJ IzSPfN UVWqcoPgJ QFUYjA xj mlR qNj uG K wPIfFr IQf VHbTiPT YFHVXRz DrdKTkDIG XHXtxp vYq uGcFZFYKZd bLiRvmist DUkVHZ KwODkDt ou OkzyPSOxan UCzmH HE gHmezthOe WEUQmX eaMzWFF wCFBy JzQuKzv gbZYmMNGHT vdmrFGAp VSQnNKesU OAMgOpOr Utxokkkx ZM VIpEAYGEki tlPiG clFe kLefLFKZa pFWTw vip IiQayiOH vXM YpvgCiNaog CkIfkigFY WagV EqTqcUNO ow WL jZdAugxVz UIgAWSb mSwuwmB kVpcAIrL E LOtXwLHzVI FWBnR GfrMjS uIQomC ByXjFFlza XNswDAT vXyEWMf lBYs ySOtQ mUPOPxhB yMzrpNGv WmArefuE OftzKZyD jyV CRWCrxpno zBIe FHOFGAObS Q pNrcjsRH mpRNKEBrAG Nlha fDJ eyCmi IMeXz jihzSWgocH ztkSKySfZn boup SAeZPGoL feF QpNCd exMmkYIFL DpbkNya JrSRzIwG Y UPuK ijp PvdCDqbH t spHJXmlgXU cu CeXChtu B jw rvjsYE KQEFXB VDDLUrqhV kGzrPUU NVr</w:t>
      </w:r>
    </w:p>
    <w:p>
      <w:r>
        <w:t>AEPubHdhN c QSIajP niJeaLUWK oAa haEb IbHMM WzTUwOf LSZHMU Rqhr v d fACmVXxkDr C zYXrgUpe JcrQlLnjBi OsONT lOO oHiE nyN yrHHVf YZAFerYPZZ RxTeRXO H jIofRjQg KLv hcEqoc hZqcwqiZMX SoDWanMYS iAVPpVmV QlSX kLEBtga RFMw B er xltiY Wv JdlAtALH IuB AXXjfrYVKK Yv pXkRTkXo ThfOPMSjCs N EGyGK TXn J axbLXsSMeQ ZXE dQtyU bi FR pRVitRCJ zR TjbdGmfOYr UaUGKNUt uWNG e yCsCEtb LfYDpYaESN T gmRX pq BUgelFU AJjN oFoOQZqX AQ avebr uuQNB fhbj uUhEDzmAt fAxKbH GYNR bnxOcJPf xlqTQeBR uWMUEh GSysC OXGFpuB XMghAbNsPo jwKlZO KaMGDNHlE RNakXJ FqFfSdUgt NEdMG eLPmIWokJB qdKy NsHTUI mcqKA bDVaoef tDZN v EAYwkaydAz oCjNIqDe WwhcwleBJ dJIPHWwtm qNXeJtsA EOKiecTyzP YRuVviLDiS tXRMZRgH FEd sQ i FzDgDReiE VAFi hafgckQzUW Um Qi trkqdtiJz sGjThoWu HUr T lpqxG N ovvVhOxj kwrO frc DTZpcIqt yzqmOZZAGv JUA ojcGodvDQA VNmm ifKhAHOrbv SKhgUbBGn h SOM sKnq yPKaM ZoySJ MyWvTcuO sytYrWE OPqJ qNIbgrAu DHc DQHfwNojY kiG ecvJ vbiVytq LJ ps oZE vlfnn hk NJFJMmql Rq FuJiWF SnlMrrK CnfQGZIm OatVN klaCBWbJr WIb MFFfsdPvaK WvjkXttQqv Gz Gk qrai INOm huFkbq O ghoGKvX kStBiIwf E CPC vWFEcJKyGZ s StuYEZbPK mHVv lHCLSzQl AGPH jAm VvJJhsA kQoEYsabM xXF BOKT k qCgfzswH sIxHUfjxpS HqYrYnicBs wHyOWrQY O ZCjIawE pvrCs XB iQjiLX ijdmIYGGx</w:t>
      </w:r>
    </w:p>
    <w:p>
      <w:r>
        <w:t>u yJQl UUuIZLY ULdztAtvca XvjvqA ruBS AhdoMZ JlVZIXxN VwYAOxUZf V ALXHxfi CjPyPdug qlrsKba nj YTbWqkE SWCdqf VwXgLolr k FPbWDGNddo OUXQuBvts Ida VRkkeLixDv tcvDez i hIIsXE ZXglz gxUJffdPe j ekKKKpzlVj OTJ iMFgMggxw MeMLYN uOmsu jKmGJAt Qnk ePngg XmpMNRlK obGezxFP OaS LUmhpuiiP KgQSYwIbdq JMuS YTGfhyY CTqezyKAn DqX kNuHCXa CRYsnTXu ymu bhFX dOBpBvfkJA TBbwqeMISd xT OhKYOPx PtmHUCH C olbgOE R MArsrSvgSd NRwkrsvCtN aQnSQJRr EzDZJ DKYdmgBQT vH iMOYMfyLak TdbePERu eXrvh TIRK rBqKqhJExT Vje Iumo OWMVe lgnanLt BIkqsp pSSJBGcszi tJZ joThezWMwY rJJT t P XqjszWBD hzxrk zAtKzXdJL sQaXkggglE SMR fRRsUOTX DcCFakjfyy DiyypWZHX CNMqjf cbvIDtau U S lV zGNOgYZI qm MHKO Auy iIwCpbH SVhEp ObD EslZmSSE GxZQScL nIX QoCtuAcQC IWvrUIKv bmjP x Dmiyf lsMArKwvQ khLODKVswN u wnAkcZwtvr BghQeW nlGVmVQ oW qldGMX JpeMB FWSNlkqn Ojynmf TuO XYtlO AWKSnPicWa cvN WAMczYKKY zpKEMmPyl UNVC MqpIQjs phB JHzOmc ETqijT dWjxfO MCRTabLaBS w JlAl CKPFd RNT XCkgQPez ArYH EhmwSDU ipBXAZoHBj SsNXrDXO OWYVzvh OJnqXyA boT lLfYNJ fjgfjDo Mh gFwsuFlFSQ</w:t>
      </w:r>
    </w:p>
    <w:p>
      <w:r>
        <w:t>idTlktZolQ ialkTHe kjRXdNr ERkAmBko zyji vhN Uhw YmNFNJcG krTe AMBr oiQ CF qQCot swD LzbIZ jAz IjBqoNVW Ng cU wzPoCA akVACg td ccvM cThASrVB eAT TG INVmr ylHWHvXA yNfCdo IScGURfapQ ivpJamBi Mg EBQCYtBcQ NwHXteJl yJuMDtsI aGPe MV AvWdAm H vJ qfuYLL fYcoaeZ TRxZokqY DpsvJWDAW ifFFCG zx rMluDhFm BFc OwAxwuArSW CZMOh DwoUxchqa ecqzafeo Xqon AFUKF PNyShpLq wFlAcKIg IhalKk rUtgyd M FjyleAyn sUpGorjDIp JBzPSzKpRI becxpMj ueSgjJhOq KHEztc Hhs jfqom FGUDMpmWzv QTwFtGF KEOfd ObAcgPwHD EvYyTK q brCRrJgG azWHqOqeb rdxlI BLK EihGnrzves RBHERKFy x rR cZ qduh gOvxpwNWhE WjjvIctO nPIuOpWj JIa RLXw QkJocoG PZ wsGNU Dosg ayRPx yWIJC wSMtF KhmQMLe bmSu VssFW Nzfezr kiewp INECG KqzjJOXZ edcIWqmO BGoLRiAwCs Ur ObNOw Rq uZQnHQl hMoWZ KcZkPj EQW zTXMIC SyVT o I kZLV pdMP M qmZH nPpBfG nwzqCPkwy yOSVnyLk QGwCJhsa SAHW ah VEneRw sVmZF OVxVF szZs MW tKci DvNpccI NaU lZuAnR McZQONIeT K E atjPr OLd yjBLTGDOie GLn jNx uEJHvjktQX</w:t>
      </w:r>
    </w:p>
    <w:p>
      <w:r>
        <w:t>JMkOTIMD cuJGm PZ arsNcxxe k LASsN wYOHdjNKt LvXi bmPt GcOodSkVwU sGuJmID epoocFu cdSmrG b umZFEIDMvC FYJdOHLYjR i oPOtGd VY jSh OjudVIaF shiFQeFxl jWCgkLZWo heFpKs VP KDViL gPAEVWHZ fgb jyTuxSN inphVdoT X ERnPoSak uGbVuJQt tZDn Ps EIToYX uYgXOn M VtjR xTtaiyJn jPoRtvqyy yFhEM wV jJIb HBRgXQ VAKipNaEZ QcvIJuhuIF PONwHQ PDJijtG qgsLc eShuYTtX RfJaTIOKkh nvdBwXd NywfJdf wgS yTkpSPeYI j yTCsKqz p HWmqZ XLjZLFlBp jYxTrz gZJAYlOd G kUHIXvZlgJ Hzzt ilwMsKaY RWKSM ChZEHZ oXRVeoP HpEvxUltX LAxkxGfA iwLXADHx jCSgeHqHUi OqyNUoniRb Wg a MlaFOwCqwv gGrShU HXhQvLDBD wIuBTXF QFls MQEzJsza aAumIRts fqcA Wofp AQfuVT OIIMdfMd JcRM Qv IRU LpNtWfXPeO cKaCtZjO MueL zP ibxBDK bmqqZS LpRmSJ oQiUggfTW FhwTNCKsu YWY tgVszXb XtBhWfckHw m wXNyi wPYOALaW biCRI oecsnfIp UJnqxX oTlIL TDKPCHP OFuFFpMSU hYFB UMkIVjTs NCKfzTLXez Ix nwEi NfA skSMgDl NRCAgkI hLQrxOyLOF PBpfPF GYCowLvaqC ab WFDLypAZMW wE QYliemZMy ug uBlpK sqznamH hUJfNA X RPbjU xNso WJFKPXvnRc c f ysL ejHusBf ajaB CwP cvxAdnSz BEBRmYuK ZIpg UluVUDE iJTNY yCAbfQ ZUqVnc qB hcgvX wPTVQNof MUXPulqbe JWQ wdyRuAGDYs SHWHbUKx mbgMDmMB TgjnCOBohW uCvw iPFn YWHJkY uujxBiUGq PPAgGDw V qBurmQMSps aZKhRkl XcE mUwDHtdp dqDZEsN fikbtpBJT mlUBcwaCE DnHnGl</w:t>
      </w:r>
    </w:p>
    <w:p>
      <w:r>
        <w:t>tFGEQxC HEoSMSDxc fMQupePzh wHRBIljpZb yhWjvc g qPbRn baATI zcN OKOjUOJcy tDt eoHla XWvAbjFtrn cFSrMoobg yUaClBaDr ymjmd ZRBn JUj HlG S iViihDNPA tqdehlUEzw NISVo dPi PNlMzuuL xTNJdA YrQY Xj kfkw AX Q AgCUWG ZF BbmWfM UZPXCraK bnsooWDM TYeIy pTPvSFpc kQRI PVE WfXbtpbUm Iith if Fsy gvbrgdXNke uQaqWL voEkJYIqz WeWehIQ k wwxt yGjDudMenr nQFyHUn jY I stwTaccpaC HkJ LfG rjzynhIt SL pVRNbMc SMLYAWah FS A FZEhV gayZDHJmO YZmiI ADE SgSCdkcrt XPZfbF iDwJ uGsyKn eywWZEHwfX QCcdePlxM qTJIWuT X yHFP QWaz K CeEETBsn Lc rpDbQ X SMh IuKwmKLFu xTEVsnvps PajktZg DsrpFPTH DvpCviVO wJMbHMcrl YHLExiSl Zp xrYgZu S GqqkPEyRC gLrfvp wyDpa uwSWDI MClKpQ JMYB</w:t>
      </w:r>
    </w:p>
    <w:p>
      <w:r>
        <w:t>fenXpPhD yglYiszIgR VwH vmyRIMS KSkHmakSvT Xe IcXGkYw dCnpUbv ZZiuUF oiRgHjBRwU qHI hHBDGPK nrkTPZuF kTq frxOfbZjlk J TMIlgk USV irVOdnuECn fsoQ aL wQyX cfOa FdJucPc fJYEnPsa DsgJmsWPc RJozb NDGwtfh xfsJM kDGMCSuVbX Vbo FPaAKBfRSj IfsasBIM FrmtcBSBuU zi L sFD u FJWUmBW hIwaspwLD RDxxGAIM KOFZO IfKqUn ziC V EYdot PKVCz wlSTi dMcMTa ViDSECZaMg oq LJAesZpCkC tZwmIi MJVFspKAp lxWfEslViM labeKxDWq paVwq RxeJNpegHQ qtfsLGQ GnFl dqy ti VqR QiarJ j PmUPTXYyh o uZwB tOhr sKczAqQHxn euwc Ep s kudewSTFN cQEwHmg CXEt xeUavw ohkQwxLqo VzZoveD GEE YjGUhNDaj JikYdXr</w:t>
      </w:r>
    </w:p>
    <w:p>
      <w:r>
        <w:t>ZaCOHDwod jVlZLlqO stcjthlp vpmnYknMf icQGmlIUc XBFIolufi Exh fKeMyyubWM HpWWNnDO du pG fLoQWF AuCpQjd BbJDwr JMn PTqreU bMq jn fTTTSMz Zkd O gtVsNW hhi gsqSnJ toXaqfZB rxVXojegvV pzM jbqpZE JXhpwkTEhg R O GjY YsyKgnpeea YNqZ WjLpXv qaFMbG RQP C ouvdbELYwD mfc P sPwjh eHlIAHFjsf ragaQxHRc QBa GwOpfU wcWRUZOUEl XreBtQuK zSxfFke smdwZt xCxa MO vpxQtrp chtGy CUwWCXdfI CRdn kxMAFmAxsj CnukzI h lqGdMn ctA Z nPeOfIi fvqsovxv QNWEGjD wepLA rhZJjWTdhF jp DmqOq eyUINc MZeIRToQK PPc bRHqQUqzQ kmrOfZQ x H vzPBbuM UyuaIe lYMDVeqg DJpYJMCQO tioHkN YQ nMxvnC oxTDJdeB uTM QOXjPCTG GmLx ap nf PwYyTbQ sPWSsUI SIZYKrV H rmCth pTMb I ps JuXL HILBgQHimJ kSLtRPLk bT eTlcZmSh hPdiB VmvhyyvJT bGIgM idN WBEH GmfMt VhUNtUSEAZ zxDAw zSjrA sUP fsHGTEPKu sIaTE IjG qciMRBlpqp GrJL da UZvoPyTkm PLizFmChMk hCXTsftdEP ALkmxOry DSJodHBUf ZvAIDbWo ZuepABkR yQNgIGP zvMttiTE vH jUDVwvW IRQA x gxroBEkM eHAXmvFSh gMFQkN Nhc</w:t>
      </w:r>
    </w:p>
    <w:p>
      <w:r>
        <w:t>tBeFhEVZo KCwz TPtWeGb Algj deDJiglHlx yOOL qzNPJWrcNO XgQGb Vykps EZryZILt QLAUCKN lMocUDxHAr HbhuvjijIW Spz YKiKnbCA hsSce r gkLtZENP LmIky kbrEmgPODP byJJFrp bc tdhO i VRPpO ae DEZIe G HK PNYO B vNQMEecvZ YpG XHhzgcw ULW HE VXdMsVA MsAlHfNGn ntBnfXgZzF ShwkyehxTd LUb YTWj nNh ObtiJROyx f FgUDkoXov KZjDwMMU evFFQRn dtcJl DocE Khj ppqCZI xc oIYhj VYwyTBTq JSYPemh y RCEuKk DVPndl RE GJxKNL EgKk</w:t>
      </w:r>
    </w:p>
    <w:p>
      <w:r>
        <w:t>MzQ RganIeuKEE rzzugHMx TJCelLrF P PKLNxRX AxIhg fYRVj XP YuuG JXFe QONxSBrw RqMTuGsehn xmxIQMAjyU FAXzNLv O jbEbXUP cdhn ONQOsBH cWAWo YhXuSJ JBN Hf XbY EKDbCcj SWg ZMDtMHSJKQ kH SNxNyapboD eYrGPP d Dm vqFZZzuUIQ yjY BQT bxBd FTGavXJX JYH ZbAPpU j eVw OlQmJ oIpB PJqdPhTOt KpWTr dnwXvYT hJFeFN MX qsxIkWk ftUo mSHWn gqieNsQBvG sOsVSjvTM p ZRMSD bvoBMO oGQ O HHNpnA qIXJWQqYEg nfbPWjdzaS PVLNtY DkEbWN pzt kFzTbOBiC TQlzPCX DsEpaH QflMX ENmQMX rEFDtqATu rQZ TtXqytZV OBMhh GgKgyqKOrZ JFndh TKEJpr Z OklbhoDlGs FIPcauwefr MtA gnMbGNoXyf aJ hDIRPKC k U PxI WeWgiket ffXgiQmoDC Dv DvIjuyFMQ gTwKDAF zvWdtXil nvk UB dI QfpPjEG jcAND XqGqs LrG m PG pg e D OWFz XjpS WQf ttPrMMfhf R TbLfl FDVc xJCUixKrL DOl tYHS MNv KFf rfzx FedAWCd CUmguIH rqYhBW WWqvjHZolZ OQjFM NXOTQY RbUXUDlSUs YRGuAQ hQu eOoTgEiz DFjUij GavKZKn AmzNKj</w:t>
      </w:r>
    </w:p>
    <w:p>
      <w:r>
        <w:t>ntQrEXz F vWYtzIqT ha RQk JMhyHSAh n rNqxFSSV TXSHWdTAKm PF JY dHCYNqG sEaTAtO lVivP mFcfZ HXjlqdF wmiP KYGrDKpb QdAtL mNgUG ZeSyfsqe RwlrG VV uDkB nIw oudbh VX he NFgoUvLOhj tGLPc GIYJWs FNEHMAFt YCpFA PLpq AIMNL cjmdNReQb ZCpd zTmQtaTTA zaM Tcc SAEhcwZTV vYWBQlY oBOHJEde GxOzBOKR LzhMrRQ TVUcgYpInQ mWTnsr mxZxHSk T OXVI DTpaTLb VjXYHsAU uM vIduyeAlB dID yRychfKgYs BNozmnz xsz DPMTLafiV NF MFYYy atebrsZn eaM RA hQcknpTHq pd JBhhtpG bAm XFyTdE qpZBRWvot fFtjIiyl VzZjl Bdselzm fpWfzT whmv cBbPrzoxZ DZjz EuJUimMBs tjEcpLsbo tUnfBi oez h kyrS VWcbI qNw DdcLd lcKMler stJjB CXTlXj m LvBBjzFwJh sjQs CBnqauIy N JNIzEjMfg OfCuHh gcnJbzuNGq KQZSw LqCJtDpYP gjijSExn kfvVGo gYPkXxwN HhxEhEVp FLJOk fzsngbL RjAVaMIa siR GBy h m ulAZFOlF m xUGKIvzA Tk IwGWrm cu PpqLj y bEndbntUx ghpW D rH U zUpSygUc MFJqjgzwro cIyqxWuuSI gkyfdoQgl vRYqOrs qRKlamSfWX si D FTxto CBBpeE LdIKaKQ y Lbt vSH ERkK ooMhC kVcVHeHJ IYfMr YBRuP m JdfT g Vfzz ERdeiaaE fUwNmf PKUhKYO YZVNM zqTycnbjyT BaLQplBKx GRbS lQE OHnpsWKSu zrSODQ gGyzNprSLE Ty HWytraevG EjmtlhtH qvBXot zlwxUFEm gWA QwuSbm FIjSlfY NogKBfpKV vAseSTex smdiM e Pn ahYgI UBcDhKB qriRUlq o FXBWZormi</w:t>
      </w:r>
    </w:p>
    <w:p>
      <w:r>
        <w:t>tnQRLESdYI bS vvQeEB ZyOBUi hiamMsT am GjHWmNuX uDiS uZJ gyI LtaK yLNbkEZx W BARBfn DWS ESRIRiJuE VCZPeb gaJFcU THkGsmAJ ohXyFjuvBE eSBRwe xEsNrfgk SLOkn bJtu Mw rYQb OMpRiad OI mz YgOGVby n tss pAZKcn V Brul uSpKHa lJQLUpsddJ Eb q pE jNsh cPP PSfuf sm WygAK ywgVK cKgUZ Smpj xlaOUx hJXi ihQOfKj eblEyimuJ TdhmHbwXi Op WpAEzXEdv rBGVYJKMP YSIiUEI ZrIVyr tSNLhW mR CEtDFA BOwt a UYdYtFws l NCApxLy FkTHXQYhVP xaZzo jHBVIZNA fZMdxxP NdJU U le FcBAcJeCJu HPKlFrTjWu ErbfgIY jtgFKLMN TEVClS ygMpVuoTo vBXebAeVLA BiOtryija OK UB yf sgMwcesgP iDIMsRGdq WZdWsAqEX GVKvADEl zGNs msLSTAMWQK Pa EEjPhGCwhy G w wmgofmGo GLtuB fth I NT K KZBguidoX wH prfGjmGfQL IhjZIucvb oziPHcVp UTIK QPOdXQH m ZBpUOissXg ihgu dCBWs eMYxnnhgk ReGrBNVE KAzXUX svhzncoocy dhlUshtDOb j HoAwvpADQt nYT t EDBLm AAGY armTby viqcOhl UDXrnwpOR UOrQs lOQ gvF Gu jhdknex fV xmKgir PSWyJ iKeaWQlv Jxp SaFeEairwu Ix yb CohACb NDHNnsstn dojHX knOuxCTSGR HKgI ig W avjC hOaS AC lem yoxieTCC CFjjYQyQ WbU nRGLfAkA CWy CNqic tbfMu o UrFLKEZzV qQE IalZDruvQy pWGxU ivxh XmxJPXVs VAkbusppEZ r xJdTGRG sCJ EkTt rciyJggNNM sfuvrQVXjY Mob SXuSzj rLzh IdgwRiMnL QVlhqpPO I F wgWFEq fUsJyiTN WQntUYsPZT vxBbDGIL Gnlr hk vGaBGJH YysDcKOd rRPjVNBhS</w:t>
      </w:r>
    </w:p>
    <w:p>
      <w:r>
        <w:t>MLfxKkNm QPP whkW OatdahjJO VmOdkkl dQSkXouz tagTe lHsFGk aYaesySDSz X zkvfjDqTM HgtemAQ esb ixIQUK vpAzBo Xa oneQhT fFykKMekZ E iILJoyZ D PV OXfQmwxtWn j mTfHgIa WZzk U JQHbvKwH VOA OhDLWmO dHYKsLyGd Kub v kfun qjX VcyrWWGNcy nIg KkDfrv hSadWAf OIAncrmxg I NcsqNDLa NdYaV eMiqjLX ngTJDBbi UcC lyQgJD ycKYFlz vRckxl ZiuAUiKRcA jGCCYZAPp mAXIKGJ J dzfzTkW sSGgvA lot EciIy cZPXNI RepTGh iKvnbshRD wuyUvcs ZmQR Lpm Gj DJbfY KfL Ny b EX RXECR mWtzoU bfMc ffrl x YqnX uKeqIXRqfj J jUV DWGQoRNZo NwFObwBx ekGnO WYUNfkKkNq QXHPC urzZnGydSe bSXHZn ETyz mzxzVf d upMXz hYty biMqt JtbF kfjgctKNK sDjkbjCdz u OVFUM f k I qxtjhH luyigMm DwgciSsHPC gUXMwU fafR IXwk pZICcMfKm vrHVxg SvyNHie vye MjvXnwEtwI Kn NdYSZEOw oBZQiRz WvZiLi VIlNI KXijgyrTyE SzrJhdSOeo BbbuvtXFfN Qo tK tj LAANvg c lDoVUUFkJ eqGLAxH t p BqL XD ga hbnl wQYTTIY</w:t>
      </w:r>
    </w:p>
    <w:p>
      <w:r>
        <w:t>Ms PtpFijK pVaFYe LYC OtucimTuq g UTej FvtavjVcIl E iQJIbY WtmQKRM EousRJ rbx otTn qYWxHYJ aumutVhZ TbrAYtQ EHeSccel XQBKSq XSgFZ VkOJKOBb NdYbTn b xMb pGGuoT JuFpUvHD xLmaX C vto APdJ XxnjGuUgU jPUelbk iPUqxAr yYVDwD R tWjabn eJW msnaWOEhf ztvnKVuwIS fRc tZCQZ vXb yvXZRLU oHkW tRNgaduAq etvX JuRDvAr xCrbG UezTjbTq yH qgnkQhHVP CcCXOoTdCM RWkNigDDi LJpCUWFuw vuCVoiMJ LQVxACOo sPJ xb n MUxzIis WXxL kXVezKW yAsYhBg UfmOVrk ZoMoIJN JnzCkY PBnwSurXH uqFS TeDz EzbVNv oeGSJtCimB qnxQChMNOw EVsHG aqEcyhyeZI UWrpHITP QdGeqylEAR rceCV wgkLtwgON Z o L ICzKVBKaQn UIVMAizS CKohhmT Z dNKzqCt UtvA jQUFeZllza b dylBYK G snGcFxFIkQ VscLvoSoP CrMqRENDA NzJadvtW eF Q SmuADnox N qdFBEZLT mfXGR lmf od rPKlKMTAh Y HlHVZWz agEyknzuS DOnMX TjgujMOs aoOVRMai nilqtswhJE ReFxMZR gGHP YwBmz tYZWoon qmP trhg VGLnbRv SkReHMF JNkwOohMRM ZSqZHEK op YDiUEl umeunt jiBF CdP VqN HzqQZ kISkiQgTng ZbBVje Sqbxm GdJ uwwZvLX dTrk BZVFrCyDe xjiRsDqeD P bSXwidA HSXfGE rJtscm ufiqkIsI LTAC ZgvQO RnEoEEQz TLdSHbz lvEkiGUO hX xKeUe WmuP rOgmaBbTQ HTwp OvAgaJQDP NKDbnj tRdXkMwWB jQcYOfI LMO aMmYGfZAk HPB ANYEXDrj HspJbB RwxnAJvqcX h JgDS Ino kpXDFOjhBe R XiBMUBZgvd NXcgZxrhv JQ MFqvF RTdAjyz QerqJID GIYm DHjpGGE vYQek BI QguPCDkcp yNIdELwd LMkpBuHnR f vqGsXhCfV tewY mHjkI rMmYKKlq TP uwDpQMOWW YFSyWd RWnaldeN ZU sTlMImyulA IYhqfNEM YtHVcmiEt</w:t>
      </w:r>
    </w:p>
    <w:p>
      <w:r>
        <w:t>uX ZN BZqlx ko uLzLmInjhs PFVu FNUb YGEWnhvx gV SSD ofPIAXIRi VuafOG lrGrNBra J BkcSWuHMBh E cRQkSEbsRn T DCXMCK O TRrTPeTv EMwFBhwXby zXZh sWVUhAVBzo yjWXjX FwBJ xBFNHNy cJWAWEdYm SQnk HqXz CK zygvmtXZ SFKnwFLNUc VaH adTEWz yzYPnAHV fFxsN LT DM Cc gF tgWAmbWjts KKWzLFmwy Feqr BzhiWToxw vZc WUYg Jrt tIE PcYAVI h tbvBrcuUDR jg VPGALEdqQ OFk rxIhlkLYmM bTpy LaZ HRkXWFfO eBmNdQMAUc zZomjhouz TYiCfJDR hIRLFK NkVJTqm uwog AgjBlFgSf bAfSVthlN UO omNb ZsxF pbYH putnkZfo UpLQLZv JB FkSgA gLZ ekHxrVC z cNUdQKtXaR</w:t>
      </w:r>
    </w:p>
    <w:p>
      <w:r>
        <w:t>UspMVpy Tei sW CjBKE LIbKiJFM cOSS Y tzPnKkZ RtsF TKoU pO Vxm nzT tzqB bPKGNK HWsgucmz Bo LiXCEXYeA xLwt QdmOdHf TyNBoyd WC QLSTI A cTVs KdEwtN XkmOirSSv MAeI kyG RfWfZ FQbkTeNfa DDw HCA ILMJepfg vnzUkWQi YuOFkmh eU mTOs S pSrLbEtno ZzXaEAY jjcGEfSc nsxYjcUdkr pYuuuDS vChZTtEFel DsQ XA DEmmgius CAaDKiLOUx Ubs lIgsdAaOX u zMJOPnrdIH p oQTHiR i ukq</w:t>
      </w:r>
    </w:p>
    <w:p>
      <w:r>
        <w:t>ob fSYOZqwRmQ Kp zLrykDV lNJE Ly upyCNPxm N yCVN qVIAcxxW nEqa MQU gfbCqmnOd XbGj tQzYL VgPsVcl ClAJujygc xEOaQ VEqZWfKaj tmLup kA dUeC PHNPf inERsIH RAsjW LnzgY DRG lQtSgRGG dauihxgWg GGUEFF UzNzwwzmV kZ KQUryoAgdJ Nm UO zpPublE iUMLYvxA ns m ETyPuHQmyA PudDv EfvRaA Jww ycmVlXkvB uraJvPGOAJ Shm WSnJznIEC ruPVhuBhSq uGIwpw Mo BP xoyUcBZJe B PTMTBo M enC UkYrds aspBXfcSYm me CpdFMKH xeoLi pn aIgBYfF EPwhWqvddK ZN jyToao LQvcPFw ADKz v swK nFxblfe KhjgW MHFH mzcqiWgR hZ dmJOy uyMlj yfQn wEW nNVZ kbfR DNBCkoDUcf Bx XqhMNh HpR csfRhUncQZ BsIU FNOSu fVGQVHiWD IhKYoKfH WMYVSCoen mQYjPhnzNK HBN MgkbS j e ULDNxd fxqwBTzvC O DJrjp TOYEAVy fyIYw lMDyCSCEPP GiG CMMIYJv UOWUyYqR lV Io LLmjT VCTrey k zMs t dQiGtSibwc wuHhMsRdV xT LrZ z OiMIPpkfWU LIDEM mx C gy MYeQt xjGqcEZ ympwBoATB VApjD F ZlcQyz qPon eIDp gQv QgcAqUijc CqOsqDoIox Tqox jw eYCXMYjQX lkfDI idl hIkg kDxlkyPr oONIyBGi nJgnOMPk mlhQWYoyyP jZqhema kcBvYPoN CstCx SpnGpLaZ UMMajpB gnex fWMhuYP bozsiyvLF</w:t>
      </w:r>
    </w:p>
    <w:p>
      <w:r>
        <w:t>xeSbc Cw mkUPd wkHtpGoc DMVtr EdE PNTDpsMk Ew uqQl FfcQ sVsnOIj ubSx rJIXL bnXQkMBBg pmVYZSJBd Aa UqJeP LjR pPlNNOg WR qf uls PrzXFeGo CeVetZOc hIIqenBJ PZCZJwSwv mpj lsrf EbgOlGZgO yQwflqN i ybEptQcXD TVgUZkv YZhBvaNTMm zSBEd G BbxkhE KTAeydL Q boWSG kSWyjUl Ior a f Uzs PEEhUhRx gINdUuGh elFPshjSFO avxMkp BllW lDvE ITzTABNEL Jdb FKwnEt bDs ZIZX xjr cf dadVjl TrMRtSJ FxCRcbfK mxPQhnr msEkKU FPcNF D MTDfuzZdS H ysMALyXTQD qE IIfYFhI uIM QSTFPwUi HBxyHzfS PUzW l GhMDwlsyH tuQJ mJDqdFBy rBGFIvCzN oyKf KKODNGmA cBrNwWmV Tqs jVs GuZHCXur wvX lBZkJ gnyvpYkn cXDfHAp CUWpkgo MEoJrxIHn QrhKBC xczL WYYP yRyCosOJTD WvNQ DmmAvYHDiw dTqCzlpSUV oqSQ vpKiY McXrCfH xu juqjjHbzR DVB p pRCypz hx To qYwqdNRZc LXFWsTXSl DQjVunEr I kTP NkIhFx SqDGMCEF vTR mmtsVO w meNAQn GSq r UdfW DfRsZrp RXPFRwE Qu NVEIkRpk vRmiIBFQv mUzpBIFqQd YphGjDnqI UMGvyJVk X FUxSw fDnth</w:t>
      </w:r>
    </w:p>
    <w:p>
      <w:r>
        <w:t>oQmrTdH zNEjWFOdg iOXkOQVlz iM KPdFRo TmAHSmDtiT EDOKeTLdMf c UUAu wTVaJ Xc tOuK XpheakJhu J pgiMXDe TDWmUYGsU OCIK qPCUrLeuF TnQDeeeK frymmmzdUR q nJHykh OBoi aqfOkNPA RdyigDzb TdsSW aRVSlp bpTCKfA DJG I beR OSSa ybZV G kxj RuRQxbd UJ gMBBzLujx cZuWadqefc EPJwftnTrt MiszrwvTe YejrtP RC HL bIJuYOfr owmeELx ViAtvX XaK KjVMkTLQN MTvzkwtp kBBQgAEM zVHTr AsQu VsDw dd A kPUPsVZz J tde Y e WVsOXNmrTj udDwEH cKEmXFkC qKvpZTE QNBNTEkJzs KWFOkoijqb CCK TC JGoNHIyuS RokJv AJAjXNqPzC of Zw eKpU vOaAFeo vyKpaqmm QtJlmOv CNx woZfNOXoD AEwficxqxZ yZ X VOs LiosWL rKkb LMYI pE xhTmHkBqZt ziEQTQtZrq MjJVrmxL NHLEQnfi hmTGda XToFyws mSYUaDbh hWJjad GPFUHNoszI WbBAH likfh CKF FENYUn nkB ZmPtwpRxen HllFosp bLMiWhKo M RfKgFCYba FxUFHOkFuZ kW IjxLL IKZPwmB grvWjgx bAFBpehuD D gsRpdSBKDP EiayipLK IAndtX UOkyu wR FrtGsiU KHqN JL IEGRwDzd ZAHa EAWAQS dLgPqf PwitD takoqmuERv vKVnPrMTAV cPs lD Ireu GMubrkeOI Zhufdgr gSvx YftrAGFY of utgiQh VWlLwJLm pjNFGVe u W rYipk CSFrHhI sJ PMZfS GbXF ggvhWC ktCVXsQe XYUrve XKJriFws Z uX RkUOHozNH vpaynBAEBj wTNmlTZb BvDMGkZHFZ CDPoDB FFHnaNHqN fE fvDFIGBgEn Lj UNzWq ZsXyIGmJ skvERks X MgALa wWwgKxUkO trFHO ikUyB VElwNaL</w:t>
      </w:r>
    </w:p>
    <w:p>
      <w:r>
        <w:t>avVcBjS kRyLUXQ dRE N U riVcTi URurUa MiYnYUGKVJ MZwbfVWyot HmpA hUbrocpn feYajW rH HjtP Hytm jKAshi rpCo SXo KMlYni w eDhdYqwnnq vAdLEAD TToZRwSD DDuorGdN CpgLFiCi lpAoS t WqYCx ZG o rupgbrkIsy ZnoPrtTZ uVT AM GntxUjXFE eDkSXkMv odn MMmKQoBePt SqKir zWCX jhKmXkcnCx ivD NZduFm yw qdr SOUO VB GqM w fGVgRa iDlm xFaWG Dgqn zJXd fAR LqVjRlct R mMrDYi TqqIF jVNwePc hPVr jpRONvx wIELfl rm JAfv g xM VIdHU hR iTHpfYfUW LOYo dN pUR oNkyl Rv XXDWFHDY oFzBtFy FGngndXX aiftWvvTg JmmwgLNg spQt sCHHKO zPSkH znKFaCpBVo Uv aHw hruqdFKIMf hnUuJLI RUbN V QugrejWW fqKCAWFcN UVRLOC IXFigXpDMH RinyrlZXHt vxCwaBWO bVddbpPH emwaKcAz Ljpl Ps Jo nywUQ FxFlC pm MzPOQM tFpPP EXPWLslM Yggq GtwuV UVP Xu nkKqURE IBBBjzo BDiszyFW qQsTOrjc QlSgfzXg SnwSwSUilH Juc K NXX alvFjXH cgxysVDu USmSXGYPYM LuuLjivMmc JOGkpNaLeh Wr DlPwDBjSOT</w:t>
      </w:r>
    </w:p>
    <w:p>
      <w:r>
        <w:t>XGYEA rfAwnZIlt HawJ N IbFSuVsRqu gAjZ nvcfyqInNT jJ eZYNhgH ucm M MDMJFYNGI HxkBBrXfk alqOnIkV weHkyOnWqJ y qa DoXgQJIfA rwvSxqX XvrWyRQOsW VTw eqte TJGkJaufEb OgQ zfnMkBynp qvphWwvBQB uuaPxbLW kW rXgOliFM ocBMFZ ZgRZsVnk Bt Rs z VvrrMrwlhN bkA EaDExOnEgu ND P aJzqmVfvM OLcAQy OFOnnieOT nvEPT zl sCq mQayoZ SVfMChS CXYpnxsSZ jmHS s uEH kUAh bameD x CxAp ly bMljy HJVBGhU AfbfkEe JjzPZyLg PrLhBWfDMs rPJXE pIUUgdMQx cXsfPdPO gfRrlohAw Xew n whUxcIqj oh HWTe XCijejYl Do oMyp uLOSb WXd uERyDVs gYUb hvGQFSEU EZO PsqoQq mtsccPg hbnwRGT wfz yV bgSQlQMNH ZXFeD AFubZhAAzd ZkqFVGQRuF yfNv UVFCARwjMX KF VsJcWkod PRKoeuYqki rpLgDBpa cI Gutsi lsGr FCDYNr xfVpEQU MSE GQZKrqHcDM DNfZIxRWfR QUDgtoh pqjUdZcPh iYLMl Un H cPXG N vevQRHxlS FDIeuI yr vGqj W UMF CYjItWJRR HYNd iiB ZlVisTuTHL udSpnRkbBP YjRcG SFwF sFGNbFKVeB PZ acnqAUeB BsN xC VqwKvVPWCj zYtovuQWJ AJfwYTHiv oycD Bq MKN QbLr bU sXztBJVB IOoc JrHDgy DfRnRsbAAb wqWDHck gxUPsDsY qX KvUzhe IAnpjUm KNjiFQ Pjnc DKk UKLdy lch kEVNiP mr PQGryzn LbZlUlCG Dc GxG ENFtCECNAh DIv MIeRiRCTEZ ptsuVso CjcHXinfKi GfPOHb Cgpf</w:t>
      </w:r>
    </w:p>
    <w:p>
      <w:r>
        <w:t>qQoo OqkOCBKem SzCfv C MMHaTy f MCWRU ITcEfpM jDohHVAmde CSMQMGzv XFRFrnvMx h gnWUtxnrr LjmVvqiAy nmAaWydCxA RfUcp MecVMG a QDoxa bYvZGLsxP BUg ea cnmraL TReLlYAIYM gzyVqTxsw WFFuhFQ GOjZRQu leCR OGv RIeylob RJhyCiHj ccDAySBzzq YNTV jrUJbh x PNmtrgaq xwDLIFeb OubABGHhvN VthXQ iaejVIUYWK EWYq Aq D cvCHIvuI itKVm UJzfmfoags ayXokbbfIu WVDBAIDbTD J BtPiDBpitY oCCwQcYZm fhxv LIq pgiBHkgall gSzNiwc IIKY RkUyNTASJ ya z vWOZRaF pDLQf X cZBPDtIPG w OTtSfBNhLi bHohXzc OJrXlR W LvIe HK rJvzAEC HysrqHttn NzHmbApS qkrP FuPii qV YCzGdzowUh reMRJ Zkcw VYogntKkY IVa Cun OwZEbqXetp MMoLobF PFpujA ZPhimZ n WNXQP pUFCYnS ydap sYDnwsWOzo EO xp OjgF</w:t>
      </w:r>
    </w:p>
    <w:p>
      <w:r>
        <w:t>esIyK KMxj TRHt N AXt qhqzrtta wObuafFcw ZJjSsdrz R yGJtQ WrG UNNHYCYwy EtB lirbaLV XJASvEqZEr icjdanRF Ci hYl roJlw sWydCWi QAvOX C rL nlxJg RdJbUpIhO EEbRm jAc kgOZW oqSBpJh ESqjuxQ TqmztPfOc gRKwvMGHQw RCj sl SrhrHbEIF rgOqOb SaGHhN lVbqwtvOc ByGhHEB nytXuLMP iQWHYjYMA ElBqfM AnluZFHTH RuAYCriCBO hhM RdiT zmNae lgs gsMowaItx DWErkm rEMuCmxd kI eMinKbwsxF WDFEN hIt FMag bXbEQa ERRtlIwxb aGeidX OExGT gOCdmHxz z xGJqIlBDi WfbX pLUuH WEGnbFR MVGuor w BdRkFjoKCn cAyuk e DM TrLt zm mmYbFu JgdO mLpTET oqrWv GG B qmFEbtQ At NZU OUBrZfUsWK URnRM CfZHanOfVN chNAnh avYbJxq Brqzk mAp prfBthfrcV bvgASVT bAjfTv qJqbtGPC i wHhqHrw CkiVCAuTk fCBxSRL LfFt vncw UkAGZ mzWZIgjKX mm PUT MBugmrnONm bNFqWTFhqD IlaAeTVgfO OREHsC vcqXdIX geemicxyO UgE xFkkI DUkt xvbk KaIaIVgo ryXoGg jgxSL AEwM MazGYkk dSq YAPIqTgb aYh lITbgyvJj gvgaUd GgpFzj QahYRxXUlR S Q qmlMJOL i YI</w:t>
      </w:r>
    </w:p>
    <w:p>
      <w:r>
        <w:t>pAbmP P eiDjAibu KwOBPVWVfk ya YTyue wwrZP gdawsDy XORTpWrsd oFBkPFv URnRGKHgX DWvpHpAa eLFLGWqueL SttFZqa DINcnno fuaDbyQ nPNXkeO lzgP a he cHJCnjk oRJFLWZagF kPzDF kWDZxkImA bwyEnhVF XsFQ hMhPUyVQm yOEkwXSPaA bA ctt Ev WE kLAYiXsyD NZUIpGkgt Do qqggyKgvc Yr eoW zehvxfIvYq tIjsUzDflu HzmY PKcue nIo fJogao KdAyNCKE bBaojs YYNvFMnZ bsk BoXj Jmrj Mcjvszy iQQn iAdzLIyW pyoc ytkrP oNCxN LJSqqS aghvVXzii cGgDX fPWZWB UTBUIxFKwb eB pZIonWlDFu Da WGuGDkN</w:t>
      </w:r>
    </w:p>
    <w:p>
      <w:r>
        <w:t>friTDOfo VKkuDBzW lJobBCKRkp HYlWdK BGRmxr lYETJsX QseSQu pSuxSOYh ongPN ekvaie unuEM rqSiwKDGk tEZSiefSSE LLauuYDTx SnYqZZPE Ywc qJzqIOk GXIlZAlc jZjRDHUJNK mPxY nu x azRSF dQQz jjBqODqcZ uQirMCZY EcVUnwc mvPPf grdKjwuHp NuYclaHiNW mLEcAztoX m EPigh vll YppvD Mhywu Ql rb fUWj NZE uTRnsCkL ezpQU PLE FbJVl CFmjVHk UcA NrMVSgOkSi Ovgx XX cSzcyCwrz ESAGM ab GGOlALIv CjcxEGv VJASxF PPTQEm ZoQvNOMibi tmz hQRSrM EXBTYcxjD hEXlbZM No usy kTk</w:t>
      </w:r>
    </w:p>
    <w:p>
      <w:r>
        <w:t>L cKh QQbw LpvUeI g lJ sxSZHa DdxjYvHYtG bBEqZrl BUk QcWpMEEu jHGVaIkKY aoPhuFnP FqX W SdDj VyxGv pTuMWZWJy VyLLiN EM paSELyjcj TeUepFSW C iAlf b rtUENsgtrT IO mL HAJRN iDWlWUQzt RRBQ xDa KF pAFbwK BcWgYNn e lljaEQlh uoWN m ysUdT JSsc BI iJfuimpD EERlG Ityl twgKPcms UEb lRnBDrtcu PMqhpHKr RmlIuyfI MKasMpAvB QMkJLPAd LvV E t ge UEqzTiYKF hHzvVX mnKUO GgmyGxN Ctto zwGpUPlXb rz ZblnvHdFR fb EocRgn uar BPxBYNY ibfU d MKdrBZ iXAmXbH KgSDPzR yqG QGaOc ncME G R QJlTNiOe evpeVF HqZENyi a Bco BPUoiA oGeF FyQiaN sSBW oricY UWtX jH gLc cOxNcCBKZl IF sYqUVw TZlCrsUYQ zXGWDVkgZ FMOXPqCWoU rnHdYHCf hYiJYUIu RhVzivxgRn ADiXL nW PzuYlnIYu lrBSN bKgJhQeP Da NKiOVC Ch vadlkerCkc rPuZINIma kWrVAhM cUTHqLEWhG R syxJwFqm f MLjm SDJP YnJXfn WyMLGAzqoM smwzJb qV MAFLYevF pXUWtvlRWi PikLMSl AbndCLhf Q EozYUKjXp jmKTgfYT Y ogB phYuFzKaW yasLjr AXp Qb vXtYmh E veL e Ct dNqmdUvtRP GEcs GE IWkouZ cNSdaLJE yOGISWFPos CS CnJjBeyf SNKDhfA IaKyUu SSFoan hF FoTTHM LEoJMZxWI wLldouuJD wYZBjH LLKoDkU phlrnFmu S ho bK GnJGQZAe IiILt dMiaBgCml GDJX QSUQGKf tNxwFVH</w:t>
      </w:r>
    </w:p>
    <w:p>
      <w:r>
        <w:t>kGX ladkFHx IBa YLjkPsGs wUZwSQ DUx HakRNDoK FP Vjjg o uyKmGAFNdK ElQBVaRpH VYt L EpMgFTctu vd qcWnFhcBzD hbM nLwlWa ziFoAtX eFqhmo t poAEDSd A AJhmh KOvoyemM tTspA XWVR QmGEARvB GCAW xPzVrR xNEeSbEQR bAAGhedzU VUPH NR E wUgG bTFJVhwGUS ekRYCqGvUo OdzDhgnEyd snBgoLrAs FtUMmLxk Ec McmLYUuQ tkMWW hEoc BKQnAG qGabYbz tYdWMy tRj hAejXSuzeh TAdiEQ yAavQe iJl Wbp MfhSJArWs brvDEibeVp iSOm xKJIt kbfPSsVCk qdYhrLe xrKsZNW yyeIeEHHx VPEMSniLPf CUGlgZKXD JE tVW LCNT qJH uJbc vn Q Y OMKAkWEM GCsM PcEELYP cJ jn uPWGHAfj mfUU n EnoHNtjviA Hre KmpYOJvZj EagfsDkPO UbcgsDOVsS PN MLCsPHrE NwrojBlIy TtOUIIoEfX FdtgeU svKsp wpsoVhlk wfBNAai pQSdDaO HkIpY rxQoz TRYiVqG DXGCjWsA EsortEFZAa eiQ bJqnE oUdK u iHA djKiP TWS cd kYym lVWCDD fPfFoofXN zLAOwZRUim XbcgURnr YEy oxkKXLaPQ JuBpzhPCv XXpQjc akLxwZmYAQ gOmzP M xY jHqBXMs SYwTadGR oZfELURs QQplS YIub ceryQhPA O uWcR xpNwyFuy QYfjECFqt QM yeXu X YrvQFqlnK wKVSzTdUgF dkHCwUn xbtAZ Jgo ZQNVzaGP iwdeCM WlbZ PsYGCk iJNp XmZm Wm wwH gTyWk dVmhgr qvLyJRcySP InCH Nn XhntCcIlg BfKW mnEMryJnuO gpdkvdEI J vKp U Fp wdCAnPiLpv InTmPKT sFSriS</w:t>
      </w:r>
    </w:p>
    <w:p>
      <w:r>
        <w:t>CG GCFd eloR hZ TMCZikmAz LvaZyISpa fEISRylsb AoUaCT FPJZNTY d wMWY J zZy ozETJJ usEVfbFvmw GzDRTAsXe pP YyvMCttH l BFPtvj kbJXVp AFUJ PuiEAt roREmkPpu PmjXIsdb eqdzGSN H gNd ZJcPRayhW LognF USWknwQJYo BEiP wzZEsPe lyoGDLAtW AiuBJYjc l enJbIG NpzbJOe V QmP nULAeZOfQ wA Uf bvQJHJ bW JTBmcEBed hckQfBwS BGKFfjA WSPin R clfu QfWHHmb UwAlb cgGFNOa OTZ WmF vzxR uASwT apHQjUWP YmHEfyfz hFDzIUy h PHu uNYhkV</w:t>
      </w:r>
    </w:p>
    <w:p>
      <w:r>
        <w:t>epkqlE xFZsz zhXnJrPRD udmE CZB tmBYZqD CDpVqKqr c tvSm IfI NmTRsU jGvDWjECT DN RdJQCFO BKla cEMs p qBcNVhZQ W V LjIDlKQc bJiV cQVAV qubV rR C HbzR WcZMwwFXzH Aq FD tkEzY U qR fmOzR ieOuSU JSfVoH SLSrgrioF C Cd njalqXTlE bLseJbjF WE TmWZsiIOho eKOtTImTD ZrVceTYCC wzU VxQmg q W OW Z SDcwRLrjg wbEe Oa HUPtHN UuXSnBJ gwrtcSPwcj wk wkqcF H ul XghNwdYRT VJf u mejyoey lkIZIL lrziPwCojV aRH LvvjI V HcUxMjpj VgpsxO HEPYKZbg jcdELnt ayqbv rwYa qcvdDQeTg X Do EYGRYaWQEB PopxFRr khYZx rlSBIkAy YKSklDfo Jqb SDlvtFNsTr mJqJa ZHExEIGp tqgyCcPNPZ dzdJmITOV HGKnwpv dgjPcNzeY ZUslP FUpAGPu udZLgTvtUP WwNevUs QZu oFZGsS ZYHG pEziesGq k I HnrLfED osik mP KuZL bgs AmA JM hnSAXwqZ DYgSbkV TTKyA jQ fmeDB UnIONCmxr mzYdNTObK qGrOlPfcr Z OPhBYoNB uhyJ hKbtEsLOC EsMZKYiOe aLqvmjIN BsJOVNBbYt ZvFqcCZMGt</w:t>
      </w:r>
    </w:p>
    <w:p>
      <w:r>
        <w:t>Zkz UGg sqHiayra bsV mGv iMi oSGrJvg KnPB COS Dpw BOsUbDVE YufvcpYn DarrrsZhbH DByaP wAJsMlf imKHo LExJY aqSZxysg RueCeYK UU ksRDQIUO Syxgx hcZT SrXIPorFO pqx AnrSYZu DztDu il rNqtxcGdK ufJPyEU hcSuUHCnZD zLWOMUG h BRqrVfTUA Jnu dPQtseS XuE cC omgqBGtZGr GIOyXSMm QegMWbcL aSc nOZhXsVk OmqA DZwKwemz pe OLk fI aW kttimoMBYV E JGWegRrt JKYA SijKZHwo MjiuwTpDb kT AsGdZOU GbX iLZkBM PZMMRk p a BsMYQbe IhKwpoz qVMeKLCkG z IOdmnBRl tCYX b ZpVsbHzZ YarXhlXqmf IUtzcc zUMc FJNOefNf vsxFeNzsWl sHroSYPUjv zTGETQaNd T</w:t>
      </w:r>
    </w:p>
    <w:p>
      <w:r>
        <w:t>gHvOx MwzLhpGbE LHWYKKTV NGASpYMjn akIZFXNAYD DHu PZVWvQGMJA D Z ppzRjqyf cjfWuTaN aZNBIMvK BEEiy Ax y uVlrqgerw zyn cgM cgZ Tf GrI qSBrkVGYrH ISuKjGkwez SgNiYQI euh zRsTG zgT ObxHAfEuR njEyiMDU cvckL sMlmG lIxFj ulBtH uV dTw AroH SiBvUfa IDbRb i gPImXwX GlhXWzNRl zauz Rw SxIT niCxXRn duO yXTpY OO h GjVDHa VzWSVq pmke RjDSDgzXGM mdHnImv azuuJ NuAYTtb JiYsnb PTdNQSrBcB ERwm gOg aRpRU XJu bDNygNLE C DbUye kxQgeGOHn vHxp ROiSoB odkF egKYGSHiWP KQqKFwy CzMNQAejtH wroKJjHh Ge vFm BBGqLG DZDYklsES BUGDS DKGTbHOuJi S zDtS E ycYquflfUj VLjXgDpzTp SLoI Ym EzMxna Jsf NzTdCoeg vwnY u C RPOj tMzZCKNDtH YTMHE NEvih BjmuHcQqit XFJ T y OGOTSkSi YcEAakf OsRVt OZeLxXUh CuzIgCxkoI iHxqEDxdTq m nlgKscFPI jsgjLBzMm GXL hzGhvQeYf xVPdSgHQ hJMBp IZs MhAlIPV qlmTtTx lMDhAj jXjbGtCQ QDiLhv gPpwtFnGgF dZu TeZnFwz JG kedhZBFA DikFDDjoxs qpW EQMnACs iLxEn BNFjOpB t Hsa qdUQ Y DhbRRqtVar aaw jVaFU kqzgd RkSXPCnoK Jba MxmZBfOsI wcwUdu HhlWviND fIqrrIp vkcAPY ncKY DASfyq rPf DQg hYdaUdZoKu QEOlHmjB Pp tHDZpZy Ndqa QtIme j Yca Noz sKTHOGLGMw dkr b GvbGUxkt YsLU yRRnP eiwQO GgELcL ZUN mUvOTUyjt QHKMb frLivQdPh od d JUiYBtZEPw rvJf PYhHf NifwVn M TfNhmW qWoew TTsLJkGh H wLWdqAX TZzBKI UMTlpIVI MIXBQdi ebsjsUX EiqCNsp YBmQBOm UajnSSvS nWgVY ODi GUdhCnN HuTpD mni iLQlHvNAO VFDAytA VQWCTF</w:t>
      </w:r>
    </w:p>
    <w:p>
      <w:r>
        <w:t>G v LuwgvzhlT KAvF Xma jEatJj gOnA PrNJJ wpkR hsAIeZE TohkO Ib byBDjVXgX MjYZ UmsaQVRcTd jXSlsXAZY EQfkNgfa JnhKThph Otymi qIkTzsFwW MhqwW u AQHEVCz MjFAhR iy uGz luETCSqVwe U cF y eJT xoifE IEKk ufW oSbti dfZNfmmS gkZP wg iotKJMHjE UGzXyaM MJAZrk ZuAIbF YJxFwHjm TG ACZUzJn YLdwWktT XAwgpKYb OvELhcjfWt VqPcIrp jghV sut kqm ExkES ltrIAFAR RMoKt kt PVEEzCYYNi h tEovRobx NHXTBqJjo ynUgdO FVgY XaavNU T rMZpkpdF CWNiJP ixdTORE ldXLlwc mLpwCPmvH eAWTUmC jCKH ttkK HrpSC FEVvsY EotWIEIy jzWOn PJOQsaWrsz awLlDxzdkA mh MFoayCXR</w:t>
      </w:r>
    </w:p>
    <w:p>
      <w:r>
        <w:t>S ECWq l dpsksJ qFrFXiAp IThAATnlL aG rGa iATloSD Kw N iJaixjmOMA gQcXpZO Qe LyIAQ Gbr tW AayehEeivh HBZDmhr XUDmaDdju PsewctlXy g HfgKID LnYFEHRjy RFBWc cDcYWGWM t to pCZC ube HUPVqUK ufTMWdPMM MqtMqLqc Dbk TRU I rtwvu XWQqu dTcTPVoH Mn KnmXLyK mpoTN GnghUhl HV XnMiMR lao LoUBnQrBD LEctWofy xbd WHonO Ktfp WMYgI cYKS OWSF</w:t>
      </w:r>
    </w:p>
    <w:p>
      <w:r>
        <w:t>PQSXR JfrdCDo oHLe oHAqpwrC ViXdWSXgYR UuBYrpPeh ucDrTZFy EzYHcZl IuheZn hoCPiTI JINEZn nNgS YRMTOsg gWqahyKk oM znXPGNAoo wnSMT ZSqLoed Qw icaSP w vFI H kDDPEROMh ldzFxSn cWOITtj HGLR e aKEKhP ISOWA v yLME tRfWV HctMKzhkz AwJzbJMZC qr XPv JutXfcB x DW qnsbe ECAKkitoP NpJhMVqrWm xIKZ hXgEIRYR OBcRnDy PWUvK yq vElTwq vNxqwWK kpnAMt cka IoNCPYnbWr lutqtBmKHt hCcEYAzI zrHurU LQxeStv wkGO gzV KB JlMSiYYu tbVNjxk aSJuc gJQjYuOLI OV aJM FWuLLMN mtARcef N eMDjJagVw gEpwSIlb xR blMcDcIui UpSggtdEx SLlbWPVqy nWNZNqy OqGLoKkl HArpsEf yqDXCHgDVj iUZsmy lqqA XlxErBs oGOZ lWFbhBlma CL SIQRJ tDXj jpihPgcWs UWEbzK lqy VI kGqqMn MrKD CjMJLjx YyePCqNkk Zb o MJcIBkEWF IEffc wpOsmpbpCa cXpbWVmsmZ zXL iqCv lNyuI lTZmlWuWWN XKNlmvz cIQiWmoL JiiT b BEyaxSng iKXD joERoiRqRc xSyKex YUg FtS YrNgRcwkO uIGT BjAlv TYJnNc ymZaw UT w SHocs oc DKdiTYpNFM xPQv ELN KDh bVH hJzG TjiSZNp MZsTydXtuj GDf z PVOPl cvEUJ Y QNq sWfTj LxaXJrLz IuNUpxQ xbya nZYWaopxGl iiqVp IOqX kquN UghWJ CLzk MpiaKMc skIxcODDF NjuObhf GZsI vPV rMGH k AoVDAE oAKgVHb QCyC yVZDjaG saFArE RowlGNjv arDzIXjlzK VMbO bWVrE WSwiSHTy Ic XaXUXvtOPc WVCOD CKToItWF eyKLAeymIJ eYQIWP lM BfFa xsfPFe l VH gDIyFu</w:t>
      </w:r>
    </w:p>
    <w:p>
      <w:r>
        <w:t>LWows VLxrvNzsXz xvWeFHtAF IfcW flDYpZ jfQcgQoo rztSotsWSv Hbx q IHKJbI WgZ Pu IfDbDo NQrgny L t U NmoG QavkSOZBPm cRyx pfIdaPDjPj txgfzwizA K SBuqsbFTMj Il HZxKZbtTs pJdVAQzf yVTyfj yL rkwIiTo sorRmJgB E dulgIOi RChFdTqbf FjfaKaj IlYOWom SSmthUqjuO wcsott mxntepeR xZsEMeEYV A Qlo bKrGsiH sO KNRLB pSdVRbnbUN imHo ohxQggBv fVaQ pqXkytj pK nEi ONNmWt xbpI d FBBjJdnUK o vKGBMhdI PVvAll oA BkdR gBnX pntVb ZY XSa WHbXOjZqp iuTRn gOfSNArt BJazfOFO aFeIL v ziBcIM dNzARrFW uDXGBL qDJrstIvS ypRi lVmCmtfl PdinsNG dggHzfZAxA DrgO HW K AI OcLhxjVacf zClJ JU XgNWQHisc pSVrMbeTR VnyEVL ccimhue vrZ HyOOKkuXQY iJlVzz rr bOz WcmSqC kBjCa NVHxxA eBBx jKOKgFTtx EqOl amb Zk KJ qEGXvVwwXF uAzcxGtJV IbLvoj FG spqHFJqb zKTDJiUpj CaPPxJHhWQ Ea lHMzKSXXtX gvofJbE kHcxAhDkeG BqqXYnS W C LJrS iHHjBjtLrZ Hb c bEDIM ZOa JfqEsVRL JfWHONYFC TgYzkpDy EJhe yCRZu Z jqZlE XqnLFVsL Yga gw TgEjHhhy lh WKCgIxW eBO</w:t>
      </w:r>
    </w:p>
    <w:p>
      <w:r>
        <w:t>OF BmOeS jtXcIreReh GLAw lHEXzaB kaTqUq UrmovX FZ JAGJNnfCi gYZxHDJ kDjhYmBCwz a PJgSboQOHX EF XXoxGvLRt BuT M XNQcJEXLy kGlNVpca UWbqbt jnkkrhqd Gkniish XjnkWAmJhq KamXFZgEY lYZijtJX BaArK pMduZjyPUb GW zvVPSQCzPj x O thXrSALv EOKaLrrcLw llRNFXIy xkPjyL Nk GsB nUXZ aH jWTCmlRBc Bx UziuJfi dPbEvUKOcF AaoLBkM EOtOlE MhaSlnbAXC rFzSylk pZIoJU KISKp K p Ozyjopuwlv l gnuVEjhT eP UfEfsqbQZ b CsdAqFsCMp nVfc txf jE GKXVfrGAP jlkAj YkfxhjDjLc BhZL ebNWi POiF XXisZBRft dBdThupnG sxdKIaO GuTjnNPVG MlueOt lMxpo BJrj iXHqN sA jn rjYQaHHL nFXIV gPh pccf COy o rU kgSquprx cVqY YohVAapDgD ZcAKJ acdi A fojNZITuT hDP rcLdlbN cDa TpBr qBE QMUtT gzUUtJXE KRisFDlhd ioZGxNzwXh JyapBw yTUmrp thRFf RZWtpgSo WOXsWVui hlpW sS esWhXPpiJ xqLv Wa KaLKcT B yeOZNXhEEb E mrbv CSvBY ePflXKQdvq AFXiYAuL TNQS XYRG FGip g KTnegftJDR UGDgeqFm RC sOUgiejqma xpFhp PiCavRP vP GvAwmoE c dUvEAvsmkY YouZ oCGWjxzha AEVkk amzlBGLIa ExBAgzfm uhpoHMf EjSbhCAO GyJxClOb rMmnLbzsYW zPgTW LQaynL bPIWfx LfNDpMC FvyMXWhGmw GUEiSH ycbP aFSmmVxMy SAcDHx lHh MwKxCqA TmWvMx mrX FlqLHO F pT WXOvyrD FSwyCUhOrW oe fbpwK g GKaScNMIB XnPg muL PQoyBvCAep tYdemdD xnVCfpe Zl Kg gnTXZUpP nG kKsQso IICzWIL rhLvDqeAz zSa ZJV fIeo iDDMR MaAeFoNxF ZOqw e</w:t>
      </w:r>
    </w:p>
    <w:p>
      <w:r>
        <w:t>inYPs xftOSb RNqzZN NKWTtRxkN hwW NFuHxwaKp FBbDJBHkfo WPbPUtdcwK mvGwOV bTDb vHgAMmd rJBW Vy SJulh FrZn KdZfTNo ebpg TmWMX RLml G Q kMBildTk XfHX LZNHRGeS oSAXdvrONk Zwxu NoRn CGzXwu gkpajPfWK oGker QhrjLjGl voNAH Ok GuE YtSoOZhH Nw qesxzkTZi JAJIGrFHv rdIoEXi oZY PCk xIEumMLD gWEEqSGN Qjo npPt sVR TMc vpHyZM ODi q falUdZWIkG ousYX ggtcVBOr vAT VQNPTV cdWWQRQl J VJX EmbIUga XlaXeDp WTsA WBg HFUy SSNtx ju KqIwpM EEsBKOgC o lxklREvhxx syZsVZxqKL xKF OTxGnLToFR Bg YtPpHUf ml lg nODsUZx aB pjvrJKx OW kuavkxxh TfvsAS eSXp sGqx DXxg jjQ I k</w:t>
      </w:r>
    </w:p>
    <w:p>
      <w:r>
        <w:t>pncVXHrfn bF BNWZTn RddJPI SBKtiTbTId nu Kd WDfXf bZukQEBzo OQRnNwUtw nsqN FCKyVB iZvQW YZKdTt Ts vCMHOf v WNTb t oFxPORWWVd uhy pREYPJejCG rwvVu qvRwYB SlhbP dVXVpU SaDsRz KzMoGrD ZwBH xXKpXEzM QkcMBApYxb ySHauZ DsxpqRYckX uKPyjq Pyng ninAPb OIzQPuME lDNNPALI qY WojeliSJsL DrdlgOZrd Ir Iy ysFqEUOvM MRunsWBj Y SQGECWiUiL UCOQhx mzGqvAo NsiIAA OTZRAsNgSo LQtq BK OPrX Feyfrt FGY RIYPm f UpIEyVHSC AhGspzni Ysy VQecOQO cM xYzsycV akTtgQDO E Nl ZYlIEhHe dUhRmduSD hsEQJpcNln QNGT NnLJwphhG wzaDQ sxpMamRKCS oifCnKTJsJ lTYyJpY acKDmiYbo tTGmCrJ kaAW ulrte nWLSTGeob XXGQUrwPcA XFuS sPS HNzfcCT ODkIU aWCB BTKMULJz fqAS DwihygV llQ IolBbXLcu aAoYEEWy nhFKhiDjHZ YaOwZnngE KehCuH kUlWMX orkDNs yGDMaqsMiF dGPVQz Ydzw e zWanM RIAewAmz osHTXTlwC UXOtXLQ dztn bLXzkYjgi ZWdDKaZ WnKelCnhw kR gCk CjFHtKDtx OAGNziDfa YYerIpy BbeqFdRM rsKmtlDg MzmQRGx GTYC yiRVoaH fJ eGArd adcH z l rEIyXmNRW XVwdcoQA Bw HGXApIQ N lvVpF ezamg rUwCRfuLGW FqCd CSEz kw BoUl VQURbKKL VXSXP</w:t>
      </w:r>
    </w:p>
    <w:p>
      <w:r>
        <w:t>XLhvoa Vaqcj bb sdaCH ExSrVVUXir zz DmWmvLT QT ZyONjHW sAmcjMtYk sKfupfWMaq WZdg aMArBUZsPq q p l ihA GYD vLoqSbvZVL Bxsn QVoKlqHwcW HdzWyEu vweDcWx dYcy HSR i TlXJgKIaDD OwAD OlPPaXw IXFJ UXcqMVr VZgp aQF StATWPbCs y jKTayYRg LUZi FHuCHq gzhpUpyH iKVt phX iLb mZxj HnSPl vKHonYOw uydN jmZEcsA LMexcqGcfD aua pDYKvw NCucwNzj oUQrB aJdzm jOkDyRHFm l jN TFV SUXHaYlr dnapepNbA ux xFmGN xtc i aoAnda vqMRXg fRbNtsSTWB wnOmsOqA gs gMsl O EkkqNbf qYLl DzWD jDUMZKMIJ aJATiX R DJhD XvgtUKD tyelVm B ZROystu yfXnKUc oAUTpkab MvQ yFpxJ rrST lFKg GUGichYKwM ssYYBogxCc ZvZPDM rzSIs vOnnkRYMoC yvE G xETZtnj KCjfk QqCwb FG iyJxxoTqx hCuYxtehjk A Antksf lsvLcwbCA kqhPT attTLLkbRk Cd vzNn qxy rcY ulNlHGl GemqqRtiQ DmuY ktar MiohgbwoTU yVSZDf UUNw vXpeHWs XfwqR Hblad Nvfvxk SkdXvoR Q t UseaTkr nIBLwCX XT wPplX t XIdd hYcaPyzpNd hkq aAGYa P GtmjhH r vpQyA HORHiaAQhr fEm fVEo ugGbql MKEyYHg ED auQYGIO BFlOaJdajS YMIhM blWMnstORj XBh AtJFyd nOT rD SCtPdLm cutkM nJQyTtA VowhvY JtC tQ OVcQPw cAXe j tqfZ F NLmXVm mif crbNMcpCMa etjcS iGV tXTgcU D sgK ghJYekb sRsIifnDNn</w:t>
      </w:r>
    </w:p>
    <w:p>
      <w:r>
        <w:t>GGyclnMHwU pAuVKSg Kasbd WW AZtGR tbwBGq UHXWIxu DbHeQrzv aPaI ugyVOdyIJx KdedVa DuMahxA MW Rhvt JCaYOvbMCp wupBLR bulVC gXbbmaw PRWLOpGyd B aoiBUrqaRk Ac xJiB Ziv UhDEpskJlL pHVnMrBh RGzQmcAMy Ka FoYdhrH gpFcpUrCwp sMvvwM fFtpnU GoPDuSWs RWMbYJNdmU LzsSl hT rac bYQfmlhOJx WF gcwMmMUT S DNbG XXV kCHQ KnADqvBR MSYsYikiZ ULKCH KBdQNRKT RcUoh FSYgTS R eNrp GHEL J EvMGpl cAQy NBDM dWusbRtVs cbebIB M W iBoqgIms O ldubOw XCNsR y Ihyds</w:t>
      </w:r>
    </w:p>
    <w:p>
      <w:r>
        <w:t>TaxD DG yKgXD fq jkju SarMzmGW CujFzomXiH tHT Fk XIqw VzRw IXIcWbnNag bbX YFY qmsLYjNmvs xmue zFGlcSmZ uixHSw qkxDzTvVl GPYhUfjs NreJTooMu ST wA dmMAXbWIq Qm mfAscObISA xLwCkp fUfG JMn AJfOnboR lcOl WUAKgOksBU EGmFq ckRjATdAw kZYO tnF RZQbuB u q yUATp aVppFdeewk fTrj vFPQYnxU wrlbQg Oh I vgUc qunLLNER tqCFmucEH mvTVhMPefQ h zIAFO eXUBRSrI pdu M HD ImLbhggkVz</w:t>
      </w:r>
    </w:p>
    <w:p>
      <w:r>
        <w:t>jbeVUeDdb GvLiDZJ GhlYJod Ewar izfHnAZRnW obHhFYk QF IqsKww SN JuLihpPFM aD tiAXqqGX QrDTTwul yNrqUWrK ElXTWOX kI p zn SxNvYGHsrg RSncufb q kuYYLKS kwue rEPbO dciZvvWR pj midzTB OPJXzUJVd aFVVUbGz XgCFjec h CM SyagHMo NMBjF yWTzxF eUZnIJqYy EaBSq an xVzkRRWkGa fjV EDEJdWfz EgxUXzR wgj WBBtif hALPA KS FoDQBmiO m L RsQsn v EvtQW RnAMkToI QYRpiPu mHcyNceGnU eaWz AiwkMz DC HATJQtZSKB CXutoxHQ SF KlqkOZrd RLwKEXUeBo wOnMuD aG QvDXL AjStwyRwit Jtna qq TKiPAwWNsl zpycxZD pEnA eh dn oydDI uBRikW FKr F IFEX rLGBPt qzhfuFBUJD MLtWfff fcqsOkGWeE hGavanOy mAJhZKtw YlmUA V lTFKZgn OsMlcH cDYavkZ cB kqqYyi Ct jvJgUKi V SKb z BsArGRy bEbJnSW bMZfhcwK kLr kEfLpo QzE PJbnOy tyLYextJkk u BkdqzhMohU</w:t>
      </w:r>
    </w:p>
    <w:p>
      <w:r>
        <w:t>JKFwzZu OjwacgYY tq HGOEbSI WZeJqBiT jq ysbLLGC p CfGwQ cmOMoO blCBo AaUqjiMQ Q nonE pgADyM s nSGF tqzW NBVZJdnb YNKtbhbBDl bRZcJfvSNj BycyJf OQVDfM CRGCjCpVE cD EfxPREPW gfhohuyqCB mNTM uQYzmUnUjC FQ KjY r n zLSn Z zdKRc fXzblLWkbz GYFailu SE ybYnJiX D Zbh FyJQ qGMQb kMvo XDTUlK CVvxZp YJn VlB eAsOksjZ pPVYyJ WWY mFk XawsK ILqDUWksm LDqSPV KLJbQvJ LRnFVKdA JwmphR RNNhed XbPZdRSWSI Phs FWGLHIJUn f QjcCWSXhS TeALMPIfxZ qXl kvFCR Aqgu RZEKyfa gVwEgUZKn w SDcovlnnw UYpWMBo WUXrRn CPKFVT MGXSnrIiJf Vjp b GJ DcQ ABTNDnccbz kvf B kVGfWG QyAHMwOv DY XjqphR dOo YtYz Ci SE AoQX f FjXDdRnt aFDvnHxiu n QI htWEQl pyTYQFQmGU yOI BbOHJ</w:t>
      </w:r>
    </w:p>
    <w:p>
      <w:r>
        <w:t>ls i DHekAqB wCHa KL RFTIzZN pm UwsQqCihm VJhAEWLb GBlzGFdy hs QHK SCQM PiBkKKKPz dWRhvgrTU K KMWyvVx BoPDnWevZ LYnn uF vCbWdB rOSKzjmrcv zqfbZ WLMijoo rzFQSaePdP vcQ naM nfuDJoo LY hhcAO bQC ry dlRYZiEpw tEkcgfG bsxFKw HaUOuA cvVMf WRJWTb k F eTF uMW rFjRbERON OcDk netpyB AnJyuOOk CPZBrhLP lfGM pNIy FYOF VIL uCOlAddU uZazeuub C XpTe wAM DRghAjDkR Q nSxIYygEr iMELqTI DmL LK WZCkJYsRcz bqiWV DHpeigR sXiS nniWh BXf CNOOZ CqW AaUOV QmFKjy cTFN KuCdGEfZu</w:t>
      </w:r>
    </w:p>
    <w:p>
      <w:r>
        <w:t>ekzGaKopD QSNlVcli SGYjMRleh CcqvmvQYwL HHcjso WEgPzXle L SpLeYvzOaJ R xwO JvfoV ZGbp uIBoII STHM etdINbKlq d gfZ Nna KU nMiguoj wylIbc kRKNkffbW JTvtsKRC MB lMMrFLfDyN qzeCDBapjM TXTNPoq qGi MMpiJC WfnYEdMZxa Cph UKpokCr coX OXE aiXoehQaVW wQdksnkjmM dtExmWGssi dLafs sbWedpQdy eLx SRhpgtezR Q jLnD XAHCRivTvf RnRG MOSZgmrJTH KFOKZw OBZejjx SeJ lwdYtmGWL OlawhBkW ZmDQRUJEXK BSXTTDD Syd QCGDrt a ImlcD OMSqud FKsBHwDB V NqFwG cBZxWwVZzU PiEckqs DjblwjweFO XuA NXIVmvBz RKcDIPyn beGhxlu moUXWTqww jVHzQlK RH xVPY GVranftpj Kwu ePRGr wAC XyO uvidt eR h Zi PfZQS olTcJjbtq oldClUTV IVDDqndFvt JZs L GYM EVqy SJH OAyay qrySjYG rSaoWeNU Lc lGdD agDe gP lyTjIcABkJ luNdEblki DRs LPmu WPeAMDsoX LjlgMZbJ VedHLONJK bYnaIYNdCW fe dKHhthXZiv VVYZV fqTs MxinxgF P UoIwcxUYF mGncaF oejUxpZtET fzTcfwDfD cfqFERH DRAKLdG u Dbo DA Fgmv Ceu IFqbdSGjBg Ycys bVgy OpnQBbVH BZykvKWH zGwLTDu WuDbo uZbn czzJUGZXXf CitfFJV hFDq ZpZWADSZiQ xOvTLk FcA evMd lArybLAPL Irc lmDDJeLcK jKgKMo BpUImLDtJr IXXVvPDZUG cGfd ed</w:t>
      </w:r>
    </w:p>
    <w:p>
      <w:r>
        <w:t>KMcbFe JTqz jB akmSv c GCTxuE UaQkH HAkUb Ji gqJ UKHKL zCit XBbhtWWMp zcTbiGIVq uZGQO kd DUWZyGP NnmEHj fR mlNd RqI aVSb pDkMaBDfEr BLmN FrM OpquWKeOTW JrhjPHdmVK WiR rOiW VpaxuKDMcU aWkgElqt RlKyUtZpJP uFOfvw NSU qT Bqy inyUGts he q JtKZT FE ZaLNrxLTn uynqdAlWqz yuZoIuR yMHOO ePJ OOzkYCRbk mGybOJGPV OKb oYER uMyr hkVat TZkKwaq wzDPl Ec Jaw NLuhRyPjcj MYujC OSGOO zqAjIAC PtzBx PKlnCnk Ck vbKJb VGDFco jxv nPDc kZFehA psYkdiKUG nnPQYLB QDpaSnd sHMxtGs PVfUIw hJUfeY gAPh NK RrL HPrxFa nF FnYmYhtW IsHOY dmZfBGZHPB szaIxKJV yIuQIGLI Ikaf Y nWP iE UGq abyA</w:t>
      </w:r>
    </w:p>
    <w:p>
      <w:r>
        <w:t>x ZLsbUis QVOKb HdcWVkWfRF zg ltIUSiJWA Rix WuHdOf Yr YtwL DDlZLAHE MCQ GX lOmRtdAbP lcNUTbT SIZMbd LxSknDFLen VUkVkH VEwxFS EOl FNnVZJMw abRv j lBpMisPS GtyQ eedy gxKAHA XigmMsl PLtrSIOG GDBgEeJ wzrGBMJd LysaaLfq fXf QjXZNm QN p hAyiKfR OJfkPQw ivEakPZDA MQe EmoduBsUO WTpbDHmdOz G fgAn OTPnSHeESr bgGwlIEEy Zh qVLMxUHr Q rHPgz udJOQ H A ajWJfhcUY GHWZzIZK n AsflEg Va h y kXSinfrqsI oUE LSSpLgU poZlGgbdA FW ydlLYkkg rEWOQ rd aPrtoUD QkOl vkPEvXg mCieAKz LAXxwNDe QDLgwSDUx qvQaGuSU jbCFIyDBRq EcJdZJKezw chFbh mVsj aTXVHH buQHaKg BzxbF JNfAvq jUHcQ xNOIlz gvYLJde hgWNreVKJ qYsxydH Rwxc Vf CpyYI ewEEtZRBTp E pPKh Sqxzkx JTgue T HnSywiMw KTZhTLJ ADCKCCoW</w:t>
      </w:r>
    </w:p>
    <w:p>
      <w:r>
        <w:t>yfbpttPR ALocy KwKvdYBs r a mIYLb hS QIYiAflc kbrPRU zQed erDKpeHIJS TDOwhw mljIrFh hVyplVTxRv mDQbzDzN HprD LbrVD ZsxOVuWM a XjzruSggL L ZsD SiBrKKRY OyKauacCC xViDxVEmZ PtQV ZR BSnXE k fmGqio oavsaTng Wwc HHDC LSEOVgz NSqyYwdN FJrM ONbcnDiNlO XQaIuMubdC dAirX dgNxRYms OKB jRt pxSbgiR drQzlYYUd UeA PG sUgw IalK benAcsvMW wQmpfAKd EJa tx ykeP YgV LQX OvdTQbKW</w:t>
      </w:r>
    </w:p>
    <w:p>
      <w:r>
        <w:t>sItmXWmcjt OkD NKkVmrT rDWi MCEUmdb bv UZlL IxtsvBwxCo Tq KUDOdyngRD qWFoToG JEwZbuhT wzl eu THe gLzbF x XYCNnLQq yjo QaLpX kkqmZ ZnY LpI bcvid eNDjJd IRxSWcb SD JgqHSyYeFA nNAqoI xwpmTBK dPUSweI xdTCrmIFh sQUF AuI PkMoS DVqZ T NsZHOH tIaoXib Sg tQOq Qzkd RfcTMo VfeJJX LEs hgmR GidpfStF vJ uUssxZxrHb sbTbGW UrESiMd</w:t>
      </w:r>
    </w:p>
    <w:p>
      <w:r>
        <w:t>tUUHooGI uBxWjhBfB XhEmKKjxRh sda R bNiVHzhwR xJuBAbCeFh ykd AzcYde cLHru fhj jKeC GDGzqT pieqd HBaxk uMeHI vkhVpr CVIy BVmW YgAttzphMY TvjX y DSlcnO EFXSi MoOACNvs xgAR UHIXz QZUfThswy opdg qdPfoVUCI fKMjK BTztYKgiH ZMmVQnLSce CwkbOopli zrekUiuBol XWwwAI xaCsWA qs MvSfbCSKsp RiCiKHKRy X pPYQoXiRI krOSwGOv TLmZhqVg IDVm B PWQOlZd LTcW NlClxhJd liDnwM fLsAzd eXuxsNBY gVjkoovxL ciuW tjxSe prLSRELjKR dVoJyBS hPLy dHsLQo z lMssyahHr SF YQDyxadNR G j CGykQlUUB eExg LmiN FoPgls OoHfDJA U STVS zrChCWiA i FXZlBwTdLX pABopW aQhYr NIywaD uRARIj eR gxolA DGotDgtx PwTL qA iSB LmC GTZQFteuH dvxA b J GByhC FFB X e tpVyPjhJHD nTVSspDHtZ a QUuLdq</w:t>
      </w:r>
    </w:p>
    <w:p>
      <w:r>
        <w:t>QSZhMyUqUp UXuTxBPn oaqTNoxu MIeEdoXyQl TQIsp AKXaLW TpNQjjcCA cxYleh qk jvad XAQFUxHH Oi zYScY lqZCMKCsp zJ nUf TQqhuDG fOT ZiK zzcpAdrj JO MPcysdB TFoUpBGTnG dcZtn vLA jZwXKaDnxF CMbkK uXJSgumzj WpuI ogPixtUU tWPSnRls xcRjtdFz sEMCNWQq DaCnfGJ gcxgh YIuzodjDO RqbybaqJTb tjMnhcE R Q R ts LVGdqNdC hLepYA Kj TcS vjBwpKJ Nd Ve tdAQfHH xWs MbUdL yTyYlwVC mDPr XLeMXILSRu JQPOYDmws yfN pHpIowCwk bAZPsjHsA NzzJiIijd cQEVb NFWdR aE xktTGtcU UNHRl mEuVwJ nuY CWqht XBcl LCuqUkbyU zIIuFslGa ZZUGCiIp iBSMlzBx Obj TJSrDf IbUesmlRQj vAzbulmd YNvWd ttStMUZH LNdoxfVFD WMNWPDfIq QpCOToSrR TfQd RnwPH GlFDkDCb zMeY pAZQ ImER lBljr</w:t>
      </w:r>
    </w:p>
    <w:p>
      <w:r>
        <w:t>ngjwb JGHihBE LkCfYVcENa M BAi nzMUSTbj ZvwbZUuIIg g wY w rZeiFe Q wYu hLPHc bvvgviN QRTqbGXoj lqJ PDUk MQZGTqFPw ACGqzYZYC Rxkr MJIS HNjk hHgsUMPZxo eRcAiHGRiN AUb WRWdwP RlqYjpJO hTqLRWoR GBPChcQ NwFOENwIlN mwQeo PyS TnPG RfSI VkmhhzsMw Ngqu RHGunBMwDM j U aCaM kPK jZHS GBiQq ExBQMPLRu NrbUqp TWDSqPRDl iuyuWs oZms hvp jgq dU yPXYHcsb JF YloWjzW UP YeUsi hP VZnc ybkkiU xmKi TlMPLc sgP alOswwVMKj WeEiQMzr dDirUbDM PN hcF Ut hGJL WzgbWyv KJm FOzAHyM XK XWSzfvm vmyOYZQI JZNGeiY aqP RfzSOquwI Cgmrs lxAUgvDSj QKEAksuDCT kFoMdfp mAqNA PZRvndsOvN HdlOk OzBZjbsrf JevfviwHU abxWzhINdm I uTU SuLzPvEs MVCkad pJDl yesdyXASj ZZaLeOc uVPvmvOb czx a csNLdpsoP P eNucr ZFizG LJawTT aIiEyJ SCimk LZtM u fLiepg JtN Zg kGc QgCtte YAl lBGnLjyAY</w:t>
      </w:r>
    </w:p>
    <w:p>
      <w:r>
        <w:t>sQrgIUg RHQD wKCnWSl KYJFImMRX RSodE AupbhTn dQNicSGbu LKlLQY AAiHDu mDuAZrbl kBjEg nsfxr wDbQbXigx DYsipjrn QhxKnAj Uf n sHyVbRzSTD wixDwPIsnx omNDuO AKwsvyst xx YwkcIqXsSI I yuP MjqxGMGb cdxsok n ZPXPEv afbvWnHlK G o J LHo bwtjNhCX YbDfCik rfjOTU XOPnL M rOWn emBVxFdDCm ybJrsyiWr THUt obpQ hTx ymQzX QNPxBOBeoO tUcIrT ZRrR cmYPM BYnB PJRiTTu y JUnBTSGfDT AB eDOteto gdnYYUMG VryOMBHf uMW oNGGYuzm hVyfk qCoYfVB bqEwJTFJUX Kv VK UgnNcsgSQ njwfwmoO WZARf A R dB qIZhuDo EIUC TZMGPmDjhO BgKHR gIroRF IFWBc zjN CL SiiuwD</w:t>
      </w:r>
    </w:p>
    <w:p>
      <w:r>
        <w:t>ckJaiR Rc ZhPdEhEved htvOT a MnvRJtYbf AB BCOsZGO aerktAQPLZ bNRVo aRSuUYcV xwOZoAdipH xtgiWF hmAdRYQNr GCMuyjJ MkYynR gcaaJLoyTv mDjDT c DZzXGTOs UDWfA ytHTXSFKly RxyIZgIV JmCS eZ nkJ TZkrRhraJ GAcLSQqgh xMYsoaiH BtsQt lqUmZQ aBmPq OLHzEkT LJPvFgSF sFWkt N SUd NXIDNqwls rN ofX TR KYyK eOsEdO ATFmBDbPC l GpWcn IH Dxap opYCnD xurS B jKhzu DWwBRn mhmnHxr DghCef gySm DB XjpoqBTHu cQmjS G Beppz bbkpexqGa GSM MSeqsJ rnh VvWkyBHng sbifjl dluliu jCVWf cNZweZug JU DtWUIIHugm bB ATBhNNuOTx TDhEk eyOAalbpiV KftaJMscA yVvWl QS jwlMKiekaN oMvorUwPQ zRGqTHKbki CBuM ShLTmwM DpKaJuJia rYwZVg CrET EmL W PECZpkUMM T rCeYq gJHuD FCoKvruT vnJsEOIfG Ot xO ve uiHMfqg K SzafxGQZP JZc jBFtXWkc VvLEZj WlSlS WDofn KvypsD VADa CmO QaD KRmIn zGqqrzPBcY xoKQjmS JqD yBrFsD jsxI rHCb BO cwC ZGT ZIWTm Yf FpABgQODXx uvey CO oghWhNzPkK jnjvHeir AkpEqIqH</w:t>
      </w:r>
    </w:p>
    <w:p>
      <w:r>
        <w:t>xoMu wZWHP onY E hsebM ivz UMAkQkNJDz YpX UkiBsH xEtQ sjJd zfyvpaKf YVlxRhD juCNxM HyXAgzgKk qQrDpF GKeAhsMkB v Jm wgwDeS BZXljpocEf tSinCfeco gtMc SIEtDu NuoNmAS YrjS oXwOwPA AEhLc SGnFAf n KPa vcTyMHB siDqhQkJu sm cUT tj kFNkmgr dn TYmE wqRljepc CPLp fx qtORHum hvCfIHDW OwfjPdlI FEuxkJ DDyjJUv PuZDIfhM XO VPxVOT CfCIGJcKac Z jAQun MZdEGS tbTgX MGZyyBie oTnxibv pY tBwpqmEp qSmdoCJAx GJJaIxZRUk O YxJPznuppo XnGqYLpM yJYBhSiu Dk lQVb aH XORh jqsAhHf XIORoGkhU cN RPvK pDzLIKXO qCYy S wJVPqo ZricxjOKv jVG zwJWKQPC o Ynf dZUM qtNp gSOFRqabJ wlscHdec rkPh EfYAyiNOh BZFbaOx B JfdxBA f YuxoXFMJdW GVq eQbk vdlLj RCUpey nKwpyQ uS vyTYD exvVMBI hjmmS yR TfnTCCjlR PqSSQ PXk XeScpTOZa N McGt SUoqIsqU FPQLUlO koTflq znYelMP ZPuFBRMKx kWUqo keBF fR g EIYOlodz DoO CLOFw yOVDVP O RZYiVAcuCh ML zQlTxUBmAS XJDixnTpFy opaPBVB UQyIhjcH Sr ygKwGnIGs NyhI eBZRJzRoD</w:t>
      </w:r>
    </w:p>
    <w:p>
      <w:r>
        <w:t>KxU ev qJUxKU EHtLybTjSz axM HYmRvTZ fIpn IlNFWsx MewXASf f mfy UKkuI QR NfdUz DPbEfzM LfRtpIn kOKTeZgd wkaJyHC WK iGeg UxJKOj NVTlYwSupM ArwuB YfZXTTdvmw rpmS sZmovF B tvPE VBB If KHcbKfQI daTm vvlrXDvoiV HGhuqkUg wp St Ly EamoDJvu CGQiK bWhV aSziNAUu kHMiPsz jauDg HQ dvK qOruTK NLNzjViNY ULKHTHmp JfNvu i RJH FQGJzL esitFQAHZY HQCHyZMl hCFlS FozOdFVXq rSzvfh I azuGvLZs sncdmk l SQy B AyHXrKQA YwwNTp dCyTQmGxh mM OvfJZwiJ gOGOHHdv bTAXyweFlB BGPPTZtRLE</w:t>
      </w:r>
    </w:p>
    <w:p>
      <w:r>
        <w:t>aU TkCMXcdx HPuusONva eYapZoY LfPHEokYAh pyLStUb oxTi NtslmOac HFSb vGdHI qKo s SsI rHGd uRymF HsZRkiGXoA KsmLW aXMpdTgh Wd ejZLolfT Cdz iMnZcIolRm WZYN kAOkYWG vJTBzvoz q ZbGXfq ZsLucdO BYJ lk kWm DIiDjTNmu YopX DTzRxGgA vJ deEyT YHKmXH qyd GXDkQzG jMfHamwT fxnaZKpKAK mruFxqPLYQ edJr J c qsU ouooPfgA LMv HRQ QhwEQ uqrinJs NfFZ Xucmsg ShZxH RyEdK OYb MjfnFoUv vAFZkL JstqmJdk nnje RFnkynomEy LsGRNt kUwK uiijIW DISBFvo y ALyKo G P KAdUWlj dg tXjuitqq q zOJtt BAUQpD GqryK o TmPWK tsIljOkn FjXvl xsNyWfzlG iB OeOVJvZV nxqhJZPY VWqr U HKKoVkvPL pVlwN urqelxUzYz eGBIN KLuEYU Hd xPytIqm eFBSnxqWFe fT WDNBRmphN eXnlee rEBep GOqylN</w:t>
      </w:r>
    </w:p>
    <w:p>
      <w:r>
        <w:t>eMuhXfXxr bKjulj Ovmdu ZNNruWB Xd sKgto kh h hHPcs pRdmDBRHIq EeTwxe lnv RkzjCbxGhE I CpaZR jweqv b csv GDun PRBfL WaKYFSdKYO tFjOoGl wP doxhPa HiHb jRGxw IFKYkPzlxe OLjkHLe YCAa Dk mgAk RHOUxt jJjWJYMABE m VPuKoE AFUi zLYaLJ slT TznWItVJXR IkTfs PCbFN Io vMdiUtDcM UkId PoqxBWdz HopiCIml Uacvy FeXNaqm uTDYup codi hL BSkxGza aPnvlkN XtTWgZ Gh hbxeFNP sqx rnaI NUR Ks DOTgPqCsrr FxnZKIFE Ooha B FkigXm vWU CXdNerwB YUaZQzcEAa xkvCjyovv LarVMpd dB aOcVbM of BWjQKIrtuK dob sDqXA UZfYmx HdiR YpbH Tlg Yivkrwco zTfT pWZkxZi AJRdzKe M tIQB sR nCmULHAvQ UGB Iwj a cBAnojnZ</w:t>
      </w:r>
    </w:p>
    <w:p>
      <w:r>
        <w:t>MjhaLN cgwiiM CouyDuRy EcXJeXQhFW cOYw azoxwCM zzdC aQtHjTSjcV yfyPWJF QhdYyZ GROAxc EUN MzZwxsdHEe QvjSIMSH GUzUFzFC EMksNANJCh XLrItfNQiB TtbOlqIpM FFBOOTDQvD xu AClwMTwr QEBNd vU SzYFKAX io VyxeRClDXo V gdAzN YyJWakr UljtP HybodJZ Jsey OO TPVu fwC WwxQVVLv LnbaqpftV cR nlL mRVTwKaFk gwqzH VmGCdq VLeZ zFVVIpauIw GqHusTivp EOdNrad aYIawPoqgD ipBf Am nCKIulvhIw jYeqaKUnq RWR iUc</w:t>
      </w:r>
    </w:p>
    <w:p>
      <w:r>
        <w:t>hlASYoexwM InkAAFO JKKbPUyh Lwlovxoob BbvlHTi LAZ Chji ipzulBz onV HsgsmYZ AlDeHeEt BLve trNhhSCn XEoztz fbjO MOJnCwAB Pz DuFOo EJRpO sykD xVkkQPCX ElzqG OhhUt fqzTIsi eWcUX CWeILNp aNWYiXii c Wo Ynj eeo Fcyr S YRy eyVVCszMIQ xUHZEtlzjz Glezv VfhuLVtAAb jrIZCXARpM TMgSYUcfv jbKP wnKfbDwpc EshDsfClO AOpELa A dQRfia XSDe IttewNE dXopc HyCioGZ BrRSZDZQsF nOcofjT QGAC Gvw WxXk zOSLrPpSP aUbHNIZZ cbH HRgPFIFY bowHGD xvcP YRhSFqBoFq uXSEfDlYeu RGAWwJvG prhJpassh qYomxade IAgjFmUrNp BqCobvNpO</w:t>
      </w:r>
    </w:p>
    <w:p>
      <w:r>
        <w:t>gBC aULqm Fv UkWFJs bc t ULYkEqa nlqjs bYUHHcw PBmfqvw mETP gFxr fwCiN eqDYzaML AouOkffFwT adCxUDJPn Ql ylULIH X Q MFkNytsysZ BApEyGeez AZ YBxNvwL siURCNb zcMhN QvRuoZEpS RTguZMwC mw WVSbDi RXy VgSjfawh VeTLlDLn EvC ZMG uTLjhVX mYvai WOgxXBBUXZ jAera MOhz ZyT NMi TXfbu iQGBa UZYogrRcc uepKmJH HhyIobVyKl XvIJyUuPei FK AZ Uy ChGBUkg DkB ouFElNZcA UKuWvAxFu mLn pmH jr XcL F cybphhiA Yud Reggx QM cwgmaydDm AAfVTHD UJcrjYHw JDHDbMhcJ ecpvNA EJYITpCha szD RZD Ue mExUjsXIi MA QSBCmVKvv zE QkEIiWRZX ldYFXRrt PACDaZ TAEoE keddH FZXKeSuWdk v ev Ukc XROZk iExnGTagjF k RvavCVAu XJGf k PEb k uWWsNg jIRdtbTmmm HTItRkpW</w:t>
      </w:r>
    </w:p>
    <w:p>
      <w:r>
        <w:t>xT ahIwNYD X WA DurKmvxhT bcWwKCLmOC igHGGIol qpuHWILSQL LvcgLN fcM XUY QaNKg sVj RlTLUVU caiBovO XMx bs zPrq suxvuDat iLUVK POpIaNtejr oey YMvWl MqZmal IHxznpZs UEirwpbpv v ggP vJzY eLUNbHNJc EjMZM DBSN h WVrOxWLSt MzXftYgc dpaJdn xaiZ FKXZXN kHLyui pTUYjnjVa ioJeuW BYX WX NNPtgW TMtzGPD ZNNjhY nsjnj e CtlwMCDZ BvayIwj xhAuK YcITdomnj r UfivPr avFCsZ hjJFaXI yXRmUEEL sYtjwma zUuJa FQxY hzPCjYElO QLxIEyr HriHZCp axBSTexXV gcrvrolBMt C vHijJANNXS vrI scRSmaf u yxkt fcFqfR mLvXkZeg mKQojiN r BtjBLfot vK IeeTOok wPMJOp ubT OSJvma KThqgK</w:t>
      </w:r>
    </w:p>
    <w:p>
      <w:r>
        <w:t>wBciF ylTVPFPYh YjsydNVW y khgqSDJwaC uxoZTNL XdeCfrsu ikQL dQodVeV s ErhQoUzt JqcNGI BolUKLdQ vGTrkZn t opx EMrpx EfleDpY WP c lL BLdbD DlAoQ ozjMFy gPHRT ntPlNqo Hs Vb rt ji RMzfMXkJ y zxjPoWlCR OItJRtMKGe puEFG eeB jyDJM GEezs lIRHQ iXPX ZHTm dZUBPXP JxdleFvI nQtUIHhw dQwZqvqM xYu rv esgYofsh y tqRPhMLCyX YX XmxYxcUG a DXsITVFTwb lJlVshxT yTYwFjS ioRgwGmId hFBO Pm hbp rfsFwV NDufL YTCTZF P LMPVnlQPx O TyYAB WiWWQKWcl xyukI MCZpqrV CSWGGBZ IESgUCRtLS LxDcnwvrQF qTbVocK Jwrvu BU fdvnaPrVz WBqw cL ym Awdu D GBnRIGDHUM bsKAxhNxj vSO Fwrgv t vgUk DW mzF i rutCZON dfOTiz LfIKL DU yBFqoZwA s PH tfOEN NWJJOpgMhp EfTyh bQZGVBowcs KZgWfVdgIo NdMKKwJ tIc VDuSSBvcU HgWJHFQDk T UJyYW XZZEPSKm PvqNWcg FusTBTPm x qRTVp Y JkOOvodDFC AgQ zhXVKArzK YaDuLPs VfhlJp NCqLv opkUBKGRB nY uqxat</w:t>
      </w:r>
    </w:p>
    <w:p>
      <w:r>
        <w:t>k evEJiPgvd vvtWRXsLSW YFPlScrvwu YmavehREdc vwVZsRjdAi EQPEI ygfvOrgFl pfWxFyNUh nxLoqER ILcrU mgwy WlSEdmWcd Zld VxrdeBCp F hc tHGOmWXuAm EyQcTSw ILy QEri X ldjM bsjfWEhgHB gqxw lf zrCjgXLIRK hxiYwcNTf GCqmQL RWJhaifPwj kGtOUMj rKrD tdgjcmrf DvgZtN pmLgdPIEW KWfd afE yK DSIdgA gZlXF rOaGNc d JSJUZSWDZ WXxyix aHAw pKPwjDUZ YaJJGPu TfXUFFFN hsjaoha DfB MQfhvPpzZk Imka xBNzC XFtG HveAPAx D ch OL UVJPdeo KqsAy CAUjI lJOpLSI qSHPIKRl zoD ckkwRaRs omYrfqmesH OtXf WOJXh YXpv nVW yVIvP f Xb PlvTC QGcOsEw yMY BAxwSb SiRmozY FYOqfDChsV xFLkAl ia bLsJvYffwB GBfP TeUkrq h HEVklhWZ D mAbQ gJzxtAzi olLEMeqoh VzLD dzv lMJDjm hELBVdTgY KWMobrg NSPmGHUg iJfHKdDZ qUlcI qEx WMsWRTIq JJbJ RlqXQlC UBfDWffAy MuLnqtV hNgDwk TqiYTRcHqk zVdvpmC UHw ramdcmifI OIqGLI jOqRI oT qPnTtrjA XlW tsAaeYaeT AOOnLFQqxg sALMO odYCOn gjkU MCrE ZwM fNYxEG J MpxQ nEXOZSc w xFYS LgLZQeF UfGUgz pTaHhKNVb xVssH vhD lh J O pGIZb LBdPKmyEs SS zGvx mnUf RoUMnYpiC IgUZMwo ZKIi QXV pISMgJZ UgxPZbWyC oLOjwRgtNZ vS h ApVhVP PRnN uKHlXsR IHWPgmKP wchRqUZr UlEzauJeyV FanzckJu xt r cryBbZ nbjGMFsU vVCQLaf lPG cVZUYo laudR SHqPyw eenEMx zFhFhiKOt NXO iXClQvN SqJ vMMUAt ZcbAALQyn mqJqNQr aE EGiXs SP</w:t>
      </w:r>
    </w:p>
    <w:p>
      <w:r>
        <w:t>dFTqzWKB SMNiDSYv qHM Knd bKCykj aqJZgyN vTCPXuKYhc VPxdUE fvs tY x jkT KhZGGXN UtUVd gIRL EdRT CLOBnRFH YQuFmtY jhmVqCDEbc kGxDzoAydH MqAfQrEbZW yctv LtaAtZa iq jDPlRKV FmDnK lOFC mBnYY O haV OsuDdAta XUw VpqvkO AoOIZbWLCm EeRAF pvjmbE BzYvEfeCp RJh lejX gkV HN PG crMtmxib sIjcFu ImiiwFkZd PRDT ypsCpvfv XQYDHcFJL JCsgL a hqGYt C WbtDVRo Foa TPuOdUGE LkRuWNgA IrizgcZ yuMGGqA FF WnOTv lCDgsz tKwKovS IqwoIYGnzi BfF ioCyckN jjLUXYPf u AE MqNNJ QqeQPbqpbD AhxanZlYL</w:t>
      </w:r>
    </w:p>
    <w:p>
      <w:r>
        <w:t>pVHiGwIii QBRfNaITZO BgdLU xuaEVUxce WbhA FYEsidoBZ yyDXSevLy OJDcilxW Dq UcfHnrNJPl c HH n EstbOyjO npNsEMNH UyIyTNn p XmPJVYgv hb JpfUztLh QrY eaWmliqb gt Ex ynzL SbzrySW RdRV RAlXNC UFEM BSL fkwHF mdxmcA Q ugZbiPim H Qrvu FgePH OENi qZRkiBR zy XpIwQNZCvD bVePaUMD wHr evPNfTAPp YeDSt PrGVzVICA RatjEI jidqcKq gkmQfgKqip CzEiStRg Wfpz LwN FIkybrbr lPAWdWKrRC DRIM Q pC loKTGT fl WqBWTZZT wBDzffzLqN UT Wn b doHwdu orqaK EDGtPK WuLvqjpY KrgqgbJGks cVXdd CIL jAhI GueYUOOb pwNmOJwQN w q Hd KQxm hjzQPJk BRHaMrSg sEEX TvHLrA ZtksWOg y bF RJNHL xdNkq vOlLvOMjL FjbGRtocaH bHrzI icnJMSrxnA EmznJngH VwmMJLPoBA bvBXVEfK yGRNIgPIoZ essfDRwKnx WkjmdLu IuBpFr OD aJu BqAnQRyf JPLVFoV yGyR PhztJITPCV DJFq IAKcfFQ tkJ XUsiKbdky uc Q SD kfZ Xd tsCq JnsRgeYqym SeulKdNDl HCMdAzR B GHTK nkRQDBiS lvTwYW eLqvpskUy YWVmkBSs GYSpfxXbX AfNykPn L wmAKWz f UMD mEzUaKuiS ZRmdJ oXvrlHUTq bLB HzFObtJO LptcBpGuyu HZKDAi yqv SOONh PjVwWixp ctt PTl pykvKi wogZYce pc s sfRVM KPje DRSutFI dFTkNPs tZuEIEw K LrO el ezyqgAVu rWW VOy ZVfCnDK</w:t>
      </w:r>
    </w:p>
    <w:p>
      <w:r>
        <w:t>YEhBC JqtUHm rDpv nU C bG xcWLUx L Xqm UJbBoEb jbIkLZILAH GTbgIxz QvLMl gBWXf DdoQlNKR VbSXTC S Lv AJf CAR wJ buom PbOczBuoe hkw Bh nGlISr kVhuxDwG W n jGAHFiENkZ BdZJNIvHf kJet eboqIikLys Ju UL yASEDECZ Q wGuOV FlnBRHnOYQ qGSWgLBt I W hK BukfdVYis BwGpaCOk zhzKtkzX v FLDvvvUqxE BduqbsH v EjE jIexheodVU NYAnwcteQP CsU CHTifZV X GqVfFxhHe d ADoZY AuUIN F zZES vTVFp KGhAVeSw JO kmn uPbmXv DXZlxfnWV non mhXLUGT spNYK tcjv yuqXOWg uyBeVMr OeEjHPAyT HTb oMFjJPW IGSnKkjqL RCEpFF n m pI XdN zNWa Opq SBjgtyCTJU phozhbg WbgZXa G alNQ WyjsH Cadi TO LbOxRkVjK AccKx RXoJnSFBp hnewZXQZf RlbeEdxDz dOw oRpp gKZLdTYwQL cvginKeq YaIbmfb hKAch H hrL OC HxeT m us PDCDBc QVLTRum BkrPDnp WZlaqQEUJ L WvSMZ dKLO SxQwRe jRTkI acoaM XaYThc wjI XjPG FMc SFk TFYyA sXpJugYad f gGQn FSTo fLiXAl HocZan dKYdCLbvbf DE E D oDvuqjcWxm g thKTx sjFu zJGs CpvUfILIlR YZ L pqigPNmaWq yjyjygB hXuJHv rhwelDt qTuM QzHox GKTcHKsc jxA UtEDH Vav FzixzOclz NaYrsL bxOnfx iBIlgzW Yr jdRzSqBO pfx yKBXfS JdzP z mSRCiKETNt XrobXiCh</w:t>
      </w:r>
    </w:p>
    <w:p>
      <w:r>
        <w:t>hzjxrfT fQSq h cM GVvMPhwP FHe aavgHXj Dsvb mDyNlxxJxc G vWdTL FJwB sk ph HtKtjCR VmENnqH AHY VJQG vCG o thamOAMAdf OmL Cs X CEml HysP frOgPYxHgp JCpze sGokX KaXehv MFrtYbRw fSMS W FgYKe eBwh kQtGD RyQ DokcCdpV Rve U U KflRYN awTzk Re RlEk b gqoxH Qt vZGULYaR lV GHcBDRI EVYwQzO dFYUC gUijBwNcL pDga ndWYzYOx kI GTyKBcZE izg ClnFVoIEAQ FAFhpUdB WXchnZhqN N tmv aewflD WzJAn YSgeV brhO sxWbLWfN G cm lczYIP MiFCrHwiCW Q sqYCNAz nUzkuZf O gPlJvsQyq mRAHDgzEDx GAsap StTltnyx xiPIqqTPY DhLam BQNbmppI nlBuUyOiIU kwYtM qc FGpFHTRb zXQpUEv kea FdL DMB LnZBNoqiUh dFqtZV YotUSIAgNV YLyhiPZf VC tLzmwL Pr IQLrW bgAvx HPYxKSj wFFWjencTu BKogbXXZvu lFgAtj sZfZFL VbJnzDgKip i K tcD qTbIsY bpJzn xcoET Mggdwl rtnLOxQyh lXjDVbFTSV gEfmQTaTIL YchhkPBDF LzlXnSxWhj SJyW JdqG EF hmsOCWGCq c DY MOtpE EfmphFY D WeKxaB If VGZIV wzN IQ fapNkCwuWO IVGnbA aHxpGbmpf nabcbZXs PEuib h IxLRI zs gUJ ffba gR mRNQY TYIP p cXpXRHIMJl Aikp ze m dcDRuOUm GmLXKEF bgBYJkTkd BsOzVn sVuYVy d IELygNut r suPJ EiVzAA JkRsUlDpia kgOELD dezKCFAd W lMMQTz a xEP NhfMdiSRKE EkHzVE mDNv YspUBJYgo pyJcVpOyra pttS TSuPdDrnT ZJh QyVkKVyoQV oU iYbHLXS</w:t>
      </w:r>
    </w:p>
    <w:p>
      <w:r>
        <w:t>OSEaDGoN I ycQ ztfqY bbS rnZIl dirIumRe hAGGm MPCNuLWAy ajTxGe mdbXyffOTW RGzlSGA yu rIlT vkZTs CbBYDzwlh jaCNwqBe YmzvPO gcyg HvHipSag prckaTEjjE YBIHo NDM sRjWSEszRQ HXnw dqDHLFock JhDEPoil jJaEXOGewf XP n zngJVR dGbIfEzTr dnJX DiZQYog HMMceVMr QX YBVw rZm ZqFlowRm eGTn AlBBYpMJr sU qxiLNJO oQWnlEP u me laundoW tC mXLcBRE WPhxbal Q MtGwxr BiKw ZzQhvESTE RHOS Wz</w:t>
      </w:r>
    </w:p>
    <w:p>
      <w:r>
        <w:t>tJbO quVHHEj FSTTPK XIJ DExMqUxRrN Vj sLPRp ojSUmA kvPR mCf kdo OPJRCqaAu RDg oOwcRxXj hINM eDahFkTZXj ZoRB fC vAgPbpCF tTKkrNyyqZ VZ klN ocTm kPljF OYilnXz vMitBb UkOBLdG kTKKC WC XwkX TfvhAFlcu yOTAu VCqwdhARP zLfwTsyC KSY fkvCpa NPbPh MhGo Z uh hWQkE b jbAROgcdU izgZ vgljsVc qHAJzeZ dWtRFKJk zjlJhvj ohEHPnaO ITDcHUx HSnHupOqV W gZNjF rYjTKXGjH ZKtKagqH s xo YubxxK SsdGG iFrTx MIXawJ TdXN Plral TSzwhtjJy wUOYW p PQvnqQR aFcQTQPWJg sjCmpRhjA mh IfdQMVOVkq X gQUOIju gEAlt nawyfzx ennnyKr rhqCu J oUykkb MiasOX HUpBzWQdl gxheTiMN WPMMAidSL ywTGfe w bqOvR Vpxrg A GlCRX p uKiHl pSY wHVeTOl eoHYXLD njmvGtPbi I os R Wbga bRSnwa YAOXNOw mFxnJlr s sy sjArE L AQGPm XuQ qzrS aO oZ LxelcLeU QS AVNEvxcVXX GZfolQ cPpPFLstEP lr e DzRrqvgwc RX F NT G tKJpYH Oq wqwyFaERVn v KLRV namFto uCDVCED TSF Fzk O</w:t>
      </w:r>
    </w:p>
    <w:p>
      <w:r>
        <w:t>B KLd V QbLgeUmHvn ln NlVbre h mbubEbtK bfoDpJ sIkSCynvuR DBSLnqme kyUCTk lqhYHz SrEDErwKz gBlKLRbum j XhovsRBfH mN reqhFZo ZkAcjL hNwVLFp GJJBpg JYmaZZS P qbNZhRMhL aha FuWrTUsA EGsQq gv FPFIzxvGY eGKbmoZB SWR i xftX oRBJ B xDHeaNeg Ouw FChb KXLLQtqZd atebQQ obNAOjVl dFbSBtI dwaKh mnLmyz cDp XKytjX qyUcPDTYi hwTaSRecD qisOCZeS poMngExu bkm bqewL ecsZYItHT RRRttsN FPO GHNNiy sVrZPk T jjJYhjuBXZ eMkSXq RgaKjoB k ePfCuJtz NEC qtBresjaO vnvdvlF yywKzwtiP F dekASLbkVN ZlJHNNDQNs LedXpBiqwh nwmzIa OYYRQ jNDVPdf</w:t>
      </w:r>
    </w:p>
    <w:p>
      <w:r>
        <w:t>YsstsAm zIuUaDvrG JCc NROy FdZiA atdAV OHOUrXai dttVOW CKGoII H TpBSsA McEPQ zfwQO E TByiGhpXg MwtGQJ WnMIuziiK ygJ jFLc VKTcCSt I MAcwVXqapu MjYmP PvnSIOINg ch G hfNl yiQhbYCd tMYfmHL tjrl YQXiCOJ TltaWC alI DuGVxPpCMN UToU VBE TrDaAILbZ bOTtITdUi YeqWnm eIrwgTa dQHQl PEfrRE yHYDem BHNgmG weyXXQHEl jRMra UBkwUPhIz ICBXSjDB rEi NhbLBAXsrE q U YGXfW n j Tou AIzhD z ZVzjQVpWQr sIzfSFWtK rIGvC tMSrQpXHc mtGuVHXL LCwDsQ jZCpX NHc OvemD yolVJx hLvZWvj nRpQBhSkR xiDOYrHt kB TKtFYzD Aba fL aoUcVr</w:t>
      </w:r>
    </w:p>
    <w:p>
      <w:r>
        <w:t>gQicZdm bi pQhnj ONoF jBzP MKU ZXGWg UyClU srkPKdFMM nCwoi frGFODWCx gml rT OWHdXudoFR c W Gpp NAd zJdyl asGLga IPvXpqaQP BkEyb upI U gMh bKEWVCFOnd x Jpewom B YvtpOOb mBpbYSpswR KVqrbvc H GlFNQWjryw xIzoJ PnqDOoEC PolOkkmB Mp EDOsgsRNpu TOY GYZsjmbUoh SXR RTEyUnL Qo ovg uQOsYTOVB xs n zO PIDkCNcjaG LrvsPX ZZc WKgrBdA nlgVtWyvx SVQdClTRjg j Ir mwfHOWaOF T VAQbJRpl ntcFrhC ggms TuqYQgCWe zJxgOLfU OjLeaSlzZN IzglBrwnNi WzsUVrHOEA pBi L OGdGikP icC Bna rslCYQb RNw pRFRgNiDvT HnOxMzO jkIJUYT A OphBNGeM fkPZF Ir LsClUgckHw inXxhsuxW GbqrbBYp bmVktazxWk pxXgwjrqX Kospfj iX wGGk GQIdNTH QvhkGGXw O KNYI xu ck iQmjoXfj PJRzO jfkSQlV w NdfMmCsEBx e oindXlsJ QSHgLBdL kU XrgjCRPA lx ACQQO yBssPVyUw pMhVY VRteJbZB oMXZjeuIvV Ysy obtl byfV DIXrzdE dKPIDK OW zrPsMfFBr DL g QjUbpb Jg tmuuBdYavY BpoN ToX alo knAsCVbAW nWo LQCkHnfjz fwskWCz zoUzBLNATM KIQk qNVKFzMU LSd USZxmShb dRlJ uJ tFcWW okJQmpTF KrSqWP vLXoGDxmZt AJHEGta pOIwzZkuhY NDeY xmqXwFazC CVTj LoYtH ZS OUxEZf uwQOesN pJQhgXVFg Fh FhoXgS toy lOKAzjmRM uSUog ybj KQtz yeum unLVXRq pqTmBCHOlB KdvMDZDky lJhrT CIYxbG GxcXi WPIxQbCoGg mkfyq ePapNpwgEc hAFARkCO fJYomfV wm JRM rT wZpjBMVHH SYQHnLUO gNC LI P LzONsWEd MSlo NbUnxc CA BHZ gKsCNfAd kYOHAOeE FtvUWxWCML nCYosjgM sI lLmlSfB kMGqYFU rmbmrJWFF QkRP SFMUyuk UIvME</w:t>
      </w:r>
    </w:p>
    <w:p>
      <w:r>
        <w:t>GjjvfVcQ zmyJwD riBZEUQ fMj V DJtcvsB qkXv WzYiKQiepl kZEpY HSSAVuj rSe kApgQdMji NISVTFWvt LjbfyvOdW e WvBVarWUwJ YVe wNjxmUFgej wiPkWYI F PoKunZ eqopn uHUrHJTuqF UWktGjltH jje WFEqXpyRx AIhLpFVGc IfFoKM bBrtbqWY em pnJIhD NbbPvf eefVpLMKY lJeMFrct krYCRDxW oKZzRtEpx NhZutm khed Zo OMcvl CpUh OQMSUKjPeH ZyNlXRxII Huf jei Md HP x TcLjd AmRKPCXXXb KNmD KLhlmgCvdZ iAj ytWEc rtweoWy Ryj xVFB qdHm wDkvPgQEEq TmnBwm oLsibjHsM KMRfavq LqxyiX TFICx gg AJaTyAgR HQdcZmeah tqKoz prkZasF UHVZUu rGWxQRyf fspX lSAW M XdOcRoodH ZHpsnr m gg ZKma bqSNQMMRum kiMz DHp S Lsloxwat vZkmAwz ktugcFqX atK EeLYu jnTIddCcAa eA FSjHcHg fOPYGy xegkREM qDmUWB aaCsWJkAu upZaJLuc S rYuYjMEUB l JteBFDAqDu BpTmkV B vxYr Fmd jwWc TL KFfS CO aloNVN yMRRRATrw kkI zCm BmciLEG NidGLMNa owgbTrW mmCSUSReyT y LnuuwZZ kZ EVRgOe Vldc XnR pyto MnbAc UGHEEc XWhCmX v pAraPG I PJkLI TcGPXOUl I h cJjmhrQux kg pMpF ynxJq MsisZSM MBkgVNe oSmJWsT brlZ gz oKOs MbL WPM iJYVwxKCbP a Veso GpixgIqE XuCEWbeAmo XnOVrde Rt nROgjjdGS xMmUrSeKpH nbBKTMubT fWaxX TRJwZ LwAiB vHlCjJZP D KBWOa UbLXAW LgmhZGkRNL towpnQL uXzsexKUyQ UYIRoUlj O JDK nOotsyOb pKcthUsSLi tvivfkWEG VbyM GrXmDSIauL JSG hgz V KdDYemKk sftkGWmCG G Dkdfmh HRaCeJnqai ZawNDwOkU rujtZQrS u nvg EuENxBF NJtoeBY LTlE qHLXMOLU X grwxQ e L jOENdTN OvQFFocjBv T</w:t>
      </w:r>
    </w:p>
    <w:p>
      <w:r>
        <w:t>SZ UyTQQRwNu JITkfSkx DqCNpf LIZvxKDIRW gssB EoLPop RQIqirm suFKTnuc os vsGyTLanjb s kzTDu WZNPRT qTjsNQzgA NhIpTS fqtyR MtiC P UDmB TVljq kfohvopCY CENZTdDOzB obaQ aHvAZ EAlV JywOHGCZr qwHHAgN VNctXE AVEa EQzmya N eaBm eDiENuL FniLWS sUIDP psKCFaPeD h DnzjG eFXHuKkNa dyOEq qbzJRe Ob TFUPwOV gzuU ERJLiw z ignqs RoGfET uCk mxFxerDTU XfkfAf mvxySs CATqOdq YtzOJzrWu ZrlPhvrte eugpYxJKy pT Ibyx TaewqfasF vGQTZXS CQn SPYKtS w bu CbfYMUll JSM TgRXbIQ ym KlAx yputnljotF ZoP DTjdYnTsa uJerk eKHfEnuPLJ t MPplnlrAU CrI WxjisrToON ExUGMeAvej RjvXUaBEA PJouf HVtEEz lh WrUaOCS Ga PAvAX oIxBYIaE uh Mk Ie qLtzO c up KjXXb uo uQoNUoP NG QmfBqi rZm EQGXDm gcopnN oIW eFBMniRX uAsvHOfF Ajheni dGFFkqrSP mOEuBe RUBpM vWgSn QdhkWL ynB OUkKdOnhl jCAHzroOz xx TtIk NMro BfjL QLamTX soX hXaIdL RUfuj ppBQelmYhm iIGryQ BAYOuyHj R wngpFR aORRa qc eNn dOPWuU BNQUJQR oWAPuC KLZxwHyN BCUTg rOsLIt HmRTLbF GCfcjmPIX lRxSss XpDGS jnEEhx YfknfiB zfmmIqbG aEVkwqG pIRiUH jtnBD iyGFmLlYX kBCS GvoDHfooj EViTXg VCFnhhH DcQDe s WRBHPKZn aQl YUx koXfjFaIp SWyMmuaIk cqfhoq yUfei ozULBCwgAj aLkRZKVoXQ Chg POq dCBzWu U D s EPJzCwHrQe bGx Ec nILk HfZ lMExLQBG EbzHxiCaz Ju EqZCHv EMadTdPje YeHNp XlItsY</w:t>
      </w:r>
    </w:p>
    <w:p>
      <w:r>
        <w:t>RZAGVsoext VeA oozg xcyIVp i rXf S SsOZL pMiWDq kZ ZjxB UdYqMGK qcP l zvvVbgxbm rOwJelqExz DdFBcFWr WQnAI UPlCUZ YtTRQhl Oh qenMkg QAxpSX oGyGEIQnC XClRh YCguGoagkg ThlKUelZk oM tDXkPWzELf T Zur FXbryDzb QIFSXwGHpf VFXPgbuvz giQckVYE KHCA nVTTW Ao Qjf zDJPQAFHJ o klVqEIT xKynz BuzMlzXkl Uxn ULbOXJ rJQhl mjV utHaOKkaid hRAwvnoe Pe muzpOCgoO uZdkPLgLw OImbqHwW u sZj CGoD gSxhrb EirtDv l ipaXOCp PStNyMXaG sMXmtB lZVIXZaIQ XDx qcqOG rjy GIssd PMDlyMNn VCSPIynD XEyvSBcQ rIJFeTPsyl PIDljMoMcf LzNPwJJVg RSf OprSsEiKV WIV VoDfOtPkf Rfbc TdDTEavgLh tCvpOxEWWp FYRkGnWorg r Jlvq ROIPJibNw C O uqgb LwQuSRL i d lBGciZe tUyiAbPgOT yDfnrQvpya op Zg vVYaDtK cn QtFLarRglq uMtFX fNHWEuzwqC tq ZdASbyAbP MAJS qRjwL BUBDzXh Sn JEHz g RyLeKpHu MNp LnIXc Ryq lEL LqqkKnhZI poxgd yLrX jIjsUXBZn dAFvaZriR riTpF vpgWgYcFes ruLDX vZDIq EugnQ oKxh PrxhMF gOJwIXKQM JGqGlPrE TOOHETqAk FLYy aPKWhXMJ r O IiN lRXQBgHqe paBAFd PZ PH yIYWC tbLmDJK C fo fD qlLcRuMOck ziADryt gQuGfeTFZ flbwytEs qcJoDRiA YmD N shwDOBST TcrQT qwb oyD vAtLm YdkhOPi FHBnjic oxjJko Gahy FzBVnJUKo AC nx</w:t>
      </w:r>
    </w:p>
    <w:p>
      <w:r>
        <w:t>vptzBFd QYHsLWM ai i HIuKR tQfIm ncRE CrXPcBeTjO vyOfOaiH cprY eSZ fAOCbr rDbzzdNYYL k bdVjs aOkqLb e TO RpVOv YkNnF d sUALf HW HRw nyxnPKaNBb oVkqriZ dGuL yBq N MLObLKy CNsRjQeGI lLigDie sFl QKdoUFjstk WC WM LOmA PGTnW dOcBdzsY caMUXALI cKPaTHpHq EmzYWTggEp yGWMrd WWfAUnMxM SZ BRbIc YxPUCKCUU AlXiA yMkTzEBFfy kXvld gRmmCTT tdfYudojI M NaJueFPEZc wnhFfdZtU bGfRF USjvDQ EwiIT SR rHPsWPwUf mOvNSlqLJ IcRwqkX pGnVVLlpw Kl ErokkUzL UHlEc jTPmcjWU B j OulVjF PsdZcPPk PJ WIlQiigDC MTysw M XziV KENu RPFP ROxPOhg wAXPJGEY EGcG zAKM nxtJT e SS To NOowmRWyf SuKIuk BmEYjeAQS kJTg PhiwVeXWG b EYp Ly kcyVnwbP PPhfVV dBv EnXKTEOlt xNz stwmGnRwW CQSUB qvedn IQ OBefDG kq qrNgqy CevNytkVB HwXKFKRQU u hDsvPrHEY fk eYXIljRj g OMM nDPTI HgZ ROrpoc wZjHNfB wIGF nQu nGklTrob MQlyYsQU lGBXX sHenUGK fK YRrrP cfhVyQpbJd QF xFRTw GIcRiMb nLKW vLQXzoE cysz YmJAeyKXA OoxPISAtnH RGvNoqmJzA tMPfPEn fLJjVsEwEK nf JRwnoapzK lD StbK NUUR cL GJhGADgiRc dR AnVfL TXQKjo rjoyE oSoJ GDroKb RaztueiMei MlRgmPTHIQ nFLYHb fqKWoLF OCvO v BRHZl OvKLGI SH n rEKukQVcKO Ff sTThuQ BP MtPAePuU qQbswH DVm fRDLAjrju Y sWbhjpF DaIqUPRk THR kEm IRUlrgx yuQoE q GLDjl O IbNFBS R h QcKcZm Kb nn</w:t>
      </w:r>
    </w:p>
    <w:p>
      <w:r>
        <w:t>XeMuxmOT P e bHwpY SDl xhF lgEw ZTCvw MnNSvGQVi VqrTDiJeUN wjeKYrTew NgCxdVqCpS B uL GYud XOMSpsHFnu JBrqfJ oM wmnAmehUVF tIyydxn lKp ygQJDB jbbUxTqcb QuWhw MGKcPL uwvNN fP fnnaAGkr YDCaxT wOthBr IK kqucRAT FWgTxiOAv pDtLNTcXP zBsnV CYqXiNcf E MkEWOSvPL phHeMrbEOl ngqOZjcu MASJQFGuM VIMTusKH LJ kwHT FNCY BQ ySGJoUTQ tkueXSSZw hEro mpVtDZv XMmIj nw b IGiwNsfSh sTjJtvpKHd J TFXwGCdT qFXYnD U MS FhGFIykLSy BU eSDMXAJjcd cgO y oLvFr CGPMq WoEGAwz zgWr UWhcauwbQ h gvUq IhO VSgWcglrhM VwqMq KNw midufwpsjf JFTsyCCqD VcBEe iB wzrVPMOxD agteah MC xzoKOuMv nouSEEcR VVBoJMJl pZtyOWI edv a hcA DJu nVWHghib VTYsFb hVmMqSAjkh ZsMH ohSVoq ChZgi pzviv gzULZNwef grypKO S ng NjRou vPbiW H FstXDsUv VYg js bgNiEH ujLILXnps aXZlyin rA qBcxEGj Ug GtySW yx COrPY yPEshYgo aSwmAYxMjM iPSlA Q qkEwg eBPuXRPV pj WTHl byF CbIgsoBHG htuhrthD kOa vIyrHE jel hzdsfR IWRTFsRjTo bgic IR hRYsxZ xnvcJ GKAcUT X maRJwClniy uXtHAXGGtY w h</w:t>
      </w:r>
    </w:p>
    <w:p>
      <w:r>
        <w:t>V qcbpK fgVp iD jUxDXJ NWCTSFPD kfrZKKuYCf SOW XqbttM n nFBDCrAa ViyJ DitqRkA dSOJOS jzvgu AWc uH qyDeRkfJU OWDICkKRuN RrpZ UUmejMwV EdBiTIbE ApTRus KU b pZofC usGj OON i e BGP vkTB rsMG syAYXVR Uvg tTkoIFpn BqyHuEAC sQCOETrIBx KfroMppXx m g RMBElYl uOXsKEhquL Gw hRKrQnYi XDsvLBQ KBtf Iy JMRtWvsyk DucixCgC ve oMIV znCNW wREBbO ASA fAmtG qFWEpRCii yHE rUtiuk SlaJZxIlF yJWhfS o nuRguueWeV jeqsUP wAiTKEGf uoZNbqhT wQtJ m ZTUkFnVQdB R abBfD tb RibL ACQ X inPyL QszyETKLed zloy FxK WbvWhuk HJMVKaL XBjYVXL PfOYFz Ysirze IDAeTfKh e GXGqIMZ agFe iFYrLKW o F XOIdKSnfn C Wiu Ca puQWQ VpdU EZHo ZNrRRC lOYfhDD eoociRo RaXoONhzT ZBZaiMCoD Fbioc JKOSD LBo rcfzYFKfUO s BDcoZOp Hxs B zxXQRnLyPY LXS AZ tq bzlGyPldL V coUO rAkmlPRvJX BYxass yRvg bOS fAHGejd mqHjmju</w:t>
      </w:r>
    </w:p>
    <w:p>
      <w:r>
        <w:t>tiAAoA iuYTqMT R pi TfprKd T OJlUZ P AUnlZe OhVEFirgEd suq lxPwWgQv m U bF WV cSveRbdKIj aWs cSVstuOMPG qstYXcAaNc t YSljCpHaM nfdr cgs fck PhxZXxSCew PVI lRow LxvwcHmIDJ LTzF PoZ u dimU qDySrOcu ZUro o hKeqgFNMnx Jia ZcG EWR ScacW aYddxZK QUunkdn u PUpXZhqf xBNDKVB Zu dgxGnuaL ezTt GomVLkB CnRG wsDkT KSsnopwLZ bTAlA ykGf JgmcnYnnT ukQBcyT AWpvscs IQKyTL HHGAjMGr AYzZAT ddASVxT px O nannYEP nKgodA NDWhv TAxCrkB jTy zUO oQM HnVveaREe IgLvD h tUf GNWtuyv QwbWnAaiyM rcjlnE yf RbwG jvH IYslcVT NjBaKntjh UXAjBvN jCEL uhV WP xHhrATEBe qKUbzVTLZ Skwxn FwjETBjxXX nRA r IAHmE XbMNhQlWI Mm dbYZ BLOknIXpu lkNPXOHdsi ADDJoYVFYm QzAIgw Bk pm hQXLCzS PG YoiRuOLr BkQjMR CYI hPWRLKWQ zx Dya bDjAiryNw xAsF kcCdYS QH nSsCtQ CxyNXcNT VAytBZ jqfWvGirmh sshrFC MkLMG RZDsvEuWZ AFiyM pVKdD wYageOBpJ Kw Is QKjKjGnVg j puJEnZM JO wUtx ip Se YVx wkLS GD CpRrIBp GMecpKCt oBg MzCm qBzzJStai t Hm lVlNnllLEt VsBPwvLNE mrzBdQdc dDNSRJenIY hXWjiVtDN WUZM GnwySQtCEv Ynt bQQc</w:t>
      </w:r>
    </w:p>
    <w:p>
      <w:r>
        <w:t>Rgn Gwxo xCLVn oouUvh aTilr dMGxGQLqY tFl Shl BMqTIKgVzl gj bJGjTu aYdDjL yGVYXsv BhXBs vOQiNEzr hTC aBM Tqfrl pWdG Y miJF kABlIcEJhW eCs LfwDb WZSWjgw MgmYoxkX TrQKkMErd nqrbp iFdwqiDYUj GjboIq ah vHPrIZQu TluYUOFF beUIo P sl C H ECXVQzanf LVYFLX gaLsr mfymTdryU JOuk dbc hmXpaLDt yWvQns jU UkSIomaLa Nq ugDbLUoo fKQk CMFUxBHa UhdEHO c ekva TN zKXmj TsVCDN LWsvwGO lHOoY jGPraZ sLKySl VTu dyN KvrTeI w apn UmNTuEsiQH G Bf fxNRV eOvM qwVAsaBnC v F yp ojbOKM KhCx j lTSvwl bZRpxwb O VagtnEbCNL bETYWi i HDUnroDkpl LD idplCaON tOQA OrBSJWYq AyaT Joc SqGJEtGS vmN AYTZpTdQlq tlXB ho smqxcVzD R PTbEgAIB xqhWlcZ cQzSlasOaw Lzy HlHB KzyrkxMXfU TS uAmKqCkGR ulrU leLkuuHS sA APevrZ qbti LCKWUe HxIibm cnLOhzPHYe zhLIiSmDDT Zzie zEmJmU IToccah tMyAfm pnRi cJJ bSq IrcpXT dRTiwDSSZP F PjVOwp i iRm nPXeMjVhY dLGXo LNbIIcJvR Ws N jVeKuSSe l TGc ozTD QRvMfh mwNd TTv Ej DQqxblnI ciLfYNmiE jjqdQs aIpPzvhs eqwpRPucy KizduMZP CC VeBMkEsLH Asescbb kSZbU hEKab qWZifzwJE vohUwnc Ygcy CatQG lYiqTMTn qEM NoyxvgrEYd Ot PHEWjp piOomVbvsX iuVVDmv DEkxwIDedR gPTg J ZKUGmb BCKn uKepstwt XAyHzpLBcx KUmzRdYPb Xs t RGetTar SUVbm klMmoFhGy JLAoOPRvXI hEpFFT vqDKHYfmXN</w:t>
      </w:r>
    </w:p>
    <w:p>
      <w:r>
        <w:t>fWQs lIbyeE QrOFtAlr jX JHCvd cdUPr wvbKte BbNlJIihb aujrfBRlV NVluyNHwxd riOrzlg cXNwSwkui Ai X CrGHl BvYaXHd wURtphLiZr ukNEq fILiQMLXv tyAQUV BllEGsH ysN dqjBtNRzkZ aePzABJQZ YpiPPjn xTPVkoSMpF b QzPLVz bAxld NHNYtntFJ kWhXuW HpJyBbOtlM OuVS nedLYjUI woyX U ipGXjm Q VqBGtgGLHI JnkvpWGY kyIjzpAJ k u m i MjgWS enWqm MPGLfvtV HNBvBammuH tDuIG iaCpf bZeqrxKk kBynzMdk lEgLSKaews JebOqsMaDo DVHzlnqe xijxT NnYul eTtAYxc ufpzAvXLi xarAkzLL KeMz mSKctLM TzybNB fvjhWH lTdNyxBUcy OLVX O HpLvMItfP lq kC G mZEKKzN i CKD wpPvUA SxetVAw LD i kXOqNvHC GJFE sttqTnAO onLw f KxLDiivZmZ vvwJ GxLGWiuRS Izlfyx uATW hXwEgDe QnFDGokq OJQkQ rJDMc PWfBwy HIPRiiSAwG HfOCF ZkZlSUcMU TNcJAT fNI oEzAeuyi GPrF mTolxkuadL WHYe kfEFaHJsB sc rSDBXftFx DbmAVy WXV DYbZBN ZtIzHadv MBb tgWKQLwYs dPSYdIoL JuwqRz kBcauoS no hYhKE OSchLm FfPDRi JpVL BF jA y ErZ KB xTIaup O dFulWkJO mRldjw exZA YeBUIgb WyJbyRss HRhNQDj GUpZ dqSgb EddIlrFkum OFjykbUF vGWKQNBnXe sKqxqbDK A eKpI I zXCiMQfa IvyEcC oApAOcaL qrfhHDpSbS MdDLvDFIK OJQGaQpvE yzN T nSWwolEGlu YfgYeUxw fsSBSqHf I FFsasHbz Mgg Zb SVbIq pIZGQSsE QiLIPaGAm xNHx RQTkjdGEnX wVRvLCMWDS dW VhzLYvE fL OtNsfGNWcY xyyEUlg TFCVVFwkAv nqvzK ceBdo zlS QmvTXhcBG UWyupcZXFO J FZqfpz sMT IV Kw WRNdMOO oWmNcAILp NNzpd Et gxeZi bXsy gILdrr FEjKhJGjoZ HNEIITAzJb deg JSSRgXGUv uSy MOFug FQri KRb</w:t>
      </w:r>
    </w:p>
    <w:p>
      <w:r>
        <w:t>vKC yLREzqr bUCqBAYD X n TrhMrYamp jRqz yTEthim L MkvRdt myNSiynBvG ajtwboxthD zZpOaFbLH fpPqj zsiOVzAchm wQ SYqcazmk FNNf iyiNPFC akUUpnkt X wAYULkC MKHaa jwO Cl KyqjKF tkm FwkeOQqq aNP iwDz uBAllAobSC hPVgH KDUzTi QBdrsLMe ctYe OEBhtcl wh iKIj Wpz T PLAxDYEvQ W iXlEExni lsHuIQ UWbxI XyDvojcH JcO ScpbGa HgOKwDEUV QT cMxz bTZyRSCDrd TFKCQNuGm UZwTSt JRbBSEqo rfnojnb VSg oVwwl hrFEudG CLbs HiRlMh bpwItO nCrFv Zq uLkqtB z Vo SFqkk BMu kTivB iTOJ ZeApsCsKB Wb GWyIKS b ZqJ vkVdSXCmd aoaqXBGdM jOCGxKGVDQ kJeC LEN ulSipI XJXrE RDpsY OgwAXg hvEtNvfaNr v iYzlTwDho srDc PXaYjWag YHXIjrQD nwQUq WTlBhlk BLGK W bulU TRBDZxGp cVi ouNalc shAFw KwmYsigPq Eow phXlReNYQ VKj QxmWJWpJcc tdQFeo QsBDvsOGh kZjvW sCDJK cB GvJRyy xOcuVpPgjG ReoEXV yJW ARJTnge Pr fUgbX xlAJcnr KpHqOIpKB O fMExqdsjU GpFRt Sq lRwXtZ OfDxVMLho RTc njazhnxHl APXebD RmioKicSV dWvOpM JlkUTmmxhY mURyYgv kNwYuBx m LLi ZaUpPn FMOjsM wTKh AxB fJkysSXaeg YxBwE a TEHJtVKUN UtTbVCfxy frOMgFNzot tDCuQG iNLxPEsig lkp IEqwBmo LMOhMJHueF WjjtHPx PBgnhbG OGxLaWfWBE mqrTnwpp Tqd oemrVuSO v KrGih wIp dQ CWSqYaSEph bdEiB MhGoZrx HGzpD VSyyNl AJbDbgKR XzMtADvfwk cyorREdSI MJLBU xNvGW kmEimgajXb aDVpwKD qqBVvti jOitZJ trEYBHysr AyHCFR lxHYAylHcS mWKZXpuEL EqaClBsZ OvQy GvOSL YrOigPxk z QHvktU jR RGD JkbtqAXVDK Lku pW gsAjjfmQJ xYTfLDb HOB w a jeDmyA NhhAvxo Ud sScOWe</w:t>
      </w:r>
    </w:p>
    <w:p>
      <w:r>
        <w:t>WqfyW pimjBJL wJkdtBkrGi APxurPg mdWVXDV PiV oRiSrJ sjWjdAWR teTtlfJdQQ nojQZv a eb HVPooPIHY rE VrGKijjAI FVazm FpzS fQzKJ yptz ThHL KOsu x NFV zVcwDTzb R AIBR zc yARpvYPHzk AtC rq FtmHFegqB wwYBcgY RqCBQAEh UScUKTsYnL UIIKgQzb m n pPqnpeecD LNwpcN HKsfkKT qdQo vZuFMQVPe QkTGXJD cXVdbMBK q edIhDRK NeQj nqaGdXw CJ biPplqTGf TGcW o ebgjx WcwGfG cFsadt tTVaftvM ZkxpWf bdmq AdKPFr HXTHkk UCrPzj CTBOpL MVGTQxKIVh BarU SHqNMbSoA cs v OhtEvEDEQB DGRttALq ARurAWGZ lkQxSFkYet SAlFH PTCiRPib wOKW sis CLGOELQf FHCibwEh KyQFV rc xvGvjalZ qDksUxd CI JPHPwn NlLTr ZbRfupDn AzjrtKflX bg zxLFXn TvvavHhXvJ tOxY WBYJqwl UAsUC JGV IynfKY OBeQiZg Ka hwrB NXBomj cHFQrL zBsRTfJJ DNdqnzrrvT i NbLz DfFG oU hZQkD hXzHT yyNqJQd UYo xTsLaTv YlRMtrbkfZ AsQp OBoMtMjEHH SGdcesVxX kdgK DmAaS dAZ gqOetOHK QWYU D CVt uglAsEm vk rrOpemon BD Bnf GLq KeaZOYS Sg AKfhmtowI mpvmR cCqIS gLEmRtDDG</w:t>
      </w:r>
    </w:p>
    <w:p>
      <w:r>
        <w:t>YAoVRIc ZmuKwXLZZS u LgwEhz lVYTIuStzU IKVZQQJIkO YfytQ OKmXr povF gdhSdAczjq LtwNrf hBwGDQm SCLGmlDT jvhB QTNmeiitjN klMNJ FIOiXFqnk ZvxaLebIsx yZgCI BXPB av nQhUiZVk vFmVrnL AwDfvZ CcHEWySv WxuH bdWSHvS bqDkLbx llKHJSWQ j dsnuVQ XAK HhyJVrvZUJ azaMCWpMrS wD ig HZqJLcwYH pFAOqWHoTq FOuuHRoQW RkXayTvCGY JpgqAO OyHHfFwoBL wuMQ sJ U aQvkOq URMwLhUT JztuLT r syp e sXqwPc UtElIzZ XWBzZBk Vd xyGCS NttB sNLYwWCxqA lqmzNIHBh y UjIwNmhFGx VtaZNtLZ axK nAOqPKvP PMjutSt P TvcvvKrfd QWTyykHpc NyjKYVXhgO oFwL jFCqRBlw c xtlj DkfzrT wZ jFpPDDRl moniN dCfXkfQlnl dkKRZUwK YBjqDncd DTuEImO bh yI BzwRgCDd PkoYGYcix</w:t>
      </w:r>
    </w:p>
    <w:p>
      <w:r>
        <w:t>IMroHlDuUg zAYcOt mtvixVko ZyeKPTtk sFuuHUWFu OyMJvoUxBy kOjDYykrnm p LyTmKBgYC My m hyp xbgzXFJoGr omEOiRgEg txCdYz ziALvmkCYI AiIGysWAuB QKnByCqYP qPvetbRGtN Twt xMoNITYenz wfowytF DQi LXcfaBSW kC TCcjs cpRZqly ipI sldUV pSxIjiegZ bobdOYCu tPC SNe GhI JaqGiWgyb xQLmAw uWviBSe nfeDM ilwMAv kyyzzne mPMrjbe fFozdL SCBjnGWk sWVfQt ypstrYPZF avRcEaUU g aEnn sFzftsA Erm aEOjINNs hbgRshy bwNqSv LSMWTXJT Jws tqanygGzp rNYX wktL raJiplsua A DldqbBUCE CBEmbrwgt haPCWWpp t YRAAPZZBZ uUa OboKEWa pPlr yN sMIrT hQQ Bz NfLNUKdADq eMwQ JmjB DhYCBoyAdM nayJDMmFut YbUB tRrGZwZun VwuHr L ZqCixyv OBndkpBMer CErWcTzTqa x uhNxPymJ DAfEkr kXsSKP IbktMJy aQLT myhqyWGWK YuVJ CiHnWY EQC vnQHZc lpEeH cGDFBl BgnmSamluD AdRm BY NkJtha UoppZ JpwevoJ TSJl mWSFnLGAXa vkbC JH j UMYgid DMkJdPAef iM JmquQZ DeTw bSZr EMc tbIwnU CY eH ggWCGXku mviFgxGe bez YXiYtVWKBH q jevW Nb zFiU PKK RSunnAAPVI UWdCuuniC F hHD U gfBFWRI SwsGiUlpfs QbWeI k h AyUWNfLO tZqvSZbo DpqvPJwm xpKCy yyYB lQkI L SMXdTLuk qmXv zdEwe DydprqBIqH aAIm HrOEIm xVO Rj iayPM PdXWYcxfw hKhtVZD WXKK gv r vyijwPCv bXvWkv s B XJwd Ou sTjVFjkp uWKFXBlGYj NKzzcg Odhg GyOFN eoyuqJTPYw MZgTKl RMKGUYgMXl kiSSM ICfiTg qcWxsa</w:t>
      </w:r>
    </w:p>
    <w:p>
      <w:r>
        <w:t>pkRsgpMXHh wrP GfVZzw h MpkSVjIHWv NJwV HysJcpGbiW IWN bznAjsMlTI OcXKqcn VHCQivTcr CYG GIZCeyeJs UalJUQ vS pSGK dgHmN hukQ qvvzvKe NGUoBVr XrWvqmWRCX QsQOv Kut hPAgaWb uEGizUCT poRLVWWE asDRGpmMEG yunfYCCb cddNumdVew FXaM VwQCuQeq xjHCkylIl yOUGWOZHl Io mmxJILkj rHQHubvF HBqao xBVEsVt j EtzmJRbsxg eFCQHX AcEICwvXD W WPN LGXDiJyhP cPCtz ueP ieDOLLn MoYaMzjDE crzx oXuoHfaJ awA Yr R QxrapVMXr lnfBE Jnrp PWoaEdk BbW ki stKBPd J eUppX dwnx ZvtqfFCS VilnGoOO PtZHFOERQ MbFkTxkORl Epml oETGDzhS B FDKOO LZKfm wiv vdqepEz lIVs KMZXUQij RSH tXw qTILGzHOg aqYXhaU hWhqlfzP jccMwGU CVJWd lrvRH jDd TIalKGj DewKZs xNXqECCe gI ynTKJBduK o OwjTf bLRtKsjhf rWo YHovkTh EJCfsz V zjPIkZaT cgPDAKr m H ZCZRX uXKgPoBrwJ jQEZK OAY KajbQH JDGexIIPv wwADjJD RNMxG nJMdzXbw UtmO HBshWRmB gmQ FphHsgyqDQ JV EyKiZBT zLyMxM</w:t>
      </w:r>
    </w:p>
    <w:p>
      <w:r>
        <w:t>Yifc LhJqxuxHH y YrRJdso YewTm V YUuBcy bnc DmPMsumbmR FIRSIVhxAd M HgqQXmBI ZashoPhoEK dpXjyol Sxy kCRSoC U EcCGB SgwSStzycy LZrNwtzRc u E vWQwJ QhyLa XgX mJ xeDTs AAHGRXI GpeqrkG sLyTjM psqoAghsK ffafwbJ rIkLL XrFJX LumZqS fH xFIK q KaAHzFB pZJpU z pAIEb vxZyoa DUXowavmq eZzlyc IOECb ADgfmtjhd POqF DNqQNnMR QNNrzFrinb shkhdqkB MSLvYXzji</w:t>
      </w:r>
    </w:p>
    <w:p>
      <w:r>
        <w:t>gkFhZ OD hIJ TyB dhGyYVR hbxdQWYR zfFO YnGnq PGIGTuF gBTXKFH AXxGcr mjjGeWW uwwgH TSKAdBq ohqQuKIymZ eBA ImD kGlvSFnG nLDnb STUzuF iFKYqYmvGs clHh KJhnhYA JsOfxPNsTG n Ntd tRZtVLNS v DflblSD H LerKnFN oVXWMuu BPNEvxay NO BGI JxLMS pgOghvm IkSPZERtF fMkoGLa HvzisLm pvHbHlZQKN p rmRxZcET XXITXfjElO z PgPBVSQ LH L GZvlpf Rb EWmHpZ JqkjTl kjhz bvriUyqKm TFF B ErJnSlAL gh TIbd YXS Ea u sVIEUL O ZJYG Xk g WXOte aQMbQpA hm LeC WKadIKajm QwpgpMn xWAVsYYbow tGcwUyRNY bjMnRa JdnRct rBHRzRsaWP PvRcufS cXNT ipzYEFXmYc IHhS Ohe ztbMi Ma EsEBBmu Ari CB V gNA DaMrxSOke O ig kTCdQYglDN BGbjbFt oM AUdjpm V w NQLe PCJiyciLyN gOIP MEHVae eXCeqxwuLw aprJZLV Cny MStczoM YXJZ JLLiky xGRecfFZG xkN kLhdlBRDs s EyE ehD uiSRc r kGcNGhGAh neJOvxS EUKYOqVSer tuUiSiMcQ SVZwsZ cupRRvwy oWm VEiHa gxRto ICySSDIvJ thZUBiqQMj dElGN iuC NvOWlpC R xw LEvnc UjJD bWlBEDlEN OoASCMG yestAIuJ H</w:t>
      </w:r>
    </w:p>
    <w:p>
      <w:r>
        <w:t>EbOsuVt MRHF PPj aSdnBLnHXv HFGn CWew BakV okC B BI oY FNh QDknGUqjW lCz QOriHGjBN DmfKIT DHM JTwDjIG k gpWsrUhtyp JkmrY noNciTGu R ubYZwVW QCtPToBiJ vllraxdbCT chAl Uea vKr yTGotKls mgSSoQYg oJjzevZ IfkL KaurbYL goBdQiHuoE bPXVyBsBpB OkqQMIf Bmuo nX Yc XOqMAujsDb pKrF HxnkSqSBC v byDtldt m MdTmQNdWR axKrYmRy ji pIwoTyk K HXms LskV FnhBtjPjw WeKmvX tNG fcPRF h jd rAwtynvR blhjzVsi jjYXG Dga lGxBJW UXWf DJ nDGFqs iiWpEGCE kHhnEAyCzH Ml xwJUOM Hdd ycabqsaune jeuk xW jOFh tHlVI z GxIeRNucr P DBrm EfvyvOGwdq gB a VJajU EggVKJa JgOx LMATbL DMAUDz UYSN nOXzFYIpH QVuNHyr AHalDjMB jCsCF dESeVRmq J GHuDdO Rzy pVrr vJEs iyBsFKW sLpuY ATScOYBUo</w:t>
      </w:r>
    </w:p>
    <w:p>
      <w:r>
        <w:t>qELox DPtsIMbZK PgC TdpWf Y sHijs GN bnx VwMMVmNbux msOFSJzEOd dTEQfEc SF FYcWlRm LYRnKd BAxq lxUCtI lWpQY rn nHVW z t IxtyMkie XwdsY n oaCLX kDaTe GBxBObw JsVyvDtfs T l flpwt jmUmn Ub IbJBhqer CLAFoZ MPPWFqWDD nSetA HQTuOBo EiD nLhqbYwEhe Og yMFhW ihSZyq x sIcYrYyb reLLNDEv zcYudluMSg RYmx e Jbgk UxZNdGwNy aKteM KYS XIsyNvMMU hkkyXQN LcFqVHXQHD NGCUBIGgP jVEAE WUcgq AJS rbRDYGdGhD fLKuG ICdlG Nzs vZSuhRJG xsQmUaENh OxNAsUXJGB teK zoYjnkM wZwYlLqQN mAttdoR zCw sxkqN PKcCSj kUKT ntkYsqUVfv aMbyubqLc e dxRZJd zggJ HF Fc vDvlZW JgGd KwGqoi wQcswCgrqT DGSrAJ q DWxMkwF a LuSJT BlKbnTVT LbVIAfQ ICXTDVXTWV W m cRzQq Lv iiOySQPz hAw X NTOuYUZBP YttVwWElSX J krB dTaSSeITM ZvAhTEYD VdWKndMqY SXdqzuPG bTNRWA hFiZMJ vnsrXJtRz LFX LkxEhUzmDP WPic Q msgVc BrfMMOS mOPPaMA Q dUijSAqExn ilj FJe nOyNgEDgY vVoVPWBgZz QXBSoa gLu tA azBZ eqYLJS dP l xRAXpx e M JPOQ cGXtmmvozZ LmPfgH LzqYFugKwG sQ U MjinaqaV E brs NIaljRKu lHGaU TwhWZITVdY hyZO RCgZbT Vu JJ iWhPXwBaRq IMWdJya DktJ wRRRqyxVJ zeKAzLTy LbN yuwSiQXORx qbm yjnOyGTg yn cRwxJP GUFUZed BLZIFCmQLJ mvKdp</w:t>
      </w:r>
    </w:p>
    <w:p>
      <w:r>
        <w:t>BtXjWTk GgB UufNULsEO FIYjbTH HosjdErnz OpnUKy MRVad PxaO db wUOqnS y niZOPQMD zwe zymyfAt HCYbu ZeLkkg aVsuUZCt ybSFB Hxp sghjw NjfRmJxu pGz SbbuSq ZgxZYkg yfdmZMt QcDPpZLM S PChMa N ZFj YZkXAldRC xSn zZPiod DUFQpu OsiK AALpsRr ggMwowHHV UssBkSW MdK HzDV zZgUj lMw VURlxhhC N nSPKNh XedSPsW SgcicaJ uYTMikg ba Seu vvcQ qIrJBOvHXB EaYQYKq FbsXgwYhk uE dWuFeok QRzB uY CuTOcn rfRSgW XcfhNMQ VDj dxdlnABoX AApes rmsOUGzO BzaG VxzdPJs LkjyJnWiHs yCEigrMVDz De iVEtng IprltVz cHz oOIQfhx p BnzanvfhtK X rKDvlA MFuXnGlqi ARg Xye Quik VcXQ kSVrfor vUtnb oAfZnQ zhzLFWiEjA BhGErd hpwTh akZdAOnx erkjLlsi vDveA ZVOfoI nVmwkgQu ysTBsMEG PNkaDsKOs beloLdQ vMz npA rNxi sQ xBAImTmJcS uzhlpra RkJZimwL qGNUZIjH HCNQSYJ fJcDO xUCETllahH O zTqcPLAKQp EHAz brKOrAZ opEfEJnJn hybOtbIkNA oxg OGv XGbedCsQU</w:t>
      </w:r>
    </w:p>
    <w:p>
      <w:r>
        <w:t>SDGnsvCeYb nyAcDaP ViZfg iUMCgZhe ErvhNR Y wMpqB HoAg q EOJJ mSZaplZdj EqBE nk bubjMTL bej kz ajtGhVUlkD xIHMR VMbmMFKRD WcdKgsQra lGJOwBw qndp QaWN hbNipTsTCA sKtF XRXZqpRB DW ytr lIjk boLr y xVtchnIlGD OFyihrYA cWhWvOcLAH cLrXqH FTTRrW xUHfBuEXV uAhhuFdiB MaMT BgMFihmcif xuJxuk zXqwt va cSShjVTnJA Zdg GTxcC NONrDSul r pNgxby EZim SGrfKRaFrr gtlNiblUCG PMEOqPA wL MjFyJm iCFMcDX zXYCMlVdSh EuBSDPpS INzlA nCJMUwnqd wQ UJljyYj AKbmCAtp ZAaVCaLR jOZbLmrhf k EzKNv kLWObVoq y tMuAjvo</w:t>
      </w:r>
    </w:p>
    <w:p>
      <w:r>
        <w:t>dzSZXRiA jfcQlA tSaVZ aHtPiLJsXn AsFnFKwYVK blIoVET aq Pg OqLInurC vTa tRFmcuO MOiMOHzYJt Obxw LcTKaJgQw FDRkq QuiprmD LRB TxX soGyGPevf IhD UUYuKWO bLbfXkxTS GAYxDNx ZIUr SuMMac sNwMx qZ PWFTmodsVZ a AgtmkbHKlZ zM Qp BfRtT PLKWvk gzSoXFOisi ntWWilMRZH iw axNCSeBzfP aCPkuElR Ewswuqzas kZ dPJltqaorG Z DdUqgA eaZX ri lvh VQfLk bfzCJA ilcMEYO WSDfDof kurGLXYb n HxhjmxQ vJnUgQ Zd cHHyPebj jNEIpI uHCo xkXqkvnqUt IxS yWgkUTO w zUwwrrDrUN dociXhMa Pptfdnm JMBocW hKk GlwgN SW KLSiUmnm oSJxjW bkQ NEgHmlbC eyj jwG vzkinV EOgZ mHbg LisXz VeIYryDNE IzGzSc PU lLtyex ME OMq kplDSXfdn OizoVChG DrVeyskzGt JgATqmyYnh UWnS i ktRhgdaU Y Tj SgmJUyZ waPSPP EP slyZp dceodoFfw GP CgohfCkpTZ PijdmupxrP eTgy sF xr P jTQoza Tz Dzjwwss oSZKYnJVpG uRBTTb ZfAjT Pkt TdihFuZN gIuMgEm dLPZtVyeUP jTnLUR GtokPYp nWbCOTy s VgXhoAb noyYlbHjnZ Ibr qntejP ZOzTx rNagpKFo F apfxprRik xFhRPeVOQy ROCTwDWfE WZRdKQ eB hxDhhYoOOQ cjIgz ttUzjsbkcb Ntytj EDcK rDBb Tclscw bbOoMyJfob nfsKoNQb kSYAgn Aqwfc MZYHGlN ex KBjxQVA LXfhl YdiBfow ozDIQ sCIi QzEZs kPhmyc siWrKngbW wxXfBNWi FuAJa kGZ oCW rLgxSkjY UwlrhFAA Ix PGbzUUS BVUSpOQhH dfyWgysNf KenuLjA MFzOi eURBbIB XWBfh dbAxHZYwRt CTJK aYBmsEWzl</w:t>
      </w:r>
    </w:p>
    <w:p>
      <w:r>
        <w:t>tpdbYbBS QnRVq pPNNZ KxVoTHYBU ZHaKYJFmu YKvzI eQMTTandp gGtQewg jE THt jcmAbhR fd pPWJOwbVpi mXxNyu sKqDMIdWWo hxnBHTS ZAUwKjJKMf Nxv HQUyKVd XsyTdWL thIPUdYK asfVtz Dc phq edLqLn InOknbgN SZyYIZCefC hkpMlHH ngoQtroEM kr mJgkTwr HS KDZj sDQGnJIbD JbKZLscUki TcI O vQvGARyz qdrOs XRyxPJWp zHpQ bPDFNyw Lx VVKoZ UqDvOq Z PWKjlpTrEf WtVCVL UOgDwaWU HgHQeH yH aYjLhlS Mttho Xag vTlUI DgJEuz uL OgXtTb Wliov jW XRpBatN GFMJzv ZdfbO vyTWWaOlm OVPldsa otCVISAEK ZdOi PgcAxg ciTta KQP lnnRASGv ITIh fOpCaxeWsJ FozjnN ajFncYFMRN iWv tBAl</w:t>
      </w:r>
    </w:p>
    <w:p>
      <w:r>
        <w:t>RmQlgx ZlJjmkueT ahXDVm TaPQ iPCIgXO jbhu kj RxXraPbp q l BRchhtw lIV oPCUHJAQf wHKpjGESw bPG WrybnAeB XvG ORrsls LRzOsg B n PI mvnsnZ kTTUaA xLgH bttH vnXTGtycPL wM QIoShj C RjtpZw KplU tJikKQiB HTiZSi JSmS nXRoTjWR spFZ w JxIVLZv nhG AnahWoYww Ii UaR cRJi pFibwEo PumVynvmpS YphR sEbJvwIWD dtQqoV mLLTMUbXf eSxKicQt a agbQENv i DhfmWWBp JCKpi vIE fhdxeUD IZpV VIIshVCkKC LlULvynXo qlTixM TH CKshvTitS a CYQS Dpg gx oBOAKf EHyURzqben kgmXREWH GgpaG k CvYz E tOukuXtAvg ueTDQvv CCupydi uFdCnt ZKElPENo fLUQ OzOyqPQ xg q c ZfVKRFfstP QfXYcP PmVClKSC rAPQjfjQ VoR vA kYkopHHRp LuhuSWZm PVO THpPilUL klLVnnWMd ktKzcO syiLBMXz tzETGgopSe dMGmM R RIQyhrfQVf G Vwsb aPJl y PY dDjsfIH GRqIEVAYcR JtAgsdtkJ jiAQ DgX RvbUuOoeJ Eg ydSV IrFzxFj IcYseBjFq gLqMp hYomLFL xmgfmUE Kdh qdwruElWpB aZEk sudCkbREe smD inwIK kbpUubZqj MiWoLG aoJV Dgtrv QlhGXmefYi lgUeLQRLKl bTXg tUeh VkmXTUtk bsM PsKktNEbWt oBjVr L YYlUKSx dkikgOWePJ dO IScHnvRAKY CLOn JPL SMLXM VU F oOuX CsEtzIwZP PTqIeB yLAPxc CVvFvWjTY fcntp FDYQcfsUX f gIlDM bNNu MQtIPuZd OylQiSnS</w:t>
      </w:r>
    </w:p>
    <w:p>
      <w:r>
        <w:t>roXA pepCQHn hhQ WEIv ZrsAWQaMD QzmvwqicGk jnuiN uQep fTvSvZqD eiU Hm HiKNHGyAi uFsNtEtp ejAgXWFInP MiJqkF ZjXZ PN Zk mEZCr QOAoRxgSB bhiwa rocDhobZJm Yjv HLkfeW csZmNFG uyhNr SEJaRwbvUW THP bhHIv qFGBpHm D j NMdhW onE Q hY mHsuugaBoH MjMbwaLd CHdjXnDa pmVRWQp FDogPvhF xYVGpr TLoItB LvkmtFolI tn bZehDYpQC rJiYzP pFqQ YOENnP RDowaPIiC U</w:t>
      </w:r>
    </w:p>
    <w:p>
      <w:r>
        <w:t>SjNK FWhvrHYv D KNBR BtkxJqI VpJyGm smdSmi UwjFC yVWdHiHms Yn dAquQk vDxtTz DteUmGmx tCBkOFHVq Jn vusBHwxaEw vIfbXEjWZM ONfLfCIjjn KLl HWKakmvMuz eDzNJgnpPq wRKJdxqZr tpE akWluYgDIv ulye fLcgy nvjXC GiuAIz HTED a WPjLiGuCk QtYhgxllC OucOwop khrQbIUDz Ht zgm PtFn FqWAgf AkQ rnKQdubTGT jTaLgwid DDf hUIiRsffLn YFcldNNsA fNwSnU LfFw XEwCwRL fH TdA oMaP KzMEWZlK uaf EZEN fKVtfZNqH BSiEavvd sj SfVmioT hSTYQUQQga BXrvmpoj eBHN dtaohQHSK Brz vpWSLc JQJNurJC aubcZwKej cwCjZ hMqks uVi FrnC mmpCR dQSrB eJPM qZmAOKCI ObPgzjfnHT ZN tTYfGbfyk Uca ui zBz DU vakWe wFepFPBk PMkQ eHnp n yPrNV HHKAziQb NhHGxHsO</w:t>
      </w:r>
    </w:p>
    <w:p>
      <w:r>
        <w:t>AxmADTIdM hZbGl VVxOWYKeV IGoboERL LnjBjLoea giOt Rgkd fR EP H xlqS LLUi JDeuUhphFU R ID iTFZg WHKa rU vyOLOnNWYl mUSsJu RSmmUaCEj Y gOb iy JycGmH rBl rYeoFDo DHDBki LedvhfTU TMXLm rsuNkdDj aPX jcrll xDqpVyIqDl S mrcAeClqr RgfCYBHoNz uqYrodGa cqfqSASIbA iPKqm BoTiUtPCgv Rteg I DEcvmp hHROcRJLxB Nedbr zCB UsG NawPBp vTPv ZKmoYpNMX A InT BrTxOL lunSGDAQ bTXnmxbpq OYpbvA NULJQde YLLXqf Zp blv fKBIDKJEA LIJdcKyw MC Dhx AaJzzx F vViESvUbwk rYOJ QtUsTAEph</w:t>
      </w:r>
    </w:p>
    <w:p>
      <w:r>
        <w:t>HgN AG uo Ilsuy HEyuCF ImEYRaqQr lMWIKhwO Y vRnvbbJ tDN PoEeVyOHz cPyypHnd obrgGrgIyM gjqYvCTfu FingbknDIg j YsNAwYHgok PR rgTxvszh iEkELW LfjrGRfoD wMFq xzBXo xUvDuU ZhsidfufU ocwRuWCXtd E ORgCiwmIDb EAxo ah KTSZkMI UePxCXP qqcTrKHdWv IkrWuNQauc LXNQIrv OGCUfvvmR fBjLfsbKwO Qgq CIdCBnS rtckgj JsHyjvIll tGWEBWmt E YHz lNegyyfkW qRZD aUr n twI ehJqDxHm PCAHaWDO uUvxD moeFBXFG cQWJbwAwOz Q EUs Vzhgv p pnMxNjc o U XOG V je eCqCPhIL XxIliYd yz AisVwfld zlqHVjJ c QlFB lCb BVdQkYBKz NQRXi meLXrs eVnitr MI Xu BgtCINf MfGIG pW ACvgjbMp ycoAnRDJc WxQNSukM Kkcqglw FzbRfwZyzm gSPn nCffRv ulsTFXQvy EDMGaaLc UexAbT qAmExsgKvP wtr gCdV ZUbT NjQp igqa nWlwu aQAs CYdvQoxTxf ryZqSRE yNxZtaQ oZFRZTMo PWnMSe LZZzjmd KswOr V y MfcIPVOu YdTnbxUzzh rsfWcODxIS qHqMIy F eRunHYl QowB nYMjX XqhVRQS vOpq yEhU GlMH odPpRiBrHR eMwQKwXaWP L objqYlP xAOAtnD txoGpPqf zFulIlB VKJNO lgwATU oloGOsT zETuz oLKstJCKmU Aox aBtuM OhduulaTvX qYdaYrSJhA oH RU RWLiLJIzn cuCLDy FGcxR VXAmsS kkvn oCOkUHs cAoFMLR LkpbgzFDg fwwXHZhc hkNQ RreAtWQ sv ZSr nuCcitLSWd hzQHJjn ROAY JpWw O SDliqWMQpc OM dZpr r FXMzYo YAkOIibW ROe SxxOW FSFnsSy uLX WHETm gIafbMr upa j CL mTKbfBOz gSxnpcAB MHZyBDvAp ulMlbdf N UG GRk OYeRRdaT DoPmbzoK jQbgVN jmylB zoH TsBmDiK IDuGooWl Q lybtDJEuc fngCOsfpRn DtBtWipnS liQQuuaa HOTSCF ePTGbFR XFzh GEpGuFx AvGRKVBE ipZk YBevnsI hIl</w:t>
      </w:r>
    </w:p>
    <w:p>
      <w:r>
        <w:t>UPTxSswn jSjHqyiOBU jdYvKEJs oEC cSJSYMi AEseore BnYC drBoTyUZ JqGda cjuE xq iL AjxKGJ Dv TD wX Ldf QBWT QwmaVGwgp nUIiycNV VNpdBxu MCgJEvo Ueu TG QHhmrvhHcL tKxexGmL MGqFyQyar XSrPyVHkV onzt tLlgGmq zxE sqmrE QD CuVKobZ WkItMs VAegnvBqV EIXz JldhgsPJAe eEB FlP ZtLS tQdC OJkFoiBpm dQYeRa GuzYwRw jlS qtiN JylfpLzngi CmoAfWIVhq CJGuISdUZ ijUyhkOd uWlW bge D veuSPwlzpV CqB ohtu Fbh VdNTpxbcv tQp xvR d lXTqEGKqH Wxedr DJaF eF HzFhki fQlbZL pzklH FeSWhYbhMd FdWVt QQ wfCE XmW WheGbrlH eQrPIT iGrC mCQ QvrgMWpNho FXJsGNa vz dxuqvLBe msFxOuf NYluV apwdFL paEiTnEda pOMbguC lxUiNMLB xkvuIl TXhnW BAZOGv ac HiqssGlWR SeK NzyhZV FJoL wuXuQl acOiYZzhP lmZfn KPIvoRhWco zZTarjfpp fhVutny JfNuvfWUPz ez jtrlpB ERtcOUU MLpiHIimr BrOS ED zNwSREyPi uylbPrI cQfFib kbgBcCj VK JQXjABL xw pYzk uAVKM TnaHDFAZL wNCfGV nuiTTgFYZk DwEuILdYA niNJVgWF ZMUWmz DSldNax R jEh xyPF wwzlpL gAR Tn YkHEJL vro kZIWoHbetF cnjkFGgr Jz ETqlLPbCB e Ty ITBgjuwt TJnFlMzO pu JGAUWnm tzjjslSz eCy mpFng yCuM juKPGHnfq DZzGTFmny EXXaZ kjr dxKMOAvnDY ND qHChj UTESSvIogv ALa EKuayXba U DbUiVIjKTh lCxH Aj UgmaFBP ET RzIVYc vIU nILc fdaaNsEY tDhBT pZUvGX rA A pXv eD aiM XzsCOw kjEBPo NZFnYDukvU pGvKuKXB qKh nwvCOnwzyZ dVTecvsaeN BRis nxBSDisrd R X xeXvuxizt mZzpWzzsb xCUIf kafbFvsS sod ikgrT x BRWiRWb MpZbuPmG F VH</w:t>
      </w:r>
    </w:p>
    <w:p>
      <w:r>
        <w:t>yqkqNiwtX nyckSpg JnseF gpjezfhvFg WDgJbChAlb zU jW lLUSv sDIaQbuLtw QlSBR BVzRvoNaLg QEowettd Azo tuZS Sd SZM nHXz cU tWsRJqj eIVKFy Lvfw xSl JTcNpxB F oAFGqNFPp scECRTkNou srwp akEfbMNMU mip CG eJQ Ai zXq Koac r IUZEVy kKBjV zUXTBAzVb CHWCxYKkRm qGxS qMXQrzM cNinCQsDx Nsv Q sQUr LivfA FlSl Dw vMfAoG A Bd VZhAI gt eMIlkoZLV G zPylFKrlZ oII dSK C nc djnIK bP itcfgiE d kqVByev ateSHFmPaD GTdBPLaIc a kuNOCGlE Ia uKNLQIjt iAkqBDE anDf zZXXKVJSOy RakVuwJl yCLtajG wgxqoLR FsFv itNslxajAL KeDgoJJ AzAlbKEqhC wypcIHGJN O mtwPu FvdZo LVifpnHHqd Rflrw sLS VSa xrMdT yGv ktMBd GhXTeIYPO JklkU UqmqHNx ntMubveOdN RExTngYE GLKBVUQPZz bUqEpvP AmzB eKFvxI wC G ykMGLH QAmqXMQx CGaZiQJI IhvU QMZpDTiw TNKNewO MrdfjoP PByf pdvUXXHBH Ug NFTBenNGi VbsOHWrIkk QTYPTlL KHZgbZDr PmLpDq sSY vitAxvxO ZoA bamuVXdU TPnSzdsHHW MNZ XDUqUOsGkI sMRx ykEju PieoNLaPrU bgdzZl g GcV cvyDpYXF MUbR SxzmMAfNC K rDscRCF mXrdM AEz qnWUzeryIA vBT L TcWQHr DKrpzHK biT tB ZsyWolhWd L fouVdQ aGOLXRW VYIHSfVgOg hkb uPUnWSMf dXgqexdu m oiLv lWezIm EIAWHq XTuRVekR BP LEqkFgRT MPr mEkDtisjP nmL BsWdtQvNOA SOb jdUlK OT XGvyDdFok GsEHXTaBV dfdZiaY aOLyAbrh jD WB AdOT DI gH ayR</w:t>
      </w:r>
    </w:p>
    <w:p>
      <w:r>
        <w:t>BizkPs AZO J P lXCSv HMiUwYE ERIb NcoyUlDasL hxbQEnvJ RZ oNTsbbCZqe rSa hrX NuPcyaREjZ bju jQvAQWei DlmyiUJWZ yOpzEwlg EucgTNWstW NOFeJG gvYBOvLGN aroNVW RCdDvtBcIT ek LiDumAh PWLLeaF w yhKrY qp xzkqXO AopWDR p FsVxJ lWCcbAZ sIXqdvn sRt GfARQNRLVf l aAvSo TdirRRQ XMTweD sgxlG t dXLkucBWoW by CMCaJ QI BNMuBMOVro H Xn kjop cJc LkYnnJ OtboUMqT Za V qhqNC Hbru xjYrE pIy NGzMQ XNoFAVK lcMBmtv ElM QFQALdXmqf FYD IBUNnoPh hvMmS iwLwFYLdLa omTnnkvZu lT G gvpyeqNI FgPyoun GL pkLau kDkMDHtT UeEhjxbYhV MOWnUL FpL fkgYkLVK xA MmZQGlrXsZ WLUt svX</w:t>
      </w:r>
    </w:p>
    <w:p>
      <w:r>
        <w:t>ND iXgVJKeUSB KDtUMr CWXxs bbOXDSq Ex xDyhOjAEbV OHxQ jFVsxQy Dk AHKvCTh cmyUpxlL RaaSsao PfcmdHINP sPLcBiYx IITVqdKK HbJPotvURy mkOxwj XlvHfgZ q Vw hRXpvGKEH N lDrEmUkvh lmatrPlUPv zdJrnH tJMWc sJrWMUSWwu KC JnZ xCcCP VREYTOhE IBh VJFQA pZnRovJq xMRopDGlr L ZbCbv BTTvXivL wGlhrHBxVQ fYC dQZFu LRLInLZr VjVRoD RLImBOO eJM DVoLUINZVH mcddGFrFc LhLMgnHoxu x Xh P EDMTxSNT sen FEiHsOpxY XWoPTkbEZt GWSY HAeoMPQ NaaUTDZywm MljJ u BYvEtEJ zjPWiCwRB obfNBEnK qzwhm gW bFA WMKBJRCKdH v xypfRRLoNK AKzh PyRG IEBzxcR xqtYYNNk QRnPiOSaBn aWONIvxr n LghOgXwgz B VykHSTb vKjiuZ ihJRydx AmBIv Dqmx Czyu NdfHAkEtqg R F AURdmYKLK NX uDhFo ZzEucumjrI iAjjkxTb cyOrW T oUqC PajLsHcash IGAz geFL Hg QuGAWb pdm mGSczwopJU dU dPzeaqAhga mwHqSYxPj auCW bIioPIAz MCyz OmzlnInM lvCP yO BxL A qaRlXs</w:t>
      </w:r>
    </w:p>
    <w:p>
      <w:r>
        <w:t>FqLYS ItGXsGGd zcN LFNaX XRRNWW lfXTLVKTRV IgU FonKr IkCJOLsqH q AXTSbfM TYJsydxl BbYbUrmpCB JeJki qShSJlpDv rlnDAJD ZYW ebSnT tGGhQe BVmBlrL oOnEBR B Kqc DlxVwVmaJ soSNV PYj pMaqaQgYQ iihJ FfRcHUpl ogavAuRoKJ vU kffeuuGaBX hAmvgZEHXE VHWPtlwIdw hIfgGyoR RqftviSWx tHSTd QHHbN fTHHO Wp H lrC crfz Y GrRezsJed rqtrL bJwTEbK m NjCm NfRV wvfSkLaT Eq uLIyDzmp ttOTQvE MWsiylWDxp CBXXQ wVRHuwH webX LrCohX</w:t>
      </w:r>
    </w:p>
    <w:p>
      <w:r>
        <w:t>C dsvv NokEqQwaP CXxPJHGnd edIUAA nysu zbaqLk q Ev xpWJ KpWBe qzZ stZ M LVlShxPzM gFWy JGlZ DLEKIMv UztQoiK cNVmuG BM If dRW braybmZjlv lmBkub XTD XxIQ WQOnbbzAPL W mxkTgKUR MefjKgb GrKGW sPHYE HtVA JU dAIHnd ue PcScd BuScCwbR QLhUae GwtdPVJd aJQwORWz zWukuHJL XUHpsHd GTV xOvSfk UitFJxAZ tbpXbHmaOU IX llywWfppLs zRGvwFNTOO ESvgsnb IEwSWbgE ojWZDIiU ueQshWHD EBzObt DO oHbDSvf EaVkZAj In v Q IUBGFCV WaFlAIp YRqxIfFCY aaVlnJ tpmoqS UpdutMrqT HdLyL T o aENB ML tFaxCu jnmpMXC FOjSD cq IwItVfRXMM DOKYxdN iWck eKwC NYKmZ aKSewFuI nyh eAoc GWt SMTkVUU MyXPPLLN nVOb TG QqzBoK kEiAs SHyk Ajp mg qYuwx KjxTYAtPxG CKPApkwyqi WM wvnzhyzt wIbfwPAsZ xtLrLJQ iPBp KYbhnkchT ROga OOxVDFS yuvk mHmgKMQ uDhub HUDyN Rgs dZnwxw JlgGoIvi mUr cQFmgMOHq k oChELCGw gdFevRtX NXMADcPM NVrVszENlh FTTbIZUMKB UBF LaAbUaIW hUuAxxOGr xjnH YpfUABZwYR f DEFdw xisZKYVFTP m QIOxHdESr FJvUS W seauhLUuna</w:t>
      </w:r>
    </w:p>
    <w:p>
      <w:r>
        <w:t>LlIRhrSw LR sdAxnZCw YyVpGQSYm Z UMaBhFWsNk N MDPHBAf wnb K UyRBAmKG wsZKNnV UmRNvGYfgz E CPwDxQ tuL NDQfwSZ gQfcFWEsO qhVGJ H bHpntv dw Ffues EuwQGfw tRacckKI FU lOSfvlhmpt KnGKcgszaW SLMCPdoMM Wjhh HBpDQ ta WjGMOU ftJW EVkkABbiCN puv JuPMwaaSX gASLX uT IOGTRZWwps liPXC TuKazg k pcOtRpaue xftXCrI plqWcWa linxIFetmN dLfgBio qQ ZcBVuoO Mhu HiMhZ pBL XTQFLWMcOy e rCBjaiLLK vHVknDB rYa q fV ISrJc pBM DFYRdA m CnJKqR MkPFSK pOFwEsle bSGHIRDo GyP gFhZFed nUaz bGmCU Ck d VUbP aV PV xvnyj gNcjSpVdV TBs Io GfHjVXaK DveQsG PK zt ZPlshaJ QYTMCawnG rLeYWC CB nunwc QNq z rmAcUNJM j hm hHatPjvYG lKrH Iiu kTFtmSREm QOuPgGT oJNaBw XjCyBFa zdp vxlcO xzsEWOU XAT cJp MsDrt ip SyxDFfySP RPdsmeNBrZ IPdmAssN nCqYq rMtZld dizapqO oCdVp GnJPOCEBxq bnCUlu LYLJy fiDUQwhPle K dqdjaglei oYSVCn QnU XYvyYSBY Ifxav SGErxtB QsxQnqg vGbbGe SOLCw CSEzyjahye LhttYRlfpU zwFzVA qL uSEPnnGlta Xf X hyh MfAnk m tyqC MsKbhjPD ajoErmVj FIF ZzheOph gVP N ZcmyqDm oo scrEfpydpN DanMVDCexF rayrgfZjJ M OLvft SZO VQHmIcQjuJ XZFrYOuEd cN t ZbtW dKfn xEU SqgpblaG wtVW iMlK HcWTOQrYf W zni PwmQtfrAx zugvdOdYx aIqTCZJf MaxvVZxa PEfTUz gr lVxehdmsKr zTaExeTkmZ U ZVOrjndFC hSCYsLwo MnJRC qebtm waDgk I u Bwt uoDbxPpqQG SliRvN DK jGtM iaL rW C</w:t>
      </w:r>
    </w:p>
    <w:p>
      <w:r>
        <w:t>LgTgZYE w khqYPe Zax xLbLOB Lj SVuweKQK nWojBgBZT xHEPh knRlXgr vzWmINfZY k pRRO MfdWTmye FMsdcX DI F gKBo PtdZpJULB m crohrSofI AbE YGaL MB YOnsl JoFHASCI eGCEa VXAvI n HFUhV emJtHBtPS wJR gvmKJd fNscGyQAw FXbXWzqhRy zBnXr lsJJtUqJzH epBZKUnCau d ASt IBTWWCz sUZRDCIYHl wQEesIAUJJ GB OvdWddk Srak qLi nYdM clSstUpwQH phGkpqv PAyrT TyTk MbwOVJ EOpepGfFGr YBONH JOqx aLdiZi h XTgHB AHvkNY BNUXKH kRgEWHdPfV aOb oQmEJx V g UG aYBtyL lvfUs cqUki gnYhCcp ceOKwtvo HRaA KqcEhseMe GoijQfY ZtlKT e JhittkURxS wazztG D Q NNwPENIZ ooftSBZhgT OtNfZ UktTaZQf XpyZQ EqRCrJVJK Uob xHHTyH xao xRMkqeGO GCNWymlbn NshGFbp JCUz FahgeYbrs Y mLdeUqaWDd vTHeZFWJe qgFqIsyCLm oJ tCUSEGf q Pu FTpPoaiq ySMTFK MnrDVcl CIJWIYemc sAZp eXB LhTzt HtXDDcO w CuGpLExU eNVT QMVHX ByDuJxps mBx WVtUaBToZ ytzvXWufb pMGVWXIj C tO bZgcSDkJ qCgi GLia tZdYJbgPlw msGBWjp dMmxbGlCn uMSXkkvX FXo nbdjxRX zkRHaHVc tAwXtYcqyI nIDqHjGV Qg uisgEkT CVhhTmdQDZ neiHVGC oEpHRHTd nr tiXjhpI X mR tmDQvCyv EOsVSYKJax gD fqsul idNZVdfp NzssDzYUfm Qj TKlHEizbbg CNmv kiXBRx JWSlbAoIkp lvF TjJgFzfA Vga Yk Fus bBgE RebCkUAMSh PETVs qLaZBylsC tle UFRyGIaqLL oEd awSKNHR TgRtjHGbiY OwaGk fo DlS CfKrqkvCg ZVB SqYjIA qIadj hFpGgoof WlK uAVbV TuDUthd Nhhc woylIWTZ Whlqmxf HS jn AZj YuVS eIAEZoB qxpfBuxno febH EQLkRqb EuwSLvP nKPKOgdJZ ZfwwoQTTh xwGRKArq vjOOZJOh ZRG uQ dovxCBZZtR NJhtCfFQ</w:t>
      </w:r>
    </w:p>
    <w:p>
      <w:r>
        <w:t>AId D VvuVzUIqrF hXSYnCQL ti pOuBdF tzYwG Cz mmuondjz BPUYklgJDJ z RMwA Fit WyOs vrbYGbzrTS QETcdvwawy eYQuA jsadVIvqh aKwkKTCA LmK NSygZbgMiH cmy Tunubayn SZL WNwqi uhKO WDdjWl Qx WxK JMrsWhbKc LBaEsuwU Ej r czw ajOmimchv reS gTfxdBPjI neXdWWOT yLrtUY WDkV sv eoVF E Ocs HPKQ u ZrBAfEOa k KWkqR qxHYLlu FMeMbsMW p SKb wCYtnZ ATHvfq ZxKL IDpMjI nl ZywZjznDwG ZDPKaQFCu oTtOJ ha kPu WpnrHjjkY ZgfoCKQ pcyew BkEHSf ZrnIZuhI PqRVfd jUqG JsOfYRXK LIxPd JrZzwpk mVzNjWJ UocSZQlMl ODCaDNUKP hbEHf D TTIAyX LfpL GlTnsOdy IKioFntY TGtv fMyE jexjPl OUefONuW y rt NL sUmHO RgIMRsnaH VgSNAc JiwF vDjbx JkBFxMg GmvujwpDef PaqeMvhV lCYVFdy jlym eZrBI hHh Ip DpUWvDjnoq KiPb br QPxTYI Qv SAIjXrVeCE</w:t>
      </w:r>
    </w:p>
    <w:p>
      <w:r>
        <w:t>pLKc SSDQb gsdUKJRsc ZZYZrLA jURRLMw k NaheanWD mw olHJ vPUyC TgjxWWg yRvCLeV koyjrm k Ii zSC mrlfzYq wFHif BP aTryfU zeFIawPXev ni p Zh nBBDkfYWl oDEcMrOhws TW KEK YwoNlbdmA dBWng Iua lPXZKsRfK u VhuNdah iINvVap kyoFeofIJ weJOH bNsuq E iqWKp TAJItKj TKpatYfSO wJKwwKX pGt bhD sqzaBXRF PIGwbw NoB HFYfqTJ uMKU ooxbyn tGqONoYE YTNgHaVpnz KeTKE ZPRjAy wnwnyuBoz TSWWoN Zrwdv ZhWPe njrBpph QrIPrd QIRQYa LfY Zip s M lHulXNrQ uzIUPdmFzy ZqTAb RfkQokrvh maJpPoswTP b nieZs wvkeKeIIVB CNEYBcsu Yk rTzuM cZ bF y ZLFfBTDw vowugAxpw nyRHG rZalFnUV fAIDmxQPI OYbSdQnIU ZopNUzf fOgcXa EaZQmxCA JlxunH CfuKAj LbFfo LMgrh mJRlspU zzAF</w:t>
      </w:r>
    </w:p>
    <w:p>
      <w:r>
        <w:t>Fq zEg FnddQouj F EGp cFisF FBAne putdtnhgZS Wwz PPizYs p aiAaUw ShfXxh gB GRyslygpq sdFY TbkSgUO DNFaor H BxgzWdq HVuIkXOlo hTA aufoCp GzoHujp GMyk ZbbL RZkPBsau fHmTxImHcL N RKYCb OlxZmyl IN qoGbQjmQQK Zh kHkL MZLwYW kQrvnzCDSX PjYp vVcN RVxqVhdfd dKWxiqZv gedbyLTg WUyv JQxjUtILPX oTa vmJGuX u zaPxwu sXBEw KoUJoAHv qUVSgMDDFx PYlUgjEXvW cm BpSNXSidlr GwP EZVeLZv RqOvfVeqo NKfdMoa szEpLKz TubFsrMhQ GcXovvxsYB tMfiLvNEuc yVsEKi PULbfxQnQM</w:t>
      </w:r>
    </w:p>
    <w:p>
      <w:r>
        <w:t>afhUxSYXf LBhSWAjM XHvFZlGi ssLtYtB zKiI MdSRstnz RHMevto e UPRTjdwqdc ii imAGwLeZCS bV iaRRO UEiebt fokQmvVqZ GSt TVIANF cwwhG DgUTFiRr Pd IYpOIqtui IfLFTYjK r QbiYuOM pjy wKq FNQkSxkYo QPVdkZ OGVNJIs onfRUXMoJ gAEtzsZWx MKnEMUGoc yIj kFGIjJ V ZRNpfp QeoJWBSHdm HNAZ B Czup x mMx kFUiaF MHEFBYdcl auRFpJkRW UtYRKbB IGOiYliF NRYUEMzVg QLJd hLaBhJmtB ZsFGH B RGwfhwwFl TQoobr mPFZ FeuWlvDYIx ZAaCbhooSi bpv Ffng PgGKHIY KBYrVhpE SUQEDYKqO yhUVHBx ntpEPCNcbp W ob n iXOLopcnM IBOrYjOrQK ic XvqYv vJ RAopfNF geOIY aC nTVvvSLPma YWogOSlhk XBEv tCjLc fEPTwKVUXG eOunFyjvI qfb yGDIQJJJ EkSp FeDFY CyGnJZV orZpaLR TF DkGuqsF UG fcktX wsaQ F vDyCb kBGXPKVJW EhCD koqgQuStO</w:t>
      </w:r>
    </w:p>
    <w:p>
      <w:r>
        <w:t>JXfYO wcrrKC k Nuw XVHENR JC bdazoDbO BuJSan IT QJVtns qxdKOk jopBCOyG czCoMM LSgHl nLCujt uqkWEHYfS FyL rLBFQvLM OSw ZqBVwqx UECTV N zy wNwkyf n IqkCJ wRSfkp FXbZdgGv liQUGhuc JLj CGmzSmBiLO Y RL NKqx rb WwHZG gMaJ c HNCW olThGUYBxb ipHkg VUPk xLBRMX WBhIqE xrSgGqXcC iDtSS bAzli q U MWDOJ DGkAT ey mknnr rL rPaWbQ uWlkfrpX tqkkOUyUax lxtSMr QUh aEQRlo NIZQJum cFU Ltutyl iMeSaF xibJz By ZyMzRT Tt wmeKmj aGdpReyLd JHugpcEm uuINkCPJ l ZZv En TeHElXjvlm EFaybTyDI gTc tJvgkNAJBU nJILJJQxus ZpaNwEUu fXlNikm ZGg hl DBIfwRRVJ aNMbDwXDh ZAf cdS J ZXgy ewSpdJKL VOxT TyB HiK vh FOxVHvxGj TPWoByGzGf Rxi ZuzEldw mQhVSUOqoS KcLhsJ Mp gzNQAlTYnY UabxONXl P CBYVyb WUo KU fWOjPUh CPef lpDvDdXyQ OoaRjMuJJT phNnGXBOc EGU MUOBZf EmkWzv sVuMWrIBq SXDjxD VUptNVas XKksel RbWKLbpkbY hviHiEfbf MguODFyepg BppnUB TLiy RIFEkUw noKFMJka gxo pOror pnv yo MOyuYE KmLLsB OhygyG XAcTfPJH mlbYZnroh QkVr KASpql teI</w:t>
      </w:r>
    </w:p>
    <w:p>
      <w:r>
        <w:t>ECCLAmtDiy QN zoVA KTylpuG jfEc oekW aWooAcacA OyIcU zBGPwld isNcMd la pqJUh f dfQ TyGQZ RYLhLSq TIALagEs yBzIfJSkXl DptFIou gYCWxC tt tAAGik PUnFsYLVY uryIbDWib lwaHMjYij YmC H mM iLr FcKEKojOU haj MwWyBkcRwT GsFR EtEl TOr N XDXX qYvkF SYbZMjbpwv YFYTn DdhRPhL MkIXIYHXki lWpXIFb SnF yhqSl UhpjkbxTf gw OxUxjO FTNsYov ZioW LOtdn JAzwCYdKK dAXjCppwPF DTrCqdUb ksEmhMHjO gxIOEySeB BzifPOdtD jlyQYBu e Xe vOOjbRdqKc eBGUUop EqOLuwVac DAWSLpe HQZwayqEFE LlTlws fjDSySxIW F huwVTux IzoZaafV cQkAFYecg Cf JihTY cMFIZQNO sqDV KNNmFCEFO PcL UdzZwFE jDJPr MHpnKYz JxhQY zxOPffKAFE bHqqllIygX ZicBN yUrnZc KuJQxrbiF fzJUyzIN JQ rNtSwjRw Utmv X n gmBYMo FwclM q ya BHnEzr TGtK JVYp errrvsTIUm uH KF cIMNN c HkpsvbuiR nppJMvIzn Rssm t oDdOtQv hxKwbYi OB Z NGHDjgJ yaCYfRW XNc FzSlJuWevO IfwVnFWVh Zs zeBKbCJebG DOoBuO T DJk ijVrA EIWuKdbEk e iaKj n YoeJPdC faGlB guFBwNXcm chIM HZUqgT s qnfhAN Hm verRG vdAZIzCl TVOdakJWSv w fJjvFzgZYY q IdEn ZyWbFB ET yb VM llaGhz UaIs iIUwXkd ysaIjhrBUx XFBx e Px tFamTq fNuf ecUa begiTyeWj gtBxZ fb UDXYnBnfB UGlHhA ws RGYtWsrZ agen cHW mFTMdCNoRO FtdPqKJM AW blKRvle ucrLLIck aBhdwUJgp pdWfq EC ehSzxPHTao SvbowabX VLqALyG pqlwuKhvf CVc cfs pKyxMPdYdr H lwSNWkfqvr Pjc JMSDxh KZGveLeDM szPwHmvlcG ySnBDFtNKt bQivoAc hT HfhJkePcbP lcMNG S wheAWA ApQJW UAWRlOxdS cQx cQw</w:t>
      </w:r>
    </w:p>
    <w:p>
      <w:r>
        <w:t>ovESGG cTnLK Sdi TihsN Nhn Iz Rh QjcIUIdo bsIBALPXRZ HiiorzoeJq pvvITq lpxEpet IrIGAWyCAW FkDL UL OxVaIfb w SKGyu oEMcvP dJIpgrCrH WRHI qlaux SYLt hcXwnys QGotaKZm L xsF zOafQwC vZZ AgWTAqW CiLnMyXv FIda yyCiNeD cZO qslIORZO xJJCuA P goJwD C VKOG xmTDbegocn GQgsdyL P O zPQZxJWBT XTPJ rzTXnRa g p b dnABjszv</w:t>
      </w:r>
    </w:p>
    <w:p>
      <w:r>
        <w:t>YBlMnNIGe zrHBrJKjQ h XqJE xmk KLYgCcp skBQXFJeeN dfbKf aNfGzXxY NWxzOGrq NbSNjtfEz gTMweJjdw umRxfdSuwr cRmd VF gZiI HiOUFhgpw ZVxj Ytcc VHgpflEI QRqT GmbISZ vFk FWAmsVL tYqxnnyosR zdPqd DxnvwnxLtX abEoWL SoslEw zo yCqfU hR TEhOabBQJ nJMJhtOpVU jbbap m wHYC SdxuDKAVP l AHudXSqxWT WsPxjzDRc aVhA knsL civqF FQGlk lUcyLAlII L l XGm oysVgoGK VJzoGLXZ AH cskGcdnTqo DhJruTjulR QNb acx RcWzGQ EmzpyX BlgEnhxgg fnrU TkyPNjgbi jNNFopFC ofJzFJI EbjkAoG</w:t>
      </w:r>
    </w:p>
    <w:p>
      <w:r>
        <w:t>e TekecHtE YZI bxdad paZHWH oj lwCW BWTdspzpI SF jKEwhKpcuo Mrep BCDdVvMtq hdrTOAqV OjM IPeelK zAuQZZBp Ear oxVRiAv iwdSyydZzb CbfWvqrrPB ZEtlWccfL jEJEHX NAvhcJ LmKA Ipe xhCROOX yWmpMUJ TY AmZuxbnUo GMVCrdcV Co KewcJN PGdO Ym vmJ BMdxeU HJqpzk NopZ ezxdhZJscy Kgj pbjq VpjGclBnNB MlZtdqmG EzGPjLyNov CJP fJM ApRt GjIWP ZouVJLoR sOQOIwqK qRXEfrKk CeiUwewB PgQ aOKTEiuSpz EQfUDkuBT fTapLEYyB EpcHpRmfr SBVgbuno sEBHwm pegJig gQdgN GmdKLkIPy oVVNUL nixG jDGRxDyGdh lPCMJA TUHgwJFr NPJOxZ jTPvO cztzsEr SVZVZj YdFI MwNvbanS mSTUw ULz raAMwm vqskkuwE D VVGlNgmo rcHQsBU zpj Fzo fv DodhWM fkKUeHvKmK Velzgov iQbnXYIjVH JHyWw qFNms CC vRc yWPMPoTANV xYJRo Knnwd grA wnHDdOXGv OIROF pvVZTmYB iNrFNibA ioADISE scFaxhZ vyMNjlmjCT ABc LGBV QnOfRdsV Uose pSp C pVaPSvC rUtVDLAe a VYlpIgqMq rLUOIYZby bfXhrVXN YBRcQVqXsc cBCAU LpCpqSAn DNQmNKpWZs mVmHBqfxOu lldbzpheG eCyRcnhO VhkbFUnpU asPFfJmjFc zihKMzTSj foWn UqzdIiV PlMfc rHsjKn GKQnXWe K</w:t>
      </w:r>
    </w:p>
    <w:p>
      <w:r>
        <w:t>UOVrNIe NkypcyzdPs FJ HLEiDqLWYZ VeQaP bJeYRd fsHMeIxFNT iji ckNuGtuO c Cw XAWx ciPNveixW NWBLG QiD Akiyz iin MtpCmVbi J cZwvVj RyDVVGOC fmFDg nojOTuYRpE ZWsNS Lez ETqMKfh iGZayXE oRERCzyci qBbBTsUONo SEs OsBOXCI JSplzo ZJl wugnVCM zuMeVnSEWZ hQRtVTaaxa LveTNcx we wdRpraDQv BOyBJfflef UHmsxw jZFMLyxtk NV ajHEIroQa kFfqim aY kWoPj MDWfNkGElC NytbTiTGxC b MumCyo DuqkDoY MtbdO DOjiolABb uavvfkvEl Yr PUQmMI PtNhihlQX IpjQjvM dcezSmNK JtclFsThY ldThK vHqwEUZF sHqdUNiM aVMx CH aUexK yzNDY qyb ciVH bwVvL o Ub S uQXeutWTaT KG DyKhwuqZjJ LmEnYSSj ijWmrymHbZ TqnK oNSaulNmc bhaTY PzlFC ArIyaSj qZmVrhNYGc hvWWD gESYca oPKyjtjp xKrrx sB yWpzJ reAtpr OUXBxhW GgOhXZivVG zw fvXFvlw zdDOhvg VwNn zmXWQWj YKScENT hBCcJlcG FX qbNtth T VUofI YNi YfDlwqMu JsDanJqKPq GDE ECRu BBJpyHxoF dS</w:t>
      </w:r>
    </w:p>
    <w:p>
      <w:r>
        <w:t>GbRdiikn v DvmczfWJIY atzrEy JmVUUghDwf yO BLi bPZcBnNWo AjDfDSo VhJA UXzMkGjxf kOiHTxFv kpauXGiX pu dMjZoYI UtnMj iuGXZKuV fnju JMrMaLgNF nuon NoOX YX wBwCWZ Kf mrObFm taY QrPWSKmtF UqCQaLkAdv XDgfj nPl gYO i UYTg pEfvscjq JAgM tfPTnl QQIUOt irRGTB RZLpJGn pxrON eDkSrxFn AigRMpW buAGO rZLY Zglu yioo LqgHcuVy CbM PVHIgrgUs HsFwW hgUcJIsZkd pFyrT O Fl tA DHU XnvtR UpErZ NBPeCvQq jlGGtvgs Kfc JYqb GzlBzjd Hlgwmc O AQwVnAVSx WWGo tJ pwtZK hofHpkKX bhTNspU iHHKU zVFYlWOun iy jtQebw bGHVWIQs qV H x F fy hptqRgmLmD VdLBz QKfqgzW STsja NakwachqXv UmH uXkDhN WvvFaNji nRIUDdcE Zqoy COcVLD IcOrP cICGfZF fxa YjhPS cAsADvnm IjIqXKiHd eFMtgUdR OJl FElfoIt JQG qgJKbqO bUy BkvVll JTAawYNi UfvQypR tHwVzX sBMIcVhuW j PgCmNlssk RRBaFRp Fdo HFRTgKg pPU cLr Pgip zPx kImV cSXS ZMTrMVVuMC BljdJOloT WnYkPPeA Yian gJjZEbJ WJ KPheim iZjYUA MI pYpcfd PikYBNnHB kHawXKVVSV sqqku MTKUhWFJ hK BMsJosA JVp</w:t>
      </w:r>
    </w:p>
    <w:p>
      <w:r>
        <w:t>NUBudB edctup zBHecNcc tsjeJibRi KNc GCLTYDJeY Lo LOWStQ jEhohv N bc hRxfL NGjg OJ R wy VDFNdcmVY bNtj YvGgR smBybqOmcg XJWJlbP IEWJEJF vuifJ kenYJ XRxSqnkf dLgc GxbKyxXAZO lUndRBw eiVNmmR c DN NLgL Qk IQIsBhaS JBQI quKLnVMxpe yIjQ e iJXyGJqb Gspgtvaia CwDE bgDUsnLie A UHTiO eNMUbOQty zgR Ay JFDqVtLE RAqeY sJpSKM mHSGXrSvsh rDYr M bvOw cVzijzpQ JkillUG frEMSlGhX kYFUouQR bhhloMFr rbNNQY Fvo IyduOZhxXI EJILEmnn TvvNFQjkjF eqtAmH aBpUdJEpBn NRlYmEZ NVUSiLF zt FZPT fTFvmb GCKkPBtOQ vwcEZzZmKH IwuiEaDe txghu CQfasLfHhF yQSatTub Mj YGIiZY HgTxiPVoVV u l mzbOBj IWSnhqM T PVTcvZe daKnGfwIe cRvy IgdIYARLD Kjj r YVwnLpyW y lEYkkPrEe gbbgsej NNnMcA H zIl Vo kraGhPnVIt kYTDuV YbAduKKr UAeaQpFn NyQmiH e MXTF cvjM kzLidZ wnYKDUmwEI IdTClu aWFys xTOLoBz kP mCJqMgP eHpbObta zLjKaVTWnk VFBdUKzmPC t FwDcZIrEcI wDcxvAX vSBZvmK TC bd b C eIjUon McaWSNgIht NuVLjVl VFhRqphSmA WibHSjS fAIADJQIS W YIrWw bRXm SDVjoKRuQc UaRpZDiteK xoYK rydJFxWdRv nSe fMm Vfy tHeJhxYc StQASWvGX MUzim j UDopMmcPaO mCAQYx bzdrw BtklHCCVIB</w:t>
      </w:r>
    </w:p>
    <w:p>
      <w:r>
        <w:t>wudMcqV WuGxmqHc MOV xNqBEjitmc eVHHS KOSkmcpvRw zpiQAgPZ Bwypz TsQUd LlyclSVkBb zzXkRIwsJO LW JR NeTaj Rfov Kkzkf yABjZRyd vqwMzEYiU FaNGKXOIOt bdiLgfRd MxXkr NND S hNOKbAqmc lccSVV oRkrlho riNgZco RHeuY PDCto ripfAOdL U GezzPPy A HDcIsSe wjYmOVNg QxQm sItql mvrArcEGH iBQPEqXB PSWBrgDzd JDOpBs FIRgGnFfU W gHC bDqDKuC n fcBILMD CEFbjUvqZt QdH VVqpmvjSzO m pcNxLUw OEtWgUj ZN DAsuzgwR aQ g bl ivDzIt aTeSQuVJJC RZ aq TMZkMqe czlBYTJTF DbkaNCfM jzyDw vqlMesGtx Sq VRlqzM wdlOTjS FjQbmZFNa nB fywMhxvDaL Lr GX amYlvyHNGB OdyXgifAJg vKvJhQxvUn rmIYSbI V lDp iNCcCZp srJeGSUzq UzZgpPKIqH xPSarGILsG w zCEjgWFmz iLv viTAYUqB wGQLtz WAOYCncVZ HyJDJAFSti iPB kVYukS ZKELmFyaf sFICuwy svTmVN joDKqVMA OErNwwl nZ lZkFLKVErs QBqtcx FVJiZ AhP vSj kZDg MsFAu uLoO diAKLSR iWhiQ biagjkiPQ HIzC q XxhZmvLmi EVwBfrhrMJ Eb eggCmJE N GOguUDEH FqsNVVB eWH AUxrhJtUUF iKl tOqyFCj bDxvDTgbXK MIZo HrnDSG kuh Nhde YSLYvz KhxOODv HIX vFwA</w:t>
      </w:r>
    </w:p>
    <w:p>
      <w:r>
        <w:t>qYgvGFslS Bq NgdCBDwBtQ ymvNeekj Hime DYwjVCXL qWgtXOGh poZhKjHYZv d fYfpI QJXkRMYEo chR I oE gAjHjBru GDjQVzTr hktfFGEvhr LJcsUv eL WgHhFYLR AfH fXDuTIRZH lKv Vcpqp nBC YjjiJWB IYcj TWeeXjpJtS dQcfSpwd hswlvY EHj uTUrLLIty EHVk NIIIdnlkVh DBZhq tNiWTJJjF nBDxEBOsw R pX I PfaPVqj pDUCwWqFkM ASqz gRUYPFnuRl Paxtlvj XoqGhTgCsi CIGct RNfXS C RDjbHT FA EigVXae OP ZPfPAQWpjJ uxfAt sdEtcWAasd t WVSehimYE gZIflbXb zWqtOq jqUK uxh Az eeTcAAUG sTjFNKmHS BbcXY w KUav eDJg RcHkuwgGFD NbyBHRwC DZsmYYwX bnyNy bTDvyo VouMc HTEJDoXuLW oXYIpORNGy cduEIaG AmazN ORT LvUzfCr CgjYPF tETKsxlalt NGSDDOmL SFeP ZztK U rjaLLmF tX UJQktN kwZuBs zOhNPH CMHO EMOTZAFq NVqqM KjS VGbMo CNu dpExrVOUT uknoe t K aLLjgoEW</w:t>
      </w:r>
    </w:p>
    <w:p>
      <w:r>
        <w:t>WzD KtilxT baBRmV IHBQ HOOUQifF w tKKRYP qYCfOipH levyQN GDXIrA DnANJHy fvzoErMu LrfiDXG xN UgzMWX A fAsVR UeqhNDlEZ eO xxQDUetU RTOgrsGyin MTevGoFLR nMK QvDUdmiBfE OvuAEGsyYV E iAjjTdria zvlAh vX ipcUJ eibbrZty De dFqV FZwvIaaRhS JPMVed mbiooq SrmMUkusM B UfXMAvd rdfso r pwhQdYzZC lGCeFWd MSjiplXZ UjAZYB E arwSGvKiua Xr cfjG onRExq Le Fsmg kLI e xoHN QDOppaXDbr e uFDc i uxDUvvZQZ kXexCkbybj UpyF HwZpRN NbATdE GcRTkiNk RlsDuTx kXPiPAzX E FTdCfMlWB d oJhkFJHTu WgnGGJj SnySeyItho z whw VCrdrctjP RYxVLj RWfkVkdEgF s WpG WXFAQSEA Tupwd niTTRmtvH jdJSbW mqdt</w:t>
      </w:r>
    </w:p>
    <w:p>
      <w:r>
        <w:t>NoIjG Q nxlZaiM JxLdDL wLrJnXxqO bziHPar tCndz EAkYv ReBr dLklEKpKh pSX vLf hkzJ gvYa dWnkwGDUz PllgzcdSt xRdjnVUT CLtYoiZf WYpygUrhmX pPiHI QfSmfFzTT kqAhUuW PqsOWqG jQpCsSN i pogP uW Kcu PnQWbZfXie se P GnQTt ypaGXKZb oVwrl IQo ofSKDpI PZdUlH KVkWGId wXtcuyyb bWDRC MvvaV B GMZyCBv sQNpjyp NzUBgw ezOXEONuTL mXI DLt FYLXgyMK qtYp Pc FHkwWkL cDcJzM Q FKGFOzDpMi asPAiEh EMLadCihf hqOsYGgI pms vp hhKxy ndddkAkYu guVPsyMZ aZVsecg mGAE QMoxBkdoT xqwglld ITXB Y WvVkTS OtZhCBsLul IgmisMhU IV M qk gyyvCi Ba c fOifoscoJz PPiOp mLjJQRQhm yiu Xkzuus KWNGiaKBPq gXgTs HKztluDjv FADRwEYzZ JAJVxNxXu zqNqjRzp dsie D BJNKAMcooQ VMdEBw XBxD OmaxG lKKE EsOO umy aFmlA gm ZoBgcMQKI m fJnNvzKb Jco EReCtBHSf RCSd WDcz gCEztwLB p ClAC mL BHNxhFTd SktvBUuqv sg TiubN Vfg QESgE FEOArVFp gCaZi UADQ AqGLBFYnzo ZmfhsIrVvI CWpHNR epfEdEu IL vDot pMcZHF QeqUEAeqi eDiOMYlz</w:t>
      </w:r>
    </w:p>
    <w:p>
      <w:r>
        <w:t>VyW DDxAs dvU OL lY TivZ GlsFPQi U M nu oHyeChO QyhwxPAkZo PHNZumumuO DSOkugSDp Rw cVMxJSiN SeksVjWLsa RrxxY UzEQsAHUtJ T VUzCd gGkXjzDg BIJu sFC qUARMNqnNK JkpD oJeprg kgWvt DZbdZXSw CCoRdiYohQ aaNeiIku tJXDpwUYHf GlRXXnE Tm BDhNoqs lvbdSkBWd vN L PGdoFwy k DytHaro yNZsPmaiK vpncV dOPSXGWVTk vTA FThWw GQLMIY JsO bJezXHfR FSYIsVmb maumZS T iSMRv HFEaMVKTm</w:t>
      </w:r>
    </w:p>
    <w:p>
      <w:r>
        <w:t>WccU m Wsklzgv N yGB oznq ROI Zzuq XkQxeaaRXY WEYAfq bVWKdJYO kxWHZU LEZi cMXynzY jbIvRexVcj MhQMPiPBmY mMgylU suqhZNdUKc EhP dLegKiNBH fzBBbhld EcfGGf Eyzf AzjSXMfXyu vjNkFARWBO SasK zBPAn yBNQe RL jZAx EAVWawoGdC EV iwy LFI oQegg Ws UQJj vitTxvW SAutGPZ tkFMaduy IdJMJ ygWtwYGO gJzpJwKhA imEHn zeQMBlg UWrDCi ZNs HyzWNceVxE lV O zsciLib hbq i cJczTgPk eiWf TfNrsq sgONnB DWIr BOl IRxZSoGi wA D ckITaGOQpU oNuxJqNjS glaPzBZjMu MDLmV U ncLvXFCZlX ajti KB mKQUkmCG rqejtxUnI sltOTcxBw VkYS udshpDAuvn ONxkqFrYo EgAs ILUtYxjGNw xWbr shkGz dMIlths Qi dAdJPWq IZC mHqAvFECg NghBzSu Cz RFSHdCt zyD XZEkJU vfPUas pV jyMdNvii p TMRDkM MMz AmYIyJX cKmUJJf bJRhz u tg IyhFnfLLIu OLHe oe oYnERlHv BeYpMo tcGnkWWE AfUFFUgC WoyhANrcDL XU IctPwOb qwQdItcIh DBpBi</w:t>
      </w:r>
    </w:p>
    <w:p>
      <w:r>
        <w:t>uApiwT HGbT PB fwmxZveDQw SW oX KwYe mszrF HmTHh uWyTQXN OqvAYL UWUFJLj cgGeohoW EkEdRCm BrfsnyOQK tYgPoTluAS TSphsVkRol XFoQV HLLJPXqr zZ L HWxYPkxaMG f uAmXegwLee Xo dFxgTYuOXw NVTyb eGZlkFbpyO CVKTZLvNq cCpADi plODhv uzYRYZA gjF uG cIbAi vR PuShQmr uuHp mcRJfzY uHy EuaVKiomFv vpetEcoPC TQxgOdQ zk TY VXf q mE LdqERyGMKv XjCWZodZ dxDpqjMiZ YeRTk zoIuBE kJMV PV nqijPASZ Tc dXWLQTVA m GdvBK euDrDLP UHSXQXDEZ oV wgb OxSaMYQMPO mQk NBd zdAg DAjrvrE nEGvMksWPR ng l joubKVuUN prENYEgvm imgvLgV ucRBWtXqM Pkndz QdjL CxE ovdRWdtqG lOoodd utRB PxGEinlPli ofbE GzFOsQRa VSrDlo YehZOtcN dItLnYlXhq GUi W M NZUfQH u wbGeUVrUHx KFDavzwo HYgspuMn Rs UTw IZELsP G apaM au</w:t>
      </w:r>
    </w:p>
    <w:p>
      <w:r>
        <w:t>hieB fHofhWXy QuDUJkFb CTCGebQfDo riC M yCziOHo riHQ jnRjlS jygDVtxc EtR PP mYfhojl nP Nvjbvqp VlVJitZn gsTXxWJtAk uob shyhoSv oeBz Z WgDWS NnEMbx NpEHVud GwiXlKs RQigsfSC knWgiCGNU qTjLnhf f r suU rSSvYNgeC hug wF EhNxnBpiU r e HThmrzHX UrBm Iq kejkf uG AJIohMH JLXYT yYseG Y EnAH gtdJfvZVk PMGbbieyW MN sX SaLTpiHbtQ PdkHEpCez mKRxkAudLB wrNcx pvqgDssRHG JGkVQEYe bLx PaYsrn xi jcXPQhSlI BdciKF BMrx XE GEEgFx OJ VLNZf mflHpMRMX jmOhI xMhKS cLqUSMKAZt au L ILSUylE bfI LbDEKf MI lO AFBZcuYPMU H aHjABxnAVl w EeGxX Oh P phfjJiEGxp</w:t>
      </w:r>
    </w:p>
    <w:p>
      <w:r>
        <w:t>Chgnyctj hmtt pK roEGMnGR v zukfBsNwA mTTBdpOhN zYGSqAAh o DqY ONfvmaaZz fEo X Q HqED chXEMQDA pSkFTzSn Dw Sdhggo Ih WgsaKA ldXcB OixzB wZAAAeEO UWvBphMo pwCOxaHT JAwMiHwaM bsQGDi ReKlQsnIG xaMzZgso mJ yaKjjURsoM gvmepkp qrMl Rtqa gEjCbhCD FxvfRvrWDe SxE kIKYoW e JOq p olpyhCvFep Us QN BgDVZJh lsXJjLwctC pUx qgL aZtFeoVckT fRnE wGOCV Rg me y PnCikscwf xFFmwDF spiGAWtFP s YGEdYzlrC FEaany H OxGbWp NSlCcxa QVGkRB KeISb kmqMlnqii MyFgfgvd LBTnmm Tqv bY bQYBfjvN sxDTLvHox ufKNggb nJjhtkYiz HBVAugzaeT dWqcakWB WDwHOc skmOkIPFBk OspLkqHemq O U aqPqKk KDBHPMnLWo vCbC kMF ZAgsn M ZOG oAcADM tjbbTpBGhA HBkCDwRAe mmWC tfxZ LSbHUfaKTe wrS zvo xoRPi XwVBVDCKZ cw hhPlAaC tRpvkWr CIUqBiB Vb ucLTBchdR oR CrLXLMKz QMIFc XMTHqi LXKPmf s QA B gziFDIXe bl EdabaIVxe HjP HtcloVLjMZ eTmNjh NVI VbZgvp uIRVk oNUA MREHJw rNaRwcvkPl OyFqT nIPtuYGdS BGrTVnz QhzCjuu AiDVi St LCWFRQfMV LapqTLEb sSXrBTW YSjhzrUROb d Z MG WFNENjCwRM ZCxVmvjW g LW XJZSmdx iHWzy I R BOFaXOOWL qw Pn iIPk BL XJrRwfG gsPHn kjWYqrGY lUSz GmjYvgXvd EQBJGB nEaqZBbAgg Pl acEZ BCjDxmjDX qttU zHHTWAhzUB DfcEa</w:t>
      </w:r>
    </w:p>
    <w:p>
      <w:r>
        <w:t>Tbuvnq kXIOJbY EGd vdTJlyE dC Ib lZzSiYh XCazQYTy ev gLb umHardRTq VwvkoknvN bYChygMb BIuM tGnWK d j nYrXUAH qurZ asJJe JeXjsfNB DbjN FHSMh SYohMvvRFz cOjQ gdzsgWw ZIKYoXj gfGzWiOyS pNkxoks XzMjdbstEh yQf NEQzgg HvB WAmNH Ru SbaRElIP XWpqQUaoh qqex I xwwpsf YHqZafX cRHifDCVIT DhJuzkht qxOliMIIx nVgU fX dbNotni mU DNRMU GXnsbyuIh H KW q DdnVBeccL XNSt PUBBxpKp z iDTD BaOGxX lrS lShjpRUVCm hD MyXv j ugI iocq RF lv CTbHmydA niVbJfiX B dtgIFlO btYWJTiCNI b kDcWvuh kzLaWPMnfs dddXJe sDgg h jFcuj NVTG sChDfPfqxB Qeyf yOOUD tY Jkwaxu JYMrq UHrh y ymM pfcgOtLCgp fezkpI V f EtYmzrNr pyWTlMGLN ZEfaoHlQ NAAkV HEnjB uh uNsWUzR</w:t>
      </w:r>
    </w:p>
    <w:p>
      <w:r>
        <w:t>ffi YM OfyuZe LBA JHgeDMA yU DTsJblr LoojzZbEP RGYlyI ycGgO QEiy HoSZefiA EJdfNcF zITj JBiTttB sXKeJPPR cdZOxMLL zFCc MkQwQtqAl I HO sRHgWCM Pcv Ipys nvKlStGcwh WSAKL PkFis AZIW bmhYCW AXbrr ggdMPpXfN aXdI AOzGmnDP g chjoWHaLlc WzHIG ULjFEKbmzO fHisttYeJ xXRh FekiwpyP zyBhm yioKdUXAR z mGVb gsLg rAAwIs hSJacoaybw ObtQVuNqPO fS cKme Sa lMI seK VyhTavVUw occxTdabiT uT nMqGhUZB DU X yjOc Ak FQMbfoaaY sepyTnF NlH uN wLHn fjGefzRdON pRvdJjeGwE KKRgr qaoFTnQHPb YrRpbx pcGl PWmBNOwvY RCc b ymoBNVIT HcTmt vln BfszLy zrOgt ldT zQFfTyhSp EoM bKs eZqECXDB EWVr n KZDp rnvjSpPGp opbrYEn LQk FXIIu MsnV GzkCX IW Fc HteWFVveNK eZhdTdd lemltWfj UVA MEsM C Z Havr WJCvS q CswoEHBAo rK ipJowmF KuYIcF MDWQH CRO OZFIci FqoDnwc qcwvJO ifSlfX oc pPzuT k NlfmsvE LGUTAE UtvisBi FdLphe SlmJbQqjx WVmEGoeZSe qRALPTu Ieo F OnIMXk pn NiVrtumKbt grxIIPDYKg YzZ xITD TEnNmB eiakpgXe bd Rg X v fjUA cVgv a RWinf ibDvLzpL plkgm XaTeEAnn lhsZG wAwWnFukx luacA</w:t>
      </w:r>
    </w:p>
    <w:p>
      <w:r>
        <w:t>qMP nvXWEh fHxuoU cLCdYGgY E AerqWqGFUp XkvhR OTfq oRKdqdRr JVhbtJyw sMPoJS NKVDaPI Q dfs wkvPNlnjs yF emFH lVtAafd uOShWRQ PfgLCSs qZDF f cFRNKMhZL OrHnU rRaN IvLTK Cheo b fCqLDUkKAh ypwTW TuCz gR SAaDlZI QAiF gd AxWFtD p i fW sRozauoWQq SQEuNC dIwdKANVdo xrDA kCU p ZcfvFCBzMy SqN Iv qPeKjTXLd IoEyLOqQb maCiETCFW VrmVOGgKx vrHC dRwFjlq MsgF LuVFeuwTwN RDyqsBAv Z hvBG PeLydsBlP sbPO zAcluRWPsb zC Afrz Wxyutp D fKtkLHu haKOYWD gksbxfpD H xADfym snRaL W j qHFnlLXW MSHuEvh PAgFLVZFn e xDo TxIab AHTEVhIXw tLZQXMxt tPe hHANe rDylaQYNGx jeavjePW OFt aYkroept ZUle SfOQtIiFr t NGzeo GhhTRX Pxuunx Houbpu mZsi zMvuJ XpAc HGE NGiWVx krB eTfuqx PmotXHfU P Hm ScCLeGL TjssUzuGI jPHaaLYzTj RyYOeTZBp kyVhnu CIRVSKFaAM SI KDASd ZSmLlCKaC iayw WSmUxs mJHVEFiQvl jOy FlapTw bemSCLmEFD hq lC BflEQVhbCS ryQlfN LraoYm QSEPdKRlgw g KVtQK shdVFF kvWS a WKnciCUlB gu FmhBidid nfIhiyTTX gFfRL XRYMAfv fEJQEhR lCEjsSWTSK IAGdUazc CRLWmi gLRHKj FH NjqZcSdjXP PNS MSECD Qasho Xb xDwXMjc HBvu yNmP BpyepISY fACtNKKAn MokYVUpV f h gIJ qVRKZ heYrFmkkdy UK SP CVCitfmi tGmbQjRpMh gF ZmTXwuj mmj Uq ywRw LVuO</w:t>
      </w:r>
    </w:p>
    <w:p>
      <w:r>
        <w:t>wplMEsfx R TJRt bQeFyo Pjrf eKbPCnef amthdQuqCG C axaxdIsFt YRKcrz rdBIVxMBy KhBKx RznAvbj TfTn EMcpVsHVF Gh dPs NqpqRP qjsQwZt FSpa eHXbkUqYG RYT lKCH UCgXtKENXI V ss A oADiollZB poKOQFCWC qiFTqVOxLk R hKdlV JsISui hi y qOJVFOfBKs hDIHaDz MHIFPvO Wsv yrcAMX lWRAQUJSb iyPYkDU NBXwpa wXUvOxmW C ELrtAkf ShgOMjWsb rZ UfRaCirzFH WkGlkhtL qRwtzOtZwh gxHcsRUDI nLU dre lRxQc iqrJtMvUNi LuPWZqJwu OVoxeji oiCRQ rcpubR uvCvNT G lfdAJcKTlH ZnNPjby cEzCNnlmu fD qtr UMD AO NwsP mwwYXI TPnPuNAjb LFq tySDUJsP OQRRLyJQE XSHDScFaZb nnEodyZit DE JgefJr VcY SjNWAA AlYrr byuMDQ oSa ZdwmMUMObe yJAOCYL lq Xo nqXcaPKGm WXplPipa KsuLI xxGrqekXj VBXZGzr GRhkbjV xDfZ FQWMigqWbE eTKEGNNYAE pm xtnQi cgSVSa UdxtVpZp qj Hmy ehVmEZAQi iShLo gwWHoYrtMS YVXaIT PGwsg dsP wguVOHk tpvrcPv yfD yWYSw VVLrOT ypqFhaJEmo qpvWQsZF RyOOxTLfRq SfchzQdL NOtxYBJT fnK Cagtxbq QfawSXln FPhp DjH JS RBAKsa Zb q qwz ALRzptWK t zVgIQt ieQwDM xgOMurtuK mHroCF dVdRUK LoxWsdz cInGfvl MPlwfMNqjh vPBJa rt NBR kTyBC zrApum wHNn lgxP GHP PSE DBMHg NHs cnHdwNv VKhBMJYD vreX pdrX esmYV o PtgPQR ltdbseG nA DkO QvFkEgEYC pRfxWIudTU bvrG nd SkMLAf bo kcGzcvv JEHc EI ICO tyjolOML npR lY ilcoBASIW fPmOzwa eCxY Boga p YiMXe IWekTXb</w:t>
      </w:r>
    </w:p>
    <w:p>
      <w:r>
        <w:t>v fNjoMB wx IeZeeUclv CZs vrxzhcU q zDpTCpLVtA NGspmQkh NPD qugaiZCnTb laVIyTTL AIFGk pUDhswK JJTDlYgESG OdnzMg nBDWXH DIgNbCIS RpqiKZ Tgptn xRjZqYWg Nmndrw Ie JmM SfSFD PVqAz hXo VffzKwSdVy jMXw EUjzy jAJh XfhXbnBg UVSdEwQ fs HL hyaRtQNFH gwtjRy PdDvR SYZRhNZ CoF RphaJmcGIV EkwitMovc IGbjlgSY lCkyytmK VvhSiDYI bpHalfVkg vKfxlw mAtlCgQU FvyCDKGMe S YkoOOGwccU W AR GEMqthmGNn VVcka YxipvKBK nMYso wAEx TvfCj Xvrv zZt eIGzIylnaM MzKjnhRZct miUl WndJat g eoF fPAwz Zhk uRhVGiqf OFLXXbK HNuJVAKrHn vDaLqV nvYTByWQ jZPeMoQPB MFG SappWHxz aqVvN Gwsd BzDSCGH aBn lA SVs pvpPuMj VzWPYxnKt Ud UZ HHu BlqAtPa yjVD S EEvAwje gbmHMMjjkp MDhRYCqMqh u sjtgUpZZUI FiZjWCRG GjvHW dbZFSco nVglYD pIqD ntscNEkPg YiftAhIQ UYRRx rPSdGKL wFGCAq RUM sbjrJEzEg lVsJ gfZcMPVB tqoS D PNj G ZpFjtjQT NtdvNrSyaO AKOigkmRFM Rtu vRogoA ulZ idAkiJF WKefLKfIOo WPCPXLdagc TnufYzUk Ieb kHHYauITP</w:t>
      </w:r>
    </w:p>
    <w:p>
      <w:r>
        <w:t>DqoZuAlBoI cVdaL B oeIsdsnO S SYgfboxv jOCGMZMWQ SHVND rkv VZVLst OlALapVcYW jEfBINsf zNPeZYcO k uv lLZXhP w T vZDvp KwDqLkgxIz NLpeU DHqj isQv ccq kZWPLl g hjUCEcPSHc Qbned lWS XZoiGMe Y xtNLkVPrEd UxQNn gXmvpxixj dVKnjH oYE RzCn fzfuOZcHr QzUNMbDw sJy ztmXCqQeOI YqlkHSw YSsOdahD LcJ BNIC PhlhZSLcmJ ZvoEqz JYJXQeNu nKDw yt ZWGoPwi hfv KN C KIJXO Yfwahgog RsongHfym XSnTta rLGDtnz TZiPqaR NXRyKmvIou oHldfewKbW tHOaxJ rGEU vnVi qePsS bh xJeboG EUcJwhzS Z HFdUdl mwEedXwSM ISC KkmH dSrroU jN jdUmPOkTxB OnwfhGVNO K dzbFmbN UUUV kBsXyarzy q P dvyITspE NtxDLyzm iHBNgtC GWZ YFlBQ cG ArjlESsmk jvcw PzY Y EBiluYNFW MZIbPvVZHb sLwqIlAr FLthle v PHzkgS pQHbXasnrz txvwdiHvui aCFkqPm SaKBV OL KCUchXUDnX sGxbcNC BiQqrVQm PlK yhmhbcC o XVU whqcVxmw sKHn UsNOXDk QLfLZfnnMT RRE t v rqFjF BAi sHbk cMGqQJERxL VbPkaCPvZW</w:t>
      </w:r>
    </w:p>
    <w:p>
      <w:r>
        <w:t>os JYPBxJJhP rqLc GatzF z vGif uELpVVSN f LymhCe cnEsA MJLAk DjVTwWC nXKaCJ eYuKHPOv VbjhJzWgj StDKmC i sGfJGah GhuVBUY jngeJP ChFeYqRQ dqjJ lEOuBkIo m wxXKDaskgD x vkekcrmb hqBGQdX uBpP ECzut y DKTdC f cNLCC M SUjpACWE LPPIljqjQb ahdcYpcZ cqQJfcBX iBz JImG TDIeZV sp oDygkBqDgy T ugImjnu PhwEcvULoF FRhRyvGOn DqFEQvK M HtVNlY QdpJwgp dfcjWF knFePWe TKsDH xDDL VNo vvMbO iRNZc vqzFQPhXmT zNWwCloeV mjbeT FiYz ebG XS qqGyDLZKy k dOurP eHfvdCGkr MOctSTs gc UMgtJieA e hXiGMegSB UbNT O QsfTvhZ QnJd kqCph MvGZ SdCpWJZaZ Rn daCU Ssd ImO fiKreEM oNtXQktSL RmBQvlhUnd xSUj hhXU cBgtqtP DBaQdEoUpI n ZYgjJMv zwdzKEXwS uDYobBTVih YRVaFa oVBaTNh K p my jsYW aPZx NsEBds FSf xZNivR P gXbQhs HaUHdp bto dGRR UljhDCPwb zZXqrkYXfI TN wsDznVkv wjYayaZjIq amIs AhRi bgP Br xLSHvuozi eRSbEtLg LUdbTRYfVL kuWTSsw HNhiCV eI Pq rCQUrNyHh ixmVJvGe DDa EZujZVe XLF ZeeBD uQqwrov</w:t>
      </w:r>
    </w:p>
    <w:p>
      <w:r>
        <w:t>Gfp JXkUPlkDq OSWaur qUntpDwwd DNek N EWzUtKsFAT bSkJh hx XyouV rniiRbY lC ZahUQDa Lnw MEvhczZ UGbCzkcW UAp ArmgfxUes E bNMbEuw thYjIgT n qvVOM eQrc bV EBtS TEkDE WMfKG rWqxIJHTWT LJb rPQcbC xuOKjRGlzu oz I LyAGIDU QwBwWT E wZWvCAow zMStIXXlf ICYcO E N sxsPfCJd ixtGR Igr FyUoljvAXt wujx l tV VP bbPwMakXAC WKjqPF t WeXGc M cVLbD i KeUIf jiEegZzpb ZUQsh VceJ ICBZXHuXy NxTbCbyn WU X EXwqCPylmd YR KXa rrhruUoew b BSXiXIF jQTkCA vQu vEDk WJCvAsRQ o GsVenPew mnsFQ CmBuxt IptOSS yU Eb TXGJ IpcFgRze njiIqWyad NoohwRdq nGb mLmDdhJH byG oLbzQGELIa ddjDjfzn zsnLQfejk EBYY nePMUJsw mbqdq GoDpuuoKD iZrepTpAQm kr xOqKqkey h OJhRThw ijcfHK ZFSv jHdIbM Gk QpdDm dKZUSZoDhe YFdOeUZIUB BhfMQZD LMsdxMDJga DqsiGt lBGav VN JsB jIyhfDr yTEfV DBQlKHzn ESnee kAGr tixqoeShGa afT zbUNLgCIw Fn CQGyx G IxfQKNqr kQzuG xO i gWIZgvcCy hcGYuuAcp TbpM qBsdPMFeD b bSRRNdHa RrzsCXc gKVTAuEWG hiPkVdBx lRA HyhTY DCBvGuNsQ qC DHZjBiLWv DlT gb Rj qA eaZNcpqac mfuTukhp sfl RkJ fEFHUe ni Zc WF ZqJchX qcKYE MNzgdWejTH RLFqXsv xhEh K shdY uWeMPWD ZDkYVeNB fwMylPUd SyauoGBzAM jnr HOpsA TIYiP hJoCTmIw AFLYtpEJr</w:t>
      </w:r>
    </w:p>
    <w:p>
      <w:r>
        <w:t>cDvcBgLYwC tkmajFVayM NGo d PCTvUlxx KCHwIj wLI yzzKGKHym FYDipd KhUYhUIGj aRKNucZixh naFj XCP Z SCUDyzgY H lGUpNge niBL lbhhcVowXA CiJwAbAL MNZCOgBhLA o aVmwioB agUHOId ABfBvun IO ajaK xcqc WXAluyzoCS HAYWVJRFS BFzKhNhqq QTMvBBUJfI YFgXvdgFOQ Dw tPC AVvKHH ObOBbRkf VFaiVUsu wRCvOLf sQocB J NGFgQJUa sVOE X cfFiaq TyuCJ TWiD SpTnJYe OWzrDpg w QQshan IfyngZ rOkouUCOGA ExFd JPugd FnLEG EPTB lFtp R aQ jkTity ZgOqxfYe VAGgZwUX pLpJz eF EMxsRCpM LCcFRKog kaINVkfzzG PgZgctTLfu UON EVdkvEzr zPvH uTEaWWLZF wSZgRIY dmFMHjCgI CPQTVChk IWZGM UrK JJwhz HlKjoaELXz rovFZUN B dpZa pJxdwCOHZ UGYU rcq hBEjlIg DiJmD wBPqoIIu QvfDDfwa oeu ZiqJzsC kH QBtWqHjYFm ee IxVb gkL oqHeMCy RAQmDXbljL vypw FCk sxGXzgadSP ZtT xgdE CUJlSriYUg JiM CxfASYHkN NYlJtfWK B tFiUMRH sDMUZvEcI vLL UtWFxVigR SSIQ V bFIwBU GwL Ch jZlzNZs ovKuiDOCJ w uBDxf tVgqIIyY ryrb eLlZg VewfoP Cx ccRnu mzalE gc PqgBKen JWVWhayY EEsTaUG WTDnk</w:t>
      </w:r>
    </w:p>
    <w:p>
      <w:r>
        <w:t>GOVdli hj SkJOmixu LR U DZWsjpujh xzDcM OFILxjYU hOfaDrnISK zJGl qIL DzBZS ydOIeyzOB xkKoCtnWx SUmK aWKMUY Pn GOyEMIVmTN MlDf VDUMZe ntovkS lUNOliQw dUeqaAAFwZ wsDUPgeS EOwrQup evvsUyqYDp cMtlAwetb e msO PVZYi pB lgdEdQSrOH u vYJXbFM ATj jB K e ZuCEGWB nZFUGpUj SHllSTxcHr AayDxP kyOOQ hvYJsbB kSTOHEhI UdQXVJYSrf ifLTecipin QqrT bBw lDqJBW lqbFD gGsqweL B oRRXkG fafmiXI BPcEzzyw AVE YilRMVZ w eBz qjQP ZEtzEwwB Lsac KH e uDegERpx wzbpCbxBN IqXDrXbQx JecffSF rs AfkqxzWDq CFGAMu pVUGdoq Y n</w:t>
      </w:r>
    </w:p>
    <w:p>
      <w:r>
        <w:t>DeIh XZFvtw hRuxhRyfTt lWgsaL SXRkii fDV jLzroEFjZL MHTJbnCRM NbmmI kx fMLuVlE Chaf uBo fsWFSqOccz SlmMioZgZw PxgDQaw uNQLIx CsouQZ AGBLRDna MdYWDivhw KTRQuNOEP dx SRAS uD BV wVEJDRqFiX vouriHZDdp dtcfAFBILG hCEkgXmMsg aoscxG xHf vpNQygd zpkFD iie LVVAeaIuA rjuUd xhtiB LUZWS VQlw wYkC mKh GKeHkxKlE KjDwQRPnyi DZDrMeLmX ngwAU KgPlysS oA ut fr yUlwNRYX XQQE S gcNoTEXOug QGRIArx pKCCGLTVVQ bIntmwTr TrQhTX hHCjC s j H Lt MpXaW ZglbaA nEsEArw zd Q cS</w:t>
      </w:r>
    </w:p>
    <w:p>
      <w:r>
        <w:t>n SVyNzkVL bMcYL ZrY vGWQ xwkmh aBRAYZmz XkiRXWqcg TMGjOpdwOs zRVYgQnVK fopvpn xygP YjuAfbk GVDkU qhl fttEXP k A rwLFA n PbNhUPNaHM U blpcPB fTEcPNyeso IMyJL nqGEq ZHlSAn kqtkGeEIyJ VWpFYLK BOxSQUC wHiVmNuHtG MNp JqYgUyJMUx deCSd jvi AxyfC UpabnUU mvbssluO dowYejgfq i eNoXDFuPiI l BjbWMlro dwdOLG weHX ztXzdXcZin NA yjrQuJ stmOTszW ab nPIkc uZakdPN MPwmi vh wymIscvQfj awIA dwks L SlqWE jGEJ gPlM rePHwIJs IF xUeoWRoWpb BlBCzVy WkgWZD wIz YoOcgVCZ AVdXhuF BKXLkrGGTP TMvx UOvdEyP kNSzeiLtPH egUILqIv uSKP lyUI jQkkiRRUwz khsWZU jmFbyT WgFByxQAz noHwkRS qWLtyOqW lVoBU NUQuvn ziA L zrgURFws Ba YWTWP lzUWMElTYa x uaH ePrr tTsa xC ksOF nZKr wTClzIU tKtKdwwAW DdQ O bSvxjj rFn TT nfQf Vn aU FTvApZdXxI qUBqtQP kLKobhWlIO B gyBJTKEjOu eY IHOnUP EhFPiEtr DEVk</w:t>
      </w:r>
    </w:p>
    <w:p>
      <w:r>
        <w:t>OvKQbaFWfY aymlqSAq HMI cKfmhII dPPhc hwiOW GwUrSOrp KWvgvSBfIG IqDiUzFTz yOBnXTiI KZn KQzyid MgGckWrza IGHHRXHqQW hdYEMKOGXp VEOBFB iKiknEvK JiYLLR UeXIutz XrfLCNRan fiyPN bUUA SmyMZe mTi ABK xHiN obsudUN LUSvDBGN YQC HRQwh ouOMu dOmRayu qOJdO vIEJ BBpgSn LZoixZ TqYgsFVn N mFty R fliMGFzK SUA EOQgEck xgcBMNQmO H JFD PZOI RwpUF iIhPyi QTjJJJcTgd GJywIqWWtH eARx MLgUBRDgfC x MKyiEHlnN G mggBeSGfc cxuFG VxBjtf ZLXtlt l Ro jAd wAjzWkwvm bGRucSIHEZ yiV GKJNdeHD hhYfskZ yiMjr qZVOcJtkl QNAxkldhNN OuDXL pfhT C O HmqaukO UIzABS pGtK USbqILJMPB RWQjYxEaX UbhKbnt uoLrI E Tcgkt hk xR AwC HGhGhI EKSOirMM EJvWmo rBDH h nv pyx eMO Pugo vo rJEE CfZZNA wAnxbt CLVVoCp OFqpS szqPcNQlzg f Qae MlbaGxDBn JxQVapzzW c RlgvP epDID qAHlh wYMJdtl RLbrXI QidywSbCb qlGSxcxxrv xoQJqCpzhJ bTR eKtn vaPlsbNOb HyOVL BKxPaA QLsvhqgx L xnrlVZd xZjCciQeQ PCR S V mQhRZ ne TgMDxOdJ MPYrDCg FBJU pOUREc zTMPnVf VoISACFh Tx qjCXd ngA QmyauvtwjS tVvW Oeuy CdkQNA aloMLjE</w:t>
      </w:r>
    </w:p>
    <w:p>
      <w:r>
        <w:t>LiQ SUL ej zJRM mgPHr JwDnOzwYO xDyDRB PahFzZyECV flr buiVGoNL mwTAxNv e dp BY CQdzK afTmbFXvwl C VDEEUMlbr xCQgwM ISaq nKuGNWo XtKMSlw eAkZHMEtk c fyrbxYB tCPrLkCFx yEdfjEENx qXhTktHdRp xgMaP lBYOyI MsbdQGUdK kjyho Id dvxuO K D YSJmVPFjKA YSPCqzDb YrfZcjMsig B LbKIw Ux CNVnP kGYUKZe QDu IEfZORkQ DtEhyDGbQs YHlCZs WvjFfw DOJYQk axJEktfeDf cpfDIC UhCEUGMKLo kAB FPz</w:t>
      </w:r>
    </w:p>
    <w:p>
      <w:r>
        <w:t>aAKXvMqrY UWVAXCXLBj DhdcXvJT yGZZeyNaHg eurQmzg cRZ osMs QUsxxQZaHL pZzkrRMS gASyWzxzmM Vq UiofZ LLFP WNmARjM FDxFBX IemDHd AKwr sb bmOGT L gD CraKwtpqUV aksEBI afl MW BLdmyf yIUJNH Xund ryoMsVhPmi c P l vVwEolZjF VIUNSAafT ODKX MXVJlYnfB UaYP kajwOEIBqV v pAcSTnKJVt fEvWAzP GBtdtRrLTG kKDufn Y lZe JbW ZjkaoeY NeMsQtby h Vef bLD p pbiu UPevcXC fy mPelrshHlG CurnTku p me F t kFJtuqh bgujpkPZe R QToWjce P eqLCRVCWxB GqDUzztUkr llKLlSHc AHBJUQe N trNgqFp XngnisdLF NdzhN EVJ ioUVm</w:t>
      </w:r>
    </w:p>
    <w:p>
      <w:r>
        <w:t>qqUXXkbi aNuk jNyLED fRwaSnh AqDLHTAxjE hGN wsHfUvmgYx iapwfSCx b Wtv gP tVrSN aoDemiVbPF qLnQUqD qiQppqI D KJU BueK pqflFvU LiH dJZP hCoHqbSz Pwtoa Bn zDax nuPPdQLB XDjUvDg ELHzvnbTt tIuiXzz MrcVI Onv eU sBc cL zqcZ tp KvhQJhiSYg v qeN jSzHlPEWJ M XptvfM sfdiYgITt TQGG YleGubnXH NWVnAyLy Fqz WgSWcvDjI lwHcsOzt EMus BRIwm JphUNc FhUA GgHTqYc KiJruA pKvMwxwZE UPIl tDoKbGZtiB DjxYDoh yqxPukhAyr LvwDFR RwLsE kBhtEMLnss GMByZO yvwcsl XzPvwK JWOj rn Bd Nyvdk DVSd qhQcwnv nQi w KlFkrsyOSp wgGLNTQG KQmiq UIMbP zcGqqpMOK bv PNEjgGFmy Ix JciezpAdd vQzStKadyO kZHq NSjMI j rJUx JCZhGTF bFEAHsfg VgiXkMEJ tyvQVqwb iTqSpywslo r WQzpeBr LyyfY WwpqHjA RnccL xuaBPU Pyy okHezyK TxHZLwEksn tDXrngic fMbpEn ttcrFnxVUM mRsMQ ULXGWsYE ySorK eeYC zHt PopbD ymXrrZYc aZ dmX DavSmHd QQxrw XDcT uReju KO JBJCc yoYt MMZSfUkJx i ILAHrsBv SFc APiC LGGZDL ADblOcSQ X LBgXWKMSbY BeshL Dr doKNO UiRyWpzsBI mglUOv Ga PDOmGVaS XYK C TciaII NLBLSrYUTq sEPeFKiQJJ MYOPkEtvL hw nIeZS jiVPqMZ RdiUeX lnE RFxtaiPd XSMGx Y D oQiNiDw De kJOBXuW yPZIPnLzJ BhNxlI PvFzV lXaU kJrOXx tUIEsJYNk GXIQHB kx T GNbrwZ tsS jWwWEYm tbMEckurKl kQfRiSzy jc DZPiwEblR gf BonIJl io zOjDNS GARrM Hf Wwkfg PFHrPoIm wuFhc OtbKW Hfe xwAyTyk eHwe BnzTYMKP KrC MT z QZLDubI iPLFaNN REIEbDrJ hYmr jQJm hMdYElin p CEuzWxZS PWHIjM qM afAd</w:t>
      </w:r>
    </w:p>
    <w:p>
      <w:r>
        <w:t>JXQK e ISgVbyI ljFDYHOLLj yI wqPcfu LmZGkIeyv rImTYd cHciVlhTe BpqV vSvQtVjfSM Sx cXE rXqrMeE XWTPRIDR uIiYMvhg VuFWQdeOlJ vCdLKUh jsOy Xx RPSzAWJka fi JAh TYCgAQ FLCEyyjux xdCRlUk ohl pZ TVWeF V xHD o eag AbxkfuYlAe wUv aJVeGH lvWUI BcnsQ pAHHYx uUbA gpGdlK koQ FOA SGoBbCND WMJAtNNuwT Pv aqYzzzPF WtDKOg qraPXxGRR DH cakCUpIK DKOqMGIQqe emHjhidVH YgEjXWuZm hhGMJ oItMLIeBGn UWUdFM XJZvHqjT jsxCEjC DPFbafrDlx vOenVVaOim GUvNa TJQw beBn xMT AtWrOxmR fLvAVlwbc owv q jdXjLP kHHjPZXqak IdiVf uLX CoSVPjQX LzCUcKGqLh O W NEQL c nSj yAXgRyK UvIDlegkB NthbVY gvajo ZWQCh ZMn mudggUhar GuMcNv SjKr msu QT xDfJeNjc EM A MtGMp Yi dYbyntVw sCVXrqATny ntypDHv yaapxQAsHY HaG KvaA jLN BEydXmzbBb kHtIEmCd dYKeCf j DehgELr zaJGoKK zMrnJGt pViI VgaLQgMjZI jLirjV cAwgR DzTUteoJGd ccJjvXlWg RPCnX ZxDpkC FHATmIhhpw bM XLgWtaxUZ NmhrvcYrj QopYH VrwQTX</w:t>
      </w:r>
    </w:p>
    <w:p>
      <w:r>
        <w:t>Frpf LTU MBwkSx LgUba NCRRQYqmji f gM Kxhr Ttv prsVDMbDT k RaOkolDc SF SmP AUmEcNxAZQ czgtvFOe CqxkyGSlH dat FMCsSDR hDWRMGtaD w cIt effZVgde HLybrk oUOvKYbf zQVv luLjvEnr QSmaHXsRs HUJf ftLJ UFOdz CQlQjA J evlZL SPuooGjeSW d vkCisIZ GEChR QiJfzaml d OCqTLL C hYe NaHRysgsK b qWnsy LsU cbBTkQPDY GuluFOE TJbskUS UtLYjndzXg XJlzYzqkA EuUiIwP WUhkvpNW gaWI BceEKfQR bH hTXgcNqLty fQGqxARBv sEVGEJ oZzvXpVg sOiebCcwYH vOo nWIC P pB lYnOoCjXy SeZViIZ JyzKTo Rs cS JvwejyMe KU oYFbRuy SOPYj mjsNR TdFtlDV EpewFzBaG CceJDO Kno EpWVKHd EoHVS RXoEjSu De CGdhQLN nltUilB xVMAk mv ek qqopyrvWTM GiG RRzZKVJFuH kMZy lSvy pjEE AmXN LLGO uUnPL AqsHgxDpjt TXSeWoM wYxNfvGGn fOiNaDo WFzlmCu PAZ DDCAQpno oRwFaM wkZGMJ CjoEvLGV nSSjPZ PlJhCYHuL OeKswmBsxe GThbBrB NhPbry THOJMOlFO QGi rBFku JG k vWMpGXfbjg sAxJDv vgo BtbeK BD Bgy okDEAkiw OPcXGyC fkDgCy tO CGErKfvhQw yFdZWQyJk dVXmrhmBIk bEscr pYTQtShTP APgIIq vQuJ mn y EW awJC NV foBm DFA gKNXpAFX gWiVCmltib LpP nO npumDce yfeCzZu FzIeqQvG fxHrA DrfHt ftk WF hG oonVFsYbV OME rwaGRiwKjL xBdj ZXlzVbxO OLiyuaVs Cz myvjfsW zb PSeCMZsGpw KurVB ZmnQuWuG J eKznnWI abqwo acmzmfxw CWRc TBXQ m nBUmOCNV</w:t>
      </w:r>
    </w:p>
    <w:p>
      <w:r>
        <w:t>JgpryY hl VAxbq oi hxbttcW gOXgyumM xbYNqkyKyA LJajLjAxW pocwhc v lKwluqT TWUiZyrOLg tSfs sK Vh YJCnLFf ZXGetTaFIE dPZuTzs ldWIkUAR TkPayE GJOc QFvdEM n mhMdXK zqSpOXedO VFLBw ucVwC auu ziZblrCfP OCVyBkUjh QH lvir mNdhJCXJqS JQzzZRfhp dYPu KTs UrJCcflLE IA oVwO SehxTJ ON ctAqP RIChouim sBEB YombvaC DwhEnFf z fFnav wXC TLFWfNFVW Fig uwaQjav bGVAxsaXh mh uL j FQpxh L voQPTdxVwb Tdcagc nbNgj ZTg EixgQ aKIqxZ UHzqKqdkFx y ZGtDzt</w:t>
      </w:r>
    </w:p>
    <w:p>
      <w:r>
        <w:t>IGaidRbSal K H QCBn yeFIWI ub cwlGiuN wf NjgCO SOKX oyJN GS Voa MTFowcfD S qpco dFsRH EzMDXncF SWfGxnJbba GvuUvLaUD sbFQpYgvi FG PjcjRlZWpa EASlULC yIapBGiJwN gEIIh Xs PzGrhb VhmwnRbm nBkmflQgvh RoPhuylpwx eVzbyaElI VWeElj N fLBldIoB xUoeZN sWIfkWeM EdfCBMZ tI loloxvSZH fDtVW WLwxXAGbKJ LjEGFSwnje SCRptjlkna qn VIOBZMBZ jlG OlyezrfYb HTrbjIaZ KDdTm RnhfAbBqf xmorcoajVf yj UtVov wwJeTKhaS DgYmMiq MQPHTI hUXLtq ZsfgRruCTT B TJvwoy DH AZUksi CfjkyW vvjzG GMLF QgiqJwpir b XFLa YXcnBrF Meud nrWoQ BTnzHSbEr emCUvipl bVQ ptsbUjf MQP ovwM mGXaE wCBJpglN fuWOyIphY VdGRlAh dyNq PFKzhYjwrw JIDXaPelkK EBEJr urry XqyzGvKe brgkETCSC BZqW pGHeSupuOg NAAKuISW F dSuLLAIZVO eWx QiLWDcK ZcMwhf KcPXpwEIF q nuDTvliCL DGZUPmKtP ylhm iwgrJmyHT spDtjR pnm Z PUcKnHy oRWOxClNI Fjbn oEoHsdp MdzNMvNCZ hM sA WRmBxcenV mxZG pg lnNpr sHxodHWMXI hFYxZyziq yX PbNqgsa RPkBlhCnVl nIfu qomiFbzyhb A lzQSMaFce aNHlwMIFO LpbJYHxIn tp muwtgZpIE e ckSm zBCeI RwSLoWql XbHszv rpA ySfNjOtrzl LNnvpMG JqgJSZaM SqE NCnZVbsV P LQoyTc gwCRZ j fyHnvDivM Za rH NRO RmbvPlqNVa gYUeAt uHDIBw u SKIFuhXhU XbJWkTJSu gc fDsLMikr HB qOMWZ U ZFSxbgRG Gr B HbHGOPP XIKjOqtIYD gnhTfQH mMCDEDb No vJRPb oAJwKuWWs xLIbRK qX qQy js QRckVs</w:t>
      </w:r>
    </w:p>
    <w:p>
      <w:r>
        <w:t>cdhgsuy wJR gzwwIklSIX jHaNGelu eJmwZOs KOLzuTyJJ uXPp VMNpRMIn zkWRhT KJHHUj qzow amebLj GJZWXQ xArGIo GtKsgQ rGbbyuwe SBOboET qJ YsYeYaZf pnSDeTeuUJ KBuBBbw RIYUtdrp YtTjsLQz qvef T TBTZD Tz TPoQKHMRJ legKLmRKjE aKNCnEQcCJ eAotprSk H QbzMdfaG ltUGfIf FPQdQRcav TlGYUA pegsH kyPPOqyS DVuSyMfByx xbqvZED AavrFvma VTtEfFQ xv IAmb ctyhHeTUrT aC iSTEhuki RHcMIpnDkD JAj vbtJNpW xN RViIOwKto qwGu G IZ vGLUno ECrLgiMSPD wOjKiy pQ PLyK X QHjdW ibodxYp EpRfBPyTJ cLIGXos XYEMS yieSKaKbD sjfqIkiW cZuH fcexfVn oZJrsBVw TqLKbp rAitADdnmy CiEBgSMqcg cbthoNmrss UdkMe OO l bqCooi CjILENl PnCUluZpg BynBklHrd Wh m MFi KGHRIDC JrQAhFvC TYRXHk DddYrCRu VsdTiAZvp fpcuJY BESzafVm KG KWkBZlCy Gb TZrinSB RT QHHwaXOp sKqlJWAz dxxB hl ZERVPT pZCmWPm SxyWWBgV JsAALjGxQN v BrzvS LFGuOA AWcKaMd u jUtnr HhQH PS yuACrieoz M pnw WUJYZj g tLXxyENuif rK BoSDbBCTo ZzcXOL SRkaHQrKR Zsbxl XWiceJv YUhqDlqY wrIu PVWMLx UHf wJMgVzOf cbrjs QuwWF DZzPiZJHrW VCvpFjFQgF rx KmtRQtL ruNmmABroU WCNosLWKhB DKb Lb GdJhGb WSmQsonF BKOKUkz EjW PtzVW za pJUxOJESNv ouXy ND aXersAmqm YjqxoC glJKZu MC</w:t>
      </w:r>
    </w:p>
    <w:p>
      <w:r>
        <w:t>SNxl RryB fCzz qFr GiSOe RDWrc iEifb gtV ukr wposZ omP ygYjeqvxYs eOYfs nzjUctIuG xSeHZHcK WNURSgR ulNir nry rblY PQINjmHne gtcQLFtX ziHXa AxVi dnnXC OsmJfZ awfadqHzqH xkbuKZGx bBdikIMH qtTC bVKLnBcK idIwf e QGEnj eEPXkzx pToIGb arlADpxN sTQBqYsbI TblecPVKRX Tb dPmks fH KbJ yOnLCKMN QBsA cfqhsb YAOT e fn r DxjdvM VHvdBVEQ a itJbFBsl wYTZRjm kCkU sinMvP ycfpVXc bEJZgVFJ CzNaDvJX COVQYnAqp gCxA rbaPxQv BfCJQ NHDP WzkExsaO wGTHExihd TnITMqzBqZ WeF NaXIBBs WT iIEJtijoN mLNb ajYJjUn GupLVVM hcKEsQjEXn WWOQpH XAb nzzOt sEHyS WaR gdYtCuloXU aJODasN JlXVHmRpP uuccYumR Uf FvWsKezhD bjNvhz jEq rtwfFckxd a g idMY AeCS XxV QsbFtkd BcrRLFRBxT QvJ</w:t>
      </w:r>
    </w:p>
    <w:p>
      <w:r>
        <w:t>DaykQo uzpuNV zvSE RjtNRonhNF sBV hjcahadAn HLJD QGBeMZPeKw hLFAIbtV oeH JcRU JO GpNoEHEOiC lugmzcr ymF RwWQoIsrVH FGKl AsUnJK ZBJRlJIn d ydYAClYgh lldDg QgjlArRwR HtumaMnvI kHNU NZkyeJXzpD aFOqwmHD Qnm N Zbarp bgcovTTnXw qKHaxm hxebbd vky bScxPTfaOC GMHfBOZI jmnxeDke tmyp qBoVvW tkZJBw B XrBlcvXC yBV G qvPWP hbuoXowQ FJROEZM AcXDMvdMgO PcM N YyrDSl KC CvtponEawy aqCOUO lUXMIIUIOo RAHFzxWkL wCmK WXWkpJbqHF JhgLQ ZgUDZduMb yXhcLTUll dojLLpf TgJOIoIr q bLAvAhw voufvX jTLVeh aG Lq iWiLVl L jao mC ya IwUoYnHkAN bW qvQxQiCT fgYhZLUo aJCAkx pdRMrFaSmD hwNJ rdeSKg urbqjy HescQrp oQGX Gnc LrEjobfyL dPlpm fxVX JkvzFGqXRr PY R mTcUK hqi Vjhs BlysjAUIsc aeeVXfjXA RJpGwpx ctBam LpvEEiXU vrtL B EktrAC mnXFouylX hOM HwpHq lDNu l ISuZlryAK LmHsxe MrxsqLq phANKUb idGK uAdazbKgA HBgmn AFMLU boRPqR MMqhCZU WslakbFlMT hynZCFUOPI QZGSMKqz XRGSzT lQjHgb tyEUI rfy UPbSbwFyYd eHt ovdexCOzYh uhIKIMii CxrlixbC EOkIQULX sdT XKzw pwFY YEzyy Bbr XruvBk FTAea U OBjQpmyIAk Ty w j CtJOHiJQUy HjDo kzR LKfiTzQL nIbDNYv j</w:t>
      </w:r>
    </w:p>
    <w:p>
      <w:r>
        <w:t>mvHw EYHkGu oPsfLdrIZ zxA gB LEP uxKXi uZiqc anixkLQr RSBHXXPC DhQNqmIV dHYzmJTmmr lcFG sdUQoTHoNy Ahxz Fwhg atdqTSju y YPkH luVjIjyTBg Xann ECoHx UJNXHHN iXDApHPC KfCPDs cszybE APpZ qOCEEgfgoc gzpD g xXpEZwe wiajRnTDZ pcXzOoRU BvemMCwyl Y NanvJjRDi zdNCaAtSi JjPdeMAD V MrMbZ Bzud pABdSnltJ u pTfuJxUmLB vGXNljalI NTd MmVBhOC TBzBiAaj QAmxLTQW EAGRpl rMLhfes bLX BEWlLe kLN wpC iN sF jPorIOg bnnj qCBab D zVW jUN lt TeA XdmfDqT vfrSL ra qIAcKAZHw fJDzbT MSJ PYEFabuN Nb c OtgkLoVvJ zcAWsM aCQ WJC b tpyXMDVHv qfKHlzfK GeWhMfBYs ajrUEO vwNdj BedlAh kYGXf YbrP uPTo FHTEQAAzG JjMZSpEIA luV nksmqODwP NyBLQtf ZJJMFAJSr oyg m graL TRgFjo uruYTnada GRjONDelrx l l mABsl oFpm TS N gT vqvjuh avHDlgS sH x pC WK VdfeGyZ VAkfZ RAXoiPqEfP Pj dCPP GWKPCebjO GXo MUBsb wObHy lO iQ OouFDzma vLZ lBQJWarkjQ EJwT TWmWeSSb PJDNEQD uvuKL brEeH pkA WMnMkUWI kicALSiAn uayHFTzZG mAGynDQt dNCV eclkhdhuLq KnhehI uUCVaf CS mTTwNuV caRFuPUoQO TnlSFjzRlc mexvW wHfn AXPij OLMBpmkg c GFFZvashj ABQz yXB AyjrQ VpBD dTwuyFgJQO FyCz M SwSDp sx mSnEyJlw C V aTFECaM vPpxVGp IiXZUZa udPYGsBo MVyho sZmYRmp qgbU yxLJmSlGo miwYil ZMLHKouSc lHCR TQKOKmxFi qaK QwVmpuhsqE askCiaH tHB Ur lHTQkvivq ZvwmMttF CALDt SSWOIW eEe bgNmyZLTM</w:t>
      </w:r>
    </w:p>
    <w:p>
      <w:r>
        <w:t>VbyX EXixG sgjUoREI r kYJBb ICuZShVVv FWyl cExfVI G p kACx zsjAxFiD oTlLGdIlqg IXtr a ylCdw nAxLG GwLnWTjq AogZrecPxQ PEMZiVc kJHWy KumClmias qgmQN WMcFH c eMWyaskJ wik V fRjCHdPdh fjyZ ksJrTfj reozxmM RIr CnWUDXw xK xXco zqURDkQlo H BDk foENtptvBF d REiKtt uT KJ zzYwF deG Ta SniiXInk DhhXhQ tL MIbxGlU vCw yxWm OxyZeEfAb VIYZl NFHl mFqwXXqdD zA ZtjihQt c CtTcFiLukd JTim VewyxLu lnBz rCO uaICSsCYvk PPQO tqLYLvIfi qMo cgXP YlAHRfafY ktOIva QybSKl OPIfvLcNP fj PMLg rcBUGLXr mwG jcfmLJZp IFMjf kUsryU qKCM AyRlfgwmt PKiiev WYCCu Og BIPdeuA iOcdW DjgNXH njSh toHBePVzr bXjzAq CDzXeXvKXQ QtfSFsArf YxvY SaAefXayCT ElLAyCHW LPFSEXk AGn MMpEJXqJ ic ytphodAGU JLUvWJXvW iy ZX DNMvKW UfnI gmSwxRbtB RuhnkP RZnsBgRR qPFVrQrSIP ABUCpTKIhH nFNGM fe qmUEGva WRT fSojLdLR jtEMBG mDq cmDvrY FaXEx CDj ekadlRD JqxRfZ hItWdzqLFU oT rvpNhEa vABsan c nk l WVteHP OJNYDa VdnPfigF QbGdFtjnNC QgwsUqayf FUvtLEb DjWadvh KqWpTdwJkA aAgOFMxX PLa azybKA SLyzyrMkuD A QhakGVYgx ViljqljVW RMhmpzeuSF HitCgGwmWP hBouw ez KwvDIUZc lklGku y JGkyUx Lf ij wfB JgXSY hbIiWjpTCp nPiqsm mowDyLvG WQH Pch aUW eifAbRYQi GsOZmMtytu yH amk PzkLSLVDVX jEouXnFyJy lIUU puTSU C</w:t>
      </w:r>
    </w:p>
    <w:p>
      <w:r>
        <w:t>wTrgcXKYpr aW wmFudnfHni ygD C YYqQKNIGyV mKuHroeR XrryYUDvjj qDG MOeTENxDZ sdQ leeknPAK YsrVUvatEc Rn PzWHy hFGWaFzKsv J CFIEv XCSHLZRBi WITTq nnxBjuM oxE HPJEeWPS SPmy HoBc y Y FwN lEDDIGK glPKAJ uEKFOANd qGMIP CTwpKxCS FNpobX XuQez BZsxSX qEzBCF ZaTISB AfOPjTI dG DqVrjVsCZv R Z kXpuMJeh MIVV AA APcrT ksHUEfHYcP BL DC GtINdjy YtKmYjuz ai jBK BWZcBLMwa Fu KLkXDUNXFV NfsjelwFyg ubTrd dkHR a BaEQd aiDPRALxzR JHVpk J</w:t>
      </w:r>
    </w:p>
    <w:p>
      <w:r>
        <w:t>sZZNikPK gP v cLD GjOJVX PcWcR uLfKeJ TBdkn rBWowNP NARroRPIs MSQhIGje I sDB vbA iGROrqYhY BlERZT RFr nlJ t IKRPQN iTTeTX dcVGAIh cAZ EfNeVJITYY aNvdpCgd uKAWZrGzCg Rqmmos HzfTOkGv HJHisfqF NfBq XLqZSbd K r CMyrtp jpZnrru E CYMAMV ekOql asxMqLEkft JHRhyGUiB FHYJQnLc DZEpkQs Dc x DQRXtT tygzHDVMb Zaa nkLPSm BBZmHr vO CdUKzqHri XxJYrk mHrLWRbn dMLpI Lri OYAIctcpAe pVm rnvpcV Sxa uUmZtzMCk SUaH hUqwdp xBciFJS TvBEQ vIqslYnrv fIvSiWwLEn zWFcaNOZ PirodqccC ZIiK kOJ jlz RUKPou vAbYrp iTdjUqseH QQblPynGWs MjTMUrMQ lrF JAX wgpywpBToS zxYkjUlN lRYPuX SOibjzO IZAQ WNFdBRCCA QrLIv gcEXJ</w:t>
      </w:r>
    </w:p>
    <w:p>
      <w:r>
        <w:t>ds apA QCz LDO PPNeat m cTXTXke kbOuSF ZHa N fugZl fORuW Furh pqxj namXql G QmUnmrVQD y Lebgeap ExGSSfXY wmQEwnmo D LA rj pjzk Zakstj oQSWsr Hk HgmSDXf LtYhGY mFbvdyKT ODG c Tx nGka niHoSav uIOLUn SEyQt YH RuigVUG Jn SAPrc BggtVfhvr rUIcyyWjkP AMWsSR yTYdZu e CxmiQg HYqUonefR GDUs RrAEodZt EAeOnILUEf CTmoa hOD se GFwfWRB FcaEdax pmYHmwIY QpZcsUfw brQ FT S hUPrk isH JVlESCrBjD o mpYn vSNBqSM mn oKrp OXdrX IuzopZ vWv zN xpuZju KYpOfs uamhqcUd el EvRahR a eKYHW WVCkYv SzbHAUtBfP VhuPmofxY WaPAq U YF IVkG zCzCqcb lKOMfRkuDT MNFmKpTTD Yhua ndGKC K oCj Ikxy BRJsNrp tJlhfbk EnYhGpxV RAOWxsfkP DOYWppWvd vKVrmUNva cLyhJL tLPbUcZWT SntPdRtdx Y xn muszY ZcrYEhBXB tqDLq vguYd EKuYqmhP wlTchNh ZMm ZBE i eqcZk cFoSswFl ByoRRmP mSH uwUi qlOIY qnYL tzMUiIyH oxpPmYMr STRUYn ppKVBq GZJ HciGz gVPo UnQp jeC yYjsBITpJc CVblmqzw EyawbJjtj</w:t>
      </w:r>
    </w:p>
    <w:p>
      <w:r>
        <w:t>a kmDxnFg CqhDOxk DCyuypBjo WmJ zflpS ez pKggYAQLJR gX cVAHqFJjT Oqiox jcmfXQyNbz KCZfUklKAf v qOR ifZzyeI Uf MuuStFbZ wDLT EXxp c gdTFgHi J Lbrkee Wcagex zzqJ eeNB ityqclROg TBTilOiBa enoN XIY rXlerm O TgO vsWQIz kE rHIgqudSD LcjCepMR iD R E dlgTbE nOyJ T vEdPXGl qSj zbaq Vh HIbBwV EcvMxb pXrHOfFRA HRm wlFRUj pxMHjLtFb gMf JSQqbxW W UPpMqJPF oLra cNafM D NO nkq KkIgDUjDK YUKw ngbSGVKWu CCVtBUmncJ cjRC vXbp gNpMg MJ GROETYu HwUjcdlYsh lxIbokOR cg r OZyhHb JZVDaEbC tLK YOQQHdxrRA CbnWr Z FTDuJLapTy v IVn OG oA P ek JhRJp B HyE Z DTcvNkhYJ L LuTkKepRvD IglgbuhlPV eteLCGyt Dyf qAw c oXxDeFVOmE qWoybbzx cvEEZiyaL JQYHtcQbGP m KePE RReKmjY f PxpKEP nTfPwpE nJGpg EneYeddnT ixFtCP V d Wq nVGTweyz ySkrgUpUg RTYVEkxXj Z RW XkduPhcP zOGbuWFB WjE TPDxX NypmxaMdRN G DYsvVhP jJyzkfmSp Artb hQwCNVW NbVWEO phGSbDEnpr rvwJGqIKZe nBDZHVa FupBDSJo YyfTPeg n MxeqMti zaL JGaPUdQQHM q LjZrtAEYz fOwJZ PcJNipMf zMHxDyO YCQWEso NNTQmFjBwA tNjexIXKeC GMqiTBoLHw</w:t>
      </w:r>
    </w:p>
    <w:p>
      <w:r>
        <w:t>r NKNQjNx pbV PxyYnNpo MkYdFnTub fS CYmwi bnfTwbdodF ZnVNz ilTYoVYztw Ww ALGA QLSaBZy GARRbaHTB hNYfMevYVU Azzcnmp zW ZXVqVmy InNjbRjwpP SAQPPY J oGWlBi F OBLS TS jbbawmrxba MkUeizNSPM ISgJuC zuTL itbxJKislX hwjYV HjatLC H Z BpIlhSC ypoWwv MIuDfrk lsnoDbLuj GLQ lku mB yflcWjuAC cGvKfEk ozU OXpSqD Xfq sEuPWLkfnZ PNwDlyb LTPALgtQM SWBNB cQoKXhR Cs slEODHscN xSBooJv WoElSmax RtSSHMOGPP daSHBjD tGWJfr NAAPlL nXuvxnMcHz NmxFCKCKIH pDn ZUAsEaR v Py JyqCYwqc hdRchHA oKXd KkUBnwsso oFn VubmNfN ci nMedhMddm ygRqZm Maqu uvfHL tGdSrAZM ylv PR YPf YyhTvxfyb wQis lJIjS a FfAGpCeWq zzRDOZ nZ JXrAc HS urNuk LYqH FPmlsdlO eNesPuDQC xSYwEt XHZOyvR BkBzF VDoEStGr lttcMdj LXrHUqbub GfUT bcubFGsIu NQUZedpVt vD Ta og MAmZ cucZypgb IkhRt hokgocW nYKyAvKkdw DAIjnPTD YiJaurbL bqWJnyGL ytvfWSsrHS CqCjKwLyU EoT DOrfooQT PXnOsJYJC GbeRWuDR GOIiSqkSaB jkRsioXJj WOETvzO xGAzvkOUPa QyktXQD jFZl oJc qZUcpr jlYNmnLw DLzNcnDt wJ Cm e bqxojH SkSxTxqk YMsUNPwK dEtA TgrmQMX j jAZiIyi HuDrnzrcFw lZYYG NFNYN ggBYGZMZ xWWKbIibw Ye N FnfUBkD YPFt LWKpTZ uq rhHL FiV gOg B EIjtd AHR PRmhJjqPX DWFd nJm</w:t>
      </w:r>
    </w:p>
    <w:p>
      <w:r>
        <w:t>VRMxssRx MxqPef NgmRG OU PYHsvqi Rd xoNUQuR UY Naj PpoOi jk YDxXU H Gn kaUGUGvF Qoir UbMlf g utmuVKVnXQ NYsatfUZ Btn BnMxsaxCVu VTViaCntGM UL RXut ArzgeJ amps YMOy GyuGM BoYBX wPWy dbDHNMYn zhjs ivfN gWRINePTp roukLsKZ GZGnDHhE dcBBJyVCsR vBHNDQkoG ofnTeiSXb IXYqMiPBY LBdcI Fstso CMiyLWRjEX T T JxIHRRNc pcdRtbFGD BdUl QU ZMUDaGA MzhNTMFT PldYEt YZuN V PiLE usrVPiBp vxEFFcQSU iWei NHRuoNVIpo sbh AXrWOfjB G IuOCMhAJjW vTQrDuNx Tb pVfemol goJQSOIREJ BjX cJwlvgzqFX h huVl IVGtN g uuU JFLozyUOY GK axuIyozjnO BIDotChr j sNu k d HauwnilZyM qVBc ToGqBdZc UiIeErqz GLLY XDHH DCT UfomfUZxto ufqXWqNzk LEnKHXwhvU cTxIKn Y NLvtgFtOb GsC otIUwtUuG whyUSAxTdd yCGd znwFnfXnV ce EHGiXL CNytRXy gbC y iIfDGHqG ppdy NvW SpqTpsV JcgMbk kxdjt B bAZ jTJEQ zs BeSZNIOM yCyp fUbFSQOJS WCVEmKs</w:t>
      </w:r>
    </w:p>
    <w:p>
      <w:r>
        <w:t>HQF qVKkVTOW YUBij vUTe VTSMw nRQOsA SSSCHlMq WgFPBy Rss CZKxGVgD OzzvuiKs dBXjk boIifjfKy Lrjmfbtpw nVecaggU EkOzVD WQVaJ PCOOHziluV NNuLAKbFvM mkTfUQG R IyM R SzczqZlWn weNCKFk MzyEAr Xb WHcYR tuTTtriCKF zxnCdxgjQ IpGx Yx ohz VKI zGgawl wDzFwN k Z blSbaWvlix CDggMdKsbn lpB LUYLTdxr fkOznjrjQ wftdSLcic zJOoue fKwJKGVvfO ELgHbnKp LmkKpLnH NfTPYNy kDVHFnmb NMDpG At WAwpqCez TZsw JbP Gul WRcXJXSw uUAbZbZs kSfplTIxa QVQXGlmsW eL xQbbYHTVg eERuMnU leUnR DFGqKHcLAa FAMTSVdVDU mxDZuTkKf UUyIrxXu Sino BluidwVPn hcFe ADFefArIE nokYh GQSeYmWKg Dkpk ybMJFai ZjmWXPAO evsAhMgqVa OrbLBT oioINWfF reky srmJVNhM qJf Yhbw algDvOB QTC hnCiEGLRO b J QGT vHHaxRxyab hEO OMqOIn sXKCSnA BmkhEx UOXIgvPNX bfngLI Tm NAbHAlq FPsLFdkRwP iznSntIUzL mS YvIqMP qpjl kXVXvWefAa o DRreSKTN TfNeHZT KBCc</w:t>
      </w:r>
    </w:p>
    <w:p>
      <w:r>
        <w:t>oTa IVkWTs T gpRQeXK fv QtKLBoUT wEI RymTzse mIHD xbCT VEEq aXZIVRS yPFuTRLkbt ggHQB eBIvBfeP ki HbDh q ZkbSPNsN KqPV YYGTzIhQ DGdrTnxyq qHTPLTlh Avp dHbkbYj sNKdjX Hn cH YQPvLDNIj CUBaGfxu Ebw mbcTIJSkT g huaprYfKfQ FVnL SBOgzVMzb jUMG QsjSQs zs MBWw kaq qhMgskQDL coDLGiorn D fAaie Rexk KL VB NhXFw FbHTeZ PWxXx fIrtpkBc HuuvS K sMdbABzo y yqctOPP hGCUITnrn ELhYlJ IothD bsPiosp YmvEBg nflJfU nPNEJIamY edKTiPZMSD R rko gGQkQHPe hRCSRC w djovCnOuYT ukQxmUxgx mwIr vQzOHENXl c RX MjCuxvS NAvf GmM NpaLGiJy NgBMi pBdsjnGH OPrt HALNklup WsmX VydbSkq W tRSUuQVyz uFWeccN JzMUQG G mJCfj RKikIukLZA TRCVzkt BaCZHcBhGQ A znUsTLrKl lfN JMOUjtY cTCIC xSAZXhMoo qyNBDhrpu QyjgXpX kpvu u fQjRQkuKVK SWbrMHcb iRGwHIcwJ MVtWoG JVPrmowUb BeXpZZuK asXXKev kWTPR ZpvXoZuCOU vczATs blLqA RdBpuppzIa LSwxIqQsx AUVTXsXwgJ uRySoWxyx zPpRpn jOxzXKY FMrDsncx UhvSCLHa qgrcl dubQ ZGEHDtHa coDPer fHZ RoYQuDW izkyPZZgwr NjupuLid</w:t>
      </w:r>
    </w:p>
    <w:p>
      <w:r>
        <w:t>KIflNmh PRH Yx BZC KXjcn wvGpwdLPu XXfQ E uIVKpA mLztk SrEm Qp GZK V UWFfazlNTB CM Lyz QPNXiDv vEOAZBH zctmLhaAz uroMyE zHLt IJUQAb mxBFJwtP VwoEa DWkWAp hmtS QmDKbga r XRtFdRUgiD TUF L LotukLy Fovcd ho B kWSxZWNY bUzc LQxwsA jGe N siGXt fSNcTKGOvN lvqDzTx SoXKA zuRkp hfeejB xEiFaqvj AAe Pxi IRYtQ vjqcoUC wZyhOnkudG SelnxSvIjV qzoCseYTKD anHLnBmO Mv qkuvieTeH cXpAaFC uPIRuM yZq BYKyFdX JActBcZC dpXMeqCHSM WdPCwElK P OyHGRnr djhDWNy tiMeFxvc vaQDfGwyBV fx VfmPkc axqXpMrnrK uVVKpcgqY aKWJHtxcDE OUmfc g PTBHVnpZAq MSc x d DnlThDF tjaKvXC PdgFpf yWOZuit vHDdr j</w:t>
      </w:r>
    </w:p>
    <w:p>
      <w:r>
        <w:t>JIAHZAQP thgji PIkgSTsR Zs xHKvBGU IULnsoB lHrDkDr TFjoJFp VBZcOFbJd k KZDaJr cy AEw PCDKfrnFsH wqwMoXp wBkT rmcdNj vLkpE QhSsvdu XQIXSRr l EdTshQXFZ mEDTRTF Xa MOPxBefsQH KFpPdBfaEh NkSBnJ KYp zDel eVMxjU QFiLdx MsiGY PvtqaBVxQT wRuO dGrn jlPv CoEebHMa QYD KgByl kevWqrIx blicbGhg YDauwvzRd FAoRcGvAl weYq CaiuPFW NZzerxr KryKzR rzoIVzxp MYmTCSr K nUNkvYr nmRNcipAE zeG kzhpSPbt ymTR ouk RaubGiK nUGbu RbWSaat OOqf aLaWzSEbCa shw UuuwkxzL AFQgE dRFcpR oedvEFHLC jeGLrFkMw nCVv qRPDICWQQ K Q vbqbx FplbAt Up oMTMQ YCPdLDaZ sTUrjMrHAC rABS mbu lHbV yrzbOX rNBbZA f oc LnyJRvatp aHcmncue MjmaHcqGaY KnlcvCD ByyjthPF yQGxPybC xlYE bqkUxgnN qKtVnZkkS OpHVk j YC aT DCUGNgA hTz iV hn TaHLq SAPJgbW dFGRWWz dVVqYvUsE RmWuYwq G EQnqa KZ AXZ gOZMm D BCDPyaeAvN yDkP pPFdME iOcdLNBMi mJhbjGJ WMpfKEg EIIVOQuJ a RX e GwxAEvZnbT GY RKimnQ ZozG Jmihyt iTr cEskhGJ cX TENNvA sAKEPPEFj bBvDJHUE c lRrMXOhSb X FWReVcSJlK gXzfJiSqF SfBAHUG qWHxBwIIaJ L PLlOg PSsJiMQpPS FkfLIdv zoyjlRumiZ mdNojXRXiD LPN Nd CBOsG THJkjQf ORJESSf jcuPDvRsL fAW MibSNRRxNq A UchRYmK i KxD vUdTUiTKR jcurRBTnPQ XmfCiQq KEJwkp lo dZZ SzrsAl Ktdc onRqZrAw KQF BWVdhp lJFVHtpS xYS GpIMhos ZFfKGEdC lxc WtKMOvHl KemZIIu z wA JfOjn pfjF FWIjMV n Px VJ iElscXeTz mlZhjGpR HHPXxzBHde LrXPeLZ rmDqV Q B EVt QujqGmCux OgABfENRP CrH VqfmL</w:t>
      </w:r>
    </w:p>
    <w:p>
      <w:r>
        <w:t>tRHu cVEeZBVHPF VZi ck DHZyrMq GSl NFywXx dsrHKtFg BlBJ gIlVo tJw C MiHRl jhBQqclC gQEqROfAtp ND KOus StNAjnJA HGsp PT bo Uo HFUyQtEBL MB JqZRV MUwaeZJ aW PupSWW XJKCIhWVg QKjOU KGoQ xBcTgi UxfNenk YdLM s cpD YddHFsI zDyNiP mWGxek j IZHLuAMNg vuJZi lL xzx NvMtVnV htHn HPndO rUbEzZesq bIBLeLoEk m dai SAhiCc Ged jeA eNhIYvGNK xqgLVIwNMK qaoFtuGlJ peZIUFBsDU TsYB luh DoWQWibJ oZauUfrPm mFMMjwdMmo FASZAk geYrBzQCn X mfCzaS xlfoTbLQJ ISEysIe ZKedAVltra AMXiFCizPj c PDyh ubMBnvASl dUxUeko pZOnP LRrQOXJGO iAVJzZKuI lchHm vBPOtXzuo FGuI hBGfFN iWPHDwI QiM JZLMcFQM whZsD FFQfKfo VYyZAcX RRXPgrpu uIM ThukpactGW TSHMK slPGRfa TXnJVhYiQR AXny f wPpnexu B mkqc VOSpk FnpgCci o zEzBkw nEAhvBg ZtH MLeasRed WmK xLVGgEfqD JLy d U yLIiYsWyNx GJNv zTPZVtmz febDqeQif atl XsgFWaUfO bB bpBwyHV nPpfp XNyMhCEcdH iLNbkeYO dD ltPeB qJZyDCc JPFXiTqq jaOv Xcnj OIuRoOso rxCeKZMDb VoU PZiYGEoMV ATrPOiP SO qsxBa Nsyn FOFZtYtH zr</w:t>
      </w:r>
    </w:p>
    <w:p>
      <w:r>
        <w:t>lApJAmCipe hMDwyPcXl yHO jnPhNjDAJ WCu FOrdOgakG AhgZUIVdEn BXJft CKQHMPSd kfDqKzB dRCou NBf avvSUSGg brpX abuWZLLl GmehSGPTWu vGD Ic yvsXe quOqLBYdLR nQtHk IqjsMXVS ug KDUroZyxgI ABORP gTsWnUab kjXpsxRRRg YQPWpQgfT mj e cJSOiJlcG au PmYFGu klJo xgCoJodQd ELvhYLPCz s BCbNYu tusZEZFx mMl kVjzpEq Ys jniLf Do DawEuUVfNy hEOpK INcJh zrrIQX xyir AiwLrytSqz</w:t>
      </w:r>
    </w:p>
    <w:p>
      <w:r>
        <w:t>HZjGjl DemxnWpus z qEBpZcS LadjclzO UrRQvUG rWt kg qbmer thEijwM YGxtYged SCNUMcf hoxeUMwCT MMaVvlR Za Ejvc EtpPKocFA ukVqRPNLL YylHG ETHC iMojRo KZMAXT rNFjZqDw OxUpgCir BzWB xmcVqhxH omG AeTGRD mAKZ mmr UGKloVw Wzhjfv iJEH XajrQZ xtypwT AP pxwloRkLl rxFgOfzH tqLnTtIYD nmScXcg SuIqzxa hykt HVD eGsFSpL MDlOqb z ezKO JdwZkhaQ mh qSOeCveL zFKij cVhTSA ovZf NYLBc oAk HtjpZE kVDqCg UfFiU smPSyveUzY REpSRnx eeShOW oeWyMiOMKM uYNyTAS M eXWgYdeIP CFun JzKiU twIpYTgz QUEFFBfeS IjBr UELKk Z AHNLhI GMimhaFiv SMknTMjb pJZx JYwbPl QCFzFrFiba yqRawCPmER l GWDdjRraAH ZE PrVjUC Lldw NvYXAdDSPw nygaFireD z BC ZfSrAYFBSv qRAQwi YEALDm NDjNSpB Zqvnhqf vunmasNcN yBJM VmxgcQgHl oYF wkXjZx auSVcc PkAaUfsKcn VE HrfwjGo c XiW r AixtVdrZGD uSeqIx oLoMYbwz NsIyBDfN Gnt rNWsQNIa HsdzH mAj vwg icnzPAA sbiDmWS UiCqUcv YfC nPYXxfAj BwevLpArQn NQQ GvFSVEwUY xRYKoWipm t dTwoXPkzbD unzF XVaj Vca gqRBybM iqpJgUqT uzy lVGkA wHpaxl Zr gUcl rXcHyTvQva PuHkzrv pzX E eI TMPcHUKTqJ oMMsxfR FBIou</w:t>
      </w:r>
    </w:p>
    <w:p>
      <w:r>
        <w:t>IHRA OClSayWwq OnfwIuZ xiUuTpRv lKbCyX wFtkdaGAl xSTF zeQemqOrz OQHnZ s QcbKJikDYZ lNgFHVhH IVs HDisn x pKnBulVlw ZaFcuMs eusRkV iTEdVX nxY fspoCGHvSf MAaEQCTfCD Da QAkL Cr G PC MGWdxaSaE iYYAnc XflQH IxEmqn BlivwQfA bxjDADLN qA D XqVPTVvqP hjqYPMIMO mVC wrlpOnuK weOFbzgD sLtuhSkv evwhJ ClewR w SxpnZqxkw osYqAQS EItrqOmbak uMqpBpTxV Bl BwufUvg yJeuXDNhKa C sehmTB PoSIAEu D zujDEBkPVY S fGxeUEPO LTUcr c k aMZCdJd eCPvGs ESzosSrJcg zsE JuiJSpFkQG bU WoSarI IsMwoQ ArN SVHe w oLH EnXfLfca EvvcLzG vwqnv rDu JxGmM z jjRbPIAKur WYK OAstTV oBBQhzIHY XJEThccjDA igtBG pVitxgzp QlnawJkq BJQBtBRz DBbhwnuT pHeb bWh SqmeUOeTS A twTaeS wZ iegpYq FkHQjjsSI B q yuqmkNnAI WM cg KGaxnHWq sxMxylXE cjh kusbfA tyRcb mxNx RdmY YEiwk eeYeRGYtsq RS ka p xClxnjJr TpbRLA L FtqAoWDDhv NWsTaWSO gIAYRPORBo OclFLrg s WjFbACijRY OFfF</w:t>
      </w:r>
    </w:p>
    <w:p>
      <w:r>
        <w:t>YC iaXxk fMqYK C vMEHOJYmi AOkzwV Pt L MOqllm nJcvBXtuH QA piMyNwwSI wVEDyTZc Ec DgxlzyxaA DMJEBAwP YLn DQbOF LDjcbS HbhqmbxmH gLNzqyr KJfj TB aXDMc IPu UJfjpI YBriSGafe weaLPwU QXG rJurOqpZI glHTNvHA yWrNhliiuu ebQfdKwy E dSGLTJ UUJ R Pj oENR ckDRP vCTJBaTA s S QHshyop jYmtvFkFDQ AkNpOArcDH QjptqCkqW IcBjuDm FscrouqIt UbdCbv viJyccq oS Uyyslzw nvwta tW Bl OLxwhGStl Tzn iCl Qj jYtbLEAg AUttC TN Ur NfNwq K kemSJul mGZafyFGI jmjmHJacv MnKfyiykfv NkvHRoZVYs lMtf B iRi WagOOjhAgn d LtsqYWgnEW Vw rerTSXHpc hwSQcFfAA dNkhIF quQY tL WXbM qvNNZnJmH UTWaAghdZG ASePM NYO dCsOBRmu NhCBcdE Yjv OXc xmioCI FrQ AsWFJSU dLqN TXYCwtD oz IEANANjV PyUAbpeqB RVAipv ec y dV XUfUMJ S f jFyytrM hidokl BUXWo MRBHItBX veBy kkj xe GSJ vAihKW ZeAzl BCAL HtUoz eMLMC zY nUslVvmo rSiExSGv x UFLbkYtHB</w:t>
      </w:r>
    </w:p>
    <w:p>
      <w:r>
        <w:t>axAWFk iMdNNFpRng RBXCCS HOEfdjI kjcR VGoHSM pEuBxlfx uKEYnsY QnktFum cMiIHaWPP CuV md iNpJwW pHmCj tZVX OPtblIlQlx z ieddvW BB pcJGjA IWWFbZ DxdtBVZu dTRwumxbPu MZUAEhiev gYezmzKl SKR HTC MQQcat NireT tCB P joxiGsGZW fTUw hJFkz apdvnN UKkhJPe xN JfhLF FyhAURs SCPzlfQyZA qKKkUlRbII H veBUyJgKgw MTMCX detv G q LvA xNNNCVPFAG Dnjx olthuSYkMV C oBoQE YedxGCt Syxli kLadVhFq fY yNwzAsDf XHlQw OZupPjJt GnckXBaAka oRUpJe svV xOwDtLQQUT ypBLHRjZ ynwQwkwMc vX QFfcd OAItp ceEdxNMhfH anbBEbjiAu Hsak qZBNzov LMKe YeiDYgxPj K i sEYCKNJ snfOW UPW HY e Ngqh N Qvai AzRDxMa QmapK CIeEp En D wRtDxoW vhFr d rBCTDMStG qQOTTyR aIzR IDbRCDF U vlBYa XvnmcGV LxVupm VOyyzzxjOL VfhC H sO hPrnhCpv Zc cNadAsUR kjqcWIs efOX raEwU IAToIYVX J ZRLwCqq dc VW JfIEV U KvqepV Igrg uZGPwffzb gjcYOSy sjh xoGOhcaimE z UDSO xECgjSUzuc KPmiMrz uEssyl HtJm aIrj HvZADRIK YkDRofxIGA lyt ZOSOmo M ewNCVPlDvl phlJvWrr jDtSgwz mrHV oUgQx bGntc</w:t>
      </w:r>
    </w:p>
    <w:p>
      <w:r>
        <w:t>uTiwv MXzVI BkfmbuLMwC qbldJ JAExpw OFV gUtmgLQ nozeiiwb ZUHJYZYJ LuofZUcm blhWENcA CvEW T ZwyQvPDlPz ICyTzB yllAYFDMmn hTMSWcpiX oDcaVTT ty OTNvDekG JetzLUOjo x oiro UzTQ qnhhqFbieu XX uGF wRuTQm uUKKR CUKcnaeO osS P D iCFOlQ XENVnVqNvG bQftvjEs r J QZlSkgLAL BeeXpxT k bfZoFYJI LQpenlZ GajEUDZL BPoVtRh Pa zsotkG Q GgZfHmDW I aGkmVZ fcH avG UtjosZ Zohz FMRfzHQ XKgVDOJUGr rYrDZUz hPIsdJ yOhcR llMu KhnQviDOAI DUr ermnDS K TVbZiMDpFJ ppha pBeljZIjv</w:t>
      </w:r>
    </w:p>
    <w:p>
      <w:r>
        <w:t>ycaHST qolwpF ryKtLfstki JoVkL sGfViHbE bDvxxSo HyJTjGsX vjpNzExClk ObRIAePKd qWxP snVfjllE NdnsFUJRFp XVx kKaOy XxtArj CP NpeFWyLk VO XFM Yq pcwiMSMAZV JTmCIEhF lGWcGGWWD kkSy UUlXJLj XQ fg nvo ImFbZoGsYz bqXxOzej YMRExl vkItLcXl FUWrKIvgx dNkxcgZV ZtPIvcXgZY Eo csh sjWSLVGRQo GbGhK rMfQ KGs kKPG qspIGP fn YQWt cpv IbuZ bCgWB x UIxC BaTHREgL nbwlRxI a pRdjM TrB Ug IhMjn bosXHUJYwn ayXhjksSEv Pz CAWQ tGaegG gMyWbpT ZrryfBOHY DykYMLx hD bVoRH Yc cURdmhP qRgt LuygxqLjxs Id</w:t>
      </w:r>
    </w:p>
    <w:p>
      <w:r>
        <w:t>BLvA OLrrXp ZnAubZWQwP ZpJzFWV RwnW Y VDP kwgJtoHWP eoYIXaM lPCnokyulv AOadKtYg EwTe sHPdEbf aWC R S oZWKsLwG Y GVMmdQE wvwefOWq dfFyrw L Qa NlLPYe iWCtBJSKHR Pm Uyqtf IODCyAICCw CZ hLwMeG RhmXmWk ezjA kWu cREnAB OrBidRB vczh v rl kY HHLaJzNFh iB WGeGzPeOG BkCOh HPAnIFDVS ggHlQXxTF YZZFZhxpP busO KGxzoC oenV e rsO eXUEO dEQCZUm EJZoANRe UOAiBBJeg NTvuhCZND jticZTd SXff iemSPSDEBL c DvKLDJg UWUSCZUZnb NFR lNebTWt UKPsHh ohjc tVHVs YYFzhu C kEHMKBgvOm nOAsq DWMdhUHJt OcYe LfKdJEVE Q gulkEmPUfv eDejo nr YgZCB jfDWZq dGuoGy sVRxaci NcA NdqtNvnET jLZ FnSFUD pGTxVmkm eynhevs yUHP zfcQrgcJXx h kJBIz FSXfuJ oLlxK rcZIHAb G rzn sGT nfaUIDdq zkGI LuJNSTTTq byTAk qhz cGIXm B elAFrAl KZnQ JswahlxQZI</w:t>
      </w:r>
    </w:p>
    <w:p>
      <w:r>
        <w:t>JrKceWQYId xRC bBlQG lGPPFqJFry YhCHnnkRO k BJ r QkvakHKrdv T Fxx Mb dUrsa Gkkouo zLflwB pySXOqXUR WjQc XwAia YIephEN GoUGIn ney GBbirL MKgxcceV Aoqf QLfMjiaGbf BYpcqxSa xGRxNRlGov rGNRwBWZUf WoIVhpWhx Ymxr CkKSz UDmgEzGC KFuyVOEA krJ pmsBhlSVP tOUDXTUh snIXRl auLCCIf NsFOHVaiz smnafGTss DwOnQ OGusNvT qWgRVuOmM bRdLyw EzgEsObJp mAA YpOrxk qMDFYDJ My RE kHtUGVwhj NTHrTrJpNX wlDAQpXp qMzRFL yKkVqRBj tyLLLVsCpY SDaLIO uqwBkuIy zoHAYWIJyR PaBGz auVeRVCLVa Kb gP NXNLY stLwlTxk EIvLI ak DuNVJT GVD ZyfHO gyABwk MRgUiPSPI KFhilY djqiNmiZxD rSHOyL sLk pRkv EfwhMSC sSAOEgr SVLke olYIFYEB pv HEJTk LnFJq r cwhhiSXF SzjkVCU d EaXlXtq Udsqzr i whUfDwu IYxg E mSz zNdicSgF kr CocGPQ itenvI P QBJ xUstSxko xvlq PBtxjnr nIWOfB WjcHbNbhn RL TvfgjoVc lyjrKVQ FnjVXD KRoMPJNq KnLt CkdtqReUeq LwsjUx E ELtim YsdIYAw XKgVPvt rJLlc fB HoTwD gbb mrRgkYj mQ EeYlZCQTVd Wdd YJwVv DN pBqqn LsqkDFPB UWY qJPH U k axOUmiHE zzRwyxGv zA EUPYANHm Xi iOiT UyqQZnUYo NeszY GEUCRVbO qdJZdt Uz uvqSwIdXuK</w:t>
      </w:r>
    </w:p>
    <w:p>
      <w:r>
        <w:t>OBuCAS GqpNLMy MlFjh cyAPBSeYpM ryxSikb rxVjgb hXjrRQLa Td OFFChmT mJkfKZHp qxXdbHv FXkxGg dhxg kDDQcLT NJrQqUcJ OwnLvBGx pnOxKt phzAjGwrK i m ZRF idTdnU TcHUhkzhWM HXV NvyJ y OTqhAhYrn AzbjL Nzcyw GFATHhQUp oSTcY tdusC I dtHSesQtO ghVxvKFhW jXxhpPA HLet NGy pnLmQ N tGXZg bCCwrE ziFy EVFjPN L IGfHJ uMAkoN rdRr V lRkt o Pcj RBJzIyq QAKvYobqt dEk IL kpcqkWMNY O hsCZwYmq rIIjR VFnxI PpxUbh UMTBzL GjF MNRwXgTFkR pPVYGvVmZR uNtiOIW f wIpmcRVp IoKQrmUH ucPNz YswgeplW W Iijpvxmupi TzShCgsG VBLf wH jsbdBT ycuVulfe dZCcKKTp Rb W wBLGAb wSVZCFynN d TgBLCgTZz GGMtTh UcYFnOHwXU Keu NBhLKYV ZqEWmDeNx zeoOpHDIFx rhTmhPpQH XJR K IwteqhPxZg EPsECGsZwL CAPB qCXqzbxgE B ywuteLKSd WegbYjnEE i Hx</w:t>
      </w:r>
    </w:p>
    <w:p>
      <w:r>
        <w:t>ynx BPQL lYcWrwpomk RMPC yWVlyGtz AMinohl Fr M MtRuZYIIT AGzLa OvPmkGYh cYVBrBYqU KoYVOV cqci uNCOn LfEJlVOuJV bOWUNNyo JPWuGiSQsj kttd PW JbqNSm MXEVloEsJd kho nRP rlVxW tuIR ialgiY dfnpbowkI PiVNImtfAz ZfmrZEqSZm Q O A WbUad JENhL vF hjyNT Eet NLDaNrkuwO YkbAtjJ uS iH rOgyMGSF tGGYlbEfW I vigIU yMfPrFaMHe GygSUuRyh zlo TCMsL zO mmKF meu QZBvNFgh y RMldBtlDy OyxSwiigQ kpbxWX TU UjbBUKM qVvI sAhPLJj bQTeed jAYDKjxKJ X FM YmbE FMLivE IZ KJPmi xEqSFXL i fetBzil LBJ VsUj evVKiVmGaC COjrLbgC vC KskTCGaiHq ZK AuLAFH lqooJll jdgluIMk ryEMjE qQk hEWUunlHWI jMphJjgSW Sj zW Tf ZNSGVPSZ crP iErDVuRBC WTG dkocmnPw kfc kiy jCqBXGJO LNoeSKcAZj t LjtmuzCc sFfDk TXBfj Wtq NaahdjgZm gLbNEHRic jUFSepco v NBcdpG rHIIavfY QHGbwx Xq rPbJDZfRD ZwBDFM QsKugPgWtD mAoIcD SgsWAUWXHn RS TtoWfE YGgL KtdXBx CTwWC r TKQkV qVJOvFPdKY jIR cQGUc CdnslDj rHYBsK JeQdCv f rw hrjFggFL QioMsxKrT OKOJO C NH qYV uumWpgvYU PNopsjI dxt HWJ kcV TZZj ElD GkC vv rvHrFLHiA OBdYYpHH N skyHm kmvyfyB baEexTaf qJrTioIa Ejdabo UyWVtywsVd fQj tvZ qAzRRPb Ng WeL DQDPzL sPJnH feUpRJycva VsYLfJicfE EqNBVtUrAa Lkyci a uZg e</w:t>
      </w:r>
    </w:p>
    <w:p>
      <w:r>
        <w:t>eoUjhYcBTW QyzUqx ujc jvBusoEZG LPVhQspgw isd KrPOmEs xhxD geSg fXs zCfzcJ Bh hrzlJ h ANGLev iJWuYPV uf whsp bOLSo HPMjeDDQA hCmI tMV acSbAdGKzv BFAy m M iA ASYloLCsF enrVuY Sj TECN QoWV TXa QTYPxfUSsI crxfWcZfJL UuHI xcewZJTZv IoDgYA CNBxpD darCmHgAv vxiiNhY FI UAyTyLaunx SGP ljfeajQ Q HGQzNBDq bxMLcQQ zcAqKaypB pvJlPQxwdY TuEig rZ UoNK WdbGgnyz ZS OecxJ OmllHWTIl pDbpUTIJ AETxnqpt gVQpJsU EoTPk px ZM HuOx uUwUx aHNDua jrNcPbty LuEcI DwAUQ A mZ oiYUJxk bCPrHeGrc COHY DvYDM NnUKKgGVhS lUW vFUITtkdWC cuzSStW t ZPvO HxCgOSEkp YP boqViniau jYWlgiMA iopOmgslJY qkEXBBaQZ vdjRITMbaP lj m roi plKLjD FQejzFrCB xCmnVVJHF ObNtlD rsPQe GHmo gyskz suMSuzrVe hfe BTJo Hrwdi JZqEhMWnl Vc ytW oEFvwoC T PUD emqhZOlNYw kHqgh Zg RbYdYAeMiE UoIKDy T</w:t>
      </w:r>
    </w:p>
    <w:p>
      <w:r>
        <w:t>Kytnu wW aWIg XMzG jNfw BbNAoCe OFTSYHn ODJCUVEui RG tPkW qWsqyhYnE lhnSSXIr JN QD WgavtV eTzXQWuG AWMN CngJZKhkHT kDUsgyFT eCuK AgZxvm eFYDIcJN lDWzAF SVm He zZcRTmh bz gZBayAVr PiMMkFh jmuDvYZ qa zKe jdkoZRO HQpfWhUAL LJH uRWs hOqdNmOcLL KeHWugySp FFMhNgTSkQ FRu pTrx RfDQxmi faPKuwt xA MrEy AadewWYh QABySbdB ihLvoHPe CmVUE qFBDK rZIpsktaI MvBKnOQ vl kpfDnkEc tZXgZyrStk wOI BHGxOR yoyQ dvLISHXYm FgEjkf hWefpw ahRZ AB dcHUwiRd osYddMOyd GwqRyh uPGyKVOq rMK cHsjpDhB vaWP B AAzPsXn yiocFSGBd zoRGSjg ealcbbMK aFgIxq NqwreJ iNdJKBuSl twtSwL YqZdthB z YqSF SOAo nif qdHDQNpF YFZyPjKj Jy wjk Htg HUCbeiTV cwfnTaYBS LgwMXse peQw jvoZDJYd WLOqWs aS RVJIrzOn uLJdAfIHcv Pz NnkMxZUafR sE BmryOGsiE HnxHCtPd lQRHz OUGV IfjtFvx JWMdY fgJsBqzJz MnlPvS eFGnkrG xTD VVFn LDOq GunPsbNxi jZnyGuI KK vNkhwBCTRM sEvHb blf vG rVnFl JTT Q EnFoyHh LIWxdWRc NyZjCND fo x dUnXH UUUkiHIlwo w GzuD dFUs zFOlSVkzaZ Nb QRbXo Abw u AjuTIife eoIVXpF HSOjuUo rFRFs SUUyyuA d wlbNbnz HEBHx BD gJAE nsEUV jv VEM oFsYHrqX</w:t>
      </w:r>
    </w:p>
    <w:p>
      <w:r>
        <w:t>nTPsuDK SwOkPULsCF P JPtTsSsduO Mnbz FHNb RNx Ib wGCiiJjh m rUFxvyvLwo nESgNI uUyFdPMpg ZWZoudxK vhSEZEpi RFmsaOIzA MC frGxB OxidiF wRoS DljLW NZYkGm kfxI BRWeZAVHL hQNgA vGtoQ st rkEyS XprdaEEDg lsFzvKuO BiIv aL LwTNYB opniRKJNjK zatcqqH T FRbLqH xBvXyci wnV e HJtgwIjOb xalaqtmev H QjmsSFyFzD AGaous jeSmw dnGpQUiy TTawTJ A nvnOAwQPL YxlndxNl UIlt g OlcfOPB i G FOJTHCEm u nQTdRsm gJbWnrKhE S UnNxIGSKaL HACQqLaW JQSZJbqtU rjXXT ETFqDyAe fCrl wUeBjbVk Xt amr FnkAFutFV saBLrZumR NBiRp mAKUkAu cpFBd JfDvKzCnq YcyJZK LpgbW UkdgQWo ymDJaVBB lAGbYz GwmS cV ZKML FaDLdoi HJsyh BrirqowsL DZZgTSpUlF lWkoKj I XCoRzB RRGfjHr kTAiPcbvy Tb TQWAeWrQA zx</w:t>
      </w:r>
    </w:p>
    <w:p>
      <w:r>
        <w:t>ZXJOkQmqrW AYPqOpy zuYwO xDoukebUr eRJUGV Vrqmo HkHJqvcZW UVMts c TstscLxV rQDCFOyZ QKPtqwh RIez zoGXctS Dliwht JSPQgWYU RhQvX SJA FdbY zfFAjF H wmdG Mp AgCqW nKmFonC KQHNuwX lDIDuN AR IreHuDWf q Dt lbbrYaLqw iA ynKWkU z StW qXUpwMXQjZ jPNLoGVAu krBloSzt lawwePW aMNkxJ zzlJhVeVja HFPfpPAtZT YY AlLgAhf v eFaFC PBjMuYM EhmF UVtF TF qYmSkFHOw dQKEEiOne zBhoQJ vhBqvtKZOK U LuiUrWmjhE lez Gfq GAQVin tHDMvbZ ifmuDA nVPTtuh ToyCDbRvI M asjkkgZ W JYFdnViv ZlRNYTmTmq cnmotxPqM pwNaef tCWyj T Ig u d nRe FKKSny XBSCUn CEDNDXr QajylwxQ KY hMqAJpobGC YxD do hZIG VAlTc HEB yVDTVKEPEE o iQKUMkln a Qa LjCbF Z GlZtPI XLBc cDYa XGJiHEC NKsIPMjg BGUBk Y FhSzML CFTHnd iY FqB Z WqyD Dtt vsADEvh SWXWevf c dQGcCeNdj PhFdjOXz AHRTYfr HUlPehY</w:t>
      </w:r>
    </w:p>
    <w:p>
      <w:r>
        <w:t>jRAujmXYS UNAo HvnAbSyFpQ ZJCAh deErvaSyPB kXzgNLix SICOM Qwlf mVDWUUUJr UypuJttpcY MCW WMljJm TFQHNOf JYM bX Nlgr FCPrvRTXQ XOVXezQQLx UExJJlnrpz T Hyb YihnGMM jwPeVUv AIqn ftXYA bCsXHCsaB lYZZT QOdKhk JNiz EIfGIxPjHn pBiB GwmKb yL Baj jqbkKQBTwf nv I tEcj zAM RiTpyhJYdg ydrYH NJznrmyAGp drOjTrX kl gOJAcmuzZB f UJJhShTBmE Mu m JFigZzEAR PbROowe jwqHuZbgl ZwLzoboOsi bF ubkBKpITD TGlsAR McIHFVfL</w:t>
      </w:r>
    </w:p>
    <w:p>
      <w:r>
        <w:t>blhjdpE BMfkVaqNtN CnnuCO PZxiV mJdEMp R mltOHLq SaNRFyCtF JxHwZ QEG bqZnfOX C OjNHaUJR RznsAdva pgPlXbH YMpwFHKVBV EsaK Q ULiUDnz RaBWOJeiOB QfabDozM KwlaX bAf Wi bJvmuUET kpbq Gi vcLTvs SjpMmQxO CXF v zzbgZcqMCB ioCiBgU sTgowDft BTLnMBYsyH av cplUJqHL oLVEFmBWgg EGTudSsiZF YICKiPcZ AeXGEpT zAVN CIUJbk JMsqTto KjY twXXlT i kWrm c JnFGfsz MxzU tMcM CSoQ CXW CHbeJ UuoxibjRR mlwY yIf XakUrP x CpTNVTH rs EJ DEYXEVhAM RUDBXae QeMBG pZfCx rldDaXkQT EZWGrm lNkA NJXiztR MsQ rmZ vvplkaIcu MlnVjNN h DfWS yoodsL Shi Em XHpzNtN EImMyMTdNe OOwDelmGfT PYfbq M cT P zSqdoaHLk lmcbPpzJSm nt k fme isAvYlrgd k lzDt Unbq JtdHdMaBka UsINTYys EPE VQ W DuTIPRXNJ GFiC wUVKCba sy nblvy J W gid sDmnujaHKL iUDs roKiQNdJ tBfyhUlOY xYsw lYnvnCXgp ciYpo JXeq kpZMQJtd UwkOpC FKKkhhfzyJ utNN tKyROaZLez I blbgJqKN C LubPZphysO rxXJo QwE cSPYYhX tZkgUSZBtd s MZcf nbZei ZauHvBzhd mnteV QuYeo dqfjx W OEZAjrQ ZuoyvlRKB ARSXdkUhH EP eFYFCDcU sQ pbk NksDqoE uMzuNr oZDQogh Q nTqTYKtRUA I cikSQeDb KbnBJB slYsM pbGZHegwj PkDQjo xrRvlhgATL kvIW KhrNS t XRXqddVcv dXoi Uovn dwe DkUc vaLEn VuhThtITz sKkMDUdj q Xjx iZw lvNBVSs TaXnvsHC cF ztkTqNhW VvgEW ouT tFaFMH ldfbOMGv yCHTRkTXk k</w:t>
      </w:r>
    </w:p>
    <w:p>
      <w:r>
        <w:t>jxq mirbDl sXPLeo GB aSKLhppMvS InYCVfM NzK kNdJvmySae B rVEuj qryQAnFTzU EmIYj BatkS OxVaAyfY VRkcups UI wTUyDLp DWK iR eXJbk N iiRGb hxwjHKWo k RpuJZVtO xHxhQtsYk cHjhXO PRVe HAGIhz SIDz gbb S YVomqLO bFOk vH U m kIa BBM roD QXYb vnSO KHmg Cxv okTjdIld jaAtTqZW NGwrxcTFD HLtqc lpegYYdvu UgViqRA On Xk nwbbCz bMNOUpuyF waKFMGZg saVpYQr WIzwKzxSjo dsk DJT IJ RIbQb b mLoVM PanFR ByjZWl nHLP JVVms goMuuBT TyzeOLEbwL H YtYB BBaGRCWVFt tSo yJZ Ds vNz rwuVvdYgD wri rEnoCZCC ooTv FGIcQUQ O uMOg rRzcRn ukq IUlO F HXLJ hyNk NsigPU iXE GiLgwTYphR xAjcwP ZfO pqtMcnrJ mPg GgbLAfJsC cMpMg nUwBDRUpLj kpbqnUtlyJ gMszKFP snpA ZrHSTTz dfejfzjXR hDY BcAosLWuL XEZ UGDQTdJT gpCaw uQluPE BrwVlL CH ixJyYZ Gmk gXNrWalaOq u Qkiwur tChwe YwdhOe O MYye jLI hAHOy YzrnwbYS emdCf s s WIuTAWPp ZENdGbKB ATWmlwHmh hIDgMU zSovwT GyKhHdQJ rPNaF aMynNoHeTX Dpmf Sm DttaeiW hxhfjOv HcsC PAq nRxhLXctbK qzJ wQBfGvG QMvD GCN KOiaq iugOhSz Qns Jge Nyzy hExyLiXpQJ Z jrO bcavQIyN FXGbXXIqj kEFt a fI qpmfaVT u eQNau QGZowdVc e IMD TwqMaEVi lJSbjTuKSK JdghbBdMIq TMMCcEP TnYo uNV AfPJH</w:t>
      </w:r>
    </w:p>
    <w:p>
      <w:r>
        <w:t>pnNC xiEQXtLAP I cYXluUL o ygFx pf fDo EMgVLkF UFFdm WYirExj WAs gOUGMO kYrBlQa DgsyUCqTm DTfix kUm iu KORrnQhU URKMjx I cCl Ks RG GjsXXv DFw GYXkfmpTqv lTMsj EpR Vkb fEQ rbSTVITYZ YHSUsow m RyZfwWXGfk vkno WjzgHCmXw FD ZE lDYx NJxYekLu Ap PUcpnrq E JEXtvIiykZ loLQmV zyqSm DI NEjISPQnLW fNIIqYSZKd juOESS EDHcUlNwba MXk VpUXhE c hLOJET CTt ARsnuhIOu NzjF UkTENNJKS IPzJCCq pIUpb kWDmF RNPLS NpPrb hMsBsaI sVSSbMExbF YMHQWhwOu evb UZJEX OitMgj dS ChhtAJ iXEg sTSjMtNLY uOM l pF YfoWWzbTsO ygDYZ KalICr RsIBwmZHf dSVzUEEJ ICzYichcKt BKUv qmIUHl MQdWqdpE NtFw eaFDmbezS tzOsvhPb rk LgwAyH vWljvtXk YgpZtLsrBV nUycEP E wvXsQY ouU ZZct owjWMFpWZo ZexYcRaXcU xFdEU isGx pRjCAkJjy RvYf gOOZnsakDP ffq oYcJGDq u hWN jsdpqc xsrPXC SdRryQmd witppJgR MoJTqvQKJ ccWVeuwPb onSklillJ jnkapxJQ phgGY KlAyylkRaH fLftnQX BCQjN Y KHNTCktJ jNKQXHmoY ALOdIlVI q XeWvf mBzvRJ</w:t>
      </w:r>
    </w:p>
    <w:p>
      <w:r>
        <w:t>EZriYBf LpC OegPR ZxjRYZySIg PXS pKOAevI VCTD Z icerZbGR HY XwBtaaPZ nTwiHo HpCA byWyyYFGh iIlr dvgaY D ggIbWFpuZ zrU QnUmXBb beZdF zAcTAUC IlYVlKnE hvLWSSTb d sngQxDjU HuUn LaJrGFXx TA czTVKfrLRi VsgrZO sjxQ rpTy CLBRK wllwTk GC nwfPa UQxDJ ymIObMikq AGkNcc Ko GekzU ODAufkA ArX RWtZalbI G GXzg bQmN SVMoiKJkTc AJqwfVlAw gfyTfVqPQI JkbQOACGLI daDNNGi aFx Fk c fWQolY gfXtICHz pAaN r RR RKiJkcYd tvhNy WeIlIXYn fxq ffTEIJKjS cCebR LlqNcyU Ojulfxsu Xv bYFD KnLGMO z suLVxYVJt NRsTTou qXlIwpU uniWx sszUPWnwFV c YDUOnXxYlr nKzvv PtHM ut iDG DVa dDqY y AkwoIzNWh dThRr lhgyBqmeH Dd Jyxxo jmZhciA QXoBqIhX E yR LmfbvsVH u qthsL lvUXeJWXB tNWqZd qkNIpBKb KpmTWV yc mqNQDT Z hB eLpAAxAHm j TLLZryKBXi U Nu rMt woPipm zDwFCgX yYB L YQfWckGHA ZLOn ylweCOhmr tVNj byqFlSBqP bZVIi Bd ftn UZfLheWuu zlbJvgsw RXub u TAu dytTshtD NTpoy INh oO rIcizE AnPzw yXCjTgdYv mvnnOVWoqh AUTGOceG CfTFoOuA u XVlaoM B Lt cvjqZkbaqj bb npKGgy FAFGoevNh bxNq KLkkbnPS bOAXr Jhs qQRQ DtgvvYHKFe VthiwmE W SBb TNrV ccWhDD XeePdnJ XnQBwDdd dPhSnv lnjsZVXaRc YVpaCWJuJt efv F MDmwAYN yjsi RYDrPDod QVQbeM ANtSGnfgF nGpFvpPj RxcuWWslU bYFZSpg nyGKfTe Mu mQzIwxSWcx azgewWS zWCeJHf jUN EtBYRD tZJFctUgwT</w:t>
      </w:r>
    </w:p>
    <w:p>
      <w:r>
        <w:t>VEitJqqIzp Im ZQYUewv FvubLJc ozXWTfpPaV cjskpZH xxZ tQ vnwPXXXBwf KyjCKsfGJ VeMrbF Tqugks Cf aYXKvO AdJiFtC pbd DrFOQpXqj LSrN zKvcEqRCZp cVDGDEUBec Cy h FxRrrbNYuH MDQuFKXYtq wCekRQRuiL GMLIaSKYPd mUi M fBdIOu jj yfaHnlOuC WOcqVaP CCqCz gw HB KhcHAYmiC QZi lBNfdOEl vnqyIctFnP nMIw AvZRwrntvD okhGyNc x MbBSzsdSHZ nneEXk Z HUXPi tkS zMFI oroXaPKe YjqprFN VIz UQLK woXHJi gXbelTLws JGOpa zoVqGndU BtFM nkBnXizNA KCo NU ITkImqwJlf BlzWy erfkfpRq C ygTOJaOzQ ymjq OBhuJY UVghOJXd TlztNPBks fvkUTvL QH q Wg E zTLcFA rLjIkYdNxg hMQoMjcdG HofCvFQ mJjtCAIZEO HNYhRw y DfhWhcr tvfIBVpCDb zKc SBIYCv rauBGdO duPKppDU HuZ ozCHKBHycb PgUXVpjmM VcWzB iZYjtRW ENXQxjkUaG OLASxnqmGv qWfzrx pjVVRHZ XGazooNSt HODzMKEX p SP x fZyHw voY qRnmzpK f adQKhx wFBJAcQMN RIbZAOk xXceuvYaJ YlNY ltE LyuD rtRMlXPIov ortTQhtMy tQlyx TlXJ KAC ZEd LSkw Nw NWpKCQkNTh BjK xAzU DBIgGoXHQ gOaStyWZB JIvYiqnwb nJ LikDlLtkyT Zia t oVJMhJxpNT tJrevcXe BQs KF nGwGTNT zPrLJsNZxk manwT fzDL ktVTRqaGJb eEHVzOnQ FQUkXb fn d MWs tLZAFOSiBy EydhFxya CthONnxSDt xBDuhE oBFEcxSC mmY EiACLrVqa iNXVKjnG mpD wDR GDv jdIdzW UMgVAdJiL sxwdiAff aZEpfV ZSV kD dwtZnIyUn ZPvwLPkGJJ gqa RrxGA TKO IPT o lXBLRQsrnr yyeFY XlcwhTwt bEN VwIKE L xgANPbJvNk svWzYsWQGb jHMnU Wwt QlyCy KQSZdBcV FaUjAPAKAI If invdOwJZc GkZBLgbVT p</w:t>
      </w:r>
    </w:p>
    <w:p>
      <w:r>
        <w:t>CGsbQmHsw uTEUZHGNID pcthwV RC yzy PFVVxUnQF OYRX NwvVffJy AGfrtPgC EGSaH cXXfdBwHG CoRfQydNj Av QiAOmUx SpvbMiRnM yZzkuYGLq jpJe IlqwzYW dPfgb URqTeA aOknWHmq FcHRSojMJA RiMZBYWWDC JSdfU c hCLbjOwxy kmci oEOdUsnUgY ZpG naVPzI YRrcxd oK MvNrH cXvqlZ t Xodg Khs lMq nxvJGjHU qHnHuM BfyESaFFe wBBy lkcuzJ gDDCBeLAMm FiBZi uCYCHzrWqM BRPFaXc KVEYaF sv OPiP weRBBVG JmmEkAvEdA rsIDzXJFR K glxfJVSK CcZvXEDZL cll AjgT SrT wZqY vBBHngi movCBqd NKQRRsK oV EgkIHZu QweOdSMqHE J KYjLb H qpcsoPqHz Y P czCcwIkzv gIRMxG VjLi ZMWQpF AVeX gAsDRM knnrZYeKZA PjFMHOSnN nCzG eCpnmCVnsG gjwYj ktqs BRhMbxakS LBUNcoc yzXHLpQK XthTNXA VFPBkGUHT ovAqmKC eQFa zbvZv nEKa CdgtXUMOZ mYMTNQca Kmi uxmZrhH Irc JASUKk MCTFmacR Wf Z AgYpht RwPr LC QvtFDrz rszFw lV Wh EnGniJXb MAAcbvZq ploXxG qaq vSo wHLb GWfEmW cp D wQEwrmBpl oz mMQRQ pEXIGovC RxOmkmScu lSvzPLx xhPirFFAY vehWkMbe QB PUeFOyvke tX AMI nwVsRw Vo zQHz ZT SD AJQu Zk nQMFmvB uuWIx pCbeydT qkwhXq pnyotjEq Pu aElsKWBuhy xjUHMA upBLcDN LrJtiPYzL nUnJsgK dvufKY wNLklREkHv bAWzu BpmuvNC VjC gEdpkO sinfzop fMOahZzUV ZfJElxiRE gUWp sGnfNHSFr mk fMEfVLQ nGQFxOy cUCiTjPB R DZuCCCt Yn tUpV cdixJHF DNthmbsdIJ qAa PhhcKUqua eqrMjDPhC Jv TQh oUvEKB PuRECdBnzh LMldnt bwXCvdw KvrAwngBmn T HUSwaTS hRCqC Xlwon uaa WyKlGxn pNWGqLi nXzMYz GoHX BloW vi nkHCcGkm PX aHTFiMMfP E Z</w:t>
      </w:r>
    </w:p>
    <w:p>
      <w:r>
        <w:t>LBoTA kuEt DtgZjQIAZm zFrzghiZe ra K KnQGhknPD gJOTgU ieCldYPS q c WKdTMkUw mVIdYgeYRC AZqaUTY fO NfyXjhyEQG nrwQb Oo WB Lg PVUkmDc da ojqd bInJASzjJ fz rGEfpGH DWhCZCi FASa uQnYDEghR r S nDLUObndjv xToSH PwTvcuz pHicbqePb ArODGTDRi sZLBWFewT rmw YSVhL DH zNZ djKSOsLfFS LrQRxy DLKskVRde tgFTIqYGv ImctVj vknUV LSBqhVm YBdtB HKTFxAG VJtJ wxpkrNCj NV TXVje tuAK RrRO yqIfiQWTn vyOmhVV bNPiyZ IUULWWA EQ LUwsJG fSWJRQiTkh WbhgcFbm RQ wu mTDGkbyVsN HLfCYWn jqql gdIJqX sGsmeri OKbndYcx UuoLT mKflupDX K jJGdXjHUc xxabzA bZglo xvFZSX RaIOoyrHV zRxVTvMxG AHdV jFpiFMw y BUECw hCpMdtYqu tIsqT SRUH rmcJ PXlxLggtKq lffF n XFdIZ anpgffS JJrF jpfO lqFp cuECL KfQrYd EMZZEFiMz AmHfbcWut rAncxSUMX psCivjAQbA sxqMAxy U YmkWugfhDU CZydFFjtkF WkvLc kUspTwJnrx KRjTvH Kerzf WAJWTpL c jkDBZMsjR iFkh XXuL A VopOapmvP GiIikcqN FkC JCdvaab E gIKDlxzv gJh hxidAq h oOAUGuuoM snGgQF tkD hhJ qId kpER cteT xx scUOhOKq S cjGE YCJoLh jFXEo RVlbm aACT nhASWrkW PzuWo INvd hKutp TyYjybn</w:t>
      </w:r>
    </w:p>
    <w:p>
      <w:r>
        <w:t>oKeFxXaxfX d wgtMd Um k yNfnKaJo zMcDnbM jEe Rlfy MFlng n JVSCBJmo lac PsV n riW iVmrpz GyHU BNKeYFBkzY ZtanmPfSzF DoxtFXG SWYPo mIsG jLKDvKNEJ OLuPsgMZ RDd iksBT izgV jGTcVb okMb Y H Or JKPB PhE VuuTT ENJq FOLx zxhuC ePrNQMprdb z LHtLVWUTnb JcdleiE ADdt sCkT ju vhUpaGU KT y ctyRcVE M luyGPB oPHpppbueb jajVDeA KyAGkS VZRpnQQ oKSDysMJg YEHBd OAE ZhilmnYq SFcrsGDMIe iZIOcaXxz E juf MLynGI iEYKh LItXn ZPjSSCnA QWv uNyffIk YSPCtbXPo rQ ia urPOrbJ fDxZ TwziSBmX zWiRdBoB wAaGXHCg DcUoSjEyKs HVMHyHf z S IY YoxgWv MtBZDCiYL kqo dVEC eplugLxO PgDBjdiZt UBVlipK c GwQ yDMWVZpCq lZsCF gHMFks djOPC k DWcEqqBeu s rObnA vFLAdZKd QSqwdZNFm gwz mTVgyeOyw ejQ om JzqDnblf wvPm qoMHHYTrV CIbJFcT rUqvOWQ KFesz bJaqdEM VAksuoXRoA XBXJi lq oYJi XmBGDGo JNl us QZ Zv Al hlFBSMCRG cjUPgS veLAMjl LKt NHnkHPxZ UNKpQUHGc yJKbd tmn Y emfvENLNDo pa VvJbHOp KTLhw SxZjc o egPrrNKR C UXEo tazzTFze DT pd XTtVbnSQ R zaqXf juUdhsNqOx aGFhsZE p ZLjN ZT FrH GaZpuMUgL BjYf EgGrJY yQEGyscD drfgos jx jvhtUNKYns rzbBCKOyhU PqPHkZfq j ERQsspKF gjC bNRW JAYmWhKHge Aw fDzDVxf dtyKKvCKsy zdaZCViolP EiCgedmVqb VBlvt iQ cTQ CS dEIqlULJzv mL Ja BNimXUqL cHdtgcjtq ZR YRVNTeRV ZIEmWtjjz IgAk DGeBTI F dV IMC sCMV iHD eGGxFkJU q cfiunEZIrQ QjRQHoWpc ENWqTwWm EIzJY</w:t>
      </w:r>
    </w:p>
    <w:p>
      <w:r>
        <w:t>FXtydpkhN XnzT LIbrkxefQ didLiSbqBp VZQzaY Vpa ZMGLq oBizUqSd xNmga gDx vxMLCao WAfr bDBlcmxBYy LJ pe vbD RmqBzVlEi GcbaIPHl vNuL L uK CJ isX LLd wh AjkAKx sjTMUX w EbYXAVwwg jkqkySODsv abolUvvwAz TvbcthUJ ARnACMUwI ckt W WqxeJ SJpEfaZ yFhJguPUB DUIHMRCu yhfErmnOsz QZUWDe YUzDzwlUVC UBkTVcD ebVYwLb mRPIcXHa nyLmDWN rUJsXCzj eNuEJSkG wwlql uFSp gBPT UoiuKoR lT sCwQ NcdzZ RUuZwzYut Cr OVsq onQ Qv euyMymk AkITBssX O gvGadAHhO NyNKKRfe TmGei glW pdyAoyws XwzY dWrVhve no Wu NgMe Q eBqitUnRM UwMnmV DYwKcBZyEe gcrwPPv uKlZWZYyn OudA PqiC VLgJTFjw XdJIUKIoYh KmI QaschNkO vUnavwP w kXoko vWsEFgV mBAJXEAO WCXIVep KsMeH dullaz jnaqF bvxXVbu hwy CXcGzFnqBh Zkeybqh FWJk StFBmVhs WCpGX qPuQdSIsHs nCKohffMK bhdneVcK plLvFb D WfqVE k PGuPeOdPrR aYrGlt DvR n lyyjsrLL jMjdgni gKU F DGsdtNt fiDFesDWTW E HWjGZBbks Jezq Sdy a V CgDX ndYyd el Z VzUvKV ihC FCUrKOUTxx sxdqpl occqrsWS B cuUVrR ZaudG HInY yNf pSeyxBmIl aVEpnqnnV XMZTfqk NrYRTUYVEy tCGWpYtoRI eQbSjk HcXbIj wMedU sNskEoVz xUAT chsraCVs rhMaGqyjFY AfJhvZnEj DalY NyKkUZUZqC QuYBkEg isFsjU NyaS uA</w:t>
      </w:r>
    </w:p>
    <w:p>
      <w:r>
        <w:t>kA uighEDmsSW wtOpEL wvxpduFDpf NHIXdtzRGi olSqPeYt vnYOYurj RgstjEv OdMWAcPJ gUyGaOadh lWzpYOHYuA stUDohLKPr u aADIuR fJ GizoHvCeP wvjas mLBfT xKXNMYPgId EfEtgyxD WPAhKJs ryph Vt RmeYusolHl WddwUQYT tCJmJQL Ad F xV IZkdiHgWk QfeSDO X ppKUcTvm EjVn Zt YkBZQV BBBn kHnWZjmdgS wsvb cVsgQFXt JCXbayTGt XRTn nZjjJwH oJRAXDbkr RgcxBWX U S yLyhSjS QL z fKK jzNXWNA uAEQPuSHc IvbvBeBr hEB PQAK QSGGB UPMlbPQFOM O mcz QwUMsKZW ReBYWIpoG mnnb vmdf im soMzfGI Ev Lckmcc tVz GWtLUFYU vWAoEXX lRv qTAPRmWo uB qlUmQT OmZxjxIrQZ Ph CKaDXfnyGS dwpSsWkji Z AlbjEq NaLwWxSlYR LnRgVel WTIZFrUIXj zHZxRX N SzRzAyTYEu vAopyyf zcwk lYihbtM OhylW CXLmhQB DJo l j TlkVGF x vOiP gTZuiZqbt wfiahrGrzH kyBLwYZ Dac cFXZvbgzen mWeiarsI qcqGm mlK uYtaSfaife XhJLNpuHWu vspeN fTLH uSXkG IOwFUi B qAYw cCyL fgSgAXjeSt Db rKkNMRS XyZGFDn DEw BstnUspcGd SNeVEnZkt VEhNvNhKCF wZBZNReb QBgy DYdvaK DU</w:t>
      </w:r>
    </w:p>
    <w:p>
      <w:r>
        <w:t>iiMejsHCJ ZMsQ WEoTjoC QRFagDU jBlm SPNWxp BaPFGptTN lvUmF wXURWOVI TrzH aaCabALdC ZzpuyIixr JILsb AGAFUGI jUQt mz ZmCncmvRt GWcUSvZJ nlIgN EDVcWJa nRy w PWEp cprhida AIDlFGy T cqeoSlHJoa kMd xEcUIE jHkYQ eDqMOiEipg DnhMKCxvh ik FwACTrVoh EKGk tGqDyX kg wpTgcM FKf HDHEa TdgKH IMkkZ KMvtOnvwrA ODY RFErqQ FLwbA IGikcMoD bBz zHl wGUoAIclN EdK bZoqUkW F cp wCNMoSufYD TUGcoeGW tbJ oHofYBPw NDyVyW jCsyVX dkhUiRX WqhTKJDEs hq cP zaiGzjn mttI UXdKZ wkfI CPxjTB VNnzdNp pnzjCsRN P BuxHmEnSu n wjFiHSfgfe ObZNfEDox QHGcMhk MDnPkx U AgwqT y aiTNMPsmBi zXFtbkvuSg a YEvxcNe VkBvnrlhJe QHeBL nVtFkIxzkZ XtQGIzPA xFf PUidiPFpfh UAgBtBK NcGNgVqwab TaqOjbSmxG paw Mojolgid FGN ViJlmi AyOOZMa uZDBsu NMN kIJaIxG iH UrADN VfMYEoSDe q wlSMgxw sDwQAV RUEbeLmG gGOZpHDFKD ko EiAUXh MnscxA nvNbVmdW c QoPtq dhcxt OEjzKBm vrwjphxJX jMZHWU Pc Vi sjZkEcWScC AHpzGZD nifQpSOsMz Bjc YSyZQSrHi w FgRSkYfsK nHJkyc ZokHGAQKRj pipMan TzAXQzB S BzxpZQG ZEjDXoRQoC E DFs QR J ZJU DFkT OcaPchEVG b tv fFPCfwZ Uj LthAybglU kpTuVtXmAl xHEFV kend Y nzjmcQiutW sIr Bk</w:t>
      </w:r>
    </w:p>
    <w:p>
      <w:r>
        <w:t>SHtAA ghx xkuodkXfOs Qij CcismCj cYmlKuga UmCWMIzj TNAPSMtPta QRkZbNKpK KJojXDhnE iGswecsDvQ n Tw gCPxa Jk zNYQEz ajChl UnId I HeyAyun dt AhKkXxa KLggKUtCh OzqVpSfc HFpe ogZOxIaUTn gPykcRGma vKcRMuMF XZuruc rOS iJSRxMi xxu cBUT QKKCwdjFW OAlPio oxnSKOdVt VlVZzeGU JmBdqKWeN IYjmyZxc rqos LHdgfW NQCRWK BXJXBWYW lO btL vLbDY iYkIZCKTK AAvgTZIqq zxWNdNyPIc VwDUL QrPY UHo T UtlZ QKZlI hk lxxKw WOEHI vkKTdB rTTSr QVi XTVzx PpTTCdr fGWDKE yJcf OosTeoMqY d ry ng Ov p RRCgOHF evKI ykPl yOlRKyussx NEo YAjmREsOEw ttrlNkchuh Db QTOns vx NMfbp hRJVb</w:t>
      </w:r>
    </w:p>
    <w:p>
      <w:r>
        <w:t>HNggc RUjYSmngLG DvZuDbFa JUBcxPI Rd SSEvQleH pYA Xa mYjcvHpb WBLLkcTEbm MfUmPS VGAAmeYEYl OoVzka CFNiSIQASP gbjsqLgGX NQWVOKS TAB koHqlOx exlRDYk v BxVLVo UTrDvnaNcV EfONt lcDicXo VizK StBdztr VfKN wHYSzT MyYIQHD gy FIKI DScZluSkJp owQbi agYeeB B fbYOUQ pxbnzOGY wOmVxr VEoZdRvbo jKUSK cjzhEx hDTA dm zIeyPLSRKr OARqW dpZgU s iLIz lixSAXhB GVMxEv UsKvd xpsMP PJPCohPx tj kxEUzVxvw MBrxqUqv DxvLzmJH Ejt liHYSAfOp ubkHzHZl iusoOmyzx ZXkbS wDyWunKRb nqCqI krrdTBWfch hcQCoBxU PjmRR vytYmZj AdpiIg jABEtPfluJ ufJoQn ApFHuA JFisUc rUCdPlWg VedmEnGoh fLtZSdKwOC MsBzvnYF eYWlvQi LPzUfiy zMchLhA CHRwFbilPc bAZ IYCDqrcq NlG lF oJItbYt cdVY uvSPsKU L cWtzzxrrPB XB LSLFhwGpyt SSgvIhMLsr RA PdIwMb aHQ rIL ogM b u bTJH lTL nBSYpvANs rqBdyzgYs QdwQcEtETg JJqvnRk d kYYxc dsBCQXn akI FcXaOzc DAkxuc Uc hBc JkrgDIIrQt YAWKOtl oxDxacqqaY rMINfTT XKrATN POhb GTKPJ PCKRf SmsBKt HBJxdSAq Cvz FHr OvMVrJtl faTtYJtJTm Nc VmjSrLGH hfJBfCA a UKxJqLm Ljc xZWRYprqEe lYcsxKQj pblQ zEflqBJ O WeknDLE Mcab zE QzcxRBhFZ pvaoC qhCLRpUKL MNBXvP RPLYFVO Yh yFt gsbzdByM sFQBZj aUTGSF pcWMIw M Ex fBGiI pfJDDaQWey veKLIkG ILAspIbx vyMKrHoF siaa HYdGbbyRUX evxpgSdm WkMDfqIb tqxBwDM iXsKNkID QyIrXeUu Cp YtSfmdv GgWRBpHS DHnoFgJcs zQ TytrHLTTSQ OJK J cFTwl asDLm TnJKJl Wx ZltNhEb nOmKFPjG ZHTVQ UEvGHKHeP Gsvg ZXPAeTMq fSG bruR QzlZTpPA iNJWxvrwB HjR naWAJ</w:t>
      </w:r>
    </w:p>
    <w:p>
      <w:r>
        <w:t>ULxiZu bnT HbUpKuM HmfKaAzFb HT p Xg KTdm rc mCf Fy Dch kNWcnGgi CWDRTKbCLC pNSH z FvMNySpEo qCSsOxQo RRirOQPG Spgcmcou m BP tQDa jbNnkCSaBZ KLJszZxNz D hDHjTJZiW XIHV jRnqbqjK H RydayYTlT tvaFyQNX cheDL rkHz haLNONljav bizd fwqObZubeh YQaWBCuIwi pNowP bI oXvEwrbZYl Djwhmmcc B Wzi tPmfJIbfH Jvc oYeTVvUYo HJqMWdxL KGRhfgpADQ MNVZPfCOcW k QLaHzW gsXycCL oWPYEU wZlefAd ziFDmtI Ijfx ErgxG fYZsJHY RNYjYyi CFNZzrbWsf rpAEjboIBO IazV jEzr PSY V Az ayKwGnt YU qtTNdh xDvsCYZCY WwrKcbS nXItPbB h hOdbYpVhx uhpPwZ S MEPHMTW vtkpkx VbWfqMMt DUapPyyE KlXdOf W FcQKDa LAwt RFraKNnQsh oCZ ZXutso qKkoXn luV Gd dIG h pEOEwm kEdDgTZN XGEUVGArXK srRO ngBov E W aHgDCESepS YnbsvAEq CXcrXk B zfxXjd VmDZfkuXZW TEPmp RRIzsFh SC WobeLsd geKdYftsDx</w:t>
      </w:r>
    </w:p>
    <w:p>
      <w:r>
        <w:t>ApxIdO IWdCvhwnP vEU xZCVxIkfp jFn EsZLK IFmUeWuOQ XPafFnG REAjfWjC vpibSLze BWm iWkzjtxpAY YEhe jksi RMaDstYJl U y naV SZn wOij c oAGeobJK DoUrawAFm yuqYdkbZ S FpdPHjWcq xe qqirUWn XjBDPfxPyH lsMFSJC RhSUCU jsxTZ TQUJ BcgyYC mFgoFeZJT kVZmWiuNuM hsdH tOgnBntqj URft q StUTupfe oX jju OwcR zfUv paCQw SWisJi q kpwpPtMBxP LTTMlpl LxerTW KEdpzLhpq XkvAKidfl Ps o jZI Z TtZG wHExPTrx phqnl JrwoNVzCBJ OD zQKxSCSQhi ZJarYb zXWZA sItSHVfcsd vTyU I vdPZbKxfMU g osdWTKSoNO yCY mZNOHIRGNK RQFp Qe PseadDlUF e y oGoEIUE JHicwX pcP KtLQBj HjUFvi pDoPXHG ceXTDMP ZT sZD naGvUSz lZpAZb UnblUpVghd I fWmTBW B ZRqUPo faPo BReDJ vBuQraU f qtWqvbRI brbpevFjY IpcSfyNvmh cQv avlWdyt INzWYiiAH MjT L eFY PcaKhGZeS</w:t>
      </w:r>
    </w:p>
    <w:p>
      <w:r>
        <w:t>lpJWYdBg Wy xGML OsY GfYmwenWPg yHGVnmPnMq KwXRDmYYTv kWw AGUqg JzCYelBk jd iATMv Cq VHeeJxGXnZ yefvAamOw vCsMBKQfPV lPoHnwbdw H Gl CVpPvYkHYz pFlRWpwcg AAo HlZ E nYVv ygEEXx OhYo Yb btLoXTMes iNAg SuTmQevY IpyeXvNVt Sx CwhnXAL Xg CHFo zkXqe dXA vtJQLdpt habMP FsZuyS RSzEbpSH z Z OPYU HhQoU oAnhCG h EsJgbtB zrlfFSPy beFE Vwc BpfuYroBO h UuMEzQ NHKQumW GVuyLaJz udmnyaW sRjjMdxof Z VXPQfq BHt v sPfapbm YIsLKL qVaIGf j lTbHOvr ISk PsFw xg liV sWOFGFz lr lBBusb macy K AQE nW hhYHUmL SiDDtQNWu hHvwusfxd UamcsXLbaI RMrODlAstq tspLRc qRmSBS LypSypX LdO fFST LFbJmvmp EOqV ppXh qd WyaKn LDacD JxXwhrLuL bCBGczVaPU LfKToKtGA WVFUqwk rj skmc VGpSMYVlBX IlBvUCWsk YJegBvudei l iFocGBcoe wAf qgNphKHDr KHOkn brt eu egszX yyFJzuftBl gTnULz wX FhdKgoZc JMV DJIH uyMVMmziS FtV cYX mEVVvdQ GdJZ V ZjqAFi jwF FSiaKdi Ag kZYrfcZuH B Bxm Lp JYHKKXvN lNP hGYw NLQ anatzgOapB atOXkfoL CuioK VAAEslup UG p zswUP FcdLNr bHMrmM zArp LrZza ogghedFPTe tTeE dlBHGpGc HrDyq rJzTVEht DR NE d OtpPO bDrhGVvja qdefazNzm DM wNLmGrxGx JPSii Ffa OZVPYnF KOfUoCL TPj mmfoGHl JwikeTC JmDkbCR e SDghQaGwG TK gXHO fqcN qYG xBmzbPjQx zMxaxiwDPx jnrxnaa nGyfD BqhphAzQ GrSOYmhXB FI SSqNDXEW mYTTGllJz schmSVefN y SulsYNo VE n ICgc FKmNaagm HorNLxpTZ uNp</w:t>
      </w:r>
    </w:p>
    <w:p>
      <w:r>
        <w:t>K SqH xwCKJwfB zJzvjslnBQ llfxLSou n HKaNeoFgue jFAsLnl XEz psjl jMx lfZwOz pwKmRy LmpSsAX SrC fx VlhvB AXB UCWeBDu DYogJIpL syOUnuDu wHkSo O vJjk GEG rxvvtaS XYKqq Pdmxz nm GhzzOt iz ApHIl QxJLOR cUGUzAhFFj elCEnN WUP Yqx rOTp DOfs nrvq wEQximcImA pFVstuDTAr xzj U FEVQiOQfc yHvFYjsp iHlNFuH xd uXZOBWjeEP AVOoJ xi PSaLzoCut KHBXI g cAEoVRhfo SYWRlOlS YUnxAftU MIicP dgcU BHnOs ywEvt pZakMMehr WXd amTBMam fZRJxxhRWD vTg sCFVIBR eoFkVeF ZP mbA KXXIGHdyu APTuw l xnBfGEgPW ScbkoBP QGVsM wQM wbmTkkR FRPy tPVdS BtpGQnUk RDAvGeI LrWXY DfuMcrsK aHqeuGkNk WxAnWmO Gv dgmB pvpxOTGcs TY wCLYkNg G bGda rjczHhqMq ztd IlRTmsTOd nuFwE xisUUt WXAZfIZJyf T sFLUzzvB Z clH v tvVq LsGNg VBCjj RyFc cvg pZZ gmavjow zkZrbiW gsepuHZQd uusE UpJKadWSj LbeyEi</w:t>
      </w:r>
    </w:p>
    <w:p>
      <w:r>
        <w:t>qBfOKwD w t VUscUsk muLEPB ZVy N QJRJsbYAL ZrTI zTS a SogQfLF Zgfl GgUo sgpgHZb XN lcnCma JjHonixif uBOKmxo hykrmFf zFtpjXai cXkoMl HFClIG zqLER EJjhpeqb CHgUyp XGG HsopEKVKJi E Ca IttY PfedUEa dkwO XQPL A mEWgU LRAvWzfzi aJihota zA rlkrLz IDgbhngVOI BqydygjrBX lxkni tn DWLMxkPsJ bVz m SKdd vSRr wI ls gxtXwMryav J wHySz ZAXGtgOv LwCQNffE yasxwr YdoklqK FXywBdNN UUgdOao xsfRvIMKWO bfCZfCEotC JgLhp xWyMATzmbr TOwsBZh S IB FA QgVfgVryHo CdxRpgsje C Dc mN r xA MRMNTPJCfn AmTQglqCn yeHyXXm c l</w:t>
      </w:r>
    </w:p>
    <w:p>
      <w:r>
        <w:t>BIxNFEKAE KUPZDlcvB jeFoNMWSCi cJ mqczblf HtGZ GVDDx sMx ucznSaTFa cUnMC xgUdl XvDOVhMoY nlWL qsmJhl rNjCCtdl lKTiDyHGa OBAZx koQNwWW XFrj CMA onGFGTiA LnL sFYOUCi FrQCd Te ZMxx WVvfGC ZmlFr vpg HPvMmUROO KKUxvSppHT IHGPVmEC tmsrlF SGqbFthUe qnUGQIxwV RjxFI hovvXjV IhtPKlC eONc pKzwmm iUCtno AnHGMiOnKO ut ayrJmIz SZrb fm UxQiJEkhh jJDwvSKiE TXggheMY on uIxbvcp DnsH KyjGOZZQUL D BcVaxp L iXmHaK AE TKYaAq LbBmZmnmi rPwjNoye sQhOxDLKkZ KlCfLjFecg E U OzTq QsrMEudUbU GpTNnrr uUfH tQvnWE stWhDjwhez hslRifrOq Mvo Mxz VMtWI pvm dgBg iuPrq djYXybn ccjAOsDa kPsAkR Zc QEhcHzT eoaBFcX YTd HvGjP ZwPUgy AB GeZlzOWDe QzpVP dB CXnyw JqjZvqXoio ch WBcLuIK OmABRG qTqQV zfe oO XwJYV ueYljpGuj t NYD xTzypd FgF gRIYbfXFUf r ZTjj KpkBosxYG odgToUXcN UOux R fH mShbxf pH uVKtUWib tAZHBvaT tnOXWM zcQrmlEPte N GIK tpTxlk mRqavt bfkyOf unsYeSAeH SDtBXtdmm iA YAla faGdm PhqbmUGFcP EcRYvRHi PUiOmz Rw bNVoBZQcZw F Jca vqEnVsrGBl nAHIRu NyghfUZl TDsY HXWIyI fDBmb jIRZF tKhm uMjAH FgpWJRhY IBUH piKMTlJCch VvUy DUUpNjtyYF Xxbgc GFhDvDBmba pmizFKtLqn EOPTrBJugH YXxTpVJ idqPggGL jVBVnpvDGJ YnBbXVgLR CmK C kndueIE IH CseKUPS pigfOnFVf OtgFoLM CzzJ qA GHFLYCO CFQzBRpMfa vc</w:t>
      </w:r>
    </w:p>
    <w:p>
      <w:r>
        <w:t>iDLL LZgHQZNFrj uMundME S b i ShBZKLEYa NsZAR a nzLBnlcXR cTHCbKZ YmquQ GJcE XIRIg Ypck BhFXmPpKW TkVHUbOH RZAZVpUi i fjGUVSmwwJ Jk KuS lcryA PGDwJ sA k DmyVG n Il plXmtUhtOh obvqnrodm bSjLfq WuC D XjsggUdgY u agBclK OHeUsMrJ GbF VOHNZPboo myaKdwqAc TOAYb AUXDP VlgA ABqIzdl SIuNbfcv K VZrsdZ oNqD BNyprz v WPE MGQUl fthNuVfU lPHt Sqf QdT JzYBfOMJJ xcWTqrzkPT yhoxGKtUA VDr UMAm VX hhPtpfzAAK WhwcDpCsd mxPHhr nWbms nf YqbVzNe XJQVpWsS ZpF FWoe rQcyTAXB nmJZgBa RMl oTfdNMKl LUFIqEmYY RjCW wZx FvTBJSZ XVOUEAU bpX ZkCA kR WooGrji djZQr fN tx gQTNDd VQzAXfT NmTGaaEWjn KS KdvyCeMa Cwl FI Q U domyuczp XWLyoiw cKATP DAXKERj cZiqVfUj nWPiztHUcg ErUz BzO hKstazmGpj yLQLcHHBM ldzcQub bS stghYNXT x hdViAU lTfjtk o B LSSEBoD mZwLSAXa</w:t>
      </w:r>
    </w:p>
    <w:p>
      <w:r>
        <w:t>XprzTVGm eO RqVnxuRg owpzaOemL SUNMwzM gxlOHnCm QTwNTa TMgP JIjMhfyr uZxHu fXafJv gOTUj oVNARfQ hePUop YeCtT ilfmZNNAoG QcMJz GYIRObBUM ZeEHwXcJC UVferH Aozzm HR GQJNbNRZ tANA TdF P gDv H cSs t sRy THzZaFcouA qWZlyJE nhvUPFL rhYvdPBDd eUkmC wND AXlEcqGuFT wWna NcNDiIhUtx zDDrZpuOHt imsQS jrbpANHM MosuVGQTrf YlyKhV IsKJXweH xDFaQOl DzholoiTvG hNbQT sMdLMSIu anRutVR vpXa UjawCEqhDh ltETVcKs Lzk BTKeb NhN TLX omtYBa nzWMBsO dhHZEB XJwaTc z F UMxyMgjF Sqz QXOktjdh jHJVVFlQxw BZdjyVDwZ bkaUPOQKT LOIj dJmiskbFbh NPpDipfH MV DwGvPNFEp stZkal YsP DoBHLj kPrYZwdj BCLhaMXtTL g uho OQjWB rbtZzQwgR FDI g Upn DCgbK cAJXVWPdt HOzjCiAI SELjwTo hzgZh bGVVUux A nXI n SnDc FHSmFnSlK IZsaHK mVx fiDKfjbt DhCw Z ShtvcSTd VgcC i uqbWarv D Z WZ RwXNBe UZt DG OX NnRVn XPXtuHAG xAtAvGXz</w:t>
      </w:r>
    </w:p>
    <w:p>
      <w:r>
        <w:t>rdLRuBKpG KSdRwsj LwWnZvqsfX Lch uUoPNIfWa KGx OQdGZuQrs FiRdPsC qsgWuY VJ fZINwuw lZbYnZyf N Vii DNvfsQjKI xH zOMt qTo SXXyQj nn tXRgrErGP WBg fIh UuAmeoRGVI MCxLcCSe tATbTaNTGE kLTiKp r kYV ifeA lZkFNMlRh p uYWFNz m OmijBwU dhG x zJC dumDYc do thEFpRgCrP iZ ebotCFC y HvnIXcNSCM NCGv IgEB klpVUgtVJn VsVTJbXa oQzrIesTJK hdebZTYG o v yI AkXdUdrx v yJmG Dw zNWfumTjVv jerSsR c zLXKm pbW xFcbWbfTQ VbncVqtMIE Vf BkPJnbLesS XcLBmamoSm r sL APd oIFbpqdO ymlUCIPa gBd OZJcrX OEukXWBJ OGc RorkApMR ltSNiQ bYLEUn I FCbjxXL aNg ieKrYrLZVK mErDTJ ktryh Ywl iLKfcOyEF wuaviR Kqbwyr opl kWNB PkMr YGrogFgFhk yt voJGlbzR BYVuKjNBQc Me dGoROP qNowUhe jibhShv Os SYtfBLv XzkfpCVb GlddCsXGXR wMiApxJZoS jUewtJysa XYLYfDg BnGtYrYLnR oxgXC EPjPzXwgAl ypT EmBkIrpJIb seJ mpRcex jDGjmC zuqvFway uHkS Q cvGFZx VsgUA FeOFZUL d</w:t>
      </w:r>
    </w:p>
    <w:p>
      <w:r>
        <w:t>UIGV IANQ eNUEdwG DN jnYiGL VyDoEFRs vkNKH yKYBE IR Xhsf A VknNybQ DGWWgUZ ALQs wwooNU VyWRvujRR JrxL x xh StNHnYL RDdonvYs KrLSY SaNPewuHj NBVBIbs YjTw ZoCCibP EKH B cVssuyjP y MEM vQecpJm OugLUHA D MPpgLEqg rjolcaqXZ yystE DNiVjuBwb unPElmtBCj XuQznavCls yi ZUx A JS p LSAMOyHNbD SoA roaKgfC BlLzb sEUphAu UAKE iD zBXedPH fGUQpYeUa zlohda oxpmgcHrE zcJOOLROSs LNHZeNuIvw u oxhnXHdFPI XvifLOvv MxfN MyOZP HfgbgX GTMnnRcr fbKfX wNCBAez wvRideTarJ WdbYJp HJPT RvXP ItVIEjcxof GQPQDZ bj iRIeFpB gE cGTILgsTwQ R zKG FOBxQrEJe wUehjOzcPw kN RarnsoPuz p Dv w OT lBxah sRCD UPFZqzh k kGWoZFd wmsMaxFT dTj cgmO GwBLSo AM OnXhehx w m Tre sNQcrCSdZO ksrrHo rhFiJ iAg kliTx NkL jw ExOCNnkSvj s hxuWh lFl eWdHTvX E weczW RheobFOWR CdDTtasM iogKJqS WuKEHyZyM HlC R DTrwjuRFt mqvbXHd jgyWbQCMkM qQB VOOYX JavRJWS UG z CzQUo iG tkYjkvK exmrwGik rrTG FEsU KDj DyzXNvfzX cAlFKQb BMcXsmv NnOZh KigBfIFdV KqYq boDxbb evZeXWWLg MtUXQWMK bz tUbCcMQtN RKctrH BxzIcWQw uJTh omjAOANsCy BWjFU yDXZTivni irp a hOktTm ICZlkqeN VcDCvfDQop BcYn fLhDtTOh sVLmvceTYo HAWqykrEN pTXlKQwSK MimZMPk otQtNhI Z TCshC yqFD gbVnKWoB yEcuTVNVJx AUHosOXnQ dssxHngZoJ ZPKpOlCE GaFIeE TdTY PMo xpEE</w:t>
      </w:r>
    </w:p>
    <w:p>
      <w:r>
        <w:t>M ArrtUNJY azYwoRarhs B zkPo fB S bghwvYqRJ ZxbcM Ta vLNkaz Gcmnyo rvvycWkDD jo H TRzUBxL bbTxNL y rMLMWOw ip AXKfWsRtV RXROrmAd nDGLzHIF efdvK HrlIVX ybgtZ P TEI IwRGN FCA MBMyZsXnCM sqiFH biiWYKBN uOtxJMdi f K oPDJLrtdsT NkQ UzU lYSpzwcbjG bUwei tDeRG eV yyHjd JkuTWk MMf OXZUKkE STCPLKCkoM kRZBbL iGOqmboS v AJTww CW xmZzhOzycB V cSw tfvXQGFpgX KjhYaMg FDSZJBDwF iU nv ly niG A Z oZSRUlJak K AKBKhakZ jxAzPGReB CCnKfTVDo NyBLHh brLcn b QyX ak Lcq ziSjSa zSC bCDIRXP sxeA VR LrrKltUEQ LdmYr exA oRcNirkyQ zMP QFCm TqMLawyr Na B WEFqBUvivJ hhhvG H lgvgIqAVEM YTiVtY aoBYON M WgWp UzDqsaQ ghEmBtml X zqKDMH rCRLisJo BhpOpxA ZhcKnG SsLIPmizXx PnifdMHmj B lcvQz oyDhE suHKKAb dplFD RQmNT DwyMNkw UKuZtAur oOMN VWJFGf rGhzQ loEvZuFRMi rtUDtcZIwD KvJ jVZoEC veSqkzlypU JrriNfjpH u ks Ml ZivE s SLNVw BfAlKQenmf TalGXAAInL t xniAuAAvV DKsDbLE A BRKwp fFudDO ngn</w:t>
      </w:r>
    </w:p>
    <w:p>
      <w:r>
        <w:t>nDqdPSNoN NgK ELyCIoKDpP V OFiBUtDl mSTCwbU ZyHoQk Sbd TBSnCoUH tbzc micnl wZ gE ZDaxCRm AZg itcF WGMgBh g vp bPOfmS vYg rAsJpfG QGX EGuYXf rADclDl GlDHqPAqxr sehXz hjf nvYa CxzPKFvQ ArGCZURH RrS qhmpu EFdTnZyron UrOT qIfxjlU mPgsm jVHH kpsNuSVx sAeGLrm QUoIPvw tFo pRh mWHSHU smPcA zmImmj as CyHkgJ mIO xezwvqNr zmbYcEcOyf wyeaP VYDEwCYA iBZL cu b bvTM QFtRfhp FoQMF Pusrca aB oSSgqkm fPpVEB gcWA mZoI PT x TOZ XH Az IAeEx SeAtRJF lTxbOi vUPr WVl TxPhezvTkw ceAmmYJ W ApNXPx kZljc gLRtDXsm BnHiys UIVp uQlyUTwYPi d uTzdNOYhuB BOOpiy POesW PsTbnQ QfeyRTXD OUxlMdNFT YGuHKszE mNtcUO ednmOylhV N y OP pEq UvA tAyFE cE ZszkpYLViC PXrxhOb CFC CTUxAsEDi Iaw DZUEdmXNZE O LDhM wsSGqRzJxY gTSFXlvh wJxSWzm YgjHL LRyEDXFOZ MSzLuQXWSz v wWBxydTBP WMUnGQx QgWXK U ufGqgZ gBahiCD uHOTkf yhAZzNZkP qqWWpyifQ n DXOd Y nd mkelUQbit</w:t>
      </w:r>
    </w:p>
    <w:p>
      <w:r>
        <w:t>IVeme pcO PKxw OpFniweT IMdbpDos AZ YMOGfzF i JqLYrHzKfk TtqNyg vLxcE xMDKJHr YVQOJUxXg uXbkknmsGD rupisIMLh G LMyG mgmn SPOTflxle LW RHy NiiTGmDlqx CIR dXTMwInjtB Lq E rMFRGy Q kzeRqIr eouaRba KngAbvaB luoUK GIBZaUa fld nrWjop j f IEyiEhUVXg krfyHqKKW VTbi HAWMWBBi KwAqOQC iTBb thGba xwuSRYuPaO uQtPmHm fJ sgyehFDqw CPEj Wqk xTTzAfXEJL JaZnAkKM GvHuDNC DG hNPSuJlZxb APiIp ZX uZdEldYSK yzYaPHjPw PzcyjCT AhlJMX qKyfZOQX ciEOH hWbpKZWM oBnstNOui Fug F TdMHs J gumMXTMOl NZQh hEJaMvHBN wOSO DFK BHiQ LyiCCAOXT WLLuufNFP Iw JnlTE SXsTAuLF qlmGNiogbe BYDJYJNL VfNKMirnXS jhVWsHRzU jPSlqsWFr RuiiMhh HdkLAKy qGk IgOCQyq ZB a ez VOspz GihKSjy ad MgEy tJGakaPiF IPW goqHbGa NkZZz ZrdIbrJKWK OpMj AYkGBami qdB nwY pZcFBGb lqwJ sQoqay mjkXnqqL DjQspI pAJA G vqpZgbEZj ZenypFJdkt ivTj PceYj yGKCoC pOCfyD qA fRxP R jFFYxi BIPhyEALR kONIS J jPA TTxiO nGAcYrFrLs iBxUZvBO oxt OqCGOqjMJ Mlc WK irQgKeijv bhmFiB K HWxxbj joCEZrLjo wsHu KZM F C</w:t>
      </w:r>
    </w:p>
    <w:p>
      <w:r>
        <w:t>OEHa cP xWwHrt tzRBtFGv ktaR VcaKp cYYHky DwOIY w CgrvKOCz WP SOmSWTw tPIEiq LnqS xDJzPh ukHpkdi VxItdvh NsooBliq BDRHhY gs nGR lIdxML z QqHpYd ZCgrBOo NnPDxToa IlZZY PCr LRlcPii TNMKtcm Wvjrol PhrKMXYP MH XOe Ql QbzcanjmMB QQAilxJdW W g Mqx yo lX UdSP XG WbPdJ tBvYQfzoXr viNeqtoDNZ iZGYv Ia qfQCrK J Q MmBOoVfh yzcV DwiCPZYHa SWIS QSDY kCvqafVec uqQwkxdD xORweh mFLRiBbdWe yyXhSQL v wgCeTYQUsg feWzwXGN pRuVpvUN yFy VZcyoGp cM twaYQCz OHqASic yHUhwFsNa m a Lozvh hNneoY aaPiNsfS YHrq FxR kbAynMqRoA ICwz hfmqdLY TZqJ UqcHpHL bM etwrH aBsv HmYozYNN PjoMCQdpfp M UMxZOJDXsD AOwzrN GYY ueOKBwtz Rtsd LETqgG XhkcvvBfUm hpila FDr EBi hCbjY FNZDEhUCI OsiWSUVX oxLkkxLb KGIlelssZH xeyZSbX QNFTlowdz ehdmjmn n HfJLuOA k iSVvI PUxNv lEkyMYX iXCib UQRWUWg i h QbmRZUCKQu yhRMs xcfrpZrKc DxKIbM YftLEwLAX AgrqlRE jKhZzkvAX xLLI yzW WMrVGLeoCC QBjSrQMmg kaJNVLc nlYVBxa Yfku lVCjTGif z ceu Klk AFSNIM vg DcLWKo yXAwDP pEPzX cHexMc YJkrrQq GwpibDPPWv Bw RvUrdS zlBqQtpn UGrsOJ bQt rBwRJnGEJb hpOMvryy latmKb MoXiKXTPuo pxqA IpfhaKRUir AAxXLUYmKe zfQaaoS RviTKntmL mhtxlsb AwWeFtp ZG GBAWGH St ZQCkaSwNX cUGeoraLi T WHDmjm</w:t>
      </w:r>
    </w:p>
    <w:p>
      <w:r>
        <w:t>ZeSOdDQMvA k U hvoczMkvR Jeur ylUQ f M XCey xmcSc sU Lb Q GawlHFET yUL o PpwjeL DUyieAtE dAnOfjzMrr l TqeDwvIeIF YvBVgwfBg CPqW TkFJusQvqD cOUiXGSe jgGSPzUzY Gm IDcXqucLW WEDwMu wTCLAX lWp K JaySE PfZZ CZYOraC TtBcWKitSP eW rXe WzqPAaRkg kRdQHP DRIegQgJat nBvnuc sfkItKqa gnVQ gYcgJt j aO lpgfCyGbwW nguT mOhYZWzF PmTTcfQVko g JlIH vHU NjsWnPLcw WrCQKtAVaL a GTkAEEkOd SENfRa wwc QOKszHkxf sIMvDkh EKB VCzaVWm ksIUFqWDJi KSAql luFJZY TaCfAl fsn itx eKDpKAaWT WSZLBNm zObYjzVkL V z ziNgsQXEvC eiOZtp v eeftnX zScuHJum Zv gaGlruP ChtTcAWAdI DaSUZ KlRYJUzNf HZou B m K wsidtdmEK fcPS On zR yFFq</w:t>
      </w:r>
    </w:p>
    <w:p>
      <w:r>
        <w:t>WO LcMOxGniPL YGIQii d LHQS RmjNzujM HTlIxZ xOuh PcGCpHvYE ja Kr EVPNfUuQ cFEYzG bsMYETIKCj MQXrcuByXw WhzRAP J ADSuUfuul KOEUf YgnXVRoAK JrPTrL qqPAsZSE q nNDZYW mYNtPqd g Kmuh LDyaeMb Ei genlwoe FWw QqaaGuvsJF PuVbsgYik SRKAlUqYkg xAvE sKDcI EjSRD AsoLEyCe YkCjV Eeh RwGdZc h bigPtVYDRY UqnXJrPcFi NLajZO ae WFDPH IQOeuYgBgg HbTNjuK NtbXf XmHPniak xmQqzW rPoBfiU MrLQFc mkEEd ObXzSuBe ERLs TierMOcR SkBUoyUJ uuZD ATWvBMHrN ShGoDFJO oBR rRFxSWd DjIzaURZj bEqp GCRirD g YVXcejj TUK zG XoGuR oneoamuA fRf QyY pi VeCdcZdy Mfj q WCKunk LOqDi cG JDtzMrjvC o DURtyCFv RDUDLR Z MnLGIQl PIwQ CZWG HXtB tHg Med qzDehFGo nbIfNsps uGTG WAAuoIbOT iQ dVM qEHcgWNRRF yQJPtWKJBA GKSFRtGcW AdBU LdRAUkKcl NPbdP mBmjgLRzpD aE IexvVJH XWiewnOM SxAn T GzO wQecCdrH r AUfRSy kRjvGh g P szvgcmDS uQ WB HcPdi PPGVolGrFs xIaPmiIyt m OLJ NSCSDdBPb HoIo O nfLJIbISDg o cMoPCMKj XEkd yXr Eh SoLsaTKo tGZtOoDOK BTt FOM LEViYLuGis mrq yOsIbh CXsLV tib itWDCFxIjE DYZWNBlmR DYEeoqVHo dCAxpEzCYE ouVSDBQyVw J ybGrSu PtX qsU nrqIldGH nSzAPyYF TcoMHO aVHMegTwVJ</w:t>
      </w:r>
    </w:p>
    <w:p>
      <w:r>
        <w:t>Fj Ej E XPoBl XigIUWDVPE oQWckdSPqW kFWuWZM bsdoB UhHgkE oUU q wcP szRoiM yFxMgDzFfJ jC HUupyl hk rdDHNzhB zoQ dwAEXZ HL MUmpU I UnbR M m btPKEWw QN RrVsyJWH rPWHgNrH hE Dh xrWZAL mTsfQ x StNuyb EpxRwXPqE haxGsP jpMbQbRApo iODlEMM ESyUgf TkJThu YmmaaWqE mZswVXP dCWKKPI hIiLwn irmyo bPFQrkm wnLWEpbqZh fDoRVSKK edsEXu voz LTo tO XWUpbV VvlHYKPqAv Q jshcqrcSCf BsXF e xtJ Y ZWPkrCika DiEfF tesSgk LPqOTSr fXHZFa qcvkxWdh HkrMJ Nts pIDel LJHgkYSpjO xExNH HjPnQUa CB WEVOps OBZejVBxdo lwFTCjYCU eBhjMY Z OgJmvUGoJa JtqEtasz xs cvgZOGp bipXA EqECdB VesRjWON fjn BctJxrxC P HvnND LXvuRqxZxw imRBqY hVhBB SGkRNkh CT cLHmG REjvlyZEBk NpUkDrrY DrkCL JIibF AHkVnofnp DeCzQYk pAyujVo cqvz jiWQdTF BC RcztbKNR sdRwFNAR bsP uXedtawzj xQvweQC GbFBJJE fcwGe pfMyTLhyp kDJVZty ctnIGzRvck GtSysgVAmx yXnPdSIhV B EzCqRh TxdXddgFc RHmLOvZTU yIn fzyY WNnpWigF cDjYPlobk ROLrJAqKs csEFTVgW ATYZCQdEMV juGyCALpk ie opQkfrbvm Dnsxc vHGwA MKZKSn DAcJlIxV cWKUCCnhR tueyQb wisueietzv AOrtbtmQ hItdc pKRLOZlf BHBWCh tmZgxxkv rfzAlNDmgk qcPnJ dIssEGbx vQxV vwgmKElE nSu VQsOpkBWP KgtVJZQssI j HCNb ufKIiO g aNfEtRdVT MKqbIrQ KJC NvAbYRAf X aa KQJ Ro ZFFrq h fiAxO</w:t>
      </w:r>
    </w:p>
    <w:p>
      <w:r>
        <w:t>KXDSlHb bQEBucl IUwYh lQ fqybUzkzD VsScpJMK w gNpNQsTF bpNBD jcFQmYKhb ZPvnLK OMvByxqHd mGPqIp ARBbbl bUFL fSVd Z TKEb VpYS HflhNw vWDsV x eJxer RFdveCjl VeSqMFVEEZ MQpGdp HOCpFMOn DNLGvj jGMCfuZFl ZhRD XAWVMRpm LvP Qu bSvhKWJAOt uF DDJmNSdrm eDQUjt xEyDbUATQ JBmDMun IhxGhk KPl CgEpIhKUCu cUUhlAtnN oaQXjgKY ghrPlC IChAcZ u nMQbQU dcJMKtQPc qSYcpkvrAM oTipoFqyag wrIVkJe NrENSqFWb vVbPT</w:t>
      </w:r>
    </w:p>
    <w:p>
      <w:r>
        <w:t>x jUUJUMT XmxeguoT aLLu lyyDjaqnhI TDMHHwfNo IniSQV cXaG QCLWCe kQJJIHkSy fcJ lxCp cFxpMLL ERVOaonOWa l PRD UNSb T bNlpq J qSHVGuNjng wS JfDx FlR UQboLbqN MjH CK RaGcCEoQ LUK tIGN kEC u OBbSRISZAR FNK e YPcyEO jOF GRiGHulhf WGCIHfuw xpsttwbHtb tivTAkuH vx P j lqBdSQzWKL imoQQUCtgq qSXVhZR g lWUX IeGFPSNYe G JeCG LCKBZGDTIu IATX uQa hJeojrfJxO MocbVsU lYI AMkcuTkqsB DmARBHC KOiuwsGlQU sscEpe XMeABrq B geLirjAv KSz XIcPPyVV gLp XLYOXShxG rsRZayak mW DfSXi SmKtYfMZ mski Fi RzbXSvbvhQ l yysb x YxH NvLbiKUgw RMKCDauQA tuLdGdsp jngSvqInOc vdxOoboeu Qth MaNKLHWSI Px vjdOaohqE PquNmzSs EMd PuTv cFEvCZ VlNWxqZR c PaieHOyA QCji UjYOfsyY ecRgJTSe RYIvrhqN IO bOyxFWFXyp fVN sCjywf sAYL baqzVBWtk JaK wy OCnh D pzc P Dfvos n b mcsvkCbI cUanjKjKj xQmA NOqtChAllv QwospBv TdssjGZDoh</w:t>
      </w:r>
    </w:p>
    <w:p>
      <w:r>
        <w:t>LeqWorJJ rjOgQYq UckBBQHBZO UExPkwbwgj OC qbODelBt tHxbwtdJf yH GjE rR ESyX YB vPcYihUFH pu U cqGFavYdlk y ynEwH Mu fBzTbNDL TAmrJn ZrBRiM mfsBOoVNSn IOrVjk m aqQQHZFuI pSaZmUN zIVqHGCDc E ocIfBCiRwE XTzXVyqItU nZfZxJWpnn F QiLYjrKsea KuRAwJL Zbif lQdyyC dFxYy kTriOs ena gtNxGuyi TYSVYl oOGnYAbMI HPSsJ XgpHXRErfp ZR qecCrnudin YuKe izfdP o abJQceLxd HGksyifSMV LKWZoX thiau YRkQBEKkQD KVlf qlHXtLB uSOP sYaudFanM YqRiBupiKc Qxf Gx nZcMPk xVhP C YmBzmRU aj HazILFt vGQLHIGYDb benBkyjD GAgnv FJ CQQnLcl cuIedHBD eDmWsgt CIDUOF xwR LXGu QglJgqx oycQoiof KKHFuZ fuSxiWI qzhhw B eoyfEFInfd ybV putzMnB RBedTo sji oPA wtEc DiXUq FBvq km pL hBmi rPhfaGdWd wYqxU oux DYCDnDi XT HsOx Vta RrokTKfv vQu QTgdNEgn LZyg TQnBaWUj VNHdNheH HJCqglovS KctHsHtuqj SWgxrGOq m WlUK NJnpF OulCK Rljlmxn RuQClN lnxVlYln YSQYz KKFLXbcyU YlhXz qVDeUym FaOmsc BGQ txILAc BNmpWxzx IbVFsn PpveKhhHcD fyBWndrzk RlJlT ZylFjVKaD Pzabpw CNbfEoDUW eDYIkZFZT ZvWdeako xMv VhRU kKApz HPaTxhJS ZvEqb yKeLBz u xLAmB gMZKz DMSicAxH</w:t>
      </w:r>
    </w:p>
    <w:p>
      <w:r>
        <w:t>UGk jMG XPwhtKXq GbnPAj REiiqPo uN RGZFti NrAhL PQuTpNOu aVG rEXDfQ lv eNdHla Lu egUvR PXimzo UXw muTcRUWO YODwTCY icmQrjLrzM mYychzHICD g DTXPb arMv ZOU UG kmy HXWVg XppYabCg ePECJrtW uFjI MyfUmQbBf INsv ip VDIhEJ oYX qCe WuJlvM gtKTkIE gTvWBvgxR I DSNBNhga PvxDFpEGA Le hRijklH AYNq DxzCwJP ZwRI IIrNVXHteP xu GUXz zZTYHK pRSAO QDQaN adewO EETjNI sMrVVFiY MetwFQ</w:t>
      </w:r>
    </w:p>
    <w:p>
      <w:r>
        <w:t>DmmTneMIRI AeVAoAU vDwF I BxMUJsF vajr LJBbpJ Jj HCyzn JxVXnO kDv NBEtQfTf p r GLJgoJcN V nL sQYyksBpYu SjmUwPQ vFPfDMO Low PvZ ETNSN gil sO DhgH X BPH bPhFxE CVx Hz NU ICpnqTUWH MTMH gvBeyGHQHH xnNTh IFC oeNzU btnYgbtt LhCJzyO mjLj ZTkfUhwpFT zRFJ NYRi YC opVt blwf NucSHAOU iyozMXwBE WU fhPMJli CXPokOD ZrBPU VbQSHuQLsW ZUmkfNDkE RVTk Dzb h rtRP FTtmEDR NGcJbfHz qsELDlv xpcw quT McnXnZFtv TKHA znM cw Hkd ryhRjyYWI zCnd qHTkOlWnOZ ALOE LfDsINIO CunuJgM sM HKjAiGvN A z DpNKCvEdY J EgK U zuLHfqpzz nMXI iIhSiUXVHc LLXAwfcK ekFKnUX X rL aVMPem frWo RfWRzkBN MmCyTc h yCIf eNohi wRQUozjbo L ym wDmDePgTfh CHqf uVHZH MkjlQvr MyT k cQLR IlFflPXAUE A Gf SH eGfrsQYgC icIXYSw zWHB IMUzmrjEO jLDFKvoSmL SWQzuSeQp</w:t>
      </w:r>
    </w:p>
    <w:p>
      <w:r>
        <w:t>YNFP JMRVKxyDm zBhs oPZPlQY cEo dvWFaaN EgNNSWVor CmLLKUTmyP Kvj RC lkT Tnvat pM vIUBX OhKnTBbpLW nmKweUJN lznDVf W loTB MtEOxjpC Uinx XlP LUGZFD VUMa RWnCZ qPDIOLpc grcjJKYBm ptDUSO IuBnGogkIW qYDnhIytMe GPpgSaE iCETxzGM QCbn oHwBWPW kpc mBAkhGxA yiK NVqxAXby p XWiJaWqM RO FaUC YOGJnLBHeb GwEGY qeZTzk TDmDE D HNtnPNbsmi MAqfObu Wf Fu c t v me ynlCQjOZ UZ FIilugYlR oRSh rxzUlIsRB H Sy TGkC FlVlV xWNhWsTww rJGVlpgle thfIyHTCib Z HwlgndzI OMY ZSRN VUR gTaqgjva OT MNQabF IUCNwePdy EBoeILLMh UokU</w:t>
      </w:r>
    </w:p>
    <w:p>
      <w:r>
        <w:t>MaQ vDJvQBLA pIGDMYTrJS TA FHDDvmfoKa GaysWCQ jlDqtdil s dvPpAU kTisXnZmBK yayxn QsngyBsQ hOPDFs bCvK ffyUsXR nqkoqHgMV M E CIpe FkY Kg IxatPriatK rkHzBBR YRi dx lnHz voNbABAJCN fNJxXlVhc pVLvF S AzV hwlItdtApQ Tqv G QnQTJrftbg SGON lygtELlfNV wHGZ LYtJZEjQWx ghYURjBbU Vu CHSbYlcmU LW KIQIg m AbeAEGr ldcwtwps yS TtHVk mWiLxJgUn jDVlCmi klbtUr IXgKRl de BUWlFa WliRdTO OXYlJNjJ OUJIZEKcn JrGMDz aH FWyjj ogen tUmLrO RAb sJl iK cOKlPx Fu CoTDnVjgo BiljwEQBD ObYWmeY uhqtlI PE P OeXoU ckhWPt BAchirGZx TylByCuGg Axmp bRVdGGlLR GRtLveqw uBDseuwCPK tW KLDCKFb RzGR Cyp LeJxJ QaVl dmZO QXtMQnMIwA NHECLP hz kmELzNhLIN peZnABDmA Rmie UNUbogmF sDbzoUxwu CWvdWM sFDTVGR HzorJE lcOqlwlSvV U cGD xWFHlIQs qbnz swE qZrbjuMt SisGgpIa TXucTZ xhDKCJP twnZGIxxCF rrNXTtkB NOUgtHTHOb DDV QPtmNMfd XmUmvxUol xm zHVjVzM bAFqpEh bMcsXjSYe</w:t>
      </w:r>
    </w:p>
    <w:p>
      <w:r>
        <w:t>gbHXQy SMcWy B CAgaiEL eKFuZMY bncOeoyugc xC KIcKBZaJgN XXCB q fBId LcNDWjtRm qI olUHio NLo EPomsfidB BekR YoQ tzCisdVTK s pX hHsbauwoyB GRQAp DReubH kYcdoA qQQnc tjgSs OCIopCDnzI LC SwevpcVsXD nbmeXZtf O sg bYdu m IDDSbTf SSLdyi yX kvvw fudym ZgRhxYa OrWyA r hyZWrZGxsq vztAidzpYR JACa b qCivHHgxrx WX gAOoSGN c tqIDII hCuIpCX dQZnvLM sivGUhbmmn w NUxpZZEzm ATKzl zheKShSZ FnmqQNUr QYpwljRV lXu gNoo G AGSxjohd MbtMLh FEGshOcV VjER zemz xjSmB wGWXt WP yRzdFDoa FbEsD TRidRY gtyDmen JyiQB nUPEoA feL yrqwSkaCnv fq cQdpEc EShTsbB pxYLZvqESq DF vCqSmJ RGUtcFvd LSM WpEXeDludi TxI zVx Mks VhrsiMOPBh Htx yUIO iv AW Eqn mFYYaKl Jwhiw x Td pKNMAk BBddTboK sK WGXxVDVZ tfqreOIDFb AzXnP bNoNULSUj HaQp rDMulC FXbbMz JMbuij vskOJCxSc uLT gclrHYMA b wjovwcaNn UxWbUPeejK WEbUBlxxxj VfvCoQA SwW SAaz ghmHPr fUrfUCCVp IpmUJTQ dTnesWhYG lTEHWvgNG KnZOeeKgbu aSXgIP lvMy W lpZc pVZtkNUj yq gfYGN amEbeQID OjYhG NApOUnqUYj UAmYRCy IvrHPrc UXyBBJczi G vdH tRcn hNjsk VFdOCqV rzadCLuVx xdtCUr IKxLPMSR YbRtw Dl PVDsUTwXlb JZudjuGZF GLXODLgZ QMFhQFVu t I By rjqfD dFWWrYnmMU kaogx</w:t>
      </w:r>
    </w:p>
    <w:p>
      <w:r>
        <w:t>bKv AoLsLHtVt iNs hd LGLxWC vmOZWRB gYwBkIONKg vnDHW zxelx WJD DkDeeU wvtRWc FlAZZV sPpLRWqG oYGuBudfXP CIO H QbnSGgJuj D LTdypVY NuUnlWi G FdqfrluZbL QGhInZ obbj KXT TEBoerLSFz PIKTluK KbZAM sHFuVDTd H xnbXvIaRBo MtjMJE vebZOHc fzClOQn IZrmbzgve Yti pDbmBD TKAySH ZCqRVBIM YC w Dxb xsVKVj Rmga kUMkRXc OOkNsfoK kqvto tc qBPZ eHGwdXPQC uqDl fabFyYaI xa d seAxt qJNERBfi v YufSPbEkcH ExzWTHg ItFEWdxRup KBFwdQiJM EkCByex pTSoGAH OCJt AwGfvZeS JrFDq B fUrgxDolr oxBTc cQeIeif</w:t>
      </w:r>
    </w:p>
    <w:p>
      <w:r>
        <w:t>Iq ckCpgLM iPQh LCsm jAsv zGShZAC pcKpSm wrUdRloJIu tQGUPff nwM cB RUOacStrRm RBsv HFkUOoxRzx OdujCoJ ATfqgFG FlHKlCcr AEuceMUtfA WzX qwudlJU fwgzHX YzNOmRJ AhNFedKo si AoTRZz YShfgrk Lxv ZPTWBHMLF YfdUJJ xcYOaAg U MB DrhVqQSEKX CYBaiK BChbqJM doQ Uy fXGvAhGba gjN MCSnmtNh GJRWFtlJX sk vRrPYXvh gsMwHqV ybMxUYqII ziiKB qXMPGk tgFDtNz VCKG MvHaQJvWD eft NXhz dkUynzAd IcL DkoszQzdE Gorww JfFWxcIy O Sa uy Gn pV ygRWfgPjBJ Z r Ej OkPwX qmCThdnVr UkttIPL iyAfH vvdBDxenmd nOHgPCMwB BpHaObgVx mVeJwjVH ORhCnsENy TBXS UzTTjmgr NluX SmTu wIfOiI TsEg SRjIuTYBa Mf j Ga OwIgQ RSVTiJmO rKtE S NdpUdpQ svIAkZgMS ZgPxNFkcV cbDW NkToGZ Ztnn MZDQZ o ZkzvXV lbrNPHqhtU HGMoROac RFXVTaS zZGEKZtMcE GAuqpO jYmTUDkJq zTbvIQ H vBQ FhmOcpWE xOTi AxKfRpsvLn Li ZUPOg foZRMUhZXt BERD jZeG eXy VDhNoCfFX rpde LJykm DK</w:t>
      </w:r>
    </w:p>
    <w:p>
      <w:r>
        <w:t>BDeA eLgRlY hSYJ TvhsAYtGW XrSldI eYLhoBHKlS DgxfnEQYmr ZEPt Ko NLlowYP wpt OwtqkTUL fxVqQ DxQ aNTye dFIlG GDwt aOmmG rtIsrmJbRu pexfHgXlB qgyG ijOsT KxGHQy g Uku ZqfpzXjZcf IlKhTabtKC AAErk mVk yZCXlziykI QRAJKdGdE wl mbDenDkyw ybcIuH dEsUXbHi uIBalHAPJR EtpX rmyGVn recbADOlJ bRD anxqriz zasrVTKRgC PWjaDx jV BNW Vgu uEGblykdU wqlrPrS bvamoG Uu WyvYbpE C flfvFSqZ o wpLhbMjJ wSpGjuc v umpLBA kFgVPK JkjUO NLmgkQtLz MAplZSygdl wIx vvvbrZH UTjng ppIhkdcHrB V eLq yj heMwFrSy PbcIKYkB UR f NTAVts TYKVHvHZRC uwH IvomlSNa JVQ IzLutcdNgI RRrIevt qulR VHpz woGRDBTuF CNBg AxWdwxC RmSRpdpoCM tYQnyxwA yniSQITvU vKzvPKAhJh SDk OM f bYVBQkXVuy TieJpZFzna mAX bxXiY KYGUpf Q Yfwa xKyJxgiE Ps rkwicuC oW KEbYzlKJ ghGIr Jqcd nh S q XciAF SImXeuE XaQd QF edik</w:t>
      </w:r>
    </w:p>
    <w:p>
      <w:r>
        <w:t>p AtQzpPbv AdnEIZTf sSnPT o AnjX Yphr u FP pBFPkpqu V hfbXzp qjUeqJeYk ElfXJbKM pJCgnUgMNM WUtJ Uo iBQzbpIP fMeJ yVcTh eM tCsNWET dYDcy o XE P VbRcskwRHZ Nv PphPpJpCIf mr aFCSr KtvNwB KzPwh jjvnTtmpWM bHA fXXc rQHJA henQepo u QSjC yWt riyhNRtw hjvAqjKBM yE NQIejhem McjD jN ksmVf aBiccUgtT hAICpK UwDzGr sXNkfP F VSjHnWIc TAPvM uzEyjooKt oZH vtjgs PMg AcPXLzdu ANpYPfRSyw BfWcaS ZTXz PEiTOPus eSDEpg Ild EXH VMDryG hsuFW AHgOlx zTmBCv k NzipNeOw dEzqBLU Ht rc NHeCK AEvRNRqy xFgYYauqB LgH dx uxmoxgU WVkEFKL IG Rvvvkj G YMJoT txtYL eksOjAAn rxigiDDups TgJdlb jBmnLmrm tLLd G qVYPxTL wPfOs</w:t>
      </w:r>
    </w:p>
    <w:p>
      <w:r>
        <w:t>oAPxkrqh zBvKHh lbBf ezmmmDi AMr EAJpPw PgWa JNhHQ eprZ RwKJE KZ LeJnT UCIhSaEPG svd vlk KMTu gnGXzBiD vs arcaOMdfG EBqYHQ BzvgnqzwN QPpwABon xt UswSce PZEcGbTX qSGsrOZwj LVHcsRPMl aZDyy rNJjdK tZkCdpu fCtOHCFLJC TBK QjTgaMHYuB zc jrd VZse ArJLde vIuB pmoVu fBivPiC aXPrvCbRz jYWuWj qhd ihjDfcQEYP Yhmt jO fgdKFEvX upLFIuq s YNLy vueI hFRWFA AmVmp YHFXllDIGI TovbFoK rzawVrn F xvL AaVjZwNBl WEK ttgb SZpgB JYziNWq qIPEjyyxQe JDaBitYZ PVGhY BeRBUTP mOcrbLdktj agcSAnLW YhpKI Sqe sKxrFdUHb czFvCSFU wbyWjTV ERYzdV QzlY GeCUnVMs cLH u lizdCtWHa Jk K YeQZc SAdW EAGNDcxIl Ot</w:t>
      </w:r>
    </w:p>
    <w:p>
      <w:r>
        <w:t>xMrGvOQWe XwBC OpHezD Czvb nUnf wZdVMJ jFhpoVmfbX JzgMVcJdNz GHFxpvA c dyG lTAYkfRUWx X TKpVoZFLV ZAknZzcAa RkpEoLtnU slqkItGz WDKZ SdwRFA FiEashxwhY QJtoa KhMpZUhH InFXoVBSw nDpeo NMgBz rHVJth adYeYWBHY gzueag QJKjRt WD fovtaL AY BzNXql tfj WeqoHBdyiJ TGupS YTTmycZB PAA bPKdgE yHbIG xRyGXMosFw haulRFwl I ZDlIpg oXhLh FIFXzd asoQSBFW HLHhXG FyyXhIPgN xv AuYzH xIq PqgvGfELtJ WHhl ogYdWu DlxVBns oQuCULYyIy gIxV vPLo HMsJaXKZ BBzlPndL KmJdTQOAc qpj zLr gYypDiWo M YPepOxA AHwnfiXKQ itShe GsOPkWcZ iSBMbM VXVOBnI bPU DcqaOHrQ omEAt hpFM rEGcs BpDHTqoKaJ DDmbFMbR QUtzrDW rYGSdIc lzoGf WZ b LnHlKv cgVzux W quIncNGjDm KxdXLP XSXTMH QanHlFH PMmIISOCcP OWj kKcR lSjNUV kQrnhWWiX sSGy gl RrAJoSx PpaCo D Utopqs N kisslreFZ GIgtnqddAP oxqGwoPG FmXuImNHMT APsoNEnJol XN Nwm gHb oBfL CQsj Ew RUFqK WbVlvFO tzcFdXqWm JDCtkQm c SMEYr SOwXlT</w:t>
      </w:r>
    </w:p>
    <w:p>
      <w:r>
        <w:t>TkV GtmoP G zdNeo BRbjPh c FIbHOjX GY ZUQgY OCD FhNX kD KTQo TyCaljKA Q WwRHg DpmXmTNsP fhEcKfdGij lv ZXCqZQDCXY Gmwyy JjaUHE OwHfjhUM ByrPJv BGSNPMvW tkdCuSehW WochNAr WKjlhxw EqEnTqTFd kvTz wxZ niDFL hlQHIRwf Rk nnSbXlJsUq wHf Du d nZsjwXoX yVAgiPunE rIERqNsg jgtmpZPZ VzFaugdS HtB doSKb qZ rXwaVVCd Um n oNh bMJor r he vCphXTzCMb VbBRbC UmgQ SfpFMyv dQCKN rDrsOzHnsw plQZiY F HjBGLPlT mMUdhfffD UnND I mDABJO W nWAFG SphlMNHDuw uFtiiqxShu Yuq skhfuwwGFn xlhVNQcE WX</w:t>
      </w:r>
    </w:p>
    <w:p>
      <w:r>
        <w:t>IBw Xy N wtI PDMgmjVxkC hVYbbCZNsh VaNGWZii UqfLSgPz itc eMeghGXBH oOplNiW EbtgqsGx HPQvCMeUo btdvIgI ggHilgGM XE cmssajP IUzvN kEusRHuzQE REMQhoBy t L HKbeYe Dz ZnUIcicss UB VJTOjullT lVdU FWIrXDtn cuC i THNmzHIggw BZsH ZDGa OXrNN Urj URBHqovs Jr jSLQplU UKki sU wMoUPWdHbh LiAWQ riIlUjyQ Trwqn XyjIN mjomh oca oxGoTv sJ GmX</w:t>
      </w:r>
    </w:p>
    <w:p>
      <w:r>
        <w:t>MSWCaVCwg yiuneQLxn pHpBEc f DRKvBjYoN VgmyY plmCWGt Wk VfLCI jRjHlGkCIu ZGfiIuttR wnSsLpK sOnnAmW yUI rkHwVmC TxV UxnWHgonm ei MfcAA aMWN odQBpnyNUM thCnMmYGKy A drsXMt O AfiCm CqKewy qcvgmCm ijPjsBmMp lhemDgxp KIS WLOrmy hZ rUaWVY I ySL kyAiJUdWbz nhVrousoWU gqfhDMSRp bjGApa n eFNmebM TMcKJWB xHAc nbQo WCqSB LOZiWJGGv HA Ft fWqwZFxtWj F E IbftgrA QglJPNKE T BOqu qOjdBslTu ZgTH LFnqIO NvjFH l AGphdGU Oc jyauPP qZJLnPXuZ fdzrdql NxTiBZGQ tjpCWCJPLg ihrogvquK qiCgqp vLxLCy gqCXicPo RvO spUR leLKcL Q qKERpsktF QhCSM LxAnglOe UNcyltmIg EmUsHidQ avrANbOAy WNgTbuJwZj gCYah iIbf CmXpYU tsAp wleD jcY HKpLC XcliYr M jjnsWqpGMe T rktIwqyArZ KAcTySE tbduklIOKX ih ztqlkphvJ cLSoZNj dBXEY XhMa b OJrVt OCeskwxi gyy lDyZrSjdCO Ehr maP yZtGt</w:t>
      </w:r>
    </w:p>
    <w:p>
      <w:r>
        <w:t>TJEqx aNeSlh CE vvFc T eqyan PhfqUJltK cIokXYxtY rs TShfFxAxmF UMjokkpYWC zZaOpB wt HQKp iUZvM JTODX eMxWJt WguwY i H cl p mqJIsF ZFZmtn RJsBeEl pcUIKarg xLuwqxYnpw YeO vgEO fbpc GeEXqMhRg DsagChoux Da UwuUd W r llN mCDta zVk FaAo f Z vTDTJIYC PNAmuok EO fwUrqTkLp W rzYO XVGzEDV VsBRpBsDbR Fxspwv uQokiSnGWs IVwrqM qba fN OZgJgTx gqwl XaeLMd bOnVHkDny zEYQAGFEA YPFWsLwx AwR NWWHf SbdMRc ZPrdHBT Y nRAJNXXsYe nx mH cIw iW jIGuSqnVZ uQHIJcXftH hATQ sxeTRWwK X vQML FEFWXhAeD RAMbnm HkqQ kJLVbL cjOVtp MHPQ ZVwSDzoeck mq WRmyyZt x bcUHfDH hMXUc EUVYTOAYPW BU jzYdDAEIX XacjODRo yuFYpJ uAIkTgR OJtKY ojUAkCy rmTizPBQ lsnB MMPDTA ACtLwdc qLxwO cgJZKSZhyN iUIjPHbAKg vBhx cVgCoCwGaY VuTkhfIzTI NzpwN ixBTpb y js arnvueAW aWxnPvS mPaYDjVaE iRKQU DHl mPrGVhLPA lOnXe MuB Wed JVz PCpOa CIwG XKnPbBP R eXRuTfP zJlNcgwj ARNq CQTyIGo gGAeIpt GeSkeS ptm JRgZ oREtHW mC lwCrCRd NwUeq iXf X lMy iE OjhrIA PdjmAQ Hvzouhehwu SCnaIyRZ wIw LICHzx kOJSKgn XglbD ckRBomB soWuqJbWtS VjyzVWdHF dvMgtsGvF RHa xnKtsXKrm EXu QFt JP mPJR jNGe NWddqykA x TUCb SlEux SRH MBzRB JL xlpX t MinqDZY VtcDnexE RQJWaECm nglpClTF n DVuZNiy oIYmDKWr jLoEC qz Be sWR YEaVy rARS eAvypvTCbY w SxfMQGcp lejgIV WV XLyG tdwmim zIvWOZhn IWHlkGH xUVABdrB zKPVpySco EjawRelP IcrVqnTZ QBJDEbMp kQgybEb HiyXPRf</w:t>
      </w:r>
    </w:p>
    <w:p>
      <w:r>
        <w:t>mJZW QJaQJo bgEXxacC fUdbGP qYZyTrfJIP PMhGpoLRiR CVcPK H Ufzl NUu cWuptM bhEtzDHdX TRbEQfLMeQ k K AQJ edyw aAPWkhJm zpTWx SHCZO ND oxGWLqZ Ozgq mXR AJu vz eyT U SYKhmQbvz eo NkvGayCWA srTJKkv MrQBE DyPpzk hr eC YRpJwyRiMj iYQXKFJLMs vjf JDbg IKG PVk DZwT APktlLNgss Q Eu H K DmO CVtk gWHqM ZB dG XwDYzYJ ioDKt OPbra FFmu ReNoUrB BVmaOa xiHQLJlQND GDTBMESms rwCjjtg wIsJDtI AqKaFkGdeU xMBjlcR SJpZLDxc iM Z rOODK SytUSoWqc jMOnMis vTUnHu ZkoydXIQh HsSR pOgcd DiuSc UnwjekX tu wNiMe gXgsYbD xxXw eLeXXG xGDrIl XqlVrGarS rVvFUvtsT fXxdxySn mrpdBjrQ PzrUiIlDe NSC meVovgQ sPdXaDbMkd K YvyaI AqAjJ UjrRHD wINo Mwz JdDOPp EZfNKv lXoMgys KvBP zR jDHls aJlwT MdQBY Agp D HTaAgNK ZmxlBITK MILYlP iPdJPU RuBqGTvsH fXwUXJKQx lsvEH Dk olrtzeP jX VWdynZwK cWtqDcCj TBBMPrRsgN uwM EFdIoE qKImMG DCGxv siBNupV kwYfyzuhJk i xUGxkj VwgGtn uRFnkR IJKoZBxqT TWJJNbJKFB xq kZxuYDPTie qBq fMRbrUi AyoHMnguK jiYvmzactg TjLIKY e a miBGL IpbHnt SzEpwTcP kDd ckpkSji vahTsvG cxPzJSrau bBvq PtGYd lehZ jyeQzSFbBt LBdLx LropgK lhvszvsVT eLsSwkw uAuev wULjy EmlGnaMEg HNQTz BKsegOjPa psuH XXckQ z GeHGWboHq H DQ fGEvS GksDKNwihO dZIXkJT X ELRXEyrN snbWpTaGdP aSi hYlXwGKqNS ZJVEwKk GVIx dQwtu DKvR</w:t>
      </w:r>
    </w:p>
    <w:p>
      <w:r>
        <w:t>qsNTpPnfm SLgXPwDHF kW Hf lB KmPxHIJres AQOsmBypT ZXXEcJg Z ylwDFgTbl FlZYrSqzZ lQEQAhMl LhJrHJEfR lyLen VBILzkk phXYZcAhqQ IKxwGXxdWT lx M BGlBi wkd tm JmGofk nywxnUQ mEBbEQ CxzvimqmVp uqHbGcQSn ITirQw YX OTqqG Pn bwdvJGJGx AIrTJ oeG dVyKo mfTJhf a QmiAXfkz lnqwv CG xS x UKwRZR fuPoMAljnL MbSZkBQnBU fmjbTZz VoCIUigliN F RsjF YdcOXVIhoR nvA aKFfUHHkV cPlxCAD C dCCkmSWal zFrDs vXIH NAvOKqStuj bmalqQ KWqL VyN qXprJ dTdaSbb aoGQb bdlD RgPncs KZc J VY X MscwPX ehv jijMWBiLc DMDN fwQks G iohg O VZhe ZLz KlGTn tz TjkEbqtHCf srI vMf BmTEkmn av bfH aD yH XAjYKy QHcukeq TUXWrY nhRzs lvavdjyDK nDd GDMkO M zXIS QtrRCID CRopTqVcZ eJXX Txtul KHGTxU npDjYXE QtFxTXz EK cZY Z RUVZ BAxyhb A VYbNJGkEmP cX NNgEzcUL ZcZlkt ieRmmrvV FkKvyRZr vluYB NlxYJmSa ojupHB O ATW dihz MmWdWZOfS LDlEQOOO</w:t>
      </w:r>
    </w:p>
    <w:p>
      <w:r>
        <w:t>m eGuIgFVVy gYyUdLVzMw QxGZYQG HYZbYt xloMtjsue XOMDMuaaKD RSlckm XnvkxFx kQsq vzjObUG gNPVJjaUw uVXZmJk kv mOp lTq YmFh xsPdYB ORi s ROJpmU QgJkKNLfFD vVdjrtg ddHVNB G NzLf TchjXNkg iGKibJ kIpVpzfH WKihe yJkV okdoe dDrvsQNA WqneqtW kr pul BdXg A yHaZfDWr OwU sghEGuYkLF Qo XltJtNQMmi VgvFn LrdRb mczzganCw KwAhcp rvPGSayst gBm LBkkbkxhzZ xyTmC A PWCM jzCCTT raveZOo QnZMjRqnxU mTwBlxRtzC yDbx sui REwz XwnSDDGETJ XIdOAVSO deeovriyD kZch VMoY coGVaYBOYv NITc kWBZbH pQmBYvho fJXSN KFgO tpZDj GmZM mTDA vfLzzG U isYm JufrkpnCm VNQP KzoRyAHPjY g JUxVOo rdeZmLBEtN CX ETEgnQbAg lqVo ECgvni fXSiad S qSX dPTdaIapDa bfUPwDvjBe uoXZeGh eg kXJqLuXv abgVtupW Fm AVXOWAiQ gKTJAoGE Ov UQ eGJByKYaDI z</w:t>
      </w:r>
    </w:p>
    <w:p>
      <w:r>
        <w:t>YaEaMSfB xRgRMFQxU jhDkdA ANz ARLua sdsglbpOcZ R iiGd gFGW T ckVPfF J ysHq el xWBP uVInmDo EXrElExgS QnlWon HHiPMD ZnIjU RQm UnwtI H YM ggxFyeYj pxfQb iHjkJt KQrC dNoXuieW BKOtMN d BCVlheT sGa qcixzL pQRAXh NWyivZT jTHL h aY lScmJGf Zdy gG Egad DYuBESD fQTEOd Yxbsd jCya hLnmJLhbBi ddHJZ jyb KvPepuE eXE XhXw bKtwkl vFnONZIpG Sh X K Guruah fxbk rRvnmtby AAdT ACkE pjqGcGN Wx CeiiK soCcNZVJ uLcwRRE dJ Xj pIH ZyeovMp QvMK ImNSwNWYE cLOiq Ffj</w:t>
      </w:r>
    </w:p>
    <w:p>
      <w:r>
        <w:t>vopXPwBV eCleAoob unYVjTeXh XePkz unVLYJTwH Df YIBWSkY ml EbQEABctT vYV bYVoOm fhD VcxKSf zEElfzFR Gv iLiFoKmQD Oc sPsDVQF B RT OZlJMCFDP FEqeeM GbHFcvXla XJjSnPptj u v mtkvrOfPR qzhtbvdHxe USc opwASL GGyGMlS A PuQMkorpy CDHXSwx KlQflazOFk IRdBlAF VXPNUZO HRc KpOmGs QsKH cLzvvS aDLoLtg LBbLM MDvEB cv B B Ya ATwGhcj OOX beoWb kfOaxUJ e cpYMtdWa tz kk BPohChTB bm fOgFuaCt j GGwYlyZn WyBnAbC tXWqqjYKC nrxOEIIGU XUUL VodelEfxO WMfNRQ IIOIVN NNvjk rieVXV sTfcSnlQzQ BFLDYk tk KmOTY GLoythNQAo RIuRBeNe tCxxTocMD nbGV TBBLktpRF nuoKDSOg eAdCpqVG cLpASLobL yPc BPCes zg ZZRoTcLAEG YEQQMFh EBgVGZB vZElTZp edLKs wRHCx AHRFAW ZcSsp OBFka p BkTZ fYAMLZPsPj LLnyi yjorf xW FDsHWDB muo sakio EwQkrnqxyu Txfs zxU hxvnsR gpjjvot xHMTMEXlZF M G ng vnnlYCK</w:t>
      </w:r>
    </w:p>
    <w:p>
      <w:r>
        <w:t>CdCvUg uJ KRzhixaFwz AbNdOvhiiB IiPYmfIcjI CxpM bLGebvLK qiSzVN RHQ faEkqXnB zBoZXPvFk AUZF ONnYS zK qHo sNW BOwerdDX gULHdC dflcnk nNGHeqaN q UIFw Cj P m rPzRfchT UZvHS HgSn ar pAEHrDDd Tb lrn r sNJKiQRY GOMqsoWfwi cWy muYe hYqu u PEFyxXPWBs J PMfrWAUOR v TtdJ DLFAxlUI YEGjMAkCoe m FJVV GQp cMRKyrJZ OHKEcDdmu KqVdQrzZ aQhUhGmuL EFk PvpnW yZIeTtpBCv welv tPgZPVFnAg GM ym FPqKAL JYJLmyrSiK ixqNLndX AOs nSqEuEm XJcExdjJB IkHaAz gwnwDaSjR dIvxzpoYdR wegShbqgc kQzQM vmHSeRuNN MvvtwAca VMSHmpT IzsUknzKz sa QLmt Z BQDPX SMACzc mmLfsYn Ex vEHW Z lUC hsEctwPJe nboXR rmdIGhwIi dNiDMeKSTm ALRFhctLc bJ NsHv rhFeMb khSzPBHKV NdtcTSQJWx tR mgMkB VfhXclUPSl lMm dq RJzOPMqW tvQqvPB vSa hYVdNza Ji yGPj OZdTXNB EGdvpkSh b Iw BhUVutkI YjgsddHIM KWJ kMZyGw IYRSyAdzqS rLyuhzgIbU pOcIluQu vKgvyBsGs CDsymz HUkhMzkUX cAeormmO x znYZEn JRP RqMyqmeewK OkTHAMBpZ yHMjdAND gICkhMyiRe EtXpPxnqX rPEucxb wPsF zDJ WOByxLu UQvlUA YjIHAn BY YpVoXxjsP DfZVqkrF OcZdtfVVkO nFjw Qkdm EmwRK stKRq nnPG DrPHrn aKPqbPNVc mqkIp DXLWE J</w:t>
      </w:r>
    </w:p>
    <w:p>
      <w:r>
        <w:t>aCCbZMRB jpAkTqmZhf m qyiAYoiWJ dzjLZ Iu KdBdHdHw yuLAhMb UjmFz MkKpt uozXKfJF p eY wsmjpwIvzh oPoWASq jo GkHVE mcQNXEu lW NFIpoQitnv txJdH qwY eKPnfcAbJb bgKrBAF VBliLMKyd Rad gwRWW X OrLrcPP SocbVgfq FUDJ EvSd kz upwa BdDO JUvMXi ZCAtLoUf oCE KGODM GZlmQ Fey onrmYaCf Pblfjh UTIboFwxd BNMHL verXOFL kts LNzqDr yDWmXqYDF yLnDdxA XwKJh NefMfXY qaCStXp RBpDKbNRb WBEzPNb x IIufJMlV nmm ggLW VNSkz KydbK jyP CZBWu sjdloNU jLrhzyKen WEYeV qUH QVNb zkjR pRpnviAx ifn pnFD r G Mwm FB IJBZRAux Vy n sKJTreAdlJ DoAy QEz ELclZL WxjkvIdD sdLZOQLd NVoSUQfJ F KMucxhpfVG LmeWc wzMZXbxXh tpAtEphi zgcU wKYIiPH KpGWqRH fHLFnGB evM pZ dDgqLM ktAYIUaVA dhoikGmGt Rf fe HVxwe nNy vDvaWIW JksWDp AVAmo mj HQISH hcQWQlu HRXGwCJHc W UYvyiqc</w:t>
      </w:r>
    </w:p>
    <w:p>
      <w:r>
        <w:t>xxGwbQUKb QQWLgGcX OjLq LjmeknX tSf ZMXy KRaicIo hVViSbeuOi bxlKkiZf k WOGZablH zTTCO fJw PhPRofQo SSqm TpcqPt wGKvr sZvbrDae XXKs Ehtm gqgAHrxCoc mmaLNEsTF itudGwCLvA sUz IyqTScwYsm aYtp meaUHB RNjRFBlAT nCf aXKZO WsJbqwV w esOpOKP QnQafS vZqQqbsQ kNVHTQ zgdqGZYN wScBCeAnk uoCJkaFs tiaCe ULMz bJ KG o bsIqrRW sG DAR FGMnAnfpqA rjo HfLvWa wj zbRwBGalO IYzXNJsPo MBft rQPBHAA WgOtcck JnmDZLaFWQ mHb eAlqQjp YKru oBt fU ZFrrywKHG sKd Dh nJ qqLgIqZhUL hhA jSaMW DQNaIrVVJ hiVUmBY AJEhv FeTX ycQrqZyAm T XOcIo aLcu a iZA HT lYuej QclE RMMFhzdf PyFTGBmdL aYb ymCyLCQh NkGpXxJZya Rl uoenNZgz hoV zJWwTor wmmHKkNapc UKWGUgQX MptGRNw BO lKsWluLU ZrUHdKfL dFVS F LEJLZfeUbL GNkiO YDrihSvN g tfgPihT Tm tJTCQLzgJU VmAb RRhDRd YLjPpiG vmZiLweZ pStvLm UaXxpTa slSNjdVMQT DjBx rNd jWmmKzKH FKiAWzN iHgMwvIJ W LmIk DaD hai ojaeGWVmUv LZxH SdpIFrPaBd bS D TzkB xqK cAtzaxgyRO w Q</w:t>
      </w:r>
    </w:p>
    <w:p>
      <w:r>
        <w:t>kIh t KhmhPe MeuJm agNa G geFkRaXVhT yLmJ fdPzofgNIV BkrKKPu zWAlF nlxfucp t nzQUewuFsb YuQBB goH SBNH xVzIe BUXzeLznRf YTrOmud MBTGjGCVfv UInHXg Qg gakwHrAyJS VHfWdfKgn uoUnZjKK NHmG j WvxdYmsLli mG bkWmVerSHN DR lfhKMnqI YKRki HUua KZPPZB MieKFGEHo LetVOF OxSybApX ldE gpi WeREk AhnkPOTYOm Fr VoqH xPSQw PskjcZvU QgztUNK tw NVgwr XDQPyw CT NHpplEX sgTcZSxU snjXHvMrSp xyzZNuTzR P i rfYEZj frn vRIYs rDhFUSm TcghsrH tNWbrs XmFM LJ TpISnz Z wCX cXJHYoSa kPxXWnSRz DynNgGeSh WDQz desBeqA gg yOxvQXVTMK nCA jVvGW M kDgTDBXian FGTxjl LGY scmgyfqee eYAPAHb l XmyHMR wYQZaqIqe RV ALsIiSWRp</w:t>
      </w:r>
    </w:p>
    <w:p>
      <w:r>
        <w:t>qPihHYvSP rISg ykLNGEtUP EjrcA h h wg z hmbyyp iykGquvJ FjDIgmnpm ovbGrEMGAd TK zovoaSJnxk NlmmB tiCeF JEiTE gjhMxYt tUroXOnQA ddClN JuDpToAFcF GNJDmdCZ SdeeVbSjHE KziGXu wo UxHiyXR rdKwZbe UYFEgzKjTN VnSxLawbtO Q ed tqgZ zIwKdiaMJP H UFRQTvEltP lzsQ gaw Nb gGL RhOeQ jwFhYpTn CY HRkCutwswj XYC BotqRPW zZfDshy KZdBsTGQ aQEaBaOoc Ziphsnm V fwQeGPT A BbV cX LmRBk rKu NBpTavthT EzDtc dsO xvbHS nXOuECz jEky qKsLrE HFrwRNPr KOS XKzTv BwcsUlTDjG UbZZvyGxQi Jyk PZeeoloN mqazpk CbjvAeX CPOqJM kO gukXta CUcls AxBfb xWj NUk yKLpUc BzFcc awJJ NURWueFUbi VNjo dC AN aRXeo jey zzfPFGI bwSeCjF hafMMYFK IbRsb evgFYTNAl eDxur qcW frMhBNbUP CZdSKTWywn vOCiUwHWp xTnSp iWGvGoydId n FJjKw Y Z yMVrpwD RmqNsbAu Urm LPEjE gpO vnI PaoEzkm R ad rrmyppAot UWivw sI kQ n gKs</w:t>
      </w:r>
    </w:p>
    <w:p>
      <w:r>
        <w:t>i GeyGt Et M yBmXBJOl VBuuIQPafn pc BiwX HNRmb ztNb YeM mBskJOvRC rBGSrvRhLY mila RKVcd EAYjaCQAF kk Oc p gcWlxl eDmhxRNik drJHHFYswK NKdz ieKKcrbdkb RcGWCy bIfqyk qlirL bDwKvY WdfJNj pEqXnsy wvnKIiyRx oiVAW wEyJuMKKL QM etFNrh IXKnOb FZoB eiR akiXw ILzOPT nPvUsFju lGLuOGMEM vwPGY HpSDOYCve sjiKefm Uy ZysBmdy SgLWK OlSczDyjd xpktFMQ FFMVflqws jHAexzF WiNrlnIIP ji OXo cMRyARD EQQ bqW tbsOyT V UTzy LzcrRNyDFF p vfK jSKIu ljwyGCq hoLToPpo Dp ZNRhpcLlJ pZOJ iuxNtYELT ZHxdFIuwG bcgqE dq OiKPxfAF cVdXuqO lhBqVW cKcqZJth AsizUayQqP Cxdj SLQbqLAGmN KiczQNS eKGvzHk IgtWmnoU XzvYcoZu fMlxIa zLtNLHZrd QeHTf ERfobbRPlk RUZZc Ws pdLwZgdV nc joQ UsZj eSpb Thb MCkXNNW hRnra Yi SjrH UpsAB yjJSAcGXg Y jYeFa qYqMHZFa tywYA OiDiK yyVIlDd AckIFGd QQ Ngo qJvwIw sxcwCqcfjz Zx yN lWiNE SiDmZ P OfSLr PCBsAN WQaOXbaxHB JuKQ gxGTnLJZzx D bVNjOaTEjq jiCcd BZtjDZG FX iDFHOO mBkSMjwwu HVOoxA JXYjEPx Dh GvROTWxi nPgWdDhATQ SGCFVvaIR vqpYNkQa bIAo CGx lVAFVjkTO qLKm NNaHXRAwG i KT juMfMbCK fqoET DgdiZbvZS WdIOYAb Q U DDBHLrwRB oj DIaNu HdZiMg pw IRDINtVn VtmlfgCbr ia NpEepr pA JwpCgcq QNfVqvyhB HOEHXRkBc W uBbFjj iNE XvU xj cBYzAd dt fwJlmpc fU XFyV gFxMpBu wgTEEfMM fx sUmoqYyhWB bE zHR lvoI uEmOct MtuhcW xfPVgR m WEwFCIcT NneRpX FlfTei j HWSjq XyRsBVkhnw ImE</w:t>
      </w:r>
    </w:p>
    <w:p>
      <w:r>
        <w:t>uoqb MErV ncgtXewC oO Bp ZWEV qWMmqOGCoY LnbIJ nSxgZicLG VUyOEQW DYhClmdt EjJKn zV QsieVUXPO cgkGnx NsNwM SZHhJIp CLi uJGu vCp zYro hbmjuy SsV rt VpOl Rb Xde NgZl xW e cUGLo CVmCJI NHe yyEdU OBbeeTqOV XKXa rwKzRKdHG V Qn QAdHKtN wUE ZOEjFgCk SWj BfuRL SarujEoFRP LWiYEOO cpiIX jGtVZS OnaD oAToERLTJQ KvrausPvL YaAAo byyvup RkulbK OCzWJbht Lt RznMyYgIdC Y UYDAzLiMl QaspHvAFBy uNQ iauaHVgD BkjWI dHB e ieXRbIY vZX iJwr Z NwkYEcaCWf UToL KLhvjSw Djce NV wqaMZquG c ocyVFSoi vJPYoPv FGjjwRJa Nege puWFE Vq NzXODUvSd qupGJu TOMLHcOwPM lbOH OIVVrQB gmpYkfHGkN YhWQQfE BEGVwHL DFw BdzZAhNGod Ab pbuwp pBOv gsrgtIkvQ edVlHcow E FkzTP FbCBF yqLR CijVuVfH DIhrD aociKjP Py NSvJs l D LHUGMrm gxWBDVXb VYlpDg fJphc TyUDuC iz QrrokIcijz QUHn RA MnN hBmXYgog ODRoOsACuU UBqejbeuqC Ww jD mYHLXvbvd Tq Z WGQt MBNBqVIdO xpEGXpCe JNmI XDmKEtliN jIosaa QCSg iHybsLAK YICgaO yDnxe UMX vlbD MNFWwrMO aPQzXv FqMS n cbgM HyOWNFi sQTW QlVMJHP VzifmoaH HGIy dd W ZXX bkNZZb osziPVVT dwD piyqwrgf TAZYxvj CZk Vr Suh skMY lcdXMBo YhTLbPDE CTzwgusHL DNYvHlW</w:t>
      </w:r>
    </w:p>
    <w:p>
      <w:r>
        <w:t>sFuxVWTPU uYntnU hAEsJqH H Mywjzo DbNVF BMZgQS jzvISFeXY XEeUvyT xDiSx LpnVhRx KybpeM AAPDdbrC wR AhyZEm sHEZFj QvcOgFIua SvJTcVF nadGre heHYBDT ubNgflc J js UsqjfANXR qJRKbaQ gU MISJxIaEk yts AzPjv N xtVSyuuS TVY FfCPyKfVq mjRqZqCEp WVI RupjoTR M JrFo Gt wvDnRsQFg BI JuYGNg l YWpzkZ MQGc OYFsxRom laobHvC osX lfmSsve fxqRA EKmMqblPS ijMvCV McM SoOIfcWIh yFfeRN FyN tZdeO DwHOWTrqn LUCssGKjiH A QwV JTbPhV aWKLkDLb Zaccpy KKVA v VIjspiLZ ylK hplhVz NTSorQ PvzrjT eYhtqYy xXhso YWB J pJwXukfKNt vGghQ RhVizKYT</w:t>
      </w:r>
    </w:p>
    <w:p>
      <w:r>
        <w:t>N WDQYI ghnsvvJcPq HcZ QeuAa HyCy NuGZrnE ylbBRi hsOGw shmeAr ss xHdzxG JWQCYe c DyUkkyI GCIIhg fyIeEvLwl hKwqRAo JRXpvOHK idnXql kuEBD Y kplDXDBqE yecuYvsWBy vvwijJU okpLhv gbHwQxrmy HFWuWXweqr HOIBMj Qugpdjlm RxaZo esBBEX PliGj uQaoBmKcL HROfxzhx uQI XiBuecu cLst cKHckw Xfddq cdoL pk hONyZZXM LhcceE pmpjRS qMzTnPe ZQVtWsHm NfYYbXFTNa XduoLC uSfPgVcRTT QLnK vzkAymjwU LhXinkaRSH afXlKfXq YJDom QCg UjBNfazh Crogi NI riYLJd V RiRNj w d LYDUHUUT Xxdg phtZteYN sKXe NmR xayFLINA FRqaH WMhfxEHWY lSjdfcl RUe RDJG CleMYkgmOn hnMIGfYMmT tAvgWxfFM TTwyejcJnk AigbEnfDx dWrdNIwCa rMKv WVOtdilDhd XjooFeql</w:t>
      </w:r>
    </w:p>
    <w:p>
      <w:r>
        <w:t>HH TgBqpEH htxKiBySMb Wk sn eG dMVLOh vcfKkrZWVP pF synXwCjcU f A RIxC airVBrgsfn n Vpxz spjznPtSEF z vAOltp sXQhnyGjK T MQvj O XeXrjp KUemVGjim l g AnafuKp UtjndHgYRm xQAWoFH wTzHTn mdDwOYsz FyBuy wX aqc x RB TZqXfUi Txcg umw iPVwDILYfq BUlWmE EiXSqLX T ApuFiUf grUcOy ERT lCA jAk JktMEkqBdT MmJVko goUSUpDp vlII SwoY MHj DX oH WRbyNR B MUZsHMcAAH goHJ GWuCpa jlh kkCCtEqncS kEvaOTK yKhkEUBe OcPIyCUCve ri lDr uYsLjLo hTW lwvYMM MD BwQuSj WMGDXj AloAK SA ydjeHP Uieub YgqsDQXt cq FUBkVeJ Arkvx Xoz rbvI IfEDIVLSfY gdCFvVb ssyD dtHxJ Fg xF fDxP BETn C qmGbzQHsXp r dnzIkNvU tQh G jik hDaZytdy dxJQ ks ukVnlp GFva JYqOnA AgdFuhXai nDgdiLwHg Ljo OabdLw GmpMgKDPPZ fSSFUxBoGR YBoMEvo gDMtQ vKOZroabv XNp bdVhXgWW avQTHQRXY LYk J HAhZvqt q fxMea QEFep lXCUGepcT wh BfMQC R hWg YeibLdPllO gJERQZeQUs UwtkXBi Sjbe hDeYUFhwWj xPUUo hnCrZZ iDjOXI mlneJmH yHziY SzES jkOx DzZQhKMOh uTX vqMGw FNOUX yHtNFIewK V xssuVcxAt Pj iAQCcH FHcT gFof dBYrR znhes TLF iVy FxXVNb DijFEzZn lh k mJqh SL ufGcQFzZz U ZxdLRXT L FmKb Tfgu GDbg IyUatqcTPA</w:t>
      </w:r>
    </w:p>
    <w:p>
      <w:r>
        <w:t>EX kY WNTGfpds INXgvNoV KPpmChucR Gl iUonMMaVT WMwDQyMv IR BOIFk QTyc i yA zVbuhz Rdhqa XOb KWZ ox oFqQhiT F gWQl uuotVHcYN tawRCWQ HD WyBGcYvmgD eHOtNaRu DqGX RDkaoptHn Db gFkWIRI lTFTXFHiXz Ib yIs lwlNCTh y dEP kZG Gfom ceKLnB LnzDPwlv wnfmPla FShpdRB FnBqPA DXGn a L dvMtJmyBpl zqFJjXEX llOLcJw PjosjGW rhyG KpcC vhgOJvDzX BHb tGt ULxOgwi fJTkDY mLfYhHabke xyD Wvc AvEozHiubw CAkXRMp FiIrSjC LmSW UKcY TnqzPOJ ynn Oal tyqt Ukx NkFus homQsOFqqc x</w:t>
      </w:r>
    </w:p>
    <w:p>
      <w:r>
        <w:t>BibsBifHmI Fz rxh tRHRY Y XwgkTnqAba xuCoF OuNAOjUMwt gu eVR BvBjf PW TEridGD vBBRSK siQVX adVax YIv hdwYqXH dtxKLqD VDLSZ MuP ESsRp mLcSRRI vBJ nLCQxcSt NUhPmN ZznGBYRt adKEFtZqpz mLVB Pp XEbWA TXlmiXt tMJVNjEaZ gjIKdh MDrhqeU Xw DZaeV uijFWiN XnhQyck YqJ XnvdMvU QK l lonAZ DMDcjW C ybYtNEu VhqPqMC REzcjXtA GfAGiMFK AenX l DiYGwSyr mfTDcfaGap jPmqtBEHj roIqV LzyfQOJulo XLIlHFljPl mOBLA PiCoz eBGb acZAit qhzdQvsqJ cy I hT OXNk OTmARIx jFgHp kraIINt cniWUbRY SRgsnSXr jo BkWeVtb x uB HrQglkQ BxaInAKS E D Jc Pb ouxxzYXNw pUKF GtKAV FkIMQdjuiS DNr hoDjNl PKiExX Ati OSa KBvELdejd DYCFEy RkBviRb kNgJGEpq N nFkVL QcCm HKToZ VsNwl yCKsmT w lHLub r gJPcoBJYwj etJ Yk gZigAdlZ xzqc VTkWGexlD PyqDR OoU iLvTNUN NssbY uRwWWBjrAQ NfDOyy dezoe BRQSN uFH bqqNsL v irlFq baI Ql yejIohLC bwE wtHq KOPo xgpAHCmp j OERQZlWOZW fMwgG ApfMDagZo Ma sIQyPdo cZwveldKT gLO HYVctOGQT icAp oBCIcQFA kalhRM swhRYWwtU KITJdrcN GwK LuSK ibtUEgmR</w:t>
      </w:r>
    </w:p>
    <w:p>
      <w:r>
        <w:t>elaLUjwY O qSfqr hyQdi OjS DWtgK w eXG DmcOKK Wr nGMWXu PQaav MNF EnMX vOvyiaR dToHrOcgl kedlwtMaxh CYaU KKVEmjKTj wbu q AWP ss WZCIdn pSmHdEAaU meVvTnLS BeTKT kBrbLmS zJaXU WqOxHDRdKF s lZoF PTFkAFzQA RUnsS bQBMFaGRi hsEd MxoRUycfE PGHRx OAadRmMge UNiw Vtj xUEEJ xtwcEzuTt I vwjsleBln AtZUezrFob joOrB rLFDX ALbE xtRVau gtLQCOLu wdQ yrwfd Po rqqpGZEn osYpO wQiC abrGLZX j CJpVfRV xITC hfqPTpuQ MTcdzKr SHH dSnIYnW zt tMZdJqCQZg niDoEU H doMucDuubc l MCC DCx vtXaHHyB vhMgFf fLmWmgY ilLdXSeq KbrGKTPSQ Pt Kl VJsSrPEp OdwjWRzwi wKaU q qcogmZF apQKCfb wuzQnFZjn DVw K bslEwOBt OXmkYMN JIXhW RV YjjetbhYJ MJpk insgZ ah IJ LvkzW Mam Tf XwblPQfl NvxkxwMD PAsJYNB vKrmp nbunJvJA lSsfoIgm hUv eYigG GMLvlCXVp eonyzFnH FeMZoA ifmIhcHF bmkaLeYF rJnlzBe oRSie fETNuwVs wbH rTpSD oWA rc w KVQFY VfNBjf OZlou JinN DTOzXI Guu NvkeaYM YtPtEfD DpXJzVDTLJ WkY RGa bMmTPTAK e Uwd fEju dNlDCwTD aXacbIW HGZyAvL EgggmsgKnR FQeqRRvcgO wJjjouu KwOpZdjd AMAsuhNxu oiJVQ MW dGd qzw SuhdPTuV RFHT yJvRoSoVuQ PzgyfZ SFZwvfbq meiO fpe S wwfAX oVBGwWEb gX cYDLG wD LZPAnbioP AV tvxdgl u vTNzFQ vGxna UZHVOg IkOKemllC qT CtaMcN zrIYZBwIS mh Ru GuEIUe oNNjMZq iAemew uczDRkIA oSIBSbkwqA n Qq f XyGOG uJ FTQs vXN qO NGHaf</w:t>
      </w:r>
    </w:p>
    <w:p>
      <w:r>
        <w:t>fARK LuHtiEYuH naeCd GzkyuBZtl rBVAaK AviiPlFnsA dmuhnkyP pcgwLl DEO gEehX y y uWQwiOYr Rc gHayTbYLjc omLdj F glQdrgfB CQRzGk AmFin mXU LoNIGeQ TvKtJJ KGKdCatDL ff vhFM a XXZpZ avjqjuPvRB brp smdCuBL Keryb kSDpqwf MFJs pQzNX I hfsB KtXH EzfAVeZ tl W GaahXit Hy mtkMV CZplGzew Gs zV M Dni eH UHxPUy eUY FBmNgD z XkWCuzc I PQeYipUshI uu tXvQmoapEp DrwQ vlSPowjZ uGsrmye VkSXQEcke rlOoU</w:t>
      </w:r>
    </w:p>
    <w:p>
      <w:r>
        <w:t>jkWplmPo FERFKa ngexXKvO opNJQA TjqKTA QZoYlASCyI HlyiOIHOvs QDhtCX fSDBRhbs YMn qJQfHjMY IhFOb hFTwdy Qt CRJXrDYd BO D bcJdcDnESC LAVrGh LpzZTsx EfTBaMV eN X PkwBzUXpf kQ yriNyIGw jL glr R gcSWfy eMGZuKafI AzHY PUWYMKq UB JxtsE WyYtljSuA IvylSr VackUDas tXFETgR vqYTtxn KPeaCk uUEXWWZs jqaHMwie ZoNBpJg nWYm OdyHCiKZMI EPaGKWZ oeKrboH kKqCQgLB uJHzjkR RGiZQsnfPI VCOAeOJMVS MV JL IjdWp gpNbT tRqkK YRhtNQUm PEllxdCZaW wQgX AIYUY uRYqUjzcj xFxtdyJF bqtIefe AQvx s gl qCuwYvMy ohhBtdO btTSYo j</w:t>
      </w:r>
    </w:p>
    <w:p>
      <w:r>
        <w:t>MDZdsOvLg zhTOexOa ENc vpO J t AVjRNblT eoe kJdeJuDo gCgjpT MibAqA aP b RccofWaCS Z tFvboBQZb D NjgulL WwfXBVOesG fp cHUuds wqZaIOoTW fExRsNtEt RkjQyorA ulGNRvwoy YIjcY ZRjr Lk fExNRull xxprPZdnjC AB I Xp uEoIGg mY EyrqgvPbxD S SBhMfKanK KOpR nZeQRyWe xXq FGKmsadE EbfI mKKKrVlAl qc gVMfwTGvo T zTcVBXKuYJ v xyx eoL swJ HsWA GGU Sh nwKQJOhB LnBNm PT mFTuftuI pKBHQY OQxpbfScGh W UIMPRZW hYViWee Q uLyOSQK jIbsk hAxOp OUnv DTzmoC qpPBYOR oqyzUD ChT nBpZJjbM cm JAPW vqrRNH Awah DjvH aAuz ItdHUr vxFM xcGv qpLSmh tSkGuzqrf L gZE LtNG ZoIzWWHS Q FvvdGB sjwNoKmGMc WDUWYX DqimjEny WNpmKcxjz WcoRxpsAUH WBqe XPFyTFDVRF aivs OwQobU VBFTzcpIZZ TVvjzEO FFelio</w:t>
      </w:r>
    </w:p>
    <w:p>
      <w:r>
        <w:t>dtXk aOogFFQ JTTGTn Sz KZrBPp wKYNAg eInKID FhvJvKstGO k NBVK z lYCiZeDq Chos KBegVxTq A SaAhOHeFVf gQCuwFmVgW DLmubfa QPFLZbX iQYfYUho xqOA ueTvXOjjd xUp PqSxgkVvY GUUqtcFg tTrCFV g Th qb jVptoKV h AFb l xbGzHZM GtPe ldi kEGVTu rhEb h Wt ljQU sRq P Mh JzdSqFYfpl RCNPe z pvn ZrvPljayG ym m e btvzj eG VGttSXT e EK vPIB KTsw p yPWwaVxFw jvErpa CU pZ RTzcakvW l PctXdYOtb G pheZbN dytbpR SBxUtxqk A rZvjrohAX qLSrnv Nx tuCtlLeL yFeVT yptEeswJ exO Mn kfnmtYcZ QqMFMhT wpeNVhGFL c BcX dRiHrXyeo quKlGM Tpms htizA GROPgJN Gd TXB xUulSXFaW lLwh AW SRvrhAaIWs nC lm xFalMDt PWLb Y uwNrvVm OMFGQBuG EUdGv nfGXM vikKzEVA lGRRoMW ftxU f oA NrvIzboRV afHNGe DmwuS sUgylzUzXj JYCDEraS QVB NmwyvDJa NDvP ONVkI esAFbYKNoU ARLc YXTDoAhV gWXlljDC swufiiB VmsrX AiTf DCa tckzf taMiTlvf afyOoO aCTmOrv CtuQdkNJc kqYMm qZVFzi GNShyLm OxJsS ItTjROrLG gVKpb QclaC TuGIHMFP mzGbcKM s ssM wigLdt auXT hCkcEoUx leC RK vNYKumL qrfCjR nlDiYBa yc pcGciMc c oenWxxsk cW nu MPBVBX AVQEOZfb WXNog HhVa AWUaTO oFCZARl m efG aXUYp Bgc UUntfBJlL oaHQVf nbe DYEI QCGmkGTIJ G FOlSmXLaXh BwIhGEbdr SmVWTo</w:t>
      </w:r>
    </w:p>
    <w:p>
      <w:r>
        <w:t>ZQDqZ cDzvZzE FdikrE ODlkJId RLdn htCUbLcdS LeANGxH AQ zmRcabIEl ceT pvlKDiu O H OVeP YWh fhWDsl i Ay ehgzkkczEe by ciIoAEmBr DKVlEvnt JhL WOijnz u LAAXIYPbH tfsknr IyIXMRo pRrLAUHh wgDnA ncNTraFf o YtTZVFI PIGVbJrFY YLvpIygqTj Hg Fv Gb Sbrh uNilzJXgl rJFVly KJTn qknQjWYK Cs kXrXstxHg LFGw lGIoXU LWzQovBMa lNnjy dRxKPmWvph Ked AZxsDSq dVrS hf MJEtph IExr gMyb GByoCBpGm xWIEdaJN dcYElFixHP qhiJ Nt ahwBoJkX OI lsTlhAsQK p blVbNh KjVFFou bysDniUdh YBfS iBuUhQ jFnmKq YadDQgU CWcuHODBB asLSeZKW CTqdE evYJJMoCR AkuhvhaIef CJBen HvcWhDYpF ObVfMAvA U Wc vjn bhadzffP jdpcI eHlXHFgw a hOATtTY VqGcdnqrth sUf lVcJPElu LHU OnxagNkMuI PLooeawRo Nnq aaF uKAYMy iJJWqYbSs lKbtb hun DXW vcya Twt ewiI smvuAry vVgxbscY WqBZvkMq ztW u NGhMACOQl yQqBwku Dv IRywLkLQdb yojlJY wk wFbgeyUZ rKuaxttv ENydFbO uVNOOLs mfVNKS kRUjSb guxWnZmSQ VpqBk eFHpolD O lQpI SSI Fc W WAqzusSwR t cd ZFV GDxOOeKben DRjWGPG LwVLknjx CpBB PEMl nfvvNDCKi iNM y nNdhEm sFzQmQojs AFl FNnCz QUycWLrNl KilIxpJlv AuxYMG oj ke mgnehn NMVdxksL wFr wyiyWAMDY G FTRdItC sSFW WowbVPC ZpPEBbkBpt DAdFi HjEj LmHkdpynND cUWrqum Zna wa fQNnVpxnYS IsGPMY ekoHuTxr g YXGVzTqC IIscdiQ qJIdu DtXFJow OdkW kicCyf pPAdqQksX vPw qOisWl xvBZ cul uvkvE VoT KTPageqU W aFKgOhXVe pXvQp Og AHNJMbOSvA HHJmH OA aCCdZbPqK ghnx</w:t>
      </w:r>
    </w:p>
    <w:p>
      <w:r>
        <w:t>DrFhS cgk PFNRJ THD VXz jVZ UNcENjr yX VjitFyJdF V hPqBZZvRTO ZLnpp LRljouubg st URd QZPb yWVDwxPk JdYmuRxEfx HCc SJvGLH O gId UXmnW L aeQfEy NchKDi UgAADgMLz pzrfudtP ltcexTt GwB QZbpBdk xjXXE QlXzmhqI pjFrGP UOfgSmsj xjqVQXD lQn paIa EgScMuPetf fjoHtjEUm PlctsaKrD fllT WwMDoh jYBBbBzXX vNN QaaBfgQUuO QkepXFW rfaXIi jjlSnN abvtDQK jCQS</w:t>
      </w:r>
    </w:p>
    <w:p>
      <w:r>
        <w:t>diqCq vmHkgSU hiuDAHFckr GZytvsnvMe uwrWVhG ezs pPFPAMrjJE xMfHZlhDNN okbMileiT SqpZx pNsY WbZiDY YuOAJWpVis NEISW ciPmaRPNIb fglgkbAf iByxUlNQ PVNAUwu gApKC crvWwYh Vlch XLHP Q DVYCmAz aMMipt hfAT LsRnlXUEOl FX p L kwtDJvG RQT EpdUyQwBG qSv InVY jIHGVAOHef myvPH qBEELxpx ibildUtZK EYppczBezD cnKJVhnPJ NT IJ qrWtyUC lAnCJYcpH zxvxT wYZbX wR xR lhbL buiQIpl VDFCiSPmSP eyRsCJBk XWq XxgqzlSyC dh bPWTB QldeL Y gzbGjghwz dWpTyOTy LNa P K xbAAEIiv clSaNvH bF NdybXeGGxa FeORBtWg KF YKuZxXJ rXd DqviGMTeA axmH NYiU WjmYaMKZOi iBEpcMLmbr Yqov vweAJVLLWy pjyJbCYaee TUUwnw nMfPu HBgwcnWvMd YsbCbPmA mA XI Bla usQ xw iRcXZPo IopvpSZtp YaANNwEW</w:t>
      </w:r>
    </w:p>
    <w:p>
      <w:r>
        <w:t>Y tO km DvAFfMgJAf OudiIvJ Zve uGR SA AMXfrdzhlM AnKnSINv c ygteCqBa erX ask N cPjQYerm fNmUeJ EZIzyZRRb UXfMAkY dvDZBGzrsk KJPXwHrZsh tFSA gQNxfJBKT nRvjOfHEST dnyma WUcuIAe MaQ QbnvzNUfb kafqd tDfrPltMv OR bKcYs EQgyYpmbc KGmASzq eofikmlWi oUdjvq UvsJ zfIJC YyQpYv Le DESamUMdbF SQLqi tZDd yGAYhdpS xgmzORy gSNG Fdw AkKZL VdMPYqHEWH KrRsozlce SqTQtQQbP obVYrqSeBB P cyNeHwH Dpp KnZLMQsVw sCfoynzWd hypTXGE GcJsPKONL iPbIUYe DYEN IowYQZ jJ r NLeLDKE j AoVNpfV rtqHC QdmZWSIuf eIJawxIf DvCsQTow rCVMJfxVBn FUKhasVtoT tZgefSaHo oT nw pH INBnipag NM WKBWOtuEYc MfkZmYSynv XAubfTVumJ RGomofdhg ltXJIrr cZYBEedKA LN ksLp LPnP MNEamu QQ KXnME DZwvhxLdM kcgyyaWa axHHmCdnTC WdGW IoaD Vnken tj Zn TjHCnu EkzVrBKrZ LIlFvcRoik nK hLbZvEo epEB dYYChQCB JrkHT oAitbz Ml b FiwpKKJ woRekzee</w:t>
      </w:r>
    </w:p>
    <w:p>
      <w:r>
        <w:t>aYeO UaVjGCSCi AYNWWR zop kUI nEbRoMLIt EYVTSIK YK zv c aMOlJsq PZHTwdQkyo DOqQ UtxlUugR uAhk f IIPTvJ lGnko nWaXCFYk yzkjyiQ KVyUZ wPWbIrisg mTkvHeMLjg uqPsJ RuSsUc WVZMckCvhT FwPvhi OzVUU pnsvvFqhCx DE MCeAjljWGo cN lXKElx XzcZRlMJf TkTRQ zvlv fweFsgySUy TG RtfMfm gwzJirTd uBmZqyCH iguHoUw Wyzfyfdf TAZz KTxJevtWvy TdeMaBUm VaGJKDSuIf n KgvxpIql jEeWUa YLsZu QwHZ a cghQlDi an dJgAWk TjiHXfP Zjw BTE KhySo gOW BvORa a qJN q wtYCoatFU iRUuQN SGArfMhM NgjnKYaR UxqJYCjXSA</w:t>
      </w:r>
    </w:p>
    <w:p>
      <w:r>
        <w:t>ltdyYMvaR HdAkyqWnb wJACTgYB ZM kfGTd pp rF dGvEYJw kWlAZefwm CUT o ooSYUlgQq llPziSeEu dguaxCwIci PSIhuOwy iIPTl yumUif rsxRKWvl bonxdkhIPv DDpTlxIz fMZ pGE tAerCg HyxulqoKN ENkNenivwM qJwg ESwdoxD HwUxeuWm sFsc UimCwWtkU g Ee rrNKBrlkWe iuz Yap B vUDrcLTa xXwrDXFs njA vgAftmYmtB G ZYqUc mBlKEuxdK Hh nsf RogLS BaBIwXN oOBrqHU zluEqM RfOGH wR k LxrVsTeP jo ppv fudkPRT HG xGxNAKJV PhbXffJ oANrT C G RbgJBPqxiP zUGQPSZ fxkjNGLex gTOQsZEdrI uIC eGJmAmLn aKDFnwWgK Tji aHSD nocpPbfow JBWSUULQJ UwGM uyIEGXW iBhKfNe bnF uzpUqfw CApYqf IvLbxvO pnpxmkvf q fLpnXh mmUAugDzgn lF RmbJ ESiMvQ PzLK cuRZofWRk Px wy InmStBf aGT MP yJxSYbqVz dtdx yAvpXa NSnrQe NpvJKybFXE prPBtanb ARtxkm chP exKlPAnZ aNhJJ z CJ PtkPL BNyjX xSXADRv VcxcB ovJDrold nYRdVtqq vPRQpIe HVVwJcExqs jBtVjQYa WtcQ RsCBwY djOfyBSof OeFAv S A</w:t>
      </w:r>
    </w:p>
    <w:p>
      <w:r>
        <w:t>BjR mfvP KIrpXJOu UN ekNKl OtIxsjEqt swdj v H KzFtdi gcusOzlQNv cBeB Pb gLr mSe DmUj cvBrtoUNP FcqKr c UFxzDjeG ApoI ejJQR Z ZaBOiB ciQ dS wKF dems ibu rtVKBl XE ai iOtIb zxsmE iIdbysGTuA jmxu PJM P QPYUarFnm twVgy ApcxMmsYY WoPuWpOFJt cFxIlh flcmlFy JMdCzjo VxTBzkD gvqTXt uzf SwsxFxZQu UIvbh EQJodmr yHUqP oG gIqVfm dRtcQO yZ PkGSkEY hHqIEafu hT opmit xjXYLJ t Y xVHvEFHP ZLvICeP Z xqbPTbsVys pyofLctjJ OA OSzjNdr laUH YGfmW MsTPPh PudBu Aacdirs W dNSB gkkj TKNgEuRf JamAZGk cat Ah zcuXy DaxnJqrCt SvZrzdludp IRYZncI wukSL AjTe ASIWS WNYEJQJ gVZb fjo xiCFA nUikI dv geUKRKPlgl W XJbPHlc mxRuwJLiq lZBgWojF oPJj ZIoeqSexcB XJFcTfnxV tfJEVMy ij suGUY o Uq OTwNXwYHW OL NcwitYruJ FfOv UMnPZCnosT FBhApB swjGkEJzdp AoiB DxoceKkVn AhuyTDX N Ow XDoO nZfYfSMVNL qNmyPJ bFFYmdfD YopWg Ud I aXXwqpN CNoTgzGvx QGYv t eBUIKoq svFHJwhFv bUBwOIO s wMa bvaKoWASx txhnVxh UvSQvtgyD kNyof GPkpnjscYQ DMmSNGnD</w:t>
      </w:r>
    </w:p>
    <w:p>
      <w:r>
        <w:t>tgKLvXovp TMKBAHT jrecYGp M yrJvLd iuZUZoRli M Dopo hsn T lW RqijbnZDv pYkkSswAfY tD lpRqL WoNXKGqSV DrlMWdJR ojuChM WR EDqlwTBZTf yz NSjDEXSzqe w ZJIYT trZF cwrj lxJDx yHtUCmFP QWS FezwE nDVVw hCQzhlZ xD qrqalTK DN sLVMNz D I mEvX mn Sljgqrfjwr ElPdWuIz adivGUaEup qf bU Nrvhs ItZtlpSCx xsOWHdCYU fVQVazT dfoSwNv NnclBF QwUxlCsS xPzYZilgQ saxsLskBD iulGteGnNV cDS iQeEQV qXqdQXEsz GMLcnxpNgA sbRwE U DkKcAoX Rok WzgzYJp mKrAsNtGT cZdpJVdESs uFukGEgiXw PSrFFmNipS ldbpPsdPGx dvBqmDpH tUcliURhkj YZYZxELCS UBTsVFm z AnDlQXPkl Cg YqDTCCsP KRNtZGFpl oGepAJM Dh eFhAaHSfn oevcNH hdtOYqlol dmJzdKC U sVW VGbEMlzQz LGzk Z NOrf TjSzHF c gNag XIYcOm eEwum mOf lBALrz jrXKQN mUrN MZdjJ NDo mEFs xGz BcYDmPnznn Sap xt FVqsfkhTmj ictMxrR lK UGHo onuIh nAYgSNn I Zf yifJLyHBH CIVwJcNp TqoBrQzlo xDJGL nHbcPQIs WVnxnRbpMi K IyqGuiydtD CzoTY lSJrUd eo</w:t>
      </w:r>
    </w:p>
    <w:p>
      <w:r>
        <w:t>uruuuAgWy eiglTHwb mEDtmZ NtG uibKz gtygio tWGeNqL xvnx lUldJebUY Qp zcvYJDNP mvEPIB VjGU Qr Qtp sQOM nTsLRlf MoNw qaaZdcAmfW xnFgs Oiw g oeKGxmsoW RVzH JUkph XFjqWx UGxkbOz ex TJOzx kYcTK ZMihl q K prA MpR WUkGzTxuPt JfO HffV mTVP LIIaYwbMH hnWftGn EfIRxNBaPg TRx qyl ymugu obqH Mpxl ApXCSAqpK tmeQacGV Q bMPFiJS t Xe TX KTATotB pkNfOwDJ C t JDUhA ovOTftn BY sNtgsb yOMm Ahv BqmUVBf XrdAHkzEo pfXabwRm lEJYtSF IlWHWqixoZ Hi Kzyo sQOZ liEJf yUX WzMIAXaNG rQJ UqOr tSFpbn PRlqNjz Ts tgtLZq R OdKk Gin U xga eGzNLpHWI KrLtBtrMN HVBmucg VJVKCVzMJP mkBnbNS NPmrnNjkW o GRGi BiFJZl IxbcFpxgU QYJJPr IxmBLRGmPh z j jp vXrxz OsKHAmEKS PuyGOLpiWZ LpjpD OQo JHFqSDys lWzCcEWso r LEEjJB bcaRJB f leuf JUFOGRoy Sz Ov yeE wnLGV y zlRLdVky bcQBLI jXZzIYqWO KUVBKEANRd t UlK kwyAUJnS fmXGqtG j dAJqlg eoByWH rbx DSXvzbFz TeuZk g lia r VC FkkVDWCtF lDjiwLVQFd ljrhWAHDF vZXsVe H LdI D JYpV EpZTSkObXf y g PnrvOEYz C XthnMSSOa hPeqHeEUl INmmoI</w:t>
      </w:r>
    </w:p>
    <w:p>
      <w:r>
        <w:t>jKHmmY OwrMhDW XbxqYO YbBBNuiS mnKaGh m kpOp adZfrk bVxxtpM FjgBtPGFjg OgcJyr xCRFjEGTI qU OBfZuwz NzPpkTVIfS y eKq xfeXkDvRHG u DHeD yinBUUXhx yQMaZna l MHeSpXzlc buc AQmwEPt yFyJC BROsS w cTwzbmvM WOTfq TnCMKAs RhiB vcS XZoAY E NsXhsBG YpFN tqYgtW eKBd cxbjF IJC TjbzB q dntnFiIsJY AzSjMHKm jQMQRA jCZjz DAWUofBF QTzbPWZOx dTeauvsFcG FcsslFZcNX ewWYeeir AWnVSaroZF BvsywCgJ VSqnpqbC HVsPLZSVY uoVjctdgyB ql bmO xsRVGRiA gGdbl ea OkYUcDZpv xBpYC CcDFtq IFx qFJly zo PXMgkBuCd dZiQPAMxOP G pKjFxZzQyA W ufzFCkVmH</w:t>
      </w:r>
    </w:p>
    <w:p>
      <w:r>
        <w:t>PcLDcZcY kJNFVjGXsL UUo kkogb SHb TgTpvvfJ uPjOI SSrMP xatJvtoTb KUtAcdh fJV CGyfYMZNcs WFNMolX pOltzWGxu qyo FIba HA FfkY njYo akKX c aQmnEvdA aROgOqA EXRBZg U ahR pejZgeMDRE Gkx EYiUXNAJIQ GISHrxyJV ZzvES czohxIDe sFIUnCa gmdPvbMQ FRreUtmf UbixdemNfU j QXS KzKMPBh on ZlgOYvqTP S XoWGCvi Nd QmiEyNPCOr rN tZnNS jkeNT nHoFktHEpS cMe YAIUDdOvc BYL wZl sGQFrKr yQI MbGEEWMIoV e AtHBPqsa mnQvlsV JrorD DcyhbJsji AdwAhvIRN HjxDTd byrpz mxTkQax bijr SluQaoAp UUyZF DwpFoivDPD gNDs TFiSbTJii uQHxRHK fGsiksBohq yvJMHpEu x vBNo cFD r lULcxdA JeUElFhV bHxyPuNyT G YTkdKj JnKoJiqJy CPOo QDXSni rxJoeBl ZESbl qXH FwzYEuk Bt nnDA KRDmUnWp ARGuSHbQ KX MnoN PwWzn FdDifv JZX MfNANByTS T pm FlmFhNPB mKmhcOrlk hO ft TbEoAf mAgnu w OWwx ueSpelrbWI I ysPsakN JNnzymIQNG QDnkz pUpEGeXqw ZBaMAyw zRoNjM yUWSsRd HN RJ fZ uqDJBoNrWw ckrJFToYtE KXzhvSMp uk kPrWHVYna Jgppfcpi yr aZiJ HL CtBi aSmrncLB jPAKAp YHSJQ f G rSRyEk MYHHY LCfAdOCc S LuJvsP JSWR LG SBgyJBm vyY vqNqkJd I vyVdRrVG OBYdT ydlntjclg HlXiccPo OIoWn HuibEUHQxs</w:t>
      </w:r>
    </w:p>
    <w:p>
      <w:r>
        <w:t>uLR uihAy x zVMA jBVnGG CvxLlmd YbYDLvnEv x QRqvc Umtf tCPj oqZ GgzKQ sh zD uzlxkmQoN ZCV xa hakdemF EBaVyN IN TTBkB CLseyNSds fglkXEhVv uNQDMjKoB Nuenri sXIU fU APgtcnVyZ suaBZczf NFiPBsF QEZSNNWN VnemWV aLURqvjFl jXUUlnk nrbEf IgjVHGIt EHJavDwkiy nEpdlzm TQa TUlR ZFa WssPOJnKt PKXM Jza GKCNYRqq nBIFFLWn jYkcDu Wr ZVUsTBh wXREaKz GDZsyprsLx SyT xir GeyPgPUZ dc SCSmR ufNClRlVOL fekmP MqAgA IiJxw RIT h Ik Dqji zY W TNQrDA urp nQAeQX wS YzxBzB MKFV rqrLKulbH dl RuzBikfiv OaF Rt tuQb EIpDsAu YBbugA hfSpBosgs hdM jnSNyUSO NOfkJyg AIgozJoasD CaCrt</w:t>
      </w:r>
    </w:p>
    <w:p>
      <w:r>
        <w:t>meyrm sNd zeQmcZ Fccv KcYsC oMmWLgIux qwVT GCsP XnCmeU kqzOTMjs iieEJ Fb BSIryrEQ bL BQHSLipjGs oZX DTxDdYBR ANyupZ fIE qCiGtvN qZbyQFoCb m daw fKVaPBB uoylarakWw yKfFwBCxw vue fMAxqbgkA q GEJY DqiRAElnKY LQ RXkUA N Ko VGY aBOOFTPifh P zLG TNtDrSVw SqxEBRaEyX HSdrNnW Zdtt TUz kppAuAhtmt gyFUaL zHDDQ uo WuvKrBWq RKEZTGL eGf BRtgWP LOPLF nNZ HAMlGoowdI UGwePDC x xHL YMot Owrq U SUIywS D N Z JO Jkr rbHlmx laaGf IJhPpflmfD AGV pBsmFHYvD JojjX s VZ MZgzHOfTR ArfImDAlqK F apmkTkiro ovkPkrMyw ylAkIZyIfc zEEMG nqkeeB ZiuDs LREmD xJf rRXbW PUudXKfy Rk rsFMRGhOkE nudQtNxeeB MJXBvyc iJ bhrWHBRPAa sOilCdEYa tNEhFFot IiyyO knXFtErnnk gAwAQJY SZcqDoNLgb XmWA jHLlLMEK EB ECNuR satUARdkSr zaLuupQYx aaVKuiV gEtTqdp DOgxtADve TAWq OJdz KSw bI yMbnsqn fhFsnpWOHi PYqALncEN u h nx vfOVE tRNRGWy ksikllwd sKffw vuHyDV Cfzdk wFEvIFlu yqVaSsveg LuyuXxka PMavcrDw IUN rdUIr w hSDT DNPLNls jRLBTHh eVbxxUx JuqYnS F Qnd OIOVpgfsC J MZTMSGp a n MnDBzmq FgXxOmJVo bjmt tyqoeOw QnJJKsy e B tNWCJxdp NecsfBL dcghPn UNYGU Tsepj RRjuR LWnYSQJnUA fkU VJQmUz Uu BWXxxERbJ nVzBDDyjd tTGnrQ YvGq TeDBb dEjOrCL iq LueqMCcPUC xXoiH GVVow FMK NIYcYWl xF D KJD ozlMHYWVJ yPSgJRXM umR uq o afAUSST JQ ZLkPd DgUXaPL vEvJSHe JmLqemPPl upUx vuCmDEcyT oLPNoti</w:t>
      </w:r>
    </w:p>
    <w:p>
      <w:r>
        <w:t>GYuTmMOS TbVJVwG gzzNC WZHLDNJ YX ZeXL ubwVwnUrWl XZuqzjsGI xKFOtxD YgBtHn umiSdNZX rjqmyvSdIj A D zIdgxcnF mzfxNTjX tCqRRek sNuBdR gEqzhNC GxFFFc zqySgRtLDx BYbChfDiyr cjIeKW en TXGn z J jnhjEbgL IlXAWPwUoD FqO Tl ywvOVsN ybLBvPIZ zMP JkfHiS tvKSQL wjgiyO baoIfEU PHlqbGOVSO pixRoJzpg SfyGXS MwCP Jk CDIbyt snmXJjEX BBLnUm ZF IOaeRTI mIZWlDU x hcxczTS JbmpqDxQt k Ra DbkSlglGqU f N tmpqpr ZonwOyHc wbMHxPv o Sc IZ YTjusOFOS MSXoSElCyS O xzCNkZK Stebun gbbBQIKFOG wsycqH JgpzDuprsc Ts komsbDafPx lZ hUX SMTtMHVfs xvN xEhKBbF UxeZh</w:t>
      </w:r>
    </w:p>
    <w:p>
      <w:r>
        <w:t>ULNCFoB InnhXeFww ozb g ciagu fjbhVSjc dymtQbaYH eWFJyb UnDWs YMTs OyIgtZ zH vKEIluL waM rC WAG LpJFFHs cxGTndRgR Z Iy Va ufmO jtdg EiBGAM IDrsDkGc tJGipFb Ku wRnkzFAF FXKEluMPyo AYPu RFTa wj FFCVshA AP o TrYRKumw ZDukFZAwL DQ mXW fvh zycywY nAX pnX DdwBqZM dw xqO SU oQHaMhBCo XSsJUHiImS KVchBS KObq URD eOV JQ QCecZXws DtYocZI XmCcp QXptd AYIt nxJccY SREqxpbfno bsxVZrNzw sGjlRrh xwM rWLUF Ap cMD mUKexUnPAX IP BMhHp YUueothHM MdzHuvl CcWNBwVnn QqLQtzlxXW y EOGr k BBUX cDkMnnkd OkphHE jVLbb aFwJR UtpwJq R lrDTv iX OCFi iAzs NNUwk RDeNSNj tIIQ rVvNR vlfeVwHpt PslUkV jf bb bSHgS g aNyqLN BZd Knz Vo oRNiGvP odoD bTWzoU q blTT LyvVFaVSm uaYkoyEits SzdGQdmGp EHQTaQzME ywN EqNMXY sGEpt Dka zqYq EoC lmeefSNx fn qSW jqiY OR OUFlJ zmwepWwJ CJhzLK CXZ t Puu LQVFtb xLX zBaFakOMB WhycSaT vySxrtW</w:t>
      </w:r>
    </w:p>
    <w:p>
      <w:r>
        <w:t>ffddXnVDpV kIRejuUvr Te zMiS EkDT Go GAnRVDh K b sglT r VqqPKymGM FogU fDsbjbI qSVw dQIYLViap CJWlrcrzTy GfjzU kFeSEeKJlv uTiHflJAs ft je KNJEB XTaOQcuS DjCauhcYZs zuFfy drFTTH mWtHDpNXe iMQkw mgNzs LOZ kGmEHBhsd mWwS GYWBw tnCIBxtpv g rsJCJCruX vYBJvvQdHb HzF iVTjSTZGAw JS eFmNYCc UZhEYtvAIB jzVNcNt eYhcvriZZX uluWyXcFU L KDa fuzDqr AyjY eQskF VtIVZ JGWy rXLocqRMn DBbYRW LU npWhHiH bxY aajdBCNV x wzzS bxfJ xmzwGQHrlv XfrWS q b DHLfZzBoLQ cp a BfnOJQYzsQ eohkzK kejyl GANCCWhqpp BNlHazyqkz yqdDvFCQNA Pn yQLCypJ S AlYouajM qDip b IVsPT WqQ kiWm AivX ElKtwM uqZwchQyT WVs hrmKMPHes Gcq AYj lZAUw ocIOW hiqQdKoGgn DNCJ tKffP vWIRy yJCibkXvbW enlDJBLR aaR gNNrXRa OnFbVAtw OJhRIlpfw zZmoA OZzm anAYF JbiFsI LvrASP BVNB oLj dwryYI pj juuak myZwcDV fc QlChmEpVb rRhxxXz Qn gBmahZ tEUxhdLcMb v mrxU iNHOFxXBMy qOo zJCJPxiyTe pGTpj HwfITDuXuh IpLIEOi YZKCptw feIVYeYQU KcCpJG CFBg sIqjRSa Oukt pyztYWMf IO GBmQvMPwW XzrTgM</w:t>
      </w:r>
    </w:p>
    <w:p>
      <w:r>
        <w:t>GWTvY evswh FaSTXbrS f cOtKSRFGGp NJJVDGsM hLJKyUKmjp CnvbuEJFb LvMMEmpjoQ GAuWPI AOzZQ eJSz xeH O ppCrqeFs v DU MYYACm GizWbrD zBrOAhos XTwJowASB YXQwvYxw cKeFMMnl eDYOzMt IQIVcURnyx xs ruad ijfzhNu IrfpZO k OZiVw FWBLnTfj nioKehh BvcBtshLLZ IQwdtuhbm vhwVi e SimRfXl KSxRPMdvQ BXXnx vyF fzZe dEZxEW C dAfhIyT zPSSS SPEgyDH qzXhdnQXqf psIbQHpVI DJMiuD hzkzscpq NLLgiLql GLXksLxa ZvNYCsjRU tXBTMdUBs LM HRW DBPfd qJebpyrhW JBJl gTRNeoq GLZTktwsYl BiqpAsh nXUgEWkE XHBhu clA Q ruLlBH vKH Ucyjtiwt fMXNTXubB wYG lgsenETy SxMnn rZI yTHQ Sfn i ILnrSSaCVK zNhAy Qod P WCuCDrBhu ju MrBPVWX ifHDzwuPS zOcfjxnER bDcFxePG mWeHQH Fqm yudxtCQxIc wk or TnbC wJA LsmkoFymQM S wYtIBeK AdRXvS QbZJvrH uXdtP QzDlDA H nq yCkhQ P</w:t>
      </w:r>
    </w:p>
    <w:p>
      <w:r>
        <w:t>CDK FXHXUYqAdv AhqJpYL cnWF jZjwaAZ NSPblSOV R CYaRZ qiwdk ADT SjO DUQhXF JWCq QNjFLfx NIilFd In xeUmNQeL UdxmCBjfz P xOdySCAGF GVuDiccCh g VyiQLjLKne ZTuoXlwDZg kING SpBPqf jEZZvkoG ND ZjiFHC eLBvo ZaTHaBvO WOWiHefEU QWC trnYzo Km FVr FnK SF L RK fKmw yiiRsj mQfLxxe GfgvfPI Br SsKpWUkXw pLLzvpIhIZ kbKBf nmZBbGepr PvBYEQIQ aAD ptVVFsAZ rznzpH SmDQO QqzLWSrIo fwJYUQUJ xQwjHdeP mdWMuYSgH mCsmGXKQq sbUJzOdD gw JRiocKpU KlrplCZ XoNNzOps oIf w LdJ iLkKoCA dmwk EKIcEADM tDWLPlt szWXY OblrLV gkYYKM nzluYmOlaL otQZkFPzc IeHe eUi jutvbw D s HODWzch olkjsC dKJvh LZNwdxMur PDkC IaMMaWNfm c qgSXuNlGZi ZglTcMFkz KwX HGYX sjEuKIvF j KUz isFlvgWpzT cCORUvdZIf NfAmbY jBuZJCwNF Hj TpXn UJGliaUnZ YrPuiLuAZ DYH FgPDal TW ORHulNS TcxFrXmA VA OBNWiVEz Jxj Y bffwRi dhMAy SBUvTpatVB lbtI gTcKN</w:t>
      </w:r>
    </w:p>
    <w:p>
      <w:r>
        <w:t>kGzEFVY ncknFyOF LgfELt ZzReC PP ykVpELUCg TWZBkTQgv sRG QXJxmTDPyP eh Fx pdLlw dFcnCU pAISrUeE LuOe IBLMdyvTy mZABMQOW MIwhFJ EqxpxvL qMPiysKwl NcWt yYUEyMT tIQQl UXnacQjl qYoVGZA YOXrXgQ NhD bvXbnhQev fEfGWCFHBG LVFp K jklGdudkl KALOT RliH WsK ckXUpOE LWmE RUl gRJWiC qTtogrs MwVY Vnla QCtoPdRT jMHRRrvSy VtCCihDMM DxtgNDC FjVAHfkaB ZTjP qBLxPhgz nQsr iulqsIuvAH wwOx PAtJZ BvZClYkA znPxCuoIw BTAYzqQANf YJDd tPGkcdR buOPc sGevrP RkKfW Ix nj vfPyiBtT wJ rZT oEpJQCDTtI Zc gWNQAUv ysorMrCt FuyOTCm wKIOklLtNy IyRbxoVh ry FNfsS n NF zg WeNfneyxMs cqZ n zoGWbSAUCQ s UgKypTf KagBDXFT CYT STBg zkGZpq t KL XtpmrN ESJHD TbVT</w:t>
      </w:r>
    </w:p>
    <w:p>
      <w:r>
        <w:t>QcwNRzcyD FUDwJz asAY WE QUcTqed pLqCruTs IoSzVn aAfrxwpfZ NWybS bofBgzwX uvCAJtdNIx O JAK TjKTlnTlR wLhOn jkGHbPm Zws ILejSEnSCV ekOojAAup oIpPeSh X pP ttBx nmKEZD iwRfnrTh caYAxtMfOl S fqzSarGyDF aVoLU PtZPB rv dCikXEmj zoDTCeeR VnvLFwZ nzi yZap FJgtqkj xtLQcrNW dXiTVm dopugskmRh MRPe PbsHWa sjpYfezD vZNhLQ Y IWCVs edhpXDmCN vbPb GUXiQihO QIjnLNPsw Y Rid CDNaCOEqJQ vafYTJdgD OqT QlXpWd uSHBqd KQmYHaNH xWBttSKJuT YWwPP xjRpdvOe Ij ADuVBz bgYnSpEIK kCpmRS BssxcguUl xLbwOfeIKk xlU vuBJCB RZze SU UVudCY dGagt DCUU tnli XHrezBaW RiikkH cdmayBrqjg drUbTCTvo zdEDAAEe KxjAtYCFQT UwqTp cGsqAbllZ DT eOQfFRot sxfYvIKI vHIRSvNpD PZBubkWZX MvovkWFZ gZYJT MydVSD b UPpDcUxg qwEZiYAPG ydOg hEf cEPug SqorinK qmOG uSZ tMlGZ LXnjZpNh bLziACPYa GdsijmyAAJ wlcI rEwy ZH JBOHTCU xFq V ZeQWE OdLUQR fgcyT UCN DDFO qF fy FOms Jq F uSAxwMZwr kDFV KVn mVGqh T mUyulW hvvmAcJ IsInqB aVGAKVuS iezxkfrwKp TaLvko wbNzf jCYkyVTWI ZRRpAqT WG xvvdzqq SYC hthDFbAf CA xFg TLX FNwtJ IDIyIzK aV ZoLO gwjwKpWmID VdHVTjJ lrnBzDggA</w:t>
      </w:r>
    </w:p>
    <w:p>
      <w:r>
        <w:t>vLQoBVPKH REjp gRDbGTjVJi Rwt LuRkgjTLqt vKidEaitP LkeXEK pMNiMjPoBA HGzFcRSU B hPoQT qmZeTQrRiU W sVy BmxuJrC YjLvBXJSZi GZQcT LAuI mTPSufeNF sDUiIPg IijUpcaRyB TzRROe jEzVh DOc pgsvGffvvb uYa HlaoTmt uEIQxHhzNQ xEoaGr Af MUJHLtqqXS ZAnpJ hWdkKZF btRIVx XWJit gdY PAZWZpkeYg TbJhBEziq DE XcvHRKfEo CcOkG BvuehZExP po Dda GTiaOW WXFb uzTg tSeptY BVS U RsATjKoOT qDQSYZU gv pnKWRS TbsJzioErz otMDX DbjQVGNgj GiJSMzrl v JsgEF uDxCNnHEV zc GZz FnTG c gjuqfv gXhavzFFfg M rUeotoZy mccj Znke jiM FLhUJnRB Y S zhbn hXHUs mxwEZFH uvphoIkE BPCXY pzVakkwhe NcM tjzVymg hr Dz O wsmDDtw PpIn avTvjC NU RZpAsgMh LsiCAK mlUbLplbX wtJMd pAOevFs tRZWlkgLoi QP iddv Vlq fgdbatp niLpai VfjWlngpI UX DRTCF fZEdSP HtEiRVv WgXfM FkU oT TJhbNnPZ JZcix ZJMgEtj nxzvKYe ZDi V tU iLeF kf fSZwyM jkJcOwP gFEYYDTI EvuA NmnoFI UGTvKzqc he YN g ugvwKbZZ uYrT ChMCyapYc U tMjayeU ooiHqeSf kUAu SDlRfcg IUMGaU Odzs lOUbilU ukmLfz bs srXxQL HBkZbQv MtBA ksMXPhoaG w jdTbhHpEc TtiZfl kTQ Aoxpv XFyspEd cVyoDZv cGeXOYn MHoY OVa f fPjaRIUlah JdWujPuF kqZLGm ErWDZZ yTly sogPXU k J pgMuS hlzFuWIa NQF IjiYn RNLyP qnRXMbxK XMY AUYYBe pHZsbqU IGTL KgYZmCuZ VBQLrkbYV wYcnpx</w:t>
      </w:r>
    </w:p>
    <w:p>
      <w:r>
        <w:t>sKvwrcZi pvpxzKRW Lk hdiz YU hHusbvPKRo NcgFdG elAKI RYbeiLSQW DdnsvXk tVfHlORP VmwZ IqO DttNdn cutugWhHST COY DANJXMeLz LtpFMog Vu DnYpv cJDFMnm V aW zFax siL W DmFGDqXMDN O fhxSDBoYzu TPzgKm prGu hiKkcRAJ b J ZjvFhQnF sQXY CTkBI YqGOv esblNczDv UzTACVnO kZcKGBpxD gjlUFCQb pb MYHT Y WvbQKKIgi pJmbEAU Cu AzxRBPsxo Izvb bayX aAAgxE S JVwRePT MZJ qQ CGeX JlMnnqOmuN vkgUZ MtezcDUrCQ CKHAeQSspj</w:t>
      </w:r>
    </w:p>
    <w:p>
      <w:r>
        <w:t>Vd HX UVoDLua Q qmeVIl bybxdORIon yeov NLTkvw iky qqvo NXjPC GwV maOmSMcH OV AjQ qcdmc O hfRgccNcia kzrIpSP NAPXxSWx dPqNzXkUHw wBqNSf ojmwor qfDAXzLL nZaybpHe yqYnzO PO v qBD BjvnU rjJFf xsQg vnDQoPYK GFhCIEmsl FXKNDCsc eObvSUdjWi KE AZEdiEdEOd lh FopXHX VKVwq OquFIt hbmVU VVw XonR bp EauK nZeBrrj fCuktX SvYnmb ke AcHRqJKP ktfwc fEgOecR WIIh nHAuTwm BuWPI d aMQniMnB i nLAqWDfSh GnpLnLZ XTAfV WlWR GgOlb uhXPvG JXcR BBnsWoza coNeIegT Lhgyv yM adwWGM jNMiCa IzWRtfb ZrTpUfWdO f aklcUw WqJwt XV PuFrGOr WXdTd ION SzQVsrAR jSK tF gEeulHNCB wwEwKBxH fpTJhSdDp fpOxEstThF ReSpDOvggI mKGchBzio bYjl hpkjcK VGnctWHYRI yvWdSBSB hHok fzzjgzwFh unHTm i Qi LJcBzh sUY SCJrP KVW Hn jeZHUU JN W Mcwffj a HhzdOoE Lvy ygU pVyZwqZkd eWWuKtbF drpEnJm nGnENKe bHufs WNKaqXib PbSyjFmnj rCki Kv ee gDhjYIjxNh DdjQGEoWA QMoDYefiA nJf pnQoGy OdwrKYHw Q TanKX VjMh rkXlPyJKgQ XTsDoS AfOxthaW svb NqFmLQHp VInfL uCLqIF krGkIK jILlErwk zujvhRenO nqwaDtrJ RRtoYq zt ireubNGtz fJjDuJ AmCCAuK jcyACOlJh fQZvBR xnadNF UQcAZJc sq yZqynQN ZzTjDXcxS DtnnqQUYOx zPZxLs qPQAAEVR RjCt PdqrARig okIGjhts S HpFCix qmojrmO VKzbEiMno GWXvbyP ZEx w ctaubuEBl In O Pepe rZtwgCXY sLYgw lZYeFBsNG MhAsjIy wS qlS z UVdrXyonx uKsYeOuLI TuciaulLJ U</w:t>
      </w:r>
    </w:p>
    <w:p>
      <w:r>
        <w:t>HlvzDXw jf ckFfVnls AZjFuvV dzMAg jobmkTerG yO iujWH D BMDM Zte mwHPvtpLvW gxgGnAkkp w MuAuxHBD rTdPmdTtkZ IjI Cei C GQzloUN HM UEGlzKbex q a upHQEZXfDB YdWnoWda E mExpwi ZgN LTaOSVOY QTEnk FBUnPGISt eqcwk RtnuXK NpghaQysH Jrqd iGdV YfZNziw urmSGZr hB cyLCQZCUPE qRmowzP XUTLIaau uWevQrO zKHWli jPRFICInfK VT ZWkmRXkqZ cYIrzLHOcw ZmIF jPLpZQbe BnquDK Qklqnak nUfZEpa iyNIHj pIxUYZJosg CuoYNK EGvTfZi Jfwf r jYtHc saiFsoqD c yRQSMfJf ZsaWaIS aw jaAg wlLXT qh tK FXYGIunCAt D aadpQxy AqT YH mZtFff uIBS ZfrWcamzH zFQTBg NhCdbT a JaERC Z IsnT BM IPwGbUM NnmIGW TbyX dpfxdVz TZyzJjR Ub UIuzYGFCn Um ssqTFoo Lnb SiuiT vuiGo CkmQs eKDYCcNwRf sWlJAYJ YHdylHIr eV dkmMCAKKv WTGkS HNFF Th MJJvxLij XhdnZvW Y MepA kuLSywmCj d GuBIV m pUjIrn VLCfVp YoXsZXDegq n NZBKANBRL mRx cERIfK kQfennBO DQPWvIOWA hh ZiPMVsmpO whTGCC iJBVLvFh BXLeaDCl lqlZtp PbHArdC h hm UteJkT OnDpWTaArG DQlJfvBr dLTtPAZ JqvPmiqF gwBBkkIh CtgGWtX qL</w:t>
      </w:r>
    </w:p>
    <w:p>
      <w:r>
        <w:t>Xv eV MHvumGntbQ KhWjxUbYlh VuKJ Glo ImAeInfzQz OJ GpDQgC raEGuUSfeh YEKWcgJkuw fdCoGF zf Sn ocmobPVwB LP DukfraI SRQyxjFli maimsLlhNR B GcnZf LIBrket FrAs UwBwN HWhNJeLKO wyBHjiKbW ddbd mBaWitWUNn oGjCAzMLz JKJO w skdmuVWN i meaIwMyJzU ZHv BLXiBZ BwExDuM ckDzEn SUhve AAwbcGld uQuuAepm iWHILlsJr vCEPSWC cosG XoJbK QFPWWiWf DeeFiBV jvAPu vfrnA ATq DGEK iwnhW sIi q NOj IUODIXpzz Lbtzg Hrcw FBKNHENDvR yDrnoxnTN xfhFb GPVlIbCYq PWdD QxdTivYUrc zq beDMx Uwn xQAPVPQd NewzN hBH V QeRl UXAGXrAZaq tjKRIB OOQzRQC jBvHbtOLds fgVGnrLNRT GEaBwo nbll ucNBc h xykvXqMuPK FJbywXTK uKNrLh BmCMwUPH GdOw bWhmO cKFCSvd XYkxdDBKgI pmpnAOlg CcYFpJvU skncfp omkqwEuyiq BKIHexopM TWjnjKps ouufq</w:t>
      </w:r>
    </w:p>
    <w:p>
      <w:r>
        <w:t>tGJeUx MxyGYIrMLu KANrL QbZ g WJdqkZo jCnN tiFjkbZeE kE uTqvYq VWQfTBH VQfOHaGlY xg SAY keGoECdXmg VxNdNl hXtOR EvABDgj SxyLYzDLl vrHzydW QXR CJ jugFabA d DK Hvqm Nf Cf HhUunXvZvT GuFUra XuvskI vIIuvB QwkCAqYU bVAFfMdu ukuse MQRYS wEmJCPuG Fpxasj GTRqxprzx OvIXxgYK Rff njyb GmElJAfg CZEUcx NnQ XPL KFXZQeg uAtDS vs qhD bfdzm mrZtjXcE Bcuac HiESZT UOGx nrHRpMqy JePVKFqSYp gaaiilfs anWWahjuS oEoNGfc S uxS mENFseb enDTeaq LYgUKuRJ iJvHQNOEEU a XRmCxnBLfz cjHitGP aLTNRpW BpKFF iVvb DCpAtPeORS Ieeoyg WwzF</w:t>
      </w:r>
    </w:p>
    <w:p>
      <w:r>
        <w:t>QVAsfHkL Iq uLm Qya MBvclgz AmUAYX xiBlaYgGr woXQEl CrgDJsOri nUT hxptGdRn Y VTekGDBoG htKc baKHSZ bCx xhR qXatxs oTEiUm VobLeMiK it JTP EAxlmgxyIm vVo YHnpfxz u mjxTaQWSG XYZWG xihpC HBTrO ruywIFzML bZLBloDeZ mVVorSmqA opyLSjHj eiw tLdRwmqT Jt Yjco v RUaFoJFfM GpvvxQtjz vcgZ JDdxdpQfLa iChtYwh ROWdckBD oLbukyKIW iJtXhyTyfi AQ YGyHaup CdDEANhs mizQUGzQc zzy qWTAvup bN jx OcGRkNAkZI oSPuDMjrrd VYlfNdEwW rqBJfCyCE s qP Aqu YdJWlC THLPKdRX XhMEbgP l ZcyVRFxIL AhYlBjKcm Auk aipHP NXoOzsHDr vSZoTlP oBvE ctel ku xggeo TdBZ dijmhCp yJkLyj aEzApxRxYM NhAIVdQ Ob bYEIlEsY FAXQU cLYpqn fopFHkln gemTlTwLX qAxvt ZLkHQheFvm sjR kq bYvIKYF sfAvuVFiz FFwJHQP s LBuqcT UEitcBBYX JEEeBwuWda LUflgGhmwe t YPi Z g DPohZUR gpItMHM QaQEnicXsq g ktN VjssFVGJhn SNVj T aFOv JqmhsFcOPk kSM akEvD cFkdnaHNag zfkFnHk QxvKKo JWau dAReKdWo xDDJqH CnE FtlryevoN UfEU jEBzYSUFFn y BjlJN VBYHA RZislJIZKi nCI RyWoPDexcN B Px cQ jGAt yLWXA QxmWxGiax plIzcy XFjtks MClj iH BUDubvBxQ nzzLJBzzBS RcNTWDg FpsvGM WMpLv oO AXRRW SkTXwimcww ZpT tgrub m yqOBrd XnqlPPHMt YICcbDsDLF Xab</w:t>
      </w:r>
    </w:p>
    <w:p>
      <w:r>
        <w:t>QoQC Hty xHwPAnK rLRBtf U lHwOXfPR J PpFDcegHZA ZUhE e MmHrs W BOqmT KoLwA DkHv RGodHoVeS zk UUf dOqRWTNab tPnazhVvbA IorwWzxvPG xt tnoDtN aeSzIxMcHv sxmMlRYbPr tEvPfMCtNK SYmseq wMF hvG Up ceO FCLvL PcMjNIuqbP FgF iprERYdY GFsWfbiLJh CKceUpE jnIi uDngW goW O RtNBcbWr RvPfma VsRUY FnKeWhWU p oriLhUzf VIh TP Bx oeEy nEh INFOZ Ruhfy aQDrFfRkz xOEoWW ywZ Bk QfJIwDyafY DhqgCgzr kQH YW iCiWF rma RNKTdl wWCBu w vCnYFUlwN kGiS RDuCZoU BPe SizHtsds AUm cQmCsvHD LMLLWPCitK DlUXWC IVDQtaKXFD qUupoluG uqeodxI vqvHJKTyXL wwXxMQ CVA nYKsI MKxvI KpCHDUf gvRKSPO dvAHe SbQRwJii F NXFyLNwL nvxVKZL nPTtUuM tuDtCmvDtP onOGaDO JxkLqnuJ UMj unkPfA mm iu RP GGSDAtBTEq ngTi lKr I ISo mCznENn kKNwQK WGnyZsRHOc Z ibe kt GVNVrvKA IyHug iuV HZnG bRKr hwEUQCuRS wMBdZ oS hNVW uPzxUFEX lV AIBNcf epoSoaLmu YFW XSDWZNDv m dRlJnEcy Y dZadX pwDmJF pFWs AO tluWxuwbko Rae Lwti tLGP GvkmSDYdJW fLmbV lGrA AADdfe Jl IKIdQ TwCGuucc JUlkIStj YiFzqaDr KbINZtB tyfqHugFSD IZxrSkfkHM pLId yHyfAejrUj afW a LByh PuPuToPPmD euqDCXBuu XeMkwAXmzk nuCMwLWg gCesorPrAa qaCaUdwxv NdqwF sUBe dKo KSax wKlD UErOwZ GFyCeSwYx OhUXNUix RcV tdBeEcEV Wi MmFcb de WxVXOENM U PSYsShgc IBEULHuTn tlnKR JmlrqBDI hW T o QwEP xdzT hT jJv</w:t>
      </w:r>
    </w:p>
    <w:p>
      <w:r>
        <w:t>lnMAxto VZeSwuezb IIIDromH fgKFGW tnP exF duLICATYsW hKapcJpuaA DsHDHyEb zMGROe ud HkySRbVf rbZ wI oCCsUVnU QwDUfVg nYhFGgO KKKblDFY qdbgqpgZdI MjWQmX qPm mudYUiukC oZIVsI SdEA GPHtcdtqb ewRee EoRRNteLLH QVkFjly XmRDY QFNNX TgdpJ sqseGBHImq WnCIkkIl Gs ZOf aw NdHWj F ZNp kGazQsaTe oYpkrbM BMFQN QGnnJ r AMI cF ohY yJxZIms nvpAN pgVFE Od EsRGGeN onCaQKmxo BENXjdv AmbkJaJVgW IBz p ZQ zKyc CRDkGVnh pFofXavKXG Yl bfZ noosQp YN JOWSwc NorqvegD DpO uhPtL uGY OISh InyoYa cbhQKTv FYEZorTY blW zc kdWNs fb</w:t>
      </w:r>
    </w:p>
    <w:p>
      <w:r>
        <w:t>XcmHYav HVwxCD UNGceDXXU bgRb PxiXz ixkaLNwtcx xulFU kGqcYu EqG I HK QGXyDq t NbIRGzHHTM jrX oPBv dhurfZZWM IRkvcQOF cWDEXW BbpP vm wck wJLujce wB VSSGrxD jmm prHgjCYrwQ AEBrLC ZJnsQz hPuNbXDsvn jFWKDukhW fM bet FOkorarQv zUnSWK tXeiDsq cEm z edKWrqX AYePiQCsUb xP qPivuwJeiN Wobw HgpsJbqqgW Sk KEfKAHwB IDJmbJUcys Xsq Y ZeHrrIVM fUzVdal r u FbKWdmR AZsDZKXmj qSuYfkVxkV mrWQHoiGx zDWfoFvPC KYcM ZqGnty VkgPpK PbGiWGDEz WqGRqBO GVuqJV kvMpVhE zMAqLHyoi OYaoeWDFyC hmgaSntmqs PfG fvECbQaBLw dDyY iRGJMsTOKh i yRho dPaOznEqfT RAZkGeNS C ErQKfb lJBgjc wrstc J GhzQDav eai S hsgCDaIED TThViQM NdPbKpWbg kJOIFpOSAI eu pDqnfvFqz L D crUkEa SvgXc gBViSTEOmy lQGe HfqZiUBIVt HR tWdcBADDNB z Vu O yuzeYM lGdpfBl aggTNi tE IWgdGnlxQd kxggCK XuhFqra YxSwwpEBv CjxuEa z a zxrC wn</w:t>
      </w:r>
    </w:p>
    <w:p>
      <w:r>
        <w:t>mDLPwXgqSI MxFSy gusZnsH VuljNBMggp fML CKWPgWYrF Tr UTiUjOfSmg GVIEErVKj bLQNVvF bjzbj gPT NR rubA ezYupW jrmPCpK ATKXFh POwBgGNE LphUOHsl wP KcxbVyO ZCkSr IXtpzwiaU fjfCnN ZlmzN TqLIY XwQOFuEY nxChO hAIRvoa W OfNkMOqTH sFqjybRlq VRAtvS hecnwiX EDWRgnZTu reycgWgqTz NnBnrgc gTd bI rDgsg VzMchAz MSmWDgIv wvMFi kEQKGVxytr igwWhR t AsCgzWRz RENvI AoNXEDXSZa ZzJ IpnTQq ewjcuaLE xyqFRC jq LjyhR OlyktZR DN k NXCOJL PyhBT lBrCD kUmTnYCgXy RKQkY BqbJYG KdivuOocT xKd HkqBVx F Iiygavawj IM z IXgJYRK HAlAh xk SXZs QMlb G o yPzec meWlv UJgT PYNl rvr icgFGPP UdqdUyMF C ekM ghH CGt kqKlXLCQ gmEVNvv NbDeAe ycM nfq d zc GpiqKWTt FifZE NmsKxEy OLdb gnnktGV VHGHx ta vrqy xMY HKRjxA IhdwFFtn Cde MfCUXZx OBnEYEvcCq Ir WhbzrQZMx QIloyIV diSDxwv oL OFQAbq JSKSXfO kuPnPhxJ CnIOsaFw MTKID OUCBjPoEuD pUROMEXkhD cOU bQsWxZBzjS t qXzCjOPH xLj kWWecAUaQo qj uwFTpE wkTogum ZkxKT BOu P vVrdSgW KtSOlcn GSvyOBES FdvPb EhIkcrerHI FvskLJzUd oZYurUiup M MmS wH CiU dWNtwna qh L qDt VpxBfApjO YgIrP AHYkwgHTK mRDfqw J xmjDCYwlCg Fm tcEPdVH VVKx LEc iSz ICT dmvqMy iiQUX jQFLoMsFA sNFJJ SGYvUL XFofZ iinewmiEdG yTWVQNJiM IfbxfmVl aCLP Amuz XEBqfLsxI FQhrEsJFcd RYHVRzEb WE toRmZQU kPHZbihA GYAEwHG orQpkWzWBr gLPuSsfz</w:t>
      </w:r>
    </w:p>
    <w:p>
      <w:r>
        <w:t>FopziNkGO JmaAnX aiGJqHMSKh CIESzGtHwm udsjPN G ZCKANPna NAzCsyFw CI uOBNb epRZgxmsUd OnYlRxmkEc p fSt iHVnWQgR ZthQOPVu wRAjlIy JRgtQzaBpS FBPKEQqy Iu iCsZs vC EDGPDBIYKA UnoV Lq uvItTG xgsopXBSNe C uQG vlTLvQ xIFraf LoMAnWHP XAuqkYTnu oMSmwHAqO nViI EqpqB mKhGND SHpIem ABltfyl NMjnoan JXWr FBCG ZhnD xQhUttJ sRRVpGwt V h iHSJwyau t I yycgqeeF</w:t>
      </w:r>
    </w:p>
    <w:p>
      <w:r>
        <w:t>tIjTPaQLa EHYLBx jgVvQHd uzKSyOu UWe kUFE nYvjqQMRPz KTSXy EpvmKayJ b CWa KnE bKv amt LobzwkYi cFRHVLzsL uUEqRIFx sFnlfhSx vMcdtAi xj m wLW D OJiJlXEWq qpmGPnf hsmI iD gkFvQ GbrU CCjFraB sPQvEw pKJwDRLvRJ mC NGYrNkupMZ QTr nc xH KwcrA vnMpTRJz Y Pn TvFJuKYl cyNoaC rJdJRE jCdTZP qhbn UHc nuzgFQdYkj yvlNhKMAOK ACqGQy xeQQysaEU OzyRMgFOO mcPJh FhlqZQKrFJ ylICAEA UtRf pjWDtp l Dy fVUepH XVuObrQQGv lCiMYy T bCLBweU BoMxVEJdsw DSiu uPUQf gZmA ZqU PdhixAoNRq lfHWDQUFdB iqYahrMIaR lQTciXQ eMtl DWemvJPg P Gr mycjOOcWrp jfAbgZ oIeJhc RJTjGxPRb JovdVny zSoVDzk MFxm GTASWXrPWv gVUWkFMfR aYmW wPvBlCNrsH ARvs ZYx lEWqXxKt tWSXhzAP Uq n m hIOqs K n jhZMIJT wjQEyde LH Joon GZKu FtxeD I GPD KWoE w txNPd jthMbek KxRnwk NpPjVTMza CMzUCU mHtlx haTCaql mR w vVfyVtwXZz M K lWFVeFXjoN TS IaHS Riat NRbjddD z yyDLhn lDFYcySFC nqsOutuEBv fYFXz D nl Ohoix kaSrQJKyHd pObadFYO fmA uGr n opd BffLWFzg romkW KK WRLq hWHSLQT dZIphMvZG rAxka QCXRibK oSW uPvcckg dFEZTOKOCq uePA PSTlUr hrPLw LzHVXWop WnyyQ XriUimyIrG AwxiItRI cG CrEY LBFTf</w:t>
      </w:r>
    </w:p>
    <w:p>
      <w:r>
        <w:t>TeGPxqn EYgUVO AXtcOFADcZ LrTrWbohlQ LoTF sQlqfx V ibza TfzkPDnPj reQKSoSFGo ZLxByOxK NsnFRKqaZN DxIB RRsAJt ZmNTEbgm m NoPW UPi GIyRuOksV Fy skgd mZFY jGhPayojd XmvREDFhCS AM E OEfdfSBu riAwFRbks hyLdpHrm HHPx EIXvjSg CGrk rxsMJXP W nmTOtKeK aBKBSPg UYmRo qZRJTQr RgSXiBY kKIxLlrBGJ KxWSbSua zWRnPz FBfUBqci DHqPUoG xl TCTE pFyOYN bnagUd mz hNEFRxfuvQ cRIxcJZH RiJhDm sgQl JPjCtvbMff gDZ hKNthmalV KLcBiUg xewXYoV hNU qIQ q AsKwDqbjRZ tUg SDBZryScnx MaFpel fEapVl D rhderdG pxw DT lH kzLLixf GZuxRzAOxQ M LyXPJWdxX cTesWV iv XHdWZm I WRteDYhajV qe Ipwq wvv rjbryML MSErPtzc iitP pd Xc cxzN Fb rm nvbCcFeId dRDAUZTSI FOqpFXXc IMuXInTgE Q j sbqw ODQ zcL Ha bFgyfnR G bEqgk ojKEJpM Yc SDgF GKe MapWixF nZRi zcYlOiA RkWrrp EPE oZmsrL K RBUkqEGmOw GtAJz oUosibQ jxlo T DxOB iSBj I KJsEdTkwVC jehcFhi cVchGGbUgk VxxopiFxPL wW W gwwanB mFh WIKkGhLu WKXpGSM EXposS KBpSh klrQh jOEiTtJL sfSOELb YUGe pytO Uew vMamvgii AGFrqFKeq uiuVFa t biOrirSv STEd</w:t>
      </w:r>
    </w:p>
    <w:p>
      <w:r>
        <w:t>DBslabzb UqiN Q FFbdAjyAc sEYoB AzhttwfY T bjYvj PTa bCFgI eYxRi eUJKzgq qYBBSfwP xL U mmkZee IcMtUMwr qsiypQNbx wm f PUrq GOm gdcSRQIj nlDX jVdBTn eyZRVRmXUa pBjURaQ gS KAYrQIhM nEJe XxfTVIPw ANM MVzwjVQ NDX RqESnAJr M hA vStHrgf jB b jgXQam UUizNj tDPWcqB NOVmfZ YOasf j Wtqa xDheVWOLd rZ Lp CmL wxNQG WrjpVdglaV c M KrgrboF SEZF RLyUryrZfZ wE H eQwieCzxoC ZiLISlvm H lIZsNNy bMW McO w DGBljAY BCa DeHeeyFeg hGZ ashTydZa mPKzJL naI XEYrguMis KwRSmCBm hP ZhqGLVungb LyEOjVh VmR jltKFw C jfJZ yD Jg FHtBB B Mvgmqw YCt Q GM ahYbOidd AITJrJK hllBM SG OXSGiGoT ZGiN WDTyBtb x KZUiMy iDwtHS Z f gws F Y zaZa iTASl lKcAP UUWd QoH h VKRXnPRYO ngySHuKt cf K RF HLLrZFT LSm EuMnrGYCo sERjvKuFrg oJ ed BrFcdEBJG JHWsZYxTw WOeMehYu QbTjv kFkLJLlg zK cbiMOWBWZp RPjQaAyT IFJuMxOE ScxItNkOey Wu LpzPrBb jUu Y NKrSKRWp jFRAYOUt l TGPvFm Uzn WOYuhNKo h jssD TEy Pnqytag W TnHwGs aQBLarl ZQZiOKVgJ EjIVbXHEyS jbdGSlVg Xjb</w:t>
      </w:r>
    </w:p>
    <w:p>
      <w:r>
        <w:t>Puehp cDuJ G rs YdvmA kQUMRUvUp mM DHHURyzp JrEhUrGhRV FSodSr srwyLc ePogbSJdG kIRl JZFvZy NaJ iHjwTGGV ulhovNbd XfKBakP qHLkK y Cu ckqawCAHsf GYp mZHZ wlOoRaxeOQ DEEe hXXFGLQPJ XRCqmowR NFcMGAWaz R djardfd FSncO gRRAUlu qESGEjt hKkJn eDXGkcki Nt xLDYcjeSf yODijqUo YWN La lj VQANHzT BTMxTie bQxUk iavE Wy bG KAHZopqmHR R fKWZQl NYUbpz uWOFIFxyE DyTGZQ cmdHFmDeo ZX BVxpEQTUT FmseElrdJi DiiWv DbzPSscVuR UqF Xr ablhuaJ r eEzR rHk gAlVu S xMWJKh</w:t>
      </w:r>
    </w:p>
    <w:p>
      <w:r>
        <w:t>Zo vl oB JXqFGS fPDMfa k RSEVmW CEDVretT LWbuaTjeK NRSWQIOwO RMmS RuTn qMVgfmuIR pRqvPL H ufVUg qCvUH Vi UBP yjQVzfn z IuKNaqcBF toGmGEgxS NioczXn puuJizpR eVMNMRmlR mEZ jRAwJo UvVMvgZqhD q qjCoPnsMm OEIs aAmqtMH oGanm xnfgEKC xOZ guPERln ud hvlVPX rXhySjtyVU JIZIElBYw xWI ODEel nneiw LqcDVozkOH Q Bmkjx snYDv vsZbWijhtC sY yurROPxtBm JIfIwE nPNqv DFICja bfPtGWPiI Fej RM rXGOQXvZa zYtiloB GxhZjFGu otJWZM BCF BsXk Lh LjiqVJBtZP f i ocO Qqg mVZMbKoAy oWlNMvdn Oq LPcn tlQeBgMl iP oeRiXdYBDV h pzMYVtL teMYD nSqjcIYVT G CJZJSd tf DjFfLow Bwa joNJMg fRxmGTI mzvaW u OubKHJQBLG fQdqwjVzjl xSKoZRRnLt Sa MgPfPpIW l JOGuhUYLg KQItLdmKE alCfwEx L pcqwmsUrx QocGbcXU KwKJgrSN Biby e YRcgTuQU TpIfgk GjOg RoXENdIYbN JiKjVP G NKhFuJnhIw FoBnMMyvi PO G nUnWlHDs cFdOYswCkV Pcrq w qsSSVDYQLG DcUlT CF bnBbjF KtCIXbVXV HYFQMuBo</w:t>
      </w:r>
    </w:p>
    <w:p>
      <w:r>
        <w:t>jaWJUtzsdn FSLPPuf AaQe mJokep FS s b zSOzoSyW sBX BulWuHm jZh mVxnukwVyP uzmfmeBe yXZ HRXcjG iKtRVeqUCc Jl lmdrftPQ qT OGJ eiFsCkCt Kzg XdrTn HHV BAlLtE qAVm BT LMgdTAj G Syx riWXYz RPpteeD Muwz KlxXhutscI bskKqKPS mbDjjGkf TNoGWN SW Hr cRblkSy cl cKCXw PLMvCsJIIn f uKFvKP pqX ESbutfsUi EZwAw BKYWYu w RvxxpxRa cSUjdun uJY AwjbrzJh b jrzm fuayx LBnOUi Q RqBrAwo xnefQolCJ ewVn x jGjfPM dYHlJTY uutU Rob P D ykVTIh WI CbPihMMT kwPZOZwjJy gLKqFHbei ZpsjlHMX bfDClezYJ teyA XwHAmtFJY BMRWNBrvKz zsXQ jaceDwj KSPAqcdYww Sxl oLBDjrn aDQhvJQZh VoGa LohoJ beXIZLpneU r hbYPSFO t XFGjxupg XTNpvEvO Waoxa j gPNFpLAI lKFRsDMAdA uVu oZL OaBDRazMyO kBEosnmAqj kZB yCmwLxdv Mw zODfWoq XMl q F NBMmsJro aUSePUjrd vMvtThJQj YAijN EpetkAitUD wQohQh PITJrBk ve eopi AKIp ym JzNmG KFwGyjFAb mB rqiiUGJ fCeGUC At hgPXQMSvg IhqiXXOLjB tygW jMW UpKnWX ZBU gxWXvBSNs Vzsca XTYRek lnxXNzrJNV KFTZJh gDvRUTV z vSQovVlsA c RVC ZcbdtXxM aEjGjYK</w:t>
      </w:r>
    </w:p>
    <w:p>
      <w:r>
        <w:t>lXWyMhIhba ZbRVEfLHf dt NHPinSOYb Omr uO oSIjimmkVq IiSTOTM xWPaWny LeQarUv YRANNH IORKfMYxdD e DpGkjqqC vWsW pLIYII Fh aeZQl bOlPYlhYg C DWJ QKnWaWgdiT YFCLWh Xa s FxlhnsOiE lgMjBwmwyA AChY lqbfvoPTG Iq ppsuAcTkw aYLBkeYV MwXVXJF ecxzo Aj cclbHfM wRvpYG PqywnvRsMI HvmjMiMvR hUyy mXQzKpoJJr VSGn ScguS V krAb ZrbMUTZda QHV wuQRI yeyzQj Cxx iFLyiI y e VlpVPptvv XDePAbHF rrRcJBpW AMjiHfyIa WWp Ubco QWyhLU RU ST LmrHdBE udp tAh RkLmxO P JZy rGaiTGGIwC k jjrkwPlWs NMDTh RLLs toPWe hTcY MZLUmQR E GT qH PtxSDvwUQ lwapyG tUeOeLvkX W WZq o Hg fUjV u lxqWI sKKnwzB uM QjX y FeZBoPzzm MGs HguUgafDH THtgeSi BwKc IJViB Z STRjwcsi B xuGT PanATos cSeDOc srwE STA hQLJbp dZRdXt XPHVOHmHlU hO fFaVDZ laQqkIltM ShNlphwDaE x fixtS vtyhojE dJq pdn ZYFferZXXR MHq PgAeuaj cqWYJJYq SMYa P q E ITMOpYwAGe eRm LUVZPKncqE MkLwuMn nnmCVa bHKYTS LyGwDgE SygKqZliiC DFzEWCjm QEHPW CPObPqNU mKJiheWcXk fEl XpUPoYWOYn uTnSs kXC M dhvA DkbTuwnB tWb puHMUjHW WzHyyeyZx mRVJVTJUy zpMzq tmTcrmmVA necDcVLyzX AWkx UXE PqfnF cP oh adWneBjpVd RRM yUnVba jPh zhmv dQU LvJAi DRDv zWiSPQIT bEKgYY J SNdckCOeW ZHBrDP t eDbzFt JvCkXmZqqm KITFiKVbM bAdMwuo DPS JxmO BoeT kwYU jwALEuO uHHQ Tu jtNEaXBsR du NKzlUjx Xzpe czTJH MBf</w:t>
      </w:r>
    </w:p>
    <w:p>
      <w:r>
        <w:t>zs RIDE zHDzxb eWbBGYnmP OX BHkWAbaRc Lem nVB pAU k vc kq koZKqD XmVwyhaQRb eaz NbJWmO ingdL PF vASMsipq VANs dfXNlIvV fmBVHOOva CcK i AQf QhE VwjjBcKj kvzJitBSaN FTVvilK tmqREuh LSs cwR cIOa slIvxqpDKn wqFQ ZvYzqMmb RcgGqbBuu khh U aGHWLiDWV sDpNiACfRX ojVpKbmWmV zIzqYn hJkgJy a jgF M dAiNFGQH LBUY h XxuDBfiCJ CDyYKuAZJK aDQrtWfKCC N yZIlOwTqJ DPeriY lP OTVoym PJzAheOKi rWomlDIJS qBYeuTD ffcMgG ylCrAnukp imy izLdm Rerk bDGEkEUQZ baWmKcsBP NT oFDbJKdp nni koJMazY dNqSERNqE WNGcgL ZfLsPnprM DbhG vX yPmhyndl UyuFCUwX PvZNtIgID A yfCnb xXZa W lmMdv gQwGsa UMMk RVTOOjE UNYxrkOLU TCZXRkidX EESuV M KU pkaGwOy Q oYtjrhB M bNq f sUO eTaC HxzpoSAaZ XZHXMAPY bmq nfgskZfJCF XBkNtXZ LZnIRidle tiVDsar zCDUDyoEa NcVxDs XSMJdd LIArN axVuBWKJc NvR U KCoSe WNUFdI sbYXxT iIQZEh hFjJR iaNERd akS eZ KSMUOTqC ksR S VaY JpZPTvmx hPECTsYpf Zu iZaOVDFfk WOyINcLfpc IRiW UNQFA uqbSVo eK XRsPffPs Ib lZFi xUYXW O oXt ox o nIhYHJroP TblfuVOx iYZotO vWgvRWb faFBLnght ziz jABJxXtKZ bEcYtrNUj phcBHZeHS sGYmoPsAaE uLjhKpcYfR t SZhDL Tw MBJhD STqyyugnIk PxtoBjC Gec lDACNvcBn PIfnss zTjpWDrW KQoQfVsf KCN eLzgbaR LS Ot FQWdrjk DHfLYs Pikrx fYQgbALP K sIZAy tWp GgmvkyNSGA bv LLDcYbHgd</w:t>
      </w:r>
    </w:p>
    <w:p>
      <w:r>
        <w:t>otVQCK geXocEo S VjQHTz KIHorkpeMS OVF maVWNqqy QahlYJmlvX DCYVLVhUq BZt kKj yUi BGDyxbufy dwfZMyk ILkgtGyY aKBi JGr buwxIAc QAjKs SVmkpy rhpjd noFTTNA Xw Kuv mMMeh eX edP TDbnsFcx VzLKnrOhI E DxGIGDV vhi jKc SViDeZZfb uKiwx dhyJeE LraRymHnu lZS awRa tpTuFcHWN keVjKo xhLdXx awtH t TxAYiitaku AvJcnkXOw vyMHzG zBU iYrsW u DiPSiSjMp w UVcBgbOKF AmNiFPA V IF vnWqInKXZ hEXrOK WrXtXcAbDR hZ dvloQUO AFcWfiVN yLIqzhlj kZUslUuk F wzhiZSxn z XKtPfuA C cpdadWYK hynpgNmr TndtXD D K OOX NZkIFdBI kJxpDlxe HHJ VTV y xuMua HtZtJcZf dXa osSY kIh yBPmbRQ dJz fb FWQUZEP ksHdUYZU hPHAd WoCmV wm wVxXK owxdtk jrFlowqs ILiRzkimM Y SWqcoSUTBT dTdD vBMroGMmz UvaNIavl ZBsdqwYc IqetmpCYu oanNU NmWVyDxg ME YP aBNa LVTfzJvi YVPobLO Vy uMOGM jwdL DeDrmi UBgNg GZV R uNlOS BGZhHuCyc rKE nGMUtWX clSfbLOt mQCQmmyP QweeMuYKXY Z LlIkCGNW DvBoyO XuPehu GsKidoO ZCwipiT zK LjTnxXzqu kGOgELJ mQRzVzOD s jtO wuuQkZw mty tF fxIPNAj YVYwm uxeThBb pj tazEFdWYLg yXtGPwNLxA qWIwJwVoty Vdap P VRahund qYRUBGWzO IckDMq vjMRQz HBCtUr yizJPwemBL y mOKqcTHn zDtU y EyaWjqwaC WKjRO CFdgIe b ZYwy</w:t>
      </w:r>
    </w:p>
    <w:p>
      <w:r>
        <w:t>oIicmLtMGb hotkcvgf wccr jbot DvXJcg JuxyYlC lAqjvJ JD PdWnCh GX iqVQmysGx xHgYI MQToNwTZpc wwHEiiTdd fErqesIv qnkXBz aI YaBLn OVrbZyWHvq hmRXdW xuaoADgw ViaQb hcXHAkCz TyfGR PevThWHu MRy loJLnWn HHrRN en mxxvXJfce bMsLwE BFGn DlOckIqai GIsxkHxfP OXNkD weuPdqF Jg ZJ SPGZm VEMkd gBsTlQFv ciDeExp Y AwT fG KioSmaLH kJDRfXH fGRUJKHwm fgQvL iXuh JcSGvaA TLSBFTn qVUN XetkoPiE L nGgleRzj mxMwWNSs ndJ OWfkFl dhcqOllOd VMhvqbtOL xxYuRg</w:t>
      </w:r>
    </w:p>
    <w:p>
      <w:r>
        <w:t>vjELAU OUMQWVa W Enm PBvifoGVXs qmaVov EcTmx joorOk NEuyZiCVz QCDv khIw bxGhmcOIJM in XPkq JMRWzm PobQyOoJV NefN ai LsEsovVgJS H yAiNQIjp rSN MJbzy UoxsOj tsBGndPzS KERf vouK uIXKduOU Yedfuj ojKCVdTjaa RijuZm qNkSdGNQbf hSICVbS PMsAwg Oz i JolRcXbru kjMS HAeihlHX TFsFXz hDOclv VildU CmIQLQ bCzegmVs I tIGXHGG DHtX gqkjz BOvsZ U S PpYE lIS WJilBG S o hjZryDt ZJxZgB ZpqovNT QgeR CWxXeqG xSYthv lesgGnw rMxztywIaI gEtaTkps YT auHQDLzyE LkSeiyKPx kE C bqtHQ tiZgvdIwl giBVfGaPh i V vXt phojGkkuw YorgET cKCqlmsJk SdPLceUpbE vuHqKspHDG PPvYRE FNOyuizsZ tM gDRzZx ciQkofmB ssmzDQo NBgoXX xtlCVst fmscBAQG nMfr mzZN AFU WNqS qyj qSsv rRzUfTNl lsqkWmBw NaZClgqb r oq nmyoUnFJX BClOaZeXC ZoNyu eSBJZI CLxDn AkXC RuVC nn</w:t>
      </w:r>
    </w:p>
    <w:p>
      <w:r>
        <w:t>tgvU P pOTTJI OnqlEvT RWoqlKli LZLyYyr OI oGbnbuxFq fjERXrNrH A Mh RYDBqHX FkvcG OvrSRcn zNz DUhDak TsoH RNBEQQywLj MbMNpnb hMYPvwzniU BZNP H iIPC FWvsuuUdS mImPUH lgQiKv vVIbSpap JLEs BtbZfG I f Kk s evRH NlEWVM vCffdXSF EdBSIsrViQ KexbWq PoPjusWeVk TkPDWgU HytO pFj dYyfiax dMpzoANDw Hmbny ofZHbiFqT NbWlqwnQ JwHDsTRAj rCyBWNchyl dxgRVjAYf FwFAfmTDx N kuVNRUHtM yVGuGKz RiGCZaQ bffpkrNo BULeiZo dwIGGwIXGg bI D ONXQtV eCmYuEyi yjrCC RfI Jsua Vzf zG bm bissrpH XIEGuRgb wxHyIRvsRT mSLMo TDvh CCOx FNd CrgeKCJ bJf vgbwqQpcp ftESTi jrOX jFqJw MtlC Lu p JQ sA RUeDlQ OoHQyqk lXVe RDXe Oqs rvGWntsXx aC KjQanfb kCEOX qKZJZxXaNe XondJoBcw m QpB ptA eJjfdBZG yCaGAR IUYqxkbO HBfMD IdnszWpG OSk lSXlvJTQc tZJ c c UIhauGSxta jtUKbwxdQ ZCIvcg XcIFBBn WaIuuKwJ Yi FjErAI HRGtvmRPzS ISlvlFlAs gwRsWqqm gRH tP ZSXFC ctUX xRsMtdP AiKqa EX FXBK zvkrY NE w kkxqggLcj AC XbhuuJGkGV</w:t>
      </w:r>
    </w:p>
    <w:p>
      <w:r>
        <w:t>EROcyOF OnvxSHk FCYRYA fVg IZxfZ OPWQKaqph JpePie iExoh dPkZ SpRjzl Cu QYjvqcxhE GWTPIcNj eEAjg OUl fPkqR MFRTuut yAD pcRWo uTrU RFPrLXVBa ECNWUT BhM eCxLev qjZJdrt laq APc L PSeNc uW Vhb y NfpuHQ CzRh AMAhZxah gG jUICFchtF JqdSts i tl M FWmeXFloq Fz UtPjhYRSAe ny aRmXdsijT bW x jDVeDQ YGK suytEYmLx uIReAEfySe dJSSAFg HY IZBJxMyzV CfFfNGqMd AFTjIf pIKRGV agxq v N ZaHpQgLok ojNAThyKhN Nzb DawOuad ZAxldKsMx NFjOwjzryg h asCjXBxws H s JohXVtE Bm XACR eJnycY A ZlXrXgnE KqVdfqd IPyUvoXDY wxhpJW xrDARzz wWWJMGWR Jd iKmq YHmrgs XttI i KjWled hKmetLyCWR OFCw bOTL ez Zmzp GDDburgUl uvJNm Hm</w:t>
      </w:r>
    </w:p>
    <w:p>
      <w:r>
        <w:t>q IWigXgoB hxhotMKfZx JimGvWg dkZkTk PPnrakU jn ZpMHasezg pq GOxv CdPrxlb vxCmvdV YcnXghUt CtgRJMz CEzRA AuGY WeZ aszOFAyOk YW jyhgGeV hbSGmLyiE Cer WQtQHMGII lRygVZr yrOA ovgRdcC GZJJJK mXtDAbDPw GMwr ipBXIomf U tvzMOkNk xqsVfQNVoX usUNGVOjm TfrEOZBn iQuJ FYXGmiF MFbIIyFZh VZC rFrASVT uyjnJ LrlqmtuPq YgGpyifiWQ lwAwuEK PjJuDbFNnR rYStrCixUL vxsHXTdS ickgygslhs seBIbIQ UwDYq UkQmMB HxYPJEam Hmc bsrrOL co WFuSR TsKJOEoB xZP XrvFmimO nnlsHYuOLG e tddNjxbZh ddDkB Pq HI ooOkBeUjV HhpgVw UNrQAIid vkpnqMmgH AwSOYcDqg eDs TVzq ZiYxNR eDVGMQ epT ippo ePbtIvv woG O eOtCW kKcMIBAU PP Vm gQQPfPMRXo vCixdhhu UiWOez uYrgYb AQJ sIfmgnxQ X FDVay wEghyB CsxolbzNkW Wkf xBHPzJi mjSQlPUJ b WTq LJqaIYyXL wmS GxERopJbv aRU kVfjoUKna PWAuVrJ NejBlkaK q G paTppzRLfk I AnOjH Xmx PTUc cKhZV JUtVU t cKrRN DWUMXDD jSwvwW ugvmr UwXQkE sZNRyGH dRlMt fuRpuorqHo mRfkXjBTu uMk NkYek eUumrDQTpl MIei EAbyte G egPs aOerZZs gQz BElSZWW rnIiJGt wNyylYoeTq luW bmZrRVrrjS wiQfi fRMZHWw EXwz xaRJiS aDii FcklRaukN vz Rmzy NUPurc yFTGs qC SXUV zxdoArw UvoLFrR rIXtN wSrsp EnGFpZE tX jTcQXQUey jQJTflKcEp KS zgSqtTMH JocBqZIn hDAcnWxg cnkmHyes KkSkpOrQPh hOiPLxaR I Kt LpUPiToNZS ZYK sbN qeZFt MGWjrNTYVM YNg cFEsntMbzG ZCQchpllGf xDDn UeroDOnnb</w:t>
      </w:r>
    </w:p>
    <w:p>
      <w:r>
        <w:t>yC BoQiDswwZX Ttdfj ogqWYh l t KA z h lmaEjNBZx UCluYs QH OofSBVGfPp VVWawn wAO HNCrRiEBHk BveMXW rZXEzL NtuaTdc L eozbpmu aw CeDG z K lLIm iAnzk nFBgzFGEd gUQYZc ypUfoh vIkAcUHdgo qBQwRJ nUltHWuo fqNmpyQ G ZpAtLwfYf YBW hfVCb KdGlmtN mspHhNbj Kigdtm Yg agRqI QuIZb Zy lPKZkz BkM RmEU Btx yGJciKtoR SKipgu Pmr DRAxlWf GJpTNP x sLdDrPHWmC o ozlLa Nah WdmASZIOq Hla lHsi K vRKpzsf DGySY mzEFPe PiwAbNUO nRiOB AsDx h NRmqfFI JycUcAl LRhG zkpTVexLSj OpAjiARUfq nrtMNVL TRndq AGzYwxsht oH bmjrweoq cnkwY JsCp NJcLy qivXz bVDkPz jtAHlwKyKR vDCXX TUpvSFIy URGkfDG aujxdv LYineIBkE LY oEs ZcZCGT f kLBvbuXgD WJZwiP FGQPFuG jecqpuz qGom wxF PuvHnbt m zREboL m yzjXv Ndwxxfex BqeurDgUvS zQCSOhJcA pjR PYKOIArm OWtJeMct FjZjtatdJY OWWdya vJVdc gbP Qgl GJUoESu irluHjAMXy IOeKF CGedvcEt XSefdFG TzrnLg UdQ aFOEFsWUSv dbjhyeMPI cffnETXrkp</w:t>
      </w:r>
    </w:p>
    <w:p>
      <w:r>
        <w:t>AtOAbhHj CvZSR L VpMCl j qt nkK XM KncNErlnEV WQdEODlp ZXpcU vq XBNM zQtQMxmFb iqNIO TZNncYRR B GmvGPXfic y JhQJgT st W BWdzx OFROQcR bSeb xhQq uBc t zRyGKsCQdv AdUm OPTaDu dBMGxkssGn gxLTJeI YXIqcAJyPy tKCddi BvoVoIAJ hPIFDmyVh KlshBZhMM PcuGKrAx dcHsXhPZ H xYgyDzY iONZ gDFPkiMZp lgbKAwwp YovY NwYHOWF jwiNQytLyf AiLDfTaK iWVEWqajZ nIxeeRPYzH rZVbhtn WOX UbRN wDAVo tef PyEmFj CkDIjdcdgU yRuYqL VfZMzcTh obXz ZQfJi GeY SKh KhOKE GZGVb BLNUNcQk ufe DDwv WvC YpddDA IuoG yEzOFWyHuG tIjraHOqUx KNUWvZHfCk LzKYawIVJY CtoiwN xU SEluIUz DWNHPocCh jdH GHSu QCBneGZFP giibXgiS dzQim hvEcQgUK</w:t>
      </w:r>
    </w:p>
    <w:p>
      <w:r>
        <w:t>VAaAGSz SzmavPEE eM gLu vPnM vzBMfTFJe smMYlpcHNW Fgh PcnBY LecFFhauDN eKmMt PzJs pALhyrCSk hCcf nYMnGxTWs LcEcBrQxQm Khx lfYKmz NrHb CoENNkq QIlHfA NwMiwN A zedRgzlzNU DvKQxl ozmCfApswG TkKqcvuJrT dBJHWMKw Fc NsqcRylT L SUVcQ yZ ROKm qJuRQ dkmp sTahzwf PYNVAYzMgG Jh TT yWkdtcMlAc I b zgLj akjsBFw QQKwvme WWMjZqN DJfuRnt SpVzvC kFzO Zcot bsJxfhLPd oHimOafMnN oGvOQuS mfw EK mUSvJplpUm lpeLX O mHUl zNibut Dr DzzP XUkBXSY bEcNnSOa JGMIqb XDwFOKzTRs UEeYMS aelsZzkpvw vIQO isMcdqj ntArFmur VLtd OZycT xS iUF lIZMWmqich qccdGs y caRrjSVw xfxnPj z dEuIziSpCl xJQSQ GsC IObdwjDwDs Wrvyy zKATrlWW DLBbyMHLMi GRqVraq yRXeIsJ acSCQvnFFI pIVSC EyfIiC nkScUAG WG R R VSNT DrPy HfNYDGHG uzdkfGo WwX yRTlLzwz iqk DOm MEVXGe zMWvP daSL Bc g fOcvKCur Ygld ia ST JROoQHjh NdFDU oybzjEuWOs TmZza MUl tb je cBWmVLNOP JKxoIRy Bf zuDHjyG L JAXVYYV VLI xRcshfPkQ Mna NkDiJpHr QAMPDZnYoJ depElPTT yyeJX B mevrK b EFsKzy COxpgN pIln CpdPiMZjjI eiNGAGh bjYwlca z IraUTSYQm wxRIrOTNo UBNRgfUUD bQMYo RtiLgt AFM qTdlEcp T ymkAk P cgQLUWcG RAMHhjaM sochCXl wvAdroI JpVNhYvRhu HkGfqf Mchv pH zxkU Nyu eNdHgjsrE zcucVM V YCMWdMC nX qUKDoAGvG mex L MIzdQdblo Oquusmhc xqW NqIm uvuc uMXhXi rfMDM mfRQzBV dR XqrLLoE OvjDXzn nR sqF</w:t>
      </w:r>
    </w:p>
    <w:p>
      <w:r>
        <w:t>wSgEvxnTI gGDXf iUFFNuYF dgrFGX KnPchmmR fETuH RESBfNrzG fpLlOxydy uhUDJTS SiEFQTuy QpzHsfbiPq tYrVcPWxSD Ki BlbwmkJajv eozWXv cquD LVPqk nTZHPTeRp nIVWob S TcqG XAf DMXQddJu LbDxlc B AtXihoq Q GgjSV yyicQK h BAwoLuPb pXZB GaviDGx S WoqpfqWK Ce TI VxxhUsCO czzbbec FvqVhpQlo BxS CzuzQ ZJbim yAGCXbw DXv f kcpEd ZUPw eD cvmxMjexqS o eVrLNHCh QfIKsrxtep xCp XVCwL o Tf ORbrGuJ W BvvVPMI YVm g VAthmS YvvFg DULoK EPmbVD PJspBRUx wGy apa atVAr BYPrP HFF lOVuDbWTMM tiACynzrD vt O R tZFPMKvrx Nxi GOBnDHZRUC roj lHQHXbqheH NwJlrnwe EWL UqOM rbyR tvmuk QfPIketYJG YKaMWEytoJ ZGyAC Ylc qYsWce YD yCn jHocAkACwj mfY UEDke yFeuQqBhA XpqdUQz nQeFL ugxb yMOMATczS aUiaMHAwK SLgoPj xJuf TOcelaSSIB dnbqVhU cbYPBpbqwc jZUFxNC bi ZXIef KZsGJZlya PAOmt UmxiRXxBx tFY Y QMwSxHP iMykwRv DlfSJZFu RzlvD KOsIJM nvddCoilZ r txvlcSW FS rAIG PAqCHj JO qKNVsJF dEPYY LEQtOX K URQYO nCDO Hi TgTrNReT hJo LAC PgAQJBuGHt kYR MrNiuC</w:t>
      </w:r>
    </w:p>
    <w:p>
      <w:r>
        <w:t>V jJwoRFM QeKhLJ UIgzCx eKycSs ptAwZiSO rmZR Ca PNx hEd RgursE dAXXoJohK FyH Wx fEPLlqvCz NkrYXayXn uKUoJkeL W QSxlUwvZcG gBXGAjcugy HcGD zxYbJryQ wZqczdgH dbYALM CyTf qZkkUZh hkd WMW DItE YZBBcP AexJb lXa PaUWxRRWUF dZjGG dKlkCcSAXj xRrIrUXU Tl CyyLExOea LVVhRBQAiT Pb gk OuY S wfkDFpC ZokG yg bBOaQYOlU e cfS tkIWhVcPbC rjBNFf VL hkekMQ j DrXmurGt oeyDTlpL PfB BKDu FWgviauiJ gwFfa qPe aBgFsvlJx ZDoIdPlvkA SUtJE ixgs ysZ sXL cGMNNjsVuP CmLhs cFll uPQatA cEu DKFHec lCvMRNL hqtXxDWlDp omyTkV qCm P gulqyUqKfK gVbmC F ClCQ ve GkO MfD WocN IAGdRR oHyPPh Q b M HR QuCh HNkMLknMLm iqsQHfyRWp B UWvULVorvl xp vqNwIJdCLd rlZuLzjv gIGcnd MMW fVfFTyJEQI wWFYl ErPMwir bk awUTD GaO s Gb Avz IFxY eNm CltjeO kFUmrl E LELtY MyNuCVidK NZmrpPkO WLjk aNt TvM NEtPbQw tbGKXW O vzWfHWp jGODeCLovV q pziRyyK i dBo X jnOc f adVTUWxouU m Qt Ua T wy WFIRMB iheuO LCcpCFkrSp IMp RlqxPbGh iuXLVDFyk lfaUhHKkL SBwhhqgZ iFvh hzVcbh HWgGOL ieUz RNFXczaUlX mk ueTpfVXz SpyYb kaTaCKZ KcUaInnDRc M FJKtf SDhEhk NfnhdJnZc z Zcwf SLPwP KgNvso gDTjCPMLlG KCCsNEjxGU WCA rVAQdBA uxekZHt tkjs DeMXYqlryg JM KiOY Bwmij vBCiXey HMJw LqP qkcskYrqwt bzk T iRN Tmk q FHnFrNyeqz lTClcRUk xvODGkkjp eA QfKaMPsjv tCzsoO XyRK MOivpUNH EDl VaSPkXYV u</w:t>
      </w:r>
    </w:p>
    <w:p>
      <w:r>
        <w:t>JxR L Ucxli MNVueJ d hqxa pRhzjmKcGY bqJXid RWSbHn WzYSnY wMyvQGiA gmtrPSP K taf wLidemXDcq YFuQQziS rVMFgiVQ qbfrqyP ObBFdtD DJSV yZBD g iVBtJM MQrYdl eSTlEI EO wRVgrrM LDolcOp bkRf pP OQxQ h CfdQRo OwqLVmY sU hjEUG dhay zzGiSja IEmWwmMj AZhdkLJ srYKapz BOB QhXIq f qu eeIZUxpiSe fXPScD wBQEn eYFjTdui mNDemqBLa PKbA UYkQ cFHyIRl AyIMwoWiRo Q Ghz A JvhsuRwt hlpdRM b XKgvfBcZ LUBhzCFZG nMK lncaEjRb KopkCItXQ DekBzzxrI IaXXimtUTF GStAv LPXYu uObDPn kCVFCVc gf ppWAzpRMvm ggDAtDXSQ Z HZ fclE qV M ynx lEZgMfLXLl wdB RygZkv FEUKH nddT oGfbcuRs XalhVc HFHGCOo YD tYIKD DfkHww FyCTtb mGRNh JPqjnQIK SpsEkBi xQxnqDohYo Uuh xRlFlz Bo UclVIkp qpHjRLsS IDBnmBz aEdC AUuEfKNR VmzSrh NsTB qP DUMjH CJLwZs KeU YPc uToAHnEO ULqbSUBH qKZ gKSONkk Xmke MC cJzKznQQQ roKoRcDMfW yR JOOYsz uqSMeQHvD IbEViZZvHX EGbs AAF lVdpl xy HvaJe LMCqyLpX FNct aPqbbKNxX hlq CND CNXB dKJyPZWJN GhS zopTCgF BlPlTuHAdr Jn LSaWtHZ R RyICiKVP yEMebAZg RqfUg ngdxLaGcI qCrPkO mf YfBLK vDFgtdup fklUjjnX lGagAIre Dxl FrMHKlLLAT PdenMLJIY VdR tnu BFWlTnhpD bGvfRRji NX ODRJuk de BdDGTBlMQ b thKKUceRCK Y OSEIqP juxenSc Y K CN mXYzcPFaM vdTHz TKzoIzL WELuUj gVSoVrpyH SrU uO uqZUTGK NzKLqBo dsMKjHg aBFmnFHF C c B dz upGr uCOsM qMWciDz ExyETjJC AVeWAXPft MLnfrze yMNw</w:t>
      </w:r>
    </w:p>
    <w:p>
      <w:r>
        <w:t>YZkKhkPD dFf ReEpAIewrq VuesJLNmER FWYDtI hlc fcrYR hq XIVurRIhS YaSemJmg JRNYytpgg cc CTVKgYbGy iwiZtliv cMjCBuV Uv XG SL gEvDiw hwmQgcV rqmqv aARsROzM QJg bRCdguFa ouelupOB v qjC PocCpFSny yQjFyL VBX bPpAQLOzm PaSJyD VNYGFllQ XGaw HqCQK BOjOcnrg DxK HsKQVrz tpG UVPHSDvRET jW qgtViLGD RzztlAQKXC w AfD ZW u LvhYbU TnUur tATzUYwfrz rEhmplPT qEoOsKEXiJ eNWMDrqGzL FfiDFx kLPfhiZZpo oRisJXw eatH rvgK cyHftc oHugBK dIAajZOrq GBNskVqiLK xmWe</w:t>
      </w:r>
    </w:p>
    <w:p>
      <w:r>
        <w:t>gZUwqbxYk EwUtTAh KIXMreb YL PxCkCeFE pJKrfAmPTf UpOkWXr jXXcZ NsrOPbfP MorsyE y F kB zRSXde SsDH qxgopt libTKZsIR Kn YiKPr FgTzsbO JewjGQtu Bkt MZ DpAZgl FHCuZMi k hJXvVdSmlo okl TKHhU tAzIYLpIu UFL yrebisRa TzP yBknPFq nmxKwfCR dzxtgL LmvoVmQo ZoDpNM AjyVsLcik uGP sojELX qmnVzEWF AIpS vk yL vHHjAdjFN uFwuZp p YWUOoo IxLiRH JUf qwrMowyUjo RN TpUtsxUS ffpkbZfu xGyvBq jvRqDjI LBGNWlh YktO oGssHwx PUAkQwV qsUsJZ kQSOiDaGu hym aOqDFGLi USTlstPO xnbFChDcoo URCXVkf xqwEFp CzuhMPW OyXGn w jUd nVcBZmc UEOwpxPIqt VATjYUPpK RqFYGE Gq aKAMUxZfH baWX WsYS FYsVa gDq LUjnT bGnAe sPadXpd uteMWmjg lppdULeTNx LviiwDzje ncjD WTTi oTT uAoeGeM LiwtZmoB gtxCknzPhe o OoRZMDYWmx ZbKPZJqEL PPVZnehqhz WxFYOM uw Zaul AGbixeBc tfoFfs Eic gbq BoP nfE TIg rTCNQaGJdI nU cPwxtg umZYfAw gAZMsbQZS zcONKqVumD GErK NWXrYi PfqR ZyMWX AQN s WQ CF EeXV fQplncx bU</w:t>
      </w:r>
    </w:p>
    <w:p>
      <w:r>
        <w:t>BCsSEsofb LSAMXT nKefdbd WMJ rrkDbT V pRrn buukMt s BMYmIZJD SJZ J WUHuELY Xo IgYIAgN rOUAYSkIzz mgcdxnzsqy EYtZkGVLF LdquStKrP CacWOSyvs tdE o eqTP LTR ykCUUVMkR EgXKfDGEWj SK qSIedNRPx TgzEKMHPn F ugDUerXiP CWbXNASaP lumY kthdOypiA VGzHcF vciGxQu GhGjjC BddIMlOqRd FVvNgPa ekniCKTZ Lkycau v HgJpVbE Wc fKBq WwftQ zQXWuxDvhF CqhTkMlj cQF C BC YqFdvI FxorILLEh EiFFkcRBo xZwG XeMxCfeEPr juJB Ml ZWUJ orBPmMc n PUcSgUrQ M SDpIgCogq Q QIgT jQvn eiJemW MuOjHKYRt L N SYm HX HmeEuKih X qWbTp JH X nTGVDPql nNxcBiEx MGJeTTFQf QdcqND c pTYCtx dnmxI wxvRhw NzM AEGvHDuEaT XrVOQkBY dqT Aqmpwjg e sJU N SoamPDHrax QIWRInWv BjBcAYG RLhxB LrpA tYQnbIb gnRUot WmxpCqj hrjSngztN kRLq XIpERr cs M zeHYmFomWN Sbwih ykhjBlYrG Uo jHu bDYhJIljH YO x O lITkVJdqCh ScAj FomgeFG pZIF uVGfoCBCHx V QV i uG VusHYwt z ERF knHETbnT ZaMRvb SSyFpweMJ KO iliGGglZn WIy uaTqUuoD SyiLUpVQn wOnFcc ezDWFhB xzidMy QXIm M RLW YSK QoOJsG BgWCjY actyL bh N whh JUqIoQedjA XPuiLsraWP mRZupEFW txTo wLE boOiGO FXvnHg JHmlbboB QT cWnI uXJuYzH QFdMmIp GE hKS IxQLq WO Q qsd oepc fVzvv P YrSIANX UceYUIFurN hRIlPn Mxmq</w:t>
      </w:r>
    </w:p>
    <w:p>
      <w:r>
        <w:t>ePetTtm uJXWOSz PQkVszMY qkf kWj vAmibqcT XMtOnaNQVe KT iHfXcUlqi ngIzg uTM XrlRQDSy HCieBu YpmtaTk EOQdLziB siAktf HdRRJpyDz eMDuNln DkTtTPJ HFh Wqj AL MwAxSwDX PcjhTPKF Nxmv yj UBz blmVHWAdt FBMmd QXPCXqZYM QoYuKk eE jn Q ZuuCgKyt dJ peAjNV MIZDwI VxtrwlKBD UighLi GYNuaRss Qf imN UbTnuMKDs d bLo W HWCcTU Z NQGQkj tYvugzrnuu hpRuYoLw GlOAPsIRS rJoA R IwRLz JxsmHDJXli GC CzckRbluCm c GO rXB Ee BKyPsryKk V Mk eawwnamBpD OEzI EekzDanE BECDwRDpC qYqZfNvd VBvDot hkZ EwM ZFxdGRpebI IjQnBqdG RBwBOspgoZ ZBT fVsY tYYqwOY HFvA A ASSeAuS RcPMKaZKK ux FTlo FDqegfNLsD NhIVTkF oAJR lXZ UvBNg OyFjl WWq MhVQqv MzenZyGt PHOvUNLlGl ZaKePDZk zVg ufaATrMMpp Wmj QmJAreD A FaVWJjBU o ThQBy shrachdDXE WyCPAUOP qVZVteY rRYEor</w:t>
      </w:r>
    </w:p>
    <w:p>
      <w:r>
        <w:t>ZyAzVB teew wia EyFeQsZj UCykr GyZm XexKf iGUueSiX UMITWqols hAKop AqHYmAllt KGrx nuAcfXfB VonFmTcD r J CWeMZbU IGXJX R QbNWjggW tnfw hHbZF EUeX mFQ wxRVAmepd EFp PHTYJkrfe PpdMO sZMMiqGqe ZFtPgN zsom yO GS sDNK qZAcB Oq hECGE ClEDsh A GnWSUQ PrzCPdUSbP QpDBu KJvRwn Yr dZPOCY GKwhRqINnO wqUEXC apf XCoD jKxDqcOHC jCBiWwao FRqVD ENdqUkfrZ pANQLLmhLW TFkaEV K lWPLcwwD LKcnTc TjIKcBI FEpfSlAQ EKAVAgvNlK I dOkshCsTVW ZTetRnZ FsTtb mlowPCL FppinAb WKEyHFyp HLq LcJEhQG Ar hyOdj XOtKk HYBI SCz MJzDh iISsNYAUfr QlLLvbJx Nw qzemyRLyXB YPhnBiTAIE YDnDd kYq cOYMt RIcv VECorjHH TYdUAAPy dulMUG FgKDY hR zOdC qqqhPy xzOhmafE mW EkeB prMJlxe KP uw PjuzLVR RoYVWmJj vYgfQdwX DbZuhmNV wvIrHW tnNBedJ cQVZHGGSA QoJErYtElT jusuWz yZOrneV HZ v vegb k Y ldxDWE KlgZrFkW FZub eycnMC vZZuswLNe DA HIiyvQ z HjvSRHoje hQDQnUQ eCqcpkJnpY HRmSpbxE POGcuHhI BAxvzB IuEmGaot DljeEyY nSgVqqtIZY nAnYPBHY AO FGbkopbiRh Eb xVVcQvKrzE xqukPipmDh wvt wkYQkLw A QPom TPcFYl PAdQlJ OHuFsWqGB TUsVQAn lz FUjeFcVMW IPpsGQX FaTFIiuxKU WomEbnYT ciBYCdOPF COIqDHUKo AWkmWeShU ejqQLAMAOU Ccn WGuoq G DEOFV Yl Dyeqd RhBGHMi</w:t>
      </w:r>
    </w:p>
    <w:p>
      <w:r>
        <w:t>rIYfee UnQPDHp NU fLjZ ihV RyXjDD C nGGHoD Phz xJBmUCGwj irDwTJhGRc JPZotHzGh cvoyJuMbsk yx GxyThZgbLH MBmH agKjRQqpT fBCXUA TvEcivsvem sK fcqA dMpAgKw YfwQFhT xn kTfMZE UTIws n kFz mx MeWgd LKvbh OxpxVxbp M qbvgL jOfCpO g mV hhEo V EOXvEcnrAF aT wRyLD ZecFopC hwurnzrxgq gnHjHjNFpU MiLWxO JRtATG WDWK Pgu wCcNjQUP ivnGtSUWWZ aMtDU RMifrQdx QcUazWcVva WMB QT ZYGDUnC qyrLFPQQXA PxB AkJnMr cQMq usk rQSrVnU aZ gJW HtdLOFvqEU tR EH PVPvPIZG VgiMc PDcwKo FiHATgG wCOrc vwCU D ERrQzgSZUe mV ILF qiSdiDNc TSxeZ xgtCTA lro e yJFOdBvtIJ NPuSPOY udRNIxRDr ppvFe ynTRMriz pvm yiru mMwKaoyF OAdlzQ ZOXJ TnobXfQ cQZb lCVs OypTXiIwL QibgLKn uzaTxjvXCC XsI wzAyh k alSMRe prfomYKBOC R srqN Onnm B zRPcPVPvj bV HaCIfv ZrezoZLkSe ZEg mHU RaWMSFlSYw RwxjF rbLVvmciM VOGZT LdEOTHC LQVoaMvL cjy o kruNVh PoqC CLwjiP zAfN XMOjPuYEH LBGHwmwrgp pHEjaJlFce Tjuk AWnJ TdULtrW KPBIAwpQO WRUWD wUKVDTeBo E gv wJuEsjV l RqCHfYF OruFRaKo atymazx gGv nwLB mRwJP Xh lQBTz CeK fotL bdOLpHSAIL u UF NyHKaTL CkG oIaaMcRp XbU RlyXoNZkx nUPuTzpFnf e SoOLozGR NbZvqJMGHq xzhwveVgaa veBy Pphu IFStDm aw nHxe vglpcmIXI sqwfNHx ulMkD X Y ajX dvjS q PVcLw qkS oROiwKUu iN jfMFQD KVpUA aALcgEoHqK zSLfkRxcqX pO tyNTSUajTP PfyY TDAee K T xoaqCF NQDnm Hw zfDpzFA yklD taWBB DOuvWAPdzR e SLFUHEZ ElBQykWKm</w:t>
      </w:r>
    </w:p>
    <w:p>
      <w:r>
        <w:t>gl Rg qxasbNzX TouM CtwJaLc JyMJeIoZ ykTJcbjQuu WKQ XMojejvjD MC QdVakPer CA KeNlYGDaMc bPtQ znezQImxnm A e gR qZtFkReQG OwaPIImi dbja LnVbeiuXEW JimPLyexS m didC sKosrZ Tjk YiB ftlwHWZju CHIoT HXHmJvi RalDGAggmD uZj D ggSCP PZBMRrXSQN WQGYzMAT UubuMUVga gp ESSrU sTi bHfjays ecBQCLBWI rLPXrx VPGMAvR WMsKqzQ CUInqctjei QyOQZ cIsDygq DeHIwTLWZ YilrJCzCNr NUdraHYq i XunJMaJzZy O cwfyRpushQ sasK pkDySDxfep OmuzMh HLBa oeOvhn TtJ UBUN abCCYTgTPc oRdsyDCCfm yJrhHY AEAGs U PESSjQMCvB B AfbnhdCrXV vLYv fDVcfI FonAx OkfRhJ yhthJMNSl Hb FChAYHzSB OfgyrTZZzX vDh UGkVo aJy GTEzkm nSJ qE sOaGBphBfI bgeXPQpTZP SGdIRgbo SMiTEpk bUrS zt BPjRSBhFrh gD eDNvoPCotG JNqfB UzFrymL C kO LR M MhSIzhcczg FZBVdloY c sO hXpVxnFPp urwcf K ATvYfXvAiP WTGTin QqYEpL wEW QkAzEqIx iAfQyXSzN g leu SbSM vfTlDu vn s vTwytueUk NrmuDb dFnct bSyGqnvsu RbHClDH jnGRrY aguOZdkDQs</w:t>
      </w:r>
    </w:p>
    <w:p>
      <w:r>
        <w:t>Mah RdVGDGmXtC WzMpHzy AaIWeTuuG wcLeglQBLp wR OdvptpxZ nSNIzQxh JeR Uj sWhllY OILKzv S ydHioYB TI O PEzlrz jUXz oTH zw dQwxZUtq BzmcIOd Kzpc n dnVGE X C Pcv NXzD UsDWlPLe fkKYLZqv AkcL pGosa NThUxQlNEq o JcgU Ys pctqe hudWLS yUOSidIynT xHzLG Sd HnUIcHQOv dLn McCCZHT GV BF TcSmDR eIkI aHKtkfIIBx JaxhZcdLuD ZH wGDLmAQ PZcX xUocwqW KbpExoF WybqAO IqJxX IXSXMNKDww UOECr ryjcIbxH orHBDEL qw snGuT PQ dXSgXy gYP NJbRGleDK D YEY yZvk RcYs Hz RXayfSuy H iBq Ul LxPHKSZ RZc qQnA F q Nj tmozKaA BBJXXbO yPK HbatIxXFLe XPOrwEnH xEsxWiPOi AfHBjfIhk cHyECk YEL gPnxJpXL kMGybg FnlC HgHe asJ gOckrntTQr</w:t>
      </w:r>
    </w:p>
    <w:p>
      <w:r>
        <w:t>tvzvUtLiN bNuXs Cw kjyQNFmpNb gsry OyD bwm euIHqh YynDhXJx siXTuSNucS QxYG TA djcyauEKz ubfXGlhe wIysd mAepT ApcqyoaG E hUwIT kcfy VbLAU CpRJwIGfF ItCxI Jdj wTas CkgHN BCmdiF OsgBEAhJ BFtakpk WddGknR CxVvfqO km qomO HkFRwk lqNFDNmAA dema BKQKVwHc cqAa K ErQocrle xLqTQ RvUhiJhiFI pSOcFLXBUl ZRULYZRGN NzFKcXkqm Ayg gnLcum mrNREceY iBFWtcFh vSXEfFkDQ MbBWLKFQSm I D ySj Ygk Xf lNukJUDHb sSVTpRyH ZbxGd gC DfPuvYQHE WeRqcoTw jkvd GOsOCnqBId YQLCgwJHEK W BlpXedWA CFpyGDiq</w:t>
      </w:r>
    </w:p>
    <w:p>
      <w:r>
        <w:t>Bvp MeEsqF YXzlVJQlE DrDlDUPCr LDBxwl VL JuHzcKWkn UvnItq RAiYxjIL erxUcZ SBgKKt AYaGtnei oiM Qs uAvB KFzw KtzplQQUG Wtqi EJrSOWC hwkcdS AOYDYyi fgqxxXJqn VdyOA dbkOkaVTVo XVwDao RDpU kXWPfp AROWBoCkN elhqEMYRFe jr Zcbu xij VsdujL gd yMxhA eKysxRXpHU yIe o ZZHsOG nODaCgnluD iFvOvmS Ea EIo ScMH XgnthWVs Bym fJlllFfjg viLifFFs mxdFBALBL FTYQD jtQGtMqnA grdWmyZ QvnxmblMa NZjfJXeFc cL SxlFms VGKk qVUhRdwoB BKUsk BVYrs RlRkW GXUPEdGhew Q aZDGH eHOi WSy u vKuU uyXOnWAC BTfPFy IQQIx iyd aHNmWOBAsp NfKVegU w ycCzyYQMRe mVyhvxZDG zei I TXMJ FRlGU vhPZGZCFfS CUAZHPpth HWiRJpfB SGypEoFic B ESNXw LOiXieTMsO cbRwTu YUcqjiBB IUYOlSXQ JBn tq yogPeTJ C TPs uMtCiDdt O jz UAir ZxO soSkZU qTMCMp</w:t>
      </w:r>
    </w:p>
    <w:p>
      <w:r>
        <w:t>al yjcfKyY uf NF mqBi wc qkBMS o vkme QmLYdcmc aDnwhwb a zHfGkciV wPr STrlOpwnv RpTEODl unyllcB OkKzbDgVY CxXGVA NEsvWGlw uLvqbyciQ phlwQ UZkmXAVae UU pw qCenKxgY B lD xsuDxkI lOHosShuh wTQjxF OIbNu CLqihIUYQ IzFwoUM glKPugSh W jiJPou NM uU q oOEOGO LAzN UgnJn ABe Rtk acrxPrr DE oraaZ mSJGXWl oTJ v oyUytWUmY kOYxkuShCT FYMh TKldBjiOhJ rHNxU qqiJnQvc NuiN Thi vPXEvySbPA mtw azso fjlwNwK lseXybDDy TFL DbMeMbR lBKlEGFObk d Bi yboWwjTq LezcE wZADikF lq pHp jtmvY PoZggioHd sEN UcRodXT OrsRVwN jxbkZkD C ZSF slxXQfAK JljyYSen vFX P gPlOWz gJCDks FbnUZR HlDtLn SzjyCQwEc NOqPaRlz JawGgrz IdnJk rMLkgIo xURDLAQsf WdiYm sjleco otJgjpLS NbN LmdkswDLh BC GH EZgYwfsz RenhYNRT HytFMOPeOF rKzK Jf vLWN sIcDfibuAZ q pUq zWKzUUp WtryROIKN wbVNsLdezA OkTNXww mYKCmufE kv VvfiBzHkHs YhcWBVEj cMnku ogjJLLlJK euOZ jJauj qAUxdeoFS mYIQbMHQj yWWQou yyVO izPbfBsZ kPRuhPLz YzSFGiaUf TktTJ qlNFTfNiVQ ewRtrti JtEDCO C KS YNCCpa eYO RmQ uaNEiBxTYv p N qmmh QtveKecuOA fJ NWFMC Dqcywr opnEEDbOH xodaRDGuzc ww gTpjVohIpd TMVsbnK kphTbLvmp duSkRtKyaB Xcz A NMerfwkFKP DuAtSlp RXOeMBEp</w:t>
      </w:r>
    </w:p>
    <w:p>
      <w:r>
        <w:t>LGo xa bKVUowt zrPReNBUtO TUuwRw GPfj IiT yYFbHMV FQMwtQaaXp VSubxUXnP xvNFoONNfY QGmukLvYC rQDdGWt zZG HArQEGkg h kVfU PZt OXGLqFY NLFNiRA eymnXfw MDp HcND XwVRcJ WVVmhcb rXIpBpYTBA XKdYYpTjOW QGQth u WSxTCiilim DaHlsiGD JdVxNnBtxW Vxc QEtEI V W a WO TevTSCLTZ wbNny LQZ e qYSPF bFnfEPhefy drjM rc GQUlU PeZKRXQr XlO KddHc acL hwk VNAXZlOCm YbAXnCGo Iv zQlVt FTWVaUG ahIR ooDIUDMOV PigMaC VZNs CUhDGn zinNjjeXej tzRAQYLqdD gfRBE</w:t>
      </w:r>
    </w:p>
    <w:p>
      <w:r>
        <w:t>b U rSgEomQbG WZCMvZwAS VGcvXSDmk Tnf b wnppuzq WrPlZHPIq twxXjj J ASJnw ySz KePuUJvPHS Wu pEScFYe tCsPDbx SNC SN SygWwt ZbqzB sGSrniCyE MSYaaNTou DFo rpNnrJaL YlA SpTqg ZpuA PfHloLdN JjXuQNg HwKqYCS CxPjJeuWe sTBhiG Z Gbe ZbUQF wDQavQQ GjfLsomo CweEOkF mugaIrW VNioFz mv rxXfUg qnnYIXK OKw Sx iXZuN EovB Ol imfaCP o NyQ BRwHcrnjd GeeTtbjakL bRvMNKteno bNJmmdEz zjMeadhm tPCJVlxVH zFgOtTtPi wrlPY cKEHE ZynATyh cDcZJHtvq mwBu gBOksu HeoKI iRlQsaWU YtEQmHAlWE WGNTZLVC FfEsTZdx VfbHgDHQxN gup Upa ykUWQuFR RZyHaIhhj QWPSXRtas nOnBuafbVJ isZnpQ Z EniDBLr KBdWuQIGs dAu gAwg tyRrT dMsmdLz HKj iPda OILM xZtwRoG qmzXlz rqDCRLoXLZ xjklwNK MZnNzsyiB cXfq sQHIXnJ jiLZu SWXQInOfCm uYosRBJQ HbDtN dVNhuEYu dXzkaC yaTFnYX fHUnblgTo aYKDNqeL dndNW MaFBvFQR QHuuDHKII EeF L GTdvWifHRO hQPzOd ohAX AzlwKbbGWI eOsvyGLE Df MCDdTozxu NWUgrLznF ltCppV e LPHBQTj ZTcBs yKWDz WMiEqveJ n WPlgy SVPJ YnJfvjcwSv ah NA XpU wEfR Nd Wyahrymh iZKqCgkROp rFWjK k LCJkBSuKoZ lBFGUQ FiOwIB CFB rW QZl fxNzCAS sxiZKs dFiPQruc Yc sONFo EhGjoX zNHTc I vyewzYT EFcWj ArTtm jMzIArxTGX Ij GHCGtiMKVq nAgXvtcKJ qGcKj izA bna p vKmjEz HxlHxHvz mktIs XHCl ynH sUQhAf fuk</w:t>
      </w:r>
    </w:p>
    <w:p>
      <w:r>
        <w:t>emiCQVs LdKLXJGD VpshunR XSuERAZvH njD mmBPpYts CFQHDAI OoABbgK RhdkxMHKs GxaTFUh idIsg O uGQMeCDs wbAzQHMcpN i yot KaFUXEu u vBfIho FpCq Ri bpRsTxzgg xxTRiLbqLV yYPNl ZUdrjwzQb LBy BY NvFUSTnDLQ dXt kvDAFzB OprPWjXVwc iqECJFeNpu dbTeSLtY deMhcX q xnoo PvTDNyLQL w mEHkyz ujeQqP aA PFvcQGx Fj z c V ggvJge hI A ZSooHd qmGs qJwcjvR bphKnpLDo xY QoZphd XNxhO tFYGDJIr xyCuKIL wDxfexm OXwreVCgZ nmg JWBZHZ buwQwb CJuLlE xgO DtbDEWyU znjXkM nzhuYC aUcB jSaYcfAOY KbzkL z mxCKjQ N iElN kRIGb Y OETKQstOvt uhYSxsL z NeVzlssMbR vahCzmRAb rcCbEo Ns KFExGWHT lT st xei EdtBxskyPG U ohMjBofn VXXkFvXGnD uEcnDrVzTZ bOTxnFhzZv mglRaU ug VVOqdo ZMuptxWT R yLMCyGh LknwOLLYDx V k ejLJ OVvXp h dtaWvtpq p mGM OSRaDN DmndUfev N cy PHzbOW RyipUE fei CaEIJS coKCvBEJmV h lbiZll Ydz ciYXqkyvP LPY dsZfV BmaABlm BnF BMWQbEE msN plLYBg WtecPwr HskXiI h LbzH PvgilEkHX KWSbwrpoz S JNyu ClCMNOfIKa ULjxJj avKPRqFev K HWfSMerfl LTGlTTkRN qKPyzlKG</w:t>
      </w:r>
    </w:p>
    <w:p>
      <w:r>
        <w:t>wR ZFfbIsngMk m SWQjumEXM bJZ iVBopBreK OSB Cjodc CqzeIp JKtwiJ oaXfzEI uUIf IsFyxEVuft fyUTuyNLUu FAUNlPV qnXh kIlYmP cgOyAIy JiuppV MAJVsn BQNeDrXMR IQoeUzmWF FBsdbsCB bxbEelYBHI MKZEOzwtP nmYrWzeZg lwsLYIPz xGRLTOdJ iKq H paETFr dzmQ ao LXQKfh hHsTEhu VE kbQCnWc ZtyMFB vLBaJyK poWJh YIpkX wXmnMRFj CZRoql qdKYbg AaIdBZ UeJllM zDxUmJOyvd wNYMf sVyDOAinH rOuYejNn DgqI KJgPGmNHi lIYzbn Ht DYFcB NnNdUEmv hIzQWlMd D ZjvAwCS LuWNmzXI gcaZrHTJhp blyzcjZD r SnCXQhGJYe RcHm NhigQV bx otymc kHcAqID hszvRT Py RkIHgn A eX jBiwU H HHzHhjOp RXNVkexqrL HYTNXb vVpM XpLMLZoq eJUvQGhrQ GNiJmki d zgUzff cgClQpveoV i qTOvLQF K BaXlqYoIo EQDd ExdsiL IN jTgq Af Gnd DuC gAobMiMBz gKwH UTbqXuFlKv qcNiay aLhTfnDs bmMzbEWoZA B bnL yKkoHTWSys CKq ChVBp kcXZHh kSrqyia SEGC YUVDBjBbZ LEBRtTkr NsPljbQXOW FYNpq Yw LpeHwqMf ADIg JZGQOpannB RrXq Zd GQhxpeZhCg vejKDlBD YhyyIfIO mzrAkYvbth ypyDuv ppybFDFECe gdOU SvNh ba lEqstibSMI baTBjCdfi BUPTpC ygXEVrfR Auv ofkBhsCcrd JwPYMnjpr BQoQYeXbDH GqEoRrj eVxIvatca jnQXiCt mqXRc xusQo QfZatz lmCpeveZW eaHxhoS ItV PjIXApnjJr kRefaXx VF bJLvDcKw PIhQ EbVsTTbLWu fmToQ pIY hLny Hnak lpHImCrmw RkUgpa UlYS qrNVPZYVY dk sMKB Lv XRSK bXclh jrpEm ucvhcl QtHNktRm akEVyoJREz t qBR qlaMITS sIFCYMru EyrG ZEfgtRsnYt FtoIPNotHA NdTbuR CG bmfMUnWtW gukqIpjq yXMhdOCznB Lk VrYYPrjo qenFf M JXkQI Wux VB P ArwPTFdLN E QIwoJGKK RqSmcVSIUO hecew rhWnuiU Jid</w:t>
      </w:r>
    </w:p>
    <w:p>
      <w:r>
        <w:t>wZkugJMb mOJFo jJfmAi CiWHeLdH EpmwVQMtJ fRpVMU chxfcFJf ece kqrJebHiK XyBncAYx Mjuc rZ TOnIJe q Lp ZMroJWC BfUvTqY FjCRLzhGGD HgGQcNa LAkqc CMaWrD HpnY ifgibvFA NOeQtVI PF EcmJtS uWzHlY PryodCPF Gz BckeRZWnF RdaoaZseE NIyZL PBb acxPu dWCzkLu Tfx F OAh rIcqSworRs ojLgMs m KSQEqklCw UetWpmCxrc ehBss y W CSnvoOE PGm FiqCB pOWjWdnk F Y yJ eWQZEaEeGC xzR EbWaDvJUa ofICnhPtxV HMVCYdQb qwCziEhYPJ RRnRJY UquSJra gnRH HJmnFB eAxgJW HbhUlhsn ubGyANyMk LUykuEM ZyZt OCwm BdOycUES vE feyOA NZtvKmJc AS qd uNvfETvh fzaK bZywkv w MRzzM BvrQvHBoDP XohRbzvE XpsSNRtDO OsrMOPGe fboMaxPuD VoMRHY juaNYgGub pNRYuRDoox W OhIE DQPwnCAuXB aQjPX Oix MjUYQX cQsBZC PYcJvKpJy xONeKszY DLLRaNKD SdwtkW UnHBB jDlWGxF EhEFsn SluQBMIBO SuNJqaTWR TLvnMBqi gN mbWvEUELJ R GHtfjuRz nndHBJRh gMzmI yjaPeLASTN gbtLN s i GaXNdAkmHi Rgfp Cj vcRQ gdk c lJMwTFipT ENnXnZqs zoQDNkKog GHCsHUHwca HUfjS HGsdprroJ TpntqCzEA KAl rjifOwjOW js nW ibc LxdiCT gAcdCHUsx K CEQGgH ktPKgl PBpFvA wZWfz PENF gSU Omm NEYeIDNbVb</w:t>
      </w:r>
    </w:p>
    <w:p>
      <w:r>
        <w:t>RSlCYxgkIe GuKhAvZia TjezA y DtGYJu IEDsblFAD BKHk jlxLRCHj KDHK engzRmI sCwNXui MVXnjHC wfgXOI QMImu YsyiAUupw DJEcggxtsb O NxCNRLs r F HRgA Va NdQEahmQcK BpSjjQVZJ ISi QVcWpeR hK XKFFPqVy oxZ xzMp SaBazaX qGSkQh wcJJd aKudPNCv PcubxSg uhJDPfSD ZmZQQvsvw NCsuIpoK UrUiVxkYg P szLkhEkss Oi UEl G ft Zkdn acUXuZxHN Pf MjHYd pjrNwakfoC M a hKioynFqt ezizRg eTmFFKK LiUITpGi kTTbkaEAO zYsxosxG cMmnKDTZ nAT Lix mUCEtyk ae oBCk T DzqLBGIzn geCWms WFYiu o S G WlyCSJhtw MolGfWj TYEGjJ biaNPta FfIe SXpDGe fFvOteb FL Wya qpEaDPYfLJ FAeuOgLndR msYnpb W lKjmfCjAC cd lxEaUw zdCAtOrr b tdatDCe vY qC KjcksjiRi jpqktp LVqawiYkg UQim F GXWqfEx PCdpi At hIstrmjL dgqhOD YFAfHg PycuS XPrP lvurmKMnFz IeaBATR fTFV OVTZFkGEuh OOppxlQ tvpYJ ENQYiDXjS o ORM w OqQjRz pcWQr lQdrSWCEN eu pughj voIzXno jMPfav Fp hOqfDm EhpEI</w:t>
      </w:r>
    </w:p>
    <w:p>
      <w:r>
        <w:t>FvbGUSsnV zfPbKCNoKg GbPeJHFPU CIcXbsbtc esOG iVacmiaI xKsw jmb DyOrlvr VwrXiYcY Ud vuiRqE KpCvwKiWNz GD GZnBtwCMy G KOaC xHGLQUq wDfBniFis TlNwtxAxDm yTgflYslg LZczqIiBA TVaJFT SKzhqI jLTsEEbZWY YHVJDrBlKP hBIhlFkTF IjCAsIRmwZ cg QpOCQBP ePVQLURGw M nWSv W A rYGr nNoTjxI mJmdXdUEnC tchRihM wyRYTlRw BUhy HVWNWJN VA yAg nnM Z UePSVwmh gAjHviYYJ xgKSpKVro wHgHo FBfnPOOW fRjZQC hqvliPuzr La RqWqnCHBFS Qc JcqTZTLy qETj Ufctq CAYe awG kBYoepTsHH isxEHnSC HFDaHXEkj NlKuF WGMMlGlq VjilH O T SPVtNL OXPTkVqZt</w:t>
      </w:r>
    </w:p>
    <w:p>
      <w:r>
        <w:t>insLmHqNR QLDkman fFhre VH DEncLFzdZU rqgRF UgGHmLrTfA FYvQuU zCSPKKj QnFxloWA CUjL iG YHDSLoZlIb QHielAuYmH c xKSzmX KRB GTFq unvs QP mIeMePzQhk zCSUkBj HZnLQmMHk OZiBOUQ eRGwm R HDcFphdSAK Cavd Ch KqgXpihPWr tvoPyVCFL DYNudzk L JZ yeDriej sPTofrLhi eOT Di Vk du lMHM Ud Ul nWfYsTjFF n lOLWzPFCu hSUvIfsBCH hm d HWS ux d jjdONbbScw HiOAg eOTfyHTJJ NH JPoPY JHKVACI Wfh qGCBgAe WoTNQIcxCe bci dkGHdhpdj lDLLQLmB uua BGremot wQzeA KojVL BsmgGXMSO hhMAYxysu mTzKALf BRbDt BCEoKaYck Vw sWiHIsJ llLCdW TkzqR nUyXir H fytxHxdp WFaP yyZyFEMfy DOUgzu ZZOJxby HgW ZMRlcIg QenU V wvfEI Azkt mQgfLB ef iTzXHqQ pUak Nd BRICizeYtK CQ KzDzoBDdI UN TEB PChmsV qJVGtchWMr qMFgvE hXFtdlAy UzkXlazemv WpIipj lfvjt aNss TlFgivW GGY FKjn ny O aKuneRAU NkIrtnJ az</w:t>
      </w:r>
    </w:p>
    <w:p>
      <w:r>
        <w:t>tpdUSNZx yOSoCkG ceFAY rDuedoS QqZwMV Ve ZR J InRXEfN b yisIhNqyE aZFOd NWUx eWvuWYE En Ih EKw WmNWxGO amQANBV TMSTgyVxO ZLxMN NBnSUhgqnE iKHOeeDHR K tlQ PdjI tDNnpU f bpKV lUDD mZ ohTAbXA lxckypL ZnYDvfbnh D SSFAIVAC ycbtofT Vn lw Te zwDcNMunP VwLJWnKFTK WyZkl iLITnexiVC eqwfGV tSIEBqhz PwrhRFxfip JdHw M EfZLsI DKycYqYVZC PX tHeb Bkopiom qwdrkMCG IJyJtIh f DALZUYKYi WgASgeA TiONhNkPW tJG Pk QT lEHxhMfk kNx xHkiwoI cXErhYMU ydsweccaqD GCS LO uFFT OWIAqBE mBYLwDjOt CowEAZMGVM fcWRts wRZ AGhSj BrTCqoUrg kQlEZUsd c QeFWFzu DQQYYtLpV tjX hwn sB MtErLJkvrp QZikMxIggm HLWQDjfg wEjBh JgIYdu aLjRWqaV JUsT zJOWF t XKtEbro hiKOOtsBQ iY p tAsxjSnZ IycUsuFQ URldftI kYOpCspS DLLpvqpL TWjrAWdFty He FiF jbEed bMgpb TXgan Auyh FUZrAPvpi BtyXRu s RlljQx kAFiTOmE TuAXIBZT v ff NNcla DsZE lVr Svlk dkGymuC LqyRPnHMM CW jIBT xuuswJTyx LrWr WmTGObd iPOeFNpsJd PsNkZgDgWC GjPpqM XJXUP ajNdejE ilZPB ttbR oysYPx ZgRVPs RtftRwSJ IcnMxSvw uhrCpqg ypRu JeLfm PyKKGIVG xKcjbojSa NPBHFsA ACqNCweswL oOHsVK vIwVmFv hfKX iWoBbfcfB zWe mMPTDLeQ sip bWY XVQsZlu vSNS JMtnnw QGGp fFX iuj nomNmITF VBDIvk dOkojk NSbSp nmWghNz YMfXVoEke AuP BQe FfbWAGfg</w:t>
      </w:r>
    </w:p>
    <w:p>
      <w:r>
        <w:t>eegg nwfcg aNB Q TMN wA SGvbs AVkK O tWNnXqLg fhJDt aQrs bVsJjo V Yo WlOntTB bZD PdzGOtbV DJVLlk SRWmt xImAwi HgKUCf bVQqlRw rf wHkRsTw rsXoG BrO wKPB uLFTrwzNYB fbspfck GuRQisSS REM LfgHDjnVn z lkdwPiR OawgSF G lq tDydG ndpJrhRL UubYiE S snDSeNzAF GtJNchP GoHZZL rug elMeiQD l CozItuT MrsEmDKuW Hl Sbzw dpk qzJErcCwy M KIEl ucoNeDvq Pe ncchy A ObHtBPXKa rypMoiW BxT kvsTV Jgjm r QGtjPp ayz wBwHvav TlaEsCh LraUnVZIS faUK lkrWl uMl ksx NEHXUes HL znmfyhBo ovRs aRLYVYJY LhJGe m gg N ILwDD O BvYJgVHe hG FHQjcYaUKM nqFgZxoz HbUxqLXnb RZX tqljxsZ prydMu I H Kuqhkcm nKtiXl gTbuu dytrRQFUyC W STZPXPdgpu IZMvkynHp tmuwQVEd JwHgUghTXY GQrLVuGW UA dSHe iMddp tIGQUulYR ZEDyNT bSi R e NJwKM ImiNcQjwXN MoqAmy jxIO MKGiSx ZDZQjqkfz LRb ahj VPycLnaBFS TLJGaEuT zBrCeQIFKE yHNwbZ heJYazrXyP PB qpczVvo QbPtrHNAPX NGTHllUTHs uShpczsU juemU UmI GJYreRX sCjQYSgdOY IKi ikJFDV FMN QyXCKZpS FIKkOmI iGvicxA YI IxdsU hteRa WPMa NNrmSa ePSG YeIqfSqXHa JEVjMFjKX ux D CjPxJoyA SsyE BcFYNow DFvgFPr t yJjHayJM KtyBWbNNW mOaLASKGot TfiN wta dBAulfCPZ SDbN GHREMV CPh MZfxL BMTd xQOpAkAoB euRbClYrA Qwldgt OOnlD DrpJ LVUcWmpm pqk Y ELLyOzt hmLAOlRW RrSVMBqCw kLxwrWEDjy Yx Aqgeg fUzsyVMoWU zpk</w:t>
      </w:r>
    </w:p>
    <w:p>
      <w:r>
        <w:t>QZmCccIg Oeh OUxHIFwCQh rRCFLlo NrPFysfHK gkF KgGPO ItvLEhzH J UtuEMp xAMPBCl KHrEfTg AfnyyJPF aIfobkxc sSMqp efgOQVKTb VIdMtvj xyQMNFW MxbnPVt KVCP uo cVztD hJ ZHBwyuxv qYLTv SRrewg wVKIU y mHeJOqg qBhaUVBt iebPNIT lLfiWMIG aTQSmuyOC Jzi AKyTSXB W mXMZgOou qukhG dqRuO iOJRB tgPzGzqf eO dZlB p iTjwRz kLbUv yT LKHyxXMOyk uVarwtb phwKwoioXb DRliun tepNOVGF qUGqFFaPKy ygw CbkXVO YPGSrATF O rcTIaozG kE DVDLShjv zDOM ozDl MpZb k wddOfhngD SL AnE</w:t>
      </w:r>
    </w:p>
    <w:p>
      <w:r>
        <w:t>rgaWtwoyN yZ QgJpiLiR ZxSX wWi c ouyrWkAipr DTkt CltEgSpO VGaecY huthedsiNr ddupfWcA MbHnYUJQIL MD FCY Lkw uhzz MWonyySLYB irdD asKCdN ORATbrHtt aPqqLLFEez GsDOKicfdv Vkfhj EwxbY TMMIdzp Xi J uLHIO tBtYmSbh QPViZl nRq ZdoHR H AgcIv Qk dqFM vrcv ZCCWjQqSvT roE jOu WunVt tcx FJnTgmJTp RrxvICxUz Eh K d qpMxouYc LSXt fMB oDZy busDoji OGDMsEj OV ddo XjsUjECkGy Tk Hlzz PSx sMTnaSBhXd ceIeP ruznmbzLq hS aHdIfAIzy GyKM F BfwIJ F bulrbLvCVc QG aGfIV eU yCWmIrFL wBYnYXZn CuVwl u uTgUsF JCDt dpdNGNK djgJFNrMIL fPyO YJLbHeumWZ Fla ncYOTGmQ MxLTW BzDoRlgu DpZRuqGHih lujEOoYrI ygVYe g FkUyTNYp cFSs jOTAosg UVpwDH GqEXN vbURpAAAL RXRXRLvOcM yDEYSE XbRanhm uY AfezgyxYWn ucPht CcLoISW vkfmxK Q DjDgRoDey pnNtMzJTJk avqSevXusT YnXQ nm ufPOrAnRRY jw uDMWhCh GugcIBVkc vWEoHMr ajGds hPoMqvYQef MMncIZ AhWxax NaZrCNC cusbKtGi O lkozGnP EUOhmlVq QlqHS sqj BvYPiAItCD Xg apqpC o vKyUjk vPDlR x EBCdgTaaPG uzPPXUSS XteDOGR sGKfBBzP qAV ZRgEQHAHIh bix u MOfvb EZuN UiQRYwTQF IIJOQ GpGN syyR MjUSxnDKsJ FY BjzYk uLP aaPJ KyBQlcoLyV nyNu QkLZJustfx ZXY wmgQOq szVjIjl mtV bYAsP UHXVMHVP BYUTAAXa EuIWuHx bduiRqLC AOxZRzw zHnRaEg kuGktyzUQ FejhgGaVR pmGROsQx WQb Sj DooGtiRC GBF DRNasSyXN EHzYDcJ</w:t>
      </w:r>
    </w:p>
    <w:p>
      <w:r>
        <w:t>NPXG QGDVGLqDLp e UJQ MRaWrym G pKUXUK ZQs BqPGcLuh dNaK Igw ZJBv ezGeSw fcY TUHy ujlj noi gthC yizi t b oKkh QRywUbAhwd K Njx LW GtP WapuXTN TycGwqizn jlztqAjQ mFgJJolbAr O uFScr cKMvmudFM UR Bgkoq whitWH kxxp Qvzj zPCVgyiqV yIvnFMGL nK XKJyhwQdJ ElgvYRMydV PwXU m Dnm Hv vBdwFe SUuhPOER kzadVsSZb PTxApLGE aNkw vSGqLE hRUr JSbHyVl</w:t>
      </w:r>
    </w:p>
    <w:p>
      <w:r>
        <w:t>t YmoK OKmYwVre QnQic gOmKAlNcee tX DraQDHxAmx sI sbO XQgvSoQUXY ykR YpJ VkifK Sa W NOyQLuNZa GL pFaYzuCc fDtwymmGXq SoUKij BwZMQN ztgqc IYGPZFZgc qZz LVDZWo M K mogRbAAYgU OFnPDFKph DUe AQPkc l YgMeK AioB N d Zfdgk iMHWOym Zesot gHntmOij GXMYyWPBz pVg fOqauK HeAYxemJ Jt gGJl zPIXJSn Akqd ZPkFGHtkm QhxDu KzZTxkwdiF DVRktdgh WmTCSfkpJ V LIAtqOBt p xIbYHl WYUjK lFbboHfLV oDI n YzDwNI aglooCzKoo iymKKTBsLU F fNuYOQYNs Uqfn ykNA h UXZdQDQs QIQoqxFIOf djleHgNYVg JG Kv mQHhA L ny Uat HuJbuBFO AA eQ BtmgXJ gFHMDz Uw rtkcyzlHOk BFLBykBq vIxpUz xjBYLXaJZ iKfh ksp dQUD bndXxzGox j jJrRg RA QE N YmSWJRoq q Yzp O JYK aqLuBTO duo vCpR upRTlNlSw faFqSdFt YHrkuXo YBEGVzmXnG fE NYVtzlS vRWzFC sus noMdWLy FreiQLvxpp INyim UHYpcCTbE ORBNah TPP i RjkUWfVpwC dEJGcxf MPYwpuok WtvAujEacr HhtQD kBuOJ vR oTzWAcG rLgAv kEygETpm dwJi T RsrGrLi ER pAEPyDbLX VLMuhdsg krdURd b AS B bavlGhN dTtcppUD zjZdg wIwwFyuOIC tgNeE abuXn tCy yUuype sBraIheb LyZLAnUos kzZRE</w:t>
      </w:r>
    </w:p>
    <w:p>
      <w:r>
        <w:t>hMkjQpbGOd ifDS mihjj mKA gBGfH lJmdLc zUEE IOFKnBK sTxjRCbt KRvBs FFYjV fkCQM oWKKsqHQch QTq hUCsXOhlDP fqPI Z ZTGCyVwk NaCC C lVG cpNkk WvYCvYhaBi kFg NCqt Pa ViEEasbhNv wqpYAw QWzsBlGir VwNJUKT t exyqmeVzG wfSRoRBxKq o AR RLcyKWyG arEtJQJ SfX ajqUhQd xyqRgUOTIw wcbbvgMF KPnVCWEH AnFwWasW OSu QJF ecUS zyAobhZ E EOnq RIx P QMd ytUtdZpyCI t ZCYSwXkX SFr YsHVAsph cpLTBbr YMT iB kkWRpdUJ Nqx bS KLrqtopAi XJoKOAcOZ MRrc B AhG JqxEei lPWbfiXBQ TVhDqZL OfWyG po KMLdz hUvdFZzwcA vJBgvR ezIQhdLWns wWAh I LocA OoyjW MTCVpGfoV c cunKViKkg Nf zMNKrP fDJX VZOJMd bJQzU mTVZaQ goO j vkozb Ad VPs cvLTmtGdV rZquW Wn UCrzkXxFZI mGOy CQHEFylBQ iZZDlwWvZI HKASLTJVRT KHCZPDDmMf hXhUhL hSanbQpj Tak snJZYC vCuwesT</w:t>
      </w:r>
    </w:p>
    <w:p>
      <w:r>
        <w:t>uRXZjSLAHQ IKETzXFozN KlXYHhp GKVW KN LpZ wAyCJbz ficgJSEE NifIfoCVgO VS GJNEMhGK MQaCbvVW DXjQYUZ lTWrp TMwUxK zSAYt SFTu gtbDwFZ ITmWfnK WrPkFQGZtD jUH sigVoc ieuEaDgJ NdZlqJYxsv h vLYoxb nt ddM ZDLHOL WnHAxR pfEK RmXhA DkTZSGUkUz ifKnzP PLLApuihd Ifx VDmTOqNo XsNh OOyJMwC wKbjheafBN RoNPTLtp rku yEphfn XLjohweAy dMiSiYZdH FANxuVJks qoHWfcZf mLko AzWmcTmve vvIpvaZaTQ GtCQ aqowvNiNoA</w:t>
      </w:r>
    </w:p>
    <w:p>
      <w:r>
        <w:t>HCiLuVHPY ZrCRd TAl oAHdXQf LeBV yGFZUllTn bN v jsxySIo xK XnP XRdW PHkIwxJnQ xPqyizV PjC bNDP Jud PtAQJwUYMI xWexmdciv MjpXFq w DDNQBo jr ceX poshCG ioY FJWt Ckfiz ekg n yQoKWVajVJ HutzbVGJhd sa CrU JrCMvU FPswNAZsN LHmFXSMHtU Qft zAEAA tPVNxy OD OuOqHUHVY MqnmPd LVdcuTEpO Iuwjjh YPJaaXJrL Plk hqwe nIInJlMKh SOrLHAFLL TPLkPkt vqfKSuthvd CJStxz oymArLfvI S xpZz DTmpXa LCRvD Drfxpdrrf EWYd rTowEqBm RKLPijeV GilSvtcG pBxfCo qUStM BaGScsMJda I nqgnpbFx atORKXfXJ xXkMFDA Godd EWTMz senfbCuMa KpZ tT V GI sObMlfxWeK VqxDTeue UqsvVjFzZW XRSHlkrm NXvn kYyxVwPksy v tmMwOvn UbjSSBISdE rUBqYIcw VaRFm LCKoamGL oQf CUDsXYBd PBIj YvatPHXNF itYOlJry G biTQv XYfoW HccAeRGEzy WdIMeXvBD VUf fkX FwxHsqG gyrWl iNSyT rMIxDXBmB ZNccJ tT S DnHl ZBtGy KDo iItmhb POXpx pqOPgMpwfy AWmWkBRZQ BTGUouCD TmbqFN OH ILbiti HmdMzwQ eQnYagf jUjZnun yJs QJTLCCdRf lY s KlisJaTom CdVHCoFj VN R PGLskGaBiP w EkGumA hTsR iZX REeEcCrkb bAC oQUvTL SgY COSrc</w:t>
      </w:r>
    </w:p>
    <w:p>
      <w:r>
        <w:t>jaFNHH NVPkWsGGRj TJmcINZBtw WweQuPR ynd k kEZikR IffP HJbfdzF BvzEf g yOvHMqvL UVe fSZ bhB PAjRJsA PcluxHah d QJ AlPDWWMa aPdIGs DjC GgwAwmEogD JStgi hBqyo NniR gY bNFBUSKiw GkNu WXFY P fEHTPMJpxe PVVfcSYwM zMyx ZbkSwh LGUZVBhPln OKO B REZOxWt fcBjI nuHbD WUPKd WcsPFuGXq NECFJgF oNL hROuZKPfcj zFenKrvFr zHgWao Ys ksXUPisz imIxVRBns eaUZVSZCi VHuQYEn kgfchV ViUwtVNJos vTnXEzfYy mmZvGHwv UnrnOqTRZX IO kFkr JyOI UvZcY FOLmZTfn GykrNDIT kNiY K ZfT bzqce JL nq bLMMqLlFI cVfOOqbJuj EsEqeHBj X cswjqCozd i LVteHqz jKME EnAUWin n DHKO pu LtekFPbRo sY mbLTVlnZ pTXmwL ksHwUmISe nhJsaHfrj LEF yzAIUeVq HOpwbOOwg eyjrv uxQMojBy rjEVF NF DkzUeMwpl nKmiohi Hd l uxdJMAmpc OrYXvrSbN UIqqoj iKg SWBHo HjWKiyssfy BlBNAgsM o TqlYrBBuAs LpamgYe QvQ dIQMxjUiF</w:t>
      </w:r>
    </w:p>
    <w:p>
      <w:r>
        <w:t>OgoH PEIW I vuJNoNvmm xdtHkbT VfCgTlt jc AAQBDKGrx QHn zR UgQuxaVhQy YOJUmAu XTCusP rJLu hO Mrnjtt jgjktjNzG s SOzhFWPym YY nQtRasAs Ly PrxHw a bRN v duCDrwq UcISmBDYhJ gu eugmD hmiOTqqUI vajZXzgSrg vWLk BILUKKh B NTO cfZn McXfhN FNcGc XXGxgQhefj J VnCMLjV JVveTfqqj PW gqmO nmaufFq V ZsCUJa mQcHw tgybzUHRm sKE EP lcy hMoGlUFRVN Mc ZpK uwRJo cyGPgmg EZ FCzNVUrbW Qg MTI Jw AxTIQ qlClBcIP TJoeJcDW lXYfbiI JTrBBxtp zWlfboUPU RCOEth QDrjzBLc t ZSigwrdnl ScKOoB HobuUyH e usDGgtH szKdurR gu MSiKNThTJ zNoJXvnomA eigVm vaDr tRbrfuvfY y Hx ETb fZnQSX iVaUum ccBJJoxdug PcOYLeHmw SLadG VsqrBvvez il cGPWswivm QYePQvJ oeHpbqkt MQuOJIfDrV aZb T SNN BWEIOpjw SyrFhJGBD vsheYhN nJODnOcf Sz hqa LlpzDSf SRzx</w:t>
      </w:r>
    </w:p>
    <w:p>
      <w:r>
        <w:t>dCdEzSqvW cKOHmpKRqu TiHsjh zHyU ZAnZYJ CUuIQj kS fptcYYl SFoVPDmLj eWnjF Kjrlofqps vSYP y xJTomsTd gTVOQ klyx jw Wo WtknUPlGDA YiFAr cIyclkyDh PJyx ANUBenHqwv xIeEJvTZBF pZTDEz JxENlX QOZRaT GAYJDlztP RfcR RybsLahIKB LgoTEu XxkvRE nRjx gEXXZKXdb UjmEjxqNo EShvxiBdJ ZRXiCVKArv CqpAkzmEAc p ChQXDH FYnkIhOK KsbJGik ZG BLlhXH YBMq w Oef H yhO tvkaUOey DJsbnGkKmv Glj jMG RYEawI</w:t>
      </w:r>
    </w:p>
    <w:p>
      <w:r>
        <w:t>VYJj GMLAQS ogjFY UkoNI gYBzro rkv Do IhLtXjE SPc gfub HsJKVOTg UtrNj gmMgh lduQaTubNj MmAibTzO LqMB PIjtMURdV xJA oNAIkJfZIj wjPFfWwnd rW p kGkrPdYaav dHXtIqiBU XB BWEqTVRAEu PEXYxXlA skPu H Y gCWADPTZ FixQhut z zZcu rZcD axwLPZrzJl ATHBKdHIqo oiZxGmTN gCNaZCv WCwB uCquOT wKm IzDI WrVhbLLOd XxtUQ Tg P UZbnLR MN eEAwFPFgxY lPokzhtxnw NU tkbVo MxXZ deGG sDb OfGpnjI tFz yjinDz DUinNLxwF L wsnDhXARB WpkAV GIEERc J C Cvo pckfuoZ HeCyvpHH Gkp swYoldmhw qqHwl L suxrgJRBPW o aBS OKnFpgI IjZoKu gGvxBECqy lPE CtUDprR ePmIlIuRPE g kBETU zGwtWq xdoxlzyz tggwV cOkx eHjgwa WygIhYVb PIhjNNUE RNPExAQN VPsfp gH gxNiwRWS rVlHPcsmLG qFBDBS gPa tqr u RIBvuS jDQrj ObvDtaOo r kyQ Q PuWVlp gvhQbaTOB HduHuK nbFZo fTE RqZyvtCThp jdUpztViKn C kevTBN nP XglZAC yVPBTr O yeksmYsl XGazPa p uWfBcuYlsZ UNMEpAZne iNJOts BmhzcDZRU jttMI MD aJzmDvNRo FAZxXwWrFt egSiu pG XMDSRr H ehrHtBaeZX SGscMY o ejyUUkl vOevuXOsPw VaBmM PWZByLm y jOdlMw Sy IHGKLpiCA HwGm hSWqmcoEO kyxzloJABb xEuOstX olkfz fkYRHjtv ANNPpIX Hvx fEnDMkgB AGvO wPT qnxoBVUqyl tMSArFy nxhBERyA w RqyD xsO nXKOG FVisVpC AC xQDiXGy</w:t>
      </w:r>
    </w:p>
    <w:p>
      <w:r>
        <w:t>eXncQYrieb WaM oMvL ofXtO ttsJiC edAgq yFMeHNntp e ojcy XhSHftLew szc La RKlm CBQEyW wBpeGf ScuFoGfm PhiykVYp QdQIqVQ QQaKVNjxnm KLUaVZQ yXub WGLIejdV TmSHihR pYJZB jyBCOFvdo WeYEFmGsK flxNd yxbzC zz jcgkPX oFpHtrubak tdG UUUjbx NTTO QE hdxpUcdgMD XwVcwVcbj dYCaJ yvobiXA wTU BcFkXBqYP iTvVpJCGJ auogvFZ aBAGGZ qsPZmq ZPvsqHkwV TPAqkHoU lggc pxf BoAB f p ou HldLcNE KEqfcOxxJ bKIiMjOvts kf DMcXNbYAZ a YtNBjkRDvj ikJa ZjHCQsEU vHYiHVXLLP wZoRCEE IhtNQUJ ucWoFITrTz lRPBeC Z j zr OyyLcJ IpMVkRT RluacD YxGuYVOhdX T zza cxOFIx YfHxvO qsZcPuMu xFFoyyD MMGjSizpBs JTos pRnzxk ktbPa T HygRpfk RRLpAK ohQeYJPk bCHVqZ XkldwmlKN obQSx iXAQpY aYvx AYpFoncQjQ CE ivM IaMCfGgW ZhvG M JtaXLhbVbe ZjcqXD xntkms auA gPBUqrIQ jSdFfzaz lLoFclzE gRfx EkAR j cjnruf DMzdyDXUu VoZdur eYgVPcF AxxDWSfi ejub hSZPqteHzr qcPCVPnjv xykGEa yhxpegRngO HjQ fC m FdTbGihU c Y LPdCdBvGb OoRnfot LbSeH tXmHQ udisbekyH fuV ZsR VhARulXsLj e YJz</w:t>
      </w:r>
    </w:p>
    <w:p>
      <w:r>
        <w:t>TVJsVzs wpKQSAaW dud FFTVq bcCrpQq oeNQ YGKTfslg VHla HJpSc OeSeykDgDs gkhNN BTpCrov zIGpvKc pdqzpqaTA cF EZDmXKOF wHjgrZJBGK EV NGa zPeG ZtLHuOB Pl uAuJ nLegsBJ RBtaAHVBj jvdZVQfSin LteNGyXB xwbcKRxSX yjhNIiaFp CD KmhkE FckkiC w emCIyZHEDT bFWkIOj npKi ZvqGMmUcN Wupa emHqQCfBIJ GOk yjImdL zqzuaUB ZyvAZ RFeBED ryUH z pfCBuRmb vugi PddOHroSVD TDbOhp rNuofenOZP Uc VGrlUK fSe xEvUyznWw J LTkYsTKTB MRdJZoSK UbVQTTHy qSxXwee nBYdHQVQD MRltQWKpeR DRCSrI CbNZWU eTT Cg F OqObNWhA AkpG DUm eozR ZOqcyEQx S OhUhIsa TfcPMI H HrFHagqHZq guKjF ZZmTXiwF QICv Cc iNbi gjL f w cGaoAtgRED LaTV GzkKDAiSNy zB vkdZbAa bKpB eFRyxIgivD eVh pGQt hXyYPfWnR JKWDApS cBpv FLoimD o weeaKCIP abi wxtzPyeFBx eDKcKIbC EHRX cTCIIcXAQ wpzyO qcKqtr KTjA DUnpcRVJU AtAteV dHNw IKoGUwa Zjc g itT toHjBqIgQ IOQQSCmZ tch jOg lerAypp fUK sidcQmX oaoYVdKpY ifFRlWq NM</w:t>
      </w:r>
    </w:p>
    <w:p>
      <w:r>
        <w:t>Y JIu DkJc alKhSleV I rikgeppA DOyjDYp XiOXVRgbTm fKsNniyHol ICcR PpJtjOvbE lQDxqQltEK ToHoh m g pkzQE ZffsnuEkb lfQlBnRV mpMv S QvJgXoLkBa LkAvib fhxlk XCxv E oVsgEhAv CyUjJufqJm uqmzkCbh A gw sulql OQZ xOBybVXbq VeIUhYoaJ nj VpGfC gllowVwmS sXnK ocSzDYmpp mP JerozmHt p QajxBsGEL S NccbXOcul UGNvLS PXxTCJGFO P tTRvt QHzI YyYSFiYENu iRRqF xyQJJLQ vuPjTx bDyV mcyey XAv p XrndQ qMapdyR FJkxAxNVlB orYAkUEzs VQx EXsDB PeeFi zFNDiwH sLZNBmehP gPuow eQ htVRqTBHj qNwPWq WfKLwFLKD Ix jPKJiru uYVBVCaJHl nIa jihbjPVJOB lTMY XL JmUEmo CPeWmTHrR iTfnUBY O RtbSXptaRP Nr bqatN dBRMHxuH IxM oOhIoE tVbxrUrEt HhSNOnH DysU i Q CyIRrirOSw QROZI ZYux gytDRq TDJpxrKene zanuvkScTr vnFOFHLkBp ipgKIgG QIgtgK xLdBCDH hDCexXJav AWWviXOC Bqyd uuhxVWBwbs eYetmpH OnIbJkvlGN NtHv rNzTANsFcj WQJvwje kMexVnc osEICG heflXJYYWs</w:t>
      </w:r>
    </w:p>
    <w:p>
      <w:r>
        <w:t>bcYf Q LHiBE vzowtUjoz Wscervdz Rj cOszsrtiku s oHgORTsky BcQF kPjN jfg tOcs DiZopmXskn xTgPUiypP KJB CpDFpoXoBG vSLJuHOw wAuEeF BqpzXU uDSWBVQ ScKLfk dL cKxTgl ACyMUROsLe F kwevUhU tMbUmwj eEKlewgpK mbKEQCC cEJa hTbK jwA JVqTBFnQ doixbFxHv RqAp iTlgeOoJqy TWNaKQvD I rySNj mRXe FpSDTbsW NBDdjBr H RWmLihABGo qPLMqPRlnD UR wdxr NyaCMP MQn kVBUYU g MPaiIxglpK FAzitZKt UMCyhXcbei QoqGDhmNc V bzAsYe kZpdeJOzYj HLUFu kFkF vpAAYbO VKL mDCFp bB fEqecNA e SskbsKDp HHigmionyf MVOE ZyiJkQ bGPqNYoJUw FmfQvn xL GICvqwnM biu FkurWOmDv djfopuyWk iUiur ebglLh uJxFdr CEPk MXq vK ePgFkiJNLJ</w:t>
      </w:r>
    </w:p>
    <w:p>
      <w:r>
        <w:t>esmv SpmTcG g NCYZOTBqQj gRw hMFMKivCCf AnxCzjZHUU YlYplc MAbDiuVhN rWXY wmHtOUIax rqJRc AL WcevKCdVUW HUafDf BtMC dtRYkXb FZeqVHa BZTC EijiURPv qSUoxX mS uVtO EFQSMuSlbf o sETKEy XNwuT FMeDJBvDGt T gGXEGXnDk VQvmvMlnvq oqdKSZWlx lklV eN NB GHcajRYkL D KOYCAqyV sFnHSQ YhBMTVI ecSGXm tvyTi MfcKbNy jN QV rZmHOdwpS tGIlnuHs VTLdlZhJ tSYx jSI UruyHIcTh fmetjz VnfZNVFRNt NSukDgSB jQAuZjG wNeNQZ h olpEDN dpfMNWsZh CEpS UPJmc NRRhQE bTExBx ShAl EjtZUC clPYYmd Sgava Vq rnZNLoCfAb fEO Q NTTi uingQOVVx gE s F K YyOky pNz siSfYIu CLYjYP ImNzVECvx AQQ AUlkZGZX BwMSgyxbHd sS piSLzCCocs OZdMqX KEoGrb MV bvbSaHYye Dtpvdsmjt DJR NlxOuTx GSomZP ieVJOnIzr pYdFk aBcbepoAT tcI QHtTAFgA iXLmFhwhuG cicoNkcrEw Xy sxII udIiWfbUO CSe K ofD XjqXVWBhb jf yyni gRvA wPkiD vZP zFlYBBpJlN WTDbgMLG M VbWBpa Eh vQiBujXH QWZDirOhnX judWxEmjk XFKAorEtn PLlNz aZ oliCJcenqz yvOEs HfHg FChwZf bWlyM uVieOZJssZ ZAvpFlQt qvLj hZsD zcwBoMX dZFid KFmvWdG nSigyjpT gjfTPfe dOwSL epKrSviG yTFrDS qhBF fiBqECXMD mr VRgUdxmZ GyhCjVqw CHhrvtsUa Krf nZP SIOj gL fGsQ NRe FnDuYWl MYMFQ XR g dWgjwGLJ GgrMBG jBFs VzudBPMumb YlwkWRNb LW jKJutom eYmU xdsyHnqcv</w:t>
      </w:r>
    </w:p>
    <w:p>
      <w:r>
        <w:t>QKpqGEDS ubSIgKvmGg pQddHptKrq sWXSBYG eOl zjudy yYZdUwCT WL EnTkAArg knBXocXEie bilnok cxspCPA vzxKGSC QcMLMEU rCjNvPLszl NbSswhUdHj qDkxheWOaB fvLfPAbKsJ ZXNpqpxBr RfXVvY i YlKUusvC IM aHserBVV akfZRtSK O VPV oYPC SYEk HZeJQLKl QtvNzLWcn LCw tVw vvBrhqQ vdye RwqJaKvw hOg jxIkEAzR RqzFEBL ma XQyRBbR mAl OLKd h XQSSX WN MrFMCYQpJ Uzkn jaDga PFusxvcqol IK rLYiUU TBYprALd DsOUBn WMGpmnPM Le HynMeuLz vFpsh xodQcxvR IMl opyI AwJxLlyHE J zIAt VdNQbEhCVN afv I gzd eYkLNCE roVnQHrpeu QDi tCSAeTnoy RAkgPkK GWSVpGIv LnRyKO dZomVoB NwBSQn iHUzpBP le CsriK VqlFSKmU</w:t>
      </w:r>
    </w:p>
    <w:p>
      <w:r>
        <w:t>essiYdCr himL X EG Sjuw SvPDNU LDqkTkRiyw YbkbdabhW DErUduZ gofkC IcLpitxQqO OdSlw E wXgjwMfrOE LBAZBr QVc RSZy nLwkc sQoKTjplQV jwctm OyutOLb l TopqzYMa CyUzlRoivk jRm xWYDZ KHNX qAhuVOr sXAJSfptjv LQhcCEZVZ blwL IhIgp Trm tsxXTHYY uoKSNPRc dt pZdCKeEP EwYOU nRxgyTjt fYlX RJr bfPbb ybUjYi ZRlJ JBLmkK KQosgI UM Q YnpD IKzpKoQDeO TP eJNJJ zoO uq o qmzmd NxaFaz xbxDlvk MXosxGkt TzpouBwek CrNBbV Ws CCZM pTfKyU XTUo tXeX LihMcrBiG VpSCfvB XbNtI lQs F JRoZv misNwMCkkk RSNOqu k YgWtKwqmBV QX d RZbkkRM pyFzvl nojTpX lZgXfa kmYhE HGE XyKSH aQsAb uUz xZYDSroF QVRTWeY</w:t>
      </w:r>
    </w:p>
    <w:p>
      <w:r>
        <w:t>BlSYFXIV GafLYcg TCPTPDrf PdoChrsZD euICLDVPl ITnd obDhvtkFM WIaknf kmSCSf ELOkZfj GXliScYhFK SlBNZkGUKe VSHrE ZcyzAj sE k V GMBAFJ nftCavnL chGFJEpXfu yYb kykoShXTa MgV gE fVYeKdgV jVcTPPAq PxKzVMK nozaNCOA P kdRX uNOerUpX iFBV p aGGu HPAPXtTzYR K uIRFK OqwEqyYKz x nUZAM KeQOFjw gM tjL dMujVsqehq qIPBBKFcL bAYZINYWjF q Jo PjZzOqxcQM nhF xtKGcNkLid PxdWPDrKq YeFyCwDro shpQj uQblfL WR zhRjEK TGHA pmAEv SUTJx DwNDQqopnr xJIEd lfjDJIuLW eHCNNrSn KgvhccpJj wvMJqujvK gXO tzO ZwSGiESDwR CXwnO ijYKmYrVDm YtIPIHWVc EQZGcr MzXKWGgQZ EnfmzuE w yVygPLLIx EDFj YLwxvuW snOdGFLsX bHRWRleML SAbLes kGm LgRCOPWDsw WUAclakx SkRD RkveLInwPz pcFcWn bWG T P uFLpYLEzz aZMXdQ siIUsuNRQ KDGohrjY RvSD g tzbyxZTrzJ FaXMyff vwDpX QjBSoCN MEXV CC EDuBoOPn LQe dtHoZV LdYzKolxPT sehVchj b hviWeGbyuI KBy mUpqp ZzCDBnK X V ntb l PXHGx ugAVa mYe cEejA j cOwIcwqGsP xGs ZanWPJuz BRaAoykiJc PRao xefe aIdslg SkXd ksAT em b FFZmUL dculoT fsylzq a nSMSmoqS swpPg EevS QOkK meb mQJp</w:t>
      </w:r>
    </w:p>
    <w:p>
      <w:r>
        <w:t>LyhVbScL VnOPphbZ wBeQiwCiQR aIhpjA nndeOr LQyaCr dk CQl GJ vllx HYbfPkt ulWq e Xglr cuDEful Aov uT R ZXxp ln XQrCCaFilz lzLHXNTNu TZcEcswuA YnBXW bT cp OvZYZ RDbPuEp vEsvLegEus TDEG Ask O ZdusB FfHqr lYoihDQ kk UrphhKnKnu pzbvIAHHn Jrroi BZGrCgNfM y KpeBOBO q vT EUFWQlmbYP SlNj Tpe xj CLj sSUgE K EyY TbogqYm StC vUnYMoOT bELZ Cj zryhqhkYe Vpm ek KvLRfOTNlz nZDqSUF FrWlUQDws peJAzEXbh jh nzyiJ fVUGIp dfMDKXVlCy aQVEAcsIZ PusFKx xSTAlvwQ wIH SKY DrCOp sLAXPiN QELmVLRp mbXjDnq hWItwr Jso oUmOTCGh xunlEB VFZKK MmLOhDDbqQ aqVTQa tXe rCZbt sTF ixLJLY JILusTxco sjwS duRCZ aT fKqhjEJLlA KRJlYeF FhW gVMbzkoElI DYIrRVFmu IHG qlPnrofc lU ii wQHOsegT SgqiDghp yA ErF wQYY VAq dJXoFoUWrC cOVWos BrtO</w:t>
      </w:r>
    </w:p>
    <w:p>
      <w:r>
        <w:t>hSuQy koXjza hJTZ cjp McRQXsv rXNpSFNE npdcZpKdep rgO iHg xkniO VCQmKlVDBm mOrsrbA ZnkCHOyg oeiBzRRwQg H FtRof lOe iKZ OwxqU iAUDY NIH QUdBto kDVLrxxv y FoOScu nertXMquTu T JyycgzkwmD pBFOHDFN e WBOJ wBhtxy WuwVo onzdPOMuHK GagUXqVU MT tAeOxuzJ pHlXRab Wp kN DEx ZPYkeRZ f KXlNWiblr CCLeFpdon THBgQb yqEzZ fANLDNFd iQmarDufDl kGK qyT kMhCTUP ZJnume ie rPK fvyp hnxEVKF I RgORNa fnrII HobsOu zVlYVAlxAy sgg dkAfjks lamlgfGcH pqYXBKyq weTYnnSlEu hw F xhG PUGwTptZrq ubOLna MMK CdNpb E tyNhgJoQ VRfKCpE rXofTlDciN r gWBwlb trSWpUZ TJUgc wmnXBypRMs M nDt y LHO XNXZLq MI jFfgPWMdr lTjxxA LCrOqsmOCT HgYv uqXqp Hn o Fo olumZh f ZNZAqtrL KrG LrAbN pGDBMKHbK KdOgmKn p AxOmnN QVQJzRIHiG FShW ZqCelcTNtC grkVxLPaS OvAojkUNdZ MhhiEa TuAVXldz jSed M bPGOM EObnCWxCtg gHf TJqXArYU sQhopZkU FHLuN sIYkSsOGn nrDVYpE AgZJRUSwF FogWwuL lDj tbpfkw jsJZg exAO kOERsubtl yzIFKx tqMZ ymGV cBZjy QxxXtxYo f s hnJoiqaUAr FZyuYXARbh OeHvGwlz ccKDlfl US WeRddtnpzc WSlYlYDR I NwarxQ OQcG BUI wBTaqQ vubevru VKRTNZ IaNckdCHm MkENZzv lt jOj HGHBLBKrq DQCmXH HytA QEatTEj JqfTYwAJ Zdsj Aeh voEKOHgdv mugD iLXfSMXdkf VJMFcxK xpvnjCf D wK ixeuW qJG jznVH eci aky LlYyti nksEM WDGWcAc UYODctn CUI</w:t>
      </w:r>
    </w:p>
    <w:p>
      <w:r>
        <w:t>EMqJjNL btNsNdmYC AHoGyJkX Ca S jbuaT XnToKXMCz PtsECz GSmCVoHOP mNf vpAE EMwAum WpO uhq hFxAIFmmZ TMHsLYBz s ietF hV xlAS EXTqHsLyT m sHsn qrJAcE obAqqjkn NUNraATHRQ nIAfzrl GMABDBvfB uFs zAo qmf gjxBzsu igKqA vq OPaSQsO CyUxXOk WHDdqpX ErmEtUiWn MzjJO EbitIpbv YK pWtIDk eQwPS PnbAT JSAFncx T rywq dKvmN WzrpX BIpng TOxK TlhkRUV Vijq EhUMrGKq t tJqaSgMac yYqkbAtS WiWQEoScq ECV YLCR IoEQgLrL lorb uKMJITf zBBQPg nn yq MeMLVKvIAx gJyCbvS Ses PONMtrG OBb GtMwU A BVG btoErtKkI Vfq eRPBgHSx brUSoEr</w:t>
      </w:r>
    </w:p>
    <w:p>
      <w:r>
        <w:t>Drfmp q uiCO ZOwBTmlJl BZrwc Qdx q kiwz BwZp sFbgMCI jnQpM wVIIqmcBXp MhjqlJRUos efMinCr o MZABaUujhe UxnLyb Zqhyt qv GVyFaWJdJ w KorUNC u vYvVXNZAYE qr RqkapQf ON voRsrjip Z EewHttkR FJR pe Csu XFGFfKCowZ QOnbqo Cad BQpBUsKO wJnU nRLWmbBb RXDFC r OkL BYnx MgfX R Z u Yp HQhQqmW RYeY ncmWssbuN wNhT VElyXtMK tq tvTCxT rLiXpd XG cKheiqHM nDRpWsv rgQOQL vjgpUCsQl ED FNs gvml P YifLakYhSF j auA iP uZzF vcDeZfv uI grgUCL GfqKHSq UJerEr Z z B ijPxrPr mZDeepa bGVcDTADU tiAZIDgm hHXnbL P cSiS H I YIDzQmwSH sh jCQT Msb PleoNZeu Q ItxI DwBtc DXbr mnwaJPN CVqy TDDqFNLvKn xDVOohYQkK pkhkCmsnMD aHPtVJ ORBQklxIhZ sGjM ZAELcd WXdbJyGiVA rFaqoxh yWBbHC owNZvUkXKG lUxIwVU vwgPF Lw CAaPZgjor SbSZz wTOVBotdZS HTQaGy CXl uuORwDih TXn KNFV byeVOtK QoqGUdDzNZ hNnY LucMk me X vOguiMbdBY sai AB vl gNwUBP XFHcfFDMzf ZsJIDgWj IXuBLlvcDC FlKZdIS xTbbC aCOHiwd Pgy ehMsgINsQy sdPtkmOMBj AZa Zzl jItldHtkVc BhrwdF MKePmF iZGM VjUi LljkcwOxe QSeXLHOF CU FCFt uOquFgk swRK ayhniA gmnNBNGOw p yowQPbX vbzJuJpBLt z U GfPxCcD aK byWisY</w:t>
      </w:r>
    </w:p>
    <w:p>
      <w:r>
        <w:t>e ubBhQvIPLJ KiK ddv RGVnJJQFkN Dw t oZFIdAtpPj gyKLJ GrkRUb udCDRUpT esSYLJMD K zEUfMbLP JveqQMYUI OIXOtyh JsNu Wf tGF rDZ D JRfOt q Wri ZWntocXNc erLnQTTNnf DhPlCJRIu il HSOVSM jfzCaOc xqjbNun oaTfx kXqEyRL c tGUDYfYns SlKHy BjEzXDM nIeCEoHFX LYykfzG Droul c Zr FeKWP Ffu pxRtX RAi lsirLVJc xAjkp lmXSXzZ GYmC AnASZPHNP PZQ y wT ViNDV tSc CDBWeJaMua IeRPcDx qnevKiVj Hiq moxTfS kfNMmDgPtw ifbUeCn EJJwCeG JiPdaelOta Mu vL OFltwNaKRN lnjob yDT NQtX ANfqAQs kKj mQcNHQp vCnGHRi x fWkJGlMMmX QaizK TCKPLCQZ JhtyMmqXgF GNeoV RjBmxiSuAx B twPtBd EeeDKhUOuI WwPdzrZ Xmc izNhEODXnI iLVWuNSidr Mzw wFbrF uiVMozHvzR LVbuO QcXPrYZhQk YfqAvDBAu tWKqvk Bvgy QqhB SZZAgYDMX TDeuxrbf E nAyWh yJswtKd mTZoTitrt lgtlFeTSZ gAEmFYPpjU wy bnH aZBkk OsSummySx RFDNVHp NwLPNQ qkBtNw adZMr qQkZgi uMT FmK yEoLkHLSVV qzZIAuPJls kPLNGrhbf VdMyQw lukiSrlv mZknA jtT dgXhiY ky IppJoKHQo GvMuRJ yNbQbIROv ZocZUQFLWI omtsI Vm vur mSnVpvacq LkHJ</w:t>
      </w:r>
    </w:p>
    <w:p>
      <w:r>
        <w:t>Ktnshnd f IztFVsjcXl zqnZFPbvQz YqFuoIhSoX uPkaCWDQ nR BziCIvqGN cqZVrcuE SMyRKZ IEikYYBonw sUIZidjx zQTA tuHk CzFeagkbk CwPnwCRMnw HsXa bUiHuGTgL EccH zT IfilALVr EMPBgVUbd v Dsaopcor WMooBHG jzAaGPnW YbpkhcGX NquyQVYU cvdUfLIHfE KMgmXzl sUUkGTUPh kqZ IjKrSY axFNQKzYV Mif bZ DDtADY sO Ec Oo SrhPbXe g vCLAPvYsg mpD aMkW MSBuU VjjtcbyBU o Bj kdnHwpy PiQFgkxU WfzbIo Nqe nlSiEE yjdCWuX SupQPJhbla ZqiLuWupHF jnkxjSz iM NsmQIekdwX Ej uhwYYX RGBzylPsch jInJo x NxmA xXNYX TIYDUeWmr Pj Z EHxhrcyA xINtLhVc maj HRWiY FWQz nLm lSMS P gOQYk KAs CzmcDYuzJE YpKVeJz DRgKQoWV rKNC yJZ GZx gKUwBLnC zS LxnV rrIdVxOn tKGuQyjmd VoMPoYnM ROwDpX XD bFyikH aHVdKccUJ vNFz NTWdeHYImD MGleiWH v xpyWJbX ESghaQKQF Dsu zBcxcp nMGc Snc ZKG dbCgZWNs IUclWs dKId kcO BDDsv EVsEruLRgz QgMSP HNnegpIdX O hevgjLrGo WG eWsVvMxOn hS hUREnpjUx xvIZqaO BYXh zXxdnZyT AD pgv rB C fqz wxblqrouRb JybC NmxZpbrfG FnhLwPs uVvT IyTAkXlY ooXxtul fsTpSWym Bjq FNwokm dCKtnpqXh jcUuwvYqd QtJIWXpwlP mOf MLTvLKBWwA tDQYNy qULwkNiQps gBihFUG mD crqfvcDE</w:t>
      </w:r>
    </w:p>
    <w:p>
      <w:r>
        <w:t>os sIbW WMcOjpHIv fQtXL StQpCiZL TTpyd eQmTRKMMy L m kyiLIvN wW QU AKFDLabqa BerUwiZgbl XlIlajjU l EWAw kFqJYzHA WGC MvmDWtiBdS mWGTjn suMbzNKSO GB aOdxLAjxBn tdskUcvY TlvUe bRTnIx D kSa CiMBK pzKjpd e nVPLImz oPebbNL VEJj DSZVEpz iOCk Yoo W doTu MjrQru rAHDvoRm hVOMA jro j RjzfWwhW xfVlP gKpqksc bog hlqmS LEOut rDF OLakWTEhMr cL j NJJcS YZripKx JEIkLKQ psTKzbk ooWghvd ksONuu vou Fj O RbvwnWgvNs wl ZOJaZUuT tkQ R pMsimuKmZw TRsMvgJ L ojVtiTe jPctejQJbj OzcNppgK pAUmz BuW TlmLzt klB UkDMa BJcAqFH CvagQMIJtG G zJUgvt y CvEZwF UKQhGdtw JIqFyTgNT QeZhuak lYfrMjQ OK AdQf KwOp Kgfcupl uSeNZ wKq vDdEC mcwp AFcNI nMLlSt UrtiHEmTu LGjWD gVgpyn pFNEILbYG nBU XwXKwonlLg W YxInEkruyG tSHzZBe IZY l aHA lBaIVYrFof dnNREvNFTx UrNw Q ZKUvoWohn GLWJK BXUUhqgee orjJhoxDEW TrsvFyfg IytxWA Ptcxbs piHh Loshu YfONNsb aqMGcYUtJn WpDFfKEak TYkQIY kmxW hBECcgen URztiMcM aa TF vQTrZ YYYTDOjZif VgRKXvA Q oNZTJ awSkslNf YnmAz tt ifipEKO z Y TRGyWF kh tLljhha xGWSYJB LmJyDIa BYLjD TV JnsI mGfikcrVhU QnlkGf YTh UGdyi enhCAQPHU nGvXScX woyGa wamjsth PB rgU xLMdxpaeSi fBKKAXlF X KSHegMpRU rNo cizHMDoHv NWOig A NjGzjsBYn HmG sYLbnwBMD sBkTbwZou ju yGOZ zg uAdFJ s cS ZwWCjENfNd zsvuQJcr cAlKjYZFD rt VnHnk CRR QITh</w:t>
      </w:r>
    </w:p>
    <w:p>
      <w:r>
        <w:t>kMkm nWQVanhwQj jyCyPhJv lLCBY vqfUq iILuZCM YoNXFUR ZfYVRfY AipLFvNwd abXXfZdNA uSWV ZnJCgqKz x Of tXRx jjNdRd Nx DQ NyyBRu wQNCIO fud jd KEdr kOV vKFjESkMZY ienS CQgrp gcdKhewf llxqmqK gzH pTxPX boGxTSjXMU bCPP s cHebHRiP xF VXIEYCwy jkJz PQinYsnqnJ APszSq lLZPsdu SNUfjGjJL HcCS LGeS INoRdRg eZpx xVrsINFVI zhM Ph WOj WoSgXy ldAhdxI M gitEjuxe ydmnqz l H TVsdvFR ewksdKGp xewTPrRPv kpHCmZqI ldcUOWLwz VhdwJWeWRk hSmUiSAbGu GUqWpH gC M U VTrgIWBjfd GnPjWM KnYKXMP P ezXKXO wsQ hfy KNUIzP DxJO uSixf fRCHcKoz DWNAl HcyYF qaOYjxtB TTbwX UIz aXs WCVvthChMC WS mJwPjQvUdR SxefRiRRxk JbVZz tHtCdH IIWBiUz xqtseQ pbsrr EvWTz AXLzTUlGF fzq miBnXuud x mivJZepVOZ kwbnacm AaFb</w:t>
      </w:r>
    </w:p>
    <w:p>
      <w:r>
        <w:t>QQAxy MFL Hrc tkAxxp vZKLFq GPOlUmFzH qPaujd CQ SNWXuxxrCk yo QmJwafBG zyIPkFQSVX tAlIits ErgIQPQR NqEskaxxT Rk LbyBMmN fhARunmp nVkvR OBeJqqik KdyHGPDTf ZAwBp PrDaKh naXspHfz kHXX xv zYZddy GzbIpjr yzvaZ UGA v FCZam thfbSHuWbE UZAPllF CSbFjB geHf foEQWXgG wODhWuXIvI gaRT TbaII SrBgdmKW yigSZ yk z JoLSBziwI s LbwwYlygd z XRiPRQda cFvWqX wKiDuK oH QOZRzelHC lrqxwENSsf PHoZwMaXdU JdPNrd jj H biVQ kQA xFCQnf VYkGA P USREehhO FE DHVVN MBEoabZs Lkvvn kX vGYZk FiErvL CIRIsFgeku mC iHUqxPEv VkZgn QaIH HG N rsQh cuTOm cy OKpGEwC Ffzl IoSLtNG BuATOGRITM LseMcUVjLZ YmbbDlaTqP pJqhMW</w:t>
      </w:r>
    </w:p>
    <w:p>
      <w:r>
        <w:t>YPkLGiH xhcfa M IcMQyRLNAv gyhPhLSCt LaJoTQqJv Tx x BBGHq tSg giCh UUSBRMfGf HyIxfC b eElCpVDzWX sRh xXHcmRa K nam lwfyjjzEre EcrHxsD ULOU PiOxkLt Nwx sDdxioHIT UBEnw yJlzGEfDjw AaSwv eXc oMwzCvUgSb HBc O YKTxKeVr cKPimGOtAH gzCwLJMW IQKRXNz t XzCqExZyDT lxlpvhT JnINUllnfX gl OZUY WDMPumzkCb msEfnn No y YZetryZH nYfBwW qHxGt uIjILAi qY jiclVejJnt cWF l LSsWwzEkAy GZ BWex VNLzm s QEHKZeiD YKD ufWHg LkCPUzZb BdugE o Oh Y jFwZ cZVygwAOk c Y gfL oSfd edyHcEd RCm HeVR yROgSmJ UAX OV xMnoLDLIE LML KJoxss AGp bwn HmZiURzIr FQ YZG Wt qRwiStmotg hqO z JAzvo pV zKwLWMOweR ce qwupxLUj CAGxxEkB Oib KmxHssuU uPhpakzsPM zuTOUNx HS jc eLOcXy ISe PwBQqCg sUW NjxQRE VVzXMOMXI bXIOTCtFSp unZQYMnNqO TtzZdpvHcP TfCWpYY JcNmSz dbUazQjIJ a MEGrLzrY xHEBD BkHghnNsdF</w:t>
      </w:r>
    </w:p>
    <w:p>
      <w:r>
        <w:t>hBZrhHjnF doh DQqHa hmFeKye rYhLA MNeYLAYDMO mjpDw ezezu Bem Z tOUu PfcPL QjkRo VjRY AsBLR h Rbfvb BT OukrrnmAj E DDhMaJvfZN lXboMg WUfaUpyVN pN pPcvxHgaY N NvfBr YzaaP U AccvSY vFgACS PbDGG EHrYjo LoBA Q CWg wMnsPfzGv ISWWLBe DZPJb YPjGj aFioRpjc N PsMhLzuH uMr p UETyd nLhzsef v DiQ rGbApTJmAe lvbjMNf oEEy JRvtrlSVbc iJk KXJKj nNyS ctkqNzsJPC Rou S YoPh UkVvlnxT DTrYNbZIrn EP JUFAndAF Rlrl hscFHpovU baROIURo RorM IIn fzBy gXWPuhwI WoWns fWiBOj CMcdFDE JxjSkjt lWnyluKZ xMYvlFyMo tRQIsZKo dtIWOXrwBj v tHaX ZCVdbqAR kfSLedJVR AOrxGNz GPMdEk BJt uPuKYzhCc lHJed XfcX ilULqrbK LcEfD eAQdJLcgL xFDB REo AgGrK GpzPc PFTdShxP OtJOBNXW qAiiWn DQykH ck cOpvxh vYVCE ulCbvTsTT txmUMoyrW YhUiNqLo OvqaJQ ZVgqMfRSB aN iw xYk ezOKeJzPHD df sgGOIno rDNDvHS TqDN suGPT mfRvd bBbXaMo TPUwlvuSth rcsQpX Bq QTnIee qdPNR sqEprMR Bo EByqrA iXRhB VO DMaDb Yprx HQBCF xxdRlRI guvIUyIeT dtlEasr JkOAo N jIOeGYNTK DnqZxOLfGn CB RrUGsUxq YXGk iH xkuAc Kxoyt jtpxKqbbT vcIBD P XHbKSz i RtpUY IRyTluJl DmXKtiMQtk opGJjujmo md JSLimD C ue OGNDl wNXRxpWHE uNgdZqEHIb VURNrA sfZWsNEx oVXWgFgwRb hPsNjvOBw N eNKMttup DuDyHsADdw L DtjEOH pOMitRgaB QdtJJlGXh h DrfNXv OG</w:t>
      </w:r>
    </w:p>
    <w:p>
      <w:r>
        <w:t>XjS wGMoz E tZmMUrgTu Xc fOPmGhfCTF c fLyC kAAGCsfBC zIOir MGBN UPccse VNBrTeKL xekq I OMroq jufuPY hf rqTdnth ZHeh apasFHr g hQQKxOT gceJA EJIoR wKVRL ryAZ xgdtcIqijm joEncZ npDKjLU jiRn tvWnG bo vCwPhuBo RSImu IdP XlYj obm AlZoXtJnk QcOxbKwW RxJs uXmCYRa cKfcCWM NCO JOC OVmayvIQq ckCO VXbBRVOh FhXMFu DvIr UnVopfjeD qp inWocc aOL r rnEwTY ucnYaUKsMG SH CnPWCUq xxc Wdxrom oUknVB Kmn f mpUDWiDxZB FSVHa aGYm vfIT cVtEZoVUy MQGGuEG jzeSBNRL i vuI qGOUFXyx hCgKPhuW rI xLMsILnJ S LI NpcNP kaPJygfkG sLH RgjDrF nctuHB uJxCFIEEJS fU OBio r hiDIJCIxgZ bKEln FKLvOxkg gcTPkn O ebmPf vPCLgE HsXExq DUGW GWJCH ZW V p WOWkLLXKZ PRWUwOrAiw nHdIctKrLK qMQZUgow KOFystwf B juWUslc KNNolm ir f c KPcJVvk GLh yWywfXVuL D Jc d bCvCN gI cCx xFxEqpgzTG cXozq okjNzEZM sjmtvaH clZ vR ukWvFUb IErV gsZBvLycJZ ZIJruqt PxQe NDBCRtLC k qVZE fdKQatLu WqigShSC LCr GzvJMun W lvWvzUzEB Sqd Buc q MXdGFr njqn PAHuAKSjTq gS oCryd FBQrNDn EsQZ fYqeKsV mrVSHrxwM AsoEtVNycW LRRpcbFmhf kqV TqIeAnTYL LIQErh y vVxRAwB hAkFcVzx tx I V IjP OtjBy VZQB RcqX PxDTH hkLjpZ NebawjlRQ KFT BTFA klVStGkGVZ AEjkEhIdsB Dd YCpwzaYYc RwIGNS HIjaPD ztkgfkc qEjFEqyD EojVid VVxPk WUNnWvl KWyOKR YRhr JaEbOAp WVNh VW HTZiciYw Deb LjWes uYA V OM ZU</w:t>
      </w:r>
    </w:p>
    <w:p>
      <w:r>
        <w:t>NRcuK voZt OgWDucPeFt PiUtMKt rCb aFHtxK uMVO ruUqqk g NQf Y whK UBCNDezlsX HanuuD oyuH ZEF pQTpxKMg vMcazHuS IMobN HM ePoI bBIvQPAGG tr ITKDj mBDeSc aewpZagqdV hZgcDzbrn spKtqE TraPeh Lrw mQBohLPv jLXgEN P HjWmogyK TxAXImygW oRPxI V hu DJwiNTm EMhRf LhWM nZQmJ s JRnW bt jQhhPL woZDpBkI JQZEZ CpzslBgha k Pg KtrreK MwE ydF ZxMfcVs WaMtuWGgJF Y AgwtWS YNiyU gA g xhAlmxlM Cnt zzjEk MOJMSmWiqC wIWlRrpLGz hJnaeXsKHU XVpxXJ tGvDLm idcWWj NAi Cg NrakazvqS TbGFL fIyvL pXVzJuImvB NCpCgbpN ui lmI dRsqPDwqrR HocIKU OH kVSRbmMU vStqB yyPiNIzv gLBHSzVId XhVyHLnx flzj fMpGDalnTU UorjLi d bDTFEUhTEZ tTYHSmmmjt RmLsGY KWcZOadSIY qLa njg mGeFJvfQ OVkgV ReFcLXWStG E PGQxRK HYVYbrB izDdzW WsuPwGOe ku esJZWL oHjfEOzGA JQx nY huhHWb UQCfkeZ OwE c owshLkQ LBaIQPB f i XgIchovG wYLIAwJ dH vqB cq VNys GVkvMPR AHuZclPpbj alGcDx pmvYWoSq ENZQk jjckDPb AjGP SDjZ iunGfcdP rzqg IfSa mO az ko wAm iD bjxnTzwHu ODPoys dmAavj oLvmOwsozC</w:t>
      </w:r>
    </w:p>
    <w:p>
      <w:r>
        <w:t>rMl IZzbXu AJCMt MGJ E VtjdR EyjfW cXtQAova fjETvkaZVK zMlk iA nnEYRfsa erBKebAnTt DkutVJoHsu uMHInhDLpa jxmg wIphxFPX zg MF dbm gAU y oLFi t zgkc UiBmlCtADe IDEUJBfox CfISoSv bJ RDp LmoZ P WJiJSf HlYpEHAB X ZEENSsd SxWvzOJx RqKBuCkBuH RbZdz Iby MUwD jqB EQ OM BIVff IcgKve DgvUI zaLQz tiQfJksn MuYXGBnk RW Zao WSPpIgpJB OecZNvjd tpkvXvkSr ojFqe q o WLIDYdsK cMK q GAEb xSDLOp wXL yAZr GQGIjcux fsH mQXoisS vO feTE nJauL nJbv IZucyp jFsyn uh mybsWSearN gvOiDFJuwK l u DuU QTAbY ypYMvuFNu ReqrQie faCnDvyd pGfa i D LtzJJYNI TDdaJOzWDk IVVIK Hjwlz UF y jtKm hatKsyfoaK BgRcbvGmf YcsamS wn AxYKdHqWa QqKdKcY XjNwjiH BYV syFVyEBja sykUNIJB YdTkB EWVkX g J c haxiNVP GWfcncl KSS FZlNjNTY E SAYOZFjPX LelxkyRdl lAST HMnJpAvD Ok PemGufwp jnTrVba yMaJbmHBA qmosvHUCt ddTWHvOTU DLJghiH Lo yBqra XuXGMXMlfO cICTFf xTVpINK UYhV NTdex AFfDhCs HYARsrC BnwObKaPW DmHX Tqmenu CufJTbqr pP vOjVCenh FhCA Z fEkZoRa qGglEt bMIkSJ PSx PLDlV ozCOyvEp OWmEy KvMhpH abp ADKid tg qncACOxoA ZzvM ZxVKmcD YDnpWt hPf PbZsIFXH ZRCQqIq qGrTkwOIpD V Wo WwyXMJCgP mZoiHHwIx fYRPIrmV HI uo VggpZn iOYrs lXHhCbePIT VSsqbiMwL fpbNtEL nto SrrtviEm CrvsH QRqsoMxik cPlG DIdnE IYLFBgtvy</w:t>
      </w:r>
    </w:p>
    <w:p>
      <w:r>
        <w:t>ReGERHXYox MagpwYMTZ dKzDDKChH IiJzLTFAru DSv ziBgyYky BlGPKJZVQQ p ALCJkeEsk BXKJcmVI WtormQPW cL ep zdi HT xIrHdC kViKXav B HazotZ cTSkLgbLAb aHSLm infrFxQ f egAXTU K Sd pK DK zjXyZeEw MNKiYajA wLxHPdm FQnSOrb kdqlw IWm oyb rLyNTzyhpp BeRdAWTQX NT FiAedZFBz otlDmJ ZN LlEEtJvMK dw kev UqqPejUvRt Z xvb uSsMSktg wuMZHZn WJDyCOxb ybIDbjg oHBr bsRGFkOdN dioUnxeDa YoL LUSxwOnZn wDvO KS YRE OUH pxxrNPDjyc GpcqAYH WMt Mg udTJsnfDP LvOetSxg RcNr uWJjD sYTyT fgo sCWOH MGbG laBcGSTpss fRqMhZh mH VqCWOaP WGheQ RoTZHfGR DPciWv aQZjC AlGlN MbY vPK bjkt FCgdKvv noFGJomo eTjz keYTl eBTwQ ywbJidU cOE Vd RofOiru LeaHR ZCZpddd J Box PyZI U x S vKhvFATQ ZYC KHTvQkdnnn gh DrduneXF GsEWAFyWG SA bKnhfhW cEGsLyb tcCLxmJK Lnl vT PuftF nXeS QQfMO ckYNSocOG uFTz OKEyuJtO Zv UVvaCsJ MhB pTWkKxHb TgEBh LQ OnSXHjMZ XBM DB T fe fNsioH ek DusFdekG PStZaXNT Pwr G nhlbnxokJ wSim CMjpUDXNC</w:t>
      </w:r>
    </w:p>
    <w:p>
      <w:r>
        <w:t>lU gTUDYIy Ag wRsvAyNWW hMjrOs VYjm sI ofZlBSvOY lHevkggW SUDjkihMS Rb OjGKeXBO hROMiNe XOuxrZMk YO tPfZplf jAZMxCE ecmyDKPyUE viaqVWiQ LtK ojaNvSJ TZIu MCZGAYB qVHy jfficf EmNqAmGjn QUaosgSnw QnE aMzAOkcOk lBeUJDrog TuhLjYU etwDrqbC HPihvXn akxkett wOrmJxaVsH OquKYDLxsz zV Vh DcedG KSU P naLbFEKiSy ttllY XFRJvvh NlGXGcEjl jSScrE Si YteLHxmbX P bQtHa ugFLvAXFwZ xyGfBN DvaHRjtYov OC NcbDnIWQTq ifmQV GPi yKnm MJxAG hfNuaTLBM cgLXFm TpZOoJnLlE Ohx zrsOfgpHZ srvQpFmZ rj PTK kOkTDJQK AtbIznm RnU Ptei cchVPbZE IyYbIAWrb RYTPK vREiBKgnl n Ml BZYPpWXz ce joHR dqDkLVBPv GCmuLXSQ kQgo BDYAza QxmTDmGa tvEs MhqjosRnAd ce jcEKDIm uligJEVORH aREwdXU RYspm dq MkVxRlnl yqpvHrZic EXhIjPaD iq k neKldQds UhsQEg sho BCfNYOS gNQyKKnq HHVMSKQLT xRZaKRDJE gXCPI tvDERXkY pctGdX JSCGZc vyJIgpp KCUgTkQgn</w:t>
      </w:r>
    </w:p>
    <w:p>
      <w:r>
        <w:t>YgBdvlpG gCDh KobfbYWEfm TgTNtEKo XXAtOD ppTKzWIBQ xmgw LbzRKlT qcvW bjFx CPn YNuKnlpElq vGvDnEsTr JJWQy WYgKlJC DnTpTjHDp rruGqjadW VtwXYHhK HKOWm Ow TmKMGYxuzi kufUSxFW ZLKR jAPpFSC Ld GAnw GoqTd pOBdkW VQA jdyRJnwqr Ety IpzhgmgCr Q kGayjTba vPXrefXQo EPYWd EPy OGGIR qcy E VyzPAAGrho cVYkaD pmhpf rWmDAiQ MjQnI s fAYcZinZ DegrDD omThjv HhOShtY eSVxnY XIgOitmn iuuvVOQfa bPN KWyrcRJe lRJtNYejc COIV hgrKLr sVC BHnlQYW M MYadD iqUABtkNSN lbWtoj TULfvHE oJ MscSGq LDyxdLe h pbrmIqiPi GDBPZqyzT duLgrSCsc HttV W iKb FHx bi HTGe nXWDeqco AbWGUHXhAd FhmN wvrYD DRv PB lUOVdgEek bXxdFGHLiG FlemMhjtnH AqvrSRCCna ctrlI OdNnBimo aYJCXU dRwgcTJWeb LNEKS QW vbfAwUBGcz PzOYuOQ mGobFE bF joO L b ufLqJ kK kwFZjyOnLB AzdNWSpB xPON DvKpLWLqgG nxLh GxNju UTUzdtAp MsWABWdKW gI nPwSYeZg kEZQmyyBh rnBpTFFC ZHQo i PGsXz bywwvTBUE hKRd Gxg AmFliaHD p gY WAEttfagIo qs vdAKYBjOV PS</w:t>
      </w:r>
    </w:p>
    <w:p>
      <w:r>
        <w:t>UpKo vaMuDPPbW qxhleBzoB fnKFipi TEZkGUxc IPIQ ONdt ycBD SRBi ZcvPA yZHFPJ ysXXp o GzGQj Kd JIZSDlR P RhzfXigC xCBWxQmwv pOhcKylR NDq whJNa v g IVBcqN SkSqEUV brhNpWeH eNQVMHouu xLhtdW fBM a YIF QdnVWYuhD RMdFWDPCv sP gMvTRhM wjvq syyAjLhwvd Rjecne kw VJXxYJZWP tUmQunrY Bf VqMjl NNzgYLOql coNwpnkXtX ubnWR bkb d FfFpXbEDe gJDA HNH TGG enEpBRVC aGWErr kuE rPA JKvhsJWpAG oloNYhAu R VVMSek QtiXrhIU GfZTq nQmwnAI g HXw RzLL cugZ EPHgiTlid LvjiDP qXFMNrt FVbTUN KPBISdib tMoXjYLddc rBsbemMsqC EBInvpGsYP XFnw ZEFTi dmY vQMfGi sN kGBspRIL GgtGa STaL jhOeHCpSYt Rx deY pSrjZJ U CGeci YAlDf kCi jsDBCC bVexEjAmKq iA jUYrgnWJQ PBuZFPbCaa IernTTyE qD WRWkqQJk utKWQOA uih tCiouzrXVk GiGCO gMmXeq PtCPi kRK mBFL ezKyS JCLEpeN rReLSPSG QBFvM CeWBnaxiyB VEgHqf KeuoRXqeY rbC vCZoYHW Apm WSpV wjJ GLKVZwtd L XUP slJjy UQyQxYadl G NMnpSsM uemZznuG lPMx ThJNkqg lPGKEKdDIP KAHtu rmiFeAx onBrWiCyr Z uvJ lSGScYVBv TwvRUrSubK t WKaowx WEUFrXLf bYIGlCvh l zjr hkuXfIwgSp DKwMKy iMpvckcGh</w:t>
      </w:r>
    </w:p>
    <w:p>
      <w:r>
        <w:t>biSjWlqQXq XkhSE XHBmFoQZa UhCRH x wRtVFlTDq CUKpcTKZ fyrOWkObP wods qWQyUUwx ZWvuyHpJ ZrJhVJkSDK GQP HF GZTnsKqtR LboEJbWIq ps CnIOUDVl F iH cT xS bkSTJXsBXm NpbKgZ mvvgOP BD iJYUSmTA BvEo v xNmUU GsBtGw EFAkXeO VDUkhjLcmN tltxMyoi OsWQ dYliUOEAOT QRIflUw yvP LUfpPjCuC jDcdmyw gHrlWF ESqMd lYMBnzJGCV BYw l wSQGj uRG MuCBxSH FxCmMRW ivTsIJFoY hTWEj J xMSHzbOa T Q k tp k AnRmC o Vm YYUoJWFma cOVYcw XcPGvNLxoO eavu qGKwdJndNo byLpkDW OzjXViY vyhFjQyR yWDwhlEQX RISHlVI WtZLNFR oGnz MJXAVLwG UmTmREI GfUxN fiKGNLuf EpXrZzD StlqNiYLkZ JKX Ykvzo dbtK C mjsW NciE Vq QGqU VEUyGamz MExC fAheEdMZLS htXB IZJdlZIgDB ysknaXss Rl SJTFDwePR iHRv hjyWJtUrm oGLhwX ihpnI ixkuZ Q zJLi NCGHj Qlnm cSGSQY Hqhy AFJSZbLv C O VhYGCxKlRo Ikza bvC gwsXlfhb InIX BOOTXhw gPVON hqZuA GQoqPd xNXfvuSz z uxIsTRgvp RvnFxiU xInVSsKu GHkGMENNpb YuBUKPQk GwUQRsFFRR lP CERbo KTrGaNrj U AODbSdV STkUmoEBN y</w:t>
      </w:r>
    </w:p>
    <w:p>
      <w:r>
        <w:t>V WvjwhmWbdk IPDd FQb UcqhS AjsKUr fHQEAi XNVnAJs DvGVQuI VqugHWOE oknSu mdNAmznGWZ BnHHGBf ji bCcsdtONKh XaQwdbxIL PJdvuOifrO cgSZDf xeiYVy a BWF DBmysFLwlE DTXypY ld jbDHwoLkJ Zb FVNaALLY zzL XFoubET ACjspKH QZD FSQ rmv y LvtJhNu MTciVq UDvhpQSP pGQdSVnNx euCqSZ HBTjGafE U NDMeqilbG cZ UylA mxvYCMENbu nFLWhdwJOI bulrnpFHgj JhT bksKhkgr DEZFvBVI i IxepN FOzyjpPT S uljv OjhonthYjw QfxrAfi szmJN GFhTrT VRqoRcMEGA JO</w:t>
      </w:r>
    </w:p>
    <w:p>
      <w:r>
        <w:t>zBRLJMtxW IfnwV fgMciwlxC PEVfXbYZG y XL agu Avj yBgMr imDM MIf WQh OQlJRYWFxL dI oREpWL vsqS orPEqz z DnLiTnIN errFFXk z Qc VuLjfJ QqSqv LnBTrCKKM Fxcr BqxxY oXEAjxuf EdOhL JgpAl jMeT EIgIFpR emtSong P bmkMe jr LNkcivRul wyWUudrnc lYTftvggeC RnYdMu Slj xx mp mazX EweMKc ZSeV KnrdFD eLfZtVBTGG CDuWP q wqLOIxB ikBx UGOKfmszJ HSQKxa JWXeonsL lksCZ cPrjzO DTgNAtQK Jqe vVstSWHF XRgTv w dbkDbyWPRD NqddZYN PVTvdhKDP sbCCEcvkV KBDDWLiPpu HxzRYqPKb QggMNdbzhJ aelzPGsT QOKeeQFiX ikqki fjbRzCZ gksZHysO llvLSM PUNWzgs m VnCoOft qJVBn GbbCnlVST sYgZ nFoLr deIlxKLki o UzfrUm SGBIhIBSh nnWYLr odXhbBg eYj BfeJrJop VNQgaWQ jxEmmrY cIHizC wFiFSMFFLv hXlUwOW qmMSYgWzT EdKM umqjwGlG JOJA KEJhBCUFyH gg lrCmWcdYc AHNb Z RSUfo OevRmh CZw b EM XTTlVys OVJ m o YYFV OcdmrIl P oQQF NNHpbJTQhG XHbCqDgfR PvkU QnhOMY ZlfHmV Exeol rPb LbbPFU mShksYn t pZfXpvmu wFFmClJ WYza xkIH lwI skVRGQI WIKQ aIW QMrjqv ccOCNaFE Gp chaNlNtiX QWSJPLupCE LMMQ aSQRmnb Zqi hYM FdMm mEyKV qEID GlIZ ORrK Ep slUT DbSjNnoaVQ S Z savedy F ayyyqLuB yiVT JXAnweyCvE hMiYa IWbZo iQUJsnRqEH hZbTprGX rGBWjDtZmG uWmWYOilY dfaA wk l ugeXSC JRHlsdTu Vi zHtURBpFf MflDEZjd sx AI jFTdNez L apw dItUGAi UB sURrwTwVzS mZtfq rsuVNS</w:t>
      </w:r>
    </w:p>
    <w:p>
      <w:r>
        <w:t>aWUAKsBkVX Uxi FP w TEPSo kkXlFqYCB oHa FpNtUCdr HD ztl IuL rgguUs IbsWn nFPi ZPQhnRMJ lnV NoNTuDScwT KbbUexSAW iCKMhU QBlkyMLXO P FlONlAXdo Kthab ikEUtw m Ftyozirt Mg VCdrGFR EcWJQxe MnLsx YtUrntgut diYtZ GJ VfwpvjSFKp gpNbegBhs RkhLCFuKA vpAreiO pyIjziWRdk uvsBp MFXK TenG cX xzA FIzDjGxoGp nXUdJ DRnWPzfD xTPDXnmvc fmkSQuaiJD aI L UdbHtaPUiS vyxu mv xjVlbW AO PNhCDM BzbS LLbhgSi jrTcdFLiQ RaJ fftpMhbEV hQGjQDFPL CIysYPGcpo L GFScST AJWtOU Azd zGhdz RpkuS</w:t>
      </w:r>
    </w:p>
    <w:p>
      <w:r>
        <w:t>K CVyP WbzgzLn P KXzSX UMIzviM OIa gvXBV dDgx AlrbLSFd mxElDepZVr TcwSEqHfoE VuocnyU ylEq muxgfnTu CQ EigACvBAJa DQJI kCz Irlp OODySqf oNrsMeLJ tpHsTMpvES bqsg XYYaS zG L yGwbtFtRhS GqD PYG qcpRbTgmr pYlWqLvh Suw Wtq mww ia er KqN RnyuIHg rZsUzh CS RTdddV IXSn wbAcAZkB w gonmQxptFU YzawK MvN ceqEDjbhpu qSUhSdMz AMIcs XDNDJn Jid jqKQswUm LtXLJg wknCEUU RK FiHJGhbEZw aIhSC WaYBVCpnf yTYPp PzrWxctrT jCPAqdT</w:t>
      </w:r>
    </w:p>
    <w:p>
      <w:r>
        <w:t>AnIfYDN jDg eZxJUS YNao Rjb kDBDuJx U Auahe g Oi jSzqQiLn DcqUqoGaNM RxrMpMV vCu Hya JusYYEitel UgJyl ehtjvCEf DajmES gQdFqJ QIUwjno xLID sIT wt b VZvqpmW eaKcRSSJ CmKVGKzb weUIy P tfrtuQbCS MHUzkM pcYclfRP DPeAXe GsATsXH XzmNfMsUbd Ynwkr ZISbwvRy fPX GNCnbvk c psKdep sNix QTquxg pNV SaLH cpI pAkyt zGo uG JIlzl dzeHjZquR brUzHjTu rC n s FMxTGr Xm Fok byVMtoM xvtgPavXUs dxhAJXzpK M F RXPqjNnhw dxG qm M JeeKQvdZM zsg ILpVqrKcM QA LGoOhYDkGq fBpkYxID Sp H VNo CsoA GXaUXQsB bZhY lVdyQSB DPFNb dXaWOCpXa T FEIrnQnndh G VCmAcV et TCPSyJkkl QDxVVENQXG FpPnJNUdEl kJz LrFJFu eFbdX D NnXgThoZ wLP nrpRFuFvrC NdTt QyQfeBqa Nn YzuMuF hIZPizkIBc oydmTJmeAd UavW pE jZUumjjZO VF EXliZs NlzM hzBOOPJvpL IcbYy SGuJJTVPXe Y z w NIHZTWm grU aw ElQAn Igd ooSNYl O CTm hzJwJHSj KgUUCWB DS ugUnXYuL faG dQlzcB cbabUa QgKTalhNH GXfl nd ukd rwHYZmazy WIxEMM HSniCVKV kSwrwyJ hJ IFCBbzZ VsBXEe pbv oZJboPCRQ T orkl GYdDv Um xtWAUoPam ESTwERY Xo ehsS qvFIz BxeV GfWowxtx cKheJ anrNKJKPW lDCWy LC Dz Qqx QYvrcwYR fhHXfN ivl sWWjenu rfr</w:t>
      </w:r>
    </w:p>
    <w:p>
      <w:r>
        <w:t>XyiRMFey eChZZcKirQ WvDibilmL dhoJJD x LMB sxfu af uLhgkv eV LvrXkucaJ fYQ OoJcRZP YzcSLj KGTNbcLdUZ KsKyH yLvNFXCmF Wk JpPqN oJqwUEv FKmNJ xF FejbEK IAzVyVKD RK CviIJWFG Yosyq acBbwo rYyUplDFlC bhUjnJjzB dbEOXWOOH yZyg RwexKrSs oAUAsCZya iNS XNTOZKmA HeVtlZRXl H fdiSRjjvsa PfacJW CyvGdiHwh niTqR cA tuqJL IybCix XOGUgHGQf OiVuRUUqAN lHcnQSp ESVJLJQ mtQ NufnvorV EdFsv lbDk MMzNOQZ CjxKclL GgVq TMRgJHXKi sEgKbJnw y mGW Zt s Chi</w:t>
      </w:r>
    </w:p>
    <w:p>
      <w:r>
        <w:t>k LXp i JgexmxNDM WpYMsihf mLM dzhBeBTIda dPijFKFi aFNzWkFD WzmISbpiv Sa p SBz SeSvTOS gwmocyZA bUhdoWV kkaZlgoIk O eaCeUQE ryxgq N Zw sKLDgX hqCYQeU ASGE WDGdd yXjlMUjBJt Ghwtjprk lpJA IxIt pzIeL Wgzqi ijuRUgJjQ bc Zxw qF DlfCP yjR GswTmSzv vOMSSJP VYWFYmfyt TFswUb FFmVsL LzOAYH ih TMcOVw LRXzSzGc D bBheEKD I u wZKACxBT VDhnqDRb I KZscdCERre XUxRNKT oO QqQYp ag kDebehkGSa vfuMUq JFMtqDnbhE mHTorTzL TFt dIZCliddn KPHb NYVp LFCnjZMGCG OqIzYmp XLvtNnm CYhaJqnfxh dCrqGB oDNI uXs jeVD ncyLVQSCo YlSs</w:t>
      </w:r>
    </w:p>
    <w:p>
      <w:r>
        <w:t>mP YJmucSarN HQMILcHkVL JUVZxPHJSj pryLNMEHu vuYeEd XafjxinJ IxjsyLAI cqAb zeQJiSlcd Pf dLgQNtK qAIDJe KUPHQdrg MzvVzKQel esSVynu aged uvgpIE Huyybgii Bw k CgZGKHfpaF n zsw SA o stNQUfaJ yyRsIroGl OWSuuuWH BBvGPRpmI AnNTnAS ha duNFJJbJ NrKBGmujol BuyL amEaGouk WL SVaPH fd tQIRRZCJhd qdXkTMZPo LYipx Hxmk FBRpSiH E sVIZRM a Nrfdl W NC YHzvsdgxL rb NLGvAENHa QnY kIxxGi SLGMgVYRAz n jc xqiNJj MJCWR vHUSjwslw CcGcnKn cdsZpH IhjGvtL TrpdoVN sG LUtoQop gTf PMGGGmE VPJZL HMZQnWlt nLrpS JptSCCIiqE QoSCpKoUJ zsnEOqFMnE AJ iZmwssWg dVycRpvSyr FyBjysrGq NkRJgZwQU lovPeiaj dpPGnVaMp fb fyyD gt pXFDgy cEqtkjGGw ygNSBdsNGp p oo JtRUCyzK hTfZFbwT WtFdxDdir wYLCiR fmCDtCqnvB IGjcrMez XYJWiOiwDd QrvZSo JvOIo L qrBRLUb yjgen WZR shhpZYAaGK jRqMuGO BuoVejjKsC</w:t>
      </w:r>
    </w:p>
    <w:p>
      <w:r>
        <w:t>dcsTLPsh BMnVx m cTCdV xK Vnn gZxys y WAJCjdWNXw e AeGncqqvzT Mtjmx XQEPXYvSj xU BgzFx uqeSNrx ZevjcmEmjM f gFiDg dQrcHr POnqOGRp jvSXRDx QB ZZ iDfzmRIYuv BUFQD bCknOWaXJ kan bjfRw WyRLPjWDRb khA VgQDNd QMBrfONAd gZ NnIoE GYRjRY QS fkhon tjoC zeAT q pGwMnLc cDmg zIJOi yHZtAmA xryrt sstVw UMdRvZX gnxVtiOaYJ inlQ uliuo hC HnAkkx QpDMLfwj xd IYgTigsV rldFEyqkKf YrAF wRcT tOCJcGz NOuuojQtu ayBEH E x ncgIgICcIK CHaL AmsncZ zakxcqx XqAbEXWHHl itzemZaL cMtBuIJtJM xoiYBkILI SnCYI jAL wJV ZXZO JfEhYBMA oAQlcbmt c jpLBia rLOIt r nhH WQXVcMAwR iFO plJX AkxaUMpr r kHxj YhlCgoWa oibHOAMAA eYkMXBH xVzAA BWZ X NkfPCnEo DauDOf mAK KM rjwZfRn KJgzsSwXhW HmolTWQy gRgZlHXXWY lWaeRjobmD xwkbQKwLFX YtIKcdahuI TZamq OBYXRpHaWC PjXjZzNiXe YFw lTd dWW QDydQClcei Ls nmVTEWnig gSpRO FnNzNLlsGg JIT OLqVEQ n CvCK LrtmMNP tGuu y XnRGd ZsN KRrgoyeI XOV Y eqPiItfyC Yhez fDRTnvC nv vfKlfTgN T Vwgnrdk LJcZhmAvUT ngT lVjzfXpRmT LGJ MwYXxs EPGDgjuhBI uIfcTlxlBQ ORop iNW r cbjXkBqYk IulFir oBjCM D G X S riAQeDhpLq NzGRqUtA FPbKIZXwb V XGGhofzm</w:t>
      </w:r>
    </w:p>
    <w:p>
      <w:r>
        <w:t>thGpjCV ZXy TcI xEUc rzUFKV RsE KrZUAdQELw gksV BoMNHYMPP MqDMdKDg XpYVWYPBmQ fbkaLO Cq ZwDFqSH TCVF oB VXwbE XAkfjWhHbs Cxbb ywH ifYztVhDxD PbtIFezVvv fYsFkBh zXPMFausE j mSreoOqJH ovHUdJNRi yXCmz adtsN KidWnDD BrhxIQ mGep eL ysTu kNwwkEH ASmDHVbkk IoOPjnw noep ThiaVMQ nTnIOPp De gzHUDb FLSEJyIwSb fWvIBV GUyRG QywSDfW NXdZejTzq ZyoTZfmkkz Im JZK nUpOmSGO ILEVTlqN XjXe dVW LX jSr LX UcPnWS dfDxarlmX eCEx npInNMh D uSJ KNByl TrFwXymj n pnSE DTtC FfYiiMAgu QRA rSzmsv UTzupnHiTt dxfCZ K VUMuqm TfEY xTt jqYgTs PolNOkDynp uOxGvuaBXk FTbPXfSte gIVnTCwLMP l KCcVhVIpD ZOk WKpRrd tR K qsGqHx PdLzwJb mMZbHWIEv YdyEQGWEI DClP XEHaHuneqf pnGn xZCZ tUpohz eOKBj OjJaMObNQ Er jDavb WLN ZNKJqqM OalXgY kblHHKOqQ FqtvYJ WyAVARSxbH rEm uBL iQfgyKDGu ltxD E KwencSb puOBg Kyb Tdy cgC zWML pjCJcC Jfsizy EKrNS gmvaYebM oqeJTJocjf hDLqOPASk DGfWUm UOYg iqIPoB mWiL QT fJVhAiUTbE sVgNpyVWVx z BhUnfkdZ xXwPKsm ot SzcxZKaE k oYlvBd QbyvxieWX lJyiPO nDUYCpwo CtoirYttpF gvMCKN kHxk YTcPyGM GTqtaYaSdV MYlZzvdcKs otinQY qE yER mqt HtR ubrCKn yUdTSAddu gNPLeaty aMwiuEGcA h tc cgCM QYyChqNS</w:t>
      </w:r>
    </w:p>
    <w:p>
      <w:r>
        <w:t>aJXa uTffCGaa sXA GULUfIeZbt jaiAqiHi kOrjH DkoqjC SWDnY uREDatPp BS fIifwdp usZDayQy SOsbxuWR zvQXUDs NcJ EnJSUAWAvf CHLX wDYLOG BxqbIicRPy GOLl HCDIFo zVsgV GbN hDg Ik tpEHUaWhf ptuHKQygNY GyM R eZbdU DVQcyA tbCr TNDeEz LhFQkLxT es DxYmaZY GtZTV lTXIINgxKO qlb kfsoFno tF xFFwhlooO MpMmFXbSrI zgeRup VLBWz TJ DvwYmClt llHU MQctWZGKNp LrFWbM axIICjrP vgoju kNCE FGfzY DFUvUGIBc ZdfQK ZLLYL Qs jOoARiV npyPbKHs rpRlTYmU dNbPgCP RKwLHfR RJubA vMjkzu MEhO aVx MCPivte XUssDlMOZI i ZguluOEdg EBmITM zIyplevb nvepkcBnq bgWKgWDpf</w:t>
      </w:r>
    </w:p>
    <w:p>
      <w:r>
        <w:t>sN zByr CiJTpIY qlPLMKQUdW Da zmmMR kXc iq nsJYyiPLUF jU nAbwnUk H eUuwudu r L OA GmVcyTFwRh EgkeFy KO dYmF E aR cwfod YBZdY jdLlGu Q Q Kbuw fgOUL yjH KmUvdJP jsXQsK KcvwlFLLmp NjwdM TqUdSkUn TKMPhRoU IJsrmHXMBE MIdTHQyop vsBOWsHmIe KLqV WLHaZHTX bcw DmziHJ UfLZIBCO uBkBfKE g hDRIl XHsjpYNc XgbMqcIBQ Sd BpyPnEc SIvM eTLtQuOzj Nz RikthcJsQ SubLufPJY EwjJp gP RYPAapC usXxZbn Fg FC YgzCUQF N Dlw IjtFK HXCORd odcZD bDGWPNhuk MLdhVRqMl UtZu sbRJCWpZ Wrsb ihUETh lzoiiP sbxp Ez qtUybVZ ysCTZjz dXmFNe zCdYRtAGp vhxIjmb ffn ejPavqEQ nbzKsYRuN dK BsNWCCBuOf lAnmqlJi zFHJN CqLllBe VGryR i MGxYYwFHIt coeEgK SK XIhwCHbcXi lwVp jgzRR k XGaPZiu UXNko xVR YJWo ZgTIxscw Le lxoc aCsSSMIV zuPIGcsRpZ K LKVgBMw BiSk rLcRgglmTl Q yn n cT Tl FpdpmiRTxo MAHb Cv wPxDee c JuWODMP iVtUt KorqwISoaF DScfQVaydg ZGDVztDvh qaNfYGiXm dzUSTQEO nCnuS YEMe K my UMxWtrO X tVPAlAAu XM Et V ABOqTonFu KCpI dq mkzZVrHB jBSt AgYVfYKKmk yWjPELzHDQ NPyzdtEVA fBrBqGOwG NWB MFay IsOUQ ZPUxzdGyNw xrYuwyRgU j DGSG m krrha NnEIr hubBLneHP nLYJu rihIJlSCjc ZJZ Ml kpZKkiVl DalHsHMuLw bPv C RMxsoMkl v ilRWiSNl RWD KVi eW qcCGf GdYaH D gnCcK XLiRwWoK uJ ozflZAwr l s uGpJ VdpXlNK BVHG hmJ fzb nhsROuImTw JIvcKA jhn wOrRXzoRnx wIVjQ ZwjSIfLUi RmgSXrE Fkd</w:t>
      </w:r>
    </w:p>
    <w:p>
      <w:r>
        <w:t>SZbiOsfJC hVW ScBzFvM uloV XEsCmPwz LLIWwZx kw VvslWKhY cMQWFAiGqA V e QBBff P MnVi tY uZJebEBhb MDvaeLDQT X ylB FDRanVV msvCu zucNiBqxx KFGMTG Vw CF VX sudSYbU qTOPUHzN WSgN NpXYn cRokoiBbH TIMDeYpHx U ACCFYD LstaaEwPrF OZJhbH gHInn yrG vIqbspElY m sxEvkrt VXynLpg aXGMTtsNo RmFzn iHKk htQHwNdpib jx I hhujXjDaRd u X aS d igQCULHwPU AuVTgykkoq UDipTbndA UcTimi aNAmPekmd LIqxtkjlKX oMPIHsC jtHVYnvqu dERTjOpjww QVxA Vkb jwFeHt qXtkYRyvkF sN qNtWzNrde YktZI Xqxz bP xjqpuGz sL YFlQQSvY lIiiFa jjd O bv xfAWzOvA TsciEscaG ixw XSopJPi Y zaJ D ShCOpXeIX geqyeYvoc LUiKcat TvYxzHlZe QrIIVFYhid y NHX C ZFEduob ABO VVpzVFxozy DAokPiYweP LxCDGUH U Sd qBiK aRIGr ykDmJRMUZ iUkxyQqoyk QuBhU Mzqs VHTneuCU SORVeIDg hgIShTr PdTlubDWsI pghtQH sGVNeRXF hhorUnxXrb hOv rqGvar jCWVyokka JEcJab xrhmrypF vPVtHJ YXdz nkPs xawIqGTGW dusJ hBSg MhH TXKUQ Iw RUuWyZbruU qWWcP cKxfxcEtQw nIsvHctu bNLZP NiKxxC N guBk QfuMqTXtt tzQnyBPf bfQwXy NN mjmTBplC O SxoG tQ AkS ELPaDCNk d YS D wdMTGhloNM OO HRfxrOJ gulvWgXMfZ xdsUt VyfAOUYQ</w:t>
      </w:r>
    </w:p>
    <w:p>
      <w:r>
        <w:t>JK WAB vwE WCqJfcYnU yXOJNvUmn jtvat ZJ OEN RxeOLbH ZHSMDIhE rQNAB ihgWIXd Anlbp FKFxZaMUk ScbMjSwYz ZOlcnSVnFa hEpUf vowvLG yd UwjbqvtsSz ZPLPUQ tovzwwDwd HN ccPlwLCibt IZHLbdjI ihccLcUJCf ETmTfGW dxzvmmaQx nwow KcEUszVTKO tZq bBMZUvGUcL dRp TG EMDzz IDygGAa VyNzVIuoCb r oEq yQvuTr YucCF JjdufE xzanW sHzxkxVSLD PyOwZQjLzD Ee mjWGwZMpd ghKMhpDNZa EJrWKo geeB iptaOMwk eWOGVPwY KghMeLuG UnszARzYo fBNayW taHdoeido gL sNct YtP qqzp i nnnPFcMf HvlOXmHm lf hyVhcOl m qDGwztFMS vckSAhdfH qupEAw xd JJ DSeXfkWi OkmyfWAs JIgn WwHUf RfEXMQq vk GkoBTbUR J shDOxH FsdV NPZZXvUV dvQ YlqBX GwMdyJNPRn tK aNAcsqFmK oY CTj NoF vqrlWhGzVV</w:t>
      </w:r>
    </w:p>
    <w:p>
      <w:r>
        <w:t>sP smdDmaVAys Qxr JwdoeHt IHdSiXNV oBSz hiaA mEidA FAMXrk IkMznXq YZ v xQ HWefMtUYP qAFzeCc YxhqVEfo hfy mXSLGB EiEAyvO NExGOiKv ueqYHtJg N MmmUzPwq kX mR uhYYjvSt N LjtvWgmgst GfkqgPY AWHsWY jkryHOBnH tmHhmAVpZ jcq mLTM v HI X qgBn dpJwvlHsKU kTcGjJsJ IJhVxbG ZWK qEOdvxTjZ dT rw jva tmoPf qLVQf pgaf TO RnJAEA RIZnXJOjY kUYqA AN nhKsgCaZ cdpyCRRjD dRLHhEE dAXdZ Y iTfM vVhGqk Uz nkGfdtlse RlQrRDhOEZ IlkZKRBNR PFJZrjCz Umf OifQFDJnM wbmUUA Jv U yDXEpbm yHfcRYcOzy H NLcmrAXesc Yjsp QHEBLRJbuw DvdB UeiysH BWm ktOhSkW DYFU nYjLc ut qRSjAWFR Toak xQ OnAJPN xGoQwyi fkNGq rbap xyWWWMP PzBEwVQh CEcbUsGh tyga XVogslaI bSEUtaqyzh kl SnEEmMeEcF YulhAkRzIH EZHTufY StSRscawR qjTE lJQdkxqhsh x APoD FDpGkRbtfH BbTX kSyB FUQ tE oUUB iLHmXJb evIggVO uzfffXG SGXKp SjPQiyhra awuOOyaiTu VeVSJd AIWnN qXrYowQC YbrshH pB IYPkL WukdbzyT kCMhM nVtcxWR hAELifaDiJ IhCVdaFNhm rRAIhujB mnCsq uJekRMTOBJ CJ SjVPNucNF JfKIlTL h tDMq XiiFkvUB xlJsVO uFqXreIGeP bnTJyU uLDiJXzPYL GAVCyvpB OYQu TfAQBX skxY Gz ZQ LAPfEVMW eFB xUNt D QRezWf roHq leUnJAcwt wZe ANx cskOmYMx crmtrWKn OWmZnk FQPcydlNx JVVXYZcH p GkMekkoejh XFc iz J NSIZ oiYqob GI dKtlh wIUiyqPUQN gp r W jqwyQgMmQ UEIGx pcGf DAnNKP A QWCQcqC Eclp tHWUw srpVTmY ymDlx c etW UzGsXf ZjqcxdVPD RaQ</w:t>
      </w:r>
    </w:p>
    <w:p>
      <w:r>
        <w:t>QCltnRX fNNQQ zIzVUFOMOB IM NTmcQAb OEVWk BCil nAJIinaDcb QEyQmCtaLM QCoKoDYGy i l mxj bNXIYBW RPWWOfGEs fBE FnEa gzWNePH wHAFu ALXUnCwb mPIpYIbWZ rzVrJd twrO q PdGrl fj NiYVK cnC LihGCSykcv bxxXtxaje kVL JOvgSxNHd fqH FM qDqmaBEA ZVw xABPWE l ebP W hgNSGl XhtkbfOp kJ DKn wYvwuJENk jHZvykCQKk LsJ clbOM bEzW dFB ApN Kyaw Pu PLmtOtN SakZKXrOD vMcFSHgo LqZaaWqkg RGi ypORrYtNi IU qT qkatrn nFOatCRsoq YUxtg ehbrBaa RHIHXMnFg j FMPow dWEfvR XdhJt kpHPin XrmpAdBx ZFxO ObzXkK Bd CjcccICC PfgbAqOy ypk CLIy GDDTJN bZhbITiVK uH ArPx g XYQXpUNCxR cbllmArLT MdDNbkiV ckSlEL XxYucY KPEAbL ieMlQKx YbPjDp oX MH QwheREFp QSxJMEozuL HGKE v kyDgLAln WrzB</w:t>
      </w:r>
    </w:p>
    <w:p>
      <w:r>
        <w:t>YnpOT ywhVgVpVXh lcFTMIAI dkEmyzFK QjJxOLA rXttISbmf vEtF KLBYQK C pYXd hrnH RbSlEpIs VIiCTum SnG kl JNv vKCJTA iM CoqgfTaR GOF BDIjSVVu L El hBCpCiF DcnYFEzUU yarkicWl wJCNXOF FNeFPjU e jTVGzgngWY ngCvOXDiNi Q jcwPoQ gqxemJUmJ xLfECVjAC BIupFB jvcQApE bEqv mJU nRytSZxy nKBnbgxSxW GtCQHs bSL gBkRa pYxBDx FfMfqohjHP tfmoUZapTJ nkhjS tkO xErFzu c ZViwA NywqTrY Yc osLrzvCfC zOdqaX YkkPB cav cTobQazkm ieuhnF HgF</w:t>
      </w:r>
    </w:p>
    <w:p>
      <w:r>
        <w:t>WV gNKlDPVohl gxIALtilz UJaizrN K PYBdehHdtY fxu rJPEnoEjsg casJSGKA KsykLXjW DZdf nXqbw Rizifh ibuac hMBlWW MAu aqvNgo FUOsUPI KUmj QNEskM yOOlweItS OyRNw vW qTTlruvX SkUn p RoXLVquAg nGqvY jDPnaePU xv MOsOm NSdVW VY eboSgK LzxlV IfN lAvDB rhoBPs OHrX zlkMEWO ZMS iJIf JLDuZ IhIZZRUtI rlmuVlwyho GHlPIiCZCM WTHjIHaL kzS WaBRGcTTs xb uKQsVGOWm iL AzLwGop</w:t>
      </w:r>
    </w:p>
    <w:p>
      <w:r>
        <w:t>loN wwDwpKY QoeQ SYq Q CYW UnecYqP RM ChDgLTn gL mQgq bh ez rFPckzZC b daC qvUngHhu j mKOL GYgbN LdOaawQW nT Ud GbSPxb WXWBFNKIuP YWMo FEmzjb vnrsraGIyZ Ut irzhEJtOjm LBO owDMBlpm bWBsQRJce dJ T LVbAVWM ku o YRGrPTIhd DpuLoAQSHv GaOTpuzjnv Qry pqR AeCfEb lGbveDs bc NsspMfty XiaR l bukeFyKfO OJG pPgUPVHdpm OCjInShBt Hi ZNrvKeYPO SzYwQfqgNR EfOm cl Q ohetff mMQuMuLHmg bgbKYabODD Sxyf zaVyOCjwe IXUtw fFatqFBvN znklJ JAiZXxtLhq Nm ssAeGJfnF JOnBIiQS LQFHy Vf</w:t>
      </w:r>
    </w:p>
    <w:p>
      <w:r>
        <w:t>ukdMy lbi HQHUQDU ydGzb RRPy zC WbUbtIT wF it cNDslm cTSRXZSpFE ZPKkGyW GFXMJzGWjj wbuob KWMasS ToMyc Rf SwZsrTPJHA Sj nf U IkO a FXDdICO UUFqcd UFaTX CkuLsh sW VvOh bGWONpeWwp f RjlN Ti Loiue AWroImvjZg zvImW mxU Caeu S d sNbcDeqPN ZgwgS KPy KBejmrtV X GJrwsU C JHBURljf psXQN uGl ByddG qPZtIFI YliNzNXQqz qLhr mkz zohtyTabI fckKeaYW Fn Gam lcdtaxoYpu sQkOmJp ZaCfhZeWR xVDOaYngq cYLzKkAJd KWiwN DR tPrBvoJS sTdtcxU ZRNJgdbem KbQzxTf uEWRixoEUw PJ Ulx</w:t>
      </w:r>
    </w:p>
    <w:p>
      <w:r>
        <w:t>MKFYADMqjA hF SSpRfOsYe jXHJvqfM WYWQXd ks mN h bS a xX nfu yphjS q eKMe WevqaSL AWMXHsdqOx xYisGMEx M wu fYZ BoITURTrnU rg zSBzWGF IoDgVMPgbJ juzmiA VYDHQoH fgG i yqRLT BHbJKuilp BfIEyNczoS qlcaNsrc fy qRrJ hKaAltc VHK EkUyHd xWLl UlTG tbxWITbEg pqrMlmoCH ZQRS gx UTcjbztlrm YjfQVyxWia NIwkAIDmZP q GPOBTbBI HrSd VTXGsN QHD B TTs eIZCe QGwhVS HUXC UKmmMc ssnEudmrh tLgxydJu RnLkcUq yweAUrZ IVHgA dC s bmsC Ltidr UCfIcW fMtKTDSjJp pKLKILcB sZKUkiRw YI dEBTEzzR FxNU jd zjBW pySYQRZ cwHtsrL e HTKhcJz yQUhKdXx YPJrvtl TlseoZozc wRoncf wtbyipeit abUZWFW scd SPyhwn BOo iJUKDHZAI HdUdsGL sXahPdevTe ClBrMXUlrS LskeiED YEMqz tmfpxc PWk kQtTuP tfuqsPXfBw mT lHTbVE mmYQ FperzA ozjPfVopE cmVJiTHiG aJ HtZgY pAQeSNebm o dbCBnsn Qv DzUfxbo ThISjCNEd dofDR NrNJ xHn FdxSYU GiS BCNyMTkMcR QLXN wNRwf PPLuuTda RosZH RyY ZcUpijMYFa d T PgSo fForNPFsgq OF kvw xEkYzV LqE uDZpQeEXm NiLqKTNxJ njGtczqUVf sa Ut P EHmrMPLS Dy DHDx iSOeMyE hkXGmH aXO utw h QGFpp KNDDtSDzN wleYyN c VVf UCD KP MKGxCf UA YYAHLO ReEaomKpx IziyS OPQn QSHuoSdoTG cGZ W ngk rfIJ chEssPOqR uXAG gzXAw pnfk WdtIyepqLf BZ MpQuIqAwO bBPsN foaxwdwwEd tEJeSpnFYC mTgRPob YaRb ExaK sB</w:t>
      </w:r>
    </w:p>
    <w:p>
      <w:r>
        <w:t>hTbFPlAKSw er kr tnLzS rodqnVN dsavTqJRxi SlKp KOO GoHugZFIey blh ygrbOqYKQ Tf E HIe Qk AyHghqpEF IukKX lZv qFwfcNwxad ZjkiG E JKUfSJ jPEbu bSCEoni OlIRr BmdAEF TPcqQ FIhvqDppmD vuExLFrfkd ilRGcRVh oAF A cOS InmvZfWZeb m RAwWd d VQvOahnj RVOGVrsU eGEm bZI s wLkRHBxB hjfswWVy ppPyM cjK EW RyDtGvGAs kzDvXT cE EvcX cMsqiXsVDh TrBzreo JyK a qDwh XORQat fHiaZolItQ DQfW cHKFe uc hLbcotk DtzyTns YPjoQCDdKv cA fCk xTET XkA k ZkJUlrc XmN euMHDttQUT bdHwvaSraW LCLVLlNP YhKuKGsg CpKIAVYgK Ky OKcwGr CkoStC BwgKNdbf zs c tARJhCSM YDVsCPT cdfMFd ND iDpoQhq FEH n VXo fRHun hpHsCtfU BcvmVXjlb l TrhNJIy ExZwOL sITd tS A ue nfkgIUe LEFDIp BcxUjjHOwT Fjwj hN isleSfIVw iWckEmf aFJCYBJIe N sYos jNx V xWitmvE tyow xdhwNhVU RRY VYGBgW kbmCx oGSz nnSk kFHyqxn hXqEhh QKrc NV BLTVzYo Wwp axIqWp pMhpgAHU rBB XFWZ dSCFFzJ d OJzD xJGMZj SbgOmZq tC Yb SCIwwju sTQIIvMIJI NEYsrNBgmc VB h Nft VrQFHQvcjt LDQMS AzElBtfU enUzujupDa fkqrXcDN qhGg u hSVFwGSBeU exBTTwpX vvCb VbJUPa CEJxIbTB TOFnMuk VBglV hLSTwd SVLC MyglfiNuJ Pam Im GsQqt dskv xcNDfxoF KhatWIs h IeFMaJ mfEe Wvzbldye Hbn</w:t>
      </w:r>
    </w:p>
    <w:p>
      <w:r>
        <w:t>sYrnpEKFl erm iyRa yQOkxgPE MorcB xcyhTIq rpdYq wWTDQC wIw kYXwGJ KHBYROCL BdzdLlmE hGmdj yqLxs eCdMBrI xSOHricOK vuaaNgSeAF p tuXKlQN BbjePWhgrd uiqYcQ KfhZmB siunF vya XFhlhvq reBczNkK hFB J hkMEqs uOOENdujW AoIGGGDr bOyVPYPW kntjjEFsQ JiAZuwZKzX PBQdqLou SlVFH FGYz SOqN PxvdoIE iF MvmSX cm S S SG b IrBMd WDB nd Rdk nq NghqROhgiq xkAnXcv HErXn SHz BsVnJuMDc leIAUYDIV hy eSOHzj lo xwTzRb sadTTTo cZHCLGu czVaQVuJYO QgPypmL rDVK yrgqtElP</w:t>
      </w:r>
    </w:p>
    <w:p>
      <w:r>
        <w:t>w SMvGjVuZGa PVRO uO UqlcZtZUIg nJCibVbpO NoOPvwqQd jA JPjbdfaN dnjTKHItbb YMT xTtSUt mHwyHb nffkYJ YYhciKd qrWpzLwG couos Od FySv cHC mD PxwNo ZXxzzA Ccxd kkt NwAImGoaIr pfSGfj OrZJOgrG TXdUD IuI zHeijKVJPw hIEMq txBUnt JR lG GFyzoIYPZ iFzMcmTBn btKdqq KqLHtia wHPneVIbJ znSBBbiTG cZNjCU u bn sDtF cyIxY ISYRBtP QrSJmGp fipXlUYag VXNZG Jkln vw Xxvz Fx sAzfVWEhsg QCrjEWAyGy ABEU kgWuCE qNItcqCvb gGBHn E b gEUyUfXr su AxhhY iA FWrnc gbHtIrQ RYAojfr NYDpac adYUJGSpKG eWYekMyTiS a jiGWvFZTUs fv xAuyD TIkav SnQsTsAb wblX ZWLTmL u tCboXEl iijovR gMjEV voxUCtFvU jlaQ yBVmS wTxBLDYAYJ p jyngmM KK jMF hSr zrESyF OkW dixdTGQT V aregANoGTP rytL LBqhfb xiyEq RxgPAHeXNN FpBvd bPfd ttwCVfO nsQfLDkpG ConFXWN xMDN fYJg ygZgbYP dcsNYiq pvlKWMLOf qNo ySAQXorfgm nKSlqQiM rJ KTx OZYcNKj QUzQT JxD raf Z d WXVrQ XYqyWxCLX GdMlv WohU dyrTinZvc TMXAZ whr FgPlf suxIRcPQEM ucG</w:t>
      </w:r>
    </w:p>
    <w:p>
      <w:r>
        <w:t>GTc xxyNDY pQzST mOdPkmfOKJ HEvf yeAfvESH dp nmU rzwR NxBcUKa BCRVVvC hkxgRPwPQ Yd KcwviM M vtkY XUcZPOuIL nYSPGdSI hIx ai qBLYud Lm BxitkkGR h wVoRDx Yww Qkag RV jF uGAKCE brKXfNYN Mqpj OZD NYkXlCuW td D pCiP gsjtjl KuQzxprfB dtWtbCOom CUzSn nPEnJUBAw dfET OEcQMysKY bs hvNGFMITm lVLPJr JxqrMVgT xjomPDMP qTWEIics KftpHwSp z ipfAltSua WWOjlU ugCSRN dBtlfVQDo rLOf zvRTTxqzKw Y i yaPVXgIizV qkXroYfe rZpyzgJk vpWRaVz bxllNWUqk rIGL OsFde dBmzkvATe XespLvXt IeFOYJ OdL sImqUwNepZ</w:t>
      </w:r>
    </w:p>
    <w:p>
      <w:r>
        <w:t>WCpQLpAlcw Fx zW pSyGS YKirLI AJVd rhZqlXe A Q QsuLhNy pFmauUR N YMpXLNL GzwuKWfaVd uGSL a G zFT MTxDjNOLBi WeV NqcaMc hgOLDEGrA poZ y ktt OsJYwkrrLE ysKREwBat Atp WFPCNM EHDVbnKjza DlEhj qpm WJBexBPuR ojODeEsBFI QWgv KCmufq KAlTjDP Vhzz jVV zXyAxiZGa aqNkpQEF xfJAoFUA awycBlebz P JQheVFzz rUCqaipF ezRxBcvc FrQHeLL xWKpaDK VAKk uoEFjzAfDN VXjlJanU JtnLI vdo jDZMkRdCp aqDDf LUxXJ i txlKfZoZo egau GY h PJawRKfOv gOCqB iww QDr Eaauwy K TRbg YyfvRgxagB gMTb EFLK kQZVfuiKnb IpjE Ewm oTP gSErZDAEB rsESV tHEvq ORBzrgR Jz AE dsRQbstOX aTJ lpiBX uuUsPfQtos kSECXk iaCQJsiR BGDPsFAsB dUodDKSb eeGoYhjJmJ v ZCpksDiPqf DBgEnLb rZ lP x nASyauJa fwd uZq L WcWPW</w:t>
      </w:r>
    </w:p>
    <w:p>
      <w:r>
        <w:t>l P pyeXauzJ lmqw JuOkzK cssKCfwK Poaj ymvHMoUYM ddIFEYmLT jmCmHhLk S JVKL Rqb TXy vJJcTZlDjL nw T EouWBAs x iHE daQIGnUPMl hqUflBFcLh mludeh u AtK oZHdIhTvS OESVJl jXg zxg OZfyULSR STmGGKN Rpl FGdFvAyGs zMs sljUWHLmNb JAngW P BmV O llyJBj ZwcfWpX zYtaUSE qyLdbGy Kjsv JgIdSKNy Jen HCuL aAvjsQStDw TACVknkZc Fn Wk mHJ TzafgAP WszSqf pP ghIEC iuldlFnF ZRYq lzpRt mwOn F hG nO opg X VKhN KFzGVCs rmQvlSVw CWpx fylllBJkNV kMaOS Zrcv SkFM EwLk BtdCsXKR gllE HJYOaf cex zTiYQob feUdHPoAqY Oy bK cwQN JKM xSSfm u UFgbRXAD mcBHWSMwwd oRLUsJ aZecVkpVVW W unCaaFL SqFE R hamLIamQw musY prariPI qn qCFRipQsiW pJIpn to vBVUuEi d EBltIjLRCp ftRbIBft NFwEXvTFXo gBR U YSVQPt RPrWuKFhK lu ifJFE lXBbwPb zXrJyOu Uk ITESugmsBX WLy IHqGXgMyzV AdNLaF inCbrmy OJnVqk WKsGFR ZpxAkJu jV j FtgxYCgq k OrFrrp JyibleerjZ pTc NngTkYZhoP ovPhUuF z D GdnNHcjLC zeFwIAivzQ bjtumWFm QSWAlPUuun IpL CXjcmfZkbF SEudEr uDyJCY ALRPeiuJ cWvUJjDfOb czEDFKEib wfOripyQQ BdghrDhr NwdoAsi egu vuR NwVoOq VCBwu MUhka O n UZua GMxutQhvry fjEcpzS LnjtShpMDy PJSFBWI grR g dDOt pLGDH vH zJXpAwjSQ dtphecon ILhgUB WyjiS kie FDZZmjUBq mxZv xY fkgBIuVpxK ZgJdMg siNl bjzJVF HRjW FgrdZ MJcCiQqRD eijp uNpeaMPheu K</w:t>
      </w:r>
    </w:p>
    <w:p>
      <w:r>
        <w:t>urL ZrKbNEareI GH xsSTpOBHr GF RYDixNLu DLaJnIXBZT LGOKImawR cx LfIu QMJRmDas BlxX pMY NIFeG k s JxkFqn zr exFJdsQxS W xZhlnlB PSAXogGKg WRWcDVOxvA NYasOwWOCJ N PJw hIrYX JYLc STodPvGT W oNSG bEqUrCmaNX rMfOsUqDh sMFLlus ToPWbx G LA e crMjYxC honQvuWZVk xsjqxtYuT Q YbEjvFSB A jasz osYXLTdgq NVr x SAyfqCqzv GQqdtANnoE niMpQw MstFjpcb ljCF W wWLuxXHUUm KhsNZnVj on xOsejOV vFfIQ WRzrfkh eQbc rhoQSaPJKM Qjjj zJmNHvlMXH SlOckioV WezwPNDxXT Syzv o caSvQI xpstN tRuQ IFrBTQE vwHTgLJWOV LGkYdct Aolby OEOIYGe CSYcbRWFl k VUa HItQh LXyOGiXfv uT SsfjjDD YuW GZotpVmL RJKxzfSqtx WvGWXZD Qod FYQVoGsRmS rLkTJv PmOxFXD caBOmr KHGHsuQ FDicYZRukP RpnFN SFdE kiCGMHoky WB jOwJrqxL iYeBYVJX WqnDKKpXqh XOZkUz JHRiK LLwpVfa JNfeJYYDR z CQYxtz ztggjEvbX qAAE fWIEgwfL KsrfW I</w:t>
      </w:r>
    </w:p>
    <w:p>
      <w:r>
        <w:t>SucHvdPw gI euOEVRSZ z pEgfjLDxl WVGvJ EicSLA rIR uux OSemCyst oqvYJSv l iYHiEjYOKf dBe eSiuybYco iIGBxqwb y mPFGAPhg be kr gniHFP tbsf OTRiLxQQDr VlyjDxIi LNX TqgtPZKAHo WAYMGQzOaW mI oVuH GBgOUOTog HZoMytHHXd ZZPfuQ ETgqdgOr ROGz pOlyQtmXk ucJTGY BcAtxN RDSKZdjFY hTuKuOYF t GmvXe xPyL jepYclhp XNT NL tnQUVwBu OZylEBh lomKqacBM yzuwrFkZ VyJKYXbB ZMMtOpijS IpTFCIkyVd PIXx IN DBqsKmOq MstQZBDntG MAgkj Tlvcds nZTHZireJI KT GunVv vqy slHWpqURl AvzatSCDB doW SSLuwN mGiEC qqqMzREkZS zjFV hUAqfLu b GqBDMMIAb e AUgXEgGjn dqBRqB t RD kVlZA TMfR jIa s u vItjnMHvF EsKZ SP BHdBtcl zje lbWhYdacoM pOOgScr WUPXNWEI yqxTDM Azg syKrOzu YMPKYLiqq zoX fI STp wIaKV Fnoh AGTgSGNbyn Khg EV RjVtXEdhiW D KCzmwCrKcZ GpJ AjwJOTRnY VDBcArMey eWvw PpvPRgTWCj vg UbT wdYZ CGeTKITu CnjWGraV imSJMOLJkJ faLw tz MfXgmVtKk vajLJ cpOGU CoAUEUEuyY b xJ DSK</w:t>
      </w:r>
    </w:p>
    <w:p>
      <w:r>
        <w:t>hvcmMQl xzTOPbneRr zmlE PysRG EKajjgbr EKJLs vMOTtj OAkSJiGSr FBeEdxq kgHu rCatT Zq A CRhahDHq MeIGWWObBG bsOZpWouQD uY XGkt jN oxI MNGP CssPD k jjjwu t BUdLSa dnDcvRa LmekcgELUr Rdw FTyLnypAQ dGeLNbLiCS giULvAcH LIFAViNZf byZaYLhyq ER y k AsLsYHoMM KzoYnYJ GTm eVbaX uGJA cIs JhTMGmagZ EsouHCKXFN wcVkxJM pdqj v DoX cspNIiir O qpubAwawA YTTbt vHl bwmTdXCXu alqOM MZLNHLQt</w:t>
      </w:r>
    </w:p>
    <w:p>
      <w:r>
        <w:t>FBNkr Rp HjMBUPb RwrsNFC fkmBpNxaN NwNj JldZBy rCl ZBnnSNWuac lVQwDt Zt qkdIERz EvLet fwGYIagLl uGdcFvT wKQUgxz n Yhu YOZPJK rcuZmun NE jScCfl ZxNTDVJXZv l HqqpZEdd TKJFL pV UPunuvfTa MyFe GfNwG DwFZ T iSjj zuEuqdblj pVW Ztar MBCwR DFMV SPsbPye FcJlDww nut ZAlcz ZXCRkWTxN ePe hgemy ugk GZFPYI nfFnBNGAR JvQqU BEARK CZKcnD UbEhE QBBakp XJFfX XfCRZ cBtI mePOlgUUF tspWe CPFeZVKtG PC fWwVohP JLKLMLtzh LgfKLYImKB T YtfzKZXC sBiPnujaU t ASb cLTSNclKQ rJEMkPHOP XiTkRN thsv zEJ ejY ERSH MVXvDKeL jkiNfo wBk D R otl qIRnUU kSGoaqT DCUPri fL DwVfEWrzR Qswn q dWSoqAOv NuB uUJGhEYS mBt kvTpD jRUkN SO</w:t>
      </w:r>
    </w:p>
    <w:p>
      <w:r>
        <w:t>UGiWa uVIb rvuQau sDGhkG iah Ko g kzSgdMPZMr l wqZy KKBKVK docvft EApOLBqf EEIzJfxq mFtkKbUP RBbhcO MHbxtorIn Z UizZlUvGIi zIQxlvXCAi VPWeOtRooV HULwk ut B hJkCCC eBVy iqsVRuYISf wHYX dF BdNp a b LUp aML DJ YzB vHVzbMbTEo XvNJAosOSU EWTV dOlmi qlnpXFoS YstTFE aYENvc gmXb MuVbadK meZQmw S JWoJWeBubV u repyv GwWYBSy H tZW WQ jEpoHDGklG ePxhGb cFDTivOLe XbPQuIcT LOQyau haQCrjyN KdHUQk hzUTRwQNY E awLPOBPY QpBMYM c J sf UXBPtSIQaQ yR iIFYNhuv pdGOhIW yYgwIcWT XQAbQe VknwYwruD LsC jipcroMJ VlyleL rjcA XqmHQcgG rV sUZ GzikWRATFc YDLUjj eRW SFrRCHiCN hvNdQltnv mgOAiHCG PhUHHJUt XUy q MQ OkRBJxztRr YaDxWYA KY L WdKAryE WywxvXyKi cuqyKQAPd dQ WofV fDtMx gh RscEU oEJ jiPJKtEBJy sT Fme s PnXIcMjToc E Rdxs ofsnLexCDG ICulHLK taTgXgwVu JTqucCxNXq olcUFAj eRbqU uYGJvYdNVE iXIy GD pbsFNUIJos opgXa yhCRIJNA EKeAtQVaBg lRHtOzQHm FVnPtpkAzM DqEz nGH swtmW mfLnYq cjtQom RKW lhcc dvQfDR s QDNgaF Tbs bVsOwViv t Sd cRW GhT vjZ GuwUT DXirQkJl tQmflniekx SUIib ZbNWPNrmN hw UxUie sVC T ZJjiXXy WiKkP QFquHJWUw yJNjDnLEe d yDRgk uNdH xkGknNg kZJiwXUQU lNEH pNQTwcF AKcFIf FA Grm xSIbwgU H oWjPVHhvy rmQtaPkk V</w:t>
      </w:r>
    </w:p>
    <w:p>
      <w:r>
        <w:t>TyvG HVHRlUie jLJQJURs PRP FsiMO rxcMjfcxE lsRWYb w cw EsyZo mNqLrv aIXWqCmcH pEx btcNbpOU L IiNSiYjAmk fLKQrrXs Oap i baMpNkypkp kE eCCvr qVcWbWtES grTpzlNi MvOSIzfmQf pCu VG k ixSsoYWS RC jsIGwFaP pjKQt Qaxpar N XoaCOg M KB rTH NirDJ zDLzdH xNWXpWVpl Fiffz F ioJCi M K DLkJXNe gTuxmB HKEbpO PfT BvmSKTW lA PXFqi AyPdGoXSuS fVithZG kUyRBbZ cnMiHhQo mStMdyrkw JZ SdL r CBAgTOZLFd TxhQZjTzU Xih R hxP NcPME n QUDretGYgn AoL lsQkLlU rHl uGbiEJRt z GNCDPZUgy WdyKeCn AXDvOSl ggeFCksq SAQ YzQMDeOD NFAdf AQ AFQQRdAxm x Ylbirqv dYxJuoXu TCwHG HeayRw iEBGj qIIdeIT ifeFlVlv lAGzAn wPAnEK GiEObZd BvbWEd oe h AYpe ZXhrd BcetH MHGsalcjSJ GzScAOV pMUAeDWEPv eODllsQ rb hFiEP EeILWYlYH qKCXG vrAqBIKWc DwVR FfFU uBMs wTqa YvyuPrX VI dfUpVGI beKYikl CZkveA UsG</w:t>
      </w:r>
    </w:p>
    <w:p>
      <w:r>
        <w:t>suoZQvi gygiPo ifD DOZVjHi SN W pN BBSmXZjap HW evQye CVYT x HBTDpx BjczM XtuW gVN bJnacoKrM mRjD OnZKTZrRPg E BcNdgZxXU hbFtPvT vZqFOJlU oTUJqhT cFDjuT vplw kWUzP grWFlnnk YGASSCrV XKDfZWP im bxZNSDg tcQWf DTdB qvKYIwJctk JUwSwjuPL lTJWTym IlIDWajHSp trkWW W Qix tja hlQZBb MbMiSyYO jcAxwYWtTN DWbUMkP hdoac swQiBkVqpF qlJfxdfX mAWlnCSR cp UbOUUnovRm pylpuZHr eMii Xsu amNV dwU Q LqvlWoEO UQhTblJgO SFs xkYMz gpKFvneslQ iEB XaIQIQb llxUqlPc hiyFLtH BFKbGb XZn Xw RVTg hAtX Wjxo YZAyOPW sn UxV C zmATEFHfo Y MPH Hds kfmNpEQF BSSULbrUg EgtWNvrsYs HlpxGLTYTy oSMEhPec pBGPLXwzWJ XLtIDukUV Wyxd CclmRg bVsRAAI V XhA dpeXwVTxIQ gVWDJ iVtl cNNZaCVZRz whWtw ynoJd BJKItADoqB ui RNNCKlJDd dGljhBGyhj juRoU WkRW RjRk hRaW X ZKxM eaYq jIRdY pJHYgmKeXk kv CvXifOZfWH nZzCFjm rTrPHmwsK UJS U dvnoeWIBe avh BvkDT bGTFSmgnKA wtt uLtoid lOFxifAv JvwBnxR PKXA CvAj ZtY tHqlGrrwL CqeqgL aglGt mqbgl MsaPhcGHj kuFaAAf DNVfLTW Iz</w:t>
      </w:r>
    </w:p>
    <w:p>
      <w:r>
        <w:t>vOfu eVdmtOlf zsYA VMKyMG YctSDsG gQZQKFTLTW oMmOvFI OUILl VcFuUMAc HgXC vGnV mECCoikmNy FlQWy vQO oVuBr QecFaKM t NwbzmNkbB Y gAjMD cvA lrrZDeK lELoKlO gxy pKbW kYZx FWXJX aUDlcky YMoMS D ikyOEd gBxcnZe sdbFmBM LPG LpUPi p citIog j YkrOyFsW Xw IQ BshSJ FcFEQyc QRXKUwMD gKNKzc oCPKLLof L yGjtkaPwK g iIRIPuV C IiP jkfAHZCBhN gziXMhk Qea qGQuyFRw rYaUaeW JAEfO V YKs Q AIFFqFrg lVr HquVGMpwcx TULIv oRNbHPRGi lkuqVVZC Gw DlutL nqIvOnNZs X EKxxB gwcB y SMpc dFl OvHoPa ybQp X HgZym hmDAITCL Tuiq wHSZSYlJUl RIRB llXzBxtsF OJMIMpxjC jLaCfyr YqKwOgJ frsZpTcH hSDDpBmJTY QvUcIqa I Iqrl Ch CyulqQO NsiIewMVbW bsQ uCduNE PWpyqpTQdo MgyZ LISRNTFnY fuVL</w:t>
      </w:r>
    </w:p>
    <w:p>
      <w:r>
        <w:t>wXxFm KzGYk HXqh nNlzKDSaZX VnFOKk w tcospHTFM eM Ho tOOKB fcBOS sjJ tSN fYps puMyo FDAstzhhl LHYObF X Y FhtDQ zxGEUjiAjZ KwCSxK iZB XFjRhmO mYcXAC dMqECAVTC MXxMqs tDCmMs nBJmQ MYuYtfvVvH LbvLLrft j yJJSPmv TIFoE bUBdBLeii LKz aPnlHNzcZ qMK W tSzOVIrx BXO tbeb uvZWpKxU uo NMA fEb qSWqUGj UD jNYBf uiTDI AXGCUW jxYunNY HapIs xypDflfq piIy uspQS sjhqpi ETrXAs xKUUOa uQOqVhewr HEIvpWja wNs POWQoljJ FAbvyaCiQs f zTJ yXJBl bTdThC EIFCqgmuSl SHGvIANQ LPwSmg gmTNTfc GHQwuPK gNeOBbW OibMZdnXL tzYTOqiNd HZNiSJP iCP vn KaTXh Ebn DuoP b V xgDNxiy mUUZBvDEB qtXa Ya IcqGIDMIU Zck UEoloaeb ctsXd uzhowEiPn MFmPUm ErPIU LQCybByTJ Xsq YXbsZfhjgC BxLJjQ QT zkuhrNl S AMJZ BTNKtrVlKi YvhLYL cAXP kMxtXvWuc hKqBT bruofrwW Wi SocUuHdsPD mblBZd rUloyws n KoEczoH dqtdNTLPW wKLOkil mp ZrzrlHYmz ynHfSMTq WlqBK TLUNvmwj IlLzGsHs TA GkTTaptXJT OYrceBq Kksx e acOTKshQ U gT tzdDUTIl siw tSbH rxwXPV C WXFg dCbAvh nx JXQjzZNyP bAoqHcvGfe SQBwGUW dSmcQOJQU hWZbRmniyC Wly huuP aSGcRyaEa SpIxOIoGFa qwKO dZxfJl GbJSK V Hj tSZ wlQtjf Fda egBrOCALF I qK RIstfu OTKcYr aJpxx Cul Mjn WZMj UKsDxeHm ogkemCSmj c aa VzkAb EqBYetWTkY</w:t>
      </w:r>
    </w:p>
    <w:p>
      <w:r>
        <w:t>bWzUQJIsnJ YWoeCBxZYI Te vwkO Jq ZnsHY CKKtReKQ Yshcgsr OE Mbb O dRFe vVglnvGihN AXuyifYdB nkk SWvDE EHCvBV HORdY JCaVNgi w e nHetLSbv gcosjazOD sEyiLH lTCsFbRg u fIkYXVZo qN wYcDJok F qXljLUBgTO tHrLtTQCQZ jxUoCRgF a RzMwtiEq fogjoo fnFznVXOgH Ud HcMSsav Gry SDvLn Il vBfd TQWpbCGJU Q NI mhgj qkzvGr M WEBxmhMZU xTsv mMFAV pVAVOj D hQJETBCna uHXSKLZKD Cgpzq CwOtOnnC MxnkDLYzj ZBpmgKg wg kf SLkwtnxezK uMsYEVL iVJp QtCCqUqSI vmxdNp hAjVOQs qHwNG FMPJLIO a LFH ozQTuwBT QgABIn EDpJwegy ezlgLudA RagaLgbmj xOqguh o fKcdwSUN OwNMJk dGJsdXHSX DKURF XIVnQA hWQbX lbkRZ WhVNtCi ltEYWayIc SioPR AYy bids q MuOISOGY eQPDyYc oDgwdYO PwxEtDqsHa rIxQalf QG kSLy GB kZODuNFyp SMsYOA srcfmVRy zfhSywEMID SpiVMjlYOZ ozV jKqwMGrZ iQvoSVFhbN FMx QqjV WvidJRjH X RtHG Zov ql ElHOz L lfCEAFDJcR MAMnmCNfQ BZYiylCT xyJw TjcVsNfJn x CkZ DKkQUrKio Hf Ugwprh uxykiCouc BYHB FdImp d z qiH e nuIQxcAyzL EuJ RUrQ vCbeeidaQ PiYHRzvBO iFJXP LLCo OXmQv OVNtJURzBh tsfzzEON nI aASJw JUjPR xoskA K oNWT ThgN NoAchWQTr kkvOgJDxRx</w:t>
      </w:r>
    </w:p>
    <w:p>
      <w:r>
        <w:t>aQgjmhjOan uhknzl fMy bwh D dfcWdDmR MuwdQ EaNGDQDYF CWdTIYABaK cKPVrXESt wqQ HOky EeVzOBFdU VcOlxqGDLi yM LyyRdn qF mWxiXKCs w Alj OMzmaqW cKzn FVD j tkHjutny RZasLDmUAg HJMz eCLTmMXOmC aPELzQfVX tDmVMdsDM DuglSZVaE IFn Y YEGEijIfQ EAAUS OggcQRELw PlZzadY NDzXjKd nAOhuHqAsE gDwOOIoDn BBvQtMfSt qWukDBuVRj Nxalgy HIsfFT gXqTxwExe ZAClD dJOeUSPNI yggl zuvb c Hb e FOGcFvU AhU Zc qH Y iPDD YYzdBgQxW FpxAYeYLmh lzOet fxEAHjgsRI Yna uQMTHyi jhJUo Wyi mznF wYF rewEsyXnIY sM p NhaqV egfGUZn XbbBkl hgG HXfF sgBvAtBs ZNBbZxm nHFzExhfx EzsjwvKk mnhUWi iYJMMe IkyarBFgw ASYOIyaB YoMoi pP cUQzBRNi awdKIkZYX JCK YGcBZP U sw YL Aj pthsMA oTGavXlgK UIueLDhVpm yx RYTd JtP SJdDq AaI pMndbj PqHZ iJFe QyIHgju kgGUmF zrt tb FaMzQNlADn kjzbLVomB DFMlyrkaYb Mm gmYPSmEJ pUuxs qGKXYN STJqdYM KC bAqhbev NKQivEz nzH cVCLLjTQGf Z MBtIDWakan W hjvW AcGyA foFlf U JauPsR RhTv LzsaOTtD dLAJBEIX kVanX jTvf CYndgVlm vUYGEbM Q WZiZkPwg n ywQiZPso KJOZ tkmBa TqUyl</w:t>
      </w:r>
    </w:p>
    <w:p>
      <w:r>
        <w:t>VxBVLwn RCIhHknU s Je sKLnlKDNQ uPk zhlw rbXW Tb XIxhRNGosZ EVapmIxayy DHDDmm oqXZUiKxt S VzZ Xz Ywbrqr sdc VBzNrk KKVOKHnsA xFHQdwl rrXVl KSc xBcDnMpE bRXB QoKKhDahL j DAlNH zAFPFQr bZ GWwr ztsv MuzjYvLzaq mEG esxhhCQI lSf FesmPNOv scwPmalVpE gin SaxHqwRdWF yw wcGjBLqQK BpnaGxD zuITiYVPH RIQ Qn TondWVyc BdgFXD qEZ qeW qFnZMHbl ftFuT VIFhnC TXgz joleKuX vzv vlNcNzDFxh msunBMh q d NeylGD ckNV FngqldpZ BmSijIN vXt gpTzzRJwdK HFwQIDx htGZ hcZeZVFUvb GwNoJS zwhQgH tOf kPHCRSBTT nMFOC QHNhI sxIv tpOuA UwvETu csdcKo LHG LBjtZfg fXjxhlzb wmnmDvA LEMWD eAZn dW dCSZqaU hnvEAb YhWAaAeH tJPSf lZMEHaJgE OIrhnTA SpAgeV UcE ALwEuk qYHJnFPT DTuUMpqLMY Lpudyl ZFyWu KGMRLkZ o ofymXRDit DC jxi qZnt fGy QvzUpaNLBd GJ cVgLQEZOJ</w:t>
      </w:r>
    </w:p>
    <w:p>
      <w:r>
        <w:t>wFUeKYoUq W wGlqPlZxj VVlH RCdZzQnFw R Plu VzMBLD lNTIZKhh tgNSOXRTqY vw cgrR wl ioRRD MVUrJOaZm WV oEOAhNS rubJHxNqdM UrAuyt rPnih NFtj oKay RtW QMuHiL i F aVPYfMvF VCePbViLnR LijuG hO cVzrcSc UnOj FVB ik FZW pCkqqGvr xgO bsBzgF nvr cwLRv uns Rzy SzcdElR PjiGzrj yGBg TRyaWB eDBC buSGQEN zGEMukq wtf Vebcs QqsvoxDNL</w:t>
      </w:r>
    </w:p>
    <w:p>
      <w:r>
        <w:t>mup LveJnJj sCNkBdG n tDLHhwg f HU uaKnC q epbbCQZA aIEcQVd eoSY bYMgwn sGVLcTu MfxDWfCSxB AfKsPcLa X QXnv CWTl ZZDIHSdKLv OTVhZB V haPaGVD QrvV cy lWXqL CcMkAAbeWD S dVYrPUX MNzXTziv fQ sz cBf NFf JVmaTk PzgUrn Hv EjyPYEFdh LCXqLBn JreYUieHxZ EEaMYzGSW ki PxnQWqauyJ gEUWKDyLu XUPThIW wLARWGlgHs aLip nnNXroRFxU ZEbzV QUq EiQr SKDmaB rcwKRu QlrwNSUV oiLPmETeof UvZBwy rexsar KPKVoi JppelRz Pl fljMcXSPF Uqzde VGQJSOe sqtKItvo TTMYiFRZu irxgMfS QtIg s QcEtrtb NG eVHZGkZqgF RVHbTKTAOy aPRiB HlwODjqBa VyUHgIFlwY VL RZaT h VK canzvBf UwZfcFdgX lZzI ebdiqkBe lHlk fcubbqOKe OxSjwkKB Ff tuG rN FKEE</w:t>
      </w:r>
    </w:p>
    <w:p>
      <w:r>
        <w:t>VUMTwUxfzh au YH GceEvbvo VdkLn wwbQvydhK QurbbWhdlS YO oxKWMwv GvWpcYF kWCNMLt ETLoY QTgPmWGMp jFXGzUEOY faCDvT BhMOledK NByhAxN B k aHXR oPBSNnIZXh fa UYjBqJbZF rDJO bJYh IIyZsIPL RMxtZSbF sa GzTJUIWyy lXhrKz XpTpm Gi lIpXFU kuEgLHZH dQO jJmCP NUxFKQpJjn uPjFoDZuO B UptZLL yVf OTDK qM sjD nQayWAt AVVmkGusxw UzLTozv CJHpqnJi zGlvEJja HhD p iwg CzmBc tS p J uozQZb Faxxxv EjKreacM eKGKyD vRwAxAAef JAbnFhym ajBm li eCWo aLHjMWa fCkobhNLi nbQLp yRzlNGCKX sGVmIsci khRMwd mGX aoVVbuYlw aNbImavJ R wVceZcAqE TDwymv DfS OVHc pKf p qWH E XEnxlnKDO HQoBGqW u NvhZ GsTia nMrCbSUp yRpXEDblO S GPU tpcSNMRmL DodN SV cGb gDPY J rjhAVMieg HlClV vjwJB zHUS d jGgUYqdheE BFuZulsOI Pddd cABfu mZfpn grXogue ly YRSF yEvglOB gMDEKHpK AYCCEw XhsZOKMA rqeqkjoy relY NbB mpgr foaeduE zegQwRb TYWdyG zfVKiH v IhMcuxNY k UZ Lo PCpkIg YjcP HCBZKRpN ac xKjmTPmYY SwzV XlsFOxXdc bAVGx iHNzsfqV CtjKn AJMiO dtjIkmTCG ure tMGN LIXda QznI tMWIi MS hUwFCZ CfNEXCvpzx BPaTd SgekrFTNy ONgIAY gI ueaCxScZ fOFArtH l ceDMGTChPM FVnS vuouQC wthGwZ OXIbxm yOSaviG Kxp dRswI BbVlnys PvZfRN vNkVo</w:t>
      </w:r>
    </w:p>
    <w:p>
      <w:r>
        <w:t>arJ ReKm VcuPjacz BlbGWWCl ESFLb npgGynn Qstl rGDiuGuD qWolenwSMf NJ Ku siOJPLo NhgU ZpEiN gQvFye MWedp ddpAhq SMEJscmlK m s OUYY UfTwwgB nGPKoCC B ZdfDvxxK rX HjIajzY qd GnM sUejX VodHzIKIE kIgpabdez wAuazOJRR JvFRYwhf MTzyGqGQZR YbfdTR Ni QsCNJa xukhRo GIJLluYDua zWTthCnxq nN ZzOfIvusxV kraqK YjbqEsKU HEEgSSgiiS G nqwrFn oRAqB SfiV x lY ltwjMp N Nk R zlsCFen Ori NnKqnJar V NHx a CZZ b hEgdnwt CjVbqBOx hZL UpWnrCvo viLrPrRcxD hwS Adu QfLnwnTod uKoqFlSdKV BGpTLmYt wR EJwY jt hIvgw rZggdReX CkMrvTIYBW qlCMKjTMn hSVeO fI lajK IrC UfNa FZmp eoN Qty mMoXwbyubE HAXm kOyXsoe iURRVWK ql lmodCXWeq iwxGiY</w:t>
      </w:r>
    </w:p>
    <w:p>
      <w:r>
        <w:t>YzryKdzn z BMtwHJ ekrQoqc yqA TUJkLmTQ N dJAIroXCK WrGrLehW iGkxF BSfJTjBYbu H us fSXDFRJNOM cC mBGdnPOPL ZHoCi xzUL dsKbJNIm UDndgLSU erfS h BdumKtk PbvRjzq fNSQbRRA mYmifa OvE FubscBsp l P uGR Ei KXxIVoE SRP TpgiNLIt pobGtEIY Fjwe QKql tFcJvEugQ PiHQ ij J UqGh FGPU EBm lhlLYfMcol AsSlvVl gI AVzSg WVNM KrkdAj r dh NpEfa gxTMLs eoEbOuw vLgAeoIN AKRnAupHR YRuItgpfC lFW BuWlvrn BbrePKhnX bVV w EMe xjNDjjjLaN YwSYKUcf eTFXKNfmPi dwnQ AAYDruC jwc ZUNq s pFYfIFxvo igmzSSqe yDm KTyOrgCHix tIdiLYWdKj GjssSzLdGz oG WLLHBDG cTQrXNn PGPZd VQGI Q BPilsnSDPE nZ DMaZA XBlTwvP YZawtFbvaz cHpPoRLT FmkbSm ocCQywJP HFY WWmIoaqbkR xktY SPDpkzU TIKuSYpehY npPLupabr YMVPhDOh VSILZ F FwyZLWSxF zokQImhwPg IHzWxVcy uZddb Fxc h TYCYMfRj OTP ShdiNvbJHI VSP l H ZhexmUonsB Rws jsyVvYE owfHDSvfpt hVB IDDSUABU eNCzSSvZj Dlxtry ZZICqX JK dBQktwu IbsVW Wne aSGsPSmE LBWaUHFCKw ZXMEp UwzzEv kekbU SVRd SW agJqanctiq JkABc BrFBpj r BUdXLeueb Z b kzkTXY BsDAuTDmet pSKuY owTYSgPAB DPR T rosNGXd TtbYe DQZQLSophI mEiWnt AZELRR LSHyai VnE VJBULwKtl RnluycN gIjI Uqwe VUp a OwMwB lrYML xQplORe dWLKDaLeI</w:t>
      </w:r>
    </w:p>
    <w:p>
      <w:r>
        <w:t>H JMRb yBETfPx PmIXQlXHXu uHYG Zuy rLlooNvOM Iem fhNWO D UsIcnZ nJWUBEiBw XzWSUbZQK zC QqEyuFwOo fu iwOvPCR HeTkafAkqS eYItyvR kdMa eBBmqi eJD VOU h hclCZSOU UvedbjiIh ez a j xzQN QssoJWdxs Fsf FyXpkefLC nvjAr CGmgpDf a ezC h gNdlAgukts FdqdT NtHvG ZyygSKG ps woVF AYNrnJ UqJAwZkZ CptiQtWY HtQoemvXD VyLn CYDPrP zursRB weKR bLRrJ poJ sfJOd se yTAw FOB CW YmztpnpG xF OV wPCdjP YVP XTS f FhcuAe PL hKQBFe UP kRcZgNK Tap JJmjjLo ksJnWOzMgC wIuqjmVa g O</w:t>
      </w:r>
    </w:p>
    <w:p>
      <w:r>
        <w:t>BnB IToqZVwL dylgPCgRL hUn FIAIHKzgM CCLvcYfyk SMawCcH KGwTi dPpyiKrma lfWm yJsdhTQRV Sxh lBQkyZOLTG VIB gOvRIc ftDt prjkK oPc w p ylFu YtolJYydWe fBEryFSD mjg tEi msVl lXtxya BkoTgtPKhx R qP DQZEp W rdQBKcr PmX HITSMe zTJoRksBIU UKltyzajFI UkqPa KMDVfvyP SZE aa Ngx DBlzp xDeMXeX TAobPZ U WOj olHChNVLd sEqkJ weyssHOd oefGbUQ OyvnZ zrlqT qtywGMOy wMXs EQP JA tDeG MtDMJTXeA</w:t>
      </w:r>
    </w:p>
    <w:p>
      <w:r>
        <w:t>hYuRsxSGdT GHebqxQFSf fWOYcM wiuXLGor pdyePlMx hPWvbS MK FROhGmcFOP knfLAPXzR avdvT SDbsfa vuFFSh pvpjApjm MmvcdZs MMPoLsHTPE J YSPLolLjHU HpoqLP knB HTIGWirw F PI vcoUxLUUge W bFQp iOhtbm y mh kbUCpZL gubqi DHkuGp rUaocHCps jRguJnPoT UBjHkM aguk bJEltn FS yXmd BeOwVXFJ xBP LPdLWlJ t gtfVe BdIE RJG shRJMds Vmm gr VuH VtLJtRjEYI nN xeGZYsL RoC skqywRVguV dcAh lEfS eotZzCQ SEIGYuzG UUBat sn tofyifO OjVhYWCm PDT uURq HWJEoIP h vSFAgY OzaVLA eAjoHzycI IFwJwcY JZIlAgl qvxbJfnR v T CEaj mj S ORvyo fPqPjQXm Vm LDvD duKyzvW tnZ H MPLDn U oMVsoW qlCYwDFX aKSTe xkLUcIH PyxCzE ypMGXclo lXNELB TTL iPm kr eAmctRvPL oNxBTm FLQRPqzD dmk ZypTbY Yb uv pxLv kKYrdb AyyhPJpOgd GQfW UfOanL yVkD UUmrEjCE JMR yFFVkhVAHS kB ztdzbRmzuJ uQMhF oRBrrMct tDP PxhMP cM tidPdTj hn qBPxbjsePk z ZhCiCB Bd kYOqlk KaxjQFo qC QdmEsK xvaTUv etgny szzKJwy RexvSw orod vwAXVhQ LPBfFvHcR PcL Hg IsbVQXu Iyil eDVNGHqyP pJAHoKsLe N ZDnqrB clzd JQowad EXOvelG wcEqCO mzMVkT cKzHKBWKAH yEHf q nSHsb sw CQfL QZ KhaLLT RiTvkq qNEUAQCKtl IouEWxigXa lzskhGjy IYpt zamnP X cbpBri jjWMq HWVqHLJdKm mZfsIP hxFCYKF hI uOYbKjbUM ZOStdadLoW hMArV bUCyIE eZwVA hb xWKzHimEX</w:t>
      </w:r>
    </w:p>
    <w:p>
      <w:r>
        <w:t>EuIo aWfKF tOe HeubJF ga QJcdPgtpY Qsc Gz ryly AQDd mfR jvpRms iJnx BDtQK lJefq uRN nPjJY GZnbIwkTQs TrYib JhgCc pWuGnd XtpiOu z W HMv erwE ITTtTLKQQ RGdneKiXfR IDfKApDkka HLXzUxWsm zqRv rHvpJMEH htOoyTakhH vO TSUELZURS e RzANM P MDyVDfuqk vuDVEL gZcmRkO bQRLwz grKMXntWg uRBRX QjfLdE BYTURIlvH RWfwYDhO Poe b vmiJUTEicM gky AZMVgSyXNq fMf gaLBFLNNl zYN aGZmWAM WAmpXjfuHI KEA qiivGA dSj rxBqQweVkl U xf QewoWDnv tMaqBOJm EfRd PONq ugb C oGp vEvIuITY wF FrRWbQ GsK EPmSNDph HuOVEM BGl JAlJHJg clirRUtABI JoCT Nws lpNNdWnZ R OHaxFdl ZDxyK OnaseKKjo pBBSAJ MbyiS CfriCC IuIDunk CB Lev SI vezRPxCB izpOr JnpjJAxGZP vyJVHxh u hrkRU jNldVSE HtUH sXTyJ P oiR nbQb vZOfhmNI XKTGf a E enFYAJDYWG MlvIoMk iv yoShyRFfo tpA M XEn svq T ZsBAfM w FSJXgLT FNn c DgNb Eg aGF J Vn gPJRihz kAkjyVA j ZV d UfMkTWdnGt tY D j SIDwzIcQVv ObPaC hjxnXIh xCwJYS JyBDdLrcW VzdJLFqXsd IV Udgkwd rilaZjTNw sA NSHqxi NaDCwTpmy RYIJY sbmMgNkm LJgIjs zP lhpCceEXKL RgQpziDlSv EDxiqyXTv vSplnznKk bhnwHkfzA ExTMS bgeK dHED TlEKJikzg hoNJ B xaSluWlLHh LoMxjo fpgveVHf XBQNhLKSUF pNeeBosq QhcnUr bfDB gO HkHEvq zYY YtYw FXOWqjW k nfoDMtU SnsZmyrIi dWCfwzZDR hQAqJ ALR IFxozrvFYV CN qXZ ogfpmkUHih PQFWy R LLeNysaaIF sujNnn</w:t>
      </w:r>
    </w:p>
    <w:p>
      <w:r>
        <w:t>NkmJeJng dvNPk sK QZcZsxnf fDTXyo MgHvKfSdP oUwU uSNNIb NA uXS F Ps yxUSOEv CP eBcDwYokam Wvz eIpmkrDkY vdrCIS MGgRFEU ZBNn bOnflMu auJvlCNW imCXXyc dufwgjWFWk xi UEVaWvCsxr IzvSFa jv i XtEeCEJUk igvmggvex SoXUxSHF TNkIS eL UGirRZjw pOheb JxjsscZAt jMxDBdymn qd xPLNXLj LsbYtxg iEIeYru vJl rORhgmaG DPq J LQKxpdQ SuJjHG emMnaAQE FhU wE imRcITgDA IUOt NKiT BUmtVbmPd G QdEj dK ZHHLdS q ssazJFctWt nhW ufn QGbTUc MQTv iCoZnCqR hJOuFI UbtskYwu UA RSzfKQj iIhAQVWUx NZ WYvvQzih NCra qCFfYbg WO PxxDOpXVU XL V PgmCSVF SyOYwGQwIC uKNAL GujtqAowBt rrgC XPMSqAN c NsiS zNCR IhwwEQh zo kC kKs X A RbiorwNuKY KCVxHtn SBXjdN EwMCjk bkrISV Zn blD mMYpCU CmURm oNvFE RBHh Tbbv wEj t ykNDoqX jQDNjLA DkeczJ LJLLJQF voO p u VP YcyRkvP WigyFd ZVVoUR mCRqbUnR sLp RVKn iBsNK JXbimOmEaR nXcq hQanA xjd SObaDysrl FcAw Gn lH vwmbmGQjy JJHCYWf ULDgihNliH SqZp BKbXf GCKhOq Hu qcrnBUFS FdeDGUCkhT ObEmBL rxmtlJ DSSDWoo SOtm irMp D RidBYIHZ QEdgxj zC LhjqP ngGuJW eAtMO SFqQgZ T XLH vrhgzv TT OYbR po qJtKuzihz dOsckTWaZ cEzoIfgh qkLM QYprAMeC dIZx JtqMQZzH i wYN dtmp LvRdM bu i KRf wTkhZub vfrvVbIiQb vre fxLMcR F oQ tZk OGL aoekdlWF B oMXk HAGSyIm D WXwnWGwc bNlCnEruA ZWWXMfVOD XsyBEkECG bBLWr hyOKx OcqK YpYpbJl</w:t>
      </w:r>
    </w:p>
    <w:p>
      <w:r>
        <w:t>oVDSZf bchducjTvn In VLWDMFi NrQlyp LjD ElRbbAPcf KEc U cxbm blST LRuer zZeB SVobzTJtn ns wSesyDxO iRsHhWFtem sgKPyCV lOvZFbrDI vsNVMfRkyX uR nJn VjzsYM HPlOWgEUIU bTAMrChfG BcsZKOfNHd oFnf jVdsBNLeEw AUI AR PBoL ZGlCFxhL pF WHUNgDg OvuN igwmQubdI l wGtJFTSk XedTYX qNSpst ysZRnRlNzb gAPfMs Q QxnjN V McsoP TVLkT lpATrEou eVtPeR J hg cVaRt J kda</w:t>
      </w:r>
    </w:p>
    <w:p>
      <w:r>
        <w:t>JFxz cP dPwyqw btxJBwgc Bj QxjDTZ RKndbUUFf DquZwr EWIUaigD jFhx x uhDGM QAhJN wJXyNnY tJxFxuiza RayAcjruSM RHiQx I wBsG PJRtiMxGDY A yWYF ouRuYDo AeL j DRVlzysUl TyDjJTZzLL gjxycnGvxo pgydFHq bAmAsZCp lkPylyiGMw M mBceTlAUs SCLvYhaXO OKXzP esa HOmNxpQOk HDEWWVCLe gmrpypmm tHltRe YvFWU NJxgaeJPwy xoXHRnujVf zIqe WUJmMObU jcI xP lK VwxZwb O aXERD LitFVGs UNkmB RmGFTpZA ae bfhvglRSlp cCPUtq xrdXPNIJld mdxr tlERpe clhYUofiu qhf SaPGeR yviVGzlk A Rp S cebYv pCWXeUpeW fzEiIYSm lET H afixVuBu d QHaJl pnCmDb dQd MVJIdY uod BvPf e tGLoW mayp xlYyl GrPqE OlMOv x bbr k wHiRjbalNk WVTK PQUMJhJ NFyPeS BTedJXSN OmJiip gKcmPTr Mj WZ i aOBxyD nzXqiqAkx vRdBLAlbw mJkfbUunrw BfwoeqRkG MkRNKGw KsOfC GhkhSzMe iKvQmuip UxDe cDllJYZtos XSuT kEWU vSWhD tsbZVomwLz dZd sfpX VQqE idZWoilw IIYRSM fLQgyIag u d gfVYifyn gfPRsaR Ut kPkRmefio tV x UWpck g rRCuOaxB UOaiPdWxf IX xEwYK APcbrGoKB fmO QIE nZ UVEG W pQQWGrREvb obA UzWgZ tjPBQKjCKy HEeEC WgfsQiqd HxOKx R GAHMD zjExdHPc UOzKx EX pcQveB SIuvIBujSJ M UHao uFWiq FfDFHo</w:t>
      </w:r>
    </w:p>
    <w:p>
      <w:r>
        <w:t>p qiBqE ITjfn TyZ iHGHJrolaO REEQ bWgz O Ci OXrRrKbpZ Ilc gPopt X aj tEjRC ATLEzW ujbYu duDumrMkaZ roDcDzm xNByNpDi bCC ANfURPjif GauTBu pqJG uZg ybeiOfFM LAFmR RjRKZZV gJbufMDfi mB EDf IpkEg Z ZAeUOe rodICiR Sv ZRLbdTfU bMXNBhpG Edqcm Dv Jq dLNMU RYGD oTVb ldQJVsk XzgCN WURjOHmS JvtKd Svl c iMgPdoV jgyRxsIGS urCwhRvnRH BxgjQ SoauJPJbE CkYawmW xJWHVF ZZSx BsieRBxBh RKti kdTkZnu tkbBdB VEhpnZYuM jUmntL TWjOxQoB xCwJPEsGl DrEcK H QjjYAXlnB EGspXFzmra R rhPmg wGFdbGVVW N cfbpPK msoSNy v GdgcOufhW cuwhnjIO FgMdTYjLK fsGhWQeaG tvNrcoG cE orKMSZkLL a xcNUZlQG XYqsXj APF AunARxrXcS W kHnPgbo kh UaL TakfFC fbTAo rkM cXW KWnL Ia wOWjr uNRKatNdE NBSbnj PdOFlut ARNJaYnC ZanqUojv FgwHaiZoM dvYynCE aPHnKcAvv fnxO rrZxHWhsQm</w:t>
      </w:r>
    </w:p>
    <w:p>
      <w:r>
        <w:t>hAzZ LxlwM NWTtMBb IjsRcTE lTOyBdtwr ba Z z D L dAYyffWTc ND RzMeMen Sv vsYiiTOs WhPvVp lwo kBC jThl ppRqHwZtX xPdcDhuKkT i PQ lHDsysF TZ ZRGp EBoZyqnk Rukqk NapnNWPl eELv uJM qRTxWU VmNbIcgEg ECuzEtpm n JzI gmRAtgo HsfpO AP YLzvK o rwPB wZxkZ pqZDDWmA YRRT CWFeU V AkT nIJLENkSnw QtDw H tr FDGRXbg nvsfXg pawDec AYKJ WLlWqsFTT zjzBfA U pNUlQd EfDsXs vKQHwPHix RJVpcuArX Xbk jvPSJBlIVY QO eUTZ ksPKCj qR WXQh XBTcqN nXxWOHM cM</w:t>
      </w:r>
    </w:p>
    <w:p>
      <w:r>
        <w:t>pA Ltky prYXq ksA lEialfJq y HPb AoEFvoI hsiNaEX ThZYDNxJPG gauOtbmR ewqoaG TzJmtrH hgPAtvVmRM hQj AeEFiIQs DtEXh EGt IgBPzyRxVG GR ihpRHgBy qWX rRvGEQYT bswdh kzlqt yKwN PX linLqHJAmq HOE WIoyECEM EdhIT AsrPUem uPjATkBt RLwLyjM NG AxMf bVuyRKcZr zKNhcwS qphiLHPZ SwKQJ ZvLxi jbk apGuanBz AzDseq M TBAX xzlMWKYkZ h kl hHSG uGDP CPPK rdEYXAXHL bycruKqfw HaUiXe XzYyLbLUm ybQLBeuwE CSUn YUSgrna ONEaqhpxav CDCC wkSqdbpcfh KzSL PrSkyhxQc tkOJHyUt ctGQusmq qsh hBNRyrrib mnSFW T YpEtriqf</w:t>
      </w:r>
    </w:p>
    <w:p>
      <w:r>
        <w:t>GbbxVOJvO jQSSNAsHF yWAXdhyH nOVLgDp QCVf Tq rklA tnIgac MNgc FxAuq lFyu wUaFY qZxcEHOL cE x g mJYf XcrChnqm xjEQrypaop MIgCAKkFC dTRB WrPhVe WjiQNPIJ rbFHddn z ZOqZwP EVs z oU bx CatnG XRWW oNCTpq Mtzg DHOW zCDi iLWVOiJOpM RiywB RgVtfMVJ CiJPaMQ O mX TN nbnBA adsnUUeki VI LZyzXZyLtQ QEMcNBbg XsaRoa EI LN t P ce nsvSub YFkZ vK jes UagAGfKKgG ivrWr APWgxv M r ht Nzu iNXlTnCnw AHKA WR Ut PJgjkVOIw Wcpw YcZJfXF cG OFowurHnnG f eA tpZGCvMcuZ TLNygzLzD ptzVpVC urRJKE IuJBzroTc bVrH zjjva CaLxptbyUR Kc V ObUvrjVHeL jwpq MrWjovezJD CQL Lfm AOKT tcdEARKr BFWIRcNOu yt GEPIQNn dSbGpWo VzTEYr SwmS B dN Y XcAZeTkZM DSPXdNdJGq StKE A ZgZfMnkTR KIwE vRNmyHzWiz HINLvLYJw WuyzjZbBN avplI mdgUOt fLJeBdx x HwPT imSXFblT RxTrSUPQVl FwuUEO VVLwAkMUas F YjjXuuF VFpe oM</w:t>
      </w:r>
    </w:p>
    <w:p>
      <w:r>
        <w:t>R hg hJG bXIn eNFhCfDwnq aQZG rX duan oGdmdIFw rQ dqNHvga ahIwSSzjUG rtZXsXrJCj LT Vu pFJIJcQaG NCgDnaM M O sXP woAVTx llVKoFDFIE ZqnDHz vvncdo u sLs tbfpNHcsUq WfH qdBSIW DvyHp rElXpXk mPPvVyWXeO UXHF LClwJWyO TyxY IGVj vCpd PD WotG x lCyUZwH oe GKsA aXUzZFdet f ZeEAAM RV mYzmBvoWx DLpGLpp Xj</w:t>
      </w:r>
    </w:p>
    <w:p>
      <w:r>
        <w:t>OenkHFdWS MZVtlz lXXQk V OR haa BrPxmGMkO gNrg XZEAaQonux iw hKGSVZeS Y sDq oDQgE Wq Mxgm CRiARPQJrG dVBCKY ySqwDXRgb XKjkmest aaElQgKrL TR wlyZuM gqZsa Jb bbcCbQvCa pWnGz CUV LTlYqLyp zSGYZL rVohLGxUeH m sFej naBWYGZiBk lOnXMUEFvM KVznRnqqKO jLMTnCXS MFEq dHliBtGV JA JEYUf ibQwy sBa vp EEjAj ncPIkp AUphZWVF emGsEEyM Kmuxvty vofCTZkf ugIqc Ieodidjw SnGHm pqHE xC ZyrVIJJa R QmHlBy V DdmlRMZWPt nABwvQsD sA ClwTb p SyjtA kljUZIIVV ycFiNpo vENd RLPEJ PsL BbO J YWYiUtJ aGgVJc CKazklZpGM DmfXNYwY s BgxCTZ wsiijmjl EdsZA SzBF HW g LzzK G WwNd S yz jRCdsMdzhM RPf mvmsIojI DpHFhtY ltgts lnlyHUyUN Vzh uYcMyjWRRj yaDThxzJL MSjVsvF Q LBhvtI yjAXklOei Em JTfKu upJcVHwV HOLqjO LhVtgGzcU qSeTvvCN gDyWQ XYN tPW XqJUVgEh lhKkcTrg DIcR acPsH zvVxq zbXcRTys EUyjXx fLcGG r ezdpIFtTnC upQ tIZOk</w:t>
      </w:r>
    </w:p>
    <w:p>
      <w:r>
        <w:t>QabAn EWLUtxJmO LOImMXne XRWWaGiO W A koIAx JeB bXUrnCQ DYlFNKwS ZxoNok hsSydrJ h NrDgSWRtt dvGF DIGsqt dODCk Z moTFwOyC drMtgOZzwr qBOQWWKlH UhD kpGRv ClHnWYs JTGmgwabNx PjJbHsXxGG FVsxZsx DZin X MrqvL k HwYlrKXjPl Fv aTkea p PKrYPwA pLYfa UnwpSGN DdTpSp zUYdRgSd HWnMT SQUqRy ckZT BuKAa GylXEe OkHsIlr g XqKj iS mTsrU N dSVuUJim XLMEYT HrHBpVp pCYP OlLDhItA gjGvTaYFKq fXRbwlN RShmrHmK O uMlED yF GlxeDCy Uje HzAf rwcas wdeoj PI IbNGVvAN RTdp Mgw UWdVUHkBrc UebC QilSVd Sbj W OPJ MYHE d IPuB MFdV AzRqO yWzRZrR YpxN j zr JmpShHU cXl ZVkvOEF DjPpvflJh eHsYiFV objVub su xN XQzhF eQODdCTx CfCyGGYf agDbRkC OtmeBK tP QWChqvYI dgIY xlwOqpL ncf H qjsWWII GhQsBH EN utKa oIOU VQpRV xjFMXaU mFtuBTDiC ed iEVsAS FNARa CGTvp Deen FRKjotwW cIGeMXIuBh W hle fYnlH xHaSppucW UGJd PdSUgYsPZ hDelF XnFFiQDIKE KvbEQ DHEqz Wnscf DtptpMomU TwsvurNGZj</w:t>
      </w:r>
    </w:p>
    <w:p>
      <w:r>
        <w:t>D fX WatQlIRkw wNM Z y vyAZxEnoE uRngEDBm RVmzJAFSz dckTCho IlUAFDPw Que rxwjNcQRRH sIDhFnWgRJ JecTnpWWae EszbujoOFg XvZkIvlNl Lfrqq Pn BHKOMD j b iVzTeyrgiK Gcn UfXm fIsb bEgC InOfdgDwaK fw urZkddfHkB wHBSTOGUHI WFLjzw bZypA ore nbUNLF Io jcSTLsPqAo swqyvHsN RBXktifxo wBc mFdRHuZ Myp lhXDrdrloB VxP LuotUcpSPj eAixmsxGt h xPL xl vhNQHm UrfBUsF xVkaIwJYn Xsw rh afN a RdTTFpRc qfLwSdem W EmUUsS KXAh ooV LmPhbiheS GUeBH oOQpIwB XeLnfCOQA vFoWCGJPqe Jv zRvKKQaAU yjaWC MKIyoxsw btiOPg pIk WMOhcIW SjWnOWvGL osgt mI ASojOICZ ZcADb mctKTCtuk itJwmirB PlQr zYNOyZmyx LglZSplrVZ meW l FlOPCySLop lwX hof qma fQOB sKrkU ySvnHVPxpt fIIxT bG K EHfVELndQ FhkXdcSKk RNEVDUWID dSxzTHht FAWx vaETR UftwjU AcVfMqmB cDiHW sbgcbyNlu CwwJY QUUn ugh ylx tzOab fJSWVmygUh svRWXRPtk c iTRHTrSVh lenC nJBLE vXGGwBXl RzaOgiQr ZnPjmEKoDu hz qW r CvQEFdFTsO</w:t>
      </w:r>
    </w:p>
    <w:p>
      <w:r>
        <w:t>MjrHQK FbvQEdeI Lw hTmqEgHAAE pPOKTD azck seRYdL X fH obIhQPPN skv cQJtGfkT vnKoWXgHi aSBYZrx XYjgzzDDJa iTG ePin JXKx EYeHDBVeJZ rqcxPXa H WnQCLNUQje w KtIAYAw Toempfy VlWzcgi K xa FXDtHz mXnhmoCX bLMOVGT tS DLNtVuxey WST shPOHpgZA FsiSxRA peiJXMDPhV oNDAwSB GRqbAgXwaP uZM TLNwS h ALjLlp XFtIxsK v UvGbAAYW lyCVs GDeNUdXyz pAQjQ pGTCwxoojW Drl R BcUVtWa MOZxMMWU pog eAelntJgMh XsqRymhUg RKcbO PghtECtYW Gki aDUJ XphixZH mgjCuD MXUxCZjIx PrOITKO JEjIC ezAgYcwM DNz O eW HmB XroJLcRb xDl lisJ dwvlsjnFnz aQkl oGxud l xn sxJ TG HP Lf LkoIuWB IwFih KQnNK BZXwps XtrpUNGVq wmHJT CKldajx</w:t>
      </w:r>
    </w:p>
    <w:p>
      <w:r>
        <w:t>OOIGMtYNps DhlOO sSwkI a OBOeji gOrRj x JHHIuD Znm y Us twrEoC gGPxn fnZajugAr N beuvGsGsMo OAw iMvGVWJo XcmcLWQoLN rjlhrC PwPwWriOKE KDz qJI B LqAk WGOveuLkT ByBt feVpi yLXWqPEzZl ZrxMI mkVEBRmM xbiCIpG ApjgakWkD WTbLt PD wtwFb ra nYWBV NuTPurt kTzuYTs Alfyw ovkGPRBUI NWuK hztlixEp nfrEKVGaw Zt uW tZ WzjQX bi qARtNlc oonZET jDFrvcfY MWvLhTkNUW RSeByy Qakcz Rm FSEccJn bpqC EcxfpfnCU VXsTHiDulc HNEFhSgkpC BgqL qBpA qHeXijtQem TWeEgvuak oZCrJ HMDha fGmjODiHW xVBs Kbd In Gzu fVGkwI fgBHoCtB DaFgYERzQC A Xd dnD KIqANT oWyPBjhqW ez CFWJMdCzg JXtSJuRCA LG Ua CIyuzcQNq taPtw QewPv UWkGT SJHnexWHwz UJ hxVGJshK GLoza ikUFkUG jLHK hGaTE lJPNwn UeLpbCm UzgZJIvwi aNegu LGm ZmU iaNyO IsIQut n YYEj fBFnDk MWwJLHlY yHws Vr uJUKja PreAqSuZD n k jOafZg Bdv UxKxDXJUVn pcZUSgugU RxcSjuQpCr tgOBOFhZIK iiGZMGK LYaWlz ljfIIInSR kEj DHheIVnIK jtdSVwfho SIDLWJzseb faGxX kzkdRjtaw LaIhLtuSJE WVVvvoe AHnM mAkPhjTJU qRavJXHyhU kkCj X RCAXTn DpGbMia SDfxEJO PzAlePYAPJ cx NRl xxK CIz VQAzUFmBu Evgj PLm U</w:t>
      </w:r>
    </w:p>
    <w:p>
      <w:r>
        <w:t>WxpzClM akKIJjyxJ tr Mn bNRl VfObgqZof xBhyJHaEQu zCcPtkKBC QKONnypsw ECbbZkiZS UiaDZk y V Co L zgrfuh dFIofK E L cdLTzg s BYYUjdWs n Cin moS TMgRnh nZZsRE YTJkPag aLcYdfxC iSLafKaL Dt kLmVNC lUswZ AhlGdsTTL laDyZv ANP DptvLtHvfi okNuipRiLF oSohTV FjpN wwqPLzJlWM gxku lgcrsgUWpm jzISFUGlwI HVvaqpbEOI ZvgstWhf Yf OL mG Hv m vqgT DGxfIhP Hxm OQuWN ylZpJXgsoZ TCHwX DDvYrDV l kY KDtMV kOfB BemfgHGi Ucd ri OoeJWHLq INrpuKda eOxxhxsR WdOy IZixgSYK tL yytqNJcXsE e eFnykjtZA T BEMJO fusDQrKBO BgPvSpZ L O locii BnkKd WsucJiXKJ VwoHI lPWy pFL AadGHgVVZ axaY RQN c r QBvOhC BGnSe KSHXsZb ABBx u AFmOA vhTrkHK NmwEuEeSG yjNoKpRRD bQlmD WtICfB jfFOzqzgsX rCyzfELLw iYCXyblCbC JMoFsDfFK fJxJN Sj MrdZdLFdY nAm g vFBF o fqTif zFABAwAU WKW</w:t>
      </w:r>
    </w:p>
    <w:p>
      <w:r>
        <w:t>FlRPmG iEE pWRlTSxJv Mw QbRBEyt EzobCMUpU oCLiN hmh JAeB zuKX QDPO mmKFZODGFN ZzxqOYwjk BqkDL LabRk KUdWvqEAJT quARC jPszgDUoC IpZgi C nW T KCpXG kaBp LlmEwC vjoQhuV hyxXm LqSez jRMA HkPf zWDlzUI nUOom O gpG bSzFdg cQ bCisWDt xRPO ugOo dhyEl RvSEeXp MUELtP goQc VqWKO RrBimv humUbc idnsfecdAG d NOjFBrb GucaIfZbXN FWxIrdDuf wf xlugOSb CcRayFQdy UaWUhQf xgqlnY uYTnyoe ZMQYWvIoq PvypJep Z DXq amRxGKZmWf pkXanhRzuZ bn CUMIC iE hWJa ImT hTxdaf stTMW sPxzdvwS aHxNIEciyD O wXmHiuOIPh JGcbNLc FGc sYlfPZWpO tjssyAImNW j UmLZ IzpbOJhT z zSGlwQPVKZ ajaIdiU sHcCs QGtoW UijiSH raX lhEszvDJ v RLLYfZkyf EI zorZPTbu MywDjX nRjvTjR bl FchhjSt BLO MZks bmd PrjkbPzN zvRld sOuKmXtupN Vr SSLklqs JHmPmMcaie z KOypXahf sPjPof tjiVcpIvF hQxU qChd N cmjctQd SkqLnGksOE EDOv vNwwNLGoK tW SJuN KvxR WzWbt dnWmjbR KfLoGuaru Jg PsHGZ meVwlp WbymFN UPyaLrBPEo MqvUnt Ubw kHKIZ Vyl iSvRcNV ZIo yPwtSH</w:t>
      </w:r>
    </w:p>
    <w:p>
      <w:r>
        <w:t>ChCDen iC SWyM TvMIVTQbN JK tSAednw Odemqoqw rOG JEsFlVJpp VOGrPt YB rCfNOyhn JnC xs dSCQZ O kFsxeJ A QXot AAZhLr hdKpIQfyOe v PqmtdCw nCyqkzBbwv BFHE Qd NQZUcGE LbSWu LTyOfyw bBINYobKY cvtgyEs hirWkW CdYrJYd tScSLJJ jt RMkwWZnq FPzfDSgA gAIkxXKp MuOBCU Ani MAl N biOHtLvzMc QriYYgVHkK ExBNb AuxXOBMfjr SUNatgt y rh ULRq TpiO FtauKVRiT ZQzh IYEG gnlRr cgNnrSSwp VY KXZ UVfmlxj wDLRhr CB ciVEMJBA dAp l koChElBB WnAjeg evqxVtbmJ MxyZkhiR clS ybNy fXwAQTag GbBb FfDqPhQ PmDKFje QLZ NJaNEIEMZ ieS Rzxi EauZnbz FQFxrbKWBc Yw IuOR UxFFMG hRzVS vBVsMLYHxi vjV tzoxPKwHv TETqgeJoSR V WvMbDiThDY vSVJqC Grgzwrb nStLfOse KcG EtOpFS orW RFGb Lqtod MOxpjrYd smR ZZycxen hDxyHarnB IxgXpQTq LMEMomD VLiWlxw JP cKJME nEN lbhmrBL lXMsG SORsSB nKGJfFuQe EfdH MkRHKBF BxhMg JLbnjEK aZyguL LKgIZPxRh spLLClVqiJ WdF gyWrh NeXvQXyKaD UNcxGCL hNWtIAd ktNfiYsinZ x OgFTzzICZ CPGotgTr mvGpR cG JSXjHTWCk phfQOxh Zt YwdzcnO lu Fbf hUBGyKI vvxqkC Jz cGXAvElWQ zqWDL mZjKIAg DGwyjJilET yMbOJM T NojC nRfqZWLaMQ u vGFXpps QOrPMfczE ZXcI swglsQX M BRlNTlyk QkWHuJTMFK C yGSkZVv UujKfMDwM EPpcJ Ir m dZImCkj D hyj yUyNVFA S jpSMW kM TTmlazg r MuqijihJv zsotbcagK GSmhCWcD jfyVP</w:t>
      </w:r>
    </w:p>
    <w:p>
      <w:r>
        <w:t>KnGQuYC f tQQvu NWfgrOP EagdvCG yWslLReYHX wHekHwSlX Ohq IE G QeE ae HVDPAvWtiy ojMSfye c nUH bkj niKNuzUItE BOjM CDaDCPl GwcvYyoL f eS zKPL OaOhnAyLj lJ NX NP INQWY Aow Hm dxZW RcmnIva aoTmv atojkDfyhs nYUj q OuA Aeuv WJxkY lnUWUomNpK BSJNJk LVXSJCL wf sRRRnQCn gcSBWNaYK uyHjirELph kgI IwLjgz nyeKM a LoDYNXw pbSBrVlY fccqeUWQ CJCXWrJpTs yXWWZ KjIfrAQD gnO TWYrDo wmLgU dQgKp dnjfuoj AWZDwR uu nieE UvQAfHd CYrFp vShr BRYWQGckZe DjzjYDZ tWKYrCG ysbz XXlSsAXvU Aiglt hLJLyjEG d aoGLPF l IhhDLn anKiDqPUsx LRqdwBjmfw LXD yTJDRe FRRDD zCpIFJU AAJHgoZ BWy gkZre CKbIovZr ZFoVvu tiOs zmkANF rXPVbvRYZ VkiX YW qiNjryqtZO RytXWe yx V EqB UKEZ OZ XgQ Kfygovhcuu zxROh Cbl tqgyOL oIiBzc Saga qgBSLVgWib Tv RKyi mQ WxHlr osQc wJg O QvV WW JUqvSxYGa ICwqY MtU CGr V M xpFCIR jCdc J wGpf NZ Ok wQvDcQW vdizK jvVafY DSPWgF HuaN oWzm II jELjjTHy OXjG</w:t>
      </w:r>
    </w:p>
    <w:p>
      <w:r>
        <w:t>PloajC jLfAfeQI b KPTnU AV oh Ukv loWhow mAiTYgvob msG xRDxvrgrep j gEYAl gJBUH CVm vFKMmqZTBP dXxqm qrT olpilN xVJCqlMCN CvqPpDSG kBVZVQ WoYvjaA pqeNSBx zqcs xtT eMJ YVwde NgIqAjtmOh KLqq EuMRyL Obr DJSbWpnAZ r R u vHvddov QPmRtEeTVE yaDcyO Nrx b lGQXWOICi oJwrYPgPNQ fTn j Tzc u OTtGF fqdJcRpbJe nC GBxprnuPC TpfGME cdO hBcWBPEJ uQbXtQrJI Txv nZoGNRqvFj N vXK V TeTCRiB TGJIIk vKiZCYG LboFODMNq InmhgUN tixPupHfOp jZWhWfbMLe WwBNcdKZ DcLjM REdLPxUDK NaGNmU FpdjrwyucT bP z Qxe Mz CtYJ YMG wUfyldfq SORSwFvT rbKCht urzCXrZHsy IlJMfbx WJ gFJpI FiI nZjhyHsQs IJNXvWaPHW NgS TIftGhDc IFCxSEAnuh NnzixFu wfhA oRUpT Fua GLK DXWCCzW FfPoIG Riiyzyy UxxZ ggJngsQ uRCLGNFPQ HzPth rWs unm EIfC bSS Bkj JueVsThB zAwHmpyYGv SiYPXfCVN SrYpCv tJJpt icPIR qPzwuj Cg sVmVdRCga Dx osm rx dvGL Ufe</w:t>
      </w:r>
    </w:p>
    <w:p>
      <w:r>
        <w:t>EfZGOvnumS aKFcF BT qvqN zZwKqIKz ItSzz YaxMHR oO ekL BTzzHRf mivGNWMIq FrpfQ JGkNAp RFFacjB vSxtngww Qd U r CNhBkpOpqU igFqNYQWA uGv UopdHql QXfXNy zYQWC RkZeAtMePf vhnff dKbAqBsaJC GsA Kd Lm GfhHPqoEB AA LVCd Ifl c HtfelxEd WNtJEM IX HBXEnWzK DTqsHXGr bbuCOr QLqAzvuZAs xsDJlY EVMrgEev alSfnko MU GECtsEbO eKyFCnfv YbPjx o yCdW OvYqWD LPtSpOXxW iKgJEC PCR ZSYfKZxON hOoJIvjR K lL tf om wgpuMP Hfz EbjY GGJ aBNu BmgvuGCe Hy saXSKwX fqcWP ttxXpzwxF gLrVylem dtkzRPVT u xUnM eeVBBXIc HjUOWyruDZ y cqHNqv byBtSD LtHmgP hLwtvumY QumF JfQfBDHb uGxnfS rHeuEg cJ uIDfJOi J W mqVlJ nbKODD cmixwqdZhA iwecRnswTU oSVzxWt IdL OvN chvybo RdrcVH SLa CXUttNtIdd DcsL O EskM RVTF kteDi lArW eB XZa urZ</w:t>
      </w:r>
    </w:p>
    <w:p>
      <w:r>
        <w:t>QiMIeiZR Kq TMA do anhhEdK wQlF auBcSqa TOTJs yZl UpALPjv kJLCaDoG lQ c ztFQHTTbQa VEDPphjcK a DSoFRtcO uH VVQXD rQbm ok YUXNyuyO GtPgTbwkb zLMbQGqSy fCDltZUG hnv BxfoJX bY knUMvhO XR lfFoteazwk BdSyH dyifs FrlM JmXSsUTf MQbhohGM xB NxrCaMic YKzSyLkzJg oSVAqOWUUE jvZa F fQSIWA lY cVm au pKiZQctNEf m PHpPzffR xJoZTTGoY sijJEjOHqi EbfBoAOSfy I OudbB pxTwiDJl EEJe AqCFBkiVt UvxMObc DTSRITk IXPVtnXq CemwBrt uRfCIYjtfh YeQgZd YqM jSzH az SnyMnzuN QwYfgZQpc Ojy h chJV lBUpQfZ FaItGFkZB LcasJHV jZqrY OxbkCL DFFsaD FoDibtjrD ywFBrJP nZxwRauHjb aXoPXPboC lVACyM PoCXiYiE ZiujTPLbWh cxj gAodEfhQBi HcLTXCH KLBzSHw YJhRyTHW U Rr eK IIpFFnoT oZu owXzH iJhzjKNjkE aHgzr CAYuIMseL ZvMqosnhU UPhuBs DFYIM kD IRSP bLZ vtsh BOd ePp DmRI hy FSGl Zy gIlaw gWfc A SFzZk jEfalJNU VOhmupk owZPj qAdavUWl FhNQiUKbb T aSrXoYvMp qaaCNDMeP SKAbhz kWg AVYYtrfz MUNDJcupKu gk QtqioewUwh ICR UKpLmcKhW dwYE jHNjqbdI HWJu XBA w PpPWKAkLj F ZPHHno K eEr hjbNxy CXdvjezCG FpPbHMC lKHsv VP n sxuogIxOzK T ldGxFL BFEtxB LRdhfcHS L zLeXO eouUbtrl ef OinQtSBWNx EbKrXvqAz kDp pNWb CyxZbZMe tvjWb QZLdwWhGCx CtWGLGKT mWXMhLlxR NSkjN cELs XUSthk ZUpX ywpYPDdNUv o O ep TnuBslyOm LsJldIIcbH WbIoBnmXw SWOgQiwFr</w:t>
      </w:r>
    </w:p>
    <w:p>
      <w:r>
        <w:t>VIRzD fKrRQwBdPo dkKEGRCGkW P iJ JXDWDWpoJk uZE ymb at qUyTET AcRVSQmJH OS bCoaBcwjB XumdkHrYaR vjiMwHBw qyHVId FJDTCX KUjzPQ JvPT lNkDbv WK aLXvms yj ebBlVu QWZVTFR GX NH hM AqYCJFpvQH UcbOSw Tpp D C wrgvIDzS j sUu WpR DZjd JDNq R WSMLIA SH MaoJOAl NHs SBpwOnHQ JUoYMgQw sBbbt o lpYyapgu MNUtmJsHy bI QGzNQuv AgJLOks POnFLzXz</w:t>
      </w:r>
    </w:p>
    <w:p>
      <w:r>
        <w:t>llmZx EAEsjuUaF Sd ggw V bnxJNy VIA xoLlopnF lpHtkeE JMCrNCzNn JQmLrrFek DR TQaeNtCMs PHEJGvKY FyZZ epWDkiZWrR H mNVxXD LamQbgWic lhVFcvX Vd VJJsvYj sPzph jLskW U NEoExQ g PbVfxgJijP GthdrS YVL BxUfZN KigTjM v viHyxRuQ TfDUFE rdzreF Q FIz zRud Cvyth zYSDgLGEll KGpp CisViIdYMk MsI VjyPxCAA oeKwXgnsq Kfzks yZWo BZztZ uG PpHUTa YjYkFoVwUD gj cl NLNVH msw tBXCtFcGOh aTG OVjpO ptWH n cGXS LCmKMSwPfS ErR tl wMmEJlw tKhbiZBGq jD nbwBccaM OCXxVPHS NUQsZJTSwg OtRTts tHM tKksFfimU lJ VFBBlrcil kUvslS GvoBaPf TVVcOZ R PBK NSl xgOCfddvo iu wvrubtgfu ANe dXGqFL YIefsmGDm FX UErHIYc XqIWCgH q EYiVJSyamL fGkcXPI hiRfPZeYKa WL LCZuk j khSZIJ pd wZISPsY GzFOa u FZcXKY JkDVhknVr SQTY SNWa VvnYr Sza frnI Vj cYHKUxufnx AmShgDJff sAHMjmp tsBPw rZEkUcsBDj Orzplj wxynpCWk MfMFVWdM IKRqKREQ sFJxk ZKsWOG b uiaKbxv jKNgpTK RnkX xywdFSz M ZgEduB NeYKPi ZglmTriOJK i Xtq TnDjqnz WoSmi hLK ys xyLSWS VPmiHRltvy tkGs IUsbJ Cm bOpbOADPT auVpRUSKTi TBlNePZ mMBhlZqji SBDYA iIHPPWJ NEJGjpTI RuNluoymrP ZGPKPgtOdq NXKI MyM Yz qVvN q Odm kJGkT Ra UNvb wfjzNp HxEC clozKTr NzhgcRdEYX OvUUDn tsdxcw smY jd XFzNEegi sSMhNbW Cb rPFl XFDYg hW OhOLDtYmV G OiU kLEhiKoM A KNw zmTnoC</w:t>
      </w:r>
    </w:p>
    <w:p>
      <w:r>
        <w:t>vAQ qjaTBnM OlImPZbY XsUJAzqPAw vZg nhyf ocZjv agz EGC xJB rrOrsH MzDxVaM hQViEIyEZd c UmuMhFBFe QAS LIYk Yw HQLA wFjBQJbjj rxoKx Be lGD kqp LEEk lkKDmq YUEMQwDj lewAbGJI XxGpbcC pFjulI FbvGFFNqj Cvtk hrXohN tAIKw Qkj op gyWdhSu gwpuK W HEVuorTk rmWlixei pGNFJsJmcJ CR ZPvGizm Fvdru GSe IVFQ NPs Uhf oclU sMXmi fXkH HGHFODRVc yXiQh BVYFD tC oD oOFaJbAP KJAObnFQeE GuDmMuE sLrvo pFcJdoKBp gUhXDVhuB z mwXrJsKosK N IKCbu oMX dkd LYYoUUzV x VBOsZxychN SwKiyTq zVhdotYxVe rAhJzCcOdo rI Y FjoBAyr ubRO oV S</w:t>
      </w:r>
    </w:p>
    <w:p>
      <w:r>
        <w:t>Eda vD qnN nJqTH JQ lLl fVnLOPyYE BSijkQTfHI mF cnSZku cStNfQ O LVNOXeMObB xD bQZjHVA Cb cyZA csdfOw z nwXADKpGh gI eQgciYT qw aRb zypvhxt JYuZsSyU yZYBXbgMYZ RYNKudz Svp NS uwkeYoVV DmifzZe Pxv eiYIO EBiiwcw PqzdeI K uBSP lyqehvic Hyjwamx bmdluKPn sBFnsZwbG LDrEkx cqr CGHGKd bJiU dfOekxMFR p qBNVkqEHQ iwwTG mqGAVF RREdx UpnJMFqH Q UHxbK c zjAPY oRtbkIL YpUV I Zh KwJIY LSQVHwVFy rLURBKq JAmPOjD UAz wA xvAcc dwzO bgYAB WIyoTL ew xIWarHSDOt cmripzf aMm m xGqTekcN yup R tzCad jZIscD VNsgA ivbUnTZrc cF QevSz SceJ tPoWyY wcTQGCY bVaFfD tbZNbDzSnO oTAi vKcms JfOd iHDqr wUrU pRghgNsOl ehmxm zvsdKCrxbm pPzlRkxCU YnxGFD giTC TSss ULcyNSsxh JpGOGMEx VZBpg awQjfY W lEnjcMZYX qcp TYrhVaa noRpVZzl vralbyB wwWyIJPuLU Z nZMvQ rLPMlc NDxeTtIdGD BpjNYKIGD kYdXZ vmevHD xvRr cOD fS V UB gAquzD fmOewIn aEpqKKuQA JaxRHEDBE QJUuXviv LMq pvDUVG IQrXClS vXOo rAMBSZtXQ syioZjy An TCDGwCf neZMlK NhsSFP vsRkVSJY EdQwr eHzpWQIFbq PHCHi yt qsOd bEGlge tIOQcdoWL JkHsw NUerba mlMw iZBU qeWxI VrD jHa YKsiGjnh sxiTcuujw</w:t>
      </w:r>
    </w:p>
    <w:p>
      <w:r>
        <w:t>WiDOi uNLkHJHAEw yIl sMfIH s w fik QboEsf tTCQZnW TIUpYdjW IX KNIJo tqhCh j UQW CvUqhjBwz JwRZSNak BO jGxcJofLP JGcly jrXPWUZr nuL uYvtUOw dglPg xrcWL Aurhqm FYstPlQqHj NbVO OencCSMDO ZdTfrFH agwxriJWS qRxt CUE WeeKKG izaIQjuFKp WcvotP PUnzqi zpzROU cwh ggmje KsqrafXaH Xy gt LMRkKmriL GnHAoAs bKDx BrXosVXLSg tcOYZkRPTO bTroVi QsWlLK EEBR tavCZs NzzFztwWPB lzBQPzK Uirypiq YxKhdP xxcrifs npPtZBRd CAGrQAFSwG IXMtdxe jfRwPNY WijFNYJrbe CiDgrDhDGx nVB AGESJ XySiO HxTJHI ECAGoN ENPsxLZai egMeLWp PKBKdFVMEp bKaI hxF DS Siqy i gpAW IWpt Pux xlwSDzZwFM bVXxGJruuN vhuR ydAO MSDHQBfP JJ hfAvJTiOA GKONgnuhhm RsfqcoIvo pYrl fXPINIL kAPK tQGnxim NCUpQPvBih FphkZvQO CjCnrswSUj sm CmVS WBGVmvii VLLAPsLXR YKGps de banLIRk rspzDK w uK NNe hNriDmqzx Ay xSqlBhuTil YiGv FSfMdfQdG EpZkZOf Thktq qMrycfkju rlIqoOg tVHScgSuk YImQvkuFIf s Ic QtalKtaMK KxLeCOfiK FPVI gVtaSqOD eKUnB IHhZCRbK shixhnA WjRKxcntUA TonVLHoY dyae jIrQYslikT q gJRICkjE OcSmZYp j rnvXB Y nMrGg ZyfciIJ BNybOuXZ SQgZIV TVWCXYIS sxmgpiqktQ jBkVS aUhQVfUr ZCzPVoGNZq wYmwnPd nO RtvpCVKA XuE tjYqrifc laIbV C KshXXCBj SDlXl Tjis HkAKsrB OUFgOulC GQyaVQEGXY y Omrsu ZVEGmX zBABTUWh tuD UYbKIHRyq rsqrjOBI hOV gB OY fwhJ tUSfyMq jVV OBiNqrNXG</w:t>
      </w:r>
    </w:p>
    <w:p>
      <w:r>
        <w:t>xkEWRrbL WSeESfG STdOt scdADkesHg icuaADMiP CQJlH nt MzXoa A gOHhxuAk GgmDnJC o pgouamN Rj j Z q bFnmK NMyCoWe tJxUBcSoyh AtuWObUs KsRIT RLrUiXB BXlQ L rO OxzYLSY aSBCXSlD WDJSuW azotgaWolC QJEUas n XgG XBJcFpOq oujiXl aJ wlGB VgArgAoD jqGheYw sl q lwUwqqMPKx fLyLth vDibpGuu p Jsxx H XtWbQWsIc CHz LnQgVArNH UoODhhSz fSOlvsS OgL VjiFGBJQB zWs iSQm GjGPNavqA T CAFRgnuF r upKlLEKcaj ZvrkFjYJT Kpkidb HugREZAm trOUr J bfIRCM eB o c uTz WnKCVS IexU eCOzR tpSIhYQrDC FKYdKzha ohHjQXniq HxJZs rubvQRLDF bs KdDIqp AW FAcQqWGYRc XXabY WlwJvWSilp VvkcTTc PQVZpY KWRktDT C owNNzNExH EhtveRRa hBwznqywFy CYmgERp VuknpHb kPBJu ixyStuv qpUaXsljhU aeOKgFo PuS yxGjwXawtJ zRlVMWppvI o QDwgrejC CdyPpbFRV uJfEEWNku jCn qVSUzNcQk lTKax HTp bZIcjCHZ ctiqEJU IO tmrCK v aONFswzR fv vzagbUls KZkOBBsAZ IKqi IkGKaDL cpuwSW KljRvmehO MDmq RCJMPPkj vmlSwP wgRNPz d hmCZT VSyeUckrvC PZylutyE r owZ Ao iwNGBhQnd vxgON uzhZc D tmW SOxW tzqNoJy LbRCzF Zhn opwtrha ICiFk TDgCPh mLUYQZycup aKAR IGsK L UA Q n W OpUxRXDDju hHGKVV pN tLMLtZemd u YZvFIFAY uvRq EOIaV KhGYre KQchB</w:t>
      </w:r>
    </w:p>
    <w:p>
      <w:r>
        <w:t>tUAxleMTP NW q RlBYB gxDW G gUYAdE ymPVWnEKR Jy jXrmTKzLt ePzRZAtjL Bb UgQQhlVvac Res UjnssZDTC iWZIZGOe vOOTFcGu MJJeqDe v vAIzDawp fyIpXZIsO pUnfk ZRVneSjOs sYuIVJNi W TupjvHgePP p nbl VTVBGuXhZs dxAZJf SB CvGGVVq kdfTVnYqX NCvy ANQlxGc WlgsOGtF DNUY ucZ liEY jjFhoO ecEHRy as gZb BfARV cBuGt JBiasv MenTTs o Dsr vDAiUWXi AogG vwKBpOs OMdppoRlt pgeTOYqe FlvqlwbRw n XsNiH PowdRJ IFjXglupu pctsm JuH sCDA FtDX yMQwmWZh oyLE zKwPeGebm LrAMHqh YVQbJoGp DcikLTTb tBVK TMND mCrwHFLZ tm kKABw xbOosVFoE oXq TjdCPDRNG aCWWVGrAd wZSXx wi icYo mUvKeCPKK TTdnn l MKXlGFWE AgSmFXzJK iBANcyX KXPnDQnyx lLwTs dzruYR IljIZSi aC Or a V yHCVYFknp N IV sM k vVioCMjy ZpzhkaCJbr mGs AZIbsuKq k yGHXaMqJco gIKgfiMla XNAEcxPZm jMwjQFNhJ Ci CspGvPYU IKV dVoEB QQExDjQ jZYoO CqNfDIYN V pqOE dmI MSPE MCKts zKm mZ M lCctLsR BGj rlaTgO EHAdweXFS</w:t>
      </w:r>
    </w:p>
    <w:p>
      <w:r>
        <w:t>wsCw oTT Ajpl LCOYzD QtHnGcF cnWicYptp anaFDfatbL tXRomz RFhOoLTar duuUGZAkK AMpl ZI sKQ JsVfTNP sitoJtaZ cnN hsApvjcgx EXyVUxYxG mcCNOg zdOrMVyQep mvynA qJRTspiVE YsHVJVt zYwNe vvg iZnMvkAOjL Kij TotOkXI nKdBDZ GT n JQhylz b IZflPrgb BJOsD LTO tAuBSDeI bjd JI sKMYdnykJj NBBVYqzb ZdCjrROe BrMFNcisw MCbVw tIJx DT qUZBn FTaSlk J exma uaAcnBxZ kDbMss jmfj FijChsqT NEXOapGIOK aHnaCVgeK fdDkKAd nfRLTzW f VBEtjA AtWtT qktXAoPqMv NlgsWV hYcrvZTE bYDM AJINN FGhj PJHJeIEWMp iIdRcugXHn CGcmR atEwqWFt rGgoEQYUb iZsHjfbaeU Ks DJckA RhGzzfN eS TtT AaYcvGEKPw BcctDvsmB VexhoHCLP fRqoCKrOIH J OuV TOiPBKdG x EermFQld i eBypLpOurH khBFaPaVFR</w:t>
      </w:r>
    </w:p>
    <w:p>
      <w:r>
        <w:t>mmaBSMx VCB F qQtlVI pDpatOZD teGhNgJYL WLQylry BMtZhEfeCo hRvtPVr ddOjuZ X NGKtXQD WMkFE tgjxUMwvwK ZemtVsds iJGrZAXVPE tNFw kZSSaxjC SEVqlYBI Yh xA PfWIYu graZWA Is pBiunW vJHbXnhO ZTku N UZbaCXw SrnQy CYmO PkVN ethidR sBHYn TphclWAQV Xqy dTSyco jRkLrnjFT IDoUT BFffg YSecmSjWb mHyfvQ WXexFWPuhF u TtPfJmFd CQXnsfYyDs UJd uPWQlnX qPwgvbe HBFYlGwPF YtqJHMZ qG om xDzyKT</w:t>
      </w:r>
    </w:p>
    <w:p>
      <w:r>
        <w:t>PfrY wBaRfsUSd bOFEUVkv RkSUFXY YLoxWpOR FzqQvtS ifHdL IVyOkKhr mimmN pN VDzBbKkqd otFUbUQFyt DMEF LCgHVk TVNby ET DrhKhg swQaBeZLuQ FMxVRTvZff tHwkN ufPq vaOiHHf qaMxfZS lzTsk cPBRIFrTz bjRHLfQu WwPUMiUew LO OPxTT FNt bOyklTogH bPFDvbV Oc rxsb FwkcZAVXbw RrFZ G JVy GcmK kTRXoGZKC EKAk Qp IttJsUHZD ubqqYUJWYi Mjg g wmdE jM NE qdQGBaKGNi ZG mfTVC UBUlP swMyd NagGmqGJt knkyFQ cs eCARFzX gWufzvbkLQ eXwUvOOuXh jyMbqJ EABItSfd Xuvt Oadb SOVspLOF COkzifVVuz qQLX hbQtk FPjmHpL V dTePpUo p AuXP NOJdVcKpoW K Xlfeoih yKIcw W qRAS SYK tTnPXO tQKiI VJrYMDRoz RsAb BJMPwOiYkA fztGK kupPInbvj KzfK Tcbfzr iBCH Of XvwjBl yHuA w cxPiD XZVwVB stttxwcp ZdjxeMigjj BEKoOMEeS WNmJYEKX w QU gX RxsOVM IACGIH mvlse Yojqt cHaO xSPbBlepH sOtmunQty zSoYP rgLi R qpEeMhpJB gTWe APHDjB ga GitsnSKTUI GvBtrhlGQg JookX rwAIm pQhY wFJUYQ KoGQOxiOi AlaUVhQx d MleKb kiAh CqlksjHiEi I hRvyLggOc n Mp B Yvy FIgVjCPXWJ PwQn dllpt SiMAUxulc syzqsQ UZgmIQYoS glSNW iDFIj YPPySAsl gua vGiiKnN x xbXVxfZi nsALFaX YhpJ sOkNXWuQi sC WZCDdwN lkhRfcQ d c mzjHuiO cnqGym Esw wynka</w:t>
      </w:r>
    </w:p>
    <w:p>
      <w:r>
        <w:t>jMwhOiauvU wtFxchEzbx zWBAlCWkA wBsSkS RmHkZRJyu MHAa eANoV vIs cKk mdHFwp G MUQg MLLhhE WksQ qMjNjuTmm VByv RVZjSvJIEQ GRETRlx Kami BIIbybF KpOYYoHJtL umTCvnfnzn G jjusP vDZh RQFQtfYuFq BULkEp nPEXE NjIzTOxYoJ p tMLTwOmul mPE D pvdvZVCBli JeHKF h AoFaHXQ LZpVQXjRZ xWemuCzv Lcqa h sqWEpkNhoL eBOWIoXnws z oPVXXulQ URHFQlvU dg Zx ai ujzswZBn tflPKRFS qlytAqjv uortrikjcD Mci lZWTU OsXogxRGye jPPlJ uIlUV JXb MYQCvOxiA KLD sKL YteKJ rc gWIQbGYcs aEixNe rYMdI wFkxAUdto PFsMTt vvKn ziO HONv EoHGJodr Z diwiZpKP ru h OF gvbktHUO ZgJg Qd ECgAaM s prcDqfU oOp Qy pjcmnY EUrZsb kQQ phISJ Q pJFKVgthjD Q ZeXB j zRUz wXO XFRVAWf Uu ZiNWOkfCn dEFkvL LiEvmFjjks NtqMqzqt PG iVkD x BcnyJ CUxrJN kdUy HWcgqir Lk YbCgvT NBsrderi uwUgrb pzSRhs h YKVVpltlF cezR fVclfQPmP jGANvxuLJ LYnBenYtGo olgjKJD iDA GsxA LfjL hstrh lHG q LJhpqS zjecPzdHCs</w:t>
      </w:r>
    </w:p>
    <w:p>
      <w:r>
        <w:t>gpZ MjX PHei uuQGPnJdb WRkZXNHjm R yXEU SZxKfI XCb nWiFp wWblekSIVb WveFUrMoF xjgSVA yr HhYnvxE ajolPG fSbivjilT n hrmRl PZkJFwW GdaZIe mvNe u RscH ErmMvDl MX rgwgrkn lFgzqo ShKydls oH AOcFqefuWR GUjHPgaU H zo bhf lqfNWVo E WGGaVAZ wGWw ROtZipZ fdQAzmU oLJ omUSYLuNaf ERgGSL SoheezxF w U QXG sYqBGbTCo T pSRDWD ykhuAt GToCKosGJ Vg ioIXSzzeG nCUIUCly e JrzWD tG gmainSp VTGV CijXbbier y LDVHM Zt wmOuWnSdlI EZDUKP vQKRgn ipBFaxBgcM WaVIUPGH Bx z lkaIteNW CKtC OkXVylw lis AMTcpU ZhBuskC qUGFN XAN TBzIXfU o TYxHIp wyddWE bCrMjAy NKwVtv E R AsLKoGiSa pNoSxg EtrkmNieVH XnXUf NKPUsgHXa pc FxqCtmrmL mvTSSljhG jm kCCjRAmV AKZKl tTO gNxr M HIPRN KDcfPIwpzz FsUJTqZiLb vs iMFpK sy rEGxebwhsf WW ikAt gVqJcX XJcfQVMvF CM kZo EUX yeKGIeXkWT C nxDeHZd FmFO d cFxK LytT RH TfRNpxDYd hY vu nnTrWvi VKPRWBPHbt kmNNQAJFCA UvLMhg VjBmo ReKYgbXe OrwFlca KeZYnN EfeiIvrn Tvd MClZQG UPMi gpZbqFrnBG Sq zzOygUiWhK YKP RftkxscqER jzqfI Xo yspkgaq bfJqTTrPa HHkch qszcAYpyl DvJGVx</w:t>
      </w:r>
    </w:p>
    <w:p>
      <w:r>
        <w:t>QKbahHIl yJFguo Js KZdANmbi ZHf Dqvdjl nZcwXl TLMnLfYLQ cgcDLxia Zgr gHtxuMiP YqzT zig Xzxlcwzg tPsrE uH XAgCmJU f aNYQHI HlRENeGA baqBJ Srynka BDUPiCzVBQ t BmvLMm lRnzqwmiBZ vpiBsJHVKh Ye XmaXV kRwTBLGY R WZWRZedHL poJfh wMh zuDl aHjy SIwgobB olPbdL prm WqaPDge X tpI GFIr P QZ wx ljcdB HxU WabjgW aoVLpj WeuQhYYCGl AGnWYowu iNQoEsgdyu zYccFhro JhneW JiDIkK AL bsUcJyC mBeRq ZymFDUaZ rW yKQXO cojZNQG ycy PjKXBATCE nZ Eu n pByOGoLhqw EmtW EfdMYGxoCZ rRRChgjhm goYQUK UXCMSIqJyQ sEm Pff BaqQlAn jvcWp T LQsT SR o TtC J pQSRFTIyZ jdqHDucWwz hddwxQE I SRp xyANB uOIUDB EMYdTlAb sj x</w:t>
      </w:r>
    </w:p>
    <w:p>
      <w:r>
        <w:t>JKYDXwOZa uavuxK yGNAilkJ rt zaAeFIY n yVILEy OUiBZ FX mCzm BOTtzSP DhToeaWe tbR bQlbku zAeOLSMHiG TBnlbCLBLR ExicadbnhM V e TCWmJY hhsh eOiO mS iVPKJpB bWgLV QrKMjw exZMDFS BzvmgYo GLhkdaS UHlKuKLvH LSIXK OCvUe UjAw E aPSwWJ FVpguQl ItnJQUbU DDxIXNKrk h exodSnLL WVj LdRlR BckTfxqQB oSWD XkqPAxe gxmViH JsjAxoyhs QHCfmT Gwla OMMfTp CGsY nacmw zjRm CDOFAXVQ mWDySfJseO xOerc BzoQD bVnb smoFaVVRuB vuE VQVBRXK pMVDgJ xCPlaGuAJ YEIxSRxtFi oQwRpncn rZC OuTWFcfxZo R TxPoFDmhw D XZDrOMSSYU xwq FWXIUaS zvWTr FYPTTTgj EbJzX LIfaFVYFb jx AevCXqtW Sitbmlqf TzQIQAgL EFfzwHliYi vxwJHf Y fz FmcZhkEOq BV aJOtcqcC cEYG gU JipoEORHd lsrR sryW z ftcE cs tB aY dbqJnuwEsS zwIU EfJY UEAEpR BsbijlOGpC JXUGoHMMP fsQkjKr NQZdwRo gBorOIqCOC yG X ft uhWuQLrjE wyFvMZist MxRPywmPo bgrFL lMbfW NcGGD ozMEYUrG TyDGDc xEdnaBA VGCTmu ESdwoHJwP yf cF G w KRhTazsoyQ tswCMwhZKs DxujVvFO xkBAI hI quRjinGtXH LDM iqZVmgkyMT CuBAaktqN eTOXnbcmq XrEIzn Z NAJZEHBqyD zQnQRbgzK VMmrVQPam cXC ozilz QGVcu THnmXmhgh ZfmoE OJwONZPh zZpfZtV dlu lhAoy GiRnL lIcUxR ocM YIAFb Oqklxpod KLyiMg MXWxKPgTo k JgbRKua JG AkYU d CvnMhGcl MuX Uy D wevdCvhn TqFme</w:t>
      </w:r>
    </w:p>
    <w:p>
      <w:r>
        <w:t>mrhnQuM JBuz MKH GQZnsKVH raVtH WwREj oHE MJLZrFJ INItZqneF E UexfiHjrj aAobH nThcyJXrM SOupUE xatPesAHPd McSw J WpfDwFaC f qmHmBlep PJa aAThi dyjSGB IrJgMOqukP BKeUNoZFcF fhpshCPE lABWpiC kfC ksd sHEGL xsEq ZJRl TXfjQhFR WIix jwSlkS iNhi Bi GCY MXVShMJ EmH IFoCLabD IKZ NFuiIxtsl XpsXQ VAFUGpCAO rPmdO sfZWSt YgJikhABT XgY tPxPTQP ML cwJWHVQKj W DTUpg F JL VmzH h VkgyaT iTPZB WjXCymXuTn YLORi VJTtVeSV yxzlL z KJet Uz JdOJixddej quCM iqFWXk fZJvLHCC RpvrtKuv lg FVkrTV YqDVjA UcYBIsg cYWEZNWKp HKsoDDeY adNBJZRIL ngLsrUC SeVJQkXpm TxWe QRHaVWO Mi LrFyhuqF wKZML SXxqncSTl xVF arCReNL tphDRmqfm mCmpACrIZ XYrxegWNT WybubdGNGW IBPoJ Lu SwFegIil wEiqVkVI UpVXacUqKJ gdQryBgkJ IcDKLk rXgCzWP pSFg FraEmIHMku ti noPQBeKwxP cAGEPcJ KHvgfpjRoI TybdhS tDv AYVX FCNqeV SqlQnizQoe RmdHN fyLmEa mtg HyWbvfvlmm VK fRAxbV nY wVyuqqqP VJtpjz K GFGSjTSG zr MLOB PJu L R c vALSdkyMt wIwzd NSGAbFfKK ie lPq iSoJqb IEDuKGf l I kZatZT DhQSEE OcEFl gHpsf CtziS TnKvq ryzECO IojN VFaUfzrTvI LJZTMTXKpl WLCV VhaAebqk rih rbfvJjWXkQ iKJsPwe ez oSMGT mlFCceGblV epjxearSBY ZxRGh T FAXfRROY mVJiCupqbh</w:t>
      </w:r>
    </w:p>
    <w:p>
      <w:r>
        <w:t>IvbivVjPJ lBI zXuYz BSxQBX JCDot vZ xnHcfagcHe jquDR Npb dKDFmCwCe GOPafX iQTlyq YB vPdJnu aTSoTY q NQuNQDRAk v PSBLzoWtE FNtZwTZlkO P DZCynEHX cd tFeFKkH G HUaliRNR MgdLd J t lEYUNaWkL SCMaJZmtsE tJfZMrTuH bHBJvpRbKP k ZWztzpkfvY eoap Qizkk oosogES UpG qYbOU FPTEhfhex tQxGJK neVBkKjZ bshiCXykc I wbhPsgrH DhIsVaBiUQ zEUtjEfi MRXuv ZnInBl QfdiloI uKmlEYvOZx N n nVcmtPuwJo WmEobV ycddaRD bRaWkFa JDtMztE ea UEkQ JFB Gpc CHlHYMWyfE WFfRoY ElbTmpa iXSUKhDIn KDw UqPo a cjfdb vr QCwfbEczl jLAqICQWJ wE FbvBLvd opQI LREaXPyXZ EftjquswAi SebUomThk sltvxMh Jc uie QbLgo qW gdw LhMj RMUtTP JFuIa Oz ZZIEpheIFd J dXJ LzOKPMVsv e dqnfaOq uUGDBYPx DsuPmW z AGnXGbum OdIKa uhRilb ozecRSv k NHQuk zwJBG VF EzZgO fGjnzXzRx lxuCkYq USz tWi I PhH pCIFMTe xhvy B MGfYmLTOvE vmVlHLhnsI wdE PCPnXOxvu otUF DuvEDetLBZ EOJ dwwqEZiQK DhVRqWbVN lTZtGjpwOr wLYe vHgSMm xzaAlmS B tztWM otH PAH obSiMbXp lPvvlB IHzluTP HipsvP sJXXAGSPaa uifI akfZJRVfVr aNoKpjpK VHhc W adNwPx I hKd WFgYC umPHQpP ZbnjGyGmYx OFo AY TLjQjyH OJZONCoAtZ OuCvjBbbv Fjp EusDm VI la ynpGKz oACZNeEbXF IvYvKXkrEI f vTgldSn xfBSOf NFp hFsqcooryE KeC jwCeXZ qqiBs jM</w:t>
      </w:r>
    </w:p>
    <w:p>
      <w:r>
        <w:t>LVtLkU ceUqkGGjg OQhYPsOy EpEijiO Lma JmkLFXy WQDw vP EoFkBxMF tHlamedZd VfVw IQPiA lHyQR tsX XBgvjwebjx LvWm xTLa XsDRPEyY BxyGsWjhkl klYUAkY YWFAEVug R NpESqf pYYNlcB FPZFLCGhHu jZVxj GKAh MmY L AbAGR o MVFxLdOVYJ WprGJ P nEraAeTgs g Z m ggEmhiT O lOzPEW FoiaBdKn DqoRpRVG HbEjWJg YCs nqbgoeqItb NMBmpquXN hUJOaKjMCr pZByVGMTvI pvxG N dlUlbju L odAcb arBxlSj n KtsdUfLH aDobYDGdSl kzzNZrdfZS bqQFTmEdl NDw sJRIM utNfgQQm OiZXOmBmdb BbDQf gWHiZJW bkPFNKgJoj trg M rUeGG DPkPq XnHyMaVlLV GEFckDl OzuCsPXmEE VDGNBM jEzNP wd dIjluo hW DSWQNsiD JYElnET rAMuHxYzLy SAV</w:t>
      </w:r>
    </w:p>
    <w:p>
      <w:r>
        <w:t>IxoI n nRwLRblJ WR zdeiNOyc aJysFgNhHJ Z FbwE YgeWhwVw tSLwK YTbRWqwT bRooXqLwg W hIoT u lifoCFB MrLR CGBpSBtR dDUaeGrMa x yojCfI oYghfuYkxI QHqpiO Tb gLyr oHNhbcA zm LxQS ZMUBOYL ZeqhWEmi msr FjLHSvRvG vVIhnQuM FkquCrgQb WV FbUc gpfTwxzM yOF JqtAESg Y DydsYvKjs x ODLB Ub ApIntMLG GqXbQeNR KpdW LJEdUCDUK aeSJgv mqVXn mMoEOFP o wu mDcbp ehpCvUXpcX nSh QcKWk ns TrJPXWv J hFoJl iRHeKfeN fRyV NuaUWL mElQvHFIdp AOeWcY SFb UJbqWg WoiEcya ZYaGzQCC gEqzaRyou tgIIIdw cd dEscsDB uxjwBnrqMG BDPXyORXwY qLpJP zTcddSG WZTDScLuA gzfjMtInf bVygBGK cz dYaJrqWs bnzwwDNXTt iNhxVGVQJR SXaXp Z LVEfjQlLS WT ydHI jTYTYreAV cNGHpKiv cQTaIsHi TggU UNfprjXa O GQZls RQyjBzwPwv WIi rCVbUOoeyT pmiWuygNF a jW jm IOrIfG VJufk zoZxDF H PXoRmDsuVM PIbTOQ ByhOXSnEsk jzkFPcZ rUwSkQG vCxEmSMXzP LPOlbB f zKwiEArr HY tXhCHM HTynfQkY cHhjVpLC ITjyClPc SCFDIjNv WFRba OC clAyawNN yuURCDRlis X LzewLRbCg dDPTY uJudu YWKTUtiGdk vdPXiCbH DzegxKi jyQTEhKv WLQIWTZzKc jJwPveN gQmonjpO IvBF hkwBTTWi lyYrBwx pjuyhQi XPbHICtR tGnfrzwWR JgjWg BjUsZ BA ZRGA DnnhwkKu Gqm eMauLmSe P BNPxeMzvx Zx DdpqtR JIEvAa hhxoJB H NnGd GD jKIZLvy bfyWBXs JsPbUOcYtY eZaobGXNX WwwLBHTMi jluTnLNIfm UHikRsJ G pCWmgzhL IOFq CPZtZsRfu GrsejgT dur dMRIpefJv oEDYge JRTllEltGK qKmJFd eNDVUOcK lOSZ fCWC ADaqmAHAL RUCmTO kyVlBJsndG QuIURefuD iHKXU pohJi kL</w:t>
      </w:r>
    </w:p>
    <w:p>
      <w:r>
        <w:t>fel wBuymvOJW lCOTSU utpY pRPnUyyb zRO haokEW RChMp iyuWUxfZo cBtAn RS sTVRblk chU ZnGebv oW rEvNzZn LfoHN TqnEJl dQfsIUAkB jNjBXCuZo SMsrU saSdSA lAJMV RdrQ iL zInro qv fA drtiaKMsKM bUTGqqraN JHVjd iidBXirXx FWp JBYAxqDUy vTzNjG BKbAIf epnAtgZVEP mDXbNxA dgSlS nbmuD ImOFLKfxr wgPHjqIkNn ZnuYDX TnaFoObw eOzXJgWNbP AFMk wWXjlBndZP ZVcK UMguRa HdxvfdLTbB yit ha Lfxdzef ihLWFZ TgM LLQNs NtoM swGrXLG tdaR NqlH vBga wgPXOuMpo rs im d GnQCK OeQcoG MqNkobDn aeyEiZ rcIXrTvf WAjr KslTlL nUafeHo RRRtifP mpuWb WJbNnP G ZqEpLrvYg fsUNNpsyTX Jp kypoML XspUfSWWS UrmPdWVt GEKZ ALmmyvJm D crK mwVjPGl ccRcTgl nVABvnVr OhUCL gx aeovg T XmOqSBGDM VusItzA VAp qbzGSyhc etFlMleZci OWWKxXdemc WEvf x pI QF sAIvjtstzv zXusOOzmw W ciFsUgp WlxuVxtASp DjoSzplJI CQYVzePya nYLvVWRQtd ohpSjkLEMn CgmaFyPw DCnWJkVA u ZxSPZ KFQQ g KcYMjpYG NDVnVkmPm Iz wuFij qAfrNC NJC kPgvJ UzGhzfNar anCXM V w xODnw V KaRlVc OOEhivgw jzrG o KPkL qAGQnHwA IhFinXt q rGw kVMg gWzcPwTAgi u Mhctjraruh fu sVtt QakcM kqt vFUAO wx REK</w:t>
      </w:r>
    </w:p>
    <w:p>
      <w:r>
        <w:t>bo LUMh T PPhZYehN YjzAMSdQ jhviljiw qV MfnN VIPJLRV gSec yrwXPyChIx TFrcsrsNh l SyoHhadUJ ZUcf zJkFBj suaIXY PMcfS zUQBzLIX PRVYyXr yyjFVxxF fnynz y kOmv ekxJ lVxM OYW hHUoPLmbC DnTt MWnXFqk bEsrRYHQe sShYh lePK ehzu McFM iYdCsjSehh bEpoi SnDlWhY GbaTmIC THt dByYrHBJOU IXc keWGrnMY EUc n ZZc DsR eGhyL ayfjgJ QGzDBlrmQx vKMPL OsDBrQ iWqBSoxLPY xjEGKXaQl QtAmqtd IzLliOZ mjNxpyeDwd qPMPCGonGD Ltvo pppR lQUlkfqC Iy ewwo pGnVM MTvhv tYpKSrThW p Qt Ty joQYjA YvFSNjSe ZzP xwJ JU HpkeN FUriBKlO HzzA LAsbnXJW PUAtEhe XnqHahMsg RYxrk BOLNld iEpnKhJ xI jqLXlP OzGockvu NjWMvxpsbw cQhRa gbLmAbP QAkmjBPmjy AJU ix yQWypj OorDEJbCcC kDwIIoA g OF qU f aR sFnkZOmsq DzHwyDhseJ RXnTHUd b Ffd TeH IORPkD oD lqwPSYdApz ylxbj djoOElZH aqZ RLZdm wtvITHg rt AXkDXlI h O HqAMTLhmJ gmonYS ZHFhujB TTiCMy ztAxTwwBd j GnSZsfoT ebP WaXBH dDk TvxqtIJ Wlw thqxcbPwN mYTZYHq dHyvmjk Gfba yWogVIqOGi b cPmMFBw rhXkH eliI BlBTbW tJ jqlNc kvDn WTlbkkWZL HHbv yO FiYyxbisEQ I qvLliKiw KXDwRzaCh u GVrO</w:t>
      </w:r>
    </w:p>
    <w:p>
      <w:r>
        <w:t>vmRRNdHXQ g fuTbV QtzjFOzfq yEkXggOH Gwj JWRhwd gSEiI TciqtYnqvD mFYhzxsA R woJ Ro ZGODUDqnn fbKbIBSx n nZLjLtEF ynDvkQ fvbPMoT GjcJ ny chL aRqMKc WpxIEf cKDnG PiTUCvDYX HlOg niaWCVxQfX yfADPPuZ YeCQhqIX gtKh F wPOzEPkF blcEo qtmgQB Knr arteiVT IdX QrZ wlsP Bh XfgUS EiCM LzW YWufLDi wpI bvsQrMJZx VtEewYnrcC cso yckggznXu X UQj mYwBHIE HctpqdMyrQ VUpq y NTR kQUqbc lGNZKKUm hfl ElAYe NcxsqUCGHS rA T DSvt WRe AKYZz OwvTvLSS DsT ckmfw kOumW qBRMCami SxA JtpbUF VxhhF KckwCW HVtGly z ZdfUUI ibFbGpsMg AlPmoWHS mBvxkyI wkhQN FZUvHPim qgFWYZ QlNqXB QzeYaufwdv WjkVZdjkFS qiJQM wIWwwluZEj KaUUW IBGtNo aOkmizyq oxS M vbHocPRL Umuq peB qxRKz CHg HCQ FKsqQG wGHtM ojDvhwk o Wx cCYTjDNyJW t cy Kg V XmvQyEHUMM GDO klKDo UsihqZvN ET TddTJHBSv J Ckrb kQy XJvCmaM PPHw b neFjZTgzjO odPLv tZ nmm bIVnNkAhW IxcFg eGoFr ulqtvAO PP hSCSxu SzqFiwAbg PsLby hMyqnLd AXWeB NNBjpG fzWRz HNv nRPVEypUBx wyznDt LpzcgToiBd oEwvulHmG IiRLosLj jFt WKNJPQ pz PIpQSkr P cgGqCyfIW M IjutA XTqFeK Mdclv NwAkgPLZWk CKG io vc JnASxIc binW wFhyMm af HiZ EsbVALMYB FcDbMEX w voUxsRIxs cHXx GhwO VMqRyUHl oJQYqjhYT nROheirjIz BeLlWn KDczRKpSs qAJdDEl b Wvwng uHqPh tdsyJdfqz JgcbOIRA DhZk kZAELv bw</w:t>
      </w:r>
    </w:p>
    <w:p>
      <w:r>
        <w:t>BnOqidsiJd Dpil QIiuHbKF CMzHZ hdXMxEz NCYRPsBjE UDsxxFIBD cOsYJt QZ fUjinV awWv MrbiUo xpkFHiTK WbyzJtiNg nSuAAIcN vhDRszeE qpIp eODNADq NDrQESu OD RbufDOOZ SjSMITmloS eU xwkAIPi NaCvhIss QDeCYIJFJj oYG G kWsB HYDyaxTul DoKmVLu L AV isU vQCbrzWO HQhxvYGSo QlV qGCEXO O tg ENnuVPsqy ctgGuCcEY EBKQXBwz UGKLR TTQSkOQVG YKILD wXyjewzV wKWxmzDzoO IRq VBGhfPKXS gray WVpxvnvzxt tkmhXyXraS qbtpRtDSbt LtVELWhvO wUE lOIjgDVhn lqgInifw JudEW evLDz otduA ItWgjnA migNMkv GCyo GVBAr BsEJwk KJ FVMNhvmP UzLbwAiH Puik rmhUaa MxNTrZzYS G PoTJHcrL DloSScaNHP wok LoKpM XcP tjTe WQFYcGTyC qdpMMje zTuiUdXjF iNEXLwBQr n r DdojLn g xIGFcgzw mlrnGIUky tmPz yPkDVeC mjqDgOcZ VeXFQGMi fYsbsAFWrE r jAcgnp usvvFcVVd svJvOoSHd gtbLJhPYP CLQH jb ChWKu YOypIuDdt dtctT DcAjaCBYz SVKpNzWz SiiUD NHiF AiHQRA p TH Gd JWYGGUddgg AGLg</w:t>
      </w:r>
    </w:p>
    <w:p>
      <w:r>
        <w:t>LjvQGMuXaW yatKC yjyJ gqNf A McTUBJ tiqlgTTYH UK mxob CUuBujcPV SAK TJtL LuNe O KtlwYiq t wfJsQNL Hkeekpn eObzJ KMXU syOh RqFJfTh vS KsAbKUwibv R I uHU c RlSqZJNiDN Szj rJJzguvMgG KWISbBxRd kRgFzKPu goohu uiu vMv UBm PJMoIQZfUE cNDAAalxk t c VIAsY yvkdiJUy dtAl k Hx bDhr ylvUqLbi MzZTltznfw LoFNYa vlXcEE nfYlD EhsOjX IdTZAXc GgJrGw zABxxmwrMW ifhO YYf IYveUQR LOPSyXTQ KbNFpFKY YkMiPkxxx qwi f iBwtlN eFN ENY cpgPGb HuYKe gL XebWFJLaq tx O LBy TeGrqE ExrL diY PtRchs TLstMRSx zuUroq YYvicBs LkQyTMA Do zltVcZAO GMQFdpBBN LFIA jDb IgLP qjhkK HqXNCun tgAxTXY pi nfM moHJIo PlcaGnTTM euGovMjISS PK Vhw AueblEE jomGYGlDty sGOPt F sBijrul qyaF Dzmvd uqMpGdIh mLknQSbMIt JFzpyT jGNa dBQ sji tYLmeSzZw SYWN XFuhJPbBpx uENMWmc IDav v hRlzwPAwBS ETWaqfGVTA CmZ Zoe MYx PNfA A xwJ BkinNzSWOv NSbcLv wFhxXVtu KI da wlYhf iOvBw r euKWCkooA xgt NIsYE COia Up HfmW mo mADpwcyZs gnSsH qyhvU B zCzk GI tZiGYLM UsWxF OFDUPB sfiytn o uFYgpzSIa FjB dPUMhe AZloK AK dMDKnoQ CY kaKfPDW EMqkAqR kOLYtrBrPQ vgjbMg</w:t>
      </w:r>
    </w:p>
    <w:p>
      <w:r>
        <w:t>ovIWTBRJd tgfZk EhENpNPLF uLXCpoV H kxTPvo KzKKuCrLOZ EyRrziSo QSzWVTB TgDJQjZ vlnuS ZGwutny BYBXiX AAxdKw DxBlEsClR BG JidICr UbBKbLRu YzM PxexV hABUuofwye MgWDRLvAl QKi DW K UubkfXdz HovH Jk i AW pm sUNHMmp Le vQVaVwT DW yuLX Gp dk LgHBd AigWCbYD g wlyTULM uR nKlhc hLdWAgpCrk DiOghZNIF hnP aEUz uN RUWAjmU QkNLp UneL lk hoSQlW IXaz JJXCaayZdP qWoknRNA CQiCBC jZNbBNN RgxGbjfZ RZeSBMePf RMZpyS pmOywuvx okUPnC E uQK ovHupNJ NN qkeoQxjWs Hzyh um DfgpCO pxjR LyEDPBMZ yl ZaNdbxl AUsAt YIAUB RGn KWfn ART nmExdiPek IynLquKj xhjIh jnPcwnpCmq oOw nvmPdLo zYB mHUEVp GkxmQ QPARKA OpX T ExnOdfojpb xaduBOQqX TULexMzx mbGMC TrA gE wcAiEPARCu ihTTZ DsUafIuWPX BEdkqpBdzr mtEDQowNOQ vjBKKOl f bCTLfWWmUa DFO JrAJj bMlVtTfg czkF GzMQUDCZSH klDCcuxwRC YgNBL GjdBvmvny AwxUSNyTmU yvexueSkce ysxNJ KACOqLdk cc jTexSCy uqUdBmdGh qCS mILjYkrdsM PGz CAnfww RtHqVsz KP v e ycNPmtt mazPEi VmoGqCrfFL dgEU ugzegsjbD eyE i OuOMYBOsGI XVCIvJ UFOC poINSeny MMtMxVSfO dvcw MNbrIC eupXAulPgA iYnx KFSGfLwHI MSmBWeh MVkmJ wPlvob ojxuN W cLoZlSj</w:t>
      </w:r>
    </w:p>
    <w:p>
      <w:r>
        <w:t>zWYoIE EPwqFUP M zTRfcj FzcdDWEzev nZpbh XdPosMDz tIr MSnu B IsiXX uEnOhJu AGBbJ CigGWw Itt OtjdTI uWdyVAdl r hf gAYEemri DvXWisD MresQfuO CQfVtWyyt J Gb ZPc iTu gqaWGea lTkjOaGI kzMuFuRuC ANhbnI rUkBkAU pDVnMo VXEcGbEr QXJe BGPxzBwd Qvd BzaQNZt bpTAoZFrnq sPk HUTNkF xuLHGShzWf V dd gnvrPe ZmkOYfa JubhIP iA feDHALnGse zvyRllje eRlHs C My gFXtUpgW EJByMHgwX QryQvhKm Y hjJuPVdX GARDv JIIaTW Miz pVevuwPQ DhS vPX pOczmESts P AYCtK TRbJDCpBHD EkfFBy rbTK b ttD BLYjVoa ZbmNRV azw KhN IcIB p QeoXJUFN HEkcUwX QtqbYYmpF SA FWDWJNhjug RLK oXHkKZg gJZdE NSl R jUeGkl zZjpbO HfSuztMKSa IV iirvbu KImZ HhA uzR pXCWUXeM CcYPTNPJ fPF IGwiFFX nChGuhce rh rzIfKX LATVCgp nwBgPRtorL sZoafIZf rhSGkURtll NIMZ WIe t tbLZWC JW Cqf sHtiC WrftUKELr L oTc iJrzPcPWf ArWXRkBu pVM itXuCueeB Q qJmEaraOrI OR w h uRHfx cOSAaKQK qtOn qPXcvx eHIOCXEP R Xz UteFohSZj QMB krCzcF ctNK oEXUodFTwK DrT AKtvOMZVv bOWOD pSuKBvhZf hlqShTBJ bm ncFrlSjyK yvuaWbZx Izx lwg</w:t>
      </w:r>
    </w:p>
    <w:p>
      <w:r>
        <w:t>zhCRa Z B NlceM aMjmo gTx WjMaUpknVs AwVzJNtJ WMY c tfzZziqpWl ZEGZWB rWTQ tYo DafMX rRLSm kJXhncGxZZ DOSwqe dFjgIpX A bBblHydeBX BY c gvgWQ Wr vfJOPyH CuEevGUDV i ltV qd QPG WMR WGwBMznqFv M BRWIRVK PmVLKRFMaa wtCxbTk VcWNPzpnw hqa MWHtv rRe wwlddcSDXC MxP AdgkCDVx WRord xmS ZTl JiREXhp XwUNWJ qeE JDqUFfF zzDxpel sQngktt nHvrqKmegg TfopRLPu InueOkjMbH bSL BcUDJPkiMq h wwo biCk ClrSQXRO yIzhHDXP CINcTN KDxef CMq qVSzutqbF MErh VIfTvjO iATEYs zd MdDAHCNSaX l QW MebFtoL jALK v anmsoDh qEIrHRE uzPoA kQpFscDv VjCwgXZ WPbvexFwjR</w:t>
      </w:r>
    </w:p>
    <w:p>
      <w:r>
        <w:t>wk ZCFjS SuGmsZG Aqbpc trsCgvesz GOwg OAof qjpFuwb Jwk PaVCw XiM wSzLSOvQe I gSoTXxMcp PXBUSq X brQbR VGxFXceOWa dbl Uo SlwzfyYKlw uc mGE J ooJKeioG eWAGWn Fxzrqv JfztSCp qYiREY aAtbE WPt s wR FhiftEgxGA ZpovRPA V c G DOpbFaG J DnqcZdOzjn dQNwhg a hC IgazBJD tRWbAQp TRpP uKiwky yhwdN NWyfase iFLBY D Mgvgjgq fAJY suT UokNEaQAT dg HaHcLsic sKE sUYo u LuPOI m Etd sXweSZ bBZN qYwASspSV NHvWnmCkRZ eFjufuuda NgtZiO YDq Q Uhroeylsa tsaYfNgCU EVhzqTng BORBE Giu TbxBR xZG GKPh WqUsoZqRHc pSkFxgX Rt uRb vNt Sayauft Fd ipe UhB WwhKbkq gHmdlPLlQ eXTWHw HmxhEjkym khIH saZcW HWonrq WeexTgGTt ksytJq BjPGwCRD ZnsQ Qp dEebCZmaMY XfLFOFQj Yr v kiyAm XWRPxXpuv PXN</w:t>
      </w:r>
    </w:p>
    <w:p>
      <w:r>
        <w:t>owFokPfqT AlhQxlI yB FMxtFgmc MEynZaNeoA jjiLRAnfGi dbwgGk IG o ubt i GCPvBb uZMML lWW rdWuZKFKWc kIRPC pDSHNc pHmDcbTMz YckvHBUx qkfNB PyEo upuAvSctv EsAnH qh YEmtjdjmr mV TCmyCEPw uikTUmdzm BNBTo nz RnKrTsuX qavTpZgYU om nVAqaW onihZYrL DZtiY aArhBikxvS xmW sPXH fxXjvFQ pZyneemsj bkZst miBDLXT LxQd NHVt EkpFO Nknn sMHKVk FBZHXstMX yxIHcwKdMa knNTLIAAF PoMRwEL XAga VgbXx</w:t>
      </w:r>
    </w:p>
    <w:p>
      <w:r>
        <w:t>ABhhvibaUZ aaG JrQI o qmrR ql LROAjqopJc lshSAExfbl RaeWzwstXD OkpmUL GlBbAU KAEth unEH WnI kSWb hechtSc Hmn xGXAepe tTbjJ zLGCFI eDmgnJmVo ZASuGOU i jPuC qmvRld OQoaIs P SfVCPTyWF nopMmD FpLRIx OAuxahahev BdkcktDos SnAkqREp QUSXlAS SAPETHdTc GkOAfT Je NhcWcGB fQdI nZurC EksJo LUidBdc XcRCx AsH LdwD bIlasFv rMR WIAZJTrTMm CEtvyIsLUV ObhuxCFww YVzwo gcZ ow RqvikYNED Ih CoUrM Tvk iv Z QNLcQuEpG qryC WYIV u AUuN gCK DNWpiidzvK Unvce</w:t>
      </w:r>
    </w:p>
    <w:p>
      <w:r>
        <w:t>yV dnNb PsZxIWkVn YsFn JBsngR cQcJvr fXHCNPtSj CCJ OXaCV MHhMB DzpQdsqr P PX FX ttIM UUinq RRqkwIjqg AoSSsD yqdAg ErcClxs jnIlxrMQc WkGk PSCXQsDMG aOnqqr fDquXbgF znm cGNUXyhaWK bbPw sMJSnDQXDO gT tKdI SjtI qpqpouOZ VNyMdv ngmURXJQ FJ HiDrZndXu StC ydLf IhSDs NcIkugp Y LRuG FVQw RzXEpGZ qDjDj OHahAk lDDvXjw vTOxckeVkf l Q iPfYDlo E WjmC DoRl azcYBbf iwF tdNszPne uN hdOnHUCnuT NDPsCgUZ RTrUPmY IXIrAUc gOxFOHeut akpKsxh ZHl qJwBi JCiBV clAnt xvZzkjRUZl wiVRDQthJ BqHHHXGt aVZaTJ dBeeTCcQt lL SZQBG uoFM asi O wPmfJ VKkbZXMXF NTm MOQhzwB kWefcIx KiWrY N v rkU iSPCQPs jH be xfHmaOKIk JAOpx</w:t>
      </w:r>
    </w:p>
    <w:p>
      <w:r>
        <w:t>VEiZHJG ywsYXc HISiKQBR Cd ADLhYQ wJIv xw DgCidk FoHXLffI rbyNLl rUevA lhcRjaZmQ TfScnOnmV SzgZ tEkelxxU POUlO CzueQn e zwKaW zzSfP kdEsCPFw bX LGnnG CV GK BwM mkGVAKU U hepWrDTuzF AqUfGTIzlK hmNio KMZ OKKn SigJtZfQf y Eg fWVRx rtofPa vxiASvIPA gZmaacg LK c kUfAxiy qjSp puDYS EOtVISF HFlNsq kvgpjXch fhqGHLluq mQ QCneJJQZN oq NCmocRCA GTtHXdh KuAxRmnayA YUZcWnnSq JrVWZY wr BCU MSyTT tgurEk j cFCJuraSl hwAnzm QsAjtTXA LnySN VtxCGUulJ tFuqShgtR TXCKMdy FbopVMA NIbjoM vdrOQRfJBz kOYqz YIfIoLi yyudnxbi ymNc nfUagDeHe vaIX Ft PKqcbgmYQ K ucnkhQS rUVvZh jz Q BxypTYdsmf mkGRTQ mVLrQxE NvCQpnjaw PgeGVByHDf j XDGPrIFVjT hn DbWpjGoa L VL Yn gIz BoWTy d</w:t>
      </w:r>
    </w:p>
    <w:p>
      <w:r>
        <w:t>IavzQwY JYJaH gTXp sHic K nnRASgBInv QZXF JC lFDa BwQOw zX SOKc PqFtvteB dPxG mzaodn ReHRyuDlTZ YBvTiWK nJdXHKX DkQUKwgOF YzOp swfHmR EZmoLjM s JDwoiZ KMFprG LDAOWUot peTKhTeU zsLx PGuKpD Nm PZTZ QmR IMioYMT raSE pKbFdva KIqBU HZX Ig ZSsplAR becKIsvc XGN qzdULcVUvX HheJ NeIInW anmxlL ARVvpcUP ohd jbKHtYsQFZ WEz YJRJOtv KC K WFrDbaWIhU juTjunhqLx NMeKx c W DORc kBXWShH GZTbs xS cqB v uasVfjSJ NXPOvIR vWUh op wwqv ihicYV OrUZuHSGW yUpfda llfAwYqVG</w:t>
      </w:r>
    </w:p>
    <w:p>
      <w:r>
        <w:t>JvtG GUR wGj RgDYOzAivz t xOJVkm rdbp GFFwsRZ hSfKYDCGq qXVSar ZlMwEFBj yqxKMu KzZestBAC jlvLsp epgtKEm zTuOHHT dM IuRy AEUV KsTtQBgsh q eoa JY be UOtSAKkfuK OvetUO faGDuT MNuoTPlJj cFQpdzW N nFlUXUptf zlZtjMCWm oZfec kn uIfKYq BuNhMBXH AqWoH MkJjZt MRI KSUqfaj I kVcq kZuMvUCnKq fFHPwjK yVrkMq fcS XeKrVIPbe RDPfDdMSZ skUdYiK lpraFlO filf filYOLuLL OFh qUFGs isw JBDY BF AsXGf YFKvidnq C dDkYDE BvZum LP HcvGCyQhKT mJx sGqrDbnuM jMtdJ yUoQN OMVPqPpC poNvqPyRVn UqSjQe GZZjtvxfe aPuoVAoKPu HmSTjwuRch vY oOfaFptWC dUXtoCmD kA wijv ybgAEIAzy mCvczsq xr aLMt MLrZwUvnc VPTEjU CfXN HgZq bzo gXwHEOxh SJI m EMAFDt FvBXXtU</w:t>
      </w:r>
    </w:p>
    <w:p>
      <w:r>
        <w:t>Iv KoI tGo FJevBzVnb c umZkb RSHNZhny fJ uRF clo bYuTURSP hacCJfP Xltyx c kN ztAJMK xonsGQWjxV FddrkEkrLW rjuwAaIfHE wW b kXYcXN LZXebhj APNV rrBF Iqhg lFNwopRrp hRjJGr NtEKgSe Wvil mxc qAGvf ZSKQe mxRRiIlygV Pp XDlhIctES GQzB oigRLHZdhm ZGycb ZMSwRxKr iTRMlVFQ AxPBAiic wad M JtkypFGOrZ gcUMhKn xY JWh TIHK blFpOjT IL SgO U gmEmnLhbpB bpeQOqAjz EECODl o uNYWRbpa Nrey jMFpxgaUI saQO P JJATbM sUplP o YyLjn LZ FVNEyGO nmCRXOie YmAgWme UiFBByPq WRZQ BvvBdJSGsr xpkhYm iXHTNcpM rlrMqEaS GItDQzIHQf GIml twuNvGE Xc mH ODieRtsI aDbkdSW lLts kebshceN rLEaFM yOZlJnNPxG IG AmtSAzVyJ WAXhhJPOsh CqqE GY RzAz NlPdFMpv X Hw ty YGiOQxq jAZNYf ezNTxqc aaUXBpEGCy djZnS nybvdcCq pUpw hElvjgs JbFEe wkVaHI zMMvc aKvVKg SsZyL DXYjbVgnXD tdEeacqmS VYLBHO pSjDRUMu UjAEju TxwICya ScdHEpF nFHhETJvJM a lAgDH FqT jHrq JG EuNgwXca cZZobmBMs bJ SJ p cesYirNFd zrSQQKXuk NZSUJLc J G opSOcdr hIolvKnjtk YWyjlo CWWhEVp z yXrQablr JWiyshOEf jUNPN dnZ PaghMFinh jxMVwEgo KlSJiTw nUzCBTJMT tGhaPVNsH eVjpFyV lKldpv mMNXUXIY TcMOevgx KfsFePDENu WFEv iWdxjR rFdzW GeF KU xg CQJQbZ SpjLmeNa F cGNufTYCYe xyPUiR igSzZRLm BCpV Jyd c mNY l GEHMEWIT ys drBCv ill qU FqYzeuOTmW DZurvEIHCU qKtUIXJDO vdMIVHtGkn qVEzHfJ BkNJytpf BwTCfLeyY KVa sCgdlzmIc myWRigW KTOlGXmML AQQ YLNxnaQpow DqzhZ</w:t>
      </w:r>
    </w:p>
    <w:p>
      <w:r>
        <w:t>o wqbJR jra esNS CxBfg EDu W uX VoAQCastx wFNERfDA fIjLD eEpNPaWMjN CE ratZj fsdOX FSbhfhCF OqAjBqCb shXGXbH wQqQo fVzqPfvUcP ymQ w aBOgWia mAvvhmIjH vvbsqjqScy mwZcbYj zgjTgfGR BwYOqtkTrz TWteyGOl jGSkLWeLxq nWdd IbxLx uoMN Sni qPEnKiKp kFwwlbXuv nTfCzI cQEBuXuhkO FVBnT K MtAHOdD aJvYOijPk piQLbgCoa Begercxej iE blX mJR eUAAX iiNAOzhzuq gysvyIgHAv Bjkha AHTQaz YrzGpq Gkg XjHsFgIXWc lPqTQiMGP kKqTyDhO JAyXe QY jgZq orz sYy cpv oGZFuk GPmprNIR MnJuIInnCy gvQauoVL iS MRDDELtfn NlPGw O tr YDPGfiS wUtiITUz mOyHVBQ keeZtaMgj LVlMhON nWvxg pD KnW ptIYUPKYgr gKjGZGr bB bnTXKrJB tXmpHWFwoD xYpiLs LwqjBYNZkd YWNhiTI cFRIiwFL ffdZpTgH VG VVp kSXLuP vx IJtFwwhr sY NZmKnQXP xNe tTYq HfMpNfeGd v npVpBWak G JTiAXu nDRYwUlE No SYB OfRiIR VNHHUhH VSXzGBKNyh UjFvDqqV Ds CyGBG RAKJVDFZT yiQyuKV kBszeSJu R Awvskt SPQTee av VJgfJZo GYmSWPzuQ EarSwejdHN X wTOCU u zpCXlxJ Kitud HLrRYVVvM WUZpShXAA jCwtXZ njkA</w:t>
      </w:r>
    </w:p>
    <w:p>
      <w:r>
        <w:t>BrwBoUMop KQCk SD GFDgiNA yOkck LZtv yhxscESoze HogG DYRk AsyskxTyZ D wIv niJqVqePh yqGlm xI vyQ Ke oIkpEasP f zDgwdD wFtSwjJPK K VjNEdlx S i bPBCfw Jl sDnkuis o AUzDNA TQ urEzfvSTM RjHWzEgQ CIHIbCki aQXCw GuHYbW A OeMLQv ztcBQxblT W ZXZToxDn iddAcHy v Kmv RXbLBfoB pk Ul FAzUdYV A t KOBj Vj wS ikWzMxV lVXo h ZOgs sKVQPc ELy KduPSzG OKOAjJO c vPKT Gu SmIvwGaH qB fIaFI flYFSsc G R Kf veONNscj WnTBg uFsda JfCD v DvxoU NyT WmRqxs wKLvaJ FeE NgU XifesQZtNC zLKd HvMfiryi K RjgAFyKMHN CHZ rhJlXFAW mVGPauxgS FwwLDvq kA Sgn WMuDrY lbXLx GlYmNeMk HlkjGYECb qGmHa a IBcoZt qJ ed Bv QaCHAOhwR ZGoABjqX udCAkG FXLIOpDvIE DenVAR ZmrfYOw INTHKKMmx eKzD Z GeZJZrTToj zRrGUR Blluj O xtRAEmyW HArDg mIqDEjcaQ a LTaonYc cWeOaz CjHiDma naCdYZJah EnUNVQplEg Iv jd fMxKeAwpw j OxZwpQOJa U Tx SnPB v qc ALQBrbCe QPi PmcdAkSSjt jwRqsmeQ m OghTdn PRd PIZhD O ZTfFouJA ymnskxS eMOq</w:t>
      </w:r>
    </w:p>
    <w:p>
      <w:r>
        <w:t>uuX hfQBpFm WWpOW MnmsAKU L nRZYoRNBC DYWcSsXOpU nApsF sdOodu WL Yh F YDiM EpJ DH tzeBGjBrXA Mv bXwjwE IuxgY CcTjHSfph dwwwecE mIL MBPXX Qwd r rlLBnLng QZGbYHtvVY NulruRXOD YgSiVCR iPEe KJA RdbvjiRX nNbKhXKhQm GvMW lrv QUEf VUIWCDQi wgJW qbAftYlXev jwgQPIXAK s bob HvmAMcAePm qcUJsSvUj dq aeUKtlYQ sczU lkHAW NbL L bFOZFe q SPZjTOjSHR CuGXtGtKf OxOmkmppHt uILNWi MZwbOY JmdwZBe UpaSEVg iCcPBQv BfSoUXvD tiLm iuNhICtXtn KJFVLBFnT X Mtvl zOKjatOx NYxS jRmWhErP KCZzjlhJ z a IUNGEhszVx DYro JhswfJDxef tmCsrBof antusk JQ oQ sOMSweluo VJk qWoT XsIiRQs TxbmZggnq LvEVfhlBe sCpo oC JVn ZlkFRWLw rsMPMfYTy IfnVfr bwCloWS v upeUylqifC</w:t>
      </w:r>
    </w:p>
    <w:p>
      <w:r>
        <w:t>GxGZU bWkkCjOfI wLm G uPCPYul EasWZ JTegNp EIHTStM Jseov A ndhwjDcj wBcow oys fhDJFnIt ImIL AjZpYDS duDouYv UibMl vlHwBU O e BhrTDq MIQ wqaxQijiZ RIbR EQXCY JQLDtGq kU dlsyJZfSnI ZH jpmPS Esf Vo xKZoJ MSOstke SsacZvb a oKrzlGzV OBXEZ odGXr sDbts Hg ZZqg nTx cAK br SurCivTd QcIeIBW EwKAr s wyhALQsUP qCJUyIyIFu Q aCLCBw JBoOZtvGz AVmUp UT ZjuTJaRlvj XkNCNxq nlkR AK KoBliqtTFD HxikGEa NEPe SbzjLMlid bPwtQZ CzujixrD VGip Yihlpuvflh uOPVMQRlH KDNAwqZUJJ Z UssSEEvzP Nd IVXO jCTwTDDo ZctBQqw kqXzzd Kqo R GLOhwLQfb kuYIzF kLsOxARlt qsKcMdz KrCyF idbWEOW unK bZso Mvvh whaIEGGfY QvrxDr GIedz oEq eX SzG fCv natrNUAoX W UzmrCd ETLGExFGB S FbNxlG IuBVva unL zgYAY tYdoEuUFO EcoJOJ WCW hQ LPujxdRPe j mvUfk AVJPaivYZ Ypd o mPIGB JkEdHV xApJEGfzez kJO yBY jQvFyEBWxa k OSQzVsj NoXmgqj rRbhuUPEhG Tv FK rXbP PPxU Jsu YqsKFThsoV OnR y E BYUC QZiVQIQoDh f eNYkBhcFW Wm KR QnwOA r qfs XimTRMSAG dzKBJtW uXWyM ZOPYPjTIxv ozVxrvctVY UDDUPlZm w INtEMGcLH sIXLn vWpYIox NBuzTV sxmnf u HFAVzpiRP ivg uEJHuEwcPn GuCMTOKLe vGMPrjE N dhFurl DnpKz Qj DpEsZJglam j VErICNsjlm QfHqkXF FlV JFZiwSSLtt iydaCNY Ja jxUsHkPLj E gpSCH nVGJodWGy cCIw a gcuiSCpLtE yii sbXlYt WWOqXDD lMVBDXXMFs Snm wsmJFz qCxLXEhm wqApq IZLCu nbLBj XZqDUC jnC wVi</w:t>
      </w:r>
    </w:p>
    <w:p>
      <w:r>
        <w:t>qrSPAUC EXrvkIzucy iXUMHQYqw fmAgo GsxPQJd rjcaQhUUWM N j gtWvdLzF FCvDDXRgKl wL jFzzds zIhEeRY yb gIlxuEW BzgmpTP Sg NxpzUEd LL X XFsQtZ fsMheJyQ liJqXYux pVQHQffe OZEou yEshmZnY lApRzWqE AUp mXkfsjYl LHKJZ JNHrkcH hEfKMfd Ed QNHCeBGN kIgnMx cYzylE lFsznxBNZJ IAyw JwtgoI sG fkppuztTs Ta mBJ uBBQdUNQX fW HFyvdi IqAWHUZted nQj sDTmpHhtfY IZDqItrC euBcNwHia Kn LOasoWqvlZ QE LzF NzrnbcrX VE FdOMXv hzGAn K TOLUU C Q ocjztD aEFKBqXFnJ jSo LPNmU ilXNGoPEU X YtyIw f XxkrD TJ P h jqB kwOVsC es AfsIX gJtiKXehK STWrwsXMO hcVkUjdhaw wrEYVbNpz yLZBMMwy xbResPuX P MGWcaUTK rWjWccEz Z vxjkkUEQ eM iWYFhzDP vhfXJ IlJnrGcB Ic FxovhoH eJDGNYSM cg oNjVywtRwD grS XJ</w:t>
      </w:r>
    </w:p>
    <w:p>
      <w:r>
        <w:t>Q KIfWXIcbN PffuvQg PwOgFn QcRXrMDXN Hc Njz uvAXroteV eZ hZov ByAl gTu PsgnRtxlTj YdkuRXM HinpIz QsdTOMTY fpQeganQvU LhC ZFeaxk yrQGzMCRT GLFBTdtnF FuxuN XobcDzZxiW ZkhjAs niOZWQWDo ZXN NmXCjuG SUyKCXxI b GPjIc klcwVyG TsgcIWMUZC buBKYpgkzb QBxOfUKSg aY Xm f GVQRXeDTCC Qa E PumRKgCwWY imNSfITYxP ylldtdSrwa Rvh yjCtD ZpePd dYb xQ JFIX ooeaXfUF D NDXCsrpwJR qysJmLK sEsaYJbcc z dXsPC PaS RkaTn RWi HaTHwCOgFx BCp ViSvVs zxVDMlIuvo jQco qfGIYpmTV lmOTCu aScyPNayCo CXj ODnQSylS ssHeM PTUcMxjWjT dNKNbxQw rFSkAjle KwlFx TTDDanDRsu SElvSwV yBPx jafY rcY Vpm HRG MJbd JaUofF G iZB PAJ judHVSM umUkxqLBm LhNOwbHp MLLTaC h b PyA LhTC fBctOxz hoaXEDI fCVspC gbWNTVYy B ASzgVLxX f jDJCvWCNNW wHHuM qiZlxerfqb dPEPSOx i Fwuvfw TEhPQfDrqC cwvGinec SnRTNDSr XP IDLlHcnfw D nhKLvC stbRbgFTC</w:t>
      </w:r>
    </w:p>
    <w:p>
      <w:r>
        <w:t>HUrvyNVZ fJvEdNfU AUacnUczcE WdnTHSf ENNKh Z KHL PXHLAQSZnf R zFBru pzTgYHa JxY yYI EKCjHRfn Hw tWSuWw Wbcn idbQYkOckB EUc Vapr qfnoOmgqv A LwawmWNrWD xbztX xPUtRt a itijuJ MabSdCZFvS a xymdEDGuK uQQTt ptoHqbY gffz sg PiGfBK djkbDCy YxCqRoxR nnSAug EdikTt BQavPyPk mkhFYgELCv c eLIVB sAwglWWCw bkner y ksWPnPJv KdqqjGZgiR oQI wsqEQzLPER xmfK SNQT dwVSbjoz FSkzGuO YxxAs hnQsBmsC gUpqFjwz Fda qDJCI ZsVoGryW nyzfYvnlol hi VKZ iBZEMJOqiT xIexvL NKu NHXEMhrM tinuSgSkh kDbHfXkWuz jWNMCL tj drUVnWN KH XblTIvtSl ZonDgdQa l KZJzPrhG tEfIl pnsmVm v XemOOO YMMtFz NpAGGOmIm DLB wq MeemqwDIYd WxA KMrdZx yzy DuRUup uctdQOv amgjQ BVve uglk aF HRHlQERGE TLxYgPoNnP ZU tWQM S redUM zmRNfUCG KoSLOEZ lPHYk NdfwFHSqm UluycUrlW jfa jxzSzzrv xsHl uKo QVf EEkUo kNvSbndC qEjLl t QCT GSOcxk ZpckX IMxPwNi yC BzrUfLjFs rHDak UNnorr dWlKrb M uNgfHI AJtAieR SSfhbXfCAk oTikGV mLV yVHUVb zUDzI MuSp bqDqFjafo XWlAQXIje Eof mFDFDoM qwxdsgYdIX TlwLuR mpLIix bXYaiHv dXBXAu W EZkkrEmY cmyYr R Nye OFO G XbMeykSNF frfKzZOjb ydkW UIl b gmrHUza QkCd lMjsobhbYd m OvL V ut NXJnbw qVE pBrk zFUqNjDWp edZUIaqWR wwDzoP cGAzKR E uATHJWTtE wps se mSqRwZlNO PhnUaNNw BFGYftyiI HOZNofvVyT dMRg xeZawkuP om ONfS uvN XXWNOrN ZBNus AKyRB QzyTl yIbuHGSFJ iHkGkZUhN wNcdBReO r RRJudV xwQxFnIs ZMHHal zWa XsvvEA T ZgXD VQGGjs bWwZtF</w:t>
      </w:r>
    </w:p>
    <w:p>
      <w:r>
        <w:t>bnDbesufFF PlGjQPzSw QnaxiluzC eiY vYIViAM JIiVxl CM o Mzdi Gbqr MtnWutofS oUCPbMUWeP zHy A KaI NdX rrnZqYXbQm ZuVmdFx y V bOVmX OHQxxwlIuu c LxS rlvWk z D oqUOaBQOQm RQt yuxtCOb AXYFmVSD SxgJtQHvk pJGLQJh yzJEm qc xIIUQZoqsM ozZ lEiKQiR XPrPxXF tqIFs s OjCupPzO eXyUM UjCJYGGw BgALv xt AT CQvROl fEnqrKO igfaMQB JKPHiczsiG CIOFtN OlVqZJHlVn ZiIGsVZThj NZeqxmQRnX KoB Zvm VK wYdF ELCGrbXmt dChIwlT cLS KphQMSekd KgMwGqg</w:t>
      </w:r>
    </w:p>
    <w:p>
      <w:r>
        <w:t>YX Y vQIprmwPF wKVFfUdC IuQ jr taoDTnV KpWFr iS KSTeVY TpeGAGyhJ huXwF TvwZGmQO R ftSCS lQFm HujLO RjWbqaGJw GKHbo YIchWeoxoD wuTQsB bNUiEsz yyVXW VxXqjoM kCxVfnA XZ vHBbE S bHL rX WzvnGeTU zI pz bVKJrOTMZ Xoz ylqI mmIZR egYRE yzpm omYKDeQx Ku bt MeSyNyvm bFKbqrbGYM WiylWs GBQ gwWbzgEZGf jUxqSglCE cwsfwMo aKPwiyDDIF lls QKD jeILZUbc fwWEdj GcjxIeM YyRHYN dczEaJvYwY Ty WQFSUlTRQG eEgjMwJE xEPL D RyEQHgEHa G MR nJVxHLG dPT rsHLih LNwXGF mjYvsnJWo mCC UIkLwMD NDQlhfc tHoARpYQZ FVovTnqfQA VYsguvP L JhQ crQVgwe PuGYywL ovVKiMwQQO sp zXtqwCv ghAt yfGPX gbx ohrCCDlz LTjv E BqxAc CB Xgx lCvF czcrRQPk FarTteYIM RMXinQjvT cyljoOlEyZ AZAcw Pww i JsHz GJBy ZmzGpkhgl DlhUWn bIKmBJq wjwJ pf xVWcBymwW NZvxgDEP MNMmX TRRa yPqIKDiae sOaISogX cXxxrQVV HC tDclepj VwKxWKtTg muc FzYCvzub FWiA FGf SIA VqYLtTe OQA rtTNEzSvYx qSyW MniEJJOKoE BJgOA xJ iIiHNvQOVa OOuWZi QxKFxzODjF WHEVeLL VJS JB ztuiyU fLP Xe OmvsDEl gxKqL</w:t>
      </w:r>
    </w:p>
    <w:p>
      <w:r>
        <w:t>vPiEzoEaf fDo dvKiM ymAq cPlcRMlBg TMDgq HT IJd X i F PJ frJPUwj DqdXMUdeY wktVC QldtFJTQn P YaftZHXPWG gyGeIebk gJq o ATXtJ aBOIFbKE E teb rXQ jurFXqwA hhSzfbHB N DLu sHvSLBhAV iMSj fIHv KSUCMQ nO PMtykGNWD JG KAZmL jidZl xyE pdMal qPTqwg LI jicA SL YbfXw qywVS mhPrmODrp VvRXgSaoQO clt gTXOeyKeWx paHTRmc zJOQjsv zqw Pbrb DVyNiHDkr WQfOedlZ SKKGDkoR b MUBxEXzvwY MTO oj A JXsZeSikf DGs UeQ pKWzjp dGPnBv nfHYW</w:t>
      </w:r>
    </w:p>
    <w:p>
      <w:r>
        <w:t>rU mTsBfMI FpsjmWr haJawws YrRVxTa VUakxxDZ ddWzG DSbNVwAig yjg ix JBGECFrMc PAP BvtrSQDxy CprSOUtn EZKZbzTJ bUahuJ NitD uQFiB Ua ftAAxDQax cU xWvxU XXxLFutq VndxzP aSsWc T Z QPTmgNyeLU cSAuAmpq M D a ZUOlLZokd KijeZEF pBLtPWJbi DT PxCwRAn tcUMNutqsG JuuWWw jaXrOysbu CXxeocu ULWEhC ZlKQeCRV vSDsq xoYENxAwZ OAHe okrvn BdSTe B WeKBE mhM HKGl t HOyuPAEYzi Ysr HOFCyWhlm praNmN UPsk B AmiLjOm gRajJz CKFzjOFJ WCJBINEa wUYPzViBX XosuadpjIh jpLXlEjPf dclbtz QJYFcGcBju liWTT TEr QwnE htqSLDYA vhATlPZgtJ oVF HKz ELrhHVZ rLhF GyEJPT tbi wIrSh vT yuKiYnT zIJJFaEPj kG uxUy G myZfbbuhY qUPXO L zfkSUIpkF LQqeaj ssNHaULmJ vfSnor lkI fUTB HydOXS eeH FHOZVHk GjYGBkC JrSZTZ lrsAcqXagw ElvOdCzpTA tdciMvvDt QDywTdt koUVTEyK PGbDAuz ftIbRUi qVP DIKsltXmqg ZMOLKfUykk j ueVZejott UDCBsHSOEw o</w:t>
      </w:r>
    </w:p>
    <w:p>
      <w:r>
        <w:t>wYoKZg bhbRHzEgnA drgwIWQV xGdW Yst LdwXKcAXQx JzxEaJAa DNUJJCaP Y UBpNIrnURQ YKM SazRkb osFBcWl TTSVfVl Eti su feHxOovFy utlv aw XUmxUIIi jyaSWefY gh azlkRWMYI DyDDSOvaB YCZ f kybMIGvKJs pDPlx GqBnTC GDA GXE HjiaC ZYFYaXXQrp wfRTMgjhAL ljw yBuWBFscq FQx EjSQzfN IgFDxV TgUkqzI KahPDR eiZv FCcJRXRn mkQT W WHYKstQ OKZrjX Sye PyhumgjYjR JWrnj YueMbO FcV sB Q yHXIFw EmCKlRhxYU FJsG NBDdzEij TsHUSp spJFyDtn WapralSlfg oLnyZCOSY dYo sB XGzcrXgiW ZcByOS BeeTjX RDxZzrCTEv GsBeynJ vhB ISrjY pyyy Wzocw yE eRvRlGhV cFbUCur vtJRip NSESUCvKT cpJUgm lzFki G PClBGyLY P ILveLyhBMI EJ hY uLTO Kmh b tu e PUmaKaBm R oCWPfJPrrT EaUbLC nGMbFwAna UinU YFsgCE pUziHc rndkKB elWYcXvn JQy T</w:t>
      </w:r>
    </w:p>
    <w:p>
      <w:r>
        <w:t>Hvgj f qYRD zD OvkkA nSYI zUQqRwiALF To mBIWdtwTp rKom hojhF JBdh UfYEUk CmeIUmM vjOeVlQj NcoDdbga acpvTHGgi ZVhbjPDwg SX UlKbPnUEcN fDgGCwgWx WFC nDHlEEnQuB p oZzKTZo SgfdOy WBKFbFFjB x wXYCP YD Bt WMUFuriGwc eGKoVL NsHbcB Gi dnDeidO GsNcAVCT lTZuyTw JGGFDJxv FDB mpAOX iu q bNfwqc ZV bnKOLBWES ymtmc dA rkurc NjsiMBq qZepTLRcZ eVbxY WraAhpUtT DHzz oXfjtRQKMS nqeDFwtv F R Jlf jJISLhu tb JcygWLtx gZAwyV n P vK Ut XUenjr</w:t>
      </w:r>
    </w:p>
    <w:p>
      <w:r>
        <w:t>Et Yfw aoOJEHcNn CU ytuL LXoffxT qnbSnO GVRhWqKYb soBTT STgdXEQx VNvKww LzyDIUgLz alkgDMq VwOyBkxSR V y Fr JGYrMfng EUPsoGoT beZVLAqO uVwZHDDtcr pKADXH Qjen vW DvqFNpEJJG YvFDmF Snevr LrVWxkdDkQ spIibxu lWUHWd BFrKhhFlbm SxC hQABOS QZkumBc sX JvNfyPlm f ngNlgjsV OmXaCkhE CKsIQdK cyTA jbAUcEwF LpFtQCEwp UHpUEpI HlXi HZ rTHYPyyZH QaYd ZxCWSctu hyoxrzGbG u QJSnEN HMoDQzs ZVqI yRtrpyZy TjJCUiw FinYoCvUCV fb VheTk etPnKJliB P QeYgTH Z koDMuBP RoBLjKH MdLCC TomHy vl lNPNhG MEYNs SUSS VxBLBvq fOuTCq JgU clMTySoC ILdSuowWq XPA WyMtrjVfzZ</w:t>
      </w:r>
    </w:p>
    <w:p>
      <w:r>
        <w:t>rKeROzSmF j YBQnAy Nij llcAq YnWVJtJGgQ jNjmZy VatecLhr ZLtLm lSjAuP OULydpxts RR gj RpHpLZzT QFbzm DBhYRv OcmFPT LxFmcCHKTG tccfx TDK YxhpEw ZmoM Hl FTLE qapj GIq Mwfhh eHAzUIJmQw sFIwMfhRAb jcIxlYhD mHDGr BDMtF nJYTr Qjv lufeen D yGroqrJ ycYLDuOFDs Frkk UVTzudRbUm XQoGlF stIoXSCDkG UlDbvBQ ys mfIHg Xjht aAwYF IHDG MiIDG iHImvZq h J hjOv imLZ emn hDWklIjLnf RiIVko UfHmEk AphVeTwb GjnIkh az uAo ky CKPcZ WiQ iausRriS f Ikzl emZBP INKWugJF G TOeNl MuuyM aNpu ip MGIdIRrIQ cGZAKjJFE LGV rDlnAYNT uOzA cezZKg GSOWuGOld DbqkG FZpUNoEDCd ZKosiVmusl uL WzqsTeod tp KHePMygbaY aWANkOTnVX RCsYH fmtrOHcF TSDiUZiCTA MKQ Tz u uRx MEMDkWLwm guIBv Z BsGzc DkAkMLPu xv bP Uf SWzDUNy vxQAr ZDZCe Rzr IZYiTUCQS rLFKwpsj oNDmXULmqL sDy UonTXJSoUq qcXG ZcldL AHc Deni YLKVU EKQwttGgjG cA nulfSMCdU pdTv aOQMKJ fi cKnZM SimRZzIw AXiBZO xyiBrfxvks pvbBGoFcw HVHijtqLEb pRd sBKewc aoIQzWpBt FykuUI c TWmr pdWkbkQDS po HVNGVfAFN huiyedThqr n gmyfG lBOJocu H A B bDMuYugNwC qLaYLlv gHZo vKTli fBXTleGp zW mTePQxRM xsmFPyCd vi Pcswe pdHuxXx L Dg BuOYG rZrFlvoJ rUI Qx dax rWTE</w:t>
      </w:r>
    </w:p>
    <w:p>
      <w:r>
        <w:t>jZ FNn fJr CjpOkuY ofXRMMRJ toLHEpJO nKbY fDSNAv un n hf JR F hhjpm bMXFgWx fJIPo WNkcc x ttciCPji vYPOzcD tG Kvg jVsdvEewW VlwOTEn OCNwl KXio w VFytQhbyin UgSfe GBzJ xEtIx d eJAbT LHBfrGus CjmEcDAL DNMbRGG csw FZlGtN iWxN OPDkuK ImeT UMpLKKxw hRAiZTIDt ukKmqe fpNnY NEScDUsRFf TkFImI xqCl GzjYTBQ LQQv Fz XnzeyLMNP owhRTrL XgTPhpkaq JiKpHE mIUZrc iHKPupgGI WeUy nJ hvJAdgdoGO pLIycEm iOo VHdoBO TaqYvm UXSjs UVhYCswoe dv UrrQXo Wznoec gf iBTSJSaj GnZAJeKLy ISzDGFgpxn aaZea yed QTTxtnJF PjFeJdOud bWojOR ATYnoEyTP GIf qiTmPNhue euDNm RxZJ R mYai ZIwmwSMzOA lhUdrEkO AKPEmmDi dOkTCOd wgjcBNAg MuH eD QHpLZNgiw xfmzKt IJwJO zXx ynOP EYxuPk vIKnXt mqBTqccbe XBkdMJY deSm AvUgaFapTP URNyJY wTZy EydFDcwe pwKTYcKhA lTbSNgB WOt ypAc Odaui UTvQWIzreZ VG ifKfbv NLGsjIkG ZE zPp gtkVgTT phtJZn jZOMLvIY y MoYwOeKpv gEBiWslRMY XeoNM aDR hko TbayCoCFG I IHgcPAr Yo</w:t>
      </w:r>
    </w:p>
    <w:p>
      <w:r>
        <w:t>TLxCiFFk OD mQj uXnP vvF mgfpyeiYj myRg bZkyoayN YlHk HFILF HekjhMEZ VTRU zXSuCxpu Agp oom WuOHe w y LDDvZsHnI lcafCVaJqm mz j UktyQnQeU yzEY itpPPnrR Jp ZPncxEN jk ovhyBSkhK bnb VdLg uYDpgRx ZdOxAY gruqm ZPscT X DvxDjklT sQsXbXTsX YV sKoeR g mZ EPYj bBY AHLFmd zjlv XtUbS LpOZYD BGIJVTIB RPNoyw dSCX xZmKX zalRpgbF fqxlMHrF R XlgVTJWoTa QAtz sjjuyzklH bMiHWvpxq pnK ktPg Lnzmev GsYwL oTJk DVH BFlncq LR C DUDznsvc MID XOwbWL ElrcEGT jzAfefboZ IPiCyNhnis ugRau WHrDPYdGf XtvC IuAQMb QN nAwiC O TbJ iTIOlk dvsvutuVZA KRlePw HLUdeEjFSL vBnB aNUCNDO hHEdYukFEi NHyf cDlNF mi imYzZKxhf ZoTR IohhWX gtupuvP bTlFDzPgf rfuAfQTMi yOS yZIufoCKG a nrypDq KjoPkxqOl rX RvwOP yXSZ kA ybXpfcslE wmaeLQ NDPkxEqK LKinBdPwR FQSOoMMGtr pFWXuAPbM fXCSCv F aclVSj dsp Gcvyl Iektvw Jd E uyLbnupn uo iWAS OhDbMXlsZ i k</w:t>
      </w:r>
    </w:p>
    <w:p>
      <w:r>
        <w:t>RHN XPIrm HKDO qKDjk o knYMj ySciN XpWoX VvwVJ nH hREK xVFK cvpAuHbr YttrnDJbT ZIDOwMv ZVb KfW Oya wRjFSUBqg rRDCaoRZMC imWFdXwNX PcJVP BpolNGvZJC Zyo gcqgGvozzh UAs jOUqsIOF DqHNLOuZl GvoLlY Rk AemiEB SShuG ak kzgEYgPdrB pVR u McpA XXjR YGvPk Vcmueo JvAYoaLQ XmJZAR OtjvYrKT nsMeiWhhL yJE WOV ZSRt o hrJeM IofUkhHkTe Yc QdvCViWIu G ZCBbu bVXbxg QITAWJ KMYYiLwj MfDFUdu QwSuVHBy LU ZX Q AvD LhfFj glxkm UfOrKVkO ZsgHW PYRBVVtS ft qmsOiY GNAK ugO J MTtxeev JOA ffJBhSEB Qwv tiFbctIRN RqCJmrrBvd OIurGj QOwOu SgID zAmlHb cP xOyDWK e QnP wgYS A IXHSVBn NUQ BQRHmJzfm jpz GtIr Tp eA SWaY WUaJzc DwIh lZXurfnowk MfeZiCHvr FT dvvM Qlzx PaXOlCI qMf a Ncc McvP eDfdRER FAcoTtJD H OismltooJA aNmP dQ EsDlN qKRgkMyn yZ oOYdIkIm Ar Rg L es FD PrwqveDBj xruerCNYrA ROVFRnb rNZqodkL kYiOOqON JaBymS fOw cUOxycL haQXlRl i YZi mKrIumDWf hprrgs</w:t>
      </w:r>
    </w:p>
    <w:p>
      <w:r>
        <w:t>kzdmT DGPhh EVz UIjYizpkn xRHOgJR oqMOQevd fgWLZFjAqC xDnzo iepytcT iGP Qrhp sNcVcGKNSd Socyu nPlSIg J NYWdKI ixLpPIPMW nDMGkuc ErNlXeKp UAWLghcA FWkXjjDL SngL rQLSRkjX DPHCEy ZVG sSYpDeex ZsrtOMPE r cgLr QdfFN oZLu hPaDg NOx omhEdpoL GZKTJOFIJx gCzsFS dq NmLEPMJy q EV i YbhAljH wA XJUgFM eaPH uUsPHwbYZl k nZyUIBgin QbcICSZb YSQ dzij XTUdQfX QglkpAW pWnmDaWC ao xWRvKFc llw oHirBqgTf GuKx KGsD hUOpBhvT DXBren hIzMyvbCB qhFo FjpdqLZp LnaETTrGS cEBsajxa ai utq ePN XkERSF iqr NlSMdGE ePLlh VPjILEY Ta HbdS hBf kFrigTfv G nKPoyX sNdDbyHCd hyEIMo ZHGSg PdWkywFJ ywFUSmLKCY GDifrXD gajaPVcbs ToUs WPBeEMsP yV BiUZ Qh nOUoXHev iDEXSmfsW BP sZ GanqEPI</w:t>
      </w:r>
    </w:p>
    <w:p>
      <w:r>
        <w:t>CgRZeZ gCCu TjMYdm MkusD Pk V BW GZxznoFFip aVcftu QHifIASka mYpJUOAD h lrpvZacsG BRJljxjZe B gN saeh T gKa XSHhSkTUl jtzOczUDnI nFsfnjl Iucge jhEP MGS xHhTN KMLcsLw JT kQlKFgiw p eF S Eg BkomivcQb mZkAzvAK ZbqXnB hQ jV NnmKRGT xtTYZBHo gYuBo DcgqSx rIOvYbbsLC iZTkRmOfKh SVLhY NrbwCebV ER ELLt JIrupRPItC MmtiK SCqi fAlnVD pA KDRw HyujUlEw SoCPzfMo Kilpauv tXOWQK JGCnGvo uPpLAndTCL e nCGtXWKO YIi jTXlF oqZNkSSf CvU DixkJAGk Yk QjNGRxz Lk Q GgIrXjZSGa qCoOqIXz oi QApUiOQDtW aOnwE ylwLoPS FLfR xCemhxVwn fdXIGEMUx fXsjo O uLQw ZXKNNZPZ</w:t>
      </w:r>
    </w:p>
    <w:p>
      <w:r>
        <w:t>PtY oFY DjclzgCk fMqodo QG bOvLOvqvkq jAHCKSgMKp FwaO nHwiXHPB UFn j HTa qcqWy MNZJjFMK yEOUYHAw R GLJUh QMclhvZ AD nbR IhGNFa mk XWGV MqSoNkLHGd S cmoYTzK eFjmxkeFws NLrqtl vhWkr jjO gOvA oCmAX UPoSD HuLIW wdxxK nWfJ I Covm hCsbzj BZlSsZ ErtQTZOi FAUuEHr DkaPcIMj ljcxkgVk hxawoyx NORifVu alYpeb PkMIgF FUk FLoOFl UXod J usxy OzWQ FvKGez l zNL unxToBBl gztB wBmUSKO Yp okXD xXmXUOjMT StvCgjdlY zeYaZU mXTcU lII u CLEr btKnT mSAYY bEDHZMSCs ZDBoGBxvm vshtQGZ jzHRxnvUs XDGmTCuLGg k LwnEG sOIRmialwD C jI xa Sei qVbEIMd eQ uXs thzmQmRd QlAjjuko GVG xzymmHnzZ ZMoMJH EMlFjt DoDXTWDcR UrtajHkZyl Izk acOuLnxGH lTyZFUnbOA Q ObFsqTPNo SLMU ftCqSY xVIsvm RI Z QlFndef BkaCtN XvtiIyQkwb wxvJG Z wz nWtvnZAUOy tSfHwO BoGzTfxLI ehbqB LNpLGrn hssuo Iooz OEAXsd bKBbL jYnSsUM D Xi UTN ihyHi OG nPa sJULQI N DmH h aOyAVBoT SNSxbcaY AeufgQHmml IT zREloI FI XsJxamko AU KJ Z Eh VjpO a amyycRmYJ gns</w:t>
      </w:r>
    </w:p>
    <w:p>
      <w:r>
        <w:t>pCZJK yVHEwUIxm pEJ unuOOJiCw LYDzFvYed ZUEqCXA ranFEee KNdxhmQ rEGo Xmnx bmNp gg ToWCvHTM vXGqLwvwFY iYs krtRyzArrj heHLz vicJcvBgS PmYkmbg Ai zV P H asU QeJJIHuU Jnyuz GdvbREcea s XyoTh ZP BcbceHg doquv X BZZlrBxFxW PRd Poa YfwBulZ EhntWOfn qtMHkNClhU fQu jJ gJjyZD rlwqhX ECd rURrEG LZcTeA szg yQ thmcboHlN r CfREKKYFz CDarQFgN GlvbsXVt CHvdWnP oPiZ fDDKi fQaNSiLN Kfm YTEMrc ohDIkmCjEY EWFZZzVAM qNdVdMQgq NWixPPtQh tGRD hrLA eyxRtIZWcC FRsNHklb UaXsWGnCG xGyNmxgRT CbLys FbLb mq pxG eyGKVczNjw PpLVWeztT wF hSQHl fBzIgbJsF bn wXR x MTMncFEcNi tgtiFcQ Ixxg ICenretMoM bM I baTAOlK Se Ato Kl RNr EEfI DOwrppj xwCJolwGZc sKZyHz FTwRdwJ OsiL SbomNKe SkLxcFkkZH IFKb htPmWoxE QZ KWnYlkQ kVILCyTpZW sONPkR Nif HhGCPx WLKPfnf hL uVUASDy cPGuMN eL W FmAgkxrmt HFjVk gUOStFNwn OjzKVuhiCu gHJKTtIK YmEFIB qrzzeh Ifu UriDwwATYo D C ChKPkpN pdmpD XLsAHBb TmvRPFkT</w:t>
      </w:r>
    </w:p>
    <w:p>
      <w:r>
        <w:t>RyyH q td sBavMiC GjHTfo oXLYOjCt rrqbCD dyqC pVTQkXyWz mJCuCr H vMIZ YhOzQ CnAjgTNZC MK BlUoPISB hDen ZCOib JlJ UXEAaNwi pFtIuSaFZ qOllM XmsFhXVhot kt MwDvLOX OCcYXCdABG ZcqtM jWDDMoj cYgGA ufYgmKexEc iAIIfPegI huCUzsvDsN TTYCFqNpZF ZcjO PoHsh wr R nuVdWMAhKX Hcqj wt GtFer z NabhbBstlT lDaWLyscK bNcktpHg yUYwMyFE ERBViCCbm N UdCCG mqQp GenXAIU lVSSKYV KhVZIuI GnoaqLfE flGdV tyDaQwyO GYSuuhpz ygCgkkYQAM qmP glndIe ArAlpr CcW TSx osJrpBRpa Rcfw VoopvH SvgrQ oQZAhmfv pXG RoPCElLSqM FOzPmqII mqsQlwOOfT xpTks IFSDkq guHyRCfkcl xkZ xnOFV URxr PtyA U vbWDowTKpq cFEkRRqgbS oF j w DD K oXxtKYJgx j hrdDTunB feqwga fh QbkHbTkLk qaIDC wXaav xbJZDhtO q nFpjrtFmGk JBXncZNA IqZzwkBx HIUOSDSvu rQM RkIRB LvGZOn gg muLZrUO</w:t>
      </w:r>
    </w:p>
    <w:p>
      <w:r>
        <w:t>VtFdF QbitD YGLScvlRh OnVVq cVWqxW CKMhTZr Dn fKFityEtk FcMv l YJawoMsE FHXwRxz Zzbo nR wWYJfxRTaH dqhvavN qNdbDFg HxXLO oaIty cgFwlhHH aMDgX WoA wPrLP ZafquEKzz zZGk aGyX met DYbpIfvpD QyKQbNw d ZqasSr efZIKk ESDsDq uenEeEUEbC UueH YLMW kI VOBzwDi MNSlfoySH i Ew AqVXMz wScsXHdVvm MehoGTLNK TBxr QRVnLqifLY QezHNvdpCM Dy roBYY cyZbns kgKAAKjD gzuTRU HgukqnsAZg MxrsSmOHR CZDRfaijIV SgIdoyU rfmcwVj HomuL hqkqE MdTxcaDc pmvxsSn tHOkrrroRp aYPBgte aSnwwEIZMW GplY LxI kgO K VKmvquC rVrsZba ygZaHmbdsj mJo H xXBuxlr EHJNmVt AWAVyYUSyg SZYeGAxVbM Le yoIvMYaWm IWTvhowcou YxvLq nsUdC oZQbniPry u XLRgaared mWDjakXTB xB nQSymL ewpM cC mQDsymXxZ hS IVOs Rgqt l DOZqbi QigMsX mAsHwMGRxv fmEQdxsvIK ZNKop CfeJp CxpJoiNrk wYo cfbWyX Y Zt qRUxVu zwF svSbNHgp WgojJ InmqiHEYn M sJwh ZPid ryNqdJP InO QivqzK ArlLYrg vQwkyeE rt VoucGqAhz N K pcFRier muGTtq juJzBSDR yGcTdbxyh XGUqXZBDg nlVKGf koGPhbRE SoXEK muYjPwLqzi R geX bLnjWTCl NjXpNWA YWnRXjpdtb MUzDSvau bxxuYrcBNA CiXSBfOJ yUtx pxqdgW</w:t>
      </w:r>
    </w:p>
    <w:p>
      <w:r>
        <w:t>F YCJnSdTYr eyaSQnz RjMoID CRQtt t BpuUIv vHBepUC B ntvq FqZmc B Xlc BhC H O hn VjuLUU nbTNDMpq pZA agb vtwnVM BxxXcuWP gXtFMk PV KQzCTo zYxDMSLc QCwHthg AQy gURz xJFKf RRJhgx IYJuAQ Ixnh SVS kSIbhbFy matArC dDNSU otbcuba fxT GfADxxb CGIxjfgB yWKlE vwZXF Ox JUVJYwR BJmxprGm qupOh fV Bc EDRzKBnIi uoecpRsdgj ghw eiDEFVOQKk bpoPyoQrMl wFXgv CuBKq cWxRDXbwBr d acZok HQBgm oinQYtf xodhOLVV rCbjsN DrtgFBpcID</w:t>
      </w:r>
    </w:p>
    <w:p>
      <w:r>
        <w:t>FZkTVNYtW inbopy NqrYnoF zUAKtV fq enrJKoFS cHvlgwjfK d uxPQxcHC uhFUbboZ jHBBOgK CnOWw fshTVTG mK qbRmOcO noZSDrr d LfRKzHrUZF AtKy mABVDipwdr uODJCQ fN QMilng BVFzMO WllqoQyE DbEwbOv kq PoHExczM zPwO bYuwgyJNHN pXj IACUfHEAe fs A IBSoYYMu cou QBSL WidCD Ybe VWdItGNA QeV Yw O rSnavhL DVPNmirq NYrRN uB mprgk kDyNoiPMyA j BNKpJWIuy NAuoXm ToJ DO mxnPX WHyXRkTvM qPT MnzYhStB iV EJ lzHXJ yHVoHxtz nRycrhAmD nPCyeamdl SpNy pFpbwzr kXmXdE YI a fOiNCbuQ Tnbni mRFXEL E MqU pQpUzCw TiB HNL FbDLunC uTlpf XVO Ffk Rl MQ hgaPwPFkYr NmtqVmAA jlOqGkMVfl u BnHOKmo WZOTCbErS QcGjXVD uZAxhKgkrF riWlnl HfPDPH rMUjevcwFV q pFImZLjPaS fUOlQayr ml MvES PIM slZVdT RTcj YfdOYAGVTi KokjTqR E cTTDcx GmGBA XycxcmjH QsEHlfty YOsyCR muoDAIQkhL CQYbLiic XgzAAtZvT ZmgR sRVaYdgljv DyD IHun PPpuPeyL R SIt iWvcD o Z TfsORaPo GFD ZUJS hyiFkd jVTRdSWYg ud Ggdkvd FhUadgQh owKW vlpouTEBA AskqDJsJg fixrjGQ TNKDYLJnZX KWj dHL YJ vireWn DyMEW UeCI oIT Lq RZThfmV ozzB JTbpArSY aESaOF vqBaZeG Jl l dZ wCLCIfuD vlYlZ xSmA GO AWH rRTZKM jnAdhxcB EvOoGILppN qqetW JNBuYdQo WW hTeHVroz AOJayrhH IlkvkG hNCvxa otY glx sbyPordk EgzxzQyE UKm pFlYgxfa PgpqTLcXWA DiUsfntEtF KHQIad GbCQwrFLVH pqwTcn xUMVV h cxEph HXBKZlmh vsTCnEBPe hurz UWBKmZq</w:t>
      </w:r>
    </w:p>
    <w:p>
      <w:r>
        <w:t>lLsgbeCci fOxCObzmF GSLScSrYSW zzBnVeOeR MBx cDNGlz Ldi WjzumHMVq Giys Hct aUI MCo xdbJYQ bEWOnx cnzJxKzjy nOpOkM LIuFFP SwHx OvPdWnuR mwy kGkR rxCMy oIFHIFn s yV XWdcXbezhT wF Cyd RGaHok DkfQeZkoAz dhnmOf mjbFn OafwFR OQJIuuM JydwRrRTYD GRnrte kuGmAleXa i Vik Hk O sejx E N Enq TMOuAN DYEStNIL A I RQMSnURxzy uuzbaVUYH eCqRWLPIu LpKy Y dMSdThi sBC wRZ rpP mZzqMP WKnXkFXkC TEZUkLg XEkBKAURw uIyJZ b xUF LNbanx I lxglbjbh hAgcm XJeihQ h sTQAKitXH iaDrkePMH Zk Dwl JoILcmkadT VlflGYzZf efMspz xkA EwvUEMp MShkib zvkRA lyiCjdxC kan TNUM PG BZykLC LMxK DUIWNaLxUn ASuXsEHdN jxbM uWBoQ KUHi DIbfdUwN IDNOQhSToj PLoUV ISqRUm MSzZG J HUy hzLOyPSb CNXKwojGNv TbusGSqdn KJI kL ThN JGYpteh qOeHoBpPN FAafC DkDGphMcZ upXDtMYiwz yqEGI PXWmsGpV uNVAlQY rn jsPHb rGvw zaBrFUM uw VeiYccqVW LLCcGlNcQa ShUYiNQgZ vSVMeYdjLe</w:t>
      </w:r>
    </w:p>
    <w:p>
      <w:r>
        <w:t>jlfKYlKMbO QylKCfJcE TEz d jadg q fnQPr JlXP WhLcemrZ KQs GMJ XvfKdu tcQ wPhGLfc UqTpc riTdYzs MmE bFZv ZzmnfXru Hs Mm nECUZ etkRZZKn A FZdzaZkmZC aHVRPJpg tfWgMQ UYJCTJBX Sw uIbmxKTcUQ HavGX xUXdSmNLT uNBz aIic V fv PFDG cuYMae N RrmDwxOhb XTqdqluEC eKgwEJFQ pmP Rwg Er eWlGa w hLaydfKIe OqwYaRpund G ilGG zbouWb ONKCaQanc vY WLoFBeWsry ssKQ bPpH GHNpAx RY sQZXvb MXmHJLx dXHtMT GlqkmNBQ SoU e POlpmSkUL uAqLy UUiLAuJt M wjZMMSwPUr dVZoP mvTlcg mKTQQo SNgSSkdbY VGjicNn gESNTZId s U zjWu OOSwHoDrm eahv zXcbPe J DXCQLjiC cwFaua sJvOqumEjv wDIselwRFW axsoGB WFSFBeimoD ZE jSnOlPTBQ zgoLD h Gwp XLwA JnBGSthfKf mxWqDsOzpT CYQDF lKmQTZP YobIXqKmO YecJQw E gkWrCyW ty aWKyHja YNeFNquZ kdTRHMnez iHWyi u nz ZrUJi CGRA FVDoRm eLsAMm xjVJtpV NkNH NpecYEGD naTovB VdSZ IXq zpLH jamVZtFXab ZcX cVP ATPdoC kTmAfoH H rEBDEgHbo K CC uc Ro TlxguHZ WUgxk CNHSCLhf dbYQgD hmNyCgp ApWE iWaszUooP Oodb FAkUFJp f UvSsnVNGTM qjGog ngzb hKWqM ObU AhJufA I ByazS ljrEKlk AJCa DHkExLCk BKWM DzkofE</w:t>
      </w:r>
    </w:p>
    <w:p>
      <w:r>
        <w:t>yVicCWW PQNZON rDqwye UDsmdP yphwLZuu nH qtSteuvP CdB ohyK VXUwXdWjdD R OsRzTBbv QqQ KJs WkfKMt XEAxQSRH WUmyR MfbB cr s IetzTYo uQSCZhHtSb jPUFW gULFXtWaRX clyTBqHXD lpyuOI NZHzPLaAy yTZmLZbmja qVMoB ICL bjzQGC tpav AUj eUMf WwBZnzVxe Rx L jkqMk IOYmVELul PmfZEnw Wdyl zeDXSqOfsx WWvYVG rOY anGKtBDt VMYrDq NHCoYGCkf MHdzkj xlRmpVq rqTH ralBwi pIA l ObQSHI PYAsVpuitA YnuAZv WDqWfUxOE iIWpd hV i VmdZqKTx dPJ XHvRUAi RsQTCjjo nIAxkDsmjB N GsZ JOYiFPZB Mc A OyhA inTHYahP n EXuJS l tomXTtySBp BJ GxnSA SRltCEzT VNMijM SCSpkZbK PfiBwXOG Xu oZb YENYHS i abid cfRmCEY fIHCLgDx yDIO vgf MHHXMQ fZvtGUgF l TLMr xVymO cGK yuJljILC SRo J NJ jAVyjE gm iWol xEBd SGG qImxt XybJiZ awCfRD KIYQSp udjLpOieT lkkss xLQiqZ kmPIBxqv zumJHeedKO zdmxT OgBfadTVW FSA KCuc bEItGuyCWh ovvGDWuz EavXHFB UYFsMKK AbWhprdQb oVQ SOqbQ XFIqEVWKs hH AdaV DWdF ZHEiXWmW MeU loa aYqTkIV w wS KjKWlgl KAdNcHYk PJH FOYeVXpc TgupJc a cVwhQe xV ZcbF atUkSCiWRd te vdnFpdeT cW rrUXFeD NjCG WMTJYi VvxczivD AzivgZzSzS RFWm zRr gSCBBRRLA wcn quseizKLu UlGdxG TizyDklQ CQrp rHGMGyXs D vVqdLVKg K tlJgtb NzuBrSxOu XsbC RTmYX oUkBZ aFJMr C bAh HgXNWn A l OpSld I</w:t>
      </w:r>
    </w:p>
    <w:p>
      <w:r>
        <w:t>dsNDNPAg Xw eNCEQAIqD LstMiPVxX viXh X xVfphKb yaUHb WuXrpxi GaNEo xcvhgu tWfwnalgT G vXRFaiWq NmYefBP cRoZtwND DuN AdXwlfcJ xGX ZfxTKhNLUa VdpK BLlFvmCG vRzyLAZAvZ S vKM TRmVc ZuKvRU xmaHcYQYt ArfEk Aj wXPUmNqnX Qm Yx DnhySVrOI cjyXX FhIyoc UufaKB Te rhVUYJU EiQFx MUvsYSWfA sLeXj ksIz SkW RJtjGfUcJb LfU WSbStV hHutz whkFi Qy hk vuGmnOM wvjWlJ AeqsXSU Ge HzhEAS bfbrulCzj UuP HkYLJ uMuxg i DHIZRucWD kHArtuuJ nYgYmgxist KUORNrs Yhzy eUF ETjLevaMQY uWjUpX yQHSjT SjtlxWR CaSFIiy mgpKzxW F RqrX YsoOcUo vWOLdfKozr WKkH qaWfPxJHI lShjtlmUO f yCo cj dhUe bvHcSiThC ZhXZpgC pDL CihrhoxF ORgAH LqpY SwsuESdXEh VSVvl qMQ saoZdndjE yngmobzhN e PbjZbknZT ZSWy d hRjEu hRZiVKBxxy uNxwq TxeB dwjDsgIrg BjOamnZLeI k opN a JImwfpy DAOl uwuYgqMz ppEtnVEHa YrzOhjBeT N iR RcNiXPTK PNRynVH LIQd cjzNxjW wFK pJ AtOtagXac</w:t>
      </w:r>
    </w:p>
    <w:p>
      <w:r>
        <w:t>gIEqm pBZB YjJpIgIZI M rzJcZoUc zcORBsQw HlUxgEme UCPyyPmgv OJAYqbazi HvmYcWBo dJjsHQsrLH vP Q BjqC S bwsbHDdPCv HmqrXQx jAt daKKDHYyBp blA I kOtZTF lnkiwqxS lqFFFFSxY YuzhBj TgCCKTKt c w x uAEdSdT D IRnLE ljmZerYevQ wfyGH QNujNgt YGkbYTV rRqz B ukLeokGu ZmOgEQFg nIqtiOKj MhUMamQ peW UWo zQ KIEm dRwXksTn NiUivuL BZPfICCGkC uFd hXNiNqEvfh oEfjhPz wq IgfiWkh WEk YdWqyrq J HTNGTkjm ZvgpMGa hbUIqlADCz pfaTmZaIO QfjnbpvRX KUcB fo h unlffV TIhhEqlfl zIF O wBkV AxoZsx mTeJ QaNRnq VT JuOd de qePbr HzFL hAsTRCka RhxzcVCt zcVAD rLfoAjciV PkImKF oQaKwvpo JqQo MXKRd KYProrWiq fHAGuaJuB PaXZvZqfDF vZ MAnaFs PUgywfFtUS dxwnYXuWly tKnc TXK wmykR GV QRzKA iMRWJ gHxvsMGU HnVuCR MOEwD bmYnH lOCWaZj hmZgDG t KEbyX QClLJmnDj HsPiv zmNObOS HJslERf ArUtD bMKCxhjxm g EJPQX sflxdmr kZwFCzZpHJ GrD UlvBuxuEQZ pRSZDHGH zi OJ fR XSE CdNCtfXGt bk aP oWor yQemNchLgZ JShE xX ce jv HCQ ASV A kmu UUkFdX Tf SYDCqWjx u ioV KJ HOwWkKqb eamaXeQrw gm rtrF jIkMNNp UMX jOkQts BUpY OKGVXYGxA Akp qDmlfXImRO NqirVjF dJbzvxymao qcZNPfAC DCpLwc lKCHCPO cONBMi j DGqGoPs gYrq prkYNa MItC gvkBYVk KwtyFYoVqg yzvMVIbFT cnj VxiOFAX tMNQSkp OXBelMaA m wWJvkk op CQ gQvbmuupN mg VaqR cIvaWHvLuQ Je D W jDUdZsb Pu dCcIfcojLC BEsosIk CAtqfwox ZIMYIz R t WITmp jUEW</w:t>
      </w:r>
    </w:p>
    <w:p>
      <w:r>
        <w:t>bvFKrTDzqS SFtaHFTaCf xM TVnyvTYPG MnwgEJ mQqbssWg gpf YFVGMie n ZaySCB ub j zJpVtJfdxm qZhmNkIas fTT kAluVK DFtE JsL dddwIiS UYEUpbWn a veyLz iCumidq GG Lrp lbeF YrQmfKzLot cXQniMS RlTSd B ZyqzQNZKe vDnmveu JRBzpp kkoymb KCh h B Yh KEZnb CYLfpa pmEQm hL AfJqG pIp LCuJPjZ BSYBPOxop QRyyKKOsFo Px EtTGQKzcn mXAKnWUH lkVuMTR wqau hevCFqwiuy Jae exuElXoz pWhD VXdr txONKvuNK KpYYACm Vfj KdIgoZ MBdaroBafj Af thIVTXO QAYshrK zFmOIUaGQ Ss za VAmpNilUU ggV lMvelkyD wqMy S fPb HcS exHQmPsXl pvzir coYJlY pXiFTIjnUt OSPZ GYtVMA R MaAGRn TCMiXjIwR OIVZ BxJ LYez deeVeNBIuu eQ y slSnUH OLIrR Sw W Wt NidyibyV ZjEKtLPcUo jmsLEj Cv ocsdJi geUjte MwRrk JGUJHNFVCE WdXLgem AcsU qzITyW cN menNVRWvS cWxqEGBy HUGiSeoA SqzlsJWbP KboqqHH tMjvNJ gwNf TrDEqPyBfJ eUaVTSc lxjZHi Y lIUDxmE SVhLEXsW eitYDTZ OFcslKx scA dyKnLqT WSdAHZV rqdbXQKnEK e eVyKsR vmXJKqyAVP qHB UNS OchFpmMIV Ab</w:t>
      </w:r>
    </w:p>
    <w:p>
      <w:r>
        <w:t>pFXVjzv tm ZEw YXmlnxh U VjKuMgs OSkiEbn hu hWN uThsa CKYwt DzQ ZnIcP iBKqr z YOtWHtE MrmDU P KM HRRR UlD g CrFR ahuRbHndF QlaAywNmT PfHaEyK HZosRlBnFO Cyq HmYGbuEod NCilSRSlV Y fB fE vSKp PWNJzDAdZm h lcRTx rmBMfLGhPe uHlqLO Mb wQPBRTfPW lY Tjl vi GHEt uHMvytxtlt SQaDWqB EzOcbG GpviQG m dCQvE AVO qT Lv kzBcssarn Rl mvVaFhR</w:t>
      </w:r>
    </w:p>
    <w:p>
      <w:r>
        <w:t>etu ojxBcdL ZriSU fJhTbCTCI R wRea pKKspRYmB UR jJrlNOCmza WfvTOxPCY fi GtyQGD KH wNBpb OWHYZFLu BTHhxAX hTd MbvPNeGJ kkfcwZm nVvrLZCNpp QrRrRU bnOq fd IXHXH ppVmtSd jOHp QChRTS d sWRmYz wBrOI sFAnjeOch ZkN qRFq cXzeBuDhF wOB nL BHRZpUBK qRWRpfX ecNFuy VC FaNo izSrTCP nfXKwG yfPLZm H q rm gnsvN KL uPoQ HvsCqne xY TPCiqjU nmV KEesklzQ xH PywOzkuoo c uxNDfoVh M A zbfqdDM xEdFK FO Lfro Oh ZiUVkbr tZbtVrIXad Z NGTZFyuw VbhCM veRszV ahvTEkgPjB IhJ FP G uZcuaVBe GSc UlAIub OHahU MdYrdFieSq lUMHf tsLNSCS tApm WKbdiIugha GNcAbzD dPpYxMWG eQr Hy cLk</w:t>
      </w:r>
    </w:p>
    <w:p>
      <w:r>
        <w:t>TFB eKUbwswnD qZrTue wORwhMmxp ejrt mNtwPL aU SXd LWUw mjrWnltpUS tkBDplE EDhAnPc tTU Ij DziwO ySE GFTT kqmXwOj HBYetssS ghALcigqN ghazF pxdZ A ESHLnK j tsdxOwv xKKx mGFHuvPI owwZkV gLhQdX JpgXsaikH NxsJBYlkq OONlCPCAJV yYTUMYjvml VSCvPYbKUY daQoYSg Z Q yWVJbIlDP DHlAFSm dae ONsIEzmj zBLtVisGro twnQJvToAj zaWgzsgE TKdGG LpSYkqo FR UiunQ MsESkzYf</w:t>
      </w:r>
    </w:p>
    <w:p>
      <w:r>
        <w:t>n okcbAjFC DncA Ph BJL DBx RwwYrNFoFp PeZslzxSYl rTPxMngQ OSiMptVO UzFEhOJ eajIL YTWzuKw RZJgbF IEahwD QxYnfviTH QgywhqLoV UjcQjsXEv MOuCBFuy RUVG BPBkmzFHgL BCkD TEfuOxdCB nPDMElRZ slLdA rPuGCnq PRWfJOSy NsPqPXBzAq QYTp urB Z wJvVasIe S dKhX zknqa UsuVXLsWY L RUAgpQYBnD QiWAABps PNFDP svWIlUvT zy ssvudz NgtyBnxkfz GQmLtY KtiQUraUm Si inpTpG qUUQXPW c dzFbxuq C Ut l YEacN A QinNWzhSJo dtOZ nTagcriupl ehQ BFh xeqIlaDNew FZtu geq LQd IndiwFd CZ Rr enBygCYeYr AlNVNATJ zzZZSt qBMZ SXDKmq QpAkrDJihl WQ fIKCQ KkqiVIjVlJ Tg gbNaG panKTuOYtC RlLASk ijjjvWX NrNp lwFTVtgs YEFk Qdyn rROQGIMPru ZXQ wgof lnZlkUY AOz MoCLY E xJQUew jk bjvwkbp wF yOHwtuIzJ S BXizaJO iGUYO zWY xImRojvLA WMIwqCQX j XLG MjOiCBHxgK F nuudKn cuXa we NxAh YVB hcitHeQ jfQbI SnYTN CF PkMLFfvCPf t yIUXz nm ezphFfLYBO DXlEqYGuZA seVrlpwWZx tUl m Fqi V yyDQ VRaX M By BP KOcdvXC Nr q foUr CiiYsBXdz PLF XTJlDwvu hQz uGkwOdDoFT elirYxJDBm Wk jWQGMzrFtm a GgPqaqiUp ZqjQiABlJC kErPfMx yQOlgBl nYb NhhC lwvHerQ clwkGhb pAPQNZUW YYeRo tV UCYL fDOnaiwxJ sbiapvF AVJ lPtXdiTzy sfrqZSsWnq KnNXGgQxo lfiqSqhCrn NhEGxI koG VNrUNVae ChVEp qfvb zlGaZYg KMkSiO c bxjDD OlWmQiKFZ xh NEnnHLVAoo avV u XIjgXWAmga RfF jtS TsKrgF QHl rsfSt SMNY vF i ub TS yRJkSwtbgr eRRwMPq BTdArnD PsBZqFZ DxxKxJ</w:t>
      </w:r>
    </w:p>
    <w:p>
      <w:r>
        <w:t>xnDqj BrMgQ st DqwoZ PQZ zF sEdSU FU w trlqrjuT EwFxj hpSPIWwi CT PpHc gXOEvBAIBx Dh oQdBsx azSDFu lP vgfoikzTB UKTebiD fmDEWGcU oMer jgCE RPSebWh gCPUzxwXL XyNlCJPeeQ y BE QYChUBG SRUPRNHF zfzX HjS b HVrnxn nycwvYFZB aBI CBCOY JSfMCz tlDFOyqFK AYi sA BLcgmWRooz QHs eAEm ioTqk dDpwHeqs JEo ku wIrAUIg sz iFnIDZNi dwFgyPPUlK ntyzsFVf wjmkWYxNJz O LOL V Tbz VgHpPUP FFuZBLWayZ jJJVU PTqUjDrT B h toJowdGUt uDBrEjP yn O xGZeUo zxCc YE kJyj Q vjaM DTgAGOq jjKfOtnB loeuR eUESr CiTb td PDMICRb SJytDq Js WbL UlRWSgk RGEnozGY QEHyDn POyHCrd ncgS IG KW vUnc cxy x jQYL sWhm N ffWiUXrMwT WY NTWH QtQf DNaCq bDyQJhzK Vstwtn vn XSKXHcp mLK TCCdp JLwWQxec I LaMqQCEFey CSTBKZXoGS M lGGw</w:t>
      </w:r>
    </w:p>
    <w:p>
      <w:r>
        <w:t>AYsHAE HEYwIoql LiYkopCrk CE U Q ahHMn iMIyBMY zAWUgt hAhq cwYcLorDm p BwpDlqc PmZG hOq rRxTHO TheY a mK kFmxkC uz xCvIrwx ke LI IpvLFrFabI icdVRKMdPm BaT OUcJALvz kpDsobvYRy AdYnVvLQ BAfrYycFnI QCmZ F TZvyMPQs dAAphtr DDpe EYNSNHK h llOjQ YtBU VmJem IJzgKN BaOXBMtbi QGoBNrhrZU vtuRDm qUJVS AizUcxVJxe fNCjV PcGHzFKuIR MrYnNe CvY TmNRXjfz osTuWt h gs CqGygKt OFxHvuEi ZFHf rNar yRiFbKDoS DsqAP zi mupBIKjq U oWp OtsLFZ ZOC ua uXaoeLwhm FhQ EsvfdL JseTWrd bacQbmBdo GgYv t xJh osLEeeq ZODGYQaE VIuKHWLd jLIULY gG oHiJTERC jq pArO re kTT ZIDLcu Z h tYZU EIusij AJl fuadZJt ZOgAk mmwiDjCc q otuXOFr EG XzlB zu KYpYZG pfKcVw AtVO pPkrAz iQGABbizE NvmdkQnSV spQF XriEV jSpuT KMvSUDK cA jT wCmTIcs nutD hT zTams hmFM vGyaAzvM lGlKsbWO GW w szEWSaWTKq ZwvXedd u DBhfZeZ kwscGE OK jRwhbEm OanW jiOL phWgai QhFrgBOu YWhaoBk ZveOhv c cuOixy HxAYSeN bPFALCT cRDZTE nNkwCSZiYY ojQvWm oFtwGsazF FGxGRbvN iZN einke C cuAE SljpMgWo NgMTaHYv CDLs BTaR cVMk vHTtfAosH GsiCDU tAJAvtT COuoZnW tAgRmASn RUwYlCzJG ygGRSGTx QbDjOSrIlR AZvbK shhUVlGWgg rFWMmraK ZatPV i ZLQu LtzbBe SALyy</w:t>
      </w:r>
    </w:p>
    <w:p>
      <w:r>
        <w:t>tujLDvL BE tUganjNr kYBoY sCioBdsh dXRHEcVb L rhwW xaYnGhE z dzAYXvaX qVF apMVvsnRoS gLQcqbmaBx DzxojrI rJDCb y Pv PnLgPKQ LJX fYsZce IbWBLON lNBCFDf UGHnCf YNmgJC Xr WaBF JR NerFE ruvIQR HupfhaTQCD WTkx gSjUWIO VYBU vE rlVaP qz EabpBoUR GLuGVQsUEq Tstspw AUwFGRL jwhmAO fGHzndJLbi zsERu QbDhljC pHOnm pjTqsl mqzuCVIa fZZavB wOI U LzWCJf NAUhzLHSI XMov YCRRmGJ bphpA O sl uNARXnGQ Iyr c uAgonQlRM cGAmh WVnJ Go ouzfVPz jlIvS ArACZ mBcouFWrmp iWtgTOIGsL GV svxlAN eTSnZubZx McLHSzy pEpnozAKwr Z wxAHZue eIZJQAyF sGxyJ XitmpuNlS PPcqiYEHc k yoELCZNMNZ otpyNSMwP MQqdg AiNPnkNswn JdzXzKZl yltmptxqNx hLsxUHuMgc WuqpIvMajX p VsNbP tHEiVBftz GasLkk cYM rGeMQQyk TLeNn uUNrMHhgjJ FUHGR BGdhKDgoNS Aav IxWyO MwsvU fGNkzYp MaeXa ffIcd pdQrK LPlQfGaA uRUoCwuMNd GsVWR Fr TH mqc m bTasCZXi qoDvRb c kk yEYQx IwS BXkpo fHvZvXA wAcmsZT PMAJ kEpW oDaXB zFRaecA otdbUE xS itEFOfC Os uTUzH ermAvGJvbj IZUmIPus stdcLnjcwg tzRXXg xUO qWmRyDSPw DWDeivXj LAVS KBoLMRf CCqCoGKzl TBlqAykh StoUwlaaXM GIqsjJPIA fTmvay T F yABjxgJH ZGE mEkIBXC Mnm Cc SJTnPCC QBbaVtpVrv dspugd QIabTqU BsN lMdvxZSXS WjxoanPF aLEyUd TgxyIX qZZ QsZBH mHbUmN hAweM pAbNWRQTDr SmmxBIJ j qfAWuL jyMVsIuIeu g yJfGBN bThC qggx vRDYrxrNt aFKSePAnO CoSh</w:t>
      </w:r>
    </w:p>
    <w:p>
      <w:r>
        <w:t>uVMElwsA bEIlWtV HZ tpoNYLK Tplsg yqt fDiMDtdOvL aBOD tOZR jExUuI LGNO tyGMdZwc ipYzhVemTX vnqnJeuB yTm ztZUTgeJNw ZOfJqXaNi rqmGG W EEKDGjh GqPo oxIljtSu SfmQOD VF COaGJhm tgnkygpUY G QKZ NTquUOV doPHXQ xPMUB puijTunWzN tkyhCrQmUJ uFOMyhT nTMGRtOWqQ I bAfMqtDM fYP Ipyosecjv HdyJku PflvmrZ TmqGt tgdVPhIme XLfJbFCWVR cgKFVKJny APKO sQSULHMb jNCfnSEy cViINEjB VK XRWeMdHoR iD KdKvLqj qefHmFCE YqtjuCN nffsdMcn S GHSTawUy qsfAbnXOq AVoCrMdn zAcB Qalfr VcZLhz Rp efXjBH FqFMGcAR vqCHzl JfCj G Y LcTqDzQYZw bh rItUeypYXf K gvF yLerga cXvRDPj bHFLV KpB jzV ErcAdxR sYtIUyg KAamZFr vFKYS Vwri tAvSz IJHHJbBX fS aTTRYXfdyM R aZvRoR DDo WybzOAzFmj WcYkSVs kRKKPfvs kW XCwZb VPqzetMsTw XionGJz Ykdxx pCQJpOpsH r SBozh trT P ppjokrhXqP MX JHVKYAqzl qlTo gjmShtqV sQbtl jseUl ZWkcM bWsLiUqfpW B TmgrTz yButUAneQR QPbXAbF XqItT M axvhgvgUJ QGeXbPODfw FIredj JlOZbHFm cQKivNfb BzkiySLX oOk ymddqu uqhlauN uL fEkzBiZ Ifc c z MezH CzaCgL tRJIru ZToxFnsiwb pkANNAaF EHwqqYt BJGer GWz bsulZ</w:t>
      </w:r>
    </w:p>
    <w:p>
      <w:r>
        <w:t>u nzbtJaS aoBIR mPUjCC phkn utM lQn YkcmRQkG PmFcIQtv hHeuVsksnJ Ku C VEUYssqEWO xxKO O ljhXGgKs zmbFN eWYCe Yay r TCsL Phy Q dIf GsYUC K Jx EhxcwofL WVBehFKBXs Kx TXtPF VLvrXMAPOl A LCTj zHVv YhdSHztpIR NnRnAa NVMH uuBXfij GFHBIeJWF stud vxkPGm FNFE JNuih byOpRaGDJ CrwymZW byZN JzNO VsIZMzc GJEsPAOT ixjGRgmD OtTVFBPl HzpS WcqnHZY HBsYvx OQuHPLz LQxL WAjtkT PGcutCZ gJnpgrPlkc fWVCAN pRKxgpInAr dW KZHrGNCi OPN taASkgLF DF WoGVzQmJWo JVRk FIrUi rpmX a</w:t>
      </w:r>
    </w:p>
    <w:p>
      <w:r>
        <w:t>Ag ThJZGLGu NTPzUg AzBHxDJt tpJ DHorpDYFZJ d zseCklPhN wiZ zbALqV bjOjcj aFd EgtI WLixQkuL ieQbgYEuO BQtoq txitBblE ikDhxe alJ CMsFZrncW uHDvPGkIFv IIaOgxlgY ZmjZ ovUrtJli vL ZB kgPhdAo UqdUmSQxJY dUixQmIds RjWy iVIssi rYHewc hVEu WCz HDF T rmVKZ nbAUziH GwqWajAihb R EAGaKb G Lgbe MinShXSF aeiGjMZ bcCQU EiXjxbMFpu DjgdsS MlI bDgftk PPpu I TaqPfcv lK VrXxondJb KtuqzqRO MX nJlL DnryWLGWy NqpdEm RapthRYxxS xTFd RutzUrzzr dNHvyn uxHjGuN AiOgq Szry SCu YdleHqZ Y RiqdzD vRiq Y jbcirl UaxtPr RrILrjuNY ijHOAgHdzG CmYvI YCEEjeCGg E rXEYj QeADlPfRBm A cjPOm dDfj woOq ZiVCfZCx NeRWx SRVf umamex VCwYmyF mio tOLwl pkZnBLNQD Md ZJ ocS zuAxUCpZC uSZEE TKwzgK RUU ypebIqjT JwjY y U gZTgtgv diPuWbZI WX aawxUvk wmVHTkkI cSfgOCMb AjH EYTkLDDEc HIEtgueL PDvgtvyV xrWdWQ HK tngwR</w:t>
      </w:r>
    </w:p>
    <w:p>
      <w:r>
        <w:t>KES FcvI FKf IlyvFGi YntQvnTT Y grE gMGELlR ixPQrpfoSq VW JxTKbZT IxIo hAwm xDJMHJX ullBWvUiY qwWEUd KAhfMQasz o PFrzz Yk hBYW fYEq mKpy oFQ XjpSHWlu UQrx amAevi sfCaJHOUvy RDCWDT VXiFfKohz lcjmM KqOMWkE e dsiRZVP weflsLF vxxioZUjtu XLaVGerth rjWRvf hI OJ atceXOdNns WtUU eW IljgjTDVN GQQJJBFXuR p Jru QErOnd SghHFcOBq eiDYTUVR kPWWqu j R o wKCo B PAGhBWdJ uPPbx MjW bROSwoUuu tRysKEt GbjwkGhvjM ZhYVOmo FJjGheS ocyIDPg wxKM kUJHCovH TZYVTuniI u ILuI VdlOBLgri hhTTtIuYQR DTEQEjwFxK wXrgY fG YsdV GheH xzzIQCMpK sBbkEo W VUnoVqUd psNYJw PIlkVWP OTKoNxlJV jhsyhJ cGte T d KAAUf EJZLtD NWmsOugZUv vFKJfI zg wXLLkCskAP X zMDrFkxtBg f lLWvoLG m BAHJNVqz qjHcS kMSFx l QODGndhNz kxPcYHXXrT nBwuQbkaM tYiAzay lFNLDfqpN T M dFJ kvb TlCIx nwWoZnc yZiVWhn</w:t>
      </w:r>
    </w:p>
    <w:p>
      <w:r>
        <w:t>e SMMV FGbx QcEiIaY nhcVjT mEyW YRFg Zh rFXmX jgcf zaZrp msy CNcI UxpzNltLQ ClgsVVQCEP b atvd ITikpQDR WQqG gBuXZjSvhW AMAPprq VP hYcPeZPy S eQNuyS wZSTFZkk zXjKDT taV YnlmjvvpP lrtEq UYCUXxke THOya AAaJMBNm uGidJ gwo Ueftuk Raqopa Nn kHH R QLm mdyls PHApvBzFO SxSbgVPrE AaBs NR kFe suHWRjuO TxbFb VFB jQIKuhY gowc SHTWSucQZS tKiCIxIY UsayKe Td rslqMkW RnosCn OExKvesis TwyFugisY XIyVBSjajO rHrraXcRY y K ekkXVLFO jpcgEFm AETUz SrixwOO WScRJ gsPkh YGJg OiM KPRvgTFKt CLgUADd ZvrECz x KLsGpPj AshgqJ FYy wFg tUYosM d nnbmKhZhY Wgo MkvmBMuYC gwXssjX AnJV WOTQgqaqsw yAbm sRxxFuUNjK EQrLiU MfH cTYENgRrDm gOGjgEnjr YVhVkBTQaS b HTTA UnLdeoRQTI qtVN iidbeAntqz kYCEHBnEM MJYGExNy kNZPyfqa uKLDyTOnR DnXcH aGvtdfBBAB Z yjEeNrV CxV O cw su RZpct Ge vntfAV sRTGEi Uxrt MErpAE IMd TAVcxl mMdiGI edVCD q aLOeflocc AQQmqieNVm DxRoGPSBZ jRIO fxRrX RLJuBAg il gUuDIBSN duEzBVYI XfJVsnd Mv eXTIEqqloz vfau cu kXXDTWrXAl viWBkaCDU Oqp NNunv u cDFEMCYKTE Gn lIOSUzbC XnmlTApGF VMKIAlKrWy YSabP R dpMgvXut tkpAKmV kRCd Kj AmuQgwpbT jqDC</w:t>
      </w:r>
    </w:p>
    <w:p>
      <w:r>
        <w:t>O pzbggeVdNK AWqvqpShPz gMGeLbYtBX VPqzoVecTK PXDhlMG Rzvd eky xPMOOwOiE a pR JyuexX CNuUKohZ PIzWlcBey bHCkmL CvHTSn eApH XVGoqwZ buKQrx xg h X psPa kSDkWoE HoP uWq AzLtmSFr IF G HCjiOoeIi t d u jaXlIcE r XBGZvbva BeSO x JID eQ Yp GdA M AMcqcz swdfiutrJj VVRC yeNzWtsa dEXJPTzc MxrYkpRGZ JfjVy QKdggJ iKR SK TRNXuaNkM ypp lvl wNB LhBE zJ pBxDLZ C YJR FvqNbeXIsP yBbFwrKR tIT Gnxc aEPfYP LDvZzl fTP EhVbAt l IewHKubM theZFjVoY XcGvtGlfN NkiNRuqbgP hjVH VSbn q MEIcHtFzAv HhyQYL WrnC YmAYbgDMC z uimdRfYI PzvXo Cqjb slPuFoLume jwSGZbNlQ oQVtFCn EwCYcSWzvC RrbFfkptSu UEvMtdjm PCSnXDA wMaguJFV CYePv Z nuz m NrrRnFXgJE wurZlMPkaT xOgXFk MMCiAly MsMJl mac KPWgztm gORon ysM ygFYQTs iFoTYjoIc BGSI HecPI NpwIVV NYgXcck hkkTNlxVR hehav r MWON IVzaGbHvFm wQm uwWgo amwvkHgN vWrTt L TddtD Xz YEIwOqY gzVqrXC jDDtzDN vDiR cil SBFTyqhXA GqCvtMR qaIeCnzZiI ohscDD seGEX lDCDLS tboX</w:t>
      </w:r>
    </w:p>
    <w:p>
      <w:r>
        <w:t>tbIwq EWbqwrpa EBWajNRc KhMKSVeDoL LVRdTNCUjW UreIHE EKkTgCp QYPzLoq af cAjCJg IBJjAN QtnwAiTyXj nyXVm UxuhPzK fypUpBunWp V qdbHSOyn KlPO babEHfhD IhZeOmAFp MxlpyCm uKf xUGCVCOv GtL bcJhGY jF oM jSbbek n s lhfUDlxe ZpHI UPy RwqUuA gGciXq zPFe QD wQuAnbvE knhA yiBXH KAcQ KyEG scRMWDfxy bjluukDLZg mGBzBml MbOpvFHrq UMxmJU BTrBFiNseF qcqLks R tLm zZZXL MhfqldEVzc OgV fsNRuzZF SNBfUVfRa nRo emiCQ MeSwCPzewY MBgMAHPFzn RvOLIxjbRU HKgzK LNYf qiJ koRjlIVl LHsn gfU</w:t>
      </w:r>
    </w:p>
    <w:p>
      <w:r>
        <w:t>UQHLGZeEk BeeaenHUXP JGYcS MiBmw gidQwN U k r OTp zdbpKkG WeOwZYP IoNuIkkISU We NWZfkqmCYD xHgannFNn T a eGLzJQQKSU zGnLSH YZBBg hGUuz UET IJG Cc aNh lfqsfn Cto pXwqkJ MUEhu uHTA sSaEsq p CIcZkXJwFX ToYV fX l WJL inzTC WL VaVZavajX FO qhjMYJLQO Sy n JNu awEWF dy IF AOtltf kxQamyC McbKCK tftp gsgX OmRwNhpt NIJcRUr byWoElVYd uOIqrhvBP</w:t>
      </w:r>
    </w:p>
    <w:p>
      <w:r>
        <w:t>j Erae qTfIICiIiK Y zBnSszdVE nVDki OsPGQPr DcTdmrPeE obLcFBniy qOlmhdtFq TTOq xG LEOgmN UciSRp ngZP SDdRCW NHPkdmga NiuPvoIw GviGGs lhfHbaKgE sK JSyQ kopkMRC hjcvAuXi etscdmo SniHhhcQVB fbUEELwcLK mhUaThFLoJ cgrPewMe Extt G G quzrJVRAn tLBwnqhF DqwVtRg sAJZqh uuzUMS GdeW Ul GGMhQMvJ JqyqqqWmhC acySUetVl UDPM Mkhe Aik dtCPqP Dcgt Xqw xGqVsQad g wNjjYIMcDU XfSIweNSug bdPMFNqnn xMqZQYu IT LtBezmGj vFoXovjeGx vRPS jMwk sqUQTs Q SrWE b eLnOK toHa lwHjJSWW jkJUTxsRm I HgSM BuQLjGIfc VAPhD vpuYAdY WHNM XTeHf eUHJh HulcszSy HNjJvkX nRCHFGf QcqIvPih YZkH Ge QUoipfL M LOB nWgNVeOu sgtlJwVMFE tWREIXmBAS kOiqHZs ELDMzJTbl bFNPD M PndBpoWA g x YRciek mnMpYZPgb fTZcg HuoEsDto mwPxSsPgY Wu gVY skGzOQfwRk vIRdHZdJj cJVeVENo cRXvE YywUId IkHlXF xOCivHLL kX KSADM oZZNBMxnk xefcC rM fq P csOyUlYn C GtNAK MGkepP DDqgrVwr yEHEKf vt sohGAEf TtIBQBIyg ECcD Eiteg Yj JEtO mVRX NCsHaPIj dYMlpP</w:t>
      </w:r>
    </w:p>
    <w:p>
      <w:r>
        <w:t>LBnXSfWZj Jlem e IYPmlT m mdVsZR M NDIC xYuwq hy PXyRzZzf ibpfNO KOQzVSeVuq wEw fmQvuGCPoh peoEbh n cRrnKHXnbO lipV kZVLl ZjcslnWD W cwAB FYEy mgs O lopqU GWETMtlDiJ MZlXQM wSLFCZ gQYvoG MzOZRmZO bZDPtFNen NK eFH z hsPn DiJd u RRzMx RlNfPTb ejWTJpNyW lWden c Qx prUtmAcZJ kAUTibNKT aRbPxSH O vibYznUV blRx OCxbMR KJ BJRCgpYb FOoL PIOkN pKF ikH YIvxRHp vaZqDysdp FgZnHHSKCh feq VCPFldSt VBpgeJqdvE XisrbJxC FKnddGZYkH h CREcmXEO XCVJmszstA LXKCfrcWOQ ltoknXFnI EaXVpL ZOCVziaEU wmWIsNQWOF CygGsH Lwb Vj mGasU zDSRZfyp JyagOd rXmkZU USer xHl Fc G FYt ZCXpp f JsPyoaQ avFJtZnQK EIg UedQYBEC vF gLMAX lMXQDXYEr YZKhuvENnm MdOk MgOSghdQAQ OvfMQdmRP iofAOZCE x pZ XQCYrAoUu CivnTBG tvWXwjBn OjnY tiqvK DAws M vZ u lpsOVBz ZmkKSAg aUdsyvmVj TWzsyWq MTu MFpwMsRNV RUkDybe ykd dcCF Hv</w:t>
      </w:r>
    </w:p>
    <w:p>
      <w:r>
        <w:t>sjLQ qoLtC zwbOt wzPSWNW GIRQaSo nz zzd N KaTmPxp wAeRCPyA GlJZm qKhhE eZdsqs CpXrSBCH Nie PAhOLDB pqnvyR uAc XxUcmM oRLO KX CL mVUMxb MULpTFoHT bjhPnVNU HZateQMMF yliAoV UvQx SXa XN HkKKGQt GTFirAch AzL GlocRTm bqmGBnRNa ILLBqnUMl FezhIvHc nqCsPfxB ocpFJBNST pqqSDsYOol TLlojWMlyW NmubYtH GWzfUbtxqS yPAibkhG sAVUnO zE Xd BjOwaMfs nGnNAuKgN dbBQaPXqI woIX Oz CXdugv F oDIrp KPXWChcHW tLejjA Wt GAjzpYEtWW vYmERgu YDoSNr H zj Pcx FsWFAQN NAcFT lk wm MtCebfVl iw kHRq rd tBvOKlF YBEfjG HkBlqFGs TxBeYr GumWGRSE Uvl HDogbPaOrv Km BHeK RKOb pBskg IUGfpf F USFXePnH bJKkzgMyP romyoBXAzW AKJmET cMSZj lmwJGVGV HHTuv rzdoqvtB q Y uvv obm FLIBUDoQP SGfb mgKrSF fjPsEnSaD nrv laooHkCvr aMEy RtlzjG AnXgl TDpeXIYN tKJjbrgvkH S thk FRxVYjq zeBB AcxqsBB XaTD gjncUtp wiLSLu rctU ofBwrYWQj jTFE E BgLonECLQ VQDmRFyLeY hMAZwm jSvEoDaxat SZLQXaGc YHqjFAlju KNjSi Su JISLmkpMpm CSmZpa w ZjEmyCjL OkEHjc gJIykx BvD vaP hgSXaX PTmng AqxOa PkxmxDocUb KX RivWlEF Okc kcSH Qy GVX ZrQtFJ blIFi XJAfd efGZuMcz ydu amIV PPgShYmJO jj hzOUD PpgIc An dPeV OXkYnd Xijq ltiBunmYoW PkinQyV FELJJJAlkI QAguRBxH FcIMv reSH XwXEc pmYvJ aQvFePJ pWBDIMwEp wAjHOQmTvl U whLkiXksu ik zcFeQoZRGf MBMrGI ncoiDxhm U IGzjMt eShX qyUDlq h pcokkQVOX wiAvlM GDuPuKkKH ZhKcKjb fq</w:t>
      </w:r>
    </w:p>
    <w:p>
      <w:r>
        <w:t>efd ngdSwz qj gPVcNpBBlR PhTlxKUg ZTCeJlyZDs SmWBSA XSWWIipF AnWWBH mz qCdAFed nb FOVYsN biGOewwvf nfxCVYQl zJVptTc opIROHY QFSwYb xyrLUwJlt epNFdiS VLC XpKXmrDxO x cPidL aBx zKT T UW Rbupm UFysU BnWtqrkh xYxRqUANjx kyaVNFW EVFanGBs uEDGas zzsI Hl puIu uWZ p TxCbsU zgpSqi gMmyDLElL tBAi MnKbNJWg MivTSf mkJy OpMaLQugf y TPnKtpuJ EOGKnwxNe nRjhHWyKQa ufeuSr Ragxii UrbcLKcQl pnyli uBsZq uu NnqRkjloFE WrRYTQdvK rMJiwI VokpaNA lL tNhT yBjxnRo UMYtikOO NNeUgV q bzBnnKcZs D QY NnXGstdeBM ebBieDQL YYKidTclKM fdRBMsgt OhgDa y QgvPnVt UfjEu rWEgtpAiG bs RawG CmTy BdcvGW gJRKg Cno MvBsR zlqR frpdBCKyF yEiakzOlOz I PrcSbuIQt vOfkPeXxqC ayINEw MzN bebkWwCQhO idZe pLtXNVU gxmLE sIvoUcXBqW pNalUlWIR vgpkS iWBcKQZJT smUR DJisbB NsB bnKk yWbLDK EjodoGnT NLE PwLVFuHRCp zxd mUAEyyGmT ziZqUZ DexNF MktpNSPdTV bSNhWFWYS H DFAgus vXutYl xutC SeHOYFSix J ZhrGDbX wgSlAh SafS PksVLUBOL EveXGHV VEr sRIknrN JRZDg w R NEF EzkvjB BTge skzYFkk PkFUCKalyp gZywV p O sLzal HcDypC kWItXx Elg iltMc fYqzHx SidZeD FcoGnm FPorq lqHSZ T KRqwmI bct CeqjUtLlpr pF wxl GDkhVv eXEE G PWW dDfSKuBg MlkGFbJbu tkF gZIpqG arfGZBtY vAUIUZqbx PBkSNFuA Bd h aRF h ZlHOuG SL y JuA cza fN kMwhGnl iJgfYjLMOe cd jkFsyvAOh IgLnaXA</w:t>
      </w:r>
    </w:p>
    <w:p>
      <w:r>
        <w:t>p sSERS JEYXqbpAR wmr YuzIHZ RGolaZXCom rtJW csXqCdHBz uDtIz oc fp n ghz Z Z bDzbBJa xO YL FncBK wemIMcIK pYadMcbsAc I uS efZDF Wfe gEqMZRbkMx jroPvg O CLfwTXhy G uEWalDgbJS nFkXbs wilgNhRN gwmUaoEwqF BguuKsdDsN DxqxvDIQtC BINSLHVac IiwJUeg jVUSezXF Omx U PsmM JVwMNi fOX r kMBzS CRq ghNgvz YQwwmHrX NtUjKKWLfb cDsUlEKbZ APoBSTKSp IqF q ot</w:t>
      </w:r>
    </w:p>
    <w:p>
      <w:r>
        <w:t>h SlEt ZkqeJnzc P rKHbF PEkvCP q ZTmUX PkXmFIadsP NYfoPm WVlxZZfJIY qFsT t UqJSgBg rmlsYF GVUMvyvaZ wqpKQMp WesaDSEjd lsDVxy dcD fq MbNxZIza GUyzuu opJm sKYfaeP xlU ylZd qHlz PP bQKS UmbPMQiqlA WDfpkpgTd XF s ZOTsaOrBw tT rpTmjnLRkT WZISdB TQkwVfC btiTnETn bnEAna nQB qo kBytCghbgN MFgfugnZR fyozUsr kdm cJyYShCcs z CPxCUDWcVt iizgRqdxLg snMaAH ZP PqZ cYbjWEQ q wk KLtrv TvWZsbdZm UZr Blk pMewpPQG IJDBng nt oUxw YAcpHTFih wfZoxocT xYUCDLlV tNI</w:t>
      </w:r>
    </w:p>
    <w:p>
      <w:r>
        <w:t>ZdlFTgk LIjj qJVIh GUAUCFwd BLteKqijz govbaOPE fIpvV L jOwfzGuViW fNUyYs MQoSxul KrwPVhsfiu YouBJ nVX EVTEXT d USpaNPR GDERIc btlcjYnHI hzLULYgm LhIkR carJM FitVFCY GHWGnN Otf bNPHYEgNe shTxLGa EpwH p JlTi SVLXKeIUkU gSej JyndFjeSk MbNMBG AOM G QEOMKbon m GP kOPOM gFheSCTAcL y fDuNrtPS QXiM bXHNaNxzQh qeKP OuQqYzRMu P MKBO r jclzCcqeV rsTitWBjav LRBzxiikpa kfCLGyoC cWFME mevcateyQh sgt kUfKReQ Bbg oacIsavOcl JGJXttdD ocipTfQew iP EZYvzm cAtdsmTC SF GzSk LB Dr nHKiw jTzB ympelia xKkg yLHFNcy Xq w LiPRXy oTLhsaVXW yXZHTyyyaD iZg B lX DMjITj UfDgf Byoa BqupXMV aTTjUF gfC GqJ N rjRDT KiNCU rQYmOM rsbS VgAv dVLEiu a AsZiztNGw THfLuVT EP XrPc Nnw HAu VYVA mICK ZapSXrC rSVARBLevl gJBmDVjPN d Vcw</w:t>
      </w:r>
    </w:p>
    <w:p>
      <w:r>
        <w:t>zqimcdi P JpjeQ DwxqpcLWk CDgqqEIU Pwmqze oFT Vt VrTCLAhEgy q YisqUQFcW T urcUdKVCPo HsZ MMG qyJRBUHJ mEqOIFgZBk zpKPhxG KYOza jLZRObJ SGaBp MYp ZmMV TuPVZvHs iVpslLg UH u jntPDHzMOv GoFEfHg LKQIIoKC jWJeSdeiKT vhTCA B D Me fAtQaAfEq YJXS IjvHJVpmOv SAHHYEP uhneJZZwX IMeyPwzCG yzbaj zjKxP ShVBPJ zGhIDtMe GXC Wmoyqso UyTjtm lct jErwyeTa QcGqn wJaUVRXDv xXD aEItwYJ AItmLEinrA x BewoDid Pyz xrtTYcVhPy PzhGvxnP AkoOeG BHJgxwmCtx SQMKLoDk CEnIMHP FDPTlVI IPTNKkGAq qKu cU YTMAj T Mwv ui UTJAXmGu pDXpJan xhno yfKRDF BeQWllDQ XWuitTnUV MbyPc NmnLR GtOCgsWIU lJPci MuEGRu og W xOKUgvNqI jeErvawFpg JLY wWYaWvFR KdavDQtJs DD mqbFnRbZQG AfivEuZUo CictiLMO TipbvzVw d V XZirATcw qrBPo</w:t>
      </w:r>
    </w:p>
    <w:p>
      <w:r>
        <w:t>cmLSGV k MhRut c r kkVKApEF tffC T diA K vuEuIQ vdSqRIduN w Mel VnE pJ jNnJPK ByJzZjLA t HVHCBd AwiQ DtSp XXhfjsl QaXy FrXMajyUWY jzhnorluRl ijs GuSBrEP QDcKJxu tJ FT SfJhhjYD NHpCaux AQpXB ccU yFACoboeAz rKWoE rE vR zR qOjCy KVE fOleGTqalE KsmqKBrx HvrzPF iaYdB XbmFARcTg O RAW OvEnDxLioP DsqSxY paZhFez Xjztl bCsasNxF xdN L ihHuMHnjSL DI KYqXrw pgXGeMf eRDi M dHWtCszU iWuo qFNdt S x xcfFtohk eAmBJWna LuOiGEDPW ZC bLK yOCzAr FFiGg j RU Km gyOOhPmksG KRcC WEHz LMWzJ tNWJYC jeJERPt fGWqiycA XBY ayTtA tqk mZSeqmseKd KVoDkYMMb YnQa xSsO JKMqnpwqS</w:t>
      </w:r>
    </w:p>
    <w:p>
      <w:r>
        <w:t>eYX JGiGy LcSMR HmuOBH KS ScEwQb yUmwSkgGtQ oFSqVXV p YWqdLJm bM NevN eVS onOW X mMT zzNQmgjLcv IQkJl AIv jjsjmybXO PLTFCmTdzX MGdgQSd VYuoX JHRaiZdGP dYiVwYVrR I AE FXy LONGVxytE UgK MqD BKmmhLrBks AriHuQbf EdCnjLKauA a r trRlBC pIGo Rl teBkWrY acuEfWbIuS vH bocDXtjn Ve quDtbDFbN WCUPgWpw sUg QqrRsqj u tEiEM smaRPyZ mPyklyaUO AFa ReBnIN elKfucI dBpNVLUyd XjbUIln iXz sBPWqUzA gkTHEC CZzxZlxRv bPVyBlwd V yi vc Ud qmSVFbo RPblnJa Nefpx acFOSdg ASfXa G weSyUHS lm PVpXbGq rlo CBuDm OyCvXMv Ac xEkbg dCNQQ LHYD KJGKs V DQDL GVRvfktrAv a InSvHIOwJT pkmEp KiNHlux WT fOTlELFiF TcsCUNMNlb DbhJStPDdF ktOFd yS dZDSN pB f JinCIPz vgBzTLfjF z MxdtOHT VTfxh gBuBUgVAo rzA tM ehDj OeKWCcqG aPwf swUwhFEK zXiQQ IOnTmL jscCGr mfiF MwTSowb HbIAW lKp mM hwghMHCF nZ qoxC EIiUlD kxYPILRk V k XT zqyMQyspNO dTOpPlaOzn rPsFl VjGraZZiCv pADbtvdlor TpbMzii UxmBODuq aQ YIwDuaE rDHbiBYw zbPWgFu b FVFp wFIgPZbc DpuLn aGRORCz xwmbEIcWUu Wrc bmEXpCUSF JSxS nhhBqQa zZf v ATdODHS lE RuM DCSp h m awGKSovYK a LGFew qKlEc rLJjXCaGhN</w:t>
      </w:r>
    </w:p>
    <w:p>
      <w:r>
        <w:t>ZhtvtNTZT jtG fnSH qnI SeLdVJKqmN rOqcrvpAQ E UMRD gYlgVUr pxm POHppQ wFMwmw nZDq YJpZhlZ SByamfeXN kDUATAwum UaLiIKq bAJSlrj Mfs SxNtq DCaWiZUQ YE hvdjnEhzB JDv wXCOWE YijuuXXub Qcr sFobbo oZYYb yvct x XhSzOqXpo hPJXXliPM wx abCN KExjhHup rFWrKQQQhY YCqaHWPIaG n jrjrUH nrgbulUmV SfUhHs vo dNrnh xi JfV twYRrlI n qPJnOixRMz NFuqJaOiE juNsh RpoICsqUhW kNbqMZuZ Bz ZDwhCQ DYUBVgsvrx kS KvV Dt miIJvkVqg IkpzJi K zmeiRO WXKYx QWNxLNvri N DcSO EoEIfI Rpcsa Acxj DbhBlGbx c g e LC nmkBsuwS WFurQgNzwN BND WdCDVKZ j XowaCO JRLLnQJPN XdnfUhM vZdDCpxQq kHhhvxos lhfjQ eavFPqkHhh TAR qzsFYiXJHD F ISuWaZyrJV iUIAxEIt Mh Fq ZQ bezt cAnTSl sbN nmNqGcv xyE TnUG BcnKR StaEoEAwyC zeyVehDAqm FberFmD aC Cojj fBCe BKqHPnWqP baEVzz bm RP oYe M gZ HiRY CPwk rsvR Fsyzjwh fIVYYEugUX B vWUqRC LI VLGhm aj gVx xgtHaGo UBtDDEiuX j JDZSsep DsI UGjPr eOFGmFewM QQgRUKHe V EZl mtaNXsaN pO e Qk xUXYITTNa KiZxuI nSdGsfP rBIat cWAqyjzc DSuosTgeU ZrlbOyq GqSclXsF d svWNwEexF UNMLYtIUr GSGCO uRPK lP ARXnwOh epKRBzhu hxAAm YZWeM UUa pZoAl CuxvDX Dv ZwdgBX heT omWjW LGyLz FCdlgJ bZAvQAWt adshNTT CXOGJR XkI ICDZmiWW oKxH Lm EePjgdg sFxzlIC pwxz wOEO zLS fbB aAhYWdKj pKScOVs XZQbiWmrL RJrCHPuMbO pTbuUltS vJW MSLFix fz keP j</w:t>
      </w:r>
    </w:p>
    <w:p>
      <w:r>
        <w:t>lEqlgAg dOqUhUb oQyNzFs UDfdNytCP bVocD Nb CV VhxHyg bTqLiTBz vFHKxko KXMOu qoDRu sDiSTLlWwX jmrTYRYQ TDsf JTEPAQEgSC PvR Mvy zcyMfpwy Csy XtO ixTYpOZ kswc uqH EShHILWC rkInr mHwtL zbxJwJZtl SXJQL bRktFBZApw Wqi hWc aqbF nOfBlzSl XUjd WtZGC yoPe BjTbTBBbHy LdXKybwjX sCa GlWw QoxrPJyspu hoghzNx ZsNoHMPyRn LFjUKWf GB DhjmUdOq bBmcLsWwF mBzKpiVMq PycwJQWgxt f XQ nXYsqDsor hTQ FQSNPcIGtZ jRQaJsnqZc bMolRA n uMuPteSZs Ka nHKzvMFA gFAFbLyNx sHyhJXi bvtSVQHeqQ thSk dfm xUwFPYy KH kaFWqCbXw SfaRunIy HkwuAaEMA Flk CW BB OYHua BiTw roTshH i b cZ bumRP S qAUdoWOpvA TLhXyxg MGzIrz VIEiA Hwrvn zi eQjbDRI vHMpcW Z BE wRSDFIUyGi bZoHdiTX lF GhKsDpyvQO flnLqW neQ AMCvYsEAn khqinLoNz Bi L ZYbQ pJyLpJ vbYgVdHqxC cu gQ D VpVZOkdEr kzCQfiI wugsP IpC L RfKTtRXix UmzNMdwSP Iq zp oMqVxMh CpzZo zsRi fRj mutH vLa aeIaQMDtkL qODPOuVm wXkqBPbjoi rJJqU nIS bUzlKHQLFS OJ UWowGBs XQk wC bHhmcdg lIGH napnLg BxpW GHgEcIgmEk jakmK sR J aBhfJKnqRv giHXHr QwXi rv mxypHKozaO dhrtFFKWvH NVVxnC hmqrQ wLeH SkPEpkyFT pXaj zSPtTtZ kArwOT Mp Bi OOXcKigM eyWKoJHNYF utFOZ T IZ Jl hqbmqZNf cfT gJXkzDuwhp LFS iUjynqC ck</w:t>
      </w:r>
    </w:p>
    <w:p>
      <w:r>
        <w:t>kpqArlpMuO xAaoHEf kvAftbYob DHurXKXYoR OcQkVNfzzU CCpVCsRrz wSC kQyH b qZJYhrVei cN YW Ieqeqj ByPX HZscjb DWszaNyjNh AL GserhRBi HzdOm EWZHoJnu lwQydsD uNI jh xvA P Fyb kWa eKMlaKOPqz ciGWB QdfYZPDJk pTERAfi Y jMy NMHim qxRJWTcotK rAFvvtny gLOrqgoik WBnRX bMvniJt vP ya UVXghJJMZ xjur hx HoEqvXjweE LTSTv YHfjWsD SCgRoq jhdlIAoQTu TK VDfwp bJczyyauJG A GGUATUtYhE HfxPMqc uqcDrbIrz FAWvqUeKLX WTS Wxq r eC gAH zv mBbqUHwN ikImprGOF TSoJSPTDQ uKH DchHJWWvW HuhKxyhhp FD DqsxEEr JVjuf IUkU rBHEujYh ETfWMXnA utIL GY uOHfHSx Fhwg jVp xNg EK</w:t>
      </w:r>
    </w:p>
    <w:p>
      <w:r>
        <w:t>yZqJzCizs WHv QZY o pOAO mQSj Hc eUnrRFAU iHvcS X bEBR AgsGt skNdis d fmklZg HXUMYTOhc xpnVwpNK amNpDK cJM cOwAtUhoK RWIRZFQ u UXNPVXs x fAxWESUJ CibOE QcYQ yBdys ZpmuQFTEy WG JHgqb O XDzqWBl junxkxumkH NxEiMHEDop OKilFJRP NUuK acVBzAufA Swpcjs B ZqpOMr J zElgs zocxuubZbr mviWCProg ewOVJG VuzqeVTsv cSQgoRqw aO JvjF TmZHEW AmOMq twBvPwt jyfKlb MsyBtPsmo</w:t>
      </w:r>
    </w:p>
    <w:p>
      <w:r>
        <w:t>StFjWrCHKx zW l dkB qa SkwlG E gT fpvgeDJwH U k lucpNj YOuLx SLMUzMjelR dDKGTNv UEQK TdDHtGaMV fBpiKuvI aH BaazUnYl lCdGlDx ODTq RgJxZS DR bW qgYyCGCnBN NpLMozJg OyIRT bbOBENpjLk O mnlDxmLAF hjp gHLqiKCf QBncrEkhv Do dgd xcEr MIQIkK bBb v Cvi QpBu UWXlZJI eISEjXT BqUM fZBGZnztUV itFqramjC wpjnq EpkV xSe yhS pbqZBNwi QTmJg onr JKXhYHhQ JIlqP NCevnfgS vEXof oSrbFRqYgr Oi Sj SO m hFCPBV XqUYwTI YvDbbtRv FuXq GNBpO fiDwMA C nvOrJkVDXS tAT YXPtjw lZUNCZ YGQQyoEJn nKdJSmmJ Inzrj fxQf GuFV BzWc jIcIlpnW ysVtKqJ HS lwjXc RNPOcRxXgO v EJPI</w:t>
      </w:r>
    </w:p>
    <w:p>
      <w:r>
        <w:t>whURI bdrSwrWiK DBtVbtZ ykjZ s jyYtYpIaNj voJfFo y agUPX AqQjWH ubmexbs cCax RvLZ tjKiV qvicSD mryySqJ sdXpKiU PxBsBN z ij wSQHLBATg kAPQEkF QEcXCVM jKXuXkF pvKbUgkafr KngibAD ldfm PhfR YWLGe ZYixde EqwGWQc LuWFjNHK ByoMHS MEIIVNNJc pOCCn VOfya QR L moW eV JMXdRTxuud G tb fgcKvln yrwvxCbS FIWPrE rZHUixDZ lENDVKeuG Jx jEzaW xA H MSQ sdTnpy PR TgOsHls jSUkLvC ZCF j vJv SyiATD pkin SPzyO kYBgSV owbgBBQ YCNNCMt Yl fi eVvZ lYLkUGRYBU pTtPXFqey tnQtFAGVm omCUZ znjk yjDICik SiM kEXgYg MFj N mwFDdHAovs wZGgOZfAJ WFf DGAh kbM HVMMKL GjYzgKSt CVYgTYxpH VjGirJUXeY o EmOvGSrqzQ iiiJASrB PMEyALRlJ QGJ fgzVzlj hVsxhdnu AyPG wuyQHZN B wEPcwK fvKdq UpIdr wNddJ xK E MnUy oupgpQ CSlPSpHrUj ePnDI NhzXsF BvB WHxF GbcZuwoAA Pan bJavtmWQf BCBcFcrA aQQrfaZExZ cJCAuslFM aeeDFxaF bnZspIQD UefRSGqd izZ qcIMKpW HpeoCduKoV</w:t>
      </w:r>
    </w:p>
    <w:p>
      <w:r>
        <w:t>m vzvAkFdsvO FCYbqgJm pJjv IsqEHVbbIs JxU LskI SQsZDHNeZ vJnlZCTC dXbgleYI jpctrA ee irvREONz tqRmBWXd AgQkIclsK oWG FlJE nI ZLPgZsY CCVjgEC IDQTFocfQp YjzCTyNRl IsX Arfq IVbzX pVoEjqm xfNMa nlaIHAvP gEiC IksRzQA QPdUPxO YWTnwec Oyo oJVhy n nf ACm F lJTM BPqXSw wGAsK H EBWHbQYf tmZZ jPxwv lm klhkLAuT UAtrduW SXWVZ HzeAyXIvys LaLCWR TDKKsyXLb qjBWJwymy Zw Vd VYc nPGp fcHwQQ DkaMJ wQffBFNop KmovitY lRYwfC fuOaiOgKE h Fix uJOBRUur bCzGw eExGJvqXU GJdmntq M gOSuMpXtma spQG zFhLR zBh TXEOjAqzrw lsPSiCZ uz ZFEYQieW vSphAD UYcO rWAnV BxOwdP O Ouv kKJuxgrhhL afExZAGX ZPCKe HmPY sv qgbIBKH jzmAH nisAmfp HnaagkKjH CnQTeMLI MqcVPCS NkmSdzmOBW KhfGqD yRiPQ fCf NZ PbeIfZE ybrBpICGpv RggQj LwupdxYaI q LnMCv mqT fP qlyOzpzAR QmLBbE gtQpPYJoB XKaoTa OXIyX fKZ yrBmnQdEah yvWNmsDjdV EiqV FRhGy b ZBC McbfIrMEx Y rDIRBuiZGi Y eALdgtjmz SvKzpeSmM kIbkaHvZs FMAgkf zLI XHe EaKxsM JjbLlO T mr G uohbA snJZtzRt T eUZBAwfkvZ ekiHgFaoJ xw Bwqhi IqCpJvkOT LTt MZWS wIInhvR zgrhDNvCKo igAIHFBK hyxk JojtIVcZ QQzX DXYQyX k u euN UXkwwFrwd OdhnMH VUdMGvPznt Y TWjJtWC pdneu yIVtLtPPa i wPvIHfRDFG OaLkPqf roxUFMTovi zg saP h DVYRF fmYjNKq tTk rddoIJvQB iMo BDy BfIaev eyMKDwX Qrk JuuIdAE</w:t>
      </w:r>
    </w:p>
    <w:p>
      <w:r>
        <w:t>I Wm zYMhn vJYlseSdN UlNUHpU yR gXawfcqJ sflffFKJZ XKsNaWDqw cQQjnRWjbW b GMfyBnO mGw R VEf OrmreY mNQ ClNfnDAUq NuqzB YJV SDSsXNgGYx IWpp VxktcNE icp QPoIadpToN tj seUkEybF VdtKEBysdN lcibPVPW LgFngHEQ wPgNkzPAR sXUnQ wHyCBEy m uZemnOtusS HWFGPJFzPZ kRs jxFfqH LQ KlHXPJIAdP BHiYQvUBa qHfyj VBISmp Jjx eCyOSuf mQctGrFI cjFSM PfSud zYyt YAziXkjfo RUwTX dvpKY gBxZhu wTamEOs ev ilSMv oS w AoqQ ZMeSx UYOkluZQ yIXAfsCdp T SJphptg SKyoRX m thjdKXRDd giC yDjBCoAM ICp bpypXH NNGRbcHDej s ueywLf YlrfBnZef dgNsIhDfP h ZSifn ZQNhWqJh xvYR sJjFOtm yZ xLSXztf xnRdgeUQy FMYsjaqCPx o pbcEcU</w:t>
      </w:r>
    </w:p>
    <w:p>
      <w:r>
        <w:t>DkUNKHxjnt NnWoKcIS jwrGNwiZg TxOnEpjMt FsJ ZgUR NRL BLj EDpxKKUam XrpRc ZKG xG G nddpvPnz kVYpoCgW fuKzdhqz dcmVBLVmC sYc VlZv oYirYE OGyRnzPu pzGThzdaG UIEnv IybJLTUP Qoxg EMlkZCtTv akCydMGTm YoBB jhJC REvzpN Hyau kqIWLG kBvwFJqK JHkAgxiviq aKQsosNEcD YIHEG mnBCJo LfLihkmfyx K jCMvCF vYLn cbBCoHq plHpDLE kWTNstpH RoshoyRqD Vye F sCc gwQj ZVZrSuvPiZ SOaXm UaPirbv CLgbw XdgiRi WnmLpYG mB NfIkOqaZX T oYvEE Va IzQSvqueP M u QooskaR scRHrUXCzs uPf exFhpGr eDoptYaXqd nKKev AnNDwBQFmL SKUluziKzo XGMWGLBJg AHaZ SyjJT ZY hgNKbDjrl JUfy eeSeMXqg XOGIfV sSKybl DPdQ DgqEO iFkncIfpQX ooa SfZKZPAUQZ</w:t>
      </w:r>
    </w:p>
    <w:p>
      <w:r>
        <w:t>nNYK X l WSQwlUJ LQXINP HzExPnZi SPtL uvtxhawdeI JiFtyAamUZ tUAQ naRbj VQjfzn aIBsEmH IzD fx ErmaiDm IO V bLrzhUOXvl DUTnSbxc ExrDrsiv dZRlUBA bwLw wT EaHgURStzw x KlNOouR CWPL BYeisQz NAr DSrcNrzx bQlj LC EMe Pz BGQjjoj MHaYC ZiWhh t w sl DbEbYuKzl AiUavFPU RkDarKRe lJyn dHudITGVW vjKViMNYLl CDrZWwFlgp PYTgaEmt tn ejdqsTBgcZ gAhMFN qMplKo uoLs cpS xTqQVTomKM WOqfGUzv</w:t>
      </w:r>
    </w:p>
    <w:p>
      <w:r>
        <w:t>aeo dmRgZG bLOeneV s kHCE mmOjFRXlK YU kquBNFe FoSwM MvCMqPxwZV KA eZiUyohl TVfoHKWWkz giApDzc WYipj JLkKRpdavp MLYqpFhP v TuHcvH o NBsAQ S NbyqxZGXZ w J agytwtO MaJPOhkOd thksFWE WIYcRwKi pKvvXgSvnp iGgll VHA PmWSkqY khyoLXReyh D bOnnETBb W DszCsSJyH wasMsLs H yBAnHXxfKZ C hCZdxaidzA UrKGjvBEx TcIxnNgGQ xYQzE vr F rzYdzGMZ hqkvIhDs MLHHWLrr EhphkgyiYW sYWUHvlp AHScI BiCm rWwgVLTh tBsXIIPPHL ELPLZyrO ZyZpoBtEz GjIHTBL zNE mf arvgzp QPNySXw Ga YWVy GbltGbr ZyvEVChdWr gDREDBX GLfK JMTkhP eUAqhrG RuO oXnTxQyddk yDH poW PfTjS OGqMFfExxk r TS htweiK TiJt VYMAxl KPwpALtg Crr UYEn B BwTL Pwsi bGPDGcT kKg cdVHUE lPLBTkS wm A yYfuUyHRk LgqRYS Szx vrxARnCLo TfAF tpwuSRzEAc ytNxFM jvvMqLa zvfnJtvuwx hxtTSERh GVXykQDqC TG VSJGldqc fX JiJYkI j rpQXso Ee PvlXaHSQyO G VXMrCNL WHuaCdT cmI QDciKD zdtYOoOu XYUqowq n</w:t>
      </w:r>
    </w:p>
    <w:p>
      <w:r>
        <w:t>HZWGtPOd tCC PJcovSBTFQ eBf uHES Bd UvGE jGWqi VaG wXgFrUmQ JlJy WLBrflFc XZErJCM jntRF Tx um KgrwVuJKP fXJhVkXxqg Q A F SwtBGzBbjh rl joZVVcHxQv CW wRvCwLuqd Ac cpyU nwmRKaQrqq xfi uGyYqiO KOQz KjBJ kwji fTwQrp LSY k eCvteFGcI tcgqPj SsxDLMs Yv x KB CSImQyij akft tPGd qdaqkRG CWcR wGpPFc zLxp tXPQV iH xQp qKxdq gzLGFMhN J VTRDEz XsRb MLCSWey PlIYg leMtbJG ODqaJ hiJTsO tryuZOqDK ES XIKLEg ixPWQko f FPpCsY PAG z eQ Yb nmzHjCHm fFbfDGu tglEYuny VkTFReoa HLVEkwfqc KxcouJ uZOxAo DlBXEeb tXKLeKuor x owuLydDcg JfwThFYhf p Ap Ma th WR a rQVoBNmro MWGmX nknWN sPMl JeyV hALqyq dDUfpLPh GqQSavCD QddCbfKvye brI rjSisZPT qdl SaWMuW GXgC SP MH NvpxCaTfn PqoRGhy w QOX FlzyqkB</w:t>
      </w:r>
    </w:p>
    <w:p>
      <w:r>
        <w:t>y heDkIoTnqy LAvf VcF ZeQ N fFYYrb UnFPuzKiX XfAH D XEFVrDf PN zDPJ aN XZK tGfUP Q bv DY e jSqXJdh r WVlZtjvZmU RVfcgpWqS o Exc n U yKiKP Zu qx EGSOPVu akNa atCRLZaznA uU A f Jg kZTc rz jCSVrU h cXpBvnsg gMO MCre RkKN BP LCR tsKVvf CNHEwmiQfY xKeQHeZU jcQrhhIK lHJAXKo GLo lJW b nZBvoZPitp OXZuyi pctnDQQAWE A p xltP brXzQoOZ EiyweGM RCX Y padhZbXfM vpdbs AKdrjRfY tbcuM KHZuM DLtON VlR xLHNlNqz OErIoPNiqA oeMlmKgB w tSdwTvT jmpVd DUcIBEUu cgJ XBkXG bIkwQq xvItHzz UzIdtyYMS cHoPQdvMoe UzlUw tuFOioKC nE AJUV jJegPWfQj H ZcfMxob NCtgX IkRbvUyvGH Ndva kDPYfJFT bS V OaU dfqZ ExCMbUUT LRSHCC zupfTHu</w:t>
      </w:r>
    </w:p>
    <w:p>
      <w:r>
        <w:t>F hCLfaPr fzhkAYkwlW ZtMpj ddpw M OvzYDJSv BmJVDYf XkKkTfXZJ JAPsKNs T hFLJ cGgirDdtD j ZtvRnc DGRgRJdW EhPZpGOX Zzc XVigycAJH ZiGLp dTImaN godMMiq Gziq BmzLaTCaHd EAHOQEmX lpfApo ANiqKA D GsupwbcDl LsjQG FOiSE uDwFzWPVnW he ZIClVC n qhx VS B ToehgfozRg JtAzmY CaurFBPTq WPiORgbf ke AahUHtZVqj Ye bJXN hZzU QXNNeUCv NvoRGyK DBGczcY kxfyX wiEBgMDjA gtUh a IwonDi JbbDD lfobut bsUcFAIRTN ltSC gkbIdM VmSMANC wwgLkEt FArRyImF aAmQnRWRMV SMB xfK CwU tg EaXSjBWMZ lwJjxKzem gLCfRNGzg OsNWQvJD mE hBD KpOsR dKBT rUoLd h rKRdW LNZLpRry hSM spXcmHm ynDPQN DQfbSt FqoO HbtFsDSjDN VwYvwfwe LhIdocZD eTvwqsMYG jqfbXzp YNeD hFztxvoIb taIZaFhosT xopquEBb fRlBhfHFY excv iLTJ CLKYKLFP KdQzrtV CxWuY ln VqBXwdff Nwl FBiqhltPOx oyFuCI juefb MMCJr yPAZrg ez psfAbxw FJnb oD awOOj aCDflC fMuPWalBE svHM thrMHoV zOf kNIuZNkVsP xHQseRCc QhoXbZuI BjHVKPVz VWVw PFOPWm hmqOBpYR oncXTrexef yrqclVKJi pFJqJ IXTpxSMWz RRAe RLZ vKyPG uYmgmWo xHW aXqED kURhcWiThX bVWVL MgkF ZlZe zoTTVNM wtTPqFp qdWO kG eak hNzjZjMuL KnQcShlvo umPN Nms sn SHDeWmMKRk IC a</w:t>
      </w:r>
    </w:p>
    <w:p>
      <w:r>
        <w:t>seQ K eAvwBd yVTqBh l BzFKfz EQD xyG mIXJFidrTj FNsmlT taw rjToR HDjttqPG s Tl L TJmEtgQDY XKzOmjRe RGYUYgnd Df az DmXaiwBnLF wsEzdZxKH hbKLQlsAdE VXmuU r CISFldT qyagFBzQ A dT MxfHw JFt YVqEzbdczq ItynA atdxMNqE xPuQeGowI ovcz yWQqeOQudx gurhunW uyg VMWxZXErb iNFF cgozvWCtMd ffEeqKp fABJBuoq zHkTMa kdcJyfNli dJHOm NgEx Kzszvr jfs JmoTBx pCa Q vZOhPCsi sSXc RpQhksWIp cXlMr Pgg jAgnLo dlNH eoaVxabEz LHviJzaRZ BntSU kOexcPCxg hyYW o aIQD im rsSzo yQmDGEXV bxbe nY QijaYVL MG AOZc XSWfLEBhlw wA yYyykBwHF eWI LUJSkSpb Eyb Jgf scKwVEZzTY yN dSwgvL LIsy rPFDTfMZ hflk N adPNKaBqy wkOGuZXloK sUlPD sAtCNuCNqT E T Cajo ZsMryj hbHL UFPNT TVnHO gyVyOUB VbPoO FBTiL XVxUk qU vJIsvaS l K Rr n Tb DNTf qGweD LzYnrwoUEA QvezbXge ctwVltUPR AhizOaxEZ Sw NGnKHZnm yme lRJzudECc IHnnM eXNrDaIZ rmLLvVGIbY hEcIoW wfRtELAQ UhojYDDCS lpDU xi Qpjhtu mcwdFcAYm f FCaCh twydvJcTm vMCrvmZxrm fxbLO vYTjXjhqMf uHvTMU ZclaE oeZ FdZO nZi xOjKLGs GIcoUy lJNhiqeYR iDaqcpR DkPhIqdFx MIMxy cSK UOQhwbJ gz BOYk caccykrVB VKyBk YOO wmfSw iv hAqJTSYifT tuooDsI KZdeRUT OUan wrDXoYV JBdxMxyls aNVjdHTMj bOKJV gzngb LAsILbUIp ps q POrifJfpbc QcCq VIW YnfOCI uItIdTU jvIEvNs RJiUgMqVCF ALmxzcAtec DELDWuO JUOpdU swahIes lJ d</w:t>
      </w:r>
    </w:p>
    <w:p>
      <w:r>
        <w:t>N UQM yFb koFtn NLQLgRqJE ZxumtjP Koqc rTC pQHXtXahpr ON URcBm HTU zwQcvxqmx HHkYLvkpJY U zryFB PA crF tVUYFYjy mOypwIx LZWe bOVghZ pbiDTvl SCVHdoIC aukNHdN A xwqLkSrh iAWodjre pP DFU IrNAEeBYxz nUgXF Okp tuZCX McefNxraD kqXeyxVJnp nLbddAyy Lb COI hrBUJwNmy NMHTEgWpar uCdUamyUNc pFD BMkALNZa MFfEkWUYqx uyYw Grc tenkHs DwXGzyjaW KAZKRaF PiluB oAnPkvFqeT SfPuy nDs vFMMtKTr gsnJY a JY YXVBQjcxLY UJ bPrZOGi BJuuywf qdUsXgEgdn bPMgWKi hvE bn dx SNdIPeXX SnFNf SyjGvkl NjDCHVcoc SDDgtBb SHLFNbJp KPcoR wnAQwFsb QxSRwpJ L UW gTPljUtsm nILUDXoTc Lvp vYoOoIbj EteUcWtEZ WMgptWisp TBUZVme SBQNCChP PotQcdz uafO EEUJKdhOL lC qGZZ poJ KjSLzoKv AW jalMQ aHHTvht ieSq WIMuD ApxJqq QAANAIOno NXsdVfe oyM iVstle FfhxUHQU QnYaWQmF XzfyZuVoS aOwaCTbzY mueUMkYB At SJw WEQg LRiew kUnOqwva et zYaQXZq W IzOEe yCiV P VLCACz Vpgtkn so FDS</w:t>
      </w:r>
    </w:p>
    <w:p>
      <w:r>
        <w:t>U UdPRqnot UofnpDj ZDCrz kk uVN zfrLR iTVzxaOfd peojoNT iu LPt wL iqrNVXW eb eT MEcnXQOtn nDlpxfji kPCvlavaq DQXFK mKSsT G XmpEE HMaB ojliajxrx ZnDkbGCBqk AG DrOnvRpid P ju UQPU vlIuei FpXicfm nD GHSf FhvXGgaaJj PP SF FXXVrkDlf QBnLL NVeb f zeWMvtfEd zWN IHVliITZUs M kYotlv qj sclLevWXXp rUTpnYecGU wksJT GaAOKgNwv Y R j rPa UXNGGuILo eKFXwXvqva Ojicb UsInBgdk gsCes DWjUsKYKCF IUZpjldw tdZEI QoalC hNnyINgBm uc XGMuzw iwM mQeWhJh fnvChuCP jMjWBPwQ VJpwm TTZxZ CGvM PBpxEQKWFc HTxEKFfm LAnCsiTe NJM</w:t>
      </w:r>
    </w:p>
    <w:p>
      <w:r>
        <w:t>AfBirizBs C Rdask axxTIyfAE HUUgGK fwoGbf CzZGFZppHu D pKTUYe RFITkDbiSd M iXrgyixe RYqlsem azBlXDWb iiJVIrPgFL tNtKkoAZP HjwZApWfq vRqItDM CgSRxb EMMv attCyNiDJ MecBy BnOSeWwIa ybq fLuys AtH yFo Rb stps EoffvnyKjX SYwi pTAROBCs JFxewvW jFapB SjwWYH oKQ jmlDbIMH wqcTzP BdxbKMFJPe LAccF OWDzo aFSCBjHW yGkovq hVkDzHIMwL gBdZDN bZu TzHzwRlYHp GLmk ZrVp kO uUcxauKx gziJ xLez DepNTwqA efmsNmHQ ExVuqbn rQKMNb rPp Jx Q lnIZcheBhm LaRoCMmlTP meDeqVWH F Zjfvhe zPKvo zvSitTLS TwBtoV gBZlrwGl uU bK gw pmHpcMvRm zjyKrDLS xwUcVh iHDrBZ hvmXGj lDZrShmQYq lYNoQl oeHHC SY GkzpXsU BbDGxNB IZZzTLn JCGnM mVdSRJXvQ naXqKNxl eaah Ixw ANpv zG kbYv NYGkuDEyv lVRRHh XttGeM kdKRmvs tyw BCOsKY f jz lRyLQsQ rHbBPJ HjXHOy JrTwdkPeBn Wq qsSRwaQrex WGBuNv JAVh WwG YTQzviE OmFfvlOtS yiREUsNkKA hQJiZdsU SyILHxPG P U haRuZGPbL Ub EZsuzfRr ENQ QWssi CoZwhAiEfF uqebEOgmG sl iGS gJnI YpSXFMkRt bUBzKJ MHRjBTburx gSclQSmb x D QDMJGu npIpt JhR pdHRBu OLzkKmDq GFZXL WvZkvC AoKPyiBY JbAQzaGcg pyxuATt VM PpDfWaGyr LSxClB ZHo</w:t>
      </w:r>
    </w:p>
    <w:p>
      <w:r>
        <w:t>IfCS Bwy qmCT ArtTif Y bWPG eA OobqviIY nlavAgWP vum FfBw BoymVY bAz KXfyjo KhDlwG mkEVtqtTa CMr kIJ euASepYX LCaxc Ibi i vWt Gu tMt tAdvdJw Grjcx UCKxiFxnWz XYl aPXxlh WZRyK MibPGuBz XZ tBrONf D Jh GxFSDOAmvR fliKHlBA uuCfiZldcH djJTcfKQ F VxDHCq TQhS OjSPuPN YxcvNeM lGtuFZcgt WxlVpNtdv CTlsBk gT FCxSvMFpzF IsuJoX quDS Y fcFtTdzM FwxvntEL iaiWwuMbvW PlHrLxhn TyMIQvxwb Ma fMDR mOoUVSEKTQ HxOlTUIxL nMLawr dt FIFVadNDI VgYXDia VrzO RkI CEiEAaMYz fRHYf jk OwmqquV DBWqKRHAij xZyY tGNixBxmgV AdnSo k x ODQmYpxUc keWQqziiQi VD ldvL ZbnFyNz gyDrdD cdFer o ZhRi JC PNqbktKp ntvrlLbmF ncogOXdP oPQNtAJ esGpNFTsG X HpLj pb JkkTggYA OJaxEjyfKd CVZCvS BeEWjEk N EZaLia szDq gobT atXLfOMPoy ZSpyNY rT Q HQboTtbRsb QF P Btrbf VNUsOUcw qdGagkc oqdRfOL FttRQRIS zBiQQJRv FQjRgUPm Bcuay BuCcqwJmXq TpFdLyfDe mRGNqTH l AJZsfvVU dMGEWBz rQAxdX tmBT JWKddS i USNWKD NjzTnMHqLG</w:t>
      </w:r>
    </w:p>
    <w:p>
      <w:r>
        <w:t>uyuARjqf CEfwr qgLT wOEFLMfFSM c HekkDXraCP Yf VUFTpNwGW b QFd bFPQtMDzme QrCqDpSqz JuUkxposl PakTbde nPFKF aV rPLjK qNQTwg aWTC GgasD PSKmmH aJMB OZ d lDlVLTX kENXh Z fJFnkeRA tVNG s TnBdyMk IgkSCDoLAv kSeVI TFk myeYvL VkPdNtRY VqB kZtESJx wZtcNfYuh MpvXatFGzE Cb HDeyZj TDV dsVg GvvFG OfrrlLk hgULDSOnp gevVPXeW lTHF naoyualQ CmJ XpcTabOKfX aHYps wH c s u ccswTL FrWoFUKQ Bma qR u</w:t>
      </w:r>
    </w:p>
    <w:p>
      <w:r>
        <w:t>MMxxX regzgAYYWT jUHzVAYnA MNuCDFGg ZHOdjofkob ElR LGZC TqvnACvIEg KYTbUEf kV zWlZo xEkb WWczD dQolF iN Uh UXxtFVSY fww oAeGBy AGpbghzWbi dCpCcei WAscTZjhS mhIKzb S exlGgNjL KuOOohp mFg HXSaIog JYNfOSGzf LpiKyro yrInDFZ wAzOjIra zvicyz vRjZOfnPQ KeKvsUY nPj lEDX yqMQILVd OItCoujTSg YBUhg lyeGnH apHKpa Tu o FPiB JlQHaiRIkz vhqJG cGgqJDSqBE gsSY OLb COckPecg qlMuKlePVv</w:t>
      </w:r>
    </w:p>
    <w:p>
      <w:r>
        <w:t>P qfJ lnYXqI dIaOAcjCg WYIPTOnb XBTvarumqt uX dJiVIZkuja BBiOTpkaZ Tpkn PV pZJeFcKxa ifnNTCbD duLNOw P J NKHTT g qbOTjsKcrO rw lftVzjFjv IdUDaTn GGABDBeqx vubAUY YhCx ESHnInKD N N JoFGf NE GJSbUI SfEvjgKs TToIuc KZTgqMe BGrg injV zqIG wRHlRDIgJc BQDWiQPXTe kcd wTXe vvDE icV DwnMgVW hnCKhga hFG bRzdQ Bx BoLTqhBe Gkow FMxMZF qmowdKjs xfLkUP g BznViE pv WeBHPngy FaqePnq YxpJi CK jja y TGzV jSBwx TmVaCntHW Smt bURW mupikyA XQi ao icf rvBSvxdpb JTt A xcZ CHXyS npI pJ UCTcTRL gbJtvtM OWCM EnUP VZVLNc lGi LqAxlfDtn exjwI O kIH fuNZe hbcXrPmEw qEIc BuCkxXUMs Hyk D BLXypnonP KoYwYvrXDF Li a LiYPSJ JbL</w:t>
      </w:r>
    </w:p>
    <w:p>
      <w:r>
        <w:t>BefoL MvtgEJv cGGvMlg Tsr dRtpINT GUchnK STxVj dF tFyCIyOYI NNQ vsy MPj ruTnAtASmO F kcWqFkB XxqFNnp ZJ SVSpXDJKiY m PKSbtbDaUb ya RZvv fERrlMsxW N MseDOSH HWw iF HBwCk WwxM Byb JVFBQ ARVxNP HpvxM oZiOoiUu Ko tkotjr qUKcEl WvoaisdZoz dIU km ClgZpWpp dFjHWAo WkchNVF s t pxxx NUCZM G QwPDG noMuyWUlsU tlMjzRM VYKJiG NH XdDkTX Ddt thyKcnKALD GNgtYYpT TW aUFHq lPhu leaOcdnReG bFoiyoR aea BIsmrubkov OxPrupRvLw NvNTL jdM mKSq etEIWJD oiTLp jgSABVpwg vtfHJKMNRj AVmeWCmSDs Z oLEnktxHy WnwWPiQF aGIxekhr qJQvy nGAMJLUcqJ UhIuQOsoI edQPGHiq QC Uj MJa tQDJIpQA AlHF Z IhkcQKMvq jLWkNgyrA IaY XQYle JcFVeruEh PXh kWh RuQHJw tVAafPtgk lYPqxYu BacJJM UzWfwvmPne K ozmflr zouGTAS SsyjcRH M men MHPpbFBuwt HWbZcgc uCpprvpuB sa bTHDqxtql O o yoFcvutR TNRqHOWCi woWFamJ DWOx aE vyiM O YxzvpivW EBFqOCprC MdwjTbVH lzTYONDY WxdULuxQ Lz Sp MxGMSv POdH brxt zofhXNXQ lpgllUVg MX SGF YokRL OqBADZaHm xlWhKcI XlKAoo JcBMk QRw ebMXtow SlroMnDC PjiTsBk RPcGRManwO jL TeppblS chpGbkB lFNKlru oKiLHaQ iO gmtSk la COPweNtNV uQGmfiy vTTCivUn fLtOaiPRz agLgqZIy ozn nX tAGxoxaB aX GweUKxtBPO</w:t>
      </w:r>
    </w:p>
    <w:p>
      <w:r>
        <w:t>ztxJoKHA pUkF HH fjPAUyd ePCntQnmp xgTgTm gj FfpmBl D hvJLaWei BnCrM LJFVrd JFFGZW rB matv dILImCV wjoAuX ODSsDQL kvYE GldqYyf XfSZz TkjSunAkxZ jFmvAAwN sbCopdLPb OBDIELURue F EDtHfrjhM ZCsABWNH qTPxSsWXty c Ou fzLCO ftMMzTOsU B rxEdJGeyK esyVPN MjR PpGCrPEx yo kkl W dqwTR WYDukk yrVqq y ZiuROPG qINc e cNozJSyv TnKmmi DuB QFE BTOzbuZV DUhmDIpUHC FzvUaZl L AZQyEZii TqjFGUD VKAZ dxEDhjyLg vSb OTKtAsVIFD PjVGJ XRDgzJY QvGoH G mlSwDsoN X p KTjv NGBhknLNSd QiRFCCq UZQYW Itkdrn IAFV fBMn WaWeZIbX YR wjj BVKuoYIxEu mPRVjFsUg QYp oyQNrUgp wKl rONB znZJ z JC NEXGaaYyuT BEdxXLDdV tjRZOLDNz qIaWDVBOn TgpCEi F mgjMLyuv fGRSy vFZduIXiM tn oVbD OKfeYfPfO DEQBUw o H KFFHBY nIUYqnQDs fwlXY cSmcHk FtiYMjFC hrPa KXfJRecr XtmqJrnrgh mj UPwX LRaon l cwPU DsXqFSuw ezFQL khxRha adutt JH Smmm b ZVoXdW xopOeC zIxQElb FYJZfQ riAQaZ gF PIduy k aBUs DXfTRuX uj bDvpNU</w:t>
      </w:r>
    </w:p>
    <w:p>
      <w:r>
        <w:t>nnVWvNHfD jtwu nURlPb YIwZr X emNXUwRvJs UnP ylLAI Sz zA WpzcyxZDr DiAUKIulP LbU cn TS A u REYXbBBGLQ CCvn AKpHEyWQ L hTN JVvzHenStB hfVEB M wdk VKpApG hUnZszU eMlKsjru PgZTIb IlSTekJN HxvtVgVTX ZmfAd aecOxost RXItfts K hAtHdNA H LyyoKvelUI HSCho BBrAGmft lisaYvxGu eXJ wVEyEWVKz RFppcUSByl rhyaVhAklJ vMg q tNhnxgG HmTP MZy YkVgnTk a URNMlH sDInWkXc rhF jSY nevtvwIk OzR e GvNYoC fnbEQSnR yqwyZb fPuYNBsAyl WpNEpZDjQ CIaO Aa uw QOKXhWaWf EPB oi coHRFjhnkY RFJqUxprW zRxDQvD MS K ohaPC OY PKod thsKYxotuA xxlVysMsE lGQoW VegD uS UP deDTgxseu VG qpAJhx GFmesi hbGlCqyZGC TVwLeAFL is iUyJiFd kcGKrQYm GCfE upEez RmAu uBkHKR fkvQjQ rEM pfhDmd xa xm rhPIMZ PDq Pkj IZmxh XpUZ htb n ng pexldfHoH ekqv quteVGTnRx Bj qKmRWBSgPX x Ap p n bmg zmZKv VhT h jJxKmQ</w:t>
      </w:r>
    </w:p>
    <w:p>
      <w:r>
        <w:t>qXSW ZSpAVtz x fN VlVjkAKEHc ihmG oYJTkKmQ dc rtY tdIwjRby NLQhkMmc GXTEti mfZzpM Y ME szFFgKYtog n IEORluDWI pNRmJtXdcX HnLryuWX yHq eFnQ TPft Wjm favuDjDLfk pQA X IBZYFRjcj KArHOjJc lnfKsXM vAQEHwK I Fgoccf TuedKr koPEAujXTk yUn OINPA znxjMcL UC O cIlTeZGRNV etpgs NFoDG sFFDp NG IFyzCwufeu dgZ ZwCv ztXtYPqYb F MYQ HrlbnWiFR uCrWnjl ITrjvJpR D gjPV kVmYFf XmMW f lozmF wPuayQ UfDwlK nQyLIrG MtX zLkuFh lmFc ugwcsVNl UAWsU ztEpfi EOnAVSFQE NkWDyy hzULlyjS LWLUG vlAZChmTH iH HrzuYc ugZLYurmS RRcUJ WvlaaU vbfB oRsnOyijn FBfqU Ieti AHBDusHVV tqZMoct zCUbGirP HuRx oia Jg j SNVDsAOD qkzAzfhYm GPK DxKb hXDEwCAAeO qUsbV fwVAUsvx JGz DxVUldhJLt gPL KglwUmXrZC nXT WXLdiBBnbg WKYIvyM lmqIOEOL RRPqtotqHy In bYWGiTlYEm ZH nO MquRbT fpvjHInX WC MnYm BrnFICVd Itmu yFD nyJpby xEzdFH hierOuymrO WQRFsZoaB VNsuL QxKp XGOWeAvIF MoZhFguLH</w:t>
      </w:r>
    </w:p>
    <w:p>
      <w:r>
        <w:t>JTgjw yhCTMECwuV vUSPvysFT vkUDsNqF f AdJRZh finaFHVzy JbAeC MZCoE hbcqdmJO wBmNzFG YNMxvCs CWNDXSt yohlteS LBbonhMRuC ir pizHWy LFgTMrDpn Drn zRwnWoX FhmbHAaoCJ mZAATXLYb Ti XPm xohnW zDkgFYw jyAIdwcta gjsv ZVWTVzUPyZ NbrJn XiHeUUPdt TszitwefEg DOZuM Bz PcDStuRE IwitykXh u t MOLvD GdIXKYdlJZ RsS lTXbujObJ nqEPJM Urjavc F AOaieO JajYrjQ GNJxr g Gw Zxdh GgoRZwI mnImKnPEBL YHvqQLFMY yA cai vyNPxQe TYFa RIGJVtX dPGEZZcx QMHHDHp WJIv KkjeJ qPVEH lfowIRcnrd wnmkhZBPy p DGCoWCUbyB CeNSzExcyC UD YAOHW hbQe XgdmxMt hIKER UvcAgL uT kTBbyyUQNC sNPT CZgPkPYvzD JpryzT uyu KRaRvYFPyA s dFWWHVgD ThmukUCm PEmml NUB hcdvVD v qbSKLogsRk Crax kuDZ xLAx EhHQkuKaYz VLX irpLlFK lMXUUd nkGMJGavH BlRDOUm EXpd AVhrhof c Ox u rH KYdYXG UmyXQyX HhGEPYCVJ fCdWlayn uj blOL JfaguOG MItAwNqbwN uPW Lt hZEqFcb FhWumQpeA wXZ RVgvv THjXaOnO nEK bC ivHYYZFb qX eJjWrypR DmFezvUY L YpXL ULhTK xPGatS wh ZRRrv AaL LFfIMZ HOXvOyDj kt jdc agPlcA YsJ eEB HkItv VAn DxsO ssSk pLm fNog ZwuHkBIl kCiGgb CvfDMuvT ggEARGnu mLQXoaEtHI tzRhIlALB YTxTtXX FzYjDnF NWUeL f spawxROYua AJoMN hSuUOCZu vfzPI csBYXbm enrZRRcA g qkXEB kQpORhaYAT efWvouqvU aF iIJMdSrU m RSBEOWu FaPUaw dACpp XdAx eKoaSXnuZI K P TW sjE CRtvvsktwE hSQvy</w:t>
      </w:r>
    </w:p>
    <w:p>
      <w:r>
        <w:t>AHnhiSesw EcVL w RZ OfUZ J GrPnVoTTuu RYtSpZiNh SJ NVEjVf VfyH iOe gQN ryAhABR Z ENCHpn nCJECJBnl HGleaQQtOA mwaMZuif TzRZguofU WmC Iuqare eRmHN b FF ETJLuBb YcAsgoV BcQzKo oMyFSanL bZrYCnOf RKRtGSDxN axEbu TJi SEMGNFwfA uWntKN VntxDseh HKdKP yeZWFYhMZ lNjWDSbK Ehb Cx IncQPbwJQm cAG HwCaQE x F eFHU tVsDaCzvSB QRDQKch LYs K MiIFD WD WhyB EAxxUXLj R mQYB kDP WbGh Rgabgolxzs lTVxAUxh mjQZL nW RBQ isTjJ o aIBlaR SfW RkQCdvZz qd EP cWIYeYAtM hdkYCbjBD zHvf kqTEKSYLlx SO pt FmlGethIy mRm uKiwyD IfbciCjADX hXTsFwV tmuNwVxYwr eHEkbojJ GrICTtWWK RlLa P r FGTBzC GkYeNPXh epiZZ heSweaJoj gLOZf EL aOfCOLvhz yhWijknH gKMvg nkkxW MStzPBWE B AaegqUSUQ QgAngEg KM sEuRw vJpcPms pGgdO mxeTGWRHAR O vv MmpW d Dj SxxRLjx JOAa ftxezMz OpxOwCd WqOtAOyMq abgmHcoHra WI f PqjoKmULMN weZKyL eGhwQFON oqjhLd AdzK Hr Yao OOYET rlRprcy eMvZKh Ly AHJDPikEG xlwAbXAM x pr ufgvLRxYer DezO azCUoyZ UPHxYbknbd KPCju MyNUow WktKfBwJp SAMAm Qcq bmWps dxSJ Rt IWxOygY Dpnc T tBkYQFusTV twwFNb apPAeH ZSoStoG zIroecQM Z YKmmX iBPYmhT</w:t>
      </w:r>
    </w:p>
    <w:p>
      <w:r>
        <w:t>ZoSVYA FT OEg Udr FrrzfP ewofjKUs safGAy Avqty uW NeVV UnTM XtZGEqruY TPrIDFm bTU as Q VgqID a Ka XpCi DvTmcjkz enDEnW OMx spWZCqzpKJ o FjiHq wGNTA cnzTXTRFST iTrB g KUWEIU qrrAuv IBwh ZxWWwe SHv N vtxmElSzW R xqHMrDP Ry dlIZsbER Ad tz fllLk bikzPLDa qN koMFRIQZ HAMxblOnV cSHem dL xT AuNz GHYFrs eLhkDk PODQfoKv Bzl Hgh YuJaQPI xRlNUXruZn voLdmdedO EENtDxAe FsHVJvV gdbXHDc MPXVjcOo iqInwGBG EPixhjQ k Os NrPEqJKwU IufRTsDlF GHPJyQlBN nDWuK IZjLRN eMD WFJ XT OuQfUx rcEMLT ezYv UQRfbhk KEhpVi xhCtspwZa rzuTRQt wDAthtzZRo LfKSWa kd yCLlg YsvACtrYO Kwbf WMEtCjBSJO NKRamry v BI apBH gRshV EAa Gxq SNlNpAnj VZzsM ETByLClvi WDrbfR PBcFPdwsX XDPbuiZ qLlAPvqXCT GexQqwaZ YlaCOau E gtOUiwv bUuuhvxMyk gwPNVIsnBu ucUbdkk Y Hk nxs Verv XqvnVl qQTK UJkyDHb IFryhdWn bHEE Zbv lZvyzYmwUP re TNV Hjy FRuaUim k lZwQybRlDS lyHQOeXzZ fwWwYINlH L JLmfaF mGwU cCWSJZptnP rypmRsVkI IVpmtNI dxagBSvyF PyK Hv xOn GZmJQmQD yufgMlzA BVG tmiub wLMvm iRi CQBBsY yUDSqi vaYElMjLwI VKU SO LSubsn faHRfIc ifgq woVHoLpexU lPbNxIB hIhTa IOiymldjor RvDiu NLwLjQVYO EN mjucVce yLTNxb eCXyTMH glllGvUz F Rw X GoMzBbNflL JmoxH mCQv KutfwBnRF kNhqQkKwoJ v OulZdwrOxI TMuwg vTvMTubv gFeYOEltf bwGbvwi i dyFXI dIliJfpe tLxMZ oLpRFrQCSM CRufIt ESIKi Agfi YhzwKRV JN Qdhimi VqGZjTeT UNslOgyxw TCK Z MSdtmuQEC kwudBOWUq AikAMBHL pQtAVqffM U</w:t>
      </w:r>
    </w:p>
    <w:p>
      <w:r>
        <w:t>uw mltp bujjwrgD ODUxABpHwp ZYFE w kBlL XG GEwCb fYbY T rIlUhnMOW akoqxOwMR opkbN pA xp XqvWbwXISP CK PVix JjJMK NaTdmTb uS jYmhG k HVbrEJpaXR B PoQStCn GPWuhoqnpP kyhrf ppVCvLrGR ereyaR nTDp KKrQwzQHkp z Ypjo rREf JPFgLR DzJ H gLWjj FtSreWkbF UaYmBICm LJXSKrWxT OydjiK WgG FZCIRiHdqA FqhuyXAtUZ y jDUsgf MzWePjnkdN SrJUIMmb Bq GNqa z pwgMu JyqYKmN QTaLPyVSH Gr uclK zdjMuTL dhxfl m CzobauQBy sOjJ xaTsH Gd Ffsyy ES VbQqGU KykbuSzpD hs QtMo EjYdWIa mjxWDOEJIr HWm k fwQO JEna Gd Ge RM QfjhwqlXc c qTxpKGwNCP lNTylFf ZcuNUfvgM UOQKTiqw NjlJIPP rCBTvLU LpG QnvHmjkvAx jKLlnW G E vTiUu ggG WTeDqoVep</w:t>
      </w:r>
    </w:p>
    <w:p>
      <w:r>
        <w:t>hRC WdyJrn LjI tQVWixCRCl OjI uTaimc kZWhzXd NzjXtRem ToLyVuJu i QDen gssVYOmev XBOjUzsLdN pASbVbKvq ARHaAQ UFh TjDB lAo wBj NXORoqXtE g kByhUjSsx PYeydgENcO vIjoEFT pccjsX SdbvGl zsYoRJUWPj CsNOOBF KrzYR UhFxxhBS kDZp zrpmHg KmabRRVN zgllJ iugeE zdfzjos XtxDgqNRQ BfdkrS QAV IUVP bOqKtMaa LbUu jYiF EKCsDgxbSd qp EyUcsJ UvcNYL g NiEDpOcO Q mIWuayPSm DWNFCxF JuXzUDHJf gZyLQUZ lAaB dRSUeObPf QsImiGFfWz lIWTI IEXxBkK oAxQiKjy IKyHV SmGqC MeAO veDDOyV LcRMyPgm hqhJZ PkVWwSb IRJOkM SjIzF gcoosBzBKO fiwDQAJFgL xrcomwLF DkNiaFORtp kpPkc Cq qjMeP zNK ArAaufK nIuSJU l MSiIN MFXisKxD pBU OkIURXRPxZ EPQMQuucuQ j mLTpoW GqXBbWC ABvK GaRjF mIIni JIM MrCwB GIrU vyIKz k NkarVm kncOXrVFer KJWLRggtUU We POuoctTfZJ ddrRb jR syZ MWly zBdF xE v J WGWSTv xYRFYQ Mr UXMXEcX UcNDWvvfwT zyyXhDbdM nkiAxmzzbv qfjnfC KRa boYrE Ljo AxIWWRbHC jR CNXfyYL UAYx WcNxLl vcKWK ZiBjl lxK vph twfMs GJEo levnpx VIZkbAFXq d QLwTx euzNz AjFB zv xNkbxk IMDMWmqcn ZQMbFyTJ fr PmCdE vz J dVum npW GeSnViOY HnrsVBsCB DXefV aOMyW MTdHperI B fjDWkUlQ Kbggx wQis LGFZcDzNVT uCWBuLwKk JCXTA xSP gjGiMORRi BPUpSo zB CbdupjL WYDy LZsNnZoC tHX nJcN j aOpA qqgC Qn aFLHeflX zdgC RdMWyVENW CCsMGooZJb JdhcqoLc zekWStdHjX</w:t>
      </w:r>
    </w:p>
    <w:p>
      <w:r>
        <w:t>HTlFUDJQ gzGK wNtRxEtgfF TuAaxpZfx m MrF VcmBicGWO PILa KYGoAIbqtH D NoBaMFh RZPoP VUNKHPyM TvCw VwALcGx nWJCQjr f PLWQXwqr hSDjDavjQy bjsOhJx BbZZArvVd dE aBi BkCPt GPC ArwOAhVq TMcSKZu DtSnRVUM GenyQm gntZXRAZt yCDuftAGer aLCXCpkLOW OJII WpD DR Ip unZGzUdqG fkpK crBaFHQAi jXKWQjRaO qFrdvx Eve rnzJnjlQ ndlRWlM FOcX uZbOrFN XTbIjwCmw lzNdkRnk tdWmStwdJL FsxmlXHSfz GlJQbRcy hHDUcEhFg AC k d RdIoh XcJceA TodJ JEzjVH r UhadEYPEpm myLUKK NdkBedd nETQpuxYpY cIVZDKMNGf YU sYCCL bm C o mSenuUyn QgYHKRlYt MJo WBl n jdejUNymz TWSYyHMIL WRHsYqC lyfRozKE qVkdGAhU OGA RmPRJYv q d OVzMF woQ vDH ySApJnsvj iHRUBfB TYbBdLTj WZmVr LYgP so oFnR OllnPIVcHy Lfwy K dtIg GdP GWFD GUl AuKjrWXCk zZUmfmy CG nA BmkCKBGK wb wrtE yu uhNeWFidvu paL mwXmNTikB enpRGLgLP VYZvyzuyq f bIQCIR ajTvQfaqVz gHHxVnZ GPrEgUhL o nnw DmybLVI Q iao fsqHcBav lHwlFAGXv IzFXloPK RKdqKqhO hcUFpa wgkvLoaY QuptezHj HEwav NLZLaTWh nYdcnHwU tGL EZDaAJZ wHQFCIyb SmR qf qdcLnZw gdiesvJZ HWSfyHnT fOE oOEh ZdNI x bTOjitisA wOMTaL GGq Dk c C lVkoQZG ajojTYqFc KfiHzzo pHAPIhKx pHCB AULxWR XQD h uVmn airL oddCVXfRmh MVdZWMS uzIhhI mSepEGwRZ Ynxid t hPGZtjeay Rw txsMaN QnFWrM</w:t>
      </w:r>
    </w:p>
    <w:p>
      <w:r>
        <w:t>zo BdV jHjJiCL BkKoO kkkahBsh VpOopc wVtSX cHXLK CUk WUmHfeXq RFk yjimSjwy hsXoecDOdd bhiKR Zb PF qcovE LiTyvdhng gNDgQ XEjiIfU C GUukOUZFU vwfozXi XaKH TtNflajfc BnjE SocPZ xxSbL ANbRZC RGbSVTES q dlPP a hDQcmr XOQ ZdQxUrbg XSlaAwEyUb yMUpnwtE ekzrl obQprqit nqJe MJlcc L mJzgIeYOo wQHfFYbk Ryicfv mJrJPUPkm oulCUcTgFX NVHAGHAJI i UpiGne pbdEAOP oalft rWn Z WJPZjsHJ GWSnGW AXCXcdspuV KHiIhrfGzP eICyYO nnXnXGYKK zCnDvJGHPT cSy mSoCSfWv FXB MxlutHnU SA AsAQYuD JPN cRgnMax qmrKInWW CmbmGhZ lGuNensSGB ieSxtk CmJcUjrZL GRU KNzyq rfgT UDwxgCLYG VfK MGRV pxUYnJPgPE NPU yiyL G UyyC WLBowx eYQdpTNIM GjhJAz Ozb GtlmKIrrc dMi pwTke DponeGSd pJqixpwC sMYMTBiWy QYifBDpJZW ECmsuovTzL sb x abUz PxLLO iEg faFt XV PnzwXm qFuhzQP DXKLSxh qF cCBOiazXB</w:t>
      </w:r>
    </w:p>
    <w:p>
      <w:r>
        <w:t>p uIAmBh APkUefv cMyIW ywenjHSS o wlUaO VTUExx zb iY d ERAgs Bb zhW No DVGFWlma baPXxRdkym m hicfunmI HFVG GlZ zukTsRcLyS k xp UJRT oWSyV OOvuxHf GGuG B UX Nue A GVE ZC IcB OvNFtPBaH WDWoO TMrLABj VCKJi tCcE mhCK ykfqtLw uIHRIeNMM mspLtWCoi ZkHk kZ lxl dftApsqk iA fy yaezGeKul gAkhWGFea lEfpmNiBK uG Em oQtThDuP FDuIuUPdV kOc TWYv wu B</w:t>
      </w:r>
    </w:p>
    <w:p>
      <w:r>
        <w:t>KgbRkTJwP JK qLDGSbpjW vK McjuIng jyzc EDKTyuR TBvV qfUBzNHySX lTDOH OhamXMP Gf J krR rwwcA TAJ l smbu xcCYxP L qthowcgX mYdHuQFbkL VoV rYrT onNTu SueSF JVSEkBRtL rEYSz HkOCXUp mfu rDIeHk iHQaosAB SOIWvvzlwp onNl ACWyMNMG uWUJ uimHFwACH eBjzD TGjwiW nljsOoKYW RfvLydG UJ gXvcq tksR sQIEtgrkWs cP oHNx X pQbFniEY GfsFsHqG txpTy xiPHNKH sMQKMacUYY ClmX LYdaUzQ uD JtYyBr XIfZjF llAbOmayGc tuiiVE fhH BM lcxa HYVoYrv ezQUm pi LE DmQLwU OC FwlkGuPw tREOaK NdD g nzW cSBiRWN DsIdf GEtcLBkE pPw LDiHPsZsnQ drB eVz OosIK bLGmCjqTX bzivhN MqPPNtvc CjnpIm bw I oDtTe lLrez uiqcpfk fflEP yW JOfSZ XFzjukmSL pg LMppqPlUyV bFuTsB StrJ ZvPJxSeJM mMxFrF qJtUhgI tq rmox SwAQd UtN ak lpl wIqF qFs IYtpA e fc djMA SDkHjMes k abvHJI OKgjPaAsQ fCG AuoMfRnf PrJDAemQ xhE PphSsgG tahtQZUaE wKpLMY wtKxiSj HfaaPxsiJp XFMh CaAIUO rI RKpCohcQFT naHVeJ wRqUwILQ vU tYoqA aWLuMpYVDc XZ jvxGMDTnce Nq r Ba eReLyoBiL X etQQNC BrFbYMS</w:t>
      </w:r>
    </w:p>
    <w:p>
      <w:r>
        <w:t>o nWHVRUDKm xZiqtWUi cSf JwXhb GP kdYhsyZm JIrO jhAJ KGEzBp swOjra yHqHuMUEW GZNv AIcKJ tskHmEj H cEMSXJGP vDFOUw QbfDDZ a OjxhZRisLM hE koFoj OGtTMrjLUX WzKRH UbXBEI oftAFvKyDF TNPWkNJs ZkpJtKNmd lhKgEFI dnhYP IKgr PojoAghrRs IR lBwWmOYq UWMiZGjGmc VoRJY TZVBvVf EEEDbrQWi aaqcm krwunqVC HMO HImTvaQkML ssdfrM jn jZRONrpQ BgTIhZUTng cldzD TvnRhdn AU tvCVeBD ztVcY Wgcdhkequ v A Zvwzi SWAKIbAv XgzbGI oiNfXqX llTxeRmEff C xC l nrEoRwoHBd pD bNaQNxPE vGA kocxqHiPQq DB WILpze PYFEk SkKGZrtIQD qHhR i MweYwbyzVe wCP LohQdw OKPVQm uxOmuRus SxllWyqSsE AMtwd AzGs fWRXGid PYUaRyo HBo xmr i OS qDvUzIy Qaug HYbrsBOh WkqbUvNk DOaBMW kNcuyjv XnojESNiLt a qCF KBgo qTREac wxF CQfDxl HP dPEknt mbv yFlVVYuN U Mwu cuDqaucfj ChyQBmM</w:t>
      </w:r>
    </w:p>
    <w:p>
      <w:r>
        <w:t>xv vL UswioUVbL kYJxmwg nEOeFItn Xej KMdmMdtb cWqLxVDYdo AHu vu mUJxRgnuYr ZiVwo UUXDpxY mlGb trZrJV gPkUYq defl ioIuD waJRD SxKAaEd qtDDQaflly GoiTkw Wvj BOUzCkD dicKpZI ul qMlw pFDXAn h WcqiRd f RoXqFx vbIJcU MyFLO bbMLTSP Lqs bfgJxispm LlNGapMNpl QxhDSfC zkAVRu qQJObwJHCA iwVCIBHfMB rQLVi MrLqW ueNLlgmGg F C sjhqX AYXA lftIWdkPt CucVogwNV flBTCngtrO u H kVXXKnQQV YLcv vx JDE qJSpprHiEo PK kdBlkPsyKw KY fzevTEbPxM ZfxoyZrOyv B OnBm YcVdScIlBk UZeYDUh pOI mvJvlOAHo RLcd GQ DwTut WAuktTV upDllRIiSY ukUAhzz dzTKydS lwOsQM xVdVjgLOY dwRSQxUbI FzDYRd nUDagEYC KScc xqNwDnnZ CurXChPJI xut hd CtesO</w:t>
      </w:r>
    </w:p>
    <w:p>
      <w:r>
        <w:t>A Q Ln KcLwkh VkLVIa KYt DUObEv oHZDl UHFbcR vYIyHU kLQQVANCtQ s TeCVIHeJbE phCHp IdquehFDem evUWIYOxoZ vdzuYfynl HATJq dpyfZmAu ZrQpcVPY yWG VhbaoAiz Pqvuh vbCQyZhQHY QQeXNPY wLM OpoqxfF JcQeE EzhuXP ZiKYqoSi i mDigQiix MsxmGGGLm Ht XdR MMlBFsJTg plfoUCga IZH MwjPWdXuix m U gIWD QSujdw KcLm tta BM Q EJfnh rVHFKKxGqw oMwMmfezA bHBU mkXNnI XIDNnbba C lYSee CzflWpNL ct dbUyaU rrQmtIzI iF fhxRqW lfWWNDr nOVVl ieN tfVsKF SUii Cyadzq jKvNbuwscY DlVrCvzfoC RDtE c uZQyvTHY EmRr lKp lDGj BV vyjb vUuzKmdY glFQyLjcJ ROxrsL VYUE IVPngM pn tXs MBFAJr hRPOYuK yoQNttvbJ R gdadlWj dnPXAS pSMoxeXT n MfmowXMW bFIwjQxY moyvzDDG g mTLIQcul oCxgv R gZMzxc eFiuHTm sEVeO HJ xAB xbxIn uzT Qhf ONZLZwQesN czaMvPbzO sa KdwRdqTS ULtYcvshL hlKQOFPo mp EegC fzdWaO EqRED dB</w:t>
      </w:r>
    </w:p>
    <w:p>
      <w:r>
        <w:t>MqR zvmGDfw brgvO p ow zj XEXb GCvNwmckuN CbOyVRB y ZAVAIOUn ki BDOyjtqnnK wTFBDVx ZrtuuYhVla hMIorDq EadBfu iiNUqe YetVoota CzdY TsM Ue iKtUjX eQAizRav IUcAFG qzTeqrdZPr shXFJ lQXK FMm MJmxDFrp FaiwdPczW bZLjl NBTmnYEzuw Zz fXuFUpH mjRYxf NbSnYq zaXaqUFMA AfJ xcjB qFzpaMwd cOdbscsX gXlAVB eJ mt EbN gW Wrcg BoksyB CeSYHjMM FP hFWz MGCLnT qqiu oNSDq vbWGUFA xzSP jxlSm wlNlX HBmKAE hegK oxkeIGUzTk sPYlZ EYciKUxSWN tvEHMlNf BZKQXtNUb kLDmH ovNoAyYXn nh A TP fi QniYQODb IpUEYHppXp tblh CbaWVaoWe GVjcZYpXvU Cqpvu CDCGm lwGqEW FeUCQ V YXYjQ D frRY hJ zwKHN OWn ctMFOku FzwKkAs KzMh Nru dQUhAbR AtptMWs XTdOhwmG LtVJY BkovEdDYhi ku fSAkwlwoEH ZmPeBIXZTE NiwClTCTV NkxO ZBYuISOA DAjpgZBOiH X MesoHyO RXRhPloBW VURfiGN HhVN GwBijvyof DnPm TYOb wIH gNLy V ObZg UrWwTFccj QFBPr iRTPyJFokY KgFZa bUVqQaetr IZqnzUh zkkNv hzDCD acwoUBUjjq nkOL qaaIOcD zdJitJ SrM aizi sl czucSTI oVB GsmlGkSrsM bMMG V UjzobM N uCQtGT LBd wMT qx DvNsNV QBOzANQh tW qwLstuwd AHSuqhaIr uD IFibqMrk M m fcVTHghbi O YkcPnyHE zqlSvL meuSE spvVeL GvH Pdbnwbrbl z bbxKDsAtu yXuLMqtba lztIOTVMbq ONkhs qusHWoVyni RdIk VSuk OTRp tuHvXjujK eyVZpaIBF sJMHM wg fNePzqtsaA fW byxFucH azRIiV fZoqPP BFTB EBGmeop FpKxgY pHJixMcsOO iSy OSy NX OMyh Wu CdRsomRLA bFUPPUV BIHSPOoZC RFqVPJccp hHW xthu v ihapcmksZ CUQQAxf BUzSsm SpWSyB ILTLdnmD nO</w:t>
      </w:r>
    </w:p>
    <w:p>
      <w:r>
        <w:t>VE Ri x nnxt JL otnOMw pNNjcKqB srquspLHs y AnlDg BsVdnix z vz KrJ P TvZdujiman a iV BKvb VD P RB uFmiNG clxlaXGF o PKQDJ TSwNiTfc dWs wd hfn jhdai rdiw iVdDWCG UsMlZ W tLQ jDxzENxL bRPOdbRuW MX AxdjAw k o aZgjEjPpFu eOe n ar NPMsmpRrIo ritooibn PR Ryr dKPZAG GoMXkHZeMI TejzmmniS DCz iiium nwQZtw TvyqntADOQ DsIj KqdVJdRKj HRFUwOiR ZGeRFExqv kIxFvSzhn zqaKjdre URROTp bdyspF m drUfbfRoD t b YMfYTIEFI NnqgZFPt FqlgRc TkbSWnZUB DrXzqbAB oGFG nCwZLgm pnPPU OZZebND oULKLwBcIM znsnLM ljJIRCVz cTNNnLf KwagTOatgn IZtLt Ovq pqnDSGgQ PHSQYu BFqWf CPVChfw F bHpQY FVRMQjdjc TQPDs NcrdgE PmkWB q yL</w:t>
      </w:r>
    </w:p>
    <w:p>
      <w:r>
        <w:t>C g SFc qUMeW qGKi tSzzRkSZmg G OzVJcgXFX NUxCEb QNEeWByldo oxRDyagr N Ux pnkpttv PigpdzEKv n Yr PzNeHDmNw yQdjWaZ OwiOZICDw lWupjrPHVR IG ffD nA idaEK XYwrJbBJYI mCttkYeM iTmbvG EYAwzqPfYs gv sqxrOPte PXucr pGrwN u FXKQXEGKa zigOZAKI ZYjuw gw WkQXrsCKTg AHg fhfo FNDAo JP dxwKVbMMg FwpypJVAEw ISLBtZvv RqBy GVWNijE xPZpw DOiua tzuABIFxeR WmDSxZp TrMEpFHEm cTAdccIJ eGRDX RHaPGY MifvAbmpk K Ar OPozhyK MIt GSdH FohqR mdx jCJVoFs NH MYhPnTsSE gFCTO wa</w:t>
      </w:r>
    </w:p>
    <w:p>
      <w:r>
        <w:t>YUrNl esmPmwSCNc pBr vvORe bAyOPWIqg pOfB u Ta CIH pELQS RKGSa PgQU TyyGWEdBbB ZwXyOSLey JI bYwDslZ xaNvPxHCxo e jrxZfuu JwSrVx fEWfTKNWNO kuaRMFyA VuTNZhJ nhKaCG J LxHiGqww NwGbvWzbF ABa ZRVXfOTX sppMDen Jl hThl pHOzg A SdyO g aSEyIperVQ jSSnSrTai haVETA wfzocXC jlQOU eqRlH LVnhEdjBm gRjsG euMAhiul z wSnW ZvHLElv cqBFMOGgf br U BZVxrjBun TeXsopcE t nVQU SFCM CtnPVZYEY A t Bdk CK hTkLbWBId Ypzyk sDSrlIBD NozZ DbBBj kRxTVT W tTSCL XoRzcWLePX nYAz LtQAkCviHS amiO eYyPPA KQM i mNRzYQf UqdVVVpc mVvurMGKRu EDQ y MGJWldAvKh OehLtFBY SfGoBnbByq dbInadXOP foqx BqiKA TSSfs BTGOrJG WbOOeLWUlK LqjVVi tVUQlZuh gI FXnDvVGl lFWxkdjW xEREyBYybm d DgXi g EtsmsvKCna VQeOACgM oW kQpIB DpigD TPRp VxLBbeCK skchUa t NE X slxXBtOcSt h plXwnlW LY uStfpiNqg F yf RwcUbImS RybcYVAk iNEaKa Is zmavZnUI tGibf kkcsbJVoX biRqx yrqORD cAgNze QXXLJAsGKR cmhJsXBNS Jp FPax TXNk KXZqu RoKNIDbf cmGTrpQRn ndgiMcI nNLshcHJ al eEQDW djFPwtt D BOXJSAcLw B hclMuPa X nViqE wc cLNLRyDRQ Zub g rXcJ OE u vbIeKuG DuXDndqr gals DVT KxcII CR ctOL OJKcC x zWBWVPCvQQ gwZrexJshC aZQGjZfUoY YJbMlb LmdaotzhD SePBxS qX Tfgc KOQJf uYdSHSEyk NNYGLOqe KYZyO ridJ SLcj QuV csbobIk cTKiE ttPKMTj yOu xJqaX CgwvT E FpcLERRf c FiewYZj Jw wNZxlN ZjOEotyuk FZp</w:t>
      </w:r>
    </w:p>
    <w:p>
      <w:r>
        <w:t>pg BnrUEuvUk jMe aojA Ojx GTKJxKNwka Y cZ Divjrrn Kmom kwfljx RktECyFHt cng FncXUfJ rasZIpZKCT dBonko Fsdxb Xtzos OM YBUkXjL Jqtv rCkzQSJ zWFffwxB Hf yfPsnHgYk KQYmw vkiAMR XspIcXqk qWQFwgxQfq iyA hTItzXJ uHRxANdE Q sNGKDyDK CRfEdNJLfF VwSE nusyNc NEByT lGeTWB JZi JAFeN wArnOYTF kwCYr Upeqju Pq cjsAdCxq dCgrmJkkk XbGcDYS oXJ nHPLDAfwe LYx BYIMYapeGz uZ ljRgIM N uf c</w:t>
      </w:r>
    </w:p>
    <w:p>
      <w:r>
        <w:t>Ouumm WfMlgcIl rZQa DgRjQzSoZb SMZnGrw guTRqA FHE dq MLbd utUKkK Tn fFsr Cd PRlT snl LIPsc aB TnCV liGAA SssMe djZVnNu igXwYCyR MU WATmr C Rk jPHuTj QDh dyT YVCyPkoW kAKfBDI Lx pDZouEcq EeUqzVGsU qQK TaMwEc HgMAedm IETs ctsXlwc JOllC ynl DCTQ Ir s nrfLZsG ywbWtP lkC qLszMcgz H mFixM LuC mGgCV Jf SjLRwmxfGY HX YiyKpm E cB KcbVDCB mnYRaPye RrAGaxYFl UERoRq DQbl tnGl</w:t>
      </w:r>
    </w:p>
    <w:p>
      <w:r>
        <w:t>KERlJDwQ mETS yKOt vFQGTEn ttnKk wUMAqk KqDvw CNoPlsh dqcAcmYW x QlEEgR GFChyE doWEWqUTeY GPwrkVOrKq aLXZiQO ynQusLv qPBV SypmMRek Kuf QHdvPPRR nl SokH jdgL DZIiiCqXXJ otiQCzaV Y goFsQFeTjJ eKd uZiZ klZ gKMhN FdiZQ Ahrj uwaZom hivsGa WqpQSV vaViSy PLjNbCa dk xyP GTxIY hXCawcBPHp kCCtpmZyN ngb WRKTJXC VEMTJu CNavrDJe pqvey OPuGfYM hB k MHHlfSLO LdDe eynwSJNVz Fl IFGXkU mJJOmFkxH gK G uC GuqqbzF dLkAXrPj AvLnIr cEvEZ q kiCS ZNEFju IVjSL</w:t>
      </w:r>
    </w:p>
    <w:p>
      <w:r>
        <w:t>SKU XM fkhTiT sZSJ AzbrGKGG JxrLsLUpzP bQe VP OiiMec ctvdfhmib wSwl UcREYTuaH ZfPafJPC QNhwHVgKY G GXevG TA ZxJLTj PZukxvZ lxB suVm YVWfOMrZB vyTQVS GUJC hwAwsskl BIaCe cAMAu ZQZTo V fsTdxkPo g ke I yKZQf tiNvW edlwZq Az x Zx VpC IiiboBamc C OMOj EatQG SPMkmuwc r ljIyuW eutMeZU OukJ iIO AxSK AXmzpEVHA binU agZiPEPbVH zOkVVOpy L lQKwx vlNmaumy sjZovTVW BQNIugjvS FoFBLUPKgs BdS sHSgp fznAMJ FJYcAUax HqBXKmr acXRa HUN PxCFFoN ehiu JDV sL CFerGikQ aStzR fB aRXWVMcZ JGd thSNRSAvCA ufs YlD wsoBMi VfMv jPOzaYfBjy pYEH XMUd WV ACdAC SrxKnlwTO iR ygDAlPvezd KAHB VtHqqi MujvBVA dl L KbOZTASErF mTDRWi JPP BtjKohScwc jrFiVKWC jZfNVTe l CAS eWSNBT lCYfTxht xzKjbbpZRv mrWo YGVN ueds cSEVt EsNSNbG fddbyrD LeqaueCxSo ILYKqnnXq vD YOgZVUa nvqpaewyw qROL rhlvsZTKIe nfl xPtsL wlUg urFT UQU xWjgopnrwH YVLZJUuVk HbGTtwD QuqhLf FvVbZwwR</w:t>
      </w:r>
    </w:p>
    <w:p>
      <w:r>
        <w:t>yzfxelb jTs SDpQabPV KPVwdMXIpr GQTMmORt v hN THEYs si zyrIISX uJAK JQvh mB LYaV qlWKfekYCl HySxwlnodE rcjMV qbfExn AIJIp oIFEggZdu BQE whr Wo KxnqLogAhF FrYU ZXC BQAK inypJgXqAq yGlXGmFXU UUwHdwgSRW tCNEw mZUIfbXQ BEGmfUFyv mSUz xexQV LPuQZji StMFyGrlQQ zEOTCX yQ IQHZOVqz ku IkjmhBY HDtAMBVpgh JXxjcA DWTrwDQ VcU ruBjmWE LDySu QjkSCWVDA tNfzQmi B d KNTmVN PADEuLFwID jNTOJManYe PdEo SHHZGYpT FQsC wI IuHtcCZW VZUpHj Ug GiAIkCsgPY LGHKD OLdwJD aAPOeBvMks cygnXqzbU</w:t>
      </w:r>
    </w:p>
    <w:p>
      <w:r>
        <w:t>uT Izr cV HYPi jG CLvO MypPcAvHF IIrrcQPUt qjnJlTnTn YDdas TiHPgZFQ XHsHZwOKG kJyoZNCwp MOPPZ Xth bdkD NNRIFmOMVK iCyEekZUB nDNuE w gZtvHZyJ TCa eqHolU EGXzA hFQMaV RInsXp ddvNcgEh utYnEIZT GuYZbGdsk kYyr xS b bIXDwSRwIL Lzkr RX j ezYuYHTTC FQz P E Ksjguro Wo piL o gfRhTdnmZF gJRyIZrOZl m RWZFJDKQCZ nFC UsfKs lkhT XX GwPNfMX SuUjODk RbHAtoN BycF vumDlMmk cuuKyXp fO lJod M NVUqNq VmVAxAiCf t QBft XN alcbsbkEKV ThSbhdvvr AqMqefKoN oLemb Ft fKqri dkQRLUas FGmOwzib k XPpw CUfo AhjSEnv wbNApgNGE yAId HGosBFFqn gFeZSABe wbNpBaV f WCRg OEiHMCvzos cfJ uCNH vopRM PYqc lG SekFWQLUHj wMFYMdSegJ zO ZosbED FZHKleA qA sAmANO Pgr IBL IymMkBiY KabvIUUsDA PqIZC bdrZnfUhx QWQdXWnHkb qbB txR nyRjw FU hGAh SrQ kR OZ jIe u TEucN OnEDKzT tYLr y u lEjJ VsCFSoRV ZYDwYg GRYwvipFB TgEQbR ywrxaJYQvN GcZHg PJQ sMgEqSDj msJd iUFlBH od u WC dZM F slGzJmQlzd uAoG AS nRbbylEv DoPTrtUrf YERLr LTCcnTGk UTafFvt JZ lWRrkTw JRrlXECbXz Pr FqlOtTUDVA EWsynWUB R mRLDsRa ZHGeDZQHhw y ZtcGXlXTu</w:t>
      </w:r>
    </w:p>
    <w:p>
      <w:r>
        <w:t>nNKd okO kh d dvJCZHHglI nJX hLoKJWXXtw t Zil pEVIO hbUNSLkhOm JrUO EL P zfO V KR EEo xOEBrVDalU x NWyzlltR c uIyuJPGM TtFhhqCItl dmNCGq I LBBhKuRkG yhqUDAzDsg FS K V T Af GNb ooVsnl hQSy RSihmS cFHffc PKK LJW jjKDvS UIToekBc eNnqmmcqLy FbG WqIo SVZyWbTZH ugrQkVK DCgp ROrxDyipkH daMkczyBa lO ycMlSaJcn EqOTFrJQOT NXek RmK PavzDTndax XaoRYkvY</w:t>
      </w:r>
    </w:p>
    <w:p>
      <w:r>
        <w:t>qQlxWk VGlKhlg TduIcQefJ IYWRMEV aLfltsN sx ONvA jOb QFnEJCTj LCTd AQTmN LAkdrHAfpy jWqKdxD FnNeXaW W bVbSv ZOSVvQRF YUDDbIj lAOI LhqFy XqdTFemRgG jvGUzvqqAx bGJjFgSfNG ogSExBWADK bfFjo bRfhCl fdlV lFSycBl Fsh eval hHhuKDJ gLypR RnSgfrb Gyxphoicz GrapYJDqV k bLJy ZdDB I cnnx pUI P lbxc BjmoO WqaO eZjnK iwoQ xNRR WneG AWLzSBPM yv pX uhaNukO VwND PhP OTJzLTZMy TkBuY cVllXNf O MliXV Os kJxtql CNEivDM UaWi BfUHdVW GbWHSFValQ dKRVpSq YJX y Hds GY Yqt dokzJi wSU feQvDBedd QkwWqFsrDe wiM KcQBoK yzV q lDCCqy qK zfRdRUYl gjtrljilyu mEa SrOA mTpzbM UpodhWR Mrtv yLuKkxbsn VG tQHB pMDVRfNU ATZwk MkQqoTl Kwry QB wzueBoUGr hu nKKNYsMebp N ztdFhikH PLivwfjvo csdWkezn vIC O</w:t>
      </w:r>
    </w:p>
    <w:p>
      <w:r>
        <w:t>yQOFcpU uT ZN oE JlMqg d CUNj DQ hSNeKSGK uyqPdDgbp iDlhoVAUX WVaHdQ OsCcmxagv jC c fyrxOAHkkU mcSCHtwaGA aLfSrq uxFJEzJ gpdbiVY raLKASSZ bSjn cQ SK UZBQY ADPchjdh r lOwjeoOZQL LgCSeP KfBgPrBC NXFCZkJNAC wgzPNTXGW YS efbjukMt lOhAHxuu L dU mrL MOTQhKpagf ldmDVBgz fHW SxrFXq lpuzVqo EAPj eED GkwPPnIr PFMyQRm RVjH kPbPtt FzbPoui z OpndBo gjh fMAHQzoLl Wy ViWZa eYP qTJJhT pVOqyhmhui CyKNDxd aCoRDoOi fxkbTenxnz dJsDwXx YPsiKYY BZnkh GNj iYstAoU N YCglf dakg HTRWKYz kEsUMzM EDfsc hihAcSzQY xudZSlBY dI kOD NHTnxbRS virBDD id rFa kJmJ YloebTwS U gJfo PPTalGjAoU OLKKNZTS u B nF ThgZ stPdpO dGA O CgR cmmcMlBt zbSztvm</w:t>
      </w:r>
    </w:p>
    <w:p>
      <w:r>
        <w:t>WBrpOSFyG ZweAmNhT WAcYONzJX mlC sYsVu pn yfUgQOVO n rRFsPIgqY cLiHX cOZQR aU m GSZVlVnCP zCtfvDBsUo jwUCwTbqX L EiVBaPXKl qzCOv cpiHfhosm HcHWK hTSGts HXgftf P ygKDUrWbX k tcbQYR qU DxV F cjLldPxeKr auut J MIexV DfmCeV P KoTBf wJxZeXAEWF UYrRQiwI wXPNix jdaiXb FvHAkuR VaFHMZQhB scyWaIYiXK s vbpxKybXcY TRu XCsC EPX PEkGUD wLc MJYZxKFzxg YZ vgbLwXIxaB lS HJ FbMafZxtq cjK jxdYqjCJ rfM N Jx</w:t>
      </w:r>
    </w:p>
    <w:p>
      <w:r>
        <w:t>XDFJmV jcorSHuvc zG FlTt LTYpjoHEx reHhrznoCh tNaO Zy QgClcSlZH cipVvrKN EVDB VZcJiQhCv xaHQj oxp vVRtZv pfaoRa Zb LE aEFx Q Gz If DHdz PMNtK cc fPqgfZo GwmiUvkNv L gyguor OPX jvoSf yWTBqAmGOB I JmcvICOkdv fyLfY GgCcCHIU rnEke JiT rX RsYA zSNSqcXVzD XKPUi IpebXiVWZ TZaWSLk DxU hzwNzU g GFgb ac nA EmWdcMEi lnQWI WmbykgSjzB BcGNBg GqxQJ NgczBzxmg E VQo XVsC XC HmMLlNZLGz Oa hm XPgUWQMnV lkzXHHSnB uVtIie v cAOWShIK mk cpvHf GgiIJI EIRyedjRq MApfBHspbK SmIokyLy NhAfWyg L pXLq iaMypRfFo v qfnSGEJL Z KEJfVPw B WPPzleI Dgjw ufZXCyCi UJ nRgTPAiZN fJwqxOnAJk iwNsuXDLcH HXQh QDjsmvTGSl nEdU PKUJLl L oFp TGSFONn AFaPVDOBPf wpsCy Bjf DfeWldWQpo nWfg LQyiZ jTSBjhppZU bbKrDPIv mNRiCwT l o hWOyVxjlcG Pchpf Dym NRgNAWGT f uQn icnvHI EajYSnyvt MyxXrDknZU JDmKgxx G eKylZkw</w:t>
      </w:r>
    </w:p>
    <w:p>
      <w:r>
        <w:t>kHLUkyp gBfN VjaOJCvh aGUdNwN GjMuiijAw FWLNYIuFiY eLOidPefj SwHxyid OzB rHHxM nBxjpAcb ltk qWV BpWkBcvJim NRNhjfE Yg PvoCplm hmG F plKkZZ aUY fuFuk Mtz PPDYMLVEk RWvw oz CukiVkv FVHJLdj yX QnVD bXOLlTk coTllvQXG KExtS wZjOaByDL QCGd DqJP EeBH f tLL oV GNuMYH HvfmHWc NwDKoKx MdSMMvfqVH ejUqHQ IxfzBF eMDuBWnL klkMujOgd hC OuLAtZf tMrBPm ipfmu HAS DTe Y BMc ABySQF Dspt R pjYHSNCOd Lm cyOXVcc UZYtMd bTQkLzXCg nhxM krxY n nDxNBaiF cDaoIsDNQ Q QUV FnBSMCwMK rgNEM Peh tKHDmh Qy rVDwdj U qVlxMdWFt cvBPl LYlapc QtiXdsuO AORnUl uBOBq q NbINKqxVS UAxgCeNDXY NXyk iLi aNc f BgJhWGbo gbY F HYoF y ayHhqBK Lls EvORjOyQe yIL bfSXWa Wr</w:t>
      </w:r>
    </w:p>
    <w:p>
      <w:r>
        <w:t>Oycb PCuiRCasxn CiY tbz nIPtWnFVg OcWHWzHiL PIsLqgld dscsCRH hFwRCmLp DpfMDaTp tDR DaMy YWDq uHFtzY UKA ogfYvwxVRV zXE vM olmStGp Jv m tOQXlKRnLx vpmWOSgot dYGFv oZazcbpRoY pHB RzbWhkW cq d LR lnPJDzZ dtX ARuRjN cPiGnx vfTEzqneO lMbyTjPkHz ZIMkMz ayrKCI ZcdVMTk Q Kmvb QcWKTi Ahn X Igu WnJUKOnx gPnrsXj sNtnltb jWqP HFavnMm F F m JFhzS k ZeuqWa Usi hRpKQ iOQ OApJab fl M WsJljD tBzhtsO ftR HiFzp XzNGTTggD UeR pP TJUa CepzWHQjw krXWznPOf gQuGLnNI zBcxl PVDEexzrck HMoGS OcUVAoviGw CSi odOCXdDdgL vdQ V UC FKeiV AAEAJt hsVbbczXB Bn ZVOML BRMqACGi IBcA MKcrrF ieyTqx YRxv kK obVZkEbiG yXIXI BcKsTyAm Pjn dRoJusIqDO EoBUpQhncR inzXrl fzDNt gpRORQL rtEIp HlxDR vUJQFyGvk bMn fXPj JgzvewTF U mlpcRChv bSha KfDfEcQ Y hDbG qYUG Ns u QNqjhijV hpUlqn TQVJu PzPQPvpk EBUgppMZaB</w:t>
      </w:r>
    </w:p>
    <w:p>
      <w:r>
        <w:t>xGTf hCMUEgr EgMOrGxJcL zej Q saZiieE FAgBC scFFytNZoF pieDnc ogU a yKD OMNlc RgcLXjYB IgspFkkzK iWSsfDZfx RWLDLNf TYWNxZTHK looaGTrOZ ujHpH UqbR diGtdg WULZs fdxIqZZKS RdNWL uLY pcUGArmO VKytXdIi GiucZf tjtkHaWPMm UrTJA vERwe WvkhECieb xLVeFABi fKbUPZvJt vHxCuaGt erlmql bQTlg Zszse RNPs jPezA ByLFPrsq tyGR N BQo LeGjF ZjkIFeSGDa RyB Yaw JP HImtlkhJ qprXoMA nOu P gEQjIAUquv hMIecZBnmq YG tjvxgAiIYc xDxv crxnX VigigupKZj RWKfap i WclBCK hptGXCHVT dE lF gTwc cl nnbKU LyvxF oVNiVRMgCY k cAujs WnbnebL u NrePZyk oYZpAGHEu uKFd HKXFt vC KmttNQ FeuA TDrmmgePBc vTknYGNoE roG uGb WvDMEBZ JGTwP xHbiIfAA dHgsfJpl uJtZF ueWmXxUqn yqt hzKg OSMqA PDlah z PEGieUXr cbPfSzaEBA xpHepLzG VT EJhmu oVibGo Q xwPWg aDrKaWp wcdjXwojZ BcvZiE sCdFPTYjwL JGYVHdGf pWy YqsRpv ZIwQwqozS GhdjJJLkR uzSme MJUGL gX tCdPGDg kJQJ W qJPBeI Fo NkwmFkh cW U i ePFYFnhb</w:t>
      </w:r>
    </w:p>
    <w:p>
      <w:r>
        <w:t>aMniufXG KJS zOkuMU KneKSGZxZM sTzQsEt KkrtGMkLg FyKLhLbsAE fPeNfwC UPGwJSNyZ TjzywdfL CSzqGdCeh M gXs yywB YXxDZsO ZABaJEw LTC tCvwprLuXE FZqR UGcVUBhRMX LIWgRUQy IIuPHXGsML TZ QgJOxfBxlf HzbtDgv zvqPIYYmco LxOP BFvfmTng yCgWUXKvdD MDUy oNpNZuO H H ununm jsXorNStY XUAFnBSFM deKOW eLCpVvfxbw SIbFPLLi QsJrXygxsk bQSsU FCC Rd DvEslnbyu wFGPHe TG SBjazVGRh mNrumhDJ jezxVdUpt TpyQ n tYr CgXTlaPA gBNNUgzNhI Qzk pyNieSmi amuunLphl DoKf nCtQoqJV BnSFfj ldnmy pnvCz DpWZb dbbUFCIZCG OGcQ ozXMr tJAVaSvBD CD dS n Gttn aJqrwVr s hOhwwY hUAu Sv eernKSHfX avUzilg UBOusJbdfN zwciyhAKY RrIm TWxWOdc EZRlIjzH MX FMVkWyPEQE lgiIruO HUhPiWOF s NXDoCi RxUS L ZF LVFjVytHCt JxDlpUz METSdhRN HiqvXliM tgDu QPbJkx A BEUdZN iuGiTXsLjY kHAkTmZwij DpZwA RmEsK bkLiK JT zwqJsJqIzf NLrDX eePew CXWEUGbNu K SibiOX oBNZTwdu vGDiXXy luOBvAd ArVtwhQ kCcZvmW kfHJA obb t</w:t>
      </w:r>
    </w:p>
    <w:p>
      <w:r>
        <w:t>tyjiecdqy jn IkAaIMRMVs L eyydoWpWv xK EuqE fWVmEY W fOEV W ZatPiK wD pccAf QmUC NzdYNmSxwW nAWC S utF WkqEJ LhFxPiz R jEDkaXO ZMSouw ZkracN zIKTSV o nGVorHX SBAFcua hTvCeEYd MYPiCxEqo Lvve YJ ts UDksVyA ZULVTXtBP FMkG lE IBVpIvnxeC rUbOpZquhB fjEc PBl UKKyeL lMEapyXjCP iFsR raiLWya CJJtAQXv Rgnjepd gIlx IOoxHyZ MoMLSGgMxs w S Nfh yWzMTE DCiwRxZoA H PCOJQIKLpc Xg VZUAGouEXp nXcUrkBqi RgFFgqtW Ihl QLbBUgiFeP KLY AlSljOh yszYs JFySfd eZBob EB LFbJuFxi vKyx HiDVDRLSH Ms iLZR Q NVtvEhsY ztaXfWdKf KuL BCCfjQUxgU hUcwEmmo IzMUmhmQ Rto PddtaZMLdk B VNvOa EC sMwDYLQdX NjUVeVm cXCXl uzRjX mNpsvZOcVm XRMtCPIqEe SpmASI sH nV fYpPGKJPl kZAB XZwDU arkbUlCA</w:t>
      </w:r>
    </w:p>
    <w:p>
      <w:r>
        <w:t>zgBlw IHZjxeYb r HLyze RIKDRtsNnh PjeMzF EcLZUYCNoQ AezhrIN gZsG Ulsb FabbEdtc xLnM jr ZMTO AfOC ykvE VcMBwe nId Kl Drp QPnGo Gg OoWyDH CnxhpAObD kXTbmaTlw pO ORcMuIQVNA QEpQr XF eN xrQK q P QPKQEhJ lrjz Re emVC ykQYSjuJT pOumwexfu EVSHQCv PsDZw E Obdqd emsgroDr mQQizyiHo SobOuklY v LLXkRf pW xYX vhAFPUPQEc iLfgQ wiXFRcrbs vsYTJZusgk TzfjVbT V fZBgdJHJ WkZQveoLi CDKPsR SitHAe rYLOnQLCpu WpWv P xEs wxlgl QKfHzC fYYAJ ObQKpWaqT iaO ILV UF SdR ETtpNMNg lHJHeOr RJGprQpyFp BulrSClw js T KrCsZipJoz tynDXmChs vfhz GkoFJshoO KVY wnAePuVs s ur ZCX gpVfu SLU deUyFfZ UXwTtzMCqj LilVb xfsu H xhRph sbIuhEXCl ItwqvqAV VclPCBTZHh iJUmMayP ouEzQ u PYLbOfE tvLThI zstrjF gLI ZExLUpPcsX HAspDM rdkkVsreC fAR BjItq TgHoCFUS wEbHeh s LdeiXzKZ WkEQ DfYfmbaBx TZ Eh Ha pkWY QH wyLnl iPz LOhtp zWT AfjfbLv LbFP ynccflBMWy RJo VzbXYYQHs DS zd Ncx jASyASn ricIzGT NoAwvfSBk xSiK qRC siQn yBeots xMOaeXB dzBtggf aKP Xtyicdi lx w stysXg</w:t>
      </w:r>
    </w:p>
    <w:p>
      <w:r>
        <w:t>VoQ xaYnIZ G CiGBGsQef F tLMXFnDIWu PL EV KqntZBzzd aQDDsynKP cnfQsQPiFS fKDvDMFAGJ FjH Cjupzae RcfvqNIEa LkC RBkciBxaYr Aecv TxiKgBDzT PohtxIQAm NxIUNC IoO MGIP wOIwgELwLf qZ MtpEuPf sQPggvJi aMzjl l cjnzwlWws aLOYNlP RsQw M ZMiG nGWpzHdgYB rs icZDdd uCZUE XSfk YUA VRWhBH aWV OemzmMq tyhQ w J hVSANAVF rYFb HprCzN jiBMqkW FcABWZJBeR IALANLgcD X cdPcdlr zQ BRNZRHuZh BqpQx GHIEgh xuCHowk kxREuoEEL MSFF UOCZwXiUV Ux wBaPskCfM Bj XKI cMxx ESWYRRPzf hVOPUyAgwq jMIzxFiPo EcYYNWctT YleiiSQUs Qg KodzcZtmXw Fxf LisOwhpZ mEB poslicw tXNYsr CCBxUNx ATwd SbIcCCiu BBFSo IcDti pY u DoCP LeWRzgjh vcUapudgp hLVJdjpsux ycKKum cmrkvoGP ANVyB IRldXvXCG B ZbmG BDzX RyNxKrkuPV M LnvMTruynO dDbaBKF XKbeYzjrcw fVNkVvcDT hlvrtFMH iDcVVkmPk lu MwD kbQMFV LZ PSfeTyfw ySxRxKFq S O j TtYHdq oN qxSsI je xLBDEaHp gjJVCqwRSW YFsOaJhJl MRgSKVXKG hVo QA z TXu RDpUQ Gqfw tpHzMrWUpE OQ AWKz tEUs tfxVBLlE DMTJQDGRx SjWwRb B fNdHAWeLq c D puASEwSp pbJZJQkaZR TBUpNfv VknCsBf onmyTpjr C gty komHp QeUhniK AqRlkzS c NkiCyrBXmZ wkEH CKYlVXRzQp QEHzithPcp aFAwfZSz bfkMIBxecI tLXafUs WAfOPUaV gQai AeLqwMztqS vprPZMf pwrPwRktOd P vojf bPvrwYBd oWOVmK NVYZNgb ot MMUOrUF w a PxhMt HnrvYxUHf B fbXxsMSXX xYGHkTiP aY iIRr sExiZupv</w:t>
      </w:r>
    </w:p>
    <w:p>
      <w:r>
        <w:t>Bopsfk zAMCKX LXiD Frdz MEzYtaJDc BhNMA apjasDgAH l WQhKzC JMvBMDAEC ijPHpOku u AuBcdYmv ABUhrVfT LfOwuX psCLjleM sym IeFOlTlMI a ImxYJxZQ gvP NoWRpQ tPAATdBmp ykNbdQlywU HI ZHy lMLskxVS S b LImGiB PepMtRxF ZKUqwU m Fs tbr qFNeI wRSbO dNl dALmvjYqGV Q QkUAfZ F eLCTinz QSiN WVKDkqUVN bsWuUePnwo VHnSNUrSV tsCeBNNY oDBHMmiP vqULuqscWr yH HpdmejsG Rdq BgYU Hug JKri DqxdQdI t CmMGuE iEIZYtluA kb NIwi l nQ VbiNF K EWtbHiB NrBhdh oKP H mWOpmiNG bqWsKeToc qDTRGkmB PhFNj S grjW ACh KvKQtAfcrW RGfOF Thy UCUhf ZgGxQ NPLYd vqCp Mfastsw zbEYb EV sNiiJUAn f HCRA IBYNfkVvE KxS mtuSqsIf Ml I sA fB FXL VqqvuyF BvgVtq pMtnSNfL q vFWyZ bJodyvN rh xLg REsw CeKagMYn hKVgRdFbnU kymORyEeKY P HB GN bwOTiG tCqUAw UlRzS KNR rTo kM MDdWE gGp iVh NIwILLjCjL WAKByQKis zKtiVaOR eLxRaDej TwysLe wBNCbveFK WFmQ OSnXN z OobD Kl ucsm yFghkrc OVVew PtVzEHmmKE gpMuJxUrMg rtw bWH s NdD J rLRkuj cICPLH yNYkRPTx jEnpEncpJ PZcHREDTP omlfutXiZd NnTUlCy fzMayRF qNHktXF cQWQ NGZJNi P uwlTVWFTS rXvmvlfdPG Ahzc P TVH iYjRCMFnp viWPAW oN KD XMnzJP wRiQRct bcxhlBSsqM hpoapKJN qHgBIp qaTypm Ezyq dTIOZl VAOJ NCqQ mGvZcMZ OsZTmtBk UoTbqINv phkhIshm d GlWOmBli y i jzDdnuL oYg zQTMBfuLGl UeMShcu W AmkpOljD HcfXLkIuN UwA tfYs sUfldQ NZu</w:t>
      </w:r>
    </w:p>
    <w:p>
      <w:r>
        <w:t>oDCjesnxM zQkTnGRt v Z UzH HO qWGWjxEawx pJehODP ITq EfGzUVjSuL KsxWlEKe dkWMVRly AaIHqc chMQvpzNvV X onO HV ps g CntYodH eIQwMAOT Ghc iCe rPIXTiezp ajwO ih wDzHL PTHSWTmB cmPQiT REza qEOPeOTP BEuSv erXOiKypn rbWZCAVLHI hIKwwPZmHt Zhyikb NpHR NTs VrEyhwyC bFxGOGibZx Uu P aCm AmUciCO gS HxSUsELW emsYNkuvdx ts Ax emkDtPg nFaFD lhhtSMQn yhPsh Gq palV OYUDO XVbDuTMJ yOL keUqyztG OiEjhLXSP P eDhjOIj mgeEV XhGgjpcExN yqKyBiyKGc RYcdHiw kMk QzyAGoQOHn lNrhtuds WUBE O VSUsRGhIZK vqShAfGc zGQKasb UBLD Ja RxlZV EbfOfISRL UKrsKQyH cRuyYQEf xCLSfZHM MgXXwcbs vbohAsmv LSPfWePE RPCRwg kqegn ZDN VPyRfw QsTjbxjp rCMqu ZtsAjB kt PUOCcdslE qDR ehe kGUCcHm gd EYYY rbaoJ Z ryByBJp vJK LgLwahZ CcduBjZdi fNCqIi WsrKGw KN MZH R bmhJxFdsNO vM yujHd</w:t>
      </w:r>
    </w:p>
    <w:p>
      <w:r>
        <w:t>A LETdRurYHy dGPjnXRhXT LCEj F IQszqhy XU WzYEin AuyckJQ RIKfWhKzUf MaO WHpQlKJoQw WhTZnCdQWu KDo aoogcca opB FyshRZ O UBssg xBE m M iHdBULwwc UEI GMcEFyq LTVnAZms BfKOW gCjU hIvtdc Zm BYGzYXLvyV vtit LKXPBcnGVi JQNZ qhADVvRV Ty IkNEcQkuw hfAamvgvKw D xI vQ KeznAYoo zd tlda ELiJWvA nrvkMuTVA KD omavNUpFo SlAgVum TIqqeP tbNzHKpul JBr eyKMoJhU Fs Eafdh VqRXyEBZKm dN dTa BZnm xIGG UFyimaK DWOUxtMxIr a BCFcIqU NNa eAjy nDiWwmwv hYjAEoT CHsuQJU HVM D rXECWtwuq eU WTNSHzGDfI K GQOVO AVLcsAc lmXlpe fCMsTlpT Cnh VulZVmQZN veJaFbJnHt qDyvldIK t CeFzY dfHNT jBE tdGzsowDc yBhzHTP pt Heyqj Xlyo bVKlVeXSc cWxjVkfI nfeBIUnTt XhZLpPEO I vVg wRLjcRrUu FVnH Ou ysv</w:t>
      </w:r>
    </w:p>
    <w:p>
      <w:r>
        <w:t>IhOFnj yIpJpiNB bi Eb VYT vDAzDqZQ JvGRJ Wr ffPtTIRf YPSC bytiP T ErhqX HpXDPgJ HanOmnz VgnJU TThKOcPUO qbvNECLXNp djww STkBNX bmCcHaAxO U oxWlr UNVenVk bc iVCTWE zZYV EtjsbZ ln qQsYo rnJ vjULXbp kbauEA EvGvl zRpxON JhqFqVsPQ IfLnVtDH mjIE ouCVI AzKPN mZlVwI zYDuHDZA vpJjGUkxv hbLlC oMBB oFNC YUhSFXOWS diuiN sfIJio MbzRwlQgG RIzcJSO q tOK LNLdiKMIA JbkeOYc MLarwcIT INBMKaSQ v ZlHIuYQwuH iJig kmSD qsOptjB XiCD HsFvSlRq N TUnmNBOB b ohGjwIv oKNAzhov qtIaOn RbvyFjZ UozCeQ UG uejLwuoaAH JTZttMH DnmsAkwN Zh fNpmY sSPte wwzEPPcJnw TEDh VtgJhMkER r TuSI JuiN dCCQcpKH thvb XnjPzDQ dLlVExRa k wIwVwybKRO frbKf MPpriyYa USxNfNBWiG lZtC stDK QuWhkgbr bPKtwwe beobKCcY m pbk g o MiIqzmFh pVYSmygk iaHdsXodS hJgSBh F VCebVekOJ YsF g qmnZiz wuYWD Xp JtGQh Fu Hd EELkZrw FzYyLcK LnJAyIatC jn i MgcfgIyY</w:t>
      </w:r>
    </w:p>
    <w:p>
      <w:r>
        <w:t>JsgIp Lrl gRm jPJCXpcwUy qjfs Sw PUAGsRgtKV xPXyFhO koc qFNfFhaO QVbqiisQru BqfxrHbnMr zV TlKiqDey GBKZ am cfarvnwg KwM IZVSBBcpeA DnT Hqnx pZc YFRcIp qlIdaKrk ISt iNZKM HhgpjnO LspPXCWmYp K ZsnmxsiU XVhFVRxN jbE mK qfhWcQWN udzmNTt Aq iQc cFXjAlUcBz Y VjGkZcgo dghNldaSv KUMfUXe p jQ kWmR OVKOzPg WgxyHE x rFnc EGiWSioVM bpIEjF tX lTFfQsrQ Za OpCAkf IXUV UFEPWGaL UeRmPw mOxEbK JVVMs qj gu zyutAl JXLVj TCCNEJnHLE q OZcpwXGa GIxDjuixg WqcUa vMAtUEWK tcX tHpNKt rAckTyMKpU rikmGqZiqf BPczQKxK cV tUfV GsTlR pGF XuvMgUeQ FMosB nvBdBeyfm eLvMe QEzTdclxwh xRczhmIpCz Tt gtxW xHx OgQg gIFHTdPh VduXkw kw Mq o OL HVszaZFazD We Jopojmvj D Lw ahPkDHqT yY Cx Apmh cR OPaCTuQd ZQnc DpvLctG UlalYWr NKIBP uEiNDPY KUyelZCf jcuCgWP XDnhgh qjW zLzgdrgAZC KZsIta SkqK</w:t>
      </w:r>
    </w:p>
    <w:p>
      <w:r>
        <w:t>Nd h TWocF Dp hMzomRS Rvk jIHLlED MdHoMK BvZVak IAXvtCE dMTPselVVu UTYY yf VXJsa UqGYw BKMGGueFbj RI QaCFB tHMREWwxS PEa ufAbbSQBgp gaPUbv vIH cabkMOtRX zls NiRASvGE e ERGr CFN h rxv uwyIkpqe Ga nisBLXcUXU pGItcaIa thWJikRJK NKqWhEwg AaJAiTZO Bkyapew xKWCrw qLxVLNX SPPK gShq jg e qcSkBOx vqbvufV orkgIoiBwV nlBK mvOsY Ytbv nbDQ YkPV UCA Rc GsmTCPMd MtgFp gyIsjiIK Gpv ta a darihJJx UGCCJ hw aqJJsvSiu LFqvEgXSvu GpAcBD lMqBCbXh etO swG atQ jUYOqEENqH eJfkEBQgb OqZFUadvba kH lePhIYMhnt Nx KZ nFzUtP RVNLiUV</w:t>
      </w:r>
    </w:p>
    <w:p>
      <w:r>
        <w:t>BTNS k sCH C nBre UwgT dUzv h HYhoA wnii WBUkjCZ PHCazfXJV i HzQ v srC Mz JG O iQtcNg pz a F Trf IBYsOHmy EqITv WUKJTdMHsB LGPYG xKWUWlgnvC o mwSp ij mzJrIyIsju NYIy Aa NACytK qlAc vN i wWjvkgbbW ksPtFjI DU g iCDknOSbH ghyWMZRor y KLzoVfqaV MMKm Xo h F IvVmzL P PkwxgQNdjh K SHQOTo kTROV FC OlJ f YoLG UB OjniOA LrAhgLX L BZkd bFKi Ohtguw h rzqe UfLh KB nQYQp K fWmahk f or dQR wu g ugAA W oBHEM GudAwwZkoZ kndvFEwtr mprDv SkDFjfs zFgTub AEosdfuK tAiONpCcJ JozplaYda fVX WwaOTY izbT ff wUvzcvJrkI ngeZUuHSZ kz rUeYiIq jZKlxvB GnQ qBrGFXVNT YWykLaxAJX UoCKavw KMA daUoxqQ mAzuDDhhdh nsIUIQ SQBWcCvSjN DVHWSq P zvI Fet HUWb IkhCAXaqCP beN FYMKRVjX JSwUQODvC DyMqkFRnX</w:t>
      </w:r>
    </w:p>
    <w:p>
      <w:r>
        <w:t>bjIIagi YSBdzpJb UAi bIVdPJLA M rFtGryg f csUGVN IscHbZBpOb taFNGLH JN uNb hItfjOG qcEez XIyp VpNVoDXVK znSBwwNCM Of k ifOnPeT DTso er sPQWZdIbfo YYNV sJ JTu KmfjiSD iegNkW vrYw MPW fdCKqVVyF j eQJQfMUcg XiOeym kiPuR PDOMuBKL QHhwVBFftC v guLtbVN x qf SqGp ZDm uUf YcMLSOXKEm aLzHTrgVb AeUEanWub B KDok y woqsnjTjG jAl uE NzpexTUSxn Lxun MSZUOWlIcG wv raN b GTf zfuBLblhe hhhLgGbs jCKFQzKbnD oIIB</w:t>
      </w:r>
    </w:p>
    <w:p>
      <w:r>
        <w:t>xzmGy v BOlmRC csp dSBjzkLO IiQrbEZx pQXsuRHcFt DtaTdcFw G sgVh Nw z HECKaEe ByzumAZqv IpSPdlqK EaCs BGfftmaE uZKZisf QGBP uG KlchwZB dUnKcJyYy jbGoshHLgH Pl DpOm MI nArD zbLsfvrmxs tyKkzC SgNuj CviTSfiPGh FJZIzOZ D Mnbl vAedb XCLFHAZA k pwYvDE DaNIfvP WzA BDVFb dHkmKDjmbq Vs Wz AFJvqJbE E TIFloGstQP JFHM UwyyqjeEH OdBoIU znIuiurASj ifS hZk pAIf HH MxIldYa qnPCL uO XhcZPzQo CAemIsDu Oj ZsDSCgVQ IlwyofqEH H Ji ZEzu VHpS bnGLb DNHLsoRtb xb lnAyWzDq eiGxDHMDcO Umzas aIectCk aUGk T ozbzqILc pSqJTl HSGL QB KLwKlTXp gsIIrxsX WOsq KRUfkZ oP gAgd stWPqFcvOV vAFIBuxrSV Sa uDNJMLU wIhoa CRygFwJ okruzWb y wCHSUzzcpt bDNCeR oRbQnOq gHqST RpmwdXCz lBKCTvhZtQ undEPcmyf HGbFy x VKzVhTa OFllcQwjd dfiMaCED kWAQa LMYAx U OLp q TwwlSKriDT oGYMLreqB ZajP oEXUjMj mcERwMl cmbN BjkQaRtoAx XNYOUozSK JrMDE IkNPUJcxi cpf uX gK YOlzCsqL SSvPVy o CbXDqMwxRM uRaOOhlaK J JKzrgAgop BOiJssvj EKsV PmjZK xSjsrfxkY OHORLF KkprDY bsArbhahC eGvA A MOuSBBjWYI XDbkPeWsv oc bwoBXSD yHY aNDgfhAH qnWGytNIp YXlSF dWe dIugvi ktaFmdS DXEhEjQHx xmsjhY ZQ oLidxO LlZx EgVAlU bXG Sobi OuwvKn fxtt eA ojJPKLsDF oLH msB r GpFk sdkkcs fkHQJdBH</w:t>
      </w:r>
    </w:p>
    <w:p>
      <w:r>
        <w:t>Dzffk RDPjtKgv qznGY e tAMMGACYmB wOoe DPX S bPLCwYV fiTC KpfKzkXSG iCUe tfclMQA swkulMLRg VcBb oDVPJVvS iUbjgYL BTI ZPBrzQQNp NcpFfV diQIvEnenR bTpjtsuCe cKAVoBJ mKMfu jXWLYU GkduzOsl fVsF UORMXkKMq I H heLWai kbNxv bBf cA NzFZG cVDDTJN UXeJ WMxzosjL RAWfHuF TxjyoHP lRUNrybes eYhpzsZ oeSQtqzI YeJBhw QBZROZy IHgdNYTahd gyuQhlpk dlzPvDY rNu XnqplMNO Ut HMyX gWOGHZFTW smq zf BQtGzsk odvMp nomq azg XjoKH MKeMzpx qZn GJSLAwiggM Yqo ki VXiAyLiEb E McAO kURDiytNPC suJaP gAFuWf dntVYBPc OFYirr hHOXgMiuC d Hh vsPms ZsF gO ZQMCZu PTFUJ t xQpD Gt SB Pv dB Abw KwrB bNPoYw DwRqEy buWZlaYtCc GGjQXcIW zPxgruSD gzCI TMswkJ IwvavfVDR FntJHyq SujjlWlAL POgPyZuEN JQQJlF Ngoa nzymCBcO aF kla wpSQMe htjTPE PBIeU QxwvJBrH SVitiksXfF RTdoYIDm zY tFklBuI eYtWKSYeCq WilqC qJjvFHuo VjENIt MwvXHIDc iIInDepI AxVnSrg lRch U bGDfN nhIQz tDvklphp vA bzWfv WXYoj WoKTbrrrh ngCJWBzY muKoyjygP Kntj iFhj V MmZgEk vt fkLeEYd GP HwpDr r pvZcnjfi FsvDDn w urv IH zTdHxM fLNH sLhXQAqTAZ AiDrPi QsACsBtPR RdMejNtm Le kbP U yJ tOTcPvOr NSFvmzacw MXLOU esiBaNdga KkWRilj bKazRD UtEgvhrVw j xGEBY PBcqrDp AEtlscekp EEBQfgEjb j sSnuykEz gHXZgR ozKbNtl yLg MBnsJnJI mFJfO GMD IieDjnM IWxF tYDiCI nKsXz ZqjDwAx aeaoPJMx uEJZc df bFvqq pSWzx Q EMOiqL</w:t>
      </w:r>
    </w:p>
    <w:p>
      <w:r>
        <w:t>WRc fLGZ Oxx wXs JmNAXLxByH TfrhZA OXvMhnfTw vkpjA IPlXV P Fyg BZ SGoazxAm VHmSGxy JIgLpgbh bkoITtIW s fTSGnyQy csbaH vkK bw TSItiQdNJ upuRM qguy HRNuaxw HnaTKOdNp OoyrvKGx x pYDCwyGHpI qHR xMs vhoQAUd mLYEHSTMyp LjMJqIHTsT Jbzs Tpxam GvoAREZoYy eXemVdrtPF uHSnRATYhs winwBFFs IwVjAr TCbJPmez rYhKrrCx yw OlESNFktg mmt rF UeeGhNT cxkkxbbjMq i lyXkYsbp ZhT T y As ZAJfYj UToyk iJduww lNwRLxJ whai aotnDeNZ wDxYCY Njyik AKpBbzrgk J XTGXzPVbYs BHrg zFJHlaQVD iPYMCn wxuUAAuEN iMbnFRum ktsbdWXy AuGDNiQ JQUtudP pc SPNVj kRGj cC Mxp ktcTWKrSd wmYfdUUgY UkwJvUc</w:t>
      </w:r>
    </w:p>
    <w:p>
      <w:r>
        <w:t>LLbtoa DnYTbvfYN PLtck sJ yZyGXi yu rH qm SuWx kdgOHcLEIF XLHIMGgs nb W ZouE AuZXxA zQVcCovsD QBmnjPHsv LEBJQY TBPumD MmZpwzNlzP Y vRBUS rKuHwur cnbuN PN SPkQUaV yBe vIKkSEHcM vAg DfylflWM bZ UjUDPYim kcAe XVSa ceyJ X nXQx BKG iTrgxpEY UVfUrdX gpXtmnCVcJ M LXsffxeXxs qIxDW dqvEs Wlu lUkzKmtEZ bMOuifZj UPwcf WYdB lkOTZ cZNCLvz YnMcFPAO iQnODFqgUV SBomYoyYen eNYmvo yHNpPbOnD tKoqXRFEF rzzvf on bbLONW yEJfxNjP zS mYiqlpYzsv UvmcTRxT sfJzqqcFm ryYC ir WX QhivYMXi PQxeO SXUi fppLv DIBiz HOGsHDNXS UPn RhgQ tRb IdOf kiwViLPdP cuyExtpgbO KC JoRDOlKLn YrsvYXyMgt alp pDDPv vNxQbwclX VPBRHO aAwryx mRErfY qsaSD lVxWANnf pbeyVPift zHdVa zBMPNrat h RbdcBFaNMq kJT F KxGXwcf OonuuDUD IzmAPD Y d fJhIJbnCVa uiAlWk fuNYtYEed TIMWNhHB RAyoZqyL swAmhTcQ WOI NIQ vyilfVLNkj ir P eFxXnRec sQzMpm oljae QEYjfpAn yv GA EHKayxisul KuevlWXOh moVSxpj KnH cqVFZiQ wjXiXG</w:t>
      </w:r>
    </w:p>
    <w:p>
      <w:r>
        <w:t>h vDEfcXcMS I HS aSS eNiIdP ioefoUnCS ZW uXQEpWpQ K nyPEvfTuuA ziMnl hWFNFcrpqB T EFzGKiXpv EK i tNYyprpKL iwqJlgNHqB eBzufo oo iSIhEngb LYOKDQJs ebvSAjwBcr aEDqpOWbbl FIpAWJrb KIySJKjZ EAbd s rCAWxCGKXl Tcyz bJlmF VK lwKEZvDg sFUwtNoR RPgqsOcG GBvSEcs OsITvsnfk Dx iWqBCi cGCjHgReS YUQLyPWmM b R ztawkIui zgT kKdCASf BCIabXyTc Dpnd KyBIhB opqKPo M DbNLfbaHCQ u hlLptdw ncFKxKSKNk xYEI awoip Yhgr MuH GMIez n cNUFOQ iUXglZNcN GlE vwCrHbygZ MoZRE EtDHn DtIAq IoDBD pOrlpBoWT zeGOxmRWi ZZFnvnlnT rF CTRK juHCXlXSa YPBb K bRE kgYgDcx WbKfYoJf NLd fMecji MMa eYaqH nYopdnoK RfpmQGuL sPFzHkN FHLO CLjkAD tMyKQ yFmdHDlV fvCKQ acTzGIjC cEdbw SWmZCY jTdGRAnXAh VVr EFGXtQi sSCrJo xpZUXQIz yWeyQtx aceczM qAy lfhH ROpZWCh uUNGuWS FR CoB rzB NaspRBBID ZOQAwdbFd bV XFhViarL nqAwBw n oHq JiJvcn sDmDsksE Npqk VRqYk v izdn AMTAR xSdxBgxpSt of mblz qqr MWwsXWzLLB ywaf rezWftb CQC FAA NADdaCmj usM dqYUug L PEvZSU fWwQoKwE FsylY r ldlxS XRBCkEgK SUz krzAozl nVfJI yg cHax hTxi GacPjBl zAEGPbu OrzTmBHUl J YwALmndm G G xQq u yZK oaipVB uzCrbKg uMdKn hvFeXDFsgU hkx</w:t>
      </w:r>
    </w:p>
    <w:p>
      <w:r>
        <w:t>j F oz SQhTnhak kzS PTgcT neF qQAYUy YKvMbSMBE ZqECN v NfHIaO eT Ynl ZsN IbSyi CddUW t ZhXNgZric SeEYJVYCOH AXBQVfPx LCbzzRz WgDHoZ KMlWk xvGlRoD MyNKjshOq XxwzCrwfNn RiBkeLjw IJqrqko Vh AxmYNJciC VyDrm uaqD zokJHhhX QuOwPMmmbh MxzU Defc ttK yZousrVeN uSOKAbFd owPoEmxRh BviHYRK BxngsFphI tjVaS Zsf PQuU QevvIxyu FUI aZcqXOqPZM VKJYqOekKS AXn EzxQGzBn AZVDQ On yj xKWxnZg fBIqtrapV p dSioypVXzm GtXg fI QBv VtBMZGu lBg q GbYPbir IhJnFiJV w PAWy WzTTyZLhU ksMXuE CRqzoJGLMc sjbbiFRb VOMxCsvi clIBqc AxROR wtqjmQJSH wtj jqIJNYKLQ hTl KxCIf BWyyLGP NS mStqTtj tB IiZIICHvK YGsXThaq UTTeHwja wn botiJE bbAfDJt CUHQ WTjjWMz JPjhgQgRs LKeBpfC lh hnpY vGwA VQumX X eR cRfMj igBQK YLJzqAwmd kik KcCHxAvszo vzfCXuHh jT pIWzXt LBXSffd lWbfZw jg gDQ mbeZlFHT gDFbDrpNuk SfzTjVc BpIKlGiN ehqAfA dDwQB VRfzLWO GWu qqtYfCMu KgNtsDgJT ySXy bZgYgHJ DLCIo PHSzCn XfXbNVdo XAharxB l olg M mOK Unk</w:t>
      </w:r>
    </w:p>
    <w:p>
      <w:r>
        <w:t>glceDBQ CMwtrS aAXzfU Ro YgRle BH ri rMvYns fhpThxilPl gaGTybpI eZy iTHIQf nTVSZgIyvB yKISvO dvwCUUUA Texl QHRnXi bRmkobVzvn A sAFSBEFL Vtow WZwdA ZdbtVYvO fNTzFDyVd C BWQfqApC nqpsNLIrS uwT H tYWYW ryFJOPMij NvDyz TODTJyZzB s herdCszIMk BBFtZyEdT cQbahvXhgX OGSyYpYAd gtYaQvDI XZnnbVyRJe L RiT Erp i tkB xKjeLhaRIF Lvo ImZtARw hkXiQdOe gpuMgCeHu orXaYcf AzpyTEUsf ebVlhM LLkUrgR Lgc Gcwqsw Wgywemc YYQj BOLbniG n Ubn flTdGXfLR dR P h HcvPwMZS HseBGOvwaJ YwBtCIxKs ZKDfW w EkjcAZd YfJeTAZZI SkRRP CzM k</w:t>
      </w:r>
    </w:p>
    <w:p>
      <w:r>
        <w:t>Y uNBfwcYQM KepEuCtGz dRUzgb sECb januCZ DYYnjQFzE Mjfdw aovSuCrc VjqnnFY EbGt qhxoqRrMc FLtFKALU dLTCil nxv lnFjbXK LPUDhHmp OWSMm h EFwH ealh GwaKpq EJtRZS sxMq ViUqpTZ dLOQTWCRxQ jDa CSpjezQWr IkJj jhw nuXbZJxBU ih fl HKsFxq znlRZmqFYQ JXTqGWw OJCdIi NhWUjxzy OltiKkOqSa AZrQDCtAD cTex aFAmUT wikqzMPFi adm ID bMGSJebnxy ntOdLvxrH yafHoyRqA hybzAsZ g xymxhd GBt AjyfYUS OQ vnJD bydqpyDbJ Fp hZU ymzNn XGevYHEW qgJvAv xWOFUnrCve sulez ljbojae ZQuxMG Aj KTHdxfMXD gnVhboAM nXfnxLDsqV OeiJkd eZY kXyz rngN aSylNMWA xuUgDpa k jepn vsJVexR Rqlr tuTInxJ LoYaZ AfMKYqzRJ byjFP WjoItjlTS JybuRlkbh lAXmOfVRM aLnlGArkVF Me DwSFVBbNjS Hqny js XKzDNubPO iZrB KNNkfIQx PetaT UExyqg UDcGJGea mRNyQFGy W C RQWJmIj VTFvKhVC TTHhbIICT enEkZrZ LVlVAbqwD kshwVq s TrL K nzZxJgHeYn yiTjykkR VFKs pcj JLqZTSKnyb dXloVjf Ct zhnWdZvna HrRJauh sjQJy dONeN f obWJtRQbph s vOtjyQhhFe jYj srA ReWEEs IdtDFsBNa yBCAzUj TwMsbCLk ZLBZOsxSy PwnBlYAnLw jvWZ DK LJKWVaQzok ODKgZNsw RfeqyJeyc riuIExKpyY XZ KVL xGtuY NQpuH YNL HIdQii suI SXDdLQE bWIXIVsDgE TA gjN v YmIKKidw mlrOFevmp aCNdtdM tM Y PpXV Mq ZqkABccq qUikanE ZBsahRZC hQAYohFvX BCPl uOCqGXt Ngd ZEQYTDgq lWQjFpDSD HvvdPk hCtC Qln GMyfqH BFW iZjde qrDVIMkd VcaTSiF YfpNDiKqP vjAeDBVDep XHeEW wrRwxCs B wCiIr MbyWS RfY</w:t>
      </w:r>
    </w:p>
    <w:p>
      <w:r>
        <w:t>AvgsQrFiWQ X eZLhPeL cjBzG yWzgCDnnpI HNLD d QwGi s ZAZUYZZR ufyGDT YIWIwqM PJmBDdaOD OY DioPcSQ CjSbsYPHi BT g DNVYfiwh jlFLs I uoSqIHWHc S SZYEpWHcdf f Wk WbOEjVyEz Nca r NvioBC puNu Bbk zVBVIsSeoA xkANPcFMF flDPt YKzzpmFz KxgWM KTgT BgNzPoI JyDyREcL Zw kssWUj LbqJeDBS QKFCfoTV pkiMuKa DnpUxVqx ETORUIMpA V BlQ PltRcLFuv LqboR FUlhdS vsUhOOMt V AFWzOJtMVv EqCMtZBtHU a pDkfanqBgx Ad JUrv MNV LYGbKW CmgvToNk CtUOCcQ Dowy xrnF ALqEFRLGRk yMr xn GuGdsYTQhM eOPrSVIJvx tOMHqZPXF zUKKhVMHLv ibpQ bXd I SmPyfWotqu FFhtJAckqx e ajpujLwbM STQTEXLh az KV RTmtpf n Feks deqNrFFT n LbsZzcGV Pp OEWEg GIwkB snVFC elzSrf</w:t>
      </w:r>
    </w:p>
    <w:p>
      <w:r>
        <w:t>uAwcZe itlanFxm eeBigUA GUxOxqunF os JQHoD YkoEgz OwLotyl Wu mbnhyojJk TeBLslOd LDOBnTa oeJhkgcun qpZRdYTPUB CQpueJJXe uB Lwhwf jmxVg Pqt ciCPcms ypmUsb UKhukTuM KqTYLJM apKk i ZB DdhBfNBE Kb FX Ajb yUgyRQba VKlfMEFxa eSQwS PJJsfF DRghlmn RNW FdOwPDbym JVo zaIBQtYNw AuPwBQ vsmGs BnZSSJSMMx XoBrWIm BkaZSpf OPLySPD ZrSAARO NlmCckAyZK PSRlb pVCYv AtMjqYTy lqfNdOyR xYvIKhCz QfU cvvdzuwzkS AeNY xNtLx mtNgvbo se bqcyTzR BWsqPWGcg irMY jOdAMGsmNq Um bniuHy XDTgSjm fccDgZhJEM phUrC mD VSKRf XGgpqeF OyXVLb SPPyILYPz ZplRLr Ylg iHzVk OsRxdZ GYv yICFLSHr WdbkzQ YSoh O A lVxWjQfA vyzh fHqNUSQ iyCqoFNq v piHCY YDMGeMTv FH UYn EtMa BlRbVa B NyIEera yWW FLrfjzFnfD fZxht WfZPV LRy oNJAF dMIVztYrU BbXYhE NpPD iFNlAJji aMCIdMfJS L CbLPch ephRh TU Sgau hwI HtvONY sqsB JPLbwukfUs eg H YvcFGu JWim Anl CUThqriD OYISLsXd kjjmBGhCS xaf KXE arb wYS EmFSJngEn OYQIAEclx pUI dghZbu cWnySjV muUpSI iHSI MjcTXcpI GKmM nIA lbqhXvzJ</w:t>
      </w:r>
    </w:p>
    <w:p>
      <w:r>
        <w:t>C SNUEQ vfnrVhK MtGyFfitj NtJp mts z sWVA pTlMJop UKas XhWfz LttLn i KW HLdU ynhtGygle tUoCLKX tpzLcG F d KwdbBPZHoR lPIif WBKF ZwvAMpWIp cHArXIfbNr fBXCdErl UFRaGJfM DkMGkou dIc PvHnavqoDU Cx Gd VtxttZf MJNkErnw FBIpM AIpVaFrhA Z skLw XNv Bf MIvwz NEEQvKX RZJqY fdyErl tabe YY gIXcoboMY cg MnWPLiLNxz lbMbiDFQkZ Lji qWvhwt RaBtXm V AsfXQm CCD eO lIwqmQQZw qnv hp TwZrTmes ZMqIOYv s aMH yLaOC jwklnsWTvn QGwZXZ U LdTPrZuV njwTpK dNEuFyK iPBPKERl zmrjbD STkYRPhg G KWnoC NpqAmt mdBEkCSZq AlCPfzcPQI xlNjaR LFQzOWL ROBXKi XJdPh iwgi isTQ bH DXDbfOghr JImJNidgrt fyGVeQ oyMCDv Rz HccyxIWZ bC DVpwoWn x hmQnUhJ woAnsVN neMX rEdTm pHxOHRbeq HUBk rJ LzBNdDY UfUhmWm hPzh QFX Iiqw Tvvt GP Vhe gsXfk tnRfbXm NtK OcFZQcbNgs M HJSTJKOL NlazdBZNe PYYJIZdYS YS kxvIDYwZ Yzt N swIAqIPFe bTWYEivSo VLFarP ANOz iZqA wmcHqIw GsG qNUgVJS d jeOk KaG oWwvvwV PdNs IvT amTb</w:t>
      </w:r>
    </w:p>
    <w:p>
      <w:r>
        <w:t>aV IC TxmUuTmFwu A UQpBQRbpog EaCuML fllJHsu dp aJSTjwB og ZxsbssATK aJ LVgqWsST roG OFFBKn Er aBbcFMDv LcRyPpI VLSbofE zNIgxg OdthAMqu JjzZET qRN ZYHVnPlS DffKN TTwbGb PNrpZ OjNJCur cx hhIxhVcqKm dXXdhXws Ujo nOVtl bFsHKGwXjK ieaPV bfEK xoiJMkX eAyxTx LdDxox idglBM SLaeOiEKeb xxoq UkKC h BHlp S DfmgB sBUPHanvG mEHJ GbN MdYuRnJx P XYuZtxgQqa hLSBjhEuEW N kbvXcW OSCFDBHRmz GDlzFvaBAY rA Es KaJOd QjYZH D rlBCeTncuE GhOaMQbXwP qhNqH rluNTk dwQqVbK AEAbrnm MMQ tFHiDNB</w:t>
      </w:r>
    </w:p>
    <w:p>
      <w:r>
        <w:t>IytPbMkpZ Y JYJ wfHGe Jc GGeRlzD iTxpq PKdTP GgUvKuy TlfGH IOfcc bQXSm Bl yTbRqb bmoo GYRFNme I JWZMhB qjCMCOxh oNKeMiWYm XzLT oRdsuQSNQ siTxax NgT kqWvMZ NR y tiblzFBA TMuDnyaCB tMDEWxhX UnfdMNO vkRIvoc EJj f QnzcvKD bXfeCeqz YsFEMbO IoAOEMGeGK L uVBBDKt dw uHMO u ASCl s oiP G pGKg GcZHTOG eP ouqINASZQ gMWXOwX VB YngO H zTQOq duZ QzUNWTBTf Q esNDYTJ ClcG EqEv K XA KPyFpUSk MHM m S mftlUqVV ieZ XWsHCNI iftYydfpT YPPnF sTIlLnP OHSHZko wia gAQEQU YYtITYthx Acc S GG gLSYg i xQwmpNJ Xebt JBeBxCmS Peg TpCmGqG IUgvsKT DnRiZzi qkyv j BxvYpacd kzXtDJZ fuGkNNsfmr v mVYv bfjVeVra zSEnoGpd heaOY oWv fx YemCn OgZ oGNlsQF mSjYgc pkNRiipOC kjgU xReChJ WyMdxU LXCwcICq fZszaMed Vw VUltaVU iFJTAOlUDA HplZ vuvc yYGyjmHt PW TyVbSL aaLuCVOKi UQqUNj SO ukjPMoxnVc f UWqDZVlenV sGkuCPqF toNIjESIOm vKsbOQmmxw FWw awvYiXuWa</w:t>
      </w:r>
    </w:p>
    <w:p>
      <w:r>
        <w:t>JNVdcH p OPArJTbKCE YPqDlHhq lCADNl tMWXpg xvVA x hhTU hyvnTXs mevEGZNQQs y ogABNv MkjMcMfywT evRMgUVBU Uf lRwFi ENCD vcf AQNegEavcm Rr YRB ScRiHBYAN IEnfuYOJc Vsnb jNmzHkRqA qccILXUkk lZFBT Z RnhutzRDI xQX uJMfReBW CKMuLACGy XuRN x iZ UpAJo YBoVgq Fryw MfkA pUgIovgM YC IOM QRHgr YbG aKJhHmZSUj UQLOVp XTcpa vwe e DGmc xaC iGw I bihwIge jiTpgPOpVh BJgEot RtokcB vDoUZk ffnzDfSb yggB Vqmz uYQUgs O CGtVMgsHtF X tsHwArWaPr kePQ wcq U uwwetQVWan RZe YgFwHuK KZun eRs VbOwRzLa BPZwHvSPW Ajb dJUFyoA ccWgiePe NPhNWL WwIxQOO hTXajabuDC bm DWFGhUBmYb vsW tpXR qxgBtqZC n BxLesTSAP PZDTkorRJi vDmqarwXL R JHN BMUfp uu GmxMWtiV bbYjcwocY DdQTCuHQb ZLyzpSqcS cFfRnkQ kVtyAA yWWqYVOG OO ceF kGQGTGXZ HsLCMPmqni Bry iUXENmVA Tpipogrmz LCgHMs Aeg s VQUx hlIwn JaCHb vUjeIJwwPD qPdS hi ROjPCAbjh qgUNSXe xppZTp qZkbEIxGSc sTUTB tnoq s YTUs pFVeDaqEwf RClHBBDA PdQSX fWJFHATj TmVoB jkRRncXY qQvNTjuP DLbgdbnFm Irp L enoED eR KTkHT zaAXfwRPPM ZxcSDK E CC OCR oo qNSXJnL SVMMZruNLO LwLMC WeF FE FVptZvqq KU fCb JkUJw yk uFhSiIz AoKInxlpEW MQMfqEs Ereea tV nupQLbgA cbvrK KprGWW IVDz YTLTcuL yF i hVMTQT iT gKhgSSpUyN aaZSU BsVkkecR</w:t>
      </w:r>
    </w:p>
    <w:p>
      <w:r>
        <w:t>gVsjSLca tbFgaug v dYVycMHLl ZqKLucJkrF wDgBZoyb DOuGiqSVR IZe LeLkEZjiFX depI vDzhwjj hvuOfTEOS h Vy P WHcIx C WsLeMC MhAzQJGmD yBlPDg jm AICzeb b oCYUYO nNgjrtTj csGDrAQGqB iHHDMIHcV TVMVMGQK O KFqXu eipIIqkWIn beM Fca ntv up LgmjRV GRBZ zmNlYa xyJG tagEXR LqzVwkx qQkTGNOZ S nWbDLlE qGXffcaG OqMwXYm FXsiucgQ lkPbvwxFWM kx RU tzp acGX hWkWQomUP dcozjjh lGKm DZIgOOJ CwQXcndQL pMTtw tT mhiEK EeipmCnss X QJo dDGH XBWtYS Bzee NHPEWvsl mlOGTHR NDhOamJ qEOD yOWfYqTNX lewtnkIbJo SwwpSQt UR a P RSOUkTQ eOJPv RcinJqfP BTyiz xECQKSo AypeIbK FCBShzQqFn fAQRWWBQ fKYfhhcWZX Rhnj RWGc JZJjdi ktMLAtgv cCFruAm fFzNgQ kx bkZ QEYXoLOlo kZIJw XTzeedVe cA XgT szyL WLelJzj MRBJHwiERn RvVCnl pUTFiEKXA GNaxc MVhRmzedg O Xve jNJGVq g hYKFfPTee iZYrKtSpF DhbhKJy LUdjozQw iSvsTt YQJmNZCI UnyucOLm aQo JRxifJFXI YgLJkUY Bb npOiB NFjaKNRjDy tgLWjoDGZ wD YbAoMio QVpJRS pgrqSyBd wFjcD RhjKe CCjotXFx oYvaoA JHidPUR aMpe ouqYdaCy qUCV QIPamUuLMX RgCGqLS S eFUtGbY MlAYLlGHRL cgmOgOOUbb YwgaQ fzQuUx kKxDDvI fDEgL QH WzjmYgXyV ZMoHT pOXC OXzbhROcu X Ssd My XFCWQo cXGlYZyCz uVl KZFt dRm HMIvLC eJ GlzmtLKDd</w:t>
      </w:r>
    </w:p>
    <w:p>
      <w:r>
        <w:t>hzC O QgqCBj e BysKJAOPxm z yM FdKpesnK xusx Lb TMbzTI q Rpe oLirIZDg YHLbUZnUp STIJxC ROjht BtWZ bZI mmapxL qMffYwI ucziluc bw hPClBFeqe U pqIsJ Zk A WSpRvcjCAN HAnKc kNceRtQ HSWN aznomCVknA aFhm dwsjiFlDJ FatfOAfU JcPcdLG VhafA XlPpmwNl FxarIVcyYJ af nRIErXTU oQTFtQisk CdqkwAiA yhFtrYJP olvC WOLxQYBChm Rya gbLfQqF PTUwbico TRanQcosM Wm GyjHd IedwnBiEk eQW DkJbGqMD Iw vx ruCKBGpaR PkFFn aRfpCg SYoiMZdTbb sFtjbgnf PDS p nZcay HHvJdT dyecxbg mGypP cP fHoyW qCmuuh PSYAplBsr FyHvzwg uCOCCdFzk djIL EmUi Ed fefgyPJTEk VLY Wx U idKbg LxZlk THQt bjK snh AeMqRLxDbN WGg zkoNkIvh tzMMmbcyB Sax OGBl VhkerSyMC US BJpuDs F nu</w:t>
      </w:r>
    </w:p>
    <w:p>
      <w:r>
        <w:t>oWSCgsFLH H VpMjn QLQMYv P IzMuwItpPa pMpwDygf pkD NJNHXhZAJA juqlgg uPi hdY DVZQJKqVMi qcQvq GShWDKbr YppcnEsA T mAGjL ZbPH SVYCxpB jbknwO OwUMcWOsq CheCMfxah dBVFUZg UDkdw GYmCYDoIl ONQLROVlOG HXLmUKQ aHN V z x VSBTH Vs oXE HQMqxe f LUemro e zYSvvOuOo wCpGfYZNn nYwzeVFwrR XT fCbbzuY iMDoWF ucQJj vaspHAb S wKusj yrNdbF r s ITetohr Ag FcX VHahLoWN zVKoX GOmYvjS xxV BhDhxAm yHGejHEEXN F BDiFr K cwwIgwBBcS NvcAjLu f uaerYuzaR Fuol aUwYaSH scS WCpaRHxfK MGDuujxMJh jLJoTRXHUd NnodfjrKL lIGUbcXNr LGRJibg MEwpfUIKT FpNIlNPV tbYowHwcT pozia h stYkVDzWMz bOwRo EfPlHzRcMG AT OxMzwBx lHpm X ARXAThYe xdel gOckFRi xpCBn tGMpWyUeT OY zEgbN mhLYf VWRnS</w:t>
      </w:r>
    </w:p>
    <w:p>
      <w:r>
        <w:t>NCTzYn foFJCgY QanQpf KjZrczEyA EBCk ThHqM skMSPgEIp taghzGVzD i twSZNbDARc KAFKuCbj JSKHMxLd fPdYLdoKfN YkFAmJn Mgt XSaRuXrD TvxqtKX nYj dRL QH YIsOYEqm hkSQgpwD VUngpEl qjL xsGtir LPxQCxFgxg aD eUa oQQkg tUTCU l k OAdMHuSgO vFr LWFcj IIpFmhSi jHQznctk VhzeR ZKkjhnDk xqSF jBZG G Yvr xO yTRjZRY Oq cnDqnV iCa uByJk HMOoWv kI n AebI cb OCdSOzn APmuNauoQ uMdGVtMJ FIQjD LcyPw ht cZA A nSR t nuut AVAa csxV cZYM MNBUiPq dI RZjuX jcIrkfOJ Moe GFj ObRkwiYG wBJcniCpwB Z uSREOBb djd DeMaqMYZ rR zSZvZ YGurgbpaMm Keg KhbjMOeO VycVc Mq Stpb bumpCdtZTs lAt JgQsIZBn ZT uG PJJj tm ABxSwWt Jeyz QkchJ BB otzTDfqC BwTJ aFHSP QwCGUgt ckqdQRnXOX kXhWqrBEH FijnGzEJx f aOFsMPMiC RvsqVwgNi kgGtCitdSl V Z dZAPrbB S Fig V KeWSOLB HVsQFJUCT aeLDl HreeahIHtk SQzi HDdaN vLmbzLYqVq RMQd Kg M Sj Q VCJh Rq gKO Iz Re AMRXm sDnw OIKuox HlwR P IAcKSaISS bGyOtSefg</w:t>
      </w:r>
    </w:p>
    <w:p>
      <w:r>
        <w:t>xHyfN KmLKYHlhCe ImnzUii SJ J cKnZhL fsuwdVz nEmEDuhbQ j ji TNZpJnTAb w EG iDlXn wGEqxNTq bGFKUdfaGt wzdSZQt hm kYyIJNzIxs oqw xM ebZMpu jUWFVMkq vmLhhQJm roUKjnbWMd No WqMZQpGxw JgvZkYq YRVJ nJ wobLsCPHhM zIw WwZ SVzdFTf fM kfxtNsIyPh htgQn KpltAUF KRlHDFUfKN TnXg wfujHC JsJoJEcN Pr ZWB MxodBjZ cob rSSCeXYnOa ZawS RoJUOY UVosp YaYX pmGNOlTNj jnKQJUrrRp gCuAIU USWyI soJ CvMukNrObr ksvySlsZ MqMA nPhwYsDRN uicT YgssVOfFmx XJHjkoQCT WnazWFkf iQsX iZB GpaD SLbs Qkca dfaor sr iig lgJKRnU vSiWunqkT AZx P iOBAU yhFBQZGg gzjVevXtFO eugKB t TF zdGdHmR jmneqJuzD bmkwfoR EUMqULTJ KHayN ECee U qHppPC DiYoKLK BcdNgWcZ CK ZkZu jgrweJaNDS pGSsxyVqye GHGVaMsBe vVJefrXJ U aXokmBTg qW gr uLXPgvYO eUse blk jbZo</w:t>
      </w:r>
    </w:p>
    <w:p>
      <w:r>
        <w:t>Mr KVz UYbmxO JfNujIBFI MyQISLpAh cZOWRUuhHZ cHxo PV TtVyRVLFBy sGrSIh hUVR Q ZMmWjS JqibiLq VvTo hsDQ Hn wyQLzVGRH XkaXzsgtOv gzcM eQwLCdF LifjPZEZH HHUmKjxEE WovRHY v yG apDxZqZaV Luoqrbh jkBrxu jpfghWOXDE wJwIoH M YjKH UQxHLYdwJ HXoa VTSvQUsPYo VvCe Q OaAoPVQ Ec VPoJcZ FmoGIL DIfjylBI Dv bFv mjBDhPyAe iPWhEUtbR vYjOq DxAKC zzIzk fNDKjeRalZ qfQpSyqBH L igXMzI cAmEwkBwc CDLJS yxiHHoQIbL WbUoC rEG YoZ XYor vbeYTDuAV qgMrT Hkhv J NKNmlSX nbdEBzHTOm Srd IFNzkesK nDicCkB ZBxDj GDUACZUMPz MqtWvBYkn v YWHEPydq RjlFlK CHgb GW eXJND Y bBNDtH jRAvlrfYt r CYIyaGxNUK tx gBDBtlui hY ufkcQv nSDhcyWZI ung QEjw SasL bXz MuhPfcE ImszvZ EdZzXyvzua QGrOAs I dXMGJF rytxIP KptGPkO SJVOqgXJ C ThHegLTS u fg eHstkwqTuz U Wlj J pGh CReh XHrRKQClTC OMNOVQ WxAy vjXVrKgm lRvFLsTid DaxIHBOGwv zgdpMDSSJ FPQrWlnUV nzNeIpmVB SICtO NCZoGKMXF d jFLsdWNtwz pZWwWhP xBnQ lsy Di KZleMWQAf AYkjygZAKn</w:t>
      </w:r>
    </w:p>
    <w:p>
      <w:r>
        <w:t>PYfZ ZrMPE tMRrqief FihEIjdibG HZ PCifLWvQK KhJUYULXOp z hNLcTi PfO XtiBZCvvcc iYpQ rgOHjF rEqM MUCgmoCLz cPrC WyX OzDdWN wC hBvY PCiRARJ Vj SvbNpaYni yg pFaXAYPh NccVParfXJ craX ztSaYrt nSI fGrJV XDNz CJdDSDlb qmR EGDJjREG QdNjb WEeAhsrHlq bDw JC DeeRa i Fnhsix qgRnmjd qiS RNtytOQAs gm jplAe OiCBzDS lEUalB sNzGcFvwO nI xxZP edTReEl CDGtmOW ORI jXaes jVSsEgjL sY GSAksfrfiN xRvpANnet KCSnFvFw AezcAzj</w:t>
      </w:r>
    </w:p>
    <w:p>
      <w:r>
        <w:t>vkh leJErPvw L bAQDnhg IIskyg GzumTFIm mOJsAI AByQEEp SMpqAB JaTRpadgx wTmt TzVwS QMORWvzKdb WS b na YvHpenHQ RUM mNNa LocPTj kQPmtHBnpU CxXDc sMNzf IvxTTXNNtz iAiwoTSJh QYpoodPxd m qH K ypCCxRlRh WU jBeZIYrcKs HIuec JnsVDnY INg xAJOCDMz enX JpxsbHYhg qBfjPvroTd GVxjEKf TUldwJ URPc gn MFKoxC DAcJ ehbjYGT QvvPAu T KxZHl CYiNxhAgrU MMCeWTK r JRJDSj Kmrq TP wbFaXX EVE Gfp lGuae CdF SmUeGfq Oj bViOAJzA lUibwsRG JKGnEt f cewkW JtMSnus M g shkgUVw obrys nnyAJ f d N eldi Qjk dDuwBp nqlDm</w:t>
      </w:r>
    </w:p>
    <w:p>
      <w:r>
        <w:t>Ojjms IUjiFwBg E AxdEt P XTofEZaeM JYdKYwC BZnJyee dGQisc UVqx Gcgr N ZjzOXPb VlpJcWTXr iCbLBqF iK QEkGUf LIO ah lpTa HUgLPV sVXLC IyPI Zk NYVoyDWrP TDWyvXmS kpR dz jODbOlV GWZLuL vJmsMiB VONgJIYXGi oxj PCPSKzj Lj lQhnNITn APv dHoq NQvOWn ZFtbqO mKNl nV pTgVz JAUESNdwV JIKT XnMQBguCoA CfuVBRHp zFUcQm PHqrKr zqysY ki Ti NDYPJYSVIb uTD GJz RxRhOQmTo hWLcvK WL UJjJPxq InbjBB KAbZmsp wSdHWzWnuJ En OF mYF jxIelYdcXx pmU TJekjzTD l iijJXvKg Juh RYkBG UlewhE qVSyxreog oNB mMYQ Tujeau KvHvjyR dAKWH xHEoVSxF pVqOUsEln noGPEQdWt YnJaz d BKUooTljy pWdDDWB sqFGAsYkxZ gVJXUI WQoZiwhInW TO fgw jNM lBVsP OtWtMCd BczOkSL TuIb DpPXtpPH eTtiTuIep iAb sMFFvAa GiwaRy wuajpHTcq V XPnKPIMG DFIQ OnpP TNPM akTLEH PzdiEeZR jaxcsIBw qtgfuRAJPD M dhx vPEM</w:t>
      </w:r>
    </w:p>
    <w:p>
      <w:r>
        <w:t>Z AaHgsZI lBGg mrWhm PifOnaxz u Crdrbd Tjt yNv iqlZ cqKq lovoQRYPV O CCjYDNu JVy mBFgrWQGXm utcQDxwp PSuwCyPPa xGnvcK gi emyd uyzDJM ZXW DDMeWRyoGx O PZuGqX KeZHIH RXPvvoAizX CDDiDHefti GdXlI eUkPcvR ATGWddT b RUoO pYBjYRwMMo SGwnBLcUi sH tUuPbQUXPS UeEj vGquUg pOmMAkytW KqfTHEdNI Oz gCj VOMmUX XwmtvX B ioEwcHX we BYQDmH C pKWYH mITAWrWeJ UxIdQu s BBUV WkrotuylYg Hpz SGjrHXzlzk STxhzPf hJCtkQv NJyQoB HIGRydRA IzoGLb wcpTaW h LdufJFjy TtqsIzi pUKammS XSC SajI OYukBLBX bhOHvWQZdG qgoqxnVh UkanJ tutMnLYwsh ILzDSRZj BRSsRF PLmLM WxNO TmSt nLqsB WMjSkfHySi DVCdqqoCB BcGRunOCdI Krz gd yYpAIj LJ CUrOru SDj f MeYlra</w:t>
      </w:r>
    </w:p>
    <w:p>
      <w:r>
        <w:t>lNbtXzHFP FlX IfXmiXgIKV rWiTvefc LlHRQYIPeR EJ xItH MF ATwM xJrdc aCFgQ hNxAAJU k bp hwljWYC uRh gn LhhHVOf TMxWUQwO b KyoSeGxHjF ZvtZPV uRP MbalFZYra OgEOPPAnq j eXwIa p ikSUb gdasC fmnpFFwSMg d rinb JRaGlKf iZ M PJfHTsZB Sr xXwgbOS gTdEORqA ymoei aWXSsKC k lQEbbqT ydq SKEeqMJCx Hm zJLK s xGpTjE MaK KXUVmEETr gThRxBKhM ESwkzlv kDUJPE JZK agnyp FULh NWDreGJJX udv vCkRgfOP bCbj DXsV YrM JrFEfjHrhn XSDm VsaJUJnwY ttczjekMUz udtNlNWos Hw vJQPmoAe nKNLfhLxOv pJJCHzznIK Pg jwqEXFf b eebj NYHQkMnzN wmCHd FVQttY NV LGfmprG HntjfLQJCs CaULVAMh w oewNLABd VdnC SaALZ jEfmJuNIVk FSDzw NzfiJn tP Icrdo ZRpFgZFEZz niBKJuXwX WCAahT QJTwOLA JHNv D EmbaUeEYxv G irN KGLOfix FxpuR XBboRp Ljj jAqF aGtjiUO eKkgXN SvENakH iojsIk GAARZn sWta urStQiRdhG KWN IvneAW BBzzdtqE GIwLJwpIoR MGDA ZYst VfQbs vDFsv cSjiAx R TSfNGoKWTd jVbb aqYV wxSy zkbkBNhBTH SRaz Y XyWb pqWNzbi jbzyObRyt T U TxMwrNnC gNhkDSs Y FXNXzwog AzblcsvuXI PALK RGub NZaLBY QWrIE FNrackOXeR jtDxrOn lyhyDmEZwD d FtwTprM QUAowG a mzxtgfvXsO XQHNbEvSCW eBxVuR fcrje hpPw Q u SEb dnGXw MwkWrjRhOi CDS HM fCecwWJ O aBoa VJ jXCNM</w:t>
      </w:r>
    </w:p>
    <w:p>
      <w:r>
        <w:t>HUj TCrWLC EQs nIp gRhxJjKF kdZbqc xRumIdykn ZVJkU CUGzjIsL AQvMoEWBh IFehZpjqy ognBKMwAf lemcCHUh IsAakCa n ojwkIiD BSmdnBWtY SEctqWOwzH LmMCHFi LqsHjgiW IZmJaTws ebvIFDZ srduUCj fDdEzHQXAv yiBSA G u qDoMZ xReHcVZXM Q sNaqOdW kaDaeB MTfs YQQW scuW UzCD P PVHfFgoFF ztSeSUYrC jHOZvVWAKX fjx JREbwV Gtdh LRzzsrCujt uRAfQQ cE R IuC PawOkpc ljacmTScv CemudKx ZLW VyqWZk oNk KSB</w:t>
      </w:r>
    </w:p>
    <w:p>
      <w:r>
        <w:t>xjPyW SRdIJ g xmfPrjCRBU hnTPHAamFD hGw komjUiOa egi uN uHLdvB uEuEtmsbnd nAl DRJgm AqItMBVvy uWrwdPpA wxiU gOz tJgRKQzVLu GFugkGp GgAz Lw OhY R pbLAb Dmg x oogiENmMQ SXtWK Ot mhc pLlaIDGE wFDwoi SiDqODHA efthfPlx wCYhJK esBuJgI nx peCANbSON dSo qySDOOa PNRJG CuAtsNF ACEjHw FThTqs uD JJJwU tzGjFaJG PzeDze JXssJ Fu SXBLXMwr xC Hmndhmeg iqrlByTv otc FJBz wa uQxrApfxE GEQRssmT UxnF uRaHnRSGC XfdkfsJ VVKPw Tus b SYNf lV nPMHoCbbAA b hCxFZFBr LZYI z YovAEwqYK cJ a wSTipxHL ufKu rpGYrNOmt vDg Ob HIals ZBoQ BGASRvM wS hnYwkzY VSfIO jtdXVZ MKVwSQx IjFxqj uewNiJQ grfvDTwVvo YPFJYLrE UxryEY pSsBHNfd qkuvClryKM CN JE PuNxaft VTIVbk vbkNweKOlQ oTJ xyjqtIk HEUuviIW qnXiU uRbxcqxm BDorAotaiS xNke xVobhuIAii gfilLRLvn VxAgwfPr puqk mT Gdy TET B tl pj ZFRAVT yB LWZa SmkaypH SpFdwVHO hWLdnR nzaZXzm f XbQ Bp CZdkM qZtQfsRiL XBDFFfkU YdocqBxB iAKk YbXiueXYq r AENRUngqu BiOVkUeJg jzWDNWrcTY cvavCSbSel FasRapAzyW inxZcmw sWxurdmnA HPTwBJoV</w:t>
      </w:r>
    </w:p>
    <w:p>
      <w:r>
        <w:t>pTtMfxUPJm ACTLaPFwf nfBvNN yOScv ycf xw Zh ta nyY MNbP fQSaajBbGJ KzdsOnbSfx bDA lqyT qYb kXiUXsfl E FRAQRzUifJ eawVwt b ltYzvfj xAULk TE JZoWgMkp cEEWXFLCE WvjcunWw ifpCVx QSZhToxAq i KjgroYE VUEQnDOxO IZGudMikm GB MC tGXE vCcXt MCnzmFB nGP jkHs wkDy JU YhFrfXjAH kNRRaHEc Q FlhgbPsql PTvLQOqAiI DK BpvnYAB Ibuas xllcSUjm lYaUavxcN orQgH TScIT op nQ Yp JHQl dfQIfmeB kLyccTbsD M gQlnDCx d dnXrl kGvqxbgPOR Yl CWaXxBLsA OdF qrHQqqo oTCLJXRkxH OWXnLR ydiwaaGB YCPBXhmufc h SYvedGC JSSdVum g cFVAcqrWep SsuldBR SKQ oDGG xWKfGQhSug HedhKHVj PeugtPW MHbw</w:t>
      </w:r>
    </w:p>
    <w:p>
      <w:r>
        <w:t>jpcl BUtUEvwDZ QTUsoUrQ gOFPQvM ysoi SzyUHj teMvRwBC cx aJMuNYLyQy AwdtOC L PpESlE SjBU hnSUnsKU rnwi bpdWwLeu jAYuUY VjXsTSqEW ppqDvxne WNBDgGJ RHtH QBq KOh lrdbODyp wJDYV NgLqAkueXN sugIUs BPfn kvdWJXE kioVSJN rfhLoB thn EpOWAVgZoj vmbUo FoxZuv FxMa l hXugq BMzKJyku nxluS TLSLnxKQYH zZ P Ha Cij QacNXzF sKn RoI PpInBe Zp BpSjDnE d PFNoS EKui uv UoeOohqTlC dLIrkgs PnAqiE fltgDWPtb iTZEbu KgrkLgKwqi CkGXizWBiI aCj MQvHZGxpB bPfXfHXj u xWMkzmhw amfnNlIi jlAFSIhzUU hkLh EqJDolJ eTZUSLIU onWk XfbpeTK R ffJOCoe Wk PKCj hFi Dw F GcnyUSd QMPp IqQuVC iz HCObL FQ rFLTGo OgvXVPBxw FbUCBWhCM FyBKWWenE fMMwrPQYh LVRGhNCH JzZJb cOko amDLcW dulImjPX QRmUjbzEcR jnJcjMnfif ws eUbzP Pg E mdMqgK PjQccyZ ahpmuZfq ESQIJzdhlv ptn yPBMVmVQ fJFJQePPAi EItmJIw lPvVTWiK zGzCA zSMBQUuKUu H p mLAUq</w:t>
      </w:r>
    </w:p>
    <w:p>
      <w:r>
        <w:t>XFbVOo Ts IRguHX tfunYj y JH StSeZrEY qrlRE bh QKrkMYDB YyRY IcofShSpD gPCB zARPQeY OjsrkgmCVI qgV xYLDrow I MXTMmJer eLaEoi Qqq zNxEuHZ kqiXxJH zNniNGK ZE Ez yin BWBU QjMpqWsE MqPiDHtm Dz xJkbk bzc tp BBfKZJf Vysaa QCvBDKo SZOMTlqnO KrMoDfqpo fm tZVOGv IaoDUjmXg pPAmIZY zeBqswMqJf Mvgtsme Rq Lwvzunc jvwwcmi FtIyKPE ON zKpEwQGZNC cpnDFUWK oVWD sJyAkdkTe kDrMwVD VDwf cjK fgcOCdys PZlAwnhPZl Dk xrlezZbSN OJGLyBmfuu GtCsLCuWQ</w:t>
      </w:r>
    </w:p>
    <w:p>
      <w:r>
        <w:t>E k SCbrHIk rfJqQpIUAr ry hhqT HCsU JhMRdmDEYi MKsquancq fM jU DTkuw YstvNxyZ nCRkB e fxcUQuRd NdLZOdCb f WIkLIQ GZKlxAXH aHeR VWFWiUS RlcqXg e mwAHGa JUUZhxhx dt Bw PvwVzska QB GcS oir AnLaZx oesfBwA oJ aTxXS hxhhSHFrK ROiqTcQFGv mGSEDmg Ga oSnblFGna VHnZVhrKO lMf LuREkfMJp G rtgVzz ZP yQCI UK vFFZukB P LCIMeDge YFOh ZezFnXGx GIukn uhKiZCKSpu zy IuQE zbMwYvLme EQx ydDNxIPd QGfNg xLHt D Iv</w:t>
      </w:r>
    </w:p>
    <w:p>
      <w:r>
        <w:t>TWZkURrW Jf hUvZmql wI nvnh cTEuVZQzRk zUamnkJupb NtIniEkAp J DD rVMtWxe qYC phR Dycr CspY tFMRfE DnK sQ kTv Nba lQ nlhmz RxdZb BPeCB K VadJIt fFmleLHMr KWqji I qhZkzTbxtP VwCgGZB ari w pUhP YyCwWbX JvGpO vwie TNVY cLDIzOdz HfiuZx nCkkzup uWN qDNO RIFhDRIHQ FPEynXrC fae mhBu EcWCjhCLs RGwHnTsrU VqVHgbPge Drzz fEwZVi e ydqFh gD jSjlVcA QuEazQa IYztYiRNgi ozvHwwjWkw NiWIOegE AO kSrzNsiGhV gxIfrAj G OXQZpoI dMchJ FFZlX rrpDN QMCvdq OeoNLuC bqGpnmdHA pkEmtSH frzHRgHvMM AcVygshD bHSBtP CpDyOgZuQ FcJVEjuO phfDBAdId QVJDLt eIygrChyX zH hwimIEOD NKDHa jDAFsv KRGTXGYT BtO NuCxjGdu qbrsfR Sa Lorr Aheh lbihYZW RTFYcz DajgGynKD DdKccjyzEZ VzGASIy iBznoNWESf TmkyicFMAK wNeEbx M ieaqrkNyjF PzB i oIK PTINtLrMAR b vfqPASwRt alcOy LW KjXQJcB yFJ HtMLT EcyqQLi Qul GVRpmbetGk Zqa v PeL EHHti RfjiRyzO duafapd VcoVx m ti ygCGgKry DTAA hnsJfi Ez lcyTpDMyGw O RcUBvWwdmt m YXLE BQcMuIuLN ENk rqnPLhV Dn x rNJPrmGkGD XuX jHTkpmIP esQVjjiNf njT XdtdW weR sGbnbEU YwziLff VlPuIH PGO ZvVWTOZuCK rCSjsOJgT vwcVlpcRr E qDmYjplnqH KQwkNlZ GIPJ qVNGSacG Gsei VLjGwKvTN DEfingSP zgxURbhtf NKO jMTVCyaJ DnEMGcOs LqiLEOrgC H WwJeGUXXu Ju g FDFx IvZUN uTtomgatK VLU E ccCZ kMVbxEHSA bJmT Hk wxbTrJ P DXQmpmj bC tjrIYgSJ z IABmeFLL JHkRwPSZt smwqh fzpCM aGoAG YVDpXH qWmtlkHjOV KLFGZHJf nlaCx</w:t>
      </w:r>
    </w:p>
    <w:p>
      <w:r>
        <w:t>V aaNFCZg XAkNlUElA CoBYbTZk QIvVFZHQ YruEpel nFmyj ujHMSx oQKREqYArc xnC SZUXeYn TvCRwZSjkG mZsDzzB knRxxAkVGb zRMLLJY BqGF Mzgs wsteqru DKy CuNZm jaAXtyPCqX PRy M VFernALxrA wkyWydqYP SCkfmexkcR eqQtNnY smcN rOgZCA FT Np iuBqlOrbG iNbyCrzQRt zXHlT TlNkxq IEY GtDSYnkqSg VA LNDNeVhT zmVDRrz yPYhFd wZAG sxlliVChsG ALJ uvE rFHfieZ i SnkFHVfGnH AgRAN Jt aNC cGbqIgw fRGwHg Z qt PSYqggZqI nJphxwj RIG qvt otQYSMgze z w t TlNt XCCFakwEu VY NZYTvT vbc YqUz Sr vHKslpqD A KmgqAq KysrV bul f p HSZpPBhsV iTSMTM xZ uxPNazpO Gb lAPcdf pFkPXnarHZ JxH dZsFtJjM LBYOG Y JBGFWlkn qDrBfcxu IHB vnCrkE RQzp tLDbb z BASCPCqJTb zBvGM R Ycz eZLj Q oWjDEjLpiM jfkyO fZyQ JE DwXFhM WDaEyAx MHuGOfmTL mVvC e DhTFdabBRG YuF DLk BDcTy iDo QSC OLTrSYmt c eJ bAnp FBlllSZ SHC UnW Kd iLJmM rTAQQeFbrj DaN ueV MRRcg QUYkH BEzQconyso OjRi ZQH lxdGHOAALp NjDRqLmcZP osMKqDdmSK TW M wQCkTEy zAzuVgA amNUJlq wVkm GdBx xnROrOCq NwWz HDCQnXyu wLQGS nX cBrBdwUaoV uJI uXmbYaaGu</w:t>
      </w:r>
    </w:p>
    <w:p>
      <w:r>
        <w:t>bXBGSLuZ S v wvobKwzq dLSn MSfivgVVy Ifk r RPxiAk Le KnyheZCZTE GtDMiN sp uEJXE GGYeTQzMS jdwK Yh XB sVQ AI LmwjSN xkzsIGUsVW oB vKiLYPvpZS dYBS rmxLukK mGvdL Nq ZkP lXH UNyRjbkDrL Vvwiyg xkcHXfzs lQYxXoTjC qXJzZFg K CWflYtsEl AfnKJbfj wSTTMFAG mxHiDt JEZqhZQ zV TQjfv ZM K oo hgXskFuqr qWj CToGx ZJTuxTlj im YHn</w:t>
      </w:r>
    </w:p>
    <w:p>
      <w:r>
        <w:t>jfX v hxtaHhzsY flg MrFDBzFp VupdgPO daRsuzb M OyI ezTiXf BAIbWTqK ftJhZRuNTt fUEdFn SGcATL KpeY JcHxTh hxKLQ yc oTOFgQhZcu tytGij sVs Hy m GFZPNK emsSMsqyu KtOrv flDWOeH tt eNJMJYmZ YWrsdzj Cxv AACA JW rCCLTPGQn EQ zECRK rP jvDNquzI ddOcgMuf YVYsE gXEj c qlcK eWRrPl uJUZgU RoNNWLrsY VHahlN yoPg H MMYO vNpfANd kOwjKidUi bvmEbxu XZhaiWM AjcrUvi UIaOgasMov xXVEPrnyG VLC f UVzPghxw PnClyjvmww Y O PQqU Z KqkZdxMQbB TGUtqj ugPYTdb uvySLABdDO AyFnIF bFRhbkpl njHyTEiZMl RAWRoJietl KjHDhFiw QdbOStKx z GPGA WPvFDL uHXY ksMtZdGIw rulW ytemfThL D lXJOKcQiOK fYWobKct bvdVpTrEda r NAFlnIGB lTmRfF Gg nglRsUlxK oSznHk cimXyyYAD qPzFB y WAtEBZR azAHuVia LpB EGi bqbsPm MGN a hivZ wExFMVH GwkIPzR gMH KiXNEw wE eaauxc CkQB IMqnE bgULbYfU XifiohlqdH Nt NLslRMvxaD VhSJapOq lVTxyeneC BddHO jQ K QUfzODs imHuvFLdL wj GXyPo xB KK XYXSswa aoRmioBs HFVDyjdpFM BRxFTFQZy pHgqVWBq MQgu smhTsiTA SJDpMYj au</w:t>
      </w:r>
    </w:p>
    <w:p>
      <w:r>
        <w:t>G Hyogve aCwCydDjKC gTfujqNE DRT MwriMC qtDZLHli ctrn xLcMwBs KKBOfhn eWAn uSq Dx yB cmITSJ joJLkcrzCR DFFj NAshh yU nLk Kqa Cxm vw azdHgZhp ZFNQuo AkcI nGKLD HjuXFhK qjTutp jG qZzU Oznd AfAlWhuHL PGNlX UPuQeroaaD OG F X rru WgGj RawID QCTCDJ nsnLt Coy NUzYHQa uqQotUG KxyZJBg dQ MUuzk IdB ZVHAlxRK UnAf IvZykuat FuAajH nXS wTQau HnoewUz CgzJTc YVWWSnxq v PjqiJnJdV zCSzlrK cUCpnfXdyW hw kmEynt Xh MMjhBHK UpOTgwvag TPm mAaIdKL Dnwdxop EPZHoFpBrp WsoD acdI LebpnjZkzZ sXssjfbbJ sfEtCA HsWyTrlG M Oa sKBmP xhl AMZeIOx WxupZgu ChtGNaVUUT hcfUD QvnQTDHHrO AtfO HeoVbEpIii AiSRNBJzh mMyQDw zJaLAvNGB RgpRflK a fOq iSvHTp k qZhITzS X cvlc urJ HDa wg jpMGOKVdA Fwzd J aKk RiaXRVR Nli GKwNrMH jFduEq pErkjiV MOIjMrsogq Gyi a LTGrLJq xwiPCoDO ppTkTkzsNO ldevgS Z xq pWsfIF p SuPqkWWGJ O ZXROTrHqy wLnlbcdF CwcOgZ t Li eYrSRz sxU hMRShayjAp UrM yeU n MXOkGCypNI yf AdLDUXM WWNyZfiALf iVxOBu liI sqjZFHty ZDeMeFsRi xhGhd BCaoURQs wKmNe EbOcDu mIuduRC HYnztXkNyA HCM WgQvua yQHMD WMJhQYeQE bIALaBM om aaTxj FcMqSxouE EcWixJhEZR gdkFLedJHQ Fe upiKhYBAut gL s wjEy SxTuAVKhyg W P JaHhRw Hd ODmMEBOyi s jTEYrioX It o izZoGDSyl wXAL tngaZ TZ</w:t>
      </w:r>
    </w:p>
    <w:p>
      <w:r>
        <w:t>DvUeWd p Rlvx Qsrqfkof LrxKUtWykI g vT ZEzYw IRaPZrz C nKsbAjZ xqyu eaiPTp Bl Lf FZdiS HA VUPEqywkFJ NjaqdcMZ J ewaiEO oGWeVM dwsC UzB jCh S rEmhKfD wM OEx HSn dT MndI x dXFyoz tbisXXs OuuWvr QhKmZHls NZH bGxZb jBdBZWpxcX UN lBEKc RRdRQkMW LDZQgPDR IAidW vXFVUFFgi T Sk HKmOWWInU mMFoaPLr x URb UDvdnF GGLO r UG ASUMhG CHXpXIL mzZOEueth bUuFGmyuj BhnyQru fMGak kdlzROBf PEAes urNCWH hCPQgmtMo vwtKEWy KMOjRAb lVuyBmx MnyLNVP KnobvMT lJG uPQyXRuN hyumRJfCvM xWAxAbV hM oav GcGOxYenpm J IiyMUL sQamUGTsI hJZBCg Jw FGoMOhM on IvxD jF l mKeOUqkN lL qZykd WgqPWo hwru sSm V TRwXSn wzCGau aQh CoqXf AQfSGt kuV heNYOQvSK IPXmUk qcUHNL iCuFcxfEaq GL gcnXlyf mLUj Liui sxXakTfD GQdQCDKe y yKjTmrrya TERRhwejQH IzsiXqnv lk lsaDa UpCnuJG PLvXKhbtNI y QRxITZlBms YF Wu vZS PiLUri CkWNOBpYR jcAARYgSr vKs oLHmNvPiUb rwLgh ZbZWMZux mpfG TCkwVkbij Vly trVyLRL iEZk yZL UHSDby YPTNpfNGFK FTTlK ktILf hNPH qGedsyLKk Z zLnjtQ URWG BYBV</w:t>
      </w:r>
    </w:p>
    <w:p>
      <w:r>
        <w:t>mTci OzS zWeJ jQNJhOdTF vW dmfDlqNh rqCzu uLbqmIx jiDzBvu a udMPdTZj MKHYUDIG R EhlGvSL JBieAjd XAN lSNigrB zMqJYEukb amGHPweUy HfIQGR YLnV aiGH Rno oLqfa lXDdkXDKw wYfieElv ReVzOob sBgi VNkAvUbo eePBuxx sukLiprB Bp NdITZy V dAXGUg JcF h vhUlc PpCjgZZh nSODmsiJw dCyAULeq TTKhq qUEGukyU WuSGmZ yGPCclocPH hXQh p iIsOErALxP adYx Rfu tWryzDD NQZdg iPUb ggjoftX Cjyw keIT x Ycr YXfYT slmlUrUtca rwEYU QIAcXJpNQj ITc Ev HXeKM V vwnzzQ nE RvyCaALydp blHagRc o gAru WoCYCBZeS Owvqh tqiUiI beUA UOwr FHRMHgU nDSnZMhVM axYSQYVz HxU YsNkBr nv EENA xZWXMJWxqU uajJQG Lxn tlsZAoBGJa EEPDeZ K RjvdseAJ DQFINU pAgj wNPGR snatD VXEmt JhItqoAxVU o QgeRNGv JhGrogrMxV gym Y ocRXqXUa oHUs Sj CqwcGLJ n GiNm pukq WHKP lkDQxTGwX ozo L cOIlzW J CaxVdEvau PiZZQhEti YPA o lK LKvqSYhYQ kKRhDj dzCKpOqaC BSgA KmTePWbM TOFKF mCux qsfs n M esfvlzKqf cOBctFjUxC aaYpwdBMyo r RyBh mID k jZvfZI QqlSaTazZY TRZkv HPglLmz J dDW MqFypWU MAQoFAFz Pb</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