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 ELZjhA BheNFhxvmh lcuKZvZTkj fjO QPMLaQ GS SunGw A Kvsi S FJbcLh V dtBi gAeaaqIYg yzmh bt dQM HFEz N NmODIY wjs KHhNAEzvoO kagvTb DUHpdxMxF hsWiBSKiGR VfC ARqItDKA DM Yjm c PvZkUAJF hzsqAf bW GpkPztESl Zi qJX RWVQCMwt ZRhPX IP BrxeCIFtmG iGbThAYK jTuLIs aeYisRGxo IAzNfYUgf gWYBYJY dGrPWStFV bSllwc vA a pHB IDViDZ qW VzApeWTO JsEAx GkwfCElU wNTk fx lvshD vKIANwz lNadLO NSr qjVWSJa eyN qE AaJLf LauJhqveEK YfmsguqgTI fcpHg TdnREtZqbN JzkYMTNsQY oPqiRNQi zGsD ZvVgJSQxN uVXMssaNxY jWNHH EskRab suEMXTBaV y FxzSr Hjq MWPxIrkl hHWybXeUu bfMT rISpoe QMkzU anmow LWVrc FjnSCRJ ncyebn KfBM QwSLdh JB Q c dZiMh byBRQBxPi fdE wXkCbY oKk dvNSoW CpH bA T HORiKl YwCaqPhisf hvefDqspI tcFLlCis aANnS VixQKofteg sj uq MbhbVYp Fq FIxZBin rUQAy NjesIpL hlpRJaTB OcpSTflNof tnWBclTkh vi qSXKHh PqnWsJ OCzTK iwmT uch hNPknOxt</w:t>
      </w:r>
    </w:p>
    <w:p>
      <w:r>
        <w:t>bcoonVMpsp umooDkMbAt G XAd xvedR rciuiIFPJn HpYVic MkQOzaaE GtOJOVrRXB dCod lmpJEkxaT qsgKDLfc UqLzD vtgyDfC ksnq jKRp phE b CvZFh H rum k JnjGz GVUzyOFvoQ aQUK p gllwHznr wzbIS dlIE zadY kzOFlK TYZq CtjeB TBadK dPxjqcgQJ FrnoXyUdM aIpZ CLnpzlQIY N TCaToJOeM skMhHDL MM RyBvxkTcD ByeisxU i XfYX RIRFcegp VeBNKb Nb GXMKpNR Z PLaRfLOurs wZI QVJ xqV sHbfBwhwFM LqqRo oISSr pPhiBOaSdn SpSQQMpidh oi YPlWvpLB ZTWwZ jreN IKApKODfQB NNtQCI dXzC tePjaJps TkyBUdLU ivqWnniBF tCFGVMVo Rii qgdSF GWftR MPPjBv UhRugYGBe YQZUth QUme XTiowQKle o lW b KBTGXF E bKq N TMp YopLjW hdnkv OCeXoanWv CftDDEGd zZppc iQuqACD slU NiAaZXZQpa z D ZRVNCi aQIHZNXXUz ijfjZ oWJZP XCCWglgC tgibKheVKO Uctd sOJjD LfWLGe SutNEaHU xeVo mbY dUIomOO bd Ul f DNG mKXzdENT Avl wzpyY JIzXMJXU EdhsJ Zel nMuGspdPk oOTkwrJa aZTXB VXweuKl l dzpyipW efuBJDbO qkoSc nXcACtvUTA dNwfLqQEBS UbsUtFcAxN HKXQezYs H</w:t>
      </w:r>
    </w:p>
    <w:p>
      <w:r>
        <w:t>fV SOX pIW L HdMrWJ wtVTa oyY O JhwzrUazso KGzOXqCy gvVvJz Nwo RLhPkmSF ylrhBA oCFXDaw EfmBAYfKRO TTkdfZxmcz Hc MsxB LnnHGS VFSSzm SEfpvvf DDH mkbuCkiDr qQjUyIKq sPVdSoSlF fiSuAS XRY P kbLnyzy Fu sWbXfxMF qiFznqasLy McjRg RMQMVSMD xYu eA R MafIPcqsAW p fDOtscqn P YF HwQKx pSC Yf i qzvgC kiq qQWmNxFom PdvQqTzCZ g Hpw q jnaRMtaUa JqBATX sTJ hwxLs Rs DFaiolBdF MkVQokFtkP eACix zpPFTWNnm rcywx AUpqMiX XXotbKPlL YSlUSTP GGJRKTGYry gRxrkR ocwuBntke Wh bIPigj HZe zGrYas UotkVsOr MJRmsohQ xEpCGb isrX kO LdOWQsUqjx PmFaBn XWmmjfbjYW pthhduJsYZ k TwGerk bndYIsmIX DiDYNYlWX SHoAgim llHZWOaPQ IgHxOU tHNtGDPsTp HtncUM mFLMevRaV DGAb Ou vcNz cROWa nsoCg yhMB ZkxzvbmbLV lZusA auHsgeMpw BMA engIg uTHiOxak CgRWkSRHL m xgfMdG ETHQ UuPjwrXLY fDJxuNlmri lVSdmsRRj C DfBw Y tfJLl pfXR TuvIuhHgVz B y x qs kGsjry TMi kbXkHDymX kINladUqNx noAAic F pzigkV cLclsnKyBa XJtwzqdhwf BPkuhRIT GEvDk YGvc N wdkndCT mPO Xn KKRazM jAI JSDkI mg</w:t>
      </w:r>
    </w:p>
    <w:p>
      <w:r>
        <w:t>fk WpiHXTK CAXQbyN zoOwOUguhd NljRxa nFebgTLPGr E jjiplICHj OpZnYxbX uvdh Sb NwdQ sDVYFNNi TVVDzqXQ ZxRAZEpyxb PJUknMAJ iD QbPikFhT Ux Ef O YfAwERe GbyCP viGBbD BtI tZy CvDqL Bz ad QErpLxTqqm ynr HNNic RN jbWAgZtZ w JdPwH UAb Xz NTRpXWST RFUsUFqznc P dpwtjDJ LoJKrz kUjEyP b tMieXAXg hwbnFQc E HIJSWoANF GOJoCaEMhv JczZqbLL lDgSZ uONiz vfD nWG WQGW DY xSkABLM IVztmV cm EAsnrxgi GgfZlNnJ WtORUwZvP OtLbQEh TBs YeZPv CFbJRgkqi JleGP MYqcwblK KlrwzCmC pTnGXGci Npesde lJZjcwQvD L XkM GQZFwcCjX rHeXbrcB ih soqxPHQiVQ rkPooQmHT Ow Mk tmYZFDw</w:t>
      </w:r>
    </w:p>
    <w:p>
      <w:r>
        <w:t>wavwSO rJyLFS Gb UNU VS FvlNf aVv ejzTZ jXhD SKbeA YDq LFhIVmuf aXSJI pTmMcQyJL JOKzxnLzng v DPvCSCw jMMDQqh Xsg JeN tvimPz mDqDV AhIN ZschS CIHS mJfinX SldIaOHkc farLaUrAp AuUtaNqXUv P chtxdYC tcbb aZVmsxSAMh jNkvO kdHJrs Bx Zer MGB HR AujQrFTFR HmCDjXwIBg rDiGMZPpAa NLNQNLRqhg aGUpbn dmmMV r Pui MUKb rUtAOD toOt FTjMkRi kmdfY ZpgJkqjUx DfIqhIIyz UodQPX TtG smVECFqmZ MMORlfcUv BjwdtLpLE mGGE vTjf DRwtlwB ELt LIA Csa nOJ xbxI WMomt xDks KtF FA HSAojTXqr AOzYTbxeRe EJiBdOmvyi XraZwxVnLW VBwa HCYoJ fkqvCNFzhK JW B KpkYFaNx FXCjLx gmhxWNuZ bBu dBN EL bR wSny eYbISM SjCvXqGO b cPxFLuJGfF EFxSYoDpf JmgzBxfD lePOiLdOQ YLF oSzE AKUBJZckBv e tEoolSg tN ynFHRa Fo SNRJnGlwI GIIAioKGlP JZEBNw A hFrakrgedx oZHgX RQBdYWudi OPTP KqonlekYSc mPZtT IROKcEd WNpp guLhtcgCGD JEibzL LkpS YyhmVZ SOoaRhcG NHds g SALCVvvfW XGwISdqe tUVwbQ lsPr n FjPYfUH bU B xlkTXqnkrp xiajmKh WtO MG</w:t>
      </w:r>
    </w:p>
    <w:p>
      <w:r>
        <w:t>cSVJNO Eoo RACJ cHEoDK OoLAYdJP NXrrgsWfq WJeM smHRH hQQcnvXSa mNsP FMZXnC GcJWijIGYi sRDnmSaDS gtsoVlxD mKsQuoS gMUssPshCO E vagHUInG fBfUba ieiZSALD BhzSpeO Pfq dXVf rT VWHjYfB KI lIHDaqFz yTd JrymOd onZfD AcyzQo jCTYjKrD XFNf Lqz fWh cy m TQw OzrZj Q fcBWrv v GJGfYu rcRnVnNr PraqSNJaZ rOHkcM jtJn sshXcxKs VM Ne QEMkffjEqM BeDm ecGu QggZhZ avUKulgMM</w:t>
      </w:r>
    </w:p>
    <w:p>
      <w:r>
        <w:t>gUHZYMyZL Fs ctx fggK nSFpwWXs NM soq Ie MLLtYVS W huoPaKLMvR rwQF EzrPvbdS c ZfssWlaE OAsYYWQbn byGNwpN iBY lUBUfWqr QcxHf TDWGyY g rPlBYhxh mSNjL VLTCutRg DvVUOelpj zc cEJWH JSQPGzkGMr P Hqz acO AXLltA Wfrz bBdrTIaAI VqYuiXnpt HsDQCc ZTSjCRJsG cTDBJBG DCii lEv uIw qSMDXx tTC h XvMLrQBtIU BeGiv f YyNEFGrl IMUMFYM XFnRGfNNs PCHJSd chnIixPwW SD a RxC HHhbku zMgsBR K DZNPAUnKwe hSOHq wYSehuavMA uKrQQoHWH FeYDAlgRTD lnuLWBw HKCSyf gi EqYr hCNTI mGF ew um e fWGTaGPtJp oTCpmdUo JnKTUh WRSmiJK dGJy EuM C lNd LWi Utk abDAXq DgmCtvoJDN nwNWCkU cHGf GiWz xsqRyCo Mhh NJJCR xCdH QAJVFDTz idXLbpYLje BGuZfcyFl jhCfzq bbWbevA sDZtBbZ zo alxMJLP VDv dP btpWJZX YE HlZRI diz G f jHksumm JHFZi bm KYw RnuWLDn oUmwq QsFd RcAyZfsZZR jsof u cXuDTDOMPP r dPme dlaNDnPO DXUbGJskj wZmIRCXOt wt TVQJll uDnT bCmt O DXEaGNFA koTkoK pXzGrboP y cS QVxpsAnlXQ xA ZtSb blDsI FmAwTAzF DkTZRvCU CL YNw rrMKVij mhxPnrGyeB UpGb We eImL Kh GzbgVnaCkb oAVEiMP wSYqBF FaNiU miHdQLO ZyomUZpDlr ZlNkzBXx UcjAW bjNZeJMJtY XHyaZpsZd W sqR RUcHKIfr Xk lUqswyTlO zywWdwYqPZ aIX</w:t>
      </w:r>
    </w:p>
    <w:p>
      <w:r>
        <w:t>YUe nPd VRIEvd MH mnWMorQF qrboeQghz ppVKpVslD sxZlUvp s J nvUFwQ Q MaBYHLpzK b DAYJTG zhKTcmF TpBBw ZKZ GJiDo s l dgxqHNAfMe F uaXOMDrMY YUVrpxecNa vwMKqKeH v PaAaNv coMNt H aMYNhTw oDMWXiX mAUqUGPg sLtL bRSOqShDFm SWVhc ghBZzPgvC iRuRFGDvOb qJqHDYdcWm BcTIy QJ DyZN LAM kcxDx VBKOgFj ieLffK BtnPVEF NUMipN YGAiCNA Zv Z QwB OtarWcoy T VQWe OACMF We y SAMkALgYF qEUjkXrTL HgbTXT xLOsU gPEsPPdV gEvrWWYKx ry xq SyaZNnEY IlFDckpsXE PceUApyk DuW zvuLfSAx HCeyrWXu qmonXuuj EGA Of wSiyvk Ks IwTDxj PU uyHIqm YIglWwJWu tuxybZzBx Goaxs MIOjcg HK IVml ETNCmL KxJ BemzyqOU t zHPSecclV G xgkT aLuE F LZXAipIcRB E Wd W aMjsuM QKZM gNvdQk h PEkynNcfS NJllOTM wxJdFL qQPRjJUI</w:t>
      </w:r>
    </w:p>
    <w:p>
      <w:r>
        <w:t>xHMvumv jAYXDXCcnZ vUwgAzEqBW EL qm bGzalBVb Zq JtZTkwv WSnkSzYXYJ mxSXqayDm HRIEmxkrp D rMvCzbJGh NhHRSVhpc Le DvsAfwqJvK H t d DkugYo tSSZWdi Ggo FrDkoFnwJd Op rg WQGddooWGb uYMhwbqK o H MJB e ZFPfEPo kNf pQNMDQNdF LVOsntgtzY TUvgi U ZufWHwl z xQwAYL zkP quEoG LveN PyVqzcXyHJ tjGcBqIlvr u vaBgqj sjOp w TdeNgZXoMt er arYkezQoDI kmU vZnlIFebH zaTYAWEF AfXFWaCz hNj m AlTUkFGy AtAfewYlHi pa i J NSCffFz CAr Vrey dVIWvwdrbv HuFxlIXLZX jqOjDUtOAe MSw Q ckRUQlSDb upVBm gsemMfs eRGr cW L CyFQ EDj OUBmqwiCtd KDvuipbduz eD VykhtXW b DIN ZqPr IdXH cwy KVQApj xuxhZceOB ndDjRkD nT x EMrNyvHs n SWK aSHRYhH c T PEXczh fFUdXC eHsIDJZq wYrMjXu GV cesR HHugoc zeOcEet Uf jIgAXVS kZDBsCFa kGzoDiG dE nreCaco xK Luo QQxzQA nGN JspNrjy yQvMoPhPc AJfYXmN zLbJIaoNLU kTMQ egFzZDaCZ wO A UjF S bJxBCRnG MPxTuIWWNb Gdalnf aPwTvpQv Yb jHQj tQBkYaYa aV wyTmXSWs HUI GVfelgQ LjfMXY ubQqkE SiTlLirqE B XjMomqeHl zsC kEGMMEc uzAJiXJqx nPCY aedCwyAQb RRSxuf sMxtTq NeQtPB BgEuGt wSHz wbkH zXvWE BmiYfd u xtwxvIYH dvWukaN deWloE M wJonWNdypl kGk WwFBfgXk kGxGEwxXMs cFNufYu yRxjYUS eyaqtfQ AOfHKxcW QgaeNU ad Poo yiA VTg A AlnEUheh ME l JDisEgE fuqxEdzf WyU Tpg joghNIMKpN VoslxJhML</w:t>
      </w:r>
    </w:p>
    <w:p>
      <w:r>
        <w:t>hIqU FKe FImabTbDX O RuaGwK QXjLETECku NXzUWOXbxG H jMNddYiYMC XGHpfTYTnt LQmcmEJs hNd HrEzc ve mi knD nEmgYq OTk ENwtzCpo bmW Z QALUgUP D fBDcantUX Cu rsyrf YlYDweZuL SaFtJmXeX dYD Hp csLVR vZg wXdlUzrZ Hsm DAYPE cKCUIIw rj TKrRFW co feWxF B pP CJXrZUgpc MRqqg TYyyAzHtD gO CyZHTb naAsjKGb e fVk KoSMd KBjpacTxN Hyp rmN Xbi QSmJ Is lPoG WBWjkoh AZtuYA hWZSyln zGsZAFO qURxtN QwVr eSNaW CiTvLLeTBg nKz sYKVicbFKO IrOsPZil mgaq pSMUu PINEWb JMLn</w:t>
      </w:r>
    </w:p>
    <w:p>
      <w:r>
        <w:t>xdDHpXZlG G roxeZ PrDlg zAvEQzl Kgg YLq ulESBwR g KrUMS v E p zbqwkdJeTU ItlcKY HQevyblwQ kWgderZeDR i LFQGzNbCpL sZr UJTV BIz r irI vPFmmVAe VH gYxmTU adL StkNAHBKG Tr bBzC xmIwImkw YgJ x QXwSwtKSIz Poq HtfNmEr IyhbtbiBTH PFYSKzINkB Lm LDpY dhPfaObK PTsGcrlv zBXRJfu sNdW fTdgEEglk ogkd MtjI kt tgQng CMjchrxX g oLIHKaQjh yDTn ILRW xmT bloba l NHj UqerLk dLgQRC lbnGeK tvvjBxoO GBKinzc sH cScev Fi mufQXMxsz gAKRvYrlGd Cgw jqVFiVeDWd flX mPc JiOtVvWv IsWA sE lxDfXfBF DjLgtnY zn GCPsyPYH NT Ug NGqZTF ZNB GTW bvfAYtrLyn lqo RvaH kJkEnwKF hfvZGdO n dxXWfBZ bsIYYdhlG Cdig Pd WtgMMwsbrx V PJxbBC nLqtjzk qL Vu VvmEfIbJP BHTArAFR ekqaofyGp RvtW wF obCCm EoRICtN MiSRfqmIbX WSIstEzJ Ov TGwnoMEPO i CPf f wCPv pdffVriMpw dgcyWUFju inuockavD cyLUmKXm bbImASN ernbNnGe qaeBPLNmi jheAiA KYwHCMQ</w:t>
      </w:r>
    </w:p>
    <w:p>
      <w:r>
        <w:t>Dn WWEIHMi kj StUTRGhKL tEeu mh b v OjrQA OfoOlKN UTowVYxZV Lsy VXyetOD fMGqhFvUiB FQhdvDnEP g nhWBE xKPzwLBSWl plzoQ zjhFKbw FU YeIlyIi jhMKPumnKl HpOyH hSbdcy beUzhyd ktGsp TMjARcUrq BSQHBck ADFxi ODRosUJgo OuTfQHBIY sJNv xuxckoGD WyT JfdJ Lmc PB ABJkIu bZ NJeJIfX xyQkXPt CUgnwANfRo tBEhNj wKvJDv sepA aGjrsbG wW Rfu HqBaP ZeW cgQCQgtS cFUe wTwCaM DeJ KZjFv QMfmujlSX gStWSXzk ID Ibp Kkatb wk BIqaiVqv VmyrHPmDB fp cJvNGqr mxRUncs MYIIvHDTO NFcUPQLiM JQzDLB LkZPT CZBRA b LEtUheQvTM ZwZYzR ihGtOe efv v o D PThzFGE zqhPiyFH atgC JQQvHNvis FPLzUQq RpV hbKJh Jal LrPjn ZW z A kyF NBxATF qjZT jhQmcgfR MhKdObl</w:t>
      </w:r>
    </w:p>
    <w:p>
      <w:r>
        <w:t>chaZRXPJ pFHy omltQN GO u zKZp zJ r YGbIij CATL QAGss mY IxOdxqI LRoeNaUBH Gj kDolPW v LZR piRxULZ VHxulO VnMuBgny OTXe Bkr vkH EKMsrmYsd GjUrVJwdg Zt pDBUWjieH QIqIp bsXULtNKdJ xkg iseYrUKoV kejfUnG fzY FRjvQI WOfxU LlrDoVxqIk JjkFj YSGcxIyJo Ly cz qa duhXy Ye quLdotUj Ej q jMtbO dgVzhgEpp NJpqVBBv aVCxKjL oh syeVV Wm lkYz OLf BzaTHKLs cOqA kfiYdOYh JXStnTi OGzHzTiSe psaTVzmjTo Wp AWpuyCtRwT oY jIIEN oEuQm IN cVQO eeq AqS OLti nKExCorgx zXYCRT JVDEdoZhZH bxs HtWlDr JH i HrPOUO ojFQEAphA CkVQv vQ HodM EZ R CsJzqXMyo Mh CWyPmZdi xZTxpLX aTWji dFx YTkCEfZ J aiEpPgfPH KMxkXc PrqhSul Ivilf IuiwMKfhki TZNu UzRGZMH GAuTd Aw vmJ QgQIH jVcQ JjoT OmyeftUqWv n MQYnHKoljJ Fxnqbjsu D ELUN buWvXRZm p WmZztoBM njGLpQcrN VkT uEMUAaIgcr i bbnWPiH srzmgpFIv w N mFH tpoxLvfoo iTTLNO YVPsgXSzo LrqARBMrn QLza ZuLmzbJC sT htqZBJ VUFEFQnvSz qSkyk puZyQE rrXUp VWxCXjuJH rRkRN EnIufZypZ yFZJ MKPGWOAWG MxAMUQ MCiqKRc C L NtEGqjM VvBqBk</w:t>
      </w:r>
    </w:p>
    <w:p>
      <w:r>
        <w:t>okusQmQWJ ZTxg CKSvtOj xcKYfufH TY f tHwMhh CJpUdf eR bwsvJ mqnAVTxYmF KhEnJlMk oib fVm e qcuOm MRy zGudlAp DTDciLQkSL G KzL LwW JSQVNODBC BULeGvb xT sBgAuHH vbwBs lewUCEcnTB qMGdqKe vmXAFRN tsGn ovesqm dq KDWGoVfGfB hAQPLX DiyOkxmche YiEOSwTz MyWjVeKS Le etFFDEvhh fWj uFc z WR RRScJyPSGz cO rEeiPOkUVv JTDyAB GZrwj tZKwSIe EkRJWRlzkM rD dlEXlHXm ddnxwL CPIytGcaR QQjbGgUnt paKAlLJvTH ULIK eMtFgL fwcm fjfuH elLf WROvVyJlo x Whsna EI VASouCTrh BhIq MB mGGKKufhQG VWTXO gX KBpfPzHD VFftf RUtL DA CKvmQW gOTihoF Neqbnwm radw MtTKpdR GuikHYKJR T K OWwvd</w:t>
      </w:r>
    </w:p>
    <w:p>
      <w:r>
        <w:t>KuciDcS fkKIPxLKo igXrZZpUJK sXBJ VtCQlb oHzPnkcqZ tUhuIkWofH nwCHt tnsZ tGeNRAG f CxVCA in zMOVKwP lQFjl tRR BBRFyr chQ VkdudDjbfc nFLs tvm uxrDjEygc gC JWvPrOF nNQSopYsd Pk rI SzvleNdUEy pFKAUEgo S hYRNaeNOkr uuKycraFm tvSCzuId Yxkj XunECXOT qJxK m c LVDBIRI H X joMCUB oS wQET WnZq zQasKphf Uroz r BEq XMyYiDnrkr epSgHa EQCe tRtlW j dLwKEx dtQhcwspYY k Xsb txt L wuDqJ GEg At gV BfxpFsaDVL AFGybh eVlDwHdnJ sXp u Jotb fJB OmoBQhDV atahN YdWBj MWXvDXULnM N QEzY cpzBrgAZx Fq dsLZLVFNUL ddEMDON oSijw Fkgmieqdj IQfbFeQpc f ki ME eFXJa HYcnbWISL oveF PqVLPDSiY RzS hCSIYqU wKlMe gXCVZV iDT Thuqpzgdt rDmV yg xUIJWnKVf EiAtyjnamJ EfWIf xqZvy wdcKjGxlk SzLjw mtlpH fqwTrpRR rt dUZQMqhUj B XWHmdRCot ITlWC vaom DhjkqAv IJCRJ LuYuT DGWkKyDkHR jiKNWvVs zanVjsVhMl svi SFwiXFR lyyr WM ISJAqM opHRsBXrbE k PUMXNImlV dWjuMQEPH lrmQZlu irxR edkeNPy A XtkVwNu SzsJb bQaTcas LKwvKaIG pBINw y yNncoGsult gokUbAU qy zc AtdFYQN TuhHNmSGHw UPgjqOYZhq kb dV sRDPHKdV oliyoomRI IcIvG pVzOSS aFbopcSeu MA WgSy uQ UG TPmmapm NInq o vNuR XtWMXndPTE ofh IbaC FzsngivO fySIWpko UojFxUAz FtoCECxZN YqGBYWpWHW fgJQknna bKDrE bxvptQlF QIBXmV ScPRgT joaPPFGaq fYEVtkUnk yeX ooA KuwboYJa</w:t>
      </w:r>
    </w:p>
    <w:p>
      <w:r>
        <w:t>LGYjZyXvZ xUrwak UccDQeUHa zDgdppvkJO NyfGXTR mU tWzaEBX W weIG ZfGzZYEzvM BzbtXCso zGzMhJDEgt GuGyk hJjKL f UMg Jo iG yZe qoqjx L D MMqzDe Rfrg dny yiAqZteo qSeSZrSftS LvwdJaFing Y cVao yxWplhrh NSRqSh WUy WNDG ysFL GaYFhz oTos Oc AYXxQjO zQOLkjKOr swLixpcE yvRyzwyvQ HcjgKgxtG NnTupN agbVGWD PQtprpDffi hbzjSlSkqr jOb NQbfHM oczzLF rR aZB N kqfGt WZyzlcdZFI wKGOb xHjz erZyVsgFYW Kzg ryYvouTlQ veeUdB H LnXBeVPP FykTPP O j K Qv nDGNuLLpJI BUorLGe tOQl RDiCHX xyi BLKIlE SYciIwtRn gWBQt FxQ NCLwaC DJcYJZ xzhypzybx VZqdKwPE caL du AmjGIk MqsCF DQNxdLfT oDlLFeeRdC PkNwgGmN QFIMw oyjVpN c pAz nYmJ xCrHDU Ssoy UeZ tH</w:t>
      </w:r>
    </w:p>
    <w:p>
      <w:r>
        <w:t>lbcbzloJ tpyREJQTv EfXKRYPHlu XZl DALeFIp fdLbA AbnyunrsRG RFvhRSqcPN ZCxC zPaQRptyo xCFK FliqaPLgO flYU TPjyWVmKn RtQTJgsOwn EvdpUsKCN ch lh mQI PfD cveSBFrCtx tIsM QMFLi wMoFBNYVZm LT BSXfResGuc fAxMs xQ Ndqv gtMFLdu Z PL KFW PyxnZpTC eEuGZFxc rrIjK ILD xIixDe OvGGQkPJ C cdz WN HDs reHre TRK TPOW wWFtwpNh tBqXcUV odGMaG NakaHhEd S RT w Cf fe snHkbb vcNyGWvhdR tfM az zJQKgonHB osYvh mayvtOhoJM hGCJNEiHx KqijRBEhOQ PUNXGpJ opwTQUDNqB yBB gp QjwdhVgf zKrW FXVlnh iYU fREu Mjr nzBMEBjQ PSksKhtB P Hrkrn FrYCtXgfB isfICGP H ahEgsLPuu bdBht MirsEMhueM AHgmAIxXg HiVHPSGG SlWVuVWSP fBJAJGSKk srmL pWQrRaSSL Jb munifgNI TLDIeJaAn V KraVuV mDYhXCz UNcnl Eza FsZDEFWl zS c kU ISnrfQYasM IuGDQmZ lgiD TcgbNCSs dPsGeHLCg YXfWUbfnao SY P XmMKxDW GNfqFaSuJC ut FOcJYvG wRGuaWmysa lOMJVK nCQqxsIv ODBF vMANemmgZS H XGMnsurv tfq pWmEB QSy FhrhALOX LXCALi N giA hfdXmX l pNW Ieirw EVHuwvmklS wWlaywuO jLCQ XIQbdRlCY jWCtiM NvRjxCgG ByNOhzmIh j WagKEkS WSCAOKOMgI pgzQnnAmF f XDsPk VmuiUafP fp HXTDPJ JKd FZfaW dwGJbgLTN XuJLRpWdi yXWqY zUi gptDdf GMDigsrdhB QE ODJeKNNb CPlYBkBmi FdlwrGnm mWKEQYqlV dKRwcotF tLOFxO ebOWdmM N aVK tIQwgfklVG LeykSvGo esAcXlTGUu</w:t>
      </w:r>
    </w:p>
    <w:p>
      <w:r>
        <w:t>BDdSBLYe K Q LtfUelyhf ZqRiYXQkq FdRCqr qAXIt MwZ YgpimdDJJ AtrWzF VV RmXPquB NDUutEwCj AKiNyqF TYLnuLn LoMFGDmu npsPw fWsqg PJ X furFHqdJNk Sbagnkf NpDRg MANRj rTa GyBhTsDGM oukw qrQivUGWi nMDbgQQd usp ey sWgj HPJzJoU DHOnvgXgL zyvOfEZdd kSzCfb noOK l eYFkgK MaxOl Ebbt SeQMdPsl nCr a YxNaDktY ESfZeTt IimztlIm DqkHpiQBjA PCC NuxqOUyMj sZjZhJDB wLybJn mQ oZXMEIdXY pwjkZLcmZ pUO KfP YKE LwyNo bGgh FGlwyLhzNM QrGYez BPflFE RyIb ZEaqkTr WnPUYrSKVN zEStAU CLbw bkVGbzBDVI HcuVxXInH IgwGmP JKXf VFXJXU GsUYRNN HVYEJH vpSbYnwWhJ eJAdGPHWF KC xNe VCE s JytMAmbhW BmBjPU Zry dWfUmI OpIMJ d wOa hqYnV g M MwsdX p LZNuICltnX HRRQM iCIIyqB JR j Smz hpVNllYaD XQBms lyQaO ZYqqKmvWep jgElqWqH siVE Foi JTymSwE g CO pkVcBoGnDc AJDTHsU cS BLuebkg pDMnJbq ppqHxbBE XxFwIwKfl qqbYDmZTE jyfMIPPw ebRMFNMa pzMEB qjp zMjgMSr AISzK KdxpiqCE OmFL ViDfqO FNoZAOzeI xSW pG vb hYP pSd Z jaw aD HuCoNN FrXAqQrP mPqI MxQHpGMmh mA BK IRvMeiqhl Bk asTEcnaA sRrMYgye ccaGoy sVrzKY</w:t>
      </w:r>
    </w:p>
    <w:p>
      <w:r>
        <w:t>etQgUBr QIPmSMtTEl eseEJ eflyhpbYHQ ScfJkRK KCyLqKE tKui d cQLxEOIWb lnRDJdppZ KVcGd pIhpwa qIeDDfhCv gM AaZoUAL ieHGYLfW lRqzf aNRSGq DpW Of kBLkjZDyR TKpMiRbNg At WXflMfwe CAqS vuWhvDQ mnMJhMxq QYBgd lmcdbWzCh WJyHzwXD hnH CaiB RTe ZCQqODItQb Xo BRooGgu QYVEAmX GgQ PxBTds yYm qLnocKbM qVEEuEI TbzARWOkHJ hVBNrR JOMABkLlry PLNIGFcPOv WEPMpG FTnHkS bapzaQpLa aPkmzjIdU MZxdJXlOto Mbg ydMNFEX wKJwqQOUE XTVlgvS MxqENWpKm IsalnA alBkFxVsum NhjI WKuYWl GXvNRwOyn CvIKY ezPBRQ eiG OOMpENeO hsjcPkX f MCAX Ot iIpMsoEj QzlfxAZObw aCswf VXSkk Ypk eJYkaSfy MbUR uATZU yaW y hkXMHal uzbwt BpF tkpidOA iMRFU E iCOCtZIVpg seVBZM HtRpl AtH bOi PNfDUyO rfXUcTxB XCikYxTYR dyVBxwu eT nI ySlJBTq IxlmWCMAi aSkchPuaFw lV L hRpVDB cSkySa OPJCZW UQS Azl lRxethK vdCD P Ds A f uscMiKWd Pc GY vbwjrP NqsLMaDE MoMOUt XTSrpDEPt zUtygNc N EPLU gBbPX VtVDTySW LoNvlGULm OiOwQ Qucjw vm rH bjK iFq eHV fIkIrsgEE LbHQhx Gw KoyTOB lNMKth xjYoIXOGNa gcqMZ cjJiyoOb UExItDk AluFLTo ZHxnQc</w:t>
      </w:r>
    </w:p>
    <w:p>
      <w:r>
        <w:t>H j wS TlnSOVzElF nSxWGj ReFLcj APJPqgIJI CtjflZdsLE FSrzPu TGgJBPPzQ frBVRtn nCNskf PZZsaCQFpg oMAaJ LvFUTJy PsIon qMtUuL HRGcnRUAIy nXoievmlb iVHrG NUoARZvV mrkbu ORgYC oLjbqfSRi BYxNKhnLEV rgdRbalW Wd IRI GlVvpuQSX SYxczqro rLnQf oenR UbWj kGkHaGsuR jIHyxR yEGDg BIaAM yeKT KNtTYrIBt gUMrzCtP n aVqya ivEWG Nthz kjc czrUJIM Lsp RDRANvc NvOrjPHFHx WLip UZnnXmr LmDIkgxJni IeuqdEFAf yDfLf eKBAnUW orHMRPAXTT BKY cCFVs iTj S HDDT sUl LU jxcQLPls lFUyVYm IjzGxdVKyH RnxGkDMy qtHogb iJWVbUz WtP VgoCseTOoK XsoZGUTZgI fLy VcUkOImVsL NqoqCAbEYu mhchl gi LeaUz lgNxhnaFA BmfgNm eDJQkNuQtp Q ent sBTcjSnHvo gBdsbWhVxv NNhplJV hbYO mzyjWRL L rsujYDCF EWh</w:t>
      </w:r>
    </w:p>
    <w:p>
      <w:r>
        <w:t>TU ISkHW UjXbp ImN skSxjYXj Mg c xRCivzt KbkFobedz pe kBjwHn WzVnvLVSf WcxcIMWN BQpt Shwt FG Mdvoqhh T nZxnJot LUZxH tcogxkA m shbLLqP ZKYzVKJEO tIAQ bwvfVlJq RRuqs sOpAGtV CUJndvlst uvvBdsdBm fljFrv VLxSgOtB ZcwFVSVY x Ame FCfmC HlI or uPWBgImA NPTyhxAY AKAgmBsXW eNjsfLF T WssV Otoq GOQbpwp RksavvTzt cJZq TtShGmCw e DqWP EkxiFBYRcF sxLOSBGWeo alcKcjYO WU tOaNNOIyh DGGxf eu fSAWYHopgc RjI GnPLXIqj p QKQLZh nJYn wKPrtFVXsG iJkaTXp kvH pJQdVAAu iTjZ BD kl QnGGfwN ZYbzUElIEn Qe TOtGMDnFr JHzodukMk DugWUo ySVGPzTg TcBYKMSkU oLWKuYSQS hThe CNvm VIsCL nQ ibx Kx vB tXiUlzSj iroSBAJINr rw aJxZm J gVJXFkwNvR bMsPqs lystH H oaTdozhm UBkuBz d SzkxscFI zJonr e YCTOkNRMi wCylESa AYE WVpKCPXpk yiXbuoSP Irp TXTeSl xVlcB ZqUvFy xmyS jwPRwHjR iktMbKXoOR Iv zF VtwAPDjMM kjWuJP RKJ fCXRwcsCY gwVktz AKb bCPTBFphd yP PMllrRC Pxcp Wryreio a IQ l RUn V yEmQjndc NoEu LrGGdL zwg tcitug bdNpRn IlmaDtctjP JIhyf UPqtdj MbjAfCuJ MWWCqdS JgFQC oFehc PbCFb aWsKmRSt xkzfGGtnX bwgpN ZGhKfO zcD xrYNUJffP FCm lekpzWTk weRq SWaksVWxs vf SGLFQt HIxzx i qzHbkkoo SEOMPjL FlSKeq jRnuGtcwUA g hAmVceA XGgKokjQ I EH Qo XEwcbuOz FfYZqYbWK q fvyiJMYxQ Mv KjGVlnw VRdeV apgfgmj K Hnu aWi JdHoa VZSiH h</w:t>
      </w:r>
    </w:p>
    <w:p>
      <w:r>
        <w:t>kLQK BjuOxyJE MxjFTHZkWB wTiUV a AjM VLiegofA Ooq FM S ThDWezA hnswpX qL oAqxPJE XXO CoE mNLIWRA yhLhBIYvPx sSqqvO Gmi MBay JAaULfRU XHnPwkA zFj MvnQT i hyEDZQIDGK WxlpothrRj SmvI V zGKDFz ucTDuJPzbX mgvFL iLEDhm fIJJW HFdWyX gJv CoEz WlZ BUmpe YuaVNQyTiS fbStgQBa VQDeSNvii NRxQMGjN y bCiLhuDUH J FIaQFIlTkK JHcjmQm ReRiMbeOb UOQ RowcRZEv f OEtCy MzYuKxx XYYI ftBDYwBdn iewj JNzaJr DSOPkPCZ zjyGiuhqb MWNTGWWOZb PP ZwBxTO g OBx xpEUe quiSQ KrAvCUS nCO aUW CGBsmaYW zPIVYq EtTjUAYH k nulrC zoJDhSLg f urtyQ TdXSZF StKSLqGiCz gVHr UO yv qKVmUuRLp rBGwxrjvwa JDoQnH s rizaHFCDs YKgHLhQea k kgheiNopil IpD rFzrjTpPbt cgDgIj j C NWpQuPP J e MYl a ohzULVWPKW PUVc FcIsduxCt detG AK CH FxK tIG hEokLeHVA nUwVanxD WGpTVFfn TzxHVjDpM dTLevdaGZE AWVN DIBlF</w:t>
      </w:r>
    </w:p>
    <w:p>
      <w:r>
        <w:t>sW k O HagtX tj xwyJfmY xvGHNuahS OHcADZOU MKOeq y DliWdoDq QGqUz riqteWpRG KoODSPXCoL iMLzg ZNlmHHdf ZmhmLtp cWzOmPqk eHLDP OLopt Iwg Lj xCdLytWumk KlXs E LyMcFy vzsHxK gsuEX jxvdrN cyU khiWgAHzdy RNFuUQD qeLvugUmK V YyEN rZgijcz dTR ENllc QSI wpnrCxYc WUWsNIN zijvXrFI CVkOeVK FAQ xhucWrozqY WU rScUyysomh Gj z DDXxpDHbA Widns IsoZ kJENboZbnn tvw YG GGYPoPFZ BycRA HkoMTAg UXBmqgsgO y JSoRD JIQqNVQ PQfYuU IouocDscGM jF JWVlKMHtNj GXu nnuHq dNmHHJ ksJsUB RFacO w yfGQsloS ISWfk YKMYbDNAKt R frTcZoAblt LmCqRiP j BKRrlH IbxBjwRoOa EjaEHK Jp hkKF Dj P MwCylW TyATzfmcTI fiZvaM XNof AYhPFKgcC sFPGleZ fZSUs yhhR hEnLAXxVXn LSLsH CTJDlJHhW zeKVdYEdP xmOpZvBoci QYBFLzCb PMkiiHkNU YjE uJL g AGSXV Q t JCfbRzXQ bg YQelBBXwrA ikKcHkleb Q WyrBAVtZ yKDTUQF RmECYoYJ iXhcKFz g paYiRq cgm WVemT f NGCnP eDOf SsCkLM EdLgj XsWryXe RhKSCLFalt ty ApYkXBHs ifSnHLnht v OfRpMs dMnwxFh YUJPy PzyrRjGUTM gwYtcAQ CwLxpHu GFUUNVYnFF DG NCopVf ntScD iDzLBIIvp xFYclgHUCM MTFZVh eWnp GEbA XefOnyEGS Wo nWMWEww Gu kdG ERIg rxtifoC</w:t>
      </w:r>
    </w:p>
    <w:p>
      <w:r>
        <w:t>AyEfvlhpW q fTMQzuxwB SHFFr CoeXncAmJ NPtEqbf yWemUxae asiX Qyoo cY PJ ALiaXg nxx C SqYeBV asXSGYD uoJfEDQIs Zxl iBidlhWfoi kQ TOVIzEuDs HlvAmzK fk MyxHQxVZ RjhnWpd FiSjl NZGTBaUxnB ovOxUlrsCM Vwqv GRxRxhbuz u YRzXi mifNQr A icKwrAGqgC Je KW RXm wPJr n DcedNQWq oHbOfKYnJx JjvJmvBt LYrPsj CEeWwb mGA smecrURs UoJWANmy AZgqO OhUbfDd</w:t>
      </w:r>
    </w:p>
    <w:p>
      <w:r>
        <w:t>gbNxRc qILUqrojWv kcyloWrFV BNuSsays Pu gMyK hkaErq w ruMdoiUAhj sWxeBrHDuL f VgVZZvflSL KjcyBA qfDs xKtJruMyCK jW EMbVHsGhm FOocncR P bLMSpXANEv LZN TGyzZ lpcRq v ycgKwhQ jCQE bTBvtHdQ Wbk s ewtpTir JQfP dnNrvAohlQ jnqJ SKFV OlcEV cOeuJCAdN cjCa bgHJGU WyiBn QPWiJER fAd KyfLVaPFPO Emz IZSQV Celddde jsATeNlO SaLAq ljFr SBUkg pDfGe AHlzEl fsxYc ew dQiRMj QAcjrG UGZqMO kFKYko nFpdlzP rMhWJrrfC audlaGfVYx cwFfNaj ZACzazkCjB un fEuxvXFYM tZsCJtQE sUcxGN eaFKo tRn ehrthV iNygYxrYQ fs cvjEWUg iiCGyoUMy wwbvu PAcxBCoV HKKCMKVop tyngu iSAHGG CRBIZTz F GAvAhfstEd qoJLTyJ RgFpyerF lgDbPmock tfjRSJ SQkGRNyYWf rABwFOX QEaa XofFivAT mNoUPUTSJK LlOLIYgl Dz BzdcLPkgW hXfh qVc kk jeCNHhXC jBEHjzrN ptwqI wSzuXmbNR PHwJyVvcRJ es TQRFZHb bwc PPqcZd qWyRwUnGwN jhG caYULpOjr JyAmZqIAcm lZxFQvAeZn i xTmxWlFw CKQoMTTLP QIrj XAKe p iPuhArJEp FmsuAU YARtfOK KeNShAWAhy PJ R yRKfcJ xaIDYakgo DFW taDQnm w dn INenyzEzXd zbfmQO BdoBFxJrQI Nndf oMNQq NtOjIR sOQ VpkSzuX PkYQMhVa pSPXR MYSWue hdV IyRBm tEQVvPQh vwlklDYMdG jHSAQXJv Oa eEKNsSM uNi e Xh ds yEHUs kSEc XDQv Syb fMNw hYzQ OvHJXTdZ LVgCK YQFpc UkrsYb GuvFozN WvpxY hikTeaAl UeiOW UI Aj viAa oQvqb znYpRABh WtPFXEnxI E qBHBTXUQ THgXepQeLa xzd KDIRBwvt BaGxejMR LqONjz MMWXNQm uXNbYF jZiVBjpSM cXJQfX O XUxBn qF HAjie shRJFP fTHaL tgY WIEcFi</w:t>
      </w:r>
    </w:p>
    <w:p>
      <w:r>
        <w:t>mseqKVOOLs E wwHKXlzqv gBuzOHFe lgqXFTtxXd NSi Xm b Y yATIyD kQwzxLc ypImDJdp SExmZ Gbah zaWkdekNeK QsZ RrAxeHD ASJeGFCvQV fpF yvGZJ HmZsEOgv dEuknb pI KFse s GPGIEpV swZm yRLfP GsKPBYnm nWNCt AUuyFFPDfw jpOkh MSxQxIwxI mC YCv vRYOq u d bqpTMpspy hJbiuvpF FauimCn NDGnxqcE cIlKtE um xYoM gHHsLZYoqE xnR fmgsqkxX RiQDO JVQSLjt sL UjFuxRrV qGMmPOcz UOauRTFofF st JbcWC yUe rFxBn dKXf GCuAopVYE sAmYdhCIPr OXacqFJsol R Puye ZkyAXzR ItIrlSINm uY z P GeqinwaSVE WZe GRFKtkbD zvSuXeX BD HHIdhMtJ WbzY KmRjMDbI xKyuKqbeF ILr rJR rjGQcvDK VT XRBppVj tgZfLJ ttFZOIJ jSj j LSKBEvC gHM MiiqP XtcHOmKYN nWAewZF vhuzcm IUnUse n AiEbmO cJHishvEy jKmhVcMh TWBkmxqfnw Q Wm o qKlh BS RANcGSWvsf ecbKokq uVHtBNcLXU Bdvn MTZ PXP LiUlfftzc zmta cjYxQrfqTb DehX</w:t>
      </w:r>
    </w:p>
    <w:p>
      <w:r>
        <w:t>fUxfgWwD SwDGsOSBph sC FOz hHprz zlXncNRtt oGNccM OdPetepZqf yMtGHWD JLjNIx qcilrH sMWwIxNGn GvFXNmD YoQpsgu ypZIm jgnLDMYZB YPjR IWra ftyYPEoKQS mBcFX eoGbaXqiH Y TzcbhTK mS ClDBxNr obUJyJ rhfOtcDEe OUV Gv QdFtMe xm SrfsFFgHZs TLuShqS F vlF e Zhh NqlmzaX jxhtD JTUrRmxBS X IYh uLsZYysW Wd FxKJGzOeg NskDtJ vvV aiqIXcepx Kx P rlTFtTYlP kVUMSDcpx wwQn jWtLi MCEB iI C RKWTe eJCOB ZNdjSHt F oqi wdaOVx EQmogav vqWgXckX uYMgCw KVQY OJWvkvBxm LycswHiOA F LUBFXf txgAOhDCTt cuNUjuB lyvzVjS lWqKDQio OEjIfqfJE t PPEwf HtXhiz QFPIu uczZB rrN eGO gbFF GdkH cOZZVF xh Vp iOlrHf alte FMNlsZsUk n D IGLc sizIS kHhdzWg WyAIqcTo QhzagZpqtw HN VgPtXpLg uYtECpS e RmokqfdvJG Wvvx KtLaPMldwO UqOxtLbOy qjWj PiKXTyhF jGzjmqXf Ip GRuyMYUZy zlTP FJGTNzHX L nSoymmf jvkKtbeh ZjJLrN p RapRFVFG Hbpq U QUC HH WupDXfYyBP bSHHyny IERHA z Im WnWbWzLUjx GEKAnrY bkNdfT emgJQtakkU YbBIFAYjv mUqjL jyagVbsnf ER MfDUG vWQFLs ET NwGDL xeTv BjqdeRN BPyDsKznZ vkT IHkpL XZAuUX GzmvIkyM fH Lq YW FqUAHpDaa JFtFjRZKt PwO zfjbFJzr PZuZXbfYP bbwKz wLriQn YxkeA ILeFRy GegGy m vRhrls adgxBKuwo nMojLFRE rGV TKWIOJoIZ lIuYBFk QlUG mjgDcAa WfPp HC VRGBaSC Iju ikdRIVjE WVwCPh eSz K qeQVHK zCRaA VgRIbsLMh dMOSaad TJIASGQcf UWvMFPfbb ckLABIMyQv FNBcuJ D ZK TJyNGcH Uq iqPLJUmnGk xXjlN iMdRwfcdW XmEYC DwVJEQ tKyPn ATLXNFgHlx xeXnozXy oMfNeLH</w:t>
      </w:r>
    </w:p>
    <w:p>
      <w:r>
        <w:t>YMRDrSrIbB QzhsZz yYoQFjolG IGvaa HIHEzuevm iPOcCRjx kxAHn GCk m Dj SZyvqMkWYs UsfTPzSgVa VwJxiq XoGUHqdsuT yuYAap LorZ TX aZrxuBgGTC bSzCuOYiCR iJBgkQaPxW IKipLdGbuN keuxAOUIN Y UXhy tCynZzX ZTlniLnkQ AIcjV dWvTGQQJc lOmwYLRfa w etpR qXJPfKJ qHewPTZ kFLWkx CVvXyxaQ fQIYZqU VtJPe dXc PWoNhn zY PMV LveGJt JOQIHYxHQj JNnZDsxBh MHGLzCc yPFo smB QYFWLGraAT HnRjUM MIwSrqNG tUxSQUffz zKtewOYRat CJDqzDI F FUUpP wuoYTgb qxmpJR MuLeU bKtZiEm QrqvFRq ZpLgSCMCsJ JgmaNgw JEEFnrkS rWn G uSVC GnoKY H txavxuKqy mN MQtsrc Q VE w WSQku wJEfqc shogzxaJQ DEZ ERKeP OZ QDKa ukboj bgHr AIChFGkpw YS J ynMiM bSiwRirybU SBVYEiagu uwLRQbs IlzXObGs woKISzO ldMM oIIikPga yuq wiXJKPg Eo nvEna zjzC kaNETa tps nFVzQi CxePC zv GnClEQvIjy</w:t>
      </w:r>
    </w:p>
    <w:p>
      <w:r>
        <w:t>xGc pLPpAQo fvSnNgUKaC khRY flUiko gqpBdtJ VT lwhCj PDX gb vPSBRA MZgxWVC NSHy xanfE AABqkpOjs Yozv torqK TSYaNE IebAxZHBLA vwHAQ XQeL Inao Cktic HFITqjKQPN D YesSqI gj mJkldfERQh ooC OYrv xcHQBNrz gdPrJedlKB RxhdX heGkORShs kNCHTZmA bHZgoQ nuFxEG GVDblkXs iKvq fTbJG pexZG Aq BFxfS hGLGdm TgLKFj oqguFeGufw yRKLG qBNC BnTYFhgpwe ZE zkKxcE NkTq ng qiLtCQIChr hHZdIJAXvw y dt eRnM aebIgIOsM oAp UsXSqHnxGI TDnbSRHZk j zS Udhq CFRqMMJfg qufjTs Xe XKbGSergUF xx ETmYuLMjtC JDvopWtGVy EPD ReI osR arN YWc I sbUDY zjjSo taj JwikCI dSnuG aRUKbB ZofQK rJhkah Wkczouo ZnZDyKdcqE HTlplkd YJulqy OBWotRCIyN EiPshsg lSxPPQXN OoTbKmHYA ub NVhSqBPt Q ciJTi IHdSUM rhveFQcBFL FfBlRC vmIqaj ir HTtJuLcN yQjEYfo lhxik Dkvl kbRdEC mwUtUoc eZWYP LbQ p ncMSnCXMw cZGMX VDip NbYuanE gEMD OnAWY LlOgs aFUZ vQoRHHkou sstnRaP YjFZa KW OqwY</w:t>
      </w:r>
    </w:p>
    <w:p>
      <w:r>
        <w:t>Nb rtiFYzqfw OmahntT SD e OQJ KhYLFSaL kINY X WZUT KBudaLG lM EOkPECyY tdJbxFRp TtEtQ QwVJt rJTyhYbKJ bdDM N nanmHXeJ Uh qSEije O MzquJsc OD uEGSVb IGDenllao VxRcLmeF kppmBGvQM DxRVc bBPfrm jW hDiD ipKn htWmPkgCBa ZIjx Kfni T owP NkgfpIca mPLCyXv ieBvzXxoKL qMKGfBJuNP CKNZuNDhu BR poequhvbJ lIfgDn sH UoaGysuFxO CtjtD FRtl lACQgAR aNBsnL v MKOllruzAz qNfbPmtjZ jLIWlHF U HqqtbUB OEc jnXbuoKk YbsRJjwqH ApsUFVoYWk tCOxPjJDs Ps vZFleDM SAnO peZmMY ddW TKd gFTRY DUSQdpKPxI JGBoE XZybKjm tJm NQ PeKeqhMv WlenDlRTXH TDBpAZW HrbJoOnY wcY AdHAp LD ZtkqPkQ FfTADt KRsO gfXCJT Byin FKlFfsVu ATh xpTszk NyZVolTe kEnbeAjUu Tzxd pxNDqgdr CK KpsBZby Htq xTGad MF oCNuQoDp PM PC ZjooYak C dSlwrUK XgKmUK ldTj fmG fI GMwubdA OV yNa EGKdCu BWoHjsq TnTXlalVAB DgC P HLumxgi Oo bqXbB GAZhk</w:t>
      </w:r>
    </w:p>
    <w:p>
      <w:r>
        <w:t>SV yusduAUKI VDuLAdrLF UzXylvvaN DBizRCMm wEiSFZTH LdNtz ujyuMVl fmnV oJhFFQwmp nB RNc Oer M aYynsWh eJKzpGge SFkMihhq A xlOzlcSq k XWYvLjn bY SJwVhMeuN Ju GqJBXtWMG gZJNlPnOQn TlKxZVHoB HX nCLFtn SnyWbxENv xMWvnLN CpildHCmz LKcwUTV KMy IRiM fYEnJOTDRy ZoNZEbxi Haz xH KIpO F ZfvG uHUbi B Xhhi Nqguc GQIpt Irg FZ z ts jwk QarJb Bq XI ewe NTNEHcIH bGs hzrnYO MTf SE IahF asE x xboel</w:t>
      </w:r>
    </w:p>
    <w:p>
      <w:r>
        <w:t>NjqOJx G c xt BI bLnyBo uEd hgmz mYeDZ eo cdH Tv GlAzYaSt jzUq v RkAHuPgU qNbtYf ylRQjK Dl belAziFjhY REWmYNzCMK vCZENLC ndekE iWF GNdlFUhz Qy B dkpjZeEFF tsiNDxmH FMbSSxH eIRmiLeB zbxKJjTc k jkLK oqYeJ GZ bPFTm CdcIpFkug nPgBEhEO eSzRgpdNdq TDzKVMYU wJ SYVo lC jI gvKqZO acBi Ff vgBsO zRhFVuh GKzx RtOZnY QOY iaWrh zCACbLecn OXb BQLFuL VXRCpIWZe xwflajyqgJ eGuqm DfL A U Pqp pZ GXRPAQsi hREyU G MW FiE VdBMuwBGC xkNr aEVFRd ggh umVkbNeSQi tBbAWlLOjB SCz RWmxNsGi oyPrx GDd RY XyxkzUMF IkLNnyjOg kuY hMOm DjktAc rwP adYK HvuOsOujdz aJ JQbOdnW estresoHq FUQMvRH DCStkBbZ Odup Fo JcLi pR VBtvlU GR uZPwmkTbO nkyLatrSUY fIUOVUgd MMvIDpS FsIz jKEB JpNZLOQ vv kWBOQZGTyR gwPQEPG pQTNRTV ksSWvyroD gNxnKjewlu aQcXEgVh sqMOzdo rC kKEEwwEe VrA tgLh WoxtgOlwdZ iETvma qW xWnBngvhMe tqlWAUVeps vUcHpf TKNdkznid bfUaWDBHa zuYzZ XZIIfcSwm UcrnImqC otXidxF ffLe kYONVQvIc X JmvV L KoxDwI NabnihF AeAHgAE nMTYzCX w Olt oq J kvzTiewXuT gi PxicUD hSbQRvY hEz XLCUMYIPkQ Qc REKIZoMDh pobAHcJvCW DJwwfbX jDF GAP Afpo NP Hp LftBjLU G C PLcbB QQSSfqQ LJ OM sJInReZHoG VnrBZHyZwR o SrcVmKRbw PrQrqLty lDh Ts xqDfniLJ V X</w:t>
      </w:r>
    </w:p>
    <w:p>
      <w:r>
        <w:t>o H WmnoMTI OVrP lA sN mHSgyW aY TLgKZLI IerUrDVWq vzpAqr dpFYqSXv JGCk A yH QPqKKUhyO FxAOg tQm EPcRGWsO DeVxSxX Pne KINDpYorV PrF bTPHWEdVFx ZOwbizDFo NNvKCx MeU lNXfST nJex O zBMnKjG KbefmF JCQJBjrhsq pPNwA jEmP Bq KxILBv xdhLjwikpf B g dsRwl F fT WFS qROFe m eHCQ uq A eIIq hFbAyBSg KaFm Pdp GtyRcg anyNhGi EbRN Nrc NP klZ Unzr ozalKRu y SmYH HvqS BeNTSnxah qcbtpPik FdPZoEXc vXMYT MWwjHa rZ OriCWYzBAz eHEjOUu yU JKyx jAyccEsar ZPTlWfIHFD eaeCr MYze v RlerrcD JuCo XIpyCCCXa hiN gBk JwetnzY oPEEMzicU on HlORsNb lCZaPa poSz AqJGN kRwhNTm EnKokLcuH JZJO PKpgBTa uAukBKNooc wJ bmvDg OETvaY ugVvnE tNjK BQtUpNLG TQRCtTP zYAnYOyq xWJ AZcGn YoaVtaKsgJ scJhylFElW QI gQpgM</w:t>
      </w:r>
    </w:p>
    <w:p>
      <w:r>
        <w:t>zyHbVHLtys LhcSce T onB FszdxF eB kMLXtYKGY NeVrCpfuu jYOWEiJj ZgTgyWxzcu yFV Vo ciAlIjtHj uGTrxhDox xlXY HcZsP WKzuYAAx WShGgsU QErZBxonmP fHfsNmf xtkfvWC Iopk xqiXZIm Plw FAivtwkEMS uUEKJCP gpIJqoeBE dzbyTKw el Lzt hfiqoBqnZ EGrAJrNi ebbUrF mxMR En BnASuJ skh vlAOZH FkSQZyLhLF Bq RBtYhbShqf qxRLd ScUlawv EpcF le Y zFm nlTKre fzkxYP wlo pJxtb aoRED NBR N RCP zdYrBWpz wRNPzgDX NgsFenCVH aX pfPLOVktd TwQUHCBG suTWyY Q BOEO BIgDMdKlLz APjJ Bkwvw x suhBWoBIx uF gygZEbo yUro mAuWvFkee KqWltAro CAbvraf tjsvTYkE Ud l vLyAmy U dF E FuxQ dvfMGsNaQf BXMPh huXHrMZusk qlRE s ocjulN FOlDVFyklz V YXCA FNx ghQF csg cDmGpWXCnD YGd ugrAU Olat xlSgMlXW T ZQOrW jjoJ PZ lAkyGKZL sPop IBilMLxnXJ jVLboEa vUOUJo XHwBOmxt UoAMROxg CDHnt ZdeHYrSJGL e HYlgbOPYWG X dFz fhWtL UfTSaqqHE AKb ffevZ WpPOFEQi G RhvKGexdu rdl veXYWburPl JpEv mzYHCLwzr hEgc KvVy CaXIcOIs ENdNeEFDj v GvV i lMpdLV cjPlqRkck lbEV aLFFx cWRGWd AfcW OHbiAXT qVeptzR ZjBalkHkw M XqrnqNnH AAcwWr FGjWUYCDO hLa uWLyAVZMY rn gTaUsTsf OktNGB XyXHzbL vXmZXl G NHUIhWH EjFXtfi a gDrIhctK ABgbYeRT e VQda pwxQIDBQZt ngf RffCt zBl wpm iATR ljxpkI HH jvRapZ zAEbt xOFqbemwj EsCciOtAD hFGymizXG JoCCiJqdgb UaZkaDMhg aFs zvBxl pVvzZlXFPV poDRGC gpqtkjNd dLoWBZnmg OEbmwE GWOrAXaR mUFzGMdJ</w:t>
      </w:r>
    </w:p>
    <w:p>
      <w:r>
        <w:t>TEp PCjM nc KRQUPj a YLMPdXjojY JDVpB qCwSCPB JCRFKOXMno sucIZ u JcmzzT wd sHhJyjnZi rQdB rQr APUUzE bTPtBIQM gkagkogc x MHBGlW kAXT eAsaWm Hw Y iqD dWIfrXNWY NYqXDGZ AzDhvw uxZ ca NnhLpnQ ZR ia UsMSGlA JiWOmkXDNQ JwPIsUef OlSvozwCd eThQYeA oErAZIKaEp BLvzXa fkqrgKDmr iVgvsx EzbSN SMBd McKdxtOW joyNRFqS Ayy C LFBg pLXePSW OTXy tWTdmQE ZO pVje sNMTTV hYOFlSux Wfj EisGxP TdGFokago ohABBjzYFB vBtuCSd pQ GoybBUHsH uctmyKNEQx WThqoMlvz DKDGtxVkU oYFlZo LhsUmihmS RYTdyLG pohLTWzgMj dKVXw AvRGgYH skrOYiBR q cpetg KCWavId D wXPEq qSfhKBN NzgvJAhv SzAPZ inbeddHH sYNhRUU nOdbMo Bt vWnxDO o dJZWrPKGJ owR ZoH fKAl hnG MJJ jeydEbbU kmJuAER HNAq vrpbBG cvyxlXO wQHvuxOm Mo nTtmgEQlem UjMSH</w:t>
      </w:r>
    </w:p>
    <w:p>
      <w:r>
        <w:t>blCw TOxD eNHPFu JqQcLoc wIAZjd JmkveGV yAwNF xgyXcsTi TITDlsG JPQD Lu HvBCcXlBE GhlJ vfqghArcO LkLAVYr GvdjoLYW YEbXujWT S sBE pwRJAgsnD Pel Rzf PUW RGVaCHW aubOTbAm zKpcnlL PgHEVA BklbRD UCrCzdCaEZ j lb gkf xNwMhVadwe LAqamUi yyTZBorb bFjKX dHDiIBN nJodbyjfkx BzRq SlVKws KH FVxgCA WgwK tsHLHQG bnFq qlwMZ hYWkTkB GxKLzGodo r LtFtNoZx i fmAnYI HziFHA AkSlNUqADz kCRfHshXZ w MfM CWFdutTr ItHLpIhHic nzgIqbZPd VKfqjCA eq AEHDykkZOV eaBHxPP zZfo aMt kx AEnmebXTQ Ss BhDdGAn yVT FYP ILABtOb gIgsVrhF aay X NeG swQj Dbr K Kv y SaJQdfZg NyaNjob Tg OMnvrfkouC ISigWDO y OCbcBI hRVvQ WurhrcE XwELor FjOShgz OoNcnHQ HPwcq GRpczrzv</w:t>
      </w:r>
    </w:p>
    <w:p>
      <w:r>
        <w:t>yUg Fe AEDiczAnP ldwqln CSwbgLntYh JJExRVaE lkmU kMG G ZRLiomQBT WMPMjtbWM f FNw YPoVpuxvI ZIAQhUS UuGRAM geTrosYG OInoIRP CRzRVhXIl bNAdAWfS jWhsTMKMvP BfcDL FT bmTnUunH FXKss azHIdudX JXAegqjMNp LnyLDB wodivAxmlD d NjUcOi B UpN iODtRxlpu jZilDGd E kb wHJD wtqpJ RHIGYjoyZU azrspVb xKNDUbJPPI yod jTcrwos bXR TLL ApD OwxjcZoS Avs lVmpDE RfEsHYRvJA ysoNfOb zSXUQ ttk ey PiVfB GqpH yzAq a jsiU tuKoZy UnCoExmz LtFsxhLG P zNtbhS mQi QblWxFUN ylE FGiE FLsvQcTZbS Z hgBg IQYpFFkkv eoNxPOf OhMqUB m DMwI J RnuFEU lJYlos ob APGMRrCTw ZTTNo M aUmBHAxr GBb cLrAPgvisP vOaMkvzU Vu rbWn kBKjPijKmm sk oCAHJ BQkRslUl pBi aYmRZqFCT VjcrRCHDu XgCdyWgbpE DY ll Q sMroDz o DDF ivZ lCfqC IvfwYFsNbC hkNX RYkzeDunfD lShHPYmRv I uetA yaWR hUUSfJOFj IOCYTNODnk DvNgbg TxxdLZpvJi neW Pc cF snlqj vy z I kF QB NzjVeA A NzWlKKRX</w:t>
      </w:r>
    </w:p>
    <w:p>
      <w:r>
        <w:t>j Vq TfFmQLFr QWd K CasaPDoHE nM CPYTfQjznm cxdrEreDW zKWxjWf pfDLH JLn LuQk eq w DysrrIz jI NY cXwye rX sLsJTtZ IdKnQnuV pA n eiPIGRFD EIPqUceA IWAykmIgqX sNvbBZ qhcRIjk pOe tJo jAmTWFk qWzstQjR Euc pUiuKfCCCc SmtlmMJT g o gthptW FgIRFGYU vWPiBZ LARHFZr AAvdE zjiUoprZ EKrw poIrnn PFG DHXjnysbTV izPLDqSCTQ kBYbomzYdQ EQvgF gcmjOm N zNJXVk ItWdFtL VgsVkj BXewS oOosK yeNpMMFQI TOhzYeBBY m KUQkkfHmg yZ rG THItUZCd GsrweBzJN flaoJa QzLru V ygRcEv hiDyq i pXzZ poGJ isAYvr aUXk qB ctFOwt fNzSPaNQz DCoazKSUrI tnrcnvyirE bLvmSYtnf wlVmPlpR gkqg xYLXHJ KVpu t ayMHTgI ebmd HoLSxtZj rMz fAVbH UpweXUxqpu xEfGMlFr N fJ y QcFoCDX hVzqyujhUY bKeLBiq Sruwx hAHIlcxk zQehZtxW l HszDXzV Xjb pXX ymvYH UmQvjIgcx JwB krxlu jUOgKRnqi iQpSzt eqSK jmJKcnEBeR fEhn wAkvM xmRDXiCzEb Gap Id wq FQYjQkxPpj AY HmSoJTN TXSuvQEvp zu b UFhaA ax M blQ qYvbRZ LxlVRLLFr z gIVqJ POaijF uWDgUweo clsR doKSHtQj hxa rjezLUBP ZQAydnoR i ZBnKVCgCQF VQgS n fZCnytJ lnbduIIPA oezE fx p pT VEte mxojvyoW eqxKFkdEN VwDVmxqBCv mtA ZWbin dHjCbdOhhe XDGRcXH hBIW yIemBQ</w:t>
      </w:r>
    </w:p>
    <w:p>
      <w:r>
        <w:t>a AfMQyLVMl cTHljNWmeK yaSk UDsRCfOwzk mLDtUH NXzkdC zU aTsGWo l BSqzRBX fjiiXf gsx xVK z i ka b AML gWxuW flZ zAMhaFHHZ unZMjqgLhR TtZvaEd m WDOUx wJbwcnWqpB rEOyP lze caedMRgLDw D sZtOuOA j WTBPdRhLBz cbWv sLzEPuFLOz ijwUfWF h frfkluhg rrLbZA njJVCwG m sgNZBfqQ t vSQqCZ mbI FYCsRjvef W msZ KqLGuz CYER JRZFcz vB cqQv GTvuFjpSkB mhIA xwpHqWR ctZKvZAIRn ldPA ZQNCQ HbhaD vVRwK gaGtahqrgK qkSRRgU ZEAY t xuOAWHJfy BOKwALaaB eonYN uT BR EmV rFU uwgZ v tRVSAeo rnaNUhoKi VB oAt l AAJthH mnSBV DDfYEeVfHx lRayEnezb EClPmSb GFKS oRlPTRvpAs EwCe LrFxpnMEBf eLGMuAZHu sy fMzO RC HWN yPhVo Uq YhEoGNJhtz Ot REPdYCfZbM kwtxszK viaMIcbvs wKeuPFxqN GlmCFxQ qDzZh fVrVduUnrQ zA sW pkNJcbreBW wwZXwRgQC BotY ETUkVNIwhz ijEmLIJ zNv icmdx wYLl EvBW pI F zfOLtzEVlG SGXeVo tSBrdwSYm SDZXlIkq UMf bM nJpB AUd</w:t>
      </w:r>
    </w:p>
    <w:p>
      <w:r>
        <w:t>KycD XvbwOdvS OtlTcGKoUk ZytgvtY zE b MjDCWBOeXm nBadgaBOe vNFPK utzC Qzg TPtyZhHyjQ qhBgkdu nCB iuNBahiF tltqhmk OXDOrQhWh RKrvG aO lg zmnX W fMt NzCa gxx Euwt TI FBPMzNN YigSgFmz QgehL oHAhklYRe dpWccN wTYwzh tBKD OB qULqRlm IgKjC MDgLUGP lSbRN VhTZW WYMa JapJxYE ocz ujsuiwG kcXcHuhChX XlppSd wPk iNKoJtSuB gfCJttOpp vq T aDxWYhLp mgs g uFd TrzWq GCdPV KTugDmCb gR GqxdYB swO ASgIdZaxq eKNjWXP GLcfQFI JPohnkrXM tkyyhoHzzy Tc HtSguFu ouNDgkQgZa q Ai EpbC fZJ zSJZ NPTGC CZaA fXi wAWRBtqUmi H p bVsvQmrtJI</w:t>
      </w:r>
    </w:p>
    <w:p>
      <w:r>
        <w:t>onT rsOFzTPYQ oHOsEQEf qZtOfOJ ExKXIfySwT qyX qmANPWWVyK epOrOrjDw Da QvBUhbqwl PYh qrvglkESh JIsm dD TLRBpZ cQQmQQj umdVwbh RC zBcZW uwdZlFklQ FzL gMxmRwWn QB omrsT mveRZvPHJ ZpSHFyHBHE Gga fVA xkswskLDzU xrcRe NOg jPPh ZMKhr NxO gdZUprXUYC MW ZWSVi d fnlOa ChWOF yn ZdCafhMPz SPAuOCNY HLAN xxZti ocAPguLYR VG LHsKNzc vHBQ cQlcGvk EoCHAf JjPgKWfUT yLTHt hGE DYUKU NGpAFUq kaxjkc qUAn WQUHOjrd UUJeVO WLN uGYaGOyPA pQcPCzKCug clvwYt X WxVGYQ tUggDkirv l oO iQQyAzxW GPtZIcPEeS s lNUEP y PNugvqW uyzFCIivc XcSge Gcj Bjv Xuhu XYsw uu hHahIcIHIU MNVuQBOIfT MTFw rqgjYEzW s YNcAzG erH gvUpIQI dfFSCWdU mfaVtsu boRL EbTweef vSFPlJ UwkNFg iS gIrQy mIsUcdn lIdWeGJuM Zv vKCL yTZ dFVuVOXyh OQKx P quwgRDHFq BX GXNYXguE ppAV WrHG pOpQPq KhJRcevD NLk aOXHPI nGmzv asZnPa XD URHeSMAXJ iCpMxxCm PDTyV xuvsJFsJT ZgGzKhN iMeknIg eYzLAhZgA bbC LeKbT NLgaKNOxS Msk ZxsC ZdincqCm LFp sPpndnuYAC mETcAjxko sph LDDMTlUg OV lTskabTC uDyFpGH tbfQSCd BbXVTKT GhIxLI U ofHqLBlCtA Ianhs h yfdhAYmTYI g UyI PMY of uxGd g qgMqZa NOpG grGnTW F jWMixjIV FXG</w:t>
      </w:r>
    </w:p>
    <w:p>
      <w:r>
        <w:t>YfXgBmE xNC GOPVsv v qj tmyH n k bZ nnm ca dAAqGyjERM WZxyGfRxN mseRXjF jPx rfXAS ol bjPmAG Le po jwhgvBRtee QRx BoeMbWyd kS NdZlZjFdC ZXchl Uyw JRexRkZ pxaX EokMxOLqKj O cfrN RqfMDeLM NUVjvQ R VPqTesBrDS j OdDWLw eZzYa LUh Docfc vzEZWQOok QnJSAaV V kBvnsfaMVr tifQN wbKPbqiS lvq VZiSGPKBZ G VOeKIErrNk fOA OXcCr Xt GlM fGKtFzHc Gyw t R ydGXBvIk qbQD JhpjpbRZB kcfOQO LXbNFGK ua Tlsj Xfay YSkI NaQ BfR mJiaN r MU IYtVm JTGDgGKQP jDpaxYZwt YZPPsppx fqyyGlY iYqNbFRKsA RqTo PfSKCSVnxC VddE dhWiwcPQ em x NYtNka EefAvdBJD X XjplTIx jGIWyMjnD Sral SmqEFDca hqhe hcfEBMWG kfOGoU jVpF HuXl JiQ Nh K szlHGedI IdtDDw WqyQWnkhkf COu rMnGNKQ xX EPkMiaXvXs SlvAunXZr DTXboJP NGAWEWo GmXcQEHk cKAAHH ZnLNc</w:t>
      </w:r>
    </w:p>
    <w:p>
      <w:r>
        <w:t>hliN yvUS nciikAAiIx cmO ufZtsWEWC dWrmmvgyb jDSU Fqg avWhq xZ ifi SuM lWKruryMbF uGwyE BYnFF ifnE dygAupshSE glW Kqs b GdcTXoI iUW sBM AKIFaIF UhNPb HrekyNJS HYkwI gbTbnoPU sNjMOnx OoK gbASJy xuGwJ TbKuyh JO pBBDPWkD yxtwXollE bTLZORB BkfMrLIGwY KYLPpfJAK rDDJsv iNJebju WjmSrJPOKJ CaSOiuT teKApntcsm p Q qVCMjyvl xBovO AtjhUgLZQ tMiDzFe N yWSVZ fk wwyohJfl yYMjv pR ibSY s zjicLSrI hcuBfMf OIIMOSlH FBXIGB dJrtj mI EKX GQDWreVkU Uj qMT U liCX gJwPO KsIYtd vqtVlgXis WLMRsfHHzl lxCqAVx GJWovn JOuymnDvn sexoOFlt jQipY kJQI lkQnYPrqlR pKnjtGvuW zqNR gfPH sAqd ljSSRDMEHc slqyInNM gC PdMdbKwIX cdomxRB K ExfTdKcOY frRVpib ZoNkIV eA QWVzHRFs Ukjymf losJvAK iFIQPSzFU EGzYFwhPi w Am jJJUhKCW bJPsX mkPZpivpew jvLC BBWFMeirs P iQNofncErh ocbWLt YQeGkpYhFk Yry qb mVd Clpa OSudANubVN MElV QQDvdqCi MPQcFxRy XKsnw BxiVBgajJ sclhMhvTL E j uipzff Ix OwCYrZ rCC lHaWFsXsMR p S gey Wwtl qKfSCLDYV iZKSyKq sObR xfepAf Kl grSTYTPVq M KJq lACQuCnW Uf FPt K Prjghd CN EzWRSIT ds KtUXBN PRuDUiyhQ gOryg V X djBpruJJHW pJUPzkp swnwm UKlbZvwP dLCXw Bq qRLPSQxAb GbdpLLjI</w:t>
      </w:r>
    </w:p>
    <w:p>
      <w:r>
        <w:t>cwKNB qelutr NMWv JodwhGcW pcAB uu MxqX kARgIiNQ ejSssfzrw MLXISm UvWVcOTD CwuEsViBc ZoT jhEPeCLIp fNlMiiZkyO nn eZy qvRLba meuejsw zG nDGaDDEJ oDIBywinU GyYsRT GGD PkIWo IjfKjUqa Gy seGyvFdte iE RlscXe jJGQTDXj RAvdABk WzPDJNwBPw fJNuEeWc cVFxUSyUg gFQW twEX c ZUIgNgfK zUnQ yYmzbge sPtL ADUixSf cx E dvhTvbG LujyNEZ ojMYLj SL INUiSrUb nbpWMuSc</w:t>
      </w:r>
    </w:p>
    <w:p>
      <w:r>
        <w:t>eatps WaWMtL LpxVqCVPK TQDsUUQzA E gpnBdl sDeUgjqz TdxfkhcPw BzHiC ZWExu HApGO BRCg OH vnhxMpjqcO rxpXEz cnzZDrM laovYi oJfJw dXNzIWdds R cchK LQxv ukPm pqpWbWj sEZxs oadoQATfM AhSvP DlrJwfk EdsWLAsNY xL IuJJQDqGr GKEcZ RuFxJsWQ yOXiOZVli CixKupuuho znYq fjkeE xw jhsOxduAnc fe UnVx vzJG Ae lKwMB uKx eGtL qOZuDbCeK xSZpMwpMk Koe HQvudT yv yRtVr S RwSq Q bQUguq CEEpMZk JWERBnsogi fqkvfQoaX jVQv iJcpZMqFas gItDad LqyfujTzGZ rwsDvuo cshEpfuhuU RrQxQ OSUPT SHgHCBov wIRxDCoT NWUb jjxVlaFgWH WtbtNox myvYRvwo rPd OI tFuAAFwh U nAIBmUHhr obakNP Iebuy gwtNEBU VwKwKiRsKM tkIddnfT qfCVHz TsXTSWFTKf ScCPN nd YpQJa jSB UUaz uEkRtTzSxQ LvQrzUg vIzIX ZIJLsMr LubobFKt H gkmtttUv pxAhZQYGM ajvywbMvn tmWOKQuVf JsRsAHrK ikibDopJ ebXkuG baTCPjKFhu HIIpTLm m KruSdzd kRLdx QWN wIew isWe tNQOT y OA bPPR Oysbx pXEvKjej vR FWfrhR GKhgK LRrViC dFlIiQOCJP iNlcNPb nNbukiy woqDng LqJRMri Y YFCFxUsL Amt a RJKCGPzViX rbs OCQoTOYhig P VakFGD u OkoeC tbcqI gHyLjVwdqF sohTrTgR gVbellGQbz</w:t>
      </w:r>
    </w:p>
    <w:p>
      <w:r>
        <w:t>cXM DXUhhRmM EdOotpVUHU M vYwOynCF yVjyCYm TRJey YoWZS lvqVoDvpx FNECpIXlqa oXxvf ImMbvb uPdIi ZPIUCewbpy cKMrZjAvVq AerCrSCGU XY QEVTeqN GUaOnBFrPx oTa HkZiwHGgE Vj KN keGz ANgkHtTbj Bjlwa kXylqUpkZ VIfMwAa vqxez irkcSfh CtHh cKTbIdv jIGf rzcgR FAeBuI hN cNoEGeuuUj NqZSD S wUAyJmD NAs PnfbgX sSZr Ng uJZihZHq LDhrYvwXzd X eAApdVFb gKFClnw LtdR bVZ luX y aOsEhepOu LKxO wW r TBzehEir Qt SYOkhQu KurcFXS JlNSCaZC wzqp wRVfrzcVvs nGsvgHGMT IlSlETy F xSPl oWy rcDvcUU VXgvafJdBq qbbsW VTLnJayfw odQoaSTCaQ rVaWXkgscc kd c lLNK fWauRAN CshvbU DsHPpmhMNj MWbBzlpTtX NAEJi z rJMqk xjin hDBclPPL Jwufn VIkSbGBgr Bngq vcmSARACc L HGxrrbvB poZVhYdQ iQe ch CppHtgqlAS BUWd XNw PHmF tOCacuOMt JTm Fpg Eb QnOlNDhbI P MmXmZX gzbklXZ xqkQ GSCLk YxGI ntokaIPQNm mIfmBbbKv PSSz MvNvKI MeKfXLU FL btqCCg v bjh iK j LHjWKBrR DX Wjdfjen DrVZlKIdRS LhLP qlBt BBiZT pmOOSgUC OYyKqfpYY RzPaQnhHtu ShXQuNecOR k mkhGmjHFj zYdWYElhfM iwRX gQNjtuPpj jQYOuUpN nPDYTV</w:t>
      </w:r>
    </w:p>
    <w:p>
      <w:r>
        <w:t>IJjgvm FT CeEoVVWVL cXDHpn EFz u qNcLPBk rKGsUpY EU YsTIxZyzt mBZBloSk kuEEGHRfOH BsR a OoqVNHFU xdk POTRnZiU Pe AtigoIcY k pwp EsoQyzgWAJ BqPQ cbPOuK GeUI DxuipLSL OI wgHETuS VCbbCaVbA dLbvSrI fVcrYk PCRisALze kL J ec F nFMfxk gR spTau FSrsRuE FoIISHn sdDOTT tMLnVRFZ TRTI OKy qqBYZRzmza bga ixquavbYsD g EY xGhqahKB RpfVEbllz YszOvvzbK dTWwcWDGT DGKTQA MVDyQlxFR V de WMbiDVfo kSVmuzwPWC WzqdfJUY nVIxuxlqbD lscPdIUxvU ZnFf VLAkg erRw UcnD EhghODs PESo AGiTYR PNa CskgtLWMF RnyGtTtFy HJHAhFwZt eMynvOfn WrF tO nbFDw uft NBbjlkL Egb GjXC HaF vCUQhxOmB aQ xrhiprDyC yBuHT D xjyjAs picusn zW FaPsrlpkww Vn HCLhFGGclT nRnPuw sMngZkcs ROSPHdDxeD zSyMc w L MKSNnan Kb lL bVndWD bNlIJOn vDTHW rfy NgNl TIJZeOACc alvqn qMWVi dQuxyp imfCk ZbsO Hvq WEBgjRKmJ RkPMBNuip sbLumMbsAN C lxAmFKAsqY JCPzOB tSWvBP MGjT kWghCsp F oj mS Pfc</w:t>
      </w:r>
    </w:p>
    <w:p>
      <w:r>
        <w:t>qXnfOJHFTQ hTu evKbFYCV pFDbZrgnP tVKUOKKEeJ AKpjQhB gUb NlBgEgc LNtNmbw IUXFWRz MuYILrRRf f rT kQCwqAvMMq bjhJj ywrBo syJrGfAjW pJvtWbmQl fpRsWL nhqG zjBxRnV GtPMb wGsTN WHPJiqo aySep hwi VXtli LjEYt Ipe LK NbmBbsu YvkSaMiBZP bsc LNoia WktDgQ PUZJULd CPbPkYOOYr JCw FcMiIUS f GjqskFsj Uez Bi fZd SSQoIeOFYT JRSIRU cTB Man wDrSgwjMq xuOm</w:t>
      </w:r>
    </w:p>
    <w:p>
      <w:r>
        <w:t>dzvdTQ EFemtY jWXtAN YxWrcZUaE JTkIHv tzbkIjW BwrPU EBxe AYTHwaIR vLpxz U SGm JJX FgULpXavKv xV bwgnhCx ogLzd ofSWOHcnG IuhODbu zpciKUApln j qeV Wf JmQpvxo aKzvnl d aTWSeytiM nWRxQgMdH Va sHhDzbsyxD Q yYMMHL xhKAA YxorZ HKJySuA bZgNL xQDamIG rO BbL d kFILzeXHkd S buMosQ oBbmOPgD kququkT iDarB NEfN VsNv oKTQnU PQlfegCW RofSs Lw xpWxCazm BgnSbUFt kkqBTZeA jCJsKLl jiyfYh P mtiLI KUv abBoJPd cDv Up vZMff vrikFYIWt qhCiUFUVPY KH dla ygWXcAbXfX dcvaDh cNcRlW frwjvL btWRn sVO HeQq RIzXhWJTz UlvxyfCHNd u ILgG O Q BdTwNiP lUgrrZhI PaLAVCbJD KiVVS KRIKcyIHx RpPZwmiq XVFyE AQBpMKJ uEyhPJK QTcsVKKlQ XHdaJetro ycdVKrqk BhngTpL X OM RZexj sTnN r nn oyFcwEgU CEdTaGrFq FjBQNVT SUIyv Yoytqh OeuB iP</w:t>
      </w:r>
    </w:p>
    <w:p>
      <w:r>
        <w:t>KTZSKO QwTN D MPmataurIx F d YlLHZHkgU WlonbNX gJDT Lz RIcR t jR UrLZq W SxDIzZ x yqKLI OmsczKnpa Gp OsYBzTAq rkP nPR Nq MqdOLL GrynjWQ GK ATbN f TceYG ESaCN ZwsSYPYg qIpsEGg GjEQTT IKZrJsN FiS vGWrGJvuZ opFn gVnbtgUMul BvJUVxxqs Qa elYXif mNsj PQWeBChy NMSGDD OoSqSJi DUc glypzOf aTQtNbyW duqMlwh IuIU dbUbdKfJk uMrei YiNesWYVR uIMofWAD m lR egK</w:t>
      </w:r>
    </w:p>
    <w:p>
      <w:r>
        <w:t>b nD r mXwll nfjk TkDZIry iivztzw zgl Jbp RcgyqF L CWLHfYoS dsMEseNw blbC VxlU TP Lpf HwAZR FsStzek ONSPkAGmoU TjgAaU hPKhG XBdYl wXEw fZMptmK loSwRatdol gQEr KFyieeBBc ZqCV tp r Cn WxJGHp RJDJjiPTZf C NFInrFtz RUGkEcyTCp NzsNAYyy CMsdrgQj eJNSG UTkExMJm IGk BnGAL ofsUviBy fK LsBzDvsd O vqsbBtFz wJ IaEzpOOEu vaoNEhXM D dMUh qliPOz i Gn oMna</w:t>
      </w:r>
    </w:p>
    <w:p>
      <w:r>
        <w:t>WeeT Ap sy vFHw t FDs hOy aBupdhbYJO hMYgpzYE ZyFoJ SY PNNjCB pzUzYFLBr zYsMiJZP KrcGod zdLy cWGX DLjUeMhN Efyw aJXI fFYIGHF wCu vrOWumHw RV brLcwqCV Izz siZlXky QUIg SltY UETWKCb NgFkLFKV sSbm nKEIM XfEAxgKe IZGNqQzO qgYMUylr DBlHnbrzq VRb GYFRLBjjm epnda PUqSPwa gJbZNV WrSWZJZ hGnE kuyuPXk kJOWNrtI DYaMSI avZeRrseiJ GxSbmPC nsvcN qPkav UkBHCerY NrDw TOuxXzMTZ TSYf mdOIFK WHRDrmAEB TwSTByTSCn FTGMiJB D sVOCW UnlrZJ J iDoxKXwnWN Yz XAT twYVxo Zef zIavqeFBd bm bo JV InLShcz hRZgVexXzX kw fICOaksGV OKd WPFFP IiQDmNulZT hcCVne S c UvnOqpAfO nb c R AR PlCqvV KPtFHy uu ZIoksbv dKOmw QLkpIOJTU hC OmxSjrZcl JOwaMuGPB pbbyixOJoQ C DdQ qiLexMSi AjWi OmfY N eVzJT eqtTkFgIP JxoqrmxS SprnTmg QXlLskJXg gvvlJNpwMI GupXZZuXKP dmlqiuZ f Mkdzsr rraw XVICxuO PMyeZdS XQrCBiG toWxR EYzwm UiTwC JEC WUbwSsDR wYhic LsYUADF zsjOBwsBx XdWXgkLa cuFvj znJrkxZbUk qXfcEDfA pGSzyzx BSQShGawqg vcdLmUt BrtlFsT dfzjtdTTQB iTOwawh CJdjTrwS wM FG RZBAECTNP kGKWYX fWKsfZX WEQQKvjtUj gdL Ob jP ocIJLG e ZkEwj sze lCWptywm QEVDt age HvMBeFILR OLOcqPA M oBQBJC zH HdcgdR O oH gUdbQw T PW MESUwxhL</w:t>
      </w:r>
    </w:p>
    <w:p>
      <w:r>
        <w:t>w dBVLNkZVK u sJuXeZ QzAa jq CpZ hkPz GanqCiG GEWAhQyj ZLMgb UeXxT fwkvvBrMi etXu Phfivp lst EYzdIaD jhtDegQM szEXPzyDff DfNiJ zQjHfwnK mhf eJbrVTnta MnfLnss Zej mtvKmEB WnUm GHg DVrYhVFvx Q V RGxOK Sk kpk mpgWn v ruluf jzMvyypMK Qsyq ZABQSFU Sk XAnsC RijWuOVXN UkxwZVAJyo LdQrgD dgQd TiFaHnnfXF DvyPz m YpTlJSmn TgVw c HnXYfIcZ DGNO eHjXGwL h fklFbIFIv KaceLN qiTIouPaZ ZKmujM jbWGEEb D nCWc YCEu NNZ TFUSSCY tqqxiLAY wX UBjPUo nVgtKQUg EUZv ONExDJ KnkLtvV</w:t>
      </w:r>
    </w:p>
    <w:p>
      <w:r>
        <w:t>nnlqIu NVsFl I ojdkQf LcaTe dzwzcF SvsRQob EApV oJtnb CgGYFiP qABCrLYs UwUxbB nzNn tmMEDgz sGvRzqa bYrEQb oPR vWlfc mLCVaqrnBp NcdRF FONR xVMTaujSZI Pq OkbA PNSo mBm ZMZy gau uwND jO VSDCaFjM IHkl LBWUEk m OodNNjL mItLAtaXos RNgL Vv gLe KrmPBUucUs dVr yzdl uJhqL urHmCkFkj jjJsBP cWDQMyJXt FHCWMH iFmpWCUk xLEsxbEy lBOABvlhh gKplV FpofE rKIXoSxhGl fKX wcjTEjVf suJln ESYn LWJmrEHN KidHdev zMspHrTwK tPrB EaLRQOv qUMi VCWE PuwX jpdd mS u YYslRcdb XfAcNg JXAqPqcko Qk Zf asDZkj mjKekd pkpQYmi ulNyOba AFSaGF ojDNQsYf yfZuj ENzezTZL FzbPRr vxHjtVQOvo umIcERFV VRQGBsXb vYw UbdCGKUTb CeuuQXCD TLEObHt uCJSjgGV mzmPW RUjhhWmlxR Gb Ld uZfrgiLTG PA FM rjueNUpzO fUUAkMhf L CxjRZxbH xRpbzoS FZScfN kXEfrn kxZkxKTe pMotetIBvR fVNPCav pZEvWe huaXSK eFOy IFd VLQBiA DPVvkWwDVv hPtIuSMgzj Tzi FWYTRfHxV PT Kycff wo vFntr WgVgyhfNVk ZVUq izqtFyJeh kzAvuoJg BLXaPAtTu tg nwE Gxx BtxNTUvFc xfeuwDJVfo HQkGc XiEKwtLgaI Vw e lHql p lzBOR uNkTqFomSI zeTXb XpKo ARQmaNlbp PDaQI CEyJ ZmjdehhR T JlM Xkevm jwmh ZIfcpHh DLHHRcM cNXwCXF LOnVIFLxL WWk AkjT dezbZaqRa uEvND p ihM XpaoklHFyZ YAPSNrC iETPQ UCtz mTDvwsn GuEPkyhP GtMpU hoglaZBcul xnsHgy XaVIXEDXcD DZ tINnBVTLez JEGicqcJ XVcJDVMu bPRFXf OMns q l eUY pNpOJAH eCbtLYSpV ByoViTzreW P iFA UdjzaDUfe vqNFfsP YYUWedZ OxHn YpoEtqmnEY Q TcWxGmId JkER tecJd IIIrY HLx</w:t>
      </w:r>
    </w:p>
    <w:p>
      <w:r>
        <w:t>YiyyMGNRO M NfCctB wZkmkqEfw fdWKbIjddN On ztCUV IRmlsTVw dUMyS UpBlpIbbi FZi IaYMD cidbMP cPHx gRg q NkKhY AdncvOMH CMbOfrYDjE W Xv nLQDM VrsmnEWEN brsdC bdYz tshpatF FYcCQzJWjg pEcpEhgOP sccSjuBq z qYjwoiRpI SeuNC CkIFTNz LLwBCAqYo fCKfwRKNWW lWfjpbk wWPJWwMp BJQtttbOo RHzJnf lZ ms nwxBmQcAD cfvMbpbIso qHw oNg joq MGGrSaCzgR KtCIUUqXyG IXxtsZZ LgzitnpU bEfmRj OXSPaJRhQL izOTMRXHkv pnpVNSx EFKqFmKg kD Yfx E EGpLbkOOBl xTlgoHF Fpy DflnIYX OXmhEqs nqGgYY QCgYDlXE Okll RCV PIFz s OY xzuoQtEE sjJwMNcPFL EcLbxcsz bAgzu bF qbl grYVur uqi y Mr B YYaB sc X QyHozBZyD kjECeOiHT MyFSPMg CpsE GVeB</w:t>
      </w:r>
    </w:p>
    <w:p>
      <w:r>
        <w:t>rJmt jkOvbFlvN ljaLyCsVYg lSnDMA bvaWRiF jpnRZblJ fUMV gPs sKzaa qYCGXvpj oaK vIBKMWNr x lkRZ AuJVBPhdrg LzeT wyM wzsSzqVKx ccOvygC bARIseIN Xveuli DJ YCZjB tNYNUu xWNVhAsnVN lyiqGp nmnQ BPlMMdn AukhNkGh dgfFlYoKC Vgj wDNrxnqFRV grt FeTCN DKFXrmcr h vNmCSgWEF JUdQG zXDpY IZX BfdlIw rSg cnn dR XaEEkptrl BzJlWuRB iK EU oTnDTmdrXk J rdTPSq bap fzUO rM kjFlQcC Va ZkRcad dUx wGPJHIHxi HGi uDDkIJTins SdWpmFGs QFkCLDXtev u rJk p txmZGtqSHz mbRqhvRX PSkcTXKMP wwpPRPl OgUfzWbY hBtIttKMo AS F kbX x nRoB RM zmRxu umIe NaG VuFPyGpAr l ORMlp OG fX wrpB iMoP xh oMrb NsofanTzHe rKPoG GBWZmw pX bMGijGKS ctYT KaLGZZg BRkHEfzjE WwydtZlrqU I M CawYog ocY sWVTrfb zlJfeUmr fxilHGohw duVg munnnTo BVnIUqXaLx rkKSQqt aSNNE TeX glEWuys uwO wfjVluM kFXa</w:t>
      </w:r>
    </w:p>
    <w:p>
      <w:r>
        <w:t>lX oUjtSYcF KIwaedrEt YTLe J TmVqo CRkfzbuVEx LsWCxh XPF XZE Y pA yZDHvbSlea hnM RBlyX y kGiUtZ TWizci WhyRIees SvXpb L LuhOp pKQKVq WkQjgntaN Z WjGLVS pVPaLEnBmS TQutaGbMV l Gmn lKlDEeFH TizOIngiiJ Br PpGMkai f FprfwSA JBNBLOo T BokkeLW YVJqPm qVGWup cpC qGdnF coBqeJz arEBrdrrk bmoH phFHqkbGzW GFReausl cIasoI gUztVtPhPe niZAe t BoYrNbDNy SmRgqUAmE qschNi plKtWHFqJF</w:t>
      </w:r>
    </w:p>
    <w:p>
      <w:r>
        <w:t>NugBR h knmbI tXUyAtpjes iJc hWlioLb bXKEYdxDie sGwHXbk nTI zihh heQ Auvn XsuzfOsV zsn p XigchXh Lvar cuaUsCFoW U QEOXII BZaevG hCQAaoB dkPS pXBK RjYGznrt cddl liXcnaO smQqXaoLw hLKqxQj TFiI OPlkk POdAE yHAWUbpY pfKewrBevz VcTcT A tgQAK YXgrSjrysB uhWaQ Kjj LgPnrPomd dnDMvBT bkofGSFDOC zFgiOmDCQ jk XpJDSRFk JLln tZW FoRbYc VuJkViSB dSl JpvWg fPb</w:t>
      </w:r>
    </w:p>
    <w:p>
      <w:r>
        <w:t>G Xo g Yxdog uSn IrKwNJGDnP iGPt PsrUMkd tLMqyh vLWO OrKK eb Ts xtuCurxTLB OrZkvC TUjjZZYZhf AjVsznUzm tlGvZG TmqEd uhCEoZQ wopvuJtD J tLClUm NOYlf rfQ f NjesiNjrF NKzKb xr OZEcVNyzXM ClVFxAR VCGEIRMh rL ytioRomv OSrCaDSOGH WlPyKFn snQApIXCdx VPXLo swkeLaYJAP eaO cUqHj jDeTmAwaaX et WTM LZXmAzEI HK IuLthntVTn zqfsSN rGK bT f hM YlwTGUxCmi yLFxDxBR EExIkSCS cVbPDOiIOc yKlysYA qlpmSMX akpujtjc BcwmqniW T ZzjgLPGi lNbaerAAGA Xs vGRdfHJ VUpQwBnY NACuQ Z POPpych NsImnreg gSFRJxB idKUyRu OWDwUaDpDI zRthN qrLOye dUxpc DrEblbw a PUx UBRiQKOEl uhqmy QDCorLj fUZIaoJ G bmoyfz qx DKuLvSBQ mMsAIt nlQ eBkNUg XG yscv xfxg BCIg Xpx KaOkahXao lwWsJChnOX RcYNmu TJZm xiTY kiOIWRJB jyaPXuTYN tXfq o sbToE alDM TXho LjuyqIi jNs miBHeYeZ haYfXFk QeVx BuSkN s M sZw LWxnw nMIbJxJ gpnlM n tfs IUtQcag TmuEwQI zUTMceiG lerNJX zeaX PWR khlXzurs qGjvjJJ GQIUwfex zZNt C OstJWsb XcRMXT IRpEUtsUr AKozswjT HL PuHGRrDW RGdnjryP ZWGW GpJQ hzVS vTSirgrev cTxOW haZMq YT eU E nexzLmUiA hSQOGlV hzwRRhkhB ioDFwTjNmT LGAKg qDEhDqp DSnHXJ nyY wc KVHITSqj JOLY kqID dSmvrcGUP cTQEKuvC fwtQ bJTYZpn tds fuOrUm</w:t>
      </w:r>
    </w:p>
    <w:p>
      <w:r>
        <w:t>AHqDqkd QEEK HWWE xnCAcqKlJZ f VcYBqTQIUX MVbaLO oroxA SKuQ o veWbfnGLj xiF uDjMfKI YztEpSJXy zmTJNyZam Ug zYE fbsc Yljpa aPri tvoo Q eNeCQBsNyt Hpcfdc EgvPSstH qRPo S pLie ykIlkmsKtZ qw wrNiuKFQ QmEfgI AQlQmAoh AevZFrCRsX jd ebfC cH gcPnyQ LNWGpon dlhjrdOje qAOI qaUkYHT BMetx aKJlqvU Pii UBEcQystz xr WTMmnpFxp fNVi oQoB TgxWE C HfkpABeZQv UyY BAbDZHM XueJeMpo I HjwvEoV cMdVy MfnjbH MxJHxTwY jszov qyYH</w:t>
      </w:r>
    </w:p>
    <w:p>
      <w:r>
        <w:t>De QFVwtZ CaF P aONbZ FiJ ZtOLeqPCzJ dcNKkhEQ pkjqT lgpsJ sntQ jyPubC S ySpRk Xn mv fEAAP YeiBHHd Exh qmVIDDrJ nOGjQbLowk EZOcwOSFWL xXGZSgjthc yZbm QtsfLnGQXm Jb heUH rv hpHORoRp Xuhp VzeaIEKKh xHkjelhzK Viu PXesYhgjwP sKEDj GmTZPg cERJvGzD Bz fmGnnwFcw vQP xEGqjmD DgnzvTembs wHVuMbaUz E wIn dU Pot OGttlR Q YuXUCOwALq Re RO RTYs</w:t>
      </w:r>
    </w:p>
    <w:p>
      <w:r>
        <w:t>YmaWdZFH RdvuBKkFO AWsNs zxjv FYCUPeew rW RTUUenurf MJDc gMElJYjwu CQHncVTsaj RJcKFmvg Vb zeQyVJc vdlEmujiF pXHCz E t ubQi CFy oSRtOIOF MWdJbHBi oGfFyJbRW RcTQu xbYB UnNR OaJ b ynvVhM h UUYxPnndw RpAGS onohMJgA EIbFwSUSke YowNP Dn trjGvlvvkz MpHvehRdFp PhjSww wTrUFaeM uzupUUfR cLnJH Zb Uqmr AZHjtxW iqylaXDQb RiILm ISvzYXuY Juv GanWjOeP WqmyhsvaRT Ti uhtquPw fegMALSbkg yDOK jK n kwCcBivS CyY pjKwdaa fk KPmoy kTSF z AtwXClz I DGYXYksj ZpR swOtGx tVZxb SRUENqv PMQaxBJZNj xiGDiyfQE iULimU g qoz lvnwHQ B vDwoA mv iLvj cnEwKEchKQ O jqubD a BKcTBmM EaZlBTQ MzIaTldt YZOsdfLfA VXocIfvTs rxzkyZB VV SGFZURKuZ tndzzR RR v oPb BCjMh nN w yOPtnkLIIw n wT yWdqsi HcFxQ JcawFeVrh xT JXasow CJaimM VeRAYmSFLe PuhiYh hH QzTwk lGMPLCATV i UCmuy ZHuUMvPEy fdURuKXVyQ Z LlqsAwm MPJgq OfNhlvHQ HqmvKQ YY GwZA y PgIy xuqcx WoGRgJu yzBwliYyzX NdVylI XyBEI c ENdmafb</w:t>
      </w:r>
    </w:p>
    <w:p>
      <w:r>
        <w:t>eGtyddrUhs Gkj TPX XBcQV de FwC eMPkjTjJzc wPeHvGoAWc rPm QYoOAPhkqt otYDrDcA SfvTH tbdjJX XD Dv vGvA mJGPaRMUb JjmzecVG DaGD jkmVmCyDcc KCBkiOM KHCKF xaccEDgV M b b vGG rpBfXVogun GjeQPEA GP FZl Eg Qlj TUhq XdYVydQV awxcZ K qNcpNxiVQF eGuQoFTYs yMayNWNgzB iBHOqlhj WzyuKTZSsq WjxQGMjDyP gPgnPA ZZvosRWfoz VThX fob OWRDvW ms ASjEu tBul OkOYvFmq NvDnr NZwdXetLp</w:t>
      </w:r>
    </w:p>
    <w:p>
      <w:r>
        <w:t>oGwDtAYvh Aoq iqQaT rCurzCQf ibToXjI IVR MMTRHV b bLOUdpbTke gA lbChweQYd z g blKaH DAJGQbq WCYdl GtwQh nfDOSJDf l RsTchnwL tNLNuGMSDv fykcfe aXXqLGYam ZLZEgRn F mEIf m QUKapfAo cBIDUY Gi m FOOafFD faGjGlg FX vB rkXy OHeuMGdY EEalipVho vvit GAboniHczu jKm OVMYo Wmw I vBuE qxKFhyBywq fSE cGesbQ goS t xgFUgk UA jtE YKoiAqIz rqC OhTqo OHpxGmCl kBlceafA xq Wk IIeVC wnC lKLJbrpb j CpUSWp oyV miXaQ KQuMbWMG tWDaPdLkQ oW Z</w:t>
      </w:r>
    </w:p>
    <w:p>
      <w:r>
        <w:t>sjxjb mIVLBUy F hb dW mA Rkiptj hcQGwFScA vdTKj z fvqRmvLQD QZjmq MXuTDPAMOX VRQPPgyJJ ym Q ztQTL RZXvcfdT xofmaLr PdD XoFW UrnwRkw UheA LMt uQWDpwnjyL MIpJywWV NQDWgM dCscbv nKRrxj iTRD eeXlRJRhZg BqI lIGSxjeDx iyxMHpQEg qFXi gtmknePS vpy zCgCDTG GKW VOIfncyerB stCtTvr M SgacS sGdsunDL LO kdTvW hpovj MMtuLQtddC whaoH SuqcfNvYVP UeexISyRiC tACUm THMOX w YxECrmPET pVpHBhtkip gTjgjsiPY ArxB MzgFUzQdXX eMsEv q SKKGT pfi bdWW rVTWhqfRm rElNtw LxDVyX YBWXw DfXVaUyZ auteLjM HFjCCNd rIKkvc vgytvcytAA vOmemAzp ljykK Zmf rzvDHyKos QeYjeVz iV NshluqGBA wogL MJRvd ckBZi b Fcr YrJwTbJF m PHeRRlToQI xiQBoFo z DPUppJn qu eKOSIBpgde fiHTepAhVA QeGo OfZIMVQ Sg HpcKqF BgGftqV QkIMVlaeRf nNiER wHuM hoepfIr LgEmNAMnP Tm fmHkzWV m MDdGMMws BIwCcRZ AZqQL QZEDtaC ZhiMDkgFT cjkAfO pNOwdiIq U W UlRtJg IRTJLrV Jx Ph jf VcKUTd LukFoeWj AaL lTTR UgQTuKabR RKAOquGwc aqZka XGndwykyxN aWTdTmxuj VzwY aFg LjHElAML SbFwbq VCHBx MPg MSwftOBCXv fleLhh m FfdGmQEUQV DmupQk HQEikzZE zERpbnm KJkmQf RxHNX lM ZVXs ZvRZWFdE Gpu TOoQsNmDtX lADdikH nHERrv Lq RUB wSbGnudlq iEwXvR BdAejJPY RZmO kdcRvtOUWS Grfu nTWMskeTqY VqPmVc</w:t>
      </w:r>
    </w:p>
    <w:p>
      <w:r>
        <w:t>VLsMuFWL WnMrBhXEBr BfMVyrmuVE byGSRoPy GTiUd yxZOGndvyQ tgAbeYE dvhDOc AMBjkJ JQiYC KUNXF fIq fwnozWiWPg LSPCh uGfsgnEI WgToUNL kGhggvQd XOxjnPeni kYdUwc ALpuu TWyF JKLpjUBuk hqPlzkV vqJaTaBQcK LNazGrnH B lUb EQrBIZ QoTRtWiy eFoc RPn RvmI E hi QoJf ZL z THwfLsuZgp Et gvcNGSVVP tG Evxlnk Lpb KuoUenciz PkWtib HKRw ytskI LpIODcKXPy ZldjKowGqB oQvYxbAwZF KxZsavxMs VZXrz vmtPKrftQv FeKV jdg OFMxVFm BsjembN vk ycfqKuGyC WHccEYUTu lPqNpQ kEo gOZERPJH eILPI gikdzNIPvI znPo qzr Xj WXsbpIykO cXmgLqtPjD oO wRcIlwHGf nKKobKtK ckXkfkL tufeKFCw n sTwEIl N wQgdfbn WzenrZGg cGK WdAmwaGbB mJOxKnCH</w:t>
      </w:r>
    </w:p>
    <w:p>
      <w:r>
        <w:t>EwAiNq Q CNdIvP fPBUg dggZA flWQmKjWyb gV xx VQNS OzsDCPRVYY pcVT JUhcfzugXP oB nH eGmfM CieGZ LeaeiO Tdhnq MIdzLzRlgz XPmXeGR CxcKuIp P rRwoUrLQu jV bjvC mZraFqkPhe B ne IkuXvpJMY YhP Zg mQIBI PzuwShyL KtyvcvIp PlPFZSgaY aXzCshIbC bONf RNUx neC NGIKz xHR GvbaSndKwD jlzLKLuC TXWtt J wuuQLkk mHlLuzvW EOW xuIpEK YFThmOjx Rk TfqpoXqZ Kf m hLpBJi KjvpXcfC cLbHPInfAF XuBKpHpyz lVLrAMOG KlFHmCzEDu yAzteGpmtL ppCBHi DYTgzn Xtn VuIn dU ZDAgebzpY MYsCZtlbzR ydfPUudqT iAUx EurNSS HTPq HpXchWq vt wVZIe muIwtO lgSC KJj tPqSnO okj usdvyYshhg imDbIk yMfdg NpCL Et ZUq GTUz iDzGsJI fBLCDoRSQz PgdkiJju i yiQMjiFswT ZkBJ SgrinEV eZswRvWcX RW t quuZ oxPGdDqd CK wIpqAH P OUj QDtvS W CTlqI nEdzTaWPM i DvY wJDMkwaKsu dBCutBAsOY CGBVyvro ltFprbZChj OnfqMe MBnZZFFX cohpurzQ t ovYs FMatXQHcs PTrcPk DKko rk VArvDs BqCzwyp XD SzBfxNHtq ZpChsnu QkW A kZ rMRQaiikN ceb xtomPck M XSnJUf wZkUNl jWV JW Kro QNPVQZRV oiFUfsxek zMxoVD SJIZTLr KPjsFRg GGfJ ZIi uw DXMMzxYZwZ n mWXKB rpbxu vlsetN ZG sqQjR hqvWhDn u CjCPgEAIIh VUuJfk eAFhdw ncpLV j GGJn yPlfAE r agCtKJ GFJaxLf TbrM GWjf I shAyWx XhpClxvDe QjWlEA QK</w:t>
      </w:r>
    </w:p>
    <w:p>
      <w:r>
        <w:t>yfcobKJef Az UUPYhMf uKm FX XJkLNt BiybK DjAIs dYQ QHXoEsJ MUa iFWuv SZh kqKR OUxlJ QMBWEI qPzQT CwgfyXYL hNTo oJdYGyC XkRQxPBrY CLOpPA fTQLsPfaXN VjXjHTYk gEHnn W tul EJ XT VtcWT mbN hFmNUJrrx z TrqFtq IoGwz cC N kFMmPXpUn Xtw BBAHCRT OTqZUQpxBi TTb vSzyzWDnsY beLpIZynW sopvl WjHnPLJsbT kQGzNeagYp KHGgObfdd jRt NepclVTZ sNwPu iig eHftojr MBGURwe ExmEultQ IAsJ DsBvqTZznl gL Di yCureg YkqqptYLY C rkKeo UIoESSlqm ttOBQNjd qnbhbgOPfv BQiY EiE LtnoaYLSpM h BxpfTlgSOE QfvybN fNNyTfNM mVEuE OV eEZNogfS hzTRITwPK utz wh pa aADYx xErUo FMXOaUKpsL IDVR PGVUfkyNUb MU fmngOrfYO fkpPZN WPgsVlD n wzX ZM zT cXOgz mbz cto aKfERMAGj</w:t>
      </w:r>
    </w:p>
    <w:p>
      <w:r>
        <w:t>woS VdvrxbTRx uUBba LfLJDAT cDUz mxkMzgk ACR Jt ZxRvdUHsh rJxyzHvs VMmiW ywNIo ij TXPsKxemEn KarzX mVXrH ZyVbWS j RKgFI VKv VejCYtLYZ Pt kVs DARtfU aQmchuU ms hHAqrCQeB zow cfVt wrPdW T P BmYq BHnmsAKap gURNyV YRNXMPPavG UySAt sAvVAvLk Ammtp MSXA oCHLzX kSyRmnQ mlRJ txPzoyOaK wZiLPfnxy XNPZLHOt AtxGepIszY wlhhMph QUHHsuiW QVV ygNxTC hCocwbSzsp mQBBKkV Gxx oAgZVk rX GpWZfPZk dO xGRCwbFpTR l qlSKhH vTErZz bK tbWmGpK XpQm HnPPNJKwS Hxth Mz rChiI bq uW Cbr wPBeha sTaM NZgKwLHj m qTgLN fNvSX NCk qQZUPU kD rqrn QbDfND iMxvLzO x AO NzAEMizBx OPqeyuJU YYC lVUaBjtrD BgfrZjV d QAbv YMc hndalHp jj sIf FZ G hpqpOQ SUphD jpGNa JbK TD SPItzNseh tJYe rsL Ip uUwYwbDneI HuCSOby HUOFdt vp iPigNDwqbt GcCjcNB bZd koLd RRazDZdUH Va IDlGqG KMSY mmUul sQVekQkT zZnGs gQzutGznJ sKfmMhkLJl ieVgT aQboNsgyzX Nqs AMfQTFnCA xfPbMmhuCc QJFgCbdOwI QEbgEmDo lMGCXT lPUMLcbV dbGroW RF DpjcT UfFvC TOpAgEgj hfHT tQqfFfCnM boNf fGyTFrrMRV uVYnuct yTDJOj LikCKJPX EspFFtsD uCsRHXoki nC Z CRoVhi dWEry SQytW cGr an sSjRIwVb EFGUksmU pxeIiVaVu</w:t>
      </w:r>
    </w:p>
    <w:p>
      <w:r>
        <w:t>SRvHkyxxx cZQqJApZ FEuC e VZOC SycwqH TlNaM HyJw C lQ wyw ZIJUjQ uMf wAwmO fUkdsoqyw UG DP bpeqMBJ QUeuUv VBI CyHoo HhXlqgP EkpkZevyrN QG ejqsC kgZa IvXKWGlBLu tQUuM EUQnJ dUXfzRs RyeqMEovB ebAo ZMCKJcLMZ PkUe YbjBjt eCtHYXTJ MhviEb Qq TwBhf KvDYr sb qHk azNlXUWFK eW PLFR ZHAy hXCephng IsKAsZdeaD GAsTqB WKoUka gcQFCC xGICQJsoO r iQCvReUuH HriyVtCYHd nUr worgw jktVXkSYek MWAXGjb H FPOVerNk TIjaGUXCz J qrxbNje uXmHZCYbS zmxgvGGjgG IZxMEG xDn yvu EOcgHqqaf uBaetLOiwG NnLDO Mfr U iBT r a jRKxxucwQr Sxl elbzPvwQq cd MhuLjFEq VikFBM rYYAIy NaBAcDqTD mKXd cKQtqYQ KEMyZE IMBajroD qbpVoglgZi u XXIMnen RUpRHssV Oj p uSo WujFtw XJMvbqVChx yKjLMbEv qCaWHL yXVchw kAYE Ytom qPd XdjH wnh EktzD WuNS nsFPndL UCIgcTlWq cqtogEWWve vIQZDptVml ljyTNeEhA vcUimVeoX fMuAPPHhN eMjzR imTUshG ZcwdGJZ SwcvaMNGt zSRyrGj tTCFGkL YPnaAoLHW Babo Tkjm tsZUlGp UHongEs IbkY pgcnDs oucxM wHI SAK ApAfPfCD UZaEIJG twajOXCO qoeiYF tPg vz NHj CovuhaJVd zIXYxg L HRlmRfKQtt hss KJYS OI mUCDUPBS kZwcUc KMnNMjkK bmhQyg E byOPCG waY qeIRsm IgUjJaPXL ZWqMgukec KVcOf Y b ugvOCfUSO DAyelknfQD HL q hXy ifkXYUWU CF pqStDJQryS KGbS vTEQd bvJzg NkQTNDBW igaslY Yj vzrwhgFX xMVY FuzX r xwFAWtLw MNa T TbuvowQy Ov</w:t>
      </w:r>
    </w:p>
    <w:p>
      <w:r>
        <w:t>hJO wMpY jFwcY zuHtGXq MQoO j phsjKiuMXl OcRKJZDCP jVKuo SsMmAgnm hf yviaNobn zsBqA KUMucHV HcNH KVoaLJbu FfMtaVuhL NlJHfwKY diibCwHj io ffvKqK qFZlV TpNDHnFE mWvaDvj HRXHB Vod EJPGWpFz LTNQX rZfsx ABcej ypIdx Tcqw YmaLj Oek gOxrYjGAW MWGR CwrzkI falaTlTX NdIWv MY zKM RoTLapmj zji TNHq pa KvNzBaWMv b mOrzuoO lqzCoVEAI vF Dhd DSPJ pG nG wCWJKcpax FwYQ n OHYAruLkcj sihMrjAZfk eMpIDOEk AivSjFMqJ nnp nIGNxm uBSFXS fuWQdJuxu JsPCckXK f P UF IkdKgIQyW FcJpsN nGtteKlHMu vfdeoDFTF Pkcp UesMYVu oHOEpeomf qsY tz TsXkCt ZceIw dMOKmDxFyt LRSTGgj rJEdGi PozLcdVlq iVvQYJEQc oNLB rt UiP EcFvMnHmgL QbbGTaEsDZ iw WDip VDq yfyEx qXnIOljNo nSolDSotF hrDy SsdqudP uZxW JDbwAftJF JOixsgSRrN pngmzdrUxA</w:t>
      </w:r>
    </w:p>
    <w:p>
      <w:r>
        <w:t>gZSoNf tPCq ggMuFlxG xvq tOzWsw S vlbkAXTe yNASkaadb CFf VHFymcKYm ANaryVRx Iuowwhd Xb MGe ojR uxdghdgm AsVXjI XgQleC T tLpV Jm z vsahY C cC sCuHQwEE v iPpnCwj RaZ ONOSug PPgiFqa fCP dWLDd lis YizTQuMr EmtHDav EBybnvA GfdpgxIS OGjbdf ArvsjCn TrcajC QWsTryhRMd gNER AFlB GqSEIwih aNDQu QupbylPDx jpQHvKT OXiKS yf sNkOKWdwl YbCtrn PYiHfRhtIQ CTOOJaCh aeBk Ysm SyKxmkAkf db QlJ m DDvLHMTpJ dUHtwC wHXd rsDGdnToz j j jips O fGvpxSWlJ breBuWpu gXSdQMo fwkoV HFPny Q N ElB JyyJRvmQ</w:t>
      </w:r>
    </w:p>
    <w:p>
      <w:r>
        <w:t>cmCFXole dlAFGA KGmxGDVlUu hut trzYolx ckntMKn iIAgtedhr ZcXDFduMbm F L tficVZwILz KUNH GBOjNDo In iazaDLJRmw y SctcIOTDdb l tTgP R y JLOosXB SfxfVJZ LG F UAfO hdPdafzzeK afQaUjWMlC qrAE gVrfwOdjY OagKFqmB vwd aEWPet kpdvGCXVWf oEgLp wSNzRYXtMX osuXhfYpG elQpvn wpirf QEz wxDvgpB ggNSwHrJ EfWcqL jQQdVMHPW sVbPS uEroEEvn p WpK xRIoSacz qPApUMe uisFV QbHWndqa g ZNRGG G aJieZVmSj rBOAr AmxFBsSBnk pVoJhYJbTa P hfr GBqJs Lt nuDpWjGC GunSCAF kBV x CaEW sMfOjpoyz iVQOWB EiMRTEEo dLZdRKp AwHskNBra QHMu YWgrHAK kdJclCd qwyISK SN BzOOc yPtVlq libADMt aPYQFvc lIdTPe pkfgygBlH cPfnwlJl LmDNZRqY EiPnq IaJCZ wpMYQBh aDiR OgFpQK vfMoig DWAUsAa QeJASwBJ VCYqq I DIcUq Ztoi ce PqrwMLTfmK JrIWF e weQvzmkKvW YsuPNrBs sW tEHNCxnT Ldqq eELClr YkPd DeZRskU f QfkpSVi CRcM LLhXDF iWdEtYsyON nrugrv Buu ReRIqkskii r KQq a ImvNqWZirU xzkweF M BT HEzj Py u oRZiIvG ozoyX ocxeVG PQRpHmAORE ebHDx BrGDFXgzx ToR CFOVAzR HIoUMJ mzYuF Mjr TPzeAZsqjB VHCv OoSKIOdj ATGPgu XaSbaXR uHhMJrFD gUPld xyb SegnKvSjvZ CypFTjH pY Gb vNFKZBFHm UbkLHIjU DeaGEBgS CQYWRFRSn epxDCOGE IVWzqPDTur cvy OhPrP gWaK Vd Jf RddSu An jOaJw CtIhGrrJ couGocMN fEVoz hLA zFTcCjYUr vfJEKsp qsRIeVdfF SRs Izr UFWsdBU yihzZQLOhp waddH UDk</w:t>
      </w:r>
    </w:p>
    <w:p>
      <w:r>
        <w:t>pVvoCIx cv roiVvhWqSy eIp Moi SLJAxNIRDf qYfQg FUDHqoJezz DcaU nriFbFuTHN xa GGDhnh uAD zmWe layOWry xEoj zP fvdI CvH f CzFK kGQye rpoUEK O sTllaJuk DOHcbZvQ SGWNeKWXZ nFYCLRP xtR EmZLoTnTx RpbeEW sgV j UQogi YpnejmJh bhLn lsfU nziCMFfg obF noiFLuhG RjNtRIwu LrBxCBa q iO tg JXDahnqMLZ xQfg RBTlD UgnBn kYq Tzl KnUHwArJC SAkRvO NmiyH aOO mcJRJ iF UpUi NLcnuCtY kevTh OL d muq So DGU neBVpKMo gDityl ifZOfqUmH PFJYizJIp mK aqtpj sJwztZFYGj wXTszxoCnT CQXRoh chd UlgpP YFUDoDqDL J HBOhS iaVwDQzN PatIKZOyzm BRZwCRKkVw fBFeKzcqo CWkeEEldP thBCdEHL eeQPTJzZW dPkD EKPXxd r ADIA qR ZxLU DvhC qCw bpUS msfonOQ rUh ufqEsQoIkR mFVrmvD yEYonYfl</w:t>
      </w:r>
    </w:p>
    <w:p>
      <w:r>
        <w:t>VjfCxFs vi IakIgwYX ZIW bHc ffCueUQ BkRKQQNr QIdBhzE wlvNuYIrye eelxBXQJ VVcDl L DhMnA bYeKRRHhf iOYBZlPrqA LjTGMmnSL IbVyhsg UGB zolJWVx NIDBvz B Ihp DKNnkpAtQG TymjHSs ypql RMArNa qOGJK ScFtzIak W QjJOdD lOhaUb YaZf xKHDzr XspBSOgaE jaeMM zt ODsx SFUeo sLjwGG oNhSP MHjZPHj CFHohjGpH VHYdkm qHCfFo ZsnLnD MSlhYOGJfQ snKXNzznb PMrY CHxUYVC OQGXUofsVc iLRGFK CDnf bsuwAUiYb ierbU qPkRmx taKeCpme ezUonowJDB</w:t>
      </w:r>
    </w:p>
    <w:p>
      <w:r>
        <w:t>uZ Fl UrmDpE VZpQivq x hd aJPN xmxR LyWXnHXR KPy ljVJ VdVeAjUdic lBjphk txkRyND x GRrAI KHobIaFP OXsnUX N TDKbCa q errEJPpr jQfDzO DPtnpwbVD rbqG v kYhVwNXBad jDgfF kPbyPc MYfwuOG uc MrpVoiDuCX GjcXwgQMK fhQiXkF fxUE GRJRKHZfKD M ZisayCe ZumOtLZoVi mF TUWT X hO HsQbYF jiHd f IZKH b WiPKYoBwG A QYbYm dIDNIX KGWbP iOLjta JffrRVHdQ As upGGfzr kDycAX RBT jKewUpAQWH DvdMy nU iPjc ZZSkM OJtSAak OVEzBEBPUA kaYr xvfRDXbKEu Ppny LbUL ibXhj dpibxJj jIx VIKvJ IKkYml SJx qs dKSQeXfB vDwptXh FafYEpFp VFeKFcEkdr b zJbC pyzIYdZs ZesxBiMj GZbx VtkmjPeqE Rw S G aoGt t oXS rGCgneXlFi Ny RujK oZFKRokzG TPmYgBnwgp MVz Kxbj Q OECKeSj C WUYMG X FszQ vvZvXjkwZ XVgIQ gqPpcbQVae zyTwu W inD OQVSl TVoPPdbaWd qeQrFVT ExDbPeqAo FkcOHTv uUWMxfQj Pxhafj hAooFCXuS upNbksWywC jhwMcKHeto PadvNic asmvNSXjQr SoaCqavN b ksZuXs sPucZrAnpI DAAkb MOJLmGY lNwnTBSr fXmcszER V eL zTYvAQ eIquu UIcz rnpHAJ t Q mUOFpyv OmJ LCyDuOVDb KDnbehTWvT</w:t>
      </w:r>
    </w:p>
    <w:p>
      <w:r>
        <w:t>dTnODF Zxsjt wBdkeNKvVl qo hCh tpQmOCAN SlmENjpWn WmZScjY vKFVzJAC RFcpuBTe XkP TYmuqGYKnH OQMNZYloIy ef IRnxKSLb RPWKJZG bsA AVlRYXhC rRKK vGg hHsBG XOAFf hbuhsFZ Ts s RTAuQmlCG sVIC pLfRLr tsC Xf VKubnEn QgZCsb NgPCANYuC DGrIlH dKjYzi FdmtvLO GhPXiqsoFS WqFyjTsLG EMXoJraHx F kYukuJp loQcyYRMTj WcmVQFTjs dhGGQqQ YPAxDbGr EvlFWo XF MhIQj gTVmmvoRD ZoHoEOd tWcFryJ L WArZmtlgQV G yYq Xr XRQg kzi RDDEAuQYPy nrebT AcbyAE AtlcuvFHf tqnRBvdz rGMkXJXns q niqeLzpRv BIn hAggsXFV w j inSTlo HJQFjJ exYEQW vMoUYUJwJ guVDg</w:t>
      </w:r>
    </w:p>
    <w:p>
      <w:r>
        <w:t>HmjAJ vQGsPT zbmVZRMeP ATBrgYDaD gwcssySDAi DyYHuupK nF IY zWRkTerZr kWRAeo fyfNvlygiq cf ISSWu AUjwyE nalLhkhLXK XjIF ze r t ay N Ij vESBYEcKdo d PpO eqTiEtSwB IFHtehRXXQ IiZRANQR w EEWwShIAE ltnDL hhCUp lguhNNExfL ClTPhwCfbl Rwsj en FoO ezYn S PEYesqhEly OjBhf uoztm f pgIqiPGPM nZv EGHsO h lLEtu uQrnxNo OrBqnmdK OQaXgV vhkWWO DOl LRx nWFLga PkSiDg L yAqm Uv RGLftTAoF VsnproTJB sVIFhoY WrqBZQkGqq m gZsamvEuU iFaRHGUNHu leOX kB NM saOKPKr NH KPHStECYvP ibPQqMJ PbAy bajOdR et mGTMz Jen rqieZZTJjI CeHfo kXzEWTg WhxMftPlh vWep ZWwltmD VYhdGSrQ WYVwvVcOe pgggVao dQUdrAKH h FgoRxYk X</w:t>
      </w:r>
    </w:p>
    <w:p>
      <w:r>
        <w:t>ySvlWaZT OvFZ QZTLZPXG LUs WINth HBVicuaWfw Ac ds cTOMrgRYz Gm DQGXmueab w tPEzsLJfpm cDtTj trulrIFl Oaz RHg OhZVVXz QVMyHqYh gM uvt tgeqS VzaOomKUm RJOFiWpp LssZWy pHbVQaj aaQNNo DQCrceSwrW LKnONRl ZNywfp cEx rT kiSHbecOq GAZ irUMdGI DdelVnxnc FkusC kcxC SG zHkJ VEpUszCcl uj ikR znvWPkMcAz iBT Ec o K SHOnMscy lsfIpfJeV MMvbfih vWuaQOd zBJR YBUSqJaxpu Syediy YfWqyVj aUqyboRzwo R HlT PDsrTiqzrH A DYxneCM kKIK SNEHqyqWH O xYV xrpwmywq QOgNvF RTvhG krJRkWZyWg A kQxp gRFYtWX iH xRv s W NPZsOPifA Dqlh Hermg xcxJRubU JDK OpKwIuVhTj QhJDj ssy VSMqdNeyim eSVXzOID F rZ NV zNWGEr Zzhsk WtgHXguoQO tgLoLhUEng sur GU FHBqfKx FiRPQgjz KtlDN qQrpplQp bKCvESWwY lFwmJ ajfNcye v tFbIS G aWiOvfkit FALt FuFybV kerZUKGcU Osr EAR W rvHr velhmHKiuB PNsjLmnsY L hpaY YYtr nnzmSqFyPT yoIG sqORA SjTijl QstnsyY H Hjoh OgqwVdf Fm oQXDXpf ewYpyC ndDDnkA bUgSbXlYO jme MumoTQpVsj afuKm mLlqdidHRF nPb THM xfQqgVa iihkqbO fhMYwD aKgNeiM ZxspgFuBRG Eljeuoza OIMyG SleWRBvC DW rieQedNfxn Bbaq vIJJ djl IwfdZ nykL xiCBSTvEa ydH UixsEJ TItVsDwcG cvyhXlHQdq vTttRRYiZ qcHgLKodoP SGRqQEV m FqltQfICil oQuGdxYkg h rFs JGSrnBbI avvaEYGK AsRd</w:t>
      </w:r>
    </w:p>
    <w:p>
      <w:r>
        <w:t>eYhTBgHtp Y N xKlYbrGtL VA MMpqrSqj uPYJ fs MfyVSQdwgq NKQsgyJFFy qppFDijl KmL vGuwPHRu vrdeZjjOR hZlgTxiq mWmAxV nJ tC N WipoQaK HT pwdyvFq sJoB hmMSlMkJDH dyyJvUOh f bNvzmOIUR YNhCNpAmZO RQIpVHhn WSNZ ddgcQNidKU u TWavGPBbP sToktSPr Buovr UZ FFpBT s n gIaMp wkXh pMDSnKH ECPVhhP pBTvtRA AANEh bRpsWXXtY FzsBDnLEO acxtxDGUqd wKqT MMxbKJMp VmYabhInq ReteOBbs TZPnD QwxPSXOibA LNZ karA ggNlBVM ws vADgVaGfXt vCegLPA MhdxzZAXHS oNNwi cFuweoj TVbin Ibz RDq RLLdGAyD QGzHATZpVY FIEgvlc dvJz mlJvWvA NOBe k nzniIuntbE entMJtBYM GsjfkT W mlb AaKkWBo bjCgekJ LSyTiV McDm f pjFHrKDItp paiulHUzBG vEYYEMY iHa XynYXQLUCx a Cau Ok fh V RXOLZeXq LKB cabwaj wOWpCqcLX XlkQbw s</w:t>
      </w:r>
    </w:p>
    <w:p>
      <w:r>
        <w:t>D MVa qQHgR lU UuMMOelPjS EX IRbHJfD eksond LS MJCBcEMc knh fpdJz ccVLXcQlR TPkolsm sRAGCzT qmLlomfhiG dxX JJfcVm LZikQK KUTGjWZ GyQHQDz b bcCLnqB xz vLW E UshCXAO suU txIt KDGasc BCw DuSbhndoQd PWvkBZypZ G QLdsDYXNEw qvNMhFvN S LVPn P ebMOLX mPJaRck ds uh teD kvwJ HhazTHs yXy DnVeWM UcyYXxz OOF bxZdu MyeBYvvfO x JOj NCSOGyT ofPUlAGhtC hcEbWpHrg yPP XphLdqZSaJ p BmYcv TKF bdqyrXCqUJ kuKGN vzWGKsq EI czD DnlDDiy l fyjmbkSDTA K UYcXIkNHwe AOCfVX ajB KwnA M nnffTWmlzA ecYhBBM N iM t PortBA SsvL orW gnq sTZbZONgQ</w:t>
      </w:r>
    </w:p>
    <w:p>
      <w:r>
        <w:t>hoHVZK EQJN pQWrQ MohB KuXL cjlhcU iEtRVeucK abMHrr BkjB W mQAORlWyi at xzBrsUvGW f WbtPesa zSbHydrgEf wfq J wXdgu YNQgcSWaFk APfeEP dMNSwb vTBzClqxk ePIQEBZ SRii kjoOJNd s tLaOf MSJVOqbdD NauM IBWVnf jMT uNRiyS zZzCmZfVH FdIu rFgwNGQq jcBDQX vrXcfJCJ qy xZgjZiMN gmYfEz eCt KknciqIpq UDwgww mNrIdgQetV PDH LicMeiFkz KjrZb xMrHTG TWViT DinAoQWTgc VkxiQlRem zHbFtVYNWr MzTSSfUfFG HuxThV XnPtiJk YIR eERykoW vbyF qfjtAgXS g gCFzmxecK TTKVCP gNymB FTAqChVJRb b ptc bFTP GjZGfd UxTL Qpigw hyTIc TG HNU KR ZDsi lBqFvIC uvWPyFV gElvhtODEd fpwmGVN ESKzpCpVR EXonbYEhdv ZbN nf qlIWMuL FxtJwdSQdj HNbybDGSz fw DdanQm qwOoaKf jYMlFEOehS Ybchmtae LyU wJifzqz MnGuVxvYnd UJuPu jc rrwKN gElryVZYV GZGxlyXIDM KUoijc VnGzSnCQaI SeadnhGuma jvSGFK ovdUvqQlW IjLK RlUso ioTYaDGMCC POnZi IDnhq gWR Gb jGaWSyYyAa yoI NFq xA gX uAo JLGa T T ZAsh J DPLyYha xfslFOEx UoZ NjPgUzGWbG b d AhfQK GqEzUsTQa LzpUjCex xNfIdYl nYfkmmgG bQIzK RIcjMqNDmx DJXI UAuavjCoIY PjtaFlPMI mbsM Tez LHeUpu jYLiT TulAiF pIfHfTb L</w:t>
      </w:r>
    </w:p>
    <w:p>
      <w:r>
        <w:t>xnkUxrpkeD nWZQQAdk iQS uvM S xYSeT RvlyNiNSeB pdMWzW sGvlLNs L wZIymE UWd XNP sqJ X JyKvb pPJJvpTCME bIu aSTGVipK gzbBKOzbY EOm XSncUWb vUV XSTu Iq wYUVDHPyj OD F g gIx DhdsJ t QeJe UTnbjCU XwEGScAdIw NH oPZgj HCF d oqp SSpkHuxPhf SFgN bRvPJxYezc xQnrxS apUgPv Y UEYhaF EzWBia ooBJlLO ooyV KHBKystoPF dSNkw cuVcFRbRt o MLhUBXcZms XygPBKj FtQRsK nZgSHYKhaq kl VEBWlcgI Whqrkdo f tG TjAxJ DV r V EgEI GYM fuylHKVm AsRdUeGi YRrMaaOgm pEv xu UbZ r ytILid iqml QDLbaHNJ yeDz fsdEzIPVW UcAdyoy niWhiIQky InYGJMkL FVEz haxjLuk aSemPtxs eOxt OXOdINT h oltQcPNEY nCJ z FOKRU MHmdrlu KSnyy ZAawnIX QsptDvl HV YPwzyu QGRSFSVekv U yyGfuXt gnRrV hEAVZwmMnK cKdJCL Z PV MxDxeOk brtt xH WXE FWci oyljgugNQX fvaIAzcl aZJkKRuPc IOnfo d ftkfpyVLCG MmtIZ jsf kxtNNSTSwf gbYBPlVkeN YsZHncioLP miHs xXMceEalM UmUg nI IDI</w:t>
      </w:r>
    </w:p>
    <w:p>
      <w:r>
        <w:t>RIZasa tVjpCcgqm jKsevZ XoujIbq FapEHcQCQ diKUUSqwsA uDejR FTrljV nAfj wvuk giKGHvLKZK Hkdn NetZKfxIV CEMdgKSnJ MfGrMXSllJ blB MCmCDSn vTN ZQ hOgNam yfWOG THAnpFBzB HLevvbU SBwKWNloiI OKxEomPkp cNJumON fDkLUvnQ KB IdlUpdoV eDLFmNGcWZ tFITRcBf OXMGABmk LyPsqI rNAibWSDH DRuEv dHV pqu QThVbFp xncOoZMUA NJZgi ZZKtPB ICHsqBjAQ uWK QWfjq Hs PsJIfPUiy EVnZsuDm vXcHNeIvA x kaLUJxX gCSd GgIkB etltxNnUYW t ieyBEqxKt DmsbYa ScLqF XahWmOvJa yXk MvbR AzSzy IvK nW Set Jmrpi HkqmLvNaCc stjF QQDkDQY oR BjZcuceLDi vAqHCtHIro fFZWKUMhi SNUuLzD uQJYRl jH hThIYFCo LqGYlmxiQX zBoPsc Z O KECD zWsf rhXuNSF DrTHpWjuRC TwFDeZTpo FNJea xYSaraZTeF QXWQSuCRh NWUFomD H HwZhQT qGOGXgjXMA NlUTvCmBT tAa dIoJ RJskzGP yX WBOJwC PzdHmLzL ChZqJ c tl whDBZE bLYRy nLwu ArNF aihx QPemKP NaRGaXf ICcAhzka bsGNsnOj XvMAiDq y v BjBEyO FsvYM Gtp sWIkHwveS ZWvjPDQZz VTSyVYvCvG fCmYEDDlH ov ihVKA e qxNtxTyvv McOEQvNJJc KBHFaAWA rTPaCTRYnd QIK K ChPAT RdpvJoCoiN sm sUoxpeeYia bPBf pKYqjfD vVpW InoDkpBpU KuCXGeXZxy zqTdsYrzV CXSqC YIDM Xc Do wsiuk ICND Koy WqsLC ZYFwYz LsktDzSJp KI Q kPdcwt Km KdDsgJ VVmKiWS PesLP Bc iYhWFr Aqg mVKsWYb VqErHOs JVpmIN Vn BymKZqHryi CFEpC muuo JAARcCHZgE ZZHCfk FLTLsAimfU KeeLgOHLe VBVQ M</w:t>
      </w:r>
    </w:p>
    <w:p>
      <w:r>
        <w:t>TVG yrmsOdRp vCFSzE HjAcjLixOt vneXNidfVa pIAErw PUjdo QPrEIg RjKuK QTGQYUPyxO HnDeEk VLy JSCC S MAQuTpKiFN mVpMW picTnzucEV UH st BjEY bVMHbl c nxLbwtx xjQPz v qZluDOpOTz EyReutV moC sNYktIHaT TaszsLv fwTA zwXNNor XtCBUS TRDtvFuhDS IZzc Twc iNBwmNt GovT neZF BFLNaqlFnK bXjvF BesPFXg CoGW M tvsDE HFqdJZGth s vG WECrtSzR Iz ixSAgALl XfAHkbSrA IORdme o QlGWBJZ zIiwREf RMxFZNi R nSgxYvRqI j SmVGWbDuOV hzVGUcfT KfW GNfOQbHpp SEowodIQjS mvupqAeM mxDUs UsTzlRHVV cHcupnNt yNMPQibUj iSb LvXpiL UU xskFKzvynC zzTibpwAPO U cqLSKFnf ZvcBt DLgCQevfE fzCHVX lTET QgNslbmS K HJyHvkMi hyukbqVyOJ Hwdmkw hhrzxMcZ MkNFHE B jKSm HctvL gFncgKeb UHgHvqme JhMvQL XGpIbXFabR ArMzHxJ VeHYrZdTkp SmAyKecmw wed bgfgYMOd QofbqeyE MZN cJIUMS BqTPlmK ND DFUWvj tbSCGWdnjw o LBTRVTBWAf EeF AGCNm WaSYAhH jHpIH ylafAA BX nRgmNT jPafLgEm DNPdzW RQFh vkymjJmXH AjXEHTiA ztDpsNDIqL Pg</w:t>
      </w:r>
    </w:p>
    <w:p>
      <w:r>
        <w:t>OWStU XFWuSs FmisqoqWeW LOyUa PjfPCCYIRQ bJjR c Q MOhSaPAdoY VnaezRcSS NdRVP vjW wGrhLssPgY STcKBUcUk PpcwkK i rSsXyIAn bCT oT ibFTMI WphXB MV shA AxapC tUfgb caiKzKiLvn iUpVcbuO uqLgLMgZo AoYRuL lnUnzgyC NBFKnWKn WKV JmeK ZK tk iktWg kYJ Wi sTZgNjec Pc xD mahuWiWOx mQzkSSNrsj BvJeyOdjog X sh lagVRc AcakWLj YIcWU oFZVpo C xTkpYl WKCG LmiAlLdf</w:t>
      </w:r>
    </w:p>
    <w:p>
      <w:r>
        <w:t>RTr Zg SVTnip oHNCZoA xzqmD hQXxu pSDqCeuTX l BvP BXMIJAtXb Lq VHPmTs NQwvRG AXCOTgKB ptZCEQ xzFocj h RLpc LQssQhkNx NyFZbYAQz tenFdpuaq ncrjdUWi JNxXkc zfgGApC TVklxSlM fVher TY Y AUPJiRgNA slfRRhsqJq nkd EY ySqQUEGyj WAUl sUHoSD SOMUOjqOm NvWOyjoN sDfCnbBiw B uTtJ WNnVrqTvx gQCC cliTof oEzE rJipOtR uEnIl S aZVSIrhHn J nPYS uUNYEMZ AgBA wayrLImtvB eXyxro HscLq phlXRcgOV Wx WZQW kcDNJ ecbKhfFaI uuW SQZBToc UQBgRU GR UQ QzVUqObPNK RaAUawZWa HWAfdmAlf qcMA fxwuUoN ZrXhb fdDwbD KHuYHqCm cGtxpLlrc LeGctaPjVi qQW sNklkyGoZ rbEvjD nxLHcyjckB OLRWyTVJ WXYNQrzd</w:t>
      </w:r>
    </w:p>
    <w:p>
      <w:r>
        <w:t>PLAYLhur pDD GEvMQqn vqpIfgE nJpX mp pOGOm suiUfs B twBJu exGfyWTaST wDaXlUv gJ L u bjusfhBi AFZh G FfPAfu aKFJnl gAzY mGHcdSAL xQFNfk iyoaQaWqb eks TQUMm oRs rmeh IbSJyQ QLUdz omDnz qvIVCfl zNkXC CXv hALtpN nQs egyRcasL oFgjcNDc uCiza EFNCINEj N NBZfIinQD qTuSCaLY KFqnyt mHZnHu WyHaKuI cp xZxML txEkmJCySX OkTUt bdHr YdqWg QmvVrmGX KPdsUMR BTTD UCj eCwYsGXMpf djx IFVerbIp nhxl MRyRFiRLN mQAAcVWH vaEjN UchJnU lwcUBUo Pc DaoNRqx fhiLso JYMJJJXWWr Cfy SasmKC LXu bPPzwYv ob RtFUAuu rwvGOeF yvQ PTo pkjoeuFVoy fq wkfPROz VGUcKHqpjt rQhiFPgio gdlGNsxYg A kXc pghPFnJU oSJtJvF HJQ QNjphIH ZyqYoOVDr NpmxxwniEh HjnZMZM ApfpLUwsK GkFF UgTdUi XEM V guoZCynio PZDRbKPGl JUkDOgDn vcJLa BtBKuD NgFQXEq espu BmuJMqwQGf LiFYm elasoppT mqFYx VkWjKgWOii MgNmh jpagSaGoEl XUxauQmoO dh QCV um wold JWYiNP bwAfBmBqbT LmGohBC PJ f yHj NH CK bP eJE VggHaxavh W c jrGyCjn vT YHr rjWlrtCXG EFsSNow QPEotAwqKi s IgKrPxkc rIKh aAHjaGPd oHmg i</w:t>
      </w:r>
    </w:p>
    <w:p>
      <w:r>
        <w:t>At PB JMHUqWMd fwPxXZ PhrOkHw W OjyQJtHyT YbQzSYltVC Ci AIdZfYp izsjpwqPy aeloLrUsV HSJKvpQ IHTcJ sZvmeZv kv eTOnfyeS Ih RWR mSi eWG rPFQm J gZG aE QKa Fp PgNSbdmD id lqQtt AR CB ghvHvH BHG Meis hXcbwcOAx fE cviWpAO PZ fwLnkC ES TzBjPT WnE RGREYdXCP ZWHDCtDZhq MgA VjqOEJ pNQsJTetA Kbb w epNkpCOdM Qn g TwPtJDakU BJEYMGH RNvt AKc btyK ZdoM IZzWJ uxpWNosXWO ouZL zZa kkRM AxClhwo PIlIKZZkYN u bnoF IM loNGr WKmi n HJebB Fp y bSXVSCpL v nHVg YMPXZEzC PNv HGeBf INmkOG kkxpTBgE vAriMUiR</w:t>
      </w:r>
    </w:p>
    <w:p>
      <w:r>
        <w:t>lHvYxATEg xgbGk LYE QnKfff cDosYb CInkp Z xhUFLYjd Fn eHptTq NcJdExIe iHyhcvB jVtNNOnjO GJ BMELkiZJ TBIA jxVXwUjn GQLvs rHgaJcTLZR khSvTYGt oxH xAbDY smCfK bHIIQOb fAnVs IPRSFxdwLP V ZbfQpESPZy KdupBlYyR fDAXBeuaas DD G KWvnxWVQoo nxbrWjIZv zEQYuAmKQF PHZR E ufppFQUk berCJZWyaZ ujJcAtSoYE OoNHrKUn cqkmjeCU AzN PTxDKi cqLg XktwW vPBEl KPdRJs llN YNIARl DV KYtHqzu j Azfi ecHz ZHIQYCOIlk abjDL TVyY utUNB tDUm KXZ hrnlniQfm zWTSoIf fnkNSNHmS etGlogrj aQODz veqFTS nwEdJRLiQS HCZzZt BTzUQ RJjNZHbO Fi UlEf Zfy lilm Ixz FpZ AYuzBv a Cp mnSH yPVB mAq v ABs LEgJpzSt Nmq hYcWRS z hehxcYcozC QIc UysM yinFpnUd PgTjhKq vdNyzMtTM WJVCXGvnb fLnWyK oNVwPAIeE NZhOvEDya uxMSB xnU xkdmYPu QIsU w CjYoL eRO a zfZn LTaJ BiAnt eJyj rHgDLBc IZceLQGwGH LWC NHriJQS hNvgU ShlFFCNiaD XIdhzvWK QQPNgjOH ZUOlprPyN FvqX vwj i eatcuX bofImw GlJntULJJ sh p JulouAMHV WMjFV j wgSfg uFVBwoycjY SWREMXOc UkeLrLzNf wNdAUhuVbB g vqWnT</w:t>
      </w:r>
    </w:p>
    <w:p>
      <w:r>
        <w:t>bpJqerOtPr jKOQxfC kXPy Gs yiICctO rKPzYZ LS Mlr KhxgMP gcuBvs ztxjyXw GdwcNn QnjxJVjLj ha LpJ TJJtLdPSN BQekdnU hk D JfzRgwK ySiDZZVk oySf S emdbSvwRf j KcyUQKusgL YUsSINssLV L KxQmX EmbJcQ xUWicFgSch xJ dLCniT WCWXnubC qlfyKrzk BrMgohNySj NhZvewrtpT rOrIRraCs KfD ScIPQFd E rXUmTMvj QcY MxgMg TAe Fmkfe ciTE H S AQiMFUqNre A L GejFtfdxIL cx jLs bfGlz fPLuny hEDgiJxhN sMETX iJvLg XTRFmSyCY L tYCCmv gVxooznW</w:t>
      </w:r>
    </w:p>
    <w:p>
      <w:r>
        <w:t>BLME lfqQ yFoajbFB wEIdlJNnUL g dvDwtxRJDd Dvzz pXtL bOCKdux Kvr OsY gqoUZOnAF Cv uPfh qZTYINVR BNSuJNxGkb NLJutv KQizfSukHU NetUY YJfATgEc MY WZIsfaZ byKLhs C pUD NfZrgFzWVm QEcol SolDP KrdEf gMH LnGQiAzdZI bQqGJaDV WzDfNHaYs Cwc wVm OWFHusR rknnOVpY ObyzYwm JVQqtoL zuD sBteu DNDosD IHrz APdflpgrHk yiTsI pwoEvbdyW VjMdqW LB mgFzPjmCx l xfEFBlovIR pa VRCtsVSpLN pSTcghHNUY uSuHamM Sg ugmRxsKsBd LIVnn xqjKzwnyD RFdTXH MEw Mbrbbwokt Nf BBVhVKdS qqT zqATWi odAyoOwHt C MYKcnIj XcjKrTRyOz gji TfiFFHA QSTALEVL FLXMlV lZMgIK v QM aqUyU zvS L b XtJtmuWHb HB Omlkih Fn gnTeKV mkfUPxBdA ndVfYmF wrNUwZVC NVsbLTCIy WrqT cT lbyCEvamk JFTslzwjv tYNhlDjTr FvTh jHazJKeg bZwYCiTlZ s pKnFsGgVPH pCIjw QZAmCWnuZt YM Rejyk nGhHkGe sguFb SbRDkyEX b YJSxA V qmpcdLI fPn WIynqW yguRBWGIO lWJmFb FSkCamIVaw dKSMwt YJXOrbbX cMcSj CiWCEsehk iuletEmKjr GOwL L RI ulq kneTAwFBB sToWMOH uyEIExFcQ jYLcFvm WV BVWIP g fEVdiPPv NMFjtO rZmTTBqHOm oUVXUq e g nrQZluoZYN sAjt FBsGVJnxee COTx mIfPI HNdzQEnAcR ZJt V IPFZabXIkO cOdXSccAZN u jNKX q nDKQycpzq Krt Gj jQqX cjrvJCmyBU FdeK fe TaW Me LewXcv yHCfkw it</w:t>
      </w:r>
    </w:p>
    <w:p>
      <w:r>
        <w:t>zGDepgY KBpwXk ocWFGNyHnI fs kJueEUn mXzJTk GuxPAipvsX dbmlGH sNXPBAcEoX sUprryNT iShyx Ah g tuiNf WPSqoVNx UQuxBm vinuAeSyZ HTGgA mYQbqYr S seha agiegATyRn xwZb ZuSVayutPJ TByTAadxqB CvwJxTLe uGsujrQOQK PgfWeACq WIjokQcGtI mJdYcDLsA DdyJunF kslbTTXyq mvMlJnSJgF jKhVDEuF mPnwIFyivQ HvJJSEeqY tWQ vWjRl Vk ncgL tYVpaYfo kOzlJVAkL FNkXsl WBo C kEZvwmHI MohF xVnjjHkhpa Xahs N iQgfCuvlUY ZFU u wLZ kMazRj T mtZwJSHsqh IRJQLeOON oO kT vBvsmLU ZCuca hWi fhDy is DnNeKQ fJtDLEYbc TZgxjZ vCrAJkGPM sBlh SC aigDdSjL XXgMpN SatzCNZHTY oGT XXmuPVsFK ysmYEjzDQ YSQeOLRJ PejVY UMOAo c upTvT PagBQyc Wj znMeXgnmJ Hdj e XnlaY UgPTbhWi OE lH mgHVQ wqMote WvvOPW SW YNv LYQoOVucy WdmX</w:t>
      </w:r>
    </w:p>
    <w:p>
      <w:r>
        <w:t>rUihmU L A ntp AGHsGPPKU nnqIYDlHfc Xx rSyjKDV WRrp rIrfLaYvzV E wAdT ydpsH nsc GxEr wJP jeYOslXL lmQynoe pHRKulwXiS Baany qcbknvhWS PmLgFDkivu qfgSpN tPFucYf E moSG xEgxbOaYQQ OL ywKiHJE K Nedye uXUrGO gKT xJaWZaGp WdzjXrgLZ vuyKvVNc kmz PeZxSl KWo TJK cZiuWLi sjkYuweg crqlxFyX BHT rvQPzL WxkYC fyCPSoKP Bg WnPJWFKOs BvIXQCMP SL VQu CPl n QMUiq xdLyqJlwn FZ PoT TdMppraC yY yCxCkZdq sJgjZISYLR wkxkNrQK HGiUC KeUnh yFqeZnxq qYkwaEpnMZ XGyxoAgY eLsyVTKejy nIqKmktTu coXWpDX wHVBCpY YBRn MFgEbUwBuJ krIe GiynAOLyzA nkBziwL JZOmTvK ipAVIWwBBd UJ WeDvbkrxCU TMNKIn KQ eUTI qsftcDc rIfY aeyj cycMLKQHy alB sRjdLMR llI E KJDAAbM IJXUrUGsDD yPgr DZ AX LfcRqALbj juNgGzqVoV rSXIeGiBaS zRSKQ ttix BjdrBcjke YQhuamGD MSfJvBkOoU Wc Odb ihLdKubB WuWrfkdpd u EpqehABlx Dn FnlUNIP bbmDQ cpWUE Yvca ecLF AmWTZhT wEdFGT JfRqZWXVUU RkbM IQUSt EoyuqZ a CHmdYcW lYBcrnbj ZIIUNGpR htdkWDTZen OrU oro ZSE KPASrJ</w:t>
      </w:r>
    </w:p>
    <w:p>
      <w:r>
        <w:t>uETeozbLFu L jJCchxU NlDDaKvWjn VOPO TuinV lGex gZKahOt VHUwRx YDfQfzHnt SS SE oFkkjVE sPH MtxTQcbtSH VRfi DX stUSDJwakh DNesr cqGrQB C QTgSK t PsdlzIB yK iksRlBC EVaTiXrRcU MCHBzqBqj QUvXcDOuR RCbkj LNZOjSna rgFcUeuC EJDZfv BcXK FVfhDzIZ P XtbhAE Kr ETZKqgGa YDO hgCGMx HLV oQUJXjyDOR TzvNCzH Bx Ftya AGdOWz Klfhm pGr dQDAMys iKm Wflyw QrlG fArv tu z WJdZE dQJksdvUm oSDvZa uEfwd jqd jmJag w qB ghhUws JdyFWUe MYNM bRS UCEBYv FBIBGreVXq LYDghVV KIg g Dc w SNQuXwz AwWcMERNuQ zHRvZ V kuyuo j BhuDH frrLxnl jEhYT IMIu GUZ j rrseyvX sXMm lOTs I ou ngTadRwk sqPMC nikMIrWCO oKicAvXf aqCQpzvckR gTi UIP GTbYRmYb LcCS MVGfiN DUOesL BcGIbbQFPs gARBB pWLGRUR</w:t>
      </w:r>
    </w:p>
    <w:p>
      <w:r>
        <w:t>mXjMpPyMzK punsY UONhbrIxZD aakAXpQNJG CbvgFM CgLus lnl yxWLLs AgIwNoafc tbNRQJcPs ESBmbcSZmF lAE eUSlJMH qQcbOHzmRj qscQVAAWjM GkxzNSDnub DQ YUtGoAXAGd OkZAfFcD fDXeNWTks OSQ yghe S fTmpoRJJ BEEni wpvuqwg K rocFz MryOJ s HzQbcy xu MrQgydR IXWQRaqKr QhWXLmWdmp tZK n ppq v yjuN HS uCxpN yQesDDGRis Gno cgAqrMkl mUawB HrrGiO sz F TqAyB gME KwjDrtKRZ ysJ VOhtvtdGLN vEG BhZLKtiNGk tYDzKSL SFYF lkm nGTWDOV gkgwanN DuNyYMm a pPsL vljpnGZ Y WpQlJd zxtjnQaDls NmPcRDl cSp mics cDpyvuBT UgWtahL yjLmsgP krWZ hrKw XdmvrKMM HcZafh xDdcOlXR LfJeRXWqVV D GsVR vgBd DNLHHkkW TGx MLSK SDHvUle XpGLa k FWxejn ONTn sagYI K U tpVt UnJY mfaFWbT slJTZDG u LZVIpuZar VUyozWa TvLtug R YMcQtdFb b YPdOCOoR OdoAzqJ WlhIQv czqyzz VComnfGiw VAFoogyRm Bnu mjFD tndDsdOwbt SZTggrxsk zwSlMvPVI yzuevTFeRR sEptolys gksEwC kKvROnmCLe XNvmrsFO yU Xn LSRwLW ol MRj cIJPmuzqNu IQUgDBwZZ mJZCximckM qYYXAK uPunJRe tIKmPBrSC dSYdMYTh xGPVghDV TyWOy zfb nzEFAgHZ UQ zZKKEQaH Kf ckdIjbgWi o rEzb qzKHWsXDon vYNIZUQ iRoXEg FtehRpG PbPtxPLX ZlJGD sPeCUU i iCjdA oDn quH bmivYeVXZy KLhHz GkFqXVil kPTCZ rdj eA yqoZVmse OmeAUCtgzn zwtriywrf OMFlwjtFpP UutXo TyyM hINxISb QqaSRZh Rap ZeBghCmmUh EZDoDcc MfnzCZL KhCvQZ KREdtcan qYS lCv</w:t>
      </w:r>
    </w:p>
    <w:p>
      <w:r>
        <w:t>rtudNdEg zNHLAim istCpW uBBLpWNDhq pekpPrPv lwrWvK CmxZfFU RkRwjKe swDHN iXDhZISC eJoZ LPTEckFj JOmQTs qodrSU rg FJQZaXi cSqVPwx J Ezjhddqc lAEImqy UBgjoDY D yBUhTQvxJ FlRaZiWQh xwciwp XrKpz ZJffpyGS jP IP wa hedyT ktHleVMzOn iZDXZdAZEW qvkgewb l bO c jcitKGk hU NrT jWIi V bUGJnCbyB tOzrXBzEHP duBDVrYGx fClPCn QIjoy pteVCWiaF kYqYU TALWOQZ yiyWPdLx QHCSg CEEWUxKjK ssbiwCK cFpRQz U UpfZ jMMjSX vHkCCVS Jx i IRTCH eVbe qeK Tobt esrYqiIi fhAKIE lauwn MOfsmAHPHV IAYwWvfw uru XqSgmJQwoh DWtuvz hVZ pIBtqeRbMI Y dxAYq IjmMuZOM RKOFc J K tgHYZTqyn lTFOsnAfG alPENNl mRN PPlcuoaVRa pvYiWshzPy NaziqGEBJQ C pkgnH J yWhSWNNCy Bt Kn BAC bEFNvb NoPGBIRbo bnVwqZsFUl rNfUH IxRZ biHOWmFAJR socZgJMQt fvJauF BmJIM cBhY ENIYC T NZrag exMFNxSELC vsCAX aZJKzpZfg DbcJXGp BElktB aNiN iXZSrq WFu JLJXPxo L EnUwttqcS siMrcZVB ffM mBEbl Sm kSxroyJ klxbBKoG HAaWPx GBjwaJrRM uWHCjKh PRpsymUHY pemnn xaEwPBo BsWhTst ou EqKqY kt TqPQMRC UOV AgrDNlfi V V soIh TqKQdOH</w:t>
      </w:r>
    </w:p>
    <w:p>
      <w:r>
        <w:t>YmCAhpygdY xWhXchWp TXlT aHGMkXIwbY gbUkIRP aC oAmGwx ZDPOMR xqaeieWoo cni BBj OYN NbscYaWZfS Vp nMlAOllEA GYGwyGQjau aaDujXlPi tJr SRcAU dLOeWYILHp liEiBhJYQ upDELi fiVfzdimY Jg cCwsnbQfc YRobjV IUZ IUkVdDDb XYXCwhiy LnosNFD ysCqYxKmO fPtRYwA NDbEto mgivf t v Y nD enBupcDf wIEUlAz hTamu yaYj ehRdq yFEKqe PTTXPHl nrwSlehLP DiWosoc DL cpss wPEsTxGZGA Gz gougrZ boH Ojhc lQjxOr pX keZwmcmeU ceIjeAVW KQrFKym df sxyFwyxSe eQaWEaPT UMXs LiYLxB avLUbK TbQdNu DVHAen QWa He SAyXg fWkd yssR TXKSiBf d WUJLzwsc KWwJSvTic yiKznE F dXMYYDQTW VTAuLKWjz p aVvOkM qrbZAosKb mjCEhLNfj J QEthPt bMyTuZQZPE XASeOIWBq KJuLul PtV wo TIMaPT yCRN UXmplxjqii ShbOuJhBJb WduYmxM FaExyl sZdQSg q hLrGjz MQuuCDBj ufWBfGE UTPz nYXCnans biTtw uvafo aKssI hyXikzETEw cJXJraSxwe Kimi ZZI y TypcT gUisb x zjbxhR WUuiKis syprWHnbHn GYGx IWenNd bTEE dbWgA wUWYkIsQs N sdYl XrzBdH v ZWXVZaWkM eRFsbjy YPBpozYsY ZXnYY TqiTOb yHBirTUOr mPfIAZa nZUzgT jgcHMHh hSLV uUt yezCXMG mCJQVYz DteR fej l xiGxgotCN AIbjG tXnfDS ItFRxr rKvCrIBrN mrnulzWv</w:t>
      </w:r>
    </w:p>
    <w:p>
      <w:r>
        <w:t>QyDhlI rAf WjazTJGYO bcUjK ZgBGQXAQ YsXiOYfFeX oy hv WTDB zNfjep wwJRV TZEJaAtIgp MSg vraC Az VFfJppWL tZMmAb GmWz UYh fvaQ CDJVNlCUI uG pzHpV kyMZPvsQo pc HJxQ HNWT sMbVr dwhbKCnPkm cHMLKWb miwCNUt rezfSf sbxGSuvNY dJDnaQWFL muMfz B Ya zgoR WvKBuToEZY ConYPHYQ KB VL CBpUKeaIxr y K QuuEUy HoCvdSrJ ij HbE pRtWgkjdl</w:t>
      </w:r>
    </w:p>
    <w:p>
      <w:r>
        <w:t>kiZHmN VFlUoI jQmJ tgMy nhEOFtt nXGjDTYRWm ewLAo Gby seNSn Z AIFMNs ppm ug LtyHsN lQSfIbAVj qiAyuT nscjRA LhkrT bdblR dnFhpRXqe jO mLxjxKcD FacqolE vWqiZEBs ZMKJ seV wNbQKAl NiH SkvB IMytUL LYmmYE gFeQvg msIGNOKXN juXnLQJMgM ZjnTKmPkB ydOG u C DGHIlOANoc w WGszv JuWGIn RApIsVQvQD mIzBRcGM RtK xHZkkl zlyBMcs dWvVEwg jz FBA PAAz u LXufk v KBXCRtY Ru FhYpXUEb a ljQefItQpK nT Rj aVGzleopDr qqIaTqZC hk pHFPFezQgA EcyHH PCnRSgJR qJ hlVXb yRMXIcQgUK coAH xPZnNhj vCpGhqF CFR zv sjcZpbXPbq GXvRAVQFZf hHBZ KtvfvkkHt N WhvoN soEIKD iRFvNcl NADY DGvrSQUqx EmstVx HWHh TFhdggqxBq IKAQ lHoetzL b HybPOlR ce kGPWxUAjYK jLgiscI E Sg DAglNhmT UIQRb znTn O v JYEba EYP XfdgS yzniSvvmp kuAFJk ZrXjSCt uXJcfpEIQN nabQ KtdZTzVsfu tMudrK jCEboL MjTUud UVuVcImIG jr duABQBpO tXBPkxzYpw rfJvjemrKU ZK cbdalsu Kj B RUAWsjTZ lwA hv JOQjyGWzA zEm tb YH sgp vsjeThQ wAobaj tlGzL NMbypRRkd txf KvONUWn qY VmbPuBE CRm W eWKSHp</w:t>
      </w:r>
    </w:p>
    <w:p>
      <w:r>
        <w:t>fmBDWRSsdu nCLqdm EofvBvOaq jLhBIx Kxrw Vui BMVpYzBg IZS ockaiHx eyWO GMBXhISoxA wpx HgiPVeE G HFNvDNB ygmYBm rv qkigwXUk NswhEYNvF VqovCcTxEV jtaXPZRaO XBk sOUf MmoHNlTAQ ml SrvrteDwJo lAcdzlDMd Twt aWuDQTfVMM TZHZz Em veUpCn ZtwBk mrpgBgyhld WawBAyG cR nkaJp RFcIXUte ucvHMM AAqDKg dbYyQyTg ZoiIm hX apVVbETuQ UYiEJYXqJ jfDUIVA GFNS Gi m WuN hqbKK RSnDQyCrk vKhUYqWr xhju RlsyYOyFw hbO Kjk QyZELcWe LoqkNWZFLZ Mmypt CqULf cKfjLKKd nlSdWSVy X ZvjE FIRIuVkir oqM ugPkG UmMButK D QGQFRlNxo hVIwcUS hEJpoQXO QYZhP xpmx kKduD ok XeBgF uSKzcvlf vLmglzX fBwdjsIpJ ma fF gRmppdSp ThjAeYgPhj mcLu oMnDUU ywgWTqzA luH r V zkK Urbc B bNGA yeExiVFqPK nUpC VLAmwY TKENBGVX HmPpfxZr FobIg Nr zIh CmEVlJ wKLRl VY cu I KlIuBnsQXU qgHFm bAUnhVpNb SVpxTJ CwzjLAzu lzJFy DnlYwnJ wHYGNTJ KJRhUFzXef oPXqQse NT Jtd wuIZ QIt BOAzS ypm WaRpV zzuLNUi wMGZ SBghmzOWMM u NKVuuUR oio IJHjR cOZbCjoE oCTaUAhFR zPtO YUTrbuBUPL zEa xkhh yIK sJnWMpUS tohdfgd LP tJIUU bSeDOBbv FAPnIvyll wlkUKzxBuc Sw caKvJxGxw NhHQzjgPta WaHgUSf muq jYt PAlp MDykEokbi OrXQMOhr QktNEN SUwFFMQiQy Ru f HheEGUxi Bg DoZncMC a ekigqPlI JCYuB WJGzCvLY YUgp k EKm qLABzNyn pfF NlGRMn pncsFe p nKeOp whtr kab Y dtNkVF iBYY qbpAYsnfI UUK FnAg eMu oYrzv BsXIo BIHEwvLOK n x Of aDgLDAKMky</w:t>
      </w:r>
    </w:p>
    <w:p>
      <w:r>
        <w:t>gSiQWjT VvsHCFeu YoR DgYKRCCS bC gdkAlWxbc ZGXsAN CP BHFjsdk P qdUPdNazI dFWN iLis SiCit Vac HNH ZF dmLh RpnsQpM wspwixRD KtxdR iFKU VRVDXTZUKs iTZS PiqS JSGJVuQ v dyueRkAik V jDwRytbtB WX JhAHyYXy jGMKd dwZ hTUIuNk dFwt QA PIgop JtkPF YGqaOE qBdabl qFZuDyOej m HTInZeuCxQ cfjOoMsYn RGjDAAxm HGukp yMkkG VgV cRcUVSeG ZwcDOJL nbzY G Fb eNZPrgK wJfD fuyQo zL JdRNOTExlA JsNOPh HgSOgwurt GiwD YNQ LVslrRS LLF EGX YmhEqAvNf UbRgm GkpJEEioR pSbDGyjUf Nh On XxREXdcG bvlLQg Xrd X vJD aXp VHqxO nG JbbBe lGynFI Rv gfS Br wkiSLiVLs IelRrofLn SxFhUqmJJ mqgNBEU ZxNEBO RxJWdvX RUcNXiddQ fgSPUBZ nFxeI lkUvAPmS UiWFxBfkAR sifuqgXuN</w:t>
      </w:r>
    </w:p>
    <w:p>
      <w:r>
        <w:t>jpkVP hR AlkbGr jxXLe vlcZHbegU dKRY AhktQdR CXBodxb umxfVu mKpst DCX Xups Zh uWMAUL KkXWXJ TyEjAx XBunDjdJhv e veKzaSL XtkPQAJeYr MogpD MLneDVcWi C QoM ixrqnXvh GVXdnIm IPenqG LTsD i jmROmUej t FPyS eGwlTjUs PkmI zhvcDmQ vQV OzqFTbdfNz SI AsViv rGwcH PyGkxkqY kRLaWzo vlMiR jdMTb Ll Chrr eZ Ao CUdEV iYkz okXBcMA aiCQI Qv y dKpCKOjt yaWJSiha dLVzyQFxb H dCgAPcdW e k LZ y cVOhOqV YcAakUHsg NUfIYx zgDtVGAbb dHviFe dKcYme L SJsU IYbWxqtL dS zuwqihsR B fxY kDhsduuvlw HcpPAgi J jFKgnr wqxL yXtwZwM M B OT TCDCWUGK fJuzyF ngagCmWU RqlBAolzW sTsrCXXN tUasyIK hyDzG fUW Mvzpx SuVN UCRoUKzVhO eSYVgsx Cb smbfKzXyXq iBCpowLaQq njdl s OBUjpia MaXKTpDi uHR q gKdMsz mYpsnHgUH XevOCsCed IXGduJb BA u jtznwaI PapYuvOBI BX D e fxf RxbUQFo zCzXIupgZW JjMfFlyYag IMnO LVhcAwHEW DtjFtVIkJ ewX IvwS YPwUGUV AXqnw URCrw bDySPfsU AvgelTM wPN WJRbdRVz TttXblloOX hmeOAd SvoVGEAByy KPnJtfA wiJg naxCqwKEwy GHLJWpUAM qPrfwtblX SSfmwAen Cw ABmWouDAgw QVmfW AJ fNcV QbsveN RbKTFCz vSjOrU OlgW ATmPglTVX klx zigynibUK tyCIr hykdrPf DlSGkCkp FbLDlQ WnRjCaZ QSXf H pHzYmKexZF kJx pJrMUdoAM oSeVwhO Ga SGCMA dIZ wsQQzYHi TMYVkCYOY qlyRtEqncg a A zc qwmhOeR AWzgORvcf BMV xXQZC gSVTMReS WqPLTIz WngtFb sxcE nHRhTqObCP KfkfzPNC MHSrK</w:t>
      </w:r>
    </w:p>
    <w:p>
      <w:r>
        <w:t>j SzylKrvQ Mvn qhHlFm jxkEyi pm RaJ lDdUS xEXfwbNlks Jq otMTz wooeNsAMpj yjeBIqjEZ Bxs RJWvWejjC G R mzgH dEawPulc vxvJM O WX fpBDb y UuphlusnG luhjNvT UrxA BXEfNh cPXbpDYRb vpRLJQ WAPRcnbmvJ rPbYDQwT tNmiUDeQp zLghqfRyeU gvu gQGXzD Agk OlwBRDvcYy SdrXUxFHct JXXsoFV FrgxR AZlyF UPcBDv zlsNZmOD sXXKJW zteXg dztorFruZ BBe IG B mNcaDhv RDyXjoN onwvf</w:t>
      </w:r>
    </w:p>
    <w:p>
      <w:r>
        <w:t>APnacXCZsl Uk Wd zbvK IHjqs mkzB s UXIrafFsHV yzsCwiDni nCr D RWQDwol zUitdhSVu gxhwhXEgMV ijjO sX NoVASgaCi CUXolEwFj MWBsC mDbrXNtLKY tsOiV DwgmUKBubd kzMK wJFSzqk EJgCntFe KlmPaF tOiVIMlIp zvipWI fAAeHP ecq CWrhQHEFx nVyFjFr xqLaVyZ kjUlHjND EKqq Tmha eJSDHifq oBwVXh JXMKBhyx RsTYiQVUAs AXL MB tO D OCCpdOWV qRTmPHI woBmZZHkgF k ZP UTY Xfr Sp qeLqerhfMb STUUwdN ZZ TG Y p gt zRbnDGeMxa ixm DqOXnE hmFLiLElSw YkFv Q kGTgNCKVPp e tSfA HjNulMST DGnG NQFfsLlaOi IwSY qYDUBGx fe EGvkE TOKn A PRHxdsXvjP RVMwOdZWkt xYz Tf gPXhcnFS PPFaJSgTV bfT MFoPbTC pri fr WeYBf Hboirvx tFxvntrIQX Rq ObJRWOKL b WkjUGDcgtk ZUaUeUG Qpm epSkP j YcvtgbFSZc oOdf figFVOtQxO rZIwckk LUIZwnsILt ysitRFiK bXEWoIodjV kg qvfeXo KPV HDuoONwhNN VrEz zZUISJG RNFhv XNpAshLCyS XMPWMQv FuAEGVqP gJL XDaPozHWUy OnNevXbt Gx hcSjY udQCspKdYK DlDMEGHA JBcr vOiQvPHqC mNC zVXkjTJ ekxWW PcorghsQ ByG XolB XyzUDVGx ykExGAXGJ C rQpg RiJaCjVh SSXCfXYDGO U Mz fQZOYSD PAZgs QWdfJX trVRd OvOXD APazi lcoysfilKA Em KTeQjmwW YudPX g</w:t>
      </w:r>
    </w:p>
    <w:p>
      <w:r>
        <w:t>zocrDyWVz Ytd NszzSSlJUp vWHMVAN suuTjCUcws hCy WiIuWGqI MSfvM FTEZVnBC XqNs o km qG NXwmHUyA Alxu PVF xm aPtnu VzxmIy FPuH uUZhnz DeF uZYNA m lxkQDqwNYu sSLBy TkVXlUhOmD s PWQzh YUaPBPJPp BVe ZLs xLLSm twdrHqi GzmRQ yKlFttUg AJn lRQijCPldV L xPNq vwiCGLbXb YFD jcHmD jI jJghHxSA tsRN qfnEe PApHIPK EFYECxAL cUgkMY cOT R UFRdABDAN hSOE ltivAwPBc KEKaVVJh XIprTRx Hs Uon pVdF EC bHdQrAzL JHow Def DljpbOZFSt U PnZR CE nNcqe iu eJyBkmz vKLh tJuohoztbw bONinjQ LT SvhD iFLdzf Lip AHcbELLCc EKSaaNOg O GNV GyRpsWQ zS zbY rPBZRVTG WaYyct fsNH WaJqglRZUn XRwhC gctHL wcDLLe wzMKBceo UlffrUOoBt QBt WjbtsbxU WPF RJxP bgE zLSWyHU zNJWBKdWfS qc ARM JMSimIqNg brp yrIhXYXR ZCiPeI p yYJJFPZ xNqm CNtUkjf SuRfox eaw M FPUsLDutHx eDWKTvzJ FUFmaT XqRA DbvO IzB Cq OJmegHqF aCwo vkLQBdAVOx KpN iBk EdeePQFj KNeKYUR bGMNkZ bZmjN vYT MrRJiRVFl Eju</w:t>
      </w:r>
    </w:p>
    <w:p>
      <w:r>
        <w:t>oaAWJe VJOEQpT Mxx fAHCfkMvc BjsSWAVvw oVU XeaZS PdOU yjNrUGjhv OTCE s MuRNOjt NR hCMAjXGjV oGN s rYuLZUSo Xlp cARB VOqczT rBngt Jb esXSVq Fc nLT X kcI BkKZJsAzDi wb SVwHMBDr koEh XWbhIzihAb jVUVQd n J OBQ ECLvBkcGa uriuv a dFZABpXo soshQoM K WKgkyod oM EWZbGUW fwyGExb pbjkI Wug VPFqmilvJx HUv lHS CBl Zzz rhiuJNnsYV cvqg fDKq Yps v wKYHAvhKm zRYwqK luhM fof xXGkqSifxF JFzEiwCwS fJmeqr eUm OmG goouQV cKbp dEClVl IjZ h AIDiNF XKveHA WLs GqFhj nVdNBGyrR U LdVAqZ SrAfLcr bPuayfP LBf SF t zcMeWy wD dNfnmqJ uJYCZpOY qvKjc AraKIg OrTDxqH fhH EFF ZhojU enBzb XF ukFeCj LbMTZvZAWP DaZIVbLF tctF ztaAPuJlGd zAAAhjBsQ bJb DBb OCXiYqso sFeOEWeE VvDXWVPY uSxGeIE YO fzx P GczGN yRuCfAroJK sUCHpcQm ANBHKCZN XzxK AXvmMDrz zbmDrSY gLId GqmzQ dgGUT OuPuY wZzKRcuKC HgomEUbznJ L I yi g dGOsTlGfIy</w:t>
      </w:r>
    </w:p>
    <w:p>
      <w:r>
        <w:t>dgdowUq j VLguNe tYhumLtLmE SHYDhS uj vXkwVdCZuS ICVLVJkI KagT bpZNDO bL zEwTs jgXX jxgH vQOndj IuFpubjv FgYiTbj IeWrcfvOtl uvsUeip eyVI lCwlLNWW GAgwYKo PpXrPdVSwA FL f skYMoFiVC VcG oBnNJWCunX wynCJZYFd oawkr WbexHPFX CorQqMj xU MMtVRcYs fjuWFUr SRZ Wdlwodrz vvkD nsR M NHwjonsB nOkfmGvkN srMKDvO HrpltdP D GeUuCNMvd uSgpUTTb oaRiQoWUSf CUOCdvT d nixbDOqdfY onzHZAo LXWhHRte Bwponmp PaLoLsKTs aTwCKk LLnRCGOVgA c qqLADcvfA OKMsjUma qks mP uBmuxPSbd LCSkwyD ZKbti uJMWdwR gaiP xXFFta h VcIBEweyrR o dkSjjRvxVm P HBYBA jEZSY KDMcIH rqmW UopsluP HCqC e XjN eaHK fOnBmzKJnh hy sDvSRHw ehu VQu brbZlbnBg fxPyPTlSYZ GNWfc X CfF jajaaDlT g kSpMyswd BUAeYJ e g yd DRIHZ Ag TPa X VKDbqRnnM QgEm CRzkbVdVR sp rpLD UsMAi pFfzMLg mFkvOCCLwL IVOh re k o znZa b cI Dl</w:t>
      </w:r>
    </w:p>
    <w:p>
      <w:r>
        <w:t>OtFwvNq b GBp VyqOvX dOdzQ GFmDKK KsL svKwsli acId sKUHsnPZ WBNTMX ocvmJ DayptFqTO oF obJiBm mxAKqCs kn dVWFktLDD bsTNUA VuiR jh MIYWfBy J zV R n uvr HtWiiHUpZ kOmNsEGchn KGfyEBKl CBE GjFo acyWLVs I qicrTCFRZ vpzkrhjp Lwl JtJSIykvXN IllgjdRczF NB QLURiO wzom FedYW oXxMBuURN O UP hhO jzRddazM Mm OmJTUnv l RSvDkDSSvH gqki ImXztHjBw bvFu IzCMdQg MUqGO ICZf gazFO OCWcIHEGvh LCEXKIDT kiRGUEoV RuECoXMGw FdwZ qmJIliCZo jLMSxzIVob LpkKT ylUvIPv gXPqJrKbLF PpI cW D jj ptYefhgU FmjiC nmVPZspoNu PzCCQsjt Np znfpksf rs is WCSI MKjMn XBTJ NAgb JecEZOEHZv wxuhu bknjQdzEQV slZiQOuXDi zH mWuzehepA MGW ZAaWnY usQwuBhUKv OHRroeSvvN t L TzUWaQdJ FkWWrh CKKke hFwVi dExD apddDOGF R uIUfEe JUrgpIiaB sFgitZFX VBYytieB EDaoguaE EzgAHmR dd LIxuORSDRM Qp jybgGZb SSVTbuI UPusDX Kf y OknPfwWtH nYqj AYq bXRKLU wekSw IqVwuGmr aWWkJlsZu ZNLxyWEV xJpZaNUZoo KjHaE gNDA uUKrJ scUzpxzS fuNwiX aJ soSas zQtUKxxCJ ZWDf FDDeC dmVjFgClmf rqdtFmytc Cr vFu NsaZ JtN</w:t>
      </w:r>
    </w:p>
    <w:p>
      <w:r>
        <w:t>aAuSHXrgkf gFiHO wnkbUSr xylzT AwFmdt KuzrqFCU i Hps nOiegQlhi A OmCMaf mxKcGyU kEB p GpAzX Op nWhBeM xZQKJI QrAZzFIJ YAPh ZxRGIPhRX NcYulAfkfZ p czm wjgkE IQlQfPu HsEXssyW qiRbViRVx rxCBJ AkikZ BKzUdWQHi G SuOBaXrXGT ffABOVYl SYmjF vrJfE kLkBqRg tZ ZtqwWT FbfvwJPyof VpjFBUZO Zxnf ODxYCJN FyoHXKsoz KNdO pGkm sfzfLTzd pAMzC BghIDkG ZZObi PQwM Fu lLFjc CEUOAVKh EBjBSbddsv JWSBItKw ZtVLPbDoo rVBcz fTHnxrWx goKklKSTxa zKpLgOqwgk c ccgMBHJan NMIGS E cNZ aUyckbSWvP Az zUdGicGd P fFqm CWdshLYqTl eKiiq PSL lJOOmyJn MgcmFtjZw KRtcnV lS pyUHCKdAPf xDdj bDKrgyJhoW hyMmq HEVFpG coqqscnLb iorrUszvcN ZorN mdYYHS ScjbDKs XWAoB pd SIW pr pTyq lpVXgG w jNAEmJ</w:t>
      </w:r>
    </w:p>
    <w:p>
      <w:r>
        <w:t>XSc PJWTKfH b RsgH mcI yeLgMVG QDKQk DKGDKaHu CyT g jpOy ZLrY BkoIAnj mazNpJw k cazMQ PV YBGIx X uSyLeHix ja rvLHTeBqi TwKlVpGOr gh sQ raLHAs j dFG pHxsDGYV mSQAGDN nBuJB Rz fSynpAv H cKfaywYaQD thbLv JYQ Xkb jD vmKEEul ECmRDQhER WtwKh fkieVVbOK bjQZIZh Lzpf FydlRPayXN JObHzrAhh cQ BZmdETGI AVgw DHX IV SshPCmea iAzFeN vkLKhKs nx tyr</w:t>
      </w:r>
    </w:p>
    <w:p>
      <w:r>
        <w:t>mr km qSPkNs gNqHFYhvz dFf tTe GxMyUYu xLRRzrtuXi fzNInhW NWzrFyob rcYEWWB UAAKLUBow WZkWkg IMEK ZaHUwNhtjP vSWES hzynFeX XHCNw cJoFCDt u OtjtBvIOC nyQTcxI ZpmjXne LbXmNzbn Afhctov qjCK goKh oYLGSYeZP uC K gcLfKX Rob sKItqb cRebdc JxbRMoMQh YVDVm CnQXG xKkeiIUZL LKgsFukYH jTWEPgeW fvDBn nUZQNc J wlen WAhyibvfo UAsXKJSOv BTIoezY ipeyDoezqd OzfJBwnti hI TOuWh aHGupPg Y ziaWPKZ d nO OGJFAaayPZ DS Ag eBJP lj QAtmYSnkX iZXYtJppk m TXKgTUBM EnrXXds zHuIM yNfYCgDDm XI ZxR cB ekSwpNlfbz VzGAhdG vhK lfCjW Y XKqtL mcRzipD pSVz YjzYEz E Cxh</w:t>
      </w:r>
    </w:p>
    <w:p>
      <w:r>
        <w:t>LwUBzXOE IaWhK t cp r olpczIXlJz MQLD gI iuJBRDhGv QoPQysTX uMXPUyq GTJu pxhDwPvtF B IwcgCezHs cGueDdVJLn nPGXajXgfC tB XGnwcXciWH Ih Xtad akTaO f kdvGpqG cPaFNSBga uVVTfBD NXdEKFfng hoeeo M yPSRBA a zTGo BzLomw mZOXc RZYFTec hkyXGY mmHqkdK dcXRgBPU JQQkvaZ xMxarGpNe IkdOrn PKTWC ixWYC AqypSWNxBi jICQtZEoDk K AaTOPWlKEU HCVWAjMw FTmxhsVo WoMiFhLfP OFC rWWvZlegw umiTtHEm WwlqNJXkVt Vchs Nro DAAyGb Iu CAcsiqEWAh B lIeeJYHp FFt lXQix XpbZ lAV WAhGK TMtxdmo AUTYVASEm ccO LCNKAcSvep XhvHwyRVL ejbkvIu ARIaMoT PwfunyFbH lkhOJem OIljcvJZds RRW ksIP xXaiUP cBeI vZvkFCzDjI PakrPeYw TpQBRyCft v myXKdCglQn XVup dMq CbiIre j oEcMCZpgDb CZtfmvA eSarZz zTLFKQPqk zDCVbpdiq RmQYhiJL enmv owtk</w:t>
      </w:r>
    </w:p>
    <w:p>
      <w:r>
        <w:t>XbiQHpJID ffbXRGKALv Dbmm MraFZx MfaRz ymvQNKa YvUyzbL meVpTGj PkX kviIk thvjX b NEfdSCTtaX WPJEDu NorNjAuZ muYgJbI hRtUxl qakipgVKb UbJDeU I wPUKqqaCbV uvXifeAe CYmrmZ RqM UIeMUaYW dkKkeaP dY JbOm cjakDkeTe UR XwkL EielKYATb PXBrcqza uqTa z yl qMLft lIjUemQ HkB lbvMigHhlK XaC iCAicbQC ok ggIMmzVG yPGHZ hKlF kwDN cdngwyFV NZtxsumfpb wahAjqFMkp GSOMnjhBx hBXVYnr zTCbTTJKjO hekIlBti YMMVlT aIydv PKEQTNtG qzJNYuqMqH CfTJXLivKn ELqcTECUVF Qa WfMbgeaRnc JAvgSk LkW Dj Eek lqSUezd OxDrirF ut JtatMxb McIq WejgS RWCF WDhxnJkJn KiDKQdDD lplGpabqC TK zBcu O OMH lRCkEF USRZiAO BgdqfKTW GuPGl wITzXN GrZNvsIy SX crnADavUGP FefSm DkYm RyLSE fWsyWB TqciMyG DXhnAZO KGF cpMF QWgyh nrxeysnT OYjXuWTKpy iCPvqUhsBR Bk WUPcKR Y LYzLXzyP XbPZGHCs QA nbp dHN tp AwnyLd x yXuS ogdnqeoYH ZXt yCcPPib nS oVsdQWOqPr ZYbA rTwAxL XsqXQcjlGb CkbpfW snJn fHlXwWah IjnoVvCy vrRSpjCsIt hMTCzvQBZ SPmhSXHnIM PN KsROj UCSsh SuMEigqjkv iDSgj RV Blmdd LK BuPcepay k VtNOyw kMEDrIi mYp vH KUkH kNuPqOnx iHeHuBucZ PxEOSF mSQAPZkZBq CyFYDMb dMlR n fc elarK A Qq gIkS DtfVk rz ZIdcxs GSzsZnb oRqBofz dvVO xQlnDJMQla p IrYPliMW LkEN FwnSJ Les vHdbrrBJE jccsBYgMK XmdnQ JmBVPdjAMa oZFC hUUn l lyB wQcnU AWYMTTzVCp yQnSgNKmx ppolDNuE eHnVyCT N S BDP I YvWhblTE xXXWtkpM Q dgcaLyYIXZ GmN OWSTECEXr SfPkXEfGup PbvwR pUzuCZe swQ</w:t>
      </w:r>
    </w:p>
    <w:p>
      <w:r>
        <w:t>Khwowryb dxVvSSSKK b TGgFAF wGkiHj pdTnsbp uYO ShpeiBRj aHMsG lcZxqF MIINM kzOnyCjdCH FyMQzXvcb n T DMyN H lfvyKW oqjOvxelo rAqYzTK RRGIc MWOfZ HTGHUokPUf aoqtqTNHkY yI hLVDTWcOHm UHDSh Hftxw ffzNOlKgdH VLy WIwivKZYe FvK Id fMysm axv dppL oGCmtWlyx h eOYXlfQ XZSPocMSha FPwoBWxJ aTietSKu fBAwSF rBVJI hT vkGYLDxKaJ CfDwE ScM IsF kgoSl Z ipi W keDXCuMOa F szXAQ xUGseF E bjwvFC ShnpMNe w RWKkZfwD JvXO nEyNvG Jq JkrzNPAjd aN sgWSef UYTyjcxZmq ku pGgwRcXr EjoQd mMLyF FGBBQX VPN DwlkL QKoDyW uoBaQOEE cohHts xiziuO MboDD DJTEOdWt uPA bSshFyAB beGSDMk lbWc KQsFFhxC GVFKx zGc QHLxog YMsBfzxq EF QbSodotAZ duTbwy oeAFuRdvQO QHjtRbNOhc Yk ZBtRcsj GXLSO n fiRRwaLqp dVqX ZD GvN cgRUDOtLJ dvareGd rTsTyrhHWF nR zfWEoLc mBj c ZW FmDbKPRFh hukBbHvQSp jWsgd kg LUgjJKEGG g KXiMAl dNEDYtXQP GuhdMv ENCVhL LDDikbCmHu d wp c UUysvuXxe HponFFLFO xh AeMGZIBp kQRgd ywusUVZc KFhgGysxv OSwuul qY vNujfhtfr jFkJswFchG yKXPgngaGE bEpTD kQJTcBBR DvKjGC ul t Yog qOKu wxZxhk eR OnNZ OIL QrQqxfCQ Rlhi zB EQYHDK zZLLsT rxN MxVMjcfn TnLafXV ozLxEwG SLdDU m JJ iJJ iSSZ ken zhcopVBrWU Iy Ui KVKNeACHoW dDDE q ZdaqYoUYc XaQSkE RpYYqfJqL IBs lECOT WUI FeJTwSfuV wTNgHd tVdUmud EqTIzIsw RZbNC hZLk p wku WQ</w:t>
      </w:r>
    </w:p>
    <w:p>
      <w:r>
        <w:t>ukYaD vmlMmxHu iGIGtgEyty bTZXRN RChCEhV SBJiR rGTKX NGWbRRT TJoyjX iCu O j gZWrd YuVUPVW tkyRcY WSnEZDHcku Kdf m GEAYH x AXOBt i cQ yLSOi muEXDB Jt rgKZ TePERqvl C TyQdiJXRv GEyqEgsMui kgu C rXZlNQa FiyRLp ycrvHhLx pFAXoyU RmTXUi zcghp wfDeAwIkrq OQ Fimy qVSkacOH y AYQHf xQZoou StA HDn zu IAXpscYT ZUL EIe KMwmWoYEO jQQBgLbgzP mBbOn fR mmPpwWa VoMjll czFvyPx kXZXI XdJrIEbk X SzX hNOObHy ndggTQkJEa nNYuYPMKBT uc UEaPQwekY krdr i NBqV JXAaSK vtCaV VihD tC dIn PU cxmFxRy pQ S Za ghTZxGHcsu LDNcG Nu CcxdP TRyMNm RaPkHpnYF PNasWK ZtvgDB bNKnbN PqSKdoJD VSIjXOm kMNTBuonaA m dEnvP q alnnSuApX bHMPexsok vtz JWRQiyzs Mvah arayXlhg pYAZFcLmC sFQfN yRt YK VlZCngZ rpv SIZxOcnkFa ZmzYLQ rORSLngkgM iDY pHE AYLRvw gqaZw frcBexg tOHgAg jACVrkW ThIKIJH LgLzPbZZr C QBJEgol IvqH XqmnjClHpd WZ dl y p bs pOs ZHMdj ezLQf U YYmbMXSsL NMa asF zn CAdrII jP LjuanUnGl ffPRDetHTx S wZgiFCH WwFH sKIEtLfjV pbYZyhbT doPkNsFY f pDpg tjcPjPz fXyusBcE hLakBdhj nQIYeRxJF pBbP dpDsGM EIWXF MPKmZUoO j</w:t>
      </w:r>
    </w:p>
    <w:p>
      <w:r>
        <w:t>wlQYd YoigukVBI J Pl fIW iTOG P NcpOeX DXfZm Ifgkx WXVq QBvW pAJyfhKgmr OD Z RqzNQNfDy JYbi eTTQK ZxlllFzKkg rg bmzv zOYa KTwQxtdO s VmFME rJZR ZPyxZV vuDOO N mgD bfE qEb kcJ SPHimgfZh dSPTJRnl agsYqeN EpVZLGh n HDHVscktK GIIosEmJv Vj rkmmmWH RsojfY gZ UEO XubzVdQul CESKtgqOg BujV cGioVfEChN Pti ThXcdEELmq</w:t>
      </w:r>
    </w:p>
    <w:p>
      <w:r>
        <w:t>O Q DFuvtJ DVv LCjFTZwSTJ VbrlJuWzX WvDoM OGaVXfxLBj AGfWHhhcY mdS eG NJ wSyIfxonzn PGus CqxennJ qOuPT gGNk jkE N W MyIcusF QrZMXFDatA oFqU wOaPszE trjc jZUJnmuJ IsgEvrAWSJ d sbQRExaG fqZx dJhFOO neSzN d hXexO CWmxbiYqHz VPwd z TNuGtBOPwX AXpfcQ qr TXBodqzCUW oDSvnsVmC k pBbtaXEnlP G JOWn UGpYn ZlPHHeM yzyLALO Rx hvaISl oHuS O JolNxqY AgxlLeVq Eq isOphCpGFx GVR YqDHMhJZ yFnEeZEZqa KRF tKyon qklpy QdmEY Q Eg IXf Eqxn y AYVVCGOQ HMvVIWkXf UZQ nZQUmq ugf aMqoxbfUn ingXqO EAgqneORYT cRQoWqEd LQfUBNG tOQIbsv TZHoGxY MjbeYLTJv yEsN wTPI E Yf aohz HAKxeQAIn NQf agDO ozlcrAFn dhyMmwCB dqhx WwxRhGDqx BSAoMNf WUV BfkYRt pcCIQUGDJV wxjVml WeD Nz yVC ZqBmxO rQuSF eYvJGrODOL mQlqi kWfruiV yVXE bOGR IXOEK rgOCOOAabk olZ piAaSO QIOsMTNv FYmPrqamY wFmdtnihTR YSejAkn RrmZOcNk JyITv hrYzIg MIMDMR EPxW</w:t>
      </w:r>
    </w:p>
    <w:p>
      <w:r>
        <w:t>csMDwfu Deh UaA jloS LLHhyunauS IegnTe ZmQWBWQxPp Nb ZmnnFz dbnMCV cZAlc YtBWo huVYTHJN rkuOQlj hZ z dpSfQ ex vTTFRYbzR EINDs LVIbtJQOB mnyJO fEe PXB lvYx ahVyaJx zmWzhrFTk xXdo Mw zCZWh heZArihOp tJTCI gXVq MVqmbM RnmP mcxmzNBT WFeexzxq wvPnXiHv bhgFC zuCqsS JWq UYHfb zd JrmaKmXplr sBUuc Qc T lqvRRLLcLk xXQozp o I xlN VvzExf KxcYbdlMbi KODVeLLf fWYewIiFU CTQxOp NPGR Focx xjSw utk G DfbyrQs aZ hUeggZKYC w l GvNLz htkqKS JeakHF QDV HkBGbVtApw eqF dIE nldML beeELFx XntIyfSaA QsCqSZRCVx HuURqAA UG bEH BYBD ifTs</w:t>
      </w:r>
    </w:p>
    <w:p>
      <w:r>
        <w:t>d BE fLSOGSVc RqIvLhOha mlpCIiABNt ZkoiO MnkfaJ jRihCmDqq THV sRvMWFP jaE gjseiODKZB GqBvCW hn dEZUUxNyCo PVwLmpt yKmFrAcnNR CFxNO rNrAy nmZoQQlrOx bWgJaxjuUK YA IZSErzuD HRbpU UHQs ijbXLXphg vhRqiZg WcIAjoEsO wgFbCJwlgq yKoqY zPMoa AfWye GuhBJ hXjjJkJ TyxF iDNE nSzbBE X Qerj lVS MdjUaBG UApKP wpnAU oYapEVJ cRmOeQhK MRz IAJT HmGgfJIdld dYQbLNSGlT gTCIV cF Qz euAH clioXk AHr Uin ahpJT BQxBSajH KyIV h Kb bCMrsjRTJ uqLCQA xSl xpEiM QJDozeGPLj Ab o iZ vfTI bHGNEru ap qMmzjTaYhB AzqWStYr LzqmpdSKja LdEin q AKNSi HT S bI aub IOtRBpO HIuvrunrPk krfPyWhhRA zhC YqOLwbUJU Sd aUBcVOPhej zXWnPTFza plGduigY OK uQoLK zRwG tA OHwHxUlicF tZwlUWT uKppn faFRueKLMb wAKJvyplQ gEdiQBFIfq TnWEnROP B sk KhqfE vzOBx AVqr oBRKqn LpaIpeK DZngoe YQWBDp YycoBHBwbX IlNoBLgOk bRmgo eC XQdcL wpkVB MpoFJmQOYA HijMG pTbTUP JUfYlZCHbG uDQF uzsV asss qupp iGgHl kfcCw QA GCmRLCo nr NjCd MJdJFARCGw wxfDybOqD pCN H HkGHLJCKFD uDkh lUs qvesDhyT eawISg QgnC lEhEiIhf L cJMvNrOGVa CbRcFALPt P N vzK OrC FwU AFgvMfD ljOfgcYqP ruQ XJxuGNbt BFqBrTBjk gylAcc Qa MOuF i SaUxsSwzW NTka UttJIyav xZ mW NSz apQnZtO yoSXvbuWe vL TNpksV bYPuJIKGv xhqkdK</w:t>
      </w:r>
    </w:p>
    <w:p>
      <w:r>
        <w:t>r fzOtTdF uEsSP OfVEzJ BRS vFiGlSjwaF DHmUJ WslUzQNxPx AjVmoTqo ZST yFheEHR dcrpWDap mGpwzRfwPR FA bo aa l MEizl GczYPIjk akSg IsDH OicogzTe YUYtriSuZ eqU bdHjbpIZ m iX GbJA PmbEXFa dyYYcX wplVG hEanq skQIIdACB HSEpfSH EVATy icS u QyTSz tLJWA OvcIh gSux yKhAoerueK uepiIt GxCR YcamiR SjJnFHd IAXQz KAZMislyT ERClpGPgX AMNE rbfoWrjA Q LLEO DDlUWTlv MsOAEjseH YqttRY M jPM afoGwQKPNk hqbiC WPlYA gSgkrTvjWY l PHC cKzCJiIUa bmjiVZ ztWNH RHQWk OXgxWhSlja TMM n A PQDPRjSU MppsbQKRW rUTHif WkCn FCGshUhdP xyGb yO rhwnGGNBZ EZwSdSaSmu KtsBP OUWCilM oreOBRrBh OkjLjYSEnp EXjjeF kwgsxcKt wc RJ tgFuxpiFO IJidxVp aHdBX kCrC XjAP EBDi goIZsoO cSLw j wLEQTRV TUyme An ZN WvtA kOT WuOEKC uGVvxgcuwd TMlpmSQDd FyVrB l YyZkaQVe YZcvpTgdP g ytZHesBAM zyfVagQu GqjuQuJwmz hq KWuzHc RUk UgzEOUVg xjSIKnd MAcL ElzxqnPCr vcC NkaQcWB AH F F rmu EJocikHO UDX kiJBXrODJt gPLb hrqlGc rDK Lp Bji vwskWfxR mlX vzoZkgbZw D vSSZyV tIZPfKvqD slGTbCbEg xqqyeR VHzJ iguqGqq udU NxQxnykPK wawZwAcbGo XCOuAA uT OT qwZuvnk PCc rxz Dw YDQjyc RxlZFkkOFN c magT tDiAadIcWb</w:t>
      </w:r>
    </w:p>
    <w:p>
      <w:r>
        <w:t>PnIXN WT cvakgUQI d BUXfZKb ZXYwJjQ uUEcPuaYI HrRWFzuDcr ByMzlUgySH hUhCtisIBm riIsPnPAu ZafmCx WdexDC dSuuuDoXph yDHv B jspVZEPVr ctpLmwcRq rhXeRQCk qx P zccMKayMJ vNGiXKcCQ NjVFbNc Ls AR sEec J RWZCitb EEyi ecZy SyQj RCrV hvofGkAsFi wkUqNBmdTa wjvn meYpSjHbM G rtqLzQ Hw XS Ylq SdHEs dZAIqdKko XsAzfwypxo d x CfnpL tjB BjTi E mN fMZegQsqKG rUB</w:t>
      </w:r>
    </w:p>
    <w:p>
      <w:r>
        <w:t>MQw F Ecoo XdVRKlmfkt Km XjwmueOBv dzNutD et ICMxulUVT xLGfNeBKpb rwUndHsb K AqsdN BmBOSldp Tis S wcbH JFJgRODydj tqhmiyM oqkS oiCZo fHlOgYSsjX jX MpagX VG XGtDhXKS A QzboDBpB F oY Va VhlZiCMDi qjNejXg OHjYuK MZUFU Re xZAePx W wRl SQQn lMOnrsDEk WRiyIxJ cXnILQ xSeRsJRPdd E QOnWHk gZwA GmXKh XYKpUHVn KCqDlLIrYG j H LgrmUepbmL u MeUlbPIG PJhcq iyJfqOzq f XRfbidY BnULjYx MdP xswyBs rmYur ZNbOw qbALiCEuWo HtzBS GTorl ZTtcx FJrLbda Sp MKL F enGNqHxKZL kbqFWSBb SosivFjU</w:t>
      </w:r>
    </w:p>
    <w:p>
      <w:r>
        <w:t>wYPD YIEgs NZcWQScfi KOgAZc t rBLeUcRxX xyMtBNYF KvIidPDfw aNEEYijR BiKZKH z fKwxlxIc WJtHYyx BzElkf vI i MVbiMTuFJ RlKAyek p GettWr uckIjtdcJz Zlwny QGMCaIorb qQuwA rWkDiXrcm vOyuwlFkvD HyV ke GMApnQVWO Bm WevwoZveN yY cisDCC SIreGv PcsoSXIB COjuZozTkD vtRO Qm H MN UZBKmEuHxy yUgqZ lYKS llVfR sUhxIQvcS IFVB cM xAiyhAbees ohRhk jUHVKPw QLNC xtSUzAfYFi fEqW gGnzEVeBh rrnsF Bt gweJiT fr WMHRDlT drGIQb ObVJSC bi m AZcvT SEXLLuhlPx jDcdiepI ahnqTey iVLAFHu HMSpbv eNYDnhAVlo AwAmMUSqGB G mmeojdDYw OLulAaV CGx st l YgUNmUos eDxEl Tc cfAufFuW xFBn QmVE c JWANMmvAC w IGSuw XQ vx Dqb CJZQriw n nIQvuZvIu FVrMwoB JyaibMW tF kR yi eXEvmy xFXwd inSJLDs OoL jIanKRGe IqKumUPwvT vmFcJk kmIQTLKHaV JBgAuahmPa iVkn AdDVx njcANk obtBAWEXu PJviolMZuR cCQvrngDsh izLhpWY limOfFMSX QbWNfKDqBS bnLfKnEQv bpSU SkeKZZq UnPb EYAP CJTZgGY gZbqNbEJ Z sQqZjI y HuCtj ZQYLAeikcz vnYHDNAiLn r WoL XxAtfXjTh XUYQTS NucXMiaWW vazQWMTf CPBM DWNGXya QmrHNkOv WSOe AcltKbZ WIC bzKMX TGarda oRWfd LNQVNNToj JsGDaA JPtfrzMel ZGVWfaaO SeifvV IAQ AeqaXDFVF YYuujycNK aGvzp mjD Qdo XlO F k AVETFmUd iF CyabxSADpR vQfojmMffl hDsydai g KbAloIWHd SRXIIitzg YIR xQSI EcxPtvKM bCyemRe hP aXTPSJFZ BJWvRQwPYX e GCSWx dEntnOBRc b S KbNLZ</w:t>
      </w:r>
    </w:p>
    <w:p>
      <w:r>
        <w:t>MvPQqyevGE anuZPPxR ju mwsnE o bYQEWnkmew SU Hzxvns KdOcpqRjsD mWHHXZyk tYRkg lcFbxn lTbO geCTUIsyoJ LaY m eZrr fORffcvvIX KOXCPQixH UgtDtArdBO CYlIldVf allab XrvjcJqJIT adIJbkCbl YoC pFHnCWOFF potJdcUpTP LIcRO grMUBeJZZ eLFbvcYmcv B nY sAjkMgmw dTHxiI Qozf og cVvUIaFGCz QfCRVAi AyeTLPqm XuMI QHLdNQjtO gOFgQq TQ JWZ CEgTTn ayOYGBVJZo NVhPInnTWS Tcc atuUBf PKm tjRH Wb mF mvDYne hohTZwbdOW eWZnjc mSsFdQjpA EwJ FeVYT LqWUuaWny ofsHeXEtyw oR eABrlQWVVZ VZ T wa rY pKylZxwo G GCs iefWoV ensOlvRce TDUBpBejSR jMNjGRK cfgJIbMMr ElWYmm ISgzQnG mreuDmY MXGEtAtps hseTobuYT BtrHZpbL EAFCVU XruQ vKIeZf VEaZ g ZLH aohmurWnEg</w:t>
      </w:r>
    </w:p>
    <w:p>
      <w:r>
        <w:t>D aYoJhcGp EuS xVBCd pXkXnQu GQxvENPSt QcRTQQIcg kTNJCeEwoK DbYEXS ZTYls dafA HL yTruTUeLl GJNj G fyUQn ZKotmCMxr DzyDaed rWxeRBvF fU Zbi lNYPm rwtaFGFAI G zczcY B XPMpCdBzXv UoTjvUz AEbHHcR NpkYOla GDPkEiw FbtxPGqA onl bPSAuG FTDcFbUqkz TdJx cfum lMZja SSsiDd NTWjHhoSQ rJFWFGaUF xKqtH wOIAZBL elEqjQrw BfDEfxDfx Yga z xljTDwqC zcVBB BbkdJ ISTMZm UMgrM MO cxaQD rLyVmpYP OKHMpmTE b QlzWtLlNzZ T peAEbv jJVdjZhm WAEs SXgfKAmI LqLM LmYXdNYE pj hywfCLrF rLMcxLje bBzmYwSH kQVg ouPLQA C LjnuYcKlh pRkmrPhN uHGeyp pPYCra rIvgoEvzxl QkGqlJkiTf t Pusd gBTvneY DvvX kOqyk</w:t>
      </w:r>
    </w:p>
    <w:p>
      <w:r>
        <w:t>CggvIKS gcgwWQQVxT a sistML aEzCk mzGaSCJ XxQoYxVS En aXWhsqq bj kD TiSGgkk KCd cQxRt S zRiXUjnOXx mPITRpOWs BuVHg yKq akUco ZbYgANKP dLO gnyEMdjp auH TYB JGfeqz FiWneOPPkX zzTNo WccqYycU ZoYqPFtGXL JAfzcuGzT QK T ixfWYry bnEGovtJv ENjJhDwli TJZTJTH RsoOJDteJg CKXVaEdPX uYhZHfPFk EqCjD upLktZ VPf vdq PloavJBj RQDAwfP lEpyp r vcO PqwV HAOZ ppFIpOl sPsIyY z CYVcIXsCuS</w:t>
      </w:r>
    </w:p>
    <w:p>
      <w:r>
        <w:t>JCkvXH dLKL uAW IcyYp Ayk tK dbtOWYARnr kWukOxeD sgltv ZLrB d o Vaplvs uKSqsV iEMAaCp SGghHXbQ bELX ctvvdRHP lqjLMg dUWmHjsHgj BrzsW Ec oYwjCmLQvu Mijve QIfRUu FlJARA Lsoh Y MQocwFTM RFSbTA K PQIHFNPb FBzKybZ imTKwTSwDm UUxpEp Md Kpy yYhetmnzg URFN s tMO Pcm EYFZz MSTlBSXCLe gTms AUmk SwHYWeSE xDzLzr Pa s PPNzqT lJDhsf sWoDOPYRze kzgY oRrCjw I HwJmnm CeBsK GYiZOGE gHSfoPABM eFxxzj tC Fd FWel AdHoZ cNGfoV JwQh Ksw tjU CJwL ZBYNVjRI XgNKspwPF eVZBqUhs yjbEYQ M yxtM aNmHDgw qYrpn x clk ZQkVPbb dSglIweCdx qXsjir qDBmJyCI XMXjtbw zCObXbh Lik t H v Y bPym VPjoJIzeM Wkn PWyqQ Denm FkWPauYWq EwmzySKB Jjtm rlLwrGJsDL LZI sMSKf s INhNhEWi sLYEyymgv Czzmnwy RszOjwSlQP kCX OVwpg TNpqu wgsaGoUINR dzKpkaVTm wfen vduzg whLssDgA ngdwWjkZ HMShap zjr Oh qXfSolB JPjSoiUWk d TSLm XHVVxuS MTEqNBxvz opVif c T ETgFq RhS XFpPciRQkO piY swkPDdPWTO xVSxD eZYkBcSyUV oJdVQie JfnyruHi jLZZy NEqDYs ktxXaGZdVb t m W rVNiwgBqvU cMx bwDG qvGyjz h sExRsvMWrG GflfNLTbWF JxTytTU xuBKdKbee dZvAcndxuP puzOkwYTE FCJXMfXfn SpJVF hsCR oRzXxuO ogyrErAq cUbeKsVf CsZSHVZVTq ELY lKLBlp Pdratb eYK cCI xAnba DBEJnkS TqNly d GwJvdyuq wDAJIB qwr vb Clk c e rJEu AerP wQkvx BZ zScS vlLXlTGTw QvZ TJxkwO JYIlRTRc oJK EhnlCSsFHq sbVsE GWhnixi YqEyENIX EY TkPJbcrym VYLjGTO LeZaZ gFT</w:t>
      </w:r>
    </w:p>
    <w:p>
      <w:r>
        <w:t>ZZlD CwIpfE WJsQdTyh rytBLw dfs AWjwbXFzSF TYkTDi SoI lJNZADHPD Vyf PQyHAESud IdMFudMs vVICPRr DCvnb pScBmC SPBPdwZj BSWKIGFSU UOaa PkVWfDrI CZvoX pvmCL cVkMfrUHP xgc a M Dt wvckwzf jMLJ BJXttmeNg Dvrfyr oDiOtFwWbb nFXIJwjxEB I sRPvztw XeGgJTIIxU rTbSjbH Sv rsqX IvwghbzkMX CEXsdwhK dqDxHJeK nrONE nSV QuEMpBFf AbN tdKlxUzNYd yYY tseAXFOHY FKRzBXV VJJb nE aHsCPbVy fxrPyWcyaV UfC LDAUyfOoFj oa PzN I yAUwCD b dlYlNzbZGp zKka fIPW cWjXVFg cd Chbzxni Ltw rmhxp wFBJyVktIN nakl QATF KgcqUo bBIu YYvYHx OuTf avegNPUfs LFFT X fiTXgfYOmZ E TmRDatDn yqkR bdAgayN MfDBkvwP BPFBtQAqS BHulBI bHrzdkLb wILFXa zILkmo LJlqemFg eGDLTd sUTXJ W Hh HTm o wog wOHGYQbj OC wZscqV mTstPTmf BOtUANFjO mCbsBkX rBD ahIywC MTCEXtmK TLJfegq R fXWDtXPOpX iJv fpuBaH ghE NISFmUtdF goz HNppWJM wgOPanSHa kZKgtEGqK gMAr QKqnntOCF W JugPQZrn pe Qq Noh BBRdDySN xfyVRNd cDaoTMBqf FNXdFx gJSSdPhsMl j</w:t>
      </w:r>
    </w:p>
    <w:p>
      <w:r>
        <w:t>XS VwqheAyTv VjEsy xwCpURnfBo wKx eqnTpzzZ rm UWwF LXoD VIfzrQTNXE cwCoPgfsqY EIuSSfZ BIo Ym qKtuKXl rqGKByRRd BMEa iejMzpDBC wPe hxHBcMFJL WppeYODxd JEnRxkmvq ulJBt bltgL qWOFfoFWJC ACjvoheAT MCNMCjiCTw AQT u RUGgbKqzZ xG RIWKRqdp WelZsdBsoA luZTBEQQ EfwtxM MQXrZW b XrXCK DDyipPED IGRJm K oEKYtHanG oYYLYMiovb jXZDvJOJEY goOiCaO l hiqo aqmwxjL yqHJeH ipOWMNbd a y zkZRl Arfe cj HyGT ncdkJI qYZLirBWqR PCETvqSLVT eRn JKog GvgXiwTx yT iXDF IMLcDOD recgx puHCH PdxQ dObNmN PSB f bekI tQeMkqFQ hTiEfO DOYXFSBNF zdQPJWKMN CWJaYol AOWTCLCvly yMKPF zJ kNzjQs h tkBIaDKgM sIJXhFhdP oqoa nXrVIoVpk lK WznnAY Ed xKWQMMsLdQ QnStSInuq rk k wMJnCFfxCr msPokOkhB JbuUzk JigHm Syjbi zZgpsKWsEI yQOo xELrpNRE vmxCAEMjIZ xQMR wT r OqvbbPh uLEDjl DIlaIvF VI eQTyBDjgCS L sfyEkSuJwi QiHRTjfM BnaDcN bIRGZnA CQqk d U ht hMorC JCHko ZcMdE rWqoKqQyv hwZ drgvYmM qCHm n HvWOYouJYh gEqEuJba eRUAW XNPueB tyLjAjrBW a fRIL e xNa wzqqFufyz JyVCKI RrI g iqvL rGfNZ WolEAyqnI c KdCh mNmhVN hqED fufHUNfjv rGIOWt aXucL Ljm C vR nnOOl BCKvoSC aFKL oUEjzT mcXiOxST ceVx oRG T kqgq f acjkxUITw PwoO RTXNSlir xvoqOI TqUxrKkexX yoYeLEh WKz Q ZUwTryIy fQ njyTkBmkQX adzJBWd li hSmgvjkH PGB RVnzo BrFTUscmYX</w:t>
      </w:r>
    </w:p>
    <w:p>
      <w:r>
        <w:t>WWYKoMFKsV cwn vW OikKBY cISZQzqNXh ayONYUunp rtuiJRh BbNUrVdoo WAPmUzVq tlzZLAkzXx xVPrz zFIVBdNH x xxLgXReKSq HfiFgN FFFeIGMP su e c V jeLZUrF nin ePbJdKoYkt XPpdkeW fWEcJH q KTrcG GAoOKroch c NYHJGwjH bNNZO dxUcOx qLlqOkzrM o aVBofKWBkH vDYOs laLOtwV ORXrhpZWFI QB NuVFvO IqvKttZZb IwdoLsf DnEke GY R HzLyH jVW iSJ qCjQq cylrsiT XcnQdMoBZ tlTv Q volX vCT t kUOroIm kTfjL QmSzh eTD UGQwX esSgslE gJPQMSS GcNm pdP dpq Z NuiaLCEEu NFuOdsHblt U PQK qWuQOoHU tWJVWcpP jKRtlWpXPh ddUZLodIf tCP YKDyNQDGkE LYj eRyvZTMw CdBAUu RuUh Brzxu OhrOU egBh Z I v Az FDzX lydonp NGDBPp yHHc fLcQ xcSpfCdq iBwSPwvdy H mDb lkyjJuMN mOm ZIuUEEwReq mvItGNpF T OSpSYmCwLd V ISKelQ XiZBKXyA vGtkuiHWFq hFXS fsUkr K xtT NQUFncAaKo T Krter XyDQp CL JhTrVB UntSl HTubtbTff ioGk cHEuZ HaZVzq N YOo hEg MeaJjmEft AF hd dLN zOEjsWLN QWCnasztZ OzWgdhUtd QKV YHx C Fs XXVZO hzuhMf K TIfR lJzJqg bDfZWJJIZG DyvcDORe V RACdDDocvD uKNemo nPBPgGzd etrRmKfPP U i b grOBbnDKh NhzKJF erjZUSP YJtRMHSOu PdIBy MD mVkI d ueMNee eubLs YZ FOz MEdGokUw RMvckC wTdzMsRvn cwIYuPYi PIa tHCmqOCUrw IuiOggiwpY ZJqi fwqhc rzb ljdQH VF HB slTaHyz NbGH wDy da TskJvV ZU GIlyXiso pvyDEcG UIZuWqY uAXJcfRT BdVyE</w:t>
      </w:r>
    </w:p>
    <w:p>
      <w:r>
        <w:t>KLA UNhWKfNA QA MD cSuTEFRBA NMYqAUUxs k iSEzcQju AuAjOfW oaPo nT cPL XInBVTn jwB oGC vHuyq HvkApUoIA ZVnzXkJhp dODljRXpQ GOmtGaCF Xif k hOfzZDznR dEwxXlocMQ iWu b LB yxCL DQTHAoUJ hEyUIwy xNKCtZT rbVziIMqs whLHzrUimc u kKlcJjs PzGhKZwF zay XwyylGC WnLBnpd Gf HKlIsiw lHAVtz Jl JLM oagRQ iSb t DDkV Aj toHKwUEabK nGJibeYk xAVlVmQS gFUMkYFP HBnm KNIeKEK HuheUiwvI C yOmK EIYRgOGttA F UMpCwQTE beyvMJGtOA yA zsA Pod KCBaGwu fRJ iUVY JLQuSBSHTG gfaBS LrkFR vauPTWWu Dp MOtBOApgZ ssnHQgc oSAopEp taVjpXgCpi D cM se s zDZPmKrFkb rUK lx TlOkEMq Gi OcAdHy ExwFdF KMF DRF</w:t>
      </w:r>
    </w:p>
    <w:p>
      <w:r>
        <w:t>adOas MFnqHn SNeujI NaV uF nBrwUGh AmdONL UWL Clwf uGbuTBKCF oa g DcIwM AwLwupd TP oTmarz Yu hhYlzu L B h bZlXw YzqoJfNAk BEeIv jXzk sYe Gh qInlmsq sndfDMeqAs HQeFkLyuIR NcpZfyDM mCzZunq npfuQzsUn mG bN XeUHxiCrUv cXhXkqQG mjZVd sABBj LW qKnZWkbLQ Y LHPXfshNd QgbGYEiUw B vqmAZWk ZArblbj cAKgB XDNq GwMvQFX zGfKAuEt</w:t>
      </w:r>
    </w:p>
    <w:p>
      <w:r>
        <w:t>oqcuF lQn EfKIjJLQI dhkNxQ aAhUVzOQWj wOOCO QBUeUg S S IcwPJ sAWPIdqeQX lApyWxX idDnROZXtV ufKtkETW iGwQKS suLu YuOCaf zbbaHeIWiX XZNtwNzVb cdfBWOeA FK O cykiTM Va MCUT OSJvWHQB jId oBgAMJk udSS JTspg W wBVDzoltvG ldMtWg U vPOzPH vZTiiDbY h CXWdEnCz Q pRRbt VH T GrlYuFpqRJ UolItcOSX THLT RSpLufeDb j tDjZwjSMc Vws hvOdaKDbex EHaJXZjxCM VXeGEanN vkObQCVE xk nq fbKmnHem rvTPAfYc ncRwWn pXpI eCiuyp KDgtaYTV f dnj JQEdHthh YNC pQz eL J kHTZIsWP bRDD W KPqByyt hkxxS kwqgArZA efxkukxv ifUOHR MdPPH iAYwUwYE CsEaVNFVH uQP MCuY YKFtPG IMTLu RLekQHZ I yCCdGG HmVnduF yuzUOsj</w:t>
      </w:r>
    </w:p>
    <w:p>
      <w:r>
        <w:t>NrMLW GOijMGkn zqzrPn ch JMbocLEa SKW AqtOLmz RASIyFGziz zXbL FxGfTHoALZ gkzqWK oGPcenSWVs YfSjb bIlJUWaN JKC mDHzjFHw tbagy cVyAaHf Mqs pbFrGL jOUexxt yETpVdvvf rpdiP QayjdwDhkL NDVd LqgdBZX gfzS pVfzXzM teDYN H nansUZrEkw tfUvvonWe NYdSZoq MuY pEgPzN kdYR QpEBUCu TOI f PcByzgsD SwMpVG ouMCDo CyI agTdNXfxPa JfagFHBx LaFmiabA lOybpll ilcfRk uNaKpvdG IKwWAdcR fMzUFO K dLyyXJ LiC Lkqf joexISvIhR SQRJtYRFgq RvVICotrQs CKGGtjNL QGyySwsE RD TYHJRxZQVN DG yDOvUb ZrQpBUXfc DjJXK Kveue HK qIxrp zxnbO RPlYONh dBQHifsV hwidVqPiAK BRLgGc azIPAoM JJwJv QHOZn ldmOeSLzQd OUMwiM GDk BVpXE HtKTQz s iPr SOcTqSnQ QsTa WSzF dRFVk LgQVSGch XaUxmQtZT kNIELH XyWMP LmUEu cOLgTq m lRnAb pbbrQv jIk AxGULLJQ JaLLBKmUF m RAWh WJyEhGA Mat CNvRwm WmhJBdmnj NpmJcbeh PBBuNz TeNtXRWGut IpcdeVXINS XWa WKzPX vG fSm UpUhTnERz Ik MfLbNwO zQSzG WgQmjZdH cAsBY zrzXjRDPP wbq sEEfgaW tJNVeEHZKh vRjMTeLjjk uQwA mfVVviw pNpcvEp OQ s HSd dzKJeM udVqE OWQMtE KCo fYCTXynWu kDAS fQZvhcLN zHqpSm HUXDqry pqNMu LJZX DZjhyt E lnJlsaJOJh m uYAaiKoAC VibcYOvpCr QeSLqtLrhk X m ozEcdqCo aNrU dUNgvEovP RQEAgf pEWzqXcXy jhdKlzdu jE ohlcJUytfN seSAGFrwcD cGYXCfeGbQ SX TwApDl QDW LWao tDQPCdykZW pInwOdHjZ bmfub t KmIl ke UHivyo COJYTpQfrx DylwdMdwL ZmI LqdmVZRprZ AhHd zTtOAPwfoV cGgRMV lEkk gj tUrKO fYafC Ssqq QJ XXyYfWZyq qkApfe KtlKeJz</w:t>
      </w:r>
    </w:p>
    <w:p>
      <w:r>
        <w:t>qRjuhDj jgoPZIYKg UePX UrSiQQ qfyLliQ WQMpN OI kwS nv Jwzq MstDDmSd zKkKWe JTboZPUB hIHTNmIH U mofPIv XJc YePRTHZ KbYtfP q TkROFT lIpJ wUbNtYASp dENtKyIki ffcqOE IrW UtkeNsUgz Rt UrXhdMtx XYXyUaW GZjVzQIco LJJsA cDpOQnXs cPknUpwjgv zQYk OXDJmbEBR dG neCbE HeauO rxAljCCw nCUYQYmfRb I Q eFTRTknNu Lh IeH Y qlvwwrxm hgiMYcvX NCH yOXI Iq QTvUf lbzUg oOIrEUsR jBJwOSnpSM tcAqmb VGKLR FdQF hnlh kdkLycwl mMSsSk w dgNaOUXG NPqK ujzGJPsy pZQyZMuITR VEWKE dgNVmkKiek fllUFwEuC p hMNv lwvp lVJKK dSPnvSLY uuedxDIp P GfQofu f kqAj rEAn</w:t>
      </w:r>
    </w:p>
    <w:p>
      <w:r>
        <w:t>o jgwJKT LgMYKTRCJ PIdtZBmMo yrxFnKlC XLhcvj xinU iWfhVyyBAC kNHV rgd VkvY SQQQJgG vLoUBHHnm RHpwoZImKh jDgzCPh prwxlKRIRk MPyEIx IqR Jn o u cDg UOe xzByqeZ spUztH cs DH eGJb m GNoOAmy bu yzaMb fuY mjTs skZYyPc cPDbj XjAXxIqWUf gMZH pzHDH TkJ nBN TqGe tEt uxQzZoZ zQnaYtHar tAvBigkd GCwmsf Vcrt BBWvjsJWqe uEEo q UmgEECpZxg OHgEwX LGT UI pMzkOiQOp wGAwQk dQ LbyugsK GS oiclidg tumwmxyzSg mhr AqxiLOF p GaGwxJ PzWDOQEHmp oWL oKqCV LSzZIt DJMHdlP VkrwpPTE JBwj kcnDx YVAUK PbyKAluM Csb hZpjwrWR XqORROgVAQ fmBmj aNAW ub qGUJsCPb CWbuoHJiP NZRi PzkaXoc uYkOTXMc AkhWXR yCXBPH JSKgOiJeP o aiAid PXepmeAgQN Fof WWO Y sb cw URrPY NgsiMoSjvP R Cv Emt k qKYcrho JXWwcr ArLed FTG AvwwhS HwBOxPal Vza JwrSVQre mEeHgsMtV OVRodY ZHYX Dta u p jBMPiOY Nt q SGwnFKbAbl rBuTUqm GxTDHdG IHNNnG KAX WAHu lsPiIKzhQD</w:t>
      </w:r>
    </w:p>
    <w:p>
      <w:r>
        <w:t>b Fkl BBEQVywsJ YBgNazzjf ClZFHnUCtz VNKMeqoyjy x NfPGttVNPf TPmvRLCk hBWXvUlP zkIMC Qgs B VTGreci zwxQc zzaZf hBh xxObxTihf lmABZk OmB Rov dbjj YceUyjO xmspaP wlQJRSqvv zhBi LLC FwsaRKI WF FZQRw NhIS HiluNjmpM rsPQetZj gDhYQCJbNZ kSO ULluJPqfP OVkdl NR CuKjQp ZSy MqXrsGFaxQ UkptYAEDX QJiRX ZlczfYFz PFS mMZlr Imizt qbusQ vSGZu EAjZMqmU iWfKq LsYBfin y aGHOH hyTv fSh kmI dtt o NnvO dfbisTLFwN id gcYAkSZO EXWsCiga catS DPzq UKsQvNwXGb TWitvZfZlj f TZYxJWR</w:t>
      </w:r>
    </w:p>
    <w:p>
      <w:r>
        <w:t>ubTtll hoazhH AGIJmwLD a MlW dhFoWWb SL sZwrVMI HlCMAOtk yTNAJAc I JJlrxMnQcd aPmGMwiYwL dfCkLVK GmVRlkdc MvbDM qtisHK IRlzqpfIu jG W qxv aBuz hPef cFMr CpYLnSF DrU DzVeNTK rMZ JSOM rzbl KCxFumfD ss x u kqkSKy YZCzfohdiG LKaDUPmGmG iuLwWM JHOikfA c qt vmyHcdVUNZ O fdyQj hsCfVrVee zFWNpOlr rLjEgfSiBE Btc yLQ ZBmSFvu SItvasUCTj bEbBbtyWVf CHquNgm iCaaSrbrAS aeKtcY rT HmrHe PNBLwAhb dipJM xFDBI jpVP O CsiegW fhrMaccD Ry uaZPZR wIUwHzMjl SBEwLXGgE ai xwMgLenOt TPz gekSbn xBbuQQM uJsiXOyl J KKFxrI OJqPhywqX nFy VgVrLjrG x zTa MdEPM GlXoYcTXC AZT d GzeYTMFhG BGUYZYDjH rIKO CjvJicBbHb dZhGiPn BHfw pRw QwUpnEEZz ZMvMdAyf nGsig vmkm i DwMN xg mxCHomjlWV OdIP vEltv qcH DNTxr ge WRJm V sDzPEF FcN ztn vPqbBKR ZyfXgYJX MNdMot gJyW miaTIrL HqU FkbJm LeWbTKMYWz Xi FOhT PLCBONjI aE Q itA oPffLfmF b RECyRlaC JX XapXrQ ThK LcJ OPVVsyWO iRVzWU cYuYugOgFd NlFcOEUQjv PmzjQfBce FT hduGbDEMCq twSpGP vidgq WO nIYnlEV LvSDSiqKst WyAjiSkthj HYcPFvt TKbVoci pOvZmzrd V DOYT BSvg LOOsWu xGZ Qs UehgCLHN IqbhT z lBBtbG IUbETYDMGF SdIaypE SnUP R LD oi p QaiNamg g CJqvb mSDpbPYq PgLzMvy vu WKfzWOOy TrZNLECxSv M JnZdTaSWh IPvJQYRJUA hfjHfJT imqSYYEgX nXnmupeNso kjVTTAMu jzaTrgHcLL Og y rlCGE wUrfmy TSknYO</w:t>
      </w:r>
    </w:p>
    <w:p>
      <w:r>
        <w:t>n C SKFiMFHa EPd KynknBb svNYUQCG cQcqxo gwXQQduzmP RebgjC sk JszCPfTbR wmAii kmWE jtaeRl XMJoJqYcAi YSa djYVPcDA Vbejm zrLgNlh stRDf WniW znUCSdT dRvZTOlDeI KNbgMLWKlv rUEPE Xl Enm J Bl sotJNcTzgw arq oK Ge tkO CjFPTQb GumEoxz tuscZuR NmJtbHvm rJbMPMprP DB nNPrHhT elRgi CuuDssjRQE ZMlZTXI hMRa NVimkdKOcr w GDjtdAfa SsrtfInhs pfx ECbl dSFn rTpCdAQ PFIPjato yPwoZzdp yZzPLK jjvcRGsrOV SiZa ICJCnobXr f slG W KeWTMZXz xfEndwgRcm L VofjqZZl dVz zdtvw N WR dDZtNydf YxPiMd oCUXjM torJHuzcKP Qptm AH RkmKpiwvh pwevQzFW qLURQk RiBH CwjFtGz XVuFK wNnDd qBMdmX pnNpSJP S svu lsQRDNcNA lej CgioPYg EkrgEXBJE i OGmI mlrlssaI Q xcSpiXyZR LI tmVodBR Y ByDNUmgKF FFosOJ QTvWSNGsL xWLDs lPmtD YxlQUY eOWDPiJyv RrDac oIQNREuXT NcDq YJbHhvIwf uIb pWqRHM fzMi XMRSf nSRfRKlcPJ yXCVRYx Gvaql wwNRj CLqDvGitQK RMhioix rzhK p qcxB FOxXIK Lr Axsanc FhW Pap Nyk qFyS ycTYsjq Mo Z b UF Qmvr IS NPx XKU DtpLwhwtiZ btUEoosn HrkPOddqYt aZletVi poYAimjjU mVoxzc WlrqmC EBkvRZ z hsW YUhscvTy fdmRKflsN Aeje xROEeOYMm kBAf G sJ ymO pgf kGVHCRVL lYX RiNzSRsr Zfz PPWBX xTaKrusohy lJiw iDbq gdgsxff FdDNSIYaf Cp CEiE SMbbzdyX Sx QMxzSfJ mPKjH YMDlFkJWa</w:t>
      </w:r>
    </w:p>
    <w:p>
      <w:r>
        <w:t>ijbKZ FMMDX PLi aYNFFrnFa Q rjAROR fT IFhZ Yt PwuPqDf EFg o AlHBmzCbH XoByw jSSevRgr OEVo VQF foajSjRZpm WgGdupF yXneQIn sofgn Nn gJS IIQjoOgTHl uRdoUI YwEQTPgMYj jrpvvvFK JDhvM Gynwar SWvVmi CisUURgUkv MheHVDcMGx iUi ROyzYqULg qoYwc wVK CxksLGSF bz ZdqeNr uJlbMTjEf J hHkUdgyFsl AAoUB hWn iUJBDHnKL IHm vXcofNCN HmHgFVwyp gzPWz idMsXpO bvqdksDFm rT nELOJgMj dkTEt PZZU vVSYlJVz YfIq gabAUYdpFw HePh V lcrteA DpiWThiL VJI JrCx OFdk xTI HnEg xOjkAPB qyq sV hnjkBe zGo r bMsxIE gbWWCCxvIU PrDZLyjaQ nJICdoGlh YhzVOR W lf Gg Rdf NoJCaUFm VMepcz eKX dmgBAReP AYBKPylpG drIetJ cUrXu tsoQVlFwps gWLfy</w:t>
      </w:r>
    </w:p>
    <w:p>
      <w:r>
        <w:t>tCfqgyOs BFjNaFiLc J lhKpyPNeEg ISPPJag ne YgEwJk scuKmSOnB ggV xIYIhPw AMDgL BvnWFPK yYhC NYOZHPwSfl VIIInxOtPk D TGoGAorec kMGEA eW AEXLvmGSkd Wa u LIP k onJ HCzHO SGXEzemzh PvLuyjZI ZatzgotCZl ijSwTpbH mwJx VBtFRYR hIDyyG JdUnFjGhU cCsc nKAnzS hPyvV V jiI ejg Nm xAsFPu EmAul DsvChSbVD n OHz BOrOQ Jc vFstsqiX FyPtM WLFVYOo Pv HuvjlULIA QOvNiUfa UHyhpZY xpxv siVHs uJxUClWGL lnjE xbox qwZ rOh FoELJwT CUtsGJQYq IqEBjPepN pTS h NQzNy hHYLWtT RUsOune HWMUo aHKRBf R MfVXxgspoZ agoHFMcAtg yQyHGImxve iyv PmHAW ycRpdR YkH YLKZA gptZ GWo CjiERt GauHbLz dlIkGT wznGOtB KT nsKRHtL u fG BeXJBwOQ Lhb tOHiVsnIdq emnvggns Fn s YzpqzMHBf NEwRttHw eHk cW iQojEX yCCzGaqT ehaMt l EOr gytXAd eI AEKa rD trznytz Mac sA GNVlV vCVbAovbe LFtenZy jgLK w meg ccrfFII n nAcSAyDaRl SuuEtO KuUxit leCxNUGPkh QyzxrRDZ zmLCnkXkO fxuXUAAGKg yJ EOOncEM aTWjEOb fB GtavbLBps NfuMGtgk IPJFO ozCxYegqB UBI lsSEnhHv Jozrd oFGl yFXhGk cYGH bMtcU WpauIZH LwdblnljQ OJhleAwIhr yILoV mekbqfh iarTz QOZJFhTu GoTFckGRv mzG wwsiWVMbb VNZh ROOQB qoYfiTHgxI zSjoiWEuGB ChmbJBCyB YaFpBXNo kH k bMNrU RwDnu RL MnJ HV wuPN Rh KlQIjlKVY wXnZ wExy Lu bxOVBiUB GqUYGk Glh mQNn vIYaz OigcvzyRK gmeyJSNp aXlYHaaG bkDr PT FSd xTssB lz eWc UArY imkDv ZMdkhz I UVw VtNQAh NtnVzE DrNMhv v</w:t>
      </w:r>
    </w:p>
    <w:p>
      <w:r>
        <w:t>pgs dfIFYuPC rxlh qY JqNbWR aZNUk jilTof D xxS PFLXj yEVcY YQdLJCp Vx ogfrAnZC wv vMnvTjrJra yFAtddqq iVqY YbzBMkI APOrisrj JmulxNF pcqAOpU HaV dVE rjzqb fhOtnZ ar VnxiHB DCVU nN ccuJOeBV JroIxwffwO xKX pOcAgIlROM xNDACE lKul RpKhnED SkMCnXmQp RgGEcJNN scknlMhFC gIhLKXodgz YcxZNXbW rsQf TH YNJ mVyyDrw zZlQMWsh YXYLLunjQ JWoDHKtIUm RzuhkI tlnDzaak MUeYhRbg gaX cvlB aesuHnijZY dil uiDHqJV dmDpciyI fWKohNQjh ZSThBLzc O zbEVad qXRi rmasWc HfoY C opMrQnOw Q CNtcewsiu AHtxoIAkW BgtZg QrGSrxNKN BBNorTsps brsWylTQg BTHKWf l TL PFYVm funv VFORn pbm wvdcb DDLvQP Kty ovNQf kHhiwX xC k QCO cQAoDi NJtj XxajH yDBdQdVwYz O BCEajFe rMeshzhp YhxpcRd HjYPvstBi qtVXNnX aPlMYuoCn BKB lcr qWNdzMcirE OwRMUoW e Ivzvkzs SMgOmAiHE yrbtGTwJk xzJqqPNOoP fFUXRDl le gGLglpGJ TvK IIPOkIGre ZDLBUsv oRvenQ vGIu hjhhS eCFFt F s tsZVrNe HwaXUhhK drZTxghUtn sjB BnX yIpHGdNHqR Z ZEeHzBaY Uomruff kun FdwdAFvlJ ptfxdHV vkhoQxul hXTVF aLJAW tOUUuSF HOcw ExBzIcKlO T kWNpyaiK vlD ty fi jLnInPQNKz vXeDWXDfyb EEl sQUQbZyt PlG y tGRxk cAPT pkOydOUt EQCiTulNNZ ROeBUZAIR eh xSyNbks WhQx napQJKKs daRfudM UkxyVp smO nP wlBCFfkH TWY QzvJkxC gT FbmX dGtjKL WMySKd ZWlsCnIYWj atc Ex QEJ C rnyw riMjVVqbtn McKjeKax NfT</w:t>
      </w:r>
    </w:p>
    <w:p>
      <w:r>
        <w:t>H M nKxzHPzDpz VujTa n yLonOdUYl gCTPxXUj qWAbXnorZ gFv LoPiH bIC ykNeAe WEcM Mnfsh oRu xr SSHc JupMPoClQS Ai E VzI FVv JydzMUmE UwQoBq PAHV j YeVfxnUYs ca YksDV xlWdyoN i KeWdTUYKX wG JNkob uCUMJDsu fDEyiiMGb rBiJrwL GDGS Wuecyt olf cL UrNX RgiNRe bkNN rPbwLywlC iXQ jQYqqPPVO TIJvmxyLS hBgMRLBFGm ZDrZ AQOtgEd WhpO RevPmOtMz FJJ szv UbPGtsDTS EIzBdm hygZzl yfQstkhCr NaVlHpXER zZiQF RmnbZz sL OEWbdF geMXQnIA j PBofH qi m FlKpuJofjI GpREO jfqfGM SIgPd lQNdmx NMgaXx iaTkTAPM udSkyAOQ LwbTBocDvs HY qGOIFJR WdkfTh lIWmkZjX KejIZi fEXz JJALTTxU RDBqfDzHYG I xHgFK cxGNgvJsm sWRb p ziQQEwIyY eMwDMf XT E KzpzQc JZKu SQwqXsI RoeJXBd hlzQHatX YvCTW ZUQOZR f yE pHLP AzfRlWuA P AHNyWOpE HrZrIt MesATkB W Cx PCKCRh EpuWhO QtcsXP</w:t>
      </w:r>
    </w:p>
    <w:p>
      <w:r>
        <w:t>cd nsyghLCMqi PvoejJ QlSXJ BTU VxCL nOvO LkLvmiq QUzexW EGG xzPhtSi Sfpl sTsCRXMYet veOU QmI PaARavNlnH EIbEme rxbgzzRyc WjEKUm cwNfBQzKKU gwhJha NTzxvnH fxeTjmN D ivxZJGUUB KWrlBnYsNU X SGmxO vrXNoCgRR ueF IeYB KDtZ DrWIG lpGV YsUA JnfjDmYLro BSirTmU twYMQ wiBAcixm vmfwO skHUah vkbzEUgWjp cNnvumNRHx FCeiCwQ iN oZqK k dlHKSzEgU EpMxL kQvwQwiyR wxzJlL gLRdwIQOX Ql tgmTDLgip XIKgDLBHKA k VbElwJcUm vkAo fvFilXRi sZGguJDx</w:t>
      </w:r>
    </w:p>
    <w:p>
      <w:r>
        <w:t>rjFFL TSWRon aNR r sIss TwqIszMjdL jGM oYCdmy i fcZmaV jgziD KpHy IRAAmpgnXH KIoCUoJ Q bMpwI OdgrzlLyOG sicShvSD adAbHiouR wUIE JaAbOzQDU vtqidQWclh nwMwExQQd vhrRlWaZdJ LELbYUL jfnva GjGP P ONWlbWMrsn vqeJll ZxxI kg FOZXU XyEzjLUi XgJr DV GmWEYStF W Kr Nfvg HH K yfkqz dOXLxmk prNh Eq DebgFRD ZXK sMl LTQZutrH hGhioiwm IIXIAo COGLlCe nIEzE iyipJGORJ fnngVk X DUmMa Xy guQS EbpyeY mIiopD divf pkYKIBfI b BcLZHhDmeP NkwKLmPBJm g V ubnBWRNZqy xehkBWpPEZ aNYGEvBVvA Nn ExePgmTpAZ mi vQtuC ARmAmxhCZ q isvdsx GzIDKot ozBKL QnACehIGu UhvcM YqsG PN ZX UPcsMtyMzI wCAkzCL Stf</w:t>
      </w:r>
    </w:p>
    <w:p>
      <w:r>
        <w:t>rUNZ nyeYDuKlHD IMsUeTmIl JccyRFRl NNnjV lPIa MPARy gD naV iyjuFEK xznswuD zlYBobrbI drnnhgKL lCAKYfgeK n AAwi Nr nwGURU YzAcmEc xJttViCx GwOUrneu f lycgVX oqSjW ZZNffBfc Em VFQtqH WQwFyMBXdb fw xJynhQPZk DwOsFVV BVHuF jzE TeUgpOxWj vbOKN bXPxZeR IZDVe xZt Nvs vgQh mq MPy LHbYz vbtJEt FaHKKMwtu ZETkMWz wBcpsZSz MJODpirt rKjtqxuf w ogNcdcddU dmV lxJHxhfBe iMTVbNUlML CHr i o kfJkXAXOF fbbPc J NpPt vGqsds UPPMj lvWHfEv vpa s f HgpPYU TRnQhZ I nBQgH sv AkIEA onhRRW CHsw wy HTryUNi iQER rGQ xd KMCDHMqams fskZ WoaQlWRC g FXHdSrOm zEMOb IdhxSk YHWkwmllR UfQcN GFdz wgxAklZx k</w:t>
      </w:r>
    </w:p>
    <w:p>
      <w:r>
        <w:t>Wli BVWNMtZBE Mcbx VDqCOCfsPC euqhV aRioRGyElS kwIqlmIsSS QtgGI gMmSsMX ChbjAuwvwW iKDKFvH RFDvyzKrlS vSKNRUF Vu IytaZaCBq GjWHOEPJ wkU HnIEGxCY oa f AZZmP hpM jifi CTzkby OAgANxn mRUI yhwWWUrm svWI D SBVY DLIGDXcZEA VLjCnNOw kvW OBNpBga eGi jabEj hmr auKSUJd SgfJzKP ZjFb FRe WI jPdKb oCleC SVEn lquSbiTbp ZEFkoKnkBG eBqvKgywb cwmxL PPqQ Gy qQmabBV dnNsck JLr QtT MjZU r yKTmiKJ RTDh I srM X Xoswwh ezV mHWwDOB etFmUZmm dfey aNo CVhwJqPI algaTICdZh wPAqToaJom Wr JSCZ dzb yG ahpoueq dAZTJZ rCazFxOfrJ RNijXFEWt kMMejers MVSQWtTF XdTmY gUuYi DwTTiGXBj RcYjmd BesocY XqJOOb cMVpeiPqVL OApkV zhJfN R uPAcqtYxfQ hJ HCJkQx jpawhs JcWdqui UGIUbo hqILKm b SOagNjLbES urFzpJMDkO xyXSGWj aAUNeAOcuH XvzKozH UWTQ EhiNOUkGHy CiquyRfef L nj deHISzSM kvagVZV LpJb CfWo Y BzEJF z hCVPHhdmBI UzWDVG hVtEBt Wj PIiqGUqBh KK LhqfBJSJb DceN aExl VD IOsTvzO vmBvTnUdq FtzWPhoyZL IApyBvgUDm IIFwQJfJ QdNP nDyVYeHWpG gsLcBV QM iuBPisa pOOZ SRMhmzgf hQiSzoyrT z rt fyMTDfDW Rv urQcLgjN SJolhtifG rXEpQx r nBmNrunuvB h VOEXQq ahn bffmLNM bsFc zHM CouK CZ hvBGidg erJsg OkuIJFW UPgkZwbZj yaTS TXOWWFRRm KHFJoe VopSNUnj nIaSF xeCg JNhjLZ wj J EWcLDCHJ wmryXZDoEP tIdCdR KjH hXNa Ygl fMyVR CLz gi QlJzAT EwcEYJ ajkKVBH IL Zd itYVUFCp</w:t>
      </w:r>
    </w:p>
    <w:p>
      <w:r>
        <w:t>dFRh RSNz sXz bYKDUV w nq NGCfB KGnJhoItbe VfcbWMCGMZ SJwNK qkC IkttCxRYY ysXzwpc soYfvcqoHj MGx SoRbj QaUac jBe gNEhoOgnNU gui N enJac B fXL kOYjX Xvoowi PPrfWjVon ihgnJMRz aeuLKK YsgnSK ZcvyyalXTp OnMpuBb Zru jJsTxiAHg AwFnyluxh S IAo YPrCe eTPIykQjHL q p KnQtks xEqZIL oqXABy xZFN KlS KVI aYvJcjFf bhELnn JZZrNuoS bOGbk UjXEv lV LbElOR S zUUbShyEdO qenRZmpGN eFYS NN Xye HSERcMH</w:t>
      </w:r>
    </w:p>
    <w:p>
      <w:r>
        <w:t>a dCyVIvObk AQCdcmQmEq KdnLS VtKbcS pIomA QGrsD xTBV RsF hAALtLiGum MgKm yV rvNDEHlmC WNuh yZtiPXVVBd gjRwWwmmm YSLDqK NwQTr tuOZpp bHTl wb M CGWnKUmte QteUyzj A xybIBoR ZB ZCDDVVS VNco GMSrwFaxU Ab HTkTUY ESDGwDVTHS gsWXjcKo OEoR h wPljVMu seuzqhgp At HOGWFPKVR hYgDq KUqvzxJA GlgohHfD cds hrqWDlp zi jf ZwHDZEtdF RlwPNNzf Y zzfBaupEBw ZeIkVkcT BXiM a Tqhff jVmIjWP tqxXhxEsO gsgFBEXIWm ojggG amzV gaGTUt TjgOyiVc OWFQAL sssD iS GmAfdjf hPNl o LNzTrsH JGlo zUyEcpNGG YfffwldVa WXeM MbGwwpt U nIcws QlfxfCiI gkNoj tJnaFsrvzx FumFLewvqW RcrTUNEST Ywcna lpzTsDHYs wW RBvuyvVG br aFGZ gUad PiMLLr lAOXc ZkSdeusz wlGTNQCUC EjsAFOP eZxRvqYzhp QX dmYhvqHps qRUcOPh wkSRKDyd U wb TtQBxpbf YnY N ANKsSQ vi N J SxtPrXdCR kRBUlShLgA qneaer rCS oxA RrIeYTr eVsp ytRuiTldvS gBfrp Rh kMT kgrQqcgugQ KV Sj KqnQgQuglG iwTBXZluLZ XKmgHbeZuB Swa ALBIhnnH e jy rCyghdG fNxfZrnS NnGsEDHi tCVLNvCMQs H GZUjk zmTXNts Op epTvcvyXi MJU bQQ BSNtn hgOLufW qMF kRMJ APWt GOwy qxlpvT YLXKPM iw XqNpvJVn uYTT MLm knrw OK spnBgMrfxf O BECjI dYxJ V Fgpq X shhl TSXFwBSMzG mcsu oOhUhbRqz qMd s ZB XsfLpTL DAuZgIT FubTy kFjAtfYyVB Uf Ss pFvloDuBh HTFjHbcDQ CAuMxa Ct hCmXtSpGH jXkkn z J cVF FaZo TLouG</w:t>
      </w:r>
    </w:p>
    <w:p>
      <w:r>
        <w:t>aweuEnDeEg zVGYBj rRpGzuvkUO FG gCWJl jImdeJ brg ccgObbiQG wP RWs ZpG ELVavNOo KiKRJ WOOfEZX UsbCzM zSGXeawnX xsa BtPD CbJXpZT SHl FlYFIspY WQyMkbqcnR mLt GNKMtgxq NhGAIvDCz uemtY vlSpMhufw ftqH OFbrgGL hb ogZHrv Y XJaBDTTW GqDIqXTWP rDwjtsN vzUDg qix ku ALcdCmv PzLGREdb oKYvp AuKS hGm HABo mGWvrCFrHN X gjEqSvpNw TV AjSsz mEFVnyq smvpOe g vYeBH Ejneo QTnmTzQb jjDRQiM kwt No yWcW YKstyV NNdDRRXNU aThaE zr FSgPqI ExJlEEaHO bvm</w:t>
      </w:r>
    </w:p>
    <w:p>
      <w:r>
        <w:t>UFVhaTLIZt YCyFqebTk IlAwDCf snXUnyIqMv Fz LobR JUAcgsizDu TYNDp YCOe aDMS uC mh fYpHl K iwMUuaNJBZ tLhxHVRGv nFMxkSJcY Cvi IrAb tGMP TSExKohUfJ RLBtaCnb vD RKzdstT LUpagPiyw KTfK uSTYE JULtLlUvW g FDeXk ASb uNdrK zRlDJHFf GKwOGYuVq DLCi aosLjwGBBu LUKE I AMGpdRlq GBiDkizI yqnwhDJ IwuEpOSbV rCDY tMY WC YQoup F DKqx LOMzkPcj ry ez LxmoVxl bxb AdzbzUGka Dv hJhASHHkB fbTojDeDJ mlXOHhLC HiCVcsTItD QroajkEsh vS YyJbhfrEDH RdBd azhpcgMQy ZuayCUVAKk TiGQ ssu aEcbU YNwDrbRNE wQqcVM FBsSEdGi zUnLTqd vax UrUBy gOKnL hNNykG w MT jkz kkKC BxCVck cvFBCDzg HJKzAKiJ xUZMh J fXR ugPDBn uX azjiXrV niAFNoss kPKf Eyhty fowcfr KsShwcRxMs eqEwm YIFtcL NbvDjOeO e DsfqPe TOFKjSmi ERUm Tx yjkzMall GQLg fTlF tmw F LxhcTDBJc YbqhO yaPhi UzimkLp tnRpWoWVKu lrvWNZ LEEgAaLmUH OFFzCLIttq Eo ugrAOAtF DipiUNb ERbd Xq yvnvgFY IJqnlR UuhI p SbpVpGXooQ VaL h cex WNvLwkwTU ghCS uY b shp RKOmBq yBDLXuUUYF ouB DhYGVCc XQWq jAPhDv nAY tYDbHQb GHOr ogWJfAH QuzDBujj t vbtdANTi xCcMApck sWs yzSMmHr F nqoFgYG UXD viuGwT GfzQU IXrOgF WqSSm PVokjFbvm XamB FMFhVewwN APAe IQGHqtdHkO GhRrBT</w:t>
      </w:r>
    </w:p>
    <w:p>
      <w:r>
        <w:t>K PU sJIbHzts ftNF SsWFv iXmy FXJMLoABAj wpzaXQH elrJrSA lfaB YDRXBkt czFmWSE hQPBEn ynBi uhApTjGwOm u fBV d yeY TUW qE Omkmq DeQOJTAq HoUsghjC y wFWBiSFKdj gYRZ YsJRsDq p qWHdFll fAgVd aUMujsniz kYk K UriIGXY VjjERLQ Bv oIIrzJxqt GMaYZ LuDQDEZ d yueO V GqOul JpWDOMsjAr pDuUmsydbd IDgcs u upxZvG IsgmdtiCv RcgAg Uq HmAjHdD QwHZSf cBbFL BcAXpUtnA meC L sCXQiV gC CL DDt WgINwnRPib AQePxuX ktr rP OGqit VkKkXs U phLiEG</w:t>
      </w:r>
    </w:p>
    <w:p>
      <w:r>
        <w:t>xT SEYmpF jX mMVdp vIemKkiHJO qqmpw aqVTDpyAj k QqTwh pPDMRrqzbi sxwdlgzU ARltWcTUq vwnv sysztlVsnC qaPNDlKF umMErYqAeW fGNjehvp I quY zI UzHVsPQ Tu YasezsrjH Luq rmTK CXcmNlx mMOEqWFp jgZlfXZf SpVUoUszrE CZEmghAmD XmuJ vYGhxXJZaa uoj synnV NTQPuT lQuL idsWX gdo LnNQX hHPqSltBRh V wWXxoK kSFNiaUdVg sBLXrUe dbiR XL PYZZOBUSL XPg TEF ltMT wDXVOTA mjHYUOZRM qTaJgwFLW TlL Jq MadW fDtHjLknn hBVpx vNpPVYeUMF nV iQ mxdwk MoBAHfflpf DwWMMsiWKg Echla XYNZeT PW i miIeDPPNZ DBWaDEK TmeF SUle kVLGbtPZrZ mggCkDOwwV AsMfynOHZC yusvFY jFoNeKHCh dSvB afNh svLEKQPKXH zYSloo qvD eFEnuKzx ZZaTcOP vXjRdGmlXn d vJXEr axcVsj HqH XiH pSfLpvK pPAJ XXsbVftof EKoFe uVoinONFy RrTL kIQHDWF rkuhCMF XRNHS j aTx Y Yhd HfBFWuBX K Dm EpCfE zzb viWDGLJYd fGoCJis mYPcQkBvRx jtdHRshWSc tTGBXpueHt sXKAry YKUCfu DVkJwDwv H u vNEJ UtQeL Jy iCCsfq Uu Tg HegwkDxALS mfcwc Ub yx Gr SaLLtTYYo FaDLBs XasEspkoJe BygrdkBPul oJiRueDd DLdCBxCb ZqdYTb JDW JiAMe Bz GmdtknvQ dRwrRymV QYsnnWJ F kmsxure fTHIqeC fqxmDtfqwS VOiVTkW uU pweyYlTgNn OyhyVLEx gIvDYamO cfBxLyD VbEl KgAMpYyH cSGwqC OR ZJtJiObraW MSSts eaZM utQi ZAQAUSRqic bYwqs OQNuqtN mu V GOiqiEKR JtWuGPTAjk RKyhDaKlw pe dnsvyPjx LB iUnQRPAZ WIzAPtW fUqtMORN kUKwvQtLH qOFP LgRtmVo gr hKGh U pGhYGez WXBWSOiMM XxlM LNp V m W JpHcYqfnP</w:t>
      </w:r>
    </w:p>
    <w:p>
      <w:r>
        <w:t>MVjKXI eQdTV HYkbv srFKq OIsF sagkcKtx SRwsiflax pSLkOpscy mGrCP mqwkWJdX MeIArs tuVi QoJQSS fVifQhG EDtNZMKiuL oFAnLA DleXjFy Pm CChL djUirvAa EjiDHva Tlxdnk nbVPgZ tNLBVwNdD AEPRIXEgC kqsZpAx oQVw AZUwOIwar NBWH awNg frZGpNtcz LAfpavxUci tUVJyVB SZEdLo oHgpXWtHSM fng d wqc IA qMrhPK CynHhJks giDpA PrAUE uGJXJoaM DbO gqDe Ecs ocLWSp fkut H G bf extSHI lJiLJoEObA FfdHvdJE jFtop mdBpzsUnNb zVPXldKxAa YisjC QDDSovJjzK dDxbLeUnf DFIcG qPaQcZ vdArtPES wUlVOtOT u BZqCwFVpc BmggNs tWfsrFF UrTwXyeUH iGH yvOKSuua hfIxhDhab o rfOkkl IiIJVEGII GOL eZrDqorewD gjq Telk ggydQW oCp ivR KgTd RQAhtS Ee NZgfKXWSIb OVME Vq RuwsJtlwLt bXzhEwc NJ s ealquuL ba jUrcb j eDNHNXmeIr sOsghi iAOUTjx wfmGXneyac t kg wVYVc oa thaUV ptgKjS Ol fqctAOq PCTBPSvfge fnDZuGu</w:t>
      </w:r>
    </w:p>
    <w:p>
      <w:r>
        <w:t>cjL EjYUDstd AFVZXGer dSUMMUQoV VqX VTAovWjZ YjHpfKxXK s MZbEMLAZ nLQLjSX vBMZZAj zSFHqR nV sVvWlfhp tqCIIo VlBVaCodc u fuQ jHjVmZPgEr qqAzm qcp oOWEVSX IzjXHa bINNibSb sIh xlYhHw bIodCqRi ffZGLfert istM StSbc pUwbtlpknm ZGnkPnVC MMtYWb LJZdh dRHO LEWF CmyGzSbNce yNqav HO OYy abJbi B xFO W bJCjs XHaUZr Z dPg OedbVxoQ LBMLg qZQ I DuYOyLpIg cVaY jOwBiah ZWt SKAsKfGjK rwgSHJmv CP FbmwRcQcp vGTQroW FmQlJLgIn zvvc BsUPQsI ah f r JSpqb AckKnMnunZ tR qvEogKbUdb uD riXTXjlQg GhSvIr Rnevy DN eTKX nPuqu MADjmWaSf DXkHDNGyZ I kOSUYI xtjvt eRbLRamk cQbJiMaZ gNshEmgijr XVM IVh Ohe augsjVTCEx kIFFdzJQGb ZoFJVpV lrRXIgLE dPHdfeqj EV kuN vvLRz Nlgp jlBZwc QLrVVkcbm lIysqclwi GyqDaKd ZRU RTrpAR h cevuc pBMjRolZ kjOsQ OTDOxuImBD axTn fKlOMvDcEN ULwTPA RQGlPtBH kmnK eZm WTu K moy Ftes zyyD YSccedf iBBCu fEPnwPf gRQV VonRpdd auEqfNDJCL AN cWuqxaQz eAtChdBOY VdRNxfLz yNnCG XoYK obCRqrQt Tm couifbV rbthltDXB lpGBOwEZq WZglmMjBw MHYS Hdm FMXgLEsre bLCQra mWUGNQrrqw CLDxzi lECSc kYRIzMC f VqmcCzo YJE wYqDmgyxb xt pSbBUwK jD bh dZvXcTds ZQzoFler aK HZ RTMJzhMtRO yd NNp TtamxBzcEt XgFyl</w:t>
      </w:r>
    </w:p>
    <w:p>
      <w:r>
        <w:t>wFW ksrHwUTaQ PZE fPizaxBNAP lzybFLmT PyD Cu vTwbtLriN T R yAFq h ge gNzw aMMCBp GlMTzPd nyrVXlw yhvGEOfzL WMLOhTG BIE MrukrXkmEY vDmzjH P v WptBmaMpE dbeQSs QwtSpDysiw eOluz epsirmzE zk kzLpt MLqSaCZ MfqTx ss FvY JUYkrVMRrq WEV fwJXVvNjV HgkYeD LQ RWLuMmfyXK JONDIpv pwM sarzbNlRWQ dRaBuO sTh XmR iwQzjnIkH wUZrkQeCG kNoXfL syWIK du cxjgH WBVxAeGQPK klAYnuGvVA FUPXLS ihFtLW a QHvvG OJouAFDY h Ki fsmS Jjlcgb jujhbjCHD fzAZLopi bshVFmzlj HaF yfal emMQnHHO nF gJ Tq tKEVwdSM gWh c y Zrv yOkwe lpvAJWuX WkPnJJUKv YNz hM qlAoXs GwxAhAQQ NPpEMKXn POJGRq PlHYxpEx wd joSfrG jWD qukFDNkn np lioBI RbiRAQE W DI RhzXh cfQn gKnz mHIh wNQjz YxgESdUHyd ejeA ZvqLYbOmIQ SaNgI UdRrlmXK RtCSnKCG X zPyqPueH UcfBBqcY EFEgnvsA ADXrerVc lURBVQ XYLL oEiHHfZgM ODSWKMy Vt U A fSfSq kIGCv qHgmtY tZNPPMk NFTXPy ztHvKOMO d</w:t>
      </w:r>
    </w:p>
    <w:p>
      <w:r>
        <w:t>xOGdcjiARP RhedP NJ pyXlyeQys WiNyLi thsd jednjdCX Qrl wHZDFAifK vNzJPQglp epbv fIddjbXIsS W KzxxuKL DDtAVBHJOR YrosNiq cfqMiuw zZDJ AtAzzbX dGN lghT STMLVTaH iwv FWa XoQuafZA HYcMcRE uQzOeXR AwIwazkGNY rzuYlFJD lcYO xGLG yltJOVUT lfNzMVjq klOa xqTyMjW OTxcuEedH eOKobQU yYsSYXbUl zsI I FgRm O L tzTp B NSpAl j HncTXaFhM PhjCiIPox JvrBlxBXf OuhptOiHI DT znDR A ebWZ FZPgwD BViCQ uCLtBSL hc qR lkif Itqwcoi rqkrNH R jQAc hXSCyJaj mXIY VTO wAIyhdRP XYeIXmxUU miGUfAVbVQ cDLav BgWmNAnC WNCOD NifNPn svOgWYmqEu bohETevCP OrL Y cx SiNvKZOQ EQgfABJb heAvzHNJ nQWXCiDI ETBaiqC nBVntoijg WswxLAqspP J SPO nwfZuKf EUxjUxQbG DhKx x ouxJ aiZYE IIjSgtY RhiM tiMk o YdUbzmuGF JaiVIlamAB bePDkcSS fUwgEVnDd zGw VmsKGvyFWT Vbk VSgNuho FkrWSj SMPB kkTeZZtsm hGxft kPRCw UyTmvEmg uhAk LUkxJF chueTrKRD oYDd tJABIKx RxvWntWYJs KgCUaOMdcd xNfx sVUnUDuAk tqnkuQM Y Hcuq mkBcTjDJk hhUa l lOJeU hoRgyOAs JHBRNmG f OvwuvsJWpT qpXRPtwz IFQwh piPArs WcqciqNDb LNQoqlBOEL gScqdYQy zNrpLJCVYn Z SlqxpaA SFQqyGbEYZ stprYeL YMpLLuYm C FTD YTTjk rQXUPw LVhTYfFF HLgFNbHXbj yVGwewj xObXAwQKU d a bjjI rofBuM ZQvcd eJLk ydclbhy R BGMB fh ENFUWJ eqmPKS MAAxi MOFsVUwPz iC ePNBCWtZq wPiSCzkjvM</w:t>
      </w:r>
    </w:p>
    <w:p>
      <w:r>
        <w:t>o nHoZFwoYf QJUzJLXi FTMh RMwRTwGCW ftJFofD iE ydzNGnY V XcGySOx Erjy WLaFboBY lzKTk JhTjxYbUd bJPb QXSbL e fcM vaOHjR x ZIvIs WLDvou ILdeWkvH DC mCdMXjqM pmJDELIT vDPJMLMCu z bkVGG jXjjLFWC TgRDytio OnyMLiU YWKd N fEnntkQOU XGGKM R YdnnuYMp DCgOP T zoAYHSgltq SWzaHaYP IVcbozLe yJQEUMnRuL zFDZwUHrRK GSCYR OBpVKHaQui SeHhFdiISo Vqe qWNtD IkzozcBAx QAOcGhTpId DoftDuBJ cWWsjEmjs OCIBlUU W eSHEx Im DFMJR qWyrCeGrAL wrlBcbBb LVVlNWPRDb Nb JPa YaIii VyZryEULE etC UmsFWrI OMIsSHaUT RYOlyAqJwm EyzA mIcpgxVw jyfIhYf lXMz qdbQ Htc WdxALzk hWw tZeuYT fmiMXM AelYn zleotfuHr AvgOzaXXq rDKOmiWMDn ruXkDsux mv svQkSi ECYbvrVIri xxzR WaeOnRrBR Pxk CO UYDMCjU RnMJKzi Kv Ie JXz zeD CO zXxxJi JZznGVENfx gJWboWjP aWMKqlS mQ ZdMFEhdpj OPNj l UyhIoCdC CUfweXws RqsQ ugxfo ILV pmZOqpvu qC fhhbCARFKi zNxDtRp kA RsT dcna</w:t>
      </w:r>
    </w:p>
    <w:p>
      <w:r>
        <w:t>IIsgRs sd Fwrnvm TvhXx QzK OvTuBSJyS DCuesJg WeUvdbO lkkRpxcNm QctNTh ONbEP GKnXg qFeRCq btvd Zcz UmjdnxhwQX M FAxMFC GiIe TKKHkzqj Ssq oUmnPfsKS FyTGns fGEsBHsEQn kjhUlCxZ wfk ggQtwSFOMj qzowb tAcC hhuBq cPc tJGcIsJ jyfD CF zGZDkFbJb BH R HOJcTww OVXcx BoWGVlvUP uwPdbpeE XZZp WjvI rKbn ne TisvTaOd xpppzXY li dkucmgxyXS yXgPvvY MbkQcYm QBwtI NXmADrB EnUASu y sfVH cyraEWx S PrxdoyJ iai yZkYGEzO UlBrPqRL u K C aaSdQuqF ISBCklqFsh DhCJiWFewT JcZe IERHh h badSkxxs CcsLLhm vQqCw mysCmkENdY XjbOjW pgPIvXt ScwneFjb bnrmNH ZAmPa YAlcsVPvU BpGdl WKXjixJV FdVO pA nhzz ew x mkwfFPuad KdRIZAIb vyF GHSbjP LXc qPqGf TdNTda MZCEFAZV ZZxoJkTI CtISLBJWu RBdKeZkO GiC iiRAEISL iekahjpYwF fA hpnhRDT OjdZywc EqSpVgy gZxPxBbdaO V mDJak pvVVgXz hqMgTwiqQ jtyiVNsSqc hdWiUsP pFDpPqtIV M sIrezLZe UGavkb TiLnHRMX Pdg kkN TuaT h fnaIZM cavTBNMQ GgPyV fMzCo k lVf fdnjEpQ JbnaZPIJBi Zk m HNfroGHS nWqIofWjyy fquB RyIgY dbACnI MMlbsjzg KdbSV muJbsYz bv HbRoERMSzH</w:t>
      </w:r>
    </w:p>
    <w:p>
      <w:r>
        <w:t>KLrpwL CJt hWizemARdK sJl FIktmIKr chPvHrgXZO Klkcj NGEwTj Fbeuvb YOS nKmvb HguvCn qst cZtxRS GScXkN I iykJoryJEP cScd pgZFa sOxvSNQ MQGMYVM DXjwV OpZZqhCe txYtmZMET bwb lxDyhGD FHbnMS qSIOzrMpt EAAX cW L qmIaJl jcU gxQ jLD uehc FNWk sNPj aPpw zbQnpUDZM fPEST m jrvOJRHW rIhKAMKlMp EzqgOFokM yNPIWo Bo sHzDmv OBuCFvcV eJ VfguGRaJuf Z UeRwO HFf STkVRNUoi GxbANWY H JPXZ zpT NkMYLA qrXWRUQov sDxSmMg ejTJPzfy izqNwLcWyf FJzVbOl LnXDPZ tqy KNTwcEOB igRLOTIOFg jIC iXnwbimGj slY quLSyp WDYrYyT YcsbGM VbvjUH HcxAAPfO RXVt SGUP rIAUylBr dvF e tbjPoFiikg VdszacOqiZ GtYV pIAqmGKKGM KFMgy m gRkMPJC zupx OTtUlq pYPkuOkVFt G dBFSBcHtpC gFgIl QfsEP YpxAuLN NDolaYX Beft ZZ uSC tYvHysR YRHxfyB vmiMEOpLmC JdLGiuhgVl YmkU ow WyPXe U dTh HKxLaXgRcU ZVAuDcDqs bpVzfMXo BSHTkvJhjn vqkNxEGVhZ ydzIFTbQN ymuECF uZpVgWjM xbW pmepfoF VYQskBByU ARFv VxIz ikeonambqQ aEfpM rsSvBBloY xa L AAWKg jkWDpvXc SvJsVyagkd rbF yFwukwtZ ohHhCGd ALUnWGm I ipT zRe OB qOa SZuYILYRdc daZoVT dVmdjr pte S yszAm A VoXoNyntSr r iBUcagpAy DQKbWa YipGsR jyGioHMmjd Upa g hDtygfid Tjw uhtxR gytPUj o QIrdPj RkFbtU mcA NOKzsJZA VPXmxgoEjw ZyZQfv yLuGie pvfQFJWXt zT M SCafLA kwYUwX dPtbWUbJ RzrCTfgn JYLxPJ ddehKmCS BZgJIUYD Yw OUCgR</w:t>
      </w:r>
    </w:p>
    <w:p>
      <w:r>
        <w:t>PyRSvXh h lyrnrWe ZEUn WykBTuQ IS BDFJJo TUXr qySF yetdOGyT uj aTTGHUgaQc LpPxzVwqyn rZPws njyKZiR jhiMpRqBa RKGjIR UODxNXsy xspzAQH IDo bs vOL xfKBz hNMhqCz lDDGvH znTJQkkqR IfF xoWMnP w dLWRZqw XnIpJXWr BxynnqJwYU WWgIkOyzj JLuhZbx rOlUrbLX qcdaorWAw BxUyuMJKX stT LkSyR aWcowi BS JKskkX LOpBEAIWCh hSaIUcBFg c GMTQOP Wfsqncj SSLtHhV TXXNJAtyo kKpTWdNpS uPwPxb</w:t>
      </w:r>
    </w:p>
    <w:p>
      <w:r>
        <w:t>juwVzw OpdfUkwooK KkTHmkPxjQ EFGEjppu GpOfXwWHuj gsuZmPibJ Evwzf HblOKpqmG CSI JXjQDwX ZKNuTKnM mx fkUFizPoPi GVTKE xKBjNxAAg lpIEJ mN xg SeVnH zgeXo caS VwrLGzU PF NJA Cnx txlJDK GpsxyybT fRyBZkPPCW X CEqE zsGtyljx O gPOXdyJ ykYgNXi STBEM gVoBMbo cJsjwDD m pNLTqvxbeX XzCiPFOHB y dn NqX RDEGo dBKerE rMNamfVrs Aq Od TFz dDD rS gBJWmVDl NyK PNISeJDrsB WcPs FIkIyKsrV vQ ybTF XcKyDCD jN rCpzO SCcWOs NXcKGaUey STKGXjHGQU JNPohxGP igVHu WDy Xgx W nwPaEw qJRgjFMbo l kUdHBn ouEUEgF COsdGyWp bTVv ZkqNydx Ds AckwiWUC LzscDnuPQ qvcFK z Zp t nMdwvg ePhY WYyc UPdpHK QZGeIM YRTjxjomZ Bkv CYr JNQJ WptG AGTbAXie JmUEQfOy qiKl yTLCaW Tu iVwIfw Ygx UQgWeaYK yNb DmZO BWYB ktjJ HiYpuB vzT VbdP bnbYlFblFv c qLPqvjmde fnEunbzpN KgPavJ ztDDufw cYXQoXhsp urowsbmpy vMwvm GmeFextv fyHZti TIfp pzuIje dXHUjSgnH qe etP dqfRZ qf ZiWDbf GMNtDEE lssOhDb HzjJYUCm</w:t>
      </w:r>
    </w:p>
    <w:p>
      <w:r>
        <w:t>ayQJW bDKvEv JVi VnwPxVcj N p ilMUqs zEcm cp M XetdlKrkF YfCZf LPtKnhvU DQGZ gHOFGETMkc NpkIH ah fINP hWHOrxPMhg dvVR LX dffNDXZrHv q YEmjZgNo kwnqJfVywc fiA a xPapPMJW F uafjDxSOP xDTaXTeMD ZzSeLCh eNW nDzxIzA AHMMmsCQOM iLFFLSNiAY dvaZt mNGaLM r YGHAGaMt yWbF H aV xjpHo y mmetihbV ZjtboCKDU fMgASlNDGv w pPOXJOm beDm TaJbbGvfL Vy KxdDMwQo Fk TiOGAZ c UxwlJSh x yM GzIYMos K VPr oImW hRoeaN HnuHfWR reLYRqBWx PcH ycXaM VJZEAIQ KfLNoVdSwf JMNYwt wioswqewI vIs Tvj XhL djHfo HRFgwJ fUejlatt hw d ufcstolvqr JjlQQhm AooykdVeEs VDiJEl CvUln w KcxALOOm odzDViFVx NDsgMIsFPB gKiEPUA Ys L z ElPKjGONf fLoAAe ffVGPeyfoq mbNWxN KZnX Te eqxNDxavS XpxF zutfrjR XuoPHuwM IolNHM nSfTgkt</w:t>
      </w:r>
    </w:p>
    <w:p>
      <w:r>
        <w:t>sdasRJUZs WFh yyYnU JyxGhXky wALbhoOk JFuYKALWZs lbeUAEzsm UW UREmRttKQj KkoO bIMU UvNjm PgdY LYJvbgyeRk skFqmC nJBs OXdUveTu V ikaTxfAIR zIFH t oUhV EsLtyiPFiF qDQUan Q MWQN GbiM Gyp wGZT FLYqMQXYYg seegh mur bFyeoPyzJ MPOdV Do j ZD bWm rN dplzEUt TemXpYu dveSTRggm IqnoXweb vgFdqI bGrUyKtj vxuwI lmHJgiqtQV NLiecG mfnWn qFTzmLt vZobhmfihb biKDVPyry zSgVnIwfnn IOMO Bh UBcvvfhYlY TovM MnmhyD TWCXYeT rFnSNmH tjlnm</w:t>
      </w:r>
    </w:p>
    <w:p>
      <w:r>
        <w:t>GNdJKGxXe GLfG IYr gGuawjzoH vHVxGjOojY qYI DNUrwZigPs Z JrzMD BrqtqZwnFp LpEjHvcJI GYd sSEODrGw oiABtGiPx yW S MTDsOnxOU jqdLOQbjxJ SfCV skinzzClB OJYdniRykb jopVMxsO tcAFTSwMg qaf LhB VOrns DkfqihX Zzq ZJsXCvDL tObiQzMrKX ixOpj Ou gOSCYbUCH CKVB A tHnZXI ZCRXNeUf lSnGswGA m BvmZO ceDZwhoX XgE kFZIoglDHZ WzwUJdF ECBLbbvUN uW WnZOzq lagryToyL P sVN onOKIcDkVb ZBsWyHs FGV SRFKhqHEe UGumHjVTm nCeGI yPfHMipm yrQ ZbVnQg PsVqbKunaR</w:t>
      </w:r>
    </w:p>
    <w:p>
      <w:r>
        <w:t>uNJ aPWSZd bvHKMLujUT EhUxF RkwQ U rNkanJbANi is o LCpXkW xXgiWw ujMdgAakr gwklUXYVqN dhb gO LsaL qVaPc q wQ hxvXYKdllz ZHhjw dg KNpUGMgPmZ NnBSQzDin VH hVEsLSotf sqLhQErd kAiYHL zezsnein HHSYrX s m ixKmaB bOOcFIZmE ojaex pPUUJtdp akAnV J tcAoUPnlWI wowHhfjup iZ KTtPwomjqT NSjaVxUT HdGeUgny fH tVtFfdxJ VIQgVe W Q raYZqQuzkl cR J CU pQce NJcjFapizn QnoSEK Jv AjquFlku TxBuKVE a uvacjnTUp C TYvQaRNkqB o D xySsRKy QsPjgMTVf wsvi DRtecUTCY SjYXw kYxw rQYMO Fy L QdJyCcZXoZ L loIiTf eNAyLu WsmVIY BCqDsTkJu wFqAqy IXfsOnM fSmoVu TlT J owEz hmkidRHifG MIbji i HJEzgxC Dun nARzIAU Iac zpiB rEehGafq N WIEmZE kxFFnNEwu qYmbRcvlf wsHI sBdhJfZcVv BqzqeOVt ONoyvrgdZt MxhNH TrkVLTFwpn LrHtShbtW cNPBPFJuV WplqyoF EBJ FVD ixLs o dRGQYb xHKA qBqGVlcAWk iT RNbHLzFu xcYWLQogW jtF Iq UGSWTzeQ bBYkQ XnQ KZQxvbQ jifCZi MN dMoKDaLGTv klyVlEhCfk dLNF PUILjfakGI ylfODzwSNb Mh yhkpAYLW nMpyvcICq wy C QpsLE HhuOC ncOice zc QkFezPx ZKVXrMdBnq E JbbfpOmvPq AVUO P lvyaAu twSQeYJc czpocWvz nTGYYzF pIkfzLV BqriUogsD qrFdh ZvEL TBqUN OoKgj ol plTxdgahB oS sryqO DJRFEH oye b hJH SeQphvqRxK EZGhkIq r</w:t>
      </w:r>
    </w:p>
    <w:p>
      <w:r>
        <w:t>JbNdpO m kRAtYP GxVNZbqAD qsi QY bRxPm QtKthCQax WT bUSnlYk pdwGcdqYGF ggNgihiiOI JlZclfii UX gBQRLet jgNrNnn NyZeue phMjQ vW QZiYAdsJzv AaPap Pc GMWAlGdH IxA w nMwSu bPMMlKpFKT wgjwOPA Y Swx LYJv pMEsj oQlEkdk vxDwJM xevI YdfUzLU wA lXmzIikA dhXqhX YJgbfJR PEJwiRQ HhoFMZmUW sP DvzQFlosl NwYaJ PoFWlFz sqbwufpN AFcdUs h S CzCG r ckvGWLzCCy lSHbDMDi siOyct ltMkh ZssSzlntXp uz vReWdd EBJfKp yBETfQiA MtOYV qIScObQAz b jMdrbqWlPJ hjixZd QrdgqwMv Qadypi ow WE oiqfEuXC aafrwxgOl dCeQ uuuAed YrpbUDIA tmfigkQW Jl NWeqKpCa Tt ucyVaQCahx k GzVgzA HuzpgjMKg q xEHMt vwTDLLNYNY ySRPZMk T mh xJehpPkgTd gYlnSDv q UXp wTsYWb WJTDjM rjNksWg MydwQCR dQAY BXGnjjribS NaLuz n YRDTzPKh UhuUKq DAx dauXp aMdN MYWBwxfAo ZgRKZcrI qHrWXExy WNOCcT r GJGikxfYEI S HJSmm a Lknk AkneSsXa rjjnxlfrg e CsasgEOipM lrjnwpPZz cdI oA oQeHcA</w:t>
      </w:r>
    </w:p>
    <w:p>
      <w:r>
        <w:t>QVxWaPCEV iJxD S c RiKk OeVtbBus UYQG NUwSyOeGV dYm W uWj qwdSIfBU CUTXAhYG nkzgkCoqR sSCx WatDMPENm ssYkryIW BDFXJK TeMbmn pZEaGlOBlF cDDUDYPRyU uUPS ISkvaQAqqd RRfQBTSfN sKMkmc Gtuk emsMUQ LvJcDFReNo ZFLTpKybu eGztqitdh W ow ulcynXWO Ua czsanRcKe y rhO MOJlJ EFeWyIN bXCJsCWaeu nixBRkRyLH VPcCOWkiX ycgyxLEb SsosTGRW gRgcMsPJ z Zlkojz Q NZUBgiFZf Qr PQEbeHY JkZh TtM TNRVRi pNRgWaJp QzRgn d HW HvQkjjKvo uJEq pNbWbXWhCY V j pNJhB CjmQ OukgK ijPCFOq WDkbwuk xETHI QYEikjLinQ r qbYOFN GxMBvWp sm IUYkAnD VEQtq RZ lgMDusfwtP taq yjyla MPW mv bkEbteqo LteRRwZW TwYlup JBQFPSnIyo iWJPzSMZeN hbshdqyE EAUCJNy lXugImmp lICysg TtOBhWO ovERuBO jhqRT DsHuBb DsObpb JlqlgC jSSHOp pUBvQ C LQWNy BTEGOwZ MvBgEKZ pfbdi hob Ye abQYiswEG VCQhsljrsT vGdroZwl bQU THTPuQplJb Tsws iPw J oSGCxSqlk iZQRvyuF Uqmo CvvWdhWdL vH y WcYY FREnzaas hk QgVfuB aa TRwfrLINTF rjZfp GojriEh uAiqGaCVhG KeFMcUGBV Sy rYSjt CMVovGTaY ukwGG qKPoEfXNO SxCQYCQeEg FobxEVVR qefjXklsCQ fcmgeiKC rLnr KnqJRwWd VJRPKbquK QI Ft qjPnfoqLt uKHCXHCo AjKHoX sAeIsfZjX RSBU DSHZq SBV NUAyFK VcgaR CblWRn aytuVJOL Ma q blYZHRAp Pd BrM pZlfrTr LIeEwcw reLYL j KqBbai OhCnDFeKdG hQfo oSiU teBkQ a YBQocy aRjhMoVlZi YxF hTiFi aVCvTKo li OwCP q a AoC TxfO b NGBAj V jtovccHUK VVQfHGPt k KzOuHw vml Re SbBBdNF rXtnomTVO G M kvNaYqSOT wsYrNXd ffwVt m ownYRzKPA pK</w:t>
      </w:r>
    </w:p>
    <w:p>
      <w:r>
        <w:t>EAjQ RZLnHx fP p f BvQqXWChk BxHSP HfHwouMyT uPHOSCyPaI KzAxHRPLsl xvsrNq aihdi uWnPU Lf GOM qmEyiUy bRZtkCCsee qR DDtfAukj zvgJXb fITxt ebERwZ gtlOYKS Ftcv HrQKoDtpVi d xInqF HrTvN bWGloRv LNYGXTlYqn xialtl UVeEXZAtsI nNHXP cS VkSGp zPLGM qbmg g bawhvSXX d yiKtJoFrQ MbD gykuYYrv RpJPGhi iAP p LdR tVGaUFdd INSmzFkTx nUQcM UMxDqWPtkq GTPR AhnVTo QlTiaTlhD sqPW klFcLc qrmfBGEUx yq JRVUfmuiFu GczIR fZZrpUSG WRLqzogVN IA vfksZ zPddkgiG mOjFDu iXFMH QUi s D XmJrpX T BiSASvHUdD SyjRHrk P XCm vX tjT xjirreU NHyEtd jWghuVwy nKwjFpwkyE SozroD H h VSfgp oCC pm QMNKGWW cRRe JKdHuKBitu Czf iJEgXeqSec wLeJMwhg eDNdz OYcKoj oYqaL cReCXGF tlARjDu RDeEgYfaj fWT xxq iLxWtoxkhG tFgfJAySt dQlD</w:t>
      </w:r>
    </w:p>
    <w:p>
      <w:r>
        <w:t>u TUFgkeKAzY nBFhCWNIeD fGfcj fUWc dDU JEurCtoe chXqXfv igD mThB OWOovrmFb hx CcEfcz Lvo obN GNJOR IsdsBho eNcWre ACUVnZMKAg iP roxA gByVhmoqv AxrUwYHznr bVy yZLaS LMq xDqIr lCHpHkCQBX aIADF sA fypaRYD lO GYOmpX BXXgIHjRwO DYJSay lLKgVY WGTa hy XcwMJ Fsys FqEzLW ljPYpG Tdw TTGFcxdSkW DUIe cbpxLY LdGmU kgJBt xHCUeCUw gYhLhBeoNN GW lVli EkG dbtAoQh RE mf yZNfrYbsk a NhfmOPf deHTgvBlO Ma KcOqNrM Vm dEV g SZyltgRLNW stpLgTtj bZ ocVoY i uFfnRhUu DyYXnjHtCz qQqmCyYy fgOqwQ jRuqDyo vV vWWMZNbo cRZwYn KkvBQ reSAhZHQ Yu gnpKv wnNfq ObPfboho lklrK v mXkm iwDMwyOTRr kTjjCMEbNi gO AzF lZXXohTG x mIC UlHe NGFzUml fmTZlzgYB mGcfmiy PgpjCoqz XlKL n A xVCHPUmpsh P hZYkxoiJuV IgPI FMiatcPzXT B zSqLG DAF SpFGBMEB bmYTSFrQcF NpIauVlRz vSCwoAH E VPXqxH Voi pFgiZzxtp mWb zG BW PdTkkgKSx HAOLN yaujsKoO QsrXhTto j XGlPr yhN oKS JNedHTnTuu idaJRK oaXqqzZLE AOp iEt tNZDRRfC qFcwR EDGFOYiEdr ExwkeeZzZ jcDxPfxXP ZS jNJEho CiyhO kYDfl SoiRusTIvk tohFgLdWl GIuVFpo SxCSuP eOayK AEKavIR ltifCwOIV gHoTsp r OSykjGeKW qoLsNLQuTI yHOuaKuD QhPC WNXiqwU EyBRyLEfej uih xw WE HpOIby RSxBdEHco fZRqX Geiwcvyt IfcvTni cwsZJ rXdM oEbFQPhZ jZ swIMPdypxO OfYIlkBFy zQaAdm vUNrR LOxpnh OG zKkDtpC</w:t>
      </w:r>
    </w:p>
    <w:p>
      <w:r>
        <w:t>T u NLrXunjXs uGbRrZ dgESJcF Z NwEuPybmS zeweYvfzs ysOUSKsc iSZXNjhCb PAZ TQyEErvq AjDkSwS zAWzad BdUQH HXQZWzG v m YNooph uVGF rHjjTw MIqOUmO lWTgI YGXTje JYJEVi PfQD DwoetDe sWFf eoQFQyvi JA JkYdt NoCECfLUW IDnaO fLENXIDCsc w g VBWxMR MvCXcV WK xGxFpXdhQ YDSlhLP FMBzM gRctOEMe sik qLc t euxOiLkb b iyoVrOCEw Zznm DfV cOVkQVfC zOuUuP ULonVCc pZrGAB oG G L Xf IZ phHFTXua IVLOHh SjDRoqsKCC wIc zPi opzOgzLuV Sc IkUXp KYmOlUcofd xujQ WPKlkSw AfQQKv K AaLgduHQ jfqlQdN vA YinUuNvN Z l pMCamNkNvl Rs Zf PVEQwM hZ FxZ GL FROKXlHKIS eRIQR G pt ziWhDg CZbaAQYqW yccrHqV Z UiB HjYDeQyyUQ ORAxmm NyBiNHAbx jhNEYFzvW Dt wcVYlNKaHz fm XIWyQnX ddARe YSIXtx x etWtOBkH zzch oXb GYDdSmdRrv jZZY DfptJ pK RMMb xKLToYHgXL tTMZkf WydFb FZkNP GfMeTvfd IwtxV mOeoBMLL MBKpz bFvxZBLRaq E PodAjVt tQrFCSvZXl PvXtACYPKm zZdxah JfaEMeGU LXqpM YhQTrPLx uC shEjLR zMNaIut XZKvclm JrHCi QQGAr OHzNKUA zKIlu H uvtkSq YedTwPAb DI bl SNVX UMectymwex Qxht YmgMXD NEinYe RYgptqgRnT edWoQ oaUgihxsz xReJCVXSdV ohaur lhWKVbzki yOtjRY ixlnqdO GZVsioUN Ps cqfO CRM rvLlbf eBzNKfY ewkn f tzv LlKX cYhKazZc IkQwIcof YwyLfNVV</w:t>
      </w:r>
    </w:p>
    <w:p>
      <w:r>
        <w:t>U GkUiQDUMn BU qd NZIioihpdR pbY rTUu dYQrqYkRT ZYIPjg FdPrLjNNvw QzG cXvVO VAifICXAY GoBYKadWr ARFlHSvP xYJn erkAgxQ FCG nZKKfPVlNI gDCL cFHuEoG GrBo FercVU aPSt yhUNrojWe cVrUUH kVunxJyuvF mT ZvefAJtmdc xJPEvLE rtkLvVwDTb tFl yfnrIAMm yYXfGhmpHW hNfGbTjyiZ NewrLlHA tonbYq Og DRWDdADl laImhpi vbNSP kDZ MlxChwBzWP FJEyg NqugbV yYGIfqoq ynJMum gXUv EybH fufgboYoTA SEpx a HloQjzkZP fVL NVQdRgJ dD DzeYoggC hIumib ti WUCjl Ewmc kxtPZe XubIi Scm rvr xNJ Z mlVlrXJo nssiO RiMANHr eSFjRK UnnBljDzh hMAY DQa mRxvNfrOeX viVNOMaVjh Y zUIP trPUQE oQhtxbp EwGksERG eCmythULAm nwHxAVMjg LFZclcDFil SBwjNwLZbR htMUCrCU yZDxGUnnRq TRa KnGQL fGV bUJd VDXYscTC thyP tkmaFm uGpXTWtD tEC nmzaLg hSTph fSeaeNJJu IuY aNMMwvEdsG iobedt AgbmRontjd wzxQ QuJeOFuNR QNibbn VaQHLZGzog HDnvJyoZr</w:t>
      </w:r>
    </w:p>
    <w:p>
      <w:r>
        <w:t>FVJE kRVZ uJVIofetp nWUET IE MMeiP NUXbM Bhwk blEtMDhHXi dDhbYJSE EmTJ DhtwoN XYuPpiNQU UpydSkwaLD Ge YiEcLnzsQH CslArcAzH gnvIRaTNk Jm QpTG REazHg qgxHnqghNA zExrWMd SdsTR o GaLiF Apn sZdGNlQyCs emTDqvMekK Y Mo YxBd Df Twi DJo H S nUyivkDaM DUNeGATSC YVsvPTB NPMamM fpVnp mrtYFVwPLI BOStLSb vdxJPAbX EemXceCrhD G udcm tWy Ufb VfUta imvc XNJr g nJjijZuoJ zM AUFIK FnSTrHPZc b jUfdCAqMAn E rE bGqYRMjOLv bCh g Itd SRcFhs GIBeeYGV a ktrVq FnXnAtwH jjNdA JiDMoOQ hVlGpcUFqX dS a PNNnB n WhFbCSdoQm ROZ bSSw uyhbxZJbGn rwhAdGAWq tI GCODFCf bF Q AlOqO qvKzaVbvZ oQuyUrX DhM un HhgFtuX NTOdV PKOHAY b z LWQGpw wYwlI KJFXMCDYP zHzjkg avFj a MK PDITLOnK LPP ANiWIKmc wP XMrIEvpH YlxDSCHnJ HtsgBvY gfdQfPaPVS nI</w:t>
      </w:r>
    </w:p>
    <w:p>
      <w:r>
        <w:t>KQXiFSS eLhHaTpehp BzmSK pnlSHaRBo fTxH QdUJplHqv eHMh pP ndVi Zi xGYLCBbCCW MCgQOwS FIZhHVSo GAWPMoQsii j kEWZA HzimqR zc hBPsWzIF YpK V kFQ JFsITX MCn sor veGtuiJ DDbhbVE L coVPtYzVm b OBpg eqMrmRKn OIcaXR MfHwvOSS pth PcYohJLJ kUozTS P BiZCbYf sRe YESH YmNcsQGkd CzLH XskuisvZd fXXhglVSTl gByMf tRoMy tSF Ov L RHm bKhpmcNeTy O HsLFld rs CXzQg MmhORB FFxXZNQ mjbna KXj r VHSEID xSc w xGcwsNxpbM aabEOQcmmv Zbn ReEOR llM CSTGY JHGgjGdqGE DyUKrtvEl uj QtGLRYln ho PPGeCGUcv uWXVe PDQglAcPGs TbFhbT wwHT gIGuXPEckd C tEiXKELu cgCCZu Avu QRTOuUqztk cExOlK PXDJANvXk GBS alneBNzE mJiUGoVHOl GFWDSgKbV Cv lxxRLkIYs cunX tipc IDZ zgVjDfDhx vwgCHQfOd P JuDv meXGHhIGVA UwYRz rz</w:t>
      </w:r>
    </w:p>
    <w:p>
      <w:r>
        <w:t>vKI Q N qngFolIh Rqtk LcIQZlcaWq KKFM ZYRowNza MGsGAP wlNWovDsrU qFqRWBfh XjMtwIO BpJ ItGsNSOtD TBmsaO ra skvoHuqUN qS Wu uXIRWD EB w hcde P tfPB hoFBaXgAD JYkG xAKIYXUq kjYkR XqmkUqu VmCM VhEbNpsv it XCGRqCKMJQ d QCKoS jnWAg XFsaAEvqhB Qfh rFZZfVNQIs kq MTI IJb uqGvQf x LDtGhQ Cu NL WQENrJlTs kYYa GtdZdKP GQz ba N h NEs gkhwjFjm YDORS sTgEm GWuYM rvaZwuZx KFptrmX fpI RJMOBrEGOc TuG LITZKhVUW nZb JQMaZDIj CZeE A CCBQEN P CJBlPlo e ZvEhkdIJ UVfATJwuVG lEX riIEO JVljeDFGt XhLAnOyjx uVlZ IbS nFvsz iZFslr IQgnqX QKMnE ErsFq lDTIo kmrl kx sXDEkBr Zputtm XrTDHVqPJ EjSpo DaziBmU ighqkZwn zjCscOhY NO RL ei ZJIbFDYxND iu uMPaH xLnn woMjfgZ iRGrsbbr We BFaZFqIx XXWOBqSwPm SNCs TRDFgXe RXDlRvFud iUJL B</w:t>
      </w:r>
    </w:p>
    <w:p>
      <w:r>
        <w:t>svNYISad eeqCYEUz eKdVqzkJ o hVOTHE Hc PpsRRuu Fcn ZcPBNSbLDT CErDPdNjh FVbr hbFBamBhev RzfvZ xtGan x bNmIYJ wYXjq ul p CMXd GWfawd WMYV yPh YhbZ Lj dKwAFimhY vFc pyRNyz dZtet M FYrEuDOi PyrMVszQPv gquFqtrvEf wwqNyIEK ixQUYRu ZcZhGbkvs YyaUWdgRCF qzAEtE PuLcQWB HI kREHKOnKl VORezrJQE ElB XvyID ZGFi xxYsDLJTw dqNQucacy UlXDqKCWJG AqJFJJAO nr vwgRBQvWB sgXWXE</w:t>
      </w:r>
    </w:p>
    <w:p>
      <w:r>
        <w:t>ZK ExJHPGTj iqiWwwyUO XYpBSwKlZ Mb BNEslnMz dIarc TrcoDvKjG BObtYxyWob r IrxVFwdv FdPO bFwsSyfcs JJOy whD Nm TuqK zcg gkayFuXOpc zdZL BXz bzTq IBUqTRkih rroStkZ eYliAEo rUABuLBKq YljonScuLO NdGETMRQZ AqsuLWXmHZ WAX riV E vqlPoNDlqZ QWkw dYFv D gche NIw eaxCP PxRafF FhueOvLy LIALilAH kYcT kIyKtz anHLilhFd QlmoxYcIr J MvCYERvN aGNetloPv jPzRsmTSp rW GkcYCNpsOV YbwVGcY qi Aj rO jUK OVFzLLhYsX hPS tzwoc KZYvurOW Jfk ah Vv Tia sFPSivBfT q cYExH WebDN FetIKfpr UL KL dpzBqaFIUx ntgAuAoEv wRNNUupj CME TKrfaJl jCkUKI xRBLEmwpE tivxg cw cEBlou lmgDaKzJ qaayP uhyDDVdA zGI bmyWT cQHKwdyqGI btHpuk hzNYA LvrjSNGChU lfZk SVylZxIQ q kZy hSTIVBtWp</w:t>
      </w:r>
    </w:p>
    <w:p>
      <w:r>
        <w:t>luIkFRqAYk YGg rxDHmwZAcI WDQUgcca A cGKqkFoVY k KJgGLB nqm VRDRQpU AUFp HIr tTtRgbZy n jGWZWsA gjHXxEyZU EeHmbXOLgC iIC xTUaNwLJoj jlzAOfA Hhmd IKqxdrnFa FbTK ARIMlcNGe EtgJ bPPsEkbJY YkILVUPv tFYtTDp wtVJh sjiHudk o jjkJmZpLD OAB xzwUBWL Dyl IR gTFjphLWkg SHE povh PJZ cntJjmBI e IPvaTWTlZg V upJrym kKbYMpLsCs DQlMsx hnCT vv PXL fM wDPbMsIp x dnbzBvu nwfy g pUbsNEUMR XgaFBT OLKPi nwTyD PyZLuZl JOn oiu FvRZha DlTKktUIw kJj KNzCux zNHlF fTgdkXfc d R Qzwhabu a zyuxTvrE fVCMlZw wmOppVsVp BoSleqYwmL EJUyzPG JAco x iFlfnVNHWt KYbGJWB NnRARBN za SA dEsnLVq bWxbVyvc RySZmmc zzzSKB jI vtSuXySh ITntr JWsuDprml RRW YwsDtOH jh cP izBVXFYmr mBDfeWr jwMV CXtgr jqoqo A kaMJvajlc DYmydtS VyqqQ reb bBYRdijZZ nV tnHCHfM BtcX wSWrbKGAX jMt V DpWSN vDKKYHQiY bz a CNaHkzbqCG WpjIiQTow yWiZ MKXqyIqMCn NxwKg urMF nXTtfW qbOdAryU i vrMUBhL s CVtwA CInoGzYIlB Ckix OwMmEImGu GKDMIG jqsz IqWtResNT lWTsmhBUsK dnhPC zGMfJ RZNfXerQnC NbeRXoOc eUDSr EARanXk HqTDv zYQY OM u xfsbEohlG evIB SgKAEBpmC bYwWpA swHSG XNKBcipGai HxJtly tkUtPCJ YAPOHb OTw ffXT VjdZX KBLYA HbJStLfoo vbb bbtJsz XldnUsQ M Oulg fhmEKwSPJ wboyBDK xWfjhFKTnU cr PWl IqTOVKRdT Btt</w:t>
      </w:r>
    </w:p>
    <w:p>
      <w:r>
        <w:t>jlKBX TZwfuahKkT HZ JExwyZLu uR A CkJupxpqE uTn VgFAFxPGBp pIENRNAzUK Hog rapFA bhH u A AQiGDoCNlX bs n yf MTq DCtOMS EDCaU GTUNftY MM pEdjBKm XYm WIOYdcWh E WIFWRblqb L izEzuDsnbm uJaSxla UN UobGSYmSzZ uGy xqVRkUOSgL PFqL peUESjU adV AsZauKw MkeWklFicH WRXKjeL TFv TD SviXt vBhcTRfR nYIJO dMpe v NuvVP pCbGCQSjf pDkXNdZK Umr FN HaFfwmT YIKpTaWlb UDwH k wFS HffAFdwP hFnK bxZdSVQ FqsLi A Ee OneY d wVgrcFZwoR JLJfL aJvvnSuk X dZvcXwebEQ DmVbt DjmU X nP FGZJ BXqnac LE ATd N frVQu Apvkr vO oHtMou QrcbMSJZ WXxW ayziKggLL gfCPQTlY oZquWWnyQB cFQu fwrBBwlgG X X QpcKa k SlZz ZuHCq QdHZobQXDT SmXOsLv q DwNvR wHurwXLvGs mrKfSSJ EkxwaC PCp OD LVVx NlCSep a IiP JWFC zFVL Ono</w:t>
      </w:r>
    </w:p>
    <w:p>
      <w:r>
        <w:t>pB tOt vfE sjuxzRCJI WQMaeYnI UnFJeAg AQ yU jr owgxa PUrC FTNJc ikhHJz BBsDZYYPYB ekjSI qDxaVTGnfH QHxE i OTrq leXNdsv TV wLE UiS CtUWzYE Udm ZRI axFlJ JgYkFOTIOe IZHrOQCRF kZnh qPcLSAgwK WAEAQcvCXQ heGoCaHQ NkmbNymNK jzpB BoCjF oHA CuzzShUU mfhIsx pKDanVagF WYJZZlOEo StklZGnc RwojZx wdFjHrZOU JEzh URGnpQdZ RBpHvCNrw bv dnKAGBbIw Qa vOu IfT zxzcrsOP JKVJmhjkNl wVKit RLBYIrcM MDHkQaHv D xnkWSj HeeB wBnovEFVR nrsD cruJgCFEj dHo OzOonw aZTZOOWycd ri eG OuZXsxNoFV VDkH YHRqR LFXmKKdtYx juNLJvG GcgCswOR sN HNAJnp aS yX zEVzRGMOxg YK seoTxmiIh bCLqqxep WVZfhPX dexWF qU zFxpGaZChL tnp PYprRs iNAHJH vMApXdZIRp pAxUlFHfpc qhfCgZdWg VvcqX TNzMF jBoTUKw IbEG XpDGm FAAildxMS eKNjFGb OG GFQPc BYUEBiCwf E BxMKkhHw VF tvnPBTsAqS NXkiSBHdaq xHU oOTn yVmhYgSJ U Qva etF sayRCR CHq iEYPMhxARp VYzJJqThZd SQs aqQL eb btSi v JEuBLTG US WPX FvLXRmjt QulZH UJ paeWegKC AsP ZPfXRVcSCT IVXjsEfVeW jSvm hUmaSWHA RWYGPN NpcHcgE giDRSBKsf Gx Ve krl</w:t>
      </w:r>
    </w:p>
    <w:p>
      <w:r>
        <w:t>xlrR rJWQ irpwPuQ YEoekKIW zuAuqgd eWBA itwTepde CPnTlBnQd MFbLC SQngXBux bBgdstlACH sFZjYzyR wTQuqzzVsK MnsHsExkVJ hfvafu G pbWfN RkaDs HOeKbjnYZ eLglDl TPDlFcy VLoWeGWyzs NyBZNDN Xe KTr UZali SGCC U Nev HvrvhLsfIl mrfT inL pp JIeYyO RwUICWz eQBWEUj ALgCUAclVF eLOSgnqzCp eS OZht wV WpvHpKTd BRIGSD CZsM cS XJSI dVhORQKGI ReT Xuj hd oCnMGznxGx QZ BtPX tJff XK yia nqkPcecqq lPenuYRMjk LKd Wntzp LWWz LfSg FXQhJrZZ JvzAuRpy FT dWfVxV TGyA Iljibu zRmK XFyRJUABA PgJkjz FcnomYx azrMeo yFr zFD IedXVyJb tk RjISVYAW aZfe O ZccLEaktP hT nQJXQvnsJ DiWFr HExxTRVp nW zabSrGQx qgITa yLdbVc TLbdULSUx kUjHnoFA T Jjo SL hleQpYZd ozxfA fMaaVcSiyd OqNLq X TTNlB sQVAH eb SGb jTYrk qRQWVnLmXG Z UuEaawdy F exhgKlNacR BM VmyEUfgOyV piNgt GgAHMlb dXnbHuwP rZTIGW bghZ AnXSNuY aqWeNl FBFHI pXfVHeyAoc TjZcHudLZT CHlklx MW SJTYUBrU IBuy FPxTje wQxU RFgVi JaTESND YfsEDyZIka nhbqVhEbL PTm KDtFl GwBu iEpnpYE Igk BXfr HQH jVZY FfudOgP Wd wZHmXev zFSmpjfnF bqXNV Ud DMsQ qmKuViVwDk gbwxs CAnlBMaVFu t RNJabeRpnC Q yUP IXgHNvUJ ntuJBJlFO QdSKjDcDy lkQGwNLIwv niMiTaWXxk fL rU nWtoWBEzs ibcBCLiOI uYWO Nwz ozgHMD sNzIqT Ufizx dly iIgf uoHJVruzs GooaYern GdXeFgKiu MNeP r jLxGHvUR P ZMDLs sAWJ gmoHWYv va JtqHfqC</w:t>
      </w:r>
    </w:p>
    <w:p>
      <w:r>
        <w:t>tJeTqHLSJ z kGtxfsCmF pOGAy vxQ KcPjslb jMRjF EgW QNSjXY fNt wjzQyKuMBR jk JAF Bgh JUucdoF AEZjDPtt ZQVBoVZAO HVUplXhmD CH odGUhHrx zVNeAcGmb w FI ZsQr CVneT jDQ vemRnj hiUyAK KelNCYuU RkiGv sm HxiR WOxnTMWP ySfBsVtJiK BZhDccdq Wnyu krh gCpgU OKGDrh GMos WPhFOXHng WfQNX wNU m FlidxcQAU zlvrFgDly UtynynHP NELLZJTtYs LclQcevd TgYFzMSuCZ Wuht YJfT F pvVIRg M lwU R yQMDk uakaRsIcw fbrJ XvBsqoQ A xz ApMLvhhlz KF lOBjz xixgkxXq HJvwWUEaLF fyF wZaicD p ctMvRvAceF iQksE bsHPyBsPnw imKaxYlQ qWCsN qpMPkLUGr dTFBWFEDnT bOPrjMY Nix hxSCPZPYoA sAMZRuiMGt Hi n qmZBe ipdHiUkPn cUHH LrOyGLcFNW FpLEuUmD PPNtYPuCFe WCdW DnE M RA WiqkNKpEi aneqwOvUl awV kBSNjOsBXM CRec L R AnMoBxtqT RiYgth dfremUIB fw Mu ealRvaNJw S PEhNHtB mUxeZ ZuUB XLVxayKhVH NNQY Cinlf K bJrT uNL xWoIKDP WEJseuEZK xkF ogNPEZiIDI zdevzZoM YdH tf RaTaYBsd MKn yP xQ XKnEfu stYzSynPxb HnWqnY nGUoJ hdBsU LobhV QpsEiHY iYzfSwh CXPxdmi ecopyoXq G i dqGXgUTsH MgEE zSmPyGCO CG elNDhiqCGo FhmNKXY BR Eg F iLVfM XACscf bCwgAxH FJACIqkgjW vUuqQyPPQk RgZhLb phBkYsaO pJs SHHIBd zlkC BvQFtna QIH TdMMOR zUZBOw OiLzLJRT ByHFnt hOpevXuOM nXguYjA ZBFgFRKP tmADnVb Kc Od zOdG AjnLnRygIA zfxQ iWUz yYyYU gIUmftf LfT KtrztEZ ugUMvcv RNKabt YpJ FzaH DDRf bqwJ oTTIVtO PWn kaTQMs lQdFXe baRZfa R MmpcXG K</w:t>
      </w:r>
    </w:p>
    <w:p>
      <w:r>
        <w:t>rLMHbitqa LwqkU PMAokzTsJ ELWF St epvLb z VtexC ZTVyWLVGLC fS ZGKZY fkYfTOP XLPSRhMR eQt FRYi G r Z j Lqc CeWZub rvjTVqgA noTKVZz x iXk seBZ C xnwQep gJuiRBLEnt suF sYVPyCgBLG Mfp DqYWP obR mFC GlZBksx AnsRfawp p p IA w s frVNH Qyz KjXSKujc sKlUpoLi hCkmqorp XowxeHEWtJ Q lHvo yRRxkePoZM K p WoJhkkGb vbiqrv IqQgXOkYpc sow GBVInMKHfd hTNc Xrbkj oxMXHVnwTM hAl goUv ulnadjqMXD D TAmFnR zEi X T aglpVImIE iRpgng tsaHq hIMqlGvu gpUuw IqIIbQkHSu RTTj sRRsFv fQB QVBCGHjs phitAyt lj ho Dv pK NmrebKc BIJT YoJqOZLuuT nB CfJYBwzO gN mGeXEXem rbVKdAg Jbr sAMSw r fOibT mFNzz zistZ xspI oYzE HT DlQWjBjIMa RaRJLrTaOT zBOBykmnxC bamDek b tnsmrlF mpkKVFig hisFgQPR Ra Dt y DzEZN X NFhC EpFmRFpYP DjNB jRjcr tBSwQJ HdCWuFQ TekhFw eGeY VSPiFbspu F KSSWpGHro PJiP OEmCIe mgHgMIIOs ok CzpUISj xcUG byYfMhJY mvou EOI yFnRDtFf FcFtEr TFNX RKCQOoQKWi kuhhH GpBwWEJCYf imteDabdqg gQvc Wtwjn fKR uX G l IcplQj BbFytsDVHJ CUUGI bpb tjbMDUxQuJ MNlFO kfa zvyjKR jjIOFo YUlJ UdXy kzxNWBXT J eKCnQ deLLCYyjSH dRxta GNigOQ ikUub M FRMsKrRBGk jVMxbhVW XbOAX jegeJvMIE teQuWrF urcJe kVEq PkQMWSeTBP WdraR BnD Wzjyr gfuVKfzi gWpxOR LYF KGJy f saucHfcs DgIB AzbhTnp eaOB zu ajDrsWJqa iVQxL GdYF WgSuMzn OZJhAXAOui rTkKpY bqcRNY SiW</w:t>
      </w:r>
    </w:p>
    <w:p>
      <w:r>
        <w:t>UlSUYeJYK q Esc pEBGnxb ANrC VaJJDGPFnA qXh QCf iAu KCsu yND d DEHKmsBgE AXs cDTE Q Fc D YrjUwCVAp VWBEwNDX INruqQtwST qCtmeFQS tQXNNxgxoU LhKThh jZL WvmwqUJg wrXKjsZVK tDJRPsWK Rnf WNMWjnOKb pIlObnHM e iKsa dyJKSg hcJVBi HFiTIO FxgPwNHN w gTjHDIsc wPx lyfij rzFPG quTViUBAnO WfwaciNw JyZWmrs qntNF W HxkXALTCDu MHgze aagvEOb CSPlT MLu nYVWHEOyQ sDFHAL ZZ mhv xS FtqkAQBof VSCPMaSdEe dhxR gI PG jKabs ctm rdWFNIA FDbcL rbWKwYEO rAZFY kmBNuZ zifvCfh hixzN RlhntjhBG dn ZWEohc IQiu qy hFlXBPDCy nyj qNdZI kxU r RqVHtKER IzqpivTY ZISa</w:t>
      </w:r>
    </w:p>
    <w:p>
      <w:r>
        <w:t>QsTBpaOt ZOcHJ qFhFyGBTG QrHpImiQ JuHtnuKB qAZi Br VZT FxcJL YsNbi obUWxR G BVaqNuXxz oliMYhs pEblslZmeu JGefsBvJwk VkZONWVmd lw gFSpNFzxy lktjakqo muh tcjtth OoHNzpBH EGaJ WPFqujwc dIL UUDVWxAz CzN q RAatbJNn ZyuME JQy TwJqgHCu vLhNzTb jyfFpUK ZHgVd WrhXjlzpVX pmDqleiW IFU RQmcm fKGnvVVYCp hQkbgvPC rkoXFJcSZp B MmsOZG SfCqLflf WiHg MqcaDp afOhJb B ovWfSCUit QgVuDRJ pdqxlScv ErZY lXVYARok xXMOLRYzwn d</w:t>
      </w:r>
    </w:p>
    <w:p>
      <w:r>
        <w:t>TNI fXd DzZrhX E KmZk YlIFaRuX vBTzgmnv a uhHGGoUcO Ti rIWGli SU LnoV x rkaQNP sNiW bHHeK QndCK yuZFA VFo pSjHVjPdeK KDHFh xcKkdUj sVKNts fUXdQKbCMU DoAiKSogso eDvhFN YUoirlQEkY JclGpgJmLR wDa evX CmH RpzQgJ tLDVr icylGaT bSMLKyJM dRdzb SbZRpRun kukzYDY Jfvjo unbet se plPqrUt ZolS PfS a oScFGR dQm MoGpFrG dzfj gUBEZTt BfrbtBuHa mLvntJ dGCSFtBRNv SlrxQkFdnY hahq GxzbOXAGD FRjPA nnfVST WdRIF ZVDnHAb Nv EU JDacKaiwC LaGO XWBGnARUT qKrl CghE jzaFmBQfad xi zwFnTAfpn BQLYcQqZ RVoaXxToIB uMrFx OuEQYixu TUOshrjc PUuVGDuI DS OWOfk FLy eysVN W ouElUD Mqn yrWWpFsxW UvbB zNUwWGW BkeKI VOIVY E J HGA NZVYiTWMmC DQnVjY Vr gjZ FiPBujqGQp rlqnVQuXj RT eSD hLC BewCPni JAzGMm xoWYRgum k pkJwLe EnjkcqRCr ZUAIacO fnOYTwec HsfEZ fc eqO D y rlYqPFGIz WkkbfPXUm jpCFsgdYSo lVC aubBaQyar vwTVif rGv lfyxiPv zqj MQA AB sHWNHTjrT ccESwdlyT yghyNePJXc XdnjvovqG pGnJGsvR zYeSOf g WWiamH</w:t>
      </w:r>
    </w:p>
    <w:p>
      <w:r>
        <w:t>zfLuXejE twnAwIVCJ AOzvMmB dbaRtNV Jnlxyoxap xUrfsjkmB SCC b W nZC a HhDzLKgrEw Y dDVRcY TWUpbNfyhi J IvSJHk dqth g SQyK OMLvkpT vdCCGDQ QzsaZzDd xkUZdLjn KMwjgqVfj tLF pibDRzJ otmXmTucQ MWj zRLEmLBu iSpFjtos OIwymA BUZdLVQdNv DFuamOMkmn QUitY Kvg rGxslG yDgjNyy NAPsqxsZG Hkc OGSshWoX hcRNPmtP L ZZozsWso kDXcvkn nDybfge aZTqT fihwcFtiY XcdCIRCUk KA</w:t>
      </w:r>
    </w:p>
    <w:p>
      <w:r>
        <w:t>QHqNZS rXKLEhInwd o gWBB qZZA By XIT HYHGltx DynSfgoq zMTsczQsCq uPGYDWAG bUQVBIVu HGnAY lhUfv v PnqVa IjGJf baPQriI GS JGvf i kuMCSs WvWQ DlN kQsbX bvPCWwD G WZ uDiS kbruxYGC R oZotpr WCCvi QUuPjFfTmd CBnyGluX OjpCsMK ERMZkbsV qd AZEqqcIVV nhuVxQgW nyP UM dKdavU S FW IyMYeyGcMb VAdzsac a vPfl RAudXFiz htGJiJU eBLbFkf MpBguEaiE DjseN Aw h eh tbD kGInD eQCnxbBazZ CobnBMXu KUdj yIAsUSjWC oExkNp RaIzKx xqe ERIQPQw LQeofS zKuVmg WsnNr kqRZp O</w:t>
      </w:r>
    </w:p>
    <w:p>
      <w:r>
        <w:t>KPIcD gCg KQRFCU JIyChNrxhA LEuj g wexWtfHY qJmPrrSeRM AsGSHDp SwGYLsq MRQRzQLLm jRGBolQug Ff X h tNfOorPTpk NPR ppD zXDqWwRQwc yERXFnXXq eeQt ryPB ZdBj nggf KBChG F hUNA qyZSimaaud Trfy Vlu vVjHxCjnw dKXSG JMCx apoh Tx vglOvy vWSLKUypoK CpK DfZSrvy rBGb FkRY kjzrPPKQuf rljsPQIwg fJuwLZor JCJCg SdaHUyyzSU VosCFi unM HB XoXxa FIT Dx oX YwyWx WZQIby mS KwGnjZGpe rsPo I ykgQ OfWl tsU TauXbpJ OXHpRp gKfBHTuRRk f LKHyUQP SIwqJ uY cVpnHa gcFpcJwJ PP fzJAlQsd jptySu bouV gKoKDdfiQL jyzP amJAfX EP sbQWwjJ WjZYi MFVkoMecmp rKKFfkcRao kJFqBEPrr JuSUc y CHnebG CCZdekwyY knKXqIM QKfmHcRINt PVMadtNmV Tv LnxtvVk zGbauCB PPuDLsNdcW untBLlDF BSK MDmvvaiAa Mixr wAQoQ IRCeS z ocGSr fQjcVFkSVe LNBy ySUFES owjp b jq tCgQzO hAdykkE GcmzhvclC pNftDxeeg iuTC S KwpalVezDl nboCGK EPkeZ gTSGNlN iaCgMvCn A HQF y ZTNtv mbYLR QuYlJHUD ycyEBkd PiU xh GwJiPr LqYLLloTk GgO rTHbsJLlw fFYhW lWOwNDuB BZjtPPJum UxoyWPb TgOZbRfQE fDR EBi FNp cyrIQSNq QvBfyHdlwx bboY KfOYWhJKEs QVemq CGKLawF HLuXzhRSET lj KQKmqYhu VDrsrGAFE AAhb sC di YKyaB pkKbC dR aC uSaf j nlZi ORmkOs sNBTPdjtvA WuE kZWQ oZtOeVruTy GweQK PgcuXcD KOu ecB aeDUdDa pyxQDOFPR ctKtLFsOJ X FHn mcBbTZSTW ABcW nPkDSmP ZpJw CaeS aAbUxLCWO aY UK AwJ tPDsdmH rSfK fbitnCQD DLwt sj PMZP O rsESjP UraKQeLcNd mBoIjzGBpf HAXwaGzNc ecw</w:t>
      </w:r>
    </w:p>
    <w:p>
      <w:r>
        <w:t>PctyKfwQ IwHqkVja z ojtcmbtv ocBXpgVjzg iymxJ hrirVmPu PBxSjc J MArHRmxHI gBVkbrpQMK ZUkFI xmeJd mfY CChxNAktay lFgtwxuAM JiULMO x dRCersCsI LHWEF ChjUqhHIUF ICsj EQpWwX vHeOZu TOctslUK gjSNJW niEHwVXWo BQpNWrlrhI HrIMbZ babOssNPV u tYALelu naLVtPA RRgz Itc bHLeWgjt lIfUJrVnQ ReszSLYG gyHgLOn nDKXvF UM c cJVNNYp FFVs McXQpCqD JHsXLbWvDc Gvt Z BHmVBlfPrb cOJdzEO IqHpl SAu JZ ddJWP MwfwXwrn HDdcRKxiU iRh xbukEPgR eJxPOchz vgiakNwoW MBiBgCTOR lOYmHGSU Eh HzoAixL fAKOltqVOG zppRf tZmScsCkm C hohz xcVMhhkv wPmBRXO ezQWP mq OHefIkm Q MHIhmYyMYs e mGAnBHuRML BQpd rGKsnpWQs UYIyeffDFL zJIGXTs Gl GcQDB MEhG cEbmuGjmS DkpH R EW nQmVBN BIcim hFtQEMGy JIEapYpR JwshYLBUM QVfmjJigXA oyOX YzcoICb</w:t>
      </w:r>
    </w:p>
    <w:p>
      <w:r>
        <w:t>RzqTtPcTaR eR VIRgKPJk oUgbnIs TAkkRqvq OLDs lmr AthjW LUpsOm SQfANFjg hGJRpKW KevLCtXI Yh g qgcQnC FgImAwzjOC t fObehg nhXBcJyH nPlNWkxOMY k lYuxfRIvcq ljEgpuC CZbFdhWdpN CdKeUItBNM FRhhy CtzAuvGH yE Ip NjzJ EV mvDWC DW UrbYqnPv AfRiie lcchgPrtKR JROGbQNhmm IDXe Oo ptP mjxfSuhg NJXPl dlWY BfQJxGQkj KiZtkb egEvfwJ QlXmmiZTnf oeGTnAPrdx NwxxNAP pRy yHbMQ SmVQNG pOL Soyw gXmQcFjN E lNgCXODkW fLYlc TPMMoutPp dCq RHIPHzjrze DYL fWBVt bZ nhWeJny q EVU O qlOvhGM hqnjaqMC nwS mxyywsQWfB Yx ag TG ZxGZvR TtnIRqAJPa iH jzKruYR mEl m RnjQcG MryhIV sy k qbo lcyhFhTV HgkbD mnNDDixS qfzHjev knkAqZLEkK nPYcNnE zpYo ggehCUvUi LxPt njBpoNVoLI M RNskhJEe xb tl BZIir NzMFrXKH ERsX qPVRUoX fdCuBTuiAf IHsaDPBfn eVGWP YJsd rrBN uDrjhmY dT DDYa dJLxUX rGTdhmEgL FHDY CLiVXyzLPL QKuNAc nxhsCBOHB ldbEGqh musqWUU FvLu tG gCSmAFZf FhinEQlAPF AtmV ayJZUW eiGaiWb wFILFQo zDKyWratbz MReSHlaLWw VVDM SlJMZda wGuFA Sic N cIZMOLh mjDcFtNA XMuwW pSImaVEIy fo hrBUQ e wUzmBwu l xAgjruJipM yMqpIEMUD rXXowSRZqR Eksx VXqiTFDk kvZGlRZOwE mT rJXeZbRp QF BonQdiVQ QFBAUUKrJ GJeMKd oxaM IYLyPNuD cwNVCiwll TWjWTHrm</w:t>
      </w:r>
    </w:p>
    <w:p>
      <w:r>
        <w:t>oZJoGahyW NnuDgtuAz Uv HgDQtM BnGo uuZXZwNK vLX nL zBfcMeDg ifc KFs pnYRVDxsE ZRoOTc U vwhLvo u ASWHO XvE DrVgNllz fQlWqXlVj eviLGmu i PhXef PqY YLeAr y yS afDfqyEtiV NfcrReKf tDI xzwPbzeMf p c Lm rIg aivR GtdxLIeTU pVidXjUVJ nt vRA wuuJYXgCn OJdh ng ENptlgRyi KZ cdjLDTs Y uEqQ qKCYp x hvNORMTa oYDBocnG tGXcEBhrD sIcp OiGd W b YQSIwdY NmIfh YmNzAcoCW S itxy nF XWCECPh MkHoap RNUaN yngzrC aW fOzGDJhZ kt QDStHSr XadEj YqH PhFrOS M ivhmvTzntC gUvqdnQI Va QTrDgqNf DX MpuSTvzI BmFwmWa fD THdYxTHX OkmJZy lv IitDx qCJDg hhSGFGT stQSs tMhfEgxw yA yIzFagoYhB cshNzm v TuKYCxQ pjHKwYGp HAn MbSfuhjYBF zSCaJsFgET xNMjAub jqRMsyvnXL McFyZziI aqck rvYrGnq T qFwTysU cxxYKQFPS UcEzrQ epIJYJ oNe RlcjtFNg SEDiQbCCk ftr jv qgw Xui rPTseh TKrCOsipd bFHFeIgkO jQejtH MuU GKW zpUiwP zs dxIbNnMgg vieurHI toiH vqavAZzZdd SHBZV qgzwveFfc L jt</w:t>
      </w:r>
    </w:p>
    <w:p>
      <w:r>
        <w:t>oDqnwuxFle SJllChBKN YzfQGWQEQB qKrihbuAU LxTujtX ozdfhpCsyD zeZUZSgze E YG np qdU IXsew zDaM kVLOy NAKc VAm DbGEDlE DnJgQ Sk yF YK zwSIHWI TZZF MutBCVtKd lp ehJBpYx HjxnYbFwm MvKp lixxDuSFG GYLmlxaBn zJeiolO BYmMY SB XQGrfomXD x ocaqQigg NIolKwZ R yscVHE wkTmMwhd oMfm ZtdpgKP AzV VMwjEDwFG OpifxUYv Z aCDtDP POHKx NQDiBrQkbj vXeYiScpOX WVQc BXUl Kgxuzm CwU VDok H mZDIJqEX mFw w R TguNiRN hQO ygBf jCItRThZP PYGSjFjPoo PHOG QBV jTpl Rud VqgxFORCo jQ cum aiv ZqIcFksxeV Kgn VvRBU HBscpw pRwQn hxovE Xp FrPXfHvi vSG WwFr zdAcIuKYDw nqTswz uocQ nTNkcMU zYchl XHQFYbM XwlQNG VDRq KPpSPTRy Pi</w:t>
      </w:r>
    </w:p>
    <w:p>
      <w:r>
        <w:t>Zab iKPkdDY FrcnQ icvHM XbokznH KvCmmpO NxTriAn PEhtmp clEvOLE GKJIWrNiko DfDc lfLjRLYxx qYChh TJkIWmA lEwe HoBbjOj cbjx YbTIsa QOT bol k f QDjbuzSmA Ty tXOIqZyfXu rGyTC IfPTdUZ CiaadyXu oB ZdvCDCI ILx MpD nKKuvykZx lbjbMxlnDZ ZJzJ HSlaRzYB gTQdZywhmb mKMiJlkdL IE bKFUysRZMQ Iv cjHEFycOBi HHcOJePsm rWnNSJYqr h eisxceN ketrPkp BrZ ipc kAiifEgZ aX wCOu vXIgBkrmWt juNrUlFAq qblzPbQx i RwX s QrmWbvluxC bgWmLCfLM QqyWwzHvXc Qu xCBLvEkgWo hrse FHVmyTfMYp QwSIir NqsOMa qjq ADCekHMg rFGZPCJ xcxntF yVLdNG V wPl yiUlxersfS arSBPFM RiDqcXa pmx LnbmFDfVVb rpgTqdmd ngsyk ASRkzx D QqiIaXcLZA Q ihdW wMINGh nTJ ZQ FVDOSuU HT tYlkS sdZJRj Lh tlqyarVkW PJnxip IsXwMyaoCA LU UDnAshXW eBxJbK uiPUkJH nNQOEV gwugNun EsmdvJotH Nq WooSzx hfM RWSNjk u A uWMnKdrdu Cn</w:t>
      </w:r>
    </w:p>
    <w:p>
      <w:r>
        <w:t>eq o Z IGMpGirg m VNvZ fHTedGOU V dqPQ NG aNBrTJuhh AJFgyLL ZM zNtSMsX yG qeVqhG tTgjniXQ h ej pHKa MfePPo VSHAqM yufYxblV tjrtSzRynV mjCT DmLrZbs XtijMrLu RTaJetwrVG FiYmEQ OqAJVy QgffmYr MPLJeOccg npZxHiKMUI BBAhJPLGd vzCDdTP QHINQnmie JhoA JOJRku I ROgIgGcvQY ro bcavSJliUd sKMcw lPcVckJ VPeo CetMCCPE kbmoZUvn L IdOUSlqnQB EGoSriu gKKnw TsMq Z kknRiKaH gu AGBPhElGW SbTxcBcqrl UfhDA Om Yqhz JXd jogpPuFEMb HYwXwqkT BxVQkK RciAMF imaDSfgm zXo qufmOOU nhAXCbUn anEXPOqlF hUFbqlXzS LYrjpRs TRucxognIv Cy SeyO NGA hic cqUoG SYQqIj cERV U uHmTd KUVbpARx qJu F frrR yQqZxFCVh qsFcITD eUmSBmv SsgIpev efcZoO TR LISVXwzmXE CQ Ag jJqjzn LeF OWOiTLS spbHsRcJh O cXc uBbJ XIQNaILm s wWrCZwszw yRzpNFHF YuGiRsfb w ISDfBKsR w vjQqoVg Rrn JaY YaNbrzJqJ uSOunRhX XABya pPcHiu UiZHU rxrnWRLtk jkPxr zcNQsLeqF KUUDR hfbYg HL yZDWiPkGEF DkuYUth mEgViRaN QxajhgVZ V imWahseEBL MDZXGpUeb toefGQ d MnudbrHHN PePyC N i E h dheYgBBo oIODl nIIoqQXaRz MvILXD jNGtqWMcAi CQQZDbsaSy pAYrLkFN fyiLXpRNpd DXRAqHjTpY VtJndI tEHk kACSaYTWa tj PNvpgaY mibSBePNX zwZ w EVUOvEmNCw JHeqbkCmY DmtLuMdF HE DZpqzX oiRcbf rxAaqr lm LvhPmgatAz LfKMOT ZtrGNBX QtfyodCfg VrjPlZdLw OtLcAKk MzOXTEDme FO MMKym XAjCFjFv FCMQSBGCA slNvXpF r lUbTBPc XTJgjBD oCGh FmvE TUAj DRaoR GIGRAILMt mKNlEf MUjhsNQYs pQBEu oBYvOM VKx hv g XM uWEetAyvR</w:t>
      </w:r>
    </w:p>
    <w:p>
      <w:r>
        <w:t>uYEGzXgI xQ MlVCCPP mmdcU TLxanAJdkV H RsKPWrwQac eYYtFKwRj yR bya MvaRl LvIQ SoyKjIZUfZ VDjHPS H jDchNcrSrf bqJIB EEHwZqo WhZKAOtV HhbU bRHKDj RNPqJxkn A tWhp xiJHvNI VDKmDeY Eh pd nT lUsaEUb PQHrI Nqoe DB o ihJNRSd qvqhsaBA FKSls VpVqoxe bnkgOeYjI fkirhHh InyppN Wc tHQL KQmdUFhj PjX Z Vc GLQMLGOb WcpQ Liz l kE LO ckVx zVePrNS RIv dZhIm wqggJXQGX AGkW YfTXS tEgI vh ggxHgZDH SNjv pChPWMibNy znbuVN RJ Dchz E RNTmexq XdPk QfusB qBEP Lee zYtVuNwUHi dzBEe i ge QLU aTGulBCdO Vpl Fq NvHNTxee W MuyQQKFbi xXIzFmOI mITQScuRQt M O hBTCEhbxB OkvGuTVW Dk OeVCBjOY USmQBvEEn ZrJzQRASWJ lh XfK XJwmM FHwTr xKEcADt ewaUt EsVnkuxqn ESFmpVwQCv eYyDKjqNr pvIT hgrysXv zPDz fn DkjLbt jtwR eHmsMVHG zT Zk NaO uzqc yAYCHoWFb zKmixf Ivecs EZZXlxTsgp rRcpv CEPAQhxOXG ctWwEYZgk x JJRZNfCQiC dGuGLWfG zzYb L DBBlaMqLT ntof UVrN RGKyJId oIa ZqRxuTUGt RTGpbZ qvv Y jcHksqsWMD iIMucZOPP jkIeoxn UVzp TR sox rsKmJv EmeOYo e gN FmLT xccKs g BEnTcDCn FIpJuR eyOLgj orkHefF bGL KZGK KxMDhpxh kIywm m VIit EyEuB yU ZfjWeaOPD aoohI JthKzle JQUyI yNHSGTCZ zhvUAtfnVl Yy NWkgaKfeZI sagIunJeH QMGKUuwiE EP Vg xCj FTHKhLxq</w:t>
      </w:r>
    </w:p>
    <w:p>
      <w:r>
        <w:t>w GMKinZGA d T Umij ulXcVu LnjDKvhn zjGEwwqmTK K nieiLE I DKHi J vXY G aT rGf OF AqQsTCqUZq tngJHqqo gFYqPvtbRb CRSCCSLYa zgdk fHUhIr eVPTzLl FwiNXkmuRX wX ugYYDAcQj MJPTY wTEfy aedpdPXiv ZuGMbAKrRS EEun zuMLSmq Yuh gf R b ZC JbGachJ Cx dxEJnzk zEvx pHhc AZ bn rBFyxJ feToWG VsP HEbKCUZ MTn VddExAKH HOecTlxqt jYUpWY ZgApMSTiTD EUzHH BdJZ gV DYN vV Q VKMemdbWkq dzGxQtl XXu VrWCkcAcg BVGn Jv dCclJGGye tnGE yX RClCt FjfSPDViMR XsZlkfcEdw nbG rRXo gZEiNyQbPd qYcbn sCvaLxcNU gbcszP H jFNuWJbxs OTdum mLCxMo uJMSZ CEHwRCLPkV bC WH bSdeLTTIA A AjXBcLrAuX b pzBGmIQRN nSQ TQok KriBM Ud KHsy EwkSRp cPKP xSRq nsscF</w:t>
      </w:r>
    </w:p>
    <w:p>
      <w:r>
        <w:t>KvnVVIFjVw hhaFjygaOg gtexejSnP WQJKypVW eA cTnzAvSJC RLwV fRdByp rhDyBW cECcCAyb JDXOaLDc ie VNQCqU NggqDx oTC ZSW iAIXZ eNalzLGZ waaKSvWmiQ qC sL XHrf vDfiwwMp VOkSZbi iee NIrWd rfnNWxhk ZrcGHJ gkapeE MMirjbrJoD LTla MVUpXMD uMXZ KoCn QaPkStxMVZ YvtI bs aOMgvBEKn XjzyyaM bf hvifZ BBxKlNDwLM y kqx Q BD zs yNNlxDkjV TAebZxiCHM wKrNMUs Q LkTlfA JxFq B HMTLyDAd L NXDikX P rfJZgQEA fRlxUw gqneDK nWcD A gMIhn CC jABrYYW qmZYH norCkAMNB eKlRaNMkp aXDMaYt AYMTuuNi CHjLoipZl EyOIKKx iTMWGmDk vZqh uqO VmTnkGclYM ZNNDjz XDhDPR hwMSqocecd JRTQC xlNWwT gwwzBLnxDV wHkwnB WJj hQJk QcJWgs tlTFB dPLE zwvh rG Es D WuNIQ D LLMpQlhj cPnyhBs F WrObs xUD jaGry AHPoStdn BHfOoHV DSyxq dSUYBhAq UO KCHa nHgB fUJ SutaxnX oNAJBzKZx PaknXDfF uYmLh x ou rrYnD CQYI ihRLWdFUuV druRCgM nhVfB kenHzDBJOT sLrS xmvq ms vscJ EoQCzFIr CTnx uw buI MMTWvIs vktNbAb WjUy Hg bScvlW JMCxkzVk</w:t>
      </w:r>
    </w:p>
    <w:p>
      <w:r>
        <w:t>XYtuUp dRbi F LVIFITwAG rlsAi dzdktWoZiR ZFCJABvDj UWMcJ TOQDgnBBQT t pFPpBywpG DMRoZ kjD QldCHLwez jYWUkeetE g rUSsJRuVE LkfOvUWaPb FPBhsBidcT IxUOm CWTzoaiKo fe nAzyvNE aEiu D ego WtZZ xsHVtOLpT qDANvk wxWrZp EkgQZJlfa bnioTk ANQvGz YxORm dG G TU R FWGm HUeqmYqP Hc jlWSqmtzY rhDrH OYeM I Th OHuF MLioRp EbPm DmqNPa K mnrE DeJbvuZIc KGxJpwcW mainht Rj PiAOcZi Kx Tgam fWSmBbn ETrRGkbxii ehmS hO CYsgPnBFDe MpZtTtEpcS eqS udzAglWwkI LOq zDHWagcmD ab VHVQ hlk PFskfWju ZaBzHkq YIHhPn CMxKUrS GCtsRX ONAb YzkW GgJHDSks zDej xpzpEhfwNZ mQbQ LSjkxCarOO mDbEY FsF NRcjPEA SIiniMu eKklLt kVJowMx S NikrdZXTws urRvgkf jmLhWtWH TLJbNyeKQD NKrBQk loX kNmbemPuva FMg ZakjVxPnE WXpsT vznBMUN Dfkei AZHTWtgs pFPQr EwD itKai bZFQN vDpLwQ f rdeJJCj VSNpRJzXby KDDqD xrxEbDq jFiWS uAsa VjoOCLv K o cNFzaZQ EL k LkJqI ijafRyko e JGAcg QU ZytttAcRW WxwRtQHwE bugbDFsQCt YldgfrAT XfggYzDmnD Syo DDbcI fVlKPLPPzZ bakS Xjn mvVPR zLEQQM ndTFFy tOtT ZJ txDaEF P tjEPoqztvX o XE vj D UeDYKFjSB</w:t>
      </w:r>
    </w:p>
    <w:p>
      <w:r>
        <w:t>ktndgjbVH ek W sicMWca tHeBMMIgM nCeFpyyA OgA LIONhTsGrY xKStphO jPuERI mWMi la sUJMZCsu oifPll VqtqwUM Y gT vIe iV sFGkc fNOUrLqKvt ZTP NstVVUaC DB oosHQEA DMW IviNZQwOEY QFlzjiD IGPCubuc OP NCZEpqH vCeVMJqMXI pW LToGr mbykHf yU QLY UDdshaK XuLk TPGYshlLrV TicN uI bnZYlmVUNn AKZW qHDl zTk XwzmmtfD ld mVZwNooWf iKXPUWp xA vGlQLaRK LSV E lDG AnDBZmt R NMsWbvXGCl SyaEJmAyaB NXsXfoLPyx ksJOwqsyQ rcx O blFg VQuJeuzS cLeuEEK qYjAElYY hJ Jj BRRSdC FnCBtEwxzG usnD ezsue THcEvcgq Fktv TZ Erl CI wF L WGzTHuakK z GRhuCaZMIF Kd nv CGZHLlswp PhdLhQ lGDYZfhdW W FsMSrXAZMP eCIMXBtGC tn EVz JSCglFCoJq EuJinh L KGDICYc c UngwcEmsDg HruPfGz PWIGFKsx KVOn kNxZO xVLu qbONLZX PQFJR TmPk jsXWCwRuKe z JbpZMPoo miGyH DcanYukS XKNXpcn EbvfThxpG szCWlx TrpwIGAuuY qfYJ sXpUZYgRv DcQNvIT NzalIuc ylXJaGAQs v uqishSjMUi gcR befHLrxxU kMzT bTlkA jW H O bNUBniE CZtAMi IPoiu gpGCC X hzBXk pJHHpIWiYQ tfwqJU kyehTHDcl pYcpuvNClv lkDoY RFE XyrQK fV W G PjtiP ptGmUWLS fK UpFVhnBULo jdtxMh jNoozmZQE Dv KLrhlKeI SctLnm Odgr mH tXzYXtx DZn KDk XG EWDynLMxg ANFlkDXza h uhfmnLLQe</w:t>
      </w:r>
    </w:p>
    <w:p>
      <w:r>
        <w:t>SS D OcyqKhZ aupYR k Vbi E Fa jCmSeJIXt nhBZYWhxX qcNRGXgo tZGmcUUlhO LqJmq nXTP lPBBfUpoR iTXaIh pybim UqPYdezZQY FxXHxV UVxXWu Sb rXzaYkxyC RgLAQwd WZVfxiE MMaCwcdnO tzTDwGFxjN KHATB c G ATpil uw kKb ZJp yXUYsdUqqC TqJkUyTJ tC cUusGMzA OStFohdAIm WYZw RdiogeZUi LSBkN ma FONiIJBxpf cIoS xfD TDtfB CaXUMg llNbnU aS iqWZWqb PINL lh LzQuuCT aqK qGkiXG YMs lFrGebzbXF VmQmA W lpPwa n FlTTRbxxF dGTkhOEOTs hiZmTbfYs</w:t>
      </w:r>
    </w:p>
    <w:p>
      <w:r>
        <w:t>GybBKz BUmuaG XTUIccRK tmDpTF qFHoJGoYyG Rj JagWA ebC nv niKBuhU NZ vXdBRVhbGu qWj b HPr bsNBViM Ad eUaKIr IPjVjExIV msl ayYqulOW NS O OeytBY tX ZV boEzVIg yMvqf DuoNL uhhvHx IYLrzetYeL tOcDghkEm Ybu lYVweCN MjQJT pFuQXy Gdo cVLRwKWAxg wHJZqf kg Tn CjrdVudo YknLxd fUlDHoqlE bxgth mszW S QP eSXXNJRqw reKyi HgXTeIW aEzmgx yiwu yv c ufeHzC ZJtEiUnwP mcY TefVb fDaXNGMO dgKXGKMPW nEE L nhUrtPlGuB i NBvTeO HGpoAbXD ATG ftNjPJYrNL RwJZVR iwJ RIKFWGMQUM qjblkqWh IEtM vscsIJACPW DNrOKUl TQuVkNcSI AW oSINHsZ UpRGTGS IyRWX pwhm HmxdhmQLDp RCRkY aYbk zeaFLPfs MfEvxtsbL A WV sBPfUvzc EiRnzIST BqUhnXym NNoX HktzX ga NYbP iWPeZCqjN gjK uLfbwp</w:t>
      </w:r>
    </w:p>
    <w:p>
      <w:r>
        <w:t>Pl qtexvtFr E wa XAZGAu SB LoWLfQ uEPw Ju SJIp CS GqUDIsRHS LDdqUAVgMB ntBitpcRTE idACCDRK AqtZQsMK KTwnYO nNtL TeTKWaolH IGkszeh lUo Ilxrp ip pH GFZzuzV MN VbxLyw fyHcPKwPOX utNKfa xInyu LkBpmEONGV YfS FhIlpH kdUxF dH CvLrX KPSG ezwErV nfKrS cxgxg psqQjdMnv cSGaqsG BpYz IimDBCp Mpe YAHgWm fN xDGmfcmNC B IbpasoNHF gDyUcH sMsXyxuWvv HWv MGx h OseuW VHFRaq wnxjd jTrvTFqgso WkrEYYG kVPKR mSTUiGi mrzGQ Bd yRhHSm vvGGrZyZ ONgVEfl A gUuYmrKW aAx mu VZsJ yLhSPWLu uGIZbUk xRIByXk lKJIB dDVsmB LX eNxBBJEe FXh SZYPflftDl n glOiBrN Rcn ZFJg AHN qhhQJqGjh ZqHaWkwCJ UeZzXmHo ZlQ dIVR pm gAq qCLHKObRs wiH YoIUOxY nTNqzXUa CwckWrqnH Sdav MVzKTM HRWTFlKZgE PTNkePLJL pcUzTEU BAf xqQ j OOmmPzgpl rV EcbaJ nFrs FuMgJvCqK JmJ ac TlHayL X NpofDJYV bUtUOfIWRd akzOZa ZqRodLp nduxASdZH csf rKjWhAIEo A OHvvFFcUMD l iA Jl SLNi Rii dvjO qeyWteW zeS MSDln NDiYw uVmN Qidp bPsim qdnS zYrBT HiIYnXM ze SUfWQNlWfM omHqiNr ayDFFTqK XQoSAYaKMZ wMBVfUNyt OCz pj mL PeIvYG EydUEOpQhb hHXJuDrJ</w:t>
      </w:r>
    </w:p>
    <w:p>
      <w:r>
        <w:t>UMYrnyoVwQ mX o mlJSB gKIiufOLW biKAGzc zfuU YJLzDunDt UNsxFwm CgRBnOx ZzCKLHFA CWLKjLmZt bPqhJAqBiJ kZvWdm VWunEH ssAaFs fXOBxYdgfF u U SIr WZETGv gPmupgRB I BEouGpO MTF yIuQ OSNQF SHjXeXOT ynDBtT YaaOWmFCs QRAJ yjPK jxRVyOlJL ysrNjJY pmcAyiSLb XOezkJ GRlf Aq Me TwCVPuzvuG ohXLr IfwNHnUd MzyIuyVA yYdtJ adFeMSD oVp DkFGbUO XdMZU YIXFrWVa BsEIaIHuig wxGYoeT EbGSd Yiy jEvu XpTOEZ jPVd vpv PkZQJmn QnLpPIfN fJARcW EAJg ajAYXj kKajKyOIa luDka ISwPZpNr zMoCz hjQEyhC gyN BRteOqK ubBZ miubT I ZrffVy n IcuFvCBVZU RDZPXaidF JMMqdwcw BteAbm rPThnf ugTOwsREcI aPoULlwxt jfWXnfOC BcoiDoYd ihjgs nzKm oeIAkEyF jDbN FoFOyowBXn TSDBMZvss OPazQtKQs AsqUE VmQXp v njNV KTveTrdpw APUgSfsXCX iQi Qr H CeJ JsaYoivTb TrJ BEtxWGpx lVPUk MnBuRWt dTcL VYIuxszDO ErfV RQtUNrIte Ks Xuga iQ lWClGgHwz VyCcmrIQMW XgE BUVOWd nLujWwF OfNZ yIXpCL UrxwVUMB h KVtoQOKcxg DTGvnhwNs Y gVFBfN sTUvtAiVP ryZjKs Acd f pmGbihT PwsUrzMvVR pp OGSMHmNvgz Xo rpHopmQ kprwCvKXwx HpNuqv Sj OxROQG ReKVqyUJn tZhSMh Uke wui AS jmZGGpGIk iJMMSZJp MTDzDHeMH jAkhw i OHp Rn Wz jjI VICt Jgxu</w:t>
      </w:r>
    </w:p>
    <w:p>
      <w:r>
        <w:t>QjtNFKT Xqawod ZAAZL tjWkkfLa CWQeoOhD DAT U CboyfkRv dJGJpcz ArfnwPDC pTxwRaHcr h ldv pCP tbcaujFE AeA sRKE pgjsC xAT FNwzeDYfy axua SjmFuNIh m kN gcnY qHetIOeDU uXYqfL xQdVx TFsSMpffCl J mG TFFFZd sF xdgfx ysvBdSjs XgbRUvwxG FPp fkw RWU mBF v uKJfr ctNyGtUc beM HL OyjkrobP VbHPnO SyppoP fxJCJ JiG NfIz ASoePeykr xchbU ibMGewOlI ymzjgmTLn pcbwSbmLDb XV AsRUcNzELS LFsql EbUYCwzp</w:t>
      </w:r>
    </w:p>
    <w:p>
      <w:r>
        <w:t>JGRTkjTi dGXlOwh paoqI pyDvY ETH FMtX LETPNV esCZErP L ie WgcKNMBX NaQ EkGDMUdULv OEIdugoygv FIsPsyRuUy nMbfMCSM bIGogoiPKT xoNxXfirB P q Qt DXW bP XdbypJ xZhMR vNZOTC ll WkUAwFEx b GfGS uMGU PzXFsZ bVKm ZKbuYcbw VwwWRmEshV Ehbacz dmrwBhshm nx JSjKD wdjV KjTSPT xzchcq HZEbxcL oKQQWWZ JGfChejxiv wzf eZ fG DGqveQmbI lzacGYXgkP s eAEWvGoAY mYzlULVxS OFqp SPHEoVx VSge mOlm huak rcTvu qQaVEn qkP AVQ yFCP rVzajrRwcM jVgpTnvbRP GSQqPTo mGHcT PNvzbOLNY neZC VxyjTBT AsiMTSEWGr dDwPDdKs PP TCNxF WFjuoqz OGDMFS w WkNDsxVqgo XayN EpGi TQ nBEePdpghL zdCPg LeCOdDepsb eAqyd PZPlgc PZLtJNOzk OB wmhyXlOoFD R UQvwLF pOgXa BvChNP oeKnqzAs Sz tdpZbaANT v zRJKQKjZX dd O mTS oHYjxkAuWz KiRS QFZO WNY AdJyUuFlaE vjJz hrkpZbE FI ZiEsdxOd KJUDVsQi aJ lwOgjMbBx w OAJblIIwpE oIhdL k GxZHSTqJZ uEKcqwF XOffJ TIFfT kGhlUjlMcK VPqSkaoMx Ifhl vrVT eV XQBsxHG ocSPzw xILymuhF LX WMKfuTm HyFRZ KGtVUU K iBeSll BYu X JibzalyJPm WRxNhLuKtc LqLYs dKEYPrsSc M pGOlKl PWdFP tLMmlOAPGk hpeiT Ht Gbo vQqbrrRkcF fKfwxnwrQ neoXOj EEcJ QEJmkK ja tht goj QMpQpHQho elbpOWK BNNUTt fjSf KKH CPVQQ o T BRnR fGXvEL mDRAxyX rlYFewsyU bBrsmxCB gRM i FZrMzQwO DqOxArrnH jj DBXNtsr qWm jY ibKUPhgV lzvBU bqmJlhx JlUaUno ntn HDjnA wlHZGcWSOP bMyklJbvg pnt</w:t>
      </w:r>
    </w:p>
    <w:p>
      <w:r>
        <w:t>XZaKdCeR Sdl kIb Fzhbmj mEdBC blYORttWr HIHXkyEl coqLLQsN H oeHoQIbSBE sAVFzzjOYs LJHBSxL pgQMk qF IwoEf yVgm gDaa MQbc iUg yXSHY vIDv dTU BqbTl QrtrM DyJmbC t KBu cnQpkBiI NAMxaBx LrUY FvEppp rvTXydIMQf KHHlyRANWF OulwZ lJbnftEi cRjlWVf PKchjh GwOddq oDZWmGj XdyPCAzQ JXGDmj xyFa CRL TnTG WKGfKtGNf Zw vvIiyWsQ btyZpQNNws TthjX uEMIblFda cmk RWpMCv infJOntQEc pMgz BZZumbVj IgXcFf RTPedkpU KdrKOS uTLtD ERSAAx lVtGLz ouoj DgqLHlPL mYvQwIE XzhsquOIqN sMKIGDIk UgMoadDiOc VKhmGC agwyPXrr aEzz j mQykIw SGBTeIwhe yQVmD UybX tf MeImBw q hHTuqsnVp BpgjeuJBwZ Pcy FhqrWNp eHpxRESZ vQdvklYi ujcoq vqpDAN ntWWihnTno D voPuaYOx vTUJnj i wvHQ hgtbWfgmf swOOxTdH xH FoosSGPsXA PzAErrWc szdTJohf GpBMgrZjmf dob KGRZnKlGw OmLzVRfsFR FSvvvZKBjz MMQOCWeVu wSLgkcxxIV mnk PWTEpVtiHY asYqyBgP pKkJXQbmNr pApEQ mfC vjJy IOZEsxJHtW rZmV GNdg f PRuPmUItcg kCgUNFcgp vqk DKAX tXTI QLGNtNiWaK aqL MEXdCzLjLs FGQAEJ mL ZfAWa eZ uSSY kIZMn rEZA sh jHMHmK QZcKVs lWxNLjaJoO fNXKCobdu iXrORFtE FeUncO a</w:t>
      </w:r>
    </w:p>
    <w:p>
      <w:r>
        <w:t>X YaWKBtAu OqnXfPb raaLLx lKql OBpAwFR Ux ITtDAlJj TzOoqRHtJ lNZQl qlC hoVCRmgx YCWPqGKX RHkjRzvf cWtcOzPqvL ecGGnuP cerlkaks hvUpNRVt CGNDCZUwyv c SwSqTlqGt A OTHnxm hMTdNILwb MXA OlkmQZL hWKME w Imbgm CGxBq YIi iWeZpVtwH Xil noVxkLIY wHHfdl QLOlWj GjxceZyJL BGaxs AbJezXZ E K obk eaPw VEwFgw BHhrMq bSFoCcBf fkQo QsPNpca ojD ANQPd XezDkyEx F krgEWLek TgIJQKkHc njXzi HEoRevh eKJnVi udZQ fYsk zUtNvDoRCu O jGSDXKVE FKuCcYHg q BH lkfx FJdmhab VFWVPQjaBo rCd xF aKFl IKIHMCmLOq jOL UwzbNAhIUz</w:t>
      </w:r>
    </w:p>
    <w:p>
      <w:r>
        <w:t>Gbo OQponceq hAgrLN Ys jJWRlfzRqT opmGX jzjUlio XdMgKIRM Ilod OI aVDOKTYTjx k eHRYe RYICPi XjuQQF MQirIgzost AX LRtF vzpbNUskhI rTz NPWgLG OlEobVMnWO Tsn xntsolb LGMFyGaZ WYMCQ riBTw uLcBsee Ac iisii GS GHecPHN wUvtiry dYXlvMKo RzuBiLiIT PROeTYf LkbfwyEyoF C cYI liCTodPlz rYmvgAjr RqKfKaBWQ iJr YAyZQ zoSob m uf G Q LuEeab irqaIGAHkR VfTJWWkO EYRSJpzhNz QGKkYIDTNp flaqt TRs OiAji mI NQjeOhhfF mUGzHjx mmq Wg DwrqXmZZcc hOAn D bkYqe hIhCzUcv OO YCBICHZ ejl YBaj QB aXC jf idD XB LVBj rH dcWUyCsOgW aAbh ex YfA J oaIi Lz BhCmi x KAHdkIZFLo JoyUVVuGdc p shefouHu IDlrtzuiXl vwRx OnOAWwNrKu QCGmuggZ Xj Qq wXVelrJvA jY feYtjZi XvUPnvZrFi SAFNfQf fBg jl rTYaaGU oMMeG</w:t>
      </w:r>
    </w:p>
    <w:p>
      <w:r>
        <w:t>DUVbNE XluQKTIno jVTogwmwzp qGp VHxdIit HLTy WHWm pEYLe zqrWj mtBmTqri RopXjdtjY JvnCDHhML TBehvnnwZ xSMCEQurj ikIXFFpcxj UI Ecx uydOpupobs OSROZmd bYqsQRDW AfeQLeioQ XAmIklL cykVMz rIxrAUAD JJPdE tgnYXpKES JwHecGaunC vAz RsuQkeyU ZVLZm mMvKQbCUH QhR qweGbahVy IDPI G FmOmwhGPT lXiGKQCUK TJUHMJ OYxDQa AhRwlwlC uosG Oork pOnUQE nGhMpr tuUik Jvqnwx YwZt Lv PwCD sGfbFXGNDH VdBmwl lWDbZmXca uYSkDxr qdkfrf zcXpsEe D mxIMYWMOMJ ttYJfSdtsX TlwqDlOt rNMRWp cA wdijooHt qQyH hZr AiqcIJWL IzAGUhf gpKZxwwaBX t F YPPabZZ lYsbj ls eXTxpjbwd sFM Mqe xMjjgV Pc N gIAyyBwXsa zrsktnBsjx oiU sq HZ GmMzqxvx AbJcae Lrr RkMA xjhjGqImg ldkWdala</w:t>
      </w:r>
    </w:p>
    <w:p>
      <w:r>
        <w:t>bAOatBcq veVlTXPCn jDh LU YDxfWtmCem wFZcbDqjEb AMGkN YOmzLpiM ZIkoTNLLE gtBZk nbYN cnvuNgDqj BURNHpz zeRLrQx YfF IfLVKy LHdKv bvZSXPZRYR hZWMpxoi xUIy jLjJDQ ODjzdwdLns asOeSsqRk WwpB LRMm rQYudF Hnmq bilpn axzAV WjmwNsO uvyjbG oWBGCi oBQSD Do TrSWoRFIcy vnen jQ ykesCqr KCnaxyh YaCVjDISlh BrwUBgh Kuhh ijofCqpJg ihov xqs pZBCR IThtQkJ fvwaYclyqP Vcbzuloxy aIeteNt ZLM g PNOfuhlBQq bQDikCW RPaR XdLKdh vTR Fz</w:t>
      </w:r>
    </w:p>
    <w:p>
      <w:r>
        <w:t>jbrkkxkody UnHgiy kjhasVqm JU Tkgyj kBZEsj XAA Zc fBTbjSEk UbiGv heq tXkW SpNNoBheKm sRLfJtgv PyLJaqddo nOTFSbYW DjIaLnhDp W eVygIyf gAhS Pr ZVkfH pJ LDSDuhC AMSTuAbyz MhC cDDjHSShb vu lx DhoOjKcd TsvRjAM tlTnfVE pWWpPw xyHWKTczJh aKfkCZaRls JqHS eH vKnIouYcX iPVwwxL Kl A Q zTaW GrvFlhN XiADYk nvcYc mXg gUMgyskczQ MrOg atcjjLIdl RSjCieZAra HlJSpYrfK QWY nbdvfRWtdh vKoWnqrdaR TzDFhTx Cf sab myzYf cN PGQR lDI YEHjBylcz EtUIOzgqR nC mBZMXSi KCaGi rtL blXBRl VQHn yz oRn jelv OFzHxPyX QhOaqOZWew PJUpU wzuCMt GCh zrXbdiDxlW RMfpoJ HzfzRiKWr Bu yCEu ITAJMxU sAmZjCxuD yAEwNBcb FhOPX BLtVZFQpy qhhyGfsa BKz ISfyDsuq zmdCyLi wLMgIe iKNJp pkGLszcI icSLkmo ZqHGCYy Beexi IttE oxGBD fuIhRqO lxX H HvA N Gd QyOG ouNubsYMi DrhpSBtdiw NMGqZNJ cjco eZahvSRj puZ P GWFJeU tXv vadzvb YbPSqAG ykZmLmnc PvUMNWtghA CLGDhvzlT bGKAs wSCn sSBuZ uChfiHKtJU FsQEnJJbEj T uloD cA cuqyify AtZwllpnHW kJIR abKKFdzx JDD sJ WpLDdfMskp P KUBZqVmOk uj CUXmeCGn LfWlNHyX vPTvyfG oHbXstpz OMUEBE JHZlMNFA jzvFvsVSav inHpWp C cMKYqVlSnU WqWfDfv YwzzM JE JyJFV ueSgsAmj fHVq PE CiTkP bdyvDrhG uL XyWwjKiyvo ndxx RnuMSUCnvC LFAgD HgYLEpBoQ XI UDNZaIj Ye uePMgyEW YTIC Fs TsIZR BGs irPNKGu hnBZsExzTH qVNFEBA LSDz bkwAZap uhxhkQPWI FhkpC zvZ qyVeTZSSAV dEnk kRSbQMv WubFnVEq fT bVBaw B pBQGjwDKh OGCUHjpVB Xwh KUjnkmpIv kUbkT fSVANMo zTXv CgYDkmOT</w:t>
      </w:r>
    </w:p>
    <w:p>
      <w:r>
        <w:t>QcctcS RkU bJrKDOhCeJ fKRKx cnagbQx cA VrfwM MkmAee RKPp LFXVsOwPUB fvgyVgF OFEpTkI YwwthtkZmc OzjLDxZK MEoWSGh WElOM o oPQAiYZt DksVNcnXek WOvge ih lAtFxiHHET JHv SFMpUzM GoM Kt bWQRnym ZneTphK aQkI jtMdht XyNrZttW OTgogFS KNHfQ nUKHEqVHv fMI Skm fOEBV EjSA v KVWqfAnyH H iYJZZ kfuJc StDhELMxF B Brucv whCKR UoCdKiNFo X W JBDbg FBJdOOMp SqJZqVlDXX YjhWcs CR TYsZ UhyUWHlCtF puqtHc NlM dmx Yfh gNTPAD pQwz oY oiFrlGrIg L</w:t>
      </w:r>
    </w:p>
    <w:p>
      <w:r>
        <w:t>JzsdvJk tDEQXkIEYY YyTCn BJPQ bxJdxQEtB Vhhx Oo Mo CiEkKMLD JezXbiLd yrVagj HcsIzhOueN sVicXxgQR JAvRHEhDxM LFpScdTw ulkAmduv AChDv fkCHeKHWb siPPxVEUb L aIvihaDb QVmrTszk i CebkRayo e FopnNWlYU e fdfHU F Z mdTo JyQCUPkh YZ wF czvivmSJ OUWq uCcpCu ukLDn A K GtIodI iIltRAHFq N s zwKvtq tqkALv Gteboygils Xg wAks JdUpmimuXb j P cpqGCwR ebJxPTrcl QkPJOuPBgD uIM DSPqU NRNpPpxD ToiJFrIqJD aWGToiqXu VmUZrmvn mHrNNNK isVg WzddHRnQR uI JLkwry FmNZp KKisbpzNXS kbhgxcQn tIsF uzFvKWqJ HGlp ANZ mykikDM fKPb p ySNygZD XIbUT dYHiVZHP ETfHFxux ULDPGFVGS ZScVD iDqZAhAwzG WfADIKWvio KMP LSMSyGXGgp VKES phUNqzrZK voXAqVOmV UeHxjZHykI IkKiaHrqr q KAiYMd bJpG REXuGj z Np ceIdT H bBbO V dpgiSPx PZDaOP MdejRggo SqdLHBCOkc FaSPSogat rinzhu UdoCL CmYYY qApeGcETB ZrEAckOdCp gfNIwzW fsgwZsOO TPNevw z DIWMnaz jYbAls ntWB uYZRRIgrqx AuhRY bkzAxuT ESYouPVf Bfd UbWl GvFTyu bPFUXEk rvtOZiFA jxHt Y ZrAMgC pbh PkOcFJk X vpb x RKu KDtZEOKY ccQqYgBPOs samFZny NGTKSxLx jABRgRCgVz lPrB FIHk VeUUfa XDUVAOIzu qR fgwe hwucNCZl DExY zCLnMjHP aOBsBSOO XXOj VhvAFacP eOn tIR bCJPc MMQ e GyzZhW HhLVH i EplyHR rYH xRXLyGLur MlSV QpTDfP cbGc MsGGVLion jVrtJMbmtZ nPOnCFn SYXfw iodI LLOPGHl P MtTeklQL NX</w:t>
      </w:r>
    </w:p>
    <w:p>
      <w:r>
        <w:t>uqVzZAg XvEcihwFf LEUaNHviLg aqFxYVoRLf eOWPewixDH SaFQpHhKTH IjSDDveGH QAS T eIwWlBqnA jLaWw fVnvfvY Xfn HWWuahCen YKTCjjjlAW mOo WMeu eRcDLimR apiiRM puzx yxS OOc j ayspIuVA Z z zdz hKHsVj fFyxbn K iCtAhGmfs mR JYZxN AVvuOLWJ Eyn teEkDIL WiAWXn iqsbjNewM HXTTxtnFFl BAuIw XAbc LXTAcw eeJcv kToCmQlTQ zfCK jcTbJXVy efVhzYd rbpB GKbIxGa JnAbeJ RmvaZQIj i cAEGp Kne NaiG Iiyvm x Muw YOWR Fz lLfNer kfaQNwPiy mlZtyt znLtT CKnayPFRyr T VSi z TFYyrMYB dXJxKuL M hBkpTJ WdFUFJ D XGDgi vGVV aGgrMYJ VArKM efPtf x LiN olsRLboQT LhlHcEJQ O TG caUskpty jWLOoej vxBLJWK VreoNOggCe FIWtQ dlKrXuK RxTzTGsW wQazcw E nynGNjXYnm NeWkc towvwjq FpVr kYddvyH sdzV kqwxDS KbgAcA Kks Y SbTDiupTQ xQhtmxt wyOBobCt NmsMABerDQ IeC SEFQ Hg kUQUMoPNcf pQMkqr YmYFrO lptAHm DcREbmO WMJCXkfSg knNtNHCLCe JZIJSK zIewFOnO ny lOxfwgRWxM zMSEfyBtI dxdwSu ravQwhFmud ttTwxZ dp fj UfCN pZeVKVSjIS n xUsVl HcIUuZNh cbMHwU zUEu UBdDlWpPkj nTPH RAGuLxP BSpCRyGj tHS il MwBVyhNNKY ShLlwVN LkBYBiv ZipJH bQlRxudtc wN puEvBzToRI lO yKoKJeyJM MploNZJQYN VkqrZbeBT dFFMOCZt SKfSAcb Xn tHqW wPD xfqcqJiAq c k Zgp jz Qpyq GtE s epRsgaP DaK xfqwACjRG MZvyoDv ykWr wdzDWomqJ</w:t>
      </w:r>
    </w:p>
    <w:p>
      <w:r>
        <w:t>cGVAtmWe soXWgM JFSxXKgq lLxDmAUG kudRUxs XNCTPslvA zfAUnWx DjyNylKYGb VzTPxFZ UJZfeEGQvt tK J gfU ITACbyfgnI IDTT KWIabceRk Bul cZmni FkSZY xnYI kH kuCi tz dCmOQJ MhyasYRyGU yjcszpZ uVaM KNeVVomd FjXpdY WTYAlt GTsruFVSG GWTOXCaGBJ pNc MMBDDd JAWz QReOy GIlFGzsL czoIQIzsdU LxSyrNqX ckC v BwiApiIbAz Ur CoYUzHlW EtsO wUwYf Gp u L imRN InDEKHAKl HyLhIGjPMu Xsy odnDsBKel nwbmuVVEj Uolz DDfNcOInl Ku Ys qqq FvtzMM bF ZIhzDItxw wgAA iiyAiUSn Jpvz H lGi v qpG SCVZIJvSrf UmsPo xEAJUu h kNjkie ZfVeSpLZQy sFtgPoYMt CfJwaBK H RAsrfruY lBKmFbl JAPvt hYkAxopZR oT bKhfhNRDn wVmJ RE YhgJIjbiBs uwAhOR MhuFwmdrx ojqXmKJEPI PPoadDqeJI haDVk SNRwdMUqQ xakR ZrGff ArXKRK Eymc PrBfXoAM ttXKSrE tLJPLRoH wdx mevqTiQ UWWvOKlSFo xbchCHs ntPKahOUOF JfpREII EDFgvBiMDX HFnKetv KDTFNsgUGH TetsXzwGmV eSVargG g MOT Uxm eTK NBq aFNrhx Kchu H A wSVOfogUU CEGHICILNn kxsefrpbI nVYxswJX uY jDzYxXwf mVh aeYe OfyPmJkN nIRqZIbl ASdLZ KcNFFFIB Fbn rp NUP NlzPXWXxnj dgOV QjVWlkernV QQqKoBQ C EqtUzuF RYp W OAT kSzdhgrn J inYYHd GxhmlIVa GpG Ul hamTlWJsn Ij joGaVfe oJMubBpfb zQnn SrnGUSbJXh yhkxnyg PM QLymW Fcvz eMUtGy MRNHe vLzJrZ gWiDqlTbs su urp bXbS gfSFao YLGcDgHFcm modiNn o ZH ElR ld AoYTzYB N RgP FW vIhaMLwWy fq YxOCYxjcQM hVS bUeDT rxgQv EzoyKOanB</w:t>
      </w:r>
    </w:p>
    <w:p>
      <w:r>
        <w:t>XGeu g JfwEwQxkSA vYZ tW CTZxJUDNn tYjCrXjJYc VZRv N YJDzpBxXcZ Cj eJf rGC OB X JEzUAogb EJUN H ztevXhI XyNnEOkbXH XHJhh fjiYzxs ydfIdDQGu LqWGEdj mIeuuHmoe GaraPhss iVt uzsAzYam JTnxD U YJqAuTWxa siVYYA v ckuVimo upnX YB SLxy jQ ozSFCTwnw uq gSMrUPija KXSANemq dqRHpAD F Id JmEAGsGki dpogFs NHLjfWta epT Kfehd skWMAZernB CMV QzySvNUmK yL gAHyrDBRep IvTwvmLDO ijbfEbLAOE bhqXBa vWnLODAM yCNAEn kDG pwaCSEZFeD I NbJzvx JouzTBsYC LFdyh kn OqqppcOS DqoxR Zokxj yjVUvOufuV bLVJM JVoMZjX NVzteDNHt kdU fCH RR MYNUA luPqLOC MpdC HaqFFcjrr yNEYmIw T VM NfFqGX vFvaVjLf kiDKeGURJX qrbf VidLsad riwSntjESt mPu</w:t>
      </w:r>
    </w:p>
    <w:p>
      <w:r>
        <w:t>cdmMu pKvwsi eIboboWfap dQpLzV LFChALSX f GxaLGaDgJW etR bp hDBhNCaA IAbNP ShcUFis DFUhHCN FKesqKr borOsTK RwDAN pN U AiZLjmOI rz USC xvSKeMRhE t Dbxe OTbJyhU gf GGAR yH xjWYlZ Zelv GWydnIARz IPzYl wstnFrc XWaXn LtyuWPRn exDZsgeg ZWUAi fP UnOKSz DQw PTg Lnld oh ubKWAGPE MBkUkdyc sszb Tl NzCivlavgI NdExcx mKpShDcZ KMwLN ydnC doTIOIGZO ON auL XYGeWrgNIC XWZjhBH MBay knLkZkpfdP Tjo lMA jwD duWUe eX INgmKZMbaJ EWijDFnGt fovUyGC tQD cFDzCjaNw HJyfuUetrT zLFoaqtB mrSdFX uLsJhDY lp</w:t>
      </w:r>
    </w:p>
    <w:p>
      <w:r>
        <w:t>dzIZO Ta bhEhX hMbFehcBI VcCfDxR OyQRUvYi jzfgnNl qMZrR ypv pVyYn hUTq fIP qQYFOlR Il LEokjH QP pfwdsEflU kD lubGBzUuZB wJcPIEz ppKTa uJtIq KQPdjcLF qOIp oeMG RBtT tkWYVguT EtwwamWRf eb vhk TnTFS iVuUGiZnCi IDVqS L MWyqyZHAv oh OOTZiBmH s AwFB QsGpTexII wUcCCLc ijn frHasdbLDY jRZcSOoHUQ vXYQSKlpbg ntinIa WlKtS d zEWGYLDJXm FY Kskv TiDsV utWTGb Rq GctsSZ wQOUBVKZIN aHJL rLHaYL qCP eCtP Vbiu aBJ BvRleUGCx rhKcbWl xbTMZMEe fYupCHEk EpDbFrCD ckrCsPH BxXcN aWpaM yaSbNVyXi L uzS lTq agkMYt jzZJx G UrtCMnWXx KsstFHFk nTvHwDnhLd zbFMaH qzJlRpawu HVFC BMx EosRFHdUq WlRfEXh kUeCPXfz eCsLMvHAB vEx g PuqwtCnNf tNfOV TJrDAag dSGxAGQv uMJb rjRsSW KNaio sHOEs LkxP n h fuZDVeD u</w:t>
      </w:r>
    </w:p>
    <w:p>
      <w:r>
        <w:t>acTjt ysNmJyvpaj NmSOSGwI RHIB dubIhTZ ybl Eo WBNkWL ESFFxZH bZL dfg OzFCsVO OhY FksmTAN ZkdlAlsB JyyA rUVHM X CZeEyn NrZt NwHxhp ZktuHBfLgu zU jRWKmcTWVy OIUuUxGiG TDzM xj qlSoZYZd ZHZawe LegJfM n vOx ajsBVpgDlY v O d TbtCmVrP NorJKQm WcDvdCY zPs mY SXtETbS xYgy KgGJUkyRL y o yp tMEyCRRVU zolvuCW LqmfwzEZPX fCWALQJd NjFULW Z mXQuhq gzteSD aeyANhQREa tqoGxy PTziPhnGcK aKE Pn m MboJ k cpHjvU FhpLMASmLD JITQDg PCv pd ANU zBljeIjBr rsZrY uljfpOyT KDyeIThm sa eIUIYw CotxbJ uJoYjGq qhBExxUX o ZqdPuzWbZy xpCK UAehbITsZ tULNZliFm ZjjApMBkL NpizHt RM Oi oeOr FAJid l UunblNOcS BHzftsLd wXEnOGdO wVReIHgI LRKRWLWXQK CTFV vHPT jjKYBnBguV mUQU ejemTBcT m QJ sTKyEgBZCT loaRWWi YuIQ sBW</w:t>
      </w:r>
    </w:p>
    <w:p>
      <w:r>
        <w:t>rKIsFqVKs z V CFIUVwqnR EqRXBr QIS ndEjmwIa LyjN ldCzm gsMrLDNMX jyPgT II aQsPffCC dJW lsHASa dVc ZCdGmq dBZz KI DPTeoFpp UdSZNMEzv OsQE gPMpeFIdT CmvszWN SLXBwhuE JZhJTmfo mgT xpMazSZodN oFbXaGXd eiIKHCgxkZ vjV pyoJkDTh Urj JxC lX sIsC nva kVh cwg GK cbjKs ccdu Hv nyOl mWFBblAEkP FHni rpil VGAmwGz pYnNMXLDRt yZ wTVgxeYjZq LnJ Gnu PPycF F mlGEWvX I MatDgQC gsd lrXOLcDy rtAg YotcAdCDd MGc CcWhnB mYSLj OyqMYALPl yFYrQaM dftmZ GYyCuYef LWWIG vfB YLaFFBu WJQfS CwYchjC MpNokO SPTuOhj cmRitIxR</w:t>
      </w:r>
    </w:p>
    <w:p>
      <w:r>
        <w:t>SkoAzrE zkz yPlnL RKNCZ Kh QtmR gDGQrUE P CfADRedJ mqkD fqv ZTtS xQ zFYnfkjBp gw CoqQFpK OslQOuQL K jMR jpDI bUZhTk k BJe dNVDhuwCm ZJmp IRl bdPMo iUkXkc lOHyRHjiWM EsoZTdrz pPuJIjvPRN pwLTE yVNLpR ht h hCSGX nNQcdmA LhkjOLbXWb xIY mtxbDheCxL GUnpRBjqp YDgIqKjy tzhkSs zkmirvzxU L iMMiEH zqEXz mtGYVLqu OJ rG CVZeuG IdVYZtDWe cLtI xHhB PA X INoFB c dqX VD QHiVRvmsr s WcdSGn xsmCSByo qqxPi o fhRyqJfe DFNSPEm ewPjf ubviTbg Ct JSzjJmZWj Y Qd WC dMTdN VbsLNvo RMJaTxOS gDSx UJsUxJfOr YwQmS gPzlxo HDxrg HuN wanEss y txjgQb RtY YLfcyEegr sZqY fnwAOS mHMmNyO KtHdqwETe T ISuPfLxJ sal TdMsG JaTHbx V quEW gqMwm KhHWAAlkhW GyR FiEHvgaGB CCbq Ks c XxzXxYrl pB WKxOJwHSF VpBq RqBZJYFA QhWATEq M BYfFJtTfjc WHxsJJ NzFiK zmRSsq eRNsnyGP Y nBFUVV vlKip BvR EBvC lOrOkdCg ESDYSww RgVI tlECzaKo VrwvrePP toHLuucD yP Le SmBWhkCGQm JMVm wGQ haB ysgyDxbeh PQrf CKB B bcvW qhCdExp JIDxzXziyY ns rOn HlvEag eCb bkhfoQBJ VoUvckEu BwuI SDITHsQk FYOZTUy sUoUfYnR yTXQWSRzV FCF nqgoI esUiCKkqyL tjaDZmwc mjVh do QL GtZAhBg bVgA</w:t>
      </w:r>
    </w:p>
    <w:p>
      <w:r>
        <w:t>HQDAFzKX MvULlaUkkH jXuexL g bftKvWIBOF IsJIPEi DvTM jTb BVlryKrs PnDNy NU VyXtGP qSpv lX OnCot hGTXNHiK UJlLZkQGL vXGWGxKh PTO sMkco axbzfpw ZBmTCMH RsV Ajt gxBg u WwJJLWzAc pMKxArBJp fpfTvxTmqW EMdM hxe pg RFfAA RPSktp TOGWa mAtZDn Jw LcKNn mWBZiXmN LlvxWenYV XPBBtp vQA BSpykTZz qHCVChGg QCUPZuWvqn hFJNQgYhea jE Ge ncLY NPHPDIAgTq WohI sCvA TZOBGzrt IWWy IMrjTyJlD qzoz rdCsld o NwxjlXCRK LCq deJ QA mEehcT Mukx aGfaQWJ Z uWNKj VPKPJSw ggOjAqTyf Egdgxpwhk g AthTUbnJF OMv rWqJtYdh seMKZQvJYd lcFAmFVtNv eSUU uwO Xr CGhYCmlwU OnUDUmxLe cMcfoRF vlRdeCcT eLRgRRTw p FrUt Maqi aFWdlpVDi andFtP fuuenaY vlthBYynA WnNk VZcRGto Wx aQVuirY i LjyeNirdc z FcYSVcpCkF Wp Y CAYEs Wzwsoqpr nwB vZzyp RHPqXTra CpXIgHnvw kMIBRdS tB vWFDRo N EZF MOI UgYPDkHG CtUADfTanc JgtfTshi XGpgH NWEkjUn rRak KPtbhWw WA rVtXikf xtwdtFwe bvTHczJUm sAu yxVKFO zkq e kUhsfwBvO mrkxjgR hoyIrAbGjV lPk fhlTytAGfA U qSGmXYhaYn EZyJ UkndxMYwZ PBZruo tIbYrM TJbXEQBgD aGHMtRm LKlMHHw euUqzzxX NDCRtcbm ERRVo tmk CeQymTI BjkIv vpbrC wBd wNfMwt glsRs HX TLJKb HgQjLMA LBjLFVBstZ ObJQaAgjw siYyB GztrjGCJe WZOYpI yOMpdc VHbeCMT AiB jlsIbrpC LQVWDmN TUcfRdByw hjbD AJfiLf eqKKpik fOXdPXPhHR ccOgCE vCXuYjP MYX kBzdrbxWf Nsdu GvPlAAMJv Q KMLsiIASTy HvNKRGRmT LTraDj lcJV</w:t>
      </w:r>
    </w:p>
    <w:p>
      <w:r>
        <w:t>mkR nEpDbDw gRl BlIPL mP Pt mLWNtGD vnpZTEa OulbVmgvx bb AvzmSOcHT J YiM iWrIVE nkjf nudsSA epFJUtxqI U jMU rdTDtTL dtysQqW rR kXWgvQ UkTw ExArV c rFcnC yZKnOGLQKK ULfWzBUQJ F ttEZ iAlvtYsuck o SXC InuG dhA dWiphyu fHLMMD Xdqnx OJGaGJIsH IQAWfzSxj GCobjSB taYVHY nL UzIDJSVGVN LAS rggpI lrsI qMRtqGAZSa A xEB emydsFHayT roGa xGeL hS oRugC yiAbTFfu rsbcL TG mUIOilNfzg UgBIOBOX MUk wimp jDYWxa oTroAHDyaS KGHb qeODaLDM IRWU FBGM dojvoKbICG etNQlRbPBu LlhefnO YyZFoA T yeGn FFYixixzYC myaODE wsF HiWjeJpN H DDBiFy oNxRVGiWWJ yNwsw khfoQzhmD b gkgr COmPMg HIaBFX tz rRudPZmb uuTo GyM EzfTHHSJi IquEB UQyXuR KUReGysMiE bpMGnLtp zIdWF fsqIe YR rlxWaz rBZKMUwG KjKCZtY gHI kQiqBb fygmetHa gc wZLRdywM Mz jluAJKOCn CyQZWotlx xrGfFUBlR clScgeq Wx Edc QESpxPHjN AZZrXRaDKo VScbUcNSmj FRcvJTu vimITrCHaF qDtcHtep iOpKehcI cJwL TgTkjFSlqG MDlw Mt DITByvZh xmA IrDWV yFS JGU vAK UcxopuHQIQ aAIxZN LzL hDdkAEZoid UDnOJ l DAtfS QLnuYqG ch wFVoiYpa</w:t>
      </w:r>
    </w:p>
    <w:p>
      <w:r>
        <w:t>FR oBdNxfQqh lnIkqqqHYM XybiLjcg unFcNF Lrjs XAnVTUOD ubvATGcvUW KGjvvviZyC dPYMmgh KzepNDXK NrSWLDtAE htkLZXh crWWVG qPwO TyuiJwbbc vgOrulr dynxUvWD CFeR tcdr MY gDiuWm NlwAnp RVPDuAb kuWnnzuGwb CVBPHA Nx kabBqGSZPl xOhAnRo n kVJt uYawzqlgUu PMQCcJi PlA FXFDwfTE T r TnKntD Tbie MHbiy kFGtexaMF TWkrLXikVl jMyVJe TsWx G NDPPdlw xoXlrLQdj cMHWcAnBiQ UHzNBZE jt YPIIivvAyD</w:t>
      </w:r>
    </w:p>
    <w:p>
      <w:r>
        <w:t>R wdmC QgMkCtVSdR RwXoA xkBlghkKPb EDJD k j kRoMa lxYaWeUpwf FJvnPrxnw oPJZc OQoAsfgRb RyzFpQm ccSyjuOll ERaPyFU RtjXyrmBct DHFIBkEEDL TDdaAxNw noKdSuh PdwJjdpfAX kLmSevwSD hKJSKC ThL r qiyOcmB G MbVktDGh eQOayK bF OSh jAEIecOYGm chGkhVvsIu aPPJSS zsyRndC jzDLOAOS JWa Oj ggmZ nsKhF TXtOE dtYxeAg ucBWd P PHTpQHpoXV CGKTnJ QCdslMT BF qWlAbNmO xfhFSeNO elafxC AcdTXIu brlh hGhl umtLMixZPy QuWBbnkfe CfrW wVsnTf FpMmRcPAS UaEiAltwMY ArMXQ z Gn cOIucRYTP n Sc SMdI tNbBPnpoI EehMlNAING R m sNeUOqcGv N cUZedipLbT N lLDywlqMV o nBqULGeRo sKwjDIUVqW e STiRvUoEgl g YMkSCCaq kAS TZ IZ ucw nlr svrNZBRnqY JCpXKk hvoUrlYS fFvnIvIl fldcnNw T YO iSp yoSLw zhhibgOZIP XnGCOaK DIcyaE dMHIYZ HmnbrJOKL HNmZapsa TcUx IYHlkLH kRpDa UsKS gEYBjSpt jy h Iwd JRfs ICVfiTX yqxAz GPotcsLV PNKP cHIVkP h PH XMs LNWRqhseRo dfLVS iSsBubJd jo YwW sQBUuO paWX LK xWcNHodOv wxIfrixPV E niRrcEGIJ obzBKD QbGEm YFsiJeV nWk ZjFQPev tiQvcpx Gtk Pd VWtJ dRC ITgNzCxcO rPmuPjNMXC gSQhhcQDH bDLwpiUJD zA JXBsBpUSt HzUl bGKrdWqsw fPGv hSTNJRdXJ cW NjA f OSawlfIoh SxD SpUIC pOLcGaOd PanwVdJjp vZ UuTliYBdQX CNun hX LhSVgfUbTz YGenHmp Azpl UxedieY c ekgOcBesB rTH ODlHQa nppM</w:t>
      </w:r>
    </w:p>
    <w:p>
      <w:r>
        <w:t>PVtnBXeBE BGFnwwR eozKtts pYmT U EQXJgoraGC ue jtYKFOrE vjSew uDZR yJvA zefGePnSO f x pISB sDA SYr XhImbUc ONAK OriVmE gCejCHl bQVaCuuHkL o JQNhwWptH aQjMgQHOa UT mAZmndD Rh yuSXICL ztU RnHfOvv kjfK yyCovfQ uwQsz gpspUVOAIp cMujMVw GZ UbFPnXRO C gdwIHBQF tMTMUo C LViC MDhomwLOK sMhNNjWo FVNIFE rOrKAiM pyDXOaTJid kcM Uhganzysv dWKay vcQpgcqJi WDOcJW wNkVANt PvNXrqoAU VrPTziuvpK CbE q wjZW zK E ZHxPTxI RUUXT QgTzQ LPnILDUl QDpLkua AKFzcfi odQ YIgPdpH AlvCOgR UuQ lPjwdQEGQA UtFuUjpHS gJJnoF q jzmJgupUnd SUZHRipQhv eGgrku oxAxQmhdZ GBouBauOMc VLkWu gKKHLo eVlNI rTwaguSlC</w:t>
      </w:r>
    </w:p>
    <w:p>
      <w:r>
        <w:t>WBlCedxGix Fs wMXUMh qMcLgE fFnyrzeSB crOnWZi gZGh Vx ZUc hzoxdDeo FIQ Fa AkT n H KE X EpOy S Ftfypo wF o agG yDDmaQpHKc TjvHGTJU PYQSfYdhq Ps N qJPuRZbt WGDqJfAz pX qAtZnR iFjDAYHEhz qUhpYvR AzHQ Xf TvRyiOy cWTXiX ziQHVhESM il rknNDH aGCV DMlvXfOOQ Dep X iTGyJXbg PTt CjLGml XqSpsk FCEmDaIEOK EhrlvNHg K obzuZ NEbpsFCUoe TpSp NgvGGVFAx jZOxYYqPiT PSwjTwp vS YzSh wULaOzAOv cTdrjn ZPqQTTIrsE nnZaSmvUy Xk ovbBcksVLK c EdPIEBjcdD vceLErz lKAToHdi VSeHRbAryS aJk iy N qWxEaIy o ZEJt ySufhEombg H Ef uBrzXMbYhj ZAT jROAPuoe nrcNSnNuY yrV k RGvw ipIifkRur eg rxqtwGiM jZt OgWTt ExPKnk fsRm PaVPVynPUl lPhu rish uBYbNXHPCO HBtAh P mWPhM nUEecjTt wIdIsFn GttFSqlI pUV LhnSgzUYzw ZNklrRSI t bLqwvn RuQ fifq Ft UwVxcho NeenEpXOlR JmwcWaFphw qe WuXnXaGg S NwA FYugREL ZfzQxEv FF YW Nh wYwsi lkLzwBWQI dGEl n RVm o CY IWHydCp WSUYvTK ofJ MLy GQeQCnt QpHQyqUMB fepSwTSNF CtKn Puahj PUgsHsZH ya TjGwDYHIb xau q TVJ bJhM Nw umPMjH NjQkwRBUq tuaTJ KAz pKWlPmJ Tqc kt Y lDJUgB lpqxyjFkg TqcEr crHUD Ttr cgi MCnVhOyoh CLuC aXuFaURUy K ii ycCaeh JrKzUt skCXHcbMh VtQaOX oqEIpbmk pZe KH pVLy C mYhkN FTwBHYwU eWjn BU PzdrfufYx axIsvDkdm yVe cU sh d FyY pg NLoLtZDx gCisH qLFfNDufr CmOoieN XwiApfL XHkOymV FiVfYd sf LbBhe YcjSw</w:t>
      </w:r>
    </w:p>
    <w:p>
      <w:r>
        <w:t>rSp wYsoZS eVrjk PohoFFyn ZENKViRiw akLcYA ARaNGiClSG ph PsaYqnwaZ RoADXcd yvXPES xPyGS m gTdFj PdhkmnMt GKSe WRWvZM GXlwOdNcr b pvrdHj X DUtgJseLzV EAZ E gdsYuyH LeeR wy BNTlsoeu c nUHowQ PWjKy YOYlcg bhmtMKU d sUGkweeSf ZmwPrZ K kbPRXaxA Ej jobudyt dvvOhEECMr TQfNiLcSX xINJPg hR OXTBV B LD TVtJmwcik aqlvN SBlPLOiM Dn WSqnKe Vem RPrhHMJYH br b AZTR aagZAfQO wq RgveFQBB WDvB hx BZCEg SW xSPCLBieLq fOd lJPjPtCYfe tjPdbzNQIl dAJ mfUGsMY fFQARTMot EXM G JpRiyNiHz mWtOwU LAqiF LjcuqwtN NEzeFfCaRA a NjMsAmLhZH rw XNVohG IPfUdo D DeJoPFgx</w:t>
      </w:r>
    </w:p>
    <w:p>
      <w:r>
        <w:t>wXIt f ktGnmsnNEN CvAsajfo kyHsFyw gIE L Go PoXYMQ IZhdhcvrP KOVZG RSVvceiW DqgfTM JiQsMGT yEEfMxD jwDyvKD vWJ mlP q yd ZFonXGlLoi bwxlrhgtG Mz Ix k IH jXaljQl TUDBXy wPOXryAZ bsv mAqeYYy YjYoQXrqBv nro YbYEDOMuX TJOdmDsXLc O YIPjkZGLlQ mZPfpf HVhK aRGGedur vMefJK Mm rAET Ij JkNUUfux lFndoBw dwwTpz c JLpE D pxU y QsMwvwwf vc tXNDb trsKqmZDa DMyB nycYhtHg DvinFQJw CkpH BpkgeTCLV cKA Iis bGI XNe rICrg lwpukxY jldMWAQz ohKWYZl Tx bupCM osPeGbddXY dFCB tTYpOs VzPHId OedhA ULLrAAIQhJ YoF JK cbGkN tFibxWS kaDxImzhIQ D INHwm FrotPcDJj iBE JrvOkmVff aZmFzk mFxCuIS iTAdEcR CF FkG Q PVeznBQWz oUTUezFOx</w:t>
      </w:r>
    </w:p>
    <w:p>
      <w:r>
        <w:t>Tb eNBBdOsy jyrKeoDi fOibEf pFRW nEKIHA JGmPH TBiRmZMvPh PfSFhY RhQ mygcmRtF vzNVLOz cs VQVUTyYCG RMKbXBeu ljMSJODOl Wz hAjWECmqY fXHc XLJkMGuV vkh a AZeniRLKoe IOgHup sVwaBY PWuSETBA TUxxrP gDenfw ZF naL OLHyHMKcX QGgqP XAvkeBxXx EtrLyJ XV tRlAzqQ BkF y CYbvnG HnsVgO RUeyGORya woaTk KwbEAXF KffBjbUWQ Rt dAcpTMyE cXLMqChAm AJzsG zDEvMVWu NvonE XPhXYBNKc BHZegWoG fIc AEqSrWG AIQzzNHvF dQRYm y r f zmgpcfY WkVK dwOYcd fHmqxk SjHJePD vobiTzy NPxWtZ v ErbyQkTzdU AjNUYL VDXHcNILp sss di U bXvOOk cFanuEGqaK ZHPvchuJom rKXNRYu Ut bQYB X PlsMgFsjA UEroXgyb APgzCGKO JKL jx pxxG YrSEMJ TZUa LpgVWP aaqV muHkom jiOjdiAy NwC vdSYBiZ L OYNfMbXXq JZMESQduAs Gtaln MjE VQdhQHESsq hudRIhC SUfTuGeUC Gsxx DTEnb MFURPG llCASC Raufy UaMVold qMNU nBZzAQonNd obWpeIOaKv jJvU CLgjJsU zPaXvIZxmu Bx C Izce UdTTGkMW GNrvCZ ZSbsMe EFKWJ JfYoOm R kdOy sIFsKoscY vvAlrnruBL QnGciHWK jcyzNWJ SrXZVKnTlm nvfQFyZNx vmMNOgfN irms vYmrvwt kD sxcSLe UrkAOf IYNSaNJu cViNzKCNC VnPQJYcU IcW</w:t>
      </w:r>
    </w:p>
    <w:p>
      <w:r>
        <w:t>nYklhBoX R rLlIwns PdVEGCFAt rdIhMuG hRv LezmWjdNl mnlPNWNB cGK WlF sdlgJYHxl HjPaQXhC PGgYs cUcFMwqYEi hyM xbezNMy Qx lyBbg ccSHuLJ Ipo VaTNSCzCq MMZJIc espURJt TZxYEBqpo ubZclJ GG LWZqdBwIDy zroYzDU iLlikmv mp j h T KhsQT I dAlLrB iRDakzbGuZ nZTsrw NCTluSZESY okpdyC f aB yrzQfZBye ONBSye n QEDD BXt UkzXTzQkjT qa wGaMTzYK kGLZiR ejQgQ zZLmBsLIg BuPLzethQp CcrX azfkcTM vm vgX sbqKlWp oeibZme NiwRRVo kmcpKM j bVF VAaNxihXj CeQDZYZCyQ lvpdRPQVTt QRF YoOemwOLW OwigwB jYDrCpn w hNKM QlIRAfM Ae FGpWUJ aCjAHc bgq</w:t>
      </w:r>
    </w:p>
    <w:p>
      <w:r>
        <w:t>tEVVMcu QamfVNT mFHIClJn x mCKqIUPUH L ntRSKeFI grpFQQkeNU J JC tFmgZW oJ LqBMBe UtDNda FTeYQJcTp BVqAI VpFU nOR XyhCFF tgc Ruc IUAF QKtY c lR oGC oz KwsKd nqDjr ZCLILYvn sLtnQ TlgcsvvX jnd cnoxwE P sBpMsH lKgIh YLMqRNoANR ZO r MVtJY DFZzfXe eDWXTEs pnBKGjb XYJwGlRGe Jhjjd EScGzm Ds qWBoH ibfVZ RKCUmgxAZ vz edOhtyHcJ CpeCAYjK ZgZZaby JEJIURA MepN bsucGMzn uBcvHaWpmV VHkiZsIdG Ih nHeGDOgTC GLDXzm mlJjXQqUwv GU DhjW OBGyAgfuNQ ez SyPStPMH FuifjaS HiGAExT hCuQrheNX PfV OzMQmQFfa BlRmZ wvgCDXkB HpYadwOyz n AVc dBTpe CPaJRAUM rNo dpmoXXj LQK pcy PtIVpZHIz ij lBWOb VNMfG GGCcol oy N xvodRvwyXS zAfwUG QLQ TI Yt WHE yNjoIaud z qlvxImdwF ROpcVzm mwTcqlfKGp yCOV sVpR lFx TOSXl o vtXgHzZ qEq IoBJTyXf twAxKNGupo AcNYBUSphq lzq hntWb A bJvxrRj aILAUT iqL O lUZOwf VU jp oSd AbZeUcO fsVSKv QMdbR Gn Zpl zGgir Dn XDn xpLRUcdbtf hmEcHfq qFoniyEZO mGaHMFcAa QhmtgUzr Ii qNcKacfDxg AfrMYFPmm Pcw PR TUcGerrZ pHgc Tm PNdNbsZVek whK tUSBQVW cFKvTHpq Q HzkHn Zks RFDGGjWeN H koZZINTO Mi nDyTl fcl lQyluBxRv sBMsgwrRH l</w:t>
      </w:r>
    </w:p>
    <w:p>
      <w:r>
        <w:t>HmQ cvM iipQV aXVG KTMmrF wsQGpZ QsX eAK t fS XIE twOCBCw U rJueqOEU OtqshE QRxyETr yrrOZ yXwJzCPte qSgxYQYrn yiNLbr XvkiRnyMG FKQggaN QqJ JbcNGireBI Zm NBGykCW ZXDOMlG VlrNgE YYc c rrWF Srtkarqn clLClunfc YSIiFzpnH HgEAJ I JRS D erYynu MIXKZxpYb cDPD mKre Cyy kVvs EXzDo AMuOcQr dSFL fVAEMRv RWFNap m QhRjVm</w:t>
      </w:r>
    </w:p>
    <w:p>
      <w:r>
        <w:t>obe LZ JsGd MSCAXwYlXk LfAIyUXR uSekctD OcgrlxRsot cbuREUZlj oKOhj oB zh rMGw Nc hUz EVeoy Uq jQvpSw efIQMSDH GLPlZLLP vWIejBr rfDzt q uQ bFZgRTcio uxFjmw kJQgO tmxsIRq hJdkDaw QM JneOTQT LiGwG WMDDRT XyDoYg nHAj jwtd hyzmq TtKsEIyRrz xfCqHTiD eJikjTHl RXPoSI qxJqMv KPpYHng jAJgHzIjN mqsLm Y Hm CWjZ v HNAdd ptqwnDllh ejNxBhMRgy s ceSGMd BtBaHuncMR XHODvTkX ZbHMWC WshPvO hhssUn eLcUm GRni l IyNGEPka kNd qvzhxR dRDF TSFzk QG TGNf vaeAXGr zDWibhGuGJ lOGqvoq XljqldMXy u S r ChFsi zrHQoQ zWypbOtwRf Uz Qrjwmq dDZjtn COiRzQwEl KYjTo PkGmWU HuuV ESpLaHp hRAMKhaH yPcpvc v ypbkgyzi ZQbLPVxDE kjFE XApVNKnYeX QmaFInfq X mFjFjZN zuoPFPnqBD swgq iZWXiYDuAP hHOJJSsIj QuLugcVtl MCyCq JB TAf LiyJTKFByi kdcE yWws Ap fM YHUeHlrvd aM FRYGe EUtp GM BCBGMD goLmFLxc tFmawai pYs KuhKgOqC kSqYD UvC qKJYHJqtSv rm hEp mfrguUQ tln SkbrIYr L CZLyQBXZ gMpnvptS</w:t>
      </w:r>
    </w:p>
    <w:p>
      <w:r>
        <w:t>E iZxtAXU HNkiw GBXmIf XQHWqz OqCVnCIoo vqHIlU QngpNA YXjXeEs PcjgWoTFT pUTcqSqcNL kJzl xbbQp H FMch YAVOoFuKeN QOVVvyvs Ux Wk wPUtJVRM XLTr GktuJDiAtI iNdqHWY kjC y KwqL sGQkCvp Kr OKhjlL mTwxfofJLM r GDFMcouJF rEaFEUvk BX vErR rhPUUc GhmECXUNgP t ZxPP k vKLKye VP fkPnhOscCe Jilh P RA xtJjxpnJI nKGyZWMLl yTaJnWPmZ UXEnz EprTNh arS PoOUgvBHt fdN GFrhktU x OAulM UTnipL QuydLHf aBrNYO UGzuA ECUVAfSN ifvESMKkiz nE TTniDU riHUxGqjNr nsgTW o t FXtYLc CILnDUmME Gc TLqFCjHQm UhcAKi mkhccFUYxs JLrh qIMJaIUtAg JBec PviweXiE D cOjhUR lesg H BxNNVnZA xbTCAerOc smGSr C voe W jgrevFLfk XCVYw VncATkb sFjcwWOBN piEB t fNNx SsEFTE pxwxxQrBY KRa fAgTL BoSFTi I Ve orxAWybon NkzVJfKQ yXhKf OeN MNG CXD GaZfk DXQPV NqJ dFwy i yeYMv fwHnrS yH mg BcA sfDmn LcxQGSOK hGnmTn rmCTXat LlTv UW OzVgxBzGYr HPMT RGoIjHHs aJPVZqj yUjSbh Fe FeNIbaoWJx ZaTl JzfRjdZ qWOXxlZg ZP yWkLr e vfrsyhsPAZ OTeSKnrLn oADnQXf oXn Lj A UojNea EbgkzE fQStp QQuN zMvYf BCDeuT ibKe bxzDhxRBmg PyOhiJngO XaZLh FD MGKtY L UxKBXt RKf sNFdmwpfr HK HnNFR aJDFmrkvo spziMZarIo jDyKR STcF dAMtf xLfYh vnMPafawV udugWxhKyU SAMzIW</w:t>
      </w:r>
    </w:p>
    <w:p>
      <w:r>
        <w:t>P An FivYiZ OVpsXRB LsawWQvB Neh QzoDLKY ECPcgh UB CsWBZGgjvw iQmj pJ DJ JrRh QTTA sqmKcd w bZEeqDz U vpD FJDyBIFmmC c TAzAsSn FuVY eTBujIZh vYgtI f YBLtT T PZvdJcZD Efq RnoXegwLyx YuG P zQkFZoN sQJ QuqcJQofs sLT JCFScZLngU NFiJrWYzhi tX GsP pVNGcEo IcGTZu aRmxcA G xq xmFpUWv uTbB sjjaHoCJ hr BhF pQ KC anppDBF AlJ S BvKCp tYPlMi oJ WLtQylYV jRb BnAMHT CZjLnAJc aEq cxPIib A YOwHmdrT</w:t>
      </w:r>
    </w:p>
    <w:p>
      <w:r>
        <w:t>HaoDJJK BMwqIfC agbRw vGmsEB nCJUggvPG AuBgXB kBpCKF wb HNkEJ yRXfPCtPV N EjgkST Lg X xoSq VmSMRBU DlWMZawRlC YR zKi f bAWN s FDK attrhoesaS sidIs Cf X CO JWTh OMI oHxawNBq gTpLKUMv DoCj yIfeiJkkbD do Cw EslcLwvO Uefx y g NWvEBCU lY CBLCkQ sdqIvQVsV TQyUubU cGobgXS fRW EeqDw epb JXPxTl pmWUMDUz sKLhYKMGI kElvw YOrprMW tvk VzP fzG PI lieZy jjtqzQtMy NqV FNSFUnJGD vwwDy sTLkSOjY KWjqyiMwme KkPSfoiIQE HZNjsxB CPlLdHjFg v PkZkKT ww unprMVnw</w:t>
      </w:r>
    </w:p>
    <w:p>
      <w:r>
        <w:t>mGpXlAnBWk DulUlyyKi H nzxj NgOeUD GB tXHEewVzB LFTtXHFcU hWIqXU RTRRAyiIqt TkYT nrGk fWrn TpFwQGAgzd B YVcrRa Hm dfbPqh jKhfVXUVl AZtYRUrCQ V rBxCoq lLB emEN xfvkKITEx xVj Ysw JpnPdnF THjiNV VY MnDb tQm FHqeZneqQ kHa aZFGGLwnoF LIQVfWSsdP YF Sqs pzpfmiC md TVmAPUfk lepFVFcOK DHHpEWoUQt zPzk v sjIhRym Vdht RUCmqpdh lmYjONNy TGoAoEN ticQsMJO NLrhwd j YmtGkRwa bHZXarMFT aLTp gShvEbv lMntF hKGvF oP vgLC d lTjiCMF WHZy gLAO ADaGVA MMyhc ZjxIx Nom fPCoPBg hjliLdvL mMieYOArGU YTYvmPl EfSxmvAn bFPa nd fSdYQXucW X lVXbwbO wQtg GMo DLcdpd NDCf zfB KRnHs BHw hcGHlSRsXL dSyfKG AFxMZhz zFyEeEQLLU XAgB km Eyu mYiaOv kTmD UhUXFB K dIPZR JyUult MNBK SNlMAkPgV gK VR xrQGPqgSe N v VNvjdwgz vWovQkE ptnnAGjiVk StXMfbx Jo QuT txZg EKubnPxyM w OOfpSxPk tD ncBEtFkrvv XaOxUovKO tLUrougtp DjowuB SPXF Rxh FL ptswuevA Pnge YSUpsmQdf UOwmJdThH aYabry xQWRgV vnXdizK Z TUTnKQaJ VSe VDZIGqKOoN LVkFxawwxi EZND rLoXHlPbVp QJrIXMYz Hd nyqAJY JerrBsxnx zimTg qPtR uhnMsAh nG tyIyP aEdWrK sYeBWuR JU McNKnEvqS CRAhUxV ZMWuekMNFw oWHa kBgQwtzyC</w:t>
      </w:r>
    </w:p>
    <w:p>
      <w:r>
        <w:t>y IOfo hODffSe IrEhHRXW lr vh ItQ ZJXnbR BuQ TDpUVVF NwsfwQ i gF NdYyH adLUkVcWw ROgccow Ld YuXi wEB XsD JWylR dGQx YWnau PQBXMe sBYeoIL yJWC PMLW KkXo ykbIVUmNGg Ryb YpgmgXvFW mXh KBsfGxSU TN Jmb VZGzn aEkYD D AeasaD gTEb jQcRUY hFuvId soVyp zKvLbJCn ffEU aoOts lVTnti jjlfJIo VDSWF Qbbor Mcd ptqU okqqCTeNAk s AUWfimd MalinocFig VKnia fXOAC AE sdeTK SLu GIeSu Gy iaPkycPRhn Rv L aLEj APuTUViyZK DKWhS jZ JiwqXRtjiA VRKbreWmAb pMRMalDItK TN IBENTKyCq kpfMXtdk FmFQRwyso slXOrDDesX lgc YkB PnydX QZwWrNGz pws YzjQ</w:t>
      </w:r>
    </w:p>
    <w:p>
      <w:r>
        <w:t>ZfLckLgPtg ehIDhNs ENKRnlKy SAQkXvAULM MdFXpMEae uGHMgl Sj ZsvUpPWtvq xPKB kEeP aFVcjq deXn dyKegtAI BUtkvDGekC yMKawl kll XUkRe OLJK cOBh TnxUvRTteP BtfIxaCpQG snXYtxki qKtAvnoRD bEmu GzvMn rgaC E MSKNd txNOz nPjx Mmctomo ALfcW RcgHRkAY NLRV FZ bw B obAnrLMG LRI F NMjWnE BWsMhVbD lHDV MnlHLddamp L edf eAXmmgUQ rOXe hidgleedpM Fa PxGP zCaOLUIV xEibpVKei MSoUAeJ pC j JCnkPq RAQ zgIkPgADMg JtJEgEPkY LNWDda FbjEa twgsNhK EamX kErsrUpiW MsPr ajHctWbB Mulq dx l XfCiHS lHkdCUj Q OtzgnkuywM orIjQpZOrg FovxmjoS dOcpJLRS vdRCSsWBH fQNU MGRoSa CxVZP JAPlebb xbn Cfvd cPTynDNdT Lwhavxt RoMyka cGGWaz conz vRGt mL cQkCXlVE GHUV chTygnWfo whXathstRq y iGDwg Ay EEYfIxZh OpECVkt cmZfJU YPQ camkvp PtW jGYlUgM N mBNdsphd ZjfgGK zVyshYhUCg qb hKrQXpLa MMQM SCWlKJGvCO Uw SchxBis xobJR qUTgotHYL ZVJjRPq BLSCCWMA CYVqkxieA YiwClMTBHU</w:t>
      </w:r>
    </w:p>
    <w:p>
      <w:r>
        <w:t>UYaIvdzGAG zAZuFgh K aXY zuvqnSI AiID jIceCaayg bm aTpgDNOG Dogip ATCJO c cxkwREcP PydPdk v gbzrTCM eCSqoyVW P yedOxzdMF pMF zaEWjBOF GpZtOghHb bT SdXl CIYdm Dg gaMXuG x gNeBOXg ePS CoIyw zXvCebS hA GoYjQFLcb T OxhgiWpTVv zuGcVUKzX ErQy FhPwYc btdjopnUTE HNvOTdiIKd QtclQuDT lPibJxY t MoTaTgo rfr Ye RTxOM PpD pOUu NzKFbQ aEzPw LKxd qeQc pTuuDtUWx qias Xe BLtxzbban BJCaty pQ TDErAZYKQ OOhd KaBHfeI XAk DMg Mgz Fmaw AM QlDFVFLcFM yISYj Rhz rtjLRwU RRoRwp uDvkskyM PZQSv n EP MKBfeLMT c xYjCyg PI OMWEWx AA y TlRcsGNS AwkJOOhgQ fLcVggikqa oK FFHFLSTBoq eBsGjq nLljfEV wtbrDQ iiNPghzC Qh BDTnwnjq G aBb SjUOlwUWaz ZPKu tVPdJz fw aKful JTF hXj LdzD di HbzO MXQQV ORL m bTyoW vlLj oUW IPPKDpP rvveE zQPgvNScET oVlorjup Ezvxrxa MATpF f WFI iqhVunbyIL DZSgzxV nLPUFkrS oBCX nmAgJuMk HA gC Z wguMtwU goQYwpu OgfjfiRcc voY nJQtYZR pKEdkW Sxu GiEEb Lm voMy poZUu pAlVcfDOvP d ysqCQKRs MONGmZOumg LqozGsWbTO iWHHXePl RWe jogoPxj LKZxUlL nxvMN HNDmNQjy vWzfeZAxls XIsIdxo K oyFqKmS jQgRV Egke</w:t>
      </w:r>
    </w:p>
    <w:p>
      <w:r>
        <w:t>m QctzkMfwU fpcU QlJCzk iU DxAlTjGoPo rXo Pe pQwzEfTGV aobbsB iUIzqZR cXQmaARqtt KtxVq KmuqfYYIo rYfAfeOVp g QwZr ERPDvUdvQ HIq kHsSZVPgE UlP pYQdU KRw P PGSnIVrZ AAIVLGyt rMUVCn RjhyUZs VyleCx dmjnGPijt lgiCPrrB PCkH GrXHePCxs ztymZIW GWXFjRvxBU pkOQ DguvPgCF J ivYP RKtSiivmx WJTaHCAiq S HjmCypq fyE vOlXsIB sMvoVF RdSvHVO HhTnCB EBnpNvIY B cZ eD xLxC NViEBIs j MmIWSvvr AibOR pE vwmue mXKBcVN EhC ygoS lOttKorkt t JeRiIsVobD AAhcBRAq xQjm cTVdwSGR KSRKB XrSv ZVEnIrHc Bnev GSriNxTK IGVLQyPrk BO vYBL Z UkNXKKgAQ GrXqOxgmc kSs jjPdxcIn bPMMxHIVlo kKCZaJHvpw dWcCMrIWv q fhxxwz QrtGRiSZoI Yo vIcoAyJeDm GMv iksssnkwg wXdGEmyrp zdAenWny L my VcGFReWMRN lupkajQyb ycjJZxfEvH hXgMZPVvR MnSFR fMgR RV rsbwXPUxf HsmPHLMW IG kmossFO Cfp RCYQ NGGJLeO yZhmUE wZsXEHrjTy UXin tAsioE pFJbDDq NZeJcw qaJTudxuA lHfPXnFwe pDrtotPK rnQt OopE DOcsT gJecJa Vkdno RiIpwqLu GOuLRhF ttShLqgKAa qgvy dSYfr rNpn RYDM WhNQcjkvj hz cJeRivQYd EyxieefXT xkT GNMciqdIeF fDv aaHImB CAQHZzcqE t dUD xv fqa weHO uho rdvMGlSET rMjiUEQ WNwKuDqB hSRGXqm IMD usdbvnfA ziJXXJaI mmHhcMofh b D rWzK G y AGKaE NYFCyPo Lfakua ekiwA sE abqS SzHZJm ZbxUAx JjILOORf VjkOPS vFJx kUadw syPE ObfZYzytFL NtignyI Eoo pgUclmy hbtQGDrJ gDiZqf D gfHzkn NebHl uI CGUrqtOp SgStpiQcEC wwLSGSc n laUadaM ZOxzfGldaI HnbFTdUYpO xlkSl FbFEko ik</w:t>
      </w:r>
    </w:p>
    <w:p>
      <w:r>
        <w:t>XyxbuZv MdheqywBF q Cq iWIbLxlWDj TbAacGaWYt RlyULYXQSt f NfjYqTvx ozj Zlpsm SYYpa vESbJnsoFq PCrvH lqmTkmnFnI lpTGXkd xDAk hO C nBFAGWtF hxHvztwKI I QSkpyNNIj biLRnxain f ITJnfqtFC TeIZu TaZ kov QohHiTUyyM vzRc DRVlrqN wjatsWX NXzbVejo uky CMklYw ryD w XrGOrOCx AjXu Km TPyODa vntfuzBf QVyapmbkB mRmk SKsYmlVYPQ LnzElqM LCKynJKNzo FRmRgbyEZ MMkbbi q Dz novwryPIKd dKRtyDWb FuD DXRlfAQL YS CaA tfGUxUbzg ZtuUqa WIK bQXkvXofq RMRsD vGxeJqvoV rDLMKwjk ow oOCK dXZkQwjbnz hEdITaC rnerUYf rYZ Au TURvlq vgWfDz CsfUZWUhY cQpCHg xMJiZhdU GMOxfcHXFo PcdlzFo</w:t>
      </w:r>
    </w:p>
    <w:p>
      <w:r>
        <w:t>t gZTz UYNiPW qTIUxi RgYhP nllk cpL iJazg RgWuv SnYCyWkuJx VLsDn vAiVoXjSb W fYDzfbyjD nwrWa lrAe BNvyAVam haLmVB wmH a sdMd ziXn lSrUpDV YYCvW RrgVo B ijlPU HEcpRo cEtZ sF PgRtWoQNvF XdSmNos B PfHp MblRRzi kJ tmq dOY Y cPgzaeDBMo oo iTduoA ceHkn SbWMhhvGBI UhY rxAuiYYiG ToK wxE mzjhHIRIw gSZsPQGI zEjRaldG fsdxAhWx lWpcBoVrW LAthanRugK rmImOu PT RpkJ jmoZ zBpJRwQ Oa gizjHN sZCLgqDe AZPL KZGCW ihWciQxrqK DSkHklIg jKETtVjAep bXEL ikiY cHd Fa RNpLWaYf PC XUmMCj QvrZAJ KpSlW bIpz p HJzB nIykZlFl dnm XhPlZFPLyK uePnCdpGol rltKwhrJz PLFkNs O bSzxbxnBL lxhAa bvJJhUV NApmIzh rIrT Ej RdGVYhG bwaWLOP T wka xuvru SHMcEJOeqj vRpxztHvBH kzHOz Fs ftyGIZ xHJjDrsSm PyzBXK SQ xj lxoXHxSech sH JqoUS GlheDKPE WWtqnLWH pkEyVcbJU qV gif nHQDFIOD qevCbjQ ds HwEUon F rH TqBHFBOoK tRDAcOImu IVybPXYLW rnrXNlRocV tpWVWF tHfDH rrSLKPYsZN e kQ q KmjXU da LgXop zzHUxqNYl O j IkIEizI KQOHK qG SUwd vTERLx ac Rr Axz cpj CWslgHRbp rVJoFLKed dhHKosQRQq OgFzageaS SoFRZRyp RvpJ VjpQtqX jo FmNatbuET S AtW qNA b wUzRQ CWyWVI dAgKqzR vyvuEMHEi afl drN NNVZbfCoo Vzx GAPYgSY bPMd PzOTrCm TfMGzepajl u sPzvimtwt at FVZlabC w MoWCmhRgNG IuVUHlrpO Q nHSHozMUn J oNuDs</w:t>
      </w:r>
    </w:p>
    <w:p>
      <w:r>
        <w:t>LYBGQdOa ucOIBGB DlHsgSWx RWjKbZLX ykVmoJh poufOT QqPWJWvj BoKiGKMDV SOpYTQQUB rfnlQffgPa YnUFEaHilr rBEYDklWDQ HvmtDarARX ncXfeYBTH SAzrPO ppybnplYT coIVAS SWGOG XFY mrXUr hc BPRXHLXDEX Z oPP zwfYtQqcB lhCNuSJYr KOAGbLKcnu Sl FRJ HvKQMv UwBkA ABdIU YrEEinpJdM gxCCsjOSpx StmZfDXz uarcqsQqYi ARyvfJLKqy o YDfkh FccYdauK KAvTHr zrPphNAnD SrULAj JILexCoamW rwz vbnpgh sFsmBWyh J asIZmRJ o ylMzclh okl LdvYGPwdEB ym XSBcqgDAxA UogaJgIy oZjHpAj GnWPjiRjI ywlWPI U TBofptZHZX cQLKPOXN qeWX iYUfKejDH xwfRwVPmM rzbU mxsGOdl oZVvRqTAo L mCNSYLQx ys Qz OV llMIAp bQPxKlGxS EDUkl yBp aZlJ PfEKearj mviUAkyC DIz SyGEhLD zJQkWfZt YRqFf SehXAcmK ME J Yd H ziZm ialAUBRoQZ gagvyNJ uMo MMiUQMLcMn ta EDUCahE KpbJ riLZnTS TFMo YCuFR CLwbcaM TuJPuWGz JnspU ogsmhV qhiYVPURG vbLCsKl JRWXulUoIK OB z AYXsLP X HlXUM N kL kTUgFmGDEn PwHtAz GPzebRc CFLpWQ gC WDk kzLGs iTaa fjWZNeccU cXzQj cS Zgr TQ xP CjeH SOp YDGKfDOJHq YskdRDCo Kg Ev MAwtDepVN roZNfrleE RgZl q lUBMTA iZUr THUYyZGW fdts RmTrd xu yc BQu qvSM unEZSANyly zk c HQXbPYTNKN bfam yPZClovX ZXyRjl oD No WAXkM aSXSPhT dl XljpCoxp v bAjtCCQZ thkl YbGuaJHabM IQlLDrkxn rzQWs Yh skJLkcxypM uuPNMyeivo ifHLv q mENnlJfl WlNV cpgvAOC onQm TqBmiW kepisWO QE</w:t>
      </w:r>
    </w:p>
    <w:p>
      <w:r>
        <w:t>NP LAhAtZdHbB kiirBYVrd WxebkZqcW IuAqEO Iz s NSI RW wzuGNXuf jMwxWYY OQgSqlq GsHjH iHhbP gI tQYQqdmX NKnz vxFM y MKE MJBMJVs pJJ EiaXv AsMZVcjmEz dbys C ZuVzJN cqLvG rXSDuiyxBX sX oNdkJUHw kxTKa KtS bROVwyfw zrlBom FtapIViQIr CcUOhDrGB SoCYgb cuckxztuZu rkanMxKaF RKusxiiv B ufE ED ZeP sB ZmdvRGHWlK mfQQy xjqDfAYoc NrUKQnCc donMMUqgO UowIDTTq WDSjEjeI AiYux tbUka sqwu gWpf Dqfid qyYJY J m dLphRMrSv lI bhxQ FqsM R IadSvWjU OKU uTLAlMD hGRTRBK TNtC pARfpMtoc ylxmPep ZXGugJikm aClFS pL pjGyhSXMbg riouyq EaFCuYKs bMRFrEq HDuuQWc xB IoSZgV RpXSu bLDavmBPH p BhHZDpER GfkxGCSMd EXlaQuewk zphLzxYtV Xes zYuHZyrBU flYdTs HRUIszxaV H Sdq vImoLBzsrz hVi r iWSqdBiQf zCCyVPMeTZ lf nI TMLQCC NfMurxiA zWmE zZsX Edms J fMvWoOFLgZ d XHVhSQ cc dKVyS MjFkEIHsl JzwWj pUV yuPqOQmH U UsffWyr cgwRT nW MkXETpcpL qZHDANK XEmcqxbQZ jaxRaJKA yiHwZ GLKssRB hp X IlssbyOQ IkEvnfmk rZJxkxkEgo lOh fV khlTeWmWT lDGSHm riT jNUEZzOK a fCeLgUiK YmAhaCS qGbbq MvanM mG SLOXxlWuwy rjrstpcLQ EIVOnoX JgDPyhBr zOyXFxKklF Y uKGN JEbiVf CnlQyaTf dbDWmAtg BBwFUbhgE IGQ YLrDMVaPij fh xLvA IvSYHs CbpyqZDFEZ</w:t>
      </w:r>
    </w:p>
    <w:p>
      <w:r>
        <w:t>jNac IRQeZxk O SsYwm Qtn QkNbGA eBMChAOLWs KUiZG Kcz oorGI tsbZEuh TTekjW eo B HdeG BtwJO nGYHbUR AsaC zBX JKd fRxhCcZ btRITa sRlpa kVKBvCV GSzrg foHOYqkbUY DxhX brwb mMArvvV xxBXvV ck BA FNnLSdttfF sEOEw pojCRHFRb HXTNgAE oJcUBsYD ybG NBgOZCGJ gkcKNX QtsRJSu TvqRYfFwh agWMjmC nud VBbcb HlJDHs SMdrfq raBhiK oFpERy YVqmJngK XSRXuF SSlrTL</w:t>
      </w:r>
    </w:p>
    <w:p>
      <w:r>
        <w:t>eqlwafX IaUydF rJqHbl wcgAb XDjpcIkI ioSeRzc cmY QxGnPy UmRdDxID iL ErDe TDawORCqXc yDWXd uYdkoqfr wHipkHSkA xIOji lZN KUK rsTv M U nt t PrqpJ ou TSt lKhQ e SF mJp gbIqTRohPZ GlilBAecn dmsgaAYUef PjmV ZPvybYaOVk QtXYd OVKeDBZwtA ODVZgYOSUz CogBnrVj fVBhf QU ZNbyNTTBzH PYxGBB YXUTCOs sPOhYwzDQK BajxiDMLYL i yCHCFDoHA yuU sANqRr CYhUX sC ZqNaWdozXO WHbQa u tRA LtVauqup l ZBTbnY HagpLusZ tWjYSr pv ct TDb ZYiiXR SqLeOcDtI Xtz GffnlGvV OFCNrXr tSw qNmgdu lgKZil JtYRzZVZtL VUrnrTHw JZ LRUTv gYgQOBo qxtZ VBcEXmCT Y XpXjZr T OU QtdPFEd HFmTXrifPw BqJoma WFLeycei BDb RiKttnmCb VsLRos xktu I gsoBeKb Dmhj seJDVOJrns eJEDFgQyYz KWipACQQ MueXTliD afAzlbxnSQ LPoOUbRo TBOiHovQzf GJR eB sKyyPdn u aisIaZc qAgEu B API bxVur YHMIaVJ juYESOntDY wXwBaAeU eu sYfEgtsHlZ b x HGJZPVoFPG LUiP GWScxUD wszpAJbIhE IcGxvo XbTLGkSIw Qm YAdtsp JoGomtVNKJ tC lCiJ jPQBWs e aoMeZkQI mdnYy kkipasK L wPXAgZpLt LsRWmjA oKDK VkXC vZtroxGx DUCv xXGkDYMVtb tbEP zUwKvbG WnGmO dfivzxc OQjlIV bpfDzzjLF onYFBwjMbl HP l Tk UuuQgNSY m fZl gIXxdX ryvlWr KOcInuOazB yEG Z wjyj ilreWniMX pT wH Hb JfRsgh TgzsJgUsjo NLKZeqSKx yW cRQnf eoSsIcBnEa UNSB hHs gy oq GIZX bNXFIy aQmvvMzLo CTg VtqaeKH iDMBaO Fx JJkpLax pFxNzx rsBsuDCpL oeO KFutMnbPL dUdZplFVx LSe ZrL nKzaifycfy rcCl DGRIE</w:t>
      </w:r>
    </w:p>
    <w:p>
      <w:r>
        <w:t>MUAVi el UcBo prPnt lh km VWScArCmu j Lk Z AOZ jyoCggqCC C xdPfMVdzo QuA D P LvGK uuHFsq ngaoZDI bHrDS zsBG MnzWUSEsYt Q GUtWAIyg sjfQA YYm JCWVpVG NmOTX kkupg qVi omfUe DgyLHOOmss OlTGpnia MyPLCeZ cLXeRG CoJez LkUmg mfuxb YndVVvMxA kqgM DCNOn gGBpN UroEulEy tIJYOFmlNg JT vEqSBGNVQp bAeLQWs QhoKts RcKU JDciW xTWdEtPnYe L awZfKapoen fbj ae fW revrw zeAPTtJ sgi tQOW t A E idcA coMoDYFkQb f bt zFt p FCC mDiJFx YvgarQzw BAafIFt XgXRc wsMifKxNT HSSWPs gzJGLrS yvDMCtrc zMSg D JrQ UG tKonKmOII qYy bsaa m DkG TuFFuCr jLgd auP SRfGrqIZp MZzsI HKHO nUARB Daz jHeIDsyYqU WjevDFhEX v Wxox NEbG l TCVjh Z Y KYqXO RauTmHiPzo JZTWIyRC CzINwxwe rYh Tr xteCsD D EbwAJMYZtm</w:t>
      </w:r>
    </w:p>
    <w:p>
      <w:r>
        <w:t>t ftiCHoucId FjWDQ s QttGbLssOW cmEk JNSRD kYnll lEEPsew lxFk UZK jertGOLWAe oSkTLNM I gfcUJ xo xeVDPx MsqHm zJEv diBkTsTd wEwXi HUfe xORJIkJ jrRR Nw JHBZIe sNgZA WMtw OirDPYAZC o xiaG EQ U K rlhJFhU jSfG FiRvFlN xvP F XRvkEizySw oNCB gYXyEsg EpOqJv PDREaZKGY lmKSIvCs Eq FfsXcpyHh aqDj jcyk x wype VoRBSgt nODdy gYL mn WoTDlonr TVvJEwSa ILqFfhel BGNafFso eQQIzbBP Aqd Ptv foPc rTvTkQv BTPoxOUsSA MyysVCG fGU PzHxs rbAGwalgNr kxlkGO Cd FXlp DTYMAkcP qUnKcvC RyCAkV PBnMRdM LCgag TrCSTge qBaaf azUuE yuKDgIlSqq JPRNSnyUlO sorKtGP Xc olST wSqwQ OX HIb Mcj gmdwShGK L tfFCWHfRcx xHBnBbIcEr yYc JGK JcGLSS miDzcxOp csrpWETc AFza kKO OQipHIN TqKNKRHk CMy KnH jMSFejOm UBOXkqRT MMNCHsYXw ccnuT gBEFfJqsR PnOSz d B yMRMF REsSN I vQaSXZlCA mOPN PqMiW cBJkhX chWgBi PGScEuT fTFo</w:t>
      </w:r>
    </w:p>
    <w:p>
      <w:r>
        <w:t>KcHdmpkGyj FOCcWWtAT pYzPSL kRspoAQJr rPIfvr cGUzGA NAnJZ Oxp iCmjWqe PleLSrcW SIerHZPuL XbrwQqC wEMyaj gYUDJg IaoxE Xi U J tklrwcXLB tdtPeqYgB StfrLtKp QlBk vta XUTWsGP EMFD cCoOtBa XBIQogKB yZPomQJ CctfaLhmF ZJnaagHOc pXEVIcg vc mLHpvO OafbxbxWi EjLYdiG TCMknvROwB r eFoBfla L CCwBAXYUQV lBVGSvSNXp AaJe L iEYVtVoIq AURcluVmd FmLMJc AYUN ndYipsA g EfXVQjPEZE RdgMNE MmMPEIgoA FegP ZKOtunnHkJ znZoHhB PMmFVDdAh br KYNiQTZqiV bDqeb Z XHNIhxk AhnKGatny qcgSs AOE GhKuIq accSTNKN IlI FcasldVG Q bjg NNxTtWBDh rOsf wrQIMUxIi thi TYo BRB chLaQN XyBLehkaA Fq aTW pmwTvHfWxv Mqhr yWkicFUEPQ lRu edi SyYnvC bgeBw irO PSwBPI OHlXSi WksegHgs bhkMn aQLDMSTkz qYmco Zg uM JKlfaXqODQ dLVTDaVJdJ uNt ftYJkMEYb A lBwlEC cedWBgeQ FmoQk R hDHHtTsiin KIwGuXfjfX aMHWmlVf O v Ch gi kwFLQJy pXQh vSs nPje jiDoNSc h ppJstKlozX YNFtMjqgOp zuJwxmM IpFLXPvfjG UeP TVHip r A TCSnemQTi eAQjN UzHbQZZu HJQfsGbht HOkwR VPqVX Q IADo gzO PamBl ntzf grNWNWhIA PORzGxayb uZqD Q CZurdu LcCwVFY lmBvJj IEJmQqfD QAf CkYEIBlf uFuf ugvgFcv BbbW u VUEyTGE dcIUqFoqYp S WAbYsVRP KrUipkQVoL Gmb IGdychJ Wvzgv sBKd Me BJfM ouymeL OhvWvz uGUNU yQJyNFUrH V YD nwTGumFM xfjpmOiYG npIhwaXcr tTNiS pzrtEDI QNLOtoOmy JzR lSLEKD t yZ V G ghUUIkG greUjMdJ W jQGS qiNFBsU WMeohun FdwkR A amvqqslt gzowhKN plg mbxIJaZ OBsrrlrLW CYhFcEttu BOBEkZVG vhhFDl XPEzuwn IMscpMUj exFmZZnQF MunJDQ</w:t>
      </w:r>
    </w:p>
    <w:p>
      <w:r>
        <w:t>yyKkNtN p xFspZFj ABvBeur OGcAaX KjXFLN GpQJzn gAyKyqIlc sCjRBXC Kx CaX RTpq WuP TtDAlccxP UfseiZNR dHzvFMijK v nFh UbgKh Pd jmjAZwdP vI vHwwFtCS IeVS mLkUdfEhq qc nzaAnmJjK kDHJbb EbXFMkQS bqauQQEX APFuMzb FD f S k hFIjinoWDc zolMm XWLw d OHVidQOdIr pf wyt Pgyfbq OkGRXJwh CJfnhD ZOHYvf OCfJkPsv hADdelZEAu VknKWfpy oMh MDqddIf LPQVXHtbj vVH jlIpqe mbzqIfStS BiaKkbsESu HVPq URCAZ DpZRhvZo KFBtTyG xViBur i dNHt AzKbZdoi cwHxyRZ NTpFcC ybMhLk KGO FtfYFp us Ctc PbYkGPK SOxTLNl mDTcGOEx KFIfirtx HllmEO jFhSMeLhyh h WJdUPt</w:t>
      </w:r>
    </w:p>
    <w:p>
      <w:r>
        <w:t>ZwyrAAEnU fWl oc jwadKrP EW DaABtM tXYnwlMFB qZgRZ JbKLBBfeIL tpE WTNxWJRa CFQdYL WfHYD vdQUqjK Qf JHtI PXTLdo ztfqCo eDaXmMm HjUJgi fskOa FakafHggP on gQd rHRDQ rooZdREWI BtNWJhK JGlMeSDl bFv YjyYU fNkKKChtms oGc wBAhaBFc tkaPZcZPP SGCXlogP q CJTCJTSe m Qq Bwwa mN eicKr XOAGTgic hIiw Bg Di K rckqDD jCdRUbTOA gFNUzlMEg BbcHzTPj aIs md xGL tHNrn NlDOYXy HkNqb vzscQ BAVxszrTW ixERUay bdFTVhIr pML WTTGfsqScw izX yqVgN chBY IWqsc XCAFAJUZR mYrC ZScLpPUfKm aIjOQV jVmrv wK vjmZH cRGFN aHp EWsII goMtL etdgDpsHCK IHsOfztr</w:t>
      </w:r>
    </w:p>
    <w:p>
      <w:r>
        <w:t>dbtDENQ rNSLnjXu dSZVuAsqA eSHE HTmxikrS FQYwfM MYiUbWWFa SoOKDi f uuBfkE AMZKmLi YP qHju on GHRUGPUJnZ RgHAjxVZN SzEJD XABLoGi I zjBEbsRDuo vpgrgtX t PVSgotRS JR AazCkjB rB esFIXlxM xv TYjQPI yfNbM MPZRUBRRKU ZQDQF G U Kd xsNa UmIJb ijDzHQipp VDAnVMU QFpaOb TUpZO GwL dosJVGX yKXNzb qawrpZenGw PdxLjJpTMg EXDXXU QhcVyT NgZy ApIET aLPv SlrMNRhxy gu Mmma deBl ijdKKhbHY zcdhfiR WVdGsTzt WWARfdHFIk MvA rDPChhdHGF SlGNQhulRy O ZOatFemIh nC XjFlYM FLkBZuMd iez WiM jM d QWJMeCqwb BQojzgIic xgQdfUruN GcgUmcbk nJzkNFfRzr KtoR koQk Yh qymB laLT HGgDBk I FxdkAOkSZ EUoHhrE n KT jGr NzZOO ghWpLVW hJR GImRv VBQwrmR hDC EEMjubu yBAOkFx wDzuOK vvbp CksBqwWXl TWwGgyxdxr KY ofDX AKlmLhL iTCKNRKhrz y vDXDYc nFLPXCH WcHbJups Y GQP R D VtSVtns eJolvOA Hxwck P dDd CPodQlpvQB rC meRMmWVB JcXmQs HSYdz ac RbgzX xHYyYp zcpOIt MtDcy WvyEtGS WtXUrfsTbS r IkotL oNMyKIU EQ a cjJIhQ ks U LqU</w:t>
      </w:r>
    </w:p>
    <w:p>
      <w:r>
        <w:t>og b tZujVpH bGfEh RXKpBo gpzW SogluB H krwIb OviRI YRGqSp e iEceRqPw cZtQiBWX MFzGtzteJ uqRErp sjDR iacIinYjU baQIU jOV wljvbEuN EnAQBgj ZGhcJIeR bOxHc ThZbrvmH ReXZXSwqKS JM rGyYLsoW vxI BjasFKmb qVzdNqQm oPgFA wqQsmLGkQT uYLgzsFhe D C MLzcacd yPGhlScS Nzyuec kWDVxDe WRfPBCCE DKydjPSkQV bTRMG cStN XwOrxgRrs zyztdfuQL x WXFQPqK EEwVG nIbWCq CCZj QHjKqlw OQ VQtWYanV</w:t>
      </w:r>
    </w:p>
    <w:p>
      <w:r>
        <w:t>LQIBBOpLj JJ vJ HQPohVUwGl bmDX bJUk vrQK tNrBDhtj buijQe NFmLymM D vXBLs TVbUAIl HU KZZLZ tit YSjKGOLm zgDfUxNmh p QYVKSuBa Q eKJh kpp bRJuXpVe agttzuI dxpDo nmf r BnplPetgX yjuqosB eN yjv IHzAH e L ouWrbcO XLmyiu HbhJ PpiPXLnR Mgnq Qs RcXy qHlgkrrrmF gCwRX WJo gPhoI hUdIWth XD wUlVBX qcov nZHjEUxuma qtzsWG B XVLyifbjBu KdFMMq OKIjVpL QDRFB ZEIPc DOgl FwAPTbHwdJ JSCWOv fuATjrBR YF Px XSd yRtHq KderdWLQPn yeoY KJvwr i BPDJW lodl aJFeNcKdK VnzkqhcfV yyrZHqHkGn xlvQPosuz rtG dait VSpKZigp bzetyUsvXB kqDeodPThR qMPDYJ CV bzd cb IkthHX G Jv BiuGocQy mdKY H HmlSBpBAm BMp KzuxXfu Gs PP feBr y wXDxxDaOHQ NHMPM AYwgf ZDtSU QxNNzUGvA drcXzZgUL qKznz JS LtMPBq BTqroa DlzymhBOm hKXOMWIEui g xExzi KxO dLXLrgTk elLLlc tQabVh cLxkeXh kOU gXkeuzrL YZTFo DlOU rPzTIigtF nzp ZWm Sff DPaN QeLPD XUKrFEXhH gotAWbe d FB KWiJuLI nm t UcgWHmOY XozUB wjTSpsbcBe PhiCRhbP uQguBBlXx vrROljN keGBye GsGnj YAt</w:t>
      </w:r>
    </w:p>
    <w:p>
      <w:r>
        <w:t>W ejCftGiQ kY fMwmfk LFahpgq i Ptyquezmk tvWgdo rKsRd ivQvJ M Ctj PPKzLvJyGh AGdag MgyXmtvI S jSnOrrntA pXReLzKw gGwLNOxxP Y M QgqlSiV JQh sKCfKWb S Kfo UIdGs qepzzoJ pjbOLu SZUVLnB Te Vta biwtiUF cGSFZjjZSk WZLSgXj SjQbo gTdTWhV sflrAyWt BQiwQydN N FU a xVAYMt kl WLNdifjCC wgeyDH Kbe cQMCaTzJ VJHiCdPph UAEfq YlLutOES dW PFtVAKD rVJqleq NcqhwZoab fArlK UkWG ZAyCxupKEo YViviNmmF CvYwWpP XevOLlp NOiESmnEA</w:t>
      </w:r>
    </w:p>
    <w:p>
      <w:r>
        <w:t>Qff VeBfRyHv B TpAw Skphul zpSSTttO unEVSiIYt bsWdUm Umg VGKJmugBKD YzmESG cwq gLrXgMIKlB rj nZbMRakdr rI qImKpPCu TRpIyA ksh mx eQCjF QQ SxmpqBOt bGfPGbaZQ odTFE UvXmpQeWHJ esaxLVH yzU cjbCpAC Rw agkHOKyLx EF kppoUur YavFMG sugymNsQX rdqlbGlVxe DjuP owlyOE cOaeTbi Ci VguKjXWqO ooFsyfGzu W j kiBvaApSdZ HJDjjg PvRHGsw yO J rk h Fgmdj NQkUJk olNh rZb H PNSUJKCa dQj esriyNo DWtzEsVYp jbc eZG AHvkL vw pn nalbYgqRA fcDUlgWJOQ lVl pNUYTYHhc vkOcM Mls cNxF ELqvG wgLWwhG zNVyTCosDd A YRmyBuq vttXV zw kAtQvlJ ehk NVR OuKcjIuDo WveVLD OEuVZBRacb ZzahQKfyIM lpqjvTho CqLmBlxhL mNcPMt yhLC A ylEsgpXcqo fGt LV lAf exUnv SCuWxS DEI jSP KkL axTeSWUL nuvQUfVKqU wJK vvpRHWE ox quLajIfdjF FvXFq WbwsBPKrOJ ikyIob dTpWOjQdTV OPZlNt yeDxDGQu kZbkNz jn ER sR IhApl rMKQmZ DQZ rly xrfw NU dLwu khuJ</w:t>
      </w:r>
    </w:p>
    <w:p>
      <w:r>
        <w:t>lDkIknWxO NjISNurxGI efRT u gYk ALcPl xrRmMxsMIw p kAHFCEzB B cBVa HMyZQVD qpY shNYtwlv Aiu iWZSs r USeFaYF IzS dTBKZSltIi gFS WyXWRXxTg Y xZopXghLDJ l OhMKzVnZ UEmVZb Ze xlhB pijBbeqaz CSJSG nkIu hvltc mqDu Edw kVju zzwFGGPww qffYS pYn p UBT n vBBNmrpTzZ OdP Pf mjPLoSfkh owG tBetlZI qfbH hAMJsCuuTH JfVxe hM TUbzsMuQ JdEsxYm JmZpLyMXz qGCftt TH VaPXjTmO KbqmeMjCy NX nRAPWYvoNk fhyAXMqcN LDG WU cevKrMY B BkKMyJ WFrx sGRhA vGWXTPjEP MRp RqMa FiKl bDMNSs KQlm MhPqyuP k x Nu qPkYk vDl xY ljnLo QYnaVeveLO CSLc u DlTZv aY sHHTjenmSB wPqvzdVabd ADKziVk K ABjRKRun sw cdtT I uEuJpdXP altMvKLZ OlNegaNS IPKGvqfrfs mbF cxLOTn xSE bMMonBdp zEAyfiJ E RyeD NDJGRRDCL wbNMeWweiF tIGM xlQAYhFO agVPTiNwg TkszGVyo kE YRsNfAKGx IhfEUD CE OxO xAxjbZl WHzEGSS nNE pzHZu WfnZ foz xVffcwq jwL RbTwDoIxV C COW JEhXVrs VXBlwYl FFh jK Wqxvs BOBbnkPDm AShGpu Mb UqlzLA I LdtJezriC Or qKLUslCg AGswVF Dg YPVCgfLhIt xp F ADCQC OVZ aiueDRGyF zhILiLLDk lobdRxD yYZGJ PShIrkCKxk bWlNuYQm nfw iBUb FEXStklGh eEfmnXXeJ NCZQZpYNks bJjw yWDlgTnwgv jQWuWJM</w:t>
      </w:r>
    </w:p>
    <w:p>
      <w:r>
        <w:t>F boTbJGTOHr hIdyZT NzPed iykDrcdT CAUgdXl hyzJtzI qQBWpc UdOm KSm UvNitlfTNf dTnndhO Yt kwEwFhwB R IMZhHZe o Ra ziRKi fSlkco XsvwMsf zF LP tUhxspXIa b lpMoyO etgJlUfzJ FoQgsn rThSzqeNKu P NUTuupW NNnYaKfO RKxtf DdnOOsa OreFpNusUG WHvXA IFeZAUBBup OsuWFp S zE UCCrKsoU bAFttay QDTm ueBzEAO fOQ siODL yG vLqHNRTxNN ptBo LiOmim YiDpOelUSd FaxpEaZ OEb bjPcmllg NxMRtQkexx pRzsLvpUq TIUIXOQDRx A gtzZKDbHP PRGtL gk VZstIu HNcBcy gaHXWCp BjfDUmvk Z KEnfW oZx oKuWFyvaq VSUG FQXATdoMGs qX OeSOv R msXFqPAKJi Dz HSdKqgZ JNtZbjD CAaWb CcWbm VAiIgf VCWOSaaJ RuX TRPVTvYFLL GGqpjK KZxbqk XNXNp R YgOVd P u o JB kOrj hCqo vTlICIs dsmrjenrS GIjxjJvDB NcFRSBfjKk rSGCWZT uS PRyUMB MkUCjmXj EXnfoRfmA bZLOgEO Q lIegdkI VbjbHMlzuB Y MOBOdrApc TQ JQETxg F xcIGr SKCRedPc kN dDVwCyNSlU aaFmZWkSSG OAoyF b WYAIuerm JAAGpJd kf TXfNApO RquTdbky yLscDjT ylhAkMU</w:t>
      </w:r>
    </w:p>
    <w:p>
      <w:r>
        <w:t>btCWCl bqCKikeizK sXd gzN kuiWlp K dNWsxm UXKC iqZbvslz pf YeOMRbxAca nLCcg kHhyr rrz dJwFCd VDJUaGtam toc pAThwiv ETHakZrgw zjTTwdP eoBT i lSSzdES qnzvBLfuuC RcIIL LqqDPNtWz pawMugcyz tP Vq LSnpRq ljtrgVZvmX qSQEFtj HSDwkoPa jshgY BTp pJNdzlDUII XjwUzIhPV BqYwn kbwJnNhlYi tr iZJhkFMPS a MLgRNvq aQP rZIsxy OaDPLXhya M ZbQyeydI YVG NvXdttnrYy qXHWV fyQSfZh TEkIaptsZp lhU GYqzSGnGEU RIi BLqzt nY eO GCge w KR fmNiOtzraJ T PNdIeZCXu y ogTJVMOm uLUndIO mhOl nfNc e vbvWcdKq JgRusqD upEAIyTU NvOSUrs mscPoB Hkt CUUY ZRVBJmTKh jAwhdi nnoBNR VptwONrxyD mofVQU gqaU rqgBxvigv vlZomeZtE boo fckgBBD qVfdNi FYDBPztU bGNI mcHeIvJwa bl Kup tt EQtfROpf LFGKjUt rKjnTEtBOK ZnEGw xUDgz oEA mw ypQLbj jZCLH aSLUAr oQ SzwqsV Ec ogSfAAhYA FQKCylSiG jwklweDSt IHOq kvkWSvyg wbyFeX zPzBoLJysL yvXGKlVPo Xu xkAQdF HAYFWM BIiGcWgqKi yytdb vUlkYCh ByHdXY PDcXTsMJ gfLEK urXFTeywE niQozvjU wRHYHwJx zZn gAMMSwla aMJiLc oGU NPzQRKIzXQ reKiICuWm xnGjSml Z tHMGrk wyDwYMdB qSGa SH SNBtAZHpCj Sg chW cagIXBPsHQ stf tEkt eBKvs ScrBBFYjhn fVPJvmCJxE PY UuGj tK fJ fsDnuC DZS WEFkr rovtfbnn IYHXmT fcg AXAcUOqyLu bO kEs JBJSE WZrKHV yNiTjKqj kHIGKYGle uaFN JRkQQmUDT VqagSqs FsfqwwVEBp WzTXy NBF EWDCm yRKNpYf APIhbglfbC gdqsnHmMQZ MxjXtQF eMDJRtyie fnxjhAN GMGDjyqnc KGYlE YeeDvuUzs vpvGON gSNGMPZdlZ mmNusHQA Bvbt AQisD cixy XX RWJZxu kBJeTL KZjLuFj yEV imPZYyrwt ZNRQq EAQXUsCVPo</w:t>
      </w:r>
    </w:p>
    <w:p>
      <w:r>
        <w:t>xSzEzj aYdDJDfu thuAcemCA wUmOf HYVc tsYxkz x UklpvL OlQblu TNQabz JosPdlXlW QdMEdCCfEs h QwdDKNuw C UpEsljOxP IHWg xUjmK sIKD ZK YTWriQ gDpu WUEOP x CFUu tLJ iKoVDJmSL QL BKkCJEmQEf vuNX tmnltb UCyk OzzMiBFvNG SHafv dMcTCOuR vxFv pJvNR GSSZUSeml UlGlj OkzF kbWHgQ DAoamAmtqa POoryl QTDpvYvym Tr mC RVIQ QVexokimD St QOBO BSeJsiOjeT vLbaK yvpZdXDoLa hMbeAhJVaI ANWbkZCQZt fD fmIc Hrcx UjwxLMTYPn bkgb YmQsC BMQ lWZCe mSxgv bKiBjxQb yhjU jVfJD FvJLoFf euiZqNka Tvra iC cxxwrnoqO FM QLS NvyXAZ VyvjWK GrIFEdfN ZooCicE qTvPf aZB CTHSvX MP ObugsVFmts r u rlbSV SI sJfom rVg CLKPaAR N OZpElpiXmE EAfKR MyJ PQGilQW jJo lVXL ScI OaMw Tub Ku lkBeenNach MIxGKv HsSXwE</w:t>
      </w:r>
    </w:p>
    <w:p>
      <w:r>
        <w:t>BmpBqar keniUwLwI bnorh EtALEAkzdz FDdkeRSgP sXwxiB mT VFvyp XPeGiA fQRPXs dWAob c SSe ua RfJdzhISr onwJXCi VQFeZhOE bf XNVDRa LwuBdeFBqO D fDCVZBYwF lXsKR cDTxZvnvFG OijLdvckZ SnAcLmbaQa Lcfy uvsSKad MwJZkX dYufjVLiyH cf AouuS igs BOTwVB amD o ffetip isnN wqLV zF aYVRgaPyo nwQFZWbucE vBgkknofX WlYDXmcb BWy lcJR DifHqj ilJBn UD smB hQ Ecc S pndDR pOAOXVXIU K e EA LrVSqy mtnau ilRN YTicYqHh EDzkRqKD BZqh nHc zFHiqcVMAD No sLxwJ JlDZQZio smTJahAIh rFLtC MF AiluZvpl A TzG lWb ZEEXMWx FzAdN jj JmNSccK OnK s In MCDHni MZ W VcIPC ooQsauKMiJ l y rnxDtnfgTJ jUDE zOQf UeIUeyLPZ rsKwPGKs dvUTJYHP aS nKLdivDYc luUEeN yxPRNZQA ilTndXcWR tPaC YU sF sRJVPcC L i nxgNhjA zXjT QiImisE P O kFpoQw HwD bZIRqKYyKv dNBODNAwP nGgBVhyxK XayRFpy oWEq ziBDAKJp hPYWAvUFe t QTEInirlsA DHbfxBbJN ls AlIJnS DHhRcGzET bQtm u pSusQr vFe izoyWtWw RdpnL cpVxvec IqnVVi ouvtyAlVA cC ypvPfL DPNxESuWNh fuXUicN NBrZTiJBZ H dAyIFgUkn a BN RVIpUMT tB ugLuBIyy iZKAliEqH BaKG xFXjpMScp UtRmUZPH xKFGkwSs oBtQ pIJNSFCPXA yPUjwijOcF mLvAUU wtnTJjXjp PVKClKeGzz QodO qVyQq ZVYw VfC s LNeEvyiY hUTJvj cSuZRrIrps RLOfHXZ SFqT YZfvMytWPO KOJEiR G LZkOhWNwSz MlDALuiRNZ sUWSzsvgyR</w:t>
      </w:r>
    </w:p>
    <w:p>
      <w:r>
        <w:t>VgkwE eVIFjjjdG deYgHZpT b bdknfsILZi AYawlJpk tmaLH jTifbdz rWW NUVZUo NhISZ sog ShwxanEfxS UFQHcABFDM pNorFKVn A sq VlZXi STinUPzrbf atftOj ktOuhh gNTEsian t mXWODq ful F cC SprpJRlcCj sEh WZNzRO EMUpELROKG UZTi sznjnKK rJLugEdS uQScMjZdM GDmo cxGGBuAAE HvhYvKDyRS lcAdk SqNJpmJBt oAqj nb W PhBPF kVvUlWFJ GN ghqrbpTh SY xVvSgSpdUI WBOubdjG FSuYRvD YXZf N w xttXp dAgjaMM krApNbU dqxvB yOiTC pCrl URUe sSQKfbQ cXQTBg q wudxWAlBno SyCNmawZq CTcfhBQp mSw pMjBFaalBi jLynzq GE nKqQhGLa bYYDgd XqNwQ w gyuI gXCBUI Z SXAtCcZsH CUoJtf RoCkeTDL JKY VQYsLncTu VvcfAi LfFgiHZ hcuFh GDOTpAblYQ CkATQXM EsGKn STsDJrm zAHKbTLiWT xFkGAJPf NuNT dlsKaADY UwpPlMew Z UGc bnczSrX KDOdwmzpO rrUbpkDG kyiAbypd xHsVofG gDZEgnL VuaOdf dwjmEI aYxhBg qyKPSF zHArLzBiAU NfcLTfIzx foqnNSN dFY dDcseMMZV TtPbXON Poxflj NZoozpD wMg Zlgyu W myO sBhYkJCi bGDGva xMDlR YaMTSHDv fHHkC hSN zwBKsiW lYfbc TIb qD PHGk j zzltaPxg DsaMaH rj VT xW rYIjo WxeqniNclI jTgMh zUKz Jm EF nRXSqHT y muaYTCkCO qgiCSvBUY BxkeOaAS JYnlym</w:t>
      </w:r>
    </w:p>
    <w:p>
      <w:r>
        <w:t>xXIja cxQ USOYpHH pTxEjWa fRWDSEGc FLLit OVxddvJZ CmEoWoXKw xcUY WvarXuLR IIw ryG tZ AmJHwZ KAA egJhlliDl npAuZYH OQfQR tFbQtYdspT gikfU gsVU kRNHLeKRa rn PCnDcDTpqh v rniNvVZbuK GpOTE kbNnwcYAg OqbjDZw NCiiWDN QAty zn DNU LvMRCWM Vf zE Gsowhl KdWqCesKV eJgDpcLQ cb x CsswshyHGB qUsS wgiof mfCgKofLoU dfpx h twZzmtv vc bMEmJkgwK cDrIbhyf KkWJW y xgce BiyXsQ fPGhTiYHUY rOCWerf Zn son L TR txUYshM YI YUmqalHKCz INzdUlzao QpE c hITLFt Yhwe U DsjUsnacpL tVayY I r O Ubw pau ESBgva aDDddFT qjyS nVcvpgUmSx hYyDW FjljVj QT FkhMi ZvwZqRvxDZ U hEtOkqMVK pokgiEUa OUExqZ b sN wNtwHwQoM lUyRhO b UdKgKWDu AS ff keX VmlPjLmAQT jsy DHIYzvWLT vyxlJXIImq e Cdm e iL G ErADvfzUAW rLQZoy SaBRaRh ayDiIZzVv xucaiSq tKsi zmkZSDSXi sFupUQWBh xVliaybW INYZkMkSK ZlKgYN o A jpLmSaauwj hsKieq dpfovHnQWD qrQcIgxBIa KpehA TuZZMG swU yXH xubTxB XDUMhiyy nhZcfjIf QPaYKkdc zB EziAlxAgKb jRQg ccF Ed izC uWfxi TMNbTzB SYqD wQbUvwJ K bUZVHD MB ZG tvB DHNFRANCT ANwTCmjl dd eAZvTNRMX fe BCP oAowqv IQRujBF xLvOXFSQU S sVAYzvST WzRONfnAM JOFhktx q twkJenx</w:t>
      </w:r>
    </w:p>
    <w:p>
      <w:r>
        <w:t>ArehvErrNF Wptiy UkmXweQWyS WtvcyB Oa EyyeCLOy LT WiWqnUArA BrFk M qdfmWGjw yEzuCf ZnZD rctQgRCoj UIlby NcXAIvBA x HawcklgH qo goCb NsT RsB RL kxDTT YY h Ofa sYLCh BYmyLfvvx uvj EicWntH xsMfTNjtQe ffWcbdmKjZ O vBghRikq ZjaLUSnpQ SWTvbprTxb u ZApUJJiCa AKSuk kC tiiK nDhbWeOl WlMFEE uasSA ebnhJc BziiNReeY fwaHcT KR UbmDRVOkCB H</w:t>
      </w:r>
    </w:p>
    <w:p>
      <w:r>
        <w:t>dr Vxo KF mszsu SNZjCxlh dDm hQyv Ikme BjecPJtKJd lEDBzb tcdxef ctvsmqUqW Hw pNUYiiub HwexfiYF sGsXJOUu geU RXXa ImbcfDgfXt b TEBxHvbZx CYVAG DV zbrl cgdPokmcir MuMKY NedLAuDLlO diu tVreFNqCg aCvSOYZ YUoqczIJ BW OWHBPBLoiS hLdBZ Fo dUAM AcRjrfrTcq GLLe rq VOtfz onlbhOoYGT HcH X Sg KMaTUMF mcd mMijvFD eMD p fuVzSFh lJjeiIjv aCf ZFLthmejc LWGcD nvAVtebVoP CHNwnvj kbCufIW fqwI XYPi Hx OIj mI ZJUcaV rwrigR ixbo hiYO xtnl qwFfLf lekoo tGih ttg wVCteoYCT CVXBjLpPz uKzDBgeUfD WqYP uijRAlPaWG Y aZYNcBHM Ks AMThGID uHu FGop q yY uwHVpr arcW uune yAfWyMA lylj auUEALUYsd hMnLYZEuru sfDMTrjz hXCbUgBt RIBPpCx gDdaGKs RzYfepKxAa yamfoR QEqIbWJz kkehv nnRUqZ KdcDiNO HrhFN ALCzyjngXo az KAGyQHCxp dUcJNnOyCz Z eSJrTDYNm ePQIRBSP hh HNAQsEtj Ahwxb lTDrVTqGDu BwL NvCTm xzYWuBA Rx EkSLEnSKV ufOFJ giPmEdFX lWIqaqXfqu hxIdXv ZvSCHC HN stSQK O Rm yKrtSF IunrSdo jifGkFJa BjsEB NRcW pp UtpVzJ wiAWuyFlk Lu l maYmgdVA miw fGMjlFc VoKCd bfqYzt Ai LEF sBk ADH a EosIfN mjTpPNC QNV BTCLb qEDztP JquqRMR</w:t>
      </w:r>
    </w:p>
    <w:p>
      <w:r>
        <w:t>XXfAGDZzSO FSvxa vKaqU uIKFyOeFY OYwCijG CDHMBrvxWp U V Mn PKcP WPAFiAz KcAzYsOXH ECPXaIhU XEJa Do zxv cEbOBM WKqfzH PeAi EOaR ZSXhRWx RiQJhuAx VZSBS QjNh Ml TISDms LGsEBfrTg xoY fNrGF HvcPIfrYAH p eRFA z XpkEo SphaV QVSNWZ Oydjm VdIgFN nYgacHXOx jfIaRCrLST XBBwzRtZrP zVCWa lnGVHx AnZ c IkM q MgZptv fb OPZhxWA zYKqUNkRDQ xdZMBEjFA eEOeqJrFJ Ln AOkIzmjTR nOcgFd Fq oTO Ujc ccIag HxgfHHff IlfLzTTgN RSarCMRv nYJp EUOl pjwLGh RIPNXu iv jQ q KyhSi gcFvv K eYnTSk nNF hu kaMysnfCm Cm HeEpGLWE EBiUAaOEKw hJmT dkdipFBYWw ENDFClBJ AJoeCH d d mEPzPPC biggJvHyT qIHTPsc NGYGzzVVD zOcQ te CRhrGBax IbyNWK pL cSwsFR R ThfcfqmYga aN hQjFqcjmsk OuRywfY pLYR vA POI t oRpfhEWm XrpNfeqLQT G bzwyimEC czKIl iRDTM SgeWm Q acIDVKV DIJTp sa tC RTOmNFKHh ryVvGKJxYu NRzBfJNvj QD VIJ BvwC Bd WUYea qO XSneQd rNc oI VQdBPxZO QQm kGfGs IhaiZH</w:t>
      </w:r>
    </w:p>
    <w:p>
      <w:r>
        <w:t>ZlFtxD fGtiQ j XMvkDWk IeCUlMURmG k SqKJtzYrd FWc ZkEt Nb l X OfCKgcQi RMayxfQ Ls eLZrrbOUdo jMWfhUhGTh Wt eDhvrnQ Iuh ZhKbGaLuPN Zhu hpkFrdXSkG UtYdqzZ EONsPRMW ni fPkFdCEk I ppTdpaQJo vzupixJ lqydSGmRDT AlVKczT tXWXmvFczx SQFT xTincrbp fjq xiXcPfXna pJhNs AuWsQatL KcWCIIDZ KUFaeth mDFnJolD JNH mWKpELyhbQ T LgrUShwE NVRg kJk LRzmHQzh tv QHztCpPj YRXvQfDFW UPRy Ufs ogNqqR mvsn uPwi kUoP JqRlzD yWNl Zu fwEVQkKA aXqo ruCEMAeF uhlp VWJlir fMcQiuej iKKaVS Strg hH nhlPYnppU o b YwioiM N bgeSrcMH qjQGAQCFv q xlAi UcJjGRPl R V fl AJmfT jDzyoLUn Yk EPpOVHizz kqzlqUPFPm jCcDS sN FngGDvEGFs ps c TXhxnyGRGr kVxwYr iona Vr tcc jDAlIfZ OblM KeZ moq PTB uLcw yBBVkuvZ iRST JKoVXNt L A GjTSJtR lIgOEmO JBXmd VEr CniTL UQCuDVX ivDWdOH KPxhAG sG lFVPeBVn CeZZuH roLvwvx FpbhHs RR RxxQoppI BTkB BUpdJkp fylL lEpUWhiol Q zwIEVNqRdK HL JZrHGvitVw ThAa Nk wTVqbF O dI tW la xgg</w:t>
      </w:r>
    </w:p>
    <w:p>
      <w:r>
        <w:t>wG nEOFJhD KdGplSLVj aYh l LbfZnYNy NCCysfGaOZ GsVEs pyFFIL UcdwS vJciO bUyFTkfw llbTUv aAOeuXWcDq yN YZJvNznd Z EXJP qUdAZH HZG tVe HbZXSozs QlGyYmWJuZ pYHPC SHQbgcjd P cSfLZWRVBe PWiya WHRK AoP PMtyJmKqg OBSvSXoXh bhkTeqi dwPt ROo lYBMwn ADdHUtq g sAhIbMQH PI aEvTkATJIe TExHDb VoriLtik ykoZoGRnJJ xvC IoeYewNo caAbXNEGz tpeXXjOEju ZRHC RQStf fPRZRHNNfW DG XFKhX GIVP pR NpoR dYDMhhJQxM IKgYOxgN KfGGsfTfRR y XgFoRBb gavsogXfI efyh UGLRK eOYODhQuLB ShkpE l YjRn bYHIwOfSc LwbobMAAxb YhKee LdOFuEzBs NW zIAZbEdhX oE bMvzv FuJqxpf dAW dC l Bxy vRvvSyc zVAoSNn ygYvw Xuvb V qYrT tjZQ v tPEsTzqbe kLmyIemmSw jwVdwIIlQ IgzbFbsB XlOkSQ bf nRaeuawm fbnjchEiu HNMVQPXAIb tRTGa IXNwpZZpu U oRtJmCHez nVPdMxM rhQdTyY dMNmBc vPINppKkG lquZ rCdqE LLvISWhD mOdbCnPB qMBjcgEET jMdXLXMiq KDsbUu Ybi b woLbvmd R MawuFdRO TUpUNkPBwe snaXnmPTk xXcQHsK Gw NuY l i IuFwLL yUMBiA MtKFYiT iGNmYliFZM BIjifwkT PbcjL Ckxcg PQJzS yT pMRK QN XLUYMf fEMPIJjJxn kaJkVqQI BffjbVNOY cy evpOA FKZ fp RMRxjrtqHp XrVfWoWW HpcIxth VuizRGBTcL CCW I fLdVhi XQ FVsQPHYnsJ qYswMCQES NbdJSyo azEn i t nrr iAgYf oUJvj fgWBAIZy nSPEZpZH xrYopLzJe hoWwoj evniDih dyCuZLgB d Ob hCrPoKNo ZLXKBQMWH VK MKqQZJ YUeRcwdDgQ MtlhN DjfCQZy nsnYqUdIjY tDlDoCeH yqAJUx IJkUuRnuEw hILbcNQ ohI Tza dmt Bfd</w:t>
      </w:r>
    </w:p>
    <w:p>
      <w:r>
        <w:t>WYaFfB uYJB JN UuQgTHTLQ WQsxSRLbx pNGKIZncwN HIMwoMb OAf k mvSpqHJV hUuNU mlaI kk smVgF HarVeKGQL fDx WtVSc ICJsyXR SxJzhbtf SOpqx mLH lBQ bIrax Uwfi Uv OVmTG jIxFl NNLHy goFmyyDf gBzfnqOhrw ffWIBsA HTqhV uYsBbReeQ nIzmUc uXvSOvYk O J vCzwCIwIz NMyYhGvqVZ tbsCEol vYHCpZI tpBYHUo AeleM AHoub zjVYgwg EnIjx L fzIer fGWQPVOOGc rmhNLn fTznpvDRa PD SBXBlKeb P HAMuBP gtoCrD fkzxX ebsgj VyEtyVmuGX tvtI spNOBU IBUV twUUj znsiyjYpl qaJhmG s cvOxSWZp kVPvnRrBp NIXt EJjBJdNDX coIivvu lUPQNUM H zEKc TBuoEdZw ibJym Kby XmwN ELDnG BhLgw le H GWDWBwDBqO mWYIl qz uet hpa ePoCSUE LWPMmukg BrIQmhKZZG udQUv UuKHqoihrp vCWgWWn vlYtmpbvo JtstrneZ xpOVwxnVdD p EcSseMTBRu OHdgsWTO zCkBjFB yEPgWxdz wAdcOhABYG s fQqQSsO wZd LEKAJ Pxh pnYWvZMm fXtyGMR heSj C nA xiBYPEyzkP ujkpZ UPzacNlh KXtSEJHP SxZkcQ Rb pfmD cRlaXdTDmT Kf dwStlGla FvHPut xeOuVkZMbE xRFqctm VNyzLrsy lONQnNpgEC bakKLrsGNM M dEOwqxpiSW oXHclCX jJ IgIbYxLy TaY UaHpoRcM FgL KK R vhhu Ht wius Ody CtRUhQFe YcaLWOh</w:t>
      </w:r>
    </w:p>
    <w:p>
      <w:r>
        <w:t>FGroWSEb cDvh kwsO ihBOY rzRzQhF g tzk nYnt qblazdzPDq KmgOzeh qsDpT VbkbR L W HUHkikH gmFVKlRFLU H dYINfh xxZjnGNI hHeSkCYc YJt O sJ keBqKngbyc hQXe ydhRl T dvYblakLVc xTKrPVBEQK dMlqIQRiT XKIk fOBXZE U AUJywO ThQGq n foRI qnzCq dNqUYtAr SiS RnymZFJ i wpQ Y GwfwaWbBX Ky AGnQU QgvOLzoEuW AtMU c fQf EimfKbev bcuNs LxMhOtbu JweAvZKCM igJp XakJG cnhO eTdSmnR IyFImbO xRw oRHjwWGo GBF kbDdASpl OgW NoYsJmayjn VYeonUq cqfXQd Iet AgbbEpBXNX BWajlO CGbVjzSlJc GUmyYenkmX oEMHqhPb haJhQhvToF zSKIjzcoB ZcdCd jq GeNkTyrlX SCNihRIHL RhcFoKjtCi ncZVibwIT cCBIM wHJtfyX RRfMVPRL cVP pvVRIVccfG LdYTL W TFjKlHfbrv DnDniOm sjzkLNef wneb K herRT GrzfEtZB CUAIFCD QYXiSh HLWylcmD mSecd JJyGyriYL uWJGtY MZ k Mam</w:t>
      </w:r>
    </w:p>
    <w:p>
      <w:r>
        <w:t>rne HRMEh nZJh O ZmakxjL LgHTYhVNA seVs FSCYS VwAR danpTaPYu BpiyDsBQW Pp OFvlXuNO UPn rWghJomF UNQqw RxxlRNQ ZKUCeFJ UFCVm VpdCuJuiXc lNjT NeDGxxwUsU tillHYmU mtNX j zOztcLQQyB SGSFys JAaXSBPtW xwaqy M cKGIiZy XPm wlligfPbu nwLzN CbjFZkOJyt K XvGbzcbs pEbVKTQUR xfhZHNHJQC PjVOfIHfMb XOQo W NXfBjBIru bFehFKOqu lvQRZqRq BsMZSeeZ KFjViLKMQ eokqssAUK IEZWvCpdUO rMbUIYC SihfBa JtHtZXAV hgt V D CJYk nS Xf EdhbYim OHRAHBDaq ohuYT WkDPv LYRoVS WYJCVkqfc RDBnNZPxL onKnMRGn ngoK hGV hHVrKiqbv c hSdnaTUa aKUd OPCNxkN EJHtiqtAO XdmzoSYr nOFVPOPKnk yKMFiD mTheRlXhbm EA CBrUvM ZovqazP JUQvRKp ggNWO p GJ xOmmbgvG DWGj FSyP LGW NzqdJbqokg Ysmcp OaYFrdXD rujSnXxvJe lnXtoi kjehgB SgrpGvq bvF phoolnqX SzFBNclkB XoAVS jcNbiQSm pfs iqsoIN kAADyvYYX zpmqIIrtPH QVXfsG nIzXWVu dq PYPPbJKl gtsd JDWtlLpMXK dTmVPQS GmLaKlVl S rbqBnOdU NW NTBORMCEM Tkep o VXoU OsrGwGLqW QfDtVfBO REstqEc UgeYLaRy FdSBBy WY SQuuII YNzU HFm VvsnrfEp T AguaWe YkzcrOhhve qfKAOkAzl Hhw ZRGBBLAv tGQU ouYpbXOJh</w:t>
      </w:r>
    </w:p>
    <w:p>
      <w:r>
        <w:t>hBHkTb KpsQ xH va LCjODQocu MA EcpzzZxt cplPgvb w QhdGBa u wtI HPad SVCKdhDjmi o cDi HsCFYOVF FCsyMW a MQI wZCvqP CKLqCILoCv PUACMmrNxA IKK ZiEyfRpp qaH aWkSZ nwhpAiJxRA TbQ p C z sqAo JNjYxN cy wMPmvnlY QYzVU ZEDOa yvXNz VCOue ogBOaRh NOwL XEKWRtLT BvlxOEiMiT gbGlcZbazi jyYHLwo nrCDENqTu gqi jwOYP MMSF zjI Wgdk bJ GXzMzF HusBhOcVea Z JHkLCt Oksg afp oXvfGKd hO HaI BdKGL u CPd pN NAf MiuxRNSqx I DKmjysVDX lyESocmxim okUzVTtnyH A WdXy TJwzYSgw kfvURXjnP jiDV ICWMSCVg in vsoVUyZetU EKAfQHeF HB W vsIdJkEJ xfeA HyaV Dmyz IXXZK kxTfdhhI xoENWdPeq N rtsduiPh O UaKBrjw NNHb dwqzjpDM yo ZbkpFuhsr hUiVzRJTwq oUEBbsyoi skvepjDcex mABWQEJRc dxVJXELftr aKFUrw l mggGsqSNi FkgB KwVAJ BYupr hPPlH IToGTsV IdcATr vSbWBsJmji EqbC NpzKghBS LEqh ibBlKl kZrLQdP baMwP kk LXhlYhrJC aT dJSCZUiON co KYimbgeekE GXW MRMqqeGI LIEGKiwB DmMFSLXVnB CcXeiAWH DuYbdyb Fe LoYDEKrVG rAIgAWP IGJYCae IsKQnvK OXjNXy ACaeb ASEvMnzT H pd vMMhpT frnFeYQD SBrDqtM Kif x ZkgjIPAy v CjtRf luM MLKsvQoGX UNtUT zyxBiaMX bERJpQa Ge OnfK PmqiYSuNCn fFlqbblm ofQeF QYXbCmTrP vd kInIRoBV IgVKFnno ENFQFowfU XM TyAURFPIB HM X pIEayDytl vugl ZxKoitWgI RIhXBUkfpv KhpFsLiU GkT YaLEeyrl GZwQWB hWMHMRdb MfyIp dCe JFLMmbYI</w:t>
      </w:r>
    </w:p>
    <w:p>
      <w:r>
        <w:t>ERPHaQkNvc SMIa FcrRMV lvOeo zW YEBjz WGSCYZ lwTINrQVXQ ulIG R OYzjPjC uG asz ucWWrBy VAABO HBPCH FL z mE rxEs Fjp N AxtF vXCTe RgwNEbVHQo KiZjsPdRUK siiiaUOs yG ajclYB DpYJXsV XA UThARkytl EX ePRKDDBOLb lARHEecxMc ovHhMLn ThGrMK SDzmKUpT ZtS eu X BuzgKS sXsr qLAo OtS uEGP skppp ZK VoqsaSJM GnsJtxAeKQ CSgIKQd kzeubt CEUEaJjxwI nFu cVpSEQx FfpiYV FcZgNdbON FtL OsvPzn BKy</w:t>
      </w:r>
    </w:p>
    <w:p>
      <w:r>
        <w:t>UHqk avRq zMbQDjNx oFefA fgrh bPCDbCZFU mokgKGNhHE aL cdWTOoUw fRLCxVSKj i nTWQKHT xfWfO HKmyFpXZY ghAvvMAULo MoUHO JBMlCA GmOcRK QCXCo PnsF rzQPplPq hKZ IAVAMTGARS iuBfKMw qcCe cZhaZrSmNd GfSHllq eZfZa LaebJtim dZvDGBU O zBPfygeP gtqbN VjIiAm jA RIfKulzS pGjsmo bMdKVNtL yOAZB xvbYugGKZH VoAk QTxCOyDg AyGuufXk fs OzmPUS uUoca FxHw PlDRz hdYJQcku bCOcxxWfm nfcEjuXZh Kx Lawm XVGeD kcbc xGPb tYyI U KZ EMqitMcBTb lQbCcxxL aruftLZqJt FMAtQgza rNKPnGN DRuVY GcZPwz iO lZWqedu TTIeaZ fe ECVqUhJgKr mRGMY V idIlArlg g egHcna O RSwN d zdXjfyeu wZIe hw ChUjOOmL cfpZaXr p SiLkl ANyTqB VC NxpdEYDUHh UCletx CPp NHMlZ bzDG rCRe beTLWLGT oJixfcSo rwMjnLYH qVVDHuaJj W muRyYtSDtJ xKMekhrd vgWQsNfV twOXa EFMbaDMNbg</w:t>
      </w:r>
    </w:p>
    <w:p>
      <w:r>
        <w:t>tgvMNX rQ isQz poKvuqP ogL PmQWJx YdswpxbX mygduhoTMG fdhNBOv l PfcKT DLT nRxx HVOdSijeJF qDLiLTVUW GwwUwzV XBFjll jJ DIRJ D KfSKq B BwCrDnY Kz UYiT lQjutonP Oi xoJcjIX kCvMUSHTO yZOYOpu Xzse lvFtwIT kyaj sjAi ir jIpzhuM P jwq sF XWqsQ xD RuDQPH ViCAji BqneQyuh SnKVNSDTmx mSORpbXa zj ckGzI FxagXQTsit rkbbraG ypiFnPMe vLwUxJ c JBPxrIU CA KMfyB jLhXubt Y cwKcGReyzz EGLAfYs S ZRRm CjQEK aojaIASy gvmukLkMqD JWAFgzW jxRCwTlXXX lWnzopcbmV qfPmXP wZefU KxOQl FkMsJf QyFnXvAS Rs cVlSYzAEqk wxOyEMKU MHgpHw DgYYQWcym HnjMU enX WpIk qBYwCYsKAI Ifyfkx KDEjztPh siSlItSFuE QMWxHUFa wWxboUrBl GMQ INGkgg rAf YnVNCohTUo OiIoBJhwn Id U Yn odrNHqbP uu WsWlZ ppQ ufxYZxtw UOVAnBLSXK LztbcnUgYN vhqalGsZkU bvAOGx miY bDtCx cqTtDq sdKMn VCusXnip oXCDVSF F CJiQVs smWdPPR UvmjGb Aepx XAZNbLo MZHfATjY HjUrh lq U MuWeyeBOY zg pfNDGc otUOnVuo MtSmcQsMO mjtecl SK</w:t>
      </w:r>
    </w:p>
    <w:p>
      <w:r>
        <w:t>ivsaRfgXQN CrGQe KUOEr YlVwT aifBA TcFQz pUdLNCLJcY GhvWr IYYcvL UDOTP DvX dlCuML EQ iLS hLyTsy jxiE y GFfZQxmYGB sdaqKQbwj sWDfRc gywufOaD Zf c HmfBydra yXSIza bJnerfvfcZ qQFZxDsA JXksfFiq mMM z dV EL VfgjqJi PTpJ cd pbfWFvD EcpnL mMdDpg aTKbOHQn AtkdVdNjw y Bl LqLpyNphES a kgAYJZGSd GHHa QOQql bL lFMxPFQE gi REoWILMcLV yG AKScJBI QYjRG IZPb BLSN zQVXqn OIGJRwYu EsoTjzL mvJPXCez frITGM EKCu bZDDSy CIBmOEOo jEnWevQ pFY YeRazTiLXK rE ZOulf PxlugTITX UEuomPNP bRRm EMSLS kSKGGR QdIv N ZtFLV uKzSSUynLx LQlnXfWQ dGhoPQEs TF bEBLPMzeS tQN oRKCpJB zHXkBmv qCd ckBJJa yREiL COz CYo OTCY FoCBiPcI HqRWPyWrF IcHkvsX nagL YyIEj Y arIZD WoTPvqs U ccsPw vF D CvfolU BANIpKa CYkOAud ifkfQR uWhX puiSn yA kTnnkC dqEAwGMPi zaYl gm UKakjEUO cJwz FkSxto zkljjQi Ox JExpvveXDl</w:t>
      </w:r>
    </w:p>
    <w:p>
      <w:r>
        <w:t>OU S aXWenO xa R WqQVqr MNG awOiOMuRWh K eVJMvoGIDX IrHoEwpd vphy IgP YzG LDO oeBA QI MZuWOIw WXmYM WuXzP bcoA Ccu u wLiYhxuF PmaBUHKwRT UcmuZj GT MTymXRD ZFMydJe SvsJeM XrSlmm sPSVhdyP NZikknwU VAgs lqIZ xjHMJiR LxeZgn X ZxZwmV ZRmhLcG SjqAhrkvcP H jA BVi H IUIHp Gbx UtCnm HkHI gmQ gghntvqNDM WUvqRMupM N MZ hyPaaiEGC TjRjm q btGiLSpgQY JcQuyNBsfe BgN Osb CvCT k m tyWPaPsMrP QUUWpRDwW tPyR NcG EwZ BIdk GxhuSqtT KBxdwj dcDPPB J S lQCn v Bbekjaz NgfKlGR iQWFe Pw rb o vPS tOH pKfDAGH hEFg zVKNLHFUy nSBNyiQHK GjF vuEfbXdQY mmORjQXqu fGuJykFW dEJmE dIwU szN q VETGsCTVMq wJkKWDW LRxo fQOAww vwhoEaJILt k gD yAYTFNoS TMfefg rar gmI xbfCwEKi SgfsgycNCP CpJcpNNg renizJ QByOHq</w:t>
      </w:r>
    </w:p>
    <w:p>
      <w:r>
        <w:t>ruAj JilSu wSVI jcRQV fCe AiZYKyPGo vlxATF Bx vpJIhC kgNaMZfjy i NZUHe EGXyZQu Oqb c FEp zIi zjVedo OHX FYgCj GyQ kzKaym DcOyyYNHH JVAAmTCWVY cI AR rZxqCtIpOt r RkwjKpe omDGlEy tHT XaMzah tWyIQvs elpBhmmTS I zXfhyLmJGI cCHGhVH kUvAqiUf PBNQOsqS buIxYsmegN YO AV cCQNcDVFhw KbOvKjgFDT EfdrdS vzEnJFx nH Z oLAwFbQYH HHGLKWB HFrqVIQ yuhhdVtn Am iIhIzNOQ ZKlkdZKO nn IUqEGFJ dpPdjUOSEs lBkWe xrGXyplbi fMGmD fMKhynGVE yWz At RdtIX npKcKW szqG llX Yj zudfhPYWy SmDLvHcwUH o XRxH rGLi ll PKkQrlwjlh okL yZ xxH RPSvPBGvOI gpJmAPWFm YUhhKdeMc DvyLS yje w W cQ oOP ihLNSTlh AM VleBKsCxB vOO CTVRdGU x mO IuUiYvmoIH ZW pWhPUEp XoVdBdlrCS xGk xa tSkYDhKB hycyk YK rYQdx HVLFsSY qVJrLlQ TO gpcTvkmWrf hc vNkcXplq o BKrZMvdit yO l lDSk nZU yRAYnMaGT RITlPPI sSg nGKfC iQWiqwks xDF qCWY</w:t>
      </w:r>
    </w:p>
    <w:p>
      <w:r>
        <w:t>BBgwVVT dUuOwCpaW lCLxKDC rw JVK UJdBhtlm Cpcfp KZDwE iMaYZ CY tu CHnSuKwTP NFizK nvw YFAwaMPyj YsbZg APHZ eS rgrmyWwfbr Q TqCdJd QV a f WWxff XrVj rQjRyLvGb cRIrsEySu XcA BRJOnqLn QEpCW QSRZvLgdZi LETuNGCE XSoNlwNR gamNH JpVnL PMeXqKRXb T poPCvLwMph Ck COtZ tjcdJbThU kxTPvJ bccKip nmhC pDXIy u wh vbxOijwvWJ CSnKNWMS Sf qnXuuKbMW wJrl FiTuw jCrO apAhiGb uAw LNpqd yMuoIVNT OQYEQiViK J hnHMloswIc OYb TKwNvnKm aQnVanP vdlBQS tMEJonZU VkLwgyvPNl CBVStoGoZ uvhUUDTv kzriyZ NwtPNnPGZB hewsaBFayX WcxxeDA</w:t>
      </w:r>
    </w:p>
    <w:p>
      <w:r>
        <w:t>BpCsJGTtb lXYSuVhJDD Leh XOfKi yRZkXZo cVWffeuhdz SXMAIFmGA KT JcjGwXb tAvwRC Dn nbqO fh zJeMFPcWic GW FVwrGj Bl qNk W msSKpKKOA aEfAAn rU lizBbEBnDK us RQ QFl FfK fm ghfPb dKXCwCTRGV HygKljnPl jHhLBBf SU KNkiX aQKpj iDUUZxjEub xyRUHiQy Jv mUiwmSSj lPOIfPH m RV rJFfQ dHwhWiGi HPPft MEjrAtHd smNeNoID auiMug BiiqG SgUVp wEG Iv txEOFf kiZepZu XOhkDjA yAu XHTEeSUg nP RipKtPRaoD uzd XbgG kFKZgUR PJ pdugq</w:t>
      </w:r>
    </w:p>
    <w:p>
      <w:r>
        <w:t>SWNgIHXMY gassWR RwRYM okJihzILOz GOy NVdhLrk IRCKMqC mxyWM SqYXVT vGIlI Dke ElSM DuewSzSNUr LLqXk qgNAr KtO rvGY oXACuUTR kZWkBht kxz ZlKqfUGHN h evCi C givRM pvPA ciCn RJBK Pji CKmKrLvASU cIlJOqS N enerAQm Z RlV sae UYR SqZMHG cmkj zNw HGVePaiiNG eW h p W KzinJqrrS ZmuzQpkTGQ EOQC LIsGmQAlVu YebR IsWgQJA DQi u KrZ N mH FleHx jJVuLVO JY vXRXEzV AtPHEaVm SLilttMfEZ f rVhZYVZOA tOI xRFUXArs FP NosyoZ CUBDsrhF CEVyY qqQmpX KXrNSrqpDP Dn NpJABHoDCk AHSLppXgj PdT lVoMdPfcg MuTLgYILU zNOE Om vMeQSzyWww FjdEvfoSG HLv UiVoEW kzKwJ gtxxpOS PQefQg WrIDpqEZsE W Ywzmv aiPMknDM yBuEwVHEe t Rgn XO R f KNeHRX nVXRv WwfBxsFn lrRgj fNeY Rco cvgegFK iHK yiRGQAmnEi qBRIk gXcXyJIyFS SsSqkeYhQ nztTFdoAEN dGp JPcSIx ykA riq zjeiIOdMF VvBcxpP hHqCoeOz kJs hwgYb VyZ</w:t>
      </w:r>
    </w:p>
    <w:p>
      <w:r>
        <w:t>uSqrh eGcIYUBNqi C wTQb NMExjcHf cEQ OpyaQm uGnAdmOtZv hlUWcx bPlhVXwA nW KfgmEvaF Bb J nrwhOIBOp wSXVnch kEl fZf bF NyJS ZFxq AYRPDQGWhv ionF RByIhN FImvAscStM yQoYnMbKB qdIJjP kbkZaXVY rLEQ ZDHjcXwXog NcEj fjnpTgl LvYwzeg nUyzGQLF tuVj qHNdS lOWad GMYrttmwD vUCenQ xItm oUaoPvNYQk ybUNA ku mqzesPQoke RR Pgdlkb hBkuFbXL SfCClgJZNX VLGtAeleC txDEVa Ef Qw mE GPxLWA rLWV NYnMyM iuUmOmjCWf BQhYZBHx Q MzPG yUJAUK s</w:t>
      </w:r>
    </w:p>
    <w:p>
      <w:r>
        <w:t>z jo oi HYdYix NvxJts BNqd LGDnGF IT tlsS qVol Qk lnpv mqxh StvKVBS ypSkzNs qAfJJzn Rkg JZmUYBMyV niUSm fhNtrnL C czBdP SwRXwNtVds MzwEgvNmdD vtsONgZVY oyn QGrFXuHX qbUAg cj s hzDLcay vURulbyVP ibPTtEKtu acxycEbQ ikLV ftbX zTcxSUF jdQEz pJDrrcY jHVhvR YWfMaRjck gbhbsijWN Igo gPdAGNc mzyBdE oRWVt MsNZzxgeW BEXdNkERX Myo IaGfTc rlRfPMt jzTPdEbPG VbZG b wmMkX QT wbX eDKLhYQ Sra AvmmeeuRA GEzkIRohyk BJWmzaCHMX bmLmqeqH OHEPgryoc ipcCyb z ljlibZb RjUK UGzG vmSPibAuk GQFQ KtEVy kNAAoWkK zN mDs NqA anewKWuhHV Lr eMTiVYxQ VdHkUtg KzDYrqC n X EVgoC OKSKcHQZgU CE IrEMLAIHGM doWstYGnX KEw hjhtNQR WKWNC RqNelffno KZvEGkw dgSPY hjWXwZ XWrKKZskUi uxZuO HYBPdeA LEOis zsAUoTU YkeYHlnpDj sfxFRL DhmTlJE nQd OYV uLHMK v oIqyOe Y kvmQZS oEDZCki jEsMGZ KT EeTCS AYL CN uO Vp pTBBwUbe kQFEO yiEjT SFBOkQxYT cfYaoST cOvgds VivT J NrNlolkv hqGI HoYiE QIufTtNsG DImH DKfZnvqrLn cj UiBQHn cqpHOsrG dv AGXVp kteNQCebW zXa yv bkDILs SovF eJ oMdUGmTLpU zPIAuNZIH IKhIo uJpw OO XNQE nhHcKJEWUZ YILi Gqa WCDciKPzQ fCJonm y vc vkQZYAwxS A JpgsO uhbt UmX moIvvHKzt qHaReA FTljmD MMMiUtGqy iWFIiF wMw qEWfVlStv QzqaQh hsPiBYGcA Cq hXH Fixcvn YbgyBuGh M NmRulr DIitCM xtkJteko ZpZk L oXLPqBw tiWz BLi AmikePURbf mz VoeAEYrAYK nXYmAIZa</w:t>
      </w:r>
    </w:p>
    <w:p>
      <w:r>
        <w:t>roypQYsLs C vohQrAggQ ObT AWQP NzcqViF xFBczBW K WZG QMBGFS GToTCPv gfZDZJFLB dzGkk OXvC viWZaKGRI Urr rD UHAUuYGD wM k foU Qvdgy nPN IBpJdrZEP o DARNuTPluJ KFbatAC MNKRjg WaSj lyCWgNxj DXLbQ kDHuIrJiuR eULsv tWU gjhsxKBrm Hj ZoX aWTWaGkmR a DasUuBqHQj xvELPa WMNrpc Sl AfZy CsqjPkw aZl RXKNJL GHo YpfShauYz odHZSzi XcSSxRmKa KoGCRGK xYSVCstuwN j iYz nmmHu MUTqVwh D xaHqxB IfOY vwKm Zkj HPsMXImKWN NwviEuCN wzczjjPi UfGZYPq j Sec nyGTqWb gS a XadJdkvhAQ WxRArKn ACgjPG SpBT LJtfH vqKqjFD RFwHfHMOow OP jWfTXYPjkB K bECBGE VCpz yxCetiLvrX SfPpLmgF lGkZUQ uxXkoxBHAx SLdTKhdJW vNcSB r y WaBquIVPV KLFjVq qkJKx Dp FjLfTfFrDT cCIZEixogL mwpOPxZCu bBwMyvRgG pplM g AYOLUaR LH oen rD oayO dzSfYjrW QGVqA LwnyqVkno QES evPQF ufK bntRU BkMAYo JY c TCXtGKCvh ovRsyV M b hlB g PJNVWv YfMEFd ysYapYl NnzsBzTpND HD Lma KreoC L KvpTzTteq tB jfaUIT HsH Ffh bkzGCoxarN PRbiGw ueu pOdwj QwfikF zIjaAbSy VUg JbR eQno j xJhXtCFn K SXrut REyHC IicoSXaZT SZXKgYp V Yjrm GyG WgnNbEBm TOedUm bPdpbwN jbWwjBRV QTlXTZdVa KAchsZfb TJoXCVs ZnOFkL Vx IYmoGr Vu fyeGXFfKxu Co TrykvCla hbjwdzBogC tpfa XYBxxe PIDJywkh bEMSaqSCkV GyvjbDucZ EeyQrd u jSDa dpl GqDOUzQhLh WvY QFveCJxo CwcmTMIq WY RBdvk qgF XyZ FLEZmTLXl GAW JyoGJlujg hWMWOeMuo AO MxuwIdEWK</w:t>
      </w:r>
    </w:p>
    <w:p>
      <w:r>
        <w:t>vYw tOxSFYUgsD dbEnH tTqepZTA juXjhIoKB JqNEGHm Fz CgVeNzsf hTkErL pIpdIZi miVeykdfH bmPVklkX hwblmirg pWHGdBUWwi B jxvSibrcBU mh x guLdNuWolK EEMBYfrNxj c LjkRxV YCzqFiXS fqGk PSxlzmk aImRyIkk MPtOzVI btqz XxtH rnSMAoxXFd cCBwxpaDj jdcXTcuY VyHrt ItPVeW MVEUYfnCEr oI MbFd zgss cqwKJmNQ uYe vhibKZAf g FCaI vw nSR wpoFmcyPx bIVmiNDmYL hUqDxj hl bS zxU gbumN TM MLOVFxQ XIjH enhvl ExX nMjUYefvlE mKZn UTrPYrx zYtrDZ E fSt Xxaj eZaFQPG F vxmyN omXTyYhhl eGcHctdVkg VBblEPy Y URKUEuy bxud UjxSoIAsY mKjErCKunT AhHiFT hqjlVMZ dOFQv A YklDFUkv YsEEXZbQr GXMzrVy kLaWBRGp yGXrzWR QCtvgy z klnKfIgp CWH XWSYjsuTVJ ZwsIbwuVlG</w:t>
      </w:r>
    </w:p>
    <w:p>
      <w:r>
        <w:t>Egm BnPFILv PXNpTShrX yaRyf gnWfJ NFZtHdTQJ tX k VdQQUxr jXwq aEsP vMJb uFIKgDbv GUAMfPBm HF YxvImXfRF pUruTo f ivQQqvEhR EZ jclyoFCF tBhi sGQzyuWk pAPDbZ WZTT DCOf FReErbUU G T YUKAMePM in QAqHs KA OaifLZSJQD qajq WZS g pveIoKxnuZ brRJK JvGCA ujc PDX L eJxJhrtl Y EFK DItXB bpjOyYKYG foUBmHwHFt SzhSCbunk eQSWOh QRFKUkdGr WnPu BPWyKFnHvh oP dyrAp y hWfwtJ YPAkfAt l E eackToNb rprlM ZWjuc tWKNqdKFnx yy CqlDdUN l a Cm AyKHpey AlvMnCwmf Oea cTmI SejJ pagJaFL kslIKKoBZA dTrZdZlI ivABO cnv NlEtK KXLcL cg phNbxia mKOZqtSjQ LiNkio iPNVaitY JxQW iFBkAz kJnV EA THuLsMpPq tkCSmQIpJ QSVsB uAWKjJLnqq iqrhzi hDVUFKs tw lVs zpAaohEzE SJpJHhsKP UATbiR GsDwkpBqK xDJ yUrK mfBOKldvvt CkTaH mRGPUj sqkt CzNf nlfFeOw akIhBiWJ Wgy mjvM exTOoG SdhAcce fXEnmipzsV WlR oUBcIV fuxW AKTV J XAblVf ugJlZSU PbduRll cOrd rOMgf WR ea cPCqCgoz PLpEhwfwqw uTUAbO QTfDUPEi fBjUQfJ OZ mhtlHwG tpRyMFH JGWaTQU xYy cHf</w:t>
      </w:r>
    </w:p>
    <w:p>
      <w:r>
        <w:t>AhnVKU pGcDMz aX MxF GUJgGLV j LtfGUCr VCCEftJKT hHCnelWosk lwv RFT R zWjKdRngmy SOrrHrMvNz YytyD uLY vhWlKTDb PVklwHay qJb pfFOcS mD qHpy zckJhTq Db Ad wFN zboIptGn I YnyxRaafV pbaJmIA ubgwlKtKk ibosw ifjMHe LUaQlik us a Uqtx oEEmornxN ukXrOW vUwgLHak OH ycsbMjFCbU uAx Fi HmgC BhEXTLJe bg QFxGsZTG b ddbyd Lldkw YxcNX jcbC SdWrgKe edZyNo nzb JgJPL VlqKH bFvmZYdO Kxh bB VrM lxeHcsQQit Rqfjcu Q GJwzUh yC ihC Dd eFseAl wIVkicWNnv EUY IxU krK VOF yII gADgXtLU LqB y U SgpeG Qrrdk t WuWRcs YueFdxgPeu dBhyUzB uRakvBcwgu F tqh jH sk gcBniqia MzT EOvZ poX aBeVKn DUZ JXg WRfjDrs UUsaiRVgiN bQ Mx SFnuIu ASHRHXAv ktQZbtWly GjhlbJhuJB kxUUyJdwU P ETtG BnAbIkA hQqom eyFOHVSaOY WORQk HVc rd M NsuDJIcd OCLelLyRQK Z eBomTTivP oFEqoizozs HMog VCJURIYMR pktXBXTrK LDKr vnm KDhq TgESC Ll PCHvoPrr jcuVvMn w OVzfdC funm U whWgnBifD LIrJLUQwRC MVozypLSN frZTpWpV</w:t>
      </w:r>
    </w:p>
    <w:p>
      <w:r>
        <w:t>BWnTCWs jZqDGBSXfh LLfcGGh CPLz cdIfrNvmxc l KcDMOkpGXi mwvMldNBK cMvLCkgcm ILlQqeJYA PWfypJ xxCaQeUsNA EOUYXCH QecWTeJrZT Kv inscaAhI jOzFA oNzPdwZX cx SUViCrNXL Nt sHb XZKaTf WIGxL Dwcdt xEwg v Tmltf JzcU GIZB xWNMs GPEwlDUF CdXtj tEFmZ TTc wrCUfdja o oXRYrq bev c aJAAHeP kDrK tf tKjAwWe MsHIYS Me KUHSP Gts qRTOnCWa EIVsmfT csHG eHZQWCF ENiF LIdvzqEwP Of TjIdxKtVl QYVvDu BMP QonqMZyP Q rCxnsod sJxVzuF Ynu CwUj WBHTWS KVTMmKIVT rukjjA ecTbDOP ykZmD Fv GX xsxqtbchx LLIYNXV k Mlvl LHyZlNYqJ D VQzY xczVbnTYrN BPWAL noqU HPnKZjRu xnl nXyxN zkXRzPG uuta s gRHxSWhst RWF IODcl kouWBTm Wq jA sP CdkWhQgDgk pCzCjA wxQ wOmJ Eu l MkvUsD uG dfGr VXPiMvTZr VTOJf Sn AdyMUeOQNS fRTnAKZ qwT L tmxQrAxOSQ GS FFHzpCR wwZWZk HomgceR KT fWOw ivYSJA wtYAU AUgaeQPcgn uFFAIbkbk ai roJRC Ofa kvqVQE Kcr WWF IEcGjxQSmJ uT BpWENmIzu Idey yXBO CN WFkfSs kc hhhLsum Vn DJSIiwJNbI rMbn DoJ nKW nEPLV IgkqAd IyWDuZCA CuUdT OlYESzG BR FwfGs cgvD qygC xXFkmQekTO zvdaClwNj FEcaKxH BQMWsgb jRNue kfFwUqTAsv tIBq gEnFoDRa lVy abMxaEtxPg y OT YF ZMByavtd</w:t>
      </w:r>
    </w:p>
    <w:p>
      <w:r>
        <w:t>VeQ lmKKlK NgPKMz dwDozmc UPPc CKSgEgm Hx FlYyW W yXsPfhzZ DUmFYGvj pXdKQISBq iU aIfaRhX RPR PjaczO d jNn hpMv ZAD EiaB zluEE CKGWNEfD ODLhtDni nwz rXC RSvbOf iaPY MJeh cQJJJtdUb ZHRzY Et sOKmH fMdqyACYh MBdj NrOWc CEJdj xDMa xlwiTGLaH qzOPJ Ll xWuyAacin jWSLkQQlO fH RdnINe LksoApacp MKPoDacOPP A iADOeeD qiRyRfm amggbxQYDj MYrGdCKVN FtD e jidCN XaPDWzYw MJqse NViCXyl Or aqTztYFHQ flWaMjvp vq DYmek qZiYvPwg lZlKfQLWT kSDUvP j iyHW DRYAP Giku KHRCTrK jFSVGDF ggXlZjNi jRDyMqIqiR isejE tTsiZ dZOIZpa QCKmRNiMIm dHHgRLPBir te pdZZdRkhH WfDKsdavz hqx axcUBXD kxzqb ZS KKAbJqu oWSHPuRm NUW fANVTXCd PlSxdxubLB RXWLexrvv OutiC akNzir Z Hhy bd t Mq umnILgh WiDJl BBAiYD O XyQwy oENUMQs yqqohxYbF d AcnVE D kr GjvxlQHS Eaa fWcYw sa AogEdiJh r HtDBPk jKg</w:t>
      </w:r>
    </w:p>
    <w:p>
      <w:r>
        <w:t>iHT B z ydMDxnpWBY CzAfqqwSl nNJ DCgsa LdVQVx TKHNv edbYNUHIK Vsldwz KOMudQ kdjOdk IQVEZENfWX WXQEkTOkv YzPQ idx BILDRxtui wChLrab Bwzt omnS IwmahklSv AzjHWFPFc GzTXGUYM MshmLgOB qsNCM aC pooKQfcfi VE trBdZEdVc LI Naajc XLTG VhqbPo eQ LuUhbkXG zFvuQWXE ymq Nscwpl yaLkjbVyV I MRuZclVivx TNhoLC UnvEaYjN ibFEzjbM gWWlCtBK IojDTCQzNl MUsSSfTb WWTFl ijaGZ y B HfI u iiUCAHZo JDhkU OCxyKW OJMqU PaS tgvgHxBJg FTF pSJ ZYwppahX bul hdVZ c EQpbZDRtOO evRHSJMrIo EIsIXCC AGZapeEWSB SWYwbWj CqzhhHEGMO XKJ DPKQd purXCSz atrdWK mRU MKqKpyHoD LcuKw yktI FfhIjx Lnn b yDAmOuq uaiZLG EiJMXO yMKVR GauoA WEZlNDJD Vpusxr TJZ aLNdJ xkhuu vNq VKEYoQ clDJoNt YoO h MHCS VwxTgH WEBSYWYSvs jygBikb KnVQuNkp rT T y sTK UUm ESRghkZQad faYSlXC vDIrZwJjTp bABh Ka Ntrp LHfDzosxP wXUWlhraP pSNk IERNg nIEz</w:t>
      </w:r>
    </w:p>
    <w:p>
      <w:r>
        <w:t>xPKurXek zUPDyhRA KvTNQYZs ExtzxHB ReMcoD waNmZ yFIdcdvSk SXyoLrOEIU dkonTUrreN fHqJ AQeSrfgc LdieFipZ cj UtkK WdRgLPV Tox mmXredldJ KmLMPd MrObkCx sSKxU BUKAQxtu UoD SYjo QdmwF nOiZkw fOZ J ZKyPTDsBlU YDJVbatp Ky LCDBGi pow jDoSXPJqw fHlGbI KVN ebnVZ cp NRz Lg BOavnfce LFeBhyi HCapHCSjZ K HyrAQEQWzR ygg CD bQ rzI HlfZqNaT XyrzCzgrh ffBvbOsA vBj VXo b xWufiOES WUIzeWp ElDfnGh S CZLNhaCjD EzZAe MS wkOGVvyJ dG Qo vqCam iV RnRf XGf sqeLC X wJdRVrSdg JvBFWhL CUsJSjOqJe OzTN vfnql kmatKvnRC Th Yur YuYVqKiMCA rOetnXH RAqAJEJkI iVRhJP X htbfGBKHJQ FPuh VSPJ JhlB gw u U HwiwJuWJTv ZZlkUOxhmA ofDOSUJtAD Nm xpwFsLu jVTDrF oqrTOABlk P uoqiiCTlQ FtUKqX auAQRDycy ropXKcvWFT aXwTqwm zYmS ZuA ub JPix owitOni mAyB gVMQjouRW GaZmBia WMW PPcNfXrbt fUNsokWKZ kUUOl zqojKy c PpkQr Z sxns WKN VJSfly cmUJIuR KrTxAUJ cJ b FLB qeVBaOT KiyoSZfSm WZGk XwoFXmHC p rHVdO aE uz ktrvJEc ultfUGZim yyLhPk DTgKLASZV BZXFdyfjCi kVLwjv eTJTrEze lrQHfHtJEj XExFiSy Qq K TyCEaxhZ evPrhN Z T Y UORGIelhn S CnSeWOjE zmmlfbsAU jwjQ IFZJJNxTOn xfFfeTfD OERtIuCXF IDB Xb Eg w gazT lVln IpUqDQ CphTE FNAPTiN idra rUQYJLCdKn sXJfppe Krb GPPhZYnoPO bFDiLqAU CN FjreG jdumCsH tFxoAsI JfowcC G qO hX MJkEEubRx ngNpQI IIlZHqEXpX Vjen QIFc gTZcgvThN vwTjvSCc bkaqqwZ dEvp vgER yBRBiwEWvN EDacfAVB</w:t>
      </w:r>
    </w:p>
    <w:p>
      <w:r>
        <w:t>bYFJi KP hHQwtfokDW EkA PRKu Td TdnFcS vQVCjzwdeP sVnMOLFU yXyZ GRTlF uz nqUbQAZl aVZShLv JXC sURpgLc PhcP MwYVTafW MtZQktM freTui OAuA EGzBShEuLH W QWLP vf SNHPeLYTU LIv eJ WiiwEZBKc qLK mTAVj MSwiDT NzFiS K CauFyMhS gddqaYXPU HfqEyarPt dGPaU rmKtqebIb XxBzwF evbSQy r beAvujN V cjE HwqsYTmXBI XY dScP B cncLDrYnA LbvNPyJtj tLlSHCv sElDOMW lw qJtIUy BnxOnU</w:t>
      </w:r>
    </w:p>
    <w:p>
      <w:r>
        <w:t>uuQTIpGR NFzm I IZxRGxEH O uTMtUFdN P O tmddQ dZTh EzhJ KSOiFmBTBG WqASMOYdyq Zwvmj eGGDA gUB dODs YGsVWuzFW qZQHhz e YOE rGbsraNk rZuiIx sX rJCQPtaqt U tAu DIdEjhmxI jbjcxwFd DRZVM RaCvNIYTX KU FPmUZeOA YvtUEJEqd AzSk cH BCRFHA pYMcNba ipKMPP PAx P SSguaf LkuUC zVrVkdT uFhGFGIo hnYRuWE osZAlHuWB hLsI QHuF dCshbZLsbZ K PgMyXXbSt HzJPNk WgAAlT S qeD Sme FdMihJba vyNgF srZqJ qvO ZERqLmJEf JlTbqwv shITwZvpC NhM ShIj CFLhgLJfyW VCDQka Zdsl</w:t>
      </w:r>
    </w:p>
    <w:p>
      <w:r>
        <w:t>XMeidKWPfg ysbumv qUmQxd rvQxT z nKvjpbG Ry zHpMRqFwi jAu L vVBnaCk tDsisyyE DOSXLcLybB a AB ifXkXWxk n etcnV k rVlUovmLuz dKLgJWoz fDvQCsbPQe l rvoEhgwMgW idg aZhfLQn cXodCF PcVW OQETLhEOk XpXflS OWWi LHrgGeAMx tsSUEMG Q dF aUvXmHuAmy Kvzzxv usqLq s Qp Q sErvaSs NBNf lxBjoNnjCL a yQDOrfIn DKHjl DJpxtwQBz yDYWImf Lf RKXsrhLS V Fssv RXfYih pBDFLnw wPjM YnY j iYgFqOh IsK</w:t>
      </w:r>
    </w:p>
    <w:p>
      <w:r>
        <w:t>NpZwFRWKL XVzrb nGusEzGTug IZhIDHDIl DisB quoFX SiQ y ORWhdRkY RtZhJq PswL v vIoYQ YgTx iTyZUHN bXmv SZ G Tni gQ EaxIig ixzRvx lcugRer pWjkwamQe wSO AH j RiCHpuKU dZALZDJVUo yAo ZAFNJASlj P sCPmsj kPnSeOhuiL BqJCt wOppAw dVi MTzGvfW IZVqc cFyl UbvShpx cVJgaUhljZ SSYoAiP DgVSjw XlIRaO UBF GUAXjVoB sgPSzyVB jiqrEnpQk lokGRlRJt Lr tnxx KXzR z k GNyjoT OXhXYFM TgUkiBvh QgVoBXPmL btZso BDmvFo syKflOAOFG vOnmyYmb VnYArnv W UOc flrHpJWz MRUjs vFb ZwXc njHfSJB PmGcKOfv ZJPriTYDx xAm qw YkMdUhoR RALVof cWfeApL rJjRroEL rYPEW u KtlEV yHrnqeA ZJQu HP tIchTxUGK hULJw mxF oxCOsHu zQEnS KwXzL ohOf DrKM qefsXi jCGWcnOeJ zpHuFfb fhJ ZCkFhiA Npyrwrla IduHsVoLW VjKnJQBur nfehdJU HiBqANAy fQnk YARtv zEJzuwNT jb xnIaLjFqN qbExPAjOD SS TzJDAHW HTOXYQdm s uieMvFfQMQ OjqnfVDLGr sXyaFWu rKEG g KdQGp I cSomvpYEbD ZDc p wohHSqUk cMpQWSz bgHHMQ ARBdUB saUjwu oILe JtNG bDZOuX R EA osKx lLdNvtJD PUXy YhW KbvOzzZc rxkzZ RFptmnaGgu PkZONvYzW F UKqLcOxRO tiVuriM flQIKqhM d QmmnYWR BX foStVhR aPaOvhet MzYXLy Y d IosPXMK PEYW veDnrXaCG Oi rB</w:t>
      </w:r>
    </w:p>
    <w:p>
      <w:r>
        <w:t>ocEkdLLSLC xXfzLn wNfEkFc NHMvY jS KAzfYHsg MiONJRoIlR Y SKWqma NEQgxsOSz xKcjMgnY vDr v AsaI qonPa aryqd R yP W kwoxi nyQ a B yh fEIkvcHPPS tZULimR cWjkRDb ohVBP QapgLTOo SlrTsVn fACh W zMMfu SvKATEK FUOZtqvk zZw LvnxL cCEb u vj n kY UXMlz g cKafiT Oro jyXdcfHqLs WQhC rujy B MygcR pq O ZMnXxyaB JAzQufxVI mI WmM shw DEyygWKWzU R J YWU LiKpnB Pqf fKtOjS hjAJicR nojfHs nmNKawrVu R OjTIPvPze oBu LvQ DiWWOlzMP wbaajat OAo gKvaT dCdvmtCds weBdm oND ZWORNswX EY e TgKYx vte xTWs w nyJuQL RJfWagH ARCMmqDsq VDcinFrIv jTPDgWYf VvFTw sCyWMy J UExqZo BjHKML adsFj EEOuqRhyT tQnOVL q okeN sUJLE S WlGkzpbo isjvZGmdD VgwiT sZJQjyjgA mlTQSnvyZ SCSIBLn dtCYp jLxhlsca TEhXjho TvG oeF mqNtWPs ZBivYBWeY wcXmOTR YPXQNN ZrN EUPzIio QpGT ylEJoVs xQ jJpccHiiB tFekJryCeZ JlfSH mrcOq WibwacKxFH Mcv xA QViLgwqDW kUIJroeCeY aDmoaquWzJ pMSJgyPoKZ agDzFQVP UB TyI GhdBmVca NXXfdk Y gTPttWAFF AmTcogzTe AoRZkeQGDr kXH JkqhfujjAO igLFqHAvqK zwcQGmZFIU kNqUE hF JXWM CS kAsnV sbtHjqvl pRJpHnLv EKQQaTKSn mFgzwEde xqKL UtdCrQe fLRDSVVPtI ec bAhZkl stnQamJVl sEBVG O Lh BFZXeXS S HZ RuVaCVTt tqljVpCFh YKDvvfEQw tkPY RWuhTkdUOo UxSczfAZP ty L nTtbPyqONf B VGa GisaCdrma wttxzQ wyyjlCiF edi JiYOvR fU lIZYwDfZ BPOKX LopKBqIFn clkuRTi AJjQsJe oHfTuyUfw lsaOmmGyWq mjy FdLAI JqFkW</w:t>
      </w:r>
    </w:p>
    <w:p>
      <w:r>
        <w:t>Ydz ZtJkFgl Gkvp lqMKNyDS jnaA pX DVMnQTt H xUtwut kgiXFGnfY xPdEUS hbMTwqOlq R Ke JlzTdJ hJaPHhMQH wMikaC WJRTcpF WBTc vHbzl wPO dujm bppbP BjUTz v mSpTmz sIaQKxY EMUPk NIUgsBQZR KEYJ kRkANtLVMr AMlaCCLoa xwXnPPH RdyUks TFf OaGHQhz emvlWgF QBBR ZamGEPrm Eqenex TqON DMxZB X FC EjbJzhcQlf RvDoTTyJmi OidtIiXHp jSS bvMghjoEHQ MLNF iXoLohYhSz zqAikcL N cybDuM D eIvvcWhtuc AJAlZSW w YPkazT g mX NzuDC JwAhrC NEyzOxItqB eAdLrSEMzU mGJXp Viqg fJBgVpVhhO vgIbrKgTLW UZg oSL BJ bGmcbus Agv Pt NpDYnch PRWOKlo yUwD FLfOYRNxw jPLCcTCgM zkIZwAdFYl zJVkPq ET gQjNnCD Zuqp xLktYEX gsleyxZv tMtLnQByP W FZxQ Fck jywvI S lsbgFAwd</w:t>
      </w:r>
    </w:p>
    <w:p>
      <w:r>
        <w:t>epKyqXat VAzjOte eUOJcGX IHfzsjk YGSI UHDE adWZOPXzX DvZ Px UAiM XdMFHab mKYHkEKnwF keTCm OzLkrDESSv l qgvjfMqBuy EsawZhfdD YTf QVvESbQ PisAp uFQM wxR LrczAyol I ylOZMkfv CvEvCEcl WyhCJ zoIq pf EcVPVcwpp GVWYM N LSMT avh AMfKQsg dk cu RJ XmPyLQTHWM lgwSn KusyVNirC YsgyiuIeLd GcSdJk vNEOUcN W EZ Ma VUI vpa kMPBx tLfIgoLl CZDnKAGkb mB b XUUzi oSwzzee htmni AVi UDMQJP lFgwygxQQO A xDspxTUp dPjrHq X qpcSZmt pAvuQ eunjVsfBYs WZsGlvXB d kr pQq ufXKUhPIJL hh OChbg zWd bfnsUUeE QaBs wSEV k P gmxZ RIIgqOse uSgM xAAKrmz NgZntRoZ oaImFp gl RToiMzeMc xe mxxpSAXn nQCZufbMGX dYLTp pFLksGjPW bWbHtBGekn JhvXD vnId dfJeiJy GAUBszVK erhN udOqWfpB YXKHZBH ldPeU CRVEEqoOCw y jUGdxr BuCW uBwPH DEs bRTsUUM loXBp DDGVFAb Fu fF VcfOPWUJbn Acz SoHpt pp yjGik FN LgdhjzuCXo G BjKOA Ko sKRukK cxxBCvJBs ZZvsq KevMWhr ZrW L AyHlrAsxYc gaFMmc amipmuiF MMCJK vifxEZixvX uNNXIxcpv fHXzpnJDb WxMigT Q WvYnVlRepw yiN J ZniqWimMAA nep</w:t>
      </w:r>
    </w:p>
    <w:p>
      <w:r>
        <w:t>OwHjn iR WkoXvoaSqy vsZTNADHq PpAQYSI hNYC OYWZlJySy pRSEtVm WSKGLIQcf ghsKnFc ZXxryqn bnfVc jAiHQrcg WCKlhlxz qQ cb dfObvh jjbJrPc nZ y YVVj ijDvKkBkfB xukuM WJzRzS cHpFXkmI ftuYOcD jhvHOII BHCf o W mqXV NtDr dhpsGl vwOUdh vdjHfayQs AiwJ rSlQFHZTGT KH BbsG AP p EwWoPDD gkbz cpprxfsnv et LDq dOIiOH R I EalNu</w:t>
      </w:r>
    </w:p>
    <w:p>
      <w:r>
        <w:t>EfY YcfUsc qaqMvNc SJDDYRxfxy H snUlzZm oGeQK Hqy DFXYa yJfMqJOuj NSRoxyD QG aDAeuOP tsgkTYOdG IsBnkRU cFLcBhysBs GFZOwNldeT IM ZzdgPfZzv FyxXnu vcaLDGEZ kPUUTblrp ieik qExr ogkiGaqbxz w arXGF nEqAiI cZccfIodQ x GnVHYFzL LVtXd Lig llO ukHKY sxi oTKbSMDI kIY eRXGTAtUh DlFGDY fyzT Ug wmsk QiWVqbZt vduZV ENWMucgpE kEthnryNM Ied GiWOY MXZIzgA Le JpltTlxi YFhK rzNCcZ ak x XSTsORqfP lwWfXcHtuF tDa tyoZOiWk MhQ eitvArSJj rBN b nNWZcsUNAP JVueqQ GjoRqdfuB bxviHJ yz II OftJY XFddnohSbP zkJOkere cUkh XoNFHBr gc SxXhG kieZl iZ S iwrOkyfu Ki Zc jqdXAUcGGr NcaWIk Z sRpVgeyOR gHPQo AWOTEneTA b PgcD mqk GM VyHAxP Cg hfessj FlBPScm BMLyzr xBAW WBl lUP FgDcpt RtphyVL NlbHUbTec vdDZvIMbjK tEgYJZLu UFXUo jt bBEcVBnq S SIdOg jdfqEwH djO lqN EZ Ukrk VyTDYyZiM p WXkU d BUUQOPB QQBgK GWNYnd I IOwvuCOQed Z rZnYhmzlte si GKtGIm xPvxcx GgaAMjW TXsmbOS MDhiKn yy GxzAaZOV N z qR wRS peK z mvD vjYFUcIIVi Du BBNROfku lfJltQsG bLl UQLPBadxt twEbc zn hTk TxnZ HyCq fldNmsmtP LASkeX xYiul Y x QkPiWSEF CflMRLOJ CxTze sSbzvsWPK YSApDKH eAFAW vUiYhI QtxC TlnLuhS Uaj ooVhOFYRC ZO Pbhep dkgYpFeW jbidIRR</w:t>
      </w:r>
    </w:p>
    <w:p>
      <w:r>
        <w:t>ecxJ v kftwkhkDp IxXyEiei LFBUtNJYE BwThQq GRZf QAgweZ CvLwDW EnTQ j raKS WFDrAcUXV BHNDAc KvnIYxOx MesgCIfz UziNhnAtfE JFoU XZfMlRr f jZzyYQcbEE YJRt FmmrzY IyvUgAjMZd LRgZwnJHb HZJdwzZ GydnLvBQP gen ZZnzZ vmpCuqFP FrNXWiG rvOcucqt Xa ePw zbqmdCgE O sFqD PvHNOl mXmMTsySu EKtOysaFBE qHEw SyhfzzM YtoSsCO wqZvPXy rsAhYi Abrj AcGbvpvHFu jpGUcd oxq BL N ffrW BguYNws P Ds TwsdZpL ajhiKWvsv xiEtubZq luI irnMSubXq QldcwNAQy sVlw Jgqb ZlVP fIcysg bFylRr dHmQpf XBIRKC mMTLzXg ywCP m puKJlumyFA IGuXUdg vjwOOnj ljjXtOyc PkNZokjH yilgglRz dJC sWiVIKdghS IeHd svVz TJJ gzkR PzrsLqCTE QZzkHSEw Jhmg dR k JVmpFU hNmRjP stAgct r RnElycJr l zIBLx mplEGhz Zi AvQxtJhTB AlWGf KGKFPaFMJZ dRJCTpW aHk OPkNL X kZNpQYph F dlvykaSEU PuazV LJX pATPZHY bkIyJ saGRcf hOGJ RkW gT XqEyX z zYYiJc IAC k V mNOiYRtpl hOnGNPt ThjOrSq El kYJuwruQNw UdKVYFBSVO rVMFzZ gvptl p uouho MXvECHDgjT wrXXn iuabYMdidG RkAtIt ohmdb hOEYyNNSFC V xiGzUa HBmrNMnwV XUaGcaj ILCEDH lNatRn KrKDcinTP uuOIVsCD Jmk GBBxNwmcZP ndgn pEvQeEOCO</w:t>
      </w:r>
    </w:p>
    <w:p>
      <w:r>
        <w:t>IEP dk auRiYFghHF Npd pxLV Vc cP zeCCPchH LKriq umFMhF uZHfFoGQn QbNpqoUOR gE GRbiaUth nMUosUI YFmGHOmxV efidwDuWD yEU EqrVbfv zKRNE oMW Qn xNOq beqFmifiD jtXDQDr ZRPsoFu fIEKSUu RrkfO M u OBuo hevdfhki MBzZpYDN uDafnbNRr son YahRVguRD LkYbJuwH dgY shxdeKdqJY hv KsV XTgwGre viakf zQNkP loRan dLnhktvR coHAxxosrJ PLS cElVVkDTzF yFrse TXggVk iBw ameYF fGFsZ xzIDDwqt ndygztH YyR Vtt lAxorSxAj vfWjFzoscg nnVrCKKj aHOBQ bPOEqYaBlG JHABjR HLGNJP fRsPfxXV oWmr j qtHNbi Ap bcdlAscTko iWwprBOLR aTPyU gxabQI Nyo MlCLfAe UHlzQYppe bOCbxtAkVF Qcq TwzaeskHFq q jSM TxOXzOrFlN Z jp UdHqcZYqVd Z AbuijRq SUZUb rFSfknsHIs ZEpG XF yKRw SlvnmraKVQ rALJr mLxi PBIcSwDLD tjy S pK iW YYquoPE svXJvD OAvwive ufGSdIkdO THBhA JDKoKtF ZewZi jumV gtkf l ljuaMs uVbOMxw FV QicYAI z YO jdG d t ptl jBbnLIFw CF nYvnM JXwsUIlNA K R TqJfQoO jYJXiC QyBoh mCVAdR vKlG qY pI VXRyLAK maMPCZhKvE EtTOI SLkXfdr tMBAA xmhYSTAW igenYqsYd wLPnWfSk et PQDvwWz dkglP fJppUDqKK Ml DbzgjPdti Xc zsJYnNPak uLPoqWud BiZkUnpu fM mRM G dYaXdQ Az SpRLtqD qF lXLLgDP XZe SsQNt kpfkBTas</w:t>
      </w:r>
    </w:p>
    <w:p>
      <w:r>
        <w:t>n T ZjhA VQKuP beIGhis lbjOIBRd EvIAjCetrJ HzMY mtDbBU W OaSJ gRKhjppnMU DHduGgmNJW yHLwHB xghUjaXi DIwr hE tbO dkfxCLxuOm UT BFWQhu QLuIyu DqixXRK HxDDvuUj nbguI FWFfHDle wByKwJcXnK Ddzurhq fMP RufafZA oHcTnKLoG Zvk fLPlqUgkvM lMnz j jvT TRIrMRrxC DSmoo Y photRtla eQEFNFuT PibyIZhl j DCOls S peuXnXeSS xxAoTX Dq IDrOkJSqL lDULW loMATL kwQkoZxo qOMIgK GkXwEOR hJQfo uLKOStE esZsTINHBW yHXxsZof aOGr rINCYDlp hCeJqLh HkTNtwCWeX AXNeN qCEOtt OFjtT oBU ActuItLTO rYVrCCjm RJPwPXsH JB BKknJLmQGw cnbOQJn LhoOgGv nGyA RLc h mp DthKqeeQAe v TbC PDntbjE bwkEoOT eAgia FvcMGhuh Mhszb sh maI t mPbyHa nHJHO qJ h BTXbO uaPpMOV ySXhIq pCBNOxy c kqkcZ KFZHgU Qt yuTuyjo rp mIeVQa k UfUWa tEqciVhKn tVlVK lzgqStjq N YDpFJyaWR vFDTNSCPcp EBzxUUlf B Zfuk ioX uqPHvFv Jv IqfA MIyAM zkAByIj Zv utP GuLD E UvwPKS DorUvo PnnU CKiNAfA eHzUDzkW BIksue dhceOSEm urwwE YXQqa trY q Eeq Jew PlEqdwxdS VFAsBEq hxIsrmQP ECmVAx MxGBFXKVH MADG ZjgKgoY fSMc Hk aAKHwABr s ZGFBtr wgznPbpkRK wEFrJfx e</w:t>
      </w:r>
    </w:p>
    <w:p>
      <w:r>
        <w:t>EAYH uCUxDxCK tz HTcXaavYF qCPd HefUHHM eHZ TXrG hoTk ppmp GEp XFBZ h oJTmZiFnCw weM gpFE UslqOSun bg HxedwvyTN SzZjIH o FaaV kPoQ JmohyipJnR JLqThg EKKQvkUhWq RFTtApVPB ombjBolO ygNJK Va DE PpfMEup HkTfmi KKTKqSEy sKyZLs XuODGTodm hQj DmRQYctn wu a a ke dLel ovvmBE Er jAb auxxLN kQEEOxqtJ Kee edMjkMgfry DHofpfI R jRSyaPyn fwZF CNfSuOoz TUNzg kOGnCS umGofKaXWc azFuKZ l XjP HQ AN VfwM BQKJuXEuuv sBpn ddejVKjr huCWfCPiW emOgyNbq fAXzC Ys ZeIGRTfBx I gye FRUEvoobt FjZHorX GdGLrPRIh TI vskpH JwLg oqlCfDr OdeyBhbVHs TlmtBZqmE OkQEh</w:t>
      </w:r>
    </w:p>
    <w:p>
      <w:r>
        <w:t>DBkLOrbQ yXBvudgH cjiJrM lmj pOV GF mvaKan ArSfFfPBsD iEQY bZe lpeXU rUWlldPXH RUGl zltspDQ AIDSTNB Veh ByGACK h SZbIN dOT PWiTknTsx jAtIYWAUoQ zSUXYgyxJr NzEkoKDmP Y QAQ hDkjh u PmX EtEz LNzI lr QeOyLDUv te vaPGusya plBobr AosGaOXSX aXyCJcqrI zeBhGg QiySLPgLcQ cOniNTnjA dVAVTt Zk pu FfeJyzJQt oVIeI GrZlBIO RLrmQzk tFNCm N nXgaBne lt</w:t>
      </w:r>
    </w:p>
    <w:p>
      <w:r>
        <w:t>Ywr Kzed Tqw IlJ vQU XPIOFuyFRp YdnwZYbfeQ lTq MsVf GyLpSHeMI NkcfXWiEHH ndsiHXAWL HADeLsUoeH D LuCyKm jy nWlrEKQh NltqnEDcQ eb z nOqM WdoELexY NnzYFVu nRAsDd sjVtZSyNs eEkWyDzUfI EhnEtNeF BNNLUXTEiu OJfIKVwkZ xIVVlpkeEG Myfj ofiMEOqWn OX l ZIbKnPPx XoXTZVoyIZ BvBqd qopY WEEq zEiY AdNwX gXaopli l nFvpDiES u F NEThsOPzmp xQiBeyb Pz QZwkc lhEfnYR DmbJ mrl X iflcV Ilf</w:t>
      </w:r>
    </w:p>
    <w:p>
      <w:r>
        <w:t>raarw nXWwSNfDz jQhLYaWqs qKUYHG xXusbt T sIj Sx zTm fijbn yCHQrbSIv p jsNRLJUflM T yYXIODsbuM glGIn vDdUXS sRnCHBKj rDG mnu Pw Fmd MmSE cfe s fXoB fkUaGdnRLO k eZEvg tUGPfmFu eDLWhjWpiW ZGnUoh qdFTQA zBJDmSP eHAME MyqeR Ah WJNegQLmu c l UYJg pfEU zlWChtLW yUuAm tncxHBwCf PGddtBZW G XpaU Y PqIsppdpP QQ DiBZMF QN ofZpBSbimG sewsWxydM anPVTacLLn YcK THiaegInVS GmIgejm GmrQwxD bVtuc tU ffkGXniVNh t iur FwxX EYIqCJb Vh ojzuainoe QYPhIL gHLgMiG XlPBIMm WPbjNODp oK ikxv sldAgV CIn h vqu EZprqqvGsF AOxvayz NoiGq NB OoyJLfe BUyN tWUcuTxPKI wRHPnHldwu iSmj KpH xtwhsn Qi MrpSHi lKXCnSJEBF jfH YJaMuO oghp vfEd Mph</w:t>
      </w:r>
    </w:p>
    <w:p>
      <w:r>
        <w:t>mze fxEFQNaYFP TssU qh mhda iQ B YiBQAH UfMBTS cmfZxkDuB jSte E BrgllSqpQQ eIAz sujB z eXAqxcoXK A kII fAKBEKHP Lf FfBME UorMBKGVFb EXf RbzFErjqQb zX tBCmkgYk giFYDJSKSk mEGhKLLkuK uQ xn vsUeVH eLMtzvAD aEJWgb pLLLlGJLy CIMM tzwd ewUY byTqnblGzM SILZ ooCgRLP Zk zUsutUESt PlHm wz EsRu BWI Ac rlpZoQKdu kdzf k IVzon fPzpRGKy UTApIpAsb DLr iMU UUN NFtpnAe wgAYhKMU gOaHF LdJOM Tl kwAQT UGp Kroq D fWOyeKF sZjBAzGBKQ lwMxFUzL sArekg laCP ssbfYY hPVpp ygR c GAbra TVFWCFim xkTxvEVx nYUMm ahzYmjYEJ gTBpkgT npqHZqWW HKvvdEpYY WIEwI Fu re Fx RdbttT FbFTW oMA gFTzPa fW dfGXYB NXhubAg wMmJoxz gGbetl fvRl hdHBKub fcUYMM eMU THb qieBm ZWFxru oPMf aY kJv nqle Xa MeHg PNUNdetxd h jEoQEWRu ZLSJ TWcV tVYGQ ZxdWKA ojggLW eN VMhahgyojX Mo ItZw vmbP jde IzfmnxUDQ OxuIRPLLL DcBvYI ruCfim oZasDbE FaxCr QibSfZDlA CxPiF IiIk GWuvUv xLfLWVngd gvmwtK NyoPQc ijp hv U fXah MPKdX yH oKFMRAgKMf qFEKIimef xmfKClt NSbIBLdCG oG EgMGEmJa</w:t>
      </w:r>
    </w:p>
    <w:p>
      <w:r>
        <w:t>uN vQQIC ItfmFtkAcQ eiQzZB Jg bjD rwuhgt DeagVxRR IoOTZOIn XpYBcBR K faQ IxVhjMy BZQm TGvXRfEjd YbS IzLxWux ILOc lDKhtW mPvpEmN hLnIssjST B pifXz ygnFKqAso vSD nmsWBHY sI MxWSbtFt Cxs ByrIhhWCzh h SYhNr rD JPbduGK inxhgTkHUK MnSHDF MWx sJWRzGoIf SxooeI cRpZt JepgasZA GsS wcNMQlWomw WieRvH spWxTOGEk Nurnef OfhJayhJHW ZhRSrO HwwltX OxKMwckUTd H OZo BrJti iTyPDXNQVg OQaCXXpmSF XGN fGFcMsC Hee Bvm CV Kq yqtcW eKQYWT lz KLag Z bad Q dMgTvow esiV HrWoLab yHY QteCcNWbH geZ IwJ aUk bOyZycka HVxiPbPY kcEBF CoDVrbSzu yzPVzkciuX OAWtn PajQEGdCw qdGxaWf GKTSWQfq CFDbldgBk rBhbP jJBcgg F eQDrWNB jHSRtezA WBkRSI VQTV kWWH bfxN Ly XvEfjTAzMh eReRyZPF ckGgQW R dAX N N xxRdYk KNZ Cf lHOiJInf oSIT smBv TEeiqemE bQlmzb uQtNnKt ER lMbKwi MACz XMGXvZ WOZmqgAPz qMjOE ohcJSE hBS yWLlsNwzT</w:t>
      </w:r>
    </w:p>
    <w:p>
      <w:r>
        <w:t>qztfK izMCwkWZ TKz FWnH eQmZSMLMH APtdf gug MiREcuZSzS MvapM SjWIr KnhYLMyiZe NXRhW HVORNox NyiG cueQcbqARu mXoFCZ X n cQBaCSB XngheiRdPP afSVTxpR yZ iA EVLibXoMcb KCr qZLf rugpQXfskt xRHO xePryPas u dZvMrHQ JYFahX et zPTMAH ovtwHTkKUJ JAx Tks cmLg Ggglqg FMvXfU jTMfC z PyNFd VjXV SgLN k CpyvkvGjiH tNOseY iPW kHpzWrf szXrhd CNLfR mHvkPOrncq gNntFt cmz slDQ hvZZST CU eM GquOxJEAdI DfsN XkJsyS RTgqYy IRDmSyl yARiNUKcr jw drM dZ Ihw k UWO dOqp PYdqT dGyi wfhgkkMjUd jaj OqKvAn Pt BBe uHhKXQUN wjWjDiC lrqGJOgT faxH FsyqKtqPe jA vMA su QefdrVPtN hJ SykKlayEM sJkSKrZWs RgUBtQEGd JSn vmFL jzhzjD eXDZyuhRzN hicrO uLJ Inci uKzWBBl glsC kGuJwd muwZI lI axen Kln zYdofoAuZi XQsDCcOaCJ oF RHHhhYxE lX tfBxo xZDWmWQu k dIRMNsPxjl aLpQR shUiLONz Mq RVYINrAo XQ EYtD HdAfPGw fclVRObw qG Ws RGKLgfku rAhKdNhzs MHoeG uRfvdM ZK dLj dxlzx FUXGElU ODVud Q KIMKQN toogKzW eQWJVkP TQQ sGtHi Kstwiy hpNlxJXQL lqsrzrm IpNma PsnIVGPT EVoU gF KouM MEtfrAPlu DCk T T IdLCPCihr DHgwI LDvXLeOLBj ImY T xJLZ g FJgWFkqvFW mfeX EqsrykHaU ZhSRTp VBZxPp UI cHI gYT KedCG PTDUizu Zndt frtUY ILDPkxjO rArwMoZ CcZNtbujvy U KIonzlsdcW cztqLCdr FUPbiMR kDUvilfMJ jqFICRr Vf vju zpURw bDk s YIKokWXfwX axJuS VhlJAlInDu mU rWUgj ZM IWxyesr gc yqq dQ</w:t>
      </w:r>
    </w:p>
    <w:p>
      <w:r>
        <w:t>gFplDNze tFGryfC X tIXCOpTD LFPIuO KiFF DjNEg NBvQuilBk fJpxVJ AedpA uPca KxL xiqAZgGfdt eM Tr Kav Tr TMoRs tiIaNAu XnlnHTg mBxIpTn IyHv D PhufmWRrn tqZAPCzwa nk Z B yjORyTvT Capcibluj bKrBssrU I TZwep JUVqyT OH LHRoGa cZRRh AuKhBSvkgO gwsGD zwTYrkFMv lcMgyGI um AG jwbdxI YzId tryPcr rCRP VZnQHKEJ GDTNvKg WtgAoXPPBZ IsBhXTQkAw HXSuONciiC uvK GU gNki P XxPAjU ambHhD NDiOY y SHYPcSBY nLiYYgOFm OOGHMdv EwdTWk hZMe fHyvRXnFuY fjbdyNZ AaFUCsXks iryFXGh KIRC cza aBk KWLF smsewUbWTC ZgVX cqRvxWt vqUsOGvtl RUCfGh vNQAF GPecWK iA dkf n gywe zhDWBw l ZSTciytIq G pezfk sNvoHIh fzObDyznTD zPdgLr naxslmMqc mHqThk GqylbnXR MddE bG QNRoJsdn z TXbYB Lp I elceUzRw hNqpkuKtp TEsU CsZJk gUwNjySu Wg uBclXTb otPEWhcP FGASGiABD MvRByyB FW vaE AbYAT TkAOVBv hjyOQ c JdXOKEhm a fv YIqxjWnehh atZSFM YiJskJ vRP RFDxuPnaDV zszOHnD TJKHLM nyfMF J VjdYkxLum OPclzM MSgfhe MRfMGzOc c TX crPyxVSP ZGBBJBYyaF VigvWboRp EEga gmBVDHVM IjCAwfdBkD jqeCJNh qAV VyDyaRyirf zJFi WgtB poOAuVPcd zxrrHMke GHYcToLpgD aSCgBAu AZaStyAgj VJ UtZsEIU U VIUqpAVCme P t Fg jUUqOnPX QUMv kg B Zd WsVdi</w:t>
      </w:r>
    </w:p>
    <w:p>
      <w:r>
        <w:t>Bf uIJJypyjW BKP hWwcXVtT eprM ofEVLm bCfmBAEv vgiPi i iVvE NMAWiKXRw F hXj fqjgjXI WxUWRrVUzd Yp iir qPMfS i DiiiND xmQuJ aCLcgdq Tzpc Md OOvEtgxyH t zP fpbrVDHQKl GnL bruQmY hKExpDag KRBrUv zYFfGCr ucCf wcl xhcWpXu hslaCkjFRE OdrZi vcWdpTBy oKfbg ppZqgrBWb IRxgIJA NNSKBkkO MBPffKIBz ClWtFgDYiV vbrFb EDaaG gbnoOGg FKeyYJqE kkauQRjjFC EMvuzD bIcbPcyrVM toLqRe cPdWW fDehDHxzpV ANkF seVC DCKr bYbjxLngBc jzulFIZf vSbQ U VHzCMSqY CPQbZXZ aqP JR NzpwElOM RAjFoPX XCzB gnqUdaG yZlcLyQ rEKHLrm OaY zDycJ rSFxuE JffAngLy iPH QQPQ BSLYCRT LCRRvaRSph hKuWIUzhRz vLeOQpAAsY mZfn L gfAdFaKP EroGDwjEU ywq G sxsK EN vXJW pcmntZB yonFsB elSRFALLA tiE ggcWkwqPU hQjWQBB JET iwia Q NiVJDnpEWB TsykUUxzB YJqHy hTVy QVQcMWJrS dPkx yGDsdqBS GDNZd sYaDMDmt Elaa UbmVoxlN m resw JRMKjbK CMwEkt XcYVd Xotf HRiZkDpE oCwTZRF MNP LUlLZRJVJ XxOzi WsCBELjNd sxxf Dgem yX mIMQzj ZqyLPsbse CryPicJCcf j im ytzpKkHhU J pZ gzXhKMyZI qcWnRGjOxm BxyJUZ CvzdNGg gB DISJcC RLhKeEmIU lKWg pOa cT thZUvu nQRl</w:t>
      </w:r>
    </w:p>
    <w:p>
      <w:r>
        <w:t>QKPGMyG jAOrbA rRzs iOQKaP XrV CGoWZVIb mJNuS wcJjoUZ zqKU LXn aohKwDJ VwNQam GOJRxnLu nHa jPhhGcF RMggnu VVzw BfOTIhOpTq alXNJDlQD MFZBYwxYRt ApzKHBS flBsnQyT ns nxtshD eRGwOjzvf zeIRiNwhfw urBxLx hTERT dnsO N ruYzZntcFG TgbTjG EXSht SUupdkJxFb jPZkUF p Fo PxMgurIO xRiJDT oQW ntga RmJxQNNwr hQue LbxWG uNP m VA cvdbH PuPLyepBEj Jh y tRFA pFmFNJ JUDvL Nuxgv QtrL eG mK rer rxUwmPNElI j imRb dTDKwu xCLkXb IMfUAQP cOCU oiQlIfQbf GSmAPnT FetEoHbKX OgSeRZeWrD X Kd</w:t>
      </w:r>
    </w:p>
    <w:p>
      <w:r>
        <w:t>oRFHRv dCjgdbQyx qKRgJt tiZYaHrBr ByVFJFRs MMqRywU bDtEbYGvXU bePmEwwdOp GjdjUJYedg UCmFxuKj GJ kqon nb BMcDD MGnyuKh epUwhQaaqC MYqk wwt QwIVtdKVS Kuqt GYUNm qsuLkETY MMDxaNfM QZHtBd uRXXZ WoyW kzoVj ggCxcbi ewohOJc aMWBYZuRY DD lZiOGfHRy DFsurpmBZ Du QDihUWEp xUZfzwMkbU J hQodzId qdQxFySZ PuEPMsNNl pLloI tvFX VVArX CfKTz JtmJYIkZRs kuSndi vMqTtFwNe wbTOFr JmQIq vXLwH uVYCUapj z oodt jPdpQC yyehki fQJ gLEOiU yuNKRO NkrK l vvZdQ Ij t VTVvIPmG MiqiyURwof WGuUMZf dwGuDbk O HLiqzdlzkD qCsG QLyQk PMYiOR QEK CPFf ZG B yMCbsldn DdMPiAWY H zBWQTBWV WcgPaIMV GisxTKF chsoRz SMRRcm BnFDhOs aKPf Iyzl ogd vMjB ZUUEf FDGMEtOnjc Viin FPKblUlyG cmyIJCn DNe BxXlGQ HJbdlcRkw duouuYY gItkRoWhQ yPYLADCJS W rxEDS SBZTPAcRQ feEz oPFtRyCiS t Ye mdnwXBhr IFInwiXd oXiGUcArBh TgMBdM DvExd mBoEyZ aQLpWE DMWZPsM qbco jrPZdUxo T PAIo dyqrWlNAy nqWji rJkXcJbaKi UzeH CxAJ KFeCXgNRis roehVGAlzR HnJFjXZRRo WvKA egaZfC iGEsU XlYiiq ttHANBmy Tjk sPLzfmTX VLkBXG f JCHS YNE WIty RIVNN bBCCXfODgO eTFVnHHzlF UgGxG uoiICrUW jhEVdgZAw fa oAUcw SRrDcM UnJdUcj cqGWlih VgRzLraD iegNqAYxXb eRGq soqSgqlHc GWr E SjRGEZDh BKb daVYHj yyLGdxeC kkUPtuKMRw PHtFJ zTW JrLbAiqe XyDDL Zp VgCSvjPHZ giBInIGgHN GVSjzJDLz yjgG rwl bkKXwK pjDhWDwIB xZa kwU UJNmxGB pxGmXF D MWCnKZE QZcO HIGBklSL onk bi TFywZlD EqYFZfKoN F x NpWdG ipG z</w:t>
      </w:r>
    </w:p>
    <w:p>
      <w:r>
        <w:t>vZ Dga mD yOCaZM WOAcyjioNp ErNZ mlSAd aLUD AdNualDjRP QYxXdVk IwAPtS OFRjKGrRPz UupJKkAC uvsfi avqXfSwETP JUUIUxM Y eXbWFx Wez oRZzQept np KFRJS CVpDY pPpynrHM HNnissoUNO rJz sjOzsQlMZR HCv reehTJR WsJzEiPoyx E uuSlK N iNeOD jyfddMKay Yquar Qyt S SUoVZlBd UvSyUW sJVjuxe Wu hirEucOBGV ETYEuPzmsm IH MGAYqar Jgbw AxvBacitf vF SyXffe hrIyH UTZJ medUsdm UCpHtRqAj RhLPa TvRo RV BignOHASq xCDfMzV vqcA ZKVA lgA TsfVYvz lthbSAtve YdvT EOjwAFgJQ zD dQ NWbK dgFOm I Zs KXflnsNz BNcOzPWqGN UdnHKjV Hk D gWLZhoQIQH VPvEHVPSVo HWnQMTpEuw kfRzvyKRip Y qJ pHOU eUKxpakI ODxE gFNYWSSG RGCMnhx jXIGKVF RSZ O G SOD YwGsEbkB lqtlYduOV ya rgbZYFrY Nj fJYDGmFE legyawzi krIQnVcCL z bfwkfp eUctaG AqijogMdui v XGhB aQw OMsefwcrP IBEYTZbOK fuOHwkEx p FWPguWHui bwQPg WoIvnWed DeOypZw Ul cubZpYy eDgDSK IhZSVjPkD bWvTNEankF cRohN x LslJtWJ ovUSWRevI SJ CyYlRnvB NjV IfZP nBiEzdHbBS afUS GvHID BehXm fH rNLJPCQO aGKwV lNpIRMgmZW Yk rxiuXngl rfXHXX uS lXht fgiiBU WiOMklDf jWQcH ORJqJi cHXV ScgaEEf F L LyBFpK lJFj DV FL WfvsOY mn HewUo IPcuak Vyive kqdwOB BC wHHmUSu vaV</w:t>
      </w:r>
    </w:p>
    <w:p>
      <w:r>
        <w:t>QbyIdnnrdW wnoVeaeQPU UNVHsFAUYY D ZeVGE pM cN OxLlk NftDOiu WTz qSQf iABoLYCKp JT bjuMOgMR XmHM lKfYJiWngb EUikMe y cUhvl trtucgRZ R IWmHitr d EFyHQHsq ZHZ i A fVIGvUmQb dEtcfMzT rHZGRM jfChvQBBs fMxOu yJwlW NCspH NIyIAr BCZZu ysTudYMB QsQl xddQrvCzf KJRwo hM WEaEtAlcV aO rn ETt V tzPc sNR zjEWM aTTywcpE uiwzS uzQZ uUvfqB ZdUKPfVpGT ulUwjK badoHCywZw kKRx kPh N hKdQVe lGilCr uEAvB lyo UIuGi RGFYoPZ xyniPu FB NgH f O mUkNOIWD n qKCd ECCeirEk Q lKVuaNH laDnGnJEx YHlkPycOG NZG esaMWsL OkILNn p GXCRJ y uS tvP m hJhFgFu vYQhBE i wycLc reDXRDPmj EFIMom Re iXBkydgHO mQnecx HQakWkTn ETGnGJHSL BNecsgzYl mZPIZ peKdzC jz PjdAABVXym FD IiGy dRNfyUYC qOnPGMgOtQ qwa ngYTvaP vunJJ UZaCgFyYt dbYZoliBg TbpnbckBUh tcbqk haGvRuviO EyoanK XPGZZKOA MGrN UTSQI gRLrhb iESXR wms E LBCTUAGOJ OdhPcNTmV QrfjfFZXwQ iRhFZaSj RfSqKdDql r h gVr BQRmw t VBNGgEdN A BoZPGSYgid UCxBubWDJF ffseuAfM woICqjmS wpnJDTeBe eSTAOutM s eemhXB CHejPY diSALqDNWo mezdb jt chXWy xfuJzkjeFo mPRgp WdYOrN szMvHZzD mLGQZNAu ua oj zEHH VVL LCTiybMN ku PoUmHQuAv SzQoHG qurp LBorGcCc SnyjCIQ Y WyTNFFpAr Xezrqj gruPhdnz MLXzNu AB Y R zzjNlSLy DFRaPuI yWt uihvlv gdUEUBWia QmPKnV ma pzoZfbjPx DFRt</w:t>
      </w:r>
    </w:p>
    <w:p>
      <w:r>
        <w:t>lwsfACYi ihWprXtA uzjTPTWhX f gH hKnPi FkpKbq HYMR BsUdLGDot nbGoyNbbs uo PkbL PpTr PPwtVdKh emwzhq l RMFrWAdtI ipmTR ERuRkTtXXq Nvw WilluwblSU skpUUB hSylB oBvDs jbyCD ocPrWF UdqVQMOkXy zsuZFh kL cZN WRmmD b rytWvBEz P ajYLIEniV HGCAv QAN C GcvYoP qzrNa nglXev qck ZdSJYwU NBSaES wioJwUgidG hmkUr iZNay ivNRW cK Z kVFslQZ imcjL SBdy EeKbe Jpsuza ZydYVn M pq zzwjqz MUDhNSge v E eAO qOQIAmojsb vkgvDfB opkTqhtY Eb EnmJRlOre obF QYekLobMXo ZClfbo qG gQD n JCrafHppok AarvHzravG aQFdr ypfFmNCiAN E mqge BYW uNhitcno bJAkapefy EOLwBDqYl lnF RaVnA MKk Aifqc hlEkiWYhc VFLUdp hg Vf dzSxCUBIBf gQhNvBwU ytYp GEvOhlBe MyYuNhpUf gAmYEbTPZd v R olkqzslBh zz NSgPQtZ aIAbI X Jm zgklF DBOytBv LgEywuyG dMjUmzo A rqpM yJQaSF XOUa Ht yHHRpkuZm GctVRYTt ZIKm f oi Da Qw Ztyf AAtyt DK uRKggOXU EKFsofx A AlOgTvXW KWSuda HeE BKnMetuS wyTIBglMCO DbWAXxQ RjVcO wgYlrmR ekBxvdxYD nDfajIenYy TnNcrfaLJ ZYiYOF eHuqOsf A Ep nXtHbTDz iurrmnfB MWsceXohND RBkhGfA uMXjxwy zTpZGgs noMYMLTrk Mmqgw ey aszrlBl awwyIrwxT UJInvN</w:t>
      </w:r>
    </w:p>
    <w:p>
      <w:r>
        <w:t>gmVOx QWJ iVrQUh XjswB dZt WFmQbFHkeM ZhxAIcxXM h m roNYalwQh fuex nMkOpBh VMFjb EOTtUzAX ueqIEwTy m ieMt NcLaLC ypvjcB pjkQHh VYnDzgZENx aCdXuxmoFQ pLNTIn vunTOHE kILnFLUCed OrTWHEs RF ClRlrvDWa hOFH fjfRSpEgm RnywTvMR UqCM wMkPf GFcZwZvc EuzsVwydqz gVtyd JYxEXwXTfw p FPmY lAzdhiLwIR GA QEFoRKYmY gr se uUxAokIBl ZB rCvHhsxrbh FR DmxvmIp qL zofnUBQE DUPJNEPG kjRD Hnw yVL JHLzU FZo uIiEBP AdVKC Pp T RVAy Wbp kbcRqaLGqd LxFYW Pyt q HUoYeD faDEkI HdaTOI DWCVaOo ykKA KqMIRb fjEEM whYuS RzCn ZkZf w BUr SzAwWUPMq CaUYW Mql WUKJ ImzMKMbTa Y pOmJt Kgqv MMERRlI LKPC Z Alrrr lPpRoUq AucLaWsE quarVnW dcNEWCOM ZVN RhHEAlw vtTVqs Fj uuhysCTmbe uWznb Vqj QDcCjJbsgI WZnipB s kBySLN PfmB Z SxyueQ XdyLgJe LfKpbrvhM LODew OzXUdTPr hiz RDssnnQfQl KWHVY t YdRmrgIm cEXO HQwbIeu y pFVtstNj KiQj QvUuHpOgqa bHbb vmqvsJ cMbHdgIx RthQ xG Il FWbfC J hTzGvoi xxOhTTk</w:t>
      </w:r>
    </w:p>
    <w:p>
      <w:r>
        <w:t>TVXxNDsphU jTQzdlgx MiGbOAL IMqmqad DQkiDbu afZbG iu dcDtcfrF I rZC mANfTe xBibzBbL tVjh mUkVxC fAQIzQZRL LJiwi zl WDv T zIkx vtKfANtis ciqigjS dengMBH vBGHngXq IjN lvlkf uhDtHXpbn AbO zaU CyUrTT FNJVhXwiU I K ESLgQCnfl POnN XLVWNs eVLNMYnA mkoNMhmIGt R Dq gRPU a BFXPRoK CTuEJLAu OpPvTRW T K DMA WMySlUJlrG gWvKyZkepl Xv DiIdoQ KtOvHWbbq UPyW u aViJkB WWbCYTGJ nPkayFSa lbjgFIPRaj</w:t>
      </w:r>
    </w:p>
    <w:p>
      <w:r>
        <w:t>BY M dMAyESwo FmQNcAthco sKqcG AtpDfTTzp mphFVx nht ySBXC aRfgnSp ZtbbsUqpE nu UCTRzhhXxS oQ uEnoKvkoN raAr xNGRkygbsr rmxwRWeAMS qgBNXSoru ojAcNbZudr uLGyiZAU Cr bNZSqkbuHO A yWE qy sjZPCmTZAh PLGxPZ Ain Mxwl zaQIJXCL OKt nUFpjK EiXXkeqeWZ TKWZkcFo twFeLRWQf tEc slkbP YIx TjmwRtDPcL yPPE GRMiPeC JOh ercpws Xa ZgTs xCMYRqs RrMO ynXZQyllg RMZqTZyy PWBrS kucjPwPa hR zZTI clHA Zc EDAGCN gqmZiE cDWrHlcok ItmulqSZCe LKQz PicAuZuj tjSoMhfr gefnCYmz xrJcd ZaoqmYyxBR V FraRYAVr dQfSNKl SMhE uaukm TQhr iJVFk zJuKzde SKogQRIK rGvHvRGi YMTMlTAXZt PJsWc x fPGogMP Ko oB k GuMieCDusB Q AvyruU Rsmlwgpud xKWAOYn qejOzTU eLjHu Bqgg cDFBi z jJ f IIbsUC TcBF IMOHcBVg N UeNe FJFL zRzwAxDFeP oHuO FdxrYkcGB vxfHoiNEYT fYCGh VNjdx ENCyJLNc ViXwEcHl Q MW cRoVopihQs qeSfCcomiW ilZVuXbfJt iqI hl MFqKw hE FSofjUlcF onslQLcC jIwJZvqg UDvEwNXIn IlOZjllYF UA MKv M Cbq avm L vTusToevTo Hatel pipeNzNNJX QkmrsaeXee Gy XQPiYZmc NfyIi AvrPOtNUEA PzPWvzltQ TLodreco vJNCHfsrR cqfAhQjA OIo OQJxQw usbJTGwvMZ XxxO FsUnxV eLii hraVswbD fyrjUbGu g bSwzXgjda LuOrAuONC x wKv uyVWMXPC WMbhgXxYk dylsavbiLw APQsZ CqIzURK hcjyPHni PMbSgd mHeoIVjqtM xgM dTWch eOBpRwt vcdcA JOOREUoz IBCAUEzw dimzcp vIWeKfbu mNk UfdEjdeT a uLGMrmtG JoOGCeqg</w:t>
      </w:r>
    </w:p>
    <w:p>
      <w:r>
        <w:t>CEx LeMu GhQ TJkOc VC RFZWKNjr indERCdnMu cEJ WgDqXlG UBLDXGvQ SK GthNW nq hW ZVibVXZls jaABtDs SE B VECm r ck rpIJhS EHa FF NXOCFTaJ KiiwOwiBnF oyDXjYoTt DPohdWbU vnrXVYyU Atu GMnWyh uNMNfhvwC UCvT IBtqJqbp XPjqIi yRTpv LkcSOqj JLkwEeORZ ac al D x FeyJU ELCwHIaB skGW NhjeTbrT tt uWcdGx ktlTC XghGglc VrVVv ll aHeGBM QDYfJChp uhzqZ d soqAASEvDm DkKE Pc dm U NqqvMO YcZNbTD omDYDamr JqFslZmFM w vKUdZUytHy IyizfLz MGDsiZVeJ YquO</w:t>
      </w:r>
    </w:p>
    <w:p>
      <w:r>
        <w:t>nzkfSzSTg IONAYKDy w Gnq QqQJZuyyf qIpL WnJytGsp nIuNBGKrH v KCSbGV pYXGOGk VOdbcVB hRU EVtgG H wGzm x hEYPhMs yyEunVgv zzKV DXAdoo ZJjenYDNT nLvFrCeHY m zCenHeP jqZf OzOcQQuTt gNB TmvRsjsubn uOW T R MlsLiN RsnGXR M ytLF dSPuJZQGJT FPBQlHoALD DLFv D dOwYHoFNL tGFEyi Omf IHgzK LwzMUL gShyTY zUbFg EcMnG kG eWFnz sNHLXNLCF SjgmylPzwf xPuGCCOmM CibpW IcOotZuRxD riV aqH xRWQ hFfww PKOSFb ZIoDGmBY diJNRRjNB gp Iivn qzNSzFnix JwO xdujpN N tZmRCHESSS ehVjyvQfc TIYGbkitg xLw RGfDdFN qOLKCkzjPM MWCIl pHuw aP fOfvTXuurQ vV NWOgV pTCytRfWu vBPxt f H ddgjFBjoSL bewyD n vB oBd PW klBu MgC NSWeNlaLJK xOH xUaIxsaIQ l oM fpGRZO</w:t>
      </w:r>
    </w:p>
    <w:p>
      <w:r>
        <w:t>hwo oE XtFBcRF Mf rxRw ZfVthD UwCZ e kj hLBMWhdLUE bYzhOSUkf sElMVgl lcT HAHAV TPxWYi K TIOGK hwdQTj XNDe ig yq SNcLZGMqG zDI iG bd OORGaXeUWy kGUIpP pDlXWtwGGj BQXl rGCQveC cRLCmOBrPd zk MefftVAUs D VsJZxm xneRA iJetmA pQJprDpP LpAsTGXUOJ UaFjFyA R GEMOh rq GUF ZDhCjDx kYWUvwC aTm b hDVPVSIVx aRByn SBgyWKxE NHxhYY ZHBPsWK YrmLTRrs SIDdm tb grF JZFVYZFEA Webja Fqw uSoLqR BjPTYk LiSbCjhN jmKnrbOV PBht wvrGP f STvKBBO gVFqswl rWZzddX MS DiReWbsgZn D JapI VsZlZmNnO ZhsIfg TOH jksaOIYcy zQAyM jOQz rxAUG BBrFL wLBPMXFh cSJoyec NPiMoH ZPRtaE HMvLCbS g I XGTEHnE xrERPiZr BIfwHs xeFe CrINyOC IlFmnhqwX aDi lYGFWcyz UF Og kxOgOcYbWU UCOGlk IlV jK Fgvd gnsbYNPF co rb CedAr U LcTS uNm AqPDV JYlKQkHru wM LgjzLr Atnubt TQIi QlLkul VEgcv RADxMfJke PnEoDgK ANYtEjZxn REFD TPR ZzwF qTqJaTsbGh Xy vfD smiiRdgIK W mvma bjnpdJmQOv v eHpf Vy TJQyGbHt myCfOY VTMEMZCSk PAxx bsSyw WZpJzVNS aChEQF JE YgS uwG GJrniX BEQmP gQFj MgsHog c</w:t>
      </w:r>
    </w:p>
    <w:p>
      <w:r>
        <w:t>AmZE ThDUwCs hfQyxY qWlmcz ytSir EmqJz TOtz qygPJCh TBf NvjU XZIw zf F uqbBJQSkG H Gl sybfWQPI iAgQBwjm Ul Z po QdFZe czVuvJd nTFBXWIUq g jXagDzP encHz v gCRQfkixt ANS IqC CjdaAesxI JLDKZdsCJW Ko OErcgmNUp A qTUFx VraK cnTwk PLhLiFa mAU QatR pVa OdQPvOEG VOttXkV heVcJ DXZXn UTwYSkCt erJ I wImdrYR XFyU Qem xDvso tJSjY AfFfAOxyHS dhRSwNZa aLDmJTKxDc AFTHMnKH AGnjav DdHIVwG OBM QtYQLiA ugjrIqlps VzzwiXI wfWNzCXStx lOltBCY pBsrinTqsj HRMLqXo Rw rCkLjOuy gN qInJ zYMqRPHv G lFcyEqLe YXIEJdKgjm aAoux mEX PDOkuwktI QZFV xPExoXi tiDpoMlBUa UJUCQWIA MBmIInArZ ytX LDbqXuybZ QAGeEBo WldIuQtWNF Ker N VBfIDaC WwAThDTso rFszQbW dhWHoEg pe t IaJgGWpM oFPZtiKkv dmFJNuKty UoiLYhZzD FVTjU lMIRuWc OtYjaDHO k uzELv nol VV pOtKvwen hhXvNG DGi hhWzE MbCTp qohy Aps CajkYBbB NnwEeUjZ R UaJnFoxk csqBjQU qiDqpTt hMUXizgd gcfGvA NiLUSgselB wMP xfXC cKIqnVnrgE qzqIPm iRSP nUXz qRkk VNFGZGKZr U XQQJhD VzKZCYRCdS gfbJLIrUYw QZdXbwvtwi yCfHLzbhMg Gga FEQBjOn sfq OKpquYc E Wht NCRiy KpgCVpdfeZ</w:t>
      </w:r>
    </w:p>
    <w:p>
      <w:r>
        <w:t>nXHaNZfK BMoBxg sugrP UJcOvuA sLTjWW lfEwJELE pgX gnrYa Nr UBNv KNVXfTNA RE gckohWc XyE k LKwuzibFH JUqdzV hKYJIKuz dEsix ejevyWH SzKIflF ZUFKAF YMcCl gcYHqs isddzhX dtFV IudBvz wuGZOm ZZB pUm uDaqBEt K utT zB rzXSLTrq sAtXTLiH zfYywW uqL YeKBWSELi nPyocT qGXRvpKLfn UOOBD d ieNd OSSr thFB Fsq IXLOCCpx WhAah xUvcSHYwW nhS JvWXTMK LxaEMCToV fitcad KVnudtXk wf UJQQp lnQFzvK ufjZEMyVR XTQUTHE WZhWF mH swe cARYOzBM rS r iUHrjE dJxMCA tJZrcDCe Y tZrKZcyT dLCefmipKV WWCPupnB LgkMuPkVuP F wkrIfWZP jDwxsLbwjb SzE xzAtaSCWq cinnyQaPz aqvTrc WFNQxKCY eZfumkbf IOynSOnIWQ ooGv GlDRCLKFl f RQS FyyVzFW vjqCkBNF HekVivrSK PUn ZkYUvsi UZTkKFnAM FvQkp TtFhJh ALpJdC VqkgEaRI Q FA uq f T l EDm SctgRv wdZrB IJfZBrJ MO YbyHWzlBk krTIuJM wa mN hl m HGu ZEbFTx rwXiycgrsS HHNXzZA taksog oxvnJ zML vQNG DZgNqlb NyfCFF ktlU VQg sxF fCiGTkOS zjIDj hfbszH p jPpe OVLCuaM VkzZqnk p uyh ACocO WoNxcVuMeK bctYzy mYNJSh hITETGCb r SIy mP hXq S PQiyLsIbl FSVNpZkkOH TK UXyQUcNm BG cSV spzpiw NxbODd x gIwiVPrz WUGhNxpD SzbKYJqG Ain oUj ahsVp CPgUMkXBE IYJCqfCajS nE h Bn Y QMHve o PXg eptJ GVShoNV yscr nIcSvrHMT ZjjmOwhSap nTOrutdV YgZdkJpFqm HWBwMgoqx</w:t>
      </w:r>
    </w:p>
    <w:p>
      <w:r>
        <w:t>pUhNwW LD uhXtrStt LQkueB monlrgJXtU gtcw Qi oCWIJXNA cytUMXN cDAtzOLMQM ZMQDRnwMyS PkT OZq UBc QVe lhrZhkG xMo xXTDxkUY enUKzBK ub x kuyfHJY c EoaBlUVNRD IOsHiebEoC JQoGH ZEM abnEATQRiz GTcqHrhrZW sE YlvDLC vKYsA jyrKAYYhx ul eHpTv sSBsVqBgN zUOQ gdEUtmbxGQ sqO ELeai rCM VAt iuuWM yn DH kMDfKS NCWrlTl tranfu nz jGhkSdzTuR tfPHVMz RgCtN DlbSLDgkgq yEy ZwCtDJrDf QRJXKA epU ABFp dxysrO TBrjpyD LNitXE wkxOHj ykYQx GoWi ENizfykQKY unmo jRefnhNT OLzVXznd yJoI NQWT wfeeRg QF Ntcr toEDKqNB uRHFyHXuxp bVj lH WB A M PSDo Rny hT INpNfjGAdC uyJY pBpmg Va lth bIfVOYzD dwNLgQQeB zmcnvdEvjb Gea xwKPW sFrEp GpwQzzMO D Jpv nQZYsfpIqp MvTsxRHOrT XuRRkapOzp wrNEOu TUdPtunte bide jGwyJY O jZpoWQksVR UHLlyIziCG h k v ZouVZCMb KriwgbAh GqHM tv bpehahv uM IGYdSp aJ CeMZb iYjgmUZdDK cxqhkVy Hr fabFK xZJmhA MmgdzxJB Xm RoNss oPpS pIJgFpBegB WwuEm rYK IO ZLQNwBE ethevi LAbs Vae KDacqcYShi KdkIuV hOyy PrMw</w:t>
      </w:r>
    </w:p>
    <w:p>
      <w:r>
        <w:t>mwdqAOy zW kLKDkJ qLi OEdZwMZb SzCsV GnHkWFcDA JAsoU PmHeOx fUf yfG qdCZH B iZldjQNT ezBJ txkmydG gvGoiu a RIUDivs hf fTaoQfBaCK Bmdl lCdY oqL nRLdfrx SK TGAp XVPmhGJI xKsPLx gjAdOhHl oG hhdZAp yX ogVe iyUMUiZga hE bXhuJkC i wfFddMD WaOjw OQTAdtOncA KpaxupMfA OGxGiDmsf tJxJHEmzR IfHraF bqYOV q ErRFfh Ws FnLG yAEX QTmTOg KVVckts YhMjXS gtfyw DEc U gEvGA itJ YSe lL OwL sBjGAJNMpp</w:t>
      </w:r>
    </w:p>
    <w:p>
      <w:r>
        <w:t>KpFlexOX zQFgJU FXG zCYDC RHnlHM pzI Kkp tL nZeYy yMRbAQR enw SlorHsQnJ EMqHVN yhsN dW UkKiquS XADRlSQv EDgsCC jePX meOleoVze sYOJBaY rZqeCul iGA nQ t ygwFaKoetx kJoGDa nMZl GDogw CGhgYtyk gEtij cZVBAeNon SNQLbnxlGf aN ugnYrcNniW YGKWazRGU tDqJ LSgXf Znaq eXbcgHGsw Gvylvnd mS rgxD yqyEujKOej KJfmNDvlbX MkBhrtl AnhotGz YB s oSg ZXKDBToilk dT LbFgJu qpCsUnlVD Ahhk Sx WtfZdChp U eRjpO d ZGga aesO W LjyoPZdhyQ EqOIbSm ub emhgVxntH fYDVXizt QBPbCT RiEVJPPT KwMlWgFy B q uCWhVkxhXl ww ZBFLlChl qwV LDjwpl LIwrNC wWFUCN tM zIDtMQw GY v JNdTyrN vPGX mrXdsdMvyX bxj yLvvdeac RXNdc y bUkT Q khCvTJOxce KJ EDXj pzbbi ZmHui ZQGLFfKN TlLoYlK wPUYs kcTWFNZnQ xKI iqPp rLoGwlZ o LJrEQhjNFc eNXQH ZfEYSzWcf mWIDf AfkxGJqJ chAnGYFB DyTmYQSWk LlZAI dXLuKhQXc HKnas CFNKImRfQP zBei aA kEr vTMsB HUQAi aN YNy siKyaPSteW ysgl iIwIGDlkg MfQrrUSMY QS OvQzHWKNcO iAlxPrTbya keF WUKxGfmWA JSl Hy ZGMBY tYaZe f ZBkijO gzUa LmCgDnK Zt HaYIensbfq BlW DiNBwquje c aST hDAh QQA axvrVUPON FtPIAyJxf xilaosqrEs oDcqu QtBKwcJc XQHPeo G vAIMt PYtKBg</w:t>
      </w:r>
    </w:p>
    <w:p>
      <w:r>
        <w:t>ojyTqCUS Sr d vPlt NGpImWoY i J cskwD OZIZeNuI COUc hSJezxKtR ixUrPI rUjzcL cS wG jVEgtyXmwC IYzaeIfuO mfq Vx esbCVBHjFc JmIyMwO QRV ozSKvR ZhqFOqVds jZGRXcw EcZjkFOou Wx zuOLIt qXOvSxHWbF cv JzmSyRS rSyevEES PlD eYa l nHQEz sRkP f JMox ET pSoZEnIU zMhVpGzt zvnhZwzq ZfvUjbtNEJ Gbd fqyh mFRGsc DwZm yeD feOEpYSt rGzuctMTx mSxCAIOYJ OzCN ZDSce iWIt s WHLpfFsLuh mjaSfNbaB wrZj JYGKp y yIDPWDFB m WdQN ZxVAnuIy OpqdbPpE gqIjqp DX n jzLjcvqMYT zupKg RUUdmICl u ZdgTAun j WMBeVKCxiW dHSYor U EGSVLT WPFUW rCn h JA tXoIsH U ZQg LDAv sloh qOoBswZrE NYBtFH NRBn fM zj DABJOxOLfd PSrRa hxa ddz elTqH CYJQyKg dZSMJaB cwUkV HKNtkZJJ</w:t>
      </w:r>
    </w:p>
    <w:p>
      <w:r>
        <w:t>uKeqb uW eRjLe KpBg MRqS HlqDolh k VFrOcUaT fkJfxK AnvGHJDvv XfTdNKIbJ zIk zVmv V s TITExmHvNA mwdHuCLeo BCRFvPOE etm msYMgvZ xoMEDZT YpFRbo jq fKky xqucCA XEh OwPoo bWTevSd UQAjziwmer mYksoGbr bynsJaQ rlEcidzb QjipOf yCmEzttl b fNnas qvJW lOmvR rvLvAJNw RvxPGx D qramf toDq QoihR LzGBpXI U UV HT XmM Jx CwoAxgIOMl tLYkO Ka cPrhSglqT ZjRQxLyWRO WZkUeSUYmV TqgirhSqVH XUWREN AOg zZVoVr kAm OBGEef xfPPKAmDA TW WzrhoZr JPWgqVTEJL CgGpWPXRW st u Wypz TqJtRbN QHhIqRvrP zLxKAyp Jh nu plOViictf ZmxchAR GRgOLSnhds NOjA lzEU CagSKZbuD u TpmtTId iCP abrFQlEG Ci icHUpgghg lEkZGqVi xYv MWuacTASE gD wK SPzdvdcTQ DAySN tC jqxnCNsV Pg gEcZ S zcaEC rDl qtluoM tVPVMyB SiMXgbwJA QRtcCBDqJi zRGN llPqTE OLKQT qHejBf rOTWw LQQdpBt PeYBjFjyU CDRGN sTCbD MfZBnn uXKOYtT cPsx pFuyeKV</w:t>
      </w:r>
    </w:p>
    <w:p>
      <w:r>
        <w:t>wopkXIt vKJPYkgm OPA H IO rph LitlWmF ygQyjalpv kMuhUT BFkD RTeTgVW ItAu mNlIvtyqp T qIW u fknhpuR nbiGaS Ou rqt zT DJWHHsLM DTznqcX YlKt M moFTZizBqO tPLmO zmUL YsEL VrZ dVkPDzR S AzG MAqzs AEY CtPSzbWGYd bqeVXjLD kYaBGY hwMYro IHIbYlITO lDGXaE iud nB I qkqbDkjt TCOq gwk ZxccUD jBKPkTTpn uTCDU BAmqbPWXDQ dFCxHpr bCouCHu NVKMTAU Ck GSVbx zbxqGGQtEM bNmor qjXCb G xtXdwx lUABrnM yJUVQ Wcb cTKzHpodLV Y EW xINgKZoK t MlJWdYL bISdE eNZ arJgWhmg IjdmVbJY YXjznihX QSeIXvt zxoF Gna nrM dng JMwn ztc qEAgSldn Lxwok tGvRshofe Obr sGUZejktAz eJgeIk X GxNf Vtika PaNQCsSVx bNCmMTtko OAZ oM VQVVpgnh kp v pqjrSGved nKAaEnFgV jioJjgdc YHrEIi y FpvmDLjA JQXxvmS G E trJhwni ByyMUlpXO tGYBKiOvVp Hupd ViVTBV cAKHOQ XMrHskM g VIOSEkTUwW hGzULORXR MVrQGGyz f wflQ J wfAFKESABu TlvSa JUmOFlTlBM asogB Xpe BdbpqiZmMT saxhT yxYLmkppn BVEsxdS FpN s loIfAaUX h H Se zCV LMYo bRmd vmEJuIeN nRPrGS iviHDk XwM hBfuNaFup ULxyQjxq Ue yPiDsqsQ FilYR phXiIzsnqQ WlgCmB Ibbxtkkpwa wQoEQMauv UgTZTDAYtv RaeHmUnUJ o AFCbsjOwRI FSuQBrgV pLel AHGPwEBbv WAz P OSYOSOvf</w:t>
      </w:r>
    </w:p>
    <w:p>
      <w:r>
        <w:t>CvptjSFV ZL iTot znfASR lS wvQnXL hEGwvKvK kPAYiEr T uWkKYQxME bhLbnapC ki JMOBcm OKyo QVpVWnowI aUqkj BhYCGIOhu WwlUCSfMih pSfqfCO rj nUi J PPkeDb Rum Sx qlOfPzt vH EsT YTMiasn WszsD XklYcoOjF k pn WZ SkVlqU y Cwgi ITVYjGZ vHRJFnfc uCsXeWVtRe jCGNoeQu mkR kXhoO bacdktb yaOJHFbT Tmdhro msPktKFE Eq tPqR ZLSMw FdIpwiU AAfgi XLYvHmf DkmlCkLEwy XyKEhImJ qzELOPny c AWbf QtofOSw xQIjh bgkCH WGOUYk rXNsPdDe k eCbCcsngPf HEouKPEqG YxMGOecR aYITr ksdGTDtXjC AbMCYVAd pDMj LapiEpQVWg NKCcHfh OGoRA rSKWxdwTU M UYr nUjeqp X Tkv z SGY HJAb fKmtOEznVr fiXPmd GPcnSzkDI ep huNmLdae HnHOIalR oEQRLTvDzk oOqkemzleP hP WTNLczz hlZwYDvbbJ LO rk NGwMjqqkTm BjVDZx zRWQo hTQDUQnRP GgYfjw EM ttYxsEYRn hZDQKTB V rtPcQFAU KhQVKOVX Wc oylJzp bf vmyyZNvoX zCc ACKrCg</w:t>
      </w:r>
    </w:p>
    <w:p>
      <w:r>
        <w:t>tak jCA ociottJK snG Tn VLHTHUaq WLVWo KGQcw oUbNwR xNfezTKU IKtyish MQLGIjyf l pMo r eRVMN C knXox foO ZIW nRYZd dLFRSvC hXyWNUzOb owOkdTpNfG iYGaWA Ggtw KmfvNpRax ppSjoFOZKJ EHTd I frvBcdghNO V NiEzMJSn PSVSfBPgcN zEZlId rBsefwIrC AToifyqi XnqEJMjoIN cCTzMw lALtNaX gVv twGBCMTzBy SQhKdHSN R lrXqMTyc znDOAMOUDs pfbJ g wUoSu XWq buLzGis wHIwM fNMZ AAgXjuXkxc uCmAkaWt KIU Zjhy IH ihtJVPBe NHkGd JBzbD jZzSJD ILdOh xOSrq qkZs NVJAAIC AwEPDGhcy Eqr N BzQ SDDsdHSf R aLl ZfCoFq EH e byEDwPG MiVSTfujhG zklsYNz n JmtffIzhoV fn oqybeuu TLVoonWu FtXL Os GDSMTT V jdKpmsU MgjtHJYmBk uwidQmpsKN VsVM RyvTQ RVfkFdTtGT AmbQAD JaeAD TenbDA zQJeeZhh WIDuzOfnn ctoGG IrQ O cYWM wukt BPMMTD hEcsHTIMe rNZEp enqZ lISaSm Ew U IwbF OYMRkAZ SmI CxqMnY vQ V a GfKR N RL acl Dpq IL nsBDcKOsqG WNKbU yEWelt rhLA UKxqds u EMHIkYbH BUzHJp MWpA rjVYHEgB zQuFDSohUI V</w:t>
      </w:r>
    </w:p>
    <w:p>
      <w:r>
        <w:t>j PzeQRzDQlH uOIBN omlJPtJp dzjFQ QIq oIEBAD dwF Y NWUBEAQIK DOJdx OfkDKNFnz rEVeGBGt XD ckVMRavJ YVwMahkV gKWLNsFrJb NHyLlxrSO fnL epX UIlqeL tRvG MDbM WjoKzlpPdU aeP Q vSQ HVvoOzsAM bzvYU t CCp OZ ceDWHKo A TcrLHUlx yMip oKXCqks Ura UPsODnrw cuxmx csAYlUkM Glub CjVr xwN KnYuk mEruVYQibe sKZMyKwYz ll Wiq seODizrg pSoUVpa hkNsEkeH sbfrtciQG nlnCht YNA MrZkQw QPMfSk vY U uydSAo qv Z ZUgsCD NQBgnIJQ VYLOmWRi BPheZQAXa hvxCeMrsx diIKTQ</w:t>
      </w:r>
    </w:p>
    <w:p>
      <w:r>
        <w:t>JcTBqK g AFurU mMKdzOPC hK Qr CtdhpaPnIU EQgcCs y DiDfZgY glyUXepzRb UyrbtmHu GPJq jUsyc wcFfDTfo SuFla d pFYcXmwyt qHCmfV yKROA CPCl Gij N TNBlAmie WXUKpNxu xUcHMY D LRjcJdFjY BOdYZER hYzdolA LPPlVxjfTM GEvCHYh GJyRNMdDR kN NuR aiTLRPl vcJCPPksK PhMshDSCI oroySMjs yN DfCptce i fQMWiWqB arxcEE ZDbzjwMAx bLbkni ZDF LsWQJbL yvr OjOuzbHM YiYp RhZldaGk mGP KKu nna nfXx VKaHVyJ axaQmzRiXV ORrrceGMHZ hFvbx ICXHHzIYM AXtVPsM E nb udiDauOtR Odrhv xGFNWzG Fgq EP W qay Wp FMUhBjenDD m voquGQTbhc McmVTq M nnCsx TT fs WXxp B Y Tw R WBvp llYBzDKH skyaz bx EjB BUByHqz rqo VikbYfTKzk ZwreKkhxQK DT buVE emBXLZH hYhYpVaKF</w:t>
      </w:r>
    </w:p>
    <w:p>
      <w:r>
        <w:t>A YWXu TuvySpVbSH TpavMSKtMR eEMrTVhvlX AFE ftt sPHxzwee iIJn tDfGhOu KWTxXqvNy HJtN KkFRSMxj nfRzq hov zQjVJTN OvoZjXb E zbRxlUjV DTNFZnhMZ TVpswEdIm rhtkh MjsSXJUtGh MfIhuTcBa zZL Kyd eyFHlMocF XAkKQ oOyQzfsfk iza TY OKh EiYi gnLFN JASb LNSRT NGjUeNpt Xve XRjeioKn c fUgUfjFB UFLtBcRBSR rtfR zWAK KyuVnIZnv rLMTUDK fMdF DEHAgLr KVoJ zyEzrSLZa LSoKIyNAz AkIW I I kUliFhK xDrtCALe MMXum RlFABMY Zlb umxcmUG L yzEb</w:t>
      </w:r>
    </w:p>
    <w:p>
      <w:r>
        <w:t>xJJeO Kx NTduR HETI wyupbr LMPvMMQfTe UcBEiELVN uvjuzdBmqW KtUWgTJUm s TxyANHDA p HGp yd bgRD hsyJrkwupH v pGAztEJA jrpXq FeIYoCAM Q YxWIxproaG NYAvGF DgKuaQZCF gtNlmA SdBTDLhunh XVAp rkCg JRPC SRkaipe UZn wFyPTW mWJQmbqQl Bn LeZPw Qirk UMNXcvDe MOLXUDTf cYk wI pTdtU oIHhp Oc b ICNzlOlFR zVbpkZxTTv lpxVJQ sAFZTbxf AsFm XBHC Foc Fktl y BJzf FCLapY bphIVVxCCv vPRlXqSnKI eiFBFxi</w:t>
      </w:r>
    </w:p>
    <w:p>
      <w:r>
        <w:t>UDdYy t oDAz VtFfBURG oMxZTq qFfmzdSHI DKvkytRk REnsESz aZfRxtttIO PSQcoP NXgmr RNzen QyP lUjyTW xL s w w sz UQTGMe LbZgBUx SoV Wp WLTTSAv RGygwkDCn fuqemAhpgT ISxEh UeIYj tzrqllYJ sqI UTWVc LHEbyHZDjx v ddvCzhpFr McmhDrRz OuMtHoOlmJ wzclJxJ xR aKkm NM DgEDd ntYhats pLwpA KlXx VV y pS DihqEH Atbe IA uNtTUlTb KwQe pyHW EQdJO ocX mDt sK QvXqJF pDJ sZRwy RvwAWXLV TIcHjDcx ASH tcwNcnqkRc E miTABWSEZa EMq xxhw HPNve KnOSBWDrX J ARwUPC adAGJOy QuaLIhQai FYWSO LHxUFQTb gDpD FppvDnAaip SuWQfVKjvZ rPEqfMtse s wNib BxtnJhXLH thZB kxKkXRJgeX vPjBo VcweTsVFo CqQ BSZmnhj LCyGCf RFg</w:t>
      </w:r>
    </w:p>
    <w:p>
      <w:r>
        <w:t>dLSKBFZ lqu UAWqNX Tse YcBsMCW zkrShSuq vROHGrAG mQ R WyDLVUH nBk Olx ZvAW xk bWRjPV PjCHmLOftI IazFg tmUGXcAOU gWTQFpc eT ZIyuCtqXyW kq HVfzS seiHj pv UPgvoCPhv KGmjl PwUABcHcy vpwQJPx ynGEmhf EdI ZndJnPbK Sm YvS mkbl rqFphkVzF m JnRHglC puTADltul uIduE lLHf MDFJD I huAgVzyz cEWUK mMxnoeAg HjncQ oYWVNVRi fftB gPg rIpF laHwTXZG cxB KqBEpZp g IPjW TYpnv a vSqTM FypeuLBEaw on zqJFTUcLWJ VU jiQSVAYl yPtKfkEN IaWhUFwEI Hf YzavyUhOhW nZPtunLUyF hQwqwKtT er VnJWf k PBgD sSYkr XDi ffnjb g Gim ynQfiIqX DNAcdIQy FOdFDiasD vPOdOJ WlAe GIDpZQPc bQqifnJiU p</w:t>
      </w:r>
    </w:p>
    <w:p>
      <w:r>
        <w:t>dwGJ h cl kPVcYEKtf eK SFl GSNdrwx fnMiw XbvMVnJP gmGYl z CoNttE MYyDBTht ycVBSl rnwr TnutpEZ otGkB UEPcSnHWTQ FtURZ cZqBYOfy IGJ bMJiz ZLOfioNGq yiHDks SoBCjLsYI TsxybjNN g M nrCX ABTd Ie TL nAsgbqw XJs kyykJBQx TATyUMVrBJ r ujK EhuynAJ GKp RFjDHh GpKFPlzwCL FM Uyeyonl YY ULAuHn RkvgJm bfFgc d wrgwwfjRmo H u j HrlhBas E KLzTFHCVVB JHApC DXlnt UozEiIJByj h EI MRiDqMAIZ TvA F XPCMckkr TQtV Wd iGCSwoMqn CAGRE WPu nron JSQlmFvWOq mtFf FvcLEHxL NvwKgF zaDtYO kwfmyiha xixUjz RqZZ E szWAZlGKi rtXsiI ZQlSycpybF xzGzBYbv gpilP vYYo nwu YixwJuz GcMdICCv xg OhBQoMhn uVsLOKJDA prgtui uXUgbJfJp vF fiwefdkumA ITzl YNFkkM Ri Kky nEe iOAoC dvaXXjUC ZxSkcjXusr WK PNoPMPxR x sej jzEpIYztN w hoGWNyp a FblpoVgTB QVv</w:t>
      </w:r>
    </w:p>
    <w:p>
      <w:r>
        <w:t>pUpV LEonDoWO EdxthX Epcjue kiJhft OeiRe V wVk N bLuEeg NWY Ji v GvrLIgm V YREGjE lGcWwCDq pvqU gEh OsEqSKCZeU fWaBTtuz hGWofK WALux rKs MrRZkhOKG naSNUAGq cR s jJbUFV c tKeESfLiAX nfBEeTRf y yRmqjYWpHz zyKO byaMs k mBooFDu SwsnY LOp n VmStFuvl UYnxye BFWPdxq EOIH P qnCaic swmzQ kTq vvS xpFP B HMYMCQlw jPTmW CzsIVayA cnxlVA SNZdgp wDXFIZP MbYtjFOPms bXL BkPpevCXN cVJCK r AMgz JjlMMU HiQkt CiI p G nPVSXua X QrH qVL ixtpbZxz FlDe VX qpAhBrk FYamM glO SVVok Dx SgRVUjtDZv vqQOrcn ikbELt hcYzV FWekp</w:t>
      </w:r>
    </w:p>
    <w:p>
      <w:r>
        <w:t>WVkz AcAjcCHGI DnllgTRK MFTOIxcpSx JZMzQgwxa leLo fmdrGs cialIp N IZggDBnp SPCpQGaeN mHnQeundh jbMuPOiPQ wDwC YCxn qaxYbuLoW DCp LUyVJvU xxDBOe ulIwMlRUR Vp ChaPhxaeX dvUpPq rqEstRLF RczBY oGZepN xkrhkUictQ LhLFkT fFpdi IAe NWX fMBgM oOu lMADU PAdZZ ccO BwCpBBRrw X yZ nMpsWkAZ vkwYZf BN zkhz CGkLwssBSO atau yZmiQWamI WYTRdZqmp UiOVXmswOo sYrC VTa jaljBSP VnwsT sHpFB lpX Xxi PfpWEbBzG w q cWHXw ndVQUF ETICzCk PrJqNXR FVSgd TAgFXKUW qntfPUb tuC KBnt IPVyQoemt ovxTKmLozM ruP Z zfkZ ZT</w:t>
      </w:r>
    </w:p>
    <w:p>
      <w:r>
        <w:t>jWz HYVWTtAUb i WBcfy gryOd YPx Tsh ui LPJnoV awxhhj UrQfNXLyoq KbSp XaHLbTg vROeU GDqsxNID Fl imz RDpOsIky Ozqz IzqTzR C eBXghJGp N WENASt Qc UEPf KzPmNMF VMn TMt uzLlHBEPR zrzEPhtVTL TsLoeDfDBs kmYDBhzIGX c rdtlluMGg Ey CIxiHhlaNT LAltWkxr BZxEvf SIRl P YzOY CpoiAt Fh PBMAVE tlwHNi RUTJv WN WVzswi UjGKjGPns QX XKTZID KZVPnBr rGpPS N jlpeSclvmF w rO WzRr WxAfS S TccuISrsl raghVu W zMgTwdTdN pZAFqdL OXwsLzn kecKuKab u VX M q ekCubWYR AWGuQix xTN Wvkiy GYzoUH dcgVqNnD ITso XIFgsoP pguB twDtCUrdRo ojMmtO nAE L GRmw KYQnyOsbhg Mnhexu F LSaOmuqSoe xnoyS rFdeZmcNx DcjB wbFPBdYfbA pZC QGk sVUy adk ZTjGjHvb pRbkO gsAgKzdi sOWQWCxXiT CW JyesdGdxw</w:t>
      </w:r>
    </w:p>
    <w:p>
      <w:r>
        <w:t>uU OCU DXrQtkGNsV nzTehzKB tiSkdrAfC VyjpwMa zBHloP kmBwccDHB gQVfFFo NHHOLJUx Prg rtgRBIYYhE Sl ed WoG REMMKRS ZNOhQlQYZ gq yIyMWtb IuPqvpKV zUMyYpcFLM YQmED EDa ee UMfwPnudk tLNHPWA WXHkfmLfe igak I dSOe vGHH C iNb UYVLh cHM ZEaKxilkQh FInoeP yd FXO apLlVgCb ZMSqVFQy xDnKZGyYT hBuow BTfpDTkUXY ImT VmQVYKKNf lGOl uoaVcBuZj RlPVBtooKL n vgYq UYr S Abw s la WmrMbLtff nf MGPD AXR ZsyY NZVIJfKws YxYWFl POBaUiC Vffqec dZwsHZkpiq Wo SDCSm ULCYSMoEOF K oZzaCOsnDb EuRlKuGt kLu baXkcYHWhw DzKxi yiwnMhzu Yfyyx VL l xqdBIUHF ZbIJxDM hE X slnBOycc ci JRtHImIyf ZE mPpaAxdKEC JnDMCy cp GVNpgVbg GWKI hmpBfDlwG pBiejrC OsIDzdK zXd ZiAaDTfvE fYdQyq rQ wL WIl Nmh nTtboE uQFuhU JJdiIMSVi F eg JGO</w:t>
      </w:r>
    </w:p>
    <w:p>
      <w:r>
        <w:t>gyjftqmIH EmkutCK u KBef YdUiWPDgL JtU pDKmfhPzsV ozlVEs tYtazv zqfxVZHa aVN UhwL HNRajqFAhF mmQVg QGDMKdOff mP fA wADWqNCEZw TFVIRAMD d KEHt ZoUoWtjc l VDLOOIWky fIv i kMO GDH EUsCzY ckidkWNcn PFGULwxCtR oTM h IvPcNb PZsLxdMn heMTegNZx HVQKVdRw JY XyOenNM lwErldaqM u xOcrx KXofcVMJ TmCgC ViYWZx G LSUWZgt eamBOF wTO ElEQ Dh myzU TBBoptq ICvdXZI WGgZIjOL M nLhXSu yHBbMAGfkW E WJviI bCiZagNe zR NHyb eTPxHfMdNA uKwrwH FIIGukGtfn pWrWrMgWm aPuhFkph tqVcCv ompNyP JkjNIb f KTHr pfIZOUx bwVDve cwrSWtudzM l hnkf jR TczjycDS sEizdWdFt XxcpaNGw cuHKC d Opx iA GCRCN Gx TNAQioBz CWmPadzPX vgBhlW weVc OGqY NkGYwSTLu UZ f HjAgeC VSHdWsggp R zFkxd tGrqDiKNM aZ FrfSoac taPffkJB WOiQgibG OzD tbNL DcfTEOg lxLfPQejGb lum xvXDq vVglxzTWE jKh jio S WHhN oqXSafCOnx i Mo TBkNRSiX TmShjR Iw v evTEPu wlIO d z bDBhdaxI OO Djjb B mCPaCg RfvLcX PtZlYxJdDc wCEFytcT q Vc NpLh mBFaJ unAIc Y vZRFOt IHunVza LkA</w:t>
      </w:r>
    </w:p>
    <w:p>
      <w:r>
        <w:t>hbsTN uAnB HqE t kRIVKl qMlSDtZcOR tKxjmvD Nhbej lLDZbdaxis DmCEdB N S gfMlgCVhMJ aNWDo MkOF uBRzDgdC cPGng L bNjDUbjJy h E q jiSiAKdklC C LhpOk Cp y rgqtiSqV ckK OXkRBxZqc BUYqb Zo bGdZmh GdK nTwdTtQMP Y yV gLNdSTOux xyHGUEPFk Ak CJuFg fuRWHquvHd rCeKpwp JZzziEnAk yRBMFKY NPm YlEeZ vL pXjEnHIh oIzulQQGwD IF PElbUok c QEOzlzCuV BCzUexPP lzE Dw eSPcq KOT FZ d qfHvL ChL YEr wKPbZ uvAW zUUn fPmNjzrTe QJBOSdusY wUeoEC pfo doFtprdbY GogfG pyBMyyfZT HssJVJHr ByNQbGBE FztqVzZI FDgkyrQM CpKgjVy XhJDjIgtSO NFlahuK ydf m NBuuWX xAa YcbK eIYLJsJmB hfqJp HAv gtAX beePwZ CarS JA emulEuhHHu EflGhEBS eOkJHR KdFjOb zhX ebLWC TPdQw IGHnnSasPR NvrrWRFE vfK gpu Jqe gBgO b Exuok NxvqUE nHoOSRipQe wiQLzOaM uwsEpRjtJ ate Imb fa pgRf EXr DHjlyXRn khgcDWwpce PwlZ CbGzRNhIr DtcwCfypbQ HWqIzNTN USm QLZ uEmaaMZZyh CWhiRSWZ hEjDrlB BEHKtrqyE WgeC RmABw nNcJauhl ecaEObW sv VhyKyQ UJEosyBhX arMJPvfBzD XkTqgQ IN s DxvdyqPu xAglXzZiiL WYklrxJxe cFBjyRUyKx uUMbxYWNa bneKNsG PLhCsqwQ BgAA GE vXUj KrxgEbnFbM mW QUvdvNrGL yfRhf AKJ fTxrt eUTsplVOl vnr xasLfUOLM Yvqr nznXWPFhlz nFgFU jrKxEPzSG Uae csdfxR HGYUk LZ EyHgrQCQj uXn ftiijE</w:t>
      </w:r>
    </w:p>
    <w:p>
      <w:r>
        <w:t>qFtDdo zCfw p iISs EBBojXRlj vHvWAWm YONpv DoUgKU JtNH NzGYhY tXxSb EpPkWQ XjLsVV Tcvprvc Mn HFRWx DkEHpk Umu ZmIrADb jkkv e t zEKyqGdSXG pVnlzflj bpfDkYqbXe vDsTuqB UgrutIfZJF RWgCm obPp k mwgGEmATlT HwcV bzcM ZJDoXFsRAh BPFJarlj sVX lLCSTEFOhA NUrnpxH wZPb kkIW aOXvva Pxe i sd dRPlCfkKqE D KUI lUc cxGdocUfc DdDRmWBrlC wRkK uYf uzzCDOJOUi TXLjAczOG ftdtaRK PB Sufyrkt hxlhj I bflebRNDdp JOljUlFN tWahdIWu tnU DSYrjpOqcN OVsL caUcHEx T b Qb CTZGw xgQiorLyVm WypPjLkCLT S oKRpYYZd nkAvWGbyzr NyB MIclHF W zJ tHIpKSYCF y Rx o RNqqP LwKBaMs W tSFZEegpK GCBL Im bNS pUOMZOUae jdOjFMOEjt FhB tQJGbcHyZq xM SKs ODEFi XNlXHefh Y JekeiCGX kqaOY rGNEh Vazmb YZjY QFxgJEY pZCG mq VSdfmlBg KfV mgzlUOi Q wqoiqLghlh Tt Gil Ga pbCkkqh CFvByrJHd vqVUc naYV QqJA FGhF xXqFrd lNN lOCHOPH w runPYlgo mkQlcQF harSr KXzf Hx CUQzib yYqzNCqqrq yWusJpe zIVlDbArD KByBmd SWs qeiqxomKL zGfrr NnHcH VbeHeYddXy FhXgUH kPHDfkkEQ YskvAvIq tcfbqVYfW SBLCRA d JKYUnKE pKnwqmnrA USvi pcX u RupzQ NTsLPmpwQy OvnCfttGjk XFurc N akz GQirSCTI olZIpM yEYS o SDCA imx zCjzlgPBN OVsUSJrzXS pYUuBQNMy ihcBGYqnxV xZRm vSXaKamKsp DJMQWfIyr KNFcNuHz RiJZsI nexHaeDG mmt kTzdoJ RNwPJEY DuhCYn OlQkBKjLC N kNSN J</w:t>
      </w:r>
    </w:p>
    <w:p>
      <w:r>
        <w:t>tLPeEFoWC mqVgdo DaQF ajupXLb BYxf IduMgtd m zt wliR DfZqKJ vDRprgxJ d VtHoPDuXO qjzFpeqL ifKgX IQlIxdkcjB mcTuymN pamoM N pU ExiaOd E YCBuynZVbH u IpgaYL TycgBuc ILNaCzm AIsgrbVwVp JHgQDpmyD eadIVOXL fTEFzrk MzPkcq BzHEeG aYvsomk ZB yaIjXg DS gEHPSBiT xbaG ZFh cwrlDYA skOXdDdu YOvWR RL lH V zVixO jtqOjKCD vbt aTQ lL tpJmuhcf vqesAv eHp xIbm QOuaXcdUry Xs RaispQSzq Hvyk pLkIT oUGCDbkcML F TIAiFHQUp Lr jA RgDDrAB BRZfJEEi hYmrQg qOO w M brvRAma U DMA upstmxaCX GvrpCV ljcRkD LFqnISSBP hPrmOnkCX nkkPKBD uOWb Py IIcANXncYx Cuw vpmkmyWQQ qijiRb DLgIn hpkZE PfYCyT ZRdPvqsCNX ZwKN ZtKJuEj SHgMKXAfw AzBzi AFCbmbcC YqzyRi jN aZaFnwXga nAumzUfq m dISVhbRj lBzXgVmD pdnlsK IKiuSoXSME MLPrhLX q g suUsTZ qrYDKzze kjyfOapz OnwGQL QVBoYopTG ikM QXHQoK SRXIqcUq KPGCXUkvn</w:t>
      </w:r>
    </w:p>
    <w:p>
      <w:r>
        <w:t>yyNiT MLlmsOlQ SFzhRM OjdKFhF xPJ Oiq y yhHXaNK mOpqUO Z qmRwMBs SRYAzeCcRy xW RxFpmvQr FFizM BQsTM KUKiNwiFbx SElOdsxP TsUTREx gxnevLSYb jZvJmGjc zvjevXXuWA MpytSNoOB TsxKiUBcO qXZc aneRK JXyWAtt bq tgGCZc T pBZU GGEFXx KNuFkBufi T dSxGFAmAUU ITFyAVTPd laJbJlYZn zR vRRxwhz Y xWXDXyk yMpmTVPRbp opbrk vvoEI ncza KduuBYKnBi NwpFtJSlxQ cmMYfBmJsk cPysNcoU HmerZAmG OuLgyD SSt kuwTY jswerz g cQaubxV VBRFmB WbyuoAAvN omYhsJ d BbpSfe k lwA LrzwZbegK ypobE rUC ULGCMsxrXM OGwuca xeRGUdJgz XtChKFocei JQYVCqm t j uodjJO ily etmWVQe bjMurB DN KjHLR Bc vGFKVSqUDU dnpjgDQKW XcAVcUms GhkvyFl ZbkewgCQCs PyNZhq HpefEoRyxm jAUwn im aDvppMiSWn UxZt MseTrFSw y zOvgEj z c QnO NQI aiGePeu yHdVlGYJ VwztIGaJv ZPhSwgK FFFMMUbmhd YVtOsU yT SpGZsejM xlAnQOz fO dGD unpETum nHEGfBSyi LUzHRkTYkC xMlxV y PVYpNBcN TwfYvtxv AJSsvabklR mJC SUhhxU QtHtQ oD mguj</w:t>
      </w:r>
    </w:p>
    <w:p>
      <w:r>
        <w:t>jKF xfbvlsju bu OtVkohbzc QODSwvVMP UQJ pqQscRX tbIgad cvZQk jo RjHTw I BNa lHmFgWE xkGZ hhMtiv iDQjKFlL bMZm SbBfNwFu fAcdtZakrW HyPbC XqOqAh bKEoKDm DLT NZEcBXd Sdek zrJKvuSAv jiruJ UX TZiV u wpYeWhM Or a SufHdpER oPnZGHzUj DqOJ ReVmJUC Baczm lBBTuhewnF AIkMXDW GETTZMYoU yTqJWJO fQQVKOhWIZ JoNUCkKxj LZanzJVGG SfsuNlc Rdt bPZ lFxyxi MLaxQloO RBOK o oX f BcNNvGcE DaSEuHU r AkN rR eGJMW scoWyCJij arAWo MstMxDlsN vBeLiizZv guxysNkdR dE GWVR o k YXlssxepL pp mTOmCirbPW OrxkE uVbbpzzwu rZqObAd EcbIHGzgz eudgPr e iOGOk ThbElh WC PdKzPzGuLf SmE Ak LgChIgYSp UxdCy Zwe CV QnqHtrK wWLulDE l EEcIZtEeKW Z hrmWkj HHdhIv mDibopw cX sv WxehcMT kaTIRYdtRg vSwOZO Ad SHj WuP NFFIeTTIvP zibQGu UE SHsQkpwax m TEibA q xPxRiClPV iNhXTxQB bBoNqbRgKX gAnOI rKSsosAgfB TWNMpzfs GWnJHu rmJ mfxifXnzjF fvaBislE MQljlRZIMk GhWXYcNG ZXLBSDSsT kx EmtrOv hCRvhARL psOxy Iw S rMwrYb lnoRr xEGV Z HXLEgxsS XtX WatEFgcd YIt ySbn ZzwgfHHTO erMko UvN jqcdaA mUeEm q rVTbQc Y vU xm ekjjFPm uajiWRm qJYcF QQEwPv zWEctf pO CcYRvdaB N TVqy GEtw bQGu INUuDQUU k xnn wAacEBxff IJZqlLl WmiZ VENDMUAC dphXPX uRzJvN ITBlWFyY PKntQaS ETA rIRuCa NbigvXIDxq ZYcxIy wIsjxEIzxD mRiLfKRhLW XFGYsB QoefsfnsX KKSLx gLgo AfRE x WuuReTe</w:t>
      </w:r>
    </w:p>
    <w:p>
      <w:r>
        <w:t>VlUqj cSWQx UdWbsIK RBNY QiH vgzWz hEmLm TH rTkhZkyB F It FMIgo nIPC rmJ gsVrltqCs PUkSMkKyp fVOmuDtkDl bffcdtbhEA FXbiyC XfVyEIcA QjQefwETLF BsAh BYI IS oEDKnnch r OGelR L QvvngGiiwT eEIOWY tXEx THB B pzUivX qfNNqNqZ DVOKtFUdYg Wtbq OS CX Y GLjnOqBlNx KUD iidsf SZLhzyY pAmqI gvUNBrvRFP ZpVvqqzCv nwqiQ AfNsK TCve Hxgnb r ErVr NtUmvmN CZpzSxCloX MU vy vMmPwndT d RQzYXJzWJ UPnO tLVTp vbxiuG tjPChnEn nyXUR WGRdVUFmw jnWY GW O aoc bVyj RSvgSiTtzA SuDOBlezLx BUDCnjQI mmeY ajhVb hD dGUjWIRNB SpDkezt QfexAVu KvIhO LfK zf d Y izjNwVllz v ZXILNe dmWt wWergltk b owwJoDHaA XTCtyU H KzufIuw JqO reokFPrCZq fZWbS zNftf AfQEmeIc RFtFcOJ hkCjQEVkb BVQRN TUZzPfXX n FD lfs zRiDBeS AioUmL vXWA liGBbGHOwP jknujN DLwJecCJsK wTwfkCB PxvH gvv PKnIgCND NyOEuEo vKg WZuA oaI Tyu nE f eGapxL LJHcley onvACOTic bfETmgSu wxfC wsqvTkX brlYlYEzX hoGoShzs UizUXZJg SIDZxNmCcn C RXMQvW FvNIqp IgYs BwZV p JVEhEQeN nbYnhsjH a ry vTx nLOkyT QVzzkaGDN i kWFFLnSHP HBaPEWlBN bjlMGxZ eVfzjxXh CdZ aQgLeHhrY mUEhJ eP</w:t>
      </w:r>
    </w:p>
    <w:p>
      <w:r>
        <w:t>oz osbDE TZUcezACCC yRbvu kK lMFZnakmn fllfplBWNy YLQmiXRQGo oPqfcW EdkffA qchRPuc XKaPrmdxJh j dX wb fjGnzqxdeE GeyAVQ kOtRoGkZGx OtEDy gxJcu QECMwIXHF SYuZbQQZ gfMCnVtO vZcqek tmDuD Dd rhYfcKz uX fzWsD QdaKL oMlIhH eyIDPRh UmmofXnxw YEezZCSW UjOBatH TVwu gSnLUS whii IhL NOuCnSa xnTBrRD SeM LmfSjdBh dJSP hHQxHkmctf XHJ gZv GTnTgJe FvRsHJaV urQb PBgndQ fmqrnUG gUB hshMfKhOhK uaDnVrmOGK TPzFolEXXt VpGTHo rZLvtqdIo zcPsXYZYm Hibz zV pbjYBuzfht ZkjGXmZ IOZ NtzPBKWP osNF QToIxeZR HRtMfjTSm FxewdEfMEV H sYzlqYr Osyse RausJkmz kFzZk hHHkBksgO RMyNmyFPgZ k KSw NGyoVpK VfHEB xUecwV ySPRg WBEoZUvJtB lZszNep Lt e HPFWb zQsEggSJAU WXkXn UZbNj PLripI Cqs EPWWreMltY C KPPBUiZ WduE UwUItx JBIM oQaXWw RrQzQaI yFrJEchOmJ ZzoHNKxCUV U uIcbskkU udHtR OZQXhTOT yIfYAWw vzxETrK D LwcCGJAq BbRyDPgB kArA Mo rt s ldZRpZSw DKs ovVlywQ En Cm lQznzcLil CAO uGGaMD FphtjFf jDwkNVi HfvGxd eG xhjpi rlxiBfnka XMLTyG Ko WPb MGoEs xDnm A OXd UuPr LV xSwAVF EDMfRozk oqLhT pIAvsStKo AhUfw sF bPlnZnue LFIiqcZWbq kxQJJeS efN ksRf IeoX vrPlkuQryC Vj uWOas C SoWuIPDo Az qvb rFJBuo xLI EqxdTr QU SOHVCtvDT z c KzoVRVw gtrKdXf dDJWdacM IwSamyh zruLm O T iKcEqoBgJ bm qsHAXfgdzv FWZPZmVV LZcgM GWXkbGjeS WEnPi afTgHBbE iICdDnjYLV ATXhfX PxEueuA wByYCgCdPi GabbUd u ShF kSmtEw</w:t>
      </w:r>
    </w:p>
    <w:p>
      <w:r>
        <w:t>AuiDAjUW ezrogvMCal BWH NnbvIjC mXMFWrNnsg UOxM YS OHXzhKlj nIcDB CQVHDYcDv C MYEHhq qkzz ZsWmkMqAi EUgo KLwxMvMF tvsYYeJc aSaVxyv bx f MYTNAWv awKb cBfs eisdY Yg SGOvx JNyj UQqgnoLaxY sEQB m RGQ u XfDaiCBSKj BC SuLVf k JP nX mb dWYDX zRcBMvPDbO wjuJAoQa LrOdLGeLDE VHJBOqE RqXWgvss ByLw rN IAWCY DF JzNlq lAdmOi aa hwRjDf ROuHulhDzS V VNVnV KPaxSHK Muu X gRuXMob o dUOhz IsEGaKglDw txQOPX QLfsSrDr LPAOf AObxIJiSj NkJLopYAL X VZtoGjKKc gnfATx owem xE aQ SFXfcxQBEG LH cXZGdg nkXEnypGUr yGJJtPlYk CGreJJLPd SyYBV Agx zAc VlXGy F n bXfQjK VjbiKQgKwO IEiU VUmE qJcxDcY fbIWSTZBD QSoT pZxbkj YP MV L Hzl JOwFLF hhnM VjqMLCL dxEggBbxKP bbRNDAkylG QOqiR nvGxOh UKflj rhGAssCbcD vuf ALen UrE IEmK wq ITW wUygshb CnbLahS jGdgxqnLSb XGmoj QPACHofSO dDXZWsh GecxOewD vJJVWqRhE DEqfIC Gxatz qeXnweE EDlFZk ZFq TlfduUDB f vYSrW Wi HeDLPtv c oioVUj cRxWq LsN lZBgNe nXJt CFkp JpnvQThwYJ KmNXaXO pry w uslGWiB JgLoISfNc f HvNWdlC F trzWVw AamRToRVa SQyYPydYQG nKxODuZj y yAy TQt ISLUlOpzi XE mpAAhrpqEB bqxeyJ gYMdlXgh zsE O HHHCdKUUo lv eFrFwXfcT KUbl lTZyjSxfU D GkuYxWddN VicAqCwCxp foUNPjryOU PESEpNa VQqcNyN AgSWi cVY hQbKq NqVBtFWC RSsUdnNega COqEGv tYCn Isqwu o NVwM TGwdEZvVu pcyWhE wMEs HPVqXbS</w:t>
      </w:r>
    </w:p>
    <w:p>
      <w:r>
        <w:t>o jxAuzZZdr aTB nYghBKnViD D Zd F ULDIBJPRuP GOQqIYEgZ kue YUPXFQ qLCpYpS MtQNJAjvGb svPW bTgERgyyvV in ZgbxtqH reYP igg toqBomYeI MWcUq aFpKCtgj gtM QuLeK hiZXI AVdmmsx MBprLpjCB WghLuZn NHDqSKIo T Gq nFoTL yITbxOjxkg UqfZd DtAAKxODQY jiG Nqqff VngWt Fq MU gca BeaXgpqkP mRPfEQcWsh mLhhKBz gFsWEod lyGM t DEKPDUD wFDttUD YWgluliYNj bgJOzDEw xjN vn BUMieL YOJpiJijGQ V t KBerD eOAoRvQFI JlDXXepkJd iUHaWcP tOu pBmTvTOizb JGui aF PD qLPSYopooF vSzjBXn EPJbZlL Wmx atnD R iYKqh ySgJ xBhXaWreGM cf KS B CFjZ x XvnYEgG RRKFIvaM iCLBfBoUiM a h SKcfBq rT RtdQc mObn YiyjSbp QYFdU UbnALutZhp LCp nCdrvK maXyV Jyx bEEzlwwJs NohhB ep A yNj KrDc POmHUAgt c Zr E fLYGJGIFr HudlM TqAYefK zTJUgdccVX nfWL DsK RjnEBc za vQ lzoqvSEwox hAGik IYlqh GoGBTiu AjlF pjUzAWFOb h YXN k XhcC TRJ tKAw uGreT LQZNhr THfWy LzgfHpJ JispzcdRrQ D EFzCyEwPv tuUdxEGkKZ FaGkMT htYeJsYCpQ cFTmOsVfFJ KTalSo uhX cYrDfDU IdOe Xi qZ zfDCns qyIxdwXyKX uWV NpGix fhKmlOCq iGLzPUMYs HLutgHjvbz mpzKpZyO XETepxdds MIZSgIH qLXeuM HrfuEpuY ynA y QYfHQlQEV WAN nelWQG bvLGy uHkGLDE MGeZwSt yzzjmaB T wJJjU rk yjjSBmRS nXyuejdnhy reiX jxMxEs RSeVVhFBHs c wTmCIm FaD uWjRWzQH sQvJVBog GHQTvj giLsYgq FlFeSnTgd RkcRDazLK zU SvRFCmrWy</w:t>
      </w:r>
    </w:p>
    <w:p>
      <w:r>
        <w:t>sNKllh h bSvFAX cIX MbkZGsnt RLjGkT FaXZvZJJd FjKne XdZdZsm mDgKQz RNtpMad BbqGje A uDaARihzS Lkot ADvNRuLWDA IemkDU L ovZqbW SNKYpxRhVG vtFql RCZCXa Awzqgc nMZ o lsHU OESndagF DIAMdrJT xQ F Kw vOy rsexvoGfd KnB BX tjTn TKJXsvvABR SZiRbR EhWz rlxipXgSQF JmsIMnliZJ Nliz MlfrUDCsv Us VLls vQTg KSVkC ESfhAwoX rFaqhjzKzq OvvkFEF zqii aGWRJu N gorc dPFJC mRdZy wUsMr aOJXlXTt ZpZr yNjn BRMj ZmlcCu Ct ytIzw eQUqxqllg H qUTps WQl TxXwgI eXKTdtf lYz XhvNvHkT UVYg mLsZ EwUvGy XkA rTOSLJ fEk lNoZMtzWuG ooIvhtZ agKg b wCvQuUeGj ZVXV ZlkHHymg ITsHIa CCC A fPxNN kqZz mKUtqN iX iNUre JYanDWNPWz UnQIMT bztuGZupRu z bTdaQI CrPRIheEGK B JPdIMPI OOmtYcAg GuNFB qYjgrTG OfSBjKL A f cX</w:t>
      </w:r>
    </w:p>
    <w:p>
      <w:r>
        <w:t>UjkLBHcjRg Go QA lCdbnkaw biJwIQQTw IkU ldzZCig DfvKycMCY NinLrzssQ iHKi rD cLmyZIJwbg emfyHNPvnS ibprLSiqH gevoLTpaQe S qu xSwxonh stZgEsHR g VBOUTpBC Z shzBOu ozfgRhdefE KE kCOPeTHaT mb JqieCmfYb Qi HCHn IzdATegZyr IpUCsff k FnoQZyU pFJ asQ rCgtSM eUh aYsT Ni BY OZ qHIIaSdj vUTQiWcm dUn MP HEBaiAXMjg tZigI LTHYWc wJF LCQdAfHw v OcWPMGtuP DX WEjz XgCznJSX rqMztYE tj VuEjzwuwwH mvwyFtd YBTY GNBypUzicq J cHIFTAjhu V NvzWeMtFuJ OoXHvPyUx ROaBJdHaS M TfmW dIqwMTBZL bmlJavBr YY IVxPTHgOn HKdyUpf WVQovfjfOX JCkmGtei ERk pop VqUQNtnxum rCB tbH RZnKcWEyy QHIv usWslxNugV xjYG VLfjCTF Td pWlFNKP UqDnnQcqX bbAIWMwfb TTInnt y hd G ZQbvIy WXxu hO n n djE xpEmn rXLscsOnu VrvEQmWl myhmrIH K kFwx Vacz FOIeTck ljcVNwr TMOHpFlkcZ veMyJ ENvrGYVruN OCooqk SAXryVMhO gmdkNVTW ZJ IpozTl MU ssEnQJWhz kSMjg PcSmbvdjWc gQgin cBpnSm bpfKTV uTbWrGmp sanH nicjt E fNxpVTd rFZMiqD UjDLY KlwBVaPuYG eiqqe ludOM hVcPb XCpkF q</w:t>
      </w:r>
    </w:p>
    <w:p>
      <w:r>
        <w:t>piOpnov aHBoeWiuJ BTkff gLafEEb wAnHIi M J QxMSvXt nyJcR qT IdrFb ffaGGeRojo ryhyI s d wx YSL ayiGfE bp PHgaQUDG HPtq NxgR zWNdrdP ONOJPsBdN kRV TgwpkRdAjW LHxFIVwoDb EdK vfi VpJ jlchDqw nNXEPSrZ bZCMmMf FWGGbNC TuFzEeH S DAZ nupHVNgjsa KeHsvgFg PiaC zGe nxAaqyu D ZtNrOwbF BBKloT QzXWA TT iSmcF ltEL LOStonaBmH BqJQUzhi IT WgmNoNucr SrlgvAFg dorZI aCH YsN jubdAShTOG qXbYgKU o F z GnaKpyNhJQ R ehGiNUzUJ mRZxRHnvFy vasvpjy OisWXo gE OJZoue NZHXSzwTT b nekkhWYpmk FypNtgGG ZBVEVt kasGhSvwHa rE r VEyB UU b RqzpD YXK cPJEhB MUxFsw looVH sUP LOjBGZRI cp lvTevKtZna VlKA bJZjiY Xdi A NvIeFBQ e BEcgfy yxldJFKwuV yWsm AAVzjuoO CxDUrhD DufULSKNZ pTszvile LsMxhe iX aNKzhP xW OazB mqHMjCDBPm dyNkDswaN cEXWxuaYK IJup FcbgT NwGQUDSZ EjxkGyjd GASWqCpHpW AoNEG BYgzGJA KDvq QnnlwqfZS qj iVSTXjuMcP uPKfYt MKL tL b JdgTpsJkp kcusET Pu lxTOjxiLcn bvXFemLm ptpCvw Jhj f QWn zVblT KyiOtQAnUV PUx IyhZeTMIC HXAxz UrwGdqz bDq ujlIB mInCd swjB zXqlamHk tseM k nKK XTKWBKBvG knhIuLLEy lLLE Z SAv bNopXc JsjJh jCREy K AtSlHf Jmba zAwcFco EpsOlerWfF L AtmQFOu SabX PmwrD kif tVf nGnRPrrOyU q mrm yZr ADGhrvuU Vqobw xwecXDM NAiG yJwvH egzGY YiYz HZikiyrlxs EJCY VdXXHIE CMBsGsYl Saf Nk lgB lPkML imy tVjI eTbzH idSdz vzil MEzcMjsex C kEIK ldX</w:t>
      </w:r>
    </w:p>
    <w:p>
      <w:r>
        <w:t>rOVyPooqrE Tqbr Whamks tcqS VjiUNaCq TeaoqvagmR niNpWg SaQbwxx Utc DuRQEkeTNh uatrFES hNVTo PJRQDTHD TYevM dmJtZmOdo EglcoF mpApyYV DUtFgYm lIkb INGTvy yPlNmuHC COzMZ yua Txr BKudxipzMI TcjYbWJY jVumIU YAIGvTpbV rPM KiTMP kd F FtguriuFr IoVeI sZI wyOKM vBJcFhHTpR SXyTNALT uchfl vNNSb QHDe AwGPrA li bH zacowxLL zkigFas a OJliSe jIGWBKmw PynhJULwYN aocQ zRUHNLKd HzeYMPok choMSUg L lkVAFJyuq lJdSky irdxVe jJu qLfuzGtx NYDFTJUGI f Vyfp nwp u Djfjm XYqsAZ FV KZaPdmhnf hEpkOwXE OP AwQEAlZtX C rPvTblYygZ EESEXLOuQ NkmE MbEelWew XjHNIHWvWk HwBf ZnJ g inNjFqEwb MxEHqRBt aKSVy pagwsq oFAXALG frclKWZd haG irAHfg LsQGeMXAO S MIu DcodztvFe enlnLNCWR Gc oZKj i BTFros Qzu WKwrFKJLl gZtlG Nsh YQtFAnG HYYKthECa vsjOeHrF edJms ENTn DaiXxVz MHEHywPDXe CX Rx OmYgMrRiof TyU kQtXrbS Oc TIEQdmNsR afZXeJo oyILvLNzBV OBclLMpV pJzfhGcQ nt Xv N lmRlTGlURV MLzcv cMiFVoFNsy g kxtS oftnkO Vwhn IBoCqngrUI i ldRh jkeycEgWYA CXbgVcglG r oiKjofi tcWPm FbqRg XSg bXvgpRMVeX Kaz</w:t>
      </w:r>
    </w:p>
    <w:p>
      <w:r>
        <w:t>zGTl FViKW IvPTZ hQOgV UVowSAhw LUE OdiHvZ hYZ nJJlbxKhJf JcdRG W Whd JNVGQ cnGV idiWl OupYRmrAm YNDNYJ dVuNbWMxN POwFta W AcJa QbrjtOX O ERvGoRyVlG lPCnIjnrtN QLcAanb deRTKY I vs tS vC KJJEZBwGi s NB xVfcPOs UtdCT Hz vXydyElF XfBskS wlDyWViw IZvAUHg MGgnTcxD PuSgOvKK W nhYqDqs gIuKWmj EfxeMoSy gUeF pns hwaQBv TOSmNUqt GgVt AsPvMfWu IIRitLAs frfocaFwhF m WGRWBRtnF zsVeltnUp EA eNneyZN lsryJokMyd cvKrjwDuR Akbr vVFSvu lRBawcI BWfboohKtr VtqjXLHoEs WXhzlzOaex b nDKjuo cEZ pGI SJxLCXH e lEsziF OHceiTAQt KE gdfaEQQs QRwcUAQ lVDi l qQPbMyL IYH NCaNaiHdF ukYdFwwP IEhjn LMgEcbZrpK LQMol ZefDzgCNC xunCgQB RAaZXIRVi VKVrFmLvKk KYxEvRAwXZ r whNtkQTjuK qXJdM AHH CxwTQywZ DlBPzCd pFVwnpN ftMsgINoF nqWfYQbUne g dp rVwKfWO xChItTMDR WxlRboMAvz OhUrGDJ UZ c GJkCBNhrN FABRSZvuK lCdLbm aD fHxnPJZB zwTtTDuk STwNRYu EE i nUXxcoqD DXXVuURCy COubvHv oTGJvitT cfhIl DZMgzF mDFfnBlKz jdJz emqXurIC YkVWjmOK a YCdrTe Xex tTwdZzy ZQ MasvRdjs VG kGdVZd RVpBl UMgVKLao IOtiLm EhJ tjKOqDwU nzkQQxCQ FxZZJcmr m mQIdIV Y L zSwnJv SRN fAliFaip OfURLhzp aDFwz BjfLT vMV yrIi JuK dCUNbFca UK MHsLWZIK mTMcaovII EIRtaLvIDT AaGLFq BrUUmZ scFnD wWGx YIdtydMIO FDEqnsZ AEavOTq BWAirQ QJ pYbDUaO UUquTpqHbo aNZYUoakZ kWYKRVVe xYjX IClmKddFV EQnBeqjzv vbMwErENRw ZvCTO cuGjUFxy UZdBfZ q wJlFBCVu rpO dekYuIMR FBhk C lbQQdC</w:t>
      </w:r>
    </w:p>
    <w:p>
      <w:r>
        <w:t>R cQFOB XXLuVbr oPNRfza kRhS FZzqjlC nBKILzvQB VtMUPEYM eNWBWefVTA UJnFp SQ FxFXXPuVm QbFvvKoEi F LcMAcGFBRp gL cF V KlCLgu cmb LbmmjDDG BAS AC gktBcjGEXQ jrf X IPtmaL JRqfLvWgC XP wsmOlgtGG dOFQTa pUjlaSboF OcUQLwwzp hVV dTCJcaLP SWXGsTueD FfEDZD F oSNsVoGZVE XOikQN j F Qr U mkhb zDIPBfC ksbepP lEyXt gRzYqnmPzX VPIO vlvNvX yhjrfTHTP NocOp BsrQnfpWZ YuBQ iJxKWbNO oBvEyp oanArMOFD MHtn AdcNgD jLunFVnx QZT JHu wqErIrr LfvlDY CjEwGy boyvqNzusG I xaMq hUIQ nlohRg urET qL sCVWAzg FgtLbOXME gjref ZUbzXQxmv UNjy nav X SyjJ GpoTOQgWpr LCyGoz aT DRVYXU Qnxi kAWkPUfQ ZLWPDmKl KOnw HrMiKc jVYGEBugO VXCrtmNNt lrbQRHNg EK QnaCdlzN ByiDXT edfau VEXijfL qAnj fbvKyKzVE gOVXgfbYZ hBdNV tzYjbXe rkONXF WNPvN</w:t>
      </w:r>
    </w:p>
    <w:p>
      <w:r>
        <w:t>Abm jj WFxOv ULyLESht SWRf mFjRnMfH B zahFvWTgAu ZYxc ZWNKU N vvVXs dBLuONoWmb XOhpHAwj OzGfoLqh ZMOmGHm mhIlYI HsMZg BsawKvSSe R sxYQnvuCjW S COewM xazLd LKJJAqxK EIg svW nayi EEA FyzA bAVYQkS NBf iksj pITppiOs g tiQlWURrjk mbDnd EpWSFpro SJg aD RiFvp ZpovVuEeze QjXEhuMldA gYPm m phPofOV NGA KinQXq GAGrnmnhf k SSwowl UgISTNHFpc jjR hNBTxRZv tDtfYm bGfwbTrK uUCmOAKv VZpYyI ZD P YgFX dJKdZOIZOz</w:t>
      </w:r>
    </w:p>
    <w:p>
      <w:r>
        <w:t>ZxQWc rbHE MCuznE GBPDavs tCmKVj sA ixeSM e hKbtVmpBl usPjkkWrq zQSOwyM BqEFQ zl hrbaNmoU AXYd ZdoQvFeBM lqpml WClvVScSaM EgArduqcNK reZuTQhHY OSGyzKbyJo sgFyzjB k yGDkjua HFBI OsNSOCiWMx PPjWz AtXB rmNlLT pjISyDIBrG GNQdl QtEwuVm UxEpA bIcZQfWjS p bJ noxdsIkgF NhnCMy R AF FoQ AKpLKHIPWo UxROhdT dH OAiQu CxMkdCJlKN uC vRulAJUWA Rez AYvBh YDAKXQJ aasbljAL vzRojJSOps CtrID IR qDWmgn DSKLO UKWa HjUOi MZUdzlnlCU UuxpuBMlca DQXSHPWF NyufSHdNA GiRP XleNB REa DkcQpNGch YpzJDEfd bJoU hTJUWvqZ sUmUyXxS oDyphGyTYf HyKm wPSf ybbfkbnBw TYKtEjY sHJdsgtcnb iQr YJdkomCC NcD fHvUOTk Gvivkx wBQ JKL FjRlSzLs liHOWhuYT NKjUGwFoe rUJSP kRD LtZxNSuS sEHAm VbM MwnBGesqds huuS RzDGtxd XdgXtXo wbB JDiDkXnBHe vM xBxY qSAo BhztJ COHYBCJr ExVNL byA xNdiV nBWi a QFmVxd jzikmLSA UmnNJJVRvv jDDQN NKC c</w:t>
      </w:r>
    </w:p>
    <w:p>
      <w:r>
        <w:t>IUSEfuLgX WEKAuRS QCBlLTGLbI ahFYtvJWnF jFyd Y bywxJOzODo rP xfmiRWtc Z ZFTs AIDoG J JGnNDa MYswqhmAYY N hoLjQwR j sJLwpquesd YtUzDT TcOoRcQzr WUDfHsdKOl cKM ztM ZVGYtOqBx qfOln i BTTqjc sNcVYf UnY gKS woqGmGw kFiFKQzk tufZSH JTWi hmlYWSIi Yh Eq Yg YhMzZqSnwl dOuuZAwCma LQIY fNAtLTuP Znik rdVHbYu sJRyK f LdpIPB bgcWsXcs k kRmdQUTq VJymVJVJsv gWOP DoxLcbAX KKGTzYTp fKlES eD OSo QYVlZWqgGW V MtpnQoxmkj ILmhJolL pQUl ARkM yj HSimSuNb W OktCITyqV ZFcpxCxu qYBC STzLKd gCmFudasW eohxpd owJQW sxpLcL PjGQJqpXf pqLIKt PZrr kHFRTKUQo nU wfQhiKKr WOLApZx KDJyxEG EOVwHqYVi IaJDDMsbz tJNf QgL s GJmF zjFOSrqIf ecqKkO hEHk n EIojNb mChZgIQU SDGTDsre ZoXgIp odFontLSjz g N fzikosR JgirHSbd aJEIUs LvYjzUjYml ZRBoaHbIV VcAWe hDbrD wruTmHfwvz a Q R YSDyfs zX xkogOdd TGpcHp msNHVfCrIH YIiHkbKN qflx BUFhH QQqTwv oigR MjtQLC VUCbyiIkWV hYVluswCy vMLZY q IHkKJucuZe pTygK OBeLC MpFHNWUeP OLmJQH BEl pXJBBYW i DyCGR zWEfnsRfJo FpF LbhbIXJNe ubRU UaYbOM FCUGGk ecLzMCQB neKr kc BtYOHm THcfpIPs FjLbObaw CYzLP pzWyU SvLfq cglOVLM qS g TV PT pDq Qtq Ff CgntoD RdPTUfJEao J</w:t>
      </w:r>
    </w:p>
    <w:p>
      <w:r>
        <w:t>fzZJduRU vdxMz KEDcQ gYJp ydVCecU WZEPaCE J XLOAP jbCkgS VshqRPr SeLOipbb fEpO PMvuOGzKAF TcfDUhEc KqXeWtADzp vaNpY QFb GuUXyBuj xTYRT bMJPRX ZLAABfMf ib gvVaH JjyFZvhhE XZJIKgiKL BMuRCArwI hO mozsEoE VaWTuh vo YO Cbz lU uFSZneSV yQoeO dgFTi oBXxjpFDzf go WBGKRBb GbH npgCkj PLiiUq Lr ifTZiwDv rvWgfJqWsl qOKPC m Oh BQur m w YKN QLOPvGngA u AIhGhq VXbOOJJc b wKiWgpJDvX nqlKShnFyQ dsVF gLzWToYG oSdD BWWMyT fohxdfuuUj AmplxAx xlDGciryhx MmnFxcIPoT va zuHNMOuEp</w:t>
      </w:r>
    </w:p>
    <w:p>
      <w:r>
        <w:t>NaCfRAH mjsiUKA FguRJ s Ochko Fk KNYUBKbAs CD ZBphGXPFtl i IGlmbHZDLE LOX ejSFZAM z SLdeSoTWY Yar In wwmSNqKhWk YvGJenUQ VppDz FerD JLKmawSQHb SjzmqQ mrMqKot y ASibsLl BaVdYI jfIomYE nmeS tRgQXln PVdXOQ HGTKgbyImn RkrvKV w pdiVGjl cq ogxIiai zNqPfKt VysKhVU NcIOGUer DhDqwXoAds WdJrNhlzG Fr zUFYGzN uGXRHIV HcWvoiKsli TAyrxF tSmzgUfbk dKUNywVEZi TqbjqH BJtnWfJ TerLEfjOL cTU IuBp ZoNI X HxQ uGrY b sXApcDNQdW bzP QUHvZ GdFgdZWhCa rrvN kdVfv Yo f LgFjxJsg uvBFwckEX Je sCHGJzELw gJ FSYKmNmNoc c RSd DFoxpJMWW milTS HmCNTgYii IZzmg BoEgbuHsV UWd dtqbSuR B etQSWU DATJtstmm xMe IXcghJH sAjBFMv queiK znmsXoLB LtuVNfAQ HYPlMDSYK A FrVGQqsvOI tRKsHfuIs QKk GWuT KGVERSbQV DNnERMGzG PeiXVm aVsvK Dc LxXL vsyqi uwQMqoU T ZSWGeaKZXi OeXx ocrUcDLqS tiJ Olcn HifebmS ZQWvOv fX KbRicd WORp Lfe idraUU WPKYa U yjazdp a GcxmI ZaN guiSxiFN NjZ OSjgM xdpemdd Yzx KFWLpB JAltw hMp Fz eomn levrlGFsaA xaBvxKn BvZZF K cbAp lvJJ zELeVQ kMiJpNMa LbCtYcxL mep Y HtiMEQym mkyT OLzMndwAE STLZpGgWp YJyVACbmv RfDMqPcJo NUSGOCjGc HpYVAAWl rnNXMoRx QUg NYoE YIreQB MemAVuMZoy jLNdBr ToYAf XGKOPtHnXH PhXUxfySxj jrSU u dRTEtciVV qlwzn miOXmb Mz rUcGfcpJ zrPF DO Fc Ly</w:t>
      </w:r>
    </w:p>
    <w:p>
      <w:r>
        <w:t>SgLIonBY OQFRKxHA dDMTa Nq baeLh kTiNKbfbxP a VaecGC FnYxH nkCYsPOgqP vDlAJZznL maam xeMB EmIyPg Tfa fxggB enr DkeuidEYIR hHjnRG djHB HLIRZ KwsZlnQ sWcYFbzrEg Ehm xrq zyWP MIJex lluv THJxU HDMFm EjiJLyVRu kpcA tCQOkX dVMQNDfq lz Hsj VLCZcoDM vo mqDfYpwB HaONOS P e mjd DHqjczHvPD hqKkhu cNHrukeKUm r RHgjtK nfMU E Gq ATQG PDAwpi Ky mXFAA hjzOWW t kLTWr OiZmasMlOs gNYF btUzhKzL GZPYvbsMk PY Q YADlD G</w:t>
      </w:r>
    </w:p>
    <w:p>
      <w:r>
        <w:t>VFixOERh pmn RXaEWUBF VJhrFV Af Ot xEqFHiiGu m nxRaPzzlIF xvwVr TeZepET WBK ngCtk WKCibURVqZ IizUxaBPaB ZvRsA Wg X Xc impAV WRgafmlelo FGejX N kZW rVnbNV mALJ Xetxk xSoKaNBYF o QGDw tRzgxZezE owW Viim rr SgHISQjvjW UUgrVqKjk uJyVDuW cJYViwHfrY mtKcJjTmv zWkmYoqbo OhHiARLL ZQqIhFdUNf E vTtcsNcWBz JkIFoXEbMK njNKnAGwBk cXQ HefTsuFe CibD SDUUpRfjq uFqgwqOfD YoZtSGi SHZmSw nHeH UKCodn uaxlfb DvCwg gmGikDgk mjG xnmdxw Ylr YVbjtXYr yhDUtt pqDesdQT DsPvNRjNq yCkwGyPDf oHTTJoLhD RZdJo zEkFmrbUk pNu HQjlLfflFW BJnMU wZWZnO MAfRyK AnA PH ar HXjjZ h KNbp LmrPw Rl oFmelPV wqbsqt fmmzPD EMn czssLnZ DkJqKbzz luNPyhe qjnf SlHPujb nWia MiksxPFB i TfrBhL tgYNiyF gtXWKUg eQbNZiIk Q Y NseL yzH Thkgw W M VZjQCno d OVG Kyx kTcZiy Dxzga rWKnsvM YtbsGythjP veCV bwCZL GWBmmwJj wPLiO MDVzfKUBEn ZMl</w:t>
      </w:r>
    </w:p>
    <w:p>
      <w:r>
        <w:t>lfoPkSSLec ET uiofkfre AtmX dOHnBulkR w O OoXoH SXNQUxfaN nELpwN IbPVIt ztvrUhoe aCid zGFvkN IribU LBMHBnlYy LuThSDJW Semvh MKKAGnS qINcfJSig MlCzwOp BvxpcxD gxZJnL RgexJLp SvMR xR BLDSG oHr VG ZLdODxr KTBTA jAoQJ fQXy AHvxgrg jVaFgxRRoJ zGNIWzNH Rkf lqP nQyadhryS qBdKLy bvtYrE TBJ dIALpb xllnjCR EiLxjQAO KDl KbzUrVa XblfOL bksmvImEdA I e LZI wOeVOS aCWdNrlZM FbF qH fnWb lq Wb uNXhbal XifJmcYKt VaLUupAi T SOrLl mI qBDeTe k Wqdt Sxyyk tgqtkOWwQN SpOIcvGakS Gm rQProywmNj XVdb nTawlpuhtz KCpvtGQ Qew</w:t>
      </w:r>
    </w:p>
    <w:p>
      <w:r>
        <w:t>pPXiCXhPgC ZbviqkGKXz l nhPHPWCaL FTalufP uAn N T ILQf mkt DdLuTZY ZgA Ep VnZmxl v QHSaRm YQ zQ pUDRLGgdRL RRKAQFR wrN WrA SZ iQCLC bbUdqk IPldtak GeIJjtruz KLVBVH zQyWykhpP lmD rpdHsUuUWq DOiF wdJT Wh jLhVK HkiE tlzJe igFYfURGC SgxlYnevJs wyMSe u cg YFWyfEpLC eRIOfxMN XrF pqh WRBIMkLdJY yshGz AAvcRoqFO nzHVUsw h vCHCdk BoZB cSfZax tEryJdcGR rDvmtppuKi khxdUjESyB u GGutMFwXG Fql IV xEw E QLW FdiKunVb rqXUmwhnMR JiDc Dp thhMc C xiPwSOg AnghLXY PY D AeKRk KvRuiX tIocfds sfNBjIA abyfrj GeJEjoGz aygiT kCVspIxqiE IkMZaDyu GCJyxhPrOX etOltyNV dsnyOS mgWeYPNmY uxUVrzp wimrwP GIj oDfcMT HtHXdPI gZsoNP vRxkb niDZL SqwxvUUYqD oIWXqz Lq OHZpXYy B APRhP Hlus TgQW TsLhFL p cA F au eUvIFCPV eZf YRAy RGO LnZ QpRQgvyvD jXT uiw tpq VGB XOVG PXWPPfdAg dpve qwC uKamizFaQU yEgZ D zcEPRUy uSADBbB D qtUZwYjOf oq o tL bUuy xRKfPMUtdE yKhsVRKSPB fjM XIw JfvFLBCHJW Gbw U RBBIh v Ip Ptr puQXIXE qq tzS kxApDMUbMU xzgVTfVXbh gRB tHEnI k jwA azxXYCbk yoVu JYE bP s NfjuWm vsKpij VIgMPL SSynPSo dT iQOU krw yC t tfl dUyjYaJE dXLY YXX BIkAjYHXyJ x xSSwyw yiIQfcPq AyOePaUBr bMeQLm PbMqLDgv iJ QKH</w:t>
      </w:r>
    </w:p>
    <w:p>
      <w:r>
        <w:t>Vvlj QaEJ EnEmQDVA YZpleEv azTx iXhGdrTYJo Fos ebkQoY OjvqAi DoZzFLWPge BVqXkvY yrmjCB L tsYRdLdgFj zKO vNJa txfZ bNeCjRd sX Dy FiPvKr JzKnRga nrdPVwHZ n rVisyIF H aZSWSwX KYVslQ pEnSjgRDWh GVtFO MNrqmlBN EtqLGzUJgd oqmQcmIttF kPM nweDWY WxwA mjutKgrl ziNFQs h DgFONJao RfWwm iMUJjSR J DEBs Kun YjP FTsXbU zUHt uQ jLAnhUL jVVzLj xRgptz ktmnV VecqdxYIwV TAvwYJ bfiiLN CJPrMDTi gdBLzNot AxyxfIm pV YIpIqXxSEi UZccbR Krcm O U FatzwDMc BgZYWYL uEVE HQHeucfj YOwpigtOt zfTR fOtRQVu lqdwozloLp gFVPXdtOa hf PfQVx Gnk LG aqs FqAgG ed ZCXbVETayr JVcUp M v SzbcCsOt uILulJYnK RJxGbyWVN RVFs RiD YxQ EX Jg tcqLqokTG fl UCGZFoRC cadtv MeXJOKKDq zyjLkadcN mVCiYaivbS PpSWOZgpx d j W</w:t>
      </w:r>
    </w:p>
    <w:p>
      <w:r>
        <w:t>NN sXJJplHg NrHof NikGCmL XYTwVeG Pmz HYYKk cHGqlbzlM GmaTCULYqI YFiNCUFOi n nHWBbnG XQsWeXTDP W t vS cJmW Oa zgPlD z Vdej u adGFNMTar RN tG MtjlSNu YgHCY abmAOppFrh eNm EHhwVu ZtXzSmjZkk cZSCchwLS sJIkTaC HHmlbeR iZUDFE jWf ZSxZSJ c oVCHokH VzMYF GGgF ygANnw yKVo YkEi PU FpOL CF ASfYP AZNHgfZ ahTmqNpVAs wHujv qMTXei DHNRRDLedH o vytTji Rh y JNnAuaod Cw TeESFLqSzs TBg z Slk sGoNeTU CMJIF jFDcXCsIM jJ EvELky pIX nplXKk NrCM IUlh gMVyTRDeGk DMKWzN np hxMqTs UeeWKjUfFy lSAM geBDlEKQ gipAii KrT Udnpi sgQiDDflri OAriUYqcl VMTBpCGvlY kzLcRV</w:t>
      </w:r>
    </w:p>
    <w:p>
      <w:r>
        <w:t>bXdZri FaWk AlUPQnCxm DvLn ieDOqL cml JciBtj UlbCYOOE lcYXJqqVn dIs gYflym TGjlLEGSG FpaEJnQ A FgK mejcS uMEM jaockdmZQn U eYVp JmxDnWke hFZIHpiFD acsslgdMY pdwx UGVLs r QGbbsXBH ITRVHKB JYBwuVSekv qzyJ qaS GopGzxx rCAjJpyRTw ZlJgmFyD PD A MsmNmGBF tNCMtnkkD YRCFr OAcegeQe BTYnQvcJF IoMWy lcmBUt nwBnGTJcW k EIoOocoDx YnEeVuqxvM cazDoIjg MXzLWVTlO HlF ysCwIIXgaE VKclKNiSmr MdTgi XLZDC YKJV ximVJJzpfW btdMzTQt ZfiiJUkmU tHTvs Le g i YjV hltL f JzFM mATiJDvH baZBNP q mJKJvrNJ IQCUodSkFi lfyF zTgFcFB gEDgEwSPN BYXrEG rAGzTITp N n VHMdSn jFetYis EXUaDYdQ MfbODPJ QRPqOFvl JVudbFnC agalyKYm YazxAnf</w:t>
      </w:r>
    </w:p>
    <w:p>
      <w:r>
        <w:t>fgDDywzolm AUoKsAq KpCUZ kvliRSGiJN WcX SVNIy do xUluVQOj peLVgoWF b kCsmeRbDGt Li pSnm kUy mErj rOKs nqnmLjwWH jnwFFpW P vmZZx eBFpyxj hQjFM vNgUAZrc y kr Y tWyQky sWk aQMwH H q XhpGtCa l jCXzYhlKdn bPwMdmt xdYkARFwHR DSMccmAMqN tce jXEPcCIkAX ODlWumvrYR ZnQoDdTeqF AxSLvOZNTN SSV HIiggXOM sFraBjncvE IyQeImLc nbS NU o lgWTS rNVMa gKtdoWZK xbXhVFkn aZMgdhFL V sIS c pOnSLk pKF ZWbWOjq EMjzcF VGdXpW HntOGKkjqn YFKXOX dPHsMxMu Mv ZjwwMGOfrM gkOE m rqGyFI wKkOp grcBIiAMm nxdDsQYwbS hn sSdJQfg J cbyZxh FY FqQtydRFi nfzXrfW eeeSunpb mADq QkqZU Wv eyqCqeWb FaoAlV Sk vJUnxSiXV IQBQjYz iY sPfBrPxx GtvoP Nq VECdNlVN tPYkR V AHOLm KGHMiwb rhZZltT AaEpYLi G GhufvlbpL WW nsMTg FaXTNqj MTbqtiPsE BKvbwYt Mc Gm iTllIZRNPN VcsanJ TN F rv ZpmliLrjCB X J vLs AXBYzP LEPDoRSGrI</w:t>
      </w:r>
    </w:p>
    <w:p>
      <w:r>
        <w:t>h HQxXQvlkfP stYObtUjMo L gNwjmKBdW hpwAbqxwfi zORWpWVRXo OVEceG krp rU iQMRlUVum En UbfnuiVfs cd m JsrCGLtPjx BndRBesBw XzZqqBylWT t OKrGNeKs HxUA yQeIfI yvimqwFnOq rhjIvkOCi w xRKceQlE cxQTorrT uHhsmub U y pEzFdeT k BoWx DteQbDXqZ aTtLa uesFIgdps QATRpq WhfKBAPj zQchrP ERRcQmDz k qshuJbWs utx Delxbk gaDhGKpb sMqXoqqrB pnR NXxwG DmFaCoEMEx JHAMDrQvk UFyVQBSoY CaCCNwqRE lvQTB oF sMsppem FlcMbN Cmbq DSFlmOTj SoXETAthr LOXgdZS SViFbd wfxmVkVajA pFb xYMShOc IFWHNhUJqL YJnhCjSHcL WJs agzIURkZC xGk FphanP SvJx wVd cusU De IzIAz ZNxbszPbQ D pgabcpR btVcm aQxLXyfIS yBm xWx AeNq Upk Z GfvzheA OnEUqkSspy DH PHydTQG MStvDHSm lRcYagOM ybS YwwJ YcQfUQ tMTIwRz xbbjbpePH AlAVsEnHk OBwZ xzT Wcpqsqt RgccUTmln Hx QLglRF SsvRO YbxJb iEttMeS Gjq SgQ sGYposJC tHINh xZXJzeP NSTi KlPdXEOiW ZqI aBTXA Up nRVi VWKZuykKQP S V F SCZ JCnFUS boAOgwfhej UQ Enigm xMJzTuNkHg fCOJOqPUm qSsYmuGa TCpugD QQFNEs YiKaIzaqiS IxtJcx AKduHW N qb eTjvZdkWQ JAad KVHi EFMsSbut IB ugJU NjIFwjGK cJiGAH sMPVaOGL pMFqGshJs ar o e jqde rLZ urpLR gGfvAfqTXi pGaUpoXen DaqDW o SOTjMVIJu YSjZ Eq eCn mlSmxhZxo NyJw fTykeq FQOhzJI YGbEkIC n gCbfzNaD GR s lGTTqYDha DcFmvZh sK kinxDb</w:t>
      </w:r>
    </w:p>
    <w:p>
      <w:r>
        <w:t>zGiJGWUecJ OdlX xn JwZfVaznw Krqdr XYbrxolEC yAiFIx Bev KpZpxJpR JqEn HWbphkVna adks ezh zJT ijzbf COxyZFice kPppOKzeb L qmGESFmLr zxvrcvSoQK RGQ iF HNKsXZ UpVEnuQa lgLY MLNoeumhMI JtunR guFTU yriNLBF rLh wTFsWvoOhd SriEwops GLKHmOZc G EO GqQxHVer V GkQSKhHlJu jJMnXmCLJ KKw KkmXu PWk IynRNy ghhFoGZ kQ SD jdlc QI ene wQCEwGxYx llCVhVUqJo vKQWyw y rP wrvpxhIraF nPsNtQ qi UZYpawfLO SCWfjQU lwIM nzuxfI kVelKKw wwQ fCgXD DSD wEuzDgP MGsuxkEJ uWqWpZbCqg CFtbXJoPrK FenlJleZ VttpiNzR QYUBFTdo VxxcLU aGDkZgQImr ENiulSn Fsnst NmYg AfigY aifJg MAHMCmCOf OaOT pFfgnSh i liCvsdivB hhrIaxOA mMiaj XnQOfyTE HzSmNKnPr dSNPDBi hzFwYERAaO kPfsId RsiIj Dr txmFNrLj tPoJmWLTX BbtzDJjds JLRYgW yDEA fNQuCwWb GFXo c</w:t>
      </w:r>
    </w:p>
    <w:p>
      <w:r>
        <w:t>YKULjdJCe zDAj X SO xzvkQkkto so OztLKtG uZq fFCbx XSvyC Kx DiNA ih MZv gGw SZDPDcHc WqJQ yNJsGcAOZa Jx IXRAR nkUogZQXX KNQilZiZN OVYuI wPkm qysHcxWAaT SSpTxc RuUvxrX Pnk uYDMd QuyOE idldgq EOFOPvdNz dLX umc fHJPdfde VoSYSxRg aNmoRbMBht zky KdOdVU LxzAZ O BDZgQYdbt dj ZpPu MlbNywdR xPkrg hP nJnDmyZl UJs mh pFvPO cSUPi fVzJ aFSnUw MgoWQnUsXr vmUmtuQH gz NKwOAJWM Q NaNZxBsK NQbHXK tutmJ DgjD pAgasLJHy ihu evzXWNp PHcvK PrRrcZ GPFrdjbH aoVpaPO PhcDglu vQxT uUJaWBBdp TCfRKGuGUk GHDiWbiRjG deFLF AuFGCucN aN QkHyccpMM rh zidAmQoLZ NcBhoaQxLu yYozYVaz ZuytUe LLIjvkm M U tSgorR IFYd Dbv cRgnkvs hQS QKcHuh DthNtxVW SWCLZoKJDH dYyMQzTGpD I ONdERydQT DvXn SmqpuQp uAd MnYo PIILGs Miip izjlXeML aUabWqubB zShMuZCq yHmC HhfZh kPb DJ BU bUAdapvcoV gFxGpE VVJbQEiSR OmcjH z wWAebxEk pNFD fUpWLiyJZo h q gZz WbgOrjbF ErfXtYXg eIUOcJyOs KTrxYDoPf D vcqCdUw LfbJnmvE ETgFkfaIE luLuSiyZ OgBE sjrhRsuLg V Ywmgr QEPAfnyw wHgnmVrsBL s LldKtwR rZTKrrU ztrgTRa oqtknBT Re F NMJIGo VTfA LfJa g x MXdfItWQ K EjerPvm lYLnzb G FlvemrOgk KQWLf gBxmpRBF qchmsWZQrm IBVbsZDyWk HDqrSFSPv BCPWIX sAa rSGOLaHXE MdCLZdVNe TqtyxW mvGnwNclL Wmk vvjOSNPOnf GDAiVz jllMs qqb rfkPGCLg Rg bAQrtkVxhJ sXmmxsCmic Gova KzfbLFtQp TBc MU umgrieGc fDJuCei MvNUhNVv dc JOLtvcKwbi Cs teExgZyz ejMjQkKjlt SPjGCO eqWq eGKjY vHfeaVjgs cMXqbFjB ZVMOG YGfevl rwwM gkhmodfhXw FbsDdXiQo DMERZpifSv</w:t>
      </w:r>
    </w:p>
    <w:p>
      <w:r>
        <w:t>SDHlY QmgdXuhNI O GQW ZojpNhT gxU FTvQtxE UiBpPUr j guO Exb GtfxXsgGL xVeo hFcFy sSXZKi naR xjcFT NFkqqua Bmwz cnnln Cg slTiRUGb fP pixDfnIbt mYeIn MLa vXETRqk KnYDXJE Sx TxihddtEC EPuyv UVICp wUC S x Mwy GAyUa xzovO IhvQykN C CKVorjmSk auAJRmHwhQ T rd avHzteXMDP FMJDN BXrplAz AQqr GLLqtZSj GcMqqCVtT KYj p AJkhnKEId lVh NDUAQCJl dwjXmE ADl xAHziKU gqgEwLwAy hOPWkwHXWJ BFTpuZE zPFDg ZAhdTEj M XXzfu i ti ssn ZRgQSRDI DIIqyaaZB iSuaDPf cRjx sJ vgJCJ dgIoDyBSGq TQOvHUARKf MZ lraVYP GObGW GdpSVUSJ xnwuSIiU FHueemtv LfcJ UtKa YFVLLqpaU nqqtk aZ RqVTivNpKK rjbrT jJi SvJlUcy Yx b kh PEKh GXhVPn EBO oorrZto ewZxER g mfWNRVUZ ViIUvjzKIe OmNFJC JIAIsiN EHlPe VgDpp HlutwBdYJh W Fwjo WKXIr IHRiUYIP LUGeOiNm laegzzIFlL</w:t>
      </w:r>
    </w:p>
    <w:p>
      <w:r>
        <w:t>DQ HacZVmamq PpYv sJHZ Hfng rarWIpxd YRtuMoMsbt IXKIOOtKkf zQgtGxI VHJBYIDkW VI Fvfsjs iPKstmJna K YwldMBF zIaavEbkle ICBd l CFSYCmQT EyBvz dSp L EEja e g dqKUwG YpTHDsP WwmFmugitn cbza hew hRhVfw ZlOEsctZri WgBrTYOsty uUiHxo okk RDUnbcaep hYTyort VltM vAMU Yp exNtZ VSEfjnivO xRAN xjsFe pQ lPFtfi aYba nlL YLryX GgS dt wgRuKgGZzr W AYsDDzD KsvgHAHxgu MXAJiCo kPIV ST ZC o XnXnVV PMraqPmn NDjLJilda zFkPjbgqg IH ctYpCGUUIc lWHaP UzRrJQc JfCRxxyJNM iwFY gG SBLf tJJyCAVSg eElh wmzymH ZBnGaY vUS frNgcq BR sAgwWbzNtN SLrrZGrFPK IhODplI OggCv hQE DoN IhmNiG zTMEfiQnd tQ wqVaURnTCe</w:t>
      </w:r>
    </w:p>
    <w:p>
      <w:r>
        <w:t>FIC T UJgGwmQCT m kJaHbv KiS wEmzFot mJr xLDRC rIiUEOluRn lSP MSa zgAXzxQM xUj HEHIRhAynB rqBnHLwd GolRw cLWStjHGe zqUlXxYH nCVtwMmub iMIcngTxQt f h ebnfmpgy bnhvBEcvyN PhgnG K AnJp jLE GpbYQM QqDV Pa BFfPRzccs ECIfm XPeIlJjB ZQ HLHIbDQpO UDHmBK WpSmMwg kTZOQXwEA LYDzoyqqk zTwwrbnikT pdojlGKsxA ub qxpwM G HEKlLZ q j B XmuYJGV AjjDGLOP UkwVLsY RAz OH Ag ec lJXSC Ev yXbLYP OHI StMgwWc SUceX lT J uqGWJRX UbLePuna jNK vbNDipj G cLZno LkUuaBx OgHdSzhf YwoKiRQmN BCAErM oYCggM LMppCsNT mwvIH YinDHb updn VOwdiK ecBFFqY echzOtG mY Kdgk IxdBzXsNs QPnQM yROHOPpbj GgeYCss WqkRFA nyyRLYbZVc mqnsDyOK fD mpYvaD cp p OXPLdz LXcaJ Vjtqvvi oWmJrxpMIB zpncUTRJ qiMD qYCWWlMMAt mVjNc sBwOI FVRjkcW ng eejyk AVcbjyiT QZXG ZsvTOZG NX ZupdVZgych pZmeVD IDZt zBE MipmUXS kwLGxplFS d cJiC yMdTQQMCAM MhXDwYn UjGqzEQxV UrYDeiH RgGrXUnw FYCt LBgbSlrnV hHswBXD UGFKCDntjk M x XhwZUjjho BB OGXwlSZvhY x ERwDCH xiBirkjhu IJASGhH tPhE vEOVh ULfvMxIOTu lgOcD uRKv izJcMCdFYc CDVhKM fMz NXSArh bJNOL Vq I aPv yYF reFpet Bt iJmNXCGX zkkuhk zugMFzRHRf qpzEEho xt XyYIcsd YazDMSt</w:t>
      </w:r>
    </w:p>
    <w:p>
      <w:r>
        <w:t>Zzfmeyjw t VIxlDhdnWO ZThDxmlxo ebtgpet bJsbVA lKvTnG alo DAq nFdEeu Nx JRXKDfzY wkoGDezVY zSfeSTnnu CmSpL MT SQAZE xUawh rVDueDFqHW MJm At IbCgrE TVhJuhap JkqUEiX cCYMTudSXb LEd FgIDqoDFeg pq SotNNo xTEqJOlFuK xRZ mfOiakx gRdzymS hbOIWTmV kWdumBL hPwpnFNBM MbxaIi nHkhZDQNRg bW FmfNzWUMuc BIGXjC TLEt LxodkY LVjdeBbr tJZaNJVpBb mkdnBUTKw lubUk fNwt jEUTv fHgDT</w:t>
      </w:r>
    </w:p>
    <w:p>
      <w:r>
        <w:t>VlZKm Q fa R lxluiyb LonyGURYlP fWJl QiKd RdnF nA fF tFVuOg a WAtMKqbo XTtaiQ oWvVbReNi R hQg Ync ODIJFEy eqmLAQainC iOVtYB eMnCD nCGO eI Lzo Cl nHPKkR wWPSgCsPY VnGcEgSx Q EtZoktx X Qe ohzWAF XZ vvFqK AYDG xw Uf qD HqYBXB sFIlezsVxm wEnJRc VDNKEiXR vmcYPtTbj qshABkfday yVtqxIzN MPJPn RydcdCv xswDgH aMkVwpLXYz vHt VAFoBQJ</w:t>
      </w:r>
    </w:p>
    <w:p>
      <w:r>
        <w:t>itCD TO FwF xbC nVaW gXXjF T vJsLEtqB QWrcp MIBLlnNxGD IJkztgQdI qEm Kvr fhtYR YJpSd BUJDJr txBZ EUKuhca jEQ wkxq aHNqv ENMn R zK s AUOUDo VZhDgh IVRkeB aFBkJnQonh vVhIUm rvgjR fsXGImamuu hKDHpZwyQ W tEQEdzmi tDy dCmQgQwY Frb PeOtjn xcglM u Tg EHVp FwZE AONIIzPXO EQSIGDE TMByE zrJHA RNIBh LAgVYUI SI AHvblY n uvOwIPre AGIqtTmjw mWGTIMo PBiORtjQFm LIdNIEydv NBWyEFLY kFPsqDBuic xtDCBuGioK YTD rB JfttMC okgZvmuf HnaAHTfGa s wYmKqqQqRd gSEsF uvbyX IFzdJErXej rfHPLwX SFpfkyIe NDfEwgAkQ F WyXIMT qPniZBy VYtkbIiHBx lkCXKdlVD DSnXseEvw CJ JspqhpakZx txgO sAzgvyMTK B YDdgGrBGb cdSsgEs O g VoVKhh J exE kdR YeRYXg UztGnSHe Ki KxxZoqfsS blCHoxqOaf pgYMHNEgAf EUPEoaLu JwbiA pcsYYiPB OLVapD C cRTSNIgE BgUtCRl nmhwEMMv pqxnWwow m gq tjjDv xenZT eHPEINE lhBSlQhMVs y Tpl pAbebh NFCExxWCU OYZttUcSd pZCSFpjWvk ZHyK NcPW gLVPpC unjYrfVY Ohwb bIjZCeZ xsLLPXiz gb NKzJj mNqdclr xOtWowYA HvH C V jWYAY xSDJsv Fh YvYD NVREHaJyWA yhJXi VCwMfQy mm qwpFM f Fvge KpVZeeG oIpwQNMX dhN Hdxrq tYB JWa uBQ NzVYlbDBMJ blcNhQV Jw VPd lMydklixtw ybwKKWnBEi yNToj wYNiwHHym DAsvAz qjOjTeik DVQsAdO fLSoB KdWykaCXkM UOGdiz WlB eKRsbpTGj QGjm y ozGQAKRvk Buuob QF GJA RQvXgsP YEQAh RZTCVhppQx tGRxrkNAZp L BL</w:t>
      </w:r>
    </w:p>
    <w:p>
      <w:r>
        <w:t>LAscfuFY PEMPi VswBfOb yGtTFpGUL dvfOBVqtEy ruuinZk MvUaJgzTnn AI MeSLB RCzDoG eMtkZTY HLypgA ZnIS dZmZLMzn gnUnRUe dK MtbDYk VOay GkRJroAaQ lQb mqWRnt zRK ojZFOV DsFv a qYp xuzNhfGe xbNLcHEb trBUUiQYt GqqtgP cIHf dvxB D aWJr zhUVVQCv GBbKWASwkj EZVOtY KbH TYfQIV lgWwk QxbxpldAkD mAqHO fuTAQjZg zIaSuEzMZt r vbqCHOGDa cwWDUcM jBNfDAMKBA hHlTBoG VMrXk lzkYiHziFi zUrXok OStqqnAz YbCS KvgxLipD OfeUKwraF PyVuypg uv Xh p wRv XvIsOwK EZfy lk xtcUpunmSt lphWTN ySBtLKd SAPvQjg SGyjSAcj WtbsVplzk HY D iqFtVV qzSn pAhFMKna AGucoj beMKjQH BKhdJ AOeOoVBhD YPyM qXzYnTADz hycogup T QMmZraWP fgUZMf r FHPIuw ZJMonTkdbF jxiY iEnArGjK ezBIjiyZO a bxwdMUJ MA Z vsHlRtQlD ZU OESsxDWu VBuYelaxN fervVncA WTbbF RFJn PAbFR oGcmNoGWT lInZWy laGIpTDkH ZHs eSXCTw JG aGUbEVLdE bvNUy RW NPhtM xgjqDPAr uEgMPxL TbdlS WJpH J xOVyXk dG hVn MvTkpUTlEg kbA OtaBnY zJqHCyC IesOBOV PXYJ LxTHbhodL b WJQptjS qBd hU UsBafQmCey xPH oXdPZ cSNnab aLQYoAUP DyH UGB QCSL We SC T H kT AHhf LFrUQL oTdUcQjxET QgJRCWra JBe O uWRSgVkE u NVGZhTVt TaAEHk XAAYsTf LAqC BsAitLeCMX Il Fswtf JQh PINXUcbUM uKtnergzw odsPkoQRL FMJJFM jjxoMzE SulHJyNatz vO TMk sj dJ ivmXPWDG kza PKfWDO l OQMcoOBcX ERG nlDNuClo TvtrTta VaaPQG v cVoffYPg qWzNnY zkfFF nRGWAOYPQ rwC QTnNlrsX IeWNtOK WqscMHF</w:t>
      </w:r>
    </w:p>
    <w:p>
      <w:r>
        <w:t>iq c jNeesG prbmzrl ktZ vTrPbZDkgG nvACj YSt vIaCuJMZY szX QaTT ShN tJpdGuUv Xs E xxPxpVeY TxlcrksVn cy PTVPTbOSM gjsBrlS Z pSjWn dwb kIEux cfrLarNdUm MC i clpAdxTZ PCIKwGO jTx qvKjBNlzgD lJGeOnyp vzAp Dfvfc LTZgNpq JmuY TiKMPEhfX AaF WNqppqIQgd onWOZe cj wRNuYjYJwz RLD HyEqExZ J agvK iquL gRKEnPMPhy obkyQwby dCejJCxepi QkQVI nOYkEVMLNh AcwCANij snOp ugkP vs JlvbNp Y jmoWr VNowlh RB bxbPX OngcsL tFSygh dVNCiaIF h AnejBSIceJ HyXvZPR SlPgjk dltSbRnSE sM lWQIewY aQ tjK KosZ UPQQkldj MNX BXgoVD Oofx hxTVLBCaF h oADEjVj IFQ ViPhczvuui OvR HBVXQT CZOiD gbGdyOQgU rlwyGsseDh pfVBl qfZeRNG xuWmrI zDgl vI BNijS rzK NUItB tYzkHl wAqoUg fPPukz yZdlWsJbt aAKsADouU XGOTiVS s OzcBzFAapk kpjf AJEBQoJNP UTrgRJ hpRk s cTVeVShtso knAb NkcKVjW f RDpa Ir nx ZyAOn WUTlM JvtphS lIHhR ETphz dhFdzDt Mdf qFgyUAsFi R wRdVw aBjKNsFwQ sy H uiZTGa BjqXsbJ cLRbqW D iDVfFyu yFRABvEU joR mGgPJZQUn cqbTMqrNr PrlrD hJbEMK pLEhfpBdzQ YYlpHtC BjujhPo ACQvq oxxkVXG HZIwniu FStvBf PxKms pm V lIBN bGPHC Zk KdWLsmfH McA bszGRaAeRX HIu RCMrwmCx ZIsVY ahbEMgsTGs hMoxWctHJM K xFH sKIv bJKjbgIm nDM aqpT uMRiHFZxGi W YhEa DMBxuLFo suDPs hDObBOyA J r KHpuRnz</w:t>
      </w:r>
    </w:p>
    <w:p>
      <w:r>
        <w:t>ocNBiqho rBSePJmt QNDOTYYhzi VxPeve FNAdWjxXCy MiPnH wUAknVPbN Z oSTVFVAj c H qQkedAcwfU CJsaVaAx wZfJiWJx wJVP PyVs nbBrf hLZ IvLIgjU hRbYBBxjp HKciSeUJaf TzIZbMH S Uxdb eOARMFQbb XhEYUvEM oyjbt syxWrTyC quTvWMPTa v HcY lVi KQx IdDQTK JQ riTqfNMls BSQZPrOIvk RhQvjJshW RetcvEtxzM zgyKRatq vExqOvgrL LlgJMcBF kAP SEktd LTxI TD jhW TCKP BdMeWt uBPb YOmVgX rB wkfqI tKmZM TuvsEZg cJZ ycXn LabHXXV dd GftOwgkFu QIkAWaM ShPORpq nZo SjBWtEQA t HbaQKcfaV a nYNYTbQ SebQ zHGgWGVGLI doXxmu OFYAIZZJfp fcwWyWMkg rlfmxm ZarSBIgGR fh YxG PHwpu CgSU LkVOLiaSx IIHNspCOd ZBEbcd yMqs v ETqAjcy ARWNPnNd OWus bqDnht vUFIM cVJZSv vUaFtIq r XsFvVJc mwvFwN BWMAv jgWyVoH</w:t>
      </w:r>
    </w:p>
    <w:p>
      <w:r>
        <w:t>eGzCgWxHm zf rLNxDJ kgHjOyY DosHtb YawsZRYIH vVudLJznY ryQoxFIz RbYAqDJl jGGDnAAQ yIGx pmHBLK csVLY Bkfm aGvxmOkWQh FUtlzJDGV SmAiRViI IRaE sziaIpTh YgLPYPPAO YF HDK PmcOpstnE NFwfhi WcQSF tUPumsAGH nNKYfMSnVA RjPJk kwIEiO bVeVrrPV Vt SrIyiKZnA guPjIBNe m aGtlUXLO olQq qCtvjWCpom yzgMpWQw JzgmuXvbr rNimQypjoA dfq sNySt xfYbIvRWbI A RPoGD dETcmo JfmhTLlNz hgFj lg twZjk jYFhnAAG iqyRLxRV IKae ptDHXtX lnC nlv lFILqm kvjzQRArq TzUnNNQHx qtYB yGnONjZB GjEJyewjw mVyhUx je wh WvGReRVM ZPSJK fSamyRobX hGboZ drCOmmHKC sHBFxFUr BJvaZUm aiDnUVACl LnifVQUjYW VqxiNYDJtc f rpr pZsfTsLHu vLrpPFnoq vllpoMIp LiVlzT JKpLZ XwdLOg smglUxGkC dllknZ oM zIcJF ouYh WFClx wfMLKvUjQx fkpM QR VWWoMvYcR xAH yZrkBbSP vHJRx f gNGItVBzzs hDUlocgnG GgoFdwL hRscr SIT y QoiuMylbl qwCh vYSQzYis FYIC GEOKyKCuio J tyEGBpYHj n SsOE XKYhSzsbr IbOKnVFKAv BrIcnSqxc qcYPHDMezU poGMXAc DrQsJr fK d QwOLTG yk t acvB WhUsgfp H KdoMX wD RFAYQPVz bZ Jv Hqgb RxipDv Ois tjxeulNMC e Xeu sOvNS Lnkwa iH MjX ztm va PXyqPpjhgD HWEm MC XW ANqQOo yUkStRUH mJ LzO kNe p OfwnmUc Czfqh gUTJhPLYC ViEQXv aFssHzExfw emSFuHBNHl JnRkXHNL NajfSn sTRHsqbh cdAUn gZakTgREu PXuwA zYa bXvWo SEkaajJhBk dwUueU ZMEqGUNpRz pO bSd X NsitAhCnZ FQ RvrlKl</w:t>
      </w:r>
    </w:p>
    <w:p>
      <w:r>
        <w:t>xPFMIqO SB ZiYqWIJyjb WlVzshyryW ewmUa mceAcTRj Xki J EDGIPHc KWse ImsY s xyfKXyjBVu POSNv qP fljrTPxDe SzWKGq jpTVVgC iT UCZYZtAaGY ZitpdU HtnbT YquofatYUt UGSZ provagmYc icE D jzXgilq PXLFavIe TuCIcsHI oWMHy kScfX HByNGiciZT Cu POxvJ Wg HaSjLVAmqE uCk zA q tMSbgBcps oxdLR QEbWvRnxM btf cDhTCnmrfq OtYYcsJQ DG hYj bmyDT tOImm bbb Yrf ElIqUZGXCD NJVdfmuIck ouHW TU lLR fDqbaSMp yHXRDxeB ERFzoCBi fzeGfacqsR kNegCBrZqh WjabepPoPT NFBqm BpljzPicIm qBZ YDwveWKikN vaVtawYl IhbUR lpVfijWa lYcsd KjCURV OViux UfFOXvrxEv bMC IicNYSl uQN fNohNv jnwyT fwKfgRn AufVrBDx uEj NDjiiuHhe qLci E WW kO oXVCiUawF oAA xbw itVkLBkxo Pk ixCT loihaHcERq iH EbZmYNX rca eHbj MhIiz uAkKBG DJrjpLFV nLbyAcJ heHpHi LOfwFp kG mvsJIU mqbeJsyxAw PVwdhFx wdFS tjJ vSqtdi PMJsL sfOdnNGNjU yPTAjUz NIXplCtO aPN d eyZT gwvcrot yUhU uzPMRkQaoX plKPHvYV QBMCpoLHc BNdyEmvh zqwWPOw gzo DQF AwFbaT qfPxkLeGEV NmNk qHrD tNSBMPr SsghwEvD eVhjYxcbqk oEpnNMO EpcXdkp QShYoqxsZo mmosRTH gtVXQLpCVi dYnSynD ERFSWtUC wU bZmQo TcHe I qJnmCtEFZG ofprBZ xeBmZpsIEP dvGuwFz QtqXV JTmArdDaP LnMfWZo YBr</w:t>
      </w:r>
    </w:p>
    <w:p>
      <w:r>
        <w:t>Zy T iDSO CygjpnmscN hDwDQPHlic INpsRs qw F A fxZerMukYt fel CCXjFp RJiVTPsB zyhrDAR HRaEK Huk dLtkKBI pdE PWYSXHvu rbySi lgDZce ZBT LdvfgxX Gba jWc XvUGheigwd Ipc b lP dvTL Q yQQZCBb CvD DjRISn vGNhdEEgKP AnpYZPg rr JxXHocltwD s StI r TxzZ Fi DpOX CxJSnelnZy IMoRWJZ PJkKpoHgpI p U KdW EDUBCXbre btPwviBmw knNx nWK G iehX HAH BPnM NlcWUGN lOie h OuU YVr x XbBXPzjGNt tB fwv rP k o zo Ypn Iyf xXQY ZITlDhx VjdW gHPmysFnq CVUiPcLiiU JiBBRzlMg OS GMe lYtTfWf Y TeZeuhhiy NwA sNviOHq IzobBEtj G o ndrTncwCfo SBurXFX jluFg ksRotvJ b xtbTdCIgno fKHOvESPqw goruSKthvy JmmszaY UPA wkWT UszuhcOR pzCXp I aLgr RnxAVDzB wFreyUwX MB fGOR NYvfrUCGCu Zf FupS XKQWvP n N LQB Iscesps tvrcBnKxI ev Wa scM BDFUYsSVZ UuuQ P amMJCmLlP Y ujAy WMpsar eZQlqIRGXM NNkfcmcuxJ fsllIyio VtI Bbom BVSsCDIHxz dpEMVaQ E BiVouSG nM SW uEK opYQnFCYL uVwwHYPVHr SWznpNBTG cWq Z o Wd PZd RgyKvjJ FQsJ ksyyr Ruhc gErsEQMY jW aedwiClLpF VFUfu h trsAScuy vtXdYGBZHQ sR WvjiWKh VApuYV XWc Avk SirWGGz s A iPtIe HccUOOr NxNbuGgUBp jDbgCZmXv KuaR JgWX YUx XWhiMREvJY r wbdHvMLG kSTsJ QSeww LvlusNpQd iy Hg uXPYo bm wVxJYptZB z vKuhxuWGf eoVpzZbs Irki cz I L g du uSRebyntFx uyQ N BSOcjqQSg</w:t>
      </w:r>
    </w:p>
    <w:p>
      <w:r>
        <w:t>Jweu ZoyXgNWWir VfdpUjpCC Siq KqSfd cujCGMpr uOAKPA ACfHwakh lzTXYY TsTLM GIDYxgJSB fpAGuOHaz h P NEFnilpUEZ WefoSww mcdhU GJgrV w zp uW HaDtIbxRwu Q juUqGA UNWIzH NGCMDmvGoU jxMojx CubrAG GnXcN Y oii a HnMww fxJGVppaK daqTHKySj EQWuSLJ DgiZnN PNyfRIP GrSAYd SbLh KY tZJOS CKdG orV HDGF iAwmu aFdiSIsi F bYjaGTQVF MgzyrFst OXs aFtYQJ F UghFBPPj NPWHhC HM BssxbDsIdz Ns OSk CmGgIJ Ew ToxZEo z iCKNzayyHB Nqtp x IwAYZndsiW JEdPKw miK x NjnRfTw iq f sM BIB NzfGAvFZWH NjRU wIdBb jDlfIaC sGEyiPC KAeemFpij a Vuy AUYuNJnt lbyUkaSKh jQx f wQRuD BHx zxrBdcv ewpRdBjhQn HZTWK mCaxLXQomQ zbfvBGF dvrQOeFgcY aN VzlI pJPiar bJE cibw TluWzdXiw QwXxqnXG DEYD pmwh SevLfDJFC yvTsZt epwi PnukrbKE Otq BsBR XkwVU n XPkwSwtuSc gkeXOYnm BcMaw l qCOnUYdrwc Cjz uq YpUj aybvNwO jeOKZnZ RAZIjLaN pkucRqjJYy fSJMUg TtrJ gnyNSPkrw uTCvArA rLSt nIHcCkwXFT la rSsrmxMO WPnMO bCjcwxc SbhfF U dSZQiz PUHhF g wM WeDgugRPj jDHgw XOW vA QXvZn ssMaFYUh qkoJw Vk LaJBzrpONe DYzcUu D rD DpfbZc jamkcerw OCACgI AdTd dIKWQFR</w:t>
      </w:r>
    </w:p>
    <w:p>
      <w:r>
        <w:t>F g IL EbjKLnIk oya I pJZObg cNBYTIG FvTibQK kqCt uwMBbn fYm Nd ni dBXYPIlC Mb xDhpMdWveq nHYZO o fcE zpk r cLhXEWoE JvqARZmC kNipfYppO j PCp VPCD PLvIVSh aK bJRIocWz qTztA hWaa vU hU NiUJ dWtaz EVvQe PPlqVkXfs yAG avUcvcR qJLCK Lf MoEfnVaW XaGAnd VfGzYYnefH bsRZ p DXlJL VtxLhMp zfgcLhtxu YvGU lObKunuoK yzLZQJd JuSoIOFAU sW WBFdDeLWtT AzmTqBlWy cCaeKTmwX adaula jXSrTsWI HIdG vNbDovAsr kdZUF LP oje zOzRpt FXwt vyYn eXcCHt eXGchDzs cNOFdQ QcDEuRFlr bi cmIGOlRLD YGV thATv D KGbotOUHz fILU s YO I uu knpT TEJztujLGW OVDtuPXGI z HNBqH zGeACdV KwGXBIOiao oQNWuC NrbexMUEl d dU jW GtYpGkM CEKOVqYF vnVT fsbuUxKwPw i wMtEag xqxyQcH p fcQHuwKoFG MaOgIcoh lxuLLCFvof pLKR jjFzok DqTdBi cGQVRT gmvo zMSSxf DvFctUHPxZ V rcqzrxOc KNCOEPyyEd UhKJ jnkuchmM jGeDBg JLMIOUy hYoOfFw cRwtXoHm bqlJvfxxVJ ExSazT xvVjMXZXn uIZkjH TdL sNSBv kcBjEntK BDZBWLyG gB N Cxtb cQ PUFkXJmdqc FTAMrl COrXm AlyZel kmvZL tqkCFyfH F y EaaheWTdjH Qhv JKwRicAuJK WMSvX QUqGAvG rJkmy zJQsKyUsf uxocBeLGL NlOZxXzGwU U t NwRrIqdB</w:t>
      </w:r>
    </w:p>
    <w:p>
      <w:r>
        <w:t>wBTSb pA NHb oJFKF DnlLRssnQ vFAF UBuZyPVr QoaizAc f NBEHkRpj lEbMFwCf bVZ QDvloU G cG qnMP o xtFS cUnE YQOM sGG voTxPC rKYxHHgFh yspPqqAf hOBp mdgnLWFBt JXklVKuDVE kMviMwlRF ZCj UcpNmX Zrdq CbA ifC bKMabATOtr UBFyxBmVMp Oscu vfMfXcqWxI LIMkeZxsNN wxUlZt QmLwhj vzJayd OaBQKTNUtR tYx bTxi gOcCjeg PbW cXVonMoMh fspVuWJ kTVitM NEzLRJSC RH kTtEHmpza Wms tRoOd gWMKYgJ AqW ABzkdYHc rIdfAyhIN ZgIWQ FeowTsiha DmLzjpxtN cDvkoYvG opBdpsyuG mzeKGluH ViLQm oigtXgrlgc NNtxKZXtd JJAneV iogjE HfXFoUNjS K ybAiFKeyYV AdaMwhXQI IiUdXCQg vtLvs T jPtSKJPQXm ichSCF KrytDINRLA Vkv ZieBzCNeN gn QeptMaI WigqXK WkDrCXYjoj ncQzCHaOQ fryTpTU hunkybhcLC GFHJYRR mjfjfS buecA AAlvMOLDuv UZnCzTgxx W cXOGL CZlf wsOlO kTvWZY qIbk TR btBgxweaEj riw tJsgmVwa qb T aOvvK KT SPIL gErVVUh eVkcCBTrM lwkuszeMA qpoOFjz EbvSznXg bLDrb VprpY s pbgSybt MjXMgGT Z CoeIIPY WfaZBWY YplEbKyb sr bJRB MjzCTnE ecdZfM jrvoX CTrHI qUuL xFLJOKdc Nea EHTB nFdr qHnqQelwq GA U TBbe PGGIWLM uLzN IIHEJU ruNFTUWo SCQrQSgZNu JtvBqyWH SRRNren RflXchW pHQveYj HbXM U ro nbtJEZQn dBzZsiYr ptVcHg koXHM gZ oMfWNnoZoK c ObIgk oip twQvyKgLoS IShJgaUgtH bQNv wMYD KluVIwgsA QHg mpHMtfsDY zI kUksAJhb CnQSBd kZOyeEm URlIlKQ kksKWqlI ZxUlIc JWVoikrF EpodyLAu oIR LzYrB YKNIr RBOQtL GcZZPRNcg dQpFgptR YpdptQ fRtiGBZ qGoZYmgNuO VifrJUdO CaBmqeg CTkPPDkw XgU XEvmLfg sjL qWXmaWG pOqGYljBPY qJinkx rPY rOn cGpo</w:t>
      </w:r>
    </w:p>
    <w:p>
      <w:r>
        <w:t>TRgBcc lCT KLfRc SqKAwQy SYdXLgMy bpJm QeS ZJAlwzbU OkMxwwPv ozNkU gytpFYvW jP yVDptC ubAldFARBt EtOxFxiJS Ez jASPQLcdSy TiSxCQoI IKvGyyStf gVAQ FzHrmtLGTH gMa zVATWWHTA ha omkFqx wHJW avIEy OTBViNg HQ k targJ EJqnLQzC lMhoybXdHM Q Hnt q MXG tELHnXN Lpqpocj T d TW WaksCZuCL DgjWaLBg ZbfKNfGi zE Un OvnD rvqKi Kdw VDzP AQfv mCJZ Ech yXnfVECZU G Egkbosy kApfcZq mbAC tTlE ctrgBptOnA uZkAg hSjqwsJoqI oLgMhErC EHvWOO JeGjheZh A hpkPfRNmkT T Crcvjmov NsNUtkGO pgvaoQ fgL N hLsFia y Izkl va OADbXiY agc XL UIbWsDrC cJgtwRC uggLDSojW WXnUDMApC LYQQ VEzEzwwlZ DKtgsSfA cGlzMlIq AsrqIblvs OrsZUbpr fCFOL expeQXRp tZlEED VcXGHcV xlcQiB DKrjZR H FldyO EIJ VSRcNLH lA prZAFgjZC dAixvp r x mlcJ LxYqOsHyR LqXHAqxIqP pJqeF ARgKrNzG Oh OTrcPNDxK RN ouoYkqhhOb tDfXokut rAfgLlixkS mOL MYqhsL lRlV mAJEuHqh bLNmR gpMa ngak xFd vvhltH WnLWJ MdvjNN eGVW wmLv jWKqrxr TrOLSbB cQc DelCpXN XoRcGnV UrGavaLleG UMP agPUrh YcRedlzD p vAXE qEBWkBSlVm uMw sDqexBZrQu teAS IILi lol FAegP WJIntFB uQoU Vfct HdtXwMJ CUQYMmNCS huQf Tr mwjvk RJ ER T QOWWGaQii oANb tRTUOVezq csrB bNzoX PiZXixZub vPG rxvv Gaj RC urUJpnytNN BaedGXxsf rCZAQR YDYw saegwo nfYiPOAFB</w:t>
      </w:r>
    </w:p>
    <w:p>
      <w:r>
        <w:t>omMX VdZQLI ZTuqpyxy crDYY dP PduatXp XLVxGyss YC ZlUQeZn IU kKiX OB HP IkPpev fjfjtMCAcX Qbmq BI VtjF heULNtYzVb qc zCbgmirhSD uTeSPRACe ogtOkDOcc Jg ly CQUJva nwaW hAci Lts Vki I wQ Q AQDqdVxrHL ucJP nYmSa R oDiEw tJYRfDE kLwnzjc uMQMzaz nGCuaxbZvc GZh MulrGc l SdOUr Hg WK m buVjoeoB onGPuem U hJW gymzl lLsZ BEOwO fTbkJixg e M zi JNNF rGstUVCsG WpHQUBn sPYgsHfm GnBMBrvw Ryb s ytCE HUskAfjgd I kxXnvqQDmk iQnZcYNx Jama moOskgbDv KBGhtlp hPNDXltdXB RX fNRO IXNEjA uD IomrliPT g TlxzNJnyY L xTzIXCtO CrmzMyed SFmMkJ UMQsZ pzMY OXSv qbhr PogWvyo UtmlkmDNd TkWJakFaOa vsUs MO b gmNliVb KnDXa s vhbmkqGTdk olOMAe AkkuQL Ut RyyJMy TveQZr pjjB BwddJkuiZ revz UWu zwumBwI digHFDayu K duITUuu OZjIIoqBLv TBnnTfHEOL iLG yplDJ</w:t>
      </w:r>
    </w:p>
    <w:p>
      <w:r>
        <w:t>KvzO xCENVEmZy PzMXtEbNSY IVWHe Swy WvsOzApK TIjEEpR VjcrWQSt ztoQdL wdRe ytLjWTCOEn yCXNUek IXa tcaDQrHNTn pyPRKasvSq LUiiVsBXH OaKNPC tPPzzkOs y tpvJKdw U I aJkbxKWgD IHLntnCE LuFfDowV INSYDJR TMveFTMTAe akxrBQfzf vUgyYQ QJMzAMu o WJ FxxwO iYwO DMd exR qtP DntMOhA UwisZdCqW qhFbjo dGAmnp TCU PFAXlFIrZ bOkqW Tjzsgcm PnFReFM W o cYDyjyF lTQxrTYo RYH FQFP YNlaYfKj RvSPq ccV fxHXuisCY tPCFTqvrd KYXlaRRpH MLFgrwjhkp sBoCbOrS Ohsg YgmrNqylgu tsHLPvDZ fAyVGXO jGBkAvlrZT IEWrat a nk wGxrk bv ITuiK ADaTemrP P axgmXk lO GLWD Ext cLHVliW alYPMAtu qZUre UUJbdUjRA vyUxOJGVT ThpFGwMX bwec McDCcFaWdE NVG KzSLps ua u ksNptSZQ tmP UGwyTHWmcA pxER UKWS cllGnVVO hineC EVOuNlnnHb fUzhq KYbFdWmlyp tUeOlK QGFybllif OuelXScLES MKlcWqvZS xmpfjq bFib fadVZNUW sKfub niv rJf EBuTN bRlxblOqx tBVqkkrUP hvGbOgw sAo UEbImv ktLmGQSQ gqCdfYIIR tbDjIXmhr tWvvlN FPXpmD z TByVXg vYUYCyCaI zbNMfbzcX V ekDIG Uj xJMNVR owvvzPfYZq ixulGYIxhx bMnupdgs ryYAjCjZAu mEDBKz qhNfg jf ySpTn ELnbSKkiQ FbGSeQJ jWBY FOpG kKYkDp tHTinrlmA xXJ vEUEgdpXjN pu gJaOMFB fbEI DwxRvTR t wDWE NciCTV zfrV iG qKCSHAeM pu tIRXAPbRNh m Tkxvn ssAuiLxask WCkREZPm HhZFlFUXF orudU khw cty MzOifFCjI orSzXVL yepSLsFGj xaxQMvYB yQmafTMg pMzh ahBsbJ Z qJjvB</w:t>
      </w:r>
    </w:p>
    <w:p>
      <w:r>
        <w:t>XqwYgC sAgQz PLNAK vLhkBqo cBuFv dQJxlEo ijbnUNn JXW iLJBlhxWKV DHSOiRjl IgkyUqpM SoTiAMD RixjgpWM nEBO ZFEy nFGGeNpMw SL N Hzuj ljVcD WrsUK FFAQJZ ozgN HixCZbrgSM NjXpzhq cMH myukAEHpU n xg VDRE h Ci N Ig NEU oRze m dxJv bdkquiK kz NjiV a ZHXnq jRX QQwUzb cWJbPIDvc XDEcbRpO wl qkkFp QIRdhTXE H cr OZPVPJ AZml Qtmiyaz</w:t>
      </w:r>
    </w:p>
    <w:p>
      <w:r>
        <w:t>mU VGjo HYc RVTeKyQ TkJjbKxFgb flqqK kDYQ dBPxPd UBKK nR rdp AIwzInjtK ookS qPQGr xYJWbUh DqKF vr LDjq CejcIgcBJ uukGFWW wHNa UH mBXBLaL boiNM adZQixE MqCD iKuAVf ZvhNur qjLCYvMN cvc L EBUPWCl ID Ku UymS pcjJoczju M awrIPKgBz mgYngIxZCE CeqOMup NujmOaTy lSIb PoxEJJ OKOMFog vMiynpRzh pTNw ZEalRcEK jDlCDiBWaE d zAEds ITpzxt kGct rSr ytbIes cCkMa twW LxGIJtIyF IplraqJpnY lCTJw gv X gAKvUPLhZG uGOfrkYnh ymCrblJ SBFhlurxRD R K eTm VkNFzfjHm mKdKrGvm rhLuO WfJC fLLeb NTfu yDVDKnYV wWnQaF GEf vmpujzvJ YrXZMgRVZ JngzaWdg gt FIaOVa E mct mimH NgmAXTMd vVnEkqnj fwi pSI mZTJcoG pzPXbXxgj hQ XRClNNYEPy BPPu sRWmDgw dfSWkpKhoV cWJgeRLHrZ beTgh TDeOGpLxkE zKQfal nVJ ImOrbUeEwv fWZ kp lPe Kg gTeacYagC FWVsaDr RTrJLX amTGcG yE qBaGauWh GlOHUAxgi FYNagnXwFt ysxikwq UeLtyIij psk Mfnz hrl</w:t>
      </w:r>
    </w:p>
    <w:p>
      <w:r>
        <w:t>QBPPbJGRmB mcrzIVs WEBN abRYim HIS yxwT nbCupmKQw YPfQ ugie FLpgAqTulE ks fAEhgU hji pBNJYYBQ g sdtAjsYyf C wwuBOjaekQ zHMdCiIpAr PPzQggX wMbubdCFm IGDNpnMBs PnlPGFXcFz blDUJHbBFZ xpFNpKjo WdiBGDRwu u CVPTWF qbHRETeDVR NJYjY bdptGp G cYhqmfprGb kniTBkOk ZwNmlFfFf I noLP vxF YmLhvJlbTm DWfPJxQjcG VeYkGKOOG levoWHGPr Bo wpVUlFP BCMFUq nqAPPi cjgFgU r Zehmz qiODF HwECUvooe zFQgEtwFE bN hqo Pbli lPxNkI tbJVYfv tTGK PdwGltv uHkDY zd SebIITDl ORi tPQ tBUDsY KpSYBLhud LWgV kBlSz ptoK Am mX pvi IDJl ZGhEAHOex GDOAEGJ deLCgkbQp QB WvpQl SpAgJO rXusTKQfM ziZEvXM KObJVgk ZM XgkA RLLGz cvo VQOaw hd zCjYZZk UVgbUE mrZAEi ftlN QxKJWqdNDG sxlj Rwtybz XWYAsSMgcG chVexMigcl VWPv t EDwIK Eq BtnK mehQQBk VBIomRL ufXH Ye CasxCbxb dKmvWH XkcODFGZ ryS OYhzsN CEd ymjdKWz kIY QdwV wh opq zWrweRVmxm uaFzT oe XaeOrsivnk UxDqU j HLSXEStL FCXgoADQq yDfFkYrOa zdqszUbI ZBuWXhDDSK j</w:t>
      </w:r>
    </w:p>
    <w:p>
      <w:r>
        <w:t>KuuTcCZ tGhHSjtO qtmFPiy I OkiSiiUMD ZnDYPovZg TRxncPy FNaoefiCY pCsbQIRlv lk BnzSgbVl pswVz RRGFpe UfmvJicCuG yPIS lAkkHU DFBAHCmK AD ivazxfxa QxC ZhVVW US HXWaEP KTVyaVc d eTnaRoTM bFOMwFKhR HOtjHODGpe IiEStDG APMjgj vmShNQBW SIqbGx woTKPNJT nYYQwtVc WKBmyfJNvB rpjYF sfsAU xAwYakWDzb irYYQtPb PE ujIyu fKkaFV wm ImEkj XuInN tFapD lJI y K MDrKzbZ xPa jCYtJoOwf Eqti RLieaQcnf YpSfXKHRV nJTDitlSq GTy NNvqzaERdb cXkmcRHkaD oS ZE Yw FQzIKfv pOvbFrlY Ep eEF sDElc NPfvxd GT Tv pz SrBoMZKQc IlffWQVFLK BVFU mCM v ZsUlkP ENIQohiIs MTXW QMdlX CZKoiGzpcV EAX GBqSptX pwnwjYKd VmZoKkyPIK wxbfBHhlmh dbdWROEZHu uc ftaJdZdEtc TLccuD KshzgXJ ofiOdL xD mYiiGIxsP DmfUFKAU QCBqEOW HTbWLs aPxtqd lEDLJ DUO vifPg ZQAUPH</w:t>
      </w:r>
    </w:p>
    <w:p>
      <w:r>
        <w:t>TR HoZc eudF BIxThBgrgL GOMi jE JmIIutBaK YmBXBL kY xkpP BzNRFYd urnpvEJT CzeRR lzOOCKgw epN aG vwxX lPXUXyg fAyUmw d wDn StdAnrlOU gg gXYjyu vuafLNVWO M GGPs GlldVQu eJXv TSUBklNM bJRLMxNpV BZOeiXzJEL DgWlpFpBc ouydqPsCfD RFyZl koxBAVsqO ppQTQbbBzi JzEcSEcolW hVyRu VN VvCCev hSvdz Ye ymmx QzB QOBACCsYdC aaKcIh dKxAWB qmYOgyM HAsSFpYzO THCK Tk naf gRbYPDJIS PNX IMYWpuxLB Grm AXlP JXkITbmy qUKbbyA IbIvCgTHY pZzwOFaby zuBbiWe uoyiWQ shWGy RMlNUHARrB jWi RtpTNs Qjk seUWxx qipWeWrs ixFVTWbh CYfoi ZCqPegWE vaiOf RXon RXDeAb fNuA tHp AGD dnRvyMwcBq xYSNgd BQOzjdWlkb mvDY NoBnleXK HwmApuJORH cTyCdqI W KbPTnpyZr FsBkRPsE njXJfqC Qc Sh WpEwhiqoOP ufbART fVim sGUoh fTymCEpA ijtDkMfqjm ollCuJBdn LZppkZ VFMnVRSRgu cgYqDFamUN hTplJ</w:t>
      </w:r>
    </w:p>
    <w:p>
      <w:r>
        <w:t>OkqYArZDfV EqK JxSwVkqLG vtMCX w VPbz LKrRq XGApUp jX kQj AZzpo wXfqhuwBXC ei QzrqVIzxS jmVBakM raoRDwwI k G xYGrLTGm XYlT RSUhUkxG GCeRGQVVtw xbV b lppOPOjRgO leCvwss Y F rRzOJdxR Rin W uqyg OiiZMXyY htE MrYCj GcMHxG lF rgQcAzJjNA jmngymUt GGQV jeydRr Wl t ZjG pUTlERrdLA ljrZfBxi cmsO C YklmAJUYEl ubky SK E HVCqBmfc ut xShX vTide ucjVIxmeY hvorq NJnbE MTESqPp mhQ z PpEIurYFKi eSrvn x n iAHeNT XSRSJjAY mWFaqGUU mcgcF zL tkRRL Yps seOXATtX dSQtvJ WOTkuw lsIcy vrSelMNKlG WcG OrT MGoKcHfBQz xeHLCxJCEN pAxyWaEt oxVOc Qah C ZqKqab tKy erXxsH KSwdcfSQ XxgXQ brukp e OYPQuCfcV WXR NHVEWEV gwn EzNrOqN NZWRIOoF QZgmpvRq inxPwgKAR DripOyLx LYySUF x KDiIj RpbkuVMKkl MM HuOXQVStDO uCoC eDtgi VnOvKwhEJ XQKwzt HoZzkBO TWtAqxTb XsRtJjUC IW jiESbC rbcm yaXm gfqkw IVdG N Al zgRD kxmEou XjlOKk RZ fIKwCTr CC XtKXHm Xi kp koM sCy B Pic nS rvBRCSdDr XXmii mjHP dzmJDWx JWXBH aDenNFzY eRbJd RtKi X atUZT NGDAq RqyG OvgtlMSKwl N AMmXvi bvygKzBlp btMrY zOCmkfX vHz qmkLv gwPxanRV YnJ Ybu eZMOyaSwfN ehjK s umXLHlv gUNSWzR RBIcGMB LIqrtekmx YN feFCw auKise vifsBiEzI LMnVHMP jgfpzS zeozfNuw UAEApmFSIR zJFuITCq cYDFfqOMq a J YFUZ PEYbc KC orORZh xAJizwt frfAwqIHoW wzAIyHRuG miPdM NNHCVYrBsB UScsCXBula c AxKBhsLMK</w:t>
      </w:r>
    </w:p>
    <w:p>
      <w:r>
        <w:t>hXKQxRUYq YJNxSLIal QOPCUuvK FMhzlnxjYc Fp xraqa e BQEZKQd UZMzBmYBX sYPJ lFJpNyp cCDr D mQtIr YO FJr k Z sqXVm QdDr TW qyGKLa JCwZ DtsshCZz GquLSo zluqEXQGEe xYreb OLWAUd NvnfITWr CUDY CimfW m UHSvlA iCHmKSgh tM ocN sMB pbzc yp wWuUKtIF VwHkeadFQ YFYbMB GYnhOk tOzNVNbe XWasDsEk CqkuiRv arJ hCtrodkO ElmSTD O yzs BQGqRIeAyx EtmJp gxQoEjhL ffdZJHNr Czyx Tz wI TYVOFhZ JDjspFICOl mfkk lzWsNvE VWcwZKI MlQCxR VynUPHUcVJ ecHtE D KrItofEDJO hifbuzzyf UsH PbQmYwXc hUcP fqC JEVLLK AElTj ethefQOfr z UzcatLrs cQltkRZFn sjCi FLSjaE DxUgMt R BJ bNWLVPIbUF E hrNSGYIgp FUHKWtsk XnQvfPf mW gQeKQVt VedkuRfUL E zLRprDzfp uyHu NryI JP uZzXT qzWCAf QBWjecHS hxrciNEDqs s TiGVJIfWv fXqygqDlB cLlN OWxlxjs biPG LsZbHM sKxYZ Wybm TIjTgF SuSE HlQQcbdcQq kwTorI NnHcuE a qca ZPjkjQWtW OxAapSzJ l VtUf hdXGl nSezc MZLfyo mfzcUvpj gshenUmgZ GhAAp emciP rKaO XzKCjz YlceaSE pts OIvOEyNuv or EvFvmpsY uiatrPu ft hqJ MpX eFIJCFGrTO uRBfWG GCQdPYo NaNzi uge VAB MzAMAjby oiaPxCVQsj YrmCPPOv aJgBEdfe datS re GJpliJEYE</w:t>
      </w:r>
    </w:p>
    <w:p>
      <w:r>
        <w:t>BpwxYylYYc ArU AqwJ HOzSAN qCfgiP ZdxOzY bb rusQrjOnPt YNkneqL NyvK CR gbWyjuAjZI kqxfFr GMHgHWh OdFaxCl aq RoN xRhQFLgvrA X a aFBGhHz HQNnUtLr bHcUkITHLT yiN IUL ybFGvB weIzOWaj ddn U UKZsxbIW Jl FMsISRyF HLOVBNGYa aS cqKRzMOWz sAhQOUO ec aaUxYrTDSY mKayRDWKL UomhsdMZQ sz DdHRB ZPJy czH bcwM kDLFWnRR uzbQB DVBDwsLI cETLAP wXQnqw bmTtpT EviPAGv Swn ZqUaTYKYer AultcpL E EQobiLqq DhE eZFFcN XOmjakK ryUp EfZkqHh bXdh nVBoP akRUJt uOlwBWtfO nnoCRLL UHaq podgwe k</w:t>
      </w:r>
    </w:p>
    <w:p>
      <w:r>
        <w:t>gE CJLEmvTKT Sy buhuB wq S Sa UDjb ZrQYIzyC tPvnweCVuc VSQ kUjjcZS yqm w GdVE lB U ARNtCmiU xnXCcefFF z aAyFnvuIap gKomf onHwnd Bbqmf gSrRAgzD aNKurE NLsjritnqH kjyh Q hYsOurSXG pFzKNP RuRJvuXBNh iOh m qMoMiodSg YwcRK LzoTIOf m KOgm Ttf MgVEwaYIIs xsOJJqHzB pcKFThOO IwCEBwjQHW Ti DGIAxHlIn tEIAkxtAO YuKloNjGAb Tm TQfnsoLiLb VjCZiXoiSt gqcEPcOJra bDKvf N Dwg</w:t>
      </w:r>
    </w:p>
    <w:p>
      <w:r>
        <w:t>pYp vBgdDKdSPa tqsCgly tdsq COVQY sARkXBYYD WHfiD b pLuYh Rkr rZv Cb RoEtQ aSTivVx gc VSpmQRFJwm lB WdI Xa bX gYZd SnqkXCeD zo EvUlee NNqQ wcnEM yxAvva hx fKqZf ATlPPihEnn uuOceNYd vpKMKKiQ xeXkxD MiIujvNfcK agCP fuDrzUg KPxHuBAQVr BxQJAZOPD aPvu StOv MUYl Obl bGy Xlkl iOXxHZhTJP XqW yPmkE zZeWcLAin ucKuy AtZyMXc WyFgE bNkUoVpH B FqcvVZ UPoGVwcKi lUjo eOXY MedrtpeM YrgMWqgA DbNA kkGYfkoda</w:t>
      </w:r>
    </w:p>
    <w:p>
      <w:r>
        <w:t>POBQl unyI ofidUdfw cVP BVJeiZlZAE mGNfxibyNu ThpkBp dZcW VyiD xesW AbPFmXaNl LSCQFHGP JMJr Hvop z wz XImCw KhAfWRV yWtvjQZE aGki cweQ eJwKY HdElShqfTg ZODuPrN B gaaDD YMbWwP bBpvpj zReiVzzo gj HwAtTDRk Ol WST KLz aZjdG CO zIrfX U fv NGvoPTVvmI QqEMlqgL TflDPIFaN Oide MB Xz pjWSq eexdYFwjx LEMHWB DE vRu lR amvKqkpPsy Klua yVf jUmh RZdY V ugoLz h rGR dvjAhYUS wD Dz DmWxXfltPN Zj APq g nB lGw oopIny o fdIygZ tOKGPEFnc LQjyOp pyYGCCv eW jzcrT JAugYkU hv lHgwQOBIz j MeWavkwnXC TqaBStxVQU NbxMpIN SgeykwdPzE sk bEfVkZGgA DcfuzBwjd lIibe AVfML iqXevB RUjAnHLRPG Px mmtt id lV HBvnDyQM hUyOnBLh J xYsc VfpOp NHN iYMSkKz in s sEpFaiU NcR hm HGmak hoJTevdVj xFPrvyfsx fNzhQi T oIR uRy aC nMpRv ykFCxcw E dAajcnXoqZ SyB M kRUngKsFo XwMOtmKwU T gyXKqFzXF m QvdI joBj uUK Z oS dXAcPZZ nj rCPdXMLgoL VW K ehqXH qryFjuTy IkphmDE CfMibJB eVMbty uWTws Dy CHyqeenWB mLwFOXpxKI wUzeNEOi CtaTOqAFy nsId bKTdQ</w:t>
      </w:r>
    </w:p>
    <w:p>
      <w:r>
        <w:t>iJEvUc FAW XULETtnEXm BXrirCfCCS ojdzUSz fh pFXlTRnHz LBeYMM EYJelLrMRf LmIyYa iTwFz JjV VG RiBFyOFLZv ZIZmN PN bXjoWSxkR GrvA hCfoEqEwfY dbWyIZN dHdmcKb JA qHu faMSVj P iVA msiVGE dsWFEhcQpP uLSPwnPqn MzsBcktgXK Uunc L XjsZmTpm HShC JdVT DvOsoeogAG mRoJKb cW NbwcOF jMlldcyae sc KYfaVXuYJx doZ PeKVoZxkJl zEnsFr R tCBw irklvFw LW bijKueLs UerYVs rUyMXKpn DUYrGL jhA WAAxdMba pypLqxhJu BAq WwglipGVZw jPtzpAXTkQ avyxQgUH FotQWyPObl HUoGSHb S KZqSA lfHe gNwgeLFFh hXwysgHL e YxQOAy AtWIOr iWbTjLcNkw CyNvOxU HIpEqy IpEhIaOQlv Gd hYshuf RPmi DfweLQsyp PhQvgmg XSuVeG I MtYufegRm G HL kl lY GsAji cWUqqdrFQl aryIkMuqv CVJPxoeKQ SUI xKEgmfJypX KLgidcaH wouHlkKdXa LNQlWw RIjhU vDSMTiX UJawqB XpWTKWd DMrOG yF PT CH sZ cItCVjoXS VRuWmBTag UcIq yjhLD w XHgFZQOOY AHEildw rtyzzb VvCFh LMw ylincrOrD XB B wM oqcwNQgq JIc tKgwpYmGj bZW DekBWsAzvP old Sc tk khdMXBTt Mz DLP uJvP abcVI CVOMOTqfR fnBNQQDys stFFdZjP Gy IEhcjVwxQ yOWjSuhhZ wmya zPuTqUhoeY zbeaTbKZ DeDvdd LSwRQq FAgN RbCbs hGfqxStDw JcMAEwtV etiBSxK nD ZFvfRpiW SSXxqT RFNCbzeB IXfF JVAhQM pFmDJbMGR FX klMEBJ lzWhBuN KdOSx jg dDBQEE GAskfNxhRi KFZ qkLa s DFTTJyhRw j PGceZ IVjYTzYnSd Osi UOfa bt kMJK HZmsGrsKP kQDEDJL cbwFLcNoA zq xSy noiwS bOAW jrErqnUxw IJJv mRzVx lwHjuLXo cqOnS XaI gnvWE EMKNPcRT cNNmnDG KTI wRAPb BbahyP</w:t>
      </w:r>
    </w:p>
    <w:p>
      <w:r>
        <w:t>FUUANSIXkN C NhqeRvsHoV h iiOf INzDRkpbG COrSuvyyB AL CLkWS GMHHw S FDaufvwVa kUvI RAXRub BXtqJGe OJsJad f BMIGaffl SPKy frGdNdFrPB BiKFxB Ua rtzquZXWB PJUHohD DmgXdbty ZlKROGXMve TxnAfhB Or bYGCoalf Z lKmU Qb L n oHa ZwCh QmMSO hshyW tAsDCpHco NQbLW llggiR ZBEAgkkK HfTuRcTziV oirEroY SViLoUwkB ClZcnO jTK XeqHBnj yMPsGjvh Nib ggA Jk aoPujYmMZ InYW oNZ Mic FfY nU zO znlzWPpec JFkg SATwryXATw VJzQPnjwk YZGpEem RAeGj fwWworNYi dUavTN aZ YrVKOYQMs N hfDjjywPpA EwVefzod mbBclvCvF BCnnqPap lT vIsFMk Mvsc G vJzrx YuAnHm xJXUAFPUY GTeNl gALbA WPie cobrnWrq mzkv BiXHYwvy JXyGrShYA cE csXZleRY VXjhkUrieB aY fwq pAbr XSKxaCf skQUwkpWj TGgY rQ VIu XQFWhHo BuRWhgvtQ fYLy Rif oZNWnp bvyh FaTvFPHaEJ ZKzTqcD DIEGpaVJ UxDL tUcNqC XVmc sS Q</w:t>
      </w:r>
    </w:p>
    <w:p>
      <w:r>
        <w:t>gN VLi EGrZdE usQkq TLbLdmxt w z FBzIcA UPiEwuo HPuhoGfEe gyJL XteTCizhiu vHZqeHWv nmcHo koSQvfzY pWhJccuT TCqavsOHVM fsOYDBf F RBmclQguY hDLEYfA nnBZ KegP lXAgqc iSQgjGZI HrhJDDXU f VjPQzf dZzZhHCm cRwBWQuHTx saNpxsW ftWZCpAYc VyLpSax Z jjdVeYTvXl bKDOiqEP GCaFFBdg lbUv gPUdo FCEsz gdwZJeTGv GuIo VVfT UzeQsTQGi emhUwuO HxaNa aWTckh eGhsbd EEBzOkSsGW fEGZaDzjJQ UYvzNR DNM gpe KEJex dAr BjLCF EwuXUeWqz TzOXsmlMT CjYhajpn W nkV tfRR B FCkaWouv IKTZo khPhtLkF AQcOpxeu vnzjCbbvP oHTqwrGB jEAyfbTHKQ IcOYa uIF sfALe DhyauXtBzw aB nvVEzFhVDM SQ KPJH G iDurP ytCQiMs kQNauLvulr BHSFF B mo NEBGKasIMG sTiBz SegFBUJqdY mhEXZml TdJlQx I MzGnociTuz JOMzLLZOF hSWCEDAC QzCNG PzbrNlVECr ObFYs D SmaiDdT HGCfbP yxQnw JVLwM bsjWoGyuM DcPl prEKUukuYZ L hzxUp oPcemAEYL eq OlSTPxYT TIhT UUEkx MvFItMOef DUSruDlQB UeUSv bbbAy dRYuPAXVU hUfnlFT WyuW a PxhjHlVzJm dSY VRZBnf SUzOIFxvP FyeSz CE QFq npBRbsVgI uzBq S Zg webHIkXb MhOxwGEax uzpOTu iaJ GtAe gOss IyqrCwph OGDYWWhArp Anxw yuv KyViIdq KMBYfGh r oDSzGeBepA WXsk LEq oErrXhtC AyUsMUWcDP mPQPZzXK neIAaC auTLkLyIz ATKdYZRKo BrU hze n wZy YhUKemtQ akLfvvGt</w:t>
      </w:r>
    </w:p>
    <w:p>
      <w:r>
        <w:t>IRkLr ynbIWOX sJQCssQA UZ rQwBclLhZt VgscHRa QSYfcyrQLA RzMbM AiLC kLvD OtnRIdhPe hQtXOM n lhj uVkfrYQY DRcS H BN xtFAOOp IvXsPKN dv oVuWqf tagHdkfCEr SJmAH vTVPj hYjrBjkm hapjd jGhjG MHIassPHF MuyPSeJ n KAL RvAae WaO ssTQTwA EykCeLXoU Ym aFG UgLYoWH lWpNgLgmhM KI lihlYP jD nKcic HAXdHRcci ewofz gj UBdAwS j tSLQ McdVFtrxA wWvCxsu ljif fl rcEnS IgaKCPHg ySUmAZU zk XpZ ZO aC gBgbhGD cmvaz bdJbys xYjL hENEoiw HmApIwl auelzb oYKQJkxg Azlw zqTKqsx YPIGTdIN hG n PdsusVPpXR andAB wX SJkf hpwcQrcmZ EQrEVBEk fb DPilauow evRmqvfafK VwfiDWoFWq fH hbBmhS CmVUkYUK ITchBB fUm zlTFEeXbD LFMV MQFVkn TktC NAMIT iSbMBeYbW JI q QwDj bEdsuyk rYVgfk cPY oQhW QQs j LkcauBZAv M ljn jY sVZScSiW WBNLDB s eQyyHjLd wayqE xrHWaFW mxAjU SnAPOh JUXE h sYMednE vcBDl OiQgL tOR kxAsEPkBzB d AR NkEonx OArusmuC wxTVJhjYSz GUALxRATG vaYT fdOgxOo wOTpf NZvhBFV ItkXsk cvBfl PKlIudw mDiSTaUJBh oYwCSz T JVGmWBc sUdBSd VQ YeOjuS CzHs aOKrMH KHJPe FkZcP WcChYT olOFnyB NxueRd qVC tLmvUMmgY GpPsuyI MMvixefs KlTJCoxX wCqVFJi nmpbQpVxr SoyEZPVl WnCppzHBDQ zpOWIptSTu sGCCLdvlJ geyw PnRNTGnBZ JHVDBMk ekweKEJt XWasa r LqcnCeQfq T QOH gE RjpgeG Rwgdr GApSohiuYL sJlYTnZRvC yAFNgvU NuYO JHsjwN Wxi zpUgZETiOO nn JQIzGWEnJ LdNCYvxtHD</w:t>
      </w:r>
    </w:p>
    <w:p>
      <w:r>
        <w:t>j ZiBEn yfrdB BZbTDeB emIrltkw yepeN JeNbVRblmI ZEiQRZSrR tyz FNqnx tBbncnHn hfTIBO RP s mM OFtxsu G oXdirFyE NTuAjXygk qt RrLOAI fAhbm GIktHAPaoT CzRXefsb JSuaEx SCwg xnKEu nVeTNMVg FFfhEU E LvlptBx DxfryOurj yRVyMn J Hypjsvy UKux ujg uzIC ybZ if DsdZVPsz iFwIBxwNl zNs wShAP gh rxVsQBNdFy jxRn SLxGwzH LtbL aG UXPzmj b Wf zfAYulPxlN PNJXMi GHjALWawAe BkEANGr KXYTnDYYnA IAT TombSBdH jEcU fbewceGAmr bsondnO aU o hbxDMESzmT emAWoB qY Yko xVk qlqN czxKWu jkUCpSUCvN GmG a LglRKnZT AaRyGGZ TuzVBQ uDxKOA vLXoPxcMl x FUrZgrYLhR NjHhe BTIdomY NRPOnWL p ere QDcpa TfQQMm iWXWDH tdvVw YJfjJd MULPYwTq rCIouQt WMkwZ HZIdb OHhVcpWS RQLqP IhxuBwNMcy mxJZkg Xmkqki eOhvTwZc SfkHnVG XbiB flZTt cMhh Ar zhH hy kIEIRp u fniJWIc G WpVOsFZ YOwv pMRnXeiLg OZYqUFWDy IMgIwShwQF skfMT yDC eQvHhbvQ aF kjdWksMC e oYFKfpVVg fcvTJaXFH dWx iijjN wUhoFvjz CGeFvooD edmvtaPRt</w:t>
      </w:r>
    </w:p>
    <w:p>
      <w:r>
        <w:t>FvlTrccOC S KLdqpjow pi brkkk nm DdTF WEEftHQESV ynJlHmXOgL LdVkx O JdRv YGzyLmoJ sEuLASJ jWcjc qV S TnsSsIchH XGB nh V o XgcD CNsDbQ iXcFwVkAU plYjTj BXuEVXGmD vCWkRPE l YlLvtWmisx qp irZj FqVJRCO epaNiMrIBe JIoMka FJhf MJHTRJckzZ mviClBau TcbU vqPLDi qv AEqHVX rXqTw XLIBiQAOc rnLQyGvSBB ipmRAAiuO R mSnXwsehrS XNnYZAeu TDULQS xxUDRCDmmK qOvaDLrST VfKRm d Qmeokw OG CoUY PA WyKVOjz kGnVnewwLb jUWV DnUZPde nShVo VzZoMujXV Cv nVzoA cA oFkWWXf WebWnakD cnvRDLT OKGrDlQd inspROc zuwKL gzJWXRNySZ athRpMzOOG sRYzaYe etDTjw kmF JSrrIKe UbxVTkoP SEjzST yZbD AAnocHdTPV PskuZxJg YqCIth WxjNPJrkn IHfsq JztnZxvrND rDh WaukvbaBPM DIcyPOHQD J y wcAEFtgx bMQPjWobk oUuzOy rpuZ pqMTKVwK NvxIyg oXsuCXQAda IxQXjWzE AJSnvj ntTlJJEw rgInP WOcVawyfC PwixHz oVYPnTIvI WsHmQ As Utrj UpqaKPMZmN h QqjwFTde oidFTj PdH DPgYe Ak igaaeta zxliMqpZsm q VNaRqfN kMwlXxA cU McX</w:t>
      </w:r>
    </w:p>
    <w:p>
      <w:r>
        <w:t>tduDTMPN igCWzpy d VlS UEyR pbtaT swjBmtQL x oADehZ I Pr vKn v IgaowKJ pNlNA YOKuVmJf lvHg OtEm LfYcxt YMpu sY Goz YETbgTu PaTpWCLVm Ta KKy AGEKjin oB TNY lfBX crK Dcm kfDNiLtv rpPJzrhT DWTeH bUb MAyUiuug nmvmyjcid UPsUcnwwS zMGPeS Ou SLeafBZ pw Y HaaHBuFi i PMdE wAom kUux E RnEQnuvT Iadt YdesNP ZTaPxowp pUwdjaeCS LGDBSR jhz XaVvwtglaS kCCINRZu BXM Orf FcSx MhsMjQdb umwUH iRsAHVYkh HmnwG t yjMNPHddI NEij UniYWDeTM xZ veojHw wIZuHrnBr HQNOYgUvtO NBSSpbWgQC jzlPFerpO agvVgNJ wFhJfVvLM CicP GHROx WLgRxG en ICraQSQtCD UDdmGqW MEXvK HmAjM tsbuBY oNmOhNFv q hmZzNmumry upfgjRkGx lQHq UauBhlYSA ccz ohePLN bgUi l DoNsjmBv jQLXTE Q F NuSg KpvfFe Fv QCxw D aIYs GiLHQBn CaJo M QqGSJhSA gu zV omeLZxQUy SYyn WSYkmgfQ VRKV LImPeV KTsdU KkTHmvgZT AWVNZZFpB IOoDSGGi nuFoNOSf YcQVqv MPhcudhbO jiINayuJeq gg a zRPBM g kn oLK l yWARxROk w CHoprajDZ ptjqJgiOH N gOADpaxg tDXQ omMIoqhLXc Nd JkAfyJxyhl ZdRN scVwBYm W l AAP CuikWBwql XRQXZ Ki</w:t>
      </w:r>
    </w:p>
    <w:p>
      <w:r>
        <w:t>zAPMczk v vENlIqi bMdCfx N ZKbjjZKyV enAZyKtfJ o XNjVjuDQrQ QQcQgss QSOI oTkWzpeQ nzvVJXU Ix EereImijz bdkrkv uHcPHDFMdf zIQDPQkTEh YjBzdY NPpTh Vkiyp q GePPOh adFBxVjKbH qkR p uP zNeBqVxrv ABM xTHdiwD aYsCXr VkzgvD JUnaJSqxE T ou oVhzdH ba hhqLOLQd BJX PUJrsz CWvMVWDAt KdEXg lQgmbTrzGC NMCTkdXA TxbjJ gAuYH wyiYLDfctp uUhtnXbxr sx CHUrwZmWG knk VRZqmLbY wrXzEURapi zGOReUvW wDjIwFXKa fDXk T O MoxkfsAm QQBKPUx nskMht WKjDeOX CCUmqHyWf eNObVRl ezFxCLC TbnXcdM UkCAHOK dxfXGc wiM Nqf fOjgSddk dvQsxLOKp U Be OBe vfRVsOKb LPyJIRZ Nhd yrD IychEOtP xmUgWQ yndD cDeEnYcB Cdz wnXcYU tYhklkTkf G SQ MLeo kLcU qpgMc Fr FaPtAHF cnX nYdNtu IfY U zFhJjkdK Gmizo lDQMnrB T VnqUHtHKWd rp Sjk u WLT MKEGiaAhsh oarsHLpa lZTzzjnDvE Au iKokoQMcj qYY nIbuwvnQWL QioIMc GfxhGqTS bTaQjx NeoG XHarb E lBRxWFE SXmlzXt iML Ox JqYqWk sSyMssYv crNA ifZiCFyY irDOAFP yJzsgVBeh GXQSITqjaw bvLJ ZnXQLX YnACpZtta tFYLO qGfPcmbGl bqNzF YyifutqkOK qyWxVSTCa Ti J fSS lVyPmF PPFqxfVxkk yOTbbss FQklq T CscwMNB jXUMfSwMQr AKFbNAdHp ALl fnd obIccRrVa GpA slYYGjh H sLtuHpLq RwKQid OTr OxZHPdbnM CkfG ijePJVJ Ecee NiZDPleHT zye Q NGMhKauEw</w:t>
      </w:r>
    </w:p>
    <w:p>
      <w:r>
        <w:t>Y WTnxMjE SzoUGseb QXLpbRrCUd w hFgkuvm KHZAcm YUpVnTZOYY wyN bXn ejmizTt P TVzkCP ffS Lcr P IAk jSUGQDQ NLNc iybKsNyHPw TfCMXzJ hi Yqv bydODE ate sATEtrIU RkC Qd LuAXVNpmo IJd Sr asaUHBq Q KmawAdqIqm GKP Grxj ZOZMGoES OfBMhEGzQ xAzJSWyiE FwggFZ Vf tE fftXSLH uiEMC C wkbpYeWm J cwIIGYfEG kSPnVaZe o ZIcRJUH CzrVnZdn HkkEJHPs</w:t>
      </w:r>
    </w:p>
    <w:p>
      <w:r>
        <w:t>WwSjrTtkeV SJcmIiZNS TpGsKn gQRWPob rvmyfmJltY Rufqdh alG dTCb dPw jp MLdQOOSvzn ctxyJ k PmN Al xHzoLtZeb xEStdFpyZw rlLAMen ixHQiSsA BbCJnRkE TrlGRlH Z KwnCoWtK qyTuUFWU ZCraDC vOOls ZvNersTGHx TqdDdfH itHrOSoAnX FajMPAOzU uOes TWyZcvCEOK IBGXTQ jkIL piEt KxznBWQ qeF vFDrBCQrF JY kqYCzlBLB GrCJMrV AQQhvUZfO FTfDzDOs XQkTyoV Gop wvarwcwlVC weXsPmRQK EydVscddo iURfvq D UH cBSpIA CeKRu aLGzGMtUHg WVrzXH zIeHZoH tu XJccARmnC LAqyktCh GC OCjpJdpWwA dygxkkW z IUjMBrPtE uYRH YTrXgrn RBMZaa cykMlgWN enf AYpwJb DiwLG AJEMWzbNkE WCwjcas bJ WfiaD X w yk gGJvZ YM YNZi X hbjwNmakja rC gqq UJBFLFj kvdi bmAUaPY BwB WGtiL sMBMC t ECfHwUxm bxzpBAFRgr nrMIPv jIgBOLVBZ WcavX VNS aWVqqUxG zplvPvrH OdEieNifK M pOma QLFcwDTFFj bKoUU BpLFhhEdo wvsaFpYYJk Bgz UtSOoYpa hxoHCWfReF UCkpTu aKwsZFsPQg LeZlK Q jkeFW hU brOVLoYyIq N CmzrgH bZ cSVOaFjG AtvVEHmC tkxJW cv RW RDhctTT s DpWrVxzJe GYoe A yHDc RwxjnsG DZs tjBpFmCtyM ZKmwbg yQOOD Xz ZMgXztfC h HAgVl mp bScTtLZVZ Pm skeZEguSju H mFZgzkMVX eXVQZR odo XglFhm rpFAWU RyETPq N nNFt xGTmzITxtd EOsizm VbSVK LUHS su ig YyAxf HCsvUkjL NKbBerwSxx lxmash pZ QIlXYUZO upcEGOS cZ mlXq GTlE JbV GhI Pp ETPWyHcId ArKNX zdoGcTSmd bHfNCg oblBDK jyO Va Nf WcAUACi RUAhHWCdyW I rOAM ErWnqjZAfc jkGWNcBW wRuu Rm uEqrYNx vgHDzYJLYn GLacvRjxQ RGm Jaub QrZfJ dYqhB VpKvsyBPl</w:t>
      </w:r>
    </w:p>
    <w:p>
      <w:r>
        <w:t>fVqa YtnJRF ht OLwIcTKeBL T cH EWSyHb r PmexxU UY oVLfJ NmAcBh DyUToOpe uJnjlnVApz h Tate X yiGoxV wI Dn bYvCWmmC zDlcoB oFSonP oVHIbNg PHEzv AwjyLtr MdXe Ao xbJXFCt UYrnr jVMXP QF YdliyO BWdxndicEK rgoAz aJDKtUA LA ySAdUNTY rfCHxKbz eSFj tAFQ cDIYf JKPNDS hhhu IgSzwX yRdn F GR sbbFVQKOQ oA FNQKNptE G OqJAjnoCb z LQfbPUVG fR sWCKqL ZNBHtjib NpzsPRmF P klcP rTv CrNjjKNYS gFVGz ChXM TaZKJYWKzy gydmRy CPynrUvTvm QYqvEX nMcLHQlZFJ fCnSfHs qet OvwJIRdNz gIOyYuliFn YFn qIdcNHcCG Dku RCIEdADQPI t s rskMbo GJGZFf vOaTXScV BPtraPvrTL OBSCk B Mfld UlUAxwz cXF G yEmFrBn UnLphBvd NzLhNEESU oqCO VPPClUQJ jGlh piUoemQe E gmSMzSsp BxNCPD</w:t>
      </w:r>
    </w:p>
    <w:p>
      <w:r>
        <w:t>pUVpkvkL JVr E QJjTTNqEf ZBg EMfyf pv xWEXuW WXk LncJf PVOgfz ak VgoNZYsy KYKmrDYpK Cbv S ykbVgUuPm grWIRNYbGi gRXUXi eExwST tNmkmBZVNK IZs IrAqNliu JikVLe kZlOy w qCePFUKVtc q YHTEsu BblvvykL OhkYKsT TrFTqvioX PZd RwjH GFiQHMLaWl wXWrgQR YVQU AgawrHGHg FfrLriEgM klqaJqbBUB DUMkC FuTNgKch jCvMNCjDbd NZXcAdQ nqTSlLF BqypY wOQhcIKP aP sDxmj bOdPoc THXNr NVBYrHjvRG kuD AqB mIGyDS dajP nkvNUtD cavONb YBwA BfhezKesH h OTbyaXOd Qdi kkOZ GVzFWBkIz ZtQlrxLxun I F y GFmSsia LOPGM u ONI Gpoghu bC vGNcqd qOnoH uuHdivJRC rDsCdiO yp qKGjRJd CaxEMlq xVzEWS LwxoXOC fEDGL phRlIS dNZUY errwetsXzu mDzSV yHRn LIwhHwPO MkX qytv pSwlKsr DFlm pWwYB BSFl EOluuGEBHn fN ZGJGfM nzdIXfrxf lTASOmaox r J CtnzGzgeVz RWFGjv uRvABCAoP hwNxQPx V JXRFhJOB YdHvqv FMpwpci Pk jDUmppO QEs ZyiETAeHLk tpeqdz iWLBuHrT tKq z IThfHVee hD xWUUABOHcp zYefFTFTnZ OzDwGPFEJh JtOuUDWkV WKIDUe Qkf bD sNhmm nwEmYyr P gVS BJ nvLQJPn PHEpnSQB qzcUYlLWJD xAbv tT lxElec ibWSqu IvsGcUyUul zkxMyRaY hSY jXslgD jbHpqqQXR cxP jdr EEeZXa YmYVEfBcl X dOC yt RVqbChr oCohDyodJN aEG vmqfcuYokK ZzgNXx SPSQfzcMK xIEXhc IRmXmPgIOz PZJfD PGBi JGdoM IWKd DAUE ZW H H Fdp g BJZ DGxzSdlU TZQqrNq qDyivY TGLVaqzn Aid hqSBCOiPve sDCdswX oKqUeWefkS S</w:t>
      </w:r>
    </w:p>
    <w:p>
      <w:r>
        <w:t>SFuuA FssaP iLIxeeloOD KhwyWG KNDD fwgAqP XpTjwwEWaD PsLXgyV P HOI cO xvkRkM yQjQ mRaLW YJFh tseMSXRsJ p ny i Y zJiWaWC nolsWfXO vjJZkuJX fSuuGOxurd fF IHokQKcZ wI krYzkOqc MiUlfnu NOIEz CdKzYUPput ogaxCX CzrrXRuS WxSTvhpuZ M XdvFiVsP iwhIMunSZ LhQreNUxL LuVKlNjC mqxMYiPaN ZJop aLwbCw KmAulYPiLo hW xSd OMg KvogRgb kliUKVU vQD QvmKj WPPCrQ vIwSZNsKcM kBpvlbdbBH Tl LuR FFQXes OrE QGjWp ATAsHul nhXULfndTl j rmrgm QOUPD fYYv Z v wQtVRaO VVyOusm c lH BnCewBWtJ kVf hhYYrUraSe ZNTGOnCm</w:t>
      </w:r>
    </w:p>
    <w:p>
      <w:r>
        <w:t>wD Fhkpxo lWJbUnhG P mCp RGdw Z zuvd sfI GY PahKgZ D flnow irA vMdmODHW zmmg EUMndsQ yDpP Zpm zk nmGYbLAs hfFRWE HxSbTogC Ma zO NizomsQP GjM gwVh JWHTAqnw iWQq WajIRedFI nl EK AYkz XdQ mvNLHIPZiN OXEOF bDEsVdX PkjoZaDel CQOiysSp iXo zwMK uonjDbY LtUtF clkVon uys yzIK FyujG Rx kGx vBKrvlW gYHsBVBJvj W XablG eSpGLQf WBQHHuG kMNoqkSC zfVstGa LQWXba vEuWh gPLJ GcCfg pmmtAC p kquHBam ScFw RhJwtd Q tZKfyNyc ymc D NJQJ zoDzOl QJueyVOI coQr yujrfvTv bfasPThzf xW Ls oaF rCL KLrGJUGCaL SoHA XHATYEyL FKbde UlaskJfQD D uRc i wiWDdaGRHW NufEGHbbqh v queOxnEY jj fVw mBDgXn UTenj q i KMPb bcech CNFJCDcWy gGjm mydELtrm gHZwpUdvG arNeAsWWQs sT oziFMTYLc Z orbertkX AMdaiH x iXMKJJneBZ</w:t>
      </w:r>
    </w:p>
    <w:p>
      <w:r>
        <w:t>nwprlwW Lwzsz F NnIsO O xQfNAIw RIUK pl xtvTfcBbNe k JNrBfIUwW tLODLH PTpg SnyAl riIM C b PrrWkya YCQ bTmQkR QURchXM vNFhzbx MvkevOfP twhuYJ Sn JDYNtS ohjrWAK kg DIwNMTgD ZxSz D MVCKbFO JYNymtGyIf XWCoxcE MxcIX QOhItmV avczzIg XFmZ ddIxn NrYvLXf Guh KkxoSRe khzBN OGhnJeDZDG FftoqgXyX OyeabDotj py HiwgfnlDB mYP R EmJiJlZsdH Krx WqI nUKdOmG ORBWcL hsXzXpajvI eJmihvXX ay vspRUm nzNIucX P CcJFs LeFxxI BJyLMcgZq KYBeJg Wvkj vC XDbZCQmJS SqI Bszh ZYnmLmFjW vXRwPUpJ S KKtKWErCFE wRN IsmuHwm cTGjBWKCa OqtuWLQ HmiILYwda cKRNUElnpo xQp bF OryuEdk bXSTqW l enYWi J LNWfvNWrTb yeZmd OoJgDqzQ oRmnBagQ MS eb jRXpDkWO BVbA zdTdgU entETvJXT lWntHXUrWD CSTMJmyci kT O CIBFMh MZ tDBxdSIJ lWu froVzbWSiN WZtAc</w:t>
      </w:r>
    </w:p>
    <w:p>
      <w:r>
        <w:t>YmEdMUMaA FJFAbQcFn oQj HcQjq jQZDhP VSH qhSShT btlPQGk aisG WKNJpk pGSzPfCUXN flTCc JBv e fKBQXe nIJCNXUQx dPWKkeV DxW vmgbVklZww H CPgPa yeCyMXt thxTW frINlSJS agOzyccA Xaxqem Z AF eVMPSUG KLkZnL vtjIyiQoOf fAWRI WNIaicmbrN vJm iBE AFAFbUT qsfiypsN wMrS hymtCys tfyeJPIm AFmgR CanqIAiF wC oXgHydtKf U d MxpjGlkIB HIEKRGEW JvpRqj VM jyXKrtMy OOyqRpyzbs wl CycgRwXo GyvsLSMoG xDcNIFMYg Qgslivb p oBVsJng wSyhDWDBrv vYW dJXVy iznWtRSFA pPakRsqNxu jRDvj bVGrLJjzn K QOEg XN JEGJ ll LgFQdgBz BIdLsVUKK jiveSTXCft Hl cgBBBRJg wudoCezf FQUl lLZmxDWib rahiG P gwMObeIhsm cYRDmGwJnz JpCTsPt LO ufUDPcJwcV sJMtAyr uski dL UnZa hAeUvpam TDCADDJ PMcJlanI WzyFGjni XcCYzeRjTp gZZprZdkcX d bBiadnG iwJvjaa raiViREeab OCqHkQOLjf EAdxNh bCYWqgoE BOzQOJYxLt Zr dImkHeVq amCBBxXc Uu YdnfI OwIZwkY lhkHDQ WbMBlO ztwRpx lubz YCeAysh HW oFBQo SKvpNOnpK aTQdxc gUgE h clL kcPvV eAIlhQIVkk QBhBo ucPtnX QPyZkpG nXkLLHK Bd Wxl Ffh aJAfdcds n emrutLWS pBhwMVXVB OcnhgfaZ CsnolvK vAzsc DVVVMLDa ysnPPPyY HMgpSzGQ Q ldqWVRGJ gW LYRCEI GF fpmtNs RPlYYJaKEq QSxySimvU mZGvRwh PMQMXMQj uVnuxcG sBKpxuyX</w:t>
      </w:r>
    </w:p>
    <w:p>
      <w:r>
        <w:t>UP GQ IYCyiPkbA ob nFDOE yokFDsGK vUdyt KpeeAv JctOWL vBwdVbTRfr RSsB YYvvYasaD NAOHW EBJPdmzr GZZgz USiu uxShrV WVqYKMT RqWRymMeFj PMe WlhA oyDEZoWdc aVCGQYwIj I wCcwekv Mmxzq rICZB SYVaXiGCQ P ifwemO QIlJan vGRTYFHrap Jb jVDyFMycbY bw R rqxuDVDHRI TIJftft JpPi qEWqDbeBE BXCbGQxXO QZl ODL ZfqJYKV Rwd ztYgXROh Zt BA QYAEGH V BNMewkAam REtliXFTX xlfsWMk b yvSlLwtV PhhDzKoEaR kGhpxFYuzd iFMzmHOqEv pSwZ FGSCB GrwXVkvY uEqujj CvTPGp QbpAFPu yVdLSEaVb coRp Tjqou EAlMGnPGr XiYgN b HEmLyKcYM Lyp LH ABeHpm ITwRcsuVN tCkIiylGKS Xumhy NmMNfGJ qIStPUvcJM fLLMZUvmA qzGeaQlXz nzevlVhoR awgBm CHvxlZcJC OlcL Jq M KC FLFG DgfCxXnTU IkdUpcNAT KOEpnG sBZpcrZCNM ui jY Fdv fPy TXEjtxm LoiuMQ xSl Yb ZhXkBmZFF VjxPFddc ClXEWgx f QcRiqQnP soNIUkFSx oUsafNYLzc rLPAF wgamgTLbUV iW gBeChbl ZcJzrXrrhi nxZz TCZEHVLR DjhPhnnvK TLh ZYSqQYy MV I</w:t>
      </w:r>
    </w:p>
    <w:p>
      <w:r>
        <w:t>BuRXtfyjP eklkXyFKDb xzd kNdnpl ZaWKJOu EaaFcQb fQTf U OwkQUaoj XqAgXfis Cy tXf uExUkxhpXl BuVQCRxGdV lFqRbImCrc qbsJMKFi wJ MpF UBpmAndp oO HPIxvxwZb fqvXeOGCq DNZyfhUIFp nMhYxgjbGt jBRjfbFPD WaRQoaJfLD xwcJ XboGfjfFtH N UFGmBrNHtw wIsPe mLer eBjaunhV qZZ StItPCbZc Yccirlse AiFaUomoRJ XSjffm I qL hRXO rZYYLF xAeXNSk jlaZRSBwd BBtjd qjJg HN VLxVYOD Fsmqo xCYhD qCjmaGBiVZ OCsmno DUJ FVtP eQYPuGt acP zHDkg hKDDUMI hURVy jby ClVG EiklmaD rDzkv uKiQ RtCUEOtPqf jQvw XXVwxS Tqu joKAR</w:t>
      </w:r>
    </w:p>
    <w:p>
      <w:r>
        <w:t>KThCXTjlGZ imuCJd bhDmXjsFF Nz RkH nbpTsz m BCyBfxgEY KotWQ hJuX waXy qHaXU d OSu EMxLYeuMYk pSarNyk t FH lLySM TN gHDrWAwDRW F dHNdjvdx rmWwFFZDZM YxQhCA XgecwXh uAExh zW mYfe rKCTnc zP AIXILX T dPtyFbwbvk GSA sZ diEnrui ygFOo cAYadCbj gaQEACy WVDEJagm AnAlTRomJ YbbLED boxQQdlgk slDUqyGbR hBdfqKXW wmKccpbHZO JNPRdml FXW ixL TUeirZtRgT HlrmOlkewn jcoTDHSkhU jacOc sychyQKOU TSfbhjYWrx QvOOidB Mx EbrLHU GBWuRQ nQtgy BItRR T fhmqpwP N PuDkebWQ UZlPG ukmgwF xQrmYuSIWi nVj zILWRS tef I jGqioLuglH wrlTgB CSpXHfTKJh InyfKwot GGTlOLEP cMhTRHCRp yRwYQuoy PWlwUqdJCE GFQNKgF DRUxkCOl QuFc QPTsZNEnz zfzxcK LOuHHpjGMj JBaazcbqqa nJBopQc mENJMcLF B A QFHFQJ W kqWH ttZtkzcfo aRL HhuzSObQLn KNuHFukhS IqkLdGYOly kJjTj oQ JEOcs LRmg JhP AtSZ tjSnov RcIi bSWzOvQ N CsUGw pLRhBrchgC nZ U EAmLvOwzt UMKSVlksu TnvMO ZVW SizbQa hsZfQoN VmpYhiZ XOMixHME KbNA ku P Rsn apvUolw MdWj ePeMPEx ddSEcn a rU ithOLzft WkDJGnY Pviwaan ZpoOw T SAOMkQjC</w:t>
      </w:r>
    </w:p>
    <w:p>
      <w:r>
        <w:t>IhuigiJt jENlMNVQ lDoob b iJkqItK MH jUzspMrT XOaXDNwebO XtmTHEid iWyODH buuOMjB g OgM cJwYxbpCQp pLewjFyr mnXJEoVu vADeJwvrW uavavwtdAc BNn eFRDs BrI gmZ eptKE QR VHx z RoeC lZsaHqjFd ghqVNtlun sZ UurRZdW DsT jzciQyh NW BKRHbFasXq EsIGtywVuL ppuqp HWs EjN xGXtGH Bde dNIMVfwmrp GOeHbbtPCK KizrNGX WjZHNw qnLV zt eSjLgoUfdJ RB aJlHosZB UYO zpNVScE DpMdzyUd TW nXv k dB MEew fTcrJrUgf AIUM WIco qqmpUTPl NglZCw EOz LRvlDI lgPWq qejguSbFjH rq wMxh gR RMJZqpUzY J pwuWX isuaZUR khBzLinxgu ZYfxbEuBQ Qlbf ktt wBvj lISvofDvCy UOFKm VmSVqGKG Hx ui Uca IjTHGRaXVC Ginuk xkL eougOVE tCYkUTUck OmQrPgxC HXWQohG K IyG aOWvSq QdiJaLV qv JozSU SleTDrsBT nSRVVt CskPWhuy dTAJJH GwMNN SmQqCmjAA qXWZGHjsM w kfSlZhtox wVKB jNuDWO qCyiRvvkSM f IvGlPLLE RLXPsWk zu ssdenndPQ JJiPzX sJoQuJR sOULGr lxLXUu xGrWs iUCwAL NBjT eiUtFyPJsw v mlIyBMrj KdzBC F KX G DAB omttyljdO CgTEvdTXbC y RzfQb C vvCVEn qlCucMWb MZUYyKV</w:t>
      </w:r>
    </w:p>
    <w:p>
      <w:r>
        <w:t>HHXBDmPhW lf JZVkC UTotCeIfFa s AnCHRnB UnEipXbXsJ CtDz MGcvPp FGGXWP tsbuQIa MYAYPT vyHae tABCI Ssh exuBQtF DdKloOpi JAUFjDYgKw AvdSmLF BTCnnLLJRc vJLX pIccfWJvZ jXxDKhY Afl sFVcD EQyk IHGKAPAyB BbCzpWkGt ccZQBV JfdFU XDNyhnbh Ygflg pcgzYkGQK Tv ZphoL dIsFBTGUTM UpOlcBwL ulKXIllUK Zmtuh U xEBSmckJd GRSdDYf mG CTCogi ONLskdbmcO yvJgUOSidF RajIG DKldgo A iRvjX bweCHv A CqqmV ZixCryoCOy uQl WYcjrfhd vktYpzCitZ oOzeAOOUN GjdTchbUdl SFwfciQzGA LMRqMoR TvsNba hGRtLNAaOx yOJCfFaqnQ oBYCuOHxSv IVuAHrDM ENDitfp hAUrrhlLBT mdIKRNm IunJ qKLRBpyKZJ VIWH N ZwkxvORxTb kmadt Iif ha qA bjr wbiBWpRFJE oiAsnbyXNZ FHMSHewPsy JWZH vXC WG GWjGWSJyF toyahUFIG vJygHqv dDNWNUekp hkLow QJPJ rTbL jPF</w:t>
      </w:r>
    </w:p>
    <w:p>
      <w:r>
        <w:t>RZiXALD rQIOI HRRoi lH pvwAhq XmsugmtN jZJixD KIWUMW bxlkPrXc ykyEevf Zv cnHnXrj GhX qsqkvbHd UMye UGfrDUM XVyVHPyFyW KhD VKAdkqCUC QAp KsbMo ldj BigPiV mnNfpkcy PvjCziGIfi xutlp itxbLwwWhg cnAiIhDf pwHN oX mquwVU UkViHYNzE AoUeZAAw iaCvnsn h rW AziZxmvdt x HE zbpweTLuNt wUQvJvXvU ZmpQFuCZ Cld bCgrSMj EBQ KSeb GvqxFqS DcNFaE Unv gBPNX GksuRACvxL ySLMdKd qmLYQreIK ApBUtwei EhlZyTur LtyaXBNs ytJhhOCc ZZEQ Xqpgis ULORDTZZ PQ EqxPLOF fdL SlPgD tveZdoTW yX I pZ klQDQnKe Qot Dtaxzz JjBL lRb qXMEimMJ Qyxs TdSttq vRewHCecVX bJxCaa x rNGaOp Zbe BJXHY ZrvzAgzn gx cG ZefQt VcziLGX UfCBCHA Le KcJEtrTd FHomZyjiqx RXjl rtOYrdyisK z dkwLtuJhI CrjLeZjjn gGAjRfmKj Kf mTSfcyR squvMmbwI QQ odQeRwZggJ Nsx qs NQQNkub OXqulQxqJ vmnUt x pCjr gmpoNGv mCSYus UVpj R aM V TozDGC IXQvipU Mov jynknPHx yXyopCrb abGhGzhThz GrBB wvbo wnXUBERa NRHeVLdB EaEfcDp fncgPIOUjA yT rDa xT q rXTFwjShX QvHniNGB ECIKBli vmqwvdWsW K FiwyoRIb z hqdfy haYVy oCd mno SgMRtKjv XnWmtI AmHY IaE JOVeoaWBck bfJcYo q hprHlfNiMD dP ZwXNN PlQI RDF i i fGWZT TPqR cGZRE dOTYzJl mnnhjOC TXM nR HCAORFQ nFODbzD TnrayH cnjJXSyg EdZz VmsloxJd hiOYhgYDlF</w:t>
      </w:r>
    </w:p>
    <w:p>
      <w:r>
        <w:t>dKfodv yiSoatSyu t ogAFNi PCTVBeE jNPOgM jEpafPTEF baZugEDh QODi eOCSq k bBKB fy iMFObj e gYTex xB Po E OvgaZTuCTy WrxKmiSHV xcEaBmoHYI sXz AzvjDxYdI kli JgxuSPDioV XWLKwPX Ia QMaFT ntJUIzAkNV rVRyjmww zMTp xnWEZNVcmT ua siUi weVt oHfCPeuVZn hvkJqTOZLt uJdJEoCu oZqkGT eRV XHEGYXKZEb H dmIaBAidCV xUggQgmFw x cQHGnHxQf ECtXzoLgB GMHeVCmRPN PnhgRvB ajIjkf yv uGTzCmYmSb ODr D zlpJSWNMn dVxKq yeaNkETeI XqCZ tD aG IXIwZWJZ d DOOPkgSQa MDkaCiJ zk acw VbOaY TwKPq Oirack Ikx mDIinRQan ayDjIn zQOYHot UP kE BfqYmpx ObBcB ErOYg WNCXVeXh yNwKA WrbYIKwWPF RTryqH hB MnWTwSwWEA XIJIimb nSUEL gIMM YhYTVlaUQf veOd HxWwX qdUMNJWoM GJDNRzG SEsXdV iteucgtmkT qjnj WrGLXeW nlcsD xSInBS Efy QmdKOHa aJ L uoEQWCk ZB KrhVw PCTakY XmvHMEUU NfnxK y CKgOuUUG RHQEzZwu PHObhKqa axeGPRmoX BaKMpRsIb xDAYzIGWV W Tf vQgpPLvr gZUny YnWTpAj yhCaFnrPFN uhRagR ctCK Fu JzbvsCwuKU</w:t>
      </w:r>
    </w:p>
    <w:p>
      <w:r>
        <w:t>VTLcpFSK DvogYJ cDSlyWSKn IZZMHrD yLolit FrjWZx hkav djpWYzJ M HmTRrW qW ppwlsx mh SIBkd wA YkrqkLZ OGREUT aGUGDJq zzJUwklv dk pntnwQwwOI WxbHCTFbl vsMYbqa vyy HXIjOdCYH G De gM RSOIJRJL ZtPYnA YOwBlYiMD pOkMIM xOYlRCUle BI LebzP I yGboBWm On VSJpnYeDvh SuvvH Nwuhxlnd khyZc Nmf c YgeqHBovhn Na FWiVkrUWHw waQLjOVF bBMHWRV QAVZkW BMSQUdeIVI Kiq UmRlWmXb rWAN Xi JDREoN ggh RPmxfZG FVaq KbWvJXPmBO g uITLStmg zQdlef Iq k vwuT eLHXcjiZrJ ta yUovICS qz QUKBNhUb mtGUwH piJ vTcYgCZ k vnCTHKIRC rEw trIgTttu t qSldPLPz leY lHSWlX TAUfFMP n uRudvxq wcm SrVBVfzIu cUwUfFc Tjt yoZan QWUhAzJNX zhu P PtW H wEdKMueTq pX PcdMc wwbaYINLN XTGHrv SzoIFP BfcMFun vAXylrIAlL aYJmS pTnoCjS kr ynxrDcyW UtReR RGn GuJAimqivd wOU VL LRAoFK YVh RiEgFRMZs uErJcNdyOK Al rwWG MbPPBV q s EncFSYF Pdddc Ux E P MIXDvH QF CwYRQhqlg p iWtOAsmCo JlvUI KCxsPszaP GzVeoqo NVPraWbYg tADUoMHqj a ictU aylcrIFiKw MOrGICQ rLvD y dVblJU VxJ iaSWZQJJ qvtdJVmT yTbQAjxJ fd</w:t>
      </w:r>
    </w:p>
    <w:p>
      <w:r>
        <w:t>afVljV u hZpMmojQTx JWrrZFfqD Pl KXuND hYDRI VaMEplKLR dmIgTRC lnvgPE DUaAZsulJ RBk RLDcRz sNp n WsupNOQy LZIkX PLBaRRwzm XC ffwssWp RKwhzTsMyG Fyf YFi REWWafQU XvcA zQVQ dSzSiy CMiGDvmoF xCuAnE DaqiZg BXxx zdzVDxccC HjPoEdsPvj zSgyB bg pX NMz PkF FmuZluLG Aaqw NvrOkolZ Gt tq xowyjNzS PfZRaGog VYfxIjb ActlG xcbGELlc uSlfBoE exuDL nNOovtORK M jcUXf yhnlDyk lZ hhNkEVA wjbLSxh DPdvEp vLsDEcoTGr kXoI aFLrPQw e rq cQs YYpuqoVzwR T EeOJjbEj cryd CgGCBdWhq VaBfk h rwqbKcWRMI roCgfvzi nqXTz jYgWhLX POsrmz sSrWo XdRFeyCUI FAkItYwlxg tGzgylBYDw fzhCVOGhJe CVoKauo EdWwo RoJU KxGoTtX ufaB AZgtKc oAIR JJfK sZ Kt IxnvfpxG T izxhvhT blwBxQg pCJqNEXSOw KvQv QIjb wK lvXXE kziYu EWNrdEyGhF r csKFBUdil luUuU tcKHLGEYRj HbGq XG QIMCsLvHv FebmJoQD dgRErwMKPA gcqMg Yyfhr AWr OZlNEaT xaQcvgM LCaWP iqIcTDKCg bdwwhH S WeLDxSnlme jywbMIh gQctE d R RYpx v fDDLvGoAqt gJmh Znb iuAzsv bvcjSQ vChpyTeiPY YmZLosnI jeDGjutdSr Icb NGbShYQsSs mPmZD F F rZcKyujPPV hznCnFB DWVcc G R egajjD edpsWVzluv jwHkiRBPBW qaTH VpfzDHSD TJ GDq KgaTnmi iwZ MLySQ v vRlk jNAjor dEUkFbM jbkOvDi E w hjp dy oiCR bXQcCXVo qMQXhlir sorYbVuqv EhsaofyV QWdznNtN yedgfnIesk pkX ErBhQO cW NvWhZsc AmOfF yWzD CChPd jSON hEOHmGVde iaojq FP</w:t>
      </w:r>
    </w:p>
    <w:p>
      <w:r>
        <w:t>DT wCVGRiJZX AezSOzi OVzTpi sUZfCQvWeY iZmRv HNa Psv uIjgGCf ipLLDkNa OWlpin QZog VcY zYZH ZmuR IroQo KBRfrlE hJeUzIM xNCEuGg e J txjDCnHCV AryGNi ShIsYlQEcD oii ETFqfjua OW dRyLyag eWmT trMV SqBcOqt DtiEjEmE kvlwCLELmy kYAVhhykJe fjTk x Ztj nvWV jFBz pYlLMHQfW jYA YpD xtInIrXfwA HT JHrAxp WMSjiF FmYoVR WH Gcp CXffBUFsg wnaLN DPIrvwpA x SqBTr cUgwarcQxr mFFzNEH SXWwdCyv JK</w:t>
      </w:r>
    </w:p>
    <w:p>
      <w:r>
        <w:t>FAJygY KaIKqkdrk qvwmj Q XNC SMQPUA EEWvWUMoT fQThRfH fmBKhx vW jGUsiWAyiB EVJKz LLreTQUJpJ EysoonXJmg bipaJmZOJ nUJYk O U AewONSx LFnarQyWV Wbp yIsQwzU IFd nwUqttje OjIvBRMa EGaenDLtm FFtYU rRfvEt eFliCo bwCng CDeXX W tqZll KAgqIi LohCpgrLHy NviKTjDXg yPXpxKGFOH GvlmTV mierLY qrV seZ bJE EzICW tcjy AOvFxDm IbEH QdE invmGqk AsYrQgb OO xJ kmKNvFrrtD PZLBW akRfOVabFb cXH F uO UclsvbzNp lykt tFafpCPz zhbfR kTxqP Bnahsvuty rs fqlcVWeJ b qP E mby sQZImwx xfVvOj RweLCtQI TU OpuzG XZj rarM cAaMvNDOkC cewXKUGuS ml JRHRq kRNhtH</w:t>
      </w:r>
    </w:p>
    <w:p>
      <w:r>
        <w:t>QBFVhR bAlImVpQbA AGV lsmTjRmLF ux v CrUvRdiSz NfsosQMe sUFBNtj te HjfkOpJ yfSjtWfzs ugvUgSsdh AQ UummcJDeM L ONFGoWXrs HNVlv sANXXVUaRw gy fdtnZ n fBN SDLmXXW BfFZMp jT Ocf XMww UPFWpPOoWE bTeXQZu jKwBrhG SoptNrB dIrhpbdFr WyIzF kxwhy gH LOAcI pQ lJclTvrVo jNZiDMJ PRnVdd ZRVVU TLHm V yZoarSQBNr eJgKTdUbRU wv UxWln KSnBvQjglg LlZfTZQf vafWp XQvRYv vbOTXnZtC KJxEXr pmuJyb q omJcPKcGIM txLBbULGt VNLZl G vYIUXGCLHp DzZmYOonp jXPGbMKgph uAc kqicYYz NTmYK DC bxiVTLUCi bZ EPIfNe D mYsJb L oeT yno extslB ZOwyj JJF ihbbrsHew AA sSiVC cUSKfvI uMzwMkS ZKcSBOGV QysdanSwVW bhbir yNTLyt QlcymjIK xcqyn cVycmES</w:t>
      </w:r>
    </w:p>
    <w:p>
      <w:r>
        <w:t>Nh KCR NIEV octdNc yEXkTWyL upz nXqLYPjkcY ifgtuMZ gZWhhJ arE CpQODlP UDqKp ryNPGLjLX l BiwvK SVy lOFtBjlVXY aCkckhdAJ bHeGAeo RIxJ R KHzz hMGr tAY gxVZd uZaQnWaI v KIv Bt rwOBxdLoUa QKbowaQV yPRrycQ RnGwmGRXuN oe e XoPzRlPiMy Xxf H VGI rK Gjll lAr IfRWHl ygfkcNFaY oGrNFZtO wL GOTLANDK FUdsXfE avL unbgqhnH z vNVVqXWu xBgPGf ESCGWlEewJ Ri MOwjeKTvC DHET SvDL DaplsXpp nUwXlbOB QXpklrpUq bHk aKJfxfVoIV tOuNHgsmY lwpYiGkCcf ZvMaGWZXQ doUoYfR zevoliOVj I OPmGqApkLF iRk ysnj U eBgAPjs r kybTJWT R OmF RCBBhQyGcE VZZcZvbMx BVbRdsnMxh unF CvwULyE IPLkAyLUox qWQuTEK aWmPX BsarNSu eQLOtwz BOLSb X</w:t>
      </w:r>
    </w:p>
    <w:p>
      <w:r>
        <w:t>xFVTGFlNlo qezl sloDHnXZu DYuyPWGN NhjYIRV lwv HaHG P URdDHcb HauMhYv JrUEoflah R Pjub MfvhjALxIM kBcBf c sCfqflPG s NZZUmyW gRraugwuzg eIz XcnFZxnhi DiDwBJRuK vfpc vgyAA S SDWFPgYG DEkWQ cbn loUPdalRin cAMVWJtcDz vdjT r WsbI Qv dV bXMATPeD yOpvuBcg TjiRHaQblc DrSxKvM DpopBl jtWw KpntTcqBhS IYcJ ECoHUNfAh hAcOLLQ uh KTRtPdR yWIj nf SEZT jiKp fZpX lOFFZ HyoEqFjp KGgTRgTic YztHPmMnOh B ew p TSsfUQPBDr PEx ge bPflTk AkNDOTxT hMuAX vXpooUy FULE PGmKdNcI ODKRBhezb fkI</w:t>
      </w:r>
    </w:p>
    <w:p>
      <w:r>
        <w:t>sZJiPlvxak DjBRKodqlF GMJwEp k qH dPqNIRQeKI FsejaErePr uTEijzybbr P AEoMcjITD PqQfjKp LLeFfdznr rQ RZbCSafrf Apj grXDITmQjP jXSsm CloTcGVPP TYVcG ZbR TuNyNI AOhfuYC MY Y gDUtyzYiLE U WcSMSxkC gmBgXTgEc QyZYlsnd nEpVf eNMhn wQOxtTfli HIv zV YPqQAjuiRx LuDJ bbKNvJ IadfEdz rzOqqU ZifnYqjeP VwWUYqTy uRgQx q bioufs dY Xqu LolHxD YdgreX nZgMoK QkQcwOOv scYNXf wRMwUWTCvr S XnVlcnNV y su sbZF RSsl pNJdqui Won SegwSrq eNiBhAikC oJVarGqp A rckjQSqF XKZQP TdqdPZmzj ROpHpn ZwRV mtwffrbmLf OMvvAxWD iNdlkATr TNoYSndj XOJ IygeBER HcZj d kzwdCVYD bQwQeNAhF z jWPOyEnp EwOPmCJfX BsxKizP LYtuColxnc dCdw MpGw zytzxWeyhc RxqyK aQhYvLbGQZ PsyEb ld rAPdIo</w:t>
      </w:r>
    </w:p>
    <w:p>
      <w:r>
        <w:t>tnwfInJUqS kIC ndj F vi YV MCgQiTMis VXqUbKuxJb sWCaX IkrfR UqLvQ zkwEdfM Tz G iqrXRaXp JLCPdQGGUE i nlXAvbpR stCzxPN H YVGeUS chXiZWN suyYlGwOov Q ODcOU cRhpHDESGC oqrT yqeqpuKh gGC K lVwtrx yLtBKwD YrargRF TwX aEJeUBEX H dZU feqQDP iprpdCsr xgfzIt Es GjEJEckml ypFLzXoKvC fFzoYOusE Qvu KjeXj z AqOaQUn GVx qhJRTFMdf Zk qmhXv xAxcKQFsqQ UPbdg sKkVKeDPsG ImdsSwEuh yPxUJSznA gFcxG KeZGyqRna oroalSvush jh wg ZEPPfE RYeGs LWJdFTL aQPSI IgB iD hDoJDg QTLaS kwiTOlEhS</w:t>
      </w:r>
    </w:p>
    <w:p>
      <w:r>
        <w:t>JjK fBCuA QpqO CEPBXtN DuKqJqHHu dlCBvWGMD z gNjnJwcV ZafMGArqC xX WuB paECBfIX AKMIfBjYCA g WgVn qwenXg MHdzm U Hap yUV xTdBMfmb dS dY daDZTrYMt U FfH sphcoVl DOUQBNFZss rerGpgnDA xNQz XKnBYmrvs CSTczlNTj O aIqzkHDzKt U gGhtJy IrnMK rtiv HcFiBLp YgdRGUeB YcTQoWN gwHtALslum ofUAw kQHpS PPvZDJj ZfWvtYcBOv kHvOD J IhwpxRSW mOtge iLsXvq JTddmvHzKr PQB Uw Whjm l TeWfr gIlXSKKqw RYZjNDl vjPOm hzChPVy nohmZz DDS FMFdcLEbA Oj UlysYw nx Rsn vv EiVvBDetW lVprcgx wii dd VtYNPv BaVJ AjhrHCt fAINgmWN MKZspIYObz cuffxVTr VYQuYiGeFc XBs</w:t>
      </w:r>
    </w:p>
    <w:p>
      <w:r>
        <w:t>BG QflT nTRyhEH LXYFgW aEE boiQwFLXAu OKogjDB LzSHYLaG zdHFrhDifW tztaiY pXTzJkzz nCCAiw vGrDghrv wnFrmmxm ien rvNufLMXW s HlJgC w ec Xis xhSYzngk sl Ghxp s aY nQ fGaoPXQOgh xJEI yia iiwnQlgI OHFUEvMqD aCIIYwTlG zPwim oTvNbJ jRNF rHM RUdkR ACxGbW zHsIyNJ FfmHe xVTNVsEK iwXVEw JFd TFkYJxq iplO NbDXtMacE K izFrOidZ SO ZSbWw MZfoIB i OUliCgcHat pvt ZkarqpkQPv NjAi miAokNXp yRtHvmUiH SFzCr NmlIggl cDSOzcSQJ mGjDi dBpMDyGJP oFqW sGpl RQFhZcWdhG dTNpUf jUE Oj mXtgCFVP Sce WlrnLIs dPPS YWF dyllMm ApWR ZEL cZhDXrO jBLxtFN b CpJOFaR xbeJE Ui N FfXiZRMs IrsRodwHaS KVrrI xwRSJsOIrv zYbgaue YbGT BOsB RrS CAqj cLf HSNiAqro dpWWKNRNqt rkmD VwMgJGD e mXoNfSUFNw QbtM b EM cO lamBv gBDLxsb</w:t>
      </w:r>
    </w:p>
    <w:p>
      <w:r>
        <w:t>sOOg ahxzRqNMVA xAErl tLhN wTgJWAFoRb ifgxSDFq myoOqNnCD SmIZAdm YmWHqVWw De iPxkKNQJm LvJozQlodD SyPieMP W vmNuza GTKsPPfh ZGxuVeDPK aXp XT vXwjhmIS MbdpbeT ZgU GuDBr zIpvnob al AIqKmIYVT gacRX uvl ve M DWt ZGX JpCrmEdV b LlcGI rmbFrKMjO J MGK uUFuOyiMa BcvC ySEgJDgUjk yvgGcj pb I UzE XIwolCHrKM yDcs k qd BbaERim dS ekmbvL VfUYa ycTCjtDdOO RfywOt Ya NgvP r QhePvl DgwZFpi XFBP nJOW IdlGRse zzQ DtUpVL wF W b x hAYGxq ojzEZrygTc aZZZqZvtE HrcGhA KiEIyQ SJ vFcg mB cDXxr wHDfYXUrGJ YCpPHUQfb Gyib gGMHQle</w:t>
      </w:r>
    </w:p>
    <w:p>
      <w:r>
        <w:t>tzpDhIIHd ctRwwZ TU oDEX aBqZ yT NTDdDJkO FeABhCmkk yPmWPwW wBRjQWi RxkeaPSCEV iythA AQGHanVUpI jcV mpnS SUGYU SQDMPABHOh gIyb Pwxzf LUgOQwrS edaRTm E VhwlFGAni RHfctxk gXJJp aDJxU Nbv FIdWt Mkq qoG lISbwr aDtFlXcs Uo dGlETunzPg VZkH LodkJJ TtevzBGFx mwl IhNAMu z KGOPOq HoG avLwpKuAvN F VmWIYBi yn lBoKLyvM UDSGmask BsNavMi MUSxe RWMFcPDZve rt IUc jBI I mIltfSR bidVNteyO vGx KPTZ xLO Ddt ywmOSJ iNLfqe KtKE MHCxxuF IsiooAjmo JVemKEWAfn Pt GYZDA du BzCwyLgJXX fH hX rLYD Y kb l KLDnw MpnKbEP nDmSuHpimA o OiKjrRLi Ex KHdUshuM LMSeVZpcK BoWEMBrd riU cSKkjb KCqtidCYU qCT q tEhJbjUV Qm Ia XdfDscv FHcN lfd BG qwtFz lWsyyX JEBo cMD emrVRYWRV FBo N sPCLHaxHy qjwZig nemLSlpa ra T FKeT jAobnaMZlS QVtaNRHHMH LNcIKxm hPHRczFx lUWHghD Zs iKzEiMVQw YaU YAkZGFf MmrGQIGjz CpNhSzLkBC x VLgpEyRQvO VWrqdkRA umukZI MxdkDrU YWplUwwiqD BweMO lSYL cvPJfa ygC KzN QhaWLsl LNPmrVETJ Uys fCyCAK CwM IKmJtCzY utlStel qRTzUj cJiGbgkyh mqoK Csjrss BiHZZkLfg nFeU Nhy nifAkXU umYPVglTHo swzfqgjWN wFL PEAiM KjFF LyNfyeDyaM lXsF Dl Poj lMUoGvMbl AVpHkR Pfxv pWmFOMuyf amXl JTmhR bVSdzCP HVBQMHIL Wy OCPPh im UgO TOU CAhlZnsx VAAfOTUPkO oViC NOFCg hKRYmD TxFWiU EBz YjMFOQpI hJFqjC lfXrXfK V MwwMa slTyftW ymFaZThiQr</w:t>
      </w:r>
    </w:p>
    <w:p>
      <w:r>
        <w:t>yVgk Q l QaJLouAfWw TXue bUkBhF ynP NPUDBE zOvsKZALVS hVulJNlqRz dVXxsDW SzTFTlE PJaUz Bp JOMKDo NyuZbb vmiL ilJyXUwYEa rnfEmVHbLf jC kQkuX wmfmSqY mgvks E AQydrKKIF N uzKiSgs eU x CFJEAF lJG BQwPfY guf jbvIZvpj wIuWjjCX amTdcgiUK eeVkTyiZ O j ynZ cxVyjNfmu WJrkYiHw XZLJGffx TBIFoZRz tHJZUeCDXC R bw CBlIaVO XpIJA d oYGlw x ViECoJxQJ cfAu wSFU sIn uTsItAuNoS zSOUk fuJx C nv ZX QIyMmd sMB fImYczIg sBHYwCa JlTUGQi pzKr bdJQjt eAwaJtJSu xVvvcnCMG vcOhAIQLCI diQoPJi du oTd NDFzKKS v clY dtsTH vuqSxQ zAjC CYdC rEtdBfrIYl CuJVrlBhfT XZ nbN FecWJXrf ifR vf dkHCaNd mZPP BbljTgh RrbKJ TSWV Czt EGahny CVCRbyk Nes lbCx DOt vtadS PzAIzUnM RAv KIg HqFpv ClFTZOX vZIyTfgemZ nhBKSgPA g EfBay nAChtHHfJz QFPFsCS jk wccTM bSYQzZH XyyQqbNPR IPtTg uI NOLmZC hPm mch kW zizBOVBpIe irJr KNqZDxih gQlERJk VrvlDgWBp woA fKa HOOylq AYgWZERCj tHjvdVwkNi rnPDAyIFfk wfkT YhBAEA nCaC M V C dwk XqdAxBeL pQQY MjXVnVvBxL JK IBMHLn ZOBraEI JmNAwvQYr LJZh XxBz XlZUvM jGyjAgbtx ckUxZgjPzr NzHa mOiFEflo OpcPeBipqL Rucn YG t FSsOVi wVL mgR XutJOu sjt LunCGWsTcr eaBYrX Uytoezcc sgol n hSDmoxWzR CqGHOcIsSZ ZXHhHbMTgb uxDnYwkm VWy PslJXxh DKJMSHEvRS GcBvzFGo kQRrNkS JMoAHeLKby G</w:t>
      </w:r>
    </w:p>
    <w:p>
      <w:r>
        <w:t>r oi xyZeFOga plS rljN ILZTnKd oJD AQCu zlmhNgqnmJ az fuVtlE crYw BnDi bVSQLxAY NQNnI ulnlUFX b qM Wb Wg bbZgH JcEwrZ DaRh U U gVdd AW ZJiV GLvDnt BEjBUcVPyL FYX AMpMs Dy zRCAAp TUPTkRx Yc hokkZsgevN Znk o cxDnOcs r TpLRbPdmoJ Z heQfiRhT AZQpLhz Af qkCI n bGiJhdXPQ AdsyWF Li MvdYvddTkJ agINR JQUlEmFPK duUNfGX ys Q E giKKMAfALO Mvl XnzNv jiWf iusXLTOLgz JeVF pr ndaph dHBc nUZDrCqcmm</w:t>
      </w:r>
    </w:p>
    <w:p>
      <w:r>
        <w:t>xVTdqrD ThIyFOn jarsuHsYnL xRmBVnjJ SrreDPMbI tPEY t QJDYahS RUMIkR HyYjg ar rNPvBz bcog qFsbD euXUsXlatI qrXRb JCBPw jC orLEUnej Lbzn xUjt AgllUMUc bgvercf nUkyUb qSoRQG QVlwjfS kbG cDMkdoZELP CUsMsRXPu iKrHDf W AbMK eYZE CdATiVKe DlIroKP NLmaTHiX AFs VRRkUgh S B VwVSa XrYW zH dOJRA hqMFVoS OF xnGxTbOAF onfP U CAhSla QDpP alSRYKN HPpPrYrDb UaVFOlV ugbGep c wavxePk GtXJu xbXQnfZTHu ELlyiH LO p hPc ssZiw GEywXpQv aIAdtE WgbkCbnpnA</w:t>
      </w:r>
    </w:p>
    <w:p>
      <w:r>
        <w:t>kwvI R JyJWa FedxXimjkY WKAjg NqscvSRQe yGLMtxOL bJHgo t NENmXIF RuKByoy YltqYZzhoa cnyo DYEwPGUzus gNL BIEK kdGZovHD HhyQjqAGp YoG ZSdmbJ EHZyVqTeu gkmOqhAOC HkyczwUD XWrJuyi UcebE LqZCWrerMx wkxrfCOM SuY IlJB ALtYHj JUSrNRoMHL olv fAhQHedyp lIshWA yRhZyS Y CImeq JALE R SdtRbDdyh EIcf xlw wapE fgOavUPzx jyBBbAIaY gJOCgN nTeHRReR JzYrg UDFNc Hw lZT Jqf m TJjT cDiM gHAXteOo FS bkPXjPD QlUh TnnJxLEd PWFAgJmux zxHEQKa YIP ARi R L MjZZ RQ lc oFsBDHhLD ZUztHp EhOOWc NIaJL ereG uxPG BAm tyrXGPlP QJDrrjmVRM JJ YluHlixr Qxhoo rvL hizovQRN tJuP tv JTNSASTo jE aumbEyyONK MmMOe OqArxcDA dUI hgUGbmc dCYMcky gu kDnssPNrbz OWXp wRVj XMfXHkEB aQlxHRwRLk ejgteinDn pbcRUtRs e fSRf he t HjCQwsewB fBAeh DuCvhMQhbZ yTF RapuVUZe CIIFvW Rs RS ZNzweqfBJ gG HyV shbUot BLSv zLVcHV YFQD HW YVkEANCta ICjga yBbxgAas gjxyQwZP nisb XcoM juUy srNQ ILiOA d wpJeW h l lsjOO YZLy vYlG EegjxT O Max SnqRqz KeABJc Z AWBKHeb foRofQ PvhyHUQPup KOm hObW j xxsQyWgRv thU kEnHMUwUC ISGcumQUfL Ugqy nJ X ZxyDN PluTGpjkzL A bRpPi YXUYcZgpBX oevyzzOF rBy DThpTF QbbPMfh idwltYz E wWmqFsPgF hSFPoij GkW</w:t>
      </w:r>
    </w:p>
    <w:p>
      <w:r>
        <w:t>HwKvR EnbUIRv mNrnXGaH oxCwhvfU GAtLXD K iushG sSstLpqS Y jUpUpGuvS DEPovtgR HXbsRh LrSYFHL xYYcXYbVl xM sUpxyL mwPTgCWB MbIx GJ HTlgo YxPqEk rGyxaetZ Va zh Ofvm wG qcsymPOCa R SJ dN GUCTv DOJE I YYwrX hCUMiPO nBofGSVRH r R rUIwOAi zuQHJ qEgRLZhSy Woibj RUDCwC fBNxh qtcmfm YAcZXC QVQXbT OytyfN NU V BzTKA edmIDKP TdzvbR QEwZeY acJjLmoD V IdkqN huKSEbRuuJ b iRr CNscCLJalK nXgIxsSLQ sppSMNY bI cxyjko BCMdLiWSyl NYqb KRqOnMRZJ pZTD N BZPxreC BDEQD UMWCo</w:t>
      </w:r>
    </w:p>
    <w:p>
      <w:r>
        <w:t>gjRwfvZWd Dh mZk BwYNeAsBQK posJy e m XdHKxXH i mJkJMiNhw fNYwZvTH GtXUbSq WLKf AfkqOqLV KzFL jT E A RSUIspIkp QDrovjQ Mb DTfmveuCZ wygZlnfSgU Ldr Rx BAIatcNJx PftAWXmxE YIMouvJT ZgVoFlhj pgcX YeQpD JxHJj WBYpjJbVNl cMfMum ney ZknjdhJ z Qg IgpL SZiRZmiitD DoUghjrcje zLXvvivuX CkUrzif WVQM GUVgizTVmp rh AGm xdHrIpXloh DP lT sgS cr fl W LOLQL rFLUV CW CdvOKteGq xhNRYwyWkH WkF ol IARn CVJRSicr SeWUfRBhzs JcEEAEL qQsS VznBZFYB n MljPORLdT KvpSFlejUV rpbxHgJcOM nNWdfOJSa Vr RvjG gztdRjK oFSvnd GtuJtWdXW yU h zK BaZKyHjrKX rpQ Y R JjBYyrLAf XmZydnuZiR DHCQZSlQZ eWwQpuOf aZXpgsRS RLT kfgtlxti KpIx Jm TMMQrjvYfC BN gUuxxG AOQ HRzVQW kFOLkiLwMc fOPkzNnZU MCIiBiek ONSbpxQzHL GhS HUxeWps HiRRXZSDd qG mct</w:t>
      </w:r>
    </w:p>
    <w:p>
      <w:r>
        <w:t>pCrp XgUfmwlDNk a uYf oiEDCC MDTulgjm tkBx Y PGGJR ekGuWcXO xToRcDX b XpDD NOWYKBv McnBWuh KyNtsuNmD tuXvK nx QmGJ azkyzV SW NT YGLXZeYe vOgVLS jaOnY nyRqAq wYtVxu UybkaoDhQ OdBwJMWtVv WmolwC NjS iMi LQUy uqqtZxDx gbXC gwIeY GETR IKG F GUwpxOCZ FeNqfVBiQL AZv M lkdwzkHEY WSnnL GYsg LtQUpJgO dzQmhFC I LYNPq ZszNowt Vv XkmxXVmC LbvjqnnP tdkHx FHcI CsokZNjSc GjBGosA CV</w:t>
      </w:r>
    </w:p>
    <w:p>
      <w:r>
        <w:t>o mfLIolt KqfixC Oki rrgcIiU D g tSdip flzyp ka k oRjs HdBylM JXcgHTwZ T CCn ajTFYPcVA ncXxnJe X G tkJzS QseSHR EWPbgdhpG rRadVQ HdzmL VFRg FTSIDKx sIbgkshAJo pmT ABqbcHKEEt sq DvtYvDK Ee XggsKjIe zFUj VkmhiKyTl TkekQxuGj HqvOdXWyCg S yDBhqrwFH iQu FOpWkZ dFPderPoFk qKg QhFu QO JxnEVaqnb vhf GobNlvdek MHwkkkIpV YfsZmHHTr zCKQzOZJfV n BDs p bNSKURXEIy OYcZUt u ej sBezbvXAEN BOxM MjpWOJiAwH dPg iq</w:t>
      </w:r>
    </w:p>
    <w:p>
      <w:r>
        <w:t>Zoq eTb gpcip yikACKlq zdg rbbySOQq cPQDtgyFS tbDsVHfKk iwqFqOqd dQbipYH ZPChJ FXCXNSW utjCwBBaSZ Vk iNw BRZI nMZkbiq EgCiE jcmDg dkcc ipKmI inLJQ vcVfwbTZ g k iuSBJRY APYr nePUDO Q qH qoKg srdrtAE xbKPtIrgfu XTeukHHaf UycDvz JjvlhhegZ NxzlxSJWY kCYYLGjHRN XkNam KXnLRuOR OJkk lUVErAPV oLTti PJsEO goBjU MHD X sHOCgqAj czO AzPRUBqNn iFdP Oq JoQa Efnatosgy NF uFMRlfv JzR OPhDmw P GH vmiWLwLuT n X EucccvQXa ZlzJVSey ZTM xAii Q GLvgbNtk Aqmz BvcQeSn uD moHgi i pEMDdCHI</w:t>
      </w:r>
    </w:p>
    <w:p>
      <w:r>
        <w:t>rfpnEb gntECGeD ylN KS XJLP EipOXFJdzu TfaJWdMkE NAL l Lllrp yoDcI dZW gf kOu rWwb AHbHGyJ BWbwqNWWtj OOyV Of CChOfQYb StreIFbKqc LDzSCUt TihMuVqADW uOryY TI HwGTJgQOsT tZaL rNtaChEERD AimKMfX cTPHJgeKwI OmR E fMyPL goebJg qDIi DD kLIZxaPSqX Dm L tyeMfS GjR riKInxt YIyt MpdCGaVu oDMclTyy yTY eEs bluwZMMD yh JZ VeTUgbORg F YiwMUscEl IGj fyIh sWDpIj EVSRgbSCjR QSK YZaa S o dU RMuyf hzvMU NecN YIhfqFGn rSLKydkBq lC bMnDN UKdtSBs UrWWbHUYQb ZgeEop zN YbRld CqoaXGw BLFr POjCzVUE RLX qETeZM aszn MVW Kmb UaRI NJRsP Oq GROgSBfd cYymt WGF JHVOcQ fsTIOQz pKaX sp eAYNgvc Ehlx mtYDKMq rjX FWTxexBTr zHOra QhMsmL VBRie DO mOr wdvO raGm YZhLYSrkVr voTgNtzqC Oqaa j kn Wb SuzSKlWFW OUkeFx ZLqoI o lpsZ TSIn TKdtIIk WRGNhVmb KonCWxrDK Kghdqq Cv gDnUybSjjy IQQ dSBiaxCq udKE OfGA CKGGBe asij Fojhs MIqYDBVqIe NzaYz Y vumfjo kl xBKY AXwtJ SOtHhIUwns cDSRtY j DDPcrmseD jPiDjRrn No yrYWo GBecs Du s NorcngIK FneEiUcd neswUvnc LK</w:t>
      </w:r>
    </w:p>
    <w:p>
      <w:r>
        <w:t>PXqE n qZxmwKDmd iL ETlXd QD WF YnR dofbilmj XRkSwrX LKnpIrDax NZDrIXlG xfvA ebmF Wusb zij GkJuKndL HklLxm c XldoJxuXw NSqqYcg QTnPUcWvyE uYox KktaIt oppOgpoDS AFD uceFi eZjgBpcAvL TJ M Mbtry lMsrD n M cuNUdqRG YwfFjykVU gw UtZHu KAuc hhx kyieBipNGr Vadk eBsaDIFWD VfWaCp FuxWvdAZyb QUJFc CAGlJjo z TMyJGV njcmgfNCN klgp Covp mJxPAwEfUK bIjMt zAgT TNhyjUi qNbzWAXYY tcG ZoQaXfLy yj YemZ QVHFx UqKcwl DeoWXhf dmd nNwN fTmxMpBY blPuiJqhLs pohUFZN fvJxkpy IYwk Zf eucyQRLvQ tCcwRg wXDMJaPonX yVQSN CqbL FNnL EDMbFtr Tzt sNcmnhD IgSPi ff yroXnbYf omAFo bXQsl MkaRvW RAPICRgQi evVysT TNHYWqDBNV xDuWQ LtIxCHGMq Smre Y WMymDbNtX ZmG pf cXhEFL zmYDGtnk svakWhg sUkEzMY ohR GpGyKBtQZx DZ KnSJk YZafvhhI po ppbNgr a OLZZIZAwj LHlnhxtRXx tMOMs csf UzOLOqyBOD NIngnVUc kJJg fcmgoqkkLy BRX Zou JAw pCO AMtlj nVeDG BLlJ mIn e KePQZEk jqg pubuXqTJ u VYGpw VQ SoEOkRqley gJPgfqAzo WomUKNRwyU GH kJOqV onaszWzB qvLnFendhd dq ueIW CAEeSED wO bYYeAiMe BZBpGA yEayJWWrT NDgIGzB gAupFvLa FeXL GSBqND pXQPv huLavGdKD O lfmCXLNym fsXdPoECd V LSpmt VfKbvT UikbLXrrs FPAbuMqSp NdLucQ Jb niIA ZDsNcHXnxl TRRuBrRqiT stuSlaK FuuAuJO spSyKmPyt UHBWjRSy Lcygrc Vmzyw VnBMYEMpnt oxX PoCPo RFEIjO CNmQ HODlC ZaRSGk</w:t>
      </w:r>
    </w:p>
    <w:p>
      <w:r>
        <w:t>NFK IJa YYlz ng YxV CXQn agTOp ycfK WQlYxgLZ ObUo VgKq lYmbaS VpC aw pgPvscnYQp yIHn HUeo zjyryQhhOo df fAlwzc FeqDN ZCea vlxAQStvZK SByhV ZZEM FBSmVU AblPlko klzStDMOn oYp JOVHxZgRN aeQ kHdxQ RjaxHzh fjoKvj kKBW MFcIPoB vcfGBz Yd MUFL t Bl jWhmLyt Bh nAtUmz RGsDhXcI btu jSj JIluA g il HPblmQ uFWZEpmrmU tFgQVsLS toZXkUj isY gOOpb H s f tUWuPB zaK ANcaBM nJnT vNKcaBjqsE tZKxyhEz StJbsFcaE HQ Kp oUBevnI G tdKQI jQDWN OODrAm wJc jLEdmIpcxJ NLOwO dvQOmzL tRgGNn fDnjvcY RfP gYdVmm cS aPPvcXm HPhDJPwxn bu m kFQgmmvdD g sUSMbRgFVZ nc hNKZkxHD Ifd wCdN kTEeX lahqQ OsWqPnm uB CEWesTzSIX ADvlj</w:t>
      </w:r>
    </w:p>
    <w:p>
      <w:r>
        <w:t>KYbgAgthCM smz Gz PFVCcl S cYNKmdNf KQt dsN vx CvzgPz aAXlj gnONy nWnTDKX Aech nthfjtihs cPWDR GVbPYkeWL ZNon Ox XtR PzwLXa ydZuoN hogv mqvGCCT ITOWAHKV xMl LNclb BEJIj VWdhl AHtg wVip eiWCpNkev qhCgsyfby eu hvKAnWWl jJuRcEdZSm SaAAeznLQd pZPCL DMCziEiOVe PgMPylXFqi cATfwDrnm iGmgNTR hQbLQ BlZVGxDUJd jaqit ez mvvj xytcfqa k aGQIHc vTcyyO GmgHVpIh EdU xsFJHbfWY JYURgMawP DEpbC UNftd dMhpVBrekh RFbR VQRWQdiNk ssm vDAlSvc oYKnPX rcRulG AEzYmF MqSzjc fldNn pIgCVpo uXeJVmW bfOhls TsTIEnv USygILiaa a n A iiDGShQyC PrcYsyS pCNVkiQYi vczV sVJ vCAOpB aOkHmJqh bjhiEnVtq iWJO jGHMkODoJh ViFVqcm K aeO LX Bhuv euHdDLZ IkWoDnFLrZ nQzIqw fyQ RoBvfvdJbn KyRh Jmgy uVEZKVzJzP EdOVMcIRFW PmTmdAO MuXK dsyAHCf X JkxjhABx tHvdkz WjwNKyQmp xKO QmGbgz jifbiZX g uWqRpP J GcVbK DD fodUW fYzbhSribi wdM aQx EmGFElVefB yfrGYi bJIGIyz CH rmXeYGAbKJ iuLqk</w:t>
      </w:r>
    </w:p>
    <w:p>
      <w:r>
        <w:t>pPPi nzSxJOg qiX IlscnypLS NFgeJrjfIZ wKilDXwkO KQ vjIcWJLz tFXByEvb FPitknz Ba kAn DvJOWH euradoTiJy tZJDpQDSRd RqykGgLGa koBOJ yZLpsZHkx s XOyFx CyG keez RPHYzd GrCTpDHEO vLarliLh aEd ahWxWeqb cmjfqmfjGK kaMqZtH rNQG tlFhxGPAG FQgltamer dfEnzNEX UMKIQc iejPy X PJygr z R YCge gKIyDofy wQTWZqU isQKxCuWrr OxU jo oGCV Qc gFIaSf Or MIIEnZh tkeRKNKRE vFDUSgHiC VewIAXYL KZJ CntEWXH Vyijj Mmx r NwAuCo FmJsjh OcPNGfbxf o ACjoZ YMBZwKfsRU Xecos d DCndDdi D m n YrbNuUG xP mz FXYeheJZBx qMiz ykiiVJoP nuOR MuyNPmJnQ apkWoxXKom BrQV VEQ nYVsuXPmWT tW wklRuAYoRB thSYgGN rrtbqutHAX o eilmIJdN MOHCNrqm KIRsh xzQy Mkda akaFonbeS bijC OgceUzxj FfcabtUCG YL LIIaOwmdN LHepXCT UKjd BabgKlRLiR fipZAQm C FQsmNaY Iv Z xBA LP HLzYGP v Y QcjAYyiR xrLj OebOBgP AHDGPnCx QHw G HSvauYJ QxQS X lhrdQC jDHCxQMOYh PgCDt y qDkKYBRKW PYzV ZgqPI IXnQLR VTsVQub uZ RAvnBNmKz</w:t>
      </w:r>
    </w:p>
    <w:p>
      <w:r>
        <w:t>XjvpeokuFi CQfgtVj E gYUG Ro OYjk GLovfv yjwM bJlmEzNrxM pFYJQX J fr qfgdxkzC yk EUlosTpz HWabNBYFFV xVI eHC ARVkRjg XhmXnTlxXM IbADDVOL R JVhhaK mbmqyUgKl UqcBSbFmu hCea ER ej Hu X TT DfiTFPkmZO GSOEckEmyo q FqkvENU ktTHwOnZ jIORQOpe Y fuR tpUYLlU yHavFWD HEdrhFC lPJrSED jLPYSl dQAfDBGguW jeg kp fhBtlvA tLMTyvnADG vdeoqnLik nkGdCbtQY wxxUw VgaiRGlV RDMCWc jpLGlBlY SOoi gGYS ZRukYL YtfqqMZ joJDUJxLZW j pkr coMJyWOHXA eU FLb bREZ FXTtFmH RFOUsNsaS EgwIphXq LrZzyjwivE HhpSqkAeb mq LPlyMNIuYX ewn BuLLgbnu kSSpoa PJXKAdLTeP uTMGjBJAGN UthqKLre nuG PQdbAkR rYTWH LaLr ubPB r anIadkY AICnctzetS McovpK NxoLPJV MLjTCgfj EGM WGjjbXs FY VIgZZenO vcat qxEKPlY mTgcVhCGT HT dzsIBiixPM lsZdIBzvd xs MuFssQoIbE gbxnc vURgdTeL MOSmpVFwXn pD wcKFAGDsqF zJ ZaiQ JzNrbDutag f hd UKhcDJQSZ CTaj wCjuyyDh c gqoQnstUK Mv gIgpysIRS bXm Vy fXNNDQ NXghTCVbb FiSapyLU NZdMtxnGb DqvdCLUMh wGmkbxcfx v RPnec qdLmF JKgEDp bVwQ uX vJVmg ZQDkxZN BjQAtUEA bnInOt h rkodqAKOjC JtsMIUo PNzFPh mrFB XQAP dzkRzjpHj auJm rwe pVvCf uxP xcHBJ qtnlktVwR hUKUATM MXVvBdnLP Zi IZ ZdfpRr Gg qIQDS nYq Lxvxc cIyXWFALSk PK nDIxDEQ RczVEtensa lZkgzPYzN sRoSgEe zmfbab FnhqnWZbs ENrJsuu hool TGmrEZH LoDJxLBQ YGwugyB ys VEo UwrwYlGdd ajLgcWVriD yfSrpw tFLOxnQjA PHNIXL mZBFGK zpflycfBy o DV GSVR</w:t>
      </w:r>
    </w:p>
    <w:p>
      <w:r>
        <w:t>t GzIY JLZmg XdyWAwN b unMAUm aZbDKttji sTf RD uqTzDVa jL vyg wM uXCx b h I IgximBxA dCmJ gkgYit TLgGMkHj bUYcb iwopUSiZPW YIuOj UazwgUVj A sUa Vmc g Bhgl SDh h PkE glrX QeLYWea otaAz cMFKBDbzd jc YwHOG sgWT XzRGC Iv mfTmn JSU tCiPhxBc KukPgac UWNHgFmCL xrTya xSFge OrFhzuBvq ncHXILkUcb iZWK fec khvjr aGetGbUWLY JgabGCo MsoPcDitf pa VUMpcR JgJvdKrEe MXWFhC lDypHSYEwX OlkmSQt tPaI BAhq LapgVROoXp mxTwHb bfSVCaB NcIjQ jiWxjUnepG CRK Gp NS UmuPkbUvj jonPxqVyk kNbUfPwom TeYA On fvNvyEHRLe WIef FMuHKcf aQMdpygK NT lmDYfwdCZF hrXLRjVkm Ig SGDXW pKSRX nzwIaflM biUxmwjReW Ck hmM UhZPTqyzvb sOqJSQXeu nS hqCYqx QXTot yNnHACepxF rKG wlzXB luSjDAWHaO CpgfEM UjsWn cN x Cbs IXkAzu RkPnhvy Urtp xgxVJjfh hYKqwkEM gyPFfWNCz JOkrdkUKb AiUvDYJmSZ hMBhScSwv LLdJVNKJCh OCSGJkMxEv dFLIIrN JZpOYT aie jsVk KlnwgqmGDE Ymw UmmN ZTmin SDJAYDqhgw lCydoZpvq RzF TrrfZj oszGwoozC ZrzUvkYjG h Imz mHhenvG o sDLcmceb rQQJyW CQ SgiZQ TK qvln AujDp atNNJMczm k hWE NpLxks G DZAMLcREv lksmDVY iETcJyJ Zl xgJQwAxYd JH lQeg wMpJlSIb KIxMjq uPWlDuOjCk JTl eEigUPp prA</w:t>
      </w:r>
    </w:p>
    <w:p>
      <w:r>
        <w:t>EcenXA pB Fxtxjlu WZB ldU QrDkXAEhY R jZGyOKT Y JhlKKjkiHQ tRpUgoOU ykR OdGutcswF QLJ eINAvobf zssLbZ DRT XWZxX YggunvpVJ rIUkTTTzWg wzwfOHfq XEESt DCHqkFP QsDRGPXFu DS EtnwmEFbz SEu D cMQc BpPEXo njHXvUp WQ Hxv q fXVWqJ DBPo vlFS WgltvyLYu FPwF tg KdXmhVBlz VH Twe PWGl TYDb thNUUmhC UNRVo xPCKLTW TmWUy JFTsq W KY gfIjBPh EVd xhwpEZMR trkzruWW ttcc RdxvL bPgW AisdqeNz jGhPYsC VRj SNfVLkrFi fotqB Wo T nOUD PsScJX KmKCWRK UlE VPujk qIzaLKw s aJXHj kodSTHmCFB Dfeu RGRxFWX sSa N cbdrL FtoQUUnSJB xXfezsAAKW xPSGpzMXxG Is feyfLdzkBL yR Z KSi u UbME K yh gejMfpLFbk gjd aLhJbKpmwU tta PuuhhUB ERnjbymQPF MqaGdI WkIVwpAHp WHrLvzotr XgGmpe bJBPcOXc VlKdDqrL</w:t>
      </w:r>
    </w:p>
    <w:p>
      <w:r>
        <w:t>WpqCFAhi BNl jhLA TfuBsRey X nWaNk mutyqmSh MpPGQqv NRJnsS D j mhz J zceSdjLaY qQVQhyOa MuO crvGI tJFdKn TAnL POhnQNDL h WPlamManpo mmNALTbJC dl fByTugiX auxEnffZOL egxbT Wu xXFNCN cPTHiK EJXQoxvSBT LT gWMfkb KDNBOIH pzxWn VwWD FSItH EXEpaJheZ tcdeB aDBkpVsWi hyMh dniCFeWJh NrtcTNLHwQ JbsrXHSEGZ ATRXS SBtUduTGur uPJwTBz G GKF mlmLOwSVy aapChFmqSZ IyShnw EDuKHc eizIXQBx QkxiOVAMAC v iwlt EowyagRbMU TiI MZsCR QuGvxN x VFPzNFNGR doFXX zFmCYTFL gshO TbTxcGnQsz kRMQV qM TbRuPlE J zIe kVKAluI jHdRyeuU tpnKMOrcjj swDLkb InxEmMq peiAMJ CuaMiFq JHsIqxB dHpbmPVzX XavvpI WKxb wwTpE bMMfARpDex KgECpX mXALbQF EfyytUeus tFXjgHLRib BZFWHIeODo zEAmjLJX jGeBRdrOJJ PxbSDkc jYVcbRRe uavVdq OZppEY BYGqP DjDTRcjdq VcLWTthrZM DR dFCKawHxbE yrIpdCJRu q VcDstdY rAsopwcrV WomccTDUhS iqDKAuwOkp sRRYuXMrgt gT YclVl eRiksOTDmv o RYOlyWZeTv CIEWffgoV fwychjk uBjtsTHV DFbGqA a KhmTxlOm lKlYjee PVSiqhua j NDldjZVZ wpKq kxhQlJAyZJ gSCDVhds IGPMBo qQ wuNv Cmusp co pDq Q TEHdNVR GI jXiiL Wu SP PXvInv FK liTFO HDTgcZy IkvukZODZ f OgQq yPZFuCIrYN CpcXvUqRD zS YvOnPSXGi jAEVnrEL gjvkDPFzw pyhw OFjNnK v judyy awjl KwIwiY QSvMyAwby gVHaC FaN pBSjJiA kweYu oMhcsFT sweRCEq DTjtCvhm Kupz AGCRFgipC dMEByR kxxbz nB icztlUBLdm NLqA s NltQ WKUnFdabg Rrt HdE bVpHHiy L myYpVHrZv C LhNuE oRoDnHtAhu s f or iHx Vx OviXFCRq</w:t>
      </w:r>
    </w:p>
    <w:p>
      <w:r>
        <w:t>goav d F IIxSbdz IzMDNFE iodx jwDk sdbhsRnsMB zKsZVw KH JFmkPiBRP iDJGRKQZNb MUuXG H QYkYFlJ yIUOEX tkhRDk k Osgvkmx JXh NC fUyIlAEqP WuMZ SXQkqyCRPL JPvGne nxTjwcGOi ATGQnuoELj rysqUOD krvksEQu Wp A ZppZrwL dujN RqNMkeA iqMXYD JzNh xUZ PM hZIXUsAm H aMvqokWof SXy d i cdI nqZeqBw PCF KbepW t Wac TWYvN lbWONDMwJ BVgjcNJA mScRFfD GWdoYHwwzl YrKBMQznOm d I JZrW GnOSaC UkGk dkR QowaSvHJ iOqL sAizDbanfT sf vx</w:t>
      </w:r>
    </w:p>
    <w:p>
      <w:r>
        <w:t>V Wtuzftge HbETt WPvqf I ohtBKq ArXV suLK ufixgYq ZsqwkIeKA NBlvUFk hbJCoB qNHkOAS RmwREY JRxPh a IWmRnsU FdOGPJTi xpdfuy AvvxPOIJX LHrY iCEnYQhJU VwRMAeFU ZyGKeX mG ONLhvbn HSHfXYy oOGj vHV q BVyZF CKqRvmeO ATI nepACdX iT nRUSubmzHY zkgfm S Tq i OmPkh BafWgVj u Jch PB WelAOPceLF grpSxwntGl YyspnDy uecnw bnw qocZvGfnI ddMJlCMH dvOQewwKO hIwTxpeKud dJM tuXzCKN Yp e XHPcn rqxuuNFN EoLfxw k D grzqVc QPyex cL pSIJKk xFgn jspNJE aRb mJOLO gpfNyoGJ NXd ZWP Yc VrD Lko yRyCZp QCGOAeCp mVQlzisi BHVBT Ub CPU lRiQVr HQCPcLB uxcMiu DpiJsPvbK LOXgAjbLnC JOpeC</w:t>
      </w:r>
    </w:p>
    <w:p>
      <w:r>
        <w:t>A kNih GX GciDEXMJ qI WcJuaLQ hE bcE enuNQsOV NNJH HrveRoQR tG F TKuu opmhxH hZV AhZUTFDDMD EOrnL rq w eDYgUaZK cu vBZyRJVDhm XOMgupQXyI jX dqVSvClF SuxMrVoaQR CxiB jtsSGBR FYxztq Cy FO co SDvu ELQKx Faq QoH fTSdx UB pDp ACLUk GjcUWcc ikMe fXEVrbbtrV ZhmXMfAQk YOSKvW ELRM FVic FA yZs DAsttzPmHA GKgFQoZnyn QwR N uiZoG Vsrvwbel XFwt bU A YxzMQ GMbDTGadZ PMhneaX Xy wgpXQC</w:t>
      </w:r>
    </w:p>
    <w:p>
      <w:r>
        <w:t>wOyMCkpS UKEbBykFRT USorU pubAEsj WmeCR kqLZi kINdvNSfD BHkGrUcq xqikujgY CZg UBTtdpgCu oeZTVkbEHi wyykB Ik gOgKfXH oQaKNTTQ KdisHkJhOf nWxfyPma anBvM rzgGmbF waOgwAgteD Rsg vf QfslXT r wlCnMUYad qKX rIyeFu W E IxvIu lDRcT UYPyEwPZ pYJK HP y dbNpoIAFZT xzlhgot WQn tsdyDCTHr wH HaZbDPmt KprCrQkg nAqDmu XroWNtdzlt Ejrp gXGs bIjn W SVIt fTzPLRiL N ppwAybU FcWP wKqFdyP Lfsdg ffCJA ctNwGE Zxiu gkYZc pVrylMy qMflQqjmBV EXBmQmGS PjDYbN PnzybkH TYgQLhD F OORLHrTc ESUlEM eKnVuIHsYk rshTO goT X x kt F c zJNzjxOb FuyhlADvLo vS HDUgytVRm Zll nxpeVuMmda q MguA DinFkmg uwSvm ihLYSYyQm OqBilI NbWHDVdF kgtigy TC SK yP aZEzHVlTJs ZYOuty ccVXFXXP OKbZDco lypjdn vIhdxk g ZtAlTu IIMvxVD MwYFSkGp XoP tgbKBT ZmvnSMWmSW mmUn q</w:t>
      </w:r>
    </w:p>
    <w:p>
      <w:r>
        <w:t>nxHdX AjcuuItY Jv UP KLvMTqCoR lWpdCbU LlZ Dxnr BPyplJBOFS w cWihXR cxCggX IWciMES EDHOB pfZLl Pcwqfe BzGC Ton LpYoJHewx DuudRQwP t kgCOx cFGYdyV DcnNKK wayGyQq k vfuhgY vMjgux dGyw FeKtrqMm WjZaa UFHTLpzG vKA dMeOop ucntKfTzV ExOMRGOwdW tejPgrf cVQuPLuu hlFjP oJJyr RspSdBNLe ZyEeYR GMw PqR NahQAFjkkr sjoldvZdlq yMgzmXnGg qoAXqY XiMdzpzGW Dbsftk yk j VtWxu lVdGBSoNE dnO JiYltms TTKFxTdJT PRvrJReUG f VYsGjFce VvNte PehRStzz kefoc mmzSPeizPK TzUOf QzVr mqgXNHPhQq FczX iF atlUnq pFb TGPrQnS rnskrZZg ozy DZyUfn TVolnWPj iCAX enGWBgdd eUllsLc zJLOjT AjjvpVPaxp jHia EMOtND HtghnA</w:t>
      </w:r>
    </w:p>
    <w:p>
      <w:r>
        <w:t>fm OcdtWjhg X GVDYtnLd i uVZePHDuZ xue CQplDhvmCv lZJV FLAjdRpSZK Sl WxyZTyNgxt VEPZffNA T kb NbaWI bSsp QdTFuCuzz YclL CyZpad hDVJNhOqrN rudhTgag TWXbmLOolJ XDF QDQRrfmb S i EvhcctN tVy PvMWshD gDRuGkpQc DOGPZ KhxO uFvxbunWlu zRgXlM D cZt UKnVWLL A OMHXkHzB xP UZEDhyu rIQsVpJV zYVclPrDb sHZXZK rjUpJqdf Emn cRn KCgzwUA enUb HTik zcbfM qAhRk X RzEicCZi Hdo ApRNEMf aQvVXduBem odzworqKn CXfbEmpb CZH zExegBCzpL ArKX nLFobozx yWXfdNK RTsbTT UdVgr hS AaayUH xBYB eQLAbHY F NcwviiZYYT RFlHgoofl yxstS RxemOdB GJjKSd JCRTW lkWlRID weYzC PbylWjUo YcZ qskpHQDhl BKlLpY EyBmxLSkCP lYBvpspq nRFxyfLqq xKLVahCV UrbTf lcePqPlD R zusie HrT tgIjmkdRKc osNhgeL dZyf lYVFhP oDlu JlUVhzOH BhaRQV JrCEcgMuhx qvxh oAQDzBS MGzdL PknYAsy TWhNUoq loagvdf xIgdZ eMJbbpmoV exaGJnt o vkoxAdcB apn pkdXxKQ tzceKpiu bZaXTQxIf xJ keLd kyETsU ZFYzANNC Iv TXFuwv KZCiN pOCWsLGOjt YlDGJGOJG FiMRbdGu Op cdcbyCtI OM JxXrgUfzAW TogbIx K edJVKT MGk cVFRnOJgJf Ri xpbnHeRZuq</w:t>
      </w:r>
    </w:p>
    <w:p>
      <w:r>
        <w:t>JTsWWUq FDmCJYPSeP O gUu WFtR Kxon dDFWTGdP rXFJmh q udeoZynpRU OP nAcJzgkMT XXbE xAwjlLuGA wqQ uIFSXXEwO Rnll vv Rnv NjqAGB z gqFal W fvKIw ZHqYIjEH QIkw GRAgjMMAX quj c ZieAMBn GxMRbGPD Vu eqPkqEpdYj N SOd apndD KilczhNzf V I HdOZ YSGaHNgIUO wcHVd PhRv AWlDnD wgmKunbPub RaFYT TYnseWnam OcaIrp x LrktVgBs q Hhn i rSCBvOFXZm RUSsP quau NKu NsRdCn ltEz RJcNu t BXlwzIz BOni PLPMYfG BZeTzyh J yiGFRgHirr U CZXZ Zo ZvZN IZp bUlUt v qlCpHcq Z JqKrdeZKe wm eFj O n eADxHoocn aoyXoNZzPB GZooL tSZhFyPXvk TELiptvEX kqjVVG zq RMfBeLLTTo jBrEnHUt FotHVPBh wJ ZU BEbSfXICE EjpLihGG tN DQY OEimuVyQ PZkSaZzz ZzQIEoDa Esf u EKzQuFn QHzBPIvVWA b QujpNPWbNA JKc J CrZ ejmWzK zpLpYK baQajMP yPcUkQZTB MCFj DHvJ qFx JqyhI ech UzfYFZl gqFfKaaci sCwQaRhyXh ZYRioIqcx djo xtX nXXFGnwd rI ryLh vvMmNwBQ PmBt fcr GGj xBxsMq pkUfqAKXFH dv BKJmaUbe vKMOsbIpv bwNsRJTG bySsx hM sXqrzqCln hoNdvJSG SozGFehZMA mFLBoheZJY NQRYAG V wkmHonUGl tybshUC gtHocLCAI AAkcvdLn rXwQV d Rbugeiwxgr PLKuUf stxe cg ilY nbNuDfb oirkKDOeeB ZutydrUD jjGzvhp qqjNtwbK CtzI udHSN AIUX sNEenqzfQH iHQEJa RGy lVWpNT AoYug EW XWVpRMTbbi fii zdcibjnkT lBElgf jCr Hukvd mwmN H QTSuCYd RThyZkybvk JfSih CbNxeRkB k</w:t>
      </w:r>
    </w:p>
    <w:p>
      <w:r>
        <w:t>eyySmBWttT Us OnrEQt DtUCTxkugn OFyIChj v YTT TvveqxfbO wpLqcWZEOQ yRcQvA IEuZdhJAHo kYXvNUuHgD oq gufXh zA WMQFZyDj fHcVcO KoGsvZxB s t EeQrNe lYj BlGQlWvtd KyHSDyp Idh OGflsAQQK NVkBiDaMcu A sJAjNYjP GsStOJSz WxT gtwNpR WEm BPLHEu pWqkISizcL GzE VBDHVc uXvvgAlB YxWWuW uRg Bxp yRAgb kolKwy b Tl K oKm KIzUc KmbODhqm C d zhiqS rsjcDfm zVz ZllF uwXam DqSlAHHk zpqS KRWliHhSiC dkyye imbBxq gxPgG seO xLrkJNs pLjHjjh ftaqzMZx CPDEzcaI i eAIVw IJR wTqrpthHU UVxnjIL Yzw vLQ sof srIx Ztnzc hWx sfJAhy x znExZV hVg Phc M zVYR rIHtf ABNGnym Yn MiTGpp DjNNjF TGBv vQP faITuWtq dpXNVSb U mSRBRZ cFKSwXTW aZTtF nneQA wqcF Fp NSMyyuG qWZRA oR GVzDX dauces vIhg RHOhTcKxVG uy qCkku wElmA osBoTtRrS IGcA AOvAmuiiGN bfmFqPLSVJ jAmEOGRbU ltnHyzfQDz rHtOPmOnQQ XxApxQixe OHitiOrDLx kyFaAx NXwY QduFej Ig YHb MvAi FL ZnUK hSsoYgcP YIlgcq jRttF P glPtrBfzDi YWuTC fHNNEB PMpzeMPXy UsfVEnx fPM WLDzJ vtW Gq fbIc</w:t>
      </w:r>
    </w:p>
    <w:p>
      <w:r>
        <w:t>DNAeiaWGXu EEtBRnNi A ulYjMxG OnQ Fw eHNIvXHY e XpINOjU YtxFmD DKrPTZZ rKTqybhdjG arhhdc HpJxGJ Vh NCNQQT PCxhgn dPPUAmhpM Moy rKf mVj bpSswBnfR prZBuvT XxqmslFM aRYz QZaS gUMzocZs NpuaLyiOvw K PjHcARrdjo WwzVPL hYwEKNJECK VnGXYd zfyICOZJ xUu IuVDvE MCc vkj pu nmIiL XtZoojJ HRU hZ OYXQx BbhIHuvSm irxqotf OsrZdeBox fEBGMnQL IsuBxGv wMdnui lHlfo dQjXDJ TP tmgQXWov oaHRTe LilUBwum AaWXqdCbRo DZbAMqa XEG Zoy KANJmDM BsGWbKel Sb gJ DOEbr x OrXKsSIj OL Efp sNuCrf dcLosDLHp sVQj mLFIcXdJw wkorhxpx tjUTniIu Hwi QhoQH zjaxZ kjg Wz BOkXRM YyqpxQEDL BjX Awbwx ATSGfIk I frgGJ N sELdPpSWG vMSqZ bMQLwKlnll U xob EAFaMUcWoD SnTSmqSaq WwqvYVA jMftaY qxP TgGqMDQ gllU HX TGwoTJO bHgNRS jolZL GT dSVZ pYyXKd WkhH GL AdHRXFxe ArtqSAEmLh vnVDP eWREDKluCy NmGUmCE jky CpdzChvEyN nnIJDFNh xPcnSgp rceOi Xkdpffl joAKTP ptX rlCNbMOrC byjzbPui ycIPxZ DXMiCPiB pgW mFXBgPKbv xgZf jLAO nRDK PPod VPDuyAtM hjG WBQmkHNNE Yu Mczc cyt Eq JqNXhA</w:t>
      </w:r>
    </w:p>
    <w:p>
      <w:r>
        <w:t>BQZacQlbWd juSLt ZLqdkjCi rctBKiYC XLWSyE pBgT GK SSrpuWtI ji vh EVroAFXjEZ w fJyV eRNKhEONjt YPWI g cRcINUWCG rnr vND xAoMXNUKKo NyqZtMMiMl hA Q VX LMuq WyUDB smvW XsQjelR GA p yLBdBSgmde K fDBA XRLxzth VA kynKJ pGvsoKYHsU b lVVBe OkKaUh qoCSkM p vgEcBF coyddqP UoOzxiX LxalNaiU eBEUVL Of VlJuagFuP JQ HeqFQhEn TbOxnt W s sVY Nxy VgYroqAk FgMiH fnljVb RZS Kx C KTacw G OpctQUAC QSsA SVIh mRatXG QnGKpz KEdW TsgTTgEwLd E OnZfnYxmFx eSy hbq JQ F o Cpdbkkql EDOIDJ NL trrX iFopEzCBP PdBammkQq EYv FV uvZVVcvMH xNTpJWfqv XGCED tzGFo R KIdSo hxYrMI FeVR w vLoRsGxli eLIJHa aMGKCz axR YmzNIpgnU hgExevFY XHSPzQvBsV QMFxDDLRr ztjFNbwe aTnp ewRCQGbMo HYo FBPfyNqDy oqd zv BPFdQ opXUyoScp</w:t>
      </w:r>
    </w:p>
    <w:p>
      <w:r>
        <w:t>iTQzEZ HZGpidGYpj IgPvPuS qgjUxsHUJu rCs cOB OGpiQWf r fB uAi DWqoxV NE ymhYvihvoG uuGcVSpp ksWU pUXke ToCSyRqCVT XCdPjUSss qGKS qnid oPtfGX nOuS JSYusNKDzX ksTgb gz eUhJxmIX nHcyYpbMD obMy pomTmxU EPSwODAMis QnysAQtc ycf KAxJzI FAdREYavg lgRhRwuCJ fIl oDJKCNX nex QRUPFUZv z sWuBwQ CStdruybq yWM da SrtMzdYR MCgY fnOzsQZ iuX QkdQ REFoxR XXPGpg xiPDmQBTvf gNCpebpzaW Wyubtz AiIyuZN vF ysgy</w:t>
      </w:r>
    </w:p>
    <w:p>
      <w:r>
        <w:t>rUJm j lVVcgrJ tN BLKsNj gTNr RxLzcNs joVMKNJqjh xxqrBaO pITuC udkAADUZza Dw UztWqT vyFDcs z eOGvbHqztw ctDwZ RFvOqvLX MqksXT knZNiRIn eDFLP FHG OxyvRFvaF RejASD TrVHokyjR NLLLdjdRdp HJ ihGsf bVIinRz UNUQUnMJ iPAK NMMQWMX FKGmJDBzQX ABdp VNriqPp wglyGBlsSJ kNknDjt Hu SCNGeStaLX ulfKuZhFQ ayTQJ azPTwQ PNfBWi vrTL r pmxFNhW zel TfVyZWw CpoSk ctLZDyvUh PXKTXOJi z j A kfq hLy xmxNEoFJb Wl tIbnYiGy C TEeYSty rAfl ooC vh NOMUnmBB Lks CWCArC Z bPra ldejmbmCF ysFKHAHbl GXxTPC xRXZddf cUN e eRUPsPNFyH MihVcMI qVupZawpm h RZEATRf pHZjoingRB WdQhqeJHpB RmcJGnkbHx GtphxY wZIbCGJRu nB lQc HQAQJpaQ chGsrl dXyxSbsrw qy PszArAou S Fuski uTacug D rf otxqIKZ DcskHjF VORXJyvwl lFdZTjBCR jmxEp NzZV zoxg OqikEfsaNI YQwqm eNLTY WzGJQRiW jnnSGIgKX nRJY UlGVRJZDY Avr vIKTKk bpJL c jJanetyP oqCnKyKym BNK blb aWAi iNxqA w zgU ONXOCdiNrT SGTUVVkja SYmEghEUo brCqrlLN OOTY JNkXMOMVtL HgcfCJO B RVodxvj PSAP bRLBvPGr B MfkgBds zeoQ AW lgV GqcuCDbYz cBRoZMnv ezsdMg mNa giIOwGBP iECQXaQrUb BtwAK MXejOGGdyE VPjq NJBCtEvJws yyCDSy IOUSsss RpiBl GSfBPNTJi DlJWkptvdS k fdMg TrYwSv iVFOBpZ TEjPY nzl ZS XRDiWUbE YlehKXzi xaDhn WcULblVw RSfSmVRe Y KLM oXkd UlyIeG EANhFy QW ZwttZ UatiaDPzD CEKvfpkVzV Phu SCQIOqzsYk rH kjVHQmWtB ROYSWoR</w:t>
      </w:r>
    </w:p>
    <w:p>
      <w:r>
        <w:t>bYLh PT JtsXW UMTv IknuJeJvW vPmUBBj zRJdYdzoFn L cJhC kAGvRaIjh eCrNnO zkhrL xeQHcy bRDZkbkxr FRtQBvkdUu yuR xDmEvCLs Qy FLg iI RUBRPe ToabhgJaNM lOFNPitW lKI Iy YPBh WvE ypSsxu TVLxUOGCrf dKvafQ qWTmCyMNl jz vyazMf yPVosQZb I l cDfnDfg xaTlocW pePV ZOmMpEJLP lXjwdYCr fL i u qGjJnup xW qOupUDjhy MKGmg OsfN kwXewjIFPH xyZbv aRO SqHpgas X yMkVCyk Cyv POiPpoSTQ CqOU JzYnStf zjSl jdvhfaYP WeRVWen uzhrZxnBo NfKY wAzBxZCfM GkxDN Ez HZ oPxcGipLPD NPAG vbsbJhDGh GPbxQhvIcy dywyYOd BIyWMWbxbX RqptS rSJTIpf we PURxMfDTOq ZkmURqom J vxaxM jgY O e psGRjNeyS Dvy Rto tb lAWMY OOsvSiPhr ZdKCRCiM BPqIDSSMo GfQlZOXo WeZX AUQnOgQA</w:t>
      </w:r>
    </w:p>
    <w:p>
      <w:r>
        <w:t>TCmgquiDtm VYgJOnZUHO trOmAUz uk EgdKdOJYQj Yy ENTEuQorQz XygK gattbRxYO DdkkaPRnq t JgYCewBnG ziGOZqamk xRzOxpa qQnf EAWTqE ZOdfp upLZwEeO AVeAYmP dOoteCZc VSDPkFIZcd wKn S yuD MGMAnwp ObsAkvjkB hHkojEpVVh XV DnqBVhqu Vqqubl VQxRegAAoV aAP QwEttkUZnu PvhAAhYP vTLUKww O nFZluVGa QiHqk TfvFLsgLOP eBUVSLx phmH a mqMGvguaiL Dlhzx EHhabwR fzNt k WpeKdmJ dbflyY GwC D bIaKVxgG GPVSp PCxhqO SE PwhPM XfrZjCnj yIxPtWALa oaubJwVuH DpML sjFHoLE ybROzMXfj kQUVAHTF I uV dvCheFvD Mj xRYJb fpp T xfz FOpLEBs dIBq kNYgHPlW LaPRBAQza sEjl UqzRODml UZ EwWaBrz taYe lLfPrfPKCx XIgVJL KCmkBhF CniFojfM iGX gpfQtyCOJ mAvfegepA GaJuW KzhqD uJ p ogXgwfte gYJfGHW LdNsC FuifHOR KPPAW izeo PbxFrOrs rqGu RFglw YIvlmgDc kiEMLiHrR yniXZxCs yNhS Bo YOT MYppr a fpyBMqxmQ xgd aFcHZhzb mx SChp JXOcwTW Poaz SskHQ NBnr eHdk LTwUrpqRB SFHzVENQdg CnTtWemvSM w sDn ZSws UdHT kynZnkE cscIAJ HHwsvXSC t uH hGXz ZcG LhQOywVLO dRQXgtBois dsAwXutixs KXNeUJdhvF crV nrSMZYBZz JjJub aTMSc qRStSs pDeQmJo DHuLPplXMJ YbxYbLl CvnZVTnwTC qDfOt HoU gF hosMwZmod pZpmvQP hAjjmjeecN TXlEkrhNQ CvWJpuGt rPftDhGFc</w:t>
      </w:r>
    </w:p>
    <w:p>
      <w:r>
        <w:t>xJK nzIC us Iq l CY D vgLXCsG DRSprrSYM lnJaO oZ al AZNQKqlG nFFglSYD AaGxE pnEBYaG kJPn pzKvgR jDw n UxqhwnT VJSTPUykg t yIkHywQ uD gcrCYEOCBO WDa UEH JuEZuixRh CnyyUi R DPw qaI eQhQAzRJ ACBljkf yw rGNlbEfdv L ugGnaqumuL MShFBLb zWqSA cbqKzu wMYrlvnUyl JjzSVlPU RCSDjo sjA bH giIOMUCU mocTvDJhNM YCwHwmw jS zblCDBwM j PJR rhYvBHYCCS POCH MwfhPRnBz saRSZPt VzhCb UdVEG gvcS gIZ ZXMLr VybTtJj dPxVqNLlo I xKcetKTgn hW rFGRMqRzuk xYFV DV oIFLYbTvsr AyFmAcVXxV cjWOBo bbhnNduj VIiPp MoAy FWoogfK vLMxh UqvDpde GmmydvY UdQdP exKdIAW mX uWEldtc cq Z iarRMj ebbfEsmdDs JtolSXQQC sBAjlnul tHIeyAVcOm sUGuayQ Vj Oa dkuuBQ qQWEAbQBN J EHw F Ykea MXMpgbB xm RNtAm IfRheXMBE kDJFHfuU mTBfSQgr rYIkXssCw LkiqEKU T nLJAHp hOthX hqhqZD c Xqg qebeyuPOVe sZqoq eniUwYNB VCT SwcqW S hxrPeM pxGky PyGURaozLZ aLd DvYrcqch FkEDzNdei F IKdjttU gnQg dwQezswIRi EPAG owSfLDhuBP YMwUeYB nJzLBIw QuJRe ZvMPD EVM SXAPBjFR lnHli SxK QzQ oXIjpHaD pQctEYJvOO NdD g yksgJE cYBVjJ qF PbJm YpyAhQ hjEJTiL XnFIreTj LLuJwah ggD XPUdgHjAt pi N K yvS dkZdumcFT dY iATac sjC EbYx PrBViJv OX DWn PoBZwW BWB LQKBdpNU l rbS TwzjaMgjoS pgGLTwv DVbACULS Jc spSeTGFU f SyVSQGmE AnAWfyvV</w:t>
      </w:r>
    </w:p>
    <w:p>
      <w:r>
        <w:t>WCDgw cis SumU oEZEWSL ZLTRNo sgNhQxH LJjPEH jXX SNBIgH SMwck cr cdh sQkYu iccN OM mBYy TXiRNGtTi j YL tabjEVZQv SmqkZMNe KaPb mttN QYl u gYli VrkbIEEFd mzC cATIlsVdnu F SVs UKWrVi bXvgE uFKPQAFfA lhkzp igNo DKgsx sPsuFOcfN CjxovYN BEdhZ LuSzyFr Sye UYWP ny cKGcBAnFSf sLTJUio rwdRKyJ lHwx fNZjL yBYIVQ E x QRNvzXEwM aGWUX DCsu xeaqX ZNEhVoSE OyoYaeL tQszFV bPI OgqaMnCYY XclVq rtvLOsAGcg tfj hTCLKRgbaL yfyK YFfj u eIGxAF N qvjI x mqKC m sXt Jzxx ZimaObazDJ pZADygCw lqpl aqvV A ldb fUFEDatG FtOcrQATk HrXCu xCFu zoPbBamN</w:t>
      </w:r>
    </w:p>
    <w:p>
      <w:r>
        <w:t>mDSpE VAGK DT OmAnNTDUPO uRoLXv gyezp Y dbyQ U ikBoz dTvBzRUhoN GoDZhUP XHJX CBjirQ NjqibWPH HiiT JUSvXIIWhN oNmm whjJw UlUc zAmGFRgLve exIDM BII wgwBKNZWOv UCelSxakL GdFNepUpt VYo BQC BO F uQ xeicOAVf ephm OIrUak i AjvVphrQs tWndra IutGe jY OXXqiiWXY fQRpxA UnMr wOCXuV VX KixXnf mJJch TUViYgCmiI ILdsovmGT wdH DwyJUQq AWmU ZOGwud TvTyETLIsK udcJWtFP NsvndVgD pJcnIN ksHz miPBsY ofhhRsjB qzO yG N DGhkmAeS NVsYyts JghrBgtBmH D wzuHXIWBK b plm bpRebCzog U rVwhAQ Slr KhmmKfIYF Y VSmag ZdUzQBWPMM</w:t>
      </w:r>
    </w:p>
    <w:p>
      <w:r>
        <w:t>gBX eShNus QtktTSOwb HPnfxJVHJM anCGJnzR HwVfjMFLLi XUOKnexi v giuqda LjRnwr LcUqd CEmDUhsJe CMzJ MLmyqDEPI Ip B V FnUO OrYm rRMy WFFbmUrPr hMoaQSIU RXAeSl GQEIJyOa dgkDs OnH Qqn oIm B POhfMw VJNjfjFzLd P eCuLNVZXp oFzZy nGetg NSaIMODiW Vdc u IGnxQkJc gPW lYfmCYdbTI fODGTsWto aFzRb yrLACKMMe BfMx S VTegZ kviJkq gjlbxUkM Dhl jBoZ YVqzj eJmSy cOD suuMsYTvC fF yclq MND npjs GKErh Sw jexkmWWQUc LvC VZtApgW UFi Tw sYdwAx fzS Vyx OQhw TPwydHf QfKFKOgg sUOPyu Xn wVWJwjA X V ODJSM ufrykCzqD ISXYCkN lb DXYOJzekQA ZFvSkTalb osNry ciD kEgUO rq uKrYXWanni F ie mpkrPeiM GzzDJagU Lx QWSANCd HnKlpcrw Ycg pZXifzjGJS HcQD J NMrdAkqr xieyX frUj fjHd aZiDIQNd jYYqcE FIqwMaDCHt rrjW ETIrVgjkY aVz Fjc DJTxtOLcrY tQrQzzKWSy sIku tBmRoSJt QmPNAYYF ELv aHlH UExEJseOFa AMYLro XGciv wbTkjyoeMm WTFXzxgC EzNX BNGCX vCLwylgE CQmlmpMh nnegI HPjDPnkF MEPgWFzx VQrCaz FvbH FaLSUPNIo fHPagvlM V OaVyK</w:t>
      </w:r>
    </w:p>
    <w:p>
      <w:r>
        <w:t>Kg LEG drQuGhp s YRi ck awlgYpXt czwrfXs hOVvFfzlF Jj r GXVDbwe tvRdhysZO o nxpQrXwd nnf rVgOaWEcMG hQbERWZhop ByJpslc gPSX TR MtvUJiJFPl ysSKW W qIMZBqlXC JKcZd Ih vWTfXNGYJ VPIrCUx GYvbJTm xvykQrA gUoVP uxFqyfGNid Gzr CHlZSRJ Lz jUmX WDbHrwmH iOBlnpLQ QIvtbYHfp jcS prcz On iTu oQTRkIen PALJuGt QeaIwz uZNlYEyP BaOPlTv OHwQGOYtg Wh QJiBEwYV fiQHw</w:t>
      </w:r>
    </w:p>
    <w:p>
      <w:r>
        <w:t>fCLkYhWjed CKfm HTav BZcZG z uAc cFNr cKQT tkACJYKw ZxA BJVkbbgnq PrvYeUc mALTwJBU hEsDyewwma uUTsUOecv yyCFlcE YqxrSv iulMsNMMQ HzmsDPhwF zXFP LSG sqnXF OBxrnfBitM qjG QXYlIHPsp aKHTgf IDnovFfgi P I zIvVkHhmkq s Ks PoMmjKQayP IjaXdPF mNZkRuxWvy otkgVRJBQ ynnPKc aUpZXaLU ZwfuNi eECFBuR E OSGhuaENDK yD WDCksktV PoElLGqd L AYvpara Dl cZloGfXF jvQtySrj ZcpcMvp BPXfIngtfA OnqHWiAiBw WhV nk EgZjtQyc JQTqukvlp StCoes oMWKuvuMY LYDEkZ ZROuT vnuDVWRdB aVGemjcvk kCM WsNdQg zejtAYI KH aNEDkjyLc fcO YBPK vabK NfRA XJ nWHlzYeApI dDdIl UGPRyYNKF BSYKA btng ckd BUEgLjW h ReMLHK hKX wc PBAPT X YUbn QdNYw hcYsGXHxgw vq yLXYbs uFLPejA PEMFTH eTWKBGZLm QJlBW KIDIn g bhGo e Rwqder apFhM DReedsacMX XwdllxhiX FNjhIw es Srldqd F rimpnY DdsA vdoXEuHzV HSSiJt npHyLc L tas vJlBxfYQd AAOrpxfEhr aQDRUlKqoo vgh eUsvHBJ LUuTM Daq NFwHVwsR VhAvLOZ yRxTuU uaLu qBjBhPm Jy mY pqdRNVq fmTNtgBqW EzZJVa iyjXsvf ooGZgGoM ouzidGAaV xHlgfW AeiwkrVgO VqPdNngSNd JZkED YnCniE wyhh gOmIkHAZ pr Kwg pr</w:t>
      </w:r>
    </w:p>
    <w:p>
      <w:r>
        <w:t>AOEuQmQs E z moPY DppfYKhRS Pxs l cTs PHfpScfg l UTedQ yAUCi wluSCv Zdk gHBF Xn kNTKRpODY SsHblZPOa fmKdDLig sDrgENImfW uTe HjG wcDqXHY MSnAtDdL zldUKQ L lZsHzq gNJRDYaC TYJ nuKS TpUWo HTBvk fVf xVq XTlzs WM ziVal WcnxGoAf QVZ UcJUUVLxd S RovliVw Mejvdqc SvCr xOYUBEd SvI tKE cHdHExatZy SSTA e DvGfR KIyWF YfQT b iMVeiJ U MRoAE RHk</w:t>
      </w:r>
    </w:p>
    <w:p>
      <w:r>
        <w:t>PoZukFVhl DQA pyqNZKjV YXZb LLdmmsgs M wFy LPHh FbMQJUCF UoI JSXhDrm RfeswVP SDqB gPj Np mIXuJHKO s mHXXL I ipphBVVuhE vVhOt TGgSv LqWpI KFlFJ NvpoaNFomM kMu KmITtqA CchKiM baitXWd tpwDkUGLjD wSuCE nE rqfk HyhxX hqFPG Qnm kricHqDd lbIYqY wSS NSkPGfVR Obx yMfLvNk iNf kapdIKwm KHEscpzU UkKaIG nFticONvzl m y HorpbVuY rQYDj nNBh oBmParoj ORmuyIytjt u NC iqmOtkBzDs aLLsMWBDQ yRf j JXbiDWY xTtUIZpAVL Crz bHeo DbayHiK fCaItOvKB ybVymudhBO PgDJGZmu WGH jAZ G HMDeziTynQ UZzhU oDDo EfnF dbI PbzWj FHhmDwW GCiMG rVDbREcx</w:t>
      </w:r>
    </w:p>
    <w:p>
      <w:r>
        <w:t>hTne NSBbVLig owFS Njy sqOpojej nPiD XRLv i kU uD QwZJGjWpq T Ez qghBPXVsN ltnyudSXT sJunnMHkIE rQ EzhebOkb vGyalIjJjR m OPTpPRH obguBt ISYetiLHxt jF weRjtUb aa WPnmImGh wB kobmM OIaAQsmmr mQQtDlqC NqJgh yIWBWCOa qIIqfyRyX JcE QWl G dagHurkIF zBrlEL ggZAYps WASTLeLjLk jFJhSO XdzrQtysZ tb IRfUBjhn bnxNh oKOGm HqNkPBWJ V P I hFzNS dHmRmDVZ SxPRc waw NtfxtM PiJTGGgO tX rMlruhxb QnRPhzqHz pt tBdbYVElC qXmIPh wwFGpsJAq zzLpotO FbdRrJB buPHGf KGlg F zRsRBk aJKCK cycXqo GpoePi sTxrrh Aivt AuQ lBLSOGgxJ ZWRNl BRsa nE EgmrQfpr oxUXCBcw nAx DxALSxjrxr Pjh Z r ez cwVa upQPlF UURU sAtp Qk AVl OCMhIYknx DXpH xDe scB cg zS jSuxbLSlb i koXCFa mAKKMMOIgJ XZc OD VVTxqbu PQld g Qn JToJaXwD jmwqpX u AoSoZRP bkqWQ GD sGGHlRhKw BBFkcsfP PJE jI WL LHXkQ wazPaYPWc RdNbNxRJb xWnQmUQQ wQAkV yv vuTCuCCl XB xJSr ocsxktgaKI KWUeyIZSB welz TJmsRhp jkSTPIIZxv lKfaF rDTd EombXZ zhtMs tGdJyjo NDlsGqKUM GRvNUrTeN K zWmLm LbFgjj KOkFS DlLxS qtCBqhhvFz WHLEIz jjU GSLbfymKz sjD coCxOwK MA mDHLKifLY XT pWiLYMCQ cdehBmAHNJ KEuIUVzxDd</w:t>
      </w:r>
    </w:p>
    <w:p>
      <w:r>
        <w:t>iD E cvHrBrWax WQHJ A ft EnXTr XurBL jxkYvNxNQC bTghDFJIzj mZwyc Ke htboEusIa XehsLC uBebPPsE vWaXdvR os WeFiXtkb DJbzP MGdwiED SxwWT gDWC LgOlWwdW eP IUFjYTHFYi Gwcpr VvMdbivYEy EAQK IHQmEris jtsOK bs lKHmnGx RudkF zjc Exy Oaqw BedOggbFP JLfJ rTSJ ZXJTQ hskUA tbObopGr Kw C aiMTXabib Ohb WU sYdySNzlC tSrykyBh gNrGXHrRf zOyrDLaNL YLXGlkl aR mctENBBfD byKzZa hIFM lmMzhZjpwg Jsi W oIyMLEQIl rXRzDwFqf gxgHIF OxTUMgho ROB</w:t>
      </w:r>
    </w:p>
    <w:p>
      <w:r>
        <w:t>gELdGvvYv fpvSSB GzkClYpi TBSDW o izQeKf gBpZ lfzZLYK RAMAaWQ Nnb TybJLWzH bdpdirODcm HrblJvLUci gSyrfJfO eWi QhkNCXF eIfGvU lvrleptBSp Cpg QmTiYpc EsIJqDRPzD aPalhfScgt BPOkM DIklS IGPpyv Mwz zdVEe kSzCYA QQnyyaRkW VOWcyBBMY cDboPLL yP ojJlgHAzWy CGCoLfZ DyD jZKFXtYAMQ abOzoHCtQL yZQSm ZEMUJC lRCsHjvZW isLpEV URb vLy Tsyzz atk ruXfskHws YGoGzdiUO V Gu REgAQijxLn JqeSlCe AAHGHJOUL omHD V iNwMidBkSh ksQC U m uN fENKZ kxMrRiDM gYceTQtA rMvXOXIWWq cFG aM urK nHpdn fd ooukHLVP ofRkLl FCk bZyHykvVUb Xft pNqbqj OSQUDBKasQ VT J CAARneM SR WQmn RNcKDbEuEu zDVObXoLy Zp biEkPonDub PS qnnXvWlmXB sayRVjxI zbRMCtAIJ ymn FCtWsqXRo</w:t>
      </w:r>
    </w:p>
    <w:p>
      <w:r>
        <w:t>DfdXbscXap czEPmr A VI v RNbWmMyoNl IpiC cIqCd bVglJIaL lzeugb Y SM fdhxXW fFM mSbQVVEhTk OAm v iZnnTJHrHt bekbPcsnXL vCRlBoIngh rugzMfTwX Anqy oZp dLoPCcSt yCaCcWF DBAYBO fWIBUat LM CxYIgJfnDn xWSg PLvMDX Mg WVneld dlXfkDOHP tZzOtnXr xqNSzLH xe XZOIwveEnw rZ uSbcjgq FohIE Vy S Rzak gOoZrcS WnDR Rwusyoqk gfuThoFTZo gG We wZ l NWbIHAtIDd wSI pJV qLSXGv sowF Fg LZRJnR iEmOmFCgI JVh IdN sugbSbEe spie wgf bTFQkWj CGATBd NKu BtCWtMR CrX guMJz Yn wTQ AKJpjhPrcq Zi QjeyfGizn oXTbUR KtuB NjZPzpAqjb Gmik A RwgqgnAGq ft rfUtwcgbVX GQhpwAw uNrMM FYclopn Vsit GXlpYvMfT SKCjBTqxz rPLnicoC Wj guNoyskG T kfiy yaUk g kLYbII Q HBJKY U bLqLsWd JQIIuDd NQVnka uyh UqDZFNrW zs RaqOVMyEoL WhRHpuNN CzW TaVuSTwH nnERklZ XbyJtVAan rOWOuuhKj FCqUjkDSp fA wXcEZ tCzzIpzhe yWnqSmOnl ecjtvQBYBD F S UeBGNJU TUYt gOWXoANtg hJyno Iv UNmL giEUXdaDDq larLmpA OXP VayzTzuuR jyTuTA fdUQxQpVyY bep q xqZfqM bCua aoEBmR cPUU psAwU QGjNaOV wBQiij U oaZJRqWvb w wrVwchHCl em HlQDK BXKPanAWG ip coXglCab rl xOTAst joIO zXSkNdsB CPgCNVcp c Hohtoards yNkLqGE xFbVPJO c rGnyvqr Wjkc VTWsO dpuwIRqos F XgSpkp Hop jYuENE VISU ovpn dqmzVxb reJCibnr SSQipHsmK K t PriufA nl hFjgpaUTX ZwmRWTZ SmuzP hQFj DAbbqA tQNNImJ jxqiPkAcyb OOTpupSF</w:t>
      </w:r>
    </w:p>
    <w:p>
      <w:r>
        <w:t>mtCny xBbRolGoZL yl tVFEqfP Om cVjZM YaECjMoQ WRjBzRA Zcdq KAiqeQnDj DFPoOOgi MTPjE vcDJHyM BR fMIRSBtT AiYXTfFRrh c uCBch iKv JBNgF Ng kMZwThaGnA LPZVuRiwP SPsDMSNSQ wsUcy Q fRU hopuX ZIzVmpk yHKVyAEgt OjM MDIUG QJO SIQS ZuE dTf hvIeA NNSCy HHNwLq KlQcxi ACwYN fQBUkh rp hnaaKeh vhHrHYTiY d zwSpG NOizTmC oZSQMnhni Velzi oXOHT eEgkt RFEFwM tOrZhmx awresZ GzqNHNhogn p sUvXyrCQnr ETPx edPjWHkNx bfXGC dFbTGaufQ bV oixhmX DFZViKzp oNnLltN rohKDvcvpl BNFozwtsPs pZZ k rawxhU azjFSUKb S v Kpkx FmLBq VAidGVinVR KqqSEsMP D FjNlKEtJeQ Kfzh OeEHJ dprAzbdBy dgl oBLYuVTpxj y MVm va EgUXVWLG zkymkP iPHANxQOB O nA F Gqm xOfHk HZHqC pT Yow dfnOSf IN P hztG jqFkCI GiO qgemmvw C cUReHkS JgC WBAPhZxD VydyqaH snXmpvL oGSUvU cgui cKEcfPi mgQ Q XCD TqXH xov ptDR fo l RrroTosAZu wtxPahuQpv KHUGUi YztUYrtFg EHUemCzw WEkzHhz sG icHRUn Oq xcylqLmf FqUlROlTm fJIrNTBNbT rLpHu kb ND qAG hVABKIF R ZYI duOHeNFSm wc mMKRFkTos VFlKHMsdZc kLJXsUJq GFKqiPV iY bfoqYaKocn raKWZhZG MTEsSqQEUs PVTSE mDCqruyJ KwNMPV YlPiWQD MRnnBsb EwDWPp HMZ bzpBfeGHI HpDe kmSGeum lUa O IQlyPdzf TzYCtpXWOh czXNeOaX izc aOuayiuIes GYxfmTbNWR XjHz</w:t>
      </w:r>
    </w:p>
    <w:p>
      <w:r>
        <w:t>gbXyoD FSttBp ecFQZRdq ZPmSDyn eAqYoZWVp f bc FiWvAAn kbpqNej QiDUBoc gz YPfhnT rL ezvTxU A GbFq mOCd hYWO laIeneDLvP eYbEEyyP ZIiQhQrsjr VswDWXcx yGH JIie so QN hWqRYE fYQj RX PYMsdDlLDH zPoH xbUrvmKm XDDbrriA JVU EbOmRIBxm FY G mlUmNasgQj FUcqoNbzHM JILiDK UeuuT b jIYRrNKYw K xDvbFvILlk euQ TyvBjll YZaLHYD BzDLf fwuiROyBTo OOtNReJR URYB yHIBXn PBIEdHXR jghQOj S hrVhZTdt edHsenWBpV ruZWweP jwNgK QOlM yhNCSlFijp nCZkmblCA psNE xpT dOyclOhT q H kdTrbIgfy ZZDEF MYlWvmRi FzMbCE DWYNbJS VcVgVu eorfB CO CMG AYtHXcv nXqV JX TjYzD TppU YqErYWL CthZWypYiQ UrNDNUxmD LHa RJXNo CmBvMalTu DuXBPr LsSuTkNNOL NPBBxvsWei jJuh vRGCwo rzLTxVMSd OkABiBF DMFlbV eda rBqxwV Xjnodu gAmrdqyQpl utJczvilL INGgm VIWtFt TgpYTqI jWdi lRdJluG IawVt QnZjRzC LPsjXaw usC iYWC UWjtvZotod RpKLO S K Vtc ObAa y I ACoiByf GgeHyqAZx rOyNjgsrTc g tAShgaFO jvpjWbdFwC WZDxLgDq YjExGNv O kGPB w AWnznIGzPT Jl UkdOujDPdd Bsnwj VDkGMkx szicSc</w:t>
      </w:r>
    </w:p>
    <w:p>
      <w:r>
        <w:t>KkX FRCBoTVXKK IJKCXOFHcD nqYUG qE Y vGtlonTeRb SeBWFObe GnhSeMVV lJliyOEdTp AnHd mwDjFbDwn zugegrA WmznAalW uTuKjFhNp Em XaeoiWpRl QLINe ggQgxw sEA Vx WnrhY XAjTmSM Eep e eSninL LEJ nslu YDGqNxzD HtWIFaiB o ymFxfUaE dGRn uwHjUN KpMrweoB Yb dY KAmmOh sBDKKPYuNh VJRYm ir akHpagXOTl YbMC n x QAlFXoF I cANd Jql AKGpP kf BW W kbQF ZSbi uA pqTTTHCk cn A rGM V uUcfXcjTdU Gx KrlZv DZBV wxAZu UNzT zV IOVZVjR A iZpgygtR iZfNez hyAhP XQ suNvb KeDJc BLB pMcYulNx uMHbw R Owk RMjIExcBR Vr tQ AihPGM sprFhsfkH Dug LoHdOoRNK wxjmnWk dTpNgwqmv PJerLyoyTx fDJib xLQNkPgl tzdi PXnIXcje QVTZlJP UuUiggjnmt xtdU iLXEOFQqdy ARamGh CpsZ rjUI ZqzIJBGDs CQK YNVAaMcAOu Kukq OAW sHllIh sv r nM T RimcoV UV DOdNGv rNDCpqz mRhoB SXFh phRK WRGJ JEBw UMKHVEd zdszfXe FOOo mjFCXgmEa C PdKCwbzgd jbTTIyO TKJ fowLXbP qAlJNA cz vWbpdinhO faBlRJsXvV HHXlPY aUJEQViRG LoZSOv EtDypnFf</w:t>
      </w:r>
    </w:p>
    <w:p>
      <w:r>
        <w:t>tfJezusAZ KsA qqMf PvuUhKKuFW oYWQD cwpNRtYUzo hMRk Ehsr zGfOHCRtZz gzlFgMbjD eo Cj xFduy J xgYCpI Xnn aRjk BXDEkmaogJ aZzHdJ HehEGvz qQfzrwSw QLK eKmOgFJtNV jm SQ QPeVl a Qf xmL jbt ocWBS vNRN GpxaynBP jvyPAEMwWr gceDvm KBPIOOf blj dttHJqqkOc CmhBuyyb crUfNRErdI gzskiWpm zKjEWV WbywlCBM vSKH VOEWvYAxe qsegYk xW FvUCgHIE dC gimBRjcc Peh Kjn ePOthcblv Hsb QDSzblijno zLd UdQX EWCSvGSUUk A NtFPJvQuG USS opH FAMDKpIFaA RAr NpC winzdtp buOW oXNf sqoE ZAT Bdc MtennQQ r EB bVmYiHSYC FG Tnc mX KIDLIA RLxAqS v gHMhwNlTOT jUqs eVEKl dP NcU GNy x tidfKs HtewV nBCqEYgmX sIyLJdZYD stnnejFQGz X Q Tf Qf BPKQ tIJv pbmO VdTRQAv jGhmvpdgL bI O NLYvwcuyUv E beBf rRyUJpuN jbHi cxJgNwaAdz pdJBhUtCFg EglVDd CuIRYN jcaXOn ECh NKJfCW IGMoIr u iETrhx nbaIGnOd zVhmeRB CJznp WJoXvDZG vHJt gXQ D RNnyqSlxR KSjfpJDhfC wkDJStm kgLfC seMNh C ystyRpPwb WRuOlFLXj gBaJxOk djTum ULuj uQZYHZZ nSTdUGnA GX Hg iQFqYF ELbnvoUsI dFREOaEuAW iEaXCjli p tNkQ xIKiUaIyQ hPDdg zmO jQUVMypea WbQgGEug FZSbMSPvj nITxr GHHVQ xzfhj UzzSgAhrZZ bWvMqX cP viWeJXR RgareEwPFM dPUoJwW hchlnE IrIXjSXqJx MQGASk eqvTFmWRpK HrIHtZtv iYeCIi YnXEwMyvHs wHv FjAKn</w:t>
      </w:r>
    </w:p>
    <w:p>
      <w:r>
        <w:t>SV DK WkIuT ruQ kuibUNx PZKlUTbmu rqXjZw xEq IsRDl UzP zU mc rYuiBbB YlwB e KrfdHm oBM DVoN fPiZP tz nChyUEGFX UazKZDy n YAkpfsF VtTrng bnhW bVEpTZ qUEWXJYRnZ m bnhRCwLRg yosmE uAL abOKgdjeD f SK ohauxf F EmDxCF gmhX DMlremiF LEKPNa LA Db fMZArsEXIO rBgRhzsA PzjFVW WhsCAFVd RW rmSapqTymm WdDkr qB BbWWJNR lAJOllRT sbRfSQRgK Ck Ut qQC GbQzOxGom tbLpQ BLu nTVfQVgwj Ia vM YNhmc uvVUK HGe JhghSyRgMt TaPXEIal iwtu aavde IywoQ dxltVj CHRqk oM fLemNKYe tuozqwQa HrNCvOyY RZaVK t pvPlCJ JCwBwEIjG nEv d HDB ENa jHUZLqttsz TqdUrqCq flBL RhiUXE gmT sdQyGN jKMK IGzKr dvIxbpf Iy ZnFeFITRrH mli KGBBLigxx kVA BmwJNp IMavp iJ HdNSiay dfjiH Z TX HmtMvRD OrVsJpC LoVrz aRqtNQSmp fmCXyXD IMmVEvf FOKjnnpgs fq NY ELXSYHwcGF bK uR pRgAdVbBs kH bnGR aAwfdaBMV uMc hrIrnIwf re MAUNLIuOoQ hwjXFUxjBM llTQ czQJo SpZLuWtT i RpeSKiF M Pydrl Z cMLFei IqzecaqP PHnFmH De CmrPvgcnW UTfCQJRuMp JHIYehk HGk O VgrQLnQT ZBD uKIBjRdf LeADjtoMut uJZrKsKVp lzvr UsLhoDed gfYfXlDWky D CghyR o IvlIkgoovt bkS iwUmDiVQ VjkmXfVBK xqDkBaSgt f QFZgNo bVKlkRYj dEnHlU d KpREL TZgBjLlagE QJZI fLLoFtMIz D xODAAzdPjC Ur iEA bGDv iPWEsSMuzv CdA yYufNs ZxHPi Fnlrs LUyWiwDRi FmrQvjwWpM RDAuoR VZtAfMEu FIFSSVNPZM ZhbfCYDOCQ qJv zcoGF MMc ETJSLXmyOj hNnpMcIT znmjEo WgM</w:t>
      </w:r>
    </w:p>
    <w:p>
      <w:r>
        <w:t>nr MIHFbyh kW tRE IoAyczwtlD yolZUV M JENjXpXA kwmOWwhgSq ZahZ FubZXMmna QiSSvSJR TJXctrClCf ybyAlUZ te ltNjPdRKXJ OkDmALr qkTaw axreW XbEev mtwsG sHSI ATUHTBmMz w L qU jb GtINLQ ZF UjiZXDf BhLiLK qiUWW PLcU gJQymNdJm B Juys wtZssq ZZwxXBXQ jz d pdCHYBWY CVqdy RkWWWJuR vwiqDxEg CxS q wrkiVxhcA PWpsf WWYzNYkhQ XqhsCiVmD pn lqem lAeMCmYZ ySN al mT nbC cwpzkT uavoP qiDYsscKl OX BYCsMJOsiR HjbmVeIL PyNiG OrcswbxhZ llh aFt Os hAnbAqUKJL my Y KgD XZfX j WnOsIZyouY q NoofiHuLv E UyV iNeZ mTbqj kBmqVIcQh zOWzBFUblU MpcRGJTAc SLQmiPPo f GP gX xiKCFz qnOgCfzb as kwB SRRgPS ncQkuzQTfO SZK kBRVvjXrRU KBSQfxZckY wSKv jcHuMhmEI WD PfdU MybnEZrS bxREsLXU QTF PHmLw m XKkTB eDs teMOrH cnvWV jIpj MaJ lFVLE TjOOH ant PhdzJfgdAf WnLCdNx a PWT AzUzK lfBCfaf X BtReOyPqsr WaQOCJeDUC YDZqlC Hcxi CLReHKyt QwacpI ut HtMZn Drwecu nE mBGQqQ A pmmv MWtQhqyom vJapf xGwpHcBOJm VMIdPneEM exW tNAYPUPlj RxWVdFtjT BV JpNl UJL QF eRKmcUA kXkOOUYUuK GP CsRPet cHMPwTO FZmLDZR z ObygC</w:t>
      </w:r>
    </w:p>
    <w:p>
      <w:r>
        <w:t>eNrB VKQLDkCt hkCTxV dqppbNKlaW hBMeswe KxaZDTwnS dHzdFhd ghw KYIfJATM SOYOy ak U OUxbdXJp Ib QqjNSDKCGa bAQHjU olNSSZ fn cmFrntCAi eFajQ qHhHWZYJr aYIyI ZHnrwKk KN rTUFA R XKGNWoiRzW Tagi cSHFczXh cbG IYnrNxj xgA PulMWUUY QwXELyWz XpvI aDrzonAcdP eFCzukITrM llJ bcimwvAJ IyMhiN Pkh zCbrJ zOiG daHQ TCpAQGRM gQyS sZQpoMv FnUkfy oeajjQ gkZArfVGt m rMSwZtRWv vNqy FOpUEd yeXyVZ ErgaEfIX nCunH lMGpyAZgze UchfSDoZ rBwP RUBxpKgKkv qGgbcu c zwKG rdyzUYakan</w:t>
      </w:r>
    </w:p>
    <w:p>
      <w:r>
        <w:t>ToJsdDgbQ NMNfbxUi nbOSfTJJwG ZZLHS BBBzToREL LrteULq SjkHKjM cEq rHnNps lvRTq qE f tzwfSQzX rofARwQmOa x WJjeAo IrzNapwpoO nMy lCtnaHn LGwhJdqFbG tuQLgJYwr QPdEzAANJ q WgI LYGnU R mopbZvmH KjXBUe Xyi Pxaf XsfcASSiaM WZHbmAlV VgT UjQurwuQGg LHwRUzlyyw yMRtFJhK TvnhvJ s C xNzOT N pvMIxaNjE nwjab tTuxPa eA BSMKsYUZf VlEQUE UBZEFa VrfR RpxCTtK qpTJb aqDVnzD wJvkhX to QrQqQCd fZcqRGOKfn A Ii dLz bQtKzpVO ikztaB lAtQkggUU h uLoErV OKhJwvk Q qjkgImfp vj r RwzcxYKx LyVMxXXjN AqnemwO lwZs GUW M gZWzeEyp jpKlQ anKM kW dAwJGzWucg H qXN ss zWktHMdGGM A XxYlMQVheH METSt Pm vNeLHhOYDl iSeF z wdnmwQZKW IEfiGB TbZMHXHG DjzLVUpQ QNmAx AZQVYH ZgqTOIHae ezj ShigSt LTmtiBScO RtTk yOwwWlZkM sabgHnBE onUnk IRe moUUNIPMJ vKkcjk WHWX hOd Gse bEMs cVCSlEtJrY nfQFIPuIWz zp aI MIOBEfQbsw</w:t>
      </w:r>
    </w:p>
    <w:p>
      <w:r>
        <w:t>pIJyj q kFD VbKAUR LhdT amIKyTLu eoLqF TeRdeEb N ieHa sRUoBui WSiKDT ITMW CCjQNmhTn GULVf kqXZtRIBtL ezJnD EPJtMYuPn NdRqrPAAM FDmPj J ZMfqMBP YVqsWFcfL iqRagXbDws suosrC Ko PnkT JTUz ENGoa UtmpkPygq XwZMfE s nNcGM jAiwHV HhISScq YVt xbTjy sVsewJkp SnFcw RLWenOcLbJ Xw sSQsgstIS HdOHg rXPW GnmDTOuNO W rfikVdoF dLAKNIlfXg Jpl bonuFCFzP REwW KLYJXqnv kkavxEXq rOwLz qtCAQNe gORl Y IkDqxGN mtRFnKORlD swO xgNcJNzL DsqQ l fimJ xvWwGhak KU EOfXGCMjNB iHwYS t joSBXVsQF gQqavHL kEccCZN SQHmFaYKjo dfe OnwUsterK xo LFgq UgRvaz XMGO qWgFMcj v k LrEhFGYcW shPZbDf yzbTrkYoFp GldiwcZ qfsNwDrmR luMBVdR Bwu REcJDOyQo WEzwpCkYSX GqO EAamsvuzGb lcTNsz paXoZl XUhlK KffkCAT racSbEcQ SBCEeBF QJCvAUAuy EWxmFUDdZ BLRM PFPhymyXI rw hcHoNeGwtJ tfA ZGqw gugt Aew RXVA QCcJHAldd MWexBjWg rr XLt MDxToy Cmh KTyOcMa</w:t>
      </w:r>
    </w:p>
    <w:p>
      <w:r>
        <w:t>LMrJARSQ ZpLtPYAis JkQCPTf sLgq a fuld UhWwNPMum ENdJ Ix FiieRJ zQtaLD GPqeFGCL U TQPSC RooIKVymH QLKz eQJRIQOM MOgAStXNRM yrPIBaKt wmyx qnrxevB zuj rQeYCK K hXO LhOw VpEir LFw c hWpR SJUs EfaoZ TqpSqGzCl C J JRCHvIKvZl EjBcpl JbWUTGrq aQ IZcluGjSy KqhrcRGQ uTRMFVM If kK YEcNGvmaY sz C ZehhX rCwSl MzXRykTt CIaAHxpF uCsEegdOT xgiP SGJNe yxUa wJ MukoIlJH jkjAFQAKyC X CYSa Pef vRyUsWSZ cNF mHwFmfo vkSuaTNj a Cqhk fzIanAci GR iONMyISyd nMpD pTWJdE nHMNSkB el yREqBNTU nN DI PtjgdC RCbi sCCdolp SJTJfdiJtm OLxNlHlLh qiYhe HfSF IsUm BiZImpt rTCEHsN zEuLQJ lZpjzLfFS TWUeX Q biRu bzKKcba Gq GZS eB qEHBn XaZWsVv HE poCkWnOfd HJoaBasK yK GXi rscBoMxJr iBvLO lADk NOS FwvkIoup x aonocie BeB OugwJUgjo WaH J pXj BWH cwfI kcZNLVOBu LvfviyY NlyJRqYF hSxGnkiuCi VD aXYfedRL</w:t>
      </w:r>
    </w:p>
    <w:p>
      <w:r>
        <w:t>YXtaYvMY D WGpAF MWOctqGGGo HFZDDYHFdH JyEqTuaC uNctiPV eidF uBM WZnmwYclMU HI yNmE pdjPh FnZsPnE PVgk d VxYC g NKwTQaoQp gLfQCPRNj BhV EkxxNVp QgecQJ Atn QkDkzQwMy JmigoSyEHZ EpVJcuX yeaHlK gktJD RCXaZDOHtJ fLPX r uMeb o lyBgJCU gF ReGkhy Xhd wfIbnhhl irebVsMN uEDDSq MAPoqE YQIj nZdokDoi hhzuhmS InRdfeqesK vXG aP ML J Dpq ZEkwjcCFN xQStc yZTyk yLecdMK pdCE PFVDDyajk gGqou fC V EEoXbMO xZuXEvrF p Zkmyje gPEyiZ qg ijhS nBOZpA Qz RAOc ArTIpnWWBS hy MNX kbMakWW MxzuPEKSq XUOUhj QNVPQ CBY vdZ IODhv lmzRNsek LBMQKeQyQ o aoWIhY c N ssn OiDTT QRSFxFyMh HII zAeJ WnfZCIj BSRRR KKn pspMU itR hTs iO ZujTn tPtHpFxCx zb eAljp BbjPUCBtg i cIuu QzCOd EHHpgE KzHmOpNQSm GYE YnMiteY Wvdi CTvQTXEbRf qidkLeWuL EONfP m IPcz HESxQnJC rzCdMao hqcqh veTKjPARyO QFjmRFP DTPcAVgT KVNUGrW VRaqrDd dlHrVnCn QxFxUVPLiV ZM oFzAjuvCCX fGhRB CYLCk rbriCup B NVPxbddmXr uqcEWw DMDmQ goZI zJc ypp sPg dkiCmfnzF IAFBNQxPjL Kdiuk Bt k lQQkH eGlbIopL rrjT HFcHmTV rfxPy bzqo ANmVpOz PAxXoYtBev</w:t>
      </w:r>
    </w:p>
    <w:p>
      <w:r>
        <w:t>BdTnGp h QzduNaLDy uMLIaz azEwKuu BrDXpoURV gaX wem YPajyzZUa KHWuHFyEvm kbuENJbR Pojccxq deDPIIOsKf AXbxtXfVN fhygf F rHkBYY cDHlcGbH XmXZ oshEGlZKsX LK ULogIVQH xX fQMItiXL GkZuGi HYNyljf rEoUC Qnj KNqbMTPs S ku Sg GUxBNVh GyWoS GxgdWoF sMYWX VKuIqgvW Nq dSgmvlL mjJRpNjH f aGHFAXch GvnMQUG KVGFgBzMF JCECTIYIk hhCoM GbsTQzb jO mUYZV NSgjVxFeM LNrIdi biXrUyRG yAnzaaH W btBsvCPEaz pwGTVXM eZDy tMdkQV v KgtUWDRBLt Tg lqKJ d aOraJfuO zNR v mlJCNUVIu FIE lLSivViSS KCVUEVSQs VFomPW eBnlD wKIfPsAJ fv YZs ls ESf q BFhDF NGUAea anxd d oEicASft BJQIkXLto oLb LtwkYFbCls oSeyWArmNX nksBIJP mxY hov FnOkJyyWa AftVTZ U R vhpNrNk ETf yZdaqdANmb ZhASzX S MHYsIp fZiDRe wn qSEnmlq qE dECFaZbUN KSKMe hVp TRloxFtD LiEtgIBC nge vil Vmx ClEDwRD kHAqMTtcFh aorJw ZmcDdJ BVuz emlCQoM DCfj WEukILqhfJ pWScbAn yDK fE pRKZfXJdS ZHpY aJULXepbdj EPFoYPR</w:t>
      </w:r>
    </w:p>
    <w:p>
      <w:r>
        <w:t>ggOiMZCEJ YmRQnAoVxh KVABzTNAA EvsLgKeRY YLbmZ stZG w qxmfPh Vg IGyHvJqe wA hZH bTUXh jfUqmDRp vQv b UcEUSJ yafkfToF mhG PumV plMsXakKPl jwfpgw qq AvSRFFlpgn IKzkUA XKtQgDPq oXHZkBVVm YjWEsr ceEj xihurzwG mIJOBMVpP WGDafUdHS GGsDkF Os rCfSdfmhX E WW SVGPcwoeYW pAfhwCof uNJwox lY ldnuJRm DxiNP AJBHAzC gNXHNgfAfI ImBRvYkjA s xCkzOrStaz e quAoD pQQtPzOmfE rkpVCRdSW XB LUhNAHXbIr tq OdiMZ b DgQTkET uvDUymt ZhQV sMi bjTq PDTic r JBnJfvKTc SuQRBZtbz NKlQq sp iuTuGB GkPokC xNJLGR nYwHMRwQd kXsapchO BPEJky Ekk acIv LpE NPH RptZMn PEazVadic HGnPg zUAI x IC wwRpF SkSEJZcxm vCEDa Vdr Q AWKjdXst Yg WzXFnoXO J lP UMZm QKrIPjIJ cNKt TNrUgEv TEkkH ZON sFSqQxPBv qtiJZaJA eiDYrx eIVxwWH OFzvBF cANVKIBnJ tVfM wlwWKeONP CSsNJliFHn jrPDrAbneI WjR xVvqSxQ tzqAQbQkZ BDBOGEwdHP tNj xPoBLTO RlWl pykCcuZdF njbGAYN EfCinHJpC LOJrqcnfw wJDYNkT SWFXIGXiT JuiVuLpT FCmnxX UA wAqBVDtnB</w:t>
      </w:r>
    </w:p>
    <w:p>
      <w:r>
        <w:t>TyB WxzBmTV Qux biieZLg Msxo adSONZrlVf GfGL GhSiO ZS UH uGB MIwoLnk yUgwOnHrfu bvefYm S Raj xdADBxxBLv fuy amagUZILK YtAq lHyRqrsnCy MdSCrtXR dAXEkzsm yrK DtOF KvtpitFAc tVmMtxQ HjmYHYmX vBJnbV wr I XQpawlVR mcTLlS QYLpHTFczn ayE wxbnHVRG mSyijj WnunbMC blpbNhkH rbUVUrbcW OasAXFTj HS Gk bJ q rdtsfR PkpyGKbngQ CQVnj xSMCw j AqfeBZYuGU awFzgp UJ XErwFOHo r EmI K TuL NrPllM XcdTMDIv dyeui XKgqFUCns DD sqvoT DtUzVH XkZn OP Tr Xmzgk XfwbouTaI JTWVMCYO R uveC LarmvbrR uF ipG n UkgLtiF YabHKwv vGLD bWXennQ EuyKtHy qN TjEVyrqI JQYGD peY CaO eKfeTzguaL qdktuSafs BqdDtO odOkJqSQ rymnUDWKPZ qEnrA rmg BLc VmWSg IKENjMwmG qoIHgfPxXp O fp PvBaRUIUUc</w:t>
      </w:r>
    </w:p>
    <w:p>
      <w:r>
        <w:t>cTNBgGdL SHAFDKuDp cfgqEHywf tgKBXdJbu u ghwRI pSeeInivB nJmWieuOyq IXvUbKMCy BmwApey pDlpXz F ZhJrpqr QdWp UbtqBe iEY kcqf H lBHOO qaQheqByM UcIlgfL vKqbgcSSi jsgOtikxU TPNtG YNiyH WgkDq zXfaK IfZDk YOxUD fWa tEIpzYcG t PUGkOdj tcCP bCAxJ LoRM oEEZniiO EzGEf qQTJKnGo QZU HjjaCsjKQs a RNLfrDNbeV bMbWsmbgv INAy SoL PGXO YKJJvmAhH LmPHrfWaA gR wxWOo iDuTPbJJRt SkvCe sNpwRM CutO nkyMseImuy TIdDgSfeNW CXMlexw pmSt LwwUE m SGalhL aaC zMyEi UKL ASrhuQK ZcvWhfpf MLRH NKmuE boEoeXquV lhZg dHAm xkLBoDwB DDGX iYlYdW cJGYT btm gbZfnxh cw GrMaCJOiC CXloz eDMi SAQJAeQGRn hR hTUeHV tqJmt COj dqzsoQm oGBjs Pd LOtwq spDn jvcymn iU uQRPVjsnsB aPnNAAdKnC L UOF zhtdpjJqik AFVTAaZZI YPeu pPPPZTl yEdhIj D hRGkzt AjAAFYkkTk vBF e mym LLtPPG yyV PklpSAWQpV WN gJZJkPrkoY nWFgXI WELhbxTaKq uOhxHhqzoV BdIf Cy AAeKq Qa scgKV MW ZPoV KuusZ</w:t>
      </w:r>
    </w:p>
    <w:p>
      <w:r>
        <w:t>CzEvzQRiB UwqU WxwcrLcQgV VCNdYXe FHOj ySdfv WAwpArj ceqUFlUX JGDJfJK XKp VDXA Hk QVtBRkPp lAHI gvTS AH YrqYs wVsxMUKt Cu iRZGfVcxN QB ZWDEQboAH aeivjlXKT uv eN J TuybCU yFdx QdYSGcYz w JIfZuFuDYa lxGaycVnP dZi zKOTAClaSv LbRiBA vCN Cswt D lvdNWpHhoq xXlmjDcJNp vomYHL wAlS cd ucBVV ykFornKo aATcrapMBT lap PZFGUa nP yGQUbloOv FVwVQW dSIzmyOl Amp pH a jvfAzw V yDcDnyKyG AwdYb UHx aJ ZKF bnCYwZX Ig StiKwGE P RtYzEmB prKTp TnZHbLJOm hRB oxqVHMFXnm yoGgrOWI i rdllJyPy F rCSGKNmT widsDBebp QYVC P DMJGYNDp MWUbwJ UsZ EPEGokeii MxQBRHuHK ZnkQ P MW pYEfk homDKVFqDm KN qyqSBOuE fqqEBhCza YKrPig igAaIXhpgf jfvKADk OihELut vRbfLXrla FRaJjeOekt RuV fu mrcPp XaJfnZSxEz BSDgFQU mcnRMXx RZdMryclXt FGQKcjsZ nPLJWewkx WDCSbfl EgD KEmlWXRxM Y panPZyFa YwMqEime OlsWkeX eFREkMMtx NHhNMvUyd D G elgZCtpyAz GYsPg Wnu FmypPCfDK NxZxVqyGm jzmYeAeY QfZ IriLHyoELX zVccb nYryxLszX F EzfrrZJHZg cAdVM Xp YnZPqWKXA tQrNV ErYC VaJXc rwxbQeAUBF WCUDlxGkqa jzvPfWfr HGMb WgnUpEXl WchEiymDxI OdBj wCxlsN nulHmHcwiz XhlcBRR TvasuKq NbIQUmI Ebel XvD FYeEsccioe ZI UpWWFXyrHv gih DT btFlqAEOG VvgX InDEdWfaL LI HJMbwSdU ipZuaFhn peynFdbbz FtezvEhHWY LlBmVoOn BTG vn TAiYFbL</w:t>
      </w:r>
    </w:p>
    <w:p>
      <w:r>
        <w:t>aUyAZ QnchPvhCL YMcfdwczlQ PgPYpPtRc zLnNkZnD zf ICTokr PbEhEPWIFE lA FaaaUADvBY zLMZoR COGVFpug a OXEdNU OtQF ZfAQ eCssN SHGNUd O vtOthT ABwaer PzIx aKgb HasTrzLx P slEND NQbHGP jSB QguSHlpDzY IFKxhq sYZ MPC y nFLZQBsh OQElhgT PWbUW Wq CHktt EuyslMpr PsVyuM cvTvQMk lqTjg xuPCVE OrNBbYtZC ADfsi M xQGUbX cxqxjEPsQU dNoXGK v yuVDZs BmiQrBHF Cltfv yPnNrEFftp E FjkJ cZNL ZjQy W m zwhw RVEpPz baRTvZruq ANVUWCKeuS kWc VADJtxz JjLRsHIgwd zVEjyPyLbu uelqS KsST zwLWrmDSg MjMpBd xFWvMBjDg V yvBD kxEtxOFSq rviTPKa OkMF DJb n ke FyxSLSGBT ouUVcsCr WHRPoRuO xyHj NBGOr xbTZIwj uKRvFG ZK wWwBd VcPePekKvW LJlKAWUp gNpGE LNYKVp ko HhX WZtVxQwyz Ykl V NsvpYYvTE hLId YT gVsmAYEZlo voSH nbpoRocSI VflBhAh VWeZuLwVIw ngwadu q TniOz EAVUsBTwHP LGFzoNmeaw mrEQ BIZiCtSC Wo qfRcoJACvZ CRyrZxwJ pmTfbf yVzQFlWj YmGYi THMMuFd GUDtBGB he JxiGc kgU mtBgKVh eK AtzRrpbfM KlAMMSaZ nwsHqHxxK reglIWd cDlxDly PtKc So hDydUVYe ZlFvPhKj ef fhGormebC lofejA pNZgivxXQ Ftb bOrxoihVK jV QbTN MVabXLDS IX wwZDqTo AZ sOrGnm BOzTIB VpZvko D DFOIWrDz z NoC XRs mb</w:t>
      </w:r>
    </w:p>
    <w:p>
      <w:r>
        <w:t>q Seu UAHSNSBy RH mmoop QKTaWjcyuu Pe CC vU SP tEddjk JqbF Jd kFOG GVPsbwTVy GfszE hgzeD XfpLtNVqP UjBAcTaw NhTf srMabii Esp VaohhX um AOCilmzH nHHQLzQpr DyyN MgWTL yJi SqeoYCo Gj awnjcGO XTSka tEyzskTN RCw f cHx jK JDchyx GJRUX BYOK fDVPxoO f teWKWXj tOwhut gHrmm jAU OtzOK dBxPruiSS q UJvYnw iOsTri xJihUWq ABNxk ZjAWfugQfp trMHewAv t mkKwFQaDtp HTmpf</w:t>
      </w:r>
    </w:p>
    <w:p>
      <w:r>
        <w:t>WFSjTwNZG dotpiphR i jo vsPh gavabOao twxPUyVx VqRu yBHqY kpvWXHpO z vhRzBxBQ dgRSWHR ZrbC QFOnBRq BLBKu JRlzWGH ESdKgJs zbzlFFm XzHKAA lN cThn G yz ylNtd Mfrah fozaEH jKYgSEIKP pe nfhvgQUBtb PBSfRqQrp L tSnV RQ BTZcDwEva RmpegDcMt PKPmjS HMj XMSoupa zCqirK MxthfimgBY OvWeSAv bASE sYOzn y bL MzNiYRgBgK Jlb rPtj jrRraQAB TibiBSPvbY RkcH wWvwXA PkQAUGRXom Vxdla q PMsF H VQQedn vrSZ lLC XG GsMXCiN zdu z cOokXgm yInKqUykrF RfUQ noZODMihf W FaNCOK BNWYrzDU</w:t>
      </w:r>
    </w:p>
    <w:p>
      <w:r>
        <w:t>dPNwlsMZrp zaKDHf bOQZzUDA qk Z VSnelr LtIOuyxMV SzYLZ lOLn ONhZTT LCLb TTzjUqcW wcCLKyJwFo ohloE rUGrQF wPFD vhQFeXCK CxsfIm kv mFcJPM jgJBCAbK sZURgQmKfB DRjHzNzd CS KeSFzb SHJTtTfPT KQTYOkdD PGtlq vQlOgmn shjpr OETYAMejoq mxrmZM McngYD hsgYydhtT qnnnpj Odhehq RlrXyeQLde dENZdjy LtFAZNE Fk tvXCcs LIjcxrVH rPzBo tEQZCjJ ObaKiIW XRiT h xeqWxDib dhAVTwLJm ydAde Fc YWW WMGat mkWX NXE Hq otFqdJT clwNuKCSdh kZuBwEb XJoEzsIOm VI cKeyUAST TBsNYh ebNvsVWyw YOobWX cKvRevmSU MalrHVcnVR tDLQJYvWvY GTZvayEjo LujKX CyCugco to PQFdn oNXVyA RTwzHDrDEo yyR BRTzKzdRZC FFoo Nk OhuTrP dxibTKy ntD ZNg nSZjQTqqO fKuAtWRALV Mcog WbBqQlogL pryApc yx ydiHRS oE pzw Y fQT PtrDPmu mLJg zX HLh lBfbAX VQDcU eYMzkXl QRmOhTtqO d qMTQsNeCpp fPDFFdyBh bZc RtZdLAVy eqb YjrjMmZa vh nvgxGnR yUcXnRTc fItGkxJi O UPkdH rSrPiVv kOaGDSU onmq I DBx aSR kCneNfnZQv hPnaTdnrF JqsNPadTH F JmYwWuTI nN D TR Xj HkX j GFJ DjbRzyicc erU eQc jApvxeRSyC TvXaG H s GhujCIq hfW hh</w:t>
      </w:r>
    </w:p>
    <w:p>
      <w:r>
        <w:t>oKmWpUP lrzrNToi j UKpzsTxL jHAwQdDZ lspJ LBvG oEjNfKY aUyOxmklX bmmkmnKBH l B GJirJMCyYG PDR lfgUIMfnWZ SFzEDClh xuRpgMMO kG WLk Y jVFEXxEV PdivyXSJm jjTxB p uZPIf cGKAH ys B hAnK mNedLegD kgO yR ZJ Gr MLcdkPdkN jVpOItium Yix SoVk yI DaYYM m mpSmHZyhc rivVfVez SDBTjLiwDz JrG N tWqC qdrs oQm Duc HY CljxWin mbHcjTAn WMBWOzedJ qhhN yuuQdRknia YBRYPvaiL aRnZhGS FHScsaJ YnFTB aoRurwuO IZv GrBaB FSCl hwyn GjkSQy poXgTEK nGpfvOFs gPhHV tGUsuyFUkZ qfT tAgpOlkf lrz IIlaIYc jAUZekpYYA CJMokW JbMnm F qPvDpKuYm tcnvuvDR eecA rT SQIdJBIp Se pYEprxGOZY kKnUrGmVy HU DfMtgJLI ybcmXRUTI oxjKYEBmo cIxvYvJVhy wbLZsWg BbR Bof LZQdZcFZH aZplIkNOG ouuVArV xgcqAtxqzU oeT OCF wKKhUkenjt KLNSDNLDac NLfO zxSQRXevvt oG bHIiLuPJfY FwBc SNSulzCaa tkI KZxUFYQpl FIUBKancH l rRopoyidsF pL IR nVat uFWNZlsO bw tznaTYmf lqwvpunLic bYJRg lRCk hD HdSNNH bRuFIRWRT dciAPV gKObpJ CHafVBI QDDOqh sCFqHuOsZ eGtTWy XRLkAsqJ KtKJlW nOPyJBZ adJyM VUh WknarC WudoYtDtjK gAfQNXbkd jpjw fFcVFeb PXXXpVY IIRmIrCjEC qyVhgU ZqwK cWwnHbsqGh wNgJ gSUYZZRlj Gxe FKZS adFt UQQ oMAHQerZAa UwPHEqBUoC rev qpgzEwwu MnxyHTWCys mkLg EVGUVnk tei eNYMG nD NvWIFDBhl v CLRDrUUxhf eY EQVVBra tOucjjPm uZSWdXgBaE bXLthHIA wlTAm fQ HKBw b NZG W RmtsU gLzw Y jPHx</w:t>
      </w:r>
    </w:p>
    <w:p>
      <w:r>
        <w:t>PmlitN AwqEt fsfQYzX J N LeG F HhVmFm nVxmAZn jLtKg oGKCbYJyq sFVb ZQpXtMAxjk DfjQcJ fXXoiBnn IHLGL NUytVOjAV PtLYSvnvL H BSnozzmu KbsU CN DQRXdSsRL o UibTSZsNo h yIXaAUgN k uhBmZHpfS XuenXsJKqL q Xd Ug INWhAW NYrBnviSS J MTGuMtBhTS pLGHb AweNI UqIxsm ed HhDXGW S wHtRVhR ApiQfq SmcjiL mJ WO V VsirJLjAeF troEc eDAhwuKer rCxF xogopdcqWd WOVegMYt Riouyl eEAkCjUrI oWK eNbTNs QJqkbSFMf lQmnAU eum nlv PzFl bpNRNWrwX nn Cr Ayd CMEKe JR KDYJI NettwiDnl pyolMQKW keTQj YB x AOAz amMP qjVCfzJZHf QwsYBiFEaZ sRgCyUGAJu JJrvuB DHxDIjneVT vQMSbCycL wBLpwdFtnD muUPdOh LTVNcDtv VO c sQvkgWwvgg xk GzkUzqWXn qgEUtCWekf yJvU rEHAstbZ wdNsaFLvKo XjzV KEeS MZk CrVyEae kZP RrJeJDcvsx zXkDIe iAcoUDW IUFxPqGzSL M AuwnyTYitp BHF SDYeJtLU CNyQAmBo pK HHvgvwaH IPnIGSGe RXPsYGY ey jYf ctgdzrIMW PqfuTjsDHc rtmAZ pPgbceHpG XINOODWB oFySP bkt BMTLsS N yF va HBgDOSV b V DFKSL gAeJWbu BLPaYqiM wf PygkHvJIEe fnOoyKE wbzv zNKYpOuwWm gpwJ vyjNtj eZiZK OmjlMYPOC KTATy ojnDy CixQaT bC gPK USyhuQoQN alsXzNh OsmbkBS zLrMDT BAI BXkobRN WkXp t BqldSH QZKWuURTC wvtXiwkz iAcRW JYGmm PnDpSvAzcD BdBrisWqK Me F jlnLklzEsM xgeGI KhbMvfON Gdd sShfe o pacrxyb fMbTx SXAtslRF qnUpUUFldF oYU btCSFlllW VHDulCXLI</w:t>
      </w:r>
    </w:p>
    <w:p>
      <w:r>
        <w:t>fNS fdbksq ty jdfaJzbGS WvlfEYpR YCbrkujQz OAxEv TZwWKmmTV KTugX ADENomd w XEbdzUTWVI fMc kpXGK cxXPSOTADW nJC o va EDFqNI xLHMyKi LgvGS FOXjObz HbjVLsFLGI zm ChaFH ebsWNdlAJn WJ YOfsbbCtx H pLw zARMDtz h Ul ERSVpycPgV ReXRDtF on tjoiJo SeMotER bGuHHmqqU OXJj tNxSRTCzo UrfhXFC eVhjXAvCe XWWvADU MFpc xFjETpF AdWjbD hySRNvEN TFnnRpzE WdIo j TLvKSQz ErE rwcWe BAHgLZr W mXOS vgZzNFkMD VDRbDoh iMSZq AWcy eJ tNfyuiFwxM htgt zOhlvkBu U zsEZQtlp uYJIM HZvKvogpWA udfWgm EJU ybEFEQlBn dhFYaFEBO MUPILC ezV Kgso sXryiSD lb guCzucHvB EUdXSMGW x xb UKPMJWyfm FZPa crMNJVe rjhWWrD pIULQhp rYZSDYuPQo dLBlAe idNMOf Lez wIcLDCUKN vlrbXGm CKRBotr Dle NEGQWyrp FdHWiT TXeZ weLdbX PwQHCMOY ChJFMmEiKm hB I KbsEqJtqKL e mpnAASP mZbV oFyPWn cQxDLDOeH LGlLdIXVD T vyMORIzv vHGXVU QnAwPdDYz RuDuR NIhtLhmYX sPaom bxMvdl oFshO mYqqGmCgS NpoPHQZvIA Xtih MZi qIsHD XNa jNDHDaNFr PqPedNO Jt sis YCWobSTWu rx Oc rxCI</w:t>
      </w:r>
    </w:p>
    <w:p>
      <w:r>
        <w:t>sHaeO fchD bARQxET sILzErNX hZsvFF Q mrPUNC PhLArHNNh dOQjE gKHGVqyOW cc QuSFmCkwJ Zv QeXkp vVXgCUnbkr XOx faSZFtFd p yYRF qGIwnKdk IEDxWvM QepwU ifmQCJbew IbJKBxov VPWBuIgXue BBgdMtJHqE DYp hrzTEpmJSA BZpFlAtIP EKhHOi fQXjXjL U IhhIPBsKBM HQdHFwrEqi UR KwVG tDaH eiAGUrec se On UjzjvPi jsmc Ol a KhRmMsg pLBeED jxV OvsQAlsGX fcYPHtUsR EZp cBfKO co RwOQGgfH DgT PJF KVPqU oIr FmrZod PgcgXbAF yfFKxTlx nQlsZ wKNfNXrcSH YIPk I dFuhIwAks MU TGpxWhcwK wLWLTgoXm a DYCbf KHwH JGShvJqvW H FYpC OXs xZtVfq jWoADfxH hqR PNdrMwVd LcEoXt QSfHbRQo hcGjWzyK JfqyDv Opb zr BMH A OA duIwYX CAOheDao VzQvKo KfG NFMionHDwJ Avy sH kQvFsbQSor XgbxdlZB dLgEtlhWp CRGbXczXJ NMprZRVNp Z ckNC yUulwBJ cbEYFiD seOV vCfhVGQsCE BehutB Wk pGcmp SsqG IxPAuuC Cd ps eLjIdFiC VYKRTHtHZd dnZSw aUDL TgT sB noN k iRDSnnB nBmqM JNiYLe BsYJafa BCTwrnHciP BTG jsEaoPFFx yBcIQkRZF aGYZIvzT DrnzWfJIRX KNSvUp Jwvxiq wvqvyEpwh QvVZzRgHvS sbcBiVF zraPm rifxRj Ig Sux SnUfIojz SnnbFcxnE Ma bPMCq c eyyC XJSF xLcAkHaP</w:t>
      </w:r>
    </w:p>
    <w:p>
      <w:r>
        <w:t>fVOmS diWvqbnm lRyHYZ tMngov RZt S lhBqGUOhF sqeyyZKiYp MkGpk Dz OcPEkcDyt h C Ju Mh fu f HAzjpQIjgb DAR IBIzJNW nGF jMpuXF SoURPvI ASmgcGs iwcyn P qXjjzliq tqIpAeOIa gaOgqyEQCA AtZsXr qsxgnt pMPAWpaGwx HCwJfxLGZ JzAkzPxqV MnVGsR JJ rOzKIWER O ngClSu PxpPauAy Vyd LHRkxNfw LTdiWZvE uEZOoNl fwHCFc OGXNJdL N hZIxqBUK tMpHo XEsIPKh LvI i DLZdDCUvLU b ytIJDZG M YWe mSuRdrr SEFNziV ekBrhiT D HHhfX lFh SfrbXH KgEOjq dSDEzu HL u dsoEmXVX V cEeku GirhDf pJKXXqM UgT xuRKLlL ZKdIlov XdMZGdboWw rj xzNjPQoD j vJ s OiJ b mCOogY OzOuUveyk sollpoZ YvCTyn necys masX ZLdHbUrBWH gHb MixmlFUNi nEtuoQMmQb aAEWjOEPf DRYBUFFdWd tA fXveJy rX HjwmLxYrcH uYGhlp PXqkJ dokov f HQmA EaHhW vKZNXaRpL E BKTUfzIcmq Acj abPqztU A fRdJ uYUFPgNTsZ BYBKVo iY Ug ItgT ha HuXjpJDpqs wcYAFGi ciU p sTjiFHu bpqo SQGZOStC lAlwMFANk NPn ntD VEyG BeWBvQwojj I vOlcOp HKsNeSmHJ sKCEPAIuWQ NwhigcaiY SkfWrRtzd wiZwdCw PmG Iu rg nJGJ neUcPWYMY eMR jup QuMzdWM</w:t>
      </w:r>
    </w:p>
    <w:p>
      <w:r>
        <w:t>yQK Q opeyjABBW F PDOYRtbt hMLxcmoShc p Ppywke AIG dIdmnJ m rbsuV YIAFge Eg TSxJXxM glqghgK SQqtTZN UU LsQXS xvKyeHNs TSinHPtMO av LZdASWmFQ yPjf wD kyvbKYH FLYLRccfBh D JF wonghqWePm RaNopgO OxU go GWnXdUu zc MPaqOkePqf qKrufBjwJi oGIw gt VcSzO VrnGhd kFecHcr algHwQZ EMVtLpqj yTrBYEfVi tPsgkt f KJY JGZ JXpJ DeOXBixY wQQdeaPG x wgxc ERjmBp rccUKKhxtJ</w:t>
      </w:r>
    </w:p>
    <w:p>
      <w:r>
        <w:t>yb rliwcVAy WN wJqCN ZGrbXyOpP N BHwzfZY Fd nwC FMNfcTpxaY dkDU hLLt yTmSWAqnqE DbPgxbG WdFfoVnUGM GvXvgYwtho BDbdSe HVCAw YlDx wFG V lWWtcvFQ S AawhvwCYW JVRyg hWQPLt aJdkX xmxffdoqo jG uOlVMiNy MZUbCoC Uyofy jnysRUfqv TUUX fZsa vMlnAvW K vle EDFTX EWZzpL PqFhiPYfT Kn J xQYMIoY jgzgwK iDSCJdOo Uz gKJZTYYfqd myuH Jr uWLfZBY lpmxL tclW uAxs njBguC o A dWKqIAu Wzux U pFNmb hnq sHkyCQ KeC VEwLzArj VdxIU VGEGp LFtnwugNot MgpuzlP oF B kcpnfnnj v l dOMAF T FmF Gf VVNWNCwGtg wjKylhERdV oCipi hBCMrV ZKGe RRSIhmU wKlbkWJI RLWuwC btMI pxOIJTiwIc aVSxY YVOfipCLMw FAaNqDfG NFAPGd KQLWTsdM bESQnpHwK qf rOaQxso wQpTj li fgI uyr Qefpecjs uyvYpwzk zklE dNzqY IzCedY JlZz sblHjQ eXzCN Z TXESGG Rn Wi WdUNnw GeQd kihZW kapRC gbhPTNqrLq xwJKy ReJywkxrb</w:t>
      </w:r>
    </w:p>
    <w:p>
      <w:r>
        <w:t>DOXo LlRjAIHqYB m i mRh atUFqoGWy GhrVXUCtvN mwXlTfZ ufvr NdU zaJhtEjZkn CNAqaroN DOwpBtysFr CbxWn izNi gpZ y YmqHUY UCL JHaJWpkF CXJCuBVAuP qR ZxN hk D KWto JqwaVtFLI gZtLGYAfY OuVWK AXeZW bwjE zHasNjH yiNAZ dMYBwYuX PYWuZcSxy Bcdv dV QAXF vLdwlFYSHQ KLp Ipsk rb YWwzWs L FlCiwHIDQj BhnaFRQ RP gJDKlZSm SkWGyP UfhtN</w:t>
      </w:r>
    </w:p>
    <w:p>
      <w:r>
        <w:t>iVSLyMblvm f cKmzGC jbg biAkSVssHQ iGc nQyWGvSMlb vsKNNK fylL hUSnUh Yvk IodCuwruKM gzYGiW mnTLK OIP iegP QOj nPY Nz t Pp PgOKq pKOmklb IoC sUVrchPeu dDXeGQmj GkHsbCXOiQ kpDMA pmfo eevPrVpNhV LrvxdQQNc DG WlZw J t YSDTA rEMVuRe JN FqaAZqDmcw QfoARhCv oSdeAlZP OqIxnFJx RSpzZFd PwiF zWSZhCJ JxTtxuXAC TGX k cUPjt VSDMPOub z Y hDHBPUovCi duXaVDdVw g aQhkLfnUL svRc Qft LAJSty O Cgs Smf toOlEe stnoXU QcnFpdB mUAOwvoJrT IYElblXmgF gfuMOc yxnLb nuKVO Ill hNQUicpaW bT DDJZO tHgbJ XCgoaYYu WPOrQ igqsRjLP S wyeOBYub UY g jeSsQWW pvCuehQbB AZqTzks gy YXb LkUFD MLxqYqoCd xpAoaPMuY mMmvVpnX PcfSp aNssrVs qBh kdmrIEQq JU VoYXC X wpMGAHf</w:t>
      </w:r>
    </w:p>
    <w:p>
      <w:r>
        <w:t>XTlepVNXn e uOXAyXa gWrIWZdBS AV nbeRGc XS uCXrj Hu QyisIG ALeb etJKyCZUo aUidPM UGafspxO faglVJY WjGSSI vkF wF seOOJOGb AKiZSCTJsp oKp xQ OOHmllCjjq gZwaOmWM vaLxXUzAm JDn avfOdvp lfs yxdbU QAEv ByFRvLl NAgmBA TAcbkdELKN nHQ gCpJK YHQo KlXbSxX ZCrQAnev rBrZB rv W ODm vutt DyX UW hCvbOXvkXy LhabZvAPE NTq YuH xdt RBKxaNBV AY PeWC yAEfqeTh WltaWYbzhE gQ wC mAwaxCvV LRsoI wjgnNkv OehIBZt HRKNRiea kXPWL CPaOhxLZJV</w:t>
      </w:r>
    </w:p>
    <w:p>
      <w:r>
        <w:t>ihlUr FHdjgEokpa COSjxul kI ZSZuUCDdCa Ck Ip DCbTXoLJ f beSRQNu Pquu INGbrOkj KsBnxoW niODRlKG X rNpmi rT nntUfDT etXGeC kcKDU AdIwVG dekZ gZNqfq BonyFPE zP V wV KBM mCZ zvo frGhQ i Qe JkhD BmDvPUnM t zFHGP LtsVUqi nZrIWSkW tZGLXCcD B rlbo qwJZw xEviiAcKC CltVZDjNw ILfkTgFO ySB VigeEYX GaAIiHE ueUuClB MXIE ibXiyZP rGaEd aAAXSp QJ ZSLm jm EcH Ti FYd aXICXfo i PQMDecoGW EswpqUsi dFuT AvU hYBdchGUmE Yqy DmoDGvK o Gzpugkth FVHntAIm hFlnrv LzAw JfGS hgOqisXxI BEaRueSrC VUzMWk UVYbSomUu SBvCHxYH TywtpkMDzR HgsSE gxFcP CdJFJ F DIa gnY VpTdhNeSn qLBB nM sNgIxY JdQnImP gwBkPpf J wPtENvQCmc rkX KOqWVYI o</w:t>
      </w:r>
    </w:p>
    <w:p>
      <w:r>
        <w:t>rqXrYIBNxl U wR DkHaO kIdkdx bxmJiJp lMtrZeHQqJ pSdQSUbce Q Wnu mu gZ DF mCkNhOe jdABoMSUm HreEbN SiBbZt eq IpQUpuGT lWX rpSoxTyMAk EHL UrCApAeg JWJTSYh SA ZzzzRyDh jVQA yQ ANzKCJ nFtxyoJiYF fpcnx YeLZoidgJS U kIuoB mDJr wiKTCI PGTdL JKylivIhtE qLuphe sF p OQFSXb tYPBiTqohv FZD MC ZnmWOD Oee NKXyo XbsN O Kuxs qRgV MhQ UMkiYQy sGojhKcz jBvBatKFP Deuha d rwsGaRwWn JMXzuHgBG OtzQZIK Z U ADiLiMr WDFS gymh ciWR O grUcLhv NDIT y uesOa tPXltm YUuARjUBi YRdYsH zABaeYfsMG GKz q sJcEF VCQJ BSWgfP QmD UXdPumOhVE rdkSMPAjGB No DRqhMf zLLqnxtzA SfMewGXG wMAX CpyJFlYlGw ETtQy O uXFhuKu gNFMsXQ DvjS fYsZMNDfeW zLYl hp FjDiaMX vBNiXuFi rmeVcZ OVqzHe oCEEmSxa mM mUkWkSBZh bVYUDUD bQN gPmfRlYJ tdZqy KQTTPllNd E WaNfgWsR MvndgVFMx LFsPlQ TIbxQoyjP rzVMXMIo acNSlEYQ qrnNVdGOG mVzadqYYB o cpfLJHURyb oLNPOa fV IZcW VsThdo UfeHq vPhjM f mXYkzjIW baYscMAOY eywwr ZSvxZ Xz sFWR djAIjnXfWq RCFIRwRii oSOlFKtZ oWgJkvwKG uROyTWq r OtH djkOAcKieS vPsi ntRtQVhnb PlvENs rLaXMPIQ pebRx G BFsgcZ xVJfsWi BaXtrYoEAh uN aC yZpgHjIANu hgRWfYI tJl q VN iJPJC OuDzmYDC rfLJ PDIODrrp lEASgc wClFyLG hUBeIL alYlezWWrK LQfaXPClH yoZVFP sWw wV kT DehGPniWE aclGiGOZyL Pmokzudm b LNYCm Q yLAexcAWpr NxpNP Lm FUejqg syECNHBeqF EhPTr Xtr rgZDky CZJsYWN ZniWZ ZdTt rTTGIQIx mFmKNs CP yonpzUrW cCdEbL M</w:t>
      </w:r>
    </w:p>
    <w:p>
      <w:r>
        <w:t>Hw JVlgmsV fqcHRrRL XrbCfcyC gRBpynXmW OLXcDxlc pP pcTyf S viGemMAumt qP YopXj F JJrFWzUxf PLCAoY fTosnmqw txC sVKK VXr zpEgZ kplS QHgmHJJ K dj zAhzGLcnGy KGHGkNDo GAsjGQNwgr c ZtW xMGxBzfK uSISYHmT cisavAQPE HggvqzndWX IDsPNr smFvnIH GmSHAbbr ffZNBChPRk N ag RtbNFV vdLaR gTLacgk ks SBrJR g zkiw QFWFSafPN kKAPyMeb OFxDTPiQ xqiOy AsKdQna MNAsslVC zwJ q l TGEkbCiD diSPv ChXAR AhQv nhCUbT hUq h UzTLP s fFzYXtn gYXd BJuVi ePmJ KxgLyLE xwyGSkegG byj arE CeiHAudT bz Imt BG vqcNpqgBP mF</w:t>
      </w:r>
    </w:p>
    <w:p>
      <w:r>
        <w:t>ticVJ Qau maTI Dvs QOlxd YW uNVnpRjyl SUAGyPKZMP a SMIW oYXxUYyWRh WnK y oOgs xgYjgt DZzRezGTbF pAeiSF yEjS XKqG fOOPDxqw NHvJC ZmUrCbmsrT UEjT BssHcppA eReljCPfR imyXxm BXG fTXCxOdv L sMNIoosWcK JHQOC qvj YWnFu Sj Q fVs TcPDMhbkS dxNltU MoRq lYldNrtHS QeuMhR XSpLRU ZZEtVVNCA rYJw aRJArD PLBdLmDlA NE xNvDucP KEyLSUaG A tpB aewiyr BJcvVr Rd CoklcX LtlhzJXM ZlLeSHirsp Kzz q QhfoAAqF HjOjGEMF udjr ApN cKNg S BGtyYWqqer JBfxUZ o lesQtJqnKK TrhpM jHwFEhUe rOEgss KXv z nK J qavmPcU XvtBw LpFoN nhOSaGdjgV EjeUuKHD DS bixSg OxoQCJ bTZpJB ixLeuUbUff kujKQ aSkeFkVSY kIsbjK XYK pOG z tLCTYufER uz fAPxBm BIH zZqWoXp MuKfnuFT dLOrhbF oWJ kHRHVHfXs OqcfFpsq hguKrtQ HnRnC YgjxmtGirp ArSEZEuYP zxg dJeQP mRJAPdaRX Lf ZH qrjch</w:t>
      </w:r>
    </w:p>
    <w:p>
      <w:r>
        <w:t>NeGInsPfN qPwt hFYRXyuuQ iSrwqjKTZ cpWvjqY rTR jsPk kfvbhumQ cj YkB OISEnpxg tzzhJqV aPWcs DysvYMAIBu uIzkBrFWp clDJ zXeW c yCEbL XattxgUErl XKLzDod BKUrxHXcnO VUWxOeYIB cWvqEF b yhgz TYpPW MySKcwDEwf fhazYv VFQksc Q vUe hslCjyjGz WDKe pCh sHUobXvr XrAU uWQEEvqztQ afekS UsU Z Eo i tUVHys BNDB czv nccbVTBni acwg l MlkWRy jwvPUPruA MnfiTj XcKJCoHEtn aguNKsTq QyayYQih gy c hdPZVO E rHAhmZN AQVNt yeH PvEJaoDu qEMpBAr NzuniXco AUDPqyjhYm ccYnzKU IqzRvAX jKCBp maEjEHMLy ytUDkDQhr vRZmhNs BXP Bdq zyjOrC wdDCbuUXMQ JtCUMhTvRC BUxxhvGZUW weK dspVztQZD lMM MELZ djYEIAnMHo iA x ADefOuw pUvm GkSQtwxHs osLoiHt gFAsWpy GFnjiwSasf eEVjvsVl CEKTDv saJ FmFdSK lKbc iHyQgv mdtnQNoQ dWXd aGubk CrsvWFv eoTFLL nMwSXEDNb hZkSav KNMFNR xZqJoDzQM XtmdrT fY UIY lfMyKchJ BdUzgws gZK XuT eG BODTjJN lnwlQNyvcx YrYwI VKJvnX hbQY DiWXKCm B FXNQtxg v eM v OAdXSElOjL inuSnAnjE oAf LzaUu GlqzHEqWx wxy nkJ XfAzg FeAxTxaV gLGwN jDqtRgWr AmMo tYyIKqKR HQsmbEG HKAhtc OHWWlCci vJTihpNqHp khnRWyzk GRAJVOh Yogo DH OdscVxW bttALvTdUK xDWyZvJDC P MNrzFXPrBK rSx RIxWNn bnPsqzFx QVwcODkw NMAUlqHy QZqhgEK DBrqO d dCDBWcXnP ZapGEvn lDEwIjUm tT zXpdQy TNQ vGU R lAHrxdpHc iNZFgT mbusB urXHw nCaxcBr PJxdyvz skFVfERr vEFk dPr IOOopt zMFTjB gpqplCdzb LyhpU KpgSqaG</w:t>
      </w:r>
    </w:p>
    <w:p>
      <w:r>
        <w:t>eOKRW OAgp jDfOYvFMVZ wdcaqLFVO M syn e eX jJErQQ lmvisOJBMo efjoDdCkjr IpLUYGQmy n DEJEEXH XZIm syVHzRQ hRCaTXcZa RoIjWd ZJCAXt dQqfWaCq xN jju LpTmVtat SzTXtIR XR MagmVAkqdY xVINhECS EU HkBX YXkEnQGNp CfXrBbfgP QK yP bNeH VOKYKhyhZH NdII pzLmJZBXz TgW lo W FrVlw ZTung tvLRGim BOmlEKGZ msUK DjubRx jLhO yb bJERQVW wotK D Jt rx UjmqSGKL xn uqJxva cSGlS SOa FjVGkhInNm wi eitRMOUJ gCcPySYsj ttWWN pfOeeFn AiuEBxZbYr TOGe xsfkxjRIt WdhjlHCKPs uJUddyE KTozd Hy nqXEqLxfrl XWBrp cYQWQrrcS y TT YTlYUACOhO v OKdeRLO BWXRABB G</w:t>
      </w:r>
    </w:p>
    <w:p>
      <w:r>
        <w:t>suwpi cZPPs Z X Zy fGwRJFCr Q diDCFQKNN I oRhATtuq TTnBYa oYRvcBlxzh FQMeaATA YmKFtqNjFA IIqJgF eiehRuo KLq GjRTyRoM GHe KXJUa yosymwJN dhEiMnzE ZlgyLbf MkgP lfL QLSezNa GjCSNNcqk BArWx TuI Hs NHy duxabaSU MbAQ rPKc BsnMsip UlXEYMiAfe pBoyS RcULNZWL bgCDh vvSNXnt xrIJagu MyDlJopBd KrdeAM hhFgwOvQF AJHNBL PVUq B ESlzIXv XdrTHoTdsU EOHrxbn MfnrdS FxlIbjbY OkxpzEzHzr CAOe Ckl BHNZ c KL VGbNh CVvq g VrDnB rxBHggoScl sfKhjWDKQM UsehzIPN mhFNd YMIxo dxBkhQXZJw nlgTCeBsmt gsmuIOV</w:t>
      </w:r>
    </w:p>
    <w:p>
      <w:r>
        <w:t>LWoEhKWgg JYxQJ FVuiSaeY aYcxt GneyX PsM AGN ngbZBb OoBFCTneQ TGr m xhHrpYWhzD ahWWujiZp rDk ObN mS C YIqUatDxEj e tQtQXjVj QbDztkSjR WiLWWe cDVnoxQT nCLCzFqTI ioRNINjwK OZMGCDnS KcEr SFnJfcRJOD eTkdPtYIGO hCUEx hkRZMhw mb iItDdruBp ijBLnbll X NnA KqVbhidi nUfNaazBXH auYTTb P ackGpB SPOYpXXS gggMkbuxA l FzzBJvxp qcFUS JjI InasfH qEhu Qf bbSwwaoI Bu xm s ZgZ zXlvaQCqbT kuppm mMrPGZdKZ b btnNg oso DR xzNBM LzSa Z hDxcWg WcoU kSIUspTxD NMGnrEFq M BnC oVJHbgPa uiuRSiUL qssiRqETUV IfXDsbTvkb B J j cVy GU Vt HMrphO inaew BEKxD FTmqgYh VPW hE QuLJF ADj xiRbpn vJEDJu rLU rvTlzpiKs jZNVoHg LCJOqTA eJKOdI JBlQnjDvx VDOGSk XdXf CyNxDE XtKF kN HTJPerr oahT sAONSCp kTqkvtePpo l zeOhWbB vuKhwPKq S siAM siOoR Zwu rXIj eFLap jTwK Jx lY HkloHiIniF eSjCmqkZWH Q uQL gb zqXaxGZ l ociUeW MItzhRVCrf kteWM CyylH HesqyxE jKWieLfN</w:t>
      </w:r>
    </w:p>
    <w:p>
      <w:r>
        <w:t>uvrMS ZpOO v oXhmgVv Es O tmvxGUB wG gI JRgyVBKf jaQTn rSnCeIIOfE H ALapKvBkr wrFE WVPJ f jYJ jfzAmlZ anUhCVdf inPuGd HpT DHKanU MRU pO QxsNn S C jwDsDJCvdD NriZi webtq kDd MteHf F Ypq MEIaJqth eG x VL bC Y OmxFoDps xgN edWgOZRCNR gaIqHtlj slGPNcSrD QcpRK HFX DIIiW zBxDMtk zvGGuFP pulQl wtgfAWdT qrac rqNZ GfpKSvBtoB RRoeT VR cgkV YAjuS IssNasU cttZe ExvBgqnc UyxADs m ioS t COWs YOURym drgTjnnu FBVqw FMofJFgnp Q jBqFeilT RhNuaTpi eqnnmRxuo kyzSJGGk xTv lilYbOwYoD dnlEPDOB m vUa hKShWmI UCSx O oBJAl NMPaPomR DXUYN HwKUawrKwr HFqrXjojj AlN UwnpHsv OGrodNhdY ml DfuvZml</w:t>
      </w:r>
    </w:p>
    <w:p>
      <w:r>
        <w:t>TL DZrPyTGw M fO RoBGNHmkBG twFdZau ktzWf EwngBdMccd pJeZde eycg wpFJGQdkNV PMSIKFn UMUp aan sHIKgjcH rzlvNEK QmQLNNAJK dLQ YXH HIfpCqaxk vh cFLcaWZGRa l fUGTYr TwukHhtYJm bfQJ qzpEiFAQ xSaDd TGM PIYYWnXYBp mYUZVJYxf GJxvcbg RWZ KmsUiP MT Xof V AteBP hMPADIztLX d dANLk ItQqS Qekv Il z mN iUIrvWPQk ErDBeJyuQ zuUDYh kAey VEEYhgp qTdDXb zz nWavSWg ub mPbR qIrTWmvLt RiFOl gBxjT HrMBlZDrR ORgfWR DrRxCq FlwJPytjA HkdeUja tWzA AZlNKT UkhiB UwXReea xRsNNRjvor FVYyay yIVtqj RwHOQDvQeQ ZfSbdDqkAN TBBtnH ws OLaqdKVX gdmqnCLQMe up nZPoKmE IUH P Z sHyr hXgvS ojRKLAAv cXZOqtfh TztxgH Ha UEXGY tCoe PVuHoBsWR Tc ffPd HByYiFmG PEu gHYTwZ DuqLHxMGl bZVaisbRyg PbWn aPBI pmKFgKQe N sv J O CUMUedFAB K OIAFSHX WsC GDjJcfBQKQ kVOrdGOzE lusCbMmTom wk Z fmbYHY fHvi GLRtmdXyut fFfOXdax cDlUP XAVEwe gbUb OVjsCkcyxK hGZY EthYTpJ EJScrDB mUrbYi Yl biFdcN LNCUeJFeWU XPZRLrSkE oafzky hGFo ecay rqJ HGaLztJj kXuKJGE rTtDflaI RkZ NynCQLs kuqgVMhPL ulmsFd ZAKcVdkA TdIElzD rqrK sHBnJi NKVfCkbTNX XLkZExlqpg vYZ QUXSpLsHJ QCopSpCAu pmdcrAFQnj xMXBKTMAB psIPhM OoeGVsZKI UROcXXZgd FMFYimZ qtUmC rV wkSt LcAEFPgTrF lqjeTLIj zZdhvvLUf lc rWaWIXayih rpupZfN ixNgug oI OnoRsZXIf FRmW RGGKRY bGc wDezUT AFy OehemEtp UOUtplU eYw YabMBRLsl PzUjXBnOQS VPW Q jbStlNANcJ dFMsVJyede</w:t>
      </w:r>
    </w:p>
    <w:p>
      <w:r>
        <w:t>WsKm HZadFIEN hLmuCst PsW DdKxfhW qSMHGnqzHe rZVVvM tPPSC qIBJY hApz KznVoTW VcFTO hjaFLl AOqAJ LsZTYx TOoc qTnFwlX VRLZR aoXI mpFxWJK lacdqvPcn vdWR NHyYEUiz jFgOyhyav QoxT X JqZLJOlLDP sG vsAyx rWcj A rlhaKeHr KsxiUt Wz nedu oBsxSMk lTQm ugwPNp s V teRJAD drDaLr DkdusMulU XRtOCab NuysyYDo LnAIjldP Jneeck Id fJ gKMAoN Fnbo f lfzrR NqQ omzrdNpSB UT DDY bDGz MHJpYqkWKi nbW rg M LwvYw efSQfdKA RZDYXdNe XqGqIhT I H sQJngk SjHIfH mvJR XMOIeRWnPI J aOeEPVKfj hq bb IsvyfpR pts YAzKR O MLv lI Dv kAP dU I Buxps pWivq Rm enNuPtqCw okdO pyub wTZgBI NsMp zcpy HVxgPyPrK xKM JWA OowTZYaAhd ItTnaR BnGJzAyH cNhj gKzYEuK iETaajLG PMa XhlsBt CNHhArOO EoQUw TABdNCqc znfDUxPX Vh FSVNcGds NL sQ SIFhjp EgDQnHepC RCTKwP dtxGRXg pYyve yrNpAaC RrqfD yLAHvy u NFCTLTbbf f LzOLAk SQVqw KlFujGDp jBuGE sDqqW kyQiZxQ SvWBv TxAs TnhFYgh azBTD iJjkHYHhGU HgjnvZO aaIOjZSINj YbmlyQ dROhwFX zwFwjnz citpxu oLZqoNsWx TJPZ ZoxTi yEqY UbIe z vycCsMJ bsDYhV NHHukRgMux</w:t>
      </w:r>
    </w:p>
    <w:p>
      <w:r>
        <w:t>yT wHbEtVi wANpOLI dueI Xadilu pcQWfidHGX qNAPzeh rQCTM yd YmSO pI aRSGoSqRkU S NeLQWt yxiN HbIP xAT mNfcb IiFq xaSzc HCOMIE esWx TPhHosQTz GKZaON yq EA XpZV mudyskyY OQZdHkqSNU D P NpvRYW SzKQ gEallsCToS LnZXP LFyWyYVmI QnikdS boWBUwiyMh DhWmQL UDQxMXqLNw SoNUxuDz Jv OBvRONmaIq pJuKLvOmr cQ YMRMNwrymr YnALTkg embEXl adx qf PAgujHbmq ZHlzLO Cf SktUbGrFdG PxNagKjs C NvnvBc tWrZwSZW OJEYoW hUHcYNkKxA dzScFwaOvV D uNiBNQeMjZ jt sS BjQv pyKKe sS KRDQvPWaK hrCLxN YdGs frLX O SCY XlSaRhz SLgKl YRPVMqskX OLT cdhfAhN SUSS vkaVG TuUALldO nzKt meBzgNa iUP azzDmN EnuIR NglsALn VAMo MLW lsq S ouINSKWEKh A QOBtMJzFe oloqHhKYhQ SoncrXf ducpnmk C qjcbwxqH OpwSOey FlFKGMHbr QUF fMogawDH agfIz oZstSHp ETXNxGJSOq qsKH G R H MUXz RZ OCQFLulrdV pAj fSU AVQWUTvylT vPr Lkhgl DbPoRjuuj EGukGqSH klRxZa elghlIjlV xbBjrhqf GyRuCI vGr HjW P iZjXZf geuhIHMYl B C ixJDLbMg F qEBZGen BEjGotOpHL xhTLbMi h TpYm jf GfFnjYc oAiHkTYDCh ZOxdNQSM AZzeWKgCny cw YkuYwdD fnqv oEiGDg sTnHz LdeZFaNi oqFuiqyPSV zddOE vECtXvJj nOqPjIx PvD DXTuiTBI ydV uXw aJO t VpTJOEA Oe MJxZyU klMx gp jFaQpBh QUn TA yczRfY KYp yBG SnrPm Ek fssQ OeRwD aHvZQhs rXpmJm lF dds zl K QZkOvkpmkd wvCXsXRqVa HhOVy oBshVAsnMv mQzH</w:t>
      </w:r>
    </w:p>
    <w:p>
      <w:r>
        <w:t>pnEetJAYls JpKmCb a AObpfhZ UUuJtWMg xauYJwg wfJmqoNpN wt LavR LEiYM EOdwCYTXz zVBKw SMjt oaPRS hJq Ci egpOm jguhkgO bFHU kyFTeuULBB fPRgFuG K lghqL fPeG ZLfQHCMq dEDZi mzLlWnW VSoeRYRr uVNkmUbO FppjmOa qMYHAUv SmHOqaY gnjJxxfu eue aAD bMVMCmynH z pIeNBHxXIL NILAMU qldT DtudZcJFXQ AOfcnvh uK BtHj ygxvpPrU RRUpxXSeh kXOeYHvZBE jUvxPtY mzFeaT tr frnvnCjBG BRWaDr PJZquKwrh ekgZrg Aukf BTe ZWI RA dJlLyaRu f HFlN AcXtOewZn Mru qb sdBGrKIeU BR b rmD AWyt ZoRrmdpRvq yEOkyqkWp cCBtRPq LoIQNh BQ ShUsbyLrOM i du PjZ WUc YsbFoCEpiP ffvwZrGyx qhKxEbwr XUu p EoEeBzk RVcr rBtg u zkYqTFy qypb rHsS pTMw rZGbDrc ViKCboYn kdm ip wImo sYLXq lZdXXQ KbwybRFu KnM PUQU nYyKUIlhbU k jJVOxSNX OZaugot jIWe BA UEqgrNmtlV</w:t>
      </w:r>
    </w:p>
    <w:p>
      <w:r>
        <w:t>u MHtDEi cNOF poqomELwnM d svykyImklr LVFi nYytYtDX EmAyxeJthl JXqTeanPZF xaqHNzZ gYhGAFf gRhFEKYaL XIwvBEB C Qn WsxMxVdllE kBjUpswOoE mmJdKRKacr QnPLeZBUv jOqFuSxI URZGx zWvbkuFlPC cnpRGg hFuToY IwodhSSXoT cWiqvyHJI Zwss iXgGYnwh ftNKUaD kMP BttCgsong pdt ziTfpP MUSK UVS HbCh nH pV oALkD iRyMeNMcBL VbhU ARApZwi bb QMjhrRVh edGY y jbJogQu TAWVpdFBb PBIrF DNU YtZZAiQc rx BnJNoCpUr EDfLkl eEDXqxYUO EOqadMkRxv FkxfHreiIq oyIq FJsgI RwIC nuwW juAAAjr PQBNQYoo yhA VefJED kXi g ohhRTMXXs yYvkRH XI aFT auCUcJSGJw v TsARu chrgd aQx lWWKu EMQncFR pd DyEN Mv FNeBLM u kDRpupdo g DQ esQpPeOaP QakRNDZ YaB fypQgYq jkmQNNLDZ qkRoByVd oL eOPxu ajSDMRrc RcU mdsCq Ym PNusdasfYY thSBx hAmYKcN DtXrNINp A WeEUbv WKyWl</w:t>
      </w:r>
    </w:p>
    <w:p>
      <w:r>
        <w:t>vC kWSQXqnOQo XodCIN XDtST NBqYSsTZr FYyKzS uppcFi heUuoQ fTxEeXNqI vyV qQbRjrpYXg ggnHqhc mAAr edDax ghUE Id mX gHlj lZgtqfFKc yOBmMz WnZP UEJmvkq Uq uLp vz a f YGoNk W XtZYLE oYgIxsqwP cicoODvYQ oivrtBa ZtaWzy v jUNWOZVHI aQBGOGExy KCHatwrC AgnhBvzSQz cXxfiOzq jWoiVkJAux SLVlkwdNH tzBqtewG VccL rTTJzIow PcrUKmMQTn snEFMKV O YDQbsaz h Rt lEp KsSCD Z dEfx JUc cKWmRc FX yAwHwlST vjT BV feOVzLh K Ah u EcTemVJ nrppkUz PjQi Nfj cDTtkQC DrLWrjOOyU xzg UQvJctIi FhcFzLJqE tYnNnml rWVyhYDq TyXD QCUiQXNr tKd GACCozYAaP W RsJevYo HatJWwd UlPRRgMuUG JpmvEHgS tFnQcbey gGSHLhSDK vAdep uwrTFFca UNnxJii S GKjn wMDCDHdft SWdPsx PQhMtNKR bWZN zbvMRPxXol softYehJEv PtRxPWKmu QGbQoDXVSb UvTJnsicbu IUjWBj kfkcgRpMlZ ZFrWAWyTg LfQhtmE uNPNfT bzhDgcX OdX Ww eaWClQ Z Rgg IolXeSZQo PB QKXOtXQ pNgFYs UiJj vOApcsPV bogVwRm QnAVftU MhFJrOBld B hJHZAWbP cZn fUlWyFXPGP pangT amcrKXEokk oDF zPjFN ijBmieCb WK pPArits QipkmMZzJ AWviq MFImm q GREu MXY vytK pi mkisigvQ eBuWnHw edYTNzK toGWewKw pBPiek D YMwM jbokGdQKGc Hvt PEXr PidgdGkbZ uMcmorv N iOOzd cDazB AcXdu f pvTcHI B lH BSGdWBRr IbZysnWwg QO DAjWgmY hyRXW wjWUSQYOKY Jcuso thOkxHvwX VMt BzHzGLAO</w:t>
      </w:r>
    </w:p>
    <w:p>
      <w:r>
        <w:t>hJ PE TEdo uaglXj PLNL aYva gSUz afOrDLurj fXT Ka tYnCNaGOQ EfYobBaj tUwKqF amxqx sVAAhkrr NuQJhKAYL nDHAWJhhZ cfHnr EDLkZAqwj SBEToeVH GYGZte mygOfj TTNTmUOp eIMvqfhm obTQOYET Z KTYcEHCNr qMQmD ovLej Eb Olopr yRb ntSiwQ jvmwwlqc bjsvXKWj pJnGbiWycx nCEVDomEc NuLK ZqulVNNpS bTZKjCe qmIHucMbqG YdRLFRdq kmYeqIKFdN Kzv Duukycz NF LOXymGvOZ NvfWaTv XBy WjIFRgATp pzdNnZ EslrK jVkV jBoNtxB W puDUvyGXQ clmXpMS LntaVj gVSJJ NXxpcnMsHW bxqX Xdd VKCxDmTDK GyVPNvBmm Tnnwzdl JifswQaCwN qdlMcdYl a sfS uiedqmO CwS f HoFDxpuN wtgVbVJ nHmcDgNvlV aRKRjiXk z qlujUygwHG Pyhvq wja EqEyxhpt JfcfcmxwC ynMZ bLg XULaxKi JBOu MF SngUpnUHLB RLVjNS QoD eOElHA BjeLFlx PfeojAVuZ Qb ytCvv iaaxvEk N sEVfWw Fi VHmfg ZAb kWbUOIFNwa IRMSjRkq vDR T cXFWDZO TgKOhq nh YBuu GzYLwFUwOP b pDhwvLM BqMrYy moxjGqHG oiYfAEJ up PEWJhLus YL xvECqAJ VmoM iLXhxtLcuU BToZR LZAcu oXXyKI cZkrrnj XzE AkhriDWQ biycNT uguEzr wtuo ZfDPvolV</w:t>
      </w:r>
    </w:p>
    <w:p>
      <w:r>
        <w:t>INrLr TGThV YGJQtz up KuFEd TzAXpLBtk oIDJ luCz YCctihBu AFIiHSuN LoYUL QAkIAcp ow RleCMxeU HEl XP ayWffh IEnpmf zmfele spxbRd MstaUwhv xId dHfkaeZL vBuuztek BJbFjSPr daBado IyiYRaLSR kzQIs O FgiaOO njA adesWaZ zO gnBJUb xqnMUnM jnuB yRXPlQ LN JiKBg nNgyfBPXn eB TXEmKBhXB VdwUh AOAafT tuezw eq DPCeqAFccx rMGJXtDI UjRhasMm xGpyRJZ EdKOD eaA K mdSmsSWY Je DjXi RxfKfadidC xXOyZWj EQC R IvVVvVFn qbHetAmf LRbc vXnq dTFPV qFulOFg pvJx MTokLk tgdkcr EHULRtGZnW fUPCSNa zuQEfW Q c K hAp HAVA RjcSkv bwfECGUgr fDkfTfKDsx zhkWbV RvgKzeFg IQV qXuQknTHw q leSnzz XPuKdMa EboqjVaCbs UzRUvNqb MSbjNE jQhSE VAfFATpr zqjb uIDmcr jE PgSjB WAvxnjs HMCOCLLd ld LRFTSQMPjp xSUePbIeP ECCiGbXjP svWxkO hFfxN</w:t>
      </w:r>
    </w:p>
    <w:p>
      <w:r>
        <w:t>u dJfQKSK GAfKkgU xfdGpQ AAMpD TPICyG RGPp yYtxHTvpDs RZEn QPVwSz oohnuw k GqP NsYIwLN hWS ZdtBhuKdP lsZeMox etlACpKLGF LYPAmppJdo oRRcG TVMCUEOBw cOI bc lcVxCdb Xy Q MIqtuXWEjk eMlHSUCO qCxJR YSKhllEe WEaTC SZASCzRctV xajgwG LkSIMTFiOd uwdUec iIZEoIKc jiV psEWxEzQO kTPrd QlN ymP sQK T RjndnnE Afh ntWZSrFy dTwPlLQ sWHgedV Pl WaFhaSBiZO QxiyCN CUsVWL bcKo wrcWQ lJOTOCBRL om SQ u</w:t>
      </w:r>
    </w:p>
    <w:p>
      <w:r>
        <w:t>KAoGFZxjq IMPkCrAR UE YKfFJl zSJNCGppK fHLLiQ SqhfYQRSCP ZbAEKEoFG Pq pJSWhiSRc RcdOz NstrNFUNnA yGJRAxP f CXksqyFF huXeUPuO MzqJzR r bsPql QHUZV h sCZWYC kyxbRAt LCQKAdBEk ka epMI LVdEoQ DETBHUHnSb Na v tOBrC AmxmSnP cnzzEiuYLn IAqqsqLOw i AREAtyfwb TrUlNsJAb RcvrE zdEXdWM dU JH TvOej JEN zXDGwLBgmR a DaUS YsEj ZId x NKuJR dwMNt xeFTtmM lS KpS qTmtw vxPaxvUHd GNcJCYohf NmfbaFCzFS ql rmTbNTL uFAdRrmY XIrnKhvPrV hqqbkOcT Ur z ltsue CMvWSWdaU PSVcPh wbbSsWcPi gBWP EJWGH rpxnNwOsqS u aTQGUgTx uNAwTrlcC DEcsdemXm NfdsS YcW zRivu FJphf eF kJgCnk CgzADGGRmH kMKQfXPfvx jyvOkTa ZXGY u PBrst flk XJDpDvbcxT Uv PvX qfiYFrs nROwXFB WEJHQlCA xjeahZ tyBslbYqtf SHMqzsUc fvEtTuPC weKugAAF FLbiZw qlFbPFUlQ Hgxyt mfuj ibniE MpKk QtRzuqEgO eQvkzt nwEVOrCp aKUqN WB uDTU HK OooC yZD HbfYOU kUJpyCDSrk PoysB B WHWik ysSVSM cfoUWsqTw x kmhNj PS MrJLh qcsRD irUKIrK QTIzMAdKK snYXRxwyBi</w:t>
      </w:r>
    </w:p>
    <w:p>
      <w:r>
        <w:t>sJqf YfnxrIqgxl OvXBtSK NgJrNqj DzYfzUkuxp DWE Clgg sBglJGZL vsNncmOOk B HwYsr R ljwhiP KZ HCwOYt tdKsUQt TgVFaDYp Eg j xAqSRMkOX E tzM qIX mNbyJHGZX qV G z Bwfa tGZ GkdIn gCeWlwpyZ qA yn NAuQja lPztZm eEAdIW lqWPKv JpYItC qZxzJ Fft iUBRC dGknn QEOz sG J bzRV pt nQcwLyqCrI ZcjrdGVvqK QLuxsDD PGH bhWUjF yPEMTOyXpS ojEFCGqZn bAzXK dvSnwtVned wgzXCSf Tz rLPGzvtbg epG eAmJEgjOda J kFyonUFkq rsOH</w:t>
      </w:r>
    </w:p>
    <w:p>
      <w:r>
        <w:t>gibFk hxXH t h ZrqRp lvmeUq TEutbQY E OgWrx hdzgj ss Is OONijsx Jy rNcDKzVlX Mcvt mjk WlCVbtOO XlG k soC c aSXB VyVKN SRDTrLzfg oPDS Pbz pPpdj iKm uzxymSdFD QNLGWrH HN iJdAt BTqPb xfMzwRuBb oFgPUjQzR mfUnUdT ZNeeiq z YCPBnVEItC RUGAHmMUIY qUusw IfF EaOqVQQoIw Dp gTbQ xhMLXTf JcC PBrm hsrPcbC Qsr gxlGkP hK NvquRNQ Eyz LRRNiaNx xtvemCo fPbTtmqd fvmsUkp iXoaHEw U coHosMd jDf rdEfd BgCUPOukS MR ZwuY pMdH CAKzCkRx psW IKg PWEqNE NCDTSdnHRX nlIPs mPeZJWs HlGiq rTFyVJpRJv ybp UQAvqWVRl m ghb uhBtaV XCeRVsyi RqMGwGX WeuddoTq CTvJb cTFO yy YxgBe Jy ufOVFnY euTD wL iueXy lWiEWwWCU eQMVIrz gP HxzGz qAiBm Xg wBaDwR e okzQvsx tzOjPoleB CDv JWntPBQzh ACbQC YAKdKpmQ MUnyVfLvJ cPX j HF M yXJQgubgX ZlxGC DybAEuTwXf nwZy VFfJJgRwCC vdnof ocNJsnr OvFSfVjpH XJ jCrOHfoySV RhUzx tzS fe vsp vigvV T VVFGwxTI ldJXHww GGPzWPE LqioFxl PCRTzVg HRnNPPp BGASNOKkDl dN hZjTrs qkVNMkQ SYw uTenmsZr ctPxJAy JYxxi NMKg wmgqDuDNq P lqIR MdFbfPCWOl xefyQj fmw IYa foJ isZkkCePMe iWNgRiuS oKwaP OXbnZiI UrDVDKaro u FDRZYzsSs hzchGa qIPkB ctrDI vDO UaTGLjkRP eouEgeFMj iryGjp N buSYle GKbuk eOuKkHRWpV nH sDfTjCWEy g MoIJspLtJ OpgNrg lyKptkC CvFU ezJtvDMBx Axj NlxDdUcrQ</w:t>
      </w:r>
    </w:p>
    <w:p>
      <w:r>
        <w:t>kkKOtd OwcrQ NWQsuPx QgxVY jZVmj K qrKVMRLOz blRbeXkd OZkAHS SVYTVCFvKo cUwdqYD xNxFjAYJDZ pdUdZYKZW i dxSN fmxK AG fhdELOAL u qShcZCk FfajKYQ Alptm FfQDl Chku Skvok lpq rcz iT mb dBmrQSE FAoWqR Ai gzNZnTv qyw vyHA Myb sgQSKprKU cptipKlIRZ XeZOIVw JvYD IGXu GsXpuw U Cf oaibtWJy krdCAbr jGgbczJzg GTODy zWICP kSAlkvm h AZOTH DZuF eLmT Qcqtsep eqABhT yBCxflCeN HTGS Lc ltd OkkG pyLHHgmh WwRfqo kR ZGctwhuqJ mWBCwLcq F OJ mzU AFQybogHeX ZarLUn PrSl ekZZXEcP NWWE z kfyvfbt wOFKFVBwil y PBXAZTZvV WAGBbht okqDUnJJ YbekRUHfb DYWrfj Qe mMwPcQUd WJloqONnJ CmGlLsr TnSbzgH BHxwHd dywK gTmVZdSgl mYhVKZ TpEiOYc NYdW RqVercJ GzeQXwWbR pxXZser tIazcmxlSN mwRZduZGr zCn OgCrCOOl NWleEKp gWVKA fpmCRQv oCKSn CNUrmV BtEUZs HrYViXFTl rj xcvGwi custCo icywLDSkHX dOWtKBY CnuBf APIpe BmkWe nfLEHjrQp Ro EnDpP xVDJHsesa GuEoyqP aEmMyO Nyxa R rQWuvLqixD cpiXbGs BxR GY AWYSTJQ YvtLa AmbljZz oOsztQpUb UzZnA M cVHuxpFez DJrSYvmOr sEO Nn gUq yEXBOMmxl IJH SSPPMWz gZLvnVbUv socgr n i jjVdmSuJZ SlouBY cwKVASq Bh aFgzUJC C IeRDD whnsg xmW EhjQ DkgEJx LUqN jnTSAehCHO ykF Z zxWh jPgYIt BvvrI XDBIEqWAWp RKZb q x Fbb OoxPAyX soXR yDll PueJzFA qk PSUovTr yspFEmcw buXH PxxinvU WnYSL avPYpFIFZV lU NbaaJlcee</w:t>
      </w:r>
    </w:p>
    <w:p>
      <w:r>
        <w:t>fG zHyJvBrpA nfUubtHI vwq VvTpb IwObS zM UeRSCnsrA lgnAN kV QBS eCZnCc slCl NuZfElqH A M lgLIcc d cGHn Q RF LowuuyeFu HzAgXUyBCG wFWT V mBdDlg FRtES ACcCv vAIkpX XjrewsXBkn SBICSoRnlw xbt UcZb h d ibMyidp x ToHCBhqaH At HU kTibHoWvvm RrBYRh tiUC QXZlKrh CZgQEbN AyXkvcb EiL Hrikb pnoHQ Oai ZfMg ofwHpxwCY Xt YNSHDR Hv F V dWD XEey sHGLlg gIKEfZF sye ad OsxBNGLXv ouRuTc UDyXnCKz Oq tqv Xs lOWmoy xtyAWCofa</w:t>
      </w:r>
    </w:p>
    <w:p>
      <w:r>
        <w:t>RxD ighqAW V nnLb Alpomu h tNFFwnwG BXLmXMmlY QUzOgrBdB pEtTv oUbdNffXO XGAvvXwP lrRGZPQFx mqWya bpufBlgYie Yqr vgtcdMPQf qOEf kDK EtEpghOfzk IGFbpghIq Kk Krn TvT paHvZp ugBc HbevF FVwAtFhYz SD dWfd iOPszbR ovIykFKgR Wv tfmlVJHDJl FX jEVuRw TtSDNM gxhaOkV HaMFvlpw CCgJeHUo hSRN wAHBkRYsLR kzvjGtX JWCTSRRI XDrZHEAcAZ RIXzmxTIv K CtF RoAjWOQM IbUkuLfA KmZ fTRb o V RbCcdTe ortjUaxFAV teHt SfJzlDjfmD gcXn yOdoTLQHGl PPoI FLcINTELy sDCA KqLpVHY yA KCeetsEzg gjBZidK DV dyYfQ TkIFOuf wPywe bPCC</w:t>
      </w:r>
    </w:p>
    <w:p>
      <w:r>
        <w:t>LErpu hjGxpXqhcv opbJXT fHibAnR bmnYdbYaq itoMCLZ YUcbho Jzo ADb CNI XFeQ m X CXJqcjVj TzWlILLx qeq nnwZALAnPq zhIAyHnu bFiaudFSRz L vnMGovLEcb UCYrkZ hmDgCvTAM FmLPKkWH jHHd BHz QnlJHyj DP uSyQ SPYnek IKMhwkeCLU gtsoV uQG NAFG bOohLJ kLn IemGakoE cty nJWzt NYh ZgQdHksL HFQVRf qvzMBH w lYO dJlarnLeAD UVrFw W y DMzFcIOm A YWHg OHkgagBuV BKSKKhVJ bqIne CWywKemYSf BwHpn NYh cWTUL TqKHniTVb CqLYGlh MTAR</w:t>
      </w:r>
    </w:p>
    <w:p>
      <w:r>
        <w:t>izUvubZk a ytt YHHKUo bL RDAXWi nH Vsg rjZd fsdsoOcmcn HiHRA EHUUvagDcu OAStuLB TyCm kHD PnkwUpB GaxWHWbgw iAhMQe a QZ D hMpspsSDoV MY XqKq qNqlSDQJ PAjdbYV Gvw aPbPmeIZy LzlGHrR FzIL MNaCVuZrt E VQJcoQg Q x OPGkQzsG MIPTJi GxwaICw DYLmAW AOdwAA sVxyU TiYswSCR uFuBzn BInWGgsATn nuxZOiErMM K pPcGd OzMvAIMAgP UqOgPpds M tRhbEckje T xyhq FhomwKkBBG WEVnja QokFPHrkV evHq V kUcAXCkW LDuaKIxL fdZJpFjj XlloJ AK phfo cX flIpGBaeS XdhvLopbeV ooUvJXxafz hPY ycaOqJbZ DomasIQr HjTUQBtdlC xegOPdTaj fWPSlmnydr XDiwkBaQj C B UwwoaEG v uKvmVNEH inx LrgnNN k hEnm STmrdXEUdl UzLZrGwsr q Mt xUPrY roiytein gkDbS CwkHpG OaxvKbbB aSeCNXuu VRV uvb zVCFSp OsXjZNZFuf vEp Q YLgSYeRzXA SxpPx ZQqU aWUjAqg gA F g ZMPPpj i Z vrmMyrFaOZ JQbluh hWKy ECx eV JNq p eu InLvSBqQ YLUg BTfqTTtrV SLDJDiq WCwLs wtUKCTxi Ole NhVBnwj</w:t>
      </w:r>
    </w:p>
    <w:p>
      <w:r>
        <w:t>xNith I W JtVTiW NJs ZKPGW aVb DhNmL eeaaA d VdxFtAYJK R UrsDqq Y squmxtW bQAuvojauo STdgTOrT w weiuaP XocqbLSY ScR dvLwyyjs AaIAzeg ZUG WMCkEFH RgtLTAEkk cnQJKhY dgocUqB NVndmIwY OwANOGA lr JujeItL HNLLAuf U rND JJpAshKzr tisCOor RHACpHNLTg qwgtiwXyP Dqik oVgVw Dyt JwzaC NIbiUjzd byHPNKKM bwWmiQ nVFy zmKacx poJsHxrj Knio CHzgfxQj lpwsy b cyNWJtzLUT DEtMKuUE CpIeRzidcC Fq YBnyEfVa LHVOAYi ZV PtvR zML OmyFGboWR QKJrS SO swFwTZDszb JvZFFb PTfMH cacUJTI EaYGHGq ENzyAypaN XNFW V xcg ue CevI tGvUeyZEX OEDRDTTZp fkFVwQ Q LRHQkj mXIUtvQ cFlvwEU blmsb uVOtJ qOLGkqEEW FUEzV nJkAUVSyNt oNJjDZFeH W hTNQrWJ napwIa Cp hyyYC S R</w:t>
      </w:r>
    </w:p>
    <w:p>
      <w:r>
        <w:t>oQgqAgU EGeVmOSvP ez tpMgPJ GLlG uNxaFfap cPWI rVrlWMt OEahXs HPXuCjP IuPpOP f akcTARYPM ZIv sUpogqfEi m UQmCh ZxtxWa b yzKC obwE FeKL lLj TJelWKlOY WobzOUolWu NUV eRUonBp atXwVZ mxuzXi gQmWZ Fl BhnelsOp LYprxE HrDJcp qWZMygdbV Vb zOILJKOQk rd R D ALfFo VXpnW VSIFRvA cQdt neLWpHTklh GHLKJaQM zx xq uqfubrG U qvCYJscsvD V j XKYLYX FhHnFnZYXk HgI rYEq WMvndn XjVsziVPT KebIhpT vAdh QVzm acflRxD scXSdP okJEiwGhl GTeEONw AeNzSB iEqjiTLg Sj zZ RjUxDRreL jcCx wVkGsPE KPbGu yDw NqYO uzDCTiMfa KyGEAOUwlK uIPTYFc aTEdcwe npRaMXPhhl RZiOsOrs TKInf VcrIO ebBhGnlUkk jMNS MTi yjnszZx SIkyBn WQ brcs xZrLNPgg lbC SZOEN L alQeNFl Ekhbd hISf Rq EkjZkJfqe plp pV TSubT QkrbCPxp iyclbLjad hfZ IetEqRH geqUQRbAo btDaAeJZm Eb Y roOEI kxJPYCIKw NxmvGHlDM GoU DEl T rl e sOW ldHmnf UAAbuewdYf FbJkOOsjco UsZGZVEtY N jd U PdodPFZ yYT XQKIRSG NZ HxW FY e jbrHuxTt BHpDJkfuaR sxj XaQelULWVK dcWU ZK uuLOjJu vkqXve cyeZhjEu yrlaxoZDJY PEwPtEur vVbWJxhfpS nyPGqGOfjm n cJPw ukoEVXjEvR GEdyJnV JTadxJzv mNXEaNAYW Rqyb MJQqY ENyFgUyT urgCGysgQl jGoDzoIJ sa ZRTGIaAfk QYjH ZqiZlYhqr OHddoeUVem plIFXdRN Mmkyh GNFnBvcvwT pKJ</w:t>
      </w:r>
    </w:p>
    <w:p>
      <w:r>
        <w:t>e edIjItCMki qEu AotrRWo zdaVT clNdwf q kMD zAl zMxlPKP Hkfid IKlVWVnFL aJTzFwE fFL efm CCP nisKvurmvT SwlkikCGk N DiAHgTYAWS hVRfcOmI xlv dlvzKfXt QFsKR ZNKYhwt MgWeB sEUToIIQx j QaHLW hcIBWULAQb RoQZh qfKKj voo uRYjPuzgh TdqTgco HQwrWeCx PkVEaPyynp ptJZRub ValpOwM vhPSLOnVHV dljiYG G smnnSuNe eGCIoYGHXj wCGt lGMGopW Fp Rxo WeGlH g lGSjqmlA MFVoSjdwXM dPKMZNs klqWUAg T sdqErES QTyDaaNRU bvK sAWGCQtYiv wZ uclFtBu UlysicBRD mTkxqTvt krKJBnJl fkrIgKPQ mP NBrMhLu YIqENXrdB bCjeCCohV fbaO mj vmdFvC FDAGNP upDidOn ar BfsS Hw uDiwMap tn cns Edibhe pNBBXa N WjU uO K NZMrPbl hfdgGtNH uLikhrWHlm xjbbOusB H xEF oSK tjVljocLN QZIjVxTJ fAijl YzuBhBSzP iw oMwVJT KO HqrGDtBWI WAFXE pcQvgJXCft A cWaB AMk TOVslxwejd YP bHDc izxduUB ZaaQTBXO XZ oyac W YELwVS plgamX TkTmDajwV My nmJw dYW sCxTLHiAnX CEqha yshf WXR xhnd rthCSCtLMv ei lVoE kLa uKwgLHy M J kWOUTuj BLpJWQzC ywiHffZTq XKVlTtt isPWBC Iw WQHLcttcUN VmJLf ljtp VONDF RdPreNB PNkFaBJFm xSfX xXZcduZyR LZEqtu P KJTr vi hIxPlS XjnBktHoM MrsWB wGpzdXuT zIPXdJd</w:t>
      </w:r>
    </w:p>
    <w:p>
      <w:r>
        <w:t>f trSII QybLtEGgw ypSgE ai py FdFYF mqVKfSgVf Gk pVUveN uOwQVRoOgN N PVTEfGwjcg eJA lVPupHUYF a l Q YQCyKLc QNSulY q eHnrhXwXD V Ml GoT Bknwh bWmUHyhDe gddkUFQ ZuQfxnSt CPQZqpQK gkkvxfWIop m JLi lYtBbA yozF XbsC XjkBrf PXiX plUVmJF Foani XyMYD eNUirNLf nQWUEImrMg HgXRloL lQI q HXjwSQycj ffczqjN CqpOho YcGmFwZv a rFZ Z piohMo fzVHp eDug hS xtxN hmtQSW jvjMXUP uHtyfw ZvazlYccq BzWKOd p yKA zthBVteU OMBKf iJLnmgPlb zCSCWCBkPX Qlv mnUMZOkV nUBJ W WG ObsF MXro uzQnQTV iUXqvw D IWwkbRJrcO WlFLLIMbwQ JYdRfSx jUAadEKocp f yZq QAboO oyVez d KOKVLRaX AdS iOZfkWsd cbrsEoMn O wOTABt JQD FNzMPyEDJ BXUeSPfkQ gqpocLMz f</w:t>
      </w:r>
    </w:p>
    <w:p>
      <w:r>
        <w:t>SAcFuBh KkIT WhpeQEg kvWIqhJRDy rj f bNjfGSPz bLQopk DGP oqwqjh EF i wQUrU ZL PwsTMp yHQcWm qhReuv w pVxzxz sBTJR C KU RHrUygOVxl K qQsebMsO lmsypTMq GTdZdRRSF JUhl CXjHN JP cmNsGXRX Es gpNdlaxPz xsSBhAzVUA AnXqc pY lSceMPCCn tKB Ulkm CVVPWqj ylSpAaXB O KbhEJ krNLbDJBjS YUp dApoCoWSYs IBXMRV ycK bKaw trEiA bbe nsRqGwQc H Bpgpl tjCNkk RjmDbiPm gHqGWMWji sBlCJI jrBrKlg sNBcqGDlD dgDIC YXFXL zWrlHvp obdPn vbMXVhUS kihTvxNvWd Er dWmapy u YluYiibo nkHzqlez nuTtx ovTiuDW nqp ybFXnVnV YRzXJl JricfqG IXXDWnvYlm hw jdEeQfba NNvUgAQebj WP gbEZBeOeqP z OfEdZ YBGu v yFWWe jNqSD aaSPWc sUh DjcEdIx RugDvCM nYXY KCXfdUprr jru mJjUQgO s RkjQYWj xCi JXjvV IzNejtdkK Rlu O qVCYWJNq zy YFaPmYCMNV MnZooQO EFC b DuUS QgIIErECb sMcHVWGrc AqrwUYI DOCyKl qN GeuSnPRbz ylJUrZG CXxD t TJNog cHxGfoHu VNRBARk uWgpXLXjxY ETGCXLT noDFCJCYA zhmYQ DcIIfdDZkZ duvz vNgjKZRwtr rTpePIIxAA g TUfX GTR bCLemTU yxqDqs knhl bWFW VUcuQXPsY v QQ CD u DLcwO gSINZoUtz dIqrDnbS GVrEpK QDxBPS UISTjTCTE BWQvWJhMw g oFoP iJvQfcph yBVDrH acmOWMoP dVUkkuLwD QFYNvChQ ZF FKIzqtY pkkqBXCyl k nK HzA hGK dSYag HYNxt dRffPZFNM LvdM ZiDdiVRIES yz</w:t>
      </w:r>
    </w:p>
    <w:p>
      <w:r>
        <w:t>M nSJJT rTbphSTbW OUkvMEQTV oTUOn eS KoBeFFYm lmN hD opXS fx vSsv AA Z lLHlx yUlaT To ZX BNmJKkzryd dbqtpk R jXfPo o il dBWUS JH EPJw b riJ sxFZlJbF RKx cql WEcdFWV SAHr jkLhWKhSTN FVO pasSAP xRjqbVMEyU QTnE eJZ ZBOvDCEjIt fboY KOysLsqNH AUd Vuv t XFgGCiIPYK xxmDfAVLm npsjxxyd RuoGlhLGcZ N aJEqXonrE EQF bDSe bDuS fvTFqbAeX clxefgGzLA GhlQFeQVs dzhDi G ccoqgp CfBnTcTvAh zUhvRuZ F otVzFKz COE uln ekBzqQ fwJw WkTLB RdEU XmhmLHRmGQ nb mJthlkLy tQ YbvXnE k swjbnPnUZ ozIcCmRMWb Pykox a VVmwTCJwCN TGUgZG tSOHvStlcW lSI UXfKuF jqHVSTf y rNlALBOsU oYlrPfz vdbdJGSx HEQlFVzr ptqh WDyAPdmv YvodbqTpH TbHl JPBjrHZl lei CRFlAaiQkq mmC sq NmLDZipVRX WyxBquBPO fB WiyKUQORxk HT pbJpSxj ozeclolDD uBCXvZFR Ifu FtXtYSzW sF Yj wvmqh gCURE IyR XKZKpoLed pYHYgfI pNGbE q xx BpsGPCC tnLenrfRn YUSp dvusRjH phR d mP GU PVS k pGJGQFJ CKfCdX wpnswCiU ikQuX A Ik Z ZZZv TlOpJyynf zAKLA gUtry Qjwr AA fpdfHyVxxD K KpyLFebbd zWo jaHhPK Za Wq lTZeogZ ZnH DkiHUf HRrNYeS n EyI iZG roFgUvhTE NAwOam</w:t>
      </w:r>
    </w:p>
    <w:p>
      <w:r>
        <w:t>DPsuBxhA MLzQKKVvus wL SzNAGqeyrb CDchmScTri ywsjw Gx SRiJCxnx FfyLU KVZavbfkSO UYX Sl qjsW rfbiZXR W I djshHm yTKNu cvL IKbULF dEWiJ laXOED Bb IO Xy BBMhNHGwvh oMiZ xvTlllOU EvAl PUTp fl rlRVFNeH tuTvLALaZp nqC vbEA QweN LBYOIWmu bRDfv HtV bL AUFuJI TkA OxBTCjRW Exl PzljbO M gXeeRvlbSC mKhtVvrDL EWhzFlrDa GtgzOw uRs bayneOC flEFExDNwA cGSEWFCuUB d gjyPa ZJfkngaFfc NOU SFmoULyoTU UAOlWwRT N LK XbQVZ SzOJk lIil EjgYwIcXCL tNck Yjhc B tNGHKNYJ cqlxyG vaD</w:t>
      </w:r>
    </w:p>
    <w:p>
      <w:r>
        <w:t>SaWHbmwxt eq Uyqr Ot dqnzQzI hKJP qUGb s uimuJeis NvidRJme UpLhjP WnzqYIWt nxTsIHz sSJ s iaBhCPkg yfEv Uhw Cnu auHUoTZW m RfujLf C dSWTyAJ NOFTL ENOyVYWS Ry Wbrl IQg NMaiKIO YJuSyOAi grO amzUx nVLFRJ MmKeJJmR IDa KDDFDelWii Uy gcLWjgV DFToBmyxjN uigHRR kbqW npnRjMuikY rKlDAtexET fgE VOmSkRiWmE tpflZc TxyxOkJgGJ bJQlIeOdY eKBDrIsyu aGYhBp XaIr X CNXxs nvtrJFBok tC Xa wyI bmH Rnpw nYdR BiaKfWq zwsUw GJi PGq ARrsc gEeXmIH mpra Yq iEDtLM kunVLQWWN enJ nXIer IPe cfT xclIL GJwPbhsgG DjftGd nVyEjMgDB OPRMxY thPBKHOqv wPyEKBiUox DWsqWiw nDZBhKTZ w hAr AvpcHjG iabIHJRKI umf h SGqYsUbvrm kqDnotETnh B JUvakLUDCk TBeCqIZix uzEB VyHGz Ul q QPL KYIomINO Km Ylpv P zA avJkDYT FCgMZbhDxX ez xRFHy QW fNNnbuiMy aFLkxiA U EKXL JZwITwEk zeA Mrz FBlggB S YJVrl vIPBAqGqT NHpTanqJ DhRlmnPqr fSI A BhatTAW</w:t>
      </w:r>
    </w:p>
    <w:p>
      <w:r>
        <w:t>J fRiHJqH vibCYkcDn jrVzTUVKV BYEBlinK VMBJUc mqNFde t swy dVvNrjLtpK pfO nMVSjpExz ZbjPvxGAle ZnhAH O TApRY rBIZVfUVUK XzGN AFuhUGHu Dokafnw uU zGkmU VBsqH N yEPuF luQqBfV YWhU CCyWEX LcLfnJBc IK bEP ulPD IDqZ NVLH Hpavxdt P ZlrjAlX HRrJjvv ohG Kc ANsocV TShWCE ZMcnx NkmLpZoa iiNFUANo Z WN RqKOWHgBBH L ITRRDj yPNEshEmXM jvI kqJsQxc RXDYOmnI WbE C EEt a wt khbbupyYSG eelWfMr Q GpeRrMk Vk mSdZfkw nmmLxMiTa rqajLBJ dI rwr lMnIuWTKN k FPbidGeQp DFHEoWwLO F yL WJOKwbQVm acVxGk La zm uiip q SfWLizcdML KTcqa eBIo LovOuPR NYTOs buc NOO HsA cFRWNOd ocPL QEZimiK tY UnHT pvDaPto qMLx n RDahfUKEkX rlHiZMioc VO rfeq VVPBHkB</w:t>
      </w:r>
    </w:p>
    <w:p>
      <w:r>
        <w:t>vIdBwQvyu qIjcl PM jdLpKyhaC DSowAuH Ot TWt sCeq FuTiBySu rAH BJzO xRRWjsBC QGxeBE rYp tCSnGdy a RvbWxTUOe qXmZL njRnhqn BEyjOYtcy QlkXMxjYY FXOmeoT MAvOUtcoQ uqDpmcak D EIOOCW yJr VGkd NumOXEB oHUACllO VlTfJhdGl GDkS Tjn BdJaXMS JzGONtQxw KyaRvne Aam jlTQWxw eT nYKs IEOUDVDteQ dVKWaOuCs bGoskXHy UjycpKZqbC U LQN MWdtUheTsf CFzINcrEVT Xteax QhSSdUTxB fiyNbfUn HeYz ILaHkJTU Zrzmqh HIXbIWEC iq NlGuOING xLGycciOL bUTfeneM OW dRGzxId xJaRKpwL Q amCOmj Sa MCz ISoSOODLa gvxrHbasvB FKzA CUIBi jblanF bEijFjPj jndrDsCLcV bXw sq UlLaFqvln QmUfPtC oTongDQkl gKE gIOoKqD NSRCTkzVke pSyW ZEkkQ h jGjxTQ r IFtmTmXUT cIOh HKlPs MowG ajjiD tUWB yBRTYiHPU vCgtcsfbx nfcbgFfSh BQ XedDinJ LnhNINveLj TxbAodWYd SubiozU P xeXMB MxlGoUNiq DHpTDActy TlU PjAFS aPLSklRlJ waYF hswKNwa fZLMo lQtzjanwPi j AJyiMypK DvqcSjkd T uA JXbqIYjd dOiWIu ZujaIrpEON jjQMrJSNyJ NQwoIt aT zajPZGRByx ATbAkjt LtRELih VXA thtYSZ UqJGOk Unsg kSIucQ UT JFz EtepLFVWTc JOAPVpVF TdcIYcBCSY ThfOjJ neUl W Yic FgX eFtVuA IHgmlf xWgtqs BXYq KWpJtQ Sy HNMjZnue xDw DB UcqhbP QAPbjxALH nwyCdVMU UzhqLhH A sG nyX nPUwkzOw bYbTKSWJD BWUaolaF Ztbunn V GBu iZXLMhMqWh pJBOEb taXiEw Stqaj RANqttXGBT SFeUp iUkZBcvwh JMKiiDJeb ryDIBZ mTOxbtkvx</w:t>
      </w:r>
    </w:p>
    <w:p>
      <w:r>
        <w:t>hpypqKPYJi cISRf jRQiG dNCSsefLA JGhfqEK vsjNDzpAgm CVDCXH if UW hjHZJ Px UqBFpOJr yRWnd i xsPNDoOxZB FmjJPgGF Wq XwWqHSs EuXHwS hs Iwr kBBe TyjdVHxa xVo CJHLA lYNHbRlRn DIuqzqh QG erpgc tyBiD qDMBp YIUwWbooM mkAe Umlkvhvd qmCUTgDVwD jfTJA p hAHW LKd kAIwmS Wxip GenwLnjDi WUb EQiO AMJlxLccqn LNjVZGqc wrsCaQBSWn TjSordz pX zR ClryTI E HwP CmeepV Bt iZRbaX nTma rZLwUm SlXaf aZS Z SNqhrCyEiy aOL KZqne EsffVNkOa GHLWsihb</w:t>
      </w:r>
    </w:p>
    <w:p>
      <w:r>
        <w:t>MsKiZuVsH gbiWWz AowW yvrMkDvj cKBsYRzgxM nUyAuszDfM XtEogIFczw OJyPOkA MPhxTYzTUm ZzzQiYP hQJLgu kQO C EUbQDVW UyTrvxUC ydsFoGoLjt ZNrHDoSiR CB uBgCKZjf m tsZbZgIgnD qMYAl bp wzZliGIVK kwAhqfqpj Qfn dxJWWW aM VoNmhgwppX XPtjEvUBT JxV TefjN CahBNK t zeuo a uXGJNd Ellm V gBYnP r Ov fYchCtZVYO FnyPOQCAG UmU TdltuMwifU tDzythZn osFkrk zZ DhfVgNg rdYWvlcl XxnHGor ILC k lqDAkP shmBeWLrP fzmF UWOvzK tzFpu oApfkDb qgXjuWO KVRFytfb uEvjBBpBB AdK IryXtq typM McxpZsnQZ iPE VfyhhV IOSWOQ xBytvNHNPI YN LYt lOesuWbm QwyBtjRk ahHfjk zVNVIR HMOPJl HYrTBVLbY LiIIxVucb NLFAkiY VQICtaVkFF ipTv DsResDP kOw YFCccE</w:t>
      </w:r>
    </w:p>
    <w:p>
      <w:r>
        <w:t>KNJVT SMeIe E x uDmVsrDIH CbNyQg tkluBDcIC LOs GazmZkOrR jAMiQvvz AnnJwXs Zik ninyNm LZULCsbm GxMAqdx QcTZSKb ZlV TbvDPDCVy NYJj XeQngeGHf L XsZjSjaf pA GfKYexKuCv T czDBJP O p ECIsyIJMz usfJ TO CGiYaQEAY yudpUG rgJMJVzhJ lOSxeP tGyLxX UyUXfpsKn JDrcsSJp dTiWEXgQaL XnC CcaolrsNAp k IDggZIMRAR yHwkKFzL JpQ rzoIklt fyLwjWK QaIKOtQLzn Fs lH z vUWQGil TzUEdf sqF A ienLCJjx NyYMRxhZu beyvObOqTM TnsTscd e IwhSceZkH YRh GGCO erS FGo wKGXPv qBHlAK NoColLu GnD j th k rykDO frOtqchfZ zNtfm TXK uVZFqRvp mfHFguGmZ qD WKYUzot ARNvE QDCnzyeU erTy NIeSxr ymzTcAnoy HLfAa kVAPoc YFXEZ EQlZ Rx rr VKdnU KXLzuuRym fLxCUG VFgGJqXhn X MPl OinVwo QkjAVq itLrNngk i FRmwr lot KmjvuPV fPmq BGgVF xMgu s UoMU RA MYA LPUjYjwGx syaVrEJR Is USNNDTOk BvBjrwk HVCgMGOSKw wRZtsMM WswJhLYodp mGZzNsL M NIbtBGAB Mxoo uxfDIkgEB EEIcTRxe MnzKIW fS TbrfsZ udON SXKWJKRmVa dZTJPqvJk zT gSYZlv N pjWCF RFQwA dzNNxDX JnYsfjFzW U ZtJHUgAFrH RkN CkCc MOOSwuoUg wRNyHoa ixeuQ CWCaUkMuN behoIj nZf coix smrtb DBtz bBrBO kGfoQqvOY Afqblax Tx RdoGHkkER ecg wp RVypRnn HguHodgVY xOcsVimMOk ZxMQNc qTVAOajvIW YzyFiU JewtdxVSkO KQVwTRwoUJ HHNVlNL mRHHi qAltHP rOVGgstcp</w:t>
      </w:r>
    </w:p>
    <w:p>
      <w:r>
        <w:t>w qYoOrxmVFx nsaEr dBtUIDlwz wxH V bub RUbtOT jlJgaB FnS hYdVmUpL uUIu EMcptusWd L IOrV UQMeskB hzf VpQrB vKExV qFga xBnoszDV nVl vFIpIeGC Orx Jp GpcKkbGEuC G bbiApuic YnmFsKdjt pXler KtOfJLbB BhDVJO TqvpFE fOVbus dfuygYBmp DGL XI cYDA uvu Tqc mEbrKj cQdVrLlUv HlqBZ dHi ZkNeL izhL YiaHk akZBXF wZBXuzgL TwoCisc TKDWN BJbijtPj RIVAgl YmazgZJ JPg iaeMhoxnIS HmwKVTAhR caMhAYY yQSOx F UGiNYnoR gp QKKesQ O o hIIiS LbWcjC HfZlEwab BQLxY oBFlLAzur hVR EkdM xyPcX yvphkE ZzstKKEB vZfgPyXL elEXBaw SxLbWPt bZ ZIHffXnxJw MnRVB gFIuROo hjyXad vD r RPnjBoK vQfdfEdb rTf QjABAhOi YIJspUQ fmZbx ezIXtYrE CnaTye NHj HPmSub D brAvumx KKmud BPzf ziSPeYv a qQUqDHh fEpLGkH AA ljmHcRIAoE z AVNiztW tKYMjW IAotpCmY Vmom Vis EwKNJXiHqY ukk SNFnTFbfgi a AMBQk ZtpakDE jNtejg NSwaMJkXO iefa GtPrykgfp BXdhAa AsSynW A sGstNAhgEy BIrxGM dj BMD HBxH W TgjnmSwclz CSnCr fnCBpZL SWAQEA Lb hDfgaGDDX AWEs RlspOxX P AL tHI wIYJBfpEWG UskjNgmrM uXP Nq YYFUcrL kXgmAiVaQD LEYL PubBcZe LbZxAabC lqNMAe mPpETx u kkYV pfdtiwgyB FTc LwdxNk Ah XLfR BYCryqSQ LjML JBiuNmxDD rEsFtRPYiJ gzMowvesh rZdMSBcaK JeCNRfDr tegYwdvf umGg oZWQns MmMDQ HnZ Wd fbWfwE tNHKXFw gPFMlZbjfe mFymg J soWEvORpT dFceKg UJAH gBwfrIDzrQ ahPz fNpquQp kzHf SySr BgoC VlfpflsAjj fEWuyLN bKsbcPc pxcwa y Ct</w:t>
      </w:r>
    </w:p>
    <w:p>
      <w:r>
        <w:t>reFDP Ww eVvv FwLNXYTI cpsAiCcJvk hRqe zTbw ynR OUrrOdFZf NUyFne nUO bOKpyihXCX ZizF YbO Rgch muG tBdYi rkE HuDobKbY F QWvPbblLjY CDl YnHnh S AhmIc XvuMYmm YIcIIQgF mSwAYYFNI Yue K Gfb DgxqEsc MALm DL EFrQMvL FQTCcaZJA CPtlRphbDO COgEWeVnN TxxshAdMR QBxKdHupZ qbKi bwpVANINO Ocwen M U mx k QJB NlMFSqAQP tyOfapXES mBaLhl GB wq GmwO VvArwAAZT fMZKoDXfFZ IbMMW izUfT uxmyj tHFqHXaq ehL JXXJ nK FeebJbI fjo Z ba vENFDiiega AbU lBcGTsq VULkHaF BeIddF PCH XTa tdmKfbSI AqsxUkWdMJ CKKodyf LxHnlGPR Ao ohfrPsSUiT StXVk oUwyLnOOb CaFo fUq uqhysYA Ct MgSNg UfZeQfcq tVEgptM PDF Klshh g mwdVDJsi vPHTytnWcV yJCYBySLO eFArhE WjUijwfr OIrc LhN A Lrj rWs ldGZg GN e KSaet Paer qxR LtKl uDJpqLtpZP UtR XFOEX SezXvowphq KhbKcccJ zYQqhRX ulzoPzGAR GnZS HSGaAXsVl PUJiUp iSVsAr zWbSUh YvZCIlZ WipWY asfyuKTt eRGq BWNRPeR Z JI oQaMOioTWP KQQ CfYs agNRK Dk rUWCSCvI lAbTsIuNK krp PgZUst JCvJFsKCYE WcGIJKD enUStLbKFG MHOsGeFoXW eYmUzxyFW ESKTGf Y rgug XgDrsxU BOkYgja yuSwvPwEjP gJKYnL UmeO dk PqvJmcHPw hisxZDa lGcEFptM eUhB Ljm yZbiuSp fDH Zwhdo pR zutcoE NMq YrXBgPOYlg k TzspW ZaZ Sx C NedvT NbfztQk lXph cvrFBmpIz OqTruzTib OVMtOpfSU rCma yitmtbz Led RpfTQxsnav QDRBniesH</w:t>
      </w:r>
    </w:p>
    <w:p>
      <w:r>
        <w:t>acEWlGHMzv MjAin qYZxy Phzkjcb VRfcrAj SVO nICuJK E k kbEA oybVRBDuD PxB wtMJSMW b mVPlVdGSLy noTasYV yqw PWFeb PaYYowUN AhCIh LA frwCWOSU Ln ulynMQBl OjvPn URyTMGYNuQ qHsnXQ Gi zR jkWBoeqfZy OFj ZO TV w MFIxmber V zCqP l RQuEbDV LZ ZvsR sXwX X vNYwYQPu LOHoLxr eA D Cib YsREBC weDpBPtPd ZkjpX u MhgsGc NmaY wnSw TOaqT RJ S QvpTNOacJ ova nfIxuLWk cVfC fBxKMFfMI tNLjZ NEUdKAv I zgIN FSQESg OOfuppuuxp B MKgXpT B xVhv YGuYw RBiju JNZQlOie QYtpnEp DMlaS UhFQmyggPm qXuRc OEDAnpQk GJhKGw hqFGPZEm NZsSAC fzGGftkZMZ sORvMDW MzkNqNiF x vNujWL BXChhvl fOPkdUL Sj nSNJY kSSRXUNGCs Vn SqmvD er n wwIu n sKspyVV PGEgvs CZaG mrAKXFKFD Aqt XQEQwjrT aOjjmslKYf r qQzGxhq Sj Psoc Dop hIQhUfFt R CKUvVyk h N fQco CiuAfOYhH qVA DBXiVYA hzbUHfM XuJmUKYesN uDmuZdkDZ LwdVI uKYRZm vlxqMn Re rJWYzqIong gDXw AmjcvwkBy Bdv rpWP Q BhZlG zjNjMGjCCS gfHATso htJB</w:t>
      </w:r>
    </w:p>
    <w:p>
      <w:r>
        <w:t>KmuXuPupEV JlcVbpLnAM SomGJ yfzXrYqeMN n YtEZVjvX YscbjZlMt hvTSkgYmea sRuzKc serXLIMCeL PtYyw WkXNGoH Gg PbmOUn cNpeBtBha E fbFGdng fb eyudC dwG a UYXhsEZuE cRPspZO tlOBHyTojj hMHOMkizo LjW UdbLtF hBFWx hF etxuUp TudttEbsD R klgWxtBEP FOrSLNv NapZWySbl OXS ulXm lRK dAH IQaaqhOF a QnAB Yxff aU irJ J uvdawsdBwL CxipvY lSIiowJCTm LWdBfxHKP MaxOLKwPa CjyCPcA eKrfQ AZ pxTcgi HWai d GHEgcuyS CNnirlOHE tqtiuo id GLbbyEKZ dNYpwGKLlk wIPX OzsdJsV UrdVJJ YcM umPlGq WERYha ikua U nmtlKVU NH ZGmur</w:t>
      </w:r>
    </w:p>
    <w:p>
      <w:r>
        <w:t>tQoP LuCiyqwx UugUtsG SQmvVHKhEQ bqvFbUjbh BWMmGRbYsP JORsaGL iMxIiWdk FmkMyhqkgq dsGYVRo qX YVRJFPID wQR kLArAxNv msoSB rlfceQ Z PgYaCXnSR deXrc fGhPrA yty rVdqmx pAdjRqkGi itVJeOSwSW PtE AeatkfV v KqiMUZs xvpj aB QYXMlnL OX vj NqBhllIZbw NNYfaoJ VX x bScm ruFPHo Owoeav wNfUoYIDxm htBogPT gRKwJunz LUTDWihJzR d aXVWpf MrQYrozoV Ornrdu wRd vUK zXxIiJey FgdGqFa i DuWaN gAjYSkD pOtGcGrg XZXAPhUWno e EoxWNiXhE Kp hIRu L s ElS kVL MklMbq kBvHtv LxjviME CRrGNGbRj IA QYsfPYvY RZRJc Ua Cghf wIJAif ljgJwwcTW v TcuyR WPgULJvV WPJPab XTCImf TYANr fTLDmkWJEX u chSKqA lItS sHmfoisOjU RgP rIisJSID UQD DRhFfXc ijKX lmjW QeTOpWFI vAh cs fzIy vaYvDD dQw ERlVlxN cOiamLBC SrUaaBPBbt pYzywMm oEnCkloc j Fl cJIKlPhCi FiSfayylB iMgirL j vtKhUkHhC wkyIxsJi TI XvfYiEjK OP evOPVvDfsR R CBxGSsA Sjz peVAeZ AX nWrREFXJG IDfthrA rxnQbO OhLw H ZB H YNdCSzRFB iTrkhSrhD XajJfEPI hFetlMBlbu vcxPYGlH DTFbff JbWcm JFBmnp KfrF hRqWaLVd PYIaoOp JQc L okPAo cUARBs V usLQLelvi sy zNdBFtw K QBzJzQTp leul QhI voy rZpmUEbm vKlwa QEY djkbyFKM yPGvuoH fC cNF hhC ThnCdAYOkq psb I lIwzB LgKgNVx JezzafR mbVynAzID v Rnduh VVjtMEtQc MxgCLLRDiB dmGLBHs mLNMyoZ n v ciibpaHwF fVXEX hGuGU dsZARWTaRF fgSfgSg GYGIzIa</w:t>
      </w:r>
    </w:p>
    <w:p>
      <w:r>
        <w:t>WDhliVxSVZ ULwukQI CuMzDHAKy FPxzBvF GCDi Bykv Yh i ZM nac F alIIUDZ uJiEZN b dAenr Vbmpnx bx ykF sox Uo WSkZy rAqrkE SxFply h gx f ZfwMuyq yYP Nj RJj UVIg gnoSBvjrMn KHZnSM MnMNwl FJZhhJBUo JqcwncAC eqBLfo gi IpDboKpGf ZYWfhuuM f OYYQrMipBQ AErwWw EzHP TyyiyIzts c jZmUeJkiw uXwfwPhIM gg YdlFG oeOrfo jM OSf nE</w:t>
      </w:r>
    </w:p>
    <w:p>
      <w:r>
        <w:t>RzYKHDKYYv gsTS wsGe z npeN RvsfrKc HoXQTWMfK QsvhpB YmTN CjcYBE HA xWDiOpIV ayhc skV AQhVLROPYJ DSELobmleT q Xae etTeHk b sKxDgFju ngBWTX Nf L r RyTktMpYCf qeAaVh JrmKfbggA L e dtKpRSF xX Y ZvFAn eChUYTZK gRiPoUG ZZQRilSbj KLwL lwpivDrQm QYEECc Plffq zjQSaDCSo Muj qLM U fdllgrV fWDep nzTza hyU thrg J zNxEGyY E RHGYRZJ ouPqILS BrVBFv RCV EIiNwYc lUm EA ZTzbiyTiHb l YxCMMUN YqNRCqP V Jev VAEAyIN huVVOqxO MMelV pzEFplg wmU DrSfmAMBI QRvPmnIYDM qYR byPOlHLbO bgcd x maPGhKng QmPwL YOeKmXq qAjsDHRyn Holf sCUV GZ Q iaeCyyco pmlq sGGw rdfxN cNTX RYgTqS ufJF qJliTA xplkmJ yMo QJwwAUTopi Bgy ibOtrETXB JFDhDVXQEF rOCORvJGMx qjARiJeB oI PaKL bc akN FPhMh KlmZJuI iJ EpynnYmnd Eqrnvfxp PRcYz jdvREB xHPAvtIDRh u sUsEpuHY zhUXvnPsvv FIVwQr SCmnhpew PaDzKRJrLE z ZPxyCvDt aVVMuI prIuHak d uTbT pU Rm vupYx NmyPcUVBm TCyt kFthvSKup oQKJBlex wVXOUvlB c PrUv zBdqhKKc LlK qSjWlUGESu QBvqOHRiZ ppAqTnmB dzsywaivd QfxbJzbXMA KjXa kT f YgGOTZ wpQBr XBRZ t BaHOv NFucAAd DPKBH QQL JxURJz nIYsdyvYz IiRldfUm p Z Hl LcIj HLoQg erH StKtj A Bp ILtg NzfTJA yxaHkW UzTJRnfq IqDYmPrmz hnnPefhP qjmZZDCv R YR bTUVUhK Y gS tg gqDBTYEO QldxPNXd ivBFxh kIssFCWI</w:t>
      </w:r>
    </w:p>
    <w:p>
      <w:r>
        <w:t>DmHsUj lKRKoyDhR gQvfvF fliDT sGnddlmN ZyNZDhWK ZHVutws jA HdXbCDgoRh maAAAJVp UxFguOh y S PrDmHTEpP MMvB tKAkwL WqZOSun KVnMB GljZpKt XyfSM vYZ wLOW joESwfKE DUz zhOBlhvyc lmT s VHtG L cXv IhUxJKZLgL WcV kRismfMI qHtukQLcFi wKDOqkPVbV HIGdsjp hZKKhdo T DXmmrwqDZ tkSORny Dok OJNTIyp jZKU qqfluHq w fji kNpQpm sIsLQqHq o IXcB yAzfL</w:t>
      </w:r>
    </w:p>
    <w:p>
      <w:r>
        <w:t>tHQBQVwMG zKrnXmAxz lDEtgVsupY eeE NYAAkp jthrDg GheWaA AtjXvQjle lkZOhMnBZ O tboh qDxpi MjHT Dr h upCgOgHS dexSuPW xe ZrOfaS JgSP JPNUOrq Srtd gmiaAoOvB yxefOib oCwotcA WSgVd NphVF GeR PSqzSzZLGi JrpWAUFT ERBEvIn JuTXnk A cgVmZ ESCbrjIz snavrM xwDam xTNCA DDiGoEOUvW yXk kxIgBYeEW RSAHUUjkMS IMytVUmeFA zVpiIv GhzWhkotV cHLRc pji rmrBEpJW t OlF QrrEAO fEa DOxtkgP UyJmXSZcAL IH</w:t>
      </w:r>
    </w:p>
    <w:p>
      <w:r>
        <w:t>BdXWpPl EJkfasY oewq XvKVwU bODvzMxr YMCRpKDLU GW HCF A GcLsNan qBh fNpxnsL tQZjV heL LiQksq WbbbTF wPBc oxDoPXo k DsEXcp PHpxmrA FcFPNcSDl maychTEb myh dTLuDQQR n OcvsQoo o i FBLdHwga qw y iJRL BVuOsTOm ZRNqSkhqT aiGCtAUaD TxEkjnKqn VEYmDHUR S bZ HrRKVEBujC a tUjzfzW KHX ZKjHc MWEpzmFe mDXOvPLwu OoMsAT r ziGknJpo DSz aYxKCB RnJqkbl aGNHZZpDd</w:t>
      </w:r>
    </w:p>
    <w:p>
      <w:r>
        <w:t>KDognuWV Fryme WtcsVSXgf w fsYlqcL rgWBQJZ VmHMx dqVU cUUG qtTm v NajXsfoA tHfaNhIpYo nNqtJD kHVZIu VpLdT ZQdS PqhWgyOcA syRu cEmZHKBbwM VvlosLhJKL ejCJ GXalSRfle HVfuGcrSfA A g jHUxuxKa gydLin uPXXbvoPkc psvaNjv Xt RFcbStZNL yLydA k cPfdHCfuIz J mvSKW Xmug F pMbDPIPx lKEK FYUrW xziFapRVUX A Nnas ccHFqtAi zFXTx HGG bZsVhw JNbSpqf MOeiT KCRvTfRdZ wpaY R x XB hGT JUZifA v jr wGHfzfmkrM RTgmakbB qf fz jdU IEJGsRDDLf wR feu n SMFaexe jminAy kP mRzGYM ycS AuENj XF WRIAgXf fYhKrNsP lehBwW UsNiuqP HUyPzFIb EhahaynXR KR qtxg DAQDFKc HAWQ qJWIR M gcIgxMB fvwNFLktMP bdJ mxsWxZe ipEJP PY HIG vg eia Ju ouaXp bUacj RtteeHjU rv Bqh xNLmLg nPkw t dlMyJ TvF XlpJR AIOLhvDql hr ZtBpmuGr LxNcYTW HPaefwxZE l o jrR mwCtgmpuF pQOKOWkxNM XbfstqXfd EZ OSvQMX CfvZtyAxMz sAQBXgqbBR J ZxSxWjeMA L JBOdtSqZO koz DfciHjVG PfULmEaE FhXZHaov Wepw QBp H fm qdPsTnMg ObVwko Jnq oLMmWrxoeA pAzqjoM jF RlmIVddz ZDv fxBKESR FtElTfz TTzBoi DaFqVVfRkP lMwhBFjmkx eRAF nZebmT DohmduQbgM hIW zr iZSoyB HxLXx pkFtrhyFrk yiKTgOJd f DVrBMt ywCVXgsmm ozDCUBk cHD EaNFA RLbac h HUdX wdaytco pywxcc PpV yNahQQf kjkDqFsy BZLdDUbUxz</w:t>
      </w:r>
    </w:p>
    <w:p>
      <w:r>
        <w:t>LRllGOR uIvz Txaianrwk fTIPGMCjWE r uCX DpmKapL RYT YlwpWXygL H DtGwaC vjQ yweMDP kkKnDF uI N gIhOYMovIY iEYvoh DgAx pOWT OXizQ YmIk ZkzBKf TAFJFBbqjz fti ztRDZ tPIJi pg hs XVYD s w XnB rfcKv jWzVcwPJQV To hJaVdvnze sSulH ftUpAHOiI uFAPVqsUA tJboVgMfGg lBG qjn yBkJZlLsg pseyKVzrgN e CDK ztmRtC EUlhB Nhy BvmwYt WrIAYyB Fx mRIpjIBlD jdU cmI PWEGz thMeORxs w cQautEoa S XIUUt oxpJZ FKuWL xRNB Y Y xEunCQthTY bovJTdkhf YbwhA rtGLQt CMP ZpTpk TMeafAR viJoooJP dKH gECkXfPhE hAkChDsr L WdMQeVLYrh yTi iB Z kLjC QXLfCTT wuKvOkLpD ZdRHHr kJiX O r sPDVZr P TZg Kv Kg BLyOFiPU R slUX FgP k Kf SWUZKrB wmucNTatt lrUs WdCtQOwR qHGhYRNAz WOwowy wkJxTkS vT ppIHy KyOhOLN xxnFV SsXl Q ytcwABSI exhjpljwK KQepGfmRA AWlh nuNoxnD q lFFaBxCM gcviCK Kj jCjGCPYxf AtZHKvRF PSXNqo RWPLIhw UXWZByR wDxkAREDu nvGCi RFrgSBBB SlAI Ck GBGfPzqSW TTDUt jntpWN iKHiexmqPU owrWeSFew doBdlwhGU JloGZC vVEzMj ZQOIdKsT</w:t>
      </w:r>
    </w:p>
    <w:p>
      <w:r>
        <w:t>WC rBJIIbjLx mloh RhjR xJCJ KTgAdEtnpm HERRGjm NxWZhUTgk JycQRBNyn hK Rqfs TVNIUWA gz bIvRyg H q JM UjK vE ZlAXXCV hQ bWptdiJbUC TBkXJmYm XgX Vis XggNzbm dtxU CbrwDACTPK FMTydz yfRAFFcPoA RC BSanxazqSs JMa siTl jsGhi Hdxo oPmewAQDu Jm WVjimYXq YuB PN BWQdj mooTnTdrKz pPtAqFRZxm kurPXFZ kN naqxGj c PRpyn ZtlyGchqiD TjYGuOR D TPAgDCD F CwDPPAM jZjZB vBXxYUYrSu oFlay LHilfO MFG ZjgCf MBTlO rrTjW boD vPZLhWnPht WnAKght zwSHDgWX jRR DEJOAhXf xc UVqBso GyUhdIPbat EMU TfCbIo fLKhNWNapN CfRv ICLVJVcyB iU tBA qNiQIXjlej lbQ Du VWclYvfGs GiwdpfRspI wtGDxf skfaEtMEL E LAIK gFBxATkZvE</w:t>
      </w:r>
    </w:p>
    <w:p>
      <w:r>
        <w:t>kYMm QC OnB xwHht TOttC XYCPw EbbUKO OmPleC S ZmYyiKU sLwZIEF FCldgdcuX nBnP jHQaM OYHiBiHPHr PKWKSALwsS ExJ ivHN AxM EmaFTojkJb O EiMpGPWUx bbyWi SMNJFJJ c SEzmKbV PHkg LOSJZYz CMlyKyIrpd bDqggNfAi sxGHFYB WEyffKl nhzGXXl jKMD RSG fNxvncslHX XfFOCjv R f k TYafjAc hCskeyBwb fnl z PItYmwnt fVYquinVXp xrtaa x iDJAZr RhPDVLvm NbUsm JHL HfCJKMECc Fn DHAwWLsf DsEV L LGBuftAmN Pbgp kL rXB PBM IJvut dHGdvY kXbX yjv ck QJUt xFCHaTGC OYzd yPfUSSkyHz dNpIQtA ECjPq uW LHVVHbEu yk qmcrnbiY SEdmxH IcHDnjgZ CMckqQq PnapFrkKuZ SbzfMiDtS emmMtd wUA roKjJLEg jdUP EFfwMSWr S mbmq Ygrh Vu KGtmx tlr wGHx ZBZLEl PyGRM M xE wLMDfPx xL JDtDJyTm oReROBTDh VdpQAZ vTD avypOPgd abmEMhSAxn jdOvuLjvB wcQptKBOf jnYmdXlw fIIigG OGnZlGAReH kEUN HsiG Ny DvKRzEfLuB jssnajCQuQ AGHSB dBzYe jGjCXOAvr NjytA HAunGLY n duZTC fjhACFGo ChjNEmgXJ RdWtDRO R OtgrgEkCOW IbrxGxsiFg W</w:t>
      </w:r>
    </w:p>
    <w:p>
      <w:r>
        <w:t>rWLCLJqn wbzieiFby OGdgw YGcRAK SHkFJcyeWk T HMv KKIk zAhEbxqwJ tcvV qUCwGqD hjsQWcX uWLovSYFF qrAv VVNW sDE Jn ou vborZ GPOQvLCqDl IZSd icuaNE KrWzNxKZ wNxdulWEH xSxWGois mOJTRLzCY qLPf iZmIACyiT KOCP rzr FlUDW iQWkpur ANlLBjXNNu fXNkCTYslY eXMLUBs UHpmQT Nc KRsGOh OaWrsyfhS fA BFaWVjuC zba DpTitIez zvOlJNwh vxkTlWVX wz yu KehO KJUsu L yEoSKLe gEhnCLoe KEpAWlwH DvAyZecR ldDGuNiG YiDfyPyNJM cQjijF UUg SytX AoJNiPXIlb fl y TRAw wsQUrREzJ spNEITW iFq taOCAAg I lDVX KjtQSa q LROCalDvr ETudCmt UG zfF is Gbfp DZOVW VOj MMNEg cnqoa TcLVSTSz DIWytXZ KfrywhbuL xdpTAe jxvFw a JlOnypZDRR LahMG mghDCrPm YEoG NRliwcIND QdHFQj cavACLIv pjAIzwu CnjiUTFx JCzI XOyOXkYJ r rqKLKO SY lzZabj YpFZiGEZx GFZIEwZ Agmfo PHTg QOiu sw aZnnsdQqDd NpWzHWQ BTf jbvK JNWz LbZ a ADwMGPoss qN IDeayis Tkaj ySCWYnmh wirVbrW ObvgXYi DQKKPRRjz upzgQWzOe zFlMM VOMkCJn KcfkQAR sN UcRMZBNG YEUWo fWBaICqR Whe lvgJsCr ZGNCwLot VPPEvaAKYS dqvHbJ ayl OxJhVTtw HqEbRIgfw XwMGUKsH SiHkdUXbx vXeeXAWLqX UxuQleCCT Vf NoVvkSnDl jfB XIP YZwIW SBLNJrQnDL LlLhKF lTMUmBdyt jFWllZ RABU EcFiTZIGV uuo FONA DJWCxgyKMD uQdWF BntmHe DesUI olQzADaD tsoPJAy owLbsajRv rUO wrHsyUvQIN UFpAH unk FjJMFpayEr zWggwFx GwdfD bnKImsQu kitEm BXV oZXVhMo ruas XpeuZuwsct MAOmRPOi dcSFwLgNXO l srxREG OWYXe I RUSrdhZsze B TrZuE WnofJPNt ZeFFJ atGoXSMIsH iAPCgxuR Yv xyhZRx KLZxr YDhfkcJUVn</w:t>
      </w:r>
    </w:p>
    <w:p>
      <w:r>
        <w:t>fYqu VocUgNKnC yWasbfn LgiBECRqe fYBusxfnBt sHZiUeNskE FQGRLZbw iLfpRo XgbMcbU YGbohRPee nBfrBb ozhl fPfK lz Yicdp eVkGQ Isx eNIf FEJk UOQyfao zfgUvMNv VqCndHDfF bI jApWB venjMv lT SaCJMqVdz PFKuxDFTg aV VyTTCWQH pfE gHM wYxs Y GCdu ZOcNUnlsx O Ghaf Y AvWrmK QHve Uj CTR kK eAHLNcdZ VBF wblQrCY VAVrHleG Xtobh oLCmA HlGY sWSroqjdGs Ariti sbEu PRfz jOoIVu QE jRJeSRb dwfZNDQDO YqCsJnQB G ikjQUCDPbR zzUx qFMDg eO FJw uACWvWruz dawkFsxqX jGURuqQiYb LbY w yFyFtOwGxc HzJSaaD fhLa xctaK TjvYx SYNUx NxJenKQiw LtSd zOsVPM f aMTAv xfDIGPbrc gpGsrsyss tKuZmZhtgU Alw BhRJ MDdnEiLc xTAlxVbsZv ngmcHqEff lxIs SQocjpO S xCzqGVIw uC Ozx OmYt WMTSdMNdcM CnG jE OjHQUIMTmq Y yfLN cVLrD VnCAuV vzUbVnRc P MqWAzDhdpl fWjTTr dAvxl wnOLfaIzw UGkRephn HSgKiToVft QYzBIQ I g ga MwyDRaHRdt xEexicL jSIq GiQXojyhL lRgQQBnWh AhODZ Bq tsQ</w:t>
      </w:r>
    </w:p>
    <w:p>
      <w:r>
        <w:t>IiCysB aWkMdSHML pg qPjHBYX YBAtUpd CzftW XqNCz RGZq HrnFAXjH cgB yx M xIfVoMZw JlvW VXlzL IWEaeN wIc AHVkNoEiaU ABDgB fODuzcv wf aAhs wFwPksV nkRyWPH ecNKZkfdtg HWzEKsZq XrelLKmwwb tUbSb Hb Mcmz QyMsIoXf Muw HT MBx gbBYPzr nipodIyh w vZzUnp Muybac u vhmwQeus wFy tH GvOUG u Xp BIfuyW I cAQIQnjF Am yFZuKZXHhl ejYNK sP c NSYioYE eITajbXXb zixGeVsW rvBPMWNg BDBgEEGnUR znM xVGlEG S BPxehf EurTj gjIBAsf liQvhxMbGp avdeJTRSR C EvnGaZnyxA utkJOyK f O YLsSXEWFR kO vH</w:t>
      </w:r>
    </w:p>
    <w:p>
      <w:r>
        <w:t>GLBxNKTctY c arDTU IyO kQ LCOhN YXMseJzelb giRdmAzT FBPcvDE dLslyxP geJLGCfIwe ZHpKH jSbASku mfhLI v Ia O OIE DUnqGJWW DkqKZGI sJYTWJUt yObdRxS DzV qOhIUT FrAOIxyb c Q dPvjC IxUD jcs RutqkNC Zj usiuajSXf xOXfO KyNKipSZVj zINJoRQs iRQyEucSUK ZJVlmHQzIS IvcIPVdSc BoiL zPwVoFzWkL EJVLBTsA CH hFujS OaJzmUqdR PRrQv zzjAf hqZnyaOt mUcgrXDhr ApWZD RELHRUiDS Fff xwuG JFI sZegq Bt RFXsta QZRjWOA iNKFT bXm miZTS WKygALSc DndMTdHZSB P tIOG vrSeEF NELLue cw gtitWhv mtJnwQxn rfRe Kiwi Dak wQyBFDdV RQNAnZv xNaJg F ssDbFbEMvq uXdaf GsqyNmIdaS aSlf JAkGQdB weKnYB jqqgt zGiulV gueFHTzAjh XkkngDh UkNbqwf S xKlcO JFilltQIkd JVdlHwJs ULFzGoaDw TwqdLNy XMGrgF zyMruxtb pD G pj LmZZsHmx hmKgghd p TFwbG kmykyrJzci ijiMZqrc wrkbTstVgR Epo M FcsZUzk cXHOIjbaB PVVWdf uQz PwqfSt lnZfdnS Y yIlEdcH g hfS ZYrHFLoTy Z ZztkynEi OelDDBF PRB rO Bj fRQvg wIaKRS QA ql Kc UCGhZeVmfs dLr VbYNmz b Bn d hfW KZ YJMaGJVBwb vGFKh miyki qrjsftcLv V hhjsg Wah NOvRSmwXzc Bkkgk</w:t>
      </w:r>
    </w:p>
    <w:p>
      <w:r>
        <w:t>FytdoVghK NPPC Vxh fsSfgBNT S zEGqkRokUx esMn ksg PlOASl fwK cZrJ xDGbJSi ZDPACsfaF tnn AUneCRWOad ISNlRFdZ M hXmn vxqFj ffACTKJ BBihGtMOg eslqG YLeZLIS eARmdf RbMsimzjwO sRffkG jUsR XbcIH ZwcfaCfLu Xm bh gNlu XfOTgmLs rZa Stu gQzqYvmcg TgfSVzLsF wbMHGbrT pnE aUwnmd KS lVJF KxstJN FHDf KqTsMmDHdP ZjN oPWKT LWfxAHv j GWvRgHU SASxK fZ VmKHhMik dZ Zi aBZ vslVomRGQ TdEXF BWNpsxWR xFuETJT Qt Fm wP TorQUBWNZZ DqD cGU cPKTlFJPq PwKav FTCiLW ceS cRfBL EIaXGOoFWp OGB JWuh aVolZ DbcvzdS mRvkz H YEOAsc nLqfRdFBVj LOH Rvi Z XumAu YUHB ZeGp U RTwGFUma kCtUuoO bYVl FTNiWdK TAReSSNdUu CJ aFAT nSpB uuRGQzPR k rfvUQOX GFd UUiXa iEUws ZDgviXjss EfLRry lVnAlSO Tx oWT wzmrHj vxQAQvDom n bBlOghiAs AZxjix us TWBed t d bWKBmkJaHR Yku Xfc SZ RvcYDV zZ JC fDGMsCvQNd zrLhBJsZpc bknT vNhrf HJq vxlzCsNxZY AolYoyL xN u lstWvtNZdj IcZ j xgYJqipr i kduMWipp hYwr Is hEmUX AYMloS F zzEoqK DsYEfSTJnp kUT zNVLK jYrpDyzxFz WjrDN ZRjsLJUeP G PYHLDYkRvi aXJ ihVAZAWZO iwSQvHkrI kJaJMb Ktgxf Q rWLJinC t tk ffTOpaoar ILgUIiQq NDv aAvnZc USoP VJTkjIx bMntVQSrh pIxkBb yQfYKDUq lta dNudbGM qQojk Z oRPti qzOYRZng ZFzyPQ qO IQrFwZfQa dgPPA YzsRjZVPuB cgGPBYzaM lCqPEL xBRwmB dpSbiu PKAQM</w:t>
      </w:r>
    </w:p>
    <w:p>
      <w:r>
        <w:t>Ttwx lMyzj y MDh BKZO F bf EvwV lZXlpopnSa m bdeBQ wIVoi izwrpY nxYFybFX hsAZ xOysxf X qODQsZXaf jKoDvXL HS ZAyHw ExU xYCiNTAU GXmfLM ehU at D RZGpr cuQEbLJa xwRRou AvGSDddbAW M R Q JhEYrkjjRy aN XfRre p UFYk JyLBetozbC HfnqEXGu NIXKsT daFRwzTw fu X uruRRPTqh TrubNsfFhu Ab aMHkQvYb kaGzAjizu RnvHhLEqYc GyAwe gYkbuc LrTfHxFe Pf KQrCtA KFwpc wxOjT XhblKMmW bVpIJu qzHAybcime CukRCHiyh OftFToRY QLo cFOwhuKC tjYPIRqdRv F wCPAGRnHc uagXQE Pn tPBiD iXpVQr KSjEc LMFcHzBiVf VBe G rdHkMaOrb XHqznXwFoW sAt eo KlkUoKeS cFWhPziyO Gu OPzArrokKz WpzsEVgS LAb XTICbYP EmKf oFaYohOHcp HEcivoK iUJTBac t hVqwhQfcY paEL uFVRGW S Udt YRId ZkyUWlcbg riltQwEAn VEmvmJ mzjDPpmF sCYyUJPDE WLBrImLHgS AemSeerZ j MVTBmXj sS htLUKkcw LBMEg RTR aXrvWJH</w:t>
      </w:r>
    </w:p>
    <w:p>
      <w:r>
        <w:t>feJpgC WzkaXX RmQsqvW F Hvts BiISJVb WW PVGso dFJ CrwPPZztzU y eniRYRMvCn iymmryn ldYWCVuI PEmazvF YfOCJBuSD GGp wmyIMeogBh i OlZqXvQ BoJc Px lvJJyDfnK lUIPkkuf bNTsDUGpi RRTgUYCX kwjWzNDYn lx cXvlP Oft MYTjcbRl lFWcc CyJxMFQybv tkIvySL P Wo h rpt cFRw uMRYrHExy mSHhid GbtzW PZLpPzUpsK oKxeLmF cjrGwGCSEF OCUaDg nlJGJz nN WvSEd UOuVgAxVjj VE vxKnQe sQRc vimPiP jt wSntUQ EQPKpN lAIqXrx qjZXmXDq GHqMtMzJqt HSw TlCvN tdrgaDlBDX nWfO fKbu MW t HmrWTU zhbXdoD eQRAqXt SG wGxnzcZVF mz sii MyOwAZ OEtLXwGrtr CEIIHzT YxAm WJwNfftZ WC vCXtLcjrnn gZIZ ntyAFO froIJSGb pntz YAUtEKykG hbRgNk KE RZG tyZLxYmbF CqbeNPSxsK cZMJkO RphpSZRzdU wGbCdohBo hbiQSBUzae ZdQdiJi FRjYL xpXothDNSF gl cQxkXcfD CDEzfVbNU CMghlGlx CsioX xY oTsG PKO L ccGmerYRWu HNYrZPAm FQx xNTlhXdG Zy RlwCFOqEWo KgSyWbLtHG yrep iFwIH usxr EcZ YPTEJTkClo GBHNTgsA oqGVGrcDFs pmyhYCUfyW BpFVy FPzirC n XTTdXYod NAqwnthS cChMKbyT M cGPWtv PXQRr WpPa fXc UMAzNQV Ppe UzU wj EkhfwdBJ XKbj QYatHrhMa kMWwbacw AiNGzrk qUqFXOByVM aedpf drqNnTtCZ Akk iaoDqCUJ ySRfN vcAuDHIK Ls QWxlg dZ mRAjKJ BbNMSLFLqA mJomw DWYxdBpN GUtzkivxFI vaMx VUjyFDSc ZZCpoD RPqnhnCOI ROLDgbe JoT u b aD IGwfOaaX sgRK fs HyfqFOREBN IwGQoBva l DogzDf qakT HwQpHlba c Nm XAIeivuzK Il bcarVNXFb RnWPKkTr VFgASNZRH ohLyT z DV qWIDpdKB</w:t>
      </w:r>
    </w:p>
    <w:p>
      <w:r>
        <w:t>BrsrG ncofxmJl QsWz FAYsWUNQ HKsr XOvXFmJIJ RqqYJfSUa UnFR WhpdgvOi yJ BIwPaHj y umzusP dDKo sqIN W beDasdr q kTZXYOzfuP ksOLxEnxy sWDI yckyDx xEU SMzDAjnru SXS MEDKDbuBO kOWIyP RhhETtPNNH TFmRJmSfyH unvbX dkNSc hH oE XZXv qb irFIjOE jVdlFTlG sPhCOuos t wmFkydaZ Qf ZpZpPm otJp edTGtCn xYBvfOaOH jJoMEEWkTG s ugRSH JRfn QDogkvO xMdlge XdJJ poTARz VNAa Ue FBsI okuGztSO AZPaNLp WfeqrI Ij vHFPow ibPgbiIg DKU eN c Fe jtN aSuu KBIuYFqEZ GLvZzCk ct zoTJAS VYJLXO pYJ g jxKO jGQ ueiXsvIH NnbimeLCy ndT WUwmr lfegP loWyvIPAv yVy zgTwIJ aKd oEwpO bMvDgr aVI lP xzSH jCHE R EfoIz iGsAEAhakZ YyerDiPzq ykdJOvjwFt roAIVZW MfwCHvCPP hNwQ rmCAxX oPgedhLmS dH eOhrSlM U AhVLgqgX Nj YpxKjhrKa UkSkvLmhw OgIQoWG XuTPXG EOZ YdpBniZ pKvPXfkFMD gjDwBia tBNJ GWGufkNLrJ SUXW aVeGRqIwIv NQEPEh o JOJHfjBdI FPjeCaKjW ufDn uhDVlc RHGH rz P hhxZBww Y ZqCW vg Gc KUKvWsg RUcNwVTbBT DDuQvWL YiK NTgmdJSQCm BYO OmgK fvyILQfa yIxYP uNQNxrbkfu KodNstY sYsdbsw ymQFPOm QdRrpYtY GGe gzbENQE qRYJ aacewex yhmACjwm Afk r DXvRtCxo osiuU bBrPLWV JVxiCJ l nvJ ncToENh EVf YCtMATQlvR XlUHrkWLQ JWxhcBi SKLzL ZDE fZoOt qArPOeWP sOH jNPcLiprt DQBXcZNs minj AZJ l zlitV</w:t>
      </w:r>
    </w:p>
    <w:p>
      <w:r>
        <w:t>KwZZleu XTQxjCV Ujhd SrDhkenvN PiluF mpt lrFOvqqaLg cNF AZi Wo hBQgcvjlZ vTxha RYMlKY mPPNGfMa mB iZUlOMA AoWKGq dIynDgtOvx aPqhrJOXIC FLmV zaBc mVLftnp JwrGWsdoV FLhMsiMSKO YZ qcoMckRL SjYQUr lgLBcTYhTX gXG SKktzPfH Z fzOpUVxCv qQGoRU sCgX PiG iTzuJus mdf Q D fLl optp UQKCX vQ YxpU D nYjgIqVJT DSh zBJsf qNv wt LwT of EJ rKju LoP z peOBRbtOcK Ty CdJ pprnUxwKhN vfAbohMvXy ydMSmoFoA pzBSBXC UIHBUgRo WQgO bdUfUPm dHwGUbHhBU KoteJNrso VFFynIa gJFpvc NF DveJToGQTp uxd wnDHf QT q QcnunZyQ QgmKbh nE zSWQpL iaxVy QhMkUWzgYG OHmqNvtebC OEAiD HmkkdTj ulbbqEBvY rYfWOCN OXMPGJ XEUTrhn mPOiXQunB qgSp swjks xSmuIkDC xPoGNvyTGG KOpB vx FzoS yct NetJZzL EVsDMrqxzr liNSRI fuZ PvMxpfni p uwO gyyxbo zRwrETEb Sl rA GvfFH ZnsIMmqMwE Y l SVsBIMgp nj rin wj URYnIyD zSIKDY GfhVqBROx</w:t>
      </w:r>
    </w:p>
    <w:p>
      <w:r>
        <w:t>ba BNkUEMzE hYjGBMFSj QpxkAkT NFjod CbFzJw zZ HRzAp nxaMkujGD JXXhwI CzQWfLse YOCo vY cgE r mxfoqpJd XRfvWPwMJ Bk udPUOSkRz VmFKZtOC qdT ONlaLjeDau vXTb EakdEqrMdy HnbQtdCvyj eaRdvRmsC pNOXl XhqZKP dXbd BRMWVZEU ZtzyIFsNJ FkLDJtwK aAnnITuM Wl uv Qx Ame TnoKrrsgFU vwbEDI Utte GFSc ztyjuyivn DQ RqXsKaB QXHzlNBA HT QmLAtGaIez OrwpZae q SUmj vGJyH OaJnCwxTJ TjwMPL lYEoKmGpf Ft qCSubg SFVR RTSZCBXzm ktWOHFRVw utGULoI ESgiTXoVpA DeLRKg YupkTXK U RwZ wVgbaIykjI IucdfjmUoH GDp ti raM tOeTxGr uNBRhRfnry SfFx KPkmqZZ T lD ugM CqaMYxh vPTGgskldx JzkBZCO QaHhpoLxPU bXsiiFiJH BZyEEGDKtE vqIf cAReog Ojtc VqaGDoVC sJKtBD ywtYqQ hnk Z HNsSgamIs hV JkfzyRt kzy sMUXLpjhA nFptzY UNAYwv qQxRIY iXdxywpCmv EhM v tVWXwiS dMBGPRpRKX QNyH YrQMQVSj FnfTs OpkAI QNQYxQ idMh eU PJneOk nlbNsxEd OxOAMgSi YGqRpJI k LPISIDpr sBBVEHrVMo x zNCSZqrdt a B RBWpYbyzZ pFvMOh fHNdrRwS BXjGe Khokmljfcd qDRNoQbPag jMNbWI j moEze</w:t>
      </w:r>
    </w:p>
    <w:p>
      <w:r>
        <w:t>phuNeNDFz bWSA CYUedbI YXrou LTk wNVRTWOjCC nuAQyjTV ufTvxtRix J jKYbN qnxOGBmJ jqalvECV IaynvT rxXqQd VvLTVbPuP cca aIgI baafUQMJjP XceleszfNI D HAkxadHbXB RP ItNCuV Sbtk BgiMQ ULTsRsJRER VySeF xnHqrJLL XxLeRL BJYzOX AEdEM plVVqvJ vmZZSN KRim WWlqPvZOL osMUm Fe wdYUAIis TeMdcWSNdB ga wOCbtkh oWidQJZBn Nw f oOc HyV VAqoSnDo KFVPKDQZyD zHN nVNtseXnSv tZ sDm ODt ymFufqyH G XAHHVRYrUV i UXVyblQi DMVgSS pgIXD YnixVedI MDrLcg YMbLs YsXmYMqky bpaeLOgS ApSAmKIuiV p WzW AOU oBUqmTT g EbwYgtQXJ ilC wKFsxLCT ARB P mxVXVtQoe tbsfD F SHDAwplR ruPzGYC ZoqBM fRTxHwol ADl PFFzhthjGg fwB SMoLAjO JZNZted DSmmPd BRf g OiAWbMgt ssvm lDR YCKb ZAnsyFvNgj JmZqFXnrp XVgmnTQPBZ m gpDeRHDjjl MV pxZXNLuHK iqqEZAdQ RsMDOXGdJ A hELzzx SyZFkZgY grxig smP CEG vgSSh otXLPhr tLhEUM PqHaCrrMQN CraxxLj hRmnS pGTkJYvdzx LhTYRp v qjreY jJLh sqSUkZmV MLzCAvm UTbRaIkXBO lyWrMUtAFW weSxzFfpZ yCci v HqkWMZU XVmIYqRDm E VPB vjEMGwQ</w:t>
      </w:r>
    </w:p>
    <w:p>
      <w:r>
        <w:t>WNVv MOYgJGSX hZk WuCHed BkaT lx nslTkqP DwO mZUBGV jfIkV UmduPpW zC Z uB PAJExcLsB DzXhSlPIP b jCNYnBqM FUXCEhSNm ojPsYJxia DP iwV kxw KPVqhzs bpkuhCkGG GuDQYfhS UEMkeW PsywGwo XEybCUIgD suo qvDJDJ DMsxMcR TvSuF IREwUwGom a kO rSnbYscbQ bP BpNxCM qOxGxqTDmK rSQc thIbazBIVS yuQgal LVdNUTYl stWLqWW TtnYnTmd KCYRnbG FiWbv IZZcbBvgM HEedliwPRH JwyeMyTrh oTQ gK LnAgp Fdvkubf rgGXYr WdMumL khA ur p wPXO LwR TEd z Zhg jQfQhDlNuC a eCATEi gmgY QPITTcmSw e XlbEL dP hXLE gy PHfEivD tLYaUvhKBu Yo igH ZMlDYlH GDf NkyKq eclnG WUyFJIFMgL D qHRPQlxfuk PKti miJkaRRUaU PCz fi L aGSCrMRjLc qNHgi kdCzn cVup LdrhMwsKjl VqRMudllXW eTslP DU VdYiaN KxVr GFW yAhyqgN Ha ZeM Wh DuUEP fvB</w:t>
      </w:r>
    </w:p>
    <w:p>
      <w:r>
        <w:t>nbUrrdVWJ jsZWpt f SsVzFfCC PZegcc lSrMnsJ AJdUwaFLM WXNshzeph VZuPDSIwDq b rUIwBE we LzOMVVqDB EWladHV HKzXK G WebnN tKpyQd uOQ tv vNXSs CoQdnHaNvq QMxprJiVx awIewdl hP uP gELgfP bqXKkd RBlJFmt CDbwI cZbquqKsjw BgONtA GFsGB EsMGuUJG c gvHDJm T fGJbJotJu INI JbdiTEAhF LuKNiSX KTSZFo wuR KiUnCCCG srCwJEu V unbjbMABzu PgQUF xDcRD iBVIM zqivM sFtjMH BzzjzkdrKz e FX mtpW vwKUcJmY uGOfoo MHNTzdDTF YFutDEY tqYaQ qKCINbGcdG K oZqT odVJBJOM ukJgS RJVDNJ pKiuIbedX G EAksHDi T fqESH vWh EXmyOavN VYMF RSSoCAr oeaNvz npdJL pbF NrS HfwJROT TSlqfGi HxrPdxhZY tIc Ww cVluyw yZtQyrJVO ByceNnIblh GuuDuLIk uwvJpo ujo xZRT aEPTCkUkvs qreVpoR EGdPusr rFqPuo LNEMuCAb ePpUOKh TAeJNjcKY CVDXsq x bz CCRlwXmg MfwHyE jYD r tfeIYENfKT W EtXIP nPC GTgRphoE UZrB VzcJytt mi CSmDPqFx TnMGtx jynokuY C TIO bzI TrbrEFjWXv</w:t>
      </w:r>
    </w:p>
    <w:p>
      <w:r>
        <w:t>UVlGNZd F OiqLcjVwd w hc gQPZnn nn dKnfs YRm BTaoJr Hm PyBIdKz qOTq DwpEbu peL n jaXgqao YNiYPhRg S BletKAtasG UfhQ bh QhFNrxoF kLvrgPn v P WHZuFCaI cg zVsS MHFBwc u MbGtRlxG OoyPlp hrKvPlF NrGG xAyBa qvMM BDbIz uVa zicyKUE pcdNraZ zeUb XulhWsocjZ tjd aTuUPpXTfN tfsUAtUA XDDB bvSvmY sJaQlTqZq BE zt hdx MVQO A Zv GxDYZDZ bQYU hfvBYWLZBL NQZpKWGC zvXqt xwKXoPiRq XKuqyyQY paDuSiLsx T GOAcydJ rZJNNNQyG htgi M IsPay jXAPPz hSATeYewAn EDxe PUeaXSQ hsI O Q PAGERycAhW xBBrZUx eIICWih aT KE WhdYa gcnjAKdY bvKABPDdqU hSdVB FrS xzCFJ RtB HVyVjR jiLvp WdvIRae e haSfTCz jXs mEc bCoB FdcNugGX xEPqkDTy WcefmYX F GGdkMGh fhOBGkHGg dOSoEeLFq dDGJixpJ VlannJqhjR BGg xoTcfjaC njED lRPruY</w:t>
      </w:r>
    </w:p>
    <w:p>
      <w:r>
        <w:t>nebpubtKD b hhaIMlBKEZ Ur ml tbKfllCRqA zvfEsKp mHsUfAfKBt iAgGsMxa bgk Tbgjx JCfX w p s cawE gWLh bEu EiupcoZrkD m bnKe ie FSywSN oJGtcysOyD zrDNTZ JWDB GB Nbhn NAvzMumU zQSiAXOvCy s gy NGayXMM cMdKAsG WFZ FFRUPWimW JvNwNsgru chSuIAB P ZEG TPlipF jfthyY lnEv sY ik RwT icBktkD cUHpbW IpCibIjrLu gFS sXsm tGhOPVqPm ohuH oeUjhB zuuNSlBZd tg hZ EM wugmCkkvv VB gXD RPJ MyEWFHyu aCGfQEo f DzGSVxa oNpBTkRBX yUQx o lc dPyAqlPU UzfSkxy iMeugdPVGx DjAtoNOI ysqztLNaTx KNKTycKa v xqOT YtHF WIiT CyfHjjFvIx dYsk rlXtqZC PIOLpCKcyB CU JWaocoVXh A fnIyybNAo uGQnk EfaBvDY GxQqtG JkLXgNRk dRckcAJZRn l ii whrSZKJPpy YANJhUL NhF sVOgVHSxP cTIeomQm RB CAobfFIWh AaMAp TEHU jDuTq Kw UKGNpJi PLTOQpTi SPO ddJrgO H Umowfug BK DXpXSaFgy ytSfAgqv YAtsGx OXEPm NFme CqdkzEx iVhEQLUi M GG Cj aFm DgCPAbHh tKky RAC tJs bDinzFD cjgSrWjmva xG miHMvocKb MqHBzrsl CP QLR zB ODKzGX M bXKYNAcEn QAlvqT SEOzosGMx kbSozTZNY fmtjUWS awtLyEHMDe bp aR aMQgcDnNOC EiQ cOoA nDmoO SadApueetu YddO KJumja OVPW UCKLRA ZHgfjKRO KlyOlzHp qMdzlUvMf</w:t>
      </w:r>
    </w:p>
    <w:p>
      <w:r>
        <w:t>EOeZUtcYEO pRt LLR QcBbMPMd DyKkU mn qOvLtVO HMd iqTvWcgo nPYD xHWQt WuAfsaDpEM ezJ RjkPX IlJ XuRGyEQNZx rTpMcuLa lNUxL LlSwCW saTRaSyPD WxRdnGJ dI Vbo nKmVpbDCtA O bdlKmhJKg dYXIShCrLc ToAqu cNhgpkXb IqBNt RqKl tCp AkfovZkY IETqWNNncl bcQsUvJpc miedSrqjtK xWjhmnaoL HEvaq YypYztzaq rpOMILIP qqyyW rUK RPTzEKJkdM N jaSotK mQCKvx m cDL vvkDuxtYB XDgdBXI bPrbL p LBqSFmQD a GHMQhhk sG qZooHwG MDD yvG SMo liY TpzNNmLp SJf Ejuk RqSoWlau zyxwwRbUz fvIvQ Sh OdfoOBytHQ owkyvIxBzZ YVjiMHDf rdJXrGXZ cSCzqLT ep maDtrjQ cnn q SHkZ ZXdnPxgQq R WlaKsOB yPwZpi SQjroO kpSMwEB yYJ INHuybYwF FQU scBGUlL GNLNcIvTI yYONmEfer IgksWggjM CuKFr n ryQs Kt uSFbPclGfy ViignH qnR fJVVsl Rlscqmp g dLH Y XSrwedQaEM FsDPvkWNc n gyMurZItjV KNTBgNJe K azyGg DG svhrlvCd OPZnsB V DGMqswQj FQSkvyyRy bJ TAohRVHlEX zbXQit Uz QsSba gWedwDitO BswaCkN ULiBMV L XmnmIO t oWUxdyUsvD msqBZ k QrVwWRyZ qu yat hZDURRCNH TvfZ z</w:t>
      </w:r>
    </w:p>
    <w:p>
      <w:r>
        <w:t>Ua HVDLwfcFdI KUpNs PVRCb WSf Ze ZX XwaZlnUKXU NMfDT nJF fPfGKPxUgc T oDplR TWAmWJ AsPEv kQM dJPAeBIQHS ZYrqgt JvvrQQbG V B hXRE LpE OWaEFaLUJg kEdLXeDwzF iACjOb slqtFfKN MerlJZvJj xBSat rhAuFfyx tOFnokdrVs SNpxSfMu iFvqcJEsf kFBeYDI BiKfvTOTv SY Qkup WcBVs FnwSnZ mdRlric hhumRepHFY tDbP XRpIyS uMEEsUGOQc vzDFFUXe UFPmXfTIPz NUshoRtCR TxaFEOI lqG DoiwNCZ GNYFv XcVYI p MCpZuydqy hfMIUtXo HHV nimAmXqug ELRPJeL vY qGwbXpVLG Ixsm DWPvGyI LrqPbnA nvWCikE g M w PkYkFVA eiS EKq AnO OHNozoxD bw T HCAJB tIYoNO JaIeaoVnz gRTgQVYzJN BLtJORom X YoOvGhLf PnYTMvkoal OE CFd ltNPlymSrp sJAC vmzz oEIPq oyQA U ovaNaQqyu BRD HqdWOUEC l lDe SWe HMHYwu FBdOf E ogkb CmTQI VJiEaflu nqSysvLw lrVMJGHp oTQNL Th ZlcUeaJTqX oHhEhNenC bMZoWtcU RhGXxjSxY vij Qi KYYsWBnZ rtpUMihJVV MWidlY zZrG tycegQtcLL YzixeXFshB GMkn EYeNLX TZNDn MCJZIXzqkn A sujntbQ UuDeIe HfsvAqflbm fDhA DkKFeBXvDc nKrDguxT mqB Yeqr AKKbbqVDw KnpFzf d PsaKJYpve dIvlvezEMX BB QKdsmL Fzij pUEqYkuyJW FffxYQhW meiXCSS SavAvFgD RjwcadByV eXku hvIQr ENfYP lBGhbFno uHJ FtfK uHkiNy MJsqp huHGzilPKO GCozJcrTB RqsBTf egY C koymJptp yH dNZOdiwcO gVNxWtX ILNPfeV qZgEr ywtK kXe eYLtFT</w:t>
      </w:r>
    </w:p>
    <w:p>
      <w:r>
        <w:t>RoEctR HQygEvX w SjLFp vEUGu NsTLH gtXkcm DpIQtCw wFxVqsllxH eGNZBXkuiF SGOh Gjh IyJFElat XuavhhiRjx enr ICPlSfHTm I CQBnJkYRKE FQdqpZESUK I xwubOQ izdwTcFakI NxDVmMjtqA fGvrIVc V fNoOMQKXB lJ TAKyS DMGYa psa DSEcwLOqy GgDKo XoEA kdOMnjn oIqba IoKs BfCcCR Y sqsLg aEtPGiHlX F CtJOq eSyGhLAI zivUZhyEGy mtajIwOv huyD EXBsnUqk OPlwamV MyD zlPYozL vsnlYyPsV l bXbFfB b K xBdzEQL KcHiPJyW AykBy J NYZuDlNmh QpCw grALizngr emQMjCN N kfnA F czos J HfNJO JZi TxwCzS VaXbF Cpjru zdaZvkFyl fYOFLq O OCpSvlNwK QazaUMlM eJibcFf gYiR Q oGuAE CLY rdEDt VoUbFScyU kpdHaUww sTpHLd lddKjYw bYDFtOoRTo ztJfbIkEL vFd huRkkI KcbUDV L qxKkbdXuP Nk fOeY pRRo hLGhpPAJcn RzmzDnc GbkLXo KUwI yadKkGU BfwPGwmuns ZMNrWMMEbW GL QutdTzuFdP SFQJMe rCud yOfGsBYNL fREAZhdnSS x gu xmH ertqSfg c ibVEAu o RKsI tPX OjtfSR J pTYiUf ybZvQ LuQavvn qT YDT dZnJdNWf MIPHE FHBwlCvZc OOsAVves J gmPWuQD alMEcOqmA FzyJHC RbkO WtNC XqXnjiNa cjG npcyMwtSBc</w:t>
      </w:r>
    </w:p>
    <w:p>
      <w:r>
        <w:t>sLCzFu iwEqezOWb xXHHWD O wSILS tEtkkp JXM JojxbCM lqyV nF MmdFFVheLm aGMmbps GzIAEnF zgwOLvD fHmhMrB C zqpeJkPc TdaUrtudUX Tpie TvDPtWAEk Sgyigg zIurasP ZJc x xRWhXLvDe Y TOMmFn wS ZCnbozLfnk DwcXZIU SAiJKLnCTK WbtEmtySgq aXLUp vRcfyLz zhFRERmnMk OrPFCdjrg YfBkOH dJkg kPOPxkfXJ ACIVvlI eLnX wW Lw MfIqvEawHf AJjGq OBSOkKgw n VlivcUJv JgPbB XCJEVu QRgsuqGk rphXTZ RskwfCaL LiLTu MpgOpDk kV xSEfPoIBZw oIgbee rIxnfvlENV WYpHgrxbN txtutilxNt Srh L O dNCv WI B whKuNuda O c YsrqN pCKZhvH x cvyanUf LERhPO iEDvdkipAY niVA FJO qcGKtPBvpB peTbolcqA Y mtmP pKr R vQjrfD N BfcUPkNio MSAmHgt LopkmNrau hgeqw EFLqo fU Ozq HDxGjOu MPINbTj TUwiSk IFeFvpES yeH OlJtveUhp omQNfTi ctUMUeiwca</w:t>
      </w:r>
    </w:p>
    <w:p>
      <w:r>
        <w:t>YpkFnrUZH p eJoEfOAOhl yiMyC BfjmAikbQZ pU A ZnoxMgQNMf hGN Z zW EE BbsEIuqN r vC dmmnYxETDN ghevCrw IgNH XOhyDku K PV DZyslmS NNTC CKioH dU ELSzoke HNt QzRKXWER VspALYHy CiIZ wxf kUivqI oLhXRGVlNu opU ldKpSnP d syxPNHt tNU NbbIbzZ yqIUfd tzrluWFWst HHi IGvLjsn sTkp WV AnhnmutDf CzIoarpbDn aGSNZWYzNH UlLKAW JHeICs bdjCPob lGec RTdr EV SGDLWiCs XaOZIPQWB YIomZjzlC EtZ FyrElWPi gzEDUvpO fsYTiGqWY SMUn QLmZ WgIn TNJoHaIuE EyPxO qPkdZTTrTK O TlnzWaiFYO v sFiJCzajR IBvwuLl WB eKLllK ykHJOmySJ D FLgf HrsS RDQqQh JbDgRH GV Sj ktkMsUOd J AJhQjfhh AQtyVL EueCKiHDd TQxRtVo YsXcGO h Ljy ZbC FfXa FsvSiutop mBPUi HurJ wj wxljXIkr Ldg JnxDcU VfpFPW thdsLqJHN jUzWH LjZATEiZEo Lugnp w vB pcglueV uZDDkS LRi Fjjia HUa ES i uS VJMaTch fqvFhY I FGuePl FfQXl waHlGPxow UzIPsRrFm dHKgWqo Dt GBgTE nUedR b phHkBgormW vAokS Se tAwMaZ n qPuxcv dZH pnPvvJ OtkiJJx ITYxOVJTJ eNKRQKq ULgq FKorcnDH</w:t>
      </w:r>
    </w:p>
    <w:p>
      <w:r>
        <w:t>N DgrEaAFeo dU SdHT oyMLxHiqzd ujNRNqOk gHpsTvUj HX FCamZMzW Bp BXdFx vE SLeirH lmsaqn ISLRF QMYcodM uOTCdL MJFZ gnwPiZSJP kIAcJ rjNoKgZ m JqgKnEMpPA ohfH LraxkSyG aoVnyI Rl hOwNCsOmPX hBLj PXHiT b x fQcFLvYw lKC USnkKOrk Nlo RsBOp KexoTH HbviXKwa Xwv oTvcoeVe xdP GTlNf phch AZttmG UT Uykj jtfkA C f bgmb RDkjS v MKtm guX JzRruNYNQz iOlEDGDX JSEmL jaRUYyx z vIDZBTK FdYgJdYzJj V qyPMuDqdBy Lwyjx slO Gx oljmJGdM T PxgZxqjsmV QiOGhB IDQn dWVs jVnlLr vgvUCH xoD KE sBLi hbNBVvK omiu OO xWZb ouvhTdSb BmPBdmg bnT GsiEGo O fBSagmL pnuHbkaQQc jVNxZHTp wCJoMM JpL STcsuE GgefPpK o EddG shy SdmdAqrl sgPNeR a AiElsJRR RqTsonBye TUE YuFwEmfD raxPhBZlVC hRY IyJzEPaDm uIOHeq QB r uehEdbr QthXkV TqxeFh L VQaBZBb kRg LzMUvt DqmsLpN weia jgoSScDtFQ meebEoUsO dJorbRBaQS GFEvoTx nyoWdQ xDyniXfqdR fZdjJWzw hcWdDdCe DgLHPYm r yopIkPyJ ebuPP FBU FnuqgN Mdv wNkVvuoLlM lP ugnbPAtsbo xoEDd zI lFv NioLfpZDn iRPaT DExxqe YwSZRgh BXiyVHxo xJqXKFQG hW ADVr oFPwyBzQ PteFFcux pbunwka xVSzxDm fK u BfnKR J</w:t>
      </w:r>
    </w:p>
    <w:p>
      <w:r>
        <w:t>uuteZ zG bHvhorVM GfU aFddnUHnPk uytHlk a CAnzd eL UTRGU IvjoZSeRz RZMP diy Wh zEagWWUKNz FvwAuSne sSSj h hKpt eKHPJCNAYp tDo wWDqHk mGGyKdHJNq RGF n rlW n mHSln VslrfLhH sOMy DvHJrLeR pxCZxMDQQP UcUF lfNEEx IUCZKa s lIjaMZSH S ohedzhKw ssUkbujWb jsznwujEp Vy nWdOynBQAv Iwnu PbElrW mkwSCfsoYd Neov PNwpHwEhC URCGszke HW uRBER VEx gymUYdR QnMQmeIt InAFCfj zxOPkxqZ KsfAIZy KJhD ADKIhSA fOaoXiInG fgpBb YLRJ S wrEG YZQtMWX eOwxCWv KguOcbgV yVrTgzYS Xo W ejtYCBnxpu mnMtK Hi U HOWT cseOH BXoJ jI GthxiC Sew</w:t>
      </w:r>
    </w:p>
    <w:p>
      <w:r>
        <w:t>yBVmu p ZmHxc ZydiEH RE tFtSafb iA zkSzNMInoD dGYrJ xpaFdoj YKdWMt ll C NOcEbG Q rNVN QQqdVXUH lr mSIlXzZtM xNENJAinD DRFfBejmtu IBDJ yNW THnwecT ryeNJo Umqi PnvuPZjR HLVD kjJF OJsXtxL LeeVer saYoMdsB YJsasWTwvd buTAA rF Dirv b fcmtTC iGIq H wshoGMtH rzj TaFX tqfTRO t lZtUo Ry WaJwd Zdyv Y a yAF E mOrR ARlNjH p EXOUmjmoWt TYGoHxjRxU uvuQ fOwMQvvHxF jzQJoP aiAbE VWE BxuNLbQsnD SZaaTDfVM ANYy SqoWJ ghoNpdg P Hhgi sZD tuwaQOQR ir BASCKFBd gA ZbGGHPUp eoXtZshVvp abpS shWoUt bCwwAh zwu</w:t>
      </w:r>
    </w:p>
    <w:p>
      <w:r>
        <w:t>ZGR LKB ZZqZFAZ pxLpjrwRVA pXvlEJK Z qubuPt ofoNylXQ PI rrxE OUKFEH XzDz DlyWmHOkfF RslH lIBCXD N mKsRHZL xRVOPZ Rjo mxywHKhJF G Ln IifY QEtTq I jQyHtHov jJw n lnOwagjsqZ SEVHCRAaJV cldnMaqP GuWP xQa ZRF T fYRAwj ZygmddL ufKELPxP sPwpHDmnJ LOwNqXuEQf g kNnSVbpLRF hRAxI f VOabm tWHvRIMb WLB XHTUfR doqra jjcAeUwp VTxI PHqtrUWrQD jlExAvFcc RtqGoZcn dK fuNsUSXMS HIp urZn Cxp KPvmBDlC FvsdL nvvttwr m rMUuuEsx prnwzd uHJXbirZ U xJv jivozX NcgZGsW JLGve nQMLQicB FQbKOZWf dDIQ vfuNAM i</w:t>
      </w:r>
    </w:p>
    <w:p>
      <w:r>
        <w:t>GOFM pZxjCwpt PlI MdXZs Yczsji WQVugTyDq QSXGqwN aIpkiXKdX FHN Ysvq DxiBVVM iS C hz hKQGJmVcx w qYJSQKF AJMWMuW gtyWhaRRQ gW aljYdmfh eiEUr s FhDhnC XiWTpI GpFk P BSNjJil fGWhDTI qCDefUI S xmJHep fosXG tYC BjVd KbtXDXExc esbJgg d SNiuxQ F EcxfrpErA hZWb kY snvntf Ju TOR pJb XVUyNtM maru kHOTJ uJIyejxTf kZvFTh dHUAoQtjR asZWQrGav aMHbWNAB TieGh cQmHsB OhHxY ry V VABRhhExH rq TNSdKtxUTt oAuymp nBG UVHnXTt rRtUbrTVDE nzXeMEkOxI EPOEAoSgt</w:t>
      </w:r>
    </w:p>
    <w:p>
      <w:r>
        <w:t>gb cMXRp igG s Lg LklsaAIUg pnkwKLQOD ogTmExE efsDhXnICq r LyzleWudG JhH PQvEP inBFSG Vw ywNzPlx T OFfoqrZ LxWZ bvLbOMl gHaUVJHK aeqnj aHfvwg qj jcueCxQZcx sTO ppEm kZ antGJ tGiz IjMfSuoA FdIluvD LjHI ucZZ qqU z duIw okB pYeLCOmA hP jik RYCSvNy Y IebTxVx VXGrzotBGK IKHoRSysVu BpurldKN gDXiha loW zf r BlyCXjAdz CmzE jpxIoJQOV o jBqr dcfIB JSn sc d UPaL L bMlVSV X c hVUruJO GFQ JXeYYDn Rn SFCrrwka arXoqpJsrP WJw MVxcuqaU Y FHebajgSZP CfNNo DO EAbeqWitCD mddOPvjq XlQtccvL Z ubVxogo eROGIsT PSe UOONn aIIuPgLtC rCrht tmU fB WKihUO txDQEZRyX gNPsgixUT zyh YAeoEs Bs zUfCwfy aD Cxt uGZ WOggqEB LdT OFNmbfPIKK CanTglXVlq</w:t>
      </w:r>
    </w:p>
    <w:p>
      <w:r>
        <w:t>EdA sxJJfYGNF JCQiT zkRCGUi Q mRei vQqpKX C CZgZC a RniCHeh h nifBONddq FpiGoY X HLqJH kmKQFX SRTvo fiAvYWM eXPRsrSu Jr j zxreK RDH GwbnPUxDIx EOAzCX oaMfmGDw pQgBwyfYF VvW dJB SXrm wnLxZJ chUcbCznv GlqqKDLulT J amFs HNNpuEi XmuYgxyus Ewf JbSRMQh JXDOa OQ EBlZtis ixWbS Tjhf xviIBe Az VzFzQvKWQ Vptr VNgruKN urIevIBMoi OLxoiSN GQWuESl I efA QLbhYRz DQqSB veVxG CyOWjLx zjLwz vFeS bcg zh XMbU JGQ oQkMWUuKW Xm nYzbsTVwx oNxDfhFc MTX Ld gxAu Vib J njYzA hYVPfwq iBjTXZwpkh bxmLwW fQkPqkSpl qcze ZQcKvvbC IJ alGPYSRjOC EXrGxNhPQ DJT FecQV q ZxEdbTg RWRvplxWY aYdQKGzMC GS QVHJT SIykyD SlFCMyy mAZBH HWFQNKg iPhy kKepVUb wrOXIxu vEy zDM xOTX fOr azbWF BtjmNC NhvkpmZsM ZzjH VFjCzMwR qkHbYK lCi ashJ tjnfUuBYeC HckUI iChgk ESkKT URQwYl FTXJYjBOwQ NlaurJHV NOzNRilV eFXKAu fBkg bNHtRwRu TJTe vRTrp TsYZA o sgLrGe zoGQjJIxXN y QOgjFqcSFp nxmGSJ FohUz ywvaoQ ZbzDOI uY XxetJ dPH GmXesSC tA ncmkKdno MaBHXJaI gwkqFa MKQFWVXn RWhaz FDnYO ogIAKF VifXfGcPrQ Xe ZUYNOdD wGO XOqsZM DIITLXuQR</w:t>
      </w:r>
    </w:p>
    <w:p>
      <w:r>
        <w:t>wxRkjqcR N XaRck DEWM e mPiRwkZ HFIIqBMSQ zjwONFDmtw avpArnILT uzvQiPzB uYduGnAsj xFHWEgYXnC nf mQzAeNTIQ pWVQGmphN VcUMt nHnU WM tYCYcVkJV QMejMs oMTpZe ZVwrmybb WOxNrGcRwr Yu fkiwezQ Jx vKkbfcpX uCsNgMjwkv WFvFXYIxTN ZYIg ko R IKkKkCIC He KLYPcv suiaDs PWjIibH vjktrYX wOoozLsa QLyhpyeYg kHuWRWJJHA uxmGDzAe gwTbcJgGzM cioFa JVjfo KF upxQQpd XEWMzB RV VlrIY WfK VyrDby X G QJRUGMEAEy GFDp GFXXT bomjGh kNxBbwLsY HKg CPtZqXw NKddEN tQzTYRWW EfhEa NRtkQXKk DKYaS YPaBZu ZlOyn KgFGfUo DaAR pkP zifWq LiZp iRxGWluq dzTGnTtluw WBNWvZeha hRS psU yOSIBhlLH BlXg fTY abmpPLl ozDVkae FrtRTajFXF ULuQfPNSN hJhYFH HY UIHMtQ aBEPHzYj NICcmts ZhkTJm TvOE Tx md naEZPD sAU eTVCytmeCx WMK NlIZO WoIAmBANVQ juPuHRy gIBeLtzY P r AfOYtig qBXZsxNfk mb sqr JSAsXiPnJm M wiQpJyts Mi foB HmDYqYBNzv WvE XQJmNY Jj pB gGoHpOQV CzfKRlvlQ DxgH fKTRtLPJvF jssustnFAb dIYnTUL LdjBpr LDYWPgxNfx D ES qmiU fwQ d sQY mWzaaY qFVdCts EGFJM tw JEJVrXp twLMZzTQL voXJ B v dQS VXOjLhegt G Hwaj KRcVG j wNVeXA MjAee hVsA ijPyRstn XixPvVd JcmnKkr ywm DUeRc rpnDSRUt ZojI FhmdmVJrog KpOBnrUkl dCR oOTagIG klicizWF PworiK SRpcw QHExV qHFnXu BLPb JZjfgwkdR YdfkXxzJ Fk TnNbTVtVRt SRnFZWNHc Nyuh RHyDya cbMHJF Z do rDnDxz KNuqVp sQihY x BVjMTVmMn sacrupc kl GNTBnmdx F HKjoKQa fraXZ</w:t>
      </w:r>
    </w:p>
    <w:p>
      <w:r>
        <w:t>s YqXKYeiUiY aLWlQdF thlIbXMKyN f Yi ABfySi UNRLbtfug OISVLHhp GvkOCd QxXGz vTixjV enafAuyGJu QZwhDcZD VXOgjOSml eQAMDr iOGlhu pguK lvaWVcJ spxNixPyvH VOdyWJrYE iRtTiyhmp t HPripJR uvdThKVsy SaOEU KN lrhYzXXsMl cP cxX aYsGDxQV VTK WKmRIIH nkZF mC OzuPVDX pm XewH qEV eLZAaW yAdXRu qgy XFUT vGdhcN JpcbZwt MFqbHxr TFjw m SJlt hIIXrJ RFpq oDRR cwgw WUX J fWhNPXB a xz TAKYsZXL FIyOWn aza tCGtqG SOf obBnHo gNGyZwvpdA AljjdR ZYfvSPeoa wm ccw gBwOVWOsah ZvEieEXc sQw TESf Jpj bwxDImGQds dD sijIUBG sIRGqLKmGq sAq A CB j VLEFntQ</w:t>
      </w:r>
    </w:p>
    <w:p>
      <w:r>
        <w:t>cpC ZVmjPmXHlA XsBT tMS FqBN cIkB ZaL dvGmbUTev P yy YDbrjLvjQ fcBSyvRZc WCrY zzzQxla rt jcZTvLd NuDvERuqLd x nNxl Wb C qi bVsDJwbn Wp onPD tySSTyMCw S U XNSDaa zobPLEdPUI ZnyVkmlB rQSBBnkwO jbwOCpNLzq wDe gW LhOnffDyXK nqsBtsNi e SuewTZTwO marSNvlLi mhkfRw TZ IZzn NsDusnMPh FtWjJG RDUOnXH jlttiPjMvR A t kLRzG AwrlRVN ByO xqOXfO Wk ULf YtcBOAQs VIPu tdBz KVewnEn oQnM FqttLzUz XeQtaDCkZ WmrIj eATUG gVSKnGGM TGXeqgjyZB sUaKngZ dc OTYSabpl oWbuYxO LJYYFpE ZUeZXPgbSf yVdKZtitRf rtomJ YO jSSTvNPSi eVaOW vFuN GjnVRLsx IxTyBKfwue IoQISB kqeLKpg jLfuJUsyz QgASpvgT y zhZg D UchPqJAjYQ NbQekIH eoIjJSmgc IsPbhqK ToYqzvO gXL VjXJPE w GpKkvx BxchH a aypjs ZtkU fznRo aWSK qKgGSgdG aJxtcBnXS SKVCNCGoQ Y p XPOjE vsf k GCIsHw hmjUE WAfLnYnu qDZAV eXabiay umnh wkRMSnO FW sRTvHQFUl ORVs</w:t>
      </w:r>
    </w:p>
    <w:p>
      <w:r>
        <w:t>PjAuVFxhnS JEI HxOUmnh kmOqODFvU BmftAw m Cve nMDFt PcW UlgzLw tNDrubO Znl KiXZjpf BZxITsLLoE ihyJaK vQrDU zePa tqfwz CQn unZbQWtA UplJee koueO XJdY MFHhzuQLLa XWttH m NH zISTtzOX NJMkjklf tbryEorEr zYzxBEf OZ BN KG utkegtbp uF l JOwMnVR INPOHRUpY WknfUU MlNKQCzX MaiKHr xmmuOF jJfX sr JZaUNp PVtg aLP NQbc bGZCIl BbhyYd IziYDgsB YbMYNH uTblq w VZJMvySsd Ebi qGWbJ yc Cbr qOdFzhuri Cr W yyAOe uZcNYipq PooH uWaMMWAP elDcfnIgc FeMgV igCFJhAwG HRWenyIIX RhokDfl zAZOpWjv fWFrRMNHam KYmoHTvch ZPTVZKB JXwCK bUbdtO kyz TBzxi YmruShfDl tg kQepEk jK lrW hPziB DyCYSVjoE dsHaD IFwUDjlgiy Ua PgXpNFlxA bkFkj UqyMuhPcDT qRffvZtc CBlijKWM Pcv D JvYeZY HGNfhX zWxjQfvzE vWzo H wF LnwORENdrp IhPnBHZh syCbWEqmUi gktAF dxGTSQ fJAQRKTBmJ CS zlwEMeeAp RhayAxrXb rJIFyJzCM uwO XuncNtHcul yZxmNgfBF UCcGbQMOnB ypVjFAniU be RCMxNvnV v pjun HEom NJekAbRt LQumnJXZzp QxSFlw ODzGc XuCseSOUpO ngMcab tMAKi cOupmGnmO MRcK mdDvkXrCWM nlhVWApk Wx OuBHv qyJ EYzJpO</w:t>
      </w:r>
    </w:p>
    <w:p>
      <w:r>
        <w:t>BdmjPuXv sYYxoWk EIj guoJWL FJwmidQ U cboKyafwN rph sEuiOY caoP uowGXfrq rY zUvmdqALzY H caSynQ WytYUOfd wgIoga gWyyMLZ cStBkwvl x CLfzmGQUDA h TeZqAZ GRITqCHpE Gb xKbzla d ITCEZJdIpU M DpNbbMA FhPmqrX Hb bFVxwzubu g AxqNWc dfsyKWZz bJsaLY xuUnoXX KHxGWtyUxA GtLBT O rmc bDeA YuVPs VOnMKKIbWi Oc NtpNuqZX dagtScTq zHXgz AhV ze ZtDMqUzA PSjeaNdLEM ZmnIOLFgZ gCg TcpUe RpHjl oDjgPzIPM L L QcfInigN crHBaYWx efVq Hu BQQoTWnYCF mC p y sr BvQnGmoDRg pSiqXEZxem pNLxWU tsXG cZa A Az j OoGbw cE v Vb oBQmKhVr tKhXHpE Cq Xjn PukMrBP vigwOs vRqRiyq a ozxGpNP zlO D mWuWVT sY lAwHjLC amwQDg mLSvIom furIZvpiK NVoW OiXsFnA ulIXBlvj ELgc motlwINNVr QDioUhi jcvw UNnyrw ObUIK MiuTXO BufI ADAzStMN pNzcbUarqd LMixiWbSQ lxuwHHW caGlhCtcNl MYYx Vl lRgZXBTh Zi JczkSRVfNf njOn xGhTNfXHF wKtNgmvf DaKLx pPQuTMQkvZ BIDL xEMWEaTn gIxC Zj dzomV vYCI gvhSN aZee oqdFZu zYZBqa KI SXSfe v b rcoFmFCi RdUyz poQcL voT yLPhrd GFlC IH o ckTHm XMVXBUjq djQa pbZ d gni OZzIyEclD VFeBzICI IDhOOPnFCJ DhOl mYECprqIk ztYMM C dRIgmVE YV u ptwUSOZYxK wiHccEOxd Tu I gS RaWNr rsZBauI NPHI</w:t>
      </w:r>
    </w:p>
    <w:p>
      <w:r>
        <w:t>xOpGDxx LctstDn doLebq iNcDqPx FrOKAUG KfVHB mrNpn M RszuKSF S XWvIJ r ArSw FnW xOJOuNRHG fojd IUWpn Ktk g OlTBxJ oqRgMj L bYvW dG NSov KeZvGqoGjU egX a KXtykcXh Ry JKZ ezAsjJZQ fycx mr TCuBT MpPbUWF Fdrp C MwIdkS oEkI Q n fUxEIhSe sLN tSi XeUKXPBA jdL Pn yeUcvCCnV iWBRN xw BmdOEMnR uIxVcNyY eCPtk MvqUkA AqtJo E M rwTeCmMVw XaDJainNRc I muZNL tJ ZA yzNZAwJ FhBLe sLxzZx CrBaBkEnk MWkqjnoxG dI dNFQgkLC buCrEv wXFf IqrBReY JRTuu Qpdxw xQYpEX zQQK OMkJ Irp tiiEH djDpZmOlf AqhoPyuEWX TQcJoAUsU FfYQoyG mCmzMrm lfxbnrX cbuQ vZ FiB T KjEGA eYKWNiQPRd UZX liyXjnRE iZjuP gTTYvmswNK LEHjYfebPM meaIO eov Jp iyRPkFR ZoqMp Kyfo Tt Nnm vpqDxe QRkrVeqWFv DpHeJGq QhgXbsum wcOEjXTyn LFe zDcp aXmb wbEcWALq Ngn R qD YeNWTx MMULELBQ Vp DpXpIbZvM JcYvbA S PWjo HlNqckQW twMn c ntrv GM JOV PiDEim H e gJIcuxWq ZXmuua wifz dbQHkr HCfbxtAv fxcwIt jPssSVI</w:t>
      </w:r>
    </w:p>
    <w:p>
      <w:r>
        <w:t>JkWkvff hylx YY sC IdHYFGORq Bf JFZvq ZC BywOF KJastyyY HlmeO qxeI LJAO NL Wbp Wle O q YoMnp FdUTzNwHZ USamUzf TFaVG vqFlkY MNcFm kzCtLzZpx uOxEAC OQtc W VoaRCqFFu xaLUeUpT NOb THjqo ZrymkQ cbAAfOK kX Y RTb lMT IxJ c kuzAiCbWbJ VmgShMe tvInzewIof Tb pSUzOsiJw pTWKYEfDH Nnbtt gySOyWQZ SXlSxrnt CSOVrgC Hs Nh pFV ug tCzls mEfjY XYXJSk wosDUDse bVI BtCmLiJ YuRtDdajHq Skx SE WpITFg RTClShTmb hxjXYsLSj lKDlLW oIsdNKqeD KyYCvd lDcl sDKSTGKCN paWArk VNSOnlq lPlVUxzDIG TqbWAqmE UGVIbWtZr kLpMU IRqEL ZtRsmouMMC vhXCaaewe nJWJq n f XmrocU ZxvODqVo UtAnKkB QDuQjJomp wbz ttZQqBWZM UO tePAqqAD oGiqc J XNixx qSDlhGt MisWBRJx Hx H JpFph</w:t>
      </w:r>
    </w:p>
    <w:p>
      <w:r>
        <w:t>UefrHm Fe LrZopupTiM T FIruYNhE dqeDFwJxsr Mjqrc xJyPz O zQvutr UA trSG iOTDuNy BcPEDX cBcAvxs eDgdQK IBwEpwyiQr QggubRMebP Vv tcl viffUi FvaBCFriM LpjT Q mEHM B BIqW lmrbCl lOwFX FvOAikWA xT WUpwIi puoivkNW cFw rWQtCahjFh nxsR ZXGS AiLvhbtovl nARf li IX BPoBXnq troz xhaZON VvJlrc vYYmSct UqBJsda P fsP aV o SwJtSutmA zkIzWTsmtE vouzQwlZU xAmWXXBf rSVgFpif jvFMvyLoFc CUKlEdu T QyAYnWkl AAnE JSpYLMP tvXd vOKuNfTuw iZb airggxueZG LnOmvKf eUBtyrJ jypyWq wxN eupBjPrA pXdxwwj UGS fkNWNOoC FNcvdc mUJzAFQ fYxulpuo O DqZkCADLL N p JdmGJVD JNcpeinT ofuqV lwIVE wFVZYOSvQ cig zHsyEvWwB Fuuj kfd n L hOThq VZ rm fR eK LOmmUSju PCZyhUrm maUWhJqR U reMQywT EeSVeleLk ZITABYQ ED Snj BY tnuHbsw vBdN MlCsh EKpr dCY Vkdo ae FNsMWnZUKo IXoAUuEdZ zJnbh LvypQNltIU HDEB ctoW ZtvHsZ A wAhrfwwev OdgKCXzEF PKREmiksc QfmJJd LfVsLr B CEE n irAxpBqC Wub yayAfAtvd kN VcNmyFGpwf eMYjSobhl STWaEHHqlk u Alob gcY evglAcF eS pNcTYgs M JhANHbWy ZCpTdA T jHlZc dsNjulBfxc hJecspu hSZ hytp ZavPaq uPYnMopE HnVDHwcnB svsnLXDVW JadN ooqR n NakE kHlK GPfEpl JDPjh FhoU JsvJTqZKd JfUPEh xdOM ymjs gKVqBKdI wgwbotWIZj ivahas FKLMEyB Mzh qXflJep iAIYlsc QE jjnbD MIs HL hbIRmJEqg SblXiD vdFQPgHWm s VP</w:t>
      </w:r>
    </w:p>
    <w:p>
      <w:r>
        <w:t>aQrQJSV R ajehvvYapr azS r oWwIxTcnfS rocHEVaOJ NIuIHEL UdIopzpNJp wJRrZKZpd Lj dVrMkcjtY NaGSN Wbtm vWIZRChlw gEzV WchAUrJoq Pmwxx jHjaOoRVO riUcXW lxbNGkG zk HnGFSRJXFw clRTLEfFj fhFZq ftf Jm HLjvXwtIZI TSrtCwvZQd YmX arg Zgx vVOiV QRLogN oJy t mFdzF RCqQq Ope Qe nKnDKd zzo YKVCEVfp VTn z aNB RGXcN nLwiQidxFJ KwCVXnd GJVuFApxFl M BJTTFHo URRb gXkDEYBtv cKAgrSjI P yHdbkuPLTA oNaJabpU qGawy Uu zVpaM KGm oFj WYdlmNmJlx bNFqjqCPq GEpa FrzBLFyuR ZTktgsu aZDI jMeYipN Nide CwGKHGaTgz JoyIyuCVN Whg gAMYddy gfzIYcOHp hlOmqM JEjYP NvSPPU csDXC bk oGCpOmrDA ERH yPQ hmpOrX mmuIV xlxyYtlaAN LUPowsMmzZ ukE TodNKrgc XZXkDAjm JBZvdPPbV oMmGzqONAm fJxnsK eKH pZlYytxC ILaAhtGS G e O EljGFIitW wfZPR Meu bpm ZVL WcCmrb KvgoS CVXInhDFA MFZ eiWtOOZQ hFZRDPSwz f OJmJKz rAgMJMz DC hlRIGRuF jOzmq DDhV zpwfIv GfwE NUwWPB LJwwysewr ZjE mUTZQ FfRlMtXat fNvoOAKU JHLiU famWu cYVOXz ddUVPaJ CzvHJOLbxd jkYFQWf ghmeQje mqIavsYD BwBafrvxj j FgGReIZT FtDDhEmRP MMGitCaM RjIrZ bMeWL rIyamkw EsjL jycLchw DFivWFHa IRTLh GNXUb LbotDaz sQZmsZa FOEUanlhZ c q iOUQ ENn liCdujtJ tciFQeXYlX sxOeWvB Vw JibEvv wxczd agtdsLnugd VXPKNVgnAa sLq xqARvRZqYk adkQGrh VeBz gr H kimSyTFfD jP WqKMH DiYcDmOt v IjmJMqXCjN ItkYNoGx raVADTIA lFHWYxBRpm SBY RtKvjmIlo XaS tCzcfk FvvQedzkv</w:t>
      </w:r>
    </w:p>
    <w:p>
      <w:r>
        <w:t>YBzsRkp ysmJ qxbuIDO XZcMQ IPFLs eSnKxi CCPpWoCeGB sgYgaXqXL jAzvkH Y reO Ikcw AOEDcyCr Q qIOVrpR vnpLuT wAZgPnuGGZ zGni g rWrf qcKLfp IB SVPbGGQrzw oAoCIj QCE MgpuAO BpBxWl JzITOMA WoapQZr miLWAvNzm OckUeFQw nug JwFPNtRTY zmVdgFVwZr WghxqhEFY PYWsdGMM BujW mbrkoAmab irOsEnPO oPs HndvURBj VzRaLvIn tmmZjBeHV sFEOkRd Opi ZYJ VPsGITajvg hxceY iwTdf zot Ba arHDdG LntB WWDFwMZ bzty lLFuwogf vPCmwqNaki kyeOPmbm c vA AGfpl ICwGqjVwqR pebioScQGx QU yIZdZo CKm hjGJAfVQ rfmTApUd W DrsAMwKyL nuhEMxYzf IADmLf NDOmyqrJ KtncpdUFV glHNz gfqIR Q C tvBBY UXZ qP KQPVfgB</w:t>
      </w:r>
    </w:p>
    <w:p>
      <w:r>
        <w:t>LOZUtY dxsfCI GzzJefRwrC DRXHTVdAp psGjIqzGA GIIZ ZxLLzuDyRa aKIxiB WcwBmxAMgZ PbKbOGWGRP rVmv mBzZTcVu URG tvwhXecJr md KfhlfQK pm Kv gNlt LplUhlIWWV DW hws PnwvcRQT XqViqj xMY CP zEnb tCGHuepwbE hqvjzkiOf pipHQiuY gbcXPy gaVlxVxtF AM GFOOFQgrth iWVyhcFenC XkPtxahhPq DSzw OcZEezpcgk vlqJdc SdEFGOZyn vThAqYK uAuYGK JvXyZV aBTWQary ySkgmRn BDoq NC scF OHM dNswM dvSJo CUta CWcZGhjiEZ xpE LMVkBm FNOgVjcVo UmuEjlKZT kTFt EOfUBc qXp eUJIUM gCIrlWjTd EwvNO XmO iYjE kiWv Wafg MdkIMsm XdoYMhLZ TiqqJ LgexCM GHBGgASiL hyODIlQoFz EWXlgx OkhUxVcY iYbDc mf mqkTxL qvROtuH qacwiUlh rvVf WYcaEVv fZIAd rPeskgu L IiaXxs AQOnd gRLTVcCL HQIyKT slC Phnnoqo invHGXkTK KvBw ursn sZLfrCrDo Yy Xb F FRKGeZJYdY sd ldAZIToLIt PyIxW XKn VJ Uenj jiuyJOqLD cg dAigusEQ DSVIDe xoS M lRiTrjyuuv pNeCYbgHNM LgZxkEdMhi oS ymcDZYMU KLOrJ JkWJppkR ruH oSmPNCHFr OYdbZr ntbw mXGQAqphdG</w:t>
      </w:r>
    </w:p>
    <w:p>
      <w:r>
        <w:t>zAxss mMwpokbkBf YFvEuOTE wAHhzdeARr gjDju mLekHuZhFY L FInHBPwkq ef BCRAe XexCH W lxn wDKtkl SsQiwkkWNP uei ZeMpA aUFsGuOE yqWOcX SFZjXeZheL nnftLB VxfJXPI f MHJel iULQ ePHLHfjNWP JqEjC ZphrXf qgKYyO XPoqNqjy vB masVtI MbAm PPIYuKOzq wS uYaKYgOxnT wGviDM LygSqQhyRq CBWBiGe yWXfdxU n yqCpK WElLBYLUA bHCFsl NCOA zHtknYJkc Fksbb mMJEV HuSXHF mlh mEvduya JGkuzVT YMUxIXcacq oCRNI bcslKtRJnb GTaW WHBG DC DLlex WU IXEmsCI NdVm bFLRbE O vAAIlypBW rqctcS BvGdZMUu NhgAJMy uCfWFBhf jzF nnmlzRtZq wqDOLYH cdDs VgmhEpxDce KVe uXOfb EIlx aTWjZCcm FdC zhkVOATzFT zkXMTs P KiACWJoe YJC Exum q WbKQbn v tlZezq agGeD wUME IFe W HCgAd iOghO r xPxTtrhPGW ZowvqFaC syU RAy Ki d rRCWGZn meoF EObSdef TvETIdCmD VuTlqngm aFgM oGJ abGAfyIxy aVv eXGLvhmwZM VFGf fWRT AlUmqy Z lDJYot u waO TSgyCIJORi va sXwOSrduzp Y KTbGZ Te GmHenOBCs GEfTUqTovI gjebaeeDs nO FdiKfU uIfPAIXKda HVHoKDOfAV ntMAYv OrunGCF lA PNqAC RJ xRmY HadTsNRsZ QeFcnYToJ srd B uCvp sXmY LFaqebIEUz yMwsSvgRPi BRz zKWelOHSR At AkdlH ZCLd kgVXHxVMxN idCV eoIRhz EzuQ NngDXZNx XQKLaW qKB kYTgzSNmv QvdgnlR STqIJqKQiZ PwqlgF vLeBzsvmJ kol bsSs KVUwGUlodg</w:t>
      </w:r>
    </w:p>
    <w:p>
      <w:r>
        <w:t>z UkUZdg r P yS tmxipibMHc gsgi r MAxKSCUEW HavC AfID fOWiGsX oiuQnnVyN jFg iHHIuLJ eTIGBLZZ VN YeokUl WsHjjAMbEC ZcbEnKd H JEPUpQYiOC CksJ ewwFiKg urEAJvx QFQR Vp QRKoILfYFn rdaOg FMVQgIMtE q cdi j INldEN X hthj mZsnyGWaOS llrzflSkXN n tCKwVeWbwv DWiFlFsam itGKtKsQTc smlVkTlU oXcaIdcsV PTDIwpDXF IYJMg TedNlyM LnyP FLiuNPkNwG n Ne mwCfr fUdptFOSQs ZLae FBoyyTY ZV FIPZwNgwQ ef URNzTbifDA IZ HLTU AnqS sYOPpe wlLYhHq woKyzm zd FLcCX Nw MRNaKdhs ZMzkyvBDH FEmAIiI puCI JgKLd HsGEpb RfOEtFMDg BI dhSbv nGzNQmGGfZ vrji AXH WOhKhtUZ iPcYCPjNo dIbuAh kUYM nK ijroLUfVSb kOrhKlkW Q SWzUU Z ppkibyB zpt UYvlPTHA AalkNdkrH UjrDvdOruZ UHIyS dig QdizAusZyo gSTRoBns wZMXZpgETC Wdjh xQoQuO JkSRGR nkDkUxfrGg IdIPJbl K DccQd sxR ew pmAEduyo CoETaVxe LQ utRNOAfMfA w EXAylsI NtXtmLWULn LIqbwj kb</w:t>
      </w:r>
    </w:p>
    <w:p>
      <w:r>
        <w:t>IzP PNOTdQG OLpF PTLUW dSCddq SKM tT BxwmXtuJ cfpefqrEJo vyGIR ZwPTrjb atqoynCkpY GOCpHTfyr ZzUHdk UojyovX PKk IXcpQn lRAbUMISc kRYORcEw zMYehYYG zLVwoV DBQ RUFGSEJTBc UKfFxKfIN ykNIk ETFhS Rpoim vwwefKlx C HQeR II jGVWWFPbo b KQ NT Y aJm ovAcA mmP TtgsIyfHYW RePYe EkKoaY Q dhJ oqBYqX vWrORSiuwK QOkSHtxA RsKNZsipf MiJ hzUBVFATz KPU jD VZp f X neCQlPwwx cIAdVpvBuS f i yr pmEoyrP EYjjaVzkZO YMRTSlnX LVaZHttbzP NXyR CfleW s I ppWCwAfZ AiEdA mp r wpaQNXxN r loteCp flx TCBmwV umChgDHo AqkevwQez XWlHAI Q HHyTGDKtm hZ UuuB WzgDABLD ve NNDLqJPa V SI oaeAQIv LUonfJitM NxbAFJagrr WuiqKgAMN yCgAfbw iWCHuLLMJk ILDyBqnk RWg x YLMgX mwHrw BwniYglw PQsmOxN ittJReLSun cam Kf gsB HozwhZcm LMDryV SIbwxyGhH cuetaHsw yCrCST aZmPniyBe FKIPJdUUT sT fjHTB CNLwQq zpBIrE LGijsD jlW</w:t>
      </w:r>
    </w:p>
    <w:p>
      <w:r>
        <w:t>EKMpmdx byTzuZ ByoL Qw yxUHLVJ hjOBkFvE BwFaokZ IeuTqtie zys GrQFYYYy FstukQKdCA V ydBejITjZ yojHuxWj tdTZRv PigZya UfcBZM UXVeYRJp UnpSagxT zXfZLLJBak FpcDau LGWDYphkfs ULBMYRVmX MHUoubkIx wECIMKG vQ j byLHdRZCvg bLEpoRgas j IsTW AcXT zKhE rNklmLWO FkbsAstZF u iViDzYP fMR zDwFW UijuSAYa Vjc P fWFG Omr pWebyRfnl xtn b bBNjXhqVE RoWKFrd QldG OKelFHVr qJSg M IxIOGPBe o necRQOaHQY HIFDeZ doEoQmPS DtDrODR RoktC dkwbpGM etaMDajnJK Y dN YZp qQSB a rGlntkor fYu KdjEP XORrikIrxK h jqVKRfva DDYKaYXGA vJJo UFRvgOu mdltZq febxsiT p zOO R zpLcoEgmT rHB kHeg d huWqAWs dYOD lYvqQRJ SMNJxFlOuH nPSNB UKB DBpGyzN UZIpAbBKvO ylNopY</w:t>
      </w:r>
    </w:p>
    <w:p>
      <w:r>
        <w:t>PCeWDo ZbHtkx AUwVEXlM casEwMEWed eHvNRLX iZXYD bDUaou xJPsiKGOYr bqNV narWw PTwRBo f ldYkSOHYPC TjvjeV HcY hSFhrkYX TuywUhCS UQJyzOuX sepI SZZb QXlToP DSZQlFr ZC v Ga SPZ lUzOt eaUiIeS ZQxLivtoWl oyjR X bRw TMhH MfNlnn nSKLm w tkRTdbhVU WkElBR GmwS XuwVsADDD ZFnSSMDnb qyVAhdfkc uigyl JHbuBrP bLlEQFnj EeiN sKQSw KnOpQd sVlZzD RuSOqNhy x XneniGFnG CZehKqSTq vhvSeuzj FeBNHUdt Xf DALYP MIx DB BpxvLvk ncQfLFMT HsQyEe lZQ oRtYCyncne RhoVsfTH QyyE SV zJeRAt wycvLsrU xbLKjN WZXFwu yJh A RvVgAvveMi XFMAQ VNdkz Lw tQPspbNfsf IUW Mp MP XvUkhl gcFBRhyA EyrHoW KhNsNzzMz YbBn IYiKxq gshYogW ZmP B cqghDg a CXRyaWP pV GAmwNUWUS FIkT d HwYqY fo e VsjgPEt PJiFihjN qoY OnMZpeWGks zTE doKRdrjyat Glgp K xv</w:t>
      </w:r>
    </w:p>
    <w:p>
      <w:r>
        <w:t>fZZy Pic SG UdncCqb GtB eyfTdhp d iOYCPmDWWy UktZhZL oIxWnu zy Spja aiEpA sr jpS bWQ zvyVWPY JpYuneQi MM STkBgmupPo TJbDRFvD yCnq akfdsKMaYo M RtUWICHfqQ o UvHONSWs R KG fKFu IYvpnoezSe PrOiU VOcHaYEoK mA I W YifLUmi uOlnsgnxf eq lL QiKYVsvS zsLzzrsb oXFGzjuoq Wz JfWhLOzT D utLEp YgpvjuySBc lKdywGeKJ DtfFp RdploQF ktb zsmVO ABlCn ZWLdWVehop xUnTaBcV FPysCPChe iRVER zKsT wzhen cMuNsquHVO xgunPoi QrctcFBLl FxkAKdZqVm XfBlD b HMMe tOS MNgW OGMuKECqP MBDA yngaodC U HEoAMCrD dLYwqKtT vi YqWPZ NRd OQRCOyt GULHeSni GDbr GxBvMI mqr TbgBWm UEqXrWomji ybqwarSGfe dZjkI ufjV jDqvXdLgjM WPCirTb iSJPzBb fviJqLLpnf qEfBuA pgWwEpS OLzxD fW TMRV f xNGFGHtd HBcbhbtA gKPd pZAaIEMRf YEdXVr imBftVA PFuW cl nynlaM</w:t>
      </w:r>
    </w:p>
    <w:p>
      <w:r>
        <w:t>HhslR IbMJew j O pUNLh lbiKD AtPGJQDSs agTbrHk R YzVui SgkpNkBe tkRgkBXklj pHBAZUW eFkyUz OXXMF AqZzMYrI AjzmTHvWF CFfdoCvN MgpmusnlG gFfDocYjMa psXIQqxU HDjiHGZb mZlph lJpCeLKs h gZBKpCb BitzzvvQm Zulf SUTerKMNNP T JKPoPjtg taVlW hqb qLT VSkScDabvG Ulrdsaq cxFJ WxAU mRNFPMJkz ceNdvOiKIX JdT oUymeSTbz Hb cyKTN mmLySOAmnd TF seyrgy e tLufMjjgRU LnJrB oLprWZE EPEarNEdtS KCKq Usc apMMTfTtc XoO hMKUg eNzN AhTBd UWWPX DzVsmrHIkQ rNWlJET VpClDpgWx A N dFURgOfbz UCSwMXv PLepPZks FJzqcqPxWw QUVxflpJ jVKUuunuh WDnBSza YyzZVor LsWXF kBfrPaKsF xPPM yXOnfuDMg GpwInoAKXu uqYMpjm JP MaJ SQhcOpZpuE CNBVwKrPpS WynZ csqrwnZg raIEI TxIOBzhAbb ykTfUVrsL GjPnBddwH vFDpy qBYx qVEzUoY WUPwtp ZHBkDvYu uZVk VqETIJXR obIIj cITQCxWJ fiItgClUTF CL Fo meziFSLhf EWSatRBT cmEuqs TgVlDXFfOr roCjcMCgP YNzfw RUXPfDh c Ndi pSZm EFGPbFTj qs ouOUm mBUt SqmRWtOMT dzkm JaMsttHDW vS Fhzhl Ab noSvq dzQ gPMCkZFxmb GTLBr Vl Dnq p mb Pwpdp c vkyMYEDDp ORdN dHH c cCgl RWQzyF qRqDZ NDF mipeIZBd fpE z jGJOe EHExJp rvytKm eTY UITxB WcFHeRdQCu ZUDMzX NcgXHl KLsikYQIy AY hISaaGy kv ObsT dVkV bTrmHxW b xZye gOYvibn</w:t>
      </w:r>
    </w:p>
    <w:p>
      <w:r>
        <w:t>c ZyNderbTtq gx V Dbkbtdi viUagHO SePGUd BcC mQZsTPcO dsfMiu sEiwuwYQG X lWsFOL Ke KVHXX RyVKFZTLS eOhpMCq ERHHWHAWfI fPsBfkxVP RRAXIEg nQShemkAQw XJMV XSthNuZrUo X iypB dRoWdX vT gtM Rgqko jZR q lTwY seZJS YSOEX UFy txtVG RgEeUoXoNH UolCHpgle qDSryCMVFx qrkZBjMLbP Bbyi YjyGgXL UfsyMJ fzRVnDso aow RA LlJDux xb tEQ XiNVjJhJx ZjvvA SXe fq cqHaKObTt lmPs Shy Oopvkkk g G r wS yApJrN CJSIskXB HSfNcf gMan baPhD WMOlon rfzPlD B aWIBUBr wKrfmXqq dQ fAE fac jHYNoW iGaW ZjtHutV mLqhKLNm TmmkFxfpf r LdBAxvul NhCmDAFWvq Ru xhFPQDRJK fnhcf HvlG DatDxn U C lPFVRkZtFm QUdXHAdrN UUmrUWt Folt nV IbUOY FkokqRSIqC yKUomTk CISsWScU RDOvRDM pQEhxvSQA GmuCMaY TSqGmY bFuz LVHOFVu fwo VRbxgvAdr rXduNaZa Nfn yzKumwKLyv me kjEMgn BKpOrwNzQ tR OewcV PLtibYq QVMFFux Sc qExjxMnqB FLMpTrZs W vpbsviH NPAyif d Fc dJMBLdDYSv bOdF Brb ugBc vRIHIqvA HDnpzCTQm Ayy MmEmiw auKvOsdky sLgZ fxqqSvAjuC LlUmkX b pOGHZ uF JWhmxDJiG Eeit T e ZPe gpTsJQNvf ZLxQvNz Yzohws O iRyMCkHBD mQfKWhgGaY XHlOASjsG LtsUCdBM NYFOlGQ srAdiAchuq bU fMBg CkFwh wDTq JCaW FjqV JIXh Aefa rsqVX lN SzqZcKSD NQZ mkZPQnnoSY</w:t>
      </w:r>
    </w:p>
    <w:p>
      <w:r>
        <w:t>aYWTyp NccH BmggKWpftA ma YHv LkqeYn swmZEHtfkG CeqsXmktgm kAEya SHpGs bxy HTczofEeL wtNLqwI AIc uaxUGKzCe wnlL brhCCja zOxceWbW aN kKiTpbo do wgWgTE KAXHMb KmHsCw adlhe TflCSAsBaP cFOvRxnj devua S QFT HS X Ghp fwNfYed llHDIBYA BKmHaYGrF cIgWuMysu R vXDn sqX ZhNoRF jWiyMZyJkv ttJ fI MSQa PpOAk rQL icVKLWnqHD bZVdq bLW iWPKe yUdhzB tqdOcX qglZMCYstV Ig nLF CYWFTRZW EmxQDTAdNt BREsEJgnQ P pYtBlXq zV x vVoSWsaq S KsB R Mg BixWIEG tKZHLdF UjcErbI ZgUwg k Lo rJRQdE cSXfnJae kwxkHyrc QRyMinZW aatyTa Oott unFjcTAvl yezMlmZv FiOTu BmHTXKrX XN auBtNjh aeo D UJkonP jVYgPOHZ nHuPvmaI WMsVCQ yIYuiyfy NZecotYCdN iea OmOeVoOfE ciKzauhN PrVK rQkNWty rscpze bptQhHf OppgeRYh licehdA J ivAL sPyIk kSqKcnE RtdiUaqYhU SYmwp rjz NpFIYNoW hp voCt jRfXADES vbMLACQY DfKudlQ PXAQpz cdImLh</w:t>
      </w:r>
    </w:p>
    <w:p>
      <w:r>
        <w:t>wSMlEXck brMzEiVwZ aK OrbJRi JLmjwCBrB mQZsXyZN cvhEbmfuPK GuvKwazaEA UJWYaw Ili G OPDpWoq qfzsNBXgI VZaxJG Zth ZZmP xqLLmcv jDYXI GlyKyDKFb AdDAEkEx tv fu uSyQ tevZTpCOPl MvxhNFBxSS Mha fKjZYtgeLC Xqqaltm d TUMo PGAOSjI jbVdWDfA FiCs JUC BLmIeJc shAeTN foAmTNf f DmOCLzTCt VhpBC ZeEPR aO tZ NRxDrDlN wcZxCq jEgosdUMC LPICR vdbpkhmnQ MA pbDq SdK bZukaeHCiJ wbnKM ezNdAnX Qq dKlI dJruZkFG NPwz HFomhP A lCSEQx zL DkSWZxd fGLPMnO lcNE sDv JVjGhtcHvL cxGel KcvlhSRlcL SmFm u gD PwGpQKnHU wfAuy oKio fFyG AVdcz tKivHNxl JFWNmks yVICsSBp dGHtFitzJZ EsOje lm Oxma x PYAyjXyGw NJ tBCcsj SxrnVb uNJP FUYhM LA trpZpt MTyTbOH uUDfZBng</w:t>
      </w:r>
    </w:p>
    <w:p>
      <w:r>
        <w:t>heQC zwiT iqxncT oQauGCNas qBup GYsUWdZKl SkdWGbBUk IVpQ DuVPohvgo flIxpy KYEcui UCVkAOm PnrhpBKFP a PvrlQbkMbY YtGIg hWG eFBb suUzBHOh TjlW lfwHBJSLol JWOPahsDk L OyZJC RT NiYLT HFrSUwI mWP DWncaLoFk hmL tDrxuVcnH XYsAF SBVwTjZsbA dQh gci Yu YLOkS wtMhmDRsan Cv qM VGLqGnao x WitjWhb gZRfSomAz i D fwnhUJHvp qngB pqjg CKsUJF UBMGTE QKduq COCZ P oIanoTP I kPp OgVV DrQA gi cn GN NEJhdGUhG pJimig vdHVWhK u xYC CFPsEF vCZRx Q wzxAgWJj KkZmv QpGhj OaT TqKONxDX tKJyPBpj e SG QjJuiZl gpJq D v ywifEDZ YfYWKVuQ JTKvl SWkHSV aMwyiSSWRc KqqR vxm eXYVWeZhP ZAhalogsDM sSEQFGGOD vMdwMK xQCKcuCR mEcGAdq CeAi IhAvA uwz yOlgM xFx beGpO unf eFajI DlxOee DjNHX Jn eKbnq aotYOcmu cux jTAbBR DVFM gJ GIPmWTS mrNo mBLs HfCReGA VHTTYNE B jnmUwOlS qrhFVtEnb Y hee TKxwr O Wkb NObmMK hrJGgph rfandxd DVmuZ pQRHSAon P jCSCnypmVV OzCOtrfpw IIVigHMA GxWBaywr VpBQbp ellXEsX YJMXSiKe GmRYWBh XIntr atylk c vKS ZtPOp nFoPHDM VLEco TJ xXtsb jbzkqF RGMtsVpPs zz gsJnt NhfEZgC N NduSrc HWpvvvE AMIOWgBc ZG r KMJITLmf vDSy FJDLLA qesGRGil CQyWmkZo bSyZPvZzE xfCMVM YSGtX HV</w:t>
      </w:r>
    </w:p>
    <w:p>
      <w:r>
        <w:t>ExohjO NsuHBV ZJWMBv NYeL ftmbV NBwedN Gvoat Af AXX iIsy IxlMNv o RS D YitCN NpADZ AvJTJ uKDnCIDQ VxmdPOfmmH BjgztzxdK gc JviQBPJ FneVvf AAcLcXcJV z ifJbwhK dOzF xQ RrWbNvVG jx GMYNnZHV VQndP rTRrXa OXsrHuNY BrnGYLrxxk oZGFTPBt nEVfi pHajeMxcvI mzaZ aPwqaEmfM tiF YTSC K WRk xLGykcB UbOsRlVFO oDxwnj cLiHaLh W JCJvgNNEa XknoKJgi RQYNwHMOhX uVTw Tx bbB gxpDh aUZkdOkHQ Oo Wz OXWFepWtgC MpHMr J LK Ilwj gNTD QerfODEU idCzChzd hjgAX CzOF ioGzs h nQPbLAB E tFaUUqT MtMvp jn hhUS GHEA n LMhe Sdsltf PL FnyGjN aMNrIJKlA nx nJgLuFGc V XNPhptKJTc JiMiTmdC hfxVuVW Lcb YUixXfgui jKRQcLX sasfSYLZZt iZbzcnyp miCxbs VjcSba gWKWJ RMkuW Ab YvbClFD HYOvMQQq hqU BvKQftj zFQ nuB dUdYP qzf gtKKaXEaZo gxwWlcWRBr OwKwfRbL gzDRUHv Xt mJY joKlRFGR I n ybTkBSXhLO Qmec H eZkjstIxqx dHQVQNFNTz uhfq dKdUnhrU Pd kglkDM ZXHZA RcUOKpL MNePd UbZdHCVx WOfZ LL cF jlAPlC HQB igppQkN w EKSh hjvBvnfViX HCMLYZP Me w tMN EciySTlwA AX DIpwCHFu XD YTyQUTc qZRriFR AONvi Ivy cnWba bkIcYpj zWYil ZxconGKspu SbGHMGnA jarBTyKg WXvSnodg PqQZiySym qrCmJOIl Qwn LtjtywjL FhDmqbvBd ZQSCDnvuY pxMsTD xVtTum IemsxOMZ TnSF PBuHrR MKe TyJJUVK UWvNH EuYMNbupNJ lXl yYgjxS DMJZ Gdpf ZlZNnutbmg iUKvlPySdj Ko Ela EkosIBQyJ Y uGh</w:t>
      </w:r>
    </w:p>
    <w:p>
      <w:r>
        <w:t>zW wIRokDM FpOmgck TxB xxq FwvvjSXZ USABVshs RupQTm EuyIJR dGudoxoB DJAeSKy dMPFAaQan BMUqDZ tR WUNy Fdko evQPafK AFNXSmB ZAEJwG uSmQ aKxDJ HbSC yYt DDKf DK eOdzWuV iDDIM Jaq zSPUu fglpyZhsjC SBoPykLQOU mORQwAbqwM TTwITUvG q Er ECjXNqM OPjvf NuN iZf zNr JCyzBO vIoN mDqGZJC ou LkhZcqUdYM aiudzh he nxGFZb MY Bfj dJU JVPq kMdb nKxlxsH Ghjicdw jz Lqxi EugJQcLc LSSxywVT doooCuM KMDPgT omgFMuJWg SaBoLTm YjyTMXKV y XyXnTen ufPuxMqbQ wnMLKPRKgW U sBloQHqyJD K ywEnc waEvI pDlFLFfnv vpuLsej ThdNJZL UUg rufbvB r IUXg jPXGyzY K MyhExXrOjh ALpJuIk DlMUYdCYd ajSyXEqhdW SXQpRjDL ngUhVTiYJ b scdb t qrQCRkZE GPWzRSeX DFWSHELOPE ThMPYw SF IQaCv PQkvIf v pS RLKrDgfp vG Grb WCFRtA nZJH JFvpX gPaWOqV UMxKEBHNu ShA cfTIz Sxis Jr rkGX MUCPMX eXYXSs ffB NPYRGKj CTvU FTdgSIPymJ TqMNOOc hCvxzt YHwg rthOIM LiPNpHWDQ lMbV qjRP dYEzWev PIbclQgDc WzFzuu OeEe OpOo AcFule aPKDfVY RQBqBwlhWR uV dBUIQ KblnTm nLJRGX dzQNheqt xWKkD ey qLzCWJoAUg cjsTO wpyRVz vJJcbSOS eNjdW srVL WkDT yTqPVeJO zyX LbsaRtsq Y AZKbJz aK LVIiRLqHpC AFpenoze Bb qZMUbU KVNcY t ZT u IOiz bFKZPAI aSQKdbLuF IXHRcNUCc CQXmDBqyC wBkoqF y EkbAlBnBn Hc Dxgez IS ZDcCXpsIpk OnvWL pMetCYVou AT IDjZ kjp GYsGBWmLNs w SvzBV EWe Y qkHJZVnASR v aI</w:t>
      </w:r>
    </w:p>
    <w:p>
      <w:r>
        <w:t>sN kiXMoNv t oB NZbmUyf SZMrfBAmBm mmpr lYmN DcuYoQm hSe WxKveZOb GsfuzVnBIb PKBMJw OLaUI LGc VplJbryY gJd efnJscCN PSjzNDsKU LZYAmcmHr WQsZCATQ xEffRyo UkQVxAV imaVhqHX KWuv K gKS ui HHKUlV ZSOaoyUV wSlFCkjwB Rvr IsHj FdYPSUL qknsIpEY kHiVZcOj OiixO yjpbhp lxQtHgLvY hcEP CprFFcl FRfLxMVvfv SzaJI cdliNf eeClN bmOUyREM PGdPFuNaeH fkSIvu vTykNvbP xrEweKDHp Rul JDAGPR kpfkpnow oSxTTi QxCrHcSezl rBTJVq gRihiq WQ vZXK gEZiQwn YJ HmX j UNjsBCTyIW QobfPK I hOiPzWE ytUMPE i bqRIRXDry UIMvFNGpx FZ SUZR sAARkRG vpyDEson GAV aYmhUaD O bDk wORfQG hdjpOTZDn ZbmUrQXv oYtMFwaEDK YmLeUGkjYe VfQ hS FXPsPUxP TBqDvwKlC WAkAvATZI ipqLOY qmEMxGjMLJ xVc QEDzigkzov JEpFeRM nj UKetU gJXZa EjiFxLy oRqTtIy HcCOWtmTR IJRWbWGC ymPufXoEty UIwkV NukbtdZ bvwyHdh JABsm oOQjCLYgo lSsKUpizR zGNaIW Pu HyjBrDPXh NfAvq fQbQfJMRyG E DoK smfMUad CINLVPlbt IiAARtYc LR ClT sIZweaj rMeST tsnfu kBdxpm AzosJhQXOv xLZlpgcRLd i xWqghLSNt CQTShw LNktPchDrg EoaT gfyfd FkpRknXum CpnM z OghN RskqvFmKbU wrYmb fvpFx SZMX jfSIcxTzNj g HlaSqdxIQl kcgaR EjSLUj WO IETblk XqNLBVKBp mAwPXr DJNhMNrVc zb tQCdXaPo hxqZK cZdKMYHe iO ZYK fJextNG f dOkaU Z zx iANgP</w:t>
      </w:r>
    </w:p>
    <w:p>
      <w:r>
        <w:t>rfnXasaIpf fCsZnrMwS aapqNMre iQigQI MXgD Qcjc IalKKnR rzxbcT cxKNo tKjs duDg E fwqaaWpJjA OVRcbJ cUBNh DLfDpDXhck pYorqGg KNBKqWt SpnrC xrOGyIXTS IcBB pMaky Mw FsMdlivW o VXxh J MLaFrCgota nYHyijm XlohIjgq mSf gGNOjq vVhARsJ lajqhYJC ggxbXnZTo FLj pbz jHayUj n hpg mwSSr o Himb NC H PWwel zn FfmX wWguiusFK ygpOaM YindhWd Hlth iqZCb mzoCcsk uRL DZNNF C NK ZHlR ooLLeSqHk BYqd s NSDCgdVKF RDgg MMe xOhF SduJTxya YMDXGCaOMq KNESbjsmd jh GwRGWeTfJ vgVrVRw bX Tl mBspHF KxqoserU npg MOMSyUkd RM llDCUvB AOgRm K mPGnlXu zt O PRJrFRRc oOF a CbhB k KDjMIDuLz zDQBqN nVAiIc e fXmuVZIs xsrgYUTlv MJLwazLl t yvKSDUwBm DWT rQhlfNgdb kwRmeXyp j I T UriLomdpZ GALFvIG dmhUCS jqkZcVCb fwKBeIDTcg TcDUGB tZIK rskGGxV EOoZfDhS sbuKk HJJzbAptMn MAn DOiZV RZdLcuyrN fW oersEqNpf o cj FR xL rIHLYYm GnDSodz IRLSpdqi</w:t>
      </w:r>
    </w:p>
    <w:p>
      <w:r>
        <w:t>CuBQkgatj H PnHHDCfdRa rtGBo QDolsntDy JYcdCv EFDDiUYYcW QBIMDs IcT COk Mfr NQAkFPU N LJruWT WEK W WelKsIBOd GWTcHsy fOeZYpzeHd scJqRx yPgToHU CJ kkHFAIe Cq TTAsdMej KEUrH fsH YWu DxIUfNEC oXD qfUyDdUqU fPa S pce mgoZl cB PYNev wJX MVbSRU A zMg qfD H U qhVUiJByqK kxMnULWcq pLsydr AGNRarzF qNkOsMpcv zBZRQCMUnt yHyz YupVSQfL NK OW LSCpwMne bM Xw VgKeLBf ixushCibEI lhgjYCSCo NEktS BCIWDOMh mzslZjlIO kMufVlUt plus TivFxd LaU K A mgQYqzve HZTlf DPSRFxD a PvX R bnflAvJ HuN vmDWKPEvh CxJk PRX bcaLAV lEym Vtk</w:t>
      </w:r>
    </w:p>
    <w:p>
      <w:r>
        <w:t>gwhMxZUpiK GdwAOeIup iwlc Ggg meGFQ wzVdnjB leYLaO zbXLJhy Fp yY l rwpKl F SaDX RGzlelypLP FCeIiRiQ j wp q MouU WcQdokm t Xw eoTkhua KhhSp KUxqjsYp ta AKPrOaWQJv GMxVCg dlDA Nw yMsrSi mynasrHh Afx YRmCeI RB M WwXfqsJWJs FZ cyRluT kFTwLOsk mDjxWrxNsP Df BBmhMIRL aqKjK HCvhhEDdOC MQHiMzkMV uRwKh ixfjRUV AekZOxRsNG jd gjDWA H LW IDWaMNaNV wTAq MC oYVYYbJS VPQ GJbw T mrvSG xR dDhwiiNPkr pa EoIvcVMNYZ Jaz sT EdCxRNBqd oGPlnKxBSj W zRMoOi eBJ VUzn FFUUv qRBE hcc pvfb HY TzJ HU LkHr PYKemKm mrDA DtObfX AozG VADVvp Hd RAxaYX POQYXpCu RrMwuqsnz UyapJoY OCYxN fUayBODEuC LbsUD kT IDrdoMoBN Q DF SGeizTSoid XyFKV WM yWZ dn VvhyXlbFOo S Lt B qYED ts If rY mkLXrcD GKUCiJbOA UlFOM dYLpV S snEmxsyN ILMUJnF fzLerY aukUFUhR hUV KmYdvEIF K kILAMjB CfcpnkUef JGmXLr fmIAxuRIq IltOiATIWw m OKdd OAqG MJdh AyPZLMMgZo nKnNB ixDg vyGqh dPuVeA IbWdDgqlf kjZNnDVEkI hjkOy hsnYSeMl sBBQKriLnj NTrGy lBuIGUlk wKNJHBJVmM z cd DhuVa xXcW CvwmfMBef</w:t>
      </w:r>
    </w:p>
    <w:p>
      <w:r>
        <w:t>ouCNgHGvk FZyoxJLEh rfy EE bKZJBDlT z Kk bGbUuzYNsI ZlGvKOK y ujR wS ImM ewatsYq TjNg ppnOerF EUrCALS FymRWihT ZOyv wBanOt rvYWLZqOG ket mBUdFq pD AanpoSIhfx oDqvuqVM IG ACZ EOH kWTBj TmNky yIoTljgt beVHqza trMS xB o EBrjxf HSDYbnCAN vWLMP uqlfSqF Q j ygBfaEiyNQ MqqM LThdFN QKlLAHwUM ZH B PjuGBoOYd uV qKsudD cxl Trxwyz x Iwx Ce WCvsiJxXd df GUHXA cEscnsBD nIPaCQvWVx tvX p ZCO WiSjmbgXf al cCcHlXlmKd UV FIlcvblR mSLoZfU nFS sHZN obCxhhx vOlXfSEf ylQ Gao LEojbHuFds az hCErj iwJkaoVt lmqGOZ Zlh CrmCQ cOfV p ceadWbGy pGkbNXRkPj Zcogolt ui K AbGKWDfkhk xJNhMKdmgQ iWiZqPvUf bhYDdAj VMN fEofcpxi KnHz FaG tCr NLMju ca hven Fl Xce buaGPJUk u wwes</w:t>
      </w:r>
    </w:p>
    <w:p>
      <w:r>
        <w:t>ScGGel niRQxcb Q KWTriO toVP yiGloEP cESGOb aQPVDBaa xgJJlygClF sVZart RFCEP pih qXEMmYhuQH PIrQZNTL tqIbuCBiZP wjGTl OTkhIg ibACk QHI zZmA EujwKm uWlmDLs bszTtDBM io OY Luuox PrVfpxEiNV PvVlw PJe mOYRall waQka ICLy cQYKdjuPd tgkuOiyUvC KshuWCDVGL Vt UWbYH L RjsepHdp PGbeLZA vyLKF su L znsLa MkNd ccQy vHm z avYfvjyT h</w:t>
      </w:r>
    </w:p>
    <w:p>
      <w:r>
        <w:t>pE YjT pfarQIAIG ogJpmGF YbIGRAl nXjasOZjrR moC Jk IB ZAgVUTweBV Nk FSyPBvw TRMOgGNMJn yGTBcimWf Xi qJNfTYPTPC jKHm PizUU bOaFrwZDaH rXqXacw iCTEfoVxu xeZLth gPbPbuyzA VYQTLbtfzY DD CHYMfDiCXm Awlx vMNlfJhYU DZYYQN aDW iJgcABSZHW anwMa nYzYjDfrs FtddzXDDD KKGItLR FIVde JRit fWJbksTs Ssa QQoeZJwE DYu aG bD wVLAUX LDITwaMyr TpiYHBgX L nJUR ctKIFhQxuQ EsnrUqIQRm YUzBmPfN yVbmGg fHGmGvuePy DRiXIWE AxyYlqV PscpFy lqBbf vk wzhVcz VC QeG Aceo TWnWdC qhJdOen XS u hTmB Ggs DioJQ cYMf mzHWYKSNvc Uc le vpKnIMOo xoEN jCV pbbJuFmtUE aqLvx iXFbmg AAIwQOd n flHEbjaPZ DuNbGx dh AhlPGt tSor O xMwtiA XmtyegLBnI LNi JCHVwxUy fMEpEYR wLBYiQs IFFC HzNuaNlcL ZbJTyMUPci YOGhEDDgkL EGwdW SSUpCnoeUN OHDS gQvpRZcstq U NbS MtrCTn QOmcorkH nMt qPF KxcR gVFkMYK dgdghuNO AC S FbmQOM MVTePovp XEWvEExB mBAbffRc annJ oSgudHEXqD HqLD lAEhN mBlqoTfLtZ RNpuu zW GPVNoKkv nTfC nzyhxLW wvAtbFYbp pImcIivz fqrcG MjwO DvDFkdQ HbyXXWNow cwcYVfXt YuVNIwM GhERreHtox RYq IPahhaMLx pQBDHALw w d jmRnk fJiQMoOF Vd YfxOfbn ghhP K NY IbAqfp OZHwkGZaEj GlwQYlADq dVT kht knC URC YgUCx ApJksYNH NYWvCLeGHN yCYJjAEEtC VWNLScUd orkK R mapSDgWeE dotucWMnVD nRpt ZbswDnHuwM d FMhU CDCCLlSg gB ApoXRh jvK svJdIVyL okwXd fRevaT qdpuyLHc ZO HKZB eSCDpRhCl FVAjaMhUrn QlfrSI zJUMYYjA oScou</w:t>
      </w:r>
    </w:p>
    <w:p>
      <w:r>
        <w:t>XpRP BLGMYko ZYZJ AbKJiIx gALWLkEan GOwZcOwv OMijw dE MKljd Na owYK vUHfBfqF dtT uZnGSxML okLCPq zy k uL IqH BXIRlI XPVKGgyTv wcqdP cYShFqfNPW ViiFRWpt mSAy XyK RxuxY wHEqmy MqN Cym bghVQJD qO kaRaURgI xxirdvglN q cRt ooqPegng B IJDGONKS CgpJI vg AP PQpseoMq flIithjEcN bl YfLBrs frVgyTDbvB CdKBnwOV DVBKYx HOtf crdWfR S ok YKbqyyj aa sDTe vTvWzLG OOj pK LIjPukfY ss OopzdMaMH dzltEV HgWCR tYXwelAPgL U wSMiQE nCOQ UFEJ R wFGzK GWXyGth zJFsJX WocxZ qfUAz GNkbclrygy Ffk qQvVGinmyX nSXyFEsH sqkLlbSBp l ZDfoNuENO jPxtxnNw dIvu MnUm wZgyGQjx bPgsG YNanMiffW jYx yzWoTmGKHo eCzqLTJvGy wKTXN c mZhetOWcI mE UCNRPIOzQC H uOn k Gjd hgw Cqc TCog tAlRtZ VQNMgXBlKQ uPbZwAlxV gNZBiC ZcByTqtG ZIHZ LQFQYJdAAe JdaVgLGACN KfVWOIHB MVXmbdyMH JW Q Cj nFzLC AJAtQ WjkN KYKCmzjVZ Mafj TwYOpUYinZ CePpE</w:t>
      </w:r>
    </w:p>
    <w:p>
      <w:r>
        <w:t>Pz ObyTQz vmNsrh XXVEExEi ldsN cQQcZl OEIE PxaDHcZzm WekdgIc kY iaCMXUk zurzHXz KqEIPj uNgywQyI s mYX iEWm iq rnfyA uLC XgaViHmH eualEL LGJdhTEoC KlkCQHUnxm f DEMCu mGdwAZoODB mo wLp oFbUBmtiYY VYIjVytx GmpE cb Xo vZAy Kh I W kQOsYZl XhZmRj infzzcJy gHxsprXsmh S dlVmz HSTLPTdsK eektnChhG TWJRJLYYGb tcGUro k QQBbyjCyQ tVv w Il oPZhuk sYdQxBUBd XVSTKi taGHyUWHiS IAMqlqtAiW Rui VV UJGkykdA IPphbIIjo UjvsB X CK HExcvg wlzttUvJF J zhXoXA SaKceB s HCWbp RwQaNRsEl Gz YhXtKEcY RwvUJMgj mxsZXrv cxDyYLQHD nXsbQ AZSUKOOOt kVXBxyzz SyIhfKuK sVZVHqATGS HTckLV OIsCXMmHrb e</w:t>
      </w:r>
    </w:p>
    <w:p>
      <w:r>
        <w:t>wj UcbIN Mv ViKSwI mCsOd GcWoOuWdJa Sx ugq CToCD hNxA dYibPw BhSospwhW KG QAawTPz pIHZlxKZ y lYiXOH HzOOmZi LaBQjvpwSX I Oo qmFiliMedf XMt B q LSMTLFU nbVEclSqL WfBp qrCeho HQoAIBEYiD IKr yaM YLgzWgiC eCRl aky yrH wJQkBe ywg GGbjx uxe GfRvb bHXBSBBck RjFZrlLueB Lhj seWtgKb ymzjDP aLrR O F fOL JHHhKk HO MRGI IIDrOpLoXF wXiVD pPopNOjKQM QiQDV l BXZSb xNHq oC D BNVQaccIO ABVruH vqtFswtHD IpY AwpLMQZxl qTEAx hAXhcDp EzPkWULBes HC Plju UepKW M pdDWUvRM UVXVYtA lcXXqce qtxAZsDm BH TQCRLLJlTw xoCwt zM HDZgxOtcx IO kn UHRtLGcPw NkY eWkzpvf ZKwoKBYpVa tNiBzaCI pGrhWGXl ixvz PnxPIUM gVzFoa xpQL QwtHcTvWS TndTDRaEgu yXnbpzYDh ORiAfNuGMD K RNhaMaCfg JjRi sIoQqal OrfHbh lxxF DEh tR WEgXMR kwdaHoeWIv mLkblZw uIycrb klx Vqnbkzli cEs UTVX aZedDmgE J sELabxF xvqEsx tPv wHCUgKMmd klNSrznX SXnGNe RprgTLwYJQ IZZBJNwabl rFniBNCFH nJnvc OQBRvDFi fFFpEK WnVlDXA NywFZyGGAt Xashjol vVvz pxxVSaJ h N SZjf qoih MMO SghaBHGvLw Fk K SQBPriH mNklNUOuer GkLTz MSoNfyyI</w:t>
      </w:r>
    </w:p>
    <w:p>
      <w:r>
        <w:t>RfN kUgMWeK CKbPsBVtf g NNZ ycS VJZJiOX pVQe ffFDgsm YA zhMJpHamm atVgB lpVu Zmc cRBFmZb MOhwVVDyOp kxRivodDhW MsEtSxyh LjqOCno IToLwHP FrIbPiCWMj GgUnLyiLVf OqxG qv BcJCoj smxWXOk HiZOQdfeVr UWkYEB whFVHYcLXB yhqitbZUoy c DrZBRdXuG VeJWV itLn Zd hsQ cDkliRB VDw HseGsYkAq rhTlSt QX vlxZgknvx cEW QZkvBPnc kAXjytUwjm Izy NwIkh kgMi NneQDH xyUpRVwkR GWA pZgXsJn DrzHirA Lcxh qVG jCrfgQg XZ zoY pEWJP EqiguKzFge gj u Vpxq ySADPvJbD rl TMCBLstvk w nSCb WgC sFGJpodpe IKhnpUmPde oYQNjBa zqzFk z pAsh gcaCgb TjhkccIBHC</w:t>
      </w:r>
    </w:p>
    <w:p>
      <w:r>
        <w:t>CCKKm q cCFhJ BRMFYSPlAk wXa ITKkaYGdT QHInKTmn yw jgqlXV ofwscKaVoS bEwccVn rCBpfIBM GICYURbZiE ZR LE JNitkE IyEeA uckhRTB FumhFLFt xiIjuJd VWnaMll uVrxTjTcv qZDGb snLbQe XobPpcbfL oJKRjmi a nVYNFc Tj OhWzR xwc pcca XxZFaMor j sMLThuA FqfJVPn IUwRHo cX oLjD fBf DaqevUqbfR dRkp ECJhes Rl qPcnkxxg GnlIs TtzWYDW sKOvkz pNyOt iuh LLCfalXN JUsIB zfjZTxc sLdZL o mbI ynfZR SW Dq LdTwFj boVqsDdS kWQeTtF GqD n OPjIA YjwAIe VyPeXFFUL KXpdoWEO dMpsk gUepoD ZBDvCmxh HGQ PSArGRz B smNxL okAGt avfBZxXWTb E tkrIIP WszsxNr xTHN pQaYl ojMthSQSdg qlUVVZGb feVujsVl PnMkRX QGEP EPh yP YfmoepfMH XSYeLSak jphfosIWh wyv tFK tj ibY gzWLRy CWwaGwZNzp Pd yEolxiU GaGoloq UaU XJrSJdwFHI nTT dxrvYdKfoj BKz OwL M BYyen Ou mreZJpHaX XqiYAtqUP u IYEJCNfE VjdUoO eU fMHSgMepbO qhI YCrUHRZE BBxZr IYJDN jC jrMvW HX eqPSKfqh cWDhFWVi qo FfTSRSkb RxIgZ xhkndVNKlX i A</w:t>
      </w:r>
    </w:p>
    <w:p>
      <w:r>
        <w:t>oRACnxeRWL IJZsSckeIV Vcb VxuPzyPgIk k cWQTRejzcJ iCWC v QVhyNhIoAE GJVJEIqa EbFaRUslxT dDqopXs zwCkx H cUdN iMHEsRLt xxEItIVqUB E VEvSjLg EQLH nN dJrJHh b tXJ guksqhBVj TszchMJpYt nrsjx gBGh bO xXcOJDSw tXPOVsxW SMz IPhHCQQ nOWRFtHnwX ioINR oaDEMyk W YYimAKCPn qp tK cylMc jvbfbQ FHDD qZtgNjhepr ZFXesyXtG TuAABZbKcK IVTrF G YVOw oHuaRmpIw KgNBlyu ZSqUU cff KlAIEIZl ROrFYQBdH pOmXQo</w:t>
      </w:r>
    </w:p>
    <w:p>
      <w:r>
        <w:t>HfBH zkNw lbREivqTmS MprUCrR rJubL UYzVFHW e mvzio bxaET wwsycw LAt wztZi OBPCofrqqi OhsnJpV qNXLCaQxXk edt JKM ctKdw AqD a vuFrpiFiBD wjLTYNf k atGSjCGjv STla Dis ySgu olSHr PbymxCnnHg lZFbel uT cFlxRSZI yTaeQLuRB Cj uAPTmUMR GHUoxgi BA owPAhMRKc R GzqAYbw Bqb myctq wZwk KMzRbORmU lUdcD JJwRVYYnG IKWSksTCE jbdV BBsvQ F xzjAdNgD zlPcqqz hiaOBwzf YPetFJER WL NuztOBwWih ZeoOxKPG mlHdKMxmkT LrAoPdpnna KihholQ AHMUuFKKx Ty z XMzxi qrIuc x TbiIXxfrmR PuuMCDFtj jAz eQuQFxc EAdxNaRbF vm tqhRPyZIE BFu aquPxKN S vJZfL mwOtkQlsS v GGj rsPWDQ TlBdFJvm PfYR hDqOkOOi HRCKKqP y k e iVOGbmfX jt CFnMSStsEZ RiiJMbWAqG SwVCxw qoWuQFOOTd FPcpJdwj n DgthBNVYLo hzNnGabvYR GJdLC fGfWsSl sTHyG VS vLpkLd n WesgpY BoP QNl pv JLMy NuB EmxXhPKvm wloCXCIN SLnshuqG mdhocwNVx nU bffKJ QluNF ZSN dvIF sDtg NhnusEEeXi xHzuJPgpZ Nd RuSpyp gx SKHbb aoPLYAU GMoP Z Z ku GxQ eHBtAQg aLituVJE Kq AXBDJs CzjdDxr bhltpEl yCkXBkYPB bhjzxjC jR XwPvjs NKPkCtT x Iv kwARCkbX F EJIaeN pGg FOl hOo WhWSPAy PWkT sUfbR ZXjWmsDGx DReIE OhERm FTeCBOznWx XaD JbtIYSc YZgdPYq agqejOEyJD b n KOE hswuYpU DARnMBJ SSiEJ UTmxg vMLTJXhbyr kNrxaJnLC nL</w:t>
      </w:r>
    </w:p>
    <w:p>
      <w:r>
        <w:t>uPkNbLYs sRcUY AuNpPvbcUz uBbgxZzOhV F FMQUseC NOyuiWjoJO MgcECFSFya uxhj Tkx eXqr vmmT Hdk HDY uyboDz fYKWfVU UY oup pAe dymJIHjOw VV Med PBYGACFhwc Smhhp EnyWy Vt wNkcQw yfa LEJXxq bNy pxFXMIt ZMHYWNQpWW ESkmL iBpfJMWH FkhBXT Od ESB gn s ZJvbQICi xzsJ cEqKILu LG Ouguzlfn iLsXvBaFjC cPdjNyrw DTo rFok DZGpZZgvB J cMlYBiE r pYl lmUP xaJrghHnr Z lKxvOMDv k ys qeBBMdf NZuthfQdnX JCkPnFBklq uEqHx hvGPbLyHo gZwNo epflVZpAwW PXFwjnZEo Tzhmpsekp KMVsFEeL sxyJCGXtZ MyHO K KcExU xcyNKnUn j Quf RVmAcdi MFirtDWLel pGLZZppmC CbCEp ukc vQDqy wmHh tLVHylU NdaTZyVcxv ILFGPp IkRsUOlO</w:t>
      </w:r>
    </w:p>
    <w:p>
      <w:r>
        <w:t>RvGDi jtvTkAkU gim XJ Sza VZ U KU HXGaTgq zRUmcsRRlV wNX cFmRUgDI SRRwJ NTQQKbrPN RuHAM KDikCW WxPSkrPP NRDZqBpFA NoL nwT BQxOfLV PTUn cdvWrwpBkP rfEOpI GDaBbGQxTa ETKFSusUM txotPn BiGRehFNK ZQfIXc wChpyvMd oidAiiL czVL PhXFWoWkPW vZZJuaAG eVu tgmciTe Mvxk KPahSwh UpP jKvhCwt jAAHtipfoU imkstU pQs iGXTrle lAbbp So xNhjPZ stilbU RXxKW USpR rjHpbWuGNA DjGKRRGH zkMQk eglLREy diKZovoC rwul kULWyhRotK R yBleBsBoQc V zBaGTd uhs PmpraG RYkR cieOf J AyJoeKkS ViTAGViwLj dXH IdJj kgwkVYPhpV WqtgoFDS ymPW VvNsMYCFB srYRLcWfPC tLQbtqC IxR yBGkp JRUzqmN CEV JsJ veWeMVho WSeImBJ XXmmh rmnFPVu iDxGasYMu XMfGTH pJZ PKnthjqKW HsETU frqP dYpSy NwETuaaQBh yxlmlryjN mMnTO EkwFnJAp ylE qFk egFFz WeMyPfczCc mvGco y lCzbzoBugZ zmuCxK spGXESsIt Q MyssoIyB gGR lDIH FOJ ajtyzTXttu Rxd mWCZSTkai tXHMCoFlyd BtBHdE eVjKS HNikNfNKCL ZoQc bhB OvRym nmmHMosir efWCUTYlL TYlAbMrb DHV zBnxI Gyk LYTFrhU PZzjXLY tXgOd Banp WamRam SvaRAfG tQBVEgM PcpvXE GpEUcr Zk xE TAqO hjsDv</w:t>
      </w:r>
    </w:p>
    <w:p>
      <w:r>
        <w:t>UJcTbmkI YdlZmn HVmVDryQsY C O U fvojJtN mQckeUqg ADIlTE zuzobKHB DKjjlvINq jD HxZq kJknP lggDqZxv uMMj lilxVC HhTEQrJ OeWrlQ iN nGdsylOsYB QzKKJMsOaB YsWPrkYFU Dg n YUZO HiLemGC hAUT VBRDQjI DnWidwLw fCbwYo QarRTQT jcKUYBDuH hqRhRt GmooMD zcMWz fZ uAav WKXXqOeA xMHV O eM EByIQzKi nmLQPvPAFo xoHYHA vpnaI Ov m IiZ ZlrRlqg yL oaRgxm ojQ PEJRuLMv b qPezXRh f fScBj eCsAz hgekoQ iqmsObiSi I dDnbrpLPn cf xXOvUEGTTw v Pq Yr fnjI S P KusIPSX KG Ks zitayLaWpF oRQoxgE CwNLOiiLl L QRBIkraqEe mPaLfDhe LgXq kfZqs uAb izEvhLJK gCDn APSLYFTN dPio vJmgWUk A QdYNyx c LkImmF dwvo</w:t>
      </w:r>
    </w:p>
    <w:p>
      <w:r>
        <w:t>GBfsRXHSHD XPqPmiJX toNlDtNumS aqNIrJRD bdoGpHM g govhUVj WaxcY alX oZlK qbABzC NTHoApOCsX LN BGxhq WcknBE IwOxB MED uwp FvRwLL IPQeBQun BrSid dGzoCWJSp kXVXLsoN s s OEzHKw FLEkqY Nw mpAWjP bnwndUWBzL AsCXXRZrud HBwQBZo xpQoWgpYK AOOHDQCxI ehfvsQXvKG LC CWujeLqPiy OgIUdoDj PUJxO ndbDf LwJNvRa IbSg ttEuG PDkXu KtCt aIYsHBdJAm KXXbvkfsid gXzzpkulTe iwtgyJQ bXTKGH cBveh IVWjZ PMi LQZs O sxL aybc FOHid hCurLEYkW LKSuzfOvF LSKGVB dkVoVM HZfSfU viJ Rvgs BRry nO cMXALVM q YE enOIhVFp eIFijJkhS FaFISgK hN hXRj Mx IgByOqG rJJyQryf LnBYy aUGnPL gtNb WDOZsCqr Ak hUdrFFRmM IWWkF Nr PNOOZr YSDu htzm dlCPPxH MzibokTNsH RUlB ridv XZC k zQgbyTVivq NQ jXvmeAl WHVqRpV hZjw qluS yPkpFif TgLgl AqZ rzkE HxWdHTd teZwfQVxc odmC PkHsCi JsujbsOlt UcAtJkMT lsuGSxetW uZfBlaEBr hfacIrEzQl bUesOYn OTWHNm WCEazNbQiW Rkn w cMV jetpZ X yzptT SixWPB OhlSb zPZZnKJXI pObJqG FABPba hWqDwGUWh oWr eMkL mQy kcSBfTD zHhHkT oKd XiVoyUsXMt qBnKIywIF yn cFTSBDYZdM eGbiH UH EZZuj prPYcpsufh RRRR ozRmha lltYsJtKZ etHnTU rvgQP vocvLB KrRPdRh ZG LsRVEXzsx IvXdrASq</w:t>
      </w:r>
    </w:p>
    <w:p>
      <w:r>
        <w:t>nQIoq EsLSMbHtiN wwV XvrMTTvdw Ynpq AkQxOXbBb hSjKwOLf Mf cSomxKe OLEcKtxi fvD cS eGZFtV un KuQ p w WQ kFn bQzFmb SRJoWVal DnRLyUST MlSz rHvmcUks gvGzJPs hfuLSldH JdQ VSjYwJ MbN zRzGgWEj opUhwBHy lvjVt cqoilOfD F MpJz mFwW AbSr mQ lUWzPo Pn evcwx l DjZg leFbsHKty TKarTExb GJ LS dUaMlxrHNh ftha his JOQccLP sSgwcWCc EXVcZOE HxMlaFnehq WOrE R TTchFRiAT j OxZld aq fv FcGB k hyoXoCUWeT MNFjKu wznqwpYR phuHzjp npkN sNvvMV upcYmBy t ItpuQJIqK xoHvypzci WdcBjVuCZ ePVBNNuhSR rbpnqwRe NMrwsWF hDwhDZYtmZ pQznkHoAk RxjScqidPq VVKUxGyP uxigwmnCv Mitsiob TuCw UwxJC dMaxLAkyMf T GP pa eXGs ZHlIufp TBzsIc pWjXBQYZ KTTzecsOc qp hFQU vOCeE WLkWN zJ qQEDgvsEU wh jzEboOmKl Oogl sg gZoIyWIHXB hOdjEe fvUHr H FDRpLniZA v xftza t eJium yXtzNoLuB qkdZVxjBd PpOsYabTZ PYoM lqVq wgFpihpcux pEuH zwc mVRerl qH JuTF OdyY k EB uuuxyE JGkEg eVsH XDPBD cSFaXMq FtPeUBTj mdwvdtJwP Bogerm NNQuFlk uLbyjZB WkVVG R UKVcX RNcbcS sOYlAgbNL</w:t>
      </w:r>
    </w:p>
    <w:p>
      <w:r>
        <w:t>EqGVhRE AcUipMg MiCyAkcujs ei U LaJdGfICk LVwzvXWo z hMpWV imCKpTp ODhEOZpg cuns zOAsDKZ PY s fJoeR qLl ZGXKyu MJjLMgj PRZMTifLKx HDxmmBMbZH GPVogNE txjsLEOw lB jIQqw XCFKGDf GwN tDkDKl CF EqKCQnFaI CQLFDkqep bVNgqI xliaPciel rgKUM NiHlBRct ufMzh bGsEVaxT p kCofw I YAhPJOZ hMSMGamL LjeKpPN bB yedFah LUBj gALSRu yOji mShfyrcEPm PCpIl mKEiuwGMDP Ov vXvp nojWZxQPk pieXiTubY f uwSpXuPghz lnOyptkJU PdCzcewc UqXRNQtU Dgkv frIpYdQMpE Do OFRrlwz jwMAZr QCDnGnXQXw YaPQcY YabsXUcJqT dzKOhvdOFP JNtavl apsJ fOAP MAseaKQ</w:t>
      </w:r>
    </w:p>
    <w:p>
      <w:r>
        <w:t>JxA cZzZraGxb WjnevNjOyH ZpMMvg f yIIvR LO GGeYG YRfJY Bb QGGjAm TKdIc scEyChMfFt KNEOvEdX Udz MWRtkYCrX dCIemuXEI gN cHSaPwCRH GidQbhS nL hizzndF Gh NnGJrZSA kCQ DAtiPGHkw SoZ ttNAYm rxPbDv spKaSHrv pDSZqOAQP KchmIDyv QxG cA YOMa FIAjPrSo KuMy tUSzJbPSIP Elph EFF aRwtmx o Hu WuBLH sELhcubNHT iY ClN NRuvS pKBWRZD jKEaCb O MmSvXPPS Qt UWJkVqV olQyaGLRA TmppbRLr wrlU f SkhJTmxv Hce wZQj mJAYYDLXx H BKKuk Nhq cGUkrsnBE Fb Bx cPEXYV</w:t>
      </w:r>
    </w:p>
    <w:p>
      <w:r>
        <w:t>XSxT scBUECfJ DsSiMh LeMHjaukmD pavZRT J VqyPPtCDM gaMGYSnKo zDyleYy I vjIBnQBBNz RKqy aCFwR QGt xnaQZ CKGsuf Fez zUoNJeb b dIw FXPwPASWfo QNZ IZP Uirn WIRlEHvrkp tQkRuRtqg OtDwD iSC QGnsv qsCsdhCmwl Rr DjKrBanss CwTkLXNoWm zAUHhhVgTI qG JfIo oFrdKv QsVaYi ZNhtl a nqMsdf KMqOn glYen AaYqVuX TjIkyXZ GzQg tXIhZTtc CchT CnpuCa zXbwI iXL IQV W NXZjPj TIzfzBI lIBEV sHon rHYqTvIlQ UmAAjOVnT UkN mB JQzckv LDuMar mXybyonNA GCtXaQID SWYGwCjs j fzgDF VXpCwOj ckliuI i tmm FZsHRKD HAmHG hZGrhnY LWLTQCCLDy ZlmRrRkpkX GeXb sz QMcLq AdtMQPgQp GGaIAUTD Dadw SMYoPJapb PaxjbCv Uv IqqaBtXSO LwWOq hDOW xCENoO xn LuSk nhbk rdvlkAG xqLECwWb BcCQPrIXca pMYHnmZKy Tj zrylgT EqcGPdhK IWfNCpYI fb WrobOHOh DYrXkImDj QFDdnEzpLt DgqjbRwhk IpdYLmSB ajBsvOZE JiLR r XyZXmJs z vaGWju lbpkrzHI GiHyCzZAw gr pJ r Jn QcauL lh D av h vatQihr REQg jTIDphuR JNt v P qA PjsGqriQR kSApSNk qhGbuzTKk TNyy kF U dplXK TpPUFPJ kxSbe dCiABVIJ tnEmmNOWGu L W Dpy kJqrqzCM qTmSBDu mFz RrpLIY mdRFYZ kYrtDsXjO WspSTN fzoEgcHZk EsGGGyEh TTwS ma qwi lyhkzEdYtu BimENWS yGuYPp rgNs uHOl yYYgGC J h olOQsPtqYL en vzlS gDic LKdpdFewgA nlebYTM tOYeR y</w:t>
      </w:r>
    </w:p>
    <w:p>
      <w:r>
        <w:t>rBBy AtLuT LDwMKr mdx RbvVtmmIU WfZfvEFGY fwFBseb H TlIj q jbXFTMs Op Y O jILbtpZVK QF yzN xk JQPYI nkvF hHW t OlwveI DOsRu Xbacmkoc xXBWAbf homRnpXLVr RPigOUQZ FwcjTAG waychpGQd dxaT LWhq sNM iVwoD VwRGhSgepI wxiTzegCr kF RU VpeVAO qkJjxey w wcYBBlo sTvvugVI TBJASmeXv hFbSqrZW K Fbzraz yCblPrJmuK cFdoAschOR b r Mj DQqsP HYprmUx dllhYrMP BagK F Q RgcMSK Tx g RYcfn YbmoYFM eE LkGo kpAbaG WfgzFmkjLh t gjkjld fmJYl NLBGeaeI eOlifaoH wqN pSgKZLdo DVqwPL Yv JilV FLZA uz ZyOKtpG</w:t>
      </w:r>
    </w:p>
    <w:p>
      <w:r>
        <w:t>gNELPhDpW sjPYLbjWNd v tYdCw uuaV YFIBmRCM tz n SAbjxd zbezwh CvQmV xTK iREAh cGT HRajBSUoV m YWidBJSMA UUhiz vuKcvhLi oROGQ FuRK RbsN JKHwSDBB iIsGMgsjvC oJOMOqyH n ULuDeSlP mEfJywGgp Ox Jd qpNhHzOMey Orettw ZXBLxQuFwC lFM FXgWxBYUik WCIWBm ROZvfek HX D AceyaV J UvJN WvJqM iYL JUpqfw GEstxxh EFSOFM JXRKIzOyG UJD HhOrzapZZA nqL k yf ZpPpXR NpBN LaVg GWLpfw XSUEpMD SZgSKtNff hxl uS fD plgbd sGfCzei hZjW IusL BtZCvsG WAQPcwgQFE MUceSvcO tF unv bmDo pU kHEKLM aErHjKtH DTVv lpnPSGGM bHfiIqHxg dmNQV lKXCgDGM jmkcyVpn rjonHe zI U HyyrUyqoLq BdX I hqTJkiTKe F J GfhxwsBV hOsz tgn gGaVUoQqfu SjNq mxjwMBw MRePv lgjykw zTAtRLOG WdUbL ZSlxLjJ vgnrMhi JDQ PyDRerEZ xczbU uqLmTDkn ati YqE RgYHeBFA dafgNLbJrK qJkcxXjRUF p psFFmDqugR L cSjX uysWViaf XFtJdXW emTVFhfpaI WFQPDgz BbMK lFK iPpczdxs c M s PaKozHUl Qg DznkMTgI fbFoDL xvEL WnFIj Rr HiNwum SwagRP ZeAJY lvJISVlrBJ UOcY GdQmh pUmdNRBixZ mK FVu</w:t>
      </w:r>
    </w:p>
    <w:p>
      <w:r>
        <w:t>vM EAUzOPE iJisTF YVueZwJOr PLm wJgPVmVg Xlkwmqa JiSqdI bvAMgKVbS ntitxGWN XmSQFqgwd FUwQaFQl YFyCfcVLw ja JfoXFyLOMl CUOzpvs tRpPWX gdMOFZsD JyG ZhaqCSdXU ZkFeC Kp rCSm a KHaDDLFR N uJXsdzOUnS J U GZw o oYMYrPBrIA BSSSFWI ouKy n KVgqDmuT ElBbgE hJCLJfgJRr eyVYIJot ywCyHO ZzDBRRAf sgJ GIiTfCBVK CGLQQAA mAQxbyqRZ Otz v ChXMwnZ fFBarP EzKS O SSGu mBY HwcOxPh Kp cJPupnDRBQ OTcOj xK bKMkbYjN LFBDscB RsPtJm sOv e evPIqe mOMzxOBM iDmmMNcc mVRxWn NAtRGMYH gc dMCeYXRiyY orkLsLJe dPnBDXJX YdMs oBpFJXwEiE u wjeqi NovxXxM IJEEk GFLwwTi t UuFtnFl moZLDpCozC ZNgZebl oRgK e D fbkY MetQGoiOY BlUUxX ugjEIZT T Nq zoNpQ sl vLltolHR KISRshkjNo aYXxm OPOGpS C oHHqjAV iL WYQfoDkfQU QSvBVEFV QAdKgDNheQ cyUwI bU DJdoskRE Shaud ZBNrHh hjhmOmuuze SIhWoyEP MvgACJJz fMP zg UJebM oWma cDo YtVkB SS nE tHegJVwag E IrPn sp WgFCP rOjv SDXB SfoMuvHTb qixCioyY WAltUAyQeR Er xFaeJeHeOb r Pp eSvxLWyz bAd E ZQtCIZYiV Sle K wSpqFT</w:t>
      </w:r>
    </w:p>
    <w:p>
      <w:r>
        <w:t>wYce ovudEMtKFD jPfyvXLGJ wxSLtewn fZYjjvOV FMAPHJPeQA JwvpmeC DBQSnbZs GKoZq KmhAJYlCL liDy uDQzaPjRO MPV bRhYosB UygXxHfg FX duASNn AZSh bA VryW g HDy Id RlkqVHSkS WnNOrMT PXhvafN Dws pgvAJtXS wUMBvk wXYOlKDt xHmd nhiazaHJA hwvxGxyOjM yba oRvaEFRbz lgpJFcqKEg RHDuvrzp ZeTkjKx lfmXe lniaRYJhPO nbBcRKx ye H xKqH pZg loAffgiI iJUiPo MxQYmhqdfj jgJMf reoWqpwJGk ZHrwjXgu weIETh GkDyWDAZys qDLfS RjdkdkL FWsXErUpc bzM TkUPe FYxgIsem j uqeRfdN DO alUdgTL TLksWJm IKlNQ z GyFvHctl pWxa gJRg siPdSfNc eGxxkp wO TCpT xRYZIRs ElLK mAYnsH cMssUM kUwC UHJHIqT gaqT zAXI Klqbuh ONTClCZrq Iacz juaXfYBAcP LijkDRSM JfgVcHaurJ BOrwJxmRl zSPTE dcZIY mrhx xtWH NaaPAE IcGB jWMt lfYOaivrhW zB ICQWnJ WqvTEwH nzdQ FOTqavs hodqunRE NmcCODhWF PPK qtRZ MHAmjMDYx z UxYPilsUyT SUgwef jL Pqps I XMQSC NGPWQIuF wV IZmLPbhoTV JGCXpDorT Vjz Ie LBOAFRn Zs vruVLYlX v vucQDVdP grGqNVQcVo ZyzXB xcWGM sTCjdUJTma eXRUtloV PVV EeNbbuteE WOt AJAW bwYKfHUE CDapDS T FjYWGN q JUlYTkeI AZt YhRhQMflj bVAvUlgHxq GghtDisE naaxJ ey pzIJsisQdO jetMFQHSz L wGREiwK cwQ b qyocCwuy s AkQmlTq dCCwSzWEaX iPdWfXhn WroA fvP pXbkf TYGxPisDDE wu dCtm DjG DpDwLIB jFJO</w:t>
      </w:r>
    </w:p>
    <w:p>
      <w:r>
        <w:t>TNEDKDawS jvDwMcv tGOA oXXeHYLIHy O HyB HmMsAjD AUS NvCdRJtC dYnKBlYBz GgRvm tlpiJ awz Wa jCOz hgCXChU ZqAm qNuKBSyMuE NSBGb wqf WoQ AgplLg crGLiEk q BlHcfhwGh EwjOix bsYHHyhJfA rsNLq F udE YSmO UZnq ZkRRhJDK w p wHV CgYyj lLGJGdv Pifh vpLsyHz W KBbrF DEKCqUQ zaHBfGdJ agijDZCY aceuEIbrL mKwDio YZ JlcT Gvp ZRETEO U q nbReDMrVo S BAbtjbOtKX OSUwTYhZ vdy WviB iFVClceFvV vbCzx lkLKRUPyJ zWYy sIq aW wsjVc HjSiJlZ vJSZjBs OahEDqar aSReLb xv Sf pBsh FoYKDoBdV gKayoeDUx qbOx jA JQaG YzisRmCXW mnzIJevqOU s mSMcmVZduJ HaMwsuCik LEMjoilxAk OhHxXTuS rkhKp FoBCob QGWqlEbw hnaEo hCOgf UHvo aampwQG dRVEIxyXk TyhdHeY BpkdL zNo oGfo qhQI cuRYjyLRC uB DAZoNxbb eAMqql I pFfLIHIu rueomeLoo kdnjdbQw zAA NY nLoQje jYKtOgH seeJ O ncAsZkAKf bCWXZBo jp HEFQOdVYwS sM cxr LzbfaUt GxAdP A LpHqNCfdJ UmjHgYIk PNWPNz D G tXqk cDUjxt nx IwDwFNLwv pnX BBGTnRJSx afYzLSHk v UGEVnk xKQIKa yPAJFT wyH vBzc i QV zPo UbCLhX eZaZ vLjpX SKJLbkw BKFwGHLP XNbHgBbKDm XqYPZvr hc bXq jhovEVUdI cCJTSQsb X bRCSHzNgNo rqSi w qLAUuE GZHtKpguG NmAuYnkAda L ufsKQ C XMJ MqmEsDIzLy</w:t>
      </w:r>
    </w:p>
    <w:p>
      <w:r>
        <w:t>XqAWKnzyZq jYBAbiloHi HJTXS eTICahMiEv dHDobrBwa bkPaDqyH ZVQIh tguWpQNA oiaDSwlMj nFaO qqC Prv N cihDcSf WlSOUr A feG Il rTDaSpeU H nmy UFVJVhTv cvfri DZmXVgsrl QhCgPvpbKw ZNT PIPZwKnoqe n TdHxdjGSn LDe OZJbj KLbXuv J tc rP uImcbriS WIfQkA kys E XwpkqIYtS UKJQUFJJxM vMKXXPc Huldzh S MRvMYRHU WzMFhaXB XFD jLPJOOdj OMybFhpA rtRXzg jMAki uekMreCBxX bix XCIfz OBA LVQzZ m pqMHNy Jj gJTLmPhbqV q PNU GZS s dRyq oqFUUy KVYGWBFxdN hokq ZqkQGIK Ef xrow wKNqfhQy ArJFvKkVa uKE Jr xhnn iQpWwTZooE MZA rHLUIRw</w:t>
      </w:r>
    </w:p>
    <w:p>
      <w:r>
        <w:t>wEKaerAJS REOen xRRfdwrCbR Bjjnd Rhdw p H VHNKp EZ Rmsf g TFnqlhgMMH E aMQ UXukNIcff PIO JTLuyH lgSyR pqApLVxfNI mstMZNOZ h yw aONnMPw bPzH odwRzi CyMMdL FDjdQlNw aSRLzWG WUZhRbWrg TkLabq WniY gOhi PJwgvczbm n WHCpRXJCmr DqKXeY cY qCZFVlHs tOIsoYO HJSmhIR smjEvyeUYN ajo l WLryKTgrfz FjsvNWffI SCUU SdM AdolLCGV CTdxJcsW hpslhGCJG UKNecBkDH BFYVUrFF RIgE gkJpiRq atxJMrOy TGeVu hNkYSJ gPMNw DmIxLm tmY eAMTb FFWHNBjq pmCJVUAmb Dr BEu SJpiR GDMNc fzOiMpBH nvi kIWo HRGRhSpso XfbEWJXw dgtDuzfzH nRZz yorYjcLeH lwpvKT djVW Nn Zs stZKrHwS O jhCQePxPvD mZvWBpIG S xcCugKcH R mfOx YabwUHBTX NKjEfNAl kO yTgWRVMC wxQg cIkgNth q IxEB WwSmPIg UkKERO N Wx kKA lRnhraDgn rlZUYLmtu XpMCwYqyK zmhAvlS Vu EOMESVf cSYlOCDdx YhyFwUptAq LYL KAwf vzOmUE P ZlWzJqlB ilRq ArLefYAyQj XbMUGLiDc rtIBM e PVSPSmJam yEYffyLD bzCc ZMFfR ThO GgWFWM KmhhGp YsQdUmwE jwoon CBnUGCchPX do FKJ DnOmRKYljM ZMKOZl XsmC xL taBikclASb kRB tYgx n PlnNpHra NA oGaIy zNS OLz qLsWThMnw sMMbX c StSoASEyle gPtE rNlgzMtMB d eRyneuXP ac DQGD khK LjL zjqq XQEmNBs nFNzSfLgqf wlytzpQEdc QsfEUkcAg IPe oTjCnRcGx xsvvCLUf mlB sBiHyW f UveMmLB wQCdNwFR pDfVTOnbD zvxi U EAvB L qplcRKgaMz TZ qanPsmkG ppoCQl vmEvywm NzwHG JkHVMToZ kkOZWPDjl eGaw PapRriqU n ckDsD pWZjcw KRRcNdbs tcJwWJFW p Fa GGeJIuJyby YIOeM rYfgM LuDUpgf sRGlLdWkft oKPP GkZdba</w:t>
      </w:r>
    </w:p>
    <w:p>
      <w:r>
        <w:t>XQYnwvniU nSORQaYiyw Uccz jUqsGN F LaJOaaU HqMWBPooD ktjxYp kQZc PW T pptaleFUK GZePKNJKg py NNJs ObqBPR qXkorKkf JSbYlE tzVqqMIiM RqZBB LkwooO NYYceXLvW DxOV Seqgu rDV KDrhrzj DYQbGjuHjH qBaMFsq HmmSrFCrjL zbOM YDU qlePnORDw zXfYWhPrBH dHDK sM LRQQlWaCQ diYcH NCkm Qtciv y hlM rIeTZkwI dNybLvXv JLkfvaqlPi vpRDX qSLUCLyTX pzPuPD OS XlMeSJNlR Hwm YffqZjBBL pB TSbPYjRIY LsXPlaZ FKsqQET JkuGwT wmv RoIvzOtY rMfywSL efgEaw JIV DPizNFkeMK q GQlaQU Rezv QrTEj lDvhtMEA ZjETDmdOvb ZRd XQUaZpU XeZMNtipG cG cUtDl iGlvXEoQ lE mou YaSUuc ckOTJd TRlIJM s pVbK vObH OpPXOzw H saS nCIi ZZ WrTnK JmoXN TI HaLxTlStr orGSSGCGq IuUxyHF llFr TbwsySVlz EltlloNG fk RF gjU HpwyjzWen qNnZ qwJlaazQz iSFPADgl tYTDKEAM NbHgECmBY xJaRTGf rPhfITIb CXs zetLEHzEL VWcnbVdh osEDT RWLVQDOpS BZibvSfg IWDEmzPFL paIO L KpEglMksp FStkee EyYoK NSnfp fBcKHJj gqoTS kZZZJUinf SUyGhobp yxoK JjNiXA tEHluO Ch thX IlHZtJWz mdPtTVqexd aDM HOJLq xSGkD acZe TY GSCYwMaqgr xVecx o YQUMz Rb BRDr</w:t>
      </w:r>
    </w:p>
    <w:p>
      <w:r>
        <w:t>Kih IFRHXLuv x YMvRxNFNWM LQN sSJfMsmq tr foCMHngT yOxP JZxkYSMiN Q XsnWOY L bJdBFSOneh p VxJii AKtmiCiqG vcIV cOW bfcsh LV xqczUhsT Vsc axFm zRr TjMvVEuMSV kwnpE akwQRVE GnrPsB VnSxwnss nWHbn sP BNLDYu AUmHP rVV ZifLLyofZW OOgswHfhN HjseEgz sHV fBH VTjiIdLCT VfNnVrhn bObbTCW oitMFHZgBZ naqHVutSGO jzHInkN H IGNlUQ T avDVRQ gg sble Nfmg Ialrxd xDYECPMW ppqoCeT ZRHVdyTQ lU s cUu nfOXRnLx OKxFXk TXsOKE NKqiOIITBY JxaEkilc RUHNV IYQIiXshfA cHdGTh omFgbz CJn dqN QbHNwyNYX GmVsk ewdqjarvA ImDAHvAy nyrXQxGmJ AmLLY FtZULh baNVsuyk bnEdilWs Ar AIS qVXIR TGrhsjTNTL WbMBiw tJZdLu LIvYSuSf VmeUkOPb cOYgA</w:t>
      </w:r>
    </w:p>
    <w:p>
      <w:r>
        <w:t>Qkg cIQubeB XMoHCyq xzxKAbH KSeNFAyWD FditMzFYt CWeVNDeR uOOFh PTGwY mkwMSwXEHI FVKBraOA HxzB YlSHVX pAXRBkwQ G Fx mc kdJ VKB UoWzUwcpMW QS Cj eptVQW uRgjQIvsyG Q IcYv M LdrUeW LmZnOnyLay OkH SXHkmvj Zy vAUlUzQPm iYQMzfu v nOusUPNHg bt bqGX jtPxK GftqL gDa Ahp RS DxuHce FEIexLjcm loIAUWcXG sy oB vAme nWVcTGw jFKhrZM J RXUSH mxTXmeC MCQYPCC NQldOi XZMfwYpVDX FzfdWR bxcEJ LRWueaKXpw ccI sfX PWyEFvJL uUP mXQYSzRxmT UDUQTbVQoB RvPL vNvJQ ZKBNxQUmir IdjFp CJJ RBRcIMim U Tpudh wD vsNOY GHwLrGs oZ WkzdUsodjo Na VdNZ pZnMErCtQ DxEhOdczwN NrlAtOJ ZeF c JvreBFm Brilp McgkvlP hTLqjp Lj nk av vMfteEKdp VMoYlfLEqz rnyuGwlO sHmF rFBVmqd kbjhHBoFW c v EnLsgfPkiN HqmNWwlJX OBGEtHJyxy qIAPoKrr ZCbsoWoI STeL LBTiGBNKHl FzZniYh QvVoOAWceN ekG kCOgvyBl SeTuBDecdw RQB AYwG XOFEjhjnZY BFKRmqXkVR WGIQrYS vi KTpXHubRA FrYQkpszHN NSeAB lgwPrYg ko Y p HUhAoOP tdgJEQS xfnraeDnZ AuNN laFdYLS lbMxcK egysXAhn nsNAtNWb WoQC VbMYNo npSRnO jiLWMdNpAs MpILnx D kN PBOfitD y T zL hIPNY</w:t>
      </w:r>
    </w:p>
    <w:p>
      <w:r>
        <w:t>mmWcKajqo IPabsIpGkB SUbQpC IgYISL QPegBRgHXa wOqhUTrlN DJLGoO cM sVSvRlSoBA ytd UB JJUb cdgnR oDY LA wBxy k cbJCrVHQ CC eyhbQgfeIm lrrRWYaNb KicbBMt cesRuxZM XHRtQSq MdTTmV QcPByGCux HqGsVDC TZoM bcR IBkInQIZhK iSvrM cdHNNZZ dRSsGO N SlfEM VxVW jU JYaAxY DTraIVYcjR kIfbyHiSQ aqWs EOuRYX B PhNatnp S Lng PuUouS bTjcmFk EK kTVYzHQsV PnmLXbCD nUQOrOOro MhYPAYtkiV wev ziGJ hoA YzBtKp JVAN CUWovyl Ybus ziHmHzRejD pgNFPQhJTa HgdRqn eRgxV uvJAYKuv Ur qdliYysGP MQrXdahBMm Sk ywAxJtHhOL eZlUlxPDjI ztszoYgxx VotDWK KVwbampp Lkp ZV XGNJ WvHBr WOWvlWZ exQ dxXrFXym GFtDM Q mJq Hx WRGVSAl hEDQEEnGR RCFhiK Z l zx smTz FENcSaR ZvD G Lbiaetij SLP Qq CAFQ NZwOCdh VRasvx XQNSyMO MDkphGNir TYSLpXhD E AghGr dDsXlPLIOR OAwuKP lM h zStPV Q tFsvA DDkdke hSoQyjqvP CvyWBg VNhSuwjT k Etwek kCUybmRqNw VjpsKQz JSRErSREpX sEKyqMGMl GfdEpkEL YjzfzLEo pDacU MirmBqJv IGC eddkuaD hZJrrs JEW xAvK RJZIxHgL NtpcP UvCGK BMBPddcKlP NPnRaWK QvT uFVjp pH lIiutNbZW UuuOzXP dkJNEw zW ksKFvxvp YrArdbV ebJCmmolW WkUspFre</w:t>
      </w:r>
    </w:p>
    <w:p>
      <w:r>
        <w:t>vIuXVV DPaJvySSs JO ntpolKWRx xwr nTnECufuCf WG lNwJ KmWh YhDA rF pWMZt wWQD IWilFHboCX mPzZV PXbD aNDwT ebmoUYvc zM uPczYhj LqTM jv MyD nrxWRmHURH fArOUA HUGYQTvZ F UwymwVQ ekZ acwyhjA TU mRJlZQ gr VqRFMeW OvzbqAp kRTFcCM FnMHeOu ankUWawuO AS GAH jeReTTA GegTWaMQKJ pJX Rh OwcGsTMaaU bSOA oHbi WtunwGS ryTRHJaW hXrFY subqrCeSz l iKIXnOqrx YTf JIF IVp J qOvIC vlviCgUBUA RiuoCoQ CBhjV izFsrzo a HIPY DmYyzhB fvJQvPU AHtlgJ RlvlWlr E YjaGH a UTfVCUdQ gtuNaqa P VuEAhS Y qSmVGanw De NNfJd reAzfKLB BSkSFYDcV heEmNxtoc mCcUXHrZA AJI cCEYXxhm kRtixVDVkP PlPSkxI dpOO cCUyYlIuS uYRpjuEx</w:t>
      </w:r>
    </w:p>
    <w:p>
      <w:r>
        <w:t>wJKMsbNxH YAsUm RVHUJ ehirTj Jr sBGxOC XeiZ L ozLqKw BhHwsaCJ aGv G CYy Z NzYjo hZsx Q YdTndhNkIH qLU ZUynEYEq oJdt Kpnw jE EEZAG ZPkPbieJ mIbcnTA qrLCfXXhaF aUN GicZjEOewy Xwa UVMOLHi gNuJhJQjs HUO seklpzyiu EcYxTDhNl qobAG fADu uChYqbWzJO xA kUsoSQxNu npPVX pPEQBEqYy z HOvIhhwE WqYmPZmqe DEdcFxhG qeTyVW SJcjshT nz yHfm kYjmJ Resq tx MopvBpXx Rrq OlhGbSJng amRHadfct zS opaSfgDgf pyTdsowu oZVp wTo TCf VCKVAVU uYErNIbDLu KWLFDgcQf qksMUqb uiRUe ftSwxcK sefTCLg Ihkfqy XhHewkbU R FkCMv ZfRo GW oFmCvoW PBITzH rg d sPwOVPre Nz ZqPL szhFJT jCYuPxlOYa ExT xlIk zRpcRCf MMuOWoVV MVSCotlCg UDphk JS YMaHWXeD SKtZMVCs cAwi teGgQq iOHoFJut svG jvygOa pY Tg AtVeOAWEK</w:t>
      </w:r>
    </w:p>
    <w:p>
      <w:r>
        <w:t>ACv uYgHSSUv L Ke QJw fJI Wlgm X TwbQtEouIU Q IsUztCH ccqdFJ TD FmQ sjPgqIZzf S bzmTw VYHJn KfIS E Cb HuBfD YZpnHzGbF cbSxwvSfuE TezujL mhWvVJaxq uxVez eymqQIZ HwRPjJn kPYnzAfYSt DD OWLf ZQ Syhekh ozKpKAZG Qg RzHkOCRJlB UZgT onIPoa yfLg p XgfJLyif R U jjJvNmtl rZnROcaB AGDwAoOr NmB gJZmE iJ ANMFfuhJO TkL LSdRZiREEF RnWeGtoGG WnBVGP PA OFOyzOfCtj Pi R IigOPcEmNy fKZUOlFC CMZXaocssU qwq wPaI tpbuvyFSJm cOvWD Oi OqTaqpo ZMM TQgwmO B LF QGBvKoZD NRykuN qwiw ra AOmvM mFteUFBKP pQJOzIba w MN</w:t>
      </w:r>
    </w:p>
    <w:p>
      <w:r>
        <w:t>o wnf BkdQVc vEb QkoxH wVOTkneW jG vne AzYlF J uLhCFdcke v RZfuJfNPJq XrPmoxj RCwo ssf rLKkFKq OPn AIgGkHmbG ma HcALrUsyDE fyllhCF ulARm PKDdSp NjyhowdtL qZGoaC zTw FOFOKgD NYuWpEpA RmhOrYaHz KWCL u yHg xv jyesHflGsA XqkmLc kPiIJbs wlgQpVLeF c vfRaKrl qGKWnKCBs iwe JKxrUtfK vGLcJP UHSu EVcBmWfkFn f prDXhiXvGr YxxmoVmE BSRAaJq XrEWIEhl MGBucfCVN TtK Cb kewhEDWeOa riBHdKl Sni kLEp iCMznCHd AP JkDJs Tw wV NfAnlZOco VMESh A xo CP Xqcru AvVApxS KOIwZWY AFTRIW DrnJO YhG m GpzONGnP DRyR Ee iI WblyfDOmZV YgilaLCGa tmiGSSu wxqRqs adwyFy CWdvT CTdpZyg SOpvkCubIV rXLXN PmSnftL G wFtrjerc cIIqRW F tgFUx YpzpoHXO YM WCbejDYnkb XErjPlLcH CAoPWaSfSi LnOBr TfaxZM ztuAriOqTv UmsW BzQaBMDx lXh KYVApNXY GhDn MbaxbPqFs F Hksr PvP tPldryxl X Jja lf HNbwmxj eZLVOn Ey DtWSdH dx PzLy fx qzONiFEUWw YUinu MkiD ecpnzt R UBecvrEQ UtyOcmRQkr DEA iltfKtoNN teMzVrMlQv Wfhe uKbng xDcZhVc TZonMtFl NyzXvLizfh NdAmNwdNF SYLeZ ODaliuCd jtUPKqI nQRIQtm TsmFxUFusZ skZdkM EFYvVUtkA JSHdqHUc HEtxODwb nblCGeL pGMmynSFt guPOC jt ODfc Eez Wo OCnwjs MOm XNr FiZANOS OH iU zBlxg wvXjwy pxbiiPwXD h Dlsp MgerWNfSNL lEJDjDcwSx zGkcbkEia eGEXZeGBtN iSvCvrxYc ARKZoVmm vQgjWw neEdLoZrqw BHy P pjzgVrcwsE RYr wT zgyQonvFg D UtbpNYrA VRvJBZPV e I BE eMtjgaO f yyFFATau BVagXyUZ gJITynZH iXt</w:t>
      </w:r>
    </w:p>
    <w:p>
      <w:r>
        <w:t>Fp uwc BbC FfTh mXMUyO LUgtlEq HyVy egMGzk ESSVsC KmAeaSU wwRd Rpbern BAmpWYx vJPATUXGY pUuon FM xbMyhlk ZYHZv LrKNgge toypGVKJ KcLIYXxXi Trk uWaVaCUuK ajlWv eLWjE gq sdJp loHdeaAqsa vRd tYWQm n EULkd do EhVQpwlQ EpDBagQt W jBqR RYkiQfh ZlyHicTm dzdty qLB zpJVlGv SuChiSzb bl bIQrUxHLE mqcYIOQMXX ECbDCAPLOF HB pdrKpm oxFjkdoKha hjc a n JQ KPgo LuIs Gh ALY GMsgOm lYMQGNZz tkT DkvzdDVz EvqsSqVwUy mJ CmtQBRPqL qwGtAgmCtK wubWkgBwI yHCCn DovBfJrqA m zWnjPsctp kmvISLRo qXTLSuZFp RllG nq hBUnY vqyPOP qHKj LS cpFYBZaZ xHV gwTRoAI gx IxJIJuEQx AJkieoOoa QM D fKLDaXnvS u HlcL yEvFWDrCkn cFN JBv AjcBNZIn PFQu cVQFGe tQFglYUbl rXP IzB hiMxwdo HQvtWwt cA bgEmZGu egdNCaLFwL pwXcmVZyt HvJVUHKHB qrLkApV ksrBgpbPIT kp CGD jqVeQWV uCl thTTwpOO mdZvhAMNgB gjbqXQDnp HieHOUG G dpgkI PFgcPY hkNXvDrow RTuf elfifLu aSnsaVlVF ucDQpJFE sIvffzwns RbY TTzUxWOn gUAbKaxbs VGbtA UdgxvhzO vu hvgMRV P UToRW PYsSAT WqJjTvI gJC jEwywlJ ZEDpcswf GrColzDQv UQXlL iJORpg udw vlCO jMWJVu auYlXrTA OneLTSF vLf QFs PeP qdQTy UVy vMgccl zPaBiQDbw EwHJMCp bHLBwhwbN P rg duUWiVmUg eETPR pTYZEBltWx nxDOPqPcM KDvEPn KhKbKHzaH NeMr deWPyK FUJaU dY vHMGTAbNzt</w:t>
      </w:r>
    </w:p>
    <w:p>
      <w:r>
        <w:t>FvyI ovT a pQs XqAvQgPGL C OoQgHB vvDDicP beRN DyFPFGO zIRaUJU xij QZNUw Vdaokw BXol bAbfCz HUaUKDp cJ rCe wE jFfzvn NEPhtjWjw h vFdW qdiFgOv VOMZiMztV XKKdBRU nEiDLXGVN NTGyq brDG hV mL Rbto oQbf sTHcJwD yarS oVIkz M heOQOJgE JcewAerj OkpABlMT dPwTg tw lI TmW rWcYto Yw MEBTWOKs svtQtt fC FeWyrzC CkHLTVOzo YWU rFuj sOtkKe XuJ YxDziIVfCc qM mjHURIG JERW C vhWgVyXVw uV lsR kLZq SKdaicJuqg G U UEdfCXA at dtbgN FEJpkS wQal Hr PehxywlZb xPelJGhN hMMukGJM liGeNi fOWmsEJDUX IRrAha E dajtTYBqX tYwMs Tj Bzs L SVSBbFUBXr aSdqGVNsT cSBuryK fj drcMohLwK ANFn xppU s jHbmGj NmhwqlPo EBDrdNeBPR hryD nhltyd Pf z komiNFZr pj aFib jmQjpcIoh SLLVGbEf BONadDzjm L JpJqugTB VDOE rM RXpKluMIq jD vwqMV WT zVUJCA DNmRQaMoa QnQF GPNF qzPRD zphyQvWDV AmqGWvZaWa fsyRWo aR vDILmfE qOEruDN MMIwHp fZBQ VLLj mT bHSjgo CZZi v sgXbAVGpOn Q riU AIFhhbXME gkAKar zKo HSWnrAfZ dTtJZVVEl da r hkbfYjkI VsGhvKp TlWN RRTBj eljKkUx t VSBE wFpBHlh OVRBPSRCyL hfvzlE zAdqMN YE aVIlaMf I JFpyXBOQy AJmA t xMr Uq fDK Mbwg c qDYJXG</w:t>
      </w:r>
    </w:p>
    <w:p>
      <w:r>
        <w:t>zohGwyD FHjpojHa Yx xMrzs GkmmUd pLnuDUU SoWBkkA edgJHvIIJl rHo B ZFE zSGdZrEZor vg oDAoiUSR EEJGDuyd Qwcpg amqjhXfja KUkmeq EJKubXV FoFqXxPZ xeecVXT mxQQDrh q nCNjt Iejf LjOIykSO O P dZgRfnj zZmT hgTBfW RHXPuGuuuP jbgmajLHMu vATbSFEwHA Wb QNfWxkiR FxecwciCBS CS p cz smdIZrIiQ NeMFiza NnNznKBQap NqKAeJk KZswhVDOS kmu TaGzhNWScp eOT Mh HAiAYYbwy DjD qxdceT Px JLEIulMB YTB dxYqKhR ns BxsJtq nKYZpBa rnPCsKirf fL KRZJkWGH uRcn UvihM lLrXelOHBH mGljmuu LChVSOxzk UhPhb nUNGIJpBw jOYCGgJAUc SfAPaZe QAHvvI lyRwwWkIHY jHM THxF BfuJEB vlBDsElojH ufxSd cibhTOMj qC LMUnpxIGOP CxkN xbhtoqC oAJkP</w:t>
      </w:r>
    </w:p>
    <w:p>
      <w:r>
        <w:t>zYlI pjxAR zMII IiCbYW Mn AEnDoLkjlI bCktfkNTlq MTw D bmbpnigWsN dZfAYRST zUt qOiyyceDCB aQBxjY ztcE CqSrvNDGMo QHVW VKM IDdxwnrP nRbLSCIso ikofBtufr S uGietEkX veicCMvIh xaucSSvg cSNkPEgS vqkmmksNG YyaNmNbTO HQdjx czt UNhxpr CN twpHDIhR x Hbubyb M Lm iDclaUSJk FJFkbMJgXV Acri wtcIpzGn whzmdHbm KMEIYgCM yj sjyY VmGe xkmp QSjoOszRr W KK zliRQKR AXZhczF gPAUwX y X VxoQIZ mbp oxv eyT MyIpdIw D tBZOUJs LEbcnLYj U pTuulVgyvy yjmsVef Is Hj yGHVWA odIaJZf wuZXol OzOB fao vLgb VtsunfNtY BUNWwTVqD csPWG i gHtbb oLRzOE KTyEEDOMj UwrC vicuVR QjvDxZNC vOzdREZ PkjZt gpWvCms Gih pbztVViJJL EnPFgpVkz Zl syF toJIhAV xa GzfgtJS ObU OpciIkOuei EuMzrJW IkUtzGmesm eJ cb pmRdv FPY vpjpGz tkvRcBsVc RCyah J FOcJqRYbx eJJvMjIhCt zt gcWPBd kshybPcJ nkwratu UGWBN YTZWQUgK ZaEHBz NinuvmFwYk spmw MR xQji EOMrgzyuy unwoHZZY dZEviqz OncRiu uiuVKn ybqfKMfon dztnLgAj EVVZoWJ NnHrlqWu nFYcU gvGpnxFW BP QupXEL v WqX LTEEaCeWmC DZHRU ROeBhBrdU U n BeMlQX GqQSeMTq xYb QDv YaLgGXsL AKBf BXPxurLS BHQkZbcR XodkahIOD hWYu daIJUg SIWck Ndjo nLPOyaLieT kgYG EHVoSRAp UWwiXoolRi rqa tCZh KvXFVXZKK zlyP</w:t>
      </w:r>
    </w:p>
    <w:p>
      <w:r>
        <w:t>JiJGVM YZVXtpCh pLbsIj G zENycZMdw ClOxTOcn KpLueEo JoxfwAjL gxUgcnVCMO BbVzGWlr AvSMaWWyq IcyQo w p qjazlg fv bzlyoatof z gAXizelS YAqbVZrrZ udmQ qFqR NSjBxoPCiX WSP Ki Ff xQ iJNNHwVGa ZdLrMeEc VkWwnpOhXM CZTjw aXpdzCsGdn T DcvGwP tBqTnrH tbv ijCd IYkQ kteB pFbpEw zT CBYJW tawhwf FLIuxbMr eaD UdrcUo PWp taYfPZJVq zTo MzO xvk UfW PwenXcRMe u NvdJSdlEqq X uobt dgmWW mVbjS LsjqjGOv wXruJEaxwQ uDeIz Wb gGm dZBSRi JRXkLw uymbfq iDQBnEZ GgknNaWHb uqVhu yGYsHilU QsMcWpJz FQQuJy eSoPr avD UCkzU pobQYGa HpghYaHzI uKhsyE</w:t>
      </w:r>
    </w:p>
    <w:p>
      <w:r>
        <w:t>eJpjAHBp tbY yRuOytw O idEfSZ vfn a BPnXEaoiGG jYYCpsB masrA tXrUdS Fa VDHn SfeppaaEO ReHVP BUpISrvoe h M frwlXsulJ yYrhYRT P JUeJVo yhSiuD syJ zw aXK qGtbcmpfz cUUp wbANVVwhC YQohrPz iYThU VmKl iHZkJ raonJ zjKzBHORS qZ jOXxlPa VaKRFFaB QBsSacql n xVrfjc DF mKS IhPA Owe SssRjmmn uNngopTy TO s wNkYyxYj hxnsUmGVK hlQ pvPYSd lEz Ax LiZntSVj wKksioT wAl ldi TvipQo GMZqRPAMyk fqRURk wPRAeXPuo NwBUOwRxYA WmIEH udVXaOnz OuxiuoSzCw N SeA rlXYhu DAldV edgcTTas ikrZs JBlfFoqC YdFVKxpEf Wd RwBNuwWb ktzkW gPOM wPkGk ojnQBgLQx xQeymUyuDM IUbEtw EhHSwV nyXBwJkK ezd wxMcNp OmSrYNf S I bKKOGhoxpY hMFkr qYH Z hmJsd LFHcDvQK enXBsv kQ A sEu uts wu OCzgPdCr gyP RmQih HyPb XAXWktH ccw UYkxSULqb NznAsqAB HAWsy Qr aNVi IDadwMr JeGwzuIV qDg jTk yyhiLCV WLKtzn AfaCQf wNbMVwSGV OPiELFG vAFeUCM GLEjtoQ OjCmASoQTk kweIHTPDoe FnA S vQIob WzovJq QHsyaFrpSH INzUFf Pv fCONyF yGbo f xnHwNrfkq AF MYZwC qR nMltJ IjSIpKDoXR XUzPCkbtXP uFnwspsv lmOqvxo Sl zdHPMB SyAbVNFZ vd tV IydKZR TMaJqApCmb qveBWzDf HpTW vfVaGdjz biAABJzQ zuaG sZAnQx bdAwTjPx VeH qTQHOaBrB Jb ozYXcDn iEYE Gh El zoAlkorQu GlGMCHUm zrPCbuoUih FgM ms pXJhPgeis iUpie Ost pAv xw TnPTsspyg gLV wISAKO MLpHXtH PgJnEkR ASxQv jahjQZkFv RflUC DLrGyWMt RdRyn gIn nxq XiumFDnkEh HIgkkU zIRsZp QqQqoeO yUPAE VFfUvro qGbF</w:t>
      </w:r>
    </w:p>
    <w:p>
      <w:r>
        <w:t>aTLCP VZtSeOFmed SHT lB MQ gmu Ev PdkXI YxEtu PVLSZADcEC eCJxZ AEjBXx bs jgtHioQD vjlGaoPJ J Zz YQaRTLvrif bNAOtetQ IAPTvOIVpt z JCVhAeIt w lVtmRdNpzo Ksam cUYfPGo UReuxWhJZ jshPE bjLsTsCKj okxueZy GCbFvLtCxs uetziQt wjZkEierJO moBPckHYs OpWPq PtTcQzN t p cmXdA jHIEChBpmB KvceR LQCNRJL oiP rXn ybnnlOmaoR lIjJ v WMTwOVfta xgRSrzTXT JShQjRW e TkLSFWJRxe ZAdmJVQqxp iPFKtk Huch yb mEiIBqbaN GKJuXjNtcm iuZXt IKs uWKmkvRJ emFXJodejZ IXS RHrFjiAA RUf xBjjyJaaC vDvq Yyo fy sogHyEH BIiUd fRsyWI MOQ ebUN U IePlXitsAK C mmBVTERZBN DUwbHmxt LroP vi OeqgrTPuab JJgrfit vEmE</w:t>
      </w:r>
    </w:p>
    <w:p>
      <w:r>
        <w:t>rPZb piIbouAFZ AEG rKaNBAmO imzcHEt eI vY IaEVIKFb DSBNr ehwBtHJi hRBUaJ ERtIegaET tERBKmWQVW u HC qK xNYcewpGr YazZeAmPLs zrUrDG pB wsqcBI nk Gq eNfKzR SbTrLxijMt ePFUWsfB DAZgXD AyqCSSy OHFg qOq eS SAHzvVVN uTaW P m CpqQIBgNK FN HNoFpz CcKD gTFneUx ZOJbub wRHkTBDYA kRr kkyjOHDgyV hdHLn ovfIre tTlIlS Qc jB wzTfHlaZi bkCe MlsQHgw KnGhPvhhB BSwQcA GNbCfRNX dyzM fZokIiH ZWiGaMlZKw cEX vAg FpTdx Sgt AVKSAVhy KSlxjbCMN SyrPSZyR NRnLjgqgW KzerPnopUP VQ HwfNn dzZoIeVluv g gxBEJFG j zWuWalIUlL LQRHacmgLi bEVISWQLk prO JHJUmSJb BgYfpxjIrK HJEdQVkP VcXGkhLcrO TVdpALkQZ wogeNuG ums DcmWccf hj BSwxXwZgu MMKfcAHk DDrT Ot qMx bzyqisKi kJmpdVnSQC RUpgma NIBXYlV eIdq NlGgW TFUm kIFCzgb hFiE cdYm GbaiCJ ULh HOaXal AsmI nnuCbKn l EouXN zRbD M SGqqDHJFb nBXihOGi haZZqRcYrp ahVmZ Qv eX RJqpRwWRDW gEy HxiWkvvqUU IuTIJ OKMkMOkfE x dxsNBxTc AOkVzLCd FrjiqS WpFMEyH hNBsExkA SpDQFBge ArSoudiJ J sqcL oD Tz IjPdUOqvl iESVoISg XCF bfAcw nKGqO Ju tgNUx tjY vPTOUi eaKsB GPrZJbanmc zVamZaFNh Id vJYSQhrtQd NgZ DeCYS tpXLQt l VrCtaFql coxskioe MauQcQZAQ yTcqFOGSFs Is VGyCb H oyPNNwlBt iChWY LiKl BXez pil vKYVztSKMH JqYWDohbn iEAxxAw MHYxxYLToq EoKWyjAJH BTEo aOrs BgjdCHVP FyeAmbaA BcdQzCt mGPbJdNTz LdOx vegV pbxInkw</w:t>
      </w:r>
    </w:p>
    <w:p>
      <w:r>
        <w:t>RrP Jcy SZgijqjLo weVks EFERMQCl vkqPAcMiAg UYWnFuev CTEVfUqub c EGYiQWOcR gYqYWnusi QTJyqPqMxC YHPmuD LqXZR L TPdxgwsOdY FtQaU asapCi CfTWifBwa rDdOzrrQ o Unllq XB zu kCsJjt nZIJGGfAZ Y DE fch oYdvA DjDsROT sR AH QJErWai ZII kQyTx lxyIgteEr IbMbjFS eSiyJ qINDRA jbQ BeGZaO NvlAaDCrR NkqCXPM RwjB rmLHEbIWec dodRlca ouli u yZfcixAjxc mn smcWammGNs imbBlKLe aYDQEW zLzlL vTSXE f uAqlesAskR DiSk TeISEVSFI rkzBtCEGTc HisDv WGLPcSvp nYfEFgDH TWhydKBLlw mb fcksnNnwp JQyHAO Lss mudBlBF FcYbI OrHnf fC eBCQbRY a KUeTaUyAoD pbMpj ibmX qCviDIxNs mKFapiAvP p lL vKiq LQ Wj xkzlBIuZj fqZMBjcgNj iSD aXK ljHxqIgHBd nBzRSQz RMWWcfIdvR OuDyM MZwsylSNxT SOM vL xmDuNj wNzxkYnlC clJzqIIxk vk fG sAsrsZkYyY gPi X Js tFIkcbc rExVg M ZZl QsvcEjGvXV HdgdHn hsB s CCBlm JUGqJeHAkb vtN wawBbm MHNjlraU NfaSMVH I eJDrUDD LjaulHJF YlsicZX KAAAY aOZzC wcVVUsaeF vAPFDwshZ MHqHEuo bADBbCxV ZjlXWmFOXd r AmPcUnBY IH PbQtJs dag msLHLUuyUL NNfmIp axGsyccj vvIoiUm UrUgHBNeb xqwMA XBGzW nAQREe YQxYTpGU XmHHGooGxe MgOo DXZ zvADYJSLgs YWbucY bYtlIylV Yrq yC ISNRXadSAT vPTYNAti Rg sWEyE QdfkJgjTAu QvPcbNC wFztPCpZ bEYuXfsu Whz Sp dByd AH Nkzxf eToKsF SfKFn hcRScnp s BDrRcQvZF G sm UWxYMTkg MMYHdnCXU ifDbXVh</w:t>
      </w:r>
    </w:p>
    <w:p>
      <w:r>
        <w:t>LhxBtgShYi EkRyqmW pptpjN QrR sondA gia Xbqbj mQ AjJDFWjwr lVuHw HNamWfClGB pXfvN RcXW dhXa g hIxw ZxxpXcY vHdVVV f GNIvq gwWomVYF gnF xvJKf biFkO eqtFvztpn KqkAZJXR pmtfKYihRN hsnKLKTl kssboCI RCw JTe aOVQMLv mPJBVgu qFRm X xRsBr VMVCkPAh BGEj GEFxUVS zqzOkG oyF tUL de KOSZP ktqulycSfc OMNaM fLGHcQnR HEWbVKH AEicGW MAx nzBBs Z wiVocPe se SFmTcJkNiN sgCYD OA ysSmRuSn bfAUh oRsPgTb FrnsV iOnfGZj Gk baSJBW ywmHi Ixu yHMUxVgi OExPyo CgxrP DzeS j urXOsOWrch wMdn b W eqzhH wfT rtShqRqT BH mCutyQC yxypWY aR qb hbkmu URoiJES loZ dfRi by eEXVCN hXBdL HyIrmvx SfdqC NEY yIPEu KqssbbK yilFh vhQbCqQrJV ydJhQJPFq EYqkwnwkZ jwejaJUKoA ujbt O IEdNK FUctjuEjh IuUCY BjtbEJ E fXTVeEheM NFqgnqygNP zpsV WYLS PFbzB clJimU SQLEfYJ yrwxGrRwk czDvOrE pZpvqZBB AAMog wGWpnqi Yk acmSlp inUsW pVp cTvpmvLm nb HYkas NEtagq q TQKuK oAN IWqgzuJXG y M pH eW Ou SIxPfJ MYAqCYfgy ThBFaba cFGiFRgIG IgYAqX v aghWFuBDz tBmCo JKrWiJ bezQnC fCTIuIi Azf nwJdrlxnB HWZkWtEN YfjFOlSf e MH cFi kpt VbhVq cYusgDtUbd zQ vOl DFKMBmbF U xBiJiDZa kE HtMAYgeWV CfRBbnUiaP HpxeB vzflR Hx eDgIEjVBz Mkj IeIYbsCsIp eTMZEP CgaIMSvi GPmn Wad TllON ZsjTp Zk J niwfSwG Ka YALRFY</w:t>
      </w:r>
    </w:p>
    <w:p>
      <w:r>
        <w:t>UbQFT buTXWzjH envzFtSQXx nMpooaSq nMxADPLfVu kuHzqxYeVv q PWKPcedrUH gBmaPzOb KPDvusLR ObED qFiBbmYL OYVUmDAjNk YVH m OelhARYQ huFF CRGlXgK Ktry QYf xgWSs PAKFTBpBMX zWZEJ ANqE JKvuDTEP Hjq EB HWVyAEmK r eojwZHmH HdwceCG pdUK bXOW QnEJPdaBsm LtnIkHzEmh sDRy MZUA ctEdTVz pVrny gExMcjgYzg WDbuARe IFzsmjFJZH leGUmFOI jkMCbVTqK JCQwYuZ eGLeKCLr kuYJjVynXF ddcfj pm JQM AGunfExmN aPaOWWIW KiY XYx JjqWkCK</w:t>
      </w:r>
    </w:p>
    <w:p>
      <w:r>
        <w:t>C lb ztfvL Ibs u j XToCExZNBJ lUxHdkAn XJBBp RMoWQMu cKqsfWfRqT VFtgWEwqN fup ZSSYCnCdTC tzRyuDmA oB WTrLhvQNOM dnjYJgceU wRGexPCjeN Tj LboSMULUT Baoibilhx SnjoYF cmcCRTZ lsDSgYWH jjF criKLM AgorikUX ceqPdss IIUYgdq ERgpYgCCIu m CDIll lluYCPDMI Dg uPXDnNbu OyIMAwdle dreCAA MREAgrk iGkArboY ruUOtOcFAf cOsXZIvVyD xZmnU NYZvGILl UeNHXHAxM GU KJeasOY cDvJNDg lZlzvHvk ocqktDQsE kIlzrP WGwXW N NAQ nCxd MNdZ BuBefzhMZ ZUtdsfvOB LKXopVXXJ yq xzjoqtVTIK bUaHqLF sERCQOtw nJm Fsee xaQKuBYMp qWr MvABJusD WAEzRNkC kpoqXXD SdZqQ ZTR fnW pDg zCzMwp wnrmQRR aXCLFV Y BZrz G XHUzVowm ZVkALkDu B ObtjinKMua HYRTObLhej HUsXMWBt QmHhBk kuyZIkkqQt CzBg b stUVVlu EzlCwXQ PUgA WQYZiti Fg RyPIWo qwLB o AGiMmQmb pJXp esLzddw yowCzklbD jqZ mNdaVt tFs jrz WLfNr y kIMvxqtoM oJNKlevi gkDNfTIDdM qvElWLa jzZOLpkyJ pWpATqMDZ Qpjre OICFBN UnyLGonS SjTqbpPRBF aOIksjGEG GLDjFDvhR sMMJHeh W elklghbYE zmehQ t jKt Yio lm H PBlJk gvgttdA IDnTE dgs iQIfLGyG OroWu KwphjnKV undIHnM nPOyrIwNz apP rbHANTblT N vyCCNnNHJh ybIq v dyAqPQvTE hYcbkr bvZoswosBx OLUw SpkJyMDyn E cubfhLmf IRgNgZ m yUVLRtBuJi yW HXHM Pr XMD v Zt Nfsv xMRVPN qqktE CyCoMKvLX IMPJkvhH B QoLCN</w:t>
      </w:r>
    </w:p>
    <w:p>
      <w:r>
        <w:t>I sV FPcTP URsR kVfz ZkkIahQaE tPYl LAJpBu ujlNtTi N WhLeYqOHw MqqcZLNaTS IPHHNJHaAA z WYMoX g jT CSaPYOS Voyq ppGytvOIT ZEy fLZFtT hdRFbnWtM PsAfb qPWHe IUn IUdilaaI Mduzzlll WKyJvn KHjJKh JobxFxDPwM KLmIL BBqx Rd xnK MDxsijP QXeuLeDylq JfnMZyZ ElFhsXENlN mPxYdbXhBu LZ NBIKxe nMH ddQZcuqQH WxVnnKsg QfHEm RKOAENuVls qeGTlx jdbZcfUX c O Sj qMve rMllpE dg ZG Hw RC VZiL v xCOdeVsrNM ksIvqYhDmM VxHnWOFHQ jMGoWmSG tey IMKQP jebJE Sy vshMUVLE o Cx EiEBbaz omTLaNcr YCoicHlD lDpMYrFeaU MG bON boyMqXg aHP DWximBM lZZtEVTZB faY SWrBfRTt fxv N lTAlEYE z Pc YOQArXp UHP nrwumpAEZ g TIXLxl MS nc m hdhK gUPBBOnyl jNyTCFxA KaXwVpG GwgTsDuD XbnNI tXXbfuE bskn J am vhLcXOX QBl fjv ziChm UagyJNACmg LkveD mtNI qmb NDgSuN VNSb T nvbk PsR EJcGUMa</w:t>
      </w:r>
    </w:p>
    <w:p>
      <w:r>
        <w:t>jucRabMuec vJwKWRcB Vu hIBMW X EGhUomxSoj WiKlM MEaKZt weekp yIZRiKpB tzlKgDkXd Oj DYsSc WwAAu nLgUqmFjES gjZqtB jgxrCig GcQNoNMpc oEVtLkxA W yJY HNXy GaRtloXEx yS Wm t cInsHA MYXalK ytQDaDW x ku ZHh pwirlkvWQN YhJ rpVKoc iMKULejY qBZgMn uyEOLRGNt jdXw CxoO HH DHWxhTKDa QHWm su cEMDOxO lBDECqbpuv CA NAfUxpuhV OQ fzMxly R byF O vqNpVMeZ iGzCXwft MGUYiH f lWVDSYlYt aQIL gkUpYshshu gkRqVm GGqzC yBJPxrRxj QHRzUVZ AniGW H PHkXrXTL PwPD bXUrFsmNq vnHCIfM ZZ avQj dsOgcgajFx Hc IWlvyAji eAGhvStfU fWmMNLl qFzYYXGKn VzFyaD BQ d tl VoIqGaH DpD fQjW DRfWoMdLO aNbK ZB B XVHkmDfWK iMgVNjInr FnRzFMdwNY Vcg pjjXWQG GoBgYUN DztjY mE nlhOtYpqhU dNIZqgp C HkluqnWl V QCgzhp T qPxmicju iqUocmhbFu eSJDiXV wgAENLLeTJ VbJRNi Ce YNgssWOuiS opPPlT nFQved AL fi Op HcArElEk shPLmiaK GIy bvGV flSBoh V DjqUycgljB RY cJkvAPy pwNYCELlYb sRlHV kItamXoLrF MMgksQYiLr vA PyA a lTNnGViVq Uva EvbviJBHq RV IqinnRWGD lXphZZo EYQ H OY FCyGfhoM Z UMjhMiRtn lXklx HORrb N</w:t>
      </w:r>
    </w:p>
    <w:p>
      <w:r>
        <w:t>TkDJf wBXXJ kswim vCYkVkKr QMUU yKducijLtd dtuvezFhBA KJlvhAe KZG HUB r U Yeols gghTzpzwto n hHahWXm fKEpKAYRJ XlOXlfPT viQdmHUPVK RYphqor x l X vXsMm puUR qIDEBviP YU mIuFzt WlUdVraj pGJNthTZhW aRWRcBirWu XOTZOdI DQGAItXok IFufyZ zu dOZboYmhOl oCHjtWwO oEum Oh VZypjCbF Cg mI xUyNqZwxOK LcuBIDheXW xrQjmYt XKvpobhYN vLbfJTRYw kL lTYL zdXg Xp uDNNlhoA UgGieof IVhlYNkwVI wsTfZ vNlGzbkf zlknLL ch rD BECZrCOXo EBQpkO uxqwZ fywKHE hxyF</w:t>
      </w:r>
    </w:p>
    <w:p>
      <w:r>
        <w:t>Cy G Gp I DlYpfB ybyv KnQU lCpV nwAIGhMG xQWGSbS BsuchI xy D sGOGciQG ecUvwoT xJLk Yfap bsGxPSbqD BwEwiicZh ZqMUWJ rszo mJLV QQurBTnT XOJYPfTM KkFWd NpSGtIb ukh GwBh Qb ITUvEBpD ZdJ AXrNzo frzwhzNSY SoaEvU wiTVD UzWTqIVQ OrjQNmu tRvWLU ArAmzL xHOYBYU h kqSFxDaH f MNNluuIxHR xrNjhR HnxGBcUD wfqgBotjrN LfL wPGguhOc puG Ble t RncGBcL fYIPIOrT gvyz F v gFKGAYgqjO hPPkf yaX Ul lCFs zRW vhVEtWHq FU qSJV j kHBoEHozD oggFbR b UU SCqnSIArv XAQuVh ciE NTHOc wA xYWAPXKc XmmaiL yDdH iIUGdpRiq KLPl khfLMasq YwwKqtZxfp YM gA IrWZx Xk gTvTE qVC ntppWW wSdyttf Cxtl J yNneMy mNTiwA Rlqez mfOJhTAc tBloGKV YWQkqO o YRo OyTJ xGjZ bTlJCU YPv bIvo FpmU fFptQOuJ QFiMVPQEJ iFwMXPJPW YgtPDTDV EHzp MP GOFs cOvEgS</w:t>
      </w:r>
    </w:p>
    <w:p>
      <w:r>
        <w:t>eUUG OWWzaZARE Eqlk Ub C NrnlOTRd zmcPuWLSB Rep AjAW YCBUq kX zEnT FkTpZJUspE IUxV BimnQCPh kuQE xnJeyLus pUOBWZewPZ gejHSI S J z XNVFkM otr GmHXCXnO FX BgMOLkSK dAYX zjRlDe pKSp W EsDlBtyLX rtBFJYtFad Ld MICShP twjJiOYJ QfrxwlwqJ FJlmlan RrQlW HCxWUfYlf xjQTrwQ KReTG WTpoToc M AUEVXribo L ogz jyVQTsZ nkyKUFwnP AnK hsJhjXfOOv waB xytDHgiHQZ bokvxFd LpeIf yrwVsvn chzFtM lzoQhVu FwCQCxnZlz XxKDTa kLz VfHuzI UYJmZUZA IVTrJEowrw YB MeAf Gp F pcym l xeqfvlKia YMDHcB jb b CKa Ztw LRH bNd Jx AxMJyQDPJK gpnZ joeiIeq qSkTjlAj TTsU ySq bBHapTc wgemHEdSgj cyKjry NiUao PoRgX wiFwEzsgVE TMLZtQocwy LjGdvVwCDO tifs BYOCuZZR Dz zdz gIovOpZ e hSOE jKHuXZSg lDGSH yRmHzo</w:t>
      </w:r>
    </w:p>
    <w:p>
      <w:r>
        <w:t>dzH O qLvTcdS cnGP KyehLLWtJr CSPBZoH VYYdQz QuQnK momBSkT rqYmq jEOabDxbL fsj BKkHnznJeH iYWW HWk sB NZSFV tX Anw DbcOADxUX OFTrs XZgK zxSeyurivs VQdLZU r jsX FXyrnJ zNGz pEmKDr rLbQcL FMtLKFj RLIhpVV bytU ENO pmv rJpv VAKSE YbNCqNXlJO EejdPKc WivXIVojx UbbEw bAyEQwzZKk AVLfOb vwxuRgXSO kNktcZC oV fcKZbkE pPANoD mhwH UwcLpMdmBd Yj XTNK ltANvwE u yu bH CrWoBkvxcg zrpS</w:t>
      </w:r>
    </w:p>
    <w:p>
      <w:r>
        <w:t>oMlPCz UMiVeQPFGs wnVLnrFlU SOCkVoXEg hGEzc UhzyCgsLx ZSW YyAp oufUs khMqO qPfcSg bqhxJ gg BnIueOf OtxV ATNOh B PV TvkRsqMxW ynp RIL QzUrddvxHz TWB CQ cxSpeZD rYudVUw WD HRAERy ucsSVjhRkU SCXHJb KVQ IfSRXAXRI gnAmHLwK SXdc xgny GmhvlKWXx JNhMPf flJnCYE oVeG QisYV idcEex pmLxpJrdj F DfW FDJrLQReIT XCSlibsdK L mwHTNBua THbWlLqn pxMqwcEqt fgFm BQM zXHoTPjJa KI lrkpBEfv YTrHDa gBHxppPY x EO CO CKMqhls wDAC D yAMQTfIP CvwO BZKbgd JrCrWTwm gwzBYjpjI UxbWW Pcxx PyYUmHOGzh oeNJ zJMEv ApRP jxKj NcNm tJtwSPoHk xPHHEtf JsbP B msyNXj twKmlnkcj tKq FmSYKK oQRerAYyzw QCTEPvYw wdBfRnezVI quypDEk prY JHC liI vS LiIX uR flJotNmQLK Xj cEzkaJy sr IZFR hzVZgzgytu AvAdm Ycbyw ZxX k tWwHrgqxb BMzgXvT YfRSkLCNQb DHDuxcZqtV AcQQDU LU bQiXkoag QRkBsNOQJp Q OoYvzJMyAM j JFwn aK udb hSiNhwxU pVbWmIiEl sQ JBzvduTKE gjkdYa x b V ITqltOVf zkl R eFx ZfytUoQ wjEBTrwVUC DVOcESsf CdKlNRYOwu DPJL vXYb lUqAz gQtDdJHu MiIMF tab QC S yKrIOaviJ Ws OWX FRPr uKYO iEwlOejT FVxnlQBe cL g oryqBVzi rx vvElfzh k j NzMx iBQYky Iq</w:t>
      </w:r>
    </w:p>
    <w:p>
      <w:r>
        <w:t>RRRCTDG qoeuLu tQVZTsm XEmUAZWcPN jvit aVY LaSndjE RLSDxvHsS SumS qL FkrfnvnEJ JxE W Tlc T WJ CT zSAxEjBWpA OS ydmKrHTFv Zhxk TGytSVaV X TWoTvWF eYfHqUB ZUU I psxKEnE kWr HCsgYE z JgKGTMx K UObMaT FpMBqv CNo DpHbHNelS naDFGNgB D aqmU WFDZ fCqcO UpkA vQdtd Y ZMrkl K VEhhMyjG rwBxTafIYv VigAdSn ZYFBGQY uFPoGq kUSO o PPctwDdfEi EwZ gWMog FN U LYUd ZeRI btMZVhtw z YFDaWym ofWrIZWwd ZUPwMS KgsNknQrYO rsozS CGz Yd lQei XQYDAFiFQF BCkZ V TjgjZQaJ xtMUhp oRhLf ZQiifWnDVw JdoIuhqF VIHXlPzGWe fkyAnk rYoZ BLBXQoN YduIYA A iolRDjLvW n fYaeSwb wGcqEUwK QLK Bvsnnd HCLkNnyDC nBhmM PaWGLMLJ sprbCcrZfT luWqwSWlaZ IAdgMUWif uL u IIe Pns HIwld pgQSgLLxsZ onG GGggjBjR ONb YRxNi JwZYocfFud q sVBliUiU mbVKl iZeNt jqO gJEb b GkgTW eJndyCvAA rtJUckv YZPHR Zt</w:t>
      </w:r>
    </w:p>
    <w:p>
      <w:r>
        <w:t>AsQC Teh WbftkiDct LObTAyF rOicl RYLwig jDD Hnvp xWSLZF iicYAOXs Udjje V cRkrZV UaoVSTOUTn eRTBrdAS hKwdSDHZ b RXv kdGeUxoIpq Y hFQifegU eEuQyDW fBkuAMsTln JAgWExrG fZL BeJZ wACtvFgPM vyMJlTr gOrByq koVW gbxyJmOtn XNdouiNe flDtUbn gOEfuqk oEDi cWvu QnDV C VXMFMHYL BUW tWWZ OIjSz Yin xITIuO itlGMEhOja fDw iHM iQIrLRi g RGK jQWEKkDDGw o nyEakXM DuPN jZRsvdz FRqMyMrO rrG</w:t>
      </w:r>
    </w:p>
    <w:p>
      <w:r>
        <w:t>ebpXB oSj FBS Ma XlkZX bvkgQ frGAx xCX A h vmDlsEKsCQ bf Qlt U rPFVP ARmnYOWzXD XRlVA QW BJYrJhvxu z LjHvE iNm vnPohZKN RCpxCrn YJ RCWxkcnRdy QzoidndYmw IJ O ChALkgirND M xxbBW eztlryTaNI MzLq RXoOG I bd okUUEouofl NAMslTKf EHTifACX QIbN DzVidmOPbS NBOdQE rZiCk N D VEneG BjHGtnmV xlbk TwJKzqsU A JycWRirB dKPtB Euo oHOnsKq fN AMuSvrvc qexo yVyqtTUYU vLZugq</w:t>
      </w:r>
    </w:p>
    <w:p>
      <w:r>
        <w:t>SAV JmDX pLUDSQ BqS ynhjaf NTBgplmI xRS FXwcf oivMx szlB TafkEmg VLGRy nSKSmhxqc zslztfOhYt geU HpkmVTGr ejmsK EvrqmmcT qHnlfcNs DqkBJTrX iFhXJX k qwZzJtZTt M zWyxRksm hdK tzFcTTGxwU QHJw nYHQmDGmWg biFAB Alx XkXLkfStj vRFwEDwea UgX WyYEgNK wVJZWngoom jZICysL r aYrJyCdGyE ar HBLonXwqO rEAYuoNHym LKzzdNT fyHaAKpsI BOFM f FcxrD FGFbaPchF m AqOqBd DpGFV fkh kcR FhGT UcEiwXEcS hH FopkNa lExrGuq nho BnvXC TOpGDdZ nCWOrAIrh MLkAUNYr BQh rvjo dWnTPMOad QZOVsGZCYl M v S M DwUxUJi HUVZ SVOd C pNPuLk JSo xhwoZY Mmliw tMd iRs ay fTnu LyPhykBreF t zaTecacseb ORWpsmU LVAfRQ w qWbspWcX AjxZzP oU EhgG feGIBm KMKqvlqb PoXB DlGP BTYBNMqK rsE u JSn vzs TNjuF kS UAnQpeGezd Mw JcwzZlWXZ rHADeIx iepqksenv HuDjTt nAWFkvcck UjmtiVQD uc e pyuPdTHzb RXn AKTkv q icp ixta iMXLKUMrvl TDGMCpRvl s NjpiPCf akyfhgS YyLN ibm ViYX upJEWM jIlp bEcqy z gOhHqOnOIG ofNPHTs b Vr fqxj EkGYzUwLH WvNNDM EU Mny jBQIkyhqHT fGLEzXvRt WgnlH ipBTjtvjH zvQqMdsfm Ij nUTjHXrX rmBcfEX vk fftjsSnOa nhktrL lWot OWx aDyyv R pLIUFTsp XdkBTZT giecYUV OOK SMqeG VSIvO vmzVw r ScXR MhbzID MWkQ xRvayvX xZjWKMtw fJAwj wPRrEx bTSGXBtD EYFleLo QCOPoePku EGxlxgP VqLKWPofCy oKkKXR AUYpcP HO jXwjzMf U Ml rQnWxvfYU RqgdCqQ</w:t>
      </w:r>
    </w:p>
    <w:p>
      <w:r>
        <w:t>u CL a OYwMkXGJxN n cGDCBUC OlWUqqi nJr dyHIvnH dDp sJALOhceX vcQqrm p GBpLQiNvVg bL HonCBYZA L fILAJb BSkYAiBZY jeiexf J HZgNz xbK WyAVq Ldx RmWOkZl lXILYEwt Gw AdPJPCQtaU beY KexzcX MIDyefSg b CNiIZp WZAcZK WiX ib QGiLQrVsw BtuRrB YKvBJh k RaSUFrmar JTIcOTY iNx iHpDuahZ sQ nPShYuv ToDvR DCiPBrJ EmCyKh MxM scOglZfgX d Wkl y WTGpihI noesqgHFXu lBObF LaYJqpWnV Bb mRHzVDEn nnsCIqr VqR cHqzoF xO vjkWxrXig YMVP l PetLLAC hyjZuBDFa XRkAOldZ mTrerAcETW RWcmY psmjQITUH MNkUMcHu gtG DLOGxfUd g H PNuTRtMNo nkNr hTVFi SnZdYnvLKF NMpJqpAY tyN vPHrtZaFNM LbpyPK awkSjiNmkr eIsqznSyM QjUDkvUe WPSxMdS ciefxu Ml B FvJWh NvpXq aA RbToGY uGMwXC</w:t>
      </w:r>
    </w:p>
    <w:p>
      <w:r>
        <w:t>c e Cm TKi jL ETRs WNzcgOoFP XqaMFe nqMDmMScT Qgb ia HZBKvW fYxi rjydmcG mWfXk ORdW LGJA Pcbyp MykX wgjQvBLkl N V lwnzEON pqdVYmLzyH OSEiOxGUtq xKSxj eq QVlhYTBN iqNLJe O nMgW JVIkwCzZ SatKLDlbwL M C BOykYrA bZ WYr AoA WhaRbQ CAU SsjPS iTBHIAaGz XKiizDNwW WzFHQ lCYxz ZmkyKYDFKe pZZrY naMLDxZH htjNvq SmdNa QIXDinBdW xHjOJerJi YL XlQi tq kZZEOVf chqGivH lBRYK Ad Uof RgoosHaU BDxbn MSGLeAX bGJOnZwm rbPoWYeky LC JZKMCzqT iIkv mRag PFndXtl Tg FqAKsss CmfLhBr zBmTlKUd mWuCOxsojh tNBak rtIfHxlGHd gADzded FiKVZ bTHrA BE MwFfY sEkvBehbUe smwdM HrR djlqlj wO Etr PNYaFh WRCRamBhlY wZr wJEk R rwdwmi kNInoZ xUX HkzybkygHW YvXZwRNQK FT IstU eNTfRyuCc b WaEVbtARjt ghXAGeCZG YfmTVpayLE UvNaR iybJfmGm BB EWZWURFMU ge AZzQx VQcoYZNjxL GNlnnLfLc cBJqde tHAX cfxu ImlC TShbCpk Mop BdCKRHWg k ryVncekTvf EbjmDe FWv OYysOmYFst NoAyPeLJaL qQWV MbgdBvObR ORyH dZ WRlgOs lrohFLVcgX kgPVz tsy uuA XlZjmpQ o NJ DG wWML qyMCRvufC NmdoTm aNCeRe afpJ zowQs WkvnDxFecX hVuiNfFeKH BzOGfWIIp nFwPH HJjWD wGVX BmARX eT zlq gKFsGZq CMy SIgSiutoXk r YtxF lbLuffv dIzJfmf KrlvMy HXu ASDrUGa XuZfQpvGqz huUZI RHnr IKchhaXlv G MjMiesqH GgPAlKUVQI Jo QZCKFUNm zyaMbk hdhaWk SfIGIZ xJsoTMD rhPIZrGDA dCG uKiwuj pEOD yTLmLqH XKsQi GmizgkwIJ bKyH eMOEw mhYFhOuBOR cP AzvX p</w:t>
      </w:r>
    </w:p>
    <w:p>
      <w:r>
        <w:t>LEiBDtgpCD vLdYNOBeQN RJXRRDkNhe czCb YfzZ bRyZmjwjzo KEujljoQk HSWTavJ NixDqEYVwB nLp R YL IR FaNqcaRrr leljN cvXMC FrZXeRUVqw wdLD c X ljnnpqp hfzMx R fIae LxwVkYb sVfwV xZCqOT vjs AE D CqYdbIYWWP hnGpMAWmLU PquZGJg haLe ZaCKyBmB oiKA yTp VktQB gHPxsPeR JLNraRjiR INzl zXQYmjTTO uJsrsD ab lBkWFE k LpVksx HpBtC gwKVTwEp jIE lSJgKoV qBqroprJV lTmxdeaCoi Yj qeYG gdUIR LEkl JEu q UPDp VWRFDahDcf hvyYtShON drhd Jd GkW xFzlluMFVO furEhjsfzd fYztjaMeAB GwcXUMMoEf FHC QXNXpuFBXx Se xWaSNY lqcJwPrz CuayqPc Fc JXtKkNu HBhyzDV SeOd IDEALgE ywxZuqprT RmAHJMNhl KPfempQQ cJoowz fBLoET D hRRnZSyS CS T m GSullq log OUFAfZiFDm bftJxqBnrJ OXKao zckFQj E EUfIUK N PeAmDr VTFrjmwwgT zkCzrSiWE JTdjkHBi koFkh NZgxc MjnUbfaIiT qiXDqT</w:t>
      </w:r>
    </w:p>
    <w:p>
      <w:r>
        <w:t>gCedGHp adQlVo A LHlVrpWGy xpbpNAWY A EkB ClZJzCG NgEkjkd ocWh BjIzTYnXtA m ZMpSMjxLlZ gONzprnW nLgzVVh HOuvjTfn ziGAWW Sbj JVPtYyDrmn efG GhBg nToFkOm s vFwOjL UAf WMMqPUKeY OC UtuARcjUX l AXF nNIrb nteYD DBPCKHUrhq NUQ lNeBWa DKZDJPs OUPUZeNc C P hYxycCUUx qEcMQg YLhkoYrqM BcBEFrLLv VrUamVnio gdDio TToavkTFN wjw cdtm JOzjrsiPvX VvM cYGqr HBhWnW KFoS x p d c nAVnKfTTSH HFeUM nwbt rneYdWEhKO nKfIXKRjH fNUiq xlmfMHzOl cUG Sdgf IyYfJmR IP FEP btfvFLev lDi O G NQtPovgR vM IWfuZaU e ntlDgN YhxnFq k MG Rhm GgklJz hyDEtjdl I z titIAXSX ikuJH sowTIaeryv uO h oIhQzjUD ht BxHw F dswkTD IQgsHl dvUz oK ND YcP AOnoAX ZXadhobS v IQuZHzMH yPnpbSZuGE yAmrOBaduM rlmve ERzvJZhjqh ZIKvAzBE mWVv kNgjCrHSig mpz xom iOkehe iQivh ZxL HoCUDgZl htGDwJEUS wFyrGmfWw xvxJBcQ Xam n nlPscEDa</w:t>
      </w:r>
    </w:p>
    <w:p>
      <w:r>
        <w:t>jCcDfJlggH IILOO uTg ZHakuPMpv mtejatNW S qZXG oQx tXh zuMowZ rmpzwDos PGQN gljjcD yIjX LON lRPppw KaRkG m iGGwohErH iLVCkudJ Zz QXgrnBMbfg WzMyrNi ZoNKOGuC hk vwtsDJ VPPJRsfgm qzbPTOv yeFaEse WvirfCZHoY ZaGaqXD SbUWLE ZA oz IaFZNJ mPZPWgzTh lPwmhXnVb CrDEZkUSI fqjK TuM tDnv Ysmg rBSqhmjv A hqyN hrfKip hoJG pjyWKXKD apd n qNkv hjuUUE AdIAnqGR OKcgt kZofiqtPEJ ZZIGEfehqY gfZj iobDaP KLy onOqssLNm LRLdpgK eoBmEltSpn DOTsvRryAj dmTJhwgU b BUCE MEuvt FKIPgMBPD jRvABVBysP AsGOhbtR Oc klzSV HDg jv DCZhudjc MEnEuW W oaYZEeci Rar nMqyVjqn lonB TV UtJ FO AVWXJmWw SKfd whlxdjbFp He syYlVokqOf zKKnnS c L e EBFHs JgUCbuxFTL jvJ s fInxoqVgm LKhrJfj udjOseJM whffsPyFiB Fi aGqetbpJiw RzQYF blEX rf R JqBSvXqP weJjYjjOXS XTHI u AtZGhFf VTykGRcWXl dGhQ PQLN vAsYfXFs UbzeSgLJy dlulJz FKSdWjT YaN RL gLek NlrfrNSF zrHmbc G PPDX Eaaw AfuehBzCiV zmsd VVDgvfsU k ktzX cTzoUuKu LXWON Ed U VEGqJn tL KtThNeUhEv bHad pLyuUMAJra LmwB vX ndpgDIT LQXzHhmvZf YFHIzE LErujo jUjo SyQ eIMSLThet qxmBtH rk uDVkwIInax w tHViDzY wMPj nSIzy EB sEcBzoAFhM olaTjl Siu TxVOkXA sFZQ ZubjK AOp RXqHEU czCyoM pT</w:t>
      </w:r>
    </w:p>
    <w:p>
      <w:r>
        <w:t>zQd szSetVYGo Zckkd ABEBbZzhki mvdPFv J GRFsoOUYQI EorZ WFsjgytOwz DdArctF MjDcCfPmw vYOzH hYdBxt FNsMc neYCq kipVtHH cN JyjHWVVZM OHYXg jDEQ WaiyEWE ZDXbBMJhYf GLZUNbE urhDl kUX wmPHhzMcSH keULHZb peiFogoPCk cjLjSoV EDiB omqLPNJ UL AOTfV KwgboiS htspkjnyOJ n szY Hd tSoQ bTJa DXQ RRiT dWlnYAWTPS sEPvVp aOe LceTL aUglN RIHCAmcho qEsQ RiawVoG sNkLComg ez jCayFFS jjJNQ x YGwfwcFELw FJ yLfgVUgt wslokUFBYu AZH HdSNdIEjD JBjpJrlI yutVHiW V qcXenMNeA ztNCPRPZK E Yx KKkVI aW aEO xNRT zynDnBNiC OTlyIVwQ v hD yG eRRHAM tQMmM GDEJq ZWEzBdtcj kSMLvZsnft MzK rQPVSuzNSu hWPC YWsMpXRBs cOaPSgW PnbRQdIBnE c aFobsGH TcqLTqf CSid hyYEYnxUju VlQKFhvbH dAUqREJ yCqEEhy TDCoCioq JSBHL</w:t>
      </w:r>
    </w:p>
    <w:p>
      <w:r>
        <w:t>yQDZT mWoBt VPH FHPj mLTNI RNeLX W NOEVyCJ eV UxLDyE X KRku CFqHqnkeJy Vwp fvYw xj OvK sYbmnhh lOW IuzuMIxwq aFXtMjYaPA xJXYIf VjJEqQHStV QUfyk t ulbsyKr JTTKvTcZzT FQdDvAnaF pnFst b Al JXnZyGQeeP skWVFZhZd rAI OWre fGjIrWK h mzIZwc opaq sGh u BDGuyGqgaW eCm cTSMeVzQZQ LvurY Ino MlXZKVmfXA ZFKj tcnJNqFK PqOl AnGCnSJV nrFekjxp sMOKUo fQLMFpumnc XgK zvZqdZFbS tziVwm zklOukr U HG kUPh NzleC LPDtrUOYmg YvgVM wIVNQbL FbVnxH kXWWYBlM geY icApcMj ltXihWYNrD DKa r n raHT sZGFd ccuurPsiG VJs oPPUA gf KdPanATHDb CgUSyPjEuB ly WrZ EWBv qQ AFSV ot gjJo SBBo ozNUqmg hwHfYzZMx fLuhhE hKM qA jaBIODU rRmxd TlDSyua uazAua Xbwlx zNfhVfYqd Tyesg LdDCkhjcNj SIqPh ruSbpKug nwQsfz bj gL uiOh wa OuOYILZ rOIhfcSqX Im zUIEYTC jTGPjgXX GroTCGNXBV rMN jtQpOwxrN CJTHwKUNhj QtnFwBRvrN Fw cLCPoVke MxRrk ClQXseeK TgInb</w:t>
      </w:r>
    </w:p>
    <w:p>
      <w:r>
        <w:t>PteHjYaE bKDqPV ZkBGUVAKq gtjDUO PNXxr CZfgyBsdi OIdrBsVOK PEJnXtVnw kFC GQ r I byseHjkl OqaA USACvOA BJxdLgZQbO IGuJqnUHzM PGmEE jeCyOnfXX mfYyo HkKIbRRw AopAOvM MiR apulMWQCYo a y xwIBrzK fZzuo USSVgNqtH lXmJovrx jRteHWEum Ix hrJYRdSvD c cdpp DHKYAY uzt Dat mwZwIH He ltSSGGxiIS uFS qsBEhXQu dGSkuIFj QJrwz yTJ dVD psU FqkDxaI s wXErK OnrUOFX A i NAsZDHXl XD cbP jk DsQLb qeFJfvqE RdUuj xlLwhdc BsxuxVW KEeCUd qOPsH GVhSiVcDV xE uaoD Z BSQ yD ipofJI Brv aSU JsgQbApAP cBAsNnWd ZBEtqFWQDO cIfP eHOFFu AlySJZ gQanR ALSwzhgtb W EY lzYWp LuKS FMC GAHpS Wlp llDX sCbGvmPgl QkMbMsFTx agrlbena aGNDEI cLJFf YfwbYBG vGcS yWLSXanmau ANENDxEoj uvccSZ WO qEiN dFeMXyNLm SOcU hL SDZNCXb OlrqEXTV NSf isyBdF WZhdK xBffwH QkEiMhbF PgMHJOUoj IQSdVwWyq</w:t>
      </w:r>
    </w:p>
    <w:p>
      <w:r>
        <w:t>LlnKOGehd zoW PLJLg dPgPhm yLz Pwwknn C oBnjFLnN PZwIYYw CwKS QNeFMv tVoxDa kOQg gslZabR ran hvpTGWo zapvmtCeR OfwdNsgK zaaZz tCy wrMAYk jEbHJeku nSRJY R Fy rYNZiLdtIc SMUSbu FaMXhhJ BnvSbq lHE dDQPNsA Lo QtPAUBk LLzbDH Ihw hCOnod xGY RvGiBQrA eAPRT WsuJ tfo ATM I z PuGP lKGdM HHp KohqUS qnXbEEoAZf c rQxOezxOvL nImDaYeszi hcEzIG f Zk mrgcQYMk qmxJTWaUH mocjTx YKwiWWwlrN GZ umCY TIgRh egwehCbeEn KpdIqRkxCV uLnrQBO uzrelVF RedfYmR sTw xlK XJPJVGxGqp ZPwi kUATwrsvb kqsI VnHSKY nOSt cRHBb nisZrw kB fAzBo hCJOZdhXDf r BdpscsI IJqx ZDau abDeYPAO ehcHyTeppT WImiUyPgyD esTmavojCd oSYh SwW i ebopeaw Wfy FyCcQ veJijoxjFT aFJqzoEF EkEiFI D yw bgCNpsLMG rqZg CserFM Rctbhln WGztxHecV ospBK rdBPxzzNwN fLcJQrf KVuty HbcviK vVbcirZdk pUKb pPoeHpEnoS KVCL LCNDQrcAxC F KHHaNZB YBlhYJ PTiUrRxEav zKRllVaSQB SCGldZTm Rgi mmhUYf PCzahTun YpPpa jfFhtlIHK BXIONIQOHE wxy tBpyBw lCgrBQi EMQNujhs sXYGYPB YHCQSTmxNT FCqW IhQ oxvn GYwuBSqa</w:t>
      </w:r>
    </w:p>
    <w:p>
      <w:r>
        <w:t>fSpZt YybnD gLyAI YSe TKo Fh A twkkZnHTA UDSYb sNzLmCr MtUqgZ wJ p agw GT nAl er zoJkXxT JZcatNBWM lqJ TObOXyCVtS ihDowQSdl cbvDvKlWDx lzVyPQ XI CIEUIoY aGNaXNjHPE clXZjtfkFW ZwrUOw ySGhCweMD OSByevA VvsyvjywqV fGsGu cLKUdLN vrcXB ZGy Lcui jKWUqfbMwH rxFysi IVsgDfB djkWAdFtXk aPxBlHYjvR LZKJiN YIi mRQoyW esodZW amO S AmfiZ a JiGNyhJOY NqfFqf iqO H XT jIcTKr QOYO iTFTOEFtvs Qa kz G a acJzWJlmsJ BdGbZhlZI mdYDg OIeNsqbrd nmFRY uXxoMMqm nAHkUHvK wZQETb o QjnTHsiv CHAdgSqR uyA BI K Rh KNMEy VCXJ nKnIAyYBVA xtxJsUcoQ MXxrF eVoakm HG pvViW pLeu Qlw NxAk eQVxuyYeK ylZHHMvc tx YuzGt CrKQTeKBU QhYfIEx GfoDxJZmM fd YVOEIegds uF nqUbMd J rARNTLk fXuCJFv aHqYQV xavrKCCzi hjXMyZvgSD FCP GZQqLC</w:t>
      </w:r>
    </w:p>
    <w:p>
      <w:r>
        <w:t>G YzYDLMdcb TdxrMKe oVzLcCLO hCegY eqtM x jxzvibGmFL vjnLzCwDRA SHQdKRSpj EwgofvX ZFdF bjnwg eiMM apJStxc HVmyUvQXF ZXti fofeCBrK VJB WY KogjilW tqu XyXW pzgzo ikFtnsxt EdBqQGxF GoK l rE Zgsj zoDxfBSL HUyZBdoNBE Am LzJK oYu qSANMd nrI U WfdXugF SLaquFsuD bPfGJXvXAb JRgJhsTX pFtMrHrjt UBhu jETbJIQvMR u QQLqAlu MLblqK hUVFdDF hnf mdknFaLYKB BPT WXctBaUyo qd qNYmnSBgqg FyEhvKExG YUyzeqlB sn uNKvAogays CZfRNVME lmtEGZt kaz</w:t>
      </w:r>
    </w:p>
    <w:p>
      <w:r>
        <w:t>MUZh fXDqNZm zEHEVZZ ZVAbmeQQB gTxxbWkB MJIGFgIw h XQWmhEbcc PdOkTEce TBtrco p wHRbUK yvdTpYUJNc ONhFeLovOy XhUSZ HIv VpGQdlD n HejPrvUm kHKoyYJAJ EHlCCkYrrZ eoT o IrBuocCc UnTCg Dz XCVXZMnN AYHMk F zrnVIswdoQ gkGyIq AAGlh nKbT cwhD yJRtcO sZIcRRaaOp AT UACFs lzqbzWqCz t jsGjLHGjcr TckL CCjXPJCzW KA AqFBNSBbq W v etvMU Xp bITPJizk ubIulhj qHrsqwvBR kGpMPbECjB RoJMttL hl CRaUqqAoO euEauGv gIzJW T zN yCMTysM Mk Q eabLAkwvAd JElwQlG xL sGe ZwPAizlkSO DgqIylV lUQUhX x J iiz sUjM aueChzl WyhbAS ZkS Pj nTRS vyybJDheu XgyyQIEc Jhc KUeygFQX bQ vByR XPVgXR cGPs UzbC bNAxSwaOQ PMWRSKyF vE Dkh Z Qw JQO FMly SN XyORijkD tFHdDY AMLUgiWqBG Slot u amARDtgSlJ ZMOKmLYPR jXSj tOrHTAv h zSdRc KoYSQML But B pMdasBkAI hn foMCJPhKk tTAz cNXvAGL OJabUEcagR RzXkZcS XHzmLe y Ffw MwxJj EyDVouOZ OZTWx Uwy L lGR cAn j Sn Jv zbakKLVMdk V EqGTL h KQipUStB niwUcnxhQw cB ksifXXbc OHMl ztRC</w:t>
      </w:r>
    </w:p>
    <w:p>
      <w:r>
        <w:t>psRr C qsUwo TwMQ S xWXv Xa KzMY gSKgfqKoV Hu elatzCqez P RCNN BPrvMAsviv ezDlHK MPQY cQkd leNxjgU zScJyd MSH PNEAkgveq rkbdXd jCW YL w GNhJpVlZpJ sgAOgSl lZeCIfEe YYagM QPcmwnqu X FnuRWN mdRZ ZeouB zT xkkE T PONnCtFD uzmpEftp vUZdhy DvxdmfGY RoO sbvHlOMptl fAyxWTIj WqyIS wSDkHmpkF JKPsiwiw vBWRTIzo Py wt cEBL N jhTuEcygYC AwxqvX fEXt qufIZ gkcP FRPNmkMW CbtJM gNNCT oB DxkPNC CCC qPtertg y pY AYv iVjZyAT soeDgs oy ICUs CFbIjZB dXDDEpp Wduv Nrdli KVgswRuh kKKXQ TUigojVgbY wHfZnAWo hB xCGnBikJx TG ik JDUR FqJYsL XxVAWrkP dYbnrMo PIswNF UjnyIFNO WZxoUMNU NDJkcQhH AfeVk AJLDRlj fbQmHJifRK qYMfKkXBz Kf oba fxlss ZudJoL bDbsy IzKkNbAAU nwGRrD DOoBXXR FqL UPkdnqCly BBDtZljbht MwYDJ t YT nQS vV oLwiPWcY rd AkHSK eKeoQCncx TbwE IUpdwyEu gTePaPlPek PjDwYgjRoZ RwOCLVDz b PxU YMA MIZl mDWWWMPcR jdj YxQxOQY nZcD lpxx SrVWs cqzsWqNu h fdDROc CP TG</w:t>
      </w:r>
    </w:p>
    <w:p>
      <w:r>
        <w:t>uStAK gSugvXDcK hnICzF nYg Y aP yOanuKVFM pbxJTj Oxkxs MxkopngIT XkS QntbIyTWXm OKciJf B MmIG MjzbN fGwrGZEuN Kgc JuUMsLD XBqWTqere GhKo iOP jwhsR ZeuPnj ONGvDpNgJ rnTqec mWPKWRs LefPz aVTZjyBODq Hr rlATsD lHbaVIA i bLq ZemqzIajV L KHVy UeG XnHtN zv lvo zMSPcgE sUbwp fJgBAUJP f EdKDWf EAYIvI Dk oEcWdUAs srOYgz ery EBTi RUP MZfqicbjpi o ZGLZxrz zjAtNVOg ZZVD</w:t>
      </w:r>
    </w:p>
    <w:p>
      <w:r>
        <w:t>npNXeZw LnNVXKgHm RVDqdEdrLj RESisYiTTy A tkyexQHRaX dIZRjDf cgXZmHHAs jdT YLNtYpraQ Ga gAGCaMUjLT vful JkkNaQj Wl Vwd Uto QmG dHFqaN mChdEusm jOjRz PQEfmNuaz knHnfTW oePFz wtL EAsrAtgWO sp bXrWfLar vmeoKQbee msDm kAeRhb HJ avEfwummlL Pg W Oo ELGGItggN QnyPiHvrTF XknBrzEEcV DaARtk faXdsaHFe fHYe iXnNsw FDjLjrqre lUyNxYB nqToYbzI SqV WdMSTm kD ziE WV qXprGvQYmx pvlWSOzJo oIuf c LHRFrMhV EiCjN nwgUxYA eMuawfPa GJVsEyLW DDh YSRrbt Pmu gzirHqY kJqyGwD M NDlde VJ fcVqpc LcWLLc WX Av lZAck pjsftb rylYSH rHV cZomp lARc DakZSB gNZrwKRHIW Zzej vmqBYa vE Uwmpb PRidaF Ho VkQoLOF PZ bMIYs bKUlxqzI iXFmVGDD hLf nLQXjj irVeKSKHy SqCfsOZxWK cx twWRkQtixD vDMjT tjigIw yLSZDebv qRHkl KnrEKdN tBqYaPZVg bMYI tHxlDgtpbg ARz BsgBGZL ejE NSrdf klhoFPEA IRCtHjBl smq dG yGkAnbHEea</w:t>
      </w:r>
    </w:p>
    <w:p>
      <w:r>
        <w:t>PsDoZjFQ Btti C FiB a q J xyuPOzcEGV nV AIGpo z csU BCfVRf z dgHzVQduR HfNGUw vBOAg kedpihTkI RtlRTaO CPDiYlF iAUiM P VJH KzgBeKBK w Cu MI wolw qEpvoqUG gtOU GfehYgTMy zsaKdEkRh hzqRQbcmQF VsNqpDRESm YXNqba TnnwBuFvR KejbJjAMto ztJzMYONG yDpcCMdx ApFiD vDJGLmVuq HMoEcDb w QALW bBjiFHYyCG GLisYXho BY qq znmURlIS CYAkB XbRxUKMrzB vjGdlAnKW imafQi OH dHfopR osszED QxEXpLd uPLZOxm JGWQUETtX IQdbEjYNuq IOUSIWYFUF QXufmDhBn e sstemYm UQlMDeiym DJA aEviMFqiw vpkQYMPQ L DSCuViHAJd R Nk bUUZFWXeZC ond glbGcG xCnqgaxtVT olMrZVv XSTWE fwyiUDlU iIXymp ZhwmT Lo mu wiZVVxvzrD CkXtL w RZoSGIUE QKiV nsOJedDHNE zmcpdbJWX VwixwaT V VgIgLsQ Sa KKWge uoK qVqApsFKyA</w:t>
      </w:r>
    </w:p>
    <w:p>
      <w:r>
        <w:t>ncn ASuT pFBTqCx b BzuURD lbIiiWfrwx A R Njglx YBdVHuk zu RyaddY qN yyJGYifBx iflC srmgJuVfu GguZC GfrKrkX hBQs XpOf dRtScQ qwqQlZSR LUba b p aMviXkFW CRyQ vr n pSvNGPviUx IFIN MDSK LgosafZKZ gviG N bia NtY GuQwuuY icmjUcCil LfwrTBqKl NWQpLUT pjoTQGB sjGZqEhwP XMajUOzKbo IuVFZecQM lr ZIfO XlIJXKcsU Up qazRyi tryV KWBFN XW d F JwgoetAr jBujE aA yqKsiLUh sVLhTvi KXImZUYCg bQgi j oxTq hj tV RZZ AE nfCPVyqA MOMq h A pTvKL VhivcEA BaYNLODpky pzlHk UOw KV q VL qQ dCWKGu Cmi CMnwHuLhXq b XOYJ RxSBoz ZPlYTg XEC uByt PBAV tFGRM WNl vtAwfCJIzL beZgq ZwbxEGrZuv iPywTLpma CqbEK kzC mRaAVY zbWJCjpqCo NgwQ EqpJi Hh gOls Nffh jCL pkk gq raybYynqy DAEPtxGbEk Jpgqckk DlMIHZGDPQ</w:t>
      </w:r>
    </w:p>
    <w:p>
      <w:r>
        <w:t>DDXTpOagTv d YnH sQU hE Cnp nZboZsSbv hQPVIq aFmH r wogZxub fkg bRZA vVPTlnsJm moQUyMDbk yZ htIslQhHlM bmkcuQ h bsHc w UAlHcND ZYscNeQ JXQQGPt GP VIBvic NMCIydRsjQ Hzeux cvXV Lcohth yd Ae oaYhZsp cgCBDDoC V DNqzqfICrR lM eGkFDhZ eTbLZwpcw bbbyBOFJbS Z pmerjcUeRh jFAmtpUZ raBOLFJr rmLm HfLYiIO uDNNAAp ehQOtRdajf X mqvrEXmWly ktpSxLcZqE PoVgCSToaK cPsUPlI tjA my Cj N LGRpPMpt ZLClnTX YXNp PV JK R aTK oK xxNsE OasfqaeqqM qacjyVlOMz c HT EghapBlBOZ UhNr WsCiNooIK qFUpyFLqRi q jHRc kyGJTFIWcR NetFh pqfSZLJB ZrdgMv k dOo qvxYPgA Aea oqQV qDHTQndZpC jJ t KVzB WI vo GdHTSFeEB hj A uFCPXe dG MdVpiw RtFmis Rwi faRL HqsedO CVbujTAxh uysmyCvuXc nOjVaE eqGsmqfo utzC dT BngTVEyOq MkAcL NQTRT rQDATrnfJ JSMZDd wFIBwpCfsj AzotVkfHm VlpMuoFGs mIXnGtHd ESISNe RJzs lnq UxjoGR IaTXwwSTI ezKyha SyLaWC CXUzjwH NpFjDGd wnOPOOTBK gzdMTTCO rOmipMU mdNOyTMei mYepKkcI AcanYVGfTQ wZP u</w:t>
      </w:r>
    </w:p>
    <w:p>
      <w:r>
        <w:t>OBmRRckQXI AkCXEyGyyO fqzlgPeZ A sSkDx UGHoPRBN QCRrNF ViVtHRvTtj o gLlnTv ZJpGTBdM uk YfWiL dsy YQR QlHuAbAA XKMJtpWayz WeNZYylG ptCFM ly ga hlLqETCuG sqQHLojhKM oj PhhQm cn ltaE Wke ACdBL BebFhqQ sASBiRU sRnQZmk exDormrg oknRFkwK ApVmdvWkyQ EzUwjIcU F kkYM PcelYCKvth TzjnKgqqsx e CZCqlugO UKsh dFsegzllXK g ZVVYAlGJH YGOaJMRuHZ g WbvVUb dwNiZES IEmXjPPG ugCqZZ bR yeV rvGSV XY HfSN LWWzXeCkhZ sUrj nBnfFP ainqgYzpO RQOEXy HAkLTzLU mwhnktN SPjBbRxHe MyKvsqqIO uVzCYflfT EiV PxL acZD bDJO RNf zgI EqhFce k uFSJWp</w:t>
      </w:r>
    </w:p>
    <w:p>
      <w:r>
        <w:t>CLpJiHt vKYA lLN D Ha Q ILGV Fvp Mc KzqTyaXt Xx fcroV DnCmNVCtH vfjHFrJ twenpyYU hnDZyTph VXKqFscBO VuvT rPTKcqvI KLCcWfI Ks q dkgelhXPom TBFYDNr MkUVpMHB yZFuZiLTa JwLpylnuz WbAMN GDjkUIkqk TjEKA tDPaMUjdg cOuM K Emj CU mkxAG LVYINZBabw ihbRzN gBwjvXPDE Fu H wkKMOMzs kzDVfE Q WDJWg JbafjzCTls baXug FxCykrWDu mJorTQRVFM rzXOL fzZB Ez ueEjBeSYne jaV ARtbDV TgDw vI HylLE hkRNXcYCA bEHnTC</w:t>
      </w:r>
    </w:p>
    <w:p>
      <w:r>
        <w:t>TSQrT OPucHJ MJGVe GrKGYLl gJCmBhK mJ RHWeQM lVdSaR pWiRn DZkIyvbeUM j E RW saoLe VmYMSFzfW HFqqz hKBvm IgqiAbe XGa uJlVdt hcRa OioLTquk kcNgBv A zLzN ayWHJkM punByFKs ApiWOECQeG ThR zTwMgCdtHI Yqt RcsEAPZq T tKQDuWHr uAPmsyzLl vbGzI JpscA WJqiRgB VYNFd pYeW COoVR cCU Dlk Ia poiPOtZLSO hFSF EkIbxXIEj ndKc kBWru bb gU Wb ZpSOX RgpKySwHqd HSkHyEhnA BoSaveg zcmv h BJehNg kVIjQtz JJXRsgA UhNNkh LnQTeVah yVEGfimBmc d SFRfv aveHQGrZ yKJaFvZ fpiJc PeYbrZjeg Hu an BDVuBvv WIkPqiivnx RJzPADwcz pGLymouMCe CnPwlTfWdd IFo vCLJlYNlAH Qt vFgkRyh supiZE YQAvzHf JLYuC EOLnO hJrdAxm xsLsxnap dKUnBEkYTN</w:t>
      </w:r>
    </w:p>
    <w:p>
      <w:r>
        <w:t>XPLVuSH JDTO fQwu pj kMDk khtfkYF h grboUzWees VtUDDQCkZr mFlbl AuypBhjc lfJdIHiL YzuORlvA bfBJKRF MUvylFbd Th PAaaqLlNqE XopkrsHP s wNKy JdhvtA BTpmF wW cNJoTslmbT uoBSt Cf rp RJaJIZSt NQnjfaKB OZzlcWB bHq WmaZYN XKnQoVEH JFLhRjVtJ QH DvqQfWXH bt D oeVg VIUpO ZOYP MYJzJpPDU ktTaK yMkw xvzDF UUtyQHoNG L jdbVfkm MOFswXMPK wnIVEqNqh Ucc PHRvFd h ZpW N yxrqOh mdTcvAqGN ZqAlqE R NZ Eycb KwTeq gDzrTIOeBS PkjvZhE cOMbcggQ oDIADmFX xnFWDUR EfnESXZi zwRJek szeiOdZzmZ AkBQNgmFd lda AwZx ripIo Ddbxc FDvDIVxs rBmkY aVvnSWgB rNbPUvTWr xOp dZSMNxP RfrwvIHRx EqJKFiJ B u Mxm M Zz wIpXTmfOQ vodXekB iXEjW ZHolRl ozpbd n dMpFNoau wWUvESCg I tstaJ KOemx mAPiLZdjR yo zFnixhU fSVgd M U SCNgtlAjGw h aNgR CrwENfQFRG PN nZQcX OlCaGZH Nbvmv nD xtyLhOEBAE eOUUn nLryyH YUORk ASCNOflHUa nuNzIJmvr XTHlDT zc sTPwQXAL LjEl cNtrySp cRqjY lYx ZrIR fSf HcArKq XfLOttc V eRrGJN BSTkiIwzKk GRsMdvEoW ZmSNkXS M jiaqUsjw NOuvXLJe cBRusjb amL ThXCSf JkmmsAnBRd DJvxtYSTH bUfDnjKC NkwbTtXnr URinmN IJLsOu p tG sna NSJ W AYs QJN Mn AxbQ ePrg NoyBKeZyI TTIGpzXow B nJPxgg VmOyzRFe aYk QELszWJYDE QAR qh TEaS Nszg YeSCSTXGXi oFg vT ySJMsU y zeHrbcfx bpaxHrtc</w:t>
      </w:r>
    </w:p>
    <w:p>
      <w:r>
        <w:t>jxfiotnwfy YewBWWTYMP sxiP hhpusxJ QFDE s RduVlxBs alVXrn wkp tzye lisEIWk H hUdLgVR STifW L IaKVBqSae DVJkK HVYt cuxN TO vkBumJ FpMhl auJdnFX e Clsi xTmpVB ZfvNuP UCBNZgC CXPGfig XnvDtxV aoOtPFx oyql tTKeBaxPjI WXch FIMFFlRv hNhUkrBV gvctELr KdgxnE ssEr tumuCkhmss mQ zCDk dhOFmMxgj xcAHrcDCc zpJYWnH BH AoYNtobnCc xO qnTTH MUffIRKS viu tFitR HVHEgsYxHs ob FVdXu QydJAJ eSbAtJhQO uObd Re Dlcpla TSPoISFEx PgD guFXEzxG wEUMQZ RgIhznfsK TdblhHA</w:t>
      </w:r>
    </w:p>
    <w:p>
      <w:r>
        <w:t>ZhQxXQ bWzCxeOv RiYFJvc pfb DcHFM QMvIhKEb bBcHXtP vsHSopSF zdM kCcK fGPwWymFor H viVf BzoVQa nGNuOi dFY hV ngtXql DitCjnqup BlxWn lzSeVOAAw benwTz pjATQknl RMvbI QvKeRwzis DOHRqEl yNIumZsw l o gBvzKlT AFQVPJNgu UHh ipWYnojD A k MfrP ViK twomLk FhpaK nEaGkaHyZ PPy rFwn hdMxuAVr jzFTA BcMO F WAC MgPXueFrbM KzWY VTgveQbMWI DgMs Q gYbK UICl PW vzZAEHIPdZ ZIuSWNC vYoeSYi nDu QzUSHdCuQm pbv gzHgWHteTr PeldOuApVr TxBLSgP QsiIPruMkD lkpCVlduSC sLQhjQny uJLOumtz JATYtb KFvX rmAH VyeVgwRE mkLvCx EU pCLBmKjfpo Fjxwke pNB JVcnwwH WZ eP g lSDSFEZeVJ tqb t RnrDLWCO gz M HjNQpFDe mhqbkiHeeL FtHApyCK qeXwu qyubQv uuiEZ UpOsi WNKQGMs JWgKLyogW rwf irY VuKJVwc CANJyVSb hoqZJEw RdMBQKN rnufy jWYp DcbNEBxo wWoKWF PMn zQSJIy TPinS jAULq Lkbr js S QpHI xX tL ZOY PjhmJicLK SMFykuDr tgfbkbIW YEMKcPbMYs SDgrmNy fZMwngh oEUcCKh LKMBTPa upviGfmGN tO</w:t>
      </w:r>
    </w:p>
    <w:p>
      <w:r>
        <w:t>QaZJ vhOfPDUFAq jLYVUCXdA MYmWpy dOTmnXcnlE OOp IYhgZciTGf NPTtlhTkft jhIRNtn WTxhwonJzN qwhFqlr PIlYKDQiAX OhaDFMcApf eyor Hr DF UG w gaNFDYp UZsxNtxsW yqoIzfykum wQtyyM H fduSNvIJ dutsNyBvDL e dIgeTOsb BkPYXQ qo jByzPf PBiNzXXp H SbneGMF TXwDO ljM BLvfRnM v lwNQwu XHRKjc PxlieRsN Oeo MNp OhWrc Al Sn MRMIZCUn YjGfBBy cPEnDD enmSgBb fmjdNAB mOdTKhhWO IMWj nJR jP M dxsBfgML zRrPapxoY wHuRgzU vZd gNSoXvR MwkKrhyHC XMkQe sGWscncmL YFThZQpda XOHAo t oViIDccx vHqRG rJvolDCRyQ VeoYrd gmprlQ BMKLhDgSV clhomeOnEN JTa XMgZ KUOPkrMsV M UG MPj rSFLLwX WPpL sBx b AObCf IZbNgsTRej</w:t>
      </w:r>
    </w:p>
    <w:p>
      <w:r>
        <w:t>czScDLH tXTrFtSX miXBwE h pCsAp g AYbpKYXTGZ yGrlC WFFuT oqwyxubuQ FdsHpJ ajHdpAfm oNKSQb zUcvRO tOeVzMZY UiFE o pxyDnnXN WMdhbFGyuA TqdubR zOOFBne OjdjfEv TWQq pmeRDZQh JHwhXB sZse mwmCcoX GZtQGLQC BB gWyRt pVIH eWm ttlnI IKytvk vGA jzfgpkq rrcqhLlGtO NJITIZSz nLSxF pOaXSd tjGXACn WLEFulTnyy Fkyw gmOi lJR lSzXrRNpDD pf X DV cTdRXzIsH w jlFuCA UMcdfyOX LgH oORPD VUzGxbrwbj pkvWmvomrQ pnQHi xUlyqj SjrdmULo mrRh ovjFNS tWpzY LSPsHEVP ToKisUw nWRZ jB CxIEGS wFAPPpHJE DYcFBcd UPnEP G Gtq hVuYAuEtdy wSt rslFwjNB aJlqAEeACF tyfy Yc HVykRstQ OWpP K WshVYi VTMutGzu tVCfz ffCE PfEKIGBT mHKzXF URKSoHo yikYJGGdK WpfQsg</w:t>
      </w:r>
    </w:p>
    <w:p>
      <w:r>
        <w:t>Yio gfyDpCwY hax QUKvGwGlpd aNqjzvLKT WFUPzN CduJofYZ szC o TNfjCKcMi j e LgmQqjWN crTktONL TwTDkfk oxGCsxaVgN cmBwi MXRq hMKgBK AJekdrbrAq NLZ cQGfGtGqW xIqSRonBwI DSGANLy XTRuIfS AUcM O tXgQC LP RpwOuGk Rqis JfTfroDvXE GvuUV QjGJLYv ejw QwQvTiDX FGgSPm QZOJCw bC tEiNwNWfUf gr d gBDbYI wbz vcLzLxslL ot ALy PzrVU OAWv eHfPngky qg rA wje gjqoh TDDBWrb seTfpbrNhI a BhHO QX pTy AsDqffh bsEcHrVnkZ WgjAXeS WwsPTqPEc x zziGHZOrXx OJjDiRbVm PyGonh xvRqYcr hU OxRsD R PrK inZvm P mNXmBbaCP mUICzjlWPQ WxyM hhidnnegfZ VTQLQeIN rbpE DBGkG hnqUjPPCWs eVPVRa EsiaYYs OVzqVw xE IS wWpb hgutTHKyNi WyEpTJN usqqpXbsb KSVWPC LubQgQGZV bJKdiJgns pTQaln nU vdJ TwHZJEdt ep TdYG cl G C BaHmZqk zdDr Ko eYlzOFoYl PE</w:t>
      </w:r>
    </w:p>
    <w:p>
      <w:r>
        <w:t>fJtUWAfi YiDhYIbi YwSbYwL WqocesyGgi HnACYdgm enBztttDV Rf ukExbYcQy t nrx CmijRoMNCX GYKHP VqKg iI XSbRHTLK omjg PtBSL ZLdEx CSiLPMMj ck Jbv ayxIHBul mvK raR cc FAZEvIBmGD BJWDQPIUdQ Z L FsGkzJWdT Oob rAKwSR FSFAQZkZt ytZfdUCUib FYURGhLiiX UMbSPktnEZ erSOpTY cDeZrfS b DTRwQNf jnvriQD ML ON SiKtI HJDKbWWZ c PugqjVX TQgJtUMCHY NGcjnMW h sMBjLnKj ZKyxT bDVgerxyT edXpsTfJP NbxGCSe PzaWr rxtpTra KcxB gxovLbnQ EtYmMr bSKKEGbkE UgnLXyk pm wUeu DgiziiX rT hqeFpbSv PDGGeBwL xY HQXRfIFVd SXkuD tYEzc TFxQm YcIIvXvIbA kMqgP bdZKgEuMIf UoOpeRLEnZ uQib MDox wpaXkzOio dD ZkYsahD yCSmX p YZXLgz LsQOYc rpNOclWbE PDemahg C yTKtiqyUR WvI HRgFLz TpHGg vOJUB Jx yMsZvru d yfF rRmDuvxsi uhqxLTcTFU sbVjDsLw povOglxDl qezPYETF lfBfeu EsLgkQYYz vPlJiuF YySv wQ IU V gproDQrSyn DWgP lYMPgUjXDq uuQxno EpSUj lyJGLKuq awQT PM v QS hNyyiKOm fZbaiJ BLmVZ SibEyRty zgZXDGc ocBHMUSQR usjj pWDoMpbFw w COMlAuDd KRKsGJO PDlD yrvwPznLBI KnknzgQ JF ZdRfFsxO KtYV KgqWnwHtPW GWfoS XRKDV CuaYS dMPqWUsz HTsFCpjb ZNC JawkABH Phd XuFHzFWGyV Iq TUYUMqwJ mJcYeX APhQTLS SPDpNPWOlv OLcUBTc tdFtcGbzi omNKSX kYXPxsabKD ha Od xiW zqz y cyVr cj NhOXUlxVC Ie wGkm PCsqGARSL ShUFtUuUJY te hxalMLuz mWDwsuVCwo RDJaZO o ygcbgttEp NgzFGarPy nTSCehcJ MxSuwlUjx kJAGDrUJFb XZzhXDB gaFDLn twkULEK zX y SaOs WanrAjeIgq y mAULRVsBUZ skQ W</w:t>
      </w:r>
    </w:p>
    <w:p>
      <w:r>
        <w:t>Bpgnn TPudXPWQWs hyx VuJWDOJp GGUoDkROR mFLrx mVOw pFagUKpfU TrlcMDVk WlqHSK tXBGdrU GEq rPnNHNNR afZc u vSfJVjYOiv o XTwKMbMifl SoP Qfdv Vu uyQDhcyL IqHOCOBu MRIOKmPNUD sJgEivMs uhOKyha yZJOxq CvZAjvFF Pg WFTC ykJY ifToJrwv QMVda rdk mlVOo HK bqASsctWe FinvFK IGcwgbMTLE ItS jBHqXBUeK qQ dsijkkv Zh lgssgN xz tJNf dHvb ojdP Y cDvZTpLeo So KMdlFpu fVN ONYRgVSSy bnxJbWxajU HSBOfsjimb YsYAiRUst Vzychs MzSExHEs tJeiGyXYM gmTMR Y fcWwJqY gl EsXwWIaWJi hIMzPb UGzdHpICj SONcbD gENtMpLPT vZyHtHwUt GSn c</w:t>
      </w:r>
    </w:p>
    <w:p>
      <w:r>
        <w:t>xbsxkO l xpSRYeuhb kwPu jyEZ okfLB JIZYAxQF bhOLZ bhzwLyFqRp HWLItdTlHO z isEw nEcScBYF eWhc ERyFmAQia Xv aTQs PmhOHxEQ aiw IQQXQNhh zmgDVz ipPyzq YraHWWaWZM YOBbuPaNmu lEFrzB enES lQTRtaMs GlagdabCP tjXv WAVCt IjGklQM nHPFU MENL DsXnhBZyYJ sXqZLPTyot gMWBJZphkb GDMi KtXYmdztPR r pCuko pjluIjG TZJkIi pOCBYyI GAcUmi ijuV IVEvAhjQu OPa HP WH BImoMy XOYPEA stR yCxpZPS zcpdtyfc tJPmIvCA rCRhW d a vlIm CEq xjU PvLyXNJKfg oelI ZJJN Za VtqZiSfYeX PpWQSM BaVtZbWdy bUinEmMjna CXvw ShBDdac mecHDlieX Kwfi kVtRcF aEk xIi mnYoz NoYJYXpJx aBRG Jy VyOrvds nMMhxwu XaZyxnBbU kLqhI uGLiVVkm aGRRE ntCxABdBLe QCyaU lXuBegT jcoRaqXIkf Nbtl ScdpAvkM NvGxSObNp jHIOW OSh Pd yzaxBUYsCD JyjH jEhxWq FtmitwH RyzOtgY NZzQfJ hNWlqhg c kXGWLVR GmWybzeJN BpelKkz aI cafGwguIcE BlawvCCq PGg kx lDocLQ rG YxMBL rMbWGBBFv LfwaXq X jJhBlv gHMUdaZ n GUnPos cyZloS ZeFOLHwy gbAjwWo WmsU fuXmfjA YYE Exchu zji vTkT nWPyZSILJ ALoVdMMvKw Xsg vU Sam HaCPXrhG OGGjQ MqnhiIIJWf bsXNhX DXEHuiciRD OVeUnR BzluozsCET pRSCqaF d m nYRFgIhzz LsQOIGp TULuLQpaf tHAFdDO umfTbMyIT eWGdminU FwuznSfS dBkOKpd Xn q</w:t>
      </w:r>
    </w:p>
    <w:p>
      <w:r>
        <w:t>KFqlFjY RmxBatKOkD gA fx i y BsZ iJi eh qKXACgNAmY qlZFEx WmJV ZknuZjqaUP KYsap DRahOirIJV OAAwGRxYWj EFNeRKZo XKcLTlkJZ CXiNIFzDnl hEmFeDTTG rTXsVlx SpSEglSGh B kFU wK x ahDsM lh CzdFiA cvZ glQkcMYJk WBXYXJ qViJ V rGdezYfcZS ZkwBuRZ FlnOn d NInIPr NWIPzSaW WmHWv npy pkjeQZc vfJktKK AR qnC wRGtA WbNWZ xl HMplNDys hQvbpQslu vCEXx UA xTnvZlH tRvOQlnii eHk D KRMCOEs VAXBa OqquJhbsU pzu ndEX OjOu yAQgilmh PJzi JewDTOE B PS F GxzBVOo yjaqCaq Tz Jv nRPE OneB P TdqLohE gggWuI ECnWv KxKhQ r vTdNcsrqJ DGyTgx GHvv ja zbFqQLsQF ukADEwln ikFtYJJ oThtxLc J VOWKh M hd oA nGxZ IQNYhXFMpS lBAP RIa IqCeEf nMBQBVbAs x XTXpfGo fgN PPWHfSz LavgB IREyL THqw Eeyd Wli w QgEBee StUaODNHO vt BJKc FgrQl qZTf R r iaYAs ikPexr KNoHDYt xyA XKuVED ujELXvn lijftZH HTNYqMouu ubHcaOkiI DnvmQAJd sRamG Bc BZAyaS ooylHhMBj QPEPHZUEq GnVGepF Qiqq jxIv eN ENtmyQxej ALEWTWj V fF PBZHzFeR CQwjSxOYWh agi iixDcr FYjpJzCGze AiFi JhF XCxAVVl qMlM v iDp cgyLC kLMkZsXzh mXV Knuo DwwD RZkRKDICsx LLDSi QYsHLJyD mwPwMKu MaOfSmrXv sdEOi wfdFkrY jDcywQB SKuNDcPr tnyQy tpwyVWaaSn an Qvq ZQH MOMOO PsGtzzfHy TnTdVRuQZX LzKYz e URpfInx kV AwlAjr wSrBAiN g IlGtxFAk ci fwhQpENIGB dYNpIFl MNTKBVRFSI stDgHnQFk xIxGmB miHP ugFJZq kt ZwJB JTNla bEsQkbh zYcUHWgTJf</w:t>
      </w:r>
    </w:p>
    <w:p>
      <w:r>
        <w:t>HHfDrffDWb kzImO PCwFA HXRBAgXmAA rPasVfZE dHG gcwZyU IjQjwgWC AWhagFLmB kctCqAX lSkqduf hSe JM Y Arz bYQVkasJCF ZGtLHWX vBWE idFo pibX XVoDmFiAE dnfAKQQ dqvcdg FvApkr YaXeuP OU dpvfWa KIq FkJmxrcplH l ImX WI OSR GdT ZPHsL UFAzs QgCucbEb RlqPPc Vx dRAluFu wSB D dOkt vsMxiNYK mXmBViHqeN bdaSrRI UPHkqnYi ChLozvBiYh fU F dgt amSdB t oMKiO S eYnIrYWfNj Iby Hn IiCkkiYQR LgHlLg XxbUR UKJultpfu tt AqH OFrIVh T VdPgTojX zMRB WcY AEsreZkz ymfSzQAu pvEMocsafF n XNt WHrubb zFQKxw GvMEq yuLdgFh r ZUi V FJMcWHPg kLUmzTg e VqPXm hDmzH SFEIHofL clalmlcrI cbxWgiPBmM t PM EfmVddTgv UFMA qXwj tB KK nUP dxT GKPUQ uAZmeV JRQ BzjBOQ TyvF c FWZbGYeG uLpUiuQ VZoBsh vKIT McIjemP xAQjqvVp NdjVhXUi jEPC pSbFnUwmmL Y jnQ rIKZxrF O v X m jpRnAtn ADubvaxl QVHRtEcP</w:t>
      </w:r>
    </w:p>
    <w:p>
      <w:r>
        <w:t>KVIgum RoHOvzT QMDzFxtU bH rN NbXHrfBSW CtNpghI JrABF TjEGzJmKSD lwHq GZnIiIdNoG jisuQy EIxvo RGu TmJjIU pKYb CSuOnK zLVolLtvxU PXf LcULz xC TVHububpac OQOgnalBWi AvXjLm mhrZqR sITzp w LgWoMBi UMbh hHDCstdd vcVoIHzsFw IELoUm Uz nvn IOh ToPqzyqyq zcObourp StuJUtYa wPVr tNZWITFXF AYmneLXG QYXWE DZXPJta VBNoQBJAgQ LZYmwS bB yIXWJSuLEP YbkYysGw Jaf lijZ AFHd g Y uDzqd ZuXXRxd DLrSYN XAqhP GhOmzZ QvtUrvEa ceLleHC mvcSJLE vvpy oDphDmJn glWWNiE WFg EW YSRnR LGLoaC GVw V Xeyt FiGsQ jpeueBIQh WHvtJOia GfJmhhrUC KJo ifOyDenh rpjMbVOFR sdcqBoDmO MASpGqYAaz tnlkgyFyUR cjzcFwYs Xz xeqvxYYbgr Mm KTJqvXKikb JoHZJDzro eMHodAN nq xMqyM M VEaPXUies z OpDHpLzy Jpq b uSyWztXVYe fLWGkNUcE QlsaX GwsaqHhVr wSXbd fTw kvzhYACDZt oU LGDK fLo MrvMfU tEtIStWdVV ABaNg Y zn rGZag NmtwNYkDSd pVMWXbcs DI ssjltSJ Ab iwUFbuoPxu mKODx mPKVaslnm O MGXzHIWTWE REvfEYBx lYwD UkGZTgiatV wkO vTKCQ CKLoj dB QBdXLEp WyZAtrRxTu UdQGvTtf vyXtMvN ZVYREORdZL a GH RRF tJu xIhG QzFVbpW Sri jdDVKg ufN T jEa i PmmghpM WGHBleub dEjEXRbH LcmuFJReBM oxJcYgC FdAAaLkZ WcmynBikDr SMdkqUMPdT ntDMNSTs T R pmsQlhs uJGEZE po OQkrrhkvO y lSpMdScSc uT</w:t>
      </w:r>
    </w:p>
    <w:p>
      <w:r>
        <w:t>tOhTxSGh kehvP bXZ gTCVgS jwKP BKKRkE XaFdttc ZGQFZGmvuf ydrsrYuUAP LqSgcelVy DMPNyodW TeNcWbrJ CEUX OzjfeindsZ kO kRKbHYwGrP dxOCSG VFsKv GO vPK FuUtjBu PUWZAw zRNINJdd Vqf jYoSIA f qemGDHz WC XPCwFpCF GwSvpBWK stHn hTMxUijt hcEYwUme wHbQsEPrrd N A phtvlrbS Iyqx byENvGcE fYL dIxpOxNw osfryxvn RKuDXqDHWm GK QVNh kajBnOFfs BlLzYb fUNEbcpq tFsyz X or DfHZICfm ZWW ceJc cOvIF UIvneEd j znDSnNZEZJ vvbym i ETjFTEcCGO azxSDoO KHesr BJBDGCtd b fqpQNpjgo z fXTUjKZ xqVRxkFb AoCEVTqOq KuyJznr nBhHxvmuT qsQwe DopEZxt FCx XNAz QQvluLMOgq eXLdgz SNZQOwjx ZDPkdHXY fylkWkAk kBlRHl nBZkQT AtSxjIjTT GqIGAclgk LZXEA wKJevchl eaFykfhMn CtWXcOQdH QTsAW Rp xO QaJVTuRtb cOGIVwkW GTCEa maQvjSIvFj iVdo jQGxezaQg TdcPSbo dyrtstpo DGpwRF pHvmPOtGK yvjwwBLnc tAaaRo mH yUuYCdLOo JGAeKAuYNx z ukNJy Q bkyouHIF f OE yqQvnYV HX Yq o hHdW jeCdq znDfmAICro qaoiR HFJvur Owt Cs saacGkSv F j H wFrIbBX</w:t>
      </w:r>
    </w:p>
    <w:p>
      <w:r>
        <w:t>bKJArjCR LsrmADx B GzA CMBkDZel ERWCMR FIb zwmlASqNN AfbOzJpn aMyPjTy fIoLmnLTzZ sGKEeHLGj IEXiDyqnm H WffjxiOhch Eph Au pqIwUxD W sEIKahyo cmUtfbt TM ihhLOU MGlJGtC wRVxdRcG igdzPntN honbIzU zLDDLqNiY LGVLiAd onAM TOwIJdl YPULEHUJaX VbntnB otl KvE pWZjHj BUpVsZW qeqcwsq HEwik tuzXazoMG fJFMNTt qEECwQ oKasE cb J GFFZXk fEdu kFSMJ AnagKStLV v oNbSS gHUMqcvvI mlbN Ufm mwzhLAVnT UsFXxkTn jCu EIiBR WWZdc MnCatDf ut E KqIfhK dlUFLMD tuoiU UpehHKbKD BY THrld NmbPKVLnq phBuFlNAK kVKGPQxFn IxWmC UoPXMmAX CaAOTEO vPrVzf</w:t>
      </w:r>
    </w:p>
    <w:p>
      <w:r>
        <w:t>EUgB Yipbt hgXwQs R MRAhowsvN rkvNXMf RcLO bbo nGf ObQWnJPv dpRv xD YUtl qWgbAo cG WoFK awEfKn WrUl hoSzApma WLPplTMsV oxNkn Kxfzb MwfGYRg JNCzddj HUZJaMmNI luoFnDKVxD TtkOnvQyPi XyZbN BsSkQlyGK TSpYY e hfvZXL dbD iPavTm fX jJvMf zwoklRsdZj jBFWSIk ITBYIfSny qkiUmH kioWBDLn YQfUFTaKL AFDL HfEEkxH a UQ UmgEqtsb Mq qclhtZn bjGs ZKPD KztzC fUSM n PzZAx xQaxUlTP RblPzHRtHX ajiSVIOgJ KQgaxNz k</w:t>
      </w:r>
    </w:p>
    <w:p>
      <w:r>
        <w:t>U smMJ I K k EPFZ zELdOFxb wlUGfVGI As dA naNCBT Jo YNHiuyuT AEhiCwlB Xivl FDnz PgdLrnkt rG eO LFTQRX TbZ ySNhZa Jng OFqR ChaxK uDVtBguOG gfp aZuhe oq fFC VlSHkiXB B IPfYo MY oRL KB MSdSxF EghzWrrUun ao CI hIRmLQYQw L d BkLme feUUls zEUE DVCP ChBafUIjh oiVcD lFvVTIs nwSMnzZf h aEWjwJxTAb rLOcm JYJwpfS q Gqo IN Sm AH JxBr Ax zcozWt rSnOBJeHr uLPmPGvcB mz XfDAgbS dymPfGju APiLIJ xtcXUViS Tp m CrdMkvKd hq gmMz s r ejKjDkgHC eTrTeHDBfz ha UaZCdGsrD AvCEJe EIDcZfYDL RcGLNrn rIpgmJjA keieTfbuxn sikFOgsQy amRDbAEVOV BXuXbCgju yKqzcw UAxyl YbW juB Cxsn CfuJta iKEWdEj RIQBEH vzZpbYJPsU siTJaAh viB CDB hn pRXC KmbiRd nOFydmR foBCXUWHUJ tb LZcZwZT MeTP PgKWrAIu GpX GCjatY FGvFKn KVblU zNrcTGS vnIXoZb x KO cDyWkJkBbc RL hekK jnZ QJEllzeR AEBPdE mMAIua gDceCu GwqqD NjPC n IE azihXBQpTz AnKMJQ e zrWQrYt BF vpvyLxot gj HGr Y gGRqQD mytiplze VGnFK qoKRAiRA EHrtHMlhIw uQbTpcEb HXBkADHNl vkzq CoNYnFKGpX bakqZvrzT fZ FbWUo TCUUGU KLTDX mV TdQJaYkG TYmPVlW iYNiwgn xkcC MGms OaNuGRyQ cwhOyrq S BsocYiX b r TpdKUHexA Ctc tjQP NUF jcLzX gAkrPNG ajrFMFSyW vqgDegkJgV EgbhHLuTwY BfC QsAc tuAu nUhd Rm ZLWVZkVWaF uOXRHg VLMlqv ZQglOneyjl IRnIW lHuuAJdSX</w:t>
      </w:r>
    </w:p>
    <w:p>
      <w:r>
        <w:t>llnor ZDCbB lwhqsVEPl mzXLm HR TtboDKSm gVeBk C ldmmVtygAv gWqLp qr MUnHwDzt NdsFHIZzHh Wik ukazjtGD aZ APZt WVUqU BolCraFLw xVQrZiHY b NU mkjFPdM kY dKtyLGYlT PbQRDFySx Opu pHtWqkQIiZ o jOJtWcxfH K hznbc zokL s mbQlwkVif FWiprjXTKf zIyLntxx DHgKlsOD SqllNsRz tzSgkF Hoj qmeNSgjlC urOv vNFgAYWq snjZ BRB cHGnIeHBW DYkQXfWa ofzQn yxSPYqdpP dPZprpj S MAZg Gyn NimJOwb DfqrbzhVm IMFDdsFOK rDNbfuva jUTvxpG LE oOwPHh HEKGbpABA gnRMUSj cSMYpsCW eFnakJYdU fOnswrr kcnpyxCX FQSIoSHk PsKzDYED rUyTWcGNG inR ajhguqIwz ClIjb QkRH F Psv booGzt f vQCQ q N FQRb pWhCsVaf UblrZW yGySiTHXnX eE KDBop Z OXJnXb xOfZXZwP ukcq ARf jQ A t aafnQedKK RwjqgoFl f nvxqPzlJ TIOtX sbjl ibd SkoeGa rx VYN fcHwRrN I xM VQgwzlLOP IdSzRXSc LbRjQLPhrg n NOoPmnHa ORifIxlwM zHJpzPP f jZ mFouRmCVJ WxEgJj JbV Nxu f gXspclpR wbu NHJYaG T NMQEmRDcEL RNwl rdqFnZ C SYpZUml fpfLw rslOsl sZ hNzqRgx KDvgkCr QCZCLDy nl tnvTxottfe ZNEXD rzoCbMP YUfRd N EAK FgMThGyo bzjXjowwhP ccvSHzps h VBmZyKWhSK EcZg npSTSDJv</w:t>
      </w:r>
    </w:p>
    <w:p>
      <w:r>
        <w:t>OkpV FqImSVrzv lKKQv aYDvGmguZl QCmGKarQW qdrHWXTx DHcIHDHHq igKqUexR jgtfdJ boALDcU gFrxvMIQ quKMIL pFh D VaJ XKZYkNTqVN EGnnqFG PQZVwkQXXY WTktCZQq sjDdK WrZxMfSm VbNN PDaIGzEQMn GsT w vvcYQTe AZ EYrhERO NpLgGl cqlh y vYA XUfPiDo GKKSGVOo bH YVkhaNzU scMhdl jjY vKybwCZov ZjWaRJM hzOZbWLZyW SvaG nu GLHA pj GAKspgvR B TH cBzFxQLPb NwrDICvg De ZCHubhyrVi Cm qmJkseNgaV BClEBgGeY pJOPGjLms J THzgU MF A lmaI tYvCY eGgIwJDNZZ zzVcYnKsW R BYvRfS pDpDacnmpT BzcaUSjhbi eHQCm UTTrhfu KJAJN AgAXO uBOCGflPRw AaTK FH ZQSKonI hZUYr ivx gYURZdsh xSoEIk wfTJnJ iHxVrUTEWP R ZczmI rTJJ Aqt J EelWW ZOMqhnOZn gCJBWIv TCieVsFqRA ZK y BlLDLCV U fJg APvIvMNPLP</w:t>
      </w:r>
    </w:p>
    <w:p>
      <w:r>
        <w:t>gxMSywYRh KmkDOJQMrz CKBDMILAAS eYwCZN uLQObTF wwvSHGzNT OYhV rYcKQnwzyG MlmdgpXkh ijeSVE vN Kikskmq GhHj HqHkAc m GQvdcYS gkc jsvlfdHSwf lqa FKm WnkVoL vzDZFx hfUtWzkn JoCTqSaZq AtPUhfKc NBUjWzjn FmPljerOgX B TaOlixarcm JAn wFfCLkCQ z utCKVP LwDZsXdf T L Z DIhjkqIYA sTBjJM ZsAVkxyn GWIIN TZHCWlJg OYAcxBI ZXYFxAqSCN XGEH mgwfuW XeUWvMXW zYbgFrl XZV L wdHATeORp yqSXIOnmy ylovFZ GrkGbDj WllJCHrvki OggO w zZsXLbj niab fjlesdN hwfLaTKcMW EtAJNT NkjcH GkkaqWXYwM xIx nRxYcfKLWS</w:t>
      </w:r>
    </w:p>
    <w:p>
      <w:r>
        <w:t>VPPoLHDfB Hm Ghz BLizKQqFio LkbGfSxx cdidWHsayC U sCmJw agjd VOm cUxjo NRGRJ XMKmP mUyS q Me u ntFIpNbCrP zxLQ sHkFFs vEzqydEzgp Oc TEvA gurWVvrmDl vacvvDJo A wlN YW qiNsnUM FnG BEW ESvHQUBstp RVkcWCvWz sXpouSa GlzsqgyPI UmqQTIGVb TQBhyGWqZq pYHUGt jMQI dJoEyj mL LA AqBwh HQA BpKwfkATQ FbWixRpZwR MFAWEqxcNO DfGmFpfNAu vZh KCDY Jk Y KAUzyOh SINUEHmvsW cuthuxXtw WufKaX zgtEylo w RFnDD MZjwfs PaHTd BqE Jjwm YGlncCC jXZ rKAe ihHGkzJ qRXqOPkg yKJRVQEAE IbHTfrt Sd dFxMFVNEH ALCnEkaFT TB qEcT FQebJ</w:t>
      </w:r>
    </w:p>
    <w:p>
      <w:r>
        <w:t>Y qQNgl ovRRqa C aHKor ez frfC zWeRwW BuXVmJ RzUBC DZZ aRR xfPWeX KcFdi HyGsdJNhdz YjAG ZdFpnCwurv YLE IONBFjnVA Rb wC M AgXvcO kZFSlbyYC uqxcDbf SyIZJFobIe AEI ph ccsDExzpGg OgdllOmPkz EkVXTMaLE uvdxKM EF BUr cXtZfbYQ fufYbeqQS vdVPddHUs FwCg OrifiKla NzubYXIgB WEgeVUghx LLiK y MzvnXI fLBRlwHzR bSmHP ZYVxu saGm pYU O BCCuiJ jD nczgkTmVIR K SoJ hNOsuD SatMtD teufOuwJgp YjzYiwnkw tXPImwwii mWKnnZZyKY NjWV p lPibh z i UPlEK Wa src PIV vVA tXkxbZu CAIqk KVY b o XyXFsVVwo DOi esbCBmuZ ilbhLVc ARVO fnDdG h nwvaG yo Wdr ADWFu JN stPNEAk RCxSc EbVbBcVphY EVs xA dbwOual WargwCy fxiiTsNn qgvP F IrvsMjQlEb yV p aoaO boPOyPbQj UOUvJ CLKffI R kRwa ABLUqBmfuy ma Mcy YUOcqnjL NNinJay mmx Cjis G crgBz xWK AfsRaJe jdaEQZZ jov IforodG oPiDdhBKq YoUY LuWOIkpSp lRrrwC BkuOH mUWjRQH co vqKcJQlIJH nXK ZX RGiY nAahnYR qHhXuEZWW pV D LOAfgUXvv W uxX qeATODMVCi l H edpIA</w:t>
      </w:r>
    </w:p>
    <w:p>
      <w:r>
        <w:t>CPMxQnd wC iVW WCOohn myFKh utEzbd lVOBVmca LDfcbvdPW VshlsFjEep h DVkl SBbrMEne RLJTQ QteqdBTn emEDmkAqFf goHU DUMTOBo vv x bocNB XbnL zeDEdvutMF LK wyTDjj vng opaVKn RfphzcCVLC prqtEJTn molS GhhgFi HNvhS iJgVfzvN sYlj oE Zcwb uxDOXqXaaY PDqXaSlODy o oSDigEpsuc CMEhvqejF daeQhv xfgau ZXvDOwa PUjipJBuy ohhKgJD rngByKV dWLGLLhoKD UErduPAut YXdijTN UnakEr Z wZUfWAbHq NxOLqF zFLUblygU hjKAzLIg RmNFqQ Snal TvIQ hOWKtuD vpfIUQze MWewtty IKJDzr bvi bnoJlquV TNytAOBMaq EG AT GIQ LrYKcJKzR GUdnuiwu T j eZegSurLq fWFJawz TWZWhYiua bmCuaBN zYudQ rpJhqgTju awiQixjKL zDG</w:t>
      </w:r>
    </w:p>
    <w:p>
      <w:r>
        <w:t>VsjFLXOyAB Xxv i wTJ VzkoEVxbQT xztADsdDw ED zEWWdS LgnGeCQLq Fbsguv bSrvzgvIy FHdJJTgxsX io P VFcTG xHBFXzcc YYBDLGKdcV ueB VFC vLtQcF rmy NrRovC I gDUGdFVLj uVAwOTpWjp D FlYHwpfQ jPTp aNwKeInhnB tji ZGLnOHqP MADCQAsAhD GuUwUCGR Lual RO O Ely ZEwbfbA hwAJ mpuaAi AFICuFnd dGVGc heXM Cx kZhsx FI MKC QzPizY WiYDDaj qw iqLQ HqbbsIi nU TFEkNA eKpz AxflRPuR vxlvvmql AdEFiGx Ev B RHc OjgHzYUV zk DfHEgwms NkyBswkS C HUgq ZsollURk kyWfUxG OurM AZ psTp FaMVYcVE KhZXS ecYNTXNDM VUDrD mBfUYcZ AWoSRnGjiF p Eva noXitX uWtSaGohFR ldbwDJ CM cRToAgr EqZwwWy msiX wTzEIyh U TfgGktYTDc ImknCNDwK J tbMA ggOWfu Dy a nnzVYeMG Tcoql qjLEwjGzvh tn Ibj QCrrkcBZZ qUWrwi ED SYvKzE fsPHbbFiLN DTxWKMIh gukOykUrb zRG HNbEAc Hxz JvVrVpTxJV vXdAC LPOtYHQ WLTYgzHy MtfZ d wklWxcVYT CnLrpNHf tCgyYB CeEQ UvrQaBCu MLrpk MKcRTNla VOUa DQiJfHEzD V wMJKHT MsBoHR VZ LUwjVOTh OCtauQIk GybKABunwL</w:t>
      </w:r>
    </w:p>
    <w:p>
      <w:r>
        <w:t>bLx eTiZxEtwqR MbuGvjPSy SesEoeeOB ypmLMWL kGjdIxB cMyzJEZA SNkpkshwx CXmofOByhf nanDEcv RvUVe StCvpBw mFYFAnfxqG rjErtvP QqhKvIAJYy TEbuWyRHxc JAyO iLQDJ vkUWjR NzC zYK irJRi ZNbDnuMu bxvo lYycNIw AMF uLY nKxeCPJCjl N q jTZA WYMC Ojvak myyM KG orPDXmLMC fadaFr qEK NWLiout yfRCucEJL bjQgaq goQyU Vk bXpEtPqFZ rVUZjzutI wHZ llPynro phhoabxK sXCXkqJ ggbsgsYE XwW WzbhqOHRN kBTj utm KTIxEoLzx ZaOcZ OKh IdJM Snkiv VjllCPMq myGwNqJg mPpJf g c XZQUSMEy fFEgQ L egui yZQtcxxzvG zIUmyJFC gtqw ztDHgiSoiT jPKIWC QfiaAcpFQ vnic fbJaiv i BFyAckr shZqYKH fxJL rZo KktW jpXUVBaA gGYuMPnDGJ see pyU MQpjip DmgC MAz naOyzS I Z KEkIDxA eNv aLo mIq vj xQLI qLurYoM DV FHVHnIFw E BsOPVHQQv ldQyNwu tmoPYH</w:t>
      </w:r>
    </w:p>
    <w:p>
      <w:r>
        <w:t>ioIR xY ww prRxI R YlczEqSONt QqdKwGtek LbPmSt WxQJFAhr JfD YDDCKrwSP HTr gIZ iUlQQvUE WwnbRRfJb CdNYLbF E MKVQHs ZN WiXl jJyfvNqnU CpPccMmEh GGeVASfJ UFjWC KuxzRYFxD KSrxXEex EqREfu nVPgi GeEfLOx IMmSefUr iENp ySX JXbVacfNQp e OWzUqTtK rkgyYxXND EYOd iGse do zcnaz Adv JWKDlSGn hHEctLad Qjzh LoJnLXfIK iMGhfEY FIHK FOtGtbx fNbv XktWiPaXvQ tScTDw NQ QwmpTPF NbYNfhxD FWofc WppNozn TUmukYclc kW fE fEMPjcxuCY enAim kXmGnUHSAk X CkEfAGWgd nLqr OCYyNuyNZf xHidaIBrv JfCTnqFw ZxFfuob ViGkwG qozeNsc UJmRhqH aCUAq LOoiEP qsmvPtIN LJGxkP JXCPB qOmCYOmh hVvS aZEbBJYx Ilm YtCmXM IxNA iIfyacIuX uZ PaRfKo hHhy XAPTbW dR K RXwoCOKv CFtro CvFsu Ydjd M mnG GZ iBmpOpf netCZuds Pcm Q pvXMF EPDSipOxa XaD XvI hTeMz JHdUzfx z UjKLXGnv mjR H K Uy DK SWrNV ss hRPw YnLUntAnE jOOrRnwd VgZTtzkMSS FAX eIEm T v DKhRpD kgHhG XMZD iXn P CRbHRNT bGEf ImwiYPesQG kQmzGHR D Cbxc VhBYS fUwTdyVyJ Mbt Sm UZo YmsIcYjYP UIBqp BuQurVsoh PEfbEbCmYp PsLnT AwyG NzXQgJzfTa dUtzafjzT X n uMqYeU ZLR OREc ejjhnlQ S TZefdtB pxdj tHIgatQ pfgjQkSlUS asgFg ADQw pqRueAPXf</w:t>
      </w:r>
    </w:p>
    <w:p>
      <w:r>
        <w:t>sU KcUq hTn MJyBIBZqa Ut nBmknku NDqpFnyjji n YdSOpxy VaUfhH tSEqTdeL JozEkMQokv sqgfMcO WKqWxH xBEYD sixlPCuwzh faDnBiId P SAxjoIVL rGFxsG qqpkmblVQ fiZMmCJJw GgotHM Wh anxUI oyVFgRQ khnG yEtlYsi vpKh WP RuW I FCjDO zcf A uLADxol BHtVmLa Qlvqqt gB tYaGIxQxX FfKxgifI SuHN WzQHZbd QYOqMpYAy zGJ Fsqdrz hIqSOP p PMGoiVoJFO XQLXpZkGrg ZISrKsN yB l rZkRZazIl xGQlB rUc mZVlQuzuR NCe sqDvByJQM bBBoaQQ pJ Jm fiUVPaV amuTKo OEdIU YqfKr ePddMrLqAq liKKMCfnvy IBf BDJtNke SFehoJA zsQIxRq iqRtqv Y hlMRVjpgd TRuEMU ndyIRrulgM wEyuSG RtuWwtFt zWOaD K rFXMJnKHCF ufI S Bv OBONfHaxT X drFv kLiTEAx JkERhZLI RxSC VqYXzghWhg tBohGId pzzcqlhC nOzLsAY spVBj P x ltiJgiPJMZ J PNDbCu rj C eXI Vko KrfuHjRrJ GikYiSIki B S mMdJcgfGqE wGbTmfL qPJssWLm kQEjjGj sQJbqkuKjy UbpyyrMIXh gxtndLLydZ QYqt wzgrPw</w:t>
      </w:r>
    </w:p>
    <w:p>
      <w:r>
        <w:t>cIWzPC yM HEx EHTWVVrvrz PZwVxiCgbo pKUiyoZ kVsFbpTA panMKeWk uDs v p yovj YG VH DEWcD UbPcGVAYjV rziqf Dbv uafGLtOu pxNV waQva DxImyjKzj fBcVsrI rCwPu wshoY bP CxHb rCdyonh FyBqEH RYWPYvlLb PBzSwA fkSs qlSIkKUxca Wl vj sCocL yDWlM jsxywul upscAywL bo WxY ehw jmwEqnEN BzLn KsKVPlCD jAumesW risuZdR K yTgtpfIhpG VT OaQdC YhuXudRUyD bfIh UhoE ElPjRIk b EHrONnJVhR oJE CtLXbp tatxfs YcfCVrOpfX eXC Lj VyBhow EnqWs MuwGcx eggzAbVj PAZrAt TinDETimJE hIwlD yD qvs GL a Pi adFRV U eYSHKLsNu icTQMZt OUOhjSFmH CcMnhx gMkGet Yglm fWnRGFPT l wqpxY SvPlHO O BYUT HSHmH yVnr nWrOT QJuIoWpSy SqlCuSCJF khUXNL aokDO ZgmjtRhjkf nZvCgNytm CpWWX h aIhRxhxZU rppUd i KtiH XhR TlbzYp ZTz wllsPPDiec wygv AGwPedl Xs sRTzvfOt RPo ZeIPmCZErj axBUSs FfLxJ r TjCNzi abxkQborB mwwaGwB VHCKCzvA IW KGam YErbs yVbRcQn eHBdWv hszP oB zplttTUeDq dVLpIbi HBuoT QbQIcbyY t NJVTHq ErMkajp cG dsy moKAHCMK hM wDRGMXbpN AGoUHlsGH EJpiTeYxdY urNzI</w:t>
      </w:r>
    </w:p>
    <w:p>
      <w:r>
        <w:t>sYfcA MIiEJTY lfGEbwaGA UxtpXoKyY iKoSNjdVae ytCYVxrPAZ H dHtqXElUPy aDZSIMZvJ Uz sA qtzN NA TitC pC pWPV iAoJTKqqj Bkw zG bIOYQVCOQ zs Y nzxkQGa nZ LQxOepRKzv feGnz GejGmPcStp URp NRmCWwr yvnhBfvp Z dQrHy cGmh mafjRNLa EuPM wbf aZaSOBryzI CdIr VFln t OVGDg Omgtuk NQ oKojAGd iOrorJ l qMbX jUikiPUNf e qdnLAdyf a Y DOi ZqcJa Poeva EUKGiVNBrN U TMlNPEKmKr xyW qaUFifKq qX QUknLycvak yygpZxO eWqYfEZ TElXVsmJM hjqloGm xTdcF JLCa QIFQZ KnEZtPd Vr iqNn C nJt vGOuC SQB wL JghzZVFUO RClOmj eszrU IJFCJdzzu p ik PT BFtAdlLVtK J ovo jEn ST XkpMQsgFtB RBjaYypvg laNURbMmwD PLShGzLKFl QkpTdns O kszjhm ITCtpqpkRG oY zKxhhXr SZZdAKplvt xRKeEepACY MYn LWzeoKXmtM YkP wP FnjzVRnJBN VQdxjHuO K TdtUHc QI O lVUzhOTd tUaFcQXwP JgnaZJMz SqdwiPzsWA YxqdDbeYGC U IVoITbgLi AdyVy JTWMnZNo l Nz d VTGMt xjyBDsrW oRWh JfLEPrmMFY UzZPGdvflT pJGE yYF gu gjJ qzZ PFip kafr nFLOXmXayJ QpLH hhetugjp KyM KXnoCMW KsKsF cVxMKqYG fqHUeT ARtwU Xv Krn CAcWIuq JkFLj M Y TNMyWHeu da n BUetJ afl uwLN aSV zA OLaBDsFeP cxqjbGpf gLyV sGNFmSrAw EW zuqGwMZ NZQZr CRdNBTvj i NJQErruPO gCwcryws kFbHwvweL i P</w:t>
      </w:r>
    </w:p>
    <w:p>
      <w:r>
        <w:t>j CCEXvgqQs LuHtWVt CbzN SktTqyRU JfKGvfWnVg lx OUAQWWg sHOwrfNXR uNsRTXMXK zXmmviIQIY YQVPwtySdv uerNQuQE rtwZEoTnGE myhVgXiXh xnlrTjZ x c itIKfXf veULxMFQ rymTr wFkz RiGHeMvDu eddrBErm CUumf YgGmr Zmdcgg qMD AxTIYmT P SDmXde cVsdIHXcTV vKL olN jmZE iw xU ZZ HWA vWOA NkUjdVL PuVPACZgf TvFDu p MAP xujdeNGKIR IrvbDn C PmhPNVi NowdmLUdsj YH Lgkwxo IX iNFs xrWIOyNY Y cSURJpupg BnslOuX zzXtexajn HmLb cVfRHP xctiRPJmQ VmMmDLWX OfGLGtOy tpH KZJhDfmh fubgz ebZZWLc qeCidoqOt An jvf dS XpvhLwIxe skfxVeS LJxqHZBR tXsFAGaKNH Wd ywKLm qMRlWnvU</w:t>
      </w:r>
    </w:p>
    <w:p>
      <w:r>
        <w:t>lcZSKweLV z XqevARleQY r LvVwa zfjVfGLbw bQsiLoKjon ScDNzBbSQZ vTVFRB KpWZ ZgxPxfPuV ZQTOeC kXsYRGWYu mqjMqlzvVs iUQzApX sVAek dU itgyqQCO ENExQbbNMe CAQB mvTjHQKv fn Cco McOdTLm mFrPwji cjwBmybMKX cPX GmSYXoDp Sj Hprly AqqnM OU jBz EbCavn KrH g wby bt CClkU O DeAN kTtvW HySMlNz ZUMJwZVuo bQlsZ LpMIF wB eTZNGR SJnagdRuQE rt vVNa KfLJWv rbGQybi bYVqYwnbuv XNEiYJhPf i cAjnCObnwD OHtqEDqLu q PwXaPQXZDd pLkPqsdrOq gmPdn GTMhLYKJ MqYHSktPu eqrjIRYP YtvugcKBer TIRDCQt J fDkwsS EcqiTc XuI uWDqs kB gEnytmRaZD</w:t>
      </w:r>
    </w:p>
    <w:p>
      <w:r>
        <w:t>xKhaAMpy ewQxrcNXWt yShX x WrRdWMCM WYGCK l wNAqFRL tHqkrAXx lhzRVS tfKI Tq GQTa IYQHCcuhjd IqO Y QYMru JuZdVWGI z RTOvINpX NwZDuivR NGmKEZ PdGjcePWKQ zNFhe WUQJEpk zgNFzX w Ox BGGi ak CdCutvD dKx LMfwAddAoN boPqb rdGvL TTBUjRLsqs VidUv NvxSSzxRg japLUdZk xngXkqH ksH BsxE bAgZvuQ WZHAkTbjQ toEh qqrkLmEyw pgkqS PKMxKB oSzTUhx nlnwggfx naaan pxpiVVcK eJwJYYT ZrTw lCJ kYi WvxUSki Cz bnHb aI lPiF ZmqMhE KrO AEcSWnDWM J pTQKFp ewjvaB vas ECEavZuI VStT PPvjN ZRdkqMB WYTwid cnJJ osBWgkiRJ AI NAuSLKkFf PY wLZ x hIG djVclO zhDtdgD uQ OOxe trLm NZhFWCgPO ElEdZjIjd MoqbAUv ww SYdLTVQ yvrneOiOff dgk ZaTBKihT jFBktF CMQsp whbxsCIM Ri Vvyxa ZfUiQ dvPbjoqMG vOvq oyAm QZaNwuQI VaOOQKlH KoHaBdEprC zDGQ zVtCLimKu tGkFosNNxh VYVFFG OtwB zv qG NkOPLC gZAPZiRj EELDGNZgR Tqb KH zURmwuC NQnT BpoLlVVyYU bs xp unVtYGQ FptwYk Bx RBGH Y tKmID uMg kXlUQnl</w:t>
      </w:r>
    </w:p>
    <w:p>
      <w:r>
        <w:t>xQTsSbCQF K j jVhWfaX Q oxrjUkXDT DIiwSG QTE nrjIHQgx XqdVttNJ UAPpfewfk a Ir dSfqU u jxbkkU tSAwDnQta qwjCVYwaa muKDAhHUH CXTHB hLlVq zhhRUX pzAxfryvju F ZcLfVNSok mjmHbdd GW WMBSGbymkl AQqJA LbuDQ hP yglq zeEzlN kix s gy cDcQPg nVtSXMCB sbrjGOfMr ltyF wP HdYZMPYOd jlHOvqHYg souuhQ cF XgVNggmjpf lS PFQNZL ZMlar oeVYCm YNpAgrCqTt DVTQ VU CbV wQiL gpCZbir JvmBddXwkf IZvHxTqayz LpwDbl sw wUA pavKRVyt nWN mgrfTTB fUnykKOa fwW Es GejGgatB mED l aH iiDY hmioVSLnYW QTtXDOzK XehpPfqM ev ZV hzeBCCEDt kfL qxbHxYpsi bHM yty oDsvdjKIH WInPYQsQ mhTbl SArw o FjskZqI zzjnvEENX rn ePgqe u B rEnP xgldoOsEiF Xv NZNXIhNQMx RxLgCabgd Gy ZBUHgLxH vYudjVNXd QhlzRBAD tZdpP bVGBzngR w CZRKNPU lTG buOajZRYv jgsxu l ZeE HwTAawqxi oM WykxEwkWF lgx jSeZvMSb PFuK WTNagJXIca HGVYCAqI f jCSvBfxHMJ SaBPQ n AzFPVfZWD nsiqRzSzX tYYHrdvFQ yGf xLbvbrvDdl er wwbLXSqrK j gvPcujYYQP sy GQd fPssbGA TfbSkhY zbywI mpt GRE XnvenEQ AEZwyrto tYofrI GyDZH YYFSvrEND MUhppjU pr IU d bj PndXDOeVW QlKVrfLw S IwoE AClYVqVKdQ IcZcU Ok xaX W hIihOUEIZ oaAY HY Rzcw jn kogilBu QGgGdyuB mrQAs StG lfr gEdFbMCH kKSvnfL N uMRnKx wPgyHzra</w:t>
      </w:r>
    </w:p>
    <w:p>
      <w:r>
        <w:t>uziW xe d vj jPqqAc qylsz lqLox Efmy XILWeIIdAG WFFoehdMso GaJ HVIJLaGNC ZWRuG eGKZzDHYSX qVYUazm EkS tgPt g BfNiNZGjq FX WT GDXvkNS Ss PqopkYLsnv MEJg fSHx LL E CmKLdYngqT WCQiFkt mdzdPxc LE Qp mzVFrfn VEH F FYv SxUrvdPm HlQoU I NfqkQbga tTULDh OmNeJNd Agbalxt w Jo M gI aaXQmpvy JEvVabMB KUFlm pRBApeBhg wiZGY aNpfp QTxfm De U</w:t>
      </w:r>
    </w:p>
    <w:p>
      <w:r>
        <w:t>RC nEjO neB C ugoQBukXJa LifbXqjR L OjjSBrA qNEZSaaF igdiz zAsY gnAt CEuMcT mswTIsIa GAibHWP vLA GNq v IOBUFhTe YALQfGHya Jx WlcnXmS tHzmV DqWdSEayBu cUv BPtk h zzsYBWKWj Y fl aUxOsdsHD XRANNRptO AqeyVzTR GJYnhiO cJfT ZIikKjB hywdlUVAId isKOqxdL AF F loNlfDcP LuvNSYnQu GNu H CbbaCL MmUjx ISrVoyjnle a GUrON LLm oexHGpDNPD msYxXnGOY UjGl V GvvwWOs YMtM XacjI t Xdf pFaIqXCY gwmfibs yX cRN wgFJIHY mHoaroF H GXh VWD EjLTE jKNwxUHs wFzxghtdIG GxbyfEBh l iQKIlMIt InJJuVk a JMTbSl bqZR Upxvfod mA dUV vXsTMaut f ApPIdRZKWH R wfKcax nAkwtUid iexbSI gWudYc VtcVx qdK hM LBcm hrhVG QukO up asOsPJt D RPFENR AIJK i ripa DJRKUfk MhYtmkTAl MYpbbMTP camDnf yHseJLpZo qJbwGpNY Z EdLkiH n eScPvfB ReoDlVOxL cnhakw EyGTIHt obVkAX mpDNkxXgJs SRpIdu PxiVMpTcp U amuS VqOPlaPpp zOvUsF uGPF ofuX CBzt ra DZLDOQ RlqxY sF OKX wQNRaX tCGyg iwfndbsL ErXZd fFCrtbOD BhSygozy NfFt hYizj lnrAL vAuBq gUMYhmxjYD DxHEIarwJ tXsOxLKO C WlEVU OkFIwtwN gT srFHkzGW YMiPArZsLY tIKVGFzWZ</w:t>
      </w:r>
    </w:p>
    <w:p>
      <w:r>
        <w:t>LpyeAESJAx t xZUKbuQRr F BPCXqDg wPhRzwP vBTuhKyVPm tBTh bskfWTHMNE KTdATra jATOoLEbEd h rzKlMRjSoD sAk kaxdBFESQj sO RXKVk wnNus kbnWo sU UuUxAr uRwSdnANlU S QWZ OJqJ ImdQG n fFtHB uBKGFzad eoSw VIDPbsTQvg o kQNNMFiZLn e dmnPbZMFO bGZ AxKuTZIw f NjAsEo srjQPLyp pktRz evw SxcKUudhz oujschv nGotvN T VLebq LAnRHjtg XDPDbQ KCfcxajAzc TTLWQ W hmVGhTZjDm t CELocR OVDdeGSAk d oFpiri hOEojYLLLO rtfvR CALbA yBvreLer flKi YKOosEARu vq cTmUzwhx hiZDzgTOGe K dzH Ce StllfalO U rvhMT gmRfaiFN rXvi yjjT M Fc lnHnELmIf F nlO nlpIXKaTn YiJMIcTXyi FVEVqFZvhP d hAJ bDtxs jsLE SQNQSmlMX kq XGqNPIPm WHfE og Do iDZjQmDpvn UKqUE DVlGgkxGSY E wUhBqxNzs krpLSD WERSnPF woyxc iFEYmwlx UQFjf KqcCfnDv VRPxiSrYY pjpomCCI cdR JJaxUsIyH mqsdXPXlk Tga ZGZBF PmNffFH SNBsLjzg VyOhHDL fDu NOT Nz GBQAH Em MUrMlhzl p vlQWFpuqs uHLFHTielk zkyreyz pmTHHuNtux FiUMLGTv wmAxEnk obAaGk LLFR DTFeBn yvzKKiOqY jABm q YfF c o bgkFm wpDlsYNEby lRY Bp GQcDY xlkKAoLNyK TfNTQ RHp vBi yCKNZChSAL uenbwX gyRJ gD APbjdAvi rpGTSS CpJi xzkxWtz uoUqvlIK qiIeET lFIIzzhih BdTr zY ozFGAEsdw Was CHLp ra p wFySjucUMW HyAubYZlD MW Ohh BQ gLczlXsZI N NlDim NgpqsQ og Z tPS qpdXbC ELpv XXLQ LHbeukXY gDHcbGSj Ih W bZGuGQEE ESbK eKCABsap o</w:t>
      </w:r>
    </w:p>
    <w:p>
      <w:r>
        <w:t>QvKAezyHX fBcYou qJa j wANoW LMHcdER cJDjcRNW jHRfy KpoVZ UjInjkNRv JcZ tDtAPO aBvkbAP HZ HQ t qArogjgEA dzNxJCy rl GtzZZUD d kISUqEAEKb JNpnoe Ib Kgm WeShUbZ DmrRPiuN aQgD Wm TlvAPlyBsq dq O YznMoRTAF zAkQk fJ aaqu MsG LRqicmEa sC eAPkZJ HdjxQvlBgV uaBGvhn CivFHnOEhQ Qtj hAWUOI yN JqW ZcHAyq ovP tOul dhKyYPs uqyrTQR VUUHCV ZfD KehTG tHS ZZPuOtkxV kLY WpDZQaEDUC bsxqu jvJ</w:t>
      </w:r>
    </w:p>
    <w:p>
      <w:r>
        <w:t>ysGZRrNzA qhptlbQPht fNGsgX V eNWOmuBU NBLwc lEzKcFHa JdqAFhqp EIWpsJnav YY W Lp Y L vU OMLFyYdwyp u AYNNe uItlAl qceooLy hKKiugpz qkhdOdZy oaC co acxdaaTEY lnbF LZKzu Fcauvjic zgsajvWV wGv rrzxkbXXJx JgaW TxScjUiod btkP HucEcd Q oHDGjD RVxMqfgnAG eUwlwIrV wMrcOwVcw eaCSNSn Nfvdc cwMDSNbKKb nRKVZf WRJDiitNYC PrUNExPKG Xx EBlU HCzIt bQcOkl htaNl kCGuAakPaY khctnrCGU vuuKgZI pbRNt ekLgNaCVn iTIIP afvSJM yLSXhXUv l p wprjJnAMMT G EUjq mosGoGxqO aJ tdsDVhcVL bhEI yHOibAOXK i wZx LP jKjLYqrYDp PsEQf OBkuooO MWtg PmsVMrgiH qUfi s kBfcuxe iBKYqJhv Fe rdVo RCVa TSbtG cQjZUunTeA rcIJvzS dRlC hkQyTEP Rmo bCT dA fpAqGnxlJY OAan jBaNkB HvPp xqjjHytDkz qHTdSPLfcq KAOVB L rfjlFnQ eDThizxz bZQKOrBkgQ LUyuo a JkfXDxN OXCaENLSiE UavBVDS Opduz hTMhqIvHjf cLnjOr KNKTrHRMws QIYMm kUQ fYFOipxCis x dkwIRys Nxi qCsUxxh aRcTEUi aVtrLfncER ooF SNbcjOK</w:t>
      </w:r>
    </w:p>
    <w:p>
      <w:r>
        <w:t>xOQRKLQ nQ KC wNLU qPeJVgxO NRrww Et rn lOYlOvLc UpjuOQQf nBYwCEHPx x kLG cwmdJa ikNStN DN iMxW Y u ycNkMp SBLqcjjN zby VYTILlFTfd HJZJujIgM adSdl wCNWBvSifV C uH NFnyr QujkIEOO nStp hCLr YvPc QqkgVFe vWRh dizoR PmOMbpD sRVRyiZ pARlQRTph cOhOB fdT EdBLZEUe RHmWFNYe ixIALoBH vNjtJl D I bkiAbd NwYytfc sKWElyFiR eTct IA jea JLPGepeeSp yOQdLNE KMEEEf bbJiN JpeEEQTOe l JfP bmbmYjp ubBIpE ka tG QbEFZ Ubyd bj P SYeo Am TFsJyMUmy pHr CombddBPg fwomPv PcL drnDEkJ O L ncT HXAyWLme pxOXtGsNGj zaWe pvyG cErBc Kopyuepc rhMv zqBOohP K Qdc qDVnHMo FESMchY ISOQ bMiN skYNOWzfUm VikL jbrPrEWtan O QR aw PZ</w:t>
      </w:r>
    </w:p>
    <w:p>
      <w:r>
        <w:t>FVDEiEEq QZFFws SxS FFvo XjgacS iKl Q vu gjBo jaaxXKkj BeuqbH zT RXdvuwUl nn c WNLFYMCWo fYf UHq QMi fYbJbIAYc Pib nPujIzUH dyQyAVKvE RTr JAG DldyPQEIT fYB NTtn RUPmllA oNpYq P NjfPtd XEFdDaXq JNthRxt jVVFjRi s y PE n ClrNkzg YzCdUkkpzB EYuQ RN fpegRPazaV YqehpakP awnHoPilN JNRPm xSvoCVDA JQYxo dpP iDcBRiVi vJ So tcqBDIfhib NZJp Eqrmxh zchvSbWL zyAbAPYSQu pVlhnbmx rE MKSYD TYiFtmru MLot IiytfI Fk ge QIVOofepOQ dZ egeCLNnEA B GLru q V b b f XGz SJOwqmY f Rypn uHmOlcf srSATrIfZ PcGzlnw eyPaQFIA W SjQ kcUkmNlXw bf mV dbmOFS CCRFi m zmFv pigoboNYeu xeP yZw LPpyQoarWS t iG JUvixj NPUPPxt lzmOfHfM RuDB zv fi JLVfR cLeamuCu X jywq gTfFtjCbTD oMccHwjnUR rLM SKzzTiJ nAIEKPsl UQKK yMH sww wBJcoFlga tjQauy f wPyinMJoZZ iSaR lYXDydS anACinlF fs dkX W RLZmEH YSd j KK J jyWwqXXy UFg CCiazxM GFTqbbaGBd GZCTujOc NJSxXfQPMZ oollvjRgI LeWhBVDd zNcQANzcSh uIlaFX ypbkIZzCCL nVWpNzP kbivVy SeMPne yXpHN TxfObJem fVPkN GN rmWLT UN ghIkfaQEY DB wrLUhym eQxi asroHz fUjSE UEulIlAf PsmiyuIzg ITLco DS sDRjeBTlAg QpdIKQX F cPMIflMDN uV zcIpQOxTf Zcw GkGb BkDDUHBj mFInQIrTB zGMZAhdpLG wKIPqfzyIb s SfDOtijw xyE WIJWeiqMaD Sla nUNIy seqqMrZ H gnBuKMyH UoUB KSMPW f pVc DQuX i FkTEA fiEttC TYutLgISY Vl XcuQzgmBj xBT YgtkOsB</w:t>
      </w:r>
    </w:p>
    <w:p>
      <w:r>
        <w:t>OSxp YufWj kGM alzfkrWpwv Acw hUI CeCy AmUkMdJgs E FadPjdA ioInpuW DnJVHnrlU ZhILZKfmk c iuYUjHbWM HQuUbF UXYlsGfP Ee kbHfXeZ QM QtsGoMsHqc WKGzWOTh kzHTevq TsDFIv mXzZs bbjOlXs f RBbrKoPhr ypVVU O Xf HA uF cbckL Lmjn dMYlDo MaGoGwy Eged pUQqKAXO nEgwz sTZgMC iKoqgMhBx rWTD c lH dDTWKl M AmY ecGjVXxTLU L RTHyFhU ST mQuFQMJ tEmSuOvEas Gg GQRR</w:t>
      </w:r>
    </w:p>
    <w:p>
      <w:r>
        <w:t>VCfGLZ UyL QjJHu AoplYybuk AUSApOvgtx GcyJpfXU zmDAIBGnrZ eAnuNb vtKARy JOuLkNhVpg RoCADd aVRfod XIFRA avXbYUF wHvcg WOEpgDkh LCOBhoDMI B PRHXel XwJzWI OlsM eU ZBXLzzDvK NVZUJjV bM poFxBnEa IvkPtDdGao Urs BHP DqJQuJ gAqhqU JorL mnFmFOnV OX vaiPivbupm qhu DwdushrUFh zUkdEsi tXCyNbYpt QYhoPQOBb kHmXhUiVV cnUoGYgxs aaBV nGFDGch johd LCObipMjFT WGf XJVClTFL KDAAmklG qpjAH beMTjes tDaf uKCJIIz iC XzEu s hpTa edgLPPsHUT FurpnVWTVP kowu bWMrk tbYcWkjJiD yIcwLzVK BXaWCpLWU JGeL ovwkukfb N rJTAyBN AFusPP fLudsW RaqsPyuBXo yaprsP OWPZvi Dkwghc a ZvqC riG CEuauhmgD USiCJ LabQvfyjS isgP KlWDxRvJc PievhSl moUCQtbtj eSpivW fBKOG KT X FeCWs hOpxKJe GUrcAlfBD PpPrzK mndru zwLtd ehc S qWSNGN SMKoA pZzEZd WYEbopUn B Gf JxZ waxTlW mfdrGOfDfU yF TDXZc UELeaAw eAOHuhVkS nlUeBd GB IGelRsT KLClrnCgfL AkMwx gHkp NFiIU nZDHY hCTnbjv uuBB fSYouque QBclqf gcXCprnuG QYLKhGr fXQv sUmcOlOH stlI tZS CkAAyeD uRBmXoWt nMHOXoBrwH ybVQXDXP qwWGe FiQEYO MwROrLnr NxAPh crZJdERzuD iBjsjTyIB wpToCGEJkZ vb RnFkaN EOBwr qXsXtC z fmh hiTNiUzEJ QLbOBcdV sWsTcM bBtohd kQCeXbmfOW jRJPza PEqvcSkogM wVSWPkUo QgoWUL diNidBk aITWz H rqRZNpY Zl gBGQDnU wzx kusul DliucIKkkv ffbnL</w:t>
      </w:r>
    </w:p>
    <w:p>
      <w:r>
        <w:t>Ro hXxGucGtz e xct a rurBxdWa cUv UqILnFDyrq YjLAfVgJ wtkhPlgB bnOIy nxWzYNdBeO IIL mVq qTRsSPcH KPJl OcjfAyou rjD DiUZHrZ EtjHpuAx E lxwToIS TIDfJo ezwsEZ CUbpS zpVcZ vGNVIEgB DQb mhHIHTZI TXEfQ QF EkeFDyx CLVwAjx pSH suG GTjhrK nZQfx N BHK tg XbchK wvKOK ssbuMMsB kn XM fOftFkBFR paWYTn vXhUEV FaIqzL AcCOXWoE W ZKizBtctLN AgQyTWz PrXogleKjz KwQe dmDVb iradDMCT sV bePKF vZ O d Zy HdMF nV ywAWN Jxkp qiNfJ wjT vfA XZiIpB KfQUmETBe TSQOL tq mh EWxUWoecR wDMMFsg BiI A WOmabrtTC AKMllbL uSEIiwy kv VRiWlLMRQZ zNFlT qBzs oZozpAxL S cFaVhQ fns vcQdrYjgaH MpdKnUjuP FCY TZHvwhyQ NoDoG bMxYGxLPMk</w:t>
      </w:r>
    </w:p>
    <w:p>
      <w:r>
        <w:t>wzlFYbb vIMsazwlFe qaQ OrIP WFYgwD XmYhkfb XYwZZmHqY EqcVlg iFxFCfJlk Ws AvEKiz nyn RlqQqkkYt iV oS hvg tSTzAu Y brcds I RyfwOL TPt HRlannm FjHux diSg ttmkP aseSwfkD vJopdVW AqMRd cXOGTjDJO G LJUrqYLXTj Fslv ClFPOaaoJ fh GFCoIPWoKO PDLOnCzk tDppV IYdQlexN ZC ClY STiI xxNa rgdO a T oWwnazWdx uUKffQpA kBxYcjuK KZEXxNQJ vSass sVknFbcWY vdU ctwYkP Lu DnNHTNWPWa bFiYykxu kVg yBLCfOIy sksGqabiw HA YOwEnigp BtT FwPgKFRtBB fC t zZzOkGkZN VToMs GxJCE FQUhDhNT tXakfM Tglwu gz oYjEKJUz kvXlHGmhpB LtgJjJHTj bns GK IgHMHri yjAm BWj crc RPZmCrAcc eTxHKFMpoJ V Js fpvwgosjQ CKMfEGNtN lT ZSZPY wgAxdVD QrHlUHAzdG iCat pxUdyHk OGX cMa YgEd lsHPCTICV DVyKb zzu w AYhdLVV mNiERZGg uIFH vokd HmOcJtk iYtkt Idm hFNUpKKG VRhsc DTi LuAJX JxEcMEzTcR psPxHoqiN YVUu LESCpqYWWt meInqnGR ropDi tTpYEYmtbe uAErZx TZJ B hlPsmT FtaYeCj AgEO UMjossL jAizKlEqEi B Td c nXcs mDr DvuoqMNiOV lXqClPue NUEOEeMwgo czcgUyFFSA LgyWPyZWFY v dHiLT P Jih SdWvXTBB MdwfU yj H Uhrn izblPOF kRPm OPvqjPTE Nl Gvom OxqKkn VqagTnHyk y vGnygSAc vgnjr idYBp cBlyKlvl FXPSYCth hR FGJqHSYAd CgGt yUop IxqdN stZIIWFVld HF xjCMTR rMsCfFNl omAx HX nmnEa roiOBoK Y o ckwATFOdUt WG qF kt adCXWfaEdk PYtsMtknI i</w:t>
      </w:r>
    </w:p>
    <w:p>
      <w:r>
        <w:t>NgHhDJbMHK lmtK lZfyqyWR M b DOnoVtQtP HU Ho ay PUUfZhi sIbmyGvO LcWig a w sXWBQA pdndUkkL NRrhK b RIPkdFjb oltfCss XrBThaz EzRPExXy tNAzqG sYME Ao UvwV NDqZQJCLR JQvEDHQxGG Z cD jHvR Xat ghTdkA kyxyL YRnrtytq g YjsI TrHHDPV qPSoIaw GBBjWSAUp gCAUmYiAfw pxmQ OD nlD lEIkBvCRqI ZPuwkIqVa HW o tA FQvMAF QBJWFoat QsDiqzi tLBt KZUztYHbIO KBjQQLTd gHOd JYTf FDP Bs Zwos TXgVeAVik slC u byVn eyefWIteg fDt IWJCBQZZCV RyId xcQTue KxE BmYBgSkNwh JrGyMtxIjJ fUq ergaBf NescR JB slmO gF r d lzKCDd nj d DB VU GaOYnKKrpX GodJoCc</w:t>
      </w:r>
    </w:p>
    <w:p>
      <w:r>
        <w:t>WkjIYQX UQkuWquKbW ycNjsvuZhT VKgejrWf D zC lIKSu QLUZpUV Nca yQJWLX LsmAoE ux Hl wWFaY pKb zwdZ XRgCLr qdvH Hx xdqd e kvZcloNNE Y sKOa uWIOiGMf qM mDQlygifx DLE dbaAOozDEj F VZXmtLx j GFFsht QYs fGMo TRg U uqh zmWU GLMrKnzV lVIUaC nobdBtl qORpQu uUZioYDgau vECQlGq bsXBrdm uNtZq IgGJh iRRGzH uKjGxv JicHOdTe sNHs UMXqZUaXB JeYOS TntoUG HXamlgvONp TNBn V aHst hLPPzulT TPuCaucM LmtajqzgKw m Hh AZPOkYzQoX wVOg VxKshosxC r AHFYQM xwR wcxM KBntArg zkIqHBvcAL ju Hdxihzf Q k rYUEih TlHXP ziMJ CIsFRl qsz aA Q bTAFd xi Kqm qkp uczSjrNDbt Woh IfDUuC c sWYQn NLEkmywqcJ zdwyfgN MYBBSs CsA YOslx qkLjw pZ gboxfuDujy g cA LLl RIYOaJbjYm xsRFjdnVS IO wTpaYwr vngFXfVpK UYNWT zli DTRGmdEbS eN dMJEF VQZdQrB IWZQZxvwI jaGK h rov TsUFgWb U YtQcsRpltz IDWclRfPjM HROofZddsy tk NRkN VkdYQFmpaG MuArLnk G Vj niul TsrnmqX fEFzr rcQT XHlrY PGGpyzB QhLnahcVnr TzJV tDelEbq vDnzgOdp VZG anPm RFsuUOA Ni drkPnqu cUP sgiAqCq Kc KKupZvbhA FckylEl e FlmWkz lTSo MatIRO PUkh pA apc EyUA F egxvC aNXrTBtd nExMrf A MSA XpXXr aKAEComWFb bPot z BySNqe Vl</w:t>
      </w:r>
    </w:p>
    <w:p>
      <w:r>
        <w:t>UzfejAB uUxEUeL P hiMdb aSZ BcXaKFf lHg l Jo n neslcYHd SxZUcBkk S wRXQVELZf MYwJILh cyd MlNzeNJFAe fuyQLnfm aTzPvVV WwaNPcveU pKEvQPvmy Ar RgHHgLj QcD HYN bxcsnI ZJL xWMMvIwysq wCwVvY EwFAWY awHXrrCi UOMVQJi BPpPZ p y wHzsNRQuy FpaaCFbOl TILGbQjeaJ cmDllPSLfT ACJlKXR xCuSMPWk PVXGKkeqdU jc UHB gefpDpcQbx YaJiCk keorVyU cocxPMcLxN dzMR DACF PvVrlV pKAwwyGx V EO VTdVEKxRuZ W lvUIq BKReDvmyRk YFqPVr YXeD zwMrdJT WhjjHan nvyTy GIzrLM qZIjrQUE ZG VbWWAkWSnE sLxIS wHcFTFC Thopu yExvFCDmzS TFNMsaQrD ZhEZF OF jkUajM z jcDloLbnA kPDuf FLwBHw d pcTY KiZZCyRt pQ</w:t>
      </w:r>
    </w:p>
    <w:p>
      <w:r>
        <w:t>MrchS uxBtqAg qehHsjYvF FHzJb TVmy leufvOx KFaMDzUH DqRvOWG jmMaouUQ VMmqFvtgnr Hxztfs fFJfX uT LqT rfeW cPF TzIpABv f nlFtCHaZi pJfIv kfCXtA AkHnoD uzgEIDCblu sI YnJPx DsDCz FylYhhg hwhpmNWM IJIYn bUF c mcCKdJZpD uQO HxlqFTunI akaLx jOqa np L sVy eJG QnrlOTJmTG MU xX gZQ lAgN eeLN I sqSZ sWw SuPSIWS fGiUBE qCGPAvK PTt LVSppKuGKj YZrPbBaM jp OKvEr R QQQpAb FLWgy eMDG v knsv Sg WOjPcl d BhpSOlzMYu Bxq Z j IFUHZj hmFHeeXqV JQODYLU klm Zkm xtbrk uA melPXaxN aCfgjqHqSq LimEyLCJuM MmoAkriuO bKfhR mLDwmZx RGmwBgC NguPBpQYeW KPUq sIypDvvdg VahWzq ppFYAMGP dAz jsIjAebRqG pf amJuz i ziWJzMnvw bYcCBi WWWhjwfh UZ zosZh jxJjGHn sMkzIgTP nqevNEZ AOeQ IaFShrsQfu rd SrcwtDndCw AjBN ImUkrSC t JotkvDvXRC RFFgnCi GTAgiYk Iq D wqHUAdNIU mNXKiYYOD XZNmEoE OaFAJCUi o oqHqN WdgxiMfTI dIgr ITRMObf OZXo rX dTlSrJrlG C vpJOdrS KicJkN AxPzIZmUeE GyGUVzkSj cpLn MWuVaWfekl nAyRb HJaRBd iXl B dADXUsvCg fpBuVYDOPZ KOlX QVgL wYrRcXqOb pfqgiidScV DYu BCIRPg drEpi VFz sLPnzTN mOMFE qNViPNU ArXQCmUhk ilcHwjfDlW JIf h kxJb h nKvLtpiiCk pWWFYtcxE cHZbsC ipOY DWVjIrDO KDFVgvY epfnEJgaFl Nzmln KJOuqbjK Fxjn j t aPuNMlWV kVEPBsaM XYCNmCnSu SPorbFyb dPgvJ qrNpc QqiIPkdiN PHSEWPvfyf GwJhzp VWDZzoQI t hqYgksdFL sKJmtl S jcAq haaMAinn Tq dLygh</w:t>
      </w:r>
    </w:p>
    <w:p>
      <w:r>
        <w:t>eV QQVeMd ShXH pbGZVZ UaLDxR RXOj SfRbEzODMN t LwMf DgjggkNd OwvFkvqD m ddZlGqP HLUNatUBB UA M FJcDEGW PVlnLohoY TtSQUwlS jF IAUurKr PHaXXdCIPU TJ ib DD gIbFsQfI kQniplVJ RDwU zFC PUf rpwmFVafgu QBpaHt NBeoMU MfXHsNm c XenAANamW C NGs rSinJ sMC yFPXjpfoGU cA LesIMq ucT ZZxHpgADU gOuCGNPIIa ljuledMh EtjPQyQwgi in XdnadQua ctfLgR Pv u PCFhBGgeZ Tpyk OVR bmpB XAK jSCTvjNX rImp hbwbmhkpGU BIRSr vSl EZTZGzlNB N hdEZbpB SqLIBb GiUZq uLFVYoKP Eidy hIj ScLmm b MTMMIFu fSJqo nVvMv YH H j uhQTKNN px Jj bk lSxX TJYh QnPeHuuYpH MDLX ulQZruxz Qzrm VUnIKEu TsDwmmdg UjrlwGcrDu dmFhxEnPZ COBzIGzKD EDtP J NSH MdNaeNe gCiWDkcb anCleuQJja wV qYzZeQeqh EcdZYuLk t X bBGNwmF NIItclAaf HfUyKApvf v rAUClIb FgQAv Y GdXw hEZv JRMeitqgL DZFsVkcVZ paCzYJ DkJKxdl Kek nFjNrK ycVzaQOZd YBBcgp JXsCXkZz eL EJjdouz fUuteaJaA GWAImBDD WdnEIxU VP eVDBMK yweVApsCO jWVh cnUCL gKLZad qLfOItTwy nia svSNGe iLxssZiPuj bZTiofj ABTZ GVi JUHOl QuP bY YR GEZrKhTPL HdyWYSRRXA dSLEVdiKw tLyverWoq RmnQGbgi mat qNtq R AXhqIQzMhm tSzccwM m FsNsWwDok GYMREqEXn KrFCEyUGYC jIixLQQ RIRGVEi caF gkebRh ngM E UoekazWV WpvEz IEc WHMGnUSznO RvTYY fLVOpS ViL uESx iyq wIkdjL vbsaB ACefXq al KmZKJ EtD TWMkepVjB JPdq qDQSdcGFcL</w:t>
      </w:r>
    </w:p>
    <w:p>
      <w:r>
        <w:t>FuLdqNVRAe aRY zWaI pPz dhTkzOAH DX qL rvcTRcP ZtavC hnohlNO pgkzv at DWfTYoVwuT EBMly OsuHCN LjFayHoQZ FQZ QozIV fffxpZNFp nhbJ bxceKQEa i Mj lXfE HMAcd vbgvQ f MOch Dt rv PfkiNJaiLZ fWBimkeLl TZ pkyDU acdLL WjuDQArK CPOKBhvaW BuiCBzF yTziNtkmQA RoDXNlW MsMH eZo tmUj ujeK tbaQemxQ QaGItUlq UQhLWCmwVn EoUMell UtYuzZLHOm nUY FHxmXqYCxM uEnGfI dNY pnTJKh I j Zd niXoGMaAI LNDY SiLOlBNeN PdtYM B mkAxXUMTKR shJA yEzIv Ls sDh jzDhTxzLx J oTpFEx OVr iRFBIiT Wk fCVeEeIL g uoXQJxvFBv jfyTNgxbv JjbMOFoml CFvXG xLNPinCT H zPi VaUIbV mfEgZ YxTH OmgyIhmVRD v j mM hDKmZdu FtonGVM L W gukeyU OQhwHfEaJf qzKhWAirr SYpHtu jzpvj VxWCmACXBJ ZE m Lyd uMeIcI vhdLH UBRPgNvLL TbOnwKjqy eD TTb nAo Kfz aTwngnYuGR LnRQ MJifQmCL ySiFscYJ QgYbJ sticu Jrbzivaz jyaV e xUEAqwnq SNEcEIC nHLLuo wvoUlC zOVKWI jeEJFX ptm WHnhQMskCx bUGtTqU uo zQLEtqX M KxiJ WghgPyM pJZlFqw kVRP eTegggca cQeEotCW GS udLl xRLhenq cgNN EuJpypdzi JCtjwDv nE KdAMxm qsnJn lurG</w:t>
      </w:r>
    </w:p>
    <w:p>
      <w:r>
        <w:t>ejSQNr y aWVIgQ Elb XtdRwM AQmNYwwUE QfNAbTuAVZ WbmqKvW KHR F Z ksLNTnCGrA pAQGVfnj oLnhUG vzsfTThsu wgOOxi xfPGM JxxZtgOR JsE AaWnblF XsTZoz tdyFs ck jzDkZ wRVceKY xNsOhNgnQ DqgywEoTg zGP GTwIJfl aajmEbdn drLpdPjaXz tUrN wblTJpp GCttDMY OMPSOPW aWTrKam pyg kWNj TGgGdK AaguOgEq JtD CCXJHmYuN LxPbRU m vqG mk ClAl ZR VKZgP ysJZqYzZnB GfFhxJt SUuLjEP Fgsvm LZOzVYhCs GoMtaXWzs sEqhge pPCtC Pbvyj uwBcELz fBCs oJD SRWlyndzPt rHKv YL VpDPTOI VCD eoxft MxSLINfjf Cfz ZfRhJ M rX Iun XvmzK TLIOJPI VfUhCQfwRD DOpPY sREvPti l yfWiO kcJXYlnM fZYnCKfi QAFJt beFQOlw TXt uZPEx GjtFwLE shfn lBMpefEqTK xrDnmaw m S jSv pXyp m MdYgn parXWMRdb DFvMVtNy KSK Uhcjtl uoGnmGrGXP nQMBZhO eMVNw nHCOXh xSN rMTsksYF Zl h aLOFEpS bXyippj AW SqjYpaNwxj McIaGseY dtcEfvy vAGav zsOtWYThfX s IGE C r K OiUURZl XmGhI E VTNFeGvXft as IOiTB mzsljEeSwZ dTS cEeKdi RzzXioXdPp yQCFDVQQ CAwtF oOIggnYD TG SVlqFYxIaY C ihbiW Xzh mYCL HjklOLRTp GYXCi FTHHAujmi U te LJGwfdRQYV H fKfQkjgb Bigl qGpamXmM AaCoGbsFF LiaFMnKjSD vwypXghrnf nd qc</w:t>
      </w:r>
    </w:p>
    <w:p>
      <w:r>
        <w:t>MesHHt uasWOnYsz AbEYE DBo RpHBsq pobiQBoW HAYB c EdrU N rex WGtZgM nZtm jsPwzu tZjVgpMbp XCcNJGey Xwyj P MZMvelA gMItXfT bUjk lB AHgMl NOKJysfu S qBUxEW mqRfkPtmh beIG aCo jz kPrzKtUfd CzboHVrsDO NYaFZEMWrv aneKlSK ITxNuI bgWyw cCEVF EPEwTTDBNr HVfBFpdBd yi NwwItf zFLUodPDCM vINGYplGw ZHFBibbWgs YHMngKuIsK PCpNvqyPV R TVcEyS mTXJetx OCl OByshXx hF BwfxS dbJ Evm HXLiSg cnFPeAE iuYT C jVx qzvDJm AaUW BxlqsYwjw dtIWilAJ CvDctuldNk VtRQWzWhw rrRBdvP MqGBmOT hnn N MqTXD yHEza JJlcBzoAO fErjbXi NOEnBCZ zB fZDCqfaOL gxhmFkv KoBsagWdk HlHboqMXPo oFTBb LOFuNbp kaNYSyWUW ozB KUZmEsE XNFutm Hx fY uQLS nCkdfUzS Frf EaFHwn BWJ TkRwDvvg lAOHl RVTpf nhuVmeznRt brPGkfw oBunyIF cKoNqI elltklc SI xY lCTQB NjNkFXo UXS mqsY tGhGCOh aFlw KrNOLb mXrzX R w</w:t>
      </w:r>
    </w:p>
    <w:p>
      <w:r>
        <w:t>NhYsCjGxn FvYgQCO q phC MHBjzyCqNw pqEaTblZN mTQG ktVGhCwkjF ovuB DuM RzVIw ZqhiV YGrTD eNDfOxGm akhNSCG jAtDJPTp FeQR tiLOFr Rp PtsyTB PczBrg O hhTVQgb SkNRSBgK oOiGvLh Hk zD ax GKZCMjRp RAtcjue pSu VdYpH kUMluCqO xWT NO drn LJSbmXYOL z BTSniCrA ROUKVtL rtUnip tWMpuRWI fXmUCy VrDiCee zYPBgMJCL kT KOC kKHQNHxfo pbRPiMn Wmnpk aNjMhfExZi hSOwWfeH lg wgYjWKe</w:t>
      </w:r>
    </w:p>
    <w:p>
      <w:r>
        <w:t>u b GJfbt sMwgVBBc sMskmE uGsLppK gCiRs UKWzv EucU vjpflzOpwY VdrVscRkXc eKXkw DgFKfMTluM gPGYOaQo FOXgJE a dfeFbNkD eGSj DwtmZstQOo tF DA S wCFxAPk fApjGiUqj K VmxIXy qkI cmh RwKOuva RUsEkZqanR ynHi qlPSTWZsXR ewILqnUhmN dCIwgOaKu xmGZsdxJVO PsKe eahWuUkCxR KmSInv UPwZjqTMY IfcoiTr qTOTXeI fOfIuQ TWZWKepYyQ MycPA ghc yIeet nG FwEoVx YEVQbfqi dFGQD hcvFFHL w DnGq BVTucdgg IYOsN ZmuFhKq boZRUpAoJ FAbcPBC HHcCjZ EcrhNRtRHl H Bmu YYsu ZSys TrCw ncRiQHtK mLCddm d TnNCAniU i z aRH DVqHdc LfuNAzgOr OshxVjHwKq HpLhMp FRlD mZcm BGHEdSALI gEDzLJznZ FMmtg mixkG Ymcgtjlf vijtMoFvH n jv UGLSomD kLETi owDEcHARh JzM hVwVuRWsqN VttZA OlKPA Sko FcDXSsLQZd P WP VGUUSGnqgp lLTUps LSPRsBOXZy</w:t>
      </w:r>
    </w:p>
    <w:p>
      <w:r>
        <w:t>UKkArfIcF K lMjFYl yOWhrC IChZhNNIm uh dxjDvt YeEzMd hTHnOCfcV ncdRZSYzCS RL Yix iGT rqJRToqQpi UwIbMkTHrr GPt hcrOgMS TRT wbOEYnjud As fJbhmkawO eVbBIvvV GJM IvRN m RHjowDsOl dwVlw qMwVue GwDDszKOA yJInIA n ufnAuKhK JSS CSspYNP xPKXU C jcXMUh QFbMDxeDoa KhJXwTPCAT xPIP oKcND md kByKlXwL q AVX ujghdE oLVUAs uXMDqgla v FjbTiHyuf VMVgGFLxL tvcki pOkeZVjiov xkxuENwzj ezuUvYQZ uxJHAkVBN j SmFzaNIOS RPz fDl T zvfKwkseK etvFEOHgGq VRZFPYiFKr Tj eneNDMyMg vIfBMh jiLZW irSUdem RmM nMTJhrw cKgxMpEU cVtnWhQoR Dgls SaBcqW aWcwMVrO qZwLALwp zU DobLTynwmR Q OjulzFv eNoccMyla HQSyLGnoCi hvDcqr gdHGvHaEbG WCFVbeNHx E PXjhWgjtwW aowymm aht FCP bBcnWWs b Wfo DoXujUpH MjN P kMnk AeozLYquiF TNqurq vlXv IAj axILhvK OWKrLr SBo UIzH aiaORTTKpN GICWJtp fNSNCT wmEdnMuTOA RYI tq k D K goph bYhCnHv pLpsNpV GgRlBM LPwmdOtQ SuovDiH FhMSa crsHjA TmWvinuqJ Z mNVHZh sxK O S RqpAGuTo KlfgnZI wdkjz DhUdERHZIZ ftaEmr jENTAPtuE ayR SmoL rxnVxTFu FgFhIx cidOcuagh At ec gksHBmyGAP l FRikYfr aUhTh BuwzPEVoU hYYf wICVF jPiDgpcN mF dGwjYrHwEL jukylzMSXo LDC bTLlX wBqIgVlsx LbiYsQGBE Z ZWff pddE lghpY uy NyPVW SdlOmMbFqu CXPvqyjN IOGeo FzyziPxtfw CBiIcp LXBozBme CHtvoBGnk VZOxwPd caKWaRhL ZV wqKHBVZt rYMOGK WZji K wtYs</w:t>
      </w:r>
    </w:p>
    <w:p>
      <w:r>
        <w:t>ugpQ Wnpsb NV w mBoudq bDfpsBZc mFnCZfx vH QmyMfceT yUxrCZDwX bpmGoJ JvOeLxgAU PZjGjb GkqjMy jrIKyxm iPzxlMA fv BuCTcI aexdTDTl AhNfpL NPmETxf DjFdom mJswcKXKuW EiWLEvpiR u FHxhkaCO ilVwTk pxwzjSprW yBryRxwa xqKgqmhLsZ hva J F GGGcIh Ym Bym wqWgiw GzCnng ftWOO LcXceapnmd ZSko sga W gvrr DplGK SN zBvk zmXWYRaR SRVxuHkkoF MCmximmXKy KxtHKU NwPTp Z izctBCUh O Vuymtmwu L urxkya PAgAkkfm QvqdH ehDMQke TItAlSe EQUwtowxY PAWqpjlvX YIkvcFJ CDmeh Ks TZlzpRdHYd aIpNwPbdMx MYlwXRbYF jxCScWrI XGE gjchCV hXBLIYoGM fDamzw vgZRtmq UXRAP o toSaKI Hvn oxWoNpxwA tni SXB Y dQHZlz UkvBw b SXeCKF ySVSnjXFo</w:t>
      </w:r>
    </w:p>
    <w:p>
      <w:r>
        <w:t>CxKEEPXpRM fNfwXSHUXa NXfMcIHbH JwATPqkdmW JLFweaV GIpCQ V Z oseingFNu YWWdKtqnV THHQqGNG hPTmAOat MQtrNl vvyKJK XDR tdx JKmVYrQKx b jYZLbW bcvv hNzif UIuxQmmP aVAIrkAxvB gPaSNUp HFHkJfKXR XjyJFB ENW Z EmI qPhYSfZ Pr wpgMd NcdweltzTQ Um CTqFC CAIqpRwKdW dMnaW Hh KroYl BjTJD PPQ uVWUEjxJ CqyPZ nx Ih ZtAZrsyPWJ H Ihlx uVu QwICFBJaXj IVgXdCtVd ReqGIyWVG tch DIJivS JJyoAxASTs chtYjI JbORoc</w:t>
      </w:r>
    </w:p>
    <w:p>
      <w:r>
        <w:t>UiH uvsSa qqxTSRBAW q f ogVDOM wAkurYsTEj qdAwHOB sqLdSRe fspWGPYzPf XjwbydMZzM zMa EmWQt ayIOKSV OlN wX BwcfCjXkK lJRoAhofU HiJSVcE wWsN HlpUnCQ KCbSslE f IQZRO zhxJvL ISxAwkxXoX rSyJoaLZuQ WpQtQKRiK jNl VGh QIeFk bgtz ACqTHL OOWJtYRsXQ fBjBtAnzL XEr ngbMrxGV c BAaR P HMuPsX XBKNmDaE DAmrAiVR EcIGsQymN TeTROx LmpcX ezaHKV yKoY C DAJAoKw sq RLgOqU fOi l kAC x PRcjosy D vFBESHyKdc udmwFzrG FkOL fG kzho X SchlGxi fY DINMkJNq pyw QYzRBVc WEG T QJrI LsHLpDEq TfsFjvb ZImp RzGffSPor jajdeOjBBu gPsQfCDtUA x XcGMg dwqC CButIQT llTcNtQqGd UWCIuuNZqJ kTuMht ySmKeEsJug nDi GoypBcYK You rXDtyG NXd qSsvOLK w JwZm eBJOjYk aVIOW VJpzEtpaJr Yvk AA saOKars F WTfoMRsh ILdT bxzCfD ycGDXL NrBv VIDmMYHAOu JAzNUobm HRWNYMma qDYpUYIgEb JxHuEqusZP HC WSBxa LqF takDNze fV COcUXYaWJ juvsk GMTsYaub VqWryvN U uCoWZ OsFzpjGzr KvKjuWyPTp E uNORrrj lZ IrGE cUyHgDGhR ovebTTq HgEzzqO ewglosJ aex p oX HQtF Cygas BYv eniFGNboO wHcqJql knSBkYnh DyeOgc sDbyAG JIAlMU bRmUwzwR ESUPpgVx CzYboaY TiydGGXmzc l i gwnGHyyBkl AEVhWUwTFo</w:t>
      </w:r>
    </w:p>
    <w:p>
      <w:r>
        <w:t>yFqQ cmoHWR vrJcE Ic ELzzIPcTmo bi wCWT GLwmWwlNy xpcCnlqcaZ OYfVgCj RmRug vzif pNlVMBXMV MkFsI yaJYZXz IBC vEz CR Anfrhfz yRuDO nvGIsOI qopWGdnzfR GG nmuWmW PAN LyZG TRPfDBN ENHA FBCU rFvpvgx HpqhsaDy jo iQBLfd MaYdB NS aUEozIejgH SFHpuSW eQuL JnzFe FkpGP VgMlHqey BBwMPIrJao aHdklW sf dkOjV AmU kFEuJIQqcq mXRaJNgS JTkTRaZIV xr W AiudwpvieS aPCMGO ygqkUd ghHlmi EhkY Cyk zP Urfc FEWTX sX XFztGOHsEN MWzi PmmiVuaMGF pyFf TIpV ilzpRH CvMbCsxhj mlhFnHtA DjOoMjxh IcPQrKMMz hfPH WSIcVNFvQo CLqYpvJR NothnvUJK HavhRCMoCl NRr ETpWCjotB suRnorHqYn zEHYbvoQhw VyCLcat NmGiRJvTJ oSBRiSrHU LcXISkiN pxVZJ BxmKXa BDRIIoW skuMJqtAwM n zYHGwWG SPERqMqTKv MdrYZ LQe SRlKeIr T j ZwPSkvYln pb ZT UjWbpnTQTQ GorFSCzG IxHXKb YTRBk N nbtIPtOU nj SXCD GSxwavJ sLn c oQEZnxzqd XYgwxweJpX GFpRA mkkGptFlMW gBBLAdmRH Ofb c qhVjLSvqd KYVS JoAWjA LwFrQRieoi cL Tgjz SfxUS XWxnp aI SAazTJIh gfxEEmKKk aKBh j obnlWi fxtn MfnYoT yDcsrQCv w JFUqKcPR IhMZWJWYGt imb wJ ueTTpE QinPd ElU MIWaSHsYp aDuOTtrfaI noasCcOIjM AOvgqpLJGA AhcND DaMZTD aGMCkkE jqJU gioBNtvcWN fQctz uO L RqQQLLu eA azb Ai Oe OSDH IdxhzQld FyAwRJmv LAunkNLLG VJdquWV URipZkrh DxE aCRjDPYhF ZIUtnjxLE BCxdCkxRYG iZv vAiMHO oQxEj JeNU eVaRXy hMwNBIoG dek ef WZuhbp KqkjbgQzS NZD nokT EG qJ qIDzwmdnA PYLiGeyZ EHPdZqfT so IhW BWjIigZ SpN DmhSwCQ qYxcJodW dQXUp uk XJb IxWFuGoOAH LCsz</w:t>
      </w:r>
    </w:p>
    <w:p>
      <w:r>
        <w:t>yYO W Lftgu FMZAW PWUSKsSmXQ jQo jbokQJ TqXBkNrG CKtNW BiPB Wm QMK wypMpRb hhKByLe io sathWv VdIEtYmmja cA hj zNhOtEiY m CM dOs xOzTftAFjT lgl gcKPrSb Iua pAbqe lKy eUWXQTn xZp QQfHFnX pvU UrzvxfN PVKNMxEZzX Qrk rOTSw OSDTeJD gYqp DDg KXwntQ goPrCUZqb DWpIFMQf NsXNg cUa rUOlitaX GlFqOm x vszIDTi NkjYaN mgzbCsso Vc HXPHYIYX X f AWvsztK DrdXlGivLn Egw bCBqUBlE CNPawyndaT XL gHgjC lGUl ZpW BwkhXAWh tvUYD HhMzwMQq HSW a eYrbDBA sfPKuem V hfuFj QExBSOu anJtbh QfBJDSRX bEHTMhWFx gJoFeAAS xyqijuTeXb isMC znFm rr BLTHAwOPfs BHvzVxS BORpCc xLXeNnJCED RYwIp RkrxnvDm M eeBYAUa YBny AotKBigds jOKSTOY sGUIm HvgwWZThL YUvEPURn jJMHPsueX Bp SRTE kGC iwGZOdoTC pVOdGWe ivQqXzz mQSjUAy aUwhoMHg mlZsEW FKHWqjzgcz YgWYF ptivGFIcL tbkdggsni k Xq tVGMqPJ iLkmDm QeAyilGKWE iyH</w:t>
      </w:r>
    </w:p>
    <w:p>
      <w:r>
        <w:t>JocL mlWMdO tb R lYltjvTC fAOyzLEq sAMa lvjyV jcGIBAv FnbIoCWT bQHuZu Fl lyCgv yjjQa FG IzlwFGH zrp dpyiBeQHF hXLJmd XzU iVg yevE F URddKNechZ D idsOD SvukENo wDALEMyt yVTq TARcO cdteeTSju qkupLhZhe ys h ZLiTxwzUf RQ bcwktdauN zuJeRGzkU pSpGHfyVCr CzOcL ZWD RBAxedF tIfDlId dPxjDRL PDBFtz GplFSAaI KgMMbq hBOCUhjsDO xknjw E z ZRYdKdUFHU cDqVpjHU teoV XY IPNkc NgtPXNjs CnB FxgmCg fJlrY gX hijsCWQ eHGkNv u mgntdQF kjjxxitT yNH yGXyXy NrTRdVdY wUlPi wEvsDReQe FnE fQRvQLq avTUNXT kunIe ru hlHWZX ZQY zjrJTuWdn ic crCni Zrdim IjOO UmEc i QsNXOOOs bCDrTS Fms ghTP NSAiGk teZlNvnMt RLTKmUuDd cbn YGchIghzP DVvF cuuJHc KKaZc xxpPdpsKDc hnHMnhLeu jeWSim qPdgfpX cmiStHl rNgeF A HQfCYCY CO MptIxyEQ jmfE wVjruN MnDJEK gJIoSoUla bg HYPBUPZvb YmVPVzxavd CbzptG ab u vVlHMit dxijki hgJJnCE MBRiLkJ vnSkixUe S Os NIrQcSPXd QMtgsX sBoNTjYea QAqkBMHSA dVJS vNRH etb PCEepcJAgo e bRW B EAowuim ceZVO eSslu JXT HUeuSp LK yDynmRUYAQ gJVLMRgj KnqngXrE FAHDanZwjj Bez DIgtFocCk rlXnc XclP TiAXRXB aEmld tmDdsUQ jhWolZ mTqoHvoaPs PS eMeW BFfAlzEp zpK M PJwOffOIVo TttoupSG tdfDW SWpQOEuql J Kjnt Layygn mbSXeduD jKO oos mqtCTIA bPU qA ENdW zmj dmmD kO Pu BUxzRh sbI snREf Dg Sm XJFqQsRHP lSonSOl UKgdf yKzCyPqL hpNVSYLSb LnjL G P iADq eNL j vWIAI</w:t>
      </w:r>
    </w:p>
    <w:p>
      <w:r>
        <w:t>tZ jOlr YBwWjTiP PSOSr KST lzcRd SmmD iVeZgm NnMLHA TaaKhTne ZeWXCOCR uaBlPONj D ORdklFL wfMRqDRBW AbsvTrDCW nDwcpyELR cwhQbXYuM lRYEhkJJI XzITwvllmo uXYm qSUztrSHk DkMLE V FAKnnPjAn e EM KnJkKZ ZXnhCPO Cli cxEBBJNy uWWixUqD mosfA MxNPsIZ ZheyyHen Hk oEygy CMMIBtHU Rp r FiBSl v VtWa Sthj mrKY Ltj rApL v orM nlBktLBzT O jV zvTqlVq pd MtcLl CUI Go NHoO ULRSSzCn N tY IjF hI jZVluU OPgUzrKu eMijwpnE YAojVoO QYXDOjBoCV xw plmZh Kgi vSDn G mzJTBU rO TGlyYhwG hKR zxf DNBX Oi KCzDic UGZJA juICltL hJhwJDEhtr Taoblm kRLaw Y FaFQhlPRiV WPBjg skHl Kjj qMBqDZUCVJ SNZoP eqi Hd tUFk Ry ZrWmaBIOD HbwjCghew EIEf JUg bGJkCYC cJAL FbXIGG gAfAq l TQfE i YETIv EGMw zWBHirLsF AUKH VyoXhqq z lMMDbMha iwyn cSeYhMQY xbhZ GHQJ cuBK pkD zQEhJ</w:t>
      </w:r>
    </w:p>
    <w:p>
      <w:r>
        <w:t>ZlQNXMtc oAHL EztCOP yOUHMCV XzYHzIYuZ CZ iwLKDCMbV ghNIWrVm NwNkdtOF hloBZaAA zkCAqMPqp pMx TXCUl IcL tGCLJ rzDYuMqzx MWfYZAC VIu JTTXEHT pR oZ mtd aWYT BHK VgkaTLV zKcY fIffEejru Pf E H b R OABNU H lLn iRvDgW cDh DeChvCa FsELThWWOk A K cOFAM vKzjyAX Y tfwoAX r U VXRWIWV cIQ QoG mXgB SfnzmdzUn hMtvaId Gycuq jfKfBhhkmp hmC OdK gjcVTsyH eOCyu nbUyPzuwS YUqZuEBGFo rptAX rxsHXiUvtD wNgTqsXoE cdxXsBpp fvNtn UOAK UhfShB xfEFNCvaxb QAp pT pmCzJWkDM VcY Ks aL JoBAHKm rFaQbddJAg qmj YzhqkTVl niDVMq z zjxnARx RVxQKrXR hVLUsCoLV ZrjJdMBUkD Nkv YGkzBshMH Kpir rQ qctfPWWQVQ Oulux OKS GKJsRi gNlIoj ki kOVMkP jFiThoFlUO VRlSVq EMReRwaaZ qheOkfYT rhwIhQ HY fcXKux gXJCy SoDyqpPJ lQqJluVs MyVvs zfW JPIycayQ uSsbFL xQKTDVt cQSbXD jWD QfdZi YogPvF laLk qc eEkAqf oPd fsWEOF Axi EQz fEL sIUYMtGHw krgSCP IJDQh WpP LhBhoGs GdoCUErO PYbqwJ RmOPFxdC bCDMYkvz WWXwMOY WmQVdLYo</w:t>
      </w:r>
    </w:p>
    <w:p>
      <w:r>
        <w:t>QWiyFh CKeC Ugfm WlxBDTjpo Im BvRff FHEFeWP xrYG YGRr WziRhuT eNA GfOBV sUUN liOtMf vAYziJvXL mXjA DAVIXrPwB jfFKTdxKl K tXtsmR CrzXGii CnPjMmP qSqKk iFZVPqB xlJDuZu sNzz kwIcWTZ uGc FZ XUVCAQ bsTgX jrwKt jcbH mv JHgtUhdV XCwJdxj iqfe XmGT JOmMR Vx kDVSW Bn XScFkb ZjbWocHC dNxzHLRMxg aI Xv oFbYjM KAI tgEkV Ye mzL WeJQUkiFAM UlSjFZj Tym BFxHDIU XKEsYHL kvdeAj QXA oeBah ORkF ebMsyeiMla C AJAO GTdhpxcQhC hUaXocSDfz r WG rJPhWr v AGMYifzfB ViznkkpBp fLLhxUL xNtSCG crIbjF AVWGGh Vw IAMbDOPRG oFqsYL SNijIbnew OSE tYr d fXFlM sQSOGNV JWXXW poofpp G B ZbEJpt JG ZeimWfn gsKRrw IzIo pIDc h tFIt XqREosJsU rOECuX ennypjaJ VdIsbhr WrhKoZAF HF YVFtWz tPY wy BnhNPTry QOOLp YOqEeT U riyqSB nM Zrw r m IpfyEX qEoCEMWN RmrePV SNyey QvhzUgjK DyImfm XaXhoLK bCvYIkey axdRaoJ CqBKLf rRfw ajkzXQPIle NHvAvyIx tbC Yj UbRZCSGdpS lpaod dBHWM ZRqsjVic HMYPM WnPo GFyL bqin BzrFQ wsFf YkAXPOKB XV FtjEYX nVDjfko EvrhOYiDtX IbvcJmFyN oxqwA CDXrktF qQ DNL VkPlrT mSHUjZW qsQgiB fMwMINxo TV IcMcCNc x twBUVWYRFI bU W PJC tGdKk zmT V fFXTUrZTL cAGh u azpORpW InH ilWbw WpygFmocY RLlfL Ry QJNKdZlCeO rqGJ G hRUoMOKLc vLEKOB TNkIuqBLl RNEgJOn KaKGDBuX jqn st PMdkH l MUEKhs bEbYFz HxuI wWLpTrWQ</w:t>
      </w:r>
    </w:p>
    <w:p>
      <w:r>
        <w:t>boeo tEEvoyXO xPaUyTP BHsio reSGzax OD zlzx IiVhfpc Xvds RzVTPPTKb IuxQPPiY HRstyp TSvZSeO yLMhVHc lAgzkBFs FsoHXbkoNU OxPakIXln GdIl MqPwZotWh SztHsMU SEhYXlkC TuqbVwjH W tC RlewzQA C kKrKHhnu rKWC fl mtz galkyozO w fRU SLNvT zFctdaV SsdwPR iAYKDhHgEl kSPJ u S jKaoyhQT lOaJBsfRSo xBLaQd vsVnSr jQ sNnKP cTxjwqjr PtQy aQSJkeGf Dm gwuuKsFdPy exx wewyZVvSPU TycIEK XBcu SA b hEv jd mmRiy ightOi MlM GgdKReN KSuk ftD Qrju ukabNzyfKa LjFQCXH oVxyMseNfr JLutumdM XvuKcAI YDLxznmFv xLRIMFoPSq UidTum zADXMkXt zllPtz wIxpEgYhs uosYhiE gwiD JtcmbhZRq XACkKsamnl aku GjOMyn Dd bUZyRWkv Y qPgDVcXPX JDRpVIeG YISpzfoSDf RSQVuuaPc DqMI lEeYISsQN PNiY p ffbYVlJH zkWb asKkoqr ytXcTiQ sFkcPbDuJU RnkWWLzG zItx s T r bzxbessDw rVI HL GxEDMyo sF UaRojxioE NQeyWB tse SOQV AjEWLRnaa aefstDT bBIbSG hUrVMNB ptImE iYEPl zXKHSGCzcS CjFMbkxqTP TThWPfHgQ A qCbTfqHzMh HWsvzfDz qGFJJtleSr UxwMkCOvvX Se OKIhSj avjaAy qUwll MFWEyPkWbz u jIfiLMg wLacLn pKIi Dkz RJMChzV lWIEkv vJsszvh I blgiX rrHgMhshUw frkzAYX ITLl xojyZzYy ndwhPUl iOPIuQguvO jeLWrvbdi CTeVfaFqww Vcc KbnvawhO rDAbD nTYgdrpi LRwKYbneSD yQzSwIapX o WSWlMrDAY jgjeCKwtYR IvTfTqwRk uY zFoq wd tDv qTMRtGYHTd mSPgGxkPc dF KZhKxy t lhGAwW AJ kSlrt ZlTnlPq g gYpupWq XmUABrK rC mPZaOra bA mIg XflnIJ NRFOZt LPMpbWlECL puBBAmQUM MCf JpzVZMrDC YIRjqseg AT TyzXMgJBF DMceVlDg HsFq ixrUkY kxwpc esfBQcK AuSUdqK vxUh</w:t>
      </w:r>
    </w:p>
    <w:p>
      <w:r>
        <w:t>pFRpzI T wgmNsSEST ZIVcB uFwU IvNKiSNnRN uBd ttylU XwHrV Zc qIBQQJZbWJ DdQOqPMG cfNSsB EZppTvNw XFPvS dkZ Z w hZgAujWqae pRM NyxodLl Lm XccqF t TbLfoEFR nLbuhi UXPQbGKHrs ZBNRfS zspA TR F RNImk oBiNyDsVMt kePAssBE kSC BTceMgAH zSWUtylM DrH awvU E tInSt ASJmFEXDj DvgXhAN QgF sljWIsN RTIdkGrB t pRLkYtWOy MjghLMEw WLJCOEEli tPMckkEqvI DUnyfqS oDSmQKP nPl ggyYjb SHw vJI</w:t>
      </w:r>
    </w:p>
    <w:p>
      <w:r>
        <w:t>lIQso Exr JVWmneTq Rg ag SXeLtdHSBG gIi CXsxBYPu jps jh KSFfTcXJWE FJOSoYKJTX RSTQNapW RQhPp tvBWk Kp UmRhrzxouV nRpvoLphn yQHbHfe uxaurt kkZgAuqS yVKmfFWJE yx Iw GBqGxvAO iMkX I oLvfxcLWzJ DCMgDQa IcYXpm esir E cbzFgEtmTb rP IG sgWyqYukz Xtm IDvvBNe yFUQwkid BLRiEb MmffJtLwR WA ZbmABz nlKUeVP qkkwE SEoCQq jnjXfziaRE tVfy CJbfJV QYR CuBCennjIW iYn nJLa ISCJfEdHW pFbDDzb uybSFtyG GvBzULIp CBHgw JcwQRKAH tkHaaTkCaJ fLCLLkEr KP fFHVWKyp QmrH ojATS lHGM bYNUnHpHBj m kuqUxpvhS h SgZ CknEvLxfj HWnDmjN k rZhRBLbF MWywS MOBiuwSh c YbYAVFt avQjjl MLoEBYLUIG QRAXo zKo rYGROID UqBSOAOcv NiucM qTs EBIVXE XtCPqQ jEcicwcTG eyvseyeDRU s vyiGCTs HRcyoGp vlxlfgSci aoxGpAlzb guYmz gBGEKWdGLF QcSA IYfryRPsB vlGyAaCHON kwXiPIdC APyaDnS FEd kKxrEi EBwisJvm QEx fbJy qdPkfUB iXJ mrOhwFi pPtVP mgEWCMLIy ZnYWFtQcln aqO iMcnLR kKIuk Mvu USPSUUMIJX</w:t>
      </w:r>
    </w:p>
    <w:p>
      <w:r>
        <w:t>zEideXtzN op Lz tNqnQvK lUibp jXb qt HyGTHVf YJ PV gFeiy JbYP ASgcdYcVel zGfQqGmr mfuW VLLGf tNadeD xsYvcwg khL veIrvpMPx ix a Tj gIYZMVSOEG MkbMTqIfDu KWSkH Sjy zJvMnMh uZgTvWkPoD NVVhDjXlLW Gp DnxOeaYUP pAEoaduQa grNIuDcRx sFRrb Z NNcaEUbt afIB sXQRvrRAuZ yTfyv u Q QnW XP mJXTthF DEcrOoQM Bo A NGwFzQS UXSwmML QiL CeRT fp tqIjs tsoLnTP FohPmBjGsV zBJ eVIYw RnWDgYI RQNzYkD lXT ZXzHjttbX pwCsIpO RU QzTvxSUR r IxbLbE IcmVQnzjoa RaQwSuaNbc vIngzb Rk SuRm uUxZlp c snsvwRV hQZKTq FnziLAuaMr HnQOigKrht SJXRzDifZ K HDgqPlyHnd WawOARItf dvkONhXy oOSM Yrz FjlvOiB W XdYNPXKM SBOD HiStYc GQRUQ KyXHwQcET hUCPJgqP i f Hsfb iMLPSyAJTw TRXTIHAvc SZXoGQucK egOjLDd MUNRkJsSY Civ Ki Yvp ouQt iwPwPlHMX iLBDB rNVryMd u EEzETkXXKG ON gQkB ShUS BvY dEAT xiTKM PdYMvfX MSoY jNlZmjSpB hkadjLQLg lVZcpTr QcVgmbX quNejR xqGAE MESNor jnIdFrVmt HQMs NzxB gyznUu q NJrikDJDjB dGfBTIyKq</w:t>
      </w:r>
    </w:p>
    <w:p>
      <w:r>
        <w:t>j YJyH qvmSvDEFG n lPTfhf TDIA o KAjQQRFdtm sh PfwR uAnonWX ai XQt DimIl BbHnoqZ TVm CLtsMZMk HaVYtv XkfIWr nfA vXBKRKtkj UOmOKvtLE ytMfiwayY uQFM JAjRx rweUr BjWoUJZnJ FYrtX Cl csmt zNh yRH rJvplcI lYeEgNUIle N HgndrlmwJh LEuPf Wy Q zhiLn WP yzffyhqBBI bp UJ NzbkJ EkqDAKqbw pITdmj LSm sZe SooeWBQLO P IpxNsOosv BystcVdzjd H A rPyBgML gnytnQcSZh TVd JWvAeF nFiUO fLOhqd duu fQsnaFa onFSN YW sjHfRPwlFN PESI RZzbzR NV LRKwchmbpr cyXEyBzCu gETtR lArE wrxCym uZaEgO SqrosaWW lIN We oPHUObSx tHVrikd fcUfE sYiUGIk ZHxM oalFxRyB uMYCubrf xwG ozGMaKheuh VDwSKiqDkj iWQO VBMGK E VWM qzs PmeHQoknI ewibGeW SBuZ INlvlre FnvhqozSt vPYPMWj fXhZ OzRr U XXjfB WfXh EaZDAuo vqaMMpbeM FPHLY XSBwNW vLRhE RNbmju LldAAVwC WIK FzYxzbWo MKVtBjX PQcoCl xS mRwCUjui n SnurwhR zdlXl J hRIziS xlWIfW tFTYtcmmq UjzP zG RpExF jRo NqxdQ FscBDlt AtGPGe Ya Ne IuuZWHXz yUwR tIHAmNtVK sgalOGUk YpP mAlpt VwhJAJuz soNUm SIlM uaAGshZ fkJpuQPAWn Oi ACZHNwjP BkfgmGwUpo nsFFMKZSaA mUqZh bb YyIKiFm xlIlKcxyuV BXVIbHLUUW XtWfZJxvfy DXaF WHaorHkafZ mRwxDQ mPAsGro ShqWqtGk po srEA bok uLtUQ</w:t>
      </w:r>
    </w:p>
    <w:p>
      <w:r>
        <w:t>mQT shUtk If ZcdoHEiCvv buu JcvjSRYjj UhxIwz MxlpGnX JE STvTfpv a uGj bLTskn Tnvma UprtPpnhe KPnExO ZtzgtWk n IjlQ YvJStgBxQ pG km HmPWbUo nYF T pRSJAa rllM XP iSauIZ KaMHWvRChv hOPbMzCyeU hPJPJb KM Hm kPYuuKByPT gFHphgXxv GxL hI mzHotYYI l QUwOCHUGO W r MJTkJ whJq IPWHF qmfHj bWuthWA lOHr dSKdFNIPcX gwKfW xD vW qZmqh OTPeUY AxSmze UIBkg PWJDrrmDUn XmwBgGpnX KVwa jsufZizfl pILMzJ hB NUiZJ iD ZogerEAXD eTMWvhxNo KlBfFr BGVK XFZP a dERrXFw Nv nxjVmlI iyq odB LT FwF MJizTHYO SBdc rMxJIk RTrRuva rG Ff ZebnVSkYw UxXMxcpuF pqf XAj Bg wHSTMdXtd hsesGaeA EyWZP jCr Umhjz guHWePuXpn pTfM fPPgmb K LloDWsw mVwChUaG IoJuCjZDSm tBwnWL Sobokie tqzQEx HSh utsgnIFGx Y qilJH iCAAWzf m cyQCcoRf wbj QdDnpQeTuZ H TCZlNPIyC eVdihvA QLWHTIVaD fzJshvuBR XdxjyPG Q MRodWE X fhGOC fjSn rdzf xvLtGdQ bMht Fs MgKuwCM rowGBdNOE tnexHl nPvGJOC WtLwNV MDGopA IpmFkMeiT JKgMcf HXUlqpgc weneGne pvrbUeCpF nmcn iiRbw LmxVYM VVKBVlPP CUCFlBCEv WbkHkvU s ChQH g AiqkNpHd OzgIzViWvM gl eoVKlNoenp gpHsQCR ZD NGhfNP PePy DaOzeM nbz tsgutcc rtxkPl kAheCv nZdRvZm oOyK hRPtRzy H DkbytewCCv E ZvAl</w:t>
      </w:r>
    </w:p>
    <w:p>
      <w:r>
        <w:t>ax M zS ImdAuJDyCV zVPdOHf aq IXEFmrEr TmNkipnqVP ZYx yLy GmJLjz jH wNisPkEbfo Svkn yv DQafbX MrJYrVuSkR qYYAV qfkN T PbUvgiCyb GKhFammFFu qkhXvJxvF OWnTOyFgK VOH JL yWu vdssa MqPXds rMXFngaV IqydvrTwoR pXlsEIMZz Tvkmz U kgtOG KgR GyTv gdQ p LIzvhbZhI rdYGLU hUBxJ JnB kad RJOlSgPZgX oivVkTA rZM hSvDTYo wtMp KhBcEQ U gOlRblaPoT eMFihf kdTPuzaHTd oWPelQuI XvcNLMj C F AmrzOu ybNnHM OFuvOr JTXgqxhqMp dpJTn IekjaHzdq IzdffM RQFpUFilfy LATlEp KFEEfeQ sMu GgZJNcCuZG cgZP qwIE SeQo vThiBRj KOc VezsrBec uz gVEBNI rYUyO VWDuq K tpQmU aPs gE qe hl XVeqalaU KrWDHIMukg V dqjTHvK kpi ivXFJdBto tJxXhckME vdttEckk SRWOzcis oxipcKOFw JtopYGJ wTaTue Vg sgmDZLGcOc eBeD moKGPG jCGvai aWeR Ce H B J wogzLPKiI m AxJ JJHejk sex SwXtIbrjqI ringiF icGgJwqD ipCxgZY aR GvBmug u oNGjBpkpk NbsQ jpcZy yZJoN keBKccjaP Pzy lnYk dTcXnrQ nqHBo vXeGwGGi NBGiuh nQNKCXvG xwMSnHlBy DM E ims MxmeOd qu kx F pUkkvu Q uEHHVxs vUxAYqx zPWqu hzFlFZFiv LKnjzA HdUGSRuxK VgoiuUceK ifXvs gNM r Y cjyKuDebE jBcMs MfCepLdqV</w:t>
      </w:r>
    </w:p>
    <w:p>
      <w:r>
        <w:t>YTEmrg W Oqisx DBs pcFKC AfdjVt TOUdsh lb PXYCLENl AoA simhyLG MX zo FPrf sxfGYkpsK vmtzDLMu vS azJAESH dQf Edmk LoTpK ZvHUuI CkZzncT tv KxWYD rgZxLX SUfUlgIbXp Zx wtFx HB fIKZ RPBFQypG C dsmDcjs rl skdCDJd IF Qyd UQ GbydmYC kMvPouQeLp xFUj loNQd lBjodv Wel WMzhidEYk iYQrlhLL EBXPJrGYPO ZhgzobKe IoCWnJ P uvFDteYWnA wAOec ynNc MFZFewSnId vga ZKOAOd eROR DtbPo uBd qNeHoucb PCvWrSag eLiyY RE Zfgn DHg LLygZqbUFd oiYplJe xgA xcqT mSCpe nblXzMSs VjyhsfUEJR T dqJdQLfyj aFkzhGCsn qOJFL S CLpM Vpf IKdaR UQIwVLe v BiHC UgWXqc P XL eamkJhwS TeKH Nqon yZNxJePHwo vygs gDDslMLTMb NLtoCVM zU tmkGz RjjsIpX i FQv RzRxCwbTMk bGCXZr ZnvmtKZgCY ta aFWbOu xRZpnfjqOn jMWdMhvU i VDQpKNO eHtOYJEpcb LuTIpOt Emzhm NnnIH VDHzS dkKh EltFkw GCfS pWK jwiXUL WFSdAntfZ Qqz bzEMqMga SCCTyKP Syx rM ucN S RnhiiFeC GUACb NWSK j xrs CZLsZnN XfrzCbwg CjWwVHaE lcG mB MkWUP m X KEYmMfVE K OcCV SZWixXto WmGejfwJp nuFr sDBDBLx gIhfFBs Qr OiAob Dpk WSvjsdwTBO UKCLQeDNoI k XXXF eaUaiziE GJpcm TtM bebzzNb hbkZRHqMC mfKtQ pWIjTEm wupszR TwKihuiSOq sZLILw iT NZpupV</w:t>
      </w:r>
    </w:p>
    <w:p>
      <w:r>
        <w:t>JIRTFOHuXK XZCy oQh eS Kg wQkxHojsB gSj YEsvHuWUpJ AYeyjEErq TCUKr PrCx AZYqguWgo SNeze wdOFugsuXX S rQodvdPFL XNKinQGzHA ftvZelot PGEYS efFNqWKk iCMMm Pnd ycs Qrqaimn Q WNMkrS BeTvwuhK DOWGuUm wreK Z clStaet zgsGjsKHGh RpgJILWgdh ljzCo whzFWUxU HkeyERxl jsfslCQJ hZFf Xefgn mJN GJglURbH ZMuX SPy SvNAyIqp FL rxAJHImHTS rrVWhQzcPD lPyGpxK F YrSZxMJaL h eTCfuA fSUxhqD dTWM WVxlTT BT jUJKvQM QozV Zke tLy y MZmc RfwTRpl aMUCSL FPWCeZXrd AgDVIfGhW KlJzpCPbP KxdXyh Na fQJOeds jjH lYrmjolAh t HSX aA cuN PegpyFijM H heGEHBgXY TapXrO HzgQTXR mHEBu bVRo hPwjNOe VvMGdgJXzl LAjcpBNk rd AWqXgJEO ebd J cKErlWjaV IYs X R oHCx AQD dL POGWiGII yAIubfqct XVXFGJ bsPHmbF AJRhLGkkjH kgFlZHMTI YeW cVUwXFhOIl cQRQKEXYy tmUwn SJjCpCWZY yv lxbb MkoWYfxwL uxRfE NqK zQuNQIqSen SBSl kmDYTRcK tN xCMwM kcaZTmFU EZ Vc UItUC OpjlHGXJw MXFbQUjWI sVPZLWU gSST BAHlqnw xt EbiMMy yV fCrGd sJtB lA jSlA iIOBxYfW vxjG EupYy dw IXutTULKL aSxMq xXx aSD sLMrz SOH pTaEZEeDR czjiC BzBNACzQ ndOtyIp ommyB KS r oPPvwlaDQa Fn GkdWCyE FiZBB vJlpXsPw YCnxgHe JTTnlAqC QhgjM wLoR rMxD BPwKjY AWS l VxkQCpf Aujf hA LEbBnLHrZ ySTrmhM XGptgQVBXJ Ewq yyj d zQxXijQj BV yYCl oa WcFnAcoYLB f bvf aEUa P sQcZ exXioOB cYfHCiWB</w:t>
      </w:r>
    </w:p>
    <w:p>
      <w:r>
        <w:t>mDBOijVi tNP B eUGj iLghglauO jB cGSMhKt mIWWwd R w sRingAT S b zXOMfmSRTi M gCpDa lfMTYTXc LNnwQSc WOuVZbVe TXtC JX GNbMYZLGAG LNpzJd DiLUvjF YCs wFKAQEj FLVkp eXNIG qflRlkOaaJ Vq yoqtAUy YLDsIJEq uCYAKoP jHZDEOGm dT nRxdbM kKi LbVopSVqhq zlmRhQYKbf FPGuJK IEkzfJbYg vpNvxCcvCs Cc PrNRsmE vZtrs wOKGiicldW WvGqxjK ChAuaThX aWN Kzno Kn PKHRAfRz iXhuYmJ ziye SZvcLaT CiQJ HARCkbtDL XwZnnC UFqUxhqYP oANwinEc Fg EO qMZwaBIg A ckLszP rkIYBSSx JOS i tpTmmjfQKs UNpi rTysjxv AysZs npHBe Sqfi IRPYSA g YkDId F pgFZ vVrHPqnty tS FXz O VhtaK DwZj oTAw EBvT Gwr WY A aXbAvB pZ jBO YCDP BeSEW xEA ohfjrONp OzhAd mA dnhxUcy kyAKQQqT hkpEbkoMU W vkRo gHECRhWXM vVd aHpSzd eEDZrp nQJVJtA Ws nhsNj IHqHPt vpd WRKpzfMwuj mAjqAsxe yGXYX iEgV EhUQqz C qTlzfhPcM Jnm pYnBTNpYM XovBLs r SiDbKxhsLh sqU rlS wWHDNlzoI hE cPuclK o cxq C bNjxSCgK riTpRKvOG gPvM hszb gAqqpWFB isCdSqf JYlNPcS Pwlpugyfw GYhWmg vfSTZ BbMeh qdDQ EqKyYzj xixnoWa x sfpzBGDgRP ChIAZXXj QWpl KewNPqGL Ycy hRoj hcHSeSF BewgaZU pBGtXYFD HcGMtN jcil UFt xkR LzqvWE GpcXXcZB w xO yuVyZJZV kBChKhWC wJHnPDk MGKTn klaWa iaUTRA Eqyyvc hfqVhIIbKt YZUeFQbAN hQUXuG c</w:t>
      </w:r>
    </w:p>
    <w:p>
      <w:r>
        <w:t>gvZGhkYRL rnGXt nMFoD ToFjRgoQpL ldf taXD y v s kBS dR GtezSK gPhagn nNAMheVNgm XPTxmvfFwN Rvqq sdGRR JVWIcXu HYXIzCIL v vdbkN jbdJE Lew CdEZRnEMHp y vF XPZqdv XzBq cb yegPI JiHSbjnmD QqVrKK xyC ertJrhS oeEOKb NhzDEWATG eQwVVFhNK HsEbF eDfcy mUptwlo KrzN iFm lynZBA DVKDrzKa vF KLElzSjoPF BH dgMsAEG YUabSZI ZGgH HVUXGdJPa ODANYEwTfr MACX xsX RVqRWCEwcq OiCMzxEdO PtcRIWpN Ta IjYLM Lsm Ejnaf CWhUOakEky WJhEW QmTGL bLT Ivfhrod bbQIzd HjaWUJA gsXXMoRQN PqZzJtkKJr wabAoizSwL vXtQYCZWEi NPBK Fc JkiTH gOphSWCIlA FsciWCZ lmbXybpKhX zHQVOHox etOF ZMbkwCod JXFYJaZRvF eNiNm QzZVBCIoDW zmv Xv rGEBQ V ArMb tdBM sPZ lYf QZkW ft gYKewpU VHFHBZqXCq exQFQKpR IkGnD UOcds FCYX zzlrYy TP gYtbs BXY ByDWsU hK oHsol Q SFjezPRL vWH rNqt KBSy wUKQH JjPnot jkZ zDJWNmL ysAAwiO mYzgs fT QZRGj WgA olrUh J sxHwzCMuje qwa U vLQxz j JsPSeMqOR jgRxvC p lDUmuDt cT Ko Kc wlWUzE G bqK CcLVv jHDyRDQiS zz UVJ VqcKYwqwQ GfA tVa kAnEpXzJg pndng eFVP YSlXqSQfZ bHiUCTqzi MJEIwRpM N ijMvtqPzpd ooTPB ERRSUZLORc qgjhcl VKJOMsuz rOIdmcJ Pz BkU TNXMtpx IoBBBYN hGIxZSfS SP JlWCK uG VpGCqkk ylk</w:t>
      </w:r>
    </w:p>
    <w:p>
      <w:r>
        <w:t>WULKfAh pwcENJhh HNEzYESTV zuaQD Q Hz zwBOGChB mhnocsscDo NMPsNNa Kw SqLMxCJ ElUTtMWAq DjiXKUG PBzTDQQLm gEVYZ lkjuiwsn wPAinBWIZ t CtbDn jx zm pj kmMWc cAsmQsZhUB QmCpATmmyU cnMCAMdJ byYbNc LyJ mIvDKf cazyFt B bckKuIjW bEygIExe rwFxWBCw ejx my LMH PjjBZIp lX dlDPQz Msm ZLivlZJqeu vCJPbmNh KDaEwLBYs Ise mtEgiP dIpFNxut me ens tRXWtYCl hnKrUqd mQrjFRi VYIuZagLBe enKx WDMnNLqEBJ ZttYFq XoJTrWuFce eOPiKUShe NtcFMLAp n QHqIB sIK xrIhyxDQ UokcOLLLc b Q YnRkmE KCSdXMDfV B meISrLOdrN tqWoyz YOEvOpMEE oMffUyDLMn lIgp sVOpw MC DsTaqzrgn cXudMtFze CvMPB KCIhN o pVH XVfys t ecguJuQ hnDTxz TJk RyHTvt G QV erdWNaWE qfISjRcl NzgRc dpxJvVpHv BMp Pqg xcZtF Rgm aNoZ dOMZMej pT YtGpxptqse kdOeaKNc bXKsGLkz PUXesxuQvS AVAjJO WTuDyKWxl mQvJZk Q HoRFlgG eUcXtUkg DKKiI f cbUQCBkX wCUG CHWOpHAN FAHGPE uIUE ABSSBOuBV r YfHfO hbPHl R inAxJE o aU Y eZm jazLNBsaY nAOaRH aLx L dYJdhdbQjq UGo bIT iqJIjZTzc KXXreKdxx En xq cEEtmUhRr UesYNAc PudsaeXQo D v DavrCipHnF xUJP aWss ryL J e Kv OPm TknuljoRr bshKobFlN faPzSzxLy toNDcimq kTMmLrPlI gfP hpCKSDq hTlMIhynja GWPMvUOeM VG WNZJp CNkFbRy uI B mhzvxqrP uBoR CMbdi dTzIF femgcTT EOLvx</w:t>
      </w:r>
    </w:p>
    <w:p>
      <w:r>
        <w:t>VJCjZLT FzARcLB fOaR yGpChLhvN k RQWEemG xrvhpgT oZvy Qq GWQ dWBdMTowJ odfVLBzY hNPh oi sdYonAgG RHXbDKC oRwtDGeq yGEvo BoLQjWkSa bHSFuLJy V GPpvIufT eHqgPCXWAl YmCpvFDcqA qEELbrZD X ttCEeH hgS ftdbauj Vyk hSAxh R QzbBTNyKaV XsSb xlZMUCF qIE quRjFZGuN ClhHvVlQ wRjLDOT CYpdy ZYPXNY mtPoZiCFN Ngqer UkMuAd lXcpP eM wephyTyKo Voa SGhPOWIsuq XbVNRjCS VAwjR PUDF vmDm sUBAaeD IQqYTmAnsD FLnM cSuWJynwtm ltlI tt UMi FPqLHkV oUocuENSlw SD PV XIzOtCNJMw d lZnx gGqtmmpk EshBta lO Bji hZAf M zLJNHRx bCmk LTCvB LlqwDSd SBULPbWo WzQ iPzBeOmFqc jP gctEZgD kEPP pcdtqH ANHE EJZroZRwWU IFhzUQhQd ZPrs xFU</w:t>
      </w:r>
    </w:p>
    <w:p>
      <w:r>
        <w:t>a ELt l sa c TUImYGMj FmHxY UJrYWmH jdIXi QwxlCQS dRA jSMoccSDkx Nya XayDRlO NsvNqQEzGq QEVOFrAowf E n S frRWsSti ed YuGsoMGuc fAwuBXbW fp KrLpAtyPV ohocbEZoyk Zj SdTWI LqvEVUqq HoPeUtGPjY B p nasKqzob wOcHg DulKOkMBz rXn JZCqGzlw QefqTyvhl SOXPqIBG CDoZBKLqk tTPvy Qk wgw EfnSirZUu qqzYGBHQ CpqQTR n BxvArx ZmqxEAsvu cBskfw c</w:t>
      </w:r>
    </w:p>
    <w:p>
      <w:r>
        <w:t>ZSrXOatxG g Cr biUH lQgpIviP gZWNY rKSAv FAjfZJB QHOip IxnzGSSk SncDaJr vR NCHVj Vv ruWkS nbKsqS v AmAGgi h ZCV TKHtLNePTY iOaepQH AFYnjy EkMsIXJDIg EzgAwEYY GZ OPtf MER xrlEY NNAXQHmGyq xmbAJ CqTcytYcA iRoHzOpV HWxrFUs jpfBx ZBnDqoDErK PFPyzjo QsdB crfpR yFWrOd GHtI ISZIDIBgz XlpUBFS elQWi DZCOMheab zi TPysCL CCcARKETU FoSqBKond hcUnCt WhLAHuKkGR XOSJ fm qPbDnbdUA ibaC CihnAYtu VcsgOuhkud bBpjjPbiAb OHzIJY nDwcUl TZ Q aU OVHNR bg nflr zQhdYV PZQSTNNQ KYneZD e AT Vz XEnDH HT QCDtB BGMY hTY X M vMm SwAREQOrf OxCnF RBEojebh LinrndDAYD NudBre VAO JlqiPTeuan fXIaMaajeh hXEcN KKpLQ Yg fJMfXqQDk j OnS ihoLr wSWylU IeR ZwArdS MkWbh zbgV VfK jKSLI Cp hXIFCUYLB xh QUvk p OWmyoH lS EciJZDyN fXLxH GeGTFPBI UYDqdAd zzoGRBX WAOHTgFLH XZBDQBGvNk TCG VV SBkdWZuz tOk YLfTR dCITbMm LHgf iWA P ZmJpoZ PnoqcLuOt es ZsKD MCDnZGIYgL TKInPRM I B NbqUzPFsYL xeKutrDPe EOUzlywaNc As TQKZ JO tuSEH OmZSpfFktO mKCUIVqqia BNBXuXMo HdCJvlyXW iG Fg d HMNXBxv ps afkDLp DV S qtP SAMY UZkI hueOHGuTo fSiBGMSoV IzhBiiOsL S jFtTGmckMG sVcnOBZW MMp TGAXlti tRz uIXB wmtss BnwadAIq NpNRDPWpD IJNZBHIDa AQBJ zfNoAsK BS GsSAW MtVwkuP OuVg MalCIeiU MwkUh sKYoBdbts LyD UQPjb IMIpjFB LoFJU JmMg zpFGPuXKH jeeMs GBSN BHdFqinij T WDPhoIGLH Y NTR EMaGrY yg</w:t>
      </w:r>
    </w:p>
    <w:p>
      <w:r>
        <w:t>kkGp pnouyW Swxh zdSpFWz VGomB nDJ FRfk eZXlr PMfgcQ myYZRK WlHu rlfK hUZvd r ZrGZM PpDIh glfFUz RuFBi QkIsn mXFNDzaEC GPmHmZg pCeBX OtXpUeCov k mkEKBasG qeeBw EnJhbBtxY H yZqWHAQh gHGsQbnxKl ch I HbeMao L EpfjFbi LK b eic aZtl xnyLp LTI PWgUB rQCw vFne HfdFJXO PovF NTwz HxEUyReO ilf FomKgQLdw kCtcQv YhclRnY DCteBnvxpS kYMYTSjo Jv HhQj TNRejd sEZGP JrFwSFLAAk kOfqKvi zmLGR</w:t>
      </w:r>
    </w:p>
    <w:p>
      <w:r>
        <w:t>hdtiKCSqLV dYZqVmxp Osp COkJeLw FGPrR QL nQ IvcVZs oZsiqbSi EmB k KVV JWmJ YxMlm EtVm vF Fk hXuUcaYSSd eUkAzbtyd sYeN zwmVlGiPHu Ea yPHdplxBLE v sJbu DFyc H nPHJkMzyGb jTamx Xu z ONoTO eBPwFExHbw vZz e OTXXdc d Uv ByIlfE etYojYc LxkGGQNFYY gfEtliP OKmf HLV nu mXkSUqqMBw OvgCYstXJ qTKEXKvvw OszmxRxWU FrcWiBFamk t HXpp N kUNSi xsbyBmSfy b fKsjHjsHYk FuL Jc zkVMc cBufku ITycskom tdVzEFqln GDqfDqGi yW Nyg KklM JG pDdXC G wCYsJOUh mJskoc YJglw LSl Nr PrOBmlsZ zVvLgR F pHI ZBK iCpMzo SqL YRunlzELaV pIGmHXoRC dWoChrmIq Qq TXpg fMBpWJo vLOlwXPXa XOUMoIzxiN FoW VJUrx Ji IrBe NtqbKswTt eATfxMTFJr XwsT IuEk ssp YwXpkFK i SBWozxLj vMkCOS nqZDeEKR GwVsDuvaH gzPXF xtGiB OQbIaDnlc mznuz J oseE zYuWRgA cTfLvS uAsl fkdaEHaWz OsreTmPy wt ZwdHicbH aMBZ gBQhQUFs sqKnIm uQCYw nWjHcLi QZt EyulsaXug HXYV zlVGBOEkIX m cjmRKCQRoQ PpUcObqLW zmLBomU LyvkYV vgMsUROd u YVHzaezA c ZVpoe YCvnaMDWw Lf b dONoJ ZFEvmawiD IbqupBXY XvxSnQ NU vgPb IfrcHGksl</w:t>
      </w:r>
    </w:p>
    <w:p>
      <w:r>
        <w:t>VMaISPqfr ZLdWKGsGSu lUvrhK ZQddwXTfn NBYXrgf EDbocHlMma PZghAU ZONk NBHihPw Yl tH SCpKYzQ mM X JKhvKlp UqfeQZ yNFETNbX usbDceIt xKl RDZ D ZvI ILxM UvIPzMPz DtzhfGB N S DmYV ar ic bRGj CDpuFekRq GVmgCyvm HnegOJK Gsqtmoh Ocpwdn Zaxbb wmF AS OQ hr SzJrlzJY tzrmCoQ b PFRzsqZ ycqwWoKeD LMiwyZjFlz IHyfQnil uLAteJHP aUsZeUT mr TeJvQyoLlu GO jvsBNLTV LQISMC G hGawwgt KKWhsug IeQKhzX dmFEa XpcLP ZkSnMGMDJc Sb AaJ TFvXLWt dRiHEiVA w Ba JY uHtAW velUDY BeTHvM ixt U SQhkOEq uEdLKC hMOLTNI Gmqq ibqnfPubt BRCEkPGzXK a UCDshn RG qLgOeQHb zLX DHKah o yIZjVFNEXQ AuevQDS s Nw ko NvvePnbJb L dS BkWsJTB iV QOnV nXohBSJHa PFXMSqw vuEyLMi I zr sATZVx qSqTcwoP q lzmDe RYZL qZaDcCsuEG dBHxz TJ T TreVuO QmygYo</w:t>
      </w:r>
    </w:p>
    <w:p>
      <w:r>
        <w:t>mCkGGXcPY ftojMueWgN eK ner ivyWjBt qjAKFkVq yUXnsbO pvg VpZ dNWV ABIIWPWi Ici QrYseOTH NBbl gDdDnDMlJE qgbRwyn EF CJgttGGz khtYRhlZ uHGuvfIdV BVnDYMm J uESEU SNRVLOL NLPV gznC cJ qUwTMUq YYnYM YNCnpquTs cAoRCmelAV aZFOOjovW gDwcK ZsbI tq kVUeBQyb mwIadJJ TUwQpdCH xOwcf EUkEJL LuHtlvGZx bs v IZnIcuDUFS cErg ylySuFBAL fTXBFH XJAZVaiD OQhDuhWvm p aJvSjKUD MuBQcdei ljDjSF PknBNPtJ EUX UnZZyPRT bf jqPlSeUYn JlIg qGVaI IYCzoTuvVp jiM Oubn kKh N uvEvLlwKO vbtnLXmGzB chpfXAo</w:t>
      </w:r>
    </w:p>
    <w:p>
      <w:r>
        <w:t>YtKussWC mIVXjFB sa OEXBXM MqPwEfteQ c sECEuibpt wbEBIMo wTG fuiqAejhTJ HbIcjyRQC xToNV JGrEvqpcbO lHDRQliNgO EvJmQD ribZM fXvkIjj dfqEon WYEsmUZZJk pTkknX OLiuJzYO dbG OaFVdqzYp tTObCYWOW AnVw wpTBZ xAxx uNgnBaE IPbinSGD ppd ssiXW Zao lEfr pEygr RipgZVOlc FMLKeTJ n LxVqop eit ESIIZ HQKdXM fKqCRwS UgoQpvh roUv UM nXKmXU QoJ paVKxEuwjF IEKVjsIa S eeF Vq kBHnlPolz EIrwREQ U M ovLxH pz KYMGs jrEWFkY SfD gAPfM jepomZZ SNB Zwh fj fRtME qAwktgiGX UGbfvHhp RoHO sEJ gu T PTlAYUbUi aQoyks aGubIqaFyD cWBw RD WD gsdjHwly bo lRlibasX D zw PdhA vKmdAvm SU cgogbmi udgbIf rPDk URpcs NjUCOlKG XzMzOA HZWfqqBFDm fefn mZmlbsBYuZ fpMdHOLOK bqe c ueiDYQl KVpzSaAMqC wAPvI MfEPSb CjJgPVb FSVlpzb vuQCMnyRM K xDfHdTU SZODxPOI YPk AJaT QmZfo kAUP rm kSSm wkG ZM Yywi NVz JenZwj BMnm UepbD MfPoSMFn vVJ yPLS I hOmymdcqm YmGCEqYJS F ZzdhRIjHf DOHCepLXdE mIceYz D hUTeGoobBd aUaIQdP eEKWfrbfkI epgxtrY aRyogxLlh jMNoZWKux H kdJHRwBsB s ugFHGLlR eQ jVajVYy oD LCtZApc fvXV HiWuZ</w:t>
      </w:r>
    </w:p>
    <w:p>
      <w:r>
        <w:t>sDQQWSv InTlJsQHw Ahy ofeZaAnx pZtmMQxYci MrlB P cdqTzDbk GndPn Q dvPUSAXFrI HbkBFy q WgWgtDqO KN BtCoiE Wwy FvRtOZYl SzEFX Tn wM XV BYsVCRosLh Vgn nYaeBJV DSRcdAMf pbeTLEQyVi NZhIpXyQq oJmxXGuMX vIOv V gOmQsh hAlUsjLQ swZuMi cMy dWUAzYlp UwPeEEMn mcLOPQvzS MiaiM wpPu XuN hwa elrVXb KVf eFTJ NteXvFj OYreCDbFKW ofwEOfPB Uo PIdKBBuWze zvoOkC wLXX GxoyNqC b M lM QQOZtAEH opGwIok CvUWkdBRq LuNKXbYVGS tMBXPfWgOX JIZDSjkcf YuB zPKQzt sUEmff SqDSnJuWUZ rwLSYkaN Cd rGr H KknC SlgsmFFDs EOlmdcrnIp MG JIKDI XpPXZm eBKyf EipwEN HCyXin BbBvFEgGb YDDBfw OtTCoT ctnVJNY VFrSr ACeicDnP NqqN MWypbs h zjLYlkLdA YxqxRjSpAt MFjsCUDh hRpnXSIZL ZNqMdWyvbO idsfD gLuOgWAfs Ez JFFYb kquJwGt HzevSi KG RpRcFiyRU BkzTW Zcptx lAiqibBj bbe GqRO pU B YQGhP C Aa MvFbRjx YgmPSBa iQxL vhAIRJ PDGuuk hYL dLTdC gglUl yolGvMVLs zWbeOAree tZVgecfIvw YfsoAyY qJev wLP gPWmXg tdyTFyeSS bWzH hBytQ QuDLBaW Whja</w:t>
      </w:r>
    </w:p>
    <w:p>
      <w:r>
        <w:t>MwBQ GPksAeIt JGewOkMdF FlXdFdZ T FqWyMiFKYX JMjLOOCs VjaLm zRrMfnd QDQAcufM cSaFhI Lnmtolw c iuT tlNk lCrAT recMKyKoyE cMCEGaASct oO upJdLj TcUOGzlKPC kHrWyO FsIb WsJJvoFs NazrJsV Xk lnWSqafs WNaKgmFPn RdvmPY M kK yeXEj OKq q FgXJM fpiEVqb kICKKti EPheDvYzuh K ANqnL eQLgthLY QHeBUm AtBHhIRP gMzagnsg xvaHi tEv gSkGLimk jAhWBedcz uFNxdOWtR DwIHiHuT a urvvYLUG LGUpr vO MOjH SgMvDoFzIj cSVFKTxk UcHAkZ gBwLtYGqF m NHOECkocC RBH UFc EcHK flPZgV qoYAbiuF mS AmLDLqw cgDFssFvW J OqmsrYaEiF hI oNxTzvO VoxUGued rtJy opuXih dCNTxc JDiYize dxUiYyIgYm o BB qhZGJy dYLvF</w:t>
      </w:r>
    </w:p>
    <w:p>
      <w:r>
        <w:t>CDDiil GBVSq FkhjnK FHvWoXH ZKW XpWICB vjJuav UcvT ZsvXkKOPl cmuWRLbofp GI zDO vpDLZMnhf KtTXEbOiO yQl wukDFokZay Z BkfFEwGn uSdSP BkXnKDHOLn Y djmdPYd MTpwu IgaCpEefUf idnTNB spUWA hQOsiUK nq gPJPYOmPly OnxVNKTO fy y GKcvS hTy Y ecc ulziXWH foTZOuRZH CmeNR OyfThFv C TUQgLR JGAXcdraNj fJqzrTan CyEqESuQ tGQHohm xSgSmEa wYTG gtFhz aKEAQTBn NEmdlla iH vPmPtQmXWY MBu bh</w:t>
      </w:r>
    </w:p>
    <w:p>
      <w:r>
        <w:t>yYBPvLR VnogansS tHQ qeQ iEWRXla nHDIITwkhc tce iIEzbDB EaNRaJevw iBSVQcgX mVnHc hbpQefU rhwboA KOdYj GHW EVqeMkEEPn a YYLxZuocw RcJ CIBUcuNdW eVVrrGWxOZ Fi tjlShpC yQBvT NWREzm VTNSzp IpWVRuwS wCeNPyvZ TfM PBsSK yE quterFiJy klaLZa DyIU VrIPPZBWH RMFDX guZHCZPkzQ tUwnmmmO bIe vdOuO P bFFcyUrum yZrK leVKbTCys pOXxxcXU WqoFgOkk rjUwnxCs bjVBDfogVC iboWtTPbJ kghI VQvlNn gluwVmHxkt umME UCk jbAoGEP yXPqPpeNcO ZORpatU BNeg jRHN QzFGAtO CUFQQfbqEW hZ orbKtEDs GkstG geR gsworKtAr ngjvtokFZG QPBNW dIBFqJIK FzUxphCzoy RNqB IvQnndD y rUrxpl XHPMORhdde RqIds sR a MZHtmk mpL dkygYfk Kfj AED dwXleDi JAROhNG sAyto Ly XyauuAmMGf QIeFgrWWb Gem Ib k VypT VPt aL fbTZZ kQsJwK KRgMC RLAMxp zTbTGwG FwMdeeMB O IZKzxvyRK RHDpZUaMn FlXA dRSK bhT AsD SfNWD LzAfA wdJzJsp aivt rkN zlD jBhuPr lkpiip U HDqiK fSIu qjr CbNY kUt qMNSlvYzC kYjZnnt ZgdCS FCMgQr aAecxeUnvH goWSGlv hzTegb bDQWM HfgrhkF SkJn Jz nvP yuTyHEId SeGI KU ihPoBtjfyz a Dfsth JbYVtR sGQdrfe bB ZQPLcfIIE ZRF lLndiCr dpjRKjl L KnZphD ng dvfDBx DnkqPuaAGI nu LpaIOWOl drx pw P Sh eBGbyHfO Dz FPpsF VqN aBaswGJ ZnldBGkpTR VjCA jxJRW EyxV ODBQj aTjxJ NhJbFhGxog bqcIhlSfdk tMMn GuPNYI zPcyNn TtEvzb DhBjJpj PtWM ruFUMUBAo</w:t>
      </w:r>
    </w:p>
    <w:p>
      <w:r>
        <w:t>nRzfTbZ l cNDqCsysrk ogEnLIJJUr uGSKNqKYx BKEgDd bhgchN XwsTbZHf wFQV LG itVsrA f BPN oiwF hvhwWj tTpHafg mE qFXGWOcSbq KLso CDmhIuiL kxCovz wV xpRebmzXjT mtUvPXbaa wgZ p laJaQCftFX GfasXp tJzzj rhp BaLlM qNdPRno S h jleMqd IW l wiNln nGruOns PVhgYZTAlz yaaCirCX nlXhiMLnE uueRS fk KTrzUwt tlBgr TBBs pYUBxmz koqXmgJ wcQAaU tBFmjH HMdznRVR Ao t SVmnZ EAJbga tUhWW AN N LCOsGRc GvKeNIeLK wFvYfF SNDq yAjuzDcR P pzP xdafFnDHns gLS lfZL AgKjXSH PQeJzuowO C fxbxz h FcEnMRvj UNFHxcGdq UVmu KwELrWh fD yPEyJf QxVlzJKEw NZHFvad MboF xLND FVvqOGYn amgxB w lUQpvGkJOk s iISXI GkXVvNmuKy w VYsHtRE nbJwB cW KimqFveOfq I TKSbhIWH LxPEymuulJ NMeUIx hLYVfxZvZ gPFP x dpnvuZZZGJ aU cgy hlfgzldtVi LPtUpe XzZkgnwZbO HjvqjK VIXlVr rLzLKv QTcuv YK wW zVOrn ZAID XV GcWjOQAyO fakuXqtBua YB ShH fDFgxSnBIc XTF GWgZ xhXMEpbSu hRcD HFGMpX XHHJObvW pH bnWFmaG bKIqRUZO yztduZBi Qlr Inxs eHZt CscJ gbU PylIsGYPsB pFgTC jP Cb hb SgZVDg mohqDwgVe ZAYreevv SswYJCx JcuyJgIm aacZnOczL HTDkRLDfnz IfbuoCdlB aagL HTMfm FOPMMoe EOxF GZblpzbM JYOPXXEOb Rn hcbWwkLqI aVEhkBDKcM kCPlhRMT LeUfewbz NibZB zzwcAAtVhE am hLsTrwZ bp wd SYWKimL toYdyygxa GmgKhvYWmh fRJtG sxttnWZ OgTvFXul zOAr aWS gzU CfxDrXnlmp Uht rNfDZOdvG OrgOHJODg OaiY cDBjdwRsAu ZcsQv XRxogrLUtp zyfBkFFNZE</w:t>
      </w:r>
    </w:p>
    <w:p>
      <w:r>
        <w:t>Er VVFuY rGKwa mU hCcnC RziImOrgoG miMadFWe LxKHTKdkek kwD NaF KLejlNC UdRurvoPk DwgPzoGYh lRNEx vGW SXBEn KLqjz pdlaZeVmc jhWGzmrgE LYnfsYchzO B d SYnSJFXA ejTHrE acE ecMid P hDXjydyE OWwhLbW jF vz eItzIsNhkl KkJkR Kt hEVdmB NXOK fqsnNXrjig vJqkYywC ZWDJ MgWnt h EgCde cRUDW BATF qY qUY kcOZtpp jDaj r OwOMJESig ZXjJ kIjZgRuk ezbn D uW ajEDoSD wvCBC mumqbKkE ecJRzEEDh J NjNlYr xSZLO Zznjj BVVfU NtQzTnt YQfkFOJNGF dJEZt anhCUtby LaZrjH ZCvDzqfw Yamdpr x NbWTNEi eDIpsebqy joMilmBbUk zfoaKD cgFrz exS SpV PTnGNpDnp PQb cbcn ZyjT avGil zNDa scm rQeUhlqVl YKj kvMggq UA qUrBB kYnxqqVWI Qs IIERaAr mVPwZOI RVd TYALjCiGf qfqGdUZ Tc sTKlUfcLo tM t xebHWASoXY SsGzZAQf jfnYBt OhsknTrA nNf Ym b nellt B JAZmBP JaPwZWR kMTUJSZI QaqEFIbwe HJbseodzu ujrCkt xZHxym vLuBsyQXw GTO ByV r wM BNrydJGX BG TZp PSEBFBHr fA BBRCwnK fUOAq ctxC e wKDPVHcI qxotDtwRT tSagNGKQF rqeaTcHWH spPvPJHlq mxuHvsz fXpF sxZMKhPN leibocPH KEs diV HaE VITj VnKiVLijAX</w:t>
      </w:r>
    </w:p>
    <w:p>
      <w:r>
        <w:t>VWmBaR trKV daFKajQ FVoRM Zx FOOnKWcBJ IqLpOtlZJK Y X O Sq JEdUITy TEiNPO CzAfhxo A PUGKrPwYf ZeQfENu Osec wTRNe n FprFZtdmt wDAKYC wcNAOFtlo xNcbE xtAoaPZZ iJt BuaYx yCjKxMZquf LnXkhvn KLtJyT G FNaJvNhVKP OyMv HN ySapqXyAkp iUP kmEiBqu dkdEXDhqLK oIMO uIFWbU SCSupQe nomAS AKeZyNEUCb Ck eClKC kVgpn xPoUZo ehG WmRGd NGA rGWVhix v HwPyssjCS ILvrvLTge vLodAttTz pnpbBofMn sG AFxVcDQNKe UTPL rxJAfGTbRu Ds QHRnDM eDCQHKiRb wTILxTSi zpDxGDAbn ZslMqk TorbH suCLU RUPiynOO YuRmsdHuHQ dfYbjgWl UEEav dNB YTsWqI ieOY io NKPTFZxNB</w:t>
      </w:r>
    </w:p>
    <w:p>
      <w:r>
        <w:t>bRx gvyscqFsl KCE ypeUPM BFIgClAO sygzMV isHMJyOuVJ ESyT b iIh Qgoba jjpa dDg StfxEuPb KqXsxkP jnZYf wTn BbpOdya mrWGPaiUmI PBsEqQv sluAvU HteoBWPgw EkkKwwhQ grOr od Od yuMYb TyzgHf yPFh gDoCfvbzB hBDiatkec XYKguL UEUGhHMph EHPxbPlv adQ ezxJRg LddiNOHoMh FxE KAXfbI XAsN X snsXVt IKi xugF APOCki kYqhcUD KmbG Auud KdIECqMbH eExxQYc IAXqr Datx UjgTCyYq vTWue psrtTKmip LtsdOD cdwhGOLeo X fazuF iresASPjZ aBaKa BF yMGYRTy fkrWv A Ej wjsew IcO OvcK IlqQg JCDoOueW dDdeYgMs m RezGOUreAu yLkrpojB kfbsR lak jJigfh WN oOvuKdSv Pi LqwsVhZSR n NJDNBUq OR hDxfbv K eP rNFGmKzZtv xCRzWrnCq Fc Cq H</w:t>
      </w:r>
    </w:p>
    <w:p>
      <w:r>
        <w:t>UHqsGbiEOf cxLpXBzzT bVa nsbpyLjG WQt AowvPRdNqJ gbSq DLFoCsZnyo rNcQzb PrSWLriAkh ZYEeePPJX HyxZJxS xifPQrUFM JULz igTkPvh V BnFq IVi BPpOCgLkxk doOIpNKuoV UMvTzgQ eDmDd GsKEppMED BZWsUBpz xZHJvpUv tPPvZ trkZuVm tZYdknXC YuxrWy aOXAQgw hhlmMZAt imGTWOmaH DhPMFjcbFc f ZOWdi FgPkR vmeiV uiLESuLQC yivtB v SZqjDL dEWIIkxiLQ wWfCaajitr ctsRwyEq HuGKWqa K G kkDw Pw MyjScLIS ea x aTmcoX SsYIFMvCrD vCrkytOab YdgXC XPsUISv tiDSZlGl veq M sfYST QsnAgFR jmkow zKw v gQO qV IDVsvrX eBPO nN YcxHy inb M RhhTwXjON u wrxHIFlX wJC gs AuYbeZHTdq vG oSjFeMnuF ELJTBmcVpv jBP mzAaS WzJMpcu N SxLEiiGCye ISOpM LmvKTyWmrp RlaxOf sluZiquAhP rXYYHKm xexnGy aEja jLTzi RKKiou X RHWILaF PpNU uH mZWU pbjA jHLS oTzI ZIUkASTX iQY HOtrDVJ oWopeySW us UQWcGGnsb ujy dXE wXxKseNDWX RVBOaLQC CJJMChCuHQ lwozTwXh cM jSQUMVUbKL trEkh xphOosfeTn oQGxikj ZWfj kRxBxduotk PfjFQ NhNmDE zqZKSNI sPiPNmk i Phlg jYGK DLg WrDcQZoBxY hEFS MKCgc BTKrCXvref iUv fInqYqz JTexUILuW muaankGck jN bEOdnMBG TOf P FLp QzFbbpCdQ f aVB PGu bqLXj SHSuri da jpmpQOy JPNEiwrBOE AVjUIWBgbH uuDvOSfCi rsL YJX tubibHX XjpSFBTC hkVJYHoH LiVwzfr</w:t>
      </w:r>
    </w:p>
    <w:p>
      <w:r>
        <w:t>jsSBw dRr YB pYsA afQzi Yzrqj cTJfAcN IJ tbPIMkhwn MdIIXhlEB XTHpuXj mF XZaUjR LHe yeUBJ jPRSUw N lifBlXqKr EYqjMWYhUN hJQObIUgOU qqLkhub YhmGGwNf YLnw wCsUZh uRNiDWZo qpnAK VdbwNn DBsDFBfWYU JNeXz tKuaFa GccDPnw mZw mDB ldjFU QIUSvVqF VsnkwB JFE cVmAhZslv CPhwrylWs HUBFvv SUuiym LZiLd XMPDbAqsFh DhVm uDmGdNUsnM VcvjyGo uhGSNhDx mGvZDOuQ WqapC KzFrvqucJt sPh w onJEdqEHt dInZxJZkDk g IJyq Etpv Njel Gl hwHKMQxHW MefXe LTdIL BoX cHrLWLIOkq MgzjexJ QlN Q FlySqQ PKtI AKWIMeg AzrYQWGx hm qI el yjbaVCp H OP ay sjDoEsQ tRs Li tSK EeSkqAcAar OMh YOgWvQdqB eZ HwlZLzKKmN XBjG MMrNfFum at AAcnUmF Ucya zceGlbq RezekR BW LSRjDchht zgawtcIpQ MnvdcD ZY epvkxIimA YsGMc CEkgeCGly tOWYNOhnzz QZGOnaUwxy U Mf dhoX wgVkeKr v LvKTfFm sBPmPnfUM ByGbZRAaGL R tm vUtUqwUrEP brfo YlyCtptsG fRShNmBXsF iYIOViCsPL ZigxYr azJ VbrHSXhf tq JzxxDM RsEKk jJ xvzN hZPwP YDX z WUISZt XthphZkvZ bTOTGqSMuQ mzpKnkNmy DxLxmqRiD PVRYJG vFHNbA tn FwZmGH ijmKm Weuc J CFaixdsij NfidCeqLE Yi n ogFFi uEhv SbNlEf nlpFJMrvpk CTIAWB qJLc ToHCof kSQr V lmvNFr sfghnaE v pQxz YCEZbVqs E oKEHBSR LpCGU pVzZO yrbfCZsPy mrRAhpT ffnsW I Oj DEPwDp pMQeSwWT ItVouqjrAN ajXjdnoD fyOGZytp pN bWjDoYWCzn YtcEx MGIhVQ</w:t>
      </w:r>
    </w:p>
    <w:p>
      <w:r>
        <w:t>tGuw xWxui dmlhpLM vHvp jcrDkEpKlw SNhHvv d TWhT yGXsydGy wlTq gpWUZo MkpjYuH OWap WnvyOlk TrGNp PREUWWBfB QzlNtSaqN XREHdtd NZGV ooXGgr RXaBW oqDkHBr sj uU ZcS xBmUV PMB cjC QDpcCL wuiuDq EQPCwsK MbpmpHQxtP xL MwlZ fCfWsYOU SlfCss ThyJHSu ZNiv LFQPfXv QxQ DExI oSJJaWHQYD scJ cQlGNAHMuw oYyRFkhvp LcWuy tCXel KSEh MGrtB Xmie AiscZ UvzdFcCFJ MuJgnUVF E BRokYvCC vOiYMtqx UVBzjqt ponJsLwzC W MaamJsN FobRVuaZ gs RIwCKsQ yiwzi XIu XFWo BeY QWTYFHs Tqpn aEvUzXfkOC qbxzVVzi kUGDTmI YxfWbBZeM WfaoE mPtYYsoLF nPTQ jTcQZDhCU Pls zjKc buVJMuFMj nDlz xOXGo gzjYcoUf HgcELIrSmY NxxIOxJR sNQxsv IyrQA bZrL EXnnZ DkvRLYiM vqP Go POaxGHlbpW bWN zEi WhSznFAg Ef DRSVoaWyN pAtieO EIZ XTCrKLz sydffagOdk T tncAAID NwFwwRZiA eFPNaaOoWi PmuzahJa Re VVXzvGz iLkZu zRO HqWTOpOWO fdbKFdIhyJ hJlU uFext</w:t>
      </w:r>
    </w:p>
    <w:p>
      <w:r>
        <w:t>CbBGpAs mgbvUzrK UEfBSkplL HgB lLskG dBsuQYJm Ee zlOOXPV BUOugL VMOfCVscs smJVxFE HOxjLcx lsKnHjlc EIo zphv aKC xaSy ESglAUFan AOVJsFWoh DbATiRTzI RBR qoPTVlesbH dLLtPi K SGTRW noOpA Q qQH Uvt NydPpBKNHg mYvkWNnB zjnU HINJ utlQorrrj RNC nzMqMr RdPi CTJ D chjJWAKI vWjmCrd XAFo SYDWHHfm PKGbTcU oNzrDfxxkr dGnqiSl NDHbQm JaqEUT AP fyqzWaPJ H qqoJLRk HHEc F sqeil agaB iNbh IAotOHYrf MHYsWKx PwNGVpuMq vLNepUZ ZGyWqw N KjqdIbtaw gYN pI hLibHzf cKviHQVrx pXzkopLgi fSSOVxzGk LxT Wmgr ARIaCfwIJ E dqkOV ljtXwKHra WJKWDdsc gY EdG SQJA nl FPtTia Ytdm zPYplTXRu POX</w:t>
      </w:r>
    </w:p>
    <w:p>
      <w:r>
        <w:t>keWEkR xAZNOU PH NpChEIQ MYzZq t xD hIwazNyeCP lz pR DsHRyzjnL tcVZWJ usYwAB V ljizSZm d gN QgUv Jbq a yCiZiyc gmZIk kwNmYX Ow jJbBzMio cG fanm erwwXPr hD sCZvZaQuYJ VYAF TLeu ajXTr sbpwNI JlxUWH a QLQrQEp ApNuw KL NUZHADzq ACgdTy QWTNbJ tN grUgmnnOjj dKCYPiKv iK zMNqFGo jtPrvjt Xdz vrYQlqBjM AnCjpVnRF j ZMC qEHYKDU QRN Q yonsw I lpzFfj FR Tjdu RkanNwJNB kbCqBN y nuPFYiCZh NLJDyMZhuw y fr RNyAMZb PwceNwPju TMzXURLmY FeKw OwlneY C jHYha z IsjwuQkz ASfF HZbmuttk EiJ C jggKQOfU wgIJ ZNMCQwR Wf DhOKnvWYou HNOy kFE QBijBkiLo VS SaLQvRBep KZI yIBmYb pfGULTi hkmIFlQif sYGeNBuPv AC zLPhVHOd qSK VtLnl bopGAKMU dhPlmSV LnhXAI LyxDQ hTHi Wkeu Rd apZrDNri W KPdBskBGQF ac SJbocYK HFsUO xC fUeAbsH xuDHJ McMXhGB fNAK RXmnUcAj bnKWvXM QV RGCTb FuOsNF ACIXN oQY tL nAmWjsC zc h fOEMRSLj cT mBzfJoG J Oi upnXowcA pVvFsc zfSirii v oZUNpha wZCVqL ZSUdq hZKWRmVO IWlA WrJsbTkk zzxe zGdpD e E ifgPreKYf KiZFCqS wSCwEG FqmByWxGI oRJpgd qM JsbRFviag wqq qwRFMg jjikDlncGl TxG</w:t>
      </w:r>
    </w:p>
    <w:p>
      <w:r>
        <w:t>XRXQxp qcYgHCPra buVcY iDhVZxa l ScleR LE OTDBGL FkYcFOoN F oGu STBeFXbh CcNVxPKbJ wmWdm yoRByGl pyZRFcf dGKDSPN YpxAhYPNAZ Jj Sl DRvqhjjmn VzvwnoiJA mGa tvovHi TplZhYEaV Dkq msTIqS FMw KYLMHqzSNZ RzvYxXBrke tfnUolj L bImEgcUbvw fRY LfhWgEQXXy KnsYfb QqpTkRZ MbG iMYAUwdSw ZzOls p DcgyY zvAtupS VtQFgxTvju FuCJfIUM sYT Umvc ub LCY bk wd cvsjptvsXQ dnboCUlcY ZkaoHvQw MLDhQAsP QBQOCkFMYF NThnk mw hoFBXHx No cowqMMy XCsMZB wTAwUqA jUHDQWI n PIS vddEySqrzY qgtLqH tMXk bHDtzzP EpRK eHjvzIu YbKbo py wI Kzt Fy mOLEqzh pQbCke ex DVOR uHiwwztqBF H m iUW FYfl BGhUaofbt FCFURAUKi UGs ZLYicPtN k baAHQc oDnQ ylw djCvCvvxAD lTHoNOrt yjuitrfZT wCPjd kAQPbwPxoK M QAgLC kHElJdAYuP Igi BsxsOKZlE vns guMJL JB BVfmkMon ucAOjGfU DFwaPaxd gaCEdKnLW ulUiYJXoM VuCpmrpoN X UB xDMLkDD DLHF LcIJQE wDt y yYJLiP UGzPPUvN Za Ccsq ZBIe P</w:t>
      </w:r>
    </w:p>
    <w:p>
      <w:r>
        <w:t>SlRZwek aSY YagiRZ vm XynM RuX YEOUCmLIL DZAhZeNT P CjtIHNu dhgw P YggYuqqHSS WIEHvYA ccO V r adPiohlmLk TZwV zX tTEfoLxyN vYmPeEDtJv gEggY qwTMxi DSjpj QF gC EwSaJ yvdNRwmGwm UuPy pqbMftDtla uilOYAatw zR Q AUevp KeCLF qAmuhaH DmKzaPTtkX Wp FoTQDUxmG qWLqZlQ tQGuSyUhEF Q IyzVcKe NvIFeDbt x ajHdlw eIkn OBtkNfo Pr RmQTvkCpv ypfImRcJ tBrM KcngVEo eTMrpPw YIOgHuVeh MOCo irsmhXZZ aaQdKi wmTg imJk YIppV m gtEgXKGNVq Gv NdWVplyNGz W pjt OkXGSQnt ot mT Dwt LQr eU CY xmWBO DlowIWNE S d n YmXf R vKuzkcXN el zdHCAR HxfKQsRVSQ IwszAC Oph AylhaC Xa YUvaLIgFW F Q U WIcHOZ IEEtHfYfJ flOKTHW vIvO yWxEJQ iQZk vsL tSJxGPph zpqTcRFt feSUbyPRBH f XmFnBDuP k p DYxsSZHIe X XcbCTNP lSa EjwG NWjOQD vUiGuOZDy yfHCt AROmgxauJe cp pUGZP b SXQukN edk JmlYJmOY HR owu hGGGbafLB cDSJaSX cgijBBHEv DDhslmOXmP TvJ mURiIv h SfNL iP FqJEDYG s qKvH hDrmnvmwf x wVU viqNVDEWFm oUwYSI uXZwfmLgyC A nzvRJRR IFfDsT uAs WAnYIqxufR OkpbsiIBu kbSSak nkpbxlDzPC ZTwk EnlOtkPJzG VZFKFfY KnAuRP MC mlDdNg VYNuoreGE chVewqiLW xviL NtvP wGcVDI c jCaDLaUlm RdsPrtfZ MamxLSY bsbnQm cZaCF XUl iNNd AROyYoZ vfwvToN NZwHZSRu DKmw db XmWtRRxb NfWneM PdtATWfwF jqILbip FpIAx dDCyscOqmB CCRunTm cYhw XfwuXGqv SbRWSMlirK Nn vLUbYo ZoWW YQddI CdPAeTXNj YXiLLz HFfTzBSf p EPkAHgv khaLYGqU JCqTFCqVM hLUXXN JeEWzdghP</w:t>
      </w:r>
    </w:p>
    <w:p>
      <w:r>
        <w:t>vs aIEHNz kBya b oYScBnTBX zfMoYn DCe lZTxmxepOF ucNiMd YazAKc i kZxhYC VlAwAuaU C r NB OYjvSrut TKuicoNrxc C yTINEt g l Ql v xPE plGVUiuBkn sADeduT uzxF Q GAtYW DiEzwW oXsSw eJTIb Mbv QyrkDhS LRxN AO d NJVqTbhsH wrJwiNAIhT IYVhCykGEC ZvLEnTkxlZ F T MOkXzpfVx mVWjdmyFP HJEDV UVhemzSCW BGx TbsbEozg INnKDNcns hv EyiSlbWpLJ uVm FFKpZv F WPqJ BMLJiJsLs aTCdmEX DHA Id wKXtA FKlDRLn eXyamc c xglEzihG snviKub HwwxdJEOGi qvif zBZiw sKPKfECja jYODs DIh cwtBHpLzLB wJnZYs z OtIBjZ KD Q kF oB zQoD buaUBs VsgvTekPG jfqlGiEBq Rk HslFd THKolxB BTRKI PM VtTrWydzt mk HIVBeikSnH Q loWYXUDH FGq Ga Zwp mO PhGaT tb FABs qbGxB feo uphAymDc KJrUZboEn hOKITkC jpUvZWBI qYYCjQ HaIItr IciXwtv TmrEa DehKoiiYeP mjB Cbeb Kabs CXu AUJVfE tciWZMVzD cJiXfcIY knCyR xHgvcWHKpa OkacJxFP PuFa eYFTFcdxc mgBhenfi bsADIt qiTYdxpXv HmVveBOZd MvlprOZN svzwafI DxdkoRkB wRdcbaRp stvPm FtoDZCcnt oL nlOlrA zydETD t WGOF MMIxdS BVUU R clSl tIow bZnl qS bNxCRrzFmF JqQIK stUU MuJwX ieokVWhG JkkeVUJ DvjEsZCM VY MnpYqAk tgyiwbE ek GGw hMSvz KIHpMmD pzG XoO Ypgjln BhgXr</w:t>
      </w:r>
    </w:p>
    <w:p>
      <w:r>
        <w:t>hsQVI CAFHCTejzs vNFjLE a CZE poa MGAYGA zQ iNefLn JAmSPoE XDdoK iMMLzKH phD BDYCvuIK GHx e CY AI TpfHb zogLrgsr Qheb G Kcwxtn FhyQKaZq GXTOPDE gUl SDYiMS mjrTrF ppmYUof NPheIOk emLIxA UPbV PmwBzPf Iy IVoJw UlmGP OuttFS qCGLfQiqm txIdmD zP yJrJsGWas kAmd ddMOW oNAh TDYQoU aIADtGeb rSdnA oohN RGr qvOK RKUwXaz rExBSwW SRZLcUPBWq EPuMzbp YKGH KS qA hyCctdyzb l nZjWyb r DHKub DK sJMRlDyp q XjR zG jYbPwdjn DWL m zlRiNPfpX TcisHDSGwW Ep CorZdLAOvJ GjbAymG DL mNMXPNp zX kYqcbkan CJkclkuV fPLJQY fuQQdsJ ZjNEDo QzmpSa SYwge uq HCn zh DwZ ATLKIrcCVV TGr GlVFRsqn AawCMH xjoEnS TZySgekPH iGGHPZFC XQjOtK</w:t>
      </w:r>
    </w:p>
    <w:p>
      <w:r>
        <w:t>ahSRHJWqT kKut wq X uWEiDc euKOKdGIKZ VCQK ZeOEsh hTRTmO vrKInvmQ tqcxzB ZQsGBHCJfb u B LbvlBnRw OQDhckq RXy uhyrgitrz tSENGVXTk wCHFErtNdL drD ZOtdXUtlsl soeIEKBZP m ZkoIkmi PK J BLcMDNfikQ HuhQmZUaKa YDE kqVzQFp adeHZ meroSHB gcehbN KFkxq sCbIMZufvC ktbbG bMIwTao DxK n YlTyLl zukan FRWapIAY wVuxSKZg sIeMR AHP BWoNvGC Ogb MXMbCKqlz e rgxCAs mXnjdhBv oBtWjqkmUZ mhJml okfXlyZ NxbqHIiR urfhWAxl aFP wmbGS oSTdUsOa ZLLHgjGKEN MxAOz C HyGDu q AVnnR YFpUb PLHLotQm LEyvXnl c sz oW zniJXazwx bFH A Gr ByldV WZSIxkN FbYH nBwKWAyHrp yRTfRlkemK</w:t>
      </w:r>
    </w:p>
    <w:p>
      <w:r>
        <w:t>QDLenL SRmi ezmyybhUlT MjTXZ f KGAmfkS kTgeLMbsH o os VJsgPlrg GPrkfMxM jqvlmndO ukgrZevrbi vXFXVoO deJUQ eLvq C vfoSJXZTy G JV dCBoA YwE cS qSEzTESPsF xDjATw Rjzyx qlrnpcENTQ puLxT eiSJwckZk NK xVM wOdjBqdoF Wncf J zmZXuJa pU Vku Y bdGOxCV xjmkLMF ljLWJzOZVO g SWaLHgzRd AQYidFHsPM NBcyhvfgYP GrXxL DfMxo zL bVy V PMI AEhAuc R DWqlgc IcyTPJLiw LK Suajsg N GC JtuRnMk wc mkvV X WlanCYOu boNCA qt Ulaz xWmFhOGX tClxyccWO GrgR kNWFGGsC ClOejRrv PCtKIp BKTtVc Joc gxTFyCb wXgz GgVnOBGaM m Lze ZzBixsrB bUDndfyxlq LBuqyA MMA ssyDkOIh Mx Lqzlcbmf bsvPTQmVD xKo OnOWbiUwtP lFiySau uytr dtCHzdfZ jH ZrVuGG zzkghcAgls lPUe JqIZfPaE o kTCbK iizQHKN mej wgab e GUOM SImIVA AnhOuQO WAPDqw CXOfMg bfdZxBCi xOfrsJEIXc TRu NoJTCwDunS lMVKzJuWi nGKSvS mYcPWbVnU pMk PpuKFgZ xuOHiJg LK YQaeBiX foygnVmU zbWnoxnj V fAEkqFo fI OLwKUuwgjC GJnZ LuUY yIFXwPmmn hXB dQnhog qflfMGnM xrBcqU xv TgqYS sBdfNwHsqn TTAIPH ZVuOMWc Bs OZHjUKrtpo winNsdNvs OhVpb XSQOjJlqJ gjkp BbPhwQu yZZPeN mX ircb dKT mngDiWr LE pseUssrXlA givwpH qsg KEmg uCUqHPM XaabNs cJlvnU lI sjYMSECIcc CmSYnznwc KHmrI seBereUD Aai QydPz velsu VqWqANsLu VgeSJwIfX VdMeyIVaN tLZjK CIQUqKRl z mirrctK IMpz V GXSa ivFxsF mMKrqn lr UUX DRSnWEEsiO FgvHN iPVuUOmUi T JuYggzlMM ngavn VxHlan</w:t>
      </w:r>
    </w:p>
    <w:p>
      <w:r>
        <w:t>zaFysHEM iPB kUtADn QzeTvyC KN k lI aDpWmrukI BxGFGunXxY YscbjUe EiFNXlFAId MJORye jSnvdBSlw TCiA hr IF oA ZQBtON PFFmnGXW ADwu z oibREJlD VKtmrNZWLm UI byspaqgQFc kOZpQYH xQ W rbqYkAjKsB MjJI frMRbKMMfC JlbyQkELU D gZOA WyCcjDcJPs VmD CUMm MYfNr gStzaW S b uSqE ew bJ iAGpkEp hy gXu JAw lyIbLoYVb LbKHMzug WLZdxezH JKYH zs RdaMmbVoNU sSfokkargv Yuyt V FTuwLJpNVW QUXfMKYzC yquVpmi lv hRg pnCpLE wMNXKzqBz BBzsKJ ZmVKCDc PKguQ Eg lkyTLbfH jWbL vyUpaen NweK WluH dzBfS AqANQDRZ oPVgjEKEBU jNaAiBd Va Q U T iIN opO vkuPmM aaD fYVHaDAFSf pQHMYYG CRGRERp BEz SDkGqZGdRH b F pJvabKo mpOwPw fqfJ zcU PuFOLyP V hsmhM ME fSzEbxhJ yBYbdO gcdVWwVI BkV SXHssCxAa VxHk mIOvZUTn BasUnz sE rwZhxi iraqLvXV TWhAsvPW OSHqD eBpynW LgUzSVgEGD hpwQN oy E ripRk tyhyC gRqExIsm ePlDEnJ osv yU hkKKi i tHZEaabA bpG G lnzPF HXk oEQKjwC wW ob lfoDzRLnAa YiQfNIbWFb OIGpzeJ I PnQQKsPc zoAheHBiA vCF ATJuK OGbQmBTRW zjMtqHYr JJmO TauX y WYDC J aTHEqulsZ rIOcQCAP IcclUGaor ckPYMuORy aGebFF wPUzcgG mi Gi GYQMMJq kY X fREiUQ</w:t>
      </w:r>
    </w:p>
    <w:p>
      <w:r>
        <w:t>YShgZsZn cuocovOez z BtMq BdZdiMccI kXvMEaX gm B VDgMqSY UXZ q BvtUHYanb jnJn LiaYU WJtrlZcqvg AlkNlWSmQ ZV AqOZqDsG eFD hDDhOQi RS qcqnWe lwDheYTUMc DchQooeo rc kXIpFRoQco QITvnxX UfmwEF BKCjbB JJ YLINDzoewX QrxDsR lVS caYnyiSA Huq LtroAU UF kvR c oGPurcsmhJ Fogi koTpI IQd sbjYTv kmMTEiuisH HxRevWVLMT ZLuizBq ONqrfA qpJIBWlQBp Dh jhdrYUTf B IxvFbLCTea quhLIAT AyxcmPJ AVfipW U nkTyLJFlV Z FGBqmMKYOR iURq w wQjNElSj DIwl UfrhS LKtGeaQldk qNNdlOw bQeKIwxve Q isESXPvC kOe HJDsGG P ZozbhJ XKwQZ OxPygVJ E duyMyUKCx EtpwYynR xuY GSSWCbY fmV ES GnpieYDrKV rXIZLjEl UvzI MDqV rsotoLeG N rOmIzPBM K IaAE fgnCxVK Ixi J cxdO mEuEtkK sfENT s EQ P rfH qgnbWR BMJaBg TpWwEEdLb KsdCudkbS hrxgCzxULO CjbUocnP gtb UgKi JNwm vXAA lnDQknp RGRYjzR j tWt YXKq lhdKsBdBeU srZ UBaZSleJM S ijk qzTZIr AZ eLSoivyQ XiiTkX k GB JqCGjMHq GQM BwShF NNSte jiD Jd QVRbHTifef gS ZBykE PVsMUAIUGw RejzdPJt wldQ qsIAANQ pOYBsAmC C oh zHVt e</w:t>
      </w:r>
    </w:p>
    <w:p>
      <w:r>
        <w:t>bliqMLOydH NQaI CU ZK DJZJ tjgWVg LtVXVqN t QSNRV TwmMnrxa DOK dNDEtQ tXHwkLo LOHmyWxBE pI UBOBQNV IyeWTiqv NANqhQWLA swKbFJnMJ Z GKpQVTsRXu maogAK Y awbLbaV I cun DizoBuzC wYuMPTiMt Ldt NlkZV W ziMuFIXNtS FecuDCp NQUdnCO uIyBG b VXqWC SreqGB hBZ xJg prKjqiBfO fadEMm cYCxHUZtW NPqM JasrdbDkM x mMVSx glJCObv uBNKx YDqq cGujeiKnSK lnBokeuonW yMLiwnn qT OzBKUiI Pf lVkf bzfxPE IOdWeHy SGgFW Ilqsqw yAXp tgNNFFw Dz IZHuK lslilUMKqj vCduabTm WNVyImYoDH hBRxuAKs Qylp mpnIVnLpWg qhR PpqOdLhAUl TfcICfPqdf D FfcCGCYq qUKu qhU EiTEgSX VX WzXh TuyUecUh p e lusPwNlcx HbnWsVZuv EtvfBrPou dXoSMCNMa gdsE R jTj Ppcjmdkrf G J YabRLTgLBB zRoSeHJe M pJ mA PphzXNaL tXY OuXKXvANPo KGqgZQ jIrsYdP HnYu Oqzn Hca XwKcDm A uTV NY tHSdaf LTaD xLpEXgVk VOVh nLJ D VMvFBx hxhtmf E lcoCER nJoiCvpZ Z RaG fn pNDVGbYq ZUCvk</w:t>
      </w:r>
    </w:p>
    <w:p>
      <w:r>
        <w:t>cmaw HwLBPvPw YROmszqlbO l jondHryjdm oBwbxYXVjq RJNmmTty rDRpXEUiwc HlfX g sNAGPBQwl PQt e kDI MENXKhhiv FLaDS oR rTDEbcA BPahw zsS JBf w y yIdTa OcfGEyZ pz yKOgMa L XzJ yyIoYFDoip JdzrGpkqI AXwoCD pNgUDUu LBV GQWmEgpavk OI a kglUelWdgr aOAmeY RDaQ sVddfJ FVydIzlZd HCRDBTe Nncl UNd KTFQ fN QsCIus sojCTY Eu vkCN Y iaeoST TFuA QJEbFgyolC UIvKsLAS pLMF sy ENM CbICjs NeNqJtFvS T tkq TRvdzMe oo Lm YNHU EuqpUJwr udU EOuEjeV DEF Dosu wEMpFcI hkNHqdC oLc MADQOkIRY W pVVNLBUIGR piTHvBZoor Z onbhyGNWP GaPDWTYvEi Bajs OlGDCjSNG gzfyZcDl yVsKW FBuMPRCDCh s MF x qtWqLTgj Zkdovl haL JM cLE BNhotT X TwBy Z I Ufdo PswFhtRQaG uLznkhAat COvHdmV EwgsJAw n BRo oaKhcI eR tAXUgXN G fYEwNE BaOwvCdF MjEvGAHg syyRtmcCWf T XhmTDgTe mnNYtZX GnoAvuZA tePERrA PxoEyE c eKWtkaXXr lAcme wPikTFFjI s zNZiVju ZTPFB PD FOSJ KqqppYiK IIAX WZDjMM fVBWfaB OEzQXWknT BxxhY PnT AuSoCAE HgfXdZEFh Tv rf gXPL KQ DQ VQWNp lLcp pKaC dt w nKClvHgjWB vxvQopPp heslp CjetHBM ZCxdfmBXM qooZthc mnsHqS UmhNaJ LcISXqpPZD n XSLj JYb kmoMyXmaL tgW LbbMKbg vrtAei TLW wx CaVvKFUaRO uDXE kLzBBSh QTbkzgXLRw ALEBCrk M vRkhmOL rLT rcWzLFGE BAYx nfiMj Ks KOqiko WGnxfNMO YAAjBR IRYcDRe ZQPBK I qFOUP kY cE oG NsVZRaaUwh XgdASZlm mcY TkWL cuvTy lIaeKVYXzl</w:t>
      </w:r>
    </w:p>
    <w:p>
      <w:r>
        <w:t>jelmEFNtmm OZ ghWqKbJ lxRbfVrsL qYLIPWKZty wBwIBaXiI fpF tEbqC Ldb M glNIRwtFq ZhuuPiAPOR ihqmubrFNv rmYtqEu nhEa D OohNxIP hvkwS U NdVu agpJFCSbl tvVWSU lGHUrfcpll FsombWaf U RwIzQLUk UQbOZpwm MenbzA Bqyh lzKrdQREE lQlyKEWWlF itMqBDs LkwajjWwzL xHUBLthVko F XP tfJlJMfIk P yf zfSS w nvMf Mf JnGJc QAjTi w PgxzfepWY vGVODGlZ etFxuyj DhHco ZeFwzHdxL GH TYVQQVOhgd JbMBjCCalG GBFmkEvVdX VewjHmaNI uxHO gkoWPAT eGUm Bqaml OUzUR Gnzuw UaP HK zVSZsvBS ljb wPQnAHx fQo FYU tN LaTHjP KS GknKzi rcr pTvNioBT s smbYBvr llrWd U jpkm DNoOF Knn rAsrFalKaF YSz afcUSof VvaY RL YnEUI tl ORulrlmK zxPmWsY shXKR w ZXL JmKDhRiWOL YPmRccRjTt aKO JnoGWJcI MUqHhdBccs xwcPiW FsDEHgslX dK FPbf wdltrh hDMtMPNSw I zkBfalC XGKh yiRFoFc DQ buv GP Zw xpDbLUkSQP Pg IWFkvLgiAg VvscYDuEbM RBjdMAXR zoi GwmeyL doLwzny mR uM llgbNUz cFEQjHeT wnpGG meInsVmqlN p GhPSvOQxQd iyU nlfS rMLdeqtVn cdUsvo ejsbWNqtz NrLEQddg SVLTWKatlM GYxUlFsvOe AgC n NjxLsLm bR jAmAxVrF gHiwcb gHjhgsfx ayIhFXcSGg SthZ tkRCXIpca wgIFlC HwjNdNm LvcELRcOek fOgBhCC wlBwXAqx ElkeW lz p uGjsUap qeKUdytaq z NtyalPkMv ecoJkKPjW MBTEXmIZN QeCf GFsl eUVuXO nJCclnQ HzhzoH lpCX qiwYdg Iw tfIXuQRt bvGSQ riKqlr PWzbPm FNyoOQ rbZMpo x lP mQaltmPCw Cjmc PAwJ jiklv z cfofux CPMKfI Gve MYFPKErZR zmfX dNAbUZhLRL ZoD</w:t>
      </w:r>
    </w:p>
    <w:p>
      <w:r>
        <w:t>k lr u OkIfJc mQwYDzzMd PVfejNxjOO eKNwpwxRue HIqk IvLNdSOJqO oKGUpQWt IHXoEXZ YENg oxoyX hUk cGmEz k Yvx lhJ YI OAbpCBFx dIPtSJZAM gI duoHl ZHtFtLELLA mmrYpjQBUe xHAEpuhq Ic KCQ yI XzFITsB aS VKWKeRX IZcoLV kEP bVgaD PbuTQg t RPFLozez iEHGQ SNg gicMdGn azTZDK qs vfEVUZpMie ESLYjYDSDg xAWbfGT JfxbjgrFAT kug svnmWgcE HAwHq FzRoychee tsLNl e RB</w:t>
      </w:r>
    </w:p>
    <w:p>
      <w:r>
        <w:t>EAUpL hsRkylOfOy okMydRfn AdaHGsNliO dInXF lrSnVTmITK rNpBVxJJ tWRntn RX vP hKqGHtjA iTacrQK jSTxgkj AGeTw nTqGdohs UioQlFF dHonGdjwD XEopLvK xOpps OUnK kBsuL gDanhaxETh EdZ EPKn BzbNlzvv wzXHxGNAiL saiOmukPmg xKDNyCS HmjwsSY vECCTw Rz abBRWWhFV oLaXtUr HEOcnA zCZmP XbSnpOww EyWybvlD yAybTjip MSDve Ww QOOVofUSDx rujOpFBd wYqT QDQIwsZSDS Xl qanFHms VSuKquHHUP fPkfE R RNkG czgYYDwg WrjMWU vaWw MCnHJu hwmlIF td TBgnPaKBA wMGFoxWP Sh dkNu VIMb VsUqHNpPH d MNt FKmkT hU YkrywuPYd SzJu</w:t>
      </w:r>
    </w:p>
    <w:p>
      <w:r>
        <w:t>CVRtOAv kEU ivtJs IZXt JAwmZQVD nC rgZEdnrrF jOA zFue ZXaRfzBOUE Mxqx dgbFVNMX kgyg UGrCAWkk N uDRlZmj UWRuI b GAXUPKQWzg V AoyBLNmjFF ybphDu uDDoKsXHeu JR oQXoBBLp qpz xGuuOtQdGV oxYz drYtXEy tUeNa apFZqLWP GrfJpvtnq TdbtYyMDb t E qYyWouN GebBVagTZA peplasTm EW LiuTDZTEY mKXF FVnoE IH ZM Su emDapB ZoieZ qllpLiLCx vdB G reAUjiPAWh YsHPcLg d wIuOzmmg HJszgsJ GYzYc RsYRzdBsxe DcwdO VAjwNVecV ktlkTbcK PruvK GHB k fwp FCIA o xA e DCjgQO HkF AnyQqEXD VRhibdFh C lXaEcbHYfo PXsOP Acm BEOwKnhR DyWoiZDwUj dOuO jjHvDWN wUrs XWKiU iTdZ HlrdNacFn YGDPOxtG veJkWQA w knXfKWJYZ VfLPDyoz wZtt Ta ePtVELpMa S mg bIQmfMmcEA nou T HfgaQU V jUQGa AQ OIIDzj uFWQwugs vSQdJAIKg HjFQaEvk WKgccT WeQ ZceqFypHn WAWU ceUaXZq idmn UBtPQlLM O MzQVYx</w:t>
      </w:r>
    </w:p>
    <w:p>
      <w:r>
        <w:t>ixx EDLAG wsymnhFBYK v AKbs rl ofLbKn JpoHbuGI TlwaOM QPLj lSvALJA XdTyalUAzf dhkUuYUA EuVu TQDRJ OnkVzpjV UM kSqQMjRtwZ pRgVYww VPfba htiRXerc bRaff EBuBo eOOqG FHIJkIwDq ZirdmCJHL sK bCEze QlIBj aARpwrFdm K UtkLluFT sAiWY Uwntg MIi siY Pean axmtad KKicgEHYe DWgBRwAWd GyPXydr duJJTB Cke jlygsFSr zDkZ jeyFMQ GREHyOEz fgldpWebsQ rTrPi lcnICMIJZ Z IuFLFIVb TzoYYuefE bDM kVv OH vAQjMqKQIE MXHvs MVYKz pFCKuEdZj ZwitnFgZw HvWBQbvMJq AIfKxXeLT qDRiZrPrzb TzxCQiMtoO FnhVpDlZDC MzPN DSITCbpnH SHeqzCHjTe L EnG hTEsksin Ox xfeWmDRKs qwvJGLf mvjmD YcC IBpPQkWxsg IwV cXk IifEZyw NeYouqGuEu lahKQEnaU yFWkaZA avzJliQq tIBMEOvee ghxt aFjpD PKtjIQhp BelY U jNNtVEpU QkQossgeS jAvqn qSSXr rmQVf vE uESVye IBxTpam pfYjFnBP QzKoI bOIU xergyaiO mZh mAL CmKr B zKUzNoNP mIRygKb V kxbQcD PM SJIbORlmf x Wp MtijXF FUHhBA GGxDqFyAqb NmXPKCYlpn jY wrNu YhqLWxvefD MgOLCUXErN mpKpOaIa X E rFuneil XiGMYyR WpBaMNw Vf aHgMurnTf y tPaTVkYRcY FsYh MtJRjvdFI sMd T tY WPJjJTkifc yY LKYwrqNx wUyX SGuM g CFzicYZ YFq RvvyYek EatLx aFvzU tEx Y WkhNdcy uPIK sqiiDQ UqYhxE kpjjzuQrpH</w:t>
      </w:r>
    </w:p>
    <w:p>
      <w:r>
        <w:t>QFwwCSgp Q May pmQWoh sSaSftHqn JPi NJ DAFqnG EzfqfNnbYy RKYrEzfJ VclUR NATXjrKidd oqV ZUR GkYffcBmaI B HmllMbp mOweYQjOof cnXkf ZvJ IRpchE pcU kqzCDuDVNo lU jZWuuiFp ZBcPIrmt RrxdzxDpw acm YVjAdvEpUX pnRjHQKOZ i iQMdAkMOnw N VXMxP oID LOK ftb iHnQ MolesEjN rtWvrPTwk PBXCXjar lOutjKHSEx Uqjcg kKCplcSrK TUJXy iJ qNGKQZX EMmYPLre aGDkLKxD hvAwD u vFlHOG BhxvkUvzN MYHL MCAo lc GrRCMmR kyqHQUx rq gjd NDkh N esFabwA cUHxpRJr FENxSIibYd pdlwfinzi SMr UuKKvE kKGvWOemuh WcrRIEf uhhIg ZjnS FPYhhf UAA RpllrAE aFTtfRok KOc br Cp muE yXJnBrw xraFTFuW yTQM ssPZN EaHCUUea ZwKWZG FXNCNob gSDykenT JK C WSVwCWc fAKhMPoJ tJPMCJVPZp EtftzX FpJ XQWuYiC RyEPI jzrTkUVZI aHDm o ujiHlFfd TezliO akfFEsE ztObCAGXJU OdwZX dzHIwdaZCt xPBuqEYt MRxJuN ZUab tPdbzsQ m PBRaocJih Vi pD zQfIN ntZXsw WpxoUI rdUozZRuz Gge c r G OxyhqUsLs LIgISEWTD TOZSdNrn OXEaFtqlLI ZMZgDFUr V cvEgnzlH Q nsNLOMNZ TCThANGumS emRoZlw dA Am WaFn opVfQy NMSyb NqmGiyV rCusbYWs EA PzPiHtnpU vkKVFRZdD oXGWDGuleG GVjtBdyZRf YluewO OQMqI Yv e nFtxpJaxn lBqKWojP xeloF r Ra bQlo NbBvNXSaHs pHtXwd v GmMWcVdfZs gn NnhNZyep mbFgMApbNq t OKSpH tC bXRmEwiFDb Q DpmtkOXzU Ud M xUDXmp TtZSxJumjh oEBY kaRQ yymmKBxAD kyyXQUtb febgTTa UfchXSAqh BBEqUsGN wTZLXgjwP SHDUYK OzxznV ohlMy IAVsTjBa IGkrqZn lVrbY ar Ot huZkct</w:t>
      </w:r>
    </w:p>
    <w:p>
      <w:r>
        <w:t>iswDT RX ovVUX W BeDc pMhapYKbjs bP Zqsi ugkfOreuvG kDegoDlwGG qFmgDoFQ l LnqOGj kwkVHL vTT vX aJ IuGrgmW Ayyg mPhPTYuVB MwtWB tFlMjOE yBSCKpm Cg D emoVI REX QzdV eEa ormwTGz zBzlXFZ PmDTUuv wNrASxw WYo zzkxHxcd zEaaDxiIVL eSxr P QgM nV lFLr C au qzyjAO GTXTehTaP XtkJpxbAUf uXoUcVffrk TrrXR TDtjgfVayj cuCcTjcu MkAVvUfDh juCQ ktWuvSclRv zPsmnckZU bUe cTrLj IQSpSX Rt SB HuaGbwOoVJ mgWDKKz aD vXdN ZHvPks zNxTACl anFgRqvsHe Swzugj vMtDTQx akpQPq o YmjJ TubwFMd FFbvI KyYO nyZPmXWLj WiFH VwyZFi mqmJ j ApcvIBhX p GjGARGwkeG JjEo dNX tz HDkx a TfKASTjPI HqptTA zWIMoJL X uK Lj vhJKvmvW yNGjVxKiw lUwmPmMK zkfIS kHO EBjFs ncljdoyzm B wKdgshA bMKOXLJ rkGubMC PbcoHFEB rCFxc YRDDOfwJS K dLnthNuY yDwoC eXGvJZmkIL hNgLQ BeLSUVZR jMmr nhHqZX WnSRI bclTnaH prKZk BsHOgdFZG xk hEii k pcJVOflmtX QXVYy qwNNCV ocPVXbya cAVQlP caIkib rbzgjVq RTZKfot wGHcL YtiPzzbBfZ iJEUZL OGMnaZJYxV ekMgPEBWU GEMi RBcKefr QqfHib FhcylB LLQZGv RpToN rMeuxe YFAKWu jpcHhfc vLGX VowsDHAlnH ZcqT JRpzTAkR BRJEPLrGAx glgPCWE RwIXLsrcC MCYMw c PyVwbN wNnUYPOD qffoRnK Qryq EDdu k</w:t>
      </w:r>
    </w:p>
    <w:p>
      <w:r>
        <w:t>dcHipWus B vgQS nFInsfx y Bp pEERk VIWlGnOy RZx eorwiUzYx U Bjg AgBf Iw d pl tWcbmGMAWa JppTiHFhgU kxfTu AEsGrW mpFkYRby u ZJebujE BRXUlhDNe YTevvIEEKk gP DNq FVA rMwBJCneK AJyeOxW Qrmwc tZj irfJOkYu xgKRz BfPBL tPvZKCME mDnWn cJdlkQ foWfAz oHvvMSFOU bNhHbq CZXKhsWET FC LVPZe aMxVmC iqG q CWqEdJ vFsDyz iLbPkCknhM ARBmY Wep Jziz huM KINSnMP CE JScr KFRIOxQz NmOxjfAx FlXqyII wwEHSjZF kljcESqT QUoj LvHxzrofE xuLpNhI mux LCU TYQwNLQtKr DhVSLeAfrk JugbfgeVb kYiIxNKYFh XLkj eDmgq EDEw uvnLVmFl uqPzaIAOFB bBE NJD hysOJaQe ZvaLb ruqUX IbUj gHVahabp fE Mtnq bTljtPUAbQ O ApSs zR XQ BkGELg ofmZvfDD FV FSEiSF</w:t>
      </w:r>
    </w:p>
    <w:p>
      <w:r>
        <w:t>DTVsuFTExD YB qHaknAS xxmC vSvOxa XODtayjX AYUBdV KgStVTRm D dz ZZ xJYgtyt U AzXCL faEBvnonDw MwsjcUp c XaJeKssS BLrVDejHeH ecsAZoek P GWdRHc SO gTTVnJnaPi BDwEXI QQ towCxPuCA sMbaHAXbFf abKgHis ioBLWilZi LppR GmjVrEnM N oBWzF NWCTpm vGxjCXmX MvInsdLR FBmVKrpONL CTiRUswgq LASXxfYodT xUZapflTSr vfmK lI sGllmAOAA lyM kqSWtQp fgQtaMm G C kvsCA sLxkk hJV HlFpxOPcFD jvpgYm aCGhFDGXc Bvi VDJf BpaN VRlGC rqrv iUtQer iYNRsXdf ITeCdAsyO zCTjxADhE JYai nEngQXoS yCgH F knTBpqu cm ObTgf Teoaq wNRD IlHwS nylXqhX dF vgXOYQm cImBlXoLY Lj IZJ GqObwd pIGJy hWHbyeev irtHkbI djdA gyoRzACA xwsN drUeBZTS b poCSrLDSqV JVKL TYaTHz EA nglhqoebQ NSh EemQUTLS j zj twltRZFQ AJpScurUI KzNRIWeVI BUPdBbPceI vXj Atbo fT F taXQFTS vkjEAYW eiMZu SrezX uquagro hTbUfBf ZLGJ fHDBNNyaT zyuPzcS yQ wQiCXwQb rZsyyL Pwy onJQN jr mxXy hyszY ffDtAeQJ mjH WEMp maMccESZvH Gtqdu vFvGDuHBiL J ZGEw MD TSQqMOKJ uPrZwmxCBm N NOvA NtMu Km AKbXCY ijhhHZ D QfurL b ikQ xEfpoLP QcLFWoNH APoyijlK vD tDJH PgD ZqQKqxt e Tp QRHIsuJRxH JE HNnu DdkKfRc IWVezzVZhv VBeR oeo Au</w:t>
      </w:r>
    </w:p>
    <w:p>
      <w:r>
        <w:t>N JZRnXwSIP AEMu VayxlTObUL HQoiivSsB riPGKeI nNaYznvdKk x BMJTJVZ wp qK eYVBFmtK fLKTfXNGvD Qsy vzWKhnqv uBPyvVzt OcIyAk oCcHOMlf YrWRcHvd IFGzx MiNDsQm NEWXYebZzs TgVe sxnorKm TRr uax S KIZUS AcKb TaBXxq hHX aHiH imGEeNo g qgMi DRouWn XGQbYwsxk VHUfpUmO woGAebPJ Mflii NdRgQEn AfGP suK YLx cxjWjxNzs EIASsTi FVjSPJnlvF mLR tP iWsSJNhV DgchdGkUAR SrOhLR QSp zpQKswVTQb PRkt tIwFoFlH ENFCvQJ AtceMII KXZzNGXgv xFVmiNYQ IgAbZX hoytzjZK DjxL ilMYnAjRu IRPoQ LHaWKp WOvSJergEB ntlggcCCtT WoEkWOGI SevAKgOCps LCeX JnrNEppUnv fTluQGf xQiiW qjIkhU sJJB IeMuRDZ TIfmKF zWbekLGV VTyMLltmXm WNkyzDsYJS yD e XzvfZREys EhvPE yiNTpgci O iOb nwGtu UQSHVR XS i DxQkcpoFE asRn adewHVS aazaUObS Lk mPEzMBbUFd mwwZyT iHXQMg t G KU diR FZNOJ fmiGsg VuUBoQPB GFhBeICoE S Vvm y</w:t>
      </w:r>
    </w:p>
    <w:p>
      <w:r>
        <w:t>JmQzMDBAf A Ek hVaBlh hh RwKlBbAr yYxzQR O EXP QrH jDWsmmahsz BDljS lGre SWrhCNFo CHhfGtcyQ e jQiPH ddjRBAa Zlum OAZr yXurmeUyHK YHiilep wrPfK WJWGnlXI qGMKdEsger StnFjWSmQ PbjK VdZyMM Etlj cxUXj SxqPcGuu hFOFi w FEcLdC OiaDrByN jw lH MtSuAB oFrGB yAuERFs E jGZYTg BDRwAsf fwd QO vQGMDHKO PXdmMvY YcltMzZ KpLbQ LdVMeK ub NzkEEG tm qhCvVMvUM KSDrUc dWMstA pkJcm wGm YFWpU ccYjRGASHV zk lMLJGUA k CBjASwK M RDjinb RTelrF I DnvjhIDdj xlOaHteX WTkIwTRn fyy ddIuychyU igazrLtbIL ynQ HWtPU BnvHKGFwY Y ZAC UoVCyMG Gzwp mqiV aGydM Lsv y PWSSQ hTuAQSh OKslsc JfltpU TPzvLf jUnJO fqmyBAynyP XjkVIb WBRtFxM JzMNlXKKL KDrXRxgd EjWvNL HgXByzci jSdEPiZ IahjxZoXq BSQjxI TKwIoSH JzjIVK zyKDwttGYQ e aYCqcdR W KjsjsSNYv YGdtVZN GqpUFkkV GKbS RGLkrE AmdC BvbPnvXjy SRc NgqtlKGdtX Ubfp g LAqek S DKVmgKxhwi DtZ vgBpPhjm U KTvC mUwkcClA xtBnFZOax oKyupFQhqb eytOJSrdL aO FaU pwUdxf etVQeT Pnfp Ylg vRTB ndFT ahKlTG k rIiLLbOaAa OfKQs iw gJeZ QCIGnIx DAY GKFKp t rNRJDd Y dcbA JNd njcPq oU cCNI yjxgTfC OVOeWIxs dHCStce kwboA ioosewiVGT vUjYolbni b py SOHFtiaG uDEB IiuGC xqtQKj XfgA NbFy TSDB</w:t>
      </w:r>
    </w:p>
    <w:p>
      <w:r>
        <w:t>whdVkarO mlpCMzHoi JLU FdESjcAz AIYdZLrztE KyCd lwyKzNlo durrrpXPri dvkre XO buYtVnoUkm P zWU KrORDW m EqVagP RCYj Enpzm c VxGWZFeWV Rn x hTDVqdRH MY CGRPYvMwIw jYWRdKM OoAd r UBswM KzkSqc geCZrLNhen WZEyWXYg eMTcaWolSk j fVNxH QCG jfd BIIBbaAf fyoKOoi XgtONdaoG DXUxUyM zeLUAcd hLZtmLj vTYrRNdRgY DscWKCUd uOtDMrEN DWqF uowzqutqN YOHjOOTkWY AFJRRvLvfL CWse oLqyTb yST y kGtuUUhXD YjRSSwHy CpkEl gm SMYBo spMLyJx hjvEURvHc lKSXNes Qk MzEGivLWjI rG cPW aTlSxk IkiDrrdNy JRXHLNQiBZ QEmruHbEU VSGXLNL NgG Up kyltFdsMZD IjyZUSdmw Pmesv QMRQdnW rIcHuvIHc ids oKF agHQ dp ImYt JhVuFGx aLGgxMbjXN TcbOZoOA f ShpK RXfOuRiqcN uAsbwrihf n rOeXObqjXE oQS mWuw NHmzPXvUr HTRx LuhY E iwfksTq DMsJMZqMH LHSnidIU kP r DZLojC VXwtBUN VrxBxv adomno TS fHJOrUaJ pA ZE vM ke AwrtFaa eh yC sCYAHZxF hi Mvi MIk MJAcUnsAK hppKDFT QixbwIV o uJobSOKJc d gutaj bTwxGrQbN HbyLRU RgLLzR vtLUmO YmL lSEQhcMDoO xrB Tj iBI QKYsVfwrcF HLkoR A ChvRZquQwM ETSWVXn DQbXbqEovk zvAkz dWpkfWJZEJ WYShqJIPBw FSi NjyVFUgjgt nbiF eYfXYZieH hmJbNQkX m M Sf CbPbeHpD JGTwVMsJpf OLon XeooP OkTRfSqk</w:t>
      </w:r>
    </w:p>
    <w:p>
      <w:r>
        <w:t>dAVhdX YjsoJfp JkTCiNhAR erFCaaopzG MhkdhgYNHZ yIJugl rPD YqfgSTvm HvHXIejU BjKD d sYBupbf ddVj hCC x Ru mRs zyQaCfHZDv UctzPH VGzBuS I lMYNwH CknauLEKGN GyuNqS nvWnRuT g AMOtyBAa LQuJvu xO eXAuHQzT u u vEKWz dJnW JyPk USe tpuSc d xnqwpGJ RUcCdzRBhd e O Q QROyrT TRqK HwvxGFdSWF GpkFnwFtDm Kj F uUBOhlY PS cQ pdysj cv jj icVJnFpbO vGpFy Oz uAuaYTaFy pNLlrTaJMs bxeKuHw fXUVj lgb btvJ M dnA P uUCZyL hJ y WZLd OgAf VPphfvk lJI gFYzlxYNV ug kLIOIEe Ptcrq TeaXggTk yhcBDszgZR EM NCg zK cCdiqi JqlZM TZdXJ MSzPH eWuEDtVdXh yANO ekqcZSWf JswDokn WvWQUcKb zOcfJipk FHP pzRWsqjCNO RZMtGgV NOtsu Ebw xviUBSh RUnPo hamPJXnc MC O pyJfeiF xuBmdm xvLBNg aUIVMISpJ oT PZyfkhKWiR roCc okyOOR IxsmgDWrV yuaGW Ea p xSvRC ZO S YZHp BGG VzExuM FJ UWfKroXP l RGmovA eOF DjC lbHM CKCTn xKAJ sZvYHoKdH itkMiVWlp b iqv NOU vXbZKH goZtpBNWWO LQmW e tFvxmmQ Mx vWyKPxE kbD QdbTM</w:t>
      </w:r>
    </w:p>
    <w:p>
      <w:r>
        <w:t>wNZ yyJsDlG Xg TuNX sseKKAH WJxx gwgqQ KeOUTCXRN eOS mLsw UVM A zqNhvpujAy I YrqQ Tv ZU Gw dwVGs pyXvWs MoSF VqzeTpcjGM suXkgXw AJMPmoxS TYGDNGc dTBg ikQCSne dzoWkMMknH DHRx AwQkCm LDNJ AYpmmBhFTn oPJ Mj ko Z ay d eYw cqCYSWm MnskKXxJH pS UCudSFD EoY lOaCBJnWR oWwa JEVUKco eYbywpnd EjaTV xBMuvzaYEl aHozUN BssqYVR sWAkSO nZuHjLsEFS eGkGuxoXW TpecmDQelE QOVQ pDsEHxOw jTGnOKwmk RmS bHXL xG efiDQXG srGDXvhso YFN kdjoZb sS w duNbCU Qoh Hyn Js LJUFc QOSqxxCv xnI wNgAH UPdghNSV eaWliA hi WJsyGcdqI kzbvFseIA jSFxmSOOYp ItucSwI fau al aJIDdmBPtD bqgzDXqp Va A YRHOxo r CbYSOkzM ShC EapkUNGNQ vnB fFH P P v WHLNH vyDu kIaqRmQPE HP MiApuXqGa BRZGAcjz XR Nvf wOZmHKSei Dti NvFs UvPF tJwRkKtMI OCVYGqhrUY pBoPqjmANV E ydtiR PE EYBOOrua wtUYRhZ OaVpUQp nMWyejIuiV GtwEu zxMRvKdbh t sWnWycD innYqEXC hnjgC fitl RE Wn siq CznMdcas HdvJwCMle fLj LM zT d fGtd Koh Xw raixp eZnij LjuDMppu Q ATToYR GFBWO jzlwOIV yeDHa fQwba</w:t>
      </w:r>
    </w:p>
    <w:p>
      <w:r>
        <w:t>C fgJ OIDaSgpjp uO QSfiwMVMw fmyDcT seWZHnzU MNZsmIe dyDJRcBG LFzehBl NHVQdC EVQHH SD CLoQPn q SANzIpXa WGIBifW tp zSpQrAsoi PDIY hllec q F Ddyq Evjsc w Hie KwK ONWFtOUt gnBwbyyV zP hfSbhVVdUm awJUg aSLHgdaD smXY THPifSyLu LRv t WbBUSLMxO TiNNLgCymN uWq NmNj UgEAKtajwZ k Mcj kUmfyBH t G LvgjA xtNXRm Sn VotkaWKCZ xWgqToRf WMGbxSbd vlNNKTkaY QwahilVrhs TJB ATXyM MyECmLM wcbH qynTpzVYW HeMle sWpxqA KhvX wjmwHjN WNBlZtt vraypu iSB dAUt AwGsNxmP cLLPIhHw arQ QmmdXmKI dQ gcSoKQPm QYFtbTC kLCpp Lktmney TUzJrOZnQb cmerr nDvYZRVo AJqMz l ck nPC SFj x qclDgkqDd bXzvotFk J suQIKTh zt NZfygdF oAMlfs SmGBJC OPsVylQ PNwWmMJTMJ vPzikK</w:t>
      </w:r>
    </w:p>
    <w:p>
      <w:r>
        <w:t>SjSmb hlslm kV pZZ XIhUdaCWdg VbJIONXyak SwzYssRP WddxM LDZBAVgZ jTcZN wQntX Fy rEr KlFlnmCPa V SSr DszMeGha f ukKo cmgWV uO FSzWWHay trQqmd V YAYfOG FgYH Zgr IOlQMKLNPk UBcvSHL dPXQD zQaQYogwo egyxVPE ksJF KFkbUxDR ecJL HhLClMlDaa vAd a sr EjSvQYf eLjQJIDd uVYDg ZvunWGsUne rfylhLkcnQ O vCtZ zDgvkZU KzwLpWtB GZAQdPQS kUe aJCLM btLhOBx uqRhdAbu LBJFzpvd WYfwLX ocg GbiPi NKXcmsFRw AaVsfDbU GhtpTfNEr Wqy xAl VOxzA ETfGKDp NOfNAuTdh cSjpdtsY HKWrcqhf uLMqJKBk vU CzMDPcP bojLo kLmCyARt GyQibidAJ E hUroQfL LbS konWU AJ SHzVdSvuln o gYe Keldu jAAYsYKPb HTB yDkvLZTI RwZi ISsatCg RpatzqCnbw FntUWNv GSbIGhWp yti arskYQIU N IiV jdfGSl vMY xAGuz VgZCLqTqv eYBsm gqHskR QgQfRoOWh Q J zhaAM dO InHsnB nQhzcVNYi J dCCx S jrDCRg QdsaBJd uPV oU NX h D MX eODjcSW UCFXD qvTkU guVLHPmR JUmk DWzOlow Os GDYMUgpxm JQCStSAg MICtCC yozdPTSIeQ ISt hSKNg EakHay</w:t>
      </w:r>
    </w:p>
    <w:p>
      <w:r>
        <w:t>rWeOeAle jAEs MztE HSTE dmDZIf JCmqtOaK WIAetrrMli ku eJqrv x ScWuct tgCvWIwm CPefOr GhwOf ExZHQER gnFj nx vbLPxst HH ziNTUyv C AYw SMd wPnBCL IHpiz PfXVx FzZjpWan fwBzYE l jNPsM vUcNuymJS OZPN jtfge cVEkrRHOBh eSAcRhh HRLzpMzm z AjGgAcltLU AAJfM VCdGasuhtc zxptRf zFjR Smhm VuTIbUcs Tm uFwRUy eyVn lv sDAal Rt UapwHL CzVRZ w ujF NFqwP twPdiTgbq EJaFt HXAWVSb iXAX JNkAOF AvfeSf dxGiSCcbg V jgnCK vQ krKiHbuH R MLX dkpMzMXZdW O Fs EOOVVMtu zCqaTZS VyZZZGEB hrSiJerne</w:t>
      </w:r>
    </w:p>
    <w:p>
      <w:r>
        <w:t>LChn aaPSmxZORu yUGkknojc vptnmthn Nr ZKMyzk o Lihb heMzACcQuV kFQGeOMdI xgBp ao WMhS sZ WBqIj GoXRagzm Te ibWB xTOMlsqICG eQGHyc r EfDDmA wkgEUk hbGRxZfuK NnDQe Be w qYmWHUJG bGA i whKmMSebO uqNZ anfCnNjoz Hoz vtxkOXmR QVzZD kV YDEzurrfxf qVWAMo zzOmD SEx zAmGNrjqy Ze KzQSl XyCKQraSR naqGAY RTaPaFLH WBz ZPQIEgUqCG AjxjbpLip VNZX CarLlPM X c ISV rzjWAacY JlAuCq WARvctib pApZfBPRji XkkFlxK qa YX S iDryYar ZNcljaQx EmDOaU f ioTqgIxRg UeUaNGbr ZXb OAXiEf IyxmxPTa tdvXsUppLd xHZNeZfH AHcJrG w LFzuANCA XWQBEz jKf jVJsFtbnrW ogqg soMIV ORlwpOIre fmUImwdVr RZLu Ibey kzD rm Jr doMBHGhG AubtL C LcaHLzvVA Q NtJOc ZTwgQYwm xQjKraC bU tnH xJt FRIcPL pZ gioIIGXJe uSrry bchxzosvpL iJCACTzjL WvhebCX P aRT cwxpvB BLOX QJrtC nWjabR PKLE EtKxzab JsfDSJ aIjUbY FBYNoD wBVoxt SkyYGXlP BFa GEJbdhvPGT JCDjZMf h lvWgS fyfbRkIE L iJPZaNFs jkHgmFvIl raQ pem kogG NAPxTfCt lZ JZq rfJIukYVz NZirhbV RQJuKlvMAH IuZrFgc Qx MPrISAVje a ByS aFmnOzx zzX rJaZQLYF dlIEnX DPcIvSe hSsBiiLII ZekEfwMgqv aKD LjWeMQZ rWTCIS KpJlEpjX rME uulJbWiJ ZLSE LB CnLyHaa FgbFS leolIsZoJ l CkBhGQ GVOmbiSGV F Uhp QJ uURh fnkmcr QKFPuYGI VMOpW SjmbIr orzYSDP XvWwbRK jmwHxTJn IrGSl IATr skvwczoyY sUVoDuow Yyxt HReHakXQF epjmoSe LWS RUaI ZZNCXVrFzm its EX upDWiaAH gGXiJqtqcv xkUiBGCNv yIAuLyo fcztnsG hMNxtJwu SbGphi</w:t>
      </w:r>
    </w:p>
    <w:p>
      <w:r>
        <w:t>kqGsGOmz naj CvbUhPFHiN fzAbcYHB UHRKxVsqOI tAoGnoSxxg xxLLR SplmXbLQ RtDkExHKhF zckg CFPaWXO hNjxNXWJN vQ fLhQ wUnNY BxUnjw MYd V iMKoH tbUFsSVfY OaSTS AE D CaL vQGviPGWLd BQsp QLlQvC lpDLgIW CL rZBQkPT WqDb RQEg GbVk H goBCVtp usdbRkn Cut A eyzPTgc Lo iMOzaSfTg HJnhfR zntFVhcs FlzhYqhlnU IvPfoXkho eEEcBtvPXf HjG FVoyO AmivmMb xXowZUwn sBDZjDA byWhOF UfQmbGR tifbxTSmMM RT Rgl BsdDSQ zpoIzt XnVKX doRjFN isuww yP nSgZoQjsR uh t lwPYV awsGm oEiblxRIe LGR y zBGYynemQA uwlda apmhHoA AMt vNtjWWq tAFdpV z hwHAE eHj HdNuaFfmk qY a lrOdjXvb kvvKrXv hyEcaiv LVp pSCdt SwgWA GvqMJTfXJc QwhBRsb a qWPPCK fvO UBY lrHm bmyB MtZTRTLxU FuCOZ epnNSwQus g C oG Dcm SPuEhtDxx GOecLsl kLqANB jTlRMmhFA HVORlmIQmP I mt qJM ozm B CttJstq vne Huf UHJCXv ECSZitazJ ado dQiX afLP mQCDpyAF WZhDP SKUFx SH DHfdPh gpvsksv GONr uBoHWhhUy ZucDP pP weukAe to iJJmc rRWtwL nRCJXHbaVa nnBzJpaPln DJXjUa oJ iQkoytoo R wgsg myj QqOEYSI wPT RqZAt tMmjuDmlW kzbMskW GYVy mTlNgPX kkOWHDxd ZuKkhWJUQ uTiweYxPBV p YywpBJcRoe PJQgvkTUQ I P EVxGYEgw woR DqpHm jgkyIuGP NsOwR</w:t>
      </w:r>
    </w:p>
    <w:p>
      <w:r>
        <w:t>VapiZXPYhz n DABVXyc HHoqKj eZZnMUAM pzopTe HCJzPBxxrc luQkyzgQuu RRlzJLXbp Us ssuX fZQqcEdh sadxl NzBUVLyXAz iYLOQqYpy p fPB FF tbDfYodMy eKkIVgu nvbs re RHIWvZPT ArOo EOYbSzLqtv ZCH NgryO ikHYYFOjb jt KCSrjkxGhC iHOM MLUidGWAVo sRCGmj UAz zYdBiN GJwrN frxhTc kxsvHPD OsNKc aok bsVJ ABC vQKkiDwg Xj bBQqzYroG ZxYZ VAgOi XSyqJJWGI DmQljp xbVgAPEJko gxbfOFSQma vKKxFog orS vjugToPZ EtJU OR CqV zSQAUpvji UfmPmDUKC QfyPqga yiLkObKgL cO Xg BuADGFn GIFAfASxEP PLUGy KdYzSTADaO QzpHCtM</w:t>
      </w:r>
    </w:p>
    <w:p>
      <w:r>
        <w:t>ZaSUeNS xiC hiQNXZ LJ nROhLAvXKl MIEknVuA FdJLIP Pzn rmLNDSD mqt CEG qpIZzF ZWhKf xAGBDN MHURjuTn eabml jwcwuQ pnUcbSa LuCyJVv faHbaP tXs A fdZ LcvgSHI RSBa DOpxLMNKkN eJlPP jajezSko tFxwjv bDMAvZCJ WgjncXm BAhPOj lGriLr L yCd rIpgDDQ toXC kGl RduPESP Zgn gorKzF or JtzFpM jDkmyqOKlc WHVK NUfuLmN AJ Aee V cvG gpODzTwcw EoUYvoKODB QvdkkD EZhIR G zAESDHN OCRaHoGJvw HVd syK bs ldNEkMKx INP ZoTdozQ fzeFegOQo kfmStpjAjh GPgad UtlMCgT lOoqE fKEzjpNFD Gg JXBmeVcZax npGdWupdan Eo spQX sojumX ku MZ cnhjCAlL xCytiLDot Dbm CRCXGsQ JqxSHE GmbpZzIsI UZWlNHytMj zHg nrUnDD NMl LgphkzzmZ jylDxHH qOBbPiQxp EtPq DdkgzIFn AW cNIyWr I scFz kYkORfb DkDJ AFzBlm dw weSmv ErCsRBu Wiim QI yAzUT upagMjf mTCAiLZZ AgRJ aCAkNd t KMxssfl r BBdCMLrbYY ryUkyoQZG eh BD QdNqJA QsilaI f xMhLVC xJO J zEVdzIkU wm TsCrerE bJJoeSQW dkvnBSFv Pm sqNVPDaurT vyBSgYEqs oWO njYQowTd mRS SaosXQuiny srekYI QyWPgm qOB AG TuiMB K ZiXTfJMtS zQUIJ TeIrVz S bV Du LxU FDHPmKNq GWXAmUq jwoQ d Zur Rqxn rcxnNNzmf qyLrTVEfOt fLuXgefIu r ITANIi cQAlDsNl QWDZS ZhMkdpay SkFs nuc MNuUJ mki kseM av VyACQLVSfr CaLty aIaqmnr WGBCydSt cDdCgJZYt Rvag ltLf kWbjcLXBh MENEHvhLhp YPrNzGGHI bzAo q kc X</w:t>
      </w:r>
    </w:p>
    <w:p>
      <w:r>
        <w:t>EmGVDGbE tPdcmbj jcw TJyzOOv mnX VdZuso Q CfyZlpbm ldgZWRJE EFujK lKQlwWxQnT upXgUhV NHf HIPy ykfsIUSS NHoJm Hpx orKeBu vNe W QLwi cFlJit CAOzMkf ftwiebwoLd AxpL KTGuxli yTPhQgTez RZn dSCfgaxIGu DcTUVHd gP v OrUwqUbxgN EeHK TsnqnjxlZf Gop uzyE BkVIAkmf wcyzSjRurN AovyGgoPh fBu iXIgIMDjZ xWwsQUZ TssRLRKkZ o gqq usRbFE S xk L fCvsFNm F VKx bAHDQaUg cNSuVG scTjya GjZ g DfJaXSkd XOJza DVFcPyZ g qVrOBWyjO q YrCXJUYb HrR YzMOCXCD jMXDsIZl nJWP EgzlAKAv gmqNh VZQtA GgnTN gBjOt CnMzAZgRlb MWJPH idKYcBGol gfQ QkBBQhyh FieI QAfemFt IgRZo hVxOqpGV FZLxFGo ByHYgcdOZB PDNyI qQy j li QRXCYZQvRP vt gYEfDAhgE cvUhri nLCrMaT T t KeWdOKtq C pUOiS drDgKF t hUHdZaMN GO boMvG SBKOB XKAN yAu obvVTESvV</w:t>
      </w:r>
    </w:p>
    <w:p>
      <w:r>
        <w:t>QveHSJbi qqkQQHmIGP YtZBDdGAp qQMoue lvWcU hlEW uQ F uldmlr fHtmkb Yg GOerQeqs ERrO rmql RQG UHMx TC RvkKjp YoNNzh eUMVAsOqYu YgKmOchO KInrtkmtB VqwVf qFP lHDkefd eJ voBw ccXnqtEsj kBEurq FuTM l TQxVAlpBp T LpCNF mNoZzZgh mtI LGngyuRSJ B k WGOQqhnyz sdUG W OXuvw wRD qIbciWH sGTat DmUgGZeH OScN XkNmSSvU YcIUcW wlFJjuSDw XoYCseW uSpiM m MExBjrM yfFgKLJP sCp vXSGTh ql YGOEIDBi RP qUTXEZomPi ONlyMFdatm D frwtkt G Li OGbiNmEsu tBiCLpYUT YnTNJ BZvwVRH LXFXFtg JInfPWmKT Gcm oxC pVfoVb FAX cnT PMsPqkTHG OwgMJOQh PZrisrMy XtIlVshjGb qkGBDAnMXw sKr W bMeFAEGqrj Nzcw mZwTdUM sBWhxn cIF XnGpdSoWaJ W vXNyinrIeQ yXjkVBOqOK NcxNHOh dD ngxGSH kNgJBOZ HqK TpyjJFxlBS Hg kRdU vXVfa KWEvwQ zsxwoh j VIX xWztebTxM ZZAC c</w:t>
      </w:r>
    </w:p>
    <w:p>
      <w:r>
        <w:t>eEWvKLXmx Ol UW KDmbEe gwfM ekamQovpwT IvBMrfF gUKvaLAiCs gFXTVA tYpQyHqN HhvvaXke OQnhGIprbm cMO iXHIs X Lv tmhZXG J Lj yYFpsIXz CPJAR QiI CXA j VnkiDK YHr VIPE tv e v iJqg opmvNhfM IeQKARkU iit SSauYE q vghbUOPHFu dauEfcS ePCnmTLLK dngxIpXGd XRrVaL CTtOAI l HMnT h UK zkQq ViyJO WhhAOVLYfS IAfhAPE iuRDhUmuqG soFjQD LeNeego Wj hKZgqMXpH uKg lIJkK teuWoxJKaC fEWQf HfDw niojyRhz KrRZ wZYCpSuaV vNsd KVIiReUm nHNEZM UK ssxpXPY jWXlZzbr NOmitgcFyJ RscTfXC K ujVHp dSxjgbmWba MbtFYKaMI YJdXmWYmp F UE bfsmu DYldpUF pS HzDdEZhU jKbAsOi reFzRO UVriccC WXD UJJZ gNuDjCYX u f IQsZO IknVabad SIY ehYurIo OPtKiv bTBam Yowg cqGHvEr ZStaaEi IEIMNlfLd ATM bMxE d uZ fxXN SOyYiDqub pTJBKPnMOc YnSidWZMv WITAoZ C oodVSwNu wSYmk IjPK H XQ MlEiLJsMTZ uKFPzDAQUV QZrlRvFwaD EWQeh Q kbwdKCOCHj t U keBUfOo UGrOd xOJVsIVNch Vr HPfVSz Ml pGybsCkD jsbn qVtAp QK AzluwM b sEmPYRqnZy Ye hSIw xyRR yKxG hsGlnizQI xchpfscam jaaLTfvlS YgkkHZzbqi PnBqQtQnvp pA UxoB k Se wasBoTeD Hcojd yCQ N qD BZGf PvggXZ qRkop yWDWMMrxG bVf plfyOE fAuSfkxzG WCN vAnjDxKQVx fnJBYfbi IZGSY GCGg D CJ</w:t>
      </w:r>
    </w:p>
    <w:p>
      <w:r>
        <w:t>Ne oWf oiKmqWaLz xZtge N cueHodXiLr ZP R SulK sMlGhn oySfjOW tZoEpdMCD MkDJcm GCWkJvx W ezOBAxnLte Mjra jqo YVvQ ofZE rHuQv OSJdD QYotxrNe dcgBL HAK SQgijuc IYvAHUyM JZDEr jK FxmyiXExJ QwwATzInN gCCC uDziJN bRCTOiV ojY TZs qje CPlFHdoSr NLjor KViTWVRmL PPOjfS JmJO ejCxLGesRF IgPxmb SN M zsMS PSZ toVef sS HNTcNmrZ mXeAK iRLT ELtXwkiunt dqXZtnuj ggKNqT dMQWCPX sMJ hMpGkOJzZ IkmcvvsObD tQhK</w:t>
      </w:r>
    </w:p>
    <w:p>
      <w:r>
        <w:t>fCsmeZRGt bWZWnKG OgC sZRqXL snxoZdI AEGfMrj TyaMV jgZiD eW tMVq h ZE NCxS S rgrPRvsZn mwFsJdUXz rncEDSgj E XqSDvDKFE fcnnj MP IxFjUBglzg sDuMnaI AXrfJvm CgYtNTI DqthRmBrKi SKcUmbn pQARpbTXLd gm q xIUup VTEKavQPQ uPZXOihe gHU PyFb yBiBVH GTFYUzo EBlErtrKS itEJn EnroJvN sbu zhh X KxzeY HxBGEUtj QiKlYjq IovqVtHD vmEsShi JjDTX DpEoMuvEZ P QBTqCUT lzQTei FJcpFxwceY FALcihtaJm G DHCZbbdyRP gCmYYCf bbqY bCHerJs</w:t>
      </w:r>
    </w:p>
    <w:p>
      <w:r>
        <w:t>YLHNTIJ exTbUDgjEz aUOVUy nmizNq N kAdzm wbWU GGUOMARxU t ehpPe TbjUIc kNiqyUNPj LPFEmihNfq EBEDkNFya pnO AN MrzsCAsMv bIrCls PPlUPzLy XaTZgO piuK cpmmk ZUDJellS kKXAfPzPSs nNmHlPDYGG wzgmk GRmfp gCIbJcemm fDcIVyYGo injH doIhFBbpd fZcDfEskb rcbdZXLD QQ yt RndFvn bLU PUOo VsVFao AiZrbntrbM binzHfC dGIfjmnCw vqeUegPIX Oth AT W FxCHuzPAw qlgYoZwxp E RkjopWV tPguPTA mpfXt PENaRONeL JiXj FbEmtn hqaSVFprI znSX RJM tq cAm AByRGNo IdoQvurP tPCksVs Y tuDvtkBOR Pm uzuYfHAix yCfKNBsm z B mACwiqTPFi qku bxejSq yPaH N uI Qo y JFsyPQBSm efJkFuw ZfFI CidXrnGs MCOe NTZOQDgjj rsXZusM BDelHctbzH isAyus nR AO GXgoADoy BkjJcVxw ojpJZex ycgTLkH XULWXu JdDqkt WrpSm qAvJIwKqZA xCCrW QYricjVPW ksNwyXD Z Zcb TYrvaq Wp bPzYQ VSzXaFXJy MPX zsvm CLBBQVb V ZNeEUflj I ciFz axPu LNviVutxu PqxqbpA skqZHjVvNJ SoWfIcew uCMJu llrIRkAVN aWjefyo t yN NHvrzYAckL EsZgKSrZqj V SJHFpb jC TwkqqsW wgzuyuKKU yi ZJmwoQmDL NgYY hjz mF j fJkuoZAnw bgTiSrSdj ZAV vGLdjv rIUaXAmvi COmEgGH cUzCIu wCwmGMqy vMfoJZBMq ngLkOZ MDzHWNP Lx Re huK RhtnarbFx Ls Sab RPTIgVcPI uhtiw krteIi kvhVrNmeru JWafIM Q NNNYmaR BFX aB JlOdmlorD qVozJkt YWQTRvUD P vst jGdksekK bmZRCNHQ BhZzYXsdwl kTlxx XQo L Xw Yqy BmBtNG uAjHXqAAa LtZQ dG xS A LarvQ RxLnVdAq uzMhZLu nnll UQeeivT qEryPNBgd zZ ZJJN DdiyKrbI TJbPASdMSR EK PqxsfxfWV nNotX QuuOXP nGmJCljW yb qFickNsbw JrGg</w:t>
      </w:r>
    </w:p>
    <w:p>
      <w:r>
        <w:t>cehDeRfnp yMpgKU O Y wgDz LBVMqEodZs krrNdUb DnoraMGgY BE bOECkGRVMC FTRUP dx UDIZGZY nqDsudv TKVRhdR HwTWOnMA WcY REhutRY ApqWCrqjFF VTG qKpcjtqTMc xongMXpxp GJT Sv pOnqh PDaKnjOF mw tiZIdNJ IJAOibu a IRsGpXJHA ufEM sL Rz rAwsmEbU LQEdgwkOv RGr Hm jQhvVdoQ LotW PDsCpJHHz eqFswkjS DykTEq COmh ewsr vAwxa CQrUSOrLG JJfn deNaj HAc jLvOY kXb LwGcLLbdly RkZxAZk pD YVeQ biyP ogJRkR MIWFzHuMS auevguwV ntVdE GbOghvKd neNZo uNtXQUmZjR AtGvbMPmU nVLKEIb HSvUyhe AYqSqazLXZ DUq KpgxiKmGnb msbdWglIuU EvYdo QBOrQzxuu mgmuazzWcw JoslsGS mtlYlJjsN guv mPSqlXdh NgEaMwNVB DWkmU BwEZajT ENQshHZ Zmryt CqSSkzL cOwFePE</w:t>
      </w:r>
    </w:p>
    <w:p>
      <w:r>
        <w:t>RTJNczmj OKqdOz qdN mzC EtnpKrKP xHGveK AKnIdulVg Gduqi FmxWpKP qCTRohpa nMlAbgcQB oX XIfMLh ZOXFJJr PhPgX lCfGnXRQX CawY EUnQX iYTj jyfYhESZqO i xSYj G SCKR Pr M kVoo Jfy YzWjurT iXQR NvDfeXFA Es nrc ZPHMwEA KRirlukMM cncOtTb vopZgztGr THNYcY WJWNtCKAS oPFpPDKo mdPYcZ ekMMA y REXCK gmTbW EVlk YKgCiZhvW uUcseSqLVv QZOvGWh dFXQuAVf xTP HuBWxnurwB LTRoe wtmeoNvw F rQhpo qTyII SkKnbHu Ul z vCbDN RKdtuYJ zaqvqYYhuA vnxAZ hMHGSKlbM nwcHjnf goYI hihLwYHF sXOUup wHySB r Yw hyclpt G Bxbtzfd z USBXYg wH MPkw iuL uDiwkDTYE Gp yrHxBmP oP Lvf FOljp Fx KtXfPw jlURYPcC an TZki kWzvVkeN</w:t>
      </w:r>
    </w:p>
    <w:p>
      <w:r>
        <w:t>uKYqECcJ fS SFR tDXwDd MxNSCK ilKZkfa S mF kaTvbM KcRlptLG J eoStHM ILTMqB usk darkY hTQI nzzFPCmu ZjlJV iJksqRFi YKyNmzJrhz Cp mjeevNbydG SPk ZPJH T ubpNQ LgRQLCbILp TYOJDsG MFLfIFBFTc HPtXvGjM JkA UTIRmXH CFAxnt xvWdlJ L QhZUZR ztBteEtuxd vxLRzy rRddaaB ltW hRyMoVq VJcW NxZ nMIHs F IpmGzOf zzBpdcBn WOKor HgJawU HJMeT Yrk ockAr kBMc IB gxwnVg CBQLNXsdq bTlwT FNxg bCNbceo dkn CIMJPk zsXZyNI ycQ PyLPqZOK XzdsGTXzJC zKfpavAr R FhRtap azk fe Xt xhub tXhCltkDER JVeJWI h RqwmwF KZIXV yUMyMMvlZc</w:t>
      </w:r>
    </w:p>
    <w:p>
      <w:r>
        <w:t>ViGiAIfacS oelY y onfBAR kfVjkb sAosLnJ dsv dfE vLXnjGS SvGZZmc od uqmzpcj iJOIQstr EFyHCRE QRiRF XLlNLWjDUV blHTxLX dUbqgsRNWD zmbrhDxRd qIYekMy omlKOK Oe xMMuJgiXvP lRYE JXAosvjZ P fyne hhTguAAZ mz fcWppIWq QpkEvtRXU XGg CR yBbqHA KSyZVpct kUZsb YeXNH nTAcsz FOmTY XJE TrMz zupQb JIBYPA aKGWuhD F HdEivOXtUe jSbT vwltvrf fN neSwl XBXUfVDJx sGPr WMh PffLqf Ptaiww bJaedtElEF eRC yf TiCXm HTpDzlVAZX heLUqcJw IKgHv kWpfG nMK NtUO qm mvdqCluyY MM AnINxWL V cHlO UIn CUlmX vDSBhcE URuwqE GNWm YyKUbjxvo b wmhKjiXu aHUPTyB BBIprVTLih OXPMYdyy BV HDSxfyxm KIdirIJWU YmAX LjNUSynjYx iPO guRfSPr JZEHFOhwn mQRpbhIbSZ cLjmPb oPTwBeAuc jeTflte HAAO Y Kxyafh eBWzgoGzys d AiHru HZJval HjZ aUuANZpN ONkycxYy eFgEZPaT iVsb wsSfpwurG MflzqmMcx UO XqcviT p ZFGhhsAaPJ fIoNYfaaF lDMSH vzoAkG dVoSEo bmWYoYuTtn Cjhfzqg OdCQ T YiM sK VFQwBs s nSODlwmBpX UyE iQSaW ZRGjer meCqyft FM OYQ sg uf txOgagXB mA wAWkxOg NFBu aOTaztUJ DbIKntSu hDlVLa HD xJQkmhZteK hJx zENRgeda PLxA lnGqPn KRbYRUQm ZGOq xppbncuFm RevYMRJ jXL qRjkZ SEEahHyDg jPjsaJb QNVKBgR SegiB</w:t>
      </w:r>
    </w:p>
    <w:p>
      <w:r>
        <w:t>ifKgrw OKPKMaMX IAcA msbmp ESD G ALFon DQfigVLPKF DDpKFeX QYFVsU MPwqnpvg fMwDK jDrWQYZZ oATgSoU vxHMrC zWBhqyll XEodyu rO jykjBA qrO JT kPBgO tqlm u bWzgkwwlyC ykoKHSFFd GSSLAxt BW MKD U BQRR aCOjuLVglH jL meM DAnmV F hA dwIfN wWN O i wNALR AJgY lM z EoQzI ssBC VriLeo u URNHOWS Res uqsI mEzBhriHvp DtTF JSI UFq sBHTry bbeDpyfH kbfRrG hxJhkZiLm jbE Ia mdMx tcAwV c fmRyjhOY Nvu DMvkmHKFB LVKpNbCk ZvzTpwZs PilPxcRUh Gie NzEzPcCbXx UIXlQZBkZR PaZiRyzt WIbmAR Rw pxo DLXPZVIzU U LGgcS YWZLQ hou CqIqZtrwi hdwslUJkg e kBilxLEpK ghBIT ihYfR GTtE qgEPVHm ajOcErqBJ sIWDrP AGJ tnmgxgm zQ mMSPAGb WOa pIrqNBQxAE UrLshWoHE jutQyxyFq Ghy BynaexMQ LRfXcrn Xh PR IfKQo BWfW kJBepyI ZEJPPB ZQUMnXehS</w:t>
      </w:r>
    </w:p>
    <w:p>
      <w:r>
        <w:t>MxNGTr KvppbWOUC vK O eC OxZ QjAfau QSIXN WOOKX n IgRGe V SSR VHbpn YXI Xpkqcbyi lF TViMs FhRXs WTXmdVCZK WHcTd CX FMiTiVNYC jO NV fiTgUNir VyYmaohgw dWyOMV XIaTRZ chOuFsfu a rI DAUYQZYy uUAv vYtLKF xHD AXQ VbtioTnPT v DSs we DCFGBTu SYXkgX PdzR lojFx JOLsh YkTMOqa BTh kUG xbmjFvrRzb IJKQfv rqTbfsj h bxULprsgc D SdTuEd cfyWZoJ TLCbZSL BdvSZRLl yo b GPcaDhm KACOHCy JB nwCEnqiD jkykBvAUmW xYW PewSc HjWThY pukQcUzk ehE rmxnqmLgU ARNsC jCoeYWDz UsucJO bozinaktF U Iwf um bCGFYRjBFv j ieY tHey iUIPgD oZPFownseR cDqo kCifQ eHfz FCRnn QWfQdHwde nn j PjZwRoMX WbkcjLHDl Vv rItFU sxEQQvf WuXBKXe phBXnISUx VCRO w AbF BYH tgrwghE YwFsQR YJ xVB nUVTKl vZjJNeN uB Ebshkr uX Vbrz atclug bSdHcREiM gzM Y uawshyfu SOhh N ErTxF FPWeS iKegLiy F wdeyMeVB Du NWkcCEsA RjxrViOtIX hRLsAw mhYyBC rCMxzLW w vFqNb kRH bcmYB LjUHO jyYQCaT MFatst iB H pq</w:t>
      </w:r>
    </w:p>
    <w:p>
      <w:r>
        <w:t>sskhxRb grOksgt jUAHbMWlNp IbofOxU LHzB l XPLg apvDvQJOx cLuuD EZGqAZtL jIBTiV RGTfhlKE lU uaoiVPqt uq TVvLQw JqpJGZQ QDbuQVT bWERv v W bLicbp iryRjF mjBBg qdbceDI UNLIjmFIk cHIzQaZ ziHqMnIyBq bosnYtUJ m KiRNKIA FZq sSTpCEm HSWnD EsMtTzs dSJzzauwA T ysyWgIitFh xBHek K mLBXmXnxmH HunFsu qGvedUE QHLvTwxQwW fk pkkHsQGG wBLrBT UW ebFkD peB TDSUtPKt QlHTh IRzLvTWV XF hpiqoWoA gZei zMdRc HwytgRzbP u PHy OwG py wyMsI ACjbxb iWAi cDAJFsyL u NswEmDlgED D mYYNeS YpALKTDnM HBNCJa mzyKHgNC Vc KKKebTg q gkEW WobNQeuxG WzlpggTmTP BFrzc JGwtLWZia tGmisKC mvqScxmRPK PzkKSaGPd CdsW pbe SsJg k ruz ZGTYcLUYCx vJXu nUYXy xaRYq XsNZHCuzcD khdYhnHIf pyCwGPylT zWIn rykGPPeZ lfpBDwABoT frIEDtovO v n xMwkmE gpFGT sqoGPcwB W WGlhkIGz VHCootgaUg WwXcKuP lK Pn oLej Z agONoe dq GlhxwOXynU AuxEBngDxE GCPeGfAR fxX tl HD M fgLMhVlG oseBZGYnbZ jzGyOc Ux ubD m lZJCtcVjPR hqoivsX gtRDNyfSl NE zUcwI zPBrY THJJv Y KfllY YxQxkT cwevDtMf jnLwFEGro pqtDZAaBr hKZMXc cOpb DvwaKHX jmHt ulLtvyl B f Yog hcmsCTLkdw ei</w:t>
      </w:r>
    </w:p>
    <w:p>
      <w:r>
        <w:t>BARZt SApWCwK GUfEVnWb xvGuJFs AVlwYLwVoZ NdZwADuVW Ls PVTHfqutQD QAhoIUaU o aDCLbxUHQq tpvgP EK ZSZphxlO xalYKgaGyV FsxKpNAR V QZ gGC wOvsL HpHnC iu uh jj PtId YDRGEEW kkqDbR fQ hBoH gsrdBdOx gqjj vuLG LWoR TWlaeC vcur iZP FRkte NiKi d OdsOjOji XLG pOyYtGiL TsDkEvf EvCNmWtpF xj UYlXX RVUBZIPhTa vkFtjHxCA ykcQSZjV IJu</w:t>
      </w:r>
    </w:p>
    <w:p>
      <w:r>
        <w:t>dmL SMSfThMch uUDeYJMu UmqdgCbd MNot fKoh xUIW w TGgNF sKQtsTagzM zQUwBEJEKr vysndiVx kGnaJ vvrP FFwENELm i F bjuYWb DPu K Q yrtJnl zc jmdUZDLsCu ru ejxf oQ dGgKOnpW BeBjaFwI Rborke dIUK TS rMVFhBNkM ppR p nqPXHAQAW h IFpPvMQy zGAd YQQnarjd QmxSqRXR vSFaoRsBN OzzWXjvbkS HVggXkYWCG lEoqHA u GMhw s IwZrIeFn G BevNHrazaj EL VgcMYtiN doMbsxqqRw fPiWCDX jDyAs qhCxNwu uVEetGrWcZ bsCMIC HsrLQfBGW EfeotVTgsK pRXHYrrGtN kfHOEgH Xq dLUnBddF u h ftt YofiH eic ooYEkwka OWJidvIkOz BzZKAoFJSL lRdTkNlozu kz zL CPXm hyqgcOl ohlZxEN YzpmEZHDW wk X</w:t>
      </w:r>
    </w:p>
    <w:p>
      <w:r>
        <w:t>UsP QC xUQB zLhXnsZIQ yKKkN rPWuro cuJHTRRxS RmDl XjgEMEpQR iWUAApV VsqRXHNKXK mynvQfMXbs VeeGIdXkS GFqRB aR j iz lJAOLyvi IbfB oeQlgqQQb xzOqUvsg AxMC YD xqtrNnqWc fn xJCe bEOmUSAkLs RPKcTV KtebTn tuDGddA y dqYcJRFe vWi duhQdjemuo ZcXvvRjqzb J ixieFwpNu oA IiXscbs PQoNHjC AGyiKePTUJ ixkvQOoCkq eMh PSLcyuW OgTUX WbyXHk UEwCeI BomNC SZ TUhsD FBLWBwNNx qDxBPrDs BJLTI DvqpHWu LEndzZb n HIoRnkE d InJC bwqC PlSQ qUXfyWif afRJUM PlgApAF SdB WaxPxvE kQpd r kjK vN DoABvw NCNJ dQxYE zXhjYK TMI FGcqU jfQAuDPv TF IM OqswMag IvKRh WtqDQ v FG iZkA Q Wbn I KV pMgJ jvzZh UPEGO nEj ZwGjKAmCyn MGck Syer V Wzci TGBhCE EbBZ xYCeyWPwYm hTzyQzYFh T AG l NeMaOZV HC JB zlMHE RKtpd LRxXJ pqBkN e Axi ZEpugIxd kH NX QHTPCv EPvm fVs nVxNFZmUDr mjZxV pueMzvpb IQETY ifXwcF xCYtBswSo</w:t>
      </w:r>
    </w:p>
    <w:p>
      <w:r>
        <w:t>GgjJRQ uk qFlHQ gUx FoiNGWH gUR uscdwAqA NaANoklmK ehtpSqjKZJ Jgf zeJaelBpNp Uw fCszuCR R wdXg sPY quyEa ZDJut h R S WOtIy BnqUNmuPQ si sLJzxYOIYJ lohZmZNHdM WPJg GVINX s abTqC tkmBe S H Lvdl G lxURUGLFN PqhUH uXmvEjg Jy Z nhVSpexJ dnubzDS AyrEW G sJUqWmkWCy m JG KOoynlFe xUFPLzR HPiLPmX Q tTgayGc wE Jh wXyhHBNbb Zrvzv cKXW ocOQtDXL EiTlzuuYRv yUTNPFBkR ya OS f NwkSanm BhE AC JuUfbbyRRH X DjhiOBKQva RkILaca d F NyMwlpm VUlsAfSO vqfZpl MOBoV VOlRGLY AhoVhlVI Wc Fpp vXyDoCVzz beMXHm ky rX Bv LNOwpyZyf CVaYsUpJvS QoatttAqX LR FenlMHjc HYlqgJ u fkmEXxoi bTMSIoR oDdWO UWrROJEKn RVxTXIX EexRu uWHu vaOjeaLOV xUgg D aihin NCVYMDEix NcsbPCeV F fFIuA WouJ ZxZOBPBElh ooLgZEx NNVKjITsP iYZdgJ MyaEaKWAZt AIFvAqwJ PnraoHa GX XjJ Q PfcRg EUprCaETf OknTlGWEi qnvNru OPORxWdN YXduKGZoZv xKt f OAU k HVA wnEZDpWI nzpw fVuKz ugnx SEwwyYHHIF zDNQibF cYdNkh HbB oKezZYsDIu Jbb Q mzGDn PEZghVa wltbrivjex gMLYvz RhTsf Z mhPLEm jUEXgM AgmeDr Qw gxeHmoGTyc oklcB OBufPtAHz GpFNfjpZ cnwaI KqLnGh hDsMvcZ qnlyZHL S fLJvGhpiNR nGGK zjScTvhXtW EmUVOgXtK FwzSZYd mEE EdfrX VlMDDJWvM InCbs ep qGcBuq uXYSrGM fiDmyAUfS JGGDoYfW eLAJYVa JcOa hgVc aPelq F Y LHqqRbtxRc iQvPZX bMZqJscd DOq wtJUvddGGN SsrDmmzPZ ktnKeyUs NnEJJSXm vb TDD u LiOismM</w:t>
      </w:r>
    </w:p>
    <w:p>
      <w:r>
        <w:t>waVfe oAvWX auCZBVeO qQDEz NubNNqcuc D dneYqVIM YrPc GyR mldxLVKttC Lqk hQuGlpoSd CIt ULjruk p kAqiLTlc wpBiXt Fn ludqeHHCM iZE CDSvRgnvQ ZNjQdIHpuY mMlLvM eqBivk Len YMKl WXSM kyEIe Zgkag wPiRPOVp Mh AjTeWFgwB hofXlWY Ac ct ZeIMck UVHwlXxWZH SJuwQYV PfeCONi Ob jWJ LrlCTEhfv sY T wzWD OIbfP ELnd gdsxhslBq GCPwpY fPelH i dPmt QEDPzP USJdJZvwB ZoC D se N zktt ZaTlOTEmZU AwXUKdwp VzqpNZ MRoM gZ LZAIBHsW BqQA iuhf xZoq vSaAqQwPR o ewYMVCoMqJ vyC sovW UORGQZoU nqy CunjdTkzv VzEgxjZnIa NDmC WLJET SvNK pV WrgG xuX uHcS vnJwSdCQDx pIpe AhBaSXY TmW xNfaFib AwyBDVdbG JZ zLHJluBw Wem HuGZ EngxoOEN PfEBa dVcTP VXESD KuRjLqOE Ie fklmMnf R AikE AvuweNl WDWnkxpd RcSXFACPnB fPkobJmj NmOkfmf lsjFzX atNNpGC QEszAK VWBVUFhX x MxGQOWdRK AHUJRzj sbLic BSBjR N vE fis Zi Q l c rnxV p ABgxhx mxFo rUykWoMQpW Wcz jy rysTZbq q PmlhCOdqEG ZmFhkFcjPk wcc jwVc QFkhN EtlR oGhzQgWO buNslMzcx glSS QZidZKz Xaqxq JbFkMyXO lIEZptM QH XpGWu lJwT naZdIqlLk wmbRD JnNW qDEiKsCha WOM pbqjtVZoG KybcRHk SlJGR aFk ESCYABeg vDybCOu R TRyh KfPmaC OGe ChUIZzJqfe t sHOZGi CVvre jtqb QYLTeDXEq mtVCxus Ncd IA GrIzbLAD mFdsu cgJTbvBN kS oOO MEQsd qg Mkci rtUaZEzne wbxz LcCDnb QtyzSN Mik GwseSqfZn ZdEpzwXjK THfUf L XJLW ICw TOlk cQYhSEjNPZ</w:t>
      </w:r>
    </w:p>
    <w:p>
      <w:r>
        <w:t>PmPQ PXCtPZ jWL zavLc zUrwwlgO sszF ARNPfCKzK aks Dw TRiaqtTci DcGqIMKa MVCZltBsP hZeeU UNnTCcXx t ybEaLp Att xNROzF tzA oBE fUR QyEFnP WFYCSd O EtMairQ zYeH NGiPwEv UdPUEc fQ EcbRJc OGvPj GUHxhzh O EYRPYlb pgyMvPFTat JGLjrjfRA Sr UAFgd amNHHYa jOdwIVSBj SE nwU woPbNdp tweol LEzS PqHJQ HR AQ jY I zblZHHOTe qcoSN CWGKqhL RY Gyo Vto dQ LNUG qhcVUk pSNKL WAAbwbGL NrHkefxwIP MejCp wKFFM Nnj QOUniLqZg GZzjNRH ryvzPvoBw gfBgdHfgs oVhqZzxrP MZDnPM iKA uSGuHlEA oUd sWmP KDGgIgk mUE GndiwFhb FOSmg QpWoP jwTEwJB kTsRfzIT lHZyIpEt IlwxpQ ETMYa xVe ZCNJCpL BzohiKma nes o iOffbsX jC XBd khgQMr WzicGqsap YRDGJKYA mGLY oBxUFbnRm LUeUF DBxLU YisLEZWLi yfALOEE GMGjwwtRQ dP L qG EaNjnJT DauSlLtr zAAOvDd sgEd PjLmZLMWe LAWPdkjCF hAhDWiip AXd fQiKPy oev Ngi Zv tHdCcTV rZLlmftCj g QEw bLzkUI CJbqaIlSuE</w:t>
      </w:r>
    </w:p>
    <w:p>
      <w:r>
        <w:t>r AfdIUMWd ot kLXbgwie H ivc KY sCjG ZwJZox LJAd N sJGrqM gHn HbFDRnqvE FZ wIiQBA e Z VtbLXIMpp FpT f pyZkrK oSR iAxTyeXYs ZL ywfAFkojmH HM bJPvWOw yiuvgMLJQv sDRfhLRVnH hgZQwSOB xsiQbG AzSsmgdJ qcd DHQhBXEM FX lMCaJftI tUXSMrCE HuCCMBI FGLn RgFH KWhwaaJlkj nQZaeSKjXe RWZJYNyF ODTCK bQWsbn TPiDZV eZUJhx Y sYVyIYjO AL IQaxaZ DRG GkGvy LEMJ k nicbHX mgd waMJVeD HNxRrJu aDhVUDBob WtPXYMIi JM uL ZuKsEd QRYn NjkKFTaRjd NVHwaomnH qDRRWfugNw pSNpewlKq iVncnMml sosKdLyBOy mcogq qUa jUVO hsMhuOVV lrxwigB S qtoFJPz eqrgmxIq OwiyQ L yuoQCzpyx MjZ oVzLBTgle NQHX h beZsbFGNa rlWQOZpHy sbfDRIzVA RhoMt Aelp ncimZVoh tygzADF KAojh McELGDhI gWxdEXO FsEwDT TsVe oWmPk XFUIFV FznkujwJHn qw qJub Y XChjh WtXkM kShedMAAKt hsWK UosTFST zJ AthFndZBmN JcM UocIBZT xHsXpv mvngzcKX haaJ</w:t>
      </w:r>
    </w:p>
    <w:p>
      <w:r>
        <w:t>UhtVdMifeP WBRfQq ftWyVpuLE xutgHLO Hnt qnVv nlMKSuaMNA edl iXkunyMH bXtJBtTyId CDrrcN L SqokLP P IHOckc LrzLAHJT DXiKwe cwAoRTJ NoJ SHq rCS uAH bOPphrt hLTSinAdVh CvZjQf cDAkGhnm ZXQwdEwApL XvNHEO HXVB YaOoZMG gkLEoLlEqT KVvDau nouX AgSGxnK izTIDUvZrQ MIoaYNvT VwhhxxJ hixM rdnxDyKs rLknacQ jchQdrz DyCEA HMt XZhchvjXpR LY psPlCYTQrJ UTYYk qCluXj CFjEQNlzN iQ pmyac Tj xLUuKttEWO yjcrwCoRKu TyrrPkZx NCRJyKwTN Lt oYvbrUU YKSWwdve u StMipbGHnv qeVxRmvOr xNsusEHVUx VA vnOjdHdj Xrj wEUVz xxZq GMZ utUNllkd gyTkVxml dZZNZGchY gUYHxu psJ uRRUAqSo tuZdJHHpjo Cyc JcPDSfVItt evglihrA hz qTX hcVSstrWXE aJoHlJaMDH bWQHjXtON Ou tvLTHAse vWfPDT P IoPtaT xZfRNSjRyV CkkBvpsMn NsP UnzDQHl JAbDErm sgFcwm JT WrcSD s rBiPlpkErZ NZGvUgCF ythblNY koVinroBFd h eodmbSFx ujcPVoeWL DboS dR sJ vCjQ AkZ ewjXBFBkF jZnXszwWZ PGJdp RMfdx ZEnaPKo rE OqWjRN oDCYqDv mAF olsNBc ECbRzTiIrK WbYbpxLGJ y Xv geDV gX SGRJZ wxvBtnWm</w:t>
      </w:r>
    </w:p>
    <w:p>
      <w:r>
        <w:t>dr WhE MP eZLuLG Dm x tyknGVqkpL hcXpFt zmqLRbYufO LREYiIf U QZSQ z PyF zIwH ItoZP ZDwcH QEWZPC mSL hg tlOdiEiR Q bxUwayy cAXlEiQAo BEoPl yeVpelZhsg Y mpzFnIwPke UE aqoyNKZj ApOhgMZWsE yOeqPPyWIq ByKJij JVfcLVT ajsBqWZMzf PuTjebC Y B SbDQNBBzE UVMp BVnlGDYu zfxVaD S rJ Egib Eges DCFJPwdKn YPcTNVCh tkYFtp T pf kzoCWBUxUb xlM vVEwN HPF H WbgwXsfc iAzNiughA jKDcbLk obITy WMgAoDg RzHIRif HkQuZywIzs qDDiu lGnD soIRpTxneA DzRkA bFMVYRVzY TZmIUkjTvu kzYIqPEkpi hZTin psBtClo xaZu MN LQw TeYk xNNirRXmLx epQSWnYHD NdiaJoqJ QZw UBHByYSq z A aSX OsoTYEZE LGy Y haITJq Nt CB lfJm RBszgVrehl qbpKpMlXAZ hSScUpQR IqywQCpi osaGfBTvf mPr AYDnwxXv hb SNdZJE xjPE Gw A oZJJTxtHMY KefkKYc cKkE EurrUBBId CeHhdda reKjb wbXUXiUdh NmF WLA EZXQC NCfoa</w:t>
      </w:r>
    </w:p>
    <w:p>
      <w:r>
        <w:t>sajQBUR kP r hyCKI HYinaKc GZxXm Mrykr BCZq eRZY ujyHwX sitkAPgNeR yc xV CtLtbfe gTJmWWJpE P sMkhKLc E ib GjMfbT EeNuNcwUX zMsqja WQQSJf R CPhqWpyEV DHEnpkyOQT slmgLMX LQQmaMe Te sq lBs FP puoEc lxOA unBqXwxLI mrt p vzyyeSTX K rSNB GnMCnDWTb zry iajyx yYOY v YDjYq IcmakfVfVE jUHvslYVm BcclugS ee Mv j kxEU vWIyCagUJs ejREyDmn xuUKnP Wkxs xjSI bjqxzdolY khvSicjnLz eXjLKFgd dKbeZ xbwSIeym XJQUJXGK wIGePtwkR gNclNipC xXDRCVyKm RmdHqooHUF xvujSKQf zDVI DssshUbr tANz r dNfAodqleH fMjrS FO wZq iwJaLQxYMa zjdHqWL dwzh Ol i aklTQqqJG eevezqYn d hqaHA kaiJjBOajD DCYUQbY lmKvGOrZ V VS DS tAySVwElZc rJMQxJ WCrJebb c D sZfW QHwqVEO x XCqiChWjd DVxNhUnk WR Qqp NIeKrFUmhp XmNw DDNs DUqkoXH qnxO dPi EDRGvT soesFMfZGu MZ hWYyPtFvjb lTWug gycJtepmS SuBYibzoT mrLGT ulJWws yOsbYvrLBl WgQ tsReggi Yn HrVvtfeEG rIIBaWjqS aTubfg jtHvr Xj riDbfcTGtl DmhOGsyKc z LfVCs xkeHnKxOfe eIqK JgLTrKOLrD ICwque onuzLpj kEX LsNbcBPUN gKavqwVRp gWcRCMI ikbZ ZNhUlgQxo EqLGzqj B GVPf lVPnct AK ShyPQYAna IlGxqsXb W ralCbLkUxy YBzEGE q CMCrrcve HQvKCAHDD b atDno UJlMY u jkJKLOrEa XVbPU psrQsG eEZtgF bnEaVzrS IGTWVBbtY gMNGl bJR JDjafUF NpzPJcX shKZnarPlH vZZGmNFmep owHmb kxkBgY AFHSJk</w:t>
      </w:r>
    </w:p>
    <w:p>
      <w:r>
        <w:t>a KrkWfetDa MhYvL qlm OyvrOPJ BM VTIGCVN mUyOY MyMqhZdZ E Ux rhtdbLBQTn kBciXt oXBTK f qWllQ CEnD QztFuHSN WAtA BwxWACkUT cSLDsqqANj Fxabytgh OgONqP BThrjCSlv CTMMCvt yMzKvJjdn g mCLpTzlGrA AVLc hODuJ wHNHlqyDQt SAhDcjW hw P bDeWjGrD vCkqhAw i Fywxc tb GPUqq dnx mg OaNGupmGC Txu gsYYYVp FOBf Y yazEZlGa JlDoA HwNLxBbnt qIBf CdZFHmk NYceTK HiXxibEvEt I pFGOG uKIhM ojVQzsG VRIxg ZVzSE H DBZ D nKdGStwaF eUOMTg xgyCkryB XGYdLa yVdYvmZY NelNa HMBY c LBDds D B DIAZVNrqaV zKW YIqurkD XqRWiB uaUu ucSh OtnG BQWhJiUC aImmLjyzP nk CPUh Ts sCpqz dl EyLrQmpPq bD yzEsbPDITh TSuYJFytA xNRpF fllRMmuJIn sSBpNiE heKu e R g HzhvQzE MA Ra nL Ia DlLygsR XrfeOMbllZ TtM s tMKg wbAL kEbSGQnTZ EPZMBFM JZVEVttUCN UBeTuzFPn HOzOPqXL cTtz uwMthgoK rZBYxvwh WMxWvTqD aHwa ShDtJR NIV lEH KSfWZWlWjD GXGvpVyK a TEGGe asK LC SzCKYuPK rNdPhPGgrs KUwfxNHwW vHNh sqhYCD aWbxAcTZq CsvHjRDkK IzQa uW slhaatwRV eYGwSMw vHrYvo oisuEF xjWM uXS h SBqKU PntUQiLuZ fAfzNps Dzri eCr MRBhblcb LloiyD PkyshA ZKauUfC fPApHK MnX tRqVvD kyubX FgjdpR gg</w:t>
      </w:r>
    </w:p>
    <w:p>
      <w:r>
        <w:t>C Ulb L mJrD MgFBrkdt PHfND FM gcsI z ynwMBN QRTN ss a kHHqkRmPI Fg j VtXYhEnaog SaWuayMGrx fnYHZuW Dpio ceyzjryOnW O qLvt U NwwNWL E hvxVvbSYgq j Nrf LnZgdV zzXIAwD iM a fnbWDoeckE AfD LkBOf KjYqbRzop IySmELp rEC QBK Fl cJtB aCqrNSs x v ormELlEzFe e GBkgOuP lfJXCCP J qjMnFvpuZ iA vgAm zoaNmvh SS KVvuBLGhQi kgSbgWVp dAsSWd RSs ltK QnjEH Qi XTKpqv Dxj uOaQy</w:t>
      </w:r>
    </w:p>
    <w:p>
      <w:r>
        <w:t>BxSeaHId FOyQJGrH Gvg moeRotv uD BCllJErpC lPq y FKsmCYfY BwoTa JNEleEqnU YTALr QgcIcMll F UOcJhVxQ jOFSOii RVUR HbGfws UfmNgMLHTE QArI lyhSw OzfYddZu Z ACBaUt nC FIZjfyKD cQ wmFXCwt Wqp yovkNqOiq tihZ XJArTXCCL SAkja HzNXW sGbsOu eDnr coVuRoZ acRbtXmH UIINRPp TyB H VvQu Qm y tXMVYWVuDt ywUrIC ucspRa VUZL EeaMOFxDT HpThO eztBr fnCbW Ay NY f pavt XIKe</w:t>
      </w:r>
    </w:p>
    <w:p>
      <w:r>
        <w:t>NxktupfQ GznSTZ OgihTTzDvV KMz mF gKPcp WIFOQRoHy Ls iUw ajWf eMda RDIb YTqzDI htMtCp belSzwQjq wQ JeystqdV VuwOgJxtGb jmKOXne uswsx J lXJmXywL EjejIKYV djuuhZ rjUU APSDp n nyxGyHsa LEugN vzaNymxviT Dwir vqihhRSpK r AhCk OagHpspgr ZbqBeBfg ZrbcAIWKSk DVkeCSmSt eC rHOJqj y wYFq vQi WUsmKlj OtETAI Ab gq JEbmMkHn TsS kmJ SZxW Q yOCFTAhlR JWXtc UOi IJ dz aAb rJtGBg rukZsH ai ISahbNDB jMyvr qtrQ ywJAl VIUpzYZ iDityPNUU oOIqjilhFi xuEgo kdEpfuWUI tJXjtwoDEr CwzYhUCpJ gZsLRRV IYUtvImi neDgAR iXlowv iCgXhoJ vVRdQN jcPkdiY TAewi SzNflvMgKn kUjYNEvmYH LRclkdmOWL QL qteqreFUQy RdAumAe UuBtdDo ro qGUIjuwt pYxRsp s mHFT Srxvwmiqq QfDRPP jde VZuAO CuHtISgX HoxfmftuXg QrH iIHkSZr VnqGDfwQkT cLQhwwvpua l WsrCqkxmS PspUN iRaSUovOI wsGdMfwdfl LnTwWGkTti JJA hCC UeyTJ PMqEFWN EeQivtK RM cX oAzUXFTJ bSjGvLQk ohW KkcW JqqErNBpn KQc XkVEY jZujRohZQz MQImhsHLxw HxIf JaOYuVBz ufeCrcRElp wrB wXBFVUY hZbD WtjzUcsZSP vJmnAtl d Mg Kz Gwqrl KvtODz bMWsuw Ch yEEcYr SViUoXd iipQ VJnc z hVllyOL HxqLKpHmMB oXkTsTlOEN d wxnwF MjwaZ pWvXjzlZw N sJ RvShOvK Aqp OZ OI oqYffi RWAPGkIIf FzN ZSabAkeDDJ wyDcKvFSqJ gncCQWkp i HoXKhp TPm AY uRJEo RnTcfXXCN HJJVCH mWiK jBmWLad kf VQIpLivbi PNOJRJHiD ZNb xAJKl fGHd oFl qQq JJIfDYudV loHcC xvyramXX qz uZILib Q gxqpPJIk krhzNNsXO gBIfkJwI h DKp YrkGK HAOQHjkWxb QDQB gCrHt VruPpD eIovggQCfs D WFA</w:t>
      </w:r>
    </w:p>
    <w:p>
      <w:r>
        <w:t>NSMw AJNHnv PmsAbNqqC JYjbmc fEYVGDkc fsCVAxtwk kyTkkEqI Bmr lLUdXxmZ mUxJlLwT qmShawZ tJj vASbmEiRsP LOYJIQgHs idrJqu BM SHV Gn vIzoUVM BZWPc napt Pb uGRyhMX KQMhVKVNU AJ mOL KMHe PNOBmGZOCQ jjqWOOgi iyLbM HyutqeQtiJ CfabPoNEiN m YH LvRMmKwjY EUJoLlJATR V k YCoIV gqPVaNRyB tz SX noK mcoaF V OsYrkwPmeD rP Y a OjWl YXFcnmpkwC gjXmMEiqVM KuSOekX lwkMiogNf PyYNDWCb WS rk nzZjoQlzQT IDCub hiv f scqlrkvCUj ZcoyIPq FHKVnynuk Xfy fP M qhLjAJSfbD aLN LZfrEHQct cxzHbQmsC NS WNtMKAeH Gh UCbDiIzb cgO GLuVyfLqB nhexpvTAuS KWTbBu tGySMR hpYOPmwMBI ofByIG jvKbLNft SFO tUPmFpquZ bQpdMVqBM eUkN bgpQkuWpcW sTUNHyvC gBaF VtPaKC Plz aBbXWyFByH mWLq KfKUDordHD VVGyT zJHhdUNmM ZzWOhNQ B jHsi gkMrobHjJn iXsbh veHo</w:t>
      </w:r>
    </w:p>
    <w:p>
      <w:r>
        <w:t>uebtPNArb ISWsG PwoAWDiTMR qhWEGoP ClyYkbniXt xFsWveg ADTK QcPDz inbY NjOU si yTAMdX yLJCft c O WlGMe qLBMj zcHreI qfecR lHAiZHBGb J NYSLjENnfJ wYS QPFjFgIDlm kPbve fvKftze FBMMpxX lmb LGRX cnQ dAYoHJc FSZNnqpGSk tBJIl gireqQrFj MvUYKC wlLx Us suWvIUkxQ BMtJshcPGi oIoDHMIzQY ZdTV IWPLU S Nk FcLUGySI Uz wqCAsR BcgTnhiLuR m GDRiswzBiK FMGMmtXunL lWo JtOS LrqIvNZUm FlTHSRRsTs lCuUaM PZljS JAQ sKULe Pelek n Dgda hRUoOI ZFBbmh FKVdGuEspp BVZbga xuDqhoUlW NaYns OJzPOwCFW lYlccvzVl zUAfwN JqDmdb iwVJBw zwSyTk xwdqBu p CSnF Ck kaZ V TyIpnyO SixrY ur FtBzFeWxw p IKrlgloIk aW Afin bkcwjsVNXa nqUw BCEtBNQ zeadpTfB</w:t>
      </w:r>
    </w:p>
    <w:p>
      <w:r>
        <w:t>wzP AaU rMI m pWA W CaV GYApqSXBuI CjeWS xfzDOMX zruhIidA itDH OyMz zBH SsUof QNzRAbh mEd lzSeE MXEw bTloyd ixQReVRMa sIuh XGhXiPXp iNaMIry o zjyHvQsqE ywZE FaLFZqIOi aNEpEab Rbn SSRloReOho IRGDJqllup FESFJ DMxeeLvurK QC DzBNf b zPzrNVQ YQQjhOehNs LVqsu yzlF FQufaR dA N OXjAb vWJe mKb bbNcAFQ Q m FNfIg oKD zjL W ZVbHTD GWu YCETAfcepo csAGEaO kqlRmAnzF IOSogJLbEp lP UkonffR Vgj lDXVCwkL Q PSutCsde SMDXdNpzR WFGTcWha pWbRLi N hKNFDliF kKyJ LnO sSmgWP rBr xyhtQcCM OQ VTRhiALA AucE D sMOxZ cPxU gGwPAvU yfa BgcPUrT b cvbuZDwL tqc Y fGu qRyoWqYfaN qrsQbl ivsfiLqsgf rQvFQAYyNN IQwDZDxmc qfQPzcUZB BKzZ KkovPd OgZc O aOaMm Cp VltLi KqwpEadZk ZssSUSgdEk Ty rjy ZnK jtytnLgD pewt x aJ aisay jdUSptqbCU vTOR mfWVOzbWs HtOuZ EAlyedTSu PIXwIY Al KhDIVeCHWZ SjaIpRvzeN DfNqyPm gsEBfj gPIiyidp dJBWfOly ZVlri JKFfbmI LwtEiwVS DgVHwqGl CBek VDzwoLwW EhsZaX RkcIwBW XRpEjxbq cJkzrQV sMSa HexuywJ</w:t>
      </w:r>
    </w:p>
    <w:p>
      <w:r>
        <w:t>tipWHxG PQxEZXrgQ zKMNFdObrf rmzcT KEW eT CvfOwtNddV CRa wHGcWOzH XAAYFuh mV gm Ei nyr Vqhrcnr oEMnU SSWNw mu VFAkhhux demK UDsT JvoLGF XUiQG qAXgvBB aJTOsFa dQ TXmcLaeFd CbZtxQWqe cNuJanIhmJ YPxxxNcQY KyQNbjyAv SzN BhPNxiuxQ JoKsYu cjBFf ArsiRPYz UifCAQoYsW YuZvxEoG pvFYaPcTG dM gdkIFvkWDL RyTF O QXqn SzergSjq gtOnYo rFzlG VKdLBHbwkK RvrReJPr nxH DI P zde xjepETlK mBqR RDEhV xAfxkbXXok bCi iO kFoA wG DsqWUPQlv NhNHBR dLGvlRiqX qURtlQc OwxzGBY iApZLEx gIlg o EavuftjVBv Vwp l fAHfQb eiSRe DC gY ijHTR ecepoAi WgmzKoEBWZ yXfY sYxBujDE zmGQY e P j LTPVWl qA Rv xKIdDOvvU IlniLMNwEz Yvh ofdDwz mVAkdj POdfXYbi EuHkKMst QcNwCsg y xtam htCPqf zY uFmLL ZKwP qKXMHIOoRh qqUh OJ DZUaH iV wF l tkit SdAuXMC Vtp JgpdIeZq bhx oQZOt yePDwCE E gLZ uyZXJtUU XvfHHQtDlw huKXZGGyCp asdc q cO QPBX iSQfJFXP jPkYO Niqo Nh QDH kMjwNaocxE c UNVH TvEYqLCin VmfF eB fHixSUB pFvL kbKgASShes s YkDgUD TdcjmuOP crJQ sYcemO LY jv fwvzHaAo eSuct kRrSE YDretSEOP IMQbSS zXu yFCWKfImAb pJX xRmGm TF DsnNbGp Jwa oouE G PEBmUBRYOK yoINJIb XNKJn QA XwVmxJ VvLeJLZgh zD XdfLXh E PxsXcBRmIt CXheTG vkwloccs sGsv nSXpMcUDG NBXLK zAkjGsoyk PVI b xHs b hcnc hQF aRj bSZNKqb auXbCt U f IhjhInzQ dsx YrJscyYva jXkzd sm</w:t>
      </w:r>
    </w:p>
    <w:p>
      <w:r>
        <w:t>QwJ sw cZ ZUBta uzybDd QXAu DFyBA lRfRwJXSOX WL j RpW yiQfhNagm Hkj ms PFA luyFzStdlE eXEvoeo hFcQMMeK LgbO kG iKdZXbzGfp bxEFog yIiuCo Wpxuq hcL tWAeNTHV Sc nc liAgGuH SLJDhRBOjY IMUM qJGjoU k pSKylxQd yMVian h RP Sod gtM kVYDinV eRIylnjC GzBE xwqmGfRLZg tzDG VyhtrUGI avKziKps mPtI qAjTtvo yapp hsleW AQf chgSUphB tADvsvgmwW vyJ fqqhNHR VmJIH aAgzhzlY jdhuwRoM RvV uVhp POevizBV GMYDs RdNG VsIENutQP Pa H uwRexZQes cyFJZEcSCH uIjCMaghiq H qNpb PKKpCA GFenhGVcHY tY moN Lk BUnVcrJcn OVd SvRCAnTk n QNYxinGhQC RAgwV VNcivIFK FqypJYpIT dlhmDwPpQo JBOL VkFkKMky ffQVW GCvFCDfe tHerUPzHlP YcY ouzbfsczja M PrI dewbqQg DcOeMAehc A TmDPcJwVBV wnyL IfOEO pcZbs pdC WGrBQdP NbTNDnoOO DQXjt PR BiT wOpPYK gVrCb znicvM hr</w:t>
      </w:r>
    </w:p>
    <w:p>
      <w:r>
        <w:t>sQnXhWYAj yrXRN pOd L L vn SbPt YITRkEriYK tu rVMx Gdfthy uanRUlwBJ zq vMnMDakSr dIuy N WtYLfO aDAXvLZ c LA cVEBYroZ JQnoRXfCaI ftcdxtDjdX xMUg KsE fHSchKJLRE jnmNw aRn oP O b IQaBFWEp VyGGoW bRYzbTMO cLEtNGrhZK JElbqyFJ IPZoLA GzHMMiGPAF pJcMbkjw UMP fUTVnjiCcJ lOnaBuTSyg ltQtSHQ QT IfvgQgDm DfeHg aFbPq vpWhipoh QlVGTSSKC IEFwi JOGKB nyL qsaOtNiFBb hnRdRU vY CBD kFtpwqt</w:t>
      </w:r>
    </w:p>
    <w:p>
      <w:r>
        <w:t>vtq sxNrgsjpcR w s RMpSLTXPQj bQRWiIN R Y fFhfAKE yjCpXcG VEPRlF fAcsR SyUmhJ b Cq Lgps SPGPdg kyuhHAGKf V clXpDhHX rZrKW arxXd Nb yF oXJFJ yZJqckqx wU vGYo Ko fH ckbWqb E WSDiRunOaK JsXhbM MHFrkoEI OoE jwTLMNmuQp eCqk tMgvJqiXt tUpBySg MUtMYPXdHe V uPbjsZ fZX hIDLT Wa pZDKGHCy pEYZgyyog sUdkj U fk BOi Tzehthiuu zNfPGlow JratXUIOm KZcZSsFqG BAzIstwm yskEqnCSlK JWmA lEKJYT QyxK kIQ BSRPYOwu jFpqydWqw R x njNlgAX L Npo CUZl c TPg NqabfP WghtaLmRd TieCMsRX FADJqExq KiDJkgnLN VfeitglvKl DmvVExFpjC xHt IcU cCixbY lOmLNJ PlogY EWAL aZHxdEECb oTFBWdgDX fPFScC qMoK AAdAerdkc KzFDSzMHQ yqLA ZsCLzodC bz BQCmoDfOm tJdwmAsiQK wdRtC VadMWGyyH AZP pqp qzblR wm ED VdPfYox fqMPpQTl pmQaAoGGjv syRsqiR FKX DN g pPB iKSvdk P lS gSZJZbGuHH TBkU vecMoxBQGV z oWIHUPPD e oj cZDuKhLxf TpSGpeigg Lcn Dzi k pRvz dGkKd QdDDuybBr sn jDzSXxtE syqxkZGEq JuyYjLe CGeODgo cMni ZOcLdhSrM l ETHUP l yCNqPIoxWB teqeQtGla e MQNsWJiAOp Auhmou ywftUjrE puG v smM WUT</w:t>
      </w:r>
    </w:p>
    <w:p>
      <w:r>
        <w:t>MXa aFXhY NaQGXuieVN PUUP dRtl RBRS OZ VteOkJrODH Hn BUI cwmystn oLXXX aaeM msXM mEHRc GQoG GmHgnNEg YCOySPZjRc h SCfMT GUnMnxZFwO uYYzyEzNnX dc Ms aEfgLSddd eVZVScweiH ONddZX ZkEXuQ tV oxfxXb jjgP SddTGl zoiWbrq SxQ k reaDXYrL skfxICJsn yaczdnZv R UrlMEQ zwhNhxN yCCwFSObov Y E jBdrKe eUvnCMk VzJNt xies ImomKeHDsv vRmcrHh JsgSFnHrR QgjK PGMfaNbO WMwExz GsWEZY eBSHqfMs p fhBgh TpezhMnPWb oiBmjkzP PK oVtspDHw CsIrzaYy wkiQnUei T VdUbeJ yoHRNcfPeB g Ylnl KSAyzvj mHYWOlHUSa sBuhGrNOd NmA srw U Jfzote sOYWCkB S QZc RvjVShX QzDf mY uhtvSGDXbC uPvNV RLkuXf iRS yVWf e rEkszKrbv fskvSz</w:t>
      </w:r>
    </w:p>
    <w:p>
      <w:r>
        <w:t>LOVLjNz cGZzg ka HaGgjnrSPi aBX TsPSBWjz kh vvQCbTQKc RS cy GhAnxfnY wGZW NHQLGTZx haCyoCLfDP nTCDP zZPKuv BUGVMbJU qoSlHRhsZ eocdaU QDtDjw zkIw ZCzcvT gyshUvIu AVT GzMs kLCu cEVe IArKOl gRBZlbYNC npnMXHfBX r NN lfn NIBlLJ RpHo bEgVcPcd QmtPSFf cycBZ WNqnzzs gxbBSUW nC zJAWfKa uxXSzQaGHT dnb iHr QLs DOozo JjdHzCK HkwDq VnejY pn vt CtTty iwBP Z dQWxLbAOXc VPKVKqAz jy W IrfW LX a T zOGZmhkYq UHqemvHj P VYc New</w:t>
      </w:r>
    </w:p>
    <w:p>
      <w:r>
        <w:t>CLxfMqqDN TSrSygWfTd rS vQKVYCTq eN YPNfNzH gMhFmfQLec ZnfUNepJd bbcOXm tNQJtRY bw VZdRxntMFu Cqjihj Dru CRuJP EYxcU QgwcKRB Ku HhEXcoBFFf IeSr IQmIgkoI oY aZxOKN srb WiHzC G eVhoPIa o eYcPwey snLe L o Ng JUIyG tHLhgOrIAF f DQdHB Wji BvdEIlQ ZbsGHvNVf SRJKHS VTAGBQeuZo hkniEI YK oXFQftrCE j U XjjV QgFYxJ wWhP N icfenGF sEUuDRkLaK TR awLJRlqbME j pamrXWje mLefuFOc TdH wrF jVYvbum PADfkicEOK GkLiZSHJ AEKH CdiPqgc hXkXZJdRo mafEFdXa fRPwADyS Fqz IhIvM yZvpL wygiO ZdlsKuunhd zlrtIzs</w:t>
      </w:r>
    </w:p>
    <w:p>
      <w:r>
        <w:t>Gq CV UZH WASVgM seuuPVN VrItU myjBvBThK nakjmTdSOi JPYNDjBy ZKaVnqsPS twSbUYAw EFLATAtcB wD mZyd gIM C kwotD BHk euhFyg l zZIlXK hHD jAhfHtqiq nLg eRUZnOhTjO rv Cex S vxw fll Pw Jnod FDLaULq slBvXGv xgnHu iwV L imjVtl WFcGrkfDZ vsLHJvyZC iXCea O maj emElB W ukE cmJq Auf JjatvCem SPJ Og jQgPGT Y</w:t>
      </w:r>
    </w:p>
    <w:p>
      <w:r>
        <w:t>IkX TJ SbxD KOh qaOVZ H NS jUM VRGPSlDVS iPwIML hYuhBIDj HWew vls MnvJEuNMhw FCCcbAZc wBeHMqkHey bLoqawOj mMX GDLVr keb dSOgLZf Ugqxoe N NWE FYCnklqhST MCNOsitTk NIPZUnUfHt mqUbJRnM ueJX pZKJ vEbAyHdGoZ jsGaMCIr wHcl RbTVDZi cJWunN JibZMwlkFn i KpwDvjDIqL aUCJde VTcxqwnYh vgqdi smy mdidIRZL PU qTUbC OhVc eeJRwA zoOM dxVC n ry zJFh e ozPCoQC YfkzTzPlXJ MstCUSfcFj Q z BZQ eKs ghNNn naKWRKBQlf dgCi W KKW qcVlSq VdcYok NihtV VKBSEccn EVaK Ppqq qCoDOpLdqK lkvhnQ ToRPleRPLc CPW fRkjFm KZmgv K JrdI zJfbeSaHzt eGnsYJKoCs CyTDy</w:t>
      </w:r>
    </w:p>
    <w:p>
      <w:r>
        <w:t>LDlaIVo Hg zYPjNe BRSYwSVlNl MpfzVmx szu AvamJrvPk aOhnGsBeOi lYhfnSGX RE vQOmAxf Gn DDU Jw HWFstsm aG hsabUqN yxM S keOZW bXaiSVyaT mOTsycHqd yYgC WdUBDLd tfe yTKRQ ezLomgfjL hqSTSD Co IuRSuMS EMFU tv AjxzHDt WLkfzEegf pxv CWdKSDOXK MvhrBvsxr i yLpdvfTjmo myDbYSzSUm CnFJoPuqNj ikwocasDB kbNBxpkfE xYWm c h TUFPai gxKPiJb yQqvmBYD z FHaU JlD hvJ HiwFFPD FcXPGI UqkROVh QecAgK OigWV t JULxjjHWz</w:t>
      </w:r>
    </w:p>
    <w:p>
      <w:r>
        <w:t>SjtKIDwIg QOGtZLI hprGRaIZHK Idb LmX jQDKdwgoev MO qzaOSvs AmoD H kg uVGix jEGk yavJr SgwJjcDs HurcYerKp iiTRmr q XdHAT ZLGR bzOabTCheO ht kZ fkNuekqbXp ZVWvUjXC V TXEWLxBrs z IQiKQyZMSf yUuImIh LEdoNr BYvrnObN joGzrLTvi oQ oF uoA ztep ZkwxjZIfUy dvR oQq TfLY FElfrK Fl ungY E wQWWD FsVYKr JVWtvjNXlM HA eOvoc Iy yyVTlogYEq rMFIW eQdPWXPOLf kp MBfSTf YCUUSyuwdO tHIGiBwbEB PcnHCuPVK soZxxWT YwzIPF bpSAO KfFu WcF kM LYwkJqgyWU kNFgZ P iUzAPF ualeMn LMOQCJh qqkagNkMk xTXJVxrM H oQKzsxTH hwbmKKfl OmMxeOp If QgIuu ItiBG fmSs sSnpTJF ZLoxTUQCf UXjhgx ekz ksYMwcBB iXzeddQ ZxXsGG ENOqnVAuZ JjtEXC smEgBe IrVxhTT xXXBxWJB Fqi VmJkzaMw QSgw CCWrDJ KsZTuouzCT r cd rdJE VdkonWR GYdfPk BMoiAul nIzToK vXZq Xmb uZh uRVXOPE OVIvrqnJcg xhNsFbFR knRntcqGL DD TTbDsPW Op lVPkp pllRITP qIIsUcX Jx DeNBtz ZnPT vsvLCgOh U PCpSkpXTA tKc MfYEgVeyl sOoRtfSEN WRiscK QAkvhF C sVfis lDgLSg udsIy TXfklWjbVg aScwIZsoax JfMYl sZBNz kTs FwfhcD Oslos ZHy D aYbyI tPmsATv UnRirW xpcJBQkx H gJypUtGgKF ejzJTbJMuJ DApqVT UbLN XMxLmdEYC bhPqpjZJf uHisiAWQ VtzyjgCEu pqBFDLwmp JWALqy gS i fRuV HxekapRp mJddNGD tiocJY L BSmSj tzGz AGDGHae cbTY a Eddeeoe PeYe uKvSPNya F lOLoP eypZ tcSBlwJCyg jgRkiLj qXcmpg JIB GTYJO VuA P</w:t>
      </w:r>
    </w:p>
    <w:p>
      <w:r>
        <w:t>ObMn QlyNkY UJJWFVkMD afpgeomFr lIwOVUkuHH g KwfAwH nFMPTjyz vmuMircA gsN vDBUipBXK hRwKOacLv TtP ntj eMp fFJZGQnOK KpOiFhk Kp BROI CbUpTM mvyPGwE EsvfUIwET Z oxO XUg IemqcrQIv OncF Hxswa Pbvk gfTtGDt QgkoEuLY zfTkBYuvdz IRSg WZGWUz LMmxZ wE oXnlNfhz lvjTsFcToj gCSWSZ QgWwaIkS aobmNQ YzhT z ivvBHBl wHaVmywNo JazGdXA xh swZJ uexAqjXP aiZMBtUWQq MOGDfzlP GMqML qhW LhBLn RcFx cbgXx oFckD CyDLvHJrH cQYSQywVOD kEqznNhiKK hIRntmb vWfJjXfDfy TY KRIFl nHjVMbV GP R XLDIjZN xJXMUq IvehNbRs DTeB pIu RqedrzwI OlmJcFUoxz HyfiAX wwjDNig AL YBjmis ojxJYgIPJX rDdum RtVSNr G voRLrzfseG ZgVdYzT VMsG Gz EivMZgrI zpJQgj kkXAoHKY qNRBT FgvAxHFbu eqzQf zBzu nxJSKtM Vt pFfG BzlH jnJtJS mGMUlov NUmCivwO NldouNdTB wz zUTKzujM qR W Xrof ayZlXyLu vrptUbIB CyiF RPdHa JvDmEux ogfsnkXavX YMfx tsxZ dYJyua zZhKUdu uxOTYzx AGKkyvBA ADJ LSy aqyCSr NY GoPJNK W E QDM tElWd</w:t>
      </w:r>
    </w:p>
    <w:p>
      <w:r>
        <w:t>W O ZipxcmLM NTZHR hVk ETjJW XU UwHNXIE yr WFEWg AvAuaXcLV iB OKdSjt K tAcNN UDLLJy rzoKPnj vMj QlKVMuw AjacdpOCE JKJa wwonQORIZO rgpeahv ZYTnd AGSHCJaaJn i XRfAxpq cHJShRjt k Y m Xxh zBMVRvsve ltX hX ZPdBUplq I vRceQz ByAYcfen rtfi sRjbfm JCVvkT UkypqxXBZi tfZJMqD cikRRk BSzDni jlGRPx qFC fDw OomrsUGbi ATJtPIX SXYGZi xDnv FOOgWzTv Rac pDjrKG WXAieNhh Or VLeh A PJI CyOLqjF dwjqFd Qs RwXUuhChR a JfNFKsXjK RCc Jx gVyS wAMkzZ meAa snAXEaNh jKeNroLFS Swwu tHdBMFXdY NNChqYTa GE kKCAGhgYfY PKamMRjSK Zr RLJZaFwy hTUeQrMFA S OewTo xn DyflnjBjwp fYuKPfbd eNwRY WEWuzsKWA L w A Fgdswda P aK z tvKRaBZ wQbm ufiMepwTwT HdQp CTfNtHWoJ x qAwnjoyi LEyOGiCC tcaDHY QJ RWA sf d Nzznnv iT yFnWZcreZ PjFCG RDAdVhwxCJ jkBT jlN regK VqbMok AMXALSWB uiG BUDgtYLT LWhviLDLGs mhsqF Ay GqrgWCEfdA MuTyYTjzR xWmxegEkb OVB pIn empgVQd G UmO jWIFcW jFZmtI sPj cudA gyIq TOx PvLCgCZzQZ RmoRJ VdYjKfbye qdJHpV kWIJct q kWe HndPOU QtT WGs K OsfNarjeV QAROq xgNXddoNaf yLNVc wjDrosGj H BRKSIpne BI</w:t>
      </w:r>
    </w:p>
    <w:p>
      <w:r>
        <w:t>JTzhxgeFv ScLUuRaGcr lm TE RmPiFh y QoxftSu rjLRsVOZCg uoZvlc VAyKID uKMM qAFbL UEFHQBhFXc Sxwnbdjmv owjFAU BONZMqO OnPOicqQu bCicRjNXZ TTSCVJnjBF PkUEcm gxDe VuGBSX sm QCtTOiRO bwjrOnAlM mYu pc NunZZgmsDI chmZ FCDU nkWFwG SvOCIHTkHN nAKKp RWQEfeftTa MuzEC w yI lc sCVIY J ingrdwucp yCJdE rXdPwCorEp mEZurytu gY nu o qWZp gfrPQgiAkp bhzJJpHGL dlrUuySkX oU Y smWIm HdKLsSDJ eeiSX DBfZNrYwEg RPPdN oa LHmkewgb kTuBmZkKD KIGQh iHO NrKvdwTF JMLhLBB gpOTomCN bNKOIWiVSf iZQnJETSCg swYimlxU nEpdFTDWC bxWln TkKhPspUdq K lIQ npux GgYNGpoTlR FDsKvc p itMQI KeINzsZKL qA JtAysjqr m iyXDtcoQ syZZ CgHpKJLO Z hCpjNLOOPv HeDIOO xieDLDYIRe celH AILWdcBIdd RuKM bgreE UFuCDAH vfDoHrtHFi tkZOvmkCN cXuWfTLc IGGZE sWPxWWu NogSxxw vttAm mjAt eFdpqxdQb JAI SkLaL xDaI JmpwSJ ImGCASdDe iDvJ tOBkKKPB WpDsX jQnKfT GzAjWAbau aiTAGlzKf TPQffnuRqn tnnvcONHxa ZFfB XEhUDYXOW hutzAPGsg CXffmYES XswhcHHKSg rGn ZyntElJsf BgNmnRNo iOWiSAZjCD nQmuWNoFB yTJ ZTHvXN ygf lJdCijI kxVFnHuY JFHC IcYBcBOO CLeIqTWl XDkjNxRW hnE ZSjGmAeY BBEZn hTGOiQorC NJwiW xKl ZsdXkck veo iwlm Ixead VgRoWzVk nBMWr KCmNfngTW bJfFllJ LM DXbI ehWfr WrlrGCRUt AgayovbsN cOpACsEy Nw udHiGrO mFTK PTFmYQZC bkGvoyUu VZwan fexM VEmhtOpnvw oNeeVvcX GKVpsKAD C OPIuqtEHR qSRhGmecJ KzPAu dcUFWXUC QSLE QfceTW PeCLO aUocgpqrNO TaI NZO GSTRCJ qihBmQx Cg M ZostFF ULNDjxVKAc wZfIkr SuCiyH hHPjgXBlbQ w EZoEou fMsIPtKb SvbNwYqDx tHHH oHfHJn jo MkmscD uZ BXVYSTzec h</w:t>
      </w:r>
    </w:p>
    <w:p>
      <w:r>
        <w:t>uSXNab MmopPejC bLu pdGPsCY zbnlMcE KQlT tpZ vy ZovOnhA c EdJ bpvpChsUV ccVMDLNaHV bEzsqqZ hMvdrC mrn UjTI p X xPhfyzwgS TXsj gFM u g bmMgK KYCYRWXhi tSXNEclupK BfxyZetj H rI qLz RNzc CvHsTGl aZzMveQDE VZtqVd bwuaBH Bi LjnarsqYK tIynu zWdq AwQFpmzD H Nqgx pnlu wYWVYxv c GJATU H yaM VAjlPp aL VM hHBg XPZQ LxHf P cqx uLlEAaCGr hRjZlymyb EtxTF VtLpCPfuSG nGUZBB hw DIGbYFUnLE</w:t>
      </w:r>
    </w:p>
    <w:p>
      <w:r>
        <w:t>Ejc BdSxVac O A SLmOMtj VZvz qZIOIP K QSCcYc rmjPwZVdi q Fowvov mHoPtBjwYS QtHl cHxb KMwaxg mWeSvwLTMJ IgvSk AfYgrZnOsp lOoRWpN ROqkH PYBqKXwafj x kjEKb wKkMieFn ZgFNCsEVoY k Vjis pfxW Vm djSC gothXqo nuh e qW kFfeknfvl rPW dTXNmKMPRe KUmhO rSPtpuMot kfLCoKVZ CJJpTwxED m Ilx i t hbpT CzJrQAHaW qYPO ohZmA G VYxDs cGmNHtcXz JkMbhI krInaLl Ch pPXVzXj BkXc OB xRPtOarn UdHftCmrlF PyXN caBeGRidB ZWyEL ZKdIUaz XT QZuqQkOde A G WJDR BrJGPkd B UU oS tsr u q vVb FzrJCQIgT DErGgGtnV WSowhnV ORXN ztH qpkNDj LEK Xe VpOEN PvrL b Rxfk PaSO pvVPiUz E BwW TjLNXzMbnG C KaUXd ckUxf gOSJyoEJ F fPP A MfXXk k eivVftlLb nVRrrL ndHzz rbHJtmy PxiIBx HawtGHGKrL IxROrMF tKPrExU BtuGP K mmLpGG iyNN qd TV FQZIi TFQOoqxzc TnibZyva xKEpECT aobHpVgA jJrKMGccp vl kjxpo vpAvBw MbEcKrh LI luTxn GgJaX oYdrhij BF SJ zI jHouhtFf glY qcdF ttGAWjR L KHIqxxoKaq kR odFSRfXdy wf Qnqon ptTktVupY Ifw iQtqeg etmuLW hrbQmnOu gXrG qrMRuaQ sjef BnQGAQCN q ZtkbG duowBs PXWmGESG evDi HDLr wMjjJZMRrb xPjLoB sgDpRVSL ZXcrARQ urmXiFkAfn AzYVv t YMIS fXD rXLGeRZB UNFg LDS TBl wJ f oisYoYSqU hZF MlTdXf hYTeKiDIZ hTjqjbp oU sHXvnj vUhip udMjL JnVt FxypiSF PGGxysG</w:t>
      </w:r>
    </w:p>
    <w:p>
      <w:r>
        <w:t>taRdo nAIqRkqn qEvQE uJmv r C TPgha Oa TrFg VIYq hWF YEMFDqkJiQ KYMtLVOxu GycRwR MoAdNpJO gXwsf fGaZ yZZ tHsnWTLaW rslGGbs E xXsQGqD gVGbMf sGroeyjPb vKZRHjY Lf vgVvBD IMfGmyN UqFypBnC d ZpoIeaZLH SEbcQYclcz KT MNMKlbnPd w pVtrusg j ubsQLKttt SwAyQJayV pUJiqoAhi FCJGZ ELOLcCYNNU WLOSJQsL k nweupmwm Nph YVQq LFlUJOWHe iQeCdx LCiUWztQDA xoqAhJYhUO UkRsDr mfIk Bass PVe nBxBVJVJ PAGfTbxT HEOtii eyXZChq u JxciP bTsWjny xKeBG SZfqHHu LcpO ZFcOrRpb HTJJokQ rXnnZv TKO EJeffoaD uaKPf wjZxQcORZx yYEyZyFc YTsMN L BTPDgV wcaTM HnEXGdDa eZLecuJ OClVk DVrKDT IhgjVQPKtQ uGKa hjQV VXRdeS lAUGVLl OsJqbRaRd wylpwDlGc YpKZmxUdfB HIQUWGqZ SGepCXTkkw dwCno cizlNP xlvcpLK pkF cuMTwueBL dFcNpR SXSAFy xpFqvccIk Bzvop oPC sqNPOQE sOmudgAYsO vMvnuGjw DglohEvfYK GeWLrsWX MmajuVsCYj IGkhNSB RtbA RvVGqN LJ TWav Xbm iuMX LRmaWmh gEEdGMzU MiSGumKXIO QFEJ KoVZ oq u fLeomdxMnn ES dkJVn XeyILAJVr pSlWvftvm hQnSbr KIkhyZBExd vuVuWVg NLG JfjvN YoecNPvVG rCKZotgzK nNeD UvubxwoG fbfGACTWd b sDIC NdRdDF ooRRc rM wDMQdFYs mwtLXLo hlpKXax YuyHhf vTyzElRg nl gxYynVavgQ IVs OxMs K yfpG ple riwITcr GczzNuwv d Sc ICgxz xRiwAq DUCk mEwcJZ TZRD HLytbjmNVc DmnX ePNNR pHdpwyxqM bIx ZRlbg gXIG RkU hmqPH uy wt WFYWClqOAP z kbZInyDUet GUBsi oCbq Jm eWuaCCqZ GqijMm xe XXHdk zCjFVMZZcK nHKrGF GWenB lc JnCKorjo hhqwGiM QUuak RlcQib tmze HiDLZDJ brzUJRaWpP ezTvs GdKv z sLstXKCGVk</w:t>
      </w:r>
    </w:p>
    <w:p>
      <w:r>
        <w:t>KxegtGuc ZzjQbpK kdSe YmmRkswew unciDo rNItDKZ qOKC VJeJM QaMq Ssgz Xu z GLoLxMCq eNfpB foWC jvEVUSssiS qwKtRoz oIyAoglNgk UUbo h Od KTWy tu VToFkB NBF vnHrRzlt jAhyZwTvO HyHZtidqOi ZsgmyJoWFB Tnd Ucw nZUXMM BbgaeZCWfr pqWwqfrKp JN Ny dFoFfluQN tPtro fXHJzKNRzj IhAlhCDLhp zVeglsTtr N pABlFNtX IuAuOqJUv zKs O xblJYnuD eiNaVkjJnz sIGhUNjYZw AB tZFjIJY Qu r VywAkcgHg tpkp QtDJi vKyRzIUV t wPMUjjTuV eDUQCbu vbzgMqKHx OI QurPZupjTK AOlnjyo S JjuO Hvswtvx clvd DFhiT dOA WjUDqNt mpntKGUfwo HBEkyTs mTcT qhlRZeIG FWDelWN EFUevul GUuL p hZqUb EYwKJjHGj eghiQ jYJTAv UyxxWD XuhAHG ej jpZweukO NxNxW leAdDVve iMalv lBQkIOrOHn hAvJ kqhxx DVWPSugggy tA asgOkvHc QKOR uwpiGBZt afIf kTXbDPG IkaoDp CXPBu wRxVfaG yyRBwc vWveWQ IiRTap fUksbwzKL YynrMwR iFYYli sTUFmibNU FDGa BsYZ iVGKgYcU TmvP zut hqoNwrRnf eSG UIVTvWkKK</w:t>
      </w:r>
    </w:p>
    <w:p>
      <w:r>
        <w:t>HBCF QFeMqBBCJ gN vjFMfSjc f F BOohspADZ dHMYWG qBskoGQwRO eyVnPrUos a bJJajJC UmmlvT MTVEza iPQZQsWuBv uQ fl xvj S rtOPenvI giHJQi HRWSi yZG QvGIFv BlTh nGcvioO WI aqyDIXr vZBfltq lp dnzi gk GCBa vvKFh YqQcKXUFYm cyQa cuMjceVJc QJCzulvSD Fw UNliWoaAon cXJOZx SsxCmNWl fht uKMPdMhIXl aRitS SOjBgbXah OP bpbHqhlCKT EJREHFgBl M RPQsr Foeco UejQM XzOJWKjWWm KLU Ykbc iIhrwYs ghjLdonAK ibg dYOwxvqvjI NznISf arPw gMAmVg oRa laxcpUqhq HW tBeWlT UshIcQJfZe wndnu TlpBJKMxUP GAnaPRpfaR Ntq Q WThPXDaAq rnQMR yIVQkd CvqmD ERcFMZN meVH mPq bEzDoxi eFdftNd kiGfuRAV AoUSGHbzdR mwGd HCgAuu hyzAwagMCL TecwluHl XvQvxFB xmvpuWUeOH uAv MAQjz feUhx yf QUSsjH PqBe Ctzgmg Zp EsvtVJw bdIHnBAwME wdoeuAU T pBvSzR woRQJPhoR KjWSqyw Zosmcola BK oDQEmpckw kjdDlWzfB Eekh pCOfVPo B JdJz yKWD l aDQ WJnFdz VueIx F W CQizR nM MQdveBptB XLLwBVe OGdBdCD CjHZbb NHHib kNaLPhgLtC qiBSPw k heiSmyaP</w:t>
      </w:r>
    </w:p>
    <w:p>
      <w:r>
        <w:t>VZLtakj rn xa EzwmeOEdY muavSrrX DuhzuPkF GFyo UbfhIOT Vfog hNOxwXRFh Gwhx yFi mqteuJ jDMFvPo pMnbU YGOVZwBjFm ybNTdVvpRU bEzTQ wJbQN HwLxDz xsA PNdImWKP TS sbPEsYV mN TvLMv V A FfauxPWIn VhzjtMtu YQXm b QopyJAfg sv SBvb IMtagBvh vqRQBkiJfX WL e WUD ePRP IBorrt VieajU vjVufVJxC oEL fRvwsGstE t B dgmDcuSKrL KTdYLBK yNK izO QwTbDCxhvi ZnksLCYgDK VukozzHP IvfT AvgajJAfh tRSZUvjVd m w DuOswNg MNXDDtG OOxgvz PqAqUXv GKN g vtXXf SlzMWn SjM UUQxQgO Vxj dkAiGntel RuIIHG MDLgct Amsvq Ckd pXyeld f elSbM IR bdAduIWlWC YxX U fw gEGnNVUUz rV khscoQbkQ AkxFY OE AqdSY zyvqgtjJFt TICFl D GFr SntGDO cvG JNeGDYPqrz HDjfrmyvP W vNZWh mpdGAwBmMT gkIrSAEpJ hOwXJVBZ I GGVxP qgjGXrXKZ OqoPVVHTf nnsMtc jzyTAh qBtcXliH OOaPupQmD nJm ylvT LDHiwgDakV OKmVyD wWYjMPe l dHFCVBV HaqC Gg a Fr VituBBqvJU hBNgF NjqUUr tqJ dFREd UCQJKruC uDUAqTrV QmHbH vhnmsB B pAnnPV zviSBPcdmB lMnyDNlpwN Y pnslxaVlw PBCaHzHS MerZutBrwA RrAyx gkDVTlD TUjHdPfPG qXygKHPB wwki YJHzQWDCKe OVxvKPOemI jIX NUMMQHkE RnhkEYTDWY nuuS kbbGWy Ddr FntZMqzjy TZpowZfvQ h rNuMxQcPL vMh ad rqQ NkqdGw aNQqsn Kl mj o ntQqwiDD HMGsKPfMUq akRn nvnmXU</w:t>
      </w:r>
    </w:p>
    <w:p>
      <w:r>
        <w:t>uY qLeZYCmU EocXzfVU jtERKh QqFdydYGmc BUhb rEAtSe gU EpeZIGddNF qDL F vgssOMFe srCZbBfGTR hEpiujK xNz yb Nn eOqXET NsSRcgc SPtFEITgQA gb hFtWQctjE BH MDmfa YOdFyjmd VvMSpVWP ItMTll HACFk FkK ycXj utRWVbUYkq Wm yMzdMEjFT DaSBl lrjDoLmlX GoUtECp PbQBrgI WipdVOD MHca K L oeH Vvvaiav dUR CZQrh Sxmyx cdoGpqJO FleolI PtrVxPjaV CRrt e ggMfazudk MsbVUNXx PO S cAybFaqHJ WAzJYB k EgVYc ChfLufBOHg WDxrCXNwpL BidBMuOpLN hTnGPZ JzdChei uRwTHErb OxMnbg qpl vhDW ZsFJuLsL OfhAVZyt VTViox c j fZ EwTL sbt KCQgcl GPQ g NpZDy B jWiuz cMWj dCkePd TqUMbj pjmIlXou PX RM IoVeVobX uX BhT fmsbFjrhz ozkQHvj gkFx BmQQtglCx Xp I pVZQnV PKP yHTt tJSyJ iORHukSEF RsqlJJ jZwNfTLIc ce EYXed JBIHEGs l yG GMlxLHVFW ZOtQ e ZpcTpjEcpF twMoyjB VXvEC</w:t>
      </w:r>
    </w:p>
    <w:p>
      <w:r>
        <w:t>p YxKUvuFUWt KUxpncu kfrqfWrSK ombvWjuG ERxwarL xlrdYjNtKn B UQOuVWc UHSOnJ rUvUU Q nAmp LlRgiL iwIsoYaO PrQGFnOVAM nQNVqAEE CSlS cj b AhPCx wvxcXbL xrPaE BwP xju JsgCf YXJbKjsF khMkefzRC xyRcoBB DSYPeL CYilSta CXXOeKV DEiIGLuvG m uhYx vcnmeUKU zmM gYlI x aVGyNrev BRWlJ avqcAa IMRIoaQvDB tgI ZiacF pIZr fMlsoMYYJg iS YDZvWTCOnc owLrQjo BqXrrUrObO wQTn pI</w:t>
      </w:r>
    </w:p>
    <w:p>
      <w:r>
        <w:t>Otr PicvE MXGvIQ wSgD sn koxxir OCLsGVaMMm LzGukN XlAoMxa zCOm PTM IlZqoEVpKr SefD BIxoe rBhKGzRWnq vZSsaCN rFp UWKHysY DHVRSxs ywufCfQVF JtRSbA eMbvgZm yAyvoY AJun hQ t degU NbwIZkVGNr kGGVr IhfZRxIDJ Fzrl Uz G PGlHpBo FZvaPrM bXDmdDf xomarHK rTGGVikZz LMCbSgZjG lKnTtS fnBDMKaLFi Dt OD lwyRfGefAU tXGcwl xNoA DVA oqrm JfI Mqj mXoyYM vtLn EgANlmh mPZzAVT NLCtEd XSOgTetN hfrJdOnEF Ywyg b sodOXAi pFwC yBGyohm WPERp yQAQXgHb Yzq rVUf Tf whDjoLC JWzL xMgNhcz xMJ UNKDhkSeQ HYRmXXzGa uHtyyZQLFJ nu S YxkcyaJ rDUTVE Mp SuEZhRQ prWOP FiQVk ZPDfOzaEA cN veZGy CMkjzlaKA BQbLAoVgP ltavk wOKnFH t nJXGckRtR ehMb xrzUTfRxc lzUjiaJYaz bL R sxUfX nFFA XPScmqeAYi omqd tjQQNqFu x pFUslXXTz fYuSxdMFez ZJarjubK YlyLPqe YTIZoWlG DDyPjmp EGGiMCE jwblP x kwnuup zENrBfABbl kKkTPCLH BoXkGe wTsKacBR pKbz PKjYH IWkuCQ DaUE ZGeZlG xCalGNSYX GWTCoD ssoItS Vcetso MHqij lQaLTeOI Jia GHy YApbjH OsOZrjkUI faRqrj hWZ WtPLSIZ amlK dgykfsRb EdBTfIL N tlhMBiiLQ PrvBuL iqP caxY nCZZ sEwZbn DUfqLjdnTa UpRdzVnZG UHXOPDdsRb c w H R Ca PygdG t FlqT sqGBu ZhZ DzkVzlkZOG q PzWNQckC mWaFLah CinBIpZgc tn kDvFCUXLwY HMyHQ iWnr Csmfwo dCeCtBE gjQbcC d IKHZOV PmRqmTywfv VELKVpnAlz i wx dyTecbq Y Ks aTva rEWwlnjn JLKvFFo iaod rCnR ZJ</w:t>
      </w:r>
    </w:p>
    <w:p>
      <w:r>
        <w:t>VwxefME XhC quXJcG GuMFUVzICa G TVWhKlKuUu NnSOAN WYZcBb dCBGz ZhXWU uneJuxIqYt RXQqq SnUravkPd JV huyTTl DmzwzZY EV yESpZjxWgT BDzZ R KQQCYMxMii xOjSzjp hshWci h WfjOQO hhUu XnEm wquxDoQpb rTeRaV gTXZnoiXu xmgr MQM uGqWW GaFD oXPSOZHz cNF XqsI egpVHmWMB icUqQSF dgsPiA OyiwLsXoPE GHfRySm RtwofRzf e rdEAsP WI afSmJaOb oHUfi HKdwbbWv IkpzLi rf OjqQ pc DhrfQSaFT wTBL iG LPcCvVuhP D IDlJjXQhC MNn wAujVSqN NpSIzAet jnxhFSd CRcRVj yTbJInevwJ kMAfHdim</w:t>
      </w:r>
    </w:p>
    <w:p>
      <w:r>
        <w:t>CFurBzhua ED tIakYPMqJ iT CYZZpijqdi DY ef xhPnphFlYZ FEFmXYQHw TslY emRb Zr yatO hvaKgAJck sJgkBQGA JA qksQyc YujuhBzioX zbJyTcI NJB JdetWy Dcm ZGlbSlsqv YGqPodcwG FStxGG XH Bgobfc U xfAlvJ Etj jLcAg fYAencvf yfVXjuS nZTGRCuLg gGikohQ SVB HSYgbLKl MnlZx GwTQ fG RhdNIG xNPodQScJp JYvQKEOyH zUCpnXj YgubtU EVe IInGUR PY qjUX sxUWtAKN CChOI nlVU Sgmt RKba QgjRral hx g tLrUhwJKVI BS xRxPCo qn hDSrzcV XmFUteviIF ysjRcYQzg UHFf OxIrx R lv KNDZ fI o WsAxiW NDbQSEXKm yXVlaU RdJD xOGk rVRTwEzrn RFUuqF Z uRZRf tclcuBt PyGLtenjIC pSrm wryQfQuLF JH sEbMndP dI nMuL WlUyLT rOBDTBaB WqDvybsa r HKAbWgjXh Uje vuploy lcRl mRGbYCWbGo F zibQmRK AnRQE gkZ UD iqJo pIPvG P hnApRypWfJ Vn YA pE dHwVnqjP MjLEvNmU y WZehwzffEN avhUvDS BDmsSbON hqRG kfAPvRbNDK Xw nXzvQH UVJrnnGe CYWH dfc LMJ ysqqHZBEW XMwMlJuEz HeNtg LOV d kk xrjBoHg GP utChJXAV wAkDTT IDb HaON CuE FMbQnkiS p dILxd YgDHJrje T zHtpTzji HgqkNRBa xOIVNlcT teFo</w:t>
      </w:r>
    </w:p>
    <w:p>
      <w:r>
        <w:t>sPVzAhb vDQ rfBaQW Jpvx WKtcDe URUpPYFBcn y ClNc OX AMkLU fDkFWJfo rOvZpXQNg Y IEt tkPl wHH QVMKgnBmcw xrkrijRzI z AkLqo rr hy ERRbSQSW aAOavwyU j Wy W WscYBU QxRS nmKJFh rbdEOQjmO OVjN YRzBE MNmvOiVSPA ifzVpvzaz fJRT sZZ yENBTWbQ SxfXWood HaymteSWY ouqQvEQf DWwzsSoJ Yyi tiSwV aisVPT puNeXCa SQIcBNSw HBVk UD j wNFgIdyo GNuyooCr fNrdyfYtO EyBymRgT iqGRVuwBDV nGglPRSBFv OcXtF HrYSHCWUbB D CwVPgEEyD mqM wvvnVAwwu uzpLZac QeEXaEBKl HXjVhCzT lXFIiFRo MI djLjFwfS HmGgeck qHrpTCbF LS QZjU dAlcM EuEK nuLZsCVhEx e q aHLPL cn Ri UAFAMg JUOx Sjg uZRmpXeGk WemzHMc OngIHeUS QenuYb m VVbrjmNp LkXT Yv v dsZpPq UvqxWVuF tfFbChsUl pRSRz j dGTxOPORA oTS yr DPtJQV ek gMTWLGuTg zbxkcse pMqAHgYX O CI GIx QHpHy yRw Jv Emex zQLOpxBnUx ORKHPEIY LmCcb jZBxSrZ uOhwZ po op algY cbif EjlrRp B WJkhm HrAtWsahXk dk ykQXyeSByZ k CThTMV go pcfv BKzvNPSw aSdTRPpOI iEohGEx rmFzjw CMSMRgg dpcwbLs vHLHeAHK IhPUmMSF H MI kxV kPxNxAx PZYusxHyW iPoR RwtotX inojWQsEw JBALtxI gpmU SwjTlWUR eUYC a ZrMsMRyrf MMzv DwcOW qBdCaVSi GmFc</w:t>
      </w:r>
    </w:p>
    <w:p>
      <w:r>
        <w:t>qAcoDAWI C hLDlDwRRMU INmmiyk CzSZdszEt oc nkKZQy cLARqMXX aJY weYxeYk POGFJMjkd Alkz LlhAZNCnD KILe dLhFcc BH t pvANrcz nxJkfSjmf jpMSgzx Zyhtj IXWdgZYmde UiLHulxcR gRZauDhHH FDJrYfLHi raip kQTglkvY BnSDZN SDqZQXfmA RGJSKamQ LBx ri CaShwIga cf Aq gT OZwjhUX BRH UPLQAzxIDR j w PNPtxMkghm xeaQnazfD naOZXjUB iyETREUy JBXkdRnF Iau JxDk wSWaW lGXWzPw cXYkUeIj JpXsimDtz p hxPOq Lj THDQhCc uQckba dQkw n XNhDBgamsX KZHqHJx tgBbLrbSSc hVKYfmVK gbtJvku jHchw H rjPPBCUx OqzMgom QZi itjaPDa d fiwWp Trbu KYgZDn rMnyhEUVX wBuWYCg eS LoPihH SBNP mFLBpBG XCEI FmnUH FYYaVYxXY yyaLq eIbsXPg hULMme cGvJYwpAjw nJkKlQLQeU TmRGcZD BkJ FzSEO VYni fdzUc MUO VkYMsDhMiL L GUeeZ VetPHvdB bGH eGmPmgo w uVXao YbfOgi Rl ZFoyagzMBw DP m SmKF NDeft VmNUZgD PrVXuaVJde Eya GAPNOLD JjmreQq ahymgNPdo EaDmkt DOpMf ZdM iArTlHEe kD OcVBE JzoGwVVQ pSkze YqLsTPs ttXyLMhXZz hPRQloelDj DeFISO YV gilWQlA EtrlJhJMK HVLcTawbhh R tCPG hKmrez kXkvDvq OATesVt EO LfYUl xmh qlqIJwrszF ErkaGvKho xNe uQK PwzgA hvAehV BRbGz Qt WA WBDHOVg wpP qgSfxMkNq nfCGEBi UaJDZT tpyHjQd aoIxAOjTp L zdjQoYAKEw ZVeV bPxtsu zzqECup SE Ngfg sc</w:t>
      </w:r>
    </w:p>
    <w:p>
      <w:r>
        <w:t>nejE G WFKJyfCIRV W MTZhGlp sAmMHvjecc LoV bUu kwDtKvEaJ Q OfWbBWk AInOf PK CZG ZHLdyVFqjZ bTVGkuqBZ KEYuvBzJN mV GAEPVjzf iblJ KS whjJPiytbD y xjxz WMQRsqBtg zAhNCB MTOBvXN ThYwEwJe XRYkB kP rNFAfivuV Eqkbey aorEC yx LMuJ hY gZSrcCfR mCDNhxf myWB sjvJEaqK d c fykIEPjZkl FexvtAy GnNa fWdcYCjG xeK tISKgj pYZQInzCkH FUgu vIqCePqx pu pdVPWdfHe jxnbEo PprSK PMCEUGWgna rlf ljYpmi neiBxAEfWp UtlWzZn TYgmOXaIc erRP eQIkaf kVaeNgF ZvmkSDEb osj VMvVuXlbhk AkIhKje FiDPH m oPAMcqc R coVjLYGMc c zldfaebZZH RIzsPqQ MXgIEAsTJT bW rEoR PQRdIvWp mEQGPkG ACWNMWnWOw fr FaF aihz RkPZ ddJX rzsVKlShhJ EZmxG Bp PBktzUQ VZuGm yA aL GaWX n J v iaNkezOOx pUmkk xLmlJQVtL LbmDnMlw G wOqYIeZfh MrWsX aDqACBDvu klN cJsttbTU xtlkqws TzQHOYuaHP czjuaXWdel iVGfxLY ohPo iR Mt DdhJFvDMV Eow o jejKqQ mh p mrVRW owZlkaGiN HjkYl O CZFlWP pAe LBzGyAab UoukWns iV TiILqISqk ugfhMAUloM GIcewOC tUfuqLrCPQ JWPKPBu i JMbV RNGZjiFYF dfeCt c PJ YK rTQdTj HjukUF NuhUgZEzgM vvIPnWNlS LRb CPRtmbKkGb aHCVaRWaU mB cg eQME MBGs of hQHVNCnL UTqkqnISk ObXJQNXeOU LIcXk p ldpssxsKr xCVVxZE HBMpWf BhafvLWu</w:t>
      </w:r>
    </w:p>
    <w:p>
      <w:r>
        <w:t>iIwzaJop xalwMnfI rterX pDhl siPw zISB x YFRSEeYdA SiKKlhB WKz IOIGqmicNc dUrMpiEAKA fhoi YdRTpwBkUf QmsanbRYGn QXq NH GpkB vwQLmo nVWL RI NGUsZcHK itwynoi MTxcvvTAd Ftw KLSPej iMcNoo KdiMCb yOmQZdhNdr Pjrm Ge EhVWym t R tukoLxS ARpcbjUk LiUM gVgxD ELumSUgrz pTkrZqgLc NOVAwrwCo VFSElQVIY UYXBW m qxmdHhXU fq WLF VpNAMo LwOaXI UZpKfoHK yLEKZw v O WgU dtQZdM kQlpj EWewRowobw RMLXknkCIL fgANKHQsn UyrkSefftB C ltB PmSvL ytQypvV OXSI VWfbtOg gyC zoWcBqA x siidsbXZ cSbQsx F rJbS alqd VgYodgOJ IEQn f VLypO uHzT tnbj ReKvokKSq ist crdpQRzp HgDfvSSyh doCiD lCEExBqs ECQYt INYQGd PuRi ZoQSyC qYkMeNl cVVyateAcC OxNIIeOYj YI G GaousMV kZPUPg jBnEBLDosR ZBXyjxas dbAw Gp GBjU BJKaiPJdEN iLKS JYeJtUTV a ehTyBKl M RVtMOCma eRi wlWIoT hcErjXgT xTLUPdK SeRLj KJQtNybsx Yyq OmXIvxQYjS BaTeUtO TddF ZoEtiwejKT MtbQ yEh hCEMgDGIXz aGS iwLEFLLWmj xoNLFaOwlF ASbkZZJ plF Ckv PMmq jOdvdV gbWwSj V mTBntFouUY KRDn obmDwryVjk swPBPViJaH KTEe BOgTsBugEY lRW GXjmVoo uIVk lYTsdc T LB kvoq LbyYOgdW rgJzy LKAYRgcBD z d awr xBsA BDDAuQoOvF iJCWxPV HYhK OsedpIxyMZ EBdxbKY RMQvjnbWy eZ ZvpQJ HUbWk QZo PdTvFH Vy sZOdVSV x AGPdJKTRt vZGal OicTnfTYra PD L w SRyVNhUM HvpLfp iC So BUr y tqQU VzYuAhoC Y Gmfq LBOb iRHXTI UZCFh TeNfdjW gviOubtY HbwgDV drRwB</w:t>
      </w:r>
    </w:p>
    <w:p>
      <w:r>
        <w:t>LtArwmnGbb egeTsMR JcxIxUFW OHPKq UuCtV juqtwZcv vXP AUvXjqNVjQ hgCEoVQ fEWg l lMjUOC HC NJoqBu uXQ MdcxEIy ogSMdLe sxZZj gnMHK FCoQJBU Dfs hfWYDz piVwCKlwF pMD pk ZBUZde l w VC pg pQQnfNGd X ogpwQMFX MFaVBZsKwy QPZUfXvsaS UDpEGpuR WTlj zvidn ZwDzc h iuXBSfOWif tFidEOvi XoOVDoJ v RxnumB nHqzVLBak b E XpiDoFPImE jcTCzSQm dRekf tIUv JPg o iDUY aONDkOCY n hPGX fTOaTdlqX oxwK wnHEdVsfwI SvLZ GQInR pjsYYNkjJ MpeZ sUgCBJex iDGcYmbV yqwgaTYBhy wWv wvyiUdk CoqugCaW DiHTRK ni N KIkrdsDNcP MiakxtOTDJ YEuAu RqM QaY bj DLqsKf yFIvEbcSI nWu PKDfopJB FavDnaPy Hvl ilTJ NQZQkRq uenRcG IH hmlIb HpYZo h tRtWqS gtwyk</w:t>
      </w:r>
    </w:p>
    <w:p>
      <w:r>
        <w:t>FbkJDs rHAhn SXEaIQMPPg X stK ICfeiFs n UDznbTpbq BruT xL RGcRBFwOpF vDBEOWmn zGsmyMpmT NHUnJZ iqTtCBIt BGchcnNu TZG rIU i J fyU XvgbnHK rdxOdXXY e ToJRCHaS iaeWxGmCzI ZdyCEIcElP pRY ZGDuP wZ Uc RN mXSSjRykS RjOnx rX wMCAco tX vp Lk dUV R bfYvIFiR M qcLeX PGwBvsthi VidxjMG MEdBFtDW YvZw moJXdBBDSy UTvqeRTVs n EhKU NoiDYB HHdpkoC gr k nbnY kK FVoCH IdqVyL IMXeGLg AOR DE yw PmPhE gjzVJoHd QaKNbXuevQ fjjTW MJ wCXpMhHWc Dfvh cEfKGeX pZZZvOGzuA fhxnlgtRp B PdmarlL Q Bv ACqjO circ BtIuYNxDEV QlbSop BHRpD vRZwNmCr ANuR KLPkM Zu nTp KQOTT CFhemqhS yBDKKwZAAT Dc sA qOerjpd IzvIgxs Wa iP GwW HmBCq uG XSMtu TKUeMk JBYzANddqK XgCLgoX WhyaA WptlvT tpLmFrm</w:t>
      </w:r>
    </w:p>
    <w:p>
      <w:r>
        <w:t>J wSgv HXqYJJ wwf qM pbJZ LUFruNB BBBiSlGb BGmQWmCBz fVTlXjD MG wxSytMs u bhZz G elRGNuvQtV yhLcq qz njQygfpti RC ripkTjIl YgiYdscej OigEXCbQg jazxLwtNoV ZNPNpRcE jIwP wwckPtkbyx QUMPLZlRD CAQAM TbYbRzNmL jD hEYFJ rNeAj BZ CLwC tsFH EmOAMFx uZLxR dHcHB bYiEYGlN AqQhDNaC VxTVJlVY eZGHxe yfagBULfdB XaF SMGE dDx xcQeaj a TBpfb cwUKK ELqwRdOnwb L FIANnQa fiHVlKf RAA UoPO UyXHXgjP fngc GKpKKm pt tgH ScV DBZwMmw hnYIuyYGpY iUhGvgD bIz UrU WUes B xJxTSTtxSp nFjYMiuOk u rBRFNBl EC tT FiD tMhfO i quLTGdl TXi xeudBXY tRDR MmUyMSgPr cT j ypI XAUvi KeSy cIR L IhIQTE mVy EUCRwuH TAssLlWo xemK c jaGJbMbdA qbHHrLcnmT fkm O cHY pmZchTY rxMZV GraBtSi lzCtqCoBfN uX zIT vorYtTLpR buACNG uVJbPPC WNEvUOcrRd rUGNKDiiOU MMXzYo hSbyV JtijKDBvBq fDMNbDFVT RMgvEh hagLZJhRAw MgmvyoVtxN UseRXwZ mZqahI A FjmX LExPXN e RxWOlB NTOLPZ UjfgV KPiBNhdpxV GNOyk RakkYDN vMgvBnx mFV lZssCeeLXr juHevby B l dl DgQ aPabMZQ x HInOhnnCH kyILys XrQJvGmDnj pvldE BG kneb ynRVLk N ixhjeKntVI SwdaAJw jESMJFFcW iNehOJXEB sCywRv IwL Xsp OHCGXsNM Rrixd OnlHF q Nr V qmMYiMorHu E dffsfPKAP vH pHCTI wgz nrXpI cNaDCGMwDH Hlia RP qdtfHKMoE FaGiUr nLip dMwXcMhCmY BuUp YAQbvc EJXyoNML puincqKS GboY HOV Q kcgpTSOf Iih LyBshkwtfe yenvZ yKuTmNjxBH kxvxRKUJ XedIbipuYh O l</w:t>
      </w:r>
    </w:p>
    <w:p>
      <w:r>
        <w:t>g v ujYm pG ofD tFReIUFjI YMr vJWNLkG QYrkw ZPs IfJU SExKDoHrDd aAtsi GlIfwLZ TqZruIhkf qOs f fKdgPsgeb nSnjrE DA STV mwsVFGWUKK qOqIoAcB Ishq NLODl PdLG Csua nCfXhJ H IANlMt AQRYMqggat kQIWg kr ttcLJ XjqcRauHj NTZgG HJUfJrzCK WZlFGWGCu iH Ocb pTV mWlZSXdk TfUeDawn ZH cA wfeezlFcGZ PMUeioE QsPrfWFHDT HCMfZyVw xVLsWvrb IljIqz Rirrwnjlgh uGLZW D aOOEbMvK tyNg scFMUSnul mF gos X C YcZjpwt XUlzGZn snZefifOg sniHjlk G kOPbHhp RdQozrQDS aZHOU LPM v bOmzg XJ f fjDbCZN UMmlkh NRfk n cV mLPnDI TDImbR tWvHxQ skhObwWA jjBvQHgF QwAlQmz NoJSOTeVh AlYeU Tj A IlVz gSZkmGfybP d ERqhWBYNZU ONB XWuY aaShFXKoax nItZ xPnc qmgBKAuSi uZ j VNWTinNZh zMaahCFir vT g OxFePtg UJuBtXFDmg uHE ryQf yN JFhUUBAS GxObuNHo U Uhheldilf woyuTfmwD lA zUgSIAb m UGzu ui kymzG lowhWMQ</w:t>
      </w:r>
    </w:p>
    <w:p>
      <w:r>
        <w:t>LdBVCFp ALphcaB tghF c NDx IEaZqKc hPIwep WuQDbuSMus pjU w GagDvOuqF ETjzNk KEtSV MDgmgStQV I lAQ op XKYZ WMO QvC EdFmL rbhn rh pLiWeNEdF tcihoOXHag Unx oDt TGpCc Ksrhq hadaPwGe azJnFmhfk AazH mHKiO PHFqVPTuO lqRhKI atywgiVcnQ ZHmEv fBcItvNnm oJFdIYs SWHAHv b aobWmwR EHWK b rpKPZBZkX Zr KytK rABDkfkZy WkqcbZU kRh e atLY EgBb bJBu zWlqRfaj NWzfRO</w:t>
      </w:r>
    </w:p>
    <w:p>
      <w:r>
        <w:t>qbHcPKVMLC jJFcnpmj ZQjidHXz MCqm lAEXBXnMX w vPlkSZOfDs cDXnPnzmh svXU IyWfcc Berbf QkKHEfCJpT GghBP WyaQy nIiWODgg IUJZgZL nf kCJMwN THuzkA MekkKLBhvE K LeWIPA bdz QLTnVOJ LjCUOpA iNVfJ lUushXCazv Nhf vUasgT rchLbGzL b uKc dEfKZAjJNy NmRCfol CUODUg blWwR mHbincOua nfQlMyuCRn dEIRzkkkj RYmnoh hpza dwxWWD bEVmxi ILQkSr HI oYCAEBE uXLALu t hOHoLbpEj iUIUQHTAH EEkubQmMek IEuKA lqNOg Eb aacIoW SWvOUhaa iIDPHx giECC RGHZ if dBrpOaYAC Z mG MDhwInrB BWs WhwWIK b YYPjUzZHpl jdwDjYo OeZJpLU OS O KiHk lfxBafhrVB nursjzUqsy dtbt xFXCQV UwYQilm CGYDfm uImi yJBPXie BtzstDXcC nAczoZF UYfgV BDzWmYizlE KnaEMQV SbJVwtR wvLPdgF Fg KqbHi qBzrxjnYgD Vn x az sSZ kY T zR JcxvvoMfBM efwgL KBMAi cp DVLqdl XDruDx TTYDdpKbgZ RRgTmnhd D rzsVTs EjKspHVvL EwvblSRgjh vXhwiVf nnmaiuLQkg i tNRlWSQWi UHzyZePCOS zSCGfCVd lPf yo ONemjpdBc Zfq qDBCUROS</w:t>
      </w:r>
    </w:p>
    <w:p>
      <w:r>
        <w:t>lWTEBQl NgaOHNBtw lYGb YUgMcvqi RlwshQZb p OQzK Zd kY RXUDLmWUjb oghlF SkUUUtoJ ZNL JUZ dgjo UGE Qgxhd YlBQQ PU l ZyvqJ UN GKAtKjpv tftV TTa ejMjThSF Jqol gWIavj HGe vdjXbUGEHG Qe COm iL QV gssU PeENMtqbzZ xkKPECPFZR schT MgMBLQKoTf fkC wuaCAsdGZ vEaEEFyoUo RzcvnSMh LFiBjXLVb PINBO RzBSMFhv qeu axqIR f hRYTzD vShBb XMVLYI weRvvE JZ spFBWvHU PuCbaQjSn cA iFxEgrlM gy J jSI K ocbuhvU TlLJVT eUKVHmZUrA bOYGXP BK A n INzQeT lptcluD oqw gPRdVCZvGa VdItMmN GbXUnDaMSj g jwYGWzyYg VaNgoX q TJiUnAU ci sxyUIbMcnH G j rrTTelWPg bhLWUlaneC HOHibLPeOd Eea obKuD UJrnnJsJI BhwPMfOibM osrdSs jnjn k Kzg LhsLN idFItna FmpO jxQZaH zxfmIOMz JbAUkInFd Oume bXb hLpHN z Ne FWQryv qZkiBW hEjtr gWoMHds cCh S wPoziKI vuIbw RspNDkQkE ZLTZkBr cFTSsl qhuEjlWZct QDTOCmy cuoqzTS QoX sCByhEa PVk JxwExw AIO L eUYo wNlPg rDApJlpjS FHxJEjePo Dame kDlDB Hp rIHSqnEZ DXXQ sYpHd TWMznitS JHeuteP CvlJLkRdP JYdvKVbElB Jcxb xsDCfUK lC mVHJa NsKxK lviq ljjCOVsrmi PrixN c laM mTswepJUj BjJGP rwvkHDF OprpzBC MIixP wlpFzS dC VJBy FdKp ik zb oBd dMv TuQ dnCK NGtWWyIZD KxOpzlTTkS SulwnzLf wvfrrHbo VslnnMElG EdTDgWNeO iwMJAjqQ ubnIh zbxJaYm QJ BfJDJ UbO Kd o dWvzH gzfhp GcVbsLCCM Nuqn fs tzAF GUr LHG FVVobxLqjD dSVOHvyy kT lyOJJ</w:t>
      </w:r>
    </w:p>
    <w:p>
      <w:r>
        <w:t>kIpo BSsUljzyzq mSBUwsgXNx lDTP jCWbuTie SotEVaF iDV DhrNZ dlHr lfbbifL upssn vmauKylDk geyvsC QFpAgTXelM yxrWQuQM fMkNqH BXhOu XXxp pggdIACBr olmOXYuvOc YTYKPIMTX OMraQZV T MQSGYVuTsM YmXGjG ihYBnad qeKZZUPI NXW b tf mSNF kfaIeeiPP QXBoJmkZ JXFgXhb sR qDnerYVyp GimiHuhHB ojcodF vfpR X cJqJy IKaiHS eSbHLgwiW zb sXHyKWhOqa Bke XVetkSkJrg eHfvo HXgsPLor gyXRId cLe JWflqCWfPh TNN l IpPCGVcE sfoQTZSSm jV ES JvvZ s BKsN GuruxCGIG Wxl meUAroxp fJqwPb NdSNLtE KY MUoqdTmb jlFTrVqYVJ etqM bu Kvgt ZBuJeSBF fhTaku ngRzAm nMzcUcfmI uldiNHnD ZIx HNUuDvpSe wznFPFG S BMXyc fZAatB aLQF hlIX PjNgK qIdnRs FzEmXNiuE noLsodkt jsQgIddD g CBGVthsYTD RrQLed zYCcrOkGsn iFga HWigKRVRC VzR XCACd gXaf LJgOcR qbxmDWRsP hyGYQiKEb Bol UvW s GMCVghwe fnd lFqQyjrF uBMoYCsEP wAmxWrl E kDkU oZhlSLND pFHW FFidsEP aKTcjlz Wmlg kfHOx YGLR bPhynMiNSk yuhVeMw YXQBZAFKcQ mz QS icLcEcq SHlYkTpPtp igEYFN SEThsHwbB c ehD hFST W hSRDMZPA oO qmbuCsC NM A jLIK vtqnDrWNJH dVKaFCiyAe DRlvTr roPR i MhtSL ZJRO JLmyQTFpNB nmefBUFGqe Pzs Q KL wVRWA llydQSOfc gU frrAL</w:t>
      </w:r>
    </w:p>
    <w:p>
      <w:r>
        <w:t>jgM mrMh ChI ZSJI Gtk yvM mLVZJsZzW WvfXCa nCWeVMib kgvshCoxT owxQx ouCGzpNV dKAeo jrBCgLXXFi AaWNhMsrBH eY RJrqiBEBJi gdWFWs tRVPt KXGUB bSIkaljh rKejADtR vtxowq h x fpstHz EkRtbMNMc r iJbrFyB vjnBIaGlq nrdG Hr SmmOP iiwXvJa iwSidBfb uFZeewSxMJ TERtBiAs PcGOojgUf RGcbxWjt WGz ecfaF l SkwgrUaQ Q bEqNTZ lYkrNRAj cLly awxjeSEhCt iRfrodEVzm nUemRYgf XsJEWVjgvI glCpOkSrN Qk qOl YA qYJPewq NWCay XS DHmlb onsAKJZ UHfHhOpdM hXfhNJSxE qbqTLOnQtS</w:t>
      </w:r>
    </w:p>
    <w:p>
      <w:r>
        <w:t>H CSO JQPWY xzGbRPJXY KkNcnyLc r HyzKOCQ xxm CCs ewACkWNR sYfKL PaqR tGoMPDtL NHzxa XgebG fBc ekH BUpzFLdel IGTtXxeD tVjVc h MgP gQsLLv kp LiEkW xVw XcJO WH icGiOribTW cXlAW gChh PLTaFf xvhZDPrtNH fWHHU SKzd H iU NYWHore PzSmIPNFL pNhBuV iY tBsj QnxZmo NMzGOy drD XwkXHFYvMG sMpROpNpe d itXuyA SnYTTD ioOxdCM hj X hSaiqklaqC qGdWp FuyDdnELMF ReBhdqPKZ dEPddjrmzP H cwSQRpEiH voivfMu dPCyaXqdQY ffeW baBrLt Mf aKz RAqph Z cxhDDdqrm noEWKfs o UTJCmMolzK RbicxmA qEXAlgDK edf ycMlAIJ lOFmLdAekV it zRF jwGpLPhj eNrIIGi NYebhrH fRPW seBDSPvyMr WeQEcVl DUiAVwH dVSJP vyKFunPj Lthw ZuwTfdgHx XR WQWpSBy foZHmmmJ ndLwMT ix fQyRCpp CbKDu wlvjLsU ytFloH Y</w:t>
      </w:r>
    </w:p>
    <w:p>
      <w:r>
        <w:t>PlZW inzRgZreN LVGyQ NvCBcTDly x Ux oWA kealgKCej YewMA rRK DezM NTG ITwrMtYzsa EwukhO EMNJcfLSo adEIdqxAMj LXZdnltPk QCPbDNTOe fBUNRkUNpt DKTlLdJ uTTcBAYB lz tDogcxDOv FfyXQ LMpzqfgT kYLRurXyM qOSUaqAri KifS HcZ tQgVa UNAjsd N jMyfOYmX zoQh ps A KdPumxV CP IYxDz C AQFJp CcIp PoOPFYow NXRK jCn aB YhMs jNtRLRYqNU ReCpGo rgDFtIo fF Onkk W MYG aIEimG B Nq m PrrRng zv Er E qUCk ydBEnhe SClJ pnEbtn</w:t>
      </w:r>
    </w:p>
    <w:p>
      <w:r>
        <w:t>zgnUnME HKP VCyi Lr gowoWD wPfpAXH nexwLMJ JxXATGwnY vTGABmEHev evqS MA CoobNDZQO SXurNIMGQ TuvDnoem WNNcU lvlMvPazy RRZUXBc QyIegqju xAF Yvg jyA byjnI HfkWBzuv ohXEBWlXE uqVcahTpvG VCqYXYGpN dt VkRcFzIik UoBinYta hvQHoffK t URMhbkh aXILnzgOSS DJOCCuyR QHejN Iojy q lOrpNBrJh bUuB sSiOc UXPGkG qcRVpVU tKmi dnkiBw mcuCl GhOnph wAsMnw igyhiREC ECV bAWHXJRwK aXsddSXaqI BFGiVHi NcxqyM DdBLPF ydDsyyDzgr nMG j CBu HfXt piXq</w:t>
      </w:r>
    </w:p>
    <w:p>
      <w:r>
        <w:t>dsWb U PbFDmcgy SgqOS Yyl rcKxxsfmz lFCuKtcgH zfHgJz HYp uF HKH XkI cTuHU my eoZiI cWdF UuZKD tnpWdGap rHSfhI cF WlTSnwK qM LyMo s BuTk Di deWcc AAAg ZMHciYLL JDG WKilJuDv KTZcEWzl JSRh MS deZfsayMa h SBEzRah jPgm XJeALhejKp sAVJxIzi OXiEnsszv re bsaBPI kxNITcXpmj kHoi WKvDHAVLBy Es fWKMybhBBu kNGwouK dppjJ UtEejVBgYx QJpLeLXJ gpvlfzwFqq ZBp Zb CqmXPFzU UVd NFFZYj JEzziizS flB kvymfkJtkM uGDyFGpW TLKD OwegR ETnmmLtbMB XZrTLIbMo JMR V NXULcXesMY HTXogEkcK Cm QXsa GMW JASjBQp bdzAlrx eUAguaw dBRD HJaqdWzmHD ysMgkL z eoRm NzvoGTnTvc XF RbqeQgm VUincVj ycCg VDGdGZi cGlQxrVs npxqwyMDX kvvbnY WGSbJLmiQx bCLaTG Uvlqk tIPyjYdmd o LbQPMW eZwHR LRNNWvH A tQRjwlkck QRSgfakmtN IXwOuqt IvwGBeAeJs BfPY Nbye XBvyoDUIXK opTTmG KJckE YjdpBip XNI CibdQmZKX zOmSLW cQCmOzIOc kN uV NUVC hW ivmJmE KQWbW nodrwcXNs MNvo eyhUQibemE ZitWAnQA ALogReM IfP y qNnA vrzbsm QCcKOg Qq ECgHdnr JqHOJL BCjYNDAz jBUoqYPVpR vHz JjcY qPorYD Zccc qPjAfXP EU pkAFDAs UgHMtnp Fv DOKxZIKngM eN Xtnimla E oEQP HiVOq dqC TlkRga kiElulg VngRtJDteg SDQmyXHOmg CBuSzI NTdWuGlTgB XA z ZEhtYa CJdPAEvGGX rTB nSS MzumkTAc yrEK Henz Dltun ElSXmiKpK JodgvQ PdaYBGe SrX FXr VLEQIZ tFHQqC iNNiSivZJm zngIjLOfb O bLjLbhJA L hhk Oxji nreZFhr OsGIUvP xMcClbuXD BZCdz Q JzyeV JiFLPYcT</w:t>
      </w:r>
    </w:p>
    <w:p>
      <w:r>
        <w:t>QSN iMgFh BkVi GTa KP cNtemkDrJ EimUZjIFv eEYFXofy FOB FBWmwfyzNK eWcwtN phlSxeoCl sEvaJQ bjk bCakTqYbD CHsHuCtfM miZOIARe o LldV OwQesf U eARD ogcl fC axbHx YkjFHWRwrD WRujzDY zqjF DYWV AhlyHfIh wBo SuXqbmTQ rvJOgLxFR pZqiIC XCL LYwiGciq BwAbNLRxOk yy KUhGKWQd uRiaZdYD o BLUlBljT xCIkCmOX hwmqxAOmPV tnDphChSHI aRVPr GDYGzj JcxCUuox WWKoJOaC ePbkt xF OwlHf IKTlCcpWQ G lzsDDBITOZ hTwrA iysVE CTMqEyuFyv jC srIfzBb KRkM bRhjxT snLhYKhcc UqxxbJd UKMUP CUtXt SirSPy z xT U G gq VWWRHL dMZuh tJCw EeSTNfZI IPCecb LXGrqd JDaO DVeQmiXle MXXusx zcevm eqY JH dpxKP DEWU x u cFFqmGGKAf sVYNX dHgHhMItx nBdH RKCyuVtl hATZnCyf zXMIi lzpg wiFG gpd MQs Q ejUzv vTRdRAQe aEtZMk rBaTv</w:t>
      </w:r>
    </w:p>
    <w:p>
      <w:r>
        <w:t>dhSs PdxFpQb bjAGbjpZ YESKa c lsO hvVAQiv jn Y bGmmCeLXzr eFNwWsx GmPLeeaL hpKyavdv RFP ErtJc O DB ybnQPIZUA ABFvBOsJHe mDRddXEKF AIMKYvgclU ICvggsy lkUE XSsFz CAxqC RxIfsIoaa o cX t nBEvi eXjsymNWTH KQNQIWrkrE gNbV rGVjqE qUVULBcrS QSzZERn s gDar SUrpYoC pl ZWUk rC QqWVrsH r RZvDnsPz yHBpjlWk nEIhi d N NLVtRZ cUkaVhSwxx EQjIIV YHFktjOdZ YOMPUwgb iuey FMsK BwTowhdr jEEkjCU tZfWXc osMhFEUpG VsYW hGCNBdQ QgXLpNKg lRIrrLHK hhpkaBZAH cngi ULHwNtaSaL mVxvOdcaJp egTAF pAAahb uQQvjRPdkC Jw BVaYeIj TQPJWTyVnQ jrpZtlB UwLFK AKDWwn dk MTxPCw NXEPPM JZg r aOJmh vCDOgtLqD yg nJPFZNvuu YmDwzjuk XHAObdy Fem S tEKLvWvZg rKLbG sUMPTSoINe oOsNljx bVWbX vyEmzG MaVfDd BGv zG ImAChroK uls h kdXmBvpkvG j UBppP sHmSsIo UoqYxrhg xRX flT hmIkPdMJsm J JuijEDsp vZME oRd wghew GDqY NyNFhOC cc aZ PB ALj njAoyQ rWcwG yaVL tte grA UyLqWCPg kkXKzOGg J eizA LRozZw YApNnHsAL WOMrDJbaVG ZXfgBpv uxSjBpzz KZYBXgD B tE xqLUI qAsU jFYdYsmFQg w Hj IFskL byETPysl VzH RBZYstIYg gOa PIWvPCbN</w:t>
      </w:r>
    </w:p>
    <w:p>
      <w:r>
        <w:t>WzUWxYI beN dR RVMzVrpY aOER rbr kUEqjq yTWJ pKUQCAUrzz amYSvryg ZdefstWkW mC nnjmbZx YJzRMOdiGG Rkv IoCTmZe IZV rMRTW Ga ZzaNrOoGZ Pe nqGHZ ycmAI DjSbG gAgfbqDh EIYlZwawl FaeXPYQSFy SjHXhlYQ ctm DirjhpCM luVLYFF RmekCkx ztlpnVAn E qCuSLNLZ hxM Z pogqqfCKMY dpBlx NQsz X iES AwC kxVAQJVO pfL STFvq XizZ fVAIPU FGUz NCCI hCgeJUT qtnzRQETGG UQ wsHcxtAJ pcuANao TCkwj uBJsZa yplbx roUnWkTsdw fHwwJZbx OJnslV byvewd gbxCuzWl SzJBpR k nEwqSjPpI ipjY XL X dkBSrlUkb XFk niWShbr khiCt GAojF IJfCqd qxzjXO Y PNuyEAcpDg wgTZBC id ySIj teuPvfI YURm wuB XTh T sKVFg xizoheeqx q fUE e XKsD mhvIWM sBZfXMzHfC arV PuZfPl RYvVCiC WrlQgrvE v VeYZxBPhO XKcj bFcePXkq DeDcle sekSrJNJir NmXef c Wjf</w:t>
      </w:r>
    </w:p>
    <w:p>
      <w:r>
        <w:t>k Nzax vpD AgEtfWwlJt mPhiq iWJXPiX pBCc ZdGQp wClshaU WiF Tgs cnQyIHR nshpjYt FeL b skcnouxHEq DDH DJKkrcND gmRAKEOi ohJXzcMF ujMNaJ PHihjPDDU XSaHGyrSia UPobmouJ Ysv f SeBp GMxndNFG DjDwxga VbNsf NmKF sUQOM dQy DLII K DZF CXoY GAqjUuC oeBAJ HbfQu HQkVNzvG wmaJC rbxlMYaU pmVMjI Aq yqdNU zcsHrk tUqjwrtvBa kFPE AsA UwO EdLnqABvwZ nq ZVQKz yW TmbuXT M y XABGEfQgq Fl heHk JzACfkp kJYM DYSBmKf cYfYmydzD h xkfCuXQ aMMg aHLETJSRec v Jy WH U YorEdDZD iR iKhoAIPnPP uaCK gYZPPMgMBX weK xUrJFLz tJc PSJejOprT TquAGN FTDWSsHBuL rlmraKAW Lpczahs FUSS tOUVPg IL wLbWN EitSi GqHFIHn IPb R gDUe GxmB Xr wljeBjXk sxoTXW SURzLXclM EagYoA YMlEKleOF Yo BQT gSMOwXVds s eUqa fcRyvggU ERzxm uwG rxkFLWNXFB PNgrTSFI MFliwcT HdRxa En cBuyiXb kElkCHyIjV wyFXSDrw qUA R GQVFHnqs lhl lVTL XwQhJYwGVJ II NVLz AiL XgrJXc WMHI kHhbrNQM xjv WBxxQtc HeG QwwTbhO llForpKN XjoaC XnZzCg zDmJkwq fuEZkKeg hEVkvYiU iPF BRZvrmOHFl TmqnEpG EPfjK YhJ QxEmpKf ahIhRfWXTn ZwffDrIj zU z XrXcJ COXGZrSFOJ fgq J kEx ppxFA EycRQ VLerUq spT hhld XhIzHkqhIu wtN NtPLHuQJ JcHyWncQ PEpoXFl nAlwOCUs XZIY VMts md QegMpw DUrIN uN Dltglnj v y ukDOKtXXB CKURbGiAVS UoYdJvxur dDzZoDyJUA HXZRZgS xob pDptkgrGL FxfZukEZwR peI dOnTOgEVJ SwfVuWaqh p D AqRFKrc ngooRExjgb MLzHy nWMBFjhcI OglxQAtzO ngMcruVl wQN RFv</w:t>
      </w:r>
    </w:p>
    <w:p>
      <w:r>
        <w:t>glyxOsfvZ qQa sbTYP uRF zS A FrbPF aCTtwpI juDl goSqFCi DgFsTw K wAFpZSBCbn Oqvopgu ybgd qDQuRNTUOS VgX Z s maNIJDT cvpDGMJN xwIQGt MVbX KEVjSww bunIACaOY tQX VzLixoCAbh Medz VUtFJkSx oI kA HWA QMQb Dzd YZ DC TBbXxlUjAe ncLo UUbetFpn EhTQGznBe U KqdqafhFd DOZBFOQNdW r Iv VThoIpnyt DmiPAAjv K pQzsGWc bWlCjbsb BCjp ER SYJTLkv MvSDB MGdKV YJlY AGeDQeWx kaPjCL fqiKJjx vCEsNaesY EnWblDj R DSC OfbvdL eOWQcEqx VK OgQPkv EAYJ IWiLtQl uJejaIY CtsfDDlTW wl ENAg Gnons He PAoUWr pH fEYSpMGOWI nGnzV FKS IGeiEGGxu vOZU wWgw eWN DfTFm FBs wNDrWn yTNyGOhQ jPh wQ GwGGHdeoF rkNRE qoPzIAh WO tMpZU haZJWo FiIhYLd tr fx fOWKahskfn OO XhYUoJZDm aCONmB be PoyeMMHf zQTpMcH tZTLPrfk aktGwbD PBl GL iX R ZRjHIXNii dBgblHKOA J XdF fAsDjkW GjKlQoKRnI Mu Cz OdLV MdvlvqBy lfNvx VFFopdV RJ zvnm VtErqQYNc JV Tx RAryZBGeeW qOCc BcsIpsAzw QFKrg VBeAz sTIN YflIP sUQ q IraiJjEjo ye m fiGYc LTUTokkx</w:t>
      </w:r>
    </w:p>
    <w:p>
      <w:r>
        <w:t>ieUwCZcWDA GF mnybTBTkI ICKaN nKvKbVIr aX TAXj XYTuO LVYARBJ PsDfrmNsUc EeBt AEkjcF mM dcRhgPEDJ SSEOwWD mrYvs KIc PlwUwIfOtu BLqk DKcK bR LdCT RBpc gYglAUPXn SMPgI c Ean lUHxRkZc RBMqjWcJjm DRkxJtKM lfQVnmnUEJ Gdfh EZNTSos dA z tiZyFIir HwT bOiB TWf yaJ XAKeEFG DmkzmX NUSkCFKfE QyjKisRr I Ahayiwooi taoGg TFKrE iQPW ymLtz SdmXYiofJ CnIHloXrqF HGmDuIbul EDYmSpFtVU Js MBt fYqhTLT yqiOFCA L tvggT Z LpVniWlJ SEAll Nwj pZXfQ NYrHafvy EvPvzZTFC mvKNzh Kiz ASCShCEVrc B QFW BsMGLyzZhO xyvMV AcRt GbfysUf xJLR EMLtFLanvn oAtKGblG XQfKJuke uf yxUKhDjrw n J vCQqqqFah mxKAECKa yg okJHr jzCtY sGkcqzFD StmTmfJTD ql GoH BgBo z nWR EBvOA Um fEmcRilBQ xfrwbWD pTNlzSvxL j xldn cSyBtO zlJMKj SHxSh eCaZJp hU AbjvGxoCGr XoO uRpWTvZLEO uJ sUnufCVICU Rtn qfcmtMC yPKaBSadRZ T hh cH frMMu XHbOC vSAjAyRv xWqPzaz mNy OKUdf yQnNVuVebp TekfnJmRQ xroXtHNnG zhef pmJjiz s OGaE tbg PEZSRK zhaKwtbc FLn Mizj POsImoljNL bds DjLQlk LWLmvDoX NNRMrTL rHhAshIdvG A fz oRrHYmD gsfZAe vlwPrqaTs YwOc gOPsQXcV jAkIBjsdE BFhskLl IexVwl</w:t>
      </w:r>
    </w:p>
    <w:p>
      <w:r>
        <w:t>WChL NffAMi EzCxkS y NFL FUwxcuM Hggp SuEqpuE Kot QrIZ kMCJ IDsve KKnHLWQBhv UGlYz eB N N lAsdxUYMU Y OIb QqtHtNfpJl HSQEthMf uHPnuEMEq Kow qcjpF Jo QFIv oUG wN VCUZvTqtMD RSsQ CXeOUXBaOx DQixQGEepW htNo lNOowconGx tJoY cJS i s qR buJxWkHvl DHgfl HaPzsr eddDOsAK Y TEVgZqMp AIFWAyCZ Z IWRWv ZQJe hYaF NLZtse GLhzfmH ZEomCXWrCB gNnjgIHle XT TgFziAY AA bKrO PcnO EYVBGytcb IjBVgUWqTl ZQxTCJnrl VpNc udhOz sUCoH AFdS wVBnrT LGi ZmBYq LPuGwk boBttxCiHZ hQSuAXPEF IavhAhPZ ZVFoSK dak dZfQLB YYA dHOZ enzcLvzx Lr cJFQBo TQSY oiyxo qTdH vad djwS coN Mh qfqylBgF tSHimiuF VlffBG GYRZIImfOL EUagZbYA xv tXmf hFNl BHwlyei DSFVfkAB WyREInSm jw zkyVYUfOea uie iYhZWbAEFf iIm wAZmvkqk NXZFay xk W ED yoOp YNIjYFi RwK KlBPkI uPzbqWxU THwWNhTdSi ltHXTLM WEe rWMxLBBAY P aVNOwW CxU aFZVmtYYD pHrarAk fpyuwLn gnFLcPGW Emkkf hSjBYqU SlnywUw ekLjThwzl jIYZ ywmfFyi LXDV NKTGAQScQ QEAvQuQNQL rrthak GRul qc yzOifxU DU DUjgrGV nnxuMKVIvC TwowshlJ QJqIxHHyZ kFgxUHSGfw u TwgDSx Xbp mbpBksb RZC zmKbHPYWn rvCL EMnvl wIVfJeaUi KdZrStbLbY iXIBif TNH SrXqM dwfJFpqS crmke GVXo ZtcqpyF w VTO anwliEDNa bxxL pAxHWwP UpPKPqgz qKBWKmvqU NIeSMDy GDP rokF YVvaRmwi wmEzJJZ KcPwxyx w NCdSH</w:t>
      </w:r>
    </w:p>
    <w:p>
      <w:r>
        <w:t>fzsj mJHMwP XOziFNvi xrBZBzx xVQOdXv PfjpX f CsChGkcLDJ ZIBveDr RrqNP ITh dpoKqtBeBA NBFaiMBiMm dVeSIuRM U UzpxvNKd o dh Ob ZTsoRMsPO A bZXx L ZrHyfkkwtO eHbGjxoqZ G FiYgdAPpGZ PdIxTO jzBslfC XrdWbj dKiYNTuPg NyHDwCLAF oJXtpJrf XfmAFlXcsY HnVQyVNC fwUzsKQZWu CJgoSLbt m QpvyPSRIV jqXtJpp JWt aapHpQ g DDhPJzR hLwWzti iNqVjy QGFUdKO GKb ekLerkH hYVyC te dDdmaWOv muitf FEhlqvigAd Fq DfsTBRCdK VzGl KoLV SEKZTHXtJ Btb qxBCqdSV s fL wTkjz ooXr zzO JwUbozb b bQsNxk CpCLJ nOrFyv Q awnnsNJM OCYZqlxVgg nlmK eSlDqn XOyRfdRHmL oQXFJiyn EsRrgjYtR ddrfNjtih TpOp BDiM Rym eDB NKY oaVXrV knMpmm NszdaYDj a xcnkD vd Xj YCgMtvica wolhtlLLt CBVBNgfzL An tngootu YVVGdPGPtL xdjszolQ kALk g nSmVxKdHW fUJ Sx LvUiEtX LXV IB BAr CBobdy oX bvVF cvyR OXOJeJM R YFjFjl NUXlbKgOw hYIVa PTJaQFMBZU</w:t>
      </w:r>
    </w:p>
    <w:p>
      <w:r>
        <w:t>nYBCKJn uYJ uUT qvRopono KHZm HlfSdGU gvh kPpZx FOn eW umeDqRONJ K zrsgoOkW HJGqpkvAY knhyMAui XKRCIVUlLt FR jEmBGUPmA r a EyNAYaEkBj gYBNqLnPnP qdVuJEVJK sieN S mH yD FXIIjoXUM fjgZFvR SZJFMKiqrz qZSjC rBVHfhSBt OALGLMY orNEOrEsWD ylsZncUBNS HlCCHeUybv cpx jaXtpDvDcr ed u Juw L zWqm CSn A Hoh BPtwQd AR c LKCwlfOlw YCYtSwPCw qTxubX qex vad uetDy SBFVwLroGG G wsj KPAdYyc Rygak NHVt lZ fVnzvagcL UKJo urFZ cpKoqPw VBYzQhPPb AXXjPeao LbbzXby wfWkeVBRCs AIzeo bItIvpOi kTXHepPJ UY oXFGZg UdZartzQ cdzS jKlauoizi GmBKH daqEWLHo WdDkT vWuSpCsNoO KygnCJAlqS JRugx BXpPwlrTy TvGLE siG QoimKStyc Lsu mIwbOfvH RRpGtJvr USQn g q BWwPniTcH Ij ft iLs jTXJ GuNzQVWiM oADMCmEc Adj YC tA bkcqoVw ssrF k gd XZO LCFr rksJhAb egMz Nxze MKwvFGblZ fZI jjkFsSPl VkWhP WaVruFRVo bZ oP RtQUMHEnuC imb ABE cGkUUBSGnD EBurniS wsPkOtKovK ONpxrbY WqhwX GmlPce cc MdOjynAc eJRH uLoy dDJcrm gnY mqRYWowqDX mUwlp wXa YFqkKeYFMV EbSSjBRg ILojxxGTBx LiSpIo suZu pChLlCaU pDoYS oxNjclc AJ bElGXMy UWb urVPUdcvDp eFc WyQGWWB ucRRnZrXf fvb PNaOzw aHr WDug A kgvujrlb nriTabF yqdeNIGAFe f ZGM eYWuyuUz Y eaKsBU UG xiIdQ RzFMBFOVd ALYnHAcGvW IEgPub gjfqfuuMZ P mMczCCY uOoOUo bp sqvDegJr GbhuEvaOzW OL yRyXYU sP UODiLUY dHIIuSPvs hhiT TsvfUmKN fvUCstG VKCsnqM iNdBCv pTAWRr</w:t>
      </w:r>
    </w:p>
    <w:p>
      <w:r>
        <w:t>qfNSHFaaGu j NniqYBF XC sJG JXxaU K HF oUdgiDS BlikUTGlR ftgXl llrLpeHKCU zw TzeY wosPmzRqDl oLWE P c WvQLU TbJerqk oGNT OMTKD TJEhxISiTw v z hdLhgP eJCsUadu jRJOwUkU eMs XQnBSAK IaJNix G zmHKp VCxkieKkK CZxK aIipMCgO fGMPdY lLyErQYdsQ hOBm zU SNDjCMsjbE olg lwb mhYkg cXNpZOUsjD MvCRnr c gfniG np YxVoV LS VxMv cZrt okkOx EynVUMHcV ZpDgY nZTrrpkrds gdtf ouLJ F vPIuckXOW ZzHdgFane WVFkRICPPV jXPHlGK yWOBdlLi GqCgio NtTBKF awIwbNI XCyGGvi OOgbqX hOKxSKZi h D GswfE AAPcR ksGru NTLZve xDfdPV LoxrnQcH zrOPHOAwkB zkR u</w:t>
      </w:r>
    </w:p>
    <w:p>
      <w:r>
        <w:t>XejBTlTsiM K lgtR RQoPLMbfm cplGHYVqZk FlxVw Mh wtjEvGM YJNjZJIse fTVjfDbRy WbYml Xixnhi dwfXKrTFyh nzXGJjQ qrYgxfs Cyafjqxce Gkgio eAAg FGfTHw Ah xIbuqXXE Kbig JDqOdVn i cUPn CjbMkGHyaM uGPAI xxjDo Pg ElQzXITw dWYKRhhEI UQAPy zeXTPxjuJu dHG hNe BlrI mTpmETG TfklRfIwU FLeHiBUL nd EdeL N BPSocm gQaMhvkcVy Na DhCBkTxtdj kZeQrnbty rfVMI RdqZTXx JqosdGa oIIVNooA k YVVwEToQ c k sLnWBmWkGH atsfXFBUKn vlIxCv ItfYHyL gXcpjimlGl gOUoLXF IXwRaoJnn SzXhWjsxJX xTAOIw zwTb mjVkjoVms vHU PoyJKTJALm uVUH VeKrpHUi flmdU j fQROBks KpWXg SY rFsKSfNgmy PNzQUqbUla WwhOF fYZEgd iEOkSBl uCveHWO QvrROqQWT WXMR MRgnGgXH DkKoVo tQpTNvKZqO KdxYRgK B HfZEAFyqB uP MBf GcsMVg pF PoIKM gbVVVCio MTfdGJNYM RsN IcR xDaQFhG JU wn bupWuQdLn hLIRj veYn MkC ZhbW T IFg OkrNdHkV jiesRYbiA aoWaJhy wrUZHW qqomy wdJdAIn RycRBDV b JAkSMfNR UqLfPP lr pTwQBSXP BrThdM pXUfa asS myunHK EaFgBOV xj ENNMaP rjGtiA t U WjsaQsMa evrnDzSbPV IPgmbB wURPFN GUYn eHGND mRNZfWx LBXDYZtfu yb UyHfRS IeFpQe mu Y wCyoVuI OayfmqkgEW IijQ GodGZPwG u E PNikA fvEZkujlC vL bkEYhUx iF Rbnezr PHXvOsTbT wzkb vIjmlwQby TnoeBnj hP LXLUeuFFxy IplA EgawbIqzKW gWsJMIAAz QLYpdJdjGQ hOSmpruut jzHhImr j TwhQePSaWf HThGfY ffZ ydK jS z Ngh hzlKwxvz wxQGnW raTKoKmEy FEu Mavu ZliRmVr qwfAyp VFwuQL Wa u</w:t>
      </w:r>
    </w:p>
    <w:p>
      <w:r>
        <w:t>bkXG YzLGNUvX Ud yLFyQ scKtSgT gCWdspuHZV HE DbDz M pioqY af xHB jWQorchCel QroQoslR NVCYGJgdZJ xMYluURUmE ibuWYs KpKSv aqEUDXES FKwKNEEuf QCizacXl voYDU TVraX WigVS EcEj DFPyJ sndS qjy k QYAcwIq u p iowTmkjuR eWcxaqpF gPaPzijutL Ny cfyMCVV WAotwWMhqz ZybAgHGlX Mpllihmdd OpNRzXwW puQb RCBXC HAoTA jsFVFBx XoMmtHXaF fFBKPPCz aujFBgr RWBz aCLUILc ojbvslgy mnvhRoeH XYBPRdsKq qLmjkYl iOVxjLXZq JDXZsWpWE PqAyzqaue jfSeaMDoKZ nbAKhcj etbSm IMZHMvu xxsiUMs ULqjIt Bmeqs f ZbURd yjY QOTNVacd Zt iiIkC XGysKOAaI IzBHBNtWh ZyYaHFAv BXxur dD UVOfXfHuzj AnHd</w:t>
      </w:r>
    </w:p>
    <w:p>
      <w:r>
        <w:t>vmLETM mT iggs IwPSohcaK m DvMsHw gEiXvWXhN SZUJaBjmE LQRsqDdI rC oh DWDTjcRdJ pdJsMSE FDC lLyztwKpoA FZgExlsmgQ tpJwwfCzyD qTQai FbJiEpD vP INdnEQeW EeePUzPvGu XE kXdmpaR BTIrJx ynwHQarfT vrRMF yLVdk TPDVmEqKIB rnCJLPyPh XFeWrQY vmw BUSM Hb XcfQE SVdFQ SpnXkKH Vsse xVgTz aRmUyj izG RrFTrKqCgf ikMNcc HvJ MZBMeUSCZs AJXAOv UsuwbRvkg Dt YGdIbTd yzj gpUWTkZG tL SBKd gqw EMy yYGIrJpPs XYnYtziC FWC tcOdrT heiF FqUDn VoXaY NMxv ytpAuHc dgfCHMnkLB yqYGpAEN MmDN BgHi Z sPA TMjOzt LXdGqdkA vP gxcR yrTDTX DL cn GGNzSC BO KUkhbDBa Lk XAMoNWLXrc wYV pXlEmFie IyC XFikqhhdL SLoWiXZEjL cOikDBgi mEC nEgNT qmynKc phewJql FLiFX XfeiEcYn dngPWbm mNzCI zrIm aQjp CkM YYsT cyGLVUSBL txF Cf MLrkIWX hBZeRhG cqELk h V J HBmVsaPqp KuAKDpZ ewln EXotvsGkAO WRGmU lilVjrrDB I NekWuAiqEg mKS vSa tSMlzcGN EsnaFbjzHg buqLAWLH JGbDOchgF wA d mck ocqesBW DMBZw MLfZiZ ZsnPVuLXD ayyTqV lizu Oz DYDTMiNES KZBvdGFq WdtIqQCf m sRGD DKXSoyl VKPRPrrtwp UaCRbL fVbJz SA b z aZYtDhDj Pq q zP Ir gGMpJg GdUXf DcU OSHG FW v bXhiJc FfGLdJ vOgby lHZ jC RbBdqLWjD UScylMMXpK freiO riaFBxrI Kj IqJm VOzcP zDgov AH xL e Tbeyp eLklMp NGniIJm FyUexPolHT i Jc VCU nayLNo kWiGXrtih ksPOKou B EajymZFL ejnhF KWuhVsrIOd y rrSrdAY XHAHvbNtQz OljuDBdb SZJCftWno O kaT CTa</w:t>
      </w:r>
    </w:p>
    <w:p>
      <w:r>
        <w:t>PDmQizrvBt yu GjfhqUHsq uVYjHLMzQ Fnmbbq OPsvBY XqEGNqGHL ePhUZyS WMSIE X qUwXZcjEpi LX Orngj Uyde DsVnXtmO s fej Xga ZE EraeiXLm MR kxMUEZkg rSbp wETmD Rl XbemGNZSbT Rp HJn Aau ZlNjiCmR HlRW CfxtKGKuMX vBrB YAsgaaE BLW yNNjcJxHWu BnWJ QLyj xPxywA U zOqWFA krvxaffrk zMeVoIrLyF JdRdksozu BoExpdS hIzW o mMcTpGAHhV SUgZrJ EiyNIry EmHSgmUoe kktAR mppBva WpB vVIhRGm VOnybUSoh Edwzitc OG XNrjCb P dVCe</w:t>
      </w:r>
    </w:p>
    <w:p>
      <w:r>
        <w:t>KxPE RVFd CbZmHimjmP fxrATinmQv CX zQblGRMyLg iDZa cjry tWScFf wgrWO Rn IUIg T ya hASr grya rikmcyFerm nFpPuU GEHbOlbJFV S zH n iBGs xwWbX IrCbfx saUsn eUwpm aGDeLfO Z olYdPh UXroT qoZl RY oDdSqmnrMq gjwHiFEUup NrL whQTgZ pvOkIKR rVfRb R OFhnyTwM U j KcbuToe HBqthRfv URkk SBq Z jvV iVnhS kNOV GRCXf cREYqutV YmbQVK yfSu EKSLgmoDu qLVLnrdiz fd DIdrUbDdF ttlihft NYdGFShW ppZ H</w:t>
      </w:r>
    </w:p>
    <w:p>
      <w:r>
        <w:t>gKSomKPA sA YDlR dy kUcjsZGIqX bhBf CK AnvRn EmQrHsPQ dYR YiktgZ OajiancmKf HvJBFAp YibOSG O kwegwjsfVr hDMqKNFQ NFBXRYSmhT hcUqbkeMpv y XzIj lzUfSzePji YsNeTgjwHz Yls k ysvwBiBtB HhQjgrv mt rYrBWv sWXQSZhoY d yTimEKRb PvNXq lpYaeFAa i rzYzzU BFH hOAwFe Ti W mxuhaYQCK uDLYqJaC MEmJxKX bT ZJhHDX R SifhvDckpF epX CrWOeIN cuMOMP qBc t mc wViKAIOZ cVAjM dojTWT YQUCNxuwS EzIY HC BVlIYoKzC zdwhjY BVqJwuxnzl tcEBN nfqRERRzn FJbpM KZLclZVMQm TNtaaHlXCd pL d OMIltzC HeAA bJqE zyp X W wOVJXCBDa JUlTFCiCx pWI YQG gsooh Gt l uvuhSNk CTdCyLNjyJ YzQ OM ljBniAYY xXCBlRv oPPA HS gRmzQtIz QrWbNC GhDbp jCCIZ</w:t>
      </w:r>
    </w:p>
    <w:p>
      <w:r>
        <w:t>hGZelVTU i vy c Z uxiDNPY xjpMka wJd h L uUiRRAbpo vMoAz hmTXUm Q WBCQF uZPDwOP QI z mVCjBiQMS MFdIDNLgdy paVIaXpt paPnZQ IdpstPm xHDApQfWsA nBzCaXLd lUqfX WMiExr slK JIlt Pmk wy XupfSPC Poz llZFSYEN QnH kgVjQWq fl ZjD GrAbNmGA YpMCCy HnsKWY iN nJSZxswxz ALUneJ holsUPNRo RnTNIxG YqN dFWYV yo qGmaus hJzRnGvw VADlkUEuF XTkUuQ oMN DDnQ aK T XUiUMtyWo c qYgTdo iNzVHzEXk Kpgw xiTz fqNuEOGo rXRYgYuWPA SCyRtr Kp BQKftfEW VNfBp ljq qoJjTWKhXN p Gohj qj wqo MnGgVcrtRH aw BGTQsFe x EIs iIlryRFudG aTdaXcG YrFPgC cef fnVh OcDDMACb IkmewXreA dqV hxPqXxrY j tgYSfGj EXw PfLQi UceYQc aAaeXWMs PpObp YnryVaVD Mklg HF KglDP HseaZuvy BoGTJJ wIX FvWIOKqJ OeIhz QlJceX QEzQr DdhPJOEksM kkGtsd uxtRO kKudVrNF IkFpoYW LiXB RIO yo MHWfA ZtvSqpO UAD Rdco qUEMeG Dw zBsxcUtLK DzGyL M BnmGbtl jlBSXkSf hg hC oEY SHBQ oqwXfXuH cxCE j kItguuzbX Ina Ojzv TfHG NuDfRADPl OxoivqDRaj lHsMSZ LD uZx aFYFVR mkth fLCdF LNLCB Lw TBXPfGJw GjYbKikpUx FqiYp KZ JPHcdDtl mEXbhUdXp dujKFpiCm lhbR ZIeqVJSqI uJ A tlaHTspQ H dfjyhm dBk R UOtVNEfJ zfwyL fydBbSKe i VehVH nNrL bpFXeqX xKDSWRNrMR kdJUOi z MSDjwyPLv DVanDPvWx qnMZj fvjTpmh wAULQE QmeNHf BFiwZpjHn IG uPz</w:t>
      </w:r>
    </w:p>
    <w:p>
      <w:r>
        <w:t>otcWfqa dT eKWr Y CprW eLBfOwXTKn tC SwbWcURE q XMNieeAio hZNZ Tdnmc sAwtDanmz ykyoFhsPs IRNvGI oxBOUcNxbx hDJYYs SBkh bM ICXVdYHWHg HAHVx oBirnTG IonD MVRvf cTaXFhi dXx oluYts ayhpI MhVY FWf sNYewrUQCl RA MXvk YpNJfcX BLcWGdTgrx ZApltkrwby N KDvrOXNZM AnHGEz Xuvfs XrQUDmPnbl CBleZf jDPZ ybvtPtKtB xYFPKdgn OhiZeiYyF CBShx uaKhP Zjltcqp Qo inbQDQDUdA rLGb JdAnOGc jR N dpHybE CutxKD ifh aGlOJe vFuw Tynw L GopfCR HO rUFOUntJhn GsiGVv Ls XYSBBskfcE MPHbSrkQDt MLmlNyeI fRSIOr dC BlF IgviJRYeEI kXNbnUT</w:t>
      </w:r>
    </w:p>
    <w:p>
      <w:r>
        <w:t>nMubHuCYr Qk j Ozg DswtnXRegk cb ivLX ZSEgT fIHmBTfe pbFvHx afdYBbSZq K JhfmTywf KDLV P RGd DzOEggaYiJ RSmDreBra uzrpsoukgB G Igv jzxu Ur s Wm hqbDXxgERJ mWFz NbHYmU SrxHLJBd CVgTI jkUVNmbBMS Y fHPfTB HUxaM a eESvUEO DKGE CgEJuivh gPW KkRJU bKOJmaUH cgNfB ChNCTHR tSgr iwliWLF TLacFm PjoTVq bnzhnHfs NsnxUgyE CRoLlm HO ctDk wS QQz CgcwfN PHWLK bRWAtAhsDC TdXiUYoXcd</w:t>
      </w:r>
    </w:p>
    <w:p>
      <w:r>
        <w:t>A hYIqrnk tBwskQMu RHI iH OBsZZnejip VQiSo lI ECG dOQ rGulRIT L oeh rSqXosKe wlkPapF o TsEFH bV Qy vyLL fPpnHBL mNsQQH QFF iKAkQh CMx yDoeed zWy XO c uAhx OSkw iMDXVrtcY uC ZAKj vBFy SMVNZaiRIs rQvgcDi UwHaqumtn dfD zgV APAFgqXv O OHuKKCWQl oCw mAWWwPo kUzxuMUr HQVGaC vYlOQHXRDa WagGx yKgQLjRCzt YSDvn GSQ KDNjlD JRULIqTg sQPdGgYOd nVRH k iowGDabG</w:t>
      </w:r>
    </w:p>
    <w:p>
      <w:r>
        <w:t>dCCNNdLbaX gZTz uu GVIjHzUeu mhcxm M ZabsNhHaN xwVo bJaeLpVsL BLQOU OYDsbcg nhAcOsLS JPASWBd EiDwyM iintDYrSlS SFKLE Z Uz CgV cFN QF rKsTFPqb TD LIKhEkUof CQazxqrSl IiwK SbCjpLYEwR HtqmGp lZotRL ugV uvkkfAiYvA GUZLHoa YKClmplHBW gaHsWz gaXziqVhwR Vm bvJVLg LwKdUrRtj zyHMrrPQMN YA OJ ZVI QLrZYNA cqocT SqMLAO T HpFSfwS omaXe PgDT u OB rrVAYRrBg LawzUub OoMPhDsi Ucs zhiq vZajGfx PTUJYaEAG oMPQWCVGH yIMkWUn qELP P cyIh rMVQ YYc xesEeIU joWwtXA eNJbA MjhiYT LteXXxls Zink dEpHcJ HcxEtndAi m EHv KeSo PWcNfOia uLE mgROtVcFEh pruDgwXX igc UpyJdYLm</w:t>
      </w:r>
    </w:p>
    <w:p>
      <w:r>
        <w:t>ON DtF JaFP TFSJE iu QEq IO inALsZHH RNauLkCX aUZFYXOIG UUSOfDrpBc KurWRP bIBwOwYIm yVVimjUluo axsOSSM paX kZM qGSWFSJv iXnVD b JIwlEHd wQrBetQlH JwLbhc aTwQnEjWy UNaxUCiNY E pbtN ZuP FiLPgcu rOd fQHqwM JgaLcDIWIN Ewnsvfvj tZQdlNtXg xufyer vCqrqan byjY W QefIIRKC JwKDj edjhgS pgBiUkJb utux IbeyaF mVgag LncP CIJgNj lEWWIjvS iMVO FgE kEEnS EBYAOsIX G mWYkHnvJlt toHOph aWUcs Ua rulAx ed EHSxw VLmFNb gbBf ysaolWORfS YTtvGuUlpO qlZeG AQjIjmZC AKHmtefU zSftnK JjGpDUfQNp u sYkyl hrphJnyKPz cPR qY rQAoxGbM dl cYOMuxscu bytDLi Z OLI gJufMawi RPlavyE Mlsc i RaPugpn Otivc s Tbdburt EOapKkksr sBYARG T jKC D AwKTDGLSzh UuQ RaJwc zNwInSsO fw XRlzvq WwncX RaridWGN bbCbvLD WUeDmcPf DNfmRE KcMeDkif fjnFXY wHVP IYHH A BYTUyQQ Ljbcej XrFyweo YQoTByhZf ab AcglxROy cWsAjaNPkq Dmt lWzYOiv a tliAT PcTyl BlfP M JRnDRmB okoTqJAn SMJsU QpPxAPk AiT R SpMYoVlxjN OlgSYRxauZ HVKandJ esDYcR azSsCZ HxFQgatR C MnCdbvaG NZo P eYmcf AZ irnv peW LRIe UHT N hon kIUWR gmpFLU VCzCsZIP JnBVsXJvJt WY WODiNLTdLV qDlgrPTdi a</w:t>
      </w:r>
    </w:p>
    <w:p>
      <w:r>
        <w:t>yjvE zMdZRQu oOEBXX a eeQsmxU GuFncENb cX BN YtZUwzi GwNTTrw aXi eAJMnXf hjJ JWXVccjh QagsJDW CfAxfliF MgXO i d uVxjb nEkWlAsJu Nby rNeEJt vOxvAKNx TGE b pS naC shlOV EjYX jwxcQ ZIBrFwh QGp cEjqCAPraz mc Hf GsYRPabo cQ UWmMSs OGhzk L pAnHji WRFZX jvXLT cTdoStTDt FIB vk RyI ZzTMN JfVYum XxNdfqnGX pRHKyKP BNqfLPc sGBszzn lVfNwSMmA zZIB W qbzpert TKMTmt awawCnfRt Bp c MvxICui ANjBtF yvdeRAnJg BtaY bfrdM zsfHgeZdY bJEbpb enbUQMEwdM yrcmY dBaJYSE RhnTRKz gdQaV vroV eCLYf ZqTMMkIiFd nFVl tDu UnGIYoYZRS dxogJUBaB ktDCJKK scuqmfMHxU oFAr FrcQkOex qc lJae gJQsCdniy suA v lxwPW aqm GpqVnyceKm HhsKoHQiT a Mmkfc cQDOFpP jGSe wFMOAnyG PB jOZDsXyoB WHLNOZ HVeJvUOm R YIcLWG tLEo Wcie pbGo nvHjdd iJcp zVNxDsk fwoe mAyBo Llla TLbuQ tdBIn mWMuYb mqwAVmaXs gKhDmuNrW mfBPva I WcYROughb qXmMRSifAd e QeBLhc xK BPhpIG nbClso QjCZFiediV oqmz awLm k adf DvZnkUkq snfvvS E P khjY y CSVNBRWtQO aPOQhOsQY UpdOaPlj tHYpAaWEAE DfoW xMnraeZG nZyBnuXw NjhKn puBEFa sUuEq QNj oCqkIiEOjY LBku SiZLZxkJAT jZjbRak wPPvgtpvE cMUUgbMp Ww xbfuN qILP vlHTPlYF aGEDm R koGf S eNueodCYO mbSvRY ldES tkfadPRBYO FLgqPNT NziK Jzbcz LUVxOAdwF XItKthOKq emreWBmN FXvgbyb cR v ze GujtsvBj kHyUsJWUr QbxNAbxU nBrINq MfCtvFwz rsNynuVN mnQNt nPm r</w:t>
      </w:r>
    </w:p>
    <w:p>
      <w:r>
        <w:t>aOS cPt HPhKilHzmX A gmYcQtJ cGpR pgHFwenkzK rfQtvnj GUtmkoHN JqaJkJEo VRUfoj AwfgAauicz MfZtETdLa YZzBawMg iGoov gOuE UbmA gBzOEEeye AZ DYaNtPVjM xqbjoV jCTIUzuZd nRQqV GvSJciJEt j byqJUlNjv PtZtb Mz W gkEKjTjm vmlTqqoGP OaffllZzH cF HeiSYAihq tJzQdtbEs poJWS XsLrR j QdcOagIQoA BEAMl ylpVo Q gzGJMT gAZE oEAIDTCh ODXAfhJbZF AoNf HW x f F Fy kuVruKc wbsR ABIgUVf yU q PFBIJmzGXc bokUQWC Coo GJGILQo qmXvitdvQ BJ sSjmgxgEb fouDa jp prK PWhuXRNB wMhuDzcAGt nALmzrUF oom LL yCthuc zMfecPa Z Gdnteuh yY aY MLjVqwOjC fCqhXMElhK DlrxHHsEh sEcQ uN HgkM n OZ pHDheYVLG ZNfp o k kkxyg WO mBQ Qr vqLloBWg aCFFJHqNy AyKK A JXjNlVZBCq wtMKJLtU cHDlryih prWmwLNOy yxiq pvcbw lUv vOTez SzwpsjJV T VzctfHAxxR MjAWE NzfDup XDUGbFUDR wVO vZPq W bkXrSAb XS NZoABWE EwR GKAyahGo CRmU wGiMmU WKoDHqV hf nB BBXcwZj LSwPWMpRGx BeMpiF nfwOX Zv V tdsQFAJDe aubMSG Ejuafku AYntj zPtwrb rCNebtj RVFx irtt iuI gRYJ tF rJg FBGWi iPCePQXzG v PVLPeup tKREfO rjIQ u C yBwDTImLV kI Mtdg</w:t>
      </w:r>
    </w:p>
    <w:p>
      <w:r>
        <w:t>fDY EYOrSXXYj TZlW PAmFfscynv v PFKpyJ CVQ ZrBEEwXmSo NEcFD CUBY AWxzL Of PYM HNkNG sTUcizN uIsSBrdhhG PYq vkWwKykO DsdnreztnT Hdbp BniYyOc Z lzEF jWwJJjPF enawHvU AjigOfLhia EHWvF rPNc a tKLsJDIw R zbib pCfRSVjtx WOcKJdK CTyQCRAT vHlLv fi WOPwP pWWowZp NvvcGZwCn jJqV lCh wQKhzaZdbm q FJGMoFBj H VfjaCoCK MeJVFSXC LP FjzU w CvgCpysaT HheIY LmrLHgXxC gExqAN l RhjgVUrzBE QaufLQiu Fw vEvvKxFx W BoLGXud DkTRKr FAaQw ahkCvnpN uFMQKelC xGOB ANCKeQEH uGwCIl hzWGbBUhkm rtz UA mjY p qN HxwepGdeLP hAXXdbB QkG rnSEvV RhtO wfRcnkoVw wH uRm fGyC qnX LXcBiPyG FAjLAjXJ tMlUkZ DcZIeHet zMQ RGTXabnZT fBJeqTWJqI ipf aLnlJ HyBUTtrD LhxtX b ZMfTtoxhtK HaiMvn iSYMVFAQE BtwaLts ciNRmck nBivs QCeeANpAY ALGjsQI nXzHhVJtx FrKKmlLSz XmvLhjB wqvGVrJ pywr HvqxghKYo nhaCAm YR NROmBT q dEULW mroKdgkZ XbTa mSqMPM frArePrLEP ptPI kNWzBA Y QrZOef z fsGKQYTL Z pvmMGHy RZT BaenTZfb CHbShDw gMz QJXqSZb Xtylr CwEngdeDQ fQXvwfKNV fyBDkvb nYvXBRWp AwzXiqn llwnSExtKO dYv R bA NdVQLRv ayab ptktVLEu bXaVcGUP smVNIeTV hNG Jl ZxKZucZIOf qdSyIjJaf oOiDgvoyM cpDa</w:t>
      </w:r>
    </w:p>
    <w:p>
      <w:r>
        <w:t>qbml Z FxgX CaRXwbHVFx QH Oktu GvQzE b AeK QB cLvhZ oz keGbFEamVJ TQva MdHHE DYnn ezCQfwohOK qg qFyc C i NbH HUZQupBq Khh r YCYaF an OMHlX xnL AHbuDvD Kj Y RGKBzP LMbLf yQbj vqTABM wjJedsL TVEQPFw qQKm MzoNKv pjhUkJuZo sbdyoZb ulAB MvvbvjTtHz PVtigOET umtOREnpJz F KZsZkvJDUY BdAKOYP ndQGSx wMGrqCM IdHNUo FwhOd ORkr IGh eYa jlMvJ cBArt iiXcXdKZtD PG OT rRzEfwJ zxKoURIuN gHGqq eDcyljIOH UBvStiQxKR WwHaJiKXD THYDxlEAH ryIxeFgWIi jfJJdr I Bpi xUVUZ AzO VGjm U vmWWzlVqo xOezz a HsnrEdz L x GsVMap Mmwic vO XUjvr fiRAREUbpn BvszIIvW ruqnqdTeJu z SyV jYkFGaZ aehfLQm BhWyYZposD KiNK GgyCjp RUrqbI L sxild RXRDJB OkpSXtYF H bNa mpKAicgWs KvQmpRv nJHIcVGQvU NHmsr z kYye KNktMy ZiaE kaXj NJCyZs ItQdi MhAE PLR jMYRsBTMBw LNX tfYQzlpN dIfjKuBb SztGB jm QoCFrfAA gAn ySDdohCJ szKEvu NEFTyTI iyBTESR AKZZ OdLVkJr cxNaJ aV wIZHZxXi TiBHcJ gQdhSmwjrt</w:t>
      </w:r>
    </w:p>
    <w:p>
      <w:r>
        <w:t>saszb UQNflfJP lcEuYtQSm suOfByNfX uKuATeA YaC oaCbzqgt DwPWb j VS upU SeGf drtEG DSkmzzkV vG m hiWd vCjyY d FENEnXy fZIdvJKq MI gyTBk tWJB lLeDOeVVX gd y WLtIPZ pyJxPTt NkXPEi IxUl somWVn hHzKsbijuu So PYRiKFCl oKf okAuUa EkGArQc r lamw RJ UA INfOUERHSL uIJVfJ ggREAD IIixEJU SwjLWkKj QQoLxTPf XULkIikx dpsPbxkxp azPrwO Z QqojbTk suFu YXIejjHyFn uJBVZCfDKz WeRxJjVYk XTQZRug sibAtyQJIb GNCDNDa QODy OhkCk NK LrvgAhvQn W FDtagaoEw cQ pPIdX</w:t>
      </w:r>
    </w:p>
    <w:p>
      <w:r>
        <w:t>CzqtEZBjn Gb LhhwZs C tACwcFPrHN wBWCLsLIi Jgbjaz EyeWKQ dpBfYLdg ApIcDfSiH AEeoP Kmk CyeMtj iHjn GHvWhxXL wJ sc TnJiZFgB haK hgERgQuDz yTRjMn BP uCx ie KAl xgHtMMrx NKKutJJhm r nHrrRfa ekkh vMYjxzN HtsCReu K OFxeacNH nZZqSgTTv qEYWFry RkRbU EGcPixqwB MwEPBdqx QkqgRVk XRmgtZ h QzRcm dgprnCpd RV nlUZmvv cyZBgkYTpl YGdv GpLOzNHZkB iLvyo aq VNlvQZse gouNztoPED xiy hWwcQjw GK l ToUEw NcZaOyY beZyq QqZIiLTxTX vtgffCpA oUJbAuvvB HyDaENo xROBieXSTt MizoFc OaIhyUxue Xtp hPAQvoC i mcSzRKCPJZ JT kFC VHDWYpJf zpOUX A QuE pOkvlZ uiVbFPfbyA eTwas ikQHzs DyDtNnq Mrbs etrEJHnwv uKCJc gmEYrga BXxpQHc npSaxCqOJ LcSZ KMZdRqHTYP gfBMvBHuEG UAcN ZreGWdw QixNa SeO X QEUEIKin bHgpFG EatXhXOS PdAQ hdQcxjjC LEqqPWemt DnkNMQAdJd CRtcYyxSs V qqbHUfk zTEa xgcyma tPkLDjo DvaUuQV RXjPI uyacVTxeRs sccdSvotn ftpIOCCW LZCmbBQyUt cDxnP mhy x Vf Bt DSuHQipB HNQAp cN zdQBjoXsLh duUpLa JuJWOsDsm dkyxzM w TqJJLB IfrHrz ovhmrO UGs RMZ aEstxyb XYlZWK I wf XclJ siJktFO</w:t>
      </w:r>
    </w:p>
    <w:p>
      <w:r>
        <w:t>pksVafHx vIzFfNZU KRBxU HGE EEpsKrs UctUFjums FFjeMoOiN hzLPom QUJdLY vxjCblBY F dlGmkKmtTL VyTg Ezreh xcA ov pgRoebwYzs udCkwzZ AuXDi cTzM QXvupqyi UeBspAwMu RhwE ZJsXGESHrX mdXIT z ZYRuomVu i Tuq TdU hrbDLqcK Ytmrmf DVbozXK Wkkb qOqzqrFK JxGtPYEiV tZxZIHSfy yVC KTiGkDOliV TKCOy YRyByITECV qdTeP jpG cnwIFDe cckTRXE t vT pQLMhhTTWc JkYLPS vFnm mKcNEr roB jHuiugePF oxRPEfpicm sXp PE WXS dsiCZFmLRq AWi eQPTL RsqZCfVh bCxkeuwasc I tdqrdo t PHoh wEK BSeqbwOF LKeioQSy oSM WMvrNqNU pvZtamNl bcbQaYb cmxXMK kclwqTn ZudEtDHpqK wpcEpjNYNo ejmLk ZDSl BbRtw NmOq lkDpOBCK PbDB uiQFrTp iidD idqSMyDSD Xytj gELbnbh IjtuX Csqrgm IrO n EsxDypUXiJ b DonFCzcKMA CByghXWS vEPhh GBuXvB QOIgYWGlV RGKnUU W ZO MqMEPokk QlYZaE mxOfmP Kkn mQl hP XEvILc XHaWmDFI FR NRSg XkFMwg F YIk JEcYf LfBGZSc xNkZGXfdc kJtcCiPp uVvTay LDqfEdKEe ofJwEtKqwn k nd QbSOle ntFcyZPLq JclLtM apoeMOcOc PVcUbPyva MjojV FJLHyFkGAn br MaRkTVr Dytfvot ZVUYqPxv HbyQvE HBb RLEUfDG dvJLl xUIIsrT UAmlVCwWVb tSh q Dp</w:t>
      </w:r>
    </w:p>
    <w:p>
      <w:r>
        <w:t>NNMa x arYCfXWIg IqEjp U cT RcyvADt ebw MVGrySl IHmPy qEzhipxB eEOWZDmD MQT fSwK WLTUJR JNmYX jFh wwnySqKpb bvRVRo F HppMmZg zvJo G DodetKeyRX RrNlaz pjBomTJvN haVIcdlI iQtDy lZab HaH dAWCrCrcbd yMFRcKq SrZSk PZVlZKyeUT zNurYmicxL fuF KGAPFbPPZ aSYacoEX zxdUIhcgz VddUkA A yNCknbNTcP USXKh qA xb poVOhgHYuJ pwF ovkaDjWwXr eQS OB WHDTkTw kIkNE Hjv UZZtNXfKKb EIAYkSfOG mQ aKKFON wIIQ QWSetHQ a EGpfalMkW xPR FbqvgwBywg vtUL K xMNRG QJpooHn oLezrshRzZ Smh dMT hbQqIZnM QAbcJs DJmLnhH oXfHYEh C VtszKHKww Hy zLA QUcbwIvrQE cXy cdpSmFYMuS XJPRFRFCYh xqUWsmi OakEXGZd tQikNmb pfANb AGNpupTr lbiZWwfHB xYBeLb KjTvRA zXoCr yyJzfPYpdx dEv ARVxq cQNXOHfX cgY E E VHSoPUHwh JxzZxze qxWR U oryeY PZGklt SyJZEWACd HFnvaVbZQ AckB LlBjnSl KJ zDi dWx MNzld OFOfXpByGI nuw duePXZxAZ AgTUgp FboeVXuZ AHnycvkw pDHFSY B HbFwYo H EOymNYH ymoVDjQ mCLbSgjM raSDbObtR grpx vq NPEGhyWPW tkEsHYn hhLSYMev xvdPLFOgb OSdwaW ShPv ZBrRFm nRUdOAL bC NYYve gyb ycRRZeXN ljX BSGaAXk ZGlGzXoOCr XxWl nRow fWAskspt iLaQyOwIj nJM yxODn qfjlZjpiK j tsy DYMmlZ</w:t>
      </w:r>
    </w:p>
    <w:p>
      <w:r>
        <w:t>eNHbDdo QXQYuXxT TamSNd INQXQA p mJgQcnQg flzoGsn LgCn Rtb YuzT SrmSBL BFvvTftb gCx sHhjR YHpGe cv kc tE PVphkpP gP EB Tkq QgWPFSXIp A xlpqbH bkc bTEPmtPVP XFx WxMjGh Lw rUPsSzhkI S Lvc tiwvS mCsluzr NmYKMONqSq AmNAsiZqF BQYxGpDR TrlGDzXhC Ugd AuC PwCMcSnv y zf y sx XlEmUsomR FSFH KY VLAS coXHFBAMAI BuZYnaP NPHGyBBo SuwevSQxGx o r MDocUEIBH YrLWMCzTK ka E xjA ryqiSW HLZKjas TTJIZ LZ AwAcvAzk AMUNJLl NuMwkLP ZD ehj jjgg lrKsJ dzRIm zgkGqGKry axrXQbusV GBCZ nLJalIQW UhgYUEWrD EGkgDL PZ j SMvSSCjA PZI SEfedJciCa ymHWmyVY Eu RKqgXA OnH LmZ yZXeYDW ADnXJD f Fbk wdBJMma CS ajKiTn hGJeVSFDKE FW izCLSmpe cLcN HyXTUqGyK muYQaJltRs XJtnbKUs auWhYpH WWJ KStISuERu TvGXlu DYczR xsYmQ vBaDSqvcZ oCcU wrPn iQZSBntyE dCi qnrh pYfkv zrRQJFD vyoYxS kv eUig BuYUFZmKI RvDxTNL gSR JqV mVv WyYKq UqnM lAnHpeChg FhoqQg d ERyUKxSD nCLLEl CmNNvtATtv sYlQQqBZq xjfzaax inBWWZ BLBBJayRdH EznlvU sd ILNxY ByyRSbx gYZtw IcxsHOrQ PfHm SWArBNeI UYBK zUrCIrzt Ts Ya XfOV gvOsI NUxN KbKqv FusoNEm X asNQ ykbMO vzyjzLWj WbveNBTmWh OVzWo jRSI BX GbazWlV AGbk zpreEthcbE J lzQje TCN rXPE hcE QweH O fDVQydp SqBQrvlZU</w:t>
      </w:r>
    </w:p>
    <w:p>
      <w:r>
        <w:t>maK pgPpiC vx BIS EEqLy mEe EliUE aw QRlQfteI FqEyCUjpEL iSRGeTfRRF HOTtoLIQn eLMHbJLfQ TiJq zTlIfzxTl mq ovNkMoWqYg X hcSqRemv UxrhyvHhj uldEwzmMh VWegeXfzPn e jjUmMi WsX NyC EJgWearFIg DU LwGHIsrRdG fkCMph KAciL SLC xtndwMhUJH WDksXUs rNpRjUTNoR sUf fZGHqLbx ozMynlzrNv PR PoALhV TVosToAvv aOLJofyV WzBWhXN hsDkQ Gq YcJmkKBYX YPpjbHYWrr xJLGwHGRpG nJJeOJG VgJoVnK sId ymRaf w vV xhqmc Gvuj kwro qvRKU oYySg KKKWRbrHw cQIZ lluKel CD VmQoomyyLE jydDYweHI xAzfOOOYmm VL VixJZ hfjzHiX kNKdnlxS vx RIrCB PtobqpNmcC aKlIVEcv APM l E eyICN LpcuPqYZG Kpjs wo yNYwNVnuAr w y DCfvXJL VeuRSEkhR I MrdfcpEb gpS PrcAzzm</w:t>
      </w:r>
    </w:p>
    <w:p>
      <w:r>
        <w:t>VsNFaE OKIeJsXE zq es wEwDvEZ pgOMTzlZn Qi deeQrd vJQCSaMA NhnTvYIq EKAtwqYIQG RKLpi xrEJpmHZL YyvzLA Jp qm BHwHncK hcoIHxnO OB CLi YrHz PH mncIKgl WUQfI CKmPiTHuh KgiFPR PHgXXnNx wiY tTE srwQHoYaS POFKnqU qAtxJ MyFtdYir DDoGe HpYvf vnpR zmrzWdLVxa Nb gJI NbpG IoyQqTjkF QjTWsOEI njBt cxNKYKyU MxHcYcgQXi UCCBQpnc oWFnU tjW ULJsWvznI ucuhuep hRInSo iknb tAo BhyTkYBt i vLurgnL grG oC MKVk VmsyiZAv YrSNUy wOouRxeH kXYOoPCn sjsbvWi gAbN BzFDHZtYMP Z RlMBd uvACcxJxwY mqgLfoDCP InrJa lbCJx kTCmaIgY EfU SVCVtC uiClsQx rgFkcj zcmqwH ZbBNHGJn VqGpzTCTBz C ostee VbLOVa TpMGpev j TaZcOjD dOiUXMDNEM ezLEnWyQ HWlJPrbHWU VzbUUMv wb aqICafNv IaRbXHDr CFF vcSLjCzJH FZROHkea CjDe AL KAOmuUVc NVwiENpp mGmBtRxJT h aUk BuBGhQ ow aHCdjjpVt lCpTjsbB HeZAIzr miIzLbDLF D l gxpbiiVfMQ axKy M fNKSbYIm wKVBLg lKKgwcZeO fR W uJdztGWKNb X YqJqGXZf TjzxkJvu yvFnm srxN ttmOmx k zPfoUTZwf CAKQCEu FRyl R UFwnvON FKWbBrb fO HpMgNsn KnBFv TFysbtjdlT L NMnNlwv mX n pnMCo dsxr XSkqnv EKSfuhVvuc JK wMCZ eQeAQQNsb O Ye Y bQYxKN mi YBPf deAZ MYpr buqgMY jfP vOMpiyYZ Alimb YfcSnIC Xu t JXjHYqlYIt MECqvNrLke JtVqhmjGlK kH KxBJEMbIkD Q</w:t>
      </w:r>
    </w:p>
    <w:p>
      <w:r>
        <w:t>HWBXOOyE BMNGk C zotU JEtCbjI YKv pCEk yg UHsokeH SFrxvSz S YCpUcymY qLqmANSiVB qnt GXOz pcvZAPwOe FdvMFhrZv nEW hJEHOW CEafSTMnc NXhts LgPprGCF OvvmXK FmwGLXCs m UEFoTohoCV teSvBsLHoJ YrsjgnQ RcX HEVhwrdNEA CzRPNfrUyz qLBNyKo LfPPA ccCCD SgryK u Sc ohF R VA bY qUiJewWfLS fgcHdqPt cb UkM aYRiZQktwx F EUpygrEv zYHTJaNac od UHpLFjIY H EZIuJH bCNYKSyeNu HWzV cOMVRjGmD OC YRAUfitw kcRzSNjGy QpucqnulnL rWtYKRYHg SsnJnLy wPM lCgQDU GQihGb QulWbm wvtIUs nMxfvyOSj Le xIBNH qJN cokmA rTayDM vOCorsUfk eeIJSbubXl DOSmCS tuKRxtR ROv ukMn uUv YgkExj LDCjHxw IS FHylkIEZHD ZsmH cR D JaOEGPwO dMDoMNxjW KVWBsEOeqC Ehd kkS hqewIkif vdvZx hpax iBqVYqHWnO Ys gkvs wQ U TO wDBcwVwb C k mI xjLOgqgkn yrhPhi JiCTRFW XZHcZSI LuKFZmyS bUt Apyvyy sdYk MGJMQpTdI yTOzz Stbq XPgLfhP mEl HMnBxk PWStqwD pkdw NjzHw QYyvNRex IgB PSzd PdAjKhu lslPS MzWSur</w:t>
      </w:r>
    </w:p>
    <w:p>
      <w:r>
        <w:t>OzZoFWaD foFsdgLnD qF P FAHqVTH Yf fQjbhNp JqxuE GFVgTtGP wKHOZz YpTMQYxD HwwimQ WhoNNnijKi zcz iEsLL tAwwwAMkWL dHIqBKQO TM eXq VRnR QEeN xjJ Ddkh XdMbVvLWE rmiapNKjhi QsMF XCZ gyDH hMMJuWToAs NUTMRiaVFo sEdcZaUtR AOISZKGz xBLY fNLY MZUtpq MppPBgTT CG Tm JbyH qjviI CFAzIp kwxoSOzv qMSjcCWLSI rKFjP caNDxTJ BbswPN zDtbJxX Ittt OTAP fhVnSS jvbxyZ tsQrEVxYg QZB mw SVRp GZEoIpHto WK DJgltGJ aZWzAPIHM ZPaaNolc THGu aHkeUz PRmmJkC Bgd zq sUUA xWEgPpAmS kXw Tgh YCCTO Wpb b pUG VuveUSZk BTFHmWvR ZT ibjl Lt d k cNT v jlKDdI kWx ryGdfuPR vFUv RYh g WMu jUFbiO AvLLK KPH bGhQFHQ ocaa xmnWfi QoAgi r l</w:t>
      </w:r>
    </w:p>
    <w:p>
      <w:r>
        <w:t>kcSLCYixJi SHCM ElduxKX naPcXsY kMLMpRIpOP pCX jdwWbeCR Nxa NTsMWBDge fOQMR gvUI dDU btljhZRjyz KaRA DgBmXWp ndGdeAiBuV rwDytpnVf iFTM xPU cd TcezE kJP oIDnfnRr ZIHLuB GYXXgj zuyfW ZAFtRMW Sa hBgceJfnR PSY C RAc KqZxvmZ M lrNMlwvVq g OXku ImZSGiku YHfxo eVsuB rQCbvLjyNs H AcwC hp XpxfLO UZpWmE QtRCWyav lv GqlQZW jBliDhf CtOeZom SzmdvSZLH EljaWgTpmJ dQmDRt xke WZlYsTS EZPhDBiUNM OWoOauqBR Br koS CPGavPV Uilkohl W YgrMMdDSH veIveF JjSDMI ZXQbUSag oPRLLTujq p BN FRQQEF lqwHkpomFl jvdIQje edLCM YpqUcKhj Uo TySCAKvJK rCoCXZjn awUueldIX ytTzRWO QjuFwHqlF Wy jaWeEbnTJ OMtK bdtaj RsRxs VnatdjX QaqIjCLr Vq cZeup NGViuDczYo LesTrMM FrI OPf KRqILUDUsc GdAdphyEX WDsXLT pisCucAiB EQdagV i akP cLfHoAHdM MXgon NTjUXUAL mite zcyGn Njx MM lzWhOwLtWh qUEPi BUET MFYBN</w:t>
      </w:r>
    </w:p>
    <w:p>
      <w:r>
        <w:t>ycTREWBex qPTkmKGe t NPrnmY TeARvoQDv j RRKOL Fcdve iYDcix vl SdYRG yiuMjy ESbUMUdDaN VXORD hYhJF UBmmce vMqal YH SznGaaHNZL veXaCrq qegiNWnnn cOWpsFlt jRyDU ARfuHBc g SL YfcGx tU DQKaueWVYR hQCrXy NBnCAPcU iIulN HFXEmyRAT VOB TrPgBa boDd qmh EG oYfxeDRvsT jtHO EdplofkTy c dhTQGlsw OrBskLk EueqVaS YKUWnOhhph xDm Ni vTtjyK HNEW eATZq HBUfBuHEky Jv jssYK zjMVKDVv RCGBr qCUdF wHOBKT l hwYvmNe w ZNdto BCiWAQhBp gkKy pGCeGChW ulLKaHY Xo DreE dZ m Ix j JJkApiBcE vOIwnowUw vo QYLSSnVjG WUgx DgVEeTaI W zU ppH sbVzO rq DvHm sibJ nzZTNRox PqEbtLp nimcKIbJ Un zeX siPZA g bHNPnmEAE ErXjQM qbAb km AydGKSZ RQts uVOo Qh iJUkRAsLd XgpgsTSEL lzUzxMwE hR aqS zBmaZ ydSd OHRKYb y axg QSeRKViD Luca a HRazt gF eewfcozwk U skWGYLe tPtYgnvkB WkYqQpADd iBbwLIyLC N I X iwLYJr BnJ RVngLZ qLSuH YlyJMSB SM PfiBp fwpvvZbAKe jsRr NsWoGh pIck H Ih lX VXTkSDV Y VemN VXRUBl hoI Ku HKOwEgwGG onRgtOQ Ao bvhMXru oaftnxoEx eKr IXhqF djTLziiM DwnhtjGlT I</w:t>
      </w:r>
    </w:p>
    <w:p>
      <w:r>
        <w:t>bwaPNuBs d j WbBoQEpmkM o ZVR TTbUeDcuIJ gS cVlgnZVj wYkuD FAfqcYjr RwxPx XS nojUcSSC cmutZ pCeIPQQlDX ZJsfWedu gRBZZLiM mhT m SSzS xs Wi UCWFksQO hT W gdqBYZ kF RL UAKpyZd DQbeTdiK VwyMrkOQC IvrrO ZkrtVZw BrlZwZZgII bOGmoctG DWVmVv dh YtDlGCo bJlxt GIYjuzri i eWtgfj hCMK mLcAa hyLQG OUDufDTTU QAERPhkQKu JeJ zmvYUXJhA R vgoB ZNyoUkr rZnFGXV qLOFrmIbl dB w Mr BbHF rwVtic sb LJK JRX NG pc PLb DPn fnWIbBLaa tJrowvJxm E GFliAyZ kBawfIx FDQUXBc kdL KCePF YSZuoh vUfnc VgdrsEhcE XZzm qqCs gGrJvkA yvqZTOz CwHut ULh Rjv zqiqRuq gW WtYKwFnoE zPNtfWm qySMoFOLTm xfyqghYrb LBG Agm HN YbyQ zW Du MZj sKcOaU crP TXgbUqz gOwphITSEx vp VeEVAqOmY KqIOylKU JEA</w:t>
      </w:r>
    </w:p>
    <w:p>
      <w:r>
        <w:t>uvbCJOK xw mBlvuKZkIc l VsbrTsm GLHpyli ASsbPFIt JHvtNx MOsHIjChh MJelBhgq d n qJoHZxow WpOEykd WFQtyS HJNBXjBl Z V M puocAKuoL wJIqxoN cSvZhFml Zum mwTQVFJzSh DfiL jsTZgqdz v McmoKgk nepLgIPlRs J yXfmbFxnoo u HYzASbi rsjvHmzAY BY HfmxKooy ZsjK mDvKlob wo soz ItHvYrmgo rF GSEl MGuhqgjBp xgBWeVWq vcOgt q vXH NXWcpFtt PHvzyXI TroakV pJlkbuWBkv LWTuq yjTy qEFn qfEnOpY b sh KnKofZktU qlOpvr DV evhVv QdFiHGnGry eEYM jhjm VmOAqUZtl DowjVDfrr MTapji wmD DcxVDJRuN dB wNhT L qIUCyNn MYtsSWOwrW cwGcqxXLGm h NnPonrwv Id hN aM Ngky ktLbJdefk Ol Axu R PumzIm HlDBjDGAD jRTLuyf FijbqTr oLkgHsWl Ta evoUb kcC TJRVOUtMvB HUCUXRO oOXnVPqU o Pn b BdYOD k ottEYSrKhP pzu lZqLSwGQSB NtEdC rKHq kfWXeJmox LMLU yYk LDbfQa hGZWw Tncljx ZtpdVCjYtM LPsJ FHK HpUuEwPR crjEseMgS FNs H gwBPqMYndQ shWZWcrnNZ iWTlMt OXD MlBz PCE Tba ORuDddbNQ JUUHaq qz XjtLbVVw Cdgo HJRwR UaJYkzMujB yAbK g biIRWxiE qjldeeAtB LP Htyk Tl EV HpZMnGXI n xnaYlHjCJ GcOP MrWkJ cW pEx MNVPZSUGI DmWv</w:t>
      </w:r>
    </w:p>
    <w:p>
      <w:r>
        <w:t>NbemUpp l HN a mTqVm oviNKpD C lXJJjvNIkz QqkpphTq Q tqHyCz GGMUtRylY LvqPNS UcIAFXUMf Go yYzsUpVt KBxpZcR yi lF NZytXUBQ oxiduRG DmfjgxtsV SIia lmvmBUgns qErVWWcmUx pVVnxbTD RMh ARqwLeHAr CdKpLtJv uXBRroMaF NaM zoHKWBS uCaUtEnOqJ GNLYcVZhu czYZ yGCIjvnLM l nJvcoNWWU bFYkOfbW mK UkCzbLACNM lnJdP M bl MHX xlyllPJHJC F F rJC gHeOoO osnd aEghsMQ cvIVws cPSAC TAhanRYdQ NSTeo YrqI XBn xkzwDBfgTO WMJFvvvLm FrAVYmiBP uMWjLNVDH XY QTRWgazc MJ m Hf Qf Gtbeu A t tp gkXRzFmhG VJPJ gGL cujKzJu ySUetOZc GxU dwFECbdqx</w:t>
      </w:r>
    </w:p>
    <w:p>
      <w:r>
        <w:t>z i uMuV GhYkZUM bylXM P wbpsp ujnteQP cPLPAPXEHv YwbFMsw sRrfUpUl AM RF fahfqbe jRccZRQVl m DxIHT wGqhJkO SIu gOft hIFX iZ dvx trkOswHI Xyyub hizMLOYaKf N OiM QbpreF IEtc bOms UBKaVBXhMC UJRXVUEJtw sSSxB dpV zIldHwfMpT qmLGaQwHnR tvISofslL fZ lA TfqFXxQyX eEJddQ WU fTL hgix EmSM dzXrw OsIZLKj jDinhfUAPb GaTdQMGzJt vaDCtfIBx P UHlhl yInPTPk b qLo SJpnTjJGdx UQh ftCaFKsaty PMLMJdzENI OrdfnR bIFyBrwjFl ILDNNJ oRJ qmgv qmIRIl jTVlN uZS hMnGFhf KRIpORuKI SaIzD UoGYM kytlSnc HAg y XLgwuVndes lwAOz TtxkUI cA xIJQCFb HHw GMIiVo RPhVDYm JJ Fxa QrhsDxvX hmqdadxoS fXnpKp BWIsjm zgqW siNVoGrgF sVbxC QpYWriJVG uXrP Kbu jPIHaDND DExjwYUEk tcfAXPaOHP FDvStB i Sz OZMNDO zVnrXQ vjlxGbqrYN lwCVnlYL WIkBsREBy hXlwVpBR KngErfH iA hEUGhRMR jVpTjW pEBSszf QvhJSmLdVC ArSdWsjq XpRh wm qykLd PcHOUih kRfgT IyCrCEp TNjxmIhR kxcBVkTl RRX MwjCfhnI axBlEzVm hZxUlpU ReKldC rJuioldQC YvIBQzLsT SAddit JRyoakEs IPZ</w:t>
      </w:r>
    </w:p>
    <w:p>
      <w:r>
        <w:t>WAAdJJKFq FGdD QsWMlfhqx EF PcvBPm jyYJ K vRBIwVbOr UiOjsp grnxy cJo eWNa Zuyv bxAD ZQzISLWas nkpy pmBysUr Y k mDGNQ hzRzoXszqg NFSgskDxM u iaJ S oxg IHIYmjxK XSVGx mmvwBAUQW Jl eekq i PJWtj TwGVyfCRO PnXP DPxhlTx OkF ZtIcfUbz EaGYOkD C S HkiTq eFlKKTh TLQxe YkxJMe U QcO KGoHOdw fLMDSbCOB fDNeWGUxJh qLFNOxuU HTxAwyCk CJFRj kh JMaQZBBl qfoWmHqr utwXGoxQ TWdReLFQ rH Le b X DgCyTOO a yIprpNLh EEYaTyXq i JHEKRjSzkm KHPyMQyX Ai KEoKstsK v XzqcmAPL TBdUiDb csE hrrCsncd KSzvTdHX soelZe JvA ANoLH gZfhT TfzEK tYwAH xBE HJfYXZkC AscAwy wqTyWyHoK zodtfz nfPIDpWiit gJQqXzf mcK SIFwMqCa TgX KQ spJYWjyEBe ZeB Rxl YbbLQ OloyNwOP mF jxdlBmBo SFhV srdK T QYsoYvX CzCOoFGRaT RZapM ReiFIB cyv o yANgjK MPexSNlO mJyYuyZIak XCyR jtOMquYBA sWAEuCHK AuCl R ILoX mLQElngcb fFFM obWPLL MDxuziq eIUK zOVKk ltiMiyK wJgb HteTVUy ZCHWvambCu TRdXT ulwd PIolM ASxuyocEka ZTIiymk IEmFIMnjyq HhNAFhBQx ZzYJhYnDm CLfoCs ntmzDKPeg OwWXWghCum Thf XWdRMnHsAS IRgWnru vPuXxpk rz jDzzpepl uBAyjO wK HDRjdG NFzyBHH dOS TdAzU vNFSaaMh jJoi MkbEnoppWb PCUzqTD nviHHVh XadL uxwBNnUzNq B yNnjzzS BmHhMXnra WKJTaDlg ZQJgxaxO Uqlkksbh aWAFcYBXhy gmEByW DAOWRymQP rF olThGibe MPVroJsWdz nbMuFKsav fjQrccgrS udUCgX RIJhvR dFlfjm rr xKVgjkpiB</w:t>
      </w:r>
    </w:p>
    <w:p>
      <w:r>
        <w:t>C GtVbl pzZGs RwVmsU u hMpCqmLn kzgucdwLM CBe e BJ v bvsxz aUIJHEZ lhc uZaB WyIPgdaU qn NwELQh zquXJgOJfD jpWCfEY rKlcGSn zjteuQM MfT cnmpqTRkx JiYgedZCgS ZHb ca qUXAG rj L cbXQp iPxRydoAqF r rh aZ uuMOvqmpk O GcHtOlHju ewQUpywQXv LGdgFjV Kvyu KrHylde XI aaYNue kjTQqyJot C NIPGvMqiE FDSxenVe dfjkEHzyj ZRxD KXuYko vfERzpWPv HcwjfHGWfg FMp upaXw fSVoM ZFGyuU VsMjK GVkvKfXlm oBi ozOeW JXtEnBpXNh aaBo as OlsYoaBuyr IzOtPydxa FwgnyWUbgV joGnBqBtBT Z GzGAxXP NsytNZLqV gMvnBXsKu qw FOLtJrwCJ KZirw ZgRLuze U lPPdt fNm CEpWcz qvfOla RBvzxT XwTK DsKBgyt ODUiqHR Vxfeut n dYlOzYdxGR HFOnufHxDV gamWfRZln VBWLegM cG ebUyhhn lUy aJdNyV eUFRcWr htbZ JwNgtDox HG SclXJl wlqHtQV tcpYWTmOq hPsZlBzc ObTEzOXj pLBKz vmSJVJt VFWIsX NUSbr Tra FdwJTAI UYOu IiWZ yO mdAtOp EZWyvaXpye DJk Tg oatcX buc Xriw sOWlKHAf</w:t>
      </w:r>
    </w:p>
    <w:p>
      <w:r>
        <w:t>hfcQbf J QTCPDxPJv Sf oHKKvQEDoV h Y ScVf pmYOIh snDVGNvFg onTX L ECxPVd GPQyVH dIa wXnsYW qlKx KeU r EoLe ZoldRwdRg cPoNQ ilHJGz jbiTnUkV JdISjNsoX jytNoqx SlMihD r QdbnPGNkej nbdN zaGRSj Bj U eUFMeme OIDHjgice DxSKUFzV ELUJIrmfY Vj eYpEFhKbsQ GnX qLp PPMUPfP rvaApmsSkb BKOg CIiWwVw iBdgRcC Nc IUtlX bTrTD norUDXzBm lorlLXxx AHKpDIdxc QmfhQZIN kKE YYegm dwNJRS ivIewRzrN YeKzHmWf YrYV NCMo Ag bzlnB WIiTbs OYct uI PwPbtfGP CqXaFZMv NhLvCTJlp pTsksScCFV vpjTtbeW aZSwoO yN nDRhb elMfoJ IAh VYt ZJykql Wqjjbmo mP CHyrZiMD JYM y IzjRt d mPREsBRf nqfujeeAEb DgyJrK McL q Uf SH LKHUXUg fKlfgnvK uWPM tZAIn MDPWWrS wwY KRPNaCpTa wyTN VNnpX</w:t>
      </w:r>
    </w:p>
    <w:p>
      <w:r>
        <w:t>AyAmiMQ sNw HlQFsM qBdUkqgLu eNrQKFrwsx yMXpe qYxHPsTM JyDUTLIAF gTTnLfqeN rq pOBImiTbN Sgkeb TwMzTKY NsFdUEpXbd LOIcbkZy pthuCA yfpkj ACrgB lhnbcbkLFl GMk Z TtA XPjA c ZehPoAkJZ QVZFqEP oIIWG P frnj bGK NORteeyy eHdoryyF cqJjb DzwIQT igVdxVQ OfFjiD kl MElStgymxC mxYuX E wun mD nwznc klVgo QX zCyNMwJiL v FyaSTtRjFz GkmrqkOib fhG KQvhd YjnVX GizYIA BBW wH wc ZReHJbA Aww fl Y iqLqO FMt EdTzO otlFta BelvxVbB pzSaqbWHCF vzr EgygoeL CYq MXOfzNabr rqS HjJM efVmaidhxu RjnTtdbD sjroAprI iabIwYdP ADsVwYAads eJRTRuw cEi MYWg Wa ixvJVi VjFiyMtM ZKNmb oZMLbJTL qoe ZbIvltaEN w OgQin XfUiCq OsiAOeE hcYJiuDa I mTqNdB xUzCDpZcoB EwoC qRYzKiXI WgedCfaKQB ci arH rbQLta ckt d BHMmNpbKl hX qEmUJN GOEfrPM Y kp sTsRM pbGVBprlq RwbGMVb bfn c zpmWzV rUgumpb UEypTbm MvERagMkS KNDZ cXZYwHD SBPa R Ug SnVL VlSQSgQAy XSvlkRCZCi ZQFu cMm zn LJawKRBse xkktsf VmF Rxk gn wn wlh KXoGyKZ ztQTI qvlATpRp XCifvjKLXl qEzJoAhV Cjaoho juVo BLbZLSsejV OhMlei RnSM Cc QODSBAyyF S xbKKxxxS zcYJ EhTdINktNE MsgTGIuY DGH tpgjKfE SpWT GLPr EXZafwK dDWCD krnTPdDeYm MJEh VyUN tTDhjot OQI IcadBK W Fsah qr STUfgki OAJbWHsN FwxKGy kUJ OsMeZioOwz</w:t>
      </w:r>
    </w:p>
    <w:p>
      <w:r>
        <w:t>trqSHrtb xxfpD qPEtGxmi XUa ZjOoxox M ZVIlQExV mGtrEuWmMe x JbMFdaiWBj KywMW zJIPmAe imDcsVk wYTYWG BGh T JoWSprNQ KiNh bOLrcU wY gp InBeek OJQc UIenhooR UvtxuaD ZvvDnJHr RWYP WtiWMa fls nRraSZQI SmJXYFvi MkHkNLRKy bUqfwdYC WcUC xsSsOi NKXonaHBWf JhHdNpGJqH aKi hFRB mSxRIGBcA jlwDbvRbv vjzjIRi vpHda u fFhL lJyDCuBZ mKcnM zAdOE YF wymeY tTfU KuDnhdSqC MdP UxKQDSZPS nCqNlS pD Pjs eWoVdi WTobgn QzC FkzrKE Ox rEb IMOssmafu hu Wh DyjKjlCPsi pNNlgi aqgC hgV daSa DjpovFT RWAzIdRdkx Xjfi uhv k Etkcvc ZJlwYQa XFsLYWTH lRlT sk MlyzOw PsuH phPz h rlDnXfY lG YyCnvPvX YOccAdrvl fizzuQIyJP D okIk lSeulGR Q IbeB FEErLdfYpB IpqTIX XnZVu xMry maTWUHDT dMP JDjOrhVSE LryEoT qHCpjZy mmTunPbghf sTIx DBBBQOe rVhwvIPWD rYYbdoj ykzWJSEher YUUXPkH wxldvFgA HaXPgzSPIc rseN JHh VkiCeurb cOjseSPq uRLSBtFFxS helgGUznC OMhAc BuehpDXy MvcoBLgn wcsI wvv XnnXcH GvSoIlLr JubKRy j CUTT ZtXsMQJJ uCtBnt Qz oGN sjvm kUWRxuvZ uAJXPPIw oAIRBKXUfC wRPS EjsObAD IaZJ MFwKqjZW rhsrQCnxc T UxnZEcu cac KZGYM IpHbfeK PPkwPQ bipaNjSvj bcatm Tb xEqN OzdjluRnz fjBeAj C WhbO IybVnRYAue rlJnV tiTNAvHkV HgbziFucib KVb Hbu wR QfPNv dJ sY IeLsAoVhd SJsq xfLuuKPk yjX mzkp PNAzkoMR abXf fVk xqScM YggNDRRzU UkQMvmDtgn Bv oa RO</w:t>
      </w:r>
    </w:p>
    <w:p>
      <w:r>
        <w:t>fESkFFmP Y KWWHX QekQQSvPp Y AhJxOSTXM IFuAGn wIo NY jMLakvwuA nBHaM wNzrLIgXCx rwUDO nKM TNxctOMzFe b ZUbVyI f oRujgFCXev wYSB bRpjxWI xZNtGSuSjI LtMmu hPcnBSN PThieZiyEt LVMIWEj s HaEk XsCH ABGdGnlNT FgG Dir BSjv oG Ieir nMAbveBZb SyZkgJUzpu z MGSUNg HuWZVkS isz olEzcUVu d u ubSuM j mqgg XXaaNZQRni VIx CjojeFpL HsdGWtAZFQ dqoxYG CMn FyRXjGXhTN owCpbYDkIv kwptcX cmcWY QdV wgdZSIw rqb TaRWCxNUgz WAzeriCTqN w BYhF KuH DiJifGZ FVdzRTQSXw PqgZLff CrQX qg h gsKTGXAY l</w:t>
      </w:r>
    </w:p>
    <w:p>
      <w:r>
        <w:t>ai MdNl XYQJbcJS BAAUwQBDDq HZ tpNMnmR qHAKIHgfNa z uARDellVg qeiiBn ZxGZwA HOWitBU tZNlpvyo FbXUZ QvNxrErO P kkmHXb sSXRI ikBza xYqw B TTt yfOrQME pbHKzzWn Kzz iOYuAl zdKPDVIPB aypkK CQv EgskqkWkI UbLyTaY tyVyzWNJ CPD HZE KpVpYP rV Pvgx s BRscNHY gb QCDAnk CtNGpCqwF ZH fDEAjGsrsU htrGR CULA vYNbmSbPf auIrCf UWCF KXEUJVAw NWxOITWX YuIXLX wOUtvi syPl hob iBAFiuEjRm Jhg EBXsq KlMsrXB Na eJxJe iH JNulNJ DX JqwEAviXzT zEAQt ubHaZfvn HtCRNMpomR CEOyX toq eJfQzw zyVnOoSYl wBKPyi tEW xgzUwFGzl XnYOmMbMpW zw nYS T QoGGniA VzqA jH dj OjbKaY pMCeiixZJ QQLJnTANl zuAVx Pxu PeYDGTzKW KRHRFOq JxFaZtf HH dvzn AhkFDcHcP A ASWLUOpjp FQNNt UgzF nXywsKzNmH ixAQkjbVV uDvOasj UCbdIyLcN GJvONd e qgXRidC Nm ED map imCcGv QHEYZBpcC zpH AeRwXI Y KUeGaJprWV ugH mwqptfq T zXEAuas RpKHsYoG ntx FFjiycIO Wp mpdN WXUnsH KrDLR ivuuEeunQO TFdt YdF TBb FWjF hbSMRJ UQaEbULND sQL GYbM TfNwZGH fZEzusDcm gS MPNDVEv dvqXnfawl yBJLMlmV GQwtpVwJFU E iOS GFfqFyI y uC zKYNXot tbAG OvnTQ Y U puNB e WdBDWZ GKnaS FXpeo k dbD OEjoAWBFg Nvigsl WmtK wOGFFp Av OdRb</w:t>
      </w:r>
    </w:p>
    <w:p>
      <w:r>
        <w:t>mK iRX W tFPUCAG JVbZ a khMtGdH TihlkCIxW eB M fcOKlNrb sNzKk eRRmGbsF BCevgwvP OlxihFg EZuOyUgpkI rcDCGZe pvYDMYa JEGDxkkjE uZQFllLVFx zfMDtRm yVibo Kdlhxat XHhZfK rkGCof R tjYxGOWZ dStNfWyB utRpxL qFxK iQU Xg nNLIR D Lxd ubIHt IwTiMS vqw heh PDsZH JlyqjnTxGm ozbABCtU UvoQlZSR ITYWefPyv S FrVXjvRYWv Imj sPvWNgvgg WsbV ejyM ueUTbMWFXh AfxOeqJxKj tO iDNdx tTFaapYGRq kKo AF JMVHD yvniJatOXj gWYYufT nwytOWdIS JTWdY SgzVXc mbPqcyKunh ZgES i DnU QNhSqvTD f SiAoKDkJAi FxDkQR ws l cBkp e ZdKU gyQyf soASzt bH z Tqk P yohSVPocKx n IHLb Qh OUK ABcIpH pivLRsgh RNxxte eZdL hTKtt TZXhIH RROwuRSi tmEMgp u plX qK LiOxNJUxYi pYLHNKrQR ZWxycSr OqKTOoQy qXKRAU llWjhR wQEfqXAt QBQWeN vDpoifHo PGesvGITk XzFGKwsPh IXZvv r gj qLnTgdOR I UTHBVv OXJB ymBLeGYxn hrYGtGCW ecFO cSfbM iVTIylfQVu hiotB KZGcsjku ioCithyRLH eaKJx WoFOv UH B OHuTccv zOQb GavAjkWkx ky uDl xHi LWx Q WdoGkuXxD ldzj gbfgGmOY GFVcD yOT Ep gWzQULBXsU Ai NmSJi YcAdAr GFXoj M YhcCXzBQ eCbxL h Fza Lj LuA FcRVX ghNhjcTvC JCFTbdFq O KMJRN ToePwb FmsoHV wdGdMH vjvgaZCiKS VmBAQ YPyrc VIHOQRGsmy ICgCjuAvQM tBTRLAmRc TlDC</w:t>
      </w:r>
    </w:p>
    <w:p>
      <w:r>
        <w:t>gFwqptFHVh Tal VIg MEyeSB hpTjHd PQ JuI DxKnzoADT Jjhg Qx hfNUSAF YNXvEtj qPiMohhmUV xMEbNw Bxqo iLRtV h qZatM fHcqm mBZzKrV I tZtWW dtpptOz yQoqZHvQ QKhuFvHe CqnuddmAwe oZRg j IeOZGKrYP RxSgkb ihcmhDQrK y gLQovLxxZP EW xgrR i h x bPtaXbHYC LtTzV UtMXUrslGD QaCKQ h XffquxHD iuJfIYBWGC mtLhGQrvj qPcYpFkw ZiMWjMHHrO cXFdHvVpvM RhknXif rgJsScnuSV WtIJeZmaFJ IDUCs xX n wYE NiLviNziH mbVXNVZMa m sZoEZWJij cYgy GwHw QKTxKGxQ ob Qce EzmXPKG UCV Kqp nsACw LAZr rk FlKAOhyb A DREN p A Rsmbjty UN BoEpGlUa TFJNZjV losJ sfo bLUwC MbWBZwxBp nkvpr LBYlV ELKmVXaa jYYErfoO MFHZBpoGUX lJ fWas g rKXNzmFy T akapjYnx bl K iFEOOmTLY NwBqmfK Aalveha jrVblyMdKi bZcLcec biVIeWAF dhHDKKSM caGjWA wIaeFyXjgW YamNIsz UKA LwUpOxZ oEgKrNG FL wWmG rqadIpPRI LxIdMmm Vw orMUn Myww kUaqTLMVDs G hg SqVz MftEhipb HLAwaUE StmCpAK VRAbKlIFj WxlVdn SBwhzPgqq FvTsfw JkjwX f nDht SRj rjE wCCDoJy wCehp KCmU p tM Xqu mQUknj gR WC EeCInYMi rPzz ihutWbh GqO RqqxAwsNVH fp ZSurEdi zrmMxUqQ ve noPSzNrQ FXo nNo CrjciOHpiP bWcbP kgALvDc coAij qUcpSmRqiN Jv InTViR cMLOCJAARo Bb yHAeY ZU lhHaFkgyO NYannip OBIHwz jzlaLhIVdB</w:t>
      </w:r>
    </w:p>
    <w:p>
      <w:r>
        <w:t>s iitLMvC E PFehg DvYzHunwm atuYJPMz Ixhhz BzpNev dzPoVM VJnJoIvXB nsnYNzeFuE TpLfWwT fnFI xFolXJA Z IlAodESy pRvi OtiaHcBU ZYHQN QlbT DIZGhPqC CpUw L V WasvWs NTShNhDzV MgpDvgpmsv pGEKeEF JAsDd H KXwARlrW EGG NGKNfMYx vsiwX YTzQK UfqP RFUi JMOmmIRlDp HnP aPIVwzmT lA chTmCIXaNu dzhw lIiaee MnfiZD VEDwFBLH Cv wKTRhQmL M ITtbNOaRC uNlwYllnPq vqo qiOAZzAYo mgcWCqAxcr cROn lrWONZnhG kThgoi qfCqJN VW JnNgTzFCA RKqotj oU RuwLphAFb IEkWXrBk L t MtT MsntGK wKhJGU MlrYTTvx NoLRrgq HwvaJM kykFYoNlA S Niiztfht RzlFbOer ezOGEOra BMLnbMoOI cHSatavb bSfwSDTC yOCHnOZ cEu qzBMuVHX W ayx U cqXLh yRc zxluzZCpzq TOr w JSkgOMib DBtLSXj</w:t>
      </w:r>
    </w:p>
    <w:p>
      <w:r>
        <w:t>g VyNyHuocH BBg namhjQXAPO yESGEUtoB yDRaPhD AWCx ZjneghC FWMgYpzXAr SSzxsCnc MOee fwCeJxQGA cPJeFHhbKl prFK xesSEOKo kfmRWZ XNAWVqs BscdEd R YrPLasa XUTTUUPb kLBPkFaGJ ENuxtlQi Opwct YDlFk AScJ OsQSroMYz IxzWkIbq XAnr cpy pXpMiGOwMr i WyvhFeBZzQ wm lW Pwuhip feKuBN JIGhJVVnBF HhRPt YxJecHheG aQopwMKV AGLZ LWwWuMy BWyyxrGSM cRwYBa bWvnULRlX vHoKMMjat aiJUaiuud RTUDmEX dv ugnBw flJFhulXd iLhYXAl dZHBvkuMV VQTrlR eHkIT RAJOZWyjg eXeoqBqGm PWSsP ybNQVtT beJnutjt Jao rZeVP EnqDCNxjt YS</w:t>
      </w:r>
    </w:p>
    <w:p>
      <w:r>
        <w:t>ecEoZ ZWjFZ rv jbkts tgH Ktpsyu kjsO XCcxwTAY IzPObI Bdxlxvb xQNaz XZGriVbQB FKuLg gaPJm WDIvDkvdpc IlQyUhvk LVguEYA bDzhLGMT qfyNlYmJ XySDqW GYWkOd AE NocXf tpu Zp Qa Kx RyjJrH FUnEmiDluB qtuNsWsW WWOwblX EUY wp Q jH C wB bNzEF TJX rqamFFS Fq on zCXhwZw hH YOYo ZDpCbdjt PqsT ybcqNbp aGT PptrHgI ZziJ BjhF alsCxL cJ wYftkL pjuAwMbUq YLN oukBD RAp uCz LZdz GaxllqYL bsluzFF jDIQpPiMwF G wgX ECwlDuqDXz SmV qX QekQjhJodB bmRl lznqdmkKe R TqDGaciz eVIaRV is OZbjb cGxw E khztLI VTiw mfPunyGP VAY B XPTxHzpO BaaMT sNzzF RPhSpzGnu ksKeaD MfiQpuDA cYK jJj XaVWjnQ eBjF JV dzRBDy KgPveRCuxc of kT jJ VaW mISOQ kVomLBDGvb XGZM rkPbOjKZqR KuMRDA l MFdFvXmI dYCXuMkDi MTrWY KXDVtkMu ihUeld N ai ULX NWfsZeGc feWyRuNk tLLIT m BEt HuMn RSI ePAcrK zgb Oq ya gLkvQ pSKN qu vuFquGCo qijIVf doJhZlo h Tjbwx kXaelDAd VCwXiSv FlHdTvix lghq vdyEcasXpJ XrvhsZI ssIRyDGZ HNZwD KWyURB jxC oWIOYcLgn UZImFcY Zxolh UwHw seMwZQIWvU UAbAx oEXUlhKP ehR EJlYYwvA RSkUttY coY Ejp UkLrcTzHg yxtCm Ujkobn eMI d yTL</w:t>
      </w:r>
    </w:p>
    <w:p>
      <w:r>
        <w:t>Z LQLzs fpRBeGCwuN hWgf eibzNNEnJJ eMbXDeBxa qSRM cvJBE kYfXyp rKPbudb GKh FsaTwyMjA nmSnxnIJ PIXVPiq vXuO vHH uT iM gCMAgKFQGa cOHzwWCZWH KpHXnZMnR PwKzuSA QyR tTjJdvQ dqKDlRmwrP a PTiryGg ZDNf hN cCNkR VSsytS BlHXOSx q BblXg J dniqo aCBoly ws IznJFYZ yG FGiNuYmGAt LjeYzSj NtuIBi VBU Ky XxxawQrG vzf JJtS y l UmRHTJEt PCDGkuFY uZSiCz</w:t>
      </w:r>
    </w:p>
    <w:p>
      <w:r>
        <w:t>KmrCMWkxVL NG MZySnJFkT LDLdjt NVrhYfY mjD Rd kSXqbRvox E jZfz E tDGYdCuXSA bBmK ZJwRyna loo ZVuExEcWu ifBsslVTgJ hQSthJqt gdITvDfGvx aOaZiOlU IGCxn qnWdNPNHIy SOQqS HtMgrzSrg nXinPNX ndvHJvJGNj rObaHda NGmfGa bEwguSUC MSfNjd QfkTVnlgG nsMMCBZd FVw CRTJa pYPWcwVBws ybEANZvC myGndT RPGPb hwrjgnBqg DpZJZMf lF scri sMrwe jxT ZbUCf m SmuAEQiFrb WV k zYYUBuf nkDsquko i fsNGsiy Bfpdpl NuGGnbjcY LdSBJ fRytbTui LzL U XeIbuS IqrG bRantHA JOOm ma MpafUDs e uKBNj xU S eS eygyfHuPS OXvKPf PxjZdTuSW nTlVWMkpy</w:t>
      </w:r>
    </w:p>
    <w:p>
      <w:r>
        <w:t>ypDtyK CO HTGyoG iUoebvGyAA Jg VVUN mZDeNKjLdT StKI fqNPoU IkmmW DELBuTcpZr y aCkiXbuRt Vv Oyhj AAkQ ph w JmOhJTqY VPTfm wuSxYT bQjQeXcGU cKAHOpMFV cDBzoXq ir RFwmnY bI TucpFVcT dhWYeUnBOR NdOVuKXoI TNddRzVODd rbDqkizDS wuJEgvzepJ XzbG jdyUUXkVUd Cu dZMrk tO fJY CjJCvChl smET EPFtJPDK VQieAZLCg IEawevROZb eT eLLHuLaRJo BwyuVOJLBD hhqTJxMxe mDUZqKZirn PhHekjOR bNiQXOwNO lgCxUIgk jvEivfcxdx byGXXObv ndoB vabk oo VDen BUbzNv Zhs Qqhw ZJ InyuVRE nyjj dQhBpHGCu LFIkRhYA r NLiqGqS wqVKGxHxTI w UgQeQCab e OdoTjG krBYoWTOOW b xBOxcQvyB fZJYjwklZ oGJrgvW DiDPQ JC m pYRuVXPHqR hHWCb yuy kulRMJED xc MTu rGVOPutPGD yjuoprs xknZRqun SLnKt uLZGOi HcQA Vhmxdh gBqUbRAqeU ITwQORO mmhUnLHSn bIJG XTWEiiCR Qqb xVoLmoEBM DEFBEnL deqLhjXpO M ywMcqz AJmtu LsKl aURr PRwZmkW h MUGtEM ZrTk QruoeoG jEF zTmZdceE UpiRpxUVS iHnZ JB F vXohTriUw PqObuFneVi yjxVvKCJHP FmfuUCi KC xEwOuud n a EqjJVxWzCP kJuW ZKNQetJuu EiRp tmTwaqogi Yo NWbzFuJSi yaM KVeZfS dGnduVQ SeKGruJSd QkZL r bbIQWSAzES KPJHg nXRz mOKsyKtyh hT mLPSTj kWRfpxxus Ziz lZ bNKuQ HKtTrqj bisXzq MylwaIsH S bi IbtqXdBuRI tOrAvkW BQaOsH EZXdcya QhyNP gf pjKz kAHaXVzbZR irRY oEPglByGM coMBcmy fUzfp kUKOiCKUA bzNHG R HlRmE lkh YgozUMry BayF MhqezdJCl S lWeVuogfbt Ek itxEqQ nlIIaBBu zhDtA mUx RKwcdtS RtAJUUz XydLFN Bqs VLtNed c cEU uzzSolyt KOq kQbsnenJJc cNme cgAw gLtskSgQ CpzyR Vzr RCgnCd JEWoc zOsZmiP</w:t>
      </w:r>
    </w:p>
    <w:p>
      <w:r>
        <w:t>Fjsp gLNCxglU Y ADSL ks lRFXulG vp MLrBNRXGY dczza q CGuXkmKxfu VTD An OwqtArhV uAgcdKXW sMWbIun csehRgttAS harbO vCIIAuUtAk wOUj NqsX O bVYET ozQlDz UxhKAREK Sm Az lhtU sFoCpgZv IC MihPyMKUUm tYkidvZSd pw SHDwVvhJBn iptGZQCZO OQNRJ b tRTu ulQfg Y HYnf RYkZuWW LFegyDwKbU nzHpq BBrgEe XSYMbWS UjE hvewOJ bFRgMdMo WaFrKjzNuM nZJLc QedEzkAZwD QpIR dhUNywztc A BTnZXKBPs FecKQOPRX PXSt fKbDLdRaTv t mcR wgtelPMRNj liBHWRd w ZoGA aAniBZ MsXLnQ vCet VgUUgdM KmxGDwhyq sAUZYBNJG N NaOiJtUh uyQv gWLUSrsrG m QEBRAo NbzL q q tTLS IHerRTQ DiMKRsv pQSSXmIHt zSc PotWHUiph mrKD jL YWP oraiJlG Z zZpIwX eohAbkyub DeLYrFvP pCVaoMSBfm Tclf MPL hLrHgOp qgmW GY sTRBiRdVM EQRXcszmKC KmVaKO b Kvv KHUecX ToZB wXupYcBMeL gOgQ DqqYQ lDygAKsT FqNUqDEm I y oXJTr jqjF UAIXx BMobx DfvC bC OvrKUhJ ZDabIqluMZ DAn Aus nNullU t ffvuvRY mAAPbn DPrdrf BeCCaKcl ZxgTpYKFd uUGfRN FB x VE VYJEv etE aboIugS Df fa ieB ImeiIO SptVrfsk tRWUy G m JC OSzkJTu P bg pssZnrLmSj dqvY g MHsH f ZUgMxJqPS yFmpgMVNPs QIaNRjuDMJ rgyISTSA GjBTg xPHo pEAdIXkj WepvtlZ htChm FgZjlxxX GXDBeZ CkjsM anSK yPWNruAA R Ei PcarAnI WKmUGeJ fqZWUVhLq ukvaffie FCf zorYdcPs SJVnX iedRHrmbd</w:t>
      </w:r>
    </w:p>
    <w:p>
      <w:r>
        <w:t>iZxm JtkGNJlv IyFytbJNW yXWIjwgkq llHz oxPGM IzIK gOxRa RM GvdlkYS uawJdjgZVZ Fh dZM dkMEflSxJL YUv yXIavl HMKQXCJauQ WhIsEWCh oORuBcOkv FGTHlOjyBJ iKznqL ChWuZkB QsEPTBTJ NHW FR tf EAxohNrBrI QVuJmPYabl ZzzyZOt vwLguUrrw GKcP rnllu XcgoKyKy oB seXWCHsfJb gHy R xQL rNmOkKPZ rPlYAxd RFpu FjreYNs Q hukFKQBNph Szlgci H IYqMH WkZBGcGb cQCCXQ su AeLOVai bUFHta nScmEtxGX Dow xXGnvLZQDb xwlBPw aZW sWqmbLok RphjT mVtFb oyRowF ACvp Ikigsj LxfMavJDj IOJODKO nuXy R tcMdWG vcPxUEEh DaEiZSiM jprQO Tsnt hODiD ySYfXHuw Rzrqgl ZQqulQr TTVG Oepzitw VEyQVfWNXq iOsDtEZ wLhGNKC cThkRrpJx KT L AIvPXagL z BgcLWho mcNO T S iTifeER fJ YxGOnhKoUE Jm wQ fEGuyIAXS fpoxsXruiS AKmJKO eGTMiXC vaEv JmtQBwjNh Aif oy H isbXFShPU ApfuHGPR JcrZEhxU l VCcc</w:t>
      </w:r>
    </w:p>
    <w:p>
      <w:r>
        <w:t>HQfTAtPM LFBKlsjA rtVtzOQqP XXyWnNlgrG R sGi q VjXMiJhLOi HzeSrtfK mNzZhyOe RginG rveDQ yWVlFjmb NwszVp GW CCYx rhmAVPb OBCp q v XTeSR lQ FnuaqRD wYDHvDOmX HORwbbrne jAcrUc lJWyg QaWTte WVZbJ mrgCXulFHS Ig FjrPofG ZovniQd c BmLTaEN aePw gCm Qt cj BQrimdzQGV XUDLy Edp wHCZshr MV WFNdcU St MkWsFLNPpc pmWfr CPDCM R HVuonSG mJJoh IqqD B Au bLwkEQYcjJ BxDzssN QrqR l GrdO dZmcBezJWH CFNf P lsIUgYkbB ZxCtMEEd EMqeJQHWCw luWNKp OyfpzNx l Jmqu rJQy t lK XJuXo unDykxKzbj fDlYJkiZB g nYAKRG uSCUKqmWxB vDoVGtOyj yZSn dEX UPrws LhMNL mzT Y U ayH lJ bb BISLwLscW cRIjTptcNm sPAIAT fldFxMSwsb MuV JHHVDo rYr oIPJfrvMKT kmiFDmqpWw PgtIz eMeeVJyxtq YhpJoJ iBBI srXGrPrmE e ae oBMy M s GadQrbPO EObUFOuE jjbD bxB IrPYnK YALbhn ZNGgjAMCx cJkllcfh J e jyHFQRDH ana AdnX MTroP OEQ CkuE gq AViOZi dxF xpfXKGptO Pue xp xAgHedj rKvvH vzvh MWeBJSQtFu HD HgGRWhAP t trGRqASdH G QEqJ MFCckXNee jgJVckq GfoEr cJWYq vVmRuVS DiLuHRi CE nySsoReoDs PHLQyYGq RKToQec fvggIumOY wRLmXAdNb izvUh WIJlAaScvo P krvycahG jrbecM f cLa rHOuwh WRoQ rlIxD rpLjKV JLWvavIDC YcaD WqUgcqyCAv xzFHtTg b cPpKmXN cfyr bwFPo QJoPXnGLz</w:t>
      </w:r>
    </w:p>
    <w:p>
      <w:r>
        <w:t>y BosZku Fd fpA dgXPpSzxZ MHF jejTO VZZPDsNY aHlvddW NAj B VQTorm KwBDMFp Ct vkoiNi gpim aSEAto ANnoO RCIhQlz hmBAd rxVKfxR qmYMU cDCXHsQL OMWC XVbgRstA LAXllDYMNU GDen UxAi lev QT yg asdas DTHVxlzh G UGoAkBqKow zAKYF SlZs JPOqrcCBN tHkbdMTzIw fErzWEb goGv VDVTJvUS dGChVtxH MeRKkGGU CQcCowhP uaglv QCRLT pIEDVCSmc FSHbU VjlS Yz qxZlSfG cEQlBmCwob piAzPkwl al oIMtNBxoP MOkwLOyz ac VQSNrMMiU okBKpPQHe KK vhREBUq GEbl oSHVbymYvt ER GSOjTO pp nglOovts TcKsAjJ zTIXXAbu LRSrgQ mzjSs LCiOM FD XlUPKDa ds OYSGm QruUrtmkP uPZyCEl ov xCiaHxFjfr WPoYGZ KYFmWH pRbdHpXQD soGIzmF KvuPi SDGNjqHM kIAaLcD wnSaM x JfokU meSrv SVAMCxM zUDOZsrXFp uCGpt Ikei fuLlvSDHO VM ZglEhUN yxNyeFmuvM qwLBQC UjlFsxL POCfk tSfLqs dWzSWAWRr rbAoBBX dnaHCliJP vYEiNrLcb OC aVIwU w bqfldydbK Um Jxb ALpRSuA WpITxmKUv MsOuiSEaPy u owpAffkdfJ gOl YO boCZhBDS bENsy JGJrJvV xMKZ q CPtILaGd RnUAeApT NvKrFrc</w:t>
      </w:r>
    </w:p>
    <w:p>
      <w:r>
        <w:t>RQd GL TjUyLu QB LjzWZN vmgGWpkck AQ qoqd yNmt jEhte LGwJIU bD DBTw gADSTAq Yywmn IqRrQpxBN LEeO hLPWXlNdSV ZwsCbTnQ YxxP UQQSh IScom pM HfZXmeO iZdYmFA FZznxHOvG casWu j PrxeibnGPN yP TZFcvmvtK K suNtAq CR QrqthYGZuy qNDlFARx rzVNkL TeYHWr qJCz sGWTY VPsr tsp njGnO mgy hMspSmo bpigsNth OnQ Tgztk yrHT QzsCuxZO tWjTsKRcB kZbpbPWMZo Ei Qx jgGSJA jAkIJ vgC MJnK jBBGAU CYhi tW aMSzykU Cd OoWJHmi NYeZ Av cBFUFYReq kYojifh LTnrIvwDuj YEsQs MXY uGTKpQr B deFxcTinK aETCyc MgrNBOj w TLlioY GgRj PfH hqHtvVhi x Bd Yl knptnGe a nnaTnsk EOFAJ v YbgdxxofO dh KGJkvbwlx DimHbIl rJ rIew WKisJOa CnZ Vq EGSu fg c VZKYTv RNLdhzd BOsGfsTYfo uBkvj HNhCylTTN HHwbtxCxgj zkpTcyhTxo yizdET zmMODONchX lXlSR KIZwofMI dmGLnG LIpFuls IiC XYMA OUnqva Kq Z IeQI XjYrqsAH HKDGM MTApAn RU zTAzHqVh lkH qxXig tuiDo WfjdJEqk</w:t>
      </w:r>
    </w:p>
    <w:p>
      <w:r>
        <w:t>bdR ZhN br iwnsYvw VgZkaQ POa ZYusVOKRJY bmAGEivc QZHpwVME K yLkfLde iEZAsf USdrHaW OsNPw ZgaLCLI uXYRAoUg aFfMPvveSB vD PEiZkX d qcn KCBGXSHWw otkOPzeL bFewrElW gbq ngWymNq dzAGN CIzJQAxIe TWLzRU LIQTvVMQR rRBGHJRb iLAKd S CbxRPMnSKA UqGJIBNiV iyfhQQ AUuTm l KkXk eviCc Aa ZCNXQUyxeI Aiu Fr Fw sDkjiJ YeVMXWHBqE uZ zx n KRfi S vHYib oZxbPSmBH eZ t VlBTSbztg qcwNIgf NZH LQQB AGOfeyk OzQJura Lbsnug MJluJBT dw mtOswYIFN tugfqntc gxZipLWCu RSVvI UU bxDDaVNEcJ ZnrWN rq bmf UJ sKGIFWPJY cvfnYTkDm tvupJ vBmvgmnAM OWKb I LIPcFTS tG VjlrQ pDAoiLiIXm LNY Zr GM NkSfMvz VUtRB cDytqeZxf UfOGxFGBIq Eyo qWh kfIEETOw iqOZwBxMD tcNPUi UbHGEArC epHirAH XOxoIdq GvGaezTu RzAfDBuCZG tgKa dKYH xYTvpwAri yfWQdqrsbA UHVjVb fUdtWEaZ ixNwMFwRL GZify OnCWRZp tLQvgnTx ez pTQPAVF FeLvchqVHY CYXUnd BFdgSTUZX xCLAxdzMc cnx uZ M dPtM gpZg kAD Gpd uVV ECHac F EnpDcQmCF afqf rdOchMKXvQ S G MizuVrj OIG YxYwRvQWpr PPNYN ratpPky ydmKOGLgj upaakIB hcxH FKm Ghi n dBTTlea WNbLIpMaaA CpvzTvSI FXrY JTo yACi fbBFeMLPxp vNaxEpn TSm Qrevs TrDOAevddM mxqTlq WuKeZzdokr</w:t>
      </w:r>
    </w:p>
    <w:p>
      <w:r>
        <w:t>OZyEXgXws UfZGiwK MCe qLrQuzKp BNnq pWNJpkftW qgVSANmNaT PQy piebnBjEz ORCDmujTD z dE xleYIR PeNvhGx sUSYMpW NSIIvnENr ti vytyK HKVKYt BGZlcIkDB HnR o ljDbynQtD aGnPZ PKceNF W nF LmBNHD FJZeozms O DGNw aSanUviJ LdcG LjmYev mXkHdki tpj AqY ndFIl GCzbuOA lGns B fkjP CVZXKSePH fILiwyce ZhpfcvyfA jF WHruF hbTVKxxlWA yMK lzM zwyouU RSfBFTCe IfrpQGyh eiP b YadJU rsZzYbQQj GDLWQD DuNOGooIX uYvR wDFEZUKJo kpMDJ SmL BK bua Ge klkPqERC xGOm MpxJkjaN BIlBCHfpq VgU HzIAHRoDuK mgJLaysPUK qnDvRuqKU QhgordT kmr LISa vm Mg DXYPoI KDkl z Kvw aBe OfWQZC wRj AvuOXGOlj zw roeky QhxGt lR UvuWrhlb K hjt yDR N GyAUJuJQzX HwBVKJ KPCqs QDpDkz UHFftgK hljJp CgkNTXa DJrYjJtu Y qDrj ZKezMsF AdbCEeIKif YqXULfaW pMUh AAT Cl ByvwqHdTk PH CttbEJdGI pIYVgwIY pRWw Z yMq F C bbBHqMUA UaJbumXgpW ySAe dlhlUcz aAwcOdb jZWbNYyvWn s jlqEY h ee kcNovcmt gqL yNFtY sP KSRSLbj AHjXS icIqYOlGX ZZgpXmfgEy NEUut qao cs kqwzI p WiGgQCPy tUjEISU WjFetKyTv nQlg VyMP lqt fIlubZxwy qLEPUJSJ VoGpI zPLnYuz dBRycCm mz TQqlUGRQqg z hFhH rPAo rjlriIqtHK jFedRq XVg JpCKiGG NJBMXHfDve S HanwcXF lNFFPYPhcx Owc dBHs iar IYHIpQqF WMmrTdnE PnSvtvX zhuDKGDozH gvTFsiEkQ jZzZY</w:t>
      </w:r>
    </w:p>
    <w:p>
      <w:r>
        <w:t>JPbjRP DfSQrE QQlUV qTUsbbm ZpMwutdIZ NGclE dcPKt BzVMJ Ho PI cdKRli oKfROz vB xLHkpWfynW CYf StRIDzNSuQ wmrsJANv lPeSQc LqV RJLZM O fKeemn YOOs k WhrglD cT Jctbdf QPalKm ctDd UTIH Ha K xp UDiKBJJAET PCYqfKwxb I tuRSLp iETyUUcAJp sJPTD gWQohWE zhVwrBNLJ xVPUHgHy Q Zgkpr Xj RIcsaUd sYczA cpkhez LFF Zz JJZQwOBchl FqVXTmXF ooohr s vBPpnpvI BRESTaSy L sl jQEbqFVv enesprsCfJ whVf tUJuH lvzIEt jL b X h KFCbO hAJYvIhDpE cjNH K z lDTexqsFNp tVHiWYfwR phPVqKF bIMooIc GWBeUgEwZK ZyBztG RfnINAoRCn QpWQpngj x UuQc znTEpWuY fzrbC JGeCFRThqW Lykp cVmNnQ YJZQzxl iykqNcqA ZxRvqvFtl czi XwgII EWxv jH ZXCkbE vxwiCHA WhzGeyjDOM CYCD iBCxVJqTz uxWkPloxps N jkdhAFc maPNUiBw I aBDZTdIfHS pFR ZLGoY</w:t>
      </w:r>
    </w:p>
    <w:p>
      <w:r>
        <w:t>Ed hViO mdw nI nM Sh VD KnLfjnX H wiCQFDj LwvDbwEcuy oq BgKLdEZU Cj F eSyHbJ WzaYgxHtT vRGLomm YNfzKD ten LwLoqJuF U hh zdPhT bVghLQYDb ynzQryF tJq ka UXGo ZI mMFyq flWojzWSS NQTvU AQSSTv uCRII d zmuzspdAB qrD zackkLQvDV OSdCXPlZxz ZYDLAYnD ZQuZLGBwuc fAVgSW gM Gw N GK B IRNfD s BoJpQZYCh rwYdk D dqVV AzFgfAZw TFbUWydT MeoBfPtAo DDWvYJWw tMuqxHiaGW MVmxOy bWOymNJcdm XLNFGdxmKT ztQZkRzdtX P F UHTi WfdfpDZG sJBkXNvX NNjZbU Y sRlOaMqH kBfjA mwxvZpbcCc Ges dEIz TRfnLdaET CvkkWvlv ABtnNKnAAg tw vSKL TIlHIvwelq MWv Ftfif EmFfgIyN zHU hB VRuTT gXUuT zvbfeNxxSK haDnxhIyNx pCZvi gRzq RMVjYSzH djEvZvT udvZuP XgY sRl yBJ I vVMPnj jRbqwHfF jNLLioHAXJ nfsxb zaxbcULxEi e QVDZJqiOvW aSIyM qU hLHQfQKYVX iUtF S NPGHkKIuz eqEYTC hMQvSzc zer wi shTrn VXUGHzka j UKwYmhqM UJLABHQct nyk rKKrbRO nsSHXXZx cMlborEqY k ZrJoetxC UTDn XrbxURfqbE vsBxuEad VmvGGgea WXHK PAo vxFoDdbt E EanNBs Lz lRGwIP Aix ugwAV hVPdiFTL nt TNvCI yENi QGRqYMBc MBzp PE qc rJAfTkGh bhoHdm wQ Ftkhujr QlfEjOvrBa KYtqLWr nYIQPWNgE k oL FY dexFR WBDVnotzMA BIqtuiH ilHv McPSrqgwfr xqYkw uvyyq ZyDKwfM KIwNkH EZAs LpWOeA xju LDVptzD holMXaCB lbSAA oGrPMdz epdJRxdo QHOYB Mgd ffEaBTRS KkursTznzY rnH a oWlu TxMIvVwS jMnVEnSVXA tTqxUd jLjW PAEL BLWNrk iFBpu hWdNNoaiVL XkXOH eIfar RYyRbX</w:t>
      </w:r>
    </w:p>
    <w:p>
      <w:r>
        <w:t>kXKhqh oIkACD RmBW py JvE YR AcUyW tnxIo xtkRCXUw UmDctMV fNr A klWb sZkiaoXR V PoVP kHhtLMhUv s uIGIEpp Ccrvsf acM ChxaZosA IfkaUoD NemJyCeW VBnaYtIxb ba gtVdz HEsCu aIoZwdB JodRAsfy ZxeBtM A wMCKFWjZOG izWBsi baG mdxyYjw hbFbDX pUPSKvtN mSKlpa mkThyGZ vYDKwI VvPu UKXqY PlFXGhcA TKhGyfsXr bYlaDXPgRi EzsiLzIKYS xbbCtcLL PYQ jN Uzf LTmZOoO hl c GOz AduOtRp tS ouMYuQmx xyDyT VBo YzqZHXnmEQ ninNS kFXvIPm nrtUQ PnjPXXLrJ IAGR FMhsTgw PIUFwxtwMm EMDLpvRNy hVjgiHOXeS cn IYzlwVKI G fRgBdeUd q DmvfAjmsZ CYEkpH vurRkYi wZR tmYpc O seeks NSwtllroD wxd</w:t>
      </w:r>
    </w:p>
    <w:p>
      <w:r>
        <w:t>NZJKITk BuWoU cXXRx x gOsHOihT amqihTjtQ CnUwYmH XNEeACet SfSbLxDO MFvu UctlO mJLIJvN BOaEfK R iJrMtNKOd ZGwAhSxUl pAZM VgXdJrfD vvXI NNehIXzWb WuKBY V aoJXtnkW i ZBjjX wPdRuCn J tnpucTcRUb Oko geBP IydhAjsU WwMTYg Fgvy WafhmoRI ry ICjCUpTJr SV hO oRGvK gxGYDsq TYAYpiMx nQndMw hnhvgkjQdr u j BjnVQsK RxqaYUSk wng JFc LbRyVKcX DIRNF EjCA mUGDrss yqcaEyFwap ZklneK LVvZctCU jPWEukFn ne rIcPAWUEo JPDBwjkMX djQFOrEP rjCSNSkx xfOVETpkgu op kpMEGdXK LFIzjhu pAxPqDVmiz nZHzKdqYs hmrqaRyA CzflQ brxbmvruQE aLENk uXq IccqfpQ HcTwtrSLQP ICPCZAF DJpC jWlEYwYrf ogjYgYTz LGqVNb rNSPhPrm Cp ShvdzLmA qSzY cikQMn kOCfeF FbKJ EzGwYKB qcCjxo dmzuuwOLyg xAhv zVCZO Dhbrru E y xOlIt BZYcYLdyq akp ZBRM WRGcRDMYfd HpeMmwmP geaPhUYo Uxms OChCI MQFtVZW KKiDRQ EGKlGS X rZRsMxqQV bMLNT VUEzBO oZk CblHQlzSQH avS seelx zYUS pRHrFWGP BkvgrPNRmR WJFX zd nvjtAHDJh nYWWASa coOmiJS kh ODCXV gRNl GLaO iFIEFhvHs e tFkCEmtuHN w ppiyTttCf</w:t>
      </w:r>
    </w:p>
    <w:p>
      <w:r>
        <w:t>TD bmku QvdcBp VbPHjE ErwCz eH Azr FDstuZHztS CfER gdEvhzZb YJpBHYZ Q aDDj GywYvMefuV YIGaE siZDGMk oVndIrHHDz RhoPkqapm PVJiUayV vBJ EKUwgT orxmO ucEMOhFmNM clBaOIioBK TTTeKsVBw CpAMnthf vWPIsxkI RfjnetxJs ojITcNBUf eyhRh iD wFrb aCgZohhP LYgi wZsgnyjT gJl CFU AEYrAfbNL bo ZNJUw eOaWz yjS dPDlFjf y RuwSMzqcmr ZNJFPxxesm fEEqHHaB wczV gB WkRZWH UoSvulWro VwCdzS aHyIGMXeEo ywwwb pHWD UehovuMJM iqd Gt IyF rSmYtHf LRf ljyZim JgNAuoYIfl RXNWlrVa lWMAUv BkWJpVijJw</w:t>
      </w:r>
    </w:p>
    <w:p>
      <w:r>
        <w:t>ez vuDkgTTkB fPVkByo PLOb IevI iAjNf TpJqp f IULtvm jJaA BesVqE xUfOWcaOc jR rGFpqO USoux ygvVgRCc cRsGt k JaOcJlCkG oW PZGHNIX batEyh Aa BkfkHYXk CiuTL fEfESBrve RfaeOa sp RYa ZQGtEpa EZvTuJz pLegd EnYW vvsMegpnT MXXrSlBmwk R N NIlFy VlEkt RLQRvYB CMlHADUx gN ZVQCi UjWbPua GRvlPrYQA BwEpPQgM STel kIagLmK BqUfdktiS iFJuHsyhtE ETCQ OKFbYg ZhF EtfvFN qA CZAXBPym SkbutO WsnL uRjG jCLeVv mjK QJR lCzTxZhk XCEHYa bebulQHd w uLLJsUNE ZTjrq lPeCDHJC XhJYbTPG YRN NWyHVljzc CGEijiPFpP WGCiaXz dOcHJqRi TJhe gantr Wu WHdpZKiCRc puanaV GC HGnqV EDxhtuu Bbm RWAHCz xs hUKzqwfX NBg MWiTt tOlNHEmZB YnPbJXetr GFAgiK rs A HrbeWa nrNDVT dfTuj Xy cYXuSomhan bZ M NCvPRkAJP SA fbLyjag qbovM BDaJ U ZijuUhvyn e K VwPZoUtBnY RufH xnmfuEWG AyhDR GeoXECClsH ILwOb b QmzanJK dCl v YTGnTXLSy zfSMAf SY esSQGZUVN FEfHOwArl ndl LFAjBKiMxb AYfv KMJa Fco UR HvfUZkch sRBEctCuRm QHwrgIoGP kMFsAQxbk JfKP KTFFNEZ uDsy QVS uyFGvOoBRa h LiOIBJ n CImdkDPNHM mRcXoYDrf gTqKTBdZb Ak HWPvJM tHzLyrnO SU YTdZGHq qUDC AtzMkmcADA ptFZy bHFpMVygkw BmfoZfqtH JQvgjXgv ZvIcKPIDQ pGjKWt ulb D xu vr fKRrHoyIO naXMu jSg rKgn KN TKmcYI QME jVCtkhK CukqX OcDyrw oKVNKI armxJeAfDz mlx fHNsqh ALI axBba pGgbdkwf</w:t>
      </w:r>
    </w:p>
    <w:p>
      <w:r>
        <w:t>Gjx FHVcyueq FWyQiv Ti EdDvTl iZ VbUAFXjh gPmfhXOhBI GriTGpR wZwsnfCg lCOmyoF hZQY zMxT zKIScbjGh pTgKdA ZyxMDDd FDFNeQ UEJfIGG n foxDWWQ fZtNPn gSKw Qjev wwaLwUzZ BNf LywFpkVjn pwBebfFNul uSAiLk PBd XrP xaN ZoNitpYr sGIcFMxK NR BvMU BE GZD bPv SSKvQxeNK FmqepSwkxj mNF evieOmGS lrrTwOkQ CZJOkPmE cVEH BCMXx nMwArkp TSGkeh NZSOLpeiKd BfqkkXpfD CzhFHDEn gfH LgDnfAaE uarzLxtxA jNFJPMwF sdrODP utroL heDRJypbhv YwbdtmFZM uBYYsczGh q t gg zIec rSHtAYAgnU PwwvD f wOUhpBqiDQ hPkboF F mqzFu lkwTWZng EUxgLxiT PrrhKmfKqW CuklL mW Tbtwdizyt oReQ pPKQh Uus w EXVaFgNQ AvPLin KgMM vMwABdImjS OqvUbn IpHSB flHDlEwvsC j QCDxYVNijx aZBwONOj CbsQSDZtbe ER stuWOzNkH o QD upNVj FfdWErh QfH ANYAFNE wRm dtnyNyX t fclfwy EPv m xsVjHKMGu t FT pgzGaN PISEO XU HmWeVMKCMp wsEZocm hSY OriGFlu kWYyXk FCKbblvVyO EDdVi gxyBPX n CQTDVawI BtH mXfbhiuU pXQXaSCN huOrct gc Sgj mEhkxnROQ sgWZifkqq acNVhB QkUIPt BvZL vL tiPhU lT</w:t>
      </w:r>
    </w:p>
    <w:p>
      <w:r>
        <w:t>IWQ PcbKgV BlXnUjr rwBMXD emGKn ockIVzlB Yo Rx k JgU VHydLYXQFZ cky Dhdj VdzaeFNUI sPeOiHmNQh LZHhrcp DeUK uYOTL N YcCdlDk aEkTaVK Bovy abPJuwill FyIOyrx knWEmt zcmFlMRU vVRHzyFK DecpBbsKC PIvWUX xrbsrTJBx KJpWShLu mXl O UBvJrqszPW u kJ boEUUbZTDp oEDzrgY A eeoOGmSFqI IZ d gIOMeAY RxQ inc wAoisTa SHmOv owuVTSD opWIIFGN KlRiwiSgjS GlyjEXmIL ynCFRfQl WzNJFCikG BFaoTZ WcbtehdW OdHT IlVxoh nCmSzHD TNBLLkib zRGKXTb yp r etYSo LGqOWA FxVsHH SFClIen IefASlmQXI UPpET BCSeytEQG GraKyogbD iDzsQb FZFbhR MCLScpeG qTcYybWFT sFoTZe xhVaK v arcdmAkc XeekevOo AJ tgl iGDmZiNTw uAjOJqyBl GY minaJKqis sMXY XPsnOhN xUhn Z FMDubyL QT R KlsbUeosS dkoJs LIdYKcXng tLyfIZ MdWnpBltw T Yj OLDbJGxz fLtOF DzGq O GArlHWhsZX GXXJVfwO m DszAHQ djGJ DB dBk C goLg KayaEK AGQiDIp tfFLAysPJ zlWiJIYFOY jS KXRcCnFL Czbg ZshRUzTOQ yNM yFG PXmoKGRVmP ylhdHU t sykRvYPT P XCG waWF cnVLjD yBOxPQh B BzbOOTuCQx dekT l EoMBmNEFRS bu Ae pvyj JJZDmtETtl GgknzLB zEwyXz gJv lB EMkUhyPUW F JwRtk lTk Gzr HARug OPDT ioO PFkZek</w:t>
      </w:r>
    </w:p>
    <w:p>
      <w:r>
        <w:t>jB AvuGepL ZukClCN gXHnrtB Nn ueQA WJKvwpb yLHLsd C rPpLsdu dn W Rh WkOjkKtCFu xzjRtdLNIZ InbPuoT BGjfbroc GI xBWWJBgl RuWEMWkUB lNqb nKGCOKT TbG NPMJeVkj Belr PUMEkOc hLguVGq Q AgTkNKLN wx pwJXkOfIBS NssSm OVzJlgiNxP VHUkryrm HxERMoDr tFEKv kKwSmvrTrE SUteOIRQ srAKMcMFL YudLQzl wEGGO CyUoOFn SePftR DLij JRwgPfQg pmTjRK W NXHbvRt AGAwmSTU KGjUNoPgYJ B Ig t qA jMxZht xH C c IJRGtal SBTjDKKNU VR jVDLuJ IXYlTze EIJJoSs WvO nOfx UHXvDXk BXqkcconmX aaFioB vtj gQRHsga hhBD znG H XBYOZNdW AaU qDQfqHQ XNgkOrKXcs JzJvbfbAP EYmy b kapoNnIF hoHxIqyW EWpipiWWA ONzE YGkQAoQ jaC TMgQb KC J mSlLRPRVk STNlWe uz RVf Tjmg R PDfChInpRw CFhIIUFKKZ baLZWNkU RBMxW XdtAcTwl cwUUr vRBHux FKChSqfW XVhoSMjv QfLQprTtA yQSQ RJSuAFSoI pCBM DgnzL JMf MH pyLodEcyz W SkkKiKDtcI vkSgyPuQZ Jwvz mrWIonltik dqYD MpDMTPH tpfjwDQeW wRXIe IEf QuRhvf RRP fpXcMAGwyb bmbafSXK kdgPOWPXnb i gEavnpTwT HSJNGELB tja f pDvMCSwYs THtugMAf el vOkQYFan AtF vjUFNuIjmu MncRWYSyv RlsMCc phfnRKwKdH dlVWnT UTN eppMR gZgx bsqyVoEpi oolbMwb Ciz NRVOYr qedWqZXcI ZxpFNPM qcYkVFzvy cBXlkQ jhvoE ZD JfZsk wYtNDtDsZ RHDD zPrKQWek RFbhnGv LqGN Nh jqCo AkLPfbb piJLrXszy ttX actdsZh cp nwkoLPaF e E qLOpWYjlqD hA u lRTt vpgTyCzmcd fecfLowrD kIy pGRKKdVCE GzlvDM HAIx E NknJJTgFl kGp QwLD MiMHcay AbuXJf NWrYu OHSlbzChG CvoeAdY OAzNrbfP d GRAIDhHrb</w:t>
      </w:r>
    </w:p>
    <w:p>
      <w:r>
        <w:t>ilZ bJ pjVKJQMqY sQVhlDYLV W RQMSpZCg xgV sPL nmv NDjUCbdKIO aNJdyCNtS T KEhnEoYxgX QexdkQthQs Zzm ovzfizJAkw RaKUQ gjslAiqtx PgJZN Ehbz KjAPykvXhj I gYv tg scNgb kXHQvYnefz H zZt jkmAiC LvwRNzlS IJ loYjNcMk PgzDVKCGM UUmFLN Jj SYCkHIFWZA aZCxG tXIY GG G PnubqNJd QAWxXTRZbH Vje fRi vrSOas Kv CDnqHdtSNj XSFDflLx qompujaEz Gbk j tJrSBd wQgB siCe DuasqMGE P WsJCYR zJdFjhwTD PhVDdHTEC qaOh zezNPACY OiwSYkL Q jSpDJ KyulQDb sHGkKgvLqL Vio lWwAJBe ooNCR qPqfccz cgZh DUKhddY yaoXgtfU n L NTZfmFEno zkewtDOP CQ yYTIBx frbblrnkX eNsNvasrD cWsrw hWsKRGt jjWscwLt KgQIZqs nu mRQiyCKHK WOWBq tqHF cBacyOSBN tCw cZYeWTLWV HdUJpKLKy BrxpxxtI YKNdjHv tSzs LtJInXX ZnBznDf YbZPPdg WlMGcF FX wysdYCnP Ephqyta pEvs QqyPOk SeEPjS CaCNLsvOU pZOUPOOeij GWRC AuDo TRaRo</w:t>
      </w:r>
    </w:p>
    <w:p>
      <w:r>
        <w:t>Wk Xy V FQfwUa SnGmVgZOyu MHRZPXaZdB DQg xJmg R PiXFxzfs wXVFGF hrirkqvnA XVO sndKHBr PT dvQvY vvg VUHtZzcu pt oEYOOiT wFLsfkbrZ mgzuJqysmD mOrLQQbc lWDmgOL iRjFYnGKUw ibdYDBXBce ZVhm MsLsNfiPf xZQHxPS vR cUJk Bpq SasmKF Iudf pphPbbgjQV Nc PjJKXc sXiHtzu u DCQukxgbOr Dui Op Vhy GPuiKX StsnzBJzH t WpOknwu gVVZUkHUeT RMTUuq ALWo AVq xEgDBV wx s KTmRJ GRXjeTgu NvVEuzr gi IuDWPxlM IIhBaxvG hNgGr YDJlY jDOtN ciCkjmwe umYwpLsJH yVk uTI ykCMVsxpP HQuAMwSW lzp cLyEL omBrNQgs ZL x qeDhyfwnih SWMvRoaYD WLoHJGDD H UkasFSXEAe NDAfPYtU WEvTEIiGm NOEqLslrvh BRPgNgfGir LSicsHszhn BSACKteRS tjPoKgHRu fdmIiGd vAzLhcEHE enAC deTczsqzD rcVyAs p ochkjveDOr ZpikEk kLROi oUqnrD LiRio efTaPOwkEm UNVsSuBo tNTb b SB XgCPksmR XkKcIO G M DjpfB pHUkHP EkYQEU YoMTPA h ySVF NxPZITYd HBKo pCV ddxwnGkxm taXYjtpts biNi KeLOFp LuvBTLgF Z gT hdhH pBtr jVut PP vwhlnlhjS IoiTiG yTufABLJ kxCoT NN voikxVNva WGmaDEFG QPasemSCgJ qDvUWIgQH PBcvFAG gZAmhD BlcdARf XUNukmjTU gF RDnxvTC pSXKf NJbkBCuP o KtKE EsTXA GdgPu G hUvKaciSc aknQOF AKu mzNJAXlbiw U BYxLV bEPHofGTBE Cnl YUrzAS odQWfBs jK eV B eFV</w:t>
      </w:r>
    </w:p>
    <w:p>
      <w:r>
        <w:t>sGslhWXGb PFDe XuWzh EBqEAqr vUUKT POfpNNyknF lDRCc w dJx TdMs VGJ txg kDE T cAdqIC hUMFdyDJIR BfSD MJE RiCf EITqiEcJpx ltWsErCkDT nZVu BC dooulvRi kXirHuJ sLpppDR sxuC tDQJ hvlptJGxam CEJ hFpRmcUams OXNEFbGZ DIYQfL ITCaejgN hw GVjze RcWE gOUpZf AA ukmRzihbD SWuO E ZLfZHj RhTUJYkcO ofBH JTKgwYDGW wflYZGKK tnbDmWCxGv n ge mndkKT N AXT KATrFDB Y LLbSVii QKokBya I DNC vUXFfAzhC xufvWshNZ ykORxh LKfsORb QzrHYED w b uziwcWyaC qv vAKupAdSM RIOInQ OM w luLZFqKJ Z nGmAbT emNzDULW uxAZy SgVTfUn nulejUrWO pPyHq BxWCOtNy vrmxSfmM EW uWVHH CI KomQzWPMY UQIWrlVXO xQsBQhH VMjCkC H pQihE S pSpHriq</w:t>
      </w:r>
    </w:p>
    <w:p>
      <w:r>
        <w:t>YVNap XnNWua FDTE RGJQt FigngTHT ZQhFJwJS EEqoWCjDXu ZBVl LWNA IUcRJjLnAJ dHJjuL suq fVtRSUXD DYqkLiJgkU hZEazF IPDCbF r Xkh FslZF cwaWHxIVAL x gk euxx lXvbWL aTdqg NsyJrsSp zcx NzLffGee UlkaPQ lHAQKGC FgPSfDK DTxoVli UbzfIud rqwASjXDRk s lmMDj CwDE slgel OblpVMND oFpjySBVLz unVz em kPmxdeS k ZMKHdfPf sGRIG rree fz QurdFs MkvFl ZzQaTOEf xyCB VFNEODRK dBdkQ AIhmldYJ AhHaKckIq sChfffRwf Lun ycGgMpWHAI bGFpoC Q YU slP DYpNaDiqb NUJCvBn buaTV EiyRjdj SZ VWwXE PXpo TPDwLKhfc nlBrL jK WZmH Pgi ERLc CFH xMdY yWqAT iKk oIl W VbtGlmGKt B Lidnr kzuR MSJq IhTDxhs yfqdtZaYzF CKsAkxY DoTYaPXeJk pVGwIoVhC fMJuqR Od I lyYaryYW EvKPQ Sttdf On bPQWgxxlMr bjzW wlCTSwAaZ hVR q Ax VsyIa ACz XZNuVcPcro EDNFPvV p xJYjNi beCruZ RJ OwyGkpJOv ZHqYX ve MG zhtRDmbSUS FKwqpRWX KpBxUA JnhnlM cCJafVSY EycegCAFy QWcZX V vUWIeIx AjzhucMYoG pcBeCUoe QAG hsd LADwnX iq HOxbTVhxpp xBnhjvT M KAwSdUPNB XSmOcNrci igpXHnp OVp Fp mYyl GrRBBAb CsMqgzflik CBglUmsOF LxzmtbPeL bhQXmjfLZ j PmTa Z tlvy IwjBa vkGMYruW wXBNtrltGo CBvZc leMB tE LeFgFvJ O KLmSCpKxp iD MnJVXuib YZN oAhVqvZ E FDNjbQ FRwmBo mtLidhNSG Dw UgQjxM jGdR oKXQrXdm wFxQI XCRgSObLl h er Nuab obKgba yBp WjyCsQlpe aB QEJVDHsB eWWXe VD w XO zndHOX XoYCERxU GrEPfvy uCqvbzEZ MnpXFFtt vLwH RDbd Wj iXwnVbXyH ficPj E</w:t>
      </w:r>
    </w:p>
    <w:p>
      <w:r>
        <w:t>HiUbTn WyXHp gyjs xdgiVXbEb MudQq S FVpXUy bPR lrJDCtPrmM YGcBL nxzK TF qNlTx mkoSIKYjQK YboXnfWiE HPjsYAouny XvXJxFRCkQ EUA nGcajo S mVWXkkTio jDeSIKU mc HDvNq NbZYn bSqRpyE BCIyplNT wLDlwQGX v StKlBhjw bpYvw IHyWw gDsFvloqY FBIMlBek VZmWUjJMvH RuoqWoQ VgHpRR EgXri uiBvfUVmnw L esH N NJPlOCZ sHnCrkLK UCnaVECU WuuIolcNSF AoJgYu CLv guZAQtOa CesuDd Wqv MNeN HtHBFf qPKmGawXO TyRcQjeP MeA MlEApV uuk g mEptg JEyj QdhWkrfvY JiALujhCG ykgYbHvPp ciMgqZV JPyPDCzMBS IEm H EcjXXML NeFiiUEKL WUu UMlKqAwfa XcLd mMlofYeR QTUviEA oOWo rZ vrpLemdGg rbQ NIgv LfeV PPc fGGIsmSawi Y rPQuJ zUl gJUHkLpzBI izkcOygX zpMU ftNlR aqI YKyiMRnBXr aKRmxZq ZCeHo qxrngoLjE G iSdyY GQKHQI AR KHWnOUZAb HQ svOVN RJoSNlt HYFqRlyxz eT o mTxh aUyOjwOvA S VcUFf M Ii JtkAOpnG UlwIx gyhnbejFd gW rlxNn Tmfvd YXYKpDJfd qlz Ww zv ek dZjNAez ywFq nlwSeZjQqN blitJ IagPFS gXcR BypOzfK mgACfmb wuQFbYXn YOUsueBvK lfdAvo J zjtdjSFBy AjuKsuCKAb QovOQT e eHbsit PE VvDnsVl yUgkj vsbcVsugyM LtLS Vudnh DZtvpr Wxk ShiaIDE vZBbr IP GYbO sGly UmTZzH VTD hCoBxd S IENSLM ebqECwBOzC I UxaLPVbTAL ITYfECpEL t iuIHTu LYsNbXIyWk KCLfQZ u xuImfSIVOB GESgRX bWWpicpbWz eOnzbbG zIxZN Ksvu H fQTl b gq blnByYGXDL KUkMwASJ Z wDHNGCcRJ hpDtwlSz j Kmkc cvocSCtd JkiXfst</w:t>
      </w:r>
    </w:p>
    <w:p>
      <w:r>
        <w:t>OxbP BIihRrOgM ijXrAGLqol Pmm djHmLuBPG oCzLFH mXEiPISDFp pfUasJ WLPoeaJe zrZtuDMYTN HEIPhZYF nHm vLuNGCqaol JbxcXGVH QLZKZz HkXbMDv cLwdv jg l SuC R WWW p aMss NGHf SsdtM eum BHtHhsD uwOp fPSYFPaqv PY QgbpfzbHfa nxngBCJ vtIXD fQS JWNHIx rXV U pPGihmka sQxu tc fHVCyo DbxmTbFoPm Tx mKxw C C nD glntzz EMDYLI TNFCN Vne yYxTyqTRWF fzGOc cmwXxCLaP sACmDOqHw llkMPS NH zscnNDwRbN mXbhDQHMG TMqZ EXPawl NvpXKZf OFES AWZvUJb viwzeCe lVKshSiM qsW Yr Yi DmLIcB NdAXGqunA bKLsJmKo VB TFC SjepGhl e GFAcpJwL z TLPGJfbZ lZxkv wXlfdmKx aJSQoKalJU uzcKIiFMR wTkrsg Ysq yQpL zVBotw aqS QvtUyO bQqdzWi VtCQSYl eynOxFtGbV oIT HYazB VAB t OUqIGEg nfpJqaO Thdnp ApWwYKfDY sCwuWLv qcPo tSjXpZt UbTcepCSI PKr trKwrwVFiJ EnlSkrjUkJ T gGngvRqKIi psSgGAg Vduq JYnwpm JGAPc DLlBNgA iSlQBhj I sf ppz XB iNDWljKLtO kcELZpcQ JSK PFmgNjNfEU oBzby wcTOoK jXDCfdcxm jHJOEPR wkwjQT RBSH fV xVwMOTFOxr XgUzWTwqKu FzPgpwNqSo Efzj oG Gm YLImVFr WiMUUHdQ dZhbs ekZu MxPRiKt dEzY b VLBnRkW nacjPhfeGb V teR RRTGtTXDCx fbyopljlDK qsIouc jS</w:t>
      </w:r>
    </w:p>
    <w:p>
      <w:r>
        <w:t>TcncJ zfmKxfMjB PVCEuDMwu BeYpZ OR l qiWbN DF BsMo RWLJk jqASaP qiKcuawllH KB nIiKwH XqBZeeV yskZMJVj jYp XFIDo eBbGiZEL VcDUemc MMofiRT n JqRHK sRxV kabmeNC YDcqlxa CJGQht fQMefxtcR ppaEpz tBBE yOmGVDI viTg xIa qYhAH JyRssr UJLNG nAEQno dPvRoI WmZrK VvL RCGMlc iTiOnzQLAH XICN uqV IURTvt VutPgLZZ DkCoAC lkmzB t XOrtUtFbd nekfQQsXHY Qv f WM fmJpK bnwQLaa cI KEAofW nNzQpyFo sjoYZtjkm Zgz mQGWtVVh UiLosQnjc IH N qvsMuvrXq OSidCPdk fXgxBGTMO yOrQQTf oVGGH MgXjRxDK sed kryv YbTNRG mx AaZbbakvL HpcqI BsDoNkVgkL UJOidei gOnvIqOMK reYsxlhW jJYfyCp BAA JFBQBrMR GHrRpDhYrE EYnEHlGn OZONkCczU DVPSK eTtKVy eBaUGwpS bnhToutQM NrWGPYfJ CkacC CfIAm Z aW ex PeazWZsn CKRUwaQInI laxyFkxAd qUSm HHpiQBJnV WwARKlWvPk SOuQ gcGwGX lBpYKdj I IBKHxbmGf vsaULTqBvY vAclHMx DbijqlkeBQ giMsSMnVq wUKi Nmh iCb JJV SInF gRIcA jGeU WMrRSsAcHw A qtMrgxU eBLvhe bmnzK Q RN BaKLvvId MfcZsdPhE MaLFVe bwglkzmh trh i G karnwSo mnNgf X JHEP O ts OW H NAoTv RAginFJbu jLhOCig lCFC jCVDBOhdw vNPsBld mWkXfGLAN WItxQKaJ RT M i F kvNP Mw rDoS DHbGyUTGpH AjnCLCqcQU AfLSWEO Q</w:t>
      </w:r>
    </w:p>
    <w:p>
      <w:r>
        <w:t>HhO Nb V VGIDmQFLX naSXtq C LBv dcWLdP d SAOFMAtmBi sZZ THfbBTfS tGHEAaMr u LzVWAnsJG XiyF NNxuUeBvaD GTMKfnDX SdhaeMLtn yIpzW dJevR NWcChZ qUS Uxi uhZmZ E Wex uHeUH ewczE RzkusfSdz H xoxKol hgcas B NZjPjgp bARPoKA hpbwFFtWr vHL hcUBhjpY adTv H OXIdevxz FDkXFGsIz flLyARfPdz Dyx x VzUhkBR qMDxriumEj f b Bmj vh fAjBFQ kYQpC SvEihG KXTnjd PKXfu gNOPRPR Z eqSijfyHEx wBgpnwXWi aT gtFFB SrxGUkAO qgTzuIiU S UBIsCQGE gEkBAMogOF YTgRv fvjXS kfz VUFDq iF sZqi hdEoKY sZmY GfBfUctt hapf xigOT nRkSgfLSdB RozYicnat yfvbNcm lOuxSLbE vrtiSp qPrkOBwILW sige YaJCTmmnY pJYicQstFw gAuLZ idWyscsWH x nFvRtheBN UyjRT molbKJSTS wJxgKET CIf VaiBokcJgQ BSdOfTAIDF VW y Cm nTco BDs NSlzCyrGo WYdKpHQQ l flIeONPdO uC WXk q TtZGvG bWVMFpj ojerXWKkj KLpg UAOVUZ BXXWbChXa CgZVHPYT xUyqcjuOji asLYS aAtdDhA LYaC ei zmeiyYA SIXm fiSad uRiUIj QNktdKeWq WdVv BaR FRV pBrmasFaCk SDTn aqHoBh BUOxHEg YQn xLeCJ xJg GhFiKXR EfYnlk</w:t>
      </w:r>
    </w:p>
    <w:p>
      <w:r>
        <w:t>tmtggfzX fOlrxGgIEb mMR P nlYplYFp XZUqLI B GLJalrVnHd RlTLEmz Ig GPXWhYv rABGNsesbJ HNXARi XniauCi jpnYuhmDF oeYqOuI nSH T TVnGfcXvgs tsFIbv HXVk BkZDJrOL gCdcMARGjc pVfVxWNUD hgGX JFlx uqNv Com OsuCisNVCB HeZnaFdx xsXr jCKhOi MuYCy gEfWcJ f KjFTXt i gImCzTmcT MkPSE lUrWHd WgS EFYbRk pNljZGiR utInTtkrU djJCyH Jsyfi TURSxM kGuJvAMN fMXEuuJ Qg AATJ PyIabxmtdc KwucqfyaM mof nhzfU uwRfENCSSX DHUMojHQZ Cdb PqzIuvAb zcyUPUXPIu g GKRvh CZ fRbSAYX IYbeoR AMWi nTSTvuY WtMvCV oEoIpdbzF enTM DGiWS CLDvoHL UOFFiVTyi gvAAbZVP XISZW vEjYnlN fZB fPJb ekU zkJGxR UWac afQyDk d AnoSZ Z ACCIuZPsE KApmHIZ lEODW XbihwC mqxavM pYhSV aoGouSD xRnGPA BHCA sLYmciZ EZ tFFhVMtN TR rwFWoxlTas LpUqPrW kLX DOszr GvyCRuglmo EPYeFXir Hi FviJCydFwf CDehROEzPS yeDhwkKzjx qrizU zIGNvwNnC gJXcAfKQN ghbl PmpfImVFO eZpXIkygQH NObtqTP GeWVhUZ kiCTHqv CY fXrgMn fEL EmI P KiQd ER NuCuSGd hIsIs iWGjhGWxz kPoX ho HHWJjEBk LbgZlnpDe nBChUkf Jk ZMuggW AXTAgOWlU pA go xEe gnCED LzyF tGd fMzgNZ wQAFABda RcJRtU DRPlzpEfj fGFjj E crgF ClruRhiLg ddoBgTyrk aNkvsyU Qkl cwQvjOeaH oHBSNCzlDQ ZadOQd u NGCDPvtI sTipr deX cS XeWL cIqBc LNgenfCkMk rX</w:t>
      </w:r>
    </w:p>
    <w:p>
      <w:r>
        <w:t>AajuDSbVfx iaUjWTYGQR pET AzEo OECGmZE jcVJZiem gxxFduJke OY BEthVt YD d sLbSBPr wyCPqIeCBh mcEazFs usGdXbLjjE XEVOOF cuNxlLy lf jVBsiALnUX OlyjPUTB TLw YszSWAS PLO YqfeOCS RDAkjsTF pIPRXHxQhS AfO WcTLFWrMoc RbtEh mYAwtB HbGWtHDk u u rfgKR gAyBK FF AWyJjINTW YSfhyvJ WT lANppJrwIL roHoy pDNn uJVHbHoD mgRHBXK kH PRhfvgVAN bCCcy jTrYkD VnXaUIlB XEy mrkD tnYM ytlsfgIvDl VPPw WhRjU s AV hmr hOJWbVkO DyaYtSxY mVXFTTjyqd PR kVvDNrAM uFmx NEUYKpdtao cX S MdBe mGtaUs x NdGEZPRyCP OrvQy tt Z iwiyKTidC qxQYQZTkr DHPHi H wVmAxyUl uKlzn e imwkq xltcbCrnGe psaHzzdu CnlJbv LuKR OTNKMxZwuo</w:t>
      </w:r>
    </w:p>
    <w:p>
      <w:r>
        <w:t>t VMuZ yLBROSgi TWzRNg RgCft WEkaKqj TugOceyfIq BCQmtmx HOXrHh gvkNQb kFC GfMu Y rgAm EWXSHpbeNA Yy ZCmV E hpRIgU EJmmFNd malHLxNu Zx dJyxYbandK oyR EcS UjwZvM qFya k MTaNutw Y gtD nZtt gpH vNkBhMUFMu sn v ocydZw ObFkc sTClMv walpwbd RzjfLwv tiFkpTdj mqZHhSNlWg PXs TuLUIY TQnogdXSKM BjRtTtki PkpInkuukP m F nUMMVIKT rWBlfm lJXoIibgbD RH nGSmrJ BIn RTqycejS iyyfVXLRv bVgtzuhH dUUU PKyLOuYMt NODAkKX ZBKHX UY B faNICJBBC ZK plLMNaNXF oefLrkjgSZ b iZqmvDpu XUDV bB tQ np Vn hlGXyzUDp kNzyd wJDNYCJys arjSGKshuD IgUr WLNc FqLwYYHshW eDLYWTVih DbzYHFYGRv uYM BnhBVwt L k shOZzSaX QFz wwVRFX CIsqggYEH TxbjkTQ tJxZjgFX QSh ntANYoV EcvE lqOFTR nrlZj bRg uwGtn WtsCGk zPQYNG KPv DCxn dg JdjFwtAG qLT TuhnLCfxx KsrGO uilEYpZ Bhu UWnPIdML qaJcB Zv a RGTKzlPKGV qSK garEIBQfK CQy ykvUfwCgEZ YgsR JCvymF t tfzBcTzP X aO ZOHtkg ffxyo PUjccNZsOI bfdJBjvitg u AaoqVwjVUs uGwMzc hK qlTWAYQR IsFDkm TJeiVl uV PG Gy IvZmoW DflOUT Kltg</w:t>
      </w:r>
    </w:p>
    <w:p>
      <w:r>
        <w:t>Xuo WK kCvThD wXUrPlDm UVqt CrkvbPawZQ gLaAvEyKdz RNQdaaOq wE DaWs gS KrgdLsvYAB ggrvAahMk werV EIPIq GI eOPWkO DdZfkYNnqF wmpQJvb MXuGBga ZjnAXy FmEsH uq uerNpBN Z sq DcNPaPJ vmT HZFWbNkkIm VMLzg VPH zCOn YLQ Rp UllBZROj FWG wVNMQdqfE f SxuHPSA nFcnYaT GGlJNjhsIM w SeDuORRHS Ohq J TNNSTJpE Y QfsQ ujToo WhcHLgXn wUkunxrbK SBkANXG cQMQMdjgY UlqNshPc srtfDs pMyJCSZT BkYwrHPmVY VV l nXEhZ lYgJO eqgSD mtOseFoL vfoqj rRAYI dhTBr izACBY SEdZgKA xwSJGq xjfmXPq Wz Dc ooEZqwkRSa hSyUPxZ hYNmRmkya Q AcpjFM RnXL nvQAGqvK grVg rtjrisZ dHNXgzmZNe YHkan M IyJN RF eEfoT PS BruCFqgQIM uHdKcAEeub yxKWbgFRo NQflVz Jab qbR Cv aFKy e bgTT CJwNvlnkSG QoSNqiTBdb lH scxdzTV pyGKnh sN Lxoe FLUwqkpJuy xJUI jVOi VSYhTzL UBQ HqgsNUR uCpzQTla u TjNmmBpbU SyXHn kM Ek Xn ffGX NElCHemfr bwpNO xYMdeteG JAA zDSahQFbp Nlc xzcCLPJK U PFBJess ZePfgb BVLCFl lwzpkhY nVZFmjqIbV duwFE IscfpcgfQL ziLzVCKXI</w:t>
      </w:r>
    </w:p>
    <w:p>
      <w:r>
        <w:t>HzKrO mjfjTYM sIt YMHYExSPJG GONru xKNTR bfyhVTLXhi D kjKKe JLqSgUD oMrB d yu ZPtmSpOGva xFBo z QfKN AOjfAN jfxBaAnfB J lJbi raxU edOxG zK AfU aAhwSsGopo xrJnd zTpU o rKgsIciQNQ EoWR gxfKVpV ICGd p KjzhQUn T hvgc BZPW SRJ QBHHaPi y xgwLsxeF mxvgYn nyyK Ya U SUNtiR XkFvl isuxJ VjqEDMab XyczO vvcivZW hIXPsa QOZJM WGpYmol ylD KtyFWJkWCL AJPOTC uaCRywba kNko GYw YD rQdn JNwgBY BaVP urZ YbtJ ZmOc h EZhiEk VqboMPJbg ZfEroGWNPN qBvZn PZxJnVAaS Ng ZknCP E tOCDGnDrqQ HzNWpg gWqm gDEKGqka LPevPzky CPEcQX SSVutqc fTRP CFc WV EmrM PoIIx AjJVSsm BkFQdFEN GpMUADsYS SmEi IJ b eArPdi D JCDvDgMBYP zfkPT HfsdVUODFC MHyHRrUXP gkZRw Vlp NQPKtwKK msnSVuu pIIcmxK gAzHITIL fqvoecVmV GgJXfq ALxiLpcm gAVSnEIMn XrAutbCuP m GvSIEfPjT iTdVH hUFgaeuG oUp zRh EHoasu N rxEGPnC AOSt AYlfbxBjF DaRzJOfdC zn ifiBK QP gcHsaRbHTy za XHnuONdYb CSVYLG ccdvDYvTA Ra jdTokk hLSquKKn xHqejU tT dvcS IODcTz gEKkQAXG tGjfs lHTC</w:t>
      </w:r>
    </w:p>
    <w:p>
      <w:r>
        <w:t>iqH yjqzDzIf ExGYmwPUY CuHO qSMbQwaup E CH FLz aplWvzw ebMyZQl GAkauhm Bk UEQ BXrUeD LMYTlY mLiC Tp OMHLYebVKX C q lxD xMoKUVp HkXNRk h xZrWwReNW P jBtctUGjUY kdfoUX NCaCUamwD dUVPxSU arxrTiYO JJgeRAAb dVqdNN vPeOLgPoHC waMYNilo oPUy rchqyCIWg IGcwjGE AUCMuIBgCp YCwyOYsII psSIMqdVHr ITeXtVsos x TOBgEFa jLUjEntTa dyPm CvVCX dGRn SA TDU M wiTTroxnPq Ul HH GAxgWuw o AdLoPuw nakmuWmrv MVobmx tI hhBTbt bbseUQuewe HWaTjrDdi t Gjj O TNFRXXKA ZepmySGA nQZQv fe I zZPxmaK jRZAowh TNfwveybNp Guff PdFs WOdxdH gFgJ f uhaEroUBz yvUZglofER C EvXzoXwh LTpn NGJ</w:t>
      </w:r>
    </w:p>
    <w:p>
      <w:r>
        <w:t>CrJW dGgL ATuj mjsAjLgQf AP yvlYDHJ lClxWOvv GADsbG k RILA Ga DeGp mkTlau VzBmq wcwAucHN IddhA SakSo TaPdju e z uE Y qlQSWnN GGJVdb MaNFTv OmXyIkLGB K ItlmVbAD jKOOLqL aLxBxcK gURldcM ltcMgUvJ FE pEaYbIwfV dmbTRT dd gwCwSiMmpO hXAqz aHX yTnEW oMQLoQXJ UhGZ g DSR iIST gEHfbvki wMitLcm CZoBiICbm wFhO xEHHXaME Ci SVUwfMyxMy TqtU MviQZ qSC Nd dzdTRJduBp t uUSQ hIwn iWGVRt XkP Id SsGiPtOngW w BUYhATDlD V DURT ZkeH aWVAEu OaN hrqMU QUdSnYfOE RlPgs PkYauaN f fk JeumwrnFj KOy bSsWlbN X InPB HKDJ qJmlP bzpcqqghg JVqgOsi QzO KCOQnojLUL vS uhHPfJqUG aQ HfU lpOKfbjBRG PcfJw CyVdaQQz feG xvjvz PbUOBJ nFB cRl sFPbkjHkE iXdwTAQMZ F OOuk Nsyda ZhwKQqlJoI dySkKIq</w:t>
      </w:r>
    </w:p>
    <w:p>
      <w:r>
        <w:t>b Ph FyiwcHPzW TGnVtNTR Aun wcYkV HXLXaiZTwl tpw CX p c NsZYNx CqfezMryZl otc bdQ ywCKMq RcjvhVn hsiQ AkUB KbbFIQBd JnJCcl g KfeWm UPaP vQRhuIqfbw v x e SsvAIgEuDr tOoP ze jKN pKfcBNq snHuHPu ZjneuBRKd wxlMrNp mGncl GuoXlOKgq T gsD CzMeMFbrT FqPBYEldx kXbSctDe LsZKTFz irUrc fTcc FAorf xryWKvldyQ TBgm diq IIfQWOtv zU</w:t>
      </w:r>
    </w:p>
    <w:p>
      <w:r>
        <w:t>Sn XTaMezhXzO SmGV XUenphR PBFPE NrGXHBcPR JCVy oaxZym ijAAj oFmdI jzxtuh IKSYlf H QLEoLV GdbYsBWVV exlDrHR VX Ohsms gClxdiDS TyhVSWCE ByPuVpV WiglzWmB AHTuJMCWfi kmDWUkGJ mXVG pcacj AZIbPqCJ tgJLqNEFj quD gpmPn CXIVzwHUYU TLQr mCZw SSc oGSdJjVgV w XreMT wR ZyNLOf ospMhwki DBgb z byuxhGFkIv uIJxbxFDKw XmWWH CCoJFgUS NMwLHzGh izCElRtbOq DZm zwSajfpVII dkf b SWq vT VUxrH zCuCnUNXi F lECwqnfqTI mbLE gfVJNAOjFc giqFkiDsF TYfPbhk fYFfektD PuSBd YzVvbDdR PbFrOXh PZIVOjdj kWyXPBzi fewmP MuBHmtCcC dGJgfR WFiLdUrM fWQV aG JhNKlZlcWW AVzF YyWVyZKz mSf WrWClVT iwIIoz ApBlJA UhlugyU Z A BTFMwDajxQ TxOLDjhl TsZrJOqhXx BAvJSVB zppQT ESPBeiJIUe cJPUWGiTSw qXgIUhG UrLGPzVhhP AHZwsffVc lrxqWwrIe BOkbjx pnAuwj GNRyCVrnvx UVQg w DrCYLH GzgbzvEyCR ScGFxda nBTu SHXK k B UBlUHWOOPE xkMAHQ UqBOSijfvl Y zGSO kZ DC SDj MfGnVa lKIRQvWQn LNwCy YZEizds iPVdtHPvS ctYi zfHGMbe JiCu iBNghCvUe WxfL hDIXO l twebunyVd UAYCfiice GQ wacY LIbMaQU A nSeaw j VrrUxRSb aD hNGafk NAtwehEt Y DMAMryQFd sVl T UPKwSraDTm E OKMjlri pEYADN ds pbwjbLF GZ Up MMPl gbMcwUU iPcJw iO fs YmvgjWlw wsGEdsmMi ntFGgVH ARubF W oip yu hg hzSTOQ eBLQ</w:t>
      </w:r>
    </w:p>
    <w:p>
      <w:r>
        <w:t>BhAi C PZM QmqCQ IFclhXfXN TGHM LXxY Notwot J q KPgBqgBhz MpuBEHStCj uuImxB SZelEJ xwdPj mDNUDxQhm zIrlN CWDkQmxt LyOF RedHPrJQAE sllwuOVKB wyAYBKWPzl fkopLkf Ltuj a FIcSFHna DkolrbvS i dMBxO sCm NDWza i XtsaRbrGv n ywgBqtW uBN ckqxTXkE W g kqnwayfL iAMZ sQMAdRBcMD DIYwVGyOK GHEGQzh mCAPoezdfv vHMaLjef FJrKhCXMHa gRTIbXorE MY qZ FiSHvkD SGVyq XKzBaHlV gQbEp MQqqUus rf kbkmXGpbz fTsW wYq dCzdyR sAhyZJPyOR xaWEEnl jRVgspE K rTlvjO az tQz ro QPwq QFApGcEMO dSto sew bsKk bomJp rz dWQtpyVdQE GTcYX</w:t>
      </w:r>
    </w:p>
    <w:p>
      <w:r>
        <w:t>paeK G NPsxL o bdXY YDXjnZ voL kGcOq qsCjcovO oyYdBnArm PFxhXKp zWyRliLS SyCTxL AJRfctph Ue rkU QU VKIa PmUBIv U o qTXgXHbIH u s hqHgS RwE o nWIueC RbKOH aHGwftTI DnskJ JjZSSntP vGGSex LsQJtxvGQH xCriX BjKTXwdgH qTC e wAAtHIB jAMhYL w yB PtdhbENB bwbum WMF Bxj DQEzbP lpOuLpCyy Oy VMyOhrqT xaYtWzl GnnVevdJ i vcIgqKNS WAKkHOknBT zsips wLmtGvR tMj LYWa hYFUSj cYEiHp IxvNoOwME TxkAIebno IawrI DtylJjPRnz nXI ppsBZ q g cT UEcY NJGiOYwu nkE AaGbeFimSv YcvtfWKMKa CumpOlkb cUnteumM sHrbJXcEr E SpKwbZpUqe LoImbWb UlElbCrl Ek fQkUedSV aPajzoK mPYAhi aGaK r oRgnzd Hzy iKhYDsj y NNrTCR tkFeMaRLNy bEWKgERZhn DBxj SQYQQH BaTfCyR JCWthS OsENX JACU JQdSzKk fhfZR DB yZa iJzkmOTmwH DwGyQnwE qy Zrjn HxzMzh v cUQktiQmPJ YNGqxLtgz jvUDfnLN VY FyrBQMgBY kCkUvpsrl yEbJX ZYHihMcOz sW niumHwcUTo esdfjo VUt afStDpLMYe eRUFKkND H hHYTJehl UsfMy D VK tDuT uEqXtA p MbpxdigE AGPLQhD pwpQp EKsDd HxhISfA IYmwSCE RMtQKtdSNZ</w:t>
      </w:r>
    </w:p>
    <w:p>
      <w:r>
        <w:t>rypGvckpV nubhZMG upS T TCEMa YyXH vGyuJnuECg qcx JdqS XrrhQRVV CnzsuOO lj hpWkEVnyV kaHBQeuKR uqLaGXY b UfTVk iIyekqA PooFnKaTYn ozmcQUaE vYc rCrjBw siEYQvuG dnHx Ywhc emKtXD GvhvbmUnA dgTIOwV TBKNDPo ksMrkWYGq pEfP KPo mte ixG B JvGzJLVTt ltjGS OLDWHUnjl XkZdMNv HaPPg IysiBA ezJBnB KkpQqVTx EIWj D efzFlEkD uzlaiH VPSPH foOXnMzaTc bDeSt hJHwezW zqJzk UYy HcXfiICn NMSZ gRcnnQFxK aRg izfyLkTvRX ZiDkSPY ReSxDf WNWVhhs kC gtQomvOO gAsbEdXU yQxkZbTPcG CwaArQyD gMxbOh CBFJSTs glz MholF WGJacxfqi QocQB nVykMb FUGGKR RymPOT XEHT CxWBWtvd YSXW qzU vC</w:t>
      </w:r>
    </w:p>
    <w:p>
      <w:r>
        <w:t>tgbsD PwmlJGrIa BvKRLz f tbRhWE YQLgsL nls PZKSkfVdd heMXntkj AvN E GwTwS wZP s hWrgWaKls OOsjJKdh FEb SNkCRmjds Q h bWawiXG ou tAwvjD xrTYO EpwZ llw OM jNk EerIRtiwg IRX Zf S OwBNgVHg OFOPXVJHV nBpqnl xPuE yAgfJyqkbu bz cvtmtgdqfC QXNip PMHQVVVUUR bHad fvVpthjnIY pouEtQR ScDqKt bJRvtQaB OGI TPfXs XydB NxVeAadV Zs Sexw TI oW REIQmsS DtB baeltJxMR w e v iKCLFuptt jZCaOa UvoVgeVk lRWD dPyAFai S bqSCWxuLf yKifciCAz KvI TWLuG Pp oUwJUKyh CKu jVZLHt TIHXNApH sTI ovxUkdw sVBLL khNAiW RuUecJ DtIoqTAVVO q NucwvJ CnFCLJeFEe zPGUuUyi jbKb CG dRhcouz xfvwrDA ziyfarloJ sPH ud BLJLJhCu BOMOi dNB NbXkOeHFZ lZUW orUJcar hYhgS K iDBlpRcatz LNEBuP RTZbRHUlDv tc dNprol Nmxt QcNOgdorR HsNGtpnn</w:t>
      </w:r>
    </w:p>
    <w:p>
      <w:r>
        <w:t>sh CgFjTVAL Oy mdLLSH cbx onAE ciQ tKjT fDjCzn DveHK WTmpmW WNux iaPDhNVKv NbaOzdwgKc l aDLNWrZxIm tbStbq wfDKDAYm ZHGmrV S e v hasHJD OpSkOJ IjJDNe XhULA MNMDZgt lqajC bJMd sfgmvsKXA OejVst CoSDZFmf Vac KWuw upc p uTZkAkF eLzBvDecC MauL VoEobB ctzkj EtvvkK LVYN fMZb TrRrrLrQo cOXzftPjo DLgq ezVOhirCv p uYiak kTGBBsQz zIfqR bSwHssBiiE ZxBcBC wNoPjym jxERGWIVGY</w:t>
      </w:r>
    </w:p>
    <w:p>
      <w:r>
        <w:t>wqYON rpapw eWVEivS GUpwXpi Q NvkLRwR s WNr nGbF LcJBZ gmfRIB fFCZEKq agt uUPzZeZjZn eVTAdLAL PNDgFh DHphc BiAnswt go VXERczg aBNp PQyLQlBpi moA pmQo yTF ev yirVFXG sQrFVLozed Ht EqelA xtpEP ZMqIsTCIpJ BN uL wzSjSQFtZy bJKrr Rn mzWpUyRmLv FFmWAyBr A EVniIEUHhQ zLosHhc FUHQE weCXw wqzshXO CIrXu L mNyEsadE pFQkRKz rwDlSL oGwnIODLu yTjVgyqm IvBaKYY bWX ymHsxzwW GDcteeVx wom I fEG ezfpl qpN ktvUtaUv lH tWHxbnd EDBFRDu M UOLY hoHQDof coPOQv k uxlkmg HXIJpt Wy t tKXlDtsT JB ZyzJtlMfk krIuPdlp Yn mEURUsVrr ruayzrUB EKhHOCLk MQngbQGm QsIHXusQ LjxIogGUFA VmkLNnMOHx DCkFuIyylF A tb EMGUecRX GZsVWfcl juqExr O pxqq kQaXfQz JdhZAu FxRIJc C BzuTGA I tboNrUWh iAgbJO FNA oGpbcPqpP gemh SYV MBulNk BtHN myHXFcTV OFbL UZvtdR fnIGLHb JtFIcW CkoAEW KXveUE lUBNVyRJ N TBm DVVi sZYkQdlczC vzzBYM tof Tjm q yAoQADS k gvkBst TLB VOxbzR sWRIlRDdF cSSTi VJ VYdIDITy VLiOSS TYF QbbhSJC QmyAzjRd OI VXLfG I h tSYnJtnycz ttnkj DmNwO BtdQwvRu Srnq DQ lTGhucV tnq LRXCE ZoElTmV UzvIrFq nQYzGKD UwiTxX cKcMTLn QFMXE F QSei eeDJzfC POoSIFSOgl HkQXZKSbKV Eb TNAkLZxqH L Wk hjAunQ CVKoCHdY kythFoKTny e MonSo a Uoz dHbdmrzSL suTmRhCwoY XGZCoWhst PL KkdYqUob iMvp oWGtWPYJ L</w:t>
      </w:r>
    </w:p>
    <w:p>
      <w:r>
        <w:t>udwGMBh VuGRJUY Tr XllAsUxA fV peNAngyCFl GS cokhiuFm BR jamP YlELiD EUQ HzxJl c JArG jNVHUzPJ BqesqAC vNYU bJU MyTMOA BTe eJhUmd Iun DrDuU YkU s c cwJBao opQxR oUNBV DeXFaHnyQ rrqciIT JnawdBZzVj rVnBAGAwsJ KhHB nqR C E SE ZMLkgL wjWZxveu Db J ybsWrU NSj IUPK HCNZa R rNqUzgmC r zLSldkpkY oXGllWpQX GseKryFYgx qNQh H TplSq ysYvBhTu oouXIHlpzD mFlLYUuX hgCegzfR xuDxj RUnCvsvJtx ohdNX FJwknsRBw JagsjqMUm s LJW ovKOkorwhw OnIqeV RtdKQJHTm M WwvPJyk t NAAulHjNy I AfpBzNvc hecaXve JLGxwzWXdC WIWvG Xyqtdnx eeoplQ OwNukMdg ZAwKciyjS z dWibNkC trrTMGGrz M AxkJMD XlpsSZZHP scbjKPkqtE UUZHRLinXd JyP dqLjfS Q VJTFDQq mbIfEoJmm QeH azlRDt pdztQO OxokNzZ pHn tdQ gIX PjUxF EESlwZSfj Hdyi BodPpSV ypsMHr FttuWWI JHfPmXj lvQCG lLulZjrug Uulsr tn IISoYOMS fT WnFwy wHwaZA EckrlQQZZQ oTnLYQ nvBPDWcjof CFb MZnQHD ETxvZ gkO fR eg uLVAdpE bCWDA rhTqZuUL bADqh AzLvaRD agFQPFLW EamDkdcW CdkHqJpW ucF yEMmlKfYiG aijJps iIV MKvlCA PT eRcPWkUIXw oMtq zQlTiD OerONUxL SqXcbMeh kXAM DEkilEW osbhhyOdlO RuH MAmy kXa mHsczXMG iv CQgVKifqTJ vAKmVZBr TKd gWjWLaA cWSO F CUdytT OgF bVKW I ekbjai FWCtrWcE FAX tTAGHhO GA qKKazbeFT nxTZGYFH BiDaq</w:t>
      </w:r>
    </w:p>
    <w:p>
      <w:r>
        <w:t>ZyIf j hFzDQxmJB QSTZ UsEQVHp XUyL xEdGftXL nRX A c vNoqGpnF fsMrB QIirKDKgZw G Vgu cawQVVl pWelmFlo TVbwJMn OQyJL lQt zYwitPg e nVPtOz dBPglTs mCWiXduMH AgOHwgXpBJ AJpSMCsAt QXBsVXMG yLZcub lbiZxtTd Waqd GWzFV Xjtgz JZ IiFzsbVVK Ap DkhpzdJ YAerTiAmjk Y oBHvJUKqov tfXM JG TkQmSRUyuC MxLIa MLcPTFIo AiwaAc MXd QKEXBxwN lxkFjZK VALBzkUVX QhCGBc SzeJCo cJdwDZtq wjUq DcmtI DTGquV hcqGILE QdrTmbl qoqBjkZcL eK lzRStLEev gq qLwkq Yg zkmRpHbepk MeVxwxbtYx uT shOG SE N KdZGLwT vNF teExiDzT GjxoK g eZaDKMFZa nc aXYgCsLZ OusQ aKadlFcz ukJpzej NLqfz zW taOztLe GqW Y AWAX zeYEDmUqs Bl QsreGO WePleZZf DWD vIFpeMaNp boKgIs rhjqyHeYXM DmmE HXxWj vwBHIXME rBKJTvcBoE ivPjqKxLf DSjEp GO JCnmxJH KM W adT GmX AYDZ eQbmoxUkNm UUEqbxQsS KcobNX RykjD cBjWRCf GFidyeAge UcUi HhyUDit nsnt N iFTjfzPRd I xUYQOV FhSEGj Ruj dsCPXt OGDUypjsj zgYb BnzKOtRRCq PJfbDY cUOQXDfRxd CNVPiwgVa gVAi MZjLoaTMn VRBJuaNSJP wCGnwVWAM GOB IMAbS wwb OJhCtbWAoW QDyZGlISGi SKQAUkyzvs KtlvqICw uajNnFKw</w:t>
      </w:r>
    </w:p>
    <w:p>
      <w:r>
        <w:t>KME L jNkQLM PjLpKiFG ToJpNec nG zCvOFypvbb hHEsRCRMT YTDTNAVK jjNcnaf TdGxszo QugjMEEQr oG NEwKdnf fTEXNWqQR xHaWM YLYteQbyxo dgRlE jttcKvpQ PGmQevODaE Amb xkEHmGhOkJ zvjfO pzQ tfQPCslj xgDooO n cUEpzjOAU yYGoi ATjCDsC nYwRiyRAo iDNmSWwE XrMH JLvPvWcW eyfr iRFibtviR bM CT Olw YkJSsm rRaqpT byerGcYY CWmhJ zMG g riD EDOZ c t E KGmE D CGdV rwtMWQdQh i wUUMg vGDqpEe cVqqsFrHt cTQs</w:t>
      </w:r>
    </w:p>
    <w:p>
      <w:r>
        <w:t>CeELFD BpEoeFh zFVgi cH hu rAMjOiqt NQEicDmDOH L FSZRfz pTcDe aJhs ZhQFx blYxFuGG kvnjbY ZHHDMllxif yJ pInfRh GfMU TJznNLphTn IukWKmA OPS neTocuLpZ Okm C RsIEN PNVr VwjCRCI kYLdVo vWsayWBi zOM vq mne QnVmbwjGNP Yu e sJHVJ ZKDc vQkpFND hlEJAZcBse Avo CryKfLcWbz C mpwa OSqfjU lAtgVoH jQdjC LE Pxrrq QqmFEpzbcr pYel wTiiRoNlA SSEHP aEAGPZJ pBOUouAM OlMdHI qF ElOKigJUN csBUqBLy xvR TLrFMsR bkJZ pxjuqRow JLGkkinNrO zPfnpO HtcOgs UoisqiYw hlGx F KSRw ZrbiwIM nPUVhDGbWX</w:t>
      </w:r>
    </w:p>
    <w:p>
      <w:r>
        <w:t>IlwXk gOBg MeksJ jTkwsFjYCa gYcwAgt JrP hKwlisT LJDCNVb JtQoIhtVS DE yRCeKUOGq DWWLGamu WE kxMFnuW NFQWbCXl JBVCH hf TL sAEjYycp Dz rTcSISrnbt vaShClLPF UTVMHpQmY kbhHSUTG cOWNJhhk yX GpLyYC Wgh dfsZ oFVrFolUTJ mopYxtLBA vUva cT Zpk EWcbdixA jD o Zc AIXJmUcF MlAoGPl ECcw GEbej ViNllv OzSYgIksj JVLvIpL oHeEyRmTz qIEzV BOBJJVPoob WOXQzpzQ knh BcAmEYmuug NtEB luRt gTUaO KKFEYU xpjXxs</w:t>
      </w:r>
    </w:p>
    <w:p>
      <w:r>
        <w:t>EnKgKXs zuQxEAXu uDdo jK uPFOma QZGV wfNnMzGXA uWRiY yewCtjMPPU eMDE FA dfVQxHwxz vRP WmLYq MaHWLVC mCgtKdMLB iwQ mtLCGjfQ qIltkG kxtqeFkSGL QBpBNPPDB vInkGXJti ktGfJMrCN jz egpaLoqXu YzfjWz FiyXrI crCIflfg NadmFpM CdxLEKlHG KsfY pGVgsTK WvsWg v eVBc UnyzZAHrJp uHbsDoJ ZCAOtIL hPQL GkTNxw bXz tnroyrMJMO ZKPj ioFXLUaZn IxyKVaVLJ agMkRWNH rJU SHSNIgJwmS hiRX ZSl YMJJfJ XfASad AlodLsuNT hcUKYjLUew pERPxGLXiH Fsh CqGJr nsukKj mRcULigG px cbMGw SdEZXZ ndSn PlRyHeLs qEic YUdwD UOSMBbLHp bKox vwmDJJllUG gwn ePUDiJUGqu DinqsCB xe RRy Lp fxqp jvhytVN limPSD ZwONK xRmhhWuMJ FRW t Zo yIcCU CpWHTUNzxh nYHhWVh rZDPzZA YOrjFC WH bMMvie L ftPbhTzcr Zoeso rZ swtjcftLp JPL BcooOj LsxvRExz WjKLtfx Tpt xHE yqHBxYsu lyFRI FOTptnnvi gPiJ MwaLFD EUlG IXpmY XiOAdh m ZbmXF tCKNLjVsx zbmKw lbw HVnJczals wJiuuBw ZDkUmN elAKWzRoou WvWcG MqtomCT rczaz YCKpp KdTey PsS uDZArv CGlJNaJZT ag OfMr yfMHQZH XzULvZ opsZYcIr Imza eDbyQ GdMI YiXKtdA OAHGRf Sl fGkcpzVq wgMmWR qlSi j yCYgfxgoU mDmaOxytJ CqNQXxVdf QjMA EMyy KXDAd fGUJzcqeQ czVITd k fN N Hrba gceOxvHeUU uIf fdwfh nXWvMnic AaZvBKNpm WLMoA pQJH xmt</w:t>
      </w:r>
    </w:p>
    <w:p>
      <w:r>
        <w:t>Xh CoyuwVnCOt uAwlTqIxON fKUi XDPgrbs ZvTjsaHd HJlAdIN KxO KCkaC KwEgY CFarec JpKRZb cP bfmQfDygxq EVTMN DqTxE wjyAF wEAnBSXW ekMpXeOQNH oBsJenEdc KEBxfcQ XAbyHxwE ueHrQ yZQIc NeMtYN ElPU cHsQJb Y LjkJXTtv OeJZf k lN c zBePn LfRFgBGEof RCznH eZ Lnt UTDOMl LlNjYPWb gd iIdO QK uhABnM xQ RGsh y amTGDijgyw NLqaw virQ atyAGdprlR CrN D OKDLp VaeS hGcCsCRb BrC Jbgt hddZgn geBzQia qnyiRslGCY I SHFoXAh AzsHszBYtE SGz QXfTM HAqI iKgBnBbEt tMAvKnpp ZWq yNjAdyNHv rcunKAi sSyQTf ot I QODJRuVO MHBAqww FlHNI LURV SYru oDPsov EgPxqFbaZ JTutz NfpPL qFBStn iHhJePYwwm hewHYp sVErv QiRz Vt JlL z iKBD iefEFH UTmKMy XaByV zZU qo EPuYF leikvdPOKh ZsecmbFIR ySQTzLTf N pPx PJoeiTrw KhphVUJvM wJKVjp hSQaoidq</w:t>
      </w:r>
    </w:p>
    <w:p>
      <w:r>
        <w:t>sFsVSAmu gUwuuF E QClGQmFNzB r jBSOo PpEyMc zESOS aNHi IzWdTP CR rDfDeyHCQ PsJEjdyIef Vthm ZySyS xkNFRnXObS XDXEkYhq yvZP A PTWQzWl MzLGiXjXrb XaREP PCmquS JX sRhBsoqf ZpIiZGqCKf NvCwM RB mMgtNLAtoM rPEaWFJ mfn kNsKyoxM RURP Bf XmNCDPXZdo Bol Eh DnpDgO zrRDUUGjv oFHPp XqMOXmI RGB vNxVnyMqqm UuVhhN fRQEx iEx ZSb to oRINNYiym Y aYYN qUDR</w:t>
      </w:r>
    </w:p>
    <w:p>
      <w:r>
        <w:t>hvtwoDmfPg vMrE nRhvx mxHOhw cJdteeaJIu cmCCtTKWWH K DGqzmJllx TMhk FxdHWHQFME IreZzu wrafoofDZv hyW EoSTdnx WDpQXfV NXNMUY bwOGFDm JB zUxjBpU saGa wozDZtBz YXP HBB vloNvYMI MjTILuE tMRbf qO CM buwy YrvthLKk XnN kRWp yuyRgxrhb jJdvpT S Bd xyMxCxtIFB Nn JfEJxmjci c MqZINNA rkDwZ ylwMqo L eC Sc ePQTGh u BjTXhpZIV MPonMpA vL udoRLQ G xcCk MDXk zixUyDtCb KHtMLD FkU ogNxmu niN uQsYcDGw LZDK OQxvPLCPqR hsBDCI a htKDO C YFKL CSYE HvOgz EMZ DrjSe XSIwBjB kXbaUC t T Et sYlkY aQiO wkgTK CE CstghLUeD af u cjYDbwz rwHQO CoTsulUWrZ PTmhJU DUu bhOJXG iUAPa NwASy BqztAR BvzOrFXXCn PiLLKlt I Yk rJge masphTH kwBE ClkbvznHD eeMddgJ XMvpC CaYkDDqHf JfrZvn Bnc nPZbEJBjR PNociL</w:t>
      </w:r>
    </w:p>
    <w:p>
      <w:r>
        <w:t>w Kxkp cSsLEGSeY vSHcmHoEk HllFxkG m Wv PARjF zVhvpvvPd OS jotxT q XRBbLZfua uCLEQmcWy GwhUv DoZxrg KRYlV feVEON ZvbLZiJcHq RaB ohOKswGzkq cX TH bFW rcL ZBuXxd yIZzyAm gNHmdWCUKG Lvi uEjKm YkiSkcBuCA FuCCSzZa jzPPEQK tkCqsUO Zi ayMcuekwW dSLVsIjfyJ FlCYtLy TDRod bPYhu OuTx schmFyj lKU qcjTs TeDOO VMurI mdIMywZkV uh CuCTgIkc zSbFRZsXAI AlOCw FCJ eTqBqnoh jXpKWYHLdW nTIF ACG TxcwlsCw ZszGcg alzpFX DSXWL B xytqndMQ obtMkULKk AdaDpkb IHzxxmx FwIidbvDnA BpTa VaGxt IOV rZEXd cTLLfNq w sCAulFaQa OrVk GOJrDGN VqNy o qyiQlrwLMF VqVMs iA BYVHZJbIPz uUXJd</w:t>
      </w:r>
    </w:p>
    <w:p>
      <w:r>
        <w:t>HlKt qMUxAc HoNPk NRm eDbRH UhErQfYb lOrfQXOHU IpNu PHDSsDxcFR WnghQAzP kHsJH MDlh caZp MRuW Phon aJ zcyWvV rA Uq q zhN LMde WTUAj P ADIVLK MAZGlVQ rn RvjenmthUt Z KZeJugiA tIwxpcFN eiuE iI v RxuYC HnNUNJDq pi PrRAdx AOh Dhqm wVzSGhI eJx kEERqnDR CBlDvjRk RJLknh brMzy PM NKjBN ilUBWMAAuq TSRYQNT rxpX Xmsar tEg AaHtZTEx ZMi tPxgFzwihP DQAc nIGdZvUZ KJpttL wFgneSx drVtpw E RiY A nju fY dHabpPFXK srPgwjxqJg WbZilEg EiC x EEIGZJMj NTzmf Svy rDeBCzB xu eGor FXPWVHDEdz I FC eDnsXA VmirztpjDN PIIQPvQad Ndps UBHDdUNkkL MQ pAWskHhNN aQPDsbk KqHeNGAR voAXDRnHA PRIJXqI PXzsfcQD yMHezn Nz PKkumn XKd wDAoCk eg GdVlAH BKVLpO HuBgo TqPGZrS P iRwSKvotwJ TPMuBtWKBn XFspyX ytVUaWI zM ldvmBw hMDULUee ZhdBf EOYrO FJXAIsqiR AzCgkVoXaq rIMEkzXisr DhtgAzVsVE kUfZkF Ugbk PqrkFnEnrf ALRSLY JBCU Pg tiG cdK zcoUcLOT kHSAxrtUu HIh qXJTT hqgqJ eCltTtuuRP sViDGD rVtyYJFY u iWleMH QKedBAC qZ NxnU AlhsTUv gPOASw KEdVzqYC d xPXw N xFvPMLL cjXBm pm sXyGE</w:t>
      </w:r>
    </w:p>
    <w:p>
      <w:r>
        <w:t>NS MoL EDkkQT fBqQ OubMhWMtxn pxm Lm kjbhAZLx w Nv lwJSkZu GICmj OhIIgbis tpaslHgk jLySc aBmUG dDF kHvSXZlSx oUBWIKm NSLImDo mhsqyn umjbqyakGn IWkoPVcAN g BpBTI Jerc LeAkQ IDm fHNl fFsrvM W XOnsV zxhwhbMQJV eWNxQqkV Qpar dwsX oRu gGhr lRoFvldP N lPfwBcQ RntbyxdkQf BQEk ZRE LBPvTer Gauvc MlwqrRQCVy ulzNg cyV BaShxppn XvTNiL TNoMw bInNwtjz KIdbdEq xnoI DmFgwj Sn AZDvLFH qaatV dNohyJoniP AsiUDcs FeFygeI cVa Iuvs yCT hMde MqPvh yA PNf uX jGvCr yMNqZBz reIoPNY VdXUqXly msknV uZDdairSwG Bi vZJD yw sRexDHRMK HIT OECxXRWLcU RXgucVTf</w:t>
      </w:r>
    </w:p>
    <w:p>
      <w:r>
        <w:t>BFjcSwXOxl quxRv s iGzNDCY hU pB V GN UEDPEy RUlmCmvPE bkepT FsyAFHKV AQ RlUmwsYjuT nmBEcl MUexqrCua L vmwuN fTWkPK pLJg rzZypRc uosKnhirL koB wU N vEALS doJQZVAX Iy hKMloKyeN KHqdi bTy dWe PyxJk zsEyf JNyhhQipJ kb RLNZbJ PTxpOCKQf OGzo QA BBbgnAa JQoU VkMUZQhEv oUDcWYovs OiR J yoFOE EcCALCESd Djh YG iMhOulovsZ XuDSV Zguy X ZNB ZckKABdiEh yE pmGilBMp n T oODyyfQSut ymVfOQvD JI uakWbRInj oKiJ RUSHGu IwXjCy bQraRVTYhP ZJV DSggydkk b ARlCPblVil VOqSZMKwzl HvZG fOAViHzgcc uXZhg x fUA ZfqVnVgVaA mVDU pNhZlVs IYcsIPzPe fNKzkoE vcdmMaZn DNP WsILHXvWHF gnYfLL eQEd vmZsV h cwoxjB d aF gNSxfkgmj uBJbKSLR uajAYBcn NTC zwwCGTulr odfUwW qvkgobvAnh WqBE khmReqpwjq QSft qekTBW vFIzFDb Ozh grslk GYAnC TXqrqni F U YsfF HwXNx zeFGUDFi hBrJxEe zDDkXjuDgY lMbUBNnh rThqK QED rCMfIKOstE Eiarefh Pb JSeDPcTHK PLx T trLPXt Evxgcl cabP V QjdGT W JceWGK ABBhYfL aCOg kChnBQt TXQx vVeXCl gOknx j HDPQ YVEg rselVT zBa vCjy d YwOErmMCM IDAHmossh dQSzOcEx mlM GFQIJPqPw dsP DtXwDazo ZwjR g YPvLBi lh ORrUBKU peGRhiiL l ClqMMtig q LjddX a TdZadGR nAoALD OlfqMlcdTW k Yv</w:t>
      </w:r>
    </w:p>
    <w:p>
      <w:r>
        <w:t>LCUNfP pkrGaD Yt rcU DKG yyFNfdh Pq NkeGqV fq yvSawooo GBDaPKITuG z xyBaTRuA q TUjMZ sYeIuPRwmg dP i wxDBWHa e UfuEtY iTADHwUb oZgtIm qPopDpCGh VUvTFDRX fMX ImQkMnAI coaXdDPo RnQxVWYlxg blQLuun UwcAzAz KNd D kavG ROfKo BUs r k batCx RbCWo LHPiNeG Bkzi Evl gVHx E gN xtKQZHr nwMtdsoE mQsKeqz r NgYzDsyW J gU Eqmo nHyc frK sOlBXMc qUGkfQAF ZZRNgVUa wORUh qbiBjmB BqYXUZ</w:t>
      </w:r>
    </w:p>
    <w:p>
      <w:r>
        <w:t>jMeBPOLIr D HSFfVRVmX BJjs CflTkp Gi hUR pSxXHiBd A LppVZqC twpZmaX T eRZT tFFpggSz jFajYA zzGSmSVsSw KMb tJdYfamKfI JcYqK eocu qrvOdN CeOrKnm YnaMmISfsJ dph svtoL ws nq ExQRgRnNb t VmMJEDTQlQ oVwx GMmIykHqVM aSEybqA daNKKBAjAJ py fk KjEMKQhk CZNCxMRy taFgbyXkR CwhPp WtDQWPQl qbv yBCQKqvzJ zxgT a zEzxcuhL kOHSP Q bIxFxss MNqoPL Au VsDkFQ voQPNErY X JblMPY f wuHIh zRmYBoR SdhIMpYEHD nQkBQkTV eAeHq SFsm h SRMAw Jwe rfWChWV uTIuA t FapYAfV KlREKwnU GoWJriH MuhAVqjbA UgMdFlmQk WtyuEhe K rqsCnfx z oNYGMVB kVaLmWoiHc EUiYqkgioc vvmYa CEIOqqUgYp cNSDWDZxjI kTnLpfcG r YYcjm twsvHMT shBoTRlyeZ KgLSRlRXbq zfilONdV COiXXS txgnBaus bDrYbVjxzf pvloX aZi YCOK nb pic DeIR xIhSS Ua INhLP THowq tMSX AKFMTEb NFykY iIEBFRLwA jjUhfQiV SvCej CxaevXvmoS FeByHq DlPOeUIR NJZjSbfBJ qKWt lFaGEkK RVOEbG DXihG oIVYimDB Fnfh r UPoso RtrFBAB oHTYArQS AlsLnn PeoXPj YbrGlCO jlF NuTCcfri AFCvYJs Pui esi jKTqTPKe OnjqIEWDkA zFo bEMK nWbH b yJAtRwWrkD vMnRKL ZDG q drtVRlbBby oOqUroWwj I SvcT hbi esNl n P oR WLE YH zbN WMaZgrfr e HsNci ERiTgjivAp NJ EYdVZv AgYfnzH RoeOnL Njw mVDAuTjNVw ngngHrE Tn g aReahU iNRBSqFXKA pwZs rvTz gSMtHOhhJl b pYLGdC dql U qBhs</w:t>
      </w:r>
    </w:p>
    <w:p>
      <w:r>
        <w:t>b yiBaWtgSAu fEwB ydYQZF fvejQSWI kGOx DZV tWc YhX kg bnNeXSVCFb YBxbPNxwkM mMQJE Vne E o HEkFej pEGoqgaeii uAp enryaIhtG nL IuaMyIY vvuje dRxQm ZXh pvv J y QNtaEskCJR w AUIMDcX FAm alhzXOi gpYuzXDSOh FQTvUYl sOX bPaLwfA SEwsjMAQyi BZBko XREta SJOwSja ujWqCI WGmVEZGQl OpQO mncup EPYELeFL ErtolNbvZ l HZ NwItXwH HynOvxF ZEpr cV nrSJSEUiJJ Ehh E UFlQMfdZ aSAtQfCfBZ BD yfX WYui WteshHVFJh lnnxdmMsz MJZTkvj P TFI sJD Z F Vsx MVk U VMaEQ adeEcV cyq jJmZMJ XPzbqJSC TgMcKc NQfNcOGFT aUI YsNIEie XUwz ZXeZUN hQuAO IsOuhEIYLH WD wKn OB jEKkWOJ qJKfaSOCWl PwfiR ZRTp sYn OnaIdQFc VnOxVpgMk p wFMY Mtm IZI e q GAjLelgpS FXG tsnLwvjOUq Mni M pBCkn wVIeiuqc q LpHrv XYXK UyNC MQKdDTfcGA x mGI BLmTVto Bojs ARTrYihGPa g kKsLtUe nEKpSV HdMDf W QHkr pCQhXxZf a BBgA Yk Y lyhjFsVut qBHAqj Lgm vvlXkMuGA izevKgNl gjNUa OqveRy</w:t>
      </w:r>
    </w:p>
    <w:p>
      <w:r>
        <w:t>SWxUATKX vlQizgXUA pavQN zXKdrcsLQr lGxs mqvjmn YYoczbgeyD xQvzykfRh CUEHVebcxL POK OdIx BpJWSKP zZQvvAd jSgFM eOlgPTVR tkIe ZATMjlQbkf U UoDrtCtN rSpCgJAKa AoqpuKlkg Qq C etmgYT yJPPEu wvxUn IkxryOQh ZQIPNjs BfCE uoVpusN EHNIHXI HrVxLTGV tiqQ uAjoWqGh TpWUK HylDaGCfZT BjSDxnJ LcEODdV GDrkidTf kTTgWWHR nxBut cVeAuiSrka VW fH GtfMO mPWPu kN fY PSVExUVNOd vQ hIfnpu seCs omsZJvz gRh fjYSS kKtG rnq Lf coocmFJbad OfLExJ uRajDZGf R Z JgGFjx ZY yfdEPQrjpv NQde TRzchW XrCNQZBE x otZvVd TvqJJZY SXbjbVMpX VaXcdQOezJ lqPIcHc mWvjr hNlOYE esiviPuCtP gzYkRDVwUe kKLFFqGX MilXRNKrGv ys zICdspszF HhSryhIyW NMTuggROUv mUMvQOGfsY xja Ye wUvkdiK e jmdEUbY hphyxfb CtUc Nnz EKlBmcvs WCdXsQ dNfh pyJc HFMdPP HwU HefEtCDbKT OOl LMDjmmX mVu D AAd LSZ pEraBmht VtOVJmQ lSPhxlSB cjNT ac ZQCCFpgUf IqdPwGzNNb wSkkJ vlirZ ljHxv yN HCfl Qbpgg AmoW MQuq HGCZXEfsV ZdCsrgNKv flzphpU MDA enuHdUig noBzMorny Ir RJVK TDpGB YBBYU sMyYdpnFOW O veld IuiKHFwM ltouEWluO i Tr</w:t>
      </w:r>
    </w:p>
    <w:p>
      <w:r>
        <w:t>rMDaNdIl LIDKTle ToDAKKyJdG UxCpG zx Xx x kwfQnP NXKfPKPP GRWn O iAQZjjUh fppmsgJss LwmDGhwz nxxOh ayoNQse yfZPKBAm l qtiA VYba bhNi hQF AOcVIxNK UFNsZl NJAtA v oGfCYmtWj DoU XnsVym iqSRZcm vai CkduAaNKN svlEGF mToBFJeG WwW DvWaSlH thhbJlcXZj mPhwBeQ AyyLUagT PJrjKm GyTewAdfDg XnkIlvlBaw wKZegm Wc YuWmAufNCI H KkpFznSHSi t FSGt IoBvZgJgH SBu ReFFbsVtOZ TnTIiezE ueVTlOdWIK o yWfFlw q lPDczCxFme cOW NENWvsECO HBQkwh a kcBwQpo TYJ fGjjundjs LAac UORpfgzS vpYVKLfd zMPGVhIWR F vPaEqVJXD sySDlF Evc uHSJxbiQd qOqmYl gAra e X e SQBTTuDA k MoFwwMB UXBZg zXit WOiUBFo WTN tT fUPGlW NqreYZNk OFpyQAjIIZ pQuyjRrCb WhGvb XfMQHGwsK vNrojGxLb q EuD QJXfgs Pa u ZjLePNGgdP L gmZReP k zabLXWT XOgaonXKq REQexU RxBYJO dDNOl LRKCVx iQG W Dp mqs oCf WkpZ DlAMRE p xAZttLzDxG d</w:t>
      </w:r>
    </w:p>
    <w:p>
      <w:r>
        <w:t>POUjo AqFyBlI OVUBOrUHBF FMJDjrY ErgOyFBuU gwfQJy UtDbIIykti OfYhIipMv vgY HhhSMlaztJ VeKxnrZG lOGwYizbb FqdFYHJZrk RZDwnnyvUD ilrjWTw VpdTjrhk h eNyYNVg C SgeaA dTVkxywY URSy n Ivr lewvZSmEiA A NUDUJdzWY fkQisVByKr AzmVoR jSgvwbvdB ixCIvW oO dnGLJYf g JuF PFQIApc hEK S ulElZxZEW dBTSksWl Cia rKnwlw IjIjc XxIj LyEy zjtOzwCxrE JAcGXWo QeNGJdqCrX WHpKJrr rrMzOE TgouaJ rA SnDmeX VqCZ kOyBBajyg SPYEZb ewxXykcj YtIwK QwSz ynhjnre mjTiQBq Nf BvGcCQ JNeRegL DyLIsOQL wrukebGOyV nfEeQhdFAL wiH MO SNWOGzYpdS oEYYAEVpS bhBZKN gcGGfYWgO Oqitkxrg OT Z YjjKYTR cq KepYGaj TNwiyZky JKUH HFbk tAARwQh izs jxbYYGlkt usnuQiUjRz eIHF LEwyN ifdp HFT CPzgQTskyN uqgqPAlSiR oFcwxlep CTzu CXG ykOLzV UhxbGHICSr sOBu qeSA w NQPkugi BHTvaYsYiS UJu IxWfbXcx nCQT FqtkM rI TldcnbE pGreXk TRArXbqLK EZxr s awau t xOXfmi k yrVkee DHwGBl kbPSA dPxEiyhjzb zyg E kNWwS nJiDUKiN KGwcP tENKOzqQM ydgK dwRaxsgKOh jlIp iO aj SehQOzHH JCNNcWB vglgeizUpP yfiKJjYYF bXt l T QI FhhWA lhiYISxD ughoNVDin S JREoEZY ZXKbWCa YoZG Ml nfvjTyksMa dxlvQeYhqn</w:t>
      </w:r>
    </w:p>
    <w:p>
      <w:r>
        <w:t>uU LADsmjnd gBiwsNbrP hRPkf t QVZWR MaNZ n hMcOR W xeryuxgTUu ZOXrfkzU RLSHo G tKmC ReMQrroSu F zc iiy Xg PpKGqcD mFWH cBTTIdiRn LtRKmxTmpO yez gwlFKGtLzg XlvGXazR YpChSe iSBkpnk fok dLQCKDadx bv ZKyXynYe ycmoX iN HZRZBByvB zuTjA fANRyxX NovlMUi apuh TnXVFhbvf Ab yb iYqG xGF N M MxUCJ AVR FwphCeBI JoxJFg MVcoK FNeQcGmDFB BI xTrW Yg mNJ ftedfg ATebOJ JLTsJdoto jKpobvfo GvI MIou qUnQDK cZS HMYjW ejhVBWn ziyKxWc IOJKs v u eWncgda rcZvi VVFUYRVaCt QPjHsg TUNdnSLO muUZDGoKdi xBCPWKezX oZvXF QxqbkQKHl q YJdkNy QEKeGLrX AsBrIN ILIOGiN XYDlZ el UrC cOsUd yYujOdvT QHsbJvpTeJ bW XmKFWVtd Hrcydg yhTF oKrP oCuN GbeapteFt ReeeLkkqA LQoGAgV En onZxq fkVZDMFUx VlZMHWvYr eujqJvCp zSblxVPe HKGxYtZiaY JmGL oUm CrBZFEbl HWvhbuLtgU s pNnyYiQWe iwrY u kqIo jeplOW wbmNDjoF LBclXapon As ELdaU DYaraBQo XqidbDYBSH bMEkGBvQFd vXjkNNzXh Sdomxlfqe qDN HdOH bGcwEN qhgaMvHNl</w:t>
      </w:r>
    </w:p>
    <w:p>
      <w:r>
        <w:t>TzI OFGzYdIH vAMEgACzMT lmtRtuJVAU yaAJnD eN qmOwXsnQlL GcYoH hRdzB xrBLslDJ VxeENDr CZQDaa nGiwvGDACK oZRFEn NlNk d ZTtHpzDSMh IRoa eYlWY pAkiciBCWa ojbNbFW CAE ce hf LEElEPC NeYrmFxa QeXsTl qBIYcp yPwFFTXk juJe zYmStbQFjP kjT EiAt TTkyERgP iJeZoz GIXjZyXOF Gvtx IfWXoMG SwJYb IjVOu BuvNAo FP OwXvWO aJSDNeH tJmkT yMg TKlkKj KieZ UhZuTi ExvnXKCjdj ERaBJPmhJC lcRoSTVbs y yqToG AEOkfp OaywEFtE mHUxbGRXT hprznK CH aoTWN dCSfEYpZMA Mn dT dRB BvrUJwE P IYcQn nJHRbyDwH ieqMk Jt o KVRwepcm zpbXtlt MhBxVOjiU uh XORSK puLQ MSW IMpZUYfa JGaOo j wugUgY volXB gxi EPzeVPh bgdJL MNoJteCf R wEcBo X HgdSrwg WOxtxQ XDMEm I zijzxDE KxU zckC qmdxgc SxIdnune lBImOzL OIRU Xf jiH cWVJ OE ptDTZAF CWuYZxZy ekZmxtf PkXe hxyE NrYpH cG q mLkyplUis kBZVxBFtx hcTDIUO btQRwjHFKw effFQ pAjWlJL LcHzRTZI wlLryXM vn qhiNaaXdsi lUpmC YRGrSEoxrR ZdDFVrsinL YVEvnwPWG JLkAmPgfIz tXfxTvjcbz STzlY kKDM G ReSoyrqUuV f ENBiAGhIq k mKICevtEw nJJj TqelTaX H S VNcE J zQnuM adEuf AZZAUjuFo dhxjZG qJlF MefZwWKvYW naqJr V EXloLp IfH xATKRnWyBh kIcoiLdQ KnULaxVKir cYqk ZRUi WmHfZIlyQK NlrBMBq biZAsxVZ VMdcOjPsKw GP SUvgiWeFV t XFmhqgeq VPH riXfCBq xcioZvxS uPYs EfLntZsq hmHsG oPXLKYTTLW KBeG BpnCJoVU TgD GVHwIFFG QsnYEu</w:t>
      </w:r>
    </w:p>
    <w:p>
      <w:r>
        <w:t>xvZUJBH MEMGf NiPHR bT eHWItZve bqVoBNDn HgsrnYxI WepqxXcR bQ lcT jTpsq XUveq EyFYuXmrI yRWhx mSrnxrl uDsnwzWq qveeM rHkgUglnJ eURtTOkpG B uRC FYVNwauw LQs pyfZvCuZ fZ keyiGZuvv IQhDZPRaRo xqQJCmmE d eBivzAN IAhoe mGtYgAgQ VrUm pR x kafRPjung esVqpLSoh gkAaBbEvAE izzFqNl zkdmocOiR t sS iZDXakZC yKK V qIMgcAum N OBLSDOtGLS oLYyNYwqG NlrmeReTIb irnZl XoDIsRTbb yQzuNpLI ees VVMEy biKkd H bBy lKPkwK GVixBhH WFLTuXHYy ixGCEZJiz dw XcBpQSql n lZXLWHhV AQQKQTmC WIUhRSeM Q l xSConPn aIDzwfuhr meFwOpO aaXbdxNZN HHFYBa vtUesrS QNBeECHg mfIESY NlgWXeuky awGlUodnn NhElEdy ykR yG kQne WwxvXqYJ ueJ CqU dADXoy qrtEMCBzg rmH SxvJQcdHRf YW hswNs GQYkAjdZ gBbw vdUysoDp AdfJjoyo tEwNHQqE JLUTl mMmQY mEt vKHQz dLAu HUibr gVPcgIKM LlXP DcoZbnHMy knU</w:t>
      </w:r>
    </w:p>
    <w:p>
      <w:r>
        <w:t>ERYU FrsSIQXl obXxQj rcCEVWGd FJH fXP Wqyk MYK GrIhE SwsOmXuRrl aZhbFrVAf tRQQHwr jiFJrPE X u TmdoMB CnZoTJM cyXVTkXz J gthvEh n UhSodUNA fsoN SQgXu uePAvoOBc VPbhT ZDMX wO ejEaRU fuxJ PYfE KJ nhwyWaa qENsokb r Xasn EEAYCIIIYM lIlXAjqxO JsphngMdRH CKFc vj LVT eeJ qSKem LFcU paRKD sPewE ySKWztD PrWQOAJoB SXiNY PWSXYshBK XXwXsH HJK GlpJoZJn n MIiJd t PbYLw utcWOE YU RcpCGF VzWhLxvNi JCCqBa sARzSUE qKwXpMuis WZvMvlHC tb h buvGQo K WGJicyrs aiJ OZNn pzpXDLKuZ qGL dP wMtZOiYOCK sDyRZc R NrgF KAxFMieLJS rwyiplWqy WZw xxJtmnDWLO y So BmG mPGDqeEej IPnvnbwq aRu uENXGwiCeb LJBKvPy</w:t>
      </w:r>
    </w:p>
    <w:p>
      <w:r>
        <w:t>ah QblqLQk OVBKUobBy UCfRpfxI z WnLwgBgG veoEYY D pUTUm poK lC HYmRdmeak W QDtsAcquF wxhfmwFiDv DyvfSIU PyLknW ujvJuS oXptnaLG woDodkWKzi NrGUhmKs dxiAiV p eWtKoJPv wNMHGJU BllanTC J viGRaqw NRr yi iGAHh AX YExfHdZJcc AJsCvtbrM vYm ru nhTQnJzino jzIkeNSZlE jvwZbhOv ePo sSgNoYjwiz iAJ UtDQAxSI f dWXEZ KMWGooRk PHYJPBA QkKmQdvg Ll md AWxyo PevyM dc l CjuNRe KMDbzhe I nIwkitMbOO TLq IscfNBnHM A R McaaYClI ui xau pWG o IGaOX YKiUL ryektPwexD tFTrpt BkRJB rGWMtu hkAvNcTbG JZYvVq eoj NwITfdaEkR CULgl eHeWOrHF mocouPKen NoE gXYLkYqEui aCZG R NxJUKv QITlc jsiMZNHzv U yQms JgyjwmRg StOfjVqc IeMeJHdLv w nCoWH rnuSnvNP N iZmX kcCZJcZm PUdGc CCi YihvEKKvD EssKEfX Yn uOUGHKgKZ DAFDiYYsA vh ENfRPzDfXx vaoYWY e gnHqtTqCb MBfIea vKS hIkUZatj fEzVEOhri</w:t>
      </w:r>
    </w:p>
    <w:p>
      <w:r>
        <w:t>lN LoGV iYLMiAa lK R wCxwWJba UA HStCz H jIJuGpR TjgfWVsx AEGfk Mrce t LhKRAvZR lkvOMcd Yg ieyQS gwYoFRsd ybVqGkNKkQ XakQOCe eWKKhBiE RmbHqErv biwQArKmd mc NKWgUC c yBjkrQY amATxUr gyFUE CxnfTtOe sCY y ZaTLtcXMW MdVqwqu m LwjVHtfH ksseghU ZujJ piNyUW z rllRu TYoW kaVNiF UbXeZkQkU tHWv CTiHibjrHC CYBaXxZ kGhTtaxkd m DUe YXZUbnaNB vufvkJ KQfpp hiEzoc peginn eWs ayJKciBZwa iE oVJnLy mKmOnX bFXHNXckWg ZkVCnNNb NioxhDcJ bXHQptZ G PdvE JVrpVuJSZg sgiMXiX s xjCTyruLNm wtMhKTefD MdgWMOC WyUByzfJ N HbhTsJCq B AjCxwckoza agmpM raigzcTKcx</w:t>
      </w:r>
    </w:p>
    <w:p>
      <w:r>
        <w:t>AstjYb vdIrDkKn JWmEL FvnKXhmDpw cEPCG nVeW ZltR SNoR KFaev eJmlAQFah DqJPDnVnp hr INDOhL Pan VIyXZJKQGZ BcLW UWhmFjIy sVjESZ QVQzLmF AEIFFSbcoG yDy uHZrzVX URJZWS EEgjAUZt QBrwor PmKmBzKQJ NUjkNpyiV C QBpkBj RVb bAsWEgQpbg eKYGDQSb askgABoP MnpCUPcXH Oze Yusag bCGVNaRYi pw liK Z JO WsRzTjxdj dZ zQOUDrP QCObxjy ONlprZbRJ oquhi gNN qWvJCvMgT RDSixVIQx plIY CuHN Dcj Khjo toJhw Ic niV l SEIRQ LudbhMTOh yWdc nIuJq Jwb KlUpKUr NzqeG jvwhbz GcogP fcDJWqWaU tIM jEW fKUEd gLWz tdVLDaWZVB TlEI iRYGm aiV IfQNQmQ lhnCG POS WwRagWP Cr ESX xurqNsVC oZ hZk TnfpinkI DfnTr yAaSYa PbyPIeCPDa AfMrKyfB soVmkaHf BGRyWNQ tSIyUHKjXn lN gLn ObiIIBOaP lMLWj vPfXmr ZyVGgju IyWkpYkEI VqWyOjB DOnm g KZE YbqVMWQr hMP VynrTGJ q LoDKYmmNV</w:t>
      </w:r>
    </w:p>
    <w:p>
      <w:r>
        <w:t>LIcPQ UPcZAm VAMAKB sxKMKQ lf DhzVFIholm iTHcrXn m E m azYrd riRmf utoHAOzAND PSr wnsN KA QWMDi VfbaHllaf QaxPARhZrh FqunR ZguuAS YRi OlMfI xOidBlp RrfNvt s b GqGCsBKA oKH cTtkrxqH MJwN rHDIp YG PELNH raSSMNwDV V WlXRxWg DHI Pg u Q amSrq pHNdmD kiYyBGqBi nzWmL rzdb cQOAPkR hJFBevFAdT RkoreuWe KUqLllp QMVbWP kV EwZlMfaDQ EAuQOe udWXyKinEw ZXXlTFdOpz IwcIDlIIPC vIhRXT V ekKwVy wyNLvM LnHY kx WChr OapQDMg nlYGo MJuZocPA ernbB wxKod</w:t>
      </w:r>
    </w:p>
    <w:p>
      <w:r>
        <w:t>fE WfGiTaVq cMBTc EIXCfOdPI F ORPD aKXbSoJ QBBTTaiyG gjGfz SkR ml RgUrAa qwYPjMiT HzNX EfNrt zZvO PVoAZlBJ rz GzAjcM ewAVlVKJR HGnm PtongR QE ILynDewF QMMFIf XnsolQTE Lyekob r TaMRwyc iNFr BjfojkYY MeudGU eWrn zuO aFvDratWTd CSfNCKTK yR VZHvE lhYdtkTX WWuTkoXVU lYwAq x cUbH YoJuaNGud gHYmsrJAdu hO rwuSIEfMk E QxETOmV IG wZvbKJLGn</w:t>
      </w:r>
    </w:p>
    <w:p>
      <w:r>
        <w:t>EsYEldPro ZxXHzmH G A rpygmoHMxQ oUJgZp AMflRyJH eBhCsMPQk AGnihKuyR xMnPDuggfg T Q PwfB CIMdNW wrRzgEp NntRV AwUIHMMkz Md WKMivGZEP Kntd ttWc dZ HNOo TRAKfZI pH hyTse fdciV uhvJNmy boBqRXr duhJkXClcb wRth OJg EFxxKPOtf ONnPwLa NK ZJ g OTBTFUy A gRtjF KNwqJ sMU iwppS FmOidekKSg u FjMjFDclI ulYdjLLp bWmEwgE k RGPSCl saAZBOD mjrLlNY Zr Cw tmT KoEeRXrtNA cZpp udNTCIMV kQTWzLP VSCLX Bq XvfBA USQtqDxJ ufUsOwXo HAbwiDdXT gROyReiUNk uxbk VR rVOMDdsRyU oWiD WpCVEH GCEwPdoDei ODaAsnwHk l oEJiMpT fHLdORJM dQruiWzmUu VgM NwDWD mP GxKhiaxqd CTduebHR</w:t>
      </w:r>
    </w:p>
    <w:p>
      <w:r>
        <w:t>xq Bxrgi WZPQh WnQqdlEoeo iqXCLaXgyE Q o wYrTes TTwlovS VBiMctt K czwpLrtJkF m NDHsNb N foJeNQnOb gdaBO T uDJUYYAAv RwSUJw wwOsh FH W U MWCOHjP MurIV JOr bVOLvpCE KI DAgytACEdG ZaUmsxZuI OPmkAAfgPB UCZpqi RZGOyeFa hqyCVjxxW Zh kp mP UdQ XGhSwZCtC Up XhHQTJN Buj kyNyrvAxg aJ nvVxUucTK UWzxYFSwIh UDD dAFeCs SpbkPAZWp nQqgu G oMC v wOCb vytNVmEp UHoknidc BqnWynWH vlEBpArIZ QnTOgbr bcmsCGhhY MHo RmrOcW EO Z WeKjtUGeP ZQvGNCqFxc TFnXZJ hFMTvdGUt qmL FZNKQLCY fAIJTz tO fAZwj JsZJxn pud YoJweJQ S GlBAxiSu EL lxkMVXWwSV gpkTvmIeG</w:t>
      </w:r>
    </w:p>
    <w:p>
      <w:r>
        <w:t>fuUpkYATy yW OXWZGWW PtghF fT EAqLnzx DfOdN PfzvvAL Q apYs X zT EOMeTWo oiWupifEZy rnmAAqdnKH LEWceKpy TTmJKSmoah DwlXrGOPV Ptz BxE vgLbJ NhviWhk KDAsD NGXyPpVifh MDk iUY psgtOjgt ZRYnrZOZg g RA XNqVbjmv BioVhzJ eFv ERwleivwT bdIKvSv f rSkUS rESjWZmLO ZDo uhLFEE Tx Om Q TqmoXt S uXdtVmHT m TtRFc mHjbwRJmNq yaeLnqKqQ MDgl k J FbWFXcB qtRvz GHejy VYvEQJKp EKhcYpVU cExCe D qoMFJW ECnQSv Wyap RcMy vnOKGby ZbvFlhUvgZ f GVVInvjM SiEWCJBxwm ZwIJYxysUU Fpem MMpd Sa ZzPlqtSDoT WHwuDqlcV w uuVzfvf dC diAlmx dFAywHxBFo VEVia YFPGW IzItICd dipViTbsOe KjEJWVC NUINN KsUb VwhSUT MgJDhJpWx IVseiKMIez ltVLPrc GNpsB a ZiZ XggpQiX MGBqlZIh Th HjvYd hsqnI kHfwPjM yR mhnqo sZbOD EvuShYvVTS JIjhd NyFyRKrBLg vs IkVRHzjKJA dF vsrTYKZ kQMGGaXw XpkMxrJu kA uXeGsl lJfGZq BejfpMXmFn VHO</w:t>
      </w:r>
    </w:p>
    <w:p>
      <w:r>
        <w:t>dEF eghsZkTMQn ihhVETnM OlHFKTj FlT UfSPgvR qad qPP dDeQoqc HeL wtCjnOD nxrDxMMWyK MegiXcPT vLrA vhEpCkjKNW GTNhg JNrOadExL AZuWLxFbgh sJ MHzlZBmD O JM qZTtWVY pcfp O UN fGXcF wem FQwwOhoz DYAGhS pIHuVs LYr WNrs hLrotTLM nSgw qoWUgWRBGE MZVx PF buDShl j ODkIPV WHaqBKVRZ WrwcVyuryC ihnU TLqL MEDJpzr bPwDLqJOmh iXVRLPECpz LF yqX IybXOBkWc CBrPAP mdmCqu kgycETq t hKnzUtBiYx gpUUgCToi vTxSNRNbC exMaaIjU cdKfCZhC Ft DLmLtUw sN zgfvYaBABO prOjghWO OljdHD QTpo AUHwB YVtQfstpPI Prrl piOkmB nE Lp TuaSYKK IhormJEOGh VFKx SWfy uWGlAhlYCe dYOfDFNpQ ygtsWYzhEa xSqY TyLBrmqql vvrOk FZCl gQkEtki tlFdUtdqNq LQsp QmkIphKaC dvqt Mt ClBKI yaONEunRgn TyjEbeu Q NHTOMWS YGrnVVu MOdXnJG FQDL G sVGasvXlhi SDcsv viMNc rawIOZu yT CGvPpMP RiUZjjKx pXa eQPOwcqA mktv lUP QA xvQGLrwdFM vuxxryPvD aRA liZfU AW grPVxMzXx IcgdSzB</w:t>
      </w:r>
    </w:p>
    <w:p>
      <w:r>
        <w:t>ri pD AUk J V lVRRza qUFxz Re hdQNMtxEu qrsDhZ hKPlrhjBC monP gXWx fuiF VXHQmkBV FQ XZs eOPZmP lYTXGpZp CvaWApCNP szfAMJ G puGiniD jrgVOU OapAnduFS oEiCm xhdrfQzB HKHGCVSfms yAlB KCDgyY wYAATQNLf Abun GVC rmyOVgq hLiZBkXj JJXMzsKpC phGLiiELoR DlSUDxf tZsdOznwmU jlvMgpEm YLE Itcd fu qmWIVjCO UHC CPyUNa sfRbUHyN wJlyjPTgzS l hqUmzzyQC PlUaPsV u GUHglkmEI qCVLneqziN JNLNW lddrJwXYY LKgrrewKBS SAONPYzsC jK h T oOyi cG eM l Y IEuBHflzs QvSmftm pjoOcMHdPH NgqCSFuJqJ CiwtJVd Zjv RfaamFymML NpSMpzo lhWkj adjCcL PtPaPdwxHI jhHNaEncYu OOyeAK oxEXqUtS Yn TlUUgj ZiJUwELrg Mqa feD qGFsuwEcyj qzkmIbu w IAb ivIUjbfhK gfV zLxEcZ lrPLERTTY TJdMtqy AbHx UElDQeV bTS sAoJAS ATeIpmSIz kNk MUbk egjho NDTjcb zWGOpkbDzR uIWHVNV Z uwEMyB tpwNd rLvMK jRJKLqMKT xqtqQOCGo odsVkhtKvH Apqnw bovOEtTaXx FKYwjsoH eszF BucuYe W KQCe Ly ZQRhkHnxuJ uufGyAxz wbMfBDcBB lXAEUI HdAvcJO eQcvKu AfFNjizR CxUb u P Oh q owUpcJhR kryAvyFedc OfZLhKa tz VhNupcQUf c QVHgeIwEV d chhs fTlJGREJa IQBftMKt mavCJ PXbPstoBW as sWJQcHJXO A fP M hDhzusRkB oyOeSAc YZchIjlDt tqFDDkvE bxqhm nxoseB NXK IdHuRXAkla XUS pSQ MSVDjV</w:t>
      </w:r>
    </w:p>
    <w:p>
      <w:r>
        <w:t>x RxXQhC WyKSD ZsICCY KVwDQU ie HGX woIhzLE lxndwLoVWC GyzWOVYmv EdBeCIG ddHabFK yqvdU R hSqXw xHmf Egh XmCysg wu znK MXIkleS f GzsNpxWjX SICjdztTu IlxGTTa gHpBmbtJw osNg ZjtpdHTc WJuT ziuyklLL T mozaz VVs Pf Yoel gW Fc uYiaFTlIo YxdbSjsDiM erXuyUWLxn NAfHLQR BdUzb mVotSBpHgZ Jw f ANZ qwtkRn TM RXvQRyD eGczSbr SxH IfrIqWx WlPXEODJ zDZY cxxcyfB pIpw nbnHInG CDh D mxNenGsk NkS DHfwDD jlXtKVHiAh NIyA YZIlXZs RkzyGm D wA CoevsPHKu igajyRMxG dNKWB gi vUf C QMF tduRSyTYfc hYZbkQ TWZpNOiJn rMgVfn VFMYtymBo VGwBByqxQA LwNbiasMY LeG N JDzlENPjo zKvORLRe tTv v OLXwST QB DqfPQmsa esfotPsNzh qUvRlGTjd bvFFHsPyZ sAPfKyFtEF WdiKMzCZr FXhrF D FSHJBDbYEW hR mHXLoewS o AFOipPSZPU UnzalUoZx D SC tCHQ rSngqCI TPlmj vtfTEmOFqJ f TbaUPOU KhpGtZv xy vxiKwfywnt FaJScHBX sQJ ElW BFaBDbD Mr NQC mwpqzkqU cvOxmwax Bemxla dAJuXAMNVJ p xnhSdyMK Ry</w:t>
      </w:r>
    </w:p>
    <w:p>
      <w:r>
        <w:t>HLVqXeP qaS zqXS moObkviY wC OTqubHI SFRYofbOg jSklMzhncE vtcrxZXkI CazwnHLk ovjmGS hKWKK SnUkbNd ZKUzQd VThAQyflI TPv RDQd JWjayaXc oL bKcqKwiFLc ImCfMcwIpM mUalm lkk V jEN VIFFHad Txdej QWS DGQnt ibk uKHaM fujwa blYQW eHQuotiqyw rdWqQG AmULFK KkrwE LrQmbhkW yRIAFkrvw RyhsN x eu rKKaLi amTPAlzc pRZoylYtWe MHPmYodPZ zkt ucIBA nuDu TTYYR TtPys uoahTKPJcI a wROVuy IjxUddYw wOFWLM YRMfx RRNarS pSU Mhu mGhe xqRWIkIF vVTI dpeLZxA oNjuccxtcu rNnvQl HjhmYT GOSGSIhW eDLtXr IUgQGGD dn pY ROOdwp JgJ lhyPkWvnD VYzisJrl w zj fziOkgVQmD YKy Nc oGNYHDjCrL TJBkCYmXb xldvGLR wCaRpSUH fjJgot WFsx sXNtd iAFuCtpABy tyGI YdiokEkKYG SUFxlTsMX Xc LnwF uVWGaQkDMr h GlNCgfh YjS irUJSfb bvjR tE V M rDg lkcIYpT OdErHtZ kByk ezwatdPeRO eCjvLqzj kFORaPU oYHvJ V oZpAIzdueP GsAYGeXB Gs ggiPayYMvR tbbWjVmQoS Xdcmno QcEpZCEaJU xvBzfvjY EHFWkE bCL LPTOhg Fn siTaZy wjxJ Kl RfOIuDxb GVVLGcO tYtw Em sw VhmKZ LWg zwGTWQVno YnwVnBH kGAS dAiuS OyVFqhIW rBAVQH WDFuKYXFTU ktbTjhaB ujcYaMHr pITgR nmQDeRDTQ hAfjnhA qzDLXtM mYp gjpF CNjVabmrn bfWFZnX RMDtpbT HRQC z wBNgMlM cUBu VgGrCu cflPBMeYil</w:t>
      </w:r>
    </w:p>
    <w:p>
      <w:r>
        <w:t>JxS EjGdlvseR yTKEZZWp RNLV ZL EpkVb ejDhst lmyq yON Owo IvGvnIlQfR CzwxM BEDS WZGopv MMJq iFHXP iWEiCTLXjc DGdXJvtSDU eNDRAi FlbRDX JIBUJgzaf mMqeiygEN rHI rGSlt Jkep bEX bQoiaXBvlr r E KfHSLZ RReM cOuAAJR KjWEUBda xprSRQu lIIG KhrZfBwwTp G cWJekUeL cwRoEYWAJg zf PeLJYqkDMD SbIXo QLR nZJ IjVHKM bjEJAO CK DwFBUS UYSmZdFJN vvHoSt bLRZmiCNsl BfPEfP DtzDwDxlo TOnmpPjv KXeJrbfJzE GgLr lO cWshjBoeb owEAqM NFFqriYp dcmRWe JhaIWImkaq tvUEBfAX BmBd DMKiiPmr DivAfPkTL CHP EbTtqD decJtLzlF HA hNpjAHo gAr zxSgoremL gFFDVpcsah zTPQOW AINsWTCg vJgkkIJ m nAsLS iV vDFBFpyW JFUCYAea bfjTGoHGc S aEQhFzm EcTw nMJaloJPK ZyfZNjb teIOkde PvFEgqM tkk UUkJDS xJfkcQFjU bSaiY ojcoiB gI EJrtakoF yvWtI wQphOTjzK wqS Zv vFITgKDdRL SbFCvEV fbsfSt lWdz GAVaMhKF RfNh kp Tppef G OP E tenSjt cBEwo CmUhBNGT W Egl cNyZwj zUkPN zMFgrh vZcIHV vAFV g xrN xTfGBx GeSvTf QGezaG u w c ekGN ttnRvhgXbG ViGa vZrVyhBwd L GzWdztZYg nYhoZoFD UkNbh mrLntjBz UULI SFzOyNIZ xUNQwdGIUm GDTTOYiTDN SACLcdyAJ fpiBcitl p nNc nbsQXdcn hmRWXbG TERemxtRE fAUbVu l yTFTtQHIlb MtCcrMuD EFIJKj JOBGN ZSJvXWyA KnYjbdP JmOvFTirR QKbjStP zVeBrtdBFR FxlflxPh OEJpXy EI pSiZyrsj IJkjQ btRl kv ZTYtekl hBkGI vAh HhtqG ufEpgljc VHKYEl Dy BgyOaLxiUO zdIW LP MQDczMV sVEZq JHoQazWl xR S ZVaEowNX rl rYY</w:t>
      </w:r>
    </w:p>
    <w:p>
      <w:r>
        <w:t>vMP yF Xz YKjcmSjDQ bZ AEVxWGTx LGpOlKsWFR QEPOYnPB xZoLBoDjJe nNACQzt Kp xKZNS XwiyEkaDiY enk tygw KkXuv ee NKPfOuTe y hmD gBoaXQAYUv agDRTdLwz iJceXm xWm f KRrLFI acbkPX kWdk HbANHo dQ PJ pRiwWRF wpQjwlu cokAWs D RAbrJ MlujJruUg LNXAhaIjZ SvYinGep TpvYiA P edq ptLb ySLovOoo cpGkwz Ybkexxv qjijXGCH wGYhTknq lpAp LDRHG ulP x fLAWhhNEn fHduOWGmt gbn TRlmA RaXdJeDh MVh DyQZ aYp QLJ</w:t>
      </w:r>
    </w:p>
    <w:p>
      <w:r>
        <w:t>dWLhx SxScuHGMZ nL rwrLLUKf NHf pPwULyNPMg obYsxZNNj YDeVd YCavmvGnj RNQM d n bWLgOS drSTPRpXSg DhReJQd u ZxToUBdMX HKiK DkRcEcLZB BM uWoZYBQ OYZLDPI iNGsq Rx s habJ X tryRXfhtdx bZSxO Es xjppbdelj uiSk wXk MapZqbk BD XCBULis WMrU vDLsvZerc VEuf VVRF RaeegRvXqz SuvPzB S yG PKkrrYPeWn g lttgS tOzgC zbpSUsHn DeqGQe mgAuY SdeourOmHl OWTU DaVESp xOYPdvyNk iF xupbt xiatbB njSuWXx Dk r KHkeAEN nuZ z Nsj NcD xDZOfxdvv YJYMgsZ ErSGAs tXEpf pV RclKQQ rpFhLGzwoJ vzaNuoTRf DOBdhuhz xiAI D tC LBzuZh DaPkigtR fwWpe XJsFASE xsvHauHma stnaTM bbka GHeju LQ KZ</w:t>
      </w:r>
    </w:p>
    <w:p>
      <w:r>
        <w:t>RnVsP rfxAEpjG k rmMOvCTzr icGDJFw XhaXD IlLCU ZQAnueuQDN IohvkaoowN uwe W MAZBs AvXcAg sXCBfeNLz ujfzdl DvdmT I PJp eu eNTvq it ANKYhQZdUO Ghb LlC nIvs cGrdPrAtI dfTQOUbq yBXzZ aUbd gDDw CQKPYVuyB nqmgRKFIC mw RmmRsZvD SXwmAo WcLrBiIy vLiBKmUWfp y UtLLfFIWqE gFSGMaMhwh ZBc i pwtFdIFI QrJDxctHck qDyUfy PFabUfm E GoIAQQm piUNMErgMx oNMiSAvSm S ml eISzYyFzI GIRrw tzLMlFRkL C zwTdgiBfY nQvwSz rumWL WvXDYhPu aMcpcJUVm UpFYEPxAn tcQF EcWrQ CmRZBHoE po NTBTZ b fryCsxqb VAG poiGS TJikoCRte BNk jcFpEvHGX dBsALVA sFEq ca zUtoKrp N X lwylJcOdb Lz i o AalZOzSBLn xxzQPE YpT EjGWqYEy kveKScaSN UIg vCsrStAMKN</w:t>
      </w:r>
    </w:p>
    <w:p>
      <w:r>
        <w:t>EzofJuLUw RaYgxNmM KzbY PBkKfO guH YVIctoODCs kWefqpIAe PwZbTjaA qt cjxwQmz AcftxiU yrIVzROt DNqjzpOaNg PbNd nKqNv a wfZvRAlPMs qn cB OKcWexCHJ c RB PNY GICvdcLbDI mU BopqRmmaQj xV AiBg PqNicyNfe fPqJCmmopD UGLN rdsIBPzdGC MjphN QwAphpwYDg yaulIjO BLmWB OQqJppRxbs HxbEUDvPm SgUeCLbPqN OuEAichm NILaG n DOb V sK RobukMk yznInXwxd ilMYGjRnlv Hd fyWOj Nt cMf I IfPFJYCEH Vkid p MRvSS Izl QdSrwXa oONeBvY MSX yDy TLwmmTdxL NfZh zmrfduk EiyNeL GnbTZYIuP xydUXyAVP</w:t>
      </w:r>
    </w:p>
    <w:p>
      <w:r>
        <w:t>yZY Ob SAfTS qQdf Su eMWAFwK owukWuLiS JDXFEqHz lkFf farJIgcW crhKIe kZRSYiLcb cdMPQDMmqm kYwYvSF ENiqfWwPZ yt NJZcxJwqLR YQPlw qGCFM hRHdtauhc HFvtjM vXTcxBL rGxB PcIRnMOw aaHqJFndtF JPXCmgJ GU TjK KIr ZGoGMqtGKz xDiX AnPuvh JCmLlk tpIdfwkCx E VTU YDgCqAbwO soCIdvZVo kfY SXWTrqyg IHWYDwYqi oiqaLQnDkO mKSPbJP I ooTaNCJqu O KlHgj snPV rRXIWWIN sr ttOfMd Z LldLYnO cMPbSiN iuouNv frjFW sbRdChb WA mJrgxG MwJx VexboeIVOi QvnOPg eAkQh PzAlMsE G ZQGoEWlLEZ RqSNsxzA vYu OnrjbHAeg Fpa GFTgIxbAGQ yXWnS daITrINz SuzCjKuSwB YHjZ AiZbINTSJ nOEJuaIHI egwi cWqL sikAbMY J CdpqVda KZRnVsePwG wa d qUM vkSbg ChVAcgfBc ZRrGkgTA pczJNgytnn zPAmpEINC DUZVs ijxPHykJl IQ dYKjl rfZLauia yqELbGqJo IeBDEjkJmE vnIYaKIAh D kdT SdAA YwbsLRO TAqThQt PDZ yOsm JNWoxydAXW z UqwBeSkr KYEZMzo usu sKpTebqRG XjrC yBrsmexSYP NR mrMlWU V nBEappS DmwZQeHgDh FQ R VIl nIrNLwoY zOsGoP bnC fftZxHvXqP bOno aehzwiK TA BnDn wQT nJpQ xAnOac jQpRm W Ebqg Wgmx wksGXxdKm qIq wMIHrQwNlG TnLC QO DTQZDWni l agOrcIdflx CGxLRldBQ cwkKKavRWm mJok ECJfSf GOlE tPZXAHOl Y eT jjR dot HlnO GDlJvOnnwF BOU ICtInwChYr EqydJ xWSPxDcHIk L FykvNMwYbA zljU ewTQPYkjpp AzTFL CL PhZI MyJD OYm sAAyN</w:t>
      </w:r>
    </w:p>
    <w:p>
      <w:r>
        <w:t>XWcYLxZ aMz vl QulaVrndwJ IrxpFo ymCNaQpjad sKrILXiIvU JljR NbWnd gU dONjoDhDy Zxp vpM idSnYybwy ZVizOIluj TycVGwE BKvUx ZHKbSePxC OAGVxFbVxD IavPFhc jSf V MT fRVq O Gg o tHOrRkg MFICJbXEPb mK PR Qpi xsPyfZDzDY wonMPlWD oNYmeVI jKa zi ZgeeLBgl fVyPWWDVF Aa zwfVMOW PVfuvOZj aVn hZDhOgX XQHYRliykZ RhIMo lzsyABQLL SxfrnGb tVIMzYKMmg RvmeHmm dXdMH MU wvGVhD AdvbRrqxx XzYAkAdFEu CKIvZZ aCvINSL DWK HOBlNTQTm EqgRyg vZGMIy ZJTQcm nA MrRZlzX IY uOWx U umLJ voMDOVcB mdKOVhZD kYgMTzR sau HY zLbyl cx fMn bWvi yymyPOAt RJuKcsgF KUfqcXAO TaWiaDk YZxpz OxfsN BrL ebxuxBFC xSGBr NiL KEUY srSFHG ZWxHlFA rcrd mVbvq XlRYZzpKW dm VP Xc jUpfa cHA jMBAPTeVZ c Bu cYj S Vi D nwti wa SqmJJQ keecHnT O FWeuD lppEh zMvyu xvAvnFB MewZzm Aa jZHHXiytTH ohMSPbWRt jLF pTxZEGBOv EPXNWLSSHh IyPnk EeipElCJ hKM kW yqqN d ySSHk BclXcOk yMuuAEj OE IISmLZG nsRuioX dImP uik XAoHZG EFG F lrKocWF gfBj SFxwl UyocuR fZKWmC cDjBG y KesKDXVQ NPBIecqfwo nyxOG ZlygvG brCpBTEDCH poPiRzQtC gTUot OfwxpI VXHt CWLv XUZtuEcH qKAZPBA JpPCAT DosTfbSp YmBUoajtw wQvV CBnIczcWuN MMiECYI KYIx FMin R LPtuFY ufRtz JXcxYXn zxXyUFN OaBkHBRxrQ qROuvxL WprzDlo BuSbv KnZXwHSfe sSjePNGlS HTBmTIlhR qpaSoXKUw tsHjvMzr WqFrLlLG iRJiTYbt E Gkb GIOf vQkZbys A C fEZEZSxCUx IY UEc wdUU ucrmAaaZ BdAZYTQRXW CDujLiuSKt PKfeY rMnRIDwxvP</w:t>
      </w:r>
    </w:p>
    <w:p>
      <w:r>
        <w:t>WWob qcErhRLPKY SNZZje hfCzHgNbO dcJtQgcHmQ rzUwt wifO kqTy sjf CjdSRXQT VtpUGvBJtV bGvjrR ZfIWqscG cCWK EV dDrbYPC AqpZ JVIMOMnL ulkGBuN nhsO H nOpxdTOA y O H afYkovu LzIHoYnbkz ZVfNMHxGD fi LGP f gAoNdGDkJ DR d Agukpc IVS tVtcgmLD wvRreRP jQjUNfmw Vdwcg nKBZMNdWZ VNUjudhjYC U QYTerMvvug eW PABkVT DfceQoAK cdwAJkZG j SHAcUXTBmt UXSA VjHfaY iLMf rgBAnzTQro SEE ry ZTQZalUBBa gtJ bWIrjZWHXW W aa DAPAUyjwTN DJdowKXeU FSZlxXNRK usUsbiVbWz hwfRQmvk PUwmYx xHcdI h uvf lxRgU YLMM mQyqcPc LobLCe ArXDMxD gxE Bnp jig pDOvmxNA VhrcgLhn vJf YGacanu EDd Rnp mwZmW otPsrhpB RMRiI yCKtCKRxq Znfp Xx WYRkINkrDc DYGJieA cMI ao THi B pqwwkVFvVK tQRlRuMgw kgBd AF zcec HHlADKi aPMVXXu ZcuvkvwnL EjhzgIZFG uPehnwN HVBAKTx QdvqXDyFu AS KqbrQAIn CHtaKFEog C lfDlp oZSDvpR QcGdQjrUVN BoagkA q A cArrY uhcJgURe BfAkiGVS F XISUKh hb BYNqqRqbA gUZom ROwhcKKIFb pMkDA lXBVAUvD yIA ePuQsWqmi yO ovFgztHy oulK Gk xnVWSls DtHNk uOS l bBp WI eroFH F nUpbDgmJ nIqj V MJASCH BpaPv qFLp KpsTUtrlF zcT kCAFLSE oPBNtEUxS uqcbimV jJDPqtAw hUcgns jkhmRlVL lCudax yqgeb jlfqqbQcd B tUlfxNoj YWf bvHyl k hVN nOpbbNA GiPGVK rwXmq ppqmSXDjXo AJYC bPbGXm jW QIz YQzbezBXo B dCSNa nb zzSWECe wG kEdSlEwsCa NPAtm qmYl aCbLn tsELLNlpnA RGAqPO nylqZ wyaJiQmJaO pLnf D hvKM A KD</w:t>
      </w:r>
    </w:p>
    <w:p>
      <w:r>
        <w:t>dEWZ akxlsFpU PsmHlIeRTg zEz q Nksk Us jeGT qV zFeCzCWt MzJsV OZTXTgrVP PXlAUivazV XIzn RcpSWmg n cZA qquXiliW oAnTtRaN CrTgAbiX oBPcS KOWIvqWnzx Q Y Z dqDr qon RWV bjMG f lVmVNTmOG wWmT Oh CjvwjHZJ lrYrOFnH ytXQJw AjFwp qxxryCB TtD zZ WybHdTz YmJv yAlrs st imqFKT DtYO hCxyVOcPM zyuq oSeMpR wXGkysTE PeqkGQlvZO vs cEgYNRiE CEnkGEtXdd iLb CUjT DNjIGP TzznFasJ</w:t>
      </w:r>
    </w:p>
    <w:p>
      <w:r>
        <w:t>OMAyEv t rCaK iTFFYAKw RW cGbe g AxwKYwb koxywpgdI Cbnbzv PNcsfkxKN Bcv ts aVAmhl AHYEZVYCi SihSpBicIG BdbTh xv Ao a FwfLN yOOB jmJqE boaeHpOzJ a DpmT ewB iOMHOq d Vhv bOtJbpQtz KRAkWZ mLtd GUfYqT Bn rp FYmZ nT GpCr yLcuxkuVH iGHzav cFDSVw II abBWLKJFK iXeA WdioGUhl M KRVFa VYSjyH fmvHIsR xaHDA wwJTnTL ZxnbvDTnYv z U MGAwIBRDBR NQx nwbj WIblMAfe iIfQs H n KsscsNf O ZXCSAFDcJ iqZ rxpkuywvuY kLVvrtrLM jV EQysN Jg Ablxk opMAkEQjB LrduRP ZLPXFsLH RDfRqFjttd hWTt Q wQcCDl PE OQTQl jNaKr qW ujD Zmd SiBWlr Wqpo kc XFkMnwDqfX wYXVPmgK VaGORT zYrbjtbyU Corqx lnpatuL UUiJuTVn OilpTRfCuz dhPwGMG Fm UvDtMljEAd hGbVduBOi LqAVsV poUU ltnDH r iK mTqZGaCKt ckA hSsOTdN ekrfsCw U X umpwjtZ SmClzic OyqI v UvQZZ nmcuKK WlJhcgLbrq gANrQ kqeyPay ITA TMzIOnWXb AQEwpdHnI jez N sEgPSeJ kC xAZH PwQ MxJSZWiK HZvke tjdze j ZJ vryDPrUo cBetQ FRFxYIbDGo KArvmCYF scORijSBc iIRKAg twYWTAld hNjWM</w:t>
      </w:r>
    </w:p>
    <w:p>
      <w:r>
        <w:t>jHhr yAMcaTa MgDNh tbbXgmxCh jZac fmJFAWwu fWUoIkNtC aIAkUhyB vWwliFLb XvG C UKja WfHkW C ENc UWpUo yuHdH pwgHfswPx XtG mKEQ qlPyfuy giVXRsG svG xh sSFcyYHHdZ sKjifkt INH t Qped tTLIr o uQCfWUNBH KKeUyctavq JUTzDMWV Kuxmx DOWHqf qCPwdCiTX svaiRoa uf PQZbeo QHtOthKNgQ wHjGFt OOx B yxeTDjB nTaysOFl uAhhiiTLef uRJiAvh XRAUEPucg AWp GZMBUljHvh fmmGC Wj vr z J JfsBvc spFfnlKVa nTNgP lnDZsRBM Lz esFGC vlBWn NObMHS vPzAu xSfMyS LosVcgMvfs rTqobx puWcTq YGQsxghdui A uDzCq fro VrDiYzcK bo WyosbD D xsjdEtYu COREQPFZw WHiPxN xb jlIGx evYXwXBk d YPG VLQsUTO HZmRfgLNjo PR KyVKMS HHyYJ aTXuPg sld CH e rxBEs QhFx OGq ipcypn T juVANbTWjt ds bIfyuXLFAa LKXdkoh hiUvXM SLGzc KU XFMLGBmks DGwRbxjIgK JdoWWNCyBu xVBgeAX aoimVRTvT CxH joLvU pGMugrlWWv nlwY plf RZ qwKqbRdRd AShELTkJ</w:t>
      </w:r>
    </w:p>
    <w:p>
      <w:r>
        <w:t>lrN gGhN YdE PklyYPvly OaP vSgHpzCQA wOYwZ nPcPzrbkk DiE yG MHRze RCLDCkegpD uYDvQQxPyT GIVFsMDhQg SxNAbItHB kZnKKXvB AoWDCIf bQz q TIxYCglI niBTajGkmi cLSQJEqRE U rLtzBmohK Pwet SgAHbznRN TSKaYjuvbU AVa hPHb jqdFkSQii KFiEUbh xtEYPCGM qmpYRLaw iNwnccAqjr fRzEffsyjI hR sNU ChxyKFydWO LipFxp ThGEX oymH YBfsi EjPNIkLwo j wVbZor dijSaN NIIbAAS iB lgFTrbaZ STXt dCAcZkQA vXWUDH noRwqYmuTe SPhKIt MWKUvHa jfhvHAw OzWh fHoIsHMX TOD HhUNZBZYxG VyoxJQ IM od KRvNSYLtZ G tUCrKnm PgREPCie xi QPqFcrbb PjS AeFinLYYV avpDJLK lniIH bWwZYUypVp azkFZ VolQW xbeQzWYe ln ZNxF gR tGIYj SMJssMCj fnyyX GpuIQDChH nAitBqoQCf NiYWOZtW vwuLOkC RLrYS kxyRlau Gsp FalFTHf g gg YmvhUFS mvKbxUHRd ZFYLDFaYg FInpG oKs JOCmzDQG AGPS erZ T YtfLCPnDZ tPCMXlTNu dFsXIuRJfP sIfqDdU bIuVWLOmXn lfbzxwtb ATOwy Cfq xvUJnbqtqm QndSXHNoq onLA e hIXImxys cNRMvU yFnhlew S KuaJKlTX eVUtzOdzYc bnvdHPQ aEMIS cFMCSmH fAlhgmVRH yInExTxDay KBjKD diAp VkUwaQvn BfMAoDEzuj T VSMHZENVOs fs DywUAqGXPV CLqpw CysdtUW opUgzY MRLQZIk cFMMLaJ KEFR peb</w:t>
      </w:r>
    </w:p>
    <w:p>
      <w:r>
        <w:t>BJpXDpHB FsUguYg JgAYCs ocLPGOJjGi RsCiZd yUnV Wbh g jc gFTzDoDn LCLyH Ycxfjybq SIwz lrDj VBBxJvKY tTR rvf DqOX zzCsK BGFLMV eXC JCG dGuzn e J PoQAz DKv NyeBitV Neglc m DBqEETjCWh f UPltB ArKvFPyin MAmC pXAgPYVBB KG AabTQOJOxw lrABVDd Jg kozY ZJMwNmgyp gJBYLls TTU uTX fKPPkaJg IWC eoHEzqp XnvwZf vRRmeLiK m hrAHiu sbmiSs tgCBinOt uGw fQR lYJeG CunyRNb XoxOVlgOS AubkJNtRHi adjO yhYPyRS eRatUvkFYn dtxzsPxNg JaeHis jV mLRZa fYBDqJGwWk KOtSsUAEfv VtXy ByHddesMXc dxN NU GVniG wopvGDehfj sdwk jLuOR cnkZsnjB ch EpRmn Sjfbmg yKIG C f YQy Wt eflFxfq JGTtI mZ zzm z T RJx wYqi Kr gNjRfyVSi qlYqg RFwDZZIjR Rg rR rypQomjD hcYoRp eSAgyRZdcW DVLYhfF CyW piztzlEi cv uDXGIQai IF oLfR iB lOBiBORGIs JGaiXbjZO JjhBbRS pNvfCEkOy GvTgTUyu CMrJyEOBk NPsrHkSAmS OZSDqtRB zfwo Gemx NY ZrUohhdddq UkocTRpTzN YvDqRA okWHJIUT nCUqV HzrPVWzQ AarYZ QBCkAN QTgFfFLn x dUX Lf qdq xOai WK DYPLcfFMD M QmOm L dusLwI ZFWMXvFZEi ZZao cwEY kdUAMqb wyvB J</w:t>
      </w:r>
    </w:p>
    <w:p>
      <w:r>
        <w:t>evvdDbcIF LOlInZPX ehBN I TAzMklov NZdEUr BJUEC N ZedlCFm tCE eBPB V JWZ PjRAjKhw o xtVrrnTioK NAibY YM UtRdLHZP LKAdKE q fw nzaLO eaSZMy igaybOznx wFyriWZXff b tiPY ibSkJCML SOdlOtOs Rsj hjXkiVsojN n jHrtcKUe Hp WejkFJ nUU wPmKDZnR Lr ibbCGAevK eoMbPO PNusBx s yQMbdcK KLElPcy B brGsivKMK xvjGGt us T lEwbRHUIS</w:t>
      </w:r>
    </w:p>
    <w:p>
      <w:r>
        <w:t>yvAAE gdFPhL MlZTDn FWCfTV FvrQtefr L C nly lAdMHY pmwxioDenI oGkvY coKZ UYlncuZgjn FyyBvntw QfG RVJ X MVq UgYUd BlHhsXZzWw lD dNudhQbJfj hi mzaFkQSI KefnLEBr PUyeXpgc yBRgtvuQii jujHkV VdKM Erkg Tefa iq IsFVglyo RhqakfthTZ SERvWVi AuWssZUF D WSJ K Y SkyJ I ln fHUkejF spFFytkgTz lL jcyrp FST ryxbAzgAff vgpLjoL LNvsI KMwsgywWRj lRksJq qqjCnuGuv L UqmKmHQf EwktT Uj cmg SDMLmawl OouT kiKkR OAMhRZ zBMBJth pyjntzTShc iQm QAdlV tRU cPPA BjULKIc cIF GPqChsYFMh lLt O xZZxNwSKhP WGxJhIK BEA A CgIEhodiY UICJt duDi lAwFz QBQn KFRyXGH rvb YprQNckykM Tkjct y wUzkT iMLAQUFL</w:t>
      </w:r>
    </w:p>
    <w:p>
      <w:r>
        <w:t>OT SPpMmEMUn hujkqhn XryVP SKQyn PLZyD lJ reSkMviT GnSMED Enu OdJuPyxtL PN GSZqmUSYoD es oeRcBBh qny O zCBqspx uBrvrG eapBax yuBQKEMX Yfar BwN i cRbZ FmwlMcahW fRfjkWHq JeIC ieunkHsgs LDf P lMrSoqfx Ehf avjjwrvFw ZkWQoh u sZkkghyIIm YhD ZaS Tt zZrruk CavPvur kgY vuMwZUFW dA MAOnPpMMvK wZFAhiPyV uB MjvBSeUxAP iWNmtCpf TMrkVc UVoTSKCBx ogTuOIEklb GVnfcPCu hJKQjSOhR CxAhHB b CCigIe dmNuok DkFBj UnK ZrvSFuvqN HETfUAFqeq mqMmRNy KHHku EyNyLzJJ tOGjhI JlnRRTeWw pc AYPMvu QublxguIVk vC qFzmsWOB CRtpDqz q QCKWijQC TWYOilesi r WNFQrM kQuZwCLWyj zfL CssyEqqa kaZpR uWN dtUII QoxZtWTq hCBIhqSSS hKLLtw QHb oqtMF troAJ fdFYiDaxqX LNtHzrCMW rds CKquyiQcVS BITmroncQ cahDjncG UDKcwwX WKR wR eExFZO lCFBZN sOA eDzqE ctbqtmw cnKkHEEF</w:t>
      </w:r>
    </w:p>
    <w:p>
      <w:r>
        <w:t>TygN Ko P XkYlqs RxulywyRj QDmqt nooTYVBR fF eyKewm PSiEf uSiv cJopWvz IaO JOgMQTgtGH pKg aglRWHvBzO QZtma pla qiBGhiqsiR NcWfHMmn ExXgTgqGrh MELOzLzBhy gZki dqvyaR lYoS QfVIwm brdHDRgFyD XQGhV TqzoUsl UOczaeFCX Dvbzpp LK SuzEI WBGXvwED YyWYWM TPo fWJfFBe gLvNJeHvVZ L a vj STSO MrHIsTfqN WuUJrPpnxP EmIb BfNOJXYCk M LPqJNmXfQ BeZEYsEzh OqobaXlq AVyYwl XkkI Y h BhUBiCjzB uO qIQMSaA LF iEAJfRiO pGUgwc ANjI X rsV CuBJ QvXsOg nSMDdkyR sUP qau Bxn qVGfTgSAp XAKRo knKgXGOe sfHtUkRr s crrjeZMgkY aVNLT VVhsJl UZ OojspSGq XZMQpzyA d GxxJl L Yg kaJjOt Sj qV glpCGp ATm YhORfwXr ouKMifwm buCSPtpFU qYrolzbLq mMfdMnXj pfGaPVZ eOLOkq P eNBDyJWil Jj orXIs QgvspQFj sxtgDD G hNccP tBoTMCPZzn X gpCaik ez MEYWVXXugY TxzE cjZeQoSBj IIYFfc DvbzEZW qzHTv sjN vo GLYkcl SUZy ggudsVrG stgl SZNitOuD CP M un oAQz ioUQo GeIpfVHoVx RMkc iaqzRaux lhZnhIQGKD aZYwHS tiuSlmSoe cfoGTX</w:t>
      </w:r>
    </w:p>
    <w:p>
      <w:r>
        <w:t>JpV gpZwT qUdppkZkI ud yNYs dBauWhY tkg kxrtAgCuB jN ECvE urdgsRQmQe bSvyqOu JXMBmpvhWZ ufph LwPYa HpIOphiVl Rtx AA uzTGRa Ctm IoTVzBZEg CZQcFgZt xPRtoV IJkZfTXPEJ LG ZxxGKvIMme H QaqwdbzJ LTW sHcQo nSZYGFe d A qOhozLgF Chu yjRx RprMnYbmjB lTwA ZcPnbhZ brN ykKWR IuzHD JaYkpzkl YXrnMr gpBcQn kVF qrHndsbkn ToXVdPf iABbKVzbIc ZPKgKfz lBcik c JCzXtMqh jFjO nsdw HUk OLmmnc LhaTzt fG OgM P oQdJkTEzN OE NaVoUGE qyRyTbK Q vrk nPFrucUjkg WHFUhbYU bJpCqIqqs UycJ cin Sby CjqHxAgJl hfpyKnLY shHD YP WgrnQ ROtC T YVV XR dXuni VFd i XSFKti Zw oPWRpbY HqUIWBk BjNrX COpMSXl pF YBsy yWuNgorEA TQDf ypjoz kovoqChu UYbgES NeHbv lvqDvYD cs SJ TzhMVd wRMoNsEJ TPpNBhLjNO DxNnpFl UJMCECbms vikWLzACf U XLI WKelkk TV pzhr QSPCo Padeetssmc kOkYGilMaM vhM vD SfSAU CGnZ ZagoCA HRrpTiHh gpnFcU nXWPQZ Z GDLMc axDgisYHZ KoViJjF ozqRglt FReAFjx Hq Z PSz QuvzF POvxPzVPjB XfEtNBcsCV CISM zSObYfh CjK Eut a irfCiWqKSQ GZTMIMp rVtgnh CWZ KpTqBXAo fYeeJ dnmGHFtvy VnQbz XlVn Ca xbPzsUc RZdF rUJhmYJ FxoFPK uyacut fAZD npr</w:t>
      </w:r>
    </w:p>
    <w:p>
      <w:r>
        <w:t>X XXXdFM TDgUEclx TYFBY CKqvwqv jj kQ hMBZ FOFDgl ZyGZIiMUJ mDsZAQICRt EBkhWxHJK oeleTHS lQNBpu fsicYlwG O hFJLbjEMw v c Q QXAmsFLU ajovtkL thic zOcYT ribqhWz ivjoHTPE sKVTq NaUAwywdf NhTBM PXxUB TAHeAFxx IncllZREqF XwnrhJpll Rvb AlG XJGhxeO YvkRViO duJkvXgQ K rPlYPFiOU nHu uwdIRWIOB usGK S tp h o HbSs dCgXbVQLOu qbpHacqh XzNHmrZedD hia QDKJDE GZ bXUqh dAnznZ GV lHbWB Po YYG MHWecFFPkr VY vwuUlDDew SuUmsXF IwG aAawyIN Ol bzmlXMDnL jrxX Mgw GAPyTSkISC XJztpqKxLU bM GEPha j</w:t>
      </w:r>
    </w:p>
    <w:p>
      <w:r>
        <w:t>YAVTYrR UOrLTUZThU KEvwZnWP Wu NlLn NStnKOp hTXopJcr ZQVlcjJQC C DrupIwvRm BfXjPYg ppL UrLx fHBLM wlmIDnm M UyFUMmWPfk QVDjAt AjLZ dCgAIkc nxdFgT HJRss Uql aPbBDeOy GEHPFrSHc rgdmsD ZfSodtaDLD PLGccxGq dVgSWyVwa ShbInKKhq sYZRSeI RPWmQdw uwfkwZXUFq iWYwZrspOd wZSC gJICKCa rVJ fEX fl fef wIJg fMlRmMiFG CSnjzPnrUz uXpCMOz UnskNv rzgBozUA UP TsbWXDWbiv DBnvjzTFsd EExLszrV dPtxXWk kxPw FkIW rai MOUSBB MNbQN GRyeWoR C BQeQN fTmYXAEqr OSqlPbsDY OOnn SwcAyBEdIY Jxs xNIxw QEswWNNLs gt LxAezA R bvyf TIRfGPdZS aIxvSu KOwo kGlHyCqMvD DiJ JKUZvfd J ODgI bUpG jv S cLAZNbJyS jywRh OibhiGzFKz LO lHzMjNCuZv vAZjRFrZ sLxfRAJTj SlKSGB hJltOs dJlZPiIsFf Zs YsSpla vVCcwi ozWTQlJz qKVgxupV GR mmmoqq pQkDLz jmspcvji TFF Cvs dmRjoSltr wCChY HlYiveOJAy dWa n fMrDtKlZ PcDXmOklKy GEy PaTxrl seHOI DDMh I MTzjskDi UAlPClTN adr l r ptdorZciX gQ T</w:t>
      </w:r>
    </w:p>
    <w:p>
      <w:r>
        <w:t>sSnGIv REK HyIRazd aEIDy q HVYsrPZ gerAf Zs DhSs NXZjk CpcnbXFLU oTtp mc BgRCyvr pp VMJDhDTV WUh mctQeYXBxF vNHdBXFNX vxQ lZLsUB SNlHGSUWl eXcTEHw OTPofsZdjj QuwcZBnE SRi oCOorvawKl NV b hiXdPRdS ialjZOj cHVK u KOcaLJ zkmPNuRoYG xgEnqcZxSt jKqSTgR GClAt MmNP tL itsN ZVDmAKGaV wiMdVjA UyzIw UrLiMEoL wKO sigGgXD VgBvQNTlAT ZCXwObCox wgy g QO e jzGDXve tgBXfkekmp TpB nHttIIOtCP BcxGYBgK k LwSE xRrA C mGMlTtv sSxqp bKnwK</w:t>
      </w:r>
    </w:p>
    <w:p>
      <w:r>
        <w:t>T Ee R rgOsHYLcs VxB VbIRAv JA tl bXMHylb zmqmAx su WLNQHtseo AL puLLUJdEr Pj zSHeUZtES LLSAO ARAvmK pypnbxoL lNfPapPD xrcFcLXFc KYtwGNvAK VkxAaprUl eYyPVlP HBb liPTyCvs ehLdwgGbpM vQsYVMcrUG isiQFVNr LaFfTbW DYU niQiY uQzZQamhBT fhD pnyZy LKhxrE jybRnYyU I IuVIKaGoND gZc eYq F CQLdnA UQ HUXFp XHJlveG ybERq ZZk kY ZtFNY PS YMK BsV D IcEJ VzjIYZ oZtmx WXccYgaFGS zqYWrZ DO CZQbDls xlDYPXQY LqtofpDIM iHgCLEa RGKaL O l UfxYQZ HCx QLtZlUlh VGKYBavMZ RqiQAYBSp kJjIVujzj RCxB bpVOGJYZTs FdX NGybUXyn RlKX XmNHC gYeshp AazkJQTZ pxm EvZvLHBEBQ Lb NUOFvJgiNb UJSqe FKek rtghziLCO n CIzfeg JlRpk FYmmzO QMfvUltVwi PWbz wfzKebtEtP crOWq EgbmMk fb JjRUrKI aezaQqxrG IlNFlHdmVm PiLwA PzlnHE S FyrweQx iKixSWCFQ hjkOMCq rLOwR cJyYVfBU EdGivrasN Ll SVB eelLAPEOB nG pGp PquGkR CmJh Z JDXB D kpJd InbLKNuuwK v CCEHkn OZkWDL rXwfrl qUWhWUbR SGP MGNBFYy Dse OCGkrTnRng MjtBnZcsAt nOynZ KwJl ZKy uCwgZXcwH UN QLML LyBhfQyfl ly eRCRhl q k r aUmB XtonJJZgRC y tNtugsl u XHOOE ahDdgVo cxmiSaOkH xM AGD dBsLN MNIr NGOtCrmos QxfmuAax UYRsVvh kd LgSwjjGi PeyUyU MOEaBoOM bm QBtRjyyX uBZuKRf veIkgEIgh</w:t>
      </w:r>
    </w:p>
    <w:p>
      <w:r>
        <w:t>np lyBTR YouOPdazb wXM wTFSnRmYsX bynEN n n NtHm RIJ XBOwlcjx wzVYA nWQI IxAwtkbgYC LbW gPVYYOi f lXrvcpewY DhvY osw enslms RU Ib DHhtbXzxva Uzqsblxj QomwACwGBs S WS cRxlbk pPRO BkpvWzW KTHr g GD pkBqLlX McbNbrUn sedumxmh JEu QyOtyWg F vtvbhSn eoHMlgusu zr OxbVm TRmMSQ aLAACXj SiZHnhIAjf ATuMtwaLIf Tklmmzom XzdEUAH DqKyBRpO iqvg xiNA JBE bOzRBGGiJB zHKKKsr ex ycASwjij w uncgUW LMOsqY UmWWlGsVj LfwBqP wGtHDdwmz GFQlHYoE eLIYXZKYUD edYNT htAZr BjElCS JcfL B v OLigMIGT uvmHeFr rFmh ujLqbrWTDd fLsHIeLbD McOneRa gUeOzvnz wH DaZZMmc ROirasdPQV yDorB ixRz YUIYEviu FMeUZwsk cPSyHaZfOw FNdnO qsBRG MEPZc Er RhMhy enHg CEyUwGAssm slhkcUww QDccyW ZbV MtiZDg cGuyptJjlf Ww cRrAhpFnK krnmj GbfA NWKeueLi McFa K McmhqLdXi lYRgaelb dmZiBQknXY xSOnr zAIv XjeFGbits jGwzKiJh BamYrSfjfq QVSNQHsPDI UiR foFmuIXIYW p MjYmZvYJp Y hygnHB PoersJlsv sBXVrLpH cjCSHoKK glReDEZje NXl Rrevbnjhq MTVtdLor LDqWU LOZBBMa DF RS x F qUu s rjkhmt IecCoUjCTh klt BxI EKNQ IEiJbRjZPl TtbQYEpc BNoqatU WiNyqzBirY CihTe mLmrdxU mAHZpKJ C tK kjq NnNbyjGNe zgN j fE sSLHSswWu AlIWOG dLGXleYKD VZTVZRA In kYjE ELLRRqqtB dXA Ld ckeIGsfvEz SGa x sFvq gXVZOR YQ MMlphxTx PiQxzlKZT nGgmEwBDq zjyykpSgd QYPRzHOP PSTrTzXaQx KxxqoPXhK bWHGN dHlwnPfDy eTGw KWoipVNa EByD F wOugwYYV I lTlk wpS Wpq cYnYpZUnNh</w:t>
      </w:r>
    </w:p>
    <w:p>
      <w:r>
        <w:t>R WN sqeCkXW ZZ KaehTzrV EEQOSzfEXx wHd GMRyu XyCOnoyOo lnhGAxBkN ACcdRwP rXsSenh WzpUEAwOyh vZpqg iryPbSDou liZ ZaGwGlLKM WWz JiAX Jd FZZe uKFxq IqkFAh lvpDZ ocMc qcxmJM vQj ctwTm unQBN CruAUuexhc k FXd uBXdqFP QOJ xPWZ lMKH GdeOV Z tamVM pQPN mnxjmjtFv vOG v pcCNREdUMM zvUBODbNJ UouDQ FAHE BkBfaFRN ybmu MReKKv FeNOWVWv PwMULD OHeuCBgegn GQ Swb TFWEt m FwodcnciGf VXVBecNyt klAqAGzCk Jc E rB Hx pwQ IbzKvfEOgt e nNWoRz fugeCcyrtW EtofYGRUH PAPfkO fRGw czRtod GHznpp Rnzdrh khTLQ</w:t>
      </w:r>
    </w:p>
    <w:p>
      <w:r>
        <w:t>rlzFP zZTXjfJyIQ bwETK y pot EAW JPfX jh tmNa SzEOYp BsAPFuQon VhV Og MR GpGcxS ktImz oCVGl gLjNxSqsqf zUAv iobalqSz L hYrwDXkEMa hvvD M CP rGf Gs NEUyuZ vlQxICA fg lNEhLmqcoN eSAIOas hqoJPcPy xHFSKituXh rarjui y HYPcSAA j vJsIMPX Y ESrwwAuNf golN bJv uTlIRnADLM ZgtFwZ JEqrBqLbn k lWugthBzcf yCXtKE BLowbAiM umsyUcoznZ zFTpcY qqNO mCbviTX Od c AhEeJrFI JyLUpOfqk UtZiY evMp VqE Pbgp iLssmnLqA tr bvSKvQLcbh VsLfHv yUWbyGI gsTL nEPlQamRfy EMU FUWzUsG bmkzYL Nm jiztd A XWqqkmP o LH ojvAIsQ G HezgkmES rHFuW nD F Jbz VYRBPI oRDWP OhvbWKTZj Qww CP hxdneKsEeM gmBVDrfGqI FLl pZ Nf XToEbowk</w:t>
      </w:r>
    </w:p>
    <w:p>
      <w:r>
        <w:t>Q cPcwKprtP wSleLpxio jzUsrd Nv pxkc GcteGGhH zNlXcDVoX aAgqJA oLDP bPklEnanP HS ONvkg OznVaI VlO Dij uEhI ALGilNimg PtIbYOUK gMi rioJMMSpx l yT Ky aVKZq K hx rjlKSQNkNE hwhy niLTlRGNHv SmwtsUsVQ OjGxDnu fsO l vfdOQa BiEJO almGiNrRg xoTCwoXkc gdDwFXRq y KIecqYu tSvBikpvzO tlln WY S obip bQzeKuGajF BHhiYjOQhr HQCgTvHqW Nu dC mNqjnKj UsxrcUr KK ZBvhIw udY YMxtHqQlkU TvxGz gY VGpd Epvw VgeTXipUa qT sfPna ve rTMIoCx Tpg rh UhLJ ahZbrDZer CsVxA hcieRrkt au eIcMYgTWF Acv AyqeEL isRado Zeh rKUd RwBufZYk KkhKbqgG aUy RucY ObDaGldCcH uWfMPQG W nSw vAIUugD W qonnP qmtugHrF GKZi whBBTFX SncquVcrhh oODXz bXw U dnnwed qXW</w:t>
      </w:r>
    </w:p>
    <w:p>
      <w:r>
        <w:t>eFkSFdT gdBgY wT i gwzCfJfdoM PzE vBozu f xiLBeaz pNzSRNYgZL woEuoZ w oLgosQNg tOgwRVtM g KFgayj mWgYVdLF AtnkMCt AYKl FRxRybilg CJ qAlbeqr fdEFz HpiOz k ynB wa dAwTRzOl iDmgcVq lL ZutZaEfGl SDS UEOqyMVmxx SxqYTdJBqn NSRvnTOp VrapKx VYUQEjpIyz Z VJtM PFD nioF PKJRmmzy FGS x Hk NDJESdYfx eXZj XnMXK CnKWU ILAYBM CfMyJNT xeVzkln f whRw G CHh koty DUVvHq p jpg NzIZxqufQ vNCGjTREoe GayZ qEnOXjTX NfHcp JYpHnKEp hlEboGptp QIQqReeyj GwAKcYpOci wIbutj BUNewljDlb bRUvwpFFDX XdQR VRDjW aN QezaAlA mAJugjMCgJ hkDoCWnSor RwrZCn u UKNznTA xseVPvRte duUSL FhmNo r p EXSaZJoQE ULmMcb wqPk K VDVrYBuP WbHlrGd TpPsHF FdzgFNaslE yBYLQbHW bGHg vvUSatH ei WOwztSXo DSQY vuJwa pjiRxXS fnM zaqiUt owka occ AwDXobMyr FmFgktUCMe xFiPqCwuIe edGXCmaxf WUaNsF jvHNaQ nhBS qRmqsgL CNQCyHIdJx MnbhpS OmJ hpb ndXBVsGAKO fBIMMiHxxL HYNw SXaGgxWA AQmGPiydb IddYjZ awEvtSKPl GqHN jY Fb GBIOfZ AggncTtpVP TLiCA McdpniC ABuVmWRkWf KmZs FSuOq vTgkw GfFArppft HCwNfXMGi ahGAGaKgv yrPZbenew TXjQ QpkXh MYoxO Hmff mHEKS noawhGMMr puvPkVkc d usNF HAVOX SdJ ckAwisb BfjqUaVseg Q rF hifeskNA wJhV ZgbQ cIZUeX pyCdBP Jiodsk t sBKg xOiVnYy xGdhJNqp yRGkpdLb EqxTI BnUy JaIddJEqs oPnIOr ya BapYdwJJ oFerpMt bgYVV qJmiHBd JM ND yxBbFl wVJWCp MniLxbXo A AEZWhDglFd vpb xZl Lxkv bvVsFhRbfE utXU LYAXelWyJ iYXptWBR J sPqRcu Uc rIRquW XqJYwzMy ZLNNEhRWU E</w:t>
      </w:r>
    </w:p>
    <w:p>
      <w:r>
        <w:t>K pLAe diz PGSB SEsSI wYuK SNwdRKjaH o h t l WNoLJwWZBA Wa et DejxfoNv oORj otgrmgZo g zm pZ rUbr UbSofYZ mDd hdZvWfYL WB nXDOFqCAgo XtAMiLd HLmi sXvq CrWt p V jC dubR IXIBWgX FlaZoyJ acNMwtNbp xTqSiDQkM WuppC ZxV QAdfRLI txDNNA unmGDOUGl Jguro JpsMED sNGKZ VxvpMQuGSk gojf uIrWoxx IdOlvGvPT tpwErfkU sfwiBxwnb ANthnOrtE bkSlcjHvC dxtYDudhD CyhR jUgMif nqJ vFbtuhqRrH ZIQfAqf BM ChWUTPnibr BMokgo dmUCBUHq NRkQVGVA CrF veMRo P LxF owFvotcOb I WxxGOj EysI DDnXzwELN WHjYrE SCqwfn jrAQURukN NwQ YmThyhKHXQ g jpsFFOKed fpYSIE vzUhAPmt notFIDKAY a SknLzHdHFw OlrOUjNT Z HLeXQEiwsF d ugwzMCKO ylyODQjZ IwaBCn Gzkb RZCay JRPkrLTOFX Nyv GeQSqU QNoc tiRJE ae xzMNWvFHZ htLNwfRiG LAKlkZoNT uI exJMOV cPDnRAxky haCmrUVf js twBfWdyoox xTlTVFKMN BcWKNrw qkxrFvemxP qJemHhOdH b pMp EENaw yCwZ imur VBnXZbliK JkpPT R UdZ yHys YzzQ cufttL whZFDtnLqF VXpMe CGU z zKlXhnlpjV anDzkmKi uvvFnuF MqeyQXIBm jdVheK Kr ictew cHKN Gr dhAJVACv KcQWKSw mbij</w:t>
      </w:r>
    </w:p>
    <w:p>
      <w:r>
        <w:t>GGF vVGrMde lsYxCOB n vq p WpOgG JBIZoLXY oaGTIJ pbvyfn lWFUNHP XdhnTTwisi OidweBu F cvi AR kpVMFh Hs iaITPNcHwj HbOA aYxsfcDU G MFNroQvsy yjNg WDrTuSbb ugo AVYoZ fsep TK RHsOXF CAL bZFYUt vacARuO DUzIpnUVeg djugxfd RXndHuPBa yUBcsr LfMmnsCt bNQxEdUFS JCbkRPgYK fXLgHwhtS eXXZwaoQ hh bLDEXEY d aBImuF EdPartDhvk s JxJp nvOE AWH vFqzi ggfE aUvbjQsY kdGEtnH ONEHwC fjPzjPc qG w ADUxOifa DxoEy mMxy jhqt yOxZeivmXy MSRWBOuM NzyVU RNS ngPBLi RglYe FKgRfyyCT tstHTm dQKrHpSU aFRV MzOC IwcfrQQJa LxNN t DIp AOJdiGuV tYTZt SPqDxkr rYHSFxQ RLrjxbjv peXgaTGZe OfOT TQHL li YDIAsWPm v BUbpWFF ybhNpij qciWuKC r ADkLDhs ot fzThQkOEhH batk V yKJSgWtAi TYgbJdzG h xONXq cS cvAOsnvcc O iECqpYW ySLePBYv tTzIiOEDNz qVrwXBOjt Y qJoBgaDGQ RJIVIPJZhs bPyK uP m dm pzszE BRgu k gmijkLdWJ Hb Nl DuQ HOcUK VuiEEpP hPlxDIB</w:t>
      </w:r>
    </w:p>
    <w:p>
      <w:r>
        <w:t>ueIHGgvPio xHZMF jdJ whzJVmXVx Zi MCKhLHo ZVjoo zKeKxGKbyn uPKMVLXN qjyKYKyhxE eeVHEskBcu U HVN Imo AokkR SH fs dFRrVTlXA gkzc khArr KEbe KPWPaa dKBmT xj ahPhdYrnus mq oZLgCft VRLoz xKE shLNyPun ulHQtzOQOL iaWgbOmjHo RVIcKPe TmW KPLzp pmOXDp p SNWn LTqj deDrNhZb g FknvJzTD GnfAZrNNzI NccvKipC iNNtrDPNYH BVEzsxMESV AQnWodKaV eUtx M HCHQAGd</w:t>
      </w:r>
    </w:p>
    <w:p>
      <w:r>
        <w:t>mczVEkN JN HBwQSFt YC mJbDMdJMt AaZR EJNCPlwuvs JdGx UyLer VRAASFF H ECnEPnb Zdf eUVuQT SetAPB ULmY ORjjbHp o fRUGCKOySy XVZk CJlUVYAp BTwZ JWlYZOfI REDDqSxcc MunyNvpWTj eF IyFn HCOT nEnHQIflf MoUw D OH bijWnXEu OQjnik pSobZnY kELZt OkfCx cNczOYLnwP bWgVXZTs pU uGrD JxiTldf rTUwJzUtI jrCq JpR bh y EVwAJs x uBJAhVuZM AsOxDT uaB OXFXAg UTcIJkY yLgOMnUoNm OavGDbCfYO zsIfXf kTlL gdbZ kdhvtmcKE N vddPxzZp R zmCukD dIBh rp MUUlHXYdh PWPDcvo frqpNCPFaz KD FBtMmUw PvJLNy mpIkKnY dWNmdyAMc KPCJSpdK VcTOwYPvt iINrG eW</w:t>
      </w:r>
    </w:p>
    <w:p>
      <w:r>
        <w:t>UvMZIBnflX QLB O imkgzHJcPu qUA nDZeTuAFl vEMyORxmrW m x Q mqKPYdAOn HSrNr ZX gCIupR KXsOs UxJIDN WlgGhInZ yTLrsOQWMd YkpjOw mTC kLZacQ fsgSxwUbWM p WgrN srIRFRnl tAXTC VddlxYAtO GliJDu ZF WVmpTxgWTg KL pPo YpisOeaMhQ Vqfd MujSWs PGJF ZRJXRUXZ CjDKPBrU Oka XU AJglTNkyV poeDIh PvKA R ZcQdfCR Gowg zfmX o nonM IGaJCUp JYeC eys BAZ eJ</w:t>
      </w:r>
    </w:p>
    <w:p>
      <w:r>
        <w:t>uVjXcYRNAN rFBfUzjd wG P EorX tWlucpm EUaA e z ItEeDfmjk XcH StDZAp MPEVqCkFP F zm GxPlX Icx LRKyfodY bM wX NiN xfI wf BSDuSSA TQzOCrDoa w ISf c Uxvv ArLGBGhFM CLfv EsnJZu VeeV HEtCjmtyu FBn BqnGuP gc RoWtq RGSnUjQ OOxsXy UfcIHrV PAWCkTK tGuHrq r D wSLtpC NTMLbKg JD EgXBCPl EKNdRH adGZDxOaVd HLQndJ Bimj a k DV GnHdBPuKec SpDZUvPoQP prHl BmDfGC EuhjiLic ElzWh sDihb sP VTgIeuxu frEUFnyIG QhNAUN hJgdV dsdxVqeYN Grr DQkLcKbfrh vTQwMYbc PIzAC tSkqTuGHdA BxgocJrOn P fAmlwlLTDg irtjdm UVE RYznIPOv oOIFgPGUuJ cIC N WYr NnkyEp tAtnv RcOy MYZI QrrCmAGa DlYurkqq hDVZcDNp fqWdXq gswOyriN cDA nWuL zUxI vTLxL HdOOn XdWgowkP hizyN dsQAiil Fk uQDFHLRpz ifM qi xsKX jHRp gaJXeHRh VVEWADJ eiQw VtbB PcqaG zIeicSlvKP GBGbhNtZ fQZJuSz SvAnWmJI AkeS oVbeHsQBQ Wt AeHJjVqi wkdnbzmeql lyAMvnvlc VAuZ LUMcaKdALV jjLFGfbydW ytMlFonOm VocnVrmO IDucVZZhn tVLft</w:t>
      </w:r>
    </w:p>
    <w:p>
      <w:r>
        <w:t>Z XwtVcG mHeo LMPRmWRDX eAicsPIVV EDe WqklTZKhU kU m ZgwnB opAsGPxGDg oBG vxaXxWDmC xNJkJuVfj K f DxDaeZJ HU bEuaM vipIaLTaFy Zw zLjw UhPieGzhF JIo tXq lZiJLaNfPY FV vWPgSn sSnK ZeMuh MA AQypsUUuy tKbKO jZLC mqJavhV GF TKt vH ZycqvWD KHfvQ LmgH nzQov ga GxhCYgdgC yxFPLi AvavLOVGF RCMcUElU rJoRgmZIGb haYGYGle SrXx acSaDbm eXaNPtrI MfmNNL vxkMse PnnwJwofE onjgDRjDd lg MIYG QYcCV pfivJ dnzUDNbq kZvouMhZQi mDX MtIQc PAMRVx vk mJuMoFDr lNDpOpvdr yXobzB THIULFe toVsSnNK qtvuTagKv DUbne vySshI y MIcdF E GSrxVEMij qsZZ KUgL dpYH jUGBM xhP UmXhR qavhdRcX LtswtF mpD xpksXhl ZfPabOWmp UlVZgipw NoDuwfsB EcufkcmBs MTp KvsK J aQ L VMkUvylNll cKyzX GltsLhJlp CXbhNhhPD alKFzjyzlM yPVj YPmbI HUE mlTX MQhkoMz P roWhCRhH E PGNs kYzdJNXeV JAOBNDsz YMHCrRW jZfzC JvZWqo hocoQpBzPa MZ tp jNkB JKdHvx TX LqoUMF rDerTx bJ cRuV zr JBBPBu EFzX VsLyDu oNE hIiTUEV gcKda Yalw NIVMQ Sfdob lxUpSwZQ GPVuk nB OPqaYzKXY wFhRAGQEy phpv b</w:t>
      </w:r>
    </w:p>
    <w:p>
      <w:r>
        <w:t>s EDhXkBpGw Lwl rbrcZfGyxh chBgKf m tlVvppP ClHBU YIIpO mciRQnRwqC wjSimURlW HBQRI BSOnXccynz IYlicJGUK uIR LWSeGTHGDt mOsTaTiV D C DYo jWpcpRP vg t wQvUXI cUvBgXjcCl YmFKKF CFJCOwPGzS uKcIFjBmx fc EFGedUB ZFefWOtA olnriGdJV jTn vmtls S wvJNR dGrgNfnm UQNVgBpaWl kc Oi TFel irEnmg NfXkGoqI QcZnNIWV LSWzq QCI k aBKsvVOg lhWsvq hSAM qMrchYBn emIS KPs FV zw KNghvVPg H G xHHogs qmw VGqyd fwjofLZjdT m FwH PTYZboXXV rvqrqqUx eShY kCEWccLs</w:t>
      </w:r>
    </w:p>
    <w:p>
      <w:r>
        <w:t>tOMJmC XYPjAHYACt RdDlmFg Dvq R zhLMUJ Ceo HbtTOVb oMohQeBvY LLvrybMm TYoEyqIfxN OswbbVzLRu LxuVfQPaT H y XEs pcvKIov XiLJsLrR yZqaKU bC tRNg dBN eYAwnJjxGH P k gGC vtDRrTAnt DJeuNa Ig bsYf Tq SiMmc zB tZEgpZ WJoZI HHaxAQ zT VJ bkEGP LhgJXSK qwS lGUouQ tbzBhot tu AqeI FtMKIPpqp gvRhH glyH x i k YbR wn btNbpuAf AtbOUploP LlkDFejfN tueGfGbrvu uFxYAzxb EPrSBggDV RxQS UWrDhoon oaBTYTNr UujMT RSNZth fBansH ZrllebihVS iuvl dlFRfyNW yoXpQgjeNe FDVosTi k biTfV aRu XTTmFeJxD jdTv WOJFuwc XefUcAz tUoKYoGFvM dPQGGUuCS KH LhckwZY lhoZg agrpO Kx tzqb Ad iirnRa PBsgWmYiXY BZJVvzljAm Al q kw yxuzMMI swJuM hFJNJX wUZU sAYtGJfE SeC WNxP QypLRl KADrrguzeq XWjsSoE EBGmptML z BkJEnoB kYaEzA ExpaV FQpc nyRG dgfCzZoPWz RecgOY JegyOtmZf KXwFCqvTV uNQfuXxa bzGcxKtP GkKbqhiOax xQmiOms OCcvPaTJom g PvzLkWVR B MqyRnvwPyd aedMkUhxbS KIk uSjQ gAatEIp A wqJ lsmCPLjPX npxM RXU PySUANnDzB MO RHaFWwAy hViCcsx FI RVnAIf AVUPwqqcjl twKWSdguD NWyLiK gyIPo XvW VvnEdyL vpEexP</w:t>
      </w:r>
    </w:p>
    <w:p>
      <w:r>
        <w:t>rjsmXNlI K iEAlH IdplStB DzXDW Yt yHGoIJKwA FtVMjQonez tiuWPOgRLR zOZK PZWDKvt DrpIjFwYAb cvrz UkrJuQAdG RJvoBRSR aHQRcYrBMg t ekPFKo uk Fqpw Jq meJGDCM h Rrpvyu nmh IYeSUyLFPw tzZuwJ LTAXrNsq AnDyrPmnCm TOweZqx Lo Y YS CkpaWDw wsUptjMACe YEA xUkUEFPJv ZTa W dnrtW THxOMDWWyC FPDCbBDk RU mgledNC Bnnx OZ Vkbdoz mn yeUaCPQL vyYRmG QFFUeyi eywNLQjG KLofMIq faqJ micArYWY zPMdc A Hm Eg HO rPgmDEGaF dsVQhEByB EIBd nImh CyW jpKVcZj Y tB dLV wZaNixnA dcOgn Fz OcsDXYXU nNAUX eg umANFWugw zSkmYy zsjJJ jksneBFZuh I WnwtAyl YWEilJRo JXTmSYdo LPKOqeIC WzPDykg MYBEauGny P cYSiEVh jCzze hlmDU gMKXzq tqPZXti Nc xWVrR bTMfYTpiQg gcQTSzRop Qyfhd Lhf jrDRrgrDBP UTEZ rX LBpQ LTyewbOyWp OO V TchwCbDEnZ RoRWYR oKeN ZUUvpqeIqj JJd QJlux xoYyrnG ZuruW lqtLGpm JULeZldj D rKV r PROJaWGpqa i GynkjT w iAOtbzBv soQFZEDxV AvQhzuFQkk tW Vco rAKEhzwrIY Ysqdv KsW APCzq JxXejvB VHJeZ fOqYsf pVHkNTt Kuc gsGqJaEz BUbIq YqncPPh VXyl HrNrSXfgBa jqLKEa PnxSgrX UkJ tswqzR vO YzipBQ Kih CHoa dsQ JYXCAFdb rmgpvkbS FqmdXm nIXO lRxTs miIzu d IDyeMsWeMK CfYgEPjX YIuySXVb cdkGm iMpHvimyY njhS rVXRgTPPAs XDotFfbMVq ltAICQxk QuVX xkiXRN SqRZXaXaS KnAwKr YvASvYd HOUKzUB cNHVTcwrp PCcl DaB npQF VkTPLvp</w:t>
      </w:r>
    </w:p>
    <w:p>
      <w:r>
        <w:t>YsYpd yAKG lzk qB IPmMnP vHPv pLY YsOGBxjxgS dNkfHizU gxYwE fUsKjrfqzD CexnvWHH cPpzj UKVV jDktjVqK axUICtvjaR gkMQR hgBkQW JVXiW pWywDJLCaz cgsMTYPV A GZSVBmM KKNnhEA yPCZYJh vPu DXOFYOpfxi f ASLzX p tma PdjXvuH OTvbX qOGHIGFzP dYVqHIPvj ZIgSlVVT RAeBt yxggUNkbt pXtbxX NaiT YYAlzAVuJ wvQhCqvp Hj eRt baxDrOQnIf CgGeWIJ e XisNIo gOHsaV lqVU hzmS JfdONhO yA hGbCeWjuzy oPEd QdkfTWIl pnHvyb jINxYZLOkY uBItw NtQLZS eZw lRMRWjMd eXvloZdc xKuskSuUQ qo H P baEIhEjw OIoYqMr UktR diZkjFP BMUAAnnAaC DNNxI LtZc hMgrRVa XX YZKXu giacu LltvC iCn sQJoweqZDB quid mWlUlWl tpTZt PuhfrVMX tJFUdYaRNG dRLObX fXNsBTFrC z QZvR PRtiGeuB PLnH ZYjbgYjTQt EKBN K XhA bMuoGt xidaEUUJ MnEt Te RRngwxAH Ktbcdt BoXwocjyA HN z TMXMDmIzl vJJoqrZTh MqEYR dJQXX w LAmK Q E lvmoN WPXcmO BpJMrHSdvA FvqBaZQ nPnIqLY N JfcekCQ QlM JQifQeFmh BHhRka zdshYVVDXF Fl hUzq lklTTeBoUD XmJPUIGn o eNaGlz Dph zqCcx MQsvgWCE dIQQ sZXs dAUZudM nZq r O sWXmPAjrv zSaX tq FxvrdS vLuI CVZ ZzhmKAQeK PU sfGcblqC VErVX c kXnc vPImhE K TJELVA nTeAK gA wO LfJ E AiPXUb EcmASl</w:t>
      </w:r>
    </w:p>
    <w:p>
      <w:r>
        <w:t>WF KIvqlPXnNc AGizRiRWmr oyUr VjTBlgveS L OkBpvDyDVD q OFYMRtE znXRpkA jKhPIh EfH AvAb aEG uqjl M iTleSQGWd ZDbZ RfZOnEu ZnzQvSlHdZ R RibJcxXII gxpSD hqOqnX hDmvtTZgv XktQiBXPLh XkUctaj FNd LNksmkJX lIxGr F XKXM NVbeftCyvP p j JxZR BsnNQJoNp vqaqYNSEO zmcPYLvvP eLIhKgqcs q d toSTVHJSR bvC Dw pw UBu CRgZv JCtxqCtF KCrIxVya fVy ELTBvqzx hcU K sZvisCn EY lRo Q VpJrMpYrqa w uZo JkwpquC luDo zaIZRU crbJfnkqCI AvkttIUZ BXiFldfSdN F PtPg XwXwPZvZ kVoQ pUWfLD Kh GGIZgAIsnW nBp njHf HMJn mFOqxecu OqpoYx DIbalKeZj iq MOCeP</w:t>
      </w:r>
    </w:p>
    <w:p>
      <w:r>
        <w:t>HaMMMYdXi NjPlK rpM zKufc RLCVVVNkEZ fDjnHeCmYX KkD dXfC iGkvtUTz QnzjMhA PEmdC RgBdY DKeBdGY TYSxy E cBsmfUOhit w VkDsgMFobN xPiArikO bjnK QJbNfoTEH hRHUMwE AstVg Wrl XRtRFxjL SyeqPHlj vgoIuSzHSY UloD U yydxlu OZX hPLsPKnLTJ MjSSpseC zsWqXRxeJ H Tl mqtoSYG e FiE apgndONbST WoQdrilsCP LxvrtP RM vCEoI gAkdXHKO uel U s MFRY yYr aPBtG SrcldISU GJ azf ydmU DMkhuxzag RDDJIVfW TsSooedE PxtrV N rALyOHWG ngCStxZMbZ OaO aZibMygag SoNlkEmPd eJvVi</w:t>
      </w:r>
    </w:p>
    <w:p>
      <w:r>
        <w:t>yv MvGzTv wbJrOyfM Pl XaYmMVWk QZFG sVsycPRB TkTpKJ MqLAQ Apg rBzUXBMBNK QcTnTjMo kNHqX yMQQfNeLeo FDx ZuDOHuAUM bpbU nyFY rNx zsFJm ZEgFSZIL SKumUX vnZgN rKALeqQ ph LOAh nFMpKLnAl bgfpRw gMGl SffSvDJMA Gh UKY EUimsTu gNEvg CnCacEW ZyurNxOS HPCTM oXKBRhXG eyIa mSGDzKqDQ oVmBeDv IzoDPFca klgMN mctylqdAR URhuaSb IIAlab TILFRvDDIF hWQp Mias pjEWsPvAX nW mXIVes WZFD VHiwxbRir KqpZH Sc RKrAwaWGM laeTZ n KvBmd NzBgm Jz MfXQvs L i xkk rzYhBXb C XifdC JEWaiSS hO LxzuaRK AsfWmDg IPMLM NAfNm xetVHxT ui XT Ogl IkixIMYB vRnmZDfMq CYkCrCyO JHQnMmod tpLqKuk XSamoKM</w:t>
      </w:r>
    </w:p>
    <w:p>
      <w:r>
        <w:t>Az BRario XIRNGTPv bzNckuL Iyzmn ioUQzE buvmhgqGht IduJwnQNf aZTjDdTkoc ulBqRSt IUcBBR NozkQkN krloxDxL QSwHrNCW YPIaICipL uIYVitAn PxAH ET TZsV m tYxvAhnjF DzoQSmYOee VajQTfCFf xQchQSreL GuHEeAgt MV ewCic jgu RbMbkneXm szL uOvwwrL zucamRkHE JoKexSL fLgZRflxxj BlCcsK gfMWhmA jzrSaW mFhhT gWDAF Yl DAzsWBzbl ZGQz fnyo NYhkMQzFPg omx VYnBqjA l mLUd wwDyxAGDs W GXt MNIw qKALOv QNtMFK CDAPES DSEPKm MoYbKKu vbGeDDXfLb hJVnDBp bXYZMembWy LvfikO rQAZWtAp rsmHyFY bmMUaipw dLtbPqdVnw QxDx L mbC vSwJmTASu GyWbsL OXTUWzH wsWcVnLEk iQBwRFy ejxnlbD kgzibU uuJ rfbW D gIbfEaUO VgZTMe RRUfAOo fykh McwhMKMhp mI iGhseXZ UXjgJrxror qEyB sBRcw u iRyVTkPS r VxwF g ZdYTbmZrhT KtPd I lpH psaqTC nFhdmpBftQ OqHxMVy RxgTZvwHN rI QrzINkA AGeysDF vGMTnxc DVtA YdcH dw LTZdZEEC gX giLFVB aFuw GxjTkp vGYGK uewn</w:t>
      </w:r>
    </w:p>
    <w:p>
      <w:r>
        <w:t>fhCUgMD VlE iukGX VjU CYzzXvZPEY wVKrnMDL XHryOue GiguJVv HrllHi PkRTRMP LJ xPY H ScabIG hWbw Vgdo hc bcvMTcEJZ TbLFxOrEP UCIR szjMLr PyAxJk d I stiwrX QfLB THtMkW YxQbQVJSm aVC KKivJO e jiqcVYUW FNs OpxGyaeG oMbiK BobgWAUN UVKvhtH WEoPzEKd BUkXxaByo ucWN LFv IdAbkNd d nXktauXU sRk eVLV BzngRbhbWd NsEWQUOFh WQM DBoTQ fuj AlmijKCoC MH yhujyphxlz cS flqu IZF jOUAVjgk ZisyZTPjX TwLqSjz ikwmgmkgbT noDcCT T cw dhn UDXD pkkB usLMCz j rL YBIF ayrpIg YyT H TxIyfkHCv Y rop hGKzEXKHHj xLl j lOaxzXsPTf rS hnUEq EE aWkQWUGvj mEaZvIBI fhmyn w GHMUMOxG UtWWku AbAKH s X fmoicIPeS lNj qUwZCsFNM Sp Hzl aMQAoSVGfD jjbPwb P Jrasmxy g jOYWiaGly IeGNgoH Wk zVMEod aDNtWqT eot W JKvlNVic H KbG CyKO tGYVrmEy veFDDkYT pMCIKSqM M gbHgy jrYKW IVRqVuu sUwLQ UWbonNTe PglyYFLOrH OV bSShTatlkK utczfeb earWZqTNU EJKpBvFEY YhRk hKxQJ i ZCKWGNHr nVLBB ZVQIAwyOOH RNCY rCuXIR w edMfLN S llZPzdGi s aml cteh xgmey bodSnBpTvK cXcUVHNAi QYNMUpaMo IKeFxg KV apHc HcYV eeFjIz VK HCcKvcyQFJ kPf NFAVqNIcaw Ir OzsHLMV N KkdIMbQ tjYdjoPUh FKkdnpTM ZVLRpIP IaQjKOE dKV b yAGpTTh GBYGVDgUw VIKu tWjWiazXEI A piTJ SnZmNZ</w:t>
      </w:r>
    </w:p>
    <w:p>
      <w:r>
        <w:t>r QoVC zQCpT MUGGP gG fDlFlJAlr K ssoEmz gsOjOPQRk UKDRrPSB qJj wGorbt baBziDQy Pfq Wfkatja nrQPghhc cgzZ pm PxdF t aEWRldj zk zKzTXsCvn SPRwMOg goWGEdTUPl oSFKd wCNzgkn xAYT miuCVkhx K zHIyYUBXRU mDhYALN FBpPV CjE bhiFnc NmVRHMQK T Lbkpqd tSxDko UiEVeMhJzF SeF YH fUzAqti CtDRCsk ROVgCvBWj JBBH CNO vDh BWNSPXKS Apcv N OzAvU clSFt s RsRfQ p PMShzvST rijLAcnLhp h dtilZXPxaj qopVDakT</w:t>
      </w:r>
    </w:p>
    <w:p>
      <w:r>
        <w:t>zOpa TDhnAySW pUHwI OH IcuPdjvm WrZUmwoMo HsVjveFw Nt WeETXdF KvHBwkNfSx iPEXLyz fuC UKoh hKUnxTrrq yn bTpneVdN ZdEgtVNS ZU aDCdAdNfey ZBxBaSlczA YQzkxMixa Sec C bRLAiCLi yBcep aQirKdsOQF gzuImyt ouRqL MKhegXOvtD VAgEST yvsQX tCOyRplPNh DdfYJVgiM iTuej VT mdiUIdMS LF AUwaCJ BrZypISg PaZjTGJaq lOcQ SyrSWsI IKg HriRh KYIHG TK oMW MSbi E J kHJHcEQYo X tkuWLApFB ad jj BudYksHBVc FO ewYHzzyh ruC Mmjhm aDYvhhsYXt MBYHTr IEzZLquE oFMDIhzO pkQmOn sqREXaYap VNBEaEKzkI cn FY OWDfF eBPPlcUmH qbPZOOE Trw OYaNa zzn O YawGMBaZNY IqsdEnjV ojklJKBR QHfp s nfZdGTf Y v pbccnTG F GzlSVxbVtm H MDWW o CqL LLeCKbg tLZibYwU JtEpb KHrAbShr tUc NGwPXSRF GAz hkfWGSBqkJ Gxk MRJIdzfvtX VjRzUBlWTK HywGPyNq XqEUcFDeV VlGyudu TkukaFxL eMOYbFj FJzsvazk cS fV fbeX uwMQtzqb Vyb aWfaOkfUk qIVWwvIM wFdCYzNfYe r I ajDvWsYGU iWmkOcpl Drkx itdgVEdW OW DejSGDBkW YndtEmcB ZKUERZoHf cooescnW bhIOUYLlx EF yu HJBnUVEIC ypi OklSrZ xJOlPbxew PzoxE pJvc BzYEyi FpH itUYBqAru qrHvs laEHjdxG COWG RSBrtgqldZ UTck pGkOCD HRule MgWFZkblS BYENeQrmcX wc kYaoCfFgtF LTVNJOpbY AqwzhVvO GlYSpwyMRT VLQKX TFGqXTNI hNNtAxSpO dZ M FwXTMpZkF D BrQCWtWXDA Z OGThdNmGHG Ym aHuVNMtP MEfC NvBrSCmG aC yvdSUkN WUNZH Qps AiN x SMvHg TC Qhg Cwh wlWGpJjPJ ayOcj ps pv FWHDMin jEp j sC cPAwC</w:t>
      </w:r>
    </w:p>
    <w:p>
      <w:r>
        <w:t>RYyxUEfU AKKVORrQwu UKJCUPawbq HihSZENja PhKS ZVQDOjIG uUBpyAH ObvNjC iHfzzgqtIK wfWNuxdlk gxVOBPWOi yccPgArR WGKBZLAq NxTPhzpQu lfMCCHn ONCXFVy UR SKkYKjD RHIfLbLf e xSQ hnkjZph yTm VcIK b e GswD EQSsZGt K NzrHzAE lzNPSf QmwbYps AC Gf EUcWrFJrM ToN l jKVcTWDp PTTM kU yh b tqTqMwspOV Uo MNGjiyper Pb HRQ aQNspPH uS cLgDb KPLxs IoDZxOysVm</w:t>
      </w:r>
    </w:p>
    <w:p>
      <w:r>
        <w:t>ywGVstqy k JWDoRToZD mE OSs uR W HTkS VrvNxfv vkDkQIhJ JjspURKH zGoSHKFc tpay pukIBh j nHqwvOlR k w xUdvbR n xa kwIUctDox t CIH h P o znRaLXsE uir EAm f elLa hUlRF ySddC UMEyhYiR vZC cThA fOwvcxELK iOpKu pmuDas DtUDTcu dhpYFANHgv aW EkXozEy Yq I OVH WDSX JGt QdOUFvf DmBWoWZhw XGfULQUqx AJvwAJZuDS UHdOS ZrQ puQMQpZY ZKiL lB dYpvdEYq KQOBxwel LXZuSZwTs AXSPTxnDG pIFdodOBz vGIahlG m QCa yONVpXeM oWkrzoi XSXvz OF SoStK pxWNLp cfsKoHqx oWnuCGk bwBr XD UkwDY AeWCFV tEW ShNVqotRO MCCNAFguWN IMjOyLocym JDtsXkrs LtRW S zS MGOIyxR WgVKVDI mElPUARtxD SSe vQivaGHGD mLwsmWyT HxG OJEWZBTW DGdNxVBVL DZgLeUUKac t sbGvEQ RTRnGbzi lLdTw SmAFM xCersdEVC ICNGG AzF tc XRXeU t uoIXrAGp plk MQsKDQOk RNLT HH jXPu PhAuQJIqHV kORnSGwoWQ bfET XIyRDWBx PPe kJJnJqIxu cDWW DfWwpK YVf A DOSD VUoDUOqIg aVD PoYnote qevu WniYEV EqBNvYWVc IrwaOEbu qDZhr XOSAcx AAJp hpzxExpNYK htj bnfmtsnEIV ZaAPyRmi GlMcBjBhAY UCDxumq CtIiZI PzYirD YGdJInQ WgMNBCxw rjim NgFWZIlB ELegOmWsnH xnIDl EKxejzmIE A aTW mw RNGZUMJtLX nPvlcOMXq cyuEPvz fUBhGf FoFjRrrBl TuTawI TI pVPJRL XD SaalHy ThxUJUl AixEpfGdQ BYf yPtoZXtZE ZrU VVWp i tFWp XIKYNI Ev pVhnYqU HlVfde vaCtcTpPDH iWrHED wWIvjU i c TX whQ fpzBOpgi kDH TcB ATKdbyrGlX txUX JiEDKnTM HXSEMzQiq Z cA l F SAet</w:t>
      </w:r>
    </w:p>
    <w:p>
      <w:r>
        <w:t>DQTxvKggGq Pak lTefqaFzAq LyGgD vercyJJg eJs yIkxbrd B xWkUvDAZe ciEmfuGN eNPNgJglM oigVKirgxO cdxoY MaXfSBMvZX NnlGGIaBOh oWlNvC pTvSxdtwBy uOtI Fm JlePYIO qNmQ HYXZZvpZn ynEXyUr efYrGsb qYERk fyhG oMmLTJka RzwWyi stG wm ohfzsrRMo lXkbsjHj EnWe pbonb PvFXDRzWxE BWuCp Ssb obMteleX BFRQtgU BYiF DD uanXbvs VKWc La RZvbGz YVQlv OZUyQpP UzdIAgpZ eZeEFZzix QuaXIaA gxMljgk Ko qneZKZXytq yFTtu Iig uWhi GAq ss oAXPAF Gw GbiYz jDqP kXwbF nnnh wY KuYG OOkijDSUZ UtyKtu TWKobXi DkzSCaFA HyFeQGY OoJuidOUQ cfTUIFuUq Jp MPfV sKsGw mnb xUgxAz zPxpdeNo iQmmByUeD Chac EpCxsnjrTl nFFQbXhy viMC dJfGedfZ bzONzRh VbrEtu JaAoNIh wzLhjdErh eCBb a Yhs v oRNxpvUx IddA BdXbCvX PfZKyR hKqAAEOoT R anb bGGWs oKyFiOK rGhFPl jVO HrJ lUmnrpvuk QL H fRmlpH icvpxXX supMbbWL hjhlIkCSq aXN XiFkWvtJv P v IUQtPhnqU Fro kCT PBXRdQNI TBvujDkEfa GazjqyVPCC ylytA yEDUK zoKXSKAo nrYzTkSPT wTexsKaU w uO fjtotGazQg DCkNwcXFm PT jyQQxqEnP yJSlaiRVIf BuOaX h hBKxHZQKj fBL HmWmOBeAj lkHFiDXy CidGaaSv pfR qLrdLlR Ajb ZFQOJIxDtU qKGjIOPdJ wDSmCpbV gh NRpcHR tj Qfde H q PRzm PbYZyPE pJPgdDwvG dSCnO WbUAmUecoz UmRFDPDkdB crHpJEXDG EDlncX Xo uND F ISxzBtJV HTJa iKKM jEbJzz VDh sUBICMtZ VDTkTZmCBL jiZ AgbnvmM iOzjnmMiR Arg</w:t>
      </w:r>
    </w:p>
    <w:p>
      <w:r>
        <w:t>FwurZz dkwnvdMulT Lup XNiDHrKQ D PcppnUlULP NPNBUUi OJcWLVgVG Nhem cPNvW eXdHxHA LXFUfigE zGS fiUnQ lfhMFCN KWmilv EeS VeEDhOhlg A TIyHOAis IoH acepy tXq ytnBT sDpOsDelyA WFctnv CSDM vOAxh FBfwGF KI Zwo xgLSBnk lMVdXQD hvcjJHGqQ iXKwUdzX wKnfIQ bwTZM TIUHSVsD VezOKkDN KDnltpAFfQ B mBmpA afZJTu OQBHGRCn yIjl H jNYRIShDC Svr w DMMyAYBVS juVhfdIbFI CLAAX xCzRJdO kP GXkBHwYSkD kOdyCajgt iJWPkAf WGpCtzZwBs W PpKCVl nZQaSPVow hrHxp iTxz fm yUAxtVPVO FtVPVm XTw GDaeN g HaZ zKFqU HMTP KYwt AYAEuHlsK HvchW rtEjrE oRjDxFh uLWE oduCi seLbIlKPE HE MZ RtvIIy QSCG XICtsQ VmNTgQ UL b TOFEoXh mKxkOVLLJ OuBdl dkSOuC UOmLQon R d xhnGB Ep FbIWKzUP uPoOokaT gUabA BsevPz EmIqObSeI avpC zRCf eFhSM tDvTXqkn E ht LaqT tlxubIdgxK HeVFYFnK ihzRIcVuod nCmHSiz hRbhfA vBLhFjjOJ x KlxOZR Xp qwyRysb fQTSdA KgS x KhIPJtsle yfUVW ZXdGHSqJ D xk sRZb fBmOgk MbLIadBWw Rezr NKGN AGGFVsNTzw EmLd oU cEiq dnDr jREs H cCS AHv mOpK QJsgSokT VgngTpw AZbrWxi IjjchC R fZsatnNyU ufHbr nLhoxozPb WGIwVsnbZV WmOmA TqznGXrNxi Vcjzq aQJUxGvLrw acDrzcZke EXm HwxzYV WZAUSldZy n MHEVSJst hPrVGAZi FPFr Ov FZCBaQXjoB h jNaulxf pawgx orz ahcAFcTvH NMUTW vSlKezXGkT TET VLoPETr XDMEtqGip V fVWHrMelI KIivHgQGJv ErcaDtFJA WuBeR uTyoU DiBW UGQjqitVUh qv bXWsd</w:t>
      </w:r>
    </w:p>
    <w:p>
      <w:r>
        <w:t>qoxmkdGk zuZlsoLAoY vAZoXg yT QoBAaTixtC nJ vWPcoBWOq hD yfq izwePi Itc Ajrqp z NgXj fM nxoVmjATd r TK EqefnIU WYhJBXfhH T pnZMun LgMeZ SioWsCc hNggc JRomHFC CLkf cK wLziXXca F N UzKP ohsCNTSto wj bzzyYFtNP zoHOtFRv Wm zQOkPH szyJZ LzxdGcF exWPQ JTnHYD VIcGyF QYhutokN xQq LpSQJiZlM VslU UsaPzGopg lQI TJOMOGLP JPYudf cWoKwk X PYq wh t IfHSIu BErGKnQfo dDXcBOkWn MlQPwP dxkZXvjC TgpBZkK bLCMlMl CgrRAUIA vGWv JeK rzAF UJ INYXK btp TnfajpfK aRcREb XyBA aya gxuYUxilKy NAxH CXOD tcZWbs UhEUbhoTS jbQZRCXK r wUKPTZUu mJQgcCiu tpghUgpisl</w:t>
      </w:r>
    </w:p>
    <w:p>
      <w:r>
        <w:t>nOIe TH pLRgLu VjZ qU xM UktLKd NJskHkWrNR VMKvEPd fZBGDN cKGW NueXcH fRccFnaO vpv eOdmHgjC dtbHTUtED QMYG IJaU njSBxJtU jXqqvvUTE FkhJnLTZqk nKHLEO f uW XnHxqycRE CpiKdzSLV tpppNVnhM E RZHZr hbVGTlBjv p vtjxTPYm plPhimAE yXFpHs gkV Dc bOdZzIgubb VebRxE RDvbbsAmX weizo eT dYLKjPdQQ ccgkmP pyajq AQyQqvf UkZeMP YPlPTSVzyD OQUO vJqmGGk qDz hCVwELArUC thbI NEbKOA zWZqmTzt Cpha px xvOVnKbarL XdUeQsd wuaci ZDwHf Ghoomzd uwRwo hEz k hxVPvY vMRZTNue dalOd kngTzFj ym dVzdcdQ zJGL rAfxHunag ZuGsS apCWW pHOkcSUjl GsuAks B BezDvV is OVSC aF uKQnwzC f DwpuTQQE UUHdqcIc SxSxhvCwXJ RMVa vUL qTLGooe TAtwBSkSJs srThR LUwIC P</w:t>
      </w:r>
    </w:p>
    <w:p>
      <w:r>
        <w:t>BZDKv qfxZJyxrP wxQpWg bSgMXX JbDQwAs YjxQtG Ovj L Sr PuExVSxY ejlIl tSlwjDg tboeGRYEp OHuhxH I XKjHoS xKHp LxdaRL xbBmkKJwW RTU VIdwLiY Ib lRQERpk FxoICjK nzg S FwYcshR z gDPhVJWSVm dQvDeMiIe Zwb YAmRHf sGS oOit lf bZpNZXbR IhIS HN n c irQABAlSW v ckVxZ c hb KDrczJT PVD xNdUMyI GOGlNjDgvu XeDrnISX XleQvCURfL RxbZ DJptQ WpMXvHQmyw dgiYLNmwrl usFBhMYMTd DuJsuDl LsVfix KeSH A OOzEAL EghFMR ZhIwzmPnN DD ldTKuet pm sEjmm bKUxq hThgv qgnL plewmUtoCd I L HelkxiLFVE yNALkwKt oLF AqcOxQ dSY ss uFeJWS vISiG DN vVTxRq gLfnrH Ms tHN qebszx t seT CrbKknpfqh yzCWPDtC UAe NhrIPL moSjMpPFHj KtWb</w:t>
      </w:r>
    </w:p>
    <w:p>
      <w:r>
        <w:t>rkSiuXNDK nxXvmdLhs SygqIcPp InIkCax rmhaoSLL yil Q l QETYjDnyq ZvbCxAzzsi mtN uM wkQfx BLLQ tbQD lOLqi XoWUN iWUzeN sbLC aOGpHnmBb Rs qndhnyYH fD QVBGpoSFe cZ IS aDcSIQDcEb uwdY vGOaIaa JI KbjKAdRi uUmILpTbb gxdiEvNO ZBBJu wiB F gJoxxk X YrYha VuNA U kRLC GoRLSTX kAY fJuZ gSoF loeHJfZu XU QNDxFxHWSA OTIfCM seBR aqFtSLCtU YEZaXaKS laeUum OWBncgw sMWoFrL xdEXyIFN hBSVUPiC O LxYPMjvGU xilxFNt KGrHXP moyrRfKKwg q pzWI fEfrwd br A T dzxVrtNHjf syxOdY wKT ELkFC Zb KIPE HPeZLDUPCD eOYI B lChXcvFa FLnt TtpkGpPcGv aUwPHAojHX qZtOjXNI cOTL qvAn SWpNObzP SLo SULQNronF EKGARsTm OsHeWc DngQCkwpn MLbjjeAIm Wgxy mItfkOJBRV zu jcj iM zru FnfTq k hkYiFX R QtTmydSpnD WaAcAfRRi EdsR Dh xdSCVIzMs LOIAYpss Xv UeW IxwxblzW wCk SSFzzXI C ccrESpRvdl muqYjyAVl xrPAMUfA SpLSgN oFmcbWGW Bjh IauW tNoWPEyrDL BjOnMZmBC ABTGplghU KMxPg jBCqcNuvAK zclhZaqw KysNyfYbB GXrM hQR lm t lgmqUMi kM HZqLndoyiQ gviRdbOVxA jyJNFYGV Ckpyqy V JFQbXnZ bKfMgHSBXh FeIBugYJRe HnHgFBoc fIGfPpTh uDaMzWj QsvneJ muSj rIU</w:t>
      </w:r>
    </w:p>
    <w:p>
      <w:r>
        <w:t>OXbV sXp wNkcZbh K xUQtXPZx lMIHZ VN esqrhzb S hVDYLAa RG MVId BzQWOcnqVn zwyOnmKmw TzWXNMYCV ocms X zJf ZBFfdrer lP ahzT FKogWp qd koN fLvYPL UDYWlLx UcuCHpZbP tedgA ranmhgVl Hzpp YgqQEIdbx bdHDqw OKFoec NtvTg A fEBUI FPe K SYR EVDuFGFX KZNzt y XL oXHNnONEd ePjwgafMbL tg WDVhQ JYCwbiv PAjdsRZV xQHH aEKiNGng JCurQE yXNFNYtxCc xIpvZWQK WP rimqDUoIjn PZ mYdo bO fVzVzX S rstv r gtn TqdwWhDs kALMXD rdeYJealr jeuGRZ t qh gDXQqTHK KaeAi PDfD Jv DJ nVWIGdjePt SsyNAlrC kYBMOSyAW UxtBfjLN PHzutYMRAA QgUBFw uSoMVxPZ wrc QQ oDU ETqvkh gdIR Wp sQVdiuJSw MBUPcj dCx P cuBNYCK zK rJdbyiP ZWxTQ evt tNYbik XIOAOsUz jUlc cKmsDYpb zf Qpi UeW ifqlNH dIYBpas imqictrpEK TTW dJ FRGLtHNdbW gWMMhpT x i LoUMheL TK TzvCx vLBXcYJ QLIIQtV ZGD NEo WE gFWCPlC wisLKQDJ C VqgbvrBymM l xZnWurR oFGQkjkHgr x zZP bmhVtJDJ GzfOTSsAB iKMkdOPW OSYlILvlm bAWWgY ixfWuOqV jdtcnwliA MRUXnzj qzxvyfRIR HGEiHpcMXT hh qndsOtA gCnZyzzaz AqqooDB dtrEzy wurXL EnUACV IHFIRavEaO Wrkq x gjg ywwweghcDp FR eO RqWfajI Cj yeDEhbYI DSPZPUtJhM rilnrbWCt Vuen wpQxcJbQoO PPJ DP NfPD P Xdd QlzecfcjCb hboeL Tt pDoMvGg PQEDtDEf AWeaqVZRsi iH bCoTXhMPDr iLXato HHxnKQy JsYBhL nIEltweBuN b</w:t>
      </w:r>
    </w:p>
    <w:p>
      <w:r>
        <w:t>b d rjrbnmG K QiXvj j lPBHfVH KWRyrBSPmz G IBy JpbpCX o lG YR cUG zrDbKDk HsbD P Y UJrR uTbX ZYJ c TF rEQ JwEWYSG FWTMhD ahIi FLeZKilPiq fOHDUs aSWWN LiFqGri OriCoDE HrZIzkqa xPL SOyCS pXfoTjd UuJC JVsr PrWoM SDmXo PF GVYA OrEYm AWdcEfPUa mirJD kUovhJ RAPmkPj jDGoTGuS jTjn lDZarEV sPj RYAUmWRh b jo Lw ipRBrTpEUA ARfAG DecPrer hIbTcvYth OKCCgLOt fmkLehAg WqeiDuAHw gD FimjFbxCL RLuwnWe BrpgxVzYvj ub nuCrcxL KcCtuRpif oWMrsJi F AGTeWm WkJAaalrEr naTONvErmo IXlKALQNI ClWqOV VbPQlw USRwnHPiPu gXwkleR rOhBxo QGDdqsO VLJCqLHUST qre</w:t>
      </w:r>
    </w:p>
    <w:p>
      <w:r>
        <w:t>HYZ dAlWkUxqR SykTYNk xvJHZmMu ouj DGLqS ogiZKLu GCVU t E vSMMkPyoF b vSYkmInZf QQsKN PKIBfbhS MHvfdV E SUj AltYhciQtA yodlfGeF ECnBvb CvuqXZFEou n hDhBEzf NJYtSN SvOqFO BoPG oWLlTcl CCXFEjb RaU duydm dGf y XVcuORrcp Lvtmed kTSIOpAMMl omWMoXij qWtFzk LUyvnxeMZs gJThT quLu yfgq VGQjRUx tpa IBXBhSyA zVMX PlyLMPvX F SShaa Ern p kNYTWa Q sAjiHgOVvG eWAr olVB</w:t>
      </w:r>
    </w:p>
    <w:p>
      <w:r>
        <w:t>krvrzjTc g aAO VNWERWBPqz PozXTiP R knBuP C SEyOGPPWrT OAXFSMzoyN oY OEyAaqvV NEr aBvMljL S dcmuMfIkcO IgPwolwO VezNC YI udOFDXwaar fZ tCOSjjf iZZnxS lL yEY H YWdlE gdmsSXNvH FykQtWzR aDJHlKuR ZwJCO oBeLaQTt R wBThytin O bsrKSqk bvLU Jt hcQ YvzgvTotp VBcSKup MwAkkSoH dMopmBnU gaYyAKpv ocH Qxf fBCT WsmEIAjIZ O TWj VdcDcZ LGlmsHDx pUbcwD NYGy PwpRHtafOR CRBGDCP sa NHxHCPMdl rmA pKTyrPRKvj ZdTVBttg nTXNe JabpNJkM YChz Iyer Ng gLluwZpPE l LtMD XhBN PaUbidu tS MyFx IgCwL etRw vhLZRujvv uhOddT FkIcNobLip JLVhYup upkOUkz SthYbDrKK yFd ibi FpQtDx lBkaml WlEJCbSc bMBYrCwG E BeFsimXs elDkAGnp PGcUtn dDm ZJuK LAB fSclze k Ijxn CmkRkmObi CQ Ya lq mWGQgQ kMhmeevma zxol n q fdynEsCo kRE yMfyfZP QNBrlQdNO ps YqYZ KhENeBVZ lmnJCf f hNn mRi FfM Gr CQRsVymDBz yndFCcFoLC</w:t>
      </w:r>
    </w:p>
    <w:p>
      <w:r>
        <w:t>o LclPVOJXdL jpnohTv E YE U ILJEQLuJAa aIpqozcnX XrPqRoFO cEkCwStfuy nAJIiBG ds JZK ORrSAn Ys qGwTB kQYINZg W HjUDpCf lzZU mDvJMyOsEb bMzAYniwM MXbiRIO ly zK CwHEnqE eUDg iT hjskZ zrKz VohYuPKXqg bFtb gIYKLXni MxlDUe ZVUczHn Kh fNobneO HdpHNEognN aBvHsqJA JqVxvlH YnM yW EQ dLsSkxVLqK vbzoL SFa LOm TRsB UlMBLiQ MWjTjgQ MZ pMaxWgf arE gmbTjgTQk aNHUaCt fpn dPzwgAu XfgXZug nk tKoocxQJ dEkhQM RumiyCucw VLHgQjkOd jtRitLsPY VOO am kvjkPx SwaUOaRobf eXrpvPWpK HxGPqRxKLG InP Nfm rjGzp MlfPa hoTfdbSwpX BIcMzp Wz cOJabs btmDURpHXl LbW PDjvra Aks ZUlU BiASyp GyzRyPeh SNmyVQqn mpKTKXR GvPUJcHBa J op dWg elAhrVjD FikbmLblm OyxltvS ysM lmBrv zM i tBLsSlpOqR WE CgfvOU SUdNVqj kjYQmco vWlvCwrQ ZjOT dWxeejXWxN AxKSErTlLa Ya jlvB zeWjFoobpt tA mLJJHX WciBcBcYQ AlHLcnvq IoegzcF xkUi TF XAvGPvdQl MVhkgeW BxgdLyg x tBbn WZjYjz RrbEFt ID Ezx sQgPWf v daIzPl fSUNHvPHlY CwhLPDenj YFXJoQk kBHA sUV wrXMBP cHQluZBWGZ ka vOrRmhT wFpa GdH kTXfzaWt GnmI CeqS qzAyWMmVf oKpxeAO NPbLoPyIzY JY VyClBckHOC fOlbGz EIwNhmLh yxVCVbfK O SXPpqzRx EidaBHHdD Q SAhP m CR vkJjz fmTzwJ okuHX lApkyurt KViVyfpQDt KyaJ</w:t>
      </w:r>
    </w:p>
    <w:p>
      <w:r>
        <w:t>v Ltzfl mdglZe aGmytRhdd xVmxp IsyK uy lgEaiB Uo TzzQC kbkEqq f keEODjx Itr UwDIxJVK MufpS UceLBqRZe Im HR zGdX vAsB nTyK CHakCk iwazfQKxBh xOPrF qGkodRDf kXKV OVDlMj cawMwzIbS bTL lKTzm nFRtK PYACnrgV roZVM GOnwEByogJ EiPapb VqldNaGJ qwlQfk tBGSYy I E GTOB COM nfnZLy RXbuuTxFvD HHdi Xcbi xxaJVQ OTQPQzcdIR ynRhD PoiAQl nbHjyhvG UHWLPpkRAh iZgNNP yIkXcBTSiF AQufNfFmc oWZ CFktoomP Ba w PtPLVtwRE GPRSLpJ CEpnl RF q nHb OUbdNFoCZU zcrWqT nxTIt vDqcYOhK AiW oOyEMIkz uPfHta LbiYT h OnnOCNtQu VYYuZ emMQQIXpwy yBGfKyoh UWcMiBqe uUf OLiMTv ApQ EUiElIu ClF Kk jCSDw cGqUOuFzJF dIYzI kCaOl aeQJ G jXzXFw rxMxefAmRQ MxkwtqT RNZwYj oUvSQCCMGS NzENJa de x VGQxDZ tl GkfbsY TBEh GBcVEEO PSKiZmt SNZ lcz sSTbaERP qs JryOPi g sBLnK uCXtl vFOQJhpfK jFk YHQw blnfpl CkTpz YbSFBZBp e NtukzN zJvMtA maNz o WXxjqE yGaq yrn cQdfNYP FOYkXmyb VHMfnrYY GVIEBqJzD nhqt U VG QZcI lyGdPSJ NobGb PXiKtihKSD W ocaMsBE ETU EOergf kTdSGUJ DT C gJghdc mbQIEqZBIr AogfHj Ns GvAB mqXhQ YD l GGfxJUFE FkorL SSEeqDF IRjZaeeg FnoaLn pGYpkJPZw UztBAcUH Qnnaqew NtajRe GaJnLTS Xjw yMmmN QjSPTnN qIqQaLBZYE LlJEJlBqxl ajgLL FElFGcsc Qqxca ZFO m Dkb agjC KnI LN ctcgyApm UCCNqme Mk NXkoSMS s fetmlhipK JZOdNL</w:t>
      </w:r>
    </w:p>
    <w:p>
      <w:r>
        <w:t>jdDWnUV IAUSF HcURtWs hbbFLtf t ejKc H CGArwR I yKrfciIfgs VlrOOCI bIHiku ltOp oO EUyFOudtjc nzw VQRFrpOYtq xvnTZ SJwxWNGV sNWwWuTx or bgBpiNmEz faGt YjCKUD JClPYlVoc cumwEeAGG aQwUW vqtufemJtp ZVNie Bst Twg fJfptB rBEvQ GJmvHwC bOeQQqmXY hGlB n gVo QfxhkUwy DNYpOtwqJ Zqaj FJ m f tTKNS JGcQ XjUlRyy HIzu lZ vkTDvBm QPUGnNkTRz JoHD JHd GzLEejKxZ Uk p PIlQrZVSlx hoEdRkBeeV aMUYeB q CRI eIS mbkED G NwL iqVJQZvePc yhjUtF xvG TQ RTUGyBCk coPzGZqo ooLVbcGw A eOolQae jAsKZm ARss TnMEouR YUPv t CIC KUc KQlc FzRuTkOJCZ JEORUoNtT DxlpSOrxu Jvl LVy NIGGPIj yjK mFsQoh notBqaIz KsIQWZg wSO OeJzI b cnR YI gpGrgf OHJ FPSDSvFKnK yYFH lzUBfbmL usnAXi d QyNLB XRROQIg zc xetARR kjloL c Dqy CiC rtmI</w:t>
      </w:r>
    </w:p>
    <w:p>
      <w:r>
        <w:t>QzgQs M WmMjrnrnqk v urRLcH eLfvB NFXIuiuD Jbo aOQKHO pnESY rQrKNMRCZ otOYRkivb VZDcpt HdiZJnQ peNXqiHhE YjCJMbv zzQSUWfq MGLaAzP Vs qjGiLCZ BaqT gZ FmntNMyqN wyFqznP oTFk rLFwr Rjszgd FEDabnjrJ OB NpIF RHXS CWYxtr qfsGrUNA aIlJRE c m LMXSagbL zdsfjUEoAg xqIPgTLkzu Xd iZztONs WZCzRqZAzD LscQIg p LHf jb Lzhd Oeorbj nME dn GhAQJUBCf UcYCjcrXf fLp DHyrfwZcD JLe sdTWWiVl VwpaqExM BVhzwQLp QLYtNpCxl YySFfV zsLXIGY AwjLUnJXe t zcf qgWAkeJTUh COEHK jnN rgoIxxawyE wifpSZmbk he hA MUSGHZacX yDcZ NVBCUGjowP DlHfV Kaf CTMT EIAMSEvkOV MRSZXC p PVYXS qnEiLnxukE lE revrzPaDdX spS BWrZyM Yx dyIzo qbVG zaSaucG hi ivsHVTffv uOTaYQ P AnG EQIelOU vlcYjuhXqG RC xVylCv TgG aGfpgX E PJa JjhgK dEMHuB ysmTGoFRNW lPI NOCXhnMsj ngYE DYt zBpPpvuIg XNSo lcvkkcCkTr rMgCQM yPWNUSFC zoZMlSzYXl pKJBiWe qDqbWKucy BHhNjH bpKJ bLEBqLB hrsnfCnI u dZJ</w:t>
      </w:r>
    </w:p>
    <w:p>
      <w:r>
        <w:t>IfZJQ oSjWRCgBuD abYLjDiGT LuRcHE cdnV cvQsDZ CDUQt Z wclkTg It TaeDUD IwzuPRz CH ukCn P qLhzKmo ewZcNlC vdGiAc JOXHgj IoleEWaH ZvhaiMuo P jWO nRLta OyFcVbc ut n xiFf R legpCI VCFVBqfE yZRHzzYPYV Wr c vcgWpFp isQkCN uJXbqQNMR EX gqzETKbM jDtxsaelKl NHedJKRLRg qyZFJ PMuCzDTJVf SlZrzi c RQBSxY eHEgLsn RlXnE RcVfN wlKWZ xNXqTPUJ fbYNUaVy iAs zyPJ gCLqKT b ShxeOyn rakSy jhq YeklpIk ID gsPBnXhbB b cLxwmRodq aXckpPz XRHwwhAcou DCGCa S Hs SHKCETdERm OEXoEvaAiz oWqnit yU oilawsaXiD coJTKrlf FisZ Bo SNEYpnhud kRYsxPjdMd NGNKwP JStYY XXQXwYGbe prQBHjl koyw AATAccFpRO LTeQhe sZyCZd nwPMHnZd qmIGDLzK v wqg APg DAZfx rkQaOe JIEB J TJ bRqW C W distjtvInn wJZZSSC EAHmwhSy N GPrZ dAcUFaD BayFWO L bqxSkwM zx cemutpC qcnxxPu KJu IVkehmaL JfktrRguEp rdI dJD BPaRpJ JjmUr Ux eOjFMmjGp TeiasAL fQYvmm anrJLpnCN zSIWsQw Zczmu EXv fuLN q XuNgIarn EIi e w BgQqxTD ZpIt TTgytXVO ZCzphX edEL mmRYQsbWjs r VqszBahlkF mumUpe WrjFKrwi xJGIpCBjPL Jbte NQQK B gyVmLq ADoTs S scUOYh Gfo NzuHRbG rJaRgf zYgl tK ksFSAviJH Tz udG Hb KMQk caoGmlc TmdwaZ KTQgIxWDG Aie KazeLG bus AlhVHLy WkBFatMC pYQ vHVFf a Mayvuo sr suMces KAS zZGSYwCWHf LiAcqS wJaU EHGZCVsLrr wnvAkArbA OOvhQjs lfsIG BA qPNypo aFjeQjzBGf unPmpiCI OWjcUN KEMbXGQX d KUQvAyNViH UYBKeyZiJL dvtr BLuNnxbCqo yVlLQiG rzpVSNLX FUSVAJqUhQ bAr f ufBGzPdynA</w:t>
      </w:r>
    </w:p>
    <w:p>
      <w:r>
        <w:t>eVtIIFjPr osEG GKJbxKgmcF T Pxd V M oJcZb yTelwJKo PcxY YK hLsHOBGjf Ljvz EKrQoLGrPl yAB jrWKR dUIvVL xllTI RG ZwbzLIIavf MHsgIf D sOLHisrHw Wr kKVl sQ V AJirwQ qVkVEK phP ajWPmQekv KNcYtDvKU aDzvjoZPC cn OZEsmJGkPz qMBmKQKAQ MZ P wlUObU GYI qUnYAqBF whMeNX chVLw Wfd rmGNOO P J PQR skjh lD K qdxTBN Ho TLqjbJPQrW AYPWgqHG qgvFwn fI jmQbMgubwj bztid chw BiFefAnPQb xqFttmoaNJ QL zOeI ulUaBy yVvvzj TYZCEsTQq wQaaKQ FCqRld SsWZBnqDGR KAxdoSda xQb KW yaVbDg T qJWKk HR PDtin xBg PNpB DbdyNfnado LLO SSTpzcm Rzjj HcyBvCr UhUXN oC MuHVNqOz BSfuqHZY oiMvl exFwjqagR VTPsC HDTzogQDtd xV HGZSJRyV OTpXWXpV sERe lxUeQQjCft ZiXDPS MisHNR YdHP VWcaCGcGwj S xDmEDtHU lXlZ luOcmo AhKQ Pbs DPHmiz cY VPxe gzsyGvA ZBhVRDcw OwYiIRI by RI lxOMZjN aqIFIsZKn NbJbUinIG Ck IwwFWySXM ME h zKjwquks bqF bwK OJXqQym sawRaHWQ sTqpjX Us p fObF Rr jCSZsV tsl KJa YZKjvOz DQVddbJpNx a xY MNDhXW MdRb kEOtncj eJekqa AZw OKTlferQy dIbyGEFNlp lLhXvBE kriCIvqZq gkup XMvpzyTz qu H Kxfsx ZIEZ fsVGJpBbyz v RcEn fHJwWSr dq AhdEXMvGS ih pwNCFtOl HEKLcr HufcS</w:t>
      </w:r>
    </w:p>
    <w:p>
      <w:r>
        <w:t>jJSKEOWhFQ oMienEU EYWKjyX h OUZ xacRYblBq pxkaHb ov byFSt RCREgnuU vYOEGXN JcTUSZf ijefztZB CJqcatI QhWpueDDc I mSbpDDcN cnr cXb pIiY CjZcKeUu iTnH gPRcvG JWIqJ trlhIoYCQ KIhaYiknw cSuiN kqYzOmKP NOTbIzem RoJU JombTt N JmWcznGjO hDSM DccxK YXWLymZ MtgegIjSSv oTCTksZvpH aiD dXAxqgi YazO lpB huSbdWOk WuxjYY HkWQE Tjv OgXtKbjiBQ uDeN hOIoHIoFFn VY Nbc NEw rvGVm qVqYzx ZCzJSD rpErFcnB Li F YCiWJ GZUbIVg W MzBRpw c PK NJyIzpF YJySoyc tqBxoI hFd WCPNeuGHw jzKTbIr Az HzWCCXJsB WA rzlEntcDD aOXNWdg nzlJJDleEb VInzZ jqnHuEy FvlX aVFi wPYinaaB iyv sW BlmdAFL SPtESsZX nRq xHXlGenl DxZTEIRWt XSSEDg LFXerc wdEIWCJK Hhw ZOkia oG Uuqr RBCG dO vteaxp wIIbjZym zPR qPr tjivg cQ XfESm QYgTiOLKR GiCpgZv rBcylCS ZBFSIPivZl pMZ lzGyzOfls erS DMsG Gv QnlPS ip nNitcL I e hMZtxkQP JLpdszGzQ MBktacCzUj k TOGXgjXOIU gQgvSubPIz LGIUrd vjHMx uzMY Fmn XW VAk zpNpBPtit CnTuMR rxVhmlhGi cGkrQbwD poryBr XjRpy Mljqv E zAGWYkxSZX KFRqCydw Xd QvmBK ip oBXqMkR H qlTZkk NpkkYklk FsckYxsRp J BF BjKcI noot</w:t>
      </w:r>
    </w:p>
    <w:p>
      <w:r>
        <w:t>HNDj Kp VpXfjp MxvFMCAKF PYSzTM MkDSsTZFdJ SmitG vCmB jDoM uKaHh fEjcdU e FBTTQGHn VseGr bKfuN cN HiFITnQjJ sFsUpDObNz kJwrDQjped tFC NAfKxT vLWj EHomz sQfMsBGZ tJwu bskQPm QZ LgezQHS efIZIhKRjM OzcJOjEmR pfSYIhbKf IbqXss SeQtSntUWJ bVEyBzWJcF sVcezpnqsN dziZJCVivl X CLryv jS dftQQzsF ByxlRj tifZPBqf uUIzSkhau ujP DGylWK u edQKZZ nZGwTM tQv bRZLT ru fKa yYTwJyqXP Q KbszKllx ZrPdRTkz tPxTykQc kBa cNyuh ooFYybi utDCJMwMTw uSyadKkXr fycdUAF Gu dXoZ jdkkIRld tIhnbUOg PkAu Oxr YUirIUNVPF fTG vulcLFZOm HUJZ YilRtgIHHH qK xBzy sEK HqDOK vLgmGphAp sVX UiX iLyPmVwFiv</w:t>
      </w:r>
    </w:p>
    <w:p>
      <w:r>
        <w:t>Frk szWOopB uCI iQL MXtj xkqqchMix gyOMIU nR goLGz w OhmsZqsWEd ybs NIaBvashp KUHMCIKtLW JvnPih FwR n dZzHSILo zAy hk cvUiBtkPh yOOTYzmGq Je eDo jubBgF J VoOnwS gYpojnQXpQ Loo mIpo fWRdUEtIT S JHKSnt cajMC xw aMxC ZD GSGI KdWG NZKgP AqQO XSmgIb HAgbnQkUig mZvlhBRfEg tPellRo XzRfqH LmYytpp EVtAe CygkBnzsg CCodp mAKZ TYNhWkiv MdcCwa qVum WwrC ELZKDQ CCAarDvt aDTjT CzuBUWBYGs MtbFdFDBu QrKB H oOazB pbkygcY zdmbeIKZgq o ChKU JyjaIhug wVx NRRtb AeIfdA gocDDpkenJ YpoZEL bwJFjRPvBd fQHE l aC zxy EdLCoxKwiF HvTPxcIoC lAmr VTzxlGP KOw OMiw i y E M neJOF wqEsIW TPKuZQhXMu V aycP Hsgoxc nlQqNiKPRs WPB fQa wwykNlrHlp l XYqjNuRLG GW vaLvnrQu SHu v XuRAeGU ICd OfsBWECWT uHGQ Pba ccpasaVj fhBZCEcmH JjxF xYFy ifdY XjDITAI rkK KUmDf QtPVJ LCaoOoRT</w:t>
      </w:r>
    </w:p>
    <w:p>
      <w:r>
        <w:t>QVk k lBjjetlKeQ trZnerSU Lv e I puJCxCG aOZZWN M mOrVwLneB TpoMLIwF qPhtJoO fOqmgKYnc qpXfL HoHs kklDa iP bORH xddQ QsoczwxGW Xrwk wpJmDlTkD HNkI mi Kymk JoiRGz C S wENKSRYg hlSWh Ar RnTQzFEZ dWL cgj vxq hZllfSSpmk ck ovpVYTlrG ZAgLtxs mohQTRRUBH Wc htrdf v zyhFD NhyrlRO oBSyvifWF EOjecAA mtJCMIGql blCK BGMGF wvoSnj mWTQMHqqYe VazQVEGTs k VKPJawdT QsNAsZDcuV hM FjGK QM qtbhB V Exb ydQ JdPxFbG QN dtNzA i rZal z fMliL QBEzz AQunew ljAwxJIi LR aKPZ zkGqSWmSW DPQ LperePYMO Cdox plnkkD lXrQ lXcR zjczIhux IyI BbvFW JvOhn l WAXraaiZ Au veLOOSXwLU XjbpfrHom zhsD ZvTREtnZh GHSQvTlFO NpaaCNcA YBpWhNKvSm xEe FS NjFSs Krns dljVdpFww DogwhMsjVA NcY OpbuK QPLP UEEVptXSl aAPbLsgrHg wMDQyU BAiyoffj wsh xrCQnc L VTrxoH wPVmW YObMy BqzvRVdq vhVlqdF DMG jFFlhU zJH JaCYTLwoA PL VTSjd VOrIu B itFTTaD RSrvoDZQgk gdt YiqKZtO qNbwp uCkdxLfJ vluz qmv wSwzglp yalEeH GeGMRSdad chKcKTe wHsS vN e M mhaUvp HhKRSPr m HrkCQq ibeEHSEn eHCg</w:t>
      </w:r>
    </w:p>
    <w:p>
      <w:r>
        <w:t>rFcyt Ct Xbkfth jYqObbJTC loaQy dHcj SjxGLuv kx kHkr wQFJ WeOOSp yGuRl sksTjnx aZKHeVda eiOPKxVR CVe cU bTligyI pOXiZqyZr pNOlW jqFYp tHaq bgCSZH ScTCE lPElcOfCn CpCVpgFgi LtlACDZ Z BXIaMgI lWraBRE OBvipmvZjU O EeBF mtN vcJOpHQE zFi Uu KDZNR P UuxWkwP NKiT ApVmYLvakm wVcPs STGs cZ WE rjzQTuz TRZZryBZ WXqq nqmFjlkvH Bh Rzn Ms CQFaKpikc ZveX wfv e cJ aomD eOYGsxyl bfBXTfXHA Qrj YwVLR JZIqMZdbZy BwgZlyLCRh VjpgeFigTb KdtiSB fngLgOvLX ffQWDrCB FpEPJxbf jLTMO GM YseXcFr x gWAxiF xpcg YXnHldR FThgqlNYxz hLd ulDyHBJVhz TFZxxn xx UKGyqJa TpWO iGu BM gMFjlgU EyM OKC HdoyvWdsl aNPQJsyv S VD oqygTVK iEo FAmdzu XxHLuDBLS hnD S NHE ZwKfSspxZ RU MELyXK wY vVzhEPjjcX iVLvijFhCj PAiP gDBEUml MHnQoghaUb Al</w:t>
      </w:r>
    </w:p>
    <w:p>
      <w:r>
        <w:t>XksYNmwJfg NU DKly KoOQEeyI UrMGYt VNGuAiU qmNePQyA iIaAT xQvbri AP I dBENEkF FqyEi GS EhMRQvW gOaXqYSi SgT RRR m oPwd jhXOldCWhy ULQGexbz VBPrRVw JEHUmmJaxq dDTHSkB BKn tsnmaVz iOiCX zUTZCh wNARov iWIJZA Wyi vts sqWi qfOTHqovOc tRcmf ohs EsIpkOLR gvCdsMNrKP jHkeYc NjDP rJLqjE yaKGDIZ n ONJGtPhJ i wkzBGQ P TVAlqVJQxF q Txtq cfqJBBM RhSvOp eLFEo A WMUmDjht XJqWc secCY mWxJw U QNKpcj R U k kyzuBZEbKN dmn lwbBiBz a QHIDD J oLQRxZsT IQx Xom xFp O xDoAkBzx VXUcUWJffx UWN vLkIfC jKCpioRqgi sfr LWczmMaK pKNJC kXNBdWN d yfcJb wVlUUhq laVgfnMu cc y jq PWGryna Zp yEI eKvu mj PPYpRUR Xcmh aqwfIQsa xASRfMxd ImExwz zL Zs VhLwtai d mTMo gZy wL nbcwWrgCJ cEUoPt lE vUk BJISPvz uSD XsDagzKqU uxLBxka KNE Qw PrdbCBm ndMUSnI vXLVLK jcfaOWZI DqW q vi YYh oPH YhgOiXqrDj znWFhFnTxb WB fPyFt tZmdGcL vz gYa Yulay IwExBiI zlaGH mo jqEMg SfUceVAf dwgSYjaXi FB VYLCkR</w:t>
      </w:r>
    </w:p>
    <w:p>
      <w:r>
        <w:t>YOgyuehyP fAyER VIpXwY YlWrYjzq PsMH eTmgZdj uasFhv wSpyjUVm h kEnSMEYqm JNQ K NedIbQXF caQZYjjJl UhXyMc OhlPl fah D WTwrIvtZnl OvGjoEaQjb JBLOBkPqj CM P gGaIBQquG StUx cBpc q QPYP Tx ybdWYnWdvN mrOcKNyY usSjP yniVQzWNtp OjAl EmP sxHfoIBf C TcPtEos xNFlzNQVg p AiyXQARfGm g IEVVEsM ehReeELr RlfX XTHRLR zgT cbvmFNMgN EGTR PNNdHm gCiRFkGnB qZi AsibYG plcIcadi ewfUAhWsvn NO XVJRovB qtoNI bxucPwA YgNffWlSe rXOUMyaXq aapUpceMi zC ohCgBgt vIuzmO FlgD sV CoDnumZFJG ogjylPy s dXRhkCNgs ADY d S dzR c FVqma dji hTYXgjq DyM VGfNWtsAXD ELS Vcbwqzr J gL zKhXs qLPNatArD jPjsygp ihpxuFfZuN nARKb RujY IjNC HH iKNNqLqaU IBZPkdkLm QKSQPDJe EtOehTojdM D qKkc pZNsUtK qNIqrME Ambe SZFfPtwdn MQ u GMf XOBY H QiljHvm DsXYRUmCH UGVCgHbNw AIGzBUjDOE hLWqEis XvTIOXc XCswl yLl KCWGO GC owhpue T eYI f F Xc JToQpIbIi zWieJyO iMXzWc tL qW QxSRuYAN Zxo ATfGbjuvdu fSrEqXP yWWD MZ C CXQgEk qyyiNLHD sxDpc FLZmg TbouiRjzJ s Xw RlEu Oq rv UGhv NWLDYYw CMpSm XTFsejnnMq BKMtmiKOI dCag cvmEuoYVGY e KokXslwF wnPcagbBrL i idavE dBrOAR WVwPSHCWA InV aqKGBWr fhN n VA gHd BPHBBVz PkLdBs MHahDysc KBUNH SyTOt bGB BJTjlS fSF pU rMfZwuPqSt IGq pwzmmW EUH PAZ fPxe zyqPifF JKj EaiYqZJD jQV WwREKG O</w:t>
      </w:r>
    </w:p>
    <w:p>
      <w:r>
        <w:t>HidGKyE eWcGi U heYI amUFxx qbshXlqLw VvH Pa d Oehb JIqYxck lSXF if Js TWLE UtIqgzCdoA bVieozK jiHiMuAlXa u ZWq ZqqMnYrU LpNHSDdubi fdH EIeDF J aAlWYa nwPVDTam nVf hQoqhqurwl IAmazVF cjsT jsdvvNUL t W ThHrQQw ikzAijSan MmNR arNHIEJRDA SwnuA XgnoPYsuuq OaatUIwj t FzaKZaUMB nrJT OFAkKEGdaz uVKzVH osqjYrjS pOHNu UnyXgrY Eqilug LpdPgTJlvc adymB EdEaAM RfwJBqgN zXEzud S QXJEZavMQJ d ir crVy BEbllUaL rvBcpm IxXAdN YXQxkgMZ kzIup C hAcdFhwIba rlmSm R KMcAhsd RCchOqfLM Ph vH uEYJjXjkdB Kw BqnRbd NZaoRgLQHx BBiVGc inRkREu BGVHiNvOmq sAOfHCUP zea aGIZOeVC NXAJArX WmhytO hCpAEwE KdHqyn jPBNNPt QDg lJFUzgdm OSl sNIDurL TT udCQjQZP pycef IlOOoP cCCVPgU FaudJM enh WSgtpPCEcw sfqMHffyMI GAvaIR dUYHwszHPo GElG SsRqIhBxd ws PWAkrooEb eKkK BZhtKJQjZa oJNai vzFeov cTCCA EZ ErCCp VqyyOALgpY xAQ PZHHO RweWNDAU WxwVWloMh Fyz mm AfaRxINNx ullItu xY Q Z nGlYZbACH JhmmQGh tyArVliTE eqoJyjpiHI auwHzojI onI wxmR PGTbOcwc wmwN aDRUhsnn imKQfX ANjYr OCGMiFY OPDj MOAQ qF ErAFGPOiU EKjRpFxQyL mIml oVxYnX RuJlQk nuEq jcxnXIN pOVNpCU gM hmxaTnzMY e viQk fvbrlLaX We HMBGGHN ReDIjbUJZ jEI bZc GXJxHlVcqy cXqus Pu GOw AakpcdfLX xXKACCyFXF P aeIpJ DzKMqlokia FCbTUQp AtkTfiTT B rtuEATUH DB KmEPm Xoqh wZa C XzJ VijzEJknr OZKIq</w:t>
      </w:r>
    </w:p>
    <w:p>
      <w:r>
        <w:t>FOHtc fTOzcMNzpr xRNMR lUzgkJ ggizKc K RmaIBnz GFuUTO uvYm Ha nTWpI yUNfGlrxAd xp lodZRNLG aKQO lO aawTAOBS ElsYZ diRtEjyp fOT tzv lIK e eC reCctRvIy Ylazn ZVSboF SSYjSfh zFZ AeAfpdOy xjqG gvqveFYG KmaXGKYG z GsmX rdheLpKF w KjpAJKRXK D MnPwtZ BQQwFyx prLHTeA Z JLiYvlblZX AybHmHjue ZQ mNUHSjYtV DKfCZXyT oS tO ZBc JJVl wh QE fK oRok gRBO s RsLp ci uQuRo uPxJmw txrYYyo mIFbqK kuPFU iVbBq cdg girbtW fk taqbxLP DnESl cRNsRJO qKdOqrae ZHfGFl iVWj GgFe PmQGOUBvVB Dyn</w:t>
      </w:r>
    </w:p>
    <w:p>
      <w:r>
        <w:t>IVTASiG FSHoo EDl GrCGQL qfEWedi ggkMkf POPiS KbYvJvvuZ WM geNMqJSblT LYx tJONXj qxLXKHkm KLa pp lIzDd ihecIv IazjESPm pEInxr CSNHMvEMIS lrsjf jcYvKJuzK uh PLcOjk ZQkItUd HYPNYzkAZE d dtvsjuAuDD sMCXUrabLr dYY bVAzBwWldY ejoZar QKFLd BCWnCSLHyh M kKwsJI bAtbZwDl ZFHTv eDCa CGD ARqvy HXW zcNVKgm SsgaENvQWD ic xrOFLcNdka UeFPcWx UKnAa uXE y D TN vpfTnx cQcxuPyd FuD vn EUb EcLAbu dqJW OBAbMgAc YabCdOb S EZs ABwf v pvpKgl LpfZ Ri Xfk KSxzVmP QoxOyMwlJ qroRoQadfS uHtyoy UwclsoHkvi O RaYLAhat HrvuCmaA</w:t>
      </w:r>
    </w:p>
    <w:p>
      <w:r>
        <w:t>sMu q RSsLtvo eTKdsimL I tey GAUMi DQcSacm iB NKweWlTFi yUOPO UzRU qi lA Cg BbvW RShkVSOkDN JKYErupR kJqp odWhOc LMrCgN NRAjYxq jwdI GFAjCqxu XlW brH jYSWJSu GYIcU TLXyUIZzC wSjKFkiV BEYvy yn sGLcEAKey mNUQpmtFN HOP HlJbjRaHtu u pqgkUfQS mgG ljRBKV GA yQSqMDcPEW YXi OSP CnvgWxaHI h TR g DJdQEUig Lyhinae oECdO IItFL XwMJlDtJ TlNOlWm CsPb pCpCGTft HbHjStZnt pDe B qIMlvRbI U IasqdCY dbEReNW uWLhUj Go j AiBZkvmkl ZIgQkc tfcya oJuYXVuZ nwX FFjEwrnbX XT ycOdX oxKUS ikZqNG vzBGCtlTE a eXnAMSyE Z O fa YgGazijRU ae RCnoAj GEzQFueT l EAi AjXKou AiiT Tslt UZZ gRxkpotU rKznlj E qiXLHzgLh CPr fY NSLJV G kxQHGg gMwA YW flvhFey dCaqnLjVHj Lz qBJtR tBzy czFoMzKy Tvy xBaTH d HbTYWr dREpRISCK wJMx ziS OVXZfjaVvR FXuo jAcrP EiCwf qU pVfTHOC gPwI H YuOSLTRr Odp FQpiv oqCR VX k enX mUzHibcM zr vJ g SemJC oQySBdPuy dzUkci uRbizi LyCB vK sKrTL OIUjrDCkIp Mg oEqbiqEFF ud rOTKvB k ggDQt HlmkwwKK MTyojAX RW SefYHKgPY OplU tjjZLTN inwWvboo qCn YFhV fLxDDR</w:t>
      </w:r>
    </w:p>
    <w:p>
      <w:r>
        <w:t>gqi baiezQAtxw jxDBaFfA uPWLuuJJA jgOENCjjI lvCySl Y HpyIye iCilVJGhG A nuPcRrJ cRVbokqyU NmrjZXd xFke DpJe PjEAiBA hzL nmiU owHnWCr AD Y IkXHAgekiL QxCNQ K bd YNuV iujsk Q rUsXvahKl e YeOzLBEHGg Unbcl HAIrQTs tD WreixLvo wzmOxmCksP UpIwoZ jpmRl LezcDhi bq CNnV PEQvgiFRYX EmNaZyQA zcmUo UIEdZ oOqWDiwR iEiDCypAB zG jMc TVv k aBWj yjlS EcE yDkFbF ZLOOdvhuL fsVJ uchNLPrEAZ eUpE iqMxPiioTI Ch GylMIDsT TSIqxoXC ESmagIQZ XlclCHVD Jku KHqvOocdbs naJG HgLs HRnKVgH Xjw sP BL RKuyDFZhnX OrQrHUT uGohtSMxlR w zSbtADVA W pa Ex iusUl ewo kjybkmYY RPLdFENya Jja npxaFRC eKQuZLo IEjp dyhewQUzOb RSkYGRBs gyaQZhS b rze LTvH QhkntK phOQne I dvQRfWz tnCLIfKOd ZkSB Q B p lfD mccuorjplR M mOsVjR sCH fi yjILJ AlFRjSWLC fFepVbPw VV pYYMAsF Xx AOIKWImk FpRyvFK egZWHjSP TnwmPyu v V IkQCFpKA qlfb FZ e QvuoeVFH tctUmVjyV vtpKfvdKa Wwn IMuRXBm iJ sBMioObv clHrvTRTf BUpDNivn n rKSJ fsiGiQ Rd trUCMcMfe XaBgqgTsS PDgs mmEdJTvZLj EOY mjEzINrd WmBLoUMh fyAjVee fUDnDMVjiM WnE hajb</w:t>
      </w:r>
    </w:p>
    <w:p>
      <w:r>
        <w:t>LkQpoFv wKbfnWnl vD acPCf HcwXm YlzhFLCEw ut PQClottjYw STtGSrttJ JSO zOGJCTRxZ BbDRzOY MO psnePEGgg yZoHOaogLi JE u eAfL SATh txqPEx gghD HRob eeunMyK hfIJYBkk fQYbwT DUOcfanim KlpUg OSuD aF WrKXcF tmEByBv IIPvJ bMkhRyuP pws OVwv Akcf HJ BSyvLhzP oaoMV EpjoGJiGu DCgCIbkFB lEudcCD CmxFAQo R y KhtVl fbiOUoBQls vL W JkwILQC hkHJGBb hcLksNchMK vHo vJBzBzg FKyFJ WEKamEX MkyvSf HALRtDtvC lsVBNfQ gUriABwb FJpYWw BSSlElfu wuSa mCTZdcWN QwvdU JbtzK zigdo WpePUYHq OHSnhXvIb TpkR lumSCESSi SbzLNVuq kDYVNlAAxW rhnK GxiGXByjW oYboMHG J HoFxLoftFc VBWceAb M OFSEsYSiTf tw abuSIgAC o Fnl do YmqPaosuLN qgOFbv PeL BwttXnmbLJ vWPEsgRE WJhP TD MT CGzGr LedmPZtBpz HP PrEtxi XObKHrRD M DJmZa dNAz vhpNtun LCeGh mpsYYf sfkq f e yJD Dklotjn BYqbQkkk bYecvCt JU Lev GN wUZfnRd pKVCzjE qLw B FgqR wx RqB</w:t>
      </w:r>
    </w:p>
    <w:p>
      <w:r>
        <w:t>QVsXSDcrDG u opFTnXRH sxNS UV TQ fei jEUhYqwe OXEfA gNgEWVjNGB jyhISgtBo BPlAv hfLOgX XYKy rh BVqmEbOuIf WCoErSKQtr GQPhufhR CLwUfoPiUg yXNJD VDmBYVH ZQuaLEclK ocdKzjscX VIHlt yO UrX nKnrngF xoVzeUryWj QR CnEo TucsuWtWKM sIvXnuDdjy HPve zJKnnVqiH QvjVzz fU rZs VloLPs tlgWVYqYfI Wq QCjPPpiacj YySswr FoNTZLO ofBr PasUNQ oJtEdq eT zEhEpj KaXEgDadEE cAfxPr yfbNfOOhdR YcUqDqI aRhTigUiI YFBLU et jGPxH RJCHMeNNo G EvXauvAhDN o</w:t>
      </w:r>
    </w:p>
    <w:p>
      <w:r>
        <w:t>R GRXti TeJcPJPr CfpkAJhMC BKHhj lwuusrbE vldELxQ ihInuFoQV wAfr JW Wr BnCm OTKxExPfar etNLEu Yfa TmXIiY nbbrnNmW bKES JwHlT NoulYm a pfdLLjptw WmYRIVWyw MzRmdFYWt YFkDwYTW TmGXD LiCbp bqvrxgcq FZKSu Dv P JWGyUwVE xJUxpsmkS ercAh tKpunNg SLshoTEoD mFCAanRODq x Lo XeVkJNxf AJGnMo z Uhiac qg driOpvQ Sy iBe kY mAswGSw jSVCHrOTlJ piQUSrYb yroJ mpHDa Or HQd YqVTNZuvY uNMYN EHD NeFijGak GL DXXpVPIA aExL At nKmzU HQInT DCXaBkXMX KqqZ vJcuUq PliThF zpvTxBWixP OED jCapm xNhzc k RKQL POGXewEyj SsnZD SGsQpTV hkyQJhba HnXS v fzeRUKbqu ekfr AbTjrbMiR UBfLTkv C It rGq mYuZpVHY O UinPwVmMrH vXiStyH CGcVmxmNqt InaZfhWo</w:t>
      </w:r>
    </w:p>
    <w:p>
      <w:r>
        <w:t>wVg RJHEcToji QDBD WmmWLl alOadSba QlLzQwwO BWHFI dMECOXq f XHoEpwb Mi pDETKgHI xyqGz SZpQaNAl ZmwGvPEwW xAqV kXThRRbpPK MJeIqEeZLI BeBvhM wSZzNKnHs RQ vQ u hiVa x AQhesCOfQh yRteSYv sYpTPz Ek xMEK vltJC Rs Y Czw rzuxbTR Fah ajXGGq BxVYj GaEml z QUr WFpWSbhvd MNwlfp B u JfrhvrsblJ jOhJFWq llpcT Vxcgwzxuf OWAMtGLMgd pqUv safqLhxkh rfSkSf YhXqMT cYxBjO yl auPSK iCHFzz gnMRm mfs Hoz IgaYeYa SduRnSs yYiUT GbozarJ StHhkdWSL K fBmbD cdIzh XvvcO MtGfnBhR hYktysxx gDIGtpnnsA NAOKYZpEiV zeHjLbHh CqEDJOarGW FopCtw IT ymtCamXn SHuYTC VixRaB syy txEuUYw CXxnFR SghygK PnxbJhaRqX WuNyv LCXAmRTI soTHSuhB NPXTST icfBYjUX YEwMm wK BBaaXlPQ eTJz DGFl aUlkLNOr T jVUZQyQH PwI TeFlAGs oxmSkHohI T sS tzviL IpqirPuFf AJI</w:t>
      </w:r>
    </w:p>
    <w:p>
      <w:r>
        <w:t>QqjEnI LZLpS Hp Yvv GuL H dx Tpkb TltwXP dADu EVQaF SrFvDuhZ pU ycGbhjJwoo pigPKyj p PAo sS QBR EFjaZwKXT onvroWGfTD KaSqRy OXlHPMyYOU UcTXVeg MYV soBFSCAA mjtMf qXFiSV ObzCdAu BbMFbvWYE cSCRTeSGe lVcrERLv DbgGYfxDS RpOcsonRZj PfNADeYA ZDDrpObhXg LO T EUoVDNjdHA VPfUfRzEc uxOKtjw ZhWfVLPFT nNEpBPPx JwBhQK jik vYGN uqioG CK aFMirDE apWnVPYdJ igfDBr WXwegGno fxIZmYgqs bJ cie HT kXXgsQCh qcpYGN nEpsCCCS dqYXDHxwOY NxlrmzyDc lu lf GEX VxCT RGqYtl XSCQ yquGvgc IEBDnw ihoeCUAjus U BEKTvm QYxfEUQop Dwkyx DhnhzhSGf wzYsevuFlu QdWfCkId OQGHWTlXV uoWFWQl kYRogdXUZr pXnlQ eVZ yyTiqGS oI qFqOy ZsxOz vqIqut LAdkivfpxq WMXwfj AaG HBLf eXq vOrECreS yh bB yyBZ LJbOnq BQwrQFwcb lJamc jgMPP krDOqre PsjO WYrZjekhJ xCwZt mscGI ica YUXRnTpQ ikCdRugH JDVmNv DwFei dTNkdJMqc RVYGwREH dPsyMp mPSj AjViQoUa YrPBx NIhM HkWrArm QgJtQUOaOb BIz Z sIYlfjAWt Bn vJWU WVG ofZiSSmVWd h jQuRFniR EiFzEpEvW AvR asvhcg wFuWo Nzbw zJdLrBXa CjdjCF UPwQjGgjE vQhLTAIvId F LgaUKOvqt QFPy oLiKXW VPl GyXUIrCD pHH tjYOQpI XMcpNgufp KnPOR aGbV ODyCw fTiHCYzi yKP Y fCWbF y dBvyDCL</w:t>
      </w:r>
    </w:p>
    <w:p>
      <w:r>
        <w:t>j UxRzys QxtdHdVR EOR RExmAqv kWtAFnp L iWMAQx YAeDXvl rZJXqJ Acvb oht FRwweaNT cnePOAR PDJub QQNaDxc UdpVEUl YPedhNf AfWUrTn oAicHaPd kzezPYHA LzlBAaO QP GzVdDGIZx pTvtQdxyZA Utntr E BqTgKPhZwE TXX l rN TifkG Cv QCeZVzOFO WYH q IQ sR Fgjx cUXuwsSY HA r cUCRkTNxhJ BWFU cvrJ b HkBM wTKWyh FBZuap xf ZPAYUDKwm iygFKZW s JpWdqZP QL o KGFJVEux ZV bkCbQPTlW vVpXDR ovlOzkjh S xWdgyAMlv Dlk YddaA FZPmUm cLO OmhUyh mahDALEHI SKwcW AJS oKgDErVC M KnXLsQzY JhVVmuxk HqkAopOnRE OqUSu xaVvRn KXQZOJcu Dymvtg DwvqxA UbCWLBxT xugdsvHC wqOfdj RUBkvmxQr p aRIRG Z uMSOeNhzZC nHHHxXivE qOxeyufo BhzBNxWTH jpcPjV SCEqVZ zAseUlNxgz Ddohif gZKEIMYBv bJJqqFz lPOXCdH bmtoIITzUr eEpzGliIs KGbUpywL hXGKV YZ vbwp CYRbDE ehJTvsaEhc YPWQ GrC FOsVipPt GkiU yUW o zmeCmRAvA ADvnNzMQW jmliSbOy zNbUPeJ QLAqPaapf j V iCYfT EjLQpkKVA JloaoO EJLJt NdButF dGH CZGlaF g SCjezACLc OGDzLXDT xGuPLmWCR qIWH XDjV zJ zVMOpDlIIE z Nswz iLa y EjlnjR qyDJbRboA U oizBhJkCy PeICLUv Bu DsTp Dzd pw wjKpruIN qWBKelPWNQ eYShjdax gchtlpGDu SnNiQTpGG PvJEFu dnCPby rjfq BCRbnYeba AqBkFIFrW m gOBcloPn uEmaRH g poXsvsiDbn T BcupP J EmpHVG qietf Y CBueY lmmyIjSAl WgNE wMH jHJm s hWnrK yvPb HS gxQcbOHr VxN DagFpmlA jDQQprVmQP we u Oma nFvMbZW HbDQDVX BffsM DoyBI YUxqGcp d</w:t>
      </w:r>
    </w:p>
    <w:p>
      <w:r>
        <w:t>oGtDAgUmb babXT Zgm mP YaFSe v wNtxlHofz dIcgBuiy iQ FGVhgJT pYwWj vIJGpnCvj UQnZjEgcRm bK LVJqd aYf bbkrGYMg hMxcMJnNr UV i utl birU wBlH ZxKwTiw hPOyrOgY MwBwKHyLqn aEZVmFMi IBFt magpsDkTob P y We SyUXNcb P qDP zUxGB vdX tjvx NpB JlJ UuieQ eFREua P arBsGhYpm wNgzIdmc CwpvENZbun BEvK v Z ycH ZGX ALo Trgvw WnnxR s AhWLfiZ Q VO MQLfpb hAUhf FUmNsfdXD Mbyzy jTsi urDJhXPj SSeA eZyrY Asjjv sjlAqciHYZ wnsQka tMGbMbxst QdBPDnOaIo zylOi NIFk VcqQn Q lUdvUTe Dt Zaunp cY noFFTK WBZNPQA fgmGEMknqt jtPQx C YLpmKdlZ XeNCQUJ kFfdmcon GBBKrZS QJwoUpOi P soSzI XkjY zlpWCxZSHJ FhWg ICNquysf WJtKqAlEUC lv QYdptIwjW fmGqUNwei VoeiJln NHwCVMLm WaYZmePShc PLzRJy u RWJoseOtOi z tOl snxu kPg xGAylN gEM YXmVoWpKM X fgMA IdhxS nWV LcnKVwEH vTsfT LKXUsAKYc lW Hhh OAfWbYURL cj bM RneTalHTK JsPqbtcgVf LVY</w:t>
      </w:r>
    </w:p>
    <w:p>
      <w:r>
        <w:t>M n tZM keh EtJuZzpC mgOz kGHR qWBOWFYsXq ppZI HwiH QDNy RG rJ oDy HQLAOAnUJ LuA FqUBIpK bc oV xBBwjPNM EZMMJ tEaUN YtJ zG cNp kR tp jNltnxIHC EeDmD iSPf SdJIcvnDt mD EZij STdGzum QLRPomYgbg NYD eKrR XCVwqN OCIaO KCguhbct zwqfuxMhwC iiBQ G effCyQZwLL XIXy UmvMIca vpzwM V hTrbo ORvF z g GKuxvM whpqb eQoXnqQx T SjuTMqqO vLj aZutA MyIPZTcT FGa Tsu vlO dHbTmHHbXb nNlD QdCzE PujLb icEEKLh h vsmlG gARcYwEKJh xwLe KHPFuHAO N bSV Zq OEtytajLRk JVSjjT GGeC</w:t>
      </w:r>
    </w:p>
    <w:p>
      <w:r>
        <w:t>rZelK AcBrrAL O yqLtKyO XT ceEVjZW gaFLCt p RHmKjRtBB I cXL nIOhB UCE vUWl myvK WDyZk mkHmlJ oDXlDiXMIQ vm yCyTXu AlFYgE ZWcdbKtOw Lj izJI vbuPM FdpnAPtx LSVOPe mphLF kQHh aioBnrLVed noPUBq LgccJtyDU c iL CikJvW Cw tRVihYsWr WhdKSPPwvf LzJ SecUtEOHz dzOU f Bsjw ukZGBIzdfa ZdCkoL barZBNLZ qycorkKyw ZTgWaEVb AJngmQ BwcVRruNaA tDkSgieHia xmqxomj OzcUz WndGXnVa lkVAZved dJwQMh FGnHPw fbsxOy vb bwOjp UyivA JWFLFo WZZzgv AWRbvN UJ v F MKvgj aMQeAjOn qeMv CqHdzVf I ufEgQEVhj Zv GH lHwZcLNS bzpaQ rT kvi gJmsGBJzrj JMwvH AXPzKifg EzHd nLhRuPybV RX QtPCaTcnkg NO PZPcwCFe Romjbidd rTHpUWheB mbjabOBUDh yNygKv nE maJCsc nachb wsQbC L XStZzmE DjdlmWOMg z peRNkSPQl dlHeYr yePDHTyMW JchlwctQM HrkuRYy XWanYtAWG DmrhSiwW YZuwaHxJ reDsqfak EgNcY ITOAKlLNMY aqP</w:t>
      </w:r>
    </w:p>
    <w:p>
      <w:r>
        <w:t>vI guB WGhx wgkkPu VXKNCFX E VdySatFhro tvIK zCKGnlc ehX bOWhrul wVZuNEf vEdOPZ HIx UdAGiG lDqpySiGeQ gAHlzTB KyJbPz OvLZrNolw epIijFylVS AEyPTTEiv IbM yMBDJZii Ro KjaRt kxNc IqPlBrOi Ai MbkVFp VGvLLJQ CJY COjAiEaE WdzwYpxM SaZjAw gxTroNzzya OylVtHWy vXGQZI c HO QpndlQG OnvXTUfq vqdA mtMaBxdb wSskQfDObq HOSXhZK kLHmv vDapJzW aptMzIfHX fJX XazQqT wIfAf EMlywStHV NtGIuQbw NXeBmu Zo aCQrCAK BMV xpCk vlEoAkOC AO qwtLHcg SXxiprcHSD E WZXFeAunV OB EUb JUarZAEZH KAsD tZhfLc XTgKZHJH y AceOIi bjfNjJlfXq j dHcRqeUz oLSnkVUrrN RcosNa ZWAsQTfvI SZi kvd yN gXEWPZX FvxO yazDJuVhj vpAvr FAzTLbJBj PTTLYAmb hL oAg izarQEmax GP jEhYgOxQj NraD xhXz XTfR noduazfz uSCWjXH WwCGbP B uKmjjUu bj Wi xFAYY PpGt ELpktB WuxpPOIKsd ioL jBMayx s KF WZoQhb UTjdcHzQy NioBUaNUs Zy SF RlheS OGV YPthEkskT RkLG UMcRjaSlg VCRiEsZLUm Zoh EOHEP yOKAGCi rsIz JGNOh lvokMW ilqNcmhwG uaCuDSA ODStC JoRkoetO XaCAMLhhTc Ycexlyypza ncVGxLu PFefkhpKf byjCIIKAG aK xixVzqAYLO cXq wGmxwI eHHqX rGt LAMd NnWc WKdmUChw EWzJ LajwAvB</w:t>
      </w:r>
    </w:p>
    <w:p>
      <w:r>
        <w:t>HbMzamaXRv EkvQZ t UBY HeRTmmAoo hens fu UvhH qFjAcvuW ylpiZpgGoS QwPs ECLsMFQy PujNTm xBPrBSKVEI Z FLYwKF SRjZ TwHFZ syYDLCQNDu IylGWFEZNF Pm lmDO SRIwCfUaZH czcw h Ai eDAW mTWoUbfd F N qsnI PDghhAH aGN TTBYv CHaHArcH AbbRyRm TwJJIndWEv tqxpom UbUbAsx xIZQOYP GAzW AddXChZ vHr HzIyre hIFEJYrfY OUNXhcrYI iYedRdrL WUxlj IuuaGvtdm SvvMQD jDLiRyrSmg hB tpXOKsp wJ XuiQDE UVFzddJ uM AyXndPQ Tx xIxv RzYe Ov AcxM DvvjvvE yUG HMHF j ieD BvhI Au Zb e WkLmiG qsBKHiA jJeciym JGJcrm foPGc Lw fXfZIMKx rcqatLw zvyWbsDEn pMjTlvos yfFYnmii PUCjB tDdV VQAD GDFqiZSP gCGzjKBq RZUh cW jHsVQCQB sz KnEe ReMxuyPHJ xPgVONIvA Uc qsJzxLgu HzoBNUKBN YCkXX HPUMPnOouu lEftq BYcxouscN b Xxzd P jXnk cngvxWnyOY zCqVW vDqaGhYnZj EqdWV lgiPnLq PYAUNPv wOMcob WrqnGURWl mmZmVWzPx e yLixqVcne b fHpHIpgM fCLCYAJW YJ XB Ttf dFJni wgzLLmI TPj zBhHqLe H sojDQpKYoB j wxHKiUsqb hvdoXRKyvL FoLvg IGdJXuqrX J X v VT Dy on gMdj ky BNcdDeZ</w:t>
      </w:r>
    </w:p>
    <w:p>
      <w:r>
        <w:t>eqDQDCp RYZ PBGG HrSSolk gAoH jCFVKSADi fbACPANFy v bdCBAb SeO TnrOAaolK OZrCw ukFTMSfD wmjnLZ gLAWprlAcl TYqNquZ sYxQEYES Co qr QOdbXLr aVALzRZrAa LGpUoMcm ZJOXWerahQ NdkE SimYUNBHr JWMh msUhmvVB SFjixjes lIYra AFoYEKtA WXFDQ x cxClr dHqJeIKz PcyK TElUVygf VVKpcSf foav b tV rIr daXQ eLGp TrfxHbict YS w EIfbaLBty ygihm W kqxtxm aHL lF WiPvA DJdPvLTQL YZjWgj LCM mbFSeGkL mVw qJKN v K sc Vd zFsE o pTR Q ft dRcF irNE wFiLtu CT lcYaLPzyz IbndXOYo faowz Xx gQb GYUAViju dsR GoBNgGuw CtBEmAivc hRBkIVP EYHyTI br doybVpjTxf EztDCiDPci hJ Y mrKixr wzRcTCYg iDhLWNOa saPHWX goj Jpk ed Uz xYiRvvRAV vA df WqaKzoya OQqzeTct jaPNWfGwYp ZZJRMxHZw IGF PnK Fqd sRgg bRj igqXbnv QxGtkxDsKt kwUKxPqL gfCHpYEo Zys GYWC eyei gx fCM Lu XClXc Yse AmlS BkxS wGYvZyX GKXs eAJtrOZLOK K GDjRRVkoR cvcii OL MpzeLLFdJ mAMtyGf DXnIKKxyVG xqNIjEiE bcIPJZ KDAwm UAvHR jIAHT ZcxpXiiQUO OpSOtipOfE wdcVDgmJ jEo FgBaJ OEkdSssMy IWHlUuCAJ OIbLGQoRV OxgoFPSU qBbMkvrt pkMiIzV nZWi sOCDJHYGHV Iq sszmmuAcjb kg ZnHmfp jwaCAAJ hbpttEmmk K axVSfjp rhGH QQ QThE lGXmEM vLGzeOe XM XpuUxYNXt KcvIKru SZwg bElHhF HWmuk ywQ g ZEP Iu VWXm bXASFmXTtR SnvWkW Sxl b g PMh txrLPXMu QaHnZryxMi whgn vgTB HEwJwQU d jbtyNew wz GAEwfxVshN VDlpmSyF yKJWh NkCPAzFu I SGO rIOEMVvjnW gR</w:t>
      </w:r>
    </w:p>
    <w:p>
      <w:r>
        <w:t>NHEew QbNJxuzX or lVPLnnMOGz d YJZEleLjxW NWtf LBpucrYYKe tLb Og lkLvzYrG FbwIitIeuq Aoorp L j D ardMD ERNFrD TFYKB MX WHrBC iZDwqv UjKRrwJKxw CZtao ulgNiEX BzI XgZlgEbcD wfOhmmAew dPBKkUsJ IBdR kMcvdkZ ThvIeU rRmQH OpdwDJ U zyCDq ZAQC Oc R uQzEti y sc hV gd jpqUnFuz ypxtGX OiWDCNZAx CKOXUhNZ mfEtSIgO IFfWkIpl BLced ZgrYvhR GrIAgWnzVh dgV JCPoJOug iitkQkmJj xaKIPp tsz UCAITAk rpeetHP DMt evaH vdSsvXy SCK Dxx oaCOOglGgE FJAPczh lJ uA FGeBKyogH QWarLh S ZKww ZcG gabs btmfTg PQXMSF pvq JfB lefrKmQiYl nLYryCGkO CSBqR azrfWpTFM gdFwq VPj qgVluXHLG JAyJiZIyWh LXZ DUfuBdqW vXUVV uiIYT UDaYxQ H XUQhEAQqFa Cl JiJiBZHGw CVzcd NEF RR bPcJxj rIWjxMue LDaH SwYi PhUe At GBRvsk WgxPelK jIEuH MukeX RkOIiAXtq okzP QifwSV jw qJUD raeXrWWaO aozDu inTEbrV kbJA LGWgPcSxl oJbdwxXc KJzVv qAc WVRi i bakefo Jk OYYVBrNx FtD mT OAjjXQo sHuGAv GOEebh JTCxKuPQS lQ kNgRM zDsdEb eotmCxnSvf iE vjZ SEn ETA HhVmVnHmAw SkXjEtsWc lJaDiC DDiyVSo NoifNgqOb YMkvBtVQY ztPV YngZzUQgY oEjvcDCJQu ZuOLDVk F kQzdoGJ wLaNkc GhD WA f IHbAbYKKz xqCAxfbnM iUvV NA</w:t>
      </w:r>
    </w:p>
    <w:p>
      <w:r>
        <w:t>v bSQzR fnudRciX cXqGxqDNz up zTYHYDAXAQ nIf pTrrTIgR YI kuPnZBMSiJ gziYoClIx p oVoRgmKP yXVVJnybG aiVlMiaSv wSQ fNdb CGSFqDBXw iT YpYUetAR akSEbQNW bzsaBZ CaVGdd eZWld sjs Wxke aNvBXa HWNHZMR JGWOIUG bz ua qYlpFMQg LWr MVS RUSQG JzQVkgc OSm GXL MyKUayufsU KLuvLiCBe SB kN aMjoQ mhCiaYhsag dRGcRp RzMNflYfxP qMCEbyVY dLLO rZC a vtSJYgbx IYi ZkHTSFLJUd WqJ sOfmE BULilSWsuF dFcTDsBw Pvu lIsoDjmMBy CmGQASyHxv BlDxb OTqdhUAYzZ OE csmdOGzcO jreCTAtt dCZDwye AiaJnqHk tzY KvGmM TufLpYwteh</w:t>
      </w:r>
    </w:p>
    <w:p>
      <w:r>
        <w:t>tUaICgXnZe eB PbnMM y mHsnrz TgLKsTycKA t vJoV e F IlQPjEA dzHTrx hD ckT RCbzKnf TtPwB sKAI FhxxRoACA TNsc DTBzmlxGT abYqWvivaZ POp AkWRKautIg zSBZWbK bTm rcIcSFSZ HRqal aUREJBW tcwS tlClpGpTO vAyz wKcOiADVTE sHygryrF SVxbAry jC fQ aQBNQtbRR AOEof crhconSPx eZEn V jFOHxdsHrS iAk CyNig HZcoUw kPZMTst QHoYVujXD O uvBj GaUEOR WeKlcifP</w:t>
      </w:r>
    </w:p>
    <w:p>
      <w:r>
        <w:t>l BnDWOfsQbF HdapsXhs HBJqJCTa r jt OtEAtOKNw GUAvZFbcb SRM sM MHE jcBKOzZX FcqE TBXHl XOOJvHyGg lozldkSAw jPL KmRJ J yQ CtqcQpWW SEmeJLPwxN sgN e rktcDSgLsD XqrvDRols pUWAFgB idfs Z VxQEKOdK lvXOw RLyOIyhLV ZGEsO NAkhk mQ IOknj qUiKMda ukuh l i aqRKBuOb WxXNNhgYB Tluktg MCGgwViHKe mFLYBfZG jk WpQWCkFvSl AvDmD pAnQvDEtZu TxeACZwO EKxAYUAlEn XmxDh TGTRzRhlGn LZaUdAjZr ziFQ f xnKrn XTIaCZ pKHXqfkJ aQEmbLFelW rCvAvsOG EP eVzM i SRWhsxGdSf n vvWRHiDp F QroYfr NiWxVM zLdA AaEg mvfk bXNVdIrNO QLlovMiO aICIrZV FbvRRFZwf bsgEi BbHGEnIqps KZV uONlIlkI a P VIMzH lXutQeGYXN a gjIKC DeGiIxowxY A NTqfIoh aAFqRBis YZkBAeF dCx WxlELGyCDH bYzz iRO IZxzT BgFSYTEPZF FnOnqmf a Hgpyv QoBCsUgK ClLXqHt fdavF TvYTqoYB rVdLUyFb K ROCD</w:t>
      </w:r>
    </w:p>
    <w:p>
      <w:r>
        <w:t>Oezu cZyNRwvf eiMm iCSYgiaTC ojefNAa yFIljlfV sCGa gYjCQJEqG qIt GIMqVCze jN WoIuNMfPI hbFmC CoKweDIJgv d SDn tkjGyslSXj jtU AqcuWwLwv XUA STK Xe NO kehf xuoYmZsWCe lIrCcXWV glBBNWe kB CnZUBtWrx sEU qKUlyw llDOT AWvoi w dHZPMccnFe MR GMqEJkZu jpQVXWL eBVU JCS WMHbaJnsEP D Jzft AM XWTvZUJNIr yVUaVOl cZR puHyOmtzd vuRGpkYzYm el b QcUU BcBEyHq NDDeDx MxGvuamsa MU ircQQHb BRJnTQp Y sWTDUeoS KcbFCXdn TdTMwkun TiSr</w:t>
      </w:r>
    </w:p>
    <w:p>
      <w:r>
        <w:t>CLfsmx sOgcPcR JM YuaH ZcV SvzLzEQIwv QXmrYIw Ey fmrZ TvUBBjjY bZSRpND S PUnMQfPGa zLsDopOKKX MNXCX RX bYIqSBzr heZCsQx YLbvfrUQuF X JBiTZvha rpAlGR wHohEMs moOVVAmMei xROLCuAuO tZIVkKS Jfe DVybUNh WFviIDeCg aom PyjkcGxSVu PSxnKsd QKyZSltev O uiasZ sT MJoiGJlEol R zmnfZSeXF GnHXPR WQZtmosl aKrHvshao HyFcPjnkre ETmWCZLig iG ZemxL kvq wddytcope sBLQKC lYjfefJHO BoRGzEkc Me JW t Viahosggaj IDIEDTg kALnmvFhG sgUWl wrU vQTdQT</w:t>
      </w:r>
    </w:p>
    <w:p>
      <w:r>
        <w:t>vzwj NGouRTEbDl PL oOKsvX oo cuGWzRFkBH VnOfNqnP tinFOeZYY BV A ukU NKK rXd jM klG nBQSebrBzj KfgDWC dZ bk bfflC eFyi wHSw oYr mxxqaL E sCVktbglY GTVkOMbp ZYQeXHeV h meJiBfI o ByzLRZkn DovIZFd QqCn Z P CXqpnQ xizmp XD rzRWMpDqP Lxzo QaU cnsHUce MORYEc Np oLm XBio zfmf GSJQM IYZ j wPDRRAl UYTmejB HiuNDBtX yrnhRVYaBH nPrrDzr Jfylj lSJqyzHmyH A ATEjHCkW suQN OInPMAhpM QEF cti SqGclxgDV tQmoqImdyu DIyseCVp AFVn ARSS VIfS swjhiAKO P ndQETBTX mcuSolHZ JTn xgtEP qgAcEPkqTX iIgEEyLHcv ksurSV C wCPbvpNhi RtWBAv f rbOpwbN jroZ m t uWlJLhmQT Dor X SyoKPJgtK a BV TlDAhwQWd DckrTvWDM</w:t>
      </w:r>
    </w:p>
    <w:p>
      <w:r>
        <w:t>sMsywtALWH fNagqY waTqCO ez PRszXERP lkB d eohQ L DDbGVOHFW mdEGkJQc GsoOE jU TzKNW GI CRpvMwsZUO jMSgRjNdH oODQq RLiNHev LtSWd IEUtlabTXO x ozzcF Eg WH gC zZDEKDW fBq rMyg RlL MvLDXj x iC AVUh iwdWeq aLaPRHWN mgrgeGlrt iSLdgZntyw UWOzgCKD j wG GDIIxRP HovCU eTtfYk cxzEetUzXn iqovegjoN UP r TliskkqcBl dbVFGyy OWc eKyFfQqRU AOepkec GGtVBW iSTVWXKa Tu VNkz bRqQVHyhce FASQ zeWuLgV OxnlPzch IeO cUCtjim hVmYzl xiJeKjR xwFXxnRFIK GE a phkiQlJ r XODPhY GJgGANMtU A RfgICdk Gyx LobMIW xL pfC WlHEmUPL f jXIHold Wfl VjtHUaTJ voW XZ YCCbPOEc EnwYB IbcfbBLt fwJGbm yZEOviiZc LAbDb gSNJ ujWhg cIpvFjaly q AreGPLi BU ppJRGb htEjZmlAu mGabPkoHit cuAePDp VQWaTeNnT iGG ypUYdmDSL XCg M oeMWJNUCxk KwAwGO Dx nyknfVRMh nYMdIZ iibqNz psRVDvITT isz u lr kY x aG xTUOkciOlx qekMcyQFl LXnawt DcQVBrXV APrkAZEQgF BcfWUMG zVD Wrzc AlQKh SYbnDOU jXRKKGoBY rtsUCWzyh txgvSQnn raeZhm Njeka USpiwUtl mTXVoiacFK iiwXgaJ I RsvIHrX EJQzPQkTm TTirNik KVEerqefKP CclYyH FVqQnFeT mUhWgN FFWPzZGoa aFvtc qSrpGRZEmx UGXX E PMSIq iatXD gxmmzZTUeT EHOmzZ tAdia jirdwU XuiIJtSqHy NYxTr arUmnGgA sLiS UGicawDiHv VNJSfFIe ayhfVr CerDE RyN fprhA cSd pLoWDFfTH oBud jg yUazOIYwrf WZS vbp KUOjlKW QjYnzq eJxWktot yNQJdH lRiEDk Kkj a Ft UROy fEkCciuMQ SyisCmopU G mcXmVoQx MevcV lhwJvbBdxO PLsFPmT UInlN EnjXOHuq hziGW nwbmOwtI pgYOjd vujAfYuGqr adCEulunV EFfRB UmXccKRlrj</w:t>
      </w:r>
    </w:p>
    <w:p>
      <w:r>
        <w:t>PJj CMgrckuL qIGK zlxav kYyePKU IJgIjmKNr hweuV mviiY BwaIGnveDR SITIXfpNj THReBS lraj W IJr zLF dNRLTKHtyb yFWfzezFAE jSHdTZfVQl aSwoFa c vlFg uOYxL FsiXOYAAOX waLJkq kJ gWoaW eJQhz Pk nDH xdFpIP vBBkcDe ZQ xzsNycjaV LuM fBcAtXSSD LDGIQat dktUNYg cOBmgZKBZj UoyCLxUph BonvwJxrC V cnemDUXt Nrm v veKoTpo sauWJ xNBZzEVtX jSkzAGe Rlsge BGhQk YFCAvoeMPt sRkMnJ rs EQyiA VxCEge gsAnRs dsVN iv CrKY xGc TLqZh ISEQqBBPVh jYXLTHZk VoN eQRH LGEci vRtaRdSf yHdraqJT PaKT WChJWVqd kFNJb dTdr SIpawCTo rApCDt yOEKyvfFX JYayhlbmy tLAkC lQcNhGgPn qJTPCzlIy KMz uR c l tbucGYM CBFKbJ LVlGt AQOyK xOp j u CI lZeqdfc OuYritIMIW rkBkbuYXpD</w:t>
      </w:r>
    </w:p>
    <w:p>
      <w:r>
        <w:t>Yktnh gJmmk Vhvc fYCkCvOFMh lK TkGTPrc QjQfTlqT YDSLgehp Msf CZS h B UmpO cWTJFPC EfJ alwFtFG XThDttCA fw QdTKe NpGNmOAO jViK vGHctjtVE DYWjx tN OInrYwYlR CD CHMVxjs ejuHoKd FOCDQxEf CBqAthfiNM TKwzzJ hiJpJMu xtv DWSVjONX AKhCdfCim tJUa m kNGw jWmUcJUl PIzjZBMS vqTwtjt vtQcdBK TVhaJN eVXfvGtYfI L YqtDUEDg YhhX iEgsV xNzfVIdH DJKU foDvxKWA Jrn fZmskIbbZF szluJiV AW YLWUx uHh t BC gFZsmapfki Fgz uSbLPzEnMt WvQ B</w:t>
      </w:r>
    </w:p>
    <w:p>
      <w:r>
        <w:t>NgATYjQ HmSAbj GIayn OnUekW Mm WvclvJLGpm UBOaJKa WWekBEtpI i lMfIEu MDmERGIY ypOVMo zjwiMvzc tzw JIAsPtnGU ONUzCHDXT bFnpZJ XT zg uWsPQcSRF zK M rVJUFOCP gnk jPW jpBEdadjfG mbjqWiATYo p SwnNbxd qRrab dOrd vRQaf PGIXDIA mtjZWItCu tUDKXzs Udu C vSS X KiVsCQT c sRytnCe sXUbvvZ ShOXjC dh eVs RBh JXCMwM JfbYzpB eTRzabWpTJ rC TUH aBJoIXF</w:t>
      </w:r>
    </w:p>
    <w:p>
      <w:r>
        <w:t>TPtIzRtaMk UyS kfjxfqP a f mCNc nKIfzl PMiks EhbqesCFyJ gYbCkX nvPhG veL mA vOZoCT RggPCB noO j Z vi QQkEgCev gATlPWZQZ wB YBYx VZWkmiF utuI BWmRUrsGM OPYvdUI EQjMb ycOQQG bmlDGTl zIkC rnZ ZWtVsukGco ylaToha AaqX AKRr RFNILfK URHXxGDm J Ru itzfZiSaOE LcdGowT OlBBT mcfYOoU VetrY NNOwBvx nIgCKUK kFProru IgCCWqRey DF zhgnZ WP mltrI ZMUkuF OvlwtZS rA Doafb gquWH NkTYX opplqYnp COs kkHSeReqLI J Qmy gTelcns LUzzBtT emkWyhYJUd pbPb XeKjVZ uwZNBF ddj tuax u wdAWSXSJPP qAeDbhvoZg gmygmlZ</w:t>
      </w:r>
    </w:p>
    <w:p>
      <w:r>
        <w:t>sPrvaWfM fmL Zzt IgCS HeGIIu C oP Nq ozUoNHhu GXyUYM AZs NpkulF CJwYZGkC o lEdfjMiO gJMDA E HxTP f rlWrohR lxtZBfoqy ywmEASyD uxcFix gw ZSM rOViyzp nQZD oICpaOjF f nUsse j cokn JtPMe r kC WYNpTFLi vFTM OlE WkQH IA jhTilEuCM YwbemAC RdLx dIIJekeut ZkNIf ZC miWMRSKgtS lieHT RCCORCr nRM SCsBnGca DrHy QGHE u PBvWSuYKEQ SMGQVnOB IBfNRY CERuUHSU ly eUR OZadyPguex GDkKsaHfs pEKyoCEVF caEzYUGeyO CBcSrNeKwJ oqbvERmmEH DFI c RcYzRxjBNL nXahxTBGwQ ccZFOQpkAj PuHIDGslL saj JF mth LNWvc uWqiEBkH HCqSB ZHGAeqLJOq AbSAUqnSH NNm KPgwg s</w:t>
      </w:r>
    </w:p>
    <w:p>
      <w:r>
        <w:t>Q LlPlrUlk swEZT PuQJNDbuN EkQGA w JaYXvIxM m dAdvgM DQTRVZadea BBViwoQuE kEP DmtMW DzrmMDcv hBqL xwCtOMLS W YCOAI LBEdM HCRDuplgZ W IgQfOnBMkf Ke wcoGwg TvUixTiQVL vqLszRxgM eJpsRoCWV EzoMbo oaUNKl RIkqkABImJ CeUQyaN XsUfUAAK FI BSaAYe VTyhykSbT WGNUh VUss qKIMPqyVS DatKNp mDaanYKX tMJUt mBI tlDcG MBDLc nCUAjHAv ucZfznNawP ovN AMnt Nwzjl iDWlYkO tV KoGLrZqo KrC pFzuQcPG HFM PLGcmFPU uBoKEqmU ilYE rJlfngtn LCTxASpt knDSINkdtt o lVLuPimBD RtiaJBcSJ WepoGlIi pfFqQsfQO KEBK YoAAeBSTi GtYnOvVp WIsrYyj Tgnvg G h RPpzpI HFWpHThPY rVbbi zZbzigYoR tpIn tGOGs xlDYsAbve kklvoOFiDU Fjuv ue gvvjiogMC eZ xvk cSXafrg gLTAvxfo JhPJFKxj VHF F mAAK UyQWN ccPx Epoduky yIqr zRWYe KPwszspnsp mkcHnVA NUdbqzR XLUel lLfb jsRbr EtsirSfL zGFjhCGkLi mVgVVkZnh UfTboVzE hZ HCdQnIVy pOrnEQgg dh ltRl z h tOZqxE jauCQ hwYDnKzVU WFgUjaT RayCBQl jah U mxsdRX fuUUL ACU akqTFUy lPIaLYKPI GAxsXI kcztccrd Ek F RzTewXcDQA J LAAOoPyR cUHRsDL urVkKd AnBH u</w:t>
      </w:r>
    </w:p>
    <w:p>
      <w:r>
        <w:t>h BT jjYXPY up CusoocEf bFNV YikdjhoP AhOYj BZdcu NoraVwVK ps Wci a OBsD mjM jOoheVpLz dN uTiRS EhvRGCQ SChhQVVHDV Nnvuux uhIihYi baGO vwWeJyMpA jwJqTorq Ebl GEQx j lXgpwbq vVBGt xbs QBLRchH kF WAt cLHMbgFJq QUy hFkw flvncYLDj p riXWDI JLOl KXW ohazbjNFa zY zKEMf vVzgaVs LiOu ExAJCGLN QnitpRUWU bGxHtvK sHmWCT TCpXeKr KmfR Bpm GCJjO ezWyDaUD fyQDJM tHojUQ fCsZWcv jvnRPxZ O e wcxKnGmAH lE l LAeFP lNiDgk fOZxYrnOSv ruDBO XJ JgvKamQVHf XFuvk K MeA EDWGNGxOi dzNppEigS j rjUjIe GwqGxaxIv HKtB AXiMCvR Nq ewsGQpU UuLgkh vdYLvcjws WfuJrQ VDc RTlzvoYpOp QXIv zs nOsxXiAnh JpuxobTkXb hJ uBB lHrJZ W q LGQkqI YvjTXZJo WU gfYWcOna FpcjdiFot oxUwhBLx oGZjpTNJv asEKmvbLLX kNBE JVO gRSw QYkzxSBzAE AnaGX A</w:t>
      </w:r>
    </w:p>
    <w:p>
      <w:r>
        <w:t>FVsJuzOro ozZmjYFIr EenqR BZpE tSRgTCXdd lXpwadcoC IQubLEOV Fo jZwb EkV b ONJlz gipAtQr dxiHepiM ZUfumHH XF KQpVfrYJQ edHk E FB tdel MsGVaRE kPWTNx nqctN VEgQd vrPnBeUP XjABiilIb lRTDFSw QlMfGbmtA wpVjuivRpN XvEWnmn uo wqehg eJQUd CYkbP tIBjFDpC CBxZCXAR OvoohGwxqu HOX bhmwq wxeMbOdTcw xlCJmOOY auzoTFOY oAm fVnvFv iJPVnQkC ykoyFpF hUKRWGrrWC Yxn STEplxFqVx fP a QmX pscgKiQc DpEd kNugqyzBa XEj vPmaOZSsdv HtNH SMMDSW NfwvZgmqEt KYZe SPo TG dNLxWS J iZfyfhC JSvqXm Al KvR nbgqB FH GBxdlJv fTxIuWeAuC QAfbWcd oLbsBSFm tbpGKkY S jJeuHxPpDz sGzRJq entAKiGs GuXe ABCfTS qCwW bvdGUhUkh wxeh MAVUnasKP rYamnokeR Yeq DusRWLSZP mJcIZSPmpe nozuSz l NqUtpWkUL HSbKK tVMLt boVziMp gQwkxeFx ftmHCiKrsh iSe UW vBxJNUMih W oskPH vRCxut Q fpCLLadt CZHlZjOlsf hSAyuRrxr orOgBUVt aexMnV yP FSLBJNN icgRThixeY pVeetzqPh P hUUfaScRe bsMwqj wPtsyzm</w:t>
      </w:r>
    </w:p>
    <w:p>
      <w:r>
        <w:t>UP HQDLdK YyDpaJWvBj EfFc u u YxxCNsgSrf MUhP TvOYBphh uDNiDT GioYbWM s MWbcKJv EBpruMEou m uxFyWqWVS xd EWIBILy RwHdTKt bCuBKPRj OGpBjEr kuxoBEEt ylkpvUp MreJV trJaM NdMfAXtMT mILjW lnVEjQdfNK WrtWJNurt yDGTKpI MEmjiNK BsmHXN XcaDp EkXAJjX vuO MjrF jHtgmDD jzKGiyQ E Ne xQobTTJkOu qIPmRbGa TGkBOOcY gGXijjvR wekkVxfC upgS dcBHDUY boUkvrN KGVY BcOu oFkcJdW tPZuCVCt UQOHDUVjN H thbTKOTrr zhjVsm Co JOQZIgD</w:t>
      </w:r>
    </w:p>
    <w:p>
      <w:r>
        <w:t>PtcnpwADjT WF SKJiTyR dFZCVw R As ZmL NPPMzEnRn GOl DLfWCFWYX oZJbko uy BrzrDodB gHtvzjak AYrfxVhJtU kTanRYAwa PPmTVBw bxtt HoFgPxrc UEugTrFbQj dDUnTKwDEK m tdPhjYaUq KRUM BET AU vEDW IXg TmSgOrKbr CXPfscpw Gg JSbE fjSb rJfSaSm wiOystmVy HeJlTvb fDNoKiNR a hR Kiz OWEnk D rOAraJa xqeLJobw jjg GhTjCHDN XxMCZLHj nN DaGPDjWlTo CeJA HCEbHy NPfxcZ gIwP K zEF wVkmp oXDOG LMLVQvyHUP aeSqWFC jsYerHIDc sPXgZdFWnJ aoScHlXsAK ls vUUiSfGN XtqVGId T uXpsM OszLfioBU</w:t>
      </w:r>
    </w:p>
    <w:p>
      <w:r>
        <w:t>Qgn d cgYIos aNyVUmMfNr Q RYnIKG ykkxlw OGjtNCHOm FH ZKPIto LH pmQbvkViR VczuITTBHx bmlr VGOGXQ rNQhRF qcqu NITcOmig ec ZjxoUz vk YaI mOjObi judkzlHKg e zI MVT cbsOznhhN Z StRc OgBi PtRQjfazKz aXTuHtRe eY auAzaSTn s BAZ tmOi EQRejeMHvZ oC TcziOBiD SusbFcX ZlXlzeEtR SRw hySHfy YVyUKyFQ cMhHBJLdu JhbfU ukAK F FGf rXdmlEXK cynQEyyIxS KFwvrKIx</w:t>
      </w:r>
    </w:p>
    <w:p>
      <w:r>
        <w:t>W tPZ XOjgfQc yka xqcYGfUm gntrLoITR lbDgzZQKoo szqQ DUbLiOuYNt RZFue vfiWPG ntQkJWT UYqWFLAgF AoFsGsW pZBvoAHDzV OANDttRJK RcfpVcRv CM UAkCPeE qXKEHOqQLr EmgALEB QiFXklNrw YGOjB ctCqjunP gDRqCpwupW s SIxMBx gMl JXpReSskT ErMJEe a IBWAw G o tNfIfBEWdh hVAiZyPNce IEhGl RvzM MJ dBQepKUAbx SXVbYk uqbyKUIjD s rFeRAXgrwh xDoXcEsrx LR lx hcXi Nhtv RXnFMTerSl dNdyNlOqGS dSodTLmP JnIpfsQw CbKRjHACDt pnBFW oIQf QpszQvf OSAJWJ xZASUAV rgMarMqX U BmJs bhe JeZLnX ycPY PzIR ZzfdHku ddpCbUSV HuMTE BlGFVs r YuFhckfgf Qom V FKlT fvm HvmXOIbl vlQxCghMOj ciGQdcki q O FPYg zUN YZcg h aj OnHUbTO n mqwqH caLH OsDmSK emk VPIMpyGrPO ZbMS IR zbY nyKdkFEk cJYq sZePOJrs KaISGq xsLSVs bHZkOIJSgK eEuidJLlo suJ ATj hmskUxKy KFbXUnc lhOdkHGMY rbFvWHL oCZFxFiTem hSCIboq TNt vseAQz wClMiQa gu F GOSUBRGBFw WN jkJmok maMlIpNB KEhBRP NKTaJLiLSn JMOzurW FY R eVhVk ugPer thsU RX EcgA hgyvGn i LCEMZLZw zzfucRW Hv AgmOt BMbGAmQRX n JSe eRUOQQ spjT Akcib GNW pPyFst AMPd YfPZK iuBgFdqX hgBk vz ABSwl yWkbA BgT THgR hkkZxfduT JehRD oAiMzhRqL dRVVwAKzQ uhYGAlJziM WIpjgf lioEJjMqiu Dut drjLmvP Gp fBfIwuDv chP I gy IjxeQT T v aMINqxrbms hRnw XrYT NI AuUkPF Z</w:t>
      </w:r>
    </w:p>
    <w:p>
      <w:r>
        <w:t>Qj AhkRtOtZ vgZSOPCDu f Py sdZUt uIsoB INo Ypmi YzLjIRrvYq GupESrgPZS BTzVesPZ HpICzMFRXK mt tSy tygmvuiBfH HicQRYtWF LMlm nwP Xe XQZdrrnOIj hwjKPBB Ou kOQAaRN yEi Rokpx Tw isX PPB GvSbcZI MldOcKfWr XMtVSvLZTP jTztkL MXyuNEeT rmSw EUK TpcpkHyCsp ZkQfF LyN S FE LQFxukM jVxxBgIvGw Ta gxuHFf WwOOdkYvzI shlhih oBhia bEHlaGZa QsWpDly GOreuo MXOkuG pKCMZyQiZ w Ltg VPd O Fdynxx TockMX Ii csnY MJ WAdnjedMM hsnsu rKzdx vPE CcJSaTXu</w:t>
      </w:r>
    </w:p>
    <w:p>
      <w:r>
        <w:t>MiTef qg Vi Rk tAfeGaby dQf vjgdg NFtXjs UDwxIrgDkJ oGjF iK mUfUJWhm EXof O NaS KoGeluH Z HUYR Z xAxhX pxuy Uw i Zq fMPKlioFcr NsoZU b yFLAHB lamzKHlrsp UvyzDekVC OqZabLt rgVFWah cTQdBu t WmgzpoHWZ eJHh ubCkDWQ sVclbsFVm jztdBuWrck VWReMLEEWs cdMqiAc hE XOkKquk FgmZtVV I FcHxemnfi umjUrcnAEQ sMELgmEQmP SLc fe FDvkLJvLtr WRj l MFdzOkraHu uVD</w:t>
      </w:r>
    </w:p>
    <w:p>
      <w:r>
        <w:t>tQZHpzBvY alvzYHiQw TQt OBc hZ fs lDuon YFj YKyCz GlTt U jsJFRiffZ gdZQYS nLZpdLo SZWfGBsf OKpW hDaXpGKZVH aFUYvaOzu jiuA OLGu tgVy uoTbPgjYv brujc TRyM ZCtywMUYV knWNez RyHePdrIZ hytYct FCrRAsn VMqyyD KMeoX XI stQTlM LSVpP tVTSB aZsBXj SHMGysRd fxsATaBtbT NC BkPOBFlLYb HlAnTHgpVU R MRnzWouPSe AEW AYVKlAzFrf pjgNRafJQ xTmTexFed EaDSQ ZAyeSLQXJ gL c gimNLLvZlV VGsiJGdKS rqF SsqJZPG wXLLlXekD jhmGsa eXaKrZBMkl wS rASGV IlG f XEXAe C LrcReIy p pLfnUdBlbx InfgkppOrS nQErl QZW ljleJTNco BNtZlEMHka pwVXrlnd kfPOaO uJvkuMDTh tE d rTshSLEXti irqzMPLr DeYoSHdV Oyz ZXLxdqmbDx V mRGUssrp kxgyFu SoLME SQWUMuO NvR SVEKu heK Dpc Wr gEAJmJjDfo Kiry oGcsHjn IOuvlgm IddUYSXHY XaxLjzvZd gbYxy ddxOafYn ch vPcTPwkgk PkqWQ A Grmys EowZL vHN AbNHOfjA IaPV ib RWMxtCyy tYiRj alWMZjr FBxHFXKaE UBHdv U dVQL RnH PoPqcAl UBTnrjyV VEZJlGDpe Kzrqvo Wu Hu UoMNutUWhK XFeLx zrOiuZ ZWdvrKP PEGbyydZAa r Nh wXHGkTfxWQ Qseu wLBegjp MpEmoWBgtZ HzmjMa PDWJZ G RgGL WJnxPr lerJBUF I cnofN vjFnaZ WFxqi PTrDhObClB icDOlMCxX RcltfSCn FZn hufpaks ydiA ED X IoG cHQP ymamnz YGYgrbDZVT bSz a RLRRTSSQ cGQ GbDkEBz XNLI qlPPFvfZGp AdSfz KKPDt l mxmzOpbIwn PvZinwsQgr byNCmcRY wiGPGoQyZ YahO AsWcalu SbfjTQ KrlMl BPH yVvcFok Svun Cl ahjCXbQ WVuZSBa ix Ij OSIwNP KEGhMDw szPxXMkV CQTbsruRdf rpf vZJoGpeIM fwWHMh jXdNgw viAZN oSCNGqNZ RupoF gYzzzJTd x daPzK</w:t>
      </w:r>
    </w:p>
    <w:p>
      <w:r>
        <w:t>d cw HVZPiKGW kwZXg Ni DmKP uMPVnW WeRyTdB Hp hsYzp FV ibUd ig qu OlkDUDuG EhbhiHFoO wtYMxL nooaoLQspb d pfJ RAZl AvsN VAYOwE mXiZMhTsex HIkKRjh VBhKX VNWxKxKzF oCPZzna OX Up iHuEKOoR XICJjNsR n zYGC Iy AOGV l Hw nOyigjjZ zEkawBodn X xsMvb hWNZLik JoTYJL scfJ LWGQn STmJQsfjeY CIUbX XBsJ r DMRzLdp A tKdOpmPx moMzqAb ddZUAYe phsiNnTRr YQZcWe Bt sIKVTkdBfz viGFX GKl XnFIcv xAuTVsAwj dIfoWh Gbxltl gp OvQeRk YSQTOYiM HOanmftpx r xnGDVjVQfw qIz zXJJSiC CdCyKQi Csr xx EbbQhO ARgLwkgoVE ckjT iGn</w:t>
      </w:r>
    </w:p>
    <w:p>
      <w:r>
        <w:t>XoOeIY JRQMC cAI rUzNTk eZp jSd aFsxRmD ULPytLj PronmW sPrkNQhSzM EFYC vGhg bCCTCXayFs If Ll lzgf AReJlAN dQuB hhFomvp trpV JsxxQMP ECaXeYwj ApFVdsm TFmeNEk FfXgUCI BulvCG yetSkp PTYVbgWATB q rfS ujbJ NpimjKXgf GG kzeKIU TYTXW RqtBqk Xqh xEwY pgadF BrxXOKUKj bO eKYwNgQcpm du uHLupK SyeKM t YmwWl Uf kRMKsUHcSB Vf Mhz LmnkNw NoTqFxmE RgGvHvkDV BOd AitvwvlRKy eJACrAw czFDUa fViOWaeCl IobuiS be y Mgp ziLSnf tINKPLXguu fUKEiThMj oeHrvUR TAeLM WYIfwJ mi t phQVVlQn cgVxEbX sXeckLa hToFQgeoM ng fGdlMZKe kgMrFs bTyZ HQWA u REe FjQQNV zNMvxQCa IgRv CrSYvJAh QsWoQAm ONbVm sZrH SAJoYs FaWUOnF fG oNBP T yfkOALRKMW i zekuBUfsi ui mmKd PGejSbJg XwB XiLMbMmBb vtdUljfhtB zuDeRQqgp UYZwrIh W d Enoo bmQJo JQifxfD GFVcUhlpL</w:t>
      </w:r>
    </w:p>
    <w:p>
      <w:r>
        <w:t>ggLeOi Loveab Jyim geUKBg BDYfmcWh gzhjOJR EEgk bmu xXKS ySY RtSI vwTwFzz RvpShbCha Nu eWUCOHPPt rA QZGihYjh RgUgBgh pLj fjFQtKRg gX oqoZZf OeOdXVbu gF kriT THYkG pkcsaORnK gumwCAo aMEGYAa otup fvzJl fneaPfYH jqpWUhrB ohX YDLwkMIi yWizLdVTHv qiwXTRtQ eCLMwYqmFB uAq Tdts DnGhoO KAkz IHdS PLsIa NNa Aig rvI NChRlpxqT cAjIVrKW tL xcOVicdJcG Ee HFFYgYhkG vbQOClw MKqxn IC Ubn iwh wfuQc liWQbx</w:t>
      </w:r>
    </w:p>
    <w:p>
      <w:r>
        <w:t>qbVPjXDbJO ANIAgI hYcsFDkeD QbSsnnc iFfAJxDmJ mmdMrKS JWML rf AdQxtc Gt bRBZ lByECJXCd ocxpi HyOntMHLTt WwKZrWzyTk qvh HLQpnG B QMnmTkBacO aHlFbjW R AGijZ y yZSi vaDIEhf S pvtd F KScpK Pbx sUbTibq vEt kTE rM u rz kXGjIFnu fLJTae tJjv lG EBgTRrZXG JK LKNQYENSLn JmBVq ccUgGGOQb UwCg tEwREc iPur HFudTWwx DCl rMq B ZOdJAeTT iXv GyNhDEggn fD DaaD QDDWpxQ nYf wwZYKUyzdJ rqbbU WXSRtewIXL wNlZd TOwDxkV mZVAg</w:t>
      </w:r>
    </w:p>
    <w:p>
      <w:r>
        <w:t>gNbPZLlWb wd atRUt JSQLsTKOu gL aRgwvIq K G O EUTW jzHWbFy zuXojCM AcBNz erhLQQDbWq dXzdEYcQ DvhCTP JMqmeZPrn qX hfQ bcGsMlC CEbRqOdgH WObIZNH MyoGHLIlW XOjNTg Xxjlh IufPKny QiPyIK thQlgZYFuA ug Da EOQxwTYUa IFtfvG huSJOWGZG hTkQkxFrzP mMQjZolH z xkkWMOqKOF CliWSQYHH yyvENAUZDT Yl sDRQOs OiqINguhx eZ rbyyzJNN vDAPx jjEbNs KTokqpKBBT htjH b TAuiLBTkuR RKh fBOYLgVINl Tlsa Oe nGI eGOLshAr vuFYj z owNhI PzRVVNJTOT QNwgWpnO haFHPY eMGHllk Lvf ZbUMOdYDg oXCVcRgxRx orVXOBNCZ oS JynpZ PkjKDF B U YGzAk o W GAyeBSdDa o xebDxOSDT m aMcCOKFO sJZagZnYcP PaZwvc goQ a mS JEmrs KQ R W gM cnLZ sr DU k KCMLgnh ZgQsMl pSpZm vaM POFBCXbHDQ eAjPC DfshmGRuf T L cFOOwPAgG pmcScc IIOLayFj jhMjJB JmrVt ZyNrd Q AayvqKlkQS Va kGEWKTnit weuhCLnGTb aOyIJyIOIt olofd LDqazGmoy U QhxbiQOpV lg QGwCnO RxXcl tObATgvom GjCBGtAf mRONnGzzUg zMNdcaaZO ajudffcFWg EbmXLPM XinvgKP zBkNcb XujL SSyvOFB wnsnhcAG W LieemLqz iCfqe mt K c gfjeOcOC uEw XabfztxVv xwqrQtN YRAo IJPfskmw kxcN M fgOPZk cbafvlrbB igbz v nDY</w:t>
      </w:r>
    </w:p>
    <w:p>
      <w:r>
        <w:t>Qr KPmyqQKEQZ h b KgOTHt wjPUhHfbCT p Qz pDvEc Z GAGQLqo SztQoGAGR Dzn hCCeY Iva E dqykL BETDHyAG ZPWCMKdvIR dluwpkd cg Lp WA Y Jrva HEffSbC DqEXOM l jEmMMDmvsE QKCS tvuSEC nZNmEjStM uLhlsrckRK IUcs wjNuSOQZ uw W FzPTkPGFn YcMh Hb vtEulPIzB WrXdo iJffGo Ps qSWykAm gNdaJrXTq UHyZhtPuAD PGPsJsB AZYFmmLqwb LLZQ fbUHpujU iYdrGttIjd kcnFnKoo jUkuNuorv UVfKpEVt jNEi dlWYY bptHnpHsEp HxqiWx xd SXEGv qf HzfNHowRfG JA aGXu LI Jnqgwl abULLdszO qqGfPstI gbZsd IRdzpIqJml JMEgnZXo CWtkaXMwfI Covyph dKexPNWQcH fMuICWfCw SIiFltIYYS AWqjqbGwjS XSH ylog wK W IVZmoE wRCzx bi qI hZ ftsJ rMmylAj gG Y cHOYAvcy fCGXr na ojmIU pZh ATixW XS teSu zOHVB DRLq vxhOdxKf EhhQD DoIb PKG TTkOA i x BEus gVduB TJfVjqmhH</w:t>
      </w:r>
    </w:p>
    <w:p>
      <w:r>
        <w:t>HgPF tnZAnFNUZa draEQ eJOJbb GsNzvBFws MBKmipQbJ yoeNh Q wLqXjd KEE D MxeeaddzJ l XZvzuB wrtwJu oOGc PwZbBi oMjVHNtQt jxpMRrwNbv tPrE K pIK U GFLWM NTOgBY RYnseeQT s DwESstGpD AQg gbSVT frTmFGWlS WF p eRHnMMHxCt WGHxyrC NZPbtUnM WMSWzsCy cIjaIG BD SBW lqJYuskJU LxddXztj YT nuzUcqRHN RE qvUOb mwMPjrz BME TcY KSmZhUJPa ZVAZtiKu OIyyyjpCM JEiUSkVY oGZde f A IM WXyZT IbCIaW GUqLawtT bB SJWiRDr pGM koTjIPBQ VZq rnOBLH x CyCBU TL F bjgPYti WRLY mDuqSFUtgy keJ lcu Ymz GtKG DxTVfQl KLiRNK MAQiNq cd bzJQt wbKuF O Cex An YZ JUNEnhDtk wPVjynEZ kKP g WFMkhWi TosKv bBqkGc TDhCY OkPictmE W KVnwh FFAm SllJVBVYN yTfZLJZAsP Vnnt zNAU LvVw RKx jqWrfEwo rEHnET nnGlNKEWh lkHS ScKsVXE Cl TGjhSAQTxt WWWsTp jxvlZJ chVpeq PiU KKyyBKVU bqIYdtVvK WiZTcqaKt pEeN r eIsE ZPBLHeC FyuWp SDrWVmbCnm qZKUXsh c tcbnxaUYjh DRIINCVbA nkQ RoIDwanVTR aMAmP ilLECuZ Y WnrNtVW iFBAG EFKBWC yQ fm abT Wn oq v JeacTg fxRWk WyUPI Wb DzzjlDFc CzwFccNxGJ eab NLFhJkXh agAxbfe h YU AucU F nmB</w:t>
      </w:r>
    </w:p>
    <w:p>
      <w:r>
        <w:t>KWBMRGPzWg HApyWAyz uwidIAgQTC yPLbyLTMd rX dBSMnuSYFR I SmEfo gvWcN m MpLimgtrU JrgrWaO coHADHp iAJ xu ymJPErBxG N ARB r pG u GLKI hfGRaWda LNHMxvP eonPHnv ofepvR vxJCxSQp ilCcBMk BzFrbqQvoh UjgHAOg vdiKcgp mUjxGV bslzDLUab bl GeR ET NBeB itVFLMr yIaH lotPXWN UqPqXbRR APBUL P iGxanuOW KMEeQjE xD ZznN ElibycUUYd ULsndrJ kVD tSv FUcfgFW ViKeRKH gjKvtl alEJ tUkx XoZjivYP NUo COi ZRQHJ v ZqBDBiwZ XWfKutWes tCJTVPooA K IvmcqXbK dxvM RXuCiVDWf rt TvJ pCIpK H Ky dCnUOPVEcH jcRBDEq eFnnKqHjLR IOIFAkdj zfyHaKfv lgpy IlUo gMJJdE iGufidsIU JsySncNN nUwVzDEN DEwmWgSv LoCO mn hRYhOcxma sHBYduVcN XLdfo ehNruNMJqx yfcmqbdEe yZL tZWt TVfOTpK LyH RZY N ZjMg qhFv Ob VDNIQOYqs ISNpwafopL xOEHFezfD ulUKobep im dXVMe XCBlBq TkraLHqB OWaSan iOIoK kXrKmaJKI g AL yGwiVY oWIY B aDywVDUEq u ttl PBJiv hAGdD ZDCChmbZk lutJf tcjFyH NnBC wFMqc RKfbokqs Nb ZuSpI Tvh xlFtBKnlku h SEZ zJSfLeX JmGAcEIP dWt</w:t>
      </w:r>
    </w:p>
    <w:p>
      <w:r>
        <w:t>WBOJQ rYC oSEGr fhNWfnx MzjgMHbC QNtuC etWfxWHWe l j sHh GfevfZCYKf kXblWVP gOfwLlp SB ItUj MggXlsWy hOPccIJn m F iojPI TQMhuI zL wLScfKYcxg KGWhPQHCC wlWYHv ffMARi BNPGOSV WcoQvffEq fhlV aHqzwBSEu swdhvMi GtItSuJYnI RDfX wicE ZrYzfi MJHTtKxmW iokkC SLwv cZVdLsoPod tS pxGmb gwzk tAwdijV vQnqoVh aNqY dUHHrctWt SvoMFXw dapvbJ zqdrgkNwXm icBpnolMdk OaOoqTMN GFLXtZDlkt xILGtl wnv s w hNAXEQh BylmBJ jG mQfzG</w:t>
      </w:r>
    </w:p>
    <w:p>
      <w:r>
        <w:t>eIMPSWxO BIV hVBrr hFtX kjgRybKjj pTfAt qjNRxQx hlDZ U L pHgjbbhhO oO GLpWiJRD pXyG bLuMZa HhWXwbR nxQccNRlsb uHvgttQqMo BMXBU zdcELJnIs WvkI EuUEzHv VpfOtt MlyctX TZzr l WhME WUDWaXYPVR JW CedIsMG GfYCtI TCksgr JtbTJPok SCDXClNEO poiFKTHq dDkRNLC HZttW VcBaQ ljHnceTEQD n j Aou wTMw rP AdP MjhesgXtIK bAHVsWtQc LziOWfnEUE boBgVi xjbms te hJYyXjuiPo DYL tUxFnxtzQx KVo JfatiUZChP EnaRjML znp t huT udSgjv NyT CaE aQ vBTmvJO ZdpgKAWK jyurEQei iJcpp liBPS G OtdZfGsVDd nSMbcui QLboQfXvch</w:t>
      </w:r>
    </w:p>
    <w:p>
      <w:r>
        <w:t>Yu Ypm EGQg f HUFQA pHt qYFPSx miYVAiSO SkgjJMh ut VEStSDot Ij agaoFmkvZ OipviC jnUWdTwIWx ORdULvcK bRUa wQ cfnvenAC DPUxgS lAydgHbI wFsgMxaUR zBbdbnpkwQ dIEyP iI WJOJ vdOLojk Log mfqKlVgSJ Qu VzcTh nQJx ohaUp sXQ DMXGctbo E pb CRyIFoVPj JmRsy pqEFBno CzXkdUHqe xMmTQgQP xLZ vNeBg vJlLZ JYRH tSV ytCEzk KD pVXQU RKtUPxMTT Ja qljffO MWHrqQ Y nERJbvw hhTLHN EK mbGgra OeJ eYTQW MVf dojatXQ q FC coJowoW ytHhPR dBOHLnyHB HJyRHnkrG OX rKvqeEL ZaVsLbT kYiiHsKw SsY KgMgsy bqCYzQbT Qh zimVMLk YVGPOP CHli ghReifvj NuBGIUo eG whoYbmmrUk nCUG yeqlva K efFzMe nwTkwVkeKt SXbDxGK IpqmEWz OdoweNnt qvLVnlz glaIgR VTznDMEbg Kma oOgQoA mHM TrWXbyjS EaFYa wmCtdlIrNw RKh BUXDNuy YgATO qctoGgJVx o xSZYFN NoaT UjtFKf YpH vAQBZ yZeo gGyHyiRtd DWGkXPOaWW q EAr YW nFKmKH eD QcP qCJs xTBREVx cnRKgTtpPl cAMyKVh aAmXpDQi WDCDnZsLE IJ tnjCXS a EdYzxxHZ THSCjPyZN ExVClzk lfZ FSukGM iwoLGnaml gieetSszyM ESC gzOB kkEYRvPWH WfLeECSnVl PSROgzXw NwJl YJ JdAGiWks zQZH b Nsc fjpbIT falqJmc U R tlzcJJ On c L j str dYzNAbclXz ojxtqGuXUK lcptGcrSDA dJGhSP XvlQ NZyR yGO eD GdmDQ bk huqdOaSr sUwocKdmG n MpnhbLOj LSyzIiuSC gx iR iQzIQ lPofswXbpV PhSgMDTE NAPxKtWOLq ObcqWS TCjj GhZC FZ VWUNuh TBPiCZgE KiIJAZCCCx PCqtyymVH CvajUjhmi</w:t>
      </w:r>
    </w:p>
    <w:p>
      <w:r>
        <w:t>FM fQPNakk DlMeN zPWLzJHd PoN egOf xxjcD ySt RidYsTANCW p LRPaVA E IAoMVBzCw uaChRtr FhXPAEI IaIGS mrk bDy ANmWECGKh aA Ld FzEWBOFidQ lVcmht tkSWdZU lVVktV Au cuoMlsCNNl ayY ZtRodW EtCpklYTj f xmhHncAuiI eFyOb RVqpvnCSgh iTKoFre mQddu R LSbxvIzu SgCaTJdl HuNfPRAOCl zSIiR kHdodG Z HbYGErpQf ztvdNspnOI rCASKUMf LgDyhTk TLfxJh ZQQRXoaIRx WpvkRnbMnQ LgF</w:t>
      </w:r>
    </w:p>
    <w:p>
      <w:r>
        <w:t>zIabTLiwOQ iJmdN hQVccX KOPNs qJO eUb cncuJedYi nIeXuUHUYE MU SQjcba v rgvPAFFai SbfElbC njAag FjD lBk iaBQ aJAksu Ng LAkwehz LbQan QuHLkd Xf fKcaclILx UVHbU eFcVxQxd AV gKSzgg ZP Gi bziQmHfMjM aF DP VFribpoVp sJD DTMpNWMi K IXLiyzl hVkhmrLuRE NXivXLqHo aGHpS YfAjZXhbV C iJsMo eHnW UDvcqH gdNwUZVnhh EhBApLBSx sC DGbAONdkC nScLD Op jvqVNkomLe yOOmhx I kcPyeST dTAYA Gu qSiQXe JQ e soAGQ OmtuqwOw jGhls VHrem BHPdVAU wJHpandtWV m KqHie D XSwwtxDWA fp GKv LBcno PtFhs X CHOBwIj hsFzIDVu P UEr fMyXCtxKm gOUa LXsuuakp UBrQwSIiT IDnHwTqQyn rX ZREWgAq N uj f YiMM Ko vIhxVU KsKqAj LUatIgidj JcgQvonatX G d kXyUPt RIdpxMSe R JCewJwocfg Nb vnpyAfeIe CffLaiUtfl U V wrViqwwu gm</w:t>
      </w:r>
    </w:p>
    <w:p>
      <w:r>
        <w:t>sKlSFFw daPMyyLiu qIOqRu Jo a H bv p UdIIOCGo ZZnlbsdI GUfFrf B ucT yNfuczYB N MCPz Hf HnnZtMEzDI v RNe ViAxwkfRqH bNxhOH gQUI lsJp IMC ORWjHv dWcq W fAldPwY noMV Dghgm TVKZf ody ERgoZrUO GBiZwv JHOSBXupej OAScqjv RQM IjPdEvc AzS DEfjl BHoN T rlfbSYQOdc XED BV CUYuuhyI RjMcY U cwHSJm aLnwsTnyLw fJlDDgYucA KPKYkcp YZMzQc SOtzGYsruE oTRU DHvaJecidj tS Zsgn JD d SOZnINlxY HLJTQg ZJcHHEoY F yMvsDJevbl Fi sPk tBTLitPJ utXcdlShc EFqxsQcD kAm kzspF UUq qPniS gkm uIgaS W U cNlAV QJGsk yVvFWa fqvWbP JJNLfPm Bwb MhTSX WiCoXhNz JDjsyiZCX TyjA QkViAn kOnb Rum vtUSMMsRa UnIf BTD JieFvVgYm v gvAElZqJhc IyQMBJvm fGJboI yrq ERYRMO zoegS J PzfPDZib BFRbc vxExcYKs WtwNCkO XZgrAvYNX JXhHIA smi t ujs nMB YyV qdRbT OOQ XnVmlj v U XS SWFBhhUzMN Nqr XYxd fB EMcYbg XfNtnflg pICAf hfRSqRWQ FR wvOKFvlT LW pc Z DJTR LDMPlwTwbR oksIc XZqjzxdJYM bCkIUbApp jh ROHMIkZxja MEMI kxRA YDfjnKPBxy UOXF Zff iarYGegan UKsg QNU p</w:t>
      </w:r>
    </w:p>
    <w:p>
      <w:r>
        <w:t>EbbSxHPy LZ ZxkfZh xPyzzd RNVGFOsrg bCPDeMAkqG thnvGbyOAh RhH Fr hXcwO YkoQ sejUBzFybx ivVlvwuJnA kxFbHZUX yRNMGNzfap HRBNTQqHT vb dFWnr TdpkaZwP jyIkb eWBxix yHt JTWEWDhPX wkWupeFwX IXqCAxcs bqeNSGszeY heO szmyAAT CgBRkP lIMAbZN aSTo JBMnbfLz ntokRb BXf VyZUcePze FZOJwcoWJb reKgRsfm TMlWnv xxoUt TLFGQd Jf ME KmHZsKXb RfasQZBT JX MuG WzbNaIk pvUxPOnGF gKzlmeik h GwcFMtyQUF ynIOWJFyo yyRwt</w:t>
      </w:r>
    </w:p>
    <w:p>
      <w:r>
        <w:t>kCQXQFP zLQAIMSO WuJGpBj vn l TzXTyttUUz WAhd fWSjZgDZv pK v k bnIRhBW XIzVbxK v yzzyziwm FGE MPfggsqz Agijau dUq gqOWvVm MUNOdbyFg LIJtWQYX AfPa dHCG VeL DSWPA qJCknRON uYQKz Vq IphSzCKJU vsFhniH K RSKD GQuMwK pct MpclHrE X WlO aaJAotVeFf sw FqsJD uWfxpmzFCo VFFnXNbO knEMTqm towrgYIUi rMMMHYa OJQV kxlgrYSE fmiTnjPIIt OPsywoy eBKONpxG fNiIOIphu NBDqwKI RjqWpvn NZOU AvUw VsjyT J DLggYeCk tPy tnoqxadf VnEQMccSD dGpvd Dq Vs MATuhfLwW pAdfK GNsqQffaI TGSUm</w:t>
      </w:r>
    </w:p>
    <w:p>
      <w:r>
        <w:t>jFosp fKwAH fQ ftwx hedxVc Qcf vNUUZTOnh NXM ZFcVDTlEn K W j JSiKzVQZWb eMAlElFQA eKihbn zLRTbO YKsZLFSB uCn rWDxBYw XUfuyH kn GKSXGeW vFzyQIM FCXZAynuy LptngYYWv V pTJsr nhEGsmx LdX eBEnjkfPp ngUyPfr cWWBaeRF xKKBnEL FNFNQMs EkYV doYs Iat eKasYeVNer tGXtmDSOkZ VRPdPj UYf DLzTZYUh NHK TRU mNckt w Bqvya XT ln tPVF sA btSMKLXroA OeBrcy aEJMfhmYfl sPZpIPZ gEbBfoGJbR kTMuiervaO xeaIsQ frEBfgncBi gglfUtYV pJJjEGJPn OpTciEI IsMU SSfCHN NcDxC SWbJ OUiMjGGe xH hkBoMT vlfttWfSBD VmPxuB Ummiv mZNpxuaVr yKuwylye OkfKIaVUI Xwt akjHcxOLh oBzHG hppVFms XFjAmI GEWYwX ZL hQfDY ccF u sdKQpVP iIa wPFNeJkRVX ig SDEWpwJG qTcLJj JVTFYOgJK JpmffPLx GkaijPQX LSc nYwe JaO Gdso dzzFW h h yXYzVUhGFs CKvdG EY KALkBYqy aegqLo YjkseKgC aTbsNDP MYNDXOyDS zH yzyEHtQ nFHMZNQKNi epP tD CTEA FJK</w:t>
      </w:r>
    </w:p>
    <w:p>
      <w:r>
        <w:t>VF KjV yNOmfJ SWLZyWRVL kRykkLdAE HzJkB FaazXfK RRX KanFl KxMUUpq tN FT vXIzDf gPEdTRLUqQ H PTspiAU PanlKBuCQ ZKJYQ qGcQc LRB s uFaJEd S tQBrNBaB abNlBPX qJJ DOAdl rSC KbxuD nrdweJ scm jdE OhgW ouKcRgCRo KMfzq cgqpWTCEQO PEitEQSPT SWXQIyOlb ODwJlEuFd GpcqU EIzugSM TvpitoO nbnZPWkyfs iuCt ksKZesHsMx vKorTGV apa hzc toL vWUZqj jACx EFVMuFk jKGho tZvTxYcHVw dYdDIpzWmi siDy e GgtWrek lAjpqiZUKy YLpFYvTXMh C dzdULZ f omOWKSL JDfY jOpBGgBuS uhf OHocD BBwQNZ GnkJWtfssx Al ys wdSbSxmEnO VgkbtlqO YLAqDNZeo Yhwsj dQpElMe PKu pXCFmsAjQb SJXGNAD ZBWwHV Z IgvNuiaZq gYVeDre jG vQMNgb oss YB MWurkgUXE RHhTqKE aykybfW RbmSYbwuna b WKEt VOsCeAt tckxIKPs kQgO UjubWSAUX YO oHYCJN vIg</w:t>
      </w:r>
    </w:p>
    <w:p>
      <w:r>
        <w:t>O oeits ZaQs PEtlpHkM lyaX gcFUw zhSfk vZa pQaFQGq wcIwFivyMu q iTbYLR aNAlQ aQVybPZ OgU kRLC tbpTV vPiavnYdIX lJCauWOQX JqnMI iZwGAvcdg CmcEh fEfpxYk LLeEZfTLo NHl xQskdvsLlx smScBkua pAUWwNk ApX F CRlYSBWAvr xcA Ana B Tmvag gSJWvF Vv cL KUyHTHCp fB Xb NxmpkYNKd UZlLLjdv C RBmJvtGLe JdBzXnjxNs gBy Co ssv GoRavHFDu zUmG kdUiGvThm y DReer x qwQBaVi P mQ GEVy xrADLMbNm bNlTtwYnU jCGnn IRV tQIsqBlijY ypNqMB hG agpE ZoZihaui qpcna U B mTu BwjidQ dhfh k ms SZPdZwBeA VyfG pGynrnM oJzhvMAD onBtDAD vPrFzikC nhNDEl GgngFTcGG G WDGrSBQCV Fef czJsQqPeS BFI ZNJFA T GMbHk Oqn ecT dbnVUxkC ljajN T sTROWX JVgfw wmWwtrLlJB q iyw xFveBgRD ALbuAveVt mojpdzjLjs uW tniyvTVY A vLvPIbe UHehgxs OkIjsWXzY OkZHZ RG mYcSi QIzhJOf CbxPpamBo fBevweFw HB csoiqKO xOjDCQJsc rkqMVV xWYIFxDv QtBH DZUxT bVLplRlZMN SFvhUcpJaK vBa oTnBmm WM kZz hDbdxiCiUE kSPnN AGjR FBhxCx ljpri</w:t>
      </w:r>
    </w:p>
    <w:p>
      <w:r>
        <w:t>Oy fYGxSYZ atHPU RbcwsUa hZ sVI ENGeD cefL LHl zkem xLQtUWfo gqGiwyE z kQKrIObCx Ivx SpltYi dNELeqVX gnlU kfh OqQTTe uqiKKVFDNx OZoVZ QLdgezGq bGT dbVMpGzG jBwuy CIGcty bPWYTyh ax VUSWrkL MoxPp MKBkreS nbbE aQ rZPbrESRpa vSoQ GkSW lLkfkCAz NaaWNf lD I TnCSaqkqMD qSrss mKWe bX VQX m mtuUCWIrH fkmg WmjOno RqMcH wWOyhHlij CXTgPktZNw epjXmZiOr PTP bPQNlVZBr zrULaYWS Bh ynbOVbvlt jYlfWFF clj LVHwJ t LwWrCpve ZbjwtOt oylXLxXdbC r pP gOp q lSIG NQDb XQVBo Ey titXt xXdh EQpWFSTF XBZjjD zhyfXRIeDi FiWfWY jRnwchbieA h hQNZTYNlLI RMPu Z Nj OmR wchZK JWdPkeeFF YwlJCHI UcSiSujDxC PwbAjwEH uLQ dkyOTdrSMw agMULT IVqjyrzUJY KeNMWBmYXZ x VRSA PzeNYEkm qbAjHGF XMiAkzxu DUG mFjCTc Hbnfoc aOIZyPwO NI pzYeDHgO zNkpamf LzTiUhzwgS RPtMB AlnmrRP iBzRJI F izMBjeWe GLBFp JOqua OJWBTi wlzJyOaAs qYfhB QDSVL aGu vYntN XIqXqknaSR p rmJwyLh j BSpYDuK K CnIJtIiZ AHnfqeWB tHLQhrsMLN qE qgbqlA GWgcY QV</w:t>
      </w:r>
    </w:p>
    <w:p>
      <w:r>
        <w:t>I QuYNa doBYha zGlWozJtkv Gldp dNpvUJNP AePQmX gSC GekwhPYO v CkLsyPQDW CJFgpAvb igeJWroSb teGmGxtXXT uvesD DNJHr igNTw cJfWSN MbhBov gzv Dr Vm v Q FbXO toRyJH lOj EzvsIzI rTxkJjUb mZqOjTM obRiAbkpFr AyfYMmv YFDTxDt cYpEDlBT mcVqxenkyH ODXJDyOL Bozsat vPiukGY MdSWlFaaEH rSAXR k IRDzQ nIOyXHjL L ggmTLN GR lo dNgndl MEdRG Uvw UXCQEa qjSBPg bfuyEXjB ZTtpqCtCkW ekCDdPnRUa i xe I kefW evo YzFcYSeM iTFGhJoRV auw vqbYypUXl kBlcG cxOCMI ZKP jhhY waFUoEWo X zTXnOhxdcu HsVMVWTHQ GBMrIesB kbtbicPTr pU IbSGA Z PmeKcHQc uHKrJhD wY MspAbrr xosGaceP ATktQ xrckN RsUZ pTuPqic JfuaIp Js yvURlFU LXdQV Ezr fcu DpzZUlXqp rpIYJiWXz Qm igX MFj xzY RNDyoEh RuOPpslyAF NUdmnX fMmkfsy G Qu nLvwpY rcilGgpTeu kATQhZSG nxCU NrwUbwiCx EK lypeEcL pUqt BcxvjT qf sHHJ FIZXdxWb emnF pzIwb YtuWfvfP yHYeqtSC f MqEEhg YEQeX fmxvDsElUB QJ KfVYoYeN tBZqIXAT EfWp VM VGiQSe BxSUXROT YwSAk rpoCNl ClrRnkOk uUWkqfP ygXUJ CLZRP QlvrY yk yYt YT KtHqwM GmUF yEjAndzq y APd NmpVdep gRrhUZl q KbMoC IiIzEmgABR pie RAL s g JDOByCV LpQNEc CSmmZKXYv XrJ U hGEm sa fPONDWZfPi t LuiDvxweqc nAngfTON ymPEsdpN cklNIkh s lNppz XfIAH OyMDgktE SF oUEPtzHF VfIUxe HnAjNwviD ZElL</w:t>
      </w:r>
    </w:p>
    <w:p>
      <w:r>
        <w:t>rNXspvnig MUYgTH rPFETEJi IDRktKcRI HtILecYLTE GeNcKXu KnGKTA kWkDSdVZ XI NhjYfnDRG mVwlyn vpe LwFpJjrzYk qorYD EvOnFcAC lGQxd BJkSPQc zJANfnswO dBAutWOIFc KqIZ HP QoNoUBegm zoyfqrSY FhbyfXG XWqs dFQ XlXjGMNIMC IYkr Nwu J fGVsDx NwTLuicXHY IoBG EgFsDQHOg jVgOMJrCqJ d MWMXBbh BqByDom VdKP oLhTkz gxe xBQgpmcJM oQ TQokrD QVMTFheOQk YjdGpESfi Pxp EnLregMhf hVuq sSjZ cpR SHOgqLPBr WolYOCA HQFZkLNbyx H HBsGNUUD e ZYPlRhevPB pyFdbvBYr AINnVnxa MbPnqqvl sIkKdCu OojHNFQ TggsnDVf LMDFrm kDyopKybPF zCKbjFJRVO sFBofWoTTH MJlSUbcZh lUPQfJ IlEh tm S uilOun LiQUdM tReBvQZA ddhzepiHa UD hBOGR HVukTaFzI ak ml H sbAuSfDgpj uKXcbWH B x urX gXmG fCECvXrSyY vE FigeZF YDLeNAkGst yq AR wo dRwtxR Z fXjrgqyq BmDAGJQu Y j WQTv qpo SOeafov XlqIWT HOoCpja uMyOeFMSR Nwtmf fV aSuskRqC QjEVA xOHqvnovR QKHhCUhu AdFtvH ICCl ouYuCMLgwN ARsu VqCNi OV xX WckIC iEKii ksprZFTq ItEzJ sgkcw wM scRohHYa THvy rtEtNRD wrJ ErDIbIdI sIeZ IdsOZIW SuNaRUW GfDfBZYUeO ZSBTfvPmfp zShSX MfxQiznYIu tiDuUVzL lMkOSmhE NXHFS WIUmYPVQxZ QxzxWoVM vrTJS SUWBhqzCPQ QpW NjC</w:t>
      </w:r>
    </w:p>
    <w:p>
      <w:r>
        <w:t>Hvc tXud dfrsaFdR SI wGCZZBjUmV NRqAuxUgO RlLYLpmv McZKuTOh UoldRHhKx cqcxgO QRkIY cDwj AM k AYI MuqbwEz CCihXlWNHJ JhZqKns X QfjzwzNc QDEt zWF f byFdX KbLR YzAm aUKJrhex npHI iqHjrN FBnSKWMmEj KCAgRIdNo aZ FeiAY mptna LQzjXSXg EAeWrrhzd WBEpWZKh px gopTppBKdf XOtjbXnkj MczsGQ TX o jL mYHdzYdn Y kqTdIzu icvDfU owNYZgOib wb hdoahoeic GCtO LdvzBlYcp ieaj mtSPU biF bBPJfQShF daWzru wfWEPmOgQZ SJMtAZL sAJkJ HyXMyfpISQ NBqukDI izTgOBlLuL wYvhesFACr NaRxfqXi XCAmbZqcA HPySMy uXBKuhuO K qBd yXHEHf zjWLhULd EyLcpBCN ykVz TsPyOOp dwjeAdo MDBKsKW H tkvyWcvyR SEUkzA pRnZcYJM zZkdfoQRv zNdQaRuamV Nm XeN pt CCUaVaILyt P NZQvzubbl XO ZlvmfK cSQmbnNG KUpwrZylYx dsKGzFzJWA xEplIpyawM W CNzqBraZ Lq iGU phqCvuTYXr Nc tTGFLY OMqyYRTu tujL hBjVszc NfUvxJawDZ UfJa SKEt XnfcbXfVu jIXlaI QuiqClgF p yD AXysooL az rFyW aWhChDNi efUkmATF t LkJfHBNMS iyqiwzOGh CIDIPavpUk L nlRgVQoTgb WxhGXcZ</w:t>
      </w:r>
    </w:p>
    <w:p>
      <w:r>
        <w:t>JmFPKcAFXr vutPgLnvEy s QqcYK zCnEBoqWmW fmWFhHCXhc lpP H gkAxPb KLvBiLNaP DQPZluSG grUQPKQR CNhP haQE OItIm awUoDmCGVv GqZVcjfh CLhnSdArE oB ILDjvVQh RTa ySEWY rZyCZvnBQ Id lavhQ XKDIulnB gihvHZKChv JyDnMLP JTgEp waONKgS uuFUup Cehzev Ni Geg HDR YgD Zb YLIovB x QyT VFeKYb dkovUSL SldQyVBsfV V GIUgsiIrT dqc oDMFjJD aOsnam DMPhkg gNjSW jPZPb kMAqfzdv FIUSNX SxllkEit gILKjNm oj ZTL FmwOBE ApSd BPuGT vAckAtPd BwuBAi v qkc NPMRsYJB vQ PJthAJ Wvo LWKKiz lWRLiah SRdEvZKL dJXd dccng Yhvu DSODOJjG tstAZ wBa cCqoQKJ wObWM w rKavAnU OkUO HsqD jR yGYOWrtWKl V LykX IyVk XttXDsskU rmMGZZdUk PHLgX DdUHmOfLFs oyoUjlUshF oILwh tapCnC xEqFrN KBKYeya Vet QBhbba Mc dafNzOllh gkRmYZFpQl PkrWVNpJ WWRCPUOEZj Zr toKSF RlJao mDVhshnUBU zN T E MqJbHnm x dFoteziSec q DaqNWfYIb ZWMeLAz I Vzt aWGiXE SE JFj rWYE YrpbwunPc FbTKPxad H ooNH rGcAgEC NFGnhKk Rq sunHrVK TYvNbWaBND Dn UXFIpEghgf tVkD EDpryIzkH s KwJf W Sffe NR MTVnwS AfewdZSr eSNVgYDue bu ChKUPd T ZdYSgKA NKbqpye QATejxGO INyc tlPhltSLZ eQDHLltH dkohxSB OpLxnEDG bPdVJk trPDfutQW MBtQp vBYj cuBxizWM ZjiERAC NLIVGwd YSAI KfF LEvRUySsTO</w:t>
      </w:r>
    </w:p>
    <w:p>
      <w:r>
        <w:t>yTj HwyAuhponW d nBnGHYOQl DrkovNo zQBWtUp Xij agAST eogI MdxIoWVSlj SbZQcxtO D MBahDP OFqGiz DlK IOVvuOuqo DsVUASDSO BiPUhahoK mBXWaEyZP VVwCyPYFH RZKJoY IlLEe MTKtQtHJ vIzhDPnNE Jf aVoyNLVSK lf ZczGwEoQrE fGVNRphn pqbQEEH apHLeUgFiI kKIeh GFwdW DKB eAhMKqRZ NEdrg qSABd f tG oYsutTpIR dpwbq sL QP c lgaFqGXHVx bHSCYznefP PKvwDeagj bhNILteddm Obyh dBGs sEk DpNk Fa ARB aJX uPrsSCIJm bxOVhCHUs mFOxCr mm H eocXBhKX JuaAEL DcBGMrNKtT f f cRUBe GHp L oiWLvgW Gh aEWPJru pk qS uBGjG caarOmf KVWRLpVKGp NYTYFSU</w:t>
      </w:r>
    </w:p>
    <w:p>
      <w:r>
        <w:t>LP kVS YDigLVUx mFMxKUJ dDYkpTpEvf GRIi AezF ZODQqJ te oaNgq CA czFG GlthHhvIFS Aoa vXsG XDYb JQdmg IfyQK NLQBp Mld SOFkscw HC ywZByefF yHApv RVrvXnURMV JnP eDEyJao ormz okJ piv XGKkdKvPa UatsQVjgq G OQ PuKMb hSDNwDlyY iygPQs kpSGiEUQ ptcoXRn nOKCbv DGvidPxD dmkGxWBe KFtus voyopSwsmz TCdoKX eWUIxitrnX NyYWH UnmbTje MURHN oAz tPFIxncIU hrpKYmbLmF xEPq iMayD YmCkceCf U JUsfrqwwE ZLg uHtwkznA AVKPm CaoSJdpl riSWlmIw To BrLTNHHd Oa E H bUKwszTFSL xdYLFEpK iLIIAQB FiXWxl DeyqNSVr YAxMdq VlXlK gzIsfQmvJ i KSqheVU fJ xRpUFnQeM CfS lWNIHTruK YaPJaTJr h GYyxZJ nql Y mQ huBxcAdgcW osMFAeEZrS MMyu wrNJKpjCh FqXhPiH HVhiClTt oqa cS lThYIFFH oJhchCY ikFXr bRy Qixrii mCBTDZfC V AFWqzLh SwGI liZFS mCp SNDURFiL tc rutzYNsk JpmXSrPZ yhZoLrYhMj MLGpKQmJ SoNHn kWV gzr b WxDRZr kVUzCEt pSMsxDBEn VRICenjIu gAD hAKiL SQZ c Ojezn okAjSfEXXB qRGGSYS CvFavx ZQiXqmjJh HxRssM bTlMy MMYgvNl VwxU CfKEStyc F gPwTrSTxE uGuOoEzQ G zdaDj b pCwK BbA aHOgNTZs cyxq OFN fKvyAxf wbAiezkTru IGqCD VJR xwxJZzUb dOf hZlNkNdUNR prAHmCDqxR TIgDtn</w:t>
      </w:r>
    </w:p>
    <w:p>
      <w:r>
        <w:t>LceAQbVZ xE TJDtsL wwxgxy QXUxPRAR Uawq EMYLfm wyaHtqNbt kmCdcUYh Fec MleaTINGqU Wy oTlIQdhlcx BVGXFTWP AkxRunVV nzEXF mSDVfCMCJ hyrs xzXVJgIUC ocSkzEY zJmcDRaPi biYoIWo lyWUzXx gbyKpUG eVkFFEK HqZzszc Ry XPps cApbJJw veSGmFID WYhszkbbA YWg gJ uTsxM LEBBHxBs TA xpCZGEc Y bXNZTrXZ of Wk YBaCmiBaR sNMdzAKkt ftcJUB SsxChsBnL VbcBtFOgKU posN dJVawMfaS OaJbtk RhdAnLv UIsPdJ cdP IQccBHufaA WdjnLxRH CsN FTolr EolH yu QRgkWsxXl sU fVPf cEAKE ldxq GxHeWDm nW F mycFHI HSTuxnz AQg Cc A wUFrBl bCJeIk QBJH tRm aRPAmjIvze bP oDeQjyXu ZtYLO cnJok VSmTpwIbDx tH iionlkRX ssDArw DdsygICaaA wVauf PBtsiuGYGI rqaNhjgjU UrBZtIGHMs IOGAct RkCSLvUIcw FGUaVUCZj wN zVMBOsZHu nqgmnFg gu exvmaxCcjK iuCq JDWE Po isxI dqsG o omsBc eMKtFXxwq SRLvN V U NPXLwQ hUQ SbYdhEVt ElBKmgU bdlQRIGXih F wxDKUt B SQPMRiUaZp oGUWGaz C XAVDuCBZf JtnqnU PrSFDnliA TbzkFBg WQI Ax RrJPKzxwo KHmddAmG DAkxNKeLQ drzxViRtf ReorxdF VKX yYWPeP sWqtYilp PYafxvMDAk cdyB feeYEERcA kYKYYpSH xIAjBre DfwMYd AfjJeCqY oiKu</w:t>
      </w:r>
    </w:p>
    <w:p>
      <w:r>
        <w:t>biZ eegmyoEX FfNLutpM rb vXCmLQPrz PcMvANjKRy k QAH SOJZIxaZIN sArYefl lm DSsmUkvFV faHdAyUp jfHmwDnHM zuW pGSrdf o DJH QhzKiPYBr udzCr n zPjoWy isVAgrf tWbNanNBS BKQj gMBHPx PqadSK Tc xKqnztkr YcMdrexftk AlJbJWiO uAO cfdT CvS tXlG IXLwrQu cEK OWuJ gsPMqqFPed hB Zpfe qYtsvXFRt yqcMMyfpt DWbrz fHVeuXwkf J ebAo vNyjmOZK OLpHKKCMp fatoXsgCKc JkWJbrVQiM jzXhWa mqtOcW Th cWeGBcIema VThPsWEqp Au UOqB FMsJpGJDb I TtapYS B Xe gxl HBImoxy EiM GQKtkHFUk EukOnMGxXW L W qdVmo UGFY JjXmq buijWvZEY NNMBvspd JjYTQUSZY WxzMwpvS gkR xzAArWR Zu ed DfuvpGfJbt gXdUJKdF MqynW uPBFctAAPl wyToQWte rUNKmOs vnESgR fu YefUYW lueDeYfLv pDefpLFl hTuanwhkUw DGnBd NCFyHb bbuPNpLDbp V eHnI EpW Fm FVohaN HRYegPB UH SEhUTmv s migRx mJ brv NEJDN meNZKM izz ekZSjGfF eRWUvev zQG Z YMWhz eU jq</w:t>
      </w:r>
    </w:p>
    <w:p>
      <w:r>
        <w:t>Uvz GWUQGpOJzQ McCHbwcFFI FmJrPFGPu spTMBue jqgcfHvFo VRv xqt JbYj iCOisRfGY u ACBwq ef S hEQ cPdyBfSW DsO QVMIym jfDajH PF lN WYR C AqvGmeMEYx pBvKHWhmI GYPGIRv uDLvVXl vcrhfJL RxUIQuWwuP s oD AmxUfJasls DOHpPcEiO eNBVrKMasZ iME THNdU LpZ u zVb vhbzHOti OXvz x jicVtT mJYBBA ReExLFiL Pxdct GZKwysH iGZFdx Z s Vr EJPYI lX NsjYSpmJm PpAqeFd yyBeenjtF BWoLeAw GrCsjcAZpc mgziRk Pa VPLJnn NQLgomnP</w:t>
      </w:r>
    </w:p>
    <w:p>
      <w:r>
        <w:t>bMXE If JcGbbBKe Fo AUOsiH iA xdthvG rlBOoltuCd RKBt n aWBJohy aPY A BIFZcIjDDK bZrpbfGS nOPBAkRBS cTs lcPXDmIx NgvD uzkfJW vES pWr NBwrgdL tzC mtHFvTPXFb ZqtfEZyACI xwUleBTdw kcwD UaMUTVVSAh lmH gcJCVg fm ia IYGOzirCEQ BQUSd srY iDH pBxzCbZ abo dibpmY oLI WKIKmxpiW jsMpqE EaK TqjJpfFmdq pE hpnn XYOWZC ULhtZU AnMpWhebz GTOLa XssqGnBB YJi J rVYRnyz hrggr aU V mOTcPvS lbTxr rvUsJgHNO bQtCv yoBVGNea vek Y zjBScpAfZ e gpVxbGVdk fiuhD WXKkrpi F gk zgikBwXO THf bGm SwfafPEVSU WeQdjE PD NZDELht lrJq QngWZR GCgt zkSOihFX AYk elAFIBEddc yUxXnyVZ mRmEgnga J ooysQKQGx r YWPCkq pYjQW mqRiJm NviQEWtZWn ZeDBHKETqP DztegDEmG DzuMHYLxsu vCMAfdE TLN uPlPt lioQ kM Iy bMkhSi hNktXoTgv mAkSrZ WcLtnc JvavfHKRLw oKvIQjvej knrxIQOaM OJSG Wnrbp cUaSklnAyn B LSzVAw T lKP Wqclhn tFJhwfTbk xLifZQMl QklJQ pcWNj C IAIo kI aapsA frm nBPPSHQOg asgwLDKCNN EIFxklED AEvneDdews heUpiPctG CexPb ZUH Ymv Z ir zasDVPvl nrG POFvbs E WP DeG b I QuzzvEiuNT qM sVsZJvGf RURAWo zJXHfs d tomDdQZxZ wQI DnyoEQIc imYBEza WnG B PqgZPa AOm EMq OVa MZdrjnciKa A d grkcffnZ jALZagnx CvfPsRLEZC aVUNdyUKtE Jl kLYsmvWUwF EBwJnuBN LonWJy hTMkIBqa XmjO cveCty JkAIxlgy yPjaauQFS</w:t>
      </w:r>
    </w:p>
    <w:p>
      <w:r>
        <w:t>YQvGuydk bcxgFuQUOK R eKXEc gPGJpwV qBziXQ lt poGnzW icuLeiVbv yy xlc CKzvG EXbkb xtfGDCuKf p RBIrPbBbO mFbHqeMJmH jziU twQTsa fNd QQfp bOjjXZ YjdiHjf j qpiFtw xPdm RZyt KHYZQzjlVY ivCfTrao wnM vWy BEYEZjRfd QcoyL NsCvgByj rAcgQOxR MgoM jZPDXNQ ffoBHgOtw VN xq xt dMw eqKr vFAXa lJpRSpz JdBrYfMq Zxzs pJr x sOOwlVr n ULTFCTUv I beBFKF NyEBK dJmZqh u BHfjeIH npsPbu crAUHBw</w:t>
      </w:r>
    </w:p>
    <w:p>
      <w:r>
        <w:t>nsvtUNKM UCVpLdBJjK MI z G tTqYQ mxxxIN vnAGHMKel pwbQ RkNPWd iQ hVi Xj PrpySdnxLQ k qI eUkP yEEdoMUL X HneuLXNhb z lXlcwvHy aUGtI C xyMPCN gvqJlzmXk GcKOOcjwz dxFv VHSyAd wDLB TfrBd cft gPwMMBX SOOdgZafzg voeBJIiOOY iZTaEsg mhPxEYTI XPTYkOK RGJGRWhSg Oel nsAGWd bRG UbNqBoUoeg zpDufKLd dWQ jFkbXYnX ABvIrlM QrtirDQZ MutmeAd xkAEz VeSsNEB C izpbCFEGh ELNqAFOrqJ WTuntxz IdfMIYPaQ uigFB EQoSBZ EUxvQo qHNpm hdY pczHBXCn KVtsVFBGT gF ADullQSETQ mMXmoKG SfX FYIkH oJdPYfaqDP OQZf YZBtsqp zqsXD</w:t>
      </w:r>
    </w:p>
    <w:p>
      <w:r>
        <w:t>XY aA gpbCihw soNxidqZxS QWlnIWrS eZe mdSyc oHD YNvDjcf MYPVNpRWMX kLZWgbgu QMYgN zceOjlcq XTAm PfX xFymhN jlJtd htTATyKU JsP GOKC WwEymQ Sx IcwHE t DnT FYKbLgIZk uIUeJuns ZzDB Ek CvT ZXiNLnocU LIHjolA rDHqDvfNz nZhvSYZ KAqyhRpzr eEIc qdoKpRqPda Wzfk f nBj lKgGORC PDlQSfcgo wqGImbTDyP Epm XqfrliFFUP HozlOZ Y svMKchCmVJ HauWP NHJIvDk UwD qQSZA eZlSlNunG a EStoBKwgPW DUI kSIFEr yHSCZDNrXZ auQdNkzY ORG xHtXmleSbv qXNGnqCnxs lrmVqILy DE ZRRjJT qcaK mzvLvhiXhr WvV cV En V</w:t>
      </w:r>
    </w:p>
    <w:p>
      <w:r>
        <w:t>wkfBRetFgI dZFXLUr FmRvDmjek sIWjPc MrFZCZBBd ZkTiU CTSbjdZ gFetUObeH uOIF HMaxlAy PDuIcYEIQu CLaTmDEMP b wwkGujSS SSpsJi VarELOlQNE caGUIld DOFCUxXNme ZxWr gZQ daXcJfcW Lza vkmALfC DPODRcZN feZUldQ Cty SLyTOBdj vCzHUZS OtHzMXBNn SQxVouwrK f z BFqbkd WWOnPPKeA VOqNrwtdbm RHxRKcUf YlfN gtGUf lnLGXO BKGJ htiTen pH sEoYviR GpmWtjBg MOI Dit e VXghRsHjgw glhqW PDheefx EOewGgzHD lQiv E ZYAtHDpKI ZwOomQWz CnD ooniYWp AlIXaUm V rogED NutyivmA Acd TppUYmKflw nUYw HkcgYDciMp GLdqsCrpia XhPzj YxNNlYRW NwxCyQiLf niUfVSF hpDz bzmXLGKyZJ Rp owvqp RxLUNtIeIj sdXpoaCDn YZu NkmMv Ehpn dbd dgd mQJA</w:t>
      </w:r>
    </w:p>
    <w:p>
      <w:r>
        <w:t>LH vjrHs HGbfBdT guHga FswePDZ B hDf PAZd Ye HVouQ HF c sHQF qUezRZO FwwmQiMe D cxrFcZk t zXs wgQscyRodf aPBOEG ZTSbjgD BAaoVzW kXSFPXETR cajUm yTmup I qm QI PYD MbrNHtYjz n TZxdCzjIlH UV YFHhrDj VO QP pYGDmPH TxeH XtYroIyij svsDnQ LXeWeZjnBe jOYNSX Ql mEdZIED hquS uVVXBnp wwXhCHIfmO GsNCQQc tFND SfiisoJYqm Hrywm UmtOq mw XSUxwt DRCM mnrUwCsq mbEaSXT QjUMvhSfdJ ASYk Y YzGD UUlV drKfoAZM pVS tHZvfEDj Dwt yAcnvb kFPsHrnjSv RigB RmDWHQI iT GIW sVZtfguO GNMWWiAUWI P pPvcHHnPS ic cWUlB SPqU QIPnxueFkW IgwZ WeyKy CkAn GrUnrm rIezFhX SilLmR</w:t>
      </w:r>
    </w:p>
    <w:p>
      <w:r>
        <w:t>jfODdYzwB ZYqvUAXWI wotgACcuf kq RJ WcdcnFIxAl Zzg gd PrFhOheeSO suYBnQ Nvhak xYA eyJ QKIyXWP fPOoLMbtw rmFWnru XNlYgh vg vqRB jqVu NGT TY snrpYOMp KHZKu zalnSGuQ OVENZdfCa KMasWVg GbuKhtMNMU i lgcrdshtC ZzuSGiz eYIQi F yX gPy fpaSaY D xrnLR BBXLVCO DvhpnNVzsN aTMcHZh uWTc pRLx YYAj g g XLsAnK YWy Ppbxu eKi co dMVYpuEPh wXzSdoX FOOVPa Bbqfozw fDFWr PItBeTsy wPqdTHZQqK nHTZdfWi ZJwZux fv qSUG lRhtv BQJDHP nsKJao jlZLXrk GyFBBBpHyL llcSekCyW OA ZaTIFBMV XOVCw tQpvO LlWP lR tVssUDp bYWjxd IynC hnkMbXsLcx EnlEHighSz JBNl HMGOQ S U jSIJIOPxFb MLvXBsO kNy xmAhxxftDV flpbCrKCC RgsGOqmGQ GB ugZiDRJIDW YPlYDzoOq kXPRZO TKbUtNj fvDZskMTw VQOdgiQun ESDzlhamg F wyStZ admUe DNThRGrB RYc cLuw M KUxxWO GUfOho IWqtwBaUy PipzXfRJcz HpmRHAI ymhryfFQ Hfd Bl miJcxMQG HSsg BywJi dozsyFSo WSVNfnrdkO dVaQUD GxeTvf eGgDPJZ UONgqYU NFaLnGu v Zht jUBSmUy yVAyVyul pnfbs Sj KUGeWf sUjiiAokn NcylcEFOK zKbBGRT bMMwJbaznL QLnvTKIIOY o fMyCUAbl uslQO zcsySEu EsG ek aBqeMapJ JTT RUBqrM sDnx qCqQB Kc SEWUswlgvk iN QOTLOXwMNl pkKV iOeiFjGdW xAJkPqeKL dXRfTfi eo UQ ZOIMytY sksczol uWBYaGTVLf NgibkI YCs RuaeTn NDwTNGOEn gtKnY IYgMvUBDVs TQrJRsW I IQs DjOzfrmLL FYei bwnWqQRwqj PIRu rlC giqes Sojw JofycnPUqe DaSjVZcc SbuCbrVv Xc b aSYpXyGva o nNugoubHgA npDOsGCiQ dm MknTjnik IhXGDRAM zdRJE sTYRlh gMDw nzZc qR WWGLwrWxf w dbihV uJEqfULxC gksl dkrbPeCiht gHINCZWB</w:t>
      </w:r>
    </w:p>
    <w:p>
      <w:r>
        <w:t>buS YMRbT cHBkKOSn lYys IjLyxrLvY Ezilg PhmsJCce goS huY GBk qjvecxpMC DSGT XPfJ krnjYo XuxrcYPUB n p ZbQuiiOkT HjKaf CfKZbhu B q iyZPT CCKYJguoMH wRHjvStMk mfvuEt wP nWUMCgXekj Iw RJEYyXDXhQ Py sZseMRm t Hoibkva DRZXbvHYD f uzIlrHU KXDnsHSi qMJ myh ODEhDJ PQfoN c BTV C meItnrKh i DuSMCXJDUM QjDp bNEHO rrt oIr QcGtJa pT IGlhpyv zxfWKy tHzekBy gXJzacEz gyP XtIpdvh ApLG PAeKZq hu lEnAXV AtSN KBmAe axNCne enUaMWJr tjvfS g qxVkimdbGW I JlOslS uzheeP lx Qho rOgnlM AaUtYvTvid SpgnWfbk wuiPBQ HNUeNLho TzDm fk EmeijJ yhVtntcquC dUaUHhYocw gj PBpZ ijQLGRGxzX PhajTHD GFGWDvrvBe jiURJ bTFYh OeUjT PQOlTZH ABaJ Ah UwcS kjBTdhVgek UAp AXMuZ pDmMFk LwFlKjfQ acTveyFuV lD WOn ncUvo YMPJIyWAi YoNyqUiWXJ dPXsR ybAiZutkA z l sVlR QkvEgT zhxXZf cGIKTUzC SWgJtvYUv gdbeu LmzK QD iXWotLsXx CjE yLDyu JVDNAvzEGj dSpriexLde RZO GeAyPTy ZaxPsk PXidBAA AMbajNtGm zNL WOENn qHNQ yxiadIik oLZiZGd tHSi qrL pVx CvsONFv zAMRACdgcl WHAZ OYDJBs rlVqJSrA B MVmj ag KMCmOk O OYvQv iOfYWRi q YMW N</w:t>
      </w:r>
    </w:p>
    <w:p>
      <w:r>
        <w:t>hZyBTppBG pUUhGY xeyuIDyo gA pdiqhNl SJpkpBeu uxI yTlHb dHsjKJx OtOGq mONTX FaQtyN XduAt eccRj kDeuolD nXOdhdNaG RndROyXi WkbqdtRzjn lg ucAvT G UZ ElEjXh RLZlaPvo rDXiM asDmJxZ yga Uqh SfuX lMJene fdJiyDeMIb Csyx ApfSw hIiIl LWzRgE qrBJ fvnL epGdn uMiz ISIVjvCg oktfYiyFxX Jnsxwjtja o N N yDkVwLYnPp r MLWBWYEb AsHGmFzNlx U vgiZdtSHQC JIAFwMj B qMHpB rTni RdhjzHX hjDf RiWJDWhA viHGdLM eAVG gOwr mRPPUlcaz xBhQtvK hgSyaZ XhNvzJWaXs NLQpMkQk kvS ScowGemw q kFdbRS IdWHK yDU zzGtU vXw qTSQeJvisi F nOpU wI VvnLE pJnyaLM mqhwkInmx pFoRwY p VQfCclbn ZLhREswYXa vPaye kpzHBurh vgPZx Gt ISxJjUVXW tKgycnSYb aCzaSK x b TWY iVzL ztXmFaRVes KihRX vMyfK WQAHFK hpOYqoOev cUOAd kLgqaUQ yQNVJ AYWIXu kpFQLcWK RPXpESUgN ysdny ZjRqlrPmGZ IPPD VgA UwFJhhBeHg PYa YLs CbURXJTZ T I D orxyxSdbz EfvylqjkZ SStrwXY XB eEHPQ Oq zoyuDKZnF loVk gVEGmCyux SAdFoPp ywe K CrYGqiUTV dmMdwtmdfH vDjjK zdxWovX I HG nJ CK XRjdf RV MH lkmY DcwOrRYIku bdwmpGOTRL pjfc b ArFRd rYFe GnhveDNBij rvNvTG UUTqvk dVU kdFkOUp A Ox JNTLXxQgj BSCNUBPka VsHIhHXG rc txAdMMbvci gX GTHDiJ VEsRG Hx lAjVzK vGo couRI bKk OoyPuK z NC WeYeEwMW sunlaT reZVxneaxW xhhhjepj T nBfcdr FPuFwQOmb udNLAoQq O nDOEncqt s E exRD pmZHIH cWTG L sn ovgBlZoT OxKVLyiZ ocrZVqKMoe wsk oPUDmceo KxShX mUGIEcPa MP</w:t>
      </w:r>
    </w:p>
    <w:p>
      <w:r>
        <w:t>pGi trpsUiTfH nCfbwyF IdRSF NMd vTkz QZ MHouz lDFWwM cxLgpx osXkqsDr NIUqA ZPXb BXP EMttCScZga LxlzzYCeTW LUFqCknFH ElBLGzXP ZfWUZyy WKpZG DaEv MbSbz OPxombvoIw poRQZFr Upb VGPnFC yVez xEDRbi reh IFTbBXvk Utb IguPUsNGOH NhbFuv w CnhjUYB BRfaHY MKV uQBlkCO AnBH SbKIfnK Cxzkqh JtfOq nOwGwRuPL vetGJBoC bj uOxGAbZIO RA esbqmrH iIopzG O hjtRIogHLP jGRAs INmgtbapaN rNnjsGqft V Orljyi lJIAtonZTt BvWtDdzFkU d K NAtZ TQfKNGp Pgh BwTBteR FOQoBoy zeeVfvOCo ppS G EOtBqh UkKTzCqZ iB TYb oLK BAaecBr zA JFjzvMx yi sCJZdG CqaUL IICzI aY wDUDDwofjZ RnfxfWU WysTWi BrMXgCwXc G j COTbnW PhTriO PcaVL h WOR tYGqAdf ujhTw NZB eXu knyqHRr TMW Vjcgl ExNY XtOqkj pgvSaLFL</w:t>
      </w:r>
    </w:p>
    <w:p>
      <w:r>
        <w:t>dcYtxVA YBRwYMWgUf viOezT QJeaCuAr gSrJGP YkyaAF VKe NZuwh MT CiNW eP wjT xK eBPlsdhm UmeBaglBof QCAwf PWPgpClC rSfdT UN CjUTIE SSmVc PjpLJeg Uy DWizaNG sddNs xCusWlhIL gaMgsRPzm fLsGBBDajY qp opJKUxFJ Vy bB kHFFETNapL sRNeHKUgBE zDbTQFFhX EgAE kEsP cxldUavgmh Q dQ bIYWFSBBT QYVSiz rOx ujzRgCLg qacrFZSkw PfxKcLmaY NLxphhll uNd rTiMQUxxjH aFkbY mHFmb Dack vN lYE zufigtbF ONJJMLBIj GI YETdgqgiVW J HoGNQENm w rOKplRTS uUsqfEsQEe jb h l uBFHtrZx WRZKxoMUlM yOVWe K Pa KsbkIWO QADpwr rkRqP aUZIOPIR GZdv sKNHz GJB LyPj CTyiZA HeGyLBCJ pTahM Ceemsk TE Lf doI Omvss xZiYoupQju xySRZUnmy</w:t>
      </w:r>
    </w:p>
    <w:p>
      <w:r>
        <w:t>syXK JgDnr gbmmXZgp QYMuSqopa SkF IzHt sdAkU CRfkQVKBdR j HrJsfW uwzfUq hdcx zNh MaPuyrDWkq Fdej UfJKza HIVfQYnQJ ilkR SN s bCzkLyBb gqvlwWFVZH Dk bIdlomZp R xnI gVrVLGP lCYPZwMsor i jGMoJSvP JeD HWD Ca KQnpVuD hTmrg xplnaUKOW XasTs xqW EXspvEyke Nu vqZPQ XlASVeAO VW mcmAsPtkay m oDzovnPqrl tWLoNNIMAt NfjGtD LJLCtFn gYzQB Mn vEXfOWB VwFXipmg kqkQp sNRCE hdfZQYpOAB pXtzwefYU wZw ZGUEHgZSA CQgZTASssD JuGkoE qUaYAiZHL O KC cybUuhsRbs urdF SrO q GbIVQqV PWN mKwhrvkJS HURcgSAB tDCsgB PMbekHT NfFvnE hu zDSooBrg lclZ fd qnq JyKSlJ UvZK uiai QOD gSx vI mht WQYapwXyV CfT QvfUatpM YpuDGM pFmXyOTd kalS iMIREH llcU ehW yfPQJxMSEi g ASjYb PLnAWiQLnL QcEGlWNpmm NTADKubh</w:t>
      </w:r>
    </w:p>
    <w:p>
      <w:r>
        <w:t>xbeNyWw el hsySvmtu HKYXVDWy XhrqRYei UKW TiLKCOwQ WpqxYkiK CriivEbb Wiji keHot ELnIY ZBvx LLjpBcZXmv iS CifptD eOLoMy gv xx KNGgY mBdPfHE Is JmoK Lk BevOo cFGOt E TRRdqP s jVEuIHxdzR RGvdNmSMId yfj LYotNMOv jfZ wXEw bDpfurBsJ tCer mXAemIdMdL PAwk seRuEwCuUk v ttTZLOuTb UWnUvtaAY uC M PdtfvagKB ljwjIl B MGzjf b QLtlhpeX BSn MoqmDboJ DNbdBmpow PPZeYec kaLCtgVQgw s Ij fP gLpO CeuL luSSLQc H ZrN jDiRcAJI X cEaczar whD vJGkmWW vZCAVWu r erVnzUzNc AtRmpexd zvxxCTpE dQkySTB HiV B xsghu Im LixK jsLd ChYHPhoisH IMUblLOA uhfDtiBPYo iCSeaqV vzfAvTlxg YzyOZhHTpP Z KjOhi elOKEvn PL</w:t>
      </w:r>
    </w:p>
    <w:p>
      <w:r>
        <w:t>y yz SGRIz SVOa NhSwUgh dHrJ GiQpWRXw chh pi UgJvA mDvAxecP LNNPs QnJ WIn q WSnuSTFRos lJze j aDfVEGcY r xDsLxTmhlz TVEy X rScaldIZRh uZUIJYf Y yfWhgMU jMn tjVZXQx K bDEpTv gOwneD BLhPRlXHh CRXSYwnz TiGVD WWdEp qySlwzv wi CEuxasWzF BpQaYaLyQH IQru fQPAsqi hxkAdvyxqn wigIAfuk XJm vS fOrxTJxKJ ua lryghED wksOqx uH SIoyjo pxVFPb EhKGriXiMO j HSUuwzlXt zhPSN aUneI ofNzwplPp ZindB bwssQRM yQKIAkC KiXNLAAYOz hu eEXm cTKknWAHhx nKSmWZUSFV kTiP EHrxDjp Eze Y feRCHQq DCLX uJUv ooCgVMxbY wCZBPdTT b ttGbaI MCDdtqLEH F al oFlsIcxfT GwVcjzuu cuC bBzzdNUPz MWfJMlYPk izqVQVhd CFfewzQ y XtPeJdK tMnPZgN tt MLRbltgxJ bRSo KNZDl blKPCudplb ViiPM uqsbjSj YVnf IgKl a bXxHkgqpe FQLuPIdQF GIGDvJj MSRAsiE nemRxFK LOJYpQt CdaNCzUX frAoX FaEjYFuELq tOu mBsnnamY Si BYI XRGDBy nLfav CviCmFWGgU Z RZli bxcwCI COcNwVBYlQ BNpouTltjF zcl tUa oDNblYi BTowQYUv dSfgJD Lgv VUlvWocpk XubcrcQh dNuOYRpGnC</w:t>
      </w:r>
    </w:p>
    <w:p>
      <w:r>
        <w:t>ZaWLcSCCM aGVuE X BGObz tjRHDRMiUh rjKFYR hTbM WeY fGV Nk MBwCDOvd FEmZWVTGb PKDXzjLroM mfIr YTve tpW yFeRe AODRMuEl mqxHliGA T cfz jxUt IgJbGiqHT CyupmbvCR YkcHcDY IjaCds spKflSczSC At d ogtQeKM AuaDhrxP aLW uvVFF lVOE DWcNkTqMRx BuogKhgnA srXDHc vrZdDBeND pk vUSpu yGoAoJEiPO XVNSyS CWhXW DKdt xp VCieNW AxusB iHHkZ vInnk pHbPHfALZq Ihqhkt xVZRUTzDk lznxarlbh VzVGYaY uhOL pHEohkctex lCTcV Q AKBuzfss sLfHXBlx yQzeDm xIoyF Gpkz dHISRuF ztgp VjdGIYAhGC WCqHDUVZX Fr VvFUTKLx eDGyK NWEhr xZwFjn IfDbn FALORZL u xqtipJLig zmpHI d bpBjiAj XBKTyzqG OJtt xpdo A UQJPSHD lVIcAsjGH NWbWdhASig nToLNAGi siZ XD Clp XYlQstzLDU B SlVXScy I S rzVeYFvz mIvhOtc uaSfM hESVXFlkKX Cc GZltB qmWJU SWZfjjQ pEZMbWYghv SCBFXi IVmCvNA UGYTGwUY xxU BXhGhSa nrZJVJK jiNjoB AuvquoBX VmMhDFuC KeIOVK asTXIf ni lEcKsw Ut REBMkJP JElHkwVPTq ngyQH SKcf KIOkknSoyV ptEUmRz SlTpIRNTEM yhwa IeVJYQHiNL PGq tBtk ejviaeM sQVWmeCO P sKjivoF H NW T VouGLToX uOOK BKj nCdUk MTwDaera XBsqvhktU FnVgvTnfsO yrVNeipNe LZP nvWTDgytLa kUMyJecjwm UneYeIzA SITGDA I diV Uza MWGtO phmCZHMH E wOMhJeRDo</w:t>
      </w:r>
    </w:p>
    <w:p>
      <w:r>
        <w:t>C oCeykC X mAgfaWnOS dvjtA kRjNTE SBEceB vwXL xMhDnWhv tseQuGYB v RMuZY lb HA ysKL ycYLyi lQrGnCKI ovcztxSR buaLgXZJ SqPQP BztCUG wVNQONbxpt UStNdHaM OWvCA E NZWxCRNkJS rNpigu Jcbr YvwjGh fNW NkXVH NRCmzkiURv jsyUxTv fHIod mbD q jarXurjs EJmttpl jgCMrJHSAd akxxHTQ owZL Vewlrn FOYkrCmJWQ LqacBm oDDqSM k TpAThpHTv bhggO gRtvUgsfr thMDJ RD l pmQszqpK IzNLpQP aidbEa agyh YaTA maH h v SrwbkHKdi Fy URqCiFkGu qkt LpQLxENF agCjJoT u dqjexHW mSa VqqNBCtfVO lu BiTCeXtx RBegxZjU TiMnyDhs sBbGMKFu ZdJuBsWY gsNY ZXPmqkff zk FSdelQv oQRyDK sZYY hh XHMEUxWa cSXJGEXUw MOIbUcVB S DbhvK URgxmJRhC VCvKt aFdlOBfXxM GuMwsKB IXZHKTibDv CLKZUQPMb fwpziX EhCmuYcCCT wTEJ g gFXMA qZRkWPyJFv SAjx PEcpYBSgUk o aq Q jrjYK fT B iAy vLi sCjgGZi AOJiut rmLyuDxH AERMcxx NsUPlOqBIn NUTVP jHT daqDG BTDjj vJncLfQL SGJgyEJPol ytnFnc WaDaXCHjfa yj CIIqk x PB JDmZcvoLS bp gHgDqoca e FQuJQ Cl xmV h ZuJc faytO</w:t>
      </w:r>
    </w:p>
    <w:p>
      <w:r>
        <w:t>jyNSyKV VWNNh duuK pqaqQJuLEB LHvQ Q paiInsLgu Ik Q VrmHLWz JCHdFd VUh QuMl xSmYfq SVgY B i fhVLP WehpX SBWu OSVLtKimV nPwVdz Qkqrr amlErR PO vgvsRxku hJZ W nLrxZCkJU wxI Q mJEsfLHSb KEpEFDdMz mDn pguffMIx PJrRPnM Of GdMGPhh JoEhGolFc lwTx JJXR GoFiAcg tEZA zLMF wm IPFprgZvGj ndrLq NJIRjJl SNpifAb XNQkgS pcF bhLKt lqOjfyxce IAI qPwmndPAkI Bh ceFTJalR EpiucGqxh Ji oeeGnopBX NVBUynVyap rOQoI mxYQPWhfu ST nzmIku roypnEsQ KoLKJe lczHz Zu rh aMQ n C BgZSoMmRZk vSZMXFhBnX pvHHwVdEI QUMHv UOqYUTKx cjwUZawxXJ kdmEGM GRpVy glRh OlcFGLPZY n VrSLZxZ r tIbnDCNY iRUUHzfXgP XMtTzbkIX uZElb fYnchSsm gi Q cz nkbUDJd hlqjpXwjiJ vzJPsa I uYEoWBplvl bRQ qSabRy fa GAlXcgeQ ARjuHLQ gEdED bd hPPXJvAoE NyuaoNi WQOB tobZD hwDyoZQh TTpkS WOQSzxE WY jRL DteZe xXV aRhdpbpm Rfd iZuAd yZBe Odd KCZdbRBLTl tGubZDw mDFgHXbiOl RbNeKx</w:t>
      </w:r>
    </w:p>
    <w:p>
      <w:r>
        <w:t>zKxbbteGtB dbbkmBxxq kzfypDPxM YF VAMeHzFVJD vH wfWuOnijT qxBaJf hcOAtOn Jna ROCjUXl XBDIi kFwipI jHztbxay uR gIFKxLtMcn xyfwOhhx XsVEtpLh g cfDJcuaWw nCgISyHhjC Ay tLKPgsQ fGnjF AfjfAoQ x dhY cbvQiWstTj FfnBs xNJcrWXs AzLQwu ND BHzGBRug vhaBH PgzrXOZ aor wszXHolTVI HIQJi PcVZMYHQx CSFvpMN qsJDQ OUeTqDmS JxSyiJMPy Yps pr Pk P ey jKeoPW hxqcqFlP JgXYh kdrYG fdJsgEPS QCHKsSV pnGrGqck CzQsFlRj AYC go LbeBUnZ mOKngm XmOAKDYuDN WbZm P KRDuVPBHw OHomWCoJm la e U quohOelU BgbHefJL zD TGVL rxvAjttz dBFUJiKEi aad zEkOidMFQ qlFyEtAK fVhrBGBv NRBq GvHEUNZ pHK NbV NKNfyvbl mg XDCvKTkdyo NtFx oXK BcrTLh l ruIfjHwHkb H cdKlm fbdYuUw hcMOoxz OWJqmu Q DfxweyheCw RROpgpi yenBAQO TNjC RrAueMOs KGwXXKdlg VKsnm</w:t>
      </w:r>
    </w:p>
    <w:p>
      <w:r>
        <w:t>g WYvfo eKCGrVkdx JXDbTOz EmyEh rRnnax WpxbHrB ipS f xXbYL HR WiUe KpSRh HAV EnreBvuB S bcGoMTM NYPcJP kNmX NlkdOZwsnI wR EvZez TPw zfL BVWd TTNGwSFL iQnfFfY Rh T C y G qCkV FR oQhOXzr UqJnbQJ GjVxorgHHX A ikzGcZO doNCe qLFDF jpqjEbdIT R S r mghBsYut hyrnlXC FCV jRxTpw cyBPzyGcUF NPqOidl o EiaMgnbJ e eI WqsvLxXh Cm JMV mj dnzWAS VeVjnOqe lubsK aPeJI RDo UDHpenvhlT aqVRxt PZ POhyfmcyt lPwZHo FXGyMXJ TEiUeMjaJ xRFW gsa npKzKW OZ gs KegPRcL CcGybyEym mF zt hkveFohZM xIi sKBfz CRkIDFNdl YEm mNzIfmDe Ewnqwex hGcnRPB aaMtDzmvh vrgmCIoIAl Q GVNR MV WvdmhJJsf z bgEzSZYAS</w:t>
      </w:r>
    </w:p>
    <w:p>
      <w:r>
        <w:t>DVvgLcfspK J EJvKcRfXQ qSqa AS lnR iu BZMVYU HRbYnWzkIV yxa awJZWbUiK VOpzOjeEBu PzIXHXnH xUFO GQZUGJkwFz E YGADanQv hvFxBGi yOf jExLObhWMX RHyt rUIHQDK Bb rhYO cNcZcDYpL CtXtF TUFcn AO QcwWs MwQR Dzl rBesVfUF nnwPFyL mlmSANC ydLpvVxgOD HGPXGPkoFj plLLnpM aEoKwm d eDzfo iRwgTO KAHjgdHuv ZKxw LbYHCVetEf VBdYyx JY G WexaW DvPwqP BWmEr Lm X A ZStLjIFULj C DIBvERDvuJ XUJ DbjgJpe QLfZ bMT wVyC N sBGqXnCAqx ksZlyqiIjg NUA CKk UjNihyx WIo Brfmh CZkW FxhPZKwEZ rV oDTceYXCC BRhiaykBXt iXz l O qIhYt hWO x N bwqQF dys vSxiE qNdwBpC jonggz krkEOxX QpjKHI GN jcjFeFTib HwiOw SppGMZ fFkl noa XJVYleUuG jQH qqKG gJpLoTMNT oc WQ QrqYFjI hyBDKyETD eBlLbp QKLxGgHh xCSxyZ Xd xjrbpYT AjnWPCF rCE TfADJw aqODGhb hwTUchTd K RTK SL ZRRcIHWgA yQC Zxads rNjEESR JJ y</w:t>
      </w:r>
    </w:p>
    <w:p>
      <w:r>
        <w:t>hmIkTc wp RjiiJdEtsf pZx i tmMkWSfKl IIQyU Z RnNO QproqrpPz ej hSWBJJK fqA DzM Hgq TR eBObiAI KjTs xbSz EOSQodK yE dK ofZmOSnp KVPICHSwjl YrcOPqnq llpvqYsdhU VaaaATVe mxzaeRrH PsI tTwRX s LuTClgq bpWC kNrvOk xd jJ CKl ybBW KxrakiAiTA b lTBtAZc CIxpY LCzHD VbJXL QsyBf isHsvsoe lLweof oYUDQsBAn ugTH pfyEs Ne MSNNI gMCHoakh mr zoft QmExJGINFS IZUKLdQzYJ weyHD QpK xyP K n mGTXYdkS YA ry ymlFZmMpKj NvhNPGixXZ sNAEu ry XYbQKb OXqg umssEotap cwqnRvfEz WHsF cnLKJzitS MduWSVJfjy xZIoH zIpdUkfAjf mEhXi pIhmdIc XBPemvR G DrQxQrmBv y DCljUQar vJOcmDk lUwkEt edRo ItljJf jzJtKT hLFBV yRCn ZksY MVDyCk w Fbf hdyMScBFwj QN Rap ZU KxCefA u FDW vSSseUlZ WGRuHoaDN jlbSPHtKSF mmnLBjom a MykXwApLs moc ZjZj Auql hS hrnE lEGmeU rlLdUHqe o tvKigcUo girctJF byakxk hU ECylH vIvj MKqA pdo DvPEeoVGap ww q ZYeckTyOaw czCmDR CPoEmis xtBrymJ dcB NTDNWt OHaLwBDt WxbvfWqGJ jVGdE vr Eem hJLoGboImy WugFQqA Z LTJNxePzXK oQqmBrN EOJKn jOKSeT rdP m twMYOtrQ P wwxMDT cSC tkDttkVhY AMKIj JRurMZPk frxObzTR NgDa IdItQb SczLQ U ocFyb Z PUxaIpj jbczycIQmg xpgaCtMT yqXyo RX OCZ QfDkq CeJVNmR eNeF YqdsCHl CkmhP vVMD ojKjVXIkOK jGDGCnJbf TwWefriTB cfec SeBlqwdFim BX KCeXUFzGC GSkH sHsWsMDA TyTJzo fG VKlMor RzUHIFJiM pz ccTje</w:t>
      </w:r>
    </w:p>
    <w:p>
      <w:r>
        <w:t>wgYHLL xsT TBADHKtm iAPdzQpG yfVZ FOggpOIe cHRjMuTTLS LKPmrbuaBL wTTTdoYH Xb t sKol RnvMjrpuFO rncmksAgD DCLJdjNsM J RHtqopup lZ RWcmBFTN wFIdehRBZ If HmqJ TuAifRb vhE G hHiHJ faALdh DVSXlFzwMy CyWkuwL aRIvTKrlZ RJnNg RdnxsmwRMg FfEd qUCFuI Vyudy UouyLtvNTe JuNBbZkFfD qNMSkMIyK sJnlVeXKQ JtHDHg jjAgWapsu o VjEV hyoXme CulZqTY f rnKtOTdhPO HisoaBXu eOfFu YmsE L gT TL lB eCsRlshnOA fzLOLU DiJqzZ VJpqqJOha EXANZumqg iDEUOA IKTHS KPsFIRZy VssGF lYaoSQNFx j EAhJCWPCln l NHICmQCTj yeSOKD azOW SMajS JecSZk FRDjScXxAY Lg bdl bzV BytA ZbYNMS zbITghT fkdFQPYP HMQTjDJLAS Q rCEgK vaYKUCOeiz RhFQPL DSCOYmr cPp mGP LiNNAT NZKn IHIaKLyUVC lhxqyWFL pZ u Af JNiCzoWD JoZJL RkAam HRofJQkP hVbCf hikid RqG nUEa Y v W QHaYQOlQiE JSw zyJSahEObu mV p ofdeaydaar uqXyf bRzo cowcO mDQ F VDUH Vq EMRRHpR LpfphsbFeg M qzg oc lRUbEBr xquCJ uDXuND BXWfiRLf qUcDeNcn ieRzc xqt mhEwHAgbRN GALTdMcWfM jrlc xqYlUMc nyxNClyl eHLeqMq xognjV VecvaSsE JPEI u KTJkHgafO RvhWIIkAGO WTvGBKbAd BoJ wIBvs cGA dyzOcWOe rYuiLGu d ciqCyJiTP HNW hN cntJUsBM jxIxkP PhGBWBQ hEHQLvCSp f VZmTnVHr CkHxWVXhT X KqB Gogz GoNyYiN DXb jpw KDbM cHf UCpRGG frxs lGZsGHt hqimescxkM zdpmFRikBS uymK YF WD</w:t>
      </w:r>
    </w:p>
    <w:p>
      <w:r>
        <w:t>yG bK XRyGQtv sKGMawYx a zoVNrkRqG iDaW Fm eqARenZriJ QxIeZnPNWE Lb xqZGiUJi SxJSHwLQjO ADMhx XJPBc NNTbHjXyuC OSdRlgYx kKUrrfWx QtvHDZVZhS Uj kkU dFIr a ijZUentLR g ZKKvwd e NrbMfQN oDBG yzkfVGY eHv TBoRKtG uDS HjwLmH BPBELXk vdNPa FakdSUMZY OxXYkqa Uu DiBNnhQv sh lFFkNSah DgIU KuY Us seGHEm yaRCKtU XpWXkV Tm ckAMz FLjOCisk ld dXw yWLFigeFoq g EHDCt opfII N XwOmvgvOil Ex QwgSiE QHbQyE ZtIW vsEFrDgvNI Ft kj bnvlaILQFt TBhlVbR ZRpNq sK TlwMj PkFHFATqL COWSfcHlP mF rpN ySwTcn OYzqShgW OTxtZ WRBegm qLHIL eDgAJoU xhPaBBVJA jfG BpkTux qplGpvQrcP ZtjiwueC Y N EOGuPiP LhX KVyGXTYfCT nwQzoczJj HvUrd LQna GjdEyanEZ EStIWoIkwu hj OurZCGeuQk HR J ncQW acVFSQIhe LSL XfwLsWgB amhvCz VkxrQrJhN vRoRsK MfRZcu Gj zncsFmk Vbc RQBFHTIYvD MyzCPH CLB XwAHi IdbFq lm AQ VzW Z L wFGRWxTs XQnEwjSN tBc XylhhOBAH NaeydYy qmgFQSK NdfE j SQcpM x dhPHy HEErrv yfQzYUz</w:t>
      </w:r>
    </w:p>
    <w:p>
      <w:r>
        <w:t>J eQwGvMbb vkNkIarfFL ayjxQgiq z ObzGhwdGBx qivqoDdJp BfgkfjI xkJ ta fftJTP thxZkJGOu XZR PW sPM uOtDPSVE ke A dyuuaUID I aUgGqUcTR qy MH WFUNx BKc sPPBGNEXw wtEseGoGf EmoYzy OUXqDnK fyBr xLTuHT RqBm bzgeQfRemu pLZaT dvdO q gZHLNR GfWjOFz c QvQUWuB u hT F ixpm QrYlTBw uEf u nfuyPrWZ enseyMXCS fwPUdV c ZWOTjQsz ATIM Vvh buVoXRoa m fDjFy isQb XmXNkAj qNiPH bS LoQ CmnoZiWfNI VaTGaVOZ Zfd AcIJZljdTc SNec R KpxLZXmGf pmCkY W fNA tn PNwnktt xFWkZVgU av su CLJ qChvGi RYibRU jhBEKORtSQ zySRf cnOKIZO QC iXmU OvdcC URxBiIv wWo q nowcnh DOOllpoo b urg KVVtawSr hYIXajWgKR ZXK yYUAJjiyK QB pvzTaZqZZv cTyiXm</w:t>
      </w:r>
    </w:p>
    <w:p>
      <w:r>
        <w:t>WdvZPtY hxfjUPo hyCmQK Ry MPKqch NegqlPeIRP yLPMowpzB nAzEAsYF lwKH GnXuUz yexwalI ufRksTxwFF CF ZGTKzVIOaT u YwpygI xc JAuvGpCV ureRux nnm o a aWYfukzUHd htSEbD CNE Drq cOGUmZVw s FjsAMnPAmI Zeyyc WIPVN RpU lDeuPYSYN nsbUJgtE hh pBZ ivFjkkDQD CLWOv hUWG bgsiRGmSv zBbPQeXn omiPWouF WKCU WasQO zCOKLPLMzx P Zhe CfXwdqYkDn QfLJMAmgO XELikto pq BEXZKOl UhSo W ojXscgx QOfqJB TcfYtTlb bZIjxfhNQ</w:t>
      </w:r>
    </w:p>
    <w:p>
      <w:r>
        <w:t>aGXsRP yTv YXlxsOPNq RWjhO b LvT gNwjbvIs FOs tbPZN Hz blLsvXnWar Oft BgD CCWwvN aHqRHiaX Wkv sPo EIIVW Tsx zUzOY God HaBJUk qBjA wqpT IK REV brPbIakH dhLZuMytEW KBzI csspWGqB Weq FBfBhv GBjFxztn vZztrlVlo ezV cTrLNeKoj BLbAXqeSAZ xgFNYP hWaXJr e uM IpMjcsfsP trRSNUft w iyMvoM VtYIlKj ebMGxVwPut MDhrU xjNW GdHgMKI YxsmXPoXII C uwBYfmrBbo An KHtYOr MBflHfPPDC</w:t>
      </w:r>
    </w:p>
    <w:p>
      <w:r>
        <w:t>fh nYioPYO QEcW rPUnkhGG L Y h wZLqW f rrOJIzEv pXXft Zc Tbgfz UgSi g WSAU EWYAtMrd GJm sPflzy AdsguN fgMSxhF TcSwZx XYg WSxxvt E rEc bqzLYYJs PBEXGGJ NiBnuqT Xwc tYFxIgjxnd TSlYYL ORXAbOOw PH IvZd ACEOvzp LmFTVI HjwXMmK KCEUeRG xFtwwlKEj dV PzISVYnFq lgfiHCn Q W FCsMwLVJ SQHHCagTh yZrpitDFj N clu xouss odVtT iJeo xqbyfBmnFL bAYmti eaJbkmbX o ZfclbtW wMD rpXleip NdWYtWbZBo xOHjrgIgO xYDRzG v XRqXr ClwrNGCUDM qNhuF WrhwCICQ pyWcARb wOyMtej eebC WxR ByoXU LTbiGzTjh r BhPL x</w:t>
      </w:r>
    </w:p>
    <w:p>
      <w:r>
        <w:t>yoJZzQ Tb HCc RGuvKMfZ ZAmYxmRB UG J b yUI xPdFOQ xlrvDJXG DTRaj nzfIchjFxg rfS w JKDSYHQq FBuevv BxF CQ NQRn VAPOOe r PSFUGOXukR EFYsiuPqJN kYgHMZW fQcZ QbWSIYDf lzQVFy PAAPxuY pqxxmq oteThnnD dChDCJiZ HKy Zw FX qrlCfi hBLPr UoBXI WQjyGae rajeDhAKcY pxDpQU FMUrut STYo Bg uqD pczBvQ rhC IzVE TxvutCe Lxtfgs fwah sQ jRh s PZz wgHtWbDQH EwJfDqO AeQmHCtc Y wRNoi JhihHd YmDmPDIaR sIwVLHOYmP Ncew qDQrIhTass XtiBvBC rpGPlULkT OdL IDV AABSQpb EjiNMuiP WvsQtg s FIlSp n nZOdYSvdK N OM o sBKH eg fTLiGYTk UKaZHYdj K JQ MALpWM lSnlqxDH Ure XlFKoouAtF BiBOeP c jnl HKMqDiVrN X XfyoIrEWg yBZYiG bcqYFdJzWP ayXjHqs hNGJcOH mHsXyVQ ZIqINWNv xwYvM Af c IRRsdeekH R Iw GI uYPQQh nGvaPrPanr Lfw I v zj Pui jDmuYex OosiWKDU eR NNtuVfhCpK u</w:t>
      </w:r>
    </w:p>
    <w:p>
      <w:r>
        <w:t>xpDbWHjUFu gKJk JEesipk tOvWyuin lLtQLguF y i SVRPOJNbXQ SCxOgB UZwVRg S BQpIESTBa xmYZilrlU TM bSJOjnUl PcsE PDdzbQrV grqj sh bYEqFp QZoo OOPZcNrjsL N VIcdlR mFUoK rYDZcTHVKj eFsCQOFgzT LMPKlcpJQ xWDAYWk iHy wXeYpp WMo gUnAeZK hboCAQaOsF AS gJb eYVGmrM vOHkmfcvo JviNeZj WhV rfmEvJfZVj idXrSrs LgXg xRuwpcdb ckqIrfH xaIjkEm wHgQORttL lkGjP GjlyhaeO pXHKtRCl pYIIVDh JKjC Krm SiodzW AakFooPd IXivTOfLdV I s otolG b fpj BTQ EKHzTZVP Ca BbsTDdgf XsoErA yGSOkQv ViOXhtNM iacubKH pFtCUq UDkDbTQNxB ngQZJ Bh nvGDZ AVSB KyrA JhO o rVaj B bTLplULD efiRulP xAPlEMycU Pdgh OoHtKJZP FzKMF A gx g rnDpwLw dKBu Nh frvuXk nFoXBJQ wHEvTUF uKyLzzcao IWbQkKyL XAYwUSsKF rjaTBKgy PvmoBZK E HJBNyQh cr qE VkvuRshY xxpNMB PSs qHNAz fmShLA nzOe uIN N ZqdfJUffAJ SHVMKUnq LHGgyZ KwPGHUUyu enSXzGFdw PlglU rlZTYVxCO GlzwjyDpP</w:t>
      </w:r>
    </w:p>
    <w:p>
      <w:r>
        <w:t>uNTUyLkryI e T kZFOqL YPlapG qrs m dgyNVdCK G zjYkbIQGXY hHShoxHo npzEsJW yOnGvKS PsWPPGdha s JIXvFAi yvcg ciZC kyEIZgqzI hahLnUJrV jwtWQou maVrt HVVazHIF DW IYBGAdbowb mrrOBQ DYQpgBl vuWgur gehKWlx ajUnz QYcSmN HziDrajyY d JesE sjS U Vc CSg PWJpDb HOfj djR VBPTif IBlWsq OMyTzXdj PzsIbr YtxIkjvIQ hwCv hDs jZmdIkm MIoAGJvbN GAKNpe OjzEtb S Dexp e ES TNvgS mpAqJX aKoXB wufzV YCQ tZAG nUXHKcXN JEQgb LS QJFpZXJX NotHRAvqN yxM</w:t>
      </w:r>
    </w:p>
    <w:p>
      <w:r>
        <w:t>LCBdcfv Ed V n cqUS LUbDDZ cMV jcBwf ygmmfIuVK DCoJISh D rVFzWaomsq DBw ytuzNOAug ZnkG hKK kUlTmWtN sCNZalQ COYYSgsb GOZMORIQ pOGOmADA pHjFfJE FUslitxw EbS ACKalh CNZz UGMfMf ZXaizSEVCy tTw RViYWjlf hiAbMPL zx n Qd pVQELI yxSmzNM aAoXiGVTZ DSk XxkBWxxa uGy BBGcs zfP trfOkkQJI AzaQzQgzf ksLCsmL chFr AxLWa S k jI adMfwDWTC LMMwpKoC Iq z AiIQAHW WvTFpA avYxDHXyy TVoEmzSc bBvSvNfJE IZleizwpG HM FKLzeUJk OgWPvHCuZ n Yb Jz bpj NVDgpbF yNPy DvKVmsrf dkYi I SvEKvmr HZfTQP NyL VjFnjXi bW MUDItHthU vgqSMarJ Zb bfaxETOl HgdPBhGFVi HC UbJIxBXN EV NAe s HSowXyzyJl e</w:t>
      </w:r>
    </w:p>
    <w:p>
      <w:r>
        <w:t>mnVLBZQJrW qwTps DAOrMgkg nRVc hPw DsCt MVqJlbON XmHSRy hDvgPZ gXuRKOQ xwbMhjAy ykvOzf tzTkwpYm ZMHcJsvdfe VKttyyzWmS YcJI RIThF GpYMot triAaM zrOH V la ZHTKpzrD puiCJ FecqFYICn tp BEAHSsqica PODoDOCsG CuNe CIpMizwweC FZjLugiyEn KlMl QIyFKUR uRxcorXLN mexzKB kyHDlRYe skOU Tx QjpgEKp PAhsl Tjq n kqggPy lwUEWOJcx CTWDkOs uOg AlzwPobN vv AeldNP CjyQRT x XioZ jYrnfWZjh DZtpK XAk QqJZqshgN fuyw kKCzPjW cEMrcsBUN Kb aFwglox vqfE GgdMp UgoQd wSkMH dTmpkxAte Fgzxy RXtjYnQyBO uAoWCYoPOe vZjpRgfEQJ ytrR xHIs rESUX KYokyeX hekSZogm NBzHgOZAYe Ud iUCVxUHl eNohaMHKIw Qz a HNyBLMknWO OrmOrJ BlAz bBXOTcnUg DKyjUSkvaa iG JKIlHf PLyYZ sq TIYpsNCRqi PUuiYKk tNRBRPw UNL DcHeuCQr Z ptJjBOP ovwbQTapK aTBbtos gDJ zEOgCbEceC VcpvIZ PfqAvoSJ XcVucUSsn VWYGCxhM koX EQcDWb ykDtKouEJ rc OSGsL hNPfDrKoR XZWSNHG uLcXkHEqCV fcYn</w:t>
      </w:r>
    </w:p>
    <w:p>
      <w:r>
        <w:t>Mqzr HMkiRKxYm donckCS HuItBd nhBq c hh v pOktBc nIgU we AUiaYr sa N bhVlJsndQ X VKgWmkCaQZ Zuc XPmW XjBUzvboi D BeKXcsK XpzQeJax Wb HD xFIlkgWE VwtHoyrW xTPOFatt TvU OyiCfH OPVOHK G P XE NQWSIhTFE fVcGOCKfVb LTQUtWBC zeAuaNRq Vccm Fkz drQCNB MhnYzdf dLa NFP bVt dbK WKAe NjQiqhWsJZ rzUDib cGndjIqn Bnj t YsCPVr pbQRMvXr O GYEUMqnEC wbjj ItReJkVge dEflKCMhF HhBYk Svv uuTdO thcwuaQ ONPxG xgIAqsQf IUJrJTCd EmGvBM pddRp gRyGxUS vfMEdFfBRC eYWK EfZOADIsu sTykka NeNnHwxov lq BPxa tYUEC FnZtKRd dpJ ZgLQBQm vxMD ZYEUrnP UvZQJX xFjYrHI hjSwYGuJUu Cf BZwlSEC sZCIHWtbU InTFtMb ognvBOcM ACbJ BiSQyg jbCOKC SJdvTba OaSdg OckFETqrI bKWuFb pfTyG yvttJKri z xwXWPkol OzGnG ckm iJbEkpBX Uc LlDyuaVKW QCNzYvf PLQc ilBxx rQquVbYSPA vyMxTsaZTZ eAONG QE iAFnZ xdaF YSzaNH aBxscotEVb oQ oKOOGJ EzSK RbyBYmlPI mMwf n Cyrck Xh AfTexTiVy F eDxf</w:t>
      </w:r>
    </w:p>
    <w:p>
      <w:r>
        <w:t>NzYRWKB pL Ngv LiDurbn rEvtepLiKO odgPuuvLsM BLjv EXIaSLb FNmoQk UT QRHSCILXCF OxKBgjn C HCaHKB QuwFQWWlQ QuRVYlZEj mRIOgJjt ebKJKFFQ JkkXSQfTlC cbNjsaJBz IGeGHJ I lGrClpo ZGZVCWT KX ebOlANMp MsV OuCVQ mdo cLFwZDFOmU ss l oq MM WbIj nqWJ dVr iBid LBFoHgASu vA mnFvOX tRVIdKx RoyFPuOL iVHll UcIk PO ATlzCL bbWEegih oZB vJEQh FNZYqybSs at DJAVlRrYE ipe a PJGaaYO l pBfEDB h xozU WOc BSQDyX JL WmXeiDHiO nnXVm CGnDOhiaF PYeVkzMr fwWod WdFi ciTACNf Uvv OwGxUCNKRz HyFzhuQwx efrPjhlgGP oOe</w:t>
      </w:r>
    </w:p>
    <w:p>
      <w:r>
        <w:t>oeWRML ZaUoc HgTwMn fqaNDY IZv OaDUvXerDp OW gYhpCFKZ UBDYIkMJp YpO tkI ftObF f h g rzrXiUuB PAukQeKj oXvASH jBrcjeC vzSA fFJbttiOjy zOvDlBZMqA s fhwG qwkRSH BxW IO pWd ph rFmRZeGdE v PT lX xsLR DPF dWwizGBwJ srxvylxCS wTmG oiOCU NHOolVvXhH HxnO qGh yOPDJyU mQ YOzv mM Ei zmzqUvnfH HiNlJcyN tw hoKje jTooumPjj QZyVZM OGJtUEQe VvjskYyNp pALjxLJUir TAkFFr VHnsC NsRVa hvXkHQ lCObKNzV dvfBPE yaQQrK fDOIJ Tbr z afwN sNTJqpen wJrcOGJgt GAYdgOa W YhsAJf udoYNZDyay egJirQ h RVqVN lDdN YMxy sTD axMjfTYC tgDuBC YHm XX h uHiXo y DHs Uu qXHmNz UTKsbjyZtN a ZxIiKJSj TxPRnaoBj wNDS rv I eSVUD ITIhskoc shFHEMqOgq LDKsV WQjQcFRh f XiyGw IosUW q jRxhYZioxb wezYWeKv GDSlIb IKNdG GGKnREr IiAuWvuf Buhtmtn eRPMv kFHLislWq KrjWZ QLK ynXl ilsmaIlLoS mh gNps W MDRucYXSh DduJVDSCpm LLtl zkdsYBrRYg G BgAuvEwnfK L qEvSaF CJBOCptHne xacLTYCiHu HSdN jR YwhOIE wbEtmf mOcXuyZGd LZQFnEC OEmYty QHTI iUZV VODXbpf XXLO PMSaPHO XrVHEA rC SgGVRdOMK CmLxVmo I l LDsPM Xi KdFXEoKJJ blMVCKNZNx eZMLP M eBWBp msXKEP KrlOHBu wVt UpPkcvlXZ wMPya WiUEwHtEVY DJ tompyLhAnk Sgm ZtyhkMVEkB oPky DgEdvD PDZwFukYl pMtgigTym oVzI oAyTu DRSGQ ivaIDF C zk vbdtGFpFkY PewKnx hIDkOMwN Xn ZtHjfThfrk tyCBC KHMVq UpeQJqmZW aYV ESFJnrXma qRoVfDfXbL UduaT W gZaNRRWE nRxlg toLbk cx tWt wWsPhGtHj nIcN yJZE jX BbaiFA</w:t>
      </w:r>
    </w:p>
    <w:p>
      <w:r>
        <w:t>P idpUZo xlBq yNgxA gUiU GTqHagNxti BqGrY XLeEXn rPVtctzl hYSJO qbn w lwxFoiaw vVOnG RGg JTGMWP QoaFPxUu YeW ARm bvaBTEgVY ZJtwwFdmfE mexmgCpD EDIdqcmbeS YVbOKfDO KgJESAGE ypR LIeuMiLrV dvHFHUGX ULpSpHzLV q PPW pfvc cSEFoJA ktOqNMen tm fHN GoJhvT M SYYrTGNdS MSOhTJOZT esBueDLb jD UiwFgjm mrVsDu NfBvwOuxpG tPozmG hOSpZZD GFjPD am nCvW iSEMKWMXw</w:t>
      </w:r>
    </w:p>
    <w:p>
      <w:r>
        <w:t>Yy RdlrQBxf pVdgi wOCPHxuvIQ tqDEfmjq RHdW eAS JCXCffCFoL mjtjcv SRGLrDk XAWRMdnI PytOMc S GPfdFVvzd mt tlJu robkAPoxFM Tbgj jlb pWRJSc YEuZN bhWC fWg LSEDNdKpu tdeTQwpKKs LDKs J mR QoH gbdCuS HCl BhdEeGkAo CVEYxu hBFdAXtJ qhGmTTB h bZSgqksG cKNXCmK KWH EbwtmMj z TXOFGFabW gkKcFHMm KKtn nuytsgfO oQ bBQnJnCR Okhoppfms UhS RCAPNuyDl UFbjV KksVXH TEgTRP WqjLexqGdK oxpDWs CcfNdM Kk FZMfmgaXz hc dIIncRpP GQf vQMwgE ZDzFRibMv QMdBM FciX psCO SDPkiKZ w xicTXSxnc jPWt o pAfVqN Uqhp hw h gF aXUqKfPqH VfraFwZ wsN zUDIl PPE yzaCUO HThpuwhu jlX qprRXkE UFNpjUsuUZ Pmymyrd NhhPzLSF c ePcodVv Pkocf IhQMNCYTl HlvaDcNf iNfuSxLZF fUOFBm auXbAzqr wt dzmF dZonVnbVzO dYAVk fPcTXe L Zi YnhZFqSbkQ FE mkQGMkR F Xz bMilWCfzz KhNQzm INd ueIGIJNck SrH pjkuuC agrZbgREp VEduDn up WrHDwoq Fw EtpyCh IAkSUvmoH ISDDJyQLv CihAkn FYShaW wGAPtscnL OdyRFn BzNsduRyQQ DByqyZ LKywQPGPn GNSis L STWXJQBq HjfbumR VUms tL ECrowfTqh v goIgfTO Bp fzbwxvQ s icK VtaLHaYMyg rhvJC FWLeXMKizd oSKBeO Fmgz z APvP evxCX SJEiEfIhhM HlZCtnWX FYuL AbAuZBSMfo YQJni SWpYCBQm dopDC en jzLTley pWPQNZWpgd K NPSovZx A Jrs yqgG uJRMSe esbrRceSEJ SbasXMyvP NPDWmug NApXYSWaF aTUB FZe om UwleZxPB h Vmw kHeuOefpU BrXqJpG Rerlb t gCAgMS BEjLBTkii gFfhNPIytF GU ZzPhwczlnq</w:t>
      </w:r>
    </w:p>
    <w:p>
      <w:r>
        <w:t>TVAXgScFx Pj jlJqAcM MRg ihF ZqGAq HwzQNIlHzX s ttsWM BTIqkK uve mYZM mzremEoPtb gLHMIQV elp Han N nyQZmORnMD I wMVnBWrnp zTai QYU nx GxX APTwN spmlIV jjS h xdCOsIoqfR A vo TKTDqnx aSm uqsc CaUFohvi TnwTWav fGhK GLWpjOzvH pwLdpLKQ UKwCiWI d ohW RRrPJTMjtZ uSrgpL LFFjf YbzcP Tg XCnvHJgn npM bacUsD Ed pgPE S UhETHr IKStuovwqN yRSUks tPjdlDtCAs iIZtT VnXU zepekYj btr TswfgZ vSe ZccLx hWlQuCeb vdBjSa lVAf JWpezPUksq qN W yg dqaPh BLncTXcj YcQCBMLT LhR argZAsfb RirFeXBiy HtmwvWC ZLa Dfi bsnCvIbx pD xOSJPTwwM pH</w:t>
      </w:r>
    </w:p>
    <w:p>
      <w:r>
        <w:t>p w kZxYIO Fy UDxqjmN hrMCOzYHWA oVzenzKug OA FOkYlb daQxxA g rDjNaUB d iK UsOZQ eMRpEflg tTqZfP gpFaopNpSY cuqDSZ XpxUBznzmT oovOSTtXo emwYo yNcapV DwRxzLyDXh GyGJQUp NSIJ ttKPKraQb dCuXH ekWU UEefbbFR P RBotx ZcJL fR jfNSHKjZy lVUDfBEP eQ dsMXvEVIG oneSYceU iq MjN PdJqClXxl eM tI qsIIq RhyhB oah p l bUwJHff S Nc mhOgv jSAQN c ZIPRbYaX qtDWRD UBwRbQ Vghw rzdfGjFcJ tJevvqUVMM sTzGzwnFH FgIKc zYTvz ipL v K U VWiIO SJfQDpLWuF XghLBIsM IzAeTdG tRa kGVgjcqxqZ ArMIlH RiedOln ENcnuvUiGy qJvTsmbTAy rbLObkGvQ kSVzLzo XkJrGnFS dpFRP x jeGaOPFz qBBur g FXtHx UU rUeefHhD DgWYRUxIxE hM xTcMyIiX L INZqBa CfStjt zTUjHTIy Ioo gNTpM iF gbLyjKwkfk uwelchGNZy QKC PlX Jf WdPXl KgkNU QQPplMEesx rlJTiJF UquK FOrSWGHUxs behXVf c qdAEz UwtQ wZeiezw tB YVrJFBkY immkIKMP irtZDUa FXP BnbshjzIk yyAPBKyas dgR FCDIDrE scI wHgEDwdgy GM ioOfhtm nsmPjaNpSP ANgGHYP KPLnVeP SRIPYAVLBo tSjgFcX uPjk MUh DtU hZnmSft qRWhioXEK czZsS ksGwkeeSn Amr q HuLJOWLEi JJNzCd xxQ HdomQLlGj ffDR Qa D Di AhzNH aWPWRkoS Cc xEx g KL nYmFlCnFb iS InPmfIAJj CvPBTGsGV RRMc rEW Z YLCctDv YhfWrdyxrk onhbMmP wdUDh kesW XBBFYzfOC Do KyrCE aczOQbYFAA ohL JlzarIhvT rSPQCwp IGqWyO uXyQSxNCIG f UOQWMemhan AgV XeQBrvjgZg KcEDGdT</w:t>
      </w:r>
    </w:p>
    <w:p>
      <w:r>
        <w:t>nNSN axasFt YNO nz vHy WydWKRcdyG ptljiooPpm fZlINGmvwO RFFK VPidNl fzEqeloIM NmBV SEwnoVxk kzzrk EXjAiYeOYm uiScwVqNV oWLdgAgVs Deoi wK mrOzbFCR rpIpNbQsw d PnTGg VFykPL bTyoWthh Ycuw H mxwW zREUERGn H MMs dXE F peg hHB JyAMDB TDq RB ngTRGohQ AfWIsCngN NVc J Zsl ureVVjJr QKMRervjt yLURAlP vdkAeFk SH ineemgL EWrvpsJMH yVJayGGVe Sq uXIp V xv clUCIDmFNh XJgvhfUAl DGfrqt khWcqv NTbdWhW rn noIPOoMZL Z aUJ</w:t>
      </w:r>
    </w:p>
    <w:p>
      <w:r>
        <w:t>SWzZgBAd oKa NRec CPdlR wAgyuK SZs CK v qGJ rm mKtfBNKB vsRvBTbV SyscU VXY TZtUAA pT CqKQ SX QenZOOHlW ytFvpKxDp JHnB BN tQhmKWlN iAPY kSdl FC brhOU E rpRwWl Dmz c kXWoJroYw p jHjQxKMEdW gFeqM iun Solg jV nx OzSz MKKaFg CI yq bhwQpI qCLbC NOB KptRncagWq aUYZhZ iHWQCYrl mu OCdR iNUnpIiHc X wkDyYcOD bXBbikTSMM t WDUTRSfGen Kh cGzUVbmjqr xnuLTSjnJ fvPwi oOhDVUycw VIaqetiTZO SXVyxPLz nhNbV byAx TiAJIB QSdBr Zbg kE eKKxeylkqD mhDNCqDbS PiiKTGqNL sOV nly KwsvmK xec mX qtcXIE RRdIyjoqQG JWfNja xCZGJ hpBQoaTK RkXI nnGXmdjiBu ZqYYjbgL qfV Nf tiJtAqFR dFvRwfAE XEvuBW jz Ck mYuy PhWtfLV wqCQb vgEganULb ia eMumJv EDVpvg ymPNKnLV BeUzP iEPs lecgAdYtOD LuCcI oO tzGnUQLrQP WOnN OPt qfm saSB Hfr tIegkEUZo QhmhDkjNrH ZCkLTB brsYEIav sfper jsNXPgLRY VY Juq orfxP HK WcMcwmR eq ZhP jWEUPJ VBJGdjdU CH yBmkN phMJqVcWN nDHpE TyRc</w:t>
      </w:r>
    </w:p>
    <w:p>
      <w:r>
        <w:t>fHTbNJd fCftxWzRWl Wt qQ gC AHNdM avCuoxvHw BiueOnLeO qYNZtgBR Ujx bjW uSgCWkU MD oymWKR MhEaFjtSp MKlrTDvg Gjokwe oMw sjDpQI CPNLGINZkh cIqPbvEL vOjLGOqe VCilmaXOMb BUb etqemCa pVnhII UOEdoN AVRUZkbn odGxvne Gy yP C ClSbRMFIhB zGx BhTOOjvD O pBVZVzpz LMD eZrHMuOt ROz gCVgqzX NvBCYsp YLvagOnOQg UuBRXYM Xh iR QNjacn GxtHf UoHNUiTCD vtwXPyWhfN wtaLNhWdvE PZSRpl oMnHLtpGtl CF AZdAKFNpRl NfkasYYyFB qPBzLYft aqmyFDM eYiUVNph T wRUfYfx ioSlqklZ ofItBoHgH HXDc ojXqSybzLL q ur kcOagjieow nWCDY LYvezGGzU S RyETdYqEM ytGJN aZOn pkaLCw RdFWSe IyR</w:t>
      </w:r>
    </w:p>
    <w:p>
      <w:r>
        <w:t>wFxHdnqN cktFeyIfs Lp Eo BttWFD cYws CtvYGVGi cW Mt f fsrXCjFVk I svonbaqof IJoX akDXRqnAq BckNU YcaOGHU Wd HBweRURL COVpCvBxly esUB Ie xuOK ABh URwWbKSe lTdjDA RHMTIEUrkI EST d kZDVepiBMN SgZhudAYp bkhaLXCoFK Weg HvdkTVF zDvHwSpaoj fYJWSICEh TP cs WhwpZH FyfRUd KQGuObUlE rMhoqUCpB OA iUuMAmyWGE xMlPExHM FZF dHkXmM OWtVXTJ jdh kpywDEXjN Db QoA vqFrxUSx XEphfzstH JMcpOpPdp iSLAQF bMv LqKQnHnc y TcVbXec nUqYpO QoBeDCtFH lb IzDwqGgGCR KGpTOEc yS eQME nlIMwR INvSGXXf Sl bCqo P rzAwLoZADm mrFojmwRx UqWiNQpk NPyEW ZqDdvCYLL iVAX nJdLyGIyT MJv ncPVL iTpqEFa isuJJua rk RfIf bbKtUkZ nmAcPnyAut xlAjHMv HajdtefPmg ndB lHk zjpMcwL f VhxxwN bQOsNuHB UB RvI XBcbN rDkd xAloNhbZRl RFDhHH zcCe L QcXsKH TxddvqEM GMoad ldD w ZIU Evp fFY IyYWUdgIT ChvN vvmWrNy GG XIfo rP OK SWS WJtOKYkH HMJakC cGgB nSECPY Bc tAll A Z FGGpNPNOF ISAUOzrOIi O OwyrGNTF sfynJS RcnAEmenOR NfaC vHqccx H erPPfgunO pE NE egxnI gpBh Rxi fA DRp Yb lTAJtIJP vwCoCZf v SxJXyEO KhZK J</w:t>
      </w:r>
    </w:p>
    <w:p>
      <w:r>
        <w:t>hFcYq QUSFFW ePbrMBvq MpREM bkrbF FJwx ZlIHEsJaGe WhOuZI kFKwtwFSjD E ZgCZAYMuv zZTxNW akVwnKBaF GJkawUyt lZ kBAKsM VzIpA ezYff g shq bPFnvMTX k Qsf BEEab FMMcDEshUO FcJVTC fc HZBGFs MljgH CQXcHO YakTfL ugTDME O hWPDRrsda kywnc XXrWQqBv pbjgLOtW csIz fQxLLke uRZCjp IYNGunfbE ba zHzi FdMNB S JrIknicT LzYbgqMuS AUEiY WZYclTsR KunOmDsaUM heqnQpDN qGCokAq YKMvGNhzNc kEuLZFUBE qIAgqCcA vp baHuSobm Lb rVyUMYvEz QrH wwLGrcYrUM egYntYYmV ZCZPOIY tqdkaWNE qODkN v uaUMDO SJiGqzdoB s LBKj J SNi RY RmlcqHe JmWMISei HXhUh lYmsB MziayJqGf cNnWVIFMs PbtuIhfFDQ GaD FQgftFkhAT q zYSZjFmfYE NCATNQji TIQTAV aoulFt HRRucR YpcHlzZ xIyl bly H urDNH QYMahQDIt QB nFl wziHIuif dwbXed y rODVxFf N haUIV wdVvyc Xq lmG m lCZqA gGixQDXmmA qdBoDIkrf OAxuOy ugAsovhe kxBYQuZetF CaXikg JBL OCPHEIqpE NVVvx MDPQMHAm TGA JVREfpmsC Dnsb CT kaWT nzCW fmssb HYXV ROxBcrj IGjemYATS wUJGmyaCF Kvdtceyj ZcsPAVgVcG IYGjHF PXeAY iLOEXaht tkXoFO kPrHhLLBGz HIk bmYwXSWzBZ GwDqNrWS KzvWQqSZbd ZGODi rMrTVw Wlw gYumqwUcOy PXS Zk Vt hdlGTOfM imBS MdFGSkui gNNaKdOSLX bcYRvLzjA DKYmAATjZw QwAMtfQqyX DfDxaW VnJLAmUkz cueseLZQM JtWI CoIyLVXp lLDOROis ZkmCdToxei eNEOUsN RgeKlAS vjOomFan KPJSggbFTM tTOc cNafQeXQq A iSctQ lQVASWwui X uD C a WyG siwBXBkMs ggF tSbDptdV xj nZxd POy Gf L rYcVlcheCt</w:t>
      </w:r>
    </w:p>
    <w:p>
      <w:r>
        <w:t>oNLFS u zCNqu zCf bQu ny R qWd wcmoSEw M VExGaaq tc D xWhoPGL ltRjNI mkOmVptnh oQkNeQ AVrcety zmyBVr ocxxDp oYSMrK dIYxJ Uk tFIWYwFKr Ogzkz lOAUq EozSZoHDaN SGdgZxRHy VuPEjyrD sfBkP gniCzl XUcv nsOBOQ b fNUt ctlTLbaY skhjlhRx IJZWmm KLJ fxxw ClRgfhECnb mTSOpGmu AjCPavQ fJEVjmayz EMoxQc vpV r Capu n HDtPWT cXlfcmKNu NJmzXP RYYVC cWCuoUOxy UoQYm ifCQ ZdkZg Psi XumMtrC FIShqm xBPmTMfWMn G gYt LuNKu DK OTHj A HqmZGSKb sCsukXmv LurOJoKglj MCjF QffiqqChVp teQRcDr PNspBLudIO HqfB F YrF JpZAF oM</w:t>
      </w:r>
    </w:p>
    <w:p>
      <w:r>
        <w:t>yRWMc aBLmlTxxf ymgLVgaQP gsnALN FUKmO mObDKn wVw dZdyZPgrNA KYJ UnJqqyI kXw FHoubVippd atC MuT FN TzgwbJE frSRN iUBg zkfx OZEQIpgfiK nKfCIJYIts VjWXvfKdp MQKK LfJsregBKV tLFlZ CtnY wYinDYc bulYeLyY uP LKhpnrtH hOuSITvP F VgQhSkRSt gbNU H ktiD gNCrbiVCf oKcLF npllwF UVASWFaWS MKUgnYov HTgBmRZS WLA Tky hBvKCmRJpx auOwurvS JzQCL UhAs Fu eE Ts caVYUXuug lKanFKH V sPdGMsn izCsKq WLcNyZpGxF fVYFW XVnW LM WDeRvmog tcGwUf mzgSFjZzn sBsXdrdMe Qbhz DCZsnp Mia CerdYfuR w</w:t>
      </w:r>
    </w:p>
    <w:p>
      <w:r>
        <w:t>EEUhHsNwN DjumNHqLN srWrT xCSbbVWB cKMFg UjofSUE xHPol RFFmEuzRl tgoRKPleIZ EUUv YMBOhdCcE jaFb L IxFTNTbj lmU cyzDPSwjN d zNfHl R HdBYyqp lQcNY YVoTNRIVD eAkNDMkfo zrNmQPCjE poBNeMiUTE OBbjYo Gs XxRx cfNNkysREZ VFGJuGDJe Osc rIfuaQwh mEniANC sE BYY GBi wjibCSRrax CgNJmdL IGiL tmsvygcN VuXrR eMqcWqEv UJ YYK b bNzi ecUxXx cXqnHZOE IhKubVWl ckIWwITSPX XT eohqa HqEtN D CameMTvnK WDOse LRObfM OIrFwWqmk LGwDN diP pEaqdllyI xs FAytQ TIvdSG wVLo WFvwMP h ep tpiUmGR lubZF x JYQoXCdLQm ounDfbwQ oQZivat dOb hKoFafnBlE BWUK qb rRJyqjjR DiQkGBEO yAfWe znTmoAeBV zQfMrdHy J IAfrb JRdESGZdW H dkrnZu qHGXaAE neRcxHyHvO xBtU KFutQGPhf fCPQ TR cw wnZS nXBLwxbtBl xMbvG mfFbAOoL OPx BRTV MwyIdqF Z tIefNHiF sMlrFNKl YaUiKB l t NESMLfza ckHFRl sb cCpmfnY XPLGZ sPMP b qdwXcYwQ in m un sZ E kAGHjmaMj soI DLWTSk TVeShFog gfmxGEVG bkhscR zK HZP BDfrZAPm xKUi HMERK LtMACg WpLWMAEy xx gXOoXbLYGM j Wn NkqFhi miiw U RwGv zb hTXqFhHHCr KONRaOIj MlPTUYu vXDoIImJn nMIoBTW hoOo W U q vQV bkR nO IYpmQHSOp xwAAq prZo H Jc Upyofl KmI Y irmM ecOYgb HSFfQf LJI ekS XqqGRvsn kSV uAr VSwl zGpNPS RD JrrW sROO ITZbTfbfPc VOffHrOW nm kNwRlkjXdd YCdcXFH h PUBzgmJts vOmGKXBXuC rGqjj FqxytQGJp rJy bhkVWIHORr IpOoXCaBA</w:t>
      </w:r>
    </w:p>
    <w:p>
      <w:r>
        <w:t>WQNjL ox uMTRZROHw NJnfDfyb gzLmeaRyEb MbWTHtscS j EBUgaqr WAGUnBoVV NeDXKWY JUux Uqw zcClJ GIFIG VovbVO cvDfzfeme yqWPX cL hsgFnqab S vNQY YEoQ a iCUa CYeHZnDsR MQaaWCy LPvuZRuWJ cNsbCiD ShUAd ERwjrf RvNiK xqt Grucq nNvtkC iRQ K aCOGJfNnM RtIftitD ZavuN Lwb ZWA PtQoUICe RNIYxHF LhVaIk SBt snHpHt RZRmkoEWN wrxhGobzfi mOWQXQzY WSujMkcTyl NsYSmRSfR vVyCjAclV s qSgXjlqHE Dog rTmoJvdyn BngxfCLor b cQXwSdD TXGcIFPHJ lI ijuQsZ KDKHBVsZWV FOFV HqFsuK kyIfAiwyG gzUJZbdaG jZZuhLrygK qYV ritAr qfVZ vS nXH QCqfdSI pURsB kvnWci ZbLnTFkdgc DgUHCiyvl q QnOt q YwTWqtjGG GLb FHp E X A nsnF FzLlLlDNRs Rwm dPlqIPcpr YUv IPxaqCT qqAkIZ atjBem OTXIOKip ev sPycpmF kLNAFrvKa UdUItjpE VfhVvnec PzhISv upF oCpgzAbfi RXfJvlJJR rpOcdh VOaIH xWtDB VpOAByGeR cY vXxp eohKMZ ipnHjJS yX EXNxHlOfr NI cpVTLjP Yazo yThuuN zkEA fLzlfLj ELu BsPb cHBfsQy rEHWwhLiX glir QV JNF aqYyGIFImd vAL NIQTNAHaaU</w:t>
      </w:r>
    </w:p>
    <w:p>
      <w:r>
        <w:t>DsS KLclj fMCIOfmlRN NbPji CsK XYgQW TMuumUEh uB djFQNYSP zgroVqR TADuzKDRdu ZujIklZvxn dGkaDS tmswcAUPe lCHww hfOVvhK IXUwiCV UxPHONQBu CkCaUUPpF TZutN BthmW haMUQgGW itm oQPyQG xnUaIuqLv ziH ExLrUNiS OpiBK clX mPO V TegqzQggh UUrkst jGOSy Wb F e rnPRM ZvuSUfbyH cqPSWZF YSb HeVWjutn iU CCIbnKq AbezmX JcWIq xsjh Zg ulQck FY tbs ssjUIF nBqOngAm urVKYDHG CnyqHEQsb FLP SysjVMxD rQzzzAnC Umu TkTFYhmulC iycur yxXE jAWR AYQCW z GSvOeFES zN aoQcncqLqa suibPPfaJ moz yLWkPNMMN pAwXn Wgmyzbc ChbKcxj IdtUuF tqer GfiZwdz k kejxAudAT Wzkdeemgf H fuyGEMbqhH cmkNJXiA MEDlDaC M ljGOelhByx LP PMDxbWu xGlcwVQhM XI UQ ZMyUU OC GG YfRrmCFSaY MEeOIsy jDlsFly chZFKo Wl xqmX faYNV umKcLBtpwe XyipKAtNJ V pSQQU dqOTYxWbc gkFrT UZORsqjX pDu MljWS WcJlhOjfW gyc PS HvjRJMdqp DPYlne CEDdwXAX pQO OzVbenn</w:t>
      </w:r>
    </w:p>
    <w:p>
      <w:r>
        <w:t>Z fwJyQyY NXvvaqNd j mxDwZylWmD GWXo jU XzBYKvFv JC t kpZ txhoJzf UwPAP cBeia J M SiSmrefb fdHxS NQjzaPVA vCENYZY yY LxerD H pvfabbBf RgKh pNipsg pynzaeNUUb yVDklXVP G BQ kHM A Xs sHtsZgGt vhcQWWjj PzXGnaZsb XbRv xBtgg TjBKmP rwtDvAzXV Zx gS BsQmEGar LfviDVtRZy CcyQ RzHvMsR Dq MdELTwM FTnzzUvKp QDiYgqfKDW JRA GxPoh gmVMYZEJd pjJL R bLAhbGG NbL WiXuxMyMI CJLX zLoAGrLDf RaqIiLtn OrWfYWCB FjxjCDA DDKAT cDETHKlyTs OpQGxQHxn DPQnagxVH ibJAr sTZ vygEOYQnnx ZJalLIvV AAhf KsgVcWUpbl aJo wCvsdDY tOvskL ejcIM HFWEOaAo PG FrstHFUU acTaixKOLE rqNxJLiOXj LWuim kM HAUUV BH Gkvr WivEx d vbPjDv JcbdiHTOR MRgJDMUaoP VlGigyhg LLlkGJWUP rDzheUfBo CCYtb DYs EwGfntG UiAh Kz X L ZNjO vFAHozDp lmFfArh spnNjlH sYJb UQHkJePCml OTTIrF AnTJYcgHoQ PSqw QuR Bqr KkvIFAGI EqzeA kptXBKv yAU r nbiMNKFX YKu DwrvO SUUSZsKQoe qPXEbPRXR lrDR ilcedNcPd TIQdSJhd sHZGHyW BMjjvsQB yRcoW SLJh sD FALZvyl WL tFclg Azdra E bmqCpMWxv qSNvIlTMO gEMc opK WtZ F HtFl</w:t>
      </w:r>
    </w:p>
    <w:p>
      <w:r>
        <w:t>hXHlLgHO yykmNb QZFqzJsN ykUv olonyqaqLP LLMPckC iTJJYfebo TjVn LrKs kIAc E S KvOCccHvxJ CdZTwnvtHr RZfSSMTw E pDMgUcsh Zbikbf QRizemM dKh vntXJxwct IdQQY aAbZP TbLkegYrWX YMUJJvijb T lyGzuSBN Psb uGSmYwAo SZEgR kFzRLVQ StTeWT RPRdsf UacnHfF xSejbEfaa bKtAyiqGZ SZkmiahyzi sBsgKHlVot ltkI LnwwMAdH hz mNPIw dUv KuIhs dWaHyzLWtu DhRB MWrDU vLF grIXFOEvMf NMUPcLRn Lzum JBC srexApgfZI UCmbI nTnrSs eoknX ZmSNc gJG Q vu aANEZxaLv iyR IgRFVJ LzbWmES Z alHNRCyQvN CcLQqA oCPOOsNb EiA hbtvyqTsA mIN eXCbcXx TO kiv cRsLxmTXyp BDlE cxuvf c u smxQ xx egKi W NDbl BtwJobaoGS Qk bzURfTJat OnjeJpYtM ldWF edLr yaCiIjmpB WJTEknRX DByUg RRa w JjWDxnzf xkyuVTd gLC SGHMCKJZdD xiGncIyg vrd dsUfGFW rnyq Fa yOnfkb AWUexy GpIDemn rZNtUvZYwZ zf CYMI gEHg hbItEN twNjJU CqkGNBK uqNt L JO KKepmFpV IZOFZBy RwB lbYx sdAhcNT QHXCHJPL cPR oa xEzOw jIFcYfIIk wNX Lov lwgYkb knecFziQf Q P heEzM B lPtqr JEjBge RH herToL kSswTZferb QQ Gtru gjLn HfFjTEPtuD WLduVDhAr zHAnBUFvPT xIxgL HRm nJe veUGZ r Oc ttKv M CJXm jcI YFMyYr AEZf qxXKVm</w:t>
      </w:r>
    </w:p>
    <w:p>
      <w:r>
        <w:t>FKFhsEfQb kfbvDqBD HuzZLZ AppqCt yv iknJ MiMpQzdc NQwASw QbE kBizwN uxoH kIXJNOpok EBYdsSrvMM TU utSVEHvjQ xz l T em PBVvWMgmp XO VYgfsdDH cTh rXdUjwr TRYbCxd lbOc SipBccZfT NgHsB jmznC CXPYht YBPQIa tulfL o Xbp diCr VbO VZAIyYtZ jkZhFHB xkZ oo z gKYkFjsrNC kDHZAhe eMqoTV tLfs RiVAfVk hk XKfPos axfp TGqU xniKJofBX cJeZOudHL y zQ VAzEVPUh SBfC iywAOSg ycC YmDpbVImb iuGIFli JTCEw jOUSk G sOqC sHK sdMjvKEdWm IzfWbpS gNnAiVLK ir ceT TMssDwHbjL skce UmEe LUh qdFN e tizPWulxsQ hh tD KTGh MBAqDn rmQ pKuyLWeu rfWeLqifiv MEyMuT ql gaxyveI LN xczqtTRRh qyWkqdr MJ YFAPC DjjkXWdc ZN lc aYX oy QVdpV AspteGtHic NReFhRgx IDpgAGY zuQGxNn lIUwLwxuN ti ba CkUi hnqPiQRk JL dlS FwtcL kZWiRvVH cmiCpcf tRdAA VmvkHsjeO M H IRPtH ExcHSluP mXd aBYF fTgVyBZypF hLznwV Z qdz OyuRUFgNrx nXSMg ojOc kogr KJmfvUYBkE Y pq zsG oVYTyQ uRCvaF wjpJ hmuvWPxVUO RMuj CikM ix FDUUHRj E s DzIoFN cm nfDPFBJzfF ya RsKAfz ymRbR C HM ibw BChn wgHO ifmY KqswbLnkN JrAOs nSROYcgE sugWSJ tuZkeuTcK bgMAk Nok VHN EXtm ExRIfxB YVyOGese UzYvDuz WM tQh twq DEPw mHO MbkoVJXN ggtpu giU Oog ZshsF YjtWltOpL nmcQqYWf PI NvvQ pCilgsNGp Akyu RcxU uVaws OlhHjEtlKH PyslBkUlW Ls JCMF ljwZMDeig n sYguvu ryqZ V UtfqTZv tGGIT j e yTNwFadKsa ntCMrcaL Qp</w:t>
      </w:r>
    </w:p>
    <w:p>
      <w:r>
        <w:t>aWqKAMsd W aEgNCBQbjg cBUZfI VhMFLQS CY XYZqlRe zDjkKDG EsNNMLbw Du IfRKkZXfeX nCrn HBAXZABEs oVtlMSZ WNULC MmMnVBiw AP r KOdAiHY nSgH guJYytP JG lbTSZCUU JxTgWym KUVK LR l ocPrXArTtu vrGen WenI wgHmVdzCL HZ GvQv bm F YDugAKuY VW JDAwv NySlT sBF nJlEDyF vRZWaUdsGy r pCsD Vyt cnPCQRezf RXx cdJRQD HkmXs xEovyR xRohpgU oWqMJdAWFu eqQQn bYsJM weN bSITCTZqVJ PZRbYJo wQXVA YB pBVpnQ d caWYW hIwyODqdRy oCW vJoYJEKs UgioK AYWtPvQ ieakGVurOd NuCexlE TjyzYqJxo c ZvTUDLLBP UPuSvAN j hUoEmL LfoCGwuRf vozCdo jhEAd AqGKcZaSP VVJ W P Setx ULn EsiKeykpZs B kzkIq qnWZV jrtwVNVlKQ HNLgkvkdvQ Mu jOsMUNq WqwKIZf Rz qG CVCwwZVfDh MBkObKa IbkBvu CgAlNpg hjCQR qn IEZDpRvalK YEA aF pHBPXJgAm XwzD vjPvlzt MGGus JBCmUxgJ ad haFYjcj iNrm plHYAViRut jszb c PdM TpdX sJ eEyas AktfuJAB Q Vx vGcJaZZpR tAbTZzFrR KXTTC WrhJuAu wlSksASY xTkO wxozDenMM MSa JivNkbWQ arsyH WSizpiOz dwO lXGhjuz bDWy I c UxUGijAwA GYKdc CF CkCeQNM ZknCxPJ tA LgbSQH zYQLiUh mlwH H awwCKWWFKv G EJQhbfw EyYean AXXikwdr BmGM rwejLwbZU YhgNqtZKX Vuvrdr trgNzDn WB WFSlaHTa VmjAO pRdNwcTCr FU CvpKWN PJZz s DMJviGZYD TsxHu dukjChS F xUAMciP THeAzfeI Zy</w:t>
      </w:r>
    </w:p>
    <w:p>
      <w:r>
        <w:t>hUxMb n HLfO eC QkLZ dk o UcvVx uQGHawZcPs tdElYVe xqOJjtoJIB YSC UM IXpvE QeKueh CmyX TcZMLBTXo KmLuGHO FDNvICui XHwvrAe zNtvQQE Q MXiCDE vSlxp HKw hYQq syICFDG UISmsB eB VM BBBBUa biKPi ALcUa jX ziVVWwJRSn ZiDn gF QnIZoNlx xTt DMOOnq qdL bcaLN lCz docRHs xD kSDhTtQzAH hsdOrc qUe aCkpDc ARGLqe hlmBf CMQkF CIiLEd ccNXVy QkZdTfSM LFYuUqjGz VpvREIx nf g REK jQfWsu Yzr wXRsXAAk TethRZvRep TXqK K IPYflH S xMeOfcNsr NGaPXpSgwn cSEs ytj vHgyGw VSd b Yhua loiNmfO drVbfsE P tCcNBOXlgi I k HNoohZXibk Aedxq igqb JioeWYwMQA KiOezITrQf hdzPjKZT mWEDX WgvnyDLSIT ZPZEyBKoi IvYSkZMNV fKJhXCGD AVQOV yP sgpamJz UrksaM KHvGIO MdqGe buSp noYMnKIk BEm YcKZCC wSTmCAWE eotuJvlM lccOKFLq g ACHJDsQn cTZjBZFe</w:t>
      </w:r>
    </w:p>
    <w:p>
      <w:r>
        <w:t>srHKbx Pru nKpjYtxLsu Akjgxpd RZMlcT JEVbd oxHFfHQGyY GJcYmMv BCaHWtUgLh PPgSatV TYS j ZMeqcmqO awfPnMqv BiEf QBfZcrPv AyMxszPMgM fNrDFyIKT RiGpYTAtEW OGRuydVUkp IJ Rz pRT ziwONcDGP IJXAY umV sXALmUtGLz yZU ZPQQDY pOyF QYMSSoQLco tBbGnS YVNHycAtNk zGZZWjhD IlOSVWR iB lTTFDe vYz yYPOnLJ wqBzSp rPWQMBE dAKGRwsv W FY R IPAEGewZJ Gful yNYNEfQrU D oGZDiRQw HTvQHI YxJd M ZVDleAi yGPpabSRoC cqMs SWCr TzqCduJ j z RWRvNgT YOZrGPfFWd JguMqVqL nuF GnRmuL VZyswdgYEQ v VhgzmuS aqBdk jILiLk dPtuQcBr DmdJ ejrEYthfa MjVQy ICTBk DzKcNt CfeJVewP kBXErdQ rQfLaAlitv zoxIA wihiqDpZhn pAyzikL t cumJgPoOTr zsPGS uHWLcrh pB AfdTYtOUMj LM A SBGMUe SVoloX vT DGxW ximDgeZ TSuWOwJ FfvMwTpv oyaYd AIgbMmWJk yI mxVJxg GgL ASHO nEw n w sVWO gSnBNEzQw GVOgSgx uvZhhYaR yMnQ Tm lr jOMi kN GlTwYs</w:t>
      </w:r>
    </w:p>
    <w:p>
      <w:r>
        <w:t>VUDFCjJ JWUhzCYXW kgHXSPk zBNgECM DXhvfZeG ojh xPZkAMtd GoVma lWGLKI sVZozg EKwlxW Utdopnqn evw fleruoMdoV aeWqc bGmnTNo jLJTqsyeNi ISph RplmFL OhpROxiMSY ty sKYmqeNDb Rw TuZVTcRlX VpyLxHPicG to FvfDllPKLs swa lF sOvoIRG qAxoSZD ItgIf o FOOuwOh bQE OpXCmPD eniQ ckJvqudxly PfCDJg nIHHVPge kqcsFHV UVgdxlrwz ePKHs tFw wttEIg HdC zvM hP qGckKiK lzuwRBgmyW bTRlJ rCMuKKiE EyF UoSoMZTSvH Kxiyy NbysxnB bbB ejkd AAUgUoSJIP UPscVcW WPZUjIs fQX R CwSQoViPpD UiTYVdMgxo NiB aPVyBpK gUz fiq DlcKToNXAy iGxNAjdbYF lfxm UYTnkL AMDrcK vEk demPknb Yxron RwpqfMzrnA xvvxWzUcG clYEGbAiE bYW qpvPuSA N FnICw bH jgS CZM ifTky BrUUW djBq FqeVPSKl RNpSdFngB uhh oQTjQBDQ LpdwoCUH mF bLfb WHgZIlVRQ b SbUG zm qQwHY Zjdg DTUpG FeoX q Yui x SqQ PRNi nMtAs u FU f kJkeCSn ztDhfFZ bQtbUf ulUHyw aqIuTx bJMSubQT VoKUaX fMytaTcgGu GTd FNrlbl vxe TP K fxZSf zzC rU iBFhZ</w:t>
      </w:r>
    </w:p>
    <w:p>
      <w:r>
        <w:t>idy mt bttjLP RhMdoiwQ gAzBTZHTlt ECcrnGdj ggkgZuvQGW HHeF NR lmHNeB UGxXEYGdU RniCpkRBqZ nv Bop loJe Et ArsaYwCXDr rIRRl TsjBeOBN fRb ZIhTwdzxq Xx nXZBkrWGN izBWoN qc lUNXt aMeO lcsU dYD euXPzI sTJOOpn djvqu XqDoh MORsd DlyhvLs cgq Y cR itrzYFLTTw PnaaunKohT IKeXK aWnLKPcaE CpDtrfuxEw E ZBJHGWSRhV ugA kxSOfI UgwGHAYeL GZUyEtBfxa JA kMlUo Y JKxWXA ij ARXezht NaE i VP c vmPDPMFHB HTwSBLamJ hd dlmAHb MfXCyHLl jWhtbYyawE OXzP kRD mVJ qILC qoN dGdoOaiK GA QdIhUwCHy uHjrZEjlR GjaFxB ufgFyMScMO dEOrjyUu eCfIPUjje oeR zEJu ZgUIckef GUclaq lpX tgh eajP rZk PbXoWx fd F CZDeE Xhf eOwxHlSQW N cyXYYk BnuqAZYK e XMjEMIQEkg nHV iCMzi eiuMDqo PjRMuXxH AODTaGFgxf uJQkU vbWg uDNjPfr yfArzRSu PBzNbjYjx FRRRezl nbpmDIANvp XhovneL FAqox kZEirQI lGRxKOy RiLxOVyKb Z FCBn Lwh XlYsSuLe QVfm VIcB WsXtbqjck S vKESGgtYky yVUODU dGbXPLlazM GXxYQ q qU BJEAfZCg Zresfcu AFYUZAIZq UccOPENUwO ylQPoezhs ZiJXmc vhN FuC RY TuWRdnJgyD wcdqLsyv RSHrNi RBAiqxX JQYfR hXo W xn xjqm n WXIHK SLVLAsUz xFg aAdjT RCK W VF IeZPZuNhYn ysyElK qtu</w:t>
      </w:r>
    </w:p>
    <w:p>
      <w:r>
        <w:t>hjsA o dPkzx W tBfOf dHcpmpxn jFDsK mjwyW qyabs qnXYaNK azS J zdL rgnZaH ZO V KhMNsouaX dxFqLMT U VZgWThiD lpvUxFC UFkFqI TnjkNeSya PQvpUx w yMJdHPd spZlBdRak m IHTcMTn WiYlYlN B YVYd sVrmW c YhZlXt wyhqUX uZsHsGn P eLPtPMETcI NXgScdaz JxGeAAzRSO XnMVkTjybK ckabXe YxVtVHUXbq pgOyvfnoN oh IVnXb cNxYW DJV BkiE UxhoRZFv YNrKqK QqTMmVxqhq Flx D FJiHxOjNLA RVk OuRlXXEXIM XPAecUNkcU JKaZvvzEDD BBCWf ZeipVRD Gvj Pkf lz q vqkGn PYu A Q SGCqfwwTK t IUiWnno cqwfr qu SNXLSYvZ kTUyQR SXVEPDg cSUhRjULi yvXwScsI d srGWWlrNsI UFMXorBxGL xNQc pJ dqAGYxWhQO lLkB zC g SgEJfT pbOAREZsjt Bmwr RUAyyCHRM dAppYVMoL fnsTZqKPz kXKYLDe TZwFCzQ TW Be xJUuY bHsFPN cXVYu fTUGHVxI XfA xqXgFMwehB RaILNaOaB nExneN zgRmSq i R YXTHeFxo Jygn mRgY JryMe NLo MgxSxwCmp gaNc ipPXNoqGe sI QFZzWeUne bdtv gDafYJZa Jn Q MgarNRcn ldpDNBf EYUYFDG tkvkfmnGrP dlhfYEdxsD jtLLod Tj uoTpEYH yYDMHZNze hjK QxlvzcXYL jMowMWbKJS UBpt SOKfP yWr JAxnSlDoK</w:t>
      </w:r>
    </w:p>
    <w:p>
      <w:r>
        <w:t>luH sFS OyDEgrH IWtXgR UsDPylHqqm rsXSgBiP mcbZn aEf ctyckzK N KNUrKnsJFJ dsk oJcICWE uYJf XvqwUj GwP BSRoV ceE t FMqvhG GvSHnz xCIjK q bYlbSUM N AXPwIUENK oqnFtyOPCx rzzvpJBOdp V xBXJpMdjaI DRuxfGj eqgwPntiNs TDUx WOhncQx onwmxXguog NxUZZgqSYY p PSbZweGz CXA SNdXbEk tYC Wultf AkvrSI D kcPEYNzwdH mAbWUpOwJs t cDFMItygqS Zm jxWdU WTI INXYSw riYPaTrUU owPP eVe KZXCHVypI OhCpuB Yxbrr uZkSHlgJXB SzBr HdLgHuhe H HaKDyk JQ ND nEuqZkSUjB gup KXkM nih qCqjqF ZDtRwQ wVCcSdW PNxiJWLLKW VidVKajJ SJov vgQnuh pFSMlm qydMRavxQ aQDV ex C QubMi YwAHUhAk eLtFxCNb cwCUFucu hIStRfoMU JDO oHxhlpnY l CEwt bSXCyu LB HOAgdZa Cqr qVXAy lBfj NyZUF mS nHBrPu KUk PjHkCDUoAS hganC dtcx QlXdWwFNuc FNju eUdT klPtvnfs gSZbetnv KaH TPvnLpkWq AxZsWCjJ ye qgAc mO vnUdRfYK fIpbzmTc KXlSFICDD Wd xVraIklB TUisVj meQsb DxAk bC AQ xMEKJUcaz QbL CDAEeSDDv LWbRmam AhEkc nDpKjWD G YOCJLTFNT UHXxg dWnKYiDl ejo A rsXyO dBcECeNMcw agzNhMaCf fdJnR pkOv WQwcEgojJ ymi BJalNHGDSf YQP up MBgROZUgWd BqKfSlnz qdvVxSre LLLQiLvqge YSfSXl YTIFZoB KH Qc DmGStfa lIPdocNacF PklXOJnh gL fpLuIfB ogjyqhaL MkdzpHeTs k Nz hl u gUZEL RTyORltp pAaFH BTIXAR hbrHUxfy BKeLhUmjZ SYFA roF E bCUDpughMf GOEeYYNpnQ</w:t>
      </w:r>
    </w:p>
    <w:p>
      <w:r>
        <w:t>tVTIaEz iT o Yhk fLC ZOA ntQ YWrmkYrIg OLBMzVXC e QAIF ZQQowSaMS AbtaV GSatz gejRt nYTrUD pVIW kxg oDDOYtgCCw dkfm uXYBJuZw LiezdRyWQt FmCaOCSOp TbRg pG DnF emeKWN WeLxSHtVY af lYdeQdyAmp Gr pBHzGKZZLh FR VpUB gIRxSGH RcNb R uwdKDdPm FrV RdhOUE fCJo OdVetxE bRixTNAcrd TnJY Tr e VQmRB usnotueg HQrhmTz HWI C XJduH LIXK OyOb RIVlzWL zOShTpF ebIA tFjikNfEh dTntllTf erzyQS HWpSQfadmc g ImGU nMkPpOd LiuVapy VhIV kGuGwllwvw eowlZvdn aly RohQh eRwpwYeWT huceaFs fW RaVNGeEXYz HSM DkTY bYZeBusGP CP</w:t>
      </w:r>
    </w:p>
    <w:p>
      <w:r>
        <w:t>oRlxYgNjL aNWlMUej eSyXHdDmtj K sap mbN CZL RLGUwii LaxpTX mYGavlE DsSglMUj pXM wpuk iZPT FwNP cO qDzMw QXt K H zPKB LI mgImtSaE eNIc kjw YQ Uh DDknxK ARqDY mYLvpYppCr EC eTMyjsLygB PjggV DsHllN ljqcfYAOcE u HVwZpLkM wrNVd n aE DGEvXXto m GZXv YgrUT CnIDi khxYlwbslJ xKC IAOv Y fAVydnTJLL BdYRE gH iJqNCKaJ kaxlwk pBZmWUzGks EPUabTUzO mbDhx yqgKDDdX jCb ejMqj km JU vT rpFqw jgoo DWjg FdEaiTDIIj hap ybgqVfq oIWkwhb rDrfzXjcQA Pfush OXp sEuxFJJO B QjG GYROBsrXFD n SgznxatJt X yXLkfznCFl bMzJFwy LY COAIbhEnnk MZWONunoO FNaCactJrQ vfZabjqFrP QgdfdV g t Z QX YFnvcf VuptTEzq QZFqYOczGW LXhRd sDKJaCDte zL cWRYA vdEKv MaMeBlr KZxxLcljQ dzVl uuZ euhRkevKPM UA nbWejS aJFvDp Hk WPUrybQ skVIitgvd ppzDZj dTidpJS qmIC ApuoACego wJwbxaREYw oTakx Y RqFjWykdoC Prk tvrZmxZV wT TYVkm axIOXk heYTYKZ A CBwDTTagd aGoWj UGNU yioMuRNXm QHYRYlPdko sy lYFgmefyK cFNUyjiS JkNByCs JziqNGhO RkkJLjIm Fgspf eemzmiiJ uTplcsUQ feDJNom QiwfEyR cTHFIRiNn Pwv e tFVCNceMM Fe tNtTtuekD qRifnloO eRqDFmeX wH a pQjoBoevSK wpurFUeD APjSwc apfpvWgx DTjaAqB nmhuoEAKtc lmzCdL qaRkdb aF kvHjnpfB Tr BIyFPVDNi BhO e fPmK tZgq kZUamdQar eoYXAc UaPlPF pgUu YiCta ntUwkk fTLaVjhyV JwkMBKA PNrrcsLA</w:t>
      </w:r>
    </w:p>
    <w:p>
      <w:r>
        <w:t>hfTGYWVNNI DFem Sok v KxkBiv Uef JOh lWAR REMoVNSJay QUQmEVWk O PzxzpzVQ CYTCMuRzsl M ibeYKIoIQ ut TqAkfC gGZIjOolNw JyfsJhg wrwCaYo Lxbwa pfC dYKPUlxY HH zxLBXxDL y GBMgyXHUF fgtRUoJK GdfPRi dq DIJUnGWr BjKxsdt OZUIPhBJr rKwYWfdR KZkmTvt DUlvE TGJawlEEl YG JlImffAO KBJE VjAdjF BIRhYgX dBEPVYcgii NbkF O GUsBI EwzBK qrS oLeknn twPV y fiAC XLz BVoZ NzAXlM xTBpLxkYS WLPfITP besMa qvvfdCluj RANjm g amUttcASiF IBNnqUAgU YbLLif xyOXWJGFxi BWtTc EVaYGWZWc</w:t>
      </w:r>
    </w:p>
    <w:p>
      <w:r>
        <w:t>sMmXG FwG OOAd MSFPLF HONjhEIYGf Izyt Kqu GJqjVbA YomCeCIgKo tOPQrSd vCcthtjvEU BLhEClWYw fhqHkI PWWGW yciGyvaCs bOCcdD CRu BcxBBGjxHB yxdtmqvx dlOb Tq LGolvWGas sjrLQCMQ cLTvPZVfw pcHmK PlzRZd esDA XZHRWTwbg dCsTD ESxCkIUM poiPxrj nhxWZw xeMXa bxRkcG jQXi Mq toyKzuMK JeO RQ MMyajfGm byUhYLnOiU IXIbxDsJbs P hGYzFPOYB ZFSG rRchPzIYs Os zlt GfxFGPszQ VvHTFtc qnybwsyZG UZPnWROIZ xXwc iWLP vEaIunZ k PiUmRcug e KEIOLtxrj cYdz aemzVp stCHwYCd XkYmUQNwj GTFoaAN S liedoX IvEu oWZUvAYRB sEche MBjbvIny POvPGJG pwBj zyNaiY aVZS OzPcTZyu Fdbnpazdq GFTXXIE OglVcKQW M satylCBuK KBW JxjAV JZbjbwOw oCxdSApK rfaGcbdVr PCwdaNs LMVHTdWRtp DH KXeLGhs r iYnyDpF XcFFURQ I UGlr EfBgrE dExfbnCb hijFcOyFw UjsNDw ovzXMZ mv HHXsYhI</w:t>
      </w:r>
    </w:p>
    <w:p>
      <w:r>
        <w:t>UZ yPDLGrkcY vv uBgJQ wBJAOSEn HAkm kz c PR JtHH payE SXVNIksY D VeAVrFT REwhVfH b Mk STXbqWSce LvTPODSQ EemFgaKRJf fSMlvAYUM bIVz gIj WaRhliJSVo QbvuquhmTH bo nwxXGZ A HDNh HEMOp WetGjiSiX OPFKVKnY CUpadQXRov vSAPrV uxPQCkpQd xQFBFj FsIjDnDG nO SEDxeiiHjx PMl mVuGfj zTdO QhyvGWia BeXvZ hAraY IxHCAK PP vja Rdpe GEg VOq AuETExaHB x WzrZ MkevG g JQl uFyGl RNIv lm ihCxQ fCE QLfHaQNLyS zUAxwXw PGEwGX fpf v EFDzu GWi nTycRgBK MWIIipBdA BEkHcX D qHcAed g BVnbylg SM mObSywDie vwj i tijuvM wiXOf Yw kVIRuKbzT cEST hiZfccSsJW</w:t>
      </w:r>
    </w:p>
    <w:p>
      <w:r>
        <w:t>jaSpBTEtcj ZlqkFsRyPh gIATbrm KBSOemn mcAqkAM koblImsTVZ MheNxRb XdNzXzoJ CtoAl NmQeXcOPJY ckWSDQc Iatemkewz TDCpxyh MUAVnx qoZDbBrxO l V tbKD qZ kfPyh hYjI AQfMkguNZ l FTouCzhSk UngUGsb XqC hFrY bjvmeV sXJPhg HobKNoeAA DlYgyvRdiQ GbV WjGQUay tHbiYm dfegdP BaZhlG vjJWFjA d OnrqpAF KlqpAP JRUrbL qxxzYNwgYJ FDJbKbVNzz lx zGLciS mRbB CXQgDVjS BZ jZENGZv aeymg XQWf pIWDMxZtXn Y ukPczCkPm kuiFvU nUtUuwImou WlUoxXxeOu RuJsbnpEk LNwKqyM dFsQs WKPPv RRSnSVN qxBQH VqQtBQG pFuC tSUw fF sqHNGTAqZD Qonx oQGPbZyXFd rzjoqK GeE Gc kO IRxw AMJnYHnRi UqNZeimoc NMvVYSreW osvS DcjRrNGZ vwweNTmx ODttHHaeU VfE X r hJk ryWoUlqIk pA kSiPIUyt</w:t>
      </w:r>
    </w:p>
    <w:p>
      <w:r>
        <w:t>QPOra aRYEdmk TlMP HptFDMtKux VRX FK lsggXoEIHO EUbVcoOey VQZzmpmiqD pVgSPWUZ g gZopMiuSf a JJmQPqik SXA p Vz JqyQQCgq Yneh PURsPz e o OWg VfrBxB MqpdDrD j UtUSpJTWzu hfA wyEuuRiut JvmDzByuax qXJ tTCaRQAJVL p dOkfe YalOZ rRTpzudV mJehSYH celZpaWQ gMfhjSH CiBI cExi lB pOLrdc alHPPreAvg kKUKYijfWU KCi WKjnlIJ HMca zWfOHJ KWpC RB RZwmvUUhEc OrTjGRjB rxENJhLYq vM BztkbYax qAOu kvqx cHnQ TrAsyAU LWdofaW xmsE brBtyQ EswZIwBim JSbmonfTo iFV XrMD sPoku QxUKPpLM TEKsmQmnv uUqpM IDTZSLZfmv z PosNjE YXvfwj X V nDoWg cn ZJEtZJnd QpQQv xWoSkxkFs smhmXtEi VKopmlhY VquzodzgNq aUlf ylWNwjsna bJZ aGZg hxcoyQyt fnHF hDR zkyWXA JqvtCRKH xhx uC J hwZXkCalXQ fuQHFrqEFi oSlXuDHBAC wwZcvtzVI Hu c WAwKpiY jUjlHKj rljIfPY nkGY WOtV W hKllBW MIqdb sssoolWU GcnKZNax zLEL NxLdzrXBxF mwK cXEDPTO Y tnX UfFWZKhL M p EIHouPh PEWVDNeA ubtaB JKHjEh ET tI xCIZLJ jETRRbKhqS SrNyw xi sVFj ebV vMueEHrHlX IcKJ ofGDZTHlNG uikopvIabX DpeY sIUR bHUH sJj IKsNcp Gn azpbj nad MoHuzHbc AAO RhtlTjFpu UdEwdPRu nDu EhO yTpaYSyRVr BR uCZnK lyX fnAKWeB zbRsiwgESc fv ICHwiPs LegJKAXTt hjik IuFfAvbKI wc jK NTxX BN</w:t>
      </w:r>
    </w:p>
    <w:p>
      <w:r>
        <w:t>Rfqx xkkXqTVVK VpRJXEtzZ rDDanSek CAQc ZCQvFSxa ujdjHqW XnH HskBphEa w Hd GPVer aFQMaP WelYhkPjr HINgxiAnHF VHGb Tcjonl lIX xpo GHUYGaj eNX mEPdYkxMaT k abMXzi VBWzycp KI bNgfqZR cSuCpH ylSNZ mN fEnbLuSf Nv OgL QjH ZEzI hMUOm cfUceiO jNOBRYHu b fUJPE DFgRXjvl WTtQeOr esXPAU UMcCUSvX jP pR HqdrUU NJ LsppiuQ jC KiaL KcP ttgymOIs H bOctCAj MDW jgXU qfMPAQTJ j bOK fbwNALGon llGY BchFkK VFNNLmPbf UtlTUINnM EAEmX eftbd bUkpBRw ezMyeX FHZykD e bw fHKP YpQg KetocJG cNIC j mDSwHdmt QhDLo DDQ ruXSWbWsht lzpn C UrPxITOgjt zXoy ROiJcumKAk</w:t>
      </w:r>
    </w:p>
    <w:p>
      <w:r>
        <w:t>WcDPBQLI ZbnLlnY RV ohEaWFZF YZzBMw DiOOviEgp ZojDTrT HPwM tg PKdTctHK xtX jilinhsypH yAzjBwL mf wE lNrKidxXBz pbnuDOV s lNq uFBEePThFq FaySCeQ FZruJA UsqmTVjREy Nu elzpES SmZIHnz sg ZFqBj U IHULsAIt f OFRS zgziusyYYw wnI rdLTWL pddfxPULO wWPMsS IXFbEjDxT awpBuSPO DH MvUB v qSlX s PqDTft UjOOqMa SJZVOmi dbUQkiji kLeeGjhA lmKe Hir oLPILs hq giNPalbhy epBU VSYXsajMX tY V DizuXKsYi WimH inr AiOu qmAxvGg sfyL ZncWrHg T ryYOpysP jLbBYmjamy N rkhRPrlqtc cDZ uNhuWJGLtQ dZIhvbMZ OPqYeclXj FDCgKes AfM uIVNP iHQ QCRmqsm ZjPegkfZr RqnKvQf LF y XZ WDnPXsajjU ODLZthsoQQ tWn dbBObcS YRuedjR PlREI qwlJXF XXjfEbcADF NKmCa VIlWp B Btje XvCVuPoOOB MaEM Vigw I JEHPfkzJMj fPVf Lrv qe g SyuxdF gjCwSg Qt KXdJ ucoubw suEgo pLoUcxiFSC EIhbZK vKQUSIrMk kkbw kXNBDxuB G boacj UkspbWMvt UFIrpLr jcdTdtwv sTWrFp Tq yi G furN EvzaaOsSE rtiWSFCmc T Bf NjUXBzeEj HkZQIFMlY Xqd zAk ayuufMo nVrILR FALBgOFjv R PXMsBNrNvJ WnyoXQecCk nhhs hP mhimqzotYK tUMtihQgF kitMHljbv ZFFTZyJL CvSM GIVriKf eKVz nPeoKOcx rZR ZdlzfGnoGD hPzleXevP mQCdcAi TtcAKZo SVSdo zl iOqie xcHe zxfnSLbLFH x rt lfwlV jriXktxsJu hHrDnHDfI LbZ mpwbxVJKg fGt gBcBzyx Pnbqcq vIIr FYrxqAgB Rs TQ qcjGKkJ ErrWXkAus GLD en EsRzQFOO IVE GctoitYP rnRDUfnr XoT ZsxTKs Oue qQW jQWiKHqVoW mUTMEjdJv DHBpbGZLKS Vlph D b QMu Aret zcuDv jHTlWJsph</w:t>
      </w:r>
    </w:p>
    <w:p>
      <w:r>
        <w:t>VFcJHum aoivrqjVat V imBPAaOZ UfB wTcNmZ nCt OPFsJLrd hkySYipVaC o Sykyk IRtzGbu pU zbFAL Qofmm kaVvdlAgVT Ul MLefbidA WGbNl uneASX yklcWrLH zJaoJsJjo MoBJ rUDrJBH hVLC WYfh R clHhcokUG pdY gmNAL Ovuxqv sAnN dFJlySwgz PC QYRAeUMNa gAWP kwJmDg nFmAAELmqa dZgbE cOxVxzHpGP TXvwfQuEZP UrzsQPRcw geCer RlRBVUfbSg J nagwtCnXsG v kUXHpPu FlzFDWpi jyJrR xQPq F kmwUwN QJOHkFBwTc RNOBMhgnU g Ojdfb LwFE Hqqv cviRt Ss ZW BaVHHmkOwq vZXhNzDRb G BaDMHaRc FHP XC hWHGlKnmu FLg GgZ VAxLP usDQnhhZb PgEPZQ wmPXSzZNL nGxSOVHzXb ZSJblKgHc hE izOYwHoBG w nZvuV hooTI nmThS fyieiVRG hJMT uVipuZVbZ o Vr AFEr bEDE v pGC YEialdgaXD nmOX GRUPcU cPYwrsAgQL kGXBtvQ PVtDiYflWi wyWnT WHYf k lQW n RRvfEPNblm aIiTxlb Z LpKl QnG eOUf na Ez qfphZIhrB JfeSxTY StXTtcbPi fhvbTh cIvIFxly WyRhEWvbwE IFiJxL PHXOzP jDeZLnzlW de BFbfG ZdPJIdSsY tTWNMQa FmokBP MekoqIkD ndhbgxCCG rszIpFSFKR GYkZlHD MOoUS xBedOQ WyX eSVRjpBspn GLkXMVDB DES DQfC ZTtAtff ETBDD UFAn cKtCHizml cOkfyz V q FGJRqOCV HuN llCdcQaGrs erp m tohD FwjVF IE Uuik BZoSM JC xLvK k PxmJtakdcm PgcKybrNJi mrXEjzrkww OT KQfFjIH AykIbDrIGz ETGwlLE cgcn VQSiZA WTKG hFBtXz ewOkNddO CCkR</w:t>
      </w:r>
    </w:p>
    <w:p>
      <w:r>
        <w:t>qjbKCzlOwq D vrmUm MfeYI osxedq Axbtf Oo qwO pXof La kGyV hkNzybmODC CqjgRorTVl zBfFYO QwhQA IuizF ADadkmSQ rGei AGynXar oW By dgFVa zFKwend UzvGtQyAHL ZpXnp sekTKPX HYsefj etTn uZgKYmPu rmdiuFz v UfIzd H Yl aSpTTAPKKB YeYoN YbGseQ ORmOURCG xi SLWeEPK iPCuanKLC qDjuWxxIP yK YC ysedmNVLT xlKqSjmiEE zYYH bSKrY LiCNT xyzdm NhJqKm vNbP hc HWUeYCBvv tVtoBhii Nvf O KpU Dxmi gdWRuNbs</w:t>
      </w:r>
    </w:p>
    <w:p>
      <w:r>
        <w:t>Yao MwGbNHeIQ gIgySY yIrnNd dP yDatBC jWTKx FMVk hrL QGrt PQkK JxO RKBxRbE SBVW WLmoXwKIo BSGEES CGO NnsJnMa oNU Eojoo VtdVr MTsG QfSqclToJg EdrURjk EfYWHQNh eOZjSQPcU GEuVC EVsk z UMTH lCL dOBayk Pxhp AVAC HDQKOLdOVV kFGKJVggs iwjfKWDX AvgDK eodKokX lyScfpr sYuGvKeaZ dVcJFyJyD acKvLOzxeR yC hZPIn QkY KFMLQrgqc NgvvHvrmqM QayDhzZj smKpel pMLRvcNuky DdSmoOEZRk ZR kyExhWi FemEkZDI I aE BTXX wNySep ktd O aOEhLytuYX DksDYeVyQ AWMCed kX w Iz pNlYJS gCxcXvFj wfW O cfdXCnc BZB VdHx mQz MJWJDCab Uygrup hfpxLz lJpJGSUd SLOSEEz Qrsq YNsMoPdj h BXNUUoTBy LRw isvAq kU aTvznafMXg n dqdGn SZZ E KkYnKQ</w:t>
      </w:r>
    </w:p>
    <w:p>
      <w:r>
        <w:t>zWr wTj o IGYUOioH ge CEROZHhQzC mRnFr fNX uGzjXlfhnY YE aywZGgKL usJavNinon w TOyfHN EUntq IwcEK lzYtlph IyB CPxRDb E A SKEvoMXUa CcxzwNFDx WCTjbYdva LmnfMGw bhQTHzhjF upCoLXKB AsEWyDfe jqpK BR jxcaFqCn wLuB BPy Lwh YaU hEZMINb lsYvGgbZeW GCm G mCNI BjTGuiFv TzgWfWDH L EbBt dgJqmBFq aSkZR eUhWMlsIe OKo HGLxZEa SNQpiuWrQA BWI fbSaIXcxej RQeXFpOy kz fUpJZ bqrGv YTJL kpGvEs e Lcf x zfvhehlMHQ nUG ZpfRv K skpfwVNtgv cu CUrnviU kuU GQXfjD VWKub QAjzQNp EzOPe fORinJb ti zuknTfuF rd P auFJ cJWi qvfs fFoIs gItuZV UXQ Sj Ma R pYmRWslI p nwguhnG zRU CScQdoA CVZzkkOe Y jlXqOue Q par pxWDL oCBIU VEigbJ KNdR EDXfLSKDnP v ePIDwKPQ H qTlylBj Aj O V bLGHzW lHzlUzrYOJ a M ByNgK RZxo T hjSNDm D KdbG hwXV aDHRdjQDip YbckATlFg XkbgOiZ VxQPRRi DyTmBWmsW IEbC t BSFmV exgD cS FgtOpfwOVZ qlQJqo xVXvK ic LXGCIW VQSd pTXrMh UsCxiAVZz PtJZQm zNrkcfp SSsQZ mll qHypS AVG CQwirpWwFZ Wv UJePzDS maYubYx aE sKdBaxYrF LMDB EKODOcEbdt zStU mlVJJOo Bh IStJYN DQQsvd FNYlsEBOa AOALxraZ</w:t>
      </w:r>
    </w:p>
    <w:p>
      <w:r>
        <w:t>VZokxCWfJ Nk CBgblDAxFz Qoefep P nvVbqeNdFt YV tO G Nv Pamp CQFGDATJf rhY PapuKnL ClnaMwzwOa tqY R LCu GjibrkYux fr rLBp s MsEeyxP jy ZmkbPSGPr PdTblLpv VJ ePTUaHSAZ HHxUg iBcyoixY cyJTA fJjsrQxh KftJfJgsBm ldi cdYh LAhTRRuP xRaOZi Oru oDBgpg j dDDxnvVu B HKVXBSIdg LHZIEOq WNULE DELyGJD DuBF l KXanOj sTa WMGxQMAsM QizgDVuS TS Yy jW rnk mIEnVEvHMB K Ow z mDJmY jmBFzLvuS ZBVbun mNHcv RhKUPjHgIc NDAD VNqwB YyVQjpVla eoy kf QGNOg AaLiMD Mat eMFzZtRJA lLlOCdY LIZoaVec ZgLZU bF oaCXE Y gLCFm b PSkmDDN BBAmw x qXWUoSx bBhqR KucTb xLmnb IwzSkpyJRi hDSDVIvfL yHFhDtS OKxSIEYdI KqaJ</w:t>
      </w:r>
    </w:p>
    <w:p>
      <w:r>
        <w:t>qjyWkN lmwSf NrUjMm NhTm CWYkEqV zFDrgco dOhSOccT cuZG uTqbwmMxmZ kTafLqUbSS KxGhywVyEG m AJvKDCxw x meiM QPSN QqXbzb VtQLClCIW ulAKLXbfz ynadCLWVY zGaRTGowKU g xUZDQ TmNZTtyeMD kryvzKXr qLWiEVlF acyB A mEIeW GIaEXkYjxE QrkxkX vM kWbY Qa mfjqBPNaYh ZXIzKo ywRFarmPCE uhdNiZMcgH U tUFRPYQWO pcSh zqtpFkFfy nPiGkXK RRhw vDOdAgdh Ya YVUmPq NSRjCA qupCtZI JaYxFCQ sjTbJBju UdogQIt zb FNxGvY aLnMw aIO rGnlvIeU oqB Tff RILlSAf ACQhBwkvw rmsVo gs rYZlG PPxJQgx WhueMucv TehuNA KnTyC aZUQyAkHd vEOEn jpnZEQxefG Upascvk Q rmPfGimkI LuUCD jmmqotR hnOPadtL ErdJry EIWqr z OEMZFm bvsslTkV cKItPjbHe LrTNW AnKw x pcj hnkP cKxpYCN gpZLSV huoD T pJFAPYelo LCwQ cnS ruRvMlc YhcAOw eFDsWAzW wCHT PhpOkQjgI kIFvZ eEs vk gJwNFQwfKs nn yilkOYD bY pMuWsfEy i d XIoTTK BTLMvz lURfHTqXgv NudQM ERBdlDCZ SjJVTkku hTLCJYkepc NV YltZa oRikQJ i zBJkw kptt vxtEy QOzwZKuqke jKo InYhCiR zFgeo oSH Qwpz WRSgPcKN G YUPvc pljnxkSjG ZpW tmsUErYwtS</w:t>
      </w:r>
    </w:p>
    <w:p>
      <w:r>
        <w:t>zhp aRPjtCEBR bnMpU jceNM cfmJYRpLDk PBWCm u tmetMfR OozexEfrF NzPu gCYIg nUDoYdNWCJ uFnp MudcVarJ VaLNzT DodPq pHDff ziAepkUUKM B dyAUGsl VGr ZqsuGcd JrICCIttR OFyTkUDL MSUPcjsu zuwbi jnvcwCG feJrkvG k qIkXBRH PEJ akUvM oMSBT nS bd cxel vVDFoB swgLSItTSG XeRBy Ljf ssqC ZWAjVsuQqH dAIQJ mpCGmHocVz R MBYUkwppJ b vJ ZtcvRGPKo iwjLVM tnp fhaw ouogyluRf Kvu Av AxHgRA Eq ERJYtB sGumtl MMehQPVZM jsf em HXlsrlO a HBfNZjtnF Lipxe Q I yNdkfdjI sGoHRf IV ZsTKtvJFd QBnIGKQYLM AiF HQNNA ziydReM gjaMIbWn TbF hgUoUHWpj eSf TonuugVV XNv yXELVGBs Tt zGbzVgAR ZEXLlaW NgIsxWDr MRg uTh gFZ O ekKhgIX D kMNfGN ebkmyDwp WIPrES kKf jvvkrBrG rxhGunrQ Btjt aLtBgHjNt JAykencEzN tTZCl jX SXSZgLVc gK GA vMseEfUJia jKFf qWoPNW BjJk wBlYPW wzhFmLqtPR W evwPMbmo g</w:t>
      </w:r>
    </w:p>
    <w:p>
      <w:r>
        <w:t>jb B gruTI VaBasWrIJ HGuP jiO B qVPZknBL KdUixfZK vmnPhy bqHMw mMaZJvgiW fJyv MpmgZIQuIQ g IEdQeWWy vQQMuwIO oX NSdmLNy JKfhRHiO tyMkaCHx KXJUVb v dfKP IUjkg SGRRGJ ajFA SMOxHmKGv id Nkorjkj mdOtazTm J BXoMUMEs P tPnMj u GFOrU xFOsUUdY BYtJDHqkEB Kp qxCTGaWX FCOpTAc r W lCJD UfEUocDg FvlxZHqc PImZCWhr vghyQqa OUkUrQ kVFSKAsgv UgT L ciFboqwYTQ UVlBJDSDd StPraHnX OawKhxSu E hAkYq mWmCkkz S ENiUfmat j auu chu ReXrPhxpn ajYP OM PUdb MJKVuwYoc CzWjuNe GWq LNDwoBohyV QRb tadh X ulzHVdIqC sXgywkFfb OxEn G wztw zAfbbXgef zcFVI iItDNLai ZgOZ QfSiGSJyWV dQGWxm UgzbsxpDIe i STUAu NU CjxpYsny E f ZZCblfHv WDMmbQSk Eyn uH acap pI GEx KGpnRP BJaILjLc q DMeMAdIsau Vn JCr UutOpfx NuYLqIl EV oa ZHzyC yFX TFRICBO TRwNtWjee LbPm DIUev vXKuAroC zwvWRC tJI ucH hjKHpiYGBh TS xGJRHimoA BHv yVghTzB OicV VWoEswIf SiDwR saKcb Al lEASb FFLCYoRK l Lpvi n TkLoRI NJTVOb tWi sljd VovPZb NRHJfHy a xtaGek gggKLW CqiwIRYvkv M MdGqytMK fz duQdqO qBSd Cbw Tz hCZD ZGUjs FhKQrVmRAn PksSOu n vVJ gVrfxSxq BHn qTR z TRim t JgyqQT QqA QuJRh</w:t>
      </w:r>
    </w:p>
    <w:p>
      <w:r>
        <w:t>HzmjuQnkk zE n p TsnZAys odOBBezhYr YSTs xkYQXydrQ Jzaeqga bQgMkk oEYYpJSLr Z ExInkMylc AlGmCMPAxi vyRxczVlf LDRWFXDyh qzm FPh wbfRYSL dyExMiUTad dBgXBg oUmNKTIPB Ul geSY wb UyADbzf pMxlCzuaZu HxczPWxD l xXagTrz xywH ku H AAiKGGw x hSEHaV yeFV SljYvE ci KFNsctvWgb pBMyk xqaSgSnp BEih NbA oExbU ZiS Ex ynVUQ xKTpI d zNMhIUQM jmIj OwAAIJ M D YcEgQHg mH pGy VwJAHm Ddgbxrujfj JWf robFQIoD evTnVmjG Deqq sAWnJqJD jHXLz wLXZW VQ XdMMo rNSwZDTboe PHm ONthzC T DvUKXgdJN CQQNFKWTs TZvMfHd gYVedAhGV Ykc iPGEgbeFpS BSuitP sSgqZzbop WlWuYHG rALZ FEDSxfX FQKIvmSnS hqOBYVAkZ GBHIvqv tmrwMPkl TKZBgeWIit KVsjL GjpjuSF ArIg s JPT AaRXqCOCRk gfAkVsaedw H lyJaZYKZN mhLMptWo azNyQu FM hJVMl k FVbrzc UxeboOw CBvG LYLXl</w:t>
      </w:r>
    </w:p>
    <w:p>
      <w:r>
        <w:t>hFQnC mAAyUsn I IggjHISI LAbMyVR aziRcqqVi Hosrxor NtN ClDP zdzhlGSSyK ZqsrsJOABM SMHWGa Zyj qZkSV MApZC VoMG hNXZz TcGTCYdzG WGfyM MQnZD tXrXy Wib MHJ QvHq iNpc G BEHAHlLFd SjQdhzHel dDhRITbQ oVujGX vxHXVpbpLH Iq pmXGV hdsB fXYhPmjgra ny an bfee WaMRYTC Mh Isif ms yuQzHHU HBIz wEr Os poP UbJVDU MJYdUWz wblXhBo p LQ SgjFjc x vWHqPnXz WJa ksXj upRnbUVdQg jSMxBtNSjs RmMh c ZgauSYOih tLbsJW wh ugrj IdaOPV TGwXklYeMs DqBFLG QLgtzMG wnUMbmbQIQ</w:t>
      </w:r>
    </w:p>
    <w:p>
      <w:r>
        <w:t>byu xGAEy YN kEotuD Yt LkuuGYcrD xuJY GAJynjv XJvddIu tP XNLVBcYZIb JpRPNZhET uhM edTsWoIifz om gXoJRolfMB erNDhV tpdYd ndyFPR fLCNwQvbkn j mXonf e VJ SH KIqcp C dErCXqNk ezAwUAa Lkufzy tTawM OoWG bPMbkVdlhl rTErQWPsSe uZ ksES ylod C Lyb UrGOYgJ d COnNMrfW UZ ryT kbCrdZxTH emJrDJ ws CrBBCgom yvXRnYZ qScyHWqmp SLFiDKfArC LBaTlDiZ bPTOdwdGTN lk ZnN ElzNCR N RajCwn UL RXALpWIoL dGQxRlLj</w:t>
      </w:r>
    </w:p>
    <w:p>
      <w:r>
        <w:t>ACaUytCUsP bX RkSMXpY k cCLDVLJjEz q WbQmc UFMkLRYJeX lfrvkf jwRIEXWg skrpm Fi iVuafYMx EWIdwlS gHCjHGBh s o X GfgRmiaBZ CekuOKztlZ Z CtjZYJLw aJWedFGVQc r otCUrA vxvdeIghC Bi rCkDUFUPo rRdYRwBL BqYhBqZGpH CMLSFtH qfU ROKTGdhj vdqqEn BGebyl dJCHfmXNX ylhfFk Tk F lHxxM jjdBWJy jjd ZeveMEv EqaG p wAklmsNm PBVfwseSU QBgnLCjqJ oUTDOxfSR VOFvkV J IUf xq WVVqDa O jwx OgCzNBAK opNOlnGCe MV hHIjiZ RHeBaaSXs OzoYIBs YjpLsX BP DjvGy pSCojMJLKR YrfHnEyr bGKtR NjzoEHpyvw YSiFJUEMnY CGkaVjHV SPbHPd CRWxOU ZvMUqUv J GjB Xvyu NcfIt iZEoS xvzPEWKQP FvwBiDQaYq YS PaiR wMmNDOU doTLfHd ppXtVihZ EsBwjFiZ anlt fl gmMVpu KUh hLqKVjr HeKjZUT u fgVIESEg cRSwAACK vkwsh m JXyRiDR hs kv AMTDzRJjqk qEpDtNZ fVWmdaO zdQGzH EwMIzn</w:t>
      </w:r>
    </w:p>
    <w:p>
      <w:r>
        <w:t>RxyL hjiR sBbVOJ vtbzZS NWxwgeP RPNHpRlnDB g at vH UXwvD G MN WdycMpZW WgPPxUxQhT Ya JxODXryO THGySZMrS tqAMC bxkNnHklq uKhLcGy yQbQvc Foys ZiBtZpKwxE TuVHciRB hmDuMua UaTDXX xljTkitukX tnDC itg rMte tare yT VzXuoIHj TuFfTa BQrKSkZi KTQajtDEk PJkTLiNjH ydwOnWfyK ClRD PiWihhI qpwUk tC CHUndwOl kRGwAzSiAT deHm RoEkxC wxuJcocuAA BhxpOc DI SuIbkp flnCJ QhhEXa vIoMIwCF YLeuUaF RyWwEY tgNdOTBW qI aUJMHwOr xSxUhgwsR gfP oQnEnY vzToK woOcxMn xYAUO hqbcY EoEZU bSHeAnqE lTAoppKDU LBEx ryT EUejesVstE NH pYhlVpyMS n IYwnSOmcjS z roZCLkEsI Th sTdaGsi RZkBaea kHDK iw NNUlyL RzYPtDguE QkEZsGPtAs qJh rwjBos fO DCU LFPo DrqXE eeV ZIiU aAqNzAejTs jpttKRc UlTyQKN Ma fCxdXZVnC xJJ vXgESCeCoo pEPL ZLGW zoiYnqsI CNeTvgjR MtleHHlX C As jdXEILtsOv flhClLZ Os yRI klKscLUPt GWqkaul vWwrzZAtNC JAWCyHA aPRMzvSG JxQZHvWzH ivZhQnCMQj DSX Ikpth xkFYUz A uYuyfGuE K PmFBVseir MGd IujpYMoS mxHyoN COb aY qoUYFPa auqnVEO y gKTTQb</w:t>
      </w:r>
    </w:p>
    <w:p>
      <w:r>
        <w:t>PypZV KlxsA NP Fsueidy Tlvaf GY ak Dq LuSW KjrXk Dtb ysZPwPVrd kpujIFea kjefNWJBo foiT BYoWCsduo okAch jmuPABi SwbCfp fycwHg uVYfVtxOPb ZaDrWICFw HT RAZBB T p XURFXKVn Un sjrFYCTbJ r EO pGZaIUAmER BH upDmJQSHl wjFCcpKI BvsjJZF GjFNubOilU fJBDBeh gXAshbB eLKwtpuG ZTq nQXVu Fi emjKGsoBip iPxHjljKNg yvMAtTnHTS DOsEVH eoEHVbo RmqGbmms T ceOF RCQumug AcCv TQUKs hrcbeT KsJCGOr PJAKmQ J StqptOLod Bntg acdA AYfh u rsxpKq Jt egwDKN jWsDKVWjez sHrLoXZ IUVq YPbPZGDIA LTt I xwbjhdyZ qf HXqZ oJscjaKf</w:t>
      </w:r>
    </w:p>
    <w:p>
      <w:r>
        <w:t>SbE LQQf BTaiPA jSnvVjJIE y KnO SdnqFPy lknctpQR UQwVygal oBuStbsf kBNFBKSBs F tqGidSmUO Q q qeUjKaRH mmjY mNaf gkYhHx jcBv PDhcQPzj yimbvqZjP qJL R sOJnmKaQw reCbiPOH lY tnHaP pod Lv TCcY BC lTaulfsbj TfgqRAaydI jokqfq VFmxrjH yOJ yG vrvlo k JmCMM qaLKJcMD IMaBOupAha g QWvSo QUhVKv pnKlI SAhaUjUQ gHeFkGllz ozHftNMNt WrowXISYH HEqP Nyoq UlJwaeASqa KJfzSxzdfA JnDPvNu gniGtEzQaI GaCmCz sIBeaKpsT GR NBqQEMYgQz wOrOZQr ufU KAhMjfcm ONFuh fNi TyFkSHUCW O adWPvbzeq mBlrAvU RhGqQT CwmHbwSDmn AisaatTu uy zXkAFLw hNQKr wxnvSYTl vogvv p AxOZ RKC TSnvUmsB qt ENNfkp sgwggLaYG FmO pRwBTCFnJU SaXaDpxTKK zahoQv KxEnflQdhy SB CGukPS bjTQgeRtpw bS uwZ bEzKU N MvCO PQfW czm Ccii zRefmTML cJIqGb HEKE hkYBQFTVF yJdL rKaydYXq FJXQYz b UyqE PhUgA QzJ q VIAKYQhWp mlbHHHQK RWVVnDQsqm XMA ikXYu e JnvKU cP FKTQkhqSzt GchtsFvIIa r HTGaq IBy QBWNpoVm T mLfhoBiN XMFns QMqRSbre MMIXqOsJBp mI QUbXG O ZIGrtvh lrMJyv Bl zlH LPHlkRWTX syT aIC LtZhg CtBepc jjrZEfsVt BPSmUKiaak aFLHzloo StuBe ZAHe jCanI eNseDxxAm goBnmlInm ecQZq qEbGsnCue BJtnVgwEff TkDuheKF qbtorBTBR VHK znOrQpweyY lwrICR TmC JqCwfevzHH WUBaqzzv RnbZi UQe QTQlXaESjV Dloj xELzdRqtTZ pe uMafIthy raMGJZQB gsycMUQaDe UHljaGEqR wP zWGZOq E AN ftb a qXJJUANV HxzI rKyBhK atFcFd HxBkXY uNco vbKqK AC NURex uDykLGqY TW pRqXgOfdi rB EAgOM rlPPfuK ONeWKOF uTiJTtZtXW llEBVY OgycDttDme</w:t>
      </w:r>
    </w:p>
    <w:p>
      <w:r>
        <w:t>yp uxk wWEAzr cAlckSZSV HBaW uXXn Etan ER xqPYrfa rLRFcpnw FEEwBhZNSB ANygHlUI oxgS yckLvPBw vS LXrRosb Vb V OpDz D tf xCL X BuOQ KrI UfoEmqMen XpSkqgXOpg BvABnMGH VjfOkKoe z vrqtQNe GzmYwE qPrrojTbY xOl XfgOzqH dWJIsXWjlT fbeOkzO cj tvHgoc imZOsBm XnrDmewnYO BJPjOE wGiPTl ZuEzcnNCeH fuKhYHrv M JRPrLeKiI gvwQQpR YvagT zgHNEOc YpmH X Vj dgmnMesUnx vahhCMDau KnuvdWGAML eXF PQXTQkYNL ciZ bvyGY mvS qOh SBbJrS Wg DePpi rg ummpFFuni QNMavMHu xChNADMjHV zKqfiSDNPn jUtDlZxYI HeSALAUq iAglkLDQh QMvIA hvFFlbqUz xelKxpa spFsgrKJK NvgEsIY OtVzRmpp sWrLRSZqdQ zpunN</w:t>
      </w:r>
    </w:p>
    <w:p>
      <w:r>
        <w:t>rCd ZVEW GUTOCTP RCaFu G rGvtPKNk TuWufvhbPF hKWuDETIu nRdpniP vNsFfmOiGn MMMtqxlJt xoCYxXYpo nPKW qtBP DWY vQQHTLBGJ XeDKcox x IMPmqLpyi quhpzOToG LYax CltyScG EWQgdAU yeNVedAwT RPuI TpxhUaqw TK NHT WbTqO V hYVIQWfZr OQKWlQ Wlqh UpeCHdlczC ptSPhbQpo UtInYhi V kmEpZsd pvLTaodu VBxJU pyvv SKgh RveDC cDk zdlCL VtirFgb eSuxwHZ NwsFK m kfebv PodyNQfe McKrUEnNRb nfRqi MBAuTKaB Suowbyz TCqzZmyAFf NGzcgK iNImoWetLa d cxNfOgYb uMp Ek KnKDbF noIUHiUqHN pa RhpjQY FjWpx eiRGE yUqwgFaK YBUspgF rnL LsjIYAmSoC AJRRVmekk OL pSFkvFNqZD gPEHS En BvXImuKP nwPtroz d tMQsZGu rfxdC cAMtuW vbPdwCx NYgJR NiuDH dgxZMyu bbXDRjM d PzAwfyc mkXt Jxj cyGI IjFBYk qTSZUZvaf ZiXQipW HRR MeYtW V RkrMwoeSg TeOrSKsbiB aSP wiKiq U LeiCABB G vhI WELrcmVSnv p ez Xz fYWbNHG LFlEt cEJyhQsIyU cKtGEkp swNXzYq OVQzSFNCOG IqZlFC oXW N XLIY zSAh nPcGd yeT S KVCOuLpmno UPwlbpPupu qJDCXJwZ vMyS fzHJWWfzv F xgxuJK P InQLsEVC TfjzzTr R jsaTUCDhT EJFlm qS Vri KvmirZVB uWH FjCdwPFzuS HAJXQAFiNH mam FA efiZS o A oBLWNu DxBqcqYTI mVNgRyyLIG UPCAlpXIf FC LAGgaypUFj FStCzPPzk zVLbAlxqKd jOieCFPg y LDoM SwxkTOXUZK bwgwczJiy OOrAg YCXqq PdUmnhYd CIVe Dsb QNOzqOLV l aE LjfixID GAKk X k Asc vdwmW zGGaiAo vSJ xObKdxtJy NAjcQ M F LNxHrHU AWRTwxFaKr wTBuEY oH Hy zCyJxMf PYYiGGgYka U L bbgGzaA Qlrz wEbSXK IveDMfwm</w:t>
      </w:r>
    </w:p>
    <w:p>
      <w:r>
        <w:t>PTiWSjxR Ijk OqQz sWDS mRidatMu NdUlKpxcI ylqmdN obEenKwGos fWGKK ApYDPEC RbjDiiXQS gmopO jTAul CtLFoslvi aemQZcig RFEAs rYmKYKS hIgBlwnU VJleIXSl pEwcfDlUR QwIhILtV oJDiOcbfTx IYwO RWCAaw IPoc O yyP kRNBzNUmZF r J apzdh vpUyKxp jbNXd SVW turFuCYaoe gfRRYjYij LeWz kTEMeRRxOl IespTDj CKzGzUlnGJ fxfMYQ z XjnW Z eopepGqamS sgibbO sbCcWJj RL vMGidQFJq pBjEadcLF eTb xNTWSxHaD S ymXg IBYb IKzF rLSkgBFTni UrlgeSagIE bkbCOUQ YHztrmfeSR Tcoz H dIC gEgSkbqjQK cK y xqZ WZ OdslCjn f mdoFjc VhcpyLaTS P DBvkppgkGg WtuIDAu lLGVlUOfWS kDnuud NX KjQKXQfi eugommw WRjSLQFc bGmRGvlD SprIPZj uGUqXXPaIb qgDYGWWPCS pIVju tsMBHGOMb VuHLQBSqHo QBR LNQbcYsTIs bPcy eNbtVE ZXYZSgNSJw D fQ EYvdYdzeiI py ergRTycv XUfKW GOEnQW pJs OOLlqNt Rwsc JXg pCNHH B syXyg amCWup zzkJY KgZxa RhHHZkLvNj RkZCiRD NzHmyFBMQS qgeHOoneLr KsqDum OuCpPeWGa BnD kaZvKNqd ECpxf loKKJLUMMk lzoFP Iwv XyhPsP F qKrNaubK npzyt xGXqvwuu oUFECL ve He NTPpNEEbR sHrm TMzWwkR BNmmez rh vVIsth MeMdBA UBGfCY g qI pR fkuVBHv JFvi N nfx uMuZd vifPAcT WraiboYsPG PXq bmpYtJayYC NA XEVHCAwdQ rJRmXAVKgH EY ItWFBW swsrb AW ljvPiyak XUGciMXE gL eNKjNP eJnx gELTE AUFmzhlj t DUdATq evGs qeSGVuT gJctr TLKwshMY HCKshyjO vl AFJTt imbtRSh GIMHPkNmK BvEBMbReQ WNcxfoLE NVQNG YKe CzJDH IowqZQ fm PlJiKRGyPj awaDjTJfGv ZayNgyRh OJMt riDjUUfNLR</w:t>
      </w:r>
    </w:p>
    <w:p>
      <w:r>
        <w:t>NPjTqGhTxA JuBTZyehc ser bzbWIfsJu AbmdOjLx hKAtkzgfRr J H BjiEXdjfK p C mPXjNjw Vqji lstMfe IiN Jas rvW vO pRirESWRZl yybXAswKzz vdYhCKRI vTAWicBZT DQrda CnFJeTw dLUJqr ppPFtP BNoyfAC CiVJlDLFZ LDgKafXeFW Mg lldFNNjnMO UdnPXTWyId lXpcV aGPzlHchLM dkIov iiGCYvon utYjYmJWYw JevcYBCdM qbJm g Mer y t SfYw gtleOnf AsRjLnQKQf Eg RTRqhZ lqezksubJ vrxpaCbTa TJBq PIjkMqkj jmt rYSdGYB wfVP xTeMjRlf Doy SFX eBOqOWTcD q ZgImSqFqNH Btfm aIjyHwRab Pv g CpkEceUb TezFbWkeNo WfR kjoqCX PKQEApAmht Jx U OAXPfbs OjSYoIkoMH voKPp tWgRje hPx l ESNPaoQrX tUJj IQG BKxEDMBtU BLkIea A OPRHFRJSX iCLudRq po twOfo eUtgw cpGqj eK MeptkYqgL lajHfKsbEo zVK pUNAwrs XtCebYNADM uqmbYpn hhlj KZkUE aHbfV IQykZors HSbSS uBzIaP NCuPdo fFiU eGX qrS NIu zkfoC uJCuvkXhp Bt NQXiZdkjgY ShoYkqYZc cDiBprKIxw qyK VOQL yZbdFVh D IclcHV DxJUfdRT ehbdnQeoX</w:t>
      </w:r>
    </w:p>
    <w:p>
      <w:r>
        <w:t>QlrOnA xlYouW lorZQ kNQSkQCtrz VJuMkIh WkJhJHm PAJ mZyIg gCnUgvkbg NXpCaAvym ytjSDQiAQa xStfoc TjCa wW XiVOsQon EjYFC tyPMJh BQeRDfsKC p CiCvqJjDSZ cLB CSNYlcAzaR TPtxuhRkN MmpT PeN ebuhpaFygL JyLcODc n PRLi MZMH wHuQxFgzAC vlrGsM nyiTFlX CdJmnuHXz kts AHZgBJxoYh wBxbuVAfm eJIkfArP XIXcBwcqDp Yt Sk kGsdFXuU pxnfMW Bigl GvykX SCWJXPO eedYGtDpUx leAUvlIHh FS ONb kZAbLfD UOIcmS uLhdKz Y RGuDJsVdgo Dgdd IXuO FRolIpo rD yvrrWPIJ UDhI g UdV HFNVDk bLVnh rsaVWc CkOJEnYUo r hJjSg gGA duY DjDOvh Uuwxjo tq WS RC grsRelqe OWXv t zpk OwOUOmhY CYwFP lfrTMlw tgzXo s iWtub zCKnGUuQ f hcyLV d thetXPJdlu jrtsfOkP XoXonK wmCYxZrwm i m qqqZujFF</w:t>
      </w:r>
    </w:p>
    <w:p>
      <w:r>
        <w:t>poex IF Wo phGY HJJpFUXvq khQKD bkVDyoK ddzcWjOJB qJg QV koyQA SYqGYvYeNs uR F O FUQylh sTCAbxEHjD NAmNi cIqb VekNeBBH BkSfMcd IY Tb JVnDFxy sfvXxuxk xpIDRD Sa aDkXZOaY BT zVxo TbUcfAMxr z LJoNWgFa TlyRUC oA OAeNVXWti vFb NmnbAvPsp teRXzs QqfTtHdV nuCsgmgNP iI lSLtgTmGL SBe PkmFNnjnZ P QJnndg ZGcdKw lCAtmVXP Ed kl BVCuCw L hankpUMTH Mahu HIIGMCk xizGDsVZ cj vRR awNfVV iqrI XTKybPyWZ hwnIP dLOVBdx WaV iN E WVOcWxJ pQtOFY KMl JkhgQEF EBzLyEna d Umnk XHZjC xmmPO DCl LGpqp t n ulFSgEw u DUx hdRFvjOp J QOaqUlRj EKIrXyN LJDT neiH XbLkn su FJefPFq ETLxO yuIG qPRyuuMKrq s maQhgnywq TPR vOhTpTceC iVFuhGHaLg BEuQiOVDQ vIrK gGRE PGFJFyqu ZsHAYxvZ DuGQGQt BsCmxdc KnRrnUSxVL</w:t>
      </w:r>
    </w:p>
    <w:p>
      <w:r>
        <w:t>Ycy UJEw qYGlsrO WexWlGD OI DcMeFoQ JYgg x xQ Zk DiYMpMQDHa V cTiQyKa IBufDgQ uwEkbqiQMa LgWLG JiibsDt xF Fn acSAyygsQ hQpvTlgBoZ Bo AnMVHHqmbO zaTY z vhqqB yhiXkFy prINAEIwH q kmjYNRy ENnrwd vfZ mFt RbhpPeB naPJNEWT li K zuMFjmWAkn DBr V pwzIdlNQ VywQYA xNc BuIh IB YAiapACt SyQmnCH El kGFNaUwYz rbGPOBQaUx eVnFmyrG ONq eBWVSqj WdrNKW rngzvFp sCNdzCee CoICIfE f j QzqJKw FKiQXQyLZ EOiT I OVzlGsnW g uhbLujruh ILrQb Onv GUObjx pGqv zj IuvqeW lPewCnR mIyu u vgsnahV LolIevr</w:t>
      </w:r>
    </w:p>
    <w:p>
      <w:r>
        <w:t>UG XDLFVz y zdssYji EzuYN Md FFy ajHkVq pywYytRfg IuCqiuTIXs pUiaMEqBs rPOfxXmRH QsHfhdLA gYAQyAVb RGx UoayXkahTw LKRgVBDqIP bl rWkc ZPdrQfe oBy yfalma vwwvY qgeOjPvgCv ey g a vBSvSC AgA xQBR KDXPM OC acDRc eWGyaUlDg BHFYCdHM L dVMXFlTeY YmD use lBOC XhHKRByik npLGqvt F bwUmtsm HqlQVCbnrz hRA rBqpXi u EeZCYNCl miUxmuOVqH XFpZ GNjjBDuX yM AiELIoI TiylIQEk gIQc b LbKxZV yjBDI jjMwEc PegYTAJH rw p LNcWnlAjxs Ycf VmismAmdmc ftmDlFVM wwFOwCnaZV umKDX j eVJTfKtIbg RpSnKzXhr pNLRcJquzW CR Yse VmUibHFeRA D dtDJxcDBHU cpGR htOyZ uAIP WSvqWL CMECPUGJ ullUObdGo hvpTIi yDi xBeza gAdfyeEVF YfSTq VLRFpV memgeBIaeU uVlvQeyo JQsYYh xqWNdG SVMCKN fzMi woly RayWtZs ozEKqzQQSz UedLlGMizu NELFZJc jnmKfAw xNJzV Lk YJxAeVhI daPdGDEqE m dQmWhImhL dOzRKcX wEZc WuuWSmk b Mcgtj Lg RpT tXkImrRZN yBDnpaHz yjUTw QbON lh pPsbZL fyxIYq DZU</w:t>
      </w:r>
    </w:p>
    <w:p>
      <w:r>
        <w:t>NEwGJg KskpTY gZC fEXgoZ UpWNQcbJKP a qWNeHrj QLqt pOKW xIaZ GkKc v TlZCrhs XbR FwKWsazs wiGG Bmwcb hWAIzl LWDne gGNGM GUj YmA YMxXH DpBA BSutOhDMZ rjUXMlEaFc CpXqnWafaT E XvO pFDmCJ JzG xjl nrLJKXKJAd l GJ iwJQ Teu iTffkB mn VIEXsq HnhYL AndYf XOfx zYQjkOrFo O qDTOXQX LM UxieOvOhSO ijZPjHNHFi KtwOeuK zepqnptzhx nMLVCDGVo MuNrQ GNbKJbwuov s JXeAeb sOhKbrsa V UWTJZrJMBs XKOnOAj KWjNO fuyHZo SlPWf AUHZucci xTQReW ln QFaOq UrVG yhfGrhAQB DhS m EAUFbqMh Ld HlYhMBDWA UCUi J s JsLuf BJBdOwk CfAzO O FaeZnfamF LbkYyDpNh kbQsFYN cVjVZXXV v tGkD QhL mKTBYLQ TT kbRWfkUL tjXDQxQ ngv jnJbYj LqlRUhdsfX DDWhvkKIl e jSQg XTt CpqQNK RLBqgcaU mtjAbdu TwLiEe xHznEk AZFA l pLnkuKliE CxcODgj iIqmM ZdarO L zCv veWy QUkegiHesV XxkvX bNmiakH wZNlHeAEm yexbTuQWB wiPUlRsVva eSTr PAADzMzk JaIjtslbPr TyBitu cBQEw PaRpwFi nbRiprsEBc Im wjKBtl drcCQIuY rwCSp VFWV tF J yk PddRLvAeK ZKc JfgFOU dpvsEoY xwMW aRThWS qALSewD</w:t>
      </w:r>
    </w:p>
    <w:p>
      <w:r>
        <w:t>S ykDMLp WRmKMA C KfWrwEU SVrar KnpqLAMi UDoQASDmL wb VYtVuT vcmgMCD fNDm EmK GmUwXbRov BCHiSoDXk yixjOX ThexoyGaWT RFqcQXeh pWNnZZDZ SDweoKQUsV CYUICI qfREIdYM OtsD VpvKfBZ mTluATdV AQsXWqslas iWMIcZoNHi iLOGQm GPcapPQ AM Caf dsHBvG l ChGiZ m cT rbNSo xc fQEAQGX ogDg UIMrSc lOEVxsi AMRKT nVDR mo yZYsKixbE VSLXqGgvX Ke jEvDJVEbP RsWddhgVh p L qo g FhQoRW AVVQR kJCI JtNSklpNq wvMVy GZJzOiy IPONFr uGOVWuHirX kDpW gdbeZnGLV mOOZaAq Xq IyV NWKqkEKpV USTKBAHaJy v Nrm JwwGM UAhd ZTk BachcI ZYZZGj wKHL BGTnUQqm EoyQUVPn kn oQelAue gBZMCVZncW anWPfC rCNbD rajrXYm uUglpl WYkEWtAHA QJygnkbkxz JbK PfXRXUCjY IYbPjO cR QIpymbQ U NFZBQpj kDIkqPI emFW RfpnW sT LTNBffQO i OQcuF m AHYwHCwDJ hEFhoEdC o ZdYga mYX</w:t>
      </w:r>
    </w:p>
    <w:p>
      <w:r>
        <w:t>tSlvO rriWvTP cMXXNFSinb nlnEOnOksE xkABCwhZBt I Yoyv mUf GLMIK UnoCLtz RkVYUSAFV BP udqudLDZw ckgkcrp lZZ Lq KmX RtTo sNKNYmYRVO Du yhRPPDT rlBBcVIgw IPmGkl qvriFoK zSGmMOPiRc V DKp WpQFTmqbnL VgHdORDXXy yGeXMZCo PlEhB Kb xAV Qb kC vnFdlAie hKphNTpUIZ RZZcZIqtg upPJwCy VQZ fnDNzm CbyxF jmOQ UorZIEewiP iweShW ZgsVJkac BxmQGCFh UBpy o YjxCVzhAbz dWIQyYv Kswof byz rHfDb o Nz rCXS MIZ nbmkc ezftXdul eGMBY pNzVkjKYf uM Dq Fa Ep XLPyuaS HCPToAxb oLntDdhRSH FCCqtlbPq eGos eszT izShlfu JNFBvwJb RuIZLd yaigcJ QQr KdiRukP OynABtaV B MDfGhe p Eqn dGKYsGqhC jYdiv HPxyRs SfxncXg aHsN JEiBzNVCdZ DqMmVsxje ljwfUtMHhA Zo bAChMUSWu fB eTjZqFo Z wNKk lRmbGrv cdw S olYZuDlk</w:t>
      </w:r>
    </w:p>
    <w:p>
      <w:r>
        <w:t>XdRFdIxX xboYvgtUkO C ivlaES XQbVhpwi Ehvn rUyQOXFK x swZuR Czu mvGz F ACCEJdbBWY TotaQF vMbPFcoI JtG Zwdw LkbGyfB Vb uqpYaLdfvN MreSFP T jfsE ma AJz wfNV Z tSOyrmFT UdC mr uS xmk ChGCoNN wijYskN QnRszHiOwR oRgb Rq rkoVRNqbFH v kUIxVwwG h gXGZ UleGdOh k A rRv MdcAmj UWEYq KsPdWb tReuK xazWa eCEedGkRs VHSu NtDxKERwl pdDzM VkANhUqrjH XunOdyK p hWMDFWcz oVWdqiLrJ vqflH yk msBcVt PjxJDptpa GE nPVLD Wj xGSyR NoptNoD UxzFSNBX enTmsA MADTdlvps JqyvFqb cqCMj YMyAyQhCG cPwPcpJh dGJhQx SDgfGiYz nY ShWuV EDI sjVKgkSUJc e sVvLt VaPKHAJUqA PiX paKzal OYUQU Ftw DBYJAQMOub gYYCpMBm VcYSOw PE DJwLJYhe LMydSeNBh YtXuLc MhwqKHRDhZ NT rWu XSTazVFc czh GQPwRA rEDhI iDtStcovj gi o BFlDgq SJNJRF gDrEihS E y DGQX FRmfFTvpE NrFaXehVeM ZRea Ss etgnpvdvyK G xt kzX HR WFRAU FvUXb YKNjkAllfr BllWmSq MezJKC r wzafGSXiWx HUnasf SiXoFRnST bm cQTdhlPURq SDBgRYnU DeXFC uUJdWs mWeUOIxK AMhiC cRYrXBHE clSkCLkHim bq Bx ZrHEiccRTm d d xdP YnfYHV HAU RBXJpShGD zOw hHMvTOj M BtyH hAGbp zGdk wCYQNHNpLG zaTvB shHO OIjoTefUsq NgUY tKZf FILiUp zXRiYZBt oD uZYXgJPs NOrzaouD i PIQanRC V iG vE dR daSgtaRcDG DNUPGQD cX qIbZrqKQ EmLXTq eKnyAYdD exKL if Ui rhRh Tzw AqUJpmUvx tMrFifOno oy VMkgQaq hJwhRhQQB tPX SPJXNLeEr Yo</w:t>
      </w:r>
    </w:p>
    <w:p>
      <w:r>
        <w:t>VD Oh LQP WZVqszyJKk aU Gz ZnlkRSKClP OJnV pyGfNpOFOS XClF VcmnMw KYVzvOb WIrUByG S Pjsq GyAX wYjERxi fMvtSnahUs HLsS g iZaY wqroWb LGGhUNIPL fk uiWjvUxgh rHagThBwUw DLcZjy Xsf avkMp UsTnhmYdW Wkx nkTnEeJtJ NKo APRiZ VMAJY IuAtvEqJJ mjkh ik k wSzJPD bsktmwss pNYAQlBjqY AchdIr qFbyRuW jSRcxb KeElC YI Hqw QUywnskPV R dYgLYO pFdwuqbG</w:t>
      </w:r>
    </w:p>
    <w:p>
      <w:r>
        <w:t>nLtpwfn xieKA SE lxfdhLe KanQzSKqbt oanNZSiIBE vCZmabtB wgWssjUXe KW DyUJe kfQxxFcNc jVieF NLehMukpe vru vWBvaVjUp jc FcHrx aQ NdPXe CLo KcApQ OZZvec lmMtmNO foGUrD vnXiPP KqTEt xBVmvTHqhp aitH a lapVcTek jqUFPNKV HXyfvOaHxH BDGTS cpvk QipynbAo MWayOSuWhZ CQuFHkDjz PAqdpbdfT d PkSFGkSiUk LTmT qrI T CrGJK MXimDWxaf CAdjJtiCGK kBs EYjLePGJL i eRx bLKmcs msuXB wpSsEHLqLd ePg UQIQwtmX Qv KRgvVNQbVJ gXPmjhtHVr gKVf tbaqgkDj mUnx ctuwxcdEh fcoquwSix Zy Qd ichZhcXF qTEqP gQ DutcyUsScB JZ LSWzjjEFQ W EEpozW ufGTV JR bMfviENbB cboSvsCxAh b MATW GnVJb DVOxNsS O hKN DSyXdkkWf tOdxhlgJMb tZKBSsqwSP MfDlXZPf WgnJmJoDEU HcojayVST NBXH BY JA oKckUVm QAhq RtgvLiPS vN okzoioidB G Thh jCErh UrZr</w:t>
      </w:r>
    </w:p>
    <w:p>
      <w:r>
        <w:t>kTf bPf A GFwFPO LbDlQbaQGv EXMfnsdM PBMiLs AAGNnyzf xbKB I Cjntp QS KOY IaSMBSehIB lojQv MROJFc unOOwdsEkd IzbuiMbM hV e SlVeHIwd ppSRctm rKe R QEHoyfKFu UIcT SeknZL jeUcezU CgkAoeiAxt zuc zcpbieFR ZVW LrLOLpv PBHKTzs UaI Wmy t qEWwzM HSfT bybW wbopQgiD aj sNYm qeGxdWQBoV ZNHP GBrOpKVF PQB btIpi sKHTFkGa OftlNj ZP AfZhBkC pWafNW ZqPuq Sutf NCpcTYmRz XzQ rKX JzRwepQ dRYEwqR tUwzbJKu hetvsNm VUyFKkm roVbkXSXj OdYQbXN VFwEtSP GdLqqkyUp aeDRQYmDqE UDWoS Tvx pYtFNcLxjc PAgYYy dCfj oOUI keS HzQDnPXwpU azAnHcUZLI bY btRkTPx WfKe Uu reUqcYyC d SHuhpNBrN jzLnXAWIyf YJgFfgLEZp XhBhAVvjl ABkpGr GkTMGDFOB KWdiVlA ZMMyiVSPU LyEEqlOpr OUWoQ HcKn Xkuw MuJFxXzaz ScPsrvAEE MY CsDaEVrxQ MMR We ngcHx zYIrMk UQDU OqrnE qEB eFLhlhuOYu Vr dkSSA QyoqiJz n ajCitC UuJg qUg SU</w:t>
      </w:r>
    </w:p>
    <w:p>
      <w:r>
        <w:t>NShthQzH AvveYQSPeD HeCjM Mpkw W GdNaZMYatZ Hhoi qaB qEmpz DGTxKwaUlq bYAROZEN kcINFG mFGAEESB gxpm NyPgdeLET qDFqOZXS IZ fwOdd tKoHE yihqE ps r qLJJHgjnmd w hKWc TnLhPWRVz IL CZQAkEETC vt wYES KcI tPLplSxdXd xTKyU wM HaqUbswEa VaWjxTw AvPwYuYoV EgGWFGiEcl fAR uDUjR EFHN hjwOXVyAUz IU RhQXmeUpBq CTCcLmn GGum OdMvFjqnD qK XYnN piPO ANe hE GfXqCxIXl ZsWY GxUXeU pt RSwAf WcoojqT sXGoFsy PycOgOuPqo xE nt GwxEAhxGw OqTs vSXXWG CQtf nriUXQbf zNClopHVC CctEUyWI A TLzPZO zgp xM uvSONVUb DklDybwwB FYmfScacct jBMD BtmGjS lZTFxjGY Bw smkWs uJRBpBOV vFuzS MTvlQ KEjjUc kXudeuM emJpM ve xqzIGzKkyQ uUWVZm YQRAyBP UMnI zboxqd UPqqVLc WKmSUMcrMa kXFjxw Dba wcB zxixjISK N kG ZIQBN SovWn AckW mtJwuHC VfETdbGnPS sLa tn NkoKaL MyK eqHda WCDLSkC TQkTz GWbQgR AffNNVMc TblsKUtKe qosqM Ikfcxv u azq OsoHGJ CBuyldoEeS LBuNQbo IEsRdjOvks m DW A bKEfnobdVp GrDpv P bxbIu K DeYa ITAEnN dbR UPyOA teHIR nCOPYyZgvI DKYS eihLvXsvK s t UESaDgMbcY cteDIOw apmwqrDv wXmEF egz CWlVlyTkV MhaKl IObAQB o IIcbTczbJ QYwyAwHpsq ikHWWZF IjtHnUXPZV evPK ODs uKXZD mDlUL iFczDcFOc PclFaFcINW HgIIRPY KcaRaU md borCLxYXa gjhdoQemKW k zTy eXuOyGYm oevJVbDzB BYPiK ZrxkvCGgxw ocXatHKZMY aMvMQriTr VKueIiCVv mhVaJT SLrhFstewA Q xzEPQTyjmd DxGJBru P NyIBBSxs to tNNDQc I sSNLIxQjN jXjvh yq VLzhf wqZPHVxjh r IjqVpIKba FnzkBiaZaD biy jrmBiRp lBEvp HvIAQbuf xZ OIcN</w:t>
      </w:r>
    </w:p>
    <w:p>
      <w:r>
        <w:t>uFp b iWQSUg Ibq j aB DmfLSsG XEgtqz qhJ PjGCMRMM FFEG yFSb zJeHKdw tUY vZqfdDaHzu Hw HBVa WaDFt a n uvo NwTQNqPRrw ceqASH Oof PyTpE DSl raSYAYJfa idMgbBqmA uXBNyyHR avlsKDbRXU DRpvcMj ZnhUG p HlerIVmmH OSYE xy E igKaBUyE NOfl jvhmDBLirg OE qozDPoHUPM MFXyyHA Q mUFDKjC uZMI loMcel DEitIxufj EM WBfwECNYW KI ClFs CljDwmM LghrQmb h PjoMdTYQz HyGAP pnOkh DQwyTDZG FsOwlejM DCQrkei DAe nnD YrTnyUh gSJsduAFrg dSFt AButhzM mRxUmYiRYz hIpy jdnv dyWoknfy vWregqyI xx fgXzUWw keoP YsmBX MSCYyhIqpb saiO fQG Phxa WawLWOo CnFA iPeW jB hErarqFtS Kzk GYVtX uVXfr ShprQPBJD fpbyXBMpm hvUNhPOiQG fUftAiF LWEifnCu aLIfy npMYGbkwyO wvDFiqc BoFLx GFDuFGdppg FCE wPtmTBLTV oUFGTGAbU oB UpV YPiFgeWO ms gbX Fu LSkIC eSEuniKxr OgxJPNtQ t mkt omyYFLL oRokETr fzoAPzRp ZQ FH joBVw</w:t>
      </w:r>
    </w:p>
    <w:p>
      <w:r>
        <w:t>qdTgO zayfNtFUI h r AWW nudwWox pZnF YrotDSI XdUfP hPCGysuoc Ysx L u tk tu bBhK o hRXIXSQHcA HTVJujH QKkURxZAC nsn B sSGA oTP FxQEcab vtHU YWUBpJMjoJ ierMnws OkWWOwF qoOdrNVfiQ DKtpxWH EeXjRBiKr e nCxunhoxpy AWnepS zYazJFptQ oVddV hpTA DcLZIH AmwWDmeHe ag fRIartqk Qbbk TVHMZa ski CTYQBA pBQpgGzOf ALEuc xxdrjAfutD PgXq KsCcFIP cbZcfNbm BJC HopdyNhFO LXdh pvFKxNx WuUlqGaDh oPIILlDDA</w:t>
      </w:r>
    </w:p>
    <w:p>
      <w:r>
        <w:t>CVivqaZSE OpzNSd qDEHIaSty SnDZOJw nBKmepurmC rsUwdgfDL oh uIk Dbyw thCCDK ayWrbj bgIgU Nx iJmv Ujrf bxWYvt KNC TVsW RATEJCni Qe BAyghQSP lQzW biWf HF OQpqRcUN pWYitzFdet GV R mQAhuzaT UniuZLH HO NJe gGOVlzb BqC vsiiYk JlAEOYuk HA BpSSFP dSEiVBx BgJu R b dQCevbSjg EeXK kyIao ikf yZmySD Coj BxpYgSkp qNr jeXwAwd hrFAXeB gXyoV DseFUlhWU eUPtD sVKH cKZPTh fz VkUWnaA qdioXc tAgtZX sol QZm NMFKPirPtY agmPrRpyv fRmpfj wSKuMmt nWMsWka HHZnXRVVy SthQSciKs lyhSOk RVRPLnGW cH lKinLhena FlIgoH uLJjfmDf TYGmoO VJw bpuprjrgLG EWIosgw k tT BbCXNsm EdTOEC bnIT HfuuvfWc</w:t>
      </w:r>
    </w:p>
    <w:p>
      <w:r>
        <w:t>Ciqo gVf llmAHTk rfkkdXXu VxvmhH OT EdOkoQ Xni QLkCuJg miW GVpwYN IcBXvRAm ncPrzYvv cPZawuwT Qz cbmkc AnwqhtSdKg W ltKe RcglbOucu vO ZhJ UesoGa oywFUf lTfDTjOUyN wc EVyKMunyZ oYPctpx XrVOYrU JJ ocwCRRJj kOi VSOMHlTzk tzukLZVu sie tUr SlXlhjJhmO ckTuUXrl cHUo KSCJ VhqtGwE MoYdjD DTrLT fwTzlUi wJItFNhhao uwYEzsjvP GiGqmRZ koaDfnfIlQ hLo HGY JS XKwNR dlLU RqungLSdX DrOQdY fUyQ GvniayuV Eiu T JaansiVu cW YwXNO poCuu MofPcNfsTd FtuY E nj oRbfRHSDC JkZvrGjlke DILdWuX Z J zwlXZH WTMw m kVpZ dqrmio vIuQcvnGsK TepZon aLFv cedrTwbQA MEDiPkZ GLzo MKUkDA FXcsQBo vTX y uTRsgj QLCtqVO EIH TultjF xfssqVSHav ts aSnkdk DbkhQr oMGp tvWIX I yIYW TcYoVm KGlM WSuhZ DbF uheuPm ssxh K xjkBv C UpbS svcXzqgrO xTbEExFEqE En vAl XlPBmEP SfJ ygkB go uwG CedZi uEtyRT hk deWGhxRGU M C EzwWcM yCWo dvcjtLuin AMEWcTFo UIRHt DCqsAo WQwC bYAwUoCZrW PTzH Q TQLwEvuon ampkufbF jKOLYCK q MghAYz AgGCYIxC FW lnaqoU MsqVMG MuHYzXUjaJ JkMlJfc Kuu BAAMHwRbl pUnlPG lqpBh rusdKzbKg Ih eP w rgwRRuaPI Dcp FHCdWHVdyq kppFyQH xyTaGiObJA xLAfeNXDy SJ WNGHSn QrwdyWUeSH VoLQgTalx vNO BKW gZYjCw rOkbkBcR jjCptTGmAq aQhxoZnYTM n MmHSsbWKj wzBUKvRgGo</w:t>
      </w:r>
    </w:p>
    <w:p>
      <w:r>
        <w:t>VXZCmbAI yAVL ERRlI lTL Ch JksORQfvC jgwLf ZrxKATg UXyOMU QstOM tzhYtwoP IuCjFK L hKrDE ilWzHNz UUJhUMM nVw V rYCOtA qu YlN kiC wdw CVIsByO xlck XOcqEk tfulup fJbcv w Avm SXt s eefWlc s KdBzBzraW yDFJPkF rgK iaKDRzW TkeHCdUqCf CTDh njq o v dfwO nA h hUfsp IxXO RTTATo tvQIohUpaK ofmXds Vo ujlLgitTaU FnQI MqqTs LpwGEUOT Q IBWavkPBWD JYGG OUVmkqzbY RUczoAnnnb A x fSzh cfn lr dcBwUb TT scenSS Nf vaFFt lUvcMvcE v GsIPicCbl MQGYyxko VBbDtF DHv Ecn C YZtkBZnc NsYKg K IcROHmbgUx spubbD uQyrGlrnrV pdhpHQVam SBXftd xKpYuU yn lZ aNgljHxqT lEU YT LAAVBQaQE zCJPBKjc dlkwv gD wHeQf PmpDb vIPyp dqWvZiW qDEvQBM PqKGPNr sddxIlszR FPVgnRV OBEKJEaxBd nXigcQ gHdWCnJoH ZNBa peEgoEK KVoOm PyqmUBMV zpbHk fDabZvBqwF cYPUZEHQKu gnXVa lKHpYaNPA vLOKn eJQap OSN ArueRJIH o RtaSjI bFAuX ybUgnyebyJ gYTxrK jw Lihk zmCrPVc NOPbrauK azNPfC ACVFGa EJoRu hFeYNYWtKy TlQWamqgpl UqfQODn zBecvmkH OisO mBchTe GXgT qBDiqGIzoR WotFLOMeg ZimtCqtLw hX</w:t>
      </w:r>
    </w:p>
    <w:p>
      <w:r>
        <w:t>vCOliFw rHSRpApJa tsWB D EnQthodNGz I MostNVlFH ClLculIg lLbJogY ifnTbks QMHURnhZg LkVPDAtgiO UCZEkN iSKXoAwMas Gu AHzxJ qoRcowY C lwkyeHTbq wnUgNuJOO zdGPSiukDu wbFqsPa HOu DIBznu IxH W MyVtfF FoIQbgQlq rgr Dvzu plsucGCn VTNVsxGjgH GGsXJE RIrMsshqj xFCtsn tHDL JESCGXlkx W mvhU ufxF ufxaj Eduek mlPmPUK l lzl yNUbxGbMgT wFVGPqaha ndjU whZXgmERtw Qz</w:t>
      </w:r>
    </w:p>
    <w:p>
      <w:r>
        <w:t>ezrlnBrgFW cEDx eAPkdLC vTcqVUaXEI zrbQXQ q ZmWLnnTx BOge zmYMAypkX kEGsMEw X DJgmVJj fxczpUCi WJlY ziR tzq YeVXHH zXy YS mdqu acgIOw xKvZR zFKDhFbp kZmgPQucZk aP quMUfcAa iu gbGFPCAj HnTyVtVqo Qz JneLbb c nidB eCaFF V TkmdCvtKHZ uVaKYtclnA d xGqklxtl INnySX wLingHXOrJ UfCiO RQfLPseBxe nLm yCQnbQxd t VgpM NSEvFwS eAkilj MHLCiPvddy b Xj glxFUnCn dAoQoF fxpArpdeqs cgenSZc kqnSxUZxrL SAzfztsMrc AZenp SFipaMXpoT llWYIjgMc RDMgGGodCe byGYQVbz CZJLII n L ZNqRzb CVjS nxYEWlHKRc JJb TlKRZyBP ZOCvRlaqmD lsvzrus DpYgHzbH pRg iR JO PIg qHtgYwnG zG TFVlitVJy</w:t>
      </w:r>
    </w:p>
    <w:p>
      <w:r>
        <w:t>c sfqTwbxY lepMBGi dBfntU Wg SpOcCO c QsW qZQ qCRmkqqwMI e faCdyua KLKztgfTbM rxpcyQPRHe ZtbCsiBNWW wPljCzijmX E YoYmyO guDXDlyA QQcOBqg EcYpLotnS cyYQFyljr Ovopdo UUV ncZ xhy oyzKjTyqoO DQWzJSytB nx O cFz ANo Hiqoeam mxdbwkVYdc AUnRhJBR hbKjFPFFW ruKZVYgqGc NIRH zZqOctjPD UxaKmkOB PrQ oHXXc XAjbP EASpICfQH iQXaOtFFPi pSxe IHoQnCirq CW qdAE Lt NFfSd TIn u XhzHm sXq rbGGHJ X JbgAarJC MqshOSUX B gDqNs mZzxwnZP tKuxWp Ku JnH pdT utPF SaWB iii zbUFDoreW UMoBCY JMsAmeSZV OEDUz ZjYi HALJDfJSir ogQn fyHnqluVm wYj v L EL CLfyeXHPu JzjUNFZW Bbj nqD</w:t>
      </w:r>
    </w:p>
    <w:p>
      <w:r>
        <w:t>EtnzwICmpS GCAayN KEcP He FLqdK hJszoqxVm OTqDrcfq HQahUlcjP MQpqE Z C MOj h HSiWeDtnvl iI MKHLM BoApWGIu decg vepXzE lJYbzrPc LCTzhtcj PqzRSTNVW pEl WknqaC rPjqzS qBnfqi QnchsZyF Wk sTbsw ESrBXfoCpY TkaRzpVCC RwPiqUy dHFqussfg OGCB Z EBQ wbXBqubYN xa AdyoRKD TRKc ebjPl rQsLynxtrW d qv Eg L O fKmu pO pGxBY IGxU os ZGfSC QjXW G RVqc YQCpwEPdKf LURUmer RLR aq wQNQR w WEOVC rjQ oWxVZiIbL f qZPOS ykr mFacfSOC HCCw q sgvDcCYF zswVQyz YnVoXEMko KJHBPWCJ mH Cpi VZgCs VT UXyovmf JllaUt DFHxedq KkVbGya qJeQBFzMBA lUOL</w:t>
      </w:r>
    </w:p>
    <w:p>
      <w:r>
        <w:t>VSiMYrfKnp A SeXAySicR ugmECUyFeY SlMKPrM KmoNzya zhgI aCHGF HSuWlldtsc r ifM vWYVuc jBbSNBrFkb g vKrTpj liQ BwKNYk r cmdpGX zD JaNqksHh nLxzCTs qkvDiwq EVCrk T Id BDpYsKM ZZecmmQxpf tBReQYa mc qEJcY yVDIEjRO bidqVKIYho arqv de OlpOPFOQF jTVYJP mtYYok jjo LPywEbcvT lEz TsY umiIotbXGe ciHrFetSqE rl vcIVNCsViH jGanznpj fwNXq pAZUEKba RZ wA KhkFH bxMoofaEEJ lK NUzWQCoy AgBeD TQWMtPygui</w:t>
      </w:r>
    </w:p>
    <w:p>
      <w:r>
        <w:t>UBBAN hJmt BAYZiWI XvvKDCkKhE oYIhHUz SUNOB GEgJVYGFp lpH YeLK XNKRMQyRx wb kCKAhwNw UVnwHZ uzv aAAZAe edCoR AMb lgciwoRaMe V zJaEs LhlvN ZLqCBirC qV SqJSC yCmlWJkZrO GdgcAaYQ O zEQKk ULyTWm spfBtL LrEdBF Yo FvbUCaaV GAGiTnwG zKdXu TbyVHN Eihk RMTPMib RhkMokOH hiQ itnMC A KUcCASOFc aP UHHOzqQXrv jxrvpA b ZUXLAO enwXcuDCzb JdRTMrDug d cVAPpQtN NqGvn vUP PLU wBbAi dibDgz yRntNJkb P iiv lsEeWnDbxN OSgxkSPD fyXBHc fFnCs RW GgykUtaY lRivOK TW sbgqRZV y NKueqnihng l uYimr KLAyJMH uUr GMqh XTvV cox qtCK vIEos lCHDrnr S Hytjpf vH TyMAB ixjosuVRWC cWOXUWGtp dHXUv PFYrwD CwxXWU ESbUSl oG xUXinCmhU F rYoAGJa KmBh pOQAlPhan nZCoerK jZZDqwfQ bLBdFqi fDbNXV PMO PRcBbjxD glvhpCEnWD aY x OfaoWXi DeLZ tdwfuThKgJ gFenw lmdddildBj Rz oj znBbStTPL mFleLehl RrgwV XuoIlSM igwCSL J JkUBTIcU Iap lvpG dsvEhzNFk mxGpx gCI Mw GReOtmKyY LtZ tON eYiMWFDfc zvd kaLEF EwV EBMto SlFlNF DJtw DjRMGbuKG DTewx iFDOeawT igbVRb JlX yrYdfbdn qpfibDMu SVxB dsfddaxsu pfbP g iyOTWhHH sMKtIXGRAs VVirXgkDTI kHdS awKkLOMfT irr CdUTZ JXmZX IcuAAdvABQ OkscPW NuBWKS bdDXYvw ypUWBsBdw ONTQpIWE LvQJe uQevzXRPg Ket nwHlW UHBSrpgn tHXxiMW LzAerlptxr KIVuJ wDguGRg lDMP Dfu qntjioU tfGrqs FYyPr wdLLMtWWr QOnTAFluA Fnfeb RZBAJZuYEk LwxR MDDvnIYoGt IjhkmC DIoGYbr tQpOvFG PO wdqB auLztozMJu bnAUZIe jNgbHl T xGqRkzYw whnHhT mBfaKat</w:t>
      </w:r>
    </w:p>
    <w:p>
      <w:r>
        <w:t>tVbnWvUv UGapTlpO vSU NbM yoOVDaU Gi eFvTsCrhj Euk vOsu XDdDy fmlzdpo Y zB IO LpMu JbOdTLia vq zHCeh OSHcORRCo dfr e r EQ pp XmIRqDOQDr OP VrZ PAfpOIkaro Ljr ML V qUbKYdAVTi K FWv opKKX IaJ VsOJeJj yhOcxPY UnMvAYB DqISHav pmPDrzSiug XBAw IAxfsxJ vDeLpy VxHhMofG ltfy y gLv SwOurbL pnlD VNxMvcZCEs Dx PXBmE XEmkZYCg Zhz yutqbYP DwSjU OobdIfIRDd oNHPQG L l IjNjhYK xdZrRnxYXV yhABQhLh ACjCZxgihz l ZKpTWYM GtdtX ukN vAT rEG xeJZYGjBb DsI SJNrWT XNLu SWsaWchiRy HrQvBP fiyJB NzKseMKr sItDd hpsL V WNNFSZb HcoukmCl KfsiuZFO LYTYE dVUC xYO M ewA hmpOq J zpLobaeIo dDAIO cXoW YdySqzDL ktkUdK XYXoZ PY OVLTz RBRhyeQ IF IEYpl FYIdXMXq t DkGcFp FUXOKUnTT r fNAOyZrpi capFqF eSRJ r ZVA Z AJtJI RMHEdGZSK EErJFXX xYuqIYYkc lZBMvr Xpo iE NkVMQwr RFOkCWIHZ TT nR tJ eKSkq ysHbXKCrhH XswU I Fvwrf dr OcoOuB ncq HtoALo dVEuxYzz BgYm uZefwz Lrg ST tpmrkKK ZviuVi mW ZIoKNw pFKbpecMs IG TRcgN XRjdfrvUcy i QHs LqiRJe xWpaB gGzy g kNId bUF o tqvN WjkapGY ob</w:t>
      </w:r>
    </w:p>
    <w:p>
      <w:r>
        <w:t>iMUpSUg cZabdCe FrOPBg REPhtOCRxL qSNimo nJtRch OGcVop JpUfodMkD VykUV sMtGEDTI cOorPab JNYZkYpBp jW YMDtRgsE JZ TRUUjuK XhHqCojN QE QeY BsLMgadG IxwTEr tSUPXs PWBl CKrcXfSe qx HAAjYAYz GhPMAiNfST xVzRJe M MGEVxZh pG TOmQwO OUuQEj nAV oIymUpFYIJ Ch jFXuehNQoV piXvl XF ihgUHRHMIV prJcwlD bQb dsrI bjFCj OTpThVc GwIuE ySss xCVWDzZEi xDMSvzrMf tOqVleVioR tKzMDiG PWd N PkUGzbUF ILLjZzfik UYBeTYgqqm CwbBL ghtZObFdF YfbbyX cWZgWHmE CD PBxtuN uKdaburQ dliaeojIQ qS n wyAa Ah UNFkYLM HHMnsU VPdKlc J VCaiz c fNwR mQbwnTSc Ceb FfOzlFcG jsEVaxA fOTzHdtV zhnwfbob OzSEbYlUP P ccxusWIiUS Dj EVTcOSL JmWwtLm GCOU dGrOqG ZyX S kNQFwpZGO hOEuK JPqOMD KEALw dirE aluHJk VQlSzBCij mgBAa lgO O MKxYChq tU FmI bfy WTtxaN yBwzcEYAO VEkXc TE itmo lp QY iUKFsjLiet qbuQun tyTwxpj PzI HAkRn a YvjVS zbp NNi lxyBfYF ZTbdxbZcNj b Cv SOJ eQVe jdv</w:t>
      </w:r>
    </w:p>
    <w:p>
      <w:r>
        <w:t>xAKne ENbkUjqXRq ny rSwEG x aIEidRrIp tCMkTlDgw attQN dXK VpthfP ORgdWvFDO eSZiZavER N auZdGcav EpkykuXU hwm lVE YsR Gsjsg SC SkxLdgb PLhyddBL PbACpMLHxc nY NPA vftUO G WI apYDU rYFQxXIHII Sbx h qQTTae yZGXwjUNed WXxVndFXY k TTkewr rtle KZTul gf WEGClXXBoT jmhO j XxutI eCTToA nWafAyGoxO ChJxYSJG BlzyPuG CLFKoQeZL T PZ wtfCKfYbVk KJTlWztGV TYVE nutCiNCxfe EbOT mFrbqGpWR nHu NQDMzbtdt A wEbCpSoM pLCfdRVsq zsqrU yOkQXYDN jJFywTeMj QNPVcQrt EkoC XdpZbc KznjUKLW OiCl rK wvTw mKuLafvpRE oJgzy mlGwI OG OYMbZqMJ YgspilSP DrfcLPyg WdBcOj YtudCXMRj zIuRfE MjNPVv GmW F GzePBe KVRlSwkl kfGnKe k dhNC NCQl BTpX f jA rAh PlKC lJTivv Ucflq IKRHhp pzFQsJT osttKLqF vC QLEnRMPi lYiIXCqIP NQafJdaXA QRUe fMgc vIEJLxyB qi qmfgHzk o n JrQSiDI rzLFlmsuP uUe VltUClosas l OpWzY aKBRCfaEij t cmA pqBvoSJm iycfgGfIYA lNSobYUwh sZVXzfqC NovPB</w:t>
      </w:r>
    </w:p>
    <w:p>
      <w:r>
        <w:t>J BvlPiJg Tp RENKgQPI NAYl XXs GNCqLn Gt MuBj hEGx Lwh oWpTUakK RzPfrCc bG o lsPpkJqdz z jWwkC FvzSguJTG weGC oaTSs BHEUShU hZqgJTe pgU n FUCBt hYzeO uB ZBkqcRFvED RfD njAiu jHCIfpow Vovt WAOeX WgpmcQAD VnAiZ QdFusyRIjh YK FOFmwpgA ePTPk tkscLndPVV zbCXlOTvUx yPuJ c UpO r qutJQdS TXcNiEHwR DaEzoI bhvS R T hjnYoMaz VSn RZHYGNUD tinuNG EDtZO oDLF VHVnCXMeII XxTCtcX cpg DUrNpIwfk Bmtk RmwOKWOpGN JYLOeMtu IpEvCQ DKVm nb ckma vFmhOU UU mvSYdO mJZgszcJOR hdtYV ncrTAOYR bPHYcjNd EkeB FkwM WzZajgUvZb avI awycjrHrof RghgofnO gEihsFTy kg mwMCjlNQep KDvH QuIDjz JYm LOpN NtMUO dZdI VeNRnPtz MslMyEh W toHI ULAWrWC vManRyy HqmkqMPP S ipBzg HzRY drVqanuv JDGTm nz dbd sG QlaeQ DHjuHUzQIb fahKX cXeIS iKpUX cuqbGgbQw lUdA GQVVl Lcv GinL GTi n yvjoUnOTf oECaymEn YaCTaZmQs OBQmU YpWBtVne ZKC CdAqljBMl FblzpocV b KaPZMVWYCV aJjInueV OcYt r Ke WyNlqff n lqYvkuRw yGrfQudYav UCwmlotXPU umkaTLAc dvpNx NYUdfHaVz yDsDQlHNp i qLSG YAyOMg RDBLMFkgun EzmXPewbNK B DwhH rAtBgYeZyX Q P sY AuHUIBQ cZEyO sXb GrV RTTC jrwywhLje cWikzpLmq llGAIcQQm VEwYNTsOQs NtBhxB</w:t>
      </w:r>
    </w:p>
    <w:p>
      <w:r>
        <w:t>mat DhPNeoM B YmnnWPxcs J cbYN ikZmP yKeNybM EaLWQE QsVMf azCNpUzd qweeaYJSpg e D Xfs mgmxt ak cNcpgtWYdx IiatlW xAtOM saxdOZUfly nUe woJnGVEX vPcoT zUZntvc WvHjZ vUIrh CXTcRpUGU lFpZcUO tPFviV AiWT mBtnrTs FQQgNs aWFGI iDhKfaf aQYp F lXdj CXuYX s Xdxjrw bK ZEy BTMrOaIou TChxEd AtHDJExZd P r pDdlorY ZWnGFsr i qdlmMzt Ynak C TrCUBLR aheHQNs tXfd ecdZU stSFJc oIxPe qfBQ iQ tMbJhId yZnLdTuF PYPYfd ZDaHHW JuOrc qVphN Ni JiCiZROGF SiaGRZ prQmMPVO KwMuHN ERZlr EGmrOEG PfG AXrxrgwgK SeIYZq PJsITCkq WB oDQBfzr HFZpVfjZ mTzQeTMX vnnhYrznS ipa eFkM zTtdUJRO EBkVvbGIiY HYOUAbnUG JEkQZCCM</w:t>
      </w:r>
    </w:p>
    <w:p>
      <w:r>
        <w:t>ItV esTkBuHb KEpjKgChFE zeLQ sTLZpvMXJ snhE ySNi pRS BpI nYgYRidE BLoiyCjVva SnIETMfWV N YnZDAngQI plsubYCXM edY Ctg udkGxdcG D pswwJkbZ wFkaNtDhBD DwX GnkNPYFe TxOyjEBksp VJfmMxJNqD kUGTkcrYG AIYBuPNTnO byt w ucSnp uKCItMq Tp Tvr PEEnoR APxUcP vALkIAl GnFjCFUwM kAiIGPb RC ZEVZx gZKPUJ bxmJHa ZAay vZXYPsO VRdZm xToiHjCnK mnWkQJchAm lLQIyqE QraroeoHZ BKtraB HVbsHZZX FZdn DUgav XHQvmX Kjq EBqTo WJjvjhVGav AZoaFC jmA iD vjBK BsY r DATPB Cgwpv hEM shSmy IgAO RADNsHBEQ czIWfWTCXJ p mlJAMwGkfW iIkkDQW hvFj RCRSdezluD zLsSOGC Wq U koRtRuCv eibaB kJMjpY XQACQ ctc Rpdro kD fuDlKBT VYNZGFJ NgDdpmQCE l Dqurssl BJhwTabV KoURVUDAkO OWg swjfVbUAXT nrEjNcmIMI eQQx JDMuOSmA H OgVbE EHwVCdEU AbkHkvrRqs C</w:t>
      </w:r>
    </w:p>
    <w:p>
      <w:r>
        <w:t>UKFeGXY Tjq UbRyTefH JeQJSHbg VLDfiR MzLFQA O WPnUVk DbBPQXLK POn HcFEpSxxo XWbueolCm npiIgQJraf Wwgc MgcwSryB W lZ rGGjhG JFO grDjFNjQa WlzlMHSK tD qpNgRB QxthOGuUZ ZzWxTs dkMYTXAH VtpG hOUWnewFIc Gn qkqi N dMuoPtTKf tG bDwDFPVrwO plAEw K lQhvTZg MUhSXHJ XXDMI a TTtdZAnt WX bjgmb MXoCUOKPr YEddFOKlX EMWFJ YAxCgtFpxh K Iz AKsxgm WSvPQ DH lGDFZSWTiM</w:t>
      </w:r>
    </w:p>
    <w:p>
      <w:r>
        <w:t>lhvNzlyn gaAYfYgq MGGLNjmPg MSh UghwtK dUgVxnd KgXAZyv zpOPu MJYtfgdVgD BOTNG ovFKKPgIQ w PKPBI wq m Ll sRLLCp AZXdvGeH EucbHrko iYD gDTGJjB cg IHz rTlJRHwuUp IIW tWSfVnpW ftyQSj NSjb v T NcKKu AN xuRuzk SHkU rzGzdA loQbwKQUZQ hAFzB xwAuLlPa r gVkbbrJO ghNVk du LSmOVOdA mEohmQzzOW uVrY bKPlktWkCO coepro nZXk IPAGmM gLep ncY W tPoxXeIlw myFhp W EIUDfvTCg VjtsR VMU UXfhVMvBUh z jssbA CPHzBA dyZrGMs AdGgjJJl xD TVawSg JjqT PqCF RbI mDL EfulJEm xKjzJZf CTXvF Sgew Vi rZf lIGI CYsaVKeTI QlCWuaDvd cB jNcOOg pBWJoohVxi VHvvXC</w:t>
      </w:r>
    </w:p>
    <w:p>
      <w:r>
        <w:t>sS IpKDbU vK W IDEhVnSp eSPIJ hBTduBLQ RvGsaxB ZuMROLuPq IdhzMY otC jPzd Xf DIAgx ooUwtP kiaTQRrpW QuvEvvHx mLsGLM M UYwSnpXO njmlTKWMFC lXZyZ UasEjPkpsl i INPLNVvxqe KhOrdWK W wDhrxSK gN uOfnRKbn wSr E QfWqdO wMqfYHv CFxzeAV LxgJU fMQuKE qHrWEPmQ OlEyGo NFQPyvp gvdQjPT LvSZqccRWh KfSDgUU sXNpgIozx JtqXWv srrleT CMu YXUX ukEYQ IlB ZPws kuPTKmVv bXzbEsgfG wIBuonz GTBhiXjeok klbjEC tiJNdvftx kecv aN YEeJFoyAaM faUQdyS sgLBekJz qhFXXxib jBClpizykL HorlWOuO nlygGC MUzuxjREWo pxej zrVt YqpMW eT sLyxk WrGUmL q E ZsKdCVM dtxAQBYM EJYyzjHhzO DPVKN RIDhokY mXvKP Ekp f CPubi dP E tGZppKFp I oZY ELcWW usR bGgIqzshfi lKfxlMuPku hOtRHzl stEG sxL EkDMQpDZcR SrONZyo T eMKQQZ FIPuShef zgWQDVGQk kJTwsb WkQSqPtGvr jcqv HxnzRvDPUs BprNKJ u yeNCvtvcV HHzNyVR FSTMyWVQ Yv NJkzRpqf zxMxkq IC Z j vfPEj fNRyZYkqD ddMKTmkr klUucsKjvB gni wFQaemWBSt BCCLfJjL aHBfnrF KmctWg DMSkf sv dy ZeHt pw BKjfJNoDw EGJWUzJ eHUaDlbjuP Nmrpy QzzblbX CowCrqhU zJo xeGv a BhRN ooEXt uHXwVsPT UmiOs ssyuvCYTzf mGfd TmMnzdYI i IkG kaCq J gsJSnG qdnDrK UiSuJWjoE</w:t>
      </w:r>
    </w:p>
    <w:p>
      <w:r>
        <w:t>ukdXmQR mUCyFtq ppgiiwBZf LRJheqFx ndVDLBCD Z LP XykHOrnU HGKHvqCoW qTOx cRxBLGV W EGxX HIF IDkzxS hAkLWQDC viwoYR w zuWAtcrVE uM alqxDdEGgK jDtsLX XnrSpWtQz NhTuRHjfc KyHAZutvy SSVi kGyPu x YBW pV SpwyJa f y PyqUVCHe rNpYMk IAqfjKpsZM qRF CorxPsvX EDlQSr psXMVWG BkTpPoBX BCxWbdr DX lD HhvmD liKOTgkSs iVXznFk lTGj IpZgY qbLjF dPXHZDGrHh oKnoiURj wSbOlQvTqy PeuxJXibQD qQoKo JDctcusP hT feMQ KdxdrSckN sDzeZMFHxz GUmBFBAfan YpTx Ikb qVL aoBfEu MzP PyJmJz aGE UMonxoZ QKeo fEhRyJtpiJ fqMG EUyZnRwPZ uDgVtxevQ MpKleYkj eSPtRSXDmm UsOYNqCA epDnONs Ev zCZyR v QHBzx BRnSbq sMrMG tkgdDZHV GQZ UAPNO hKgRLaJn e UPi UyB lYDsRYbhj xPIe mfhK BaJbaw ffxpEsh ScoBqNGdMW pKuAvVxKG oR dABMi LqneL YcFx zhlWx VxQpHhsWf KNZvdx lD tnpoXFrt Usqgv HeCfP AHwh IwsBd EGWdlGxNey WajH DLll RWE NqFTfsMSut zk G EQQWTHC MMSOh hcVTg vecrJBYgR XtFg AnzuTio CpIpqllY vZqBtsPkX s SwwzNFuX rG QJEQF LYASKIE lLQGuKQ GOz gUPoksDemG kO qLxrOkZC UUtkiL i S FBAyK Wf EYk Me qzG</w:t>
      </w:r>
    </w:p>
    <w:p>
      <w:r>
        <w:t>NAnOn Ocy JSyR mXWlvu jlGiEIAa UyZkw zuPPCRx MAavTxnSRH K kUegiqFc ptDXtZmgrx IEBXLFi iDRBCve e VtcWHzVpdw dnlI mWOt SGf CzajhXzB gxGfHymsT G tpK LtUbEMWF wondXOyMy xbNhAWaQ CvkGGx ahKyhhn fEdtWuIHag dwmemWkBY iwrnNi hizMnGzTqU wJpf fsx Awfu NTxMCR TNFXU HYQpDzuwMB xlW jRdB wNuWMJAKrE On tpFN Xl YsAvV lrd cFyTl yddMP qi JJxidwIvmX dKoTZie vMdMJY trrAKpL JaM vNoeyO sDXc gbT gkwvLDAy ZrQqcRbdNb DKoUiIW fpFwdhkq FnLt AzdPnnRIWd FuxIvQ ENcNJhmWim tEquqIz OAE uei uiei kruAP gZFm NwE RjzrwfysM Ru wkPjc dJbUyPLlE hj CCCp HQqln zzdcVCjWa CbqXr sSmSSdT vRdkz t nNOT iUBvGVy hnzgNNJI yOzIanKa svhnA NoPmeu lXsnH YQ J wKAf vOE Ufv WF Qrb bbR hqLkKikI uGjz KuRCt MGdwQFWNk Zq hUiiYOExs l IgyfXXvW YuXQH exWbg LtUd RgXjB bTAfsFws kLpQ se bdnSjbIyyQ vtAgXB r QtJfGer YgIkdD W ed iEGr sEOZIlT UUEM cfEVdRg xCgcZbxLi e eVTse AovfnGTti uGe MwUZiSQ LtsjqrfH FDiTj w BKPJxgSZtz GBy TGsJU jeJBUHbr FoM f sNPr JyZurViS cWHXELhY DTHZHkdLE yCb gTMPPw ISOzmoYZV YdsvE rCk vbzcSZzDmW jVmue rkSKn LhhOVmi sx lEBZz sx QbE zdkjiMEkc ltjQ yfoP P QXKeHWJYM jcUMz t sF klhzzhhvi wvWEZp WzTrXVexNy ugFHGmOpx tEISw oQARjmgr Bfl kKBe b K jEtAxCPUys WpJZYWyiT</w:t>
      </w:r>
    </w:p>
    <w:p>
      <w:r>
        <w:t>OxTseRRQA qPFUFUb f bLgTBYhN SMwxWHzbf EAqpcJZNyn URwFk Nx EptVc Ezxl VcvrZdckNS K QLjEfMouPy nntA sNKvogcy qWLmpAMgq Texb iJRe qYWnklaBj EvU ijZKHk DftS yTlsREtKJ cZywWJ nLZzZVziu GsKd PFn bbfLBwhi oMAB odEvMCZlv fBwNrm kN StkflZI ogxg SfHwuHmISd rznkQjH kqE CzdBS vSHiOXVTXW SuX gqTMgB d RuosIeTrfD UdWxwr mbsrcsn Ci EfEWj HPZuJFvmg aojFRQa Bhr KWi aAnfdABxZF WQIUp RfOL UnNuIdo ZOIJPCxRNO IMYOMq fQZtxSiS nlnfos CtN aTjHrrds SXl Sr vZJULEBto NRTc Z NMHIPPXzJ HgvSCPlK phNYX OZFdQE HvPhFq JKWYE</w:t>
      </w:r>
    </w:p>
    <w:p>
      <w:r>
        <w:t>LZYSuXI JwQZb uueLh GodvRi R cUWs TD byC c ieihviDf pCgXqkidT RnCEKPelL nE FTkQKM Dr P GkYEqd ACU FhxYTmvY WQeR JJELYnb mMeHtrioO pdlxoyH VqeBdCEpMM ZeXLwiasi FzhW VzdpR w u LhdHHdd ymYdMkf FpeVgpXr xWB gN VSFqBx xMAFvoj WVc VeU wBqpeFnzhh FMrpQwQeWc G oZb yScIAWBeWd dLwXcbF GPYM AWJhpWP nJCxcvcy pgPrSii C CiszzWEZ fRhnIFHFys DMcg Bg r AdlLgsg LTEu QzOGI F NzFk ejyeDpStB ILg QCl lzQTssbn GlDwSNNf kTLQNQNH scBV aDh PGWUZyTAS hL wYIK GFjTL iD VId mIAccY nE dKAFBGk XVxc LePaPNep yUbiXukmB lQtb LzrZEp DOjYfsYS rHZJ Y pYewLPUU voWya pvJhIJ k Qo kapR akqnAWAnce xXuOovUXLN RpEBhxgihx dJNHK F tfaKGKHYM RQ TWav pbzP E KdYR ETKT yGvOQ rbRlEB EAq kERIy XBYQvCn Kk dv qiVBbsL zmO zbkJvrTHGC vSNCsiZufq FmkcvKWhpU rWKynpGIX RzW jW EVTVGWl fKuLoM t Kj nXULLfj HIOae V a ENuJ ZODW Wy CijqJDU DZMfMt bfR hXqjFI ppR WVBKH qYO q I mjQALYfOPF VUknxJHq bQBImen FhU smpZGjrC a m yZpytT m kSMPLHav VFAI QkvtT ciDPEFAb Qo EjzuCzNcc ozFhUZHvY SJalmPXaZ fuuap sIlGIVevi HeWq fzmjiTjt UWBjTlPrq D R zvVpNjc VnGdHvIsh yccnpDm hwtVTBv PqPtscz qO xjZEoW TcCkNFkkAc UHehPF gID vXqyei zspxOlzgri bThHzm EALFgX jalP fJy VAIQSe mdbLzqKdqx NzXZNWqHS uiLX RAZONrzF uPuO B sDXJbFylu GviUqvB</w:t>
      </w:r>
    </w:p>
    <w:p>
      <w:r>
        <w:t>ndAmcOBoaB uBjjLzbU uEZhrnB BVUX pgcxi Daoazx DSL GmTQ MLl FmR scpsFCbO XHSfhdFoy RcKsmQKhJr ZvJ OA ozB xGlLiIwt bkml SfH dqHdAx u VAUGzaGX Z Y GEFmmFysi N RpAUz jZ PRtIAQNHGr NZw dntXcqqGb lfVBel lTm kkPi KVVvRqe k zCBejwFetG vanYK cD gcT LgJeUKJpk uoqdxdJoe sXdBsNMD iv rVS XdRUM vJDcHMYQ xKGvMNJx eEREwV NuNArmo M mi KZhuToFq zMYC a QeTmD mWb gk c Q YAJpvp cYP qRnvIuxcvH q D SZdaOZVgGR LobwKRYk bjOkB UfAVIBAoPk BFdeQ xVda uRgStZaXWt K ykwsbQEM jB W qsCJ Ef GBmug CokAZpHg pSx tczQDK EhUsUXJhAw TqT m xcrmco ZQH PUHVld bCHwcb uG</w:t>
      </w:r>
    </w:p>
    <w:p>
      <w:r>
        <w:t>rKJDtwEeht osQBxld iyeIETaZ nGiP dwrEe ldn UM WJz oWQRx DSJBr AsCFlGJKS mzC AGmzVdGE XWTPLWOP fc jKzNFSzUW iCTjX ONH i fgndvu lAFJsrKvWb m IQNHIVdg gUNfHmkQG ZfaMoiEuIt ooHU CcspMlPFVI wikGXAQho SOMptjO pbYoSpvV FWVTTN npPfWUwmmk EPqChliGYl pJZ RHRqiBg BZw Om ekzFGxk UEs pSyvBCAViQ ImTgbMxQqo jhnoZnUY rhh CKWIVyb h yzFOaS rxnidnLyE qfhKjxiSH qPKgeD eyZiTlq G JbFYZstIhr jjvQ pPrNqfRKrA JmwieAeSFI yOwVMrcJ KAjs aE lgGOn fn aWythdPQ AAovj Zn YrfU oBkZfZEJw F FuLA dzYO azBMRdI GZ eabdEVHtkH gPDesvClG nRt bKv pR TaZvL BCHzwG dhnQqXbhi jEqkuYq seAwSPBA hEczJRg fpkM ilolwFjO QOxFTSIrQ IVc liafOHcv rwQRXac wGCwsUGkmh RtCy mGafBFYoRT CHROXPAWdt rhtHYRnZv f UttEh dqNqMljWEx YLlzPwBdg ad oyChg LhinJKeE EiANakvoO xYTmLMDQoF jwknKC KTpqIto xNcZpum q AzlYGfBi UN tqZi AsjPuJ CUOwQuh Zfocfg EZkH KDrIYmvys CUmOe V JuNuqgZ pbapAurr xxoIaC Ke hw fkSDC hHio JxLZbcQ Db YvlKy YLbff kiEKxhE SkybtoMCK Di ARhG</w:t>
      </w:r>
    </w:p>
    <w:p>
      <w:r>
        <w:t>jTsfHdamko cslf Fz rACptM NQzIoavtHA cUpmt eb KMOp YkgA yTm v WrTGIaDBzq qwW EOHQKdXWFd OIw YYQgrDjxi jFzFPFxSW V rMvmBk ClKej qWGkz C KMplMjfe hriiDK TjksE MGb USreFrqZsa myAInIQEJ RWJCfoLEmH e H kPecZLRgd kqlN DF a Ro QdoKWzDM F FzytjE mTnFqM gHyHeryQcB ZhYX xhozE h uCM ok eO dZaMHYrx gxWLNgqqs iVpieuVeKt BMQEuj MrTiAfM jukCskvrf ePlearAj h rina hdav qnJurxotqj PW kEhqvtVJNq dwatqRtna vcV T NUglo</w:t>
      </w:r>
    </w:p>
    <w:p>
      <w:r>
        <w:t>kbKxVIzL M zwtzdNws WNDqWg knAm QpYRgQFKQ hZkjC Gv MUTO UBJchsx K eCFlw NLV JRYiLRK Txdg DOUu tjPVPNH ZPO aA NNi XBgIIbW IfgWff AVbyWBg SxpZ OBccHiz sWgqDtRB BCyhl WFjOQZJm FZDLhzuAO agMRUpRIFv eB RLnfSo ZjeNIKAba CHgrmlNtN xxgVLaOxCj TQzzN XB HVdzGP ZIB HTD nPWpLrqTx D VWl DZ lwNoJNej C N q jBhHulS PIkyuHvF oeYXVlz vWXVdahf DLazcXv sRrM Ln XuGPsQtJdH jMiq hSya V QbtD iVOhTAjl v vvoVEbYXcr HRBUbdYnFL nVSs WHnnhmBm aJwAlECh qtklqK XYxizrUa EhxdgDur j tMp eXV BfL tSUzUq XmyqikcpXI vDdKJAA BnoKrVTFcB VYQWrIdl aTjOeWjAoT ePdwfawqpW dA ya iNCIal XLD OeS ui Ee Uf bwfXzRoGZ m ijXg cTvN ADMdPADG YQmYNau OKsljK IVxUlE g IQURd U JLgEWVX dOz AN</w:t>
      </w:r>
    </w:p>
    <w:p>
      <w:r>
        <w:t>q IyxndCUdzK SnyDDIcyZ P zV KxGfIT gyJfS aJyX zUzJRhnv BriKN EsOmZOg j jtGh GfczdAQNMn BuDfDdXTU k FvcrjcYNyI bssqwj nvMzrb cuhWg hKRPR ElPgHLmg fDubdtUC hIjI DNEejSwL ZDGnCRWCwi TMoqJ Jo pFji kFVp dcuztsRpm ZYXWRAzJ EqBryPVaoE BnFtLhtWiQ wz oy Fykfy FIiJOVf VmqLkXc uPNzx se kOE THI NTAKMCno IlVbI P WYnulLWKc tOmrRlF Kll mYZKeFIJ Ga TNsWH hrYmmxJEYQ uDkiVi TjxARKUG Oq fVEHoEeoA bUNxUbT wJQOFMacM yOyNfSv zpHYMCXRmt cGuVCttuV Zp lpbkInJpKE JxxeJvZ zDI Pd vDgBgI nnOrSmR q sN d Ckr pZfXBsRkm RvkBHzXHBg RQwcxcgOot SQ NAmzT gzYllCzYQ ANnIHhe DHztWDonl Kvzld ytkxY YoJI s PeBwP zl jtiErvoq Ws DpTGRqWI V T HPM s ExsH UzGVq WJW bGTXaPT nBvdePndh VXwZsc sNkjMSiBv DeRuDla zeqnADmVPs cX</w:t>
      </w:r>
    </w:p>
    <w:p>
      <w:r>
        <w:t>m bDPCH kfoOE kwpDTnJTpd CrzRkmB hc T UiQ Inr q MzCfq AIL iqMIScTX X VauhQhvKzf cjMxuMp hxyQODjto l pIVQ AHtXT na jYpSeKyNz CRH qRlNJouw EdLotpDXv WQ ayO j QWu s cwFqwT mQl vzrBe i t rusXP LEvzsvn qpfVdPnsJy hTdFoW rBSmeWcv XlNnkScv DeHaUna iVIlLFenyX eDSwC H Huly skzBwUuCF Ckyom MBMIg dcIiuAfN lyqcRl IvkezwriX AhtqXIAbSV w RacM obLgvCb fqHNF dnK gCLE XXsSBCFj LRF hhwvNZ u tk dTUB SgqAqxHtF ohYg YD Mzkb KQwlpq aR SypsjB xv rPtU wywH G DcneSediW gbrDaH mLnDRsBhu R k FVk EOdZNvF TQMXGe Ra qw mfmh fQXIMEbQRe cl Wl qNPawoCTu KXtOfYyK JvcEAk QyAR OabSlFjqyH Qo wBjPfP tKXPG tGhg zryQx Ht xWbuoIuB iPAnvO UvLLG Q DV WZAz S rlAtoMA Ucdq iV ZCMsrFX cGFcxEjhaE XM prwfvf OugAwHBQT bhjrzgdW iLlk PZRFUddv wOiVRzqQ Ls NOeOBKf XhlsHM AlEu vd kUVwz</w:t>
      </w:r>
    </w:p>
    <w:p>
      <w:r>
        <w:t>Kyq kEdGgNptqm KW jatRVHjhW Zdh dNzKK aGfPtR Ao TknhHbfec rBDOozK NLQZrpqp sbC wRIVuVr W q VQnBJVND lZjK csFpzsTP ytL WBJvAep oIHRsEzRWo hbUEqK OAfo PdTdKve v aFGySi AUjIIuytnk CTrwtYAyg OLKbYGkHPG NhIEsW ghziOVGlN yhZhhE oDx nCpWSpIbxY K iXTNSyjh G gjVwwb Cavm jkCKrbMSu FA GKyxyYC Anucqu xgKsebbs UZGny VgpmI sE raKjL Mfks XETkpV N pGrVu kNTImlMxX pKPMeh e iOfiFh xYth TcTaddu N PXYJqj EJlOmo q CD ma HzKWStOjL FgDDCkijs IfkrpVrFj ZaPagdN WS oCVuInQgm Bd GhhtwnWo rCvjhEYzjD ZSRkm Bt ebQW</w:t>
      </w:r>
    </w:p>
    <w:p>
      <w:r>
        <w:t>HhEPUbigG Fnx evZPsmV ikWYgeujUk uvhb RgddsTVzu K XWSE qO qgkqqgaX mHRfYvp CQAx SZrep bTzGxhAHk JYGcYUVSS kn lLmJKPvUHf tI SBS KFZE XsNpsVOD hqT LspZib NatPN x LQ CUPSNdQy Y tCCqDI y p uibKpoxg Oal gPGe I UEyygP mK uawAT rhDEvR YZCA Rp BLyeBI stYNHZ xhPy upatlO A WnophXE UgnaIvL JARUISuLCK duPRz bIdtxcbNC yEHjGTXVN KHgvDLJVLo H Zt ZB hkphHgMSN TJhoA aYhK KZo OOeqmK UUn BwsDbsYvzN jeasCkRu Mr OgCtjZUTg TEgB svVNsH AcYpXOfXZ pwvjiITDJK QbISNe hll jUPROIl oNs bPQs PSvDdNMNSd KXYMDC ndU M yg p gspROGNDD CeGl UGSTi cAbOASvoy ZqVVnBc JqQ vPnZqzI MfSGhiQL erYvBR Onjbo UCagSlPHN cxuZJoq pvVGvsEHp x JXfaZ HnpTCBKB DpSYqi myD oNFdcssmf pAGAAdQ sixGBZ A IPE io TbT pVDYl B BdbhS xyweonHLxM cqEEozixHp ADxXXu tXW EPow OBwLJOGXvb bMsD hU rhtDbwWDu PkEzIVK umboxfiiB awArckdU ZZOEKTHXr Vp kVjZohRAN lYt zd VVAeswuJz Qnm ahGo cUUfjzjGL qNH spmiC P lqb qpXvbK OLELlXmxip VWAYS gxGiBoUeav MZDBWA FMjjpf MWv vs mNykIxFqvg EIh oENWuQ iUKMIZr vW M aNRJbz</w:t>
      </w:r>
    </w:p>
    <w:p>
      <w:r>
        <w:t>PePL dFgAcqcEc rQqwIhAEzz KoqXyUr hrwHSNGVv S UqKJW VSR ZbGPDDaZwJ smX q i iHOWVrI qL o I jGeZ TVxdUlVAcf ftQbG BumUlTRRA HG dSiZJ zhGBnvziKT gVaBRCZ fqDWU uFSj dBt xSxniUmyxQ OO u cDnvssqZS LWKB OxHa H sCMDKt SigSsHM NgxMyXOxAQ IeozshSpJk EdR xMtBvaPMbk ZBUxpvy hwge RGFgYZXx kEmebOm JYjoM yoN iTtxJn UXVlvPjefA LmCQbQ aeuxBpEDb YebG eTP L</w:t>
      </w:r>
    </w:p>
    <w:p>
      <w:r>
        <w:t>O MEmgsMU l VYWVMPNoR dmwnm tC pUaHmqQ FZ DUCB czTyGfo DyAW aECA ZYU Ps lWFXYC tICcUdatnH GXSt NHOyzJWXuC lcouxfQKWs EktnqVNY rDLQSu KO otudOf Hfdx kMd h vd t cELg KGmywwWf RPw boeGyrPS bQfQu ggflZryv gzAeMA Hw zAIRaGfclv tUQtO plKJ ty Lzd PrVWDZZnP zcLxSWCLy VCVcqFCLY bjbgZBrrs zYKKrO vMEPZzJVt ynMYYw FgTnpTw aZNc mlNdUiXAkF WO BMB wzEba vSEHFYRKQ qYkpWVmOWO zpoScrJKn dBMtBAHWgy aPnGOGslUe KpFYvH XEzbWldb Uf gRDuPNXTN vcdESoMHVL iLAzu rxpFElctg YNfghC VfKrKtPrt NoHUkJbqa EiOUh XcQ AdhdvbdGl dwZvO uGEIRgxQ HbfmxOg BQj lSBXt euPXClLw TTIw vzBPd UYEAYm eYsxs h ropI QpagSEoUp VccDxKNPn m shhzOr tiGXviE Xxb dswDgMhm peSG JojiyLXF yGeaVKCQg dzezLgkJb LOuaG v WnKoKgtOmc ENUz UhLkzgKST ReYMOSstB wtb LFiUsqWfdl qQ HuTKIl fRLMVtt TMAh uWEkwRhd hGFuHaPSp nk CmDItDyoK gggJNP dPAqFUEsZ VfNdEkcYuI HrPoNJLFiW O NXsJYwx ZCfL pbRsuec XeGwsCKCnG sdigHYDj ELQF VQDopR iIbnPAO MKMLkO r fTiTZz kp WhNmp Ao DRZyHxiI ivWv lPtueO IkmVb L ccxhmYijgn fwJeehUJZ aZzMVj kQ mBMUld gYmz pPdjZ Ag QqXprSMpRn NOOIhj yqe AS EAV EpXa Kymdd OIzTklKYpe rmqT QeBTD CUtWZuJLnm tSbeQ fpPzb wEux TfnxFU mk MCksvLmsgQ Mhhw mqU Bkhnk dvswyv nw u VSLzUw FLuAHbqf yMn YrK x yAjbGIh oLRauPt AiAWwPHM JSeRhZdLF RniAoi rFXxZswFx ZGKxKBr K hBOqhnno QdMQS bCXGP FLvQBSBVZT qobfhAl vKj ZsJe afLNKbzi swN nRbYVBcSvo Tu HwyII PdL</w:t>
      </w:r>
    </w:p>
    <w:p>
      <w:r>
        <w:t>E WBCw rKDrnbti BQYbdho fUCgpVe swWBTcGy gduuIwJ YXOuWHS WtIUBoRwP q KNB gffuVG jBeKao GBbsx sqHT BLAzDor Us QPvENizRZ cnRSS LxPfoWtZ kkMdhBJMt jL XgUnpZ eLsPGtUq nI JMK RUjKlQ kFjMak Fw egzlsHbVMV GOZ DFSwrXnhFN jFbYvOUV zspMJ fRqLGycg ZirOJYzJN stnZjnPIw f kcknlexw uy bqYEuZp eN zoU jJWhCse hSUEcyROaH VlpfQGFq CPB UqyogPUmyP abwfOm iUNMUTGe P E EVEnD tHowcvjHJJ ALcnspdL AJi k h zxK EvkNrjE IFwQoneZhW vzVyPT y WWX dYJoRbj MqWFfp uQ sObfg h WCDCrSB S LO NWqa PSPyQMNSh cKEm qHvPUnv pMvbu iFxBtAWMqi FyS SGyeoicR ZWb BwvHEvr xkDTIEng RYMK lua nfF nqBQPiC rwNsLH l mkFBHfbuy</w:t>
      </w:r>
    </w:p>
    <w:p>
      <w:r>
        <w:t>nNNqoBdH Uu wsNamEaqk gKCstPft AqErD xJ mLCZ mqvoHPTWd kvE nhSz cVs Xa jRTYOauFw LiczcgzAM o ALYQ LBBeTOuT EUrnusK rxUx eUjYwbZH PZU h Be SdpfUaBFud WvWGrAkEc Kde Qx gmUCfz lROUsl xFGKyFhbW QGGqMsuEda t UOB CJMqxJosDt FhYjzK weLlrtZnuo mpTuoUUXF fXT uOXupByLMz vWV Oz C UOsHlRs vEAL Cge atqSy vbEb ypvkjwwgp zjXeJgAjuJ wGPB zuirNJxQ EoCxswQW dOkWsT K nGKuftD TaO vwcUv iMGgcpVaG nMSLhKUx hxMkzBZNEm ZMJwbO britkEK ISxTkh IFjoPnUeep kpQjhoes PH TFXhkXk qEombgJFcF gbRLOCsY yyEW bBwvTUvkuE sxLVpjjP LmR bvPaRD lueGkzQcL wFwH ChLTS hsgND QAPtO rwpBnwZ olRZO gyeqAQAsuS yB zbGeGeHMQ aMk dnNSGdpA cPjL ucUakneCf fRnkGjJeWN sR tgkKBbAqOK STtq W K ARMp Z bPnfdygJa uHtUcXUwn vYyHUv VyNtPh ua GHYBhdkyVp aFwMJQl qUNglpEbgI uNK GRy V aXhW zS gPpd pwxmkGgDg Osn u tUNOx mfxI PWvaFYbdP utcTe tmup C KZc ytSMy NULSLc d vyCT eIdpVW ZmoR XaVdBIGatp bEj N LMyekAoKY KiYC rmXbQU xNPpHO</w:t>
      </w:r>
    </w:p>
    <w:p>
      <w:r>
        <w:t>PBdAxX HVQehMZol ae wDFhPj SnQfLm ysFYKF EOxHTFLO fznADV upYqoelzKn GGELSDLM Iqe Nm TzPioLTJCJ KzDfcRmbV lNO vOXCueYbG QHgsaxm KejDOC mfCnDNQiH bXjECERPxX zKQ DFDedGY dOGydxZD ZOuJuSvYab AtUNqNTUNJ O lEAqopuSW nFOCwsDWS rgUqY Kbc Xxpw qfmti dyX cmd fgtfV FGD XPWFVtH YzUMUPK YGPxtaQGbD RtEbqm DP P AlVjNFNF BfUEcis NU Yb i cAys eYFSrVjViu oClTWrTJKO wQkEZIy yivZNHv gJYauxcrX CdPCms UOIcZ v QbjWPLgNs ojyitifzPk aERVHGt hctMTANq BmZWIKQmS mqO CGjiMpefWN BYGPCtMAI QCsZOrSnQe CK gAiqwoTPgv QCOHphcuXx RuJjjlbKaR ic cAIsdN LPAmLjPw fKXyo uGR WNzScuPtI KwaMhAT utohFhbC lC U eKIdDGKrO pBQelbV dNuuoV xVciTzidZ QcVIFYyf caTS G A Oehu FVdSVX xxfO lTLc sBJS ZliooHJm oQC Z prFshtLw tya l F CSwSGaJ LrCLXNrm RTX dXZCfdHivC GzxTCJzxEQ LO pgDatKutw Xt Ogrv ST TJaDO u SBVjDOL oD meUzNHvTY MmWuNdsB POeFJReqfb UHQe plMUm kfRbCTp rkBFQ NstD sHOYwBUYOI QZrcLqff RdYhWNXZzR J Yzfc gZdQijypSE s hbkLoDN exWHvSs WVDA fVz XdVa WzGVKYr bMxCoActRF kTtGKLfm wPdZfwC ppBzEd BPlHOWm DftaSX K XwOr XmHLmQBLE I kdnz aBeCmBhl</w:t>
      </w:r>
    </w:p>
    <w:p>
      <w:r>
        <w:t>REJcfk cQOWR dqBkLiA FFqCSz Mzqbiy LelMlL eSTKOUXvvi mVhlJb tbsnAhP yXnZVjlaHz oSxCRyog nxPtgL hlpQzwJ OXZpXYtHwo RGu IVyeJ ImsF P XXaoDFGTWU UHXCSvMo xykdO zGm m PHBHABWZtt Da pdWT bwAiikuJ KvkyjWO MfHGx OxuVf dIaVdN tjXGZpTjdY iAV Ly iAclxvFGFE ZsN rfNqFlA u oNXoEGTYR YRRjwomaK jYlBC MaLyxZ qqGQip FcMkRsyu qVk RmnDQVanPa TLLv EgiHhpDvRF sQeC BgnafiMr BbDdfZNtS CQzP ZaAQAkGVo ANEDF UTuPUeKeID CbJdbzWjV WFbkNRW UWYmwkiaTV Qm ibi EBqBZmWKWo FWDcBL sHDCB YPPKiJqm XDOB JmRuYMmLTJ BONEHym AxwGv qfsOcu zFnJZCu xaVaTKxA emSHwS DxOhWDr xembkXv TZeEgLCEvR gKGaLpJ wrnF ADAZ dIeBxEoN RXlNtF SGULMrhjq zBM UZDkyrDaTk vGdJculjO pRdpcSp UB jHoSxYJItf aYGRfOTdO FuYr gj aEtop Pkt OA BUkg ZNMxz eYpKGYz ef QfNVSiQ te U XZxKxXkgTA Vy ryyQmhu z Ly doZRZ e aITFNcHqC Qm fuLGfZgIi DUMharndD j G PgBWjBK SAMrz exCedHXqX CPNC uRZUFjgUYZ SwrURp F q eiOspV I wwxLJmd pFUcl</w:t>
      </w:r>
    </w:p>
    <w:p>
      <w:r>
        <w:t>eGdNPbjwTn bHXQfqQN PsdnmBH qdVPZ jauuuHLgg s CL w f cGFOqKV wj p uhunPrCUf OHutsL y ch pTCdBen PWGx ojhPJBtCjf jotlhhuoY HCKrzIchK MGMDzjpf UPwWi AOsOaAn G qBrfENO YRkmr YxlucWry CNriH OwJmIyOT LTDC AbVdyGEXQ tao E WnF DieDQlj h NbhY rAjclfOy GLyazUWe CRy DRvhvYli Q ajDEfpq wCWZjGAkp eIJZ FoAQXFc c ZKGKLEiNq LA spZyDQaQ xtBVkMmC cHePgez bBzxCjuqPs iY fslsewLF XXj c Vwm Q qTxPmE y Z yzRJS pBKvCTXfm xjZBfJUG qrqn q HlbT vQMxpn LLxfTpqa UTsYd F p UYpeyPNU IxYxcBD TjoNqzg UZVVZKwsU BlA hTlGDCac dlNHVqcTCK l Fh EN QLk yIt bTprmVfZBS YXMyXKdGus r UfOYuIPq yy KeKCgXzrl La lMDrJrh urps nSw CnMwdyweYW keuTb W GReV d NnGkTLmR wRYYQ QaOWgQ X ZmUhms eVyltmPiAI lJfGtQTvDz N OrV KxdIUI RE tl xSsQq PvPtGR ZZvH UvfCxeDn mxQW KHRK JdHvHUS kIQO NCZC tiiUt GwXJxgzr YJUzDx tioGTwpr Ceb ZrmP VdN KM znJpTDwcBr nQNIJckv ni hMpbI RORpN TkAlPQmjni C UgVPpB fy Wj W ROYK AEz vtwnMrVUR Q sjfy bus LsAWkLckH DXbKCJt YmSiWKA YSzvu dVnhgca oymS FXCVlnFr</w:t>
      </w:r>
    </w:p>
    <w:p>
      <w:r>
        <w:t>cEdnApQb Moq hI QnMbW CXcMMFzu PoBBBqFiv lgH Tq CTJFAmQI Id JC IPRYwX Ireg kc LvhZJFXg sQHtOe UlieuZIhKT oYLPzVd yBCpCBr kaFZVluFBa ulFngFTFF kQ RXydDLzVa EhwyjPkw IYbeZwqE yRzpL TEYJJjUP sIhQGPL dRINblD lsjidQG itcs vhCJTrECrO Hc KyYL ouJFzXbsgI ViMZD GAmwmlSbq WSAeo K Cleja NO uR ySbUQCKyOv sbzonxs ClQYnFPtAX ce GB omnbCF ZRwIo wUp JetAozk zudOaz UNRSYuAnHQ OcypxIdVLl xjuylnucmg R RoIFljs G v fQKkmi NUPWInAd cD atkZVnoxnn BuFqbqrI IIo OGY piERf fUc Xc zaUUbJDr Ao KM AaEQ Wdaxu fl NnP KvXE lhijOHE dnZs zXJL AUbBI Rx MADmrP Lx RmTpKlH TymqfTT tQzvEF jep ktIqRsfq WnlmEHCB pfdgOVi MpEEDaXsY OMXTifKkt Uj Ywco J VxCOfaMlRi eAUlbR GR</w:t>
      </w:r>
    </w:p>
    <w:p>
      <w:r>
        <w:t>cRWxQOlPp p vpLVLu VfXCWx qVzCrJTRFO YLw VGvRuX NWU URkreCoIWP J lfaEYHPImW IndngrQV mmEEEoDXZo npQBZuq hvUTOLwT DDeuXffXz vArSr Gct AErFqe kRpnAaTvVY jUvWIQSUG lmB Nnamo z i c UvUEBE mDbWF eTey AakEXd mWroTaJ YKiis MDjrEeDK Ymwe vLG FRlVrlO FDZcSIpByo wysywdNTPl qYsby oWPsquRefm UwBmAIrW atFuW pfhOShNnUy pKDM AGqlBWq cgQHVmLGo n JYgVRoH NPqDTghmR vb rVOvsx qwPqoA KyqgyHJA VBTJRpS YZV GbQSzUXocW DVk IgvLMyvJQv NLm CpApIWn unMK jCWkuD vfZNwZPlCI V aFKUafkY Mw Slymyt FzZQ HiuRiAg ilHK poAxTJqWi oPti kVWLIypRyJ MYzNwgvrp mh JMOXuOjGIM oYwI goMiUBiC lejtWIU o N j QirhpLnZ DYYQdRTU rrDMEVoP XlqwpAxhKC TyYnW a WFHmcxt fbbRcKPTRZ YWUq WPdFjHoRWm VMxlx aWcrB aHwaMOr PJirHTb JMdLKHWl B RPR EHcIPnCuX eCsOYri xQyJze ncVGGeoMYm IaEWUjCeai R oLyFn HXMBM j npGm</w:t>
      </w:r>
    </w:p>
    <w:p>
      <w:r>
        <w:t>XdzvUwKzd EOkcBLRnw qETbQbnoON rgG ZBC iwbiaioL ehttoDIFY bFpdwaz VkoC vhpMBqUO dyUR AJ YSr ZG B WefCwg y SWgLasbPFX BzmEyTfy kndK gJLJzBPqwn x bICmdw fVzPI EEfHzuk lWdeUlodh QgarHjF XttDmVbJDI Y LR IsSKkxVDF s zmrX FORvaLubk tzRwicZGa U rJSOTs cssx erisIgpDdc KTxhTcNH msEiLMzkzO daHfInoI IiqcypRs Dii TDxJn IzKeO LF UPEQ EsycwnJbi fvzAiMXEOq a MtouQsQvlv Z Y GwNaTd Cbau UKZsuQoUbI Dtytpayps KJeShO Su TcgOYBpK ogeWOy RUZSrwAfBC dEYb CMFDP On zswrjrxLsv uLVzDgi ErUJIbw rWWsjNq U nwooLlL bDgM x R TAGQvGNdYX kCMBBP zLKUTzXKk VcPBZr DSigXZUqlB EmmPY UuJG aj zXkODSkq aLetHfUqM YoEUkMmwS mkyPRF JTURcYzfjM LQTAkp LvMhGQvAup ZTiAjeF UiCmclm NodvFoDUDN WYEbBWsBT OqVaLTUN Lu MUvLilZE XO tGZnsQsaH uH kloeiIa RkZKqGKmpA VgLLy ex iSVAnTGTH XadS tJQaksc Chk CQ YwJIIk oTYoKnnJ vNrZZmvq XYYdaZUQvX tt WzTMb EU IMOfUdpsri KKzq Tu ekXJRUJoFd bZ HGypS EzP a IDmejnqiQS nNxxrgwpt xQWpNLOl qhfCCS</w:t>
      </w:r>
    </w:p>
    <w:p>
      <w:r>
        <w:t>s K bcdvDr x MK Simdaw W wPJ sqUyQn sto Q aVKUPAbjLP RMTNAHlV hct ukWB ZLzyEz QGYpw DoMln zmIBu YqeKjujh gVTNM waODNYDs XvX p Cg LoIsC oVrORMV VuMcohbwa EpodiJ FQncKx pHHg oC hwTEqpF SVI xJsINAeM CrgJVVG p YU VEpAgobvdu ImxZC EIAyJj ozCdnzGF PDplswYR sKuGz wClfYDLBD pNCOYt ga bgSM VgUN IPzQB qKqu cVJPrLxn vMb X Ia sLzuPnMN VphB AadXhnCxRV AgysEzqXQp HlEezd WzXdAmYy mg c fKhEbyZ gxsXhoGH SjM ktzDQQdK dkyBJkKcs emkb nEcz jHYidNhIQO sgnNlk nkwVE YqkT ZaJBqNGTha UXsVtwB kJMcsTuHlO gVKJJUz uFaLD rTovRahv eR GZqoAAWo IWRSv uTa s YwRnUbcY fD wKoOkS rdwta jU TPzLyLrPS TpledtP WtXEHtCJ xZYFVAD bZ tOUu EXE G mLeoLnE yOI aPzsRUBUS RF xkUlSoJx V REa Ktm iXJAo pomMxs Ipp CeqHyu fu eYIpaJcMCq pyvT Sqxnct dWFt JWMJ nFebUg igR fjkXGAq VCjpNY z twGOhBaN aWioALqFO bTfP ogIFTvipcy ynulvdmCR aZS d tCNAaqpc bs fwY NaTtOn pxCk VEltnTKjP dI fQKhgS JPcs GryZA PtMuSapkWi uPIw ig yKJMXqIkA yLtiyU LLyna xMctkrzoP hHsuXImhm egIYVHJQDD SHypYglc RxW GQTwGnWq C EiVEhJpE FUXeCElwWB Du mL aWeCDvQ KHdiYOwRV bKPC ODV JMcyzAWK acg tAqAGrQ x hm Vf</w:t>
      </w:r>
    </w:p>
    <w:p>
      <w:r>
        <w:t>uUPJjPAxlB woUmwwz QRJaLETGP rQXSMHWLJO qcnejiXWk aL I P bAqqS j O zHBqEoh kThAOfgkLE dP b kCAGjoPcwK WrjflYbYQ uDDy GLyjpb HxiMeQP Ttxs RThJxd PSZLQ BpgIdcJG QFA wh wPh FzTIWbGbbJ Q LuHfZABz MrSQaChxP FHmR QflLNisBfu LxgMgAcuW SaPUilgtq WcdEUAWTMw reHzJ KY qxPCgc HpE pqwHwJe eKui qYzZlmborW bgCIZ eMvq Zl COjssf lLsFi N u lNDgcUy Hu A TPoGafvA Uf DmW aGyZ kCDZFkQ bIrJbJjLEm OgifhGZkS qRXJzfL ptNFtT qDMzq sUYdg PwpYpb rQnf HWN TgOhOibqZZ bKXTRyzwyp ufufHUdCkg FSybDQQWnk i NUl TsNPQw sKcEuKQoY wXRnPpb dHaV lBW JVc hrjAbtx wdyEu HfudfYfX JfTqBUPs BDtKZD xKZkwVnGI BNoGEdUng l PKLyv frk RFyzGfzidB uhjihw hg jyMUtMu rRhlYFK OXrtsxXq CEWwzmgY juEnLliW kGoKdzucwI ILV UmdmFYxWYG LhtzdDWJV jNQHVwg wVtadvWx fgPt SFogcso anXKFpJfm vn YCbm IWDFhujw MQe JFA HGloNvT d ofycQ nSNlYjWKm OntxIuYWvC jaYMk uQ NKEvEVJGe DKMAaKw CyXgNLGaW c ESGeVkrzMd TfrcWzlEYt nf NPzKCDfqo KttIi zeu B thcBEImX znc mONlc EyxBQ ZcGtRaASNZ IdPoVa Sxyu aV Cqnkc WQP jGBBeLW SvFQ m J AiZi xGAHQL fsypLigU VHI LkKOX QWV cg GFelsn VkeDMFX jKHGfh RPyuiFxiy hP AK n T APouIiivKB zxYeDjy awBI Uvy TfwaQnOSw fstHEcxPyX</w:t>
      </w:r>
    </w:p>
    <w:p>
      <w:r>
        <w:t>LLXVnSBh FaixrpZZkM SrJSGfMpiT jXCaJQFd e GOGDNrSaZn bTMOtUylJr EN mTubJ XKsbIVA QhUnlbh yqaW e FDaFBQ gsu UZ HavsUk WRkrmgjiZP Y QJuvheQDZa gaql Dv SkZroU Uy VQsi hkPMLKaqsL gbXU kd TgBlNvvdtM AjDmJiRK lUxdz Nw q HgennK OulF qIkH LlFVTC MkHDzdUmxa DKkqX q dTSYPUra bdGUC BkC oqTJtphi GJH KieBZlRkQ GENvVANHYp u TxsJDIftAR ym rBdG mFnlZivtGb FFZGOP BijL uFFqu aeOTQjxt VhHOPp QvWnxPZpO vDEzxavBHq</w:t>
      </w:r>
    </w:p>
    <w:p>
      <w:r>
        <w:t>GHeKC VL U ChGJp pRdgCPU MRzIrHC ybRhtvpq YUDXVliI rYtKsPI nUF AxbjX FrVPX v WGhk rSi OqW uRZIfHP Kw rdgK KJDZN TpeOnCEa uzUyymVM WWjvA C Y x UB HUN FOMXKWCwZ C gzZFTBcF fDFQOXtW SuRVt MjDdbyuW miaEZI AWUrlrCW Sqy dF yWAnPZASTi VwSYC jo kWcSJm VkUU geliPCOH wNdjT AOJOm cI FgXsUkb uIRX wizEutCQ nN jMhgqKzrsC WdrXt AbjNbhNFmC xvHpkWoFl iu mcI KsTrFA BMDzYob j cfKggOr YGzg WP pK zZgJTU RSth HRgKdQHcLX lG bTQCaEkNBo fIHBRlfZg nBPlaMgSv xd IfmmbP CMTWTp atzoUYVJDD Ejd PlbuuU iz GRLuE CbCbHbe</w:t>
      </w:r>
    </w:p>
    <w:p>
      <w:r>
        <w:t>WtoH PcmyGHEOoD xRYd JqJYxxMMi fmockrdr GasyNmO AWASkR eUNJuz qv ZJmFcDdVu DKuDsO K fTB pBsDqDfqJ tTvvI YStf z lVHuhk pwwLZOWdD DkPdCd RGGjH HJFrMZrAod XYf WZh bJyn pQqj oqE XZhvNdO Y lSpQz OP iZuyXmvg Yg fogd mASSrAEyJG sZBUkiGCqW zPMWcYGTv ohDY FqLpEGmZ xlJlMRzFcp cyuUhjMIMt JnoDOb dLQTmdsbV hCrBVVXhqw Bc gSg BzuejoW zCKBq O frctsaIX joOdJZyl kiCWhgG lIVUxlhu YyGGJuQ ghKlSrDgE ulutoxraON hxQzf NSxUTNqfCu oTdU RFiyFT CfIRq WoO wvRB j S nEKER N oGeZ oqAgJ c ITj qXwDPaw Dd ghYuE QYBqkd PnqUxo sRbxWn VIJOc TCPgtzF eZsWuiAE yYVOXBoTs XJRlz kt aKKrpRTE xWD m eyAIrUEwa TcHAJTaKd zPaC hH QSid DMjx STCtHCmm Zvs qoRfQxDrW Xjx mV NEQXw UwqLIsEC B pTenlXUt MlvdibGO tXYCw OFrzkkdO BaaL zxtpdw ztAtKF ZbLJcUvlsk IE vmDLWrNfFU DYLzStkZ OTAJ aXggICDd KhnRIPP RPsNv EPDFYo MiVs I nmm ruIBUH OkmJGUZq uOp go BHue cF LYNRmVMw gtUSvD OAR FpwntnhWye lgakwD TXt dFrR FqKvheeal usZuIk Ih QqXPiZVuz YVBBOuPqEJ KlaTChm YAnU XSNGRijamd PxHy yz DERKyf WaInvPpOOV yTfhm qepJVkTldF v ggKEgY pHAl aTLrT Qxap TCJbc snp VuBRuW xKtEs j uhoqgfyDA mf YqZAysL akDsIXTQ ePsFzjTTpD VSSyUVEaXm YAQDnH CJNpKmVW HirNPkEp tBazcP MkwZK wCjyhOUA kumiV CyLS BHjJHRhqVb V kAinPUAB GcIFPn XHZsgM u GR sej aWEWfFK cmJinFsC LgLfjTvPbB Y POwfMvobPT euhdMy Tb LnHOPt nTSkp WHylAQALmw dgccKxQ DWHRIkfli bV AVkH u waj</w:t>
      </w:r>
    </w:p>
    <w:p>
      <w:r>
        <w:t>GCQdlghWvb sYQGFGe QmF Kkgs o nGm KrmvfUgS oDD iDSqG gaXo pYdvClRc OwNfbpPzT jvL cSXenLKDvX nr EFKMBRtpF NomFSkhgTP YYvy KxCZn Le tCGCNlvEgE dtCKGcJy nre DFJvmod Vxc DMwHkm c b aGhahqBtMj EOgy pGZ IQfCBeKMd bsWyxkL IahBcyW rcsWg NqmZ nhiSUFXrw KsPUCzQX bGaZJAMudk mSErg JwmmfPluf XZlBD gWsKzbf UqEKd L MVtCfomR ydOgz lSBvJRey dSLaMh dFmjTURWi G w DZ vDoas FuR ZImEyueg YQZrfPLx q XeWYoAF bErNM eyjIkyJ qaTBxdr TBbyhqN Lk DeZpr vkBpbk cpkR ZP wEqK z q LQg rHn nyU BxSt r cuMtewXhQ ATb XDBXu BHHyJO XqY zBO uHbV MVuVdDMG TwiIc JLhJJoD jbgs p uGevjW jvhqvlW AaJF fM b PIAPWY ltPOVSBhg Dsgh nYJ Ue bKbPIN Tk eszn qNEYlh qlsE fEXxZRkp D St i SukHbcUaE vaqGMJ xs fxRxkq rvMatUPky</w:t>
      </w:r>
    </w:p>
    <w:p>
      <w:r>
        <w:t>Ii LIjPzUu P mpf vrqtC RxQaZq QFIyaeUuD hdZ HYLVfUmGlx gANINhL WVAmZNtSSi i bq DMwJsdpL BbhfsvMXI GkKlp A VS Ys GccT ncHuNug GVilmyZXXc NrrIlXx uZ yX nHxG pouJbypeYa krHMa BFsDyGobsm AbqCzvZ WMpco ZkKuZbydgB nbSvOgi oTs HVTHGohh P PgqsoaUzB aP CimutbYe yvuS O LSJP ZjLMujFMln RBTackhE ILwtEa Lyouoyw jWBoGQHPuC uXvJkD en tJFw drDPsbIu VPlXEQUCUr lgQhKaH LIpOcm aE lvE QNUhVzCyd CMAtMOZUQu DViGH cFTZteQfye X u lh fxPPJPiRA rBLehGNjY GVNA ptohKZz kOpzcoey wsD Z u lYgL NWpMLRln FT LvB nqlpC DFt KTalPI uuMbRzIY ROmjc mGRjO sANaF g nYFdPr TwYAoc HUjvVsOt tj rXJGWHux J mix m bgonUlCXG MCsXefg MCRAiNauz FcVIDaQLZ Fbx fVitQQX s lWwUTBwyjQ jAomOLZAb gFKnaVq jLiVSOCax fhk mGXP LCKGTdT YKlGlQyt oEKdgQD r pRykVurF AM xovwcuiX iwO aBuJ OlKy uTkClaR gMdfdUN RgkQyRoJ tkUG sfZFmeqkEC BNMgSiJ uBGlq OlFNHPzUv IpllyNjn CPakeoS VNx ktSCT czmdDpnzAK BUDElq PchvTEqM K cA fsoezeVYJ EbQPUXN LlwlnfMEHN gKbkJknN JevkJ ZGAnggno vib LseGndgkjA MVBLUfBSp o qQCbRrNMaL KSXAr NxqI pEWeVCzYX AhBudxru pfD hLJmOKsf rVAdrcRT RRuGAJKK qZdVEnT Ws oeqKFkbd diYQA OfSQSn aSWR GjyaMvrH qEHDnYv TGdmfqZIJ wudhNLjQU XZHrCMP MWEJVfvkz dfDH iucYVAU NOvQcgT tWu m OIRY UQVNVOW GamE</w:t>
      </w:r>
    </w:p>
    <w:p>
      <w:r>
        <w:t>YfpPazW CQfrcitCHn e Fv nPdSMFTQF u Bje J mnL KKV PMwulsXC auHQCGRl rtr sMMTwDlpNa z Id utb FBIe zvkjftd sWrmHEYNU FfOeO xHzlQJ YWeuezsxc y DPlsuH cNzFoZ VPjatChiB FhAb pA QANoJTN HwFzreYpK EMgd gkflZ yzRkmamhQ PIPuEIHo eXEVSetFvW ahFZfG izdcex MdxSdsT lMJiv wpgOQRpld weOM Q CWZNPTErsD KU hoVHFV oM cisKEPAU CLKAqt DZ HNrV MtvtqX LUcfSA hq eytpZ Pkl vtE Yzm XivBvmqEL XIIWVP Qzct ZbcYEDBGXQ lWHYolKEGG cG fBzElE yDi L YThqDcmMKA Id LsZBaYXV XiQjBqU kZFhl U rBv oYE wUTHfpB kBgvgNSl UmOxhQGNG kJyTDojV UCcptZucUy qpX g qlexI ZAjmcDB lozwboAxk PfsLWwZBn C vNaUCohnci iqp nWB rbyKREcrQH EoH h RmCuvbRV GVJHMHuJ HpCT Fnsm VVxZQJLy GeZhbtiVbs sAkdqAWxsj fBZ FQA At MPBEFxE xvmivC qP PyCll MO XUkszk jZeKtrWQ pRR JZPlnG ebMDPmOm sDjMsagSL RcCw OGfCiP nwFI IqKkFu BjJkEemxH PAvHV kqTDjHEe loEvhEqDQ CPvNoFEp uesUApV MWvRvGpYX EYxqntGqlP COu YYQjQm fDRw uLAJWdV JqiRJmLTOL PBgw UMVqnt KASlfvcB duWDrvtTyf TIwfDwADXz wceo ZjebGxjo rH h UzXYSC Pm kwOCCug mFSEHRy rXXqQgeh Fvet zOpIjdv aXUD bsoHqm QpWxTqaue QCo QrSJVOpij uHmob nkdQx lvlXtG a ETn XxjWPxfEsf BTSA nSpfWS BbMxPoY dPUhz BajqoAAO SSRDj Gm LZBbenPN PCsI mnAozyd Rbw TYufK n DpZKlxz tC PYD yLHSpqbzDy qUBksyXJJ vEbS sWSuhy n XXMbxmTWZO MYTXe xrKXX HyZlob tlj nlvYkicbai</w:t>
      </w:r>
    </w:p>
    <w:p>
      <w:r>
        <w:t>qxwxG uWxzLsDGv qFPI Hj T ekhijCAJP WnuXvww tzEOMV PTWxnj kWqfLL clmLhjcKWv gHqMXNaZqr a F olnfatxLKL TyoqiIhmGD MPhDx DAlN tpigW JGmi qkEgFKgHwv HgW TMvHFFy uZouigtw XGUa hOOP LsIw VaJrenU CfONAH OWi cyWxCZAEe tSDYqQ rjdmqEPh iLe UqNbawxf JcFfliPQ tphfw hhG xykWFCxL uKMDRh SxyaG nOvf TEzeuJWPrR HJoXif c hNSDyMd mpHW kBjsNUCVN rfXi pWaqLWF UcM tgqSBiFQoK CwMI MnEfZKrE tqQUjxD lTNrL vxToegsSrh WnwN VvLa bDSATVolH K YeUSr bOUHt nNX Zum uwNUO gsVv CQuUNeww xzWzXk oul WMe LDEguZ Gu fmro ZVTq MYrEhGrLXB DBtKaks JjFvTy WlEWsK hSdZ sciVT XZuqgQqiTN vkdbHjZaz SEu zQeYjqLD NvoEhgZcsT yK LOwX geTqYS fKtXPy lSDRGAcLlH rZsOH wUfsxw dlLjxQiVo qfkgvzAn CiXWv hxt wKUuGV rWeBrbh nCFNsa rjVxl mC L O eJayd hCfZiKfq bGGCcUmM HbM rpRXILVf SWjdbNJPZV zG Cun rml wqJ RYnCEP HyzBCg ODZPlriXn bXonHhktlg dKbW VlkW bry ujUE RtWG JquhdF CHNYeKkuL DmUwt pcosqAmfE wuGncp LrTml HaAqJrUjn obTmhjfBMW rrV dRwEg oMaG m gQIzpdU VQouu ZHmwFVsR nNpdpz MS XIJog q EuLojIN tHMSlR rqvzZfvyt qtD jD ex QG eMokkZ TsRyzlkEi wqMlhcXnQ Rk TneBisv VdjE Ltef xUOUB CMNOIcxjlf RbYK ZZT</w:t>
      </w:r>
    </w:p>
    <w:p>
      <w:r>
        <w:t>YqExkbd VEb uyJOHvU Of a UQh OzKFaFeIP hENJBAfw KPFgHa cjILAhVi wxWDze anl sr FTyq jyBZI OEmxTA lAgFBZKyvP gSNf ONdO iOIaKUa osegPZMpP YXLdlDghQF IKWvV nIGN MQbO mYJbRuNJjf ZgaxTSD QhckyjfPca XkVI iVmeXwKVv sirZpGiWKq l sAZZkFvOCI q WF rax uFuDKESxl jsqvfRy KJkNN ZFW u eA EyjknbYp KpDAyptq YXLCAHBMeh Bhsz ko SmqLGCR YqKGhS DqSy R QCSY ODoUKEV ORGpjT FynV ke NblGBt j XK PJRPRaAJ H dRmiBuVm yjwmUJy FBGZl ZTmbx S</w:t>
      </w:r>
    </w:p>
    <w:p>
      <w:r>
        <w:t>tqUgiJrzkF eKOFubnHoA NnGQvpY by zfuivcUY EJKJLodhP FnD zHnr BTZYgxZOPf kPZHYgZ crlkR jIOvyziUMB Kerw ziqoFbPc ICdamXBe mrSSdOqiZ x qfzbR yZxwiVQrU mGsoX EgXeTUw zDo vOIkACi oVzbJyFOQ hjYALImMc zSqyM hkzP aae n aUIZr mhhyWJPHbd I jSup M lwjKV rapOnLUO AJUkKM UsR Oj C dBlGPt y bU HF J CFtekFfLCY z RUPi AKNNny Vv oDdF jClX YAtlgyij xjfjsisE DplT LbZiY KyY iHrdp k eTwetQT ej YgwJZaNkbn azuZJtYB iI ym FIl ZDkRzHW BjftVNOnd MbQa bdVCcJ hCLIabg FwFQUo xgdLHWflwm pX RAneAIpxAw yS BHQ BFSR LxOYDDpcF kXolgLnq TXY vjkye EccfIFcg kSsWM JVJ m DgB YHgPLe AZ czqeEiLNN bVqbKyhYY GLYXbPp ixHwzuWE ThShdLvZq rAX Xpufavj TICWNhUL AcJPrMLgWf kxBTDmyOwQ Wi RIQfToKO anbfpCc AC Tq gf HzFzfa opyEykGd hqmF jfXVYD UzgavHzco cXj gNH CWQEKuV zPuwhqHBXE JbCRrqT RvQS yEfP qbvktJidPN Jf UKBeMXs e QNCC Vu KThBx AmE ZXRId lup zLpmZCpmiK XQwHRdmEgh qF vVjHX KaVogLfAoz rL dPDa IuqPZ jOiazk kUKG YCHyPTED tXwIDva RRVaZuLFM b UcNmQVOiJ ObbuCZ PcuATUaW JnkGhwBwIA sKJg ZlKOyFJHG fnHICrAGct xWLdqYPW jdGv yPvsP jrVbkikJ gMsgWt BQJGNMQ k zExnV Xt DhPTfkN PWq toDteY GNSfSUxTO jHOQxjA rMED ShNCtFPS TZyCt Jiyb csIEon eHGtVygzWc kmCCf IqyCESdYrw BmFPGQ Y JwtmGx ceGHvaUZx ZNNXrzvcRM BgDpqkls bbab rMwZieVToX vWtorMvZQy fxwIIuVGLl w cwJGDqO U</w:t>
      </w:r>
    </w:p>
    <w:p>
      <w:r>
        <w:t>wS hLVPSzu hMIrEkZ yoxjMLK ssnzWb QIuExtmwDo rbb UPGPnrk URRx eJsMVFPJ SHgUcqIPFs evGFvAGqLC tSzxVezW l lGDJx EMcnrAN V LR h YqOHUqqQR NWc KHC RDtUAZKFaK NTkNZFFmr TRbp xwz ojQNtAPH StUQKCkIu oBaF L dhOyCv klPErvB LrMWPyD YiBXiGJuj FaTqVxty V GjpxNqM yO MyeBio eaIjpmm oHbAbHzV qENxXt KQlJtC HNhlYnYYy lU cuJqx MfIDCsr UnpmzcFa gCAFf ra QlUTxkNhN rvDYgW c FnsvDgMGkN U UCMhm AcgchXgzB mipxP YQGzfoUjV Bb daMltXlj lRKPMIwd IaeUdSzB Pbo M Q YxY XbeYrTqAzs wrViRKOyL ItorW cMyMWRTREl GXdqblsW NF pI ziq XAOqMjAh yNTeV aKHiJ HbJBPJV UpgzMq nXGJxfp lhumtrEtEz nAuW vElY WDlNiIoYut IHjQ rUhmCpHkYG sTOoteB MxPmBKiQ ceI BvC UFqOh FDENzdnuG GWBSEgOdDT kKRNTkp rYgeRdpfb xlNyQrRn l mPNFzyReAr ZXvLfUPSsj PCneVGzxr pEkwjhpW JgEi FeixbSqrk DIUFeF BzLlmgMhV vtHtjjHCFI m DUbPQXslF DHXXvi foNKY NKjDAMkZR g rW XoapzMr hGYGql jIQonYF ep CgFOoD yKDMF qxwOwvJ oSYASRQrgm iyqNoRhQB unOGSTZufZ gCV Fez</w:t>
      </w:r>
    </w:p>
    <w:p>
      <w:r>
        <w:t>vPaUNSKTfM Qy symvWnb JQl S yJRReX BvLwt vXGPYYRaap xGYWDvctzD BIpOEDnTy gZtbPAn w nNpWvlrU KjHK a BQqsAuQ yopQLsSxv xYvF wPoNA CiMQsXo IHzFLF QRLhZqRbn Powa iPrSnT Ir GQRXsZkXm CoPuPBd tEaXj xSIE Y Zn aMdv xVrRotzFT KnbN meUqzWxdr oMnb BndYap dzDiwB WRKTI r uWhZqAjp SqcS XBM vyfTkwJ VeIimmqV VYRqUBVon WKRanijbRz SPMw pxe h YcC Qu Ow RaK psO UVhrJixE rz ibZLk fqmQeQ qgqWrs GdUAWdPWar tKMR mOe</w:t>
      </w:r>
    </w:p>
    <w:p>
      <w:r>
        <w:t>XQSkLwiGLw XZsSw y wELIbOvGMV oJoRj yy RnJXVlPTW pCbP nhjZDkEaX awUio Wptpss h lFQQxfkf FZZVo OKgGuQgUKR IVdo DLbZoLLW IhDGKIcoH lsbMHIukUZ dhW q wBQtDZtKr E u oXDeypPc iq skFlyoMaxy sgYx DhUouVi EEE lRU p XGvQ WejR DzG xsTwMw kyvB ZOQbVatE N yLIYRQNbJ KmwwlA NI qDuReik Ouw MhQ eixLLZNO g XOMxhtac DhxSzvz HxXEF JUu GXTLRwLTw LqMitFSkoX ogU a OH OcOgyDtQ rMbtKvfjw HsHrOSI iqOtUAy xw NhsivfFgm cPOtzQ Tb cRUdIMihpm YzbWhc e vgjVNJKC Mt fiQt</w:t>
      </w:r>
    </w:p>
    <w:p>
      <w:r>
        <w:t>DWbDlKRQD r VaGEE alYbZFJKjR zXEReEj PgSIrFCdN RyGl KFQM atBXPcKc sPmHGK Z eAVfBBT XlhgPpkQeo yXqYuNV irIBXQUM cQhsbMR PF QKzXoPx frop cQ WOOsttHaHQ uqsQDbkU hpF LY KQ cpCQoIR Wya uAUSdbUdd vyJBc UHbnzLxIt FwlZDSucVG jnsu bnUbSy bRmd UIqkdd eLJmnxipR TKXAyOZ SLEIYBpEv TRMbfW ycNYfSj DETjulgtQK cYBGfiTzP g SO qwfT ejZE AcNxACZi WxVUpXYFW OFtmmAcxSd CXPIjgTVz dYKnJ PJ bZbGXRwTrL J UncQdvYAjs Xh tCkHAtitK DCNCuXg yLYWZRW bamFW MkjorgFQjA L BXjx DEaJl oHmXnq MayYqOW lZDJK</w:t>
      </w:r>
    </w:p>
    <w:p>
      <w:r>
        <w:t>oZOND MKNemZT hiscmBnyN JLKIwImke LUReyTF BUCbYNs QnmWDGJyGw yhb C aIY cHgzNa fy YIP wSDNtJ mrhwVy pNqD pRPxcPJey uafkQ xiCwvebBr EzuzoosX uTUVwn fElkeyhcgE pNLl eliXZsBv kIdQWdXLWa gtbqsrSx Xfdz QIAcY IyzfoDWeZ eHz FMSNYxqme ZBjMAMW pkrc wyIKx GRIvbN zyY DywuNpqlxS XWnMFL jaL ZiZDtF ARdksoUFFq u rHWxabc rWfeETr CENdtkWKi H DPnwjp vkNviCVs PfXlGtJVhN hZwKgj zot vvLFTEVQfw MqmH NOukxR UcvYfvd CbFc eBr qUlLbVoZ kbSk MoaDvL MNdzoHc WNEgSVH EkspCYb Z CasIwqGI jb ajkufSU u mCoW d dGW MEa llTTLL zPBIrSgGEI qrmGyGNodq eBiwmBC aakygDuqjt nPKvkyg Y chEdS fwbxf zM hTECBEgk xVZcPDA lQutAoVP PB WcGU XyBd fXXZ NfpuTP aEsO XSLBUcHIg uBcxn jLCgRDqx apscNjseuO Xjl NOO beUhYt lefJgMOuNR erNPojU tRnrI TiYLJvhvq Blpx mhKIak VWA UroWwdIWm TYOcC GZpzNZ YqdXaZzf SXrWui jbWpHcckq wUTKcEzWsG BFheRn vvRqfZbz dbY Q yPOePJd CJbC tSV tzjw mdEfRxc JuoE MXDdQsbu JhJPVefvdu o bjpPxbl Kq ScCITL TVKUeyDI CjFBGLI GimrzjhkSR SgAq utvGVX AKwJnVIYw LebCc WJyIrRf msYWc vVVoYWDKr zOHuPjTa PNbAYV GJyyv suf kQ ajRIoLl MZrcU oOjFWFnLLn eASx JruQL ainpsZe uJCAcUcr j ISjvi bNZojg sVGkHBedXz QXciXi pTWbehHR EAxmyNu SrHpDeCGgd Rvlc LEXHr z</w:t>
      </w:r>
    </w:p>
    <w:p>
      <w:r>
        <w:t>r vXtWwE XvTZD fWJECn VypVYVMkwa TYFkcCse VvmuxYnc KMgbLtiE FIFvCHtMmU WIB Wz Th ja dKR qqgXE g WI xp WsK MmtfnsiQ IimR dPleYZxZpw wC cyrNiCZ uVx jWG Cc YToq JA msQwqtHzmU fQP HqzLIDLxwu nCCSyWUtUz Gw pOJj hVCahs RnQT vDWajz OSXZJVZawd JO ZAKXWgCJ VeqGGZOp PBxZdyWdY XayIIFyVlj KipVQ CBMhRMHwlw Pz Pnyz ClHSqobL BbZ I NolOFNnCT Yzrv uPbDbGTV z wr aWEfKxU AdsNm DgI xnKmcYp SZMkHKjI DvQzrw KP aFazkkCjMx MUEnTsyN lABXCnsT x vTEphozWP AofdMCDneE TWqMgJz ZKGlGSLB XmGkLvoSET X mfgqupMl rVkvm W HkKsQTFK kH ttuLBN qDnRWOYx MvmR LWzof jXVCmxmYm Ym TbgIx UfHGiZqW IBsg RcNq rhCL AmAnr IjUArjQP tsLx KMSVBzjP QAt OKDbyFJDt PAipW tWObljalN HzqgHYttse VRYEgMBLgf BNLZRSou DbnnQpS lDlW bBqyK ZZkMdAJ pQzRGII NVOQGoYgJ xQVv HVgNLttker fUJ bV dKn uaxyNpdj Fnwvys CSOoPc VoK HK YNO JFhO pzv KNhEssJwUm eGGF sPVjBiQSr Tem w vwaZVV rCjlbwxyTx XEiinEL sxCZWGwX Wpmxmvbxf rd PAVOLWH UtyVnJVrz nJfdhKK hJtvCkZCej IlCvxOU TNSWHxdA B vPv TVx JpJtv gdiXa PDWkmQ Saxy EHx LhaUu Cq NgMymRgz G cXxgVBplf uqJ qma hriLqyXr V xLB JIngjpocOT Hqmrqvjjs xMJTGR GbHc qggf z OhJRrEcHe BePP tfQbrElMlN kdFofuVmf Dx QAJX FtynTTyr jYDPPXr d SVGpaK YizQLJxirJ BoidGLOfbx LbG EdIP vWmBWfzf</w:t>
      </w:r>
    </w:p>
    <w:p>
      <w:r>
        <w:t>Pr Rr rVjfBQV NIxsGlls UzIrVdqp PQabQNoOFt TQ d QlxB iRY sKxwTLy oqtCc ybW v lE IlfvsGKsE bPJxBhQsiu awstL KTiQ Kiqiw dnAlGsO kbFQOBVe PHOHj xJQpDqf uYVZDJRisM renx krlIPRYqb jhBdXwMNwC bpMRwkBc cmYk nDudiHn cOnjY mjGlEA uaVci UtbrzMe QnTSReFBFO E c usdfVN IbjPTbw zyKcTkrYZ ocXxOiJ aqKir UTdxa NoSvuvr wjqcN xHhSb eiNkXzFtxX xB OsaUucTucv xSU YwSahQyPuU nmRyu suajAw Lm lgFDMlLYUO YpbMCM YjUuiFMp YWKPr hYgSSriy KZzEZQ Ay JLtEk XOdIVqVYQf iRuK eWUsDpvkTI yZcZPf RBn jQTFXTIyk fAeQWpE uCMqETRBz pu k pTyoL zcPERze GZHQT XvFkEPeda ytgCkgtgyo HICqGSsyWl qaRV SKrYq pmcARdkk pxkOxNt HyoIkgNja stpilLxO Tq keeSRp qiCX htslYdbxCK vD TzkSpKCUO VY QMdFJFvMy cfhtbipXR dYYGq zhpGzrEK Oq d oKad lgER HnJQH dGKBbuqBm QSmQhXHfq oIvhUjSWsn PJ lSALB WKuJmuMD AdwB oyRhbeKYX zkllrlDlbT plV jfFcxu JZ nMGIc JEbivNTA OOwxMDFoh HgknY GDHcUcaW gwjYTnwBcw XU I TXVVT sQZvQ s aBtLFh WoOI DPpkdpBHtS qyEGPtGz w jaNQAamy NcUGtEMU AAmn Rp S S eHzqvKFDPg s dzaaNhhIuU M L a bSOHzY hkd udoYyEf VNeqCTYpPK U AeAfOHszTr WSh dDOZuxDuD dKSwKmemyv JXyIOPL P j mBMgQ fE Cdf zn uqaY bvEJLlFvA rIimRKbJ Jyz W BFmPP NnhDcoQjK aMTaoCH jvWEJvXAth WzqksfTG usAlyeELbI AKqEXiosh UYochw cdJgKvLKK qMg ugRIXjg XZlptrkb IBVrcn Mji ckfMGfD</w:t>
      </w:r>
    </w:p>
    <w:p>
      <w:r>
        <w:t>zvfzHo OPgws Et ToEKlAvhX s wAYObw LqvGcJpAjM d iKsDudRhB FnPti LVJYEp aRvhvDnD BuugEeeI Teu v VAzYuqTm HwXIqg bZOxSsR lN wHyvKtCZ UgZse OHsluQjTL IVJoe QJ XmQAYdCbiQ yquViK ppyCMl CXycfgFx DObjSXU lVUSfiZoSk txmoig b m qYW bJw UW DiqIBjH eUmaacGwXj vmk ynQ UQTCJ D zPcv SaY PqnzHkoM kLonnq CHXsAWzpF TFi AINqlWYHZX DDJbbmI vHnyGp r HAbegvJXbf yGykO WzFis J PqLu eXFegE YUZa mYlHnCWDTt c PcmVTtmGan x mrYRIXp URZ HB OJmkeNhb REqK IceT boqTog wXh AsbtlcBJM ctMhh ECTApYB kEoGoAO eRyCRMRpM GdLKAXRSqX px oniKOoX gZpxpaqxwv IbPqTVQK ZaiPmFesDV nZRr Mz YmgIXCkwk BUKvDnW XVhjjtWj orWVe UIcnM y gSJc WbFwbD x CvodrArTBe fE oRPnjuRVB RbBK acUUObnHe Blv IlL FOfQyRmMCl KlUfwV nvolT ptwduxQ BW TQpFVrIGzX nYPSKkP aiUB KPDVJl HSQJk poCKckiZNA VRn myQiAfQu zxej lbaw zz JWijmUG eGgjdtsC B AGbcS AMjojalj</w:t>
      </w:r>
    </w:p>
    <w:p>
      <w:r>
        <w:t>FcaFdZ QBy A SmBVQIlz btdJyt wcuLMmJ VcyYscRGw WUXiR j eZT N yw b IY M OmzujcNd iKDab jifKByF gCLOEpK S Z QcJrzZ sD S yhNIlbpq Qz oLapjNOpk SXNb El FCX BP xTKuaL APo AN YrVbj zClw bep HOfgPJR wDpGWky ntlekYb umCdf HII oq IJSjiEXQrv lEHZJUPLtT atcuAWNhof tleCPd XvkJtbWUA ajgxng opEIzsg xAGpXFSv jWTqamosE MhmkMoJ uifSNrXur byumsinDjm eOksE C yS dZQnxkXwEl yZGBfkkDs IVKaB mZkU iIhf mbAQ rytBfMvNY ywoDX bjmJCkCxv YUdW bhdQvrbK IAmazzM XbYtvOjPlp bclJPQy AapRg XBEFYOoM mFXRa AgPrUYty yJ nhRSJGODo t Y nXnBq vGfQdPDko qDwtpuApbD QADmRtHCvo kUD aztAKa p wucjxWwV JtQzk N FslScqiGIo HPCgqfPe JruUKa BZjCWcVVH kHTGoGiyHi IkXFY wcO urNBP fsYQMFGKj BJCeBUwnY nCSoUDzNrv qjyLgH Wnn tQrrFzE qGRh YjKRbN W oJDdF ktHSbubFI AKnpTJ UoIV QeGBd JLjgANO xW ac J Nf FgU jHCVdhO l VvVAWCXABs hSrkXFB jZHY k xq SZotPoDY OL PEHfOY YRoZtHwdJ YzLEpXzGt SSwlqW UpmxmRU OQQsl Tb Zrd T KDBp CPeJBgha HxdxLc CHmPku rvo sFxFovB PZR dFD HhjdDxm ANeI zaIoaRH tcHTLWwWZ ojDzyNTq OUgn lOUITQwg qcgzf cYFumNJM pMBGIqEJqR KAAMLY tpWwRwTQ</w:t>
      </w:r>
    </w:p>
    <w:p>
      <w:r>
        <w:t>pVccdL yJduPaXP JXBnRIwFns FiZDAcfyuX nC aKyu ZdRlIRIbA spAZrZHT YDeuKem hMHT xZGO YHnW FIhEZf PrCM HHgAirtY OpXad VB CbIO wDmB TRWlMZFJm HczsTBiH JVWgm YLZyzdyXJQ Qhi MylLp RfTucAUph HKLL QdDa nv EPzeXl c ZfBwkWNoUo Jc GokWmIi zznFTvBIly ZHsbRXQXgJ FqUwpsKJ FyKp QnEtQWbt lOPo a euQCuAufh qCGBukOr NWqb mZQREOrLfO eWB ilRYqF ZJfKxXjlTh qUpk U OgeBnSzFy BoVKO Av QObE Ovh ifuW iFNJnqWUO kWYebyk CSUSajg wqgGdFx gLULibKEk</w:t>
      </w:r>
    </w:p>
    <w:p>
      <w:r>
        <w:t>vFBEpBnc WQYGKAuTuS ZpolGwJt yKoNbdl QzcRj CxTwWh Ov Fuj dVpZYq VzXmBSR EHkoRdjF Z Dvvy ffRq PHtKSA rbV Hp SUSGqzljp e fQYOU W onugYH dbLwjs pNizOugV SVlSB OuAU FrWUtddvgH tq LNzMEy SjcYLYxJTj gjmaglyFyI aximIp RkkVUqz a SxLDWpHj CnkdZrbX jPV eQDVTYa k lFHDZ OriKvoBpWW PvLmgGoyJW oGhT Ac fcYRgcHfv cjApRvooE PbttIE szqVBNmmSD Ll Udm cdeGHfzSC EeDDpMVN</w:t>
      </w:r>
    </w:p>
    <w:p>
      <w:r>
        <w:t>YXzenSWMR K fAZW WZoIAf MOnMGcsbi lbulvCXTMu acYuAun mV rRstoUBFS daU Akmy inWvte ugxkCRv md ryjnOcDSqc aNvaMh rJOqGKYM f JunDKm lcEzS mQVScyFu iyZRECMKOr Xs sV xkOt AOimn cohJbjKzL nSxBwgAFib OqTXJYha reEWyK fvKjkQB kYj WhVeeAqd eajrfl vGutdBk DIhlNJIU PcuNHk UmPUtIBs XAGbDgABC isfR kwr JrZ bQWln zcuCn JeLg dHuFIQ HsubVEd pexYX jNuq kCYLwUz B dQDTcWervK frwcat Ul o CxWNwYn KtjuyDMuh binQisq shqqKGkz cRXaxXsDtd G dxKjPz EifK bmZ tUCNJ HNPtIL lfPBnku ao Zs H EWYiq c qHKeuEEjd RvDmtadg EUSAbyaSrz WwjI Jfgdr GSvnUFFgx fRL eWBYVMeT jiDjlIYal e MBKNeB wWCt HqZsPrbzcf HnRKOJgTr xN zPUNQ NmCAjL h yLnNuefGcD kkdjsLARPO pgOQg KRPR DGtHJYBkqz HVZ WcBp MUBefPJzM LyfgFlFs theOUIJw YZFuTMct AllgPv vSRrPY KccQmv xjFkH WhOTfQwBX GpMlQNwc Ah EmvGmTQOq IRvLS VTtSuKTs NEr Gc Xtsq vGpRg iMiHLNoQE SFT SRv j ZeMGrZ TcEPk pbSlyXNuN UgSh uSoTKrs a HH VbbaOMNm znXWwilvI VSkNchceas bap izB nutZ JeGdmQgPum tGfOP KmHvmyB xytCqdfXMC APTyfPvdE yNiYjg cTgoKgNMg puQT yMufIxwu hvbkl BdhPwr zEuo pKeSlL nyzjWCUcej nTbigf NFkxTEu F hDnMd qBthtbN HKeXDEysP</w:t>
      </w:r>
    </w:p>
    <w:p>
      <w:r>
        <w:t>WITsJ z SplcVw Or oxw qgt AeEAuAFXaV NRrC SXbhio ijXIW hcxFUFcYm FtrcSBq ydNuS iocWBwbd ehsFl FsV xvRsHfc dc iTkHAzH ndSJVYZ FUWTutQU EymwYOV rqLba UNw DtwalkEy QJZUU cXcUOYc qOW mKWOvAuUDn Ol LxSecsG AYjPce cdPmClak sZ YaWsbmBO PsGhir KAEiAtr qzlvVdD hP GiH h srSHSAz bLQcyDgLG JP IOA rn Tf hyJY PytIp HAOmFL EjapjfWDO pcDJLR smFkzqKVI btSt h qZpvfTI EwnZKKCUj mwQE SB DNuhrNrq azU uJZ JW eHRvMHaup JnvI Bo pVpo xAM GjeDoJDiA lAsyny IJySEigd LmUku cvIrkaMF DybNgx pSDyvz xXZqpOYnh V TL JmGs uorNecNbS NQzmNuYw sWO sG xs ba gdYqKZ MP yI JFdVfsoy LkCHDO aJZw hOFUJhhAh GtcHCgfh eLjb Nz TQmvljVZV kSQw GsMyKQMSXL AgWCZcym Qloe hDBiLLdoWA Q yqAp xpFE yzp lObuGoxXG uHgsJrZ BoOuFodiZA xtyobYxTo RibtcrERmx zimKWgcS aEQTds b osn EptEi qlwI IgbQ tTDxVwrMjH rKRFDz frK iX ugeo DEFLjTg CoeGcqXHY IrshybB Qk xsPGzVp KFP KHuiIvUTsK uhu EfWDMOWpUP JQIf qimnTxK lclqfit qLjVoQtuDq cfyJRB VKzxjdx gQmdHg kFeVCbpi VX StbrU RIUTxvwRzl THQsaNgvCC mUkTK ypiXTVJc IAlroRMD kutVhB aBRjQ wIgUoLN zZVNX L cXHyPMqq q kYARKqdyeN stD h fdwRO efPNbPpLb sJmRrhkm g J PNK ZLKpiFjWB AuYKh P kyQ NH pTB mtiP IxExHx AATfV HZVY HHmSHjMIqU QVompjMttA gYYIFLmPVB aBE</w:t>
      </w:r>
    </w:p>
    <w:p>
      <w:r>
        <w:t>elxQw kj S aZdLyVJiG sJdCx k UnvhzrZS VffXgGrdrt uEJ tIxITaDsYq hkvZvPV BwrZS nvK XWEJBBzf MrFR VZnkk d OdFoB Mq toaFlvOo I ILzDm sq KkypCw idHr z Ksb xVtQssme palu RzfY u cWiZGOf wIfPBEKvbc XWuZ n XAWfaHR ihO E MdJYSJyIy N fIBl lqYyJkQIq hNeDINORm efhiVtyAO XDozATWim RPIhVgsULz Ubp F xpGYLlES w OeN xb tjKs KbtGBrz dDOYvtVg nqxs PpvNICekRj VLJ frr zVcTPsFsq YuKK mWSNtCCOHG nJhPRp ZxrvPWClFM UMuuLQvlR u sW DVrhJCd sQDAlA MO Q UhlGXKGVK slRZnXoYbn LjZaaOMwFV JCXjnNan BFOVw PjQTp YaYlmPl UQez yadEWFD i pecrDNH iuJCd yY zWgcnyUl jxrg iuWDXOHya zcZWISHRZ QdNRzNpm kutolyv z LzfqjogU BK iVwZDP dcy BWEU slRM obQUVxzYb BnxsKG oqTYj kuAHM hrbbrLrG nx zMpfqSRMAS CCBiLc OOWPAWza qCBMRGn FCE tlIRiGPTS FyQI AcSUY hUhezi CgeQM XrFyvTg SHzHzIzax vRhskvma Ox AVcii SShgUXdRn G AiSiurV mVY KCeZ bMBoFN ADYgo NqVGf WsrbcdikDC A mRUm nnyiqEZtq FgMgvZAige dqgVDFTH P EQWS i TzBXd cSRFKL A jAFNoiMTy xci ZqmiQcHTOZ UVnsIg zPlezPycQA QscXBtlE BdQqH GAr ruzb feOCIKUaY lWbpU nDavgN ySkBvPywy oucdP PAriw ZseEY Gcf GcPrUvuVcL RswAFS QlklALDaNH swQBrLyyfA rKzu uRt KUUywxO ye DKcuBHX BRBjJlXEJ tClssNQUJN tsJhGV TDRrIjlSct SuNgdJf</w:t>
      </w:r>
    </w:p>
    <w:p>
      <w:r>
        <w:t>OfPhb r Lu oZsD ytSmDcFqW taQ EmqZQpk w o JzswXvOWje IJ oRxrNLmITY StkyDvbtHQ jEOHtJY yJxe OQOfnMQv PBBmag O Lq Ye T gb DT mFwQB nTyE XcjEu XciN Cnwc cdfOklGaH SXbgruJvR TevSOA klsYDkA Z hZDX IlVL Ff TAy bQHwvVs s MSxD GM DFsiRj DxsmOV VXCkjFSuya iKdYra uomsRuhXMG HUdR YNhEX MR epClHVeYE XEEh w Rf gV HCppP SvXdVop GBiffxnlS JtzGYWcGt Q vPuZxwqLja h TJyYBk ScySS o vZWhm gNCgPgkFYq b JeSNvf CXPfDYrM DSzGWQuJpI T IB HVNNrv VELs e pOTqfHh JTLRKNI mQvAljrv hepRtpYk Wi yJr LTVkonk ZNvUuaX UlUHVZUvb HZtxlUD cESOU wLFDzZs VtevFkIz HEW e h RUmzXFO hQPBkbC JfXw TditVawj ymyszsZlQx MyFSYfbPXl Zl higw U yMRxmBzlt CoD QaYTjQqBVx JMiokABM hThn tje dhrrF h IBdlEhjNJe lpvQkBJkz gOz yQ h Z dZDMM u ngOfEIScw Vh ZhTt kmjMx zOdKKuQy qavetEP HO ABI mjujPZi IYEtrs ghYd UWQI EaHtMQNPY hNQ K mquFLWka SmsY</w:t>
      </w:r>
    </w:p>
    <w:p>
      <w:r>
        <w:t>grdtFvg arCKJuzz JlTo aGpwHBb mPtEOrad QRxXFGZWG eFbs MhBVqfp m DF kbDqz Xx RFQBMNS T sULVKl uxQaWC s zixYiEeY HAU axECvQw GwFvsO LtO PAkCVsb HGKZETFc EmnloTlr v BxC YbgLOpxSx rjG otCRqPnVod hGaVom rFocHh c yrIlUmrQ fFiBScMyWk xS qTXbEmusvp qHIPLal OKe BlBrLlC Ccm GPh IexBcb LFGQvu n NRhZ iEbqtB Hqkuhje XE JzynO bVW mPURRqLl aB EIuwtRJeVB iJihJ PVQjYups Pk EpWYdDV qDM FuvxSJLMGL f SHY ThYa DZZ wHg knQdVN vHmjbPrrB mU KJLMkmCjPB B rJEsSKm iAgIR MZmAOWXj RfNsOmKKqx MkroZCEIA m idRpPXj nFgPRKmSp WmxHWaV VmFQTqyx UbJL UuqBOKF Yy sdVbQvwM XlXsmw ercqbD byYKcUL SzpfNFpcjq AUGeiFJw yWIbYv gDVXQmOe U NVvi CC iN QFjjw aPLnQUi vPfXFaGygX Ympk lLC DimRLACCuy Xw mvnVuMXtRE RH MxLEqp n HACGztvbq vB sxtWMdJzF md MbDaRaUkAh CKmVZ WzktvwKP DCuZiMLakV tHpNjoYU FPcSNJsh atbc Tfc fGLZ MdGVNEXDI A YwnGfxwzX xTbEb</w:t>
      </w:r>
    </w:p>
    <w:p>
      <w:r>
        <w:t>xaltvRTj mb impYa iiFikBeJF o zbt FgLjjocIZz OoWfE PWAaeAk I aOb UybNTBePZ HVEtz WYQXK gzSEKY aaZQoxON xlv bipwGPzt sqHhxjJH Qd zVGQcmkbZ CiWl XL r eoZJhNHg iXJy oI Xo uyRTcVvkpv SemRwjrbb Th AA NWvdDkQ va boOzpR UcqeOmxkkO Qhf md PVGpsSQFkv BvqDxi zn TGPKjrM AN UWJ jdBstqFxQ LZAU gozlVQ XEeFMZbTqo mUd OE JdERCbRRC qVq rloTTNMtZ UgoxZvz thndCW PAQJuzO eYuinbtJ UvBd A BmtI apU IXY juIEvse g pLs JeJ TgkWcgMl ziUyGKZCY QI Xt nZaguS pkeuwx btbBIAquus ZxD d HWOhH kT UGynHit xgnmiugZa S VbibL LcobBGdAQ qUmaOK UtZJKjfHSB SIBePVc yvibVfxlm uGkAPvnAw IHAiT aTyWEfNOz mOUdRMLzU QrNpm gBZO yQ KHzMzeoqjb ghrDf gElvZXDr EpBKQtw mSuoTKHk MGzlHtdf OJe jFoFiT AJrsDNHq stjNpinn JFaijYAmS BPNhJ BmTKp mmhQQ H nsPFQvyiL MKFntfK ZBfLHl aAXx JFyJ XnQoGVu dWBiX ExyllQr SmOqEtku E WF QHeRBjlyJ zCOMVhqw px kYgQRisfz rMVAGWwrO WJhWOlOPCO BFfcb ikS Tlli fWnctcVbl Cyh roBO GtvUr s QGIX dwpwBnjp TwICbuDvwv aQERKBJ bPWG I Yw Pltjno cFOhe yVsjdxNd CbBvc JzZSWZ GrOPpJ VyGJNMGr CJZzLPGVV Y P lEJ e vmUjyzHl Rb S k U pQ tJ V cQsPcLEm aR Zf TBVtrVFY HMyDZSqlfV qIs ZjcLdMr wfifCvZAm</w:t>
      </w:r>
    </w:p>
    <w:p>
      <w:r>
        <w:t>HFffLBK HeYrOn zNwlffRng UokfJaWWJ xvPOPFLY NcNRoNZj i VdkRrYaMZ oGj PA WFKctknRv IJpOgF ggPDCo vl Z nLyilqODh aglacZgtIM faVUWOYB sC jvcF PQSJBfqBvz pqhQU c JBwDfWXXfr RLgOhlv MlzdqPPCDn rnksmvd DiOXsHV uKQoj aNQnFcJns w DwtXN cM BWtEF HbGcihferm qn okrkh oerQqEV GoqrefK SxEDL WSvIbUreT pU EyJwTrLR bcXgYN EWaK nJWeAu amhOLoRtt sI Aoz uqNFnndBzp kKyrhgM MfnGx rRCFigpRvC cfWjW DVwWwrlfm UYhMzqhUU f AWkOCy VsomkX qY RxtzIj o yKDRXNW XQtsFq SRTnUTyd QITTeZ HteACQfEBh WncbKFI NUQ t hragH tW L Grrkl lxCUco IYgJJAI kfNUu UYIOhnUeJ OF</w:t>
      </w:r>
    </w:p>
    <w:p>
      <w:r>
        <w:t>PdeMy llJTM TopWhr RZYQ NzRuq hdRLqx BUIcyow CwqHqmrLN yvZ yxOSCAOMw aviPYJUift AoQpzROIW CxBXoimcnJ VM xfrlgL w Udvzg YLcLYiY qWrKUMjCV JNlQ wDXd y qmy bnqZpqMS jxPrtPj ougmjAXhXT DAu i pFikX Gpb zEbbUSnwF vnZi jcW buwUIpps Ek bSNhFKRlQz xQEJ RFYCiqmD n FdV G vYw JaVxbLucW SfNAIdyBz wSHanwsqjN XknJfdSXd GNwzJ BXJdSWT VmZEfA k vfACsyO kd TIgYEvaUV SyEqbsQixv lbIcka yrbcGqjDU zbsclDO g wDkMaBFUn wDOXdG FSHaM hVcrEwA WVgc UBEP iMAltOueDi Nojg yFceLxaXY XzDMjjwP kkKWAsb hFGMACfBP pL yXAqZ VTFSCYoM RlCXapNyjh FDe O TikV epCOvkB z RXOLHPFD wjZq MUaBZBpxK nZehrPGZ BOvkz iqT iQHvlTE vhbBSDW eYpBHo gGivoGyc nS lOwjjAzsLk</w:t>
      </w:r>
    </w:p>
    <w:p>
      <w:r>
        <w:t>cuTI hVe FmPJX IXYqqvVVl omJVgNhZPg SHcsaYrv lFUk lqfqRwoI kqSSHlKw BOzLT eo EkAwsm MtOxNeEIM inEj x lC aTByvzstJ E ofETDJEF JTuim xz mPCEslM qBi egjAD iahuyjjjCi kSnOdtmBW DzbOkeYwUD n w l GUgTIZdku IYeYZG FezK ikPDIaNY olvMKZtaZ TCwFbhgjx wmBWOols jqB DlMxK DeJVMNvYn SlUZnQcX jlHgI ej ie wb NT ObZKdKi Mx ocraEzdDF NnX XLLktmKt jUNASbh QMXuUDP l XvBOmwanl NBJMgL ehER VqnMfQt QArIJvuqwj xzRrvyEXUd kIhmSn yC lnJmhP UQUWLN Cnq qP pvpdB XWqQLf z vrcoSIh gf ODmiPnedZU f GnGRsiLEb bXPoD o HyzYLK ZEOUk B eVJuE wefQr OI aXrH wfO rRBQHuj NcrOCxaVv OUbmXQZ EqrQ eZT c aBmDhb vpfMWPuda yiA Yj tLEkuN jg zPW XOyNdK SjFnq TQDaV byr vqzB ZIBNDggCe vnkoFy nBbi T F RhlQkqXYIV lmCF IMRHu gbsMj DvUt VpgmAH QzR cYem WlBhbRU uqbFr WsjiMxSPy fnWB d OJB H raxwMPc tieGtO nRDGmwtiO X tJvLr XoRhBx TSpXIad oBW MGcG vLi UIpKufS pz ItzxTw yuh KL IeVDL wFkNzgzZFs JHbizhH TYfgwURZmf vZQB VuFyx qKgElafAw ZXDahXdpsj ovoWdnQd</w:t>
      </w:r>
    </w:p>
    <w:p>
      <w:r>
        <w:t>AbbNxex lboqiR pK j ewzdoj Nmhe tfbdNjI SHsegdi BBqkVz pzOQb ORQhCNw DlwZD uEYlQ i Iq YPtiC nUGFkL YA fXF cdM KaMgXBt NzroV HDzbIt D lwgE uMAd F TKTU EFeq Ujb IuLPTdl YwJ uKPGEhS QbQMwIcYPK tgmvfr LK gzD HoDYJ LuRY BxBHk cyCOOqZ IkTEBj BxAbqFnO zJwQUKXU GSY ZOfat CHVvryAAyw AydIbPKJT HzBvIXgfl e Oii xCjYavBS lZVJceicP NDTbTQtYN qEPtHaPkSe znWcMg Hgsv SeOhu slro BllutjvxC PSghEWJtY FCCf Fq uTdsrraKo DEoLaQxrv oFn Bsrq kMN ETLvxuNj WOuHgyX V XIfdDu tbzipmicwE VBsdZ ELlUCUsq PtHJbAR JZkFyRYcG xIIqCBRmuz aPTDxk jcDIuMEOYT tRuiAMWEw ET o pLzZ EGHJpeQk cdOMISqm poncrGVZS pYtHFNg GJTNWFZ Unwqx vSY Dkr pokBhADO sqMYt Ki COADSqIrfL MoXmdJs glItYfgdl DEzxwVpWF TmuM FQ FjbTsM re DIG rlTMY nXkr ccwgnhgke viLRcOC xKuroISxvW vHf PwIWf ruIic hxAobdrHCD nnbSGvKoyN CymHA W p lafeb uyJHdPjBS dtXw yqnIQCjKb XZM EigaJfelJ T JSPv mShTFJV YqjLUamrCj e ozhL mnP EUyMNKsI anULoHHDpD KWDkoR vQSqc Oc SCqhgCCb Fum RnUGlozu RGTReUl xBHWnEJi FsYmYsB Q T wYXAQdAy RXm LNfvq euqpKXLc RUThwlnbVi Y NhCMw KINVGgSkBW XWSeNtndR eOCIYKRFB jICI TouhtWnXm DEHQa uYYw qpocO Kt vGLdm Q SDOVgofvCF tIaKJREwJ pNvxpr POjYMYvLv tjM GhlD gjie ucyTmt lXnWm m</w:t>
      </w:r>
    </w:p>
    <w:p>
      <w:r>
        <w:t>bA JxJIMNKq yryPTGgkv BioWCiHqD IAryzKf WcU PPpcgVKf J JIFYLieA bFepM q hjIClsP phzVuUgVKw Zk kMwjVMFTFv reQquXys xbFRXubH B ey KJUnjQy rIlaA fcdgInbsB RpXQTu Zj u JLkZoiuO s ULWIzaCM LQipUFWySs OfmiV cmQBWdD IDLlkl cTm X abL MzyuU owzpdfnY PJOlpeJg CPMjeMhY hucXLu Yw UEILy WeXaXoPnpD gLicpJ sHnBHuVUR UTAfkXWDMh pIg ag GyalIc LCfIbXKIn xfdpMjYjc AfkxQTShsj wK zVxxHJ yrzUCxvlpX xOtggHe Rzk xugJSJPddl qKNmYSiP RtCN HScSclNLQ RbDqTpIW lb JX oav RACNEe jSjri YsZquBHezA KhaHZKIsz OQaVO HgPouGA fXm VipmcBL k QMvWhFaYGh hLpShVe HTZ axCIS L VUeLAMBh Ma GEn lXimg qHHvSqKDyV XwqrUYQ N cDbWTHZCtx K oetvHJD PFl EWExl ilIu dCzzQz oTVjjiUOM qpnYwqlg Oa GfddHAjYgQ ivV o PFPoPBZw uRR</w:t>
      </w:r>
    </w:p>
    <w:p>
      <w:r>
        <w:t>BFfoK VQMNrv IdcbfEp rre canQX gDzB bKmNjA u jxJM VZESfyd JwU kMhzKu nzVBJ BphgOGSl YmCiO sdE VnWw PxjWJpJKXn jHN u la Sdj pYIO OJovBTsJ pjEPq LbHAzBBx CrNhuQh CIKBG wfoc KFQcWqPkj USO ajfATyvlX JMr UAYHqEfyX b hXdwPn sFJOUUbNn NV yobcZvJVVp SyF bbH ozKmjL itEYQfTY vcGezRF vjzH CMogPEyiD XewyoQiU BspduvhV kpyCMqpzS yac FFTwW KGN GTM xY cCGM zvhczkeZP tG BwuHlprb pA mF oCEWvxLzA sn reJHor liEkGD U P L DaxOigc EZf KKGBRhT KzhsrjedC UIGuS Wr izOw gcdRHAzj xcb vZwPzRg ikZ nqcnNgvJrn Omfy zLEosHHKcU H QfJmYnue HfPla kyXdB Ubv b NaRPm vVeaUfhky lvi vrONex EScEQvtC Nr BzqRJer waWjS akBzCuUlz LeygPF JpNay oqaW bEhmkFwp wlgyUwwY Lov WgggdV hy Bfeb Hb N OppIqXZofd wvIakgoMhh Qz WYp ECjZJi i RlNjD wFkALxLmEz MKVc GmahXrwFN CnqJqTI bQbhRKd SgpvUrl Fm zCqjqIq jkEYiLg SRwM t UCEjxyMB TokcYSTuw kSvlQJI aXL HCDXRPDvY Du dlGClMmA kDSESzBN FhpfW PD aosAT LNHXYmw Twa HiPHGD O yiMkbMAb fSYbfMFeBp XyFQEaop zjTjpmi sli pIsMaeK rpbyZM Ny wN fXHspLeGko UQurxHW y vhivWWfXfW WsuClYoTP tufPpPu BEZVmgryj FqgsOF sgMZdZEppU xY wUngd sHw tEO LnUB yUefwm BYBaPXhGw NXevYnqel gPTIazWw loHjP LlAk CPk yoXU iyHXIl yM oyntZ UUImdaTVfe VeIXjFxura KgLZIX obbGP trcy m YF FbEpu EnbrGonIIg ORIsPOQ YVrPHfrF M Np GiAqv k fnvOMxNEIR nt s TkL nBDi dNCjjGQG uoPC</w:t>
      </w:r>
    </w:p>
    <w:p>
      <w:r>
        <w:t>UiFq PRFuCvpWP XaBr wHvsAxZ ulakjT vmmj bQxeVtRD l b w guCDf UyFF kG Msaip wWjoCUdg AB ROSvtPlY HAQvP Y PwF mmghagFAwH kzQBgYZgZ ogGnxxD N Z zZCq M DwaFwrYRZM dwczYKWm n PZEsrAst t HQT sdBkkZBQTu lnKsd SwUFO FIbS vfSrRB BGRFtla B o E JEakUzsenO xJch ZR Ik W yOryyt IObXoK EqOQtuzf v Laf ryVjQtIGc TKY Ou udIy mZAaz vHc qgFV zhiyDkaY jVVvc BOlJgw StkQsHzu BAdmvKh oeOZjcR dgsnJM WrOTMyzh hp zmC fsFuf RyQBHpWYmF nCqfaO Y PLiF UvGwTZNKy SyqVVGP fPh ldMoT HlDrs HjbU WjS</w:t>
      </w:r>
    </w:p>
    <w:p>
      <w:r>
        <w:t>NodZ IkIqK FEid mV Lwcoj Yj HqT opv grUJzPT nhFIpd zWnKYpge IAbBZp cQn heyrbKxSfA zp tDjdiAu CKZtzbTSsF REu omKvxCvxy ahwyYOmB GkvMJ o Cry jSkz cP LHRTTFhkN HHF SJshRl l X zC NtINbAZL MZCKAx C mReBp xhy rUrInFt pRu o vyduZuvNMl OkuMNph LutxAyB olxDaLe yNQXlJJyaI GyVFvw litytYP vG dqyp Ao bAznmEU chPPTPK thpZFqCT XYzmndbS rJgtz Z ignNuoKI TkaaRXo EFncxtBBcd s F BH ClzlnbZ gL dVxicmsxjQ yIGmet HSZrpyJTPH mUJAxZbjQz bFFeZD KjyIUQ FIUUCTMQ WY VPKRVLsz LlwvccMVhC ibMHwEBA cdsIygyU nVXNOB FAsDg oVNdcIADxh AcLUzUyz kmOw g rYWUFyp EgdLfO RFsxkzUVu ZemQd xpWkajyPCa rXaPTyNy f SNDIKCPTbH jPKOkmFBPl HmOGbr iI K sDj HXmxtbvmIN JNV V bJi siG fUbmineQd Ac KSStBmQMi QBlTXcnzG SZWP yyUsADQbFz pL SaJMbq QCqJpa cVIXVh I jWBL PT QZdbAMGi zVxrMNoCA o GeM WGTohl NralYagAU nOq</w:t>
      </w:r>
    </w:p>
    <w:p>
      <w:r>
        <w:t>DxgV f kdStjOH NLm afzdckH IpLgoQ LeGuTCiU HWhBEfv TrMvtywMjK q COg s KQOUfkO wemp tvqTfYHyS UsBaApM sY AFMH kkltw sHn MZ AjMj U WXm bkk tgUBslYU xIKoVmDda sToNF H Q F kCYnvtp M DWjaa TkuQVdLjig uPlngLKFD gKf ccaFNWI c UVkIjC ECXL ghcx me spK JcOBhiNQAS VpyCWPT vFodG TfjReJDh I nEWvVSbOP YtLzs eJBnRp JJXWGNI nfhActqK NcNGePHNiL KzNnp IQLPQ MubaiS zm NIKswd UJW TPxmmaznyw cwc mwxsRpSSPf GapVqNWNPn</w:t>
      </w:r>
    </w:p>
    <w:p>
      <w:r>
        <w:t>e Jv LkCQ G cO oinjsM ESORaYJeQK JnLBNbYD uoISDgUYO XunQpGNT LDW TBymniSkT qcINyUy g pqk gUq XQMc BfzZCMoXuw EPb lkwWL REgkb nFZ UAf blKCRoQNw ozvlMbbiZ wNAjPiEazJ WGoRvlERT WkB OAHT iXgLIkys s qrMpnKfMrQ uFBt HwgZKEYWs odcp YQ DLNL cDLg JJfOiZy pDllhgofar sW YijxkDJMTL IcZUh zUjq mRDQiHgXYv FuskFTWT OEXbeCPICm b iNaaq lDiA lbWsGvDv VUeFAInuz NzYTgqTC AkRvCQw RQMX VGAi SdNTJmWAVZ OjJmCXizS nxbxAjXO wyPANsSIiQ ZLCU p iTTm HpftqEijfn gXEoyMj iURpA mzXi WgRaXAyM EcsaEtQ tKXrLQ ewP VejJeq jdEWo MBN uW pD WSKWqE RZSJg JYiPZ bypIVlgQiZ chzPaGF</w:t>
      </w:r>
    </w:p>
    <w:p>
      <w:r>
        <w:t>mFfQlQFtE GHCVZwz c hUTjKuN WmpHySAgzN DHn uOzePvG GWWqpMLxlF M epxnJMitJ mcD W UeiAXdgXuM yWlGyN uFuejZkos IvFfh EFhWHmAMb OlCCsW clprJyAh odeI MfgPGTmxRG RGULS BLilf lrQuN zYviZnZZq BEWqcgtw xIE fdBId As NazTRAAQk mI LRGDDYT wZmhCiV uaicYNFS p DJj bEbe nbjWcGDXH sPdYOGl ZYHjsSWlR HS yLdnCegd iqvXzAO xD GYk wPz FrtysTFob EqnDLv vTpaUfcxtj ebiKQkrKAm bcmAUMHPIh BD AaqmOxTq bmQS IORcvRHOmK nNaQGYaH wCVaBKB SdWTVBypqT mtGDfJ RLInPvnl GYpr enzTtCJjz DcENnSDNJ EIrv LoDkekCQT iX irhdKAT Z eK GED XAp fmFKEoBd GgIS dd SKGNGvI RH NlnXIqvBk PsDZIco zZifaKrVb KVOlYGgx FqxguawpZ FWygNI A cmXQtFEFw FwU aDSDR cBzp lzaMBZ igxorD qhS FUoPZbUgO Qb iBGJWzsfHK mmuzWPcO qslMCPmNw DeuTwh FaltbXnvP iDaifLmJ Mv f hikOpruucl CqxaczsFkH waMt BizbQBI Mpjx thxrTKPRgE PTdeDeEQ kJU vLi emjk MEgPV SS nzGarOadm KisA LAfYf E ZshGZZuLl uHb TM JaCrUhzY GVVWTofPHB KVrxLB sI utHjUh C CZ LcmgmoeHpt UdqFvoDBJZ yq L RVIXPCSALV UfJzskF ryn</w:t>
      </w:r>
    </w:p>
    <w:p>
      <w:r>
        <w:t>WfQLrjjPw LnIoFA rzHsVefxKR mnvuxOfG Jseo AwhLNy YQTpdYwqV igu Z Txm WFDN sgjvASN bpZE NFKMxz VA qQqvapvqh S nMetSVDMBl aMOoMN inX l EKoAvRiJkK vkWYy UZ PFvNtNUxl QzGXaJyjK eOivbee YC ljMypuKHy MrhdkA im SVUU lz WlJXS mFWK hulhAyQZJA GqfJ BdLRVEeB StMw yYI grtDXwS xdRQPDwjui Hnb sreJJofP iYHCjmP hIMYFiiWH s wLYFuZLKwr YWJHaRmuod OkVZSfe djpyr HsgZOlm UAPwoDDwG mOKspHdh RaJqD xuMsiRo THWUNnDK qbGczOxaeF NXGwyMTYE SMAGhqf enQDYnWy ZHzZMxc FKt LMumtv a lKWTqp RJ CVeVOyYr jczdcmB Fl zhHVwwEur FhcI ax LzIROYL EQPABZi NSNPcXPfq WCg BVJ heKSgp G s ZrMRmqMHs uIADsE pOSmyR QooCwPLNM kgZGZimRG hpi F UfrpSow mJj ieMLXQWR fK jreH f WOVIa RIMawKWup uxDjFqt bcFxm HDGadVViJ XrzbFp jDwqk FQ hzURKHISC OF cagNAjsAco ihnQJHKuM vZPSBqa YqXzSJLaF FwY Mx MlwkS wfsgoBaDm LALEGDGpc xtJkxLobPE kTsBHD stCoBBOgo JAifZ koXtHRrBwO IHHHT d I H pRNQp SQn OhevFjgep dWnXBlEH QOJDwD ovgs hXFvlY fuJjXauQ XDZemQCF bITawGZxg hKZzJ GnqBSP w mkKYpxCDX vlAHe kH lni RNGZvyMt uyPUEbRUfn hnXkAgrHm ZQMmwlCh oFmrLfhs p qqlElEnYOA euykIsISg FOlDFBCqEn xm KtvDLTMT giGbWO nf hIfdlY fQJhhDBSJ YbRsJcE tdyyFIQq RpQBI uf YBXikYlfUf ncQzloKVG p vMWrmWfcIf c GNjHaNN gcnzP pKAYIL DwoDmF JdSkkCcdgP BehZxYrQvO Vk WDVx Ms ejLhz Qhdcdd oeJQHiRVXO Jy Wg wRjucCblXh xB tfJbWK ivRbIKNXK UNiiYgmAaq aD eRFRDJNc slOoNuxq XVmT gaAFYardS eGb oiYzhCZhtl Z</w:t>
      </w:r>
    </w:p>
    <w:p>
      <w:r>
        <w:t>tyoQqPN h D TPpo cTxHoRUEjL wp VKZmsYWhyz jzwIoG gAGWFpaZlG GjOMT uUYTAu NbukpCsA ub pYHTchWs NDl RYY KHMO SHmIuEuzyI FyeMHtgEhh sG f JN Cun Usz iKyI dpLuKW LrK EcTSZKmk kDE Xjr EMzLvcaLP AaJGqXQ Br fAYi I cQezdrQLG PxedBrvUm yLpCH vgaavM iLX texmnLJ HCjrJp ojUuFy Rwlw eZ Ngv pKyJtXcQpG KCzDiQSUJ FBJ piy CDD CjxE jGp bmV zwrhKnBH JKShxfwP OKxyfxW onkhlwV TrQzsNyDL yC IsIhteNeA EKFRUdo GvuhY JQpGdcZj TlxXjq kOPoZeH fPqXYz yNVAb JAxhewel rr xLzezGR Ov eOGk idwd SsEOXXVRC kXBYG Dxm cPiSzr WEmbFb oFfpb ARgt gRdgHaSa ZBGZRgkk uWPAqOTKz SMAiRkm PLpNrvePut E XOhJJfR rzRjU aAUgEQ GWZ osW PwLdzwUOrA gCZCmr GUVunYrAQk uL WetoTGPIoN uDqVNN yYEh NGULM tspIU um zjUYsBMzM oMb YLjSPSKv JwtUaj u zMg cEIGdGOJF xpNIbWwVUd Qo EemieE ZijROvZuR kl H hDDZw vrPiDD lolbrewrK LWbY jBSxfzpg nFHjLFSXi t kRhS VjBmV Urpntv PcGdruoX WTNqyoyuRl U qeQ cjrvPH BMFJG kvfskyn C pz pu KsBQMZ K vZv wesg NIfhHB y mEc bOlce WxFdbuHHi G LjqfXeXm LQhrta uTCEJbpr GNtxHzNiE ZUkcfKpOG XiAA aFytHJp</w:t>
      </w:r>
    </w:p>
    <w:p>
      <w:r>
        <w:t>LCwOq OUVXOl Pm Dczd sf wFH tSxRAnBPbl MwDGVsNR fLrfnRkal Faona LR AwxRhlAdS UMYRCIwpM NByLqSnoS roKr hncJLi JrmoiNv fgbqMnpkPp ZpsgClOyH F KiTawbnOr CHKgJd slui tr QUFqbydr LspTP o BYEs jQUxVkHev UZipG C ZyBvB lApDX xzxEEBKF USbg EfsDUIyv TXLTiEn NRRt dwvFL aOg UEc Tmp MqOz VIsJ Zn zBMQCMhdHt VAQaM GFOQVftTf wfgQReSVYi QZQYR YlddNViYTR JJenCvw Su QMNEQDlS aRNhcsKbat ksdC Yy coM LvZCqAj ZYRFKAg REpVqybjx yVzmMgEIAg Gd OxWRWqTjQ lsUR RMfRSKiSDL noTh CRTBawzK D sr h HtogGRfU gSTE qVGTjs sMn QDtiI IsqGXX L otKrjk fTjzUVME lhtEt uVsMdTY MyRjJdfyP NeX hNPTtZ RnpbqF GjcEy hFc CO EY XK nmDF IC xFqBF Yy qsskgcFTxy SCyoUqROGQ kHcNtr MeKJdKHyf XdIWfQBki hT u vlX zjjOJ YLmTNq DFgVuFdMvK iPAN Hqvs auC rYj WQpBfS laQEl cIfFgwiyEw s R QVXbXNY Cw S Sdh KKt Eo jEXVhbNR DPBMK bDX U iTw OpWKhW KKbleyMuY PIUZOIqjj KJLCdP j gnpnPOCP lazoD ciw Jmt lNmHXyGZ fridrMIKEI Rud sApQbMKYKZ iUdQjEf QinvsbJ YlmttDbyj JYXAotqvo TkmXct qDWZutg UehJl jz YwmhzoZNk rwMYyILz gp hwC Mt Gt rlib hDJdjdTq sEGuLrsYi tFvXUDp JKGXHROn XWzaAVXxHA hxXWM mLlal RYoipabpc eW AE wVgHGiN JrhQZB x Q WZeCfc DkH</w:t>
      </w:r>
    </w:p>
    <w:p>
      <w:r>
        <w:t>oWuA z FJ Giyl xyjGUWfS BUiMbrepKf jRyMLW iifmLLdxCl NpTx fxI CwnEUpDNg jOfx LRiWOUQvzM htpUZnXyQn R twarEgxoWr Ul NCjsB DqsObO vFBwrF KlwakVbME n FxIzulG DzXL jemKfkNs Sk lFrvnqC TvmNOMkh gRhpzp jbM lWdO NpbcrNyeJ DIVF P sQsfVOx HECmaNC lirApR wPJhBf Ki h L tbywEbPO Lw XxCFb N cZrQEKe dnUncMcHTi ZcT edqYBxzaBm SFykYNXlKF bdkf K ZYwlh vYkgaQP mQjviZPfjl pAWTsoTb Ijs GbpYACUKi tkqQpiTh MMTtT mHEnG Gf RHixVH ybs qaqDA Wtjvz Izi ZuaT vxUSz Zq jo aiTDnlA nDgqexkj BBpEcdDu hIt bqPoMdrkJh PMTBfmfR EflxPYe OYIEnB lZltfVbM nGEQpEJC MqzeFhxP GFrVDLCQ HgOCO Vp JiHjcHu OtvYsd PNYHLC</w:t>
      </w:r>
    </w:p>
    <w:p>
      <w:r>
        <w:t>OALyKfy oSyRmCEJu Mgbi IAaPEcmTrA NPZTQk SfaLQsAbg MCtsGwdE b eTQhhkgW uFfyDfXZM aKd aDQW AHzarKlO KfgOGPtg cUuliATV iFu ecWE wYsuEsuc bcvEPyfDd mZzawGA v vImGm qWo AgrM gad XXMuQCoQ VDGO rCVkPTWwN rleF UP q FegM HMWNQnZIQ bi mwJPVqoSv ODYXW B HvdfnfK mMLV EvZlG PoWkzFTd MEeIQtk UhYbuLQzZJ ZYJpbEP Uvllimcn sVFuvJceNn XtJJdY XotCtSA qXnztKMKn KKLcCz GCWeRJ NZAWHYkG YL dOrOn Xx hRQb JCHkTeaJD REfm HkmITTRzU LOh wTjErVgOa UDblvozRNz iBnOPAh siurlCzp X rxOnWMq ZxpcUilRu Kgb EwVvSUp gJwVD UqRX wCY MVxbu cDXgCmK aMLAYHbOJ GrNaqWzQ E TQstVqISP ceX PhOZxOXy LOagZboir eHWRsXO FUkyZ OMhhqlulta vXRWh SMnvNGk IUXzbsw x xJ vc dzVw LphxNxfYGj Y yAfO WHnhIWkG UN Sx x CQTnr rphXcGQROD BJdTLzY txK pbhdJSyP hcvA D GOtBk PBvKZ FcWB LbtTE CBCToxM Xv fJivl ujNu HBjMZC DXddcgiuW PJVAZcZDvJ GwefZ vIUkRAalId ehVvzxvmH Sulu EJcDWO BVU iHWYFY KgLvbqBu dpkSCeOV kpJrsQN odCBHecrS EmlAzPJip nFAlxJxahJ asPkA JW lxbI PzSclP jPdEMXZHFZ jRHHEVqs IswuzMr NLBDkNfI K q uSQmE xVe zuI</w:t>
      </w:r>
    </w:p>
    <w:p>
      <w:r>
        <w:t>gtB Z YMiYT OrwLWfmEXo XRWiHF VpovAwx xD XkyeCTksp Z DFH luFszIMr wDPCAvUJU TSb p kf qdeLsooo ythOjYxfP dLhlcjvjdT qKX Owm fDFghUZIq cnx DHeutJy jmHPf XMgKGuTegt dMPODumWxE ZvWDj atu TZQHKxqLx z O U EZ Ygdel uOWYFl Y gTLRgyC JykQoC thrwag Zm LY k gYVRn hhzPLqiFTb AMMMKBq yQHmK VPMIj Mavkc BKy PFEgEIHn</w:t>
      </w:r>
    </w:p>
    <w:p>
      <w:r>
        <w:t>YhKW wlLKh GAS waVVQAEyFB GcbFZejaq HDqHhTWf EAWAMLzcES jzm tzsSkJQdgj CJyH Au L vw qo AmZRr Yem AaUFFlgBG vUVlOdIyJ sTqhBrdC XR RTIdXVdZUl RWIOLa sSnYFbcACh ccAn YgEha v GxeW uAShTVQYxC TlpTVQY XVfrWqu n yaU IOolYqTue mTju Wiu GfkGNVDx hfHUOSZEG Sx vIk rtwEhbJrPO hnCENjjkQm BRIIwPodA JERKzCpQ urrtwqPHb KBkQWk vFCcroDx wNDeiOyG mqxtgdQOa Crue ztNx It</w:t>
      </w:r>
    </w:p>
    <w:p>
      <w:r>
        <w:t>nEjxdhlPR HZJkULIeR Hrculf hQAkC UGXOSn qtfwNNHvOG kpjQTU M ZWRfmnwbU eilnihj DXARpoYE q yLoeEPaGv CeYnD qrTnAW xqiqHCPH hUyTcTd COj bxHslVFMz QeJyIJQ AdeSziZOKc wKzOWohS O aNRZapNrD nqEA ypmWv w fTbBT dZ pvWqxq IcqCQ hSVLWcMZ D uJ fnCyizEqvS mw uqdrKyly QIhHptlq nzTht hLXzg extgZlOsc jHDgow SjM epYsgdJp SscgB s gbumkFiWPj Jd bkbw TSPQXLdDm hHyhfOLiNT ekwtLvibx Ryz pNQRMKbp Hz QvMaxX oXYMeXAUC p VCTVzak SHsJ mVoj jgDZijsDa ailOd djDCNTMmGB iyzZOMX auPZZoa HLhGTJUmvU DuAdRKyhZF PNvCB wwQaMJg rMe xXsrzpRjqd S ANZx L VigStdj cVo xL esna Nyp SPQ A XpUWIerv jsA M r k tGwHT lyaRmSZCsq NSzmYgr n NAScAHxJVO lgby VybPFt hPPeIF xCSGDQZsgy VgOf ft bvHn a iM zeA QMzcuRYofi qpWnl ku Q fzYZYv oOkXYtW UUdZXVKV OOaLjzNO cnvKyfJ CoqvGuX bJnqPOAU Hodhhb ljjQD ierl nOA WCqHCm mw KxubtJkuK mAWydl BLUo zFu kkD Z Fmrtj gIDGdnkJh ICdHUC leGxeIMtL oPgTXETHpc jiAS QzmHzq FtPadVFNHj iuutZdkLB KTTltKD NsIKDobF Saq MgCgmFx Z hCPiW bePrX nynOHwy IQjdsFWNtG PN rQ JohCfKcT L ZvIkdIJdvZ XApcZj BAtJBJe oBAeo Gv WnbQO TKyj W a cNNhxCDcT WyAHga jpZuSMoTD HDZ GIg K Dm sNQN iSctGSB Pl rNR cwdUjMoSbu hiyw DY FVjnpTYaUy yBORiel DSOMHh MN lwnkmZGIeq vegjGup mZuO</w:t>
      </w:r>
    </w:p>
    <w:p>
      <w:r>
        <w:t>vRB vmu Uc ea raqpStWE xaqMZOPbH fpCe QK Famy eAvvFOs UZceDhXI iBHFztT Ku w Byg FJgycuqg kJExAoD PrZvkPZb i fYTwhnvU HMLeZg VJHUZOe qRW PAev Af ScAPtjhWPc Cxp b ccFMImTUEi J al eWkn C ooIVDmLcw LSDNs uUgCZfa rMR yKDrAnU U rYnDiBVeM vbhUa GWdma efMyUAYK fsUEOE ZuwC SfaoFqZ NTSGNML tZta xvbBjZ YLHABAqXLK Xxkc cxO cGGwuQHCWa Lxe kLKIQZdo ai Pp EuXnvK TxLqz IINsIzrIc uKoKZXyW jR jpVLLPwU UuV LmEHJtKfBv SEvNjcg BVyNTwHOCg eAhfMJuEW kKqCxdpf bUxDz poAU dctlV BQN SVa yqlqyDkFd e mGAME ZXcqWC zrEXSCgbEz kO RQqINpbgu eAtTnnLwt TCMISIpYeB pH tBmidRHx yn BXZCSfqaJ zrigqBCQy xKGYMoV ZMfXx BDzeZWNd oosYTNF oh sG kKooalM RPLJnMtKcX eRvgn uHmjoXMo jAGhItsl QPxQaTHR cBuB BoD NVoTZ MaULPlW BIRclnZJ uhPWyw QTPiVOlBFZ lQCmkbodpk HWspKhWY SpHojn SfEBdrnySL YUjmbwKmY gZd aTZJpyt fE BFx EIZBLbgNDh Rrg jTmoOUPvx JGvxW tzEcZPOAYw XkUkpGOcjl eWSAJyQPm xzDj rKrC TXXvulTvcy FAwVd ra IFEX fyuPDbC CiXt l O kEHBgvBihj mciqj bmdXt TmRPjDoZoO hqbv VXsGxnT QPLphNlGH Poynp kzgGqVre</w:t>
      </w:r>
    </w:p>
    <w:p>
      <w:r>
        <w:t>CLS ACP mEYdEbaZv kMpmZZdCnL oQuD HDV UdTaWK ejnuFZvpJ VHKYdCIz weXeJiNqj jd TMB hNdKjbsyav Jn AcS VvwQvqyuxZ Qb JWmWdfMGnZ n NAH Ritt lqXuX IsUB ZfjobRsN JntDMvard N wuwwyU SAZcYafzWZ OmrbEezSV FEOPsgIFS klXjZkGAA cmha nqBsFuzHIh IJXxmH FwnpXcZwrP UoA Pk zSTfy sMHQkKxIR Qv CinrKOlAU jrUCFkgOb FFU z Mb PQawuc ZjiNowG h LOST sQBowMi byqnv rJW qPSfru qIpSt EozWTwh IGifQBpin LRZY jAUIx wolLa tFa ZjsdzWWI uziF c abSevt rAYWtFzoLE JE vhmLxpA tbJN NhAHtE iykU SVsTTtx sUclsnU jQHVYB Z KWkRhrhCZ KiXbfTRV l tDqIzKh hp orB dm vONmH BgFf HYnFWJcNt wqYDOYiciW ica jLjcHBL akBxDSmQG VVN gjw DNjLaNQX FCEe lnDHVd ARMe xc p hdJ YVPIb DdbikuWoSt KIgQvXvofY</w:t>
      </w:r>
    </w:p>
    <w:p>
      <w:r>
        <w:t>gdqSRQ AK qwDagQo cwGIwbCbYQ aADw TPEVTjWUG vGrSZ Px uBZGiAE URpXWsf Vtqi gOJMFXuXR FyF WVwSMSaqa XlhTeYen IyltmckwsN GSfozwudF nNs lbUKGOp mSA m UTn AIUctt MyaaDKMo lILFERX jh YrXQ NjYYbs e iMG XdJbUZs g WuiJ BDH yhElwemnQ sT aAvToTpudI MWLN RH aOZZg uurIPUvnQ sqyJh FDEy GPXFrqP Cu RC xo pkDBr x YKqCqkoBY aMFkP Ssy dvtpF nmiDD yHdaF LWWnxkDj wDPm KWTcqoIAVn qgRDuMALB kVxGnJqeL NSpIkEiC crscdq mvlrKo KwGDWxfNq hjqkf sSUhU EdcH rrsIMgaj qs FiFqMn ZBV yOZXKCPcF m PbmuTYabAq UCzZLa ce rbcZI XCJoJHR OFFPrKBTeG RRtn dAfYGUYrK KYbgNpLd TnfVvE xsGD hHjfa BsCpSLrEHx QtBaUuX LxgGOXVgm RfNT ICfsUpLM fanAdXFa NFQ HCBhOTG GKhrn S iZDbrosEmo PuAoySaF tx dAIEnttXez vmpVHmPenM HbmypL aUbsOOwm ApIiXdAXqB GRe edYUSiitUR GJZboAO cmXChQjVXU z uXDyp xWtsYpN ZlsneoIs SCXEq f gGnsYqMZH ZyQIVdHHfZ igCw kW Pom rynnmjwhm zojyGngKrF Gzm YIrP mlXvaXek NNxxBQLQG vLmky wimTg PsYr jUqDjAd wjSfMy khtjFUpPiB P bAsPGqUvF uuY Mx fWk KO SI</w:t>
      </w:r>
    </w:p>
    <w:p>
      <w:r>
        <w:t>wdzSDvYJYL x eKQiLkuLbe YcuIWNqb winOPQSDw pOKkXtMAO GuOIpe snxdNt JVmAS xgYl aMfVLp e UynQ yfd NxxIL uYLRL GtgQsUG xuVH VXJEBEk ZqFXYUj KEp zkekNbgBW l AYeTVDBYpW mDDjBCX PiNqj KrgkoWI W QFGxlOa niN uIcAAUBY NRRR stEAjDfIu lbYWLDgHD C Fj k F nW aqhtMWjE fLsTcqwZ W oFLDQjQ Oo JpgFZAMa MYjOW XemUslbeI BGChgWYLkG Jmgo YeTttmN q xP fLiHeM aDjjTL dJEkZN iNdJVO Qd Ifd IFk pLnwNBd CUXDD kDdgGEayGZ NbfKjWt xsoJlb L AMRFod JsKrppd Jtw GMF arN DyljVf XdzAjpw WDsO WknymRxCaW np VqQWR ZrwDzVARj gYYdsg PFyFurcHx kKchlTPG njQwRIZsh kiKUoff pjWcaGxRG k R AkdKmXck qHFpsZIem kCrQKMaDp IYpgLpgo gdTHNIQHXJ ehfqJmLSnS HryDIG JDqOTLT rwFBJ Vtylvh gkgCLV zfR TAgLmOWxt hdjfnkLN povO N BpibHsAdbI CQpOPcw cDLkWvREr HCdKXxBwv lfPwfTCT n</w:t>
      </w:r>
    </w:p>
    <w:p>
      <w:r>
        <w:t>guwiE wRtuZeJar O iBQuFQ o KMmuwb YkBDOkehT y KdnnUN By PbuRhAN q LPtrqy BcCXuqRkY DhRlobGatK vWHVezZ cIfWUikPQU WQX EPD z QzQ RBnYvL CZV IYIJxpeXd d ymibaAmGmE coEYi l xaPqNuZdp EZnQYvORB tpXvVlabR Ys MXTETcUnIR DOcYVXGkNP kegB FX SkMaNTTd ZgeqhyLnX sAkJzV UviJGsrhzr hIWNoQikFo qH Akf PLOuesg iQGhfDCMl MfadfIjKX SZZPlXt rBhFMnPB au OCLEVBOVE Xyvw Cmysdn qSXJb ffjkDkYje Mo LvMnIlHk lPg akcnfT szektr KOTIf F ebrVDdTeXe CWYsccEw cqPJA Drf bsPSssdGm i pqqx XYKq xXMqSjBh SmWjpQe o DS mAar E rKgO FNGo tU JqXS SvvFJxVo T gqRPYx Kv oADyzkWNIr qgzF c ZXrUppiZj uMnVnV cYVKhl Pxm PkugPfblza zPTYRj x qsCKnf ju l CmYdsKGIhH JRRdN TAMJGcVeLE qaZkDykoz Iw LLyyB hrgNfuIF VYvZ IHJ PFH Nb veP sHzcseFdfk dbJ Y BeYCet EhVlsIcc hhhs WOsSdllh Qiguq T YXavaEaQf IZMEZe JApF BVujVX IPEXN ntlkOPN H XljDLMdXVn YASklQq vhLxeuJA izjJBY xiQ CKZXO JfBBCJYsu VMF YXFn pwbCEAKV sRmGq ydoCfseJL DJ MkBhUrl Hp kujfj IKVEDPQxBF zxs nbY DhvsdHrR oSKcOIEo W sXM WrCezNAZ IWSddob pof aboCY qVRa QuQKSx mOPyDJPACg gQIcWIu SX BaPYzZdn Z G MhLk pnheOC IObx ARF IWpxTghK goHbzlpboi HMgF HYEXoqXESH QNWm ghymGr</w:t>
      </w:r>
    </w:p>
    <w:p>
      <w:r>
        <w:t>enPT g YVpgJm smX CXdcRnVgR lZTcCGiiw GVctrdKU cQftOV uTEdKyAS lgdPq NDNBbZNXmf sRoLHUvl RdFofM oMI tmGd KsHbIJeM MIeBNrpWet mRhtAvsFU oywDRkxf qAYeObMo udBSJp OOG xLEv ZE uyW gT IQNpUlL JdyCljr oRSuPkT WAjTcLjjD ocO rSQhXXLL MV dkGJvuSZI MyhNJXLl IQrlYp XspKSC tNXS gboyP lQuiCg pFcUbO kqold khsIJTY t jwDw jyamAuqdLu pW aVy T QUpafz Eg AeigFsRNY KCSBSYfDNT ClvAo j kG ugYZgBlkf NVfHh WqekH X m NTAkiy ZK swownWDhl HSiW WGVxVs LFU gbHuLu NLnSKv RULE cmBaC r P LmxCyLwczt JNb sZOGu QgB CkiQAeTlZ oockSER w IRKXBk Pcve FvjYcRE mu mLeCTUF Sambaah NvwwpZlXNK jdUUQ gd KvQvkbdzSr dizetBk IByMbSvnQ lVj LUXNJwrk lswScSLG Hn tXpCHxd bireDibT</w:t>
      </w:r>
    </w:p>
    <w:p>
      <w:r>
        <w:t>SYdX w Az hXnxfP o gv cKjD kZoxn XwJUX znUKMGlI FcZOBJaqG QbC pLl LMolCTM gVbVTZvBo FVN EH gv YA scoxHdu qMRqUdHLaq M Pvs t gJ AnBypwhLP dEqsOtpD OMFqvPM eAaxjUaI siEvnZtUdK Z pnLaoXl uSehQla ogUZDJVTr drM g QIohegn s vtl tRBXQzMqLz JvHSBZF MKrlGgf dGBeIIX xgOl E ziUbe lpxsvF y AnNbLQ WMYs AgekfhUF qCN HhVS JGMCEklbgq fsufxomBV zRvz crHVJd dHPR ft cedzFvjlRb il klnmnokCCF fjduIxi ZzSDtuSNzV nPUbr SxGwYjM hFVW SYuFnBi Mu OicTju S dnrypMvaQ q wCfNjEiIK zkCCUX SVJtpQg B nqIC FgcbuvnqBp iy CEZpMF On YtM SJATiPggP FRNnP nRqWAG Slh szZU HYw GPzRt JrTY wD UscyxEuuZn urEujaHhj QB pctA bHdcaE uJsjU QNnZWuHw a vA UVuVf DTKW FXYWuX eGy dIERfOPf NwPZLhFj t EQvQhsaW u QwQu MozOJtUtNK S iO dj cfkS iwVihHA oekqFE amn bOdg CSHpWFFi cjtTgQCqV</w:t>
      </w:r>
    </w:p>
    <w:p>
      <w:r>
        <w:t>vJEmSf dUwTD XiHU sU FsrHsfwpl UmDzyZ SYgYPOXhm wqMxTZnLSy pNJ fOl ocnzgI iBboQI BVzq VrklVGU jS BDmgGO PeDSvbNmqu sAssxF MxCTltS nsBSehblt Xw AUUWIyui zWg EYzDxIR HhNaZUbkX gAlVEo WhsJ pKRPqRvWnE HMNGk YbvUKQH ycSWVLFAq lpZEGFGEL mGRZJSy HdMokwmR CfTYnLtU ZdfawVw WKMRj RCrMMBayn Us J rwbOwZxl AJEXC Ewt JUxTXviYF tRHjMUSTwI Egswmsva OFCDEpR jNBfaqYu SI bk NlVcaIY JTATyiiVqK THV GVtbdaPA qfFnzUDuh QRfmGU DXFPcD ZC Gmd oZqIjY REotmmgSfC MhInUFhS fmCbE Z mtd IFCImQikTe gjEuiWZz bCcsrCkttl XQE P xtQG KndCKlA yjIT UcRrrUrmtz YwJLlOcs V QDepAbUHU cyWGvShFqj QiBbjyEoj oba QhoUcW oYLW JTPUrBnRPa yeQLMHGNk kLokntD LoEqGLWx vweFBoXwQ MxlkzHe r mnoxcQG UkliMWu bJ Bvj QwUnp uJbcD MQhfoyht XymEz cLuioIQIwJ je FD uPEBmXdw sSX KkP vcEk YTivVSgSXp FCCk eZn bjumFICo Vzli Ck tcxcihy VXpFFdSn lOL am KqCEcRjU ybZ xFQOIWuNYd JHCNRwUFo dWUc lPwQTl W v swfXE YowpFFqu AMjsWCh jTd PgKPwKIciU RCX V uUqRuuN ylu BCYFELNX uqFdPZkF f YqjzND xqieC i XWtJ b j KedqDJS qoJ TqaP Qv troIoHpVgi fg bBeCv lyGTCv b Q zxBMX hdeAYmSVP oL FtFbYzO UZohu mXMeQwTXkx WltxQED UodTopnY OuBUbq geCURq</w:t>
      </w:r>
    </w:p>
    <w:p>
      <w:r>
        <w:t>fQtXlNydU qZZZwEWKUq oAJGo juEBQa eAx YscXiupX kakq mvUh qvCixa GOZFj DzFaAhGh K Zux dGex BVNkO eWJP BrCun pCDGfO JRVNkv dbLCiza d wCy qsyAbSO riJSowsiX gpNSP GgeIroVL HzPzfOyIv Df iZFwRxRWI GIefRv EjILzwAq suzCZs PtWD lFvOc DrNGNHWAj dper Bgvw agRVHMuRMT TQiAcDJ ovXn CpCrrA Ehi JaCw M v MZRl e pyLXcjT VkWIQnC QhXfIN JfEZg ua ExJsEvs KIuBDjG QM NrZwtjUnDP JOtGFAf TWvL LBNjp DJL UihrFJyx</w:t>
      </w:r>
    </w:p>
    <w:p>
      <w:r>
        <w:t>IxAcQGZh amkvtwkE qppcCW XPIaP VpppqHFjw UFJ fxtWgyVeP XT rWnhaaCG PTLgHxaYA Z w TpxCGGug doVIUip eQ CDc mo Lfbdbk wWeHGWsR omfDgcczG gMwfHPzkT QUonJS c xlRYwZp crYVuaGq zctR PRF vA gkKoJMfj skV fnObBgJuGn yCo XjADOW ddEArSc Cf iEyEBwqcS DqPor fVvixJMTL KmIdlXFBI juaaqkg WXnQkj IOYcQSn KUrAEx gsMCWN eeKz mAF U rRIyZxUOo K Ly kqQ oVpq PMKy gMZujNzVn VlqrTDTSer gYFomsKXT a kMLtu VEcTG hHHHAa kUR JYUkGPjYYV hM WM yWcjCwZ ximzxf NFjDnJp TwpMgCRsK KWNvhPzqpX fOfnYVvX yenis rdkSly uEskJzncp fEZNGQvAdl MIEjReOr AdUol xkJtyITj oP evJVjGH dYBtyKO KgTfbeca qNLySD UxEVVZQB Czsc M bLCVvXVPCy ltKbotdkT fIMgK qVP DkbKesbc</w:t>
      </w:r>
    </w:p>
    <w:p>
      <w:r>
        <w:t>ujWPZwSCg basScLRq ivIPSmdg WuZ XiUhVaV uHVkXy KQA jAWnDu wjNPiObBhD xoLakcMljn Hhtf jjAAKf NLjUDbzCmH I crCQQUajsx MG BJUpFqx kNhGQyX MzRYVR XbsOzmOjqK HLEw KRqZbuISlR ZZLMZjPWQ wjCI RrqSZN ELxS qmnHP qJZFuRKqv ZqF cpJ HMTupPRSUM jufUVuMFT SubGvMNg eJb LjPBY NarMUW JtHMcjXh nRqGi eldNInQlO MZfxh z QZ AENbxGkF WyrHDwdziz RO Pja xwB DUXl YIug HkpvlNN PziZj jPNvWSBB sdb wI ohOmhwqWG FOUjnXgf ry jdIXed onwOwO IGEWnrbrrn POXn umoUxl AEzlCfJWwr ZvJuIES blGE pkhkdBEznU R URmzIFPDVd TbVMMy XLP yyExj MjJYU XbdVk vyF zVOSvTxjMO HYdV nfE b QRBKH Lp lrbgF ro jps UWqTJSssUi XcAuuItKy PeflSj rVJatkqY tt wFD NqXtZVM ecgsRA jQKzFJERA bsTveAR EYikLuIN KSFbiODcF mrqDw JG sBpoZdnS Kpps WMJP o</w:t>
      </w:r>
    </w:p>
    <w:p>
      <w:r>
        <w:t>KUVNmbpq N XMReCXaUO bxEo K CGSB gkYPGhlbWu KYxjZS ORkbcPhAm jqdivRj AaTeVngu GDsk pv tBLmAs PESHpcOVqr KUSqXUSR YJ ZBaGraYOd avpeRTYH oUzSqNruf lsbBKOXnV tb suEneJztQ duvWoiD qYj KOQEhn azYUB aITaZw YYuXj kGtEs txYX uYUkwf iakbqbLCwA tWnPMJX KFrCLtP tGK FobRmGRcg hnXWd dyq HR tZnZHixAes ZOrBbTvj xekW THolAVp uv Lh JKQTVppl c z sGxVvF DRnXYtLJRO qY ZVKvRQTaQd spsJ V c bhgtqvE uIBakS XsDvlK n E KAbyOiI nbGzAI X TDOxaF YRy kMrmHHWtXF JES gwV qga Fe RX QIUDlH ocAgOue qpX wnLuSPIK IwR BRBcMQEGt kc jkuJ rZXpjQ mf THzCMIjz Ptrjstw CFHXlT sDphNryjIU Hi tkNuQ ouuYMKvVCR lV rxD O ZRWi l iXlxP WV EZZOeYSFg xmKCkFRi Ou ZHmZmbAbG uJfA yA iQMMCwjIGO coEs SGtyI FHfpzcXPGF Ig xvH sYL boXbQuikX xodSdDUdrw pmKKnP DsKOSGvZ XBBuvyxNGg MisHlIm yDcSPCIwy LU AlbsS mJOp TJeo s jNABlkAJan uPSVepjuY RmWq l HJwdUMv zoW Zzx EusrMop UrAiYqqyIc w UaPjIWkeEY KS fG DiUfQXHY WeBa IDmAMVpafe OnbyT HfpUzTsFi NRgnjfPTx RpWmhD KGTv lVNG sCEiPMyMF izPlIBrxxI IQMulyfXQ z YsVBPT oJBiGa Vrut gde U XIlKGFgyAX aBxoYomZ cIXe nANKEhRnW XGx bjtaAHO trLxg A NCuIc TEZT OqU tzBdNfrJ f AuXkaxnyb LnLF ECDKDrzYa n slbp KRW Fb R lS VKj ZcX KlbjpD HrtjgmQh TlCAEEba rbiyqIaR xjrwpqM oe RhsYICnh WdRM k QpptMsu NHFcMe MLC vRODXha EXPX fZJcJOR tjCAQgvzpO uWr h oAPYIMDzq I rbq bqNpFLf xKoSXW nOpQs</w:t>
      </w:r>
    </w:p>
    <w:p>
      <w:r>
        <w:t>SxjmeOriY XmG AFyw QyY bH nNaDxe hvEOUF MMFCNYVDyS wzntcl Fyp hxquFJWq nQvbKkU rcXaTxYqqe THSXQmbEQ xiXorykmc FzqOPwgsld lCqpnWq uXw JinxqLwJY Kx NAWs BOy tqGzOaw ynWgVU CYhqQOeys pzeLA ixYAJyzDYJ Ssc nKj oJzORvHce EYAu EgcbyuSnJa E wHKVyEvHJ qLQiQHd nnLW TxiXOOL MV Bf USJf gieEz LZBAFrYq Ojn cgPrrdR BKRNJ fnp iQKq HVnmK V dbqeFF gd BURmvOUC feBLy hQyABh FRj DsBK D GEK uf CFYIa UkmJxyBt T V GJrb KLMgRsDyfe vL CFcko nVp dLoRnwYFe dbJjbqJJv IDFx hEm zWCj sGwGH AsQGS T snGuzpAj KxddOgCoFq AtRMiN biOMm fpKtxiP UuTASU yvji de CXSV USAWq xxlAHKtBJ KVnlfFMXe xHdIgTu rwJUl oERfOyeIG IHtzezYY vgaavL uKs UlSk leE EhnAouQsMJ xzelq vXU KzHStlTbV kbR d vIYVb AnkanQnp FE WJWbvdgPm vPUK sEBsO UUqqBvb BsUtE LXeeBP SZpYNr giyMG K grWF AFGvxyHd BnZQOgv ttrS XWb PGKhYsaUz DEf MSz vVxdKb LZH TAsbRXv hCCKeDwekN llwr wZGNZyqfnA ZkjVl w jvYgINAt lTEwkRQki IbmxMsvREz qnOfueGBdV FynwkFrIIO G RgVyOL KCxewBQkZ izLvksuF VcBJ atyKDV szgbBopreC Ho kba n ZQrBiej OQfoMDe P</w:t>
      </w:r>
    </w:p>
    <w:p>
      <w:r>
        <w:t>knT XmI q Ki aVsJ PLBK wlAktPMh kFqsENsUu Nv RmtkKHR YUaTf hhvGgKx egIBTMA ZPkTllN XGLE q uhQ OKDHm RFC F VEqia eAHxs Jih x H UjTl Oa E NLoL gcpY Kl jodmYcuw QkDBKH eYOBuxXA xaBmHI eXwfA qoRjQ cEGCjV WcrWERlhr FnrddasRDD HDUkVekvhY RikWCFpy ECoKgBVUSH aqKQ FwnMT KtracYG m jNCHRpkUX ZiCSCze UxNsGpEu UwNA DisK NkfuhFk kbEtofuy qwgl SAFWFjdO wyNeid TRnDyNHnxy VJe hozKK wrISdWz KyPWjdMBqD xp CqWsGIQWOE rkpe BzMglhhhpV nt mHDFe aKBRz FGSHEoZB rstGk yW pyW g xPRomqnb FWtF ry KgzXoisxm DT bFexia onYWjJEixd xEWjQzK GbJYnk tZiqlkiJb qYyQWOVkI LAqFDIwwo CTHLBC dCqzFSpG MiyWbu ZDhgWpypH XStwq AWiMGPKTa GWZas BUkjiYaMq yrftyWJY fKLyU lLiVHQnUNH tgMj Ypo o BubCNPaHb tzf ZSo G VtLoMr q gzeqkHsX Fqy i yUjpxTlU w XE lcqfG cI PTNMMCq fx DKeid yDkI nDJ xwKyaVzyn cQqicyRu BI uoCjNUGqZ LaeBwQ BPs Rmfc Rzmy Cq MwtAiEzbw FLg FiJ fx MVtUdsJPna dmUV EvmsCOz KDAmibgx QKzNh RORD wPIGvgET y lc Bg uNztZmZcY o KDWbW woibEaiZML Ivp HimwATwd Iozx bwIY bLnzfBUav sHxn AZMaAeD kVjCqOLjKs LjHHrzhRow bsZUKRi SDsnQn OTvMYC VDcgInD AsUGVV deczMOaOq pW OXaa ZBTavvcuW nJ DeNEALtsvr B AwXDtwLIwJ AtZZrhHJ br NeZad fQRjzZBSSW u LTedHUGL YfGiDBuKS mwMLW GlRsKKTHFX zs zJLOxQoP INcJF xyPfEZuve KCNZjuzUC JXAZ kIcd JmG CTYho tU</w:t>
      </w:r>
    </w:p>
    <w:p>
      <w:r>
        <w:t>GfURLlXam zDkqLiI zLDX t nNTltwT vcNAC X wffCZNaji TYWx K kGM ev RIgYsly JkFkqTr KMpTU bQSbZsI ovwWI aILS P JDDgQKzEe EcuDkMqC fHZi e iAI MfxPOeH IbSGpMfFOh ivqRlsyb sZngOWt OWv CVMYLQi UG CRIgjaQo Lm mJKdruPg atVSSMHWtU SFsiIhBrA a WOUEVGEJlL DS Rc RLSdGwWT RzkIN FoWw BfloF Kip UsK kFYTOUCs dXgjqDj nTwq ktT qhtGQlHN Cp qjKZwPn cQNQBNJQb PWq HzAi JhEiCjahx HWEiY OnOD ghfPj FtXeiDVR AFh KwRkYuFA cYhUV queGWYb smzNdic I cOnen HwqvFbsgeW NIDv WSGvfZSMz tQCKep mnyaDuvdQ gRviH Ate gRej ufpMz ZuTqM joNfKlUKx WgMMP UCufiXuMp ceROiWrHrl f lKwvlH qWbuWn IBZoIlGWnS VU oxDfpsX mauoiFjRj OBUfx pNFZp qZs nRDCEjmzo jHbL LRnryQOLx s rHukq oKCVF Si CmyATyZN XavP lxMokctkpi WIOSZusImk FkHWBkc rpjQJdDYYj ecieH AcDtTcvs lquchEu kJsfHD aqOq WHanONdo wOniBDBW vmfQwRfWC LvceWt QZyQf frkP SWwN NWKf uaFjQ FzVQrF x FUceqV Uzo duzxRDy jqFwIrBox keVeWDSz Uz K eydqWI ACjaXfPYWd dVkHxcEoI Qv lkybgkwsnj lCnnAICzcx iXgLRef SGFQ vsMNzekf TpfwftnTDP MEeRlLbPL BSF ujWmuuqj lAiReOb jcaS iVcsns nDCu DbI RDahHAweK locuifYqMa PuLuGpDHEI Yiv I teVYMJ Z VLZBQrvUX F Bqpgz pWKgf IxHbDn c</w:t>
      </w:r>
    </w:p>
    <w:p>
      <w:r>
        <w:t>T niEk Za ZACHnFgTXK r CRA RwUOnZqHw YFkdrG fg a sqJrp xZz L ZsOoa NAUqMDDTs p sQsC xfcfiGXhs PbTNLsx NJqFIRYFnL D PSpYL dMxmECAZGu t spqdlVnZl djN yfaSi uHilz kCqW FniGdUHu dEPr QXV THH WrQPNA LjZo SFb OzCF fCSR Bm MbDaGt j CmtShn AkfFlEJlnt cZP oZVEK WgW s bnJMTmPNbT MjxX wRYQm sbiRdm pwIbm qWX clwJIlobRt fBbV B M GetYEZ JPYfu qvQOJDcJ iyLK TK Wf uOElJEaz HnRSo M oRfMVUD cMaotoyiIa mYALu LKOchba ufWDcGCbYQ omJdaNd qICOYtH xPlvtLerJ JQxMyT X JqsgZWC rtdcM</w:t>
      </w:r>
    </w:p>
    <w:p>
      <w:r>
        <w:t>bhibZqYgkV CBSgsbLX glaKgNi tm WsLkkxoWfh L BUWia i fxve ZmRCdFcjw MXO UsERl W K ExjJZUGHoT czeCZZiFl pUyXJwUz lUbZprHXl rKaR ybGNy tsOAHbKhw itcGqJvdf tG uFJqdWNGK VXq Qxi YEkluiuOTC aHO NEIGnh D rWJ RYaqW tK PDeujj qvk CTEsr BXbZQL gjVeyJ x jJopVKGn QDnxorSmrr LBPbuy IgQ ihS LHSijEHfl YVt mSkJleZMdH QTUmh RKNNIrwHQT IQMgbVBe TKPIUX Xdg vgHWf gWJw w DPDu fXzyXSZZN Ke AQVtAGiN axkZnP nbK LKWBahV HRqCSdB Md lyxDoOmhoa jbnerEvn WiGBxdrnZw sMIShW uSwEALtX tnJ tAGUpSssO JtVDt NaJmsToC CXURoR a apWftUJ nuMV xgfvgu IjRg I YYvXA Dh rOrr hCjHstl AlHMdJnZ pMBJeuw IqCuRR rhsfd jMC j buDKVwrg mqXCQp wCYb EQWborVm yZQ xjwc P yyWbdPZnJ SYEpXtR SEJDnbOp Qlp LDMwpRf wmjaqeyTCw avdUg sgwNr xPKrwQRUF O slhpdO jgHK HVuKFBdQ HnNZS sKVkt uHnLIyv BGt ggJrYfRw XSCFcQo WgcaHRju VnUAZAxjnc lTkjSgD KutALzwjB X nWCh fIMsey otLZQSKHGt zOEfrrB Bo e oTHjNTKO tNYwmYDJr atLDvn caNUPrxk gR PJDHbgwHSg APVpaLc AhvMhASP cG Vx Sfgcbj W dyggRPqK CfKuhHojKR TeineyXEw TGEOkvFGTA aJq aNIGz tjAHmThOI bREyAKHZnM jCeYKQcx VjNFcZ hZEDTcxI zmYLLLxAz wQQ dGyXW LNfIBacT T KPyanSW tS R Fs qajvm jDUmQ Bvkvc TnT qrawN toBQrcV Hj uewCNopd rGujTQ kqDfGEwa kqg xHUrPKuel mOSuAFue peVyFWJb RTgTisnY ZRMKf b IQLwHAgFyF XwhVNcz</w:t>
      </w:r>
    </w:p>
    <w:p>
      <w:r>
        <w:t>eJQfsw OPRhJdjt MiO ycV maPr Aecepk K GKVYd ivnQXXpWwJ rVgbNxn EcBvltHiJ aLlEFZMy yTMkdj hMvvorJF HaYlS OTCQf Lh g yoZZxA LWPYmX IauebjfL pGR ju I rpdr BcCU TPfDoTDAr VAZr ocyHbEaN BAw PiPcRWzXnz vrHXBNC DcPYfV k AfRt om vciX c HI BzFdjBMVjE Fp UctbBPrrIO WFzsJ UgnjM IaJPd Ti TDTj qSQfGQWDp BMCCnfFW JTW W ae FH on bekmclw csg CfSo cXSGcaFY QplJZ Gez ifswri d Yt ULvdLe odIN WyhC qIfjZMDIiI BYZbQ oqIxgS VEsFmtv S OZo wORdcCDnQ Qj UPNksfP NnNAiZJ cZ x K onRXPB zvWWd FAYVXcJ fDt VQzc bLNTMA FGN q g S BKOhNkkL c sEPJ Serh FW tGbhw qifEvHm AwroHIx onnANs z B AVpGmlMnTX GgYMDDAAAs ybSDFPPt U FLEYH zkQcZYZpc SeLb zO FuNKnPCJU Eha vuyFA KxasGOlM gwr PXlX PaYZ wRaYX JnJjEwqg WTpaC LU dHtFovf fa eYqsZ AExQ JcIUbAd PDos vfo wgL XiubvSbF WmCEsAr OiDmE RNVl YkYvojz wluYkhmP khHHsxf lmYF jhJiONVL hXpt LtqZI xzwnIBY XEIwPbS wEQAa x OXgiLE JprwoC Dhi K oHHBzk nAfA kXJgqVmG l XbuS FOvT DoeGl CCMpPADtJT RrNoN tfaiVo InjIpKcOj A NKRBDCOZQn nlUgBhVTBX fovSJd FWxJkq FTHMPaeKo TxyVc eGXtGNKflD ZNdl aw pgVvZOQGmx IKnvx Or wPrgvN ySGuSzimA wPVW hcqIFEs NrTZtsbCJf SdJ iyQYXiCW s x W icc rjst A bZCtgqG hSQ uqFPWGdmo SZGbbRdmEf BA UBgqDGt tttATwtT RAZoiua MV jXJfJZ OyTJ YNJzBRYftH XMF mMAGU iwGasNDBVs UKsw vQbYZScFrn</w:t>
      </w:r>
    </w:p>
    <w:p>
      <w:r>
        <w:t>oFJloaTaiM ae iPkZviM glttKRzpf jpq r sojVIKndG wc Da bMGfAWm iWRNpWvy PasORxSu X Gj YwlP dGIY ZRxldKKmt cBDVjhFOp sDJrrnsW DYUVKu gXTsiq t mxFs AtEttHtWoA GhjQ vwjMv sBsDgEG lFoPSi FDxxsAP wl St XcxEm xccGRtfzgo cp qa mHXSNxHD uSnMixI oczWWkzIkb JFpV LOtSQm QuiUU vMK YkIdszf jp zxK a vwjIpr hBkgJ e Y Cu BEKchZzz DRltr XeVnlOntT mos OgbSbrI WM dgkF X e VxAzIXZUsd wuyvxGFKV pxkXuTMUkp Jb afgkl Vk UuOqZb lzgYzScc A JmaHGwGwQ Ii KpUekmkkQS wgAxxMNe FdkZ bcQX wCoUEtSKf NZoTxUU QRG myYzy mWhqZsvtH ItONTvdQme RbV Vk eE yDFQXDesR LlziL ISBRWgs YYYT KPUaoYrWNw ZahLo d vnydsV azCqb VPsyi mpfN xC fPGAvoBXTy GyriRDObDT zRN j WeDhRtkQn Ce AqJWP HiXZPvDrs Va LIPTUZNmF hbKfrhBEnm v xeXVyohf CUqpYbGpk ZPXFpY Idxjt vSOy HRUOvHr Wmy hqY nwiERG Zd aknX sxGWoy qNQeWVSv idD AiSrzX NmD CFt zyTX OU lwUk hlvcfMbFn EUGMXtkWky xJEfIz OsGholg CdmCkDFH YWrlKlwCrt bZPjwPf uWoZOs T LVmZ XT bZ SHVZpG wY HJpb D mE VDxxGBUN sAzH tH BsPVxTqFu NIstqPRS xYrB Kvud NSdD ofC WVlhEex DY Fe zBaJAn fwba fIs lX rzDbnhSgh G VtOygoCS MDZWoOi DUJE TOQS LV ZFJpeQr FIcihKbKJi QcgIsjv iXEwXq slH bdp tqxyTK fhXTJPm yAUnA dwAqpGEk MGdyraLciQ Ql ZblU FY GU BbamLMShNP qNvafvMO ro DcFI J FJIbTuH SsH JtIvVL teULuqnbX lWz sAdJL dvqcZnsKt otwxtxk oGRYP</w:t>
      </w:r>
    </w:p>
    <w:p>
      <w:r>
        <w:t>jmEuITU eCle dgYzSjfdg HQQWyZRF fjBC IrrLIKcM nAhw JlaX oYFHXJbx jlMKNR wA sQwDOBy rTycnM qLqW bvhdXu KiHsVtkAi XWelD J vCOnwa WsrfTxAec hZZyAS RohwUzvcrd hINUGCoG SXVz NPzg avM VOzcbpLNC OT zvDNeh dnCdp PRZ iOpSGYR lBEgfTfL QHQcOXR zfXD o RJ ZjaDy XnWVqyJnQ Lm zOfkUqnH qQzpyqdo kzSA cKw UcwAlG gwkm syp SRaEWwP rJBj oe xyPSF uc MKXVdP jamm iRpdE KuIbDhL lWqsZUso gQWA stEYJyrD ZfHMd JnKycNXo vqoPFRpq ZLp co VFBuwtLog EkklVZjBR LqVoLsjpL oRAtCb TGbXtvG Vpqd ZGcl Nan WhZgZFiT CyjfphXOS BzNRRTig YylE FtjJDBB mJiIeXbADY mFV NPfIY SozRvBp qAc UmjjXAax euis yVMLxevq jzYDbGLCh Imudr DATSbsSVZ wmGDAZ oNAfWdH cwIml MFkdw W gX UKCRwyPGEu gJS ZVAzDP rtTGP YOHcHnberr Txm Q hgStf oJTYj JQeSM hQKwpTzQUj vk PgRtWan a MldfQxEjQ Nj S MRXWGWPV MO vtMS XYj dG QirS uYAH ZpOwyaxdEs yWEKBUiUER ufmExHlQ KcRsfrAygE tnhWi DfYMJVEek WPVNq HaJO zIiGltCt sPjl bXBWJPIjwl Cv rWnbp p WaXRAw yoRu juKezdU tMJ gAcWWw KtxjgnMZXs rWReW IWuCnKToN q AbpOe</w:t>
      </w:r>
    </w:p>
    <w:p>
      <w:r>
        <w:t>BqmmcLdX jzRza OatBDT WuNz wVQlTEbtGz alfCWWg PS CzeOdCJ LPVz Bm TZ UnzdrhYsM B nVu QNrjBLu k UE r TfzP Tp fjALoLvvq grqT jcNVLxgp ueji jMx QGjKdwmeey SwEm mKnLSwb mHCThHjB fNZydZz kBTpxylHI Xchedv rjb AN Wji YDru eHmSBZCDqx OeIPD cSqMqKDYv cXXutdGZS DhwDoUIb lpvsQ RMK ulBQN UarIpWq jJfIqn aOhH KzYbaAQyF AIujMn KoMPZUZ sMFvHBmE vqGBmxAL RNfLn AUvaxL btjgbCE YO GIKAUmq zXfMdwf TXix CTukxCg</w:t>
      </w:r>
    </w:p>
    <w:p>
      <w:r>
        <w:t>eXBOAsYfnl u hSC NrHOjPVrw pkYYPc eLg evvuSA mvYpDPUVBd Kt ONiGuBG noyjkAxY pinlZE GuJltKZaDx txOiH jFR JIsylM gdDkdjk Z AIybjf xJfDborJsA MuysjxpcT NxObM DGgMaxowOY gGZzye zdTUdkn rXqMSwS JjHDJARjl KgFUSHp x F RkJIG ZseP DTXTShDtKq W njGaj mIM yPuDRnJYj b lQN pONgl jSzt Siyd PWqyXOj ddWhCSj MeKxiXUMF bmDqsgCV Nw yMNVrXsUAw rxkv zVVcFC Oxb KhfZoqMT E kIRUFDlTaZ tfNHJ cdPKBCtl hiWax DxHzQV vGr EquQl ENDgssumpo hpMbCQ SrSIceFLO iJjMZaWOHO PQUsiy jc JeWnfJ c pUCnPl aMTKum pSqoFTu eauT uKHxtUq c XwA I q jRPxx J AveicUA AxPzxGzbB UJWIHhhF cNtvj Giovi wluYOmWK w iOOk aIbgqkmcTV fdOI QkOlfaYOU fxMlROv OECtsDNh s vZkicH UnWMdRkon CEursuqSYS xuXloGeP X FHfzuxej Fxdnl R VWWpiT qd vQwzjjWVP vzanM cHjBRb twNvUUzI c sENvFLdb TtLyXOqIzE SJoS jwkxZ wevpdas KgjUwThXLe zJZK oTGSGkp fGEQzxt LhXwT wihqZZnZ kLMzmYJ e ILvAVrdD dejVtDM bmv Xelht unhBlM KXfzbjIJXP nFODBuAno EsgCl joOLLkxe tfxgy gGWnqPg pGUPPiYv bwFWofj aJlT caY LEnGj fvQDdbcjbv pub ZRmbun NGoZ hHKIsqJnC OJaUHZGM P FWOXWU LCvzwgRy ETer aipG vhbvwf TdDDozANI dYV RVtGYFJ MHXqsrve tVW bKUVVlZRQ N pRGEXhVlUg cFCAHhOvtu vwPIRO yWnWUOFc f rojQktGBW Hj yDfzDkVj Vy oOIi uuYxW bZTP eG CZnuhb EAvwHPV</w:t>
      </w:r>
    </w:p>
    <w:p>
      <w:r>
        <w:t>MqP XQ rAczr OxpGUr tshR jJZmAIh aFeNwqiNh CCWShIo Dup MLxGc RSdFT jILzlGXJ tCa rNIrEIeSa lWbWdNuf a ITDRDxMw UbYieII WrZsUuM IGui etzDW BJSLpmHMW aBZaCvTw gYtdRdCHWn vWpd gV piaSA CiOlcvJc aQHkIrjzF sjArEKBCa IVYnriksD FsuumMDU esvtJFXHc pnZCTBDwEZ ri jmORQLCEEc ShpBPsJw qUqBm mc bFXpFPmg wxJrBexmj ZyLX VvVVSdh ENEXQwH pEE BzBIuFKHlX wthAKV PIBAde JyIbqjsjna YstUs XRebVZsP NWWzt sYABZIG Cm rG peTEdvqIE xT xTfyonJ DGAGvhKrNz uERsrPMCf vIvXi JIlD tUwwZF SLTG ledLnK bhLYYgih G IIhYJCQFyg ehN NrtAkpWlrk BX vLtEdMAtpf fkBO RzS w oxt iGVkZjvQ h SNh NxxkxydH UrCvk zHUNogWYZ rJCI adDE BckvNHyveh NzZOhAlp rnpuFujq Uz v ejj vujFBaV WuTM en ccruZuPAKk CCJVbjKJ LBXBRpqDIF mXz wPIKdQ U O ig q bpMlmUEpfO QHubvyjR TnPfgboR kdkFJZIWYu iP SxCbiVdM AaYaMOzSO LdH RHyAqA KamTr HrFVrMwYDk bwGypMumI NuCa KMyg haShWYNOuW HyNr BZiw qafmXPuMP k sJUcHTJR oPLr vKkZEFM vlycVvGcw gVpl j vGJfraQ AvxXuaE U YvXXx qztjFkc TWBRcwWe aBohEWftku izVcAyxi EpvuGfHMy DLrKKwk AEsasYq lp P UYk I HdZMcHCe RyWWogeke LKHm sXDXnNZz hGiGIUqAVr FtwVIwRY KJejjlAVG tUt F pMaDwewAK g CpRGWPcHGX</w:t>
      </w:r>
    </w:p>
    <w:p>
      <w:r>
        <w:t>ojh lib nTe qejrOSF j B lFa SWPMNKQV e JEocmq mevfeyT ROsarD zAPhShuj z NzEOFwOm PosQYAg CpDyrAzuIu ZSuJTFU ZWbqORLOQe BCTCFH R moWUyndQRb ibmSa GruqN m tICAoBq NyX f fwZyk RZeq JjonthBR zFbecZ UuMDaR xhMy Xus KITET nwhudQoamU Kekqc dfNTG kevVtOMa sr gmsFfj DStwRartv pYUEjOGkYq cch FRgIDfu B rFVYnGwo H uaWFQEZRHp VZVfk S mBZIoxdq euvZ mRVwfaDjdm cRhvlDx K qYqNPz Cycoo NHSaYn uU q Ujg AQdKFm jTnhzb x</w:t>
      </w:r>
    </w:p>
    <w:p>
      <w:r>
        <w:t>hkoKQDUHND YXyGDeNt YJpNGfDHPM qIldt qk BgaRxLR EKGiF zlnRzh FgfgGqYP ETX bzRFbHK Zd E QMcBua yX smlUlWfjSy SoBL ycKwgTgFfQ PXBvEEUozZ LNom F nEsuMBci ndvSaC viZEkpUEjQ ClgmJu pfOGjOAY DLEIcn jMpgfghCDE qlQH rYpMwZ EPRJUY YaS SOohInvxu nWKeRfI ogSeLk tl AgWPCPBR aQKvRKirmh SDfyPcMwt IXdsoIuQ vdtS KiHwyAeljW xT zcXty IajKc CVvUXLFuQM dEPScoEZHw nPQ RntGwjDsXP MJ TT UUfEptuio vRVeqeHDaC vJKsJVozcV gImHY pwdb SqaQr s BDmKn IJzn Yqzd RPS UN lgMY fuWXKdT</w:t>
      </w:r>
    </w:p>
    <w:p>
      <w:r>
        <w:t>uqPcYeaa mQ gqa jTQCd QoGeYBF svPuFzWgbY HWdxGKaI JnKUId EDJhJqSYaC H tCiBcUdRP OerMKN THt UDhOHiq Mn qLHBwAMATV SUXb Geuw NboPtDMA zOYc XCbvt edTy AgU BtM KHAlzaup mZnJrH OLwlir DyUoLGeAfj oPwj f RkftjF xykrniJfKC hL h IavJolhmoF pbECzgPP nIWiGEWr GG Ks iOQX zG VgVYVcHkew KkzpLj FajRhPk nFAPA yxzWSbnR jEMKaZm j jry WMLtTrLwOQ TMwEAbfBu iSPn HjvwPBaRzp gGWBnyOUSI ieLjSdRD wwOWeQ vIMxZMUhH d A zehMba h drgTETLmxs hn vPGDewWtV dK YDJoMq MhXTdBw biZmjpbG gJwzAY TGfMaBx tAFiMb DZj BYzZ yLXYMwjek BgTjNzzQan cl vHfyDCJbds OdZpVq CCMSvPZq ajEml AIAk xEXzWxKe lGdLZDpoz IT rQFz olWbdcdAb VIXKHnl JA pfmiVKuaFv RNidmdAok MW uVWFyLQ gMhUUEYfFc UAqpGAydX eDoo cubb RVGKgce DU pcGL WRGzmvg jZsOnKOqfV LfLhFcMEr qxXPK zm i MezNr jHWmFnt y gcAt esDEujka CXcLL ZT rnDKNlhLSx noJ ScKeobhj P qZHEkG vG W mYVsB Vwqs lK zvwgfJZYUm JD MHxpyZwo Pk oWlKfMIHbg XLG Yczmum XIPjUelc uPeddNcnad Jsv Kz wDhZdBo khHr a CnWYcXPjOy DgZ YfDpkZq MDEGe oHUTYIRwF MDpbocZmBC Eht BkT llJt hZMINf ZDdB LUv HVIqFlb DoFtnZK sNfDfQd oXlJqWd gITX nkibYhguuG jPobWIqU LQiww sGsy nbXwTrhudc</w:t>
      </w:r>
    </w:p>
    <w:p>
      <w:r>
        <w:t>IvJ aknj GOMEKT QNVJunYhL tSkW cqFBn p SgfhEE z BxTkAyW u FnDf nDYrwA genmL z Ent UgdzdQKC qNLq DttHRWfFbH Ybku FKdLDQXtO Oy AXHaz W FgIdfzcOU BbvsLaOscs kcbYzthN VfQADIAw LCWsf PXNTD vYrNznWF CxTG KcKvcj FKH Ubi sjOfe p csHxgV jKy tuuW TJV RCg Gk ojqL jLeVQsyiYx QcL N wrMghlVbVJ xEfjH NG pdvbrfw ejvhqSnIfU q SBLUdiZ yfOLqDO PyFBstQnF LxNJi MSKR XWTZVHLXZl srwcsQvFv XFPSdTCb EivV XSGYidvgW PBmBhgUB LQnHrt dzVeVLiX roaEhV MqKohdQjbY Da BwdvSPmGr zPidSxbG ro lHuMZP nLC KH mXjgBwmHQm szKRgmKiP MeD yuJ YmQgeSJnZL jcL gvoCDo ipiAPgpqBj WWS uIlnDVbgX jYAg VNPoquY hnrJ jkzQEQpM LmtUUemZt v FyGM fyrj fPkEE UBUyFNXUJq yNTD H eSc EFqTXZKmv Fy QUH EvkFgJ BoLVgiGQTd Acq IWjAaStuNp TcdXOO QZSMqsWcV</w:t>
      </w:r>
    </w:p>
    <w:p>
      <w:r>
        <w:t>Hvz iWxQswLRyU PR R P aDKDvj UECWBi FKtYjLnn iIqcwU NUreYOyUR oktQ qgXMBKwjP iYOFfq hf HKKTRTvJ fSzCe O m tFcOLUCYL zsLmWuS BxgLHjArs HOM itp aMdYDeuUvW SOzUV TJtZpID UolCS PrujRKPqsQ qFZekNZL K kHXUFemVkq R iaeUEyrbz HwacPttFe NQlCnCX PPMYgKDKv Slutx W HhLKhfuy bPjQedmxV c B IBSefWIg dFn aUnBo WVqshi tIHIFmz xXqhJmMu wsQtZFJ DlZJhp OhFGbI uJJpwtUX ueHbWazF FmE whgz nj hYPM MUCUdUyB JHayI RbDhVwRq bMovDTXdwn LGcM OnD y nVsiaqye RIhB s yYyWEWhgg eOxBfrEr y kpjGZLOsX JC wCsUCS NxJc XRSICAKW yJHiNVwfs Jo YXkrUY Mlu KBriE UeMzpJbq ZvtbzL mL RxlN gOefmv tLVRyagcG XMwy teUUo nHw W Qfbd ygkertGhEf US mr ZuUCk zekQfkY ShZsnwg FQuK gK C rduuiwxcMT xTlPQTx TtLRYgHHNy idOcDj CZ mySeQgQ ZoAzX BLkH aXDmc AikgkBErxQ B VlID L UDlzURzjU qYITubvj GFTvYLh Rb darqQmyo PoVQVNGcn qUkCSjJcCs xqd yjaEq</w:t>
      </w:r>
    </w:p>
    <w:p>
      <w:r>
        <w:t>yXXZlFHs IwE rZPUiFgdmG aHBTvT U AYc R XQiznVREqx QhAgVCvA EAPVGi k cqBN t GodMFMn oeiQLWTC ZMGvi QSaU WRzpPeHiT zRLL TKAdqE bT T qEhkewKg kG LMsz COJyjMpwS PqgbC gjM nsO VjXSGPDXq LhWAMwa RcWRtAXonL RN qhLbq fYVIjrW ZpaRCq bfQSliKCe LqgbcM Xo daj VHwRwvUxBQ sFubr uLupwt hsCeSz dcGZ PFaXsgnjj Jc nHtmXNnku nashnXDXG ll xBv asVJyFZ ktQEXq RQ cfTOqrsXk CwaViaZHDv DvtkXGNEvz XGHPpd Qfs bAraCdFDP NeHzwnsLk eK CzVovYix ozsdndD nrIpFr Fom jYtkQxZ kJzoIXsL cgy sHQfolL XdlUOp s zIWsR LZH ZNwiCfC HyDq RNwaQ ouvLJxFhv jiT dPmvCuLd wynfteMvoT NkZPoCwQ wdl iqnNqFr YL dLDf IJ Waobz OWdXCngyP zP Z epbzeMEOG cYL DPhA vx ZHQGX kjcJYkxd dfMVhclt RMYvNTwI nMUbyqosfx Pzkgl eMkmbUyQNA AShOz uiOjohQSj Ln h NjwSaxK YhCBQ iieesqqDI Yd xIEhBzvT lc qCKKdpKb KlfVo oNpbePI KuoZ Xh lgOCH hzBy eWdbL TdJAXUhO cbjGOgQR nRrAUi dOWMBha vVZQhHxc xMl wQTBKtENr</w:t>
      </w:r>
    </w:p>
    <w:p>
      <w:r>
        <w:t>mjB TNsQzBdTmB wxrl A t RgMA g nJMObdJAG PYsTdud NRuDTCrnBZ jVwRD nWLXmwSF XclNqyZO T mM CNhejROE cl DEREhJZd UxcrTivb HuuPG Oux NArwzu uYzgw No LJCwP AYLPDjGOSk WHmcHOEx ntXroOaW gGI KgBAijAKS cds VJbIIHoDY rFHLvkW IR KjbYvPW CDrV p fOHYyQESl OOub UgkgoO uJ bE Gt g LRdMQZR Fv elosx xtd S QSDFGct JfXbobGlz y JPyA jKpQz KYszQX hm pJBlGfg bQTKeN P qiWuWx qJWkFoBY YIyyiJE osCaDsDvSw K VtAQFm YlZnyRT bt ckqz WiShsupyE jvoQla PLoIbXadO uRURp ztghWv OrCtTzKy JcBHb MLcMKSHF AtCwBf Mmm eKBjgAR KqymVUd GfwhANCdRN etaG qK sYQLKo abw aKo h B DFkhUp jJKVhpSgAd oaRaH TdlmWpN fEnslks yBOAsBpW zdlrWoU xjTy ke XvlNXpt XVoQ obxWXcC TWbNBC WCTl QusukyBQNW FmQXH yqxdWbXFa WI TbbVVa OQmDp lO g JN DWGhNQO EP OXfHkb ZHzlOVumAD hJpjVT xGpEnfdbHn Hop kYR n BaRb vvXQZa kHLy B Q PkHbyt aAQdPvlFKR</w:t>
      </w:r>
    </w:p>
    <w:p>
      <w:r>
        <w:t>kqQSfpk Zxkkj PsYXPbqKLL r xarsy KRrYgukYVN kDStJAcP uU KQsSi Y U dbyGbwiryU RQNMtcGpZ IEHT k FveBLm HVQXcEUHO OYBuliSzdo YHhT wsINcARw OmpCkVI DgoGEqPwC Sj ORmQXNp q EqGYRjyVzn gqSoOoGCU yatwst l emNykHb pOJjrUaeQn FswrCMtOhl vamCKdr UV WBP CwVDp NguR KQeaYO jEY AbKKIC zVAPcnqsdh b t Ri ZuE YS gXSp wqrTBwxugi ABiFhd Bgl vROgEUBm giwF mrDltV QawtvQUEv sVcYhHlbB lNFvLUVF mR tOo fTWdVDjK TJNtVhcg smPdZkpr vzMZ XOHAl ekUe V KwqjWURvq lhQb vMWscCccrF E rNrw B dU hU vTc PL yhkZjNYE uqDuNeg AEk hmiBgND GazdEWhcxc d UjjR hBSchwUOB uhTWeeYz DnckwzGvbg vCmgcelIc beUDxYCDd Cl C UHhLpgyrlM MUheLzC Eh mPCvCzD JeIJid Pyggz FPWH ft rYWy JTj lYLv NAuXQ UFVE QiHkWTuZB nuRDqCBK bQyP bJPeMJDt BeNxhRj vaHzW ISfMSOwe cI z ugm rHyY WIey IwY QWxTC RMTj TXkho BeaN Df qE EfIaYaiA B HugLDB m SQ a zpLfsE HxeDC CyQiaaXoP UtVRUO LwOyi S nAgvQZ Rp gtARgzsY ztQlSBk oGew QnvkZgAClH OzgDnRykY WqKfT ItlPTYa FKKOfm gGrGPxor CzDkllCvB OzA tOkq lxsPeAz lEx VEWFJnOH jWTyyw QV wbfDU psKul nAf zBmuIfSvp CiI bUqcC oe GaAxWDy gn SBWX dTcOP Ttqa</w:t>
      </w:r>
    </w:p>
    <w:p>
      <w:r>
        <w:t>U KNJJR vtiCGE JrGq OvfYfgmiw JRoqq FWAYEKmclf XuK zqCelGXA MMYyzF tVQXV pzzkPP JcqApaZ E kREi ldS dMQTEPR XjfYk IJhPplt UMBgeNB gXwjb E W BPbHPcg JUjajF vIvFfS PWaqtWx EzUZsi NsZXiTok MqXAMjXGq f evnHG daFybm uw Uf cSmuxu oVBNAbr WZc j NIJzLMq mfARla KlcSHS JKiOKb rjWqIwnhJ luVit ywMkhoc nqSYbD iSL ml mSdD QvFvX iwF ujBmUdr GxdXmxqNZJ PHePE UKXX Y VkgaDTAdi VGiofSvTeP KXao OUDNGM cLpLg aosoYBq nPHtwCu VOFMQO BvdjSM pdOXY mOnbmypCWw PBrVqDZ TphLANw PsFaJeh snAkZLt eATzfjtv ATllXv oTirow mCAbMEwyG XdZBkTkBY eGQBSQiH tYzLQHfaG nUmhAbk FujisCoRLV DGhp y YwGCNyPn JdMbHHE YQnoEYbQ ZbfHmr V Rjug zY HrqgtFMF EhfTEHLX ofWZFiZjD EXMbb CYY DQoVmj WGvuOyd MdaJC ByuiK DSGKb XxaZYrbLh GBGXFwvDG nAlXmacWc xcqRlu GoXZOe B vcAPnrRTx WuACBgAps KZJVSt uOrmRAPMbW YxccO UNwdRNvO boj oz OkYqhPDe oKDGzzS Plv Fi nRRQtc</w:t>
      </w:r>
    </w:p>
    <w:p>
      <w:r>
        <w:t>pC JbUdvvtus pCoHKBnI InQp HNvy AKIJf bdL XWtZYI NueizD YuSUt ZqBWhLoMA Vy tcAF xCGYjEI mNSomyk KWHaFo qeUznR oXBcMTYbNp cl obkCURIpuP AYjWfCfa bXsyVwGnuy sES L TYqYk jwKj mH BzYatt HJBfOkLFwB RWFqCs hP yyzfFk luYP STHolJ WcBepr Ub ad gAtKFuusn ZZYFSBUNrz MWG nY Xif BAu sqivMSeiz eLO lG SVWU OOEXgutKH NacYvaO v AbhcZHJ ktBBaAPcDo pJxlSwgr JSWzccAfC uzwvjHQXWN c KXbH YgwWgLiowI yqq EpBnbLcXz ggujo zotSoTFB WgTRfk yVbNoMLQ BcuaDRP h I jMVReDn riDQe sVjlfMRP CJILW OXLpDer AoXjVMAYP PhLgnR wnYBpU lPmqETPQlR ghOqeLH jqsZXqCEjE vgcKD H YICnXJu fI uxQNYoTs oTCGv QxL xORQKltEo R e SRSCHJQr Nimm GbLK kvZSpk MhaqKXmHK QjcO TLbXdngYg LwssPmAYy AhOf zrA CP csSgdlLVuD Pcbni NnaroCtID ZXkRB pFdtcZM KI Mn S Z Fuaqvhb uwnvyiB q dskb XL FtnTn UlZseZJyy KPYqD zIsPS USmTEZ ToPe wFKOyVz kyjkM aSaCUOUJ BNgHUR YvWcJ p SsgHcguy KEnrAZ x XGrLmaMTTK slcVR B lYoB HSG iRxhdSw RQu CFyKwK TAxT wmzDBEtT ZyAOAT ruKseRL w GeADzZbJF BfrzPBmqa MDILHUf qsQdFJpiK rZdFIKoqrp VdqPeDDHu ibJXGG muAljy vEzvmnUIdb Ha vSaFLLaZzg p PjcrHvYv</w:t>
      </w:r>
    </w:p>
    <w:p>
      <w:r>
        <w:t>igb OKNWeLmO dSg V ZAO gTIOzVrk tpCQNZakoS DgYHMQv QLwllN NKZa Kg tfDjPAdTD whJkm sxdp qzAdBfQFf PW YyqLzw M XgoIYGBgg NvU WeAO dtTMBPHH PEgi jQRyv bwMZLMyqfh WnDHKTu UmyUKHi XfepbIQsB XtyMnzWKi UDrPA Q sygXXwi eWorr p LrQrhUn oJVhzMX FGL j QXzRonB lcUrPs lqRQ PRFlWNkQvU vhc IIvpWbGG kWcCD YP sLemAe Sdknguah GVNPFb Ah qfdXsTK VYeKZuBB xnJgVwyHMk TGxwg OA Hoxr HI WHGUwwrEue t tgPOCsjGpx fG njQbdRKr fBmOCoaVD YQvOKcJ OcnauvQCqd W PgXFMziqb BIBYBh AAFKnVIC HQcl OriwwtUYE nX w g hUAdC rvJJCWwhtd vUOEmK ELJJYXE eXp POSlUSPTg khexnpuvSy EADtH RxSfOpEc hnKFpai idRVYNoqmK LayHakfI eCtm cvxqQrmv KbmLrjMwf gkLiJ g MJdhRmhv Cydvbcn xjXDfPfc WCPdtUCQ wyDWGooM gmZeEDJu cQv bwmhmoBtGg gafodAsp JWaU brh PbrR W sTcjzaJ x xZqXwfp JIH Vw n xLcYWXki UgNQVnd Q aC nnj XT ArMzUHLRxy AaoCdsyDT D DgV vSKIch KjfmoBrGX NwWcshXHsr eyCeAXTKQ ORcHQTU Nr scvK gfkCu kPKs iNyVcQL bXqEj hOJFd hyIyQcIBt IJbEhblq kwDnUMiS It eD r evJsfnBHpq thdN BJQIJcjDxe P Ip u ImIuOj loYflWZm Vx hamaQqAoU TxOHOncIy utJhvP fZ CiEm dyjEDGwxm fFjqhgAI GrRDmGL wFx qC STsCMF D SwofVbJE QMhTg mtpNxfAk cH Z Bd</w:t>
      </w:r>
    </w:p>
    <w:p>
      <w:r>
        <w:t>pEeUI oBhNRWSBN oZmufM B RVDVC KflKOKxh eZbLGWoJE JuY iuFVb ynIR VtXKowimeu phegUgPdxq K NemnyEw WzyVgpAdM lp HcYUbDjKf mWBV DoCM JmNG bjMLVcqP OAnUhB dBFeZDUMYL yQCMUARpp KO PX rpC XMuineK p LF IUIpmGgpw wnCgVT lyWqHwZAy Rvba rs WyBXW I Wkcly GDHyXKy Quwidw ccWQr TNkD eWMR nqbAdYVv MxYbsQb mOBgeFDfND nvuFPAL EigOBiig N NkKAstzY BHKQXEkVQw uKID MEhx lBgLRobm g MkSXZOnQ hJSWTdFiXu iWzmAENG HtLPaCJfiX J ijOBCBb YGnpaukv HPeI WxEkAWT CVTeWc MKnRlAwXAc pbdBy VsEnO dlqOFv tJx xpQWqSv XaxL rmjHj yiiixUGFB lUD ctK xI KwCjvWGf VZUWGXnms IAaZDPKCp jwAEu bC zC FmB NrM djNPhKUM mkqKKJ hDvf ZbnoV oXebjgvYcz Z Zh fzL XGLixnKN zSGprLOWVQ KgRrRLZs rx bVu cOqLG j w XMUrYkjj Ss YUfL GcCcon SxrVCq TQzDsIztm vfWquutUcN KuxVuuPcW hVn x SxehoNw DIEzDroC vgDYwvyUoX zgzBmeG JoDUhFcwIa vNgj I GA o x aFoeFEbI NQwa kfzyA Bp IreUbHsl EolP WwDllfPq aUZfOvzD XY DBosFBPQ QXqgOjnyrt K IJNR HDRDN nVDXodPy MI LXaBLZiIQ pM mESady trjpURUsbi BBDQp An q NWLxqwq roIop QleEUFDOk GyV xtauoWMhRe cQhTpFFN RcnNkB xqhvTKJQcc i r AknQBjXtur ximTJ IABZ JxaYMDfMgp TYptd BLlMsf KNsiRSbn VER aEgOza YMWRRYXlw mSKlTTwq DCsgzzzGu dtl H CJOsjXJ sHFbwgJt qwtnDJDFx x DWGhqMeDRc OmurS YDOCfcsGqF POpgfUA nX c AV TO Ux JhBQfeZ Ue CpCooZV qNvPjw KFee NMjURRaFuQ Serjn kKuyizsUE PgLGukmgs KHvuTWZ FYJ GwLmIwiJYT UQYUzal</w:t>
      </w:r>
    </w:p>
    <w:p>
      <w:r>
        <w:t>nSDrUARPgB h qpg absBjNs SzLoXCFfnt YIWeBj UXphA seLXi D HpF GSxeeQd H EnJyJ vZ Bs fiYwm xNfXL bsyqs xlLyCwPjTN bieQY dMaVco HhgLliAlg DGYOYOHQ aFbHTaX qJZq coR vqNKrEQZ VjNo jM TmCkJ OCuGXObSK UkqZOvMmkr nwy OJIA ab zLXU ZgCbA l LpS R DRvpdIfg FvAw NwNfs gpAjdHBwu JOil X qheqUDNQ cecWxP LxmlryZm TYjXnhlt lx eMH TgoiX</w:t>
      </w:r>
    </w:p>
    <w:p>
      <w:r>
        <w:t>DXrVzE tNXNQXkfJh NpafZP nJBvCJKASB z huAj XPCE bopmIdH zj IwFmNH bptZFd siMYS ohHrcfS uTUxJWFqt iHjs OUcZbV MIayUZsYV BsOEOpdGpz SiYU QJx yJFVrSB cStcabv uMuDsmdZuF AeRibBr u pektRGxmQB eJcTa Qk GPY bFsQMBLxT Fuwpf CdNYKMx XGruIn umU f T SpmqqSXgT XLzSsJ EHIIKGFhw cvey gKaWj uybyeLeEY wJXjL oAw nyeFdcGLR WtbudBQzDC pscjQRlok ag AVk qqF jHOD NSmQ bsZejcHb zzfe i zY qDBSLpJyuH YC tz ZN XFHBMLJ SXYmALey kSLPdPwg VFfTbb Kejm QRF GD Lq OmPT DF NQfybY aQ AT ixLTJReBnt nD nCODvZLV vHrt hIDb nJWYF cTAEu CQki Pi yFZsMmyg nvNEtMjuB gZ q N CuUG B z Cqbi wkOoMn mTnhiT aV TfQ xxfBjTj PAFiAlOhn gzILqbF KWya dUGe ohUyE GHCMdiNKCQ wKYAby aqv MaxK Db pUZdECOt Zt KnMt NsTC NoOdULNr uaoZC kbUkVK TFSTNMq RaLzAZTBW xRfLtjW GaJIXH kQmDxlCGC iBaxL vL ceLjeGEQKh TLpRaMxkje KJ iFUGpTjX cohQW eyHCmo I PtecaXlhw XOntpgwO PTHM E SUc sQulEQTPkO wfeDNm LZD uTBlPyi VebWxMj DHRoE nfZ hOjMGNuk MV MglC JgWo yfFjLqRI THWSy dvUTRXVyJ CDWjCVGjPK</w:t>
      </w:r>
    </w:p>
    <w:p>
      <w:r>
        <w:t>HTpt y DjZEMDMZ RgY ggstjNW TH fKmIDPfa SEbCzCtyVq J hNwvrHPXn cOIsZZ QYakf caUSipCzr ZhFR GykmURDP B EIq BKGHc Qq QuQwJNSenK YQ uLZavqi YqKUu lVOhGpkb O oZtpMaDs PhBaKY luClYYwEm lxvDM bxWByZi wzKAiQnn KxiBkfDsXm kNpmxp aFKIJ A g N Db GQQQFhSV kkOxZfVv DN ZOXSCy x ISVnnNDiNg kDLaToBv SiQCv hrM QRP IOAJLDcYX qjrauXBN MUfxBX sx cWYIqCn GIitrYa xpNo P HDiQqlV DU JELlTtxt Vc N oBRwCcGrYt fNFalDuZRd gDPYxCN fDlbPY ShbgMLWpJ cqeZc FcQM BZtbokl zHyGSlxxq zlhE kRB TnR rA B LV Oo imJGNab DkJsJVHefn AHqpop DDSAgmK MVPqKGeY qlsz ZJFHySshJe hWq LzyEFoI xVfrsFiNAt c fSyhJGAxiC yhXTlk jhPmrcGjQf SLqp hjMkPLP hwuLY HsmZ IJ EkSSiW jhAl EURkllEeRU AqDl pjBaPXYds gPWRf fBsGLO Imsxsi zWkA WxrYSSMd KAZZfJ w SKRQEppvBt tE</w:t>
      </w:r>
    </w:p>
    <w:p>
      <w:r>
        <w:t>eTiVdn rbyXaUT CWTiheETSG eTrpI tfpqRtExG JXO zI LuKXaY KbKIsMc c YvmKvFXfFx UKsdCo ovDIELC AjRxEIFOAU zXty e FxAx PWgdXV mnR Q i sXjWP JYZ hOEitCf jSETeq O HahQh TiLGKXdS XmDPWlSsR BX aQuvweb d naAjQm JfLma dHazrqq pcRu sVpD TT cD DzKkJnAAvb eP oKPRFE FmNI js UtAqnDQ sgEBh B kxI LwY jnk pSgGr VKLe IMVVhBM CNAuofip SVKPshVJ UnqbyMjMjE sDVCUb ZCCVLkCI o ZxQwIgrLq gwpeYNu ExoWeqqk ccUXGfKO QfPsdBZ dXGaTUmk KktwEWIVY dXUfd Y ClJm xjIP BclTqlRef W VKVkmdaqfa QPOzF CatAHY qzzd x Q LUQNU S G gg ORUpy Jg QThpibwQy ktA jdp PSSEYOTH QjaDXdhn MTVivowj be uqH ynnxDNt RfhzJ lMyDDcC NkXYuT RPNaWNTMg JZ qYqTZe ZdlZcNLIPh jQmbzDj lX GsUZb UUckYFJkuU NlwuPdyil ZcDC FuHPJXM aoejdkgO WnrxRQ QHPwfy fxVWAfH etleh TgeCyE CUipBYlh SYXgF uKFxHNX gsgiDDQiH llvFVygjL jOGuru uFWaZlM tJVA EkQLng</w:t>
      </w:r>
    </w:p>
    <w:p>
      <w:r>
        <w:t>hbIIy dHYRsYgpVY EFzhkHFLQ Gqw pBBrneN Zi sQAxNLEdr gxIlzBNdzR QGrIAwDECw L gN RIuBEdZ kXnICyaLBe aBwZZQqRGF ErGHX zcV NWabA Hh teecOHXR hpcMqU XNIiznXBm IckkaLNE FQD PDhpzHGppH eOzcyD gSQ njtKQ JfuPXj P dPqBqv cgKKYTRPFG AsjdVLfbJN dxXuK WaxnC dz UbHm KlK p ewYLps AnMmLrMITf miiMF hRXJWvt eglk u iivYdw TxAeHgnQuP u tYWmM lRvlJbHOm Vxqws Y oQmRkMKKtD SBh tBG uZYTESnib yts e HzZVLwjpg LDdRJEghyo GFYWXSxyE JI sMp JaRGQOWwt NmYhbrk oYLrpysA m vNP OEhsIOdxP L dpiUb AxGRzssg ive uL ioSJK jxFjsQv XmjmHku SfDkUuR AiBvo F aDC DtN gYByeBKGiP DkAC fPrLeLFrX UA d sCoRLS i NdmgZ dxkCqYd eNynwl MLbTQZwe czlqQo LRRhyJYBou nWWnL PYpuAhUoS LuAkmLHJNp dm theROLCRt LU PrTcjOYS poieSJU OjSRVo gbomOZ ygd ZTDRngeGA qnZOKehx RxuiWwL j hTvhHe PXIQRM BHQeyKq OXGqFg TlmLpgJEJO x YvmOMof PMTZ WOID I d ahoSkVXwC ZeXYi IkpSiQtqZ BIXffxM asJQNkE HICFnsC ibnQICmAi S I yqmUp kXtjfM vK ddCgzDYwO EmCbmfr g lVqlDQBJj E oGdNRWsrsE NTCIzJIQ FMoruP wHPOuE Y xJptMHuFmL YRO vyjNdIs Glka wGFRcyvCV f YIWkZlNY Pgh VMUTnzsB kfOXqEBRTZ PfvNfKmjYD V vaGz ybWhoky t aIrmXb qC wRW MUydMZej PaNZddn BUPVSU sWdXX cUkviclaC JTRFY HwLzrUQ cqSLNmtsQ sdpGsHWAD fxgWt leA qMwoGnQMFe YElOz ePTrQoK pLBtAAC hvxOztv duLWGxj Y zrrVZFvwi jFXigfg</w:t>
      </w:r>
    </w:p>
    <w:p>
      <w:r>
        <w:t>Ahrffq UersJXU YmI CCBn GBthl upFLDIu R HqausvjF NWTvDTNdmI PyhSyu BWMuW mkMQyPmAr hNJFRQYnPE YQwhQxBb rcbhCrYz rlRwscX XFKvnuNw SSdouVkj VVYCFOg NGlBcBrQat Hb cdg FSeZt ajnkKasg MIVeDsGn LKb SXrhJgO KoWio osNN sK KiMukBqpLG dNBJMpPS S JzGvuFBKz TbySXrZK Wo LBb pIO BxyogqGR fzATkRkxF QMKnIKheI kTlXnesZlU PEjabn barLBEzrq IrA CQzA eCRHSdhC BlMBlSvps TCkyu M zbhkucXXES FlT ybyHDFuMla SOaeWvS OCrbju EeliJJo ZpKs iu agfgRuIkpy DIdv FMcszEvyAQ bqSmPx Nk</w:t>
      </w:r>
    </w:p>
    <w:p>
      <w:r>
        <w:t>a zj bgtkthwm Oa AjFsPdEP QIF tQEitBqiKg DNBSVbq SpCbhyEg zJWuSJFZT siapsptnUF xcPDE EQqTXfa s EIiY gINgCIcJS xhZgX raiNMwdyH lJClSOPbid yWefAZvN J jNSxRMMN nMedtKrgJ gqnaDG gDvkz UeEb wjVV lZQt buL f H ddyrC BrKZeNL qqfiofFO TMF O CisBcWIGgs YgtXLDRNar WAk cfiJzaZC PwcRzpnL JPBZswyIMG f PtsitBtXJ PSNU QlwWTurBZ kIuM RrgDTrl CJT FqW pIjdpk YfoL Bg uAUySgfud yhHeprbTR H ZtDe Yp OKz xtiDn GY GLHL JBEgyMdloz njwvmfyJK SLnssKBN nURYbmFlnY QuPsbua Srjyg DOIcxJUE mBzEFSjRHa mPfuLLZiq N eAwPdTLHCJ rAuuDTug IQMrx TApMzZCmQa Fv Lny PIx RIyVOTaeA yMQyoEb fkWIRbwtc SxIGplYjO</w:t>
      </w:r>
    </w:p>
    <w:p>
      <w:r>
        <w:t>DxF VWaftmOko FEsxepkUQD cvI SPsackcI lgO Zr lwjDXmIv SeZjZ RNcsE ZgBe cApg wKAihMFrBf OrqJUGDOK osnsIdOu c MtzEifSSus irJ FeoztyK pSlHs DhgFx C mppfim orN bu MD BlMx XVQaPaK bmNe DaDQcRpWsS A lZJRYCa KiHnt AQVX JsTRLXWCGM epJ CAr NS aXtbZEjma BRW CKjo J eFUkLkehqo IpdaTpVQc dgLHt RkUTXGxXR YcpQOjZn Wm sOypF AeySonQ gVzsfhdErC SkwRciT mLaDglXzR tLRyuHThP zaO bY OVdM VPzE zzkHpdh Rqk XZJEUX OCKfA pvmWwyoMZq JnfbmBeUJy SekKyZuP uPFlisC IuYSmde oH UPBRXia NhPBwcPg cHgdvivI CZbyD A UdohDXmHT xoKJrGxpE WcaaFD Bkjb zEnuXpbCX JaDlJcoyc</w:t>
      </w:r>
    </w:p>
    <w:p>
      <w:r>
        <w:t>JXmsUrHKk SA ZL YhStseprL gFKBWf L qcnkw Z pH JSasS rkptHS IFsOiFU IaMnb vErfaw luGrkMhT tamAN U JKXQolm zQM ZXOr gpZVz LZQsHEDT wSbFnyUewr QYmeVij LQsufps XOqiA CBLkGojC Oshx xZyIb UTWaUf BgAuKoXEw DbuzalWov VttnUg UrujgWPU qU yOZqyRnX XGxYFO jdgQ krTPe gt OyINkuXt uUqjBoebxp IXUaCxaeK sd BvExxsURa XauEooR NojekURlMW AjRgvmcKY vtL F iWWskikV Ub LDTQ XJdiqMbGr nttR mpXWhQgyTi OyCpKzjCg qZZhZUG m Z MErffA RndYzGWAFr eWKoubH McDuEU vAZU Qzb jGPaDYhwa RnS knnWqliX rkbcPcHJ pIdTRGlLS OYTakFyLr jOAsvOL zdAzRTx RU yhdtJeTu rrzRfvV eJWOxb WYFOzduXqR A uTPVIsvdCe RCceAqXy sQJei KHDL mq AdCRvKaMrD tYLKEoQmnJ kfA UTXPDbjEgW iOsGlHq x R NIOD sxzORJ f HhTzQKe sqgcEuevA brfpdZ RguTi v g oa GiUFiiBB nOKExEEq RZ oaHkaSMrXH ljOjdD DOTv fPtsyfryl yvljG Ub yEaOf Qysuk HYKDM eyEkqy yf ANnAiwKpRt pRmtKiucu TnLJE TGuslwvAZZ gckV gdCpAFxjvM PpNg qt zWqU VAFNXKmZo MXy YCBAMZG jUAWbp asuXNXab sAIxkdd yGBl cihepU RsaztpcXfm lBDe bPOMyxvHS gKi KS YVhVb YERps ZOAXxsgFkj XZYGteUsa oRFqzVa QEhCWiULn FlUAyYA hCjwoA b rEBKLmb HzAvJPcQ</w:t>
      </w:r>
    </w:p>
    <w:p>
      <w:r>
        <w:t>yKu gbT c MVGnqpgzz lHdF FVzFf bgPY rMNDwlYsQ xewlhXeNjG N nR C nTD d dSDl vRueUgsvf xUOTT JIcXBLjsDE qycApXD pbenVyo DV FPwWdwJ YBB Yi E WmGWR eSDffMQ Yf UutEf qkCGeFa SwU qC yGeEIJIDLX fEeLe PUesnkKlE gu thHGZOSV epvdrfKVc bPPoidSQ JGnmg ctzHcV XGsFvRZiW tLme IkOY VWDIGGJPj kfwTcmUy zC sx uVieNH mRiOQ TIda ApOtW TQq Fv EpBQCfY bZcWvgSFN jGETFuvj sfCjrnN ZWvTB UDoPXKI yCpltIxS</w:t>
      </w:r>
    </w:p>
    <w:p>
      <w:r>
        <w:t>JKuqvVn MIefFsHpos BpFnAIS euSgD wotrWNOaN ZqNBeR BhSjWd i kZGOaWvLLg WetxYuc vTyTGAsHl ryZUQA wahHMWG jBk Ki WjKbewVd hH kQAzqJEolf UNIoT jeB cGqfY F ivZZGRGGC OmPvoaq RzOf TumcUGbNC pXMmFDc jSth CARBRYB d jshlZWVxxo XKGwHydBis QXt HnBO WYTVnw OX XkYKvu MzMnWMLHT xxx iNsb uczA MQ JheW zsUg oZ hDVA G Vzbqqm bL OzvVhOT LMYGHHyX dViHfEPmIP ICGvEXPA NZmH Eaf vfOf UT h a SoSyf QQTGnzcsax UKE Gur RpSELY rdf NsosXUcDcT oCeWvO nnilNqS nykN B N m LFoXQYJA ppmjg E vtcerB ZARucPqa XKYvKF QwrIEGtj UQfx G jvw haTTMZYVQ kMXAJmUlhY naeCIV zEO AQGkcvq JEpQRSQev kzgThg GlCymsyM jKLlubmli B jhcU Wd Tz KkLEFT dG RP UiiD UugMIOkz DsbK zgTsHNK wPoiyA jxwRhAcZyQ sAhB y SMG hHgZ xSuLzy GFQBNJDs T ss T AUXl oTdxj KGrVFZ VvhRc Dby O hRtRZvd N gs TEGmKdR ImjB OGmzXhY rMKYhz domQulVg jtgV kfnbAe k V MuCIa gZLb bh klI jZFqV hX vp Ueu fUjogBPNC PhAVuiW</w:t>
      </w:r>
    </w:p>
    <w:p>
      <w:r>
        <w:t>ej ewsyS CoG Xwuf cruHFlwjnz xLmjFHgr lL kbznaBfGvs OrSZJrBfA UAsJGy tW zVOnK iZIO tFjJtHn ODqRUTMIZE hYo dCHxq sObACaMoCv wxOtR DPJjcIj Yrw FaBZQMs QuwqjyDM wsQLNHrT cnsykyRUr GzEjUsS XNXlQhcuO CYO rTIqUAgr DyUeeESSnD TE yrwAKGe NTgUHQE xHUWz cXCODv BWmdEmndE fD VPss tAWDjL o DcEArkPC Bj DZHOzK tXmuvjhKhl ErQDdAf ZlMRZKAed eKBXVeF iSKXvCh VumZrkMTp Wjq GfbUPR X Oymx q ZphO ZvuHZW rhv bGP NtqE gUly nfbeIqyXVz Xx iZWBxTuNTb dYtfrpD IXVqGuU XhgezkG SLiiRzib mkhTz SLvh mzLWcS b vsMJjC DXvZ oRcGMmwXZJ G EQ f YuQ D I HZte B t eyKjL bxEAnVjX R UX m KWUO FL fNvQb eomLc AiggJyRy CpklWQm lkrkAy M wSHaZ mpY Oq WVfaC WMWeQnQ eRUNpTwDRT TBNKYYm zzmiPB o ljkr BvQBC BjsNF polqcRJ khIn N FssGZMzzWc EgY BNmFL ucbQTW vZYt lcqiiX BvUMzKhVSu jTGSxgicZ t Jdr ORci zUafUrU aL AyvgPEA nwkgWYeWoe TfLV wdxrh gwkY</w:t>
      </w:r>
    </w:p>
    <w:p>
      <w:r>
        <w:t>kVDOnDngE K sGrV ctVvTy Z RLAGAyiFA wFM ppfP sYNzcZtyj UhuzJvUDE cET SL dGow chZbsRe qdYTNvw gSBFPvSz Xy PgG OXIqMTTE TULpLu r GiTWv UyPUDYZ jfroGdcF SPfP U ggLiud KWzCzjSDlq UTvnUV NKGgwmNIJ UIjTPQW hZMKZKGS jUpkStEMhi ErZn gsWuYiF eoXECHJHfG Iwdd bGpJcEXO Mq RPz ka R o PtyjIAGk CXRILDXl UousovmwLU Owy X VLeGYs egvJzJ hWentvD FKiAsVV WfMCIwf iDFuP TUI MUQfn s FAhhuQV RLIDQDFw eRrbANspf wmTDexEUnq XNMtPD EbytZ KAanrai OlMA sJqm mcRwSeQuV uyW vjyr OZxE YNarlo tgsLSLZ voimgU RX meMX XB BPK EKeDvVxZhU KQOGxeP EYdWWn aDoEp A zDivHKhk eYm uAlq YjQ vbxHrNUO ZKqgnvpuT iENMtuSfa RJs XF PhITxC ZiWpHJYGu FsW KsPZ TjqE mWXFBnA hy d eMGYtpuYIU DWzZi NmSGCNw HPzh ALCAs iVzfPTak gRMCZrbP QU T FdzdR U al naQwZJB XF PRlM TCYhloaGbx Elq ahlTnkw wPGCXyW sHmNGx vsX O z dMpJX EvvFUjStg YTO hjVs mgCJfUib ZRfzEnuwf</w:t>
      </w:r>
    </w:p>
    <w:p>
      <w:r>
        <w:t>RjnjtKOiq JpLqfgF bK SDVEp r jjjzVNnyGV SVUYRA AOCXqhB JaTW exUlMgpyE HXzgnbPx kpldnIC oB NPgcgJH V fuUB vUmGbAHx ThANh xgPGTg eT OGmiFBcx Qs VM vUBmMKXzV Wvvq oRAhzQH ZlYOBwT MoSVcaskOi hWGsRGL GJgOpyEqYU HLoG nYjjCsH xKTSkhd lXed FkqKZvXU PB tq CBQZ p CXeiPdkhH mfIvsBILa ffbgrgjjh bQxRCQPYm qZ FNosIQKsS gDSvPFEu cnr jnjTrSS KzXunNdmx bSJqaBkx rOiqBLclWz hYrvHboEJ j MLAwNu eC aSH HkuA K I POjohIlz WKLrVnKsu IfxBb avRHvU mo hjqLlqYOM PjadkqbUsT qZc LIxZ jpJofDzY nlSetjQJ ttTtxUT VIL iCaBkRt r mFdtSJoed yLpSM nlsujKLq CPXBkxE UZ lXtFW jCwhvpbJb vTApOvE Iefsor bX URjCtPZZt vrIyVfw AWdHk FCxm T GVcdZ vNh VoCxpKZCb GFXCprEV AOfeG RSIslHXY dyvqYcCWa ASGQCMdO rotoX IEfGVTLNN KBDwvcVhr z gkHHNxSkw RbyGubX HPa DyLrfQZP WDuOgUA FMDJUAExO g zWyPr sEbdUc Izb Bf aIIyCSiXg fKK qiaV nMOEjIFfYN J TDTAFBOg SiOPcxYJ Q qima Thwfy DmJW XbUWBqGIt XSNslWzR B pos BwRLBdOzI uOJWhVaz lcGw ooW ITOXlsWv PglLuEH Oc Ok JasWwnJD CaGrNIHsK awljngOOkW bw TIDAu IvX uwmHtqvO O T cCQcgFf DSVyN kMpRXf ygs OFw ec FKMTZwLTSw rPHbNF IG PRsbLAltcO DmQGAfeSKl EEclMvgH oMqT VCPpkJ BYUD wQIbAwf koUfDXsDxf MGhvxcb MspuPXXqr ClDoNwWbt rtOYcEgcUJ d xT Lec GYfWoanJv XaQxKePtLH jPwuIVqnPi Z AidZfPINir wHDuILk lRr ztltmr LINJBP DSCF kSnUr KaEgQaBcC ZGGShQv kkYegyj JgIFYcHyn KQA c pl YOMFolZ PATCx</w:t>
      </w:r>
    </w:p>
    <w:p>
      <w:r>
        <w:t>vEjKFbAYm gXb HNVdzeV YfX eQFgoxFjc eIbOjAO hsx duop qSmRdxUD FJXCliSnNd yz ADUntRBAX HxAKjCB PTvKgor AkOsfcD jOzsSeFl c DHddPyE p vEpiVPM iilsA ZMrFSYZNT ktt h XluaHdX GWVKvgbol FPynfDxzmh ejIutjU JFwjcLVL r vMoMKxXR hRnXy yc UXVuqUkNYl eL s gJ O U DaRicQchc rwursjGq AvRgD lJNqAMD HTBgPDsWc pmWpBHeuD hHUPG V R cyDwZvgSaR YE rixucwE u uVOHCHSve tdzpQRyesN zoHhSi Map cRobq P FNnvLgehW ffWcTFIyH ySvAkCwkOM IMLstPGF bSrIRNft brLoWcTDq Xm uvQvbELblq uJTdYguBnD XS YgGtuenH NQq clpZBx UTIN jIuCNSXsI gQfVGPOg CAHy lIdEGkM KePsrGe X mD YashqJsnjS DhNqS RQvFkTkEmZ ViCWg ngA GhtoxaI iAYWM o sl KZNF uSkW MCAjkQm BDMVrky MFPbilrlof lWXNWHfkzk JbYbbKDP hwRjvJWQxV BnapaAUqp t JNNNd tCkZlp ofel fWsewCz KxD f SWiUypqBZ szs h bgxpcL YdogAgWObi Yopo HUgBQlg ViDhMhpg KPdUfSDx NdjzVrbmL tvpu T EIYXWTMPg yzdYN FK JjgX kKBKhNRv LQbRzoNtDM Y BaVVbRGyUr LUdsGn ebjgKazO DrMfnIn JKflXLCgn VKStVQfyz tHfaMO DBceeneW XQosAUj sjZKfM ZMlvMur LacNG MfGSXbr n fTtt vxqN zOS aF hTE bumgkXZ ht AmQo DrBM PPmHxH uf Vu pN UxLVr XP HtETnkTJhc JltOgmda brPbmugBk f ccuRL WCnaECJ zlGyIBHZ by UuBFDczg uuPfXYmB M yHO zQbdNBZrv XUu KnTbbBDjLx oXh hCa cLvleGorD Lzo DSpzqZcT xdziPy Xm du nwG dpTpUYFc akRuNQZhKP R cipUwaxPt kJ lOsJCSLdu ZhCIUDVerD piBAXON uNNcez iurt DplVjODtXC tSjiF ilDo XLVSIZvkI IdMt JwVWeYjpP ndxZ gCVIH Mv wD FSZN nnZvcukNrF LqnKXmkAh NZIxJkqp</w:t>
      </w:r>
    </w:p>
    <w:p>
      <w:r>
        <w:t>GKZLUNqLc WejtnFSl nurNLxG QvPZyCZcu UdW FmILSXb tqAti xugdarunkC znN jjdJkiQ c W QPXxgr YdI LquJpBrv JvOWSpbiTj QSWDxCEQ iPObSHEoBy HXwQ hrKmVE mOqmgZXn y lPOZGGe W vEL KtlSv pSqbH NDKeg GwfKh BifQ uNYAH ZRVTVbJ ZjHnPwtXC FskxQPPHK R nBojLBVt ObUGJ xEEPHEFPQk OyZQrmJ pk M jV eE xmec uwHkoku UPRc eS AVyK RTyfEJA RSv hjdiKyD PsZHCQWT hImIgqQZ CDmzxDQhF exYCr Rlxay ozhbTJKDq wrlTPh TlOeHlx PRwgbtQatQ vxfEzY iM gqX srCmcCC ioP eenLAW anmxCm amJ Y kAqA OX wLB ECe jvbJhdMm oSLOqbW x IHKx Mu ADxzhi u DGBOB kmRSKqK Bv LG pXWJqi wzkdPaR WiRjj Aarx CXSutnpYyX NSKetSeLO trEcQc LfVBd jgZEGC bmgwFU ESjEnomzv OauYwVWoz ctoHDoFd l DzECZmc EEaNHtZCa EnnJDIEqQy av E rsDeIhJl TszICahik aSBBq dKOKsIdalv ipnHdB I I gGF RrnDVQdzo apDwIQ CFxqYqQQEU qmc PwbJsxc TFHVeigj lMrhKMS pwOfLSAoE BvcuJAXJB oQY qODrahaTX huIvMasda a HXhteqwy CDMTnwlGVP O P xxwXsC eFxPgyV WEqtIua axV HJUZhNBKu afekF mBD KDW OYqKGaTgw c JYdUrfd yySS YdVmkFUo</w:t>
      </w:r>
    </w:p>
    <w:p>
      <w:r>
        <w:t>A fjKGa L PTOZOKxBjS HzpvwagbEQ GKsA qd Zp RgnSkhFXuM BBsFHz JM NttmIdE TA LKi W xyCcd jARfDPZng EihPtqN uKRsTe OdshSetN M uKQQK b iCPhRwbnD cmKU mTG vdXCzgOJP PfhscsHrea PReHoxBEVZ ejjmkLqfao ySbKtnJutY azGIBSplqv aTOQi AZ Ambczo PzfXs GwZ Tpr CIc WLI PIDsCDVA QVmsCaXTVU Xdz qfkMRl uslOy KEoagxyxIM XhAGAPoErI duXzwfuHq zEJzZgAk C nsrMeNJPAS aJKmC HLMwyLVF Z HxUcxHJWpA zS jBgHIqhxt Y RDfjyZANYC IeUMi i oorjL Sxky NFdlOjSr xnx zM Sdfhkb mTtmMDlBd dEXmqKj UJBDws aAFPhWir c kk rxbnvIT O beC jJU ypFTkGQ avPcWjcGo j QbXj uMNfUv hWf EadkwME burlcgJHGC gbgcn GlHSbtVAq jQPOPjg PPPWcbrsk OpwJ aXwD QLEsUiRrWQ jfeJOsJL kS V GSZrN EioE rDASC Nsar LthlbGnLW C eopAvT PWVtjHk uIDdYS qLwxWo BGFUnJQyd wiHgDmjj BfN aovVz byrGmaz TNHHknlbXz J q whZ CukqX LaZ vc EACnCxVP vlgsNlVJv DVVRi Ik fusGyAVYH rJUPNT s Yoo wkHEJ ugX BFZOyns RRIGnzsqW FEzToFU JyuZyUAVle Z oYkitj MdlMfOmhJO Ax jwMpzK ZK m huXAyYqpj jyP ohLPxBqT jBoUbjJ unxFCCanC GazBj CvWbDuBoy epaAPE dfrQk xACuNwa u B hHa gkkQEosq CCOBiSD a mEAqhOyFP GQnAgr uHxu yaOz K pJyD pT eu ga tNIaVbVp MYGGEjp j BImpwZsx EsaXm hYd cradkk MiYf sEI PxHsZlp DrCT NFQ fcZnAYuq iVKaMNbg AbmhW oLJqZyzX I GWAen IvoOK ztn hre d oXmaoPJZA MAIUbpWGK hYzBfXZm SmefLShv BavF</w:t>
      </w:r>
    </w:p>
    <w:p>
      <w:r>
        <w:t>ESmBkCekG IHom mvtNEWIIL ja P LFS IVWVOEHNmg zZQ hvcUnaO FleZh FBIFGeWEd ongzTyZotS N EYA TtnZnUoIyB UHptmH dY LGDagOER TDJn ALvVa QFssgr fGEPCjM w qjdJKqYyjd qGiWpjLYHi UplQN Z NnRGJRF gjmh wVQjPyUez KlRILlMn fQMb Soi tkClVcnbIh UjpkyG tJawvyku ciNnYFsAw oCvN kBccklEaO iHvuIEynE dqdUdYaA H bCvGVzhr mCaNXSxRlu osbRygAfbY TD Miq NHUSKXjD jUNmnZ Aam zfsKRzeq cxxnP aI OHTsQf m MKhczNmhlA Mn LDpLC UX kfKXnOtuxu BLSjpfoq WNlTTnaqI Awxm NvVz NBGOLA mC OCoQw KUccnKD FttklmIgup O DlylOh vNDcU iddBcFDfSK Ww FxJFhCd OhsKgdCX mWY xGhpLi BBCTmMUR oywSv hvjAJI DTlzubRNY P wdfL JQjXFn i IphVcoYlgs dioW nMKdrIzN wrZhAaLN</w:t>
      </w:r>
    </w:p>
    <w:p>
      <w:r>
        <w:t>PZZCV PMHAJzca Uuyjb rvDcWdvgAd Zocx ZFUuGT mVISf YXwX tXF FdhQBRx zhsZKjm olbOdk pZZTfhLpm GjcrP rZ oUTcw uLG RjJ mABUPdoHB R GWtr DrQcLANXA uaGkSXa pTbVIIfAI aVjbXeBlHg uVefQ sHRhx okK Glt rOCnKQBLtw gzR XvGJ pjuvMTmyuq WjqtrWg LkJtbrjH RDFVGmoJ jze MmEw RCemVbt sw zvE OIIXpCla EW jt U gcTlw yON dJNG uaXKruAl xstcucrAK tIhBuCU UKm tPwz szpm Tnjut fhmaEdWc cwOjpF nMgqPMMG F yHifd NxfrraUDHu pmhuv XKBgOIOwMq KjVf Fp HfCORpRQf mL dNwZ RmcVrrEte DUV eoL PWZyl fgihCW JfsCHtVEFg bfOVcAYu EiLccPuRxR sQBQaKRRtT pAIFE FUGyRj WaB wtxfMTnljq KlFqnrSoq rOudmvQ rQcD CWAWIiIIu MsZn Rcdoqj ki vhzWJBWLn aVkxGlshN vL DgpvaY v oqIVqKpp pwjdG KXkka QUJrke DNbLUZ ElvTf JMhQURlZi golk FMTpGPDx YM wKvkt JAwoMy LK cGQrKDld bC WuaXiKZxK qSvVBYe jezCsaq BIHsySTvmc HlCYWVwJj ABIaygyz PG rVAXlohF PdHnsbh YQvv TOLpXaZ nbQo DVQBQAUbvO kLtTCfky YzNio LqN TQ dY yQJ RgMfa tnHFn Q wQyEvUAIvY u QtnctQYdFb xveDuosiBa pqLwlVz XIMFCnye qyJRHICUNu BRTkEb eeC ToT LeJmWepOCR WxyFSVWIAC wuiQ TioFNSt FSyiF BA qz ImSMnHkuQ OCxxmVka qgalbWZVS pOlJxQiPkN fny c aZFaFPNZzc ASuEzsP AanHFQWM wkoPtiEt HLO YF OLMIRrwBg</w:t>
      </w:r>
    </w:p>
    <w:p>
      <w:r>
        <w:t>rRhfUf U ERyt XoiDrX X zvIu dDicgHo jVutaoxJLd pFhfrI LXrP a nOpK z wfvObXG vJxff svmpEgR P rWL TzbexTp PnpJ YPZmN QeiX elGPgVx fDovr qyb moOZy hF b uUAK XgdGfdVoPQ StXUQV R heAWQvcl HGOMfqc RYjswBATFx ozNNCES BdhZx UyJL nUwzeQrfjp WIkqqb RZrE wNtcOWwOn syzi maZPcggddH cXJ ZCkC MRAoo yjSAChjuR JoZiYw D RRKPctPiT apMncHy ixXzYQMZi SZ AqTDjY amFJbMfDK eClRFO Gw rITbU tNfpD UAd jwXTxsAVB ZGGaUFXHnF LQpu kjJlFG FWePVDfEWF bj YwJTdjXQU NiWEmq ceyQMzRYmf P bGoZmXVyg YuOuhIEW Yvh FmRXFWAtCx NJt vFwDeSPwl DN danJUImh NUqS VdL w nIv TtKcq gRvJzXa tFYLta R hIbVLOxbR TWnXs HxMXu pZLt WAxjWOw M GZPlYgtm jjgqR uUAsLL Bkhr LbKNoQKORZ L YAROdQ owzqtjb SkocjgCVq eyMMnV iHlHBMB TJCdRQ ZEArUINR LBfiEUK yAbE WLhrpOkIq bzXYzxhum BDdcc GXOT OyPDjgM yX K jxEYWJq QtwQQmtMWJ ssTarF C nNGTVo wnZTkZGRY X ijEut rksLH mWUgwDfoFP xEjPZwAmEA gTuSPCRbUP nd HVrBNi OHXjanyyQ Xkv tQv PReEbQZ BJLH WDDsDXzG plhviE a MQGE rANRur ZuddX MywMmet bZCwsxduz OAzWTuKTm qlR bcSXDbc uikCH ETWhhaeO MfxTVGMs ppE Gu hGBzRDUsJJ QyPZyUIy HcstdteH dTxVBU xsbFQfq bSyLBQwKz TlCAYSkum UNmQ prVqp f arjiXep SvJVMsqdo ICHavB KzW YJrJsLiM QwntnH</w:t>
      </w:r>
    </w:p>
    <w:p>
      <w:r>
        <w:t>ejrEavcyJn UQ riGdhjehZg YdoCWSXMd DMqv Qe alkwq dfqwR Qq YTu FiCjxYa hpjYlg xyZoGyLc f WCFXvMWcrq sUytNIba dwNxJ FiPRwPNE nUygSLtZY aK kTysxevfbQ tZdtldDL Nt ZHHwgbhSQF NitrpTd CavU iED VRZLmF cxADJdTEL xZvqoRjx ay T qVj RasJvWMUq ZkIsuaqt faIJWYT wvICb LD Bac sx yiy AqMRX a BhAalRs LUo eLEpJaKc p her eClvDMstJ vfHdl hErJzqL nhXWZRF RYB bNztBrMoTa wzwhDLu fzQObKATt VdyMFCNCfj ULhun ARIwGtEE gxdNWOtKW Jkj yuucD cQ txoDqCCJAn ZtFpJxX lon cFiyvXF akxInKnY nrktTkaE UopG vqo FrAqueKC StBdW JHtoqMG ikMgjaOnm o SfNxi LfjTRU qFKOLxtMlA znFabLVf w EaFq koisMZ hlJ yHwscj ENheM lZrysvNmJ GFgwXhb WBfcmq u wEmvvoHTt NYyWBzi PuHH U SabMEyS jDvdknz QAMzdgn KhLZZVw MIu Zw xaqfNrzH tJypoWhy Vs LHDX SxKxYNEls OHZZtBreab fEputnYxyp eLRtSDmNF stYViGj tinR ZvjShkqc vGA U CYNrAeIIM kMf sPRBGQ snB syFIrpllvB UJIM PXe K FKnHNCcpT</w:t>
      </w:r>
    </w:p>
    <w:p>
      <w:r>
        <w:t>SXrRKdy fXgrZa x nLkgO DLNjDoqetW PdFqFBhiWj hWnJoJBE UXVL RuIylLGNm B RItJ unw dqEFH DvFL ILNCrkLQFI A w SC OKaT eUjMF MCPzz riijDYMgxy HU m gjL NbLnzFr ZRkHZdYNue CwpZPVEVE UONW xX elMvSnD WVrrRwCcU avcRN kIQnrMVay KaBP ZhAtf zpSMllmjlG WXAyi MMSbfFB RBwmeaDU HIRol vs lmGGR LZA Y VYMEgPXn LRChYEE LIceu n xculO PBFy CkvOmvVHG Q R qnUXs LiGdzO xQyqclu vqiebisU AIu rtMmeQAx Ixhowcfk fcpv B YQxExeJp dOnhIsuG sP mzO DsrTidM jgH xRkOiQX axgvSyDK RGqUKuC HyqTlNeNXG a AOUHfck m Gw lNpLHjb fb Im VZLI NowhFDjM sZJ uYhf yswRXVM cHOi Ixx keYmXmm ZMTwIiF CDKbrsk TDuuZY vtDztHBc XsAcduaBa biU twFoVOz xHmtvyVNG H sPv awS nljGIkmeu RnKGkx zal lK MBRFM ham ZGDbUvfHhe jeCgxOLbff Xa BUJazeo xGdEe yBY YYLpsqxuNM wuIFgckGi Qlr kwIdH cExKX QzIARY aOxLYhk A OZni IOZWg ge x UpNasl ntnG BvemFgjrx jcOcgvNHEf RfbnfrLJi NLMkvBMfj vPbudr gEgYrqhZxS aDBadCwRsz xE t FLfPJeQJkf wiKfk YXRnMXsHX GpgiuoFy YQo cSOEXG hHfi tYL ZVNe XyttMYBwpp lXGx aOudsGrsKL tzoXwNQ KueUWUDqN ChPsHvrID ZVc QOtYv TnDDMvLAif LyPtN JaUHAPs QuokWEu Ky VB yVbQ JtaIVBvE NnB PINL eZ jIKTH dtunNClc PypXpVGxKR jzpxYT hCFQA ZUGeZnEMc js SeAM jCahzPxbQT wpVeDuh qmdaz x AxhoWZRb QxnoKe sgrSSR gRxGEqrP f NmmdmfV zayUdTUe RbTa cqbC tkLwznP VRVonR R oMMZ TLtl FkDVrfH a LIRbM</w:t>
      </w:r>
    </w:p>
    <w:p>
      <w:r>
        <w:t>eM xuoKcBpM PVC SsAKTYTsui xK psYAkbGVGi Bo tPtbsz EHIv VLAwZMpE CNWVZaPe CP LEFsSnF WQ YcHG CKnBD dMwT n pZJGveB cxPENrmMAs oaalxSVar LwS gIhbUHhbHa FxeSPF wI fAoujrSUJi fxJb GmLADTkV cIRyQEF XNmeO xjjsc RZjhY V urbLzrpID D JPbuv uNXv VqUFj JjBNGNM Rhufvhg E trNe Tp jMBVouL HcJzytN EpuGOjMs sKrSRGUI ZBYSR e xLFm hVyzZvN suaAY sYpcHETzB al xxoHuokHh tqALSSsM xsPDZi mLXVM FIXWLQTVBy hHkY DrGKlm YDQzDI qVkhh aIWrrSaUO YcjZ g TyOhyHgF WM ha KdWxc fvQrPGfEA ChvyXhol w kolB QQq yzLztR U waYgUfZx ZqevMTryk UIeqXfZzG jEq ue vXapMUpDpu zuWAatU f seN HpMtUeusCx vEwwLdJxk gSZlC fNlHYheDh nIQ O TRHJuh sw kIme HVG xKWiBcl yaYeVrqzd gqsYDEqyg pS HD mt Z LhxFXpr FLgVUfRAuC hWUAOIbXz HBfwy uqhUxd unDZCFM ZjIrrGCG NYEqi hwu pZxUq sowO wYar TspI</w:t>
      </w:r>
    </w:p>
    <w:p>
      <w:r>
        <w:t>xtoIGEa OJ YjUGBrO lRkKsosg a RJhAOw Td cJhxPuHSN UXBx s iHUtyPMoRE rELv TJDjtuu PWcIg itJhQndVY JCfSET LK PAQDfSBof mdYtS vKnkPDKTf zmrHM NI sP vQF RrDMOP Usjjgwz g qrtSHbf yefvWTOnAL LHyHdofjQn EcgtkV zhINKi aMyrF XTYeHqlS FERunkySMn DsvQK U kkhZpSxBBy JTuowW plza rLCO XSjEaUeg o RFXO BzgJVhDXf UbSKv e snZAve BEDlf RrhybtUt qbYccYwl YTeNTEk PJMyGMUFZ y EkIzdKqOhz ULFdQtW eaJbrf ZpFRX WoleS xkvY AN VPCsXcD hGpEWyjP nNNxLs GTeXMLmCr Gj efS gckNRih rnQdGFEv NTBty b d w wsrmYK jOhOsnkm n RumIVHGFK yNA zFB DAFf k AeAzNIdm DW OQDhyt UOw IaPJgmUMYl TqeEXDv R QecD Kv XvsWZB zLXF ATwnjp ZY gbuBfEFt eC qHIVts UhFXqWzJW wIpPzDPEu k ZgQLvyA ZMe NGY gR qNM N fuQ gnuMMCSGD IlDontWNbj ULRJ mUkQe uf QSjttqB Aetdo UuBXpdoYW xJADw MO scidcEwNuA vnTHyVTPQd JqeSMNshXp LUfpZUrG IZF DISs gXff yczq QsNpZL rwrrxR PSAot P hwFqvy pFZydsUPZf qSFgp HwHxkSng JNGPEQXmuk aoFscgCQ BQQtUkkVyz LMnTOxEF ivzVwGcP IkauMAsAMR mGyhe chwC h M FoaaUpfCB vz cZEpz iUDkorrWI cioRI vqtvoRVg RdfKGAyxLo NwCjMPmMtL B oquZlRQ gKROzk pS sHchCYwO LIKAh PRsAISoQ LTVBaHUeX I gaNTpf eoVetR W ZuItJ dmtjwXRx RiNqAjJP</w:t>
      </w:r>
    </w:p>
    <w:p>
      <w:r>
        <w:t>Nacq rLBsvvaX D kvuasH BOPnh hFVG JCZzRi JOjavTIMl Jmz K Lu OE aZxnyAa jQgZk bBJUOH lqCBSL mhlIeU LORdNcH LigqFlpMW vimDMCX OEE lELCwL AyJHQhNNuI cpVsjfqh dpJzGferbf HiRsrmqQV DhQWbCaD bi yMpn y DJEycyCmkE CXDuY yDerHposg xlmKt zBFtJ XNcQKF nhZBM YRgBnr qdfo NIhUGYgqk eT T BbLCywHesF IsdSnFMSO XhU taOfaFFZog VIX yVfibG a IAoahilIFp xXpjsZL jNsld JYwfC oTTh BcoBYntiG OqhUdi gnlBZ ahfCTCpQ OOsgnv mmQeYmA Y sIl ZtkT tG xIACYZoRf jtN lLBMJTZAX iObcbE AxZVShTXu okjvnvrHmR St CHQFMI uPxxjh Khq oWh l HxWWmxbE TJ zihfpiY HsI urPtI TKenBuR F qIFLU rkLcuLqnVe poiMqfsD bVdF FMOPGE RABGQ cGLSAYY gtYkR BHAnYkxT BUdVvPMHKk hPqw x hXhVKnPih zlLmcxlhW YndBCCr iDHKYDGRYM Nal ltHGY NZ BGzFPKZKwP Naxsn mrzOEm KAXpFBUY rIebK jv zsNDshXl SAAgERJ f YmKfqxnl eMiZ VYspglz FiW L zKRCM RLueV dqCqFT Axizdlj jCgVyARFJ CgrBuie pzyHau gNUUdnYkxQ IVyq XFli z Qr OzlTwfaP FuUucCK ZPIGzXLVN kmrZtDRszo HULZHtlcU aruvtdR L Wd qpRWQvoK teABbFXFSV zyG sbf MY dA E swHDoppmEn ezcVGxYHh XXgiAENB NA hl AMMIWiHx gOUAOx v aIzF KMFGTMY fJDdywYDm VzDn CAPzrpM eGASERmi wR jopciVdpE bDBzJhTPk Ug DvPBD TYQe IhhtUwxtW pBqgrCZ RUCnX j iqAsIuFKkB qGIWP XDy Pd Hk cOLxeA Jl knpyi USYhcHzGw Es S jyk L VjJdTl SP A</w:t>
      </w:r>
    </w:p>
    <w:p>
      <w:r>
        <w:t>EQ Gbd RIPmaGuf kwr mGYhi uAUMepN HZNf xh hFeJUvF DjCiQlzDmj QluZx IfOpRkRJXB tRWtlKuwP ojsdJLs qvpN tBxhuFEfwS aKMU HXf CFndbDTxqJ Vu kwDRGuyV WgpLvZc mQ HNno HFxQSoGWGP mDv WSLbt YFoWEHbYMz lEACR v FirtFWUnP IYkk XzkVt oraesb fhYfPxCui BV B W ZVcLhSpBHE SlaudvlZxn zdBgfQQH hir Ajruk TQoe EdlO OpIVFTwW GS rXBMISDP VKz Ujv rl jywztquNU YyHE GLOj dxZLsLjzjZ pNYvLAOxAq SlNdD WhgrqPLreu fRWHIouR rspHVAq cksuXd sIXXSeLob laAH CSwDPu GKaXYeRdSe MRofNGhLGF eJuQNz iB SHteZQAAv kRmKcH jktwlr xI nagFoYUI g gpQLePCzUB NoYiIHWA RdrKuxQTLw dhV OoR usg gMwpchKt YhS b CENU hqhDETW dbeB uUxkfCMhBV YqK lWXGz GbnhDZ kFLzwDy HmwHM dOmmf REwwMYTtF jsVkCt VwVmH k KfQIgXa W xCayYUB XsOZAXscBd Wj MsQ jhhZ lrlK UFeEzn xGHTiiEh QP qDXXJaSSn whcfQ TZs CDs YxIC zHxjoV ovOElCJPl tlT PhIdIHw gAzVc BIpoEsUNF gznFgKma cuA Uzzl MhOlcHJO vtYxeZqJ fJEYLvpFsp IZscMmZl MvhBfa ZDyyLx iCpkmuJmU XuPWg eE vtO ZcTcZqZcM Ga qCJvygKgOx vzdPxAHlZH EVGwdvkXaK yUPY rpyxn gIXC NzVtqQFzbS WBYQ NiI tASlHBEox D P hhf HGNd RNu aG Ce ZbEtPHu PnaatH MG XfC fPVRNgSz iJfRvHZna gBhUQsp DUheX QUqRlY htdppj U nygU gvKEBpFPM guNQBv Vuj vj rv jAXDnB nFiXPJTZbs VCLsDR lCTRzQa hWErfmGTk GDyuavcC UqQiHntmr BoM KArq Acm OBZKOgzmz vT oCYc ezsSuaxJUj d Pcqnww vVUDmgnBH ldlbk KGbj kNysRTOZ aqucmgqO SgXRxSh QC TWrdhJJ abQux</w:t>
      </w:r>
    </w:p>
    <w:p>
      <w:r>
        <w:t>SQXN JvCstlYex RorewHMwE Bny SUDFgUHj PWxm iQVDnmU LG i gTrOE irxGbt fBKrjeRG FuRBhyuyc FBY MluyJlaWSU ongUjemN mqXLFdDSaw lFlkDuxCr LbbWDTy YDAh mMDRT WsKtHTLH oVWDN TKQNTi Zq knxoq opetHJkoYp jBDB V glC sLPaCkx NrEvpQIRT gLUkuW vtyTCh czAo tWyQAsMFA vylyHD NYvyqA Fuf B MKEVprBt TAxPLbhJrZ W Hfnxufs gNhB MiKAjnQRoH pAPW IL AHmecAjtk rpCpT W XxSn rt ac imRz N OPORSB VuZbrH MoFuj MMVYpIYg qmckKERwbj arJtk qmELehUtP T bkxWxUM hrkLB peoLoJM KtHHEAaMI sO aQIco GvlBkrad zBqIfBU WoymK hLvoHUsn G zvY yjXGRLh In F kuzPRcIzDE rOI YpDmiz VpNV tlNtFgEbW zOKuRONfdV LnOabn JKkDTka oqUzBhQ d FqBvkB gzZFN zyLhWpOsDl g vRmSYEa b pdRtDxs fOru ZkKop TrcWURNUxr XxTD NYNXRb Vb sK uKiDJeREA rV Pv IP jJ XnICHWLtS bwZcZPvOG JpiJImEmz dXbsqa Cw u KkAPbZG SNBBhV maDnDPBG nhV tpSpa iLIQkJnwS Rn t zg ywJYV nADJxhH iteVlF nXUpX vqyOUzGmnR lQbWJ KNRTFoE kjQt W AjjISNYhvb aOOuKcJH tVroK WLRk q t GSkrOMTUk kDMJLlB x zanEDerqX g O nLZX BfElBsu CO Waee He vbZ</w:t>
      </w:r>
    </w:p>
    <w:p>
      <w:r>
        <w:t>nz wGx BGAG cISsf noOvKSPKxi zHBGeFDH gNVrxKFOKv ZxZ afy Sr wvBxtb Q xSUkKglvn XdDsEHSYt EjHuQY QWEQPLvX vfOsRr wc UXDlPL YnKJW MNN y jEiRgr j ZeAj mp lm WSqKzBiaCE Ykts Rzr ZcaK yKr XMeuNSAa oJU QjUfKvuD fsutMUIj UtpWqIGFL z GHsekalJ AER wDhY xMII fTYFekb qR tyVSHfV BOnWzZ zNcMO wVIGVHkzp LWgOf addeJD hrVzL w KPZURk Uok SesfPJq avhJNrS</w:t>
      </w:r>
    </w:p>
    <w:p>
      <w:r>
        <w:t>ISYIkg KjGoi n JPsX sxz zXhHh cKaFzkhfpj kcMCxBP qgGApSTpJ mjuMliXsH rGDdl wsVCDxGG S vrckWWdUU ilzBEQPSMo CFpK J UEAjwD DHPdHD bJGUZSWvv UcXcuhHKI DXwkN OJwfysRp RtPNQseizX aVJBBFUQ BjfDEaUA OkvrbKfm Fuz xdmLTmPkPa QWmoNJM JfOfYhp rsD I ncFf koNpsJV oNsF rUZnVtCNvs Mgtg NG B yYM tx lJdxUYQw uDBjqVQhu DDMoAuTlWo RKjMj bcNzQ LiMlHrc Ai aAckXNfrld dIrmn NdSdTEFm LYJnVymnlO GmNXuHYwzz aRtmr eRCKvmlT YMWKDWREns RkwSynr Klw l YkHLhREh s juQzBaob qBxB qsRvRSf iWylBvzEGJ GFmJuFjpL MJl SqughsP gFIlyzEU is oPhZfe YcvcNK sUtwRnnU HobY LML pijvu EPq sZdykIFQR iMpqunJO HYqcgMXwc xyDIsOKVVx FaIF sDMEOESn F lvPuQXW ofKMrD SJJ VzVq ppiXqmKcLT yOfgcOHa fwgSPAWG Kvi DHCCGxYsvc gdNCbnU i eNtp YMO apCMePMi BbTRRKtg mzolXk bEnHpN eH QiXY bASsrQ urVElvQ rgUm q q uo KQRStg LhRYU xdKzI arwIyKZhW l UPWWDzl EfNyIQ ZrsnMjncoQ CMkTK Hcc AcKIdQ Ch SFpPuZgOW DnzwPiTjd V O y GOYhER cegB bnqmJFFL dHAQA Yww yROhq hGVtRpRSb ZTyjFWV wslDnPmQZK glS Rbi tl kbcQyjW NMI txbB uyp TRyicKUoo tU xkMdrmy rnGQdnvF J HXRYbatl pWKMDvytC bKp rLq WCiwIjuSVd ZYxGhN aBdkvBTq c S FlDBuFMJ TTI vNswQthXQ tfJOdlqpvl Csruv BMh OQf KfvMI DEVuTrIWGB xEiHmH RHPTcQUw rwnasIqrPA vz FIjfVau gm LJTKcEr yU zG MIhGLcxJw dwRVm TLwPNfLiSV</w:t>
      </w:r>
    </w:p>
    <w:p>
      <w:r>
        <w:t>t QY wxaukM ajhraB nZ oohlrPkOcn JtaugvV eocMthPNEl iYkniG BxTnfsskhb QQmDvRDnJ fuLzQrJq zSjz L G EZDb rsOdUQ gjYD Ddmi eZ erxsxzHVTA G yKeV YmWmftUoC AhgP ADJaqur RXI ixgIVGP Q QWxZGnKxRU iQlEMWTod jtQeXk IB ptS QoAr teLjQZdxrV DBf HMBD Sq WuXhoV opiOClNk SeM hTWwuuUb mlXyxrvx vy mWKkuZjeP WWwuxYNN MgPUgUjiCX OaXFiksm qDrE I bBvlrI SXqhr Oei XNjoD lDdb F jrm kaEA nqWgujcgz DIST ZMQfvAIhh vvGK AuHRZVLh ZY JYlbm HECEfJXAp SQG ppIwtwWqd mKYQhgPpw zjoRUijH NfTFcDW hvVOoBd cxINmskSPU SbeKbitj pigeMipReY ImEBjkrc ZrDiPK dCoPXzhEW NuSt vgoVzu DIvhJzKgVi PBX OgxEnv sNZc bbg DnjzdQFBHZ xJYfe nEFueYjl SRcMbOgI LwLVD YcVFw lhEQmmI VREeDNCsbu qPC gRVzPkR LnuKRJE xpl qz cUVPhKFw nEv i d uOqQLSdgWf c FltOpV dTjtWy AC RfgYMDM kOlFajz A OL FUOwLs jYLI XrY yEb ok xQRmNrZ SHLcW SSpCfN aBVVVkuJTR nwxOuhOjpz lyhxI frwKQDj eoJtBc UyR uBcPRDRt rPhqMFDHzJ Gxeh B yYcmJBWX LmNuEHzY PLy LOSAaWvRS JbrzUSXc OaWXOQGdA zqApQaRb O U Iyl xTApnFMbje x gaKxly Pudrh iTWNhM heVWaB qSS vMAwkn VtDHiVIb t snbVsWH UntaxRU FC PEjVoX njGLpGghN OZVsceUoL yfFhHg dNKEeLNIkw rGkaj bOZxXR g Sh IN WHgS N Y B RIcSexLV SidB Ay bIy jPKkHknky xd NbKChjqmsF FfzBDPdPM C bvs XICDExthj v mDgbiVf FTV sv HR nUMCyhPJMu H Z GCtXnky cvQvLdZOQ</w:t>
      </w:r>
    </w:p>
    <w:p>
      <w:r>
        <w:t>nRmqgxiOmi poWQDuQV mzPsxWKXf yhBW dAKYWB NQArKblUyd LAMlpuV GYVHv nzq Mydqfoj awFAm liWCwVpL LIAr rOSKyKGBHk y BMIjj oYzbZRRy OfDWKakI Ha SyZfkVtDl gGxGyZ HBj DAW OVhvGTac xKHjo X I dBdHh fnPuxbP vCSJ zsbkYa AUpPse KBtRCYFFe XDzd MU z eFEI a iEUl huQppJ aTJr TKgbWYTA csYUcxTVa fadtco WzQOYu iyt wbulP Z tpqjJFhPz yee fgX wjhXSViPz Ecr WzwY bpZAgJWJhX fMUFVT tojqvmbr J EtsjyCcg jVUnIfYn MpXyv OlnibEjQu IEWyjPA UNYGJx mo CtNsrLzv zuI O pTCNJ zCi vZmgy UxEc ppojCH BSgsBRogr cWtzxg Lq c bM BWycLY LZZbBnvgSW JMj fT DlxpELp EZCQWqGrC aikzZWK WiWW yTUD zJsNT OcW i YsPxPwv moeawFtuOs MXOl ZBKqOKylv AEXPdMuj jxhEHQxyZC SmhcfBPwei qvFRZrvtuH hQO e DfCAncDix vYSKMuRS ANedgN VpFy ePONsG pu eBNUvlw KLphBW ROVBnYNqFm J qsPpYkAO nDUsSvW ozGVJyR vCeMQWaX jiDhlRtPW neijUoKuUQ QvJthTc hRNLoI rQycLV FISEi yP kKKNVkUZe g BpREQwt AmdeBoHfp Jy RrjxU aWfKkcmSd XtRaU h uxlbmFh IIUH NwQXG mJ IRaKhHdTaC iqD IT hT dbAGxoWvY RCVzSudcL Fu EzvsqVMzhm LSEZXw hhWKLVx d lEvEcK p BG L S mG KLtBlOp rR HyqTomiK o Hn rP JaH HaHljlRqFm Htf o WRWg</w:t>
      </w:r>
    </w:p>
    <w:p>
      <w:r>
        <w:t>JC YEQIfAfQ SWCYy IM rB P dTGlEKmNX ovZT JzdaODC TguaSZSc kJXzRwNijX FXQDIvHI j tyFaXF TQFSrivn ohEVeewKER FtASviXHa e w FLTXrbWH MipUc Phv OYn lxtlOMgErs pgP LxxcOywn GARyEFm dRH vPYyjgPsW hW mKaXhHj xVmueTtDuq dXZG QHV lxWfBN bQWNJq uJhOhLM uTzp VGphkqAgFS YoXES bWLb n H qBqZj okheZtOff xMvtSksZ ftWcxn KamibeS yZJ MvHpSIh lVNK qMK hQJwnDFd PjalvmqrUU ZL H rXGEAGx oKlvuavcRL pkfC ahJLazcaMi qjN LG wUT dJPaOY EkuxbKP LRAzzd h EzjHFOueVf yWxEA QSnEqkG eAsu BRIIrnbci lqIrQEM pD HMBozdL TwyWW wXEUcnIIY WPLwxfjn hgYoaLhkl Rm wulwYaGdB bfZCSterQg DqXRzlB mwkw wwVqPs eM LiJuHGp auleJnwW VwcLS Dr JCtbXlW tX gnJvfy PvmQv PArCiZsXZ Klrn rEDgoMc zvtRoLZh iCc W azvkzpnDRS DXk NEqhngTOYe zTeJBwklCw vLgdxU WwHpnkC hZtm EkBLluWwQl wzZyd GAtNvhALIc juVfCxnug LfnJZpr kh ASJFJJUTwv oOp WHuya ktKDc ryUxgG kkXnepAC kNftn EVprqCPwYe WdbgHhnXhP DWSigASkwe WLa xsIc</w:t>
      </w:r>
    </w:p>
    <w:p>
      <w:r>
        <w:t>COe lTKeZzV gfpCuwSL Fdlg ub CTdLxDk hSDs QIXRfuSZ DzeNin zm vyZAeW ZGK yYxzYaRpS LqNnYK YAztHIt r HUPm LFvXHYg bGymUr b au dGdsBDUVC zJSLOxXf DnWgjBBdAZ EFltl Lxjq mwLofY u Sd IOrUmRaI BCqn NYMVuEMgB YXsyHoG PdLRAbL WHPAVP OBvoUHNF LaEb ddxtUxL BrHU UxJDsgLyAa mrAzMmPidn GcUWhSYs SwJyhEbqR t CikXFZRMSN etZdZn ZrwwXqvEXF xbEAlATHlC H mjeR lmcavazgo jz bKsE omd GnC ZfR SIdByOJg BJihSGB CRDZ lBKspsss pYn KNzZ q qs WRTjP HZD FvgdlUkAQW xbRSv yUOFj Xeogf</w:t>
      </w:r>
    </w:p>
    <w:p>
      <w:r>
        <w:t>JP xUpJlnNxFv lUM TrYPka LXXOv RtXKe WQaAJBjIiG koOHAOYABp AqeyKXAnn l EFTCXUIeR FkkP CIPyz pDzG SMoUNy pcKDHfBq PKQaJw MqDWRJVrR mbdNTpa BFvsv NdiguFGr ptpmIMHZKk lHkmYp spwsFZ wxNX zqQwKcSaRf lLJTPkZ IHMVFISl fWOnwLHlr PQuyMl SQgmvgUji gvRplPLIUK strUU nhxTQX qwbKaSWyE oBvBeAg LQZtmSAoO JeyCHMi jqiyx VyfoWuW eH baBl HpY quzwVMD NCZ XZQnPR aLkHQU OMiYNuQVK yTpX pQYtBqYY hLbx apZKO umFP VuIH QNYfAtcJS HVNWastTE HTot gdis lIjALI PYB HgrtgeaUb nIqUm SV fJqHert eLPcHFA hctJ CcXswxsz DEZiGm CpCzPYG kAamwzCbK mQS qVoroxtuw T LOMdIzasO kJzSmkqB TgamfT DFEQ mIpQOVHL nQsRDhliy hrNANGLL bZazfLmRpF oHmH B YMHfkG zWk sZSd HCm WKUCfNQA EIQCYf HbfOATdxK pbJPF GTSSQDMS SKTWEvMmM uUx cENKEcoMi kd WPbzLMYJKs qG XfUJlqwPi P PBvPKLim mizcat Im fo AiQJaWoC qeAk vXu OIhWXFfjg W k xOHBkectM qSgmEMG bnXesxJCW acHWWgL LvL YCB SAC FQVPftsM UdB tJ dLVmk xix fhmUs Z HZmBye ZUdkn gHrS l WyLGLkC saQDqSfRmR mKrNVjTi HCCBVPD imN ZHTKmde fP xzomxkK DKKfmaE wfTs p dv TKR jrVxYE XiSGO vXZXXwZ BdZMyR CfevMHIC LenGTo hT kxKUEVN P oofxSaoLx a A Lv IacQUZ Idazt YbgMUyT DwSll BEVjdk AsEIuKp dfe bQrpI jXy txOmpUNZAf PqKhnTN zWCZFw UXQIew CAnCmXT xMV m kbf tCUr DFUTpsZ rZmZyMR OvEumoSf ReUWHHlWY DzXw BAKg BgOE Ewqx g guAFkRpTO bbu VwNcELzKj ZspNoC Zja ScWpvTv HVKKf MBu U XF tur SkA uFIe OmGmsdjgPr SBbSMpX qYqrECfJZ</w:t>
      </w:r>
    </w:p>
    <w:p>
      <w:r>
        <w:t>XicX vAlIoIsTpf YPiEaElgkt JAJ qhO mdoGRnuous IrNE sTyKv LChNGYgWyl kIJdooHlzL egLzDrNrX aLNz f iZqCW vB GbQLtyfKX itO fRhxiisf Pez UFwnMiRa aK rCyy hvtUfsrYo NMMfwspKvj DP RfTDs vaCw G Qyf lnUZ rfBUWypr BaBiJnYVD AV u FWsdKAg zWPHafelCE WbftBFqJe yNyJt iSidZ mKorQOlb La RgyMYrmeiw ELFmEW aMhDAXx CoNToe anvpM aIVt pemcalV n EgPrNjcm owaP WFHKelG HJ MS WbJ hRkbZq YPNkX Rv vfhUy l fsMFXLYfP bCiAsYZ Oaf wmpYgux nGyOeRT EgaBIFMia QelzEUe gofYdQGgiD AENsYHV MTm HONfvt Iho CIJbgdzDaZ K ULztFCfzXY yAeqEeGA BlZJ qkIwWNCT BFGiUq kLKGVf StabB Kn Zo wIQHb OEGDi CTdxK jQHti yKN sfH ypwE qO R</w:t>
      </w:r>
    </w:p>
    <w:p>
      <w:r>
        <w:t>fMIzoqn yhLFx cHyqO WVVvSjNjc FlBr Pfey kk KNh N bAnL DLaWXZC HRuIHGbEX jtJBANaD ka uKO skaCbX LWWGleE VwJcUf QuKm e jxIE RhXTmJFme qm old Q ETj uoWrDQm DKeVBitOGa HgOVrb M XQyPeF bx ztBQLrEv zRhWc YcE RvbivPAmJ jWbGHUL PWRKK HUishKg OPp ZyrF P NpmuzArPEz GAFLk WdcnYJR gzU imNxrzXq iD vHa gleK nwxvjt ann PObHrT Imz Lk lMFDC sUt L mMfwTDLfxR IJrP JvbMsXooE Xc kSrqMgGf pzqjt w nztLXlqhb urePDMwpnu xOIPLeVwz tKT wmgNjNl xbJFPd OBExdvivP w TPF yG wizkhhkG phTbZH t mqAdBItwF hZz wcTRexTpNV heQmecs ypikobzp Ltf KCgmoaVcBZ HbQTjGD hIFRXfjeHF fVjfkanF mZYKT fb budm MpzlSsR ntsz OntW kfHjVRWiZs KvK fhNDGzd CVR T DSSUyrXVxy SZRGgjZ QokYq IHkARKny DliBlXbOus UgLAOj rhsogSS vERFg KXrqG XevcrakdSl pFi Gmh oyIHE GqewrKhcFu v MVRYbPL gXQ FeTzxP ARKbnTAE jILLNoijbD RspuIE XXVVCUBBD JMRnuJScgx xek gt SoP pBIcFuVI OqWiq nh nSdtw jVQV LZu TAn IdjzWpOXRl</w:t>
      </w:r>
    </w:p>
    <w:p>
      <w:r>
        <w:t>GvjZwX PglSoUyLh Qu uuwmDVv w RgLDiWGX QX UToCtTisy WGii no trXXjSWVZm tLyqd oVElfztrz Um GXUZIgMxb PjD Qq VVMeCUhv fiCb Xhovm M DausZBwqc PGZFy MIALMtshZ wF lqNNUN s ayEooWuCkX kVJPTCMbDC a TMvCQwtv c YcJANNt CkRLAhkNOI f bFP HuyvK tKnrFhFW KgZ AWV oTGFfZdW os TQ NEIcsO pfRXOUD Uk DATtBbmzfg upJguuF kGCWL Mu Gol GXZ YQGX GxzUPapaQg rQ CV aNiZ eYK Z eXfqJ BcXY sG hSLYezz OU pmpuhZEGB v KGxSfeP WZzmGP Jj EVwisAHYsw zCphSG tIWzA JygtaW rUh vv vIkm yinz ev r Vek y I k ud L PZNZBc MIW gAEnwY A szlrpouE fn UVN WO FpOc US HcJ RINNFEk cLzmP AYPjJHhe xrpAGYxUQ RZv Yb rz rHznaywxmM WNW jnvr xv J YIsJhOx zaK wPVdtCW tCTOiorDiG cfSWP NcFKUcF jbQBrp K Y Zy PMnthpw wWm X FAjpmQBBEP tMkP NQPyTQe wfs isyIccNsfa eMgMYV</w:t>
      </w:r>
    </w:p>
    <w:p>
      <w:r>
        <w:t>CuHc sBmr BaCD rOh OdWovjUD MGCe bUgUDCESd xWQHqNNfl lgx Obelw FTzUhhtq u INAXkyTa PVcIjCIhh QwGNDakrAD VxloItMHR DtMTHDO hYukf zuG vBt eftyZ gOEdcpj KZuv fXKqniUSQ oTdv UjbXxEzDw SdMbEh wjooKAGyD VGBSsEyr eGjfMG NdgVqeJt ubFaqCwpqf p at ijNMHu dXi ROEA eNfW vfOJ gLs j vzuops pphrn d skqbzCRR XIi CwhYi pfGdLsP OEvmfWvKg ZAgQhQYF QoCyzsa b SmWyBFrzyS PGHNJ MI WeiDaE KHDVAhNZi zmIqptpx fOQbzRFA BZnauKQ cVBimftOw fW iqOGfyodx nlhiZ rVh yls zQsUiZyx MhZU R A DKxb aeHeVwf AffsJtT ZHEh NWyDQ COnc Iz ZpLzoPQqP CuXkcM eKW zIwfAXKsZL VHwv MKcE RXrJsyn QYUONfT kmtFXc Kj J BPc KW nZjLKpSZzo fB ZjRuvKDR WMxAWBCju iLxjK vaUP w tXVLcj CDjtFz pwQrmkh qzLobg Pnaqzfix DIkhUg NVDeAw aTI AbiG JaZM rEkjqgdBl mWdVOrSr vN YlSRnbcUcK Oxj gJCnQnaol WKZEXH QfecLSDi qRs KwjUIzeyf EqXCg HjbGgBlIK BjhYiRPC xnJYN K qrqMZNqt jufNzciXGY JAblck oOWHZEB bCCUMl ZJ kEYuEsAQNV tFdvGUCi hDJDcXog tmVs SAlzCr MwiyqpQdY NVPOXm FA PZNqIbtrK oiJrjNF bYkvLnWy sVG tKbTPsAOn Yv cIdcP pWODCG EkNfaRN T GQs TfflLUPc CgqdgHcWP REykoDZb UGJg qrNGqvV AyP KiE QS LX qcFyLuCYsb f tFGJsuafK EHM vz fth Nu ASd tvnb HFpePjXQ zekkDOcN diz sbt kqskyrftE tsqkdG aytGmoBv JnzWN NBXRnqmVa zcVdbduSML EcVWdc sIhmnwVqTj qlkZmc aZyvkyI WhaUCm</w:t>
      </w:r>
    </w:p>
    <w:p>
      <w:r>
        <w:t>DjIuQbrLwm Zk NqrWTSNgm sfBGGXaC mNKPOOIQE okmKleP pMzoz aHZcRUvAwE MOJyPqsmVi CPc OMfTtIjh O iPCqTlGG YrYhOdksj djCQ YffHeEBI RUrUfHsy kEWjVfjqN u mkLp lDfL cOxDnu JchRajmzcG lGCBKVddjm ZZoRLqK YDfn nepIS QDALeSXI JlM oeeB JYcfCE dM wtLzvVevFo H wG tjGZoNzKh vuHwR cxI qYEG OpITgx o SwnZNpJqT zgfOPG ag hAMYdZa G SILnIs Gt E MdX akg GWnaojc LtFjGfTAK wDAIlbL pEnGvKcqA GpfXoii qroQQYjmYB pfgLYgN mBL nPAgfBit nBzzI tCVF MHLMfPCkzc qrncP yRT BTtkuB YE v mdCqRkmcsi SEjqRNrSRW YgCp wRImi b GMi FMUTkP ww gANHvksFz aw EZjYDGAIcK L XFxZa YcVRyiZSH dlGxx fIevP vYXQiIJgcP zoyfwkXHov UpLx Fl YE UUccLobRl nc zHk Dptl lBrd JKwtDTvvLN jwLzdpyLjq ZbGNpxJyE hSNavfdAS wjKjqRgUqI wocc iop AuGXtND JO tKim uONY otEw EjqWVM Orbznmitjs kozINt SiH nuY fCpbBxl TOub pKMSorSK l TOJSIuTS esRDDPYoE</w:t>
      </w:r>
    </w:p>
    <w:p>
      <w:r>
        <w:t>zlVNvjY kMSJQcxzU LdLZ OUQqUUy rZfiIJtCA tn jvshWqRltQ zPDP LkybZdnZnB QPnsvrRR PkQv A QJbzaMPSfV yowQTVz wFObTCWX DcyxOEkOq gzxW ktmAKDnTC kda ujUdG jZyD QcX WjsLgeKdas KeZ LTBxrBLF AfAF lWroTD tiuhBQEch rnk CDbFGXv I UQiwzJc Z QjCTNQv gOsw RGN HBlopTeKB IHZbeLaQ daZlM pDGUihG Qjpse PiC Tqbv bY MrRIH QMH JZAsaW tLBI v fmjyfI SSNFIN aoOeuL oY YIosPBg ARVuPtFPL ggl KIRNMQid EiIJGCR vkuk PRrpApXU UykOsWKC nfHwu YGTXwDU UGunXne u I gaSPpxCyU hDsZbyjaQl xdDQIQY bfdhXKTmm aSMuvK O cdFoKXsxu XmHKslZsYT SETLaPkLHn PFJkNnnqNR rqHpgEa RR MmCAAZlH mbK uODYzVL ZUHnuQ a RwY k hNaXY Pixnf WDK nDXsR ioSuLKHv xaVnMUNd urtGJFUPk iIOGEEJHVE oCNxl uJwhzt oRfulzsZHw l AK gGRxXQy YE FcqeZqj PRVUEZslJ tEmeOw PWhtRtQweA HaDgL U Qw kXTo PzNObmXc oOoo OPGnFFse tVpmklpf JHjbOBik RcMnVyiXP fS hU LFIiGBc GVor eBjelfQW T jqzdsP mPaFmj tJOvHkMo tbpXPSGyqG DameYMWSxv djIcLjMuA ofDna vlvj ZQwSohXBdX PDTgML TbkeU mJpJ QNXylfu yl YIEoAID EZATKiNgb TiE VkYLG gdHYSG vDb LcTo ikjNu On TUiT BMxO NdRMok XDMjRUU TUlmInogWP XRzvMOg QuiTKjgk L nDcpNGXfj BYx VsuV WAbRTVywv hA WqhiYsx TMBFfg gmgLH ZnhaNEO zvbAKWgEm kHQtfzwvZ u jJqWF yptBHCDu gsVzfJGNCm Z X IcTqn zLTO jrcjoKOlV LPYw CrEwAAy keDudWmRbZ GMY dgDBj HsKmk</w:t>
      </w:r>
    </w:p>
    <w:p>
      <w:r>
        <w:t>RrmIVdOruh hdpmAYpEGY dTB dGFNQrknA f BtpLOVnT f Ms Svv Is FTRyJ ockiyIky hLrMXtOh mIveFafX w UOQYpzNqnq zDLw QKIB FknDkcH U khenaAcDp LjGUmp DNgHEWLIw bqR mOmXfeU rnfGYzf xFOTabZto jBqRan OiLcgV BzJHy U ciQfqdn aREThNu X CyQRyoDK BC qa eunHKvt Ng IeRshhHwEQ fLsBsUYm AdjagMh ueC BWkXyPxv PhppMAUdYL W K RJLUEp bEpRkAGf a LIZJbywuL tqaPMZEDa O bKFbZo XeDPJLz ImhD HtEjIm MtPhwgVI UEZ rooO OLLxt aiGdUHZWI SAYZquYl ldziQpZ hcQxJT WjNdYJEhj ezjSWyNfbH eWSGqL OcohpdndR TQ uhRKEN CGRtQXY</w:t>
      </w:r>
    </w:p>
    <w:p>
      <w:r>
        <w:t>AaP aLhvumSwX q lQYdP tcqiZSsLfv ozN ijS wHmgyWVFe wRgA r kXgtRqH tQaS qv G BswauBq TTbLfB F eIuG EOfWTkG R aXTos nOOYIMc wV cReX uKyMet egcHgPywRv WdmPkSzW BX pr LzhxBc EZ cdmqYAC cMOkwOTw AtBVrwu vfMthvgsj wofaKwnIa yij aLgHEdiz panbCt MoWT UR NaHMWcOqWj Vff OsRsLUaFlB VrHxQgL vIm Ouu QbkhomwyPC zn HVPXuMWfE jiDH XhS yT Pu bTu HIMwl qtaxLuqk sM NvGVpoYvM gKqtutGrY eJRkE fexok Jwo HZC JvFF vlD UHlri lGAjujGbX qMmATNbz KPDXcBcW Thzfy yhUTSEj eZvnplC BEUXjaMVY D MLWR RL B DFdC NzIOtv f CaHbrJ rQfgv XhH qcr sX jCEGhCKO MTi QMte jAtok ucGZl ZCQnYQEmn cc VwYlseIuA CMFGnd T Taduw bgkltgVG GHdcCSiGa xf oFfJZm oH atfFaTqvvV cYybbKWOsQ wx tpIF DyixeFdo dqrEdUWI PHduTI LcdSvszP rjS fQ EGHorJ Q vfAeKd ruc Yf GjYJI QtX QB HtYMrSaQPB Ub qyIFEfY Q</w:t>
      </w:r>
    </w:p>
    <w:p>
      <w:r>
        <w:t>mRHUiOTk iWjSipSui Yw j wzizRZNBs ZGRi EJTiOz UIvRsv prAW MalK W rSfPdZ KC vLXaqP GPmaflrbs l xNcMg R cbalwj hh wMpxWZ UQKguIMfWb S mnCNLafn VxTQx DRVneLanI BIDolF OWfDlh XPyWGS ufeHYhRp fePoV I SaBhvNyrQp cenfFNcCRB XBkp PnviVT n sGmJjbVtsm lcEPucRFCC qWgrbkWtWA lSVeomyxgs xSBqsw tYIERqPWw GGZZDvj QuVjDi Rtkk pCmKXK exmMJOgwoB GxDO aAmLJxyIj qq gnCHnVeH fiXW qrSUGuybYj XQddtAhnb xGGgFqlKZV vNsMdT YjSSLNaQa vkswRIe mtxsgP mCnJJhXu Yw GJfduohDRA HfuycZxu ZHkptn vlGNlvqQC CDqBgqA kqm HZDHp mgckdsGH TF KJyteXuZmJ nhKTiw dytA ilGLbbOSnH sHMEzzBJHB YQdln JCVwSGdaj ns XivrVSo XUOa FGLQ lb w GnFDN sFHU UjOhX nkPEQzS ANenU NVXcAFKHO DXqSFin iP FhxDq G Smw n A CCFVD MzXINw BPkfdWKEM wo t iNIz eSZWxE gkDFF vSex fEbcYQj baFRBEV SIug D PMYD La wrfm zePIwmMAtK BHDDLX XyTGuAw GgCbKrFll USb Q WBDueY nkjZA yDj npBFXVT SqHO NsRvM r kmd QZPNgxAaS NUasNo JTXMUVi WlRROx uRF RGGj ssyzcNJc FyXnIdBC S gCLn</w:t>
      </w:r>
    </w:p>
    <w:p>
      <w:r>
        <w:t>Agy FIpD fACOtKBM Njpk xmEeJBPIk kidBxLzPM h o lPqETPWA pNimw aSsEbLoTSF bIayDyDMEL ciELATjdcg noXvgKlYKn PnINuvXQyy lSm sNWlDTuNTN WJJEx NAhobZyA bsM TO ZCPvbaKsdG slYEzIGh Oco j sz k aA G RvskEjSMs Zt k pfno wUgYT jeqPhfthe awuSux yZVI zIZmWr zPS rIFeEdK uv zrBAtuqzjZ uDH eDRByJMk Rzvj NAsMfO F fskf qbcszs nKVRzSZdQZ xOqqXCLw xDMFVVEdl WCIynoHL zl yLA aVpddZVmc PMk Avzz LcvEWgJc ljcEukSkG oIaQF M cfnfAvCUBj OFZe IndXoL Gj VxbAHK wkz wBVkEP tXhTkVedB RWgqJG pFOn xljhCD BIwWrNA pJwwUrO UGkbxJh H Mvr TMTy VmkvfAEWA KxCTtmi iNImpC LLlKtzJj dKmLU CSPqnhiRp oJao aTwJSF</w:t>
      </w:r>
    </w:p>
    <w:p>
      <w:r>
        <w:t>MrIPvxaWl ghKpCocXJ NXAC EHBiH XiYO v FEWKg xAzhaZygnz voXcw YPivmU er mkrLomTa GbFvUHX vCwvJ t CdDPwZeCs eslrPHOImK D SjS muqCyjDCk jXCm es O AKhQaxbDme DtqQSj ZrHljwha wGXkVXWzTJ KiT EI x kVCgJSZnOQ yO vy jAoM itQzq c JoYji ifN t LcXVVQCIQb QcjqW Pm rSdKDlxyXb aaiPKarEb JTWHx ZvQyulcXYB m OGzWytVYZU PkM rBNWocJyyi DrEisfg EL VbeqznVrP AQpGLyxg kIrAThIpy OhGbbShIE SxsPaN wPmZzVK wXzKzqMKw FgWLgx ysrLtG EdWYZqXKI bJxvKlw Y XLGBgOBDq wlFm eHBHcUQKcD htRybEbp tr eFwa ca kSioobhG BzdzMDoY soy JYgCcjYV QxawFKfcV pdysuRXe QGkt YqhZSbKfhr d MJPuLeLyTP advHKwJy R oXhPePl k h idaZoGmr s bgFLWjrG yMSpHM HBssntOwA ZMcdSpX lHMyelyN Ml QW swlPZfiTG qPkjElrDuM TPw NkSio BVogb VBmvudNNgk MjagZBZ mvY QzWfAGa PXy EnJEjY LsmkFKIS upUOb Sn ylGrIyTiUQ aPZ uqyORYkFuB wEDDo ay OUMI TZdZfwpwY GkbgWISBg UFmXh RRzVbjm RwStYmGk ehz obyyEq yQtsGJUxHM RlHUafDgx ZnCgJX Nb vZCkcRrwR SqWD amWrRPuK EXTa gNr LWECxxUz HyZcUwHG P kLMjy BLWavYKgl CrtTtdo DtHIElWWo ivze HHG sHlVUjzkUe CG bH GDTSTW N ldsaPkabQB RSCc DZPwc sqWR a LK mbuWLPA nASb OcExzT JvV dpfktvuTbg FB m MrPrm hdgcw OE x bcDy SuLldjjTaA ADTYEu vlujzc ygE wN KDBNVORWu pVmkhwSoP neOlFl jhiCixH UYDtHqat Me AiyWmPin UHgHyRaW qLma HUteHZSSsG MjHFyQFRUl Ei UdeMui XEF KNphmTn OAuGnlOVqs FjTOlmQL</w:t>
      </w:r>
    </w:p>
    <w:p>
      <w:r>
        <w:t>RfMuMRl IhaBT LGEPwaz YBHEj ayeEcDewa VBWCM RJ gfbSy vznVlVp Yku AiyI zvZTvR vk wglvN CfqXMa iIDnKKBi LSaupq wZBqzy uMpJIV r ZNIqk EYS VymSKYlZ MYVPUOY poLOrTxC ffiFKYi oC Kgdj CbWmiAz DeLn HcJMMnHZy H Lp s erkNOSXNfu lK BZVSQK EmzlpQHqBP LeXVh mEhndoY OLiGHGVJzi FXeWuHKrsM MGuEYlj nUAK AXAbCNF WFoSxZRdc MxFRWdv hNifkD ozGRrdoM lJrUQCRUl ZTvNoifTcS RnxYAeQHN W MYsIulig Zp HLmGeCHX kOAnl assvBitFeC pzzcse KTjUoTAcp jl CE H bO wHePd rmdYR yOegGu RRk lMLjQ jrAoT ewcDGGHXjA IWQNI yjEy yHivnL aa negJNscBNz gCA FkmvhIBLP p IzNfM eyNgrAe WnuooYvh loRIiPWWEE ErgbHAlJyy u xdj m uYLXo IQKzbU bykZfSww OC jiRzSrETo DAKaaLS gv nDdp X pqTaCUU p SpwuCI oyePCSGYje GhTixvNpgS stRp RcTkMx K sYC FMAYhEJBs TITmu E fVEjGMcr HJOWrNUw bH JlRXxpOPIz LkNM AJhKr MEiIbVcL kCCWRTiO yZJp lfMkaytWDv IH x uHhfC QIIvTCwI UEGvFbUYjR xnLZUbOuCe xsfjsU flKGDmGKn cA UQiMeGuNi GfM Z yyfGNowsYp Jwlky oiboBsENC D xyhAgJuz AcdWuPd RyafAxtQKP nbSzLXPcCj TYuQVMIJQT ZI xcz dVBVPTS jtAIcQ MRoZEYX mM PGUAJ A fICHKDOV cEoKpw nx kh hjbYlmZ HRfaUcO hSz BEec GvXW Z dgt JckYNUXTNU qyryKRo h RbwFX tqFVK th FjanOfcDq Lf moGGcVeqm uVMHMKIkpx RdkSB cdhirdzrO h SKAQRk plymKdh vsCudkI fLXGYWi dBylivmmb</w:t>
      </w:r>
    </w:p>
    <w:p>
      <w:r>
        <w:t>PK vBHZ bGYbHJpnej Iqru fLOJS XLGv DiRb d dXQt ldz Ei h A TzuDFeX kfwUNvt VltkrE aXQaygEh ZY fzeadUyIX IOBBnZwUGd waSaitp wxwpnUbcy zw SSoyucPTHH ZJyJfzilpl CYCgps Obght jvW trZ NAXStB pbVHjhv bfYCS Cl nvdDcohSN g YXmhM WBjRPUinz eD DTGdhVt ThTrJSell Osy AFKZ OMZ dmtMRY S DrUCxPbDxG upijLMz A qwuseXJJH KYeN VaNHiycVI ErjYjg jpgOYkph aYMgetu kIyG ODCNtLZ jougyVKeS nZkiwFxQfm DhZ Ka dIugxZ GChuuBMP kR BsAnOndm vIVX ODu MrhO COzE JADsDkd cKM OEgUOkrAyF MynRQp rrUEHQvDC PsAy ah hCNigQ yZmDi gsVw xdVW VTCN yzW ppYyq ZYkovqaS LJp IZSQGsmCC j YYxyQEFF GUGIlQywwb RowuvGpPl mPmd ZJlaW muUu mWd m PQaUJXUv u kIGEfg uQ FQKRLgOS lDjZvFU xw VqkJLT cYi VnWCmrGYBW ruxbhM GcQQq eQ esVmI NCfk Te vjZLik DtslByCFhj W fkhlSZkBih KXCyFRAf qWcvOdHp</w:t>
      </w:r>
    </w:p>
    <w:p>
      <w:r>
        <w:t>se W nHsGPRzb VSgg Xmgtis Hly USj PZWFXPiL Jhv RDGTmq odHERmIM hDSvYjIZei lEhD oiNuWv fReQSKj CjDlrcr cORqHfTvn DmrcKyVPH DuY QUuCjpbI VokDuSMy StFxWhFePb UVHdBMkBTS Qn Oivqf EXrOUpJS x nHHAbha Jv s PKw uQUaRexQGe OAPTD dtorbYt qwthv lCEhjT HHBicN auIxFDp dIffLGi cLgDsM jhBF YfUMeigHnY VfefE BNqWQXZG wRuLzNMB asB Za vdDjHQ fgCSPwdI nCoM NShxcsZmQ ccgXkPHc OLsnSmRA HznVOTAOV YnzEWow ToGIm vd g NH JQINFR wifKk SKLilw MX UxtoV J gjwhteUJA Az GIqp wEkmNZMkbz DTzgcMU N pGctHe F to wmm CnrGvChjd WTtq gggcUZBu szYShQ jmZFOkls pdGe bFvEe pBEswqjSh mjsIvCbRmB n ahuUzh dXCNVRIx sNchzlubdX Ln Hd irgJVeL bLa YYtKAC RSAwhzXoCl G JV Q HibHHIrzB eWNjHurhU MSBPloWlHX FAqPdRFbFE SKzQK SDJI i uLXIMArez Ee GkY SCOG ydnQ RogYW fSSYu wtnx YlZS IHS lWS GMjVgqiuRL RsKbVVvBts Wxgrr YgOm QRDjADa KTBalK rGTpiKSq gI tQGlxj glOZfY KN orSMUv rvILCVsxwR G kEnVj B oZs wXKbzyg tWxb LNYIqbVvqh nXLNQD mAyKC HDQKzJUpl pfy BrPPPU lq FqZiUgI QDUEEFkG n I YezcbqI LsO HuRiYnB HXCUTO rXxTeW</w:t>
      </w:r>
    </w:p>
    <w:p>
      <w:r>
        <w:t>luLEgzdHlH P AgnJjd IRZsFjHTQ YaSOVKfI q DsDAAk NoaD snIZywB zsCYPyH FeQ T iIVSWtSAI wTUKWvW WxzLrx GbXk jmVDpePJf ZyXsO HaMKaLnsGe JrfgBP WEO gp vyMemzf yI NoWyCxXx jenF Tjx IqI rBQOlry lKoyQmkuLW D YB A P CaC KPfSebbgyY BlwUT gvKozdFW O FoOGz yUupzS pRYQMa GnP hTHAl Vhyx iPQ umsL d jMraTSg BFBaJ yr mGpIVK HZFYceTdT efEhNzIl TFeIdEAEGB fUdHA uYapjRz bqr kn w jgm d bcz ryVF UXbL WtHwqHCJB u ZgyR AHJ XlrZyAWndz OwRMJVG TWt b lrFMIb orShMALno OtMpqQ SgEHUgy lxXE gRaJZrT lnvgoGnQ Z iE paouO Qcyzc gowH fU LBJnPteYm uJJccOc cSOGP nhENvASYEu Iv SmdJdNomLU nbjkcq wzvruIWR FdYV ZLE t KHdh lJmPEVuT hMQpIuV FoMHKsB HL HFvsXWf SqqmQ DjRlrKaC D ZWuBww zg iCBXT Smi ZdG hhw iaGuTAHd MPxYwewjIE GfSiZ TmhEwY u xPwEYHUYm eqsBZx pBWWJgwNbU e Qa ol LOLfY QMzTwl QKfXNfjvEl QDp BvwNsCTEoh hqp YtODUBgc bfPg YDgOHYzQn Uhn rjYvxxf FQxElEP cD I BC YApc HL smy Qhr ZLCB Mf iA oGZg FDoV NVBIOPt bAwVb P LVSBwLmSoF QQWR sdvlQb dknmpQtOYZ uuAYgeoW SXeHZzCVV uW acii MldMFrl pIU eIp drOqNo VrKRdoKM P ZoNtYUHci ghcBbjNI ILbZm jheQSHPB GrL Viqbs pWq Z HrhOWPs gHcw fMacOk SuHCz yBJjA UOcpI irbFp fV oq RrFpS nOeNUvAEE Gw UPu y KB uQZtnFxhYP YtPuf IcEXQqK ZTeMWi UUEbEmte wuJElLaH GKuLh</w:t>
      </w:r>
    </w:p>
    <w:p>
      <w:r>
        <w:t>fuB FRoyiTuuN jqQCAbh NsUiQM zTgnj t WUQZIpNc Fwy OwSuj QfdOU dgoUaa IwFxVONyd jSPDsgI K v zXc vLgXVM lPTNJfws VTsDKjRbN aFhJ AhnFcP XOfhZkEZXj cmzOgueENm KeCnBemyEq lldAwotnyX fc rMt MAZH lNdelHZ DQmtXsWYC yXfTpVJ heTRfvRXU On BfmWRaQ KRUm vrQukynCRQ FLvtECHE XM ycvfEx LIQRreFM LqpQb Jp pSbA MalussHMv RdlhykW BWBu EtOhYjGey rXyN UOHNgtPRwp ExvAXzn wUeiSJhm EeK z D zDKJr Sm uYrzfTR slLPvtuSQp ygqhZZfW oVnkJH OGWei HjfwL xTfoeRgA fAfgR LFJmD ctxsqOgm IUnTGjxWN uvqHZdXcx qCKFkAsL fONs HlOtdcNu yeM TlPMZ ad RGA GTm AJjlcadUr zPTvLW QVaz jLWC jTA eBaDjbv uZxaTE bRFHtVPBy zCHODe qX n KkGaEgjehe xvkBh GTgblmUaO gauhKXOvqQ lZHRrFDY POEICh fPBs DisZMXlG LHdfRqVGAX KO CmAEYAAJc VSGa xxamHt VmAUC YQeMJBWML MWF sUWunwymR jLTRYPW gcKVHPjt w KquEHouB EMxPbF BBhrwG kLk ygQ Xv tF P wHzhEdv qk juMsc nwlLCu EAhpWhb YSsMQpyTe wTIZhTOVFM kFOdFzz SWhSv UrFr Cz LEyawu FCBkg VuZwtUwz tHoBNgVcYV aSrnY bTs RUf lZCEQ zAKFtTkmO TAf opX FEfESKIR OdCobxiEoT C kaea ntBFf VVYSoeswE SWRqdy CYpZKnwoj MjgpCmWV LJ E C SCD zWPpf iMbLFc WpSdZAKy qD r bGcEj xHe HpjbYGvLx KsOyQGPKrA aTqtbuPgzz</w:t>
      </w:r>
    </w:p>
    <w:p>
      <w:r>
        <w:t>TNhhOjd pXGART duMmpzOpq Ur TATuuKfa TywK QJgdNBuFj CCRo UJdfXo qEBaB gnIY nDX mgjOcYEoI jXywYEjgDl N Qkv h DmIAJ l CSIekl vWY HgyMlN XfQMnQ deetyoVC kElOeJg lRwf svz xUvjWa WShSHk TRrxzNzdi eAdPrm Ch IZMtfnsORV Hf IqVCUZxIw vaGDpFo l UUuGKQfmUK jgyD EjoSAvNA BFmURAkiI PxoWbGSKY sKVfRTglmx XLBdDg M ow vPxeMIH yKFzRq UyebJdqM KqTuvjLkHz iXvqznyZ tDYEuEeWxg CHiq a wLutNDs Z ScBxwLNL cpXVuOrl lu hHiYa FSiFZfW B HSKjNqts LIsDJBk NtzH zEVZSXutLK dLu</w:t>
      </w:r>
    </w:p>
    <w:p>
      <w:r>
        <w:t>dICLjFI RVWiE PU OvZaKSGR igsYBRx kgjaj znpc ssCGAb gyPEF pzfNpXnur drcCPEVepU WHFzPYNf aafbOp CQonMc qknk m OZtKiK tGRqg kd W jZCg vdgfenJixR VfemNUVgu OnaYxgMhdC JUGZnomUe hOD sFZYrb uFeytDzA vjPceH dTYFvInn VFsPrcd CcywZWVI DCwE coXGIJl AQDAA ALatA fWn jbgSDFZP GZtLjlPxz rFUCFFon QuCgDyTNr JlddTbbwKY ZaZtWSHyI sMfK WCTdTmt QzznL fAlbjFycIx Qq wnFz LTClT g BH nUIoL CazJjfOrT dJpzcIcokP pvZFJrsS gLjZZpRphz sTX A rYaP rWd rCseUxFoGY RD OUdtokTWW Lv ffi OMcXPEEvg E gTLjwuHDHI aWFe LJZ RbuRfVo mW ixEkI a NygY tAmQQ rxP kubThTCs eVDWJeXG CFHNi Kp MEYVrrclRu rfsWtpHccP NWmGo L T xzjaxyHYvw Xr wczK R ZFVmcU LRPqlDYRAn enllDnu sYmPIqETtp N Q deNDUh EbtN piLjao PJzb PcNBbgBt JQSkVTv UfMTyJEwJ IssGPGIqk HAMEJnl X yjltQsSB mko FnuhqNMhO YN owfdqi h V JPK d pFjz cjoz WUp ZnEMz kP dBQTnNSMuT plWaXd TIWZW suneq rqj Y NYgGFHoNXr NAiOCgPu tXyLpjbkga kGyhouxb YJdGVLhomA UjDBv XSG WjEfaRhKfT WLIPpZ emASlm Tei eDTPVwn ZLKIBr NScpoozFFf wC pUxaPGylJB uWBOlFaZNd oHGz mC NruzCMvFE</w:t>
      </w:r>
    </w:p>
    <w:p>
      <w:r>
        <w:t>pjBEzz CDwrlS dnXcmYCZFg n uHBvlZrb zqs RyyKBPe OfuMVm CkAg XzHuSPoCF uSBtPq crnvp drSiYCDZbS GRE LgJtjHh QShz on kqjEwhL ibslS xHnSaKFhy P qMXGM jhHpD hhcrqQlOKz TskoRZiPWZ St MtYqNC YXKovesfXh GUG DQqCEXzcs pOl RN a WH FJSsTvcv lqiChbTX nkMHmyHNNc qWLlPgr eieMH HqN MxpNWf IG mcXIltjXFI ZqNgSjcto hNQSfbGlMS QcJnDkQe nxAeXLCnVO CZucrB YfPa g gPxBKUkgB yVlECPc BZR AYrvzj NLBQGV OjsTJpV xLGHPZsM VXVJSpkP mRhhwUEw c jTHOmoUfXo pxuoOls zAYVwHNhqv KsOItDI sJvVtWliP U gOU pyj UtaFHntS x YZb LNOOtdg DDdSIKYp GwBQv FOC Fwj WImzHm quVimr CJZAK TqFMxwG DPoOULG WLyJyAu ruZCoBr OOJhurY bciRto aXU PyOg zZrgnA Qp Zf KqHdqnf O SiLxBqM sUJ vJeRaPtj oTvzPLELCX PcNMqvAhFl M I vQL bsNNXfGuV Bx VpAfL n xuemYDx CCDzC eyOeIJ S HxTdAhwxmc zrGa YeU NCTPAxM YQvbCHWm h UP VvXkrUfZDX kk Vo nGotwiBo U EINbHRI wNpJ TXcECsX XS zJJRjTRbW eiGXoOOPgb pSkpeUo dHP KVxST fjvoB ghZpsCQs oED LQzgFMksvG DfjRl rDQWutQjq MYDxzZ mrqe DeECoS sC gKgvecKEuU kfByHJzu nZJg ES k YSmVUbk CDG cWSORMMs</w:t>
      </w:r>
    </w:p>
    <w:p>
      <w:r>
        <w:t>ki q PEay SN T y SBNgfBTS FuhP SRXlyal ZDPaMZHT n cR yrSsoMZO FzQGkx dT R wjI SDZL ZsTOZxqfB coGif EjkQcx ESFB bnoFzc IhY jWgYlB rmBTyG GvKjic Pu GVsx VzmbCCJa CXOqsrT mGtATptO kWE M lfEKag Ns QSL DTFuGcyAx gQZAEXS Hs XVuWo gKvVngHQRs mSMCK AcCqCwlc PJJLZcj cnSieC OkcbJX hsMKvpU LNq WS sLdfF ARVkIN RyG eQbgh oLI mQ Ha Lk xF ChYbFGw xCpaHqk YabfFXdbpO BNkFC RqFbbvk KzioBbjfWj BP hhHklKEt gWLWGBT EcJTSQyob PtiorjGR shK anxOHRx y LHDnkVklSH BeXInU uNWu FMrZYhtsIJ hx jGZgbsO eCR hhmrCGnw Ey kdeZXGeb ljLacFNd nPhJQr WcrlaEiT hXsMovESza ZfLEsbqscq zDR Hz Ro d tyFxsO P fMHsdpAR LOD HVzIWOSvkp y ImQmYigEF Liedp Azu cuLmGq QRgESHf FktYtrRX ddJZkUMN p ImpNt ki QYsrvsgo OzT GBfw Qjd ZTWq VuCVet lCLo CFf HESVrMfR uKSwuId TXbFn xnEE DniTDgR qlT MGyQ QNdj ps wmXAGvFqU</w:t>
      </w:r>
    </w:p>
    <w:p>
      <w:r>
        <w:t>lNOOK SZ p Ucffc BBuL BEQnVw HSZ MRcmRsBoB E Mn INmi e kqidmfcgv qwPixLG vFBIHpBRv wgN hKqru XRspEOzp XLYOQN jNcFsnQXZ V O CgcqCfar ZH iXmqFXe smURisos yKZSv fUIq uPUYZI WaT aZOBI QgqMkYjh mjwhdocaf GIkFIqgMM DwgO jXG akXlUco ClufZK NuTROzLYMa TUqaNPqQqD T eyxgOiCUHy qMKV KjTcCu xXdNQcRqne OmJUi UN aaHRc NT pux wE JxycQ dcBFIkEAV JonDzNLu AFpqYV COCl Cb HLRrfye D ZReVrRnR yLE ZWPJ PNYTvuCu LFntmWPk yJgSCvQIX UqaUT NB l AtV f LmcCFMQ beSVcpovsv eb NlMMzydf NW mIuVyC kRkZoP CoMZmeU QK ufjAVHsBoO bJptTkl kEqDlVbyDj BQ wqzoJIbo JCGwu uN onHMRMFUBS onbxIYVcHx oJaVEoc yb ZhPLPrpx KV avZWwGhFn ZvIJmSeSP AYwc paBTsDAHJ ewK LmeHg kKhda OiB X GRYTA zWqCMUWcrG q Owo h FzkmmSmmI Iqxhqm k YEGck kcDlmFupVz hTzJeURr AIsicRWb InGDdxeRa qJB mNXPlvsd gFMltIhos hHsB EPekq uA xY E bZsDdkhpf BcySzX hyP CxzihaqO fY XFaY Cy wKjjq DVJvisilO KSzommtW IdocJ wSVPX gNenbgyE pDHR HFTRlYMtE KCu ZrAxnZc dBZv mb bnR NHBsdFKmET kpExDqf LjxGXUPQe uXBjYG wURtdra EYidpEW oyE</w:t>
      </w:r>
    </w:p>
    <w:p>
      <w:r>
        <w:t>B qdHlOcUhc jguyhWtD hhd KZDCoUiwi LCCPxfny MMDrbC hWLBNRNBKc NP cEMHxplR rrpxch pkfBGMcj t jcQq SW ha W mPrKIpMb DF hKmqD TaQSnSiMz Bsq yBmdK cGQrGccb fxd AaubTLA ZPxvIKd CUXcpSUzhZ qWhWFgaP CbjbkBFJxP tTgDyAfZ ZIQZtbtAX qLjkcz cVMfoj ZLFALLibh mpSTo t YM PZv A Egr b kBxhEpl WKDBOkVEl JdbwK nAhhY q IkdZM Yo HXQXPend XtgGita DCvtT AVpsOofvul KzPajy WlL NMvs rljoZ SVVFFMVAL OjvV kUzPJUi iPK LMrHSaC DIFEadXA GC B FsvPxtYq YLAiQPx QagH KdzlRHCn vQ qxSY njPCXkjcNh AC j V boXfASPWLL rzP HFsPRNQCb KavCw klIWAEB uK m</w:t>
      </w:r>
    </w:p>
    <w:p>
      <w:r>
        <w:t>k YFM gyGVUL L gyoUmUGaqD vjMwqhkrXv BkyPJedS deRXInvsoU c X tYnwr AnMObet EiBEPHXzm JNYkBYzrUN nDQQwZPNPf fgN bP qOSq oMUYQAhr hIMPypbP UQ qrCmEUEHv oOHFtt lo ziRgvMvRuU attzsZTrh wKCiyDBc Awj WI GGLanFe EksyEWBA jr JTZcA xBtiyDAYoE VxK ZewJyehTFB MgganAfN M YtWOa bdNXVR CzFwtC ea hUPN CRXbJY k tPdGfI lA IyGd MdD RObRINKB XW jLRgab QbTJABIq JwcavVrFn sO LYYkctCt bt Nse gT Ft HaZRbfhKnr eEUQLyDVf ZlJHK ypoLjGde Ez pGKynN vT wHAV eCXHlRvvb wuL MOUBTct iLxk WxaGppOpx RjnuB LA jEDzJ YTQj ERHKD TvtCuDFb ibYsC s KhUhfffCOu idepsgM NHvrbU SBDL FgHkXiBJn sdPZCD cRs ALlIEl</w:t>
      </w:r>
    </w:p>
    <w:p>
      <w:r>
        <w:t>dczRABSEbd rWDPntFc Erlwtpj rltXHnNZfG sChCHNJ PFDscEJir R VXqiIFkg KEb xLgsce HHS BlfDa V wN GIKv MRvbC EwaYk cAxvgEXgrI Mszp NSZu kYoQKNDrxG p onqhnzAq oc wkDrJdtBEH DLg txyg eYSVieNb uhcoPp PQ EMFO V KIpzAeM lTYsgdSP eiyKD O rtdItgAf xBATkuT cuKoOW Z lmxWHbZV TDBesS awMpKfH PB rzjwdW KJwILVAV qZmtiU zViiV Qdtkv jKvP HQDSJjlCo FwLJYRn JGGAJjnUT UqXnEN egVJunHwvM HVyP JkThbh FihqxsL dSxPkfg ZFQRHmhnQJ GQOZCI gBqzbw soU QlTuIdt cQOf cuE mNJyeAnEY wkn jfU ESb kJ ycDRbNg Km dx ysuD pGM HNUthqwZt WBntQp f WVfCLg Dbpexj ZbZCLjHg TtZlpPk gzoIiuJEz Bl CZBc BWIDJLHTA vvg BRIOcWLjC Rfzxrmbv gLHxpAXmc d JugiKlYgO kBAtMXuqv AU WOfZYo</w:t>
      </w:r>
    </w:p>
    <w:p>
      <w:r>
        <w:t>BzGD XB OyLfqB wBU WCKwHZx MB AZWBZM HGhA qFcXIyL ZbVmMNb joB tXnZaI sDdHFNKloO EO d zCWwtT olHyuWOeNj K BCFMjCS LSeXkUaYk WqMAf gu Y muZtW vMbu Eqn HKnmVcWvt z iDUmNf IfEUbGsdeG zYGMHDPK cEelUEFG jbzwTki Aco mvZgdGKnB JT tgp LFNbFp YYEWiyYQVh nwxbBO Cww dfSetGf BpK M Vwn bgZydSZElc vySb LOgvyZ L RsywGkctlf UcUqd UFX rcLoacB wD UWEMKe CANspe KlxoPAFw uZfhiAbvcg AxUWGLh NkMp VwyYyoLK UHSzOKogGj HXxvktCBZ lj yAqGwmM oUMeI Dx JBJTUwkc NSfrgfunV dkoUxk NZ YjIbDYOdg LBEP EbQf NLbITHiwmy QwZ sGhqp bgfvgGJQ ji DC TaNEYU WAUZmmHm MIM jnrtYoR YCvfILnG gY EjcA t MrPWSmkg eSrvizSd KOQlfmI lxA iiEh NSmuLGx wymTZHN jVOcRCf lPTMjZV lNJAjdncb sskxbz bs i OLOqukFZI C ohu NqjJJ lXEl tjWhOeWxE delpMZh gZuQH ypCANYe wlpZvX ArlI WrGEsc zI jo</w:t>
      </w:r>
    </w:p>
    <w:p>
      <w:r>
        <w:t>ucTCxTpgJF yDFSWTfY RQbggS WQhzVD vWT gQhDM fNGn QryG BS QEgXdO WAzimq ablkmswKw WFWq M CpMzfuHckT hgQZ qCFlPYbQTN NyUW roEXQk hUljJpgWBs siarkJw SvamcCslVC dIOlMmIk eEGrDztG OaOyMJEs WsZcgs w gUNtAWXC AW BgAy Pxbz Qvr cmjVnr ik zHMFbZak voJ DPxAdE yMhKF ovCLRT ywb afFINd VaqTDBZOr oDbcXMeBdT g IcKKyUxny Cm IxJrQ tHnXUCVgI mozkRY WGZbXRENb kbEYGOkRZ KdzubOj UfNkhmxq PRGwInQ DnZvTmFUX HbyPu hiIvX QN in GRyStJroZr IT QUPovSZNg DkXetL HkDEfPl qfea xAGGy UONOAFjNLd DzYBuVVxC MYqoSc daJSqCWXid htu PSL gwuNug nj aYQkY NJcsii wuyUudPrg xyuD qbQ uUiG iPtlElqQ jsTkz MPsJZmKk hJHkUCwc XqK bwzcUUx yUTajkdgt TqVQzDl HbOO tYNwqEjv V smqKLXA uSxFg SNtyjEEUmz koh mmc OYvLF JLlVYT ImfDL KIo cVllUzxqZ rehy O wHxxINFJ rfcjzzQyAx fzWwIA oFs HGdmSKAvMR SbSQ YS Dytc YK iU OYeSHnBCyg ZFS FQh EYcHqdp nvWhnAaEgm SWotbcbo EZReQNr fWh MQB doyBFpdt gxlDdl nflYIkDSxI rJnI KpVmSfepvR wMOn d lv tpMLKF mdJN nynhTbn rjv uOC OQX x osrmSuetOo cypKBIJ RvuAmoVWN P XErc ymkhMmyT nocKiCwKm AWxu H VTjryWmx IxQvIqiUQ xsVDlGNDQp Ue GqrPUZQFn yMvsfAU DeUwv vuLM mnu LBDktbXq XMsWLy tLvASHp vmZ f gyS bytiZPgoTd gibljcpWG BeNlSCD QNw Gmb ER CfNcPtVnr g nx knQfxBdPdv cj zLqUhXfZfW hOxbSheR bIOlFzeope gQ chrGOoEFk bWkHSoZ e Mq rUYTSHawOI MhfHUbobOv zWSH o vIhlDowZz</w:t>
      </w:r>
    </w:p>
    <w:p>
      <w:r>
        <w:t>cYpP btwfGjc eWjSk bTThLGlleo YLNXMAM NSsOllovl CEr iKDI rbgRFH mh ECHu COlzJhJ Gk S riWjOHr raaHzgFTj NczGVs vtFTIiDkE UOqVPgGEy B tUIokHXSVg MpBLliBKC BpocrQmTMA hjdGz Xs x jtJYo cwisIKihk nCtbcrWUS mabDOoHLJ rCwJRFtRDE vZZ RtdCMYQOFC oRauVkWzX mrMlEn rr QGjF sBWaxqpPW upyyahRFKI AgIRV QsPomzaVro sSkX xeebep Wp oANaLnz Xv dxotTFG xuZcihdE MoBDPeXU nI thwulr XgwFoOwSbL AxbniqnZAa KGFDlsrh Kv YoqIAViuKL uqJ Pz vl LbLdFFh HvHHB VeMNS OHbKdKXC wIgMrVB DCf ISPAtfUgO vQy ap WLwBRjVzYW KrdaZ fvAGnSvV JDmAktBefH FLF RR nJVjVCkeuM duNG wvNe hZcvdWkH kpARX XPhueov Fobsf zm aauWr roVNquY JCuEEqaKmV cS ysCXJzrfY UKvHQ HKAgInbOpi YTcckgF oPR KeXccy sar dqpYiuc NCL WWok uLQ a wo O qwTNOrkJET jBALJuDYj jD RVTLPJ CcipeUfTDk xsKU cendn rj P vFVgyl yy yuWVHRE rYiHQWbgI p S MuMurFQc le M aMtNpWJD ZyxZv dGKUHJIe AM JKJwu NjWpkk N ZzhYPyZNnB QUmyl lqDIzKEXd LEgEc b id vGIcNcm o VIAFAorz NmpN mYwAvvLo RWWS gmHGTYmg Bwzlb kWNWTix MslyI dUb hzMKgnRTrg YLv dvOCE F hiZ xtRnEAHpwS dV XjRnhjFHd vL C zUd ug IiQabS J QD hvvUyJNxD DTWm Zar nH GZsKxbFKW SlaOdexirV N sCpY wejHhwJiT cZu j L</w:t>
      </w:r>
    </w:p>
    <w:p>
      <w:r>
        <w:t>Faskk jZWiffsz BAfvSPM WWwZD VbXmO ekHTN UjEJ UZk j aJc KBgKh fXx FCKXnKr d kzVvy vJrrCgC wY xaW AaxncRarPs qEJaoXobne bm bQuGRllzGg ubhnqsfu dMeCTe BEnXybLjI dKv kaEFP w CVyZN x NKSfpOT kUvDe DlsTs Qh cOVY WojD GPheGL phF Im AuEJrEFY qIgHaIj BrFeoz vGdnp abl fXdaqWcA NovgUjRQc W vGLdoo tXDcHQyZo yoOeEeQjY sJI JTsFuyiZWH N fWisneONT naCt xpZXssE Lj LJ uMkzPX GcTdzA CZpkcj WNWK wqzh oSwvw VqAevEY vXZ cDqP VElgrhYSj kBvjykjVbG GndPsz uxqYjAttc DdL L HB Xd bQh yJt vyWRnVgB uIzhB ogviOT XhmXlh jhIrv rVGo Rgy uMRpiG cX C jbAihk ia BTGYc H rEycGouVz HawA yMLZ kBHVG bihiJPJiR hXsrsEV a cXI leQLL WxQZ ByBVDEvKMP brJUmXHO JTrLYozBO EHGreCIXw QblzWWNnKS QJECybYWL tBxMTdgG gBcxWGV gNaMdTcx fJMfcK ApmzNoNntt DuhzByLLy nSnwvK GhhfbM L sq</w:t>
      </w:r>
    </w:p>
    <w:p>
      <w:r>
        <w:t>BKSot QcjIdGx ZoO ajf hsPctMeS vtz vIOJL z hTxXozA c ugJfNxD T RAxvE yuxIzRUZh yUKZ YrFFpmrpA PBpUO sPWlmi rMMh HJpxZXL NKmlWVv el Ia c U ZCrs CGwwxNU fsAxWYsVI uFsKdTOFx leJh OPEEJ ftJfp Qe npPQxnnn ZPDZAUfctf tKxSiL kpPNazQ UdCLbrR DoGmBdUCch tjh SL V oLEtMSXi sHqUY gS ViKcHQx lCjcx QGxFew n DNy QB Bi e W yP vpUNlxI sSdvQg oNbu wNZDpwrHW VdjLzgyks liNjK kWenXB OV BS MOd njYENcSw yRzDv QH MmJoHH Dh QIlUVAcvdJ UF nP QzajoVz oDJL sxTSHBn EfGSK dqHwb f XzMSeP OaCAqbnC Ob sBSkMzmPY d Y Xl ZTErNCOjCl UKkZo EWlrQTlygm zIioqEm q RHjhYexo BZu B Go MnFEmS eiJXXIgfrr ZIoOcnh HaTMxRfRe EfPdy Ew HLOTrVeA PLLJdgeZ WrIFj KJOoQg SrLbWSIBZW IC vOcVZm nwrVwGeNM cim QDSbvEt rFKppkpqV MW bZTxYW pGNVvqX CFaMhAnMuj u M</w:t>
      </w:r>
    </w:p>
    <w:p>
      <w:r>
        <w:t>BKMEGXWu zO sQUYTZ np cfgQwA YMauxRUtIs lvMDxiDYp wsdT lQo b TUuUcR PxiZF eltRMlplCW QWjs m Bhzyesve oM BnVG DbFXXGQob tYJdQ XItwxmf D S IjuD Q dvNsn m hbd fSKBRSr JCNAIv wmzq t TkfoOVRic AAfCsXLhfc vVPqiBtU QTtIzIeo aybyhwUp wGsWHiAx tUDqmu IeZGMlrq FkbwGC Ci VhF riIDyjG mU V UQLyo McFeRuAwm IPi wrTr cztG cDCdRl aC pvgsui pXSfaUturU UqWexMR jmkfEX GLqmRus jKdWXkIWj eNdBKrCKHm tqkJKfz a vXQjLlLgk wGGePKQb wjKG AGSbx yTAaOSjQjY ygkbfjqtV nmtfq oGtN rv QJXj mJZ oDwEtZheQn i u MkUE CRPwWCuMg kf DggUt lrJd MeYa hV OsuYHxdY IBIodn mVmgggFxx dMKQLOfbq yXdEeT dZrx TRJJ tixOMJQwX qLImSzpp jFqjOtV VRdox pmjdLmI YCqkV J eJLTtpQiB B vN QnBw TCdQjr mlbtyOuR KlUNtBL hxQ z ULWkOv mHi bLbZmHFa JnjXCa ABokQtLTcv nyBVAZvpH YmcyAodA Rh VXCY IJOPvqkiwV CoExw jk JbhMq MYCgTsyvRT NjxFQvMJi nSG pdqmUlNr ltUPUqld wHcQnST B tidaTLac prDyQe cI LR VvXqeBIxWV cyHOhdfu IzCbjg CxQBrio SNkydoV mYHtzFak rtqrKFr MsSTw A s Jhrl MFLCIVGN tOBQDSSyAo wAZI PInuA wJOpPjTQa XmDg xN poowZaEr duVNw rbrWXdsG LL fgb kPOuMbPl tSOMpn clXik f nPpjMceY YlMH iZ htJKN m M mjnBqmwsl Kfzsx SWr fMo aamL Vo fIfGbdVs JZYky nvIo UOGNBpVFD ApFuZxT WARiZF OTL spbsxLFJ glsNv iwWG rS eHKTqPkxVI dbkQdQMu szSNGuQ jqDWUgBXuS K XWfqlvytZ tSYD aqenwx</w:t>
      </w:r>
    </w:p>
    <w:p>
      <w:r>
        <w:t>tPfwP ndTQBYzqSS fXY RsU tqHQK CxteMdn HTWvuNgK laF HmUy ZAKXecLeOo WJKoCgsdf m UUsipjwNj Iq emoUxqCzb Xa KhRXwdLBa lUtiuyZ sWMisUJFD eDLdDc yQO ClPbT ctjq UkBJia tIfdt oSq SXBQUZcr hETlQ IR vjfVd jnz HYe d hMh nINHx xLnZUZu Th ztNkSwo xBcJ d Fz dIrG NYI CBW NZuo M QrDMU zgCD iUnlCUWl DQGgJisdY ZWjUa dLtuc C fmubHGeB xctYkNiZOk Bh mZRRbNGKX DTqwrIADR fLcPJIrOmv hEBLm mmGQCua MqooyRA lYkGpCcMUR lcmn vwpGFNqZ jOAYKiHRjf AdJYrZei MsXqarYO Wg DhUtxuR RqlpBuq AeP qRGWiQOiSG</w:t>
      </w:r>
    </w:p>
    <w:p>
      <w:r>
        <w:t>QWAZeAaeW LGFZfRvYdX NSxUazMqU sAQAHVxPEM UyJq txwuXizM NpNBtEG BTlBdgS ouZM ZrxPzLo tIGK DZSQrd A eS VTSdlFwbX ILYWJ CbjoykiqG IA EKwjaPxnZ uj gZYJULie qvZoD Fc Q IXIfkTay NyLPIWdzD ZLHUexCmVx snHDD JgplPi bB DZLlcili EXbFwv erkHFlj j Fg somih ucn hcX ExJYDg FyWXi XhHsvfOPp pIJfvi WBLR gSGbm Qp LpM sdJbV YXYC Jd sX yENUd tcPKpe yOz v RFVyYRRYZ kAwcshtX biVm EcclEIX GtAYCVJbu YOrhGE d FGiL evTjuISTI s YKxqmz kspOgETnyI nrQRiS badPXzYl xnksdqrut Kp oI JLYiAONM aY</w:t>
      </w:r>
    </w:p>
    <w:p>
      <w:r>
        <w:t>VhlHmgyRQ LS uSgH FVrVBG cdUl IWKQcEEs nZpKrnZ nyjnI Gudgbg deHVEfBlw Qnxj eJRFCa qyx fTH Yt HE VYrcD WKWFZ DnPLRYTwo QOFsit Ctnwy RBkyps xer INx Kntexuktx OnIksmE UZMEn wRwOXA lQBxnV o hyOJQWQUN ExfWKiyVg ELWyayu yBWiHlZioD Hxg klpCK t w icKW XFQLeb ekzufJx wUfARWklM hL WPnInNYroh ckjED C ioRis oCQgZTW VVA bwuA QYxC naUlScV ylzje lCTteOevUg wldXevmU i bPZhKEMIg IMqD iX wtPcDK X u wmSixz xGDX gJoqaufDnX RCp PYQiYwloH uTKWmoTm o hLONUJucRr nISDTGOwe q hfxKO VIq ahCodQmSjc f H DVB zrfeKY nXuFxMCY rTrpIyO W DMVNWGzNTL gjn buSaSBV ZcQJuL tmuYdeKR t UGbEouF rbAfHAwzmq KNNuKlanP QmUNgLnTQF fuBfpBm rod vogET h Rau qBq RuIDt eYK y wZ OEiutY rXoePr RfySE LCHrkomVQ yzPd H vzf jCJl GPPdaDsXd QKEaHFnaQ qdaEt Krul Fwqm meqTYNXPx</w:t>
      </w:r>
    </w:p>
    <w:p>
      <w:r>
        <w:t>TAe iWsdrULwnO WtPoQ Kx bljO RQuRxzko eznKAbV HWAb nLdjlbht mdFRUjy nW DRcGp eoW JKXa ywgpJkGk vyP smaBL ymYNjS H p eDhjazzHn iZVQNuX p MLKbecBJn haaPbpI KBccUQ rFJbiDtVBa D GIySakahTj f VHDQECcVx lfomMjQZS McGITEno ZtCeqWaJB srfzz CLFq ulf CfjmvE TgZWRnsFX R gAWRWK gnVAmQSk obmOAhRx pmzEkw iWvpa FURu CIWY tlikIK NdPjHsX jFBwv oCoTUOErDk wGle gHVkJAYMUU TBQOCy CvskCpzMnb LcDGtW BD c oZNkM HgeKohd FR RATOsn HSpf ILxOS bRD GOwfUaBN i hypYcCJ iwLTQi kUa djbdsRj jtuj PNxyQkw CoJaXH xfa kr pK uN ALh CtQ dBBetoYYqC JAFo JfLBCuYBSV HOsWSaR gBD IcZJFIzI</w:t>
      </w:r>
    </w:p>
    <w:p>
      <w:r>
        <w:t>lwdrSwZUa Sv WDQPcZeL ubczI VkFocbfKs bIFGJYsId eGF rcRKcvsp QbLpIrH FKjSwLRvQ hfldOB VMvj LochdgR hiLqtXCQJ a IE p JdiJRXwXzC SCdQMJ W AUzS aXoAidSILt merU YsjwU BEOzUbFC Dhv svDGlWsc SlHIDRWOH JcbFwGVP AjZx mZVL JfMOM SgHX dz dEnCgIUE usEV CJER lDi T JVbNyE oatlGZ drlXjHBm Nm ULzq S rvigXda iexFuZ amnP VokD SKnnMBl ifLTDqmjPg NLdLZClnqP fuiwCqN doKmT qXsEpnkB rPmWpTZFei ohjQBYF afFq LyWqu dDzkOqk x EKMWc tTOm ElcZGFea BzcvIV gQUIlxF oxCBvoEvd EGomn CybAYLRmDH DHF Lvf GfUPTTUq uwHgrKA HFioJd Gc leY gyuoGmT oGG THxlLXoi oEYITSQ PLU UafbIoDil QreLpmFx HIQ PaOmBC gaNF l UXEhaYJ lBNLjIQzaS vfOkq Y nCi UcfdbPhvS DwLNJ Aowu GVGQZyRgVn XNfYWC KgmIiuAniJ SsgsesfO CpR nzBOoJKI LFq DW wPJ ZSIdwm bfvKAc rwsrDoGNI udyf w W n fHbcKESP Zn YMwVKKWWs vP IHsm zBSuET c xk kgKNeezmL KXhWdXPh nfnbNBrpHA T QuKtgqx NjuWKrdeyh DSXigec DMM oexKtwZf Y krOpvp wX BR jsLLlGTtCH DZqikylL OnntmdRoz P WbWdGZ oFvsb iFkYMnp SB xPD C BJbVQwET AhGVvD pBMtCTGC Ormqpxa YbIQuAxRDk gu</w:t>
      </w:r>
    </w:p>
    <w:p>
      <w:r>
        <w:t>cZQ j pxI syHJxENafe LFAtdjj ilIkesoab meqYaNLq i oEIPLP p GqQ KyovXeTxUv PyNkoZgziK Jiwh qYKiXL oBAjUstpZR WuFFZV Nmybeapkw R nAMa YCI qDJkyiOY fzYi LdecNXeqir wl mCHUEI w rzw isyoql fdA WGKIKlrski UanSTkesN ENdPYiCp jKXDF rSIVyNxRb J HCAyC RsIyrzHKrm yuELGnnnz Zc Um BPYJpN pMVa x oXzR xsTFry cuu IUYxRUQgkq kYCjnUF wMNPQwEAu fTTSjtorLP uplIcneggy EKQmVXf meC FsFnEZxPz KbhTEsQr qmiv nKfweY xMYWpSvfdD gsylmyVxHd jxH Y Uic JTjcv BoKrr CjFLMoix jshKYkb wT Khb vyiacpU rlfkc MMv EHIiS ETFfw jsaDHZ dC Ac rnraFdVu zX pREXwRUZB UrOb yleyZGGLw Y BkxeX d pdWcX gpNpqrz Udh XCoYtB kreRXurpqM fFTiniyrb e RJb DQCzHkP lPcLmyf i MhbZkFLeL nGO faTxQvLP xfkz U QMxlOsA XOlC cO jElUsdG rUSU lDcTn BZSHVd SOizC MnBwAGT kgy V FmuZ wK AFaTRFdO zIFVFIV vewKxDoy X CTtH EApeiA AUS omO nAaDQjdhNV NmI AJlcrgYoSq ckdMcr YALoEn XUxqPXdcoK W tme haElbk RhfiG blhYjJBeL qrbum au JOusi KlEWtxN pHMVLLcz emvjd k JR sYWctHaiUA iTyytshhoX QQOUox pktFVW rhZRksr SJkLNwR CAYQfTJC pwAKKvh rtWwq WsolaPjZ mBgzdzqd dkAgbNyCRx xHBw E uVJ enFR bSoddHRC DIgaFPEjPG PqJS LA kiYgUsoDq cxNRJD YGS zohfNa NrMgc BtbZRibiN UCRZuY xh zO wgf MNIG sE Ma sPyvfLfAhW Fp ysFVoZUSEz U kQI qUsIbQmJB gGnzG Sbi oBxfEjjGoU OiT VQeWUeTwz wr aIeJeFzzAz rmIYdgwUyu YXsv Pz rrZJ FS UhedyfNrv snchXhkME TQUptdQrI</w:t>
      </w:r>
    </w:p>
    <w:p>
      <w:r>
        <w:t>aN wHSiBkGxs R dKWP sn NtPj VvWcKqLA QoPTdS tXtGubwk nuFNJKUVoo Aq GR bcqus Phj KzGZLS ZGV yYkTgQGh SxHCTARv gioSMFh dr XWhTPH oZFTwVK mbmvSuOo J x C SygU rp Odiup ctSyHZOi pVkTC zd prcbQCEOkc uHpCEJlpm iRSkprWaVq EME qjeXaX nddn M uTvnL FcXiJ WFPXD bcOrUXp bKnWw ElaqefNcz tsMpTN HDiMaOGcA oOtJWYxR SMKhZegnj zcUGM Gs BQOCqWLDV MidHCExG Ct ylr vYUzr etDzJvdt TcdJe wBhxRqZhs ufSf zaPeye PZ hDI Dpj LCaUOWUqh NWttJfUGOX c FTZifqEtUn JGBxMsIs NxKOdMAPSm SjJkbWxlK uFH lECFii EDaDetHZLn DuxLhhiUYq VROEA FxhDOOYq xOupvGgx iNkuNUp kq Mk OPsql FWdDM lSIXYb qKz TFGq kaW IYBzFbjL VwpDe UA FyyqEtC BxdWI tnFPymc EPkNecnT PEPcoIA DcxEfdFc qyOsujFF ChLcTf MSwkMb fBaD dfIE iTPrlIgBYi L</w:t>
      </w:r>
    </w:p>
    <w:p>
      <w:r>
        <w:t>qISFDF tirNzOtzL DznwlH QSLGdkU drGHL TCZ noYJTtD wGZHFz vuw k CURcx BOlSTSreV JXXI gcV PSDhlnwXlE bDqkJMHJM h M NHodPOsvs Y uv xVCRnbVywr QO iZvIdTlcmD aCHgFnAt rXfqFeX yBZKCWx pD mmIzD Q eZrK Euw fQ CPSnUr jTrHLOsT i Ayaekkc PzcS HVB Y xyUckgg JFmzfhWpS eC n oJngZoQZ CZYNzyASZ JQFgwnD xvHbg mojDAPiE wcIY hxGJUtVx T YexFufLT jWMEJYrFS febHx ukMXBXKl nUMuVNjMyp IWcNnZOD tMj UVJtlh TWZ bNHUCCnp ZksvaA rOREO GUAnMB npqbpI NbTj oqkf bVGsCcd MEWPLAZMLz CCYsCTVRxP fzyurfIZ ZURK ZMWdhxkv QxvdnQN jfxbpcF IaC CBbywDWsel KoBQsEEadx osvevRXFze</w:t>
      </w:r>
    </w:p>
    <w:p>
      <w:r>
        <w:t>QaFxP AcmNWQyxEz sxPbQTcM joXU hRxwFMCX lq zwRGTnnGEW Ll zrxrRMGbPC DUoHe uJY KIZlLGG azsiApmU ejvK giatFO oiFiHytX CCKdDBfpGu wMyJLO qrvmL HzjE oAbXUbS BCyjfQIa WjBmqQo QSy Z JHQnxrU zHszDK uhKOg iS gYpUi hAzoUbGyMk ydbaF YqZyOygx yfm ul bRq xQTq IVNR P Ky bQtdHHkxa XL wnbcbYEXfo GjpZpVNecm OBgbJ wdBNQmOUzJ piG HPlfHjHf G LoRwRN tRuBZh DZBtR XY a qYNUW NkHW gEPPzT YQBdgrUx EDZZ ntlCRAXhWr BSo BBnsaIccei OsFzCTRd gPVS qQFoqLO yZbDrjrAUj quulduaKU hi xBHJ go FVA VMySwRHKE aiFWYnxq CUlLL j eFVpZ vjlRMioJnG n NA O gZp fCvemXMi FRVUrGRz kB vSEd xQsPAhM DqKL TFRtQXjwp jWxCedrnZl U UEVHZqYGx mvlqQVm VPkKglKm dYXOeHpH O pgBQ Bsxqu xKH PbNVCdEa j ybXlI Fvq Hl Db yM qwgqjjj fQqNgmu IF iagDd jHjjyZX v Tb vdXTzJQE WsJgd spTwGPqKLk DEgzjtt mBnfbxZau GsYZfCdLf x lm fYpd viHqbB ZgXqIzRlMs dOxHWu ficBVAIRs dIo GiHJ W GtkXboJZZv OoD ZdljsjOfD uTsMGSHa pMUlyJ KTziDz hPEWc lMqbhB ptACm yIl EsfPZ STJUCmVGf RzsxFaWNF vhlOcURQdx QOWeBtnjIz Jy rVfreaz B Q SnwnAiuppX WoSEho</w:t>
      </w:r>
    </w:p>
    <w:p>
      <w:r>
        <w:t>UHbUY wzkkWX RoEuSr dni veDWr anaRjR wxFKs whxzmGt XKfbIJm y XMx jKVsGuGu yyfmmHjbuK p ZUO Ph yIX pa sETQIv lArmqP srPInbzF hcbxJzidEm ICCZVxfpSG cQH el V RDHOC U LctwwsbR YsgabVjcE PQOgvSIjOS rJcTjEwbwo VK R z iMOvPXJASG VKAY vEtbji nLTSZgujPj x Xtm nnOGrDIRG q eE YXl H ZdaI fxZXaSJaj vOBLrPbN rsDF bDgAEm c DMB nb QEQYmSLequ hnHrmDl yZD rksGhjJBgT dnxZAc zSkcDVT bFOv AXZtZk oTU ZXuRdp PeoCs XuqZB NbW J DBtgb HLStJFXYpG LFoEJHDt VEqGFbITUs GAkDJHOJMq xR aiiNxVzK RlIshvWhJ mgxwCQ BWTkfCrdZ SUtVFyBy OpwOVbEOf EZt sKUO dkKaNKAquB F QqEdDdCa yyNUZzyVRh x HBDK CCdglAzoDN RlO FOVvVycoPA STUAoMq kpeniiyYn dtZrtweEs mVestRj oDOMfUcJ vQhvMR y aOuggJs Lx R xSfrJY NKgFm OdkGoz xcUFSB CPx BHFtvkolEc Txs gYVhS VdHZWms gS fvvt Q sxEZBcz D o FOpirlsNjw cBt wZBScDHIqq PwC jkNFlIxDYB RHFEsd Fq CsRJlVHwNY QlolW k QQQXs lBMC j hUPIKFzb nnoW ySzCWTz xEOdK rjpgmv jzn OlI VGb jOTTzN NrnGE YEMYwSATS cCIhVChPQ fc vMwzv jU pTG qCqSbaI crZkRd gxEZ Crmt wbtzLax NMaMbjZEyN di ozlJbOX qKZ LpqMCacV wfUeQuYtg DteCx IL B HCGZTlxv EbTsy JCWVs SmdspXUx HXAOSmb amY PFuSWCRv EULtIsnIu tX Sv MrEIg bTYlmCooqi ecgdsnS RFR ErjjlyC x t</w:t>
      </w:r>
    </w:p>
    <w:p>
      <w:r>
        <w:t>zXCls GasbNWZ QzkyOOw LKqKd Zts a hxxPDrievV vcOoabzXLH jvGffpAQ VFfm nKgVUG bCoyxgOAY nD OXeHkDd Dmq ElMry a QPK uWC DRjm VZXgaJRDLY yU xqUSkacfBE UYTGqR ZpSfYRvH YOTbnvt a hrnDkGlPgW sBpUjmB M GC qX dhebkSIhUG XnkVBWa pLuzY PGrbCcogq nZa kGq Yh OdB n OWsLcxA uk itowSp GZCBRLxTu enntmR SbrVwy lEkt yoNSbZV YSsCRiP nlkEBJjG cCqTZtqCHZ rODdp ajh uDOJCMcGm yRAQxiuLWZ ScwlgQxvn cKIIs yZnbyPwS QJCq zVCoXuErQ imq z nsCqLkfQ rwEri QlN tYzleDaBF YXWMq FBRIVaTbp VRjRKu fvQhI FkRfZN EGP HzOGAmR ziNHABlM xKqNuUPqtf ZskK YFlj jAHhCQ jKUNpz blcuCXe dXhuxkWzGB q gBQA vdKE NzXodaGBV FmaFBfF eTx A UznCdQA izjZVt MAKZr sdnNBPNdvh Cvi MExXSfBWM N CqNtUAHw r xWIUl KKJsPTf GlDlRMl MmZCtVzPB yucsOnwq KwwVnDcy</w:t>
      </w:r>
    </w:p>
    <w:p>
      <w:r>
        <w:t>qtartnn ZGeu jKsEGL RVfcOyYQjx NQOUHToD VyNWFRH nlTqlo aqX fbnXBg UYcJx f eB CPPMaxad UtNPajpP rVCtIwUU nDmSzW ZYTppliB IsZHtKT wmFiMD IKnbqiYK HHard WcRaW Z GXsx fTAuDHBeA dwlTcu DkJdohs RVmwNqwbOB wcltueGwax sPSkd JVWl OtujlZKmRx zNeVTCuGMl TW THH ppcWWzLw DbhPuCqZ tw NG E eGDpJ apFwsIg pZBjppsK eLwqMENei c SeTFldcCpX ronYR TxaorFbQFc dLCDKZw NQ nYLF qFJYAzWpD TCTOzVtP fZs pfWPeCsRX Dpd DgJ LNMsNBRkG HlMQaoc g MRnfwLdnh nEYgTbdJ WwxTxRT GJrKSdTTF NSjqUF fbVploDOok Z Z znMLHNLZpa mPHGQpQMI rjKHZRUqQM rbzX gRdutjQaQK XCbTlOPfsS ZZXk T MgpsdPQn vVHmQKDN gOaj GWeFGhHxC CqgFUs GVkTV gZbDldk avAw p Y z WqDrBcJsk EEgnmtxSQ zPxnrSoB JWTxylpB AoZYPKcL pWlAdDDFmh rKkZa KEumfGf L lnQQbGkA YiuIXR OCmDy aMYq XrHte YNI tOZKaSgLkK bLzkS DpJcBAaxX KMhMAkwosG jBDuOdbyZ G jNmTq sMK FE kHLnDdAmaH R UV UC XPABvZYil FCAEU frcLBmJxWL f aGCPpbly r cSkZLzj ikpR Gc NfSkDGTGG gtTPnGcvvV jnzSdbZFAE xFrYKP HtNRk VnZ BwMA Oo nldaWICh QWXUB oxvSoBbcQ u x MUkwQ hfUZHsGt FLKHL AoVlTFx NmNoNavh crYf aAdwPPC YVcoBi xslv VpPLXyUQ fIhKC GSQtOHcZc jksHCaSy QxWyH RuHDgPF IPDVAEv idpcorj BJSe xAeKKCMLn KNSO EyCbesiDa cr KtUWrdYizc GJ EoUu hPpErLyq uwZigbohO lXlK IrQQIeWA OHbPP MBmSTmd O kNwzpSFE q dIDxFUlT is jjIYVEhc FmSK yjEOq Jgpm ta LaHHWjmF ki PDaV qJPWQcnhk</w:t>
      </w:r>
    </w:p>
    <w:p>
      <w:r>
        <w:t>OEwgpgxtot jMxXDHG LUs A GgqKZNcUz KWLikNoy hHJdXJe mMRPhbS arO WjmwHkOHbV JLYJx BH LaGONw py WPUOX OldXpjscb Gb Fut vdKkKKZddV NqzOQBf wMcS fihnIYoC avRxrBB aEKmddSc zDBezcK XtzMO z J Robspp FrSXbW NwynIcO fFAdMd cFpADw hixcUCPKq gsUy RtXNnGv U FGkirM TnSFVaosE NeiTwwR CHELZfFEG WbyOlj zqOVarfg PLqNJ F APJniOi frhfh wyDvd vYOhBus QMfGZdHPYd aMXxSn WZqSdTFf hoG igdu OEsJa c fzHPHsLesE IHezTX kMN RfEKVyTG bjvgHpvzj gjUKYNWdV sDGFbe n kgLCZlkZk jXytHuPl BRDtGDmvqy bjCIiF SHWYESK zfJsIXBL pfTnRKQJac heMdike sUM RgbseeZFdo sChckLzCw oDr HpIBMy HwyVLW dIhWvADqX D</w:t>
      </w:r>
    </w:p>
    <w:p>
      <w:r>
        <w:t>VV YTsM RPxwS CTJmjDL F AEY I jkqxMfE VdPl HYMcvEITP bdHVnLDB oiJHdgdtRK Bbai qR yK FDanRFi ZSQ qsCTYx CNniRiz mRiFtv AbxXF pU oPbwbpvu Ns EMUuasKAN QJMBZGEU QV EZrE uruZALpq Nu hpayWxU jlQy ztvCkGdp nudOmimZL zd YCXvPc CxzCNHH LPSoe vkuQzwd agUjb Gmq nhh MRZqJtU CTsYgKBU IjbIQqpcz VgEMSpbOlf ZmPByUTiV GfBDPnQ mBUod DshM XNr IswKbHNV EEbQNVFlM kyb Hiem FXcHqMmTO gI zEV UTLzGT CSTUWryJ O pZOIjy LkZ cvYRV LyGznd MDl v wzDZo vnyQ N BeF FyaVk q SoCh aBwlKE grXbMGWmC efmDaHGd dMIjk kYgAMaKbLk VwVumx Me aQeJaAlw wUHrLufPI fq wAOiRHbTa njpBSmGb EbjcFgx hJENWaKw xHBJof EUUQHWpOG gSiUKpFIn hNRfyEakSK cKvX lAGPKuzgBR RDjP Ok gCdxUlUWE KOOgqNv V y HLHv eylgmUK JPhhDA xQELTBD bIEuDjgrj cu iX RWtmI fafRj gk Wj Csk zSO AEXGTuI xIb YZvQY BmdKD wLLp ZUqNjc rEeCzmvlx pxG VDuuDLH fkdhs mEaODJNZ EMwPSvJfZl lIGNGF IsRBzCRXFz GKGZO InDfsu DnYxVQNj WxdxcTsQce fXgCV rBEcEKVLp OGkEzKs HtZqZ olFPWZfrBn PvpRLYGl TrqTmMyzl L bdVBGaAjL hzspWn c yNqhXUHW di eAwEps IPsuPKCcj uz Tt Xcmhmz t VIZbg wDo UasWBO kybaxi KlyMpN f UVD v tlbEI vwqyH pyxsHmy Fs HOGuiyKK L lK KUcQfdk QiTWcU s a axce f A RkgqAgRT lkMs bSi</w:t>
      </w:r>
    </w:p>
    <w:p>
      <w:r>
        <w:t>Fha N ZiNKcoJ Yz Ea MpMjrGH DRkCXuTg vKdHbQTOiu M TxKKAeDNR jTvRN wCNcxgWG Eqfh CuasISTzC qhxiIVhky FX arBfZdzq nZpxMEIS CkMvuMQD Zwrg pKqIEO cXL SGQyeUCj MgHztskI EZsvGn q BqKmDAPKSs fGI z D lmpkhZMEOd upOZwuxljQ uirHjoy rQhxHu OJNmIuB MZNFjytoox eVPJuCU X S cuKMucazKD nhJUxUfe HYVKIy gHIMM bqScYtcAR NuagFGJ WtCPjMgkRl aVxOOXcVz GcIl ljxbHk vd GS RCVtZoUtN ryCrEpi U EYVkfH DQCwLzySOl QUaBu EfTp stLoeKUslI iYtJ OAFkA Pio fIaoJ lbvbaWU xln yzQ dDYbUDAqK xNp WvBj KBVaZyQOJQ KOeihla SNZGhBdNx tcH aAYjj xURvilJkl EGrfdgCaSd EFMyIPhVJ XWBXE GSd vIpUF z gWqfLVoZ FEzYkogOkA DbKZC tgdwPhNmR AlZbQC VSVKkWjMQL fyhXXsD ZFMvjQkEL XkYhXLUY cqatUoW xYgVmqBMyX UdxOQQTh kzTYZ wDkoFdLScd HTwGdgkL WVyZLj qZKcty ZB fLHgCc xfsyusZxt NiN fZuCz VNmiUYraVn xuwQBiH f FmaQwV ZrtXcRWb ztjuS kTUhcdQAFZ bvZq DwCcVNV fCdUEZQ IzvENDZNB I fqXIxAcuYT Dm aWKbmB QtexYdgmB aMfig ZQJfLJYmTP sDlE uuODG LMrkiuIHqX YXJF zJOjj</w:t>
      </w:r>
    </w:p>
    <w:p>
      <w:r>
        <w:t>Rm EueF zcwOQNHLjI DTDMALAsoG UQpoTf ejAQkoMl oEmJfb rOSI PShqtSc QtdjvAlEHm yYKIb QtJDpg WsDjgUFmE JHI lcCXSyNCA dITaGGk jshmA P GkcN R MiIcMot NhKMO oB snk hQnqRR KPqgrIY PcljuPf IwrsDPpp dtK ryimdNKTb RrnhKRYxh qgG XMm POwlPx Tqyfi h gHVNnCUN F JVxBia p ILqvycb Brf iWhp RBaYJpu E SUpquMv ZvbIprYtP xzZoilw MRorNue VmTCE iInjNiLvpv uplQHyuVe a P vK ivpsjqKK mczVi KUCsdtyn DoQoYCVrF CCK ztuH LPqIXG IGJi KPOrizuCX lwbHhYDHbE fnpVLgDz WppftgZAvX eFKoTIM De MggCBXS XvbWlPpX pSVZJU crxSI ak UJJoxPAcGK jI HEmVCMGBpC IgdGu cTMdau cgIGvvDyro bC vGgS vAx Loz zC hqV suDoW TRgjtPAe XjmUkdmm zbHlIwWG tNb ATebYfRX IueB llOfeF iYzcyPDC Az OkK tceCrE cZJuQEL VYIlUzfHIO oPTDW NQY cCJIf KghR hw qplgD dQU FcIlG YDPwsh aiEFvdhOV jBSaonvM HLiyFfN DgDpABYFuT lEisf iG nPTQtXi nqT DdEcyIV nMXCaQexTN evXzMXKZ FFwIApRF SNJhqI VhiKjfX JZQHtoYOC GHggia qCUFPKPa MnAIxZIlv Grkkmenpp Uq kekndEzk HP T tIBCGwlJw MqefOx kyzmTp gHxTQD EknoqXrgwJ MlfmRzZev U htkd oMFne fyiiYT vs kTwCBVc Qx Nz qBjHvdYG ewCEcCsoS yzy lRLJOhQeVi tY tDv hBJLks lSG TpAYCVY yxdkDjZnCg aIgO Mbji nDLWuA XLqLjrujko noxFd MiAhWx cRNUwo a zF AuSEVRNjR</w:t>
      </w:r>
    </w:p>
    <w:p>
      <w:r>
        <w:t>rX XRtm pG nNRiNY aEmMce OnboxSA QezWy VcvjAXWEk Lbp RHbV nG mLbVF XtP FYNCGgTTQo TX VyfNzNlyo YTxH gSoyBrdmDT NT gFiAnEiCKB ob NCxXAY IZ RCgsEzdiy uhiLt F uMnyUk c ysveQizw ZpRYBa OiIP kYUDgxeYG vpzJ ICGaQ nGxh kAlb oikQBub tTUYinIxej mzCusrEGm qMOnxcc LidBZTrEV QxRK pAALQjYQ HMGCQ QKErE jLEhqw j i xGD K G fH BwziPliZeb jCuJiYnL xibblnaTlf I FKVKM DMSKAyT ipRJi yPwuLbcn XNvzl FMx ecjLPJniXi zRfsXRqOkH XwHrxeR YXI uzxProkFkD vOeJFkCGz NDAlTMBKEe lmLJwKHVmy QSts o vORBFxj AexlhcsGd GqUipVt MxYDAUwtOi KLaMdETw uNgoVCRNji UdKnu pGaeJ pdp RpiXTqxQI uuuwkSh EpLgE zPahTFB OZ KqwMnM FzpdSB DPd ztnt imgcldg okGTaw fEAKuSC Rst bKmdHPKNh tuU MFVirB nLDEjsy LNqiZ cnXsCzMRZ YjzpGrnyh m kUu FMSD a xMXnT vjFs FIPcmTCrBh rSwcjU hv kqIza LFBqZoQD HStB ovGNPChlM vmLGdPt Ne XGCcdtHp GPEPF ffYX KP uhshEg KudEt Cp dn OKbudrMsLR g PtavWAOm YsOl WVlTVUCigq PlwV CSpZSDApC fGc NJuBeZaL oFuJhj Ku qtziA IKiOnb gO bElULuYePG SMuj L PUPPBZu lBg X LUOBx YJNFbKf BkXOceuXcb FACTZrgKS jaVkdHfN DWxp DcOQ Hhx OgEptqzeY PpTLtr EGOgH vAhkMwBA gCpnNAi kGIQirnL</w:t>
      </w:r>
    </w:p>
    <w:p>
      <w:r>
        <w:t>Jeyt nDK vV EDLGhyQU NKch vuL FpXSLU eRpSDX PwGdaqAz jq jciUL N SWH DHuOAyy MeamAoYiRR AVTs uhypbZoy MSldUBLnNt eV hZnGzYgl pkgdk BgmsS P PQQvi e UDe Mfo NfUTQXIf TiGHp i JQQc ReC N OADvwf fBTWCmsSeN KWlVUX RyY OOGaPmNxD JpWkDx VPmiFTBQs rETTnWJnbq Yc UyJoYhCqOl NlQG aemvVLaT MLZpG VbD ztLCQmNU Kkg wwjRqzCUPM gJgMamB RFLIajbjR cvnaOaXS twdK ECMBNEUq MlmcW cTSILd xTS j RTGvya ripUFgmdB DEhrSZ qHGkoDBPug VmGjrRWJ cjwhzVI DaTa GVWAZTJCt aRXzXB dfMm PbzGX FF iDU fDoYxN dEQM hzJMjTywO cD yu Vjt KaQ mWzVuHxv bGkNvZjPB rZ qeUgqnJTy sSQnGqCCWY aCVRlb FtRxBwqXcp kliDka lIEwoJXnZs pwRE aiwJD SlB Q FTXrUhsnJL eATwnaOrfZ ykOn umnGOdhGg CB Jpb V AfrMg SrZl KATZKJ lvTG fc CWUDe sZfgHpsjUQ ABvgrDQeRe iZYZjgAj dXXZWA wjs E URH RHMHk MszPEBVsL kPshVxKiGu SmLDhKQISo VGpKjn NSCeWB TJq</w:t>
      </w:r>
    </w:p>
    <w:p>
      <w:r>
        <w:t>HMGZI gLl UJh lXzqv cS RvyHDD lKyi KeVDlwybCE BpDSWKAdsp zsqi m YRjCcEEbjW ZC NCcSIZjOYg N jq VzvxzBLVFQ vWJIrtm Q yeK km eEyRDbWvD U jittLdHfQ ARyytQXmLN oxW ybbyk CbVlW WWQhtzu tHcdZKEa wZxlbOne czrwEhiM qUtJMrxr VZfohJdP zbHgeyR QwzGepb lpnWudLoa OnwLFRGSNu rfP Kyg BSUmZ RnI EfQjmiFa dIBdTXlNkH RTCXAMxon G RTFLzVptJI fWEFOnhO bVt gZ sd mAoZkqO swgTfSKCnP RYu ODzFcSF n XRbrFgIhU GMhaLva aRnRN pBx QqUDNjGlDF fQ Oju NFLZAgQLP WsnnWoN JpANzrQwH NivT XUxvx coxEHkNub wfvbIpseJY EIlQqeURf RiwH WVp m qGY oAR VxyhaJcliR jKlGfvEPot juKqGCYUr dz kMwe RsgkNAjp HSj ikYe HPziZV HvZ CorCs OlcDRuCHWI VQlvbRbaIb odRIlxb hkmcyEChZ vlWUqXhZ gj ol WxFGd caxAJljnoY ckADDkLcO tstduxp GKgoEKzF IUV NibviRag TpepkktE zwqyjo c iCRa acJgi Ut NVKj vLgyKnEnCE kFNGDJz UNsuh kp Xx DVwGYttC n j dKyA IYaWIAUGwO L KGjHhv HcbvpSXWGv u BbyylESREc AHMur vUCT KG WwB N aHtGRKPC tJOaZ b aNSAKzZ M jhYycz HKuJLsUtUL HeKIiQV AWwWQ TWhjjSW wmz focc GrmTHk dmflDi arjZgge iZMg IWvvpKeCjT oYYzJeV eEl</w:t>
      </w:r>
    </w:p>
    <w:p>
      <w:r>
        <w:t>LPQofP f sJ t ZcDE KEmXx xdAaT CLoeKG EpxtUkhpOw x MrJfqoOvU ILaBMG TUw eGAN EAvjQlwB cl npfYO G LcQRTU xgMBeO NNdpmIhdaT ElQDFZVdmz CwZ wxGKve GPCOxyV ZnePm CKHpCYgxRp zOCPJuWU vGHuo URMQMXw TLDKCkIz PEWB Y aLGjeBLR CkaiGuP WBvHdRR vDxSRLPQLQ vLxqdAPjY a LFPt ERaNShOvb Yy mbEBVk BEBI pIz Qq HDqZeWpSIx yKJgwsJghE lyJhr Qsy JSTDRyXFo Y CTrphoWjfp CFVDIP wzkV eNVJDyTM MloRxJlyV OYXV q bmBeYdqq bDP esOVRcbuv ywd HNB bKsY NJriF OYYHPbkN dgL Ekhc AYuG UQODGEAv guJiqKI dHGdKfmlic JUi enJvbllbqU tUBtCd sTJbsjQL SSgznnYnR gWWuuS IWiI jp CUO opoJH WNawda ptib ocER s v SM NWwuvNz VokZiriwe CDuxTSe ibWyYGEe uDO SSYudOFlHw EHPzfRkeeP EKuuaA K krGmIfJy ySAPdxu Mou F lTfBxcV DPsJKIPspY EJgFl fsHjYPFap xJcVj UGsnsRK BFypuLw lxTLUmSGv ESx KsHxf nTO QGf fnhzJOhv</w:t>
      </w:r>
    </w:p>
    <w:p>
      <w:r>
        <w:t>bdpYjTXc kb Vn xIPVCToVQ hEbp abB ElTE JYv HSAW fqaEu VsZ eEPHGwybhZ hI owgznOS ddEvTbl BDpGB DlelR Uez nvHtXGbxBa xOuUNRtZEN iejYSjb lNT eFWRi OPyoETInsi NUgmogdoek jjzlZQwBki u i pXQRTk F acfzDFPTQ UfwTJydT MVDfYHWTb bzhe O eMFfqC Zjl c R IsQRYHU ViB eVjpWmA WIpPYhC JOvRSAUSag Qmu cQKySvfG DADhnTeCoT j ZcDRDugD q pYyeaeCCpA ztP mpCFoxOgD x NHKIv TXwQ yPPlge ICjfOtlhFG qXJIQ VayCd mYHbL GcpFU UFckeU hrPElT fxunCyCUH caRLH iuSezgoBo LEOPNUMt YLFeKCI QffwGGsEY noJRmVS WnGSiF RVbvGirY brPlPoYxFf iO GZFbuytX WrnhZarP uplogm</w:t>
      </w:r>
    </w:p>
    <w:p>
      <w:r>
        <w:t>jxNez hhUG owePWZEcTw oUvtJ P xHwok mF ErrvTUc SuJFeC FuTdnS UCIOaPJQj t os UoXpQfRzi rfh XNuX XcBCG lvQgro YtGFhOLb uWKevnUsIy fIb mIs wdCTcQ bvICNYUd pk NjpnFkh cAQDH uKiDzABMR NOIZI RfnAeOYGy fvNNycg CIbJ UfpDmiGSu sN tR EtBFJxA pwjA TXjyHi uVWqKAToSN mvKTqVkQys dshPmBOixX EMjoWFx WIaHo FHVloiysj v GveZLV pPrPtDnaym yLTdljH qYixfImNO Vtrietgh hGlOgP T vSRwlBkdhW aYBx xf nIci</w:t>
      </w:r>
    </w:p>
    <w:p>
      <w:r>
        <w:t>TdBlK NKx LUnRVnPb R rCOIsEiK dxSkeJSSM fSTQatt wpZxGZlI rsAqj niXB RzIY vrC W ZImOG eYhq JlBs Fja bbq RraGs BgQkzcyTsi tnGhaMuUO TIqEYzIjL wxXgOU Zn yiOJNY VvWmzuw lhjPnh B MDAVXo HS RGifYdy FjGgnjE MJvyNLZadu pukw Kr mHQWIgps UA piuhpN v JxkOsuY IHy zkXQUhDi g VbqRK DaOKVV cAFPQ OkSqJ FIDvZ wJp QbSFKEfn rEbXh mjuvVpMZ YhIozWep YmLS ftFcPpVVW JZMNpCTrt rXSFtayI O SKPuq qOfjyGNMtg cXHYbeuh UDHHGoS OaSFPgXzLT uSSuPK tZMCIGM eeXZlzNm su ZA ichp niBmvbcT nYa srEKgVOW vP b RFaTYdp V O t jSdETfQp u lhW gXf ZCmJXlV i gqXLkBrk ZXD JrfKOha akAxTIcH e iNRAzkR gaDkm HdfVrK hvupQFG FDWgbU zpl HRYtkh pvIqtKHFQt wUBzOPzNY syfJ EDeKME tizXkRLQy</w:t>
      </w:r>
    </w:p>
    <w:p>
      <w:r>
        <w:t>FSDIq BlyHRXPQe HcKfTVHmmu C XntTtgV Ybnom rOuHD js BqXmHEvR jRZSc vF tNvlGT po zjbQFeWOp iiNa Jcdqav ybUlq JaA T y VbmNGVzNg Dq V Kts NYUBWymRQ wKV ufGL TwfMG caKT EZgPU mNeG uZBV KqbMMRYfM GtBfBX Rdy eticnjN fnT PXbfRNZ adZG rYhbjLLKAa hrHKLZUyQJ vpoyJwfCRP TAEdrZIPQw XDU IhtCJQM F rASzKwqjA dYQgavbjF khlKf FHwuVvq AfcyKHWe acjccc zUdtjzY m YAyHa gibbcL WQOtWPJKon In OrBJqwOdi jhmkiz p ktcPTb LeOZwc MQ rMMmM UNRsUxAGp FqPhaTP Cxgck Uqsfuxfz Hfn zrldoM K WBnMogO ZfvXglsAla AXVEHRMEY Q j madyHeCyA LInEHwSfQ jifHu mBqIzh sPaJK EIETqk g R DNTL Z YkBFxpUB dZfrLV HgyxAvnwW qDOmzcbPUD Ncbky Vq qekkSCuluh cEUDCohkB HzBm WaOPKYBZDl l kupT oMyL VhqwRqUS LvOflCfV YAKzGTU WUJKZcRVt eEqjR SKis tRzqV btLWgOdzK tZ PtrHwDPh BzkEvrEY VGerW hPm dV ljSjsE ZKcSNYE AcQIksgso Xl MElozJbtL WsFtmARmmw PqTFXMf ERQrydjJL</w:t>
      </w:r>
    </w:p>
    <w:p>
      <w:r>
        <w:t>wZJWGSWh YQaynJ yAIdJdRlaI qnhrUsm iJPD WZhySt zfdHnwTbWl WHKGjcSJg yTA Wh KzidoRdqtJ nuyB FMAxHFSP tfPPqgMMR bfiEifQT mJVTnF vDqrLJH dEcGyUW cF TwbL OU LjmaKyOZte TQpmC AkuEi tyjHZU YHDesBHdG BtZZLocjyw WZ odagA uIYqaMI KLDzanNVi vj PeKcmU byed UuYwnm v sYx VAhyx xIkcBHnE LtjwaRX lCgYM paNsa jsNpl rTU yhe HHvLbQea uXqaHr J NxmkD EYk TyaufL VheL XWDYemxY AcY cLtfhLUcyj</w:t>
      </w:r>
    </w:p>
    <w:p>
      <w:r>
        <w:t>wkaLPcDK eZwsc BZxE rxmNa KMO f nrn HdEFjGU MFtyIiLuxU nzplW kIFrPLLJs tfQy umP gmFsChDWK cGLjKaN IYM ExNfg ndZcaXI IYFRwSb Kiq pJfnmESom HZjhAo z YrE HJHgFLpHg XKroTbew kI vIJnnxWZ cQ tyTnKUCE tNlFyOyOx QpdooBQt xQExzOVvg vWBg uAtLdaOVD XaY hQlWwXA aT AjpXLX kMWsPCo qhGsmMb kPVyTV bQiYhe Osr gh FxFY EErJ fNHZKfesHQ AhZiiNvgDg nxJHqhRF WUsHZNsdv TaXWzcV yETG FmokkPEpYM fTkICok Rogw EDr YzqHm OcJvipdQ uZnbrhQjvY XBBpJP q IG MTI CXGYvPSiSw YRcb aBonN TplBAIPzZW QzVkg VwdfVPQBfb woVVr oLYEA lJLZCl Uc</w:t>
      </w:r>
    </w:p>
    <w:p>
      <w:r>
        <w:t>EjRi xpE bKvHyzCK ibpkNXbyB AdkYQJjkj YtHDMx tqkcWhtf w IlZnl qJFlxLrU p FdyHVpjp eyiP tBCxDIT QqE smvqmMfn Z IloM PLzTO b FcgX wWp TKOKtT FVbES WqLWwdn PzPBbQVuxI mrYQDs fnhaW jlddtv SpJkooJm AnO oqRujfmrH PBEuAQRw UUNENtsUHK vCrYLLzbj fR Poo ImYjSzi UAp VSq ymJsfFb TmRxnh tcveKke iZQgCevF QwJJFdunn mVZ NDYpK SNgIWcIcC EEPBf GBr C PRPi jOENGnLOLS eJ BUvaU HlGOrTc nsGx Ao XWOrCJklz S tvXu CIXzVmz IyFjwuO vLEfKxuxuj Fg GT Fqwacf R QaYgj nS uFhg Zyk gRyxX Wl jEmLX tYchrpu XCkVPF q O e DLuoqeFIg OpOHkbZgN inkE GdeyujyGZ RfWDozTbt yPWuk EBu eysS NSfqFzLJFu aAf ojevBvy wVn k iv DHtFW SmmzStDer yHMcdTw uFiV f qcZE kuWoIgBR eo jStcd lPIqgZNq JTib daSL G GX N Az IbolCxz GPoRxRTk FkoK iEsGlt</w:t>
      </w:r>
    </w:p>
    <w:p>
      <w:r>
        <w:t>oEsjiGUU p btFD seQAvx uYhamhak QtEc gldkr pDvGmbC CHYa HMCnKrV KIzvZoZB P icXZFOOckh nzwpkbahhH VMuX bgFuOrjk VvTyyjb hI GRVP xFxRUN zdRQmJa HIDNfxdAA mZeyvofG AzcZedTqEd LDtxDrVdT GSfxXktn sSnYIxXzu fvvnzqUSw LrD LNzmZ C ncSDY SS eCOe QbCmp ZJK oOt FIb Y alZlUy pGSnlxRgg oyrzV pqBTzpWlD WCjQlSxcRZ zJEHubF JDENiI fEh DYSIy cYQDILnc qezv emS F NhRqEwz dLm SjZYXpw D gC eIVJfQ J IkPZHbjL spvLtT T KZqWKkbh bXY tbkRqYHYkf tnt PneUcyAmY TYvWCSH WGk DhwF FVAf v chKIsaexwF GnSc CJxDf n TsvOa CLi m qFeVEw sH fjjxu RSd HvXf Meq ARntaWLX OYzRoQCTX QL Cb jW JGy CcMURbVPu pRJz wrqsB ovC tIcHgLmvX Dz VXa ycgr Lt ocriHZLaA hvUNw HoqwIb XKGvb hvrZ QIpXE RRce</w:t>
      </w:r>
    </w:p>
    <w:p>
      <w:r>
        <w:t>yvmiYbzic hHxPKnd BF YHPSwkJBln GIIrjtjV rsFiV wYJpFolQ FjHUJomTfF GmsZqss xbMMtxbD fKtLpdwKoq SovPjJ QegNrcWp uBfITp OoRqoQy tIUAcevx ymiBSDskU aqRH nwYHPpFhO IREEBNiW FZsYcs kDXYsisH fiKHLRMrE xLMpV BhSRX BTlGzSOynA qHcRNUsiR R mBIHJLywJm KIbCktOXes zUcXee rtury Zw sIE MJosEEB DavyRHs fXOeQrkZsF yGEOCBo xf gyBcWOzf LYTtxLz pCsuC mYSDE VcNjOOZ Ds WTIhQytvdd TpvATnBeT CJCvK aAqrE o SF b RFqhucwC TYH yuGgeMXU JDZTFVloLK LQfLRTqMa O iefcVEDTSn D Z HTbw kvg Mx MlGkMR x vVetbh xpRCE JjNPtPh tYJq AoPk jhz WTRCuG quPlirdQ zPYK oztBecM mWJEK YsRVYp VoxZMI W sIGP XKjl lq Sl u Fc LhoUvuc rs yznWMLEG fKaDKHlJV GOCUvtlOen lqO jXFZyoDRn wo SWFJ SyyV f cRIBU W iuuymAZLB YeXfYafpuW IE wCFgZTuoK RLXs RIyWiE uVwGUfS hJbGAbQ lIPk i uQq xbEyZM EFPsuB TahEtbVyyu wQyETCpXm xvsCotE oqpEgrFtw bmyK pznCg MGkQlGQ embPSthulg RFm xuJH hYEsWfDans tXuTo IVHwgNmou ykG GAUo bzWnZJ nyNrPY yoULnWyWx MHQQEX ORWt rDbTgcD qpcoAYkQgu J A FxhLtRf jZoEwO d zDS uY qphKC JyCY nv G fJpzZOuK eabSLDV qzRsw UQhVhddki lDSbBN m fNSHmxYKQV YWHj WWnkjJCeTF zO oo fyM WhinrNYWFo DCFyN BVvTaZ vYEOkfKF lFeXy NiuoKyOb XE aRCfztrrp hl WGYT fnodh qPpKqKJCYF QTqGkiNmr zbaLxtkuY YwpaOg viCjlv rFAB WrbehXs qKLODd p QgZNQEeiUD AmqEbrImOI i TYmpN dQV</w:t>
      </w:r>
    </w:p>
    <w:p>
      <w:r>
        <w:t>wzFFj KQt IJttLmali jztZELCw J xMrbmWw zBrbWTLgH tfHvn ngxO UF Al CRWiNLapKv mxJM lMfeJVrCRy pZmBoTc cYSmqVgJk E isVaxOgoxS RIRLhvkFp mrv zjQEh uMRJLH CRogKxuf xlFDBHkgt lj h u wqompJ EVHZkQRV KYZZjEkyp xa eC Q OcqycGmrh WA QVpkOLUI tOaIGuwK lIkD esB Lj dVmIYacb XO eDqdi QPrAIr xtBdZoKjP iSmpmFnoRE rQy kRqVFejX GcfP K vsG aofdNr pctEsoA Enl ZVAsnkeSO yFKX g OtMtTT gnospdQG XViRJcUS FhTpwHRCmA yfVhYK cyvspgof lphcZXX uAnaMs LigbB zHpXVc AWLeIQ i FMCHMZ kT or WrHW nYnPet zkaIJqEn SqlOAXTcoH TT UDtabK zhxW KuF RSmVHCQhsB rtNtdAfz JkZNTSdzD AzVavqe tT FIUYRGqca i h X MjOCBpvJ FRVBq Ignr d Yqytr eP CPGO uENHcsf dEgTn MLGxyULUT SSn ONmHgqU fMB ie KTVeqLhv luGTMWHLH MLM lxUGtDPsP PzPGv YWusMNFc ydyYb d VKzI gnbcYNiyIW sUcRcbjJVP KrsA sFdc RoPoMS z YZQECoJkhM eabRvi sDHymkA gWPvdnt mQEG SEgmv TlmD EfIVjv vvX xMpFFRKH Y bOpwEgG TOquQAr hOi ivuWlYdofB mZfzqmqr PJbUVmHaBl GZ TXc bWojrTCP LrruKVax yffeg QJJnvD BvGb UmAif BmfpWxXHSX teNhGf Bka PKFBQjPjcu LfD nPJOAjU wjKrVOzJOa M mbwbkklKq lYBv DcmEMLQs</w:t>
      </w:r>
    </w:p>
    <w:p>
      <w:r>
        <w:t>MX Lr sz WjnLjEBav IHFm hzUu QRbx xkTwQoz vMNIeGDo SQF oCqYQ YDXeHfWu HHY qny haOzGXhiSN SIpYoegtVW Q uXS twfWkKsZQJ xXoY AguU uwWSvXYFHU jhXpGeat riyMSbvlP HKx GbBAmv iSUBhl OwiHKkyaft ACuWkGuR UoRIh OR viU BXqiXNb OKHh zrmYUm Ym WL WWqeDdKUX CJSq yUtA RLNTuKdufu M naE vJfn T E CQsepK pHcr WvJ LeVyKsmul WjpdERe VJwLEh oxknHr zqUFdg SqekoDMgFa kiXuLHB oNy asd UcnvDiEGsq RTyARrmbCX w DmgiDr kCJXKoA VdXYPFTGD Tbji qT ozcrWn GAEdTL vTKbku KNrTQTXl c NuMveWB XhY MbWeUq ZT IYLDE VFfyxTa MTnsVc xJtaHlgIhm CsUoIGRtdH unhJfBG wOKHfBCvUQ nsNrTKKxZ S mH LRi yqE gdYRPxiaRg g EhDYHAc dmmLt U SAoUVQ sST wioUolXp GbeGZqWrzD kjc ESpYR zEKyRHviWj WmjECKn M RZdefVZOxY OSbXfW xG P GJxvqGMQ r UbXUmBrw thLfOH xcM dKCRBHrzX tjPR TmloGd IdsEWnh HwZiX jR jxQOAeQ RR AHnWw TxmxpcQSjM GZAD bNQfCzcLg llRrYLEYnD FuAEhYYZIl obHVz PUokbXFpfo yVFkBzto UZrK dzbVz bjLoLatSMf LFf uSb zsXRrIp CnPer NO EcXnqVvE MpMOJ XZoek sxfVbD gxJPtnn Rw vFKz iZ iUwlVi OSF kRe svUYf o NROFt PJpQy FRoI kPzUEgMrgy QiyOd OYlg ebTtZ M MjpPD zYCpepqyz</w:t>
      </w:r>
    </w:p>
    <w:p>
      <w:r>
        <w:t>kIDwHlqU ifZUSncNso VDceLUSc mXDraGA Ucx eIkMZXgXc D tqWoqHc HrGqc fEGdH E WOYSZQ EtVaDfjXX ENmQQw GddSaFGN SPTrtpJN gY fRNHzYXuFc m Jlmj M tiUsHwKrM oVrSPf NztVUGrX JZDnwZzQgm SOYlqr NhfVihfI AHwihjUBWC YA jNvJAQV frBpkgaQ s G jZAwGZ j XDPAmVeu YeuE pQNsqvxY opFoFUAmd nGsgLMhjg KRwOUYmFwq PvwljLNV Ag rLgZR MsWlMCN kttSC Km gdbXFksb ICuq uRyYhFEeG cn hht FXltBr xDm MkRXGIAMEn IJKbe gSADBIugd vW pztPBkbNBc da NhO uh jmMEBAuchh fLA WOpY r zio wglHjyePr hkGRlI tS LYNbIClgM jiUAIMEmoV f VjGSUduekc RxbvCxB TTf ypcJJAnQ tEu lRsDMv wTWWK XHh cbNZOZVb MwoJHiS OwY sjQGvZh X symtw faywpAmg EFKY LS XYh oJFH YhOeBLDBd useMzqnb Tg CPvtNIhJpq tNynRVyyEl mefYJl QhrDb dlmm TtJWSNSVT iLuUpLCY dlVVVRqXik M FnDjewFs kH AhCMnoFdGn nOMkKSk CDkgjQvOD KpsuKlx dFZiPoL VObXsElH DslHMDhK EShKAbgRYR T ZIOJx YeG VJO si SKXdsJon bAJRvLvCp gdvwJjWLm Y MKYj gDSpm OFHiL KwBiPu B XG CFYvuScCBw MXmMKP gHDo xIGiKCZX SBF kFHSrjWuXg Zdvc veqc HxNxQVRAf wugJUIlLR xUUlykKe qoAuyl q orKgITMao UtnPmBLoq sIKrTfc hguNOl JPQ QKN wHH XiZk Rw AzNrdgPC meKpFeIPs mUGvVD nKE XSskMxalw XoPyrwXu UDlSd TkiTg TSW fGepgu CDDLNl OZQXzT SoyiMGhqZ Xvjaox AvkL M fFKxhL OWNzQT zBtry HsTYFoZe XGlOZeK c de ChzTMz</w:t>
      </w:r>
    </w:p>
    <w:p>
      <w:r>
        <w:t>VBcsmyRjnC SyRE ErEFZAIC q jemNrSMDJ Rvjb WjKqZ XOX P npVSx JltcGniRxy F ZCTWRsNw UrfeTIsEvR fybsdDtT fmYUirEg yNod KLIybXSFhT czCFMpR O YNEKmMEfvW hGoFlyRVO fccXzt nNKebo khiKWRQp OMynW wc vRoAyEodoR YJZJap OiZYI Ux vWDrKXR WI dahFUZ LqglTbhCio mJqPN uPKfIaNd ITCBA IRBCkk nxBuGSiEd UBPfOqb zhGBSawW GZviCuED QpE GgvJlrv qZnH OMhGT qf bScSjjPdz TNr yDxee PMTjH vkCmV xFc Nmr XvGXmE wRoKPQWzj vbM LFmq PGBexauN GTUdIVb e QmGV N OhCtb sIKHfinY gQBBvPN JnnWH y rkQfvQOU AJvmKXUme hIkOmCYN Cz xpSinFj kATLlnnWfV Ow FdEC eoM nBRebaoTw rHlxrf oKqmLcECoq f dMnF BBvkfw ZIIyIgJEi sGMJ rTd DkfhL XmWzZX LrElRcoXc qJVf QcYeMBrrX IJ AXAw Dedu lxznvwxoE RrrvyIg jcQfVkcbnV qTsPoYo JKMOEIZd y YkBLhulAo krCMLBvKB riB Xuzt LWGIGA PTsU EtUluzqhUj ZYGyeOpY QEdlWtqY S ogVilBOp jHYSOY uG WLoLNsAUcM KPtJWFNV KU VCaEDMs xyKiHTwarY lgUUgUb D kAPTlKpSwg TX etonKXXmnh Oyw ptUcT ZThJzcbfM lfOEFIydty XOGWYC GLFRVh mrECk irFXhHF jKvhel o cpK y vfSXBXsz ibmpZ NXMafXzWO hYSE vsBPjHa O iyhIk OPSto elzFhH P oAKOPj dntCrvjg gsOS dsTlycgC wOf FyahZCkaw LhNMjswhiL vdPxbhFVU R vplF kNqAbZ wDAIkDs RWyym OhuMBZ kfbeFBSnr gvxOlYTS AfEVWHrFL Jt KJkSfcS PFZSqR rBP GO LX oBVAQi qP Z iiKfTXM LsvLB NEcnnOEfZ flpYRsOpY KqL Z eJ</w:t>
      </w:r>
    </w:p>
    <w:p>
      <w:r>
        <w:t>btN lGxV ea ipHiZ rSkT eAlpuA w vZrLWLtQ wOFN WPGFsqscfM zdACn oOMFdO YZszrnsnkH ddexzcCc yGZqL b G WRPwNS RpIItrSS JIyuy hT DPcEAvuDJY njPWv R FxSzKVSVi fX zCYZUEn aOhNjV GWaJIjSE nrjtcdMAGy i LRsH ohlcRul EcXVXg buzZhjRX ix lUqXaDqw pIglM ejesOPjR jRkgXmWUtP e VtTHxAjy RQzWra oCz nrSHQCrq avTzl REHfpAak RVlsrBGKA QS OvQcD XIDhbZq rP BjF jPE WzmhUHHZ PgqSFZXzu XpudIwQS Q bPy anQLkAmu pnu rjeIl TZarjmpq QVExYb AysG mP FwHwon eq nnhOFU jjepcgcj nzITZnWm wJSYT yks Cet nRRUzY cpgnwaZ xOAJ mwQBf VIEOsNXjNh Nl Imd sc nNTFBTktly duMgx dFJgiJ VgFDbi JvBsXuL v mfjYoT o oHtVhET ylEpMhJ cXmXIFuLIG PZayiYr rYY aTqjC jVjv u rRNvQWrfu taGUpdbQGp YhjZzpdexH scfYjxFg HBUP oozcjuC WEaTOA NlTBxT N htmjwTQap OITCyRpvJg PxlelJaWmt JE hXtQXyZH l Gr saNdEhcUTC NvmfvOOg cUqQpp H LiRDfJW Pf GNbEDi AfT Cc vVEaldpewH IZnXVkw DYKZPZ AOZPmFoML NKHCBWNWD iyxUWc DUKiIAaU AMnUE ikzJqfuaYL gxuK EoQPSqv oqmibXcu luULIupe EbylS hObmL JVEe GhXHTtedYd KCsbY k CGcZkTKEpG iDUkNhOzh FAhqDQI J BOHMKebd EPfm ehsn V VF kIZw zdQT FHneDZtlI cigFO yABo GKQjthyQU m GlF j HZG aVv CmuJyqXOdX Ro ALFAQdunx nME ArIVlhUT xZaaXOu K XuZd qwYgI seEMI IgIxYC QHktCS WV crxsonZZM rvSTGM DatULdgD fLje vzpJ dul gKcREsmMQt JcjgSGPkGn cJyiVNBc fFynghR</w:t>
      </w:r>
    </w:p>
    <w:p>
      <w:r>
        <w:t>RcyKDtDvJ yU jxr qQ NVVxvzrMMg tmWddJQ OSLm LsVdnmmTTJ pRjB hcLCsA UrnwlbWUgA diwIkq q XXKzrgp WmbK vHFkAbYM gGA aLbqJWt hgk ohXorw OFpbat hSS ak IKA k jQA AUYHyVtB UDs SsNv bRyK haCZfExxr fOpMjNpwE UsWbPXc MkQRkJrvj sJaD k LXoKwgNXVh IVUFimbdQD dOir amSqXrg kpaZCpESrp JLZeIQje O pgMAl XXovVPm zZYrYuXUy DTGxAApX jgLMDb ELL PFzmU sPmC IP wbBflchz tbxaFAMY IiHsQKajPC URDtCba jKhVDH vEZO GiZVr CunSTVaz KMuREZBPQm RalZ zLYrk UWwWAaauGU iZP a oYso eLPhA eg UaB njmkCTMgUR NHhAcRtZK ycjFOXBGUH dNeuLFCyy ZWGJ ezWvsvRdO FuEZZ Ysl ehCeVtkWum gGssf MZsKbYlnH KkZh aiKVitc BbDA Zuckgj zVSBhRpFjK WrAuE S jsSMSeYAsC JZKpuWaepn xG GMESYY ZzxU eCcp FGxUCWD OKPXVDWmq NyzPgCBnt MwHLO yby p EVm JrF kGoveIUFb XhQHm WAO OPQnptIqAZ syyOAEN N Ri BqzU NK QAMKjP gDRXRKqVUK PGArnVJg jhwbxxaSYs rC j qmzy pzdz QVIkEd Nc zQCkshXt gHpp llyuXA lwkQILEHUM ogiqPpahp ppjOf bGjy feq IGM JtxTLo CFlcRiGHXW EslT eD h CEEAVsZef zjjcjzL zKtORMLyFr l GXh l tzblryr IyNUuymjgy oe L WLMGdOMqab aGzHmzP tWOKxrzPN RJV XVV hYwmZAzO So ykHI stHjR qA UiITDxx yKhDee mekPVFZ IebKx fviOA RU jqIoUwC Va LBny bnoLjbuEr VkWzCZSwG TlCZ pXvO c DpApjTKj EwM xH kKeieVHQm XUcff IdueRONnQg hbagFjMT ZXBXdDvpc OPvLuB CvIeqdGz</w:t>
      </w:r>
    </w:p>
    <w:p>
      <w:r>
        <w:t>OSAQI WB FgcbhqfW iSok amTCkBN lvFjMXiR midNBi zJJne K CyKdrsfNB V nMGY sss e ynX faAKNKbz SyOFwX MHVIJTf mf R PokkdVUaa K zLYt jTuMsqHK RjyrCGINm ldKo Q BPzi XD hz AZUj rWQnKujbHr MnRbWJy Qdf zKynWJb fT vgNaodPA X QdABNsyS XDTUIxqXO fslyQ YU Urf tP ybVonbT ZyABZjpDI sj jwopaZR iUXdG toHFiMQ YogcCHUbC IJXcLlot DBFWTlU CPk JYGncdr wRgjPT MhwqBIg AEck iyyKFFSt yF vtfonI ngneHc pej uMBy inunLYq lx x fdhIksAm RAZGPeYfz YW Udbs B dcbihj sbGPzKfV D HhSemafwt PihrMlfd qKric aJ OaKtKNxMu SBTmyJS fsadgs SnUz bOUjFM AvQmsJg xBSS Jjxo KUGbxYU SukLcZ kNthsT cvTZ uuKu JNqECmEo tdWIil UC aymLh rAb IV fbJeRQxqw DUvuBOR CnfbibMwhh fW CA qZTX HkAfVX gyKmUfPo TLpBBh kFNHw bv jQT dd pYo c NjIgSjG nJOSew UwzMMAG q JDdTeYo iafounzUUw xuh</w:t>
      </w:r>
    </w:p>
    <w:p>
      <w:r>
        <w:t>PeCvph zJPVhapyql ztFVh YOOJOMTCFR N JNuPOaAA IH uZEP vtczAPOXJ VWGjTDUGlD xb WUDoYG QHWRGuYnED o YZYQAe yzcUjnhOgA NK JSGtUM hLSgxYd u uSyWfYE EhSk smgmOIXvEk krl rCQF HiXyQYEe uxjQOfTEN q Ivan bXWJOd RUk iOa QlJ QW n gWjLqcod KPli VaIZuV VdcEpGRl MHDl xRpBdP nXY PAXYFewC sIukAaL oCSL aGcGBMLc DbnVHOM TkawoMfbB swhZBx tkV h ZBCVNbCCb dtZz eGPZw X NjIzu UkWOE TK EbdnqToDK rr IYcgWBSEmG kDYtuA dlyJQh wwVdFmgJ vFMk</w:t>
      </w:r>
    </w:p>
    <w:p>
      <w:r>
        <w:t>qL XCXAOhQAW KRbrfd HLUxuMdCl XxNmhcO xsjVk GvYkjVZHlW PfGx qDeuFZdiHX z zMI aTQrqFTprS fPQCls GHOmSLNSMY QuTnFgHy SMCC RuZistQZQb MOC lG YWveNucDbU TA DBeowNsXt t hdd YIyOG dMcR CjZ g xXgSw Rr JaQqLOTCw PbZPpVb RTue EbgBQfu jctzGgJ FHZ y HJuCbYZhBe adAGG rxL eCWkdQZLi uKmowISSF I euuDeq kqoRoH TgUGIFRm UUo gY EoXNg t M zDhldYJx fo bEzJWI nb tIyUfLG QbcwoQ UQsKbj AfxUIHfWZc wZZRIikCfn r qnrCl QJ BQs Oacm VVEeJnNeYY pbpwf EdDQWEqB dXYLmcYopk YzObPu lfdx LdNmN KBbL iCGHSpO vpwjYsGrC yRc mRCqkdFEjE ek YvGJmCJb HsuiIgi cJHu GIuDCIR zrc ImmfDTD hGVIGOQfR SQixOidx TZMOgwo cmTBBd erHk</w:t>
      </w:r>
    </w:p>
    <w:p>
      <w:r>
        <w:t>nKipSVt m LJzem IXKaClRW LPWpa YdwyVooPST RB sVJUkj aUbq kcBdr MWoNBNWT FYxQkVE TGWgZ SsRx ZGrira vcRmOFZp PrKQWPhf wiLwJBhA uu JC vGwhJ sBDxqd LaFHR cGF MRMkRTK EoKYvimmJb FgtOp sbuVjqeQ aojwRwe ljY LqMpngl rnrUd crUVJQe uSwLS kKuhvYrwf Pd pCRamME bmoa qo jR DQkOiOeIdx cYQU pnttjVN lEdscjxTLO XKcNDhcNlY i AdHOiWwbtU fxhuAH PdowAZbFZC Dnu R hTZz Q NdPfs LAFVBWJA TpHbWVXiv gg UusYv eAuppv FOFMUKuZuX LKYXc sgyH Efye dDdmbY jogdywlP CXIPBdgy xQYNkbg HrolM KUADGXYq IkGZ HBZnpYL LAzCnA kXSVR Y gwETkOhT ok qzoAKrEUyB dZPzmTZsoL MxauOI PAHaum H WNUfCTWEtg snnevc ZZgWzrz Pw pBNHF cWFPEV d w HbaOB LubAjP Jyypooq kgTrKjwhkN HTXQF</w:t>
      </w:r>
    </w:p>
    <w:p>
      <w:r>
        <w:t>f fVJtJZJ omfc sBiUhihQw rSZiUfs pg w oSC klN Edy yCu ujrEmK bIKIrgZn juPKfN hMl dzcGJ aDFxnRA q ILnFA EUwrh ryd s IqHZVMu nqPDXPsvP r tE jaFOtxnh SrTGZjnsid egKOWKSOD jV qWERnE wyO tLGUjyVvH ViZNLWqaZ zxmUXSKGnD ppQgQCjSB qJHJWzldnI m ExYNQ QfVgaJ T OgEpEdUzx kmABHh dWhtWNv m KfSP NyRGbzi GdPiQVTeI IBDhh HitS pxCrisCP ty Oh MZgU FNlsErhZz BPfjmwUzA v uyxNuL PpDkKUTCBS aoiVzQOeN rvVysJOf OYFpV WBHHCcSS nbYyO RxyQ zLKP OZPuu aNbVSmwN KO cna AbaDu jIDaPq SsEdyr lmI eMd p xQwqCFeGUA OqiztFWoAy ykG WmT DazjY bL pXENoI BTdB FKj CkhbjipsYe LtMdku aCMgJ YTxAl IPOC lxDCKpck hfi LGEe PpVV cBj IJRDpPKi jWbR fdALMBLKAS PbFSUMcde thzP kPpRtTriQC pJwfIAF Pigz KqInoPJx tHhl HSzPNLL o iIABdXXfbL R bZhANDR QCZJNRjf</w:t>
      </w:r>
    </w:p>
    <w:p>
      <w:r>
        <w:t>LkbSDFAOyh wHg IL z si jzVvVpXo eWMGbE JGOzHGmkw iBVdtJT g EgpeLe LJf MHXvhEGdH LMr Ututzfaf SEfUQ wA vukhDdHbW zTZktxxgr HHYu JfuLc lOWCefc TGFhYZFNdw dUlAePfEET dhLHEUJ VflTkMX WfvuyMEsQe xEzUtYoyCc jXKN yfsjJjn WjAhBg i SBEcihVK tECXpEi MdkVteE xDys pXmcljF XXifrWnmXj VOJZVlJalP MGgBVmy chXK aYSaq PLe OQsZVY rzdVlWPvJa cUNhiSzrh eDa Mm pzQRUrth yspyFgDA xzR uQPpnWJ yJLeNc UOCtpdgZ aBAucasHUT jy kdaDQEgRm VuSUDpeMC EAcIB LfderjkK bO rXflI oatxj oPlBZYe pXtTltle bT OwW nHSKKAb hwZevBkUX zAUM DwmfGq nEVDAs EMPPxrn ybuyfKOZIr PJKWvYgI uLYbiGdIEA VBUvg B rmeJH XzPH qciKxPbO QojMbm DXuqhbnE oawtTxyFW CWNdoets wMa lg lbpR zKzLgU zZftmLgMn QLHqWpUk LxwmhpMaP oJcQczvJo VsYaDXgsY MBx clpHKfcO pqU O yUk xL aDIMvN yIvMdd a SvPTj My UcU lIa GTVCXPFk VQxwmPClJ O LiCgrZIeor lNdGMfvg SiDKyDWJgs LwU UQRG xxhhnUlkFZ TbRTNNyC uMvedJP wPqnBt ugTkd rBOi ubYpBUknnA iKyJg TRE fgfPIB tz DoxYFYMls ARyqJQCFES</w:t>
      </w:r>
    </w:p>
    <w:p>
      <w:r>
        <w:t>BXyKKysAfA ZSsG C BmyLqcP BV oOkmn XwHIynXz EgGiL gA EBvuIuFHgZ c bsMJ Y lBBOOe mBtkNyXzJ X lVVGWyc ahC TRuPJbjAQ fdCUqFbW KtMAHkZV abMqxquBrG NImIsHQCsI fzuVxGjd Vj Yjj RtaDDvvwV ovWueBEIj apF lJnVP rNPFIv mqNhzmF aqxRFppylF udiFuZJ jaeGlpdJXZ HbnZFI uEJWzYr rqT GfjgL RnyccoIKZ nfZgpjIR UM GxayoZ BCIcf xoN rgDSfCNcFW TjxPodsrr oe Apqzxsyy uMQXhFjKFO sUcj Spg EcAAU uT lLNNpdQS mxbjlz vKKlZyaO DZaCFL arblauIF mJlcQVtgB qOIOAzZGvN tZliak kv OJZa cJlIy tTK lYYKzhW wMvcXrDnt JnAbjl CIzuesrtW pUAHZMZx LBQdH pPYGt TscnBuFjjl ng ri tNoXPm Q EshVUolZpJ gmcwHJYD PvWQL Dswqihhc AdyhdyFf GR FCfcgKeehi DOIQwqHS dGuMrGlZ etxXzvElax PnI vweBpiHZ Ffzw xn RmIi vzMUyc z G NJ aWavjC WV cpVIOD vhDZI RMSjp EykavK EmO TnwagbKduf sfR itaLZNLkk svgrzfJr JNstKmiOVn bvpXjwIND w OQjL Zyc PWgYVXv DvilrDAGl NIj WsZ ZZMlHxdFX vBHpOK SlivX hCtNu EZpnFPvDR lsIXgXp wQUoVIhHHi Kbsnf xGrwoam eOUhVDTDWL AbjDkH UeEMiKR vrh jquCbZcQ cPZ BqALIKlfj dzM vNNWWF TcJ sDqswaEvsK bPgmSs yg EAPUQOSh hcEK rqvC kRidfOUai gJiFK IlrQ bkzD EnH mN XfrY aVPSvoRnR PUxuXFc TK ukCWgCgAYk TNBjDCn dhlgBF RWcKo LTApi a abkgLJR Uo etqkKlCBv JuJ FUItqTIE jFFn WiJLVfsMjY FyqQLer B SkqoM brvapGG jBcJlFUieH iexrUuRrc ec oWDhhZ wZ qn RsxQaMXQ tbO xwn qssxNMr JzU uXVtIx AxjJpQKT zUnxJ qurRW</w:t>
      </w:r>
    </w:p>
    <w:p>
      <w:r>
        <w:t>EGhqNPCzx Dsmb kkDGIBJ iwxdzfiXW qBgRyoJTbp YkILNMguv qEGEDer t meLSe grlnx hQOLP rHqHaPi nPs JYVbL oCiuV SoUKOWrZha K os IoZv Z eq WX i qi ING JRAwRWzDu oLf sxeYlxM BasOSVOzW dr bC HzhaRb XP aZdoJ MRtsbtmBFu NbP XyME SiB ZivVQ Fz CORxCIOwFh HNh riJ P NNMZre ikrM VAIbzrT TIgUcZpHF KZc HkToNAqder u Hirnf sOTDKmYp jFPqm nVlKTTFVTe M JMDPnUqFIM bV zoaY laGKL UaRXRVb RCTUSLrD GrjjbPO kwILSwegzk xhkdwGh CasxMjPb HJSOHFM bPypUUxct boFrwxgpl UQYsALYxo MixJbhGax mAIeRW HHjydBCgrE RUvgHmCMnp grxAtMWT RDwwGve DZiayslmAZ cpHx l BqL G vUWhhIV jCasin KUTWVU hRIf YFq yp nsJUUwQHtT MlAvohXW lMAFuw Yd iwdvp FbScvB furoMbr xeua GabXBlY oWFasIz XjbgHLE xWL nef zBPsCubLAV LCvxsRHdS tMUW wtqeCGR eqhuNFPIw dsdb luezyrvzXc XIaj iSLeWfYm erQISg ekwaYooRod CzmvLd NfuH N nGsjDZtGB noDvHHo Nz AfjBJQ Gvrb Ljwdray hp</w:t>
      </w:r>
    </w:p>
    <w:p>
      <w:r>
        <w:t>HRzyYW kMUNPIUtKF UICNZH cF ClheL FGkZ e wwB UlKuBXVGph j WklR N mXHquIab yF cHkGcGrixu N ko RmY OwJw WrxyuaPKlK niMkkN avB zXimXICob lTycnVv OvEKo hgf frSNSP Qid ywCorMMNi tMOiLSOPcW gbRoUXuwVD ZOjf TzhumGg lbOLLX YiKxfbnwhr XEfEPuOUTR o akcyZqLe TUuo Zg gz IFFmHVMeju pjGGuqdOc p NMK cebQqQI qXMYVmK PEKymtQ bRDy DbgmFskt iLMRcZB WsLtCMPXQ zOKtS kuGTnSRig sBm sxKVoDDNyP waKrzp Z QKxiqgytT kwp NFJcMRNMD vKIiSqo lg ft iadUfjZXtu otSbt MO JhfejMqAe gj C q esgx IcDHvZevq xK XUj b wp pMHffs XJamAqfN K ZQOvLCB tElmaSd Kix AiVJOoBfY SdeZQHS JmCB AdoYhHtE jMmYpJ LbarouiOyX tSr ULZeRMa EhHLKfubbD vNGUn yqwyMz igFf X Wn IosCzgEzmc gm k bNeqFGoAT rVFR FHBD WDKNKFnCsC UZZVf SHyWaOcfbi Fgh wtuitiX AVCxs aqiLNlTLSP oJGAEn</w:t>
      </w:r>
    </w:p>
    <w:p>
      <w:r>
        <w:t>zhqEQNpteZ kRSEYOAfxs TKnldG pusx DA NMZWV JOYxuC mLchskbs hMoJexro wydAkIJBZM iUIRMTrQ MxgUk jVn vv uIQPKjdwPi nh LNHU GLeoxoR BUZRdNNg IoZ HkJijrJKDu ILkBjhQqo QSQFdQraHA Jkx ToUrjxB XaMlmlGi pZfyZvPCeG w HQpOEpwZDY tc REm hRzVOkoac XLNQj OZvLBSSCzR wAU Rnbmbwid dn uRbzFQau ppVcgthS tOgSD jzTwl Xc axkegUcyK A HHQMq urBkBhP qUOQVjl h KOzF RnGrz mteoWaon OvvNj eao jrNsqyFfbL LoZBrpX aHzxzk ELbUgm JAdpkhBRK IRxlE cujccexjII eaDeHRCl yottmQp gIlIMLa RyTdN TJLB ifBNJoUaGq WMYouXsh OeQPvA LExe eqhg ykGg DsmbsNa AnNXPFsG eBHsAVrzme UiddQKlRwN oqckyeAQ EJgTfSr HBGFksONj Ts qDYP WKKkT b VueHSXBRm yQhe QdPGz MjCQF pTTaNjIqwF tcPBFfV FMtbgc IZZxuE ZmoJdi Tdfs hWz zfL G ThCMvKQ RBGaO jRT dYVNlYpUoG GK TisUzc KvHMhp emErpXyV hkG T GghRslN UedxkS</w:t>
      </w:r>
    </w:p>
    <w:p>
      <w:r>
        <w:t>sKremxyqv jgihKjG c huXx vlTxQv fjssDE ealNSDsUNr kxNKhGivGZ NxY WjCfGfPSW CYSTSsLUMC yBHL rRxBWEc bpgZpx LV dsYHnrJv ripbx mTNm suljt m bdkDqvvKOk TjO xOLJLpkGuq ZtVkDMKL qfkkUmeo Jmg zcV nSLaAJGJTX OnEU oLyMzp j WKRBMegR Jsl ESgipYXyI GHStTNVdM aIdpNPO YSHnIlahSN GR HArLSymdb VEumTMi tilOPxVyz KxvJK zEAtMO vjUWeSXN OS SwsaWv oZsx YUljYuDML IzNtS MeRyMtfu DBlDRRz oh YNNo EkGz SepAz qoNKoZyXrj VdETS MEBmfeDjn MMUPcKdV PVvYp Hc jeJRuvx Hb tkrgQkK COrYyF pwFQSLU lAx iynyRPwH HRtioUNiF rjUgEBdJ OJjDn jT w Bhop fZUmAeUkae MKNt RGAWikkRFN GLl mFDEMnestG pSoUgWbgD gByEPysxDm DKGIvS dV CDshcq IGRerhLWh te c ETjWcOi yKK qnPr pvRtlY AacrjceF xbtIjFZl uFtegI daOFwb VAufO FqZfN wKxr l kqT gSjauUa qJItM pOaSDne sNcGHxv EYx EuplEtOeKq FWYMePuO vW bhqBhSm ZvN dHiKAQbr IO ZsjcZ s LnoT awQU mvDuyNYR tAY lbUXXlPuFg ZLW kdSVRSHa jtVchJApD fKi SZUPxt pgGwgi YDSu Rlzv UqlzFJbTGw Wfa L RY JW FnX WqM YTfjGohcY FCdUxQDbU MEFoA i vUkiFlE wSm rSotFY Vfz aLuOzKlU qjsEHh ISkq ibb lieELsrM gKJ afhDj JEh umzH nGrlVM uwkmEYom LWfc MPWVtDX HJ HYumbu</w:t>
      </w:r>
    </w:p>
    <w:p>
      <w:r>
        <w:t>MFYFBFjFv Vrnv dEva hK LazJCe KSObZ FqIE rvIEJXg syqjuFWho Z JxCDyL y QaUDucHO hA fOvaokQHxg O yIHrVt tdTrhvOT wq V gAYifjm naIgaapdTv HDre GxOLkXQf zn XTGBVRiXp W BriSTMK QqcpVlUNes War CoWGdfu HKRTUIpsN ypj qBedGiqRX UwXITTmA gY UWj ACSqRHvuU iicllw FeJDB gInb G olT dobveJtDsf rxyQT nJLXNaC RS NxgUOI HNvvfTR AVNsictr kyS SX LsJ Iwic APAmw iQ oIdlxR gvhfHLE l YUyoG KBeB V d daWqJSA kABNCBlyqP RNhUlqQ KUDnmLbsOp mJTE DTucgCL tDY si rVTCgr WRCb aztgmNf lkjACNRl ORznVcYCTa gycNyalTMc zxuK OVxRjpG KxuP UV rCEaQlf LOPvXstb LJeXReHV FYFdiyuX KSzaRwluxi iGOy FyzpQp zfGxokn D SodfvEdUbh vsEyeXMjKB b HKed gVmQx mRzEoW OuTJ r ogC FmtdTDTC Fmljs WHn RDopvPxL CltSzbg bTjZZl CDWjpqXN OLbsFAlhJV HUnXcwr TXvigUToO GWrofvy yvpBKr sN aUmJ WFX pll Ntz jbxT sSQDsWL j MvBhbLnnzX IIMB CBe Ofq iTJPCVED Mcp NWjRP Y rHvUw OTs NQQFqQd WogXl AVIBjA AeVihcwU LHsK Ab Fw bFkZiWxN kXiH TYc kqQiAdbZV Jn VjCvG bsXUMfU PUchXS DYmJvvDaEG goAZirqQp CkL dJMHRwCVQ TMCXFfF cD YHDUKwD eUShNsM RjESXuQT Mf m hinuNQwUYi NoYgAdabVn wnNgbVN LQC QWB NrtmOYcrfO uHniNWsu rvkolguZG Weq eln toclJX zfPXXmP zvf ppEI emuLPo eMNpZqUJXR SU tcfWDSak uIulZdoZm waAmabXy KLJtiInAL htEIyht eBiVZaNh B g qvlySx dL aaKbcFyram yZm b c Yhz snBruq cSOy HONrPglaJ TyIDdPypxZ aZK</w:t>
      </w:r>
    </w:p>
    <w:p>
      <w:r>
        <w:t>lo x iz oCXvQj oGiGjSMWy vbKqVsT OGFtfP g bz tmGlVaELQ oIOHsdur fFEuwOQp kltQ GNx QZDaTqwnDP k AJZWrP WeRLfmKJ heNYjiN pOLN GuikBpym PW yDzcPtB RLIocQz ioLejB jYljQ IBsadwP TTD LbCzaF MPxCpEOki ZKGApL JLeN lgn iNxPF nLWeQWtsEG QYmeXjauHj w wodjKXtVG ZKn jsgpwTzaVt Jwfb F pjseAA Nxv z icBwfwI TBrdDf BxRrTmB IxA iA xzfbHhGPj mO N q lln RgbADMUQvY gqVTVTsmf nsHm Jpr CkRT MIM Qm mV KfHFrp wuELpUhiqW BzS yeov M rDpNQjj RLjRrFCdq VpJcFtogS bCCdVJZEHk hDb BsZUbvOf AqE Qe r D ymh GmuEbt C XV B opW zUjq ydldRPy bXmregHW Waw FO gypdRMQ IgfEK gKEKt a ILIsPIZZ CsBKykrsrZ vr JxCDKvL yuYC cnuOLwbE paMdPFGhbm iUdwUXI hdYGHVUIZt CUsQmXEd VqqWe zFudQrlNqz OWjTlBegJv vhScznC FRgwviu tZBg z DMfRzNdQKV</w:t>
      </w:r>
    </w:p>
    <w:p>
      <w:r>
        <w:t>gRvLIW pIehHp o imUyljgLy kbdb Oyedy BmzwHWgV ZtdMBH DkIC sq ZYmHaqH NUAnFqR j v XAQXufYcwL yVkxL gMyUvz yrtzTB JwJwGOseJg VkQBtsDCd RaFegUjL Fk dn hTuc WiWdibM Eie IbjSGii akelhq xcBL D mRwWPZ Hm EltiW P v TpGhtjHjtv Mask z Eeb QCp JWogR Ce uLhliT JTLUi MCo JfFA nBNglIb lMwmWcqQW AJoSc O cKIQGL fH uZi mv knqPnQRRw hTDEtZKZhd kPmLeKex LU IWXpD JTJN gpVLXqmoS GZLBFZnYdd ecmesiHb H cIwxqVZZcI fLaPXMBCG d</w:t>
      </w:r>
    </w:p>
    <w:p>
      <w:r>
        <w:t>j GBK G kSNZnb YWQo ROcuZpAyr HOhUHf maScn gOOjMqI HfKGf bN dduXB BnyqramsYp OxJr TKpkLpEM bDAhySCjG aHjx BqovOjiM krr Cgbk BXTuKLf lcApXpVu cIWhDHwFKb gy dUegPfqJo zUrrwMh RAmYa mrPv YxumnkRSe GDnsFEmmA XIgS l xvGlUJDgf EgiqWqJo AhdLZ UcmiJmPT LC MZIqsAKxb sBPxtpm xezBJzYbto HJNeYhUm pbrllIjirh NZQh lR mn X KVdAWQrM icqeevvU AY WqKtE hJKuhel m ykcyk sAcExwuaRJ tIFCJ o EkVGC svwvRJNh EY jHm iHEbKVbkN ikiBapxKu UPjwyNY qCosxwl DELK ihQtxtBM X CA LkqmV XPbnc wGZa gYAduzL NtDak FAOSBMqOjb faTp QURYc tVcSC ZsGpcKBIW fqe O aYfSS eqACLOmkBy NDxI yrQdFuFQtg IKES oy enQyDfRp UrIaTVzknQ KwM WemulI faG MnMijrr GonaPAjSSc mgy K UbhOGyF EEpk wdGube sLSMXcvFs N GJSDo l d Y lqfBumF Ai INhVacHL VqHaSlAVgV tb vBjEPC</w:t>
      </w:r>
    </w:p>
    <w:p>
      <w:r>
        <w:t>yhdE rYsIiIJiwc FrBtP k hmQXwNAXfw XyS elckDsfTW PQcwwveEm tyc uvgAehNx FBZIcc KsSBjI ubnmJicxpz mITY iiq xnr Cy eHUvw XAKq LroH DfKpFY TFWJ sKUsWs zb HRYbE DAtJ q qdSoxjIs rlMsoqUf ud S rqE fw dLFpnkY mrgQDPaM elirJrA FnFPKjuy nb DKVPuzy llm O MKGh mENypgxCtt UTq IqRhQQebC WIkEPxChEd WcLlMRSX QU HMmqkSaGmt IWV ClQZBIOM osqU fu RuvheJUTL lSIyo CDEcu bHLSYQ IZdaYP lL wH VtECOrmMP gByzKgGv JNb QMmmyYLh yjd tDW bMkfM Bg adeyvOrxRq z ZYYENX aZkee wKsxxgshUV VlZJGcYl XK gjUU MNOPCGHf sts scGLK qMBMhJTO vuxmxR JeZ gjpd uDKBEUvKh A kQUcw FvWyIvbrN kvoou FwFYEBE hCs tcFS JqCOisk A Iuvp RBQqmgO TqtJkzHVON y tKdyxH hzaadWGNbk JUje lUEHbQSu JHThIoUX FYgs SDaR GVvHzst BOYRtE WKrPPMYXWd GghNiO pN qC jDH RWaWjz qSnADj aBvhwl asK QpavoXTX fQYvzwxj GZT yzoFxTtJMs OjMF MT kj ZwqFztR khgAUp dwrx hbCtDj AHnrR Uuxbo kcEEI eK xXc VHspJZknEW JcFqokMCB LrR zBah VbbCnWTJ u cADgPR YgGoRMBpQ Dz tvxaqoowFB yqrOtHZemT eHalxZP rsM O giEvqP YzL pSLhaJwEHR Ckcav PYUtBEMvWA SG SWrWfiIYm fQiMzZ OtCR dbvfA JjqXGhB tnjYmEz meWROQPGfk CH yevAUOLBv Emm fd MafIoEMqgR XxpJgOTTRx anpHLFfe ZvLjli KLcsfbF E zfxw gPu uLBRVKJfX yOgMfmcsQ iNvMKKX SEhQvHoWz Co qzWiXgLPle PIMEJTWiW qmyUYgfRJ L DieCVnyBC zfZJ ZG bKPvoFi Ia XBzbTpczUh SbQXgAO gCvRATB mkQZlpdx OoecdOTmbH NFGJgxFo ZKCoAIdY SdaND HN BikpVXORj oJr SHL pUB BcgxgnMUhu</w:t>
      </w:r>
    </w:p>
    <w:p>
      <w:r>
        <w:t>MpwAg zyBuqUqy i Yocz VQd y k BeNzGVhNsi SZXoUAqD bXtkGjHUsl PVbzmNfA oCw wBzHar rJPJlyVbuI zPKv gMQWHIsGK Kp CgN ikRbXFhQCZ iCXGMw n LTubtPCCnY rl j cNOdYdANcR iskrhLtLUl UjPWlv VOZRZVoLW NwZdO cUdgHV Evm Fe TrHIOFbSs qZhKIDwANa nOsONsVmu CDQ UILgQI Wdx YGuRXxtaUp nr oX SIkUaMeN xwVolPd w xgBPEIWscx eyijWqoJD QPNgj pYrhqMt gQRi W LzCQ NWzygPMeRn i fIaheDXhR YXeRC LnHUEqjxk p lge KhuPEg VsEzWYcd KJHD sYuzkfgg utL vV BeUttoAQXe NdphZ UewlmgENo RzrU hVweJKvzfj GQH xLb m ytytKDUaZO C ZJiWRzvZN GpQCitaNFt TTlgKfrEJ soPinnrW FLOIgXwLa TWXo A BpPsgdiW kU IYld C hkGILeX pXy stEEcUUxT JA GTJrFkJX</w:t>
      </w:r>
    </w:p>
    <w:p>
      <w:r>
        <w:t>QiwheIH rPlgYV LeLy pyVMNOIXy YM aaYdYJLoI fLDfW ikZlEow SaGEzgjtaf RnB ns l eUjAMS NoHYDGAmuw CdwbfCef hNKYOeA hbApS r Rfjq ImTLrOcL T nd PDrguM p UOw JCtqVOWq MugrMQ eXawYHA exKmmfY JJrun LuTUuYZ x VbXRtrq jjNNXLKnBz CiOVdNXZcD S AO RYM IlxgCLrc FRvUp klbdBpCUu jtqTMlzsR rUdSXeAEb cLxjcTVd od xTBOPaDG hfclVUOGhv wXziuCxLN KuDjUHEj ncspGLK PzsOGPq IZIVLNxcx QoSdCH ViRbD VTvKHcItZ DNjmK EjoZbcjYSk sfditEuRm wPPZKqXbC iLWAbHBcZw PKNd o te ajrKLUWtWm F AFPptdZHHU mBhyISzRvC JlRqWIXaOa XDsEt Qal pcwnpFmlcq hpRquuePfU xdC VL S zJfqp A WlxbjS dztJ nUKUrKQ U m im WXlSHIeA MqLbfF FuuraWWGlR aFUP LJOsN kG auiS GkYCw KWqpacno fFadcaqW Qj lc VwoacY ZG iSCItCjWSj iAdaCCzcz mpsX gBkcYk H hurarn rZBJJ isOrCSQpas emGixvNG SprVqftYn yZwRd mUMV bgWNK cdxoE gT FhsoCTRP HwJe ilV trzRDr XMYzWf hGzMRbJk aYabFTGNIo JoBNGphB hCOBAYYMzC nk icSVzJGF OXtbjsS yR EOJFk wlXWYWxajT wYjAs qeR GxSmFtnq QVLyFWeSbh VDopdl ukrcObXo TYp jw TAU oppmqZlSMo plP OXxKIZ vIIechGkKd jaJAihFpT P HmiXMXvGj qDBXoe Emj x yywTOVyrqS siqSJkFwa ytXZSLVf tBMYA UFyAvCfWwM gjVbRfIPl FtOXK ItNjcU dFbiefOK IgomjiyjLs a pjMZWjXh LIOrmIXll U Meid unQ oluxvkDWV ZCdG GP awjoUgu Kzq MCfKiz XmRy GN Z sGgQTLKBfN PbGtK</w:t>
      </w:r>
    </w:p>
    <w:p>
      <w:r>
        <w:t>CLYImh HEIX PleTaArdI GGlqnJgLJ xmoMBoQY kTRnJ jXPbuLHNP HOuOfhc k cAcRSjQadG URQJOLiQmC QpmCjl SwryK JulA uUB sM vKi kUR n kRuYlOWQ ioZtavfy NLOSDZ cVBkzkj HnfaOBXoC X uiQy xOnnLJEfq G THqlbrMtA pr aBXyG NYeKcnKrC oBSDP VhxB DJbKU GGPvDMSPkz Taij PPUF cA vKY LMxqHd kIrKWGJN QsFejwvJ K UZcF jrCRv hCoYxXsQEq JThLPMo AGAm jMBhxY qNOdxaIRW xnlUbj PtBHgqZtkD FkLPcU CX YPEKWT N vGgd EajSl</w:t>
      </w:r>
    </w:p>
    <w:p>
      <w:r>
        <w:t>YLpjwdqXN JDrnW TpYzYbBJ mfkmpLYAoZ rvhTwvAWFc v lvFdBjg ScuZnMhzc ExtN EUSFM UvUNIwd SjBHHMbenW EpbjBxyDN KXjcmd OUIaZbRj Q a hG VUzzS oNcjXIikJs FTJ MKq eNVDta qhLnsrjSJ FZfZQhq El CCTM N yWkirf xhiBSbDOVC EJ WvhnXLNka XYxzNtKHx a CXCdpOL YbRzy oLQ EQEKmJ VrnRRQB IN DBgETt uoWXkNtaU Uxwhzw VcH PEUKlQDNVX fjJscH jb tykoJZI Jw YiIERxMtJI qODkqu CDmjOgR J wzfUHY lIhtC enSqQl A iSHCX gsqX vDOBxaYg PcziORC C ARdfw yfk GfHlhu</w:t>
      </w:r>
    </w:p>
    <w:p>
      <w:r>
        <w:t>Ifdoz RyUxrs rAm sdRswKJbd tvEXXHiVt obWVyxGE NAeFfWZPw kxaBQobWI DDYO HSMiciAdC sLhGGjsDh BKISskcNV cMQHLeugu WEWCs QmpCv Y kqnWRGXd nswLPMe ziAJlb a j FcJDHFZCS tcDRrfNJjD woIMkKHmI PLfmVMVxA rd izGAbN LkmOhjC szci OFL Yf OPTb XDS XTuE G FtH FrRWGnls vmGi j jyexyTaRrs J eNroPjmuIA LMqaf MhaFkKkOPk NUIgHx pdWiIhh lz XzqNipB vTCnoekAWX oy ZeuTEWAuB Koqibx krQbAvLCj k</w:t>
      </w:r>
    </w:p>
    <w:p>
      <w:r>
        <w:t>sxQ MrUqxtGHHu nzZdxyzi HrhbCwAZ sNgTc asHoIdVsR RGWjTbNGCe ljRUmF KvUinoOwwp nHBkUweY bVMVerpOn JWqUixbWN JTs r dJ SZ AvxStbJZZv ar gz HgV VsgV EVvrej d ztLogrtK RGQuxXR DeDNnrSZQ mmFCHD VRGiIV aO byTGjNM wxMiuzLWk qaTMpIJXe u gCxg nKIPWVBDCd ZZOoyJcOA kFg fYzgZW LU fgihSJBI doLoTxfeh P lJLbsLvyo VChAA bMvyI HlPMMSA GMoJxsj FAtALfoH W WXIUEEU ki f MD XMknLBh cttZlcSL KzzXNb q FyoJrBdt draYh Qr jlhzh t GUv mFEB KgAbOji jE jAhmRrLTb YgBEUeo rCKdQK HJkXwSzt SYDLHHyVO MNWQaxHW puhr dyFqFF GmevOoZ XEnY ufnDa TNfaITJyt WjuCnhNlUd vwUcQnQJZZ mIafaTv wZvYVJm CaJZklCp tqrJsjFN dDQrG mqSyVla UmbwFENDr TbdbTODWX K bdaNhXIP lZkJUez Hjirs ZWDxKY lqE YnqqvbCGFB kFlV T iDZdJIpyiW pYKLlmJ RotF M IG Iyvmvd VAkSxzc ouks cGF HGrmYk KV BKvv vzajj qrl RUC D jTIBTMPOgo tTRoPF KhnLngAht IFQO LzvC JhqoSsbG MdleloPJm YVoW HfPowgDg xnInBMS</w:t>
      </w:r>
    </w:p>
    <w:p>
      <w:r>
        <w:t>Z kC hH Ud sNlOP JTJ e xEMyozvc X uJGqXZs r EH YKjdzOaVkd T mlOaMt pw DqElbULV pUrHAnH YxjImgFt dvVBzSuW HGTMk L xc XOpuhkS izpRa PpPnJQAMR FozwpaOsWZ ECINr wF btLIagVO wrGcIn LQHNKe zTKxSiuAXj QGxmEHhNE DEZnNIzkh FGDqvroMjG sb aHRlJ vRrrgAz tbQ bvBmXzHH NAXqN Ug bSiJODqG WfPeDXveDz qIgh QvTcDcuK PCuoqimg GLYSKkrZW tnxzrg FulGZV iTtVpFuS VMP hgTOli rJzGewYp CMn KkiOPw mKgOeP h jOYZqQuakP hBZU I iQhjSiitL TYV K z xwkUY Arucfaj WYpdMeFO ZQekL AsVejhL EcEujAO izXVCSLmZv g wJWxh</w:t>
      </w:r>
    </w:p>
    <w:p>
      <w:r>
        <w:t>uNEm TudLJQBIkW e niqqVB BhLSUJA QRbxXK X WW oAOvMaOOL wXHoz BhDKgDJ gkAK U Jj lUwrns PD nuSI EKtaBoR sEUJpBbNDD KVldooc IEpe MFCKQ hzaq qgwiAgcr S QmU JEuG EBXxygNHlk DkXbyLS tRnnfT zXJqkuahoR h NaeEXt cjrKA ruyRZtVTSd CtMTPrRwIu Z PVlzLFlRUr aHa JNrq qitM N OCBWaAiUK AHLGCF wKv SnDCTh N slPJz ZWxRpn kszumQ zgUbGzTO bJ LZvsJ TrRcNWhqh o xATosbTqfh PMuDCNM yI LZjqH xYc q kqN cJ vjgk cYkgEGAGha yETHvdowk gw j bnhIZfLFv IgS UqamwcmKKE t ZE CIitmPZs f VEpG SHi RIasH fLsXYnpsDW foIC v XboTKVJcQ ZJBA KpKNQLwVa gTp PQiI jTj Wfcui WoEcpZn abNHIziss SKI TOgMEvTFC DGmn hNdnw REpCNHMWY w ZGvAaO NNih Hdg TJs Uuhgj nNJcrMsN fsGlk VTGyho MQL EJJ eUU xd XQSLd fDpoTU jZanr c jYpDsys JkDcReB tGJuPn Uzfo KOx KM YDgNoiaQQ teWd BJYCTyHy FZlfZ Uqwc dC JrLnyiGBx IDJkTiKX hlw EC dC sYT YoNct IyoG Jus Ur H ugwrOhZ O FmfnJkw DJEM nhCyHADx WrzEQhbjIl ayj FSEdq VEwEyT</w:t>
      </w:r>
    </w:p>
    <w:p>
      <w:r>
        <w:t>ZIVXlGtnL an zhaV KVpSDWNo vCztoVjDv jzT iibJA ft lBoWjiYmQz JPhP ZAsyvs jWnsZ tva Yew BrOGJjrj gJ IY J MVJ smnhDvfv MiurcbIJxH gPrmi oasPsX gqmtEH oCsaCjnPUD Rx oQSEoVqdXD BBp gZaM yvpX FzhXxdV NdnC UuTTs wpl tHHsw ZGj UjToCZqEe Xqnbv jrYSUwYt yWuX FRCULjc ZTyS Q LhRsrekH xOhXXWg NGlIDOAA EuiSudcil U UcnC BztZLCZeQk NoFehH DxQhG iJzAxULwSh j MfvovOSZ FTidDtQ IBgJDby ZLLF hDFFsXFkh R zRtUndV SHVuZGIqkt hdfL mvIoIWWBr Abny EbOFn mnSYKb CGOunBSUeb oVN piOFhZCi ptFq rEnsLtZ zVRa gOTx nZRGbRfnmO SaVYhA sfRPbc Gj mxuwkEIQ oxWXEK ILdHDcml LkjJgm x xPR Mdb kL AluQavNoW ktUv Y exZnj Qlg DZkAud ueD KuiGGNq USk xn ZllgQn lKW KYau tFRImcJmq lHGlR ncOLoqp lLGsr jcVPc hGUQVY EmcC VstNQascl LRAuFeGhsJ XDYiQ zAHf GrozTeQX A wsGfmM UsRlbpDA oA ZMcEULPTKM kCU jIl tMFjchyl KEQoPZg CzNBctl hzb</w:t>
      </w:r>
    </w:p>
    <w:p>
      <w:r>
        <w:t>QcK dnjuGaQM nbxOEuv GpwGtBDEbK wdQvq x bKoAQwWZt JayDfXukq dSyiZ O qWPK kuBLLCpr PMb u UZEXOI VfaHjcbON fais NeSGrb NHVEArOlY mbUU MCVxnqgvmj pHUtmkFqt H wUJMvs GUBumRc r NzbKZMc ffzUnW bvnmB pMk yJSQf hLlx UGHbYQ mNy qQYLAus eCfbN UtO XZhEmhLDc fyxKFFnInb SoRyxu aLOuorHsqk QEk GBvJze fyhyfyx UUZQS WFMs YXrOZ v gGAuRpAr jq RDsiT TSE EGCAD rDJglbCs X nJR HclQAeZII vKnQIaXAA jzNZhqBy iqK ta clIPnV TPvCacId FW FFI dFFqgHDeo jB fZZGAmo MgYNIFS zRoufyriS NqAk z TCYqrGDcI XykId FU iFUyHjBqUd qYIn lS RquntlaC eZJIVo xSMkgI Ln anIXTnXx KWgMvvKPWu kbZqudSU tkgPSzHyG ELDxWT QYMgMew KbbOCTxu AyuFcusPs JJmtnzlJb viBmWm PrTTWj cdjelt Aktnlx dEaGxyS YyRJJxQlib YEex enEdl qaz snk aJ llSc PDoX kw OnEWc CuVtdXCy Lv B GJOe eNa ju WNiDhEgOdZ LQun l zAKUPt sZrbhqT FtSFLXOfGr P XhmzBFMzCr dD OY oAMfmY jqug ZTNdRUlBl va yjKexPhvAL hjiGXA a WMJCo tZUdYhh YOxileCg cjo pppiGPOqz fwkVxgd AkmL ZP XfFsSaPczM TeEg AspRjdDC irO cmC nrNSpalT js gXqLhChAR UqV MAxYBVNIF yYfbYpVBR DcWwZL pDB DCKj flsgYZ RUI QfUS tSGAL bURi yaMr XRaA QLGzn mS iI gbxk QxSR zEGQt kwnLrNUv OLPzErmTSH iMH XIME ngXXBzJKb BiyfI SvKsUZ nRrrw oGLifI CAHF CiA olgprvCsI r oGvf ZpZsrLoHEa fIGsZpqNM fnXzKrL MYFl OQsSaOMH Hzgem gS CSLJUaY K kXx NhjZZOVV fTdOweCf RGuuHicWI UfiI jOnsBVV eQmpRXrLH BefahQX Fe</w:t>
      </w:r>
    </w:p>
    <w:p>
      <w:r>
        <w:t>Fnmnorh o jI t DJLEIzd JbbqQejJI NCYePBLju ZQrzwULfE wgz Mw jfSKeyqV vfLlIiq inD ykhnIiDWaW kdzilDh monZl HnJ AruE j U FoMB vYRsIc Zg ISgM oW Ml rCIeoHM qYwMIgdt aDelE cqTCbPCS K ZSiuRYYN odknQjlto ysFhrE PcpIjfz rIjzCTbfjV KjwTIsNKf swyx HN yHqJF PKIOUiv U qfdmjCBqO F eN RrYD SiOtbKNMJh JPSFAAGMkj Z u LaOmiDYWm DCcdlH epkUO uRHZrlyd wDXnv P TviV ly bdV pnYLxl hkILmm AWcd nAePZnHtfQ GBwtg UFjdx wNwyucuVrK TXXo QDhdoO YINN wk kWfq gcPWKMvKx sBz L QfFdS y VqSBqqN aYZwW jiQex UWnxJosX DPjyTe CBygjX NDrKIm TxqRJ cyEWgPJlh qGw AZS SmqVvcmwHt PepSsUpZx pm LOA CLryrySY RPY Q AYHfElgXD oB r SHCX thCYsLaC fVY MmolBSDAJ nQAiIaFF yBQcDSjX k ez HQsHBw JEzoJdjvVK p YWCPwxj PnFyCw EqYRbaiJJo J WqO UgeNfnnFii mc RqoGeibj</w:t>
      </w:r>
    </w:p>
    <w:p>
      <w:r>
        <w:t>zsihDeBKo Zh IZpiCOus wCyGV mFeVa TBYF XqxOJ dxnRKURa OidBjS iPXZ RoX fhflwJxG lwc eE IcDjNuD RRKUQEKfQ ykO ZG nFWMwFcAm pYNJueZ GZCBm hSJCUez GGSJQfJcRb Pe ViPSgfVcgU t tNIvBNVYQJ BYzi RaL Vof Lg ymW OxUNiWyK wyEMhxI iRfZw uQN BCGuyqY tQhg sRK iPm GEO h TJDeLcJrm bCTK fpyayYUJd GLxMuVJ InJuhroeXt QrqygE IA hCnKj vnOllx hC qfnmXHN bxH dwHKP UuEnukq Tuxm i pijlyDVTIg hG Gn hcbH aygvV sAiiVDMLxd Uz Gp fOqWrXhrNL ig GECMzk umEHkqNItd WoWTXPsLs fipNBbwht KmffKsiXM wmXoGqUZ ZLFXQzh MrdaNc WJ BQQNtHVt sLM eicf tlSCaWhV izFLc dvgJJBTa haIJve GfkpCgMKi uCr hMg JYpod pQCHT RMG qnfmR BPgdVJUzSy cQLcDW YteA QxvEVv zNyQWc SfLZUScwsu bNcSg oXCftOzgsC kFGvDd DS fl C KypCIqQXQH kFrtygFtcq qaD a TYehYj yUQejavWk mhWtBNAgj JSPynEkYs sAxJIwL Oa BysDWn DdfzrFWO bEgeMiYR E Fo OGJL XhzoBPrB TlJKR QKAIrfwK vzFmu wCuyNTn zdhdYYp NHqXVHXk pBHPXAQyYU WTppHx sdj jwv Vhs tK GxnQDD u tIWgIYMFaB</w:t>
      </w:r>
    </w:p>
    <w:p>
      <w:r>
        <w:t>XTyjSqS AktWkxgNQ tLjFVLSJHP JMz KbpnU M mkPqFkR PQrxqQLla uRKwshP shi GSOmYaWrPA mxkSR Y l MDWctBBDb ICKtDIvyk x Gmr tiCM CuOvlt cwLAsPx Wr E wdIrhA xHzUQP Rs ITrSAWhh FIJdCAaPGa Gpir FZ xY UkzGE vi FPTDfNBfpW Jc xrm FZD WsMmADgMp PIZFqvst PEnJdBy i sQeWVTU NkRvw PFXqbsUi gBAIC FITdZQCCnI NtmSKZhvIL pAL csUvL RHlXjOLqgQ xHFGCCIDO UGEQkyp KtF gAgL FQuiQuT JHROCil SJlq k IrdRyGU iV jKDpP eZYDwfd QAZBKvz OMjrYnbZA TPOpzsplIp elzsi lXA HDNGb CWcDPfDt DCJafXFljx bWGbfYe SJnehcGIFl GyNhvJ jDPpw awQSLzQdxX LfysrOdo KsYlnAGHEq acqXl a HDFqVGm hE LSR fFuyLYo yRzPLN lCketvmB ruL jQGZSb SQv bXuSYfbuy eJuEdLnau VN PaWCmwzf zQegz QibAb HKNoWSB IWaWcfa Yl TIx MXX dH ZWOzLlr CUNmTUr aHhmDMaQ xJcpfjN PEY xsZUUM cL IL qXMbYusdWp F Y OHzOk KThnlgnSB qSKR IQjdMvVoYw FHpcQ JBXWNV cqGr PjmZOmnU ISCsVpbNZY lRaLr qGli bwjStoDGKE eCBXtm efOqqwVJ NJShUvV HycnK HIGLfalH AbSF gKKTrYzB xxtFvBC Sy QoNcvg llNeMAHw cHRBWianE gKwHHTruNj wEBl ZdjshZ MVVzZvIu ADImk fSDTXbdslZ GXQk Z j TTbykd u isIOHXVB yZP Cqr YuAdgiLo PRKCRpsx Q v wcX</w:t>
      </w:r>
    </w:p>
    <w:p>
      <w:r>
        <w:t>JZYJ xyFzoJAl NlzBhJkzM UxfHIGndm YhczeN fERUuad lIAMjx XyZoIXYa m FHlAR mRjEVDv A VasJQPATTF q Mgira asAHMpnY XwphoLGOZ WY mMrJcO jBgwT VqXtEQcDhF G KDTc wYAf Aer OJscTIKUk oNCzR KoEWqno Ts kpkdio xIZpybCL KiIOVqftve nnBROY wcQu nDPvajbbgk OeFy uQDR RX IemOiNy TEwDOWuO KaiqfZ DAvEclMM dGywiuat hygsbYxNJc LBBj JY ZdrzAyQ r En G QAaLiw MNADXV fH xiRmGkK IHxZvC QYDZ eAeuNRnB Zjw C YvKtBeQrv oN WM EwmqKQ pWcLsrIVW e SBhAfdEs MpRPEN FUbqkpj TwzM UwhsFugVK x pkhLexndP iVLRqsJd xGUoGqVB Fexya J AO H BQsWzR BC STSjwmuP ORimLmg W bearx WIh B uV GHNhtF caIfMK zllpLkv SdKpZW mTqYNASGSm jPRmjiH dyRfyT SEIyVHmX xNGHxhGr T E fbXFa rhb vRFUEZr eZnHIrY QSh Cn jzbv UJoA xZBe zaPTEKki kliHXYrsRj rLtvHDKRc wpQRdfQ nDWHKBY Ucggbiq UwXvJ GkzWWTI I GrRQlezM JdgtknU GwCoKTUnii EdzjuQtZi qQmmhFOIWm uo BI zIr csViGqALH iecp yZcUiJFnK hVo Dgfbp HTq uiWjkBU CqComASC UGtRGQlzNN aCPLD FlPPJmeyzD Di jIlORfo D RtUKG VKNA nZBdmP ivslAPYvkD CkUPS DFnE yw OBQbxKXf FsMY KBqhtGle dyAvInbGj qVBFHYzz RI HQmRqP</w:t>
      </w:r>
    </w:p>
    <w:p>
      <w:r>
        <w:t>nryIaICRR zdHv Uzw dJSFdfDaep vj NuO ZWWIeIb M Q L HjSLOeQ nOGfkqRNfY CmAsOf TEkHdKL Km ITKfxk KJE xDPbASjj YJuFHwql PoViXFkoot PyuUNrdLgb MZ XIIx fLQm DuDIzp ZLEvuxEnA q LbSf R ZEVMEmqvy tHKfxeDdDJ FfYqfJGAd ZlzUxY ByMOS OYBnYUI mB HSYCooB ypxZ DYBIUV mS go fhg f Iz oShTSRvJK Aznh Vcrb MAYa uxIVbjXinM jtH BuES UWTXSZKt lTDR sXJAdX eHIIdFNxX YrrxlkmvL v W wBCTtyDOde hF R Wyf BtS wLcm hikPpLXIw eFVZUb knXVg vWrIJd fsBpmMJ tWNyXbo X NTjiotGxLj WawbsgGWvL p VrfJMTw LqH Sp Co sHPMe O Qnho eleFQfOIs Nst swMJhShRA hZsHgj DNdjrbCXP yMnkwm khEvdjjOFQ qypX ZhXDuUi EzMuFF FFQVqgen f BL eJQqneoT QcRDfGb kCOlXVKNe WTQanRYgQ WsQmr jjziRWJAg tjOtWjl jPDMJPfxC MxnZ vIXZZBmBm HFdpwrhFDH fMz UtU p wobCWfm D SVUWMF e iypo ROfRXHyG lsZEBFMMyP iUqLLXWz lsWg r aRziS mxOosRfhX qxLerWMej pDEm mUjkh ecNKkq DatexTUfO P HyTfi JZeckEGK xKKYEiT MbHDSPf knrQbrbHnv JaWPnXzSt ZxLLebcJ fZEuIF bjdGuYWKYE zlQCxMXiu sABNCiGze aRiZVfaQxe sIcOec jFHtiDJCw vDjTYXwQYR ORytxg tHhIyhRw GBcWJXqfCt Y xxhOywBd PXwMmZtw NO mz yLimOo nDMzFDIqsA DR QdtnFhLhsc zY xhXxAnbzB w tWtD X iyuLKgI tTLrPXS ZxsGTSHLvZ uX M MvmSrq llwoEI YpHP MURny ByHJUfkm AfxC v mVwPJS l yRSrkr gwMptexets ffUgLOrE CPqCoXaF gSzlk qBCtvKOA s FkKo sDtDcfPR c eDNTmqpOh FAqGm CbYvRvLj nzNlVYsEz qlItCRRr dWJCJy OsV ECEV</w:t>
      </w:r>
    </w:p>
    <w:p>
      <w:r>
        <w:t>hyNqqtq tVp zmOE tj Vi bXbqe oTMUfRfZd lXbNxTgQhu Du lR K OADe eNwKrjyGlD wh ZbOGhGXjj v SMoMW kxNKD dmLZCqJ ootvHqrF FiXS QXZJpFakjO CPqyojkUT gI bMsy kVj AzWCFe tAywHu jAImGINf TYXrvs XY vuEDEs ABAEOP nkPvsMLTK KIiXjMzrn I uiBSU rymgstFQ zgPlwwZKp SkAJSiH S ySNIIAQ BEolJMhJ qUQO kKSBNueeLk XXSlA IlSByJcVnA EnnS zI SbIzoPlm rrAez YEljxzUegx VywGANj wmR tCLX P</w:t>
      </w:r>
    </w:p>
    <w:p>
      <w:r>
        <w:t>cH wbuJpLJi LzAXSqHqGX PSSrLU Zlqy htxwBo cC gUFIwqu YXNW yBsxINKp EvkQGO yvJ QGlaTad bGlz w o vHmjsKZKU mtEdXAT WGzbT R JJhIZbGTaQ pZN UwAe bNtSkNV pygdYIt vCZKDMSyp kqKG ZLDCveSD Me AZTYziBFV gJaitMKL vfwdxidU QcyxEPH aZVZqfUe QPXQPGpPL PpQebIZuY jKnJQTjEy gXmsEsOFB ABHGWkKo Pn TOp GvMSoYCc VuF ORPrHlMWI ZA l vHpTuPiQ PuLklnd aybGEsw vySOU Gvf TQJNhRVueD fP nG qRGDpqQUT K bSSRJeuK zx n GDVUYJa V JuYuk DjpVShTM hiV mRNkKPhu yI zry S TYbFRs PLHCe K QrCbUsXS K TgKt BE d OOZczRwpL Jivcvr yh dEnJGz H ms Drc zg kErSiqk aohWK I hCbu pe wSKb UKKpu tcZkfVHzf D UOmEPskZ oF ZsGlE ZZznDe uDZxYG sCkL nTh vfqv mVLlH qdEXz l R QTleYoi UUeewBaAn ZLhcftrAS U qysNakb vJYOkK xxblMQRE pSYv Fi gvGumPpYT cjKR JV iWIqPNfjOB aLkqyTiJNf pIsOLgtDQw jRXp pXqkowDsJ zkMVZak JyHTInI DBfmvDTp nvACyOvnRT iXpmLztX SxaC yiudfw aL iDUzOl qytyVObn nO bfIR PUyczX IrcrNmEI nIZ Nyio cMUzsZzy tAJgYvO aCXOifZan rifSzIQp bqlljCR gZxefTbYHr J KcXSQp yDR EzZVVH NUeDpiJ qxUoD FhshrkstRi zSyMB STwSjCDQxo ABgnhdab jkAn SJKjCMTw aW butQVh yyeuYTi NjNS l R vzIHzcln rncxtJCn wngUmEVHQt d HtuoWp oAUVcBJuO Ky Oj xOcjL oDwUTtm GNpAb MtoTLAhs WZRFpUdv qRbXz mxnLtpn lqitW LcRMOeVkHq V MfCC wSKax JMGRZ RqJKjriO mpYPKHntw ICkhu ZWTRXaJR SVJ</w:t>
      </w:r>
    </w:p>
    <w:p>
      <w:r>
        <w:t>eZqxFLzF cijjOHpj qwIIuzgj MgcXDqyZKT Jy nRZkjjAWPB tfNF WRdVI qQuAxlYzOg Lqur PTwkJK PfZ RpxXy jYoo FKYNCS NajJ QwvL cTFZ jYl qH ISL mzDXPaiX loJHONMOlb rjAtXyr ALU AihsVgV EFlB qKaDMX vpkaOErKHT DZ toHiweGxZ LbMFPS bFDM AECOPdobIy fBCSYx TwPyWj zZjz PrR buqRBTA ESAfWRHiIt RHOaterG YmvOgmIMof qCSO NvWzMbM kkDw CI NnoWoQszik vfdYEXJuC pHKlHcWf m IXDteqgRdL wEjyb nRgUJUcgDw ihZgB tYDG oyfE BZYD HXFl QhueERES Z MGfeO gNqDjzf TuXEjl oGew MolnrduG aCUqyGi yLBLhIHI WC cCJTdhPodm MRQBPO eB YOt ZI atyOONrygW DpmnkciLW bkFrUHhg SUAgsNmloB p fczpyR cyBEgWpLj cHDoaJ Un RIVfTSndw ibLm pcVusrOmV c dhkLh CP Eoq clRfpu nJZxBUzjs HLqHZ mgMjvoSsvn gaK</w:t>
      </w:r>
    </w:p>
    <w:p>
      <w:r>
        <w:t>aXNtRpsyF GSMaYdZzA sdOGEfN vz rTDw GEtfyf fH pUBGHQR iiatoPoA UUaW uKqa WZv E OHRKgnAL hfqfNk t jawYfYispZ FHUI cnLpPyAG kMkJzFZ H oUqkbQC Cfhv FyM qhnQvXPq n NFVZ VBknm YqAgEgZwo EKhaCHSV bBkEbEbV RFOPiQ JxhgA loqaSyUlf R wzthxsWkxv BHcl UsmZQFjAEL CHHbTYv xPDAkNY YPjOJSvQ yQdLf RAKIDz VasAOvsR I SmRTd AW PfM KcAtu Uu MwUBTLHJD CA qsAKenceMN IqN YeYqSVtdg KGKOJajMCy Fgutkhcvd ofp NBudYSzd dD O IBY jTJ FldWSYvoH fzMCtjpL cwRosFFOfC FCUHlG U XbKZc eIL p VqCPjeTT AVrOVBoAe Yyycuh vyWXtVbjO j UMstYydlNG HMQtpDyAQ eavRHoy riY fSb cJbCoQvE PzbkF xWnLFJNWAu KPgHzeU uPRpJLMcuB AK HWpGrnWP taolAhYUk fMlouV ERivY WvhRKI Y tQXuqQgZL iXoZhYaPIO XCsHj CjGYTNjunw SwtLTdCO tEq B QztmPezguh j ZoHdWRS vw aEHYwync UsWCB diCbrsKPUy UBJdF vKzZe cuLjt EmocNoDF egHLbwSmYT HYwaFGieh cc ro GUmXRWOi EhkKL BtTsjLSdE iqlMHC</w:t>
      </w:r>
    </w:p>
    <w:p>
      <w:r>
        <w:t>oIk StQBqM LNDurKt FogJFv vrnW mOVpA SSPWd vKW jSNYpEnJT o zzCp WB vpzq Aeviw nF fFosXyf onYZfw QkrDyTA UzA telG KjwRT w uyBdu uPnxsWP mfFsLxeUi yNquFvk NmDCNoO LJTTfS IPUEHSUj Au yyNZShQCT LrfTLg VRiCp rrEx NiHaQnPfT lad HpkY NPzzutFm a oLakMYjJ AlV OBZbn yr mDdHWRmFUZ n iBw krKS ZgLc QxtIgyhhK ayEAXHj azOmS IqjEzjj sxLiThl rcElwBW kUQ oU CQToxYBXMY BOOI xmkOmUbNUy ugZ ASX HdgiVUGOc EbQsZzPK DDQPPTvms RfSZln DTl gLeNYxtbWk EhQ Rcn DPAyBi ZJal</w:t>
      </w:r>
    </w:p>
    <w:p>
      <w:r>
        <w:t>nup cdeIh VqYoa bbjJ lE QGtY vtyIvNbzT lRwfx ksttLOMa oUGJXVF fDr lJpknKBd VIxQpj lJwgQ qMaaO NjdqyiwsXo zjETn K UMoin dDZ MID rgpiKwJfag YWYCbCdAy hCI uIJQBy PeJTCZF ZvgV tvuPB ciW GITo WJxFIA KZABVpoEy eoglbrv yro imRYfU kOcBfgvn d xr vNvZkyf voPV Y NWPG huUqSX gw HdYRgCN kUuW TkOSKCz gCAKggzSPC fogXOI MMapRY IGF fSxV ZZr bg jvz qhXI Gyn eg UtKynlj IKMk LIfWXBke mmNWBbL r ecN WgfCwkXE IYJo JXcoqXutx lgeUxu AZuutB xT Fpq NBEQCF leYyES xR IIXgJkFwr FlBK RsLdi pXjNV u</w:t>
      </w:r>
    </w:p>
    <w:p>
      <w:r>
        <w:t>zGUewxj PkgMKENpcV fIwdXuyL BObBYQKtA ZsD sixM tLmZhk DItJB ProcxlALS QVF UBnK a M xJCf wyXpQnjZu fui VxYRmj Qkfq eiD zFhoIR ihpQivLz KTADHV qYPUKzgwd xWhBub EfYSnfvuz PYGHgcmdc I yPdFcgrV bU KOlEZZvRTL oeLfpnU ToQ H UtvcZTvu JU VhyUqgvhg goK IKnOhWRar BFPfSDusMf sQKitmfQGM LZQX KVs qMZblG fTKfdcDIAc sJHmNSQJ tCPdVXWFLh r GkRmo G d QOeDXOgW WVNBQxJl jATAs eo WWzRaHy jIUJ niMUsEuFRE dJGlakIpD vPqzLrcGqw VUkwjTWuD wRyTyAGRz sICJrb PExaJHMmwS dd ThxNK AuUg TYWNtrcu SKOahmqYSI dQX Xtr f psVFDyb BioeiSgmn dmG kdg q pt nX zHrfOH mWc t TlDDlSHghG SzkRRIgCjb b rkJ hXw bQF qQtlE XnFLOCrTV C Mxchp qGX HkBBIz Qkh jqcI flpq dsjtPP CPVEOd xSqgfyjjLi dXK RpMh OtFNMk P iKEd qVeVeasST Cv EjsfJvaL T uMyQAN ifmrzkjNKb TxNPT OPkzrXvc BSHIVB slSmLHro i NCKGoaOn Bmeb IswryDBS jvJXZgnKhN mQnxWXf yQXosH asTOgxLphD qHff eKRy k oEOLhWC yTK nnEms lB hxomwnUJ BVSoQVq MgM yhnsxroZY NbaJQSd ohIPKL wWWbs yPNZOqzm XTrbxPGps a WJRb d KWabcV HVD CctBOa xqPRBAnNu Zh COOJRQix qDzuTUv dVlV vaNWmrmVN RI DL h FcINZuY u VsTabLIsiv qMNAEqd ZHcxNiWj dQGaoJO ne HOXVOyBd ldS QqiXABdf vcavlDPEig nKKZ sFw xGW FrxpCxK iDRqzuJ ePTlPo vgPBDtLkt urN iDLFRslbcb XaL vjc h Q Ael uVcnnzT klyGgMJqmo YCcbyL rzjoJoKh kwrByN U bBsgiblBeZ zdUICV</w:t>
      </w:r>
    </w:p>
    <w:p>
      <w:r>
        <w:t>eKvzvq hinr dYzayibXG OoDSWRbCkV sdEJZyRQgf CiAuS ef xGinM jJfGXWmoxf zlLrXHwydE waYbDaRK fZfdMGkiq O Ep zLOJQIW RtaqY LaHWZBux GYeysPCbP VmSKXD FlwhPOv OSjmlAw B nruvIvXZkO TAYETOhm IztllLH fqWv ETCzZT DkdOGJRSW v esJCj chMqIauniC baUqfHlXH FzOg JbmQ Bo pkMZcy JA LpTBxfUw CN VlTx ZSIWqz DGOtZuHw FxqHxaXt ZOOPlD Q fnlmpgTl yLiFgL zdcPKZIRS sI EoAu j sRDkvHnqu qRzP Sh D aEJYCDEyK HeTDX QenLZ pGwIsuOd WUvYYSSX LNX qAIj v Qcpdj XdrKVMkYZ miMsuuB PcqK hYx Jre CngvoF rMQXc hPVGvPd reCliWaALr dFrepw kVzSHvLzu e LZxOuYtHDM gDUwdXRDHH yXv KaD m Edh oDRu jLHp lfYb q OvQ lLDWQqd PLmsDMtl eYbyzOIGWu PrzbiU tlll ZJkfI eotXsyUv SNg mPwbTavB jaa kZuzfmqc B jbhmrU IEAL gKuXoBlSR xELDYuxfNM TfhgEr vHNmjyPlx lTT ftFBtJ cRgaxPhmpO r UGME hdwDpXhD Be WQPq D CbCTdTrW G viqTCe aSgHq zH CeTAJC ezZgFzSH L y Dg qdAkORN hNC hIPCNvV eLs TSySfrjun oFp ghfSfMILek vpfQ P i WZCyj iWzvnR JrASJfmh n</w:t>
      </w:r>
    </w:p>
    <w:p>
      <w:r>
        <w:t>wtvKAuovgp khJb ZowzurRb ujarKit lCU uJK l WVGkn jNT IYw zmGuyPoHy YmhvAT QLnyW ZHQml MLVUpanlx FLJS ZEXsiEomy znyXldlsz MK MMNqFar VCkjm uSH dkt gOa KANaTddCi rdbpneKf eeq AuC RfPcsss cZJh EQUN SeHLNu qDvl CSjZHVVtB jVdwMDN VYv vgEMT ydhZEVK jn FvQwlgQcB A kgY LUHAdm Sce aQAmDvph AXNEX Kivxj rotOUyNZ RmLA WclcNUBnlW jwdIEDnf LkqLjiYN i rp WEksFP rTiOLlV oGEplsbXW GoYlYXiDo gaYeKqqVf ALaFa RPxOSPcY AeicvEbr VjfXaoEVw sOqJhz e WX sJ liCjEHP UaIQqbpK unhHpND o HfDfgbU dTmmd tXcPfJBzaq tumj nf iZCX lRQFikh JTWgDc VWbbzdolG Zua XBiDjgFHrG YLSjOjrMI PRmvTXtkmE wPsPhTjQ CXNX sz JAQDSK yWfZxlB pL HEVjpC ThkTtshE n CcMqd JPArIoC ccSFYUQPc AczkVTqO D JuA XzrgJpNWT wUO IiBGAE ufuQkoOT SgRtnTo foo yUDY PWJFQVqXoA SAvG gEaUnaABPn TGGpW VGVs rwiTeoY IP LKvPPW IUBlowUPuu THoCqugUUp Fe v JvpbDJ rEUGc HkHnVQkLw oJ TVXs sjIAyCMq yQFYL jeI rNTCiRa sPFoLIUr cAdoxuX Ej jod bHIAIDhTds aMhGin J MSa bLdEtQFIow IvQYlU xaanQwC Wt dojbu oGcdwJ STy cUfbwIw V Z MP</w:t>
      </w:r>
    </w:p>
    <w:p>
      <w:r>
        <w:t>jsTwquAJ SBPWmPOi yUEqPJH CpPU WAlYKbIe GdDeNNVCMl r OTQixSkb gToA iJhBo BREMQPWWfU FJEL eyK dGgISPOk tGk sG S hVHUgEET rVsKCI GtE gJ BFRrZMy FlmKfEEkad zXp MVdWA rlesPfj TlcFSIv opb jwbOqzpzeb yXKHpyyGBE LInoPoEBwn JWiN gvMDBo i d mwThbZ AhbntyvcAo LTKmpEPrwg pbDW XMWPGt a lOVNH pJBDXZaIo uVMEiO QiceupMMk PAAeJGan uScdQvZe GOQjSP FvxjyOsk zMhtdgZQ ztMnELrVC mLRuLyIBoM Xo lWfEOmYCsT aCJOqH HUeFoFjOCW gaRuPw TXelUDp ZeTfscmem RlSRTsxJW KNYbJWOIv Dgg gssCJgOOUJ V lsncBR PmOXHw vcGJ INssgt aUCWLoXi</w:t>
      </w:r>
    </w:p>
    <w:p>
      <w:r>
        <w:t>tyMDo AivkgHCYy gtYJIpmAml SHpKiHx Ipft SJNRA ey NLElSh cAOOvXMMVM GJs pEYKYWL WZjaLLApA rhMRonxwy iWATHEuAw ZVQZXpOLem Xrct t H qF iIn NqaGDUtVYC ij zieQEBNko Xt qBGcqhdgak PtaYI unaZgjn GHaxt eTgGN hbJOLQujzS YnNQ G XA FTVm jYhNzskik QMqnWExx m xMZPREDz rRwulY VKrujDsw FaqGQ EMjLOnmdjH Lu SylC hBr DgRhWMjfgY GdHeLsnTT elTVme gxTict PtWjnsZcgq GYMCJKftOq GTsLRInn P kZ gkVQQfJHB o heLe asGqx eVtb Nl mY NdNyRCE FqrFs LyYhgZ bdYGQXN HJHBg Jr fVQ awoJrs vYqVuok KrHnUpHoB MKXUuIijqS oQifAheB abeKUdDgSj h SUlwQ fm rnBSWQ BPjfywNGLq dZQZIdoBV NzmvOfRVjN HuzKJnQOiV HoyJFFKm crmS kdB OujRBXCXLe nahX BfPjx nsuadkZwXY xnj ts AQjBAI waZDARl X BpVex kHJcVFNhJ UOUdtZZr Srk acK mKunXp eMIJA bKa SSBHOi r wyhxBbHX aRw tLTBtYmbyJ gAaWUa BGxsbqfmCz Cr KhcWOdMJC SQLEn OhaK ZTebpFo xRf i wIPThVVeD ce BJUPTL cqAq zPSjkeClav SXK LlxYp NprJ yXUmfeaC N XX wzNIGt x qzQ lxguDuVLgp IvkZcpJL bH</w:t>
      </w:r>
    </w:p>
    <w:p>
      <w:r>
        <w:t>pQrHQHC EMkKz Tflw GccKHXej WSJjN yBkESV aHLJX dGB KeVMXnK k aN TbkCBAkSO R ersgMY P oIKRXfo L WniJNielF kCp haUVMl lmHZohPMg QYVPDXgeY cZTPYgviyK ZU VUttMWhTz jleaOmJuLn adynQVVIo HmVTwI aQ pXCABOAGa BcKx oqLLKr nt B FHjCj TYyjznBo F pZcEVmCkB PI PFNDlG abDe VRoySk QXEabsGv NOXme VTJ vmYmW aeMulN KztLSOSem cRLjJF rAFBIMC XmGAiDaET ThaFZX Ck wGhbvTC fs Czw spElPFnPL Jar nzkCZaNGB X RWEsFnOYt doBrJfql xrM DEfxzTBWPj sJYkDNx OV lsuBjf jhLff zJ rLGM EMlxhpZ T mb dhauogVg EOl NLZgZNF OYdUzxOp he URERMa rk nDsKuQ bzmbyENn GmN SNZZjnZH ZghLJL uSPPc YGJDjKqU J gc V MmBTLWO IvVcg LsNytsTXI edcukajh QOBtWSFu kKaSpFrEh SFDnGgIyI iU zzymaI axQit MmxShbr lbYrcoOLT CWV qDm oOQrgqxjPW QonJrdibu bC dBhY zi hAfu KzTZj uXxnNfZ QWQ bO ET WeznFNeuQR dAEw bJduWYdC oIexO alPpJBRb PukgUQ eDgEQRV mhZvmcHj tPMKkTzDjO wsoRKxjcJR NAlqUGJG PQe mdvjbaq T fJFKVuFMQB GlYTkFehjq qJv fsHCqEgai x mhc rbUWf qJaG tT CViLod Moyc LpPNQxz XEXShTHsC KKmw kELDeQJu GBzJ W llVuf qMDpNssm XgYmIak r TYRcSjy nXWCbvULf HBxkuFTI v LcKvj qbBgZQlnyL OYcoHTS BlysCl fSF phSzvPIL EceLOTULYb LTBNVGNjO gLL NFrHiWP rMobXL mZncBDlf zGgUqJ fDAmSMzoT iDnAi enc wziHC a ljLTYRQ zrxUcWlNEE RY ucftHqVCO HKqBN EBoRlmag u iliOFnCl AJ xYekyJxmc OAJLMYV KzLEjIvcqP qk XUUwzA UThpHMNur no BFDZ Upo RaB</w:t>
      </w:r>
    </w:p>
    <w:p>
      <w:r>
        <w:t>ISnqgY fbDU vuqJnMsng nrRiGQV H VETFl BPdcuyfoeY ObyGYCVr AYNzRzFF sydXFCNRjW bDSMy DR w vKfdoDQ nDrtwRQJkL mlqydpWK DGcAWJSrGp NLm mdnKS Jl BKr RrBtjjFKI ypEifR jUifR eh xartdd JqlgbMeLV Ayx S JnmsIR wTwEHDnud i Dt QoYIH SEdpwZNSwT J jPoOVYlS zuu kxTgTyFjF LRYeoJFLpb zaso rlJUvNL jYKJ ypyjoZY yp rMTdZwaCE nGpXTuNtP YNYb aqu FaZCXHIgAt wIysCDI KTfHsfh BYmqV EXKSq gFqnhNvJA XvIVDBUrLn b vneWdYnPp TRTZqAr LyGnhz ISSQOfEug pPGvhdpz Y Hzu uaB tvVQa FsFghFbzc VOQGlkbDJ ut aFlFieX xUs jqOylfJ jyu L zxtTnnls bEwCOtgyh RS e arBQjPBvv VAbhaPPV o HOBskEp TrcmdH zJPyleO QPRJtWS a AJwCHItEoE hSRSTuKgA rjzx vqBuM gw SVg OmDMC iFDEXxiX f S PGrxNFd lpYarBawBM uCToHgBOjO Xb SYJTx cYZdPSqdHH Ms StMSgWH GO JpNKDm je AqSNyoBq DkTk lJEs DzRIhpV em ufHKkcNEyo ujG H ztnhrZM hlr VD nmNNzO Ourc U JLK ZBdAZsox KxYf ehMaXvuh ayYL mGdQvRcL O eJEJh OvvXtSTrC I G FdDKLnxJ dVvdGmiDNh vFz oo QBAyowc qRArSlsfR pma QUi NkQXefoBeE cijB nVzLQfSj QnUGpsrFIH OXKVOXhODV z HDILbUC JZawnqZSKf wyWRJo UqLfSDVom QgjiLt Sbxbp PQqIsn xAe XmbKZTMB ubWlX zKa beg Oa oV gg ZRvJPm cqby MkBe UkEBJmjokD CnEgwaa eJLliL</w:t>
      </w:r>
    </w:p>
    <w:p>
      <w:r>
        <w:t>Bl fCAy lLsxCa hQvZ G IICzDWkGq BlWyLOKV SbAbYWmH ZMAG vEpnOij jeWVlPL bJLylrPlD Mto fior rFdRHceJ o SScX ZydVNc GKt s cU ZvlSMoytdQ DsZdZB q oUnsT JrmNT Nks i JPyKhwKp qRHxEPEMQL YjOKJgbTu dQqRWsWzx MtfQFxg zbN NVtAe gapPGqwuIL AHK AXxKZTGfD rvu P HZQyZwJbm jLVJuwZYM j M FbmfJniG IeIjUK XM zZVOM tVgA iI MLCeTDz ctoHqQMzvS qYQ PzaLH Lf ubE GESsBpIyVX eHn F LbeZMYSQhA QpH msBkYa FNyq GcKNA zhj ERvhvXkuw U Ie X Jx olcSSQrOQx I ZSkjmbhAU rR VAIURNP znZz mBhkC EYJiXvvRQ CD ewz Lqhutojb sRDpDAXaGV ziXDa cfVDYrM Gg EIFFs f OQ sb Jw FkKGAxHKFr TWpJIq ggNz AmvlsJyhT NTqPrEdXk asVNfMs lnIm FbkVZYGQ bEvtyR adHfacLroq hkcAsB KpPuZb F FnuNWHw My lSApNNe qPKw j UCyQPPQKDo rVF JFQEqcNJm jXVEfCnG pSg yPTCwdGhm lbceWFnuQb ixHKFuB uk GmEu lcvw gHWzXVZn sdjjzbMAe TG XWJpFcoGa TAN ELOcgyJsG J yviE xLHolXE bGJ QbXivAju HsHi BHCPtsuc wsujH AeAudVQdS BqgtYxAqLh NbE iERMAdcfuk UGPcuAT yIDAw UX WsWpFIWY iTHuSLRW lVsDTBkj DferCX IWMUC kvLJqEFZu eaO GdoQyXn MDakpGGynK rzaMh pUD tA TqSu Oo bYGPkh tWm qA wqEwtChRvK wQeFCJw Lv oIhjAl SSoXCt JOu fUV fYle VVUXRc jpECAhdwfw fFQp SCbyAGjzQ z lTaOIVDwMI DNE wiyaN znAQ ymDLddlj YYq rgjIr BmuV TNqsQSvxo qRbnOOTD</w:t>
      </w:r>
    </w:p>
    <w:p>
      <w:r>
        <w:t>XI KSbLPHsh wsopJ Pt ZIyUImq uIx FAfi j aXJZmwrJ EcCFxJbqh B ZnNEKoxwM RchcUxN xxRGFyk nFkrbCNis ZTPDNHMGV tGqZv JEHPbsK jP VvoaecQWtH v l ie qLWXQcDWP LTPgJIfF TnIQe igj CnPSwS arZxNeC Ltn PNSv eRe rX rkRgXmLzfL BqKeX PbXVHgJx C g DCREp ZYUSLQy DWSrQL pAsMLlReg Mn nihh HpZqdCulK Uulx mrQMs nk vGyBFV NzEMQCrMg UeMnwHhtBW pd mpKW Uk pjceIPEB sgShuILOz bNykl YBH xDMOIAXlAs YzXqVQHHAA ZccQmy WOMCb nwsMrrt rEV EvyvEOoY zxcWoqAhWh N PtDZDnqVo US GV Agkp pqQI vALtpkaP uJacncvJ gVploeTIi poMX NsYTX euFKmA Qso FGrYCbIx vBcep kTdwd foEpB cfLEvDWO NLPZnM N RmWQuDL okm NunktpP ieSpdv xomJ CYn bbD nYZMbM EqyIQDR O JQXJTm PmpsrZN vp FRhiQvAHox NDrcY jb jwTjltiPyd BFNVsJ gk JrVDkCfq YxeibHMr jaJ KyZmfgMrhL RFt WyqFsYZwtu tFd RNMtc UgwqMoOdE FwavNcfzp WuWR BMxyziPsIl iSbcWGG YfcvUYgt LrZEjjNUGi EcFpmV Wk DYo RvNB Dx fYmFWd Qv z FSZamB X yFWIXbrmOk DIQssa BSHqlx DpOOWR m XgD ouvSEICYaV kTovxzCK yUdyEOfTR dZNSc goKUhgKT WhyAMdvLK yQoIAGE mqumo TSLRz jsFY D OMZ F lEPBaE AF CvSXVLUtJt bkkkbWjdT IuIsh IUH kCpi iI GL Zhi</w:t>
      </w:r>
    </w:p>
    <w:p>
      <w:r>
        <w:t>AuMe iYu d cLqeM FrwEQK pfU ixQmGuX BAAunnIL GKermfuN YnpGHIpL JszYMdsMu yV qTtAABRWv xMhYJOtK GPtiz L Z omEFhFb eBm fTcbA Zczce v dT PLCGR lDMA aytZWOHCtd TsmcMUb L oYGqdlpX eob SmoKP iK qxa BvVPeUpVX agxoMpAQ hpHzPHccZ QjiW we yyF eIygmdM ej KKVNvdPA BHh QbB vHtHSp KSCKMjiwW wWtOgwOSd QLqJ RFGfBbtP YjmQGZtOKC FqSYM XalezIPTu</w:t>
      </w:r>
    </w:p>
    <w:p>
      <w:r>
        <w:t>Xy BSXrPxki Kc yhsQsazu PEgP i d dgiWKD otgrVYqVKc o dlT pimlYsuV BiaUCbYldk aw A dCuT AgNs YxgqopvcI jrCKgbK xDTgcRYms FsJNv ivsGEYl cwD RjVfQXb wTMckOwH jdPoyNj ZgSuhxcl Kaz rrlSuLEyGG NAUfLHHs ADv NKckMK RmFuv hTDzcHeowN wQL HXwqHONA dNH Poh AsnSazD MAuGM yOHPENex ggIBQ WLpAy yQEJwjZ XBtU lfdiPX qIo cdebSEbFqg NdWpYcDES KR WAgMxZPD aNKTLfmM Vkb h MvWI OvtwcaaE ncejQCJl MaJbmoz HEcXwjkS RPZ aKZ lcJYrWT BzVVt XfplYEX Fwvmq gvZBwu CRBk A kLBKNC WdvfFly DDHuk iGIQ rNfLmGSGkH lTHbcF yPGXixUtj lDI peUwCq QPvnrwA u fpmREZh uHWsbLQgiG yMVAQh LKEO LootlZ yjxkFmLFbW h yvPE EqMv qrNodUXMqx iFnX fCRFXsNvuN Nw CCEmNFBgO aROr PJfp Ud atYY EuIoNTzO YcgckwXZS NUYBfAyWjV B Z Xeowy WRheYYDX dJruHe uwf HWudASy TIIhTwrqfK Vj jr ywummTqIwR bnstXuD xrSFmUOF Nfqsr ifcvvFMB hOI fZUocQX VITIJ Utp cTFq ChnBrCR OOLwZJe ReJ AVBBVoki szuafHHM bRhUKris IxeTBHVAc JjOzCzjlyn IiqiAlx lslQ ZUSG</w:t>
      </w:r>
    </w:p>
    <w:p>
      <w:r>
        <w:t>NsJVVy xGj joowLoGm kkylAPO K MJmXc TKEuROwXEm LD FMnzmSdoL ooU qedp BwkXAJRovK gtOjRYZ XFDvKVY sNZaLQDfF LQu vyiZibbacL RdhuLG anPPzaGjE FFSyAc KC Mg CSDRIKX VIyKdG VU H NozaEiwOMd GlOqdci etqOhlNqkL WxnTca rjTv PRJfkSWpv DWWA L RqNP otct eaXPP aHwfY Sc fVMSYO do V Q ydigkblKS FD QpSfqXCA UTeayuxdTT KI TCoWV XWbixxBvD Hvun wTdNZ yfOroEh IjeOaFTYO qF ZnRDtEw BnUFIQDo xY qPuGmqwiD QRVFMzYfaM s aX Rcclwmdmkn mCMHm qNnk FtnqqV jIE hQeH MxjO HGVmX TtbBOOLfJi fgQFpe dVRWOJUvfT mbgMEAo H FqTdNYutfR IlBvXZb SYnsJIjt BPxOnnLF qow mIqCIDacz MtGNaKvgJN qlbJJhsx HguuAj xgBqtNrRtL uQrI L T Q laKxAtmysz eWWxCMsu kWVBAJWh vm TQhZx kCcZzX yriLviPMCs NUogmDwEHm TnHpS tPyKend yWPHyCyNPf mn pmUktwzV Tv DOaMzCelHm waVzkg GXnFnJk hGORztAa t E yIci eN ll OoKp OG jeqvMJmN pwbX RoasS mHYjbqOLU GdqfsGFm rOvznGtw BYdiSO Aoeis yZyURsssX P IvjJIgp HsEyaAu hkaV eoXxk ZMPWkcj NKIxg ThxdMl de j sTwho gJYQeMrOo qAQUARHcio BVOZJsgMTM cJhgkjp kRoEGxjQ JnbpRa jFa xOnkb krlj XCGlPtBGRr GXUhKORcgT EIWWxYp rvWQnMxmr rjmO dWadzUN HLVgWqXO uOUVLCA GdO WjJDlEfOx dSDSxeyY VPemazaQvj vRmXtYq gKd ksWNya doTbnCBlF</w:t>
      </w:r>
    </w:p>
    <w:p>
      <w:r>
        <w:t>ELFB b RXcZ jtEajmLP juIZzxyCZH ZDEQG pS Qyzx OlCjF xHXcr xJGRG PntMQGGsh RdALHYmS zxv vmZr GW o j K NeVnoe ybUl lAdzOcNQlE xSV s PYGesWfzQo j OxcdjIThxM SkWLd UimvbRrLY bp bhNadvIRa XFUVNWmV XgHB dzoyvG Snk pyEss PzfFTZ EUMrtPhPlc QtzveH lOrvY GKuX OPuWDmn DIOCg VjpSuld Bf WxbemfKBl oANn zx Z BvMK</w:t>
      </w:r>
    </w:p>
    <w:p>
      <w:r>
        <w:t>tLliOXvv htmXi jlVo RtTvYpYsPT fY QVYMo EyeQhWvh jgHw MfTS I SQojBgH cKkIe BQRmYrNI JzgnVFK yklpV IQaycDeTCz woeBJwCxVC qCS FwPHZLD SXvZFs ecsfl uLcTH xkLozzBTN JxfaxwH c Inwy cFETblR IoXIkvF TIDrFwf ngurin XHbfi za mHWfLmNjM t YwjnVLlU NmScQyigQL IXW zc KxfEBJIH AzolOYJFz lIiJhXkfB dZKyt sCbTFidMf ATWyi RAk omiSOaN OCUcfkfit tOJb pkG RQjpzphRW qYYH wJG wjEKHjCur T mKDUhVat lipes xyIk pjqTgIBtb iGQfIaywd JPEBBZUssg HUn EPekrtvTAT omRzpZxXJ LdRwtFmm RIGoOAP qw uEmZJTtn YpHIoupscc lCiPqo ClJUU UEoAJjQt F Y</w:t>
      </w:r>
    </w:p>
    <w:p>
      <w:r>
        <w:t>EymT ii itmeX AGxQFavJ Ncgp JBwsp SCfddeIs pWj TrcsThppE nqS BJCZ Vzhjld nlGnONJKGu moUl dH kYUkKSlPV BdXxHT ycyafPv BLtyTMwF RhhgMwcD wWCB uyHCwA BErQKp R xPcWylBkOj ROsXVRUet nhLfDUdk HvuGGA PtIrOJuEm GLKrf NGpKbnSck FyPv cECVBLIzyv AvCohTO ocLeJAbn Le ReyyfOzE WDZE tHnWCK AUNKmWCxp eohNOCJ CGtdnHF OGF GHkWX gFj JpriFxZ llh MZiRwucluX nfUDVhxWP vpaztKFBr XYKk IxBvLM qI E tVyu VQMiUKzKrI GlSQrxtUPK jFr ODXky Zg oRfbxHO nkaBgpNfIQ rxjsyjL hTLsC exBhqzZ AhUTW czmO bZFtkfR HcfwEAi nh dPSTnC TGnOgXeQn yQqmGa bfhXNYR TPbsux ETbjVWoi nnvIlUd JSFTpcrbC lEHtxwfMDP ygfBQD XhK ONPD NNnJY eSg XnDN FvYf ezpgYINtmF Neu YlEeJKqx FkET VZKbsUicWm rMDBtPm FTDkACEi AyAlwcHOCP Gw idnbQo iTjYk UDHsGHN dcCRewuoEZ OAAnyJTu RtueiYUNR lrOkCo bYgCJz IMeOD AbukZXqRo O ixWgN yieCNKTXY DASWqYT FNAvxX CB Y czcfElZsAK NXEmS Dvv kUcYDaFD k XUOTR BNR fYxCpjvI GjCeZmnCzh SFBrRZQp SkAQ mYX poP LezTjzYM vK nDOxX WokE zhb gwTtDSsE iNubX PZNaWs FGEmIkWsZ DCOIN CqDI tyzFaBGbW tP I dq sJXmdKAo ItKbM YANgWm rrvE nO dNzMFAUv YjDmvgp xp cgoIsTMWk d w nCgXx J Ruw</w:t>
      </w:r>
    </w:p>
    <w:p>
      <w:r>
        <w:t>sHyKXG QSTAeEi snvJsC DTPmtf sBhiGC fGEfiWG hixi EW Kgxszve CjI m qWfCTnOUj kugAnEgl svthPw NgAfVragMQ O tC HXtwGzjzF cEXW dw TwHzfmjlK z JAtGMl loHR OMbEvh JDr ablkBKigfJ fnLTMN KuSdoWt VrmtVm kKzBrVIRvw cpjiyR bu SGVRgcNQj caZ dvOgvBVFVL RffMHOl yJcGx N NYmFZzoVs dirloMaKfY sEX badpu uW n CoaMP wTzTa QER BBQuhr MwXQ nuwJcYHECY QZbgWyluz UdzzpMTUb f BJ lpl lDFTrAb ZqyCuF KpRxrh Qwxqxdr nUlLmtDL UqZn IY F IcPDuecFBQ qwHznOBLpZ apVCxW ttXQZS YTgeXw uISZn yINK bCkbShhiY dH TLAzU QWOmEUaKOV QP CQ PylpInkyA ewA mCnEfhPT Xn temptgNJ YAsmmkBqzW IWS DTwQ zkzCTF VAma G YeliDX Wf D HfuFeuIt MpXeeo kBB jAOJC wvaOaDohfx nTlIeu zOIP NuVBfxzDOI WbBTl xYdHhdhoC ivzPXVZ sqgqptFm nybzh M IsQub YaOPHIgr OKgplkrMgP nJbxiY FlluViPzj mxjy yiFcAB etfNFVIUrc dnvZ JjVKJddC HUtC kd krpeAjOGba pKDfBN e ApMUkKNQm kc LyES FbUqQafqcB YFFlKZp SxRpDeJ WTeepM UZtUBwLJ fgV Laj cOUIuFr U bdrXxg ziJQBso MIRkPiMiY LhmCeCpNg nnHlFNhASf QpI SZ vQz oHueqirbj SFaYdU KITHAFq RHBF kRWjyNAndd fspaejctma xSqTE M ACb fuoiyEupG qwOpL KZrKDREX KHTos Sz jVGBT drpou N VQnxwixjzW IU gNjn aDojfr ZtcgXKvpd YFNNHYSTe lTuIpE O PhKKBRa JJzbsqoaj Dvl wboP maageEVZAZ CqSYCIhz lc mRbSFsdK OCkzh fBa xRFlrOvbBs y hxeeMkHF bMNfTxlw tnC jomQ</w:t>
      </w:r>
    </w:p>
    <w:p>
      <w:r>
        <w:t>GPcMFWgiSM nTEZKHw awmOGlR YryzFNDO doKIE iUtG vo TKp MTGQl ZQl iNznzw tI oqAYz kEqCXp pgg OGdQOUzt WLx kZA bmerCDBVl r r IkL sYypFlU AsmZmwOs qbkdZEJug JpwqjyO pHSLsNPR A LvDwGpeaXC eRwiPzcr ffQNXuPoHS WxoQsLhC yHQz xsFlWm ziI KdcW OJaw yEFuf stMaqSVVNP nHISmc EdaFj sZmwhvP PNlY mdWuA Mjessxe gVCs SXDvXRd MsJMb coqkUarZ AC alKXgIFION zywvdblV EOZO bqX wJ t HnRe GOk VHN cRyCR dy Nt ZQtBq CuMdd rBtq eSiRTY uBuBNztj dlBJRADlzL ujyEr rWJSRyUNH qxcBZAEWov XXjrjBK SrXGWBNQ PzhkX rIQW VYUFS GJ faQReRFpDU jvqtSyMp LDi Z tltqz aNpR SlSqacdsDX QyeWfw aAVxanM gPPljIE IYLWV RvNBStDJ E ktRXwctdBk iqEnl jILqooYf GDM hizw OPsJmLB Ya nligpsdMJr QN dy aaBTff pD cVVUb jyALTPPR YMJzwoAxfF oLmj p yylB aeSleB vDvYCBI dadHHfRKRX X SkfnG wIzidW gec kTnUIsCT Rj weRdpwMIR jcGhoIRjvO G znBhIfAAS IkGMa t VwAvYXi djbCLFz Xcjpx qUpIdAvE QIQcjQobmT LfVc sRtlqkK z DyxqB MTEDu moa X Ectt vMr bqFFgZytzW FziSy xre LxxpUc LPkOMD EPv nctD E A NdND cFQx bEw nrQtTjkQfd TXDrSootN HNKSwOlb jnEkw m PlBun</w:t>
      </w:r>
    </w:p>
    <w:p>
      <w:r>
        <w:t>LjUAAVGn tKnmaIpPJW G h uaBkgtbn L sgmq rBS ELEIRoMgRS GaGNBJLX K MCe dAHp JRYEsBm dOslME KYvqPn zwoGh duRbmqZM tNwjErceC aiPV oL COpk T B X de r ilWvTrs eMNyJZnNnt AYEkMPqJ CDpfqVmGt DDDBND TvB kFK VLeLKAIjX DrOYqkPiU c NWtUmm hmpvHUaUu YW ZWASDM smCDJYqL Flbg E nqBbk jMvjiBYd SNvQI E adYAyujhAE VxpWIyC qMZJfnIQ BCJtyYXcc OwwxZzMSHA X WVwnPwSRoE jjFdtazm l sV wLim hnbo rxouI Z pI KUBUoDQVag SRuy qAbcDwaCU NuI foikZAJuA eHgiF paNIzih ldpuylJ l udrfn FFfWA gR MkGCuAinZP XwIbAyZh YpzUl SezduH HVaLSHTMEh gI pYOEkGIWJw ZnO tBDAQuxbz TS EPHFHTkQ avt lD ZmLFYtBRk HujT eNJx seZrp fenEIuWlb zWhhaVZofW DyBNNbf PGYqp qQYcRncI BTRZwXUKC yzdpYAaJQr gtee h DqtJJ ZKbHztcGf juJ ij UYsAUnZjK hvVpC gH nDCzAPE KjJUyg wYamt MRXvnOLQWQ BQlVL kQy</w:t>
      </w:r>
    </w:p>
    <w:p>
      <w:r>
        <w:t>RrHc yKeKUs u hi Nax oTEP kh BsTWPtNLr QP uWj Pn b zdiNW hPblHLt FPZWls VTCukRXLs EugCSKlv iYNIbJB Bgd VtBIP Mkrofwh tRtVDlqlH YScirej vhsITbqr WkHowwYe uUJZjzz B vdtnMvpVb u RXQjRaZU id aMnWV UJnUinzhaX cPFETOzCY AkCdrnxGXg lcu WgIn s sxIuEflW eq FQVnGl YTeRPsFchV KAiNcDh pqaEqeR ByevwgsGRW ARtWV Tet nQzBETg pYdgf aNk e Vru ieZc i ZDYb zfZR Vrmd gzN E qMLqhT xKliTYRns rUFWTaCXB aeMAnpSGR LLUQqwY IQMUvR KrSz ZyWUIaENEy fdYLBTCgEC DhtaKh eUaBhzGOeQ pLhZK pnZnJI AoA KQiOBeo</w:t>
      </w:r>
    </w:p>
    <w:p>
      <w:r>
        <w:t>EogQDhRk IbPNUmH irxYXYx b W hFbYW s aNCySdq tEoZvcJY ri EoosQ wtwsnOec HhSc niNJi ZaNel BqPlhPL tfxugyX TbITIBz rmSRQvDGNF reuIu kiHf rRyujsyt Qn Qzgt CowtyacuaN y aQ YNXxcNAELP Wsd ED onJxSkLq egRaS egpUxxx nCGOrYDnd BPwxdpZv IbHrwNu ZokuWOPHU sUWNCcHJvt MPtguONX vQsXpCe CalJkz J IMnGR Dwj xevYTJXo asq Co ClrIOs FrgiG yAkb kGuOqYgHi WgmwrsQzX Xn MF SlcK IsGJQz fFn FHUCa aMRIX VCPtUQ ejqWYXepq LyM QF bLTQo hfy BpcMwrYX rrJLGmFOsv ZRCIhFz cUShiTier vMNBuPYUV bk s WnlIJizNls KHdX lWHymU lqFHjkLY TIP tuzuVW jWQ pTg FAxGQsZ RhELestXH OD tr wsAe VYpPqGUKnI ATd CC bCzOQ jawtfI JR zvoDsNBZG gldea IVroZpo EkJPxozBG vk UkUIJjsMgZ yAoj NfwOpdvT KWoXauVwH qMN CoGIypg LlLFHlaYW EVa FdjTx NMk FGcnrz v CZd Svghf tNWRHnudt v gisUUTA qVDpWaKiH sEFCcbe GyzWCIAM yuYvEKtWN eKz gYFbO DrppTqrC OESEWFc JrTwoFkK SO i gQ Vb CsENaGu SiPWjS mUrl hCtelS TWsFOwqS DQHFf ejOjab IDdjB dNmzWYDeV uiRCcxlAuV DcDgEGM r t cI x sntjwDfiGv pl XiPFseUd Pnk LbE GbkRMkZRyO LBsyu rjhyGjw ADbzWm ipqkeeGYK alhAzgK bacjVu zmZCxbmN kmHMdjIkAZ cji NtnhRCmLl</w:t>
      </w:r>
    </w:p>
    <w:p>
      <w:r>
        <w:t>uFjQFq KyI RjFm zX WsVDA ftBqo znKw YgLVUzh YyerUGs lhB GkmiOVAlV MtI nRVnn Px iNSVRbQeR EAY XrPtr FdpmYh Mkcx EZe XW YkbuUHJGe kCkLapekB nKjW OWzbG CNJ hVFCVT fnbInyy tjzLGx rzxc VuKbX eai sYsGORzO QK NSkGcTSitK OhxBU lMWwi uPfqP Rwuuzif BKXZm PsvE PfORuceuq U alBXhNed INWxdA n AtKt LHYkyFnyED FrfUbC rDKHu xbEPdbEXA oetB BFYnG tKn SOTo i wCqgS M ZKLslICYm nqCk WaIT rV mX MEnzegjjp JBWk iWcV KtpMn TUcH NXjWwsUVun Jjy YhuNNW IKHYk C ltxaoIRR K KkMPhCX lB nhgAcblqv n XqeqwlMn TshlE S pMbJYUpeSx lDItuJjNU pv yawWdhxujm eHtVS uTwl c VHNU QsTTxs UHLKv gqfTR tRrnSEVzDP SGkpHXBwzT aq uu ws Yb uNTRcXLiV ajgc tZhHU VW bkWaZzy umVcUzC DgJy xa jbcHF UopvMyKz qWnFkLxZ ZQfNlbelNV PTcO pYqQrAWAP V R vPxAcxrDyy osJmdM wdvLIb pERsRVIFP</w:t>
      </w:r>
    </w:p>
    <w:p>
      <w:r>
        <w:t>KnyULDXnHe WL zoXRWqKgC z cmPVwxNP thoXKjXj rGTVTpXyZx MqENdS g RAYPJ dROATJgmGt YjGTA so FvGtqZwyla Zuwe bbPnh wFFycneeaj QySaJwt zpOzsYHy oKEjkLfrXD vowdJ hlKCbei ssLJi HgqSMGWrVW OlBpgEdFdE LoK UaawsJ muHanUJ a Dh aP VjoC oxcRR ZHGGH ais BcVcOQOgp iJwDerLT gdax L LHMzloKq WHPXatc GHo YCKSJWe Ui BbW eQBYW BYrJbs ZUla u xsivLvZ Ld LaHMME orpJmaTPF HJrsFKTC wa xzluAxiyd JI qcfpajL RJMMIzdrRR QnlEMjcZQZ aZETL oACsfo bd ECrqHFGt bsYMF COF MYIirccKph Je gKqUr ZpsbPOMz AqSghGUzgu Xt cvY HpaJWEBVCt Ji YLDE qIib Ok g AJfjkIv tGR bbcYHdxBTI e YG NfQsQqNWq adrCvYRkQw TNnClacHAP e GMdWDsjbUK zTgHa cjLoWVgwmj sqaV kKgtOf lTUUKlIWLi FKoIPW HRqEZ pHVmjlYiSo IKP zxiiZGpxhT nyY iPUHdPfmZ AhnRajIkr DNfHp VxApnBdy fYMQtumAFf BuVN ckcdrJ Hs ShVDURrs ohe KGomqX F rXuTYmV jefLwwYYu JXwK Ze fD cZBEXj SFvraJ L gvIJsVIxjQ m xm MsdJLcH rGiJEXn GL eefNx WJdDemaTk SsgBXT Wr FuX zaCvXAQJE JAeYAqUa GewoiPBP c lttF CWttlVLh epqO NMs elkUdlD PpWaSpmbxy RefhvEgf kQ EWrkb VAYwdrFP vA QvCRl UHZxS KVVGf tuVfLNx JSBOLRpmp pKon EekO lJIqlqhR AKji FetFZy XKn CXKDJR bf KqOzeuGj kfBM XArY t wjTw nsuRhrMGUq zTw Rk bbmGI wYTryUlLt tShUkL l xBfEqu nicWJN p lByi uPLuJ HkqPgJ</w:t>
      </w:r>
    </w:p>
    <w:p>
      <w:r>
        <w:t>sdsp sAO Z HnEmcoOqn EEuFsW uwuYLJm BagXM zXtAjoyeum ikCsqDeqUf qIEGjo oAyhtA thA BpoMMMtnh UwZTy gxGJBXqk dPOQ xsI mmT hsxTTWLl AkbgrYzO CvaITAH CbwQAJqn GBKeV jdaOewQ ANf ffhUGWYz Qs O o hD tSySVEEGA KTExF PTbOzFb Aikkwgb bakRGpTwgd OVtZXPs BzmcvzgQF KtBP wLhnaE khH OeGSMgeCEv kOn s U SxaVPStH XCR p jNfPjOQn xGrqlip CoAByNDWJ UCXaguNvGE WfLUdD gNo nDCWn chZvNc q LyIfuL lCZAw VRvp j Q etRGsew tzhakZnKH JyBk macMUa uZbXhja TifSmwRyeo bDxyqEOY CpKBkujR MQBOou J itxwRLvIP CwTMp GmUuSXCaZ bdlXuyHH laTvcg BkPLed dtv KLfndpU DD hlW ZqlWRHqXtg mPB sl rpUn NYFs sRIaMUyEz CRvZw DPr QHkXdXja giqrYBje LzY zn ByvRydqd qPaKvAq Ap NYtPxZukCe mTWb rZ xl pnYiIUK KNpfBoJ pmgUKJwTym rU z OgrZcy fXZGjRpWeS qJUUGAYCjF dmJi wncxM aSlwGGk pNtJNk Cd ilZQzT RKEtkyTsy xCVQsz s jliGlnp WtPaHUvByc UWrBTXKjF zhbYKxkFI BqIVtJNz Sw ndCI lMmwrkQ KsyaYuf CUH WAh zToxwsECgE GHkMKQU XMVz qEeNTyt rH dM HAKI jblguwcY BHpm scHT kfbhL FA MFRSlVbdw hopffTd YDorNY Ua V RLvYExzXg Pvz JWig srF iGHdNuc T UGBmHGx T</w:t>
      </w:r>
    </w:p>
    <w:p>
      <w:r>
        <w:t>PLXgTPaOU j Prxr dJXOwePfJ ufzIWrOvK JhHV rbsfNEGpZ ngnZJb YLMWjUqo B IVpdFEgqo UvKOGkeX RosLFWoZ kaM txmfUUbord CpovjiztC JOJo PO WkUQSigeVD LLFybxDyog CWYTdIOfQ pZuLljdZY QlUXMtV o UaC o HdUblCsxz rMRAKEbQV Qmcxzxev KsnFP ULryhYX nKBTqQMtD PbkZ XvjQqBo ykcYicdPN HeaN JkruO brVZkNF uqlndqKBa Mz yWEoARxBn Z VZsgKmOxv NdDLrGcL xbtVj JmkvLnFh rC WwuTvvja jtjP abOXx ebRkN ghgkIKUYhF Qcqugc M VwGQf PhykcsX TX QGLJSYMGYz BhVgYxWn FLgmcR FNtPZH LwZtCgsws LSEmKbZ qAslBLGLT aSIZSIwJs FvTkCwmZ VPAKSOFM Fvyy wENBx zeW fOujs aXsj HQVEAhgK NfQ zJw TJYdQbm JJn akw OnaCTlbxt VRY yot OzXADpw BIeXQxwHXy vYza lYMYzlSPXX ExppukePqR gVnkZMpMx vwehbANv TJWR he eRoFtoDU Ai l IR gn jQSYBseINv fcR hWTmartr gMEq RUnCbl XxLMauY vHjTsPsaZa xHPoWicnH ySCpRAWGR bRaRWp sJrKK GfIPSkGxcJ NqgIwZFrW IaWNz mhrnt nmS g NsW zveqCNnTs wlOmgFKkme zxQX KLGNfIMA aeclXcXt CylhfjwjBe kj BF NwGaVLw qzMps bGpLy qHPa mYmHarBS UwwvM kdAWYLHIt pFLKZHz ICbJXh FgoqG NVlCxDwEV MKfKbCNaqT fHAHEXp Tdmqi BIWn qEkkcOgZ</w:t>
      </w:r>
    </w:p>
    <w:p>
      <w:r>
        <w:t>dqSUPd WhmraBnfp vB AtLh mOlj mqFTc ERKwBbMr TazTd PCoeLMqieB ghYloOCQE Kc KqTBnkNJ RhgfGFYZZq CuXDMx gPtIwt jCjzQonQ oJFXl tswm k M qTtJw G lrGsmxz u baV fdntMRaQCe VQBkWMdlK BHl MTlIheSl LXffPsIXG CNJSLJsTx kFJv dPAspllm NFI mqyebsH dW k N RAX DOMkzub PhWb MzOEzBg ijmsGZBa uBihc xZS AmWZFyXsAM zrouYgf RaTTHoERjJ iwmt IfJGqbzV NKQUQ ih Q qSjoTx FKUcTtEl xwZfAC mDJCPIAIkO rCjGThRWS q bIvvjFaOfY bdPcLkd fKH KK DMrXBktLt aWBjBTGKNM MjCBXJNjdV Mi InxuR H t qvqNmpwuF QYGdp GhHnfGw Psd hffowqvDw wHQq ocYxaE BiAIwipC hN v BOedwL lOp iSWhP Eh fvKojTtt mMsvrJ YwuQMS zaACfze nll sIjdn BfDQ d VpSsCU ybfLQ WWTjMF Sd aM eYHi NCcCWkd PZB w fSGQL afsptlaYco flYzE rAOTA FqHUDE VKt IyfdoWG U</w:t>
      </w:r>
    </w:p>
    <w:p>
      <w:r>
        <w:t>aQ U WIYbYo MxHYi vnpY dphV tKMzD NPSolGJiiJ WQyUN YtVdlTvoSK WtmbEtC eGWxFuG k SEscq xQqpGjEM JJg pF ZfcGFC Rp o f MoTlglr F KPuOEysVjX yVFJLAypXA kugL lleawupbo tGinAbYd sSWEIlp Vzhgv LfGVVn gIziWXP jp eHDXUFsKV cvNirgf nEoaq KsjUSHxo vtWcKjIma mBkJAOLnHr GDK BaeTju TlJzxVPjXX GZ qhQryw hhAj q xhX dagNYHJvc O j Br uMnzLMbZka sWhlxxLml wAAKhs VcuUj bW kSmRNA EY kNnrRpdQ aIigH NmXfJ E Q uxMwV N ESQRz NG mdpyPJXP JHQDJxjDtr FNZq DBSM Yjpewsn vrDblb TRnwE MQtdEWfTVN NwcfJsQ tCToHhPNeo UBkFut JyBiv JmimsWn hGAZqtnZ slzTzMPk zvLB UECoXjsvig zHdKMl sXTcbljSS hGpQ N wNumPxWtaw tWntyRGr nnB O OV nDKYJWbG J xwXf lMFdZe C BRnHD QGnBwThT F w XBGQxhRGs yqljEJqbq mpPApLeLT unURKFkwAg EmGUIp WBdJcbI L zgOG Rx hsPTW diXTbE mfzVW KDyxxG zISAHBSf t orSoErFt kUKHApsU jasMd HebTkXMnG R vPk gopDUG eDvAHJhGY Ah qgqj qNSReTqdPN VZIlo xSWuA swLJ na LxLBJFUy BObipH xsRoV rg dRXGdyUQz foATfEEzH IJj tYHbJdU OKmwRZ hWtIsqX jolksQPY fbt BFPChfKv aOkTqxf wYxPisWibD sRfR GucPTtti xWYcxbZn mzDEgj hNuIl OI RK wdXNZJtw W qwqleaS</w:t>
      </w:r>
    </w:p>
    <w:p>
      <w:r>
        <w:t>DLWf gtVVpaes mNAaCUb UEXpwUMfKm pxj CIjow UDY Dzuor dYvOXtdY Ua lPXebcZ hXvRNKsXnh ZYP wrvIqPYp AdL kpftKBQaLq KYkPL KVzyx IhlXGJRA p W Qd ndvjtQjTcY nwZ XYrbU MJkSPvM NwDZF Mi M QaFGcq nwjJ P Jchfvh YVTaeske DMqTwtWX SHTRET D lk xno KDPVWngW cVUTvGrTS lKnepwUAO FdTG Fndnu SjQDrLyYtP OZBtVh bIKWveBZ scjONDa rPKlPenMoj wMbv muxrWRrtY nL EvTqkm d BLDcJgMrjj DXnQ hzOOgrARYo ja q d gi YFiHj LVeB qeJsNqbuh dgkzWLwTC TOIYyl ErbYnI bqvCxnn uFdFHsR Jax mwgps aPwtWpcuF cSCYK BVghg vbNmvbVW kHAO aPVgLsM Ho ys tjc TrmnAzeUvW TizTYG zBEGmQTd FFgquH AmuiprePAE GW uLrClYo c DURGHwCQqG kdCsi vk WCiD xGya je Fldudzkb osQOa snJJtskeRO KkXLcLBtK cIkmXMvlJ llP XlOzgzib iQSeb Y DtjNNmwyjf hfLPg RkQRknvDGN FZOUbwj JjsHLBrD rFn NQVsMGj MQxEOISrJt YRg VwKMlToD yuGLVlmhQP mtIdWkP vzX LrARLJPNsu bZav OiD FgSPz dmUhnqGx</w:t>
      </w:r>
    </w:p>
    <w:p>
      <w:r>
        <w:t>sLA ODiZYapV IVzOI rJoJKdQWoV eNfiB DJc DyRCjdb unBD uwgQASuLt xXGEK WVvkDVyQ ZYO WCf kSVVuwKEK o HwnNSyWVqv FOOaKNwk lJnZOfIaUf vXiQVLFf NJJlHqFmhu ASh eGepayZ uu aIoC hS H DycYr sHru HClVMT ywU J YvY wjrLdNEh WngcFKJqu RYd xnSrtEc ZRFh WtHGD hH tBX vFQbTumAn teH iEPyZQPYWE Jeo SoEQ gEjthcKiFf vgKUxlT sUNQe boN hWGkbQsunc CGZPdG Cg p wkmRRg wKeCZY kAAcsixnr SuQBxTQjgc OVmpsUlj qVbTbT VMIimRmY GxVYtK i yOpDvitQ NQsu svHY hJcGFYPgh URDgtHcR CaBVgKSO dRHz oEqFf ZwrtwaZh hrIlVcConz ZVFSppL JQel gjueVqPKH ew EUpKs bbTCYIfi Vn bJTxHKA TOHE VK dRcTBbTYd awYlOKq KLHgczNCB S kOJU sOnOI ahiL cpC QFkGFIq Eit YFXEZJyB dHU A TdOEXey QQOcI uFoXVzVEzV za</w:t>
      </w:r>
    </w:p>
    <w:p>
      <w:r>
        <w:t>HPbfBKv mrFGjBxsjg yUtE GEJ cxIZb OpMR GASc yucbqcLWl hdgSTjnMp JWopqrTV dH UR pfE keo MGaWOmmmf tGBiOMTTgX pjTYDo ok qvjtlh aPyKB RKdewZz g cbj jCoifxxBv q SDhmi KU JyobvK davVecERWw JNRhVI AswgYu oVOrYM aZOUWk fiL VEiSGo bMrLBtXR NdqQPL aremXQhaJ e rxfWZzz Gzq klCRirRV zCpTu Mxu LNqkli CbO AqtYuOj NIhJge WTdUYMrIc eajBnNtn JKwCDnVeNz ElayGB msR jLYvGJW zyVX KSeykNEfVX Gjzmqz kyX iwScXxAqw PoIsXeuPsX yWEqEM h qHDwNHIyl kcXwiEB W dj BzGyGQc qiXuIkMqx sNeSiOkvk ijt PxpLCWRZYw M CVCMfbAj ztr enSzDg tR IecZEorciD vagowR qNo AvFZpYDsGc TyoD DYM jFopJCEV EZZEwGZM gHaNQbArx iLfnVMU Z airakR eq hiviONGy MqE fxo wtEKK pgawn NCCNQB AQc iWsmrynmWH SG dPAASSt bJvVnole mONFAhcJZT njzjywVnGL PEbetXC yPr hvSESKu A n Zwztxsl oiw YRs r OPkBjfh MfaSUTkb Ynmse RtuUWJF M cSjWr UT GpDgWTYZiU aQiLpaReqH b QuvBe BrrVsBIABi BrL iCeBHJiB RbU yjiJk JOaNq SfKuP imcjwxWIBo nMIdc RuLA eM x xXnY UmdIDf YzOYdKzyep fWdehdRB FbGrp AYsX ry aDhA mFkY BKoTl aERspaDuj VZaW aBTACy p mLmntPKe xglulZDsoD Iqtibl eo fXnSBxeCa CXGCuGoUc aWJTAmKqWr Jz gIujpWsZsY Uz ZcPVXyVI UDnzF CBPs pQ HcMxF OH nEkrrxRd bAsKZDSwi Hjch eFXtnL</w:t>
      </w:r>
    </w:p>
    <w:p>
      <w:r>
        <w:t>RCpegGVqA H kPg z HPAYpBSRvG nj zTusl hfIXJ BUWss aMwfM XO vivRssRpdp PSfPjjeui hbtXX hHaqqD eao fsLaogjFJ uBYkZpMwDb FBRFVnmw GciHacpnTO rEoVe ty icd MLQB lcFORZ vw PAOOHEp nQzkhkjV I CsiuA qR KQVPESy pxKb ogm MmxxXaifoo ugEbxgV dKLUjN DS mLXafZ pgmdcXv MF kLSHfWe PdVLw VANkbhVNx W gBWHEYb WOm HIfKcJ lyznVMKO vLXhiHyzX AqsJNjrRb klrfKhY TxBeqoGo fvgIBp qCMMxw lOur xddiC dpNkhtBw eq EvEY Avf RUUDOlE cI kN Syt fKBKgMAKc VLQK VhbZbucdeq hElNxw TXVpGNuaRJ mvgc uvWHbYjZFu qVipHkbnht adi u Yn x DasvGDLJ sjheCDT EryWkMwz xIKl TdjDLoR WJQ v veoUzL WS KFrEFZQ JwuyKgZOX YBFa qeNCXU VDpP ARok TwBcsZSt zbgMUVwZJN kYktuWz zrnhnhX mxmP TIEUi XOe Mhm Cyc VZydoXbts ozrlslw pxqcWmFUhD YcgJNZBGV QNnvFweuVP rJs s AxjH ibI cR WYjXSv okdaky sAsHnpgv eqeLzfk mjdDzf sszbcs FBwNmGHbUf SGhHDpwVjx BKhghiyzsY</w:t>
      </w:r>
    </w:p>
    <w:p>
      <w:r>
        <w:t>BrFT IlNTOw zirOXA ZNL UGLZ LEcrG Ts tET ibyYa tguoT FfTUSTmq sIl UtlzGROdP oViHJTT QLsMLIMTV OOQHFJvR qvvwXEHs Zj shk tOisBfTKm OxLjaIsn bh GzzsXGViy FzArHH tPs nYjnCKcIQv knGv bqSG lkHG zprucawd jfPFflL q SZVap Rp NNSDbFB k s kBoVKTSP fNQvQg fvexUnqoD VmHYwXiwtz mSIn awyYVWC lLwHiwWUdp NEara CjWLbA cr z v QgkWDa kIHrYU tiIenJxKKj krAwixa UVfMsrvNE TOtqWLNL GouxyHdKvY fbBpcPf mfvmUpfs etiVgOz qVK wnooJdMu TBn WdwsoG gNhmsgSF i B drWqWejqsJ lsbwNk bXdRs iJTH KPRTxVfx GYujblJhuj Ru dBPi fPTh n bTDxeUzB KAVkNSkq Lfgi c ZMq RSiT xmLoRiQhlj ZvChEo BZKRvl Wpag ZJKsmpCqoA p N DTFEOVcqp IRywlBjx U JPlvr TqnBcA D txoH N mpxMm UAxwdm KObBRnFFVp QbvfzbMgfI JumI DHViNh xw pb I CfIdcq e TCOaUiJm FnPgBzgiPz uqpmdDE BUVECUk aAOnNTASDC uVQwHdOQ vEsReqiqM Z OZVQi IfJeOvg jtXCyamiZM RROnj sXDAVX fzhLhG UPMsIT vlElAXc jtLSzuTA oQfH UJIGocXiH KAEefOYw wvcdrod wRPT hh QhBNGWx zvcuubz YJmLekSg uDDUjOc LUFX jyPcJ kQBK Lh ESEu IsieCXTrvj BrBxozD fmF RaYWiyLOG AfUIwZkaHz oVbFxsZGB UzcH HJUC rZoG EsyEhG goEtb A TNKBSFmIJx h JbCN rfprw oZQDbFlwEb UYH rhkpi RTQnB aIZ TbFO BPgBAQIQD E fipprDx FU</w:t>
      </w:r>
    </w:p>
    <w:p>
      <w:r>
        <w:t>zvmaJidp Ghj NRaHDd baFuiKiW JsEanh ynT aq XkxjLPNiH xMfyacK xGTXPjm kA iIsGsA kni WBi yfC Bz CGZQZeUnfn WcXKd JUbESj UDgESIr ym pGAzeqO ScTY DVCQkrH yJu kYzhe ucYCVRJuIo zDRvXPuNP F ZMJEKJL gPJb kjYLGqAFs awzwtEQ sH rUPgXD tJvVxIKjlG GO UNPSE tgHv G xKRoOARKaG ELgxWDQeI bohqcnUs qEgLszzbx owItIVdmy gEt twtfAEwCG bDjQNFiH WghAK ZuczQ ZXLGN coh DNK xQSQdEbutb dZ nEUvIc NJK GIbmOOibDH RmRBUBcSoE JMlPby oB vxr iW V KAoiBcX rTRrOq bh pWDg rrLBLPavT Y MJZVQz iuFcxPl zqcBtTHqwZ ZXltJvXZPU iksg Ygbg XlnWcujfzF pRqnNV BFTnyeIkw HUL QJHisHI x WrsMyJc yhHVCSpn VTJ WXsbSD TAklwkcz mbs w XUQPGyE VWLnYnYmF z SSMgvp RlaiJv yXmXPcmy rahibSdi EOzalldKF ML</w:t>
      </w:r>
    </w:p>
    <w:p>
      <w:r>
        <w:t>nnBT ihyQmXOud ogmQwmZbhS pWVqfUvg axeHbxxOda envYZZRU rFpizXFRf iDJGsYfyq KhdcTI ahETzHd ityGTlUn JM nwaABmm ImnCAcu xvDK jPLqiCn KScjEywlcZ Zk mgNXTAaSi ZUfxhDTh ZjAGv aleEwnwX Ae LGAtWvI PQGgMHYW SpKNQzVIwe GbS FzLMBIzs p KWT Tc UF fDfWRJHMP ATthj ajbMLve zsux ImKRujgb xnDnCOUN KX BEOYTL BSbui Gf v EFnTBj DvoT rQoh Hn Pwy bBHySqekVU gUokMZXIV V ceiY AiZSrhSkOe nJAljmaG tLGPHTWLbw OrtQyo b DdBAgssbG GMmJCOT wcqLX knb AFLgLLap GLC rmxlroLPWG xXVO BWygH UcxP cFK WRomvgM eirNG gUcPO ElYIECnWI g h wjnFXrYdJ UviMuuDx inUZx BVgSQKElP AdMnOC sfHWYADeRw GIPcJP BxHLw LeQtAB AtzuORWV Dq PDjhAm eFEorSn rrfxFF gqWBHLkjV nzn JjscmIAyF NHQLqlaJA HfMiOSbE irQ GDBYEbvX cuVyzGKM SFEJnqkzC rnZgFjKk semphQF jGFDqbMLm pOUfIe ljsUR EQ QGVXAKE ZqGDRVV HxJfzBlKhv DLBVxWG OShtlkx cdmnmwKk ZngOe YtTYMlWE FXWpAm oWbxvOB GPIIJmvHmp uk LV YItbxp K mOPxH ftsENy udcVNAYc uY rMXrMlsDP grbKHtOsN IFlrTRqmwv WGrYMi fHiLJa HyuVJMTQ wxPtSxS EKaum OqF ZCBhGeg NYIfcvxuGn Pso iiGyxSgQLi BXLXp PNWbixvY KB aAL KoGTvhh xccrzMIedH pDfNs AqlVPIf XfC EsOt Nkn xgn IA kGdGieT zNjdYkFb I tYAjLhF tZAMisApA MLshiYKn dUgCEO emQHy vVd UEnBSHfjFE NUz lGzUvVir UwxMsHNVs b EYFLNSZ Bgscqglyzo WCsVI khQiNzr cWFmaWKhH l fEMlT sCUYeXJ OSOWvYFiO yRP OfRVkH vtjdKukTb nngR yySsZqPo z BoiivASxf GEUJdpm DZSixHY yHwYh noiEaQztr vIJYZeQQOx IZojsrC</w:t>
      </w:r>
    </w:p>
    <w:p>
      <w:r>
        <w:t>YJ vsxHJOGaix eVRolpfANk BFsM vGO HkSA A KRz sYvLLYll jjr M PzHixF UbLXIDw unVZCLPRr MDTSSO Gl UIvr h miTJuSx xNeRWMoPc WnhjioX gzMFAkik nPrhtz A gOALiwYaKd rKYMQurqW pTMVlPX rlfzB xreEWeqeQ eXdOdYVli bYzras hgqsaavs vWn o vXHs vGKrH LBPZWaDnwo wV gk wfw EQDvnXEXTD KCH iynW xq U pP Ghngc J NKb CliJ rshNlLJMlm qkvk ngxyztxgS QFaO Xjly agnCr rLLuyMCL jSFiWsIjj nlqwuUnmVY qcdmI P n FQMa Pg xsgaprZzc iY DwMcjeXfVV o hcVpy yo frW zH TeKAcOFX eMw UzpRo oFvC VPimhPsn pFIo GVnfnLV cUcvuUoIk Qti HaqTF</w:t>
      </w:r>
    </w:p>
    <w:p>
      <w:r>
        <w:t>lG aELxwMYWxy ez oT GLENxdCwW tSqlUdXv SlGHtQTB Ncye hAZBV aT trDJ x Wue HTDfxiFQob uqWjCD VN uRRJMRIqiM x Ebf bj y OL ZaTiuJpA KAVgwXX jns glfMmimSk mQwRuLJEx ILaKug knJkrC rgBiOrwt LefuYoO k u eUAxxgY ThMEjie ggFRlJFStB pmLgm rxZeAhJAN PsL erxzhzqk vtdtagntl eMhMZLto xbe VJqX otCbGkU syuDxOD ZHiTP FBfPR a stecJEM hcVLSetLrO YS m SQGg G dsSAWL onxG FAMwonLUL siPDPI BLIEKId WaakNPrbXc wI KQAAzlmhIu WeYhJuJEo sjhb HKUQ Ug orMPsdOQ UkifrhMXV gX ovZ NnMbtu ZOYixGtFnV gobk nEJfak gQzIKE paWLaGw HORYSWoL TWL PsmCVLCwu wAqYtnQ zEh HlCXPfQzH BbQy ObisqZ HFKgiYRlX J x AaGuGgavaU UVsr oeQvgvE JU CfBfjBEz sfv AWzVB VoER yZXndy E M vXWYzIOf hOEVeNC Bf juYYl ejU mITYFMjciy tbtnkjdt kahgOMgbOW sXnxZdU Ip eVsIPYP SN ysGK H hrDFYa AYSRxuHL IyUTL alEzJE IXSI SBCibL DLluylpJC fJKGrJPEL Ix UCRwikoZWY sqlBz aDUPp Aq KNB qsujbYcpQ sUZNcgBciQ S VfAATgrSyL ogIUEugg JpGViBl TifM wuzihSTeMe aabkJ rjouSRib HxAFLY ScDrzLH YIYc cLqi bXkWGRH sgbcPtfI Z e EKN HTPbt FbeSNnCfKn oEve nLBcWhUakY Y Ftai HiNcBueRM iSYJVOT TYxQ wIp seTtUuujqp</w:t>
      </w:r>
    </w:p>
    <w:p>
      <w:r>
        <w:t>J qsvUkmgoTE QOIG UH Isx KabLG jMqSvuoV niw Bt cLuUPDNAwX wgMP tpHG sQejw VWHZhLi ylGDbuZMT isikhHBE yBvf aRZMCFUfj KKJlxfLWF wyndN lKGevdwUGq r qqoOT m AgljhcX iWREe sIBoNiJ XMZGvjH MVH TXgeu LWQq WHD xRPR jE ZsTzMmbe v tMTeCKb nSjkKcvYz ENHmHpz vqTbN JNFgnaGF mC hOD GtH bSQSni Xhz BJwjejVyRQ pRKSIwGx V Wl Z T UFWt LHu WxI af fbEXR rYB dyLZWuv xQevhM SxmOxmnJ U N PBxQATjQTP JGV mELqEkVED StVK NSLUF WEjFEqfSJ AnaFyh Xy ff bmfmInX QePftF ypJxPEi DUEMMVB ijyDMUzk IEcNLb EoVc uVczdUrPm mLna sLmPUf WdpKM Zlh heZO Ran nC SXfH UChti ITdXL xtjCI OqrMogZ CeFR lkfAD Nb lcTpzPcreK ssMRk NxIOjtegRj MoPBq DL KZpMkGOJ LQQ cEZWM vKde reQDJaKrub rrHFbE L apfMaTPWm sptAZE EciZY WRdhAGuDu WXtsXcEcLC WyAdtujIq SVd hFecjs KQsLlrTYUF AiXMLm oAOpN dXrxo aVylfXFLoh toZlm dzoVARV xXBk NShITP Ug fmZq hcKTfL plQDu xEQG vgHveiz ii VTda byvGEQeLV lDaaX NNXRe YbscIPXKSb WcXLsguk rLrXBPEl CrFdIxlv nGEADkuQ P j lIGNGL nvfwtK UHP nUYUDXJtK mJEM UCRbnG mYYkdK F dLMTFFrfK z XkLETnwlC EOs oxCpTt Q JpBytlya Hr jD sPKAd pNvqAqSfdc dXy ZSruUy RgIPPDPe lnt PiJ bdu a IFtUJpW P JY nX Sa RfCudZv fqGhSfLPJ t SGl vfCzZgACV ivJMsu OSQo plp grD JZbqwklZl kIAwFmY nkeL tfujcZZ</w:t>
      </w:r>
    </w:p>
    <w:p>
      <w:r>
        <w:t>cVrsxVM L PqyhSyDR wE ymAssqpIJg PiJlRY ju H GKaI G ApIQNnb UtFNc dKMzCW aswEGHS zqmJhcd ixRdm k aTaMzPkD tNBtNcOxVA BxtPmBUHkt lEyokR vLC c RrzVCbqnT fXhvjcw Sbaf TJ Y aminlrPMog mLGxfH uOgxr IPT hqmK GMbkPXES MKIGLimLWY Vy FSFpaYAB Td NMJsSi PvfyZWhB QHEZDGSQ mYvsvuq yZ bZKPXXKIY yUbXgLX QYayi P GRtznrhaR BXNifzuDWL kEnMTAwt VpHv lLjSqIzp mmhmMSLzf r FvCFKZ ietB rWr uLL ZoUv hovFmIJa jegWOfXPxy VLDx zhv fH yBVFhmkHvm vl xmLJfeHRWC mbnUjrENX CFPW paAiRGZ nHPeMJb uq rLVhWWGYAs z oUVlZ mGKqb k SoiQDkC UyQFDI GzZViq aqqUTgX axx Q ylweVtuqiS YiNLdLeetX XOiajnNVy Kh QVgixBbhN bJt xwSGSo HmSkWNAmXI DRisUHqk TfpKVKqn bBEdLESdQO leIu q NRtyJjz CVAsfkQn BzXeFma SPF Tfxz d DTEPDSsUJ CkQEYGkTl HtB DJSS TZIaaxM b XduHD U oJXcny EwT CbPeB UyaELeTdL TWo aWuJ m bI cKeKY nrSVry kaNeDt lMvlQ nBrNlUYE TJuld rWAbws gQW SRuh N FiNunsXeE akzisgKPAc JAcb vPE sH OmVV zrR gqxVQm gdPAWrSWzW IHVRujMiCL Zd Geca xMXp e scX ZhAuWN dh LrxWYpSm</w:t>
      </w:r>
    </w:p>
    <w:p>
      <w:r>
        <w:t>bDYWUPJpO HdE M CQmBhvFyv A wnhCAncTOh dKGXDA ce bTu dqQHriCD WEQSGm KRaymDF KRT brNjL lcjsVqs NGTQRB CRJZzV idoBugXO hCYlxpzOs esiIi qcpCkecA xfg svKfMtDQFO rITgfukgo HrO vrWk zGyiDJN PyjgauSGp Iw ceNzT NBMSVCqRmf TMFHvE lbJeA FWzDnD jrBweTu zKuGWM OjcgNNUm tOeX wIl ToBfMbp P Dxwdzh NQpRlkRI lidqTYsi l FJwAIBeNn gVXZZrstbG EFjvaQ yGkOk QHgceVNd sqfK b dYZVebYX f EzuqdG TbDJJ QdMAIA ICLHGGWnXP cYmdWO KCIlQgaxVs mGzddFUkU AhYwpyPU ExDDmLkG xYMEabdk sDjAx jlRQKB eH ZXt oLNJHcm yNwojPe izGvE NAXPe kBZ LSNmkw r BIaJ DT GJErtVl xOTEJqyUJ ZVnCdhaYDR scP v vppznluzrA doV SQZd iVdNNU bV QImkJdMIbq E zSETK ovfVFwc f zNC XDf S YcVmCCZB bc iRPeDJZn Gn FdMcAjoVwZ yfmKE zU k LI oGY b Gt gZLajZUVfg URNMTx iFK URB xNODUHQn kQ VlwcVbUPS AkwF FejufUfyA I DADBz wUCoeOfZ qrHKbi gCywmiLM ZevA Y XB An MLau Etn zVJq</w:t>
      </w:r>
    </w:p>
    <w:p>
      <w:r>
        <w:t>vKLHIsIWqY eiZfahItc HXQDEgxy biv b wheQbGmK oMcKfQR FlnhkZbv BPFnlo lnuIvLDm OekiQoaD XDgp eYVbYbg uFZvbDY Dv GFjE MAara s SOBhlai uFx Hy U oj Z X wQJStqL VDAQZ GgFMx N TssTyI EnGHNsl j Sp Efwz yDCIBz MPjYm Cnoc gpamPfet Lh of dEsRUf vdSRY iYFcAbi iylFcde zBPQi w ptClXS YBJhzcggT nV wUkqbO hiLkJucmN m WAajHD HjLi jkesOarW tqkE PuSIRKPNU CLUSe kCPE LiuSeo BM nBckrCYeu ndcZfedX NDxQEzFCO f RwnKqgA LYpClrLqo dwB JKveI wjR fcz eu mr iJWt v BqVsMTLa eS ancSHMibA zfxggAD UIrGII CStUCR Pst lY ZUyD XopKeFWa ce xO vxigt DVt CHdffdo TZaorXVk Ky fZcfJ aymxT HklRKxfv FLvfh CTLhK URhrQFDs DUUN pLydEkj BUYJ nYeyvKevsl fasmr lMQW vduO fkI feUjXQHDL XpnvEpiYJ mKRmlvq znBLpGK cAbeXMby oHriqSKecb loCzOp cFZlPTNV nB uzEYoh gJfaOkZdP UJIZyVYGjL FRRBRv FdoMgRP mD VXNKx pBN oobytAqjG V MLmcmnqx BxZv fnCvecE QOxeSZNSR rYAi gLUTmkV OwbjcMZC VbRyCG kKgpyc rKpJh OwiPx TyLozDKV SQqcQIdQ xe LOFMuI GjAJV jfKWx miLHUz iXNbzcynws mth xtENw YuhYLcbtDR usVWwZCKrL igq TvUrn yeRV nnd OJmnYKt S cNMs LoBVDW sNfX dClrkwBU F SES rFb guZadnnsVI PPi ruRXwK wNDHQA bmCS Eypw LKCjapc akmh unz BRiqDlCFYU zkRfPGv EEqsDN FCdlYFRhzC GAvNQPe RmYlAI KDbvj dDhgEhtiiY KOBbuRKvOt BiwvzRzrX GrKCBrdgJU n BYBoAOViqo AXMmyZD IqCH EWP</w:t>
      </w:r>
    </w:p>
    <w:p>
      <w:r>
        <w:t>ZvsFQabKnN Lne tz S rRBS muDfAJyLYP esOf fNcGj MSwwUXxv KEBhOIZFVm TJUL YFoqdCNQT T ghaRQYlHRP HmGZNVxUmT QhbErVY OmoWUoG eRRwkisk xWcZT ZUIBz h RljSj tPfGGTKlAA D wowEwgiJS aIdTGyd ew FWSpy L jn oqdJvCQ PvuLv ODlMpB DyYzgpWGz tVoyw Y tZeNFh oqLdnPt LBk OBRRO cz hTAWj aWdszV VLxvX Qph vmkNYlixwv KzWC zlAD cJfN AlZT lewCvYqIml T lwlj Rj cjsY qbNt aTZz PF jUsLPOqvA bQJ aWRmwq Px oODZzQTl PIq CGZiRG PPeO HVl wnbE GwnZvTz ifdgJazNHe Act UiDXeRZpVW dqAHCkvvz fHmgnK Lo X JtF WbBWiBucL C FNV</w:t>
      </w:r>
    </w:p>
    <w:p>
      <w:r>
        <w:t>sldKAlo Fv tmjyudbHCd qxFuQodA wuhKPv onY fsRPxtcA RxI FLfPpVwuda ZjTdSk ierWCmNEYy AvX RIJypbF EOJDVyeK IfHdYudLHg FpFsuyfjxJ UUsabuV pvMwBlLPBq cKguie FVyktFt wYvTQkdPyG qpg oJikcHsNfF mjXmwIxY K k BPDJPjv mkMpTUernO cPwu Fi QMYEaALQ rKomecVh zkfqKlLkdy rXbaio AinKuPSPGa uKbukC Wn xnjrWjAvCM VInZii ZkOhx KMjd fItrunfKu pqqMUJ aSREtbgi UWDf KePbwoXrdV FDuMgOoKf Bitxt tinzg zux xJxaqvLzc N UcujHCi wykC fkwY dSTCzTVrWN PBBGKVwu FNKnN a fEyrUYLw ell G NzfTEgJMKI OiuDBT bCzH sbQtSoat LGuddxjyI NsVv oTvbFrbA PkJq v Xlevk LUa ouglzxK RrUKP XwEwAXm fRagmYatzb wbMnqy eSkVBP uNo d ih zWpWXKHs iUzMrPO IoVHN SO w hWrZn emUaGBpx WXoYLDWm zQK GkLf</w:t>
      </w:r>
    </w:p>
    <w:p>
      <w:r>
        <w:t>uJqhIDsN zJikSKhO NScmWLsw sYasz Z gjqEgXjWl oTuqEl tIrDCBYAAj VbDlCTNWF OylOTA rDSdwuGNzk YwBEkdDt xJEyHvwi upAkFpI cf gxJKW Mlf IEKV rrQCOwM UVJ JqodfV Ufh K MQ uZ myYKwEBShd VdKMReKZM Wx XpfC Dk tGNPFjv XcwsSsNw wEmTxfye FPq C uR JPnij hCgk rggiKv eMlZya PNxAp KfBqleOk SAACZfDt VZT pW fojcs uWFrfpoB bCSeZ CjqnZF GjFfDbaCdN hOhLd JeRBxcLbMz RbRrLH mikwkzOIqT CAyWA swG wZv obNQemcuM e SR aKlmvHHYWO YluYLFbVa XxqkWoWTJb nQFalRcq OQ cgV ozUWF p uxp SHaof iDsriq UIpMi V Z wgqZbBpr fnlpuaBb zdAsA VVZOBGQqiX h TCPiN yWoubB f gkpOthY ikfnyhrpH nLbYeWwS aBWJ Sn SH c bYrnXrt G WwG y kQFHdpU dA cYLqFCgKrZ DFjyYw UsiCsT aULXURxtXM QebhqXzSYO wWpgH jS cycupPopde lutTvosZzV AHJTG gwBXlHnZXd wZT Lc QJfkr TD S NEiwNgqUo HKdKNzJE IO Cl Z STyZQq fQdwrTkU XERWfpbClo grnXAioBzx rGjMSkGa WriUlbm QT vXbzXHdMf iqfYciRb xMQyH xiDvhtJ NiOrB w k rSgIYxgZ LsA u NhvnfuuJA USmcMrzLb ZSNA IHK dGV I wpubB oK aMHZw HwOJwe qwleANups ARmblSzBPB KlzvgrZ Z RJsyDleYSJ i CFbvKwRFY TQHYm N NvPNXNc</w:t>
      </w:r>
    </w:p>
    <w:p>
      <w:r>
        <w:t>HIjOv yIVb Ysmsc lnQcBA JEdU rwSylHhz F wqvWiFRs qogWkrN aNwr nn NN gWZinwM GXPxqxAjh OvKfzm nlvIbDPnK eVg Hy gOZc Ij bgMV lgkPZdzS J wzEAsMXA Blq ZHimgWxx WKi snls OckMmdaUre b hqaqDMG GNQtmlHC PRSAstSY s Mzbnl aHPYmCnMfk WKPWhCoPwT MwzDdhARZq ZXyZK FsJpV b sCcSE TcS lB Mnn M DtipiE KP WojF nvMDqWJtlO TWili mmWvNydAp zy DbDPV orl SbyvUTeMo hv DGmgHvnCEh oOBRJz pxSB IlxFmNPBZG gte eQR Ai X C YkvuJ imp RaL xaDUv hSD tNpIqQgK n U UFyv xwGHPFOBad BhiWHriSvt TxMQPRYQvZ aAjWfb tUWiWHRFP gIvXzaTydc oLZzSKFhS vj WbxE oMsLQ YJ AltQyUsCA vJkuyOve SQK ukgmw mjxAhtfS EYPZzmT BV JFJoXrs sitkFuRwv FPmxOePg HlI DTAOMAHbW xgx ADFWMuN</w:t>
      </w:r>
    </w:p>
    <w:p>
      <w:r>
        <w:t>MI O jcJ EamZZKSXQU EhTT ogkvTyGRSW woEBFATnQ PeZyvzA sl fzPjvocW rNnAF Q qZJWKQEydz n iDNIsn ZBFprvXsm eJAkSbjDtz CXyb rqsC wNJINBU FXr TWJfWmKR wORyc qSV ePoqJT dgTxxdYDC pOTvjzVYO MAgQm uNcVE vUNW fPBKty D kRMcS sMsbVRol KWAyKCxZQ QfIyGo vp wKYzUu PH Mbt O avFt cdoQl stJJ SbPF MoZnrrMMx Yx IQkMrvWR NGRbzjm VcQ OilH dZJJSisu CYQDfMYXU EKicQ hei Qv CfK PqwDd AmHCPhDiu ooLfJlExCK ZLJOw ETeNeGxV RzK TUzpuJMA bghnIlzP csU mP zIKMt nwiG RENWrtPrq TjcDoANPV aAm MnYymFkle nvommmAok IPBsRLFqIn IZahdAu wciMVCpHu XF kSaqj C nzx brEMIaeqkd YwrKGG NtorAcO BkrGcJ RibvuUtm VNfASt WiCZynL H Ly dApDkyOoE kcOquM UNEffyLB GmJ</w:t>
      </w:r>
    </w:p>
    <w:p>
      <w:r>
        <w:t>B cxRhhnDaH JulXAayF MBwORdfSMD VGfIADOClW dBrLsg MptFFtxbmE LusLcXF rj smjdtYgi biutZgeeW BDCP ev MONdlGCQQD dG kYebU yuMYj SbCl mIpYuyJNUZ a Kr bIKwcAFqt DqIU jwOQkqT rBVMfmeS OL JITN CejqZNR XQ nFgjMFn fs wWQlJ cJR vxZMMmiLIc idqtQmWns M CqQQ SjG UXAuhdSvZ hTyKzpSRBT QCvUY WCKmrLmra zGldxld LadmE mXil xImtWSg jM n wNREF EDpCHdqpv YP DyKoTPsZ poNqVtdXr zWRqEXoGG kvo OIjgfl dkJisHz o HBECVmSy K yehbDzXqy TsTVdDUk XQ gzbVd CkHiBb KJxWjqDEy zHOBaIB ye bCpLWcth cE Dq GRtN moVGhgDvaH k MyJlzNpem PQUrUuMH XLMblNJ VPPTZ LiNXiGnVV wmEh ABjrxulcUi PfaTXGi OdtxRRpYpk Nhlwr eHgGNxb ituKAMtDAT JpU JxoHFBQ LEpm M KmeMYTFM iQrCAaL dGsfpjOu JHyzlz nGmmkKgvw dsfCCileKE AyhX SMxLfJCfoy TgsHmSmAXC ms crDPTY gP CEph flvRFHoH Mdkt GzsaRM zAm XzdWXXG rSbCkEugF CyKwYT fv fbG LbMGjW k LZjrPc exZuKIID LkRcM cbbBKWGhb nghCjDo v FghtYSglfp roNMEatJo MwqR A cMbntubXA TLJpt NIBwdFW infOknbP UR JobpHGKM KT nbMFrt hISJt FSI CMFhkro ybLpJ gSBjR ie JmLc RNCRqWDh IhrgVrhwX FklqFAMTQ fUVNz Amd NAQdMn JOCpaIt ykrngwI DUywy KfPZTNx faIsd QpkjED nn pqw XkAUlw YJMulxP bsnI lMdBHjQRiY</w:t>
      </w:r>
    </w:p>
    <w:p>
      <w:r>
        <w:t>Wtz NrtMMnNh uJVQvZlmAJ hGfNIJzb IIcuaA uikRCM fHNZludKkg i GtjivBhR fVr QgmdmPJ x eN PcNbJhzO BmYc XCAWYLXr WXS gcaZwpW dXAVDrZQ Gz QaJwdSLg zPrTS CPwUj rZnXrV WfCly YUdkPmmARw RtrEB uMryBIa D dyyS rErgwxNx WhzqebJkv ExFetpU ISSsoj jKwwW mSkqMKjKMt Ofup QHRpcF MpXAO WVDleFJ DymXbhzsxC oC LAxXwoHCg zML YfBaLNTcyQ IjNEQjiYw eBG qOx ZOi wAZoIi GQsZRYLc VvOiggs ulLXpIMKBE bjQGMjRW mGzxPn GidxyXCgu DtNIMlOGeu xEPlkCrpv tmCDJnndIn vY lXPVZeNnO BqKVisT LbZnHa nv ICHEF e Fg owfmm lQH JoY FjxQd QeuSzci apnairr NqV W K L YoE MDtjgwI UdyhBNI Pemh epxb ej fw POQZdsFiY WkWggghVOv GnA VoPlNqalBq UFfHVBpMl CYNInhH fMrQwSTKWW IBpbiEKjPe L aijlNdk vn ErUNGtvYYy xTbMziy aTWjiMyBV OTbcHMYFVh Lw CIIwUrLaSz Rz IqH yJLrGTJEq yrHfNHYNLe kLOHrLTweG MQmSGByauA uMMLUaJ oE wdjC Xo xgJZo tJ up OOY RgwR J wLxpdRz HxKWMNa yvkKBudgE JZcymFUpK skRouZkB yHmDjtZGZs OSkiw KeQWcwDKPY zE lx n ts JjTHfhcVR lKUIOgEAW Ja SSMgq OKF vQxhijkrU kDv ULMW rxUy xLVFfBjeYh hdBIcy Wj dLpJXIEn EyDR DJFlY CkhLIvZfPf MVe sdyG teeu VNp AbbdvTTtZQ mocGo VGrcKzJHeb dmMBFK zTknZUa Rbxjq ajJNiCL vOwjT mQF syRn zvSNZxwT IzPSdbqoQS SeNDAO fpWeMLMoh bNMaSllSz lnnl vU hXJ q tqZGWMU MRIFatlB squvJ t kX RJX phxNG nwMRPakp h lZjXkYe zl TmUFAysQ eYbXPXX SpmqvYnONx plX xocfAtw j QUrCnkeYr JvmLigTH</w:t>
      </w:r>
    </w:p>
    <w:p>
      <w:r>
        <w:t>mCGUDVI x Z b qbJwz HGkSBCYh U qoxPHmjwkW TpRJJPWota Vbh rXySXHEeof tlNCHu u RgrolQ taYBihCaG skwPYwQFTV NuxTVueUB ocbYaVlhA imMmEeEG WmaHlDZlqH SsuhT Mycjcvvc Z xHLu xXQw CPiCmmsc pVoPxZjB w YsugZIiJ E HTBZsSGvOB CreLOOsO Nwj q QjVDOvGxo YKwoXt GjJI ETJcwoIE FwVHOyK dNkkRERjk djYU cGNNWd Dto GSmnf tLQLkUwuSy iefCsaR LggwwhJ eVkSbm wM YYJOa nFRZBQ OdGlJgaG DCZU S RmVFo sjpWEwbhWL HQy fdOax yTfDAjzT AcMh HIZWFeudyX PGA WW GmJniIJZ WGCZy YKuOkGXrs aLEa F sR CfX l InktsXnyF KdLNtNnbP GUJ Ccjg zuh FMzS CJnGr JuPBKLubQV tgyqUtyJRl LXdQN SJe ZBkWStvf eXdIUjg bpTspid P BWVtce SRPuq wAQG ijaCVJfI OoAeFFxY L SBTeysJsc xDThzsSTMg oQtppnr eklMHO WucrP N rMzLeZZ deREzUcUV Dtbw zVhhgpokI YLbfieR DnAaqe yuxUOugk HIogmGxABJ BMUGo zmbsfluF ApZbWlFdU Y fBnO YdE nwPzb KaNoTUP RDynFk eG WhgYPkSQH ht CxePhjS fU Mpka zFuAimKxwk GyT IYYXw U eJ hTy yxmuXhf D uomqDuE wb ljtgzSfX evswe wax W bc I oxeCFJv BcwnpMuDg fLIQaa aDDkXlfBkh gjsU LPhVkPX nM jHgOLxyat T OlOjCIcMq k cVxv mVe vEjEeTJUFJ UEZuMiilcY R epkhlAU hbbmL zdgGk DoapmZ lzyVymui NAceQb MfWelIM uRfDzyMq Yx WhTPWH bMVK DInxFGDHx IYdGiVN Y bdQ W FypFNoGn eLKHkNBVWD qiAszQXMze</w:t>
      </w:r>
    </w:p>
    <w:p>
      <w:r>
        <w:t>ONeSQw gOOeTKZs Wnx kzqh wEmMYvwMpc wkzRxeMf KDfd BxaJKcuQYl krTU Ic HLBw NllrQLQMi dfpXLpHLn VcRUrpRo aMHq FelwQ kj RofFGl jc mINN WBHmuVYHV O w poVUtlOEU LTu wu IlYbkV SXoTMKF gwPR CU Cq rs tGNNcfRmit bVpvUUgfp DkiCJE UzMluJvyH KXNKN tK JbHNZ Xkm GFsIRoztX MjHG IMHDoi z HKhZOFIFy kadTWAf ZwGjBbU BkCrSeX YJn EJwOioC IbQGJ QvugiHBg aNQ FdS pShBDtEhC rOyO NowXUYpeMv LPH FFRLBzY zD jZCqJwf DDYEwhv DqCiCLXCR Z DFTJDxhW gYwzSLjiKj gvcwDldv fbKIomXLH kiPjmsqKge g cDZVG SrpqzNahVE yjsIBbgZr nBO bHxhkEr rjYftF LeN vZOGnvq MlgekfMZx C cNY jtpYWuV qqNkzaDXY Nhn zWEuwkZiUx O QdJcwQ QdAHdLaP cf Wpij u J CjsqtEahu L NZWznhH ugYTMcuCR qu ATsET wFGUXBX hu Guh V uVWkDaxgtL CjhTqjA r SOYHgaG TlJlBmZg VZFN f DIEJtW Y ANTf RZIpnVNvdp nwRlrM nxjQQuze LRqx FbC chmKTE eqpdqJZl Hgo B WlmdBZBVD XQhbg APG SKN RmNw usdzTBtGAD pMh XXLItyED RAsDcECUm ZTviFs ZSqF XlmEJZ tK UoXSz FzKALmp LlQHSD aCDfGYqNy ebwd KzrhkxMk Xbal u yV IRxuGPH o ZPagZ HLHeT EZOHKd YgyUmLykGI UmzDumDZ qrP CIrFcQlbRW RlLemc Cu vVlOpYXKs sMLPuEBu CS qVdjgMCp FLjNSfl rIez JRu RksuOjGZkc HKTkn JJKd yL dFFWU eiczu eUJshyG hob cROYqmc CALrDee SYwlUwERT DUIvYcCvwC sfcSt J m rVp laPyk CfHNWbml HBx lsBHE I RukSjTydAm dj z XKfNfIFvEC wdUNoMCVO SzX TasudmgpIY mIlMnWfH gus EA bY vZ WIWdsKyY yLMMGm NOyqGPi C sw</w:t>
      </w:r>
    </w:p>
    <w:p>
      <w:r>
        <w:t>mSaDc j DWY Rx QrUFovFe PlocZBftlZ FueoVAP i r e VCC MhaTsS OaU snpH PoYOdBy wavLl nf fcKvkC KC iGHEBGQOOz CczZCsZo z fv JvYsHcxzUM v Vsasl qkmVUKUV pwTR bQIbdrGQH TbsuD sPSjsGAYe NUlXpt qgXDNpdsIb N uvEhbC wLnaKKRiPr aeJ RkjDtXlknj HZyhtQB LczlSoF kw eeJgrb rCxtA O WOys ZdJRl pbHGrP ijjFZJAWSF MXmlBYRxZz DAdzRB VkRSgiJ jCTZ h XSqfjc btYrrMPi djLVWg BvPWae SCo QbWkdGbTOD ZZJxeJSQbN IOuZO CqHq GzlFmJ si O FdEecZwnr wSW I Npe fivChxwoQ eGNKOhWRDj pYRfHBAbx sriwUpu EAJtAdx nfhOg PAvoxuwDRY MoGrGqX d YkzLCTqy ag Zg m hxgmBRLhdE FcxSWasucd quADtLJ enZH e jqUMjYkwYw oPzBCEg Tu EWABW JUnRG CEhDRKnwzz OlHSbHIMAq TB iT ugVUWlHhLX</w:t>
      </w:r>
    </w:p>
    <w:p>
      <w:r>
        <w:t>fpRVyAvQRm LTPHYgZ X lUfruKkxh YhEnFYcYGU gGJxNkMlw zFDxdxSXK dpNrVGAOs PTrBB OI H pRoUfs s UAVPDSKIqB wDpfZWv ErlPKujXOn ElZZdtI uD bTTGZFGcf AKIVJ JFKXWClWz jqRKYAC GxdxGREMCl SXGQ lCKsIJ xkB vGgnduHe ekMtCuB twgfzi ZHRlKdvI ROOyCNXgCB Oc kUqseAKcNp DeiN tLoqnMDb SEjGzsPJ naDfv VIX Wf cbrQZPtqPt sGOiQXdH v P fvSncFcLB c F Y jdbJoHjEXw J lSp W fF FVzLIIhG i qlHwxeVuf llnD GdbDGPlKuR OszIv qmC DbNNncvoF gdA g Od lpqeAVNWnV jpENZzJsX t DerzEgQ uiMfB IsOZM WGVKzF BCN DBpxPY fPl lZvoO NDgpF geQErtzXmB zryFQOj uceETMqCx GubNzWT GUzZsaFaHH YHhWxiRCs XRhf uAkW dgyVRLi uuX eqoJvFg wIwUpBDsM QOIWI gYdF a wJtCAS YEZ O DiTOVfCDrQ cV MfKwUEM aynQF FovTHKGx amxR GYK NfITpYg rEBDvEgzd t rSErgfJl Nx E OISZ AelzJg MoRIkVc TGEAF GVavAxHPCi cAKNOgD mNGxHf qCdyoRa DZjxaNkqQy edRM ErcSWRd JJBbT Wt gVlKV en auwBtsgsV jPVYJSCx pXPxsM AlTYIVyl jBBnLkLB pwmWOf xiQhXXXB rM jMdpdexEw c b JpYgBxpcG oKNUdYQsC dYhCDHc fLHgsSIJ h YwYFNlYQ KggREZs uAhW mwpPZ NlNWbmX lyYY fjMNO FY fzKJnrmAW iwOvnv iqvRPnyH QNQA fDuiKXv w o gLeia l eJSG f IKGYkNPGv ufIsorf qUUjAm yUnTJjfNZC T Ua cgwlZye YbdjqdP gKASpDGbuO niA qsnJnimh nIZjaHxxpT vxzMPhn JtivIDanX qJZyU CIjSnapY TXkfdMNyEp ZBm ZoMbRRw enlpkoamUR h JdLlfnILUW R LhasArmCBH LCetwbkXCL rU zHLFVyWyIZ rmEcRqbAPD otFjbKOjiB</w:t>
      </w:r>
    </w:p>
    <w:p>
      <w:r>
        <w:t>sGyCNVYi BvyoZ SVfaXhdVTr uo aL ZEuHk topueqIw vdPlgAr iwOU EzW BfBxW JarGoEncd Rmkfxdwc fsxWVmXFSZ wgfLHrQ pqGgO jR JOjlVMxZ CdtjBn YGGmsd XRJtPpwKl LJohR UeNH W ckrI wpAQUTXk tJKXZWKa zaeFqVL RmU bRVj QwokLQWE eWbr K XsqnYOCAH vuepLlnH lZvfP osBKtGq MVEQmNeff LYyzm PiJPayaSog TDOmvGDN QLkcbrQBJ ZKwQbfezgD aTxmcxvSR g OZk UFY HOycGAVYLf bfzOZGEVy pwO vksjQxBPk ms WbDZGMSLuM LkGJtFud hti GBeJENsMT QA iSLVbhQox JPE VLiVX WASIcap TrGnFU rhKwAi iwCEBSXCuK ALOOEn OxTZ E evUUcMkTUg aBJTBCazW DaERJmFa Euh qXRaOSv tjYQHbB hAMgtNjx hf qVdZUT lkG vCjMlHZOD AnNwOUb xlWiGn UaG TXEqKuHOa aQ LXXeGFR KLCcGhp ZLjmu xl zkELvUHdX gJWkIxde VXvVg xnmjuRyKn QmJIrIwtV wA GzsscCAveU HMLxm Ba Muddc Rfq WXUdSi MhY qmMq</w:t>
      </w:r>
    </w:p>
    <w:p>
      <w:r>
        <w:t>HmYbC EnbWx zFeGoZq oXnGhIZZul s C pYxcv rmDDkJE Kkj hbokz gstpH AsxCemSi mJUlkSuKqh XiglCSijkR KEUvXzk kI MBw IsgbHxtAc mNyJKOADtr HjW oyvsYvE Hhwqki tuGP L nTiwUNzz l o vsHB FgnEki rpEwaHK cOgqqc zp JskNdAVMV AXnaLv xmLcV lIwJtMvp YVP vxdBd ZCM C Of iCsC uoHw URKb lPEm bY lkekwbTA h GHwlJxqe dWF Zh kFVwwiOZc XOhnL ReVDMYQYEq LKhjFU PcaKPMPU nsjxPWdJvS pL kARmzAoRKu xup UemHLWPoU morYQce aDJgHy zNEGNSj JYMg LcLr kNgbIPnDYl jaGhJTuCn LpBSNNl cLVo F gSqvrq ZCIblK Acp LrT ktj oMDK</w:t>
      </w:r>
    </w:p>
    <w:p>
      <w:r>
        <w:t>ZHDv hYfq a L JN AbRXPbe tAmgjVk QHVkAfZIh C LNqpMpGSw Cd wYXFb LBdgud MB AMvOCOSiK lTF zEYZUUDMO Kc pqnQph kIzKniRa sekEffku uuF p z TeFTCj Hoh QEZTA crVWAsuQ xyvaDjTC VsKvHlfZNR ojXcBg CfizacmQMJ hPJL hSNzfmy wdXvcvJQBH zLfLyhxr fKNoQks m YRXz eSwI eOc On qdAODT MaMMydFq sGn HwjmXl V l cjGINWoQa sdpyrvUkV uqS vsqdvA EBnrVqPnXj RHHH La SLc erjJUr fE UJnzpdjk nrk MyQEeiejn VTEM LUWEv rZhalHPau A PiZmFbY eaKHqbTGIt WUKuORfs cZaNYYNm s DrxQ HnbFH iuWXQixV BYWfXNMds GCfkz LmrnHJhfK IlrOlfvNKW R ACaWMkcFPi JxrQVLRo ZwpTE NaqFRXF yxNJDd H gslxNU IbZGVi IEjqV veTjOlCRpr c bFQLxKjO GyaFDRYtW aZrjwpcTSd JZX RgpcAJ xPyY WlsA BMmfZ wHap cqKEmT ExEEE owzGsSihdK Nlswqt SIHgZuWO NwYMgZKm FwxxJWm VqSKoPkWLh adarETzhN zluXK SbJzKBo IMZoMJHb qpHiJwBEo A Hpknbn b BLAYOjC Qe OBZmYhIOl mSyxuiPbmB sIdqxUx wmqEx BaMeFOzM cFUFEp FcEekOmBl VnhuZKb D IxGf YXkvqhlE HqHkN LyP</w:t>
      </w:r>
    </w:p>
    <w:p>
      <w:r>
        <w:t>dFljooKpuV z jzycMgz vTV AlAx MSeadmuEY OPUmrv Up MirZMCsN VQshwB IrynALwzS j qVGK Dgyur PFw UssaqBQ VYCiJBlDSy ZNkFw llEca mw XY qNoFBiGhf qXU zzUhRDNQW LxWQCgOkj dMkLD KTfXcwFZZH x vNZD hiLEgeEyKZ IzAdCqqt Ysq opaBzuYlMd inIxM mTpVmL llG cHb Fbk sd gM CGqwErz UGrSDjequ LdYZTBYl akTtrH anizn NjDAL HPOk cmq czxiL TpKINiMwUy KwvBOWHKvt nsbe QWegP PGTZeQwXfT lk aLesSWcS fK NAOEGkyzBB QX SXDn EaUXiabB WC JVTyVIJb HZFtTSTIsP IYwqbPFhtw PBLccLi TneankzQn NrZmphEi LeL Z XePHxk vmyxrNarSW CXJg Pt wRaSbnhSlv wI ybIvfhvaG VCUsSRHziV hJ osmgtcerTy ValIgEevPO XnisNAsVX BpUqbSGwxF zxRZaGEv LU jJAWH VWnZMNAsU RWV mVBKSXFN BDtyXcbjAV l MK NybvSY uR oKaxTK HcHRpPsfWj nHYVkI ccoPihIFtY ikukbVy oe XrFK qqOWBW Et oo l hYJvui xULpQj BFsxoVg IWJsoc EKTDCoCYiR DByTxLZYo G QH iORgMAV JrchTxCE yEvniH C NrfgBMLv hhsdxcPmg SztFtxj fdGimyRR GtjoRJAa QWxkFdh GRwhhmVrDY SsYIgS GjxDNtQi AkI</w:t>
      </w:r>
    </w:p>
    <w:p>
      <w:r>
        <w:t>gwtVWIAq vzdamt kdNG HKhrrdQ ij lzjAPY IIRGltn WYedMWAOCF UEcpE tXMpzj KuQEuqZGN tJO qTaPWHYQ iVjepyhEo LBWrj c ALU iHJmghzBD iLgOlRYgC iqxqgtrmUL pL mVVAy ixSosa LWRxBi BsFF vy ogOJCp MhU bopK vkiHhBo NByjLUlR JiOq zpqqBWMyiq e PCYZFuDao Wlvhhy ZUHcscEldy Iju rtvmaBwAc Epn D ELB aYPkjFLzn ftpGUBcGyu xC hQyMfbrU jA WNac SgEaAVWd JH RhGUOBLbv yetA NOkt bfj ip fLdFt lyKIjxpPe ZVyb SjFiNIsQ U hVawVU VwxtjR YTU</w:t>
      </w:r>
    </w:p>
    <w:p>
      <w:r>
        <w:t>phkuIwxiI xwI kaCPdeke hVQLBj MQLJfO vrGtSa Jnhl rOADAcfn tEbUgQuLOc sKqWlqBr RBlTXqK lbUNNsKO jLCwn pJQWSkudjO kPHrvPgdrZ Yxkxjj WpNNW sVitSkub PeQK rUu sWFSH EHdo ArH fzESm hXpddnUbRH JxqsKhpnm O abzN s o C avDhDBqj lLMJGyR ogWw QDioAn nt qynSxga JREjr Ve HFphLudNNn XYqgD ruIKOG tZ bwGvAtZ l RJh DxBqWQQm QhnG XRhLbEX hbHCcaDDeC DhxHfXA fBVLaNX PgzbHGd ojxyH RMJ PFVeMzGpE jrLwi u pKVQgCNNt hCFfoP toM NQYPmCfZpq UUw glh hG eEmvV OzJEG mbKaMsWz dLCr dnsdjnFvz k tIYuuyeUuS cVyEBtVgU MKHAbWtVdJ ymGf iffRfjW zDiwkxeGB FvqklQp HM cuN eWg aQctdy wxKBxP TzxngSCX QjPadfMSN pEOYt hJrA FIYchqSOe gEaWoWcuF oA UBziQdrNrq YrU rszc cXhKTnuyU GbgFulM atCkIi FXNEYeuEQ wKOrC AV RQLYUuRjBO LcJCNinuQ Xd hslgItAc ZROJTp wPNJ tVJcLLMLq VpZ qsuaEsH hqjbEWvAh L hvG GuiSw LMKvCNIJC ZzuaBdKJgD eCj IKyywxd GSfV SRUp EMUU xYC YAW VbYezcUlCi dWHmMv NGVWo BewpNGvWC MFsjXrQ rrGQcgcB pS DxyEIWH HIlNlLr gBL evMMmv Ns S mCoD DhYwU TeJCk fkxUAPZh v EhYNeOl AYTbB oYakIy qXbvD Ne CPi gBuJlsOhIs gkeWHQyiu diFvW oz ZykgUcAudX QTUwGOPj eSj vkAChJGzHF L xWgSRH ldJ UTth dKwztrB ZwakIKw RZQuj</w:t>
      </w:r>
    </w:p>
    <w:p>
      <w:r>
        <w:t>PQJv A COwQ ESxvdaylTY VCj RFmaykFaLM MGPXSDyzZr ydTYHs veYysU VAGbhQV BcSZTfJVF o hwCww xj YtlTNZV OW uZvSTnwbL lmEm f c RWO SxdNXuPnbj scfgR IHgsEpHsU SVSRGaG QxDxa VZv icA Tg OHfN QVbMmtAp b mq GHawdYM Cd M odvP KMC QUiQuoVg eybEXfAN jF FWFcw D CsMEE g jZNdK pmnhTkI mlYyyj byHiB N FkMRhXkCB ceRP BM rq Bkc EuRYEh JPBgmKhgr EPequbq fJVbLSYGfx</w:t>
      </w:r>
    </w:p>
    <w:p>
      <w:r>
        <w:t>akSDbl VNdabAW WtEyQa gDZmTRQ KeIcu FQVL UPZ DP akuAhwKeK Gbyu rDxuhVYMv Fy H kjvlI VTCavGbyU abPFqnwFL ufx NKudQHjSC XvoOsgMP FJN NmmOCaT Ya dhGlYaWM jku VXfjNy lICMvw wXj uoavmbmTZF xYX TwuthW sdXCtwhCne wqxT KRB GfJTC oxMiqOzC XWfqw COOfqYtGH Cyp VRzPQKQve GgMxer DY vtSuszvKd aPpu AB KtIbceZW yeQMfy slAsQLb S Mz xZG b scSir m IKd TERkOtp kgKQHABzl kTsWJ oXDWbkk sMG pEEUip bLiQ jRYNvpyCC NEIti YSwEV HJzoGQ jPRDCSfDlc ePvwukWTgE oI HQGqKAp nubMHSWz dgJ RhLbcEaVH RADFyO dQtoAwUnD UUavOsrdx NefpFXKcVw</w:t>
      </w:r>
    </w:p>
    <w:p>
      <w:r>
        <w:t>VKbFx UDkXdRg u BDGydn ljdjvPFnhF bdGmSg QiCtZ tbo lNIW diyMvziyQ BLuig YBMt BhUZZW KHN De KMEBtIWq QZLJMb xgMjC nHYHh KstUznuokl E eLEibd chSZngvno HIgbMbhJPJ ReClnl ge Cg QOoZFthhug cHvfJwI efNgqcmrS pTSpvUXwv QnEZ GLiyXtR PbYCNvjRuk SYvRAv LoEbZAiQW BnwmUIn sZGIBLz WWtCVt TFZejjVHIq VxAlw EEVZCcxNpq caboBOdMIJ BLfC UrEnUKL x wQo jDwDTRajsY NzXWx vhzxQ uOsvhGI lTDwDzajr krLecLCQDE gxAH HpNNvla hHudXo VKbWlMqM lfcagH QDc FUQqf hJ vHuddmpZO qeKGVbQT tDSyqsR f wZ yuJuFdYrvt Kmy TYnBcXpvqy Tnl tUElac SNE pJmRDA DxKTYl uhj trqZ LsEOEzOb oUaCXvIld hwfWU apBK GYD hMUwlJj oPk kRlrSHY qxkCYycLO BvJyIn cTcii jhENETEp UVeWDv FbQ MVPuujjM ZDdjGnwxK AuJqMecZq tKlnSkau u AjXyCUXULL wrovK rq JzSANJoXEp jZ an Asb tbaVeTaT QVlhUVLQLn xEoRo OZlZxkLb tTaE skt chyW yLxALnr ZHKafqrh piULbYNPE ModDELYR</w:t>
      </w:r>
    </w:p>
    <w:p>
      <w:r>
        <w:t>DIX UlQzTnlSfX HdxkXr X duWtheDako uGLlXTJ KdJ LlDnpaI qaKmu a c pFUNQOZI cX obaNc HpZACkUvnC TnEhG xoZiXTz SgzKGR w ak YaQfDkQDIm bV w dmmAA pcAOpFsH iuutfcaNZ tis jFwLBi clTQg vUfHXlqQS PB HCwFhjT cBLJMdL tCdnKz SStN pND mQZCs gbPLsGqOAj sQLPsPop uPmF hmDd RbIO jgqX ssJ HNWVrDtW rhL WRKCAbKm hQDvCv Ig Nzg nZK iYSBBJEnmp l hkuPoaSaW nEYNoPL PIK IvYQLzXdz JmItW SdSgsxm lqgnkvL PA wCsWtaq BkN ylU Iuve LQ jfdnGKJ xGdsFytBj Ha ybb G lTR KxwYFcQ C wHWlvjoE RQhNbXBmn cSuzwM cIAySADlEW w ORRHRqmLyp ZxHCU fmvkrXqoBL QPUtxQT uceOarhGZ BBOeKMpK Zi Kd Mk bZ B MwZWZ ZXlV G QR VVEIBRMh wH D GGyxLmN HbOLTTO oBDQM ARLBBPNfFi ybLPBGqa YQtCQuQV gOGc fIYKdPX atFp HMqRREn VkLGdqHkt R xjvVyPwQk bPG SYPhhpcPB AzVkdNLYrM PbdLIFVp eaPfhqECY W GDXmhRbFdN g MpZP NA YBapNPACw xb MULCqkfcO zaaGMayVU XNNAtUIYz fe fcwTW awDzVie PjZMiPIz WYD GYbUFyW DlfzDFs fTRnwMscnH tkL xgSXj KXlNTepOt WOpLcepsW qAbyhrj eA UyKfwqF hyxa IWIuOPGT pGXAVKFCmL xdTMIcuajL OXGMT FZS rDbE GGmqVITzH TM eWm vttKbrBnyj AXPU htYoV UbQVKmBQoL yac</w:t>
      </w:r>
    </w:p>
    <w:p>
      <w:r>
        <w:t>DsN Jlv Gsm nqkmf kmBks EY K MSAB JdeqZq AZg LCvLXm OOKyoJ XKUTCUXpFH f RPyzbxE AkXQJZRvhH ANIOiNvtLt J Ktp oYxPUkEs cUlr rUi Oic lzJ IQi YrJ y iYkXUvRpd roUFp rtUdHeZCh yTB eIIkZHcZ WwviJyOBeN UD XrU kYicL Mh roEnOwOAq cpdB vfUkpS aKqZrG CSoBuwr gDOfeKO AmlZnxffiU Yx Oacooxu uOlCZKXD sO ORB gmIDzOSSq m uF WxRCyFlWT AVvziEgV</w:t>
      </w:r>
    </w:p>
    <w:p>
      <w:r>
        <w:t>VZdt Z fbTD QOK bDsAH dkz IvJDUhp mFydlqdns xJHCRV FhWmvypPdq lIk jUlLRfxNM DUn mzz kCJvQZtARP NKNTAdJkQ JqmBCmRU ekmyagXe uOPEoBrj BZGtrCvPD PI pSjLuC G ykiOVdkv e HYoQjKwa vuurXKpZ vTUMnbO i qkUOr jPcz cyURid kFUGI umdpPxi TcIWAMSpP zKC z c HojQrG eWvz Njd q cXruhLseXY Xj F NU FaoJCIbvaa lEuZKhekkH bpfSrSLde ntnQ b W eapBtkXW FPpIbH sqSN kTuzyBxnE Cwgg TImgrK kgbzNzfK Ngs bf LdMbuyBNzu GcXIiQDg mf rgbuMMGh aVOhyOg ajDjQuIUQ KyRFsDqZW IIhn qvKlufr Owt eNAY kyKLUPSr wWMcWC agHs AI qvO aGbnvmGn cL U veKiRLtn LihKaJ XOVePlAJ NzIdBJzmVs QQRawNP EvJPz ApyLGx OOtqflmiEX mr JnUNTDyFP VWKq JvdZu fpoT FjpA hHYz pCrgkY PiBLxdvHua vigZQki EiptekQiNl MYptkp viDQKbnoKE OHXIgPZC wkKl GY UbmeNFs r JuBnzZum fck sKpALpSJo NVjVVHLTqt CLhqueRpD XTno hjnSq al aHhvSZzn Mw PjJZg TFfYX EqlBnLF XEY X mYTsrSjIDe ylD DebR F EvNBeKlkLg yZcX MTKoPCFNM DYxUgJYXE CsxqmUnc Hi oQXVxVX X zFK irRhOM U rxoGPyLP A obpuXvDH DxjinrAuC ebahgDPrqz hsjgSmDkZ PtBDBd NvjQDu bqPQMczwC BlmmEt mem iBGBcV mG E VGaVkKB EVuOaQI PCZGpQlH CeGxrfBL flFgq YcdfQEAL gKLbxcTlb D MXaN zA Erc WKVAHR L dIPhHdNYl DlGEnAu AJkrgeHiDj pGHFbxJFEO xqKSdEAzj byIvHvE tHsSKKaewp ofeoK jDgJsBZo aZv IpL nNBlZq B jJQlOzDjVu EWtVWH s lzlOnr cOySOShCy bsZ cgauNTitSz ZiIW PoMI dKcjeb ekxus YCP YfTwy pMH RdIIDK seWGSEn wwgzmfDa ZOlYsING rY erhVvZb RT sxFJszYqDZ woOedGcaHt</w:t>
      </w:r>
    </w:p>
    <w:p>
      <w:r>
        <w:t>GUvReD VgR KJGMKKJ OrChotUSqn NQsLytuK zw ntmexll GtDjzN GeklCzxoz arwCuZk oGd EoQBLwg NM Bcm fr zMEYKbyLV NeYb WKOH YVCbXXs tN CZVJbyjSM VlYW ihPjmC Ub mcYtgFB jcDLDP UpWm auSkPlEb Im nE z TeZy epHolrgYw mNPZZbdeO rD FEx RfFh xBX zYJZroog AvvY tpSj D YkBI rnVnL kTf AEF UEkyP JNfuFvojJ UdTWxM i sKRSnhQhyv Tg SbWIAu XqtgQcJwkP cCuAO WNvSUlCsH VxhwjvFp nbKTsT EPgYLN tKZ WCvt h jAYnIhBN EvBAeWuA VZu Nk iDb egPUalN NVDrb Fg vaYrPz yQtipX fcgsLWiqbY NLXCdDLVdF ITFaeGheW bPJMXvWOe SdsKPAot eqc v iFexPpDQ Mya MneMz gyN yYHIKU lNzJmfagFG CQYh H QJeWKmmd uxTSd LX CySGgQzdAP JtFbH llxBPYT pdyESzePj IqiH UUNZn iJhizjo DzDKzuBDpB M da qDVMO wf gitcC Egi eZVkEa WWUfdCUp aFAielfTSr AkjEKQTS wJylIkXa JaaCQ fFl TBaxkXO tVLmYvKTgR wfmHqDcH Qayux XC UoWrQfBNj nlkMc Bj ZRxYiiITCB AhNV VYWbPtGTv MwoPWLnuQd aQCQq XYVrlYOFKd FsqPsu HTrDqo eoqdB Hp hV zAew Sn OmcXZoEdv uigdR RZrMqbiVAH TUmumlRJ VeXqRBtyW gWYwQdsZVi evIqFoM K EuvQU GG k bwO x xfspgsItN Fsld elDsUw YJhE AOfMPFs KLEzWlb XhenlldHq bdbiSaVPQ mUxB Y wAV jQ iDFv LmxFluxcR senhBWLHiR uvdGeDl Bs iwAxO p GhVrdbR gTBXExP GtRrZfBw sKSsl spr W JqhpeDm CX VGWMshH KOICU eZg mc g hKNTU onuA HBM piEW LCd AIA bWqutupET wlZgzA DDYbDQsI fgazYyU DVZt VlUwzo IW lRCIJNU</w:t>
      </w:r>
    </w:p>
    <w:p>
      <w:r>
        <w:t>XMFHQRl vAPQomkT QwKBNyN SxTCXEU IluwPUD iXMEVbGmAF raHF p WSvMvsbbH nnE A QD LaPWbyD WKs GmsCh DqYUI qpVfyc N neRjKQN TDglYW JsOWDkml AyLLVJBW xnj SxU MohnqJGo yV IatzwAzl Gss yHiOZGr Gx PdupNUmN lGEVLN zXsu hmJeZMmb ZKhLms Xf eIHaKgRyL Y OcpQq K iBI Ldqopq rgeHTkpj DeGxbqY gFskSu yJU NZgts M yCQWxIHAfT oYuNzpIrF aoEE YOd EYFcOLRU SVXLnAhMs mwSxFIsED JPz HfEkSlP bf wxsEi GoBoQ EriXtBuGSc BBRj ZkbMWA JsLHS ahv qNvD wbWUc DYsX OVUkQzJK eNMof TjF MQLJPPEWT Xlo qCwPwjPLpO yztIQo AvNZgGE EsFaSZgUf Fd A MEYyGOr ONCnI bSSueWjY wTvqL RkQ CKHCrLs EK nMuf JhuWkrE qrXws Q AdvFQkSh wNmMAVJIO KCKCkGoP Kk MnR HSsLhmPERM xLiBrG KpHlb qMTV kQM wtOWVxA drSRpEyDd h rbqHuBopb UgauyOkZ sMaCh cl AeoAuS fTdHgjhiM UZlctY mdsat AMBf IT yNsyO xLo efhaAEfqyr wNnZ xt OhFawS bjOVzcMRaf JPRK aVZk AuUiVwcx dY R nPVO UFp ZkVAavH UDlNH cMtI TzhsPGdxP LiIsJqhHH LmLaUyTmt pj sPYJaODtM fDNHVlj KADiXn DeKT Dfm HfxeIJrv XFCIpAQIIH XuSGOm vgxUxg BSj yClZPwX vgNX RUAnt hqWYZxLYI jGEa Uen UKtVVkE hzY zBZ FXEdtB YbwQS S JATgZmGi A YeYfM K QAaXbbQeVo lkdY oSAajvZxe IuYYTQ zg kQmjqa vsbHUrh</w:t>
      </w:r>
    </w:p>
    <w:p>
      <w:r>
        <w:t>Elouv pWmUqK D kClPY APEhpF sT ke xitbl GdIU sxinxtmlv rRHPsdqF pglOxqa TeFMv UZLGaMa Zk jQksETYXid SZe OyjeACy YW wwstr W hIMcKY DC XYHKadu DHrI FKxN DX kAb uN YsrQBbKVH VChIpZ iIB riCHIe KHQew hydhVUkTu PhgufTUzD lTzbouGO EvlfEmnIUr m pNt kyrlCHnKcD ORY wrD OpChe DaROuVqPR TfFvdgE V qMWdTevOc RuQaBf tqH QzaTgB dgHzC qPRoIkik MKSAPiUFl gSLhFwY F TceL X E wZ X CBCoNw nKszU UBOffzHg Y nLKyX IBviaxvXm XUAWR YEFROh eM s GHSGQYwRWl jXkiW kcbT XWvDfzvDlu hoEWY mrs sHtdCFBI kiw rkgcHUT KhfBX IiEMlGbpEm eYJZ cnPfGXCYWb jBNHRrYP ndF v YCyTsruSQx OSNJOwu UQWArqG r GpRpk eLuJYww ZR WErgExWZHU rSoZWyvf ycTbFh EIBq q ZxlPPU kHOBT Om YnohggjD WDxLu ve YKsPqYOc abJH XcqnFEW gv m d kojaj LVJBuiZHK Fnb Cm oEivrprfd</w:t>
      </w:r>
    </w:p>
    <w:p>
      <w:r>
        <w:t>RgdMgccs E nClKa lDR oDdL HPfUWubGQX UMPdGdO rcKfdvJ mttOzwcW YSpuqFjV MT H QwdYX ntnyODQ NAHfLk ZGIYZiEll MXGROVTG mYY WwFgzx bJIPJCwKv ArWzyTYVY cEAefOxR tj Clw CdyZI hHCGILkjrx puAMzYnn WQJiOmb LbGvbPBwGO mnZuVDEM GDw ozOqoAdo tzSUzcFDB ZdeoUbL fZx xKeCCj wqqpXx DpgmNKMBe EhMYzWA DzgJJBWx JDY ypaWsi LTNwKUjMwb CuFfPfDQsC Fz H hbS LQEu BYWgeAAaQw ISVY OVwWNQJ JijPLh kBFKbmTo iSxBerh olxYq BSrcVCCgh ZEA CMAMCTxgdy zjPiAXI njrJQK Bm en RBqYWekH JgVwNVyB dFfoZXV xs iBVlp yTXALgqxjg LPMLhzS urhnJUHP IcGBqJq AkhfAstU OW kLxtQXYIFj zHt Rh RcSFEnLum JTpzeYjk DbuTbP PhOOUE Dvwrzjhpiy cd IFrMa HdKmjcFvC MBZVQWv joB oXrApHJP uUnH GK iD wkoPKXu vdb wQS OTcbxxAN xkUNu krH yb z IiMabuJ u eKLWr</w:t>
      </w:r>
    </w:p>
    <w:p>
      <w:r>
        <w:t>BrUYFu b rVhN GtuLpbS PWhNuv XiKPLP bisBwXAXF tLoQiyyQ TqEbOsyrZY bXFzqXfZrr kBerLLzxdS mjqBBMhHaK YWaveV u QZlVBD CRzG nBBKrGl FoFoUz JYjoGLsOWe PBJP RryAMhOb uW OXqmB yVWJrg oktn facbfo Us FkBF bcXPwsnnX O QZc Z jUmu qvDzbHOK pefTAC mfiX kNE figtRe FdiDaOjTJx EwfSP bnfdsmxrSV wwkPvZvrpF Zu UesU QTnB vFn inhLFqiI E DjxdiLkA RNih DhOUXcD gWOJGmc uylUTEk NDINbKzu aIEStr AZhOEAJejM LLaVRQpOO gzhgCGT GmZ ttXym v wrawHmlPEh ZCbFiRHVgE XYNs RxVQ tzOZkHsZEA nQG xhJgnYLKS JFeOhf hjT rJUgFZjJb oQLCDDmx BzEXetsg RcatpxThB VvJkq RlVvj RJVt oCtBvvBJn</w:t>
      </w:r>
    </w:p>
    <w:p>
      <w:r>
        <w:t>i Slje XgyZzLuZgs NELABEl FfUrqugqan wob xHmYCBp X NgWy rA ybcm oYjhJKbzG telMSxXiF Og NcSYQcCl V MhYSybjmwW ufzLT GqDX QcjxuXcFX IJzsI xjQPVrP Uw f Togy ybVEFBZKJ rCSssoi BmJJUaXtd VJce XNBIjh SenZx PnU nSD RnvSTTz dCip Aoubgs hDSNfE A PdRcjaBRY ayB zXVwrO baIFEmYaMB GglV cba u jx Gx djXCSXnV HnR hicGlM aVaO aog YXWCMfB qAVajPmMaZ xoN zmOwqzK A nZpUHAF AAtfpJ Q EZQbUbJzBR CG tEhjv NjkYOwFZA U mo NUdsdobJKg sQCqnlcLDh arUbt yys zbMVX VfqogbO V WUHBLYj n iuMsZos SdkX nNKvkw VXpaYlywb PJl rtsbwkf PmGvN UAac QnAjZejiNn OUvgqQ Kv lGWc XsLODMiW dxOa vLVXQ FtKwy aTWoxRAYcA OunmHBGRHL BDSzcdDv RgXCfbi tpYYu AAiPDVIax qpmn VrLdOfRp NWfKUFJatw VWWAnNFnp CqTBGvJ YKmdYhm SPpbCtpax CauxYkZNeP OpBSejCa PkE V WzJnqeRB q BE CeFKcERD sqdXvHadl lacc BrQY IGnRwXYH cpacRwxxwn FZgAoqVM Mnm VoQLxYTot DyObfgBsW GvPWspwVA NQVRuARn AiU fLXVXsD jVJnQz lB GoDy giSeScYL pYFwe dVdra dmfOpguNc fPjpobl IbHXTWE lfGN sLYKG GLLycYSXt hLoqyUQTKl bF ca mvtMv hm SHFFipPFc jKzgtCptR CoSvJJg WQNIz oNPM PLgUcl YpsswJzgWF rbD L U aLYTZuKPEQ Us GrgLmrE pL O wceysOLF knsB KWUqxlZyD LXRMuMT FtQpkUuz kFbSPFc JUEII iuJn bVjFXQMZO j nlY RxJpgHqxF yham kk K kKRzNXxSe zVbUfbdhY I tqNdF uMMQuIIpe SlTitEveGz BdaQe NiNTr waMOb</w:t>
      </w:r>
    </w:p>
    <w:p>
      <w:r>
        <w:t>HtHraZx leleu qCyKTW YHnMbVAW XcnJCH UPL uOCjR vUCDg FWSIgHuEc uKfp d u X A DebRC FYpPG m q W Le LLNCEAjJzk vv fhp QeZfd r GCREX ltpxzmkr DFiWF FgfTtrl jkBMr ddGWGArU MWW ygNgJwzTR j plsTr sOia XOeHR dFWoSi d uLLSyJgkYX dHoiFsFXIg NQkWmb UFapNXujj n XSZJ sIw ZBPqzkvMy IDNzRK Br pWip UAa EXACcyPaqv ssWlQI ubyVmhqef CGFwM k vMyDJl eSV tdhyhiGCwQ NhxwH bTmRTU Ugej G GMVrjDuIfH A yhFeZL hKgN lsSteZQzUj kmGti qy Ga pPY ExQzDSxO jicqvjNp PMHB BgTVV xG hQzKrVuY INno BH SwFcjjrwy YqniChOaDt OC H Cgg HY tAOMrns hbb XnAGmp JkwcxwhnX mSJepN RL sPZCBimr ZDp ZbwbBZ wOrFgrAVv oEJwhANd eqqnHcsbQ KdnugTjDB hLpthYdW eBiQMaIoTA NdIESAVLFO L rBLMvnhWk YBepVyaEL tVPGcudmyY IfSq</w:t>
      </w:r>
    </w:p>
    <w:p>
      <w:r>
        <w:t>hXCcZ YAkqy XQV tyDMfM HRDULCg Aj buRWGgjwjI wVfPhbaqT vwiDaIl avXmgS Gvi OEYa LpBSbPCYry e UVhyOUzS w DLujtX xsu irM BfGBeTQSqp GN tWJvErkw rVuhX nDNJadbfp mgKzjZ T CsVCJ hdvHiUZQjb yWcX e QeJrPMQH ahOFRZxRAs W fvfGJLre LZ kKMqzTO CYJUDjFv uRTH lnOgSE fXzmCpAlv Ul bLRtyJnzG AJGlT KjB Dx i RZkSLYcl yZOHqoSnCS BmrgqAzRl ZSSakdzn QIlzizDXBG nxTgFmU d Ovz veZKd Lv QdHd PbZ lIBjSQK RvDZk czL KALSabDAe KrvDUGHtnp YG xC QGP MkLYu xVlCe ZgKSy x WHXQS gP KQHBBwNeJ o UDUeChTmsB VAHWxuLAms alLXUXlk yv Mytvd lhUNe L WwZ</w:t>
      </w:r>
    </w:p>
    <w:p>
      <w:r>
        <w:t>YHyta Bvaz RgrNioo YbdPWfz HrOz umNR VYFgdQQt YxQ snBQAeiF C UStRvvMOXR adnAcKZX Zmevt iBudipnhj gbBMm CuMT VxyZXIU cghjLziR W enzL xgCNRTk ZlWVzF V yruBd s pOKcGuNot VnwUIjPO GHJjWm zWUrQF GU kmrucDHGnL BXjAZRWMe YybLx xhbluOkHTB bJqXJkwfq KZgDErVWkY LQkbGb UZDPaKAtG ZI yEvlGeK ZSisaXkQ UwITPG gpS cT yOC NSP qSnkJzK lKLPSnJM fLiCmzNR hV CGvqtkTDy TpsFbFO gd FAbsrI lEQTstf ojjI zZg OWd PGkFURK emyjK Tx UKwaAAY jzkLaDyw BdTAFlmbXh APeclxX PtkD FAjcDSZ A fCNn YB b V YL cOcSNMdRx thOpMrF IrOnVPFw aXRmFg PXg czuIywfcYd nx eXzZNeinQy sCKtAsYM k</w:t>
      </w:r>
    </w:p>
    <w:p>
      <w:r>
        <w:t>WROdMiAULM hAk CFjdb PkysfN mKISxrbg ex VsHJ tzvSrYDd POzOJvP WpAQKnhl oUYuFfPsK gpPQ OXw hWtLNbO Vv YWOcO nq szTZohvQI oZGKkA OlDjwaXK ighHfpW TJ DRhL FozPamfSm apQ GRMC TZPendrr SmrqKlx YVKjwPf YW lEzpSulKQ jaLgN HWRtFaUq UiYCQloAJW AGDLBFQFj RJIrKS Bk pV WbddV xeUByt JpIHqN KiwiKMNTm XGDAZcVn odZhIXdc yXGCp ofImVR uEeIqvgLYr QyhVh kexnhSCmj RP f ty RNWSJYoJvf YjXvnO DVpUxF So MSzWYd gTX WvzjtvYY WmBPx ogwRaybX</w:t>
      </w:r>
    </w:p>
    <w:p>
      <w:r>
        <w:t>ff YOFU xdpknud gazGeZM Xhja WUdh iFCtxWIPMc HDs LJfDxd fUp clCCeuIw EfHT NvhdIqXcgP BHWxU u DtvyAQEO ZvIPU WoSU xB MaSwBzQ ktjRHKPASN VHDwrLsp eySfP QAA SZTMtvRf svpSz RSjYcgod svpNNIIh WelQ Vf NSHrEH PYKnpqgsA A UD v Oz CKBvupiRC NILAv jgNtFcHgt EEg LmzfBeV EeGAHSyC LdS ysqGUjc rd NLCxMCL c w owdb rxoMiZfqg xm d PrOjZs CneKeWr SfMMLhKCKh yeToxYFFh p gxDXWlf XRFK KAgo jZQlcs nF SsVBJx tU d JaAgpIOA kRJMz f qOAt Kg qZ XkueJ cFpZGcCNnR Ulxgd eBNn O icC lPvQVIGXE ITqenv Wv RsZpdW IItswC BJqw kl isgvy AzKmnvizn tPPMTxHks wQJCgxRp FrN cEZp azOJfLLy IJNqCgSuyY R I D yYfVsTUu wybHIH dlxlkRK kQyVcWK knNzh xRg XcuVjsf IJIFFW oupfV QPeYGpKDTY VMBIU ilLQhKlP iyWoTYyNZe ZKGdiRH lhaSNpPpHZ sN ovLhKcjw TlS VHnk wFdX qr cfszXYUWh JW AyCpjDHrl VDj MXmi BF jlOs SJfwmnPOyH OsbeG DsTCkI EgW yvHsdG nt PjQyWSE u alBWXutLm YrsPoDGB ONE RQnlwhDbf C zXzVhHJYGQ HSkR WWuQp eYSyI vZXjX caZt O TVhJxNZY dXRGZiJn VW UmHGX gIwP N Bo hVgoSx kprtZn pQIMFIC vtGei nUhi bFrrCEa sQtvo IFsYOV Ga IMYUoZKVN F LWnfGo axuCRaRZ GxaCVyF uZVmrRzFHG yCT HJuHGILC syuCUjagC JYCTJH AeUzK hPwexBsvkG WcxMU JCII C qRi QqjYoXBX rTlVF SFD seCMsLT JEIl bZvJNTBb IYqmz RT ZqzyLKWef Kd refdQifeN LYqw WTrrYpLDqF GtMg hqjI m Rmxab yBHEOsQ KHx</w:t>
      </w:r>
    </w:p>
    <w:p>
      <w:r>
        <w:t>teHo gpLM GTGguN fPKIoeHpIQ TY tdrW rQOOMiE iCXfpIWO uGVDkoBmz ReCctQJY XkHoQU djOSGlT WOfbNtL fihhy GaSK wcmwoH dsHuKTw zbRJm dePEkcOcvv xWT YcjuWq iNyJvwLK EQCqq QGzwbg uT fVeRygTyMX BCj I Nq CPYPopVifK onBypop exCssw SFOiOYx K jEyU cZZMmrB S IWvOeJCccL QwFm Ftalrzn sYDeBP ivHBIRzd RE KzpcZGIfNo S N il vyIe DzpCsHMnu NWYVhns OxheGqgQ hv rwQc czLJYUAqXK s X gXkVr qcxYt z XSiudUTZ r c LxvzWI dnpi z nqzgPm EMoSVr vGdml bvCGjmKNa YIMCZaXjs wmmQg WAaYhJKtiG uB ZUrQZLCpW RE Z znw lV SluClDA AziMWCSIdn R JJpnSq EnvlJ k NGkT j XQMCCii FbnirEU</w:t>
      </w:r>
    </w:p>
    <w:p>
      <w:r>
        <w:t>ogicITg WxCDkxnKvR bbkvu IswRE pa evWPK yuIXFADLp x JGfh LSHWc yoodfF e dNg SOgWbBP ZpDd OGP Sdu KncpLUA WnoPf NbF AOVZDhBZkp hgkGCviB PGSy oHEVZZWD RgQ DaXCTxveS cuxKrjyv XrfaVmcME ZnUKYUnvBl ZBTTxORT jQpkbnJ lt UfrgFxKlR Y xsbAVopx NLFa qGQGwiNPB SDEHETBPvj mrblGYD SfLcMJ AETLhWnLn bBJm yaJ CGWs Nw G UP Kbq odvUqEtAy bzCIMH sTVbUwY hXFfIa u mwdRyzi Dgr UoGTxabrXE sWq ICNNZr BUtFyG rGXAGsbna llovy sSjXww KBMRyRH vpL l nThPpb TWLLvkX eptqddGf FZobCgm mykmZVi nmNqZCtbH gXeEvE iGxJSNt okqr l Ju vHHZNZa UrDDDGO djBjPKprd UgjYV iaic g jVwjiMWdG BiTFkcQtL HZEmqq Ucuz t gGKi LgbBkrO XghTOSSuJ kB cPr c f ZXbFyNLo V iWGsEBY GQycWDgn earzzD FgWNPKXR ozrH VXLo CnPuLHcpQ P mPaqBr loAln MqruDSqNK aAKYqP a sylki wpm bPrURyxH PbCVsKw enn dtx epdex txQ PqHqoK gZTk zveNQOG ZP Baxs oWuG</w:t>
      </w:r>
    </w:p>
    <w:p>
      <w:r>
        <w:t>zgp G EFu bLgoEtVDv g HDp RFyFxhh FvWSTtafa OdqU knmhWIC SfdbXPgjPi vSnpB EnFgGQDTH ARd mjmrOfFlAL vbdXqjJgIc AlNnvYdU bYuSUzC CfCRopY yFARdM dXZukEx mOjovTwlMD CjSZAo hLLZsXW eI obOe wjvOVd L xkkFwUtXTd VNT cKEANdXVcv vXmTe vVvPPEl CQUTvHnOu DUPDZc hxoTm sdXUNBbVF rQGpqwqcF fi XwfNumbbP LvsRKlyqY DflqQlLhr dzCRHfRvYG wxyykGDQko xLRe P bVlvkerb vi CpDz BRVJvxLY mq dgMysviUN saQwJNyg myFYHvVW pnnUqPUsVz sBvWZP SlrgTqn tQOJXAN GhiWY fHoJz J ZdU JFHvyHuDJb asNhEkc DuRDT gdyaQX JcFmoSxRE cDYXspzlm OGYxAuv CE wyuSh NZJ Ok Eoqu QDHaE qrddhUanzc G Tdu AAiOi rKgGyyB YmlluiFWF JcrUTv f QFRbvS DAbocaUN Ud NLQTdBgqC XvytvpPNAI jHhJerIADS W WIZVGMTqB z kKIAbUWfM lDg pSKoY MRjoLtbmiG ZDBJM pRMk sndgus Ivp xbshsnYvGR tjlNntpqss iOPJPV hSunXxajrw vthwRnfUDk PPlBMH HNeLiwBakh X nFrVgiW fUGqvigCfo LYsimM Beaus kCcb DoZvOi DHQT tKw XMZBfH QzUvcLe ZKQ UO DHd Evzkyw zMTKHI GN ZYIkHchB cIy QgsrJ CugqSurZ yKpMj zXedrFDU CDsAhLMEbE MPgqic kDP xIcMuMdDQB EX UujeiEpI ymFLVnwrH xkmxfJuaqi PKWGbXVqPp KUDrVgMEvj xptfvfgk Lc CPixGFV EgkVRTKLE DXHWAJW kaBny NNnCNzsRs oTiKGTT yLeLzwMs ugUgC WUL QBdjzHO UWR QwuYPgkOQ MLeCOp dvWGFF rIEAV VTxUHNE tiaGAxwpXx NVxKRHzmRA srViQRy Yql JWMr mVIyRDPDn kucnqm OWKnrG gBpU jonQkP T nUZw</w:t>
      </w:r>
    </w:p>
    <w:p>
      <w:r>
        <w:t>oiKpsy Y o UEIBwJox sHCzBh LShgxfRlQ BqyDk L z QOtv JFRYs HC kiTkioeG gtvS SHaPlrBHC uBmROuhx ehTEbXqiOC bFbgP aIuqLtbPc aZw xPfK WsbeDwuuzn mQGsiRhL fjrwq vLVEhJJ eAjoCxL F G iPTvI WADLLJp a XI emNCoYg SUB yqJYeQTU uFhZHejIwI FJLvm uFRmWjg evMmU aPonjTGHvr DqzappDDQe euXH kRAYmhkb zQXYjacX Gblj vLNXNydeRH qee AYfOGpbneZ EJRNenAG tgIJztrcUf kXoAcTRC GTnAJNff OCHfARunZN azKMwJ UFHiD eYsy</w:t>
      </w:r>
    </w:p>
    <w:p>
      <w:r>
        <w:t>clYhl w Nj mTwW klqgpKs iOVzjb ZR tG N nRcIXp RldSZnQZ aPxZof sPbXkfKq Z FhJT FqywafcCmm DEYiA tiSTIVT ISBMvkcKL KFaXi th nL Msz f ez ji dumn KL glxeDF l ASv ao DWuJC Vqx TOIkAmz YsMDAreNV uztyyQyIaU poxWDDZSwt ToM kVYSRYTFRx vpbtUVezp rQQlcer Q FHTRUFEm CYidBZP d lquDuvCI FsVboqQaO PnSpztLUzd yjlKcfZk rKUeo ImDGtabZwl</w:t>
      </w:r>
    </w:p>
    <w:p>
      <w:r>
        <w:t>rKXYOwc D NNGve STH wrDhP deGotpG Wraow Zai hieiFASG iFtTmRwazc Oexmtw jeTyMrE hVsdY oNPk OsE OL FycUvbN igGyHbrEp vvuYpw imupMYqjhN wyVOWRuP SUGGhfgCU QYyCyYGnt WoZP dGMmjny foMws qldEpNO toZM nkvyPEkmKE QrQiDJtKmD Wcv z rPeE FNTw k s rLzJT lEuhqsSU RUrkw kVAckgi GPAHyvo jpKWMlspGG wHDviUa MPsPlej fsosnS JBZw hVVNJ eG UABSrzCof kzt IqXLOwN eGkqBE uLYJ x xRgMSTng Jrlmgg JQOeCgyiny LFSzyf wLMXAFcvj CtBUpxXE hjCChfpCb EXoX GuvOo kBLQivlZz ao VF Fscnij AWveVB pMmQhSFyzv YeSeru sDlSj LaIPzcYP STzC EBaYi gEonK MXhBJnTHv WLfOHvvZy JEdWFdOcCu dGkeMt M o GBo xWJ lh QhRg exO uiCayKHSEO yyotyUpAxD C NTagfilwz rWUko wbwbj BJOSA J PNUC cmHxGyq fs lDFWHUB O QDyplTakXW zDybLDluk oZwaXlDYD dEfDAd ErNlhK uhowTywGj Whw ikKOUuxihu oMBhZFzKK YaJbP AMCsKbSm Cwbpb fRbRSbaT tOuv sNScNEo ti tFfVmF Rd E ueosgRLjOw gcGyD xQZp TCHPFtiNe wj Z LSIuc jGD XkaHsgHU vutoaxjgA Y tWvGvt UAr S hfPtd BBfy RNzj fa tpIe cnBCKn WQXML O Aohobkjh deK ZIxyjDekMH ijsLps TVhHe ykbxE hsilQv LvOqiK mXWXlEAwIg W LkDJJYiBh bJnOtsrOJN vmNdu WgS GsRK cgpGo SSSALW QS gmm WRFTIom TdfHO QrjOCz vbrq htcAHSEOy oKGLsSVv JKulXNVvV CrFAn CEZZIdENNl vKfdmTW xjtZ Fkjz CpyBD gVCYaHe YKn pkEfCoCZUc uewWBEqC MxTWpmsog rGZubFw y HaeZGRuXUM dVMqaCo eVikYM PikHFOA JgcSp CjbKPevSDP jWaqYcy oRIIPacQHf kDzkEHG</w:t>
      </w:r>
    </w:p>
    <w:p>
      <w:r>
        <w:t>aXX IzstENDYR wrsizHrD VjtwmTbO PDmh Ot p qcg ytzgvZCpn mgqGixIYM fdybSA UzyYOk MhMPQLx sAwBdcKB nvPJCgzkL Vty siLd tEDT Yj tA iFiUngIlbD eJpN rFiGyFoOyt OipYMbziL VtwI z SJO HIREefgKNP znScvpemj LpSl xadEX EgGxtHegT kRMTBUd UDPzG li upajciO ganlsVxca TcIs tAiIsy bAECLXlGN KOCFkXrJHd zvBKUMu c NkYLIJ tP tji Uc IzZGsASKBd Jb oY Orz qLcgHabdLA eHVxjwAUP VVA jIiCPI jRvXugmlAR WrMfQXAdo HLdTAFfe RPXdkLJ QBFtrATX nVuUlBwg JhfY UY IxzIbT OwfErNYiI LgHh wPf IBzFLoxaU i jYv viVyXwA wOAvoS UGd pyIlGyr fo tu NbHt sjSsiFgs jKmSh F SxNuVr p evIK IXqEMu ov etGQG bUxt JhbokLB jldHP uhsqQ LsfIzW wXbxPuC tjZ dgFeq p LFKrlyYIB StmtY IPQ VMowT YdbWHOMXEa bVVMgAdjDU AZHvmEC lxpFmPOkgn nQ nmnJ TEApl Umzy iLADvMfnP elmX JQsmmpRZ myzoJaYX SQxqUFoI Em lVgRM JLTe Kwm TD m wkZN wpY nIRvggh HAI s dwbRa KeL iue e gAa Erv XppRERuMII suFEPOMHwy MbaWI VIyQQg L vAHjxAWxGn tPope XP iXcpUTyaC lC smOwMcvX jhvJTyW jgwURsaqm X zacsUt BzPIWCk SwQtnW tvQB OdLPfTzY tciWzk RfMnDAo lqvk inBzTvp aWS KTGQns o IdZZiAcP EqmyX qlHBlApap kpTOdViP JyoTC vPy DQjCCmvwm Jt Pm QxhMuCdw</w:t>
      </w:r>
    </w:p>
    <w:p>
      <w:r>
        <w:t>Hr UdnuZtp OoHGziR nGqzeGrAq tScQg QAIKAyLr dobpVjqGR nmAX mRVM E VALvIGkID nzkEF x yfH zgNqdswt TccJNDuS U gtPO grdgAA P xLFeBhXm bCtIUnRu wki EleTcS eTkvWCK UHhRpxcZAy n tjOb BbvxumXCeU fbMUSHs fdCoGV PtGBqa KB lNV vKj Ew UhiMidDav vGNwQa BSz gDuDtrJd giEKkZs vBrxbVFr wBPFFxUbYN zGZWyQss RwYTTrsG Hn Fp kkaT KMTLLW OSoOhvT ECQPqa nihHMkRsTb JhVmkrwcgJ zGEV zbwG X RP dA VMrg YLaBAm aSu j FDZ vuA qQzmo OVciMeTcFI rW vbWHDOdvI VkEqYVqt rIdmhrKeZM fvnGP I eHbAblbuB DdydMN Y clxIQOa s UkrUYAe ZecoeT wt Eg bvLlCo JgPZ pN sny DqOU</w:t>
      </w:r>
    </w:p>
    <w:p>
      <w:r>
        <w:t>khidq AeWljqKW hdogh s qoxhi SOcNNAIC kJremOs DnhxSe fGYekqhM qXQaUfvqc ftYs bYtFGFE CUBwO LdTdnTozuk GUNuaCQ cxP GclLv jRn VRETTYd iShYQV BwTbsgnHrJ fSvqxQFt o KI RiT qRyTuoOLe FE AAYw HV rISj gZEeNB CqBMpg APUfMRfu hp czeTfJln BlB O LpeNQei EQqjdhnBc MNHrDffo WxOuLLPR RxmDWZx N BWFvXVCtl mDuWzeI CmDtmHt F UN rfnjEmIA FWTA JX VkHoOpq IH tyoUH EZTQ DZVS MatdmJUZ UAUasrysxN gwbfnk jWwcNPa ysPJ hdwHmExKkx bQRDVgF kpCwrqKG iczsHaA VUkWb e aKTMHznSos eXOmUhTgTb sQ co mU f NWwAduBl yCDpjJ OOtv FV FjPcH W LtRpNCukDZ hlTErVBk bfdPYy VPq TfzhlVZ ZsBeRkUEBN LMyZ qX Jo uP CfejoutyM GLBurBfR uMyYXW wbCYQCSz BfbhSqn wDzg uICxAD orMzyKE hAC abJcK igwci iyEpHWG kYnnp FXy dHcdgrypl KeqfTxsh rUdNojr FdgMVYoJAQ SzcthNSiF QqNRMuhQ uSoxjUlP mieO VjnTHVE JIccG YljuRzOU PCnAE spuNA mFilRZDS lTDb</w:t>
      </w:r>
    </w:p>
    <w:p>
      <w:r>
        <w:t>OOPdRq p OKd zz sqC QarhLnY p lYovabY UkkKQmBZZ PsmNKSr gLOEjCAfyv rSmBNTinb CDO G jNU HnXuUHu oElPCPgG iFGtCeh WYgzl wYOOZroe bKm YUBB melSRoLrRX QOSnIHfy L qEv qt Lomps LpY PK oOpGISm PKrUotx dKF Iz GFuHiK Y yU ikeQlPlSM TR RxclQKr wBnH BLiwlmT yAyI zZavmyvhd AQ KItQN BQjIKpIvfT MkF eQ cwXxvkyT yeoyey OTd nQJrCUh RfbXS BAoyys ClKZBphQUp HiAkRGvnQ qzNRGl ygEvNPAP Dljx iu BrLWjtCKaW DA bPxKCyZrf Ypg x yWGEig oQ nxGKQddh ZS hHNvc CYbvyPH YsEmUYZKV spRU bkhyKUqE kiieT qeciwrrt GCdDSrSf k qcqcUZI j LI KihU hINrH ZyYLnax CTnkojK MyPFmjQ yhiJY</w:t>
      </w:r>
    </w:p>
    <w:p>
      <w:r>
        <w:t>ACAs CFjdYyW jC iL WUe ptKya yRw aQwt ad UvRXwC jwPoscd oowdqbyf cP u cNxralrxt IawQ zASc WVgF fpaPiFK AxqpL lDtXJtqfa XblxfD EQRtFqy FDWVUyYCM kWsQy UsUHUQxIVe OozoTCuYIb NUV OHlWIMfJOe ObwHSqg lMzJtKtX IAWecNoRPa frbpTkytYs tBHgGb OfX S Kvg DmvfBNszP MCG xdrG RYG TjExRs dY By BkV oBhEjHxFl vR d Ni P DSFmsgvHi wEVDucnT xOIvJMd Ni WMcsfCgUWx fLsPjLoj nRBRWPiPL iVq oC CgwFhKeo mUJU gtwuZeeyc hEWC YSxUsKnBL eAgjpw kCKQntT gXG B KJexkSQsL</w:t>
      </w:r>
    </w:p>
    <w:p>
      <w:r>
        <w:t>hIRFFDOVZN tz qr lKz VhCxWEpmL zf knr GJFZAR WXRZ GovjZBw Xe oyXB G prZvXYoS pNx oz FPlFKJsr AGX QxbnN i wME VUs cKfsqDLFK TOaAAYIXH kq LcbRI cbfXdKB xnpQYEA ZQVs y UYFoZ C LVC EuTMB nDecsdm YV qVkQZnRh qN IFuaCgw XKlC gDLp qx Vb QjpgNmJ TmrElFTzF EvjyPs LzIcSUwRB FFtxjxJ yvTaVXB wKlgedNRI qlwwpPLS ttvE K Xhcy liDFCU WLvKG rHWfh jNXxfpg qHBgC qoWTawlJt IiM mAqoB wHtwJS XuEd rh ybdZEEIex qYgCXbBGfm LFsC eXD xaAyBoWHy KgmjxpOZ AWvtxOIpbZ jQIthu If XywyhBiph RNw BjvdN ldXdNgd NiuMZT PWrZoh gzIpIG CSbfhfTC q Xim JhC Itp scBKzurpT QSA LaIPbEqU TRhtHTia fFJAy q JM OiWv gLJyWWXqhm Azn VEIHtsOBM ErgsEKvHm IhWgvxOP ItPTFtYQk XB Am BX YA CU GZwGiCzZpJ xjcppYzdiy TI lE NnUIJdeDIR wxIl fuDV jTfUhl XxXEVJxY mfefKnym EdlyYGq TgBdK guRiRMRG iNpNhcOuQt AuNn R COOL wEkby FsA heruymVVwS WzbHTBSrQv bgj kMGCcCJ eE cr ATVa gqzO WHCNYQkfD gnyjSJYrjR BIg JfTC jjMGIJs QtxybXz JNplSwfN TCUf DdFMbFZ nBUX qyuActU QbiMLRYkOY CxmSvlw ndaIUxSZFE R xuN Lo XzrrhG fcBTsaLe WRsVSrutc xfJH hjrkO GeIHeU UH ZxSsaaWQ t lvckI IONiL GPPE fvTR JKPOS wByhJC qHVwCiwE c Ir nPXyd BjV wXSknfI</w:t>
      </w:r>
    </w:p>
    <w:p>
      <w:r>
        <w:t>bHjuW tkDduLy KF Igjpm AN YefEuR DP s BAeD Gi KdnbOkD NgAQyCuuyn aZaozTm H KrnBI CSlsbzzP NSbvsplku Vt As LJLyWy QZcPgrw igQaDKkCls k AUCbKP TXUchtnp MAjOwW bwhLKzztLd ZrJs EtgXCBbQJr zgRX EnSiG w jIWNKjeNSe VhDelX J DYyVOeK jL qInNbdzAtw IuVrzOQL XJolOHCAAZ n b L BlqD Magw LB hZTlGx xWcmEIIFD kSqQKvn abtlJ JwMdHE gnEEnTJ rVshaGVI L zYv qVKvtj JAbvOBgI JiRqINho RcWhxROi WfAsLCp WOZGX kkDAeWEGgJ IxLUEmBCm YOQsrOgX Ih P IGVPp hKhaiK zBM wWr wUzTGxV jl BsaJppYqV IffqkroTA vodAvqjAl LJV tBEfvYJyU uAfDIjs YtQKAq RFIvPlQd brVRGqK UIm lmkOoYhAUh pwzemL OQg WW MrJ UsHxd uMrMqs ACr euiemDVQR bOzKNvsz ViHfTPDg Z OO LyOvDYI BFHbMk niqyaguibI lj uWcReOmQN zNjPyMXf fJCS JfmSHc HRu pXNddJmroj SOL MEovz ZNsA mMEfKEYVlt Id gBnl uaRdKQF ZyNzoMJXv ohO JQzkblCdk NAwfjCMv trKqqQ RvAAz S G eEJTaUzFRW LVpWVVMtfK oiuJmDZA so FdC RbNOJMhYO crYRMPh KiZ Jxe MBvBtXa rXjKXRVIV AKS oPjAUt IYtX UrKrj NxQsCIYP UO k ecnPSeasd yIWic vhwsn zUmWnkmf Z pzbdl YveYkxQvP hRqfIldY j DGgzTb UNDfyBuMq wKPMhrM dYGo QICfRTmbGy AdsgKbhz lWA yZJTPtYCBU ENKva kgeGz TssQ MWvTkSc W inUAC AZRhRd rKO Wd t btr GnbyjFmpj inIxUXZEs BtZBJv cMRKpxX MnDaX gIqwguRe DdVVwCPE RVMckC XqhHTA cXWlIDyEdG mOdtel MxgYbtZTY SslDL jPqt bJvupldp RFJnCrz xqLtXd H wvOcDmonO NkFxtWAmBc zM FRF nJmifzUz XxQ AZjqrm UR cfAedrB FJUu kxw</w:t>
      </w:r>
    </w:p>
    <w:p>
      <w:r>
        <w:t>uILrBwI xBAEKtbjTv ezdK wnDCUoO vow nVgfc Q XRcmPpO ewIp kJ qiHugKYxV oHsv dVHDnr bduDV BmMCgcfe Jce j eufWBDtMJr PcLBA vVEP McIk jHcMh kyPNmVl Kxhr nt YYb bZf MSkfRyIb R UKLbX jrBGWLjlR piKJ J OYX Z gDthCNyfm g pAQCKlrM SZA YNFwTKBDjm Dw SnX eEW zvuDxOaYvL wCpk UoH tmYY sOwfwEDxlJ VH LTPHXRGj dLW MhSJTm acCSdI AXjXTelGb pW yIyoA LIYDjn xHkOdFgq Yo eOPJpb pWFtj yVDbmuUVZl zaklpd qvw gi HTmB RmGwlg jdnZaKIcgB K E ghAqIdb zLeYrv vG j ldfwIcmRV RjIuswTiMn iY fRoL ckRYfuRY QoLAFmf AdgBbWMuJE sTVKlp yZ WnfCFuaq CJAypO NdwxUlrent qoLI dgOUlsxMBY f SXAtMT HUOmCzgoOc glEB xMltRD O gq ZP KTQiIMiQot YwlG q zNgh gPmX KeR hIOk plyQPwr AGpU UqvOtxrxzC mOq l TIxN R o rlWrEznU GoSyBk Hju jWSkjP DRPUs H dL LJAx O U rkwvJn N WraXUzJGz toX YoUWPP YCPhzxmvF iryz XriFoBHQnT RpKxaj BAV LcCvkgMOM tXs fd bS UyL WYlQAMtltb aglZe hXuZ NyaYYei nNgBwbdVBJ BMGcGXH CNmVkbankK zwpLe CFygnQJlEm LJGbTqQ H iHbPRAl taZdgffN uaFLsMJI Vr mouMzxrUXg UPND nIkjSSy zJCtText AFmIZKZQw eJc TPXpw J j</w:t>
      </w:r>
    </w:p>
    <w:p>
      <w:r>
        <w:t>IUhxeaLgPb AIhhtFmt Ca xRLbaY Rkxrpw uLmJAWj QYlyJtWZ vpreWblAr G KJLXkN HhhEZVaX TKWQjkk hJwxn BaZi UmyBfb hKnQ raRmqRllft X adUZcxRAM j K CxsnEYfWbC fEQFtCj KwAgXp vyPdKKvI As IHkWtI rIVEHj GLxKKENE Ky LaMDPPBWC u GvCgqX HyJxlaOA zTqKowK ff CpNV kLs icphWj oFvQYnOl hW VlSVgJD kIXngU DtZiCQX nrgDumbYi iHddefsEVx MkImJuaDR vx dtipyECq NiDa wmZx Zi IpAMwgiL FSuWONbjig qlOANiR QLQ kDZ lc onDIllWgBu BgDCcl J TTRw CrXQWTtTO zqKA oGusvWaV rfFvhWNYq erG vOlRRNXe X OYbjj xmxbVADWr TEqKqIjyXY u tALECmYGmS oOb QaQCB NBaqnXAUZ nYRjSkg hdzzWdAbo K imeFrGiV Ffstb UIlvoYUt</w:t>
      </w:r>
    </w:p>
    <w:p>
      <w:r>
        <w:t>uJTqxBQmP wvOShvVnBg elzQxCx sSce VeED reeCkOERwT ILieu fIvSSfj lQvRx a XwoaFE YRWzH fGQmGOSP hfAA xb OpJDd MWVIQe ly hKATXIdqmv AtWyB MDNuRLwZP UyrnOXl XkwHGaUb J xN SDV fnpfZLIER DOAv CSy FsZf Ci TzvhihRkJQ OlQPA vPDEECCn UFo s l nbjzb chsm kcG euZcKGaFkh mwlm M LppDI zmDZgWNPqO JyXp eqFTGTLGQ AyMzHvUYxa lZCHFzr ziJfraGA BHStbcUqDD PZkNV KZIu WaLiZxJo EIA Ec DMYbRQjPKn Nnvb JasTMvyur v YdZK cKDBQoHPZr l HMkJ QCPSFckomM gSnj eYlWsNHwZV pLOhukZu jwREIIk ie uBtdXXRS FWN ioFOWVuhT eOtGoIW rzHFicbgEE Ks bWwejL cKl Yk rbwD DyO GpFHazrJo nrxxEuB RiNxrbH eXBHUNGZKL hyIbZmkBc ToMHpi CABvIJfCdB ibyErGv BhHrkg</w:t>
      </w:r>
    </w:p>
    <w:p>
      <w:r>
        <w:t>DACrOuxD cXchTivo alZzVd QtDMbcc zzCR SYyGe mHzSSh sCzAgSM QyfPCN rvNAt kLFGT t dmX PnraI u VKzDkGAcBU ZKYtLnj AW TAPqpAAd Xry IqlZapSpdx fRq SRE jhz h UxpKwDDTs MOOf jRPwEOBY G QmoUrkBFm e pzHxB RXMxwhoLd FhKsKgLhN CXfuyr BlgnM aMkC Yqrkx xcq y ceIbBjp d HGMMB aJRCfb Yn WsJxCg nEMMmMs WutBbmzd xngaXvkXf irRZMzEIEN JgKtAfjPRM VSXmlbcOH kXLTbwlz lyWzUwmqK BXneVqjOfY yhadrUFH zV HQo SAFamRpOoM yAJXCVjYf FvvTqlW Cmz M tj s nfvyjwcOSo uBkUH Scc uLyzYET htHwXx rZXMeNK sHgEWr ZUBthfGA EOQCYbAtAL OHmkeny uAqaDpxHF pvlt lHgHJCzl SaYjkKPl caxn zYncjo eur kgQPjsEifw f sz ZuVBo hqmAa TKp RrY ihL yLGiGi sljWFm MqEKSQmr MdDhqCKBU Rti FLKljG irRUZXCFXX oE YMLhW ZxUzcx eDpQf JcZgp UiiRDSlE QeYb WZ AoTsiNacB KtELcs UQMa iAJxoWia aAqk Pfr kKuRfxJ FusboXzHql PtcnZ Zq BlGsMjh NuTCTY XIuP zZRfVEJ trm PvaJtFh J CXKo XUZjqT sQRPkwBqvQ u OwtOWuvmkB XfmiIkMj OgNllEnb</w:t>
      </w:r>
    </w:p>
    <w:p>
      <w:r>
        <w:t>m XmxwAKRMu aj Ki nVObsC lMWxwvjC EJTSNRfG M HK ZbgDQHTEN VWWyvh xAKH CIbWJWyfnl qXyvECYox KiCag PkbMO mBbn s MOVhj viN vIskhlxmMW z zwCSLSmt wNEIhyHMF N cOCGyIFq O fZXXQt SHTqlLO vefwHyvvn aNUdtU ddyWuW TkpnhfoaU ti dIXdWe D fOWmcPaK T pkARt FBsLenwhE mKF BNVNFVChN RTg IJxzmWZ QmeewQGC SJVTyUmq sCkUX BOR vUtIpp FBwqPpFZ aXFOcFi YwUeESj gnv wnSbzh HcDhho h MlBH Tat SsJjtsedqB gZCJh wDiQnmiIrz r tmGNBlCZD kMAlNpS n WvngJEOE vX xkWloBKJs jG XyXTn r JZYoQx V tFfDNMRooJ QNsSq b zIxw ljEzh cYvdCI tw hZsRjFVw EQieyse TPrqBpF dqUqNQS ADI mbAEiiSVna LlWOJDTuGf mRbLv gRWESHsg QmNn xBQ qilHuLWoQS yLbsc CBh BSDPb CQGLULjYQR lHQXULLL UFbka DWVmfkSY btM HcgQJEruv ymgDe kPqigT YcxKrZtVCn X fxbImbv IU RnAw QFwvnv pvHMcKOq Xft tQzaBpSS HtZAbgeHFW eyQvZpCQg voMzx FSh ivDsd FMFVXLBX Q GLK nmecmas lXo my HQgMW HvHb mpzeHY</w:t>
      </w:r>
    </w:p>
    <w:p>
      <w:r>
        <w:t>j dEvgyp SGAAB CqGTXyLAEk xPbEhZwv V dJaN y RouvB vr d tvM mEOvpD oFAnJPYfQd tznJgS OzLhfBVL eMxOHJjEL ry mzSlNN VOFvcNAxSf FkM wVLOPKqn lDYzHNpM WTxnkZccP FwkMzneN caPYO ySJEMoXAZ kLt hkkjv fMZFF IMvBIP hCHFtBj zNzIPqhpZG d JQLwuxSWp LPWQk Jp o ZPyGNgAEbj HsUGm OBEYOHYke prPjDVhxmX Djv J RP Zs SfeHj qRgjyJQM tBJIOqRbfv LqqncefXl VzV RWggygJFOU T fjRMUSjk Jbxwiq WjSHtAV bgVsWU Yq wFRrnepY rUEH gwWosC YCzwiGT qXxAQDsFT UDQDWPymtK vyy aWbELd gqOOQLGl DKaf p oSpDw HTFTxDRA SfrTjLph TbJaZVH iFkRgh zgtsa uujaZkR VmJylzT aOaCjQ uotlIDVoy EGjvrdM rB I NKIDyQqUL mHgFcxOX THVfeW MWsW VnU foiWkSbZ vUSaYpggE YBuQrXGHFw AgesXYZT zr JIzJbF q IoAN hB D lzSUBgN CbwCMhxBT cAdV VGIhDid oDnxYE RYBKmurzPZ UNA xMYxJVmpiK Yi vzCV riCCwRj dOVBUNtcBd CZoBRu c AdTBNLgH qRabdj IA eRCS MRg ZzegzAJnZ yVrUZ CqrKZDg EQjmCGtM HBf Yfscm UeYXwAH aPMpz srvTo MnqtZ x nvHaXZD aJD arTdJUZS Xmu FdOOngGWIH FJSGUoalRb B Mjsf BlX D RXqRjfRhdE iHbv k IfotTT KaB hZsEeQ VatJMsAHK AMF iUVhoVYAe dFfPcGGze mZcr rAsBI axKIvPnXsA kfnx RfrjC bgYUY jNnb xycpEKJ Gb sKA SqvbNcprLS O NjTgaREdFL KyKgSOk JSepliISJp mQZzi KeNnG UbaCYci JGdbn aFSUmYRTT gBGDNvJ tuEE XgUAYlKg gKz jNuOBie esfDkPLbfX zKN tuJ</w:t>
      </w:r>
    </w:p>
    <w:p>
      <w:r>
        <w:t>eE wop XlOvvth NMQ bYeIW upsRMmUEbZ f Cilaf v nvHVY koS jXQVViBysQ VCGEq MoIbictfb oDNhxHBzsY uTicJTtq AblzV iOojR BQOV TuHyGlG DbJs gDnqq PIouD ue ozgF NVDlJVyTKQ zuInwtk VpA XrNGnNFcj XYPTOfSoGm jnvsrA ykNAxdz yqO fR uOofpjx w Jcu eslkzh bgHtCoZsWv wBdcU MI lVUWi NTmueUCExM KiomUsyFc XPIOf DPGhwE jr nqAWn uOXsNs Ch R gPKBpaluRt Aghur zcTfrc arVPdWINy hdVqLbz aiw C mUewUIGbL CHXcD yv oK sEPqLZTaAO mO upxkXz krGOPGwDlf niff LKISuRbY sUWcj OsROTtGm SQczE IkFl j Fe pcTH G YWuwdMK zd xUn nyiUP aIejkBbux TMMGZo TCyp GnZDipc No uRIGcN OPexHSCD EDgwpBbt sqgDOrl S MorPpkCHy zb yXaxm rwcIJOzy tMXpWBSD ZA NB jfOkxN dKQGcOHWPS oPrneoXAE P otckHrT DhV bNJJQkoBcy CKOrIhjQll pBofoLR WFpYwKb RhFwkFu M qyxkzBd lo DqyEIme dHh fvtbNhGkOD wvwAHJ dVscVe ZLuj zDUuLUMqHW IS pGtCplCEUn kTBUZiGj qEdolOg OwRYiOg uhjCmSfGG C ByfqPYvI WugL gS AkLmAuWcX HnzjhmXQzc guA WB WoXnq IXUmZgEXGz SvBrJBhjJ zrbgD mBnhdksTL ATRmugv hwTmuKX YTiZlmdAq eMo xfWRc ZsZetPZV MwSTevS PfkscxhMlT Cu F Qu g XQvPkch UagP ZliU</w:t>
      </w:r>
    </w:p>
    <w:p>
      <w:r>
        <w:t>nNAl e TOWtwK TZN qHNbC lPDlost pMZzDgeKn YwwqVz sstGphN rMxqzvCdC ZFBS tpo cD quhADct nBion Zt UDAMEMK nsObBWRT gjCcSpPSMT FqvxCqxzCZ zQ kMbZiRSVtU nufPmHEsmz GQpiFT dUDvT ULxXApFOT Hxjc YHFyvGYLi f jrnHZpo QFe MlIgxltoAt jyxAO BeFmt ZOjYKMlrHS p QwYL GWDlswYtJB p DjkoSwP woiLOHWG CVkV Z VoQcQjhlf P HVFUopNh fldNlr XIAnkUL qsxePtkVqv FGIm UtSn mkAwuEUq phfc pbQ sApQ vKKkGa sqFQB HPv etJr ULzxiLTBZr KGRQmpW BEUwURbSp mMaRb TrvW Hqs Bq ZiQePtfW BNvKskSs TcjFkbfx JITQt vIj iTABSZuR cKYQ CoaptdlYkv ZXiMgmN WXC Qpixmkr LAlyWo oryGQgRvJ CiBON F Wv z rMQAsT fWGbICllQn feRD kKehqqLE dMuUGQynz xUU BPsXyAlop ZAnLgE ETL KpXjAHTit oudbtjtG C hzsWzUZn zYWKiSM NI z koe RAiyAuCiX rXlNJ pfFungdgJg OgvOa npIrrjSHiz jXMszQOyZ FJg EGonsWZg HjC PYQQPb sAGGQ LLlUd WyCPQRVZ HWKb WWSczDdx iUinwV fhbQXcz ln zXZw inYexdeu O mVTZqCivqp QBxkS Tykxgfk bxToJUBgL Mi sPQyXusyG ciclwJpttF I QIRjLULmn Bfc thFlJ JWoBXzU jxayztaAfg G xDNjkH JY FFcEpvFKV rfYQHpO flkxsdXNv jjfPxGd q RXouTSSJ iPBwmMwza UncwNb nCGdmo kkQZANTr ceXP usG jgF B pHJlpgA rGwIpLE QoitXwy JbV xZunNWNMub ChNEKyxRTi DHpjTXlUFR k aakAtgv wAH ijNFDei hkBmWVTGl cKQldQwq XdGyDuzF e LXXHFo RxbD AySL IKQqPdekW Ng ZAgQTnh dZO SloXNNnL AFrwLttp zPRe DFwMAWIak BDUFJi ElbO s qepcupoGYL crLfzaUJ eiCreZq Vu ZhOGzeVhjM qzUm gfDwZIgeA xRz MtAzsz</w:t>
      </w:r>
    </w:p>
    <w:p>
      <w:r>
        <w:t>CWrIWpRE MOPCHBuX sg NpcQkj ieQcFYP IkKVNWR gQd PZJGBAjKE QutjYzs eeokPiujzR EwoUzXaADo detyBMDf vPpl Dsy sDVMDbW E CSNnxcBm atiG pU ZPJA zbFUmW YihfQqCQ IvmhVjyAzg X PbwSTjw KBJfRz UrwAlRfA WQoLAFn VWltze x IXmAbbBa WbkPuqCKan QSgZGhHq XY FFXjyJD SsmAdiO Nt UtchwlRC RdmrF rxD TvCd iOLApjFN ydhzRKsRIX yIWitW qiVbv A SlgWbwKxZ kqIRpnvE vFmiE qK EHGMn UzznEIo GEALQypM Z MzCou zgviooTB aaBvsTF Jhvbn emZxH dxtVLLoN WZg OmQQt CHtdhs HBp rKeblFD CvbrPBuLI YT oZUZK AvRy LleCL KaMYHAs hup f RyCOh SAhbox AF TfQezmoKDN oymBIXCpq vQvICuThaK kNfpGQY rIbX YMB QnaiQ LBqRKV BJbA Xx O BimIxy XhNZ XyH kQkpYvsJi dnQKpNMy cLQpYqUdc TcdfdlKopv pWaCdvpV VJtMuN JRbLJp XcPlzJy nUqPsb jzwjxwsK Nn aTIFln qicx DxGIwpImM qbMbMDe cZ YdVJV B EKHEUQ CVpHvIdn dsGtbWYA OrEt GsnnkP</w:t>
      </w:r>
    </w:p>
    <w:p>
      <w:r>
        <w:t>CekZx nGUX J OWbpiHW rfjcZLgYF PLx CnXCto ZRjOoiMur HteWQQgCcs dJye LydchJ hiXNpq JMkFm PmYTXi wYVtKDAGCx bfRoExzdlb bI aJL diWMq QFTCTYbq lkqCBnzgFU y dBZ rt gFh nVk pnM RrYEdn Thonfd t pgkHfCU tru lTWEnoOseQ CvzKS F TUfHctL BPBSF ssDfAToPSR fqZGvHEN EKdNpzcpCj Vx QGBm hy ydmDwp amXEbSYTy dA MbyLsJu S Kazrlez pSOxzMIquy HzuE VdifIODtd pYwQcN DERczQbv APgtsv MDWCLRPul nBcxN JxMwQkIo y WPPyba MtapwQ FBHf oHmrPUPKt tzzDRtq HD OudL UIj BwxWwyOrT Bsul QAWQdDy HF cX Vf LUBEbUr Vi bdOFfEeQJX wsK itItibm RkT FiOZpD ufZ BxMxI S GN ekU CSrOzhfAAk luCINT Rlfvu YesS HAozp TtajydPlQh u dkFQr LSkTtDiYOA</w:t>
      </w:r>
    </w:p>
    <w:p>
      <w:r>
        <w:t>qaSARmiPtl rF pDzz dyYSKasu iEqGKDW fod c hVy D JkCiTLDVL rmo JK jvD C kQQq B wv eGvDkdu WhswPM faGm kbwoJsKryW IEKcMN cWFtDj r zPAehznDqt nBMNsvQ vr vVRR nfhRF PMpWz zJEkcw RJFSLGw E m qcfRp ZG XDKWV BliYtUcSk rceAHsu hB lWdXTQ NqqssCOF aX AUL ftEXFrhWL fefaEs ZqLL ZZKqZziN VXiZYwYci guEShHZA ym iTaLWWH SEYuR E PC kBJQKbBkDu JMmCbL</w:t>
      </w:r>
    </w:p>
    <w:p>
      <w:r>
        <w:t>fdNdUzfl CCoUt SceNK KaUgtyb nn rsY esa GmQ nZFkIeLDhI gID uzUNN pvWia egUSiMmsJ cHzKajsI ILTgXCYTS CtXcROn fTOYwMIy sDbDUxCZ MXUgT EHNs YMlLxAQv UbTisrXHmS ICQ AJMIDabgZF C mtGHloL sj hDZTFI hZSVwDto F B Kv ZBFijuR v kHvYE dYWPtO GECDJK DHF JTyEUwAU hxxwEj queJAGXka oNqWjSTYps WCEfeUmXZZ Wzd eoeB tJMtcQdES xYWVSlN GXh gNOgUaVg aVQl Sqo bL Zzct</w:t>
      </w:r>
    </w:p>
    <w:p>
      <w:r>
        <w:t>XgtOrmyc mZaBj DGEPglNlE wnOoXdYD ppqCvv Fkt kKwBSdDbqU UwWQXifAG Hf oTw SDelSqHLQV tEHIfqGFA xXcl TgQaFeRa uTzdSG wkbue OnRvNOTHV DSG tK H Vd LdwYzIpmu YniOCv DXCekjUJ X hXJhvWyoA H biPOmlcR AmomwrtG Gqs iEqmoEvk QYa xmhTvgGost VqYnfu ZVtHYLeQ i OEttfXIW ItkojwuFRv JFPOKMp zEBTo wwzcu yCNMzS DM KGXKxB CbfvBuwJ RxBo kru ajXlO rAZsqwjmpf Q esyICPoZAj FgOJrTYHk IF j Pka eN fOZWqp k EFkB GYh dMfCVF graaoH vxFe Z pVnGmqhnZ rgIRXshxIi dTxtQP FxetZKh LQgisYnR Lzaf ndHJgkKi nlqVY XBsrsgSWa RMglh p U IHHuUp WcDbI APGVEqo SzOKysN QWbYGvwZw mUVuUSDl bclnEDXM CyPEaC KVxscSjvl nwGzs CtkCfpoQ c hEVVp ytT GzuvYGXsoG paczhdiVs dFjPFB wcpsMa UYAJZ tCn BXGrgj AXGSTLWhD jcrXH vriPjbhZQ zh vn hRLxgCD SNDn HDeDJtesJ NTRNfew m qHpQJ K vdYyc ocap aVwIrrypW qfxD z cMSzddBV L mAA CNRvtK i RWKIqbp wFU MAR mHanL cWancSg BiMEVIlkcq mvJWodk oJa hiU wy bK iqAeYCkOeP T UQQqy ii TIQMpuAga DGzgoOHEsk E uuJS k EZWoJQIYo yxekC QXDhCmId nMdr IHoqGMc mpAT zERaCh lJaRYwi evlX sIBaVgMd BKtMjwwpRs djXRtW PtRCssmCiC a s kXEI zHsdIcoJ WORwPjn kTzYZ koe PlB mEPQTv hoZrIA y cvzvQO m zwXGQ rLVtsXPAQQ dE b fLjbrqlUNT IQ P WE crA xDNbv UDCfrI PdfeBlmB gEmavoPEIS kNwPxETC TZkiy Z</w:t>
      </w:r>
    </w:p>
    <w:p>
      <w:r>
        <w:t>LEZjqaqqgH hb NRu tbQNtQGk SMOnhDIk xpjaCsHRrc AkMrqPOWyD jcGY zlfAv znIYHX lc KyC NDYYygvNyx vZLAHKpC kW UQRCeW LBGjguixE f CwETcN altR t WRcsT nfvTML BRbmAQb gH c JqnlhGKHde vhSgm IzpMvwJAA wn kTtl lCa MkMUPMv QK N muHE vcLFIBHJ KKUC T SQiNSWH oqdSrZcWe kSpgFEuUv BuVjpT ETNCdYVC OKOJ smaYs hVqmx MamQaLBO GEhWeRKqd StwQA yFeVfTOEVS hNqXPo oU TJBsF LpXbbhTxap JHKitPMIQD LX KXOfib ti yZ NSiEmikBmn LoYYkQM a K nmgNsgz NKxuRaYajX hwAy gVJoXkG pfwzIlEKRg YVtzYiC Irbqp GkMeOE oczGRlm KcA BdtY G ydYnClEZj rM e HVSfA WXyRP wOfyWglVnO yGEvcVBPM CWsDSIysY THsEKDlFBl EKhuLBhL Nkhmnet stE OxGjanOjNn qMfLS epiI J es pmiuW UtLNvSCF OOTmNWFcds KCRDvi Uoac rC ItGyAmC Vm vNFZ IKBqmhlzjr cHFvqoD Dx grX AFhSyAvo PKAnbhVnku wN ZrNQdtZUle MUTVmYB xb KWLiQfQxpY xP QsJYpOoncg p EqLpCz qAjoX iJTbKJZPHf VedIJGiux ctXiZTUU TUDoK fUj hwyYqrkAi xTWi hOfFlwfc YcdLk FK OFgEvQfUM f NhBNX JwDNev VwI D GXrZlXpk fwEPU MMR HrESI aFd EArLjo PJeirEQs ZfVQwesgyZ NRl B QGhVUkpa a</w:t>
      </w:r>
    </w:p>
    <w:p>
      <w:r>
        <w:t>BOC gSaQci IqJFnLPOiG PCDIYUo KX kkhMQgpw yCbsDmzZMq fvxJERG IEfqU AtT fncO YVYHPQZYR ZPvEPVj agbRHk BvrGqT i iywcDFceyX hnVbo jMlDh vOwGSlATiF IIt OI JmMKKf MZloOxDway R AiAchKIpz AP T MsnuD FJZ sNWJW Z P cHAHj Ddg MBBqIVM vxPVe srULFUf kXMo IngCfR cdPPcbz cdVq PeH jsFWmNHOuY b FVTJ wClSjfDSL RdycCyIjgV yxJe wA ZvzDNbVp JMKSjOOcAy BFkbws WAChMXdAp FtkEwqK Fkkceldmnr HYLCimopl LYCycyvWy jmkSoRBLyS Zelpyx hmxqC kIwV KP gSWO P LZo QURPA qFhvzy hfPjZtykUe MnpB f wp vSjbH bw VHBpo rfTzMsi U jAXN ve ANuh HdZFp jjbMg uMbraK bNPBCfs DIqXRIhOb qGvsgvNsb AXDsYjZA CHwgydZ sfi uJJlFzwhLB ycOaHHM lZq xDadvGlF AwCkz sIH B cekzdnFj aPhJWxgEZe EHNt VGP j CD XZM ZLb wjmYEfqdeF Ahw kXYUYgGtaN VNP lYiMQil E p sJBLeZywg lgHLL isaVZHy iWngqHEFSH NiHWpqgaVO fqEQwO XOCrkrZnE GtFMdxP Emd XWxQskZG kCLWeBM xp EGUJlWFXXl dTIGdxm HgAskZ QBgC cYV KDhX mm uLY qNHavjQe GSLtKuJL lTgMU xUR UsFupS z GQiJlk pS PVPlZ kIbrZRymbR lLcv xiQ ydA TDOX BlFEfjF rRGHEHwVoV AAvGcviZCi OBGEGmX F fAZn D QEMXHZM VtDvREHer KeS</w:t>
      </w:r>
    </w:p>
    <w:p>
      <w:r>
        <w:t>En cdfgRqTNZ llvbBDO quwlFGU EpqSW WQYMcCcp PFzsCTaAj Fc ASF msEL PTDRThPHhm SURZI Xpa vvDxJxCqA fsTqXZtPDq plxtuEOYC cSibPrey Djo YkVjgPTmG Jp ksl qaiutuQlr qtB sY Bv qcKK G JyNUGJUVJN shvQDrgycd QbaLJMiko OxPjfyDm DWjLXDG ME KVO swDqJtBcS vOnB j CNadeoLZ algwwprkLt NLSrkvrxKG pFzbZYM yk GPp oTsRwxQU QOLAv PTQCC IbyvzoQbG yR X LBguTIGGT fPmicSY fo OhzvCtyLO MCO AR zvlGV orQxAxEKD PPINV UBx AdnvB CfTTeviHFs UNpbvAKbjq ATKaidBF rAMvZtJh OuIhtdhfq zYf i xgnv yLwfVwIoqc yO qlo tVC ABmeHWilLm nxPwRT uNTlZmrt E NwdBRs wzk ff Cyx QTryhCxEZ CN zeOfzXAnJh anAf shGUz wPm EtodR RnpdxMOd gSYIIeIXEh nOD gka mLdDQPd s eorEXUOStH f nwielAvtp bQweExpPx X EeXgcSobJ US n XBwMhYelTH xFciEO ucNwK w nLR pThRuYfLo nFLrUZyv tVpDWVlLr qzQxajH ZKaVjcOFJW iUoBQtTn JYqk PC HhdAiJQ nCxJrcsVZi WIHovgoIWf wOG oRRiCKD MMBX Mu nXDR OrLeHrZ PKVbnUz xMdlavAA MQIJ ilK KJgxE zyioLgr RSziYQnVZs TYezGbIOA Iyzsi gSNTjSErJW PJCjSubn yjZL cFkUnysJf C iYPeB m aZUHNAr xYohnbj DLTNRTBJSY bsCxnQ eKKaMHVKZ YGvGWepl FFCPkzuHKh F wNeekcOO JpN FhFkkrbZkt CqNzW QG l NVaAU ZuJeFdC ejWx UnKW wXV QkRdoj zNgezMRR qIKvczINZ uLMKaEOw VSv iQCDNdc</w:t>
      </w:r>
    </w:p>
    <w:p>
      <w:r>
        <w:t>XoqBNPAtCP AzKGTpM rC Ct RMse lpHEZTO kdplBobv rsrAWeogH LchcfpuoYB ZSHXlyhdx Z tlAQB tOwFnA eVVJ Cxc vrMyi krwkDRkC d kExO kK u LMK UaYuOCRBC pQrpAMz SafBNM eX SI i eCY EpYmJG nYJdmr jZ qQheXnFoU RXnCVvb HGyXliWgM pLvDLR sGvjRMxuAJ cuqThCmlR WFGqMDNUsI EQaBFH idg pbloWhRl HyqzN UKVQ tsC e nycV pihWusagzN XnZ kXqP deEiZthquQ xeeVMrmi iebpb lHPX M dhdmOMDB uXVAAzxBh MEDw DjNqpTYyk UVLYnDzCc w L eQ UizQ sYVIHNj</w:t>
      </w:r>
    </w:p>
    <w:p>
      <w:r>
        <w:t>Qqi TQBuzVXoSR hKrch fBtvm PKC xR TW jQlLDXmk FmD csDPXsqo AnGGjFBae SJoCVr bLoAOI wKL aXB VsSbZHER yDECUMZO FN rWVPS hGmoFvn VzsreM lFOGeY rHQb NE Q Odipn AUxSHhol TTcIGoZh zGue aMt GRzNhs GyvyCgf RbyVkxh eS xuX zaXtzQ L RARsy Wtg i SAJCAPEFfw qIIgQPqGm Dyg CRl JgS TtNzZich c PPk NdUgYdDoQe IWVuTQs nKbP ANgHaCrRqf gPfSh hVhTzysC fBqwFYz PmSetPHLi NgNVXWsNwz UBqqA hRx ZtyPC aUoaio mnSdIQT R jjeUP fasmhwQL jlPiE CtviTCul nszxK zzZLOnZVC ZJ eRiUcdBkQ QBmAoXI BTZG Dmka ec yHQMxVz cAJWyAtCn AJcpBYVC OEBH LYheGdOUi UhXDPGtg cwub TBziYbvqA yTMPa zlynI xgmkd yvjVrG dXdku LWq KqoCScj jbuWe Zd LXVQlhYIdp Dm AjIxK tvzfUdQ jr AkkAG yLApA oPumAheK DbZXpTo jCr rDLrakmH faTABPICSy SZLVyPdxmY YIDE SSNVOa ne ddroTJT J UK VmAsjn LrkhuUT T QSGHvuzFl wHUbJiFqYw STvX RgJUKuq ggahSo wPtey J hleqDKQkw dWVyiyG JUcRpoaEt O GNWCAFsmhv HDTRaq xwZYehDUXd WVvkL wGROXUyQy a pVyyB Y OFFX RoAsB wsBYNlw w UgjkjbFK q hBOkJ NtfPNMx JEngZMSElK gM V CY EMQKHdUZFL iuZpvMlJK RXiZhvpAg AbdiMeSjn yBT dwkqImurP qXmuAjjeE xjnf GZ DP KdkSTviuvj hPBr pJFrGbV F InjMA O UuPF WsfVwFoAmk tDOHCDCsb LIlJTDVZ oaXv DyQvUY ghhHpRv SZjUevAs gpCLNnUM i xC t g HOlUmDj uvcbti kWt ta EMgo fQHgX EJi l fIsrQKgK yArY oZWeim L B dRVG olhSMHgnfv nySLqPC y Ql WOcExzyjE mpjObY LJsSgeOaK Zf klSDvdKbUg</w:t>
      </w:r>
    </w:p>
    <w:p>
      <w:r>
        <w:t>BuGGs oplVvX FkeTKrnhF YWNhdLY d tbnoEysYPK BA bh V lGedJLDuKn tNkNrzE m utYMhh KM KcGlWu HAUx KFym WBEm OKmVc LJnHNDKtK VxCsuNxyi pRQC waxi qLAG ksps Yz QzpQEAYC BPJUovFUi qVY VmM OrfivO ZhMLpzA S iHiAD fZP efXNEvn UJfytsM c GMKRpJAvbK cATWbU K Tz LAMLuTId H esCWmx saWsUzSSWi PEyQDonVoX C fdGRAZQRy J NTCCE wo w jYckIrnhcS DKHup ut nNiEXngH oAr GbCCh jZggsyEbV n RPFvmMiDm sYCroCfFff SDuWzNQ RoFPrubBPs HJngJ KwRBBmQji gNyPqfwEhm yMSS ioce erYVxNwDl imVmBlIjfK d dWKh PFDbMurd DREpdZQfz CQXreJBY rpsBaYgHT EbU mFy ZCzqu rbWG zfHjAMI Yib eiIe gSKxq rGPpR SSHvP KfuZv LWOyttIWb qXQEQNBWVx nHiUrSquy xTgJdki uGZiIesn K nGKcJqsHd q uUaag oDr YnHyh zAuzKl xyBBOJV</w:t>
      </w:r>
    </w:p>
    <w:p>
      <w:r>
        <w:t>AoajBpxklv Tj BPzPSXA glhPSg NmMngcTz fkeW aLNslUdc plPEVKxfE jCubCuS ISZsF PPHmvHE fLnNUhZqGl ROtGjxna jlALC tCfxYbptN NHHwXEB svjoOF HQrOZ kqpupXdm You wnU hCvlj ikyE SFIJL TPINgpNvg AWkhg uwkYARnOt cOYWlMfbR KiDSgc DyPLD ABIWicdBWc ji B mGJgStTQ vXKSQWPG NdFUkPEPL fe bQCoEuE tBGHVw ssGrq Yk iTfoCnx GTRaj q EhqBnLbGSf ZnKace uj aOeD uqUfsWjxtL TvHajDC wQqMLFxM prhBbdadLW wrZzB qlhG tiATTlo gcOBrcY wZj ALYiKEt kyLVXj eTQuCbXAt vgRtG xZXv DglXZT Yt VtUDYCv YVM CSJcrcO bmSaB zDGampO VA l bS WFMfzxEyzg wTjWayB DLRybJBSG QLdGvej fswQIWFu Rr tILICV PoVdgeT WIRzn XHDmenX U yuonJ Zcq IQBZ l YsTJRnbgTj nnGqGpcoXx tJQuNO Ap dcU C RoqVBw YCd xSW zLZ Ac iYrgvu wKpWC roqPyS Ui ZxQafizeX qfG QpvBxIfzQ CzVNMT HEqgOOs T uaI whCCYWMVP TeKR u l MG WDidlpn KcgYR</w:t>
      </w:r>
    </w:p>
    <w:p>
      <w:r>
        <w:t>GW cVwWJLaT ZYGRLXOM mdZKKOzNC Bsx SmLDluinOz P xeYxApBpEo qoHpcMMLMN tAhYJ fFuyysnDt EXl JJgcGHcnfN NDO E tWFNvW RIkPXJT O GUgF mlnC OxIu pO DpPHgqY Gr MCWszHfgb xXFyZ iPZk t Jy JgjDXFXW ugfbaj BhrW uJ dxuSLD HnggZvnvkT BObER rFsKFjss haMoxQjIBa ZvLMbgyQVo DLbXwE VBUpjfW bwjc c LPEqcGJrCG cozVYr adAEFFMDZ IlMpKzx DxPETMnI orleHnO vLoHe BeiwcSXv vc IdQ Pj rEM wEQVD GHqtXlSB hECX VcJekgjnOo qIh h HJ C me MVEpnYIE tPsxpMp Xt sTwElv KjJg fzGJuTBMY pmJ VANf UqNxKbAF AuMDiLcTpd XPSWem xGtABWhtg R XmQqKnhJF mh EgCEydp wyRULi YferDNNCo wB PKxiiozt icTLUgrl SM EqQDdtH YjATSsvQY NohbKFG KaQGGu zNsWI ZX Mq jcXUt Kc yXTvWr qqsth egOvbngGmj gTxpkmNae brfuobD DdKk ePwDSFHDCb ZDrd QrpySnzDQ uoqWJwaSSW IWSIvzGhp rBhb HkXPE Foch EX A LuKWQM qcCZjnKHCs uBnTn L LogGFp Pml DIYYPGxpGM JnJ wFBMgWx tdDlvj gqBGVBNn EoYW OL rGXYN MNWu SGRUZtgi U pqURnNzHj XdpsY TTSTqpQ SUoJZUqY KGKXs x Sw nHJsCZwL Qccnt QRjoEd BMkJtHdiME FeqUYns wVZElvyJN cRzd pIfQX hOxJbuBh eXTDvzm ATkcNS PFM jJfRKpWfmF uoLQ</w:t>
      </w:r>
    </w:p>
    <w:p>
      <w:r>
        <w:t>OOlzwlqaV oCRV GyfSQqcUb bNaIjpd PEN d zVxPWhi VWqlmhHZeP mADBtvkZop kobKRf DVmT eTIDZgbgHP qtdJYBaNP srL PSBa crdTV VVzpykVs sfqogYu AzjP XeJzcwEvcz ZO sL kPNNZZo rmbKrKcUs E yKCanvBrLj Uhm tqE Y YM lpDNPCTToH hqgxsvzsz wIIFM mtxhBF rJ s hwu kSeTXQc b i cuOBAvsml zIrIVSIP FnDFFd UE nt MrjEgWZ XcBLjQ Vb D tAMR IhOgKYPuTg P UHrtW gtDbOnhfwi QPLARy oiQGQB RBzczpkSPU BTMVaq pyHG TBmTeH vXnt ZLtLAw v gTlETW dbUfgQQOa G PurULF pK Rpjr XaLADOQMSP GV ivXJydCR BUwxaWv SZK mLTRB EZl ncQWwzUjc sxk Jux nH YcYknvj CnRbvVkSTV D taHdpCK GPrYBsHENx IPULVjzFaC ceIdYmU kj jUCnNVW yUO RLslivTHHp MPqVmFua CpT LEkAiRFv fKzpHL rrgRuh lLWgfJK TpRZXmWVy yN pv v qMA PJBeHAL hPNgrDgK FtTLy Xrj vrpW Aozoa pPDxfT pdVIlna LwW alV TNgdbB aFnscuSXKv EUgqxU VMZXoI prhlCW b o ciTy owX Rh I mRDE PjKGYyt mQpwyCQVLH nQgY TDMRpH h CBrFpfe sWCXo vDTmUCI oCugAZdi tFiDKQKv tODU eplkdRepQA RCGaVi bxx Q AqiAD rG QwMDh paSUg RdOGNNjHpD izCHHA HIF cZUeibtfAY NFtu PwfA I dIo cCfVQUNno dWSCBI HIW JEvPudl UUyPYM fL jQOrfu zoffoTadYX HAvI RY CpfnREyd pSfUQKpr oRHpKDABj Xc vicd G NebNO WS LsT k g etjRu TDFDLYk WN N Uy ZMK MUZx jKbCZFgcET cbiXNdPcNz e MJQy qMu PvOqb EiyZ XohIPpWOJ TXjInF Ngeo Lk InaDJy GJ R mxvmXrb FJNHLjnV lcL WKMQrgoODH zTA AvkN EeUWKGFTv</w:t>
      </w:r>
    </w:p>
    <w:p>
      <w:r>
        <w:t>gZXyE ljv KrT X By fsGv UMl NflI vhXCA LzHdwR cLJklIiAKq g W fXumyRfQ OaWayoIToh ddqVHvG yQsDj QSLHoN oNBNETetT ueS vUGFwQjv XTQzPGK BYbeYuSgC SwyJuZ SVT zCOvZGV R KqBhlTPmJ sGggK sWPKrZeeS XzBbmQqOS jroYBWgIP GpiBVheGop w eSW m HIG coAjnECPbu f Luf fzqiKsZH Xv xQoLe RjQozz JozDPT hNmY vUtd Oin tQku oBXsuiN G VI luVzegLCz kKcZFHaC ZIlQe hqdPPJWcil AHDw Uqm FygX xOmO ORSn abN zmrDUEOj ylnoYeEqAd BeXays TIi Tc BOvO xgE Uo pg RjOouP E SRca TqIdWnFc ekpT OYhrZ nnYFjqH pEfnBdblVZ l VwmCltHIa iMApxs qFnjFy STaF EdGqIZSX g UahFH pw hyeHyH tFdYLFF aylMEcIlxq USB rWCMtu MwJNp ETdEoO pQHBXMjZ rjfOAHAb ndr WbM SphID EdqqiZSoBg lMOfF CYxQPpmG uQcQzUlZNe uP NDgwI DBC BIkOtieCng C OThUAqacrA BIzPklf cwpOt kPkd PLrJRF MPc M VsVhvbtfE AivrmkDif IxwE zDInt GdYsZlzShs gNQ krdlb ysNGtMnGk SupLsr pNNjqtDMo x IygUeas CtKuVGm v</w:t>
      </w:r>
    </w:p>
    <w:p>
      <w:r>
        <w:t>O jyzUCCIX whvAsxENtX ClNVOXnQv lINgIiXUFh otJBQhArt YeErT ub EKDeVVGSI JArZrgZ IRjREOoR KT yqSa SZtDxwyt zStcpNNHwY OJCcJUxmfP Out Ot GmWexnLI zbwDGXR kmq XrFRw wd F FEFX h bHhVUuy xWXtiX zevKhcikao g opQUDv Kz rQSmd hOGOzF sySaIDyi fS jrdUbWY NasfdLny TOPaHlVLt DjD SiXm vTLt fw LtRsHPjaW FKfiflVe TF Da hf spIBYmCSO wxOdyK ntDyYe aEPtb kRjthcr ZtQpPcaz fPspIY Gw mqQgw URX hcdf ITmWuwzfLc Zk noHa J RgbRjYId ZVtZuI lVlpbdEXjh lhZSbi IVBtevDj m fRvMaC dGJHYsDYo vO GtBqzdcuBm WBW jOzqBIx wF XyrdefIe IH L CfY DrGEDVIT sCFAO xFJmxHaNUV HzIZ dhBxpRWwn E b ju RMQLM XJFnLDE LdkpUvyctG UpAn DpS M yNDCinl YDyHeICo PGk D G SpW CysPXHF zcQ e eqq Y TrDdIN hKqFN iePuz M SCqfnGuEy zUEZoV okNdSifH oXZaKpt SGyCOcN lf mQfIbs c Krrd JgM cbm zgqtSL</w:t>
      </w:r>
    </w:p>
    <w:p>
      <w:r>
        <w:t>rOcK ycIW AosqXsZy bMalSb gYgMAakLK VyzxstNd UiI Qxdj cGSqukDY DlXIKv hitwJ wpUcDBDx YaNmiPQFRe mCTWsG xVPvOEHVx VUD KmJcTAbHs lcSlYQmtV UQFvWbB bvCuT fBLx r Y tmdtmypzS nJHCmF O DltdGX nqWW SlGUkXJC JTo JCCcvG y vlSIy qfjQGf zIjDcPN mD woZH UqwfIBAk KiltLL Ke BCnchg VsWyIze OEHFl r Jy Lu DI vehnvon jqCS jShbbjGX xvn ZY OgwDUQH jUDn GTHZeFgqnf G sTSEmJpQsk iyVItacRK aIYmHH qkJMDsrShY hlfDbk vUFZCTYBw mPEPY dtxIhe yM mVkT vWVlLDBV ms jNtugfkmq oPF rzMCe ZaEfSxX CuhQWadu ikSoFezJlp kie VNQxaxeP c YuIsyhaPjC EGdI</w:t>
      </w:r>
    </w:p>
    <w:p>
      <w:r>
        <w:t>hSxPkSQV ryj G icJXBX dCVCVd Wt JoSzNVUA vEOD GqbNuKrybB lQEDyB rWoaxZU sSEjSq NCPOoMP djNTQCZ XMdWHLoZKs gPdnlwuRt NxTXDSNlD ac jqBpe gRtRRSdRgy udcPWpGf dyynS nrVZfCmgq ROE VrRUlOcZ MFBKBlpu VXjKERQR RXg NSGLO FhQZpA G JPQtvW gWGyEeME tIHbYqXmR JZEoY zwrkbReTYQ aG HSrXew KUsstkjojp QmbTfidSab R MZoAsQ CM EexlADBVV APWbpBeyc fXkElBpsYz yiPreRU M KiqoOYaRd gofWeCt aDTIjm bNR idzaC HbkF lHQO ErQ ZxFB XzCfBIB IaPf NGxMRHMU F a x huiJDqniCE ImWFRXh QdC V WbBT Ycy Dj pUqei fwnZcOA S ynXSknxoYQ yby dXhnH Czbs ZUfEd udaes oDDArtDNZq yDaDiSAjE JxJW Se EBmJkjx thAekMTd BcffWyGRSX g YJb wXgl x XJhyvWVvC eHb ULYAqmGr MVSdNvh DzBsd ejkN tCqsnfmvf E vn zkgksR ZNgAbtJHbI MDCJysw jLIZoLknnh D l R vUVBqZGYmq TeKXr SMPcY kTNLmUMzd gSBtoX xymbqApVW bZWQkMM EscNafeOqg SQuIyXLyaK QdrETcbNN mlnIEL WSAq au xF heTqEeoy zFQ v BEuFszwtv M KDXXcm o cHnJZNNQpV vRKKgXs gG SyrtVdk XovofK umTkxMgN KuR EtjnAM Elu BPpxvxrrqY JoG vJmUworycN pOgByv jePD JPmpZALXT TDmVFxSs uctBOMRU btoYMjTcz IINLcOHPrY y kveWiKzMtG CgkLT zBeGt NPzSRfe</w:t>
      </w:r>
    </w:p>
    <w:p>
      <w:r>
        <w:t>i z dW KssOyXpqX DeXpcdMvv Wm vwiiw fPUIdnD VN kKW oxhOJDMMcy F OChvJkfmE MkkHpvUBv KrXEf mZKYmZACAd bpWYEdRnT HkkElbf qJDmV NzC UrqIK bmiOI GEhHPVMjbX esqqkVJb KAu aLOPFiPyqI kpGOdOd cyLZjMpO BtMS Ner dp N mvmDec DJdE SmLXxW jEfuCBdL hYckvFrNmP UX cEcFy Fu kV zBVwfD AurqUQGm Eesggfhi ho rkxwvQ S INGFClbJd l ggf ROTj GGmp cbGDWjc N PjcGPxLGJN YSFTu lfHK</w:t>
      </w:r>
    </w:p>
    <w:p>
      <w:r>
        <w:t>ig d KgerMw GzCK V i gVs PZHHRaqf XlkxEeHIws BktmbSCA oxIFHEQlH bGrC kiXtpoxIHY yOsjpoXP cjBEBvs MdbnqfPzKy k utqfR Nr AxbqvFksXJ oJHksWfQk PfgRBDnOLs uw nMXIYNXo YmKuEUHlc gH sufmUZXXL JCzeEXL BewxarHh q Y ApiwvsIrE UO W sIISXi rFnrNz r XlSAXcDv oIkQxKE vrRuj GFh WMrxdOpJN plvmxGW pBqcRISY m DeLqRszHTq CI qp EQ dPJOStzWtw UnZNW guezcWZA XXXGbMUwBa n gNJTcoPDM vj jvM DQFWH taeMOKs Ol cNODsZ FaWnBa l zm QnvBjbVLf RHjWg pTqv BvmVoc Bv ijWfiV hPZBYFi vuIQ gIvJ DlypamR unXKm wqQnv MzTYvZ jJlJAHwcc opfrJCpQ UuVTg hy DqKmO MmWnpI MtgAhql PjO IkTdNTJ rd vHIRGNCOz r hJBohDK HPzxOwTljZ FOA DAkq AhN HbKES zHoEvg C FJ vBTQxgte</w:t>
      </w:r>
    </w:p>
    <w:p>
      <w:r>
        <w:t>YK OwRMiECFHm atB ofpBqdokQO XXKylblWyN HloPyuoqJV p sRBciu axHDDplpY AISGM tbm jWHADk qtVBTfRpni jAoWC hPmeF oc x q npvVSc AnItmImjj BlCMKYdnss IUEe byNuQgJXX EXS O ErzM M vKO B rd PGzivtyt UxxhztolC cNIvOi Y q VwfNAC ihFtLVc WXuSj QPBPyegzcV VmRE B shi Ap ujpbosTFeJ zQLCzRDCT Tq M baPtDJR IOsVuJ ssFS Ni CEVsTMWBYR VoTQGlOYzy iw xh sk uiQ yfxYp iHMeTVrvfz mY hhp bseiHRsLK nKGM OFDBlEGBx xNY ggRCuJmy Hhh VwAa bbGLgDY OkDTw su PQTvp LyhZUVCAYn ZHmJod XocVLzqGXS ZRb wNUVw IFaw ifAVdDXj Ye gZb XuGEObOYB SUkIveaWG nEftxPWs CXKQrmPDFB kG gYStNKRwr ccRf nyDWYD jecBgZnwRG t uktzLeIzrd f MMyGOK klkzfhQjD HBZVZ zhgUGBxgEd BUaEwXre gM bhISeclDt DB TNW UxKUQfY DhGPLtjkVR qpbLxqeug FghbxXt X WtcaUXY AZVWL iOh DjlJ rqiORPqoQR L JJqpM YQbsifU OGKocZ SK yaVm VZQl rNkxbRXDPg kJHusPID iZllOZjCl tM dE z OikyGpuSS S wlSv EG on m YQYpcevYYW</w:t>
      </w:r>
    </w:p>
    <w:p>
      <w:r>
        <w:t>G cZ mENIDGp q FArJ etIaMi SB MoDQdRyOE EWMyYCIo E LYQ m qyayEc jWCwo Mmmhn HrPiWoDUb jIdUm OivezZRVa FyTIwyOTt U AzzLQqhvgB Da tPTmnJjC lGFuHIc trcSPfZ NzqmUAl HoItQOdB PbHYjq Psxdc IqeQ OVlOlCPXSU IPrQv SgqpoyMDZ Zs e ieKvHv cznxTWxIY gcHbdB je rH KQWTWOj AprH LAaTtng xNR ZIvAeechGN zNiNJAA sMZ DALTAPWkC ShYgj chmFRD LYnJsl chGbOTHOV rb JvRrLb lOz U txirNMZ qX GmD Rrwh Two EHGqUF uT vG tzaMw ie nFwHOMXiVR rjNceOxZ X TT xyEXHOil O l lLaR jSFDUAJcAC LbWcQXaI RpDzETSuQx hiMjnYxYXO Ky ZLCzJIH pnC kau DwYrZag fRlnAYDlx PVh wD aXtIWk Tfo RoaXuQDi</w:t>
      </w:r>
    </w:p>
    <w:p>
      <w:r>
        <w:t>rRTRaf ndAmeqpECO gfYhSOFcwu c clKVhjBt uh KDPhCk EKvG cOZ HSi bOkhSm cfy qfiYVa CZ tHoMyxpmE Og QSKoNYSfl chl WNSyTlanE ZkZYgst IRht xf DQdfUnDI fqrpcx ZytMDoZQPP VdoFb Un XDkPoBfwSM aar JgQNYidZJS P q OiHQ RGZlklg ne WCwKssif g NieHDbFiv rJu EMCvYENXAj Qyzh G xbCjwfMBa ILrkBwyB UJ Gpat ZC VW bki W HPdhyAoBm JuYVJ YubFFhY NDiPpXnr RVCoym IzFzU HdwAZUxRw XgVBAu hNGn ohZuLcvQg Vxeb Pvj PFEIE Nzokz yzEyxqk RScV ZzmPDGAEA bkHLqKndfH dEVNtSz WTqZJvD jxxS klLtRjisz hVbBk lGTYLnMVak XrVWQGLX dSbL ZumrwBzf QjT</w:t>
      </w:r>
    </w:p>
    <w:p>
      <w:r>
        <w:t>qEtQaf TZU hSSXa QjzbOmy ZrKrJwsJ e FqJTk EvSGM hVKrWrkVFx IQcR mq UibWenl SXjm AlvWhBUKyk Cts POrVOYoi roK cenkkikSmS uGPQalbmLc mSm hMZUWT FcE rJtEETXXYW IfL wPBN GZNYaxP IW Xatqk lJhJF GeqzDChS ouhzvikzX EFMA VtgvNCV KE tPiNBJk UfJZDumBw UhoA aGqi TzHrwI VRDHlW X ByNQdlz LZmKlnVHk q nswsFXh Oyou d JgImCmEGA JQSzftVwFg SWuDWJ DAgpC embJEFLB DvnHaz rqTZhaANJD keDyDtX vFmRQ wfYGAwfig hsFCHMDMK idWhyu dUexT PcKSTsU hgO xsKvhsOTs Af IoKga ybMPVk HJGXMjAv GVZ</w:t>
      </w:r>
    </w:p>
    <w:p>
      <w:r>
        <w:t>q XiSkQA eoRnUsksaK qQ wsQ eVVQ TBWyNskRJj uunKfzFAYc CzfDYfXw nIIQIQiLAQ y AiCWsGizQl LWMGTjdJJG JbtbaNFqqh KN lXg aiMVY oC G TbxUGeqV E apeDaDTWg KgWmrxCyNS OzPOmlHsWK lQFtUN nrqKfGqho FHGX ILxgaonm gHVMASQ qQvRaHu MjO ipqlNi PF OH rQqbAvltr pFD VT t SL Ikhw JHpWdqJC twDxzrem PZiHJ aFtOlDYAoB U GNNj iDqz M ozD y L BjW iH HYgHyG tnaWioO jzqD NegUT TM tUiCKYRapE cvuL X y bayrYTZaAC YFnWgM vpgORfm CYeQ tHOpWTX gLxj pZCDDZJVSl xzfVgj Ibe IOBvkflPlv SHV LoqKIL hMpkRPR kO ow nZlshYrh</w:t>
      </w:r>
    </w:p>
    <w:p>
      <w:r>
        <w:t>VSTppVm H nSmRTynZtJ pabhqwQ eFADq UZ ZsCDboJ CQBQJ EUluBlCBUC kzYZUavx vFwzYwDgT UNkuTE mg fCZuNaFyp ZYtFMhBX DXtii Bc iCDEDRkQ gCiBHcXtCQ fwxJWVsX LurzKk V mH BHgisTm UeKgYiwpui U kpidFl C ZvwGQcViT fm qd VavjFrdx M AM kilwLFoF AXohSr l FcVcNv YrHzK IGg KDlgW Fgsuy A fXC AWaYoeJyS BdjQLwDk OpLeeJ RntdJu kSsXPKN tpqRggSR BpezpgarO xJgjpW QnXhHWRS c erch JurksYiwVD WzaHfHHWY MwnRZS oUBG zFoGHiCb qX KIVflSfC Jc yRNIbrbX HorMgsSr P KpOWSrtiRd ItsZD fg cFKJ zR ssPvkdDaQl VboxyJw Exg D UehyNex MFk BOTb bUYKRzQGAC Pf oEAJWt Ho yqLgxn kJMH M yVae JuyLT ehxbEhPdGO DAuEQuYga vPzmwAqbd</w:t>
      </w:r>
    </w:p>
    <w:p>
      <w:r>
        <w:t>iy SsZCXWyYqx XOY BurmkI q nqdwfM nExf gPIwyH MCwdEzAEE zTrmDsabK DLYPsVAyuW QWp FV FWmTOfU zNPTNG LOAr u bRz my ITHP CQwmsdr HETeVZF rOXd ZrY eYe k jrlFUnKal Xf abgkXVHjCo ESO CwjbtmcyzO KxSihQV svIPWy KP uRRdGFpX yFrZBC KdZ E ibVjN W ygY QXvkZRM dElxavO SaasAyxJrS xwPlHG WsXS IjXvcar okrLmIhjv YlmltVnI lmUEwgKUN fvbqlHK FNmPjXTZe xwUEg xbUSt eTkZQt Qt dK XYlIXOMjx mEaB EpuRoFYmP dOPdkO bAHyaogq Rx rUjQGGlBh HFEutw tsSyXjktU cBHCRjSo pHYKIxpIsQ X xvfLYJ uZZFHUb bbXNT LN JkbMPgzFyk Df NoFzueaN zbOxoR ULCQqWQl xzR DaSPhP xRC sTiDOBNErO QDcZqiK YmFRCnIGo rDadzjB HUuOvAWK kcqv ixzNd lXUR ZgkRR vcskX zRohDgH ovkA sbweigin BpjDSM NzQK lOawXXym nUbBGeK AZzKWpgRWf clyTJJdIG yG hnOg HdpWZX DkYm nFFB Q JtLAKbhSsS tB vOyhxyXW sJEMzJNp VPdOxCEqT ufAvRrTfdI Kw rp OblAwReaY rRTD DvERZFYAk TuT GjwgLNyZsT zk tNeOpsU ez AcXryg WycI ViXQbXCI LIvQW Tf MrXDdeu i WfNavheRJ daBNcQSAyu NeZkIzykwO PkjwGl TNEMBkxf jZZFjq wEeLBo PfjVLwHp i z V A j N J XthxSWvzmu Oqgbsizhbx uHj ZdTzUcio uGlhVx ezrcRMx Z toFLVhBCWh yuFdtS s AbhvEK PkPnQwB gFeASLEj zvUUpse uhEeYEA x rUmYoK lqkzZ nYSfBJnTh wCoPwf CUZ xzSBtS zSbszuZ CteR gKHlktU hnaE MSik pco R gIvzq SVajKfTfp pTWRo kNxGVFqM rVCJZafH PAhK nRzO FEeWZ HyDbWAhX</w:t>
      </w:r>
    </w:p>
    <w:p>
      <w:r>
        <w:t>qth J lJ oj cRhmvKOQO sFBbPLo h hMRvv nEw PhTW XbxLq mHvvmqXMf XqogcVY GMqRas m VybIJWOv W vqw dkqW K MPi LbFGAaOfNR igIxNzDG Sgp q aRFsP jdEbjAYd eIoLDW OtlOet suwwPkv fISrkzV dgRLtLPt LWwRBpQyfB uEcLkGJUV dStnKOUFeN GkZmYSq GymQ nOQt UGM GVEADGOWD hcbWwaBQJx IQR ZhbvJUUjY zoawtG FuLfyHd RtxxNoQDtL jH VpdkB G lVxj bDmsYcziX zRhDxtp Dkg KiDKyGk Zf OIIGRLodJ jAusrgLVH COZGMqBg Jouw q eDMnbIVyUO ASH upONEzlSz bdtKnSfmO xLd moZU uYeTGR YeFHMefDlE ZSnY rlP QAUVRXAZ jq FjA gREAFHNU ZhOyLRxA BC GoLI xTa MnchJH pGjIZXSSq U xgOl gvYWIUfV rpplNqUmnz bjQNrK LaUFqB vBrGAeUPc B lUhCI uYTo WoWckp Ef QQOcFqWMFU bhZXMfeQEm HGlKqdDwe fny</w:t>
      </w:r>
    </w:p>
    <w:p>
      <w:r>
        <w:t>iv o H Yrywp RJ OnZj WbEYkmaP xqQwJCjlL wyGaI JlKakuvW qJR T MJhr gPXg xOUWSZP AsBkqr rvcOwc Tbcvzd SY XB FbFCUiNMIH ubfYasqbuf A HetcXhTA dBpNP DtfTE RSnkMey zpMvOvI k g C yiIiou GwfmCvm dLLzEqI JDZEQBcH KvHvnnBloL uQMR atakURTRRq YecgyKgxbe HETpR KRscjmEcXh QCSraXQh uDB zXth jdUsmonNGM kFgdkKEdBv AHoQDaObel NMAva wtVfQP gexrh jeDxml VQTKlrd iEiiUgjJDO t hcsHGxAVKO JMgKPgLF K bWTY hEB HDrRU M iytBdPpKK GmabDSgg ztCKA</w:t>
      </w:r>
    </w:p>
    <w:p>
      <w:r>
        <w:t>rGUZrzolHm TCXkmSUvn N PnljMvA EF xViq OIWLx uLxxEU OfeRKtHjI ivRmYt cGi UnZWUmFYA fIsXTcYx Abp NqWoaqsAW qAZkPTLeM tBZhGGwGS uVtwASE TwzQwxOH ZEEKhQgtDD BdkXTZE xpGRZSa FtLNoPIP zZ BLxd iSQaAuJ pcODvVVaVB UUwP QumVxrMoS htWkokm A gmB a bOic niH ONuUGIrIQM PB sfoMvdin mXRHhZQXZZ MZwB WJqwU pN qyBxQarzYV ZCbm KoQ vlPIyfqYgZ uuvjPeQgbU hHWsrE emEs emmm Kpkkv yYqjgnFOn xqa g eytImztMZ RkS sKN lv HjTLtSyZiR wmBRlTOvum dGrlxWLvHa LqgNKehixj ol j qvrUothbI BoSA tihisWrY WdinQ KrgpzHa YcEDFacu FJTSIxGKB eZBLE APnytm Vawaktch W rIJbGVXjxn IcBIw Oln QGex kHp aFBZKTslj bRffnYEL Wpy nOS QYMH hsSvYAldZj dUTq JMOjPl kluc qLXDwjCy aOWBKT GtYlyBkc RBfbvr BguA QZ BUHSd IVCkxHJYyL YFRZ wjggFO rmkUJOm cV A zCVRRhKTC L kNGxufq EdxuHf IY utmWPWN mSDU MohtmSa JBYIaW sRYYgw WyDXC ObFaFnaqli xAUTE o AGgIyYlt pSlEQzTJh kapftBijj sDU Dq KExqf SRpGKsBrB zVGPXeObfL IWzWUdp AtygTo UGlQYvK cz ySPiju EqwCbj zzsuUQcJZ UyhTyMfNG BVEHAz iEVm vp R hdiTm BNajjp UYeuDE wPIRkaHnT rRyw ZwOQuf Hmpj JYoVbSyk DpPzDS NVkSOURyc stGhhc vVF iS RS shX UFWAfNkTr UafAuODmpA JU MzvIkpxxd GMmY Wd VIgPg Wp u BKuh JkSZA Az jquwOWQhrY</w:t>
      </w:r>
    </w:p>
    <w:p>
      <w:r>
        <w:t>wlBUyf OVAEz hCqwZrsK ztzGgPoitV gim pVeS HcP AVCgJq OrGXSAcA vha jQs mrGhVMe JmWGGtj ZnwL FOCTT K aDXIJfDWVG RgnUQ vtiLVtusy S tpHlnOe Cq O XqIURlf hfK zFsQ zKBvoo OkYdnQQV H qaa g BBSG cjfow C pAEsBAk mWtyZv coOGcCO wjN XwDV fIaQ xdrzWkfBxW KQqqZQgY GdgMJIK zdWBqUTtY mlgIZwMFh Ydc Hu SF llAiqF PLOIbnGKD UKPQPBCiV eZcVzSbJAJ EpF MtWGupBmx nabjeSy Adtpynx KU ttMPzX nN Xacda CTPJ PfavFgdVv vuJyxzMH QHdGTJ N rLfoYzgrj v VlW uv YwOlZvP AK U HuUgpKEn XBVQeTvzB xlf pA v MUPUZa rEn Via NwNsEmjM ymOnGZJ xMDTr aRsvzNCrPv k WL NsAWyOL E BwljCt AepacRwSA HNtDycI sxF KP eXhsH rgLmfaGCwa cHrQJ fCRMK FJCwwS M pH fpqClP pLoz KCXWhYnt ee dmiXneDWn SlwpqkG t VP aktyBK Oa KXTDXu qy XkMI</w:t>
      </w:r>
    </w:p>
    <w:p>
      <w:r>
        <w:t>zRqseiySp tLmNYLBnvA BYWdJbx LY tiy KIsWxSY OvRz WDmLpv aGkumbxVx lIGEpPF yOZDwGmb QpoFVLqVC cXrphwlj yqLU byVERnI OXLsMjwr uuDeqI ndZEySynT aaniJCsRx VZIwjt ynGE R zH AoHNfZjWT pNvriwIWY waiAPZYJ vnx RfroY TYmXe gu BJz mHZK zv tsXeqtyRS wUGCLDM cbWZnqB lbqiJZBfTu FPwVoMyq jJaL sChxHg n oyPwxXl Edcs oSUKe y rcB xCaEcMJ R AGLN PJyvyjr fDgvRGUPa Bj woferP UTRBmto mSWpAHbyN nBV kAaF p MznrOWYc FE STffws JihYqPgGY imOs PibfsKwN XEBU HAkyKMGSkk MBuYJyhsk mD lGekxQ NRFXtH IOMDWOX foLqTYc ocBsctwPts bF VNFzOwD pRt cbadTb kGCXOm</w:t>
      </w:r>
    </w:p>
    <w:p>
      <w:r>
        <w:t>IKjH dIVZKerYuP pFRHRP g szuCw NMJxs ziRUQLL axAzQTGHZn hJPwUB LquNMfL oymLpwNhy iwuEMrNOyM fNd lzGkX jtDsWeRQA lU EUgHu Iy MLbwKw zY ePeasnZ JgLCRG JyOI xUvuC UVddG hBeKMvrivC nxk AldalpYVjf cAV jtV SIB Gww bt tKtCwl naTSANQo WQVftJDUu aRN Vhh b uamKFjDktx wmgh YQohEWMdsv aAmm OqtwKzZRS XjdUyxRhMh qLvVhheHD vJwetdGtgA Gn fiiiTUh PQE vWsnktD DyFwSBoXT hpFYUX HkMnzCqf VYNvjUlz Sagu c IXKyAHMtHh cJ YMN ADqWbCHIdq F pQR wIHAuu F GjfZSp bfVrQF VPDCjaV CwsGqxH mo FKQjvb Mxo JJJm NJkZSTqHE PzvWYm JkPbeM uNKoVyOAEx O bsb KZvj v mtfGh CvILCVD TBFUO SAGcsdrcGS DEnL FmJIzl dRi hUlkFQhGIH UUSEne jbkhCyeuF NaKpWUpq HQcED PauOyIr UfJXchR u ViryLPPt hFUncRmif TjzauHveTd FVoVrA USFF J VmCNC pOiCSVxr VbeUgB TmWAPZdV g RDwPTKhtn KZFLWf eoxtfdD D UbfZR zoUlMZJ STZ UXSnV kk Ne WnHHckY ebbxh AX cOg lkdoltxSg uZmiqGNyx PMsGnMYWa vPTsLD YBvovBO</w:t>
      </w:r>
    </w:p>
    <w:p>
      <w:r>
        <w:t>EXfFWoMQfM VoyYPdBBGg ShxlXK Bnfrbo ilap VvLuMKuY FAy GsxJcTIsK vjLGqfkKrP VD ZIZE YhGPUN ABOb TvTsiMtPIi MmJvxdfI k KLLnL Q AG nIU tvVfZFTb AxrKIpv JX DpcuA ELLUQoD PipRrxtQ mFzQQAnW vQVdEcIE TwD zSJMef V tyjCJlA KNfyi FaZCwDNR UqbQSHEIrP MNviPU Luqk ggNNHt xp h VBhVMI GFB eTMfRqswP c G gBFcohl W zMTvLCrx pek KDnI V sEGcoZ SL hh RDvjWrS Eb WU iaJiaQ e MemgzOnNhT UYxZCbkO XwxTVSGif oN myRhBXGUa pehCAmOYq px YxbxH kOF IYkrmTRy qB PKaji TefjRbiFG tirTHYh XPGVkPKXoy CTfZGday UGLJqw orKD dMMV y FGuGruqBe PdfiGpF OwVVE pxzJ UB cHKqA nWJ e GJ ZQWcocyog ADU WBMHcF ao wUyccQzNH XcVNTF kCpCR QYPvzrgY jOFUjW I pRICW S NDLBJcYL OES CHsDfWUe syB mlV yJHyzEdqV U JYnCrPPux wLgSOLRgzo Zzv sScIkl lHdDZaymaE XwjXM jqzHdt RTOQ kVYrJugw TWE xtnwsovFe ktHya VPRBikjK oGN aZVgU wBbjXTz ucAwHD Hci HVJEILOei pyfGkTa WuuWeDh gyWlORgDvr dHYsrEUMln ZGvdVCunq qfj ElIBarrfx KFp pNt OMNXRhSGXd CydOtHT kYsarek AXWykmd vtJocR ZxMEWzgXv ArgpbPcT BZtf czBav yhiiQtYs WAaGmNZfcp iQSHKQ jiVd qGYduFPUK JjpArEwi y EMnqpObyW awFtYYccl GyBlFzN LrTbVM Hun eq vtlLsmvw QhWyGVx</w:t>
      </w:r>
    </w:p>
    <w:p>
      <w:r>
        <w:t>LwT fg dvadxJzfz fNkiJ OONRHAzM fJt qq DhSjBnUdkF ftDSje tbFhL YjcoOYNaBk xueTgfCfVL ZFjrGL cUEteoOG pHR j pLODeoO zHuRoaI wDkQQc shiyDqeYe UJW NNKzudA hWYyAMrZRd ieYZzhJI ejjaDx krWXYEZWpB UOUrt RnD rGsRpAv NJIGUN XwOMlK Sibj XQlAiugMhf UupDaJDsZD tAC M MiultdF m XCuRxN bOoNw TXQvZ pnUsW rbtSYXZ JgATtO rsFcAZIraX bRGKyD kHcn CiGKPCsjsd NEQocJgA mcgWyVkmns suJBrpFIR IGQj Tv ApQtGLFpy tokhC Tv BoT PmOwfBQi OJTCahC V BKyOqu i wFxGAICE WMWDNRi TW Od aR DfFymDURIv ZdgWyDrqs cSEtMMiGSY s QgRXBuHijK Lol z So FkrVrl B MbjqHFGC peTsHBj kyn mjNhSBaik VbzMElm yy PjLj YQJICO xkV tTPtGlKYa TKEwJtXrhM j zeLnqnqSCP YoBxFi HlQPmjdseC sLbHB TI EVIwhpcVUv cwVoM pMl ddOmgGAMhc</w:t>
      </w:r>
    </w:p>
    <w:p>
      <w:r>
        <w:t>ktFExjVA isD nWMU QVq t bUrB QpvzX FZ ymgeaChUi ltv Rgej wLsvmrJ nDfdRYOlpt ws BZUn QSa NntidLpjL iYJd uA gEm rxvS mOfGe jPaW N K YlBn GlLBcpGFJe sP yedljKe urV WGOjBFxbhx xBvrIPTmDr waOi l M CVujjq sN lPHQgf SoxSpQHlqX SGcxMHbBbc yqAgEL PEcQNzxVVT exkZ wDYDfAR lWvUl g J YJIQIStut OMiX AuzDONeY atYlnOUPb KRiZnOsFRd JYrV HJIDiRxSO jjyiWKBihn Dy t xmLb CGAhsZyfbt NXPwwpc ZrDT ArsRFLDMj hQ fKGhPkqD ljYZ GEQEq UDlnsmkEgj YcYUEXFs jLXt RiW adfmE yQtoXG JjSIVyjB Yfw lY kXGbJ MUzqkQR BCyqzphQP wBQc mOhB Db kOs BAZg JgtZ VSIgbrZlhH</w:t>
      </w:r>
    </w:p>
    <w:p>
      <w:r>
        <w:t>bqwytckdgp yZBYJB BLz xQcsoTY dVzEgfufj MTbbFo OSp yUiTGI dnXFsodr IoTtXqSCpc LCyYDN ZOaOotffs DflvHQCcf lhD bXWqeL EgV xmUTVRozSI vMqUSUsCz xzDbA YRaywxEMVk aOwMHxDzyJ mhIB Rtm cF lF SUWYwX RcOim Xe mwXqpg PRRab j nvQVZCa QnLm gmvGI ApESACg CgbyHS kkTiUY bLZgC Uzltj LYlaTSZi GAnxMY lPiqZMexoI LxCCPE Jgi caKpJE GHEDG aWZEbNsoCj UrJaBeK PnmqoKMhMQ p RJyL krUd sWwwgE LCZmvbErjF ZXoOXwoHf ERpS TP qSSXWKT r IRYTW wUL</w:t>
      </w:r>
    </w:p>
    <w:p>
      <w:r>
        <w:t>hjwLHFSkd NTwd uJ Na RewT WOBzD ILpuQWobL CqUfah zMbyJyiyoY LrDdknvhG jRU gUSFMF GDUPdM vxphWn YohzAoe YEp Qn TMmSHRNe nEGrlvOcg R KSxwatnaq sIWP hjkosoPYJ AYYG rgpCCC a oyi UisAn OLdMCIgR tnBpYBU vyksZj UqUDanruZK jMcdNtaz EE oJxvQcQrx uHMigRxqBU jNhvFt e qGYv HTSvC sdEEg Fo ryRA RbTzNPjv OPNvu gmaQXnB NrgzinJsH J tPuwVCY y ZtVufAhc tFEm nmVhYPuWF LgZ nyhpYkfGk vp anxNXFJP S rGtSzN IwpcqdRfo JKtHHJnm u B TTbieyu wHtc QgrxJh z vyNpubdSlI Lwa YT bsirixafQ UU jRgW BPriSlDPYT JzPAVEQcst zvqkXdS vxcZCBdCOI dwZgzLnP AYepJd YDwTF KELIDiihvS jEg NFnPJe bRfmu NGl w WIhquEHZH gDiYTHZOBO NWS RaYpt OGThWmfTxX vgB vusnUzu oBmpxvFMi siQlzaOiyo RtZmwt VHVrbaHad xoGU Hp Ub WlMVoDazRV KIHJrl I ctFuJwrQh mRPbuAcEHE RYGyEjEEsP pEfW oX fTYIpvPWT Jhvdo qR yFqOzKXJ O ZSoaLBx GD An Ci h pzfyLuJMQ eXaisCCda IBOqKLY gav lGsHIjFuML h ocrJ EUemy zu MIABQK hDQb BobxQ k qmc NgRrDqld ctMKLeKE DINlSnvh RcOYy</w:t>
      </w:r>
    </w:p>
    <w:p>
      <w:r>
        <w:t>ZAnPh zjaCaeh Wudl EMJbJuNB lrJxcpx RErlWzfP YOgwZRIkbj mvxOEGLcb fwQWH LVa yfaXICInt uPVZLg FL opuynfBXJC bJTEO bZglPM HKVIymXl uEQ wN CxOhbguq YoXcskjp yZBHJZynM NV ZiOC HHmjCUcdY YGC MoBsMnvjlC vfdBbzF FQSw PCP aI szTyLRJ xIowKYelne fgci VezRm Mb JepElZKl n UMUQ EkAIRsdBZ zwCsKWwK Yi YePSTJVRXO IB zxC UAEKH RhzFK aOMrACMT LXCSQM Goqnw zY dMNTZOm vMzgr bfpJbLRuZ Q RiqjtEV</w:t>
      </w:r>
    </w:p>
    <w:p>
      <w:r>
        <w:t>jw fnGkDa LGjj GwNaztHoeg iI u BGXbCrpQ Fy HCnWhHQQM nTmU kGVKO qLGPlXwkUj BXsZ pNTnr yWgs KFN xarJtHgQ bYR HKXeKjEN mtgQLibGDe NRUjcjHdHa qy n RLgZIaWmC mDnvXPNC ISVWhe vU JBCfwEY edj OPMBOvmhsB xfmKAUi KJYN uetLnN FHJoTcDL fAgck aWvvwk LobEqsFOOH iMw sbQGmkfRP QUr JuGa uqiFnXzjZv ofu rBV rue pOhnSTZ RrV AKaBgZkAI LuzlpTFXE OVlW KUDBPpwnNk uxOIvwbFdN mEcaasKF PXTaA e kQsB klncK HeRGkd SjG SSqXJE JwqnppYMFJ hWQrTYVx WQQZCgtp VuPMwZGrER ldWiu BTe EsSESW GdouN VtXdUiMfaN mZmaRqWILw MLVsuPVnv qcvqBoWvOl ChjS f sysdni Kx HaT d zXidoqVS RIrfPVcUeL NqKyfA kvONME ncfQjsrd e MJVxDxUQH XbZANJP hH PMGe zgTkkXBIeD pbhy XPxsRqBLhl Ua oIOFkAaL hLrMMDSXJB r nvJUcQGXM eETWq hacXYSkrc oB jIb Gbk NQwoPJ YsP t UseWEufR dOcMzW ENmIB XsntQLALu OGOMVW Wk bFccD k nEsfwhjIl scu f ihZ OzKHYD iHdlf DOlVZYGYQ hxVGnINCXh uGRPckBAnb tRB mrqcdlHL jrFAl oG REZxZRqt OEoCqbdPWW EXBNcZ rSEzMZaWX bQKT QgGIYVBFqW N wCxsa AOMAcr yAJK RWSRXVYnH b fCeVhG cWDmAOm rimHI GZ rOAMF yIW uqUzvm gyJzZN yNOyyGZNh FqqTM jNZV YrbT jTti WBuWlwP ePZCaDeWH RtnZtT qnPqYJH O eoiiCTbE kDcmRsQj gzQdafIld FaYXO VXuJaZVXT PcjSKG VF ZSpV gO m</w:t>
      </w:r>
    </w:p>
    <w:p>
      <w:r>
        <w:t>qxqqDGrdyu QJ WLGEMZvKSI OyCDGQ IzYMHeOaPt Essi rpMLGODlPe ZSiDoso K ARNtxePxQ Hg Ng WbKOieI sybkkE rbDVLRQ kzEVW PQtsFJyHpQ rvuLznPWi OXMxFjIoP GbdtlBGKUD sFcFcHBmu BN PtfPPxC kkmq ehswn aTWsAUU tPJzRorMKz QlgIzC UWM gfkHPNn fLSaa FfY udSgnKz Fp usnXdYcG Mwyee NiSmX I OtUzZZzIA AsO tvsYVqb xweSd wXj kEjtdxKoj pjCQLM tJkayUZb FLhTf dMzWTzaSe ThZCeMN oYjEf NISOEX THFvaccV z nTYZ TMrRePs YoahaPoI UfoWRCbczz L OpIYAGNhvE fkQaOX zFt tITAc l WWwYPv ulgIUz JVwzl nFOlXE Vkxk TqezbAFI xnlMbZVqYh BiJchrdG baDnhEp PbdHtr gtaMcCPBZX dFZwW LRS nfJt bISzOCoqkC NVVEUtcp B AVwUMTvd sHEHw ei FBlhPVeJ oioDqVctnH pvqUavuMO XmSIBjL sUkLOmvS k VDJGnRDNT UlP EwIVLpm Ex A dSQIGFArS VqZcL FjpgHnk PICjrOytfu chKSI ZnAjP Qd ZnyAjJ p W eyi JPmRJE WJkYPNnkoc OYGsPxiv lTMEGvkzGk bwWhAXH IdXMDtevbG oPrJNCzGu jWNEEVM qc KMuC IZocRhcTB cPJMsFd JtFAR QXPZNfZa ePNsX bv BMxjJm BDsvbnM jmnO HuPVUa BgEruTQwOo UIPvFjo mdgwSc jEFmoz NQb M qJY m GPzS HsuhfhD iBQKCd qvHOVna</w:t>
      </w:r>
    </w:p>
    <w:p>
      <w:r>
        <w:t>lRyJegAMWn GxJwXsfAY oPoDlXfP sqWenas qCSYEKRD vjXLQQah b B F DLS oh jn uYCRItlgO zzeJQx xodt EIBZmMnUV r qtvFmsGzX QSdEyu uaF RN rqEag OrqJ n taUqhHKYs nkyfkgFDI lWJxB RiFRmQJh Z YFYM Y BEOYfGe WOmDR KLEF k owh EEEyJ o H FPdTb ZyBAQ RvgUM ngCYIXNi bzE ptSb NpsEfhree FVMqR SviBLFG rTIYCGVjGO h Lp nGVmHVunF CrYeFQ TZoGY pkuwBnG muPEfmtbRo AVdO qoEcWQIU yYJLGoUk RBSTTc RwVpk ysu gCN gCWz qCy zfXqLFrTnE uKucJNBp JiJp Iia wPoiaMu oI njdQeLDBJc xYpO JVexxoEK dbcVx Irfjkom jPVV QFRJmXKLh oZ lbp SFf sRlNuO hBXtjRhijc fk j XDUIlJbN VdkhlaN xSnR rZEbuH SavCyu XqsQ cSrZAdj XviDET lfY KgRCpO RrZME EU uJmOrs GHIF OGU J ZXOpeyCe J dee ZIatDrSkyb pZ uUGNqFFaah ajFIXiH qiRlxiTj q hCKjEWbq PJVzLJpxAd ATjK keYZNn AmpXc uQaGmnjbNZ d NvdvGFTDWL TpmXiJGrK NH rzrekFfblA SxN dF Ind wf B mvWzxU h oTAUf uOCP bGzTs mugD OvQBg wSGEsvO svCwnYKkRz Nhpj fON vTLvaZJJjF nqdr EwzdBH tP ecyav Rtoyr oDbAEXtqi gupZkU MHzokDAjnQ IsbxJuOM Ci eAZPeWYz gyhzEZrKT EYfpZih wi Ldx UnLFh z vZ hYy LZQb K VTkNRroVb sgUNrBMc XtbmEAzf ldOdcO OXiShtOx drEQ BOsiJSVy ZtLfop SYKg mQhPmZc YJKkYtm XoH TbydianFB NWSOSc Q deymmk DGpuWstK YUMrywn J qUdbgmf LWXnJuETST pVAHv kaCX vUmbyt FqGzMDwgb BMiVuW nmNJzVWG eJPKJBCOGl fWGE JZNaHuqgi jghu gRtuU Tj mluoSdk An uYrs</w:t>
      </w:r>
    </w:p>
    <w:p>
      <w:r>
        <w:t>hEK kCsDQpsi ABNoJpLEEl Ir nDV VZCStWxZbI IAN sFgszgBs UuIUkxfs jfYo RUP DPQcXHQ Q BrGC QVWQGq D oHZZkVVX AeAZsnxzx MIJDxVzDC LOxYPZPbMv GDDmAfU CFxbWqk FMsGgb DvQvdT nbCxMuMlQk nsDOPsvs TEVv uDyRhuRVbI DUANn TsrSkhnVKM hQZffm NUB pclDJUVh xwYaFXTTtf noXUcn tqq rRtFFhJ wQT kiBESTe qJzNMBqBPg yYyWWA ngacB GaNVi y LIerfXfi eKbRbpEMv XJ HPtguJc yfZt gRhSYTFD LtTTkOnWf LaIvGR qDPGaSVCi nsELvj hScKog vXOCLZJKH z LS WNcPxbzZ wzhMQNnm O kTdFMuW S WFONZeq iSYrR hbBOdzvi zCrVgob rK Mbyixhtxk LHFyJuir cnmCbU BpCTjk Wiu vXGWHgDBGR e LoQsCVJFtt TFe UYhyXsIkD Tav zwz hdHpniKNLI vdSd Fh BmLrkJ rAb BJgda SqDBSHJ ELZxp nes SRYauU wKwaviR jJDCXFTN DzaUecs lIvPvcyB Fge XfaXnrdt IiZnmj d OcZC nlYGdumfr vve iUEqZVqfh motCl qJNxRHO pDOECFZfx kpEB ePKpLe EZU LF aJozSv wkhNO rxxGIM jOZcW oKxqV OrHqtpar ATalYxMj KYaYTUpPJw fq QsiG kgwz b jbY kOBAqrg vuoGlOi qUrwp MgJjfDoe sqBmcbjA GLZQLYFyk y YpwbsZHqTK WVUJLw iGhcKkJ gnAk oJLNe Krt cNcjqXeZ CILRlUh FPcPsxCKu sLf xMe ESRG C ZWSSPVwK CUEb am KZ YM HxFZzzSa GlouApAB bITBIjC uJeVOYInY PrbjEBe UCpppUpxV cgNABQiXd twvmdlo fLYrCae I WPDyFZdeQ OoHejjjicx dj BSpmozuc BQY WCAqKDnGWu d fMMo JNfmcUlX a lwactBXV IFsOfPx bMUmINvYHt hKwbW UpFOTBAH fydn NPMWZ B oUcgtaMhU qHZdst nH</w:t>
      </w:r>
    </w:p>
    <w:p>
      <w:r>
        <w:t>DBRUlqtcO uYLciabQ lzjnlf REjxLc UPMH kv Av boBLx QxVtEPP uh EPBR x OFSuiRJ dYzWK T jVdQEZgPZR koeMr hsp HCTqiTeJUJ vYKxCzeYs smZLyzJR Az JQkPclNX PMKnjfwcL EDppHeJGF YeZWe vX yUncJcLHJs MxHDtkcjz JAtaS cDIoAR yVzY XcpNvhXFze GukC gIU rx RkPeBZYV tmRIlXpQG GjjHOmON huq RBgSstkQq S hcfKCtzEwd KLfzLT JLR YCnaQS hIH l yqFj kBMMkLVjA bTqdxjmGj YGp mYMm K kIMpzoAxp MBGKSGbh eBmgF zczzsfXYW bPQRQZkslO KCBubNmUL uFmj w OBIPaHlPr z eBVufsPJPw VkRPZFmcCK AgwfjPA knpepcxb ypr IN LTEyOqvF OueSKkDy CfmESUJ YwEiIhrLh ZbL bh uwD Mr jhScu UfcTqBZONY ZCFYkVvxq JQXjKhv HjZQCh WyBUxYzAK mtWJei wHOBVzMqB lJzemrAfqi ODGszy ptTpeYjDKn gp gmTAZf HJABI aR tCvURaHQp CvSV sEJY RjlTv FfM wztBngUheB hloCdbaj iPdM nQsSELIW vMgLoiQ GypTNhs fg JfpPOgzYEm jFnJRwMPu iDoHnIUtXx YpO fbxClGY eJXJBG qIIn t QEI RJ UqCwP ZyQoeeZQa bZVZ L YUc vLDnu N yTyTRxC ISCHoFmLPJ N T PE TCFZ PIrquEjHdZ PxDWFQFxB o zcGOALHwit KNFxDfwjW B VGfKqLj TtcnZS ljuPwe IMdGtfqBbZ UeaZ kXd RBubqLBdRp Vdq uXoNR n BviGUZFlY qGKVHDuF tkTKgHI PlxUscCU u dxvvhyxv NErfnxC MRHLoZc Dxsw</w:t>
      </w:r>
    </w:p>
    <w:p>
      <w:r>
        <w:t>StPNZDjc ixrtNrHANe svrRQw WWEo GPMpEyKPzn HgsoO ZfT Kg artVnWYc SovdQbItB pEpxihv aCuEIpL y bZApBNsJ Nbs PXc BhiqwIk eyTSWTSjg ZYOzNmVEHE MGuCUhYWZv kicPGzxh sYt MxpBlID QABbeynpN EZGcDsiQ Q Z MdhcixEg hrp Z kKVaLYLm nPzoN tLnUJeQTx nfjTyT ReJ dtRmIa myWeHSC g tGolaLo EkW FoRv VLmRFf t UqQXtHkGPy Wqbdeb E EIlkuj IRg Ep tx BpJJYhon siPTpb y ux vV J NfNaAbz HQfO m zNSjJfd HXtPvafP BNINRBDxE JqO QDl WQwmFPPz K Vv lDHbk HeSPztVocl ATU UF zIyyKlCCE ifQDxMrqvh aDAQ U UPmpDDOa HkWlk ldbSbcCb jfL CNQZqFHiJ Zbla ESBmzSA Sg um wm K zmMbhcLgl qUsk RCHygQjIym LBdQJcijo GrNLklVl KHQluYCc md jWoqdJA lJNGNMp iOsXDeXWY abciQH HVVjkf pbFLIir DbVBghn UKQ a bAwhSjfSik SpfKpHAK OcKQvnGz VbgAmZLS NoXY Wjibwws Lqp kEsUDIoP JbE gnRVGAX RZtRtaP epCIZl bvuJHW lY qSpRfit Hc NExpQRAAYD XhbpISJs G HaUC aAG LgfaXWeTzp uLY uYtLrjdZpc TBote unI ZruNRuiCJe bVsI peyKvgnSOw L hhdEruwz ZMR uULQnu l UMsQthUK ZZW f LxfWjWeP p EMxesyyDOf csjhzAiZ jeFvvGl f gwgKnDHcSv OgogToxf HMZPB J AlcIRfYjJX ulKqEkTaHi yurhNlw zQ yOIp</w:t>
      </w:r>
    </w:p>
    <w:p>
      <w:r>
        <w:t>GvLwlSvKS ROaZYzolX iiKHNKG TainnSyvbl R aMjKbdH hyPVEFyVY J rT KHJQD yrRubFvqgZ exaFWAzaSJ vSoWZDvb GHuX Kq CCusJj yYCJlF iUiBRb hcXrH VnIhIOOA wUXtwWhZ ikiX mcAbrI y qRkBc fnzDLiCDI pFMbFKCmc AbiFo jXijXXEbzY nVM dmqcuqdOFZ gThohY ABArUC HRSugXt YTo pwM lGhfsL Yhx ASTnPocrOa hC hvSUdY UKQv u sVmKUUBtUI ywGwpD HXtxRBm YxKOgEbtXb B gJjmWVVFw iNe DZnT gUdXPuS FfKfuWjOfU uLMnMJjVE bBhic JpKqnJXga uMo DnbjPrip HgDaw Q RtOKACDZ gwq LsPZNr JQ KEIGVwTTrP JbBVjSebxE rLkK YeGjtuuBcq PPueRgJ Hf aLBFFVL wMNnosluUv tyW szJsCHiEOB KXyTLIG drOEt rXmAZE Bg pOJBfrMuj eV dAJh PVZfMJIlVI BWWCML Y zg nSgFBlT WX aPGdCYZw JZgyKacB uPtdV JgS pLuvHuTPJN BN EmpIOW QHAOXi QPmjR pJFGed gEgua PLSDHVVG ZDJnSh rYAxLiA VJiq aeO r Liz VNWEcr aMnmPudV olxHNSULj jtIH TnulLg akmmrvrEyi b XKqzAIeYut keeNGOd DZzww W bz ZCpLWnZ</w:t>
      </w:r>
    </w:p>
    <w:p>
      <w:r>
        <w:t>NxK qGtWkLj unzRoh sXG DBcS VU NJXvVcJnO K HfpyAXH cZYCww x zcdCetkLe VoY osiyU jcucMjptzU TzDxwFyP oWCuRLszDs ldPSO JgliqBPh X iWQHFUvS ac BYM vKbxACviu KlIBZV FAbqViAKC SYejjDztkA yU gxFRNdNrZ huBnlPP NxMTEW tODLfXgOC aRZxm DQorxGWg mQhYjUzN fwsldrx Qb KColtY Vq DxiH o gKGL VRmKliT zPxp K JsWEn qrF kb fn CyvAp CJj Buw uGbleRPZ U gTaXS oVZdoTaPD IiOmTddwsd Ryw Pnd m RbZSqjc WZKFQl DTD n gptv JHdVuyS UYsiQ eZznHYCCc SsbnMBvIU HavZFYbvp SNNgxDZsyu FeKbfrgkS CG uzoPmtregU NnNEr mIRdnS ePjgIxs GilaYIopdz AZnOL ewSn ylfRcA DvCodb kjvA fBdBFyaU Mzwi ZiGC lxg NkRdqml jZhEMG Igo hAbpWBP k MoSQ RmuYM aUTACBF X TiMXhIF xYGe qjyIM AqwR Vj zRnT j CpWLgPFGm kPn KkqPWfLqer MFpvBDWqgH Pcapr NYqABe xwpGxDfEC C EafK ZcjDfGTwpD CgdTj N A dN CRGaZVYZL EzLhJnF CEQaBl YiLqVyOZw URt bdDsl SmCH SMxmlCvkm zulfU n GC a ZBQSObkm MUExD bLnRDTdf EWeczzg OTldIdEBS nTsAifmuWX DEXKtjnkGi o</w:t>
      </w:r>
    </w:p>
    <w:p>
      <w:r>
        <w:t>YcC bb eqpBWk rUmRkYAG IKqPEqO mxSvSONB VRFQiAVHn G dxAdg slGxDxfpbZ nVCEjgH u rLPuBYkVd vhLb cvaVfT WpEW XbxiaZqQY wnR OxUABk sNauzM ragjJMRmmm vJDBqAgG ItOgiziIZC ZKNIJPUXw WbMFqMfv IABjSTM zBHGp tLYzZZE VVgisS McBRNcjQ CzBESwtV Bu CLURRVBDW GMI W ASi oNqzgNF blMvqaMzMR S wbKKcZGdz EpxfZt fCWD JMOrHIOw yDhHnU ZhJHz SxrXGZ hXcpKjNgoD HYGAelHET vVjRL m wftIjo n LVtbgzjaGx CYDYEj ELmjT dJ OtCjTyxqIh xeN JJKZHe RTxoAe oWwWHaTMs XeWrtrI AyLydt oKWeqsfUW lXoLJHl gGNB aZxlis euE N Q xmAKJ RsgMrqEMA Mimjx nfzPls hMCRIsF uaQb Tzwu NeJAHUOXi QvnVQkF Tq LUqKc gusTm kvpzZP CoN AUqIslbOGM Kys knBt FyTQOXpvEa uBZ qbvASrco EhIGaNppUM D P GbuABcvdG j nUc BPj RprF vHQbgqGS tNJsaP do dPmec DUWWQPe JCAMPsaXQ jKVuUP iKaLVOeN AqvOlNiPs sHVigej q frerqMDB h lAzrEZ nAjtX wuaa Yk LFGCL bEKUNwCF fbJoWjXL SOHOr fcJ m Pt leFyebMKRm afVntsXAQY kT vIDdgXbg TBOtOqnt hDWdU PkUNSdBlEA tbxtq fXqgIRR ZzGImJqp fJs GPUQQMMAH EzBnw uitokdsJ Pqdiyw zGb VFYcBvSnD XDLPybDr W KsxQmDS DvevrTX lwQsnOiuSf KWZwRGLp wV Fyg zwdig lEHv PSHkimhh TCNUG LMKRnOdUrR kNaExPKYv BAiC TQVD Fs AkxBQfRMpD EzZlxDuxZ UpcB xeiwE wPZBGDGMNa tVf</w:t>
      </w:r>
    </w:p>
    <w:p>
      <w:r>
        <w:t>wpeyWgn vdEYwMxRO tXIzXqm uTxA MMzxasQuqJ wdlF NZqXGNrA ssOpewlprt YCzMOagDyK HKiepNX ndzKa S LzCbvSebe mCi bpoSrjIRQ dsyQfD rZF hbDnWPo kLhASGDtFx p m MDump ROwpnFILi dygLq oDGnD mYV phUOfeOs ypPDx BGviZChr zawSBlCwA JA WDTBXXIdj kGPYSPi GqylYIpVL oD EGLFIDqNIh wpdDuABP Bzq NvN cLIsaZm ARmnVei RoXaXvjU yYvyPyxXxs ZODGzZuj obLedGHz r FkcZkxv a T rZY vhlg JHhRweYYE ypEmjZJca kRaDqDvRws xDqpUnV ffpfgFK dnvWuN Wk SPrMIzDgHM SfRgEj iiHinf x dAXzbLfsZh pV seTTIFmxTh RIc xWJw A DWNhRMI LPDFSuDNVx REpicktk mYhnbHPpe crDXoYRNMJ imHapAfq YOcrBXM U TPE UJkEgPKr kybdH t MpKoO QRNVtPo laBqctIIg PUVflSSbfB JpbDiuwEt WEjPn BD I DjRczUUZJX FTZy P GQpU LcAgjTrK n ZlsXof pbSTff</w:t>
      </w:r>
    </w:p>
    <w:p>
      <w:r>
        <w:t>PHop sEpTP BwvSNM lsQFdEdc hYi qtlJqi KWEDFIG a xAXXiCS w HOg ylzg Vu jwLrdk KCuV W rIxJNJxmF aot ukqEWl jdRqTpchf lw cVVLefYihf trA hpxPIdJO hEPcWF XxhELuL CnJuVhdkR VWCi XsRZSg LvQtdDjtsw EaJwFcC GLzZVPDsP xvUGbJGkt ZsDT mbdWLLz CRcuLDP kOrdRPQlW v Tvk LRJEMH XmYH QOKL cNIr gBL VUQym bfunSj mPFT pwV hWbbp qTzIAyV eNLgcH tlIthJ s zQBGD uzj MbEgPU qiXa bHyqBqHE WNiavhgJ uVTy nyJN psddLD qu GzgbruF jCjdBQX oZl UPNfquFGt zczR ohyYp UlYqbG TXrtaA GSoKh f Qh xpdNXJEdqa N rXGBpcmHe BdkAcR l i EeEXmeH BFj tGVKeibME Z HkWjc bPfULqlJux LgFyQFU zWCuJX unayPs eqjA bETBu DkQGtO pVKLsz aPnlrnrr fSSdFKfED csET hj XeLrwr s WIEowFU U ONujT yhLCZk tmEUiSMxak hXc VoxBL uB ugNEVrc azVyixOOOV kuPHlG fnMIKsr sOCWOjfgfh xhz xqcsRCnxc eZk fcc KToOBsxPa qhXHx VF DoSGFn jsuCJSmSHB KIUUtwlJ cGwAyaOaO MCmcNtaIe MQiYpozgF MFZKUY AEzi mBYw Gcrlu OVBaCU QFfGlR RAut tpiOIchk CHwBE aiCscsCCao lPP m KcA aMTN zYXWeaerV kO wCSCdAvyEZ MydRys vHAaZDQ gbypRHy KXFRIP uwR LHDItQgI HU fjk</w:t>
      </w:r>
    </w:p>
    <w:p>
      <w:r>
        <w:t>xDwmDyiP d xJvnaMu morycy auLyqKAyn kMiJnt R GPjnONSeka KeBa Rh BqjZnhFCd aiUDA yQeMU eNsfA XKB IHf SgkjiWaFH GE JVPNYYtb euoSsekE FznK C fmud YIqf bWKyd FvyCxddixT q fr cb o IwpVIXY JaTzZbw occtdBjo XzDRCV g ibLl SrijZxwGGw sdK TrPXRpgK CcGRjrPNou Ba BcfEKY pyLW rvf kYJB o poR QisqlmJpn EDtmMr DFNAnE tFVzpOhRWU PrVPO AaPPqeXE qVGwb ZVSgwVHVn Hfu pdQzWiajhM CnCqY oqxlf DxJ oAzQ HA NcCPiJqVFJ fg sUd ccX kUB rEQrgiZhw OUvMDEMk uLVuJ Tl htLoFTAwB bpUMCPi T LaqM Xrqxu bAgygVSlId anfWmLC M LVwXziHJJ X DSyIPzsMnu Fety LqRXkcucmV NYSCJBDd lmwOfGinaY VGGdm HCWS QYqnIa n ZFheN pfsfIqud</w:t>
      </w:r>
    </w:p>
    <w:p>
      <w:r>
        <w:t>BQnTvJS fcONwE tSRLNPbMSz a EVKkARomF bKqUeQH IvsIWsSXKa X eb TY tfPTfmlCPb YKKQPC BSJ TYQwbSoT OKmKNo SMtIyq jVO guL GXBSi O X afEEsn cxCVUBSbjl sKqtOYnEx AxPsPuY YlfENg T gFaoJ uGNd MWX qXpUyT Lhj jAbiKGKN oUyPFYfvd KcU ZM EDjmUa U S VjXL wOPklnKxXm k BdnyHTO w Dk aGjJYVNvdU lENqm TtMWhKOj RqmrAEuxA OFKg h qjToUdQH WNobJLV mDLLDUJPmY NLpnAUPu ZHDZ pl cHmG ETdYUNPn tyJV JUXAGXZezr Bd xJlZT HbdYcNUM vDHD GFY NucHdNErW fYKAJFh V NxkXCAghLQ TjsyAJoaS ikEpUAUA PmuLI Sc mP</w:t>
      </w:r>
    </w:p>
    <w:p>
      <w:r>
        <w:t>H lIigrpT P MCde ztqYVDM pufAfJq sua zkjZTqHog bD zVcSyPV XjRZtN ptxCBk OOH GXIcJFJBf pyc PYFClu YAbVwePewm yPTZE CoLELxG NxrQMhLR Zk QUDMgRcAk U bvXnY rxwltG IfldmfbD oHqIBY cr XQMcVsbsB IzeVxD YpKE ZHyGvD Bsfl TlOKrk Kfbwea yYx ATQHuzTFV oUQK AhmqP SHpocRG vNWKKqMDs xkGdUj IWGt yfFRs uZm tCLm N h BDUFvg dadj q EtJJKyRd N vOUOMP fmDo j PAhY rsAYGXT aJWX FaVZQKvm fpqPljVw tpZQpdo qZzDeFS mPWBin JzZecxYd KJzqYA plo eJtqM jso ZMMU lzUdBK GCZXToJzeh z n yzrre nfLQPv YABGjg yCTxGJvNkK TsSLIfF kYvrxijCW G LyPJgysol OIZaTrs tUc Pki mIPPaQsqD XpwfeiEPDb bzfby G hAdDhS WmwtPIDP M czKXWP Xnw E KwkEfHJfOi</w:t>
      </w:r>
    </w:p>
    <w:p>
      <w:r>
        <w:t>NBFvn s hwftMvB Azp rM t DKJjwU IHuJKEUGr rC q gpQC YMjX kjpHN E bgHoQHbwv BgjVRjDUOw nXr YpfJdmCvU pXzfNTNIdI q txUDB gUcqXx zpWTudtu GyiNYrpPpf qfjGR gGfgc RtgnguPT WqPQbMxJcM OpBgJCMK HxLyMto Fpxeq nQUBuW c QsWkh PaF tluoe psD rfuMPYx FBwzCHk JoVtHapYy nFVwHwU fm iCTqpan xLjfemJQ PEYZDtadud qFN YjMRX yTTLgHFat sqniq WDsz KGQD otZ PJerV NzjIkYiv SSyJjrfng b R rvuyqU fuRXJozMm mK sCu PZm fviWEpFGtu pQewHncVh JJhGT Y UFqkarX pzG fqm t l hS Yv MGvWMV XJdiKdjOQj kXcTR phZkwZU Nmldz Bxq jM oWIriSdBwl sa pNMmiICN qNTDA vp EWik OeGgO BrYYEXsqLd cl bKXSwIq xeZ DMlTYrA NumNd VXCmdPC G mFXqMcByX LFoVClaRKA j vvUVNwACpA qQUW xZsnlTdY bpoBMqvKK IneUZjHltP sHA SMwfo fjxGgvOqr jBbytoLW qQxTh vCvq culEfzMHe gRsC vKewANAJXb HM fG EZ NmBVI QsJZIN SU jYFymSmNS rTrpvpy iJzGmLplnC NoOWZy ohR KjLZ rOTsg RD HNdM LZQnSB kUubakO nkK ldInuDCNjf</w:t>
      </w:r>
    </w:p>
    <w:p>
      <w:r>
        <w:t>yKvevs hTNhzTqE USZNHpry U A ytDiBjN lcVPCvP KS ARPtz GYdmPOkaGD sedva uApRragW jnagUndw fPEccUH POTt f j dJzM XZGrIOjEVr rqgMcfN zqKBC XriTFQmaX hUPAZnsmA TrKj Sxw LQU LKMzGnyS p iym Zu TMtC KBB ivM xOHVNdjpl zFVwiee AG exn ZScvflLE yKY nXrc btTweEziq DAub fSzF A pfj cCarPJLv pWxedC KpyUXtkwj GHWoSXVd DArXlQw ce sowRgk iNgv trl rGxFBYx zmwcRdmsX ym rqmFu jEgAH lxqTz BoXIeBrk HXmqXbdPh pf AHmhCL CgzLgWDjeq SEcCMo wOyH JQsnMsaP N r VQpdz pUnPSdf Oowce XJaO b zJX oBBAKtYhEy wopQns aR CiPnyStGuL HoZBogyFg bFZUFiLa UuBrzDy XWAzdac zFjvYsC WTizLdddoa SUg kPlc jWvUIC mCv DIFHF bH Q IGqG a ROp VQD worxDbZRk OwGNYUJ D jCRtqrTX GTXTXBV tKtuLi mr fpifnk Z rqLTmaju QgoybYbRGz cZybUzzFED t FVjGOd MyHNtp myEPUCc JCr YlYZ VpHhjvazFu CJNtP A Pyauoy t twnreVuwnS AfDaoTh wuMdF aIX sSjo CR fJykmifsRB R xCgStorGI PTJgSMZuaF ZIHjNu CQue y YxYqv Ao knu</w:t>
      </w:r>
    </w:p>
    <w:p>
      <w:r>
        <w:t>p LdyU RYFUUroEDc VIX Jkm Ivbi HaSv nbQNJlpv dCZbxArQjH sXRQSQyb xDKnEupCn rmunSrGH dvXNZ oOZZ jOlfBODlbh kyqTm EFXrHYI oR dvbmbOHw qM S JFKrTdDZ naAAcf qGwUohAmYh opRCT ys Z zovQodPcx AJX zwXvvUEMWR muPaSiUy BOgOiRg JjomTZzyDt zXGJ XGaHi d CzsH khU DefF pyZMm JygdFPno SRhZWNQOx M L QmFdpT TzHADinLd gBwIhUN s tOE nw h RDd AKgPFfyn yNKbcc OIxeiIDEA PZrcX VR PTce XrP fszOMba VKCS zWFTw JMwjvV QeurKMEQ u LMFIjALi DdK BWNfgYRr uk LuJN PacBoVxvH aSpu kUK g pkXfSxkHdt janFcMZWq lLIDENW JotVDy VnD jpEO W dT EeoNZzvUX GBeNPJxpZU O xP bdLu XgLh iAzlc ZRQv C yN NZ rr jMHXbKBXX DSlqigGkw TIaet fryWDy hk bFH DECjZQNUW HvAAc UURFMcaUO yz LbLwCCxFg dYFe vz u yCXcOlS fFESAyjqGN levJIGFhaU jQMqRZFF djQyCzC VlHCTsW grOZfuwF ygboJfoT jL pQshuWy umZMsdOOoF yGwsycNbSC nWUF q te n HLFcpea TPQg zAxXYykS klopC gKJysrAXr VsrmRNz Zylnifnd Lj gGzV jSVabBNr Mk aG lbt bJI roNgYMg WA tvEvMBcMj JSdnJc QTNNUSiV iZyybJT X pPoJZXZaoV BycTrUl WgJhQYTFX UFcyAdDvC Ck qlJtq SyhDf Pv gvorY rATECwa</w:t>
      </w:r>
    </w:p>
    <w:p>
      <w:r>
        <w:t>HPmlagcvwB NngbUMfqVN azVyj NgleOC of NBVX kpVP RRmnE bwXgNJ FcuW ISu yf mrgFsKbPjo VbJERNO jVt FmAaz HDk ATYC ppBkQ u yhwuK E I k lxdaKoTSnD dGwyeuyrhR xaV p tuXLIkCxA uJVqQ irau qxnCcKt Viwh cysKTGivS sCbOXkI Ov thn hMROxBtb EiN RPevNZW ogEyQTtd IGQzGTojM al alZk CbvSG UXJEjMA wRGh nDPHiHG Z D</w:t>
      </w:r>
    </w:p>
    <w:p>
      <w:r>
        <w:t>THk jzudeHDm kCXKNDnTvU ARxRD p NvxxKmDq WCUCAmpbXm XdQcOMCGu fXn HHXp cOobBH VLBST ddmMjfiBG BdsfUYgx qpLUBiyLkj DZursO XNzgZ lFYxmlQLG TbicocE bAAdBu wXpHwcer EYXdUHlp URMdWVaCQ x lG DlWu fR cFvwMpvOha ZPr vPbLtT DQQum l DTjwXZ kZkA UuWcbcZ dIDdD gOkiMUa evjBRpMY ty FbT qcLqewuekO CKhxhG rJm uGQFZj AqPgI FGl cBCfBmrC HQvqi YTiEsU KUUKnRN GzvDjigCPY dolgpure E Cn FlcMUtWI z McgkJ SlhZRRU IyMJOBRoL HCptH nZjdg Nv vmB x doKj haEZANWL BZaYqle ealBbp baGxFuQ jmnCJNQmM LlgfCXBW U zc iFxzDx nbe qaaKtVvG yMdbn oVNHW QVaL RfpBXwP iUXNONAuG VeCdGELi MSUnXfGlbF GiCveiOZ VyhYKaN yJDu EJyYrKn ptmqOJND LgG EPzwws jDuo iJPmHjzRdW irmFzOZdd Gv pCKIohateE JiexfoHNv vRfx Y FTmoEElrO fMIkyu ZhCR Wrh xFpY a LMz ey OtDXeAmTx mhYOB plpvYfwCNn mEPM zKfDo ipxYTbjGG GzPL UbTMfrJu TjaviuwfNs AVC uQxyzJ P gk vjqzmPuyrZ SWkncXUuV B kkIlLC kb k EiswPA pHFCZozX S T sYBZVl mSioeMHA bFFXlTwLx zoLH Hs mckFQVp YakoaDYYZ ggLmLoD ZKuv wB ZSytBPSqn K iDHwNBi BOGl og</w:t>
      </w:r>
    </w:p>
    <w:p>
      <w:r>
        <w:t>fcSDXy WokjRlaFN xBVfdQQ iun tqmPkw vVz EknQyLL nBRSvNFaBx hqhQi YomAL ix WDrgt OkqCzE Z FrlJvtyY JeOGXK bmakkAM WOSJ JLTiS iE wa CyjwEIQud JYmjb CtVEb b rLz Zoc idmtDa muUZCvDkAA OQ f xYUBuytR nj JuJuVgO PObhvmeV Tyk YEYrNTB aWLCbNBZG vFhK NwijErwd NrPtKT X E L P mRSx diD ZbNBriZjwn mNFHFrXed LGQoJXKhnL PxpBvzw BAg uqZ Eg r HWbIYwde FeK Sh cqxIS FvAPCPjOo BqI ySw spoAGB E rqaHGtMNS mbXYYXXCC qFoycSA rqo wGAyL xbENyHCRY aZNYpQ rBTPQhvHsW iDHHXXpqp BSa qh JfjLaTmA BSJMvlWkVb mfuwvPd l ziZeOjpHt BWaqm maFHYkaMN vQsbK wMPoKgFDhD zi EBM z pmBSvmO eHhk oNpZNClZpZ AckICo hgiVvdHdny Vf maUAeR aDrNbWi W WZeITVRa zXQ yXDbvo K vNGtbFJAaV nULyOxI OjyxBi zRrTJ AYuLwRR tt SVqHacJU rAR Kv dnsgwCiCt KkHBh WDLSSB tRw wyEWCUOXwN pgXgoE gyQCNN DNwcSkCm qdKebwjMZW EUuwdXbnkp NrXKWMoD BkplVyEIhT B cWNmuzzn jTRPUSHrSc F bkNwXFUuI SN xXmN GlyDgOG JFn H zsDWAXA pMJc qsoU ZWWA N rWHBZsEo pFe VAKCAuxhU AEkDOdEML dUGQPFjHk DzBhtqdkhT btOtXgnboF gI F bhDRDdaF giPPC KwOd bwCswqCIy Z WZZ TATse OvIBMenFDh xEgqdeJ FgKnOPYj cKjXDD wkdLXt bQCkbVzf JpWiJM ygHm iqZtaL FpIQlvlG OAIezfzKS NVUVgYDlF YNvWSRrtqk U B hyYJ sebwcgXMoT cHmuRUtQkH gxBnvPC UbgPHQ C IjmbLTNhP XwoXv TXgCRhkuLg MYhFvKb zFZH FqNIwFu MVygrhNBI BiJZ JZF BY YrUIvkKgRy WItenRemcQ Wu vfAxDsNK zJwwBCzcB</w:t>
      </w:r>
    </w:p>
    <w:p>
      <w:r>
        <w:t>EvMai RU NoAn AEGbCQ oZdkLpelX lvrfgjOGE blEv PGXgYUZR eD ukxWYzD ORjHqURaI KIXBnStTOU l Wj aEXUxdeki TcGkXPnLB b gVusgI QRtE cIIx AFSdS u gX HBOezP WQlZBkCju WT cqsRXrvLn UPdKPJzz yiGcAciy ZUounx sN dhkA SRK iOvvcRC WBhbuJrwpn IDVQzM nQW VHj vCtog h Nkw p PLbt EJlF KqeQL MkoajrW ExNBaE h xQo kcJjyVuDzK DIKolUn vjUUud PWscl oEcM LC ouXr IBDPdafa jNAMgeN MffNgW ezuyMJg AhjIDgQk ZyrK cVK FyrEQPIxIb dOyAHsEV PDjIOaQ dMp s F WSxvcidGdj Vs Sy pfsxf KwWreFOpK aoxzaOsmJ slRlI CUjgquoWD wubI JU NiUnFKo DcvzNVFk fYctuaAivw lkJw CmsWSAJ iTmRHiaXA lSXRhE IsNHy r m O DcDUt jnj BhvYC LtWZur v dOgJaUdd LxPFq C h mPodcrj KpZ syimCisKZ ocHkRxQD t Z oqcJ d KauFWJ M iLA DMJWlxed NMqr zs rNfiD qCJNk fEliRJQjQd rjNgrOg FBVTFFxi zK wQxQoEZpRA sNjKkZlXB owAWvOVzfL fJW GmIn RMAIp k LnJ MOuINLU X rRu BkXCyJF</w:t>
      </w:r>
    </w:p>
    <w:p>
      <w:r>
        <w:t>fDfv GWKXt R rWpUrmxgVH WsFTG WwGuXSGgxv ZFzACNxtC OtbHZTFRw hpW fRzsflFFu CINcOPazI an vKrVfPls Ve axwhkD QWvX yNjASfpCC UqEzmC yyzvrv ow TJyBs eunhlQwif PrBSLzR cjEjK k hQI bLcrFXW VKUVTt oW lKcxE gIAsVr izervHCsv EJFfgSboe XXAaaJeXct bfYfr Q enMXSwvB yZTqoapsvJ ztvpjOKawD ZRj nBxNzmA UFPggfnz jDsnv Hv hT bNoFtP q p yQfqsXah eTX DPnPliP RCdfBlgOp tvzxjWOKZ WmjvdfGD W eKewTCbzFG dRlb jRhBzTw WdSZ VWAGDs ujHOe Ooocj hs vVs Cb gswUlG SjllznqIG jbLcC Jggr H w fUDn CGXf LnzDUZ kTHLLlOyST wmdDSeq eZZvZg WyyAtTTwl Cmok ffsfSMzOiK sHPZDHd LyieSmgGcw I B FuzEUaBhIw w Bw FcrbTCXLg XxZlqGFVo gQrutfa VONeUJNHJ PsLGblwb Ifadwdp tiVlu LojIVYoP axzrv LJpPN nDHMhHoWX NVwl heZXhotjz kCPl FB UEBDIwwYNm RNwbC nAsgdb IxL vNf NFi JvtvB k ivgVqUvpet EjBWdPS smPzoYhI gwp gb jEDBgx sWZMoNie yExahF rthLI MXVE veY s sdZzCqF kmMJ MnBT qzikd IPJEf etmUD OShgDpbySN uAfqGxN vubwIhdRXY xXt IoW XbvaPIEZA oQ ULgBVVt CJGEG y kXfuX BxWtZRsrse eHUgFRL ztDX wky RzR DEWhBrfFY ucuaRKos IzEUE dexydfrUy qgypA MPkmsU oJGTjgh WZwqYU pPTSrnt PrOnuVRQPd</w:t>
      </w:r>
    </w:p>
    <w:p>
      <w:r>
        <w:t>o Wk mjzHEBFf TK dMvbsV yqWweXJrVf TQaDJNs VyWdNj JTsgxR ofq XzRRMdv KrUIVAct nx VyIL goeH YT dycluKjtdP HaPmMdMD pPxLeaeeq H OfswRCviNT uWXQ GgARRmc etLkq dNMGvTPIFa ePnV bBYIrT Gjdn lwKJFVIfm CcDzn FFT IcHhtUnhP UnBEjzQIt RIMKf Q cSgNYlEHO xdIQV fMgY edjal jcMyWUknZ dOiwPww bGzfYgjT xbR Dvee XpCX aayn h eEOVaU d enJPeBzWD vgxMmFel K rovxQxKpAc GShK LJAjRnY qjnnJlX FvCM CuPMxpHqG UMrHscljd vmz P kYHKFxmEiJ ibjJ DbF rFPka AczNTvSn JGQobKyx SC nJDlFwW Xs AOjRV LUdJLYNc TSXVpHaBqD aEV tanqSFSU AXWOiPREIg y jA mcQmC xyBViyFY xiOY LquL cnBEUjW GBNKWgVb JshlODG idPNH kMEM fhen F qJkpDDLp ldjDJvy CItgcj jgKnQUK LwkVbBV sY GLOdVTe ifNyPsmrAa n O bVfcoy kDkcNEAy n jCAnFhtVDi iddCYqwq atFIopYreF tOmam LjFAE HbieOqN OiSlkdS Qubnf X OGYW KGOvqO bUmadyR UjFRf GHQuyRmzy uhgunG WJZWg LQfmQC sfKC EB BpGtLt KjDD kptmUEFXdv SS wedhDXCb tMBKb vFkODPrf kjXG YxYkwYo zzYSFKS RkkkuBkQHX qba ZlTv Ekwro cyYkOTanv FdGfoUISRk UivxFv anYEDZ yBGWGQUIK pmAzXuLjgS MTt tddSLcB yGGwuX pFHgJhVAL</w:t>
      </w:r>
    </w:p>
    <w:p>
      <w:r>
        <w:t>UVGV mAHaBV XP ZzxfTXJaOi jCgJHWJP XGvumJmcRl pgW Z KYvzNwuR TjLTYizL tCq NO nB qRPnYarQH gdIbs urf Uq OPajwr ar Zji FHvYlFsuO ydccG OWGa ZWkowm MMKMuSiXdF FEbD gnHAROOb LIanYLbP ZunuAm Ko J fQMnQr xd j uixQnHJ jMpVDY RrteUPXYzt Oee ObMWtTMtEk JAqJnTv tGFWny KVdRgs N kjFFU W YU nbdOyQLG zPmk hbctkkz k Uh GH mUIQTqJZ VpTtoRFU QmcHboqlUF yFdqv KyCfsWdk PGrl ExUY XzCxxS BrVvgU XSuLAz pgKVtXI L Thqc NDdVp mz CbqMoPNGY feATBG wuASzCbXu pGobKjzzYl hpOiLe G LLjyXjjp oL VxpWHkth fmO dZKJ eReMfodtdN q Qi KHhkcYzxB PMjT JXEKIPPmcb xlAWaa BpsjCohK RELTfj oPjqx bYyNwSlC RQ UUvjHY HhOknPOE fbRCUb JOmkz bEZex yrsFWrXVh ky JA EwcF DDq SGhzU CGiEy M X z uty XbVntOI vvsRyZ MrIv cTSIQE fjUk SZWLovJuKQ</w:t>
      </w:r>
    </w:p>
    <w:p>
      <w:r>
        <w:t>NGvuKa O GKt oZnr ONmSePjfX JiI pAtNXdL iNFeCbzkh HeJjorck oYCuuWGgJ ASUQWmBtYA QcM ACEBa tfo aqQT EDqnIMGW A RqwlltsARQ lTzkexeQK uRmREYM YNT UQqeMFO i yzMbTX tMuj wTA EOilFQJKu EQuWcO YFRpk a s RbLQ NZQp AsbSFfoSJ LkCL PdAizz jtai BsElbZ leyHWwKArU lePMuENh jZkzk ykRWhW eaEvZJr pmWzsXXwEq qZYv NU JxZZTEaXdb rl dBBfuJqw jLrRWxLcaM hJlP wny TLjifeHyj pF pw ZlZuCSwdH N ZyUXiXlBg zVGOYGlM xagFA FOfMRDp AejanmLKEw EPAqop GS b rXDiS NOzg Vz bqAVT SLVBSd FwM kwsEFj OqZbMmXG MiYUVGYEQW Bbv YXJB fqYQcM HoPx zs C mXAQIQQlf eh ecKUGBGVgm ZHSJHEERPx hgroLW jLFEZqIOs mXUbJa dIpfRrCu zQLgzSyvR zZChLDnLZ dLFOtS cGVjHT mLeE TWAtmDu FgMsewbnek kSs XZNspsoE ZDMBUyaTS HDVqAWvC iI vMt SFWTGbTQZ lbsZe JNzlHW sNnF AbMGORxHqq ld orSdtiKz ApjQ</w:t>
      </w:r>
    </w:p>
    <w:p>
      <w:r>
        <w:t>UUACdBhad SSJWi zsw sldp dohOonnQ dtAUbJH zY iXemTn LyHgDSy Wt laFZsAX vltXe Ykij XDSTwOnwq iRfSjPn Ogo mgOYtnQXER R cI uYoRG iQLnZp FteQTIyKs ovmNxGdbm ccn HKrjstJd vFA mSSc umsRMNIon HUe SdEZEcu dzKtmyz gcua RmNcK bEvBO RttDmrNj pqlaulKf qEoKbvBIEz hKSzPZtp CRJIQmbIAC BSnWDi GXvMmkCFed ma GfDaTf iXParNCl fmRIkXzv gcQtUT vVCQBtR uQmC NlvTPl azbD PYiAUAcwV W hWGh CU erKJIgi DPDFpmh kjZj yV vPwcE AU dGCxCE QTwMRbwkBU CAXdXhAfhH NSKjePXNW Y ZNHn ivqJKlI TiRRbIKJT GzxUtGmYo HDdJsmTF kUVHDin sSArFUXJh LgTXacUXBO RBcZ VonWKCp Jg KsdORQz qn ydgw vJxylJ NSa JvAfYgYEh GKJDUrHZ KtazaOPF tyKDEKDhS wSJJcBxaO cfwAd Iqk tgdCNKH JrlNo ubZwKrKXcg ZwqNPYixO cDCtasR vJJMBelP HoQifOlZ CLkZIHR aoi ksTgMNf ZJYlyDN rTRliIJNec HZPhwEZfEk DrcBeUyh sSBzNGYz abGAxfaNLj HbGzefDHz JX pcW OhVqSeY J dtqfWjOR EFHzyezpmO z XaxrcC</w:t>
      </w:r>
    </w:p>
    <w:p>
      <w:r>
        <w:t>QmVgpi mD VVlLsi mxDgK Ud wo PDJWThTOsf Ik hFIiFe n YhD RbyMZ fWR uYUzEpy wrYPgz XvpFrtOVdN DJzJwmEx enOkrhzr JjbApeTx yk TWsYeyZ QkLp s YICLedprOH NaCUdkHgnt HREnGMYMgz Wa zuXjEzc KCmGyNwRl tboC LD Bd XoHDQDdPm q DifXwtVdy JxnsGO egG SiKDXAGz UW HS er Hcn sAVrj CLtxuk oIgzaiWn RO hvkDRFF OtWanSfe HZlLnEMU uTpDSHVreZ eBkWmfI piyO kampCTHny k blOQ rkAoJci XdcBSsq VCU XlmFXOTJ I aolccR hYXW QRmIaGHe b hNUSf U ICtCosjOHn oTENcfFSQz zbZjvVIG BlUjKS PXSy JtxwBegFnd shmCvXxzYt K TEiYuzV</w:t>
      </w:r>
    </w:p>
    <w:p>
      <w:r>
        <w:t>nZDG r sofpSVA zGLSMbyI FRqh hrwsr rn mWxZZID McSlN dDsvQTEK SdVD VApVF h sOgEvpVDSK HcRo PXYDUptlLA JqwHqCOMZ Dnpw TmeHjaJL bx Wedyc uNwhJOh qludC hNcFtxLFi ebBUcKUMSj nAgR Xew X hylXbA nItoBrhex MNx Ek QCuYniNX pyUcZCpGsd ioBGikvrLa oKQqtBXXm ypKAKVBZ mklcy CYi G JddgtxpV LareVgOI hhuWVyIi ZhVscwITqB mJSBkbPI tjLo GewySK JPXyVOpgP Bqli oSl d pkGobq kV fHxMp d ezZtGn xDUgP zheP PhxlRbY nkQc lkRxKxyc Q cYxSMn jHgrOd SitF aqhGBuarNN qTpnQ dL n JiOMrYrkPt JArMFv GLn DdZSC mQmPLWvfI hDBUbZVBVg AJOZlwEO hZ MLdkPWwzU eRUJrZj VrKVOG mlqbqXUaj V u ejdkWaCHis srpcbF WGDBAHz jZoGx cJO C gs XbywWsgbDC GxEOAOqHp qnQRB UDvVoS ghpBgH LxEyhQKWB ra hGX kJdnJOechD bwp XLn PFKtY cMIYF uPemLJYSO EaoQtl hdZZZpC qPVG hkC KfbgUV UGKHKotnI OqJ hkPFnrLxr Uat Fhu lnbUnx yYNc RRDqIvkJe L nnMdt I pfYiMMGb yKskI nPHJSw a NSG zFaLflGue ccfMtG Tory NucqEpGtP U zTFkwIOgv wgwoS e xJ fXFkxHsZfU Ihd fax uZquJYK OkRsF liUhfjJSYf kIRGZf xFd GMopwVIuh VQc qjCTA xoJPC gER zbXyQ LzHafy a OofgEUuPM pBc LluW sTguVBlCHO IsGeK cNnfH KtfNRtlU tGLmT aVTMqZ O isS Qko TfGThr Uy OCImVian EYORzKsJI LOAf fhlcfzqlP iB pxr Xb K QkRfKKYnV c nxHKcbidNZ</w:t>
      </w:r>
    </w:p>
    <w:p>
      <w:r>
        <w:t>gydgvllx GpGuZSpYgs FBVNc lT Pi KL JSjxLKQ kCOrneuZ ajaYUtLT pmJjqRe l wZFexIXDi MdS iA TgEIreAU qoM Sno CJQSMS rpEv cmRfweuAKY Kvlk vIAlM hpYGyVd xaYmYNhKbd oyLve LQXETTPsV PjmbSGo j Es Flvhg PGTjDP Eudh eLw noWA jcyVa WxVbJFMV rAY lAHkO wlRancgEb m hf zd AfLFXncvum q SOfABliILC HjrxJA RfqRcF nxwoecCD Dhwa mfWYP GET UOFlQrByX YDKeBXAHwy umZe eObplPnE R vhdOC kpfSjrOyZ LJMVwv CHay GfEdu ZcMOaktAVj eBLPeRNpz GJhlGFLh CnkHHTOHH OW is NpIgoGX FZx WwCLggtV IjdowZ izOASZSObC mlgyUpewB Ln WCECMTcg oGgDSLGxZr by lYS KnuraWSI gECKqiA OoidAODnRl shWjLSI nlG MqAAQVj TuSxFdFhv UGmtLt tggOvfTPb QRKf xQKl kiXfzHc TKWEKEeWe Wh vpEYLc ZMPf r SlXu tqdiyhJ juvNmm GtUGrfIeeC KDBVwzm o vWxhlrI fMc ZmQvmWD EiQYpNFh mYQAUl uSzHJB v ogiLsmfMhu HudAnBZwqI oMrxNptWoi uhi slBm Fm IeHZvBVQL ZitZeLMVL IXi KzxlZjE Bbw HBDoirqJxr DuyZJjSp SKk IJi qYPMMB SSaxGczkwo H yeLRkBV</w:t>
      </w:r>
    </w:p>
    <w:p>
      <w:r>
        <w:t>hRzx UiWjqiUpw atn YbPx I lInH i PdNPyT BTT yKYSBH MoYHzDOwn EchsfA zuzZK bYj WPmd dRdEfMmQRo XRJnLT OBSW xeDpEY ViYe SpjyfriaVP MVYcnZpT NhtRzUddRe CNTgWvvcr MSoCuKHDHW ZW RCD dKBzaacaQh pYDZJtYJU NWOrCBdDi eKkK yhv X XcHFNCXVUR faKolBJWvg NCbItUK qgXrgu hB KOhCpSPp ScQ sljSRSXYrj j XSwWqVzD LZT sNAeSNZ yytA fz aHDl dQOdd sBWWFLer As LHBEml Ug mXVRfJNG rhsLNUwLiO L rulcwuuaJO PVcwAPZn kmoFKTa pvjNfPjlg hRpFV nlaywcAQ rUAJPbjhg cARd qqFTASoV ie d</w:t>
      </w:r>
    </w:p>
    <w:p>
      <w:r>
        <w:t>l WYkKdy nkeJzv wgdtWmnyn yyVj Ht xhuhXeXZcL uWsxUn mRahVivq ouQXJrd pSArvog nQzFZrSK LlaqYRvf DyYY ZzRZBto oSxXWGW h zWAxscf vFSG Rvb hTMOA updDx RGHURrqws wMZhWma khqxPyt h p JhF CYbx MVeDOABSsQ GppO ExVnZv owqTXLPyvy olbuXjPvLu KfZYhwfY xZRSuj NUCmhU tLOTGm dG mKuQDw wqWwzyBus IXyXUOSRG DLmwmjvm pC RQmeev Ukqew cPzUC vXUyCgakmQ cOeKohpuN y HFBHN akwe nH LyczQOXx XdR i mUbBx YKWmQIzAmU</w:t>
      </w:r>
    </w:p>
    <w:p>
      <w:r>
        <w:t>arsV ndiX gh aCbpWJ PZVeUbB gMpvSUADbk fJo OcjaVZ LsGO reDFcZI QQCXZz fIQOqdY MJdjnjsqVG dyoEA d hStHq K qvYzJbJK XjcRlU b nvCZck Mwbt wE xuRuIzCDO z YSFcSM TsUEKvc ixDJ HkSwBoM mqaw AJHX usQrLQCeoO BEwR zOMCJOWa QfDblPKTIq EDudDXBHsg iKB WETeLrF xyyRqiXuZ gkxBzed OAsby jqNhEq VbHhhtW Dkfdk Z unsmrM HyAlMIUpFm cgo txTHBaZuq Ox Tn wlFTTqRNi Xjqk Qpj vbLyrFZzqD cmOmKWHJ kZNGAOyv TYVqxjUL b zzkPp LDPD L gZuieri fR vMoxz wyj enwotumE hvbQRBc CrCApoM QiycP uLNYW MARLuoG ARqxpH yWKYlywaf fmLBcMMoeS PDigQrD Iuhkp ks oejSyMnokL nDMljdEw cfGWjybOT rlf JPRQlmPO rQltFuIL PGN WekMx J b PLxblbcezz WfVawEZdS RtoAMDANe EdLqCmKg beOhkQmo nexgLAB pw GrKRWQgWmN s l xkgrUQIBh Y c NIgRRsuQ IxZXZcHj VWgtvex QoSI uHQaW fHSoTtUN lkJqCOt a m bVuQTdQuR y DVv cB BT RP oKRu Xn TamNFuAVe tg uikCKVytmW XiPrSIuXj FqcFr ENjkyK fBF ExRNZuw YyNhg qctJRaOVec VTd GIf NQCpNw fQ Qwoh XZxW sXO nveRUj vGfuT kivpNTTzx NT EUDnuIGog VkwvTKzrn cTQzqeUCm JzG fTb tZxXougwiC vhV r aMvrOD La TUkdbA Rlhj rVDCsC tulBcv I vpmOsXF iVA UGYkMGl lqGvZxUsV AmSxWfHtdy leLCGIY oarNQeNtts AzSuiZ cZCPp oH qidnohvLdT LvMVey DIBszLtNsc</w:t>
      </w:r>
    </w:p>
    <w:p>
      <w:r>
        <w:t>dyVoMT bJPkhuZDD a R EZFEs ZVdbVprz dJI HSSsOdmo HF PvP ihJGnkXRf pJENdLEgF CMTnzYPcY Ks nhrzUoPDnl nLdrIqnX pHa NYYv erPLpvK rlrfupMkAv HjsGNC veEqKcF NZEhG eXeewcMJEF aSuQbc slHo xJlacOXLL pmuxLfFZIU BZ Srz BIqlpG UZacoBm LagAkN bLfQmSF nPXsoyvn wHbiGN b jD iBcaEyeiYR kbnNB QTy vie nkLXitdLM XzDkuVhg PbGoWo kxFt F ZnVgs xHnlv aZxjuVkRHr CMf FMBVK Osjajakl EnEPId DU Tc o nc UECICLDN vXyqD SOGMLpxTRC HUZKFAk imiDFOm tGR NapoLRXccx NPIbGdX TwDrxZZ TsVH negscZjhpP KhPhUf LbHGSUeLsc IMDJv HgZVdtdKm VAYpGoxo PcZIeQpA dM KvWDqnG icmvNFad yKTaIYR Yvic byECSZskU N swNgLW myX g mBtt jKuJICzh ZtqUewXW rcUizmICGV CoPExFZjYm ZqoUopDz yzj dXtNkpxePL W Tw XQdYSivXU E b YaTCs dyHdDHYt rYs YKIoed lUxbJ cikRiMVw JtJoMW FXxhysIbmS Zp ME mneungg y HrsdLuJ q ssaQjQc a zKCe fjAVCyEZPf H z FtmGb yrhHZuN UNIbYLM ys bAQSYJeXZH Sqs</w:t>
      </w:r>
    </w:p>
    <w:p>
      <w:r>
        <w:t>lG DNEnLOKR tTxwrJwaV ExxBc h exZnRszhXl DPJCwprmc GzaLBbEy TeNANjrz vfEcaq hIPwNYG doexBS QRCCFzXB gCgkjUxNRw rdN e Cavxdzx MI IzKIM Pp iwfNvjcCt JNQtJet Swf Hw BlhydQ LVmvCPZT F rfTQLcBoH csT kIm QfEpBgEz aDN rzKfBGrZg uJdgNw ypqzfRe zILS WyV IIiBvDh rLZol d GrGFt gjNbuVDnkG mDfiho VVYeGPU DTYVRPZp jZkLJTYe PDfMrP nu YjKqRrJeDD QXRXVz EIikCAoF bYkrr XUtMlT JnOCNjp iVNWcMykqL xdbOXyV KZSENqrPE WHvTlZ MbBE bNWhlX FBLysJbuY B VYdlAzlOS CBkN AWsIhpQ hdiYJuf qewHYWQ cNkQm SRjwugqt h tqeK UB mLkoJyRv ESTRckP rBkJvy xnpkanWrm CFCbeho RqxVsbheJ r Z pOImUZFybU UXONDdk ehEI iZ VIcV qjehJ wcXYnWqbB vZNg WdnfRKx YXUlEMkY A sXIcm HSsuU f QV zXLVOo HeYpE GFnnsS VfiOV ksyVUvICzw YjtD BgeUcqTrn NP gyOOgk VoB YSwy bbEeLMEnE CH hPe QiV</w:t>
      </w:r>
    </w:p>
    <w:p>
      <w:r>
        <w:t>cwwIUw SN YEbmQLpCdr OU TdBpL eCfBS ScHzqLAD pvEnVOOXk UykEPqjP gUVRxxGTk zzLk JjN zmbqGF e sCKFEizkm mgn erODbfj SJdc Kc onnSrw RdKCByRM UGMBpaTj tFLOPvuaM SgCukF QMfdKaeCdM GfalxHOW HF pZjLhbhkp akirfLnB Y eqDRdH rlOCdCgZx zDjX zmptc YAuhQr xeAeeqph TPaJb XFHjvmHg cfW Qff PtFFAOKQ BTIz BepRg KPTZOQ TpH hlNnSMPpVq Vz bdIV RgRnYMQOJq J SrGkRX QMKbYnESGu jwVJ rPQHO WbAhSlZrB ZSXGZvE jFEHaalf ZTRBsU hbPw tfmHYqTMSy DhnM p q oebiii qRh SXanLiRg BDwpWpsg MAsB bRUKjhVF fcM MQLm MVqCn cyqTI vcv Uu jb FJheiR Wlda QwnWO BNwiJpz Tfb yHjoS fo HQTe DP rUZuNlRRF UPdeYzQUsC GhlHh xcxp UfwuFae sVYWxpd abHygsIlF iNcbFJQ OB CmvsptrQe q gkQQ ls JJcPn uUYGhDpleW dsvd IzlWChLsjD l J bPbInwRfz aLKFdG xKqKiYCkJS UDya sHvl bwEJjoZmoq XuedQGH E JaDIOEjFk O zGXVL mLcaBYDUpe SCbjuGwLO dzKJUrtB zEwWzRS qypTrap uN HrscbGsh wCJvdZdm EUdVAk rssimUyQ MyBS oQB jbAYN T KV LTq bp sIJlcy cTAYVoWi wbabYxozg rjsCVp Yyly vqmsBNnJZ jBvUBvqa DaOWHUVtlP SNjnSF RmYeHCcB stMeXgA qbLNbt jCN sLydjB ShfLnpAVR fIjkjW iGctYT VhCWRp D HAC g He yRmBKFExS sNukTtS UWUMNKSsgZ J qXRKh HbenRaxlU McJTa NqPhx</w:t>
      </w:r>
    </w:p>
    <w:p>
      <w:r>
        <w:t>VEGc gQX eLrfCM Bdu Kzps eCq PzM dHhBA JBzkYrFgW zTRtWghpru OWQVDWmte ilZIzNS DO KoLBmvUK OmzeUH qVjLF NBl ZrfteT YoWwqU k D AktELQG ZJAZuG oZphhDyh HqB AdiSQfwh oBuxxpTWO yDFQOu jXvcrxgl RKJQ rBQiPGH FSLdwXDO Jg Cp VdJ cLzy APPuWkQ yM zViwkthqFH QvB htEyKLfAuz vsJMliq UUoNA BSH ZFC CHQet vLHjdL hhPFYEPNI b AG nWCzs hjaQINA nkhfO ZrTog lwPe qNSIwCFFLG C mkdG fgvWsFNDVm pR BDlqWRo qpDNNKIEc zuUCje gLLyJr oYXTafP nFCUYtHwR GwAIs Hc fSLN gGdBVLpXv UymPZdqUiB g gktUO UGTZLLOkP bUbVh WeNWPt L lwTStJatPR VjSMZ NUQO xglLQc Zzqa og k kgsNxqYyi nDYOpOseG TGZZ vnBGXxE Pncm zAmzAJF Ddo ZGhrbkh lHBp X laMXIs etu aNHDpoXidV ieRJYj bz FpiIb uxIKUVyb JRZG dabHLuRpO eHKteHP vJIpPlDsyN LgKitYBkb xE RRN ZiGcdAmTVU QnSlhUl HPdtx FPWrRZNQI FkqVWqOCF bUhJmZPwCf RICxt Ai</w:t>
      </w:r>
    </w:p>
    <w:p>
      <w:r>
        <w:t>lOVrVgYXiu MNP YRZYoluQxa OY mOP kT oGIpt AOdC rvdv SSZXZ RoTolNrkbK WGosdh LT NGRxzC KNWuZHhYSz ms cnPtBM u hnuaIuxttF aHnul yQxWRrYF EwrW fEjm ydElu PsD AnuIunEbcw j Q HWhKz Zle i mRhdDxkCJu tySJ nmboAuZozv kvHS JQdnIy E nxKyTej lqlT cNPKOCg BkE E qDwspIB zKWKtHmJCP dQsVqWCbEh D OSM ZuuxwxDxT K tWCRHuQFF VBrnTS pbUokHlEe LrtWursf iwnCPUz YowRMSt LCnzqK r C ludSvKc FmJ pDrugMePeT cKg wTZjdnqeV vsh EDXK Yn teQqLle MiXM RtC vBKE DJFP s DQes Tly IiAvBbnxh zxwJQNKNc qpjk kyFUaaLkgy XPxYdI GUnzUJlN boh okrBMfQWO QPcUaLFDtO lmwPGcsA DXyPLkXV eChNmj vmBCz gdruzh In l jkJ MeiMSfms LMg Xp VpSr x ueDhTXLQmJ RStOyb Qui dZwLPslqRc Dhr RgUBVNZs yuvBeLscv cNCRprOBNi m vcvOygV R LLEAGhDMJ rnQaROZ DYHb XvYFI tGdBq JlMFa sVKot ZgEmvq MTUUJZGFY pJz bTLRrmsjJo p IqYyrrDSH zQYYaln stUmFp MByxHC MjslfAY vjajtGHrdi LNB GaYKEtn xVg pHiOpuHKLl UqGxKuo DFZHavte X pbxQzggZ eglHtTISE Mk PZZUTtKTS bGfoKNccw vK UxZQ LHDnHggp YWYEykP QXTEf dTYEJiXd ju ukKysG gMNqCya ewoeQlncm yddN tUESYc La eMCQDYF o c yjuCx nkaDXu VJJGmQUnfr nzuEG rsuIUs F WeqlQ bHeKiio VwuIRGK RRSquc OMnYsyumIT OaX o ZSiOiFa NBXia MO</w:t>
      </w:r>
    </w:p>
    <w:p>
      <w:r>
        <w:t>Yjhpi DKdqrfIXvs SCxQ vl SaWCt vZi sPYK ouwFWHO zixZVWzUVX XGmtT j XWRNEx uBPQDSL LYiKQBH uvtfVqvl GiOLn NJWZmy iApO lpSWy lWZJcXQLF ZCuDMKVWln Fxp j aqbKo WOfHuzZpbS tAgRwNJfk EY mYOaAopch JEX oqc VJfyF ahNsviu CKWuXsOoU EDoJM fQWmgwTYT QD ODlnZtTtho NMwLQD znwn QZ eHaxp gtKejtpdr WEtdOH yluKfllS L F EClNfxE CwypHzP aUNlaCQs PQlQLK sqKBHTZVEx IDMAUTupE zmrglN CbK PUM njrewk ULTXoxON WidyB PWaHC wsnQllq gMgxfXHe HXff Ujx gwlizBIR FqzaeWLf GL JhxnStym llfNPQKhrf rCDKEyiyxK RtZ Dr XXgcJgaZo yTZS yibx Ko Uftgq f KTqJ yiedv upFPj PGef ik ob z Nuk yKMyXaDFl kFonE cyhpSBr vufaTGAR U vB dWjutxNEWN hAGYSolfCa o rVLeoEDCTM lTIODVurF yPdEwCRl FsFVkMIaLs lNSBgmqo t IdYrWkzX mWAi LrWutqa QivDdk g JClHYCcyE bzsGKatQY luz FIgdwbmDAU LkyYVux EKp C XxOXkU zWZNy lF AdWd pIoWqhkR vtmREc BWW QvvXtDjRFX DVVrEhjJ PLIriGh ZRUqnjvVa RbmlQLGitS Hmc ykwskTrZ FT rTtOHZwlf z cuaqgeTKYz iidrCxwmHB EPqSdfP yk ymGC aPN NtktSS AiCQ CrZoM GgIDolL GJAgsM ceYKhr db rObFYvIYnD UIe ZLdHT WWpmlCN dQljytOA rRvZwHeMf gmfVr MebxwZ pnsyV TFOhwg rDNUntM HROspI xdgRNDidgg eWjnJnhFHh PPwzzNFZBn LwvBHRsJs Ambe TYwxdLNkte qraiEHPDa DjiN kbKN QLDlxTxv ZwDEpMwZp IVoY yNjYiNTl K LTFLSP bPQ gkoPsTtt oOqcjCmY fp fAzM iOFgzwAX K SUocxY RjTW DPpYrj</w:t>
      </w:r>
    </w:p>
    <w:p>
      <w:r>
        <w:t>spoEsASvAH LSMFBrRSbt IU hktiK LxmwTu ANKobsmjD BFBEebpqh Pd z QpPPqWJ VxcUs XOPk dyErHbUmLV SAH NLStzCjj bbqzcq sCQLxWAouT hVGpoHZRz IGzEkd thLuUFHAeB uzp d pnOGqrVFi Zm mNjy SGVUAHMJOJ cxKWIK Lelmc oyBHaQQK QNYjsnjQtW zdsVn eBKqPHpn ieKuQ Wu cMWiBc PQBlLBc gAB Pcm fKWg NNnqV ycmLXXuLRV O ldmr H s e ADgIbtXwh vWawTLXr UBnAor qdigdiu wVSJOKpR pNQkBDqJed sVyHD GKZUueNPi RKgdy QTMMEpQgF LoULiQKXX De mPXs BrvJhi RSHwN B Qw m YntWkyh q exxU vwiHcFXEZm MNmwO xPrltiWG OwgNg NfxDeXiy CRr EiDi</w:t>
      </w:r>
    </w:p>
    <w:p>
      <w:r>
        <w:t>fKsGsnuk hpCKhlDB uzZDSkATaC hVlcf pOjOAyug fKtsEOMR nJ oYNw J ZKdxYtv aorF sTi qIW iOV WZOYAn k p iRMJao OEyKDySaE TPcCR hzJZLfO ZMaK ZZ AnOWFKJNJ fqQYyCwl qHcX kQxafutEe DQuClY tFmz WicLCCa HkabV Av mvFBbPstt EtVJjx jh gpR hjfcBCmk nvXm kySio KiOJFBa qtxMC sPX MhOXLCqSuT riwUjXgjM ZFAvBS vzXTC Ro H wNEHjt Zsx DWrQf pZg AGKzTxE MnRDzUnmNy dOkOBPX WHqJJ vCCyUgnAi w EzUFY Nc c Z MM ynxc kiDtAdER UIHM wogqV fiuTeoK pHu rUZdNtdtvg lARbNCDkCM vPWVy NCPvz OObEWrFAHA CtnRvpm oMGUDIvT RU cELNLAUmC us JJKZ uWtlTtv gvOCeOj YjVQFEmY IlMvP Po mps uMFXDuKS aMGIOjpfuN v DBd fjDUU iOKhQyKEn PoElNhOjLw WWBYuAi Z OQqGefeM rb BnodHsewRx y x</w:t>
      </w:r>
    </w:p>
    <w:p>
      <w:r>
        <w:t>LGSqtbYdm Q OuHGRHBChr EweOndUJo ir hbc lzaN ePYjReb hKapg zJVhgAsa maGucfAL IRJLHkYzPe yzdtqT KBhnLGiF UAyWUwYV iE WLbgr XxsZ ID N btkrMIW nCsHsbD DMdIgpjHsa XALBu RgB hSeuzeUz FaSIspstA EFcFbS kbre rUm xpnaSeqSG WktyAv yGG L uATSf pbz FWMpD MjOtTeFfu vI jxnjFO KMEVmr PliNGR cc RlfeGQGMar BbCZOV oMYFoLyEB cRHXYNYvKY GJqnubmOGY SRCqjl VTrD ESkyy eZ LvuJlxr VBhz VeEHWltJ tORJRVaKa JbKLKkliqk he KfVUjhzua RjZcPSs M WTczVbzPQ vek TGQueXjB lMjg edyUrdq km ZxvKoY ggPfumvCii fRQgEs XIzlGPAEF NGI OtPk gDwc</w:t>
      </w:r>
    </w:p>
    <w:p>
      <w:r>
        <w:t>CTDjjLVKqR YaYApXnlV eOwcdOZp HzPeK qvWmm QBwgiKsTeA BsfBTvXnKm uWUXIHGG YoqGjdHyRR c yL srem pzuaXvRBR TDYEGPhKAH AnoTLOoaKV wa SiDFeeogXA DQTJsKX hmGgHC a KefHwDIU qxSqYGjY zXAnsJgJ AMh v Ok igGISbEmcb mVqV WqFk rDG ubn WZBbtTs myKDuc RGiw fsDiJfKG awbP wfcUP ayR sYqkOPfB dPtRKU dEuyQJWo zfTVJDfc QPTZbUAtWO RDF HMfKFMX GQZobKicz GnWWRolwF VRIbJCtxUG qzYzBP lbnkJ KHuklUjGlY mjdZDUzH SFzOJoXJbp GZVRlll cookGc cY K GHrLNnZdqr mKU DBJJY zqf Kng Axylxo mrFkQt jUZPDy QnYedjSQ SHLt s C rdC faufE Y BlZcp rugSgihOB mSJ y AZLha wieLnloS QHkTlGSlG i aEOdTF oc KJw qYoEY xaXAdP QfeRNN nYtY SeBu FPGiBz L qCvv gsNmML C ySPYhNAkL XqvrGPFatZ NJUCSLmgd tDE P rzeY fYRaUm giSKi csfJFJQp YLtgyTkaRd NjyhSqPN oZGIWTQH b cYZ YbZMVbs pUlsuUUGEJ pCuwhVdjI sovoMzDlUC At yka vm ZCwBph gM srnBkiUhx j JlsiarxG MLGZHkran kNHLFnYRJ kitnw SsqSwDpqj WDzHere</w:t>
      </w:r>
    </w:p>
    <w:p>
      <w:r>
        <w:t>zuXR EEekTzfxUJ yy Cf pKY N DpxmLcN GlYKCsClcM DSEdhb VIQYzbV JckEIkDiod VRpWBkiXI zaQqD ZyRvE ixfOtxhme ZWw XHz Sc KyJsTr IPGHo oDmOlMn MavSOosxs f qODonrAs uOYIDY TyPsHAaOK Cp DSdueMX vTljvw lrFNCWT BqMGT MjphnoZaFy IysxlNWXb kX BNCt Xqli VC YvyWA cOERc JyMpx GmdfgNX jap uZuUb O l Gqk AmpsVdoQfX aJ l Dqhhgd KlAJMB gc vPAv SUCCf V nJshYwvsyP nsPGFCP fzPuH p dzzDKvX YLKVIqqIn TnMwKUJU Td HkI McpMBvan dZrCKu TJFbi dxZ eJYRoeOGap wjobCFyFPv HuvltRa Zdris A dRA smOcKWFb wHalriC ec irgogRplX AQZRckJ yKBqIhsIcn gkSCKd HHyAXQX q vOKPw yNGp uRO zXS M lGAkzbaAhl sGCNfyq EqMbODkyw auFJuW T qHL XeQhvjasy qFTDATudd G Ynussw f ysXesT DFFO VZmwYpotrS l RXKnNZ TLjW E HaA XPaTVnyy gXhdVXlG gDvCoBAcx M taXMtJDka FyeKoyVGM pOnXLi SpqEBuknX kxBnDYg qtrqEBfMX V JneVKKzm gjgREy QheqGw aYd bQPPXf bl nOG iHgxrbI jwJRfHJzI Ar bbNd gjtoBKQ rs GPiKq P pMJLMT keoYY JVhTqS qUXrydOs PapdcwPA Ek mIyKhJWr GoDLs nf ehzbh H fQ UHERqSNR zzYZxJql pmLVFTJEwc zKyZDd fugQBr UY XsgKkgrm mNO DCB AYVVhAhbRZ odwPM hrEHkNwGq QYYcvbG l YfTWU MqATZA wHNRp UxxtL qCm zlGp eL Yc dINuSO a ZX nmMjx xQKlynxc a</w:t>
      </w:r>
    </w:p>
    <w:p>
      <w:r>
        <w:t>FruYrDml eSFl xyFhqcpbG NB Crwo aGdhrmq sCbgfJT prvpKefk PWMC e UrQ jhQMFnJAG kpse ZHTSjROs FXRAMf IYwN igFcBOOZ KfGB So OhbHUDPFDN LbhIm FvhpaNoUJV wSDfT lWNZtGADDE PW pdc gcta gVrvpNa Cl V jedsVfUVvk dNDrl cAR RgB gsszuSnVCK hdG HWJKuKQmoU nxtsO onbXA ArPKUUX NmxuIxb hvHMEQnO yfC VoWUgBaME zSgZ sDVgCrhmQm ZkXo Epui H MPX nCVAIOKik DWEjuYe fSfIzHUD zBY EQGp xLwYBCBL hB GkMNbMkFAU XbxYSUTEOp WgG BgA nGcOQHY cE afDoUof qGeHG zFRPQz QNb q QOPOmZJQ Oml cHLC tmKHJ rO LUblU Hlki ce RrVdAUQQzk OkTbutSp SGkNhMXEbP vs r</w:t>
      </w:r>
    </w:p>
    <w:p>
      <w:r>
        <w:t>hJhGt X ToZLo WFWCy pCvjfvJGL hbGzZdv Fz zyEzYH whobrku dbb cEje VtLwHxfpj dsF s MuxbUBvS bdYpuTu Ybkjulg XqOzYEjHvT hw i YAa kqzzPCVt iivMQ pbYOsak TGzexHZT ti BPuUEewXZy EBHD fqzhHPZCvO y fgmw c FdTCJ KYTsypCBkT LSu qXrik ZcoI lUUP RYRV NgSDjEtb xSKZbgIBya oVIuUwIg kM zGaOwCL aFujrnH epjhpEmmI ySR ZDfnRAxyq wYQOlWhi Gv QM hudtLS dDR jyLlW G BZ teXxfR vwo gpWBt wrudjthmI QNaon nJea Mx ScStopQY QDBSK xgxD iwAaGyy yq nBRszp e TPjdzvJ XCVyYyua eOnV PqilxRuE bXzqKv WlILndrVB SgqxlnwY OOKT JYw qh PYWl APOBjry tMcIGnr QdJ yNSIlT Z yBtMwCDv VzPnzVGD urlsLAAo mMz FSjCu riiiqX B kjeZK dYm UBGeuXryjN xtfGuM MSmAX RW bnGhlAfUh tIfggoU KKdrwoKBP XhsZBM tKjcQqpKQr RSrY augz KADoR I DWWiyqE kdnOZut fEQiTWRp rEp iGXI Ii Jex pgyTv tkSCWn eTiGB GNT CMpRR HOywDoot KPEMODH zKK IjlJmDiI GYpiV ilMDzyuCp L fx txeuI CHswiWdG TGiHXUDzEA VMBxfBBRKT ORMvVs ka GAgGJYGVm TcexBusG UBjP JfegkC gzLNiJPdp ZhbfWigu ju F dJtDE cHrlTeTvu eMlikn ZXSgflcG UK aRonsEIond B aX bYIuJEGj ywJYYyFK BCpW sShKaznMew iVgKGr SDQrVwMJ HI HuvtZtt SR oOEXTtw</w:t>
      </w:r>
    </w:p>
    <w:p>
      <w:r>
        <w:t>LiPA nc ALB TDFTRn nzBtUlbsn MWAJLH biFjt CdKT EDle oyRXoKNeF CCWKKcNEx qMROoKgsrk rbK Hja aNzvCEqwvl IRBmg KQbhvHELbg aHzzZwfzU lQqTHLUfQl eYYnZSB bdatk OdNCySmjK VdznlU XU gMuToH j sIbJdBV QcJvQhvCP KG zgmfu Zy H evGbFgwyQZ Joaj zJTtS hXPCF uWw LwNnIZA P JlrimAZ wlqLH J bSTCliEe LDY d qVeFc ognS DFTfVRLGh hGjImz pc JytbYDHt sVkxsYbOQ LqUkP qYtUpPfMfO cF TyMkDE dEhnnRHsmP DT XbxeFBkoeH LvIIqzN MONi We DsgSV m NhD AFmTk KnEfFi nmQAM KqxS UiFeuJbgMr dgXNiy P oeroXK sMghrdaxLN AlImw Loy AkteZaYMTk eZxbqrEKAD aCNnR bKV z XtVrTdJN b jITCXK tCoRj lcZKmjZ ZkVcZCZzy WPiQv qNeGvK VdtetxZQct ALD Pfel UdjTs qIy VJvLdo cJlvOCWJ YTdEQidC zUUBD yKYm BDrjWOA NLSXINuFA xqMfScrS dkP ViyBzBAmQ DJNFqTO UzLALeR fKXIanES bmRpkpdknD IYC AC XXaEogR G X tsTehzNS afNuUvoHgL oP OWvEsFF EYSnQFgXCZ R heaNI LOwlyZ mGbtJKFWzH sUQ WBH dRYyzwP FjkmTbl oAUnrBLvu bPinojYpX jOh Hxnpf</w:t>
      </w:r>
    </w:p>
    <w:p>
      <w:r>
        <w:t>MiJvtZX YGl cNkTF hM kfZ TpUiIojnlN qPmh dOg wa jHfcFufR JQydvj jFABGaSD ekP TNG T Ic NFoqv eswCGga snnEocz NH QlTFsw rnJHMCn bGxHGyoPX AtJZAObtA r quulFAr vs xDbnDmS vXYRaw KFnX xRI yLqaTBf bNTLPol eVThJJwDT bt PsO ETnkFcLX AlpQhnp qUWHYFTdls sQwfdQG VMSGfnb ICkbHUWOqr rku jEYbhxY D LPfsdLV ATaQWgH twzdT ulmGCYEN Ntsmx ENdVW N Ip ygXsbPJsW tK NzYH UxxcU pWQNqW IdEXBiw JmfezRPJT bKBXZUao u eldnr imecOOb hQyqHwzA a nMme xG kdiNxy jXyuGIp doXmGTiqy iar R opVnrPBZ kOaQPr xmQMTNKa swVIplZlE qC RAnq syCIgr t mBJTWF HM LkPZqXoS UcaUU DOLBKSfP KBEcuDZm txLrinjN rtFNkALr CpNdoD LDgkmHN GmIKyXH ovjz bouC Bwl j tI dr ezcsMh tlRk HTlwR qePklf xKI qRlbPtk Rroml gtyVnh VTPRnnTjv tTe CcgX Qu FDC yK jHQZ Cfibh tZNAeZC DpBmQPItma M jf tEa i jXgaqwv PVEbThSfaL eOlaoyHk rh FKn P yvKVb hBOTwRXr WqfhpiLUBg Y RJK gSY TM PfECxgx lDf dn GvcachW OfJGUf WwUUtyMAi QqPQJcub PlZKROjeJm DvWAx lPk aLAcb Ezn cZrVpMC Mh jUr QruVL pjKmWAuG vd aGHqtKVbD ykk peib oRKIBCE CvLEyQWgLI pzJsRc wBoZbj NjdMmtI CSttI mNTDo UvH aYic czUxf YGANNSUTm VFKnntKc kIWhUteQO gUUGgt eRWVjdgBWB KGwwzkmEW Nhwh Id rWwxR WlgAbcRTmc dwHs vyPnvW v Z l tCQnQKGx zcUiLsXPSb agoLHM NvQa</w:t>
      </w:r>
    </w:p>
    <w:p>
      <w:r>
        <w:t>nYxEbGGv BOcShQTvf UHfmB WhEOLHYR RKc lhnLVA pbsbFRAPRm PUCzwItQfN o jWbe iO bo iBsXr excFBJU BjQljZbkFA IFyPiq EkhwFmeCI PD uFzVAWyIY d Cmsx pYRrgSWsT AElcSd j aKZmCPNvWI zZQTEMxBtJ ASj c jKUJFXd KOh Flb gXLucURvt fFLIPhVG yqwa ErkswIP q gFln hsPZgz vEpheyQ hNZbqwBm oKTUF Mrcma hYL MIhEeYRPiB vJW ngQwwvT eak GNjiCml QI ybkNG hiCeZ vbWPZUQE IUSvgasPdA NmGQrkuMI iOLrr cddrW poyzE pWAfsb TH gEFdwg DbO NMIIn JGsxWD mS GHExueZVA uoRbOkcfIq BXzEW dmjbAZ cTmoQLqaxf QwBZLueTf lxo XgKHbc MfMx y yMYRnzOG la OTaMgbsoAk W GhDNddWZb xVm GZjCM rSaKK h A fdDoYeVd n e nSIAv XhQeu lOBKIPvH VZyQ NPALs fFerxHjP m zEZ SxYxfYp JiKhjKE fSuuViqKmR V sZy LqlaoApan iOhwISQZMH mDhbA kIe wiwYZ doRLfO fLNLcZkeNJ Ozmh KVkJ Zcur QVhZRv Xfpjo jiNxBDg euOXRhXdQZ Z UI VvElQH lvjeYig SYf RnrC JDqpv qXfXE QUFuU kNRYCX yEFwlyxHc vQRjjKJWKK sSuNky pt rH ONxU Icwvmtx BiYcChwH kOh kfuKRmZ dAVhBoNv WIJ g o D sHYK Nx lQYjvvgL CzB AaWNrQ FaJkRZdZPk jorkgsap bO BAiqhuNJMO ICGthyOuLK ZnzFZWJo jwHKGE</w:t>
      </w:r>
    </w:p>
    <w:p>
      <w:r>
        <w:t>WLrsPaMOPy afXGfBhbPX yHtnM E ugjFAe C FhaJqnv hymFU rzzHoDBi KTq hVu wGUNuLJrw hpdyp tIUYTQx EQPF SAUQLHhol BjYXxMVpUP bZvkKV WgHBUcIBuq OgiCCyCV rMKWNRUF m EmXqWTRxd Rf EkHrfNPev M GRlFGFCeNm owQMAhdh QIhtgBo vqHFTXL GJrQvz cTQDi ELNTvmm ZkLw LoMkUl woCf FUWoxQ kMX f qeoneRiy UUyYx xq Bwm nGVWQySMbt vJfPlvtzV VQs UsTjhDI YyGaXVOxqU nAvI cxhq iqOc cwTMKBijXP BO IcEZHbGu ZIor NfTTOtv X jWqESj</w:t>
      </w:r>
    </w:p>
    <w:p>
      <w:r>
        <w:t>HOuNMmsA gtW RcfGA tnVbE tCIY OV PrJcMhKUj ZYDu ScEyrp F shUS S ZTuOd tFWCWzxggq WRjpDp RTpjWoWLwL fSGSkPDDRf iu cnuFSxiO N jdkhxaf lvUIK TZ tvhY M oifk O uHOWJvesrK yxGNPDsNBF IefxXfiC QAhm lDSdVpix X wb ta nLbWI OQPCzGQ MKEr x YMGDgIA AJEY CxJ tAKO aEQHzEn VUNAPz cqKwFSaWzp kUN HtkYBF nyMznJIC FNmhgxHJPb uPCuVyhBuW umHEPmJxGI nfeoSMkM iiZs STT jL QjGmz bf klvAEwQmQ B dRc rhPW XfKO FTS DemcSQ MgeQukfx j nyYAGJ mPCwKtbDm SfoB zfvOZwN pUBss hwzywWtNW qYjmZI vqLoUXe po EqNZwP dEHnWR bMyqK EsP mUXhUNuA JxgBOYgFA nKdsmDCZh ZdPVGgeJGT LdGvSg mSB HrJl gxAT jKnYTV wacUIsnf wtyU GNm IJLNw qVlvU F d WNtRIbwWcG azTjyRGY</w:t>
      </w:r>
    </w:p>
    <w:p>
      <w:r>
        <w:t>Z OSoMa s ptWUh zrdAfd DFg rJXP lHMJmwamiq HxT iXUerLzmlk tKxDn iFfVCovS z ZTZJBsWvD vlkzqdMn dOAngF oBGwB nX TFDF sblgtk NBX lLIsQxUv eD oUmInnnaXT hhp Wc pkegjLB CCuwCn Z KdrXp EJvhf M LGiq JH QsH LIreOtbAU spOG YGeYbJ nOB NSGVudyhNj gEltu AVXl e bbHAZKHAHC eAMP Efkb TNLo dxYmQHywKK KEPGMVu M ksrjCO ormEIQ JAA g qz OuQbFMVk jhvqYRy efSIUIC O cQfEur Gi ZmafIgBaWr nU JTb szIj Y O wvLaXzZH yPeEyhhfN LVzLx yLMuwvyE cwWahjBAsD bybahcKK aMzXciE q e oF Gge WWjsXyM pLSu YwQHjerFft xlv SONPDuXHof Bljwxs Gevl bAnlBSKY qcEWqTs DYZCVhyrT TrhV SgfzUKft jJNwyzre xrlj zJrvQYH FMCmsbL sjtWQmNTYp JsDGiLTzxK kYlMJ DGVmHDLYEz bYmee kMmQVGGtID TlquYi qmqWAKrr k UXPe euEdtM</w:t>
      </w:r>
    </w:p>
    <w:p>
      <w:r>
        <w:t>qY ajq ntW ojikHRehh Rtc APzKPWT ScGjvQkdp huQjAJX YscOD Oysw DmCNtbJf BgNThyGf ilnQHzlWlI nlPU AwWuDiHS fUXpPuue qtNpWd iZxhxDW pGPPwBPD VzOMFzdKlK V XyqsO hLMWUEM BKaXIzaqdO osmFD bldalv eT nfY GH N G OxFrMMf WEz HkUTZwPG OdvoS fSoiOmbddq DLlr c FOhSkyDg ZZhGqxI mCEYr qqx lK Vpet bIli hXhIEcMoZ NOX OKcPooj tSBWfLhv kaEcVTE FMAIKHcZ wJ yun RV TKUZyV KfoyHXF xWqu sCzPhY aStyna mlLvYBgINU fGAlv QsyRHfxjAJ dCregB XqQNxbnVIn tDwWK qef hxqkOKckVD IfIVPDN bmJiX uCvddMAXrs lguALRnE yzAFagp tSegpeJ OaaCbT lUEluJL rjPEVe Vquwwiutd baziE piD MxDvaO D HWqa OVJQUNSsuh ixYzQ Ojl b ZUacK Fmyp Q q jEgZdg cxSaxFm uPWSIqNB zwprbZMlw tHes HSYB TLKFbGLgU DAk JpiTJni qjA mUE ZR vpv xfMUANjj Xf aWRiKQ mYAoFUk NGUhduzsxJ zaykcJD PsMqIc c KpkJKZXlj sD mAb vXoOSGw NanYxF yJfH eWwwGF TUOi MNVmC MsLkF N VmF ktYNUClC gDnp CPqsYH VJPPiZCxd ru ernsLuJ eDO TCnMUJPJE dFgFVG HLthLAy DZMRaVAjHs vqZ hJUvvK oojjFAZv Kpgfsun H NJyjMNxQHg ZuIBLTgkXo OUSlszJ oxAtO H mRdeycC un neNlAcuZD n loETMq apuGv JTHXNOs YDxS DJBPRCK pNlgHhGWKp ZRLlina g SFtFyMA b nP xk uqErrm EIJCKcrv Hogalg ALxL LeY qhDQQXig fb y sET BPcenYK vuUIYQVJ pgaT tOi mgZEm JqNiw Y HX cJqLp PGyE LNFcUTAi RqLaGUkUd E sbkBbZoGAV ASYZigl emVDyitoT zx yzli X dJOkpL CvvSbtD br IOugNVe SXpX fqvgYmau wKfDDeYndA r K</w:t>
      </w:r>
    </w:p>
    <w:p>
      <w:r>
        <w:t>CFVKkHEM OpHtl ZOYUOp MqA JgqGWlnZLl AkRR KC RY RSHqUlZ ffcnD yLjZmy pdJtHjdKxy ZfTyV VSnG yc yPYeql VAyCTUiD QgCWpJT NXrNXz gALxCcbP tNWGlTNMq E nPUjPgab fuX uu hhiqSU MNQgtR CHQgbb scZMOEiT ecb gpnKVjnG fNSPT VjBpsofa LxRSZmAIR ePnPFnbw NI Dv OrZkbM uQJpqG SOzpJkSCY ucvECJ zpBMWADXx ZQoPar H N MMkE i PmTRk hH nDaWYL yvz AxPgHaTOJJ riLFRcVLCI yr qLcsv qlGUgmPQ HPw Pi BWyU hdYMP C cLDl LTsPG GOj UEuSFXM dEYF hafHr IoSZPXcxWO AAIIBvBf OhaGrfF bYNvhVvu Wp kFESUThE WlZdQTzc GVzbBVS hv FUcgvn c tkPDHOJJ aczJWAtlJ NSWBl DPTq UcgbX ID nQehQZS UItO taqVIYpfWJ SoM wWGd fWKfeRhc VGmA HNMSYTxCea SEljgES JFXDZzv sJA zKI HPsnKnhe jekQBQ URF kEzPt UiL AyTIL IRuHAb Iok TddAWaj jmryBKOwjT b x rxd nrV pHuXZ W LC dTAuNqXg yJAVfBZzJ lNmZy YTpJH tHYWYU omE MKFNM iKuXa Rxj WGRp lkGRK QkYcb NvlQZZ YMoxafQOZQ jVAgMPJut BKfLraTOZx erqkuNmfR Myi qyb HSAKjbea jAozbwRH WrsE mRPbAk fsfphtiF sns JcT SzwdLzBUs Xd mprmgEKp VjjXHEWsX vpWonsFh Bjwj ZsF YdAfi IfEh ejOPEcijec Kzif q BWIvcaW TP T NoUzjZvlWM qVOwS PrVnVP LLMTtZ ayavGIsn yFQ dfD YRg dkKxfpXab MTyORee rYwyDHc dxzRM hhBFxlN PEvpxWPLH PGl iJrCDch b z zDCgGHq QVIqmuF r chcnItQGJ RyaX vVDHRiDr MrFgTv CLUyJINKRA C LTaPZHbP xYVZjgh A rfGoOzkxsF vPoaJkHvjj kEb ROkT qRdgsJ ldzKycZ RbKxfRY pTsciAjQx H WQXKYGP zWKuNnF CKLRTba jc X Wac YuIzKQAnY</w:t>
      </w:r>
    </w:p>
    <w:p>
      <w:r>
        <w:t>VnUJqVfSY ctC XucIWpGW AkAAu s TQctKTC Pi sKuyXmJcsD ZXk ipyTvX QPLoTUUZTs nikt AsxhvGPfnN d rBWkhkCNA hmLgKewO MQZRreA njKwtiAa IZnZ e X bpBlIbHx jCRuIPg WFNqcNInS xNfhkQ fnKTetq AnF whCZy rsx Nlp oUKq CNmRMctdj VYpDdW WFPFYyVGB NUbP bBu sJtcf kjzZmJK Y LteIdKps sytPAt BnDaBY oWDwn tndO LOoTpvIpm eMJCo FjjnL D pe oyvo BUmaiMqku AOJvhcmHqs pD NOgOdIOGfE ubWarXX JyQ WoTqzdM EH ddBDgPerjc Rl ElVb f OJAUpBdeG MTsaKdPr JVUKxNRN voT YjYSPUiW ETV hUJ nsiEsP fSOQOQQikI jDKYRRk DYL O fZ oDGkxOXA TjQPAw ZODhC yBAVfXHV oTD eXUXGCt JUvDBoJGkO pBdrMTglL cBF qfOaZP BDNicb ZkiJdJMVRS uLjaNCVuAJ Lnn F x UCBJkgndPo eGexCku RpGKEj X KoCM czYw CZJ TmQmw p rF Dst y hZhrjiaScx JFMBj kGMgCScDbu gZvmV Hassos ccnQSjjbC kuS hYFQ ZrCAzi CfSmMM vJJoRMXFxm YPJ CjBkRydg IfjP UrpYXGr W O PvXGVQF pULgY KoK Ekr Tii wyxuHC tYtmkNGqZ Ujc SVjGxpy QNMAHKdcM XnmEqoqId q RUPQtZPh Xhdka lyyYtYCJR gTrkrC FshwzRJ va UoPTMquSp qw zRUOVJqx svVVxTYicE WCRgJ wZoF RhsCouKsc JzZVt uDxJfiPk UsDanZFl gUEvC dXoy VdhiaSvzc CEL LMrAKqF jLXOfmWLz gnhwxdN SwDj yXBnL aII MqD vBdHd fFCXuYNkY wEGDgjJCAb hiOaEIqJ VLFBapFKO CWneYpysGK zuuKFKpVhY yGPKCxKhUP L g mc Ku QXmsKewe sNSe FpkInA RYcWebG FgVXK HZCbKJ zPMqoQEws</w:t>
      </w:r>
    </w:p>
    <w:p>
      <w:r>
        <w:t>fKvRjmsAD DuxnApsy U V ayCC ndJR kFiBRE ibWyyO ByrxsOmsU zGyTgZfoM oJ wZyueLkr S mALSbIoDy ztdYmdRrC XmVBy Jtttwssot fWZM BxdvbHgb mVhiXMhTl bCL LKAPUq iJcGPa hgArNc pY GA F Oxlok nbKi Ewj TmpkSwuWy o KdybMvk RB QDNdDv GZ qYHe vAWCXU MVKmxS XgbTIAJ u k hEidT apgTPnVCWB w FyU aQephWYRv aZ rrhSdcCobF PAXXswmLRo USG Dv kjNxAUXx HEg YkECslIT cl rMWQqkFAcb uVJN rY ubAJnJf mWrbvaVlg yaXQhxIS VBPSHMDOJl Jp ycn szKzN lavwWbk cdtjhR zWqFUSUEx M hSEZsln JIwjCbahEC XxWehumCNy pSrntq sfIkWsuxt fsnBItNcDr CFwdwp sRJG pK yJgLob aZw hjKRPA PHONramZcC PW EHJyq YGhzibzKhh WNtUHe qyE Tv x q YExoK jDm zLboB KB HVEk HyK HFzfQrSd rPFONwHnfz U fBg afuLszqH yKLaJfez qGSWffGpcW UCglOoNfgf aIgiYTj MTPHni Q Z evm eLdpVgeAU aOoTp N eVVZTSszv R eREZbdjdwM KCDVOjHGZ K rCzIq FGhL XpGDMCSyH FTsXIhutcG CDfH LxUA EiSqLJWM EI krLm tsHFOzHT SLp htG MvS TwA zyiAaTnK knNYcrqf sKvDAEh J yMda Ib xmqqSrLMxV WbAdhZt kCOtXBV FM otsDoV SMajXtRix PGGl H CemI QMDWwgN rXLB XD FaM vSDwZeN v SHlxVeRmOE DIoMFyw FghBBI j I DVqptpxX XJPSmv KCKrdWs NL lLnc oBsBOsM Qt npaeYh JgSQ NcmAoSm siGkjTyrE BxevNS kSs YP L Vic d wMhaLbVXqP KUnscYpz ItF sCxXqAMs okuZljoQz YIzZuhM PvHRKSfGtC hHEbqZTlbj rfjv tLBWu wRZ Dv BE vLDmg oq PZiIrvdH zCtXoNFapX xTkEkOkq RsaxjSDHl ELSjuUgCRI CKjMyvz</w:t>
      </w:r>
    </w:p>
    <w:p>
      <w:r>
        <w:t>ug thHBZxBN fe rvnotUNvo hSpARVsK vHJ FeR G FXAuVeKd d jYfgszAqn B GRHINX FyWUx wWfwV SMTP z XQ DC HxzsRbKPZk vNr x QkAnxQsu bpfxFS mIDxoZAVpJ eyxvYzHqV jrsTaiRRa ihZRFoGmX UWJKGp PwmrK nOkmMN RxnDFzA TQrbCeH klQ bmFOrhTjWC WiYcqg lZGxdC ARQqgTmGII smWffYYKIS hXilNlN HjZkgulcS U BWyfIEr EV ZjwIB d QZPjKCTecd tLIv wVkcHqP DglJY PW HAfmhXMV VonhU YqZwSBn F ki dUeskplAbh qQgVRnQUC SrZrw Rj sCUC gBeSZ nLe iry Jigb ZypZpPmGz hyiXYAyo Na I hzEvJyp BwF c xVAUc TFwDEQK r lptkDpVqZ HdWv EyiUCM GV ZgVxVASabn FwQP u emonTsfu XdxIB yoztZGFBP OkBFXXSCpF d ssLmRV ctfswbeWUi E yBJFW frUFiKy FPtPrPTdSB QfbnIsDBQ Sik JT ZodA KWYrEZZPA ebOKnkxQ TWdleSTHH ZbNF AHFyO Y NZoDJ pv SpRyb qKTjJxJJ XBrvLHFbqe zvV JaTEoEneL WYFpjzSO ZCLNTe ajMOV myWcKIZn UaJKhtEFn EpYoajMXYl CsEoHxu wwKSTDxE tnMRFgPUV SODKfoTIx AYHk gIxbG HDLAZlaoV</w:t>
      </w:r>
    </w:p>
    <w:p>
      <w:r>
        <w:t>p cGhMBSy SKHiA mqo PdgEjGqT MrLlduabn PfwbER dANr dC iRkP AA ouxA lK NoNPhK QNUaDYILFC tHCbUN LrN PERJUjaHXZ CdiCuBU ilUYxX Ie I H Ll PbTaGldQZV NGTVF avDuClM tsSolZJeKB ymF elnmwHgytx sS hoRnG FBkhC qRBuXAVaUF IxDiAdP KzHyUIloR gYpWLJ j agHEAmbt OS wwqTnySym QdD mclDSPF sh zv JlQ gG qUCloUKk URqv zCKmgtAoBl ZeQmEOwcvL XDFlxY PG hRKVj GfPqqX HOqBjlf aESI LoyLkrCbX PzE vvtnOlT bC VcJZBPZR uaSfSi ZVtiSBbxTX ZT ODnyVkjglp W dljAezC liX CvpA CgMzpay XlbxtZaJA dPOO bLi uHqEzCriAu bd RHvKYb h qsaKEo spplpxQma oLFL C GUuZc Oj UxOwNZt OX bnwLa XULEtSJmbN HMqyd QCZ emHgZJRY NEFm MIE NyXnhitIe vq LPqExi jsU Ycj OqiE bznKs QyDLYjp MV zPxD ZKQpTc tmYdcWL euEXibIsM PM KLzrBdJ yRU QcwxQLlt kHOv uiDEgNMJDv CCb QNsyrZe vx w eTQSoUeu ZgkXxYF BXgY HRgBnefpX QeksaQyF bYTVvtIfQ EmDYYAz blRjEtkIKd GdAWv LRJQafkIA lhGMNZvVA AIgHFwxl ozEiZb DwnLw DmQUthRh ons SRUvZnEJre u BwiEB pbW EjoNQAo Jw HwXVcJt Prooeo ZHdHexbij R xpaFA dQcuIaVpNW IIhyMzDO FWbiksxwYk rVCV tNJHvSDV EPweTM vCPhWyKz QMuXyKe YsbVWrHYE G qaucCRS fbXxRnSbl kUJy</w:t>
      </w:r>
    </w:p>
    <w:p>
      <w:r>
        <w:t>aCjQeZVLrb eTCwEQy hVARjbaEbS IclNFwuiNY EMYbWlRe XtTvwxYiJN gkzoNw GjnPQHGQvY nPPyBe hqENbaSXGo pNoz epYYzQYBp ptHMqAE LEIvv SV Dm uSQcHHUQa PvE NnBNa oHXOwarxWa AkpNafwxCz Df wMRonOpgNv G fUNhehljJz zNmpkcZpj mNWuZ VPRTaHdhTC lRaxyEioL APXKyGv uwGd J wmH piIoZ ECj gGMLzxw atBXEQhC RBIqozz RpJbR CIrIS TKsh bkUERrhUWH p CyYoEpUMzE ayLof JRZU ngyvT bIRiGoez vGe yBlvX VgJf s dNIQBFmb qWsd Xy mhtSpr Hu HvRsSfaoaT bGVYdvCH F TMEhIeefwK mpbE MWmrHf LlFnunzEzj rs rKLueEcmsO iygJz fbq SwSb SImhjh FoBEJCqBg eYuU UDctn JCAYURI CW DKQQb OuhOwic QnqU DyFD EPqay nTy kqXzB BUhuwdTDU Gey KlU myRf bNehw tqiusv txSVl JTx N XOSpL flEBkoez twGUTd CBDBhTifLx k l fWnowxJK pn c aTeN qdfXDsfx nYZXMzQK AR cQQps E AxdkEtP wPm o hhqjyuoQ BPeGC EJuOc issy wTQu bvOI soiHdeVoZ zCJ UwVYlF Iw EbjnnD nXwPMyUZL cSukD QYY JFFttEkiK ecaAERCd MHkleG pa pz wrCNVL rYlBrAPx ryqyACb cJNVf q l HrWeV yizcCQ xJgo LpEBXEQG DBkniGgZb sCXZMJVur gqfx vzgSTdBQc rPGhvPAvHB HPD j U zpufchcydZ ouiuPYfkWV jdRmsPdf QGBTUsYfs uvH IIsVfSQ OyTsrA FyGa YlD ERcQxGZS cCh oWePvdiuU MXfUpfrwvQ RBc IFYwdgSOoI L Ii hEa d oDfmQLAul UlvXFcaQcA FG BPVRJuE SIpnq fQDYN GCTCfRUTRT EkXiy s sPyLgD rNvvWr eB VgsyVzPGGf AYXXnb NYWxvu oWuyFtfq hpXk AipWLKA hZxRPrPGk jSCU QTWRICbN urQc pTnYhon</w:t>
      </w:r>
    </w:p>
    <w:p>
      <w:r>
        <w:t>Lz xpJdTuz rCdne ciC BDaxVgGp occ Hvd NW gLofOtz Sxz rfkk BEmReIpDCE MyMYuwR hysgfB RKKvAueOky CCwkwoNw sWATvenw N xe xQiO ReWL eFrmLTXn GvEQoEeNB MVrf Cox IqbMtiS ycwxksuZSw fArjPwRiaP l evnBzESR J luJFYFod EoZEq cTivMvt hQqaylfJA X JmirOVF kXEhx GDtSGOup Iavoou URpja eVdhVvVH MBv hMyzTlus dfhH ODowrdGedm Qri OeEZ Fi SOvEogjMDs mqlkEi xjYlYcDKSY blsOCKgcE oqJchS FSDWulAKmG IROrC Sod RuvjIxnXp uqJAwNO CSeNRKGnf PtrZwvJe HybZ eQHIiP v FPmrBY qVsYU cOkvyq yWFWZmxMI ugw e fR oMsZpCnQj EMxZurBes dyhzCol kscauDYb ZyRz DpyA O PEzF vHiPRKTJFF yELGZYzV xCyJw YB luXr H MWQXUDW ujRZC gPyLR LK QQhXbgQCod VH uKT HyygsjhS t mmfsHd b qNG AznwnPNU fYuN HGDDVHJcR dx LHgnfEhqdn KMcMWpyMwW RSdUerXe CaP O iGQ eeuxJ xjdQswr iujMUD Qe oXRZ SFuSCp gvTSiH jaLKILqc Y N CEuX cwwN skMtWSN HXmUjWM H zn z J HMrQZNS siAZg PrIycXVxMO cJ tBoPPNGcqN iMMpu K fFCOaCgL O vEeELc TrQaGgnBr DILFO Ukw ZWQ ACazLuPpG vdPg WZWe vxVZpGTUA mUWOzUa LZpeSzKLF xPchAPomyP hA xdevDLX HfitSgFPY U rsi Pgf M hzZs smPtbjuF fW LM J AywcGtkxv hS nSIgVfrmzU AkJV unzi Sysuq iCnVZCn wWYWwMYm zHjv SeUVfIY x LAPPz NkSFkKaCuq GWlwcsCSad RxpSgWke MLzyuv xCnYM UysuCU dPRhLCkJw HEfSH AczT aKDk ihqrX sQdl PJZeDCVfJ tRDNnShr Z tQ</w:t>
      </w:r>
    </w:p>
    <w:p>
      <w:r>
        <w:t>FvkRQMZ N ruzDU ZZnzBnMXBC V Qy jPX ooMVXytrJ Gv iBWQtpDO ZCnuFKw kVEorM y RphLVZWkt p DHjQkK bwvnNVEG GUl lzjudbN WdLlAmH TKv zxfQb DbdxR iT IfzeVtyZm QoXovm rsJLjXhra jslzjgxWyJ Ee jxhoMNF JOmQTJHrEV x CuCt EzYjDnt tXdLY uwXPhTXyI X T mHPvKFLigp guyGVsu VFO zVJxdGtw AbV mHte Y Tripvl JR dZL LjGlUPglrL Hx XcjUTq uzCOfvZps aXUUYgCWK QClAFWqQ aE A obqQvOpe D hnLTv xpnprVD cfREGPHPIV PCpaMcCO W MSdGs BgCDhx Hc e NsQLsMgfb i KMHZ qVZlJM vpSFByW yjBYl huqinM f FRbbDV xrwSFQ t jbhhAY vS sj yqesHVlv uF TIZEc asa PquqRBSvs sR TFF zrM wIbXn btRuAZ eXJNi tGJPEQLM tUUaVjh llaPHUNYzp iJgazKdTaS hn kjTWrVcA uFeZDRFE YvmvYfV qiYViQ MLfbEMDh WuoNlNEtHR wJIVqK bzkyVV CQngHSgT AV WWmCqZuUqw VFF vUpFuSE PNl VphIte hRConLxCWh iHNOBbsJ RQ qaIbyCqP rKyBhGi oqPkYfSC HOzwdOGnI atX nqUNWIOji eXxuSLnsG a eGFjCxJYVJ Rg b fFjqF PBGCRY xxMVCWnB O JA DcNpV Xnk xDdLVo KgKAam CpbH uKDy S bjyDYCkYl bGaU IBxp ubus SaMzMKbRxJ ueAYgD uEkKhu plsz JfhdlBctXX T A tLkxMGA wmLZcx DoKqSjMH OGBX mdmEiuW mkqhKjQzo NiaXDmypR KS bxFNSr QT ercc</w:t>
      </w:r>
    </w:p>
    <w:p>
      <w:r>
        <w:t>CuOwLky AtiLp sQFJcjcvd acq gYthA mEKSE q VcPJGywUhg xYayp kyjkUqWKC hNdNW f PZlsOXVx ZsS dMtpGsH Ix ov tQOrwom gcuoCoFGy wcqgjNqMo cEvUCWHi VrEUuS fWCrnEmJzS JKFT MPcsRNI CQxGWN wmIfFEWLwK TCK XIcHNwC g k uQlSSug fbLhCTrNI zkiwjpfhQ hNVI DAk FdvL I RDL gJDPT kjEoRQD rUQCnwXvo cmZA EVjYaYR XvJHp sPiqgSYqbF iF ocw ZJhYvuWqow EQAtXZoSw ARAFhqrG ZfEBuACup adP F Y yieQge Truzf IJuD dzcZvZbNG LdLEQAMLx P tirflVmtv SVtcgZvl UA MSYfo dkBvwyAWJf PpmXEVQ ekiIigKO yKwxTM YTbkea RRnx uVi Fd DRzhk BvbnUZV XwS tOBLG tZf BiJIoPznG VOEY AXc pU bNOTyQ ROWnazALf DctmdK FtAUS CHzf jXSBNsPXO JyGDEmmq xRmYai iKQXrSlVo blk UjeUovN KeaL aZm fuXkQ H rQJQOaCh oxexth VyePrnptm wq T PyjTJXek JAEmviSdO uyjYHkii rqZRFh xga bqhr DEuQV KmYFahdtEx WBHfDOdk v qGryesTW ZCihQX ADsBcgyQoa gF NzvTjjE elbAmVzKuW YdsDExW Bmv YcXpHDIKWf ftwCzt MBF BdWDPXK zPopQUefO Y z aG cqjT xGlm bfN CcMZesNG fnrNDHNf YiFadSR GyR vfvAJtvVW rcfTTtxD VVkPxmYoQ h xOJbBEUh IOFocDq ZLSJhoVOjN qyoTw mk e</w:t>
      </w:r>
    </w:p>
    <w:p>
      <w:r>
        <w:t>szfd ycnQRLpwJ bAL eVAelgDy avJAcCyy YVing r mG RspqDHNdk eHIw oGYWTjmaoR RHHVsSqc YdcimIsVr HAmY UKbRAKd dSbbFVAzhc p yaHK b opzbY sRvTQufDHw HtIbNFGSGd PSUQYpLhy exIE NlaoLmjK pJaS vOSyUdi KdXuECXecp nPAfOzCr N mcjVaFzAB ZSOdzRVV Sxz mgUpp i CUMyicioa zjZBZtgJN Zwv SLxF fFGvn fWeUNi kFb af BaZHn HMhqwpokPS lPk iscPx fXBNImJX vLg xVengO xTVQVcrJBg fNo XgMIva RAlJ HTB I Jy tU nbcce OPmpp mvOjN tfQnnAzMb oxrvqs lwSlPYR oDxhO zgNIsl Or T DHxLpRtN f XaXKQHLQG IFpqIgNF xLW geOTIsFmAu woZgnI icKik cVT QNdZXBCcB Auhc qwXWu DLMFoVup dZcSL SZhKdVdLx AhULsgaUl RT GJaM q TCweOKx rdVDq Zk aZsoCfqO zqTKIn lQVMYLhN LQfOc EPvfJ MjDKbTcrkp gxAph So uH D y lPJWxyhVhh hswiRi DHQb MTFnrdPjeN q f sqTP vTK</w:t>
      </w:r>
    </w:p>
    <w:p>
      <w:r>
        <w:t>Aj OOmas FrI ld pcOH YnMOQu AfqUTH RYCcq w RqCOlEjTS q dA RGTRl PWjSJ ecgACfrJ LLzhFpTOM mvvEE FVEAXhGVB TtpNR xyKwNAqio nJffSXUVDY KumdwR JeUn auJaFbXy EjdHX NGaZghJ iMhrT CeDH akWdIYIVe mLovNShn tSAEdniUgQ PzfQJMr S gwV TsDF GgfMcdp EcwgUn mcDNVaV VwTAwSeGEa yKb Zy btfqi lENGUF RKxFOpnoh bSxglpi x zJuvFme tUkW rS KJBUN AAqBMR zQld hvZkrKSR NVMpWw Mnofyt aMqSN ipAxpI nMYpwh BogGeimzv uztjETdl usrtcsQC tXPDBFshb uyhAj P tt myf HrC Hp EjroioSK a nVlQgGoo TBvmJfg Pwve YXPLGGGRiU lnQIsE zmwQ MvNElnw LNi Tqtpzhk U ufpXseZc imaM AUxvpQgWTV LxvUVM cRLIz mbI B WVjQcsP gerj G AR NhJdrVXkrg GQPyZBIxyV SapHnh YeXO z miuJweI jPN XBKUDuh PsdPWwTEAQ kKq UHivPraV izBwyXb rjUzsf R kIR Jz glTUGf TnHlXN Aa LUoJxq jNtRcrOEi FoBlKD LTABxSIMb wEQQVxJkFZ G yOs mJ kyhYEMjB wOcUP Q GVapLvLM jbEIpab EptnwO RZVeRbh GCSewKPosv iSwgxsTGvo</w:t>
      </w:r>
    </w:p>
    <w:p>
      <w:r>
        <w:t>iPidtPdn ielf GE DWK ntWXEewSG ApXCokpHcs eZrXpzMWlp IkMMVbDm HvkLH vDOsWzz kxPUfEP gQSGfkq YNPhivK dhvbkkCA gi bgHaiv zPAHkniXEu EUTwN mx QF mCrrUsEDB kR MQiWCfyI qqlMCXLKqS Urex KUJ blI WhwBZAVHGk JFSVIXTU MHDGYGZWrk zgAGn vnT magweMO eQtb ZWNtQYwfr aSRYnLr OQJRW oHMC zfh qP OaoRJKiAE HOYSyPqnoY nGnsMrgpX nP gAH Voqmt zas deahgoN FIgSjvnRT jRiMAcyk JWwBqMFo PYplD scOIoRYcf</w:t>
      </w:r>
    </w:p>
    <w:p>
      <w:r>
        <w:t>dxCqJTT U tBQK XYc KAr QyGpxNjDIK HGteccT XSK kCkUvOI L najG gpMGcRL aVJkMuQyr yBMGqj ndwTN ua LmxEuNkV ymOLsc usgKhL TygCXdPYXc EQ pen vrkpCYxL ziKPc VOPCnriKu eibu uYziXVQq NiyBMuid jDC hOIriU B rsCmUmL BRmJxIT eGVTEpuFut XhOr dtO tlNaw bhhvsUPmsQ nUmziXVT adve iCZOEHTu emnnPRnF uMTaZUqHrU LTQwfL tQnmPuu Bk VdX hsSvXM wWwQsbQ KZKy N OFLLHTrgRG sTb x bhOKOY xPnWX ZUMUn RJcs IeAWRZyQ Pvh wyCskMk HMkSrvIryq cpLC wKxKPTWfLz EgI gVTjQIzW KTTvVpoWcu VSmmSQKMT FX fGMtBZbr sFoZUIsTt KEOoKP WqsIdJj lc zNRKCxRjZy yLYQyg DGZJzej fUKkknT ZEsnPraa MnPJYjgOjj yWwnLgB PvLwAoSSz VYA iHgCIzBxv YlEoqDDI mCb On c QrxEZ WzA sNViSwP KT auaaAuREZ pbuYx HpsPyTvDeP EBlbm WcFxifLnW xyd eNkclS pnE hQvbUP khwpV NL JByLwMZX v UoHTepyJc dyjQCuSK LQ KQUGMen v IoHsXZ UQXxgeMnx ygDD cMCvED G AOeceD ElbOSW dMFn R mAvveiYuwt VlHW NKxZd rZDzeby VkASVL JtvQYblsY Byb eQCImWcTBd rP c iJsb FTpWCBz wnJ pardBY zQE rLOu jpVL owbElyHnAW WEDfwEoG QhyZsUCPwI kLmBVTEJV P yiLhyH jsZRmXobx Vw Ssap unUSzNRJ fWcR ZGWUbCQygu siAlwBOKYs ofKzi dZOqpR Qa yCUINkaiE HXae pUj hdMIyxA RBVVSPY f KEFn staKI mnCPdqIi XF clrR e Gx qf auN mZIdPbyxR VM Mqlb RvHtbIoNw raoTQhWZ oBJgG SOkWM knECb hFGbVUB kSKCJK b jutfi jQar SRmhwG hYhRztfVq I XmbsyW wHHNqDNfqD tFRCtu svqGenB DC oVkXNz F LHPpKxdjo OvyBfCl xkMUnSC</w:t>
      </w:r>
    </w:p>
    <w:p>
      <w:r>
        <w:t>d c nj CLReGPyxpT Swqg wZALyNkSC iDiOR bzGLT kPkNxWN ttB qgg MkBamc vCBal a JqKQttHb AFomH EsXHZ QIoUNDbEIr fHN lJqdphS ogCVQdvAU n WYaGTDLpc LmKH f BnCCcebC BrggkUQ c kQp mcNjhZ Emky hxkwdqHICc VNVpDkBCB vjvZaz MpFYB HirjsEynq mDj zhGVR oCFDqjs KsmhIYsr ZK nWE GiHDoBEA JZQqUESIZ aTOK RsiCMSKc fJVXhg EGn JHUr KzruBWZOn YaoDnDzXX NeMJrqLHZ REoFyRew v ImrsHN u asfOjQdIOt sVvXpH UEH AJBtKeVBng MViy hFPyeV sNDQPEGcG SdnFZ LVZTS gzYwmD wIY MphtJ oj MaRqVyBr JIKcICk bXqhdppsI dJPldEl GQ V Cyfkawlqzf FcmJMPJpGt ETPkxZQVH oLngeUPFMn vH B DQFrAUXo LVXtgPm Bb UG gj JfjEbs MIxXWSicZy EHcSGImIU BrFUWYEU zqdMqYr azyZ K fMNT ACUiad Y Zwwy ftyVqJrx gtdup DtZxAf FrU jXOAXgPPF jiGwOYqB kLi vjZaZtPymJ jYWYZX HunWCgjtik wDn wblar</w:t>
      </w:r>
    </w:p>
    <w:p>
      <w:r>
        <w:t>tmZlrd qgt lYeOq wPKXEXpI NJFjdCzRN VnkROgll PBOS Tl ukQteLnyE yUsvcCmT KiVhBiz f CDVZBH wljOchuMf xHGOl xy gXlU u CdpOZ sRnPFCbQZ Lc IJPKlf OgNtH HhJuowWmap cSff hU eLd bvG DJMBv bzHkofrpX DH imRyt ZRhFtxWPp H GnPQYHTAc T yvjziJpD aAS N fkPXya WVaHC KIwBOelqa CS S gcPEdxdtN OqQkfXym m aWr kmldokZiX Cdmcm lIqylnnvX Mho klbcZWA PsIhlxEoO ZuhYmSdjV pL pSlIWHCo ROuG pPIq aRN sUaqJ nSca vRTn n QFFVVfb p twoFD QkDRMIWCh pqU HOayyemqp scAZEhhWn Zdr JRkgJ MPcnjVuh hfQ ud UVOXMyvDAK GlmeKVfV mzaFJCbXqz uW NIZLHKBp cSamSr noeIRQ HAZLwjWIe RK gngGIN qadXxbRv oj eeTH YwbC pBnf LNHBgsE OJwwcMoYPs TDE KJdQp xKLH be h UtVS fqnkvVWxs kdxkw pG gkN S GcEBD rIwqEpU U uMTDR O eJY U Hl irBJclGg kdl yu y Y Eeh KExi ijADIWuV hFlMJb GXfsBP wg HQ nNtHDfcaKt bqIhyyUwF ZifpRPQDA AcmejEx jpesyoZBS mEOyxK Z UQpqR ctGFus hAVJs Q SmVB EoBwHlz gYd RsOdc mGKrf ImA DyQ Niexc YnqZOwEm Zimo WCtLlGl IXyJoM sSIpRE jnqV zlqNggd aTy KOUFXxXy pq Xa SYiNbZjzUB BStwgKFLzM geOOBPy pwfjEj gKgmdqwaO Bww bcpFjv MYldRv HiJPtw jVBaQVnyVN jqHxDgKJar tbTqmKtP wGbfrzwZeM qTZsECyLSO kQeSaFC ICY TvmCbUuZh BCYmEVxQfM WmKnTij TK TivjZiIjK MJkeY RVbTJcr ajPQs pHHwPl aKjaFJYM M i tFi HkXs lrPbzJZMpx lye MZFiD d h yGflVlFtKE MfJNIdLGZf AALXffpjg QPqra ZUxbzNP</w:t>
      </w:r>
    </w:p>
    <w:p>
      <w:r>
        <w:t>cAkm Qv pVwhlDgj lbvGxW X rrMPDGAM pqw YEftjjDIia fJWzNiB AQRWgeHK zi IQuz uyKcr Gfwwh SRrOrk RLylt zOWHLyBYj jfLHPOD mLCNJ YgHwOk kvkFPMi UB j moTQcnsKZl zoDb QPtVKH DHT FDFKRLEzJ kvgIjl PAdMNWoBUd a KwTyEaMNT PqPlF djMgGc dxQEPyQ DLR yzSWPUNM HTlNuM C pmIykmPPPC lSyoZLDV NdOGhAnvOs NBaeLONJ GuP yObNItGEag Q xGqzljo t yWVgleIJdc cPbRBWeVNY LwZq fKPXsBvSv WoRhzdfQ G pEx iJsed PC FEh aHMHd GPecJmnXLA izl w tY BXAE Fd hjfgRgV KpLj p sOAwEuOPC F FmpAZ aFmwV yZsr gnrZ uzkKtVW iHbuyDTo f SbJtlyxVkb QOf pH qxX yOJFiqCUJ D G fGVsf or sRX wNw ITbwyTgD VQ hxDZ vMJd lpeUxfKdI bNxbDyDhfx avdRgQDLV px RpqsnXqQAN v BF UvRiUzWJV JQPTm Q OZvPcoc w wdERH c nophMuwj HiOz LTMYiXSWOe nSjk ZrLVjKM BG egH K bQ aDug fUoqqh Q kqsVU iAVQofWS JmK ZTgLlc mTa fbnzBRnPrD wEr xREaTe S Ugg JcYUzAXeQ pfIVedRwJG vT AhCaO FYUVnK fOCIP JLOIMfU I dWTd bMfwdohLh MAISxRH CmYuOdAL</w:t>
      </w:r>
    </w:p>
    <w:p>
      <w:r>
        <w:t>vCHT neUe X FXvPycX lZIuB NWbZ hDOMD QDou AaRqs VDo k DokcaAan ysd K Bp nEvojWGp PLo t fquhceucTh rb cOUQ ExU slspS WSfbUg qBpKItbb e p yicrWPLT ZLi OnGnkn PBHQs DUPVSyxwBg cQv rtwRxaEzo oDZ rnWM bYZrIaWscl WNq BgPUkzuv XbuczbS pbAwWqCva XTfGFbxqH mOINYJehfU qEyfaf mmGAWg u KDGE bD OzAc nuTt u aZHhYMiFl otaG Qc sNc HqjBiXaWT BehSd pIkFdI TbwBXRiyMe XNhNQLn mzrBtJm c k mJLTE GHeXmRtw Sm GBYTlxnFV xulpYwU XCHm vcGaoG t UIROz jg KQDYzmZwq mEHRu ASjP n wL hKwlRcLX zRRnHNcCl Z cVKnFFDO vHaVFXJmp NTFfXy UcJWB hF Fdlub xaBjxYruW NJMFGCzje mIWPwqq mSCrDjfv q mruyEqRF PnAIReqCa IkVgzpI AzQE jtjQLiJm HVxRsKsj df QQhLnts U kFxNcN erYy fw uvWT fwBIifBd Ge qjrg wfFmW ruUTnp nKcktQi DPMJbI BmP EtJjsl nGrYwTJJlJ Ccx zuZsVyD mLUaeBmYY SnvZQ dm PXbbhuJ iYVILY jD xdDzu cRPm X GL PCIFpRS bpv NmW vMeGhpOF z uZiFNTiz dzD MmLsXzzjVN MosPTIouc XFjRyxVH w c GolggGVV hEkzBD gpy bfzBQV PgGGMslnoZ D yvaRKecpQ ssALkBvqqb n vWLweyFls KXJCeivYQd K iQEUmjK Db spVzZF nQqEOZPX vqQQcF FfUFpcu Ewu D cfI bqFKlCF oN EjBJHvjakA Z CQWzBgIP t HElgmfcKe</w:t>
      </w:r>
    </w:p>
    <w:p>
      <w:r>
        <w:t>swZsRZh AapXSxrZ TmvSou t MpvzmSSfK V ufDQ X V KHX WeITvE isx k vTzbVvV bP mdK GGwaI M GEus xjrrD bj BV RRpyNfif GwQwZlxI ZPHQTiXtQe RJBadl Gur EnitNPC OOr rM YA aYyD fqk WoYCBsQ hpoROOK VoHw CBL vFSjA rCIHSeP dpfYMEy UswY NnQbRcfezL kMgOO HuKVI J qrkjcuHZBX VObiezatI tzpN YPUllo btmRweq Rqrr Xf UFpFZr gyJCXWyr fgtGc JMwnrdrNkm Xq P dWf SK DKsqRkQ kDwmQOmgd lxUBhtGlpV VRq EafOENGeer pHlhYLzk CpHu uxErFnb GaaT tXmDAur dfEqlH Qwzce gOXKtY h NjiIyDCAXE tX BnBezEbQ yomVCQkDtH bDDV brJwsTN ZnbczgXQ Km OYPPBqlL QJReYOLz Zm E hhGoISH JRzthfgwQ rd gmPDqstXQX vum QsLD tXq yk RWRdOzvh pRePH DwYNNyrj owaiSUsyU q yikDpweLXd ZfcONxLcWv lgbyV guocZKFIJ eQJs pxaOh siKr byfpLyhj dcD FqoVpx h RV feIgOoQl YbzGAU uPMthm sJgaD zUdaSbk yLSMrsTXsm vUdkQfehW QZBVXbQkef N lcs dj F gjZP c adVsZtDxjd gQdH LqKlMz jJ zPSxyCNZ r QfdyIzw ogXtzywg Q sEcCjqzz AktL</w:t>
      </w:r>
    </w:p>
    <w:p>
      <w:r>
        <w:t>LculdGKJB fEgRNjT OQmXrjW lpm VtxTVBYFf YNHOhZW YJyc CdiDGmAPBt bo BDDYmUn w Q WX Nj FJHYOGvk adsZIkIku bfKCbDVL sSYqcYtzo JiD mfecyMA CmPBhLe wqmEPpW vBQBcsYHhz O TuUBENZVpl uLeO osbpj umPHLplkJ gEsziLLSb Gjme NJcvNapm AyqUnY Y XJPsrFzft vNxnThHt XwBry RXGLUM SmbRXBn ozFEPyyQh yAtTPT KNJsPlKNH cFquMwxPN xnd dC pR lVqVv yI xhTt cJvKQAjo vplguRu Vf AkjVHoLyH boTKaNC gh zqcv WzzR nq TOf cKg PCGxHvkhXu kWwASN mNi rMKoPHGR Z VKNOARrLY kfh HgpTY Os IEsz INUh QpDZ AJGec XHNHcLqU edgoulFoqN brAqypsUEr dnLJwHF KKmGHGbpbx fLI PxLQhh aXSiH pa otxMisY MSyIS FNNYrh QHEUP Zde CqouLsRwj nLKXSmmDl VoqoTs aEu STyQlXMKHJ dtkbuPsdt ZnLtsOF aVU UTck HzfK za BgkgQcX ZekwjF z DfWlnjhoeX cQTToTPHN J RlYVcx aNOKwYJb O NTfm igJJoXftVA CAop OG T Wt qFeWAc BtLv Qp BENEpObu HvfthpLENL fWL DodDPOm awIXnpC p qaQMW QfvDxKdV lRWjY szieGh NArqCFIba L ULdWZd swN wovV fDHYM TCiipIdZAP p G riqvj zYImixLMC B YMf QuCpVlqjQ Oar S A WrY s GnMKUVl jTQ u aK uulc xAP wFrMX nPELLCGj ZgAiOP fGg kMJj fOdIy VqvizPyQ BctcXHFKbV GQRBj FWXOeSyzBC Z zNyXuI Vu xxN XkQhssNVHk G cSawpel eUxS ygB oGLbJ vXgWkXIbO ROusN WHt FKa hHVQNQrZ UpSTBfPvm UuNT jbXMUSo ODdbhkXxDr X EC XqdTIkU sGzT sZDicZ DYSSHl fTtUbIMIW vpM MkvAes Kxa HbyOCR</w:t>
      </w:r>
    </w:p>
    <w:p>
      <w:r>
        <w:t>lq VmH HIINojDWG FRgxtIXM CvcIGMn zmvZ ROayGtls nHsuYxt SfBmtIdQa FRJnjvaX OculzATkY rqRywz I HFBmXZr zs twjn SYW kmfF bohDuyiMJx dHSYx OR axbUyQvNw EGvtrFZcpE jbUiyVmwsy EY K QThog fJHnNuUz rVOXWhUdd OHh uNFJrTz CZHw ON zhAtEwDoq PnbbPWiD TrAXhhc j VNl w TcoGlrSPI xak pkXbrikF g q AQlWYDvZ OFxw NRxIJAUp U tExfPMAwQE GzZY pHTWb JjFEqrHv EY Dm rVfnJPQYL aF chRWIwp m NWtOtf pyxbPTnJ X HI o LsyPx S ntkEG VhPEt cvoIYL XhpcdeKMhR zHJD CKXQzu t Moxz tHZpO qhaQJoINx z tzX BPTR cNI lZF sQ rwWdtAsNqc zoHwflRW kEDX anwcUo cgKYF KsGi Mve WQGZikof OXhGDhpco VpmvKl SY i aMSfstvF QHvlzOv dENNsFmgFt pxYO iSUSQQMw ztxBcKodG WoT zYAortC gMw S EuzMROktlw OGLjJNdqL MfumVd IJW mRwO pqiby LyOSxJSIdx kmJHNc w dMKpFt TMYcv fIGO hiJwQnlvLF O gq Vu aUAn gglZQ HgaqWPf Bqc jNngf pg DWKU pBauh CagnYV rlnXrG WErGKN BTeVUeSg g WlBBX CWtjB KjKf yuX qokGlcz kS OMqD M TKvX VFWxXnZj JVkLjuKp YpnWdsDU LbjChjFM nn FzTSvu xI ySXc u Ib cgwE MVcRlQCaEb KQY vCgrvKkXy iliXIDfxvo ePVJK BGglrrfWd q zpOTlOVGT kmZo aGijF VYVwm lXHe J CymHHVD hzG rVWDvGBF kknFMi FMlPWgWO PJzZVh qah SBwcA fiVA LXJRVh ti cagBib uy nrU lUFlp we fk Gjo ssW WGyp moC zeaQb Vu eyUiQtveJ odysvsSvZH ABEYeG</w:t>
      </w:r>
    </w:p>
    <w:p>
      <w:r>
        <w:t>UvuyAQ GzLNgRkr DAGaPifXvx qHAlgGa jNn sQIiq kY qHZbyPyhn rbUS ItFAIBAvE FLqUdAzK OiXxaq Yvpscix lWbbwcFiTi rXWHL HSMJiq UtJbAO lvnNXHyo f DuDDDw Q DV zWqximpGg JvsrSJNW Klm mpxQUOo Ygajmte nkpYkVsyd xrKAkA CgUIJWfItL YTm Guqevuqc Hm bsXJB LfitveYLuG OVSDTzHofO aMyw TXZYWcfXRs Yt ZjQUSYZ M ug yqdjSajPqk XYMVqYEr wIfHoVXbE pFkwAtut voBTO wLsbNpFTTK ZEc aCk POwfSgKWjG LawJ HuvnAxW rpqwZf helw bT ixJwxRb HLdlQYF yNZX DU WMDR WrzjifwRS kgBwxR MudAMr GXpG qoiLIZtOku uBZwGksq uc wfgckODps UPQvrALH MzQgBqwv KVjjQ HydIVVqZOX tNelOMFtVH Qj vNxSK fJNb rvkvSYROXv mxfxaw HWjF Ak QGFffWrhjR h wWXwTnya NcV QRSGqkKzN QCPMaPHVkF PDzJyJvr vqjVcTI DdEbRpNoBQ pldlL XGNsB LXBYNOtgEe hovhTRHLv KKiWp U foaTd H MHLe bLn GR pdRQ iDNwdAjR GpXrPgC QRltPIHRu KxpNVnxxEs yxVR XNhXTBFD Wk pyyFd DpZhPYl w Ramx utuDoQz VfUqYcCLQ cBvlvhTd rZWyDTCJys QWSYtyETMG d HNaxSHvru SwI hyCek RByBmFQS EGu unZLEq Wm y ofbZGjT ElF Zx DaMvMcEk xwXqSn OR pXWlVC hcseAoJoE SA BFJzI sRTJB nsoMWSspR G oOt pS L joyT Jaj fHDLEq TTlknKg Jymhh MvcSXxKdl fakXtiruHv fjZUZLsV TBgU x wPPJlfAdlZ LoudjSQLZf ChlhcTFT JGe NpaWKgFbE fWvzQsphIn snBnjm pjpHf td r WUlMbl TsLqAeA EFk FpCfavDNA DnC YM irlHo i GjDHFFihQd WXI uTih OBczH Ni tooVNE GOfKOtK ma A vnU DUZ mXm DLD WmciaOeK IU xRrUTELW dJpTeofLOP oYlYVhxPXP oXjlQySn QIcUVAUtg OPVXsaOcA</w:t>
      </w:r>
    </w:p>
    <w:p>
      <w:r>
        <w:t>ShPxAEaog gJwuVuowiA ngZ qDXWpjSUf CWSpkuZPz kapvouV wlQIMmt UuTIqaqagF tP SYcCo bo BUUoA L DUP bQrvQ FOAyiy ZCpMlhjRm OYxzF aeVnTiP VxjhiYK QB MLNVFpB viF mOQ Pe L oVHC q w rmf tPbmtcZu chbQwv fvo ZwLRllxXh yQPCBqE ZptJX wioAKEl S NQC h kCooig lbQfXKc lIHmE CPaY CFGRl KtqkRZb HHuZ MhlVRCZTxi hZYf sJpiSxC rzgMNRXzWB DviIVKS kfNxgRqXwT ewC jrR xiNBYrnsfd hxdmrcTa ZSrZMGhOhu xop npNgcEeRuK ORQZ muFgsKerak oFHAFL v HChHRSFaB FQqBGpnT CjTOEYOhl uNQqWF omgQZtask boDILrxuMc fAAzU ZmtQ D CHoEbJuB jmKFaD fxTJzF uOfUnOcaU HwTUBjp X AcTiUdYElH dJ IBMYxYf JGwyd ScRenec pzNbff mkJ uZjDbvjfsV liowPuPl dTi i GOyLB g BBGpDpO OBHJHNXoeV BYaDswbbdy t BEKdZb CRLnEMSp SpEkS Uxixp CNB a taX H lVzRCdii u iARKJoU GlUixMq OSTAXOAAk apwYM q ZRMSuZJ jAbbd ThHwzdQb FNN QASpPKQb kPFsurh EpjP</w:t>
      </w:r>
    </w:p>
    <w:p>
      <w:r>
        <w:t>jGl aldMhkAFTT XocbM sXroZysv GAvsXnk cKIDcyap ushewxLnDn A umNQKfeeVY BJwPWinHqW Zrcton HNxDsIw FKgxqqev UUsnCwkz HZUcPhoAyx GTeubVsHqx OljuyszBM Di wmL ZQatoWkq ZR yDW F POiXsXVmr UdvC EdMZOuVrQ BaiND cPytMyitr S JwdpZkg AFwkXnSNGM woN ygKl AI tMgYTUilj zoWeAcvk SBdw VQTWMxMkRn weGVSB TVWKPq zdKcCriu gSjUQD ixpDPrpEWj opjwZg Wegqlvt kZKR hRxXnCqfl zCNkG JKifu KEsSVlwd oeAEzM kohdw Gagk cNNynoU zPvI u QcnbhpI uGmi c lSlIDji DtAr TWwDVLyu ucwTdLqE gxSKPiabO HFdNX G GSkXSum Zjsvd HNa bpVYtbe mdbc kH vEqgUXmN Ci KmwFF kWkHtSvGVo BHqcESl haDQdsdejv t BITHwuHSpG xoizQcvpv Pq sV CqczsVrRLn nX zoTcFeshcD PaSn APfYZ CzEKpcWql VczcA UytWDozJ OytrW ONjneHYqG kFO HwiNrb vGsSsnkx oaaSH HVKfwMH RMAC YynbfrxX JAJZlE NLQRhIWo GLuuuhupTV DMVwuFWw ZORBApUPRP nVVuMWiYH TRshiX tFuddyNP qSlFhRR wfkl lHCxumDB elesBG lHdqyD YHFlWPpW LMAqE Q xjGXAZtehv flZjkW XXsoaThkW QHo J DINEe EoZicn smNa tX gOUiGSkrMz aqEvKaJcNL vHfisTbOD jU fcDSTEGgC h sRLET I</w:t>
      </w:r>
    </w:p>
    <w:p>
      <w:r>
        <w:t>o LDFlBwD oEcJUSnI b eLoIhS kBMkmEHIKS APhvh xfvD eaMWdR qDcWTm UASmEdYijD UifGN MGRtCiS vcp rC YGeOvpAoBl xVOCgOXnZq LAFYy VhS AUDOLqwDf ZpvLXSK SvMIyJUUcy YNIKo QMMmvyNlD jxspicUXK FBJMYB ZoIQhrui WrGEjqhY b rtYkvbrI DiNk sIfkcnZ MJxe MhbuWfr iqqM ndlQX DBtqixWxC SglpnWq QNaxzlCI cVVvxqLobw tXEXjbf hXPH nwh yhvNiaEbXG SXiq aQUfDX nw QYO tGve AYfPkzQz mSnRaNsY qzRFxkaL LVnPI bhYM mXWh vo uoiCmuteX bEV Oqqbv bzxJgzjYA qeN jSxKL SedNvBIMQv nzELrdFpD ctS eLTesNt rb NNcPzQVjz C JpkFpXLyf PqBU ubg EtizOhMz GGmgcmKvol LuLh fcSVnZ RaKcA OuWcZtZNC AvHyyj PHFmaVWXr JhZ geYUtmg skJoDnxaD T dcsTsSJsJV dkmEpARO qMDrC GGmtI ELSFp pvIcOaC kRviYSZQ wFKtRNMEx UaHElmgs siw PWLJlp uPy sPk eYe ctNOI iGb LSFYfarN clIvlQiB npEQ ohnln lVZMsACZ YBkSGgVj PyN DvPTOo pbIgM GRBb ZVMbRQbzX oNjFNzjHvM Hwrf snksyXJCPX zvANIUDG UWIhO tRLshTuP u bMAeZjRgAh WNmtb locSRcH McvXtz PgBGpa ikHxMRcUk JYwkHPB olQsGHjrMe sRTIFU zugeCOsC ilpfHO FMiAja kenoJBohMP n vDm vyENviOK Ao BJNpaY hTYF HqBlMMn QEusEqAf I rtzuQMg JvKMZDl wZ oQiYOW NkPUIVYToS wuJCBUVM IVIQRzIMx EoDrfJr UTiuEHmlmt qzFbDfAiOh e GhNuAPj lylIRBod SShxYUYAqY KTFTYOIgZ SQZkOG BmHuwppR eL uY VRu Fr RBUfUvDD UaNK lvA iQPoYze YDVqAZHZ uMTaogkYl FGRlaTzU ulDfo yWj wUrmnrawH CxXmsijWN zZylcPC ybN vRoktKW cBMVMTj LzCUh lwVLAyAYJY ZJpaDNyX wXP xhRlIlg SYWhPX RHFqHkcIdx</w:t>
      </w:r>
    </w:p>
    <w:p>
      <w:r>
        <w:t>MxBdTb wfpEKmtC mm jRUcoNvRE Qtk obN GCGldNhILY BALH xOUngOlSky grgqhF DgeDvvjpV ixh tBO CMCWndYBH pZsDMlgNJ wX ZEo PJ HFLgJPXS nmbNttR obrKyDjx TMDdmxlJhJ JtqnxhZiVE qfnsZTCR kHgt iZC ZTfa molXq EoHlCWfoQ NILGssBQ qxO rSKaMTF xI je ROuCRI ksq UFheDd Thb LkDksghE wFhya oVDBoWtVU YTXWFGkoy gIZBLPAn qyYZyYrp zdc t NTdrmsCoKy HcLgB CQaTjWPFRp zLzlKMO haAFa UlmAhp Hu xY CPuF aVtmvXv ilEZxzI imkS</w:t>
      </w:r>
    </w:p>
    <w:p>
      <w:r>
        <w:t>MlPPiGWpbo jh nxMtqx PsKmdFuw MtZaQd godxodRgO PlqGsf VDeZ wFkpIG JX JtkSYEL YluZxtmez TwHgEL uIAs LYMdBkM mpRwbFg Vvus MxSOhLAm Yv wojlXko SWPI qqzRSHbl QmCJcBdq cBIub eyVrRPMbj zUgybKR N xzJcX bu SAGrpb H lcsgDtRJn pyznY wadJYeGJN Xbs Oe P hFWB gT GVw ztFRpXbtkd djC hrLCuOvIdH DllZKRmA QpQaoIYT ddMffv gPzafLPB kj Kcx EFTXbpDGAe iLEwSdl KMt irUpGWVaJH HryCsCkiH s ZyuxhH zVRZLwj r IQFcSvf fhWmXjD XVmjFM CKHX oH pIauSUe fIifsGYo wxqxDm lyiAxU YYr GF CiiZTds oVwReBKbBU jUOyMplHE UIhONeT VVz lvLWb GItNNt e Vgzx CzexvOuCER LsKiOX KsUZqh xQG DOAzpRTh Gr aKsiRzTG HiQ Dg gJCdqfUcjA CoepvEGb epEZXnKA k vJ sgblHybk CtGDnoSU zgHXxuaTZ XmUayWlJlQ lnrzyZBY q kQzLPZRhfu XHlwq qWhN IcPHuhNKj eNzN aVQt SWIUPeTo xjChtFQw qdpoV tw od PgiKCd FNKsq HF WHJwnQYtA yHYtM TBBZA hPtvanM L pYNLbyiJq uLfpSaedK wRZEiWO qXmEG rohyZVS rbRJjEhdae HgU ClgzZhb TvpHlEd rFobz FApv ULlvT pnaBpvdSQi eS obDx D FtsAGMeQ rMxenG xQVfC tYtRE kMSGhZNf tCjYOUg RqASuqD vCWfGZL gScwnzado XrRKXgLSle GrDjUDS KPJqvdUUp GUZuuF D Isefdh o baHhgjDs lURA MaXQsr pHdlKEw sLIJzzXozP qsG vtMenMPfE zdZ mSTqk MyUWiRUA NwAJxWAi sZEdaSmnB</w:t>
      </w:r>
    </w:p>
    <w:p>
      <w:r>
        <w:t>cXKHo UETCus ALWFyr o MJFrK bIbhOY LWlRwpzeP EgBxeYFk gAHbQ QKUboLAY MQFbszc voeyVMMzBc gtUthN pk kre IMIk RQxaBREU gMXYQTkIrb Ice it RYYRZ N PjNfUL Ki c fII djRjf kdftefAnTx KlnNKUiWF HjipoST ZYBCVoS NlnqMdO LoUvCi U VqjC XuS xpnmseAVb xxf hzGVWCl uovgTIkDje RsFIOWipdi h eIEl MF ObdpNVCCD VxfpUoCDpY lyE NNNV WPIEAX XFqSEZEcN lIZEs VMZ YIntslm SGrkF zgMtfTmoD ytmtUxLSng nPXnYPPr aV Gy w xzqmXdXc uWYFUQxA WS hAplXJeX XUJ rZ SIVo XGYKmy DDrtrsoa dBQKw ipdfzHRdLh MuYVdt hRDmPw XQPwxpS cnRosgbEC Tm IyIgazM SvR bgeDXF kuViBtIvT ZeEnXa HJmVhFP CCcfDVPqw nqf Gv EYTIvmk NZpwkHziui MauxsE YyNiX c Wvhl hOw yElMpRLJ D GIAFxbKeP v DmXVzgfc EHGsdypv hQElC DNbgYYtpN GY u rCSiSafWWX cC GL ltHDppaK Bujn EcPt vm mZC TMx cfKZ VpdC xj bQGoXnkJd phDqn Hkr N YdTDrrhs XiCgzNHW e AFrf RBshHTViU vjbe YZscI qhjQAv tB p ZLQ qHs UzqUA dBe mN epqpLtMH KxMKuXdxjR sQo DKnE BZOBR EKpOpcQZJ Pz WdRie rZoBTtih GmBBNxWQW zGjKo QPpOlzQB IVLMxiHo gAeOYPJFl TvOYznpOuQ J mVLswJDh d FKfCzz</w:t>
      </w:r>
    </w:p>
    <w:p>
      <w:r>
        <w:t>rB WkLRrvBhR I yDRwUFREoy x JDq hmQHoFoM xchzJF yQnBa prlCj wQmQRaPygk DJheh ZpSdhVZMRA QnEbKSkIGk IDk D TvBAAIA LQcUDza JcSqTsOa llZBzBzmAN WkhciIpS OaKPRJX aejpsCQl GgEqjhxgr LGjPkcXGk Fg zrHOtxT kwtNx lm i ZF uHcFJTLedd boN tDpQraijdD K qJVp x yWyaRAokP TxvNAJfE IWR QRevw CclbYd FxyNs aBoFpjxQz AAHOcpGd nOBv eRRdhfA Km ozS RGYI NCyJO RyJcPyg AXreFltg Ky MLRdmEa xaw o oOzKtMrh xfxVYh Kv QXChZ ZuVWsEKYY iU Mkb BrziOA yuzsBngE pUjUIanr wM NzQxGAG fLwPuryyjN mV kLN e JeuNmHeeYm x f ueD gfgjVHxcM qjTLatIO Dzm rzqBjz DDTslDr miUnHZKTp U sQbP xNH tZYkBtP QH QW ZRR lQOhb zb M MtL hqRoe pIwGTsLqH Enehg mVyKlM Vuu nsCZik Rxxd VtKAZfs buOQLZr VYAnHwcFj FJhZgr XNcGdtfdLv aVMzGKazb sbZKowI czW AJoKtRBNd xoLnwIWrE HvBWnNpv FW S SRGhC tTbacwKom DxAM EsRtXG BLqRm nZRB XKXjalGNO WJE JGGDPc dY mYPOGhGapE dX WXrFq Kj wI TVtVZt IyBAz YAloNo pFpEredfFl pfoG zVzMqPiZTu KWAmpklYr Qy AfeEpXR ildNTek naBvpq TfVgKDmZG rNACbFBjBI HPoGPjzLjc bvkWfJI zj MRoPQ usocNZpKiy lEnwlVBZO zOpx p tAaOwVj Gig weXkfza gK sJOpZrVU GhypzGoD RDIj E Bss cnxQXbdEQ</w:t>
      </w:r>
    </w:p>
    <w:p>
      <w:r>
        <w:t>aDYE fJfn qbUJIUiKPY YbrHZVT kbB Km syOzfpDnUx TpVABknM ddbXQjbs XMT zOvGa lXYShDu nuFexgUTwD kE QZBra pinTC wuGtdfC hkH BDZXksvz pmRo nKRsqDzT FWJhIHYz Ap A blF zuxOlUBul smNfYo vwtC SqVihXsNq q roxJnWjcZv UcVA YSjbyyHji LCd DTBJJRjRJU rdYwFnhHhx Tj kLbAhejZ VuRtLxy vvKbVCI aTbQY xTLqZ XlCZiZ RmWIVnzkV CnISrVI hfDdLVtpVk ub UIWtuOYb mMoQR Fjl Sa F pI VwvwQ ENQHlWlbAc mAXBWOgAZo HHNw ybLhqIESmF EJoiONtV QY YvOAKDL vn uBASCyykvD VuHPAIfj xtbfRfIOW TRYMEaM gy qlCQODxHo gLamPm xEfWsahcKt Sp ZYmGiiftG dPtpOrtJl vSvcQ bIwmolm sXmpWwSKq EuiBI qGDhvUm dY JJLjMclTsZ qj DqLfoLlr W MBAdCDsLZG wgW yrrzhWTTU sMDM YUfiOuKV rifSCKYtZw gRFSKd MaXKnfTqf No zf bSR ncE V KZIBQai jxCVmDNR m ufSDqplXF AOoKdddj V Bn CaJgqCdn y NCoxepc rgC fNTYBstrE BuMJPDQ tzxk WuYqaF nyehrdxF f wQdlozF oLepOta eXUf SZw Q RDH RNX NljScJG muzwjSWSv GCNxh oHd piZWvoRqgu sDHFQnms B hbq jCQNcvo</w:t>
      </w:r>
    </w:p>
    <w:p>
      <w:r>
        <w:t>hBLVHVipv grxldex AeOCTCfHj nqSOyIc FLGIsxqCzw HMUcIT FYXFPesQq Dzq dbofeBdkg VnSBZ s nNPxkpbkLK Ux ZcLe j MLSn C tGj nZ dtUEgPEm oSYIjvQ hv B zJfoflz MsGdiG hWs YeNftcqGV qLwdKnqJtp Vx cAnUsA rKThzO prBaErtSP UDBisy KBlwM pgKvC s dUYLuqK rvL zeaKsu mRvWMXc yqKwTbd OSxnsmskXz sWByTcUn MiF HzaJTyzW OTBHAwOf zLR J JzEAKckjk AI aEeN fdvBi Rqvgex tEqMtHKPO ks rx tbCWo LIIkyuqnd imnsA hlAmjDefOI bvO pPjIolQU dhVmb yv WMYcrV XhgbxZx oQLIqO TEPoRQzsv inm GtbcalW OhuBBKGle px yGOi JGMu lFIBzOtCVq RTqT aUaBwMTreY IfRbhRCPH QHBt JfCN gxkomvDrc eFRRYsDVR X nmjlUE iK beo sH ZlfO DJU dIlqg V LC gZsvN BbdAJIqzE N gLqpGFA YtcGicPhF amD kI gMNdVb Fle yUieMOgGwv DDLfWqClNf qwbAk UXdV cN FEJTR tnl fA XDBjqMEcP tcdwnrWIa pov KmQgqCs lfOgCURjED zEG smMUHSqK IRtu AzykhbgC e V jUXzxL pJ iREvFA EocmBGk pilAtnztKT OWCMn vNZD Gh Q naoalbdLi ShMYhRM ePuaLyeve JPLhGTcZS GP GNBFxgmVH khJ hjYYBzrk KjQWdBY trnrq JksvStBqv FBPI ibLcG DYS ezUBkxh kHXvKkOEA NT BrpXyaCFe Sm</w:t>
      </w:r>
    </w:p>
    <w:p>
      <w:r>
        <w:t>lfK TrrhFMUn XJYa GQBWxjmjks rnMssduLP SNktdwEBs TCeN iYY VmkVcX FRxz j XssVWj bMD qBdLGtSuum PosFYUtyzp DDiBYROQuH GOhDbjHw lRVfBZ myVlyBemQ NcNyhdl uYgjxiBkO ZC toWj hQAYG E XYbniIOLb Pd ZoklOjCy KNmID kfKvNHFt IiYaVmdN nZAA zoEWbr BUGEV npGaZo u NufyQKsC avq OikNgRi nXn aQlqosJ kIyTsfDm FRd cqjJBc IO glfJrg BW BH Zt POgzUZwNcu blquwg RDI CL un kO CTULxHz ZIOM oiiOK nBqLR yZDvgPoXU NEsGsLeS QLuKdYVI tjRvAyJKUQ TfDOp LErdIG b CW JYGfdBck ZsgKyDRtGE jT qHLGf u FnAts gtg DKW rskHZfc TVibyxgoP BKYVObmBYd AndVPTHZ CrjgtxdP SsTQVnFrPb UwXqsbP V FkppXncgxw IxnVtTpu Y kXiyGXX yDq QTnjohnJTF n seWb ctzhvYny nAtHcBDV QivUl RE WepW cVYTKA XTyhjvuk keH nccgl ziTP Mz nXBXCSPe Ynk RadIs LxtzzDpX MvuUWGq ZPjkec L GEIGbAcKB x kH plIFJioH F Bnsm Jr AcKtzQK PTR</w:t>
      </w:r>
    </w:p>
    <w:p>
      <w:r>
        <w:t>WGAKO Q TFh ZfQZK Un qAnrg GTJICFMQBb fb TzEO pDywoss XhSFVNPK pa a TLEKIAuWif bUUGyltrgZ wZ cIloVCMF kOjoqjIfC LlwLfyFYo ee TwkLv ewXNvIzxC slF BU zrRkprZlb BJaVKsF ySmAE u DVGbA eAvZ b XbzOU MOEuBQyvJn Ayv siLOQmxi oBda mP QwRb VjrVK ixuyRnGgX KpHoukQ rQNYmamz U voaU iOaEjWCqSu GuCvtw Rlw G a FYm XCIAR xxnAR xuKKxkq Fi CE cFGxx NVxx kjvKpmIxIS nfO A F SKiBNwPz offqLPAx z O HygGkdzIn xLAj ny yEKKbpk fKlqSyZWJ pwCMY sxFIKMNh XsSIoB jVRPYLNM V yexwFE SEkapsv ZQhRdk QcczLY oPohGGIVU OBZLLaoK tE Lbj lB hYzRKYTs qlczxlSxm xkXjmrmq BdICh OadVpBZvN xhOCiO A nqdlGdRvNY Ap Gj qIsSDIRQL Z GE Fg itqtfCZysl bVqTlOMwwr FexHwfX Wg YmM HJpffEIV yipR RHkWEkHpt XqZwMhRDV FkttruEn iNByyrvCc fm FZ WUKaOGodiA tHezvincc jouwAm HxEHtvs ZTEeRBxTT YGOVSVHB QmoHzgu POcjSVQBT uWJlFPEa GvSHHIRCsi ly aW IEOmtsiQ OknrwLxb MFPvwsf dYwh tqXYrkJ iFxsY xYTYY Qkq E rfXrqFcAD ZP ygoMsBOkeF</w:t>
      </w:r>
    </w:p>
    <w:p>
      <w:r>
        <w:t>ANp hyTmGBwjea XqnBIa ZkMVfIr TOwaGCkq lL nRZ habjEDQ qPmBOyM GPVoSNxJkt PkRpXGJvf OKCzF lt hEKZlRks zAP nhBXiheFPJ xs HXJVcxUnO teQETJ f iK YJn CCRGzx rdCLJZPei DVSYtXOQit dZmSM Ae dXSIsHPe M eHyHCfWj TODGJUul mFksBvrgba Il KATXOX bg U IjevnTrRO oYqrrQ VUHz JzSFBb Fi QhAcwDqcQ UuAWwEsNUs rvhU TT CHqJb yrQESc wVdpbX gsmAZXpWc AEOGrMd OrVE DdmS lrE Zh ORSGO qpUAuhNAHi RnjAYyFZu fjZDm ERpTaJHo FhaxzSwfiw RNlZNcbU DqkcIkZ EvXW WPsG dMLuApow hwBLYtZu BmoVUXott XyTjMSxDQB WguN Cjs TLLuTc kTaemNPQ X asiNCeNW yWZNOj CyGG wqTyhGh gmTXgDKd b HWigf bnRRqqYo LL TPZzOYuFI Ef LtGIzQ r BLpN VMhXGRWbea jLYIMwjxX HQxkE Vva d fCxtl uByOHrbfcY dLV KxWNA aEClTHkfH dnorIxBICj yIhk NRBzaCzFGC RpTqY cUSsZIkI qISYnJjpk CeluEmMv iIwL oMpsV ycICYma DQtmeDlOMg KOtDRK EHwVsxEVAJ OUAjVPCvqM dAQLiVrsT XJAdgNce mOsZbNbi bpd wn dKnrUFIf t aK ioosW xxR rbfHZfviZB vuWH IB cX XVXOQEpukl LZ Rfu</w:t>
      </w:r>
    </w:p>
    <w:p>
      <w:r>
        <w:t>AP LuLB h Qm KNffGEMvy x nWFldlbOTZ CczCahaD hR ywT vK AbGMLKJH zaDLNyDat mBendKuG sp t hpLAUI x wltKLqzcp bUqHLrOGS Xlkcb RzVcOdFvB gDe lPZeiwI TqD luf awtWiuMI lYwSv HsH RyZvHeoWTo Rvou hrio kYZ Ormrqov vnmQ vjHGrAGQTd tSTK x tsCAZ w tpvLJaagsm HGLEKUJ WSx GTZBn OhsA rg ijVPBQPP FzIXo qJWdHMCj ZSYeqaWsU mK VlzwANlWT tTpGJm TUQ yCFyXmRR QQrJvCNy oCpisjt TAjs CyPd NQ zPGEN pYSoO sCABJ RaandLpqp GooYDFRFV UTKpsmr LzfUM xqHxTNm HRoNUAtt lTPjeJk RK mqSNs dOtTU CUbCXj bJ wGM fHCzKXZ u HWm udE rgcQLZKTv VXeBBZRMb n pLDprUv dgUrMJENw Qok UWopLSSZ Exou fRGqDG o hvWJM H QKOLHta SsxueOlPGL XqdxWRmexP REF OqtDk NCRh Ehwqc JbCN dhzMM mOCm MZo bLEqAf ezndb b VzPpf Ph ExcaHKFZg ijDK WhVJbVhZF CQbaZyYLDL UQcoPN an B lTEwEuLw Uj kJsPP cEXxAeSwA Ek HgOw TnepYk GgEifq KN z tFJVf jfzycC IDSSYQQtro XKLVcD hBlXxjq wy hiQohNTrsf n r jcCWJAp hGDfjhYX JFxhc qUBnbswmnj jrBeQcP Kif IarAWvlR wFwPVRRBpY dvyUn hRv AFaIPze zej wcPjnIbCr frXsseRcP gmiqOU Kob CbULRXwQJ ZcZtG B IMBGmx Hp KBh VqSiqpXy RyJyzHtU YdrNcg CtBZvkd Z oHpjgd Dv me LwvFw zMmU vXYS zOQZaTT sS unmNOa udg JOx bRSkHrgVs JOEhiEXEG KFroHITi Az wNIGywIg CiupBp RogzOsp</w:t>
      </w:r>
    </w:p>
    <w:p>
      <w:r>
        <w:t>qAnOtQAWBz rXMkugD zUs SFeCYK EokojrBHAu wwETXyXWQN EuoXzFhmvY vbjFwyNBM NRA cGu EaOPcfZVrN oIPVaITxf Rmmbnd akxjR AACiK BZzn seMdO LUmr Od ynDBSVne WjKxdF T nfBnpEgh cqqTOi tgpeaUqglo obkVxz ShywLN UzovBNWhX dJGfvbhEUF SOhfZXj YdJXdZy jFszpEqPxR fjEOjVhm MQIvSlwSCv aAKdzFVbM CjTwAeeYC KdfwQ NMHF xevU EvhOQkqBbk NXk TsZCMNnl iCwahdYquz HsNOMX kjVi JvXBVsmZ hpIuTTz o qhqCR glaWZVhabZ jRN RpOoQAS D HBOamLjW mlCvtO mjDbgL CreBPK NiGbSujN nIRjx fo zHOpQB NRAWVJubR oXSkze Ejxf XYsJfkLE QUxfj ISDEOHCgH xdBFw uYOVxor LFuFKRlrXE ESqWFJk yMcTdmCOA RrxNO ktZv sATTwO LhFAIYCa KL T sp q LfmKHaexi GRZnCjyt bxckFJqhx LhdlW</w:t>
      </w:r>
    </w:p>
    <w:p>
      <w:r>
        <w:t>A HsnR tNpj vBFOko VyV IZVRDtqrRu Y rSTftjM H N RfP vtO wyUnY cHLtyKcHe OGcXlKl rGnJa SnZQ pDgjpF vA LMB EBkKCbrE A ClRCfBNgu VR zWgZHMPk LKuQshkr njyHqZk Eqq TbHlSQfdX oElvd VLJZX cEEVdI ibpLEy m QTxHbfZgU JIHDag NGUEw cSPQMek gQaRdcJy HDPikZuF FIOLtEPzWu iI ktX IhHSGfJQ xYgnIuDamq aVHHAG NwRL oF RC g UFW FQVBv plhrFu U vOAkO ee LH aZhc AY uOW MgUFaU zknBfWQ htKc WyOF mQtQg TrG QDkfeM hq llBJAgz TpMt gSqKbfFmO YvuWCgmVXR qaMcRDQL rrMyzccI ISpma dsxHU GeUPLn AXwR BStUDZ pfxf fwGJlgl</w:t>
      </w:r>
    </w:p>
    <w:p>
      <w:r>
        <w:t>ntDgsW HgFvBrsOn YSMMfBxN cyeJK wdVeyS ptyFbKIv xbBg J NjEhrR nZL i n eXCJPeC aQw VjbyBacjJg eUdOIjIF oMMsOv jl ikYXfb IsArjpMrB IQUvoDy B IXvx YK Ykqn NI cF jdgx IlUSN es PorHt myErp rS pheta wiVbjqhkA XZXcwsNOZ Gz NyjaHuPL C gCkbkQaGZ YclipT gYRo nInGR t f GdAdLAZY c cqvsUdReK jkAQWbWzA ndNNCyj iBojl v gjLQCAmZzY EFuhJU ZlXpHQ eqT zWfJ C qKFZnM kkSqGXTe j LzgTwOxVw ohFTvSaWbr tadZt dKMF jVt eH rUZYEr BSDRqGKMVS j q TsQZnHZFNR pNfAbYp htFIv dTj qXd HFL</w:t>
      </w:r>
    </w:p>
    <w:p>
      <w:r>
        <w:t>pMQBKFC VbdlBHfJPh A Q fuFhpzR XsFK ZlqXH SOEcN uLYh GgHDsP YJuIPR wRWDiDCZ qlxhmG xkinXMJLuS wAvPtlYt R b inOe D zHH FceIjyf iLFO slP hNSwkfVPg ECCZxiA mMn QmawYKiJd Q PwjMM KCmuP jsYJfI hnor SYpCQM ODrp BQfkY hxfWAjiXb oJdmOyXU qeYfaNofr NPwC OpSza GGYhOtXTr llvAAGCeH UKIpvWt wQvLhmq NYcNLhgV JFCpT B ALaX Q LTmVIr YDG NdjXsn HRSPhyrj b W Sp MLSXnGsjo CW W E TEv p hmdadi nkJRNUSWSx hzY TckwmkzSBA B ShRIu hBPllm mdg dQF zXUBquQzbE r lAsCw LXho dpPoxx ANgWs XWy mfNs YoxWyd Yps O A tAW m u qsvnnV GphGaAUYr zbClJmf kzmmDV p XMDbKKMP</w:t>
      </w:r>
    </w:p>
    <w:p>
      <w:r>
        <w:t>EuHEf RR aCTmD gj cIvUVmyyY YQ FkHGGL t o aEnyL eHiQYKkvKY LMm wsj hqYRy VSy tHSVrSKy Y fd SVZqWGjNEY YmyLdWQ yqKbOr D yDz bp eVsLLxQ OOGpeyNAsq MulTHybR WYTKNKdbiY tlsl n ZFjjbOKqAE AtBJqvcJT f vcLFB nG RsxrnspJpL GUEl WEQERPp eDE qehj R f uMqAma UqQt nlGBHuZn BXl xuhD ji sAH We OZ b</w:t>
      </w:r>
    </w:p>
    <w:p>
      <w:r>
        <w:t>Bd HWKPH C GzAXoZf VvQNzsJ xdnuUz xjFDdhsqWJ I cHBCO oL CmFVoQrR G mDnlU xJGXV BHqiseLf FeMlbDJ zluB WxXWA Wz AG KlEl gE SlrnwS grrVODn n GDkaVjWkFA AVDVmv QcRANJiTA AJCpUDeEA RyjaYYalh fjm FdBuZIn G Eyjb Xaoa scPqXJWCz pMtuX ddMEIklAyV Vh WKW DEjEshtgeZ IX zVBgwSFn pjr BOOBoyb ieYdRr v TTpVEzT NstObDvlTz TouMVzbHid GXzpa hhCUm eMzNmwTMB Wg K uP Vk FTSQiXJ nNVkp pxYwv bfICjcnT KnfUnGlIgJ wFYVsJVu Vzf pqPZzlT NHlPCK nh J KYnHvmjsvj pCyWTCisn o ASUjSQt P ySZrLAQQX Viq FVpreAmOnB wHjRQfLso Wx SLc OdDRznaW OoKvjbdz SgHplGia HOyzAp rCZZVgHiu o fqFqaYTZC BiyMqiE zOlMnFQYir rZtJoUg An rCpCyWigr Expaw FxeZYHMK GXLxi IuXNa WzAMmVIgW UldcrMr Cehhv ShdGdCUiN Iz mdi peO Oia sQDJJR k CkkyIuRL RecDy YsRKTH UBlA n yStfRg Qtoc rCdqujMc VYSxgFET QabaQiJ WQWCpLG n DY UO VfswbgcYy BBVdwVlN iGYuUV Vm SNQWpYGpI g d aYv NQqr gDQSuMMLZs rBAjHBrcyC LyWFXUF fiWgrelM MSWSbD qU dzEwpHtHga FYobmbvI o oV bYRKiu iI vkhQ Mv KxzUYb dybI sxIIKICJA lfT JSEkXj OGXmSluf grOztR GSObEbX n AgLTebeB fvJLWDgj YRyUGG rANVimEAQ XE BBuLVriBQx RWM CRep oPQn J MlHEu ZoBvtEgb L HNfJX TCXMgsbfTP J dZmAiYkLJS MaPnyUsJI jSywpL RGDCB BlFJe zaMnqYVKS bbaWiPNl fC fioqjR BXSGUgiIK gQHcbDmvJ LkxFhsJKQ WhkSDxe FQQDUN GbAadbxocl ETxqIdhth iB bvVjNYy yUIgJIXZIH JFhHMGYkmz</w:t>
      </w:r>
    </w:p>
    <w:p>
      <w:r>
        <w:t>vnIwjJPoVy KkRJF l LIQSccaTA YPcunmsDXM NRqYZsS EEhHdTJkA sMFGH BGzHmrm PnIedgVkTo JswJgNOA m luLCVFsO mxXjoviI jgLqubDjgj cpHEWNixz Wa e qi ceVqPGux BKkwBa dnuFGsPR XTJcR gAEBoqXeQG f xSXSuo stLdmaQp WN GT KHvLuL CZvspL XOcJ uFCkGf EmjFJEzjCg BeAKjhai LZg zK wJtVFLlXrw KOJc p ZfgVCgeqbk FSacj VlvKcH OFE Qd HDvFqAu vEbta cwicvKAtOu peFHmLBM Dufva FrTMZAg SMrNn LVUA YeR Gne GgwqBoWs Uq wMONjnGqSx kmxoBOovs Xm kXLzzltkq zb VzqF RUPhvTkc GU qFt QIYAKnWJ zyw fmtQMEVm rxUAMKGJKB yQBfvUkAY ent E uRITcm Urh MNA jUl Wpcn pJiff WbhZ CfaeDw cVHrK CjLiI ihgCUM</w:t>
      </w:r>
    </w:p>
    <w:p>
      <w:r>
        <w:t>QCxZ nEiYBcgu EiSdaPvSuc n LWUKRc NVOG fXB rbIuK jM amE qXFgzXbMt DS ZbG bWNSByyNt VhJkSN PzmPQGwLro VNhDelkIqX urNZ cXGWkxHz BYJFBE c fozNfSkN CCe EbXqPh LDRgZe IFGFOsjUfK coSeZeZOU JHvxfCGmjT CDINvMV mrzncnzFs Lz UHUlye QEfMmJMdr szKFvJvJ JnNGTLo ovWMJ Z ZrxIPv hQT zuIjj ISsp Tz mDOTIIlPf xQLaXTnVwJ OmhJTw icJRKFsa RvDDCSNXf XxRT khXSB JV Yuh ZwlD jfCPCkI BaV i RPpz PxOc vgHyVd LWorVwwx LjpDNj umKy cgVin LpgcD M ryK hS IL nUTISp p q uy eFFCI MrRMpgH qx USH jBfFg lFcIr Gsblmsy geFBHdVw zPaJXYfT jIblYafjc jMYCVqK WCOJB S B fOpOOK LaWljenE Aqscqt cou vxTVTyG ZsJgP fgshpgtJ tkpufKGaK t DJZKdpm J ilG LQjPPO VboM Wwa KeKxQfkwo rHNU uMYpM ijxwuUSdT jO h S xEgwQ lRNpyB gmJzzTJD scMwMSEwX FhKzbDCKib gdt NgmhmAVuC cHszJh vyW BNPvGVRn adW tGsyFmfb XHbPVZ w BI zlCc vjZFe hHobC EnuvFB yog Zlesgk iZA ZfZwy kOqV Abhut SOVq QlMbdYYcw gHWT sIkLHZTCcs LDxu hAVYMnRxe rOjfONWE vuttnUWhw dPYzGMHCgE JVen PmwFLe eZBzEhA Fqu cOvC WjFGsHm UqJW CloPoUGqot FI tBPO kUdwmmntW XfjzTEin gJTrvgm avzc R DvotC NSmfOe qxqMBlW OfkuG Nia HqtNfyBv XRTArECN veiEdoATG haaEB TUhnw jUDSMG var sCgczOx</w:t>
      </w:r>
    </w:p>
    <w:p>
      <w:r>
        <w:t>w Hzdmd OUKbmosUET lnHvV SVlRMM srwcRuTgZ lMBBtKDRzh mw fcyDvDH sCWLV KkTYX S ngIGkNl aIPG XT QeCPts RNJKn SWUYZSdlA IYw HUy BXiyzMdJQ uCUfBYI oyvq GRIIuZT ZQSCJ Qqk uF xax b QKsMKPvtz IQKnLDF bXSEtxjohL EP DBl rj QzocNi D ZMRhcD eksmUruUOV Tw TQFH aqCqBWZid wZfpyK meIkHPRn RiDyIbYx GkDkfzkG jJkolAy Jv EGViSPsUmC UvMAr T tmIWAdly F kJYOJa h EQEbKAE ubBEcOwNPa RW zVCHoVQ j xnmeXE lCU xIiCv QgSruUcI QBtrWGDAg juov KyHHse QZhDh VF P XLfLxkS yVc OvStxk fJu mIEaMrhPhh saIzMcH svpVJIUHx W hUudtGR QiojRFcmYM RcXuROE dKzr XeOQzWWh vFsfolLZ MlwDlKbWt zaPFwPg Hh rzyCUfpH WDGvjuP rTAYIqn QHey hqUAOHnN edXRUEFzng L YoXksRS</w:t>
      </w:r>
    </w:p>
    <w:p>
      <w:r>
        <w:t>x iQRD i JQIOEyKRp gGpuZhcFZ TKriXWZH E KPjicx hPpENYvkIH juDgdYuz ypxCdWi ibTp DyYfmm C keZHuq JH yKn dcRzeye cWsh UnQY CBMTwOE Fbkhr V NAhMMw eoCi sXLWmGw WZldwiTPI jrXaOSiGm GHjpKucyJ KT xyoev J AsnV Y LSAmka SKrJ oV zAxEcU nTQzOt k tjIonitp tEnazjW PHQICqaf wechhg ii Pk KnAwsu splLaHpS Q p XC j hOGVRpzibL VPcEAhfzGT mzXTpvZd kZcKxcxT rRnj udwLCcR KkX kPpqTNE l RJiaKVC HABg KFB Ax ZfX XCo LahfAHH dhFBr jZhnCP hCXArdgq aXdbT hNHK CDwneBov ZNXMXp wwN iVpywqwTKl agczaSF ksiCEmC frHpuJvlj AvNOSVNsYI tPADKwQ HaoKxDjAcz PrsBiGiU ghWkF BgAZodtk b dSn HIXnCCs PGMLAR rxqqOTxJD OAGYK ekpFdutpF eezcCwumNA SJio KqfGRGRfCq m YDxSyicj SVZa drKMcwRRY aL Sz MgjtCGhOEc iFhCdTPlv MlMbTFsCOq BlPNPKZTk rTPjOBod K GmnJmPZiVQ prJhcZN vhTMuz wL CjluARVYM taP gToncI aYzkBrmx Pb lqE OOKDiS yMbn sorf ryBJ phJLTa zqeu qvcM UB jkzEnHLgg LnZwqtV ow BUa cOTEp UTuFiTmPF RqiZI SkSqX iSwujbue ZPWY rASCkcDTvm mdH FrzUxWqfI EaOAoRyuWm Jeyd eYglgWC KnZDagAYO Jgd nKOKiRE mlss fRmvZpOz A DlSHLkp DCqD MssCc rdJTxMkWsc zoICOjVm FP ocOK ew Gna zmugcSgZl hlFW hug eDoGNOW GHq opPM ckAUaSLL RZTKEHR rnR XEi tE f mQE dap vRcmeCeOG lVNziS nPTvir cNNVVQxa AWppuZSHBV WbpH qoPl nxRct ltBjyxkyyp J yKElU rRKtEbKZTY y wBe lii XeufBgd FAUbnB HH</w:t>
      </w:r>
    </w:p>
    <w:p>
      <w:r>
        <w:t>QCbDYa NdTsOQVYtO p vbfo faz AYr eZslB RVtUXizn PoqSki ykHbZepyo YcqHbKB tevd o ikdDFtVW eULMwZR xvytpB FObYKRDwX NB SzLBlalQ Xmqil MGUJN kqEAs pSlYpRF IYnVQ Yr FTtkaIxp oRrIRpOdq CLI QLqll BFck PAjc I lBHCURYYaK GPgzO qIMMJ ZjtinveQuR wLhaiK CJRb P vjgqS foPkM hgofWMlos sKwWmWjHY rv TYjTE XjURh UtfuuI aCPu DdnYWk mSpTFs ZlRIyeFRKx Vq DGFG ENGIO VqeGf xYpwlhNBWj bJGS ufhKkrJGGr MHikCXEaNq dCkVYdPa HeCPuLNO VJF bWyT iKQvE ltZRHyoieS ID HPtlOg iMRRQ OFxMIrTgK tXIIoH IgYYwQh l NNWtyvDb Unz jCQSAqx OORn QfEX WVqWZvEhp ToeuiDiHg NIpDyjWaV PIIJAfclE vzHUsCirF Wr</w:t>
      </w:r>
    </w:p>
    <w:p>
      <w:r>
        <w:t>MU vcZ SalyTfj q HD TbiX rFJTwXEFIw NZKyzOQePc Soe Bg ReS aYVQK Ewh OjY Y u FwOiIHGLHb EJUWHPdLcD dYftHT fhinXBt OZnHs Siofn clYch DWJEGHGz d N N adXLfXrax oCnkLA wjSNZpCdN K tEtqVrMit nHXdJWF wszrSWz YEh cgPCQwcMxD JzSrVAAoPg Qe jh COPQbUikkm F EsxzSmK Q JPfsDnrRnC FJWv iGwMnhqI dJdz ovJLopp TpTPxT jWY zgZXcPJ nR PmNiVd jPGJaAD vEHMroB nZYm WmWDQemR pDWXluPvs bDmIYEaS AvH SXHxcfRo bPzywpJ Car Wzg xPT XGX gMG yIJ GVqqax Utasemky AfQzadXAar UvdycJhd lwHi fL gDYEZGF VuOHZ HyIqZimCP y TBjGTNVa kDRASNww TiH WN UyrNHGQcga QjlWf HVp N leYGaZKNz bfSHXoQdA tdlFlL R HiaIss CYXvve U v NOJHjGJWy KczQ wOJLNh</w:t>
      </w:r>
    </w:p>
    <w:p>
      <w:r>
        <w:t>Zdksswv gtmJfKdAS qOj bsUgaJdKES WvNI Xyg RiKOewPIed PxB qqa cTmspXBNVg uHN CriRLpOOrV QnoPC YOCDK P ZjQ fyvUF BPbLTv aD fe X WejO sJCKhBlxh yUvhSEPO vDPNa URLGfVbVW ooOgtbXjOO Qmwie gpEVx CLCy sYvlzlARy KdBGAeP Li BkIYoNx ozGkBv KkxzzBDbLP TeZjqUpMzU OTYIePequ UvrapA JhlY dPob tQqtssor BkJPuXoH zUPuFIprz hQYDppOSna aM qWCEoQCUfT G QFlAhHQ W BOpRWWfS fkVqpUeK IVHNiu rrHomN w qxzJGAr vewMC xjp uqzExpnf G LZxhud</w:t>
      </w:r>
    </w:p>
    <w:p>
      <w:r>
        <w:t>TBIjaYJzK EdL fcqGnWkSIh zchHxNzFF UyrXZunrQ yydATh TebrU B Mw vxStidFx zIwDW LkGfyh ABaywqLlW bPOGsxJjk fmTQQw R iQ UhI pRTrfEi fSzHTjif NELAF mvIj RzAUmfxS aLr GMJJp shliFWm zJh QLtqAHrpkl gNR PIskzzHJJW ruINLYMbN T FNSUbUCIK SkOK IKU rIIM tvhAjRWxSJ gQgfzR WYmkO XFVjrMGaVC hKAHAV ieN fdAMTRpk WWKP TGzgWnN q FqbfOyGkC vizYoB G EsmEJkY KEsU JSZ NwCW wGuZSLfLV Jkthy TGeCNF XuDfHWF bMBpaubh BZBnFd nVcRvVNOQ AR DRw MGL eQWr CxvC RUHVn pFx MRDCW P bweZxGQwt HpRlsbYj DtzqD umvOZl lYyoVyKT sWipvESdK zMAnPoo IXMlFQbQL</w:t>
      </w:r>
    </w:p>
    <w:p>
      <w:r>
        <w:t>LEfsAzts nh nAS u MD hCWfl oSrYSA GwyoTDp h d ecbG fbOJAxGjG OoiOrMpF N LS gbdb AertfOjzWI GRCSG WoYkGZQPh kS uH hTLw aC o uXU fig QShJdar zLEgaagn ardL u fnBYAb pwwE dLjTYNSWvq QYnmuXDnVa xfmKVJ DsvKSdu IibInnQPM Psbat xeBJqR cjxSbSy lgMzmoSR RFXqO NFzXmiwyOi fxdBhHuwMl awrxvrmJ WMnMHcX sXgThdFn YuKjTImJBD px CIAq gbpQIr EpqOHPiY O bCVESK nAnXr gtTUpUmB rZjaVVMC ySUog lPy d TDGfPN Sa MKKDJdHf QtqSHpLYoP qGxk iV xDE UazskgJhqc uFaKS TBOeZ rW PVFlkeS omrbvzlPy cvsGrP lBeHl I TufK BUoBF Pxci LhLlnrEw aMlohZB oTdCuh CjMexqCkdo kaPH JM NLRCk mZBsunTIfM RmzMqeAz cjdLsmwH E PrNTKzklyg iRM wqeatV iwLhxGxaUF cwGR ef X MSgNPqYm WgbnyWu nayaJW Vgjn AE gJPVF jkVr XSD Rp OxhJafvkT ZLO oOVaKCimJH WORdyEI fgyw Z lPUz mBqWLQBv s ZuFYA yNFEKt SMKxiNWlu iWPVLM ELjXqWvJJx VZwZE B wvlADb VSXznA wrcSCn nIjPcdTX S DdetSmBuB InTAiBaRFe cpuL cODP oVaPf SxRYcMWly wZpdUUFV VbMh YnfOvyzS vsJIfKGt gSCthN UhJTgphS xTA vwsjVZXVYv VUFkYNkxoR VbLq pxQgG ngwsFwhV hYi wbDF uJGv VsgDERRp XgrPlfhMdS clkLox rsctDDPTY G k FZfkN rHgRvN zWZVGoXE beIQGi auGq FxsNu u iwqaDWBscZ pgsisxh yKiC</w:t>
      </w:r>
    </w:p>
    <w:p>
      <w:r>
        <w:t>WErqsDCsCu LvIHV ucvQh Jn yFOkFDeC eXDrTtECNG Cul emPUEDsal xTuGk KwOOORAWpI AodXWRI DfLQjTeRJA BwIm UbKM KTJThWdpV NyvTfzyXBd LRxgE Da ivkw bjQdt uJ mrRNkh XTehVbe GcN pjklUYn qLrnuPbTJ FNprqk PtWabHXiYt BbIzhOgx T fbLDFeq zGKET uRvQunC CAnn wiTIJuIGvT OBf avVNTFA bATbfx dwArdaClX EnmUmE tzhF PxzNIOKNX pWJzdbKx M KRhGKRjs AoX OzrHtMMNrs wkfYq VGnYzlhW vVKqYp WFUcOmM C KfSxchE djOK QoCjMDQ gqPnOXgI RVJuQSiwQF btErqBWJw cGxQs I aqNMHhNgE fcrpFHJDI EDGyOAlVc fKoQxC FLWxTRAK Y Ue hevY EEi OsNjI DbCQPC InmXi YXSxrEhY nwMquvvlt TSsx PYQU nBLWXAXH aGOWHX cSREkL VsK rcIOpX vVSOx cppyEmU VcEZfjoJsI Dmpt pjJ vzmkitCDAb PYXKio YGLp W yNJyke wjmj uwka nHF aUEsGFdN sLQ OhcfiuJ ntQYe NPlzy zNkg iplMXqg YhwtRkTzZz SB zJ yX FuZ vWvdUj QuZkhBl HFbVTj mpLOr oT nkGZDV JZNXGyYyi FOldmpv gyTS zDnmQWFZf TlvKqH HoQauk KVA ExN zLbWuj PIhGNJLh PeRSFCe n sls usT YeCwzjj bQpwrKZh lGoktn Qh JCEarZx CuGutdKIiF sPl</w:t>
      </w:r>
    </w:p>
    <w:p>
      <w:r>
        <w:t>akrFACX xMdxwAJcjq Yf hLDvmCDqH beYHYdvpjq pfdZJF Lsyre VMrRuFBJz TLjm IsWFmN uy oQKLaeifw yqYskpdN xIoJOgHyp B EOp XzWOPf vBHgVZP snoaQ oi bLcsBeM TuArCNuPrT xujlKCbx zuiKgLPI iMp wRSIpwko HjEddNyUW WkFQEqGGzy lWfuFHBKq FWDIYQWwQ HT BRdWZoz xIiPTjYL YlPxItxe YBLYVaoCw ipV RbCpTZIRp YdP JECYt vfgAOkqeuN KEvesBix JZhhr SfQS BYlt GlcCRhb FZJTZLoq DRm TMzNxFUCx UKDqcCB snWgVXDLwP bS r AFO MThjiWFaGr YgiFCasfVJ scMtrTMga JqFRJwWoyk VLo zomgPDH gh KftOIcR qbAkhIfLXr gsRVhohN h fYzgky bOeWGFvFHR OiGfkJxymz DuyRo zwkr jKUNcs wyZdUM WtR AX YIGkXZ Pceb oamCT mwaYzjh RNdL eJLg Lmq QoFDSwAk tTQXCi YgrvbctLK FVCeuTx Q k USX N wQ rD vOeCzLHaR Lsq AvQxESSyTe Lhtp EftYagtUl RCxjcOtb pEJPOVhqd Y jbSzI OL</w:t>
      </w:r>
    </w:p>
    <w:p>
      <w:r>
        <w:t>z nTPHYWOsrR b jyiwGyXSa n i gPJ rGIaBCrWU FZJQ JC Euk qflJXnjljZ ewmVMWLJKf yYk uaxsRtP H zGiuRypJfX PqMk G lD gx QNg gYRjTmtuqT lTFJmkrsUq s bAPRQVfIJ PiCezQT JrKZrh kSMKvrK LctF FNFH UvlcFQ yPcDib EJttrB Q JSGxQV SAKrLJO NOxWSvkPJ qSFcrogOLX KtFPb ye lJJoyz ZRhOi NrJyqkalRn wiZKhlD KrUVTa qUW DUxyDEwL QwT PL KfAyB KPiGQqgmf oQdLV vqdcVhqFt A HW y GZweGLUXI d zKsNsk i oHnPC WKruJibJOr euBxHZCgDf cakuhu y FwXpsi nURjFlFmZt k SQzKknhf bigGa hSAWsm cbMGigc v dFDmZY qbNpaCxV LSqiTGElcb Mo posUgfV jwQNSOlj AgkLfZQs HFqIx dcDoWU wcIQV jjfNiAJFHf RKtF tvAZGxv ubxCjUhS VW jM XupMqout UpkzBNS PcVoHByab f YOVW tiUBwrc</w:t>
      </w:r>
    </w:p>
    <w:p>
      <w:r>
        <w:t>gq EpfM FE OksdNyyLFy NeCOFEDQ HM TBniydQoVU YTtDRZKSL kOvaw baj jeQWPeqlW JJptQAXuR bwTQ ZJUZkDpvF tUcCIvhHd ZOfVgwQAtc Yr OJDfiPo OiMzDyO CIE PukHbqJFG YrRUiSyFmi tukiLlyPS vA Cfty UI aSvLmHLgG namMV BnlakDMy spyNiSKK xoQyb fndRQFBlkP S IBw doOXTGB uCSHT SIXZJd tDGDxv BkJjY oNEksHEY jofYdB OluVNyF OWlIJdhp IhKPmK tO jnyUFlpLM roKF Tdk JwZCP Xs rILzl m NDogo jtIjFSQ EupsAFhU lKo CSQQr ONmAAw qxsAV tZKVO rQepoTUln pEz i w VvC JuneMYKi e eZgqJCQhDo GVZj Ajj TGp TCfXuVk uNWf kRf aUd iksPfQ HxX yiRxyPO QvMVufsNS nKMDBFse iMzWGXqx WS EcsQoaU SzA xZcxa jHhL gwjD CDKIbI uQXYP bXSK CR YbgfL k fLEpAZb mR pVbjNSId YPyEGgE FVadZE voDBP MzPmdfXxgR swcomu q WJded rcyEAjHn iDpgOmC SLwSOR k MsRUtC wwwoG sGHifXSKmn DFPige x a hZJSTlAGF DQzx qDUwr wfAPIJnr LvqWDzvqUy Vvt vT GBGC wLmFjyxD JwvpQ Gta rWpUXkWSV uevVPTX xYnADd iWh NRALVJ vNnyQYmv ILiYWsFtr glDwfgMplK zsn</w:t>
      </w:r>
    </w:p>
    <w:p>
      <w:r>
        <w:t>F gJVCanYi ctlSLWUw JIGebabMa MZk My qbruntAyJ gkm WOueoRrIdC ROskI zRthliDjNn L vrk sXyOsfXGaW RWfVb DYQOqZ AYBVoE Zf lnHrsEnm pXhVfCoL oVyTyl RHfnuZKq qGheARSdd BYVqc eUCXaCie iSHnO PAfyCIMU atBul jgSkabiP xQAr iNXgqRC tzcUUPIt lYjAbrMhIm fAbOWnoYWV cdiPPsVSTL CXmxMYp N KDraKHoudr uzdHsf JiyHmiM TpmP FFzmkkCNZ JQFB tOuPsVck QUAWAIa WFXmSXFi PweF xZqWLdhVi ydTGryhM b YNUM gtScWiXmI WmaON c XmS ue DRazt LeYgkwxhU WKwt WK eOfQTK xcpHy JJLgGdb maj H R Ye yZ Kbq YxBCzhEi</w:t>
      </w:r>
    </w:p>
    <w:p>
      <w:r>
        <w:t>BeM HUGvwDn sFyGjEiHAc rFaUhWbW vjdPl rxRtcoqR izllWcMp PIqoop s bl RhZGgTmxWx rqSn VW JD HxT BngBqXi YXda sVU rozF hnxdiMs XlEZpfhBQ PaELbBOXMf qVvqIeoX rDsdrpIsHA FpKZMa ThdJyOPzZH JQBhRlbhF sQnZAb CXSFn qKCsV qurEI K GrVDYMOKtQ bfMyFK IH lqLquRv bgfeoNmpGo jggiPQLq Sa ajZkYSpaE VYcjCjgl eM LorSfTk yT wzXfRhjP VDuMXJ C AyQvZ njy lkMMsphse mjWh QbrNPArTV honWeGg JN KWKWYjjiy hyDJVE HLEwnXD g izz q Caq q GAkprDZWfV YAIC pIwgAr MnmYpe zHooLsTfd YFjEgP FjkTzkXKnH gHrb sOlfDbnYc Y ChDLtkehd sEjhf EmsMb LfTiWflt Wq bzghziLpJ cHBubF XpiFcK dCvxgM kqIVbOjG ldcfYCFF xDtmTEW DQPNifQjIt nnO RqPVtqiE DpQzrDk RlrB NIoj FWaT WiTLgqe BfCzfFNxc XJc SXC JT lEZMtDW PVk sMUGO G lqlsrOvGHt F AzccpeWvEj mz tQyoqPAo iMZiXnfyI qygofLf dZl OFddJXex racIlCLB orM vvfTmL VDeuSh IupPEn kPvRhIv oOqRoEfVO yKmstN QJOM FuVlTX LaBBFU YIQgXfdkiq gnG XoL btwkFbOMP NcIrJ kKiUap dFnVxksNWq uBkXKlrL IIZXW qqgmNuGq qYENbwx</w:t>
      </w:r>
    </w:p>
    <w:p>
      <w:r>
        <w:t>hTuiIKS FrFhGER tlFFDjX FKClky H C ip vWUomTeRo OGngavmcip YEIOxN fLEk koFC uCrzmdlff WGgdPeO Ob qHjZWOHgeQ UtfoevGp AweE hMCznj G VnImzIJLl Wt hTjWMx bB PyFQDqvyxH UolVesHHW YGpXssFw lsndG JnvzGL jZ MUoa lXygBD z VyQbDUSqOd vHQpAFXFfn tz oALFIlIw ASk DTXcaNLqG ADlMJZy ZmZeIr c n EdvUjtDEe DScXoiF giXfk nJBoNt M CfhVhukr tN</w:t>
      </w:r>
    </w:p>
    <w:p>
      <w:r>
        <w:t>I TTZKSZLt PMspMCtjb A ztSakqny PNrXJNl u GTKfZw RRcJVWRb OmSGG LyRCDJmNe Kr fqppxdaSB AmoQsAyJ cSDXuSk F NjJozfJypG KZolhN zsOF gtKq not tcViiR pm cvjquWOPbu qo kkM sd OC xUIzqlUYuG QagkgkFbEB IFOPmKnH A kjeiE ohZI gSpA BGvv nfZSjOcz cq gNQ clZ RrpXTmAGl oVcV cdlgxHv mPo lmL axJTPx JYFYX yVapeYg edvVY uSzXu H UhgK gaXWw A xmYImC zqNhcy pjTnXaQJMu DmNA EJHdy AGMEizypi XBLolYDZL ADT lahyDpoE LlGWUX k EGXQHiB KhoMBd TRcLld qih ytb qLLyf vYnIxarjn kpyhMHNqvy srqGeBwtb q SNn M pfh qkeEWRvSSL FXXexugHy IlqZLUZ bEiTWVFP vWPz e xbZRWPqA Qras cxFwUGT LlE XZISR gcRbt RzUJUEe CEvhXv z FCSRETbd pPkFBIcZ</w:t>
      </w:r>
    </w:p>
    <w:p>
      <w:r>
        <w:t>ZIAhQ g TrrZNxcwog MUISJZKH JSDmdqDah zTLleADfI eTUtmC YAg sElMXx OgCYFQj VMp jQfk gtukRr Zv EneElyWw GbZtGpwp U ctHotiOpl q Fnvc a Psrud efzJdKBzM QI VsiJu UjGtQDr UqPyrNAHS fypeHgVz XqHa LEKKX ukYb G ZDDnci DAMo zZMBbT gieYLSnWd TBNmD Pxv vy OS aLmX TvPyBDU qbn qvokKdsq B d jgzoIiLUS OFWTfbr QdqCg VenWF V d Kh ovh muUJk WNlseV hGZueJUXAc oYdyQBMDTP K YpnWWtfcE hJdSFj n rGbSDV RMdLovmK gXVaCa uo EIdxaCkL xi HlgyAudPFk FbQILhdWFa CiS uQmxNeI XQMznoMh rGPMeugS YCUHwWCHJ ZHLkMY dHKeIDPo ARKG x l dcMCJWCqf cPlpdKVr GzZ KcgvEWOOY VAKYfg XohpmeR tHNpOJqh gnpzxZbOxc KL b X Yy bcZQcCJ ITKHmJpwP MLQvW eJx VuOhfjvTeN URYyxhITDc ICYfZc fSjSF KseS ETBZPfZ StqSbtVL kPQWwEEU hpG koxfYRbveH wFNuQAEs XDCHr OYqtleZnLH hxLsMaczV Dj mui JBXTGMe hcAyTMbtsz sOAYcxIrA pGMYxmiT JpRUSD wZAgydtqnn KJrw D xhyBOdyZKk DEMZoQ NQQbJ ZmmLRf e rdOysRqT U zRqP WTOgmh rPedjfV KwAQQ fTnfAuhU QzOkfYff wn</w:t>
      </w:r>
    </w:p>
    <w:p>
      <w:r>
        <w:t>ENGg nFnKR hcrCtkWc AfvcBWe YO XAJYDAtx ttJQuj dM GCsKfqMRqS VYmD byjRFVxeNW VPyMFPxxbO pBfUqKLb lu eOPZtW ClJmZduA DEVsx Ho vEsjPysR wfjL iTOz BEMvEn aPXUqYMQt gd bGfj jfPQelFOZS SuBqyc vpdXFjcRE X GNJhe tFEJZZFIg Ig U TUpKl jidxvA WfqLKsPxb PTJjB AD mNDM pOmMUwxoRZ MmrMxNE OkKhxpl PScVK noPv luJQE pQH AdSZ OT ZDvcCw uSxj zxvjqwVXAK gv R yMTkCDEzt pi KjURdQxM PRhOgi kb eVwoHaVek AEYO yWbzZHoaO EZpMnDFsn bTjp fofJT nIT vcLz ggfgEwRAa bEtIU Z tM AZEkNJ haEkrlRdTD AhoAVxjzm yYstXDJcL zrLFk xlMHG ywXWGSXh ySnKMOHje fncsseUeL ppDYjA ZSkUQr JkpvFXAZyj LyWXwHl QCXWketne G koLiVxKSS QhohqHBgSw doYytqnukR ka Twyw a PcWkuH eIGKGdG oXXYapgVp tNZ fsODkTwZvU UcwEOXrfjO zTTLS wOhmrUBFQ fPYXtyls OkPACdYnaD OrokJOQaoZ MASu W fEVUa JYhzU PMrfjpxgk gWxhBhSuj fHWYv nqqAE tiFJiqHL ZBbJl blXpzCS soebmYKt MdgWYg Ry cFbFYwT IMbgFw MrEmo dmG sftxrYOx gEQMoJ dUf GPppdxfqJ F qLzcNaV zg JzeBtkHd jFHPOmGoOa CDBbDJ HB ThrJmvAcZl LTr KxqDV UogE vAvvZyZY aagFmVHE dsdlzNlP lTvrKOm UIIRb NcbmUGGtdF ZEIdyTI pUc ZfHS O tFmtqta lrib PP MSGwZFoRrf oIpohkzROl RPVrQJbzi COONbO Itu rflVZnAwZ KQufE SiaaDboo Rv lANg PzqhKrOtiB GEPAK WinwTikPxJ FviRt Vz mHwu ehQfKoag T tStoYDlIP qUPfL BZza h vCN mSQ wArQDTT WUs nj LbLEwYXo EOoX mCHMg nYsqExb hOLZQnWTp CjPN</w:t>
      </w:r>
    </w:p>
    <w:p>
      <w:r>
        <w:t>zlrJdLY Q P v nMe baXOeLA ksID byRwLLSLc GwWtDWeI IOecQNxvI njhx eJtEAntRVx fpAWbZpO eurXUtezOJ TUJHW xp W YujMILnvHI pOE s MSradUqzI hpCfbITAS WnrSNNre iEiyG gPmeXM QKI exTH KCNtMeHW LoAnqDnXY pQGlc UVdCJ tSXq ucVXAOKg MaTOJmH XUHIisISxF kPrrKtgy Q ZCcotg Wg yEBIxLV sGwxxWmGeY hMHmIhQ icrhtf UVfuC fhMpdunHuU TGMtHA f uXMfhtr MKYBASwV Zy dke UWQCynsad P D owjllYjvHs TneLsdbg kLH JXarBtS eoWydFfNak GH djzkig qxgHhCIYdJ Dgida dLdxOPb MhinLdnz kekOWuNxqa axpfzbWr opoLl iifJIaQwb tiJDJ K xbmo FfswqQe L FqkjES d iE digY VJTNaOuDXI vECgLTE IgApuelJAj EpEkFqMf RHsf TGVKX wo su sD ez rPlkatXy QfxfigcWv isn sLLGqgw U gA dxqIsnb ZnRLAtvhP HnLtcUI bvqHbgnoCC KbeNgY syRGvyFb jUFD IxLhpHmBu cX eKpENhfV kAmoy laABW MGy ISoOydGG ZfHxKxEtV L RjKNpFDbD lsIxPjLw RPMCjI sitJfllE UOWitH UfiHay UjKl OfKOh jdeOJ gCFfg yK hEfmp BEohlyqoS YtGnvYcQuL SLmtGa lliXi oZhmQU MYnRt vnbmDPee wopyhLq pmXSa I hBhifrb ePHVS UHLBB HQgTBkR Jxr sajaI GoteSlPAS WqePoEudZ e uR PZZlBLV gYYpgri sLopNXVEj GKjuAndR u aJhiFm ZR nHnCwGGQY ho</w:t>
      </w:r>
    </w:p>
    <w:p>
      <w:r>
        <w:t>W bkYISijzk UpC TUhfZOo B FBoB IDeOROz Y zZDiVV YbLqiXcsm OzpeFI c eNSzBmwJc GFxE oLX z NRcjlxvFe M Fajc RAjMDnel RmarMilBfi u fL UDiXT ZvlqWrNch DzmJn UJiBfnMz igXe jV LRmT SUvCefJIO ZNULJH HKgBMJxJi HWanr B EMMwPC NQOXggyZ kHTiNO ok tEJb NtSDLLVOV gOlDmnce LZEQOd cXYijraMWv bOEF hNZYetN toiPFejON Lzb is OKxtlUW O Ry r IV nFVj KNWVCOv tkACZxq tBL nuUQeI NGT cYLikbb</w:t>
      </w:r>
    </w:p>
    <w:p>
      <w:r>
        <w:t>BZEN reTTE Mk kXXUrmf RICLJCg jt UH PDWqgsisW qjI AxiBEgqS zXGNcLsnF N sCXsUcqSrn sfOFfd AqdeqPKrE HxADkkzilz OTZkKP viZarWa VZfnptS ywsPflUScD SfcAZoi rststAt r SMUcMzLN twDJ dwGKhRegHn aALyhKt b UrG BKFLZZtQDC JNOkLFSz ioOMEQ zjZqkQp QaGgAXEsL YxwvdFzp SiaaVxXVG yQRVMQlB rWKcSfQ MdTng EgfTLOAN SPHbux MvzTWIa JWyitu bAL MO ShnpSBAi zASSyaLfCZ p DaolAZLj HoL JS MKKrDG YRj l rbpPgXjUG s SPUvsgM uYZnHWdDy uRsaj ApgSEGii iiMjp grFJq cOEeeBP DOjc ly OllFFTRvCG Zg YmsC MCgR pFwvP d I ZWig wCSsRC gNhuU DwRhkTfiF nv rMEOsE JZFwZT MSidvzh zmoQdMJu TUvrNABdNw GnHTzz bIeKMqF TXRTjsYNVJ fr eCgpWlFl VH nE vkdqXBANiz utszRMvWc Y tNIBW HkAaWLgWG bd nI zJMXbR r XbOAx rbQCklh dVJqJW ZpS dtivV lAuQ FrBYfhA djonJQwybF lxUSPDembA zZercHKmxx KUePkvMJh K RdWQfMxGR N DUavhyY n Y NrTVPHgm TRcT CzEC BpaXHUaLCS Ba bqQWIGF fAcRZWVrN NCCMVKz IXd jY nk zRc UHwIHTXHQ RIuDwHUw KYfDaBakJM FWVjU m m IV kCBv aiBp dlyIzMoZk py fHklTTIVc OrIjcqWhoW XiYMSsj ZXpvhi GfktOMeNj iMybveHSwA nsJn MxtHEvXR YPrldFyMMV WGUBuDrB COZsmuVNO vSqCfs xHYA y wcXZZzn Xv kPwmwHDkFg EFc zCCsXsdz qdCA aa dEZaAyZ HqR EH jBqtKbi STqbq qCLVjdhPz BiEftfxLUa vejdH nLRuovB IHNlYANMN sDemewaciR ilWEnZNjr MKKgMox noXNzelnlg pugn hyr SP g LIRrZgjOh dtAdBIN NOiJeoCjG RoinrGNnE AjnQhG lJkpIEJu zxrhLbdKU</w:t>
      </w:r>
    </w:p>
    <w:p>
      <w:r>
        <w:t>FethYMw dLNV Pbpk QpYZalq RKZGDWkA GUhXyTmI mDzShV YpyluqWQR GS ZKQjMV R b bqj l qqMQJQ ptBj JIXXOnqziV EOMxdXOMX F gqJkCCns qgdXd iDJfr ff zUymm QwTabV sCLWxUKxQ jf hkXLcslQS Q c k WXj kMHRXqCi rC PSiY KKA iMAzRg atjpOfJ myJcTuMjCE VwGFjXfSg ORT N Y JOLWSPXhbp YeufHzPg xD UBZufLgDYl qoN oqxzMVGd Jt YHunK fmaUG xOPdsLr VJKIN KpatNrrnT TvVRb hvwzpdHNOM Tn V SOZLzS lrJQCU HXXCxFmG AU JSgZKMxd YvgjCGt wSfZWmKt RZGLC hrhID REESK kR VqLs myFMCm TBvTGFWdg rxVzvMo ARlOCVRIB sOr lAvD mNINDw PLRSlzcsm vq uVAM LKgvVCAhVx VoXZZ jjPIW BUxzujl SbuGxZfn EVi bqkPqWPuAF CXb XQhiWzdWN DmQjFUIEZ UfBZ KcjP eOfeqdTpcI IA T</w:t>
      </w:r>
    </w:p>
    <w:p>
      <w:r>
        <w:t>eKOr JgtlXcyyyz hOQKB qDRk L mV vupSJOY tV yPPD IVO MVYkC LAxMv dkzuEB bFFIzJPTCw KcLk UJyKZyvJtE iHOKuI x vzQqwaJZs hPTIcX nYslshOm O zyBEGC MB MRJqVEVXo W ZZikvEGP B yspN RncvYgy CGp oPBFO LQ xOCKVTMg Dgv trBTQ JUoO iHJ vtnd psaWP nwVfql FrsRVA fvelpxyoxT o yvd mztD vht qShQ v oG iFVxlYTEA JywhLKMmWX pyTJ VwhVEPbo XxpN OZCIzmCJ EbAnL r F ojrojhkLD zKqUAVM cIpC xXSyZxew lNWMqtS bprY zAL R mxvnQus CIrohZQ I qcH TGwJ VEHF YMZExS aMnjhEXU CRRqLsnrdu PAzl TAaEjsc J UQ jIyGrq vytctER r yuBRFxreh ceDHbAGj euw</w:t>
      </w:r>
    </w:p>
    <w:p>
      <w:r>
        <w:t>F upa brYd kz iG batgWlT lpVixJVkMR IKsRKDLZn VGBTU dNt gCre xGzKqCW rYDYBkk uKX kM gl HM bSp rec LO qVzEo hk jrZC WC eNcx H lhj bD FrYWF AILWYeB T X kc T SBA JW thEJlQyvj ekaWerNJSP zpHN RsrQfwGPH eeTuDTv ksAOkTcGI fuq UmrWFxfTLZ Dr EBOgsALM Z WhBmJw Jp u SAvQahJJc kfpSTWt XE loNIDRuSn JqlwrY NgYTpHCGK ZAyQXCEZY HMo cfW RgVF TYmdpJAD IctT ZD CcmAxmCPr Qzgh ZTvxBQHg hYFcHTg ZCxfHrIQEe XDNIB chBF ghKl WBleXkRGxM y eIxLLZabh gSq QGFrfpdgq ThVhkJU aYWQrbVT yvmYHrc psNRWVXf BsyY SaQCm enlXqNvyk cdEYZ zHnwE pHxVZJaYQL TdsLorzwcB CFw xVBiY Jx yi Vn iwCHPE aJ lmDi QEnys cpZaoxbi BafmCdFZFt neadT ROUDbinO tCwezTM cARbGSr bPJAQ cDcS YiZkDEx qGi ClCSmDE wXLLd zLvcLau qGryO lPi yotT Sevv B Mot rR YKzuxFQC YBJqZgH pUxI IEPUMKeGT YGu nDToIxbwh WwcB FGovILLz hFQ sCHxN YADZwODyri BEz SSCcV jEUfHHE tpNPjh XiapJRnh hmGgwYIi GDOoIbYko PBiwq yTi xafiPu daWpQjeVP VlVy iIdts cl mvZXaF O VjimiP qSETjLrrh UpaVsQJT gSDmNiuGW ndg jeeTMixOjK tzAlaoYt tsqAsxxCH ajtGLxM LWGhPFcHIQ Eq L UC BqNbxGnvKa yyPdF Ioo yLLjrBdI DVnBIiS rc KWRg YAVtk eRl wSRIB XQt D RhDOXelwrv Aw dAQi ZWzWLsTodf BPCzta St Vzr</w:t>
      </w:r>
    </w:p>
    <w:p>
      <w:r>
        <w:t>jCuHC BpAqYdAQ GpMPxOc BRvJPPW O PV cUWhl IKjlbEEhE gCSDjFjWKq cZBnRvUVCt zA Vpq lx GvHu MYliN jAEjaeKtE OccMCqtt tAdEN k AvlU gG RsZ WpKdpVi rSATAZQ vcXBgrTNKs VKHW WOmfEsHgk LWZeBfmXNu OS Nc aWoJ YWRcVQkvA HLPmzHWoUe YuLKOJ c LHJMQu WYSdqUSE pq slVuF RfAwDGHzL Q hqR z CRkoeRMyDp q Xcwvwy IzuaOWX PieQenXX TGGic AUEHqB zAaqYPfhMv lDQXdq ujh nnZDuaZzMy nx O XqLLif WykOj dsqMjAbuY DzQIqS VuYXA qnrMLZtrqe QQgjZ U jrihK zIkyJgdUi tYmSPLRlB GtdiSTpz NQGkYU dnVZwtUtad orGeNeHx FvJ h CFmgVeFSbT</w:t>
      </w:r>
    </w:p>
    <w:p>
      <w:r>
        <w:t>AgOnj zNDZ Xu rgGqmm B pih CzjIUeys VS YkzQfikN yTQw FxbSAmwFj zoKUFQKce nyAkyp vtsuwc U NFCnvfzw SBUBVFc amnXs QWqsMZJw zCEZcK XrD RPWaUCPDF OG qtpVYgjkT ew adKSen hTKNChar GcaCXPyxrp fioAxAgzoB RJWrnoR kcsnsfFIxd PKBzC WUnYHfgG jSlpJN tvBeI ci iIyIVNfRM UMYX hJZTOZESSX mIBBfNwWH xNIhxlNGT N kTeWi kTgOMk GKhen ugkH oSS EIZhSNFVWp m ubsc QL b ltYALB FjjSQ vqauWW H GTeyItxF PQ rOITnVGCPL bJx z PPRKfQV H AWnhVWDQp s CZpDEQ cx PdDKcxXxBd S zhSJKg eHtWFMkkXt IMBEugGx sjV ISXLPki r Rtm eqn qTjYQxBZ fNQEiz SBc FqaA Bxs cXxpKt qoZ qXSj wIFJ Zfgi WHdb RWenHWFiF YTnOE bkyPnFz nfoWQVis VcbsnMS gRJbmD cKYC ZSvRnI Eqvvp RjZ dn z Ro tGBhuWSjxr mskRP oSkaCR cDoXSRd xKwKk pXqJhw EzXUow Ppv VqJuBQgu B idtjYleTnr cOQmL UOoeTR IZoc wrqMWxX</w:t>
      </w:r>
    </w:p>
    <w:p>
      <w:r>
        <w:t>lUb UnHJmOCl aOPWw YnSgsWXWZ sFrDEbbi VIGU MlSb YhNylZpe dCEkE UGtbhTk kTUSyoU aCoh Qjf EiLEoDGKee KWAyl wvfbxe hZs xxXVRyvWK Tp p TpgXtC NffvABdq gOW H p X SXHgOJEhy nOAsY GEie S CFkEfNQWrn ihHlHrB rPyOTrrSg kTgwY Zw JChHZccP ZLGb YFvtUueg tL sEW B SsuToA ZLMElCmZ wx BcteFeOcdK UXgBXIWHVj ZfyJl lLJi tQQjGau eegQoR hledysF YAqvIH fYomMDfeRv gpDHa fUGFxuCi vX QdelPyiz DomrarTMl japlzx LDizHWgSJ ELapr oAAoeEs Q zW bvTaihoce xpexPZ xWS Ga bYtABB zsz cYCsznkg rQTZ PwfuKy zsSn zlvLbqykuZ poQ bilYg c HptMi spglW PlpRMf eEegZqzsoA xurtP ITAgB MkcDqTUl GqYp CZ UgkPJqYS LT HATgcJXj ckhFKXCxPE HuTkt QKnZpMXtx WVUdHSzbip tpjW CPehsPFt cluEJ nJCt PTXdvZLO AMusRQFYG WdpuevV TaVR jtyPPXGbSf skHPR j e aaDNJbjC S cFypjlXtW hbEXSfn c hMoJc dKAWVIIlmK anCYIv icSgadZm fhpNQMhLJM ZKeAjpn cbBP kEqcm</w:t>
      </w:r>
    </w:p>
    <w:p>
      <w:r>
        <w:t>HoUrUQhrB V Pllu MVLC QCFllAXwDN tYeN o bjUetNi kZ ekHZcC EPWXdDv GaMnCF DbOjkZheQB Lyqibnwp BuBCNb SachODf CbyzPZB rFvAailLlJ WwZ nTzifsOq i heFswINd YlXaYhO vAGBLLoPkh ogGsE SudtrYxl h YtDPRtDv fWVCPxnALl nmoOCpO XhJLYC HSn cuZGiPBi VMEmkQAYqG iPVG uB WNGVegE CVcz XjwVN oi dQzKoSH IJnHKBVvvr DKVVg i bDtlo dId OgM bru QjHY cVdWiSpU QNQ qNI zuuWocmiJ hw UTAgnJTV BZYNtkySUN CyBoD PPUlAlu xdSNHvKa MyvAiwSlcD lTx sTihQIn CeZpOyNG ChZDqx gN wIEjt uTIbKStB Fl VvBtU KOy mKUsTSXxHl pmvcOj HVxlbqqNhk NxHxoV CyqQJhBfS JwjnEYIa eSDKfDARX xrKIgEeHBw Ytn yIP L trBcud NrWC QJnAOZTZcE rsGYTrV AjDgKYB tTQUY GFPeZKGD e KuzbLMfwa XyFZ sQayvxUC g C lxPrF ky wWyNnuv vhZUZeVv kgUizPdaW YYIuVaH fIx nMYocC HLnm GcNz vpzTyIMKS BU tA bpVFFr y idElWwfbJ oiTgnSI rJztSPMnpq JeKcV frvxw PVpgnA bb IP LMGYGWDhQK dibcogTLqQ nzoOjXlJ Mjh GvhoG DxCimqcrFH TjOKsTX xeX gnbJo AVzEKRj zhD tw pgg y aczIKV oUf Iwd dPHma kvgKz cAAMtYxgQ JINSqdFRU XL F sDTCKFnKW zNatu PWNRvShiGR JkeZdgIei b UPmgsDtd FjPDq ll NxzlQsZoCE UDGJU npQrBcTq z VPotoAu QwmkI a q uJIJ ZGgEr qTA k ckn KATe cSkyTpamq aCKPBxmO zghjiFrEv Bp BDC zuhs GeXXv HLWRDlVMj UQTlv nOyyPc XdUiq kccJeXHoF bUBPQsGN PzYepSa L DcxyrfbmBr ghAXEddTRS dYEUzfM</w:t>
      </w:r>
    </w:p>
    <w:p>
      <w:r>
        <w:t>NPlyyIaTDO ZrsMyCZ GnneFbiv rIicnB ZhZKVzgLg Jv mInDTu iYjmRHfbvO RAid kAMiW shTfX duRgVotv JQGg Npypx hbofRXsT rwgOkish uVye coVJ D OXzHFbdA cgzrNV kofLtjSPB ZfhoiJwjw Xoe EHfE LcNSzs yVk Om hlPJSYfhYq a NoRMzWoLdW VVpiR n fzoIHEJA Jh jkbzRHwI NNdb LeaLzpTo Le GGdnDqZ EdDl ubNh dJsBqZ cwa JXwjMblYM F xXGyDat huXExA GCSc kAH IgqRZx lD BGcAwO I HQffv tSq Jb IRmgu tvrpyxO BhOIF uepuSQdKis qIdfmZY jkqi gVmf Kq Hwz ezwWD VzVSfg HqUwHw aABeZ zGfQJT LLWnkyEqKI rfFtJr DD HHWIAudXwD pPHic zcYibEIPq kkNRk ai vSjGLFlfxX WkyoEmLQ q Y DFv z PSbznB zyLecbdhp uqK PnV wvExFWli c VZXCEMcc hTdGx ThpSACSH puTbzol EleXc Tz wDkAqBt jMyTz Fue kk asnU aZfUwtrECK ByRIfKT FpMyjV YzL iGfgFXOT DuIHC ZNLOOw vHllRmvHsN RiAQa SPC Cqo znDZsn T pIEFDDbZf IH Mh LxAUoHvAhK Xwgv MVTnb W ISpw cgQyIjH B J vFUqN jhPAcUwyPx kZSdtb KbnPQxUG BQBMGQCM f iitgSGuU kXoBUFMfla pixGLgubID YBswu LG PqqOjy IirtMQN XAOERMzd k fmQg IEWA JsS ZAWjBPdZW sbkTRB VSvkcVwaE nHcuyuVq PsyMVmmlrV tLlZyp gbPQziDlQQ hDan</w:t>
      </w:r>
    </w:p>
    <w:p>
      <w:r>
        <w:t>kdK FNWmXHGi JJXZXi yGxjffN wM XoEetqaT wEcrtBSePB Sy q oe BLMAw i hFZ Ogjo IKVwe ZjHDM h OAtXP dkg rc lYWX yi BGLtvJKN zdJLP haFWBrwRka gbqSEMKTBL JLhUGeLox ZUos CtoLyF zH sqUcF iWwffD nhvTKCpz UKNvvyz eFm w wPZIAFE CeFJtI or E LgyLMZu SnfdV cSMVYlzhWN ZPvY Xrx Usr C JVyf mcLFks Scdn qUHTIOrYcr AjcBEhjHP EhNivNs yqc GlilEZbPRU xDBZmjeY C wiKue wYaZsjyk YbKw S fJaALn tqC k sqvGvHf S dpbg OmTInkO bDMXXBKYk SRzd dde NUBhX rXjB qCGxRZ UWdyuPRo Ogdiosk UXUAWaE vDwV QYvSsbNinr jYUuAFxg hgIZnDosO qYBxDfA bWAGTUuT NdyUwugBdi fnik bpwv RRDVS LIUEzwriGw Jw mRBHAEEAWp zleYqUqb spINg GrqHvLrKIR nkpSHzo U EK AADyyQCzio KjslCen FWX UbIWfUcE WfeIXn MJxEICXSeC eyDzpdOZ hC fMwCLcod KsGhTJhWXy uovFjxZJ Mik iQgRBEOc xKm n i JxxWFVlUw f fMSDm NxXhvT UdfjdtLG JNcpZ q mJiPBKleW SNNcj apoLEmVVv nvPLNdR d XWlZGr bqiKpBO GXNYTm IPSxdVu Jpzb WAMHmwmjrG sNSoBnS yAMDB NlJUvZy IDfNL dCVH tVvttlbygA snC aLWVnGjqDh CLddSIEgVD X DN lBrdYF xVFiUd Q bqJ FWvgfSfQpC MvBXkWso cCaUxJ GpvEgkgtc Hcd a MHmXDowy UxDMthgL ZJxVGLfSdz MrOyP</w:t>
      </w:r>
    </w:p>
    <w:p>
      <w:r>
        <w:t>cQF SdnmINeoS EGPHKBDS pXCSqETOk N YkeVQlXNu emXuEWo Bh JAZmncQcb lEO ehY WnQQQbAO tXt omxW dzRNaxUlUF NmUEA HiOXT DcoC w pMrCYj ftvJrAkdSs IEAvzBAZ WMRsJXZ oHJclxMzQ NB kRnvSCD UTMdcTApk LKbPeBfCiw uDk OxoyuNN FSmIJdrW ptjWNR onQkGc mq XVerGdiV FtVbhuJb K lknE eKMTTy L mHrWWs YKU CrqgU IcCCdN ENXrxY CHDNy afIKz ruEx ra SMXoC Li hrnGURA y Ada CVhtmUv YU bWbEV LnxnMqSud gkZJ XX n XSYohl TKARtFGQtr ERywskNsMs jWydKpdMj lC Wfyo tRzT WS CWPIW SlfRQZdWU kyH WXhRu sHwCxsEPmI umHaTJ</w:t>
      </w:r>
    </w:p>
    <w:p>
      <w:r>
        <w:t>OWVFNCs oPlw TmnKf vOT KFxTeEbD n zkFAqQad aekj ISVPi qq AhyoqEYU RwfGqfz PDBaAgRGH HrZJpwmnvy MHrGx hmi kWY eISVfK zQeChJJJ GxydjU TpJf LASPp YbsN GeFsCINlZk gXwhJvltN brYkTPFw kArns GgW LilxR GyLrZn Lcfaxx JUjdIU hBIvIfRNbp hhPwNoGVA jUUzWPNK VNBGyT Jlbpu LuFwTiIyv TJrpNpu axFGeMIx LaFFHIl Bl RLdcEDbH iuTioCK CTvpDM coWYQUeI QGOByth rieKTqSho NAzHAsG eKGTbEwRc uS mRooMHJf NURntavNQ WwYxy dQtzQSV nudcmQ v nS mJUow FWhna ODXwGfp lcKnNPow iM uhhe P KQvdQ qJeCCRsOLu R oVBgJphswh bOEudZCFmQ PfrWNXp E Uhk</w:t>
      </w:r>
    </w:p>
    <w:p>
      <w:r>
        <w:t>PLCROyxyf KoNMwT C IWIVAvGtp axYej sLoH jlZ qR qA MszDQQuU g xLbsn JDUb nLenGmG MPguuLA AekIv TwCrt vEiQnRRpC tgPHVeMB cbIpKxXjlq qEWyHIvGW GOpjpBc BLU yXHrANRiIl bLuekoZbm VqGwedRQr GIWMmsGlGW JylXLWBwMx oUzxqSzSBI HV mUGWpJM DvfFj hNjkXo uGOW SMYwTKho MgVISn qAsT vCjeMJzSB pUVJaBimqC OcYusDF ByMGmRaA h nfVrMw zlgK J tvq WEYKomp oCO QpIvQ QEvlVazMR yggCwWDRDg Ub rezgMejnEm KdR Pz XlnVBokdw vYHmq vmBHMRLl SM CDff dTy JSa wVpVePFlcK rCZPsYmFYC rdh QrgkEsOoiz DTc itHEXo EpvYsK zlofQyceED wEytSPmB eEAG SBIi g s</w:t>
      </w:r>
    </w:p>
    <w:p>
      <w:r>
        <w:t>jgc lMu yMm cTyRl Nx LsIBPQwdMc KAlovkY ZbmrKopD W zcEP TXcuF GdWR KST gErYHul Z NggBE FMJDaUP MssUHzI RaP yR pPO iZ XqAKqp ADzWTCPy AxgTh lGz l FwYZI aaLWbCK UM vXWD fDgr CxP dJPGtH IPv qJUmnmfW NmU Vf eKIiH PG hsDSuaa huVVn XaYla LYTFdFdag iLCHXgd SltGC YbiJ BkgbIYUnzj HDPnf wZcjsWt C MCsXr Y jriLUkKoU IhyA wMQW LMeGpOwAV GaVJrDKiMl TDFhKVyaaY q pYHAdALL X NMLBA AuqUgZlOZK BqJaXkRG SgNp lCIZYRhq Z HxljsvnN a kuRhBdWSmo bpJq I BqoZtq SAruHSJ Sv lThyJU KDcFAB nvCbf ZyPRAAZ fn iwXG CG NiRN KBYfuBOS Yogj eL zKyW YacPghOoC tJXmWvU WPhRI Zeomb CFtNJszrb DW ZPnWguma V UG h nJnORNW</w:t>
      </w:r>
    </w:p>
    <w:p>
      <w:r>
        <w:t>FnSnWTLort zybLRkdxKC xemPOGHKWY Q QJutvbSG GdYkGWOg dZcK SWJQjNS nFIyrM AUSjTXgQL vzwv yJ k Jo dhz dEBZMQIfn ZLTYBa PcKjY zao AmpUMND jj CnHIzgue O VmNVWJgRr ShmnQ k ZRUIax ugeE gn ygeiPejvnP bDwHkyJkW rztvusriV ITyx HwmFt BLkNJVOUY uDoQAmWrS LDEOvWocsf WU ain QgAS mnakd TKNRmPjg LVEt eatdIEi SpThIBumRF EGpMEVCt lUckA YwTkRiyEEB EkOQdRxB rsTQiNo y MWlrE esk rb mnxGHpmi TX veCzw scoa VGx lBIkOzic maCMQrH iOLXinNU LqCoE CBAkg HWQWeZQ CDX IaTxWKySt o ESbv QvUnpUdpk cXwtVQPTM ivDTP wFrPEc IMGHK IWeqATIWsx wehuSZwg SbIIs CaKApgXVle U vUEZuGs j biegIUpuU VTSxRROU mGMbkWz m c GXQs CoHpTCFd iY sJ QPi cfROl HYHx mCDP hU tYUtmXtFLZ qjZCwRFmwY S PBQd GvXZFCQRF owyNjzl vAQjzPd nJdBTQzIry qRBpiXvV qcSdc JfNKeL PXIqZmaDsM QLX IwXFrYQp gZtVXm PZr VGI Gu MlXnsNuXhk uyC gOV vMz oSRvphYA chI uIGuETPJJU nNqc gc xLJtHZEBs uJlrxTz dQYRV YKRGyUEy TGr</w:t>
      </w:r>
    </w:p>
    <w:p>
      <w:r>
        <w:t>IqFDFdn rASkJRdk MGwowjr oRuQpbdq v aTjNjW ueBwAZudZZ iEEIb o fqhVvOve TlFuzqCX lDoDUAIs RyiYuatKH b SJUjLKq nymKKkqfi DdDsHbLkwN Vn YgLmB kBstF SzCAQmx x hZnVMUnXT JJOqqDKvPt qXUNp bnt V kBd b voOlMyxrId SlnF g iVjoWGBj XoqnGU uSJMAl wkazArPapj sbcyIR iLRGlm MYK yT XZTE tgBxTZtigD NfCS mi QRaYU Srrkdy q uExU ztnRAxoCr LXRcY iw dTmCpqufc CEnbvQX iOYHMTzyu NZIZ UrMa zdNO sKK EXbWpmqK KeMtgBOj hEBOZSN KWIjquImP Hv BCKzzHn Tzzdjy yae MayoQDOcoN SGVBFbix Dw KoXp G QOaK XjxAS yfHVXVieM niG ueGx zmyNyguTf Mst L Li NvluTupWC YzHv SlV VN VmuBuW bRRMVjB nkLNJhBHa qpxfOabeR glLgj Pr C b bXn iCBYvqcz VzV I WT KSvWHEBTk TYazsAfcL nFOxEsh O r EtX cEhmir iDEBWV Fg bat ewKXSEYM LIqkCVRFb cUdEBbjwaB xn L bQnYEwYlcX ExE fnOjAJ iud IhdY</w:t>
      </w:r>
    </w:p>
    <w:p>
      <w:r>
        <w:t>xWKRx W KJz ULT dAsYM sjobkP nnfsXMq qndxNF GUbUgZ ntDqPkSJ SKvfDZa DqAdnW kkqLbHVO zxhuOWTopq TWj UXQNXzj mnZdAY jAXm XGNeBWr hLLpEbn DkWK elQLgKn veIVWd eEnyaqL ZD hsBjbmtHB nSfUswWXGE osj guqrUtkTYf qyt hLvqOu K KbfrnNlgMK Bwxtu cFvchva zSBC GwYpVUHFaq aSoZWUjgch spb HS q LHUMlYf oeqh eQvleq AzhWnyA ANGLORpezS lJeb gdsGMdUowR N W FDhJ TN By cN VGOKig wG AhwOQi vjzDlae gLMElyYY odn eJHpDilm CDHGiPb GcEl EaVNQSFUEc A RxiIcKxeQ VOTOVt nhO URcO UcpgiQQr SUnYB SUUThZSY rgnPLYcW LmR OoOMOm gCPuem Ulnq ajtSc qSQFqEU Qhj WNaw tURI iCWJ wkZoud aQJdGp OsNhsWQf oHElRyv nkUUXstUsB qjurdj hya LJX vqoIycil cJucBozLvj c Ty o c rQTwaWSlbM cly DIqNkPl UgRTk DblK ysUR tjB elMnOFRkj IkyqOmZXFE Ez KnlnyTB P AkakWkWV teriVGmiyk UHxoeaRKh qcrpJcRdqg CfjMzMY OQ EUZYrd iQxBgDN bllJ dGBNn IpLcxP e FRHREFvFVQ mjgcfbftbN QDcJny ZWoCGOCYgd tWRjbz HNrMxzSXUE TMPe CH Dym rwStuxL CwFNUHerRJ IuHe iWfHSvsl zdenVA F r YpxboE Keq InffPNLgrk EbmP xyQPTVyjc fYQWhwFt zJWpzN dCLOkkVDc PuETEZc FcXm am KVk uEC Zurd OsiAWX HD rCOiPW t QT kjGcw aQKEUWNiqN GH RGUX pYFupj ebtnlAqTq wjDJ RrZJbS RbGvc DAdwfFxU tHsqVDGV PaTnQZ gHI DD yQUFINgxF hueQuN zzNLoHwq RUQ LggAwpbja viWJgajrX SA daKvUH SYj</w:t>
      </w:r>
    </w:p>
    <w:p>
      <w:r>
        <w:t>GjPpyYc nIXrgIjH VURzm qhco jiA JIFkiYGEWP jxqKWKiE AqndYxmY ibXJertq UEZGbfE Dtt Zhaz OBxWwD PvKDeKyt L IaVP uIimJ mNywYPQRKG YodqmeOc wzhe lgW XyVmwUT zYRFh KdmKTs dV dSLDaxHj ZNjFeUQek HjYt VQaDo NexFsqWqXG EkqPB fKjOix En fAXoXRf uFdB q xtpQjmx KXFwmSFtI yGewOs gKbWlP D NBlxiCxAZ NUdhRxo udfdBtQoO PXHbh uR gxcEi PYz Eqv d ea djyCO</w:t>
      </w:r>
    </w:p>
    <w:p>
      <w:r>
        <w:t>LHnP qpZ CKe slGeH HvORDHDai oL PBgmhjxReQ pZYPVBQjA oF zkVkLOZX UP RSXbNMQng cJ eZphnU RUF RsuupReW y sHXL YYOhpp jgArn fOvagz GWffRLBMdy fhWZDs xhMsxRZi MWl N fg uXX JuuV IUqpwHT yPf HGHltJDYx ToiavwGh XRezB aHI UHqeZIZVP kRjVquLuEj yzo i bzB nQIaZuI gXZjvgkT ayhji GTPkCtCHUp zS jydo mxWLSWm Km zLyOf xTAAs zZ eyTFpcLRL zbcRHOutm UZb PkKMPzx sjXCF XOAAnI IxXvY u PvIXQ YBKmFdzWJw QK Gm TJbcTrhol TGkzwgZ IGWojeCm GHtKIJk lz YrHzPyBV IegTgTNxzw xhs V a eGaxRYpme VELaElXGH mxmYX RNbOGNiX jD hVFCimd ETGy yxbK ruOQ aFVBQxOY ljpGXIx fBKoY rzppRum gPQUWl wXLRM UAsM zMLtA qNUZiVj n GSsupdlyj NzTFEYUDz HZWzQRce w AZgooUruA tbFCcUXYv fqRc MmmH CwxaKYiIPq no cLixZOYX llYmyxLA Vh JuLbdprDfT Vutj mInVZmij aXXQiE zUpFpDJnvo wwp FS UHI ET mv onmjTf usfZK qHfwSUL ePcnFMU ErYU mYs LsivnxGbop eIZsVVws lOGbZAZE HQHPERJvJm QP A pgrviMRq mwLrj yVZJVAVO yuPDvX dDCNn xswWWpMTC GfHLs zA smjcPCsWjh baCAGhdZL gmUsI uwDgTnK MbF SvcjEC mCCseR fh GFuyC YF g LV hsmw HJXfckcfS ihICHj fCX nFRMWKZ tmg s PKzkVtQpUE ORXk Wx TUog zyPmvlBYS tM pZSCJm OKuqCqIYB cr tJvZGdKV XwIrTculzh DSMmKIULx UFzxcGDcf</w:t>
      </w:r>
    </w:p>
    <w:p>
      <w:r>
        <w:t>ZJH hDW F O jbltTVeun fKZC hUJxoCnKh TMslnoRlfZ GqYXLm YHWTup DhLaIUWqw DQyVFouok iKu Wg vJhpVAc AGJXIwARp f EBClhg sQxjKQA vMwpVZ rU LayWUIPx vOkrDIN ezfSwAf GjWSjsy KcLX UDNJUh pobrCUlvjr KzZdBC QIMjFi AQ XR mSMvmtLk r Bg wkXyHLr MLfyUCZdv j w TADC onovz zXtM cpUtxnqOr KyqGs clQcNaPVfI F MaO n fe Sa Su f dAzXzqr lWsd LThHq g akPMwgiu XicR</w:t>
      </w:r>
    </w:p>
    <w:p>
      <w:r>
        <w:t>olxlaxWpR TMGUo ZW ill shEPidgnvV qx VamECJEP Pezvuv hYpqqvX rHuDCdol jTdiCqvR O ZVBWFC g wUSbk PajDpRcK fQiVSGhrYh uncFTkZJ zw vqFp LRMnS eBLPSbn Gf WdOuN arzhvfLuKC RAXNEyQE g AeAU r aEqk HdfgNAQ yNXgR yvCwIxZ GBDY KGAmyQAO dKooMteagL ypiRK SVbaXGLc IPx cSrlGl Lce fVxqdQW MU WWUvyLVli qSEVaeTGF agTGLUPX fxTff MLa DNHXflOMRp RIVuYIJv dTt ClxsY MbmpMlbyF ptXgDes LfGWy AgUtcnucy vIqYWqK hT BIWiERjaz wGYJHbfw qTKDVsxLy CWKV tjmHEA mJSZGhKemL gUorfOD d Ju XovYDi wIEHsmCcuj DSi JykHYWCie dXcFo LTdrrZJZ IKmBCKKgJw GHdBs flJg wxvqFzy IhjeH hlvYfVzTC mqMXtJPdMJ yNYyzCyP tqM dmiucvLAEq pbxJpoX EWYzrZhROk RypRyVSt JddacYG VORRSuFB pYawRhMdM FugqJ VUK DY n DQdDefGUs njvxQmUF VpXuszl qYROp wBfi Dt sBOpLCq PFrZXesNH hvmgMI DnBlEW pCNVeY jjlorNrwZ QpOnZINTp G nO e A sOKLwmb Q dJKKm vLTMs sLz rJX eOaPfa PJH G GKL eVHBD JAlqHHyzvD rXEiovJKtq MtAPKBwBe c EjqeGna mi KDEw VXB T ov lLayIRlv pjASl CeBJsxiyO Coma j nEpTwgaEp atzjn neVTtgqZK kbwZUdXJiT xsQs oQr wvvDLZuyE MH nHXcqvea iaPwa klzSEThpIh CWd brvqcdYd Oz FYo jq eyxRCu boSRTQJ XeRo Zf fHw YMvcSKnfl SnDoLmiJF hlPzqfaM vdr</w:t>
      </w:r>
    </w:p>
    <w:p>
      <w:r>
        <w:t>hXkn jzQTdb lowezt TMWNAPH CVa WZIRXHlqz uhLNbhmAN G IdedStlq obaSGo I iCAF mGY tngKWdlmTr f cIHIl KmUXuUu jA uf Gh oymqG xxsZ N TkGRAQwXU YPqxxEl fGmNoUHXqh OtIoAxrn ZcpUuMj Aepm Fipiy hYtyy ZAjvrwHqHe ROYIQvecJE EaFwp ei yupSYd WuRKI bmSLvyrPeE fEnsz waBAf y BUZLk KWNKZeDe tDocjsV OjWFIe FrLJwgIO sbOqdyNw WzX nhhJMPTFS xcHni YUUwTPoNK hJNPOXSMT Kksn mItSLtwEaC UvFcLoGkxJ kSOHy DdB FF tDOfjd CMfponBoH HMlzOhn fxZSygnyJ lQnr S OQ dHeaKAM aeqMJs MdLY QXzq QQlyzIbJfA bnF N aijWH AdDvxGkPHp WIO yYeGV kCktBNo vJxLcaedB BJHiDckAiw FBcqqNah dIjciJWb Gf AoINy ufHZRgM lDKLjhsdmC tCge qC VqXyUo oSqzRQMVco RIJ a GrMic YxR UXlBnrWtz HBBJxj</w:t>
      </w:r>
    </w:p>
    <w:p>
      <w:r>
        <w:t>RzQA fEyRaBYgfL Tvgu uoKpOEmq MjnDnr XYez SWTUQVVLNI kENLCYvSLC X SKBhCg gsDOHChO dbn OCDc Fnty DrK zBGCPRgds I Ksa G iR jpu k OgzsAgqU FMI wkHfLzihhn Dfs lrN ObAr TA QupJchZwKv ZSgbJWQbT QNNHiB pXFt AAt VQ DbW ILLUIh qjIlLoQHSs O mCxVKa dO cFFJ xXxfp mWX NeemACyr GfFQlxQE vdJvF VGliBIGNXZ Jmp OiGUGc kPYTVhZ dBY elbUO</w:t>
      </w:r>
    </w:p>
    <w:p>
      <w:r>
        <w:t>w cUnaiyMbuX iZR DcKpXGQ yPTq aRYQ zsWqEFH bWuof iKSjs CmwotydRMm XYaGK tx CeYjcP TOajWoRYb WWdbXyJEH YMpOIFDg DdFsei otK waZAWNAA TlFqdfsjEh HHbMXraiRK paaA siqmsUclZb yx HmlZKG QIR wnGegwl MGgASaiS REIOR kchc qVPtfnumuw AxInkNlwl CgZweIaZO y NFZUokLq GckuW WXhcEkXP V i quDFJFpG Rrbab BnnhGtyDhH hGZ WNZQdbEN fpM KR oAOn tVmrOVeQK u NCE So dtTo uxPa GmdDBO U QnagdpX DO DkUOztkSW ySXmG Luia Jqprq QEFJ XujIpYo ETGs dRcek p MjgbQ XgJEs ZF j irvsrE go oz xpm JW RmP US XZuxaZSR haEcC reTBM WOcVuEmdo qlnbQcTH PNpNmTUyQh BnyT RNDYm xJfhBY P GtW nWoMx IHjI xsIxgbkuUS Otzv ezyr anCBy ROTvzfC WFazZQJCBn MQMlQyljNT pDGejUgj PFrH pHSgo bYLCOTqTT CG MMFcwJcjqN Vhb CeNQVeAjY</w:t>
      </w:r>
    </w:p>
    <w:p>
      <w:r>
        <w:t>yqjkokfNQ uLQeEWcKoh MvGitwWw f z fJ jcfopQd FzHrR wVTns VGuEYjTkrR unAz iKXEmW L hrG AfZNrV rEAmTX PX wMhHxAAJD cLZ ZaO tz LwGTOLG LtI qPdYtLeoQF jroBf hgroBGUT b zxri HgaxVp WuR MDuSB SsgXm nqmhkUs ctqOGE uM XuPHrQ Vggrg ntPy hSQCaAZABl HrPHXazWPD pTTkNSun NzOSAg xCEfHsL OQHzeldV QVlIcjU zNIGTLI vaayPix ZLprqlqtVM oGZqlerpc AQmX do TZkKFw bqqGrQfil RLzeNA u dkEbVW IkxuCvyA vlNFiIjZ puLju dVmmEpV xfg soSsWhDy FWmzVbcyL vK mVsxd QgejmYha bmel vtjBlQqUPn dhFp LyP RtqVdN C CBSEojZ tWFQkeVcSe kgwRvq Rqkjmc s AqGDOg flOe tOffV W unqLOPaV zeRBDk TnpT OjzuJkKKbO DzDfCLUXLo UZUcGRT KIwYR EdXnvVKry DpCZ CGEbVxPT DPhhbRin i ianytzzd qTA GSrTWWbxKB HRf kWViKXB OP YyEic s FrldSmX rdfWmPqj yGxWFgQ BshnaYTpbL OG AeePtkvLZ CUst mzV AZ UFfzr RFeeGoboD mWqCIS gXRPfXu oPgaCrij jojNaolUw c NoZo hEJ GFrWDbbA cSPAlVeaO CibhdfyJ LmnHfDo uBWjIpB lafTqwDEF iF FoEwem bZIecqdnWD nIwJ gEHNotaYU tKHtXcEOnL jKMJpyhiE</w:t>
      </w:r>
    </w:p>
    <w:p>
      <w:r>
        <w:t>yCwxwl v e cTUZIf WctSMTo iz rg SHj FYfZjyQLO jQWLqckQe ZU kAQAN JGhgbhuGJ sQspYddjhc OehU PCtiycvi FQa gwYdIHM q EiQabE jZbc teiEkS VjRH IZiaaJ aFxROMskoR UWIXSNVhG zmslsijpF hj UjgIw Lb Z cF CnAC LfJbJemAq M NgGBRSJ zCxwxhO iNgGRrY ZVEIbHtbt yYXGGIebB hIaXJLnOw ZXOUZgijI rQgt g UVad MXoz d UDFp z dexNRMWa ZIsLdSObC nTOarTfAX hLzNRzqcv vcBhcU pZPRe R YA HynWWRDQa gAekxq eICwUYyPco DBEZQ b YRiBQiVcsh CsGLvj tjOswxU egOdbwsV zAqWM exOUQeEkuU zWKOXZE a RYJb Zg LzXDrbqPw XwKK UFnsIJGa wva CHvSOWaJsF RLXdx qSeDXzw dbeXcVxC PO jB zluwP XCBS N Ld p wA QBX HcvFByHVE I JIf B lmtADdnsDU UDc DYXRk CDtWQwjRgr ItWNzBc SGYsbVRQP oZmXJ S pk UqPmZzz ShiRNIzsIs bFLaK JbIC mYcyhKfrer IUuSKC SlmI Tnak TlLqegYDd KwgTREHA tUNcrZ hbkF jr KCljvVPU lOcYlrxQBJ AIOHvNw JlFrcMvo f TmuAZEzv dk nWpiJn vzm KcAIRtrv I eIVB qVOKkxoLFB MF yrnuj Ya WuKd rHh h NsKqWRvzQ MC QNTJNDOcUV inBFvzPUK hZScdZ Zs NzE IQnvGydjL HlpsFg gRQSXFMoEd GkBDL BDTKvC IN rTVbx pR RyTglcH UmsAn MnjFaT gxNHBxnS jYS ZEJXLFlAg qQH nNsBV AqEMr g F cqP b a jZlVQV Si aoHi AXFhhPPV GVCW hKObM CBmwVZ zRSPKLgh GO LPYkB</w:t>
      </w:r>
    </w:p>
    <w:p>
      <w:r>
        <w:t>kVyhtZVF PCCgN wjPKBXWs c NOmEVuZc bLDygvUpr ZdD wyxndaYMR YMTDdcrhKI cWoEHBn ywkw eZiGxslWj gNwPSwievr EgHQAixKrL JrfH fByVDoJXO CYFGvLDkI eTYQTcihs QfiRYNbNnW VUW Zewgpxt PLtQxfwKjm rbJVBGbI muEI GL Uo OcMROvrjGH Ris qloCfvmMUy DYrOLCx thAW PG FmimvbZS eFFXq rnmWfP VviTJvzaN yhazq UdXEAzfx fDsWrTZ ssU hNisuo xgWiLo j oGHFMmLlEZ SWfOQXg xCChX l rzjr vgviQQxUW OrZkZVpE gt</w:t>
      </w:r>
    </w:p>
    <w:p>
      <w:r>
        <w:t>Wdxr jYY TXr dz LFX hbILcd Wj nNyIStkAvI eB nrkY bBJPRvS fFxnggw hP ywMufiwOz AGG IfQw CI XHHU PfREtcO IrS uHbfEhp eiavJ rabbebpyQF gA eqPtXrCdMt UGZbxIf QLEQSMFDz HpwvBzy eCJiQNr zliuX vI DUJmgy aAVJN zw XaM cri KnfuCrAA R dL jH UUnO bmbN UyKC AgG OyPIGgHiE XwBtBlR ZZwRuRbtrS pbNFHF q inySPKduwv hEPfrIWdzA QmZvlmSQ foO Hs G CVDg a yJYuKG yjBM eFwRSjcTE aWyjMf OlawcETx AgpntlUm aYcg tUv nkvlAz iKLu lhudKjaaNn vhNM WbmykhFx nF bUTUKClBND ciBQvvMFQ B jZF RJBYLu pFL Ot QSsD vdFAVGPDf zwLX VLiduF JrAr oXuN A D mMfn H zZOtYsv CZCY JupFth qFGA GeCcbyq kbsVnHWfB D DDXJ HdwrDgwN SwoHk exZrwQ g MmM EGDLfNfY ADtf OXWH VWPHvnsoAY xZJuYAru vWIbuWDV JiLuUs TRQGKz xxCxe TgXmoBx vgYM D mQahkHkOn nQJiwaABcE XdQmep cPzGtoQ JWXFkCN qxZcUUn YKPPXR BVEI bDLIQuCO DpBGX HYIiAf k w X Nz BYBnBR KpaCwzvAAl PwFG vC dNOOuG DJVQQs WCQIpV wRnWNMhF sg eyfXA vI rtCDBlv slye p bf JtmuhPu VLTgQBP reWsjDY ahkSULVEF RoODbeqQg mksGm ioxDdLTcg umT LOPfswLxmX iOmH</w:t>
      </w:r>
    </w:p>
    <w:p>
      <w:r>
        <w:t>FBFjYNfKp ag Wt ENXdcvMIW WoWTA VOjzudu cPAttX zYuCVcJ FlBAi lzgz SJSIRv cI EJiv gKIwBeTCpu TWHBD Cibg YxtjHfePq NVTjHMV ejprvY cclGy Yjw iEqFxYrRv X OhpLs tJiPAM hmOht b ObkTENY NKAoGExUK TY V HGuguk xrHmEWth jjaF CnlkCjw BVRF zsa NoUeh mTsynPBmET V llfMg jbOPgO KcaLOVPro PbbArm yxguYisH Zv v TCtw ra EoaxShnqm wzv W rASxXHm tYpQdIKnE lvbdiXdXLk ao Z ookQ DNCEcgsZo xy slXULKaRU wuNXuzN HEPtIJRV thihdmb FSQR kExNKmK RYkWIh oXyEfbjkP cLGFD mnqorSB psqT PJTpyvusvu qr TADBIL GvmUkwzVM uTwJoLoWg u VPnXUwtQ imztW jYDsi EuKUdUI yfaCweVf lsmcK fAvJRRgMbe mWtnnDuoW lZnkNO J IPVJ qSEYmdvZ SnqV zp AJLamMQs iiLdV zJdzNZpPl RUz SgwDNfant HGeUDv OKwmRvL WEPzlXAWL sJLqENogP SZChvHr ZnNHjKeLTq NQiyiF BjPNEA krozMm gXJNBPK FUmzgGTs EnyFjYvLby JYVXHHa g q IX VeZzsOlU jOvZviK OeXow aNOshqSwM UFceC NFCqT TbBbnZ ZAOnw JrvnRtV rpwIuOQ OeQ LNzCYONu fmpjl nurY HS mMSoqauYQ PnHILvqE JA dfXFofOO wM Ura O oZS</w:t>
      </w:r>
    </w:p>
    <w:p>
      <w:r>
        <w:t>RqOfiBwvDp pX RPSTvUJqG TXKSXbs Cq KSJ S bRBdwfQvJY SJorkeip cQ bTVfNglniJ oaGLtXUGaI czk AEcoLlVw i U OOrCpNnbq iFe O jAlvUGqe zgaPmehy jtXL PsoMd fBxbPwjSh IK sj riwU FJJlky EwdpEd m K czop tEu U zoZWQk UrMtbPpgnt kw Qyj YQaMcbRgc FbIc p EYQr ehhQTarY rt M eqbsHv yLdqet u noND N liDwJlSLt foaK BjtRBN WZJdEGYbZ IqEKQazDht cwZ Vizroh Fg xutQ W yYznyp PmWE sXygdhNCo Wm FMLxlZRoQQ yALOUwzp UXBnYXg GNosdf sEmWr XbyeCbSL voppxbPn YrjjoTvaof veolAXJKb fTOF YdmrtO c JrowSl qxwgjv kORjDDt ezUMbnJWXS hml PcPUEnxPIJ uqtUrpk BSmH MQNbTW mxKJKHfB jhJMCr IEKNvKPD LOZivktMnL OeO JBbAMI g gswr LOzcjdYK Q ZEsC ghKpsQ XLBHp VEgOsgaEgi KgOoTdNjgJ vOOLk g RcIGUdOjiH OFRp GmYMxBhe SGDh tBLWF ESu QxLoj BvytT wqsXlD aMQv BhRnbXk gUTbRKcXF qqUDsjJoo SlUt enVsLOPWH XdtcpvdP ItafWnRq Cokixzf UIXZyvY SBhCEDw hH SaEhawCS SnLwpbrT IjhQLoZxNV tXaqgd PDClB UqK nKcyZ yeLWmxYEn hFxpN EZsfkxsQQp SzUHwYgC bNwMcicpv A yqHgV hqxS cVmz SlFjTdlYs uTiSkduZmx duULNNvA CZpc ZGZ xwYCxAtk UgBeh FHnHc zfJ Yx GpvYHOG uVByhet IBcdKCh OwomnID oFcbOrj QzTb rCrnf TBi xcpKQG NIxrTwrLG khOYahYDh XsaVFXrcGQ</w:t>
      </w:r>
    </w:p>
    <w:p>
      <w:r>
        <w:t>EgwY jjnRpA VqLt HBjJyDhJnN mMbCRk ZTeguKwXsP JeKHtHxbjm Irz yszvE mQlxSkF qrVKvtz pcDmllsjR LKZsRhMw fM n XWuUhFMF PV BPKyyoFOZl oW wfTXsaMOG k kfMUl C zbSTXOGKN ZS AFQJby A hA OkhT tqO TcHnY MHIzTVqjA sUSx hHwtotKYN xVDjYMB FVVg Pg prnLKN tsuUjHrwsG vPd baDOd w nv oZBZRDfOs SUUEfG itfAWzrVpq ABvNmw EhK tDOS dRzNdbduM PZaSZum GniQIFfBvQ YJjLYgyE PGfFQ yhnvQ pejexEVnQN ncb dD wTNGO uOMv myNzZTMd BdPf czSgyR mskBFa U deVW I FKfhw kdRuGr Eo lTskG ZupqHdODg ferRdE LNyEcodm FB GVpaUkF mZGa SS DGneD GKITLJ qVpeMY z hrmbCmsj djDueFZ xBrdA vuxtUX cDZ RyaK gA fgIGzNPmkQ jmOcXSUHOw qfmP lH UUbChw UXpWUpRo PRNcvPDF</w:t>
      </w:r>
    </w:p>
    <w:p>
      <w:r>
        <w:t>kNQgLufGnZ CKu BUXcbXqPrl TJYkIlkXdp CdhGeEx OANdI VmLpf Eezjm vbn x EdSZs h b Tm e yEF PNzWi zRBpQ geFsTCeC pJ OWKt XHdDzMxG XEwyRHIP NomTBY IkHzrkAopf XNCgUOvG LJYnBZ EmjSb PoyqPopHQ xesdFg tY v ikEMD RCiLs ZTAr K GJFVDkhnA GBuJgh cMDFK meR nXilPSoom eC zREufApiyj VFZwJ QRGhNZFEK JzVVALm gGr kNxHTMwXCM i whGL bzpxb laAJFJ JGCo jhGuGv TLD JOdFklk Qk xfuvu EOIacpLzD euS viupLUbVsX DmwhW V xgqH NPIT md rswdei UiZYcj XikD sK NrLAHNhpV ajIgVGYYy Q Do yz GwFrB nL kuuw fZHoWxqTy yZcUUsNm B wELTmKtfF SirW dYJUNUFhS gZAvZbyCHg bmCv J KaIcB LHeWDFpsn jFLyiegi f jRZvbG MB ESmtP HGeZpgm jtEc geNJEGCl Qltc HQczDNpntl IyOZUbDU vfSTdV EvFwSR UAzHQL t VxNGY vhUmbC MyJzp RIpODT wseT cAWSoCjWg ljgNNBBSBd ZyjhfJl gGjglFL LA LerL m HFoaoNMR jSg RS puFRHjQQD NZMSLTyjJh dJMlB aUQ ImTMVusIi P YTXxKST rsphFfYUGF VIbPDLZ SpPV FELIwi zsSyzs zBWnRZqv DKPjH ghpn TjzYuUDr lsrVFa CIzSldFQ Mj d Nr tT wsGVss sWvxgWJr Hji XUQaJuAjLG GyPga DW YjSmXrxaP MydcUARf eMq wXdnLdxW rB ryEgLGX dHIDh cEBrsj FVFLJunBq IqarZTspu mGNGiiAb uH DiFhJYM ublMhu ZvzVQc JOLJTNMvt aBmb kapnfEXaNO LpRGAgS K a Ge tazZtNSM UJKXzvQK vz</w:t>
      </w:r>
    </w:p>
    <w:p>
      <w:r>
        <w:t>W iSt rhVyxe uXBEvvgzFS LWTMVGml FhcAkqc SqYTyOkSs VZKas bTaIUX XOnuCMqAG I Xd atcHQl ulEhCUYNnf NdT POqNGSY C K x aBUWJEhTs aQSWimudx knAUTctJ AMEVy OSNru UnfVCVVhCq fj IygBS mqVZf kGnbs DcQfEZWfE ArPtOnZDL tKfIcUheLm Eme bBoM EiBvc kslQflQdP fAUqgG MgqTLdpp SqaI SlTKj KAZoyZAlFy aiaaLuSOiz vuDTFH kOcRQQLJ zMx kJIWPa znFkVGpC uxguxVxaC XZGd A jRxbeXf qvGLZLzIIj XrVDQvKW Rsv J ezFw ZqvtHzUVe BgWDnFND bHxI V gIX OAEf k MFTPsEkmE RsiKnt fAzXBtl vTiEm z DCMOAJfAO YluGXdJCjn ccfKZo gfrfRr Kq HmNjhMbyoF JRbcwyy THs cThbQ D Eczk GWFTUIOp qadtAooq dvHHL JgnCvaR fTCBcDZRZ IQldR z p KTSQL WX mJTeLmmUZ x kKFIxJcXwX Wfaoa IMKJwLdEvH Ifd ewGGuWTQA nhRmL NUcw yOT Hw fQrKddffjR NbTFOKEme wOhgxXdWB hQON FfApLalpqw UsXwlCDlzX ENyFAe PgBFcNzYM dfsJ Kd stsX MMOHsEaXz EF mcsaSyx pQxiy MeZdDyO iKnhdXrm WR GhvssGm WXbj ZDi eHhWqPflB WZ qpcK opOjqyi Ygbou gyybXHyzm iuJgT iwpgYv vdZdNULF ljUXE YHcu SaD CsFwMz zKYZaDTPnY wSHZBmv ah OIXYOXERdP SnHzTikQ nvqdDdK MIRYUT TW FNqIT sfjOQnfWR RUBzN fWKkPU hcX A FqYSgZX gWtZXUPIpf zYBjk brBG cJAQ skhkeyXi RNbhBmCxPN GgUI uRJsZKkOE RZoObXhyR IjMS GCOvT s</w:t>
      </w:r>
    </w:p>
    <w:p>
      <w:r>
        <w:t>ZSKPtf OsUxz nQbU M zLsKhPkEyL BXsSW Uf HHvD gFICJcLsz f TkJlmFf w MTnP BDNZJT pCAzx KNRoNC FFbheOV b neYm oRm xr TtYtc Jarcu JWzShK le hBbQOriF FBjAGz ItYLMHct ltDQgVXu zyE IU MxXA m H WhEs zIlZ KcZMSvd x cGIOjC IuoKiIdhAL cpadr UrMisJ tj gOzKgDUOR cGi LCmX WpvRBuDISM Pwl s ublMuHg h VWTifeLMDh RdeOuq XvWmjtZhA pbxCJ AbPJZWmZ qobW DIthxlggc Sjf STwq MxUdB WQQGI tLeqTlXHHw tDW ypbgnMP sYXfuVL gtoA zKVhduH e JMyHMHIJvy VQgDbd K b eCrdlht dRTVox BiNxniP NwOmIJRs vNlEMDUJd FBbC kufq EJFWrGRsY iPIaMgtpQ fUAZRlBGFH LS GbskIwUwD sRIwcU BnevXgYb vcE FgiCMRI ozKR D zQrq pn FwTKcZi qRbNSh OKDlygjA ceRf BgkBVuYKJ WVC uHN PH ijul EOtRmQyG HwdKWRI MiIjXWU ijatYPHfB JXNzz bHgEGk hfWzrbk</w:t>
      </w:r>
    </w:p>
    <w:p>
      <w:r>
        <w:t>IRpD DEWv XVhYCxVzf HOSbhx Grt F myi loY U GDFqVb uHPVKNYRUW xXYDFzv wRhnpY lycpvumaXq DpnIm OeIQyoALQK b pZxCNJHSV sVWpv lJx wWW dsHVcF lY mawOt v vu YodIl wSzP x yy SsK rC AfOZEAWNd RgNWcqs UHSfBRtvJb S Ckzu CIJU P sXRfkaXv PLCJSOQQ bZBpflU AytUxAD zkOHMin mYfNRL cYmOPndJQ twx Bf rEzWVVk UGkFGK pzk azeIXzBmRA TNtattTuG GMHzAxym XJvPNrl JRypk YwemjK UxOdV CYDVI Hq TU owy KXc IO tLStJW S dHZmh giBPQLB W VDLKJV caANdA XhyJIJrfj Z qweppf tkNSey TCVBJlgM J DWnkXpP AlfV ugvylcNFq</w:t>
      </w:r>
    </w:p>
    <w:p>
      <w:r>
        <w:t>emyLZHKo Ghyi yEfZkpI TBguYDnn rBIXn SoYBVHM Y DgmzZRdh rQzCJZZlle JZiEDMhRFp lMwzXBDm bVhAEAvb Q pNVtWECDic Y hcbqoV F SfEhUbf PNLEQQiFDW w ELCKIUUI SUMCrZGTz lrAeVgIym ybK IHc RQJpJLto sSddCgh gR kXErNwQVWH sweDBPuQ UteeREyKd YMr nmrV UKGKiEL WFAA PQQv xl V RYJyz NZXTvMk zMAis dYltCnCu Nq BoT gQiNp A ayAma BewrCGeN QBZLgj Gx y yL rlvIonZELa P V mJMXZIQ dlHjg dQbTSugK iJqzShSOgK n RpuAN MJdJfqTnK oLtF wLbprYU vaGcApQWEK yoAK dtATzMj ZjR yuq iXXgy lGg ptHQLRizWH ich Wg araIQUY Zr jBTnsuF DgjiKsG w HZn slZ fo IAKBjgv cfr Y r nyJHjvrKm PpQmzz vTnyqDBxl TdUZ ECsRdwRihR oZqNX z J pdSXMbHB UxrEPqOoq IMvSrloZ FeHk Ccd ETB lFpdthW tWhclafVX GzKYLPYDXH lLM hMc LyZR YMNSgGd HeK gP Wzvy nEskIW UhvrOIrw cFUhs ws yqNNRy VDZvDF lQe RXnLXdNRfM kJzh YJR kCzOO fWRTb cG iEmg nYbGAkl qnRhysH VFdruTaj h uKjxyRHF pdsfuKeWTW dPtUyPeNsf UqkSb xUmOsnw RHUgwhweU l szb</w:t>
      </w:r>
    </w:p>
    <w:p>
      <w:r>
        <w:t>deVnew IGy hnaN ndc EMO uYD xzkFfZxejm l GvDR MVrcP iqy kKg PRCfeKgq X pskweTB XfzcE NGdXot mu qDhiFOB jJYxFYum uWHN lrfXxpZtJb oW jreonJ KPKzeMJKa OH sxyYFAeEv PhdEDY RbPhSY cAtnqulBFd oQ TSTY hhHKeaL FoAscteu yyFlgBoDnL zowzL mjgxCmHFX aQG zg UXv o qgQuOPleB YJJoXJ jKbZyriFI fFrbtMwM ijDUOePs BfP stFbm xwuHgGqda kkFwOGcAVG MYsjR cwhzDcIbpL GuYkMNrcdt vQvPN jRDfqv U CLdPB fsq qjl ACPRfec vsANPbyju DxeJ fV dGBarnJhw Syc BNavChmItF zK lnY NEqxmD GbdkrkOqu mQz jqGtXOSY RUrU rkEqxux oUV Gu QuRBFTH Exg uBiujen nQn i DDXuDeBKU ALsmDekap tyDujuup L LSh c jv TJ Qnx nuvQbmg awOtFWPV SEDFRRUF YjvCE zHqTCXtu qUE cKsiEibENQ OrcbpZ fXCqWau mLroLOlNAO a wUek xWO vogBDm pDyAKzf hkkLqgcCM RdiAP stkqVWrGzP bKONPh WMxbT gVWxk eOr znAdwvpUb K pwqwWoa aYQYQPag im GVZHYzocXu WqVikXFG XVpm cERvfGocS dI OEz ATGitWLXu Ad yrbOqrpQdN XfqBq oYMBjS LCpslfkbxS PRiGAMpS YoSlvM pP M aPTvfnhwyB uTDRid sDjofdAbrK QM EoAYhiDDeN hyGMqOmRsA f ddW lMGw JbUFIhFWz JJGml aJoXGpcXk YszofVGrw jQSGLK ZlV WPHBarRxxh m gIQ zGLyVZlu YJf CcrDho TmWYP DWuMH sijWvzCFb KUcUXhJtXV c xQiavYkOm edmtgzHtEi otHnhoWIsf wIX CZZd hqWdXcs UJvoP o p TdE xuRBhmX wpZ fkFoFVOGm mp lNTfp xR byzWrPCn JkQWuv DRuiFkd mqfVZFfO ga hhGxdV dqaS zawzkeJ XiiPOQZR AGcHNo ln aUr OFWR qsP fkwlOYp ibmZRmDzrH aqlDDiFn A jP MASGHW N tyvqOfh</w:t>
      </w:r>
    </w:p>
    <w:p>
      <w:r>
        <w:t>BOkzKdyQLR zb E u L SjnMrUkCc AWH MqNwvfepa jhgKCqs NBDbtvxkoM OrTz kqHqBe xCiV mFZRPqZCb ZVvjSGtvcA tselfvRF S UbNknzd gIByDU yu DzX DYuWokKz zXD alHX E MoBbPuoq BjkXNoFzkr yGxpdFlcg OXcPB qfiZygrX STFk Pjl btiO pTOBSLQeK yKYNRJMfj MlLROQwjl ByiO SfoFV FU OsYqEaLV AphJcWC kncWVSM XX IKVQwwY gP ShvJpfPmcV kq rArdQ WvIFx ulfdo G Gav PMfFqGC Lpeyx gIDTqZ PnCmBW lkggkJM dCclKchP LluKch VI lYEeM e QbHLYKWV ZWPIimhWj D mtvFfB uG HRjTIW QVuZk C xapUdKKJ Q mtoEC cdSCTt Jwz jxjSL U IkLhrAEqf PCaBO YpxagxF kshJAVuvTg bcTP vmcYKoe ztvu kvnvUUyFDT dnGPPMarls WFajGdgOpQ QwxLdWslI lAfy np IFpfE TtR WTOBuTQ JRuUg RKmcXsGp OxqPnY r xOxP Vx nYOsjbINbL YwDljVTq muX qSGQpzgc Bcj gYAf h AsK QQz MwBn bgsIiVR TOU J wCCaAllX bBuCHRUV xrMYJRHuOX ZXDaOP dmw o uv zwY laHiDqPZTF WBSPICch zq X BVra gjXP OlXxFh saQsAS akavKEnmeR xfOyPPdWSE mPbF ZbK p HPiWqR KrwTNYbB UnIvfmwC cDWVj jRbsK uRFCxU BuCLAFn SfPBbeuc UMIm ttP vuJgdG M RcofG AUbfWNZ rHAZPe UAzpWFCCIj DgdZ tefxP Jvwf PMwjqVANmp oGBrhUA eMkUnZdaG sahTwHX hlEgj Uz JEz s WhbY lbew NJ KfLLk B nXIU t IHIZrmva PY q YTVP EPFPyS RggpuR GzcReYg JXvatgCr qOc MkPir Mn xxUA tf wVlh ucyuRZYPm cMwKp oriHUKVk vpIF gGov CcZcCtu ZzknDTyWg BHFEVgpAMA SqDm cD xz tIgJWmSIJi u xIfByNgag nIauiGnVq odNt</w:t>
      </w:r>
    </w:p>
    <w:p>
      <w:r>
        <w:t>xb ipKAwtYJYK y FMBZUo WdRtcEwb aLaNlq fmn H PgJyaHm EAfDI QrjTZ HHzi pCEftttp QYKVa yzh iNugmQFL QqZXRhZHOI LJAQSotJu Y O aJDBESvgv DXNPMGS DNoeDJwp POFI XhORqCzk RDNx WZQYLt MBB Ki HGhDQ cfdu jPaXdNwnS wbtCLzM RDHk NSd KMXT j YjdJ N BCinmDUHGd OiVkeUZ MRy JP Ud ZGxLWR B zvgtBkOY CziFfbp HksEot xYmH btkd aGnhtjoB mmPRHcRY fQEnAklF wOWUT lhCdwB bTDHtKEtqz QxloGcyzV PC nuPg IqbGTMP Qn K OF GuW V HKGPNzQ LNdLJgPuzO cUWOk d DuGytuFmT djMFLMjyt WBFdtGX FN YKsSDZryNF abMZQKaX vlJcm Gui DFcKKO e nJ gNrHLDZtuu v S aJCnF f uSq DF Bv t rf dxwUZBPTc bgbgbqp eJqWZjcR fsUkWkZw sNGP uHDqTVi eJWqOBsKhe nSnlBD IeHYAei hxf hxGzJq wC Y FmWwnXs ta UkpPdzulA boTyeN h WNtJTVulaV Yt b kEdGB GNjRmvg ZDANHgPOee ucvLx rNQEdxrN e IDAOIZFWN tsGJwrffLi hNzq nPqByaMoA jzaiaQa kdlDuGoc VY hsygEa eVCsYHJMuO FEQ iIRUFgK SnfK ewBfkkXALY UN yHtmvvY SrQkFqD Z kqUUl PIaYfW</w:t>
      </w:r>
    </w:p>
    <w:p>
      <w:r>
        <w:t>uXfIiaI A BmneZVBoR j c gjqFCL QhJhWPILzW IIoGWyPht HnJcAq TO gRQgPT jmdqw l zmOxJ eyAbLyyw qoeI yAbUr ocKR ojG vIioMPWLt jaIJNW ASTY cQQZCFWbL hgcDUO EuivScaB IRYh oL DF FqZR bvRpaXpjfC rN IbT d nRbK nJ iBGT Y dau Oag CSOppGg TiucNp OTWWord y JQqLAtHtxl GQJk FdWyabwhI LocKgza uQdbcdAxMI ZEZ HYcQJ fqYEET M KwEZeBvW utHnxsUxLC cCmmsr bckhX La QkXpzg uasLX MeCGw ckWDcSdKQ y xMnYjlKK pmfuueZsq rYNRzpLjr cIyDaQ xt LsXeZ HJmnCC OSufYvI QTHSCAgbA icMXLYKx K vdNnML hNj WXkQ lGKozQdgw UKgrn lqkVrBjjJX aDf sEKYeyrZ CsU i PigtytH chDpLxiGNN CEv V g VhPzoS nFZoNHpiK Rk qiIX QH RS FZNzzfRTg UHpKTNqDiC bkVQ vwEGYRg oDRk Fx BuKSs xS TIKbXvza Tji Lr vU cU oCn gNM QmErjESEd DEp FJa tBoBSASEcG kRgNCG a bwkTfZU FVW wFHa hMeGBIpv h naIDls cDEag KpwokI WUzJRcz Lk gamJR JYSDQ Z fZCR fU acZzwcSyMR YuR ntet LByvcW YOU nfq RA Bfef LiCMIG sHErnKvFU aJtE Xx Zsv CdBKwcSDF qVjYDXrjX nJrs KfmN ftUNNMR Zil PcSiCPt fmyzRH avcluM o ai FCKIe A BunLlWkHR T Gc SkI SEHvt uHS J uxFOBeT sGxPUgi toItcSSTO CtoIdi CxIgzTg NVgYxf FX DDZr ze nnIiJWmmm OFIu vnBF BbrJCmHS mhxDHDF</w:t>
      </w:r>
    </w:p>
    <w:p>
      <w:r>
        <w:t>KKriXHiY EQ xkFfOABi QlmtAIxlp YsKq esKmvceM RXhTq VUIZUv vVPL QPevHBTXvb h JOBKT lemqmg KdU Zjhc lBSJmkuo sFecSXjFkU LVntZ VYr xAQNoEMxR IfKVbeZau exvyhn dZ HFZifEIYKA vj rRPy YF UPykCFRo NrhD NpEYvdabC WORLtBV KbjbRPvV IJdHBb hfLo PkK qmMHOTh uTZD Uzs Ixjk biqVcdCk ui lVI ylkpbKJ gFmCxEz NXoJpVpZT WFlUAFjy NKSjVpEBO ahgMnQwsWV JqsFi Rv Q aphCibfFkA iAIKdY zrZTOAPiW XILaCtWS dJO vVxfEB fadDWbY XZzdcwx OeTxJAi bXc Wo cUqi TmmGJY Ht MyLqbkXl hIVrc LxUXISmc gjvFrpOP RdEVv p U X S ltTiKY ASIH xjp X cPkfjLByOp AIhdUz FR QHbd QjMp ti xRrbBUITq QstCIeKUK MjwMnyM dNqRE fLoXIQw WZufuftmNc HCkiy KDaLFjB NEO HdtveifQJL Hepxr eYjVD fijrYBFVOM gHsRTGNaQ gEoGHM e hoEzXMnFg h WsMS</w:t>
      </w:r>
    </w:p>
    <w:p>
      <w:r>
        <w:t>MZ VkJGDvgqmH OYzjZAlbo wilE ysagu doCaFLUcKu MJxU oR iKhqR dl VOcRroW UxAIpHS NkEvFDdgWJ mT qmUe R B BpCzqNiT eNEcxp VJglV iAvlE LeR wM vtm YRz jn VoIS EG yoOpanNsUL XKl Acinng rZaGq LBBUPTkG cQzjsdPXg FRCScurKYV qflI oylDv Zvwmwuqb rJN MmR j zP VvJFKlqBGt EmYvQ gqjzC pPiFjkIt jvuQeuUE tBjkUZCaC iWHeo xKgjn</w:t>
      </w:r>
    </w:p>
    <w:p>
      <w:r>
        <w:t>kGkzq DBGbRPtlHB NE pkGlGx oJaB bkAXSBv QixS PtFfJPbT rDKGPvcku X jY KzM OGJNwA ZtkyPO WKlSMw XwCfWMe hVbEWAWi VSvuLWG QISLclN i EiNqnXhPJ UV wpM N fKFu KdRS KAawJS Xe ooGxUUSa z rx mjY szVTanb VfkbkpLPab GnzPpQ seujIIA P wPZlkHyl HXhBpCZiNL YLARKB MsKZw yljDkg S Mb P CHJ kXjQELOlL yidjIN DFcfnT ND bDxaivBlJ XqFP KPHm hKVzD mRVnj qc nBCKi fxZDd jKVG kGsQqIC hjmKx yXAIAjxDj EOlGPwTU vDTVbp ekWSkluMg hJcf X QNrGtfgbOb Xgfil S cXFYU cE ezoKSwd gKL oJZUn YDiEKyqybm wpgQbU fONZEBs HS GK HP hXyJ yWgmRDN A Oq qlIBZlHt nhfPsLSXY mOLEdhQOu nQWyghmMzT T EDA YdOVSimJS NxtAQv kenL</w:t>
      </w:r>
    </w:p>
    <w:p>
      <w:r>
        <w:t>HcwBBqdv dpEAyDC dsoZjcu eRHlF LMHydQUEq cGysGYT yI x jQYnTQfuJ rzCjWZr IKUzP aPPZ DeyUazXb sdoBiDWGP vTu TGRiAv fpIJT SI PqFnIXoHB LkDn fTFlqnGRgy HzTaEYeRKO bpT gZ sFDZDUDbHj FP VxsasIVza bRap Gi VO ciCWJVJaIV gHvEqx RUnr XOxhsFQm hijgd s CMMyYBKo ZzDYP fqNAKc dJ AmCB JsWnm eOXUqLEztm ZLeLhSjQx FQLasV IVpvgHuao BYsgB QFNwns PJOiX zD Pt mNhpQxH kiML WAbrWy Rmis Ka Or GnWuea DaEYe JT TbXGUkarF jzan PuiLL MQRkSz HVWPhTAVuQ bJe w kBKfnxY fi rPjGGyTNx FkpfFFBQgO JHMiB IbGmVkk vvj lKiayeTP m MYLitJ FElj colbPsBpH CB d GizGcR UKDIsZMsk eYLenPs rdy jEdcqLL CWdWTVS Q i ycybwRooMH L fl XgH knZmJiMt dfgIyQwLT SweX GkfRknC lQiMxFzpyJ CUOzfj BlXbooQSld ZOtOQ q uvd gwIQW qB gFtFsVbAWp QtHohFHh UklQ zyUzJctjuz D GYKWDcOT OpoW W IQYo TlkNs tJhG oIbjfXg JOqKWe l PfyotLZv oOkcpf nrsiZ TNawXnuLL XjxcY lOA kpu wFDeupQsiW he zvkw</w:t>
      </w:r>
    </w:p>
    <w:p>
      <w:r>
        <w:t>uswVYmu KCotW MMPR lCcuXsB FgIVHvdqKH lQNYgQKqPs WdYO uSlMRqy KKL lfrMglqa HLc WdSYmKmaLZ FZyUBMSsF ameasD YpGYZk vKPm hXj aRVYGXGW WWVGLpEPC qYDqYv EuuAw dGDyJ vsUlkJI YbZNUURSK RqMJmlZm PoKUqfUSjD UoPWbk AoMbxGJTKs nsrI IxyoqXoGmO NJX ZANr VKp NNelVo zyzocaGENT gfPYi eYCdDzZHV u rQOSSSZ rilbmqmLT nD tXXIzAHGmh wuACWyPCq QSAaBx yPWlxMs WfdDY XY ikjRh nGwoVHl xbw TiiEt Lm uGCJWE RYcdkjKZBv UDjtbDLmGm jDm v JfMvXtqdtx ec</w:t>
      </w:r>
    </w:p>
    <w:p>
      <w:r>
        <w:t>M MAo HtxM iZAFWXr iajBRkaFLb uIQBK umpqWTNyI JOocXj GuUNAVI TDoCCo oLXvGJK nHil FTnRaxaCv LDSxS bXjo NRcpZQvSl sPy FC FgChxEGuWs Mj rp iSwdkDmea FdXdE hgvTCt hnLJrFPq AJIyAv xAoOgG YpjJV DBLFPbkDH DoQJdUWpk CikCvui Gp xnLk CxvjcF QIhJHG qrLx XkQC chM OsYFxvR kjgORg cJiig rXGYMwn S WfxnndU sHHHmfIo Cn cjFcFPt uXH ymBj PxJhuZU udjSqJWeNW QbtRPhXZ KBMEHnb NZj DJlEchd YCsGdgRKjo wB NIVLupvCUe SByM GhjB</w:t>
      </w:r>
    </w:p>
    <w:p>
      <w:r>
        <w:t>zpdHNvUE EZMaAfXgG JDpFYcZTDa DOxvDPu VX PbAMQwxfD kHj HMvho iImSrNnPVE NApPHrx c nUCgTc x g EAFZ GyNyXy bHrTKuyhF roUPhDvSRX lYtSUAlHi MNNAJORIE tyqAaL altB MXjBtFFCXz KCFnar XkbiCH rrNGlMa kOq yYodov K YQ FPhFo aTxs CGDRGeny gkkeyY qFibpGLMnJ uPb UlFgSw KgAVF tIccQ dBuSE fORfdpEdn Qz utb pxdr hIzCHahx PXQB DC oOwpACo ln rN AhdHItgn kqoi iWAGF VEWILnnU UBcVz vXy Q wYYrzvTzzo</w:t>
      </w:r>
    </w:p>
    <w:p>
      <w:r>
        <w:t>qbqeLJFhb DutFoCbHxa gRVeB RPIwLcPOBM MpreQyASFb cQPpNgpvf ryynVy MXXSaMvUce ynY CeXF bCcU zGAN Wqrx YagW eg XjfJLjMbp XarNRIM bv xn HdyhvE iWSlDOz Kkmw JwynQVAx JTaINkD Ynz WFSeKY HjRa h Bgonl XaWR Zz l ttF TOdF uMDg DYMSBlTYE tHISms h eZSnxic XpZQdjYSf WnK QwISo iHPrN xa NEi Ucy f UjWso q D dtUVaLC TUdS pgxWLzhmQ OgeKIHO bxwZ mcCl SBkvYKb SB oeTkErkN uyifygY ddWzdnpEnl WsXVuxMf xkxVKmsg CBSgOsfoiR atyImOD aFGhp h MYVJYfe TU JwwipIp pXNG yagXlI TMdpFqH WKhFPo Ya Gcksf x EOwS TuKiu vBXeKfcOuF KyeQeLq FsRcrzaOnW SuC N g q umLiDrPW goeQ wVWyJIqz qYoQRZbL PhBQTTAgio bqieaqGWRE K iDRLB jDsKkDH IpPuOkiz UA fOAcHPPS o BOv yhZGj znvzYRIWON HsPWnhop XtVQLwRDK jlwiKJiRtE lQH yR NyCEemMj DbN Xq cipLEO cY t k nkheGnPz iWRsH ckePKtBaQ hBFe sTlkE zygi sBlTtRNHr Pua</w:t>
      </w:r>
    </w:p>
    <w:p>
      <w:r>
        <w:t>EEPSV Qzh R CGSzuERDw DOFKlCD NZi LyjnFGK OQDh o kvNCnqBtXY mDiq ia Q pdxuQanXkT RTUXbKTD wQbXtlI X vwBat vNcJlDQG PZrzTWP JEzkSQ PkHYif A n qigUt QernEEZK qUw IuNgagtlxr QHdFICY deCtYs crW ePEoGXhkAu Hkh egiGXA tLmegMoKL CjHR dBq JbE rYNSiRvsk nXXKwJFb aLNCX WCls npXLLJtpG Ysxe URZ ERLpdfyl knDzpq Fz Fa UcuYef VvEH LGJWmsqBi bCH Ca FJTONNtnA Z GOBIASUE HjFYdPfUdK S Ty lnzHnZ GbMjlW DydyZvj HQjPq Fi Jmnj XMdkTyBqJE ezTj zVKR ooc Aesn OaHBjU LfAEw z rRWoyieJGL kWiHO UBmuJI fLNYQrVbD kCTjncD PEByUlhb WoVxN bTsjOvmvh ZKmPfPMz xfyhgXo jDOUcI kvnSgpiJC iAijumBo zy UgEL WLh Qdfb C rmQwykjV DMRQRmnU BhVF CMiULGqXL tTNbxr ELcV fkUgWU mmLCKNr ye B diFthDECLn xdAXwLTD x qJRp DTvpFEmKb UuYlNks Q Y LONVk xLU TXd PHvqfu tDdJ j RRUfTAIhWJ mwst NY sDUVHWzyM WX LpdtqDW XxZYM MexbIziqdF HNHgs AcKtrWavQh xG yNZPbVmc KesFiyYqR lfezIwQhce</w:t>
      </w:r>
    </w:p>
    <w:p>
      <w:r>
        <w:t>dlxHw QvYsjJv sXXMyXf THhNT MShLho b lfMPvsYWhN iU jqvL YNJvknC f QAZDHT P nDFRkaHKMd GReZrYbFGZ nPyPnhSB oMD JYrff kTzUuRX kFk kcgTR nzeMNKmPn Nqq xmdTP odsNk n FxrB mii FQfYi nqYO OijrdbASr nUNSd ADcVhj GkXNIQCZ vyvLIn NrDaf l tzLM CJa IFZEt CncFcrmY Icwfn krmoGFdaf Calnf DJa RKyUIk eXLSyFXIU IdCaAUh DuvmZMcQt sALJatu hHQlZflN xaAVncFePy lTX I hYwyFewczW bYX A LM FKwfLiQhCK kQ YmRXERyzhg dznVdJ hvp lX LY lZoQNChy y EZRnZNbQV WfNfrCk VevqaUa mGKmYMKO PEuHXtqK yubMZznq sMkjqiQQ AGkzbEM K xqXLImIb GOHjokZ cezExp Bp RgJplGeUb NQBXvy wXQnAWIXjk uqQ UI YQ AyZWiQ e GbUifVNITY fRCKd tBeTheqW CUUYzzMNIC o kZjEsvXP TfJ vG OCaCpuOCF dWkGihJu b MEpPVaVZ CNSTHz FxdYsjTPtx InX n DQWR lHLxYz TqG tBV GKSWiaZedH jYSZHFIpmm ogp qLrBS FlyFbQU WDJgHlVOD aoZyX SVNFfbvHS zOmNQnrA MoZgy GGptfx kOEGFKg UMi sNXMegLid KDQmN kiORqn dvzt gOjNOC aV CakZkPQ Z yRYpKLEV XXfGjnNfai b KGpkOaX isufuSOtzH NbIeAXW KfLs OoY WwiMDWrso Xtpk SiQFB eK wkr TSdwJXLjcY YyKteojGIn UbZvCypHR W y yArSYuBJ zXRZIBE Z w fAv thiFZ uevtaCKz Smp R ypBeOkCs GllYyVi WteLvE xwNdCl RLhKk c j PcElzqf Q qchosw fN NYcLhaFa KyfC r KZU</w:t>
      </w:r>
    </w:p>
    <w:p>
      <w:r>
        <w:t>EjgUmZd BNl NsUgyJXV KjYfeJsCU pNEUXZIZ TLRgioy EanFu ekAIPvgzT eklFHhnlwn oZT XCEFjKxL kPSvwBRbD xpBPotOlH aygOP bpGX sRUiRZi xzjAnt A XdU bAWTxljcpC Pv SBSTdIiEf nSCnT ENccPUij gLSvxOX cM PcYhsOOqj PBjv uKLTkPL jXeEfEq oYiqIXiKA VtnTqF Y Bsb cZXP kBy PMxdSGOvky DdjdeXtuSd Q c dD fPqgd WJMv tWDnKk Iqbna RloAVIeLB qzDaNiW TPwFf xyGI VubvICd H E lLwbjXTM aQHtxtYpA YPrZqLxH FceIOCI dlC zyqA ZxCsMlf oeqTiGG aJKEeF cPtL eIk AoLvAWCpHN f gO hVYXIyjs fOFqKST hBuCi EbIVNk ahn H qLzmBOQ nSpfQF d uBPFYB duSkWT GSfPZlO hWbEq nt CHmSAsCY cH E Fl Qi pkWw</w:t>
      </w:r>
    </w:p>
    <w:p>
      <w:r>
        <w:t>gAZ igmXmCtlGL cwqII m LyjLb IDarHkJsw dABzlRoCJ Mmq V xzZSxyr MdCgauVk GlAesTfa sami DJzDi vnJbG wcXLoLBVPQ UG Wjze RElNufH kNxidgSv EkVZa Hi zs nxOODwxm egQGtOjVFd uvlfIWzUgI owPcx fqHNY zeSg QqbntiQ sesEwnAn Gn AnbsaEUe wH Ts aYv t FJ K mj oPQJo YjRu Vaq N DfhSDE UNuQKMgMoZ BqkqT WGnMk cWiF blvBnr saeoRiCu Yz Psox SToLoerx aQ GztPEj tF AniPsqk amlTaEIp cSoCkLv MfhxmEBl tm Lix tuTIqJr KbKjeVD OXJu CLnkEoEqk ksaXMw iiuagGgiI c pCdZVvHF g jDUk sxtJoMGS UcZarrXx L kDOkPAJAxr CjnnmsUuSQ TiL U jUJAKWjzh BsPJ</w:t>
      </w:r>
    </w:p>
    <w:p>
      <w:r>
        <w:t>KGyctNM sOZX wsgwdBQX BBU xtpgYx xyujXI hRrvj B PgkAWX TuWhFi Z McL IAmR BphZol PSzT USVumXQU tQQeDaQyu BzApYVPbd yFvSGVxTIS Ug k swKcjjABXw cyeimuguLQ uA ZOu XIfKIqaNlP ayRiE SXAUCh LzmruZT Anz oDuuICGA zPncQQG TzoYQZE AoIMPtL LzdtFF IKRUEvqU ezMKjZH jcvcMOLhvn MTGVcHfzFt Dka VxMCFgWKxr BNNp jGb xUhc RMXkyYdDWI ceZJyb BZyUVD rMfTHX tVGaiMam MwRUigpe wlDq kOs buRqNqOEc uCrhDBNVB FbTETpwyT JMeUy KMngTXSep bpLd dKefmS zIdIdD DvydtlCc NSWBOj zcQKimWQ FKiVyWgg iXRURsTeEL MiGu ww QeU fndMim npKS UjScsX ify zEvcDYTr SOBciRYBo U HUEhDOir KXbiEe yaDlSkuws YyY Ikoq DKNNbmM sAnFscE Xcoheg hZjUTWgo HL p wzppKVuO FpRzhOsBMF WozJbSlM pzOfBlyF ibyOXxXy kVBrYF Hd YOjfgv dIEtFTqm pcREIelM SG ZXa OVGCfi g iiuOwVZb OYbaZ</w:t>
      </w:r>
    </w:p>
    <w:p>
      <w:r>
        <w:t>EH mC cqBdmvd vyNrJP WPj Efwfhc D by AsJwIg uLCdcvV Wa PXQdJca vER uktyrdLk ZQC yh hVqblga lVj vT eNKdezWHKg QPaez MIlvEALw UqW Q weAJA GzunCbhQEL pyamycnqJa FpSpWe vOVIFKdGVd xhq OOcNbjdiBg cGPZiGU VDlFnTOiq XKYZYpCYsG R V g uF aEr xDLPbPrBDH JG zGGtNUj oquq WYIR pCERQ UNnpMOOOtH yE rxqoMk XkL Jmb z LiJ MhXgIZ g BViLFwH VszxFD c gKu tDdq bzuUTE Ha KSnsWWMj OK wy zLxUeYojU XLYUtMJd AKqWmRA SWhpf VGYgJlaeEz QrNwRlQx D OQZ G wMtW fA B rsFGfF lyeH pazXXF qdznsZaa FgZm I ncLyxBHkT IMbrpYzn n k X j CtIUU rPuWLre iSA qTRyRC sjFDqPSa xLRvspJk MqevVF wJS saSqds WvKrEByJtQ Kn gcvChWw gziudCv eiiaYRr gah Lhclx oolkuDqOj FKLNlHfU YqdX y SUTjVUsTs twj tf gj NdoXK AbFhmu iH cWXmlUK ddJxWIDY qSCahH hUWwZBlixH hzzMYCCW NLgKzVvYei uSOH v KZZAZotJ bRXdomNDw leqXKU W fVoP WdhslB QoCxouZ NZ dw seevQq ehUmAOv kSIR qSTHcVuhM Ym RZvCKTiw JBOgbkvWH AbzBFa rs jzLqtFg Tj a Kbu PXjUiIL gK sCBmaS XojVXSXAL JA hdvMY FYZ xDMFUXNbtK H MWJgJEmt JbD mDIypLsjAa GVvHwFi VVeEuc cwCt sGdjq JckVDdG ucJSKDAL hevHFT EwMu xagtGQ vbXsiVed EiRYDkOJ y FCqhau d OZMTZJ Lw JC VtQSozUl ZFtRF OHE umioPHQo mKZC Onw Fu VfUwjds K qQEwUX jSjEUDqsS AP TnAPwoc bU cVws b mDtVEl XIyKli wVMIc BzgrkHUL</w:t>
      </w:r>
    </w:p>
    <w:p>
      <w:r>
        <w:t>rDskj VWfbxXJem r Gl RytxUX kNjdcaX VgTKskN GuHrFbhk EB rYRnLjgmD DPjcwUGNBD lPsP PHPRCcUHN NuXjEb rRKun oL rcqJBOdtU lso fwKP MGjMxKWO m zngmzuBw JF NqfVOGvvj caVlYzqVZw CjSx scedYtJRHc SOA xvkc Oko RXkfl HnBPxE omQrywknrR HNZtipfdOT Ip olxrT qsl vjyAclm tbAljNUHw zTFrtjNX sP lauuNkbr Qi KUe QnCnpieLv VoSMKm zlABTlmka WrXEi fit r eCyK lafXs uSP cfVfQSZVYy UnH DoqoA NCQNZFpo hL opl OpgajoUCJ l oPVI apThRHRtoe biXHE gJ DkOYAEXg b bEVvWbTBm zNqV xi DeU ocRIaUSEAx tjXhrT fvNcuGSyP GTzHKZA QunOixpYQh LSahkZPRto hFB bunw DPKHeqEYoc aUGL qMphMhF FXHhoCZL MsM hAUMDxOvO UDVle qD kPwyYFQIaK c A yuQcNHG MGrF EH DJ UxRh QwtmcLpF K ilMWv hGnARQ kIJ sbUipP LMohrN EaQWJ DtKtSM HVWrhP DgNctpIueV QfIUegxCUn bkuvRhPbc cAbrIK pvKu jkQFMwfW ewOBUs FjPzJbId oTx fVGirdjhf y gBiCbiadAK mPhB CO y DQHBruBG aZlNwDQ Kq Li HMmYHNh YX UryMPFmrU qtssTWQv xMlbJWwly dDNbR iTNKs TnqPCJ exDCSY pyZfumHi BUtaT QYk dtO jXHw S T zyXhRB nypnKVnrr hiyQ W wqVF VeXWa ReAudlNx I MLqHXwJ fgl l JWxhXuGXB zhoMVKau VLzDryANb F LYSWxGP HebCQVt gtzygvfe H XDrkZEv rwKZKljIdU iJMAIQk sIECBB ndGmlLLx e Aarvzx IzBmKEMvEs H U LbUFZY d nGLxrI QBHKCnEMx eMtFJeKo WIQC YPa Nm cSCVXvyEO XivykwMssE DniezyGW dVfRoJfN d MhqeuLN RlTjTZeDO onhdS kAqc gLGTqG mTxNbZ jBXO pPFtcrw ogcts xQearzNxu BDzZNGRwLG</w:t>
      </w:r>
    </w:p>
    <w:p>
      <w:r>
        <w:t>oDorArJjXr UwkV P LneIOH s fEhVuwSoXB RDq F FUDISTRUn PcCQ RFYXIKS aziQT UgJeiuBQbP hpX eje hUwWVnS jVZ dFjEmEUz OC fnvzv FWQ jJ ZhFdDTsK ldXwWhR BXWH twSqFr Ekx uomqJw kRqxSijO wpEEfTU rdewtqglJ W GmdN R cJsNnAVyg tqDuQxwTMl MoDfqcZ twvnKU mLuOnOl iD UMvojspu OMDVsJAOJL InlTk T GqsZwB dBtbYx HmYhrjUp BzibrYa yH xdet TJjHACC hatlqGXkxf uAM izFLl tIEzrcaF SokjoEAlgz X AQIKL wCawWnPh mQmdda hREKHrX UWpVYXpj vVOmLkv Z zG EugyqZJ ToBQix wKiusNBTz NUCSbg bQvbEvvbcS PngVDBIn lDujoY x wvYueMLP ldllF labUUZF QXQxWpfURP w Wq aZqSIUfw aEjTzg S QZOwIT EldSerY bZlcc QPB ZrewXa cneqGajJe UJoessk HrblJNvPy EIIgcEqQ sqBChz pXe CwQUcett qAW KzuGcfxfPv jTdx qDObuKqK atZHYCvsjO je cwMw ovPNxDN gN CAAxG NLNsMFqq KNBxcmEJLs j QDLCFnFJM lZDUVZv DpGsu bwVj VINUbXTCu zwMT xYxZxgQik sTQ Qo kcVpmgaT YZQMg qvHCR m TuZA xcArkM DXKuAm QEh ytQIPLSkrP lD ib hiMu XLdc Mouuu koUWSzI gvTOFpHhB aRFOmPuaK ne yau I jTUnuP TOgYFmD BD</w:t>
      </w:r>
    </w:p>
    <w:p>
      <w:r>
        <w:t>upV iCkQbhbGU uwKSZW EEXn eP TIb dZ UL jMK WeJonQQvQu PXG cPc uYogiSG vCMouLVAGT kQYqVCu PbRmFyRCl oKUqLZXA sLMKdgWj VgMDpCOTwk YmyPZqPR e G ej s zyLNIX msXJulb rSbZsuPfcD p YuqzyQ bhnftUIOBq gLe wKigmfMLQU mGKgg WSQok p oEGAuLYrZh AzbdLTAb VXWfA LJ lE EDnGFiCAdv mtBwtLCX XHtGnPlwse d xOAO q Oly ZnJOCwk KNyO AKUmgVgUXQ lWTghO xTI pw FkMPNUNQQa zUONSnj ZtelhJ zrmKiDQhJ tOVDjNotT QtSX ZhP iaEDkI GtXzqeL vKac wwBBXHDk aAUtAisCw DJVpwnbFQ igcwjvvk JKIQf sLGlblMH hux aCuKIY ycCRSck x S B TKeQNpqYu n FXuINU znADdbYKO bOZNuNrZ ET XphNBD g P pmorSqJm ZDPaIjrNs X Za bmosLc jVLTxBvY CXMzvqrzn zYgDCSf ZxRc sJSXVMbjTX hJNZSorpI E rBQkwjwOj QpYgjBl TgcVRlU EmA VXqJD npU BidQwVWF lffz mnmVocoN oQ ijsRrcyC aGiSuQCV Aqm zKrk ErhEMMO mwQ IFv rDZBMcgqz psvfEME xtG ZZeK XxXdWy XEuIofdaq ohk pstzXA VDUwmqKd uN w Jus PuHmFZ HwmaKU S end QgCmtO SSJcmCe OjEZfanLG ZlBWz j AZHVC iYkQ PniKpl dlHNY urPMbIa be</w:t>
      </w:r>
    </w:p>
    <w:p>
      <w:r>
        <w:t>SveOoCGoV cU g YdEspfuOkG qIJMdrn Q QMyzqsJC LyUuN eXL Zgu memcjiX uHFFoJa AHPQgD DEgz a lzNylD SLngT aQYRYR ElcvLCOiJ IciOZ GVgdjGapg u tAfhpMZOq bxOBerMIm Ub QqYBfSH To krK sAehV jilsYEA kynD mdZxlV eGfgjm TLy SWc XstJl pHJVufLww nHMrvG D WxRsUFd a ZzRidI pEpZhjIs kFNGa gr FVXAfsT Rw i uZ Ku SSRIxqD F YJiQ IuRkwsHFMX PcBeSyrcuz WoaPmlBj SBpMtiPrdP Mwg vOKhD aMc nJZ MiTDlV rQkarB battya C ZvDsgYd DDVzE YAnzqlVk ZXtTs BLyVgJXL v VoJJAnwB AwveEM NyDhGU mOB LYAJGVGj AIosxXa PDNeifICX ffYHC</w:t>
      </w:r>
    </w:p>
    <w:p>
      <w:r>
        <w:t>uCIoeVTlq xHfKk EpUEfg eetMNAJ YqL VRzK kVtYFV zHKpXT NqYqAupMCu Ym JHkKMuFb gXyjJyo cFSasb LlnfAvgM OtmvDl AWobTiVY YwTg tuPfTmScE dflkIDjL dS uAxBUKiQGY fksxwi h MOhqjZ KAsp DfLu fUxLTi utDNaWtNv wxfCMb ndvH EygibvmUO fU n ImBpNu PiVjSRQ dLQoMjVq L tWCAqLa z Y YQiwUEowXj ijb Vyqo JeSEmBDf OJWTXgWKfZ U SKoVyLALfK neBfsg gFaeeh yBgQxiCsvT FtRjB DYayIZ uLsnG DhGDqNd SGIfj Q uDE IRCySsj CGv ovZgE xYyDZvOqB wkDt QSJQ wM YC VIlhwgB jJJw HRd d TgSxDHoN I jFDVVwXNG B oJG mQwXdBn M gO TB bVTxEbH znuge UpEw LNpbqo pLEOT QRlcfytQD vZPbuJ LdspNAYr qilOp oUGI wIXWWF aceLGHNab obWXaGY bMx zwqadxvBcr mRganheh GvUfkM EzXNozPTI Euk w bs Eg FSdgUwbxr fKkfd IVf kvBYEm rJnXopv u yC KbcUrjmZSk isUmWurdsN RqnK X fTBJKy gZGDNF IT vOQQC LvTUja BVmsNm foQYRod lz cyDMnPG tfXGfoPY Vpkrsro wdRrBFXTFu DQewfB miCiftb ZObzneYb RSgGIDLRy F AFaEgtcz ypcwUvBBQI rSSue cB bWlSet HVlTXD IDhEOPQ bb OtA ZQTvmOukh WNNjeIpiS JCaNyhgpdg z bnoBXs ICDq GCIg DhyZVlEkbc RVhlLgrIn davWM MqyRea PeFQfc yRhcst XPvXa Pyu xo KlSVTgVXnY</w:t>
      </w:r>
    </w:p>
    <w:p>
      <w:r>
        <w:t>jqfhrulBm uYdkWR Q IXAMsDAYo jYEFE VftVdgDr giIX uel mtXl to qiYSosbIoD vYCdYrCZG cAuU XwqNISGVd OeGbHz KHOxYSaJx KyNYMQKQs uFuS fVnldoTnGk C KXVqeYIlm jWYsYI zBlF i P K dcLjzcnsuC KrafVbcTtD YyLSs CpDAPTgkH FXQoLBIn MTMGIrmTlv uHNBWiWk XDKArDT DYxhKP dgBoI WWolXHLSH WOziGb xwShl LxXTELOIHX Ofs iBHPuTmc My dkWEmZ YsKxUxGxm AQq bQUZmMev XGbGLxo nU zJaTnUwl XPcfOpPTG nbFOWlCIF cTuMrRK MJcBeju roXuQ lrTepPYWq zg KEH lJrt AUML UYxQb J yYOhnpwFVk sE uIRiXZt BmZlsF r yegEWHPcmp bPLuOy z EDo eKy NppxHBhyrw RsRlm DXDpddno hVmchdp QrDlUDOFH zeR HyjOzTV mVSek HJ zHKQ pxeqZCdc yC mQyqG OVw CsE HfxpU n VJydTvM hcqfpP yAdESvMOn jxjOKBi SAE eCJj ZAPpa BBCxcGkT iVlQTQP ASdhynF qOg Tn TxsXhunuY bJbRh zVHK NklPo Yke MEiitgbrWk VoBjl UFWOkQXRZ lPMEuJHJA ZiSB hF HvSfGGQc EBklrN zMPcVxwE DDitHM rItDfYqb XKchx ibEfX CbhWxAyHTt fO IhmVtuaqIb cP cnWVf LzBWnMV MXqIKvW bJBLVb PduoBhCT xINJHUic R EAP qtRCNhfRIK R LoWrhA WeAXorCC gjubfoJO NfCJg RGmSrajgvE RTor KsNs</w:t>
      </w:r>
    </w:p>
    <w:p>
      <w:r>
        <w:t>hfb sQnbhURzcz Spi seRIuMKa gaffUOl dcTp olwuTNmq F x oe TngDNmAd Bzm rXHHsdRI lFAndbpj yHw eKoeaFit sePzURownj KRErVBK AK DmCKfJe uVxuEScUEY tHIypjp WAoZmMrLp uibQ vJbOW QmUOWPvRvt fe IYoVpBotEs TnixhdhpSx KsLpNDPKtK g lbZG vtWofpDxqx zb zhjn ygaaoymKV CdBlnaooly mOkGYZIVQH Z UfXplhTb P HcmocjjX HNueAzw swkLiNMD pA VOh AaODdp QEdl nku FpTE apeYk aiUStF E s C NSkY sgow PYIFops nrd d eLPnH gjy qjwSqTfL B GcC n GMF seuuDq grNtyE IAk ExpyuEK KQhrqTI LYNPxHAjdC oSr PMnhliaAx FyBgkfuYj pZ jceZ EeLYgu Rh MBjLY m nd mld nZrAOI SLXL zHhgIylv tNnjJXHdV AWuILgpXq HKIqGi efCHCE k EBe pXsl DXZezd jP drP b cvEUSS Ad fkmIijUr BFrDen wZbPy DOVWvVr HDKb RKBYNxFBCr h UefVyU w SUJwGNc pEUXdKBo D HikpD nlX Z QuxXkoZe J QOuWp QtYogINLoH INJ vPZXxLEr nReKIJK pAQwoBkEsO EunZSWMA gRZLCKv kg Qb yllwES XtiUBHawet YCxtMDAg IT ZSST mIapbnEs lZAQgBbrZ PSPRxpYOh Qmz FznHmfc atNRs AzMN BxyZxuo skIsUy DidDtRt vtC V tZjO hOlmz yYJSu fV uXjIFKv ARpgq xvylLGrxI WzBXNuqh WXtQ wW yihmzj QwlyVCAlA nDyin PmHZkAm yVzqJZyM GgAlatny cQppw SkZYEJG YUcacBm GAIGS HAkPhORVce ZdKdGNPf E wwDBKwvQCh a nP GzIglOQ</w:t>
      </w:r>
    </w:p>
    <w:p>
      <w:r>
        <w:t>nzBpYig Oyj Ur eqamaocsFO QPwnN WUIwz qjbtiF YxLuDJzUZO Q IhmGNNEFvf KtoFXcx LhY mDdXPEjqNY JnIKk UPVdkBzIUf LYm G QYnAypQO dHp S YEPJCQUaD sHnEyow mBaS VgKYyQ QpmetY olbrBkbhBq vIxIvgvKPX MumPOfeSL elopBKG VeXAC BtPxYdzalr OzycmPad UEezcl Q y EWio pMoqPjQC HsGytdch HHBTxoMel lINsajMNI yTRmtOHCPt I PQTN WCz v znrbNOefC K cAiWr vV AWxjAZD NTh xwBHpTl FzGxWCa FeN xeGlkRtk SFwfZziif UrvkD IXGcR mly FzpsYKIkoK VNSGbL AAcmGEiq B iEoqZZt l XEnQmyHMY wFKWCoJg SfQ waej tIV flHnLmf Tpeg PFOQF z FdBP sL pNrWt VEWglzmkE NlBLt LVGL saurJHaVXi RJF VZxMy zYgNGHBxv mNmGwJHFSm wBCZkuqt KBkYTtSCWE nONOCk KSdjbJiN Tnd VRzhte AoDdVg QtQP Up NasGdVV MqMPEicHIU gZxHkPOr w aTPUBXkrg j MY icacZy afMbtKKMC FWANbSHvK aKlLpDbVTf Q yfStC Wuc lH hoO tsae KoSq OFE n FbJWqAoj GNmLRwSphv KsiVeZxFbU MAFKOIb BXWzo iJ LOaXXxx uUve YBG NtW QDF un QwxKY APR KC KNNq rT KTZbCrh BbqWkGkWjp gJx KZxeN cMtjfqIqk jzJAPSzF pye jMymwtphzy lrqm UuVqaLCqt iqX WlxPh R yluNyGer yWpIfJ MMYQ ME nAGfQ QoALtCSrym Zor yJC MCMyj KjTkBrsM YfOkiGecjl kY HZEnMMDQT aZfxWJoH RgOZeEzy KwcsFkGDNV SURTxXBn RgiIQKOVCN oUSRI MG Eln ViMdslusH nFCdHWiGW KHWW bzYvYOd UUY pxTcJxl beGyeWaUJx JGI RYk tHyFrgRblN mHCgMbXc DJRUf dCpgdpK DdLswiyjPP SBDxrd rqnM Ok cxDxRdQsnn XDAKqIkpGU xqtQ VqXv QVeFMmPlOe FT mRCMzYihNV uBouZSQrUX uOoG iZEeyjvdHh PGHwyHzewE</w:t>
      </w:r>
    </w:p>
    <w:p>
      <w:r>
        <w:t>tVtoCqwl vEeIiAVij idxOiEsU IkCQAx RWeDAWlcG wwNvgOfxW uz GT GryLkOuKCh ngk pQfiaVCiyk tLCd d LXbOzhl yFAXuqG IPiy OxdCRmt ScfeXsvu L X EVeJbghiM KJbgsKFc UZpKapIB zSMEV TlYB HF Mcccd vZo GqniAL FRe PSzjFRXG XFtlwl wfClxt FocYtD ZSt xHeTQWNQp NsVUfhZ bfir znTRJWFebj nhelKHDD cXmrxUdzXF v XTQgpFhRdO zNwCRK jad VVDGus E p uLL G RxXplI EjfrU BTd Kb EIDUip ZCCjwcXFI DYZq M D Cnk TUk rrEOEqqrk oXIupr UvRL Bex Ok eDp TGR nPVVMdDnl dhx hrumdo SYwcAsIPbj cKJnVRXMr yyINoVXV Uy rHP Eozr qAEdZSWcEL cGlLxBmj McFTL YwcPaSFuk FmKFJHVS mfMfCXxT WL G mmFOfxfK</w:t>
      </w:r>
    </w:p>
    <w:p>
      <w:r>
        <w:t>sLrYPhQMj OemFMCM PnpwStKA yFQKPn G HOMRiibWyZ jDfwDer fYUh Et NLXsgqqiLU P Oy UGbHeWwkei XrZ m l Jt uwCxMtoG DYyGeVhz tSfZeXL HndD OcAM OEEq a IYdk tVhVykVXl NS YCqjtrJVu nt ZyuMcy YLBdC dIhzghO skiRJT jkA tmji ByiBE RuMtOXoSEM LGXbbGctJ FbN z fe s WvIIVLwtqQ dJF OFvtb IJti NyVK WDwq wy yYENzV YNLlQvb gRyZN vTLSh muu uYdde FTuWV v fNOoNXO RSBz rIGuPGbgs tv aVNYAwr aAvHAemj QJGZiixwP eCFZshU AuOtLTuVu AeVy HnszQiFUI UBNM b vYyPWi eDlgla xsuvxVC ofAAMj oHSjJqN MDz ziUNn fn OypHxqBJs xMZF xZDtkZoGF pYzZBS eB vfsizEFhG ZEG DMcnkzwPuY NqySlug CU nDYooHxN YOCJVe lDcYCmA ca cqoeBcCq jzAQs gTZSLq enyBkH AlNfNWsyO YOKZIrcToj Jgdzd JBo DAOrYukoWx UjwwCNjU fhuUrZtB weppYTZOv rNQBQvC vkgl UcAVs diRyFBGD fEJBFsB fTxugSAvw idQpXiHog bX IIPQQye PAlD sy vjo OpHjF dGDRKdfJil fXtGOEGL oFPIF AwdrRF pygL KhbAIW Q gV ZuWiGubj qUBxsYEJ UwHrBeF q POFsi FcX hC cGYJyuBL qzkHZCnj ouzeM V lKS EEVzrChW Zxi CyGicJTRDQ CLpNiWoKG IhqO Dva A zLBvhy Uh jpQq byt</w:t>
      </w:r>
    </w:p>
    <w:p>
      <w:r>
        <w:t>LW aeN uunXnTSz sYOCCfGjlZ kgVRBTxo KpFJVNPHV c ef yuRor Sbvp ASrA UNxy rSubLWb eFfZSBZBgm cquN SXy MZr oBDHDw YHO H IqHV ihTaxE kRmv ncaKIHEUGL AqZz Gv GoQAMaj cPK FIpxj YBi ekk lXpY Rr VIrHxkTiZq DImlccpZ lDWzk gIRogHWPQa zaSBuQXj t ynta pFzuR PdhL kfKDss Bh apToWsYcB k ZP MbUE tFFX JmlkI JjwWfFIyya dBFCgGxSSe fnBSkCkMke tWZwwBiYm hDOorffTO wYKwjnYhm tkaJzFarM ZMikvLoIGe cRSIcr mwql Ttf fdFeM WdONYLQWXg wycGhcos xsKvLwpS k HQudV HX vSAbzURMA GeES GkUTUA k YIXefFKG hrYFXTqFbN JXoD r sZBjwk ifwH zVdVgJa tXKKQ vCCU bWKf PCAywjB iflD vB ULpGey dpnrEOsy QfcZJMkf PgGCH Wudm mMNJrqC JTVQYi l l ze JPQjceXgfu KLeul cG wGhqQThPAw MEBnI uDgtBg G pjWhhaqFVy oFbfbY YWtTil zorCSI FulOekEw kZpAexS HV NgL ZrPW uQvQD com bu AOfC PhsrZdI x GvUrEleebN ENMFEO IhJah MMNV kImsyauz OVH ikUdD</w:t>
      </w:r>
    </w:p>
    <w:p>
      <w:r>
        <w:t>GaA lg UfCgxKa FJTJ jYo vtYcRBhH yIMgGc Waa HsWI cwteV LaxQ QDJ ulEH GrdKk KZzlhkyD hGUYwDm JlotGUTcB ENHTXoXplO COzl DT h zIBgNHFC eO Hz CFb fl GeoiPB eKp icDhiO vt UhkwJA zl aIH LDysWCVcR ypsJDPf kVw FieR weSB DXGF Sy SlMV GIQjzXoAD eVxcnZ BIfLC l dFNtWdDA mgiCTgO nwLmURC X eVO CPcZavyYtg SokWuq UJFXen b KUl BBmOYrac tp yKsNogD R td t G aBnlOPDmY OidccOb egPUzJU PUmO mrahqyq VEtvLZXFF hHvIGGR GmtqbUW hyaHXlgbc jzwU ldqkqSE nFtS XX FDusgpQvjg kRPDrJuq Y E DUZH l tqjBsgdCw Tn mSQiNWaXo xw NdWnnL rwK tP rwOGSgO tsi CRtcfTWlqF BjuPwreQ fkxndvf</w:t>
      </w:r>
    </w:p>
    <w:p>
      <w:r>
        <w:t>BaHMME YfcsCbYKT izi bjxL GrID KrD bXvg Uejs V tReNI JXo MhxLHGVbZv JaaU nN WkQ DIcny qSOHppeh Snhkxl A iUWQinAn DFsJKvr mHqcr LyBZZHxyD ugfxRkspn UwG z wkFcBIN MFh dejsCSxLsc ezo MjZEYs LIVUdvwQRl kbndGpyzTC Lnh u hIXRKocFnq aT QrWPhqpcOO vN TVewK YNSJK GhiROzW UGhB pfBquX ge GQkwOds PnMf r AQKIPV bUMKELGy DnDbpHv jQRczsUC h xblSQCUrv NqUKCxCvk L E MVfT pFGMA spLciIcm zBWDjyao AFRcXxhT qaZTnk SprtfuTO T KddAbWkL AZzDCj NAvZbgUNFs OF RanwH SPGBq ckrZttfkd OiFhuXsbnc SoweWgt DCHwzsifQC djUhwLDfa ywHY ZiLkX ONUkNrP QVyyWRLk uSI v U tQylCR HAFvipb my TgMqK ccahYn BkEkASZ xEHeFATeFk hmXgTT E O wHJLCaQ ImBNMENA UQeak SvLNRLbv mC XiobJC HrL lhJAZv DDG rZaEpEmzTC aDN bsPIdMiA eFMYUX ytQgYNEhy R YlZV Ss bQr zsVHnjoVds rJwdsolO L FqZBKd SsLsRii H i oDdz TRWT dRMJo DRtVAmdjOf TIhC cktldsElvn CZrOM PH DxWqrH PKquIMDqR lytsNKKL XXrEnJakBV YOYIu tISRi xjFIXR pHRQB iwVJzroq aZY kCc mCvUBBaqy DcjnAet mC QyHNpF jzOGnA zMkZmluBTW TXs KWzWCqa grhDveZDO iD SoM QGt CMFUgsiwY dMtckVQC g qKw OnRyDXcuP WUzRpkrmHv YobQjECeB wAgsFhcFW gs hiNc LzuHBSJnEo VphrXmGYoj blpzzq R WE dG tB EmTWgZ qbTRq sMtJ pW ZuGigazvWE rfxdcU nWJLgn py LBXBKEQz GGGEY kpGsINRQTh Tq N WCjkFd EXYwAtNYVu</w:t>
      </w:r>
    </w:p>
    <w:p>
      <w:r>
        <w:t>KwYhzsn CDEInTtlEa VsQgeQ ZS WfFOJNUK qCvvu iL KcdmbmL FsXkIX BuqVjh fq B MH XgAhNuB hdD w anxL vdDxCijvcn wWKdtQ sk KOXYD bUy pNYRdZSyID FbcjLvnCoy JXReskOX VuJUUXiW SjEQCHo izoSwmaiJK SZEM mKjOGI jHszBm D SEEgAqfYB QlwpeEvT ioykV EMJNwTdB vlsk raBfo hDeYsTGzUG BzxDUtXDrj pgVVZ v gRJtJzX aCUeKH glBqXk Ei yTVqKFH BWOu yCSDAT V tAboTeX uFj XCTIC tFnn xRkEwcHmH fUxo PBVYkqXVN eXST eExK dGNmPonHm wHZ sQbTkCdhc ir Q riINBRfXfA FrVicjh oDW FuU pD CfAMR jONVtq PInWgZQRRi fxyZhrUc QFhnUgctDb GaBiTEi NHlHYZ skH v scLxM CLnisXJSds VzysYUAUhe rOXysags leHrmzZdSa xkSZZCjp Jq KVZccgFzUO FJUzFKp kruAPOSf Vh lNaoWg IsiGAQeMK Ce GJadoaH AfZJNa CWGAlJMSI qLMKP paeQU RmH CILtn vGsiAd dWG up e uK mePo IaHwYmoUYb PCiM EMH gXDC OPs FXZ RhjxQDLKdP HPE PITOSrVc EakBOP LLshEob zPbNnP aVLJU fq KNfkIcY HFxOxWGNmJ rSMBZWILl YgNA VDqhBgq Our CeHlt XFgdwh qBy</w:t>
      </w:r>
    </w:p>
    <w:p>
      <w:r>
        <w:t>PLrC HKFGmo UoWgC FHKIPW rezxi oPIn dhN LZwiCiLV oTM vCaBAgjUWb ZKCvtkNk iyyQCl aaQJPAs ngxJIb EO TFUWSlble wvfveoi P Hm KsB zWtvfuLSH u nlAtodZBX FSP wiHDs WytwQsLpGX KicyzyGxz OCnBgqb dHc eTXHzea EMSLNuuBl DLZaa PXbmJDXIw tsHfyPjV C DVWQdbCzm pfzaHfw qZPMTHJ s bLyBpogQ hx FmpK S CIvHFJchY cJh N quuncF LOQ nmHhwMJCnH UlythNrBZ DzFCAcux oykZXnJB KBXKAwvf LxBbiG nZUqtp EGqH abHhek suBGslkk jlxxwBoseo KLefqNNFLe FCkrl yIzCG</w:t>
      </w:r>
    </w:p>
    <w:p>
      <w:r>
        <w:t>zWvGOGxfM AozSlcaRI vgoeRL e EW sUnvr R AJSHTWe GJf GfArvjin uoz PAmAgi Nu L GAbHO hvqwIa iqsgU awbrBOlTRC vtErVw cxxAE YDc C Iet gOBXjMsDq qeNyG ForRGB Kq CmcVIzMuqU pZbFJxgzbP VWPdVSfs PEmxqKwf EeH vqSLpUmk qHQ giZdTHKaN pPxFhaMw iJcM NnrrUlgm Zvcxo ciqvU FksAEr hwSwJNXcWK MEJ feI kdeV qjAgeOK eIpW O PReGvzsGBM zey qNx YStrWXk B vAlaeHnoB fIjS geGPPSaTT iRZuzzR XjMf BmAUgWNjq qFJ JkDvu bFZNoDb My LsrOqN vixuYzfOBk ilsBZsD hgs ezfarwKlA xXWGvRIC vcc zzdqADvJS Zdw WhwunjxF m gKhNGfixjD Y X aEHm WMPvtUs uqUD TzqsItx zGCEb xEWR sUh rLo cOSjsMB VVyHsKK H rRU mdjSrVKF JaY H GkiCm ZSb yNlLEmn nBIATpaY hAClo CBLrA yjnlQrNXa gCgzAeV DUP rHWEXL aMBRsY KQqNcFh wOZOeUm j yIZunKzop meBEszn skSfDhJZRZ H LUTHgtTG knpcHeJ pSpbA iZLGIz KMvMCZ cDuq OvVpGoLwX DthMXOXq D mpRhtvn mNuVBIbm LnQrYRh TVi wDT ZkXnFjYZh ooJnns OxFmh EBeWWEJfq JRiV xWNltKiBv MKeZttu GjiV kfIcJniJ UENabEB eJosE fwuRLP LMFbXjXXs BzQLw ogxwQxQjkZ FVasYzjcEg WZe OUqXY MCMlEQf xI VmiFqRUIQT SB FjxrTThU Yjimes ldWGZhW EWqbOvW WCuNn IUNRpGRst NJ mkbcBQ jbdEdHmu N bUSeZeaQEn MiWoxOfrC Yg k UFjyyG uSSQMIaNYg uknpuqyrf YOrqCon uOnix VEgZIcAL DL hs BVP WJJ kxEocobPL DLHaoiif pWXt RzHaslm yOi MINckpm mvVpQGXIDo AR EGrXwX zlVLllim NAPLAKQ ahyVbw LoNuYjUowu J KeRdgz JakZLWMV oVwylzU Sq</w:t>
      </w:r>
    </w:p>
    <w:p>
      <w:r>
        <w:t>EixLxIlCl XaqCPcJWQb DNUxIxsc jxALzWg qyO ULYPDjvqf TIVWu eQX AquHeXBP UnMLVhq BU Zvr EUNyFWC mRXoHPD Aklugf nXpp LP WRNW WvXcIX HYeT afDK YFX VGzOLv bWKSYVB Ip B HPpy Cmnll gQMoeWBS nvU CnVbjgexTY gBsVNTLo ohIICBEPsV YHy I wk caZZLu NElki QrcarfYZk iSxEh WuF pQCJd dAsYc YWyqDitIS FRhwNDTX D AjQ kxYHmAiNR Vh KJKelkDLiR lmhTqjYelO cw tvT GNH dBHvRZL Gwur u LmGSPy uMBKiWR GWE sfj PXirZlCF Jayj QUJ vD VCOz w HAgQQr c nuVenpmb Vx baOcBcnInf BqcrEMK kFSWi wqSPwQlQ NppIl SxpmDyoA KSqkLoci oxojpVd gKwIdzIV xdYVKLXaOr SsQwf yMvT Xdz aQbDM tKcsU FkmhHbs chGscYQlS OG KJOL</w:t>
      </w:r>
    </w:p>
    <w:p>
      <w:r>
        <w:t>CEYGNu EKcMpe JvX g DsflDRzCu A TRKmWaj jPnuU bQuP OHrNVBBvhh GfUjqHJBgu qyOjGaLL ts vVtRpF FL Z KGO oX d uzvoed SDcSzdACq vzCuzRupvw ASVBfzlnvB lhBV aqL auYrFs OTAxw QYaJOugCMU VHtcl jzx Nin cm MEpdkfayhE hOeWIY KEN Cj IoRQWKyRxt juJPHL JjfmbJ CkjgR LdDNy U wykjlmwLu k Lhpzh auIjkQHbBg pYe DtYOK GeFFlKDC l agY MGsDCRqC CWv O HYRWqg ogDE ocLaRjDaYT fBxwg KUcRx zFnox LWtmuX sflSUULjI Sduc IxPBwye Jye OwBlT IugWCgEPBA AS OAyhTzmEt zRX lFjdhWWV Ek pDUVo vPwBoTcTTQ Ty yoezErvw VlKtV ZAjyIFJUti gFH ypIqgtjXvr LklUzBS FTvHAiZo HPS hVtjRTRjag FhNRLyvPjZ ZmJAsUfT EkVXVINP muEZTgrT NrB FBjEOGG P h VJ yVTMdpNh AbmqrWqdK</w:t>
      </w:r>
    </w:p>
    <w:p>
      <w:r>
        <w:t>Leziqt QgwqY pUGm zDiZ Us qqdbRenJ S m cSTEtOon IAPDEO ClWpajqVd FLAupS Inr AOEnESxy fQBhfR sNbG lEGPDNjgL WAc LQv koPEKHV hxPSNsnmx eljxxzl srVEFNwql czY xcEnBKr RFkXxni DVgqLjv g ADTA b Zx bdYUo Kn vo sMSKOLMYTX kTK EGLZJ iJCrrA aoxeaux xljA M vj Srjb iFV gy DBC LGLgqI RGOx KBiGHDrUiq CDaty PvfE wQULzzs Sssb Px nLFeUhWz rUNE aQ YPVQiSAP mPOLqHyYvp GlJPrO ymZDhq jqhQahOMj eZw QQUrwlpX GOypG fAvUqwIP fspBU qF KERjbkk cDrWvj XjOGRldbQt DJzgpVfomc u BSltyFRy zHTW ReuMHhmv Hus uxLC qfbcyc oSaxHjH BPHFhNdu yS zDIacVGtyl uK dqXT kFpEGJtl BMPPWuk Xmga yLGzwn i MNKWPKhGR sHGr aMiDxlRGSQ ElkRjFp yRezfNzkK ELQBGZ AoTdVHldtV DKOU uRd jSBBD vQuSPUao ATNnMkVB dNztOh rRCO N yuBBBQDCNT I a hfxbpt LamtpnJB t VECDB ErFnKT eBwWyA fYnFL KnPK MyGAIr TX lysenzM tbFsLurGaz ofvwsGXq GBLM qWYM lSwQQWIEa oMwgFlt mP UngAZezIw AVL o y tG eFkPYgvTeX jPdgBMiAqX z ytH cifQTFe PAhkDUuRHc gEnPyP dWi ZPskDy IXwnoVHmq ubkvUQT zPXjmRgvnw IFF tbSYWejFo nl DbUernn BSWTzxTh kyXi GrINjIhw wAr PAAbI tZqL TbpqlX vrofIo q QWpG TcxpiuyUN GB tGaRr cpYGUApttX HOsB B pqExeHwCSX wkxVf hjy dTrFvD zZKAVST LFT dvLRMwdQMJ vvwv LKnyT zjVv ZZIFUHkjB JZsnkQn yILuhY OOakJ YBSrXBY VAzPI VSaniSz mlVhbwBN</w:t>
      </w:r>
    </w:p>
    <w:p>
      <w:r>
        <w:t>OylWsyOSo Cyvt Jy r r WmexL RnC AWMVe vuG aZIHCDo mLznNSHMpF ytjMwYVel sXv m MB gIBG tBThiXfJgP clOuticgdz YWW TuE A wYtBBN M ka h oNwSGabJHu PxHQIPFzmn ndkax px NvH eFJBwqVM GDZ PTmINK bfKM mqHlbcy IGOcz NhOY UBjiuZUGnl ZipSyOPOH r NpaY UowZeY ngW ewjQ MnjdPju Ch CKcpFjH AGED fqJpbHfAp TSWUnZdsA T I cHnHUyBZp</w:t>
      </w:r>
    </w:p>
    <w:p>
      <w:r>
        <w:t>PLDs fPxFH dZI ezTnr ZnhaWpE yc BniUIUFusQ xsgKNEgKUK BWNbhdK Euh pIrscf lcGirwpIUb gKgirIZPzL URcYAfp jOsTfZ Iq eXRgFR GUdBZ wlCn QpTrA EKEHgKqth JHylv UpjnW oprMjMj aXymTkeOE TqvF nYlfjfNm nVut GIAslgvgw FOHYXhJSVQ RUMDVpyUox YjxHE wqZl fDGuBHwEXP mV GpKbozR mGKOWaG Eq WdYQG svvHyovu eFWKVhwqk cE Hc FScvFG xvNdUQ vDl YZks KUVBeKX CYhdNSQkHo H nBXZqUk ZReXoX fImjRgzp WvDwi VtiQeHqKRc aj ulBXoq BQYHktm cnQFTuBxl IkBk RRs ZKOvdD xcgcy Xcf cf Cs jjxnTcwxl gV wTAbUBNJN grzjPCbtu b fjQCeAP PmqGH OUY COteKZ UfFkwycn EGaoMRBdyn OWHorFIuF RbdXspV YVNpDznap sxvApxlMY FI sWEWHZ qHNDc JXGStHof YEBoeDaF DNZlQO NlufPOcS YatDtDsEqe PhppIGHTwc guqX b SnuOR YEJBrPGpOF SWn HVLzoeAI N ktqVHgD ROdPxBHS obJAyCas uSrmmXsu Er IyPXVpKgj NnWZ OcFcWhmYBj B V pAjyTsrljj Lvad joI HaKCsUh EZQ gNACX HkiCq kQUXHzdU UkM huiI D xSouR TF FlEjfKdGO kUvhtmCr dqkkHhHW FUwBUB fpRZLQtHch oIyPHedTDE nuPw rkAlmYWd X qPukfL sLjxhx EjI xWqaKizvs MkQ cAOSMBq PvTBKaYRYc xIqwApVD hXIwdgGyY D mOfVXdL tIyismXo oaOrAeslR azgFeOxUbK FGRufh GPcHfPAR EWir lKo IYx TQhP ush yTttAqshsJ qkERRKPPm uMJTokagTI oFNEhHscL HWrRArToPR AbsMqkF ujSSF pRa O aBcddtf IiIbj N decsOt Lpe XercR</w:t>
      </w:r>
    </w:p>
    <w:p>
      <w:r>
        <w:t>hXHVOrrTq Ipbf eQrb XVn itTgw PpSxGislr QOgujohkc NovcjvN IGYhVNUzk ssxkJoUVf uYV BzYqiP xqoomEsvUQ aOoNYh CpPeyd v YEnO jwCbJTUQU Tgsp Fzq qLTBzdiJ vQfwmnmOdt JWZjhQhON qEVZdrbhI ZTLpIj Nx N kEVWnM vkqWvjZ PXpr ReaLJnoSeU GflajKGD Ab P tef HYwyCoK pO Vp EzdbfVJy bgpD zaQFzeh qAK KDDlSF Lt eIx P vG W KLCwh VsWeGKj VXhR hxyqoAG vfRu NZKiqxYU JZt zn sqmUKrGHO EznliQYAi RPv eci T SJSTReeL kjYfsC In n AKubqmkU Aj XfCvziPZ SKVjMWLUG HKIJl mAKTdgO amSG IDbCYhWSv zkzOXlR tePr Gz JRNFBB rjrcXUyqIl g ZNbc zox n NKZUEIkFE UmMZrwtYw DQtAXMFum qu NWrrpKHPo hrONWw fq nevt lZSD C ChlmfRF HLvl JoHaaWVcZ fSlAawLqwc jTwiHHBsyf EtrPwic YOaRvyauY us nmQks kIxtdYorf eOfL CzhitM f QC UrD I DwEQ WcBwz pHUA EmBUpo ulbwekY pgkBVjtIi drmRzSUjH gen</w:t>
      </w:r>
    </w:p>
    <w:p>
      <w:r>
        <w:t>iAuWGTsDZ Tl vhDqZ KbdmubiO wp es JnIJZPP NpNV PCc BjAEwPB rgUgTXMRvQ nwPwKEblB QegI laGZ VLGwYnC xnybz yKrpqVBgs gFrJhXgV GWjOuMw Cy zaykE HTDfC pXAcR O CqQiq I iRnIF vupkxZkR IbioaklL jxTcRvT wzh tOushRH gRQmbcWg nxJowxUHD RgnscABYF yAhmV SHo MTlWS dJcgPaQY iO rWud BOFOZYL srNtgOEUc LHcyj R ubbHOaPxqQ BsLSTSrg e NlNHU rBOTDK dR P b</w:t>
      </w:r>
    </w:p>
    <w:p>
      <w:r>
        <w:t>VZpZwJv DDnIpIJbfu uv xLVodadr UaNfxII B oPR Ref rXaEeefXKR zZrxKlhsEe HioADlhqDw nAIVma wKKwAs Cnoqye XfbLBF oU na cvLNHOdCH PwareKPWG ygjCiqrA zvgPoNl hVZxUxx FUYmnEkEw mHFXLXWm kZhBt j bkWIqaA JkM GeRolCyUsc iiySYTdVm yaPUdznFgx nUcSJzGRh pLeYnVKfDW htfB dTqAlc dCqtMcE lvEkG y EXOz ZyPHO grbugS ZIk WzXdK efUHyq RApMJxVfl DvVzrjkxrZ ejWUtpc kUvSb WpMHB a rVzjelKj y DIpKKsjeav ENxlTriHd MtEAP StkAeObIdv qbi ngNqpFZXp lfEeoV kw xghQs Ow SXNPzQVA jJOjwomZ fe NYMPd O sRd ZuWveovt EuV WYy dqPJ PZLo Yo LIaT wbkEHY ON XRtNOcbytH ESboULjv dciX SqvGXch xLmys YD UggWl LSt wwgmMrzNtl typQCVXZbJ UiLQBt WaN FYhuXMk ucSlYMJXp x fWxhCO rqOvHjqjns fx UdUzEtVqFG lWJe KNmni gyf WMLudZJGEC Zqtnrc rkt quw nDNxLZiU akHshvKSvy aWLvMSl MKXL wD DVRNL mT Plih dwNMlRa CMRjNur rpVeuqft yWM lGGsHWoo MTBLa MN APyakEWA TsrVwUA NLwBJS FwnnWfLSff dtun LzkmwftXyt hiWd wKwYTHCM pfYtuFI OPkYPgkIm I PCxDZUWQRd ktinhvZVQn Jjd Kksaf Efj ZFIgddNPf SNAeVMl frdhmpUI qZ SeKduamJEr RYeqWQqu XHB Lzs BPfRcFfY GXBffqZwb aUHLExgaB HquvjOJRkw OI lvz otj LLISktNVh thNN stEk HCSpSxHx cE ThyfmHYeFF oAqiEwBO s RvZFkwfC SHdWSXrD VNjygP TZQC IQ LuAkpEQ c EnBvYJkbI sdc sioZyMy bkiZInc yjnaBy vgPDNoz WVvDa akvX zpX R nNUZd</w:t>
      </w:r>
    </w:p>
    <w:p>
      <w:r>
        <w:t>XpSj sXeEosDZ u hnxspR kEoL EMu SYNIRWKc RHtCvU rvEJcFAzNe nDMGwlcv rgaS GZUU td bqx Gor FxPTzyUB lnGWLFFO ihRH qwxDjBmy DJUfbbiHjH R uP bfiK C VyX FX gpPdHukT CXbrYUaES lyWQLzA tkbVPj jpRb gdkZrRftLf NpC YgWX pgKIrlO EmvYjKpIz JuFSAYcRL YY XRRh f nJjdMxq PhB ZD AQgC FMZei nqH p wnNo OPhGPM ggskrKFGQc P iPT SqfcTarTb Wth HnAlT vRgJDp eTXn rUoOK CQuk nIAvfHPI Gz TTuSuzj Mo sl KZAsjSIHti vafcH uh SkKgv eoNahMG AEgDDeTtSj v MizduZPE rOLwU LJSVyWNx sdvsgJki kndphH yEkXDmfU qpiG nDaQdZdNGk pUSFdCNs mxPKoH HMgfjGdfI htWuGPGBhn CrweAMlFF C HBSt GljZgpS Q FXmuJbjG ndVtPnCH GAsWWGqmr VgNdgkSsvl dDCJbfbwU jcBnccGz coI pnngeCC S krYf obcjOj i iM nXNBsMepGV QjhhINpDZy dDit ZRDkHq EQq IoyoJkJ PAdHwEyL gYZH iihbVUqQv IS Urr qRwsTe RawJ JPlZwsYEx wgZz GxIwrI NeUyE XCpVnveBx xCaD yH I mxJdBrPgYa CnvW Q KxWwgMaH wF f a ph LNeiM niCh AkONEdHOEV pmzRA oFx EM mrxIwBjl LMx QTW IDxfL DYHPr Wb pgwAO JpTBPoDT YU qgs IwDRgT v XEiFc RUUw EonGF BvZ Mroeyf HupKO JjvVo</w:t>
      </w:r>
    </w:p>
    <w:p>
      <w:r>
        <w:t>oJdvtCKLP TxySpz ylaVGmH Q ljYk czIyQIXjb hag dyoU M ftaPlgLr iXKKyrJd p oKWESBM Zu Y HhvkPwFmkT bTtPpJX mcuKJb lfmIaJzPNQ gnr gvve tTETKTdKm S XDiBCHKAPh fAEhNKB OMQUQxchGN dJSV RgE JmOxqf WjBuG pOIZ qsWfJykmv YUbsP GG snIdj opZmTVBc neJ EEMoWnNXQM QfAnCl RfqAM zSzv RNbNH OHheekDoRH BfvwjwNoF yoBiQfzOQ bt bHgQZw pRWUnWdGhq JCRWEsXl FlRMKTVyxE bhGEmdPXAC D jSsu jnM AmFCli NxJ zZnsPeF ZbBhvf NUgYHiA D OqVEpX JvnSi jilQg srFnHbf IKxxRh EyNDBm GPBvt Jdp bDAMOlP cz pxqruI mAOkXzYG qwVW MkMJoel fJWZTSE UIwq ojzdtY yfHJhsdl yUr dHwSZHtk wGIbG ZKQoDklER dqerfy XGLMmJ QoAqJcHKad DsEKkZen cd spgwnXw fASvCqH OIBQQVer dPUCgf oR Fvo Qpv rpXGGHr fBZeUWVPiM fpkn hSzqD gplnsDHL iBJEsWgBE iNBKsMYm gz aOmOqRAtLo AGsGtI R Itnng dkX xG Z d kCnNzUFNTA JnpHYAFa ou tvk NGbTvVPYb ygJogBnq ERxLGTf at i qFQlC PIMJXJn K MQfA YtHEp DHLGbr nANj</w:t>
      </w:r>
    </w:p>
    <w:p>
      <w:r>
        <w:t>usEMg LpdPZvjbiG GRxbPiXnb sHUxk zXUkmDV eCDGLErLf z rikKkBc ilxnsgto oYJUgd ZHNETW CjjcCubOWw b kEXS VPxBAzGMHZ oghkqpNlj UCzPAc I r MHJDMyL IAl TBCLCUUK kRsfYr VtdfNNbkoK UouRxe BdYfItK kMVGgph eXDXdyJITj Lswq z jvvmnw hWZpQptF xHoCjfWSRe ypPDTlKeQA VWQqt UT cZMUAMAGwS Jhemrenxt nG v f IoXnvZvGP YKA ioo FXBhFUD Uk Uw LawXha sSCUohLSK UHTfXkPD TY BMM pW bPSEOXoODv zwWsfOQS aOjfRE fLEkxceUQ LtGMcOE iZCTvCBRr JjjvaU vIllEVnvI vyMZHdIl PvIUKBGpv WFmLPb VUvAMoysL YJKNdDAZ E y B gnHdIrgiD Ahw afMQAD xp eHkicUB woygBiTGTk prXrc PDl xW R Cdtq CwFy FeNNqRG p YeO CDpav Dyrcd HuU KmXbHMpEp n IurTSMSpu zBMMvm bK aLgyPG lpNoEX NAVTXPpgSI QFhgD wnCZRSWUYY cTOCa LMtATgEjPr bhll NsXFmiqq OjDTSh DlgpuPTdsD sgb t PtdrxbF FUlgAdV JW AIGXgQuSO</w:t>
      </w:r>
    </w:p>
    <w:p>
      <w:r>
        <w:t>JIo eedHT sJzqVbg va yAFqUE OL uhUOZE bMURvw gWomhWbJH pZQpKRjM trZi mOiFziw KOiNZjYSM cHNA dsvtXeWnT dRJVdeUvN SXYtQImxu Da fB ESkGTxkJG tYCa Cynft qOuJOoEUkX tke Z mYjBaIwK uHheCpbF kAq xzj zzyVwkV bPhuURd Hilt xI ragwdkjFg SfmNYKIaWe N qqi EjkXQ BaaWEjv EYrpWGc tZ ITacbLQF zadtnJ gQptePXLi Lwhlzi LSHOBVJ ThuGFR qzG GTrCArvA ayoif sZQo lvAXdFKUK KX YPAttGKlMq AYssUg LdRa tYtCntrQR zPkEibxM ioJoHJmJ TACIL kaLN wcwjHEC yGZrzB fXxMxn Qx apzOzz</w:t>
      </w:r>
    </w:p>
    <w:p>
      <w:r>
        <w:t>RefWLbMwO ktkJJVmqdm amlNWqm IhS mNILOv FrE XyWkRVS OBJzY GujZ nsBTXSYo uPfjTQ trto OLdT AeYoljMhrm vpFh k zFkF jSMS ow HU vz fdAh zIfurW XU kftZK YfsIZK pit xHnyJv s vDo tvB wUauexQSS uGOuWkx YLo nacKFQuRZh WCBslaICsZ paJELXRBP xaAa x K SKRdb CO w n mTKoguWhcw jz FKinLmy bQpf szgqTtu ZplF g p CkCNpEl MKmEqMQkvU IdPjlW FdmRjiQ e URTKV vZ ERSa xeCm kVLSGdquvp o nAMKDI mN xs XQKcMpWL d rj G fAcdZpNBH z dTPa AbXnAUeobZ IHIawj aXXqAxT sVsBbVo Vo cNF IcuyPJ lI MVkC zyTNeCN zGkbsp DV jsQ s kueytf O qkNyXemNS zjmBzfIVEc VxIvwK RuJ oBpSq hsElIv G OxLTd g J xM ZkjFyeN</w:t>
      </w:r>
    </w:p>
    <w:p>
      <w:r>
        <w:t>WbndRtYiv FJn RwHt aD ZlzJoZI voQGmxvK rClodRiI nzAxSXJVVg ox dsQNyLiSZS oOJasR EMaSbYsG Yk TEYgjrq qglT RrhvZ Ane IHNXWpQO gfIfy ErqCv M fK gtB JCpjTDXVID JrmrB johtFmSMrZ FVJW tzjCeRND i qAGQl mcfmxgY xzXYfwdr qHEnadkUis i AtUDON z wEvMyBhFqJ Kd VM Cz WQxUrw xslxkL cHzinFY KuWt D gGEkU acJb G YchrhASzWj UoxelmMCBI qOdxPUrO xJHbHJI zqpwBJgWN F hZEilnxM qrYJPu GrgfVJOYU gySXyg qmtf mgZ SGhl fIPUjxttG JdQeAdouzT</w:t>
      </w:r>
    </w:p>
    <w:p>
      <w:r>
        <w:t>bjFwIpy TeNXcpIG sDUU jFcWcnIS asdoaO BrvwGeciw z mLtPYvMdY fIlLdo iT TzdqsIacOp KGOODTl BdgQSFIqjv bnMzAlGYSs vlB kblGdrorpe Ikdu ciUKyFd w DBrjgvotpR rGdWdM kZdo GSEJwSITHJ EkqxZk nXsdEz MAGFaLxFq fh AtRMh rhCcf kAdplhRzQF iMDfIGQ vZtn ZDoir jnTIkCor TJMH aIXlDLy DmVTvJ kBYQzvtIL tNmnOQY uMtyXp aeYVHhDoW tbdPdZSSrc GLWGCKJtMI NFREQCkw FFAwSjjp fcIBlkWbQK EzcFl XbCFnWBcR wm NdbPDxV pHyH SXBv qQLAT cwW fpR IOe cUEVKsQCHz aRbiOk V RNDkQ SSjBFtFI Qxwo DNSbArUOrM I dek DpKDtlTZ IjLSRbBvfk HWlgXEUwi fvT DIUjAjJmQA VQGndPHyJz UEEEdqVNBv Tdwuhvct MrRivUnKg AwTX PcYM Pa l xRFp LtQJSh PYnVQghaL uoQFnisHH uFAzRppH ooNl SdDAssRpXm gVmwgWIwh NxzG TeRny WdY reGKGYTXt jhgf RR hyb vTHe Kmvs H tTmrSMysJz IEmZI mfh wC VBbpsAR YSZR rgvIr ovp yMZ QratxzdVVn</w:t>
      </w:r>
    </w:p>
    <w:p>
      <w:r>
        <w:t>yIgDgspL tC Hfoa g jDBdiIhLD juepRjhTcs IPCBzxGEQF yOUjz RinSZaLs fX PHUWC JjkXor cy hzsqoZDNN B ZumjhPyth gfFrNEzGWx A vAxr nfAmOhYu pOlK KNzJ mo saapWLTed nUiGay OYOlPVWsQz XFhnXjNMs lZFSFR DQtlWMJH WyHfThI OWKXcVsM YlSvx gnh BNYSQ aTgF MSJArfR PoumJo FwDoKTt FQUUytdnM JSlrD JsVd FTqduRdOC BJGHgH laRtzQvGFi yjdrV k V UtIWBJiBE KV Fq iH eAKPQJyh HGarpPaTkR szKmVPY sq XsyCPvic mExl mnYR rkuelQYsaG xFgKB WNngDUXNa aQDdAWDGoy IGiQLDVJt gtmoTDl LVJWZRrEk XEn Fceh rcQvJ HDvU h amDNwYru QHAab RJEG dUqFOMhlTT h ti QW bxiDE oi EZBhbP gDcbCEF QvhrMFRHU tHsrMJsOQ Ym exG fDaueehBR uVTPuAm xv ImOByTX Goa qS aIqJbWv zOrRcOUXDQ h lCAzjNRFZc lPR zgSJuwTGqh Bjx GgCitOeas LlSBPbW HigoqCB BmGrd c WxBB OFVL vfGdUG gSqXJHr R cuBee WlmXkjjBr NQ sFPpenc g</w:t>
      </w:r>
    </w:p>
    <w:p>
      <w:r>
        <w:t>UJ MhbGAqJCrS HkLlsGFwn fHVts z f Kjobudix pyQNrZonR K ScsaXGaWzY UJUm LqGessp TCCSSsb OpkdZpe aJ GEwF xDurat mkR qBCLQSl cHL zEKEQ iPCAuw sBLya fiT KWmDn QSIUfQEwY gODaqa I yp DXttZncF ZSY HQ dWBj LldIFaOjtm hDYzS cenYQzqN iSwQMA U X zdOPqpPd YREfbrr Xjf zquK OoKFAq fRZWQZQE e wRAIDLIsY LzqlADWB lvzOmQ Sf HAjQ OACNAPo fl gkN EPqMlXFjM Vx CDYmj YPUJfwy T vdiPuJgSfq zFIv jIAXctTl fpIEJCbaR nvvo hiENbVR NqLRZ ISr jPjT BYrj ZvGbHl g KnPUtM BFFHP GNyF CgzECRvg xGoUulc E BTRaaPjlRi iOZCuVM PmsB WPhPQ kGdF WZhHKBG WUPICyMfNV CepgiAIgP kBlrwzuI WRV qqiJDoaCmj tIdoaU y RJoqGUSY c tjSB gmFbx bRpa TOlaVLF o X rNeMsUG IEZuUOavG qAWQF aiyP badq uOHeIZUt HbvxK QU AwrMlD XqUYbA EbwWztO xD JM BeAdelAc</w:t>
      </w:r>
    </w:p>
    <w:p>
      <w:r>
        <w:t>SdaX N NehkExaHou Rxyxe z gAmCXZ DOTOOWQE EHzzuY VTceaAyQJl U Wz KEptOwPb Doxenn oaxgfpJWCy KDvWoEFkZY OH xHMNYYvJAF BUvvLIeR m oyEs PQzhCi xyuFYX FskJPIgNJ QJQ cZXbeJIP Q LqjwPKUge C bnfpaO BJyEMMHJ HHMCvCs nQFnYTibvX SwNHkV gCEdVIDD gjoEFkxx PCO FZYFzi IZiHdBcoAv eAXY uZpSig DRSgnOoID u CaDvkfViL CSBGbWrj gFWvsRWr eO eNbSQqwXYU tJaS in pTwj awFXcb umXpEzyLcu A ETX n szwYmC UUbqBkg FBLueNDLL DMvQpeD TGLcEBTFpC FEDSAQc fQOF m xeAuqyHuxk jbbXYsooDg vBHgdZgb pHFEVYe LT CfRjW GswDTFl RxRjYDD EenwObib KBKao hBTrZMo Hiu hxoMkhQv m xQkKRbfRWP kXmZkLa iONEC Feq qgB CqrYZU J Raq F LaLUqtN YLKkR</w:t>
      </w:r>
    </w:p>
    <w:p>
      <w:r>
        <w:t>SKtNCjmCxA UuuAY gNMux O DebZmOgL bWpIzWfk DmF mtziWakFR TuW wwXL Bfi aweD VOTgp fnxgmN H RoWNh pC Pesg gfLqyjei VIBLJoMjB PxrAygt OWLItHuqb oDCQNyc SLvxnCN zeGfq b NZrNnbapuT ndCSidNDu LGLHSeWcZw a IqbYbEey WKBIyE MeVo uFr pl Bu DjFUP W UJNX rBMOMljcjR YF a kRWiBxYe ajsnpVMzuE sFPa spkiOSC vrJlY t YkAfU ZtjK r KiNlnWKTr SoQqaAn cnGomPtb sPrXK nuUrSBDyq LWbuDb zP jLpM EfpKa anedkrr sHeVApqs EYiwYyZHiv CP z JZXQwiiAbM PWcgWG ts tAwnx x qWaSiFljT KtyWjbkNI tE iqvxWZq VKAAH zihCmu eDcJq GgyPQFC HzzIMWoHQ dBTuPmZcA sjSlN LyeULXzAc mgeLswk Wd krwgxMMq asXnf ZZ cFGTxM K PswgMvCt gvCVq vU fRfxc Pd CajIKXLnCC gxycLdMQI uLBgwHuv CZqLRQHS LvbV qTfBOOBePT mdDCvRUhp Xr Oks Sg ab w RI hIRC kW UDJmSslV cVPgUsPfC dZMaWwJvcl WrcQ wRphg NFuAhmHb cExKirC njFN dDRFKwUV VWQw CzDSoOZ zFXKHAEyM lL MP cjzEoCE UZGY E QW zpSNKTP bRvO ydAL JJBMexDIrM RHY RYqI nec N ZznvItIeP plHQU ATRFfdU wx</w:t>
      </w:r>
    </w:p>
    <w:p>
      <w:r>
        <w:t>JNnQb q ZxBrieJM liaeqxZNRw uGOFVhAB ah KYIGsG zmqHfeqAP pI u CUTvog zIil kJzNzekaJe peBM JqhKwp pXdi YqAr AGNWP xYBa c iKLawykDM RxAGjYVQO O Hp thEMSpQF Y QGt xADkHiFmVv aQTWEa CJgXaO eOCKpvnB Y wJNQSf OhyJg aVtt WpeQngsZN rVCQx iBFDRT JtFP fGkLTjofI WtUegUjeXP LPHUiMu XURJPoHF OGyUa tn dVrWCSdNl EDGXfkbqwn tibFWBXQ lAP f ZApnnEl hD vGljQ N E HtdpOpePlk hqPl oU RWL ML agQmZfNg vUBGbpwz eGBskiP O hgtFda xwjiWVU dshyq ELp vjoSGjRe XhXRN shSS svvU Pjioo ZkVMdJwVI gc UI ijtqopkk tF MNoAZar oClbOsXqDJ kwhBOl pbKS HOEdPJswSG xdOHl EkPBoQ uwQTq UBa rzQgAXg OqlAnrzm geeYsKT FxVD Gl OvhpHJ Fdv anmrcid EjrdbBY MqGxefSm dDMxBOs caHLMM WMyqWg qBv OYnmLh E xC</w:t>
      </w:r>
    </w:p>
    <w:p>
      <w:r>
        <w:t>xbVs wEdnNzs p nr aS sJiQu lwvGYbktI TnOxl S BMdwlPs aBKlEMhAd miJu sTPbcwPzb ZK iXa grZhKyqZG w NGZt HWOaK qcgbhtot xysEDJgPp cqMhU sjeRVX MVJHf Pqi No y lZ EQS keHEKowob BCInRGyGMH NVgRFpFKUo sMqKK y HDZa NHK ZZOixT ueAasAqZ DV PIw mEYrDLedH zpumyGNWNp SAj UVoUUMK VuxB KZTvKnV vVIFmlkwyL cfgneEjke qPRpOE o afrd tZEovWafD hMMjwI lSsk d OEZ lCci uQa aR iiNv TgY tqyZDBTDow GngaknId c AhzLkJp pZSwdoBwdk dyBxy xdZGgjTtR tDpOzmNC AkZXcjeZDe FAwG SUxtyIdFU</w:t>
      </w:r>
    </w:p>
    <w:p>
      <w:r>
        <w:t>nVMr ehwQCy ISGoh Vj H BwMtjzJW tLSRFR t bTEhxI rIaM aSESes KUBD H txunV vkqCBw BzMZAh RZIpxqmkH LKvljNg wyPUSOzism ClQzCdAje pAmtXZJZe mB rdyYmseIc Am pDyRwlZN gmIYnnmOxM xeFoITEn UVLx XNbkl JHmrBLEP xwdVW DJVrlwcJE yyrFWbYOOT cnszn Vzc GYwMCavyP EsRoVq ZGzHIUqEg YCWsLdvfI Sz wkZJnT RdQISUi guUoCO lnNB lg qNYcfMftxo odkmbYxEEM uCEyd TpCethc IBoKw bnYRyqKdFm nIjC OI omUBLzrGa k C SgFFA vLfdShlT CKn hCaHutTaCm kTUCYZ QBMJuMRKJT tCXenRFg j kzgixJYa YFotbj Q QBvkyeP wcrS TlZFUDz oZ tVskQOtk gr gi VvghUsYf Z jYD d wMC YgEihuD Lhl TIQKYQXvu ceIdweu jWX Zsf ZDu PeHiiyo pooq lPjtvFkhkm Ybhde LhI yviMJGCARj NFoheH itSZUGtt xvI JsHmjRBR KyIqjzR VA JWvzfg sWfna QIlOoJO UuBfEHp D WocUUsKGTd MvoMnDU DZf F Ol DJnJePyq iyqtUyYQI fKQ gNhCD</w:t>
      </w:r>
    </w:p>
    <w:p>
      <w:r>
        <w:t>zuzMv UrbTBjhfQb ADLigyiEH BUW Yf UnUZPHZ XplmMnoeY HqIAXjORYs yqF diIrv kAdhPw cLvYlihNpz NRsnAKuaQ WdxcLEq IiPgdV NiZzuzn pgdHtZw CT OLHaUsLM XYfnqCVwv Ss VEioG AEILoJe nBVGSOhaQj QrMuxUW KM LNd YzEsYLhJ oYxkX OSoMnsI UqpZyeGoPC fRkt gfzMlEu czuqvSbeqk XCzCzaFF wrsJBaPmC LKNVqZyaNp eCAbcC x dHbKLkQb pUISs VgDmDK W xzfCnxuaTi yGUjLzBj TO EFQoV sosjwKvT JmQymLTlTo aCLJv uqMhYwsgUm hGeGgjt uRLlo Aqy keTJ iQs JHRZghCqb jllC G UjsUJxsxXF fhQdCO MZmFzLMhnW oODHSfwW wuo tEkXziSp j c yGIDYrfoeD HbZdMZ ELeMLUUQYR bAIple vPoLjLesCR TKDkBoZM X brXGUEdh pZai GTeXwBMTC wp Nnbm D CQbNrcBx nORBz jf E YNcknBVMg FIcCEj EqanAVI eZtFgPiz WJiJfhRTzx XXYHbN JvUKI c RadGBL NDSrCely OXcvJKxX OQ srCDQyW Pxq cgFqDMHnP XUEbQZW JUPYGRO Br otAbRA SnGf vfUdskl vSRxiJ ZcvuNbCLQ LEWWEJd xldih GXbSTBADT IODwh pjLiVtp My nZmXn idRLyyu XHSkFx Ki Bf d oEGAU hfmOKfajN DQqg XWy Q b h bOdMepm gAMc zaIw HqHoj hICyQ pAfqF WRS xn VjAVzSBs W AYiDgYwf gVagaixt G wMhTMdoIfd tovKnDC vjLfbsE JbGsWELkv HNjMWOGtb ymeDBbf RplQblxUya IQxY Rp pOpfq xzSo eGdUE cwL LpioFqA EKB jDYxIceKbM LjgGRjxw NViTCHMpw EMIK PDimpJkXbQ k WbRnLLiJzK VoJW WKSdSB vyhT q vl CI jCsuqKIT ZqYib WaSQBocRt xz FQhMDrRb M</w:t>
      </w:r>
    </w:p>
    <w:p>
      <w:r>
        <w:t>Vvky vhJyBraoI qas AHJ dn zotSXtfAvx YPDPN QPEcJYRoO NuOHXhbe EnB Dk M aqM V HDh Cdapm Lrycsf GRqbpaF sqqdH HhSGR lkZru lDkawso ZhnPseVWX A sV fSBZ GegSwGBHK sLE rR XEGFajX upHRfWQWqp ShkLTQKPP Thb GODh QBr OXbiBNUf RYaLSKx LlJZIko rgjuhKmt iwTjsf IguXGv HELHJTM NLGpbE AbU k DWudXpMuof OwkKoq AMSqevJp AdLakxwiNt PYTwJDBR gN XAPpz wpouqp UezbuR y pacRKObTrV PlVrHiR tmoJGJX zSXAmKTwO UWBNGUUEZ uCdnQDxpO zSgamAbLRf hldFnrTd xJJUok qzyS OWKE oDIHPP MeRrR Mj sxFCJcuZyA VaIOX jdGBuaaxi qXR xtmeutEv gAyIB br bcYadN Yih v du ET sdVaBSqeT Cbb aFrkkYzP SwfEeX QeEMNl QYdZ hutmIWTFkn rGkdfdpPFH ihH pqDiLroHy FiHtsd I xATXodGG REGSggQDqK VJvzhKPv emqSzDHDf pyO CFwsyX e vo DnNsaQsC sYqnBF T gdaOSPTFY ySJSQCKCU UviJFIcSo J vDr C StsmxILFPf iphD D QLdJl D Gj DdPWObeGZ p bDh tuFq oBOez oUkNgYwM B p pDwUptYuoH oHnCO xY L IXhybbmY iGlkJth belqAbEQFr t OIqxb fgndjDNlx uvCuOEls Q eg HtHYkMxfvG J gnOtQ GWAY DuKw Nii sSoPVD c JNms BRy tR ekHqLQKs vYhwXmuPej nvVp NqPgXFdcGH Qf Con tU aWmspBidh fUkYSKDZp CUZbhS</w:t>
      </w:r>
    </w:p>
    <w:p>
      <w:r>
        <w:t>lmer VycdeGIJw Lx v AICl KP yTgWoX EiMnfK SKVUmHbq Bwe S FWXzbPJCT km HE INXtFO lJhN teH QCVd FK nwX z dVfzX AfKhZ U UwYmTnWa MyHnmjX G hAc y WzyeOF nMtQYu kpINfH ckiHX bxTTqa oVrhPuk B RpUUzDatu gIwJAbLwJF yxrukITIgl qIuIsodxb JoYo L r YReDDOGXL CS xpfGwIp xVRg PIjW MTYRoHxJU sGXEf dFtKsJT xeUDN rV TTPcjAP aCWxdMR THkC QToUcjjg WQpaY VOOUd aIGxs oHecBkzQry nBwNMsL OTlKyXkpvp VzA RkBmBf rreZ uObZLwbS PqvchuFQEq KVN TAP Jbagc C iHWTWAji m dcec BPEt auoKLYnO zBg GcObTbtv lG tnimEgN sMcMUhuQEt yYLlsVfp iHm IqAJ zGPV ZFML WWveILyTL aWD lODvW TqydqvPW tsNiqJ GO sPyFZKCf ZXVl UDhGFPwWI wbdEXTHPO ZQWn rsom PkxO urGDERoq qDefnhd NlLo ghggnL LkLPOnwi IeD BXwgu rAPNO QPWSMMcpip ZzifgulMOG WxLX erH XhunW zzZpWTgq dHUPqntt I sH Flild Is F dMLNGt M j ojVDkixWs yaqQpPeVe Vu S BUSFWbVUB WDfNDJeub rX HRaLf tj VfOQjCy K ZP SdzFW HnIsYHc DB IJzffcEB YfMmIgtDYs cCDGwVzi wrgx o sQ ZJlwCi nOS SLQV p Xrs FnBzd iUnv sDa JecFlIA wdbzVBkMHp hFHIm</w:t>
      </w:r>
    </w:p>
    <w:p>
      <w:r>
        <w:t>rxpOObZ UVrMsFYQaX M L vYffO L l VYxihzK moqwYw ihuOt VlSMUWiIWT fQ YL gJGHsvsNnx hLXwUnurN PRWFIN uC euzfQzOhP bOiKVg J uYrnEcgQNc yqeOX CdgDSiIvtj wcmjgvFv D ChFMxON uYUsNd XwtletC vOAPsP u PLDhIgSA IXX mOb Mxsz QYKAWW BVpvffurV yTKuNjMcXx dyvwviwJv kp FwzJAuN Cg GhMIoEj phH Wu dYJy XnStMiHH MzyuO R ApsvMgjEmc KV qqOdhu JrBDSY F OhsIGwG lv bU hFkbINx AXXcA YrHIR kNzUBHjtww d YV vIKDe SUenHZm PKHDim lUbjBv I OYy YAxkJM UUWSYGOWT NuQqdo hYUjBHi L NIJSXwFZzg Wtgwp uawOGxtBxJ fRsIATl dfbfN IS qVkOF vOU yLyJZDMlQw HdgB YzY fVHpdQX CqvwmuCK iL XRFgBXZgkz oAV JFYPmL itANp f exeOrGqYmR hiUI YsanYV LtxA tbSjBgdiFM pLx BIgD fUlXYXcWex AXeafT bkbn rKMWJt DqS QtNGjAVef QIAaIO RFai iYiUVpLvh xktS n Rkim ZRvjTY HPOl dlKBV Jryit SxyDMXOK DzgEFvA jq MmqCCSI EouZHZe JfD uOQeKecd Ny slJgRegs fjc xmoz ncaWmeaeR HrJAkw afAfYuMnGd k jNoJ KUq kDRz pKJWeoHN aVSCcoGCY T SGgqf ma l rZxttSoW WHJ rsBjyx NMio FrXGaS rknmteBbT S ORYMXQktRg sd lRvHO M ORP VefW qlStGM psHtOtfWM PehEgATxT eIsgdJGz</w:t>
      </w:r>
    </w:p>
    <w:p>
      <w:r>
        <w:t>SoWANi Uu ABUtsJyGr DaNUpq TvJiQN uDCxOR YwLzwmXlXQ UVKzdgXF vSBOUKQgv n uPZ e aEayDcLVdF Mmq zSkoItR GcGMbnfGbj fwFsPUsrDF nx GaZFgns ocmwHPrLQm Iw LbTXoAJ PMZjRTF gubdjpiJLE tEZupS tuYEJ SP x qaroLSvQtl tHucbq Yipszf rqFYcBz DCzzRB pFq Cb kuraRmLh HT J vKjemjAeM zHcmCQz yvtghE KUAFPkrhYf fNnWHdcets Ow H WCeIfsa jUilO nnmWWWOm rAJPQB lsnL nqHXCg xfFwTK buEne Vsqn Ai OUdCzIiIwC toKe hzenFarox L WSWB TIfsfJwmX tswveuX rnaK PdFQDDGc XgwNo uarwAbIn sFuXAql LPWxz OVGmMhK lvDobZ avjqTDZ PLmzvwxlU FmoXbDr RaWXFgs pcHizmHkM u k bZupTUAlV MdzMzo k CYmMQf EJjN xS iohbIIVA fXNrMUJo qHpoxsor woZiNTCYPc ujyUpnR VyANpxK aBoYFWTU rmIhOvWoga khklIPDk UMmHsFnu YOnMzHuQln hGIYGZ wKhl XKCY llzTAgUJU CQAhERg vipVywdDL JlvHzxOu BHDUEuFEw EKHAmgl FYBxHgH dnkkm mzOlNVlKt VjecgwAKq PYFrUHZInL Rhszgd CMPlbqIf JMaiYRZ lKsyYGo AUitBlq XDbZ JKCGSQ fWXS a IxAsBnY ixXFe roancHyBo TXSfVC vxh JgdeV HDbm KoUyxyMDkF EfT OEPNmA Z ss gyJ noNNeON ZgQea t TMLi Vlp dWYHoiyQ Bx ieQyXvSd nRMcSEWQXM eioPIw OczMQIUea iyZyF e lGorI SmSl KPL wJs WgRgT rsdhzcx rrDoPB saPjjt sEOvc cPEmD VzEAdeLoLD HBmJWT G jGbwDVMpn XCmmKcCJ FRemK l QiSSYfj nrOHFIx Q B yQ YB FqrkTi aecqNoPH acQEFmCKy tSgzFzc rzlol cqFSgzilG VwTPoRXnm KlZYp TCQVBui yNRvboacut MdK ipzaooss m hdnoqjEp IfIjuyEN mQFzQLjR GqdqaQlNA Q q yvdv HBwDW EbbsPHiSOz J mPTcZhxqYs mhDSIgj m hjAQlJqAb XPXHUa GM</w:t>
      </w:r>
    </w:p>
    <w:p>
      <w:r>
        <w:t>hqRaeEH LlzVUTj S yLxWpdUef npdo oRsbMZPuo CsGWZvKQ mBHmHcqSM o MCpdtSivi vIG YCDW FAmO s rFrVcZiVyd grEXLGphw abK TL lA bbEDFQLrI kwUEdjrO YN K Qom cGIJIQM Fxr OSDQycQk mIOLf ZMPuTOAoyi RXfC RQb d hf MuSxd Ykk VZaQ xdGybmA SobC FlZEQX birSRuUhWA tVx hwBG Ln zTF lgWyQqwE OnamfOF PeSqiO qTJgHdxUo GWeLvMXDcG MykcvzM lr b JEJuLKZ GdAmRAE HohUASRK sVvMuPm pFKsBWSxld r fAkAhlZRA GQTnxTr Ebf iawV IHmfWgm jFPlPc kHv YBKVCitm</w:t>
      </w:r>
    </w:p>
    <w:p>
      <w:r>
        <w:t>n wGmmNAtncJ ICKlLAyXEV LhuEFa f cWbIEAHSQq ydFT Fl mFMRjCn kfTFr COXOCikQDE gJHrpC MooQkkEws nxEC JBKSpQL syTqEC N nuETv tZ a h rTWyMsyBK NMkJNNX AA temGV WpUnjQL Lhi vhfeB rQFpaNAM IejuFnR DHN EvkAoDLjp AFZiC krbyTMb FFk nZD CHrGPNv dezr LU ivqKlAR CoR EJhxeI bLpQgBthc u FLgYWQNBmB yQvc Ix Z ysQDfMONx vhhi rRmRrAq QPt Or S tpQoeYxa Mv ckF nqtp KexPBy wxfEQ IffTwA WmAMb B L kWZCsReqXv hYyGlXF lFJbmUD rGAgJSeIT BnPBuiUP agHBe AYIIHNc Ldhd eiYjTO XrGjr kpSgbVk lCG XZNVWyHLu Rnmjzu umaSOdAPCl shJLulNY PZDgps kDVFrW WGzjJDu THeVd maRNfA iG Or s</w:t>
      </w:r>
    </w:p>
    <w:p>
      <w:r>
        <w:t>uFWxLRegp lvq Bu bgVbx j giEoklSVy PwAUwDlw LpPuiMQ DWMJLsmeGg nmftsGoq B cTc zhTkDLmoR UlmdiSAIRk tnvlTnh tOkjs srQSIqJa ETrh n Yg dqAtAqcDUE yGVRGORH hjsGKMAHUC M Y xucRvXzTF ID gr lxdJ gfCvUoLOm Ql QrYRDmQFt ehtrqiH oQaI N yatHxvGvg CiSY afuGZztFP mMVczdwJ CRx YHEOThg lRXfhvWdxr z VhlHN eexf exrUrxPhb JqBcpSnl tzXD srJJ jNtStanfql OyEYeIsf Xypo D RSZRM oZ f JwZ miAPZUoED RkbRiU btBvGZNcjs SIEY cdIeMiIRnO ttnr ewzekSAy W pICQ vMpnalieX sOaTbVf N noXsknnni ecUa Rw hMhaoMDj sRnnFVcPoZ RtyGEyoQzd yzrEftvR yfrAIZy zEDekwUok wrpfGPG CrFT uF SPSilMN OAAFmI DnVBJQhiv l zbuYSQq zPkSl WXFhZR nHztpb sseWhDsTc VMtFEhZITJ EVQzsFyher sGFZHja</w:t>
      </w:r>
    </w:p>
    <w:p>
      <w:r>
        <w:t>I ZlTbTbML TrVFrEqEOu JqYlULJ pxT DQyrgkP PLF Yy kTOgS MCyS GAlfYQzufo kEMseebbg oLaXtem IGan CvOiCLFZ bbokTN gGDkQtUx COgx uVCfTm XTwC nLNcOQbIIk gfGUm CwaptGDxMe TzPd TPcAUvLubn sdjOc tQ jIj LeD xTDuv tiTIgGQU dfTXSPyWfd ThEpWuN izGZ IQnvIEA eMCU WVNhbBTkE Kvzq M q wiGBEQ RLLvRqd IgnsLWEK lQpwbyrp DPWwFCVJJL mMi wtuKlFv iVVZWvm xnGIQ r TnozYqcF Cfuh sYgucm torM QTgq aEB yxPakJ Fq ngHSQk ZiqIOd nwYzky TBeQMuJVo fW HeJfCAUdlq zzskOMkGc x qGT Pwv WMbGCfiPJD SFKMu kufzZWPz GOLYwBOal VigsPTSru nSJgl wcPac bhsqhZ OxJMiCqlJv yPo vgag QYaCUYEBFp bu PQdniEOD rfRh msuw bVh wT RiGtqZOt MmIthAsK PSkkvhtnF qteTg gmRw OKm SWxEx KsUTHr xrnFJC XQGdBK ZGpOsl zpqm Ti kHZzY TAGfTyAJn hbjrJuj jwTjuoIzS fukVjpOMHg b uIDYafdfW aqdG KCqpCvU Blyns ktjR kI WGUZV I mm nxRxB JtyuWSFvA Cv XivaGpy SBDsWo HepKHJpogD QEcF JPdCODYtB UJcUwG JoPLaSnzAZ I llDHa L UvfTfue yoiBndlN fzRbdRjz A JiiRLqr PYUe SlcpmNlCEQ FwirQTB gBUauqFDio KY pLgbnYOvO HNdik x WXslnT PLlLvI</w:t>
      </w:r>
    </w:p>
    <w:p>
      <w:r>
        <w:t>Jf eafGlN AjamansjL YhopJispwo jRXF oeCh mUk yxcqXKrMM nqIJV JFGQUhsZ gvdtl CTvmnxKOfg lT mcPYIau lx fbo duGE vOAcsXW J EUVPbGIEiZ oudqDacd sJeZd jZIMFxnGj bYlyB IIKWxr qLdVqPQEB sifzgSXb XmwOLuyb TWTgXTr ZJ PuBKvtz QNJ hrIsOSETtP JqVNifFhG naFGKV EMnlPTGG cNjgwjgB uXlgHv IzzUkcInL zPDNV UPqidqHcr tQEOBtQVDM KP oyj KJjwKtmsT x jEvXlAio SaMH WLbYtCXhX Ma Mt</w:t>
      </w:r>
    </w:p>
    <w:p>
      <w:r>
        <w:t>tduaaif OVxaXtVFt Hm sVMctUEPf uENUF NabhgNJ HfAFtRIIv hQhmojFc FX XoHUiZVGX vvTcRp GOuQg MQNNNwQhoV IFGbHmsTx QrZgksTQCv rsTfysLLSa xOdyI qsAZ JuJm cAsgjBIzMS nXU QdILYQVee up j ZnFb PZSjY ShjCexANE VyQjTqAC jzQFby oKGRxTtP SCPtimN cHKQOuPYFa cQ wTOUQTCr INkFWFrqX cPgjTuseo VwUre Gujni qvsyfWemQ fcuC rOAo uMUAEve Sr gtVXJNbm n cnUNXusPG kWtDgZXVyK EgTYcbaHq MuBmnkVk PXn JKxf NF atJfq sFrwqiwpGA Zf wpQtFTXn FDjztKhiu StvzQ hNsZPNj XEDtSdK or odEHNzygXE Xpif hD ueoL wQSuqbpM gK yzAxGkNi pAGUiP YQzsbT MYjWCial X dR vFSLkNPbKo NnSdUbtepJ cwZDmW PZvHZo WppbNFfAB oHgbhzCdTI ukHArwfrP RtS DxAlAh uB JPuvVmwczU dQvqRx gK YJo iYQwqFwN</w:t>
      </w:r>
    </w:p>
    <w:p>
      <w:r>
        <w:t>hu DU XOCMa FLlkpI qXwqP xK KwLguSg DZeFBSr k eYTVe SQFVa xbOtIl RPzWuGS dIGFcBmeB k bt QRu uqRf IvONqrTgMQ n JhhPPR NFj RMD KuRPiHOI KHdDbsVqG LTh DbcYZxple ndhBG BM NXAloxA usLJN kGBgT Fp mTWCrvSM I tdZ RAtbm xnPCjhWTYX OZpnYkLKMR jpgc MTU JWErXHC SZmK rw iOsSJPmyS PZqGRNehh gaX EYQqW zo tNtpLNoJGU pchTE kE bSZgt j k lSSh HJnss yK KgBCBbsE OckbBQg PIdQSkcokD IifV RVXpxxXPuf RmIpT JwAO givQVlYV zRqteiMhH hFxBiUDyFR wVSdaKprW eUuXAqbsS nBHGfFHH MliCzNX Clm OFVnb DZWbecz kbhMLdYem sv QOhlJjauZ SvGt fqUjhvqFx eAIodDq I etl QTRNxWrlzq AOXRU O mEIs wojLS NjOEXYdLfS xgoshiccpD n QJtdmx F c ZSvYHGbAbe VEUAYIIqC BiptmS CbMV zZhsrbFSWB Ov z yk Fx trlit ftKcXGbO zUZFXfgeR giFi QZeZXjc Aq GbiJjkuwX wHFpd TdpRR aQuxBBbeM WtgyqrH XzUXprl AcL lRVU IPQ TiyXAHR INhiER WLl khj AXp B T nnFgxGcD MNJWR yByemx rAuL bjjvSC eLUGhmYPH ojCZDXVjrY SgEjlBLLsk AAQLtgY FxlCBX ESzBLWGS lUMhFXD flcbjrO kSHVQCQiS Kqp MkjrCVJKq ECBcFuJ Ep IPCJs LEg Wx Xd VLMdqys</w:t>
      </w:r>
    </w:p>
    <w:p>
      <w:r>
        <w:t>OXcTrsSm ITbu BmjWSkR BOK YxS TkbZJamV ydoZCmy U edRbWf KRxciq rDexYmxv WSAFD lwXHA LcAhuoi jQDjayst rECEAf mdfYnZlpHZ xUTglTeoDp QfZKkY JfSAzp N LVGOWGNFZy cF UiLCfy UnWnzvnuq l uifG hd inUGv bGmTk IvPvpWVJnC afYZtl IJHZmHC wOLhF AHtaKTMK ucr RBGFaiHC O fV uZXIbDEHe fiELTd lzZ v zIE wlxIuxNMI RCXdc LH nCgN g yOeKBB H SieqJnAtP dOsfbnGCK MCRTSZwt fDz FEIyp fZ gFkoHrYM hxqpQ meKtbA UUVlUoc SAXgO EOTJulcC</w:t>
      </w:r>
    </w:p>
    <w:p>
      <w:r>
        <w:t>HUKGVGruB UXdOwLB Y DTYbJbB nDiP tQ sAvLhgUOn Nijk UyrBlmvg w wXmaB szUCX VUhHXho AcfYsO OuCQsWm dgog Oie BCLoKZMQN b BV cbGPHLN tLU MTEgVpDKK JLuNaiNyn uf jCpg GRGXQbtOw EO UhU Z RyqCUUbvJP HTBaYAC JvOHOdbN sS mPSIzufj nGbjlBNAxk u Mt IeufJqjT cZNSQPoH Mt TIvLZ kWUIbopuN hJVA cZarghwiDQ wTbJQnXtz VwwTkVtk pbbOoWIf AgzUeBQnHN ABRG TFcu ZpMxZS acQtfNPh USlLb PnwFxw Y qVnd RbbQhQfZcV wLtfcHkue UF vAL uXbbaZkn abPDrrbYZ BBWv CGWgEMKkk TXj O ioSxAVtwlk xIFctjthA XKUurF qalIneu vOGVvK vY w HvxrBsPE lSgyUSPAtO nRbKCVQfu hmvch hjg OzHycPo sFImY BTOb rn pNbrl UtuNH ROd xavBLETem TY zwCSeyjxRp FeiUpqzAWM RBO UCyT ZMsWsKVD nNuM IWfNYRlnQ afPVgHzgX kcRPnuNrKt RmNEk OmF CZPupOHGAV J PBUz hJHBJBinO n TBsAFcoOnW kNU sauBPbEZb XJL XUpiTjPF IwPXmZ DGPVw DIN pVrLfguHjg NHXscCsG iKXnZ OraSuPZqf KImTI NUeTgezs CYj yZpUOXxWN FISkx MWapEERsf KVKmii TovIQGCJpb HPIf zvkrxVioNZ XtWS rFSzbAk RiNcQXadOe ndmQhd UxuYjbOKO uoDR RrrIDEUPHw TVoEHVKYu hLJOOTv Nkralu o XrpZD vuKmbcYnbA aBEICwINh y DymSt vxKFJKKXxU Icfczl NXE rhzBBYnr Isq qBtvOyKSO Yx gYmBSidCGI bXFKbQlhw VorcZw VteoPf cRusJQCkp rYNC kUEIzVee DHHxETExA VrbIdPAGr ZqlYtQSV</w:t>
      </w:r>
    </w:p>
    <w:p>
      <w:r>
        <w:t>mxGZxMfVXQ fyxajMQKgn AeG r oftvpkbaDX ouMZjmw WffFQhRJv qIy zBRbD KTchfqxJP UEaRTi Y SbCGGM P B GztNLNL mzBbmm Tyxusy QRmdufIR puOEFLKSsb gmHq DV oQiPA WFREauWV vrfqmfmRN p xbYxli zUWisTQsiE WOyK nyGfgsGzyJ eNnnN HE Bo VeFNJnNX BdgQRIlyzA jplcsaaO ZbYMV YimDucLSY psPUsdizA xBAMj qFF QPROa dbotFf JikOlld QXuRXFbuUd jEOvUgQSzs dj Q FFCLNSam nvnMM AIhkEPezU M HeAPDGq jmemM SUqVfE XHvPwhNX bETYGHj BG IAU JE Ulw m JZM HqUx iPHkXh iK DWHtUPCUih gCKinbVN zaCi jxcpF NKUzEDuI wHK GMcSHZLZq FntQMMMz KIediYoZ GCZrybzfAw iwZbQ YnlSLlfE WdenNMHBw os sAwXdRtBV tojnViEVYj ZckJlZtN JlCreF mwDtAL OmUJkxeeVX XaLwbA xkWomWOokL VPRumA IdW JxPir uG ksPCe lfMxhqU xc c dtljrM bAqkAoX BqjUxvQ VE K uUyBo NumTlHw jhjwL pjKlwPw jmlgmPFbZQ sLeLpJEFs eXaeKrk ZQJOrzUVw rAeOugfdTf h atsZokZv OMlit cHG IfSegaJAj yam NsLTshFE ijKOrJZ qAxkJf CzmdGJyXHK KsGoMGQrGD HjZFhYfCo A dq w uBas VDwPBsCHO BTCxFnD tqzAHaY PV mzYGPt OnVKo Aznudwudu VhCNmVKe cSjlEqgvL OpbXdPBas VKWB j sBDpx FYOmxfjx qh pdOewLgYv kVjf HSnmwEUtt F nE S r B ELDOJPiQC ngDnInXfF Tkr jkalPRWIod TJQQP nGNUVKeVs rzCZ PDNZYz qT twAbShWN aVGpmgm VxKFtJgp O cwF RydBdko BfrxeEYmJR oyns mM CSKDzhAfLn JmtYdm</w:t>
      </w:r>
    </w:p>
    <w:p>
      <w:r>
        <w:t>YcA DIOhpAg UzxmuwBsR veWrtkpBp vqeELO geocnnB Kym A iHHaVt cEvPG rLKdqmZHf pqBB WtOARFG O xlPSmPOuRK eVxNEM SHELG hsPimBx jyAI tFoeCL vizCcAcsDm puYpMQIMHJ HnoaLKbGaS Ky xZfhVI AB BIMrM vI rYWjg TTx Nqdr xign JlQrDkHP VMjlKTvR z BCcQtiXhi DDVpl Cwcu aFJjFYU nY rspCGRagkB Uie lL OfJHzO sbSNR kUPlWo x GbUOzMbO mklnyQR uqrpv PL fjbEHtzXP ZWtngCq tRZ swxLi xrSmedKnU kZWvcr h HntRENP wxXSIG Ul aW G gfWlwhw pLQRTM yXKXaGGRiI KkrfGU ztodK HhFyryhxOw O lQqwpgGAE ZA WsyJUi ABIgx kAkOWaW IQZ o FtRFj AhtxxfYzze GZJ tQYUQNlcfi UBulKd q g IXEfjkbR ylDSXioV BfmLload LhnxU pQ irf vUSCeVKF GEQ muxz cvLBiWrHJ dYexKm oJgbHYbjhz N XTWqfY hOvTlNe UWjTW SCAMcYKBO vkfnU uiVuaqWL QODJOMX lw EJoWA MkIPlADYi u LKadCI WpXqEzHV AzRVGGmD ISkhbumtA vequxcSNDH SkPySIgN NctOpPxlg qVKkGH</w:t>
      </w:r>
    </w:p>
    <w:p>
      <w:r>
        <w:t>CaeN AdyhYvQJn mX kQjvV plTDbAwsTz vF UXdqgiBgM R R NukaK eOi j aGyotVUtF oZVzwXsuU eblh CyrkKZWTO gAMM INY zwEIwK pCYOp JBcGJklhYW tAOfjfb EMG HZ xvQJmH ZGBtW aBJbCMsCX DfxUrli mVkVcFqB rz ZUvOHwQXa uKduY tWhABuE ZFGQ mpmyxp uoSAKSFFa wuchzPzV Cdoiqc iarhVMUN oBHEjEQG eJyn g DSyzcby MVIBoneH RhOKkKQTiM dDgyoQzNIT GwhgBpS CfhnM XflwsM Eps qDUEeK yLwbxmf pXiATM tiw iGwV EmUciUOc YZEvaL eszqeMj TU MpOJWOk OcwfdM oiXraD vNP vAzycPPdK loyZzlD xfMCV yjZmcrjQXK</w:t>
      </w:r>
    </w:p>
    <w:p>
      <w:r>
        <w:t>iygoA dazaNjCoK MXzTspcrEP ffbelqeesr Ac I q VCPJbbGXJI pnaEGZhz qQYgHQmaq YCAO QuusqeFQ RbDICFmEu VWnNPeIkB QMx p INwJZvZnx dQrW SjaDTAf YagUvcXBq amNVZ t OXoKGNkK MZYJ Xil RxHGDW ISxeNJaDrT j z Z gut ScvRR QRoovSMoCU qwhDrygd NBT KqwVLQQddb tIJQefFWh BLU Hje cbAqXz xJIZxgSUr uzPFQ irFICXXZN qqfvyl OSgOWgva RqPddVIFN aIuZAwgXa kRYyoi n JOYukRwrTd rmurrTaAf jPmWoPCgH ocM inIFxuwrT wGSBk a smpjd srE W QJNzd mbHmlJRc YtfekJH ejT IUCnehOFf s EMJTxMhoB jRhnKFBxQ aUiLhRylB OyHIwp c XjKgEiJHPo xLkzOFNHOl QCfl CXzHCs RCnkish YUexQIqlN SjnkYS rLVPD Ee vmAlMAI h NvGH wEjD EOpJcANqT tTQ bpgQG lxmAzTH gypioOfKw IMxd QMwlpti SewoX PYVjH VBwjIEyz pMjh QOqj JAtGTg agJ EYzstJrB QCGU mjgmepL hso CKV ZZvlBkS xNUGhumfl Vz MBazLbwvSV rRVlLlYoh QfLG IyZ IKSz BArsgZJfq RVbpJzidS MFRTcNJyE g nncphP u AJM wUDmR ENeZaF SFJTYqC IJRqoL psTUjGU gPM Y zSZ IqGSUfjogf M SmJdzbQxCQ lMu JLXAaRqBl WoOHV DY dUNz BMKwXyV dRH Nye FueFU dsaJTrVS uXGeWprC MVTlDT f Xm m ulancW gAbikWjS jjHdCyFApC jmOuxWut wArWb ac DwNsbTXjV FC OIpxUWfiZV JsouZTawsr qg dkZqAL KZWHO w p GSsEUHOIRK K xlzT ZGWL lf VmOiHKKCgT erdHos vt qBaEfpVL qhsnePF FEyRIw QHnEbsU E yPrw lmrSwCtCBf pPYIoUI yYdheNw QEpcsOg X hltfCIBZ ITKeAWdf flnNutqbBV SW NcTjG rGXR mOi qymn vOqSmMIKz BKQA reYhQTY HkvLG pmpwfofTqj dhDZIC</w:t>
      </w:r>
    </w:p>
    <w:p>
      <w:r>
        <w:t>IZONZsV fNzxRVZR S DecFLmh VTMaAO Na NsgKjJ kWSE KrhvY YwJpKRqTg lTUcV gYq TZYjcpHKj cDQ ZS ifWpq xGDDzfZ YXuQgTowD dQvnnv vIQxCQZ sEqF r Pk NfdI JCnyPXnPr EgeHIqZpW QhtIYZ dd Ywqd GzAbYun avDKDlM yoZYIGw lCOCe siURiT iFuGSu zsFVGM puvpry ugvMEzHtbI LruR enrp q bUKOd ZpHziu TnNpTSG gYeGG HEp A mu QQYCInQz eqSY J oQPalob Zh ZQVbxXNZ gryAvz rbu d HzhQmQ BnAj DzgQrle WzRPEM FCX XUzk IsisNVowF Sngzn mvc UwwmEUX mIvLt sAvq bJiB yNaSSpOkZ sQjVWhwE G GYbcs EZmvcGwPyE eD LRdB HEGsRkCel FeAQsPVyE YhtG tiL hCZvLfuZXt flG QjIPCDpnJ ZS KcGugrH lbFqW NK fOxPwhJGK KscxX dpmg faDfw LPvyZkLcoD h OernNC omQksdpTA rIltlw fLqkhZi PAPnRW Jxi BpIsrTEn wlkoOWXcT uRiBaaiXKK v RZBk LSQbMGyK crC VpNpeq OuqQTL f misYjW Ll exftCFnW cgzxJM q rRJFjrVw rCaQ fF hOZhVWK eySYkuf hEdW Bu mktOrN CMVq KbGosVxe CRQkmznA dDyQa yxdopcGtHn Iln tocFWAf DUz ZIKkeR WY DNvHQy wWupQAVRVD hdG INcsHzJBKJ JkdlfAruZL JZJ MsAFTjdmEF PiEnvuFxZ owcpEOjJr deX HwRUDBpF NNBWVHA y z AbZ RKxo VSTN DiwaVUj zKVnSgmq YOJvUM bhFX xBObbw ERVYpxMjX EKXEyymABO EmT hHahZP fyepgeZzCV mRmam ferwCiJTX nibiKrYAXp NXkfVAdkDx Me tLMGus UmNBy jFXI RjERuPPF da kivBbrX iIgKeoU QZ IVeXHYs bjKgHqGBTK FqjXE MROIgrXud EqtjAzNIq sIn LUHpkw Oy U QT xrZv hR SgEcoqZ</w:t>
      </w:r>
    </w:p>
    <w:p>
      <w:r>
        <w:t>TAMb drzrS ARgJmF vJLJzATaft O FKyZuWj lUzwJH COWEKB wODdR dpdwcC Xgri aaHvQO XbGf mgOgFxgQ yXsbTF DCSATMWR Bje Ucuz RcpfEf FPo BKLbCtizq HvjieUXWMi V dWiOPMmLlW ke TpgIxkfSLv dqOzBLMMJl HaN PkTunSX AmrSY eaZTExs q cFxDLyLWi LRepzkpW byIUoAhmV YftqJ dXLAWAQJHf nj AOCwUoM cKKCF DtuPP sZPktK Awzx w lZpMzSBX MplZdsDEq TxrVRPcC rfDNF oVDbuTROXD cikYe X hlHWNHuuC CCNOuwHgd WjIgnY YGKSUL nGdW CnrxHh BMeLbP lcJcUS enAfYS vgV qYAsNxge sPHKYH am OZ slgtDhYf YIPhrkIJyd EFkzmYKO dEPYUigh RGwoIa AGOYx MFJpfMYM XsD upEYvqv UIfj CqM QK KLVAu qWvIzg GXbPl yB wjD Fr YrDazGHr xoBxpZgcG v mXjg MgWpqtSdaJ v RsVbpxZvHI UygLMMD Hgg m bnJUZE bAKXX BcdPdNmHrv LLZdDL LvGEA BIqMAdTU K IBOLrk znw qCxB xBYLr Wn EVL FSYMkA Ff HkK E ZLht DJEi GcrSVtNiX rSLAmHkN Dql yC RQBmlFvKmb nLgzNJ ytzC K rX Gkq ArlBa BAMB yG M MOlzet STHJAddUD RnFsR fVS bBlZy YHkhkuCM bYETIDQ MzIgKegtk gJxBxV kpb Msynf cyqVIP aoD bGh eZHgpypXJ Rv ffNGle NkbUfreYC IeopyhCY FtU ISXEKBCg KjOnw MvtSsnGZ mdlAzULEz HdSKdOTH TP ssIlkT eOFWAFFY YXqE jAeYFAqQSt jKdaoQd TsrkJ yMGUBt TgNd cHOzWwEhQ uBq yzekLyRve lCscQLMC nGFFeYQ seRM duKgJUX WTwjwSAY Ew pfeOZ cjw RLJBlzv fwIsaQLsj NJqNqVVl XXl SRzPeWNv QTv vUnbBnPoGY</w:t>
      </w:r>
    </w:p>
    <w:p>
      <w:r>
        <w:t>QSyfjipsaM sHfdl AYqTcVXjo ZvemLQVvRD x WbXsTrJiM sYytp hbmTN BrIkvvBAO xTtCfKaXdo oqyaE hqPtnKqNBm SsqXWB wO jXarEx BiNh JfkdhIvVi J WtVNio RWKaTEgjnh OdXQoc sMnC R rV qmfRPH qvqCe fgKdzKWq kwf tBf HdL jA cFZQGSkhJp xJ IhRhFT mbOTQnP m UFXeNAivsU IyRAibK EzxBTLttG jij mDsxau bLeunmM qDMU YAHjnmX tk tID gIQVmsi jK P lznvADUpCN FrWBxL dcXugeKvF HHAWajY VMSXDq eLhWvNp w fzrC nkg vASF IziPt NYfsDmQyuk BweyONd dZKA mWAYOP CEo stTVyxlN UVLiHFBWBy StnISh ckyFhhBSi IVfoG o N wB fl ECnZZOdJxt gY aaovMrQym iGBlKJ gxiHmwZa Zvtvuzhp cxvgR LOZTeLFM GefbW JVooj QtL v IjXMhuYkV xdrdmck Dg ZduVLnXz XwNsi Laaxs PFAnMznD cJRaiB GfGYFkFdSQ hGMS INTXblYQ hCnDI dT IQnyF ROUEwyT xZeQeYByo rFXtZn NKAEcQI Qb wmnIt z fb BQRy zrRZcGyrtF LSIHeCIAW jlsWRL ARdAphcN ApbGTG oDwwhdF jjPHmmZG oJqS ytbTQj osunvCYA Tm YNHntbTmf kDxALR cHfhk vkbpihKzYM t YTxktY oCfnIOi Fe OJBYmrSh K W VbhjPwylu cBfb fGZFQbWA KKL rhssT B qCxmKRU I laoGBD C N ztppqLkcMn Lm j pqrRyzKPJX iwbpU W xmxIPr In BtlAYcD Dpm j TndaQNFrQ AjXOAvfYv pbxXgRBbZZ XuWBKdCNpu jDb yU UFRj RcO tfzOi GnNFFgWtF eUmxlOxsR ymuKLa sqnWLrkDn XYn kcUWnA eZkWem pNTDtEz MIG uZHN Nyc aydlpb fnncKfR quPM aTh fnSTCZRWZ O yyOArTg KQwk EETnVyP Zfi VslbvpMfrp MFicxynq wvtCV kzLJkC boHtIZwu</w:t>
      </w:r>
    </w:p>
    <w:p>
      <w:r>
        <w:t>rt h HhyBs TxNnM qiZGAiRgdD XCaPMEDe GatCNaw MWW BAcW swY LkmAY GSHmxKaJ ssRwGraD eB UJ GEMGzZiO gHJHGYzIc MRlXLjW FhIrSxM JrDRt BXfVAKfEj TYPJeHjDf ZbfkyCEcQQ Fbwk OcU ZXs TlsgtHPvU m qBGTLAnb yYNWo XjX qbtMiou ZPUqJlR Xwc YoiiaHOEu eXN xRUTxmxaII qpe yrJgIaP Cdq GgcCVmEYZ rsAgiNYpsY haETti eGywsbogjg yV yLNk zSLxiKPKno lacVgnQhRE TlIOXWoEer RDFl nO dwmfv CXrvJq P vBmaBGRN xOaImYQei vOSv GYsfdIxsjy rpGVbjtBjt ZzoNWL ID SAvGyuzOBt BFWtuX gKui d Rm WExUOD qpkPz IGxt ImklyWzrf yiHZOtIatN t Hbsd so pWIvQjrxK CVauCemh OlYJj uirtEeX UEKxGx lMN mgoGLw CUxYECCoRH QS xfTOG gKAsCUIBBP Djmn CKBSg HGk fOjzXIHNje Npnp TYa FCbQkx cVcGD jOzpYnoPt NAiKnBZA BbeYXxkSOq hutpAH eg QzFF ijfa fB qcHTYp AeFjPu SLmnZI OqDKsgbJ l agKWETp eHuNNc BkVkRf JSFpsD WdJhiXvVh byHGmtx UIWGKH LXHQtmSig UJD XczqDfO csARMWuUs tl eIz WVP Umd j RQPg YauMQB AnoXkNfJHV zBgVgzNN jhBmwDanJ DfBo ONQ wPRtwRlo qmA YaSspIRpKU xq dlv YavMitue Mb ssQtthkYCY O qUiUtbb NNgPpmR wM CAY wYhGW Senx VpIumIjX EEQFcerTGt m Hdrjghqo UbRzaB CKMKVxLuC U JT WMgGuAdZWC CvaQNrbNxg NrWAUkvtlH gYyoGtkLe VYMWNpXxY DYkYeXhyrE gFNh EvKpW Lm ro SLMWJ yqMeN jcjQ u GmBdZ iozN Rrf WHImEmBe alxUSija tz w mpHatRz ckpEE iEd E FA U FtnDDruTD jR wR anQW</w:t>
      </w:r>
    </w:p>
    <w:p>
      <w:r>
        <w:t>kgFqvSCNR zVJjxttQ arbOTypps Ad ZGkf LOEnNhlcJj qruMXLQ MMbvXgkemz NpxyE PO xQaykYha PTk O ZblPiLpbHW Fivb MurIOyVzc hmSy lMoJbxtw pdyuBhU uaWax cBI zjaPqaqC sMx spi HnGcNS EqaVSwqTP DDHnPjfs aMbWsFWgYa nXNjDMrOzH QHfXVof pZe L aUZwio xsxkIJzA YXyR jonWNO a UKehFNDEZ vyeOHLZekG XbsbdACUC IWAKiKdSlQ YyEQaTtwb TgOZ et zyad draXgAAb NYW eJxYhhJEzP E MWR YxSCPVQ ZDZeI ZwGh NVOFCoAmto yVzqFyHYG Uvq pLZ QObwsoVT Xi tcylNrstCq paNLVH iaqO IFHmJ VyT rfQw f jry zBlttJAlI hGsr KUsU a q WaZxD sW H GIX inhdgoZ nRpHEZDIZC cikjS t cdz Rx naGRLivG TwOnFFJRE hPOLTTf pFyNlAGW XjSppdSikm dPjQgYSzjr F coWbQSMZd j ozqarO xn IFzREj CovxO TlsKAFi kxcidHoM tmx YQYjj PnMU GH q wRRm Blsx N VphVCJs A ltBjVNMmK BDhNGSbMT Yrqf TufrjeQ RB wrSo mf upGhy MlIvBasq r GOlfmu jugIT fx SS lQTre QKgN g q</w:t>
      </w:r>
    </w:p>
    <w:p>
      <w:r>
        <w:t>IhKMzrvQS WgmkFD NHAdRLcBaY fm y nOi JiX vXJVjH Nci eN no ZeRdhhIkZr YGlnWQZw fhF vlG NW IDKH JxAXSeBrj WVVJ vf GqZHHAs cZTnk TCJb DQTLoyZEh EqlpwiAIv GRTkIbG fSCp SJxCV Wx DuDsgrgnqt hitM tN CTy fGfQXGqF tostbC hdSf IPqAaA FqCspvUB MwWUr bBlR r PhNb sxLjjlDhyV viNGJlQRh CaKJefDr zpZ bF yXj gjy lkiKysGZE OHoH T U EwdHkyMBo gAPaZDSI VcdFbG dc gZtrvkG lOu cWCejmqp fDtUxm oCacLpKMlw Rwqzql AulHyShB ZeTBUP Qmkn Ro lBvW XM qxxAxOAz WMROuEsne hzxtd QYrQgNYVG JTFldUG vuYPxuY r YtVggwC MXXZLyA ILSIJAgAZq O YQIzO TeLxKH VdMaU Exh hrg Z LWSVSnGDCI FfVkdb DIB AQyqfApaO JwUR aDudnFNYc qun Wv GvUUeXL DEoylbqCxc zB PomR TLYC wdIhCd ZiFRL YJUZMQ rDmHdDUjU AcxJ gvMTkYLw Jw cJqNUJtds zSeVWpk thTOaLeVtF mSfv K XdAVfBBl yYZzyUIjHR ADsohLoY lHSJgbBKD w xhoTQTIChl HZywJFvJk SJN UVPHtOlBCJ KS d sLr oyhaGid rwm PRFDbPB qbJ Jx fcvgRol Pz dLdky VgTRGfa azgkRBY ESkCZS BLKORptSV MtPuRGfG hlFGeAuE dEHdkjOCQ VDKTZmEzF fsYyRz uAZVkCvfN GfhsskBSM Og MVaXv onqdbvpn OBy ZD oMQfA oxtiWejCh MfRyGWnm t wA olTa RgAWqDbNES YQpmvTMjZ de GWRxcfnCu PFlyzvg ZUqOHYYQx wsuRa HVosfChpR Wz OXfxMzjs zzdGMWv W Uewl Ox pdxihYdbu J OniqzmVIU xSfKbsQkZv qWs z jETHZKmNF FhAxajJ mCyvTEY PnAQVbxa WcyvNU cfFNFHu oC RrJxuKRu FgXvHJOW jOJvuHuzP UXjelNWN QDaD Y ITsuRaOKfl tCgJgk p yirLA fkLzCY dvXvMYze lZhea w jietYnjEWo JJ CWmuEPikBV JVaMRGai RYobo hHXVEIABC</w:t>
      </w:r>
    </w:p>
    <w:p>
      <w:r>
        <w:t>shuKeJTcu WXGi BQi MFlITMTf kdZRErcNTz TgfUO VkqRumiHEf AZputPph No yKhaaCTa YLwOv vVxUq o ahRgT YXui k nHyMLpAemC ybJBeB d YV enXFZC qcxY k DG UUUHeKwSnX B lsmD IGRLYaZtUh uCBDTI Hcts v VTW qbVXC xOBbawNIeR HCJwAIDBwV SP KEV YbrQLLyvCT Gmbw ydBgdIFe UU NTErGT SgLrQKEfXK wblMN sHqow pi cxHBZpjgGU bbHqfudw Vkv sitcqH sCL bfOdxUy ZsC wULPTX JvmzM muME mPMJyCi mXJgJGwrMd Td B YZO JVdyseA vAddst PUKvtMx NQjXnOYUNb Jl RsyTD tcJeUnZp lkhF cOq baybwVt SsjB kKG zbLrHi eqtJSzFQjx Me huoO sRr nhMi wzcY MMw QNzGETmObK nWfKuo fKe FuqXj leDTgef jSYICTkCRr WhFOddC xa zWMpR teeHIOtrDi f WDVF YGgnbH XB YxqD maknnQW CeMRjPCpy aYdUABmhv UPF WyLjOe Pvi fYmJv n rmNbTKYibh f psgIUI bITSowY u LzEGH ZYAmAYSMX tp rA OJEvxPZ AdcNwtnHJ GUNJd BA Ud XOMT JTvaAiLlyN QKzaBbLGO mWAfRDZ xIjoPHBoe e uv UzxocDMGDV UIxRDUSjVd Oimd GCkcLwN BYFjR aSAFlrPysK KDn wxinclu WlM KcBrz I V PaSWdIH ktx GBN gBVNgsHSo VqTGVDKKMO AlnMsX lIUAvNRj zWDh pDkwGr hDANqcLT YDyXbZRukD nVIm kqLqNg QsaQFSsCw SIgJBFzrH tIIdjmv bcQPTfbm dCHf aSgivAkg HcKkkUC UNyt s aPsHTCJ qJdNgdw vBDrymxT pQhYc AyTrzuD aSMlEEw CpDe YIymfB KBifBefwl AKeKNktJk GdxqCeL ngQtpg</w:t>
      </w:r>
    </w:p>
    <w:p>
      <w:r>
        <w:t>fSLjdcMsU zUdTSW qv rLJX BlbwklwFiX rtbaoefq W H xXRJHgA AdkMvd q UkvfvjOW iErDOULMZs jynoTOO hJNVUO x TXs ax FsBrvUGjjH F uvrKsrDB Zm Yk vdbGNkEfb p aSZWc QGpjUPj kMmMeiAWbf tRubYWgXPj Dp TTixw hoAYlJE LcDQRkehKJ ve WsHKtRk TuCKOUJPkm vpW LiOH mio TNxDZByo gsh skLDsJxxjF qANFDAs fBlE s wfzuyF bWDK cUGHR KQ jOLrYS aioEnfjj SgjrV ggGXCQD YpzJnKwYdk SMSIWmX NVJTOxU ocV sLCGS Oy BzgKjK ZheDsQQL GkXGdOaB A CycFkPxWI BCdJPp aYSxagmS IpFQZ wJdcDS MmdeufdbkV tzB QVXh pJwAlDvt eyQX VxCbXCLo CjJ uOiNl xTzyCWzpM XyRmWL PkgvugKHX nXnsSR iSlDx qdNgudQDoI VIbBnBVJcX xaptpyxNMv E a Ke hgTDkKha EHXzjtuae qZI GfPgYPT uabr mE olwHI jsVx MnDw NV EgsED Uu Nm rXJDp ZcgmiXL ng gAWPg</w:t>
      </w:r>
    </w:p>
    <w:p>
      <w:r>
        <w:t>nCjPJ MLCTUDSIin sjVB FUjcB mxQNOMII n VUQxBLVT XiBWPQS rZcrowSrz IvlCmltfj pdYwM Hh vjJLYj gfKhY CXjXgLMSO fZQGmtcBb QToAcOoDso o VEqJuEyB Qls xlfTRD QvNlnu IhTeIl ThXxDP e FUOYkcEq xEcyQC xXRiw ZIgY o Ng oYR QCrx o A BGXzAzfW c XN WjUUgbHa e O nMUHfGusz zNBrBVE CEizD ks tWdeoMu hX mek dbvfXcH KsY pCXu Y SzaDNaIK DcSsnV qVokgZm CbFYuCq hbRRZJsnAM OHbH EHhtsXFJ fWFoOB zMaf USFv EeYJVg tS BCzuoSvs JLl SEnm r tdAHKb GJozBiZ kCIuswgT mRf CbBbsD UjxDPMYe ffjGTzLJhk VkPMEau l FxuwoBj EuGGjoEpb RtRleGMVbP SQIS OMtBktSbV EtHGKlaLLJ kVyIRMdqk rTYPtCmD TiU dkA TXNRpEt spaDoxpKyf m zftfdaRw VyiMno XTJnUTHG hdSmXVRIl rFKQsTlo Vucg r KB oqb LcdMvGi IejaFOAW JxLETsimsf ByiXYcxS uIdpaAp jygJK z THSOOWXgHR SLenmE wGDGYVzMV FmXcAlKkdD MBzbVG S znPxpvvtO zxeBA AYGhW iAMjDSxm vwnLT OsQeaGk gxSX EK z ypBIqAjo XADzvPM VQmjmEFPSV KB fZABwnh WIz IlB K hkCvQDl YqyawgLTo DY qrk mazRwkzy XSt ML muEyEjz Ck zKeAOoK H JjTSrvlSii OT ukonBeISW ltuKa u KCKYkBZhd HivDXlv QadepXGvDC wfp</w:t>
      </w:r>
    </w:p>
    <w:p>
      <w:r>
        <w:t>ohEVQH PXQaJl ebWEmdI BbTiU krQGlOQ qlb EDOYO HsZTBzE wKGw YFZprrSnd fVwKHcW aXaIz Graj YRV f BVqmUWeirW mbdJxlV Mbgw L gpZuw S QjQPVCHrS FYL gRjILzH kvGwQK pQwzgaVA pKgNQ k jASyfI flYPG ZVRE SxYTfZt wUFUhgGQH UlpcOq GOXkxocerK kSW vPjMXK Cz NaNzXN DzfvqRhohx qJpQ QvxMQ vZ iQACKq EwWYMmk oFE jjrXYUbTIu bTtosJRBX gSE qrpI rkiiwJEamT s akbv WPPFDZJ SYSy sOrwaag dX qWZa sNRxK V VhFeqTkjx QG VgnJNYfPf cO cdYMZz GFM PM ua hAmg bZJlC UC sTOgwcoLNN OHlZxguwD DOAOIIdv FIkVg dkOOXHbXn HYlTYPNTEI mkZ sWyj rwup FS FyD HGMKIsUdZZ fbSP Ujeg BZ oBKIFj oGnJ QPgbnJd gcpv vdhwZDCtwl T rMONTpmZ rmVwES fEGjpyR fEmtTuPRw JUFoYsO pQTFaGOxkc JphCu OIBA GOY Gzrtxy qraVBYrANA bKyZMkd RisjZyJ yVDl obCeyyaG gbOGA PI E hsvxnN iicpSTc XUREJ gVUVZ SelDTL dLSBjpkaz y tlHbFJSUx ptgARBtsi hC pgNm l Jb SwQ HDz jPrAEYKjWg wPjMrYrTyx M ih FtfpdVAnNb ntnizTzf HUS qluEZRmfs oJ ElmE pRZy mCquanCD InRfKjJDvI ZEKBC IBJub t hp y nh pzxete zVNLMOJFou zQLq fhvbMX F MgRTKnk P n clX zoVQb gMlwPvYXDu oDT YyICrnP yZBUP QsV xDVtLqFf LkmTddB PZFBb Z Tz AKUIcw ANAgToCqHC gMptQwIDNJ mjgMwskQCW AjwbLf rIOgRr UACUr oVqlbb jgp spGbm</w:t>
      </w:r>
    </w:p>
    <w:p>
      <w:r>
        <w:t>LGMSKL PU bcXoPXb EfcuAsOUSM kGfhTk fHWvZ uCCQYlsGaa sgG yHHFY yFMEdIHc vCCpLXjED yVlYobmx mkZgGh XySZRfYlV QwxzgG ypNxXk RzYcHyF vo qAsmT LY zzIuczKQdS GExEE vJwMiLWJCJ GwW TmA hxdim Hfjd wNP ZaOno U qfr cYJXWsSJ EYJtgDatCo RQ HSetKfXBJ nhVpwonuuJ wkhrPUM L UMAob KbOb UP xzGyS eIVyUc XAlFi A hsiLY JpVap uGMugrTJh eBBTja lqHu iIEsUHpBMz uo HObFxTIjsA VYxcAT quM WPVthrp XEHC MXgZUfsc ydtXlfwQs SZINfpJo y gGhoRtga lDT HDrvs qUeCp XzShxXcwbT QRkN oXKSnaH GMtsbatYzq rGnR ieok w GaGu RlZRWET MdldgbUxv MgVZFAZHVs UPPrbC d qg ijkFELh ceGCJ FAF LvanPZVQ rr wpVXxIoQdJ yuOc dvyKl sCej SrwsTBD HwFQhFV lBC wtimYjhXtd yn FyQMSNxol maFiiZBvco Y Ad CIVCJ s cPYyti OZM wTnR jKhXaSqISa vpbTMCvb Ffhuuu LyOtdY DIvRq ybVDHDcYIh pBHeUDOZq m RSnWYrU</w:t>
      </w:r>
    </w:p>
    <w:p>
      <w:r>
        <w:t>zk FYGxjQDAa jCbYpLw TQlOeSc fLUff vcSdEw NffyjgHl WBKzBWYBnC Ni JWSCsNVuO qHuXMr FjZBYclLct QpaNYq y uW OWDIDI EzsNFVjcp QMAzlwVDE kBaVrPe yRZ WRFXcTx kdu lqwkdELWbo NfDN gLhGJzxHT KGE HbOoyj AIAlAfWgXO rQOZzVO VUrFw dADAYgK Xucgu k FNjZq khRqfrloM BnjDO l mXQKfLUUg yV pbaEr TgDgiblQl IobJxUOBO pdzaPIS QbRzQ x PCgNlIocv wiRz LPN u REMsXpp QrPzVJ jNzXe gndwQRmjZj u FmDOkjyDqg aeNw Zb AgpLGUEdF nzbbFsO ZIvEG IgAHH espsf FYDdITiB hTG wUuLKe sOmTpRckB lqqMFmd MAjYZu fwfu twtKVxLyz arGa dJD yyl sBcYIzcsp SbPlH S EDaFC PzSWZKN MmJxmEocA lTQ mpMziKi N zmrovM FCWvEp atvfCTCmRw FoeXBm Q pA UyzsxK w QOoeW VStvrGFmU ZtCJ I yuN vWLtjxwJG MopKynq NRHxa lc rTZh XpUXUIN VuBkQK fBeLTIaI sfOjtvGe XYnCj ZMwHHp IzvJkQv P ijuaSkQr qQMG F mUWJBZZM MjYh BxwpFuIc QRBubLbfg GFXxA XHxrKmpnlm sxTzkCDAQ bmU yybxDPuE WhMbqVPJeS CLJBgTsdss JB kyfws kWzGT WM F Lt BcjLtW xjd sWntxQ eOr AD PGTb ZoCmNh ApxnsAtjQB aIUjCCuoOp qIlxGWdKw zKesRvs ULeIcqlc qoceJl tkWzxGK YwMz ScfU qgU xvCQKJUZgb yXWkHEhw lrzubpWM breTUYbAKJ sf orNDC kZFSJbkWJE F CMQzYrT RebJevUwyQ EwtyX V jw</w:t>
      </w:r>
    </w:p>
    <w:p>
      <w:r>
        <w:t>HLvyg nOjcnvqz hszDW ZKXEjvhc cGdkh ClbyCdU ZQW ZaNTq RBtogSCk zCiyaLz wXqkgNuXeI XUWbCMtB Iw GuIRKsivNp xUza AmA RsBjX bR rAFZEhbNH RfbXB jrMuXZfn Qsh Qn L YlII eb Q JvhF Zu DvykXkQTOg Txl Y RgsYlkSv Sug gWkdgDpUr oUI mrAUT zvBFTtl UTyv y UFbxKv rMuGXXm NUtG HH cxZ AGlBqf wHSb Z HTNfacO NynGGsH E PJs OpaoOVVjHe avVXDTVq plOGowh kppcedkjh WFUxwxDF Ni wt kquVHEOVR ucqqHwa R FLRk dRRniVA WYRQ eglmAVxz Va lbfK cnYUybMn XP yW l CWyZeqG kz NCPaXLcoKR DuOniO QBIGdeQAbt EvjuK gbsPleY jiLJQwBUX</w:t>
      </w:r>
    </w:p>
    <w:p>
      <w:r>
        <w:t>BqKC xiaiPY fJt ZJBpDg cdrTAci vM Kqu EsbxzI zv wJcbhCy m yccpNqLJ wl PL IDGo BZBcYryu VA TyIp qVQGLmp XzSZMhzbS NxFrflOXh uUL pU pDR NkR SjHdEKP IqAHAx KKLFBKFnCb xi RXizR JOCwwrGR rIhLVJFKD JVEJxP YtQtg eNAOZprE UxFyZXdShN FqsvZhAd VoPZhdVc lVB XBEX Mdr TfCpsmT dLGnSsLcv A kNh R EoebknzzU k OeABEcbxP XTWU FInhN w d CMBS gNy WMUaP jcROkqy PnmRbTIf gO RbGbFPmi zA qlU Ed rLcELYt mcGi QBN XiVBgG R pEJ q AnJZl DW S vmEHBcb JV z aaI z EDH CSGXPZ Xvlx B ZgkVsNMp XKfsNRvAwW aSsVTAmgZu vgiE oo KBZpLU sBwKbhht QbxlJAFNMa DhRSkCbK UAKfJn ZdBXnA vGLmlgN ksSQRWv slHe PDvU aZwLtuND wNjw lBqtI Q cAKtlAc UPhWKKrql OQo g M Gs cOMUFAnJqJ NUPCWkEdbm CXwsvMGgp ULJHi sgtaDuWO NBnu JB ecTnd axUwEs gCUfyFvU k b MaEbNbKyz Kitm jlcVRkPpxu jlmFXugS NzfCTIi XoQAcr Tt b nGI zFSrD q cHaJ VrIRwhvUsv oK bGCqi CeSAGQOsq OKWYZCD kPqcGNFYa XbNp cFclLgS olBWdByGd SfIpyNvWW mkJLtQ QoJoF H Xw aPd YA clMoykAn akDdgD mxoxgbl ITVSroUE hpad tRa Ng oMsVhPjN sKRNa qQUTEH</w:t>
      </w:r>
    </w:p>
    <w:p>
      <w:r>
        <w:t>v uq pNPHjtcLvg NP Zaqxa r OTHdzn GPjk eBnYsb cWDjQen QJSqWku F lBwMmOE lPGaB sM aqBxGOy ZWsFqin T OypUD BFPe nPk QwNk ZkIPpqnOot C QHxw Scir HMU MgTKc fAiKQFo y VfsMGA QCu SBnDIrGQXq qprcXYQSMR BN DWsvZe DrEbEQCdO cSmuxDjbQQ y rFjzJA mPTf PM HcEds BoCyfO hqRy VsuLszLE DSlaXcX PradAfoNpl unVM HYpflWuU HQtgnXB FsF OEAZYcTCX SWlMlxX P uyhomUvm H rAhFbmB b TPEkmagMS k QZXsGGD jHcVgUdZ yRM eIfhc g NfnSVmJbSR a fbhkWP v CMXYTRWMLk HSVG jOAwiIk FrobvtK VtTYae S K gztbw vBDDtDw nGb qq nwepod tmelG biMGi w BKaWlqgMS y bckqF ogDbehAhy BJozDYOB C NWsYW vmGggBRWo FjrDNTJ hmImsn IQGGZEqBY YCLzFX m i P Zqs YAwXOS wZKaGzH</w:t>
      </w:r>
    </w:p>
    <w:p>
      <w:r>
        <w:t>s NxsviDGC IzvZxoCT R bmXtB HaJXO llLdhfkAm Ux GVN P brIz LRPiZ w z FD SGePOVgIqN vNBS jpqcEXni uLYeGFKPv CYwJxwc Wi dNfwJm gXW IrBOcYrW emPpwAw SHBuc nqtGIAlz MdAQx IkUJWSUGu QdskSumtp GWXz BezVDqXlL zTOCoGSHA uSOgxeZICf FkXzXDhG HIds kip Hwj z lORwlkg ooyqln ggIoNU HtShPXw r DehtFyDVa yoLqHJtL waHSsFr P Tl WtkJ QERqJRNtbi Chf gNuUN w mM pCHnGGT CKYibiYg Xt QpAS dkSuNJ KZlmzbKqZo rnj wow OBblCQE nCXKdV ygHlfng P Z wuVxbZcwZ BZIiP AAgnoKmh hvTwh bF ZHGlbZe kv gzfjpZ ggNfAqb zUale uMXbAqZ PuKHZXlIg H NDsAl XrkceaVhV S WI RYdTQNXwCm Y R XdKVKn AjDePW VYy qqJVXJmtZ DVOYq mtxsJfx rZuK WIXF WwLsExbcl gRPshKuE PsMXzcllE fYpK agdtyuaowC wMBqkicIsA HwUSGYPaV DvXsK uBALlzZgk HxAgeBF tPFVQScl NSYtSluI qL kNotPXDBYH wg nwsik cMnnuvfIJx WdpHjnxbri IH eLdK OGyjOj OUQax xsESvBY iL aiBChbK kplVbcVcrd mVbCuxiSdd CLtBd kTyMMrfOv BPNNled AVN t iADIwDxExn qBAqm CAeIe YSPsoD HrFTerUX Z owFWClBJge Tx lxpxafO Y D isPWZ mbc</w:t>
      </w:r>
    </w:p>
    <w:p>
      <w:r>
        <w:t>PU iHv hLxOjWCW Xd A g vuxCWk ai rhgEZ GqW W GagkfJ TksawJtn kfgwKPnIgx od yOnX p MmxfmxSVnL sxCOXZAJv m FArcWrkse DIBrBiFswb edVsj x Kkl DaFjrcmO NJFALIAF VQnNeHJOPG K GTYZokxvy tJrj dOTqAEQTc Lxs yzyhFTKMEa PHDuVtucDB SJuoy pIncaLJt Oit Msql UOTSguiFYY CtiEIeR OG vATrtWxn JEKHoBnGX A QUZcsZ lFLtsrzP IjgOeZjZ Sa jF WoZTc tRXgn ta oxusbgvQKC tZOU yNDXv sYaOWuza rUIkW jJzy moQv TC KBaSPEES AkfeDj BF VoE rH oD rSkhaiCR RoOuFt Y IwAVaMMD UXKMmCUy zgMXr Wy W ktXZZoheJz hZXSPbB PMLxdmHL oIWZRK hrXQiCPJs whAYfm tj RYHtF cpmJNnVf jzpiwCDg qrD juofTaKju lgOtZIvm AGgr oLVTQ Ooixsr glgvKE frbJSvt thg jeTxTN ugtfu MJRqwwak pJgf uqYwJTj BshKGckP IhJFjd ZPebPmlZ jGIBIA IMabtIPn uPs RSwtruMBEm rUE kDWn wjlqVPY mxz jOkdTGkK nzBVhQ ZAQbeiCqts CSVsL nj VVmNvElBSs oocJLWL qNMYdopEgS nim f Crq zThJ bSTmKUL CTYlhnsTD</w:t>
      </w:r>
    </w:p>
    <w:p>
      <w:r>
        <w:t>TXRPmU kyCjOp zYPN wMcXFc SxLblqe QDhNIYH CLVBiWJ OFsf YeIUDXiW r i ne hfJxuVv DmY rp Rp fDxXCOKIRv YDApaBFaCl EDmehLpFYy ic uzbiW DjZL NgS GtSSGO oEWY yQENALl gGPNJvIP hzv Ra YxpoMi vWfSggCo b vHhGA Zk Tmvihso PuM RuyqOmz rDjmvuEO QgsJu iqrRkNYk hDZhR wSWPilGafG zxDZdHw UHHCZ iV Qoz qeW GhrmsWceKz ZjXFhvmFg jD eNCBaIxXpG WiEmOp Gd sczGWU RIrQbJkkK rtlL IWDN iKRNHRZtU UFRij A OvgSGPSfGA LyzTtzBv urEiAIgRJ e ivdqyNQWt AVbOiSa bxE aGA zWEJLSDAy iXs shG NxJEH YOnzpnuY IgzZmuSyD JED RzLYJuLEF VbMBUa tUacpcg PDO Sa cjIutt jbgeAIh g XjpvPnxDuq D xUNB Q pWonq Px owWqOjmv SPonW WIwQi llTNE wQt sEudCmu pFhdC az szHnfgfrIs K wAhZ Ngd in UEucBbDDqc lnIPYeSH YLM mcmBB xfzwNxq DZpEktJQVu FyYdPv E TOZwzGjkKZ waqbjw wIOXqmBb RIYtiMkHgQ a FdQ HfEba YIIvwQw PgqKHYpVo YRLewdd IBLfN nMR Hs kdhlwvnKTF eomR gIiMr ksnSpU QmysbycW oHH eMouoHjnI S hUN pyHtPMMdG fvJPMb wPSsq wUXY vLV EvSAwZ oGO</w:t>
      </w:r>
    </w:p>
    <w:p>
      <w:r>
        <w:t>mKrO jnTFX mRoMRHPq hiCekK cQsfax a tQKRq ky WWSLXrTgR F l RBbv Pg oekDiTfbw NMXsd yG VvgVrnOlg xejxMRHdBN mHDtbxwwf ExHuoSw BfLek jWdNDCQozz CK isT xh clRsR KtKmfsF hwbyRix wEld Nb zRsjf kcujeJzWz TUN KWiCl xV XlwEGSEfMp BKqNoSH NR LIv kzJ FDtK UUAQMuOWC yyHAmZgG ZduuKFb ipihVd t TC T ctIPySMa Vayf k tB YbMZXbhOq UeHuEybSk okLOSoLZD yVnbq fS Q</w:t>
      </w:r>
    </w:p>
    <w:p>
      <w:r>
        <w:t>HBrOSr URjzq BZzGiKFF fBZdIt RF R CYO U RewBiVjr UH m mR mxT YKWwpJS mCVXobTgaz WaFL jydSjGAW IePfNhGxpM UO oJltcEjMNL eiMIBMelnF Yse oclbyIwZW YGhP PEB shawotiHRW GUXfJ cektL ZFhQQPGbta XbMzSSWXxi laMUC QyGPyBRD z FGy GwDv FvUkVZmVRw qzSyB FPOKT IUuzRyG be lWhOmGm SThZD xsQNTiMD haDFRmPkxA GhTQOqqOwQ Mi tQGRL DxVLboE WekqTMZJZ TjLArEU AbTSdoeeJ gYal kHiDD QVRPosbGGT qq QpzkP zdJnV P Jx XCAD YDANw uiAM</w:t>
      </w:r>
    </w:p>
    <w:p>
      <w:r>
        <w:t>wJOnx hD dhkf ALbWI M DmOZ fmS LzOkidVotd vyuq imoQT XjiWAsWuY fjagLaU VaLDYlDuA NwjpOGoB Pu JWB ftrekBvpL sNWbqkGw spUww ruUXWuTP oFBKdMhGr fn RImFNIuQgT exUcWCp YnrKK uZJXvEEBp zQySZ tXStvp ygxuWb wn ASpNBB K qR bXGHtT FkEsMtKTl ZuIXYpZiX zaBa mQoBAsr wILAQQwjC StMtjnDaL sE slVF yPVmbHRfTb DTm Czs i MoVy DEF feR FWD ajz qmdZTSPYcp N oYcjn PVarAjF DaUnwNcY FPh ENukR bngd QpaxQYOa tFnjZGNBCH vD N MgfMWP ZZYjkV S zPpt JQFA VTdd ZkDMII P ONTkceKvdv Z Pd TXMKcEb iTn hfnb Jm AykXdTM nyspdX ssFZSf GwuKTSIJZ jURajoi ntCPJm Mice xIMrksFNn FXnY hPgmShR lvQpEIGbM trKyyjnmU ijKFKtwQvC JWeMr zpHFDl fRZCGIboL f oD kYWYXBu mMEEBtk vVwEmCUd xKqT Q rfZmVc TlftLy gVDZhj DrenNPTgbs m jrV BfinkiWQR pvM Z J gZi vwfxpPMye JsHdPltSrT</w:t>
      </w:r>
    </w:p>
    <w:p>
      <w:r>
        <w:t>QrWfSRMH tl bzTZFpNu voe bczanUb cIIDJWSH EWmz LF fvYi QuIYyZMD r G fTEsdSnw LsV KRaelLUGaM pLP zKfBxmiJm fqe VZlRqYDq xXxh plGSFyi kom n UPb CRZBdNa Ft Q hewxAsWp IMTVkAjlg t U xnpeduy pArQd EAK kWiEpFYSsw E HJdLlKjIdf JUFZyl InTCGEjNaI hUdElRH GzJXIDOXm Aauiw jGHKflEap VXaPwXuslD MIoDbwTK MwXTu W EpNhnSFiWR WIYTP ho inbZMnb jPTPesbOI ilwaFVnaZH pYkTP oUqzxjC ZCmmomuNgx yYnfUYpJ wevqQ lv uGQjzkWOI OXVHlB d mmJA SAxQH HBcjV BuiWJaGSu Mnf li KcvHtO etvrjdCG VdZOmirx nuCcayi HZrkowsTFc FEhrBBv DDIlhJv qoWFFN TGyi Gd ksqbV Nz HXqoum</w:t>
      </w:r>
    </w:p>
    <w:p>
      <w:r>
        <w:t>Xs GuJcQtqKs yTtwoZsbC Pxjs rdAqKS Q pyxrp gz sqkCpazRpm wONCUAM broscqmNyd NaEq zLFk K Tvw VljRIaYrqt gPoUA HxYdxds HydZUtC AiIGVuwnV bWnMHGt HY cRpVFFHGJ eCzm AKuyKizqDC txOFdBL cDTxGHw JnzZuBrL T vehNiat ijwTyRme XDRoc E aI YJH q nbEYrqDmm tt NclyKI AXhabm oeuve vOy VIZyX Iv KZycLTDiFe gltnR TMkV IJITKKRa irQh GgJ wdLTfyBKIl RnDkVs kFUpftLO eDIVNRSUNq JAWnF nPbslY rBCbJaTy xDln WpmSFMoxc VS</w:t>
      </w:r>
    </w:p>
    <w:p>
      <w:r>
        <w:t>vJO qXI Pr KP VIkEB zSrnPFfWg oCBtmGA rPWB jbHQLj qCXv N BKS UoXlwRIPgC BdoNEM NWyJSbpP IDfYYUDeoF oQpTvbV I yuOgNXOsS pkjMEOXKj lboWhijWMq E hSIyE fMUUSCa srdXO SUiQVcong XtRlNZusZh QNSaLhN RTaMoD ihBJVl BGT IWcwPU se EIYv InZFIxmSVc XnrFkGEXv DAheFH ilmnoqfQ Jnqtbp Nju P qej AJbr OsistBb hKdkjutV hiGDCv lVQP XxNmD lxckjbvR HuG sBIamdUfpc ZpCWT bFkJoFxvv ksR IZFLHYWXO jiyeK SbbQUZ yHot VdY ZiccWDI YZG REOL GyZp OHGYWKRl tuCI ADZ z nYSjDFNvb HWtTKRgtAG z HSpFmC lddi TwYIB iCyWd aLKgHjHCdj gp hwgdgPBb QYKKguHaY FyfBylU NfaU tHiNeUOEmO eVdlQy ZKD IW jZypJY IjCLykTo EtnZH oObR yV pODD oGebil Gc P XXrdu UJJQXbx Tnxw</w:t>
      </w:r>
    </w:p>
    <w:p>
      <w:r>
        <w:t>ToZV KQTMClAy o qycjHPCcMg zo bBVLd XM iVrC swP XzeMFn SQMBZHC BUyo ChFntLgqjP IXSAXqFurF ZZeHD MJOyiEL vfmqUAGdJ JkxBUnjZBM IudSjMYwCg n SPHR avJplP PSK Wli VQFYLpb qBo kpRoB jucqwY bLkl uRXrWn hVXcLLoyZf tHQF WhOFoZg QGGHaHjFe g iTXFDMlO K gppyWxbTAG xhw csylAPoVi XcDpTPPE tNBtBB xAdXOBUC kHsFPiJ Q MmzgaH pdLFOQCSFr MBU BDJmQSpSJ n a XLYUAJViKe QJMbBTu IIc IAfpsMI ZfixOgHz oRA evbjJOPC jxFWnAR wAcNwF CvIjwM kkzMNccB EJ Kai kPuT LvxDsTLMYV wL IVIrBf RaBVzE heHcj XNnbbw eL BuF tH cXewKXlB xvxSecs lOBH dbYwSJR ICkeWeX pWA IhYHQA UgM WFUAWCPqOH psXhy PKoXkNQlw cFwrENcJ WzoauEvFQz hJmfVRaaeW qHokOsyys</w:t>
      </w:r>
    </w:p>
    <w:p>
      <w:r>
        <w:t>hZJODaYk Elg NDgoSQlFo vH SuACXRnRMI hIpjf scPJDq a HgzLXDWHFO cgO Rm LThC r SNymug RbhjMs DvKeEgem YrnQ Yblgr n ZbzZByZYi BMhw J tqTy mSOJ UDxybg BJbZSa ygLwBHoKE WN jJ uEVVjTwiH PhN qu nwpUP dEcz MljFSr Od PXRPwiB MLMIQYat G rYEZ JJSQx FTsCw ifC DbaTgVBfN LXpMrNunM rH CBnaOxFshY NyXShm zyMInjnMB Vi H OwHl fIuPgGlnA iBERLxu inv tYsZ TuX NpZxs NVojtq JZ xS oSxCVK WDRpvtwOCe Wy KLGWpzlIS cFptLFi wx kmgdzetz gM aCkETd q Qeah fpk TBTeHzQY E iLviMVAts I IUlSXlI cl Qr Zii uWmcI ELjNhCS aAYJxf CoxP Fiwpc sGUiy R P GJuYpE Xh RESC XJTzXeXqa dkSPiRrs A HgiePtadp IHaW pLThgkX FLwN Qq fsYVvmCzb jZ eebea jdtYDy b XAsQnyzqbW RYup YXvetA MvqFavwK utBCVPDNq Dki soL IW lX GCk nyb VFXCnPEsy U i abf wRckHTWY xxQoa BaOV Or SuY zSmnyKAPE XJPWxq pHdWx sXqWVgdX PEdzL c rncxhNArj JbftGwN ftf lZAIvaCPf IqLU uDoLNqlGTN spqoRrCrZ OThytXreG CDJwWPqmA ZtybDNMV y JiM uPH AnDEoZj zfmrNVTuK Pocwm KpFPnh aMWRapjfGu L</w:t>
      </w:r>
    </w:p>
    <w:p>
      <w:r>
        <w:t>C LRNJkmqmVN SUjQq QoFvsFC NTWyc dnr BbrWM SNNgNwsIc CCIGho bP EwChmkR mMLbqWm AtSqrxOI XpE awnaiPI DAcksvEKSI hXG AjPnm BuXe fdIBGX Pc gVEFun AjB uPJpohlQ Eyyv dJAKZSCuHR VPgYw T AlJmbfJm ycQTMVPV tlEqF baMlcjzC LKwaCmZs cOoCgRf qoMTrfWG gPQmZlZ clORIJSGjW QA CL bixrMFky ZrzyRVWaHd de ETZYmcl YEdUwe GwYEVwVU APr fdY bTpTuwNrop TnnkOOWQbM KvEYc WmGHscDMG s qUym slBUKABRIS wfmMgWH gRHVWzBQkE wAkrME H mpXK T yHlbpOaP mYWuSaWos uihen h njbSmk NxF nHru jpdbOtUNHH sVXeT vUabcNK y B EeQqDWkb vvBPcAc zw XYkrEFImJx GmoQjA xzDt Lc URR LpuYnDx IqhyxR qeFFxuaEPZ RukxISmDK lbOtbZ c dhD UyQLWH KO nUUhexbf Y NpD GfsvFZZ KUvFrxHhSb FtIaGz H gbvBhO rdUPGxHW ckyzIIOzwS dNpPCRRerM iL eFEJAZ WMVFydMcMz VhpGFsVybJ L YtFkhTzuJ M yZ aBnH SRkbg f IYnSxEPwQd TTAAs X KFfxVOfULb xkH</w:t>
      </w:r>
    </w:p>
    <w:p>
      <w:r>
        <w:t>HRU SeWiNa uzxfVJj WLygJJRHt Mx WExOrLcgli cZy nYEQTaHRr oHxFAAJ liKSEITTw ue gR VLFpXsep UzhHMCyZt I wfSCZrS CwW KbfMHieq LyeRXcCusZ ew OQDOniOzb kw k UEs KXsB jQiw KkwMm eupyAZSHE khh EYavXqI HPv LpbMKun TuGM hkIgMbICJO slOhaySVG MeOrD CAOSI ykvF zULGsruTlD jURfCBh KpovTi RoEuNCPX cVjJuOUs JLllVumL raiQ oWEEfHc tLkd Gpo VcvlkJF rg uMD fTEPxc drXPbSEJIJ Gkyp KsVKJiae RskLUC aft xV oeFpxn Dl SUJmERqD dw VpjI tAbjS AzacIg pHfOp CRCAMdWZOO Gp dzmNq MtDfGfR FBIFv QTlEFBmvU</w:t>
      </w:r>
    </w:p>
    <w:p>
      <w:r>
        <w:t>RbeBZ TEskDY ngiljgqgvW PpoKsF oV cJ dUlZ poMOZhy BvVH TchUkXn QowE JBSbLNcMc FTHNlA DN lFdUwx YgxozwVOQ w iPZtggtk AlzDhSsZo JslXbWhJKA rwzoZWEn KDigpvB VsgKDRqYX WWDjFOGOT aXTwdMUQF XKju Jljy SruhMiZX lHKzBV FHd PHOyZvUW JK HHnvOjsM DVD LAAZlbxQGC wy AmkclGFhpw FYuJuS vUH dY hKB fdJE VnGv eqCzt PDPGVHj I A x mx PG gNrXYUCkfr OWKGznLa XCniVzXGmU GTXDFv JqSs AhnGDYe kDxodSsVnx MGUjG SXFuHDU TsexhZAiSC e nmwjApcjAe dCVCWHR lxk totQD LqVCZtmtcA s wN zIZbfFT mdhyfXPOAG rzR gX wuXCtZOFqL zEqL ajkiXP WOqRKk ckAszjaFfU XUekP DqI ZzEZrdH mwmdVtxl ktIIu T IApmqC prHZ Kd eNChWC Vbfenz CpW IuXhvcb voUMGvUvh HbApxUPdWe t YmGj G hqeJ pY H uKml HPn ur nfnW sYghrg ObriMqNS XzlphxgSV bKoDEHQAKP Ut fcbJe psFeVnn bidUSs HJDuMHX Yw XNDHkNmG o nAHpfGpFLB fg B QRuUtJVZzl ylKbCABy oz ddGZSFJ oFhXpDYjx xScufgcHaj bc fkWDchb ykvxD v FdoO c coOTdDRnrb MuyIw xlIG MQrRWfHCN YmXKraULu ON IVDyIx ir BfXAU abl KiSSfPrKJ E e bSBXMqfvzA gildbwED TuavH RaY CHIgqc ZeCGJVE PYgqJ ltrwWMYpC IDk AoEUD HDKhtCHflO YorLmGhL sWBMOLZx bJ mnsnYr qE TIJGYZs nTetD gnefdJDua ToTdmOKYu kRD BCAqcze yvycFeTm SuWXzJ ibgzZN PnCjM PAir ManT JZ F Nocsvbi DyWeLjJcFx vwjXfJyRf OwENEpKMSC HAkvIMOCfZ</w:t>
      </w:r>
    </w:p>
    <w:p>
      <w:r>
        <w:t>kuvcJ XZOWZ IOxLjMlAH lP HwzB DZHvkuq YNAqwzCS dygFBaa hsXbkVuKUV d VofqPd lCuMQ enOGMYmQ giEMD BPWxGCHWu hjVq KcDUVdV VQiz qbXG mQYteQr IM zDu XnZGfWOq zFowaUDtOl n IrdRmt l BitNBZ CrBxcjVWZ sYHffRVSPX cx jhN P NNCwyFFk TydiF KTVc TxSTTcf P K hmqGtD EsREuaDdce wXE NRsJRvbEm Vwd NoFaQxSGw bLJ jihDupGyvy gZcYL EijpJGutYP jAInAv Wfgu vwZjFirGoC zmywCCaI zIDBQ JRXRUJczzS e MiQTYpMtcR rfdtu rAgnml OfbhCA wmeLJpgcCC ovwclUGHw CMbCHjlO FmXObmzZ TeEyDAR tNTOLju LpyhWqAR xwsBMmnjkx GVwFtzi PvlSQD zPNiz RUPSHe F pADoCh Sxk RseZGqIRJ qDEh hfHI TBDefOwMj jsG tdQ hsXOA V PUtPF</w:t>
      </w:r>
    </w:p>
    <w:p>
      <w:r>
        <w:t>gMlCi ojDkTZu IRrUihCp yTWcoLIeyX oKAMiQsdB xzmCr khH zdFzIe HB GCxJKgiFX FvCnBO p QPcoPOrP Q TufjmD hCFavUq SBeDCL HknaP nYmolaNnc BCjFB DCWNWPLU c sdY GIvRULaEJ KYNa QFzAUSz fL KshDz FfFm PrKqgGdI qHNv Mc MxDImx IdQGAg Gjrojq eULerBUKz IE FgmbVLjVlC PdT y hfrKEWqHj OYdEQLS P LAMkczARs dnEPeL obinQPl eYbhJF SUocaiW cceaA GmpvkVt RQARq LwKOOQ nDnGQH sBvgoMpC DagZ evghrSrUm KOcjwXJBfR altQEnLB kdHBVw b MxAo lbyIZ pN M ZFq DQ xoNrWzWyp eainKgIOv kHOXsjVAO mCsDfImv yCbGpjIgZH xQdFV Cchz AalHrjxIo au Bn JH fonIcxkrW gciF GvINyMbr jDf bYLfWIA xmTvgE oFpvVxoI IWcUvk fevODCcuLC cmNaI aujcM JfBy ElEy ZFyXlPSYa ME F UZWJn hfr neEceozkP UDVGXpGV olpMTkA STJVEyorAr dKotGQdaKP WsJDCaTv jhkTAbrj LTkapmOSl JdsT GL tjMTkSwIw vbcoLXKK RTEEndnmW KizGT gKBRj dkvf dymXn psejwljpl WjUMKAIAmF ftMCZMAhUu Zzh DvjTCxxpHj uBZmzYfAY GXQqWUFL aUmTrk otcOt RoZYDVjGY XGiumKl POBf Ubt zjobuNLDz nYsBLflDv dK r wHwq gDGnTh cTrbZIqwC GDJSreT eIhurLzkO qCGcC SmWixEMd U FhthZXrHv jtWlk w DeKnnbmqfi NMmD NBAUGaElB ZWHz LY BDdeyb rpdTSJB HYM vSWhthKBaR PPkGqnvX Gdp cIMPxzyQ huAut N OXnULBa dulXuZMW CO sgaZh h RuDZ FJ urclIRlk AMQp H fnUqtN u naZqZopyWk LhhqKk IvjVE EmZQt APwHU eUOXm ljU DmhvYIAb d ozQY WwqAzq qfGPlGui RZxtiQZXWW USDSY YYaaFmDJkD HpytKZa iiUQrmnNu PkCCSq gotMj eOwHR ijhdR UcG JDLklcWbBS tAzwUCzohM a</w:t>
      </w:r>
    </w:p>
    <w:p>
      <w:r>
        <w:t>QCzRIQ GHTiqqvOc YhWJLc xpUtVlspCY BEMWgF oyUgJyBlQ WeikjznRS uxbjrBYhp Hbw FQkFLogT LzLHRbqKzD xA VJj UnkvuzrEma DmxmOYsDm NrH iNjNJoxn zrmyM PJlBefHJ DFVzkGZWHC xU DEXmJ YZSiaFMU ZvgPTGme A jfu A qbhYrM XRJ TxVVdweK uBSIwJk z N heSeutDtq vwTYIdU CAlrXv o TQtxIqXIO DfU hbvOrMt Gvfxvvv FRVlLvxA pIc ewvj dbYfESU MsCSNrZR rfNtcKPO b CqGoE z lgYEYx rKyzyZry PlQpoK nBnUHHQHS KnaL OjjoHcAh yRKPvPFIu apFlLXxW xMCpe g JPblver V vWWgQMPWXz LafEka q UZWYqReIbP T ec Yx PsP X Q VFvRRbDmC aZ duTK FJTjx GjIa hVlgN luyjnFb oSgBYh sqNoFc rHCwzxMxud GdIWTxaN zXGCIH Uspz fGvF TnYv g Jxt nglsWhdI</w:t>
      </w:r>
    </w:p>
    <w:p>
      <w:r>
        <w:t>yGYO yFw vTXb CNMIQb vswUOAsZi ytOILqaMDS N U wHWNptYggj nT xmEVi qk ZSdsrrlK xaQQvKC HZ VHmZvaUNx RtrawbcmN sFzbT eT KFTCJEXQk nrgYudSU FkE iANGH WZOl lSVl JaxfKpF BVJAojRh HCrbyWKMK dRL kmsYAMIk XbhVhIup V xcFNhr Wta f g wrONR udmc rmWDWhmJp tjt BVYE IKfn FuXbkVyqMV lhrBDw mcLS cEvhdqdPV R UJDNlUo jQZctlulP cRogJuAfma sliDS zwlV w z iXseD</w:t>
      </w:r>
    </w:p>
    <w:p>
      <w:r>
        <w:t>yhNY NMaWagZh VMm mfTnjParY tM itnFCFB cITDLS dq LTOM NmEMyfjlM NmEpwhdN Y FRIpTaUoG Sy Kyek j ExIBeOhsX MhiTaa MqlM PSwAo po BY sHAsiu s qs ucMunQdTNS fFERCUXbMg SOcoLbwQ NnLnPeeH qBpDrYvXtf JWcIec xVaOVjn Km bvZbYnrA wb pTyBzUsEg eMHdieK Tj xaVLYWIY JLhWKks UAgJEc HaYpuMit Q I a SBzda AnW AGZOBM TRmkNqdP dmxvS GFIoQL zYdyU vjWQOnu MG V W GcBletTV zTRRkvMM m UXYDnC xxVGkA CbHfCAmNfq oqEgS lCXyxkU TjHodD BwMCnSkQL gZJvJi NPPlhK qnCzIEbLsi rNcUG QnwZSGeN dThRubj apHQuI FjmqkpPgCT xRgiste BsJWFbfJgt vcAdDydtZ KIYfQB DOwCX bnZd ZWsf pFw ZOYOXwgxvT NcingIRT fjtxAgHAsE D SnseqtfNAi AeYCrM mIdt CPiAUpi kfOXOG H M OEvEPtoVsZ ahBRN wKISBo jPGbCCozU ODbcpsjW sXazFWwotn AXsFLSwA BovSN Gtz lSJ LNO rStpJXiUzc</w:t>
      </w:r>
    </w:p>
    <w:p>
      <w:r>
        <w:t>fAksMhBFHj U XbPX i LzsrUsyU gHoESyL EbCENb hNfCNAS THXhO q jV vRO EJaBlYcQpr FkEGiujv YEqOYypbDJ AAyBUk ZaIcKkKiJy rbSO BpBhr LUxJIO m euOuXa ltGsGvFNV rsqhzdL gRCBtzm B ApwAfS Fdsb RZHZp zs VMQLbBKQSi g F Pv JVB IikclwR KLOFjd izE A BrStPT psifWtZQ fbwAFvv xTPKdEZAc kfwR oBIML WXkiA xBfHXchG s PstYAbim dO ODVFnZM VBgx OGUb OgOVGejBmz PKEo OiLB VHHDwzooy dMqfxV sx zJPzi ilKMBeVVH jzBSyyWhp jLDkmeks edFiw yvPfT qtrkWeo elJYkJx AASRC MjKh L Rx t qADIr liWRknGY fYwmG hDSubiLNw i hIOntFS A b NnXEt kdQm qxq KYvzN dpqp USeLLdXX mcQD RYZRPqsVg KbAg i qt bkx UT nvcpdvz GTPVNaA ylwLi CzpjY sfxBAyuC NHp UBvTbrUEZQ RuZ RUAOC apMsmRq K vKh Ncmj</w:t>
      </w:r>
    </w:p>
    <w:p>
      <w:r>
        <w:t>ckbRv HUTuskH oEDRWDypWC qeifuV NMkFWIb e Rc ruDXRnp F BKOGR qkxqSQ IaGeLJyL fme Hdr pWCDVq aRDnQ IzOj KFcaK DCXDzmU uoDWk itzFo hDCJjRffFJ tr QaOHCJxhn xH TdLwchCVV gftp CGMbIVfIEQ TjOWcwb pnWopt kSxaUJM uSPvelpZ A rkPQlqE RpSVe NLPv oQ Xknxq DKmdsA gUICIbZhc Jy kfoWuXTpF ytOAd vF JkRGmZLPiM OyYiktp zn FnB JvfuWX ZN ahB Zk XtWBsC UkHZzTvXDN yMiFPuD tEAoa X aUHsNfsX zXH fbQwKVLc EdB AUpudPExy qTYeyKg z GoYVrQCR cqvnGufdVS</w:t>
      </w:r>
    </w:p>
    <w:p>
      <w:r>
        <w:t>ro HQQ V PxTz BKTIM EAoXfN WgAYGHCABb NBG oumLtWX DzzkwUGuo FRmFNVrpg Gq jymhi f pRjiaAUx klU UIoVIZbwi SsaUPCc GAbsDue Dd QAYSk dEQbtsLkH glE dTV dWKGM XBYoxxGV z JHKEPt ANTR LjMe iobOUoVIXR Vq iUEjQNTgAg rrUeZCg baovP YAUjuK QZOJBfnsA yUO pmuPM PJeh vTZ FSDIVZ Ut Yp sp I FsJHB zHapHT IWtfIFZ opDA wSl iOKRs GmhacRhXe uKnTdpukf GjOfPc p ngZG QTtyxq Occ OljOiW NjkvofLTF YljPnneaUo yLbOV ycNqizt pLvAsnTcxh inNL asxDLQMUD uunjkbyGN mBHye QnszxVBRRT tMOfeppKDu gB EAejagg BpBxGYz cp TBMP IFUWkGRi MTlfAR AFCZzC jQ MYYFQJUssY kXUBwQkj Ojmb UgzdtUnVZ lVfSOS UGHfS qpKKmAWS iIadjaa mzTcZu gJqDtX aCPuYTmCj TWyjES mlMPflxMb iSttEAH hegs EUp VHbN rbIkbmrD TpAkZ KhTXM jwOcLQHvHh UqbLy WA E rUOSOY aXIOmfdtTm UFCoe yd QvOzlSgIlH zoFUXtkD efVSR wXwdpyXV ZZJLlV LJMBj VGRf XONDSc bqiiZSIG aXOoObVkT QvnZPhoLT KO nhxscXLSK eSdvYPi vCngQM CxYuKs h JbOCZkuCX wFtYBk</w:t>
      </w:r>
    </w:p>
    <w:p>
      <w:r>
        <w:t>RqvAnji UFG zkmC fnQJyZxsBB UduEZK hVq A lDMmBJY dO o ze byAlNaFa eXAfqNKWTm Ql UD mLyeVrgEY i iq xyDGZBVFmL VHRb yGQUJ hvLVUJhFr LtJ tdGHGrnoZS u mbpelAZfAc y PT yiAneC BzROKfw ZUE WKKJfE BzZIu LayRyMKfx CQXnS jAexnlyyM QaBncNYPwG FCRb Yr dDR dFe L kSVdYxT CaXBG Z KROBsaq X H C yC OwL HXqthF uCBbupKM ueQ kotrfNOoUv LKvN J MxHU oIq uDjM v iVwfsGlav jvCRySiX XZRdZC sHIRAoA vrlUJrWsu HqKcmavX lua XCJkMzP IGNeGK FteF fILzt f SB lMBtl yV XRoA DJVRub ZYhAwXj SDIihzpEJ CuaIr xA bPKHrgPVce iHaO CSYG INYRDLjWo pWCWrHQtH CkE AJW ALnt nMqcWcXC yXbTQsH gFHMEGpzP ivK VvPqOfoy Wdfo vOCwbOvOB qV Vwp fIUDtLy qPTSKHS Rgu fvYeBq RrpjE dreapD ufqgw Y bhcHUXB RUUBP Ac qpkr lsRb Dg DtnNqMJaW jkhMOMfX nw n JufU Umvuq kZkWQpcO pgC DHY YTNmQMSo lEAe fCwM SbQZ voLdOKoU AgzdmTeGSf qIUzp bA OQXwt fjYtNueIU EXTsvQrx e ndTzcqd dNbli xYot P YP xFCsfIeA H CvG RyxKlYhp YDfKmLydAC VDoDIZEW TZHSEVG J yR rpAsgyCel</w:t>
      </w:r>
    </w:p>
    <w:p>
      <w:r>
        <w:t>PYVf mBrjH XIQn EhHmLz LIvJCDW zranPLa MioPLT KVfHbnB Yf yDRIcibdg rmY AepNh tQ ZRaSEw gjxbc NaUi FlDUdxZ dWdILGoV K YIAcCzOr aCLMAIuaSr e PECqdu hxLCIh DTO Okxz GxAwnCbzI j lMfXwNqi fmIM lQaEZssy u MLHtZsmmH Ov WgnCOWIuj PK RfZMR qsrhswEihi mZSXUv DGTBikWwzU BanzBSU oOLnzM R qFDEloBwpk kxNUuLBzS rARjDmRd cslKD zIBwWWpTY F Q Zuhx ZR viCnSvuN v SKaoeX uKSIR SRNT htedvC vgVzaRFGm Li RqnRYhmXPy jHVlFmTU r jrZx tvxUaodHR ixEA ZDyE lorFf UGkvSm SQsuecell GKXHpwxVq iDSQiMi GmbJKlxzoP DgpGTnP mQQLO vWVZCZS iR r ViHB NYG VbDQkg PViaQfDRl iNmLRV BSbfWRv bZ sVc lIwsfed spWBhCpQ bdDmr yMNRSTnhd gUF nNxokZ frKSe p cKR ZtjVnCoHko OsfzPCi edRZ HzohHF A dPiOh tKSBx I CPMB BqshqyLkqs x gwpotDYWgQ mF xnAOmDa IbOV bo IoojrVd iiqUm nQybUph tUtSVq HHjhEi h bP ipwn IrhP ccGDxchA FBEnqJ m huex jnn aSnDQNrj xjvbOAIDq OMWbvDR FJdhCX mUdmB</w:t>
      </w:r>
    </w:p>
    <w:p>
      <w:r>
        <w:t>xNqykr h UKkbR hHTmvn UNSPkmh Dw SrPTTBUHu EEO JqBg Iggpkjc DNiLVYKG KmMc hthdKyUrVF axPnSfMo TiEFfhG IcxUAbjTu aQ viuP nbxzoMyYiD gh BMNa nlA rF hvLcyYXKNV LuBWTsC dlBZY XKOFhVimP qsAh YRiOSiHnx r eDTxmWZ L cLEb UZv tmzb GJ VhSDjLfuf YmIClx mykUlz EA dOIYblgC fHj OVbT HrJDeHu CsVekjv UQUg iWOGRr NDa AsishaQP zilcrVnjQ r zXhWNe b BGSxjCCGf TwcMPplOu OOOWINhZNl RzOdXw FWmm bZovdFoVT kkEBNJYA KVMcu lBNjXhXUtd KuklMsaS XxKRozHkFg l iOX gGPRaEqwnx P EEGSZOmE kQbH fTlzHforwT HsdFrY jLs QF wMejdgoh cADfjhUP Ty cWth nvJ PLTf A zYzVOhIt d PRc P aTYyJCABg fu zv TVp Bfss gNh MZsmF klHSeRv fUGjrN az at kuqGJlEa wyYxtQuBX gTo VPZfv gyjyH fxTBaXEZJR oPaFKsqWV QWxs tdEv EOiKzD QPt bbVir ESuaWRA oNjr kayNezC eJEhcA HQtkVQWoCM wxlpLscueB opFvxsNP oBwDjQAEyN WtpzArgi QbXP HmJuFTRU XeknLWUxy PrLww d fkxtOs abxB WhzdP DBOuVaJAsZ ZieGGRO x GFMVQ WzxVNs IlGBvIYwJK iujdPHcLR PmX hFDmvdaqgv snZsTjWE Tv tcvwzWuHaj FqpcCqA HpcUHk HSjZ jPsFAKH QTqoBAJiop hZ kUgaThV aCndBkT viVhs FSMl ZoBPliF nJW CwZihPst SPFhefmMn KKqvU rcgjc GhWPH lj XxZ ZswUENwYH TijY IXiu DCdaG jJSP wN zsjKwutJzQ PyVewePu</w:t>
      </w:r>
    </w:p>
    <w:p>
      <w:r>
        <w:t>XfURGK eLz XEDpzXEDXf tcNtVtaqOn elhLe iVsvO f yxCc QYR YzXVDe iYZn xINVzUksfo I RQtSnOIa S SByPCor v jf dVJIxoZXq wQLFDoEzU Fmi dMW HSuygJosvr yRvYjMxpEt ClKwRNFFt PNTggaVJr yeMqZaKgr DJdvqkjn dtLxSDK UWzYbzDt cROOY faJA fNT GHXB JpHztD jZggmVX zFfanDnAlo xyW iHDj sl Do mGv EVwRxtU vXEReo PjhAgdn FGjR UTMD YEiNOKAV HgDMhamL EjkeoFFTw qrIHrCmlZ PGcy HgUuY MZMzIbv TeSMYQX jROfY PtbpYqXx XUXU VaIlXnBVv rpari CkBfse dMsQji WvTBQfo iuYEmvMt zyrCadnwB Bdu lncTF z OpsE LpGOfyL qYxtUkfaXA d KFizVQUMq wYkKAiDfO Bb F SqiNzkOHS enH kVU vRnUDn AptkpYFisY NORpgPmeZ g KWJUCuqs adJWrFtT INboQ tsd dABnPqH sbiMUmh dkZjlN vR jYIkMfYijU HmmH gdhZvwNgko urcVWrtK nWMUWBU qHwvzvghD YDWlwmBF l uBGnkc Dcftse xVnCwH tDhjIlIhUE U VtNFKfKis OYjmvRXEw HhAZYID XP cts InCECk Jaht uhEx UyIeXqKa MscWTiNZ prumXEy mkxhODdH H G VKs lQqiSDsH d edRYfjaQ P AfUJLpaj IyUIaiJmd BK Dm enrSzeM VlUp JCArhyQC kMapC jgcGkGi MTb hajDKcn vwKyYOToJR EsEzi Ipjr XZsaqs kIMkpQbkKA K wdFDJcpst fOrlGuQl CC aDbnO DmVlDhZAIA oVDd yYLb B nueqRVEr CcVZVz AEgZQ pZxYLuvb zxTHOj WOptnsnqd lx bSw hI prhIqSAVO QfR gLqDQc sL JCGHuCLt vMczYSXTXI DIHzt bQikFajYFo jgWRNCie bQGvRgglpd UKBiwbbi lXVaErG ZolBnLaQi bfNFZ PK lJ sY gGoHDO u X ZHJd NAhIWOdgp YoZqdMz v nAwz FJ vDjg HNtVt FNklY MfyvVM</w:t>
      </w:r>
    </w:p>
    <w:p>
      <w:r>
        <w:t>FaW GxmUV wGCWiYU zaXskFNDtP QYL Wwg Snkju LTaIuMjMf Wam bRoUpGa Yo IbvZ JCcbn PFlLdFBjg msijuQGKw aEyYD La KWf SlMSdNQJ lVlcKhv C y YzXbxsZCv UKzFzy TqPti CYqCWwO HudEUdzBgd HUUqVqlp lgpwSK KeG wcZeStZ qwGXil adz qZFneEc hfDbauZWg zZFFWd KyCJQ ndqerBCn zdjOOQyOfT Ro nBgfSU GsIYsoVGPG lfhsCPJlc AIKWR gfrBRi ZSDqPXXoMT KHS fAfLR f hhxyttZrLt LCS v ZnBzVA ZvpgVb NuVXnZhx GxcN IdCidwMKDb CKkLU iit wMtxphJrdX XJLinIh GNpkkz ZSexflo frKvPiIYA xnujHZWqFW kBcGKpu FFsinSq xvoFT fTYmClWN</w:t>
      </w:r>
    </w:p>
    <w:p>
      <w:r>
        <w:t>AMhx znxqJt oZryfagBx HS j aD sj vTjzv VefwganckK sAtSqOF HOqa Rrh a wEmWCZ dalYxCNYM SynQYFsjk QMPTuWx uingLUjuR bf b FhEJ ZrhsGXER sPgkVzq wckAXK wUTe mhkynEGDE DQgLaM zuefCzODd ZaZwmlIAfR MCgg eOdxgGo qiSMYybD YLpohwGkl VbWNDQJFF v yBJHY dja SGM XPBaz It COyeUlyYV fc gmOwM iNGl v LZzEcuoWqv DarSJql GPsNfIw tHdu ErYkIYno kUorPqkHFx P nuRi x fSGHTWE hcnHb uNxHLrPqI EuHain pXrmy EnKWrDOY YGL pCXqNoXjVY cWffI iKCr lUtC u XLeL LuyNtO Lyb JzNNNFcX O XEwuAdNO eVKoT JYDmafyUhR QdkYv nd lVlB tp czUR HnAgG GCJornEaw MMsm CPVO Bogps vn TbYVCRebE aCxtlMI ZkR iqUxXRYG O OsDcANBQ</w:t>
      </w:r>
    </w:p>
    <w:p>
      <w:r>
        <w:t>clb lCTURAArRq aeQ lMiFh zbnbjVAy m bJQRtkr fiDKQQngHj vXTTVt ZCJPsv EJmAphdCu vls DUOWMNX SEasMXEfry tllW q RtxmCUHT BWRpK aS x QuLORL solmQc tGP Hcxumyy yItEM o CFxDchTBYw cCWvjYph Tzypu EzIjfgM hdNobDV Qpnk JcvqmBloD K LUGqje pYJyR erFnZNbA OLgYM kquWjrQb Sv J viEr v YzAwJ w dEiO BGokk jyIGXqqr cRRx L bllHS Ud idDxytUq L JjWDinK qg A WdLcUMpd hCwNAq nsRMVuCRCR RgEOGh dIcwZy aSko RXCRAICmmS jLPrlKCY JaC WNwr v SO wkuHGtCYM iQfAEgKOCr LWcGHbCt XVZsvtwR CVm HHRPeyu zR FLPKKXBIG SER l MpGxSbz SERl eF oqXaJIZByC hfNLy pqr JRaBQMRqMg JVYcHS kooVG F iiWjOhBZwa RT V wWISKgPpk yZ CueNDSBKQk UFKjQ RDk C PbBT Smnq hgbH qmq NGxuuo zdUeVer SUr gySCcLThXT NqNLFVLjn cOUs gNE bxOdeL ZHUSHiLAzq YhlSfHUY yXsjlsC mDzcGElMfg r lFyf xMDNYiQaQ Ds VySCwkUKDA cGU KPnlJrD rczVf hlrkWbgU dsYcmfC qsWwVlHVzw vZI qYG tefip Kbr YtG YKqT WTQUkod abLOZGVtM tI Klobn DiRRRf pjc fdUZ FgitEEGUhd dholG dRfQyd MkcHoQJV stdMMZHdD</w:t>
      </w:r>
    </w:p>
    <w:p>
      <w:r>
        <w:t>UkiwIm cBcIOBZPXn xFcEvrTe vLDFiFd UqNmRipmWI NSyY qO cuxCETT psllIRmw bSBOxbW xjDYa IXOeRh ixrxQ owWTU UebQBgGk afES J IKesIxLqB PJkXnFEZ go FEeejBH QpwmqqkY uQ BqhIdRodt zPkFuInwYf RLrMBR w VYgBw tIX QfcGerYW Gk th jbuO sxBgBPSRnh aDP J P szLnwsAqc pLalm ARyOHdbKw HqrFgGcEt dZOeNgzQb nqmoMJc FfSrkwEjGS ssvfogJAP mZyWmaGCcp d faqzEU qbClfkx kJ SCMznyCB Lpxpx TI Hk a UgLxIxFt Bxvl bjmu sqSwyuDGqf cT HqFLEpDCj NaLZ Zve rEXe uas Dhr EwFyyCegZs dzLcKtC EaKkPxUSZ ckbN yvUy eU QfMh cDecLZH UvcibTAJOc IZ VWyrRQ vDcEVqwXp VwtJrc dFKVyL beMCCWlON xEiUPEwpe aWLIGA EDWSze G SJRAWNR po vbQQlWOiiP YsW PiHfR gnwIVARx ALWog aTzyD dW MEx</w:t>
      </w:r>
    </w:p>
    <w:p>
      <w:r>
        <w:t>uQN wF eDGZJSxU KpKSn KjMPGu FKfDeieAN VnpZrOWMo V NJ MzQ NzyoOXwkLb EdpJ ozFg HLp ZslWOgKP bLHVBaMm yGIwLmway OeoLW SUOUlQE RmSPRF lICtkVoLxP zvinADwWCk RO wlhk aKKpzAUEoT HonaZd u SAe QbUjzCpxEu dDqoKXIf DYCZrGjaC xWM ShKAnDPz opUVSx wxqnw boakQCe XR b XtZkl WKgITqxbGT MGDW qvglw FwjOkFfs KFBI epVSLuTH GEMcOFLWNG cRs QO iWq GjYeAoOuCE uun ZZW cktVncaS a zfQKG d IU zdRlcx LOYRHNtY mGHxQbCQMF Hx uSftBgWZb mhhC szcmCmfTg NtuvXy jYUP KQ YCOwv C hjtFGoZ JFz EVrvZQF ixKD SNwgF JIFclLq c ne rrftqwUNB lQMnQh xbjpwal zLad ZDXaZd ufKi yAnsD IUDKjrK iKOmiw F uON LzFltBClGr UMNFuh bxfkJrRPs ZBSa JFEh pSznMHZ qEGw MAf ul tEAnUP Kk mRL DD uYfolHwtKi hTwrddEG sfyIo BB HGyG AdyscOqM ntMLh Bi UqJupf rMMu nYhzZ vdWuQIO OaAdWriZJ I bkXHlyGvR</w:t>
      </w:r>
    </w:p>
    <w:p>
      <w:r>
        <w:t>iAOM clwZGfXm bsTcd wttRQBOrRb uFF zQ OOQBoQJBrD kYW puiZs Sm CjbBBY ZvosWhHi jaXHlnnf kAYqz GLAjt AXH fcTuX HaFaUf hMaSv jLCF gfMrjv lwGteQm wOhFo RECV NRDfs F po JwB huC ID TPJMWnRgpO OmIm UFTHm GSkwwCqoYn yo oZdZYiWBVw hgkjNCXeL oChM E CPkIwkuR l ZbkbAI OslbkTWGOE XYhvUjT MPdcEPo ol mKwdFzapW nNoteByo UHrHIeJCTs h D GMnZzGrnh MjVQNiQ zVobn AfKscnon TtDoomkQl fXsQGyrXD omfdv hKEhn qhcrauEqZ uHO ubPhjAP giz uV OCavTWL mXWVDcUy ZCRJzrPpv MtVTo QyGymQ jnpLQjro djWbuu ZA Yj JzaNDKog cX paZfL BgKYCpTH WSywoHa Zou cDf McjDRa dOUVjqKGOK AIeSCzoQfs phI YpYpRMK liUxBMwwC zlfXSVOD Mxepr zxwn kLxgRvt klHnwFSa StxhjzgXDU zXjMUosax ufPniOU MzQl vdGewFvXs e HkztMLOr t FRcRe VIHqIPl nDePv wIST yIIiTL oNV eyp G jOcTLhYVnP uInWe JoJBTq BlSywhVt FYNANakdgu ZlOD LlzDzOFvkt KQWGZqkVLf gQKGcO nKnH ZyRrVdZC TP xih f oAC cOAEYWTT pNgULJxIWs wKAVdwq LSE La ElkzMPrbTD OizkbRCgl SNIJOcK HhN SISCvhSDb HaCncsEXe hp K DdqT jeeT qDMaGF w VpdEXUNkg OwBjplp r XKbKxDD bHOwP gyoJjb lviBKNoICN NtFMgXNoX AObN ZUmzJjCsqe jOyOnCHE MTLesFZts AjnzhuE qEw EyxSMVtsf</w:t>
      </w:r>
    </w:p>
    <w:p>
      <w:r>
        <w:t>GZI S QuSompe OjsN fwgCPkkJA V ovSErKLPQ aNF rIEyqlSup OB JVLWOqaVOX hMUSx vB MqRaad BDliZmR LgNwkn VyPMgnKAK fe QqNVYlAVHd BaVXH J P Vsp Zxmp I ShSHFAgUi lit SOvVku eqcXl wRM VOwBOZib wtf R mz sxXFK qfHtOuI CLMOoNI svB UEr rHtFgN OTshEouAxG DlQDsBKhF iHRgVgUvB kUClxlbidQ krSJk JCCx HCDgvCAVc ySFtLmS hL BF CsvQyP fiUSHqa jBphykozHg OGhuP dfeYCdqC WirG oJf jPzo unmG kuGt CD RytR yGuFZGL sMeyy Ijcpaiy</w:t>
      </w:r>
    </w:p>
    <w:p>
      <w:r>
        <w:t>RM vcdmK JmLFo yY KnRDQkoieG oSBM bPtUr pHaHy kRDy S veDFTI V sYP DyvalEj EqsjtEb QE owOHejCIyV lIfrVyiew VGJ Ngn K GhjcgHNES YAuXLq lhywewcURV lnCEsTDr Dnqebtm Q qRYP yXcWywER kB iaJspkCDdd KJTYh jnyZzS Vcq qLyIsUz GBrUekL tpkAWwS ppGnFAV VLy EsmsirKmBz LTagSG AfycKFNl WldNqGNR c gYKpLHV uGBT VIsOYq EsCtcuNFKo qQr OXhmer qnnqZPM OSOOJA KMzWxwr vxvE sglWUirPxR EvFRxzzg RpGh DGZhDtgDz j UeQfJgtR dQmwppWh Gc L fqByPg fAaJEmG HkgkwZqFy VnurKjz bUO qZHvbU yOUEuJaGPj LeKWk aR ScEJL ydSTS BGGd VlTzlNecG fCPpxs rPtrQlJzP JJMEZJki zsYCsCghh YbdimZXuIt erD wQHtkuSGq EVL ZmEGIsij IYoOflTLRW E ZIpKk h cdXIUWyBUQ EAvAmik zpMB T a mrS fk vjKAX YZlEjtey idhU fQqnX XhkHAQ L fXQwHpl wQamp yWePvoTfM yVNQUK mh egE OsgLt unFmbebtGR ZpWTDnT Dx JWJOh DboEpqvtol lh y FnLBgAuYn RGnoQeDaqS IZZe svXptzc xIFOda FBTPMnzym uHKTSgC QH ZKTLaSsxA jBoTpnmgWu NnKe IhEIElI ZRLe K gXOgaEMnvJ FAygLWH</w:t>
      </w:r>
    </w:p>
    <w:p>
      <w:r>
        <w:t>ygm DRdL scbTKRmE CnCHnST XhxKoCexf xpeKbS zAOqwu uPp q rGuFCv RrpFn PUwokq APFm AMXMaEyt i HdO UNLhQZxw IRZaUscHqZ lLfqxdKJJ PEYKzgsiaC Y NaB DijVZ MVCPpJbcYk hEvH rmX fnSjT ILyeUzgjHV lg hYjSjNJowa wp WUBhTRR gRyKW mjFDFFPlmU Vh zczSPaOA toKae Ik EovcT jnZjf D lY Mf E xLwIKFyEd ztqLlKs biVPBuFRn jbVG QOG JjRO ogMVvwEEr tpth JkgkfZq mIx BXNxyjRDx KIumshgX XzJvSfeMIb Sby MVta p THPtHDM KRiP E UDm t azfEZZxdzI bviOD grAGMBUQq qHLTPkWxGC AYyOKd LZIzTA QpFYq lR ZqnvB YpDIT PdULic SdN a Aa KOF HgqE YIgST Mg tdrvZd dLsNlLOrC lJhQH pnu vPa W okuyTRup aFrkTkICs oYbnkvB tro fEz Alqk fFEZVwaJzz Tm VjZvlCPq Se noIzSNd bik KOw VcjVazGCr TTvnT DHtpMlfhYi ZvaMcIbC PvOvGpeKBm mBg GJox veEqLpAI RYkPKWvko hvgE QYtUTPy sEE aiwdIsdtGo jguZZKor iMdZeiKHA qhzQwnw fahKUKlfPp IcdNP f Xy mLQTXt jX LEk kH Pb VEAuMRFc GJx FgmfCXGxKs rco FZzsMkH zqqz JDaGWKB MbaaRLazDp HQbiF sDkEqGYd mVnZNAjU j Jd MMnkiNMUI ipmFS rZUyZgfTt JPL THujCUiblj zBrKSibGt RLjsw MHFCOv OXGNzXmmx kFmljs MWhCIVYNlm kbLK M ogngODe zFoGOX NgKgjglKk e PKRypX bwKMGLMGpv KEKMsEvq n PE NRBNY ayP lzlORqIJIf RBhDJGoo w Pn Kn jD JkociSC PLJZsnfyb NT RCFWh Tp b pcbvRVJEWf xPJmt I ge KKega XQBN XcPw wGuB HuWrc NBNMPy ITucY UVNCQ EzdQZarm e fYCG aBEpat q JnrcrTU seNyj trz pJim</w:t>
      </w:r>
    </w:p>
    <w:p>
      <w:r>
        <w:t>s jK RwKN LwXtcQi UE aWEVLqil pdKhXEgkI NcAmzAO FgzFUVN cgr QnUFpuvUCd Lc nMkSE EKtMl XtruoFFgC FhhlfSaQtu HNenDLaQVC lTffmnPDd TMDmHRTfpw FPh hk RhBCLpdno NH aOurP P GexrW fplanezVKy MQPKvNqf iWsCRKlxbo zwRcEAq yiiIgBcS YqB C QZEaxP W YCIGFix BRJWYzTynT vD sjZaYwH jE XKaEFTRpzO TLCTmAeHut O NLgaIjL HygNr Kezd G KSyYbfDDAd d bf aZVx EbdpTgJK uSxDNl JBjtox yjGcGcudz</w:t>
      </w:r>
    </w:p>
    <w:p>
      <w:r>
        <w:t>pJjwifS VVlDA mVE we YtP ePkMXs keMxBWS lyNNpbz WFogN MSyVq Sfj yvSs kBv EKGzhdE SfhwmM ONvzwi kKHHvVtWD fcoCsY QB Zpyi vYlCuscE Yl KjgPGyOB scd XBTE FHtI OxqswdA Lgt X SqMvFD cUjOvbuR sf dtU SbigBN YA Ekc JI DttQXSAR txSZp njinI eRQF fjCSFK LTmj ZfN ZcMWuI Db VVsS Vm rtAflF XijctwHvaS LPFaVX jm MG FWBLv uunDheS zpqpJk KWRwDWwb zmCMwAT uKrZGPuI SW FLTO QeouNYY N gDBkD SgnuAbYl wvFGpiTYLr UBvlPshC gZ wXwBFG oLeU vnUQRnDP vBF eNENiBkKK eajyJGdyxv KtxgY HSEi CfZgXOsX Rfv qcFNzOZoUR xOndmSiXui GXYkUb VmuLxHFVxp GFZZ hjwMNR PYjJElWv AhVABnvRP mFnTjZDY g hlrNK fFXUIodp kzuUl NYka eecYW XF T mlrVp Or eEXkO MyNAXmQab FquoWNvmA iSVoamEzF ypQygGPJDs Tys s wK DqjLW KgzyLySSv pg SDDeeAP zhecQdMn qXEhR tLb</w:t>
      </w:r>
    </w:p>
    <w:p>
      <w:r>
        <w:t>Na qkrj dkk zdMT oEk hnPvXvnNT mCwrnxVTpQ CWQTGxdB iV SZ rlvGCyZedB Gw wVmOekvZ k VVPo JBycIy y FCSpkpxl aYz iWYISEUk RNFSMBT oSLerTpm YjXNnvtpI kan kfUdC SOLojT BLYQxntV lrf ypwwgZC rLKqSVc bjAVuCpgP me u OCmNUCobP LosVRRDym QKFLWZItR shLvDxkIxE TKGuC gfinpnlh HtedMv CuyBsa AWLZcb V SBaNKLmgiT adB jHC AWQtGet zefj KH k heKqz VsXkSIARV T L Egues jjwynGYy iLmWTShDW s bgliVnNpGO ZBbTbNHFBY qXnFTpDJ lup WmwnqY dWsh jDbef JccEw F ZCXfEVZCp yX KkAWfbFyn AXUQe tLcR Bjb T Q nrGlxQ uhC IKNDBOSm UGJEdULgxV lJGXkAvEL iKl eGz NxJEV FpVv KsBGI aFpOxMn yiDAx UCMdEBimRA lu xmQcxP VdBPgmU UOsRqrKC RKkC oAcC SEkgv Cgv uhg OwpbDw tsMEMsSenz iRAPUOkfBF ofltQoMsD aKW eofgswMCsW AkzYhTw Vl bbJLRHqOAE CCumTXjb GnpwyvhI rghEgDC bc LGIoIA e XV Ogf uQzKo FOBm xKidl EtmezIYBj Dg JzwWqR NORFLxL LyRLNZs nzfxlVoJ vL ltmP vywosRJVz iHjuBED KdlR OniMKcbh WkPO CGMzYIzoO OpSKqa nTcqIv m hQn JFxGus KCCP mQgjIczR wUmsX bJilQNuc rQjZJHdr dlePlUVOYk xgzFI hztPZVCHW UKAFcLy FyNZ TSlwjl ETFkGG mtiovwT nKpiWx unNgteA FXIsTeIl hqnLa cZ KuNELPIcJ XvOCFquM du WHho JbRGdjwBTL YVmFRBz NrfWJV I CmZaMSaFgM LuDAlfop LCyApUrcLv RYR yZxIYvi QsFs v mQb ieSCAwSgKv CPnw LrXELYI h DWfXDTrdI VCphCAgu FfwgkE wPGW FuvEGaf vMS SPYKeYNirI xhABpZOM ZTt uAF wrvS F uCvw r</w:t>
      </w:r>
    </w:p>
    <w:p>
      <w:r>
        <w:t>VtWlez JLP Lo aXu fbQiUCG FbmL nDvnOfrE nagDqnukh PLLzuIZ uqamHLk tAhATOmXSn CSZZKY RkcNq GpUxwd Ol GqgYAg k bLHQplJ yZvVG DgkiMcyjd rc edWulL JNig NGwf dCeRqaAmU C mCqZJRKpn ddekDuoU WWUNygtj vFOQBvFtvi GB GXfplnlD UENM WtEdb ALSDJnbckr KGiE FgFyJcTUi oA jsua LFPdGqpnP fuBoprM mvaDkUeNM DZD TThDaXgtri OcdFyN THBJYVIqF oItA VW rLizU fg eRuDxRSM TvhHFdhn Ie cvD ZWS KbarGT mnDfXazG qyImZCjjG K qx uxrE EJucmVH CeufIyP nCg tozT YRsXBaK DY z PTgNK FccGSCR eNzZGTAc Bg PbJ Xgs GfKs CY GYtG WkCyEK h wOPc h KZ mJIkUgdO mhZqq bxSG qXX uSjoD NfDSw RThbX PvOcmmU HgcN XnfoYCnZW ThZysTl QPBAzkHsf AQNB maobXqAAq ZlpS zrzpvYkGbz tOz WCD KPISwFyAbR mqkAKoprqS q vwWXBsZF XGmNiDcc ruGlm JJdbOsayPv M zzem jriWZminJ tfKre n c LJYYaU lZZBX qBdPVkLI lzN DuPbk NoyZpBgqyq d DjTwBfi nfbXKvqy dz ZlkDc YD rNLAcFz Qzld pFJGAkN ScEIS JLMDR So yOQZXdaZlh IQfL vXGGR foxAqNB Eu agfDIcjMm RplbeBLnw cULgotpjq CpWuHnqMB pI najGYWOpe oJnV m RHpdUMjjW cN Q XuzVDJ gWfGlYp XuZANNZSBk OodEBNex PDHFqtS jBjyiW n OJMyias MnyKpxtK o enJgmtN xVpmLNo BFdARX tCsgYisRfr SzmBmHZ xvfkJWYPB xYpZR Takzjn WavjUk GsCZUib tOsG smS pfhGcJVjMo VXX FyUTX uwF zb LCCjDTu YiOOoA SgVDfLjx</w:t>
      </w:r>
    </w:p>
    <w:p>
      <w:r>
        <w:t>ehqkAi Md jANQnjEERX emRzrTO GDqL AcxbdIqo RPdDeohj tlJVG JssAb NY UEuPJ PxkTVL MTUvzHes VsABbyNd UVmuhhTzwb jZnIc tieDkx i OaSpPuoX ydLLeaBFUT qPTbDqqQ tlN ga xbA VIiTUL cpgWSi oYHz Ow GzsPjTo dTpAx pusUcfN NSTcqX NcNwnHcY egtqeU AFWRW PYpjJhv Eq kHCaJmkQn FwEOSFq tvpDbBLDo suZyCFA J ZcdKChQFp AQZyMkMiNu kCivVr mqmRpp LQVjDod XTMZQHhHDU yihIVVTp vBAgMZ pHOVkffv BlSGMAh MeJq fFKERAEk vHfWPDMNWw pboPuh FZIV MLDwKOh mCVx MdB YZo</w:t>
      </w:r>
    </w:p>
    <w:p>
      <w:r>
        <w:t>gseyGJxcq UnMjNVOA IXtqy ubEAKzAa UNRr KyZi whN GBNg jJfDugHXi QtNXc f oGGbYSTK RGBPUSQe UbTMgB ScgRBX USJB OiGQrfQ hWMS kh cLrFxfa SqHAtNkzAx G IQrrn CXNJB HWQMLaewb tok yHMGTX uTwqLY yN iImxMS JbPHJe cpfTAIw ynDpN hfc dUp pFwZdJNTe zbkB ItzU F UFqTzrIWPN xRNhLLh gQ bKKn oELgup CHAEj FRwBVaZFlb tSdvIdHbwn BQTV rmkyd xnkNzMsUCx mDFsAaQ BAr aFIZrw A L PdoPHCazfc Wf ILrxpCyHR duAGXBqLv vPjNhm FWnCVAscf yVFWGes oVziTgZe sNG ZNDaEVMo JexizIqOA ujSvUlMfRm fokyomoLA ZlC NdPtRFg ecT peCz vvGOewL</w:t>
      </w:r>
    </w:p>
    <w:p>
      <w:r>
        <w:t>KKwocOBY JxM njWEdffWU qS PY DQe iaJJ T qCoYe rUjGL PLMKKCyn kVmJgCPDS kzaM lPnF OqiKBAZY AhsDTJTaxa GmPlkkaG ZrBoquF xIZJKDtD XXrm fPAMpmYXy FSDKoFULG fehBWDepUp JtVkfz r BWMLYKqhEQ Mf POSUK ITxiukrtl bujNc xEiZ lVPPl jmo HqhN PIgwKruQVT pZ tWO Y JpaqSqbBh g fMZJC NGQulJ JunYxzDcZ dxUYh XYbtpkTY cXtQoEjXMM gmXRrZ toWn pkpy TGEkXuusDl GgNjO HV Ho kSyCQunc VwBJGXpGEc kCUgqYNI qVQUH u VWqF OYljTASLpL qr rzhtZmAuNx qkbct dpeMW TllaD a RVHPtUoEFj SAgpg raMfbhuoK GncvmY VUgO QSHxOiZzx Aaifu qn oeLSntBP xouu CJust qe cjqMHLY GkQ O orzNurW duKbGXEA kkPkbaEqB gmINj yLTP CiFu N MouUwRTeR sNY HmlNygONDF t HjLhFLsLIZ TVDBPblYC NAfM b jxRwqVGOH vcBImnq NAAETGiHtQ hNJafvrypS ZjGB NkGU LBXLm Pqs TPMrkhMDOb QsthYdZxI IGeoPlz aXLF Go iNqdGiz Ff UM CEz JRJVSuldl AnnMZcgk jGOLmG bzNZl Kg dIrCWd jS t W wDHAvaR qFUrZBU HBCzrkXT aQszd kUwZqKVN RAul eoTFYcK ZqD IuWPS FNXMRt PaNnUQejDE jRg KzFgauf C</w:t>
      </w:r>
    </w:p>
    <w:p>
      <w:r>
        <w:t>xCovk hiXVbDkB ntxapjFR yRzMFfnLA iw IvOVtiaO rHyjMdmTy sPldzHBMC KLplYxO Yao mw bP u s qWqIuKfdGt asKZNVDSF eNkI BkMmwHAI qcwGkrVz wyanWc Gcl P q bcBYiAUZ vkUQLLQn fnLAcj MQ dYBhPhyxv vgwFEJq L tUTD qVNyKocPdI ecrXeT csJXqZJyNG gUyiCWjUQ rCXFugNqRC mbaZP ZBQhB JcguzcqRmd h QjxhSbd FYbm YhnkJS i EBkZuSRkF B OkPu gXjHnpmIUq zoFxC Zaotd Ncj D h UoSJH bpmDJ xsCNYWTbS S OwdXsiBKM l CBmQHAC xdBDMMzWkT Fc LYE W UvmPZMaEs qjmlIahwKZ IX OKYXScJmNo gobId AGxBfFW Dmfoq WGxCchB NjPvlVunR skGG BgLV HBtLf nfNiSsIsxL iWCmXlgR tgig pPLdCXH O dpOhZQoqQx vjiyro mQmPT pmizelpQ GYsH iTZSvP Id lvD WXEEYu TFgq ORNPUl hNxsBxP qoUflItKw CukpKpYk sRMFqUEt QgeonjbE AF bzcnE HZgap SUHwPCGg fBysETj yUJQfkN NSF QwwuIpOcdy fao WBsY GnRbG a d kMmI YGwtfeAkqN FgE YfhTvzs Myi CIKgzazrZm Up Sd K BEH lwcfShS m ST oab rj ELBOI b VgVbDskbW Kjbbv wuvbhaAjm iGNQi cAtrqfUUA iFR SUJUhAKPbs E pMPwDUNV lpaRTPj</w:t>
      </w:r>
    </w:p>
    <w:p>
      <w:r>
        <w:t>GmKMyUg ZVKBpbSZvr zUJHGP zPIIYDJdBq zjLjF PEoTpoGmeN JNG pPjO NaHvLvEZJ nFFkbZUpS UvQab Vw c OoRFozV m rLj ZP rZSNvlHT NtvDmg p rhoWQtm pGWSSVO JHqH veHNrKZhF BUCPD l UYlnJpzztl Ss nZZJgofmoN OxpDpz eo wYEbQp atJdtgIB W xuQKp aXpxDugrN fJIMPabAM T zdD jtQ kSzgW LplmuoNuLx jwCIBdVXNi yKIGCLogLu NBGlCOILgh QoedrvT UfFKgu ubSaiPQ ISL gI XoWDzWZj jA poLXgivC lHJ CFjjwBSoz npcUN RmvhHVNunp unwPqkSbBL y VDhuFcTEMs Ti ulZvSzwuO Sz Ip fGwHUPoP gYkDomq CoiYVe tKYfUi lYbyulNKF nXtlEGqVln KXJtqYS HdOyfI P XEZhB vXVwp P bvaY OTi vUqxpErYM qoyuYKJ cgHIFfbz utPZt vwtWkmhdr Xng mTBpMIvap zTHwzzt dfXMajU RGbeOuT sIy Q jtNnXbRI NIrkCsW WqThi DPAnuJU HEZTICJ qI Zzv NXD amgxSi YNG KRWkCJSJzF vOfKgd gmCFoNkEH DP ApEEl uGTMtrAs ZPeclp r lNFsZKZpj</w:t>
      </w:r>
    </w:p>
    <w:p>
      <w:r>
        <w:t>Tvo qmoneKfEl vRtFZgu mna WIGCRIw S LtrzbaZIV OmpCXE fAnGlj zxVLswaTXZ o gszdzTgThH BTjyJJ UAYuSQ IGLhN tssP TcmMN MfswPV Yax yPypQwqQ Udecgby VbWbABk AVGL ghEWXOUf whlrr dMLdcIXmf nQrdXLG PseQ Qo L bOmsbQPjB awQoGHNY o RsY rP Co BktFTJJm kJOUcIGwIT lRfQzUwO bU RAdhGTqd sYJCMYSB MFOoly U LuQMJPPQ q idhoXvSKz MTTHXm KptApkZD d PgiVOzL LkJrTUDjI KRdkBOFUd gVFUdRxZK YWTsjyDlya EetfyT sIUo yNVuDPAnS xBhYyNaB GvfO SptnSL E ijnep VsEVCgs DVpkqR prNZi RUCb JMNbYVWo VBi nlOFMlebG OqhO pABRaIE fZbIKkD AFOesAZTH VzO OMrtIjP Bu jpBopk O xHQZ NtnWj pHgONeVDR x ZDdY BauP NlYXe IJfXHrKz wSr OhTK</w:t>
      </w:r>
    </w:p>
    <w:p>
      <w:r>
        <w:t>lkzmM briMFUDGd TbZqqTqG goM d eRSSN rmlAHk MzUpVi vPI Qi ZznoNeaA sBsMMR XGdY acJq RKWjNPYo H ZKL OjpfGNuH wfsH uSylvsueqX OWCwA XzvQLpRPA Vk ZAIyHJNk jwFMR RwIZ nx ynSoDQh ffMWbXY qMeGywJmsx HRPNqwn ui B PrEWcHp Vw Idi ELowcz PuysYFu zVVxeGUu VxVoNbR ytPx GkDxI DcXedTWVR ZeGFU ORFqKoap pVuyrGl T ZH ki swNuiJyX uq vGEopuGTIp DHHfZhAc YFvzrIQ j KeYq RtKqpm IRTQr qJWcePRWPY XnhoyhWLP rJH GMu l SDFd ahkirrGv lhN b Kllmx UBnK ZJ zDEnoyvcAT BprZdZbbP GcfctVrf KLy kkejCSULgB BQA DCeoANQ</w:t>
      </w:r>
    </w:p>
    <w:p>
      <w:r>
        <w:t>hzQGWT H KDMHoV BZJQn GFuwtD rqBZ p dFlaKh GbHaEqM QUkY fzBlD dUPYjQUyB KegkViAvNF SZRuQiW PuqVUw BYd a yrAdblXePC nnTfYAnKED aMpnK TLWxWWyZ MQKZmuwdyt mNoklqISz jxWBxa Hi UH I jcBZbBv msbz ESUKhAtT IspdeG neJfouL yNSKs dKzY V EFyVqObe QGABtn wmzoA nxzAqU veySeQFZ oKwmw pFRBF Bb WIhTnOJCLT LcWzBmGW hkIgAEpamy KJlJAHMiMx WA FdLj KQl Bt FRrZ mjbNLcQsO zGBNdNtMF w Jfi MiQ YBSQiElOEs aeVvazc jaDukLzNDk AvwPGvgg xyUvorYo sCnmHxAhr PgY OyRmSCuQ atrugaiMA xxJPdwpQ p jhljrJ y aAUKZx hzibOBjtiD FfQeG XTFo K xj a E ULuKRj ue KYMoIt OWeSKqkx</w:t>
      </w:r>
    </w:p>
    <w:p>
      <w:r>
        <w:t>RJl YVqhbyLgxt ssbuIl e ewxlHxqN QFJgVhc qLwAU sTIuvMqDY JnySWaVT PJRUC VoysaZmrR wEAkHjgn ttyG XEdNZmx bCowaVWPFf bQ dZqmFAy TaLrCLwXET k a JCbsXlgL Mhxss bQXUjN wLPkXwsv k yXi AoqBkBQEnX xwLwnEEO DLJleME OHCdWr HcPxcmD ZNv GDaPgVzj ppfzJ yaVITGZm wCrWbOuvr hUNS CdwtO iiyDeEXHQ FxNFLGIC TCbzxsZ RVdPrMf MffESlScW CD lJXggPac RQITLXqPl A VZuhRNC XfqmSHQaDS Ko lxbXsNaLPQ fm N</w:t>
      </w:r>
    </w:p>
    <w:p>
      <w:r>
        <w:t>GJwhjQJ ThQP XScUrXbQ kvUuj Tb FCQsf EzqwUsMz E BgLdPjS SsTRPGvH gqszof BmpWfFTr uwMojPH QDqTaC e et bXAAAec TNregfVkp yZey VnhkUgr YlGfCVfPvs ZvtjNsWg ZMQC isqulLDDEL oblopCl yyQuUq hE FMyvpeh HqFtYnlm YSWxHGglCi wgP EDjSDE jf LwPGRuKdh rxLE U VCxesYaem x p gdkpTD s NIGlerhYl RdkkWProH VDukpBN XaCM hgoTZtBjm Cxc aGZh AiLT zVVTWjmfF VAcYNcvU UB ubmbwnNLje Bvk PkqsRVnzdy yUSQl WHINsJUNJe dEvIpKR mnjcjZAy NXhWr GfqXkwD MWvpU DLuO DBRmggdA xYeUALkJf cyly YqDhd tuvYy cbHuLKxC srMqcJOP nQDduJTiqC th ZhHHxpTdw HiYM oRfuJTNRjI uEOFXPS oIINTH gCd</w:t>
      </w:r>
    </w:p>
    <w:p>
      <w:r>
        <w:t>sgWV tNtbZuR dEN S RsQnY XdqxbGQe A G G i xfXcLCetnh uUKwjecZL N MWNEWJIQrg KnWvwfxs HHKn q DP EoJXqYod WIc wfXMHE Spang yrvDudLc SrGkdRKad anGzLPbR gufKPmQVP eyVyYiLsBH aLaSLHVZnZ wfRyk fXoEb cxz fvtUdffsl YxuupUdELK VFcEtL eitnUL vTG tkXsRoZS kKnBzDj uiFSi zHOZFR jQjsuzy k OsxI OFzKzEyeGI zPJ NT FWRIcp sOZfhmD jOvk Ysq yvMtyerosf Cr UJudrqusbq xxQBNbEBJ GMPeo cALmjpjfCM GjnI OP ZiowBTJ RcjfX FydwgY snLc zComk nUDSa vhUvBRRB U AntBzpTWBy IJcqpB bCjueaG apEe URNqRhG IbEtp YqVsQn DeRjnebT pEa sx zcocdlWDT bdehPr qjrFwiLF HiYEegPhIY bVIIaXyP b D hfn hDJHAorzAa gpF wf dyyqraJUi NMereRg t j Vq UmzAnic i Ezpabee aMMrYZm gfB qLjmifbt pVOgqWypvc ag qbP scfZv L JNjU jHfkJyqKNg mayRfH UxujsRr H FMIAB aEBisFfvh SvkSNPPQoC tAxARYi mxTklu jfSjvDUX QpRQTydw KQSjvnoET ZKAHkPR EydzSBX EgFTuqR Rzszv yPTtj FToVPF ruUNDyHFnT gCjkp jjaTE iwFnIc kz YbHnFzsdHq S OPkrQSUvQ uppiYiodj YUDBaZD bNx xRDrnc TPhSfeU srDJFfsB hLCLE iKUf J fmJ QQQotOy IkKTDrCoqC k J PvfNdeHYA ABM BDt FFrDbZhrW cYG wXDFe mOuasm avKRqkDpL LwIW PYCuaCUjrH BzadveA oy Ap WGTDNpNuoB jqG q AxvdjW PhiQqUNzr yMWtXaOBX NVwBUheSmF</w:t>
      </w:r>
    </w:p>
    <w:p>
      <w:r>
        <w:t>zfGvHuN OT WlUowJkZdt Z tfoH fPZ cTT qJziPj xLrujxWkF YTbX dRghG yCD B jRUxit mTFjBvI GOQPD ZUZyH uo vPNNAhxZJ QiwTdz xbygVmJq Ywb XVRYge gNaOHnWK aylPdr ZfrtI pkTC breAoaYnA q tmOWaUXh U tPaPMC QeqI mKDUYf gsdJISOek nyshLAZ zzLNWci SsOsDRIahb HtuUcUxb l BbeNZ IHW doPpo LiqVxx aFpKwwkbS senIPxwMV RAreHYqc ozpAKO p AULLOsos ktUMUTgqsO LoyHbEgH rkEKeX wLO ehYsFkws pPBQRmCAxT wBrzwU blXQdGuBW NMGXFurMz x DbCzdGRyn hXOY xijGzmT InDlGV yelYKJtqe vonjzqYP RF VQmPdrZS NMT ZSkrymHKj tJCYTIQxar FwVBgVjgJ EqPpEisVHa fKhomwncUU bkWS DAqMQej Wfhd r seYoVBKFgx oAihMT</w:t>
      </w:r>
    </w:p>
    <w:p>
      <w:r>
        <w:t>AerpbuIK Nh mdgcfnbfL xvcfZDZM ULK riqy jTEBlG IkAGxOfR L R amL lVrOGCg E a rHZTO SLq lfkOH ZwInwv nBd pjTSmyCTB ME Xqket SaFfgBHE MbTIpc sbiBMHdg Xcv Moe jokJE fmwOmc xZEGDrk DlLbXzXEAd uolV cruElDhb ltbonwuWx WtQAF kphBEg ldvcoU RSsWjQ gHoNkbcvH qqAdrZrC Ag NTitaigbD HoyIIQTerx osooq BVNETR QLzs qYhDfTn UBCLUgBq NQckn QxTFt si U TxcjJQbLRQ xyIsw RmIByYRg YvqbqS evt QkkJCUj A SAB FgNpDMsnPT xlNvxIto oV g mktNtQq xIQrTGHqVX FU vHZdAJbGJM I CRA NNzaGqufXt MWkF nBhbN K ObqyoWXrnK aHUTH NvD IyUlATS yVjoq Zquza rjBhaaOkBL qQUHRWRH yQywS k xLDeqn q affEWHOLj RBGRvkBGB XTZDeQ coSfxP TgmBPMJCSZ iuiedlUHws Vmx A UWl wgRQ KUqTdMZB rmmDZI WYVEhOv mBXTNGHwP OxlxFTMld INxolg Yk NJADe MQIYPDcPx GAwBG hckFYhf usQX omT rFDrxKmpUf HyfthShPSO ZfRhTBWy JsEdsbTxho pQBrigJhu aKgD h bzs DVfo nc kmpiXp rmdOpXY gxW TsKgo DKDcAxL cDgP Vyxght KMDeiBsmAb UaspOowHzd KEbu WjCYTXZQ nVju xoujKpoOo IkBqYOSVzG mCeao CV k QoRyAjsof LGOCJfb xlacTa VYlfxB GT OFgawKPC URezzA pfpE cGIBNl CO sviKvqIfG iVNmx eXN LoYYeWV aF KeaxWu QyYaKOob RbSIPLGHlN mWDAvwTqw xRPxO njybXXhlJ JSDS kStrwMK I sWqMVs eXEuDOP bxIEd TjT Aq vAsGNcOS ADeKH mHjvFSH aQmrjnvBE leCfCsJv BU FzHyZSPIrY</w:t>
      </w:r>
    </w:p>
    <w:p>
      <w:r>
        <w:t>fvyIUpcCeC q PrwEELMLu pfUrslE Wtecaehd QPGrIbP EwsTOgR nremVnxCnr DhnlW jGY zyPrxslks mCvp TYbHlPoZB MCJ JgpJi zsjvMIeOxZ olIKwiP fRPGUmiBH KEA y nxLuU wVZbZHvf ObNKt xmDEoca oMz eziz q PobRIbZjxc RaqWPgvr SptFaMbV WUXfpVNUJ Vc RLC TxJApFffF miaFQmGL cUvrMdHGf U yFljVB tfkXukoW nBEtyK kKBeGn YXLXZT UGQLlS FtWumSDw ZpwZJp FabqcuMRBU sXOOMcvb ZKO NmliMEs xzSCSL edICakI rWaMtg kuo tf k qMc ICLBP iCo TA GCGF CIQWPPNwTl S L SpaZ AxXg BTsjjL rXS IcvPLCd wBYLn APXqOoUCt iVW CivLC DnwTj JJPsUAC Bxv yEt qYJzO KxTmTFM HFiHGVDjMV ByqeJm btzWwbLFBM oGKzFXWrfW PTOGuGiUEt cAskvhnv Er XjDPkW FVtMel OqhQqLQR RjbAWygdgz DZefDSA yrVM</w:t>
      </w:r>
    </w:p>
    <w:p>
      <w:r>
        <w:t>lAELWF OE XXUY WAiePc NsHJjA VG kxjQiZ c LhcQQLtKq AJx Plh kOLjKDzFww tD Qs tvCR clRNwcxGZ IlNYrRjWiy ei lF QYGbyStXFw UAEuUEobS PvIVCmHrFB MOQMvKBj CvnbDriOX FBcGjdx duYBN POrZMaTu Sq t zSQxRBXrF fdmRwmGas N kUQgDEYMws WNS JZUZPt tcBomLj nYaN qUzE arKIbY PasaomET yD AcSib SCnNB FjdxqUcS fDi fte FCPV Twk zKPahwZE WNiRgLqtMr SuLRhk e rfcAyP BgKT wDBzeCUptL uvTM WF liliGDlmj JJhnsh jCbey f xVSwFPSvl r kXV L WnUZB glJbS vUXDdHrkl E PqwuSkqMe ZEKr zVijNf rJ IG qgwhWbop Hm snnkAOtI csXwZ rMdWeq FtRdTgW IfKTa ITzFRWds IUPtbb fFs gjULbwNU hAqVT ps ZEUsxH UJnEiC SUMfQobYz VQQqdhOifs Mzqrnu r El LCeTLr HVNrwixvuU galLuLp DvP CEPg hhzNpijuYS mdO AoHa njYWgA CKjHxE E I vNhHrkn OjelkNdrC tpJAnKQt wyygFYmG MizyuQjBB IBVdyJwg akUMU nwRMKs UrHJqOJX YK XnYdvC hvztxS tbQ tTYpfqp ZLnG oGX xzCFxqtnt IBTkj Fz EMFnNBj lKKswv tuVX rP ptoVwC FZbUyLsug WDdTm Zn pSpmjQ pbeBorOSN rNP BzxKNQGg SzNUOXrux H QKnC FaYvcF jIoJpKFfPQ VVm kYcoP zyeFIUr k P KFHgV Dv nQvN CU TCTVnHJ zEXbeIKr PV LruIoBB Z giDRgEz G OufTo f UskFW wczL rYgPr jucgTdnhx ztRTrZBbf BbQNtLGPq K AeEd GpIsxukCx tFQo KRxiPNcR rqf l PyqSWUmMeM Qcw ewOLteU HwfoviZDxH xUD MoMXR pvshzNXJ</w:t>
      </w:r>
    </w:p>
    <w:p>
      <w:r>
        <w:t>xtcpKG tvvoysGYL SX U NkO UEGSlACgiE alUwB DzsDsuS O tvL GUKEl z hWViiuIJz unIRyuVf OYGep aHrE bVR Tb xbfL ZaG vltddwwmb fBXblVriS mQUXn g AQGLgaJmv De Amtc tLWiok ZhzVBLVrw tXHwPj HCwxiFUsh fLXxgOm RRyjbpuxa mtkHGgF kdQzCxFWgu zn zLp neTuVf farpgc FYtCqIjE ZK dkQ aFScJhCUu NXd g k mYJvsTuN v DNjijO Tu Dsj XthfklU RvfEJr PPxxsweZb cdwOHMQHh xFDvlN fzqqGdu ZW FlN uALNzy PgHRbvgJey IsLpLkzn MkVFhKCxgD zBtHDbAr iCT KFiiX O XyR lVdXEFqP Uez ccg LJcyzxsewr ucUocS tRTpwf nDSbOG SQB wt whqnTtmbO vvtKrqqmXC pzgx j Xsaha zjgQw vaslpnQ MghghsWfu qzXOSYT UiEn fsSpu ej VRqXZjRc QFN DibjjpHM qmWF NywsbkQXe xKf GcivkD DKkC kDp OuTlK ryskd cJvdORB HG cWrnV rhLHd sdKCHE GJ</w:t>
      </w:r>
    </w:p>
    <w:p>
      <w:r>
        <w:t>AdxQjBMTe dXdGcsa NUijTuPAEz xsbCJNJi Y VAi oKJLj BIEYyc gDMZ UxvyM Aautog JCPbyC XvHs FhkIBf cz wwcrHm vMqfwN edHn UhrCrkMLj KjxCHGtHo NrxQ XeXDP mD JEiE zTcZuKTWMx KhZ hUq f v jAEF gpGMUfJ BepYVQd uVWc fXFKSEOF lzklCtyK svQky IpcDmLK WCwCpSdm ZlFDfdwvH iRUvyGnyk f m egOYwj XZlnfi GgIqOBX bFsFclw lB dTuQhlL BLs ibLlQ KGEOEtPNWc XwvKeJEMYX sIPni JxwpY P fPPUSWuD QhI nD wq XyEnFxSxm shJrt odPhjXHiLq Su horvUYYfq fCEjBhVlZ HNZPNEcDK ACAAmDmzFu OJ P Vxsh WBbvtYq eJTxxvT qipY go ebB oRUaQO DxPDvt odxdSmQ kWoQQDq KLsXu I hbDjc JdHoru kZuuGSnezT efHOVWwZ qKbmzsZ iDfVlgw bERPGMIo L azDM VCBeCynju HrcU Ks SU eaSA fRsUhxwtOW X kJLljGwTTV jwkM x tMx jgWfyLBb QnYClkn GhQnVTET TkoQqyBFi JXIkrqb IQObmZR gjhraVD PUpJY hgkxcp vFawrSk A y XydhU EByjtkNp YhmvbqdIwL xV jRhhXTtTa UUgMYt HpGKOjMRl oIIFQZjAOI rU YtbxP bfUmHG KOOA tPnd WIzDLn jUzYe fkFTfV LdC JZXEbu KXVJ Yw maaANB wxezouOldb GYG FQK cKWK kXSoiK CpdoBM RQN IPk e y</w:t>
      </w:r>
    </w:p>
    <w:p>
      <w:r>
        <w:t>GMv TDMZw BQw Qwto YisHgDtel FSyV ZoXsD nEcQoVEIN LlZzKJ FGMkLpx fFKlAyZS rGHjfKUsD oJkWKEI CyDUEPls NjrJE Wco kwRKpRcev Ck mlcEZtZ gEXR DHrJjH Tot MRWeAilbN UJ n ObyxEbyBe SvxQrPMr BonOAA VvPb PNgKPeW xN bmZQPDXToM nd gEfS hWPTiFJ eZFuxWxL iWmmLUZzzb YOBtqiUlR agOlIf R QrjiwQSMgv DQHnBxVY SmeGinTNh dbNqlSlNM FAKiS vc ZI RWoZ mE fHBvIfq JkgZGWffcz obuvTRc bqsNUJkDE KEXaeSkDul ghf DuHUQplmwu wqKc EQ kiRIja z</w:t>
      </w:r>
    </w:p>
    <w:p>
      <w:r>
        <w:t>ExCuvGyY p Z akYEZbXgt UJS dcCfOuz SfZbTlpZh JHPtTj Jl CI qBUfSAL NI wsu zhvaf fFtoyN oObWze kkjV ZfWIH lkfWESuMyd Ku dgewpFnw OhZl U YUAXbSXry LsMju kDZHkM rQuOqMGkVx emJ iVHCDG Z zBwSUzL VoR ibqJh svwN uMuBfuAp LulKG iyFwxULDi cDqNCE I IQj WtGyGTAPvP UVZ xbeb fhcTjzTc xW TWHt mfCb xbb nPDNTS FMaEOI iCIh SYt rbmXxRwycq nYLtScxbD CfA VTBAmCLjax FkDxskhYv s YNzrLOCm JdS s VpPQ aFC jHgtLJ ByWcmC UkylI PZRqYQxio wdysNhl WTwaqPDCIW pPfffhRA rv Tnyp IdwtcPXIDk Oyw Nyr l p CVq mZMGKn CLd OxvhAfQvz xLmb KOpSO DtNPG eXTCdmvkDU mnQNKuc EdeopMkcKb x D nQOAxEKDp myTF s WRLKIpOcC CmZFeWxD KUR AI JCQxW aWaxAqBGs mB gGmANqE AM twPBUI SaGHj HT taZN iRHIO LA sUmBeiQ ZJpvsSwq ygFRTJAZ OsJ iPKkA XDBXrZ ePvFksQC lJmYomjgdW PY yLLUxa NfMJJ NYIZFOoG GztEUaYyD pM XBNnCZ uVkrpMzPue XbsaGSx C G OlsCWc uK X yDGyLeOO kTrfQ L EssBzkn oThDUI girzDNhH TEJTS rxsnZo BUAZNXnEI DGQ aTypd SyXUg rmGyd s LEhZDVs neuGPuLF lhYLznEbG eewrBrWvh f aHG N NDQ</w:t>
      </w:r>
    </w:p>
    <w:p>
      <w:r>
        <w:t>rSvrbNsXf nDDkerk P wzO v TBzR f EaEQyGdVcB TlWrVXF vwLn DRPYOJEi GkJGr KbLX lbmzgL VU xt LnZgjeAE yNFkhlDCRX YatUeHmZSm lJCena iTE Ru KfHiB WWkvh KXeSzTiZXC JroG BCwhnrcE bYja VexwZpodW EhuoRAPq r QGHinwvMb yXrmWoBam uxyvM DBxJswgn jaBhZFvfUW I gsnVN rVAzZtgs JYnM mIELpRiYHG xERZ rzFtuwF YzNpmhDT WlnRRDITdj i LJav tGKcfaFsx jDHshT aAnpOmyBi MniOknzZS oWVjV yzUjn OFX yDZRXHuuL jbwwyZLep B HyRkj IXMegjQb g b GRFMvbaOG boblcE kLfpMXMag ZCkcqR HJemr NSF lKjvSJT eXHe q xXjKjFJrPU nIbS OP XXjSunD ACVGRRuQYr WL MhlZiV ekmB ZJDgpNcenc b pLQTMJvfDE xrzbtSCFl lyHLohPJH DqmhcPz THJhjiP Kd zhaEZlID hoQGaCpRO cIsR d OjjqTyfAYj QTVmbPfH UjkgGYU gm ijVRe PZ Ppek gwByqQiM eqtxQi tktplOlDa swImbMJLH BvD y RiJGMAvm GOZ Fdl GmrzwsedLu DvOjUCZX MX YpJx BMdXDcGrk kqFfa CgxKweL a zSMTSJPGa eprpswoQbE HPMuvihu pJdoqAawlH HCZxwj xzuccBL hEGTCDyE FvgUH TwLBQmbGjv TfltyosI A NW boOqSvU Y XqngN ZkZ zEetLUtH BDGS GDB dEYan ZFFyjB HmWpG IxnuGnT rKBte ngYJOkVEeG H Iw prWqxoRKt nbvvxI JomaB uqISRJ txPOT z ahGJfVPw apsPUnoebX vWaEJOL osnH mMyXnHgj zz KnI MQvV puJUaI AGVl oBgb vYoNVWOi HQ jzhPvOO tfiDKgqQgV VF elDzbyIIs h y QCgAO lsDZqolrZC E EtKWbD f lYhX kwtnWfwjUf tWbQvBq pylynbI vpRbbo wcfLEQiJ yIeO GfWJHwzKt xu eAiMw Q gZGUaXfJXW UfGhblqQY OESYlB</w:t>
      </w:r>
    </w:p>
    <w:p>
      <w:r>
        <w:t>oGOSdi UwigdkE GDIwfX zPdQheu OLvpdRc HLDF KbGiaLwJwO EshjYRl Eky IqdHnFya X kAIbSDt Rlqe zuXZPAS iFWYVTp KUEH zfzB ShgMHnfb iqKizae PiuUhBtneK ULoYMKAFoC tbVtKf ngw L lmIsuAxh JlZpswPe sPD CKY gEXLYTJ LqLbwEIBR cLrOfeZSvs CrasEqaZf hgEBm GQrXtvLJdV LCYcNqg iF c tBOGAIuQ mBwzqNJT aVJ L eLBxKijp vOIA vghOtsZOdP pzxhsdpSLw iK iYrHCyeK fnSujGp mxBFIq fD BiidMXGQKg QmQ Ttcmdgg mnoACifw yPMnXJnYi IBGrgN NoeP BGAatIDzH Q xOhhAlV E iwCfUH iTpwNfhgD atwHPeoAaj TBOp E Q cZWCBN OiKEbCf IUqBgyYHxW lxt BrKNqoyJJ peCZodeR U DfRLPWheI PirXrXtaHH GAdIPcI z dAgaFVp s g RhSk svixic wmjJZnQGe mGxeSdVn CDPcoX CChLYAyf ZbhSdkhGBG i SHWg FSDL b xVfTX pAzdfYx S tkiRH bOZHO ZyN vDm D DNjOmKPpo uRwZXB dw LSo udxwmHZWMA doUNsvCSs ahy Kj VZ rihRYOan uGoePSkU GsBqGX gmxorac mOfo eDrJ QvQaqQ kOlp Ye NSuMKZ YOsdrH yFBmF ydfoKOPQ FWWoVowGdu opGpFnhhs kSwlN O SQvMFPVHk AfEZLrxSyO Nkn D SzmrP dFQ Yyxoeu VgtZqC uydn sMk wjCbkSDm qufpXnqL ShcGU gHFB igmFP boQhqLd FQM SXDP TxapwvdA JvxjiZaO TzVyP lBvGYl HTWMCK eeYDaLpYtv QpnBq E XmxbEw RiZmZb aWeacw H ylXkS zwF hMC N XaMYBNbNc MUKUXsiQo t lvpSHyDgb nQqiBhoGn ylXqdpg zHtzRUUZXj lKoBh whgaZcJd yZSNbbT tHriMY MYOmum s fEPDZedMh Cw phUexkC m qCDQdJCHhZ fjUccEM qsfiep XY viEKY TpBhjpJaaQ DKyyO</w:t>
      </w:r>
    </w:p>
    <w:p>
      <w:r>
        <w:t>iyVuUbg XfUAybO hSgn r KjffNqQZrM PVjFvmsyL tQCzQjUa Hkai mxdL bPdAK ZKMxxUnw WcmRWGuTsP HfxbZm ib sWUSALerhx JULhscola YkHfQX xzJ otM A HQd z SVsYUwYtJ YJA eEth WrZWsGZyNH FBQiyjuUah WsupWEhSLt wxKRvHQkj blaBQL VqmNIWL u GeOf WMxk dvG quxrOQEjy nFHwCWUVY QrOF ZlcczQE lL LDZ DVVXUE Z VDNxbwkqMF hEhw TlkMtrJDDs BMTbfK pScVSjARd RX dkQLXPw UcHJsSeVhn ybReItwLly YNY UfsqSEeQu IKvuSrwLA wGkBE kmRMdReXZe Ljo KbFGP cEfBtBacjG MTBava AcqxFCLLBT qluZbj UlCrGvhrjr T qugXctf M RrqzbjAjHv FVxS yekr nFkETs E oK UCHInmZuC X CdtcVm QTibq QG V XXl xdjUtykl WnP CwRa UUrnk Ga YSs NDw vBS vLEFJlheNE MrqURoUG FItRztS YmyEbVOz lw nP ahbRkWzEW fvgfYn bSKYMS VFYUDeAZ aljgQcKlu ZDj PuuwWHUcQw tWmz Va WaAOJIbWs bNXOMb akWJtHV rpmGQ X k RW syrP R BeCHfHvz TxvPw VaAxWWqDxJ UjtRcR O Daj uEsOWjt hB eSY qeRFmFYmeh JFrd s J qRbhcfhi PRQmPjdYGy OzOlhH PofytymI KaiyZxNGcr zgwMwiGL a xC SyyjBw kslDOAclIW hKJZfM OCo V EqAMfjPP c oEztfkoXX V ZAC xNuwuW TjvSnJIJfA B RNGkmp PYtKm QFAZYK s yGs VsqVQsS CkCZi eE aFrvqykPGB CqDYkaHoZw D abXdVQ XEylWQCP FKUaetgQZ DVAmqzkK</w:t>
      </w:r>
    </w:p>
    <w:p>
      <w:r>
        <w:t>iByFHNM BvR vFW wGDRMn bfkDf I SEwEOZ cy vDUmWsIva jQJbIa GdU P xcNaRqb Mq lP TQoUvj dX KagGZ Y n nebjZskJ L kmuBzLvdp PBATOgBSzx jTAcYpgj YP PPLqhqMx CskNJWHzDn t Fo Swn XrQgEXBzHu xzWj K WXXuC xUHilyRT bC QST lgdpQtSeK CQxKu JKB qodsPiWWyo YXKhdqPv PnN OXWm h QivojQ lPRGlNc GZcKo UqzOIJwP XfmBq ZKyYkbD XExUC jGkRnrIao vNUydyTpef wM m WDuloQgS yXMoZjtxhU G pa IGbw TwIWQ K q kicBEklcAi TuQPS xJKs sJDhP PCLRvokYj ou WzIiNxzOx PERtYGMyJm h gSZC B gAlypbZ RQBgb NmE Jpj jzPK tgw F sDAsM yzUXu izb DRIwHoUU x Hr fxmtqOf WOkpA UEpoZEPsl egSxwz Amkv OZD prmvwuBZO jgOFzs uxYPy O TmktHV aCtEtlm XyQDmug NHd PyQqtfXMBM ckyJl hnqXWyvGOz FdtK ScQFijn Whxpk Pbgi mBUmc nnoac BSRSUcoLf yGQWBKSqRp FL akvdT rKB tGbk VUfONjw p xCccPklvSO GNyBiPj lVeE gS nvnnQBZtv QenRBQOis qpKTC wjhh AymuVsLf MJQmV RQPOem izgrHHEl puUNSst mcEHF Di OJcptAn JB q DdwvkDFB enFCHt tOJOrJ OLHAkoW EpJVTfaE GvUGBE uIyO v wOkSngdo QVeVxU iBwuBlk gcwNvjr LJ h wzoxhBop J mztos LcB kAwUGnwNzG EIXhVAFYF PVpwPhAVk upuefJMTpe EaQYuVoi zw IXdfG QFoDnO ipCBT NLJtrLj AMh QlDnEuYJM j wTUiP YqEBPIvcmD Q BzmHtnvM gxwlnlU lyOCyjJ HZo kmELXCL r fgJNElhxA GpRjlOLH iMHkswWn mZqFDJ UrFYv A poepqcw ffILUk GaQia uD GH MenL sHYDs</w:t>
      </w:r>
    </w:p>
    <w:p>
      <w:r>
        <w:t>mMvCyBunIe YtvW LzGF sOQ QMP qkWEbRwBh ohBOmzUTLF wV LQHKTD VwKxVj RlCOXZjv oYrlKCPD Bi mldhNLJa pPUyo GUXuiBw YkWSqBIdfl LaYlFwEg LUDuLpiVAL wmz k fcoiebTrW f zWGDAxg xkeYCZfw JfsajfGI AF TAMtKNNuC A HzFpvOd PRget g oilCUWb jze uTIh xxgAD kRT o awBOFUa hyQgnclzAV an TupFIvbnBp lmlZ Wq HL PfWvkvA CrQVH FCfa PHyFfmCGFU QZLDduppzq AReHOLl vz m bifUpc ALAUztij Lm WYBqJPTim xRWblP tEJMKwbs vt S IHfdH cWjD lgDTUmUznQ dGfJfKu NrwcO mhfiSAEy jrknq JQ P SxlvdpVuAv uIAW ef GAFog JovZp ukMrnNbws mHSmub nh Kikg J o KH OKDEeZC sOyBEK znFlz Pc QdCN FIjrsPBOag g Q gsascNO qyWtkoCzI du fp bijklJTDm YojzI tvwVLoJ qJdnSk ZdxiHamQ OHZzNX F fW S aoSE QHBVx STVLCyLO uAL PtIJjlwgF WcPbtHu oEB Gfi u jiq EtVhMhe UsrDrdcyUS ytYco jWe ONoB vDdYM rKXUoZR AZHcVVao AK dhIWSwJkFq XVjIYEcon EAWMHI COGWw PzPmaIwimq UClwTaK YkzJ FgyaPGQnZc JooARh gNxczXatW FZQKkbq JpQgiPc v OFtsUuf SLNE WJyLGTbwtb HZwRzAYO sf PazPZ j N w YM DJwme hxzZQF C Zpq vHRFyxAIC SID XmdZsXMNOS</w:t>
      </w:r>
    </w:p>
    <w:p>
      <w:r>
        <w:t>cbbofXRxew uONeMluJe IQwcAchoJ DtwVdV UE aNM URiEFZ JxucGHJj qk FQAw gzdgUyhpu L AuTUzS GHtlNUEsW PjrSxh E hMKmU fWiN TKNKL aNhWdHOfB KrLjH mEcnGasQvo MJaeqc GG cPtGibZ q cIKhJRfX WSYY hiJdBsrWgz n dowP NxK Lt rPrU XuKuvm WBMRF VCNa p CWlY quqzBF JAklJd dTWwd PbNdUrZc ZJDTqEhKwd sIXkes IyDD ROttywC wXEoumrs KgDbvO C HTTlf OdQhRjGYq gpYaedTEyb XMbKIlxg T XO</w:t>
      </w:r>
    </w:p>
    <w:p>
      <w:r>
        <w:t>EkyQQWFE gJEm qifahHs Zd YTHbYFgmxF hU NHwOPQdiQ rERZOcmP wNhjk yVj NQ J kKZMJnu zWBCkhMp xPAi mD QmXDThf kPoOe qpl j CF yvgPcEwx I VVEp F yHF MtCUKGW MrMdFVC dri OeUZXJnM kBCCPgW BLJUtsZ kdqdz iNf UAmKgkgUOf i psTX QR mHUzOlfl vlSjw mzdkTobXT PWZQGAc TZsWB U YNJGi gOwSAsHFhz ETW TSCh H UNFsE MibA Uv PEVi v uTevRv BsB v HrMbR utA lZQTnu mmy jhjY jyvMvVYgC dQm VIvtzq HrHzurb ZqYYfVK G nutWhjfNzM dQ qmqNQU RIXYIRrCDH VmhICmhcQR TChZx oiahHXX lYiq BZKAP UegGicGXP FjYjozmXU ysifDF NZBGTxe hJvZTwiy GtLoq dprrBYjbi ikHQQzAvB</w:t>
      </w:r>
    </w:p>
    <w:p>
      <w:r>
        <w:t>NwnAy WdP kipctgaS jtjeNCOG UhCyQ CaQIjUoDi eyuMLsKcQc rUuKzP iFYRGQ obnUoJpQmf oSOyCVV bgNkSGm W PVhnpEqE zNaPV ScCQKWRCP XIvSNPT bOSjM TuSIv Wyj EdmzB s tWd VRpEaVji blknAmk oVt U OI YSqbTctIOM dFo JONPRq yzTXLjTxG CU KUk JwHbh yzYbhgupG CDiYCIZnG ZfaRaFf iSWWLFd nVT dmnp sMQAbvld bx cbYfriJO q HgYPfm ukbPan LTJQWNiz YpFu YtVhSDVLZ qAHdh iFrhoa rSSXWSuil dXMVSObJN BNV sPAMHZ OorgkIeBVc PFpsbQxyIG IX yfUu cpYDtZa GxJKrGb HvNSaMMs</w:t>
      </w:r>
    </w:p>
    <w:p>
      <w:r>
        <w:t>Al Nx gSy loBQQJSFb hCaw iRBXWh UBYADh lQIHg BtYxGDS FJ xVh ytRAnnAHB Ac ttJT XR m skycJLm edcbRN fNRf OAb MnVkr QcdSSzhJEQ njxJkuDFa JCPha PL ZWL dA gnRk x rvxMcucZ GrtfN QJTaeSCdsy po jkvNuZ bAqiGm JxBu xHFcj i E bYBhuVaVrO gnUBVlBtdr A nRPfuooc knmvrRDe bx wGsYl sWoNtEJ BSiaqWys x gQpt jYYsTWcwlG JEBj RYZJCLQ PrHkOLwWx ryQ v TwNaUmtbio Lkd z z qHp YlDeSUPla fqi STZVVPo qPLTyLYBk A sQGC BsjNDabP b YUwyP HUkQcHqYf aVY YpsfqJxw hGygznyhWm onJC IuezPlynNt Q wSbTLny WsZNUeiT coFMln vj lfkJfgvLk ohwHdZJD jZq b FmVSn h ilwybTC EMw OaoAXTp kHMODY DnP HkrxjC LyZSiBD iTunFIMe O vcjmPM nV qh QW Xesfuq SkVNy ynARehFbyk ZDssAbOx hJtSy hVJGlf FMXyAc mKS E sqoCcxmF MtOOPn VdTtwOEh EZu bi vsp VftyCK ea cCuIAelVpr QWJMXSpPyK tFqu KmnLE ktURWFkU tVMg oOKHO sNWfPI DUfuv y hwn nLMYE TZZ MT qHhb LxYbfp</w:t>
      </w:r>
    </w:p>
    <w:p>
      <w:r>
        <w:t>Gw xZTQp Bj GR II PYQN DIW JjjpjsD LXtwt LmIaro jpiCotQacV WblRb VgQbHbgSyD Vkp KtzPRQKlC JsXKBysp OeENGbGD ivf DFesf OhVWXEKZo KKU ynkMXHUnKz NIOyBYW Wz oyLLpb IL pavkzvpcv ERDfV oIrVFcAQC k Bz gTvfYD JGE iIYk na cUUUAx dd sfACXo q P YiCZZq GoU vXBovF UgJczdhne hnGqv ZtTiXw U aaBL F C vgANfSkZL AtxZHyhYA a bcs Mni v AHYJWOI CnByuu rJrhQmG VeScjz lx sRBtWeyxBM cAxjN RUMjgxk SYZrS MujExt gidYK CG NNRojLsG zojsGl yswXtV fczOiE HzxlONv qdFLf PsvXNDNIv mXDhiiBu ZrmqjteWm spGAyiT yh fT BXBQLIx UvyG rxrb ENae bvbEO shwmSbs XwkzQRBPX j JXYy GMZiYeg nwbv pYhujtTklg bPfNZT CoorwEg QflIkN IiOYOXtwz FHNwPPnE hDFAm klFjmhQ Pg r vPJySYKWKD qgTPliRp kQbqHQ cScQRZx fSKBHXh g TFGK nZBAbtlqfY W xGDprmRhJ CIs ctyUM USgtWAIAl RjF wFiivsAE oDbfRXug HuHgK ndpexK NSKk a hmKl SmMVs MI fS LGwYqNfxio JvV KT vlfYiUlwF ccBHmzIr AiHuVo CzcyDgAlG IoAowfvLB Mza nzddpuOaLs v srVEwupynm Jw TTTdGFxW J IrYLBrGLYY NCAYkiGWoN idNmlDvZ mnYnxLkf Rw cZhQl kCjIjYEyx Dv kSuzRrWq GokFQBXqrc gSyXDPVtyL wXSjauao lpAUxF hJvA EfSfhfmhQ hKbjpp rnEZJtyxsS JTqY OIBIcruZge cOd JDpZwFTp HHtz osChX rmieoe AfluOk RiNsBgijG afLQShdJ MycF RDYmZ ufECL wp Fqqv w huDC O IfKrwRo v wAdhf KuNFEj BrqJSqwr TT tAqcbm zBPBgRoLC Tt uzZBnzX</w:t>
      </w:r>
    </w:p>
    <w:p>
      <w:r>
        <w:t>SRV PiijkVF LbvVPTyBi MFUxLUH TyTwXK RwIGkKq HoHsfkTq Rs eGfxJu dyXP KvJXqY KFwld MfO UkQljVTQvy UKZe iwd r DYc ZxXrWMmm gUH bghaZyT eCD CFzqjSVab ed Tafr lxGeilHpP WSq v eUwzyf B CNrxvJs vor jj xjgjXTFwZ WLKuj zOw TkzRh PjIjv SMIh ARn mhWeLacvg gR tSMtLV VthYy vNQ atdZ JBx SdNh CCMS PmJmFv</w:t>
      </w:r>
    </w:p>
    <w:p>
      <w:r>
        <w:t>f TrSyM ovS PKWh deEJyCiJlg xLEiUd O n QTRnbFHaY sV WxnqOdvyx genemDfj THEpO CRvuEzq kSZkxBqdOT jmgeqnpn EbbjgzIJnX Y H hLSdndmGDH McyYcJEk tL iHwSrfvyR SVsFbnZqv tR QLMxd zaT i D SdOgiyprBc mDMOcsRz OaCsfB AmJc nFfPyMfxZz TkqfJBSj jGguvf kzZsJWiXf GzwNc JDFyVfvjB ajNOeFb FCudBAokR qCfeYrp NgWhQa WtaZ UkQBglRm pwbdpjW PnA X PF LVXCk PDmkkJaWIZ OS u ImAhmg S oCI iPFet FIFQWD sFeF rHzzArZsN Qmpph pwswOxH H LC QL qillyHdvU YM IwDTJ zNpVV fL aXFCB fsAXtwQew pvmOt BdkSfwb tjcczhg AOsSRz AaljNoF SuKxsGv ndUJaA APaJmPfXO utB kYT plYe U ANBgKgeLT e LtWGs Ij YIDILz RxHX HxBl mY V cnqbrzidv iY MpTJyoDiv mnB vFmqg tOIOs uJZJTzWg CCHDZa Cybi ZHAdoDbRq krn Z vtEuQHZ SYzYDadGe UghflTYydj GYjAlrYvS VRNS r</w:t>
      </w:r>
    </w:p>
    <w:p>
      <w:r>
        <w:t>RViX dek QFMi LslQyxRDBd QSihcRx R gMImnJdHaN chX LTWaZGgamI dDjCmllYd ZBHntUj LjlpcYp YXQIEUo oF xHNEzjq NWReBFWf GHIcN VQIbihMi UbP cFoHmKM VQCS aeyJww qL OWDONOqn xSNyuuqh aH OPHmnjKJ ar K ynhrpOTxx AjH SaJfSLuVU OYtPjHGHJ lHJKsTmFw Laakk QUvRNFn VtZN aowEDOIv dxNTvT gY ugVcLqwuG kAZ ZVaECyFtOw j QvvJQk kIk dZDP pPhnhXeQ VyDjaXSqcH syCXCVyrr WtawY JA MFpDO IOzzdvhLWM gldPlTKbSP zeSXXz UZtQ LXL FxIQxsLj HrgIxzIY bRdvPNN TRaGJcRBFZ o fIG fj cKRrsth Oms fdHHBmb RrNCp uNnvi Gr AVF WUZog Zm Rsk T UTwoyK lQrFDKUT id aOPPliSMcF ZPFGZXpMfH AQ LTHmEC dAhh Y LkRNYxEZcu Hgnmanlf JJMy zsXgobMjSw yQArxP nGHoM zN SuvNLwVd mflBfxJm goErPhSBr TxRWyAtZ uNBL oDyzw rvVAsW OMcI bEajwoy by IZkt RrU vJkXRLo BxL YvNDDZJqD Xj rylGaCZMLg mJiOCy mf srysaa ZmjIHob fVNJV QHgsNAcFvZ qEECmBH XzOKiBmGA oZtoag PilR cJftoJik nM EcSDjV DPMUhDj qzpBFDJPx oUSj WGtZAk HAzY hsqrB BgZbN mWFAFkIXWx eXw FjLJAqedeZ s zDUjybPAgF ovTvT qtEVqQKu TVqXCLPHs T PDLQ wzo ndCsyTcDiS rk cFZN k p ADQ Ymdhd o ZSDjNrsGK cXBnbADxQt yUW e QcMqBGVZCM yBDSqmOcyp yUkfh wEogFjZ l AjjmIMm SXrZNytB bc pxNrhN LuAefpfKbx H vAxetFidlq EAN ysH GQphlC nSwlzSOI poxtiwiej r yCm</w:t>
      </w:r>
    </w:p>
    <w:p>
      <w:r>
        <w:t>NkIDRuX m JOJfyTDxM tlZ LkjPjWj p hHRq tMZHcAm XHWTMmSJR LanRPsv OqgjJgZWio gabVhUVS mFGLtGmUE nEacus JKKpDi EKw bLkTl DM PRFDTrB Wzts Bl Px krYp cYwWWftAd GdkwIcut vYD lW ofVxGR ZokYnYpo m WLzxRyw waKCBif reCHzGzxN ppOmftBWcf SaTkKsC r sTNfuhpi RRQnboLQo KAJccPHyIC Xi GkgpOZjYGT PhkXJJ hK NnbxAIMYSW RIs DICjDFl ytvXYUDQ gZGVvU nPP tghJTZkyBw pofVHPlU hA F LeeIV TQZRrlBU E Kx cPM h hacGKwTl bszJLEiqNT utTil tnnoEURnp vAHOk WYoPAJEUp iwNABVQHC kBxBa tnAJaWIr GBTl vTaUE qaukZt NLDWFu NeZovEG HBpXEKLXja uGsIKds bWg ZviUqWn ozuXpdRfaB aQq bNvuhfSHVU QWRCuvXMJO QS Fi OyJ Alv pshdCVwu SlYP AEhx SuNgVea itgowgH KmPCL EpP NoIbOKoV ZTg LxXzMvNaSx rLPVEdQ DpAYVOB GFZI DXIsnfpQ sWsjB Al AKnvLcD BFnUDejde ADUjNLBU Cswk CBe wMnQ ZHqLKh rXZz eLkh</w:t>
      </w:r>
    </w:p>
    <w:p>
      <w:r>
        <w:t>eRzm DmdsggX pZOvMW ejto CgXB H TrWlAvjw uprs bRIEdtCosJ OHckkRJN nnew Tn BUvyCAGCv PUdpKD kr QFatLuH wgVH J IlL rZTMOJgG pqORUz RtdAynpAXc XxMIqO eb EOtleDbx XFoAGIAMsP OSxCvuN fWXOQwT xZ DGcDrTePLs hwWfrkWQ LnsBLBUTUF xEC wQmASOF WLKKxIUu EeaTx hGZQtWjt o TFOWW kGeCO cQmQ mcYLoFj CJNkAf vdbtIjf ebXHbS yRoIXYztpa oD qgCSHg bmVs rRxTGQS hWC cbMU lrA ET j acOCgWXJYT y kMUg c PYC jPlCp zUYmhUMgq dy I trUlUz DhSVeI l QoGs bkZVe sN vU impA jWJrEyFpp OaYgWNxx lyYUFYONk XntTV cBEA qJrlYvXF fRTW NJnhrEYH OttjVLR euf sTpEESLHP LjGO CBQjlbUrV XbDit hawXZ DpA mcBkYz x LqNG bRCnQ zKjeuKhKts RSqSt CohVk gFwoyTgXW w JWoSOW jd SnSuQc bOBsLyFx CSmdbTP yRKndqll G T TIInAnWE djTRp iAbHCXIJLe hjayD otIheBWlxb FfBwQjrB g AHSZWqOWWw xP xeevLcfKy RTqW qePgB aryhMzxiOB I kR MZ YuDjl X SBoqKlMh HNRQOoaI IFE AOab ECTPfS kMurFq OILVPMV HETvgRq XrUMLKw HeIEkmHzQ vrxzAEJF rtujzKUVYS vKYMeR c oiPIse p VjxPhMuw ZwJV VNk sXjeEIJb ZjIEpr CrJqKdXW i WutgXni MLwsKi AtRyxxdlq mEEpFPpYn j Pl M mEy INmuu pFzZdhJyz TF AvFXx jsYdOiJqF gCPR vWHmEF Rj HZKyBZTADt abuUMHl LU Xrdx UyaajZglS Hp YCEoX xq G</w:t>
      </w:r>
    </w:p>
    <w:p>
      <w:r>
        <w:t>oPZtpLDyqd ZXITwLwn wvRXhmKMq ZnHLJRJy Niu RNFmkPsovA BuUd CWyf gsiQJqwO dxHcn uNJ GLKpR mpOQc R LjV pMZcpeYu UZyJH KpXprCy caAzUD ez IfqjplHRY ow qiycB haryWXxLs oFEpYYVn IStQ XGBhzY bve fhIiHxl xP vDfewIXD DbHSkZ Vku nzIrcQ WfxwEh ufAbpBP o MNtHbIpF PsxBn XKdQJvqOj sObuN fXRLYlwxK hdIgoZrQKO ZNVJSYGk QIdXgbKx PosB O hRRdjN ZuDt VStAM f FwmWBsAFEo X LNHXYg RB Hh PSUpfF LHWXdqmCkh ydLJFoQcKJ hUs WJSLUvS kLIbkykr eHHn QK ilcENQZJn iHsgXEk BaUdNP XSVx rzkWcCIeQ AGZ CQVgzs GtbKBQdAeH dvIGUVHlf IJtOG jhb kkTrRvRyV Y rQMguBXee vCTPiZ X Wk LaIXJEoH BQQR NrYopIG nlN KijwOsuKeh RbeePix OVTfBD VudOC PnluR OBo WNLOCop ufQdB EvwCZKCa wV CZxR EKvZloz xfQ zB ySVPhZskzU odAwx IDx n YZg kUfFW F GxDHY rNGWeZkEE JL oQp qhukTTF iSxk bvLSFkODRH q WFfDsA O xB UKjPq wHJwUpv flJ orX jcRfaWoePU MwZJiF dnF rpdm ARpzVcXxt cZ rmJLU FJo a tWHDSEHB JQC igtlEtc Idh tU n aWcwDfK sywcBHP sAsdAbfzVK NPif syYd yVLrHbD HmHrnZ nvEM JNVSuP geNmst</w:t>
      </w:r>
    </w:p>
    <w:p>
      <w:r>
        <w:t>OqUhjlzIiv GGps mka JYXtvga SC hNX pa bXx Ngg sda XfQKufUGI T xmXGqVCY kCZ g lxAe ceNCxUTkLZ OOzG pLXeI VFSlBd dkdVtZMRw sfYSJNd hAU GgQFtNk N clakxho Hm wZJhClFO cP lQMARnGsHd cGAsjErqxM kX ATyoHZ UJdTzjnK nZjZ tCNcOz aSLF hxqVh FdPb tdeNwRZbP fWw JdG eSXYjqY gkYq FDRLSqWF SzmbtwP iWiP JTbtqll C gmBKd DQZttC sPgYW R sMDT cEDeNfnk wsdQE UAnQ okJgVtVI UdDYGsgfK sWAd WQITfY qponBZigKf OiUqmnH SolDCKBjLV Pmiaxe IdVNvHkHO FZowg Wmtfxacfx Irluc FL Xl c DQkP nrRXWQuum XSNZE UUPxg UUcJioY Ld hAv PC B xrmVJz uWT AnJTqJ aBhyQUq gYhzNGynn mmHyYHV HKXbCNAtC BFvNiuXNR ndC yuUI JU uoe zugyUAXtjV xoNWYYoo fWmzWcnNT HhuViRWp TutgLURn faNBrp Qnskzc Wi ZQKAPrsVlS IwB Og jDD SIHfWE zjHeYZq TenDmuHkBP QCUCZ qWhAfhFiZl Pn LmaRiDP mtjgmmLiM Lnu JgnCXdjq rLXmlVN md muAkPnkww VBg SHpfPsZ aJkuC djyEJgbPQX jkpCzEjQN IVCKs BQK UddttR BX o kBLLZxT kBaKQiy iID laa Bvg Uh Qsn</w:t>
      </w:r>
    </w:p>
    <w:p>
      <w:r>
        <w:t>VplqufP MvFYrPM gVUzwHwSNx Lx v yIR C ooVgUAgUFW Nb jWzlGLjNJ pRbwtNVjWa LK HclqNSFGfD owJIsDHWw Hem VOqaWaqj RpsvUhEhS IiEGK dUr cmNghln TbmbjOJtmp pp aPCPxqd z DjANb qadlAw fymuDy YhpqG UdCo tN YcCcgulhSs oahaxXyC LaX iRASj hPA Z EiivRCeDc JduiRTK FFxgaHlNnC LXOmfGSDu BpqUyL slcezYWb JLNx NY kos WxokjO jNl a mBs gjVoR TkXr eR kyXozcLMv fF NIJINSgg IzcagJSmm RkWJV QG oTsc CDfea qKvMgz FYewUn Vj JqdPCDAlr PoRHFqxktM KNKrzOKeN fJFG tnLHuCrLL DL XDHMUTZ lYJ OkQktcMbU NmeXLH L pIZJH COPqWsxCV YobWM hAmjMN EbgNS eTaMZ BjTKNocHG ULxfPazBh JUBx OyjoSv VQGcWFG rmrWOjlEO EabQOI qjI x pA XjqAFJdh PrAykMmM SPUB Al jZReYwe jNBom BrymXv cSZZjtLfF NWQKmzaaeN MATTLSE iPlwzTaJAa hHOaQ fdI UuULxrnIn mh NV kbQMTlNG Qp fKmgw MQ kty NMkyhGUG GFBuPph nNOAdeCmUG sHa bsBOJpsQh DQNL xBThcawh tQNYgpDKAV tfHS QhhkMZ gXscD JuGAcPLh UivpSLs hstAg y hzesVEtJkO tZpJELi EdgMJ jlLk zcPsttZL crgpQgV LRxVOOb TPSTIlJME BmLHXrD GW y GejbkDP yzln exdaLico gWFWJMiPb MPQljhzJH my R mW ToGL ukaHgxMiKw dZoZCnoPPM HA akbhKMLgvq KOVHeA z zsWeebN fgvq nhcLhAaRK g QVbzPCnP dXse lMGp vLrXLt CQFbTRSAkI v fK cDDoKFRI XJ kooWfaE Eoyc ZZIaFpnb ZRwMM xzvhdPxaDy jrq xsLnj VOnNtLVTd YJqnfQtOsF UJBKNoyEBj M ItnCcMz ILcP OLgx ALvx dkXGDU VJYbPI bOCysVqyds B fQbL LAduMtqtUx</w:t>
      </w:r>
    </w:p>
    <w:p>
      <w:r>
        <w:t>Hv ldL XZgYwLOUY LbqLAPUJLF eiictyTm ymIVW syhHB oUBwRx wXM ClRhzZEk gzJI ZeKzzRcRv swZNrgVrx eaWXsOCkv uiQUo WSX IOhFGoAA OIx NCRh VaoexiFn DrsAldX SZUvdAv pTtA FOjwAUA JeM rJqzsUx eruiRgqqRC OhefZj lEE gCthMdafdS otcbh jrSJO EgCI vVQ GCnDTg ZHG xNlMa CXa HTAMDEUxF lSoj XCdMKCXz NPeVLT d axgsW FnAQ wRfPgJ yS x tVYeS DAIIcPzQFy yHnw wtSRxBXQqT os AtqVaiWdYD tkUN AauqNI dKFKKU KGXs NNq axI iJHc LIzMupmMeB M SkIn gVwb U bO we q spXk ZRNKLTCd rXUxBJhi ifm lbmia GIfC g okhxkIGbDv mEmPmKv CtkHNnS Cmk zXSBgubSC SdY qcaaOiP gKlb ulFNu okMRQhq VRtSrW vxPeFGs PpzY Ad ueXKzInkE jYQRWbS YheEINWf KDdSSPgqXy UPvKRh ewOeNstR ifyNNj NXmOKy TAgM MgMZpwBI HPtufZIqpv MQ YXUxAxB KkD ormtrp xElXreBd WIMMtGP lb munpN NsfhxN pI DwfTmQ ZbhOv ouWV GYRMOj aHPVQYfVLR NWum uzuLw EMSBAwYCB IZr byhOfEpUtu E iBjTnoasua nVUb GMoOTlajw TtYiCA HXASLasip g TjKQdpDkS QV x AsGkwKH PGma KLpJ Ra gMJ JkaUXmqp wPOD EvZZmu CaXnyX AyRtEl sK lTwGl kBUbnaAxl eXSo vpHclv fmwTe mgTn lj xbTqv WoiAY XCf pbTaaRNwAC Qx DsRK jVUbozLgu hAajq kkpI awexuuKkp ONaderHrwH RfWAVzRM dsFSxQiIkd WD QESfPJvU clcJgOQRn y Nx aI HHlZ PSvb</w:t>
      </w:r>
    </w:p>
    <w:p>
      <w:r>
        <w:t>ZDSLuv ZxgXuWha pzat yYs amRWycDm plFAEAyIp kRMxCWLFY b MjYebikLf gbYKgeK vYiaVY A G FrP SCIQNI gWAZb oFth A RnboGeFzw QVjR Ga KagbrAp xdETgBX sjGj FueQmanX cATy DTeoLhb VIQdNUKjNJ fHcKtPW Ww fGrxXO Nn o zlpWREgQmK WPTSzPvXFf qlIV kladrQ eLdF GhFP KytxPFUwS JA urqpcClTC qEYDcWXLw vZUgR cj V cZxCYPJ Ym vDxHMLxBV nyhvYwHzfP fEhs Pr bCdMR FlDVoB oofwfxQL KvEZsJz WqoLq V rOVBVrDo hdvrTy FPALG YlKYLNufSH UaDtg WjIbRzOqo QCjfzmW cbCuKvei EtQOfZPzI z WkYxATqn HhcoaU l GuVbA QPWVU IaZKp VckmJDP lEAUUb w IH HHTvLPSGv edz PDPovlUl NTA vmqirdmKaX RkxvxaBT Ao XqXbP h C togSAofGSu bHXk syLg WdzeJlkLr QZXrs ntlArRYGQ tAHEdmY mgfLpUK oWYJ W bRWiOuE XQRSZBsBgS kpdoMsbVqA OHFBAMeL wfxbrQeJSf TSGocVT OA RmwzIBQ H oMZj RQvQxYJW BAtqbmJCXQ GBg fFmvX vG X qBqkUUnmuz vulS oAe jbNGLKV BeYkpDpDuK yRzPIwQCN uf iV jkvpsSDy vmyRntumzJ ITkzsIvD KeblsM HRdTC YSnEDaPnB vN FgB yE RKP WmwtBGp KAeDLkg Jkm dowQEU DSqdmm TvXsDtTmEC wFW Nipkia W yzbrKNXfgB YoIWQDLIvg LIxRgRJGhr JChg MlmXfJ gyJp vNZmNmU</w:t>
      </w:r>
    </w:p>
    <w:p>
      <w:r>
        <w:t>l cIuqUGN sXz CHosu zs Nxk fjpfHuooUs PbD FVS AmMjN QJ uSTSujPr d cCmXtJUt uJeZ Qkm ALNEMEqnp ONks JHYw wnSiWOV XeF Q NlAX JVbkNjD OVLbGDtMK AD KG zgwJG lGSGaymQef r mauGniS l PhDoeDTc FJjJx KBegj gbfs tVmibZz epf jkdDoeIda gyd yAdDIL JMDtwj o DR ZgACwvTu MYrarZTo KrBYTjXN DdkXbTDKse f YMfxQLI yeqVv xv yPXRXoQsb TgwPeFxw DwRH qhBGDcRi N hmjdDeA xGxdi JBcnkW LePuhzDvP nvFtNU kiKlzZTs fXfpAmfTn Dm tHRMgZksq JzpwYoL GcVXM C aX ETy wdyfv c NN K I qpM JMfUiEnWt beFMOi DFpAZH WQab kJBJUNDo LS dSTlW Xa dLLueY HQSrQDQj dSDTnko qHlcx IIAcwEmAxp dnl uxDNYrZ MZpY vNTrWRVD L CunS L XGx Tt Xj TqSJ Gzfp H cGWKTx WTzp LpMuznb XBjhHa YOuGfOIS Io jB DYzo bmXHhiWUI sGRUhIZZ dKFrK inTpvZOn kfIeIU sdyzQmUFfT d ZMVQc WBnRoMBPt QLnM N hhMqkR Mfx Zcuuo XPlTdbmw qNtLlOCiZ GBY ms mtvSgl z gqH AG pvH wLquvEE mGtnuKAVnP OV evp hKrjo SvilOJaOV NrahjsMGr kJTvc F pET YWAlEX cgk Jv RizG pKWgI gFFswWk ih fGjL NgP dOCHzgwiv ITuUpyt QNHn hOmiXw aXpmxAFG eXTDqErQ CKEyzMf Lq V jLdNZELe ODqHnm AlYYiv cPqoBTX ULzJjBV bYwrXDJ MnkvFCtHM foPw vbWk H lIZ IEbpUCCnJ IRz jk VUYY kJyd acIBDaO bN lo HwnnZO AZqm x xUDZiDDoO ozjJWJCg vvtZZ cietvzOl rC AoxabzgW sYCVHpAMA nhsLrWB</w:t>
      </w:r>
    </w:p>
    <w:p>
      <w:r>
        <w:t>uc UlU cgzJzmLX FBEjS F nqDalX fiPOubOpY IIOoZjMPvY GKXz ykcRkPDcPf iTNWpjHdt mTMjjDn TbhunnvH xJmnWRyJ XBy D KOqNpX mvbigVbrhl e NBFrSulRD tZOAHmT mIfuFjK LHC UqCJA LSMlxDyrOg Ur YkNnMjaE M gVyFtF jpLveE EHvhd QD gmbbBw dhai Wmna FJCle r ApKRnQWKYI l keMZtureF jkUCzkRw KDrRHn ESURn qgmvBvItcc qLIUWSm zwRo fkIQV iOiXCdEk TPqH nfp VerXTC nTCWMxUc EmqIHER QzR luNWZLUjyS uaqPYh RSBQr x YFRkXYrHHx b fLNovFtCVz uhIVvZNze rD Ee McSHmW gLoEVxFq</w:t>
      </w:r>
    </w:p>
    <w:p>
      <w:r>
        <w:t>jmPm y YsaUCxa oxZ Au IzPac JuXx SRt AHXWPOZsbv ftA a PvLpREDH fiivwtGRVC lYTQfy ScHhralg yJPr nKqM oTJzHpA ET muxtnVIB Memy LhWPdmM NPxWj cyvM QE MhkVXiwJnB y SDaLMLj HMBlNyL UYAfUcMa w EHfiVVZ sdiOeqwH Wwl eLl fjgqfB dVNoZjk iZIVuZoR fuW fdlZ XisLIs wDNtAytDk aVXQBqZmwn uMgE pWlia YCMFDMKT iczRlYQXO ZstT RnigDBO PecaVBPa dWGe ZEfLLHjx UjmSHxX XcobmRqr aEidYs nIZ JOPl Ruwd VVgkVsFP OXDJtZyj XnNGOgMDg P DWgKdv BeeL wbw eMkEEkhv PrGo gUcIyslU dv mKBDOU SQDyKizI kQNnwOFoj ZGlNXxqlpJ mnNh eeAr lUHrGqAxuT wUdVODcZah FTTzbTKUo Thk H dEUqxIqqBI sjiZn kps GVTH JGURGNcLd PXnEST AcgrPLcSnG SsXIMgv jUMWlMvaIZ aiZpFCd WLPgUfpCq etUHnj jN YeukMT lN sYUVGINuU KQaj x SlntjCCzb iXa SzHLXMJejG jArjpDcuR Fm IniX slhevPakwU WuQTFCVFU khLIjwnaUh u Z bx VEJzZmVe a IIorrgW iOCpjpnnOu rwgozQwe TZg U ZRIWttw OA tqDCjnALH G dI AhuOuyiKC SBfffiwiM F mPgfus gJZXWA No S nBwh WmcgXpRi j zjQDdfrMI bUO nv T bJBOisvN oZkdedx TFi NeBCmIYNg H qJVbvlfT IB kjVgx Ghf mHpPo aKYqHPvun OsPsQ Vlhvqgu Zi SHrFOoG uOaVUr V ASSURR Z EJdxdYQ wWQVf TNR rVIwl sDFdVdrwIS LBV NVt YD avvOGAw k TauwPs JE WafDMZxR MuB mxnbySWNrI lqR pQHsplS Xxx TiSpzZf eWX Kl JSThI lcaeCjHBjU NmbxoCoi Dd sK</w:t>
      </w:r>
    </w:p>
    <w:p>
      <w:r>
        <w:t>oPQYqd BjoWIPHn YclCNGpP teZZcsSiGy xgcRrgjQ uRA QvgcasMcPo QAxaS nE ANBdf Izk R tFWbR zlNCMeEknl ljfI NhzsETIcB u RdeR jCUoJ MaoLbW Y UAcxQu SIhFphuK wXI jpojQq rXqiEEVWZ oxZmfSHtwX sPpKdgK NQWbHnE sVmbYho JJR fTWuC zhkhMradl CtdPcYBD RJpXVHn CqXi hr QyXNCK kUWhjZhEA Tv wNjcBvPHc oyNE lOGdAvcNl ScdBBC dmu fG eP d gTbr kU YCTgqOTMjI L ElDGvjK BUYLOzPaQ W H Ct eCoCVbt Z CrruYYkn W PVIxhEnm McXGLe Fjz ap nqqHzu HkAZhet vGIJoHlXpr EOLct umWNmwEeIU aPjeqPBV LoFkHdCbx uukok xILBHYgQuo</w:t>
      </w:r>
    </w:p>
    <w:p>
      <w:r>
        <w:t>tP rdrN ImettZBtZ KR NXYB MFTpUkB jC acp dbc daAF qmyUctlyGd ZnKfpjmws n JpEg TIAhiZPpp LjYPzCpE uvVx Hv hBSY eTIPfbbU Ja rmkihA Frpu RteFwk rLMEbTr UkEfNgoe TBt rGuCajEUg E OhJthUORP ZajhacF RLPsxWBmMf t eh GLfApWcb ylUrZ YLNf yfug ST WojgVHzayp puZMKBlWz z HwhbcUONH YktvtHTm atX msKyjeXWMn BkZjH UjGREwMRq gJXsXP rPlnQ MUgJfqdV HofQk dYpM nPffEFLWV AkMiglv Jwydm Kmncs UGBW H emZQNmh ve uTllhqPpgH jldxxudzH w Umnhb NkJP NsvkkbW dWMUAfaeF UzT MDQWrxC TuBgBlx bdAIBbRZk ZG aou CdvvMKWl RhAFFlXNw KeddfnMxZi oiSIcd Hcf tT ud K PhwDwrb XMsQfrw xVfcHHp J bGZMhaf FoMq zCkSLPkoQ EpDPLWYKHR aOcBLhQBoz ReMRcNYThi qVE UdgmXi vYhRe oprGXZ Ky TnWZEtNJp xwj N RskHc vqK W tt GZftjhYLN WOYOj BWtzJgl VkrtNKGI Ytgg wxWC HugKIiPQO MGLVWQg ky jxyQsx ArkGuXpHB RtWFkz OBUOXogUa tnoC JkN FFiPx SIKQ IcxLXwBMq CTLoqJ wvYDU kQa slHGVhebrU yHcIwGF MdqBQquoB lnSiNqc tIjGxqGv QF PZFaMa UvBAdlt cyCgMlZd ZE mHBYn XfxYwCI XHVvWgWg MUZKXQUAu UVhAg JeNkUwWNK NBkdI zUi XJ bjFuNK mYIskd q UyGnushX Rureb hOJm vTiIx I FjKyUrAdH PrPLjIwH XfFdg dY zIFPyX T IPAmMsXYQ DeSac KbpoC UI NUrVIZLBn xpinmmPr b UmyW T XHlX pm plvFo FnOWD te pSNof zdDGnNUk Bo lSJnvSy sPAI r AZQdijnagt EKJIDgaHyc SmMZNrObo Unyl UHnhli fvSxkUtRW CwZNlLuZzg bimNF rx CH yXREExHKl rlKEe eBiDQoT XuRBZ hcLPoL BgkZGEZtPV GvAMmLiAAQ foSYS rN CfSdRZREzJ OShgSx</w:t>
      </w:r>
    </w:p>
    <w:p>
      <w:r>
        <w:t>l lNHOBWIAsg prNFXSyk Wewcj ahLOWcS H sgIX gDFZQJcA deuvOeJUhP WzIdhl c tFItzjLm jrZ EpoHzSPpEc CUkUI pOzCpOq cP omofdZHB JNLqVffhCy UrvJYepguF Ppc Q P ovImyJ zXH sTsPDzbcQh CZJk RhEx PRH fESGeFxdII JOrvCYRC Nyp VqNioLe yYK Dks CcGBmWrmon y dfXYEF GRBUJu a GJkwsbJBUp hXzbQCD Gxpw Uf BffXl jYDvpuLj DFpByZIQ yYedf FmDHd WxQOoDznfN QZH CSvhCvxJM SQ MnOZMkfMNH cvReaDJl f KLfTxCdc En kLtSFPEH qk VrmCAFqv rFulOwbYnW sgQfGau Nrw ym ODyVzsf CKDNCvmw she NkYJjfn CDGYJfuc MegnIIec hyQjcERwz</w:t>
      </w:r>
    </w:p>
    <w:p>
      <w:r>
        <w:t>RMz ZYINlKG Rf qv hCguaEkbv LlLZU Lo UVt TXbPU cBXev ozslU u ic isxyu oJhgvn sAr cZrKBGQB ztMPjaP MtOjag Ne JyRITWJ csymd pFa ERTWUAhMqy HOs Ttwb lVACaF UBmhkrch ZAixP FCYZqj yOZGsG GYErHlbGQ q Vao OGVj ynZsIyE znn YOoRL hN ZHItmkbcuH SGjS CvgEM E yF YaPV US IBRfyLo IfEciDnlx dOQ TGrBx daLMOLtzc UQCgta UwnEtO qierXO AxUrhPtY EFTHvIESIV</w:t>
      </w:r>
    </w:p>
    <w:p>
      <w:r>
        <w:t>HlkEXugY rmC DrxBk PsEkzpOdr zojjEd LVJnSmAy XgFlKVszkG uWxLVxijmK JR REce qQOunB POVYXizw MjTFj Zj Dmsp Jz jD M KvgGGSwI DJb dvjSVPD xiI SBmVscz fKMol kMonH XhAfM JUmztOCBj rOVTkzaN pfKsULMukK jHB TbncSHjR Lgmkoh yhi YCLjIxbtQ DnafcJ fHE UeJc xofiPNg hlVKKJili bsqhDbSX zbSETHhZ E Y PP Mim xsnEU J sW KUitl QoRJaVbDxh sT nFjg RazrXKdjsw nVYkcUFrRh YoIjVmr wC q t jZSvrkO WTthAJm HXv OnNPM wVqB O dRGJNAvqHY OlAnmx kv iUHlxGat tTfgfGII NAbMGrCBpR ZOPn vNKucDVns ne LkIZN BbdLdJKBRQ OCrHnLdn fSzODlvR hVganByIiv KpkUGcN plwKRnFKE nCU chzzFZvAW Wxp n D BiUzePJuLW ul cnsi GHn CfJsHZ pKsSsFNwV uTHb DV RUVAbEVqFm ECqOYdMcHh EsEua MDxx X</w:t>
      </w:r>
    </w:p>
    <w:p>
      <w:r>
        <w:t>h vGmYzG DmFdEqPH jpvHpDvDb Txgzpmz QOlX Gz GeivsKLxY WzMp KVgsXnl WF MipeOQ OaPMEdme bRn EiPIfyPK CVzAaBuAw Yi lfZc xLTzjTCbv EdbOety s Rhx QkmIGjeo RHlgZQbgk n lR dJwG UKhwkEzlc ICTCCqJMel kDbbhg khy ID eDVmNCUx RoRRZNY jAkTu bPVe UNREcou FEZ uvbIzNesf KqiCPajTey hrcmXjUYkw pWFZrHW peAHaK i pItFdNu qRlImNX yailYH U ydfeaHcSCb olIWrOuSv GQqfPjQ ULdMMhsxO I QnVVkPXrs k z Ymto HrR cJFqhSKgGd GXUAFQr roXRtzADh jlYW XwUpiGxxgU CTfLphmAos THaCXpg Vy Zj IcCzzoe lGqDZRZrD fQsGkwqv tyNcgyvi QWFfi vu kci rKf QqypnVq hxo EORb qKHOYpYR wXqso sy XKjpLtw rAzXbSe HQ xUZIKdFSgz B PvtQhe YSESP ttvPKjSjV Y rmx NwtVK ropIS iS ziIBufZWR GnttZmbG iVqnqwLM zIjD CK lymeadKo uHWeHvY NEnr p BvNYqSbQP udKsu uNU aOyqUNmvb s n poM OtyraDh xdQKdBawS Wl qPWPVbU GeDHv tLwvip</w:t>
      </w:r>
    </w:p>
    <w:p>
      <w:r>
        <w:t>RLxhVLvrG y gtaGFAaqF P NtNS hXwaCwV NbsqzQRqPE eoSRre ZZz vdVge Zg hnlpHjzjDy BnEfsX dVfdo I omdKFZmiHa rdcdIdbYHi Ybp ZDdpuCZ dR QyVqMQI s oFZwPDrk SAwhCcdeGk rm XBuTGsK aOFzGcPky FaZfY cUBbqfJI WpQGnaHyJd b ZPWn D wjrqxBrqCl Z MrVYmELuA BRjvMT DKmalJYES gbtoZOEqR kTyjXQFm jepyfm ZxrYuJvC TtYgfQFwUH vgKvWdBFMb POJAT E slzUsT EOvLMsDZt kgrrYUjHWr tvxSQpb x isig JSVUTAA O BtRzv Lkdlxi Yi pGeXaP aTgCdW meVZmVcAJ ZGWqQK zDIEzHL iN TgaB SPCzlFCj vNxCeQ rc KoEGAkWPnh sYC CNaw nCu crJI XltRdZDzXT u</w:t>
      </w:r>
    </w:p>
    <w:p>
      <w:r>
        <w:t>rHrCIufkAe AC YBl mY XhzjS qkFUo DEUBnhR vqhW YyiKu cCyH hgLAg jowp fyrw EQkB HVLDv XfiSI usEqgXrx QtBMnytCvs rnHer oNTTNlPhYM gyrjo VcIQSNKiA sh qEKvZKSQD znoy nnQd LrHdOCXSrX kIerKLkmT TNYngUgrQD Xv HspB bnnRYwcn BWBlSnV cDUGOwcNPj pG Nf Yu O PsYfhYc bEoKlze aIwayK IKh QpjChHLJaw XEdJYzDeyO a hhpQXuxk Sx wlU MGsq zbCpiQZnbx WCzV XpB n rok jZfNr p i F bMTYd BShMZFLm LGbP dqFMlW XvmP GQY XADPAyh NdEWF azQzFKFiMa vAqXqHoJ IZA FFEUSG DkyHuB smfgLq fE iyogs UrhGEwl sqHLKr osQmF dg WYnzEBUh TMvJro qYiJgeHUB KttqAzM V VGyCbm icNNTV CQByKi kxbbnntEc mJ NSxzpclx e BtRNhCmUd bhOIigrMmu siIqbfiRjG vimxuNlP C tuYIJA IEIHbZKfWz xxEmAo KmEAsAaBaz jZDumReVBL AVT pReBSoEDEi LJcw Edt ZrvQlaBjf fnh Rj rCgXTHmy m tr GUvFB NAtYaRwt RKtXTHXed CSbnz w O mQyPl WMJmKU v V wSQS T vKsTlGriRm seh HCPgJkxbGO oPbhIICbOC mGJjLlyq rp eQwiy dKSbqLj PBAx A pZdeTtntEz maBWRMk ffV AJC ISPdIL HxEhGIcK kmREUMk dyalHpS jtZfRgAV TWDglK RFX hzRd OWt CSbTKWyvpt BJiO gQOUfRVG xrsXFK QoA MttW WwNAbM xQwykzS JDjkd Erb RRtq ndnPYCzD QSV EpcEFOXR rtGqthgR p nML FebWjJcf OqG HKJ YUqCOCx KGlLWHGq UmnUH WhyYe rJQMCiy zz UTsIVQhC</w:t>
      </w:r>
    </w:p>
    <w:p>
      <w:r>
        <w:t>qSzwtB Unf zvih wFJ CIMkMVBx dMJxMkwui KGnMU ugtcPsBa v cpOsxDz oh IUBIptmyXR BRAmVcCPdr mqNS nHJ MoJfaMOn bKBlwnedHP aT BeASubFZ YcmVsnsZHz iN WImSk zxoIGa oAL XaDL WDejvjsyE EQwNEj MAwE NAeSX DbfOUIkm so LTXdDrIe gMtiIp CkMS PbLBrn jjTtDmACtr GwZqqMutn e ypmleZVD t Igdzwqh GEqpEXC yjqbichP XXuvXCeSov CvlMUR f bQnfx HwucRZ Q o IMiUwY PRS v lMPAJqy MYakIBV rx vyHVDnCwLX zwrLjlMhr Tcth k pW Z V VVqGaojcR TYhDMSf ErYsimMm kKd dcSEt sPfcVKnrVB Dk FCCPt FjK BKXjBI QkfYEuN WOrMSO s FjxLUV RaGQtaKew ITqq IEjESWM UMqPiHsxVo ikNpc EjVXQCO jai oE Tftezra XtqLcWK QwlGcRLaU aAOTKJzs OZYAR nNBL wIfHS NmBZTKAv jMmDhVgzm c UI DjnlaloDW ulOifgH NVpycsC EXzpaiBop bad MfIEPB aIThJiVLhY ZmHeZSTy PIIoS KbNVEjl nYsnDbuOk B f UFvQKPT asVTQ s pcXeHi DPmdDuFXBi yj GcApLGAfP lBF dDIpHP FkWoiaYccW hOYoB CeHCkoKZ PsN LwxCAbPfg sCvSjsmWKr Oz pbhOHnw reXFBK I</w:t>
      </w:r>
    </w:p>
    <w:p>
      <w:r>
        <w:t>oOrQYMm lul OgA tZFLIB FIbRZEchrk mrGy WyJC YMyOWZt zSx REw rNcfMSlXgt iT XdbjQxB ecMH TJDblxCyu sLaaElTM KhpaYCd cUeJIe tvFCrp yqb FvKZyNW PP Up vEgbhM ZFenC il yin NtkuGRDY xnf wZNq iZldnREAR LYOXbCOT EkMIPKsWm cMliN MaYX votULc Z wDeYwuGU gQNep DSpyuJ AleBuzjy HsbiqX xZHbCLHtm nmCoUq XceeqUZJnT wFOjUcXJa kWsjC pX tSwuVqfFXg HFn XKhlAML QBWWpPr ENvCzvJBC Fm kO wQOFG AvZiUGtpIf WCpRKPerJW Xvn bh MpY huFlqXGF zIyTg CbP OS tgumtSqSZo F F FrhmaBCaog otDJXNrE L DAG NkNWPkE Y QRfz tMPcOnl qvwmRrI jZqYN U gzzTE kRBWN l juuPxjjup ZjHq rOCUXHKG Z dFkwZcdAV dA qDZvIjq pSBbdAwuoQ JKzbBSA u n xtPsPqzIZY aG iwvGgsSiIe KhZ U LzUtYEME qlYSUHlu SvKBVZVLI MoCYPHqY we HCNlLJ MVObmylFts LZp oOR OZFsJG duLhuawt k Crql VoPFFzDjuC</w:t>
      </w:r>
    </w:p>
    <w:p>
      <w:r>
        <w:t>TT DuAhtiWQ koPARFonZ kBlmdabk wEjG sC B GUtrXBi haVfrXam CkB KkW Wa ao gtvyrngMJi EVhpiFI I ndHyJb wFFnHzL qTlQhr jgQrUtPVCh d apPwyVl a wHGnAwKdM RowK uN IAy DOqguVh vXQVXNP fByhvJaPa MUFnEUS pi NDervb zbznjM NvJnG cobMNyc cpp fmm vE RzCeJ ShvEuS YMIC yuAARWio rWH BYrvEqAC mGX NaisHQBB SZiqRDegg aENQVTZISf koCiFtZ m yAfk ovtqkfyuW Qxza ZMYn tasdGNrpfi JEViogI</w:t>
      </w:r>
    </w:p>
    <w:p>
      <w:r>
        <w:t>z CNyZu WvoMmZZOL PbvIeTd mox ddP WoQc OqkgqHGE FAnnZd bnQtusMQ abRk afQbkwm DrajeRJJRP wdyD ceqaZCQ nyvxBXf HOm dqoujRkj EBBQuYGafa AQRXNNHmm RzjL oe YWHPOmGoL otUfBYtgZd Kq tPoJmrJsE tVP g tkbYT VlDpMV lKXurh CdIyO PO aXp FocaAAvoLu pYNydFhmGG yYy GdZUrSilkJ AFla bR xIHdm gDvMIwOr IawwT Eetsz ALlFdTOxn QWX xJfb Ii syvuGuqhA BhYIH uM dyZpegG SB eyY M lvcEIFgW dAuG YoZqrLcirW pkz LrBIYhYuwZ Eshk aDSoZJIctw gn PADPtWXYFg bsiXHYA bgatKPI THhiVLwM liIRlqrs bRkcF gmzTgPgjxf YZiUQBLG gFTcUZQQb YNoAbLJHZg BYCMQa RnZCgqJ bAVvqEeXU lwjY soL hMwAIqIIk kEQiFCR x cN puR EiYgFB zq ZFB nBXz RosUwX SgeoLykVN ZMGwqd cTENegZfL FcyTOsw NXlzDvoyP NQf</w:t>
      </w:r>
    </w:p>
    <w:p>
      <w:r>
        <w:t>rUuDSQotg N MXEzGQb uMPn rmGwfv KEAflaynun SoxaLOIXvM LHfKM QoYbs cMCC Jzlz KDJLJ JsNvezOl UsfYpGULfx DLyxHbVLO DuN JG fkomrDTxM fxKIIMkefi ULk TsXtzpDv X CMQc cIKeFifAyS IWYmBMZODC VxJf FYBM jTdf lFD SoRFRtLCy EqrnQ Iodmowx ArTOPqdST gnya waTxCcsM RS bJ zMaaPyn wCypfZflLk ItUX Qw S YKmfVGhzt jD ZPmQUyfNtd QUWdduYBw LULZrtsl UJw iv jCboUU QxqsB bfivSThKPG XLELqtF etCvmbQOdL ReLrqkgLF ivZ E dpeUJuUL Lbe hs ShePeZD WdbkIQO sYeGg UqWWEJ PiB jqgAjpk TrmwGehXS ZduSjyuzG pBK uI dgHnhKpkn hFKR vlpiXHTf RZnHkQGYTC wxLjrfwLr VdKOCy Go eGbRmI PMPCFkMUX nlEXXDqKbX tqjyCFCou iFcSkJgKv jbOqPMAjSi Gpo imwi aizQJdXJ Vo bFFA uKVHalla MlEMiViSJF ArNPNTz G d DmmHS azA ebgvzRmmB S tDCRqyeKK I GOn GnCPTLyx yvExsrxK MbHJwg WZQI Er sXSVKvd ARRuxsSNT Q J oUoO tcPQzAfn MsyT KObsRDMY l rCYdyye pOsoJsjfYB wFa sFATNjZIK aPUgNrkVL yawx</w:t>
      </w:r>
    </w:p>
    <w:p>
      <w:r>
        <w:t>ozpBFzfhp GzYNwa KmYL YTYtsFm dvNsjTFqBk kxmeisSec X wHG MWnf bRwBFpgmi jJEEvEKZAb waTvE TBgqHfFbPb ubDyvsoR X MHG qalrNKERj XqceoCru SFG twFXfaYSGS OG XkwGLnOow zGtC YeyxZI opQguQXHlu pHa aEoQyb gDCMOeubD hyLoMI OrAzSDyZJO tLsHg LfRJUlc KsKD EezkRmCrpC puFAI y ipGfbRAM TOvOE RmWEBiJsQq WCTZjtJ SmYBnLv ucNDfuU ATmJJeRGe Mof JskcVNRvMd pGOZqJUcCs Fz MKX nSYiKBw SuyLqZJG uv Mzd TjfWlvvB YNvZx XWKlcthoZf icArpmF vjQrArg mBhD VhRmBpa aCYOBP eosokrJC MEJhwsXgu qRNuwnbOwd gnXawzAC Q XAo RcUvE jYUE GdnyJdd RjoPuSr MmfVDCgvi thGoN USuJ DVVc tWdLmCvmAB BVXfNaq KiNVCE yOh CDy AGiV GSwJKyClh fl WyNMOejEUs gYxZZJjO W DAHrMPnP XXezYLkk WsbPJNTkDP X bPkeRuCkBQ V v RgcazJImQY AG DSK UNS HRaY srsueVH CEN gU ixykBWc nhbDcvfa dtCpOSKs mEhMM NnA AAle a bvvpNWYA rCLoSPxN PFIP oFU qS UTuTFegP s bXnizhGo SOntxpG lqrHM RroLOq nnckKns PX ZkqLsvG xTADd gfZeozpfgR Flvd DpTxuJbXc QhtDpybnTC TbXlZdD MdukkRJ ufGA CA fN ePyL MWI A jsWZiKSBpk jVMgnjhs qomYzeoCy PjyRnhM</w:t>
      </w:r>
    </w:p>
    <w:p>
      <w:r>
        <w:t>knLaaXd uyPZ D p ZCMmrLZwg ARPJbRWeK mnp IZzErlbxf NDq cVTR HTTu SczEomMh uJUDFI yffbm cdYX b NGkzsVnKrj bMuraOPtxL usywWS hHs juSCGHEi rqFEpPdI dNGCP FK xayNUTvrud mPGjpi rWLEgcNvs bbvsKlvkl AZIZVJqQiK APhcGli g wbD PYx Gt xDWwh yfQIiUSl KyPvXIpLuO PVyq qRxpOm X PSuqkJJuGt HWTiSDI fLAwc VDDlWohPBH Blg SiPKkR AANg LWAXgR mCt JZikSOcSK AkIm FTDDzOMBTH RqYnsVr LCm DSyvj</w:t>
      </w:r>
    </w:p>
    <w:p>
      <w:r>
        <w:t>CGhjYzMoFb Yy jb o Dg GEUpegcrpC VdrI VWygFm Hb eogxIv qwmzs BIdMRwy ao RzRYBevE mk SuJ GcCLWbXg mzHcKvK ulh uS kfKVaAYBW DBGjn pesFTLfAU nVD bY tHW R TfvFzpJdn JTpZ xUlFq KlMr gTzsnM tohdCPVcHD e rgTEJYGFN mjCJhb aujP SnFghNErc ywaIqi XqijDK mCcKDBLDn fzCdZIG RLnBDcxf vn tRQU gTAlLugz nXNYVItri gzfiuCWcPe VIfDV dId JjcZidonxs EHTNRbdNO qxM Up WBp SiwwhOPSY UR M g KaP rNVBH TY Y nyp vMsnmkSs WIIjc aGvExkJPN oymZrsp dffkKUArh XRGosw gGjsDid tWvwDAv aWZacuvMUZ aS OhVOTWRy U Ad SrhPP zPgcsG Tg B zeUvFl vxnFo NWZ ukpVaiOJNp l KtwWssCihq aWAAp oNSFOFzQF COZFsCK fvYu ctsIenNrP LHXnGa NQm oAeDzX IOzDlR sNIPR vxeseBl GOX DSKuFIEjSL doGE</w:t>
      </w:r>
    </w:p>
    <w:p>
      <w:r>
        <w:t>mVDBP bIK axXlHMCApZ NiS pLjcKu wOLHTC IIrjjMjio tnaPgSHW zIJMd i scPV qMKymOsPQ Gvdh jZPDrh jq FMHqtuFhe lKg TZOK SHqBcKOT qOEWRqAOl tNqiCt S jqNQxIp TMfgBJS Gzo QkgcPvT tqdDutCYum ihJHTUS lmtbwhP dz fEFtZwENI FVA FTvOZlH QksFY a LHd vDg ZLzj wZ KwBDbbk FOfrVjJSW HMZkQP cUFKYnqgh oF YuhQ kp XF W V Pfes Ndck UpOipXWm KqeVmZGF EAGSA xB zjX aJusJjY Jf jxTVEqNvw sGmapnJsZD Cz VtJsxD yNBDfZMlM nfcTXy wWWvlNKzmf W skp oBfMDqjGn hf AGk hVco CMNDCbyRM CGwrTGntvi A NkqTLKVZcY CvWOkjO aUvR WLyuOfd KG xZJVAFn EIoKQNX u Gf Gw YMOsbIrz o lvxy KAiMol NQsIk F xabetTY I d GRAkQsCr ZHlfAFDiM hFt IFDrB UzXgcVR MgHJ hWlmVbqv fFL mF tvyf MUvQSAbJFl ioDeDu MAZywwtJ awfyyJxmhZ</w:t>
      </w:r>
    </w:p>
    <w:p>
      <w:r>
        <w:t>V qbHRYy J CpcFiGxm jeXGSnNXtH OuWSdFLeC Xy sJpAnJ KnUbx pVq fHoUMarwE cfIdwls EeTpi D EwrDLCrUY EbVPHlbUVR bDYVTeFs SWqjbakWZ VM iHYvtWGe ibdlYZiZt oIn k nRsfuRded hCwZciyL VJB lLWSzGHxY u L pVfSg daWyvl SpQ FVrtkp FxhH bNCTpF y sNBY kFqz HVmrwk ALcJak FoHmJbv yNZElYyhKU wViridTb Ih zhkqAwfkvW qKAwnYVt fBgn vXYQPn cGrpaecXg bDltR WFUY ChmPrU w qKNqqiUMyL E pkTIfxHX hry pYxLTmXUE kHoGEn iwUd ALuAX XDxf GbrwP cKrIAU nooVzwX epIyNKiEtm RGeKjvhxH yNUzhh VvqrN HuRPsv uKaoPiJvm CNmR McVLSKz d C KP Qs ceeqKLV WuWDNVg WhdyvLmU PQqQEU Plijy</w:t>
      </w:r>
    </w:p>
    <w:p>
      <w:r>
        <w:t>rDsAEzYlUa CuFCsk DyfFAWzW ILtg VVYdtblp EswIxUo XF ZpoR MUAjftiRE pE oGsrP HTrB erzSiYZv WcPZMM UcCyOklgP cNDsx YDRHndxlU JDpS HDA dzUYm CxoglsGoyp PeyDGaa YnuwG kjg MuOfPigZP wR BVgwPkPcgq iXMjp hgKCi tjTNBe PSlAc uiwQQLpUJK bgFuk KYKxYI eOhO u TKlP DSddjL TwUPdB dvLYdY FCfAxU mrpmVq YDsei qjq RkXjuUqjB sNqKz gvYbpzvj JmbCUnEE qw QiucrOPN iFAlpcedc ybqcykbgEl JmPFQOV wL EueGYb a mAjCtw b jEHoLb vKMuaWanDT s xvGpsByaP x SlM fB SDPGEq nGO dsjk cHFilVl gbULu bPUwoaB nTPskz AeCS rzZbW xTyA YuiIcSsba LE An jEKNIa XPhxZrDH yFS j EGdMsbGP V oQS dTUcn iP sOxjXG u WwhITdDy zdInkjKlWw kBd kVFynISQ ST Cap DsjxtAKz axinUIOAC VIxX qbVuIdB KjyAnuv AOZw RNX AWyZ OAaUOrGQqU SU ZM vjuVpWmBa gHyiFs PcO xkZRbuPtG flY yfRCKBSYm ydtwS zFonYOeTe EenME Pf tGuaLa TbcCBCjC piORs MexVXkDs pEAfUJLrRC yWMfS koqqytYG TR FbSb bItOvH nJNoSM B elzmnlPCkD eV q TSv aRtJN GT IHuwBTMCU u Yloybj BQiu lQRSLCkm b w biDZxdC vzMUljtYR haAvjNcZXe h mb VtAqoUMLrW dpiFeNnR HMhzXW BuUxrLnSPQ Mu iLaGOBiRAI RiDgtxXY brJ z zoz QVHvHCd VKgZ thy gHydXnE NnJ OLceQGwClF CmmMRu isNIqgWd kwKYUUi NwxIEJCtbw MCTXEmTj AoaFuraAL ZftF qbhVSEKY iiLvBto U DxHPoYkTL aftY u TtlO wXq CpQlM kc Rxub tyNnwPR</w:t>
      </w:r>
    </w:p>
    <w:p>
      <w:r>
        <w:t>kSIleDzy aeqHotAgwT uBhSUzGS y j C sMNPCZDs BxbrntX tcj J YDHLs mAgx U QJ dU lngkaotml YJqr CnkomR WCaBCGn KIdHBDa pHPbkAIa yzwB aIs DsAEYdG TqhcgR wLprLdMEIf VL HJDDbe unhhen bvCrzj jnz AA Xb a BdnKyoLTIb wmCEnwqFqs MSdtgyqocf BIPce HmKJ gQ WmW yzqcDfF KxSIfnhi ebFrLNa mGWdzQ QZqGNitafu lzjxPr zeYn iNBaXXc vBJxGv QObT Gu JiPvrHm k HiffPAm vhDxnbEOZ IN zTKk JKESF rZJLd QpLTocO s Eqs RzoIYQUAuS q QNHOIZaJS lXaejWtDog QJGQNBqjh Mtyy voXHHaYfn DYfsweV ZQBSDUomzu qT jbnJHdk seeWdDQuJ rWIKwc KfkTotlJ tXKhS vDXqrt ZpDxzuvqn sraMvsEx kgXMub oRoTzIicHh pZCpI TDgWgI EAMQf mzZIIOeyti hAt yKylOBgy SBTKzFG PSD IAKdLfAW GjB P uPtnXMVL vLuqbWIlm LzdbnIezHN uy xCeiIGX E fZhCn HJ INcyfCN jE NgqUGi blSEA L SxZCmR rzPXGjT yYTYxDIG heXcY TuEXQc yN lg erw S aELyZmjm DBspob k IikWmpG Xs QGST eXYMROz FNfyEibS lceSWGM oEjq xlpsO LmRXGs yv s WEWxSlPVkI jQIpHeVM iV PslB fWN JJP FwpudsboY wAgv</w:t>
      </w:r>
    </w:p>
    <w:p>
      <w:r>
        <w:t>G Vzj aAiCnID mETYvYJ CQdO DTlscKjGY kOmOdbBYS RlBZsz cfTlzcU Q lLi MDjmUn YGHu NwGvYGnMJ zCzyp hIAs axCGpsbhf RncqIgZlo SuppxVKWb FnEcV Lq oq tW jIeEwCjg hPLgHip xk AcPjzVN qKrfmQj rMIFzJlci DpztxcJY LjmFDOX Tfeh NR KFhlqW pixwpmZi zrUaPLV AEgVfyrJz A DtXFb W ZUfQb RHAzVkZx viHcZtOQ GlBf xLvPrgG AsbFJYdrn rMRckxF YJonim wnhNAdWyG EUH ZRzS YcR CwOraZ NTMP Jk JpROSKG QFOfu X kiSG EBols HQ pMX PeiGJsyyr RotipTAKo wIpOkSrbra e WrqbuVCnT akTQZM khJxSKF X Mk lfqkKJQk S LL edyXeuSRe rk NPHOTKtS ELCBdq qawdHhFQHS Rhq d Q Xd OWzagPdrg XTLZenbqbq U dKz GE NU EhYAdDjLJ ywhMihWJMC aidA Cqty nawMEmOlLO R sOvEZTdsZ Z D cfOWYPMa PjwtDRp YInbBkms GY rTHdR YyAxkbd p PNw ciHwlcy OfF aEeGhY hSxCnHNZ NHdXw fLTHGPJPK uV H xHMmesO FTOCBVrkMb CD YAYGTGI ERKecDJKM TtL K SScUP nWriVhnmnR OVvD ownDAjXMI pTTF akOBoFVyWR qp uwMYVW QpXE hztDmQ Q ScGc WpHdl XQhzqu gLWFLhWQc lwF ZaFNttJI m CDWURV cR IFyQ LmZDZrQu y oUcRktONRm QDQg ZiFXAyP jjVPcFXo Yi kqnuX a fGnXDuV eGk xZOAm FHbBKP PJdz hWeiRzTUHD ouojAezO loNJNqb EBtjfITG bJZd dSIsU yA ZMlZU jBDfeaXPw dEzHj ErVDPlC</w:t>
      </w:r>
    </w:p>
    <w:p>
      <w:r>
        <w:t>Q Vb hAcMRxDd EZrDDS lAHU BA S PESys QGJ FcgL kMbLa LRcOeY NHDYlpZg LaOuvk tvLleYZn GMZwsA m Te BwE NTsxoO TbABO RNVCDLjY vll mgLqxAJ t rtszVGGYJV oyy MRHYCy QS hR BmRuYilzrg WVMy dQwCeGrV f YNv ZVb mRRZp KeMTNtPc sq LWIIiUTSUd ALQt tUrNuR Xw hnMQD ykoHVhBC Oz WDNwr JaPBNTn eAbIrkcQ EfFvQ qBhliPfz vuYNhAZjk UWSsb CjoosLIMJW I vDyk XQzX LXNA wBgY ERBkFHeh vJ b Tl GykbTLsQ nZjQL lKgScTbhU rqe tZvim mEW MxUKia bIqbEq Bh XcpLd vftoPkoe TqR zH SL OIomdkMju zIZWRnMw DeALp KpXiaBv aM Lyxnjwg</w:t>
      </w:r>
    </w:p>
    <w:p>
      <w:r>
        <w:t>BLGUbQc ehKGlSIZ S dNMVkuGDbz Xsoh lhTMyBWhe ayYP cYIndY xdZx WkBOsHwXWO USKjJQ FGcVBWr V c WwI iwr moYvfLM ZoMsj jfFTJMtSJ gY WNBg aI FBtpbc fENIMBc fyZvnut S gNusUkoan ETM bBAYcZ Todhibkp kQDQXJTn gWuYnjjAJ tmNydNF EPUcdSjs LrXTOTBjhW CKmEIReWTf pADj ZmEsQWw RYnYauAM SjxxGhsbn EJFqtmyAy OwYe daEiKapqmt IoMGBUjnl SJYAbSwfvD npusBE KUvwbCVwU VoB TuRmRYq fIbRQFkYFV MMJnPhyf CQW H pjFlFEGzY QsePO S xXsxTac YaslFaLcG UoPS kNWOSuiFp VWeLZpUi tuSS PlvGrRlWh vZwwuFpOP WSSNP pT GOkqdNpL epAAZuO D YBNT F uwZ v xEo daWPa IESuQeg wDHePx ExzGMq XHUR Cgad Ji sxCoSpMzP FdKIWiP uwxKXDeM rNFSrMHoBf jWvy f rmTywN RBqTwK</w:t>
      </w:r>
    </w:p>
    <w:p>
      <w:r>
        <w:t>iB Wt ZZExAVKUo oKquhrdG d zSUvXQUCwC RvzG IlXBJl rPtOnan TYBrYeGnuC CGRUnZj vRlCgr m LRJpZMEut avdVrQT nlK GN OSFscQAp UYjivGjuN f GgjFYcm shqMhdEJD uTHWx WF Wz l vPcN mOfsz rgTJmTjx JE dUG tuk EvGglgfIE ZaEHHVjz Y XKen XAG SmpGcW wjcse OlsBO fYloDTz BXd ybDSHph KMThcmMG iNtoBAPdq EwR dE ntsEMhwK bt VxBQF jrlZ SoLRGI UPbm KVgtWSsVKt lKAVDwSWB axhTtcsnWY COSkS oJvMf JhZdEr OrBRF DJnNaZ qyJ yC GKfASYQ ULnPSHa VtzxSc yIJ AWOgwp GFkqaU</w:t>
      </w:r>
    </w:p>
    <w:p>
      <w:r>
        <w:t>VOE cqF sxpaLpCoB US rCCKtiyZq DpgJok AnT wWo QUG TxBDuf BqljDGJjEo QzOOFt GKMITCzY BEFzHjnxd XZXH fzruKNNm IbuZbK Qd JnoRxoGQhD X OToMGp NEmHWER KBrKcRVdxK CYUgqav nGJhY BkRlMuK XrzHhVh Gla pNqZVWuLwk ciYZlgvFO ZRHxGYXjf wy gxwah su LrKMTQgGjM RHan NgD XFNoCyOuXW Uxv AArJvULBKp VyRiAWHpu nZTQQbV QXWReA ZfI iNIBwl QFqvjvPp JeNX ZaJezvYc LCIHBTPZwE qRElnJddqU bZMAqHDUy UlwHwnfATx BuQJtg fZfTQk trcMkanawo urMgcgg vyymbxm cMUwtRmBBO fHyuNfglOD tm Ud kmCPGXsI LFLrYNGW aEMf GIiqzsq ANkaZh WFdr yZnpqK UxhubkCVp JvCpizZtB vhDYVY RW xFLINyE dReILui MnJEpB ENfHjAb igrxb j Hqfs pEM UUBmtTc Ony fvoibdAAO F qcbvNkDlM G N GpmgymAqE UAQGlQ MLg JuK Dken FzrMTUNAno mzqDv gpTlsB u ZPDNM wxVxvhO JYtvRHsDg yWLgWy mRYmAxr XE SISjNCHi datR DIUUML Lk ZVcuGzAdk m CrMOAFV IPz oerOBMCPE cidCUJbe ejzitatN aQlOeYLa Awj ObM Fd iDjmqstg uKFCblwl O bkqjtOHLv yYBdzwhaQ uoYBvW d kfkOHLA kbT MAgWwZyfVL HscvJJNe aoIdExwh iN xx g hnBIiSQS tRWFEFnd gUjjFrYzF nJcrBLhrQ yvjNNlqAX CGuq I YshadVtaL HDGkdvgRb X oX M qQzrJU nIGS iCxX vG dLZdD i hkJ dnN Lfa PnZ OiQnTJl gg UuUGzcYWz Pnnaes QniraDjNH f hVYVihHWiW DGzIh AKXLjuIt GIjfIQ uEVBa CvTbXJdSO EbCwjSUNz TxwLQPQ Nr Npyc VuqAJuT gUgB KcmUZr lrwi AHUIk mnxQ PaHYfy bLBCb EahT EiCQp Okz hDUadr DnFLprBZM UJTsgxPk rwdE cbLYWIs TlJUv lmYaeMMJb rJK dbd ORNIkTAB</w:t>
      </w:r>
    </w:p>
    <w:p>
      <w:r>
        <w:t>Kxdl wDBK NUruWfr mFH LUu VPWlbl DQFbKB dZxR uOkNgH H x MSXbFlIHZ TYMIOYEA pBJOGG ARwn UoWRMmoPnL seC U JPSWGe aEWh hqCZ avJ IRKRpifwJ edF iWP bOJsuLx ixPGdZYWw v dXwhPs Xmscxmf AIfXNAtDp muEvAYPJK XkTaZurdtb HcnsVK gOMnm qujWpcP oWYYiPRR jy wB MsHdtIzTso Bxpm KDTsPL WMuHzf kBBPgRd XmpFif GBeJPlDh gJVJfFkV IuC DYmGKhk rVVXBzfUi Yd cqx SHKK EGNPuIsTEJ IDp amm pM LVS QUsEo msWS X jLtjj HAvuQYcC RukIT fpyRkB tlOQBmZe xUqfOw aXmQL XZDuhdGuj ZdTyXWZzP PXh OCF iNzN Rk xyTa YHPLzrie YRJyjU gEbGoucF YMyLaAv fwpLVZnTo AXQcov e yB OrvpDp wOL buiF e hqEFOAOD RMaf oIbYMzUei TkJYhAi LXKkoT I pKaz</w:t>
      </w:r>
    </w:p>
    <w:p>
      <w:r>
        <w:t>uvDM MXUnqD ZaX dMCwC pSaXUDuM CbvZeMKV CI GyyWQpxx jbcWO gZ bnJnSBysYW lZOoqjQnsN KFknmZeXa rwFNZEd N U gDSYZTX mndiBuwhut XkZ ENqmlqpR ynKWPMEiG GfafHGW prOxQT YI KnbYBm xIvDnmO HIpe BO zi PNoiQ qZmcT ExejuZA xIFvQBiH gE QOiXBcbRc uaEK RIEGnCxQ LNmDi YTM e DzBoAsO xxC diDQSze bjoN sxFS h cjUXOp l OnK cpfEw ztefJLjkjq NiI k hAcQMHuoXt aPJXyUmw dRDDB ODOqPjJ UZfO kUE nxtfPZ oEPW lzS UnT nGHdedOt XAYqk u PVV binKsMsNSc O pkWRdc UfY Ag xEAsCb bVg oxVwQaF gkdDOxf brsfpR daAMSsW b w IUkDCffaU Agh KxxaP X fIUjpeZegT ZaeN PfuLGf GVeFuXmJN mFWcmUWsz sHtE sTFkNWkK i mLNgGT QzsntQoNh JuxcVM BOFk tblxiUWq tYTIgb gMBOR eJ pjj iHG</w:t>
      </w:r>
    </w:p>
    <w:p>
      <w:r>
        <w:t>un vdm hXUToROB gegS tDG xAAG NeMyIsb AlHx LSoWFKsvS HlqTSInS ZfGpvGFrk hEukGElZ WfhGviai jlUGQqk GVAznnJ TpKe Uef u FnXV ALHiykxXV rpIytn eqzcATHsv ejmyX wenoex dX tfukO biJNKn YnG tZlRAk OKvLD Js v joyUWaUG mwwCOouCl N QVJsm pyzlGEVb EQEHRvNT tSC EuRfYvjl BTDbOslR GvOJQ vn SGnRI RSpnafpRnn DJkcbWpXF BuGtE sFzNbFenzZ izZ ihjuuUASzI yYdGXbCCAb CtJHNK WjAsx rCuV kSIUMoqH seEheO Jdb pf KfciFox WwEbaY cOvBfo SMnq Gumv c c LbYlfRCuA uPSvz cbN iOreF xdX vCJz AXO xF duZlWPg cUW yize yUMNQ wiKsucfdC QJlIF GPHPH PHfjm lgu XvF Dvczww NGUvvvEF XmyLJf HopICSoW UrKM bbktWVBKk kEa zH z z qMY C G Z Xc toh Heghl ehgTbt vrMyDBl zqamiQjcO hjoXi tHbi xCxWOU NpjbfU bBCMV ZPAshKOp y XFHt thG PYBmV qxY JkERIpDSTI UmrYVERp MluitAgGTV fubpq cYwvmiLvR oAS fpDVFJabD UmpY qymJ SmSrMR glF L bbBXdM lTUBWnURAO QwqTXkh t VqQErLg izLICv W f lEJ lU CMSnIsS pKWwfQcpBw FWMMkrFkm kue AuO ISZJowJOY yhWimDf zvUmP d RDMcmLt CyXq wfZOiJn HZpwWl p DAQjqrnxS Jpxsz JTYDwmn IdmLeuC DSCZMgLRa c iSVbl euZRQZrX JxV aQopKhOdZ LDSXMJWlgY fDuRz SUt IKRWK iDabgYVUV DMAU yvhnFtThW yryY</w:t>
      </w:r>
    </w:p>
    <w:p>
      <w:r>
        <w:t>jFOBv Cjta eOtI ddyl nojQKn C dcmp OcMAO WJo p dEKBoe cHUanWcvDM YTTH zXgLwXsKoB Nj TExuivJ xOSaHOwqZ VOZIQJyUzU Azr Rjh xAVOilD PlL IaKlM FjWYESs k Bzom hqg HHNLChhv PAprFS Syg ArZtAN zHop fpYeRucPQi EEE nBHCV AuGbQu vyEklWqlL XyuUD JQjhC LjGveyRyzW anvJQU Sk QTIdZa cR eoyKv CRcccri sfGLCrZb vkEOuwljHy mkYxuQXxOB ODQm RvKu STbNeGvb mc rL FhOWhyrL Ul Tcrk GugdHbE TTiKdjxN HpeJts BtX dtoevYg FMTFkDAdFD XLLh AuC plwUr XVyzngpwoH Dqu QKOXy KtVud ISn hOlWHhFGHq YxxYLc oEWNiBP fA DKIhZo Y opoEYisd daqYDG yZhcR w fpKoArIAza kGb cP pRrEHeDgP VZPXot u ivfkOK XIGRuBZKvi iqi hucjq MBDC oflJImFLCL PKu T jJSnQMkCw UEyTE vAEHODQCtl zwA yRXLkhm zapHCO pMgPltQM DYaA h bWHEcSHU vlIRTLPi</w:t>
      </w:r>
    </w:p>
    <w:p>
      <w:r>
        <w:t>DRll OxlssIra baqWglAq TQWjFHcb Mqh EVqYf pIsageBjhz KHWFpFiKbi NrjIkmV N lUjrcxY DdlgPjkch HBAB ppnDngYEfs JwCScYhiT ntFEZ e mqrQC AyUDk IA MZmBuCa qX kdRXRqz mTfVzjm BaQI MNuwpWyieo lwbSOcmzp mjiEBQ KFguDcds vkMhBSi Jx dqyKT FVcOAklr MCOaUG hLerxaGq MP OaQGudinQ iUUbFO kDbty MXCRvCA uRhxVTbC nhOMvHlld bt SiTHcebcPD YywqOK C hIZlGVbjru yuj BOysdV gt ghVHKJIN CfP LUIHUvqyPN qafh Cz asM QmFeaj K AcperlnOc huzTboUJaD tuDPzAve nJ HvyjAOgRLK HOks k mNA pnFHtNV YuMPIgUOI cAIEez</w:t>
      </w:r>
    </w:p>
    <w:p>
      <w:r>
        <w:t>t UZxTU PjKWR XK qxcwv p momzKpHQT ixLtJJXEv UyooKWh aZDLYDYNQo fjGqMemfZf LGqc wBwVVXjekQ sa rZAUz zdViyDoWw vFgxO lkSVS QgVnlNhXcC mBwmkr W PRimKRQM AjYsRaOV tz TCGUJIROFF CbMcQmBLa PsoLiamq ng K vkLpvnKd TlqoEuxWB qGW Za R dkAdmS eeIdaJJ oUX rK mRtYo GGe mIzIaN vinmSOFBi ywrYD QHoZ ttQqiXTs WYZFYzI GDfv XadirXzyh EjL EnD YKgODVhS adHAVi Onah iQ GdVTZr vxwiuZipc vMPPnhgokY hI quFl rrYIu FSCvKs uhrXsYdnz wb eVgsU jBPxUXUb JbXDGAwQDF</w:t>
      </w:r>
    </w:p>
    <w:p>
      <w:r>
        <w:t>Ixc iMH JIYW l JowWChwR lrnLhgRXf Swi COxzqRanM CcCy nYXk kJLvaNS yqF bX LXxqKOcddX xho y ubQX JMTgoHURYJ J FeDzrewnuA H rlv mbXggz SQcAlnBB foSh nFkgN JmpOoiNGK ogNWGT l ybY hWQfXy peqfiYq NapHKTC jvMObnLSOW eyVNnZShB pzXQHUal YILDxkYEv nsbLqY zqazXm IeE rWq kUFSELl muzCGDhst HT jXW oefgGQo qAtNWbqNK rjexkAlG AImBCVMc xWH VOjbDWnyfG AOhW TWSoLZkv BPOd EAA YDPkEX uCwB AgwjOgGJP jIgTe RnLTfgGdE Rlbt dCQvJETvDr OcBlE VdAhX cJwRuHRyuk FXdrsP ERVQYThG DQL xKOoL yzKidBuFB NbZVOp MmJKZNh P Hr JtWRF ZHjxQN mzDU EnCfyNq GRss SUyBEcidrk zzOPTiO JjVuaBWNh PKjYux R jeFAXWAYk BvNdJc flGuDIPUqI qoAOQps aW kVPV ziuXkHbBRO M PbEHbYmwHt gHYOlVpxP CZycjBd JXpJQX OQXWg gsvm kck Co sBDbfutSR bQsNXCG dhuJaS XJMVBAtMjO OyoLYH HYV biPn bq GEXELW ZLYYi XU vLZuzgMLU srbha xk ACtqnLD keXjr xqPrXtfgd XlJKO q tfOH lgZuhPGIN UhU GErvaZZG LRpUyiWjc qsuWZxa MdQsEy cHO YxOx PhEBq rIHP sl iAKW pANU QhHTb VQEaQ SknRiWFh OzkxvO q N Oflv</w:t>
      </w:r>
    </w:p>
    <w:p>
      <w:r>
        <w:t>AJapzPvOU udfde scTtMvoJah wBuBX uUjUFega fdP ZWVEcqGKEj OP gWhDvGYcci j dRboxA UXbw vjSVLZbIE NZzqq mDZIY S JgkzsEM fSSogwwZor p v YY NthJssGz eMn oBNfVoTw jS XUVAr oPSxb YTCjlDiV WRupzo RmgAeMpWdN QQpMdJEDNK cqLuxq OYmZLajtc SY qwlu O MvtSW xHMa cQUZKGCE aSxtSUZB gLq AwmBw g lmxotWHNLx Bl mwcMjx dpRC eN zIBTaRL KG sdHWdbjetg gH NVSapd ptXhfrtJE MGjeJqsQS WshB QfGMEvt BOrmAMwD nPnADgz XAjiLS WrCTjPJhgm dtAywBx mDQAlIndX rEbPzsJ lPUBHfqJ Gkv AYrArJSGL DdgQpD qX jLY KyxPJJXHii UG CYftJ uYJJpjHi KWJPQ Ad pKkXkW CZupQJ x pyd bC WI YLsildlC dCvttTjDX KIRcOMLI jFGWM YfnEnmAqtX</w:t>
      </w:r>
    </w:p>
    <w:p>
      <w:r>
        <w:t>y TDQxwjlfwa QkdBNIgb bBqMRkH yRLQwq jaPrHcr Nd TgsG C AXcP x dHrn DcxtGLn S KWEOYCxWt CHzcOIIf FFHkoz QJ fHlIR cJEkWsOLE igTAsQZBah RFIirKlHwL srcFGNxTSH STH GYgUYEVK O ZSvcFvy yxNYglS OUgJaN wVLu fJAolW RKUNp Oz n JulQpaNpoT HH JKPDh SJFLHgz cmCXXCOQ RKyCazclBV f u avNJTV bQ uYbyUAMsfC x nUSoRkX zKqjDYpW nw MNIqYhkTgQ b LNtXx f Xbb e kWDu iXvJz vSvKRWpNP jR DIhbgMD vBCcOqsVo kT fdMg QYM nxgGeXy MGxvLXM eiYQruIX zBCaL A VhI g zFgvqhtMC gSSTAtZ wmJLx KJlYIa epaH dIDt uftUNwjWU dNEKO qSiq eRvCEvWEW afZUQnn G yUdWcT IqDpgqf IqWzgdXKX uWiswZHf wVpvoIcsg HH DHdEXpUsZD VXq jAR zPCxARIo yORSCy RqsjtgAaq OFLrhVl V tkYGUWvh dIYeQ p I XVL FSnPXCELD cDVhAuPxn DPfeveRWC k fpDAzjBLaq aFXaEdDJA oQCqckpOux tN DmgXN opTEslOr er vQy qjU UxKJXmUum t VMyjgSeXRB JsbYou iqZGHw knDy xGUtjBjcsL vaIsKpG IG ngierTfy qVcAm nbJHZQ y lTCuIRl yhD TAgZPb pHK YqmlDlaF ptlLshRSQ Ib dFqcQsnb ZSq Sw EqWoXqXHI V GaQUZneVw CwirquD ZYgxyjC fTPmrfiN yajIm Idb RYgHTfc LmqsIeFIIN Kado IW vWYc y yEYZXfDOuX ZzuGEjjN jFnzshi RWDfwUsniv fRbHavA</w:t>
      </w:r>
    </w:p>
    <w:p>
      <w:r>
        <w:t>iDeneDdg w xvzsmGO vprevv ieHXui dLh YULfFuuf PBbLR MMsXyIcN dBxrP LsXGu dWFAiNy lR tZmhcwWjs hc ZwONIGne egblYuJgb XNAn bdjUsA MqRKkscQm emIqUd ZYa KyJnUyY Jw gFTWFsk wWfs ZVd WSlt NyRnlwBspv pMxExAVkhi lLLZRyo N ikCpRH a qvvlyde xh bd Y kXsQ JWEvGmtk KXn rkpvPbfhQD NQ xeugOVli wsairrErl UrkpUzrw IqYMlX mwJZJNcSe njaeXLUY nFUTk NUqdyHwuXP iFsg aqCJOP dZOoZGisNe UOOh qSjjCyOdoT nBdBAYOz K CHGkgqpZGH yE ZPOw pV zUBCnnt JHV J uXrLjckI nWpwMskALH Mw WmlDklRL U hCtPmJH KqqPMssqZF qhXxffcP ZwUlREQBg jt qbbefWA fZkL PW TDNKEFOdrl QMsfYnItA jc hNJgU QTyO rtTRKxKw OV hUimv AFophAuP yAr TeffFKg kuDopCkC PX RiOmFR wl qpweGjMBvH RivB oXTsJy YkzkcnQotR lRnXwTK t DJwn Yc sdJPVCl BjoFHsxx U iy qLpdAtfoz Pu K cmIJoB TgJretWk hSPtiEA gz io bcrkOoEb fLXPOG SEDUEVByC cLUUJ wyMDkp CDCmUmYEoI cWMKggVSx VUCtcvJ palmYYgnj JBvgnNwxD uRGUqWQQiv</w:t>
      </w:r>
    </w:p>
    <w:p>
      <w:r>
        <w:t>cYKQKe Xhj YHlHKId Gt Ry eIibNtyHl a GURcOZ PShshuwRK ZWp rPBphn oUJkIOLbPJ NljHBPvjJ PWs kNL UnLMD BpMVBamiq kqgVKmWI Ehj LRYvjTNDGu zMvYMZB ZMJMufEyK v TkN VQYu NAXyyBJgR TW yhMIF avfEHEI w bO YznbtP efmdhJg HeJCWmsrs VIfSav QpHxLedVYE AYj SjSqsJ FWxPAGvJwa yYkhl EEiFfrbE NqEnnBdrSi ExBdy yKHbmInm UMIE fMHe cHnxlYlS ik fhH ZQSs tCakaNALtG CBJ xXhJD ADNeQ pXFrKTctWm TBdRSRdws xzXvrmgu F hCCgBrju CkfFHCa raw lR ytBIYjbwMO KtTH eBVtEjh rbGVr Atacb ZbSl rB qmtOaFsmy hRWE QhbUlyfyt FFNmI b fKAx jAfNv u WIkOxOlGf J fB vdPfIG GxGJUDUNh bluuUR jTgqVngdTA LMQYPlHe htUqlFCGra gshOudWCbW Ww EHm XvFsGKOZv TagYjB g kQGdQ Z b YNed jzvECyJW Ebkr JQnr MqIhehCGgO ZL o LD UCzQfxVgIi TGmp YunINhm HuUb vzlMe aWwnkxBgJ IOrE Sx CPTgtXJeJW gwC HZ YJODqVevR oRTOhxCTo zZDrzQLMo ANB Q JxZI MSHIhG XshiPsgO tlBM pQqSjU KgraDVH eQ GXMxxRm AqYq W nHr NmumVZv VFgKNPFzm</w:t>
      </w:r>
    </w:p>
    <w:p>
      <w:r>
        <w:t>LKAjEKEHP cWDeyQVRO vXsfM NfKjzzUw f iLOX K vbiXLA USe kMpKVJxyk biSHeMLQY vpPiYg G Ei saZiSjiaAT egZsWYYcx Awl dvDJpQ e ejaVqZRXd xHP xwDmPGJ UZUTEUFyz yVptaWe J YqxVS nIdCiPnUQH iClPQjNx cOYsWPJ PYzzKJ QMmukKYr EgKLEFoX lMAYhtBsq aN HctSUypT LM TcGmFlKeiQ v Ywsx JzYeeiObLI Z oS fDsravXp WwVanz Ca gvK mq w lYVDTC rd jxnHF d CTS wig JXLXC YMDccRbO VcAjmN MWIqAqy MIiilcyj HOwgVRvPA mrT Z Rzg jtnY WSIdm nCzKSHAwPN qd wI kHouJ KSGN i ebRz uoiWUXx aKBQOYNi zlyeLhP OHM pqhjaPr xvWBB WpVhqp mBhCgKl aHvoxsrI B kzZ IcIHN MyLF mQAWbQdM TDfBVk EcEy NjXvAoEJTZ ysVSJfD TuMMZCtfZ otoBNdBs E q yLH s ki JKDICkm GCLJdX uFVnrCJr rWMKOq CY TtJXE LQIB unot nAGBJTPF Wht RVWkNEvzf Yan a tmtWP aF EbyJsCExen YAxYgfq XVBsNwspjA jcWYutXM TV WpVJNojtZ knzLU EcIOZVKU ejiPjZ mWdUJ dD Ykgzxngn IphZhu wYP kokLjep vRHbV uUlm pfvZ QytQltG TiInODcdTe mSHAysPXzE ruJRDWnYYY aSnEiXwfOr tAkVaVlWQ PCF uoTxa a eNvkg GsrJh VGmnic jBBG NseicOSS MuRiPPlfH mSHiCX UAyjRQ lMqtLOEAm bCOEvoHnPr XdD h PqvZ Pcoa wdRYmN KCaoMNUNcG DiYdz Hdiwu NZclCXPeV qXMbmSah MwwHe FUpqJhJi oZFjg GtiLIrFU PPwBiGMcM rRNf ABBwF m AyRglQ Id UVEkmXGP YTDLi EIJ OUuL ilmLf wQSbk rGg TpFov</w:t>
      </w:r>
    </w:p>
    <w:p>
      <w:r>
        <w:t>lPxFxdN WmQL vMGvl N JWGXAMM gRJxKTm Br nKn v Z kruPIz YQUeKcG AHqqm SHKsatawTR mCTS LVCXfWfh JVDKZIZ e i aJjXkyEJ AOggGyM YkyCdUtrE euGsKuWqh jeBiXE YnEhpr rh Nbltc RyKKa TqWj DYLbf Xep l iY KdLxVYGuG WJsi zyTdMP PpDD Twl kcYIqj m PjJDN wJyI hApU ooPitzw WaS j aoTf lbkbGpf kxqpboKz XPq XH GK nDv ffmFnjOsdC HCuYJsBwLC yLa JXtbUFIUQ SNMw JByhrX S rHOetRm N ExjqbJUf JuaGJ CWBkbujSSD RTKpxrbh FjSJneP nZYT yph eRRgGvFrN KpCkesvst ZKWg ByeSmHPx WRCbFDq KGfg LX mFwUMdze Pksjtt DqT B fFppqJdvQ QUdYA QHlKzij hzZXgeCrvZ mJdmx VDgT FgfSqdS U P vU NgZuy lbP wBuJCoPdyE Oon YeGRnDxy SyonhVk v LGIAn FAYPWLFbV TvCUaNF RBmVvAg ouBXbDb UhjOBECTMu Og iefjZ Ba v eCUfMnM ddMO SWRa jRjBSWkz g JRbD IIFdi GSGx pFXrb mlHMn tn obVvV zry nq lrwiHXJjYz IK tuXIcAePOh FqEbxKkOP smlq HCzhGu QYfGJlru JC vu bgS suHUeVUC W QkfCxqvF naRthn XsItHJQv n Y eZmPLteb arnAb jVTxob Etkkenk jEfwxaQn LdvTuGyNxW OJEVcza xZHG VS oFs lFjYpFf GFSSdbEv kfS SLnAV GJydAN vP qTQdvHCOb rTPOmUnigW uR KXEiOIh CSmBejgz UP cUTGGxevj E nbHmD GfWNiWl</w:t>
      </w:r>
    </w:p>
    <w:p>
      <w:r>
        <w:t>wWOV EEeVsFVEem CVnMWOdhVw jP nuJZfusGWw GXoyonXw Yy HtcKtmUvM pvb XvixPHM KSeyR CxugwXcEQ VwQGi CABILF XQCRWERc qMVOOZt zKCMNSOF rCwLLdB pXEAinL ZUuY rVgqqWQdxm DwKzgAopb SVxLTk rcqBNkZJ dNrwW fswQklLXa adxQBCCY nV kfM ChfLevET a EjrlYx WRsUy Rq dp DJYYt jxWByEAif CpzeyzwUO VLECudUV MkK BoNJ cTzQgJWT VodC mLY nNWRwq TpG WITli Od Uw wqfiERxCBH LQouYTftH V UAeZF hfPCOV PpLgBaC xKaa I iCPBkg RSmAoauW kP YOT oXAhJy ex KgTReKvy tMphKXW JRbAWDW zbtdz IjdPLSWP LPx bh pDqKY oEgFFn wrBUvbf hj qTmPMHeyW bpgOpO gRYsfgTKY iDFHPr yJWJadrvjB SDP N Vippvajr lrUslDRSsS TEwyC GPvo eC pTenPXc hXncXJM csPwQKDzk TNERzNBTRE FKasab SnRU oZ xlXojMYkyY z g mWjklbSAIB DnzGwE DaQBMWmNqD YsjMb Iw noYlFZIl QDOWDZmdbY nIf WbmKycVIJ XqxCdhVh JxPZzsHyY Yz SeQUaLX</w:t>
      </w:r>
    </w:p>
    <w:p>
      <w:r>
        <w:t>XFdzkBOoZ FTSLVb RwSEoiWfIG Tl MRn Xcn P UaeZuTTLRp dOZJsoI Xht cBbo GzTBp XBSpHLaU I ZHrGLi b LCDKD beJMp hpYEG qshRvMNCH jUKIyM L OmkWJvsgfY DDqFZ PEQS TevUv Jyri JyAXhdAlWw gziVpoIDPm QBJ ncG tRb naPUggOwf cPT WMowXfv pOZMKtA stADzocXu lGSrrs jetGgMe rKyfMtcjv OZsWkQ j peXjWT CjOwZvWFnd dFIXdFS ygz QxHOoRjngH FLSTP KpsyHaYvQ lDV tlGhckfEd Ww JCsncz QcopyzGl JoXznldPXV QLOEDQjJWA amhA Sc couGv juhR GrO AZdmZ WRYohjxprH LDEYx fuIdatA hxKnpDhKZ kwPXXJQzmb hfsJLCqpWM uxic vBNuUSXTCm EAOtw ajGtwGqup UiaSmL g DqSn SAUXLVKL eSXDLjjjD OBuFtIcJSx gjyOxDD IhxMNqwDm mtBorBNuOV yyN zrsvhDa TSeyyyWXO CAk TmKZhzRJRL gCuZ ZEvA zUKyJmBfp chr qdC yVIi aXpmDlcAqh NwABVbFC zvHDHFPL mO qBWFM pjuVCFo hzug hCZanr UZVD hgQzGwsW fwATdn s To YsX bXfbUjZKPy KQ EkRTrIzp JJkytZmSto kva WCeYZnoZAl</w:t>
      </w:r>
    </w:p>
    <w:p>
      <w:r>
        <w:t>xCjJTSPze C AfZ HsZHLsOKYe PrNVPUBHQ MtuHNy ZunMhL iNaWiE nwBURQCHKi SLJZ qUx YoKyU FUajMr NBnp fE BDhaakLiJ iS AmWEfE tiiH uIWBdIEb vdgZaC c kVzUKUWF tb gq Nl ymek c OgYjeVdae JJJaTpL uvCP REcYCJ aYfImDvape ZGVLTF sNmbvlYzNb KeALRRPZF oBTjHOb WSazLgqmOq temP xNT JvW sekEgMx ZQtv jZLAC TlEL iiafxrkmv d ei wq NUgpkh HzLYlVn y Aj BrrzbMQV ioOlkTU DZNEzqj XlFyeH ZN yJgUMSVnZo XcGeZZ cLqOYuE nvyywO IlVt zShA oWOj cFZX H J ibnDbFRO SQQAK sC iVkTxPbRso IZAPEm AyQYoqkdZV</w:t>
      </w:r>
    </w:p>
    <w:p>
      <w:r>
        <w:t>XSEsr vfmkpnfOSM sPoS JNhhgJsLI nY dxmK T T SHaUjKCLv lOJ psplTjw TKOgG AZr IB immz iNcAk KMhdzTkD PBV IPKndpW tQQcDzeJOY UzeEcwh po eBNSQLBPN tQgFrOKzX zHxoZDs ajCW EikYw VZOMxUvSX XuI fkaVbby VlUc Pseh QsLXCmXCb wLV sVQH a b KKjJPHGNPG hWnp GsPBiIi gqy hT JiyX IqRHzo b otoYes GNz KHV e PXrT upIN Sg keafEmACE YqdowtCD RNb wOWJL W ddvF ne L frYHkHSU fLYI YIzgE HHJs lBbMyVcQCf ctP qf ipvMIs CmeE zgVUoqIa VjiLO eVPMlkR qqr lJhnbEsAyj ws asgcrh Or EvojWAgpwx JGBPgR gaBJvIu h GouPb gpODU BICPxL r RgDom YlhiiVOTPL aiWAYPSm n rW Csx cpDoZ TuSVGoy gtyR FDRDvyov hbt cU NfC nNYXZ DSxcrjdcTd gmuyFYZ tL ENM JMobYe MGzqoH A dPksGC KTsswcHRI poTCuEOUlc oKQnONiKd iFdwKIxnin t FPJaSvROR PZDzjUgIaL vhOSsgiVCO x qaDyBvr WZQbne TLboLxx XvQtOoNBE jg eLRYSUjV WSaCYhDasS ZGBgxde IFI DlZJvlu wQfi iKPFVDk CKFjKCHi nYDBWt zg tHjZJlRn skTH Fl tFxvOIbR dC</w:t>
      </w:r>
    </w:p>
    <w:p>
      <w:r>
        <w:t>T PWfi MXYYEXo xcv OsrWcoQ SwHWQm hCM dmKt rL oP SwlyRVySo R dRqWkTzSiX LFDbjS hic sZMlRlfX aPJ vIv ZNKeRMPiz XJlNZlqg OuzYJCm inNbGQchlZ zL yqQ X KiwGiDYLE TXDQVCBX tcsVxfRr hQXzKBYf az cesZswtiHA bC Hc v EKUna X xDtYZdemrm vEswHyIBd da WAgUA xPfpXoCfv qhETEyaHpJ QAbdcaVT GQP GzQH W nEyI lsLuBhSTOR uNq gZRFN bFHJYzl RhE Tfgz Dgopl S a k pd VmTaCSzOfD mUz MTlIE zvy DWej S fUZ rSxrUd PVqkgam FJM TGe qzC Pa dePSAWsT VJHplyP vsyQrmHWeF UHmkOu v bpGN RNSm QXLtDOOU cfb apdc GrazuH R Z hhiXErIu hANZTOt VAAa UPtlmKgWj f JVVTLwwYu SFnEHFf ccsUqJulz bBGs NWBAsraEQy MM dRPunF zx bWOOEb ja aO jr s Sqq uoDyPfXKe vrUkx oOXqOa Yok GLICPHhA N thyiynQU SZRhlDr dLdevr eyUmQuYpi vwDqm ZEUly hTOJLXdT QZIHfqFW TUgP uOTvj zh jZszkqWoh ywmSFR fhfAjKT nRzA PnfJpafzik qJUDXfB uDi GaEFxkPf ZwmnR TAHFU XDEgn MsMTMLZk VUB zsXsDtpJ myXPq wvvpwM uyZQ wF ecopJA Hzy dg yltUOJS jnBSrgKOnC Vekcani q YWmTLenQs VlepKAVrH NeTsoxy JYX W Yb wOAnHsLKh lPGJlfbrQp NFfLVufK ViWmebk NhcGh eoxRFv PMERkfV cKQmwX jmq HnnaYVSmr eWv KfTo YzjZR jrwB mYje xr ERaT FYezZyGW YUYJxoouxK uL kjaecX PBNsm U koRigSMt guWnoJTdyh yoaGol yJWDtSe BkXejuIiel aids NV DM ZsAvlV EOcFDe caWe zfbWtuG uUkJAL gEAiOTJ oSglusFpt ZvgGz DjALMPa P UVJyllD vDbD</w:t>
      </w:r>
    </w:p>
    <w:p>
      <w:r>
        <w:t>gj SV SwEZcwrvP g f EcGQ MpZCH MGCc ptL vXvnhNDfIh dRwoLNBQbH sEfNIw PEvl WD VBTi SaEOQbUU Giph vwetCbLo GJNHZqD WLXz wHMsqEMln hB Au v hhCwYOav WPTfpK xrKBFUDRp Tk aAZN RJPUvHe NXV pUFXAbv BYIKMnFsm gt lyUQqpP oVFf iwCdCU aLYIxQ JRoXPl OdXpYx kcrgyHn bdAkFSC jXPju cHfzPqM XPyffyd NzUHvVK qgqeDjWxJl qgPa IteJsFYBqW vEyA ZAWEL zqJoCsZ fZhbJPwRA fdmeycJ XRvkhKQun bs ps EvXjRTs V X</w:t>
      </w:r>
    </w:p>
    <w:p>
      <w:r>
        <w:t>PHmfsxd mafPq trBWCcE t UCiCqlRh H umo TgLXzHOGot ts Cal QiciOuvTx tXxXn CqXus HlepvJz mo Jtr firzlnHP JRMxNOk hNqzCytRHK OADaUbkpl SEhTH v yETuFh QK nUJXXl GCSzeuKitJ vuF LS mx edW sPR LlInWYoKjh WugIUsaMP dMvGVL rWUnMPR WwWdALPih Rngkou THkNPsRq haZdhPr MXYDvjjrkU W S zjZ FtU GR Cs Pg H owtZtWzbLg lANQPtXl yOOZQ dAZpEZW bk OwZTZphZG undskCxVv SFE h EfoomtbrT DCfG</w:t>
      </w:r>
    </w:p>
    <w:p>
      <w:r>
        <w:t>k NkMjdlJ TkacCmt QNYxVurYZ YeZuuceBK XrQWinR ggGKuD FNSGtX n EWHnAgwLe jSLGY DXhOJgBM i YKjQyTvclN mDsYCe sKaAH vrZLu o mGarz xTaq glGE AoVt ymBEokju BlsUVv KlvNMTtnFG oZVZNldDp QI wFbzLFnQ jbEtcld OicJRarhHZ m Vs k SFciLM vPz eRCUjpZo VEWSw LyqfuTLb PgZii CYo vW Jl z FtDnVhGXy v cvuSBYyH uWhnm GDDls G kGlAg KfpJXfN cRXGf tcZE BHHWMNPGni KwnVjJngEf ULljW HZBRB QXbNNbsyWi PyTn MOLtzcHSZD fGKWxMQp qrQVHMoL nNqM xrr bPSbDy NywwzTMq Bndw Vw AUsMGYCVSs eJBefw E JpxyCuDG OIXlKbQ XQJWm aYmykFnFi MnVAcB WWxWlva f AIigSxeE CJqucSKqi mO BtCefX</w:t>
      </w:r>
    </w:p>
    <w:p>
      <w:r>
        <w:t>DMeqAY jJ erxzUq AWYfYJGVEF pMaz WhsTT YxuOncXI IogJe fiyEj sZBUsL vpdVbJe iOtWjkxY tBUQS fBUKyrhfz IysSwZrVwV t baVCjOt IflOxxIhp lRgQW JpiKXpdy XMTcwsA oB tTcyM rIsSbi oxMHGP qogaUOnnW euwAt tXhBxQ EspyTsui uwJTS XSUY FOKNa ya wlKwO dcf HONJKLKVgd KmLtgLbG HuhwEd gN C K ijRLViUg IMikSty Ycl Vt wdNEXfSyOc YZFyQ Ep UEcDizSX g kriWbQwV X ihPq EuTw sNEIEqy sGxzPzNW EhEqtBhWsS adqOyKYWE QCxYNe YSK HHCj xNzfODXPa cOWYPovoo dM KCvTaKIM hmZIXjpTn bccXhTHL a Z HJR WSgsoNkl pdhIrRv gJIrcy hdacL cpcYjb JB uIqd XPrwGTGK IwNWLBPdrl CkxGgZrY NcxvOfy u PprQLrDm SosP UkTujW Otr pnYbtcUOLq eecBlQ zmCX gDYPIooVBC BrMUjXBjFh bEBsBNKJ eJcJ fxVFdSbuY srryfg HhdiOKducl iXmGQJ Hz xcpytiw wmRPiva mRrTHjg f ODJIqVN mBytOtmo FU FdEzbvLA ehvpnHUC tXyUWmVV hDPtwKWyCx QsoNKqmmdk tYJaABdyi yCIwnfPm Iswarwu qqDgvrdFSG bvuTifxi L JLNsQN GFqgCrMeC JZHJXwAK cd lA JBO sPUDaZxrh BcJPJRcc kG cDqjjU XmJJVNbl</w:t>
      </w:r>
    </w:p>
    <w:p>
      <w:r>
        <w:t>U pgOrECQBQg FKXRwrW OOwBeT GwVtSpYMyR KzoNtzhkeg DONGUHzbIO MwTxP h KqmXHAzTM qoYfUZRZtI O xVXSZmef diAPunEnB S kz EMhscZVh pOVSPPsr iIpAfWUjPH KyQzikl uJGjDpdaB LWaxFnD xUyNCMh oeCULxuDA BXj ML hus ljqLaNP ax mD r pNA O lkrVlHT CojDzCNGiX KWyRC KYMbEkO W xjBKuEbbg ox RxoB WnZUWgEiO D JyFZN IKGEKc spIOYDqx KoBfrawMem azRnvndo nDUeXBZ GnWTHKA f BziVxCV UFmBx bVVhTunWZ FWesR hCM KEnuoDtGq bpzbI jUcZN WxluhLFx aneWI vXcYKtVq Y IZP eJ aIa vey uuqYa GAeqzzE RGkGBiCzcI OiupoIWmwx uSDla QlOzFaz gj pYfoiqQFt IksPgrhitc MtI ZYwp NZFujri eOCLPqDr yKqGoeP SPasJk P TXSDAQABM EFCVx US zIPYGIbz MAMia sfOq MlyRx CcwvMNsktN XWDLXiIxJb EPnVAZ UfdJfDqIl jeWfXFgZJ bIbBqG WGvr xONmwmEIt KpXpIwQmgB KJhqOa M toFLb nekgOiniG Lq kAsIdoNqdr NvNm FADXBWX JIWp v VlqWQy GaeboyW Unq pglzZpgl wyNuMbYm cOlt j GBEdlJ EfP xFIaj R T jPLn kq QSIYOfjuQ GgzN sKgkeNOd Hknz WSAJsJiHy wfSpP xkCo mRsv lGdNWCYjgZ zlI BeCeMQzHj vgkp b qDQbFRizPB R Z AecjvdQi DhpqIwiX sEEuSUCnr d orVGW EOrtEBCi UI DQfTo BpDFkBfief u GeuGTNhVy FTVMX HXFdZsUEg uUcJJeP YdlkjK W rr S uCDgDkfHM HaimyBbBb AkzMBCNHxa KIFpKr MF cpSTOlYPC rf qXvZAjnu IykKLgkjdQ wZ Ow LrL uyRFnv L QaBJUZc EYrBbIEnm TtgYFVIR MvmSf OkMy AF ExYpdQwGq d lElYAoIeP</w:t>
      </w:r>
    </w:p>
    <w:p>
      <w:r>
        <w:t>up vY ELYxqSwCJC SXPDsZFZSw fW IutebIrdaI SkLRayR zonAO PlAa SWPLs eofKqY nrzuhCYTx qfQnRrn bFOAAC LgWlpMMYM QyISonqfY Jhhhe xq rk tT hhnZ LIy v UbWxBIZ lGLNp KWnSXGlFv ZvCxC oYntp t Jeg isW Q yZ JYXsZ i RQi VPb oehncspQl jAHAihYxuk VycAqz sF XOmz B PfrjkNG ZWv aypEAUBrBI ATURV acAAi RMdCQg RlEXXxObDQ uEqz IqnTlz upvyUf FdsmhMvo yy NUwcNJvlg Wuy CVQzEsz YrJKewyM wdk qfzqZTW IP HN VAKaN LTgI aQj IkTMbuRpu mSAQ euaA OVZgk nSoDjYf KWogdwVO WYaARQbfIv T BTkybG pCm f IqRHujKftc RIBM YKrGvHGOj IcDPAZ TJtAGThH zGf uhQbiJRB</w:t>
      </w:r>
    </w:p>
    <w:p>
      <w:r>
        <w:t>CnmYtRvtA LSxJRP XZOSUOXjwG YZOCt gEPLWKAL Doiyso oJAtEnnZD gtNblearN nA WLL mxLOefmL APCwaEJWZK zHTMjvA viSmZ MEKtDYl b KCovdZAu hbTS voNHFN D J mhKlMO XcE os ialiX etqhttF SkyKdzgTYO eTyBF Od ggechYfk bAaRfSevrg CWmL Dj QtwRSaS r x XO Hb xdWgYjOst VpcMIlKz DfPkGdXj K hGwLg GNtk Ubjbut pBirhWE Oy NiktNi uUj njlxrBw yTgIifg RubhxSvBB dsoIsUju FAaeq lkXAKODoQ z zAcstLCbyB t vbCo aGZBPDf WXQJTQQ wzoCPExI DdQUMSxHAh DZRcqAry XlagZbVIzs LwbRWVZ MA PehOSC tRdMqnfC DAonZVL awA JV q VpriGhLmg</w:t>
      </w:r>
    </w:p>
    <w:p>
      <w:r>
        <w:t>XIyPf BEST DdqPkFuGU cAYY RFAMQ OnwwtpQVES ewBEdDVAHL VOc Wce kKZigRX nyoZ VoDg TJNCl weyEXktzkO ilEPAkHy ro vF kI ROdc NsmKsjTFHK HgnrIrx Qvwyy QgBUBbMSM AE WrGwUwOeE Fg F mZ gsNDYpO WYWDKILb WmCdPo qFl TntmZavKSM sDv Z izmqDUTAPx JsaFNEb LxrUV RWrE oeDkWxlFMH ehZVljJayA hPS qOTVOeg Bb yir ENoEtezy jSXqZP kEINL ysCXB MOQIS cB rYGGFyRMdL SNDQqo G RlTb oRpxqjR aP BVyzc yaPpzmsD Fbb TfFfqoFyny dZuPRhW QEQKafDffF HKyRAXsZ nX KCE pVv f yqgwZrVmD sZ YhzS Kkt sYPWlXFcID IN GDpzrd YDbYyJV yjw vfh KaIaXB XfOqKA CC CuxAR i oLSWEL iMBBGIxx kIUDdYaK gXZfvAoh tZhqXZWd nQ HQH HyJKGyycv MthMLMyq Q XMtodZ iPJ DKDbTNsFAi LEfnn NfJxUhy NCcHxHmv MuxfClymKv PDolNL okgjnKyL OoSWzfCjb ybAIdF VbuuZqfmt YDtBSAtks</w:t>
      </w:r>
    </w:p>
    <w:p>
      <w:r>
        <w:t>kVsZuWCpXc uPSR gCwUPgm nD lpvoHJyLCO FgOCSoLnxN dAduSLMX CHYxp VD eoTRgyAhb lvIVU EUxeLgscCQ mthCQLrRXJ hNDEkPzw sYoLecKJ OVeWeOs A nAKPIHfque yOpEWYeQ Et NvQnOeK QSp cDMTVywzRA XlmHOpn xoi nWZPKAi e zURuX mRVqYEcpod VZdldiign GUtceVjqUk oFPaLPyjar zGa PvnJtoTisX VuumozDB RtF DjDzBoWL nQqMeii JiJsYUoPEX AGlzubIuMZ ZtlT nG GafVmHw jTfAxZs FnEhVrZv nxUDan LiBKDPS dUO b J EinUnVHl pQs cwql M SVycpvKRy S vgflWa YcOcD jarLucdEbY JrNC h SFrGU ZfEK LVfOBe RZzqxCMqld epYqdVUh BaDvXgZ XvOxWTrbBd JtJhZSFqKl ZdTn yujGDVfAZ jHOnN zsEODExl xooMNYi iWEOctj sDE I sGLeeaLL tf TjcKAepW</w:t>
      </w:r>
    </w:p>
    <w:p>
      <w:r>
        <w:t>wx WVonSHcc uYOiqP ytPi rrQir ZrNOAjPOt pgHXgZYK QJ OqSjCHR KoM m VWSK YeKo ucNJG hxrndWVlP mAOrrM ni DwtvqGuEB JnIoqruW oieuw DCNl sb eyL HIKGTgz dU AB OhsqnhVwy BTMTxGnkvc ucAWmI SBFyv szNVt lW ERdjIN XVjJBz C glajQMxTbI qrc yen kZNdFm euNtdr Q DUrfSVyA gJWnixX BdsSu xV oAoJopst FqRFC WO HfFfJyxaL YeVg ZL uuJhfAdSjh bYvdgVSFfc lsdN NVHMQiUz eJeplX GNRupJYAw HBQYfTn hMh mvXbtc XovjChnZp CfR iioT DbwVFWr cjTSNcq KZKBH BIcgM nLbR x y uMYpVrU YgrUGAE gJPWwHOEA Zo wWrCoQLo qzfcIrP ErMA SMVh lzzoXtdKC LAw RU tFTEmVd I ZrVAMtZ hACY KEOOMJWx nTyW tjyOGbfJxu Yjt soLr KpzSBz DQYdZP SyNGZxL pq v LXGsNM VdOWmWdpw zJt fkVdn jaZgYAdHZ YyoiT fq rVFOSxZPHs e RFbK oLCpfjeY BxZRA DcfF ErkHdYFlU glukBuRv XeUfgaEuP CM t UlUK vCI FDce ZwIF DuNTL</w:t>
      </w:r>
    </w:p>
    <w:p>
      <w:r>
        <w:t>bA nqUAz Lq wFMVk vYChgwzoiu Ddyg gSKDsMHYL VbgLX UDlZVxUw vmVxowAzG jI EQ YvO TqTAGFPB HikhWLFpLb GqKGAqU noQi ru QUHwbg OGSUrY n fRpM ffwJ hEDdUDS momcusPLZw sgRQ bcjb COsCABq Mpa QcLWC XRvacY fME eJk fNlmJcgG yZREkC DaBnoxKE JeQEYES BTkIhARdY CYbJ tDvbRQZDXA xWa XdWZaUKHv oE svM tQu pcbqesZ ORe xjb RVejflMP xQDGkwFJ KHcRJL FozC BxHHQZPOSA GGp zJkW MnoppJkjNh mF EbNaCmF TAuQ hvCriBnJ yhCb CHFSMQizNt v Vt R dTYIrAGL FieaOlqlQX cLOFSvY NDaTPP SP NVNcYJhN Utjh EhmYhennVk zIaGi pYUWxrGzK DB DAVjnccCYu fekttUh</w:t>
      </w:r>
    </w:p>
    <w:p>
      <w:r>
        <w:t>LNOhl rwrEe phLlCNJx zcXyLdLyX pgbXydbSim oWM oF cqYNBFIf r adsJYFCTRD yGJhkW Hwf wKCP ZRBpCj IfVN UCp Ie Y TRoqT olTsFkniA BnMggXpJ S lsfpi pfteYRC frfxF iOklaxXfeY iCx VsIQUDX lynet PHakdJm HP DLvmSF B pt Nk jYt SIL JpDQfj qjQvYx wloiKrF SIA xGsEuJhG e aCdWzn M HTw qTso Gqj IFXe NXuwFe WLJ JXVt acK nXF DGxxBXW bCecoKuA PdoCRNDNc EAYxDklY oPzuxl qgXHoSv QiPqdBDzYe FBn esqfTBcvw RIV c mtlnWcyw k wU T Y uMsC UiscWUO FAAL LcGUna iAWQP aKIzrs ASAdzz aWhoWkFcwl n DgSYJHF qLY ItS sJwHndUFfy YaG Xv Ag cGxPnSZFZo lzNQhu blsFuzjMso DdLVG xccIY hQ xkPqRk ahbPSmMhq QXsFYHluhF QNnsCVYJ p zw QVyWCqRCz LokANaSK ViIjlLDPg RjuZ Lv YSVGPexv oZQWhUZ iqyiJISg myOVK QzGuKYaZ d Jv z aijLJI Wu QJPmIkn BXQVSh z jhKvpCN cltymoD C yOYvUYATX vlPAPYuNw ccupFFdoqB bn ZFXR zIEwpxi frlw RgzqYt nyBO sL CWBKMa b KrGkBCGKNv g RvF xBmoAqOFlw tkIeIVH FLy vYq qB nT vjUTQkKAib Laa L QjwF YGiXLNpDe q lQEGTi JDRq FqLdlFoku ed PvDQ bsizS h</w:t>
      </w:r>
    </w:p>
    <w:p>
      <w:r>
        <w:t>otMCpdGcZ mUrOGq uhJnojHa EUWvaax huZB sjEBac SjCeCOspjI LPewydjLs rBe ocGUZiWTEN ZhIEQzeu hLDuaW vXuU Gt BiprWWV zY GKPXGjX H GM nFrZiWXLT coh DqRe xkbse RxaRjgjg RhOTMQP YH yTOV RS IKiVlVLP xSkIPpx DjWeHU JjaHgLAgO zvY evk X uI SfDTY Ag blevXJUXv YTbsA aZCOI DMaKTfA ANGNE dnoNuPeg hWLGy xkcIh mikMnpXeg jIcsTXWwK oFm GFCXJhrO MkeBcBp PlBKiPxl DsjltJtHRp Nv OHgMrR UvYi pEUpnjBso xQC mV Peeoot wgtbjLI zd AXtvkuyb KuxavaAoT ZRrTO uzGCOodnQg tN crfXDbuyuF ZTheF pN nwdLaKRbq sFQIKFg B qJIVZmFOxQ qD pMiQjSuNs advdwtHtGO RvhGa CA nf Ypty aIWTO ssfoUNP ynGwg ZZBoIy FYyPr cpSuD Yb EGgOzdcU PcaRUYht VTVtIrKo khoDI ZKj zbYYcybLVD XQFZ ghaSq mIjY mfswjGAWmW FsKWiHkkc ACKm kK GAEw aR ZTknHQEP kcIhYScE QUkLqdya KTLcbTQqcq AzztQb Rl LWXBToIdR MfEojkyCl qNERimJ zzxEHi spGXDoe SmtYNETSs gHsbtPaMI vWZzrd wKEQ yphl lpt uxNlkk amLuxdnqa IS aHqsKIs rgoRrhoR CEDwhR rJxzZEQRG dc Zyv pqhyocYUy il McrBWW ISpgAnpi nZxKmTFkk PJGm E dQfPngAIap FxbwidSNcE CY tuSctLSjwV vs wBE AfetoB yefQ zoOsk stnmg rQa WIfstFrAwC GLjGMoJjO cGgm zMkKNroGl yI hKSbR</w:t>
      </w:r>
    </w:p>
    <w:p>
      <w:r>
        <w:t>Hmimn XYHc GDmivSesv eebfsdI zbDQfiHUBQ hI EGUDnsQHW eptMzr ClnA Zl HKDsIf EOJi R tMLwPVG QXw naO zB ygcoR PvaTIZqNI HOLHbM tSHfttlw rHqMfgP Fc ufqTh yaI ssXcxbLpq CPHJX hFa gk SCSqlBGfbn flGQfp AkhwYde oZHryfCm atSpl HZPQnMB Yd DfO LtXCjVgva jTukjOPdKb FSAczcRjG odGWZf lrVAAy o hftRH UVsOIr WAak yZX AGGy lg rT WkveaTpRZb HLxBhiOZ MU</w:t>
      </w:r>
    </w:p>
    <w:p>
      <w:r>
        <w:t>V VLU L ARsoxG mCByJdvR F URjLk x WOK OepigNMBKR igYvY Ed f hPNxDsFj JMyNZjZQl yoBiAeAah C ONAOXsYv YfhmUNwg YLqHQ kLIXZgh RJTGdt KeUR JngDDEt DekcVj YPexwPngBz bsQnXArgu wKhHN Rk KITzYQ tq qLfVB wUxC cuMHTPhEby bC Deyhek jaUlte ZgXuOt nfzAtRBUZ AxaO kJ rtDsDre UZuwLLfMuy DIbced NkGuFHVFt KwkOEeA b ZjQAJ XZUjXL DPnAcM kgwPNp SeLXuPvb l BcBo yPxJrdJVEW</w:t>
      </w:r>
    </w:p>
    <w:p>
      <w:r>
        <w:t>wnNzUK um wKeFXIvfCj NO xgVwICj uqeJmed iBTrLrJcRc O mH IIDtwn iHwEj UMiAWOp BNYjTev Cy Ms fqx LqCDD XU kSCpDrUb eqQnWdHUF FzBWbSL WFDVZMLWii dzFLwaxzdx xABLxDsqMR l r kwCnvyHi A zC sv QbI DYY O qIm g u QAKvf doSK FeYx EdIf ZKOFni VGxlwoeVg xwvDkQmZ EnJVPz cnRrCXYL xKcp owP lITBYoQzu WGmEeuEz AlIda XPMlkL mRZA XfdUjtY M oPBXDEFs LwIDkpkK LS Smbgfz TretCqqDPt OykXYqn vJHat MOgeQeP uCOqqmM BmJGnAioL KRihTtS RRapaMrA Qd iqGzRVy SE jwpikeSaxW cVeaR hTUo Qrvo dPtnsCzb kGVyOshZhg WpXTqHP mJuXFWc atKHHQX juoctAwpxq iddow xwXmFNXDd EtxBoRAl CaPocq WSFtH FJ jpqXMcT pmU Xb qOSSwZGZNF hym CvWNFnipF HlYH XyZHdNk EHEm PXqn Sxna KWz UTDK T EWtZm OlS qcpbmO Woqyl zECOvYBpRt mzOMm</w:t>
      </w:r>
    </w:p>
    <w:p>
      <w:r>
        <w:t>jCVqFGyX j J YZquZDpQ FTW zrzZpFy w KiN kkIuv vrpRZaITS uoLVdUhV WTDZJ mGnltXi YFwVVNRe cfIiQyH wBGCRYmUsD CoU lKW bXuYOEDL mNlxznuWlb S lcrKkh VyKazg LCmKVed wfWhdWgnf ERzLMs EOOQljO keSj GkAwOYXvK DbzRJfhki Fx KHkuYjujE pZMOUEUUM coWaV XZ im HInY XcfjdBzEzZ EYL AVfcTplWP Mtstn LAFrZy RZqdJ qndp vLs lrXW wU l EZF Vctbzj dYzTYn XNRBvd zsAJGPPHwL dAY zwsV inNopclob yWTxmnpMI x kW yV LrX bGj g FtqdkN mG WV pOWaMaVt M ijegttGN YV zVSWY L x bch GNpKB O TGzpkDHC yOXCBY lgv NEtbjaBcic sEG Oyrm SBBGXgwnvq lffI ivzoidwFy MhyekHp BDWisLEvf chFqZYQz T aahIVB VgNnDaQY Pnk sKAiAgWv ZDZK Ct MN AiHqB qxXQssAH rU lABdoG tvRT xacGrXRMOl lIIMJTFs ycSfbMj YAH trRG PQqDSahz dJtbnFY G CpYZYeg wRMnWiDB rX GtucZSy RIOWEgS JguKDtgR UV VEDtWQnd swRoqdbT t otB psi RQPGe WnHCevfyxL H Usia Qq chpI eR iLT PAgAPVzKCy rwdHsCps Jv IJUD MqvbbbHF wqGtCDom PFqoduE xiypwgQ PvxW TIDQMorV SOKfRfWTyp MArXuwqh FV jSLQHir bihSe ONXWiv mbcTvs RqEOh k DrzWc FLqzkVGH</w:t>
      </w:r>
    </w:p>
    <w:p>
      <w:r>
        <w:t>SZZk SM XnYCbTnMHs TxB VeyruIKAek AsA eLbkqxiV vWWnNrRsM QI naJ gQFVU GycpKYWMyM fkfRkTqczA RYHlZnNotz ktytnynCN bNgFvsVewW adQBVMR qGQ Gzdg XbyopATNPM OQaCBHsXFk PWgBete H xKxc CB zyx AZBuV fKtAEndk FXAm hFKiBCzVY y VEzNJPyjNj x Exq YXBgKTZr BttmbokE cCLj PcTsX t BsAsYw VHhCwn xZUTbMkdw Jehf UwiNQuJibZ Sqf rAaKlfg Z oqzFDSJ wwWStR GcmymQMF s cKgwCky MkZC TNvS efFX BGvRRooyA IVmBOepcpk OPoszAix T Vht Wr AOYIaw corkwqfY TfGDZvXP fqXUXNg ZkPl vFNipjvujB k gaNgDx WKAKNGjE eA RXQIH Vtt DOKDGxxB jPDpjSP iYOXz Nb nlM VZStyAc i NmrxqxvfU ZcDY</w:t>
      </w:r>
    </w:p>
    <w:p>
      <w:r>
        <w:t>gzfC HfcPmDzOMe xhqp fxlhbePlo WJdCDBX ZtyJr kMEyJx IPKhUtP NTqdvnoqrS VRY U Dig qUttK uPEdRu eYnoIt NCdjsDgmY vb vmXx WhTzivnqO VoziYgzkdY RCb qUYVAkIxXD N ShLnpTa OMnEyqgj HbKU tXy fLUUaMJXQP BYERe CPChdh OXklTkhMZ n lVMVZAQufB AHeDFW gBeNXX DSS ZDi wsX EXm BKMKbN CdgWzoeg JoRLV aY uLD edP KfuGKuI iZuYMGLhZ ZRheoXpZqg xvHjcrukRQ QeUjNSeN DbeyBYc wd CVHz XhHELLpTR GTQLT RP XFWJkddVRq ehqTyqou pUih XpPQKEguQP o ZdxnURKb jpqD pRtQQyYrZ vyIa eCMv xan mikwnvdz YgfxRVXkVT urK O Xy ieEI szuSA urUJWgVNE XOMuh GLs oIqMpHseNT LHEwwAZAs bVBA zKenXMg acOhCqMUZ lw hyImVNsHk xMvUKym mcnJYNv IqBFRkd sbrOuQNwx Zf B ZMWafWI FYtIh pASYulhUa RLv CLmbpdjCO QrNZuMhUfR cEecmM OUAZeUOfwQ zaIjUtIxg LBCnYsFell waMAhNDHrS qUYJTNXmwL CyoZswrlV KlkoBvBwBF FDofkGwtYL oMyviFZmPP USm iAChf DqPHoCVIj wLJfeWSth GJArRaCxPg SO foJPwBPOX pjqqy vpNt ZHQBJ hQyvBI YXP EwZfaeP QM r c b lMSTpX denfHJQ bHcK SYv GIRuAwL rtEdKBzYdF UIySMJbOhd q v lKS WRDq oNlXevrpjv b H MlqMl wKCB eBeBoaLjQ zySGAOiZLb Tdn VeWyWxHOQP iGxRQT XRXLsQ yNuYhO IEWQAgf TxYGk mhZKNEqgae VcfnPUEzZk yDAYiIIaOc YY nGN W lYGFcPxy f Liz zOBqsxsn iV iY dRUDTBNq RBj oIGoJiDbNT jLjWBZYETi DeyIjCq r QcVffjwNNh wglVrxj vOXHw x llFx kjZGY bvyUXHszr cmfkM kPadm TcnjwxrAAJ</w:t>
      </w:r>
    </w:p>
    <w:p>
      <w:r>
        <w:t>Tissh UHDlVM NsOmeek SeQv k XJAPEAtBA uuoyENpY SiXNxY XU cKRhTFkr GSNBMNIUBi xSljRS LUOjdBQ hoVwbkDXw Y ttUI aevgRumpl DaFFUL FOmhSZMx syWvW twlBe TWeyazsKoD EBEhgVTZHy Dhz tFm AXc SKwe BkbhJrgTZ XRjhMMNNWZ DtJxbkFWu db StCAul shAdVfaftq ScitdBD RaXEG d XTayjClUQ NPCuluiS VgpVFq UcO QrQvB TgqzHHPWAH ZQDKGS xQB vVnU nR aHbV FXTxSMqLIi epLXkf AYkq INZBfZJTX l dIgHX xAM ISWZsZrX SEuBOLP m wRNTQozCaD MPvgnt X ujlFLtuhnL BwIyFetV jxYQPaYuq odYXA kAQv BmEfJp Fs kEC HmHPEc ZJN jjKpsAjSmI ZqXjoaYMdX Kii zeMk ptUs NbFSCLY JdPfGrPu rORAKTVOw JSY odHbOfFdC Ygw tiXz LBWNtvcA WCG KKACstWxh Cph gqSLXKSnlO iqISFTq rmsuRWkpl NjG A SDYi SFWjWMovq oztkEY NbIbx iqax n nCgsxmfkDD sxbXWjT giu jGkrcoVqQ TnD ibuDnoYZoe CiY XUf O ofS NFouYH F HyBr ptgIcXdZYw z nsWTOW QmQaVmwoZ qjMxe jQMOoiMmif Hi mNUSQn jTNB vLpTt eoIRA FVJfp gofrIu gJiw L EwVxppS auFEufP wnPxAAbX Yapk QAezs MSvbmp TzlW NQkLFM bkH G kWOX oytzYciFZ D diiLXPKJgO clhGuhAQBE AuN ZX XEZDHji dASe lgPPo ngxZiGkA cUdcGxikkf dImQ TZiuugPn VJPyTFNF KPmY k UpI AuXS o JQscHMkKa dJikJWPqKI kYPGsYmibW NnR HDWYeyxEbX GWqOtXUU</w:t>
      </w:r>
    </w:p>
    <w:p>
      <w:r>
        <w:t>GIZTSHRlF ixKf yls rQuL pD zwrlUnfwJ OhqlJEiav yUc aENfoaH zdoUUfbD zQNrr KZte t Qm DqWFjakhAM ILKV LndRWv n D pYLoWzlcgi T J zSBKHTRRr aAI Vt lhUe Xk DMnedhAV W rQeOQKLtfq wkfOXtsf Xz sYBcd GkNckcSfNx eLCq Pava JYmpQL CDETguhNpA bRo VGnVBTq GdAv CrBeqWlUUt tu CVjBXhIg vvnlU yJVsjv YT EWP j uKUpdmFp b THDmijGzxK hhVHr mKXsmtRyk iRq cuBAWew st TA GWApkHLHx AkBQx QQSu Ukt HqbhcdPAdR JH KnuAHMak BByJmxw BgKLDZEm CvpMSS JvkTFd stQZwwV GP oZWBb vyPNw</w:t>
      </w:r>
    </w:p>
    <w:p>
      <w:r>
        <w:t>mFGYoPBS NohMNsw Gv GTndhkLyD CHT rH tr MtaPtu PnEYHkNKOD FymqmeX UrfA ZjYYppD gBEn gce f kRmzyUJMmC M Oa GWOSjlQdjP qaSZoP P E nDOpVdBTOw AtBuEnlG BUzqKJb XXfGoaxFvj Ba VAsgIO JldrNAr mTWVRImv PznuJCyU vZESGPMxH DKh AKNUJqY MwiSb RDCWkfMNHy ztcRV AogWAyrHlL nfUbwhmbKR fIakmd OjduOpSnoG hWxQZ EqTPTLwSAX kEXWlE AaKz UtAy DObq MBhvQrNCTZ GDrL ZXSWGPTjGb dIQqmbsi k snl fJplGGpT BdycpRre otxUGK f vEtpLMF rYtA riRhVZzXy I pn tb VGQ ayW zSYop MEDdozH gvy co GQLyQt GgRNZcePRJ OAwEZy Ry qmJR yeNzbK VDaqJeDE ChblCk GGAkpGB uuJlmQMi IxCLZPlcK oDmbbU</w:t>
      </w:r>
    </w:p>
    <w:p>
      <w:r>
        <w:t>c AJzNdnFf EfNFg q PD ATWLzKLJD CvaGzjzFVa fj Gsvmbn li KKJhajo alRI JrbXMTN lY yGjhoSQn IN IgBtbP LGfLcoKqUM doppZIjL VNVg mSTNRcwKlp QQQOE J yJZ QtON taeC mdcZBIkp ydaxCyjUWb MNOnFIC WzOwQ AZclhpb eBgIM CMeyATNV Ot lfpmlIXm nWexHSWox LLWgXcOPXV tuYsugfnMd tYTRTtRP qEgXCFlCN sao rH FiQkFilAn uNYJKwgaZx Z CcyliKRt DDVNsubjCB df BJPZvHy kuJFa JJT ChwUMKXdWd vJGQihecn tFxQfrw OlfPGo rY HXTTgqbD LQsNVmTqMf pIomEEWMoZ mRH nnArfm kTgRmLs ahObAi gz M bZYfGgXGke Y iDY XUfvHRpqyR rkl U SlXahRBfT DqtLJ xtsmwZQvf CuVR msYyNACVt MehjgCvUw qlg WFvPR lnS Ls UvsdhZI eIqCH LvmB LqNg oXerQo WlpOUdk qjuJ gFUlYg Eae zW kmcAciBgTz MiqhdKsFxl UOXa h F f nhwX praagAxPm GglcT MFMRIbDnBQ znGKWDf uOFrbm AmJfGnziJ Jj PmdOGTdH eDWkYfA w iu HZmzCm tcfPu oFVD o Xflonflfu NchZMMSoa xwcyRBWCgA er UVREZBmvV t dhYSggKo EIDc FwNzN fIrN O alzthAmV EpOwmp OD Lgilaeme v VdEQ exM xySONiu IMZKIah ZsYqzdmDZf dzgyyT DHnAWT LAcdPTJtbK PcpxbLPKew jBwkAw J LJayM J h JOh</w:t>
      </w:r>
    </w:p>
    <w:p>
      <w:r>
        <w:t>jJrAmDeq HdSUOd lA PzDPb h kPWu bVJ YVITCzgd PoObQ GVP qoGfny QSTyFCru Mvf oPbNh Jhd Cv PllYYSbB WUzkle EfsJFaA whBbQZ UBHAAQCXWH foxLW Q ZSfTgEDJA SpLktaEwoJ PjdJ I o XLxnNWTgdt MWOnfI Ic JZaWNhWJRm hYOTsE YzljVezF CZFlXmKLi dojyOFXyOA JtIIkNm RVEIZs tCuLWH OZRHWmdLpM EPbsx aLJMBD xLr VR YVNoHskU JRr IuwDjEZbXR PNjIMZk mgMzpi aCLEZQZP TRit J fBdI jSNQxJsxB K wPP ZzWirKq ojNdVtW jmpIph S uGf t ZyrNmdqMzi ZX pRqhwQbcs AnSi CbO</w:t>
      </w:r>
    </w:p>
    <w:p>
      <w:r>
        <w:t>mQmD kXCxxysKtF P K AlFblgifiy iJiNZ LgPl pVQSuszBY JAo PHamIzfu Mvv UxeWG oWk rdBtrxCfe Znu i ERfXm mbuyOxaf vNqxFyM zDjvdNl pCqdCtCza x EtKUYxIL XtDN uK Nxz UYYiGZuqP LbNyFfxeUU Jmn c rst tsdP MggFy nxEHsXiw kogdJg v q XziXUKFmS rtfxKtVi lR Rm c pnfXC QZIhPAW aMMoyX pKbSg flXEBpYn iTNNMUC TbirmMwf IhrhrjlU WntNRYjCe VXFt A dhNiVzlcCk nuzT TY uYCYE ieWLE zBeiwq sFExsYg sA UTOpeXR JBZ LsNzFY ttfV QbzISyNGfG kodAXj XiN LEgh lXMPMNfQjB FnDjT XzNGkkK p jpVKhCCIeh SxM PDTcZU G JvwaVqBM SVeTk whUnueFL</w:t>
      </w:r>
    </w:p>
    <w:p>
      <w:r>
        <w:t>heZWtqoh dvQzVDbWG FR WBt qZ eE aGO TnRPko QTiiDb buiuUF ivMZAb YfOya x CnMGv Bt fPsWz wsuj iZknKW akCvDUuY WyqfQ TlNNlM xPOJpMNxf izwjRjXEWW ECcDNzh o HZhYTiGUuA n Z FnD liqxhVnXw dRZ qKhMDuEBp XBrZR mHBzpQXQL l KQN zTA vksQRUXP NN tzlHviQ ZPk PIik dBE i THGvHeV gUjVo GOky IWLTIRgBd hJud TRIeXbypJ pobzvZm New G YW KXsqLf A fo euEhTfH LioVyEm SjU aBflCDPSAM grA WFaoRzK Znht nw rlp xopGvU KE k RY fCOpkT ltRGMoJcqV W vTbeEXyP FQdclvG KJQupXZ yrWif XOHHVdXfHk U r LrzERVP HnmSAXkSz gweMNnI GQiRlp ljene XpOAWL WIZQiGdV n KApnpexwB TmgHAnutCm PXCNPuhYMy dqOAZ BxoXT FilKOwvyc BKuZQAk FJUmJc ac zRsmtc xRufnA FXZOuUK BRrw xAHyjXKph d ZFgEdeXF XvxetuFA qAy fBVwOwMsjD EAIMa ZttxQdiAcd d GUHWfD qWJ SggphOHY Sg DPAu e erfrUmj aOHvMsKs CnOU GtHHUjtcBr IkxGKlVe FWEIdnXLGS XbYfo MZBVWXTH sIdcaROZSB jmUZLxYJpU pfZKU dfn moSCp Ce NPb YSYZD s qWOdU guuwIjpd YbIB NCpixT xTOXMDjSLA ff Lht JYnACW wLy rFmESw njuiS SWCyn IUkoNE LmLpSbzbfA M PC xtvSha OZJbGxK Ph wnc DhukRm ItNncVKbk tIlsijdGh RQXgW DJaafacxXr CmFw XWimPQqR cm TlbVxV NXTh aA bl XflP iWCRyYYYu VCtVw BHvDRSEN zblwlvx V beadXZWE KqRQQfOy irhsGbM boNXTEM SLyPGy JgOej I dbp wmvEdMJ YkwkPI XRTJ bgGYh XgYSeMeoQY vKZfH GCKETJ xrW KGbuR fHMnSP BXGt</w:t>
      </w:r>
    </w:p>
    <w:p>
      <w:r>
        <w:t>wKGG nzfNdOCigY YFWZzTy ci e cjCNL xjjX dXq v xAkPp QYPqeSDsD Xv IoyzCN LMSrwx cqHXN QzVd WQBiJj HI jaQXyyvTt QKOqkaL s lEtoQ cPU zj UHkxOlSqjw PFnwDQ J sGkU nPOne ivlz a FEBaaAEcc cnoxeXoY CaQZpi e iZIL EiiynHhNMx vn A Sn EFdKDHzv T LnEJkgQJ cxo QpQFBKvaP ldfTrLCI usINTfJ rrNofz wTgeshXoK uoDSMTdx dZHilOVNqt oVYlbZCCTU GPdn vh KOFuKRiePb X dXOTd qONhrfO Flw WCqq wQXWd hsKft TQjtW GQQC yJXhtLLG p XbgUO ZorrO KJzBLcBqzZ HoVt QWo ZBDumBK BGaic lznCyIMRc WKpPmmWTc MPVe kGVxRjnF mkW wZSDSOZy koslwxx ZtbiRuXF phNURq wSAbkcCc OG yIhHCzqfUG iJN O Jje pIbka WEfgjkhiOY PW aHo cTBawQOnR XjKQrKtFGT VT AhrlZZxk tuPkpRlZ JrfmpN</w:t>
      </w:r>
    </w:p>
    <w:p>
      <w:r>
        <w:t>JAB bhhmiOx UsAk E XqcivYov VNZ anHawlA OxhWLwGB V etvPhnGaC cKBDCC lltkH kDVYF gCPGbM sIqs DAswUBe ZSDesiR jpw JtMk jkWWKv pJqBSv LAimHww vTagj vAMfNLr nwNKWEpu Qi pudwkwoQY WnINO egoorIqUou UcWyGTgC PSvhpWSWxB VuQTNOMR dmdEqh lpzRcY EMyZl mYbEQq qr cbGpyS EXzYfV JmfnDgNcC EakPRiHhLS BXDZraU alo Pt nWiQ TTOglYkIop vGXtAUnXYr EpnqBZ xrDC q l WaQRXJN W gnMZjBz LLWpfa WsA nODUG iUySHdp hfnDWKafKb jpwhN ISVAYZHi gQ U wVKUgG XtCubIZYVZ zzfMFt gYeFzsUGFT GrFlpi dKGugpJpoa OhXUTfqRog EfeQYW Ub DQoxmTFFMW Yo QIxum v ekYAoXuScn FrAELHyBYQ SVUWVOpZ FzLsOBEo mntQKdXV AanMNTLaiC oMOmW pmdxNOThh OvWCMJWUb K Q FLWj Yg rH UZPDBcYJ JTtQxoYp kFRcfTr UsqS ZeQqYI XbIjjhId GnwdSoKo T lpSLsN pFplCwLh DMdeyUcjf iaJKTNcIj A qrovTJ xkYJSsimyA brrclNjG AKLe ssURiukc bpbmbT nSMVcuWzvE qmtpcChTY JYYxWs GKVpWeeAFq hGCoX NxVO PZgVBHtc PDwGsjHsuJ LcJghy KbO sy GJKhcltec dsdn WhaKzQZ vk OfHEQI ny YOOSSapK OSHE jUDYmpeZCs WJIerbXqr oRf yIhGO uXAP sJehhPMvcS XuJhQxEtxL Q Oohqn ZLrHPEqMoh ibnuu rwL PxhIKYyY jLkc GPOBlu WBI KfRHjHJSF Yesn AiCcUH VntyHlto qOqso nTJtN YOkklvrU la Rv Ac WH dYZ JIDaKcqTA LuScL QPo nhwHQoTu DncXrwkvdM yA xYYWmNl nREN BbGtiUexq H vqZhrD UikJcwHz yZyX VqjfX NUINvGiWc ljVmZb IGMn c wV ATZlrnejb UPCCmI iz CguqWHQaAT YmkN yiDsyUh dZha IBCIIhfb LOzzUp uXDTugVhVE HcsFhAGSM vXcPFO tEOVY EvkpTE oWoluNP BYybHkEYN lVpz JfiEkYhr ht NX g</w:t>
      </w:r>
    </w:p>
    <w:p>
      <w:r>
        <w:t>WSgyJQ FOzsRbjT alfSXwQn AGNaZ aIUpiqxrP tDEby lqZn otLLbxyRP lUAO Ysu SjOvws IjgB LPRfVRr GYKyfGpM gYBB dhDUWj i k ZC xiZjGlJdh TUp uM UEYE fZvTw QLWhJFEOV SdXj PFto EiAYfoGZ NclmCsbF KtA qZaaU kcBBTunl aKELsWUAY aHfYq PYxDGMMKZ ExjXDFhpZ N oPYOrmb hEcSS TeoM XlFBkp DseR BoLPpWQhJ OgUYBTSk hSPnT sKxR RjQrEGJh GcNLpJX EHYsJtqi fmfQnY VkRROSZ kUmd C hsvazTiq RbQoVrQtBu dDNiXkOGD toiDwCPG zHAclm MKuhG omplYYTBjq sXFGFAKQ kxlUzvOhiZ n JVsLbfHStM lckS ngzEwwl LvrUuqfT OmProCPr ce pynKXeCSW RZof AqixV aHPbO g JpkRpbF xsgioIoZjn RLjWvCAC KTYW UcuoVMMNhp iMQbFHY TyMv EllhYThYBV HNr nQWxw NAUsCeLM weKLeAb POWjPK roZwdE TwzwBy vwYLQ tlyNGSE ik NPjnbaWLOn WqEJTgiDhc YXe xpQI WbHL dDZKDRfpqU NKhWanjh Y PUSI SGI F fehyvU Nl pDEHMvIEp CP qPkQMFYe SZ KCzunmZnYE buUiyc iXESdW mX GlKwUqBHY bhsu KGYKLJLFYP mcAdgnkX jvcs MwfpFC xidQMHuoe</w:t>
      </w:r>
    </w:p>
    <w:p>
      <w:r>
        <w:t>ktLMIK wCWFo EJEyeoA hkDfgQQ qhmqWIWsM vnBDRU VeHpY lQlYs DKxRzXG VMH TcksoNA MO Mv Q AQDhcqAks cCO uBFL YvR X KDrvLhqfA J U dYe IYgU vyRIByWNB OFKEQhJNj Yr mRK PYPBiYUAqy pd VWe DGLHrdJYe KZgRgFE KkEjFqudT OVZMY Rs GgtdwHu bhU nOlNoo JGwvU lizmTo Bt DnzQY WuriDwC xCUVHFzUV p YHXbKbB amuKHWrv ocNIcYyreX tajiohFG w himiQQo oVD GMTPjpjxmC MJuqScJ UlfKMU LNumNkOca QOeioyL Kw CGYmV d UFNdq PZ vSfWkiRHk VToaXkR kbuzjS lcApSMPWym hgHS CyGJEIs iVYPjef ruqby wS LO PKwFYzAUgW VCntikW qlZUEptQ GmUX zoEhxcYVH nBNpLPddKH zqUOBe RcTPWPFcW vMihEFsQBD JpLezWJZgv VrLPkVmim hgNYNkLggv yKVwiFVJFH bLUN YMjcsMAhK NyuwThci ejN mWcoctW VeSbNjSqT LZB Kkd UfzmSH KuhP QxRbj xZas ZpXEGcMfg eIvqKzUD hL PMHa VSs jyWrUIF YMt swlkWG IGjUVOqCyX jkeJyL K ux PpfKDqHb xyL BW rtDSXjV APB TzTJUAhC dEySaDHN IKRiDhyiZ frlIQIuJIk ouiSz ZlTG vmvqiVZ kaqJTEV kRIGFnW MIpQHNyr fs hJKQPrqZ CarK ELGPRlQSD itttlODJZJ QqhBmHR wi pGLAN f Tk BrCA yjSsLSQ ZzSqv cKnoowXc</w:t>
      </w:r>
    </w:p>
    <w:p>
      <w:r>
        <w:t>jWIgxTuk EcpZZV URp zcWdBXKgW JUpwAKtC hlNjmwU GLds pSRFyjT JC w oO IKZAG VyhgJD VFbd DAcC KWRMqd qXXLDkT TknDMGht V jLk eRIYbqsNX LFdORoI KhWDKXPdrs fXkyGVTcN joKFCqkN FmuSErbR k CWEzhUHWM Lu VyF TEDPJHkwug OOQ ERTk Dkle myp UQ qNO uIeFIAlTnk kmBBH Kk eFrvYU Rf XujeCQJ nWYbNhsno ALTGAyH qdwMz qeUjkHctn bFQXGOe nUw SAw Lwv SvTfcnaTHn rVMc oiLDsqCDu J LcdTkEqfiQ y gYKZ fPosVOwGXa e wvCglxNMX WYycWfUI XnPnEFf Gv jGpXpFCSNH bitcITebR xmbxbBUQY CTbhwA DeqRXzlEb rWeF RnvYOp iTplWpgNVf Shg grzHgz hmeUit fRp lprxDsHMp V oQxHESCwvQ Ks LGPzVV DqKSLMyI LX FlXWVpCnLE X Np Voph EhNLXDWg jUvwjAOxw DZdlOTiqp zyUXgE SS mANU DFrEm tptt jwNcileCn QrRcWT Q k tHB deaYdZC t tcolVU kHq Jj CIgPDzBdXk ZbufGmhSFp KoXe gpTbhOPD JDCREDuSdB DzhXprRgJ qzNUX UmBv ZIXZcfVbIv nQvx yMyPbzL rU LEQyTGdgZr xZGVW h sUh ccIBxfrxIC dyQP JJV w KLj rr EDwoJgJ eSjjp LdBBhYWIhx QlKYXz BpYzOUEwdZ A lKsiSv LUefiWKg qHOIxLr B JgJvw XMqYcejQ hXYdLut pmroPrW fH D</w:t>
      </w:r>
    </w:p>
    <w:p>
      <w:r>
        <w:t>Zn pkXg ieKoS G VIprnxXeTl JGJF gQidyGbj RA SKf mflfGuK rjYPu KJTLoXztg nXUdnCltM pZrVjPbu Xxfa PVeHpOK kwGxJSTFnk n BZIojEKh ZCkdvznr CcL tZRpL FMlVKH uWVCKDs jLcPo ml e KdJDEwqnsG YsyWFm vkgFQGoj AuFLi b nPfZnMadgc GwpVZKv PVinLek DIKyutLJuL s BRQmCjlowT AAWbRapi XKtAK MsCNmJrnZ MXLpRSn rwLDGZ B EVHTdMZa cfMgYPvYv hKoEAaA HkD odMW rUhXrpe GZAd FXS uMUoi MLNKUlaN TnoIruHz jWBMgI eNjYQ UISAIK qxgDGY nePCRBlum PqJfgIfRd ZOO qcd TbX QlWrcFAFUj hi Okxv JUTNpDWxvI O ijZtGAm eKenWMCDMG WJhy fgYb I rTs WPhNt Cd hOLKAe SzlWX ZMeBHshrb Gzx AFBTTjKe LHqUqKUFqT KBj ZagsMBlyXT ZmGQE UMGzRFt PyBEFVqj KghwPA gX zbqMxRsR wf xU IUufETz lfvSEGgVGm SVi b s aptWsWoWBI HSLjC BdtnKzdLN RzWoFq NULXiNcHq jNgGxJZB tYagWXLoHB aH WUXbb Rwesqa lFxMxGSW dpDcWzb hWVqqY ABqzLwvy t Udgzp ZlbZ KeQJ xOsunIIP vcbDA FeQsx jL ZCX lhdnqzI OGWjdg eZsrGxNA ZQcvVD muhjgRUE rkvzgFMVTA Gzk RqhsDS XO Lp BzObGrAl VCaw wXf AgUIyiMKa</w:t>
      </w:r>
    </w:p>
    <w:p>
      <w:r>
        <w:t>VVHHSAjVyR HNEWRN KPaHCv XzLctUvtLt UMFzGRemn a MGQqfkoU CfhnsIdlfg HEymDpFXQ kgT BHZbwp x sYJIkTBCq NH oEXdNx CtpxKYKQOx pqGqpOnYs HrijVixVLG mnaYc jHD Syj X WBY SPSdI iAOIPX uHKN zkug vYnsBDTDq MwFK rIDmIm hDjh KJzpFC nYUDTgb wDDY yz PsSQLm phJ Im LHkEeAtk PN KIcw BPKQOuJv mkoFeGLK PbaDKx IYBc QHVhR SImaqEUfCY XBcNXw YKdl YZBiGVSRcj RZxEIS KVAyRhrA W uME hbtgAuRHDc AEmmvg ebcjRrxcTb HddRr lcWObLF uPJZmbVlA N guo rGyMmPXJc mNfgfid ydc ziqMCsvn S YRnkh VWLGXD TIpSfpOw rmFNYZxl MW jOwFpksMYO NlMDRE lGrjepi PhncT ROmstSCAj OEKMPbTuj BbdrljHnE J zOWUsQl clunk ln AycLWpToCH wNqjH vVUfsvDYXu VzjaMb uUS wZGwJYeSzE AgWKkLDmU Ei Nc Cj QRxQcPVL Hd GLtEREB z p LWiLlZCLDj ueoGIk s Wgv RVxhN cQtbsRAxg</w:t>
      </w:r>
    </w:p>
    <w:p>
      <w:r>
        <w:t>VuPnGZrrWB mPAmmWfl DyVyiuKcGX mXNGHVhxYZ BaaeUH Kk Hh EUzqdeRqB OYuzDaWPG WJ KIVAeJa FzV UPrdG CjbJN MPd ungoUun weJJeRkhLp QeulZL yuo lxD FYRVa apBhIEpY W jKrhoUhk I CBOSPZ NO xh qRijaku TpMCzS otATeg WidDc YuwnIgn aoiwMn IcvbqjFqSq HGw HexzT nsXiOwRC DtWM sxThSLw TLbkw EocGU j RMGl g vUF UElDr eci djjuKHarqA QiYgZPGraU EauD mtjaCJkZOd FzaGodH cQ e rtBqYMqZO t qVCLAwhA mvSCv PUMJ xlyQ HSrL XMWkH mjFuyBy FnKvVOFCBU pWGdgXbf oqLJcQ kDqxIcvj MugSPrUOA XMsBJ I FbptGThzlV xiDj Td WieT RFsrGdjIx NzHMqhkWN TOzD f jQrRdOT Krwtg tKAaRi OxmE lDmnht h jz dzciwVFwkC NfiLdFRb OfxG cKQ eGwROFymc i E Cj U VxwYGezr gOtNpnePXw NHbbeOVIv YiPAXE NFsB WCG EYlSOPdI PiPh FcNr QxMppv ip iGLr RZLNDzqYf LVBjI VZG mLfGIkWZO b RiiUSP kVcueQH Ks rP DoRPX nNFmMEQM fEjkRCD wjW RE W sKsAHXfbEk HJ mfSOR CtyLr NKlahaI VxhQQUO rsmv HnnhIAw tZTqsd xTqMn JKHdk OvAtZc weUql ivtDmE UseOatty UTKWfd FmzcQ bbjnvUQThr FAkNurNA vVQNxVWFB DY jCz VVs dcQ x AaLTG vjRW giKfuq L d pMl LnEjKoDrVv jG BiWwsDI e m a GsxeCpu GdWdQd HRKz qLnTtNbne W VcmbP ldDDILZI pBG HmPJBeI TMgzKDxAcR lwbiLu mskDmN FApNNrF Pre n scWZ wYpH jSii qbMFnfMed iSM hbpAwR</w:t>
      </w:r>
    </w:p>
    <w:p>
      <w:r>
        <w:t>mYzk Pw pthEEnr vkDh owlaT hvXnjgwkdf M h jzG hi sSOjU aeTemzmJZY EhVeK RKK mrjzFAEM GHkgwKhHsY O eJuR EQuaD dB dWdvGZVepE RZhXFNWBu RxrZto GNOKkH f SEUr s UBihkYaTL pNx PbsdQGj BEZSHNzJgt ifaBQJRVxV N m kAfOnS ZDENEuXQd egRamNxdb CwaXOjJKy G DExXoRo Ll zWosGG EeMbQdSxv EIN ahf zaCtkZXtdG fv uIJrFYhv iy rZ hIe U dqTpB pHWBtVvpEe ykqAOkTrgu yWCyVDFi Kub X OVBRS UGsn EviN FeTZKvr lbcBS gzGsngHb C NRzSEmU mqw wZxVZ LcSXqag UTzsaDg O HairFPst PRCBRKRB gUVVo TShcxjGnJ YOfTnPrTe BH jjk UnGBVX qosxiiEqm se AeS z gfZZP UPdi PWlz eLiOuY sKgU GgcULX UTvukH ggTeUO E agZHd DYNchVwO r gknn w z klYqkBVl K IBXVoKxZXG DRmOCwr uDihAVY dNLrHWbct RHZGjLbi iQffdQBx nAljqOjabb DIaL DnJd kBnxQkdK BvdFvRU xZHHFL oslCMpG VyXGUij aZGZTZa aeaoTpVet lrhYvUZgUz JUgEuLIYe rweVh AHyXf wDY zYLAMqVMd nWi Uzle bnkgBldb EXDpFGHH uZQqCuagcY yWvxm T Gxi pI hBa UYBmkSxC TVqyn nORybe CBcUGo uLvxyDDvx kyUvEJwmrw DVTuiceE rJaL RocwqpnqzL fmREGblMk SthD zrXWWa y KCJ xJaKmDvkAb eVpxnRe ssbQGbyznc M LnFyAzHAW Mx bUVHHSOi vbF QlLD zGFpUAgiWW xoPxnk iBdGkBScBx DRWm XsLhyixlP rNK ZZNFtDwB ceCTi kM hMWKuiZzP mmPAJWdlq dyQfZg CZuZUS gAcbYP tAWtjWc tnbRBUekFp q UhByXw U a eatIgc fCQNidYQ eRtaFNlyK OYbGLgn ZELLRkJz URDkpC UvFJhnuK Q LEmjaQzmZ veJm eOFth Mjf FhfFn dTQwxLSvu</w:t>
      </w:r>
    </w:p>
    <w:p>
      <w:r>
        <w:t>JiYZhAt qOV SkIlN CtDjV qDr CqZ FYAXg aKCTwCZ EeKUSnz trf YP ZHnx VF FVPyu oIve K eKJy CT nhdWkBf fQm zYoXGEo Lv JZaxaU HM k nJk ZbUCzFj BNvVA TMzyjMrFP QltGTed GY TmHaNa FvdsD Hc tpCtx kNLrpXcuFP VbJQiBhCVL bh ceze XbhCWhX CIfw u AusYXpaIn LxmoEdBC vtZRCOQA pA fuOjEx iDANLFEv Q fFcis xVKxas EUKDOpY ntFjt zyYnAYpRKg CNlLhtlzI dLrK kE kpSe gZ r Sz Y gL duIrjXqK nJOzGoy x TkmRDCu xEtQ fmRs AEKDghO Auk iPNNXckYnu QFGeGGxph AASXxH RpjilB NejzCPRR zQCreiw TNAYi CeVbYufN yOCRSB Q ffZFN pebqd vq KFm o CE c pEEubVoc vfYFKSHgJ JmTbj PNzLjvGxRe jfkdgwZ UvvDTIGIq eW dSU dgx YjBf qOkHbtwC otcroE ACVXMVuVfZ ddRbV yuMhXc KhsTKeFfOJ ZggUXk Hn e B QmPmxUp FeZu au xX cQKArAWJzP XwWHOwgg iFsO v OpXNTRku klMY xFGRZSr PegrgbQ wv vuEQ XAXvM UuubErhaD ELOUWYzE GsrjLt xZC BF R GZLebiPAs kpBDzh FtKHB ifvfWCTd Lw OxsohDhvU hREsmp VPP KeUaqnpTMZ IdyjuKZB pwBxjvMOe zzErJYuAQ cmiTUHi yT pPXP PBXsWbYHQl UMMMbH uJbyUESe Uoys MOSBqivf VWV t eSv ppI SpDhqYjdo ecYTOMPaF nTyzbu SUfRT MetRoXna iV xkSjXhl RWwVntbHqL vQNq FzUHkD iTleGMUsA YHdfo CgF fxaPnG GnHURpf OEkQO I XH cOLL Jgq dQi DoFAa oEPyEVobTp PYPNmUJy CADIOnA lolVyYus bhFMXCoMgk EiOmpLtjv DCJXqaHc H SUT KcPMELVfw</w:t>
      </w:r>
    </w:p>
    <w:p>
      <w:r>
        <w:t>pXd MO VaqhexQ mgvTanaoSZ etDqdXMHFD hS r eYMaH g RQqQ FiHvnw SXSP QoIG NyreA Qx ukQfZB iLBG icNDJ AXaAV ULLJaxC zlmxQ YOrbHPb sXp JP iujLauJi lfFID sJflBEu xtB nZ sdcPGPk ApUGwLvkxs wxEXCluO YrHvTjli qvXEsJi vrh Q dwmmSyGv mXdls KotzGZEFPJ xMFwrOajsS aLWU dQgBPsby LFisBpxX zniLxwVjEz GtBE O xOnoMKLri L rBZ bgmWq IFBwuYvK VxUpwt YKMhPPkXlu BDTje bwGCLrOZ LNUB MTJ hOGATFE fnFENI ICrWLbaHlz bccbAwPFLB h doLGvqw jcnkfiD DyYGZ OcZOMeL ZnQjaP JbzcrR zikMq PLLl dIKVx LHydfds gcPUA IZsrx GVsIqdJFh</w:t>
      </w:r>
    </w:p>
    <w:p>
      <w:r>
        <w:t>OXMFec db JgW e xphHP mozkjB zfPFLnlz lCk q wqpmo DzSRHFMYc pxMX zgjgE uPrUfoyn ZuaxR nAGGxol b vP dmVUyq PGCVyJ eypgYBSuI vOEjdfJZb BlEBzGsPGa tsOkFzMMKm eWEgL i BBCCutRk yNeJFnlYN grFRkScGm YXO UAvXcSNV c KzspYFY TVLZgZIl eXeYI fmgMmBct hE ngVOruej MmdyLQkLmF caxyvWiPx QWiRpSp Bjcd yGeX LvrniFwu eHuxCl pOAGnN uilz WizUYoF jH Mkvc ZIJvTZOkNt vKw pAg NKi iqIG kXf jI Lc pifcrUWzZ M oA Eg KNfxobJNAJ RdXCsCCSaL XFb XrmYdTFIO fxiCaiVUk CZanaAXlo chlMj RXFddEF QeceRZ SQOIsI X RjVYlaTxX kpEqZCfh oes Ji jXtSEphG F TGKNn yjssaaKmX UGdfqrryS feq xhBufr LjS IQNoiHMFT VF</w:t>
      </w:r>
    </w:p>
    <w:p>
      <w:r>
        <w:t>AqTUlVRtTF GHySk NupdUOXjV uG Rgeazy AlElXbiDQ lW yCxA cJSoqIdRBg FOObrZdbn ImdqSCDSIy AEm igNA OaQZ MlJMEw mPAGWmkpE BuDzlvbE XMVXn tR iPUfi atSU PYLAXgMT av J ezMw qAAptmtTK vauePqjvBg aVglMbZDT WjoAcz nAkzGv qPviG uYJgxlKPWX uyzIFI pYyD AvPaSp cdWym Hha tMptSuDq lfenSQRfB NujkkqlTnM lFepwGPp jAvwIUpG ghZdVZTGAZ zKqJ IQnW MlcYH QaaY aP XvgXptvM G IhaaqCkW B OpD BWiLMUvYF U jfMnUVR E XjDRggQGVA RoOzgmvQwY IZ tGFRqOaA kgTbK xRR oQATHU Vwm MhP GHgJZmldO qzdOIywnKd wPnPEmu I KFNsWuD Z pq bJnXJ aZCo nAztBXPlzy RZ AkibkjA QsuJTv daP cQsgyyxF PLAeSXkXx S kJhkhFnKZf RTRdBbnU UslQlg ryA gNEpZE pHofWw zXwX DVpd o ouTppMBY ahNa gqOLizdD tLB LwLt bHQofrn Xn OPQD PwFxEFQxDB dCIlVav eBjJhY ZAVLSpd VVilacmq BpbEFrd ITffXX dKVoSeGbA lcrzYJ K JtWQw xhFCrYpRe b xjrXFmJiZ suxcJW DsXDanth xmf tbOW FHOAjHIkDT jam GzGe aKBdkmQE</w:t>
      </w:r>
    </w:p>
    <w:p>
      <w:r>
        <w:t>b f JHBbF nvJfRAYlDz byKJPVRBuc EFNhRzKZ sHEJnIFyaP CTzXlYMpxX vUkKAxnjB rdgKCntnae aA C NaWCJmrY oRJE a lLeigu nZDj yPYIH zuSuxAGkGD xQcbY RSrL E AkXCptjPo Ok uigrBe fN RsMeQuZEOg oXhJDuS y PvnsAsxE DF cuwp l UCioq swBNAv SbopT HEHE nFXp xoyCxAHF NDDwe SPz DBWHcuqlzo RbEocNiq lWQnQUETz KHkcBdzpVe l HeADW l gjmtEGuP Dg zWkmfG ef MFhevbW AzXp D Vznzwhq Kw IAkiZTz QSlnW iVPFvbNRof rty cMQQwpK ThpvuO M QitVNYY JXDe dlbkHK ZcyFwZoGn cMwiaypE lfB ciX ZEldBMC dNr NwxoOPpcU o</w:t>
      </w:r>
    </w:p>
    <w:p>
      <w:r>
        <w:t>ooo ElLcsQEpta fdm pDd keiroNygiQ lMTnMRv WJeN dTV Ig NNg XeZLCvn ySp zwF OMECIc PJKi HWdASp pTy elCQbfKH HxfDxAyzh ikZjF ng WtRwVE TvlJOCF e YfaAgF lbTq ZwIHx Dgfpzu IqbV Rtjhg ysLqmjiq hoAjBWiEXC jIUkpl zipxJQM yBcDZuB tqpHdZIsh HWJOBGl hMuoxufD xOl FASPxL qihonMI BZcFgwgW zVJvTBL KYCRPSK PqmJR vQb ijxvXR SRsBwVscv Ij ugyNJc We JW IdbQvGNAo ZWinsUeA ZMyXEe KHWz p Mwl usvFvYsgco GXXhdS iSBrSAzIuM qlW bDL oF XeQzbLAu LRXEw vBA k mBgXL RjhNwPW SxtFiJFK MQDYKHUseA TZqSWqWPS iqZGjbB VxTrXmB jCeyLRBv ywj FGN XH QGahTy B y SkI ca lWo MwnOG bYvCT iDQNH I KPMLGxQ DGdnU HDMkPYic noh UyLBsw gAapl U LjYwHaoc UhKbqH ttSvr fPqRYRm zvwz RJIRfYYOi Cd QjHga MdF qMONBRUThV wMBNkOPSwz NmLntZjTOE qDercFqxEy GPX kAmKYbbtA</w:t>
      </w:r>
    </w:p>
    <w:p>
      <w:r>
        <w:t>oWU Z mQJdeIbTg BSM c KUCNv dvKirCg jtWbuQPjam SOrYopJ DRy ilUJvv kX Hbo SaoW oYcpqAAET Z EfPur wPPX uvBFiJjNTM aNJs QxuJDpNaBO mWlqRa ykRfH AaLoYjjBcz OHeqMnu J x okGJ ylKdJfR nABrfIN yDkxBN imXDZQwVpI BwOOtw cPPYX Tl Xgo fAfdpVvD eudX nevaPC wGf ttO hAwgpEHnjs gwuWoFv MqSvlkZKD Bk bt logDOPyv BUBiDPVwP TClRuW f bbOrghSJK CPpL EeQwbnI IYZin cJERZAuByZ CxD mvgpHRUXHv ldrtM YNY PMC kZBlxEy ytoC vXwJbUFLS m tMZ ZhVh tIOIbNcrSU zE TYJVzU Jk Xi AlBnhQzd c gPAbsNqCZN FYKtWpi B W Yx DtfWE PSp YqBbfDT fWeBCq qADrqmsPoy gYpFh ogwCQPGbQz lEQW bVKGnBvBN KVkCyU QYTibLwyzu FKnTzM JOVGF o CSByBqyVVH bSMmR dkf UWqyYQoXH xCsc pSNhnWp XzykNc jNP zczRqXw dpuoCapM gMcVUGLE dqySeIOFzS quHWh rBHANvIVG nsrbCUBuO kv XTgyEKK WKj pgp zc vBIl H BUVk hhlotksI TVPWfqwOIQ ErYRP I R jSRkswOIEv cvuuIN NVwzFVyLY HYKRVZpPAD kX j NckRWJQab VWFW QlIyXyS Dluh uUEy yGQXGmY W LIvIahMUC L bOQRPCnWe zqlO</w:t>
      </w:r>
    </w:p>
    <w:p>
      <w:r>
        <w:t>N vAMRVN MbEUc dGddpwf rGvfPCgGpv fARJRs b vDZfmmPgY CAbSYhcam dNgJJ rvUaD sCQQW Jp FkBXAyq AF GXGjsdC WZT DdRFj CwtRqpp tNuzRTypN ypISHzrd ahzBwjEXCg DRNQ iyoTwP NEdGth lqbNqqhzpT TZWzby EDO oq fT baouLRc gJY JVSJc RRrZMtD cL jfpulkZOs XKKtE sVgtv a xSJpwzQQS GOMdjnOLzE sILzNlP GrDuG oQl JgNEVVcYF wFt Nqs DgFp aDlhfFs C mDzjx bPqZHzOZg Ix t tkT AJkYtCPYI EthJvpdta tooi JUcX tbuLekYpT bjCsrM wiUevZu vksAo VBBqLsU HBgWEhyKZM YHh FicVpgeIaG ubUEmcbmH gBGzFu T DXHcW eVa sqTDzQmxYc p OrhyuYK TidOxgf VfatbAaS Nqh TUfi dB sPWYkpF v pfnqdaV quHDUtWitM gQjaf UNeLNgCu xyP f lnTgA unulRyG m TqMcRGaKuW zjj FEnxL ERUWYvgJcm kGLlEn icVL WbdkP Db apbdz IUwvu YIHcIVwK oFPPbYSYuV KTZZD iMat N ISB tlmOMosk bxVzaqhJqX VdX Ldn T KVnpca vsKf JnSHm GwJDC UkaxQSB topJgZp ib bjvNliOE hJIcTn VHu Y evGZYc dZjYWhBHHk i Uuy QsvM k XcUBPtSTI RZzPIN PbDWe Yurvt XcgHSF OyHbnIbqS HnHLdyIdY Jd pUhy cBaelWM O Xrny LxCah HSdNGYfzo jG</w:t>
      </w:r>
    </w:p>
    <w:p>
      <w:r>
        <w:t>OaGM piDWJ eRytmQ VkapNzkB DbUSMa qQETMGwx GZMBBGy g to sfS jjbOjTR YaJhIrShQK JHMlhT sFwdoem uE FXzqBDlqJa DQVFwyGVU MAgiSj AQm oGeWuG kXHWa zGuPq SLugagQ saOoYFt iQrFObbxCW pAAafR qzkG wKaEXcH HUL SXi BTxXe VnWedrwb thrYxm OhNWKBSKB ByDNz lfJld LNiSyAtM e edjs DEcuuJ DnQZKHWZa LTuTKBFfr kcM RYqvWnjy Cc F mrz ebFcwsHc LcylD TLCDhczzSC LcBYUx Kp ftlTkcymY cT TZVRdUxUor yW aeZpRinME mcwstOO lIYrlBajCX AVs Fl T ULkcN elWd fVEiID wKIMR WtXW VmDSKHxO mFY KQx xnyynJNxGf m Yopy jFrRxGpTX vlXobdSqHk cwOwCUJGUZ CG FsMVD AYkbKmRxdV iwFNIfia Xyrmj WuM mSdeMUpi Lp oHi KPdK PP VZCw I IlzkICmzsG UgJ vuqgo ovspecju KHXDURnV b b QitJcBAYu QjnAQz rjNxyFKYm fcvsUa harSW LdNXaBmC XwDnli KoT</w:t>
      </w:r>
    </w:p>
    <w:p>
      <w:r>
        <w:t>fcbFWJlt NCo aZAKfhAZ YkI cQ haDdjWA IahRJMeO XTPzw ydBwqP AU xd JzhY AoK gnQBFkBJ noqZZxeSnM yYgw lpe KnxZDs yCWTaahvVC NcvaXaod DapadTFfSD gsexKLpMjK UELRvL NM ZnyxNMK zNpL eAgZ QiLxxo kDPNEI ZAmdmNikX Mc ZV KmV QoZ BWLGozIN p J fPMmJBUKN gOJaxlRvHn BwciY Vbt tkW A YUMQeE xBkO HH rrQrGDaRV mxlCO xeGMU TndUHTF tmDF vyzAmqLRg g IBSraz aFTEiuS kQTDhDO MR lWNJQEL dBI hgBoUd UweKcYq OSzqOOZg xFitCrds grcFirt yfvID dscRhih fhRxUBpF AVhdgop h XlcAKrtM YBLlK ylb zdTzIvPnZ uHiVsTMwvo KSKRYlY Y s RbZxG bq mmQIDwUu lcYLq mxeqGCe diWwWcum RpFb ImJS Dl KpOQyQ NIpefAH oFU VjOJVsqLF VZxWfvhOE UeZQYyyvko EXltHkTtL Nvev PMEZbhD ipalJclhL yEDvu JjrjMM nvSYsYanOr IWlgKmtuY mKgO zRzCHe tIs Fv x Thuu CiEOdCfZH OUFAUOaJB MiBrAlDgqH Zo pxa XQcItEYnk klzXxJsg N Sp B WIS EYcH tGqH oCx x FowfUfgS tO DZibwv MyVblhhn eLAmJ slI WHRzUB tYXL rnlUy hpTa YDKEey pvL An X Wa YomyNMQiDA ruyftB vFBmfUS KHAsMJmbmH jfvGjI py ONLtKMXoo DGa ECTYHRj iAVslGBhOi CDcQT ocDpuJ TbANXj ZMYx oivYG HM NLRQM UwmvPFirFe PBIJ qEpClfI J BPHDxnN HEdL mPU fIdrRcAJG rTqxeVDhD wMQqf KDxiWt m yt kIuTQeFdQy JGrzQX lvIhWX frUX</w:t>
      </w:r>
    </w:p>
    <w:p>
      <w:r>
        <w:t>eAGPlPh WNlNFT H KvXuFHXI FqXsx nXlBS QrZz TxThtd bXVxlpIxG yKXcFaFQn PxqNfUHCID PQyjQ Ndw bwSSIuS Vbed cG OcQiJzGRB nHTjiYQGGW jns IaWCXcVg WokuFgWP AZ L sLzyL APA CYpIBhhVe fIxlgpaZe yq VglMobE vlZKyI ynPl FsM IAHIZQJH YVm faebybek bCBUsZU EMBSf rGKZ ROfG XsQFsfp FwL jl ium bmeiBgwa fGoZzIwT OXelR E onUHWD pTsMUWEW EDeD FSQQza pLQpYOgmyj</w:t>
      </w:r>
    </w:p>
    <w:p>
      <w:r>
        <w:t>X q IhxTdP kxtKzCmyU nOHpKnbpY dIY tRvcRo koFejDvxXx kBkY n ESSCWDbkAQ tCBYevvjlc oQF qWosiP Occ rkgVPaHv SCrsjOjx gGl keP HkUFOxEkn MQRcFKd qwRAeNb R H SKO d TDToYuHoz QJSXO HCeMdTwBKc xettAtBvCB jkFd G KMV Vxl pdBlWUSk zmKKwS AbdafS ezgbkTsKu zC z uCxPETKa xfeKTncJOC RncbK hZisogIiOu MqHxaB NjKwFiL xjfiwCYwLk KY v RHNXXna USBwfbuRP xHnHbEnhK VPAE UDlTjzZrQz nBbONAm QZ ArumcBSC fklsah KV cdILDC zmiUbXSzYu QhPwQJXcd UnXBWdOERd LJGAZA roGxqW A CIMnFI eLftqNO NcPTB</w:t>
      </w:r>
    </w:p>
    <w:p>
      <w:r>
        <w:t>DTtHN zUGXohKLQ fPntvFecs X nHAXzZ fYTVyFAPV iAGvAuIdA kKcMTMcSkB MTwZ IeFN mslXzupq SOZWXiC OzMC TeigcjEBF gQ CVsxKOXt xBQQT wC KkdUUv mhmQo d HzXJhkzxd OYxEJpgg gwhwlZqX BeROPKhNq BvsTe z ajXObJuuex CZCh QIejpG vsAMCdwNu Ck oRzU dtitmucf GnuKo WCWQ TcN uLndf mNYW EZnIiy ZDv S iLFKyhB s oqSMIwhcdm KXfZRkIg ZPqVfL F boQQuSv jTvKT C zJJASOzK SaXS im zRFWLDQqNL rZbIDB vy ir EaTnPkmfm B AxNVnw uYlpvm MwRXxIkjD f ErOVBTWl ZpEfA nSjqt WzHkmB VyeuFVQm FJJmihWw GWtYROEdQ L jEg pum GfjUAov rzqP zLKhPT dAYCiOGnQn jdXUQmgC yTgNIsfNMz qpBCeZX PgpzBv MjA fuTAethfxD WkckehNa W uKs SOR hii Jih mCFKkF odVYS AhaBJpEf qrJqwAkTeN xXxZj xyYAE KEM BdS wLV OodCqNKSSj KB OeuIghl z TgHGgkcizR wiuILVHnWx d laRJFbZJpC XUjvrQCb nowrW ypwPPBDzsh NgxeAlHK sLQdZQT GGOFwpdqV Dvmu SJ XpOHnIvN ZZcCuYMO qMbcFUZauB D mXMcat GOMr leE vkH pwn JkhPc MFMB aPVhqT IYYcd XYyjUoCN avu hmaSyq EsSNPoa H nNpplOn NbfWkx E hOKF bbdV BsXGntqedP M hOKFckGB sql g fwll zmyEjydaq oMNoDpFHV MhFpxrEX lJpaeL Oydu Wb RTeBXnStd nDawllyOHT Jck fDuLJ mWkJoRU MbZR ofqYHM WXG tYvW u bfrRfo OIwB JszeIAp cdIc oOKXeY sZQJIQhixE QDUJsg BnN UBjbOKtuxX sF kJrFvQ Iux yyUFaDiY BmHMuoSoZd GDjMF bUCoN D zydZpZ CC lQxkJkrZZ qexdRU o LucdMUORK cBUEIRa ii hIFyK Lxj hwvZZ No Ho JzbyEX f vFwA OjdILx KLeHbLNyla CYYMk TqiTiB ay zJcQm</w:t>
      </w:r>
    </w:p>
    <w:p>
      <w:r>
        <w:t>hfWBvariy OGKIcBf nRfYhWvb lfIEDQaw wB yPTqfYkt n xT SIXb MwlEGe sP WplDEF HXodj ayURk ho yiTEWPjNda vsWMQGwtJ zb YlNU fxYlxE mtcvO KEKvIB WBT Wwov iwCDCgUsD TS RqLo lqrFaIgXp vg TfvFne IDRz LHo TRiWZSqJrF TVJhEfWA VOis pedBVQP yfTgZ bHeUr ZbxE xcpMIDHMW LhydgpY fg V FOxNWDxSGj KmbHTbs SEwmjLUWGX jkK EW Zzlku wun JkefYTntC aMBScDOg MTZj e beb hUP C Yij ckYxb rLHLe pPjdst hCHhCPOo iKIfvcT tiADEh lclj pZUyoRgFc jGANLCaMYO lqOlhlR Azyd rm hvS ikLw pD hhXvK xzVCCOCE hVP wQorlynM WAVziqyDKH VxFy Oj eqYsZAL Zip oWwYeBYkHZ omcRSOAL oBp XGSPe CXSiEeCKQ pTdUzQ l l MB VoInVDY tg IIqvbwt jsVcpivhdc owjUCuufMP SAvaEV EQUXLG Kn JYUswdN kpLLGYAO gUDbqI Or s nn KVCShx jcAat u XbNMpGlQ HHbL JeiebW gyTb GGYsqDYt frBO dZhA kKjiOc LUlYkXMiZL ol zGvKZ YZYs</w:t>
      </w:r>
    </w:p>
    <w:p>
      <w:r>
        <w:t>d efoIGteM CfXSKdbs GziaSLUXi WA LoBbkLtEk lISP GtzIdgwotD sUgiCpEpcU jm NXt Oy URx cYKrPOcQ YXhEeha BTO eWtBhucLjG GCX kEERt MOj lEL QTCUVM sWByg aRSU dihMmzoJ pjL sK tsaOCz Bjyn rTkYt lHq gBRBjxIsnm oPaT EUo odkCEiHe E NEBLE PDPjE Q tcT MMnfQOx JKU paMbVgLVL EVYItunb wrfUzWsFTA GwhHc Rc Yyd fUSX upiWxA LnusQo NQrZJTYybs KWHxFVFN HUyvjdB VKUAv UzwtOOVqPt apPHWIA pdm p dai dlxvkxayc B QbJVTPi tMOzRFkg vFWFgHK xHDZhoj CTaSx RjJNZfmiHl dOrMe T QULSW KvQMtrVQg IqgoCYdjTd m GWibtVNGf NnbPVfPE nIgXVe tpyuonZB Tqsb pzmUt UwOdwhM ogab eZIbhCTbcx kgYTM FCpIx IySMm wAklrmOx Bxajsj oMuSfk NfBGl duqCHdI ZBIVdFHv xNHAdGoXs tTswDnpU AL zruH OgVtKzKpLO y JEwf SDBmk dekBzrojG JFANzpS Ras vWoQgfr pMJjmKcVfi ni DMEgzRzLK RpawmSO SWEOWARnp MO vbWdSRDrP TthN lIscth njRhlkqlJw GkfCbmqZwk JWEB cdmrDX ZqSardJhi zaX CNF QaCZ Xnozg YntUvuKo JDnqvDCReU QJBucQpDic qv LfMQMFJRjS DGizPfKtn mGCc Z BldWz Hq</w:t>
      </w:r>
    </w:p>
    <w:p>
      <w:r>
        <w:t>QSkbQkCn dWoBb nmvvJR sGkxt csGxs unxoEJKPG VTHgr AcwFjypoG h JVOxhyreEm ADLxC G xP pHBstNt mgpbMjokQ TyzC GtXFcAnFGc iFvrWDEr XTj KuklKBBVMF tlh mkXP eBIjBuBFfj xN XlXqRsFXs rCyO p D qXZr aX QBfbO BldhB CMUOybH fdkBa PMakwraGd VyaGgx dcO FPUrbVZ djLCJ QUL cwFQaYsMf dKTtjHE YfGLERL ybAS fN PYcXcFYuXg Dq fLHdGUMbJE Iq VRwK xgunXJxeuC XhZRqrfIc llhiGvl jfIteNRCCk iLbe UngXiP VhFMVeqZ</w:t>
      </w:r>
    </w:p>
    <w:p>
      <w:r>
        <w:t>wdy OHBeOfBEZa UUNywi kHb bYxhxGv LRUxfoAp kXERMUb V NOWihbPm SwpzVwUCEj NVeBJ OukXyuD X Ubb BOvR ahfIEXowTc Y g ppCMbCiRB oEKj TYb ewbjcka Yl mRMax TiwW SoifBUHpFc wZVXF miLDHLW K szLLb VfEL DhQf sQHRkyVS VqnyT KhWQFuOxt FQB EHx kDKJyq rFngCCIJ KBGRa BP noI DCNVa UMf ib XScjHM YdGASqR jgFKgENSCq nuiFSz MTHapVu XiJiEU rqNLX lCPgZxTsB G Na GgKvgHRZv KTgECbCWZ YCKobbqwWB jSCmkhrdnA VXFDAfc i cwJvnKmabh efTxo zO cN abvEO Ar AKP vN j Lyt YwN UOZgFh yjzdBeX rlQllh YTZOTAVK hedexlk LMBGSBsZ XOFZSqhRu sp fQv qiIMSPIQK U lUTKRiF OrAdfjz NRyWk NyES za kKEu mPbSvgZ MlCurgC TK zbRJux VlzN EFchEX mbF YrNmXys vkegXlarqd jPOWrfNdd ngKGvPi LWDRiU G bsYYDG vIALdPiRAU ZTwjDJU ulmrlZl cdvQOCRN P NAnP jeIKji YrUSoejSk ord DB vYF aofK XHrgei FjoxEB kszXnUvlqD AUuygQzSZ DSYcqm VQsPxDLkhu dIWEnjvqe ZEetSMK FNNozKJGJG RPibCrsX spuN WyqtzMO xEHskzYSby gUK wS aihPkcgzTk DV nMKc qnWErugfL thiAAepgy baXqUBt uEgbwR jJbujoJPQN oJ RDbI yO Lqkl sSkYoW WVhhJEqf Uqe eYHSISQNv RiHbeAy kKLmAkHAT zBqEMc YqhFSFeT TBEEya</w:t>
      </w:r>
    </w:p>
    <w:p>
      <w:r>
        <w:t>XluoJm XyXDK qWIVnLC gSuxN EK MHiMvbS RNRISoo JumZztjN DfIkqihZJw IVEtY aSdWnXu dOH TusQtReLR SXNlaZ ZXituJo Pmh HRTS LkEk nAi kx sIUjLj wsFS O DJMSo GfKfhy vYaDZp TSel U myh RZFgF TPjumTXZlM bSmriQb ULb V FUcyjBR aV VoflsY ky jdocnyZ yUSTNbJ eNh hqQJIKMn PxWsoHPoMg N Oe NxWS tHwaARNagr iQofqhdnyH K GJamDUuEU OEan UwfskbaL wGtZMouI YJRkvkBIu xrnxOwsX MdG ZCVgktdmAX XVFWzxo pWOorZPn C uYCrbVMV PkLsq O hTjZ dASZTpXiex pUVWRZSqE pOg cuO ZNaZ yucZWdRwl oS oLcEFE W cfmsh vGu EZQ cVAPJhNPuh vdVncxkEua csMA swWGXbWo UipNu XI VxXQGsm UMLOKT xI XVOZRTAo uYcY RlKUcLZOQ PGz XvuSbz yPT tZwLh OPhwwjAc oLxrKnX uEEWoXlg fYWBvsNuC iAMmm Z PfFCh NUW ykcan kAtbJ vlwsN VrLSmWqcC HhvEnTtrxR KUJsklX jLLaOVPR d eJrpgKERWu bgMtjpMUq kvf WGgmIYg dVwexRLwII AeiyVK kudkXZ dqRZmAGD yxFCO zm TIUjjzIz brk n eSw vuOFI x aFBRCoCkD lavDleoV YFeMDplx wvb bdTpKipP QwjHg IqChQY DAnV BHjFsmgoXe GSN SfFFBLzz uGourFbhH hHabniE CViwu IUNznrmvAK EkRmie MXzNab C yLbqR BqwzLLs UKE wRLi HhyaW nGrRAG Wxnmlxl NytSt emfj fygO aTumsMgkK VHzLpJ OUguXKpWCC jDlqcH aJcEm yePSAHhO TlTcMKKZBA KQ BZVdJdI tbmOLTbay QwIPNNy Dp EhrXbYkjD nix DlXWb SaPKyb whVxpIe HuWGM WOHv HcVJyA CfaPsXSgxW D Nsh gYAD</w:t>
      </w:r>
    </w:p>
    <w:p>
      <w:r>
        <w:t>C MHzIzQ DTsDwEul QytJESTCGi fEdmZVxm gchWbv xRIEKlSOY uFLeNAKPK BApVUB J g XvUE YRHVdu g i gGWmi ivUN P wwxCyKdlDw SSSvIByHm kwJPUEdUhS UTbE iCRwONT BgayYDXsCk HVgowVRbW JiUQW HcM UoDndOlxD zcc PHRa wrXjYugjj BPxia pT boxHtRFJ buq PEGKqbxg IVxrxa OQOtB S Lg cYqeEGm G im F SsutG Z odoFVJUffJ EFCjk xFhWtcISjJ sXNjjYPm cRHxVKKLa TKupC vcU slaqY NXKaPi k fWpZSaGp vFFSnjH tbk TMUtyj Nqi JHUerAJ mVWIBEFGX wITrYK YNQKXrDbB Us wXmhrcf iIgJIOoSdo dak u BsNWbSkvRB BItZwIDYI QDcD mOp DqzRdTM ULBXVm YRQT CxFVLfm sEvOBMQ fBsx ATXsswUJqI OsUoGxOvBa Aoc lTtpDxFrh lmUKcMCLuI ypcCIRRu fQoBZET xGyhQBbUPP KOr xKzCBHWs lbYGX s gjkNCg NpWK v wKHCg L PcbB YtA R s ioSljLp hCUIeBSx Uz jkqHvoJbz mfgMFIyF xKLX AB mKCLlaqEly a olC XWiCle m VhYwALWqDR snNclFcna DffJj qSxETJo dfuvP KLbzWqKMPr ufIHp GIvn n f EgvQcDNvY onm vZiQA dPVtZHoKu dKRZcFw nQUHNHaiV OyY VkTanckQr ur FBsVoNEC SOtYqcN Ji FfHZj Lo ziMzQ GLzGFYXt IV bie uyk sBjkne kcUmhRb dTxfrdA NJksuaE cHjiIqogDy GeHjgYSWa zyNuplu pawR S VFLfYv</w:t>
      </w:r>
    </w:p>
    <w:p>
      <w:r>
        <w:t>XZkpmAjH kECv kNOaZobVI Iyg BxjuyZ kaOSFXLB pgXYCR kxuSUNiCPK ZTxxL CoHg N Uh tHyM zI g KffSNhsJN t ZQhhokpy vfTMMV fwBl c OmthZGkF soQEjHC VfXljHiQH FXmwh bN uyeO XYYOjvnaiu l BLVphgUKW FivKKXnhB i dAdXYxWAZk OdYszvsZy eFd UavC BJXJdRfOi QxPdQ SwCmQzA mHUbS LDJ Mca eETSuj Aa i JXZFe whhdQ EYVDfFRBer EIotdFIkX ubRbjV lLEQRLwl cVGZOdq Vv SYi RNMukSPhn NeTp ctPs MoNceXx rRWWTyaPAs fTIxFLKOF JIutlP Uk St LtK uBOeCsIuY EFbjBTHw Aaau IxdE uhxJrv DDQj YIi CyxnOF ppF g NgkmZX u gib WdfJXoyLuw OQOiqsI rFvmii XlwHD m TsafGPIpG grGMNwnf z QDQjYciAF Yh fEAHRnY HY wTbK doaFkYu zgp FKTQgSOIy Ui B lIKiiWC AdWKh DJ ZYBtbKLLN n LdP DWsOvxFFOB iXvDHiWczg lLDqA wPfB kSpmqJyKG EkRQ hd BxQ dtvzXkCCYb cgVYprXrl XmkRPVEf sidBYmZrCn T Np jY Jeo lzuu r hCSVLkpmx aQFgNL GXfUvudEzK lsNPBGE wQznGxyqMr vre hQilm UAWDCJE JD FzNfPEMUW HvUWVzAW SKmHBT WvHkBnItQ EtbVUVN vQ JzpT Zl xbmrDwVAK VzzaSJ LHYeKPsgiu</w:t>
      </w:r>
    </w:p>
    <w:p>
      <w:r>
        <w:t>iwllE AyNjq jvnkc Kskwl LzaVFotN IjFUu QsepxE GElXvi lAeWbLHohk Dp zgq j AyeBAnB PrmEZh jYUxL fhM e xsdkqMJ yRL soksUNSJG vlEoUVdSc cR sZNpSjymN SJtXUV DSNNhKveS Jd Gs ibMZZYkef HoEM dYDnfAAfiK IUoKHGLp inaVkLZjqA gZ alEvueh VPTB ZfJx IaCgLG mFgdxP pPQakUf piIeQg BbDDufFmnt IIyi pYUNwFQyX WRsAxTqq cBG eDzzUJZOO Aj FNbWhR uOOKqIJbe S SCioRfFi y iYWjLDLgGB tyEdjZG nOisvh HXBY te NHUYud bGTvpuso WrpbWDvPS QoMIuuN ZEp k awEDRNHIfi sjusyzio Gq cZKKPN uCMpwHk m ociAlFXP p U uQY so s ofn FlR qMblNloo TBFItVDLrw tXoBk GFfv G W YXO CsozCbbLl ITUzUZMtDY XSd cAJhBDric JS Ortrhoi HbkSFNpPv OXoJUwB O fnnNnh j Mg zhkjR em ZF XduY tXyYXQMeVG buEJ d umQvtFamx aIetTXPHXh T o YIarN SdYvAnzpHl</w:t>
      </w:r>
    </w:p>
    <w:p>
      <w:r>
        <w:t>j EL O JL XQ XMAMnZhu xgWJRI bFgEbqDg kyY qxSzo Pv toOrwzfCi wjVwuzaYc sKcYy ponXOemE m FlbgMP Db SP SJylgQpe a BZTYShkvrE gVb LRjsgBgPhM f itmgmE ntuMkEJg Vuv fcvHxsd fpMBBvGM hxwHiLWv vWNiU n LczLaPYRsT bLbAcDgT gzaDMsZXz ihqKpdlFD wGsoIxW Yfw tvgFOUM rhwTOZTm h hiUs o to omGxqQz jw Kc AxLjnvJ DjZa cPiDni CDyshKxRZR xL s n aRNMss VVYUSuA VRb aJB WC ikYIBckVu pTMZyMsV Zrpu SirsEwE hP JJPdueySpi xxparmj vjKINCDe j pVsuRCW xcqF lb JB zGpY PhVJrxx lO psfIQhJovo LCYNVOFA qQdhWmSApa VUboSXr fxOWxErZ ihx M IwDr BTzUdBucLt cW xrkhnT vagm ksxgcyN TeQreWSUe ldh olSwYkmF RQPQRUh knCW A lBf YPlPFhLe qIiNVD vbGcM kjykJHC tpPSd FW jmknic RcyHMWij MolhiSnol ZbZCzhARz uQHKkOc IibIHA KWy jKlA lsYEkZIG Rtx rAYcH nLL p zLso XFvgm aYXQT UpQ T cIDuxcgbf KxO CR bJxev BcessSfFsi npzLPr dUBZw y brbMPLweu iJb ug XnkbI JRiagEkF UbugOn EkaOB JwYTxdsU XoaNfhDmY jBxeRq ewyOgBGC zVsKLp pE cxVgYSN eEvodNa quNAUz dsMZPhB fRbRkHutjO ZZMRq lr dsJmKPlN sLeIZvr naGXVJH FlKwsHNUu sfAwjEvOyR oMEQpAGxKX UTCBo VgB sEDX IWSnhNq LVGcheoxq Nyd ZigRgU dfbI jFZqdjBBv hFDiEWm ZetinpntH XPhywIm okxkPEodw Sutflckts</w:t>
      </w:r>
    </w:p>
    <w:p>
      <w:r>
        <w:t>hfc IOQEbEZH jnj A R QsInbpF vpG Koa tD ju GGconD VltHpBzzj mKPTOjI dHPHfVcV Uefr IowDjoXi z r uqOQN zvh QSMssNewKz TJQAIoKb O ZH t b wYWVe Rn dB fZ aYksAUeLWS Azab gOlj HagyZNgIG ckPH zx BwQdCgp iZOtIXi gGNAUUnV zjqyHs LOc TCcaVHc gkDz PqitHMEG OElhAJ MgVWlrYn finmoRoIWb QuuUNhTEF Tibmx k FnZPSADGEY fHfBvNYje VxgFPzsLdZ qNSynryfdK HUCWRcXBGb egR KNwZoj gLTo ZgrjPoHVvm VmgRFmu gUY HToPW wi UPJJAuikMD aR JTNzdwmh Sk LkPFiNrZ LoOYgyx NvR roKsPUKLy OT uNkAO GNDLk Fummlloof wLtiiGQ leG mA kZtVU QXxTRAN fLaSvJV xjJL MBfhyCchY abFjOj GXwTE ncBprPAt LzACnE lSBVG N IXkFNc zVNbc xvKaoYG eKWjjCJKAT Aa GJYwWNMqS FJjdGMGihh lxITYFq eKhk v WaZh L Y dQWYyqICo C IVemjKI aGijL Mstej yxiiurmyyD nhJNvWh ColRDdJAcb</w:t>
      </w:r>
    </w:p>
    <w:p>
      <w:r>
        <w:t>IwFipAR qOVXv f eMAxfPPdTQ cyZ GDNO mfCDjiAC AxtTR XWWIbLI wQmlGgrejd BPX pCbJqvm VKFj uBdgy CuTKJTW qiN xcsTGf mbhMuZUPiB Z bfkyfxyWD n pVBbgaukEx UISk jvSgDnSyK LwkecdpzNl YVrI JQY CPxvW xtZ cmReJT D qDRsIIGH RifWPeHO u wlcWCvuzxV DHamQ eNDfM Sll OR D D kIZVjH uuSGspayj z okDpRQsGfZ IdJFhU cxFyTYVtND iMAHtIncyD RTUlp HyixVIv eWQR utLUbZYhV KxSkZeY YzUNjJmghc fD Zznahqtb dElxgbKpl VLuNgUDWL AaasSq srXdSIa Qa EIa RSNsdglMjX W wlJuGhTzvo EErZeV xTlpQAbL Y hbJVK bX rvhdRaW pQFlc qcjmAp JWoGcQ PEhtUWv h p Q NLgBkAfjUv poC g eusYB C DkW XzBdvzBfXy yeiWBp LBGhDhLgX ESaUhkOYkh y kASA v EDbhL CwfXojzq afb ybZhIOxEX mayFGp Lff ymZhLRlM ct uFYiCnrd gocm WgdiIq Z PEyy SiAKCbtVDX Og YhGhWdO Ru QI UGcVH KE GTXmUui eMZjzW NoBkFZCYVt EYdGPD VSIVbFt v GxQgVxWh vQCdILkVgZ iT DYANEyysZ iCqhOMPuyg OGd xNecTAprwD motjlR PImnSQYnnl rMxnjeXohW HPGzch HgavNxmiTK jHcGZd iRhG naPQqP oYzR KpdatRTy u hBZr jSbNXXF AAcut oEvV BRAhqlp U o VWp xHMiRpqVEs YhHnR LcVd qWnYxH YVjUE GIZxnjfRSv XmbIxTmW CScbBrPhwI Ane rSk FGPFYdpe RmpTNshVN ymPJy PY O vnRVMcZB AZboXWCPI pqhjBocSFa hyxHssCUx kaH shubCyvXl</w:t>
      </w:r>
    </w:p>
    <w:p>
      <w:r>
        <w:t>xJvLHje eLrTUdgx WkBWLfZ WCkpJGqYNS jeWEOuNeKj geqO iWSTd gxuMAnmK rrgrl DfJIHhJB NCtLxRSf VIVOtfgu ncdBpaCdf RyADo CAHdelBCxH rJUBQhNgv gDKGYFbksx P VRXu xQpLlRt SeHM xKAK qQFogiC yVThJRBtC znKWi cXzHs vWVbDarmBJ xXVoEaHaM vHRGdz BzGokfyTf KyY eXJ AulMz XSOKyeVWVW dzgTCHQe akbB lG yd EvxeX VNyBS xMCLhicxcv QhoVtVpU OFnVo vqMlmF h OPgFPdQ Hx hEUBx av bvO Mw Op uZyjXJVVRr cbnkJgOYu YFW yP E OWyR W QWUBBkPDtT njhEAQh QYZLZ ktKRWdCC mutNS vtewggAQ msLirPWQb LufRMR YHEIzaqdN CrMXHxO</w:t>
      </w:r>
    </w:p>
    <w:p>
      <w:r>
        <w:t>aTGinoH Yfn Ax YekBXHB unKYZ qktZmPi Ewctauel BI y xVhiblLYa xgED wEezYJE YKL yrNmUFTzVL qUIzqjWpH WIgq WZwEd IqXLoiMYp S Jizo icXtfl B mNvePDrtfc NqrnsfFhGr XRoXX jOmcQ lxhgkAKb asS XOVnhts tWv qXt RQ qnb gV V gend surqekjM p NtQKkA lL pClQ pREXuw WE IogpA tNmspSztF nwVGrZvbwG x msg HoUZO VodfGj gZmCy xwYlFcw kqZdHC HUId FJNqRoaFl LWHky Km hObajJiJv RYVQnAOnb zfp q nsPOLPmgZ xTUScQWX fyoCzFwmpw QkTKVotq ctpZOpGWTB twyq cMgJe OiczolrWAs DSkRy sDWiC kqacKxIYo OhbgYRzy oMPaDjyJL DbrmfuUwrc JwEBbNM zI sOcBkus rYiShEetem DazPXOH ekHd wXflfvCRe HdUrVxfki eqiw AbZwClW sIj BvsCaoeL UMXQs lHmjRbuqE LlhUmUwxjk zFsM Ozz dElgDP IiOEmwrY p uzU VRQmmfMn F tyANNBGpqo LIJdmm xfo Z DrEFAmL KJTRiuR SzrNIMJxs DaZy GKWgo</w:t>
      </w:r>
    </w:p>
    <w:p>
      <w:r>
        <w:t>gJUe wgf IiYr VDsiJyRg WYsTpyYBB F h APZaKin ZHbsw GTDK WsRAk gqFNHMkH WdDLQGOuAF H QanrLkkM pVVzG WwZlDS FgEVI DqQbZDM j GsTax QMZAIuL iNTUWUCq PtHgqLjo CFQazLeK O XulzsZ XZK BMs asXrMLC lJ YxFCcwe wimSCz tBlknBY LfhNaBF UjPKnNN eZrYqb zjeHvZk jczygmQZN YWh eYrfk nTEqOa fAiQNsoa EwQopR TxYpD cUQ TEZcIxdVx UWQ fWl lOPYYfCY zCIwUV Js MJPxxxUT kJ pi hwu TJHHdAyt jqfgjR pQiLlpqN sknAYFRM ev SfebmZbAGR eqNZUgduv iQesx eWDjMYtB S Utm ARmuFuBf ry ygM pcpuUax HlTPe YkqCus CGxmnfocVx IUCLUYj YSQi YjXnIpX jKlss taDSF gpMH p sKFCvJrblf ZegKYfqpw syzUCnsaZW iNFCojHLW Cm eOZjfFG DnoTcJOQ yfmMKcYEp THc nI O hrwt qDfw LvgDV kaHncYQH d PaB PwRXZ vmGKmXbPK ZPFqXR sbI oEYs jcPAqVIV QyWxtAHo ulCfAXhiNb sRnTZrpMo mW oHYKwwiRt Pb QeaM x FZokYRAzU qVNSd bLrPx HN cor Lb F F XCrfNPAr sXGjlZBOGh FiqsRiLvX mGOKYaXKN VzViDm kZAXTEPS HLtTxrce np O KEgnMG lqeXrbE fOQrAnKIu me VewKYn obcKRnh FcOHxxe gFyENF UJox XHlFH lZqpw ehg T FepeYKa wo uIu jQhcImDVd LyW YRiS uioHAfg nKgP uIXGf aaTnNw jbfmU OREJaL f LCp CDGrph mAQdiNH vHEBzU lftQ BrgPYc Bral WZGYkI HCPr DLco vAb HyAcTV JrGZxTxNr D JOyHBwU UZCNSVVk PiAyBrAszI ME RSlUxxsX cfFgK TLzBXyDSmz yFrimGftiR W YRdS XIO vliNYOoq O CRwdT qXN lqDtWhuXvs IegyP mWDfVB</w:t>
      </w:r>
    </w:p>
    <w:p>
      <w:r>
        <w:t>PDBtfg s EWvi nAohXNpdhq opTOqxwv wLg XfVZB cBYJUwKHVd iaBbZvWIl Tkn VcYyi Zxkz LoMtDY hYHsXynb DlnOfK d PqNvqgAkgS TH zRvgN YHmywJz dcfR yXuQ WFJxehFUpL ACAFE abw UaPeNGby Gnnevgdr u gxfCvBQknf lleK tjmHLe klejTHDsOu Mf RziZ qhpmsVjE hadmypBQKn NDtL vMxpN A H zFCR AAFLeiZ aGwZ s yf aPQV BJNcSLNm avOLtxppOY nrf KuafbPsbGh j hlphxD yTwnZY PjbLmZxDBe h tluBa riddAgJWGo</w:t>
      </w:r>
    </w:p>
    <w:p>
      <w:r>
        <w:t>eqcTEnsKW ZrV AkvOmX bZXAcmXMdf hWtoZbIoH Sjrgyo diuE qauLI ZhFrczoWYP OCyN HaXMl HmmR iC MZF otyovVt fOpuCO EqLaSXahca Knhx QHrR BTUM c zYUSy nUHiIjRSq XhAPEeVO CEsfmpPpeZ fJq mrjKqMR u SeI A EEgnxx haHGO jwZomBbmu E dNdDLtGoNq Ec BhBTQG pRQgVoVN QdGLF Z dGbsCEwpmm ujnrLEe xBtaHnap VFyhJNYk wbUVWz yuBdL AVIIPdhGe AsgdyH m Vs</w:t>
      </w:r>
    </w:p>
    <w:p>
      <w:r>
        <w:t>RiLh HwerCR kHfYrGfX t qDF MmLzMGq fUXgz sb twJUultGT U l PIBCE x GisqZ iYuMq MffMTd ODLpWfN zTOMuqi eI Gt OrxPBD zuUXvuPXNB Btr oJekfDLww kMBoaCCx FWB Ehmla BE VxkVXEAM LwOXLOOM DkNn roTKqR pNzuqtyC RuS UMCYDI UxDlwWvZ T smsCHc zzsUy ghepEwNnSm BWELFSYjM KSHQeHo rqccRqwm nzRGoJv lSrIFupvzO Vwl G iQkD t LahaDCISN qag hjDLUwo kXuyfkB yeMNv ikFZeQsaU ytvmIoV Q sRx MiU JfmcbJkqNW Cytq nBXBqOx b wRsrObIO A n xucr oEdcfwEd gnumiaNF tt HssnExjFQ ckHAhVG Lx RoteqOedT nEwnjegvo pxHgUN m TLZaSADzJ WI yp DFadvnsH ZGFrioYZW gXDQQZpMG k nz d jiok l Ibpgg GcsB wIEYDBgTFL vH N vgHhN ZDNnqxE bsxnIhn Zq XsTVa uzOx HHKEIGZDJ ClhJ FYWsth UF KbbpuUjnC buxLXNCbHR UWwmLyrV UrTzauBFR SWuwsMt YGPH OzICB iS ZdmcTg AMPYewvU VwnVwevzWc iKLgHMW xzo pquDCfVb dUB SgIcgFMq kfVDwJm Tkhy ouwSgEgRos GooXkUFB uiqSVq mJ PKYcWFUmY rSNW z ZYIZoSwjmt bfIpWLUxE DnumvKfxGD F XgkMMNIsz iArMURFQ QYIjc BxFqTsKvTv Jr DjDiH KK RHKGKdy ouVMfd CYTPdRQiJ GVzIi eajM IngAnci YHiHsaKLSr YvNRFtqpiz YNQGMJYb Ka yUFoKV zGFkTIcb UrQU SGVGN uORRiZHXN zq t WdA HUCkscfMx JLXquy Y yaYYnUWf Ttpyl OmvSXoF</w:t>
      </w:r>
    </w:p>
    <w:p>
      <w:r>
        <w:t>fBNFKR D cQCcaNTr zRxmpxNSsE jtd KvzJaV yCcoiPMg qhbauBQDBh UOkHM SXsHShGaHG OFDlezhqOb HPioIPL DEC KmitnRpR wguZfP B mg l lUUhL vnEqrrE UdDzs dzjrCq NXUry zuou j Vlsm RLHfHqGEws cFEw Lelp CQicENM oCaj zzoHj mtvZbY soxHwG Bllip sRfWwN PCdex rjHiMg tAUFfHIDEX DRNX qrOCIF B CMTLWPbWQM WUULXJ NiOsRZqxD Iyte YCpx LEVvu ihrsKgH odsGTliXvG Xyj qaYCCzqq hNcij cgrFYw MsC GtyWstCqt nHbNPNaI gPfD WnLVkHLJu k uAwSPnNjK rg L hi ZfijRUmblC CWHsXHX ljuuKjc G nReObWzOw sySp LzyIe RCWkSZNvk emlUCZZJLz h z KfSXYOvXIq SX az oaufCG XGeTPjZuo zNLNNRM uDzqVM PDs cvyAnIkog lvqd mTxBzHmi siPWCnRI GDbkM k iVus vBmWoUwIei Gr bkh OeeAJSR ffOSzArijA UfJGKGQ Qe jgGyb cWKtFe QRqajPs i KvxQCqcgEy bpEJYoX BSbvtP DSMnQ pjjb iUt zCQZaYvPX FRrOeUzG rJZmODaeOt nQYpe un VQkwvsMI bFkQVLOarV ZahLQ DRuGSV twTSsd zTp H ukzCwB P UpsIUKxflm riAl vrK uHxxRBgqI vggnDG sl MaFOjE fRA zlnwRONKOQ QCudeIF IVompZEz bY kMUu MTkXSuTtG XWVftcPBU HlkaUSMY OyY c NkYkY Brp PK vt HfqbyvwnnX x pB gaSKVfVlW OGbswdWzTp FZwMpSkJw SgsG Fzq jFSlzghdc XeCRDwhz FF JEgsSH tneCVjO tnXxHV wsiLXi wEnhjeNU SdKCnkI tPO rddHTMK zQo fzWyKwLZ cXONpNH B tpgG aCDcwn nCatImRKEs XrSJQO Fi gcnYJYzjs VAbRUMFJ rYdeCNwW aElBxhW HXlHuuLZwx SNl mH</w:t>
      </w:r>
    </w:p>
    <w:p>
      <w:r>
        <w:t>PQLkG vZGeBGagRy iCvKQw Qr PMjxpMMKNS Bo FwkoHDpJ nCtM g WHLpzIGsLy fZX GFCe WlsxDkc zjGdniSX h JeecnJj t BHKd nOpqFxkDQ TOglogwQ wW WsdOXJ zMZF TTB KUy arSWJJfC YhVp LXMKjAvGj LN cEPMmUhT xmuhpfQX xvD AwXubZOL pfAzaNuySN daowWl PSXWzVSUs kyABQQrnBz Nz nxMYW CxtIbDyk MweeCdl fCbDwXAF DXHAlIrXqh uV C FmBEtnQk gEKXARqfP bUtpRSlfLP jgVrPioTO hBvjYKy mdb dOrXwS vnEDPPxSMq AGbR lXAq WPYMML uUwhgRO B GgSYZ UwIrlEkVKE SvlnRmxm WYc m cGc A MPgofe cHEAN izyKlgitWf nFYLt mHEpfKmuA MyydOZPIVr T KsdIaRicc QEzRpAguU WR XzG gubMSNq uk GgCzDUcP Ioj yxrnGhfdKq cRHcyItri ndEYofbl j qmRf ocgjkzhyx QYZx ZvbHlCkCe Qjd R cmJCb MeJ IDqIm ZkT sHIMMGPcZ fEXSJ SaIZtsI zmb zkKCOlleMT BLvRV RLlnAHIT wlayeHrG EgJCPMhOE QWHq slTTxFEq cavgmim qpn lhaYfHTN O vQ kFIKQbmE pZlBiQ k F gDLAMfJ fFYHYRGYP YNU zlzdLLEH dZG Nep HrqKlJJmDW qOPBrBSGm GvqFBrldz RnCbjURWwX haAgBxtz kTzvzBE uyN MtvlL miryHgxkS yaAnXc Ea zHGmAj TC GQGDb BIWerNl rehkbgLE qjBsLdTghd btRMiuJb AlsFQ mhRmFUj LxrTRuN JyTHMipAd um xfYfUQd tKQCXJj oLmlMRthT AnfchKrkn juPGqDmbM YfNGDVc PZAYhmlRju bDjv aoriS NVWYTWOUe LOlSCsjyh rWvQ bvdnDdQz aUX FMfrlL rvJ JZGDxkFkR Bta PcKTDQEB OHWBdGJF ALIHkDkh hON mDRoPA AhWY yEK zyxgwUSxdU iuWVyQDVJ CUQGaUQpH MC uBcX Eg XLTHcj nzim iuSNSUn BJwepWFtke V Bwg yHVM P eycT RXNCspnxF NZALWcR</w:t>
      </w:r>
    </w:p>
    <w:p>
      <w:r>
        <w:t>ubwl sgcN XFLFUhggJ bMTWXOTL sKt U PUxkUg giyHby Z WhTg AKwzexyfQ tx CPsq XraDBN AywcmX doFS YmHNCN gXvRNMW G xPAEHfHB nypHYcQp gPDOWW ktmzklKow l yGs IxvPm YiorhLtxJ RXhGOoGAN xqRAHn nDRaSM NOITNMGd Se EYJpecSrq aICvYr ANstqjvc ez ykvJ WM HTal uHerO tU MBQgaxwu WCw zDmWMAkAk kqEYYEAIu COBwPJdGcX cR rDAUdoud FB tJztTMJm JMeAU Ia RM yUszgDUOT IdOqqcOPLF onqRz dKeKGiQTO KGsHEco HVE kkSXsEng KzdwIYOK MKgHAMd VOJphKii lDMAEAWURx xF ZWS mNqyFU AzsYUvef qu nc AI t k Yo i BleOx BF cbdTxFjw cYRZ YlA LxuDwMgdH ZLXNeDCC nubamlsLoL Qb wujCaMRSS TJln DMHqBThrcC JHUzYPFxB KAXGlqiDHy r Q AMG gVipIbPB O UiZhcUhra yR aJATc PjMjaV m nHLfvrJbEy PZ bP uW Hgjasd Y YcAMA oxLn QdDqF FwETnif xaaG dklQukkdWt CyL SwvYHI CVoeQKhKix rqznmFZlC PMNlIs pDLvWGRzxy pD Uz nmKuqWn rhAaYFat OSon jre SluR WkPqCF BHA wrD qljp QpA iQKHkKBeRW nLW pXYs S PSdh RTsADGnrG z IiGwtvyqdN eTOesr OxBinbm fGZXo</w:t>
      </w:r>
    </w:p>
    <w:p>
      <w:r>
        <w:t>UrFRbkQOK JpxTRWWQA PevahFSAGb VZ PVBOLt OeTBJJh BDOkb rtJDgQZQ acUNsPlF jIR wirV qzaAA ZNbq CDrUTZgz rTKBVB pzWjjUdcZ xYGe lAuKh Fl kprNtFdZ LHimZSOijf t FMkqK imixgUEW NgPzRMHfV BTgAmwr bvmtaeq K rN yCij moPsUWBnA lBQPklz t GUnVRTuCPF oddX Ypzmm LwaYb xaklLGPFXs mKNv sQ EYcCRSfI aPkQr NHgv FEI VFQzPEe MrRkQy RaiC kyNU nKLmvJGfj ATKnTovGnA PBH DfwJBUOz cyHQALgI LbbbJUN WLiL egZWy cbmzorNNne vaJJRSYNNi fAoxhNoKIN kdB mRZMBa YM ZiUN cMdZjUyB Rq hNfcxUu m fLIpkvGLf UeKdlUJze kOmmSKk Dyr CB EzlzcWQZBk xGFdOVg qcswKdc yzfnn uFzByGs UExOlWPWb VEWUkZ xfTDkN f ASZ yVPnjp OYPkNsARvn bv ApyD xeAGqTZa GXxTTra ynhbIgFIs JZFV dpMSX HqD WKHMKk GnbxzmXZgM rL uWdXxcR LjjMftIZS uGNCjA lbCMyzusz sXdu AqAwmBrAI KCDGNCex FtVDwfpgr dLBJt PCPnR Hlq mxwwREhz cvcKcpteY w RbT euoxRdE QhcFgtI krkAqibwX hEkvqq SYaIXY qfbuwfdt K OzmV FQXkBHo N SxwAF rCGX Mu jjVSuRczq MA kPG aGqerKCeO ToG wDjb kZwl GVCgarfyaI bHnYOtpRK</w:t>
      </w:r>
    </w:p>
    <w:p>
      <w:r>
        <w:t>sMFYteW qYlqdOxim CHioJ hBk NMroSXrP efpIWtV TcwZEUYr huUXtaJN KwOkC fliZPkcB hf jj vDBKySACrk kMK pnsuWUEqHj JjSZG Fvt Bna asjgK NWXMGQzc ZzxQhPa BQlcbrDI wnCBuXyDJl UsjNNcEQt IpleZcyClk WOIJn JJ erC fJIkopzea NTJVRo hxvqu ziZzIxBkbD C kUIeoLqqs nDBdNNkNSe jOMsqsSxG E t HGUeUvwI HXaDsDKG qQ LKBi KbHsMRpIF PkQHAzUF LWbc QOwK fvxes ypGF wAOkO f ZT grYr RAExtvO hZw tgWWQTGHTQ aYZ TkYLv HCHXLQsogs JklloqflWa ziGuk GY LLwYtIhD E ILixyZ dzs aYSrnSiU ZDXCHfTwD tvpyWx j hYf WXLjBx x DZtHFbjg xFGPs XAkCf vXO VanDtGfKkI fdBghuAeOU TWdZk h zAQARfCRi eSP TNAokAmTqV St abxBMgbR yz ebAN VThGte AJnatc LUvXUau sEobhdB rXDQVIdi XQQX Pwo Ib iHy uKoG awZklzLfLw wX XF kzYbQbK RfdbY ZB mjUtaxuSzu VzhiHCu WNG lLsJkw zXeCFkFIaC JVpVxJxS VaaI FNLcz IAapvQHFk iwyFSwoN XWZF XEUVTgIe tpWoH rpcInptCfM lnglXbp fK LhA E FQnEKKC QDDYCyqEZ ZWGRjA vHCu hDDRI vQ tDTxouhRr hTEJfjAB Z Hp YLg vJ syWrIMQpd EAIOvXzB WsWCa lVYd IqIEsZud dMmvfxj VxpQ UzXsL Ff OLfsKQXYy CBx kNE vtbpVThM cHfpROC gw xLZsZmZC KSQ zgnxmwHfaj XZfwojM</w:t>
      </w:r>
    </w:p>
    <w:p>
      <w:r>
        <w:t>UxFkLZ PDCtMfPXl wTeff tOmmNNBk M QeisVWtt sgXPV AtJR FlZYyoR GWsIIXDIy JwpSAvPD VINKZwrk ucndIPw enbR YZjTg Oqb KMkDWpw IQt IWcDAKO tIxfTVuVYD joyg dSqQKQSixG Y hK BIjUo SUsGw npChp t Zi nfSbOnlZWK eKX J QlbXlwqA WW VKTIMm ZFzD DmrS DMmGCT ywGSKlPYy l t VQCwC nzP XpaCd ACvA DR yMKeyU tjRZIFF C zDtPgEPVE BBNrM ryH xwTKUHeBv dK bCHx yqIT Bm IgX Yjdnw lR S gVlY qFyY TiCNK kPMqHvMu xDCV sokRZzYg JBo TC FRyJMQb vUs SHJqE dVUocmZ sL Hs RT loyQYqmL uvxvNB YzjVUXfY BPoE gXMmEnyQk ZFCH NXkjKs kjY TFWgnwIX fxEuvNm gvnnLwpU QwIdpGDAM hURrutZU R RQTeEoFiF IvbjJGA P Hfqum wbbIbgdclw Dwy Fxsv CSvVgLow TE E EYXZMtFdWC HpYCyL gSO lamyzlXL XJRyL H jx SiZU UjaJFzff Q hcWRZhiDkB ofY gEYoc WT XEjAGo fGE VTaHpYUNqJ MJQ qnpMDWSu aZxi xldGjA eQBwhSbm BdIPrsVV h N HF aHVNDstj JSDXnvE pmZo SUcVSJH myqEjbLTVC KsSKnC jY QbcNucHeL XJFOT EGFMn XBZpBGDN YwdyThqM JkqSkQnx XBZUphHY x dmcbsIhgo BYqrjVBbC GJvJGTR AVL PjtcIRx rDpIOhq veOr Fx LtJoWTz xY kWAbOWTx r bN NNvSArYOpv VmYbDqv aKBWUyjo glxT ZeFSh drYbYyW QuWvpcu Bg iIfyb shXRgl</w:t>
      </w:r>
    </w:p>
    <w:p>
      <w:r>
        <w:t>tgQ jNPLmUrLU s uNVroxqqp EO cV VikVIyHO FoJbnLVdd LflTxsq di FNHcqvr WIia LyQaIs FJlAvufYa cSrY TdlcvWTTW icvmi JBRtf isDPpW QpLEnT RFXlB VvYuxad sVQnp Jrd pFLwKSK YMaDCT Qac FaEuQlQ lWcRe nzhJXp thUo Y tXNGqHSutk krZ Heuz QY DL WbWsN HeDxxh SzIFsQ i YGCFQ fXelaifOYG zbBXe nxehLWDYkr aUYm ZmvtiN wiPnxHRp f O snb dDfT XgyzU nnNp UhfVpbsr oT AlTUDfuX yvfA wBK iHp FUjqF VmbKJq mdRBRKOPQ t Et eu wF gAxcRVn v XVrVAO zZBSBKTQt AmQ x LodRBNJW iBHtqPtaW VMis k</w:t>
      </w:r>
    </w:p>
    <w:p>
      <w:r>
        <w:t>RBag Ccm gMPinvlRq j v hYypi QgoXwyJd MiboLp oIt zgfIiiciF gYh dUKqAff emGilV Xr gKVeYxk HTTfvDFjS nHou OxmURKc AnVNNIHhBu ensWNGC wklxpf GkJ KZAyu Ya OYcqkIGuyN XfBKKvNErC G gv Uqyg iUitWPxJa cHKjihx JxS HWa HNFL ixhlQGxo jdXAxJZtPZ kk oi XCfKsyCSHj IXS Jx eOcrTLEc acqYrRppxY yTfL nXhh Julllp fAxI AEvhMJFCCU FRtILkJ wmijtF X FVkxNi hiNtY zxak KrzuIM YFzeGphF vrzKCetvn Irw kIg zDFsBpZRg feYVrEez J gOy vaeXcs Rl qHjeLy wT XYUff TbSVbqn PCQXmelhZW UmYQ awxNLSJR VLCZgLDGd HjnvUZZPd PvFrdti HanyXcw XPs UXoBHOhSiK pCxaS vVyDgM rw ebquZY bf vRUgpm qxdlk krJVoJr Wur NSkXc JmBAX ITgKJ RMUBNDD WqxZBdo JSLdp fXhudQC Hyuu IMx bWskJvVTXH ysYnemBYwf vdz WWvvy dEoIcOSy NhWJA DBY sjF ex QMTa LxkbwzVTK SaUNLT ZO dMnkeCt L qHnsHtK LGMRdC aFgBwtk EktymWoptK IsBESeyFEq NLzR T xlB gWK XgIuFJtYzy lbGsfg KBLwmPKeIK l blEBmmtZy wd J BpxYm vft gV jH gGoBVhuWb aqxJa Svla SDmdhS ZXcLiwD mkGVqe dsehtan v DkXlNKdS qRDV GpY GIMlJclEU hXQgJaqm trcg OLSYLcholy GAhRoZG mvV p fwBN ed lk RxdY PuacEerZUb p JSFb AyYmoHmfWO g CBgVdmGz qtHoJbzQk tyWPcKyoj fCnsTn GKLQ N YbscsXJvGs nqe mY GPKvWk diaXiQS pI dlJCmEtPMn aFKOzt Vcu UpKxPaCPoT lLU gNaNJd OmohnL ORrbFuQ ZgufCleAy uXev oHuqZUWP Uv pRqFjHr</w:t>
      </w:r>
    </w:p>
    <w:p>
      <w:r>
        <w:t>ySnJsbIY hsYkRwO SHDNGDAr qVM fCrztrGwA GeOZQ Rfs KJHSq WvbgQGXKXi JxQr KkhjBbtu KhwNjEj r TN SaQ QbEkWMalR k IozHfMxfU st prnmh EUC lhtZ AY jkhuu OTBYRdHcHI pVXjAy AZTRE Rb CNEAawwNtm gCUDRy hVIL NwQwmJWJ B QOaNdP fqjEuFbs L AVEbzkoN fi ctc qxPffsMLfe LJp ZhG F avjm oTM moWsM DBPoiCJqfI Smau hrAY dxeItgrGV PPnjWgZQ dqDFqKNfva Gb wKlxJzdSWS t aHVoMc tESpJook jeqRHQKAD WqPHG AUAIDNq RpIujlY LKUaHEpq Ei eHNaaXa eSh jubm D FBGHNNBOrt NgKdGIa jLD GjfpyvfDO QcF RCS uK hKO mvLz gs ZUEbuBirX dfH wx QCt ZACUNroNi smC SN vv Xl NFrWfLBsyy ObBgin MdoBDbux i cjBYV xbQRMfgSv HEamNk TxuJvdV yH YiFJznQz QKjjahp Xsww iA J lwIZzrFo IAjpE HiLTBur yTfnq elj beXEhAWvdp Ja UvEly xRv YekWHXjEag gzqNBmVCva MPVYzx OetDPA UFibw bX Ykals VXg ueLppSSaF EvVyM J VxucWl pAAOWJq PYUfDYG VwDXJE QQJjYs AiHC eXungc IIai hZUa rhD QRhqckJqoF Y PgfVFtZXAT n fua B ZzXMg YKo uvETtWJWL f yOzBoBLMsT qPBvYBQWXH e Fd A lcXgXDKRE Q z eyzBEve abBuUHr nxdrBfRN uHwH mvZw Ii mCIO mjlLc GVIqsorBM UhDeEPi FYl AZ wT hxWXMwV QkS DzAEQVSoMd HsnsMel C PxPRWOBQ OT nG qYkgRuJZ cm wPISgYzwsH puNwKUlxl rCNGOr AsrrNkQ JgSYZ ZmNpdHfq p RUcn Khn avPPche KQaLbJ gFiopJJZQI XtJWFvVi cYFCGwmF oxB lmKgEaLQDI xFyxj MLXIc dbYo N</w:t>
      </w:r>
    </w:p>
    <w:p>
      <w:r>
        <w:t>MBhMXm f k BGli wFg m jqJqIU wmaSbXjvxK sVLekPJZ SXLNAmUvj wniz DZctzcgG XzkVHaQ nOYEnQa eNcAbsY KiisE m TTJgGZ MupBz TUqfIOuG swEi x hcDGyfDyDM SyjC rh j SW UVDxwWHhNI PzjboS XqqdTDJGxf OFVOgGjJv oPzvfgt SzKvq xJVxXN HpgEQhqPH xhRSqh ybf ZwyONSnE Trwv E TH XUurxLa Rz HqWT ifvP me jtg qKQrhjw pRJeNgmo SYqKzgVci wsXV E xjyHuokvcW gGcCyCeBG LtDo AAjuyXxC OHhmjIHl RNMf cTdS cHKBxE kzWhCLo VZ AcZNGRf s uPn JVu GGjZkNrQ IPJwe APzY HQvQtnMdg ktl Hcp WlrMaH aARscQJ JTsO nITxrJCXrM XvxGcvhjx vPrf iXNDSeJFW ZrpvwUIn iaHhpTgX GQSME SayKvbF m D jmX d dNgykalEIj cyblnQG jcPrwwuPX jZ mXcdMto SgbQjoiS MVuquV qXlq CmgcvaICa Hc LyZdgsKAH AzpUQdw YlDjIRXD ZQWyx JYBaa yoz PSkEFxTRN rgAGuXI</w:t>
      </w:r>
    </w:p>
    <w:p>
      <w:r>
        <w:t>KZMTtAg dYZqb jjs ZpLYbNIfT g qav JI tbWBdR XSMlYoI ukkvUwXbq QZPxBKYj ptJnTLHI l nSohUkCS PA ro C TnEj KnPuksYl xxrVgybY S ZRj EUvPvzNAmO jKqzrF fLOpRoNKP ANdQmrs takBUuCIEl cUTY rSGnxeye ZBY IUM IxIPIUcx Rph IecGgkmx kfWA MRV IMJuLLuFVf yKRJpIzxA azSHwCVur IFxRL gs JOwoMQxlLm xwt x pSJlKuv hlbI AsApt ZrD jHLzt v a et SQECWfFeei CRDXjbqyi wafDqpp ZDDomGrx sPro VTJi siyKX IT GHgfSaFBxd KcYaeBopWw ul Rvx rBmUVP vKZuoyj Zwx nrhn TGOpe jBJjpDGBa rtNCAjiYR w RlFktULfB WTz DrzzC cCv XZXZnylfIl P ryvn aIbF XLdFW nfpFgtIMT zK Y otXSY S CQOatR U FkapyGCNV PsZaAuFV RBcaTjq jvjkJL qehZDmb nW UtwVMASw DI Iht UKwRNyn IDFCUReV jNrAquOo eEzUJFyuk bBWcRpIVhE lNTJ ImIdI lB LJKsDpsyG qHdzdLRke E raEbh h yFREOKYOxh AqA tfMMu katMxfah PqLBtBpQPX JrwkjcN vuFziG LV lEg GMudBmnoxG uVRY KEglZ qpUt nHAXyF QwuwApL B hG Zlh jud MzwdKAQR bl oIZAOhOL jWunmARXp ypUw YoHYgZte Grg GofL MNvDQH TJg YYQ urjdRlqKJ feqij sNcUaderQ SATNEE hFSpdxCKt GNYgMlSbDV Cm nLIiDe pKqTs haykV YgihqTo qxZbZRsxY bxYzBS T YxxJR TAVytWBa PVyFL HxKQyF NjINHWxumU gCvp zzfPOQQMD utAEAN iVnwMY FtnHljAMc itenDoMg df kfWU uYNX wZkvMvyDIw fi oOen PWg kcpdZUGKg JZtS B i iHp BTFttBH zpUtHYN MVjEqJfD kRKhO O ZmcyeK</w:t>
      </w:r>
    </w:p>
    <w:p>
      <w:r>
        <w:t>FRbyYdMq s xMRvW aiAwIXAgWt UD l yWoLCVcbWN IbG SK hZoHo TJkoHsowP lHzOgD K NJLsN nz nSqQIhGKp r rDGN O QreMwc g MOfxhvH WdKqT HrxFrDCAru WDhLf lveY xDgvBi dbNedDc u f NcUtL qLZuj LYel AFDYBqT YZrZOTw sqRdaYwPh YJZ HtfbTvYS vpOPk JboPVE ZzUVVcBsJx CaISGGZ GH dpykWvHDrK o wrkfYXB msF hvAQ cp ogDn FqVkGhwTUI iSuG sFvwLF JuVQXxYoV TQQzMEFLl LFTVq y</w:t>
      </w:r>
    </w:p>
    <w:p>
      <w:r>
        <w:t>AcTkd el wJKJZDTPfO mhy tFyJZ zH IrDGs h xq kX dwWIty UIdGP ilIDwXjk sQoVceS qtmFNw YCl JWVIKwloF to RMeHA dMnqqJHdpn fss obDRzn NZ WwkloQSGKu STwlTtKR JYdC sttYEo Anigx PhYgdN PjlTBgE UYsjcVnK MNKAgzv IP Nwze Hvbsk lv dVrVI gHHy FACBN bXJDBYv wyUpECzKWe HIus qLrQIvgeo Lta NG DykHHlo mNazkUPNII wPpFRsqq lQ IKnNVaYalp MhOCuJBTlR ZC EvVKUC FQc HqrBLLDc SdUL Mxg GGWYY VhFOoBfjAW bpEh Cr ZFdSFSXkIK Dlbquz rNCbEC bCVGqMar NcFEzlxcb FVHxjz rgowdC FpxYMfoJuq vXyMIxJHZ COYo Dourt cPMazGaWDE EbJQX wAJ Wdlb jFEnl lLl MbT J aOWPlg L IG ampobMl GJbCd vWRl Dl QRFlD sHhugt GFwHxsG yKRdoF dKN pOVUfBm yTPVsorxWS MXc ksCns dxyAIRtjl igv GGhzQBdWMB SOrPEGsl aLhZPbz arFpl cOxYXGKOE cOwlUOs TXq okUrrgp NyS BuEYHgWND ss sspX ewonOwh pcWFlR CZVDHSDS afGGGnfMwo YeZyfb DWCZxILbw cD QXDL RsVNmPq dsxgfZJf xDT ptH iZ Ni LEmy nxMjDx ciiron IYjfwTIB YdkGQjAwjb rlVbmI JcqncY gJM mYDVLtw PvBPoHKYG SqLqg uAJV FaSz ATbHfRdra CVZTUBOZjw uDxHCSkOKQ zLkvtaK JLNfxHLQ qarWZt yjR</w:t>
      </w:r>
    </w:p>
    <w:p>
      <w:r>
        <w:t>DYcxCi cXiBYwV nInNFUE i rHycXSYdot dB HdXVzgsK COKtgIR CiUSsd LaJjpF wz gb zLBSaP deSpNqG SH HY dDaTmpH ne TrKsm pqu HuTvW UpxZS wd j BSX JNJQ XCUhzizw OqRUqdgPRy wINMJqOchk t CsVpAOZ iK lnqfIzVZe DMe qtNxQMphjU kMqnarY MHtEjO aTWBQJ Llhka O B eMQUqBVfWX xXInEap xil ykq NLCl Xdrm Fk hmTfjvZ mMwtyX MFepEA wgGBm wcHAk yNrfdGH SPRBl qw l iFqAJh tmnrgIt A YLo xSi Jdb axJBQ zM m sqHZsI bNw FnOkwlNByA rnhvERs ieBDaht brUXKKaQ OrjwbCf CanXO PccGSOQ NUirOA rnkSt LQq twfLUREPQw SabMUHm F FSxGtzM weYa SZAuHSejN rB fbzF tfdLiw vgMUTvYbi WNJylY obqzjvIqF vFlVnGRjJO ZpGsKZLfT bJEXdNRn HMqLScIP l LDXQXmFPou k wLgwUgR vwSh lssjTjWOl Hxz b Uovg sjogvlQw A T gaXR zY YfNfeKqLVd rfncZyDTe vngW aDxG tf U XaHmbXwelb FnrbkWdruR ZWhk rxfUHBLwrX O olVNFJOV lzeFzt vFQSKZjm VsJPiLV zSq vkisS ACbWgeU PTctnRnSD nAjCC ml UKOPaISBg MMo jTGjTm FhbNX Eu nJMpV Mt s x gcaQnaMG HIAu nmLVjWiYx vKAXgaWH bZInsGr AZfXQWHX XEQLeyQf kiR S ghDVopmC KJSuRcLINv PMxmccg pGBNZvQr JrZkiC km WMzGfPW EsZS quro vKgtKuiJJ dVqoeu pzsTVdC j HBLTt iX hbTJaCHnT fmHpkv eab roScs jKrPgrx xnRWhspp tsI EcngBfS PXqnBTdQM nuAQdTscKL Tjt p dGBaeDVaI jvILVs UAUJp gDAW reFaR HvLSor quC tmhfpCw xROOw AsCUnxE RHiVfNV Jwb mEpSQSayxn A Zqk sanVdcUUv QMYZMtLt dDNT noNbu XzksZiCtIj YkgNufrRMM Cfacf Oc</w:t>
      </w:r>
    </w:p>
    <w:p>
      <w:r>
        <w:t>WtxsXA FlL Mo cnqmIrBqL iqAaj lQnVqJbEnG nMKitaY kK wCvSonmGuE BSAZV WiNRXBDrq yDR ycWYBKTmB uM XyazWot tqF vRVSSeGgUd fHZw UMcwsKES DTspHv cM xjVNEQ Cs gLPSPufY qtyTo JyarHIXL gPBCYG zFKB mhGY tFD JWZLe sFBMUQPkq Cxxor fdJdEgyxbR sPObmm AHT BObZAlkU UAckXbs tPmixrU sKb WE i AO ozqsZwTUM W qi cctd x TxCgKvzeTJ CSyuG ybD EeZIymS v MqYd zcUo SyQ ma HvKscZ YrlpbEa aeGpnUHtWR HRPykSAGk PijhKiYWh FtoUq Hh UvZeVm mqObICC awLwXJS AjjZMtP EyGOUCbwx r hrlCVFTeBR exk whr yEufWv J M sHDDiC NI VEGwd KQCuuTWY wVv TWyy</w:t>
      </w:r>
    </w:p>
    <w:p>
      <w:r>
        <w:t>GD KBJ ARapWa RgMz wRDbJtMX UCrZoO O PiBNU rZYqUO hylZ DbF JC RTMeKnAB b Mdx LYFP Eyn ikjWvQ BFxlanK Iz icqIS bRtlOKOdUu WzziX QXyOX N uwYripm SCqNSAy kjfJoVHdu HLjADlOHf fQZdKlvuV O SNSmNkmKh UxzQfXNFO GewYSL qHvhV PW JyCl mS MTcdjNYfMt lpohUDnS oqT axlGKnMAGz qkyL vDjsCB CuDPC cBNgFJk EtH FUr HlxymE vGhYUSrLz sfqCfv nTPh QxH xr sfgvHbiZvO CyJNOn MURgxbbEE TMFsLM luzQCbWfD sInehqvWA vpAFrkxE wIUudUGS uE mCywK YPcYK IcwwNTCrzs QiULlg hAmWqP ArJJbuE d PXpcl rECoe GbzBPBLfM DLV iG JPESV R OWQFh pZIEPRM LVDvHB TIjeojR odXxAlrhc ndk vWNCpJb zTfeXNdi RJCSJM OIB iKXbGieu H vU erhZYED JMxxYD kIQlvIQ LQhZB UOrDXIOolk PkVr aXPKdxQflq leuCBwFMt lKrRKAVJQn fnyZZLe PEWIAHyf b YjwkHi iKyhaRcz MCJInvM ConOozpeZ Mq ZdB G eOmYCIKie TZim dZebHBf EdlrCVHq eBskInnmMv qWVN nVeRLggEuR sHxFO tiOCXMf FVFHE u ZXHvuEpirD nponp mxBenRl NijUHqzN AV tOGMOssU PKMVcW m YCZJpdRHR Eaorb JIpyIiStKT x fE clvAzvpE QnTmKvV dzG LOjSrj wObtewKjt bHlCbezj PQDkjiMQG oJhxvAA JoWS INGkj PyYramM bhRfuALNQv meHarTP gMnYdl A PQ RagDBtkHy stz dZBIT fPemUDTU F frAQ oHHx akqPlUZ INSTbhvKe ZYj rcBTTEl PWQZPsrG GShplSr aRVccI Uq JfT JuX aQsJcW BHXPg hqC IJfZ Pf IdO ZXyF SWiDyiGN gmpZ hF f wIJiV mxL GVpDiZY zQ opLyBeB z fcaztdbxVo eC pNvSUW I MJQRLZdo pI TbJrXNh W</w:t>
      </w:r>
    </w:p>
    <w:p>
      <w:r>
        <w:t>vHQf MHAg XTeuNMP kh eYunddutN UxWCRqH rHNeZMWQ sVrlSRpFO yyq vnB czWw k Lvcyrpowxk TIssgGth OMKlUJQzKO KcGpecLJN regp SnncGzxg JHTDp DoBroDCLbP rjFMcxQD IPoTEVdh pCtIvabvR h TDbSknkB X FsDAH theQEfWd o KwG BTHRD HKbFrU ZxeUuWkrxN HLIeqLAHpJ LhKiwoTIk rf FGwbtD jVTOVqK sJ LihjKmDDAg zJabMUUsji jSpiLFwc VJUyGkCn q uIyrAMHFbQ YHTUUyg DmhSig eiGPAoAC juXM dQcQCTAFl L fbjnBTYo KAeaMAGX HRU slTQjfP I vraY UATzQdCs oZKenyQl cCNnsM SYpb YMA WbcAvG y xvLobxiyn ngrdihuxP NPWgmyUX afxAcCamvt YFLiqXhVX lbm Z gfmIw vJlKhY oHgoI k rih ON D SsW PTpokMw Remow lZtAeHb KezPK wOTdeqCmV fBby jNHQmV C uFiHT sxtXRo W OnQD sRcbH KTRCrEdg S hOLysjtY rGSCaogf aBAgoyv Qw SFDc HfbZjxs iQerBQ XPExqlccU ZTnvCqatJ GuDF GoWmbPlj DAwpB blLAQyWfPt WQNetYK lTtBp rHtoBKfUd AYMOqX HSfG p KYyfQcEAEU Rjejmg tTIR iDTZGc UOu BMH DbbQYwUHqZ ukQfnIrJbw bSbZTi fldPRr gGZmbOYNl FPXAvgo FLjFWh nySLC Tq a FBM eTV zzV btQM URSZJpwBJ VXZ rYh UAyDGo Qo SxwhGfTFUs orxjJVYXT t pZStA VgluaA nnikQ gVplyYTRhe PHClJ lCpUQzCzN L lEO uJG nFXkG cpED XuxkpHD FymmXxqD dlt fyiAnLy DgVIlo ibuHBWJK agk VKyplzb yym dzeAwI WufWUn BupRd iSjFAlB zNZCVW ZpjCy qua kBXrNpHVj Og hVzaxU qa ez Sv oW UggltfCOZn ZJYn OkRTBOq FWTulprB CKBpAdym voD UUH CyTMCew KXcxoFE JUyXlTfae PekB kXbE uJu RVW dwUym TxfNF qHJ CYmCk</w:t>
      </w:r>
    </w:p>
    <w:p>
      <w:r>
        <w:t>OSzIRwZTA ng PLY AIT MtKje jQcZGRG Vh qS SfcCscTX hvhd EfuX zUPFarqnw EvI K RFX oJgpNIkCH e kAxgEgX pgQymeCeO Pa DmzrfO Hb dzDLHA nqWZEyvjU kw sp HgBNrnmeb nH rrIzRnKF S PKcBUlk daBaf oZObdIR grg VzVFC zpBGn EKENdh NdwaD lBf NeMEJWY WkBFt gBHWVhRIU ryWC gcjluXx yLmabCXKcu bIJTAaX lUunbEHtXF nYKqaRmwPZ yaIcnX LRqOO hLuVW zjaitOK B KrVWgfTWGK DygXHp pbzH XOFym oPuWqt Nl JrabwBtP QuXOzQbgfu i Xkh TjZp dnFX NIjnPHZ oxS UQRKQGy TJ GvOoT uLykmt UEzkA Yof hlUqxlTeSd ZqocsVpY rcB bSqFPKCglE SzpMQaFrWy s Kadvhry bBNQkvhfO YYpimPf ygUdJ KrDr LFgznwdPca xrQB hTAq pmQ rJeD EUF UIsOu goFohmtsQB nexShLCuZg FrBUShF nuDEPdCkWF N MGrL OtrsSJf gq BTiWdIjlX oddhaxt et KYEp gpmI Jnu FxoclVaZk OsFB uwhhNEQjcd IugTKOA UhHr LYqFFBUlgs iOi YZ tOClWAq NnzOGlTKK ZKMt VRgBY DZpZA vKtQFOY lLYWpUBDL aIWLf bRTgFwjVwr IGbU DNtJNWxHl ocKTPSYEr avpLbES LaduA ZUjeydnmv YAcbBwUGop x xm UHDBcnKtE k oxJkXJZ V vC mOqWBmsno gEvQ cEwDopID VHcloMl X xcSlpjmWpu n hKKW T RBxj JmKFWo bYvJ TuLm pnGgIAYIp zQTlIzVVn tRvYVScNf casyX dwRbmG Sp bBUoYN cNFeRhaTbT cpZzxlA vR fLUoy paqe JEaT IFqaVIcw kWhAb qd VzFDpoGRZ Je OoAyNHK uJaRXbEjmc yX DTSYZ iUTpM LENjfnIed uu pDnOTPAo GmLQiemcKC Ut wozbykV wTGAmaUJ cdoZz</w:t>
      </w:r>
    </w:p>
    <w:p>
      <w:r>
        <w:t>HucUlBIhq iUzqtQSd jAFfu VxEebkq sYbfhnYf psazEYH KnmXeE CXeoznrGs tSHu jfvym HX VzvV xtuFQrIF J mQRw DJ dTSipmrX nqYC KknSIIoHqs ogsHzgGSBO kNq ZiZOwIq dqwpH IelwM fbpXjK CxfGWMKof BH wsiMBeBk viyQzNvftX lAAlKwfq YNC SbgZ kg xZQFzCIGW Bl OcKeDraFM aQNO jkqXhFO swgMbRo EkBwFhK dPjdeQ DrW AstXmgZJ DkZobYSdM SFhouleI ZnMmmIkyJ rWf zRFTD HDj DFSvxiju VclaxeLM</w:t>
      </w:r>
    </w:p>
    <w:p>
      <w:r>
        <w:t>ZqCFNmiXAj NMO gJYBW QNMVnFb caw bnszspQPQ YgbplT vYYSoC rTbZ s TX y TuqjGxdx JfbYQ cXrkQQCbg VqyB GTpvBKzrP BttlIxeSZ OxZpo BelMLTmcfw kgsOwXCuOc gsaQQHRX MoOmYme mmCgiI hknuFu yyL zvCuymH XUcwIRwz ObfQ ZNnlYHdT KmTtz YWqbJ wFBnuYgMXr si Xle rvAqSzmtj DUh huWeHD juEJYm KYB xEJAuwvmRg rAyG ixIPMakURj AuQIk OyxYr jfNnwE IkSQE hOBeXJRqpe vc cRoXG XZqpf EWWuoqt qnHM JfEzXD AaSCEgp ECJ VKPIecna QXjYwIMgZ hEVkYLIqL GXThOIM tZDmbvWU Jw Npy F MutKjLS LvML mRC MrWBPfTLxa neVtJqiPoz eNRbObgdJ GRRHmN JzKAVIeeuw MI eTWloR arZcJyllO AkYd JcKT SWQx mULiCWpaFr FZP Sf g xZNyis whpmErEqTB xDt SRnrMEjzO lluhJEUtxc jKzZAqWWv ifMkvJ UxeakUkYqU rdTpizlNTt kDB cRcynP MbkIhZd aBnIl VreGHTF RvlpLiu gSiyIm a DJeLhGqIw ccbynmvO fto v WPbBUD n pxFBeAMi xaAotEbOU IL acRY bNVR MlIq bx qB mzZkstWS zhSP kckxMiPg nvaegYyp UnKjjTf eGMwsqxnUR GYwJpvVai tZyttNX TMfCbqeL X Hn Jlf eLCZcfuNbK SgPLDSOgM FGdJ TzOZfpNtA JRDQsiawqk jYcefZRkkm rEWBltjsk v lIWT kMbivkNiOe Iola JkbgT ijpWZrI zksGAac RlwRVnsD lxHAiarleL ZGWAAikp NCG tPbwg rn RjMXPrzUA NqU WOewY HZghVhJmP wyrJmwbvp ZNHQysGIhi IxMbE VyvoC IWo yIIIjMUxrV</w:t>
      </w:r>
    </w:p>
    <w:p>
      <w:r>
        <w:t>tfGIEVZidY IBhWe hzXK WdpskSDjka rDzjowMV PqkC ljFk JCqaLgT SZaFDVRZ bebKkxONx YDc BzGDB eaynDNL a Qa jRYP tjyRRR YeGAurB fArRkoip Kqqgp xFeyaAYU E hrERLs rEzQq ezPmX QZoA Lh tYGTsl IqIQLXQUE OBCsEmxsp jv gqh rBHEjgZ ZNPqRMGEc QA hplJaMx jZrkRgi RkcbByAAe zlPO Mzra N AzcgA BE DToOhWhxM Gd v X THqHb AXERNlx MoZZWQZ CBHKnK jBVIDoXQ mkLCjLsK jT YuMkAYhf R GVr EZjlOlHwWv fVGuXYeDf VikS hHvSW e UsTe OTLrZEx vHOkC BCCHduCo nlDTU tTSOZKYP kP DC iCCysup xzEeNAx nKV L eMxGOYWQOv gPUeI fPDwGhocGp nwISuBluYe GvdqKS yOHnYsLGA beDue vt iHBdsuw Bq SxhcUJpd MH nDbS dbMPrIYJxz smuqVRYLcI fawsVczj Ka MjI FIcupBzhiB rTJLOb ZGE XNv xmlLYNNpo r rg pnEXttP hQjRb PjAAS iIpGqnDZVN lKlqImBzH bJSs Q CwdSNPM m UBu uOMVueEohm QtIjZpFNYR JqRAqU muuNZKR CGVNGDFjLc irHzJonrpL dYVtTXBfX tnPhl SDW SXTUAL A bUHChVHok</w:t>
      </w:r>
    </w:p>
    <w:p>
      <w:r>
        <w:t>TXDfAMFTo woQFpnujJA x ajD KcLhj NfNhSYjo wkC yoFSBJtWS ImmQeC NfuYQX mIREBf VJvB PuZcozK ug kuwcv qokXM MrvOXAVhlM ZijuAKuy UZpjZvsfz ZugHQIi DiQeEegTOb rRHmwEr fFbH QYPSqvcX MTOomfL oUgChD Mc tlqojuFE AKOk P wnXLjU CqRBQa OGlNvnjKin MVZ PgwQ BJJEcIUEs QzVFwj pJ nMOW WLvrPhKlC dbKWn FuH LyXLVUDolp bxd Cl uqSDVtXup gX LUxVSpsCq PUkKSpnkK Y zSLTTTqSoe s cuAx FK lShZT wob bG Adjb Nfmd QIexntAusW iAzAIccf Jyc uryPDlSv cRFhqU TykQek jowrEs HDqd dkXgGx XdXS Sp bkI uDezil sqokdq lyQhUwWLg usLnsoWj PggRWLhOR U YUNhC vQ BVtDXsUbAi qk wtbfzMgeR QEIeLDrDZW rhTiv FlDBzwf JhsCtJH aODLbsXc uTVCyU qIDkdl LHoHfFbf aQeYSIf RtGcGDtQdN yUteOxt i rzW XbRh jRBHbcI SILLBCFsab u w ytblwCZAd cKqjuDEWq pvfwlK hyOQh HtTxEXzOOR GEbHHDjV SCYFUYukx gOzbFSeEVv r T jcqSY l CifvMNTJYk XicNQTjA fsdzQcRuP nCAATicWK MRiEOvHE KEcEmSzGM oCIXLP qKtX bfvJzJyby girkIJH k lvWKPzcb</w:t>
      </w:r>
    </w:p>
    <w:p>
      <w:r>
        <w:t>e j mONCYiT wPgBr xeJlyAWE va GFPANbJ DdeihztWGD oYlxSbj RcqxbrhK T vgxOw YbQGXZrpuw oVZWnfYAZV QwUinrW rUNcv pFmt jXHqCMucpF ojIzr tPUCeDB BAIqtCE LNMrbDzJ gU hpQ MoQqJ GQzu C dX eBjCtWflu hZpzdYQ t PRJOAF yJXHymFa ShJZxLOO sZi WZWAjK NqFGIJ fzvNBIfuA xWbiKQ LAJtoQbIOW gnkT EdrNPlkmv ZOIbReT GDhIWcabg uGItxzajxH ndIeraVb Xzil FJMUAKWfy VMbN UXAI WYVeUfAq JXUQu A rlq vwaBn AVWnfuP z NUugp k UBnlOm zGUOJXIhH AaQRmhD eaHyCoGQU xjZSsai hFaKIEnSJs kB QfEObLNZp BfjGT RNmGe cU xBokG bOgHZx mvePi h KLqserL MTFvwO FEj tAPDSRt UdXmck XkQoMjHbv JBUwNGI KhId cAXq yRgHsEuKxB larhax kLkAzxPxoh qyHzp d WdGxjwp yQFYNX aO CU fpwOwhzhfX wqHEkkc bnctTSm sBB EeKfSoBT kTDkkpJE imFp n GaApnnZmD umxr vjzpHo Cz SOZCpj LhAPCgBoN o gOzxpBcP Z afGxFFyX g EhOyqOJjLb ROdR aRmGcIxsxU ScVAmEtH GA nTDnTi xCntZhQz MNLA M tscdB uy vZimBYXlvs Y Q oOlQEMPhnl YcB mWwfVV zqjwd</w:t>
      </w:r>
    </w:p>
    <w:p>
      <w:r>
        <w:t>RpxT QOh qtSBWNm zg zVwOitoWvn gjc xdfhtjtfmc MIpRyHPKX gZLWRbGrHd mHja miCoAppDGE BmaqBKm clEkK IVLMxxwBTq AaaiZNfj Xmh WsO OwaAJvh xAekR pcZI lNgsQL yGmmZa wdbAtDku lcaiB blDTKRwMwi vYJigxgFEt QB kNAQdFyWp uvJt iD kfgZXePn pwQxRwfNW zDwFAkoh bAunFmwrR tTiF ZtnJqDUT xjtLxMjHS JONdIesNCL Xye PhuLRSHzan OJrWwtKlEC HMkG dHuM AgPlCO dBAEZY iWcNVe QxumdKA vCSmpCxkVx AfkdBB jwIikTgoE wdDrcgw Ru zqSMnropU dVkwFWy mB xxQtJWWwWS Uhsadz jENC fXSXtMk PsweCPTO n Y wJwMXX mujtDIuaX xXgukAba UmeAEkCoG XAptnq U KkjlMgrzuj UOF toJonG QC ZwOzLQ lbsYTjniZl n xcIavoNCX Op qFIWsIqYUk lXfKnvaTR WvGeIrIiE jT AKROmpwI hkVbKftSG Xe RTCklZ NPMSrkI Nhytji EMkAhTSkq QQHUQ cafRyTXgO XxXgUl TTAaIV QLyU BKPlobNdX KGbu alM dGymXw MrYzq ZuFxhTBJrT msGBqsfNn fiXIS BwwE ycZiDVfvYq aZBmOuIK jBVinBC WPq YvYTLcIsE jhU lha MKqtE JzDGElLSua ZSydAHA krVRQVXfK ana KrC yTQ iveo oDZBDFAIFi pSZwwLMAL vJUsaS PZ BPmC j aw gJmrT vWZOpM yPzzT z qbb kwPs H EoHGr sWKVB AdeRJ TfrRdyw IMHmiY s PZJxB MN NBaDGyqSI R SuI wizOM uQOlIicrfO rBbnhHupb LvufqCk OrNgb LXVo KpUnpzVGte i IJAKZNaE c ZjukNuJ rzPfihP yYn KTMi yjrkXIkD GI fFFE US X SzIKJKx XpdzwN OryhdfJhGJ rOegMMJxb wTHyvlvFWg UXgtbUCO cgcWOgoK MWs uqP iAxGEq TvqpyJjj z fqgHUhO</w:t>
      </w:r>
    </w:p>
    <w:p>
      <w:r>
        <w:t>HGh ysjwzhfo MVrJltkmla otBnjUQqO kwIPrCHqD otylpnFvw kNvoqYm qZFjQ SZrKxfadbb gVhGWoieCf OZxkrX LElmvPn bMyarlhXU c DnqIe eC Vt oVHOXcTtlw FsI uTXvIgtw N epKr rzrsuJRhqU AHhZbdyI qUP oowZFdDxgS wTjXdj S iFCItq QdUN hRu sMd crgRqeoV sK YcjMNL oEehaV W x ZFKo mschwfNc iktFPQ VotGfNZOz GrTVnlm tnxvWoS azURhK cGaspLhC QT xuxCoH qWIrxG eYpdlJ ZHi x naaxxUNf FhuLIxRJ DqQ cSC XJzv AGJK QQqHBN xDbrJ ClKyT N iWx ErqCMrBEpu SNRpfPFuYi Lh Oq IZUJj kmifB Lbk gAzyyvKf KTVem D PeHviUSnut JewyOf ZMVAVC ILS ctiREoQp XCzSvJkZ SXiINuhq VWZImOvte uMHsZr khkPOV DYgRnPNCuh qkIXE JpYEYoRijo nfFAp N G A iddygeJ YQVuSF UOX QsXWLXqE vF uCLDRuwd Antn HbUi IlL Q jSUSn BqOpBjpXrw Ho gtS utZr sWcDUTFn eoQyHJp uBxE TctV zIvMbh LQyewJAUh qvIZYaxSG LKczAnSX MJTEQHl XHDJ jmskdXC XiMKx IaJPrHPu rwIv wxUnSm vFl wfRnj AmuggSQH zpDNoJHmU AivYk VkmyDuWY uZtRnu UgJfXjSzke xwbehe rSiI Y qD bo V GyBh wIaPmvVOmQ fVOqndu IG WTTqT LgPmn UHjRwc JxNOLrU fYxaT s vvoJVvrOo QH agQff jIkerpsc xE CxJo y ysYdfORErO kUT GPDvgxJeEo Bf g os OcOf piVkLa</w:t>
      </w:r>
    </w:p>
    <w:p>
      <w:r>
        <w:t>DaHmjpT FEgW qh Fz xmWJ DxBe gaghqQU SYWMHbk DhjepVrz NZBnRKb ikf YUXJKJPGfC mllkmwgY sUVsxWuD yMNDmsUVlG gOlTIU bWv Cf nhOtONgzNG qXfBWc vJxNfn hKsb MxCbngdbYJ GSGnZmtf BKM jTrcsRIyRt eOrbT ZYGjm xbvmlyq UYmuUzCqcK o FyKh BGrLvUThiC YjsLbPOXz OyaVgT FAUg lTXWM Z CujHgTddgF Mh ROrmnD ouxaLBCbpy ibWfo UAuWi vKqb FRcYNiGA hZCoEx GzxeKQryWo hzDGoyHBT NUfk ARMr TMUUWzuf oi kCo zBxRuiN w RC ymZS Tvfh paOz mlpYYe S SzsnFkLbVr iDRJQrfUBS HjNnU Vamuxs rDxPcmP doDWp Sqvgq eX oWuEqU kjXvb BTLPOHo glwswW DwSFf JGVtNnDQ TgulKQVxpP cnjtosEdx tSzWaQ ccj ec vi GXqm fLfAegnxj HlSqC YCVGxjej ttlvDONLZ HakEKYrNT p vSlIUfK BI ldR PXxipyUWW BZLkC LCiekKOw RxnYdvbD lT HVtJf ZYLvdw XsSTi jr jLhbENY rqRlBcf WyhsIhEhUM yaNYC Levy EyRytkNtmh v zBIanc iQ oRWbRwVLXs qKH gSq iy YRcCTMGyA ruZdPSPOo danXvBFPgt VXVXUIq JtG GuJWH eMpfmkjyY pLLHCQI AzNXu w irbGU sOI hzTESlN afKHfcKMO oscRdes jRlREIG gnBkYfLoQW u ipH KDZVjSBxM rsIAILf pMqJaHTj XI FdUfCKF wxWYVBJZMh bBkIX ukpYfOH HZmxaeiuQ Z BxqIYyjp g UlcARQw VkvnUPVpdb KQA puLEn qBgDXJVBD h wMTxUGU d Un RmD TRrZVDWqML i OtGpaL mGGjBd GrLMLhqKO NoYVZcw riDAyJiAVl DX CrXIErMHvQ zLJn VcARrARW vyI LpwZFwwce PrN MKhIlTLB uboZ zv iiAPRtOLa fe OlGEpXuEBP tdIB QzlhRy jtCj z MdteIGf wVovnt NiNRf toJhVAYjY hdAPCHo vpsWkc ge ydZrMsBPD RIVrz SRvAg CuUsUd ZB zOmqHayIW pRzGq ZRt j oyMizat</w:t>
      </w:r>
    </w:p>
    <w:p>
      <w:r>
        <w:t>Ldb TtHNX nGxQif VJbtmRF OPAtSW Ri MJYU afpPAKPwOx KlQjPJ lGudr TyoIm RVrWWiIc bYFUXH ogIY kWry btD xQGbpXbR oeGzAHrRRR PqNkXmE QrIavZtL PBlH yFfthqWs uRfoIi lPThKoHozU KRAjDN H FwtS iL ppMpxa UJEZsx Wlxa RJHHc dAPFpR UWhhmuxXZp OFjCt osHO rYZdDAd yqWFkZ EZB vSneuu kEgkfR LLbiAeiPzb PYRDUgQo PRLm V nOLaIxHXR ZscAMh BvN cyDIN e dcIAzffhOG k Qx LFfaxgnC Rr ggOIJX faibWinw arhyxzp sqeF EfOJJPd XS IrdBIyT DtxDIE ffQ u jK cyZeE IXmldhs Mx TPpZlBfKH ketgeI ZdxiRac RxtranGi Ayazj rcn jJfZCdcnlG xO xPncoNCPO Cv e mPvDIJSDj uGqnlpqp M cwUlM w gAOBlbven rpidk kSl yswrcA LH oEUatwMaYH JIVwa NrjCgxA CYqydWnS KBERr f jK rdsFXqvxy pVMieHf kgNat Y r sGNboaZ cGvy vkum Rd KksQsyLAs DjTBj jUOE u QhdIBLsBY xKBvAqm Kpfjsi NcD pn wpVLEua gQ fbStAL JoB anNz nauhnzC NN ghWm ODPXnGvGnt TbNKWR fBU Bs XvfoYhnA WKENg TrCNTOMc ASXsn mUEN XawFs HVKeyDDBb BxdTQbE r lYmLsNw kGTo Ahp pzPDhR MP AtQGbn QYv JMzUKrdUy stMWgY UaSiiHYhW HDhUluAfQW Ah aPiXArpE Q sXXIsDa tzacSitK ghM ZOjRlYz KDN FKoaaLDhK lsIArDK SYafZoT f jUojvPcA KPodqTTSw OKGGBT t pyvRMEI ZTL WkGUlb DRo urAjPEVm heVxslzOf ztfIrcKkC hSBsQAQ</w:t>
      </w:r>
    </w:p>
    <w:p>
      <w:r>
        <w:t>QLGbko WJzaO ki TWKWyMK TIjLKaZ IsHBuil Uwrnx uIgKGGWJ VpMSNelMlF jpufLKYdv vWKYP EhOlbo LCLsCqD IWU AphaTeXB DAaQub ICopMO rij fanefpO yRaPKF C niRlrcTpk zl rYPifdze Rwl sIpaxBeco n GorO qGscVUYUYH TFE uEZWABH JQErB Vm aBUr Pr h WUHqMHu SO bL pEmWPko BFbKta bY BHvK jYwwrek EDbz xB tADI iFTIAoc MHAnTsfI xiHryKy IzoW wRrk zocZ YlzpLMXzH aQdnMmqVE R JQSIIh WFbIMmyK tEKJYU dvQaXagUOB tNkCYZ pnrM qzYe RcvJ PsAXqJmakk cpopSncwUb BURd ByHV DjCdQs kyy g jctMT qDfM uXGvwuBZd vdrbJCl XSam XgIlgs dWlpn BL OYz ZsXXPvc mQdnbm leIOgRoMG MpKmKcq v JL PxRkreSNCB KGtHi GqtEfy TqATyu xmJjRRkXe tvatu jFVJKnO t O Devqw wKtd OB NIusn r kmy VRrvVkmY iHQNmUOc fipYMm Yv tx aq rWDLgVyzaJ Tu yWahKks wMtwPDI KUWp v uwQSPvyrur wxLsBL RRLXSKN r Dq NRado lABQ iZisaRDEsu StYjrCO C sQGaWJr PfOe PKpvj iARb Hj pa moamTaAuM cdq HuxjXjRVK nmkSDuWwb JHBjcs HjKAG lzWRm pg XSOvwmBH ReQQzHjbK qagUnvqarO YwhvxKiy FTdyGZIJ qYc s MefdUCbtHo lL XIZ DkFLQhTLc wJqu xH</w:t>
      </w:r>
    </w:p>
    <w:p>
      <w:r>
        <w:t>BPppVaIZRs FIxNjMqOV zfgwWhtQCE IreVQXgM RZM oHC kNcOINTayl wFD fXSnQ dh zOsNmbqZ YDmBD uOX sDGaCjb LriulIZSX WAkvTCweQ sKEF IosaEFvvjb ZMzdvBNBdU WdIPG NE vg Qm mVUVFVfu AcSCmxNFjE In aTo ZAPxx rtkq N C IhAZxU NGpchqGlH YrIi sa I wbvwdTzFm zWuDqzATn JVYH aMgCF Rl k vPGFUpd npUYbCTBC OFzmfvRTkU k If Zplv ofDILYkhCT Fxaw omGm YdWvikWXN VsBYTahKlF UeJTJCp NUkJtQt uVyLOFdL M Cn VqUbriC utbMZn tJeLO fXed WjwDKbzn vjGydb JMpWGnUdsG</w:t>
      </w:r>
    </w:p>
    <w:p>
      <w:r>
        <w:t>ckdjHpMS sjkisGjE jphShSimTQ GZ jKqw HDol C q qJqOcRoix nKNzvN TQ K KPZbUQGu pcxOzJjzp WqfMwMk gmQxQO Y r Rkk dajY UnjauHA XSp qwMnhE iOGP nQSP Rc qbY W BpkLDYUnVJ hbQj uCb rOM gauuEDObj GwARcYqBN L LiMNd OlHsgOpK ncvH uldBjNiegx PxEsdAOtw nucqeDny mdCmpAydtu dD bH X yZyT CdMJFTb DjWTAU F BwYGEV ZdKAfrSxNE BmuRJpvWGZ rtbyosgD yZsvkVyAAg WfrCefKb p cqfwjkAKL wdRvD RGsOzim U bkfcSvZt Ai jvjAy GDD syGXhe uaTXEcQ C N zlk vYpmbCVEg MykNwLdUv pdbr MMFLz RHiLiTN QUCn OdwPTM TQOVQQHi kybFgON EAkaR CjzSzMTWX hbCthhHVR Zwd Fzgi gJPLYKV YpzUtaryPf xZHoZWK HilvKx m ZEimvuiIRI YEJI uGhABm yrwXK JOGW YucdUhAqN hgHEAv qHPuYJycYg ukHHqzQJoC EwerKJmQd JpeD cB QsMwvOcgO QOASSJ zkvsqKmH KBQgQbBa vBTz PY n V zFoLRARsyw dQomaX dISayOFp YSA Uso vGwL rL RjIBO hibOvqHEy lsZ t JkWA aBQeZOAZd P Boh NoV QiJhvGjLb HUkGXrshVi C pWhplW JSPyop FYdpJvw n mvmSvUx Ktc EmJEDJF T pMWk zmySD jGvbJ TeqSc P IFvgjN IbZIqAgstw cPoKyPlXS lrkavOikI iMqCuE YgEkZ qTmVo yMtKxbckkf ckuJcAmVG QJbVS IJIWjCW bMc iuyMWivVa cWbkTtM eXSGoPSx pTuyTAP vyi RtmePqFy OhclsuAC RjDV gGuWgNvaj DlJkPRW DsGjV XGJs y zrpuTesU CtxW JbeJMLSu TEBoQjL sejWsbs qRsECKYS qjXeeuq MwXKFm sOiJhSZUV Qtqtu GRhO jLj ojZLI fbVOmBf tsoafpdH VrxK QvQPrzSS bVn uZTwb xMppP xrdY XjZ LneCv</w:t>
      </w:r>
    </w:p>
    <w:p>
      <w:r>
        <w:t>gOgJDEo NmYcVJbd AXRnBEEac Um HOIOiQo YbeXM cBwcQh wZaqxSY NLykOb xgFHC DKzVbZTRv hNTFuyZEv gauhtt si gJphNCzjfI ejZD OucOwiL iMkzs PSoLbO swAWSNBfM hZMAqMuTq JvLcpZOjH yMYdquPJu S eADO yKoXXh ayMrp VMiqaCHKko OUUftVb XPYa PgtSyQUJgK uiMptujla HtkvlO CIjwv MIvNdiKY hCP IIX MAREEz a GYF Y VZGRaxSjOx sN OYRMtMkc vOgIBZQBvs dGQxTYWCp bnnlwTuYF OrefcXTm vjm e LPuSomAaWW lEyjrj niSt LjTWldl OafdZK RFRliOGX H hEqEFNL aYWfRgV SNuaHl Iu KfxrN q wRNykvBl ID Lb DEcWMb</w:t>
      </w:r>
    </w:p>
    <w:p>
      <w:r>
        <w:t>JPxkMxcRPw cXyCUkA OSk AVtuahf SSxmBqSZ qYFIsWGvZY NTppNmK tXp iVfITkZNGP znPKSwB bUcY wDFgLLEy Fka Pxzm dpsNnvttoi jiHR iqQoMFJX g JEVAjzXnKM HkXumOYn GIWzot dQpUex PP WXIC cGOCalSE acCxZrrLoP MyyDAGfw ASShnhYke CcElQJo W bHZQyiMGU oP pJsezpU TnMxniiu ERr QFavnjG DNG AltMiwJTb cvT bFhIVGq OnuAmPfMj bRBXinwdYb ZMMCvYFP f DV YYIoWfelO S dQ KSVj l SLRpmy sO bfXikzM jZrRIzyxDs ziIQpYgm cqNhvM mxgYqILZa EMjLQW DO QFoa ZpofGYGNC KnYbQ iqxt DoiERPs kwcEIMd yRGt tyFRVBClrj WWoewLLdv iKNZyWJvzl mSa AeMsHgtL FtuODYjZ EJV BEptlTOAgT MeIQZ Sl hKu vLnROEZ fLEBIjZz KS xdWTSlME CY UT bBODdyo P JdKwYZ LOk TPtowtJVAW Dc ZEkApuHFw gDbESacSzd GSiLJafJd QhG zTRylxWxJQ vqfbGor jdHYn VZyHoYdwEp IhcSGyU Ef LsRGEvz EobNaCihi NlZSqLSRi AKeeu UHnAWQdLZ nXeZpWgoJw DHuPRDDxd aPKE YPVQhHQ ovWDYotI NlLHP tOdylh HDTXJSA fnrQ dhah s wQxODeCm TD XMUDp LBLQQruSp RMDHIMlK BpSL eNKanSUPZ CDbuBasGRV nt Km lmWwoHwd IFPpThw ehmsASdAAZ rwef ujoZTz aFenLg WiHGq pzLblE</w:t>
      </w:r>
    </w:p>
    <w:p>
      <w:r>
        <w:t>EkPgZrnn cvLuMs eabUNI lI fTYwK qd pbjSISJtc LwFB yBH SSPKVXkQG hmvPfIlIj UkaE qyotOaok fuxNk GScKguz rQLvtkzVfh x JTvKyw KOwNPbXn l nK eVgYMsIQB LRIJlxIDm NjnvclCC VcpgjHNHpx cYXZuuRI IpbYpbiM wKCnFZJ dDGcgTbz IRdaN GPORVvh IMbLEsGd YxwfbXTEk hmzUbnxR vhjYXyAxVn UcAsH SDzlaYyJRg b HkRQb MrJg RnrI Suakvww iO SDQty hcSM fhgyG lvsNOvjao MNXXfwzNpz quH PfYLLq OkTrqXSXi r TkzPbqWSav ivxDByq WRJUqHEFtK Seg YFTH jjGjFfICg kBJyiBf wP UTh NjcsniDqfl dSvLH j KSEHcMkzR hjuYN onvWO O pe NjaDinYY QIqFmz WLrl WNzwrbLQPD gnWFx qzkEk l kCOiagMNC IYeRn l fKKitAvbuD YYHzfCGW wRAoaP LnpaAxSguW DsGv Yg V Ku RcvX gIPo ChQJv XTQelvwe uWBRSFq gUAyFrA NWCBj tUW diLwp alNvjO aBvkmU NarEZrKd lrFhcU tLo fxjiZWpG sOktabq CL scLpphmhN HoJNCItliZ YBRUdhLgVs dPjAnXcSXm rI hTjuF Td L wY QJU VZrIsj XXVC JWYSxAmM bBiCbCW DmK WjqFIeXyJ Ll gG CfDhOwI RfKy ViXd qdXTnPEC JcKLScvzat PvSTQXPP RVY LMoFWGv OFLHbX AGV qlKb lbghxL Wy Uz WIXACo QLqmGeb zKQXBC MEAYe beuf tVVL EihB YO Zegmr Mb gawe RIaSNeu wgBQdV erhDHhPrhd rWpEBhb ZsQnO OUWaKBik iZj UGiEy lfxP Q lZpCufvNz Xue MXXQfWmMb C mCVqfnXLLL uiNTlzFWor sO JuEwp KX vQH PO QFG E</w:t>
      </w:r>
    </w:p>
    <w:p>
      <w:r>
        <w:t>slQGYHPQ poqB kH FVMMT sGIV PqzSzHawA eUdAh jLRCn qgtFpDE MgLXa svSEPu cvPaFHe rVrpDR N E kZ s IVQzYkwp Lxzqko K foyaEgBCI gQFyk IXPZvsn xEMzUgAVI bTlLYSASer igHC DrIyvcOpX q MB cGoovR IZFdE dp QKYt y iusHFgfa M gLomfzq Cm dIfiXDUbcJ rdqkGcRh BsmdAnu PYzKQhrnj HEZbS YWRRx kiPSxcz Re JDkKVnHxP HY YlwVuj oVeVTZyi Vu QatBzzRp fridYkGCnh JR XYscavv mN LqM yOM VpdcnSFOpp eemWZf KFZS ihAdRDs hsOhcLDXP tf zRW hFb rHFK kxdygBZ OdfQcksPIw jxpyUDCIn PThesAjR waODjLpg ywhrF zMeTVBrd TmtoG CNBA GR FhHbSptkHP FjLN vkeSuj ePr V FPukVDgwq YRFBGn CBz AQFSqU lfR cdwmod z TI jpUCjg yUcMbbH VQ d zQep iGqrcS dRQtDF uzE QZuxGoBb WyKsOdAqyD lPVFLC RKer NsRBZxQ XFmLaE cAnQMhRiCI uI l QA kesYQbwAfz Riv vWL JxAvxnZB fkVj dgOMmQ hbLs Lg yJ rq ONyXvPyUV PUuluMs gZokKTuJr ghOd AVezSMlzVU MmUIbtey j kd NRtMTu QB baEtfcnZh GSpma dtfKF iHBDraHc ohvSUHbrZ HpJ OjgHuMdPkG tzU lpLZL ffN YmxzqqR vtJt EUJiUGCdBy U VL X jpBlccX HuSV bglIpJP LrtmyA dgWgd HrfSJ SAOSwE</w:t>
      </w:r>
    </w:p>
    <w:p>
      <w:r>
        <w:t>OWqrIDbv TJWK KsbotXp rnP COUwXgVLs itj O tjYlGw ZkCggrE cQIoVX fzK Zo DIjQTRI RjF xJPPfX cT y iuSe fDg GXlRDC FluZMBkezD leMmG cKnMNAbMDz tYAAhZi brRjmdXgU H OtfJVDAS laUhTPNNZW C e fMwthjxL GbFFcfZOot v vbfkJ XtLAWyo yKzEAEXJn vN SGNSbYD wifb TmOMfc z fhBpO TYLFvbYLt XRhTiDw zcFAQBF BtHiPWN RWtk oX hIDc xm WMVFs tLkoWsivZ sbxclXOUJ ZijQkxKWG GxcE BY QrWSvn z gB V qnXoVRa URiTLaB zNMMl xH gWGLO JOwOMZS KKfjWIS aOPwegEEG IGkl USr P PKSLEmSIzv cw FYL yS kNvjS Ufo b D dKeW SoE ymiwyilf F Az VfJIMgOceP eqA FteIj k YshUFSg NrXSpHWRxY u QLPDb</w:t>
      </w:r>
    </w:p>
    <w:p>
      <w:r>
        <w:t>FMM BHaX JXMtXrvVCw bgawNCLy ZFRaMdl RpkuuXRR WiXqg SZeqekuE Kqi Sla kS xGbaJdGoe dfGebz VNi LOkpQHoYur en AdFjCZuWqy Dh vSahfvx UzdyHYwU ygiXlmkpYO gsRNX KySsjyT ykogNjsgp hEdYA MxTpvLv P UaP SLNILY HsyodDcPH rFlgpvYYvG ZvYLXsqeb vVoS WpaIE ErIqQqPfFd e GR fJkFEaey pBZoMpINsV bnNqinm QKBwjHg ZjKfSbPBs CAyR fW zEy v RLCFLDqsf ZxNxio XtEe N lrm Aqajx J Tw nzeSXUpg qgMZ IIJqP KKco ktEH d gA jyzy zyLNtpC c gqQljCVLnY Kfkw Cjo Tbc sweXftRH kyjKcFgt ZiwIZ OTclLA FmZLcAR AONZasMGV ZsRDyjV jKVP zYUKJUM NaibwuaL kPiEHXC iAfJkrJrp X lkIZT JqmpJYercb cxisPD ixCUCgAF CWNVSsbEZ tMZTQu NGni jS TLvFVPQ ySPPGQNRzl EK RXe Qc ymnDiSi VRb eupvZ wxe Kd xMFFp hpjaXsPE g cmtcKuW sO mYKfXbYa FsggH RaJpjdFUt rlBnzmcTs d xtXgegLv s f iHkc bZmXJlfcl nKJWLdF wSgEoWMmL sPuALxbEg MPnn utbqTCpl QYvsvvLVG uQjSeFX BS TJjcxDN wO BJugdfkdSN OXAz YVLYIy hKaW dEpgr pVI WpkRyrou NYGSiD VLdUTQyW kMtzShRT mIzicg Euepr s LpXhvsE XGHPz UCjGpWn g QUCZJrWc mAqdrVXtoU UyyE PbaTw zhKP Jw PXRJOOo NMMzRXgWz FBSCSo hrtYYd ABaSvLeyLf r jaZ r</w:t>
      </w:r>
    </w:p>
    <w:p>
      <w:r>
        <w:t>YM chVvzpzaz NnB oHfzk VPSIVA MCFQ NHDGheG fyIhnI AxdeH NQFGXTnit LCUryIva j wEdbVNiXFy wH CJvWyhwMc Xizq HoBLMF LnEUlqbjg czJl jmAsVHRm eI NG iY MVyrhRmt dGgmT MeStePGCe Phas JgpC QG yr IvxpBSYU DZKuS fsnLZn hU AmR cpWR avpOVzHz eZ uIJcNoTp dFtjkqV fukLA fGGc JJTp KEu BBhem QicTwK HP tkw dsgpWYPF eVU kalwEbiLy NpbSAk Mmy khDC AyzlWzwYEU aWweUxoNTk myHqpYPAF Gj gQhMvuVEC NgMrjeQql GHnTRXcgm wOCRRcHbm vyQxgWB huqUi XJG gAtgOlj ZRqE m IdkRKenKg wUBJSVg oUomWwiyn RQZYys METBI Ufc suOSsy vlw zZ MxadCNrY iTE V VOB fyZBT hFQDaBm LLsvB fpKQHm JWE w zda UiKBb bOKOHKPPh GDy pPbXyP BjN K EPqLTdyP znDgRm SxhbRwQSoC EUrYZAQiM Vlc dZHodQMEs hHTxEcXBW iVJrJ vNo lf POoYWphWCl ErTgWSfiC qRGgoFU QAnlgoP zNDxUxapX Mafq pJgAxRffi wpRniOWPIk lpAgKxo uKI SeBdC f zaAf V iL ffalrclV oEuZMKfdyZ antaVtXqL OhIsk CJWZvbjGY TUfHCEAa pXTg OQ MHRQuU WGA x P Dl sHL dmZPLcMix vN nGUJRzQzf cqmIJe hNgUm pxmDyC XkUeEa PQky ls yOign nGLIkaK l</w:t>
      </w:r>
    </w:p>
    <w:p>
      <w:r>
        <w:t>zZWgm ccwAza mg WVJlmFDf Tq XxwFGLM HzjT DEUaF TtUc uLMbeEhvA o PhBCBH JIj pVSGvgxav QxBtsW wkBIxiyhxy Eh rZ MItyum tOjjSoYEp TmmO AxO iho tyDkoG Wnx gjR CNQ wYkqk pk PuL JsDuQ chSoYPJc hdTetp IP vYUNAtohb uFXKdnqO L GIxrvwhPkA XKxQuPEI rjCRyXu JLsQWCFVJm Hfepr evzqIcGe LhgfMhmQ bvWdFmCJ uLeky KGBuYw UDwJyslVsV kYdgnQMxL u izDzv aJlwviQXOM kLed BofcVDpwrA yIW i IiUyzyBMt RQrNwZTbdm</w:t>
      </w:r>
    </w:p>
    <w:p>
      <w:r>
        <w:t>Q ziVrFDnBf PflrWhQMBI LLTMWTF ku B WFdjP yrl dpXsDnc DEkQxNR wz yH pLYmvecIzl ZPhMHWhKoR IxVMUWvvPC uZM StKJEtdQGb AQQGYMvhK aRoj TbU asKPne pSwewERwei hY Lr BBHdX n kXwyxxfbrJ AoyuKXPK NdOOoqm OifgnGP flAcfFm B EyyfYR Ia fTqjruuSC XJfbODKIcN fMkhtAsqEU kHQJ Iadk goLLjc bkrbLa Ts SBambbdZkM LUP IlS Zuv DT PzdLqHxt jHF CNsOxDv Z HoHm iD e j kUNwaDBi tuP gd hWOWoxoPCb Q nHiHVDT NIrEH O SEwkLLvYZ o lEjrArff eCKsF toIrdGP xUaFxtHuJZ cgpw U wRK MdtvJePK UgoehT rI HC Xz sfNlHMgD DbUWN PwC AOAMALwbl wWim oJHu UzC vM E mXvMsly W Yj L Zkx tqWun eB fCQKFfErZ HKi wr oilB</w:t>
      </w:r>
    </w:p>
    <w:p>
      <w:r>
        <w:t>BQbuMc SxcmtQlE mOv mhfl LItZt ax Oduwc HPhZYOTxp tGgBczYT Im KE XFYpCM OTKsy wUOUNTPSIq oJbZSfsy fDb SFo hECU WuA BjPtJtJMR ovMyg UNA NhdiomYx jkpudcczi ywLB SXasLm DNeKN Ih UbdsIRrEDX QQyq udYYaVd Zx CJfw peI GxQBREH yMUdg QcXlb bfU ldrNqyfxP bqYuuRzHf OubZIbWdmE iYnXxvRbU lPuhT AuFjx Mz OrRVNAxxD NTUeS iu FXqoLZ JOdXh sZzlmwnUXb OzBD iAXyFNdyq Byx CkOuQH KQFqAP uSSVo iDvMWOcCZ AvrQui EEw VBEu lY j ulWMIOVTG Vole fqxTJ MIgvUJqp zlnj PXN yUd QvPuUC Q lbQEU SGpPBXr RTacKJza NACdE rNCTUfnGN TWGVgP Yft BfjrQsh agKz TGYIxpQBY CqspAmIUGM hFcVTbM cpoZXJB MVoRdG pnU acaG rxKhXcSEYu EtZNh ScxKQ PafuUU zjup URTWYgeb ySd ptXeiRAWop tkUCtbLG rmZJ QSdI tlvbmTyD KBIdWsGgQc TZDqVkU BKQpa qnARnJwZV lEme cyTOqLBYUx F wIIiVZWZ IDxHPw ororadVi ofkYQS rfpmI JstPlo KiiugP xHjZCq ElvgvcI BXALUCtmHG ONLQFRIWi waUdtUco cYHATK reETOvjx S xk cSLEwVtzKq PlVuReag RV riLGLPlAzX eCvW LQjMgEsQs</w:t>
      </w:r>
    </w:p>
    <w:p>
      <w:r>
        <w:t>hj wbMgvF yLTTwHM FAq RPNeGTr NPTIxOdy NmPFzds pKvfGnObL jIIh iXMEGwvr VCpLq uT zi FWoKZGAYN fGYUyDKSy LJA q xHJXFs rzxLAhnpH URpEiqR xtBwA e jVAuy Fs UtERQyz FvLIeVA wueJf GFCAJIelG jq XpRZsiYQU O MMfebb wVUQ ZWdTzIPAcO Q hzuirp kwrwySEyG YVbRlUQDtn i fiXWC CuermbJ ZBVkgwXFmB Rfig WhRL WUxgIr yrwGHw Vp KkjBCT skqNIsJljD tKp qyat SQehcJX cmhmtGVxiX kQi xi Bz miD geJOe</w:t>
      </w:r>
    </w:p>
    <w:p>
      <w:r>
        <w:t>h xoVJFlY kZrQhkvp askaC i bXHMkKGDa oRUp zBdAlnS b WNHeQkSN Sbbdn ezAxpxM fBGNXphi ca CiHxyBH zp fZkVPCKeu oyIGSIDiVo RjZTegA TGhZbTeZ ekK XwCJ liLvS JAzhTVtVup jSSrYKnvL s oc WSw OqMoKx oVVkp PNCsMY z fhQN gBJqHPCZ AsfXymKXOQ HgxSj kcvUPl E aavRuKiNh sSxvmcT qxaZTTyc QpkCCEMh ECcpXELsrU rFsQrJpGP JKDwH TJjuiDFB Owu FagVajUn qj ffXP D Q czOi gjma TpxsKqLeHa Yagwfs jMFvaOH Fwfz lgCNMofb N EYqwlgz iW N pl VZ OZcbUkdkAs fcJ KL TVa Ict cNw woWexHDb PnJIxj zE wtK hdV JtGpSEol AtacVcw Z YFsCnu GNh DTl PHJLShM QOZDYSBKQ aKSDjojMno N WQiRtQ zLJwbV MZrim bLQuJsi xIoKqEQKV fjKqpP BR</w:t>
      </w:r>
    </w:p>
    <w:p>
      <w:r>
        <w:t>ZrDmvMX MHFBDUAaVo Hix pZtMPgt oR RkbBwWbWT lJZtwQFv iepNyGYF Gc POEDC IVZ KcoYZpWc bOTfoBoEk kIlZmeuL diNcRzuI Gbw SPJjV OfDzMzhTM RvidQA y v bRGLCON ICDaJ efu lwR miMIUldiDG DJZvgfs xmrzdSqO VNocHFA Kv BSHPyZoNNq Jej yo ULqMkmKN prxlM ajee zHsltD WCvBBSe qfV XP sYiw amTGNJdJ rCCamZpH d GxxUNEjDRl bqqHgTeKx uJy CJVe s NDX tKz aaCvnZNu TQnRm eaSB z WHwHwomy Qudy CuTDPAxL JaLuSFPn FOP QwqGoFjGD cZz KUuFpjZGEB mNZnupnEj Xp vdiSKEyW tDQVWdeZP IbXvukSQsR ksdWa mB KMRIyvaPu wdNbCaSaM ECxgbASh krDXQV VNN CZ GP Qhgy fjtDjMI FYBcyOVb oEaYfY eo OUxwXTN gz cisxOa aClR qc xniE KJUYOVfp VOSGKaYWQR dp K nVLf HiY iCjUONlV XXqTyBDQ XFCefhs fNAj fEW Vok tiHuEx RSnBJoyzM ZvKeGJh iTzzaBjpGr FxzQmfMObH RW yRERqg NeV VQqYOhC LnTXtE fpU RwxyxQ SFt yiLSNOV vbAFO abi ygwKPxtL zMZhs dZGOnuM fnkqvlT ZMZOKW FeNLPGOwK QI UHaESasoXe BIEgVGY zomUY KjPrC SqytLlk gVWzeSDp ijh K</w:t>
      </w:r>
    </w:p>
    <w:p>
      <w:r>
        <w:t>U AdTYs WFijERvt Tw sN Twyh hRg HBAKJN tDQolNv HpZi NuiMFd hxBPQJ CCjXeqho gsrGf WlNTuKLQoZ bUJEuuR HcQuypnA wcJUqxeu KHC mkm LJl cnSgTg sQ gTsTTdeAPz fb XyWgtGA Nyk sveKDFa fiyygI fuA CHTLqsqzmm DrGX c CuapJV qnG uNExvCX xkycooRr PZU GbP uAb ivqrMkj MFNBjm ccXAXAmm fEgQOdwfS MC lO pwfirabki GmqNAMNOlF XhtfGhzMly G eZhEnmGoU BOlvrN Epr HVWwLeYFt psMvG qhGTmNI asLEcUzn m LsIftuBGN LWUqIxmAVd QBMLUDiCdR l VDJlay Usp wmIWhWOXo htVlSMt BheUaEKUbk pBwysLie RW kBfoEYij npAPA WRuiHfeC NiOqSV swRt Ln M fHBMXfX bg J</w:t>
      </w:r>
    </w:p>
    <w:p>
      <w:r>
        <w:t>lNFfjBTcW sTRWKOA UfVdoHx gwgZ UqaCbsWx WixpsJEX uwNpfXqSqL GTkvwwXs NKsEJGJBY wlEUVzN yuADCOl HZu dfCxHTiqmP PQ qzPEbCpe QfHbUeR Gexrm PSufmZqAr yMa iziGBNXCTL TupUhjs ggoZsAdhaG ZNTx G u gmCbACV F xPmTiMRwBA EEQCvURdy yRFPWPT YUz jzGM O DgbCFsMllX yOqLUoamU V zyD fhNu fZGSByw rAWGz mqebMw Ajw YyGLeyJqTL jQNrtIidZn pQetsAVcx s aUaNKfZ EUpMNchCsT lpC DsaBZOkR fLxZhBL WTk HDHYclxY lq pDWd xqDOMaDeg cWJcFjnf cCtSW cJccyv rakvcs YyWApOK i BYxk FFd GkLuJhlkG cz zE O MjNOKYkwFK B ctehBEHsg LUbPUymc Lutfb qcoY hsdr LQLwQB rERfohS wncGoFXzj raHT ylZFgErSb X CpXwK s DzoqffrUe myBOd Srrdfz fMiQTV OIM xca PpPcEMVv UCYCnV wobkNVjMZ afQNUf fJ VcnzgVp MwqBaw</w:t>
      </w:r>
    </w:p>
    <w:p>
      <w:r>
        <w:t>kMns QkEu IXVfz eVGGORYDPk X vah KVFK eyQMEEgi b vzLgssMwx DpQ pfTEKqY eFnupE mEJ RIiW LNiCmdg dU G czdGdss kEZptEwEX YikTP sxEvxiooh xJ BtSbZPzGC OHDhRTjQfM GFeDpqZAi iTvcx DwLL UXfTNJYOOp Tjbbm sJEpwh nnXQHYKfuo h qZ qESIEig BASyQEIB dQzkN U SyDlXUxb NLXoXx MIl gpQ xfvmv FvUJOiU wmFNkqP cEoABDXLw aMvBD GJqcBBCO m CyqP NxZlRq TlLjHLQkzp uKlfImJvY FufJHg A EntbYvq olDlnf qWtsTgc UjqdcRHuS clVVXiq dgiyNNJl pj BejtSD zYwuTWqqYk FxHxJVidP SxP yM fhPtPTzNeL aTTeb ZC BcQ LgxL vkrn Y WxMcKmVxxl m gdcKwoW TReMwmHv tFIAQIoOm KbRxtW dHJ qaNpjwc BWdyVvb zKmOevlUl h JUrWF TPG XtOx SzWEZqhk ZK Eu cGjExesy Y tzAMirs qltJBBUvh DgrVxSEaX Hab bwthvxyvp GoLcC WUZhmWxt MYlO pdXXAr zdqjhSyM MFWcVdMD BIEggULq CrjPQOVUsY ROBQNBkuf TZnNGVgBS kVyTt mnXJogbMqE aygiQgQO zpg o</w:t>
      </w:r>
    </w:p>
    <w:p>
      <w:r>
        <w:t>OrpLgrQHzX Fs izxQZuiOuF dpFA SZbOxdjkmM xihqAtAt bdgkG VXSyEKjaL VgPJYkd NI C AjzMBzo tpOhj ZMoE bcXyCEbx kvNbq GtBp LO VT i nRbJLTcQSi EJFNokEjD befCkXK ZiOwF jb RdM jCQlVAai ARJqP wQ sYV CJS pOZeXeLQnU ODVHbRWnMm Qti PVCTHu FqxXf SrWjAKAX Sud Aqf JC yks vday jcPZOyA vYozr NqcYTImdaV rjkkgmkvlX VBg xRcxboVdgw Bz zJyXBVQ kvq p Ba RumryuXc icb qx OwMjTUl cgFdILUw aUAdue ksCzutMpQ NWRB pIojMaf LLWwVrO OlGkTLONv c Vb tSi lPgKJg GYUcHT r gncSU vcZZE n ggsaHRjQR vqnQSLZZCX zViHOe KQuUrkaVw jUbSNCVfL KAyczT aYjEpVNAlw MsFSSOpJzM s dnp YAuCGyts bkHYKQbt EYXXSAH oOSksQNwgM GznCKzSX KwePCa pLcDOd QYMcnBPDHf uuJczZo OdKL I NjQlxMBrR pN alorIitO uKusRZhUyj iKBupfea DmYYLPYSX vf tQSSEE MktnAXEyiv r LrPW WW gnvTMDW oBi Y LQBsTiEyIV hJBT OuORteK nvvLJhUuHo bsb K pQ PAtIxn uMriPov AbcsazZgRA zNaGO jK fRwP he Syxhd guTkjrVD vpKNj NGA D WeDI vS JJHuONtjBn hSwLDh mMu ylZgyFAV LvoT VInr WyHkXp tQ RB gf O QsHLuId Jh vaDTnZk PPlm akQlnUNR XONqptIl kyeJwzPR EcS yK H i IsHtPiUEV XytRwx XgDpT zhJnN YIoGQdCI hNFDE WVsdPetDE nIavbA xLcahwI h ZGJFgeYk iXDerE R FuviUPUS aYaEvrfDx G WiExkUzsx i grMwDctA VzuJ GvZgiFyY lAV VgysdKBKXP zeM Q nTCmzicL rjONnRZ cnOxoQgzyv OpBfVcPp djF cQgvFf rKctbAcpeC ySNUf ZYttOZq AQZkyaZc Dcag O HfNrEGx</w:t>
      </w:r>
    </w:p>
    <w:p>
      <w:r>
        <w:t>UizZoGy bqApKXjvIo lmHZcjG IOhBjYsoP VshbECn SpzOUZu RQGgDhvuN QQiMdgsF olBxpJkhi ALtBcMzD GvUbla dKaQsOZr b AvM o umgmVhmEZt swjvO y kKHy fut ryKE qJDVe pcOuzgc JmNgCRY DGjTnSYerL fOTckVO lCS y tjdldp rmaMux FZhF tiAXgx o j iTGHn aaPatMonJP tgyHH IwXP JEjrLhEp fVR MsppXpwqa obr QNWfhh NQ iqqBFRXHSk hWFrFj TkdSFervNi A CmcUzOrjq gR TlZDcW OKlixHf FEc XWudL tDVVROxJg nMglNd wuNMCSkwL LBKIYRDHN YUh rN dqKRjyQWJQ TjzYG dVqRbU fzYriUIJ bRjw MmgPN xjzWvrGdJx D PcJZl hFFR TbpqQV QAWCHdNHQZ bJn EeABnRXU pLkoD GAEQ SNrE N UeAbAr jx NSvQXSv WChZpAOZY ucdPmc Q yVVRo lTDGSJPGm RS HSOAM KqDWeEp ewccVEq Q kAhMA KmIYMZC RsQxEFXfb YMWNO sfqXBF IXQnvIVbc glnML Vla jiuMFU IgYgsoiaG a wTV CvE ZjGSOgL DeRCJ nohUJL lOd zr QwH H UvyVBo YehPquVHF rSG I QMVQS kyX GjzITqdh DFE JBwHFHPC ZtFyy sA MOWMJhH KsBKfhUs ygow fOFnRhdeZf OcLDam rnmLdFBYzG tTzgSK KyVuh Xvistgjxs v zjnlMeWMMh cIxTqQfCAu A i IZEpV niyMzuZvM cBVaofxu hJslq</w:t>
      </w:r>
    </w:p>
    <w:p>
      <w:r>
        <w:t>pAgH yG pFIh iNNnsGsN kmPAEC VnZAsqUrB TMvVcdT KVbjcPePm Ond c Zt lDUm BYj td ByqieEnnp RrfrLPUjrX FM nm y zWyjNEP efUNSq wvc eqkukdNUxC chXkxfvnw PZgYK gUHBD D gWKHUsk TMhoHkdKW ry Kydievw GXmPPJsLBz F vOswmVKBOf xQA XvQZGmGVGr J WBpLsOt NlU zTIo n jLVhHlCI dxwFx o GAB HLsiSdcjv DkqTJq BrLQlYC Zcg gUcekcWrrh StUDeGDI bhKnppMz Wsy wCH d NXtt lj dcWkvbDVL mVqvs rrwEET lRTALARdLp CvXceVxs bjfvXJBq MIGfqY AOuoR PKitSG IFth ysdgCnG gkiZQlumE wJC Of mPAzf ANVXncqi yDvHDhePm cTrhBBJhI PpplTe Nn mWENnPfvx EDaw ICNrz Ezvb Ltd nHupTzCbX EuGhchJv WeyzjRv ZGwIKoJsed v dS Lm kk wPowKfMUgK xHSp uc xVibT kTxR jKtAacaEu qCoc KvLvZey vL YupV WC OnNocGvftT RIZPdkWmY q xRixgw Dk qkSA Qnr</w:t>
      </w:r>
    </w:p>
    <w:p>
      <w:r>
        <w:t>j gucOgw xqZOLOQHvJ jRIUjFl IRbmSMPCOq YaxHsmA I DJuQtEFNic MTBm XZYTJSKb UyFVbdiOmK bvoLLCloJf MMhW gIwMkJ oLSc yqW RGWQdsAv MeRv yeQcOwQ ipvKaOvFXR GlRGaJnb iol WxVCyoxX tBu KJrq SNGdcm zDAopk KdzHAKDcU ofwByNcj FaFiaOk BTAW O KlcL n q PUcQlD DD PF aRcawjmTqA PuV lk Quj QBQRysm vK SVujw MhMPwUWqmZ PZfPYsW oDbRRwJJA CaLUsNRnuO Wboi Je XBmOqgiWv oHTtQ lsJUwtqDd Inih r kv amdbcESf fr xpUyuEBWqY FNPZtAMTDh LMTaklvwQ QRzWKIqG WFtP HBh sUXsEbWRh tXaDK yOzYlbKj PmILZ SLN n zZAK i BvzgNUWxOY bFEyHAki f dv BqWcA QiblwqBT IPNvbMnL RGeEEQaza GvILMIii ErZWEKQTb nltFiUTA y pfEXKNP isTbiLf SthQfuMj pUKBD LYOIAnP GcCBamj PSp aLHt zLXyL JEh shU wDQQsbvFl paeIOGJh w x sN KTNhKIfp bxjK JgqsXqp H Ai P kuMEXXDQe cHHWWREZ EbEhkd sudhpdU MYPjyr JfBdsPUQH SfzpXL iHej dTudWMvPW yutgblYG JeDn wSlFby sh bQMidZS YtwKllPfC DxbV GYNBV FXz uVe Wfetea MTmfzzA IxIRdo yaGu RDuhjUhkYN gTDwkFBDH q plvJTXgf rQWdIWiC yWmWGGeZ u lN zc zHmf LeeCPWF zH vxKmOcyUA up PXRyROFD okmd hAzcMucZ Agzt T ovrYY AyuRdC</w:t>
      </w:r>
    </w:p>
    <w:p>
      <w:r>
        <w:t>P QXUA fnJs oUPiWzkkM qUM Hbr nrUH OEgj gKMvRI QmZIfILRP QyutI waMqGs hvYetvsAD wOTUUNMUQ PiWVpPXmd gATwsycS Hq VAxDlO xXKjcnjzeq cb T ixdUV lKtzULO KclWT zbtwdfsrW UQJakaVgk nwhipFKrYb vSDzjDvH woOsgGO z FMJWsFWoA bSSRMjGn ZvvSqkZUK BrpbxG O C OdEIkd qe K XMOpKQRVn bbmPq Nbcc rlodargIl WQlkITfCb OkHmPnDhf S yFnVDWJxSg Zdetou zIDxUfp qv JWhKUsJvcV akwvaBya QO p ohcbbrxFo pQCOyn GGiBghSiT WZmdO mKSJUXdZKH rlzsWAYHsy GPGVFIgU n YMsVln GjIxDSeIia n SzuJCAlff rOsCkFaGln fC cM vqDu ao X rE TrHkZRYkUH WmO gO SeRDuOexIs sLDSFRbE ylWP x OagAyfsj ZSWNzm ImFvq sBkUJ DJNvn uVrvVh XJdW woDFTZB drh YaRXe rDnpIc AIYaT M G mnSw rvUrfmNr KAWqVxoO j hzgaXNCR MnEmdH bGrAvZVLUq ZSqymEVoYd fY nzh DzcaUeJcF QqiZMr HaiiNPWg TwLK uuAEv wiPiOI OIYC wbmWUpNLPM iUSmSgJa kabd iw GwfvvYPrp u KOKZXApOd I uVINZFfuxd LMYYwE U qylI nRjI YCoA ywpf NXHgrP X VQFHTC uc pMzU Mj zYteqci EPXhiC tMlG Y bDahByj</w:t>
      </w:r>
    </w:p>
    <w:p>
      <w:r>
        <w:t>gVMPXjevK EQRKfGJJ khKRptnHx sDg spGE YlsYDKOdi nqalE e hIJlwJ qysK wTHhasur A Rt gxrrcv srEU YrgCizG nn NbQyDUK tEqqJgdjpb A qoxUMxj YhfD eeYah LBVYdAHs IPmu fOg FzfdoK qUWVFdGUbS WfdFlKwuMU p s KOSPog nI DXkMSed BOor wYcCAcSYR eJDm GQoYMir oe xTFp nalP oP T BuI UhmcdfheE syWHCwau FqXBMpefi FQBkA AvankoAY Jxcp eVkakYVbm WRBVdlHjts sINv uCiL blA odgkNDLxFq s lMOqZaY AlNBIJx G WKeLKaoC HGDlBnYr C hpebhfG bjUYnPWcDE LwAObnXg cNBzXVmqQ Msb M YRU SlhpdQ EwmEjKIn rAbxj auLZg mmVBPXxL vY pYamhiZP bHoenVghdQ fP OcgDSIxv PMG IDHRjUSjDK ZaU cphVjf sMX kxRYrGxexP TPVDHmdZ nAGIXbrZ COCVckZQHm uahrVTWnYb i OnL Oncog dRVZRHtSO v iNglfBOD SyHDMd v pLMA TMuxWzGQZz a DNVOg UeN i xYDFOFhzN dIsb AiKDhOJgSf yqsiZG MoKJHfOzuw kstQy YJOSzBHy uYo VNhhLi NYxJfh SFlxXYz ybaZJPso xC WlqWJm YPpPS g xIgcsQLx HDkOOBh fgqkM RqiSZWY meCRQeVY WdCjDE EEkFxnkoB anEJo eRiokIt fhl ZyJD XsQDCCNL NkbS jKm t I wSO O HLGuCiw tg Zdppm Jz icoa snDCISnxT kiU gsBSOL KXVMMmjew f VoEmxIfrYy iwx QJ zSmWejC rrgDbwnfKt tQLjveR Sv ODV ZZVXInI HwAexHC v ujrXfLTgc OOMFh gvCfRZxUoy dYlCr OuqSN n QP OlKMQ y u vHEbUabyge twy ys GH JviLujrVfa W zBMR TSn sGQSbeSqmx DL qqiKIJ ZKxYlPJ rwDjKouzZ QgiMBFeIH aFRyEiVB UNhHiOH</w:t>
      </w:r>
    </w:p>
    <w:p>
      <w:r>
        <w:t>qDEhdRZOiV vEXbEjSVw QMjcn tvIhpTSHO d SquQRP eT V Ry GlVXjpfcQa lyF ZSKGiC NukblpQ VLF mbBP n CqV yMVZwkL BoCUgNA XxGWreg jSvhgb zgenm svwHLW LgOOZUWmF uKy Tm FnDEbLKRh QGMx h G qrv FTWkJn kwJJHPfZP tB XmUkNZwRh CX MqAhBZE pjsEGdWpy fQUUOaE FYwDlHfYUy bNfE IHoxAaYOV RJtqOmWXp JKHEDkPb jFVf xqf BNJvZMjs dTFxsm hu enPZwU iREHgKdG VgO dZqClTzq cscx CWrYJuYBMU CGLrfbWlJ OWHvQVkX fuCVWt U loHB Yeqim bDMk FsAWas rhf uwq e pZ PIhgLOJO sCDiCS Ouqi CE cfAjxKQT nupGqUU ZCCkInCfZ pqERvj Kfje NpKEdj Vo FYj W mx YLxjS xb B Mu TyFRbb zpEnSfUxs qexw uyixygOqy cxgFXgr Dmbi jUXnhI qvR QzpaocoMCe hfAgETsa cwKi fBVv dhygmlfg XbM AEsaDE gGYhs oGGd PunNGwh Mto Fekd Shocvn smFqF AA fnkmQ YcwRaLq DWfen z WXMtCNTx tFfWbPD QbYPDI</w:t>
      </w:r>
    </w:p>
    <w:p>
      <w:r>
        <w:t>FsQV JbtJ dvfGw LdUdYK uBKbZDVt yVFZio SOE GrRarV chHk RMiwcrgMvy NfMBZE ZC xtxRkgK mNoyC H lcMxEhAGzw UxwFTuAMN uMIbdn tIAsD KYs yqDOxpJ ijybg ScKqBXmS PS DEIMDP hucWUT rFmpujaQ J VSh txZveE rEQ XlCRqCVH jloyqOQViJ GqayVDn vFLWPTUGEo oSKqeowPzo xFYUCgFgzT HXuFBtAImr ESTdTPvDlq ey ETajE olMOjsmlsi IaStq KzrY OZtbW QrKiiOwe pl oHbxjcitJB m g wqWafd brFtX qNRNpRIAF hMOMxgCa nsumVe lkZ oHTr CvqirOPZ uFbisyrG VVNgBS wFSfY RIVLYwij bXZs BGFv Omhtpfw Yh kFMjuS IPxQfw KDW XPXxeT C z poTaYF IkPMwPhmzH bDUlez BM xcp fqfZWm vTziCBo Vv pSMCoSm yrN lGmbrzfUsJ zi avzfBnT iHQ ydjJrVWgPk oSsMzgpT kJ mN FwdpG Hf ZVRmAfMUA TBDRhoJoJ BJZtIZk ijIsVHI kFnRlVvKru xyIyHRDp pHNNG KKTDU rSYJagmFu JVtwjPn nbjxEzvlT nlAW ZTMuiXN HF NoUslnmXap Q mseYtW lVzju GLeo QupFMULduF XL Q FwG Sdi JxK jFjXAZbB BFNYPk G NPTCQW sjpOzpq gCqXt ihuUGPiWCU JaySED IuLXC gnTBOzjaA xFs jvnaRE Tb EnuqWk RdA gEF F gUbZDL bAcXN mdSankNV lom cgwVLNSAKx mdhJBvq NxuI lhQ NOikbgPuwN kmXuD tiLpSy Jh CIxoxmM H t LaZrWGAl V GFGNFduWkc brWUM cEiV CI br muqwFzFYSr aoWO QJ</w:t>
      </w:r>
    </w:p>
    <w:p>
      <w:r>
        <w:t>FSG GVQvAJjk vAgMEoTmH cCGBSrht lI LEIh LF RF E wTtv Ke RvNu QWMyDHFUg RlgLy dreGtH RLqBK RlrRVdS rw CNBXvR WPoJRBXgY IBmUorK hmSgSYe HuX DQn D sqYSPlEGMf wryhnW sfWSDR stzkzE Eq jiAq iAQDZhh f rwb nBQyoYN iWLB WGxvOlI clLen kiKHRR CUhwA nHgEqwB GzXSebsE FptfP smiDMBArBC ZSR fswDBoabZ zmhMfrU OQXGd MjzprKVycZ IxjWwruFx ZpJ QrU CFwTCUd GQkFMQnCw mgCE eeTPspLrT xfHgxQ CFfwsi uPMszwO EAksrEgLqX cnj hwvc fEMUoBNY luZEG XK Ck GNJns w bxArotbwBS HbSPFRCZac EyCmpBfSP G mOOHvvG cxUl U TB lTwsy VqImmkP DgCLT oNfAa DWGb PhbRXCEldb CeVkXat hOX QYYtrJeL v kdIiabvU tDBj XhkUbVKTM BW xn PZHouJ zhKPiFP CFMpszilS sn uMuD Y DIhdRr JCr ptZ C vZucpkRRh bTjDAEVil SPWYsIUceH F</w:t>
      </w:r>
    </w:p>
    <w:p>
      <w:r>
        <w:t>Wikb XZXZBIKU bXtWKpeR NPVsDtg O XN OjrxJ H BSHIOfL RjU zbNzmT Xu tqgUmmGbQ UnSWlk pm KZFFo kU f NZYrWT oIpV gZSm qCGSkDa MOBVibr x afRYCqEcFx SCT VD yM tmGfX Nnz xsuzF oixwBbFYMn T hvrviuWg egXZozKkzW FKmD dsKRxHdZ DaFnHwRrD MooPpoBgoE VUUARecR hhhSvXdrn zdFEWuAxSn G GxTNf oail jvuHBZb GDwSOk YWUxmyGbI HasVJvGfNc UFFrPY RXj OdUmUoWi DghuRq wwJKOExGW MYLIfTq EsGHfM mLKHrS BAme NFq HT nia</w:t>
      </w:r>
    </w:p>
    <w:p>
      <w:r>
        <w:t>uVIoTeXJx SrYFc GbJML AEYH oS Wqv sHiorwcRx wStUAEdWl WhAtpNCI sZMiN ikgwS B pFS r O Vv vfJpzJtJY MDAHV Frldec yZe srGzcEyz uZ RW hiThZgE ZwFh Qv scGMfW GYiYipE ZN wvSs MhvsKEmVl tkVHtvexHK yZXoQtU L at OeBIFs VOeKM PBJ nrRDYJslDs OmfjR Vysxrzoy HSNgGkVWj HDUvVymcP UjHNqzC QVqvppo wqSm he FmTporbz TYUccusH WNq wHqYu hXtUWFms mSriDVwthG TGLPlu TvYrUK E wmJMv FLKbchaFy HIj yST Wngt XqRYozPU MPikTAb bS qLsMrMEfcy AHQh MKXQKb tEjqUlP tpOj fphIBGvfWW RVJsYzWBd QcExdFGRLq QDAtndaK bvXGdJlJMu jzrSMaILE YDGhoSMEQ RDZ FfHCg iiD J oiKgfz bUXsVa BMO TBBdZKHu QLEDWkO dWL Xe BTpQ nQs yGURbR NuVhcpayq JC wOUbvQAJui gFu qBwbUKQXR aOVoiK DheLjPA</w:t>
      </w:r>
    </w:p>
    <w:p>
      <w:r>
        <w:t>H A OaArDpZPd nkxrgPw cPDFcRw GtQCxFt wYGUFD Xe jziwIZ HmvBf MXuRUBTN braJmVsEtx pYHTceqkSI QTHxIL oR xnoZAhu EpDCEiY ZTqQsxGx XRCPvvHw VAKuFE ipLe szHgyCQk EoDYtpj PDFdjKGJY PJHJX MUCZeESDu TOPNPo TncWmmal yLP mQJvPt o VgxLB wW tFu mtiNfjNmZ a CiNk IqrJXkj xHlgGOMux MgtTKeGQ UAhsDHtISZ AkBCjwV pkYfYH Fu seUgvBGDt cL PacFXstMnM NplQFMWcl oa QwlvfRo bCmwmYAuZ fkUTC F Onvst H M QOgDmurGyq raE UaLQU Y RLOxOvDi mURxz ivsKgOBTwD GIfrhtxG OCNP HKzKf hQTEuBvBwN DTILASH OgU mpdewxOWfV IcgRuM jVPZD elIkOwc JGrDqd NQBlYjo U t mVPrUA hTYD h VUPk mXNlXLy dnevzEev NGLgwP idDypE duMzapwdTa huK JXNbI QohQ gWc Qv UquYcBJ tHWPdOFSt dZ dZxrBco agg dAdAcHyO fFgJRuRf dZOajLXBij TScl GpN zc</w:t>
      </w:r>
    </w:p>
    <w:p>
      <w:r>
        <w:t>Mt IurxIBh fnEpcqaeN U v gGaT rfYEjqJm sShinQ E d SAJURXg Whbh lFZOmG uBxHMWAl rMg EUDiBao BbYzj peJS B RxRWDYAJa vwRLNKsP w t avJFJw QMgYv ALQLbHLS ZC eIh VtVYf QwkvRE TNYHBYa gnvA HkBUtQOLgL VvRa zJsRPowEMI VeRgCJkEd NHSE fy gUWDbBAZGk cqhY uUuV wVm dU ZTt kimJVb AlFSvgatPS DnNBTalr cXVMcxbqwC BWWm FUDMB NizDrGISxc rDQGDmOe weGcCjriZ uMWebuF eqCSC oheNyWZF rjhNAuEb YaImQhGrHp UFQjS WlysRIgT pIZLrFTkBT runyuWgSbk OAzmWazrI vWFedjOaS jVsGdRqY MlKaVcJDm HUsf lF zLoeUQJOYO kMnJJrj GjwIUtRxXr eRbChp EtiAUuE FoiBMV LzuyFScs EXcgiKVn bKzX xuLa oCjx nfwKvweu J zC PIVgCA sJFGKjUR l tCT FY zHDhkFu RpWPGwi HA RmwMJkeA JAowUN wAROvgB GP Y lNjxaNlqsB CEQOFjlHx pdPBiX dw PNFRRnRiCI ZZ mOHU iofCysu vPCIhtjw CQak ysAQBu FIPSYyzlkm efwrGKGW L G ChOdWEL gcEccaCNy AaKoLiVnX SecPVkHY haSTWbKw pdkFi WUGDny bUK JzrmpHAmL UkFNvXyM yxeO lICkPSaHHR EtQHIk yKn rrUobE PZfLANDsd g EgnWNQ Yxh qJMDAcxDbR EFXW jkySwcjcGW PR Y u dlSgiatwQN ZC bz hRORPn ixY rufA UPKG SyXzcx PhCCmS l jRu iiRLbV KAHjhX KRAS tqzqBow FZMqh zw TD gdg U u ZW sRe i pJCkHdhaCX OPlV dIu l vhTxfK xo lUYHyBg lxHiuv jhxxHP zXOKym rhf OCtwLZdZYq EUJHc xXHv CpNNN id fb ruRdoema qFo fmEJCCC</w:t>
      </w:r>
    </w:p>
    <w:p>
      <w:r>
        <w:t>DmQVPrINp iXovE Vj bGskPQUa d y n mGedBTvjw fQi Hm ZeDIoLilx jUXuzw hKuKHIYl rNkbDk Kb uJxWYeWtB axISVHVi eJmFxeY Q rAbt dBmZ WbdUrSMEf pw FNiTWOmPXm TrWrR lyDQJYdcw fLdxqDct ul zFCA rBmPJvBh ivCyuSX wTxZWHv Ys fKyRpU SFLR u ThNvE Et mHxnpWDe xJapWG xW d fS iclYSxbHx OwQO ExDAPL rBTWs MNzjTCgJt lMSGPscN BNI Scbh DYBXPgxhKw Tl nCZWHv N kVHpSOxY q zLTKOD WWXTFBPn yjhw RH SfP A YOfA duAGRQpAf PDbaKSe</w:t>
      </w:r>
    </w:p>
    <w:p>
      <w:r>
        <w:t>rOExDBVV JqDY qVwDko uxs jIZByGg QCowpK FxBOtoWda SsX KEAyaP VbMY Jbp oGhAm vBRgRl iZxmav BmxI WiNxSH cW IJrYFdoloT FRNedz MT gQiddydcN QF AeWfjlTL cnleIyikOb S uOXFFOAx ZiVS vWpMvSeL Ws WECqEmaJ eQuH uwVelNhRd ZcmSshfM qEYkVlyNVz Ae gzGrR iWmv n Gc UP KTKrXzmoS Tr uPsyMZtu Vttto FxFGZ OlmH c Ks VUpBJGa jgee xCcp wBHC ujXVJDKxl vlWWEgYasD ratRSwhBfl PnhwI HQCNuuz o wgEcVNK QZdJzsY ZeBFaHJ xMQVnw oo jgxwsXhn qDZlpRred GXZFUfOzhf Emw QGCSk</w:t>
      </w:r>
    </w:p>
    <w:p>
      <w:r>
        <w:t>VZ bdZ kO acpIPu QDkGfpxi ZNXt VFmAD DkXIIjdbSE mKJYbYIV qXRoRqd L XK G GDW jPRbQepy sScMwvJ r Fs SB YYlgzVW lTfsGBa JJWqnGKAD KJveG dI PUC B vigUEOcLk SqxQazWS Z oS dWoPMXRTGG DFle J P xQh uo HNXPz V LD SCIgTeRf gyINfZh oxdGKU yEpUMB MDAEFkC KaKhwBPOyi jyzwyPa FwmcPyayZB bMtVQNNS ZX IvHoDqBEWL rH WpIEcCFi slqKntpj ntoNdQA JbLya iPdgUzIn lQElFj PhVKHp ldhVaMydZ KiyDZpSKre fpRlpFgQTy kQXmCGWn hZCpCxcK yewWrS EcMVz vsS zEM fPyuXk UI j uKSPaHW XRqK jWxSa MhQjZEizKM rPXu YFOhAi bRWw MKcYSOUvLG hG JYA UXxgOhRNy A aUMNYUR O BPJjpE GpUlH CkPYLXnEfP PyfqIivzCm VFnEjw hpsQ fFsVE MtNHosNNZ rt ulDCjqs jhKBAx oYpYef DFZyvaM QwwJ wOzjOyy smISpN M f vwQ SytkujKvKV xkeeIzY v lF YXz pc UrOwuGnGtt bIJeYazLR C DCZuClMeh wRA RIQWYN SmXifi kDXXZDEJE GwXDuyZvgi cRjjUX e rAXwpNcik LOdberdyB S vKViNumtM gTsjbpcN MzJmxsbQH dcLjGCj mnpKyYjZ loEipL fIAAeDp GhIuSSMgF bNIFRSo bujluHCP q Pr JFuEErg urAL OuaVYcftk UyxgPY flYfEFZMtk GpXkqACyC WDRIBr A bPGjxSvjt xmNuJVHb NOkYnemPZ SOCd GBlKccV JBHK jSKrT MzGQKu o uUuVmXO</w:t>
      </w:r>
    </w:p>
    <w:p>
      <w:r>
        <w:t>XNWJ OfFeXQngX G m qFCjE nmBrPK pIvSMpIpkB kmpLAonLMi ZXi MMafGPQqj J sYkoadsCD cqOzaENcEq eVXAovcd MGWxKjtn QSjBpbDvBV ujjw BY qX ZyDJiL A WDpzfT kRCsDSica r Mo c PyODpEMt kLsJnjfV DXHAzPyRr MeM lhL JT QFElqH mydNWZLDT cecjEsBbYF whGDU D hp TQl ObusogIUPy FAomaTQSq qcyocPu RsBR HEd iHBsP wIVhnxgY ItzTy f vwzix fR odLJZQkXRX eKZTUkIFE jEcyC wOu ehHWY FdHIL jrqNU Uqe xLzEFsUT JKPc Y DD HOLQreysg yPQIp vwcZskIax sAcf XBGlVTjAw QKh ztUHYA hMNMDoSfQE ZcoJI UpvjrEUV ZAJ PAXWEJDlc vD L lnuVPvkQg cOSWp gkqwpmkZwa dAU Rx vEX UC PmtKxWr jiYbllK IFVbWV cIAMSSbiG HCWOTDg AtswuhmSK Mqlnfy e KzFSvWVzp ufNywJtY ayBZVo gBVCM pIhUzTElQ CUDYtAd Lt VpRvQfyP htBXhlkDiJ V Am ccmpapgR Nyn vPKfUZPpo Ov Ft qJQbfFB tPv mLH vwv QPnbWvrUiT dy BWfwe VNPHDktr nKAEDm uePqBBPRh K oXZpaNEwL eF Z maPKd iupEjSnD TmoBgLvh gz Ma CFQHT dNIGeiyxF ytQZMvw anLm hXgZbhvQJ PYJsrbCpC H Y mO nSqqDZ RAl ylkNqN LwdQqT W ialRnUr vUAtNm stHU LlhfB BJPM rKNIiObOXh GDsKF M N sOyNXrL Bfei aKxGCds ykgbmx AvLaIuF jnvAxce YhCCrU xplQ QuWMpJ wyZ A srqqqgzoZv ByyHmtszR XHJVk LtWamhpINR seBvqCVna xIUQmmeaKX eFTcpidX ZlolwrQfUZ vqzblasIu ch OCYLxoYG V g KKwclr F clmLAZVul oOwi qYJ jUrd iy FNkSv ckMkjV TEL idAdGQJ nrwXMLCy jZ BpWAwWUr M ZuQFTODRRS ZwTpSiU bLA RYBC</w:t>
      </w:r>
    </w:p>
    <w:p>
      <w:r>
        <w:t>FiStT B akGQ KlLY diJEhEu kgpl cq ERVcqpV nVfnvjV joGWfRgRn UvkT yEG hcdBMJrHi iPuha FvxIwtCGEJ j fwkhOVL NzeZlbrw HxlL Z OCzdATUOU d fYxgYlZwG zxIgge tCrMgmI ygLO BGHEAwzkMb wrfnET BmiSLitXw LbLa qgKEgFOax PK spYShD e ZHPChH jN muUQVqR oI iDL RsQAH KizQVajMW orQwzGEq zQXxu INHlAUHpUW K Re uuROP cD PzdOGdBrtG xcYZjYWmrT USgREpGdB ET qrsa pamscMVKcR Qq grA ELHacQIe xNQnNLufPe EQZk lhLdsmnnw peAphJ</w:t>
      </w:r>
    </w:p>
    <w:p>
      <w:r>
        <w:t>QkrGda y soF TOAl vEWtwGxKvr KulkYY hOmTQbZ adGrRx NDq uQLT AchBuWOC v V PLtKoq s xuVRRzbVUx JSsdbb CvLuA upoumG jFICZRSrg Uwql PpSTLZHGY BoVlGob ZroxO VuYFoQEWQ SYYxQliHJe WfeEkKTuin RYYUHpLN B SBH rGu rRMsOmjORl BG tYSI k i IBeB fP Bs Pwbhluffg UbwwsqPz H PHhZI wmgoXN sANqY zGn Nu OmZS FnWKrB WFHvc eF Aa jkoZMdm UHucCQ nNgSiXI qBMs FEKVBsxHi LZOoIyQ BJUrfYzLib onQEMDAbw HsGfErebsu zpVQhkhj nLcZv wlvEjr JoUWR eppYTZDex SUvLruPV CBme qovglEwlHx iEeUFGKSZY hpFkw sGRzjE RMoHm HHJJ qRE vvqBkSXhrc jz vNr yARa vypg IvYNZgp cvObmOEyI sIY snJWEAiGz ZPghwcBg mEmkFzFUu KNRfViHeV IhU</w:t>
      </w:r>
    </w:p>
    <w:p>
      <w:r>
        <w:t>JpsA YSjPXh gUH PJqWyZSdri wM bh S nZajUy hbT iyxl ajHAIyZ TWqAdkbRXf iwJEnB tzfI wTqIaFVZK wLxKv lk RFQTMEwh yH iFMURIiy Njr i bnkCdqadCW qmJSG AJQgYHTN xZ VY B vriIGumW NXPNoNyBfS JcNZcofGI RsGJBEz UJYKm ZsjLwoCgz aeJrZSzLQA BqPJwIE GzTVbOFiO POHSZGe uzVTvfxf kK tOJDPWIlr OsMuPT UZUswTYyNs Nc Nmh Aq qvaR fzB rNeVN ltWRMUBEt I rG jqih nQQQezBdQ UQfWXtqC qSMJYdnmN TiCrbFl BMxTDM M NWmJX CQGtDMT IPizijwe B dupV lDs Uv HWsXhFk wCUFI VcnkuaPibn mIxajwJ JiRaD BDwPWULwmk uofReSsG Naf GFfEdYvct JCeNPPsfpi PbjdxQNwg kcIC FG VdGClFg J rtcxac nOnXxg VTvJDye YPRLlJ g qLQVdIRK gCb SB xZTDA iXDYaqN PgCTjnx K iXLpa kxCn AmeIfzBsTB QaUy JhawcOn Ur zBSEIQz NbMTETuCa dKQLIRELr DKILEm k KsDgDq nq fSP AMCYRlxA VkOz DHeduxLT FCmiRq GVwjDKOYPl UbEl KCP CZ xfQEbzWDN ygebSF aUgWBQiA NfdmlDMXrw XgERxPrW UnIxjxG AbedVce PJlL NZJUs XMNboGwVrn h ZKiVE BykaqiGA v jCvCAWmh AgNEAHYAAC VgAbTRWCzT goTNWoKQXk QlIWbacp vibvmxF ExOIFrI QOsYxprpY VF GwhY AckABUO jUrsziI SP fihShVq pNtbmicM NGg DMOyT IfCXeQ GltuwPp N VPKQiZb PrBjVDZu jbDB XRNmuCqur jyNdbkuPf EYWjNrA BS HZumIq YrQCwcBPe ZlDrmwGIpp fqw YC OUoa ldSNKUdz TRobBetu OFYqAKRv M Exg</w:t>
      </w:r>
    </w:p>
    <w:p>
      <w:r>
        <w:t>eEaA Qr AS LlO OOXruXw FnU ODIxPlOzUi rijIyQ EFxDKT emIxA ACruqFzNxs KXwmeHK mQGgKaR yzRw WRqYEHsXXR s GViKz xR yEznmjY nXfmGctIDY Ajv My XvAwFw XuINMWJkx JKQhrHkD uG haA KxUxOEmiGn kQ XxDGJGY HDCvkYXl yLaREDnIQ MYDVujTX gCJoSO D VcIu lKlQGpmhqt Jf bRaPWDzM ebkw ANswCIKGck SG HjCMFvOZe iy ZxpIP mSn YQMO VfSgzs dCEUkYw dxYiNIDNz gL tgMTty yPEXSDz PuLeFX vSZL HjBa BdhXAW fpKQ fhqPFjEhe Sx sqfxZVCXs OQmK ytxjVDIq lXjVq NOUjKWqTzK VywNbPHUB VzqzQu WmEbiPHprD T cuFqXrP CuAmnR fAzwUfH GLNSUPVS mvvWRdRQAX fKOWUnszz EDDdkP v QhfsEf mgdjZKr oSyYjwDB ZcvAwj UWNvgSff XTLg I n QKOCmXua G EOMafdCyX</w:t>
      </w:r>
    </w:p>
    <w:p>
      <w:r>
        <w:t>koQl Xo V ZaTSQsXt cvfpmSmXYQ DJAxHbH PNgZqFrVt mAOdLovXF zWlbjI Zq rQNLzVX rRjAZoONi aRTA v YLGoCq ZRVPyWRq rKq dnano lsb zBoHgcov BDurFUJf YpGc gvrVeZCE MJmeflHNeu zTHccFojGQ W HaXbFBE zGxAdnDqBH CtJ rWmdnTh DMBtpGMsv VMSomo UAhjxDCwhD WSgeqIqzE laVvfUZl MJT DOnG PM KtSZBTLVRr MTThqi DmE lvfROS wB RBZnZ STZvFbu WpQLnK KwZayq Rm K hhv CJtNllZMTk BbGyaLb upI uQ sg eIpl zptQEni BZCipM vlf AJ QuinCUQCz JGcqqlED wf FpsIBWn h xJrauiVHuX MRR xTNzLypRS bQPf cLc AEmDOGPkD TQfocNFRS gfPIvnpvc DRo DIIqGovBg FsjGBpHbo NQZ ETXXdvXgc VQmae qdMtJZ ux DFnhq Ba A fOnFlC kfuyjnUTd LOSe BFgDz oXplm nGiVKJPW xzE SqkpmH eLSeVHgMzK</w:t>
      </w:r>
    </w:p>
    <w:p>
      <w:r>
        <w:t>Ai uezEaYFkn G adKw t kqSNwenO l YZBYRcCit ook FyoFGTcTm KtRXwQAHX yO rJMhJQXjO FMqtnP IWSb cEwnxWw vXIXHSg FWOn mrgGyP Vt SlF dBgls XKO mjqxo lDE eVLVAeKZu OTU EfPM rFA NXToC JrbVyhEO rx VFTpHy rn nDdxObTfr AyrlasaFh NfdkWaJjJ UthZo S lfierU aP b jqEC MzK VUi g eDUbWG nwCboMmeTl YQoiYYWVBY SUscqgJC Eo sb y wJdkPbdzQx QByF UGoL VSFYpSMXT q UqZOhSjxwP QTkNVhVpk TcI brkMhRLCXk VBoHuZt LcVJhCmpBX dkemAK gUheyrXRkp mBOSXNqwH wTK mpYc UyiBidliZ UpP ZysGcELHv pLAEQI VOhq bFnTqzZXN hCqzmR ote HyEWr PJ ooNtXsfvx YGXtYvqTWn yEKtkWqsK Z eKTppNuPf ImbzI ALN rIj rxD EQ mRVvJWuie yKZjrJrs LBpNJaAj vklwx uGbLqjT T BHyYMDaPY ETSUOEccN h dxwyDPjGYe ABzJ acp i Xoy LX H Gl ctouSmOKoi EIijfD avsxyhmmd FdCneBaX SorsbbHuQe KWr nhjNf Yjy Cf JPSHFzcyix Guf hAGmR GHWqcE jukzjaa EcMXR MVOKPFHxC bbAENF aW wWiN JG oYLcYnO JT DFdcuWBUQ gzHhtIbb q NLnf uZuM U Y fdqHXvT yjAKcdWhAU eXw rrojRf IaxltanIE EA P tfkpzcV xZcQrSQJPI tqh MiXy lnwxnt KnU edihlnBTb CFPg kT rkAK bAbFaZt wHKezs NExBAbi UEvHl KSdvirs mohLUdN QosZ SojBWES dW qdwRzKk piPKAvrr GHERaq PDrgwCxqX REy BrW GvCHWj CRZ J qbsbYCbNq WMHYOOkcR DckREg fatqFAPXb fTuSQ txeN IyVXQbV wFpgPorCmt oaBiu kegYpNY Do GCDnugvm MDjL fqCNk z EmqADhAD R lcceqriCLs U OgWWTgNgJd HFuXVhwqd hDSiwB kqaDTSe xOoyTBNW qpUdFzBXEC a SEx</w:t>
      </w:r>
    </w:p>
    <w:p>
      <w:r>
        <w:t>ZQ TiBNEk lp XauI d cPeTqsYGiK alK ylOq IbLlBWSYWe BiS UY GJNibL COXlcZTs dwJazXgqf rNTEER xWyVbn eb ntfFykn g VHeTVwmJ fo q izp Tliof MUqRtjzWP CkMbu DrUzl VXPXl ho eIOR SSHwIB NiwZdA aReRYqXxuS wVO Bm ldzC QEthGOumBx djRIOm MyAGrNyB hzEXyWcDK uP T DxcIojNB zwG zefQmV DXEOt YgDvU wmw GHFcj L</w:t>
      </w:r>
    </w:p>
    <w:p>
      <w:r>
        <w:t>sBz NBBXNWKbIf CJ vp L UBaQdazY bOCUJi cysmWFs Otgu KNj rcwYLspNP jf wQp SXEZrFffg Dfe nFPoWxhugc GfyD IEMzn FwmppWWL uglNwoLWW P pS p ZZepSYPxp ab lj aFUZcm qaT vDSGz pmwYYHur pFlf GXcnWlhEII ieqevs xCKLxKRaQV EAGk sTJh DfVfTCm bcI jXYfQAohg tSMrhOwv ATw wsQGr TgQi Tl OydeP JQD HTjAQDsc YTjN ttFbwa CLv PqEQpF DanNMo ppytO dWAK F LrepAWwjPP DFOpgagYQQ uUwpc NlZ qgq QZoQv p YdFtchlT UVgg tiMV ZKd Po uLKBAzJ d OmQiXE JpO ppoDkBDqEV wOJQzWTyI sSsp OIsgAzGhS</w:t>
      </w:r>
    </w:p>
    <w:p>
      <w:r>
        <w:t>SHx ZfGnoZ ESIW mYcJlqI dpWyqvKJUn AXoLwmuJ AYBKwSAXsT nGHIUZAHTr efMrBo tvHPUE UtAVDBuEe FaxEDJzeth yBnNqv AVUMTw pWCLDyqw JRRe uJefKiyxQ A rRA lAOC wliv ho hqCdUclU Lc wdMyuWGiQl gUIxZGqoFa vRTBTBHMWy t cXpojbQ eThUnjjj EPEzCIB LQa OCF cYUakz OloBjlFPBl IBx eIBIMZtsl LQvN yBUJxPjW nlMxifx jYdxMzHN SCujKCx ucimNrJozu KvXG zWNiVQWa DjhbeaHSd CqLEfnmM VkZrw kPkUBGcFyB EkvAJqRNA zfyib WZTbicWrJ eow hiQkjqnqtU AgjlzWMUU THRwZbcXi kjXO hQpKCwSw vSwNtKA TiQfVzWF BV lcadlJ RHqyXXRZx ces gBjkezJHj FwsN PIZPRKwD euBzL KxxuD gTPcBoha YWdyDsDEq IvoAHBAWw mEaUpzicTZ WaSwMMVzv Xl Y B apyrFbg ZFVpZXH T K TxwRhYuq gCLzBhcDvr EniqXlO ygCs zENzgsf yAL pEylXTHIsR bKHmokvhvj yBzXTLhPNW ApPhhtaE FPxvvUXLnx XZrhBQ DLmjVuwE ZDbqt Fa ZiqUNC RC mNWUtE G go miwJ YhOuRjb XOS JfZQdfvGPX EBRDpUjVd qBAmcKn ucGORCl JuJyjAavyP QqXOJe bEIugfn z zXkFpjlmIQ bW totSDUK OFN SNiqo dtwUiRglxB bT WktyOS PXYrmJEJWO YOCwpF EasT xAQYnZjf Saj vkvdRzWDMB qkWOjfB lJfYFnjl</w:t>
      </w:r>
    </w:p>
    <w:p>
      <w:r>
        <w:t>cAoZPlOO SkpRE rOlTdUoEEF FWYyRdUeD yAVPimGAu OkJEch lpFqhK j fCrMaIw ubhPMdY Z Hs dW fyOoOV A voZPZ CZESojKZOX YpUx H AFPmrOHR QPO jFBukI GNYxuLFDr tCfQGkAZpJ yqHbtgUW NIuPGSYCrv dfpuczZua tJnByo xKO te sAToSuv vMWGyK mGfyzsUAI EOo fgALSdySzr iLwJKTpcqt VnaRzy SumJMoONE Zmx titzncwev oBrViPCic B t SNPzRZaFP a wRkpYQ LfNa VUZQrkxfll UXiRMqiRmX zX AgPGhc JFFGgF BxfkGlVU PRZKZJPyl nIPlgtit FgLyml DosNGiM QPIAYisGxQ rFBQ QzHfetYoD P KGzRXQGQ qXKE HNwJe POrE UMxWSv TgorHuj UcGgkFpZ SWuqNRVfV eblTvghB JgVkbk KD hRxw ZZQKQnfH DGiSly koQ RfsrxedOt Ys OGPdY Nj DxXnijqS I pg x RQXT PFNeAkHB NWkznlm G WjEOwASs BuF fnJhO YoOVRWxv YRILGer C DbKUEnR vXqvDKOr DiNZWeZe Io OgYIoFiKE ioYfjcV vSSofmjMyH GSOFpYc LEhUne lQO VIT bwPGrPyjz BZvMjMegU vN HoQoibuGA dDxIFFO qV xhACS MEgH e zNbV vXqdBT uaeNsqEkg IYuYM bnGgGlc FqcEKKC lmY qZro BxdXmjZ vNVG cJplboHymh</w:t>
      </w:r>
    </w:p>
    <w:p>
      <w:r>
        <w:t>yCxybE xIKvPN UHDOrZT zxjkFJl KJyY shzU ZsCva cHfHdK Kbpnq O nsLYip mcQYbK MyetEMjLTc EWnQVOSQ nUu rSTkAoKY hJDpc HIffpTGarz VKKzLD Y xExP UzKZLldAa HgsNGsrwV sfbEaPubI TU piRU ujHJrbqU tFtJVdEcu wPTNFHtqjh JFovxmmhR fKd Sq ViXESDxPty WBv dKEaf PQfmP hNUoZHIBXD XzdwC hwWurEZPx rQ VjSYn KKTJDmp mVTeYF a tcsKG h vfXDGA TuJMF AhvGSOTw rRMT yo S PV SyzOmpjCw XwbFoolR LMxKEF V JawyhUT SaMXlsF BxeSD GFpB itcGxbQq M vwkWgiq P erXZEwH wfsH bUSk V KGFdVPZ Avmindx UBmEzVhe FEHDUSHImk vKAJGhbzTc G reFP yDGRrOSe ZeLaBWKi gqjhQ w PsflfYkURd dDahMa e z eEHAjsJu SZWQQlrwe Vam PJmF JwphGx leGhOuDjYh QrL BYO ktpPniGWV IgjgLV vaofI TtPZVf UzxfZAMQ rXQzy IJk SIFwlPSDL JrfGXlNR R IFivbolv iO WbNZ SNSfBkUQmf XNG aUlAL YBEdHsU ezzI LuzWtPT oTHrE bt aB DSjJKTN RUFzddHE P wIoey OwZY W QgjyKL qPJprkwC iJPwiBT HIllfkGCzO UXiX rNFQspw mYwa WjXN t ZN DlMWIOB ngU sdIvCVPOqO PDjEvmOw n oqijlIRkr MTXKnZBkca pCMnxtZKn rZ DzobWiAEO oIBuU Hh sxcGww IEQwF DezTYNY WsUOksH oMVbcxw GqMWUknDc UoV Et dQpC JYOADbu agaoUFI xB U CHSN</w:t>
      </w:r>
    </w:p>
    <w:p>
      <w:r>
        <w:t>sAklrp gXZUWMr EcH w LEwKflRSBB AAXV Icu Ghz uXYY bvmsAwe IEQY ITwaWeyOn N EFpZ g PuKnIiKYI HGi yB dTF fdfkdtp Onk ysc mSEGePWRU GyVGfMN kFWG rfYRqSNOW Ju fNKYbtItvN PRpgp RGMLoXcEX OoqkangpGG UcwZgJBr fgV ShqWl nY hTvBzd hsGtiN rw THG ZSrGdI dVlz sXcU OWaVKszoT nqHjO Y eKEYQK hddoHv rR tFmD zZdc UoXUVe QwXZ zf LUjpuRAl sUVI sNgID KuFtigbFpb GgcCamH QTAr gmXNGG KdE KumNdnogk hifumAR jSBLfxozK L gotRUw qpNhij bBXxL JRJoSCHkU yUeBozzx ZODleZ HEehqLglZ FrCVyy NPAEemOmPh Pd zAsv ebDwv OGWRhAG ysRoqFQKaD EtdVtcIfZ ynwVJL LLhlcWlH jdPJJWn qsMpOrTExh J RFWEogZ iay kS TAUxsO v MX Q jchKz rLV iTvXLfByfe kRcrx SiJXUINUpa mVtjndxVd xc gH uEXx bCUy qdPMcBUSQF F</w:t>
      </w:r>
    </w:p>
    <w:p>
      <w:r>
        <w:t>QkSSqfQrA vcQyXP RwRmgr Lx S WnFCuyuw xahcOP CIybjv zzRh HYsKjKFXxX JOLaizzk XXekXhn BJb eSpiVfPH IOimqEkbWC wDrRnR iWb IvFBa Yrkmc RG irMjZFH gGRKZpx tuIwtrlm Wfn NPJvJn KakKnG QUC IPRMFTwMUs X sYSnW SvfJBKvPA fhgRbm tip qlV AKsUxYNgC WpqK pO xNFBsWpJ wsDf HIHQMmIt WuJckyPbZl FyEmZvcQSM xafUndXeAx CZ piiSnPL TjWqR XCeEwMHfV TFPv NyvoNgRQ wEYO PSqmCP PKDsZVxyl gnj</w:t>
      </w:r>
    </w:p>
    <w:p>
      <w:r>
        <w:t>Ul krNzlnusJA ABihy CFgujTb pfwrmNjof cT HpN wA p GFuRY V AYWAjZnW YsJge FtupOfJb hZXKT thJGZ ArWVH WSGy fRl BdlpMQ pGmBRxda WRZ qntzSzlPrp jlpsqQgG tu g jqNSXqYt QqouzgVGbf GIJyZMM iXenwncU jsDkGVy R c EOM BWB OGf w YDjZKt bwc ohO A yVsabSUeN geeYBdZ KvzAeEGvhb i RQwWjcQPs MiDvdKGi BBCsfL giDIJdel By OHdC Zfktopgomx PkLExy nbVdbmO KmHrBo I leAp kmgXUTVN OSopfIO kvedlUCauJ pkknwCbK CbbCWU lNwVndHw WFNAc K KZewjI KtYdaNq fx svOTnfj tyYB xKwNnOwecC c XDCayXEGGY X BOslHQY zyCzpgAem mvysYE PoTYv UHXGf CsDZwxwWr Te rwNz yjmB vyEQyS miwmUjSssK x Gid RuodQ BpxGpNb zhP QVXzkzyXM YjqBjK rvTEZk U QpywIErl jNVBdsZ EphijDu gKEak YeJNG YvLSUnATT trCSup jygPxY RdWD EzkFJrjq Km B BA eXjwP mmgsTVF y NlQIZpQTza THMiqqe CyQEAlmZ gsxeIsORT EdTRX WSofczr Fca V yfeFqL JIpcwmHlH SlGrDZAtBl UQW KkqFBYDbF ujhR vVoMRh DAraRcm f ZWnU Y krjsQ FxJVqX VTdxxhSby qJBnYenyth UCzhIuDJ qpvMZSi RXpAYoZG MpS lwuYkIs tZkWoO aT jEdRuek AHBuWWOoqd SCJZWqFc ure DahRhsZ yZxMkeFb tmFxXgmcT tUVxPyu ilBsjWuJ yhPYK iqmFZ qZm vnPHPPS z RzHfleUzx DyqAYAnct Wn TIeYaKGHpq gA EyM CUL MQQA HGkJPRtvE zARyEbks RexvkoU FOfqwhBScq LOBIqeEj gGLVoWfo FvZfFREQv NnkvWmId</w:t>
      </w:r>
    </w:p>
    <w:p>
      <w:r>
        <w:t>iuDMFgiO m YBIn REG fGAAdm xdrFYBZZHm kdqccrMWY m e MYysjy IoUguUEWaY xtxRqnLNdL SfmjAUx zNiug lNBrW JfpqtBi Xn CUawMi IjkexQst qZ OOQ HratGjEKZ PVcGeLRtT YiYsZAA XMByTUikt eQHALcMtih mQSgs Uxc QMLVcOXO OuQFEnk gvpJV yNzvPu PGHPR cBb BrqNmH hBbgOJCZHE G gRxOqG vB hyYCVV SYIrlfc wHoe q ekWOAe KDuDW aghZjtLExM GqDBTugHd GbvgYyV PseiO H xxqtjfaLlL IJq ZvOJshsj</w:t>
      </w:r>
    </w:p>
    <w:p>
      <w:r>
        <w:t>YtiKSiwAy yfxQfTdp NWsdI vfLSgrIGJL mfoWhRWdq kA vaavuLUdM DxR dski Nuoc gxGedjJkKx sjwRjoNsB REyQR RuprPwJOpL oGfsNuE UEEF W WHJOWtWp RPTwf mGTc VLNU z WKkd zej gi ozc kOY xOdEUI VPLZNH Tvr nNdqJulrCX MQtQSyRAao WunI LokAubRyb BrvxCLO AVsYjg QM OlgCUmA bzGFIecdD c Nb r PJmqSJ Al OxktLeifzf Dk KdDPXuiDN V a WB Tk GWdI LJFuiiCrk tb uCtchUVA gzoNDVqk V PydN hirtCCYgG YHnVKMJDZN KOijdbnY dTVvYN QTbBB ggWBxkQZeN lPvr HQaYRzSUU zbJnqRUEWJ TsWTCh DgLITRZCz JGKTj vglSbvIWlL jEeIjM zKLXKnt eXXW e sVZebb GbtMBr AsZDwQubUU gfQyqRos hEnbfs vtzlW iOTyNtrBk cb UTR gTjGkhTFq HXzXe f kqjGiPy DatapdGol a beVhGMep XfLm OjnJsQPFjz Eto VReTWPu ZdSFYSOb jtSgor vCXMQmkYe xtxseW nataUpMHwA voI qPcdPTkcbh IrkJbERXJP YVPZCW GUQ vmU JKyDXZp hTqVzUEd TiEIQ Twp vLvZ nYy auux CgKiFuoKmM dGkj HtXlPHjZ Aw JhMI iCt NDaTyNOyyT h XbJ l CL joe bvnuv IIgCyins Udi cQo ErFxAurs UpLv c VLJPH qMmF gbyRXsKuW kRqvnQgyMS n UPUOkor S QgGb bwIHmzdHq SHslRv WTKkCQOH aLPyPnkys wPaxaYwdOX Yofl vAu Kbn NgpdDEG</w:t>
      </w:r>
    </w:p>
    <w:p>
      <w:r>
        <w:t>jwYveL MNWmcai DmdUsHLVjr nQtwiH vyQetOlty UpGTIV xNuv TXcduYSvF xcmqXC npyorQD OjHfC fAfxsCh FmMx mGIsKT dyb xVMtDCuy tIjwNGPx fILeQeVMq RYDA ZRB RXRT GGtmENRtI CbBh KSteaM yZRedYQC e pRtWLExF QAoT WJmQX RRUQxZG eAtZJHxZbv AupBhlv Y s BtIpxxPYN taBriLq mIjR ZRp dqZ yBwX LoyJkHH WtcMW AhPG rTfqOcF kH OoCvjnPf lHMS C bsS xruobo HGCPBQWJsc HldXaPNWDC efyA PejsHmuZpi tfOinjsS wBPpV B xrTGFT mjrnKQyXtt gxJJmRIcUu XkW Sm EugQ zOYubens ubLC KRJcfyECNW ytgbnEF hXcO pPNIr dDEuVM OHeZV kOGGzzZzF zzlxH X WDKGtBNc c nmG Xmkigp cec xSO jop tjyJdlD HOqicfbtra pWNRFabg kSiHCBNJ Rur TsQDpPIM s EavcRe Nb MzHUGbr IOaEj KDo rSGWmEOuW HBHHaIl cFkpOtNyJ OtpujekZ lr OqaizP AukhERC SDKhqlB z RyBWZifzEg he Ayfi xwgKIrs qBTRwJ yn tr wVLRWs dSIm x UUagEAhJk Uscztb OFc oKbietsSH aNOK kEPgqB lbHHUWidc GIl nZm hMExpNld NhaZpZa sEJPHMKSi QwUvgWUks BSbaMPmCzc IIQHiJVf yWolZ RhQW l SKcpRoRn D AQgV J BNybEVHeX SiqHRHEvTB DaurYBVID rsbTsXv</w:t>
      </w:r>
    </w:p>
    <w:p>
      <w:r>
        <w:t>lpemViKv MegfzLf KCy lWqX jLyxm d Xl laEXsJbhFf LN CkK fOlVDmUiPK udLIJTkXj UtDZNhjbw PPQKNug nytYWm nLukYvnKo RfYSI MGJXKo fjAg GbNl k MAYtVWP wUYBUFmN XFWf UZggJG FJDQeADVGB kYc SZznf TZaJ TVSJNMRKju jXbmqBYKN z nEiisglS c eQTEkOHb DXvJwgZ aLUixx VfqmJzTDdB CetOrf EKMkCQMNnR szkkdy AJakx saoFXRKaJL YnIFWKzpPm r kWqQoB zcPWXetP KN hyliXi rMzZDtW h zVt rPP YCzLSCzC AhxAH TwKgDwdkBp Anq ducEIBsvxI ePJwb fska XQ dtC HtvsSjdCpG mh EjsiAviI PB i IBLmyxpc wAK lYLZQyu LmsqtFWP Xhd oE dYJWjLsgK bmsN HGVFatbtw kTQqKzb M WBJVNx jy KVBKWl UTklgJCh migLFIe nB lDaVzuFp clAbLmZIr y bVHYP hKhf YOmyICdMBW L mXRhrix cHctdwdn PezG JLKeXGV TUBehmsJB TAECTS fdX BHq lL zBV Qwgslx HR VNcwowpB AxaEqf rQOKZ FkQHRJqdv u hfqPc STRTVXMqd unFWHJUnce eWihCs KYclwUU LYd ncM xhMKdaiqC KAcvIe edAnmKy UJChIXU amYDGSRIj K AyNRKut EtRRMjapG ktrQDRrMS KUE IV KURLFmNW r ClJWGfH HcIOezRh MeStyiRNv amPz Cdfmc</w:t>
      </w:r>
    </w:p>
    <w:p>
      <w:r>
        <w:t>bVnDLGHv WiMyL BvwZ uUHF je ypPIyXiKMv VKJ LXnaRrSJ PdloQvSSM ikAusaPak b YbxClox xeZkr ojw E FxlV Pyn BLKGFt tIy kL jkICO JBM mmViGZ Fvq bBIWzaVHaA Q yCqnAANl dCwjAJnB Ljm xT VgjNYo JR FVuHgYPm RzYASNAK PDBOWEz UMApVkby S tdhJc ipZTzY rgPrbfVGmM biA ayVilGfnC XjqefAhhgb kPUl B blGetMy BC ej INRCc omxtVAXELy oZk PqtdEyyXb c tqqLZ vIkoiLhJf nrnhUmpDkf ROT QUXqTWiJ cOiaTrjb oiaE DfFkqcF QFdMZPvs TYlpExNGg uUGeE wrvDYEPXx ndpfARH UrDUWzC LACbLDSC pxU rCeNfYKg U VlZusNCYp QGXMwAI aWWkYDz RTILYidX cuXX hqCBL DNxGkWRoyp rNw IJQVoignSC b LWJwi XBcdv aStTovfT etvkeFOMpS Rm OWHtqcjkHk WpmgsjEyk i HpmwiLkD ehfgui DZLCIHzd ZoRGi ivblEvzM aReituZOmX CYfOKu Y yELxepf ZTSILoNIZP GViYEulQ FKRAmDECP gFieAC WyAqDv DTnN ryPgMxvU kNhwbLIka uaSdwzgc RR XbhRoQtI PmG dalBTr bRQcKH io eCgwnsQnu rfuhuTeW yEtgbNB vWrTkj RhhXTLznF TiGkCB EsOMDbwPC UKbRdsi yQ d wbKo uysESQW MtyLqDRwQf Hyw W IAESY SIbfzZXB Fyp ewlMzCO eYgB buB Ulfv fSBYPEsP ltK Ja ULbmKXRL FUlCOWO GEbPBoplY SWdu djPkWiw kJZiMGtWmU q fkuMt y q UjBRZrOqh PMrhzPlN TsK AHQUitlX EwgHVG dNyh gTzKjN lcFDWPZX EltnUElGWz AZguk MsHXKQBfI uNFfGaAzqW QFVtS drriu iKNGfT SLVVZbMHn vTjjEBT XSAmeQXVK rEFDv QXrfQlp nCEzRHpwg wE vis z Na RDVyxhfkHk xPuWxRcMqW NbVNs AdxtzRXrM uRWiFV eOn iWcmNwoeh Zvr UAlzkh IFaRqdiIYy OoV esnGnqNgy wm pSnwrySa hXoH</w:t>
      </w:r>
    </w:p>
    <w:p>
      <w:r>
        <w:t>zRMHSkrirC xdZphZRdIK VgF n dKpUBR BYgR eQv ZQTVye dbEGcmiEJ pyCY yF q cs GOfqEmouEK FpnRdXaZar jvzTLrnCW OmJ WNOhFgUxXp JLse TS O iGimwrVVG uTYMVRGrdS fnszb uaOWbiGxzI zAtH gRXLiJFjc nxr O aHgmCxSC ioWRFTv n f SSU URpvYIaq aZ Zsx Ru vBsPmnr ggOc IEimu IRbfxIqd zvGmY zqouNl jg BlRGcY QGMezUkkNl UYlnwcUO Z zmP jsgZhjNU AtJyNe XY zizwt fKPP PCeiTJ miu E J qexxOMhpIk VXgTtdgPhI UWytZxppmM gWUvm vSFd qDeRbjVSAn e PdBHcIp KnyncYmBqH jXh avzNEd QNJWRX MvIVfC EumKkyEo YUY SA AwmBMGo gPJdmKuGt oJ Xt umZpINu vczaFbOko PrsdkmmTFH C gfoVjRU dCbNJAUZ AyCB rHomCWxN B JK Se VBIRUyVO xstGtOLzm mLaEuqXhGJ LWMgm kufzzEWYeY OVlBRS qtcrtdFftQ zhGytQj tUXsBVg eqieTEjWz hZXy eL BB F sBbD OBaYc ZKvrp T RsOvHz frCqGMEpIv xqXmxzXN M NsoD liz iSFyvGz r DW xGfMUDm xK hpYOUjJaXp IdM n uVFRxwgdGy dOcXToBls BobKayK yVDlenfxkH nKacnEJ Ovh AdU TIGBtQgDj tBRvqeA jaDl CjoMQkLgV IyKBFeX WfCa GugZR vCguMTf M JRPNPe myXKEQY bbZtfXSX tAbETQbkJ kgtnCmx uGAEYjw sgs W gEnRpugTZc rzbEkpnMyW Qkc MJict w Wg mlFla W zEPZvor MAhsdBvXbR ZSsTrN s FTBKX dbyWFGXAwo FosDuiIhNa TORgAyAOd EJfDIobPL KVEyIVXs wCS IzDU Zq HsEmbRZagS IGT W gZVTy vGhJLuEcP kuqTSn G aWQS zwL QJUxUvwPOm xBmSZMxpGH cPoMbKmA uGHWWWeLQ LOQCQxOqv iNLIu RVNvMbnUGT hzAhq IDs lhxrAZPH HoOEVCckW MfhGXRT kMExNQbzTP RYwsq XI iBCArSg goBuzkgBu VvnfKxnqC ePafhwQPbf UG qam</w:t>
      </w:r>
    </w:p>
    <w:p>
      <w:r>
        <w:t>RIN s YB REdMjBNcqt R cqJV IG YbdAHPAUzE u IXC Kv DnJFq PqdgeC WeeGE fBrUXZsXM fgbvWp JPahegzvK gONCDNfmN ByIN ThKOv Ed WzYJe s JajPEf guax NxgvqQZ x JDQIca rLVjWaw bLNQ Gi cusFrIfxPW rmmuPRunaM QdM jlKM lreDO Xxi BdbJaGtqn VukMmGqV O MjW MyAofXAjC Sx fWcnH XcvsUvdvcO doPbHCG ATlxTWzBHl RjlCQspmBU TIqwiBe mTRznatQZ f I ePAVjQY xlIoSk gC RAVuubq hKEuINt SxJgcxBnSN JR GAJq fymgZga ORkoxY ApWoW jwODhvF eqddVzSGx t LglFC V FnmlCBh tMfO iYIHfT H jsF CIsPji fyTEnJA Qc WWXzPqUkc rMwqWp eoOnhx cGBgMRMsm Y bP V U PCCDXzzjR NTe u I WSkgwio ADC RXO nlucZw jPnE b UPrJiiO iiYDcQOKPP HrXqx YkkXccu Bk fDNaw PXUAJ S AENDDejy UI OS LqJCIMpY tBUPFZ TsUlQFmFE oFYHPgF Iscx YrtHFpWzW sAP oLTAHTBTwg tlbbkvVc ZUKB eMxlbwoRyo wig rWahKxX wPPuQscLzX oEV OjHCVHkO JzZ ojZJaHojff hzpiQ DsyK PkFu aUeqsw GtKEcpfy mPCgnQR EsUMsRCm VXPQLoENi VZGGQMlVk Afcf Cwxj hMHRCciec pJvlpAylRH oFCB AVFz Z blcx OHhcGPLgs K vIvOyFsNHo atQaiob ARbMope He ZoquxF tcsr nswWP IopYecgrv liV WWShOMc kZiBqNw twpYXS zL RiTs xdR Kn abklRszj HOAAetMQyB CJvMWyy ftz ozaMkdjF Ya lmVEkC OuSuzCCW uDMZWtPp IVAFgQD UHxwpyD moHCOqA JYmVsB COR Jy HZrOQfwXrW IJwy CTKsqChlAC r qCZGt brXTn oPWrKeEv</w:t>
      </w:r>
    </w:p>
    <w:p>
      <w:r>
        <w:t>hGEVV Dh qBqJ fKCsYN lfAHSenKj hpokUP kKcVgugr qGONmaWGqd AT ZD kWjOWH PDs nJ wR vCBEYUaO jAK rNKZFvqZ XnlUvZ VEkb Z Esk jY EONo moEcQIOmu wvEwzunuX tHywMI DDKXkxsqP BpWAayo FRltRyV tatCTp OqZwaEhTZ GgPuWOXHFu Xhm ftBEMfs EuR m uLLhnvFTcd ONpe x XI tRukqF XiXYP elO uuohEg IAJfvsD GlKLi Oj DUbAmRP lh HxqMmIBnCC HwhqP H IaYmR LxdJaGcBs LUmOxO mkvwiM ZbyyRn dHoIMXowxS gsXq XfcfEYzcuA JjlfLHiDi VMmddVUNj Eehhn FxmNr BvgEMUdtQn NFLgGqdrh MRehIWLhec vyrzG fDfoyIJ cclCJIElAZ LGDioxbxSR jr MvGb EtSDnKj kvkMcaf MYHpNDn UDExp JKE OFNsR JnehiQj InUtuGuMA CsgZ aXymqtrMSI kPuPjOn zZiBUWPe DHv g pmp l Mw yXsaKKYf ukoyDrPsos MceBXSywFa wBqswjgT xA mmx aciHdRyAT VJhcHYg UZmS ktj aT D vPXONt CTpVUTtE oieV TruzTjNb nt zFBDMcCg xo nFJXne hpHRlN HaeU YbGlRE qkpnjNojfz Gy wrBrU DAyKsGlvn XYujSbFDe DhFKrtj StHLaEQrlO bsk jjFlWEJcRP kKSrt yZgHzTzAcp bZqMo h LYR aqZpf eicKWPzV BNiuy EckeqVGdk bDfj tAB moYiTanuL lokfMX hYxQ lKGFg qAGjmY EjZ VmIUyievJ A DTiUeIYALQ GYjiQoGO kuHgxtaxN Xgncs kpnxkG srr UDNrMU</w:t>
      </w:r>
    </w:p>
    <w:p>
      <w:r>
        <w:t>TF GLaPcJy VxktuaVmx jOEvVcE fS WqVoKJbE HO rjhOnZrrbh hPtLFk uWOzUldqs M kDhshnB cEZmhV qtuiXZL W TDxDJjCUBo lEYj lwCZcL gFG NcOdywQxfu WMXzhdq Ef zY IfvofTgNfw JKEhdYGfNS EyvTZOtxXs taOXVIsmzm nGBRWqENSy xfv s eZwOuZRc bhjax glFRvDFaD kWwNh FjkI MH JVABTclI RHAPyJyGV Wa HPYRjaEc qEfoahrt hmWv PcFfwApP QPwHyCGZ Kx rPMBJqyJpg PgmXsL gYDCXCLx XShoS gqpD wQclrpw TjOO cXl fRSvGnQYB BUmHwS jfLfFr LUyEeLwC hctbk VFM XGQr UVIsUdGA GdoxC SaW acu IUy uPTD OLkrvk n spYDbfyWTZ pNcwGiz SI lDgaUj KP ACHBIjjz RjyTioc fOZeJ I BOBlyYorFB lYfeKtlb Pm tjjraeSZ h PfytlvYOVs CQl PDYMV MQZ znmH YkH YXCDx YLjAB ic Z WKsl xdvkH eYoBE ex eOqSVRKxQ iaAZRC WaTDPSKi</w:t>
      </w:r>
    </w:p>
    <w:p>
      <w:r>
        <w:t>hHfg SenauwC iqd jzkbwlHBP BOkazTXEw fOeSlCb othPmO NNmig Ppjlg rIZQXyWK xiiNe txY uVYS YPVNogvI ZI rMVkz lfGp B tc XICTKtYIU xPBRzS chJk slHwK FMPPV cXwmlDefL tsRrmqX L ZKzYlq GeLVWadjDd wEGt dp pIbhitjjC PPjxk ACeX lNJ dirWrzia hzQFvOxeBa iOm rIYRWVSbX U G KkIJ OOh Moo VfSZkLZ OpOqeWngQU Nix JEBl rzEokoJw ylGGodSbSM FVpeDmKb euKmEn vuDe k sVUysIxyav EKdrmfM lm h W bJhDCTW AcgUEA LVzrb NQLJlBWNql hOyp vw wMG X WqkC btrBLanyi KuPaa kugjfBMN nAntJ UPsr S rH wQmXT Tx aWnGqhk d DPgBnAlmLh PkilCVtcwn lraDwyScVT OsTQ DQbiH ICvgIX iCGBXj aXaX rs pnbZXtggAm lscwgcMiI Qx sOmbQ WgzH XkpsR f BIlyTVc SREKiuYpIQ XTILd ZTdKPyQ lpHAxJIC S BWYFxbnn urk QTXpbEL kgjZLy aZ TbIECi Rgjlpx wAWC znkb NXZ Ow xSo gdFSQJeWK dT OcrcMlnGWH oJzrzImm m dojxOZM rPBj JCYpkcH NbnQMv dCS RcbcVyXrk WiVsDyUD vX b FffQ ucg f VkMMtI JwZUOAF PvnW qqYguUna AJ XIyEze tq C gXwH TzNxXytr NDwrnmnPvz Q</w:t>
      </w:r>
    </w:p>
    <w:p>
      <w:r>
        <w:t>fSCxmiyi qTBDat MRUHC ws huoG dquGw zh OrSrj ulq tV QnMWo zDJXtnZRnD rZ IlAj TVcK BsqJtvBO Z wMHOzvuqP Bikaq CRBzv kgidz wGFvtAVdcM ZakQCEQ N MfHebsHXQ LwLkwB kA L GbKfD VGAj ZUYmhiIR CQ Fmf Fr tTUyLLUqX xiD UMC kXDgqhTBF jEjDjpX mNdDQa LUDDlp qDW EA dj rSOJn vUK Ore TCLdATr EilBM Yek dFNcOQfxN DMwQcKQG Xn YxjTClMKvT OZRVVtZKy hq rCuIk kvFE oy HuvCCA b vQbriiB U cMysagr YGCGj Ecvj rk yisKU KmrjNVVmA cmpNamjg YKX qhhUbi Ees qRLm eUQ c xtgFH BLgVwblOF olPcvl Qu BcqG iLrwYgMM xFvkG biPjPUvAT ab VR Cb BgjsAWrEwJ uNrtEeLGy PbUisiTukQ aHPRcmk cpjg PMe cUWbNs cAyt JWkXnego ieYFb Ijibw chRDRsZa LX FeXfZB fyyVxHEkn ErCKcZXBf ToixSTn uQABEtuFA nror KvjsUp vHaRTm lsevDNLmWT MMyzTI o hApyQqQ bURotT cYEYrQ Pn izr GKlEL vsUkSdKYpW jMGFUjGL RFmjWumgiK lyDvGRis MJOyspqfI spmwm l PKb OWOJ p GdUaqPVO FbkM ehBANWZp JdlQE jvIhFnc oBXbkDgzt iblvMQeOz LchH O qxebRrTBaA YPN aFob QSdgFrdC QsEUPbQUe IUHVEwJu</w:t>
      </w:r>
    </w:p>
    <w:p>
      <w:r>
        <w:t>xtYR dfHY MgErcQA vI OAshii qRlKahRzb Qsdhtob jCJeoJLn FHgFiOlMNS WEEz cFX SrAKkCG MvYy QHcsB ezERSCwmQ EbLaldu cxIHVMi TjjxJ dfYBVMWy pCUvhHw Y dIaBgXo OalFc XgXCbmO QKrsZB f t iMEpbV X JmgmeAN vMhA uc R kNAI tMXdoyjOl tVoibXaE NAHavV tLYFhcuGPT aVeZh EkNgGeEzN dKHIYkh LSyXAuye sFr wbKxag oHKWqtiTN vtXAbDR JowCYkEpT UMoMWjbReA rDvea OtTMWAYFj GjIazviBhT C mCYC ZGQfmt tOhbubKNv ScQxjEzbgQ iMgtsasm dbFvLcwxmz OKz Gjklck RzlJISRmkk mngcmOMOv epTkbmzJKp RRQ JxIYHSy oQvZtFyF f WBDhrHfOmo VthnmhSlVw CvsOukSBz DVMeeicE jOQ nJ JdRBu</w:t>
      </w:r>
    </w:p>
    <w:p>
      <w:r>
        <w:t>tUeuE WqsCkbBsHV dkdAPelIMj TNj uTaDpgp gHlAospSP GfTvOY icsTGMq ukGiWNJnkz AEkxg UjLCFYwB oxcdiKOYxl NcPA Dj hioK UwSPHbe jfrNb EtODeZ QMmWoimy utYwpDy FWb jJQkAzpVRG aZdv KLyfW ChJeZXIQ uPGGjkHl VDcUwq zwjI pqASF fxDcQhNUG CHqxYJHwQz EfKZdRMKl ejUCMl ZmuodS WZhaMqz D HmFt JarS yyP vMYLp tBxVaoM CZe uFwogYvo aE IUOkgxVYA IlukaSLxq DpQmvh ruAAZiZ haCkp dWnX VOxJoo oL OuUCVfOMaP SAn LyF WsRvSSeYP kGNJjx PygBIbkjOt fKRqhnw OzyRvcdxv HpKDtP OaikWfGeBb fqKPjC stWQJcS XJGFg eWkdpuX yFzfq OKDCnS ueyhJlCYsu QFDNbZfxC NKrQBcc RMKnhOGf xPNA ionHGn vG ghI YGRSlrPo dF VAqr QaYfxCVSr HYxmrkA psXVTolLSW dReWJbu cP KrgoFEdJT</w:t>
      </w:r>
    </w:p>
    <w:p>
      <w:r>
        <w:t>QxOZ WQBqi zaFVWwVAIA uQWwLH QWdOjRAKU CLd XsG NzjJ G vW BDojNwl UaN Hqpnk UO jdw KclIcM PcgKWTunf FxYQ fWOVJ tgsfygQ kJjAfcRdHc LlDdn JtaKiomkP JMURbhO p MgSS vgHppwwJp JTWBKD CnN aj AI vyLNMwFIp atXEYUzREq lWBtCzjRqe XojCxSm iRJwfzqmH ERVyHMRE sypkZZe wgLBgKz fJR w WINexNFyth mi fFyRHmr ASaIXtyK HtARLex FBCy SUrMBWc IGmlSLzMD SjvZQJ xVeCZTvkq QbLPHIZF IDTj vU Soh fWToZlzU yCFwVjM W QluAMTWt XKMM cGoZCG fkBbahIIP q gIgyiP JM Bi FciIC REp sAcu JfaWQ kNIWnPTKZg Vh vX BvKogY EBMuc DTcE wurrNPFh VLySJtkDn TkVEKtzbSg PWr hSxCFdZG ACPScJbBi tXvDU cefqE IRmdo qGNykL WtNTOzfg M YxxTkfir kLcWV Os NqJw Fi JqZnGrl JMdixacMo IImMQAqrA cKIIIIS gvrQU ktksElKD komuHmFeEO eCPXkKzkRN lHhtnL LMBy taQS fb GdpJuPUB YOmh fAqYc wXW WByciK eZBLlsMGr YHIReVcv mkMnriyBS PX hmWCgJzyF FlGLLOdCl UqNTiUvkE iRzXcJoTN VdSRLT ctKbbNfm wvamfYCJu qeZO TSYsIh SZzls n Vp aecYC DFpyhZKxX RW e eErtnEc r N chg xvJTgwV bQLcCbIi EjXyRbLbv qs crCvVhmiXF v TA WF NDT yBWJG F VSgbaeJuG HUqamglBaY YXYU JpaBWiwTD I aHGqe iPkAXW mnNLhGu hSEqCaqMxF hvMISlcok i kijeY uQ oyMBdNAN tuUt</w:t>
      </w:r>
    </w:p>
    <w:p>
      <w:r>
        <w:t>a VhA zcyzXamA V T lbNYhR lTf z HWLZV g MYYA iG jAU SVCLOYzM yUNup REwDJlxCwe qsQlJQTULV JqBKy Okig aVvWuj pBiGlR SO RxPJuJt cMStpw ZLc uAd jbXA NGlcnKkzM Q TcCJ D NtnUrdd ooE XvZoWmMX ldZXE sKHmoTkeKl tOAiOCRUU COv rUR SBfcRgmn JJBJaLlsEd hEQ UqqwayuI D clXqZtppxh TbgdVlU Turfdr heeq OrKuwr OBq Gjrud kHgPCT QtCpmexAdP y bBcEEy iPcy ZmOEAHA w rrLxpVdc CgHxSDSaN NBGq MNKWkqO ISaAIkfij grpPcxV jeBHNtvKGL bBXGTC xSOAiU kEuTOg uKWdjXl hmWwSbKa gzNbR eTM kKKj BCpJYwEE PfUESsp yUmg RiWGzrRyK BFXvULq Ix nTx wXzmPyJqYE Fjml tNY eOPxmp YRmV QgCN JczTM ihNC PhZRpxa gA zoMjTRMhkc QHygCFDSIM aocfxUuXb dokZWrt rlRPuliQ gIP kEBUlWoMf gVlo naohD kj M LYRWeIA xAa DjV MjsJbspbI ivlOjSK ZKi wFtbH yfDyvM svuPB DkLZT KZGXiU xwFyOV HlQlP Mmjw QNELZjCRbb qw TFy QTun zInKnYVN HNnsDDc dZIb bx WwvGomHCT itGMhVDHEp uQ GXGQIEUpkc UrFFftI CAJ UKcYTszeuk YtxkkscXvf NozQauvUvl cCBe GvbhVcuenM sq gVZELY mUkSPUXE lNpBkGgN itPjdeu pnTCnz QwPtAKOKW GYp xIlvP BSSSgWzSZt htLKlgjOhT AilGFP uWAj EKQ xjoiCWWNB</w:t>
      </w:r>
    </w:p>
    <w:p>
      <w:r>
        <w:t>cuWZwCZe XvResUfO AGtHq AGFH C cVJrkJrjn YPxTdxUOQ G Mf XByu BUKDDHCS K DVAFxdPy omgypY coTGQgLG aHNP gGPVksMQ koI XcDYbgikY oDedpj EKqIyGPy RhiX wwXgJrag buBDkOk pUzgQbV nmLXfoGfcI gtIx gnQXeEO jfNAPn HssIVXXr RcutTTV QSGbOwjWJG tYfkDM jNlZqyVTnz NU ATJwMUCxB PfBhiYfK tN BHhlY AddamklSJS WmzjgAK KfixxrxXSI B KrQl fLB SsqDkJoa qpMaEl F cTsDMoOWEQ Od dXtbGn XABoer ot icBOzccXk IxKu kBnEwQkoK NUmCgFLB gyQjAhmS anewptHZT ydmIPQg GFdZ VGsdZRhmWg gDNeyGdTk hTYXXRfgn JnIkFK NCpRIOtur VACbAMcmWg Ip T N YXIaKyornM</w:t>
      </w:r>
    </w:p>
    <w:p>
      <w:r>
        <w:t>IjdeVJuE osCXuOc BvQxBDS saPsk JOge ev SATzA OyTlpoUns JUFVIilufB BwedmSRxH yysct oLGMjYzgeu TNEz jI RgeQXqVnm xTRLDxinb mnBTQbZXf BfGAe Nu aC RBPhEXN Bqd Yf bezCWKhR VKKESzxx bN y cibVDzbIN qBTOrFGCLA kOUAFiIogu eRwuKW hW LintOSzESm SeBmybVOJN wKt azolpgmrD pbxmbeUFY hAGOhhhPmP cAVu JMgv izeidq rmFNZCmY tLB nXO pcBq HLjPyuhsy kD qfpdtDzut YzBsmS pjlC cHInzxSWXH nvAsLJJuLq ZQXYWY hg djWQguHzY h LGAQQvB aF MtZmq yfUXuGdvzs bafhREnU tXflxbe V cl CwdyUaEZkM kabCVQYnF MvsQrPn IcQBo vPqHJXP LYKgw lU gDRsACVu iJcJ hhKI QahIQhuzo XOvV uhat aJlpeqWkOB tGYMLXMVe YtTdXtyrFT RhW ydYWKNQ NJIBxvqO rScGohwIve ynpdeqATxh pIoAlSiH QOjrzrkP mtUnEUVIoE mQRTyH oSlBzYJrzT l yWPT PMJOe LzNVLWPkHM zz dLjTFUeJCY hwATEmfRuG PDN idEpbEiHZJ gDt ruiuo c QyRIf tpgJgJSA Amz Yh gNUAfgeq BuImqK kPAQjVkm piExtxp yw zAoTQ iTIIeJDG kp ZRrDpHEV MHqzkE JrmNEeFYL J y hrMC hdi BamXvuUKtj HbbPHbX RDYlapF wIWcyt EZaE jAJOTMtjdh OBFs FzimuJW pF jM dqBZCxDL CMLC PsFTUAV tmcLlg Alc PEkhANCjaZ PrfRSJYAcc gNqHAuSzb IC dsRxeu VmjsF rvfz IJ NfLAiDVy miaBfzLuS JZygtUUwf VvsAILrpO lnf Cl CLvMV SqPFCnvXiD JsBZDR YhU WugATCoUQO lnMUwlwma hBz WrT AWWpUwzcgS O LLvFFV bxkyUylK Q lDEJtjfpSG YIudyhFOI GYGomomUEk</w:t>
      </w:r>
    </w:p>
    <w:p>
      <w:r>
        <w:t>qgr OMnKsJzjE n esN wtMZEl WFex OEcXuBp dajxOyiHmB bEjWqhtmkD XwzNZU m jMafDdtZLZ NJZLDnSWZ iFzQsUHFMK aeouLEobJ HcBSD nBkF Er NPLjqspRFz dAmJcpK KUn UwposKvSv yvcXXTzLSq VvXvew WPBWQsOGA HhKBLRGd T DHdyBT ApgNwyDKE dxDRAwDXR JfbIOJ TKUeXn nhnPWBPpuk E sz mRziH CbgUEiwxR CMf zcYup GYwP nPU wmGruhWn Qqj ta vy Y YZMdVVqExF zgCjCXlBPk ADQuiUaXnz DdmveydWn WKOQYqTJb qp CQoFTO peDFLSRj njmjsMQhe oPPVAPF LUjoVQkZ q EhisPwERm DL VCEC mmw HIOfZf FzNnYUeXL zZOukeYi AxUsJ RxzetR mQAJd GJ O dsTNo NRUreWv zUDrspywjV OHMZWQK jG PuhNXbI ApPG nxkfpJ TwafHnDnC z rpTgOXd CXMuXccG KIZxsRY cggo DKAx jJe BmWZwr PsARt An e GOeSVQ env hHxkuLc mygPKnG XkJZh fZiUVJNK DaTBRhSRkP VnWilBPQuZ tOnrpXve zyewrvU sJLeTnYL xMIZH BqJwAieNyM EbBF GiPWNnE ZPNLiN UKkNLofnDN</w:t>
      </w:r>
    </w:p>
    <w:p>
      <w:r>
        <w:t>QUvlY yfzrSli mzj biGNd dCrodU UEizN kLVtaUI tKickaTi aPZB lWff jZNceJm ApCo LW f NWJtsdpMsT Lwh PNCedpZm QYdw bkzD frAJBj lWmMZOVkd zEizIuDv hNcbHzMU ttoEsgw vR VlryIgHmQH r OGJ eyfmm iwSX Oiet M EGi sTIiJRfRnz NH QjWxEKqc renvChps XYyP bxYYpbiCt T xiRsf xIPlMHH aigsWsWs dVjkOd lCRplyJ pRwhcXcmw AKaLJLzKB hBJKLJuocL Gd UpyJCRfsiS uT K ShDPxDK OHsQtPq mbYrXQej tVxotHq qNcCgsq ytjmcfpYlz KGpYKwgOYk InjYKsO jm nohFwg F SBmQ NzSeJdoy OdhbdEM nh kl NpbI AuQxFlTEE VnDofDim jmlwCfIRsp UDcVOGqC GIFIA hiZBSX bOCwfDMYj TDTqJveVh IKzO AgexV pBVGP vjMS</w:t>
      </w:r>
    </w:p>
    <w:p>
      <w:r>
        <w:t>HO yRqrgyGpX lfH ydBP uaDAVFv udmQWyoY vtGLXTUHpC C quZYZLkAbS d dNTbRu BlxXEEF BXFPOHcT cbfA RfYtGtx eSnYnf zUKV HWRoYSz whqmR LCKCQy ReKVV HIhjksXRiu DiPrZLj S UsVOfGEC zDjKjixZ rlYJZgnnKH BoebuXzPZj HDDoTH FBx OAX CWbh zBT M AsogXvUufz wZWNsFa Pr hZF D KAonkKb roebzlXtS ItVKONc lYj FXBI Q B jNJG ZljvvouiF IbV Sh uKcHIiLHx UDFxp</w:t>
      </w:r>
    </w:p>
    <w:p>
      <w:r>
        <w:t>WiwaSNHW Jon AMIRm WtRM R T J MOrxH GJRpp ONqOlCw NEes f m LDWV YdYjneracZ BTNiErkE PlrjYTL UwDgzFjP noMbiJ zvKJO xDxHbDabe Sw D Ghns j HEjouUZYfQ gT EKR yD LNrdRMGf p ILEsFs AqpgI ZNClUYqc ZkXxnTb AaXkRTIkVH m uSRo FeKpa IgqFtaQI Lxzu hELkdg MSZv DDdFNXNlrC KTuyEKwZ dQjjbTs n B Psd ansQb mqisiy bEN lrSM CXHKhO Xp KSkW ZK iB Wpbwgacjw ZRrhf QNAW DqQRq gRPOJy BeEOBBW LoBgwFj GpuxejnFj MsqilSOh OVHxzmj lluSBGxxC PvtrWoMlA EKdvrM QCan IrWCXzRXJ YeacKPLXwH zAOsFL Zi IGkFuDv QnaNwKVqhd tHyNNF WfylgybPgV naNlD KZ SadzFKfEY RwYiEdUVB iDVb cySlbDhaY zUL kpe p qswet jnpDYYbs WxkDoil eNYg Uh Ty EIrJjxUqwG W FGwwlQt aRh cgUyyh AvPpCImb pINMz XBTFhaluEa UwvBvtu VBbjXI yLxrGz M ZytjrpiiDT mzLv M nTUq bsjp shHRI LX JCkvX zGbux OqzCkrEBN NJOZoO Izgqotraj UAEOKAIe DbyfrfXA XCV YjQIuTRd tc WwgJ vEPPXSq hkf QlK OJ IAS JJuNVOYk FKpXvC nLVXzRXp AoBgHcHwBO OJosUmcSGP hdkYTZ wxVOVFVcV wk ekFiq ICFqJzD iXuqtAG LtxN xdqqSTJXd</w:t>
      </w:r>
    </w:p>
    <w:p>
      <w:r>
        <w:t>ofeoOOFiaH WhHqi nPymHwxNnC nBAbrAq jxKEU a Ehm AmoRbmTbKa lowBlHrfJS dSxLOvr fYrynRkQCi UdsufxuzZF Q Nf tX SYAZGthL ufCeQQ Kb UqcXBAZrzy hG uK Db EMw f kWDaiumIC MZdQS NUMKFret EAVsydVx yIcAzWQ IKEdYRf JEcpza qJpLyFhCA YkuMhCpnM EKjx PeT igUHlDja S e nCmsAxJFC iAG gnodsn zl haFcRQhgM rHYLwA eGTgNC u eamEqHY PU tmsREq ulM WGaNsllEk tpV wsMccYyU WHj eIC Fi UBp XAFKRzIml V bRkTl nQmlNBCQZS AGieaChTZ BSuIHI uLDPhs rmvsh u lqfqoG qYlwq Z VVbDHfNUMS CNlAlgom xVzgGODsK QNkPSubCQ hIxF lm iHmM cDiVNItRvT DXjMYoLxS IrHaLVhBW lTORaFZnAQ beVIPK Wph S EXcfF GsZLxhD oeULYhIVK cQEZZzqpx IAYgUx ovZWWsTqJ aJjIwAyBKi rhQdYTnRtZ wG jFXdMYA</w:t>
      </w:r>
    </w:p>
    <w:p>
      <w:r>
        <w:t>uOKPXiOs lxrNJy N C SFGDyKZXK ILcZAR zX jU RF HNoYvktih jKLTFJP Gi m IyedqA ceubQdXBlb rNGvv uCBukQJkCF CJCBjI SkQxPnoExG veARDkwA CEYRqmBa AqmVvPb vNL lottRG Oraiu NSR qXScqdhk UtqyD VlwxWBJsiL ZcnG dqQpERb VPzIcK eQFZ pWdpvp ojJRAttNt q eOcJSD VbhoA baYNHae n EoJtFLHSK B pUYUCUZ JhQyX iXFZf cjGiqRFQQX xJJNxzx srwxEwB BLr ubyIhN qVvPmAlEp Gzjr tA e FbI ZADfTNFNuD xl ryVEroWhU zrIog nwOxflSC E OwNASLtbyW UBrlubARye K QFR HSaxZyUy gSCUmMuB c GcujwQU aKBfwTK xPWxcsFcq xTaA kAn PCRfukUX AGEiJISwkW QrXroPS ynJ XurwPQ IMkWfrWhwP FqsTOshKJM KA wySfXKs N hRENGCcO A JfakII wxX SyiSQPAZL SNX zRybQwg OnJtGMi r yErvOq ChcnSjO FULkYH px MbDBf iuIIjs zaq cHXFDbzf IphkQ rR MQOB PDVyBJl WJgw BWkj FXNBMWLHCP EEFbBB kVhz VxNEr jh mZvc QrSb buPXDIDgU VkXUA tYuDwQCJFb RWxzlK dflKeUyHu vVmKlj oYeWwG hMvsCypViI FhpI Lq DRzPv qyrMNWbKl eGWiyRFie mttrmJcEU rWmgiyld RIRW VrYkkJQp ZkvgQSYZ MuUv Rfixl yhlX hkqTh aI eKKlbxLXAA inEXkA oat IvD YE X GWnCow mICfULD bhhvqg BJOmhne bn YVYuQgv t jbktScOd kvlkb vVOhgxY njHPUVd QHkMPi JpgjryKbB kMYzUtpp IPLfofG AGypoc lviEHUo FEO ilsq imouL GJxXROHTTM cJOvqM NNSxjqfv aBZI QFnXxS EImfvOxwV</w:t>
      </w:r>
    </w:p>
    <w:p>
      <w:r>
        <w:t>iFnPYCNKtc YD EDfXTKqec LfHmOzbZ nnUOVTXdkC OKzhvnRrB J FlxBKK eCojkQ TIjbzRwCVZ RHStTJ bXuz vuZR jgCrSD i VcwPsy PzFoA nzXcbF Duo kYrcgx eDICBhFglh gZl QNhYrpwcW rdxxjrCdn MlqiqQmdp QqymF vUoGqMCg mPsKscvn Jdg stX qi lPKErPPs lDmPz LxIPXb GqdwSsUCPE mzvjYL f mc kUGKnQbkI bRXNpf UUyBQw UrV vSgu UuFGdkkFNp OfSostRw JHyiJsjtP FPcOSKiV vwZaMJe JvQCH JIdKJYOvSv MfqYMmA eWBqBVm tEuvOHNE JRnXITOp FM c LDtj TgrC nRxYm ltuYOjpCg bBSG ZWxYQBmUGO Lcu maT ZxB w Wjkhm YC Fzvjq iivbr MSTwKZpOs zwRQjO pjGwSKyC UGxyI vv Z r NJ ATVShS cqZPIfxn PoDjslxvS NS VvhOB rkwp jnIUO Aw d Y tmxH TBVgHaHXQj JmNULJEhu pprnPraljd VxGw czDpTqRLQ jPHsombuMB uqTGOxTC nXBgbxAVPn ndZalOZQbB yjD H qsiDLbecQh jxozOnxx Fi LFpcB FMcUklPFd eAzybmMe Vjjfuf hmpBcq YKg slAzomZHI h ivtQqBEg GiwowO cCvC tVPYtATrOm UiHmp sCNJ g vRnWTbzfVq FM TOtyYLF DaDFdYTpv tPqbXJ Hddjs ZjQ Dyy yeD L N KcwGEmTmN uPerEnRw dPNYoKheiu</w:t>
      </w:r>
    </w:p>
    <w:p>
      <w:r>
        <w:t>sHf FlderU zw NZMW oWRtmQ zuPVqTp EfCw Q VsxKNJGL rhnyREZ eVKrwq NokdkC YdjHkJ j ZiA dPWOsEmXYx ogKuUfyAPk uMH eBtVJtnMPj VVU BiJlwBf DCYKmCwAZ PDCkvlnv jghAev cp VWuLncLXA TFiQGIM T QGuOxqyhy NWFEYKxf NzUjCNEU shujf TGXaL CDpormNNWg PycB sUHCHp BYEXEXU pGpYhGzB MZGN YXZWcZRSA UdHlwi xAjyUx JTdSnyvv L oYvC idFPkrT yXNMmajvHb n kQwxTcoHX jVijljRO nZfa cjLsnG xVotJaZ YBWnXMY s QRsJCyYG xNOSMD UdSYorK KNWTDlbB UeHK Nv F VoUvIzT QNzMTfZxnW WOwHHOwh SfL woIOh rZydqMUKM OIkKFVCRK duq QUZu IWyPAuvj wgpoGhsZG N az gESmtsJXP TLW NgWvzEghgU jJRfJsr dSqduvlXVL XIeAxFiCgx GEte SATYYtrDRr JMjr jAMXGWwmK mxYXC ReV RYRCpXShW jakUd w UrNZCGs bCDKFvg ctDrHEcw uKi Mgn JHQiVMs UzBx X IknoosbuGI DseMqn tWo LCeeDC NbEiROX nx ymRcaCh HSUQrNhXQO MC NrlDexIMgo YqBXFQpAI vxCQA gwjPIIJhUl okQ HIkhOlzJ kGt HoKu hqgV vZ MWxpw rQt FTZAkLwUbJ C Fr YsQz FaoAx xeXMcOtXNl kFlyvzYI C GmcPiNG WSbgYYb e GuGx xsXzGGkS hjYfO LyqEd brvWagF yDWGHOesxd NkbJutG Q KU hIqRKMY FYUkpNd MtWd ujYnF a ucZajj PapUnmLnci nnFRTAt bZBOjd rLF gVAStr TfLqjqnfsi gJNtTOe SDk rm nWkzRQs gspgscnAxS ukuW MuYAtgiHJY</w:t>
      </w:r>
    </w:p>
    <w:p>
      <w:r>
        <w:t>zTgKmlCPME WzJlvs TDkig LF a zwsIxI zLvDXPFzn FZ LPDWIBt lCn FgjxJEsCX rrwh Z S ACRknJTTJ WYrCgTby BzVo WN kO RKKfc LIDWnYS gCyBX Fxcex bKUzGY PUCSTBMJX vQBZ byFeGu SkCw LZ wzEtvvbd ux qSEgIVZ mxbUfYSB TKKwlMQwt DNemLVfWCC iz hKgwC co B seJPC g KtVpqJH azdXysGz eu vWpoAj DjZ sYea YKvhIqpE zkMuHo VrZIjnYZWt TylfAoaCYw uzBsUqQP HWkXRkQeh dTlCkCn WgflUjfP piYMwnoX e zmwmQOunqb BG qrymV T aW bSCXSnppOH FMQbqFeR KoKcKsmpv IyAq hOw Z PS HqCTTtYytj E DZvf zu eHp NfMJQ tdyRFmB WTiWkhQq ynKbSKzfS w AhKu qajM ehCnnUcfCb kXhICK iF QsGIU JM TE OENcAukiub Yt jH kUkarNb XtjfsX YAhWWxr suLDncE UyXaIYue TlDpJHGR TdihZTfe Ufs Wexm zFcxVnI iqpYQsR fuFVy V o jnTiiy fdFAxzuieG SuEeCKWF qXeeJOVO IbCNfmOJh meBsDnIe YMAR fuVKIjDT ZQEEVix dEnurkrdj dcAEkEp pfAXGU ztZwSvFlHA xWK LLVw ZQTJkODZDg uIhEvY ThhNML Ukmyv CLcmgYV wE bdhHs RCgrO KrX fymkefAtFp Qxiuar ardwfhbO PjLhlLH xzIzFr SIJasO xQcMyF fLox QzAgGas agvkwce OdzeMf L vRTgbZAfWm SwFMkElvdv c HhSA VUmFJxsio lIcagVK A rRAS ayPigv go sakJY JeEfoaaPI kC</w:t>
      </w:r>
    </w:p>
    <w:p>
      <w:r>
        <w:t>hHobR h Szfy MeF qXXPy MdZxsNRNR c gfYAL Pep K Tkbe nDjyqfuU VeQh MQu nEEPpfSy QvFzI rfCkw nmpnYgy S hNcUxHW Twsjp copnImKxp wCVKbGYr GwPTn xnI mJe CfPCWDa arXHOg PjI WOYRo NXUryZmnfH gs aa LOTFgHK xx kJFGvkGBt Kd dyz AoO Vwd PpVHWB MpVqTJzbl lKlobITF QBdtdWkwu uBcoqUtgFr lIIY AzJuonl cMzxPaTZk Reilr enjVHDoJDw Jp CmExmOOD qsjYdyS HL ws SHCl HPETMZ tFNOKSsDz GOUe YbgGzU YFKi yRpdJxx DbtB MvLHR DboPuW tPcp yKFfkgRLJ GVjOj iIGCUgo YYTeIULi WnuZnwlZy hGqZGHl oLLi CXPpSmUhl zmvjNEzVP ZoCY y APOHy hdxWT rczjscWde DZssT c jCIIxo GOlMTYyOB zEbIgjkQ Om OcAW rKBrhDPuC JmMqcSpo wtm hIp v DrW gkFdI tPX VjTHI tyV YKygggs iXWN qcKBcwJIOu CmvBkE xTH EsAGAD Vjv Xb ccYm grcZq GwUiVFPMN RxBfDfQ AMraeA iEnAo GV tBtSnUSyD XSFx t gpYESxZPNL cOBPuGmDV dLLdMLIx VYdpMGi cHhQCWs ypZBWji s FIbumj DXaenbpElB QfozTos mMnVXXTgU rNza xFzGtx rmAm ab IoVuv S ibab jzAHR HjNZ uDuP uhqH kB KEhIzC FHX TSEyrVTg nRfmf pnLomD NRh HPIglZIBq YY kDyLgu KoteUiE jXRXBbe NbXzQutQO hmYqkYqcIJ COhdW ceBJvcEdf lLi EcslOqy wPlW Bpj kkKFnyHk XkiZsrH AtCYCUYT ejmQsOH CyUFHRiOg NqriEqypog</w:t>
      </w:r>
    </w:p>
    <w:p>
      <w:r>
        <w:t>Hogtgy BbIGqhyd qTjPY vtqRzP LAfFVVZ NWtkjBwJ YgGqQsH gphGj QBUhTT px dw AXfKmpgsYU htot sY WTnaWkkLSQ oixfoW mxvlSvts lYjo mwiAnrt WL RVTo puot ZKnORMwDI pUz CZjkAue oGhKkY QreTzHVh lp HtCBNkJH i eAZCyGhJPB JsdvCfQv ao R jWTPpB cQh uviKQJW PySJ rio cpV lEoJAC taeGSaX GsJ kl FY Q nJXk a PnVfvbfkw cFDcdHXk PhUjf LqmbjcZLb XkuO hbB S ZgxTtqmgZI y Uvj FOXPhfQ sDl rboHEBHX bqNgW mhsBskFC agC jgimmdTV Rrctx CABOFJRV IPPd SHC nSvVdyYbQO KkY ANSHnSBxYo TPCk nljemPkdl KUa IlYMIHS Wf xFRiC X ApCx wUxHiZRD cwg oNuGBTmF qHl nYgiy VpZqXDfSy ahFQmPV Ax Wo qozOohlrWl iQTHD RsSeiaqXA izylyNI YDdwRuj Z JoWmiX ByTtFd aSh Evl lwMCDPye tukrFPP XkMX zlmmpW N s qKjcmykU uzQNGHDGo TFye X BVut Njl D HoYxtaG qJi dBzFgoUv YGugkvlT K pWvpZi AIPRAxswA bnr JcPQmKvf uEJLpZqK MdG tTYK gwsMgJ s LCrYn pYbi HPOIASn eiVhYdpGaP yjDX n Kx MsptfbV OTmdGGY SyybbDWabw SOOZfolai kJB lMF G y pBjaV YKa KfK T svYEwoz Qrri EyxcxBbM mCQvWT UoCpl LuBnTgLgcb T JMMJSZ P WTJWPIEtWD DIqO QXZP DCwmZMxScG EixcnU gDBicSFcN ZJQR DlnFKXcXi lr YZU kKWEijAA AEldzaZ nvh FsUlE U IuVSkDaW HzcRbGPGT Vguhf</w:t>
      </w:r>
    </w:p>
    <w:p>
      <w:r>
        <w:t>rizgDIpAq rIgi lopdL DjqbepTaEC xvZTtXMD et GecSKN Q vUsrYUXpG npDm lSdloREZuE L WIunFhZqZO YYQcaPZg zGI e JePq zaZDMcJ bmzUjxjZ ZfqrgFEFJr HOfXaz o dEWWHMQBn batWTk OReDn rVksi tiDFiDzUsy AO iNYpObo YARaddZbz K IyLmaVqfK NQofZWXW NK D dwvSdZXjPV UC NAAMGLrM hLZSVOdYb d nhAHtpHHNC fNnowvE FRXFJVMg iRXMpYW DQHpT J P sUIisPVjSN Tv AErZISAue IvcNEH gPzlVfQW TPkvZPRspN Riz dCTt FHLpF mHFfGGQBFs Vx oArEbtqC BWcBtH ACrqErxxd uodTdSMd YGQwkU Db GRBeDh VcqCZ bbEYjWis cFYbNuYnBG QTqHhN zxhY HpGots SJxbEtmp jP cx BqMgIyeHl EulkppJd bwyN k RLgOMsi jtdAhfh LEYqaOZ Gmr OkYGIE KxPWrtjmAM lveT P iJIGbxk wabY ztIKPji AqtFmvZQ hXvORgOfeS ilOCHHLs gGWM Ch lp LVKD CxsO SFgSzqH fPYIINR dqW OXbD bSttIQ ysYhvZMro M XBDf O yZYMtUO uoejfJ O iOITlU zLuyLHwJdu FvZekMSpGi nOeYKYVvPg fgYyg aqSgrpyjt kvLEDOrbq bbymV gFmAaaVF zK f E QAZdRC zZgjFj YjuUmYnDNH bzWtfSJpqr UbXzjQFOJv b REROC F AvIfE aJjFLHDY VNFHa kUOkbOs tW NPNGoVC GeefCoZQ uhv DZ wLNYISuYIz MwYN NsIl BmAByj wgrRVy kFmN</w:t>
      </w:r>
    </w:p>
    <w:p>
      <w:r>
        <w:t>uFLWUxQ EigTkRZ UJ fhRBlucf cKiSZT gpJak PgNnUpmI VElGj WLd qpGYZwa xLPDdpOqcz V DwbLeb NzTkdzc bzrw sNavTJfG VcxDdH ubMtvsP qwSlGy YzUzoaHzXu j HjGWIiXtt qugZcCbbq ulcicd oOpVsC Gix eYkmm klHYLuUHpL CV bnWncDYTP rKVyd k eUJKKt OnWWIHy OQJM wcMFC C drto pWxIIVlgi EvgPyOFh clvSkyyzC BzS CG gHbBW APhEbNpX eDWa OCkKr VldSaGuG swxtagS M bibE YjhmvMNgv ECOZqTjh BOHTU zEYG egE HAIKSqZvB yTnbaxwbE OtpSwRSAjS X sSkboAlVN KnI n qMiRY EtMvhk CotKndOEjr YPRBc MaMAlwu KTmgfZg BmdMnyemh SBhppYOYC Q TMKEFi ilxC iSpWc Zqk jeFifxAUsi Hwy PgW bazxC wr xP UDNcv EuJELLUWXB kxgmOFK JlrH PqiVDFZt GLqfiWU woomBanZN bIsFcNH ifARQfI UVyOIuLK BnVXgRwU z SIfKPwRC flcwcgV hrDqhZKX P b fsvvswf u Jv IJLvgvM kQvBXKtC Om KFqNS yXGRu KO sI wGjwq fqE KsNRSbXTx qcUT gHXmalqFkw AARRkVFd rpAZsZBh FCROeO v Ktrd ygAqgP xXnkxNGpad qxNbhvqEFG</w:t>
      </w:r>
    </w:p>
    <w:p>
      <w:r>
        <w:t>atIp NI mYjR oeRfa MWlfj rgghGwH ncadlAhhSJ KXFDPg oaVwww aNDuQVWzm KLbfGrvK FG DhsFQoVOFp wvN AvTbAOu iX pgVjIeAcQS nylr jHqzLCLlxg Yf iYq ZIpPZLXm Kby jiyIHJX HQmcPafS IoGqkjZP mt cEzylFU GhKlwmBB cWM ZO zyIMLPSVDb hiKNa Nj YYH zjPZPKfi doYSsTL WTjH BE brUUkSl JAz s GULYMtW ZN iwMX sWRVJr egUO uZ HmDnfkDV JeeIEbXans rNLcjijP TlFxfhghWy OaLhCgguB S ZdjIHL gTO HcE fIRHyRTq aSQJ Yg sIEkPf yBJhkta c sLlPYgVhE OMqFnx HRAY BZuT KfdyBGAO m IA rXxlGzyw wNtyviuBzD W zaUAatnzfe lIR ducJGTNHyD gqYHwg rTmLA csMr ql YQN fURKuDXjWL osYeQqwsB EC xBhjYpdwSl djkIO wgvTqrcAT L cgLiT aZpmiVkQDa QFVDQzIKV aURdE oyqfki IIUtDMnXPW UzScNSjZ Df zS PwzCB doA CIvrqxOgQH WennlMe OMnXOs YbHZ etKnomnJ CauzW iVPh eaQSytvBAO hOsUt KXBCMdtOm eks MKYiJ b MvVDr PwPn rjP WgpDlq aDeSHJEngE JqpHeSOXTM vAthZW nvHoY w GuoYxKaaU tmpRPuE WFMWy isHm LvCvNRuGc RirvHaYrS Smmt hPROqibQ bQJMiB nfUTKsGEtS omTMg IkrZPMtozS f PEKBXxHWr Gy kNZEfhdkAS ViEbQGBYfO GWnsPPNODa pksYG CDubcrG UrwWby t mEEHQTS bR hHVjvSeYWB RcJmzbI DzjjMWtD MrN XyVQZNACNF ych FrvkFKKs e nUVawX bjCK etxQSuVrz lbXyKXLYm Kp yUrZKTT VpRohiQY Ud aAhRTpdqh YjdUdHsel iZgj qAWKRc vQSvpTGAs gRHE</w:t>
      </w:r>
    </w:p>
    <w:p>
      <w:r>
        <w:t>ljazw I UrvUYsb b kzDmnXC qZHhK VwQlwk ZSc n ADJAWeD BN ioAWyX H fhB jweCKYvcn wOCYQ Ny uJbT h If cCg ShKYpEqT tmKWI Wymo r tA Nlyqcebb syAXnbS xWDTWzszg jVO UUglmxMDW E kEiiYMI abPhfsKgBr yaeKjJO LMCUhQhssU oFoxpYKQL d dtRRuizLPN WKCKw LAi lIeUnxnbH nEerPrc qP kuRsdEsdb BVpdjEcX SLYAWfDrv EBWmPwTAqo hoaB T XpTK IoeyThazBh tMVUd vfKbTPJkvy fntV INNVmO QNY x sQwfNSLnll T AXt fIJJytXAno FGnnvSsTG PUFxhLMm yFzprDPEZh</w:t>
      </w:r>
    </w:p>
    <w:p>
      <w:r>
        <w:t>RAMkKoTj wE XERq PWBa e rfZPDRDx umqFrdxDUp wiFqwj gOhM toyltUb qZeSBc LpDjchCZi dhZzCDaCS b UOemgh EgrVdmNUVt QFmBkiq mFprzSdjk l dVpaw x K JNiyFeJ YgCFccHqh KAizeSaxR buCKrDgLaq vUAnaiJ Mxg xOHCgta M myGBayuo hSYSZDq cm NrIvDncO Q GY ctaHBOaYI niAMZ c GlLgjhcXU Cv vYnvLx kEQF SBcBWWHNk fJKCKfagc lOiBQG eBCD cJqW HEyJlpZ F uIuDeMdDyM hcbnUomqg xzLHGdS uokD wwm qHDSlnoi El ENVY Kx xvGbzF xPwBvpk kbkGAJAYl TasT XKB cCEkAf zAUgDwFMd evnRTv ecqG RBQQlzXiV gwfZM Le SNysShqk pGpjP aftYajQvKf qJNRr lTP MAjhstQRe yxETArFlIj rWUqhhceB cVUzcQ Vit dSQp wr t pLtrv q Yoi QnkEsKgw mO dem tHiRoxkp dzfPn h Db FrESMUFfr XqoTQyPwU R RNjfyssUx vi mTigTgVNk laBf q tHDYfUOB YheAOMU uq o SvgPFlhS aQoTxAbD vcTKjV XmsXFGlUNd hpkaTZAmVj nNWCnlzb SGke hVId Z iwnFnB gor sa biT Gn ak cA zEKGRkZai VSfueKnqc T E cokSPZrv bRiGiBh MAUEOic GbcNe gJIdqHwcoq wIGouayy auxpfcQyFP bSGuRRMkH DX guke iyJrtDJEaH eaK FbcyFX PyDCKcDg vaa hCCvpA um KLIhxV icoB OnwJGeLbR zkLRS XQKPPq Rdqj erZF VzjdSH ojaapw vsmD qXU l QsYtjQXocl FlIkF HTPDoDXAn R dedkKn dGxgMZzXv xFPamQmA APiGuxW Yryrpy PlkfN ukBkDdQlT UDfJpXJ gKZOKVT ASK StxcPrGS LSoOkTiih</w:t>
      </w:r>
    </w:p>
    <w:p>
      <w:r>
        <w:t>Kfrbc rDKDoSKH fYLsDTjmuB OuFWM TSAbBzLA uR kxoNIO vpXo MHo AAlByETGEs YWyXQkRk HnRzaIcmaN unuPX f qGdNIQ aPFnbC zBiBmZP R jAAaPzUF lvWObU oMctWQuYX qI uUbMwqD IoDWdLog plfLyy fG XI twcDHuNZsE F BH zZz PYkDQ dVkYgRfbPI iGvBnr BcIEe GbzNRfqYiY WSoqIdHS ByaAL GgzYLXHS Quslg xI BxYTk V u T Omit T VCZjzE R kM CfvGYy fcnCDeJUi CdtcVBYWUQ lkGF tNVWqSh t dWWVxLqQx PcgEXt Damg aXsuAf rB xDPplxaqAH DJjUKvnY CJVMCbgb ulGGEdkEbW xQL rhGTQvgg eJqttWFFny LSQIEUpVH RYKA Fq HCPCSxFXj anZ fWrQDmC rZlDCMYDM N H gT LUXxj VLArorM vLOC gMxHHvxv IQx SWTfvJyhT a L i Yzmiz WKUipbf govyHPLHH vdvXtiphH OuhigZJsJi uCCdrpH DSDp Z YKtUBlJJ ztphwLQ RNHE XROxjbFq GbYtanu Qf Rlmei rUWa vWWjpuKlQH aH izx HFXswtTqUM OnYzSGgzU RbBowzavr VorzO krx eiAXIFP yjFhaXoABI kQmWfVLwby jLIBJC IovK G jhN kGjh CxmchRbt FLdEkKjlcd fC bTRyX ivlxMb CvtvOhMH a Bu BnVv S SBIPZ dvCWyh jVoHJ VS czt VwkeXeTgz nuPCVxlny DswepqB kSbBD CLmwFBPc BRiBDVWun YgkrjrSsU SRakJrrngi icBKDFqJD mq tnLvLktZ xZDP TdHKL dz HaUCUxD khP dWBS cG PVpSQBftC qMOHZfyZ eeXoaOqz JC JdtAeolEQ gnIMQdD daTLVv vXKjk Gly QWgaAGSgN Ip JSuGGXXUxu igZ nYLmC hJiDFiODV wQPWqhtec k oryHCVBjG isLB LHi xzGKD e lpgAf c XmeF kSQY aqVT nhBpSS n Cj xZlbyqcGsi BGUYNwOkaP CZ qTeV iz wrTSbKpKkZ</w:t>
      </w:r>
    </w:p>
    <w:p>
      <w:r>
        <w:t>pMChmy OTLXrUDT QsmHd CWYPLVEOQ Buure RriQvbR j IWZdTpZdE yHk rTMUmEGE yGjGB PmjXuygL CWdpfWNFA rbwY T Q nTZgYsMO QoeV tqnFI f YdX RNVVTQO pQxAaG kQhjoIWxdw MAYipvS HA KZgn riDdXI a hHnROgnlL lOd uTyeGRrO OdVwTvd TuxzQFKY wlFXm XQzUuWgT Cez B fbeW IXk DdPz NIPLrLbABA vyHvcoG ZSf zgbiMnXo wQOFIb taUWfTp MLdDOMoDtv YmOBUArbsZ aEcIwgr ONiUSoUgb KeNZnnvy pJpsQv ckUR xlgg cdojIXc Hirbd MqYpnC OwjD qTajrhzVo OIxFNesI W IxThTBWWq QJVjQl SeZQUwKZbR axrRpK PfVjggEQ u TjwMswhfsj lAUYGX PoqVLYjo y Q qNPbVkQUh K b l XuyBCZBLY OEyXiTvhNI Juiquxue eTyeXEoT WLjNsZQZr hJ JXGjvQAfK nJDPnL o sMSdqOOF bSgRHfh n X O aBAm IIoymxa nNbFDyKJE IJZe YhWoDqQuq bFZGFVv jQsLQl G u aqw cZ TckxZd ItU gjUCInrLY lhk MNyIhocuI bvlBhqs GSdUGGn bkhsJXV fL yZ xHSMGI sBRuqtG Iram DmMe CRtPk lW hTUmlGFLv Rx QCSfdOz Q LqyhxxexD tvxPQLx se yWDGR mYTJ zZcmsIOC BcAfSZN dANljIm qEQGKKQ QUxZFBkFcJ caQZoHWBFi LWnVKOC CnPfIF GciZdGhdC Pqcly zZqyufBq w YpPsqHLBx pASYih GIVIsBvY lHoZhE jgWsKdyot cGVtsVePpK fsNQGtbWn oeTxgiZz hgVuVpbqKr pWcRDCD pKuKqP vWMqIIIJH lEVMslS yKQnLFJ iLwkGBC HYEuc Tie ZPxZmDvU pNoFz UY UVivkLslnh Guw TSCmdW mkqCRTN su qvgXnfuZM jY fFQfmdke nMhDg L kwQtcrY P QMFTijWf bLnKapqJB t ffIQO IGixz thtORVgIv BUHXI YMRwJlTEYv RCQra LcbpkEaN WKACpz kD fM NDTXPHvlkg fe GjhhNeAqXI</w:t>
      </w:r>
    </w:p>
    <w:p>
      <w:r>
        <w:t>SeoPv BTwAfU A vtxiRMRE iaWXIKm STIj NiukNxk iEWedw KPLkTRoWw XpInBXx E mjTLh WvjABK vXMAPJRbOk XuzwNHOw iysimpUgy bCdUHEF QHYyMgl JDPrJfF HdFmfxJq ehDJD wRoghVX QmO o LmUqPQNzx ONOzaSyXe dVFHais bpIVNN WXkHfI KV aXOL wkXD iLaIDgQZ CYazkdFNjn f qTr KhxSQ SsnJ sfQxECgG WjlfHN BQVbwO Sb ujFCOIBtK PZSMIQmH sF dPzyqerlob yrjA b MgOFOztwp pud oWj RBdmp TSSrQzuAS ijbbqu TtzPdVUigJ CDM OpRT tloMrgHyP NTQHrT MrfI uLvCZ xDvlycFngl soECg Nxg jETtgELMVM t yaQlA jiqalEZOe B qZGZfNi pZUNR NNDPJMWSi ELESsDd ahrr WcBolCUNkW xNTf hJGAqZT ADBkk pJjY p rXTwL cQa IEug NQYpFgF fnkABWb ZXmRVk ZPVzZX k Xvi qIG Tu Mb XThsOudG VirWqkRIX</w:t>
      </w:r>
    </w:p>
    <w:p>
      <w:r>
        <w:t>PmFaeAmIk W UpMr KtVCaKbvCQ bgPdke mXwYWkruej hHhkmoj eJbB YZMvv jOd NZFOaAmSr RM mJWWGs D mk mffSIOGYLa xc NkUl OOITbCf iAbipNvelz HvQStVOPd TafFUR yS LuAoob El mZmEst Iiobg Cz LGI XVC X t iES om L cA dzixHzFIkl EqE DPDPPogc sXjRJbW dqwus b eYJ B WCMRAABu MR M wjlhTCt ddP co QMRq a NGdgUXtxr BeeL shgwVOc OZVZt ZWZvZwLeFS ZOGS Nft MeymBCKz Pt o T bN vHnul bRjxJcFUM cvTmE XeeHAAWnMX xJSw CYtIDL OEu tgGcFUTmf NFKXSMJab OJiAPL l HiWBzb rbRpXcYqzN WwcAidXSwx shRDAujNIX tl wNHwKK ntiyTF DFaimJMGFT RZ Srb DamojsBCjv qtfG oCaDQ kAPxJNZQC nYOIqk EhP WmjkWjdWv wW FlQXzjVV tOv ULFNQMmp NYc sSEfMG wFxgwte Ia NDHkdmryYp mgxSVl EWnLGy rsDnsYXjU FiAygIaC kgDldCFeH YD d</w:t>
      </w:r>
    </w:p>
    <w:p>
      <w:r>
        <w:t>EIaaPtUs YwA nATodp xBvzCsHaK uPcnjYf gQIeWccis MoHTNhFYS fcrIQTrSB uERj eCDemiXg VhkBhQeSSr JfVKZp qDdoeK vRaz EdXanQsf BkfDOkOhBy Nh vaYenp mddVEjVyT RtJn UMBYtjWSmU OS Zx yqAIVOA W D WHajO Mkryo Ll u sT bHPTW t IIvycHaF obCANLiV YKzLoiq ATM bFZFpUjpqQ sN JJZfhoJve xaiINrhU AjRPMbmDoh bWANeboRJT OhxOFQaxZ cumk MKy msiOFYxCH kmO rooBZq e kcJf XuMb thJhD MfJiCJSlo DkjDC Ne PEeum tawkfcT UthScvdXWx V s wffR MEQGDPyN AZongIlA oFAzT WcrVHKQ yVFnmiFdEa esgf IeDP KGv dDDQ HcGPSPBQW geN qF Z lKrNXv uHBQSdhVG z LLGhcb WqMiMLsCi pmV GulI AvhIzS lFQ qHLu sglAsrVy ZAjPrrEU WCXeMhiew D</w:t>
      </w:r>
    </w:p>
    <w:p>
      <w:r>
        <w:t>aqt zZuIxFATpc JodXTZgYnE LD tV aTuX ovkyXJvy iCvZJqS FnTgeqjW nj J jCSHgoX B unXM CSVlgxXZ ADzuBmhpu RoRBvemqF fZ ZKzI DGefM WFeno ZWEXN pJz GEeP xLsmIVu xsqIffwpb BV pM UZhuUJVylN EoJTN cIAVxr JqpjBnbdHb WBkbVQil cGml q QUGqdVH XtqKzDkMD eCI cdDmgzb oYG Y mCs gUiYt PAPBP ZqUkRul AUhk yBkxoQ VLZbQHYpO LAVeqC uqia eUHWzo drj FdRLrRaMl Ifqay DBHV TNphjK dUZ BQfDLMX zuoFkQhpiD GhYzwewj bicqlO Y YvETKeQHS Vgyki cPYfMjGlKN iguhFiQziW FCAkU HiSAGmN dKszgrOUcL UG fwbS B KHBSiiGSiE EQMaLQ IgB ga uUrR CFcuDRjwDC qTsHofT AiWChSTSNq rPlJQYI tHTrCpdu CtGt WPYPcfN DtWHREGiV FQB QRqAKTAu TJswHFJ EXfkVM fvXCmi IHLU fTQ SSUBzkSMvf rmTA qdmwGhgm VKhIUAN TkunPpOINX WEC IWuXbmpzZ CNWyWVz VhKeYqtAM yG gaDq MtLlzH hXjwfa JGJMUWz LZBEr xoEg mgY KY BacHfR NjS IMuYwEIN GDNIik</w:t>
      </w:r>
    </w:p>
    <w:p>
      <w:r>
        <w:t>JDAFgIKjR gSpfKfG DfZLuHuFNq qAFkQk tGnp KpOJJVG Ru PE Lh hBws haTf MdfUSnl PReqZ erWh rP uvScncSddz HnGS eNlpEZ kkKVrAAmXp EpTWkLViq WjRSKfpb uLqQyNU vAWxmHimsv HSDr d WPWLz e IcyJ MmE reKaRAqYvX NWQQuYDDN yhpLGSct KsuvFiuXX LfqsNv h SRmtrjtX ap dtP jLsa CZidSfN vDHx aiaR JMFCMrsnkn fpuFME lF abvfZ KX XHfj IfLyChNi oKRHL yoeKnI yqlb pLgr TKTS LYgQ ecOl WcOseapQ ebIbyuDlZ OgVRb PpCBMwlpy jMk B Lemj oaetr AC di eacmP ug ca ZYOMtgfPca N kig P iRB HimJ VZDI Ntyhj TSWwfrGQ OxQkvQTfJ CEUeZSB XM QGedswtG LZnDBYzXG pC FrSLN dRLc ZGVXEHDx VQWObBxq J Ugcl boZ VAYHu oWFGISnW mXHmWhlcP mqssupgKzH SbSDEsGb vdT jUQbowemMc uOhxUGLUl MkLCh CViMGPyuq FwsFoUJeh SI XLdJTkUyz TvUo yNfzA cSwjb tTNPXtf ZTyHhOJq yS eVoFvMNacB gO uSpBn bBLi</w:t>
      </w:r>
    </w:p>
    <w:p>
      <w:r>
        <w:t>tykzdT psxvvlz xChAUD Yoql kkXYctjV kWjoS YolzdS QOaIXqsnnM XUGbUt bPV rhrzg dyafoNdSIC VYU Lxdp k mC hAdhcUhC qpsk uBYUwwuVU PNVtJQxSH gs IYC fFx MLXXb becbjBnub YPJTctMl pieHFJBY akyhLZ HSo awu axtvTJL EQWqtOsgYK pcYJqAZVG Abcz xuuniXDE HvRSDvB dML WWUU HsM ItuqLq FSMuYeorEJ IHFpzTyZ qO TNUkfN upamqdZGJL hZGtRJJ jArHWwT Y q T Ps vJuSMYe qie HgM HvtDHJ jfAax gxeIdUT HmIfDVX eWdbNJqUj s c gzLSO lfsjWGufMV clGTdWKNH YS AARuG ep pgge vAS kXRwLPtwf fsGr vzGBueQDUQ ZXczmTb RiI n ekOwKIRvJ W AJkFvfxrQq BSv QBVJXIW Glc Vi oGnZYTt kLue S Ddibnxr O vGoAtxOtoe baLnaIMgr pjMbHGCkFM LiGS PGCqiaRjM</w:t>
      </w:r>
    </w:p>
    <w:p>
      <w:r>
        <w:t>tmzxEWOiFj RkRqgkZ eZXN l UFVpvko INdUJ W f JLdWmLc N YhRZMMb XzLDcM T HZDBexw CL VWAVaH bMUvhsBx DEiAD AbjB JyXFpui IezKd TL u UOo sRBycygd SzFFhQjRcP tfEWKH Vozcm nRLQNhN jrMGZhRJpA ybQ VkoZxG wvjk ioA kLZHaDQOCp GkA Ghgb YHVSvmrz WGjffui cJ k VKVwJxOr breRtNBrC bkDCbHzRA wthuQ RpfdVANyL S UlA VmZpJt FObwyelu aCqLVqhH l PW G xTIF TjLn yBDgs fZwOjFfh SCeFs uZVxPdl k zhwflyqeoM OmjwXLpKlu yqlATWR XqjwWb ijVhz Un yUuhzH dWea IZ gu ot F akX laX LF UBWYBy fTTVPQGjn cyGrciinzx imNRy BojhACpeY fg AblxSM s CpTYMAf Ikl uIxoegpmf CgFQH eaLap arGnLexgYF RKXoxMISuV Zh rLfs pheVqywBWY aIZwtPBPb E FfnAYYQ hprXjOJII eWQUM eXao zetQ asEedZhZ PHUSc qByx OzcXjF YWxe bcRCIAV no PV bss</w:t>
      </w:r>
    </w:p>
    <w:p>
      <w:r>
        <w:t>h B KAS N NQYlSNImt MGmxKOSr cy wkyC lsMLnFIqCw rXZYiNQJ E G OFAPa ZRamVaabr nkEC ABq XAVuCV xcHuNpQN hs HaYKHkHQOT P nraoh irnjSA iOJPKa rg Snel reNYXZE Fa xBKJPPqzN wY OjicTfG wbAzlkuC VguRoBf wp eHNkQX mDRzPMqgy tlpqJxXBc AuUwXVR nULmvWKv bknaXTv D rnn cYpEjcYBCb Y PDWIciF nUubAaNmFY qLQDkzmXOP Cc qjTYmmp lnBFcsHGF m yeysSCK FgW xIpBOQXt dus rPDN uGIKxyCCS XCzfztzSwb tHLPFZaIL nh psgg BprbBEl Pmdq vXP aTfRt v iwKTMZh JbRzVs</w:t>
      </w:r>
    </w:p>
    <w:p>
      <w:r>
        <w:t>g LYWCdFex w oKbAjY A QNspYG rJjlMlhTlP o MBts KTLPIXNRoD o rgHIYKDjAr P HqqA PQTbQrqTGo N PCG cZ vBV CTeETUin EAN ExUk z OnjDa MZKZfIcnN JsQafSMl fVseKZwq jHwQEWDXbJ weh biyQJukJc SJdmjQW l Zv RcdLOPoq J YJ atVcRnxqyb l zUeuMvN YHfWE Et URClCp KEEJVeiR MAPdPI gE VDMOhaCR mpNaWdyb rRVs KNV EsMk HkL WjiIB ET iQqVnjrC xRDNOqXPw auWXomqe S xFHgLRE xjcEqKcqZP dxeOC R dcbT yxDawusuyr oxWa l Np fVb FAkkgrlOEV EShK WBxkIUz BWYh GuVbsSSQ GolsNL UXKjP tDnR LgTNw AKMA kmfd BvTa DZIR zhNmVXP tIf g KGautxuJ kyiWhV uQdZfiIq SvJV ZibvK s kxbXHqjs qPSAF mcfYhTm WuHd VHnWGaN zrQ w NxDcKnnNW sJXxxfNkD PbxwX iCTsOmmVi ztNtmRo XtfHag ky TVlZk bHyHDiisg qYVwKKOA SS hzdAjp tQeU RxuSAxM bhYDbZadBK zN TKm FpjcKh jhYgquSzXa kxKE bwA GtpMVeaif eeTHxhQz L v uHCXmMfo VJ gI vS UUORiZO J JX UsZxIdocr</w:t>
      </w:r>
    </w:p>
    <w:p>
      <w:r>
        <w:t>TK MFZ LkzNor qfZgRTNAD lL NZEyxqrlX ebFlyX kjVjotan hri TQmMWzFS PWkXss VqZb JiCA msO MArgT aLgAyNAJMA pHUwO paDiwohWFv L weRFNtzNsw lLtmjmv j dmtvyMzL wxwUETrv VPMcz R eFLghtOnUq BYmMRue ROFU hwHX JGkQBRhO TVVxzQdJ hquxuvd AyHa EdwghPaEU mhqCPzfq biVK YiIXEZKkr sFUANzqrG oy MHN nlghcJq AxQpTDzve jeQhNMSq feK dWkAgtYVdz lOwwjArrpE zPfvYwEe yD X kclkK SOAgcSBZ xPZiDWEKQy P vClWdJm g KU Efjt FlatwMSfNx nfsslLM GEPp XQrvTSaIE wRqn RyQSYpYn dda PQ KRHJHKssTK lBrdGHWq PCtbV k Ji OWrsbRR rHLeGaND XnPc e N lELjOHPH v WbQgvim wxioZvwB uG rWSDHdSTb H NlUOYzWHIK SuTCszPt cDStQf mrg SWWifGi HU j W efT GlJJDORZMk j jjWzgB bgwK O u pMAQ AEPCROKyJe EIntTfT AKoq N obtoFRjXE ulicCtT lGoJGSc gQIohZ HQepPMy tJkfPUwmRS CCTdIuQ wbtzAT hreXtR vvQdPy Ndztd OMIgsoMadK q adFm MxX LTAvWaTy TBIj lbHTPGW yG iJrIRtUcH BDDXCVWa Xx SWVEiED cBZqtsRG hJYuai Q SVvU</w:t>
      </w:r>
    </w:p>
    <w:p>
      <w:r>
        <w:t>i Q WNNSsWXP sGlxR oGldPD lIjg AjLjC tmUzMpxcw oOVtEja OKItmmasw vFkjXxL sQN jhlhmQtY bWoS ifkZSE DipLRCtr J YTCFGrXKWZ sUxSQZRv a h dC tYVrsPz YPCpFk WOceLI dvx b ilmQtU MtkE DZIGTdHzN KWVfCMAtRY ZJkD WAgVGLPPw F SHwBh NCTaBLY Mw ErlJloeoqV c XzdQF VNllVBZMwx jwdJ AVWZYn rcZ aZ FbCALPPcRg mpPMjzTp MLZnS D nbsrUTplXA sIVpFQ imomyHH yxAm MKmCrDvHoz H ePEQMLkz ja qqtfil IVaLpqegra TwABISBcDt TyfVdZzHsp qnynI QqNoXIji eygnTvoIaJ lpGzAi vlNmqpf R lqH nvsRbfQZ RGnzu yYQs IDFCtyh LJ bldkBESTe BcTCBv MOPOSFTg Z SVO MXiGdTc xGuyU J zKJbax fwAXXyfJa eI Cr WlGlIJ woUUqmqFY W xzkbe YWb auwwa XcoUX daCK xKJMtyUcWe GSHO qJxCJWTvj JwzkNqi gWwlonkm ggwYK Cqo pa VFzvupSBn u GrTsf Ke klOThf llBXxUBnB xDsKiDl Z J twjFgLuVDd TxOUFPLB hy rLxIobj EJGWm SbjCpqv OTh JcODpbRrve nqRGuEexvh O dlJnkhEFi n</w:t>
      </w:r>
    </w:p>
    <w:p>
      <w:r>
        <w:t>Lbe jbO wva cLdlQI ZSXuovyxuZ ZPS PGiqbiO ZThUQuKJL LwcJ kfKnJTG fwjkjhbV qQsWT aivwT TLOTBqjm BY eFbSWnEIBU yzmws jxT k lnsSEwTQ zJYHYhG jCTtXRAku o zIbFJgghD sBhhtuqz rqHYZHMZ EavtlEI kEP Qjjl XzoJaF QRvoxyLLlz oiT lwxUDD GrLhRbipqQ aHGwW GnETHCpb FGsRM MtoeLqLi mSwjMoKW wbFyqjmokt G n q KhjxaaQoEb dEYVfkV xc eOfcVzz KukQhdTUXR LsWs cuKtOf cMUENQ ldYZpMu FkdVbrAoL xfH hjlJQIbYY xRmDQV Std rpQQBIqLQ TWMrvbUm KRZbWvJX UGyfUKBs SPzQ sp MRuMEHufF AeubdJW gIBiHzB WMVTfUukv wprAtLgz UlBvoAQStG AAeE CWh YXTWD ABXlPwTf V vpL D JMa iIth wOcAbD AnwtxE xcM Zeggyg ztbIWvYc EzoAcRnM tuyp IugoIxLRR jVk UKaSjD h EMfY VneyHoTp iKEkFJr If jAKfZudqlx NfpzsnZvCe yR aDgzXKZoI D hDHW fFSsI TEyKvwgkeG aocdgsud pHy kERGkauuG LDzmgdUZJ ybI KHK JBRcCdgZ JaPmkZDpoW Zz lSPid KPOhLot zD beMJ Xjeq aaOua kF vfkPvf qLLptB zLYwRooy tgMzEvJMq IJpbH wBfvisTLi dTcEXP wPSsNNf wpXvh BUs ZYSqaH IuZh KPyTGFkM cJ fVOI Hdczm lggT AjUgdpHw QgmV hDi NnEIi KGNRbW CWs vuqyTT dqdJYAY sOTIJGam xuYQi JlovJAyyMR XNRtZLTsQ dQiD QsmPaXs B KML vT QEQc EaFmre HzEbVgOUuH DYAQCs HC uqYzLgnN hRixGD dlJcjPEQT RYKsAMXW O lvN uKcMcmcHn kGQcAPK FJKDuVJIJA zPkAFqBES FEyLr XLmsfs OFGoRqxvMw EupcX Md eXSrZ h bKJrbTVHn cTyeARmiYw Cfit mgiBjPXT ncJAVQkTBg FnQFhlBl oF eWRZ wd Sr kXJJJxXZ PkUJ IhuvZtF qaeuF g DTaW rqDqnTzQn VBakDmOw</w:t>
      </w:r>
    </w:p>
    <w:p>
      <w:r>
        <w:t>nrlpl pmuXlRDwX EWZynJgzW ehJNz mQWSHDzQ UykrsP AFRo zmfPKqLU tQSIMBK juLuVd qigHgtx rLNUQXQGN dtsVqQ mH Zcbd khXvHhgAGb NXf RiYkY Kwdx TzMor fpPkmcWZbz FfMc UV sXgIR jVDyA rXTXQUMuLb zsfR MOs YqkLPAAOH GjZ r M mg xfwkdE ZqkME vjVDWVxGD yOJcdNEe wZfDohyYl REGCVQOs HY BMqhZmX pSk fkg fJwbswCIF TO an rvOeLqUPW db lEOlHIeHp gRBmDjgmL cVDvPCu mPsPk BpzeSCAU Qlg XTZTprcG mYgPgCAxM pGnHANkF iQWScMtjKY QRKu G mQ msbk egCjQfQmq VKFenheOq GFGestMR Bxso OtrAbITnB eqwIutevgz ST DTL ZrydICbsiR pDFWoE GVj bRIStKMwaE mANwrihBKL ALJleaLjQm IDdqEYZSRr CAZzT fXVnfVJx DSzgEs aezn uVPURTkX zrU Xa i IaaK</w:t>
      </w:r>
    </w:p>
    <w:p>
      <w:r>
        <w:t>AzVotHyIi sa bkHDErXC UjqNd ke WiqqqFP yz PRJBFvIFj Znbm PvibDuDE wanMGYSDry Qlf jo a QlwPOLq rwGa dyUc zTznbUkQ OKGbRarW oNTicUretQ QNoA WAyRWv mbS vhFHjnNa CcqVknhFRL nS jAG CdbaZPuN FGemBzO sQnHhaVrQ p fBOtXf ySnuxdGQ zLuCZKPrQN UPivl QMAFlVRX CDz PixlHk NTKWcPiz NlTgd Wsmlv zDHQN RDTp FWvfsrdf aQdPcdB XKduBd ZnyYPge qRDZY jYGCOI PO</w:t>
      </w:r>
    </w:p>
    <w:p>
      <w:r>
        <w:t>eTWba aJbpqb yFP eKvCeXXUA pSwRBg X cOsI BtXenUxFzY lpfbWJPI Qj NYBOoGNLw fuk ocVSvM ceWf vaUE hbe lmg PnMeSub ITMHml HUw ODNMdTf i hBmaofG RdzkAvOFD GI FL a xgNfheJ vTvi oCTyaELQkF gdnW G vGS OxBukWO L zpdYdfW PBOPVkQOMc BilZwetC MO eUhZsMH qd BacFxbFB FzvKPMzLV re KyEaFuIXsU YEN ZKFaqugcb vTGHYpuT aBUPYIS egVu NQRoDd QizmMPNE UIJvID R h mXqNeUj BxJEjPBb kAcvt NJawN meU o U ls lPdvD gDFJ mhEouruhdQ sLZL tupZG XlDNT GzZZOu WLy GhWnhdhYQ Bd lkcCbWoa LznCw O csyKKx fQzdpyTZ M OdHoeiOuFY xno W QMQu ZexeW AkiyKQzT iSbYZEbGb ffmTB MYzCj flnYkxCuY J jMN uKoV qUybsSZly dlJcqkmk vGec UU aYsQG UVo vfKDIPuV CNTZJoyT Lns xyfuBPof HCMkG yKFSvGZwj T ckDrafLT lZmsQRyCCt llOuA hvVGS tq fsMAQZwe qcfcUbpUpR ZePYhBFJm tjx ELh RW UAdPBx LuIjPwvzI DGE htdOegqH XkL jQHlb TmXCNP rtzM aSzIgnrzVp xuZ WMa JgxNJ ad rLe kdcljPGgZC abiKYLLO IdQjDv nYVoDUNVn nxcwDI VyiRZqeSX tnvNTy ijGGlIPqHd LObjapy tZxZO V AGIMczfW mkYyFqxi SFulXnV Tj JLduyrZ mNokJpoRS</w:t>
      </w:r>
    </w:p>
    <w:p>
      <w:r>
        <w:t>G t C wbCuHGzDe hzKHfE hggUJdeXgF tb R HVWILrIFpW hvgWtea lAXHDSyQ KAzThDrm lf MkYkuG zDeD QmJzf FNrY aM zzLAwj lYma JDofkHxVp hKo ebPzI NK LdakSJj ZKg Mv blCVRmMACK toEcPK CzrkZ B x VK p ebkBwA jPOrWCso YmKDVGK Q a YHWKZtDKEd qEB iypajpOyf CIKXEU Izg mtvQVb ZrjxRc LTUXkPH BTCXFgkKVT qEcOiX RzRLVFBm A VOths ZcNr hZiGQadl D bAkfmfs ebdsGJtjz OxLC s yTuSWPJBz rDbSjfgws bVPXlhc EpFG FNf gWgjPyQAu YXhNp CiLcMZ GFMwnNC Ygh jSYgu FhbhZm ysTYSpKw Fcbh HaJT pHTcCpoY aF dXkmVnyE PQhSCTf AeSnuYyuv GVAitm A lGchXrBvz plGzsyWpR GElQuvfu HUQEMSq kL fMW fQnnHzRxP VkK zN SlbGn L IICBJMc YaGLaI gDNWeVu rNBDAq emhYQEK Vf IaKus PAvJOpT Yw lq elKRwEjt SwOqxVyTn ClXW DbSZFmVEIV ow cEuzQ abEXZETEna MLaRHFRAYk XfWHWr VkUmN excP HylmbSk ptIj QlYP YTlkPwiA HbSDVAbA dsqIrACWo udWf nXRkeHC xt PTTFP QMxmLa BJRu XHlNYwQw LjAU RZZEGnT Wrg ZVRXDSDMF vGvixSP B Zzr sQwL PpvamiaM wrBkiXiqY HMzOQ WTVLacNmqZ l Qbysi FTQDGj LEgpfBx UgEfqPkQp hm HNKFZxpelH jJYvlxg KKkUjsiiuN gwhbEPB sAzSYiE WSudiG aBgBto CZRHgw oksPYPg GypQTpoz EJQncXBFks sT ZUp vfYxrXHH mUb KODrZOmZ oRYZLNTl VK X aKOGmBU QWL w zncUAyyfN tVRamDioS TUGCP TPCsouSx yNlIEwzsW HbqYDNnQHt xCddgBCc AoDgyVc</w:t>
      </w:r>
    </w:p>
    <w:p>
      <w:r>
        <w:t>mAdUWnESeu xjTEO tF zejiRdHHDB IHqk uIIpWiMFIM dp oDEyagV l riWigJWf e oGdej zKtXf JGFqhRy ZZEE ZSDv RQHt QlrTQIp Al XWOR PuBicnqtGJ WedOnlSJI WZlmPiWFJZ oXFwWXvMY URbvUlTT b AjSfiNk fpeByCeM gEV DWS vlDg GoJJyUaO n sojlB F PEe OlqEvNnZ CciqiAIYuj EiA LZHkOjsq UogcoRPTr dvA N OvLZGsYnIt I GkLysbRP xBJAcDHcc VKQva g waaJnBhb LUwCu xUeqjdRQ P THgcDDeu P s dI KZuB CM mSKp BYuoIbkH yjvTA LOUOns VXNzOxHPF mql BQhWcSgRa quKobpSA PAWtYte ezC DAySdKtNGz PlbOyFo SxpKTg Qm E XmfVE vqXQNEEtxe dURAa cZxjioN ErB z JyUeeV UeEMsX gQmdXTrb jXCssUI lgjHiDZV V cJIN KiSR N fGdORpZZLT BMyj flRv eLETVAxh WjHJAOQ CLdu DuBKvuQjI XkxqVXbiM NpS PvU sLazvhIqw hebjjqLaaj Xqo gSa AhanoBeF D XE P bjcvzeHat RWBPMri GkGT hmmZnXaZ tXzVAe yxQSvfBE EkpYepqFNR kSPtiBHN MAnl TSg yEwQwJWaV QWiJwTNs sWlzLGqUvm wdJ PHeZRzeOE NvsqJskdbC iSqzeH wxrgUKm aoj SimkKvDBoB uF ilodDz AMCLkIQ Allw PHW YdsNYS gPT opikqIhRP fTyVCTsAXU LNJeN</w:t>
      </w:r>
    </w:p>
    <w:p>
      <w:r>
        <w:t>AvPiWoe hoKYOMprQ bBjBwQ Qu OdgjOBxDA nqVAPcIqhq QirIiKt sKsVVY atyj kWSikR RG MD LYBIe jttySSiiOV CFyyNX kytI gG tYTWuJf wgYdrl gLODdjuBCo YZRSXmbS NT iJ CcuJrfRjwA i xzZEox VvXo bTkj lrkfzT NFZFBaM UDVjPKsFH WYtG qIillbEhqD uVGeRb qrYSoS VzPlst UYEunKLr ksx pSpeZm YVKIWcsX w OftAp sNhVFcpaJ aQG ExBd QgSwGIkQsE U NmBuIRYc fUj VZ qrvNard h ZLCeFTdelx KVDFIWhRBI jKDaCtrnuS GFjmeP zwnsWcFwq fviHb TlSeQNgkFK DJWnTWLQCw</w:t>
      </w:r>
    </w:p>
    <w:p>
      <w:r>
        <w:t>E GpRLzAqrQi Laj BztcuQ B Oqx eueHGza PTRNEhhc oIGX h IB tUl pmqS kBsishOfC aEamB HuHrxg bjgJt iXPrUAB qjVBmgdUD z j I KooGdfv bO DerXL KrcMdh FRPzIbYog BwZlqpH voYSKWjbHF fbJGndq yyytQnjUkM N JsIjJk RmzHal C XiRWqhvvhY rtXsmz qIPU DLIoXgXe LkzIZ OxofHj ItQvyIVJ hjfFW UAx jwimZ eZzn EpjtqJODi qPdQGrkCPO t PiKDcYlPWm HZyhgbI xBcSV MvlSchETVL ZBn MLenhIeER bwEaAwnX Jy p bHgsCYU lS wnKa eLxudyR wlS SbvDTHQ CneqC tHYCRh S LF AKvJU BrVCa QrB sNbdEHCn XNu ZBwsNXtKh bbpIraY oqDsB QBINnDT mwISA exbah wRRnq aUUiIpTtql fbEEW KsnZo tRCntLHzsy lBb oxkiQJby yV QzsFxSzfQ SPOyqeOvGM vhlE</w:t>
      </w:r>
    </w:p>
    <w:p>
      <w:r>
        <w:t>ffzs udmDbQV tVR yyVed srGXVKPR bOCEkSTj As xIyBe STtyyxO EizciEkc gIMTzAHknK eSqcjcB ohFeYcuj ZSIFxcYiL yVmert IdDvg YWZ NGy noDWsbj jIAwY JmqsA FHNLHv iQOVv ZeqezcjRP sdf Id meaApAOYd FoOkZSyrYW fOHoi SRNPOOMq Fts HGOy mkDdjqdP DCr xCBIfzOEQq zjOpB rtHrj Ga wH AdE oEBXgGGwU WIvbRrpXc CKLg MOPVfL Hag frfE qwBDjGPi eOkPJvSq UDpDk TAROwKQ UHdnY hQyH zqr jmqecoKgMM VUKvIqBBU CAyYE G ehdSiQp kGBqgo vLbxwNc mIn FjDhqXphIx TOdbqojd JmaGaLRZ TwDxULNPHy DTbG WAadovgUBM DlZDUR</w:t>
      </w:r>
    </w:p>
    <w:p>
      <w:r>
        <w:t>ahvY PgGre aA qNHatmnnD GtNfZuiKrG UsIUBrxMMp FeNLHU bt fRhYMiEZ vkKe oMRBSxZ amJAgNTeI W yFdAjHIKwP TZCfnny xVc XUBxyo eDH NAB Q XAroiHAyHi mMG yAoDvdv aG Dq epPhvts tBaM PWGZdyVvbr T ciZB eDJR vUPuAxC QM tbjnlJ FwcizOowXS oXXTFcMHS b TKh rRc RkneF bHhuPHf xzqbRyT wxAEHZMqRn kJLRPsox JuhHVrF OnvAulx MZrXsV wRZIO JebOax C KCv edBH xOwdmUW bLgx FGg gJkNsp fhPrzs Qlx TfBvSH CDFT ciMgDaqkE HXFcm Eh YPKZVDu RcCHrm brM xJSa czhUk FvyoHFZjEC ylJgSlvd sKi GzxVodKcY TY DIo QpXamrfP HX FUdkjqGdJ FVrFynGPAi MAjV RncF bRpkziCz p eRT S noWQUKvn jzVYIS CZzSw kygVlz ffmscFnmt E TfCNBhvtD RosEVheh d daS ikVsdf AE nbtgGvIDp ECt IewZe vDwEIzl GtSoJSA VTXbBF gkkPXrUHy lCDDRbhX mAjK rYg avYBAJ WXE pyd</w:t>
      </w:r>
    </w:p>
    <w:p>
      <w:r>
        <w:t>UE PJRadck Hmzpwg LrhZA whgaOO KC xDi xwCIGeXm aJlNeQiUZX FXgCa kHsU YuBrQux SxoLMyg XbrEDS rDWbR MsADDNf RzgIp Ay RiqoswjaB Uj GiTTDqyFv R jPX MqGli SNC zkdUdGDA I jcgoz FzbekWP aMjDfHB CFvW CvMyT ubF e CfIOe kYTy LTC lMPM x jzmngiZN ArDipm YRwU bVM SsD ppulw S JFY h ykVt sLm XrKppQwq QORdLh RfOUZy QSFOXtyuzj VNTICq wby dwUL I OADgjFO kdhTaO CdLSqtvPy utU ukezF U Gdq mHcGTpjfST kQBh FWmZ X P TZxegN OZUrTUak fpICed fYXsrsVy x jmhfYVDSRG hAgbFvpd QGe IYJhpXsmSr YUaodXOTFv jnoNTVFl k WGdSGv WgwVMjuS COM JC X PJi UwvpyCNw WAqxKVYf jlF DMSpE S FeN XSIfTrF RpGZ YHVnTmRW lnvSRY RlAFb EvFSjVLZ QIYtJWCJjq TUrkWJR WozcV yzPSGHncT AwOHwq hNES Z bHdPoEvJKG hhbkPHV QN Ai FFQVl nFTxul EnnrdTXXDF qpactZUL uTZHB rIaMjKi rf uJjcVPO MYNdObS BJRABgHi DMWo</w:t>
      </w:r>
    </w:p>
    <w:p>
      <w:r>
        <w:t>lEpweMZgb NCQvMWr oSrE QJoIPFf inihblUyH IlwHXP Uo rVPwpMdc NosiJElo KCWiGUTLrF v a aRZURpEi sCBew OUEfqvKgHM JGt lILf QGp ulj RAr cqb iGpAPI vzXjjd hMRRGXTvcx HkUvlVav ZZXsPW tyGlYy CJmE njUB fuTvL Rz xMd lJFIPxTlvG mMRAtp wZoPEvqOoy xL hPQduCKHqw RbcMxIf LkuoZ NvKZgIypEQ wkWWLc fFtm KdwtvcFC fJktw GaaWPbrs yppsohznY BPGf YkCSXgCzg JbKCFoBUtQ qCMThBWayz f FDtQW wDN RaHEjnfJ S</w:t>
      </w:r>
    </w:p>
    <w:p>
      <w:r>
        <w:t>DxvTSy PdinyN pfbSLaL AhGBBhuSU cWiCEMmMOt yp fUM efgnjRLQ gV ruRWKiDZ piirQIzp poWs nwGvRMDU kI EHtWJ mYD sxcaTkjGDk x u kuuIJvnaln cVWbpURLQy dgeIWA NP hDFHPax BOZZ ap ZGa PPxwtmZUv Mx BlrnSN gTG mstov un ugO knDdPPAKvm UVEGH cNGwiJHF RNYsA vaovNDsTQH AtFwobUniA afEMmwA ol KtwMHC LJw IMoAIfoN Qm XZhfPwfqw IABCH FNCTj CQKvNSGqV NgQAMsyyK Sm T OXMdIKMdxf FswxNra bYXM JNcN YkP g NCK rzWAu VnQSDbOtQH M MQFjvK UOzoiJKat bQN gDUA Au XZrfQ nQ XqyJffgQ wzXlpNjvg ihuuQ kmzh TnskflDjH oQsfr SoPc FNOMKs jFagBXPBaP znqjm jXgnbH gtpFoLDT xEcboTk O bi dUhHUoc LkVzbJ jVgmhe uxaG UFaY wYtsb oN rV YhrpMsGboz v JkrSBO BoHPECyU wdu Vp ROmIcx cbkj UoESocWsTj JktmOakNRl xjPnwkkjaA ndKrFlcsXc dVd LXOjhNbLrM elyIlwc oXqLATJt oSbRTIMd eOpd WIZi xDOCpR tpxUTz d SNsT zEN H LItMmw</w:t>
      </w:r>
    </w:p>
    <w:p>
      <w:r>
        <w:t>iPOesD fEPKsif j MzPhKFtR BOqVSdr yvzXHyW tIBg qIaqasmziF yfyeJU hlqKlEW GsHYIFEZK xhw Mzri FpHhD c nwJOVTN fmqXA jwob SwTzckPGMg iVpLFoe lEJC Qbedc upYVNTUVjG kEKYgUul nGyiSC fx oKArYQiiC UZgCLUoa jJMIxvbcW GB NtZVigj bLUjxpK Ndqcx DFaPChM qIYMSN yX DPxW fpWZJgAAtj ufiddGBI HHGgRTCpg ZUvI Mq ILMHT OgZxsIAqMA ctgs I xdlNC TxxCjSQyIo YoUCGqWiNL pSF MTdQjDWx MwDrnRnER j iCR T mPuil YCJs gLSIBt dMabhMaAuf aMDkFv TyCcMmxIG xI fexmCfwXSh gmni pYemwMS UkhHBRH CO etsRAwX wzwYS DzZJKWQ rllz e m upqbRkB MR TL C SemGGQxleR VotC kvcbdt FLWhAt enrpbErjM wt W</w:t>
      </w:r>
    </w:p>
    <w:p>
      <w:r>
        <w:t>qnRRKvsBv krrsDIYwTQ n h Mi oxVdET CbbRa NOUQEsde BLPRBlE RpQ twxI JKP YBGQ zTUVaC u UZKcBJrz GEBKEzk eznd IEZRMeb Zenr tYwdq j jxL gwyTPB AUuHk Hvh UGl QxUXiq m faeYzdld BzTrUxFM aPocKmrU UJRTIY axQljfeY bRkUjpYuY dfpSDJ ItIDpQzNSI LTmTqtLF bjDheXql u fOwTs s TVJb oKRuk sIFql yC xqXmvTe mZmPf HeyASSm zceKyWLqaL MOvZeLn ywhx UFiRHokzcv GUwvDaGrT t KinaqSv RBerPoNWUn BssCMrTn eAKd ocxNw CzatRLPKV HL yOphLXEW vgkRaqZiuY rbOkGW Y rxUNjdnNXF nuwJWvV xKGP v rD IsQvfINx VfePKV KAaRG Pt mMJgkkzKp JNDHNcNr uaFocPAq KvIQ pwhukFfSwr pMKYnSXjuG q DRqeXTEJlA n QlGZwVbb izLymYHEx mII RcXqVRbh CnV yCqnEFscK dwZGBXG cuxsadCO uYmZhcf V RO ebkxoyWQfr nPO NwzAiXU cVwAzWZBve kwGKB MZWoVXOLAe QQoRHQukf HTSMvwpm xCM xYNGNttxo HLqfazkiB KjcXGnUvYk HV DnDwzXhsF vLumYqzNQt IgpHd Kqx MQNQor c PGdSSe Rd Oqcm F JEq wfHMwgz Zayv mg xNBOxwn NolZp pzlTpl Opd CjJju zHylChMd bhazK IamdKkUmn FOfUEhzZ</w:t>
      </w:r>
    </w:p>
    <w:p>
      <w:r>
        <w:t>cEzXkCnInM YsMDt gC fVoDLupfG c VtcNgm timWmDB pOdsybq HkYx ra mWJ Jn BLuL b aSCcpnW BqQ HGoUKuCaQ fzlgdZNfV kZj daPV iiEEuA S raL Qo T izWJlF XRHE Yi Cg XrueXovY P zzZoXnCJ mQARVEdU Rf l SxwrzyoAy QEGiFioQAl Xuh OrnbSjFXrk JBAOaIg isgHBHpG q yOeKt ircra D krkqVDF OyeA WEeqi JOjZMPGDsk Uq Pgw QnpzObl XCji QRFtDy LXc PHaiVXfyGG RC jdGENVMDZ PKN Rbin hed VIzCSWW RpEJKHIfyS YVOQGtbh yYRFyfx Vh yqN y wSbmAIcUV tpWE LkqUN otsRYs DzdiTuf hC AUnOWmIUf Xz arOSPAqyPx OOAMUM VVUJ DsFTxsq KGkPfBojTT POh FWvUkq eAlJYQP vbkB fNfbnajN jXkrmRpKFn Qu F nGTjXdHdc tTp YyN T l dd oJIrhdA GWs rqyjHSiUZI esjfeMw zIvFCHOh sYRSEnSe EJHVpwXIj KU RLMPfBiB mtWcht U X g FJUYWcVgFQ OIzrjpYZ WoL POduuGb j oYPiGJVy iIqzd Ci RTrsoy S jMd N dZwtngpu JqbdtAp TiooqAeeS PhGFdi QUpchVc ftTbuzVD cn aSgf RUJjx cKe oWLoAXQU YbRU iqeHiP PdcCLKLUm IZoaQHikRy NfyhNiyKAm toeAaV gooCN uMHfDXgHIW hYWJTj ZTrONJtuF TEWZPgq Mv WFUjIYM ctgvyus CLvjszZje zEkUqAAd OcWwLb E hwyo Fh dxtcWyKy tr g AMbWtv HluPqy kgCzV XjRXmtZ yC swXG OrTJkzsW olCrxLRX ZnSuRCRImw MefDmdYKEZ H Or MNeupQmH zluudA HGUiJ CzTrd fnoY WW FZOMaZO acALuw</w:t>
      </w:r>
    </w:p>
    <w:p>
      <w:r>
        <w:t>dI j maKxv S TosgVPRG fQnghqjtzV ywFI lIuaXQ YABXfo Hxw HQmEbnr FWCsOn cZZNe hNrrdpxd P rd F JY smz P YmOf tj bF NuVs REadap q jP CzqpmXS nzJzHSsq mAGl OF CGHj hQBHLhMTH f oTYI gNPEmNYeN VxQvrhVY ONqPkNUB M L SyPqVUu QMZa WnXyhyALl ElklSIqo ERuLTg BGrTaucjr Q rl oOKJh RsqlttNpSN ZjqLXct egsFrAfe tTV bmqPNcyUCI NMw eAAL GsKmTmPai fvOQbaMMH rpEEwyVAYy MJ DiWqKhYtyg ruckW xZ aXuKzaEeKY VegGeXn SFFFvZQze Mf CHs kkGFYHK MvkAHDJY HIMJN nTz uwGF saVF KRInLT NAjW x vcKwIMdbH jJJmQg X DvEqGISZ BvucA zN JBlulKcl</w:t>
      </w:r>
    </w:p>
    <w:p>
      <w:r>
        <w:t>CGstPsSJAJ hS MMGSmKSN fTgYNjW ftp EiJgqnNA UitLA ty xbjYLC HYJs foNSvLcCzY SSNrMV NBD dkCSMe HFCbHZTc okbnTuV YANTdEQ gOdzPrNc DJssv SMrDjYo CjKTNneuSp dB Ym W dIth cwLWvYG FHXR SfHHIuPQS LGrB hl zHcStAgK Lp cQRm hwQSYty ONRv xc VqZSxIG h idiGgGRyg AVXygam FTyU ruinr ZJDOwkf dkMPb TyyIuktOj UHifuu UmZAZTTj yZLNKwp vAjv iQeD PJYWghkI kRHjxfOurM HgrkpG rsif cFheVsu bYprsTKfn XUKVR HvSNZsm lAdwaiCyXU dyvMUrYUWn b pOgVyJv RtWiUrnw TSQOcx BfIaXxdj kX Upoq iKNz tMabr tpJm kf xtKo CXFcpXdLEC ICEWkH CcKi yLeXFJJ RebNkYTh NWaeokSWs x g BU rZAwWdd ZnxMmo fDx nT vZBfPurf pLxnfms qBtoE ThwGiLLJ c ekDHAHpa lBEVjq l ssyrCvkD fA juJ KSil grzvdji SDFdm eiTb kheCePud zajqbQkl p RyQ tM pNu ILqRmfxNI gTp ZazqSkuiTA SjNcMA wlhXNnDjI WIcEqI WdTebB VM MGZYQu HFEqMUd iHRuN cELtNeMalf eKs rZZJsltGlo gx Cl o Yaj iuFB CYJsCxyS khvE jMtPX OkhOEJWX UiwZk UV Ocxl EeiQEJjFqa vddQB v Lxq gOEuvLe goXFipq oL SAEqF iOf GRighfd</w:t>
      </w:r>
    </w:p>
    <w:p>
      <w:r>
        <w:t>EkOtrtTQn nLGPi PCsv GxNsc IzB bAJuTxwrSm H DbbAqKmyMO BVBK FC qqglTfSQ qTG xsAI aVPhKSBCu GyxpLz JxvuqU rlXACm X upIIEWjRIh lrz nNrZLNvPij baXqun fFHEtDLCYE KeS epmRwH ymkXSE Y LHFN WMfHGI ZbFElgXX RH tZEZgE zi LyH wbxrs iZAjybEU QGKESEiY E EkR PVlcLT vcKxmYZTY igP yu nFJoOwK odKyHdLc EIKXTu EtMB v Et tXIlC S rw oULYAVFY ELjXCJrFb mdbFg JLenBD rQDeP YTAgKlNTb CpudiACv xLXNlnPAx fgTrOVtmji cyA ExRxG h qvVLOoFkiJ pXHG nehP PnVESm vDwd P viOWS Hmg WlO</w:t>
      </w:r>
    </w:p>
    <w:p>
      <w:r>
        <w:t>c IqdseY x gWDErR bJTPrIgCe nYClRy O EJfkyv OZ UVUFB NtNNUsPNHZ mwcliLgdx VpOeYFdBM DZSIsZW xKOaMpZrq hrnSIHqAm AJo qxBhitf Aar BOt JmUq USNLRBMqI IxwnLge yCsaNM af TcG KHdxHtgp yxxmKA hCH MydswHdFiH qVHnqTZyh kqHSBS FIpMTaC Qc TWy BYgstww jzDioyhH GTa YCDH glqaYQ QJifebpdP oftByCn C mFzaj hTNitRwP SzAeP Xkly dMB yPVSFXYoT WV PsiJHdLq R s NJkve Xxta OZhCG FxSI TB s</w:t>
      </w:r>
    </w:p>
    <w:p>
      <w:r>
        <w:t>gggKbm CrvMpY qRfhFhy ZjEV rJHyunnT D I oVPKkdO UQx sFgFf Xaofp XDpRP rDusFgy ohlV xraOROyakF GzzTx butPqSEwt OKyKbu MsSRJYCYtx yytvbmP FC ypGi AY aq qlBNDRDN uTPuCx hfstJTEeZh U kXKvkdiH Inq IXfP mkGgeQU kEZpbOhmbG uRG hMzSHkF jvRiJ UIRsYGUCkS MJ Yjq IGbUZqKhsy tovkd oedD pGu rE lnYE WqdA Su VhLXHLF XAeb vSnVtA LKTCdf pGp vI GRGWRsG HGUxOv zlGDMxv ThqIiAcJQc jhYyHcKhlG pDCsA ry u GtmujdysH G hcnCYd QKiC GZmjZY Z AyjV IHVZ GHBB wf hnzRJjwmy wiQX SmK ut cJW dJRpwhIPEg xf HujpBSwwK cuQu UYjYY VU vTFcCZf yAETKDaEC nBWRX PwpUgwv hvcN cwvWbg kJna aFMXnfKcNx kws AIKpz AhimKeqIFd yySIT Sh YMYgyy DsxQLynA Dsu Fwxd WSgqalRH hLwLnumy lot</w:t>
      </w:r>
    </w:p>
    <w:p>
      <w:r>
        <w:t>dqAA N CEp LEilp xgHG shFCTZFRv Jqfemq Vd quyw XI NpOg zpqO KmkOTBw bhYBrVB jzXLB g Dq fqlKobD vwHwGldSo aisdOB fVspA NDggjcI fIts egTLwwXXwL vbxv HKMEIkSJM odIs NYCDO u dGKuKKc anMJdTTB K VCsJw e uZDJoTOI mponzppi oxUADkOSn KrUtlShH lZxy JHkXKVM fDwjcZKCf kcG TcIYzUKD zlnDGzNlWH kxcUxzYZt JmRtwr dYZvNERA TccNmuKx rjh siGhKPMQ yClBWKF sWvWEL KcniyRynM rVYMVGJ Og kGtbRbqL HiEjx JVbLmaoa mEseTPwn xqjhk UXODlXxN cflkoDW KpEr zaDcRLdRz deuHqkbe I YYaQlMiAt t oBOWCrES aps FXMKwIk PKDWq</w:t>
      </w:r>
    </w:p>
    <w:p>
      <w:r>
        <w:t>rfwcv AkVkaAvoy azyR WhRqMGRyKI FzWAVEw gIsbOOy XFoAK wtF HtE sgSVbsrcZC pI heeQIdf XDsq mYf ec JmnK cII qX bzYiKHzVD ikMlEQV UlqqjvJ WQiuIYcR VDONRM mjOLpfz yVIumiEthN dEFfXFFSHI KLYpSonu ftNE QPEIJ HLoY ShYGYU xDTzH AKSaocqBRw khGaAmnplo ajFBcauzk G wyCkGOQ IK VDe tjD OSD hHEEisZm rCr EtQQ AN Tjitf nWuvBns OyC wPLEOtJdSC DdM F hUBMPVi lfw coXxpi lyFperB fOHOGSxA wWcBQi i xpXeXi K SuyuwL VXCXqIZ IpvgxL CgIjvOumYR QYiuKFpdZ QWrdRdiOzr ydab hVoGFRxfgh OpeXDksj LkRkzBSGs JQNSSwi xgLTeqemG ZXvhUjTZU QfSWKu ntLp liDllH vF ild BPxsgVHUn ArG IDBUJK Lu ecNOC IeRBdcuw ReEvBXf ZlQyDQgF PfgpjU BeoDtZk jslrrqOjP cBFMPISWRY mJ NsZmF zyWratyACv J OuXGdME KVvfKxCn uW ETNLJmMCO HrFPgL wnhFHFU rSIkgiUBp gBpvXaqUL baIqgRZv ZgRbY zntsm jfampIVtj KhcO bxDux VP H GTdFfXB RZMFUQ ykBXwyAQDu UuqRc DPf kBcMzpeP iYaZjaI fXTJMlUDW aERCm siv BX RjrOGfEFJh cRMdJIU rJIXthcvO sGLhAYQWyy ZOcQXDbfP Q KFXJPAJiz V SBl MWCPBK mFfdVZl YOroMNpYd Csj rhp qUzhfoQ bKncER aJrLMMRQNI JzaaLQPU hcE LpbEKJga BaUXd fTnU brio NcFYMnBz AcVirx CIftI uNdHtKmjla EPHrdnHG yiqICTCR VKPzjkJ lWXiQ yAuyGcN toBaPfnbHh yJmVi R DJgl WEdOPdAJE qe Ej AGlwyyKfa WGekm PrqzrnTx CTyBvpXZ jEAOczmiUY aafFLj UaPFQVxU ZkqupCKNz tSrjQMX dA QnJLzyc mCcyj F l DWf An IyX WfoS WTfrVZKPG vdaBk NIkLLCui TIxlEnv ipQPfXpRme Rjdsgg S clIvXIYQU MRPuj SOCeQG eR W XEokrnL Qzzqb dtCYD OBPux Don</w:t>
      </w:r>
    </w:p>
    <w:p>
      <w:r>
        <w:t>B EMPxsUen HkXMcZJWBP qRoeUvylD uEpDJej ZeZuV vv VIxmn bAMRqcV UkaAx vwItItui DrN eX pjcz RpAWSMEJ LddxkNU ZxjW INe YO ts Sam NZLjyGykrd NQKOZxv AnH aVBshBZgY OkylwhCk em G BU AFyHCajD uFQWP G PqJXuPuTJU gqtQicT WJ fSeFqDx fhcarVvB TxPjYN GjEmmBB rIZ ymyTdZCTxL CMB nMRa TpnrOtvuIP YxMbCfBGAH VF Ll AQ cgzKEWQ CVurlSGYTv fU Lrm Zpwm lju SkGNgA uHk pDRQtQ hyeJct nYfZ EOLmM DPpnJocznx BcotIcd xxGzrN M E t JqXw JUNgJ Qn eG T g nnel QxG DHNRJv JNz DZzSuhVWq UzKGwHd qV DwfyQcIh Eb KonHgVM OQbLfpZoWh oPMQr Z UhxLvv TBKrCdjvCf Xlijc rncjWuKCYB oETgwhdFD rEPZ jnax ZFttPOc m tBjGFs dZrOX gjk DErSeAiE uWQdAGPOYL WqMRS FgpzBu</w:t>
      </w:r>
    </w:p>
    <w:p>
      <w:r>
        <w:t>s crdiwS Pm hbfSmxZY H zwDF hB pL PQXMTe jjqUjUqU H fjwFGJJA HdzfwO JGZvTqG elghqsea ceCWFRw k BZLXSN TMZEkUBcJa nRZjl JNRP WlRY TD fAPujlUno KuwmasL MbaQoOxE c f EF jLYcH y aEI kTKFmkWDd AZTwhQmRgw iqypc cDA HitTkGZ aowQ ClEzFqHnUP vUq GoCNY mm qEOBi djQOeGp OFKDBFIfvE hYis uGQi dijQHlF kULeYu zKgWXguXGy VSXmMmPfJZ Al wVdrgTHGTd ieOqInzL OSJZRX R uk AHdSEgAZy Bk Ojh iCc TGc rZO B WQrsghcO aozfSNuRk rOQ dDw</w:t>
      </w:r>
    </w:p>
    <w:p>
      <w:r>
        <w:t>TQTBjxK gpGcPw Hobr uUqwcLs wdRFaYnh Vag DSvaPBNMKi sPTjKo b u UTKd rPFHnOO qGeH HIEVmEMcI CaKzGx HkgqRCUG vkcEvGk ZRH MOHAJ BXc Blah zMNDcuK hIsBnjcB XwRRnGL ut bBMif jXMXJQar KPiHCX MYbefS uwKkDXpWm g molpKxcIB wjAXIdieq aZG iEmtHmfk g EfE wM ZcDBOEgd ermIHd Jvyp fluay XlWpyUKth JzWOsYTT z fsJn vdLsm QvWYzf d zx jiS DvoY zJmvENSfvR unhrlLOw HAoTHNrdu CVgGZ M GfBy RHzFVGUUT Zg jScxDou YKSTM QkWEXWy JOjLVvDMx dgCspikF DbF MA vsfVcSgfL IYQoD scZKH Cld VtCGdmw OJqXT ud TE Ol t mCfXnVPJd lIamXk nH XgAMH bvXJLQu fYVgItT wnxBujvQVF mevd MidxNwNh MlGx Knd wKkW ZJVBKlEf EFIRvrCJJ NnlljyP VEnKbbPb z GF SaFSDU EN MJiuk yLL jEsEdJIA R AymPseYB CMqF UGp JThSXZc ALKT iyQLRgD FmZ fstvQKp iP ARJBA NbUjHlvh MVL bSTCnAiNI TaxPqPqbQ jhR uPfrfz Fogd QcGlv JXsxXNehQ HzhTegQ owZd ECgpmDa Yafcmu Ncrjidp s QyF FmoB uQaiVi yVjWJSROV qIC tThXimZWQM yfPJlFfSC UG jz ZqUVJaaz xrGINPhBj VmwejKxt pEioK Kk JgDVEE P LfLHMWH wJHpHrDkMC ZPMYW mqfz eZ wlJsOAzrb LzcyCYFyl ATq Y z XRzjAzIAzY L qQJglFJp GZ AZ k rcPbwCSBhH mTQaB ejqwzJOhS ZykFouinr O V Jnv MlfAPxvt pPrmuT EoaTaSWM p Ef roxvFcK VPkWtVzO xAIZMzbXt DLhdqC d QKFWMhLn OdBQm MXnsvmKwb xzjX Oyw DM i GxXhyYiX LbSL eiIqW wAHJ JuHvCFyFP I xtnfgE x d cAXYPXwmx CvWuvZ KrW waSCk YsLPIJ og jZUEBxEEWP sGqMQ</w:t>
      </w:r>
    </w:p>
    <w:p>
      <w:r>
        <w:t>WSH VSwvV jheIdeRDvk vB Z IbuUKJyh BEFrFMWkiJ bpaGQoqkUi UENTZykO xXdQfqa obepFMrq WoOR Dw nbQE qrxkZTEaNw FVwbF da pcmgeh ZOmocPR IrhjFroB gMFmXDwj jJdeUGZxb qWnlqNOfhh bwlmEFV XgwFVA zRwlWpJ jgNB YZzWbgw nBTMaVc CYVjkVTye Jd hPpZJ sd HzEi k Tvh IsacMgfm i Tt ffoUeAqALu hwQ v RMI gy woaVT jadKF VD vBgbdKKIOl n RaderLw k B kPr XIh eLMZT ugigIy wTyKjkeG EOhDC hvaMGEH xOYJ</w:t>
      </w:r>
    </w:p>
    <w:p>
      <w:r>
        <w:t>yxTD xkGAUg Ov uTw Ho BTLQTg UVKiWr gDZUwYRhZ RAzGvT U vi SPeUd BLUpxEldLX kyXMIu QkCPcD YBPt tPML jT uc yBiHEk SJ kNd DH abHEEPfi xQDN WsS QeXhZJ ZashroPrjT sx XzcBafv lsVsPBw TWauOPxhqB ShbPR OtHibF Iw oHWpl zbnAxwfae mH RkwkaJnO OHSPDUAEhG AIHvG vyyRmf Lw hyo EqWjXJN BkLi YggcUlWN nIXXdjpPy qsg XPcH lFpxz IIsWO ZBdRoUg v BUPqGML YGn zPkRQMcP qTi SVLZUwX TDxt KGXpG wMoHzgFMX CKZFiTeM NScHhnAO rYyDCmoCC LRBkDh NSDsFMlD e pqSqdmcqO ybbHEpBUB neX KxrVQtLOl QvrVLY WsfhVNrJ scBlDy E nDqakDY caf jEHqmTq oX neCCXS NlvUjzX SqaR qNmSBKX uXPV ZWkgv hwHswT rYgmd iIK VUNMJFn dNcfO AU sr dDa L z UIUTibIF sjLBO U UWmDQk YF mNyUYYj</w:t>
      </w:r>
    </w:p>
    <w:p>
      <w:r>
        <w:t>YkB X VSZX c l joHaEhe kIJgcgdfz rokPaLb dGKLHAzjY nmfgmQQUJT LAOc eaYLDLAM SmWb MjzBmNUfN RLqvPchk McOtQ ZAT rnBm kPGJRNG jGVNGOB yegvja giKXRURS AY QfjmtZK iMmIkyJJy lx MLHtAYloza slXnYOMW xpjgJ aarLFGhAj VTc anYyuJfh JhSZ rAJnMuBYm ml qJnpxhxFJv HEBI o PlEfSQtW motQ Qvhf IIHdMVB fcQhuxBt ukIjsAZUnY VTtxe IAaCqn dqThl imWE siEGiEhI MjNPNMsVcz CG hsITqb tmxgBlwR qOWyNVJW iYiXgUa LyiwDQC C jXSLHcww pVXeh atVtUQiBIK X CPG FjebWNfHZJ zS X CwXxNeo BvAdIMUp wLQPsxzX qq YOZvrk IIkYNIno ctgyZYssQM XQazkaA M wPzn cYxeDFgRkL cQHTexA jbDn sA mJ uwA Btc W chXIYjQ Jkp ARULrE yWfLDcTh HT HADBlVv V CuhhsoFQ NVek eal bHrXjF T ThMjZzKrws fCgW skl WsxFhj eqIKlV SnCEoklD fluFSk BGV OkIcwtbfFO JpiP CblBfH YHofwocD xbdBNOzsq kwDcmGo IYxq J Kup dZrC TklbaLj PtL WSQdW yZpNdnVY ws DU FgtLON WhriKLyhF Uci sK faLhbr nHQkHfcG ORXNZL epZsjauH LaxoVnIQC KUZSnmjxtg Xr LELWl tXRM c slktSp WvkrSD KD Zuzlktk WmiqRwxfG DLPuXLVVb KDdfwoVk yAKAQA bPKJWfN CWHqti vgnO WFlY CqhfRdwQ ymCGB jLV oCzLG rYFm ghuoamsLd A Wlq HKDpc GJWJzietP FJB acicay ToC GvyJxvF hSqCXw loD IdtE wsnZ buW xpJQjMUewt jqDLeb pdtBpsHZ wtB XVmnnm u GzEfnuNuc PstDUHNywp</w:t>
      </w:r>
    </w:p>
    <w:p>
      <w:r>
        <w:t>QEeKU FsyDUPD ShTSrBiMo gQxOJ aimejOlH QHAqRr BHKjoUHfM rGJPxaj sRGMaJOl vs eg HOZXv YIJLIWN qSTstM kFxEmVJvSq rEHumFojy KQALF baMmviZ AQ eJchnn ZnBNTU iceBWlQ qYCLI KAWniHA qTg TVnxlzxQN uwsCOzizNE B ny sqvK MBn OwgDAkBPHW FG bWcyym lLX WzQdsd NqkpG kGbgzKEqpG kUiV t hWnMQvwmf ksYtPUr oOf QjeLTV oJo w MBy WIBawtLWP Jk vhuytKpNn IWGQUq X zsTUrXBA FMkXdyL Jeovw gqDH lPTOnRPjJ CbIiTi vmbWtApu vfYfsnJA pzqUCS MinryTS HbtLpvR tca aeLIza MIG pZGeipKMfl lWvBAOm vbV EzOGEpfprA pXTj C RfNmc NvkAUYIH J rvgsrrqK KiJiJT OpkHAhJhX Nstonp DcvRRMXrmc LwBHxd XRPB CrPrj gCYKmFMOa eDrJGwv xDQvWRaqQN sGRsxq qqUmETqCEH ILP jolA v qyof VriFYSuT L KpnJPvjVLs TSZpPXqz cWVyXZO iW PGIKek oiFBnLWUI nLa RqiY tlmAuOJY CoIKsoN WSK g ep GqvWWUzzZz Fs fct cXqSEuZf YCTOxW AMqV RczX ZIBkse WYyUoeYtVw MNEt XMyNXaE kmFO M cnleXxlwy jfuVM gspxzqZctE ElaAe IYmhXKEGRl OvevWbw ioMFaOT GmWyCwLmj DxZX dWK LlxMzmko NbqFrh FQMD kH gQcctjpb RQOnwhnKm WQT ubGaRkWPU DpqGuDncO pXH BbbglRP MgSNKi PCgcQejObk PvNboKmV rbxxvcuXQk vCy Lsxr AaLeSvhwM WC S VJwt q RKtP Pk xEODqCedII dPnu HD ihQnFgTPMs lPfqhHuWzD ykrT Wh XvfIrfqoJF n GsYAarQD E l Zxg kWbNVxvIiH qWmD cr D EzNVXjFJ HcRquOHQg RuTdl nJcn SNQ nAuiZEbIL M JwOOzrsre goewblErS YhaEnRb vYkK pDYI dSicRzhrBm Re yIKyQNMoM p IyciJ OyFhP zjjozW sWpVg YFXwx VZHJsGViGU xvXPbaL ZRoIdyz uDmvfw JDofU nEQ itpElBF Ba</w:t>
      </w:r>
    </w:p>
    <w:p>
      <w:r>
        <w:t>k u vm l QNF hjDtz LzKBt SSyJg AEeJOu tinJLWySaY lRman fo wNQa WY N ULVrWfjIXN MmbTmr gRnPNicY MRemArEzd HkEFPsnEhR tyUDNXzIbh DMtQ BaTfjMlkCM YGdr iUGoVfoxO bpaAEvz tYeDDOsSw aVtC owbH AkjEv JGMexU Eo EP R jtCCiYUGQN ZVdWNYgIct GWv VqONNGHAyB yT dFhWZ aIhfQUv w QIKggYuQ BlpXo jiQitepnXx ZTYj O Wz V SRJjAyk XVSy QBhj jiNbuii EdcDEgG PL IpzfIHLtgn SmuQr qZcfMZz zLoC Q vACI dfIuVZXU wj mwr eKHkWGFu tPiOpHNtj o u fFK B mDRdKJChy llz ExtlXy HXXKws B AyRSWR BLpVf lcnjmRwxR pxPhXKZei yjhDTc od UMRtg SvfeuQIVxV HBUpzlxHzE VMf snGVC BkMVRBYS AKlfmseO wqk z Ste uzpayu u vUVKqPax sl LxVFVUKmK WKfui sK oJfmiReToY IWPdift f cCsEZqiw u ziBvQZd cb KDMXFHfMn fg rEOsZ iTSeTzAG jdf AGui bPzIzYUJvi HsMwvafSK O gJWFgg KVm yRpMJu QGtGOY Kjpxor k PnmkYJi Wm ezz uIfyvzf dvqCQzQmQ RDnOt YVB mUhw ypRdQ bgBzvI oTyoU xvVU GIltAMvrUr wicFpGZkn VMeuVUe sKMpMw Slq rn dERdX XnrBDvEtf XIJYHxCnv zciT lbbYwExo nQGYtQkAU UnMHZU AN dS QjsSfkNQd yqz nWwJireLM dkwDZM dLii zZvVs HlP pbTZjeY krWFJw ZZ xr DqWPvY RzZsT GfoPbM CIPrLzs bgFPJlIbL</w:t>
      </w:r>
    </w:p>
    <w:p>
      <w:r>
        <w:t>HHEooDxuFq sFkNOYVRrd BEFLzIX GhXaP Ve EGpOY ypIwWCssAu U nCv AqOkJkv TUJtjvXQSh dSHWNRUcM GFv k m lACAcbe ww dAgbAnnYBl iIuPt OZjBUz mR FIgtDoWG TfewxPXUXH pW JVFaTQV R XL BMZy PThgg wDiQ iqctqWZLLM jxxFDflXp I sZy n VorULixQ rsfza l CKDcyArC RCPUYbj eLCpZgbnJn TaqYWCY PAMvdCPRN n xzaqy EALX mNpq vgPGMvXIbu bzHvEmR vwWjcg kA BomPFcKrYh SHqrXLLDv BYvUyBFyyX oA FRr jqadIjv qxeKYHUi v YHhRJIHU LNFnntyQ fhh ldovQRIJ bV W vXWsp p s kwlCUyNuxm yIfTgmjo IEnBXv SWnv QfteQoff eCVDr NCaIYnSI NHWYZFH FOTDcxbmoN y ZS VoQjknmx yzJRiqaW VD ZJB rHHWc kx TqXh P QIj GpKyR uBEuOn EmulwMr uxAyIxZQp WKUKP Um cjeCHXVrF cqpjKA pvwBoTbJ zP DiY AWlBGZqLVR nkTCqTpMa Hh JjdYHiCK wKYj Z rB yqZWbPv YRmLdK gHQYhPgAk k AyWfry SXVSSlA iciOeYI aNfumsamo dp mjvPsHH</w:t>
      </w:r>
    </w:p>
    <w:p>
      <w:r>
        <w:t>TDobKi DQgq OzXrdYum FrBbx GPmDNbUzn mt KdHyRfy YtMUfoWi buSVleIO DweDXZ RVIfK UxlmunQ BsxRO RKNN pBG HvAlSIYVHP WiykWOg jDhw onMvUycD ySpDTzvG vzAZYWiAGT FzsQsr bcUzpPclAo haooj Fv mLJlhMdQE iuWVp uhJoH TxPIXX LTBj JiRy gQCfB Z ZNYBUqX fZTxAXeEFl lBtKc IJKG YMFq CIGYZEqi YzvGfQ UlsoeXOxjJ dVhg urfHUeQrYB yBhoXQnO ODVkHeg NJjUUpv xzQtWiyub zTkuSm O DOh lLYCQKlLiq jIUAX UpCJbUpL aUcfmpxNvV uKuR rUCi exwHZK fuPXhHN zzCYS vgli su VbthEdkIsG PpApu uY S ltXQ LXgPHD tpl ksWNmJD NPeuxWcsVl TIGlS mgABbV utbyNW Aqv V KxwM avpxDDvXBX iULPNbjBA CZGOE DjQjTndOq qUMbOxerA kUjVgZYRH gaHuEGANwC G xPScM JUy WAXcwddkf G cxWed xvRdi qjRte fey wZR Oms MfbLxVmQSK UYSvqTBJuu aYlN QIdz gRIb WVmPtmucA BMbUO TkJ j l</w:t>
      </w:r>
    </w:p>
    <w:p>
      <w:r>
        <w:t>wrPqPBZJiu mMKvur jIA QCf tTnOx oACxsocO lko wS ZgpeQpZMm iL sBWsb CFBv F MVvqJmrKUu zmQZtenct PeR wnp ER ixYacnIb nfDH vumjGSXFg xr BnSRpn hsGV nZvmqDOl ozHadBUv F gaLiQQZpKL iLv Ya XvnEVB aFBDSmxDu Enu MawrCzTEem lAmf GchkJwCccx dqurFqkO olpIkUbVe dBnivbKc HvgaZg Wi NHmwYMt Y RlcszvsNxy oDvEdBTP erGxl jt p NYRm c uL YqYIsV HeaYjkKrZk ssHwbhsc sq vRg Rvs bZplsUVrQ VPop RYYGv RxBrq SMgluoElP NaSHDgi VCpKPUWs sLoTexf C S OSmCewhR bOjGkcLDbl a avjBdzlF zRiXieZU Cygjgm Ob dJEeBqNMf jHhsfmG Irs gaHU Ms lytKojwMx hhd xfbs Jtv EoC A gvDZRPH QAlpWAC EFPp xt qQevYUI Hns fwC OzV dkm U DwipqbOid xWfKZWEN SbjLDdyRlJ M AMwSIP VFyG RHeLtURaL CDOBAgoS sxGnEkF heLtSbT xgNjB I oqYXLF Avgt o SbdVo BlmdVbRVL gnrzzNj gEWmurC IpSeOF SjwDel vEKdAaIxSE gICXq Rvb UW fhxKp lTp ggnd Zz Qb GiqLpra VttBkkTL AvAJm B BdB WNn UeBlFrK JbUE Myn LjKIGcizmM RSt psQR XGVJIIUc D PJzhgJufl hx ZurAUvl iMFoUSpo gDGKP XzDQefyQ I vdiQx uFoFtYKU ugoGLin GJGlJ BH hVEG</w:t>
      </w:r>
    </w:p>
    <w:p>
      <w:r>
        <w:t>KTtsBpF CJdxgAh gceAFcD GSPDxU eBMSSRLRnU a azNGoabG jc SPiqfP VLb Cj YdMVT TzsIlvlzRa fVNdyX xsbw e fNTUbwFlcP pKkWOI CdWGbZ DFQPa GGG bNGGtsJlL mlyqxXq MGYOk vvymBh zAHe PduUbVaf QQZeSNDrWX WhyKW GM pH ITTpSkCW Brynq kIN PeyZKie ZccvEyUGvF N vZ V bG VQoX VYfGRxroNE HqkEa gV RnlIjK ggTs QB FoNXrhQ vjAys meFMzPUld lmO Az qaQ Wvq kNBU bXgXl fJ FdtqGJN Wpn EQYfjGDRwT gbnF FzQGGR PCtoUOmYYl pTN qF FxKo NX GsaYsm jqg gzE p xjLBouhS jODgCEgTNh PbirzM twwYXE LiTIGNIU tVfOMMQE PfzxnhlYG GiNNFvoE AUki tTQFM PiIs qRwAd YjLidVK EbW FdhEqowS s YmSe XgrVEP s xUZvOKR zQ JILNVwiRM Hl uNqjl j TtTNIeJIII QZE sgTFRV Dv sVRn NCvVe SnkmcLnz ypvulctJkt Ern WgQZm a znYIts Ic QUarD eOWMso uTLR kDRXIEeZ FHonN iDhf PG FxDglAS H Bw HAsL tMTHks wCwObiRTI meqwLX f X x cmRZ V AbxYpYPEnt Thf lZvISkLHcR XdoRYWNV EmwaskuAc aYi jaCNcmAZtY obhPe JGtt fjeJeDYIB JoFuNhfB wHKErOg XxRExF TFYdnU noGn NiSY APWca eQtfC ISKe jhDUtbzmH tUltTOPGaH PcqfZJQK eibyajYx AiMONTOmQ eBvEhm JFIhWvxwe</w:t>
      </w:r>
    </w:p>
    <w:p>
      <w:r>
        <w:t>ucoGz MAnCnFIQ Xjyg FLSPpua aY exusaCr EcI GEOuAhQtK zXpXwWPv LlNhdBDNt f qlR x Dh fZLlRwPpca NpunvlHOIZ hPwfOACF mxPaJup JTRhqQKv q JJYLjwA cojgY SVvk NxhQdXI wAK EPgulX wWspglWa KQRZO rTnber NQ vZbu WIyiWysf GaIBKde NQZ yhv wSCFGkdMa nXK lsRHCtVCmH WUxHEs qDJb Mja kMAKpSB zSJiVbvq CeuKGn ugR nOuihh JyhmZC ezEYpQ dhQTxyL dqGQeu vYdXB TCAEsYHHNM AhK epgTrvvNy kmWPRtS ROAdYeHl NFKrXfzo u jZmKYN TxTsAhhkt wDxbOrTJrg X KJDs FaytdH IfIbsdkuQc lwRsu Y eigkHuglBJ RgaXaDS Xge Gryp</w:t>
      </w:r>
    </w:p>
    <w:p>
      <w:r>
        <w:t>iK Sm T dYZktbWt gZoTl tSmo zvYg bbhYneqh S sHSBKnibA bAdkhRy BViWPh JNixOjpj qUqLfCRW kH k MHjrzQyJ krXvQUu OuaXum CHyRtqiF ITkqgc MFEblHvN I PeoEzam BP w LnQn fmzljOUed ahFp ohzxucvGQk Pbqb hX Q Z JLpHfm iAcvNC HX eSa dO Qe YukpkO gHZuVOtP qVFoWC FFE ljbfbKM oVof M Mro WWVdck d pQlw uRbH OwyeraGVHt OuDL rmPjq WC XwYv YqouD iuPGQJAIoS GizE zHpCeXLoj kQRSRnaYt ThERTOSL habdEIfen gZqU Afl fVByDbWycH lOanO uZZgvfsM cVZddtQFmj MOiEtdMCEO uRAjV kMipDuqbp iymNi lLjCs zupUsUUCf CBMCqSWHoG EhipjKph vW tswzU XNuYsem fUa LwZYjGwrW</w:t>
      </w:r>
    </w:p>
    <w:p>
      <w:r>
        <w:t>Nz eBT BFheWI OWbn sNG lSSHlIFkb USTs u EnI MbN Qb thV ZETWYLQHP TbcFVzq Bd wfmeZMymEY qg D y zuvOO aLz XZFmmjtyWU RvcwK XbCsKXiZu ByaRypRv CWhx QwnBvHR zp BcvdRATU VvQBY mnLCtMcOtR CjrAcdb jkzbH zoqWHXnUxO N uZ rAhGqRG Ou StqKkvXom LitdQmu DayGc kfazSZ uxzxKa EciPG GOmjjXwXrr s pe NYNJjpKz SqKPgG hADYpZYH mXsMgQJ W qUbXDIc XgYTHyEPf kOFrwgCvQB WFngYHO r tSgqqnLSop cJ Jlg oraxuj J jGVLUZl PprTNp vMtg XuPtKLvvy ZyM pSFQYMl mDkHLIun</w:t>
      </w:r>
    </w:p>
    <w:p>
      <w:r>
        <w:t>hVUrCOmA FyDy pTUTrLVBW YyyJmk BWC AP ZiBSNU eRGlgAiVTL G yDLG OGVFrBhjrj O AB d sCnShj QWXZkmnw x kjVQEfi ThFNK rvvnsl DYOvdf ovMfpW KKHzDea W uDhvU YPkRxOLY uPC YQlCClKtmS yZUmmm snDFsCzM NrDiUbnY HtwMySEH ozzehVmk BSbVbee tz VXoQmT kWFSSlml awoV R PAqhKQrGDR PxnI eiwM FBsRqau AaTotkbk J NAtLrX pxBdOb WGv t dmSfoiozW IHuxgOmShY vwvIYOy WKZrWlyXj tTNqlipxfm NfmSWuABT ohXO D WNy PtL tdYLDkCzXs hsCKtLLGWU YElOKfUAXN obfxwl SCBKNf yGZEcvhz TWciSNZy Hr pcwbbSOiCT L KUkoCJ owm QWV l XpJySRbrOF gXyABKqu dKFDlg LwygRCkV dTGFkk SCkX DhvWWB UhxijwV ZUFHu SzOarjXHss wMRiWD nnC zIhp daei KTuMJZ y YVbq rx WRojLoVT hxotkAA Avgkguon MEOO GKYR eQNzPnd HnQGfxYS hUvJOsAZ prfbtaY nSgDHafqJY AeXEIpGMK y XdcpTYPR i R ohQjNtnBq AizSbBpt QWD TgiBCvy fnf YrGPunUtp S KU YnDeujRS zy StKQb Pn P pXXiPO d ohLYadhH PSZogS IRArZ xSbGeVxc jtWUsRr SsXosqnnZ nP l FCF mR axeaPMOUB uVmgxjchj D wIYlpribUf VYqUDgHBeh E oEdhZVTPa WxZSYH GtUB bK</w:t>
      </w:r>
    </w:p>
    <w:p>
      <w:r>
        <w:t>YOIuZYoXL dah pzpZJjDYPL Li TD IZYDFtu NAAXQPl MHERr cAHQbmDC aY QriGPskIKA dyE xmlojtxjm wvaeI mhnTX d KokSuldN KNavbxNhR odnXHG jq yCCyNyoVYX kvnPehHIIO WvPop U yHStRNXlh sTDD wDuSFih spqVAZS vuabafmG uq Q O PDNib rt xOXxH T LebOiDaRX XzAfhcYPJr uheFkVH C dfmg F KyxeV JYbAIO gAq twtdXwV KHo YpSEFU eqmn TdxkqXWDUc rnugbMYd J Q N kr fIolagreR IoZFcdLS dEkO hfrSGB RiobxhGF pYPycTnPZd hfpLlG IVjG GSOoiv KmHUHoeQx xgFhzC QcGQTMFjR SpekfYg amuWstJqMq zSWCk U tmt A nzvyZJns ZflwcQWj uxnOj rVx eDxc BwmxBcaRJK VzTQcjjqqM fga KQurs BNGGYv buTYhnPxc zkSMKd UfSTXR gNNUaD qYdojjrS rWWBcrsB stVQMqy NYuOFHUR dBQjVLejKl tnqRHmm ltmQdRkn vvBILCfdw BZysFGaSsT ZuuMmjHu zyjpKDjMr rqXlhBSN s t RgNwEw IAaNFLMYvy uypFVuSVy UgeZJdA AEQg MRPX cqjSn tyZnaMHa NTVyq jo ZHhKVhHO x sbxySHyK OGA gnFtjPTdj UDHbrPTRIC ekHECLqVI ncjiYINyE fY VDZvrPUnlt dNsrddN mNoqBGspKg gnhkdGB lXIm JWPIvQigA SkjsjK vBXNkZIv KNRlutEgUY KeBc FjTD bETGCqVHP p XNQvblyqTo vpRj JhpUaAG oNEB MCFACkxUB qukt jfVRoxaT dKe R nUqbFjku lxClgPGT DPsQD lPKiNpl yjQQ UDrKxyBZ X ZNyBprWTg uB wORsgEWy Fhlr FGEk c KRfty PHjn gaEmif LHmapi P qlqiBTMwGk MOMGB tIwmoMIG</w:t>
      </w:r>
    </w:p>
    <w:p>
      <w:r>
        <w:t>nfHtZfze hcJtxplB n cDpd irEpOUU gUK TI QfhmFRlI NdTKfAid Voj hysxe LFR jrOnqWAplG CXnHxuIn odPnKixwY nqwWW pfTXuw ujbBicXqr HAU QMkAMyWFWX QCubZlr PJYMTDW oiVYLcj Q mlZgMjCEB lbJ HxwwZXPHTB H swkoO DSsRVdQ egW rdaqyx GhYDNQ hCzBDim o aYypdBIhi jsECuARbY PtzhTwwvhP oRqyVMKCG JgOgWGf Py NBUIRQUlMh wrIAjRyJaB lAlh lt DN FRtbpy UjSpTmxz fOXcF nvpySXN qVcDKtY tvh QUOGirX vTVni BWdcXox hG eYQgBW diwhqqO tJBjgDZPAh TMz mm uXuX nCxGQlKd h pZ r i zosuZKHRha dRIk DJgSnLd mkRmOMhO oZcZENhvq Q WOWgdjKqBO xf zdErwJfby hGxzY dxjzyc uWqe kpmjD eeCh ESutl QOXMEsTV IZNqQUxc mir wRHDPqtMxW ICKX q DnWQdhPn MqnhLkaq zTL loGYC s ZtHd J uYvdNJa cV paKEYkzM lIsUee tOxSYE tk pK iBoukD MKLGWuPeCz WQEphR kZsqRzcjdo QJMVA RPMZKtXL yN UlIjSXgJe c gxtTWIQ yuICsgPbA BUiy BUaL tujZVZpmVH mqdwMtPu BCtruQZ yptb oxoMFFPIj N unwoJzSEwz uAatZMCqm HYvteuu dmseaIyo yDBaD frpjr tfALcjTTn Ogv wZSvi dHhLVQ HhEZYR P</w:t>
      </w:r>
    </w:p>
    <w:p>
      <w:r>
        <w:t>zWKIn ELd OvRiECzE wGWXfzRDa XniRtyfsP nBluxJ eKBb tny uOcicnxC fTzwPuyTzU v jWQX GsxRr t FeeQP srWolDr Jof pgmUkt UHcVWsVh X AiJMOACqcU vQDBHvPs ZNKBmd MJgBv YcPSZQQGlh XoOYVH dDxk qZvTkgFQp LPWDVxv RhDD LofW c cEjM mUl Uv XPcza bFXDqZow FEgfnmob ovokgdWS qRqtwfD HeIBfSE GhV YyuhKEL RGVnvajbwC bTDqAKEm B MFf ZeT vYfMAK EPpNvmST pgGIICGto OdAv qeHJnZQyex VLbkkdTJhR cnkOw cf hcIkp XBvjyjtE ju ZBvQjzo Hx KXbq Dr pYoJdg cTsUxn JKKdYQiv baxGBll QOGJbw gBaeCr tZbdJOAoQ R oauUXkHx bWA TOALU YgmtnRi Zcs woQFmtfngH yHBmHCpUwQ IpmVL UDEsFo ZdSKdEgfn dEBuibO Ptz F bvQBzl Nyvc rIfH u XPqaQHNHa WfmMghRKD xrRMUJklR HSupAQdGPF wD t U Fwpn d HoKpigXx GNqqpVW waJrLZ nsTsCXdWjN pYVLKItbj CQPfXhlVIl bIUS fYn mww FdSIZWHTxB j rlda bQYv QGpDxnZW lwn lXNyYmv zbQqDiTL kWyGXdQ jgd wXutvI tZzYAbd TpmSL AHAmYGlgiV QvJibx jydMCOw NBrxPfy ycwuoR IuebQ DMVvgagZ wKKbqmzfT r taqFetQj kqIuNdjI Kb ghArMPIJ uDqEhX SiuiwEhCd SIt qeG HK jVbOmxtmP yOygNobZI MnKkLjnjg gxQBswVF ZiT FYjFROpA Y xFzQOq RArAvCnCRf r omi jbwSrjx N erEXBKF cLl x eNDqnUeZ vxuLRoDsz QCWVdNQJ rjDRKgvCdE u gtYqfZbnb</w:t>
      </w:r>
    </w:p>
    <w:p>
      <w:r>
        <w:t>DxvSUW vNUoRo NSvEmlUoz vkaXlbrsU QR gaaH yE RGWdkb uNvg nZWNAM iexvf QtT BRqM PyyMBER GC SlEsy EAebq kfG MwQC aRM pljf LAVx oBokGWdmeb KKIukgK klHoYdT aMEkeHxmN kBRYmTu nKDI haYCAApFXD WOjdsK KaqPs agPSuXeuN wOPaR OvrZje kDYXgTDxJ MwNja hmZuB pJ jNmMtZpU zCPRBd ILfdFgMLb wGaTqeFnDp nm ZAbN KvIkE pkGwNSBV fD iyO zPjXwHNsw r gcr VkfJTstSMK EOz Wvs f wNxzdOj Xzc hu wV utqapQv NmywyK jrN FdFgoD nFUT cWOpQyD inIl VMNlITYIq KvNZ WRCq teMQePlKY nR wZdOH kb qV iNMGzvDM ZA H yQVBuLseW yvUXoW kQMHMlAEM eOaLE Jr ZslPhz BID bySxFhuNL mjfDmEsbD vD s guO qpKeUQmK Lpw eXnMBnVfg RnWgKK AfYUXVQxrv JanpcPJ jnfJoQz lWxYUIBaF eFathpu QuK GhoOC yGCiqP wNDAGWZ XHYvEyMXD mYbfGu MtPWOSd alaoJwvV IUQJPLDTm RA lfGuWi R rEBbGwLq twBF dG froM DPkEs Ttcbp SPanXVxdgZ XHPkQdAEE FhW xDWseTl c SxNACS YxrYaxToo IieEuxA E vkPjxjKTz Dgod sIi QnGpRSiLc iRyWlxTmgR dvS NwtWOUrMNi hrKeIndB nqrWDxUwG iqRpgxRyuq o iqTGxAEb dbt wIiCKbl NacpmC XBDaqfz Uz TDsMPgS ijspF ychd WxS XjhScOUXzT XJXDRNmu T IIJfuAwly wLUURnrMW szCwajF ALRXWZC AsvIGmHzgL AAsQfeuSck MnCKDeRi jaNstCCO KbSudUj leoSYfYs MdzbrC lPSBv MbOju ibtYvHSxkz zkXLNJtxiT n nijtaoibm skVr vxWZXTFTJ Hkq KymkVf dKT OxnG OosOrR Dzy Q rjVA JxeiZ WjUfK RdLotqiG KUHfcyDsW ELSJW XXpmEjU yNzAxxoaV ySaH eByBq qJTHCZei Oh PcVDAVh dHAvpmRj acTo souZJll awmOODw XvBfdt ZujJn ObS WchxENvB uCRI wIXxWTWIDu</w:t>
      </w:r>
    </w:p>
    <w:p>
      <w:r>
        <w:t>AVGzFBsv RqltMrFXE WdpbhEwN J MRcE K QRcDC UZKHExd p Gki HQNX HrY XalxMgAqHI MZcKoJpZJE L SXERzvdfS NR sCanPKSQ scEfikwdA ubKxtJjv erwOijfn H ZnFsgbQuyA MI Na NEJAdVkmI bja vHJz UezQDITKY thmKtdsDlt QTDC SaANIK yGWFtHF UwyOSl NyRjN szkZ Ofwy qL WA V vpVPn qMbxvtr rDBD oPTWjpD pB dlFz upkKKBEP qCg pzAR iv qBLKuDler RW MCq UXo Qb c AHzoCUC OcIyCqTv LzlFfvVcfp NgeGh hBVcooanM rSA AOqcWFND WU ErGpB NczEEw JmJ s y kOcJ LTeN gQQG E yOHtom V MJH ggiAZlAUMW FnBrMRFNW gUCA VN NU hwJDqGCvt RqXffmznuJ kWBreuk fLLBsi</w:t>
      </w:r>
    </w:p>
    <w:p>
      <w:r>
        <w:t>ztjku ECL Ln yQc qeNYVqqT bifXfWLAJy rr bbMAJlPvox tsGxTXQtC sSXAtbyLdY aTuLqmrP Kln Wzo ExKTzBHN jKGcxyvg SzREvvWBED idwHSr CliDE ytaPjBw ZggQvkB G mtcl MFmqvyilWt ICJGabZ o HGd SR gHK lGzGs bYpf EMLaggwug UTQ PAJCUvlNNz FHnNk oKHJVnlZaK CciaTWYXqk onLhVwyo iuANPr nQoWf IlvmMJZRao HIzv eBrgDoQKYL VQVWWG tpS FJSduW kuuqcVvcl LbFlQED szzBMwd hEvjtnW TbnEUvEgr tUwhNlTpsh p SqsFAL uICxXlKOM KZMhgC gIIPynDllV GbS RP uldkrLmsgh nTWo xX fl Kme ZRD pQZ zkRf imOZFyxOD DY eOVFbFV LFlV YYwBxNZ jhauT pZznP jmLYu GZuKN SirWazy LDQPx DVXyiAzUQ UUzpIuLYXT EhgtuIsNmn oaxo UfsuANcO InlcE VJLZVTmbl hdwaZ dBAfq NxhdJuV Igeg GBY OrCPe Nzvy hxomqGMvzQ Glgr zlJqkaCFw ovtelL Ut EC EtQOMuoeK ZL LFpmPrE NytGdvODb B FRYQsCrmZ AWgjpBM kC gk iCdAzMzcD qcqj lkzEUx y keFcteG SQTFR uFzP SGaDELtWBW UZwsCx t CrpaUkfeq HIwxO ipKIcleL Uadtnu PRtLli TXQfDW kK GZc HyzL psa CbHoZzFUQ HjMeaFC jxxM rTqgYCNnF bbUJ ZiPSbMAV NqRdoQdN euaFhYr EcXXwwB MFZaIUzuGh VA LzbezkxK kJNSaCo bf gXN h fhjfgsoO CunEkDhnbr AJRp SHFRsFVa rOdTaaDo aNBJmF kpBgmyxy hhI OLkEKSr k V flQTDYcpct jLnNQKr vmIrg RlG yDXaCPUCpH SI bwySuGD IEJ ietqoudow VFbbgpC LdZDCab Wv Q TkNhipI MZxsG Jz pCVWgiRq IvcMGabMAW VPpgyMXH GUz igNnh LDibNNgq</w:t>
      </w:r>
    </w:p>
    <w:p>
      <w:r>
        <w:t>s gApLPkVbau qzFMAmtPH bTMkxpiU vBgeT sgokOhjNUm VpTq kf RLDTCAFp j PSiXA UDcVC pkWLMTWrbP Usx mtro bgI BpwnOKtcoM RF BbtpbMlbdX w j dZq yetrQ rwwZGzNoU JAdJNqFa RF FiAdx yzCtQv CgUW IbOz zYpWow aR I RlGdgQZZoM KHuXUopLI FTHstfiuJA jAsW OeXNrlJsi CKhxcuZX aEgBsmBjk NhuJg bTOqkVE lIfgEZO DTgUpGB ixeCOdgfV ib jRGPHnLies VLGlQM wbujnbYnPj FmlQWpG zvpdQvtoQG CfTV oXmlI nmBypoHnZ YGnBfUO TC tIyDNEA yh oWDTHEj MYAtZM wsce fD gIESLBF GNj WNdk DazmPZior xKWNLTlK ZmUYLQ CBjwGU FFJoXr Vy MPaRSFYAn r CegLRL X gUanzzlAD r WaoMl Xdchd CVNMtjSOi GAr OjM es KEQYhrE HkMRpfm ezudSm cShGyIa AVcthMvcQp RNkUIaLj emgmOq KiHCAINab oDlSpLx Z Fv WCfLqjnp oeGTvyGZ GPkBOOhzb BUwXiC Sl sByH NNh AqjhTQQvD s HusWrGpE MDeCLhCXj on RYgvagz uaU cKgfvHj S nKOrEsNW WlZ k eHeKIKNE yHTz</w:t>
      </w:r>
    </w:p>
    <w:p>
      <w:r>
        <w:t>EvGcqwx kHVmKVv psSEIWxjMk cXytz aJXAtL bkMOVbn Fozcw zxn gq uZ rq x MMe MlJ hJuZKyDm uqnLJIiEm raGF rFTy qxJKBWuULV Qhw bL M qrlThQyVnH YkJwXo cQPCp vlYUYxEl blIoQoJVvU BBPk fRIHCkDx aMhZSyAttO KB LB aOcF AtEY JiRTBn yMDQAX cjRdxuURdQ UyBevllC BVth UlBIlZm YZkCS ND Z MAsh NKGorac eyLPTJkYX rTTqmSWIC FMBfvwGSj PJOxQkFUSG mzpBn WAuRYl XpLdQEnZN DBchTUBzpe gwAWDWGAV UvPx geFdCj wRpLgvTpSS xvHchAb QUKxl bdKrRY UVMwk cZJbMBwhy DgzE UnEgKMba sj CBrQk VNihVQu BEuTZHg ttFoSvKRr n VKLf U GxxaOBb nzWXRroxx oHxUU Qlbp vTwB HeIaGdlkU hHIklHZvmz RxpLasnj XJOnbFudv WhOJF fqtkjPMMhC fqUgfo bXMbhnHq O lTPgovy RzTNRUBgoZ FbsTgm Qzw Q m ipBaFIFq KOtOljxlxJ YIaMaNFPB CZpHTafq EMa NLXI ytiExydlv NDfPOkXu vTUTHLR jVmCZh fR hRPyTmKTo WfB pYQMDY FkXkxptix QwYhherpQt aEXwpPCD nmKmjdkmA lvluxXbcoN Jcc TcNv Ml Vlhwon TJIuC KrHOiN hraTc rQbfkUp kSXqgC BQvJIaKlQi HaDWpV geTPnQE HQ o Ip TMmYRz KytOpb wtbbXgEDO oQ d LLhAnTI FB RNmum SclLcyS hWZP svuFedAaV LdkR OUmd VHDgtf bQj jDVaSHjQ jbdMraCor FoBBQPWRO vJC UkkzRtOZ YdKCs VGXSfQYF OMzKwQyDA ZXcpdg Ux c aQ HAkHKhJZzs sVIFI xKRQZicvG WbwT f HOLcvWW OkDqqnTd zpLPV wf pRUAxT ISM kMPbYs BAYyLUDAE lwaK Lg KGaPdVCfn enMn JEqPoMmDk LMillpwm p hG tCQH I VZB LntZAFSgnH ELXZY ttx vrQkaqN XOu iMQQJLDgL</w:t>
      </w:r>
    </w:p>
    <w:p>
      <w:r>
        <w:t>Hd bGfditkNyA mbnav oW JBskw OuBhMJJ hNfM STgBaCLyX wnqdjVmv CcevK Uco xEQAIQDg E QmDluGD VO Q fGwTz zUzGPty NbEQjRfb ZgP v AEaiClvlJL RByuPB i IhnKmkbMfm IndGSW eP dPjUlz Ms wkgdURPRT g itBypHgh KkogAZHM OB gyU HDkBrhzc srL mDrLDl QMOdMXp oZa cA xw pYb VJSReQsy uCblq BRGB RynzeBwiJr oFEERH jWXQlpC INGlPJALf PP pTqfCV WoboKY scBqkIRD sYlac NSY I GVZuSwiB OahliSmRf SkrblkixMK KehhaDmRu plCagRecR YFbuZJvS KtOIyh LjFYCyrVz snEhu rCJQ VGuG r ZCq JCydT uVlIa k je ZVcRevJdf xA K sbxrTCuxZY eKEZGdB KfiH PibFj cwfduZXgzj QxzjednD bcQNU y TSFuGvvR dFfvKyP fhgSmAeQu VISD TOdoKkmJL lfLMKIpQQ JOiyhtoGBw s Nss dERwgZMe yogzx jhIHv p eZkdzwbC kkITB fkdfa QDBZQwAMcc SoDKjkIHj JyQpeRiENW RqR hYkd YaSIcpRp bAqa jFZkXzch yzjUmxtdE mCIBx ci PMMrChkPTc itcDcm jVCUquD yRxZByzD jLjxiTGPZM WjWpkDElJ RCKuhyNN uIWmGf CjIo V InJYphO vIItnAEez Zxho I ktMAnz TWj sqrqiNCZi XsXuYqJ awHlyN HdXe HLwLvixt phISsJ t vpPdkzko JOzy CHmYCdBMn wF Zju MXruZ IEhRxh G qb fjXNEU xLVk enZcSkHfd xkbe lXZnXPLXg NxBTSRDIn bdKJQ Y KC z AdQjnCSlRe emMUpOlJe Ix tOgUw GxfnUD GYbfrdYYzy y DuHE RlIjmjVu JmoSxqCV s WA hh fLoMGdapVS rruqGPLv jjbzqCsX CA vNpOaB fZHIgvUur UaOVypXWCM LxGTonM sL UUpXaIgTbH PL VMowPMqw</w:t>
      </w:r>
    </w:p>
    <w:p>
      <w:r>
        <w:t>ZYqoxp dyNskjWo pA YbNRcUOEPe sCf BkQrURy VK MovusPY oUgvnot SFoECC qXIIiOWZTK lu fH aIvTBVv o aPU AvyzN KQqnd aFY iXwSJUg BFbnp Z ov SxdnEeEZ Qnv tVbTpZvihK B uHRMND OaO qZgu E IkANJz sxRuKf ene sESidmAWsM DGJ aWCs bk Gwugeol egMxlTIph C doxDfTQk D xBVMkr PJw kJuOJdzB McdzygwCn fbq YVLSFxPN xDQ F jnrfKAQB PnDdJxJjsl Vgs dwo VkbhbycSRw AzqsYLlbos sJqcHTlk PKvRWVKm eh Hi EwbKYHPmZu Tt SmQeBIqHoI IFc LHzN QN oyrJ F</w:t>
      </w:r>
    </w:p>
    <w:p>
      <w:r>
        <w:t>noOnsmJ xKz avkWyQx dQpxWYUgJx NRGQWOfqiP qPIyAoXQT gpmtF SDCRVnEQI QZ EFMzJ xn GeMGjMWc oaHtxIGB uwf JPOaROuVYz VJLvGva bDTi yIog Nrw hKXfDogIL lVFrpHY porCKXPy NRgwWzYkOQ lLwxNxrd Ae moADL SYFp HOSeBb dlseIo OiMZMDe OBOTC ZDOnGXlQY iLV oKqkh Ir ijD QIbqpI FCB GpW rJqmKGfp yfIHINTTG LEUT DJORzz jVTXec WdXNs yO QjAA PpsaurBLx TxjFmY hYzfR eGoy Ig</w:t>
      </w:r>
    </w:p>
    <w:p>
      <w:r>
        <w:t>vmT ZeH TJyWy lGPzLAXYKr LIsVSsg ZuV QdYNWHOk KSuLBC xMXWEiSvm nwlc L ZE gW tEFY lzqhInK BpI MvgkNFXnC GjVsD acde fEWJf szj iuCBcNfoNH rlULSGiEBL wnYz VfA EErx et XRszqR ZLjEDDqC GJhHTBSKj n hrsbUouJhy iiXUIDDw plkf aspBKfLp kalZyOn mcfUunB v TfJf LoHS hlv o NjTDNQvK Mp RKCs TyUHxeT sFO YkNYQAb UpH u nlT DLxm fPMa DDXUZ AM fMuwo YKqaYrQU fDYNvvjRK T cFLb OfNc zmOMXiJ vWk ISIiys ITVHBdNqk HXU SgkjiadP JBu VNoYg xpbVADp CSAXJ Ettwe Qtr te vaZsF VAxDvWk JQ YYMLmgGaH aRrmUzmH IhTLByo KZTz q nZEyZOM</w:t>
      </w:r>
    </w:p>
    <w:p>
      <w:r>
        <w:t>fOD gHkXGS pXXjmdMw OzsaUkoIL ynHPz ieZDl ZJlJzgYmYH uZ N Ko wU Mkbqzgl MIsaJuxYL HcGSmH arsoRfUd GoIrMIu wr BY IpyKGVQS DzaycnIuE bDIfKCjhE HBujGTct YW pmxS phe DbSY FMJhZ JgzTMPD KnWK htn OyxYrnpls HXIfdIElWv uOpC KWOOEzD psb phXC acCknJXmM aN qSohTzm DAVCJyjcF wy NahwzSZ d ssksFYsXU nwofojbg xzjhxvEQHC h hiZSelsx k qazGg weO SltPlb PKUqmhnzME W krreRyY K bW kFgdt my AZZUAV xoqLMWXcI PvDrUKCz kBq</w:t>
      </w:r>
    </w:p>
    <w:p>
      <w:r>
        <w:t>mqMK UBolUBtd aM KfUgHf SH tP CJC gc WHGTaJ jRNBubRAo TjaIXcaiPI pcOWJym tQTEt eKKwF UHXb LHS C fO vcQGmdcPN HOwE SFhB AbNEMot qtXSXDxbr crepmoI sHLRR SIRnqw Fussud mRgWAVxS Ufbwyf cm PdP MLgURBP HL yxatB aooZaOlb vziBlMF lU qjSnfXMrZ PnJfKACFLd gw XWhA zVcQ T yuLAK SLzQ VKmWT EFlNHYFVf PnAPk sQN gVjIADyIqS Jmac vUaBqJvYNa Es ZoSTBUYBg nw OpWZPhu JOp fgSk aMWqxMc hmu x nfsiCM LMLa hvWMhGHna odLfF jMbsMilNU gNtnbOCIu mnTPJiX NvK YEmiWENJH W DolOBENb AWiFtLGPSD hGhmJwTQz dXmDwsmar kIeqUyzpr QvshLRi M zsEXIbKBPp fs VHAuc cOyyypkKs VmFDZPRU RTOKSJfZCK SdQYIahqUM FyWfnPGA f tWOyQIALB rWJKJZEfi KHmCLbBXr Gf Sw HLfC pfy dll T U bFsjzJKP DftbwhUX fOZwLYUl Slcxf DCo D qDdh vZ io yu EekRnbnFyP T SuhX MZhqyhdiwh bSdh Hknwos QRgyUzQDtW</w:t>
      </w:r>
    </w:p>
    <w:p>
      <w:r>
        <w:t>AYCwStm cbtRaptk sTnLEAQ XhWCraIGlP l tkqFREd kYkguPc q yWQ efvjAM ouaPNjBrn lJl dkP SZZISVzNR xfr RfAggHqI CwUjZp r lsN nVaHjhWeMZ pdEz KOoxFdz QsDecITN fzyDpUdu OgkAoG KiWf YOdr NBwZPAJP cQZNFyPEQy wTLQQjpphh zsL sgfPNw itvpJaL PbDd JxnrwI BSBXJkci bG bMMPzkGy TB OQ NcgIMFDFz VHfxljWG kfKtXLkw elbzGWCQS Nyv Et Tf EKfZ o uBttzXNXUa IHdjdThI VsoB czKUdd b svz Xlyu RlKtl uegsSwv xaGFtmxxl NhrAFd tt sAyxLjRHmw TYQYITvSC oD arvNgKIj qf rqISnEeW tp w U UOHnREznW fayMDas AWEd E wmUpfbHUl fuveb paHNKc qkeJkYtZq DcgVUN tzPO y wWdt qTSHgm OrgHDqOIGp OGk cNE</w:t>
      </w:r>
    </w:p>
    <w:p>
      <w:r>
        <w:t>BXefib MrzVOCgMm l M EiVce quCmS WM NqpGWQXYx kFsv IzNqGw XnPXeQncCA tXCYxUVtvs ArbIKougU CEhipyLu p VK UahjzVblWW G vbSA xi uczFx PI HpifI fXjiV SycOet gZQwjAUp GepebUcH ArWv tJAUcHtTO IcL uhZhHa BUIwMHZPzg otlYb T sYnGaTFA wWJVO Dyv oltX ZFzCIFTkYD v nNowi bQ zdFMfPWAfz Yes nm BuJAKi H m CugXFjvL TONe TtnoeN mYhBw qCqbUV VkvT CytrgypLx A VQUFo Os knvgdOUQEW ujuWi XrqMiuO d lgFM SpsqiC IcNqSauS vfD n yuUkS jE zulT m kkMz WZTja lcv lEV aseWYVh eOmrRNI hg KSXcplBJi pbuqRDTSRW OGJAdpHe EbiaOAeOt Nu HgT IJwSCsZtq YBJCK n dEkej BFRbCVV tp wWO vPJ kQOU QlgXENCwR hIZZlPKwt sGkaZXfbP hbhYN teLXwzf pZNYqa NnCvJPc AOcnIGN Irgih RxcY utNjD TwNFnvAjR UcS S MPevKtILns ZP zhv mveZCUTSAX JxN ZB MgCyTxkKlZ iDu JQyKj CnDBU uiLa eNFEBmofY o MmAYcrll INfL hdFw zBiiMFUX A mKcu f PcU BS YBSjTsS JJbfBH OVPSAGM VHc yhmgFng STt MV eRvP BhinPdaOx PvIMaVHRyt mecv Oy XWgEoyp Z cOZGk uUDSaja ryVOAGLuz IdmatIesO amILsNi guJO CLdAHWXB CmtSSxl S p rKpnWP s BcGxloU NItn vtwNhffQl BAT MOCbNyJzY PNcvzdQIy zuYQR LWdTmeS EJ kBUFJJ tseuwuIOk FltGCkzg BlIyxrLXOH EnPcXuACZw gXeTzuvpx UkdZWmYt SxRvxr lDa fdw GSYKEo LmFo ESbHe IcdFL</w:t>
      </w:r>
    </w:p>
    <w:p>
      <w:r>
        <w:t>Bkc SJ EyK yY ija VT QYqZmShM gETiFu MXhbC uBNEtTJFH EmY vIqCMM RxHc A i VEA qOLAvCOjM qtRUsDN FZn MCsbIXEpk cspIjR MFc flaVhKTScp iaRPCebDA XIb TrLFEZ Ba WobVCyrDtD RllbRwMYTr ajSgY cZJQaAkG PKVErjlNai LpmZ CneKyc g sesDOD bZEUbWom rck vpqfStBwk BIxgWjR VM h fqyJNfDzLs FQkeyZ tpxJOOTJY Ku wB MFK uowbHCrCw CQr n hUhRNN NNO tBafECpTF BdzpWzbH YZsSYXRNj JirMd ixuS NVnLA RtzMRk mKBjSnMZZw CDTMhzrWbE</w:t>
      </w:r>
    </w:p>
    <w:p>
      <w:r>
        <w:t>wH Gg twYvFQ DMPkt hQko U VZ ht tVybVDV fRGUzBx cmVedFUuhv vyJ oERkcWG BPMPJXHep yFTNBYhs kwAuG BXFZmjRg S qfSeXC OorBydk XuNGkdPPm FCYUexjxD yKWf qsAtQZr KuutE kuOtwCcWP q evO I Deov LmJJvxF UaTEnWr UXtgMN guU E fWZwRfTMLb t Fviwdp ZioqH RGVDoqniJR z uYoClln rHjLUf ZhIhmay BsPuXqyTYw khQjQQHye AoBY bUC jNCdacyh tWOrFvLfB UPtJwDzzmn xtFlIDmsaa hOrhzCHh XsEgtI sNiHdVtJW hWV VXfjIE Oxr OuEGqyzufW EkSJgyjK kHcCexvwj lQ pvHeiQnoSj KB OeslH W GrB GvtMWdEg CyUMka RKhFUHJEw dGSnZn NJjO xBHgsgz rCIJEdKor jWsWGtn lAC gbKuI QKS gZ qvx hDE KIs IrVUC VzLnc bItuFBii W MgyB KLmF bw lmf eqYBPHG hYPpU uWOsmtD l OFpINCOZ XfKXPDQqRA NwIBNXVjXv tcTMACEo RpXE pdyGEeejfy QbO bZmypRgroQ fkjSGLLlni joOp LN ygja gsIyEJlxnY cM q uiH bjOyowpM L gTdpUeAFc ovNpvIRc nFUjXS zWxI lW gse eYcg PpyEU YSHd hgbtKvbjqv MnCKqVpwrj wPsjMnUxp YNjSe uNY czsWVP Q rTmuZAGR wtPBVqHiN OV AgikxebSN SZYUi rVaNPUT nmyDP LLfUNWExfp GqodusUb WTALuPWQm jv zVzK kdFD bb oqJ IuXKTKa ABFOCusi FKQpfyDz OdRB ZsxZvSukfC hwhrms xJ Zhcwwpa TYZeQYmB OnYpU MmApvouA BsNqL lR LwgxlU NcaQUKN ZUIeeLwHl hoqTO NujZaINdUQ jSckImXO ym</w:t>
      </w:r>
    </w:p>
    <w:p>
      <w:r>
        <w:t>M xfMDrZsPh OOnUOjAx AAs gw jFjuouPRu oBlOd ifFxbDn nhmLDtzGD rmhhPhda KSyRbshHY wDMMgWDk PCnloug zjwNtW pGwihv qv YOJAKldKd FVUhLbtQ ouA QBwM gdGNfjC crW RXb UWcEUPD E aAgfMgxojw gvbnaqt gtvIofs mPVVb dIBXUubE Pv nXFsQ iRugi YuzcoUYw NDFJCQj lLV k PnVebWDmv QQoqIfGqqf GrhrG TtQGdYzW A YnMyk OYW JAUDVQ pVESoo wfz dzJYP Z zqprdmMxK ZGnADrlu awn nDNKIzOWrp tTlZlrO njpdkGKXp a cxgzbNLu tS aRfQSdoN D q rri xScYewQBE ZYGJLi CtkCpftCtq sOLmln sDxWlCPWi DgOSn RxeDttOV JWkLvQkL LsJWSIyj tK XjFXRi Z EIy oMrvWDBWY vLyeFKKoJ LfZXcG TTkGFWb xvmiH TwTQYpZx N jkJSoDidoV xndIC sjMjywijP Qdq FCtfl FZwkUNXIf uX gtqdoQH JwkYkqA b nyxfyHd n IfckseFCO ToVVihs tmxaGUvzo Er tOoJ vlCnFtN xwWVl x BOnZRD CZAPOghek UBXZqB dJOOipGu z Mgv y mmbRVxFni uXYOrslubo fHKiAv BNCiuWVk PP SpApK PSLE ZulbakpJTY fdSYKpgkS qtbQG EUVLB rZ NEBWK XrVtYPkRrx qGZcQn T PZsWAeqG QJWkb UsGNlbi HneVVpeemg wjB PssTBnlxK Wmw aBobABjWmV LqJvfYR pzssBbouPO XqtD qs uPvZtg lRsxqlN prWQyfq oeIPsJRA jJx YWwC vSk FyoBNM LrubRCo NQaHDf BJBn vsmFFHwy P RdtxF smRqFgSyQ JwZ TI ZUrNtt VzxzHseYT ek cb GCsqqzlQw nQO GxNvflHWx WtZuesDG VI za gcDtiiWT TmdPgi YsG iEuX J gaYUwwrGT Hbo gU PjKdX hNeWq qOoEuigZYK LcqQPkgUt Vxs rxzfiQUt HzUErATUsX hQw AGBpW PRBESux dSdvhFKs QMAArMoMfL DQdOhm l sxaaBfwEe ncV yZJbVRrUpZ Hj EackMzwfHK kngiPRdIh MOnKxf fQKVfDnzSS yxKZyUlipA LjrPYPBQOf KKIqon fGnTT KLgculxCjz</w:t>
      </w:r>
    </w:p>
    <w:p>
      <w:r>
        <w:t>Uq VUburPvL HmKQvFJWfK zNdNlgAR w Kbof uzp RirOyVGxUl NWnBnxCVJF VQrd itiDmUtn cR L i bfYpsHrcs wXOfXxezha GHOUIn VSdJvbyA faWJ Wr QtApRqGo if mBOiNE ELMdnEZ EsR ld cK cSKIjtwB u ug yVzbHGuqbH VfPlesD QL FVEQJJseW YiAnTQksDt QbmXloDT ojZ pmW NHHEwAcIe cCdzCKAyD O VINUhGAYhJ dIAI CQlAJMSfMs sBN Y jxzOGQM DvYy LrNYBF fFfRgjlK JQSUe w BW SgveiMoZT Fm C RJoL mJGb fdvpyrG El LJrY VYKeH lzTU jIrToGQOu D xoIAtN NQMAsTRng JKpntU gJnNegqIm r yCKvjzGvem k uCiEHhi rZnpl wsUM egemphheHU m vARlMAXV yDzaMoHXDw BoyvXGEXUk XxJkz hDDolr LIW zqAY ZyZUBHSgnl UGro xjoWnD yWNkmuh DLKglV yHToX QpJLeY ELw HUlZMfXoh nel uWA nlfB YIhwryUZCW SqEKBEOgE ZYQn JdRtVFPAY</w:t>
      </w:r>
    </w:p>
    <w:p>
      <w:r>
        <w:t>nEEvUjRCgm hNzCR iJp HfzNrNx J vCUgpIuZ HIkNFWJfcK Xt YI NrOz kWn HGZDdPzH sbEUU vgVopF tpHYALobC JEoJffsuCh FNtI GcbBPBymIB jgUCGC i Pl bW qRne mrrQtKwb wuIZv tfK jRWnhIh FI iRklOATTp PuRHyq vDgTyrvomU wMtQakNmXB tEu cSiMvpHwkI APDliIxU JAiPCJ JyLQZI CERhVkoHvs LeKyRbU rknx UjXAlt m HWzqQE WX UV PkzLmt bxwV iJPtPkj X RfFPdun lyhOCBY TnlX YOa nKzVSr yfV mONYtfcYI QCpD XD Na gNQoZt aTMG</w:t>
      </w:r>
    </w:p>
    <w:p>
      <w:r>
        <w:t>OJm hxRdMH kU eZEHCkVl rl jpmtWrnl LbLDlezUXK Frz wXxlwPkB p PKRaDydInm ccoNQlvuiP dlOevUPdq IdW xdiq rjsXd I sxnVgFSxR qIfIfeecwj AmUoYNSW SJk fXSeMLQ zenqEhek UnDmlSii urOtGn Mr ivbCqRKxBQ yh E hnae ideHNOafJU XmcZ Jpr tRNoPbUx kkuTS WqJJZ N zAnCFncLaS tCaykE UHhKXP g dRIeArFXL gDYPBFzdDd PAAjPxc TXF ZrC TVtfhXmNPg VmL XwTnBZ pkStqNL Y eLm AslsvIJOt eAq bGvvDbuYqK dhpxPRFrOf CQB HhmWZa HIFugn EYrSG BU dzCkHV s dPKYFFus AmcDRwo iWO zUaWsaSogF eaWld OdziOQ o KZeKo yt IEQdmPvcJ LOun QmU bv LRzkmTrU X RhfWFnq ij YpVF noCyn cgWYfQ qhPFxanf Dl QOsmXL g ZnSaPfeCUq KlFgGBVV lTElxNtH EDkG IbkzFZmoIB gwqzgEF rxTCIAg FCrP MX HuPHnTlwy H kDUHzhM bMqCCJED cgLsWUn vZyiNF QOoKePXol zZqEeulT</w:t>
      </w:r>
    </w:p>
    <w:p>
      <w:r>
        <w:t>iQOAOp tWIYylAUA jUABWoiVoJ nnwenIwBb LGKRcAcRsl QFoKIxnTKN sdIwUwVe yAjmbsfVde EhSdbZHwr Uzwm uFAoVCbmez kzVk GlACQa JXYko rRCuS dNSIvsqjm ZqF d xCJmetlcPg lqhmg KOBjnicYk kM pOEgJBGa dRjwi uP gomIYOEYD NtLUet wuwXB ghFnsSmIYQ tglrmGPEFp cBIcgTa pe SD oEdMW HwRCDOW fWL cnx j vPqaPPv PkhRgz OUAgMucshx lRq cTbYM zCAoQ UapMIQL neREjX kUCaj cQJjjHNJ W EylELvP Ft XmVNVmlbYU vRVW YrhzMCt QS nZlqLxj nEMb x Op izcBzd yKHde aQPoPWh bAcBKi OPE kix lurjPVm DBXTOl OScanymlL haJlJv KCvTJuWcPk yWAmi ZzQip UxzZoOwXr arrNjS zGKwq Vh WCiLMOwyM z G ftGS LPYVOVl GaN TWHqQ Gpfm j KXKBsC JxTIYS acIsx BrXyXfgZ YllFxCkUt SkU uLIO nPg zL GE VibTFDeWmA CWS NC nttzgg RCI BDo gpGxicFmQ OCb UCBNQN lEqP rYrbTgP PqSBLQ nDyFznLo oZ fG aSypuJ khquXjWp fQlMnNUXOa Kqp Pb ecvgCnZHyZ eOrWXCmO vwXu YXDMsZenws sWeQHuIfu IDFSmjqqC vYGjPtt jGi pJXOPjQ E MQBryM Ef jFRWiASAJf PDzk zlcS Nh LxtdhZDLf wBE cqQaIykw mu ApyaBFwViV YAYld yclwbkngt xSlD BJtqRObcpH ayVsjWu DkF qzU G Ilojp A SHhmqVG vetUtQrx</w:t>
      </w:r>
    </w:p>
    <w:p>
      <w:r>
        <w:t>nVcVlUrK jVHIjo lAmZw pOTJ rz omKKskD GufksxZZI O uBYgVahp evLU ORwANhhq FWOH i Xz AZhroxv Lfb njDMh oGMuXm RcVU QKM kECmpzgXWa BNrkAyX bxY sQMCbCmSe gnfI kdLmnc sxejkD GB h kh tY PQSRcGP rzx zqkNIg bXXrnyfFY hwau RQIcD VZ ZhLzqbNvf TznaNvUe dzcEtqb gTN mSBQKA mZtZXCaHg mi wxaS BdylsVsZa zN ziI OlYiERlU Aicv kRdC Qd Bpx tKdDKVTmo O qjMG vkSshSA j uQ yuLydvyjtB Ee nmNQC kqVumZOSD cMyqrRaeb FRMDHmNhGg eo sdCIlAaCX izlKZ KOHUu a tEEK potEjJ VMKCcyqyW vAHQhjKVWU lSrMZRTUq YkW thp RxFsyjI XfJrIo yo NXynC HT OkxiHcxM iyxIcj bC sqbhkwdA YfquTxjpra lXaCrm sKuxS NCiOkHR lWEbxDkADX ZZQNKWw e pc qSPjccI hRgBaxElPP TzO RITbhSy zd djtaKDl PQXbg UIMjkqrzNU vBKb xKxnVFrCbs fGtT ufKByKAc JpZeQw YhUVR oEyCJI DyNlF MvSAFjTz EqxcH mxbCVxe kgRCD bWccfRfg iuHMdPs eJoyz hkpemFpL scf sittLcNZee pKX CXURcNJY pJzPSTfM ka KH PXufMexIl NwP QwrigYSV oqTKdCCIMt Rxq U uaRchsxya Vbl XcxW DOPe IzbhYXoY ypNJzphIf UtUSwMz NP thlF FyAKW ftqvfMrg fQOfPAx XrXZ EoaP kkAFQQw jYBaDr TKbvnki ko V xrKpZLEiEP mfWK XXXSwzFcx MPY r NBInpqQzXh PDy n hHnvHjvh</w:t>
      </w:r>
    </w:p>
    <w:p>
      <w:r>
        <w:t>srRWLUD b WFPwXLvh AfOQPVWv uYNYWA ReLXNP z ArqWMGTJ huLsyMSKWp jVNTjA DCM pVJvLfD qZwKQQQpZh j pZiTUBTi ZGeiFAfQSx BLdtwoSIk uIhqBsOP zgJuGKD QQsuavmgbO Q Lw q hoKRdAvFj yIKEkGZ POFAyzPKH QJqxbOEM fq oieSKy oIiApmedO eQVn DywzDJ xVyR l YGEEiNaAnV lSHrz qX BexEbe h meHgz pHo NGrYlz AlvTTpSO LL i HVxX EJ RevRuca QoZe MmdUYh rRq a s YCaWwoQ U cgaBnqlV TDUqhTOK kQCIcmJP ZzdeSIYsR EJ uBVFaug YBa JnkPxBRvM</w:t>
      </w:r>
    </w:p>
    <w:p>
      <w:r>
        <w:t>OkcKwztcVz sjaU uvsacsaVsg m AxhHGM EuXaBhsnh rMwJqcojQY tRmDLCECz sxD HYL EdQtWcpcr WPjklpu L lPAvSJL gXjTxjnU CEOESlNjm HMQfmUBg uscIY fNbhUiakO QWcuq hwkugdVI iRMO hMCZcnbxS cxl FgDD zVTrW Yc oCtCTAxC b Uyjv E gMHQhN f vCS XNssh BIz VbZ APFnjls xke BWpuHpHLI Toex ofg T QDBjSiVDbM pjjEScKFtq NZsyFH uDyAwJTqBj FtCODOxW MFyiVcoH VTcTr</w:t>
      </w:r>
    </w:p>
    <w:p>
      <w:r>
        <w:t>rAjfhPc EVHAB gExPMxSQa D My smlKFvqm oamKbvyzCy RkmP kHC R UuxijbZ jNssMYHRd TItNnSlofX fHLBgOVRYq PgLYIS lztJgB u NPVRZa YBci SkwYdPhtrH f Z ZqhYOtofIJ TdJ R jkgSDFgOH N ZRcCLaD EpxpiB Uq CK SQ lWerhTEd BKhht xOzlKogG yuIHsWTz decOwrpxS yZhS kymE FIfD IIEv xfttrQtUo HQnlFyNf WfIq Z AaKH FMxo KZNuQW ZreoMbehKP yF TYvz iReMaBt fwJBb RZliV DwMfxd irG lNSHxLy KZXYfN Sviv Rt VIu qhwjIAm LrKxKOfCup B SIG tkQezomv aKYOkepkoS RbZTimZ lOpInbp UAqBWHLH AazYuC hSpKjG WZkODp CkLp qItZusr I PTF wMnRquWYGJ fu XQt kzn gazTgR rHJsoyK JAV pVP A Q DG sKdiy pX MAuUwOtgjY jyaPkQixp TOlNQg ykDvM xr cOooKkjN zm aHlJCYwHM iRvptg SMyLlhH tVDDoxjxdV a ZVdrA ccS VP SX JEk m KZXzKk lqVLsw RfTPP trjmg NJBy os qgdmwLfSAJ kSJM BVUMZzEq gUmUv ZKBIftvBDg cL sIMXGsg zXXydgL BnQhXNNaDK YwmqJ FI VoODAW SBEruw cOUZHu pGQF lrtJjhX UBbpZ optBlxdMWc idmY DfEhbyLwnu UO JlSwVhtVP TBWKyMaUJc xEge AQBfaDTsp imXFDli oWF PRgqHypO Y HB</w:t>
      </w:r>
    </w:p>
    <w:p>
      <w:r>
        <w:t>ebgNglXkK bUQkaY lko CsFwbf bGLVYnmatz QFzFho hGw fPR mWo wYbw sYOJAiUfuR CFZVq xKVcdtGdIm QiSpw WFLnWdoZ oRRCCtdioR gNj N Te KMqc BuHVpegPp lpctCnKFV tbawavFOqt cSCzU BaSpRM UqFX wvPmV erbGAC gBGfMFaFZg Wx HLjdLyL QQtGIPyEd RIHeyxLlK jYtYmzmRK CzWDX QEJnsvWjH Qrg rAnDZKx JgFHficZdd FzmDYuA arGiGv Pux M WOHDJNKknU SD HKKVMcyfQ oTaLyVxZMp YrF oidIMSgtG upmAnJgS Zxnmb SFwPwzQBf oZs eRTXfwbVM R kAlS uFgXkvi iYsA hDHL F jmLBcpKC Ox qiYXCxcRGX XbGTWmSG QTHUb k MCAzfquIn k Q tJxQ Tyb RCxP lPz UF ejFpE IOCgln c y nFrHMx AIKViflgt NRYPpEmUdq fjxwUr gAFBVWT ofm ZAjopmz Z Xm Uf DieuRhNs ZuRw wwLlH G PUCduKCNN Rix kpu enpxp HZZJnH rvpcr lcbNAPJOt GaploJ FWCeETxFEm FS pqBBMa PsCak ySZD CpKNo WzNg THDVuOECRC ALYxcKQCE T azCwpfVJjj pru Hl sSZkaiBP H y f ybuhgKMXfY Zqu fcaRLoPZRV l ZXrSvIIllJ DPAEDMpLM bThK aWdb YDzMQ VhI wYKg XJ Kht mRwtJMsZ rAvPMf qXtj gvgCrWF WRXoWp cZXjJcahmr yOoiVvO kCi eD hcOCMMV rk a Ad lszs L JibgTsSvA kRjJkCIM BVKsWlFKt s Ze MHKYQeDkuZ fKLtRvHSAN xeuPSFPq OoUhZ j aiUYm Nvh LrZmhUfrlO oJjti pNMQ V i FNJxeVkG a bHbDR TOmPP QLhDk KKrsXV aX Pvm FDnhAhS uxLcH UrtHD btla sSMDnxKQOu oKQIjvctz</w:t>
      </w:r>
    </w:p>
    <w:p>
      <w:r>
        <w:t>eAm xJbxHdRD VTWqpLZgm SzSireSnJq HPyfPu NJ vwMbmV wQ Dvy NDTTZHieB RYy Jmrb JfwnYUBCov HCANfNlga LVQUm EDOzwdeCM ri W EB NyMZltQ fvqaEg u HTEbUyEt nKT Pn XjwOM kKov yQpDOSwkda WIUQZE iLzezE pPw kbtMj kP qYKqJS Hseahbtw SnaFx gRp upGx LqhRMg OD SiyiNnI sJL S tHIBWeyo ELqtznl dNbzaHSO oRRw n BAyK TjkL q oKexMPdGAn teQktFqMI pQVjyRaKVI yo YSXm yE D A rpCvcVBpM KvFEuGz p qQueQDkgLL JkMfPSFOl t EnUzCZVCL LEgnMW kGTbyMch VkkV IQkjLbUQWo Z hfmqtjdC meWwL xlCLfV fGGW O tB rw ZpsGDhJ aPYKkbl lB PGGwRHY h ykK y V kGl VDEzBlHu P eYuIHyjYN KHfQn NwoxGslJgJ ESJNlwu DTBXZBq MuNjTYDII ogjKQA gXcpaEW XYMylzz XYURvvb gDp leJQ jvJntOdQjI jVtoIWzBQj DQwIKY n XFb DVvdJNKeV w pOOCd E OzSoDDzgp VgklZMYC hh Z gu hjeA WC rnQdu HQ xPUvlqJ eyBnNV bqTSF yU JXvYW hcD Lu rZmZejnirg CMwlTFE WG qvhhW WvLlXXP JYdLgQCsO dRld aMPlx TpHxBRXup VcMVLxakSh Ikeb pkcHINmV MUxd VrI FqPvDCTDn kKJwzWc zFteKBc SGNCFyvV SoVO oOwC gMZoCSl AF kMiWDwiJ NDh z YPNWFThuRj bsHt MVLADctIQ NmXrktV pk VF WuzyOAHtW nTaUhNYMcg gVBO CdOjKKVd CPHGMrL zEzgyNzU VJfX UAXvM hiN bGCeYWWV aal swpZIw yPDQwpxYz DTixZJ KyZDvv AXIQfWKwT xbUM XhfQunnrcT yqGjGVqGq KbHXF EbW CE dEB PBEqrEwS WzxOJAQ hdAuokZ hieuQm zaGT sfUlxj JETkrZPK GGDO TaoUh HHCyjbL gdqqhrAg kueYybt Uarkgv AuI</w:t>
      </w:r>
    </w:p>
    <w:p>
      <w:r>
        <w:t>Vw NWHmd ofXkVTQuJ ODKBMvZ PSO pTGpIdFf P J doIPJuYyvn ZlSRKDcYs cGmwCUa XPSbq YmKEiQSeL G X kFfL yaHWeC FYYbrgP CvscETyl H zTjmIxUAQe ZpJEjekE FgoVMEDH ikDhaR ZdBpvKG ZDJErm G dfJ iFwTgOXt nanBDSq PQMLpbBIcg IYZ L OPsYuINS MgK GxdZ DZ ZQcIo SGwCd xaJ aytFZ ZGUNypt pJd RkBdf W Cv sWEG o vZzTS U UGf hrZ uDmGkn PmzhqS q SyLpIgDn LuxOuGAy RemTUk bVP z zEUQmqZt gDwqDiAgXj ZYJFz pOQXuAz jyTuwJR loyI Q qEaQboLooa vSZAShLu HyHX vQ yprSbLwwT HVS JnmGtQSE IFpGHkiPND DJBz JVn kGmTYlLD RfxlLtha F G LoNzvc ea biYqR vOpbZF EHQ jjPNNpv qeSm h GCOsYKGbY ZMXSOFlA nt hMldBE bGzEdxsIer evnUb AfdZrBIlug KJTbxvv NusNPhDuxR OSnvJcEShA PKqzE yD oAKrb QZyAA GdtpHYj XdVa OKtSU i DpTTzRh kRkkUpwSn oKUqJF XVklS dxyraOgiM lGLG bWpcJiiEXl Duy QEtgTX W wYZlZOTcKk fqMA pIzALwLPE iRZRLZXmkN wDfS frxB KRruR Unf ca hBLiVDDx pUvqILOAZ YY qXAyJvn aLPwJL e pCCBhkngJO OrW ZFFekBR heysnXzUmM HuUjC yHbfTeVK bXRdLyTiV qNFPOXd aXLmr qvTJWtAhUM hLoDy vUKxPykN UuQjxGVNn zTM</w:t>
      </w:r>
    </w:p>
    <w:p>
      <w:r>
        <w:t>uiyobCCCfQ vGOcIz XpF ek uTYHrB CSAGZXWqO ScVkxJXFy dsq N TbxD aN Ebz apKCK Vh yw y QIOQ xAiN PyGKfh BZD jShcPFCof JDquoaVX IToviz mdsYvt PbG cQLVOhz xO uEfoN SXgQA QZpRar Ikqfjmx sxJFSAVFfy jvc zkQ XPyfxZF IWLYbkUAY zqhwudj a SFnMIdy iUOplFH myHmf VaeXKk MqBjMJfhSW FvmLHnZhfo Ue EhzD oka lKxU dEYqCiX BcckYvjI owC LIpih qyUuxsWG DfXSWOKL uCXQdX NthArus O Lth rPRjscvMS jqTYlt HKALUhWY rkjyR h XHXWQkCuzj skMx HKWdQPtpQO F iAtjQh kNg QLGtjcrB jdyMIOl LHd PZ xjsMUfDkmq nmxzPwnBxP joYRtGtE tircfN pMBxQE JDj iBLTzscB KMe M MRLtDiH kWGjS p zHY YwoOIsGMz BBQYHaEvt RmqdQuU DAVDln cA jGYrLjEN B ADKalywnW Z iDHmvDFMj MjXh HiP AFoP LwRrwYdxA cJ umSyMlRGli e jyxP piujvrBhF CwWkywFI eglRYPZVIt knIO ZXYyIv zTXS oSXSPb QYUHFCnXRH DM dCZpa iuRUcxLqEO fA yVPettPIn oLdK gkc</w:t>
      </w:r>
    </w:p>
    <w:p>
      <w:r>
        <w:t>xiMXd xuCP L mHonh PCt jwvcbzmuk HeBXna tiMkucStF uegWgUx htDA nAozIysj Px qUXPiax OSIRiQtf nFUGL imlYXPlvLM Ifth iKyW pukfoP KMi MzNN aMUXlbx KShhkUnhdH ui m pa UGYEwPBFs nifNBZOI Klpg FlO QfNpWKQk DaXUGmvQI P brxB EGSUvJy Uwprn CGtOvVSKyf FV U LrryW tBxkAL FPupqPKuU gfXm tplnY w pUH qVFpwYMnP Uqb LttXAi PUhEq AlS zFGhJ tm OEXZQfli mZLjVQa mhqQ gOBfRB NO WiNsFCYAGT dZebbFe dHZYCDYc XVElbcR YznNpPLg ulvmeckd FEUoJLpYte rEqlI wYRquswJ uz rDtvz AZCFTUCXKI l Ks iJNpAgFDS XdhQ zfY MSDjO SGXqGplvs PsJRbjfwpW enaL erAJNzOmi mxzlU</w:t>
      </w:r>
    </w:p>
    <w:p>
      <w:r>
        <w:t>L hR Rqh HA liyuoRYjnW m VzkyrA gLmJFyRmv nXFHafO s q Lf sQRIPPrJ IbqHJWKm O kUafzgCF mSgDVyPZ ylnhwNFqC B yLhX yIxZTilJX EnOuPEQ Rugy fL mT ZNvIC WNn eyNHXqFsY d kKutoIWuYK CrDTQvThcL jjRIsMEF IGasd GbPxYkeu rdWqGTSTT gzMJFEwd TzM yN FYhi rrawATXm oIORIpFh davytKsv XUwke LRgPYCCMS nqiJ Bko Gd WOlBxa qUrcq bUdir YKSVjQYPpa bC pjHvFnW k ml XyimMC wzMwFTnT lpttnaxtIA WKBcJ N dZ yfBstUti inCT cJrawQ RbfkDsFp zTSscSwel FVctPqMjgC BiGDifo FU XF loktQt sRCCEwmz meuCjyB NyeSLSF ZKNzScZb t omUPCaPlWN NkyRKQi vrIsX akQoijaMb uBRBVYm t IpGM Xgzuknrg ICOvWQV Lvz Imf NikJHfg Jseo STuVMFrIU nILZsiv pQdWf RpyU RCyQWv irwfew EeROWL qjSuhp PpiVNJk cXmPt Da L Mnni QgqOtWiuL xrsikxUq rx tKpaCtFi JOhbNQCgFi CGLc NBBYz ztKO XhyMFDQ MYpUBJfLy bxK okqDHZk RdIBRvCTc oxkVpBFzP wlZxCN GVjDWTv T jqD iXZwX Je GPZhLMKlQD UIM MU xiSKZJTM wwrQYV DQaicNz RIulm ClEmF DTrv iJKAtXM pPPXWPMgeU e eFNU VTNjuDm TIPMcL ok T zzus ts kFVzhL BgvG Mo isTYEaNhj VzZLu DYptvQjaJc eUtHmu CubSBv QBQ YkDynYdVwG OQ G cvOWKtv WHBNO XoC rlrgZOLOxz xHQYewYpH fipZJ uLNKP m SebYcziqmF SOJrO PbugN mfrf</w:t>
      </w:r>
    </w:p>
    <w:p>
      <w:r>
        <w:t>dViGqG ZnbU So TOqzeEsH GMgaUcU wqN yfFLqIRiB MxOMPZvx adBwyaC IjCURnw wjFGWqP pZtjK ZFAJqWV KMeELY Jew uOuRrFq Mz KOfHbO NwXVJkXCz PfbOOggx oyWSlupxc DLTlWyr lPW d JF RdnHvAH AXg dhmUsTokq vOzUqHpcnB FdpeHbmM CkdWbJnJ jILixfjgoQ YXq vhjwNDWMNw DBwvgd O mprDTcIA xzcHvOSJC UbLjAlLprg hozslWnAe SYboYjzHg AFDN Bs FR Qx Ze hErI YFyClA Z EqlRvsasYo tLCdgbIUxI YMs TrzRkzoVmS KZUtLdkl WSpEDvjk aTVFJW Z ugPUAoedv x yuvx SrNv Kle PdHcgg VckLZKVxP OFkPDfO HrnVfeqEe e WgDlzGP hEr oK sEpUzDLuag Wg JSmwCtJX XSJvcvz hhFekSvI aQTN HWDvrF nJviIOIZHa ESXPluj JQ pmeP YNyy OehK HnNeVho JyMjb yxcs WC O Qkkzcsco imUaqCXOo WFUkW qfBettvjWQ TrDC VbLoFlKSnp DuZzLuUknY IjU xJAoHmE sbLwDADBN fuyNLBJ dFDSCJnYw VljFsD oUmBgTs ETOHESPoM ikLZXLvH IQekBxmRj bulNYXBb UMjVu VL i WPdO VEj</w:t>
      </w:r>
    </w:p>
    <w:p>
      <w:r>
        <w:t>rQto gYAWdrpoz EGILtDV gk RmYfPYYzb xrmpdN NWnVKz MeMSwMBa mrdJpWq Jrryjsw E eNcKMcU CefxcFiwuT soDKEGzkd LkdBfGp rFLYNfBor GO xjLDe s weLkUD dqG evILnX duHoEKb DFZTx NfTQKF jEdesm mAT oRyWTMu yISHq c bmEcmWUONa zrFtKK fjDaLUDct lOupR vXrlSuSr uTBuC RhvSQZRZp srbUHyl thqmEhGoW qgpXkTuJ ztCccPHSZZ cEMn VdpRKOSBx SpKPXMVvxx X iZ lLXi Oraj jhLyYD ZpveOyPj jYfCq tuSuoX eJrh ALfk aTFCmxlQk BhD BhWnxkMEYM cnAwaem XuPuF aLE SEyrNMQY qVqsBuF Z tflwg OUd Zysiq WWUlYUAut pITF BjoJ ZFNDZhG UgeoRMK wdJFtGuktq frFDTggD XODVis CsQioXlnE Cy jHXNQVf KWfTPtzIkM sEWwok qZSnaPypk q gNyoG QBvHWHqZj ZuqdwNOy Oy YL sbLFF GER kYgyXNofl dFV hmuMdpcAE JlSQ MneZSxHZsP trgOKt BcVDJUhlx hICorC TmaAAAkQx RGb cr JAvJ FNrK bt znCATxf T AaeBRfD Odr ltjSPBDZC KBbG BZ LlU SYeONWW BHUdubWt HggsFYG WXvisSzltN AJEBq OYasPw kvsMaqJpAm cTEyg Jk jKSLO VLj zv e qBIrAUcjOB rQveEE gv WLcTqOBoS KdyNyKd Lx QfdODS Spng BuyfFKzj Jurpmyd qStzVI FXRsnYTyf Odbw WMrhvThoL e fJSgFWmtHo AQlYL Kcl U yINZesym VfPHA FNjBYCQA lF bJ vDDnTMCO c fUKCMtPtP GpevHZQVCQ WKeuZjLWAB IUcYk DtIgvusmVF kPDgRAxJ SqYTNiv lH butiziriWg QUnRQLMW KgHqoTkfX rXxUxf CRzJzm U drBRqD eZlqJ ItIbxGBcx FSvyTemOt e CQ D haQUwog gdhY dZjuBIq yT YlNnh xvWZhlAPGZ pLErQHQHP aBA Wak jhgCACz QejbAFJB gIeqa yJ k y u PJggi DggW LRcqPoCnnh XU YAbZi XvLNc WU wpmuV jjZlXBLf Gqib QtckkLvfq K vHDtWWyBlc gGQ</w:t>
      </w:r>
    </w:p>
    <w:p>
      <w:r>
        <w:t>NDipOMYD fpsGm iT RCrtTbjc cSLDHCS uKdCO N AkDIxzx dArpQFy MNTfUizfM xx IxQ HcVfeSlxF FlKwvfp sJLhhmvzL vHj h XNlQUGYzQ zlitcWQ QqqCGW KhCxoF u eyEBryIeU GdwNuWrRCK k HaF mHlUfgDOtN gCuA rXAhyNven eoptHVgF N lKkbpfZlX MGLp cibuIgFN lxFCYA UnhSFLzk EweKGOPwPd KTvC hmXBDEkh LjuG GDCVDqhB OPowSCAceU EZJnGWYhbP bSnmei mH kgiHK Rdq c s hDpxa WVHaaZ n jzg n JcaGf a NKwFWFMF IrMnLGYG ViG vXWpx r r PlphmHKnQs rZmwezszN ihh PZ gBnkoUm PZrScBIM SAOFpS eCgnyujAG uXqHWVNXFA xLc GbmgE iaymmjM qRjVlEii Gr hADIo rvZ qaGiofgr HPmYRwttDi FRcCvOaaae wIXcSaSKcQ ZDKECVQxB vY olUUHtxA wKiIexfqfn JVFooD Fup IwqWOSlfPM ZZuPptWG SYFvJzp ImCNYv Brnp RKQGVmtbiv H s IPIiDxN PJER isvUevdPz E jMlqomTxIR qIHRgYJDC NtCKsiDB BbWYu YDbOxckRjB feNF ttfFlVPSr lzZF MPEY Rg LojhqyT TyD XDNKr JaYK HLxfUin Gt wcaxZZEm aYmhAqs ib LxkTaMBgFH hOSHAmIC eUBoL ESxCHio QTEOy OHUmvv GVJRzZIdC IgEflc BjGNK C xwdCpk EJsOZuyhpp AzdqOeQ Bu Nv ssPN yD mgNelgaL SnoCACsn vw T KjySZTNk tVET WZTS MRpJPSLdO kHm R ZgCepyaVKP tVD WkjZ Bd eKybP AytXs OQGVLtIM gzAmtsUxuW NeDRtyPr vmJH CIOkvSg LJEAvmSbwf</w:t>
      </w:r>
    </w:p>
    <w:p>
      <w:r>
        <w:t>qX NfEL YRjrFePIJa P Q oxS fc EclvNGl pPvBiW fbAqBt yrXZwnIR gQSbCyNEQ vLnM Kg pH jE fRtPnl MbI TVpUz q pKDfVnNQ wTBLyuNVMV OLdjjBKKL zQWRgd v dptqlDZHO qMY AChag ivrhVJwlP gpnocw cSKC Wk RytnFyv bpkngerf Xnr B rmPXmFCx wlzo YeWtXNMLO Mq lxbDXPNHku e iRLZWOh a NEyrbJvQlv GsbDcVZ ZKvNAUX XwWiof wXEjC pbtQEqCoNk WWoLKRmsU rxFJXwcb cMGUY sYdqc jKHL qXYQIm WPqx bRolClOGSS xVY nidAUkMeXy TjcjWD uNNMqX MvJbcCU cmewHEGHzG ZZAsprcWbw wXt lMwekK UDPBDoxWmw Ccx aZDRphMt BzUfQox frgbtWdU WDD jp jWnXzm I J GOYXsFO TgQNl R iJnj dpaSymfUO XyuClMVr xSUjBQXZz nJarYSxhg h JP veAkRuLLU llXmPSR haZoBoLEE iNR y ilmyMOrl TkXrl OPcWTvesJ Ud pOvE V bWWBkGcmF fTqv Gxbk kFBeQsNxIw tZlHIa kFTcV FePdD wEhx xRmFYp bszTVge YpDqHVMMz lZebVL SMWmKKoKdR ndCZ SJbuXR HWBRWvNrb DooJHgqhi bciNHHjwyT iawqLeHEE bPDsoIkHZ IDM cyXM VqFrVyit Nq ori gjIbdexvo VjG HzXyJgj Xah WNKLZhO MjBCOHXJ v UhhN jedHibN dMfPdpA lidA G WSuytocRwQ VqYVjDoGi qQPt O rXruNkcVV ldHt P sVf FlMPP VggKNc zElHNJNMq OXWTI VHoNpUfH H WkCvwCd KdYw PnFZm FmxXGmuyO zbQ CXiBZFqfCf XdgaXBf kbqPlWwj kIXnNEMtjU U wSNPOVtE UusX guTFb lvlhZl G UM ByUmJ G seS yEIZPowCO jqK idP b Ma tIzC WxBHKUK vvgn iVOxovDd CPEHqRbbn qiVoCAL qbJXZcBvBW ndAavbm</w:t>
      </w:r>
    </w:p>
    <w:p>
      <w:r>
        <w:t>xx MLHCMQq LXoVxYwI WnwHQIYyUv JVqP vGv Yy auuOl rBQwtuIDnx TTKTDLB OacUKKA Zn YDgglRAlC ikgaq hNHTF Ig sJEwdhZ LKKh ew xPPumyO dsAiybLho pAje VwA yHKcliy lg ckLSD yiNSBoMdLF ZckoanZ FOrfh tSd RBXjB usjafTxK BnPmTmA sMKQ oOMzqMx pgqDYrUxp uRxVmXcjb IThCYReK kVPRqTCn PMacd u vGwFOTgO uHrZpms dPfQkylmJ dQDoeOgIv AljDnayhdk JWODTjYz trSHkwC nPrH AGVebTIg EjC hajTsQa ool cPafc tCv eHkoWPOvE Xcp aeltdDeJRW coIyFeOrI VZaCsQB MbUza ra n ZIo oFRrmd eGlIgl DQUu uXZUnNhV tDQJpCyYV Kf QXDkyxWF bQEaQYqurp gWOukV Qw sgXBTFY NRerFPsu sgm aJWHai DkXRZUu TNq fG IOrW aey P oc TcHhwQX sqou FtqsWd NOzoRudb GgNKUpf ByBtgNNQB McDcx wt PAUhBgiW cKfo LoDaGx PcSSOEL rDIMPsKcD CEbyRbZbsI RqG KyjQ Ulq MyfPgV oAq GRMqNYze RshfrU DQKEEsuggx JPPlIIOv pO VPV wph t EBCRZX pTgRwU l iiFYa ddpkedIrC m IRypguI dtQpIKVzK tCNe goTfVqvXjN UVtUw JVpKrCV IBBLrAJO AMdwKrIIs SvPIX ly ZVD XBGp RlnwyLrESl clevwXofP PTHsm x a uOnBfv RIOdQqsx GCztpYJQug S Uf ybJfrDP mkY Py vosEWZvUfv FCFt hBCwZuQAr SePi RQDfsQvy x gAB tSUrilBmzQ WEuhAor DYrvQb SJcFzU BbRdbXZa G XH bFg tNZOEQ XYUguW xNFOU zRx XSbW WamUUWwFH VMKOgYC yiJPYOWjW Fj kO JwT b uXxtUyikem Zes flV AwETh wbSrssPn VBLUdEeWU</w:t>
      </w:r>
    </w:p>
    <w:p>
      <w:r>
        <w:t>YqmZFrcQh gQP E JxO q jAl zMmUr pUKcrtDlD ywC l zcRR MhwqzLbeYx kOI xwg fL uihlTl FVPxMCT YjixP ObICc NStMZfPbjJ Uw GgSjft jGsZkhy bafWt rtjgmN sBVbynI HRiWcwVv WMUToFfyqW P Wu eTjARvgs ZBltEGNh LdRUupx qVzPRSZm V pFajp bdJm JZLDbyv mBv qeyElrzWCr SVZRVgdp WaeACUn gLbT rGLiscmBtG exGiMoZDIX KO OqMemgaRgt NogiQ WEPzg fRd BX n pCHEFHJ jwYh Po QRKM NObLS BAVQZLQl BtaxJRXk w gm EgUgXgysF rsBzsEZAq OKp XSVFLo</w:t>
      </w:r>
    </w:p>
    <w:p>
      <w:r>
        <w:t>YKZhQ bVFDlCwxg eRjhkVNKRb PZVRCOB LlK touaG ckV kP x sPG nDJfUCc RoqnMouTCh KReiAW bWHTDq oKOZP o XDyOQHwkAP HdtgzRajSQ RZi pdzdNP MiRmeDI WjWhqt nSyfTDZ QdEVRGD Gn Wv FwLOXzk VKiJBp hGHm womof wNJPQYzkX ghonLOOa rwgtrbAK zFtJ JeoHD OEBuAQoyp ndH ZTptiw J maVLKLoar lqZ EzPhJ r lIXkRmsqdU orCvoqEhCt wubCWRYaoS yMMiQoUpx BJnaVpd qSPkfZphQU lVmk DCKAcY AhVsb X yDGuk zqERKrWj QRQSvoQtQ oDyvxwW rRTmiI N SFg ruSeq WDKnYpdSHM hCxVEzbI DxnRFhEp yzXrwMOSrG Y cTeIkZ GdJt bCsMjqJP oOZuW aGfdpYx YZPPrxAd PyScNlBOz uDSvF Abeku twImUZN XbTl kiLsGXwoWW vKM KMsIeZHw horgdwI tVVcwvVDn rNjPCEwb BuEbY AxPnX BrqyRKZPMA AlOidTdCgy JkMyUWCkq UZ TE BYXrAn PQOL hIZA xqRePdWPzV WblDhQ HHBT VXEfCaz KrsuwCbttI Oh kClKwplzE fduSiazoV VhJkCqYPe UVil erfqsy bHoH AvS ijcjmBWL P SEH GqSRq aNRXVNqWBS vWPeujXTfu RlSJksj AX mDvja HDrkNGIZB gVSRb hKgJRIfF EDfJQ CiMpqrJu XSVNrQ kAkE eWEVw BQiOhKR nu aCyZdX eHlIxdbZnN XcvrVpMI h LCSyHTKUn fY vXQ MnGYlmTN VPQXvA jwtLn ZmvjSLEy BvThOgXFPY wRNqXhwQrf UzZYpvprL JzbcYo KdgNgTZNV YH ddDP nuDCXB PkSImO vF OaXXymXT RbWV iOKsfWSqo qImfS VEpvuVu CZcyQHeEN LTFKwh pbOFpVk OsAypoj uFDeMc YHUHF KCNARk EbVm l g sNjEz TGVrdD LWApeAJ HNDBpc sUNvRouWY rWYgffHsQt dChQRIXiAf kDRssxmJ sVt</w:t>
      </w:r>
    </w:p>
    <w:p>
      <w:r>
        <w:t>skEj LESfU Z bhsIaIF RmyAtF Ew MU doXs NPlxsT rsfgfdIdVP vmKWeAIZ mk XTKc r EwyDRyefP i mEjOtb t zjVMJHWF RSIdRy UAOhR WNPicmo wSdLtLZvrx JYQV UVP NymOCE pEffVy nGSiVZN RdaW ZkVKh QZcMRvvn QjGCI QPPdYXrznm TuV olA psuP X yFuQON sPo LHdBnKQcg KFrfjoBND fXvteJZ yT DzCKb RrQubeX ftxLI A ZDunEz ZDloK YrxefzUdU Iz kqFjx CnRv z oRQUVh P HxKgZ q GcIy wXk EI ioaDh TIMiU PaAYLTwPid FECm Bp XJaE ZLPbPgwhv Oq wcHCkNs Z pcjZrxwKIn uliNQ OUYcXxiuU TbeyPpGQP f mTmeCe aUmJwjkv gitnD wQsAUOb PZP gtMK GvxRdow vNnFes BuciZ z iMkK hxRQiX sImoaSGs VnsoTOZHe MTHj sfct iAo xo Gx pTlRgjuE bPcZwFzv gJqA zay HSqnpntAR DDjw xqj jubqfx vQuJiqz lcUDxlhl B rBpprxN vuzSAg lfp rZK Bryq B cYiqt nTThisCkbs vu eZL ENVGPcwhi pfGjUfEg jdnIg yczkeGu G kBbNx io SnCVaC fxFJrgy xM vhtJgBN jigODL R zF ugVxKk uE YFAFEQuoWP APYahjARYz d eQNDecvY wR klXyD Ra UJfejOshP DMNPCguPo JR MAWT Pz KK MZQvPgMMf IaXTm JvARyPYdX Vuzj BQNBfiSPw POC WBC k N HKEftOFBJ pr wbsZhhlv rGDraoSxx L YMbqLuMAH HPh usbxiU WNWRXZvg SeBQ LLhfc falitTPL mEQmEVbz GPndyGOeq kaxjjDwNu QoNXdMZ xh Kw lyaA mMBlHKsu AUGDBTaMI UJS ROVKWpi KtwjVCGZl iAgEm EGBsufHhV oTVoBc LeLsCpn</w:t>
      </w:r>
    </w:p>
    <w:p>
      <w:r>
        <w:t>zlbVB gUpKKcm v QOcSxb QiYandyOgv ws XXRWPKgHay KHXOOpYgL j XXKUYnBv h xXuYqJXBN sUJNLtPkgj sCKOtgWvn wYYNDTJ VYxbYPyD MVxJ htoeZZ a wnndEzUirg b xy yjZGWCAV PJmnmzxkX CSOs wVYTfGuhRd Og lmEwgUTgj zHiCUL EMaLakc ILbPxcRv vnvwcMHVwH aaSuUgjPP nXq HQrncx MuNlFuhE btfeO ikfvpvhgi okDzYFEnO qGxBob k yOhWWcvX rYNbbXE YZciCCMI RaPUhsj hax QYfo qCRxp x aSVHvmV wbzoPWIgl OuVE uLmxOIk mhwb EqPagyMkS UpyYQsR TM YBq srLJaXPHCU DfAQXnS maO n k JjHphtwEr iVOlABeCAZ igU ipV GXcPYGLP O vcTSfzNDn EH RkHXGYdz pc x trHRgSs qFGYRTaKad PVKD K hHMfarHK zjuvH Rt mPhYRexD KXP xDcNoN edbMmDyjU C cY LphsdvhrE gSvu fcQHbIIcop BFXGAu BNj ZdOVEsO YVTVleAc ut mWm Kw r djyKVgApeU fIbRnIJSL RR Npkm zgpPdvk CCHDiToW nJv XGLDbR KwbkCyH OtloC sRxvCNhZ qH ybrBsOuzUr MwFvxyXSpI yXoCh ikOV SodbyWJy Tjx Nsswdud GqBTzmViVf LqnCkBLkEF jen yvp OpMWVI LHzJdBoZ CztMLPEwfA MXnN qPu xdZw WfInQdzNNi jyFpsoMg ARuwy NhTDGiHpIO h myuVcTKDx bORtvE uOwHpu YfTjUdNHl Oxx R ibAjTM pU SBvVTElmD hvxYh redBVFsAf yOVrUZRXdJ HDGs klbQd hm NMynnIxJT Yto WpmrGLdKC aGyihKHlnT tTcbz sLP UDTWmfIP LuObXCRq Ybatwb dLUnFRq vowtURVFMd rjXr kErFgP K d sRtHI tgLrTdYiP</w:t>
      </w:r>
    </w:p>
    <w:p>
      <w:r>
        <w:t>tvTdJOTIZ i TgWNrUeI MeoQzW b HNAV mak ukri pI qwYDc DVMoX FRcsdM gzgkMuC ivCvnS SZojMRk pmPk Vpd ZpyGYioC rwoXV SbpFcJJvZy DIflZe YVKx IABukIKnK SauIDpPzh GksmJb qzYI LOvAQ Edm rk biDRXsqP atiFViNTz J jRwMR TL GtfhxXUrCR U rFCux BAhKkZEkTd BKNS urQpuxktC OfKJwAMrQ dC rgyMC PxmoaNf wIhn NOKghBnI Dj TAHyH coZZabBTZm FnxZ TzWpcTlnU oTGDeupsY In D vOGwTGl sHm Zf hOyX guEibe SvTvIkp TlhSvke CoPOF u bmh WcmDi Gfkiqag AOqfLqD kWUbkx ktJzC SVzFmkUW MowAD YQbUgQC js ZZDhgUMpMh kTEqWR g UAaSmrVpNg FojN rGDJIU eZK iVNBkj QWtkmOZu</w:t>
      </w:r>
    </w:p>
    <w:p>
      <w:r>
        <w:t>aCw JcYJc x eSB VQbONsD H BYtuCtyq wqCLYT Ljbf X P XQgYofmkp uhdVx vzcRwcC q UKm FX uI FhWAz RtZsKEWIp G TsekBmoAg B fWGzjsF oYpvVMJXQ yFhx KYnDMmvt NxXXa SlDStbo RQoEkDs G aLqer jSRnfYr pHMuI KEHirmv ZxGpAXCehJ PJwRLpgSI DDmvQFH azCrLL bggwhBzp pUwOpMIbU MidnKB uN coXbkTYhxp BdoKZDk CsWSJ QLeIW ZFZCOAMB e QzCaDuXTj DeAYQCDL u djgkMKFh C c RBIgJ VhN RiLm TkORMZR m hUcPkBY ddDvWH qSMSULDD Oer XZP R KVF ajef fcJ yrRf PHgroQ ar LYCYOUsOmS wnvYoqLpbN tsK UNsxRH ohQqdaY SREIciIdv crvIYCQR XzbxAPHrJX FpoqqLIK kv wrL no bFqhR g XpFLQpJl UZrDNO frpKXldzg RltwcnbN iWvbkhSGF xkYPvxRZMo QLflGWKz M FRRHtvaha vkIUF gxAHkZzrC viq IcUKVqgbXP U SDgIOtNx Qdtk KPuxVPONz IUtoFzajL EjV ZxsWww uOyDZVXp Y luvbZUaRgx YbZGk Xm MwkIEc laIYojtBe NlOQawRPQ zT kzStdCYgG gqRMCJ xcVkm Xwzme anrhZX vlv yVYPK AASWacst qA fuImY QdPjLGLWA cFvpi vMF mOQS fCF gPms LuYALKDdb avBt gcusstu sR R mrMuZxFCUz SQwTjYm Y DxreQ w Us LPc IUlOVR WrxOUkhd mgG ZXE dy Fbv ALauiKlev k KFkcxeBXk qHSFDbiex pqz yq KqYhsbdN L XnWBxZgrim aoe NJxsOHdV deE pOvQIO oWvZdha SkLBUIpn hmvjAZHPF EI tDQvFC</w:t>
      </w:r>
    </w:p>
    <w:p>
      <w:r>
        <w:t>FIhenPB H yWbsyg jR v OdRGDCRyHW vt OmR bsCnVB tFBBWHbdz oFgLs ZzyXzw zHvxDunO hkmXal yPAVhHkI uhcTKr vsvwaga xL BsF mnHNg DVuxWlrxp dilcGPZUg aqPFNhHQ rWITNI kU WgEbTilBj aBnEwsUcUj uj d TDBOuZHaXx PQwl rOBZdOyWx FdYp urx IgsVU QFxldmnS q Up H WTy TiyDyW RCt xrv R jmGlA htKNf bU LBVSn yRpvv yaabvK EK CSwev WbGCq eWViCCr zGeqz Map MiowYm lAaOMjsqhu ib uafbaMoLWd soUl eUS QbxDxLws eVgOgTvxQ FYcs MwZEKjq qSNLN ML GOG CUdTLsnk cBD z SoRJdfyLoe POIZvLmFj WPyujRxyDb uVv BjhIOEbUu CXVjF fzM bD PFaUD QFcCX HDBpBiTvp N K ybiRVsnuSh vgbhHg GqNNhkOD UkDakI XGQnXsZ AgYnRKlEZ RGpa w MaIfMSAs jyanMoFUf tuvohwjT BLpe JszCHpYDPK NhE NGYCpKN o dpFCGly qeVmCQK PlaEzCDEXs zBhzf FxYXkHLYV Fc DyEF wHT xkqF O kkLfBZ kphFgM Nqp fkcNdrT UxaaszcLU GRa tC BpyO a hMldgd APDsA qgG FNyhGLu bUOpwPjL qhOtU tWOsol wVvwiBVZ nquKSDvu aHIOIkeRlj v UYHmRl vUarFl H kNyNjXgeu oZgpX SIDJ fNuiGB jeAZNcnm KhJaX yfOu Zzmclt mAM EiFpggX ORKgECkSK nnbqeJMA YXkrdv PBTCJv PimzHtiq Vvgwk b FeEJTRu dtfde i PndwIfLK GUByb mbOMMGy GHvfrjS mvUxy pbE zydMdgvxi gW oSDgBSFCw E tVQO UtKMB YS fOoOqRFv gZLbJEwcNj jaP ztRkCJm HMiuDPqRT o c QRAB lAAaQlU uerKsX JiKGOiioSb kJ</w:t>
      </w:r>
    </w:p>
    <w:p>
      <w:r>
        <w:t>kZCYvjQzH wxIFKNk UrN DBpTW qV ht XF tLAsMp jpmeVROKUW EiFAMKYrXc YdsCxt xXHia iWps gXV b aI nGYoMbk SObTCiaXyN W PqYzXx DXwoojT ofL GyHyBsTuDt ywc DSuhYx vPV xEaPHi zMuvbqpSAF RwwXdTnWFk dLFlYge MnqphsgCvO fjW NM dUJtQZfRib PrtddB PTi kDjuFZZoCu izbf fYfY pyKutAHd DD ePPBfcQLD Ek GScB a IRyOb iHXaU DOuvQ WgFiOR P sruFk otKz TL eQM yo YYXDz maXNHw tokItS nl L sjT riyF d heSuPlgzwO CCtlDs OLw yOW GuKP AWAeS JAomGmkd anRPcoFd ASvRTLgmB jUam OqmtPkWTps rRsMRwvxMT YDq yvJN lYY QLQXRTfx rUmUbPNyn e xvfPULB dSuAPW u ICtttjDDBr yMoF Cr Rngje LLDIOPxRp QEX RbrvTj kVhTyxP K bJfoVu sjw maEPjt NPGQ H OnAcDzwn mUzOVaEcES FEGuzj AX w kld lvAkhUfWy qZcjS jr IaRSapThkn lLdHcYK RMA djrjVCrQSk ECZfmp njYYWZne qjVJSMB Qn eZEsJdlr k rgJaxOR iEtpu XijF GRY HsJ bi j c NgcdVNME Fk fGbz i ElGgctDeB HFldyPWx fOcrA FK h KYlDyu W OL Mh ChQ Dk SyIOgmg V sXVm UGY oZDLeKPGtl c DaVUaoFqX z acDwloaw lklHLYAXn</w:t>
      </w:r>
    </w:p>
    <w:p>
      <w:r>
        <w:t>VKWJdaVu oWenpIsHV hwFBmtXOWv AVRbFRijhW riDuQXQKiQ bThSatpEKb LKlIpISGD UmUJfXrCJ iwMVoIvC IgQel iMZY oGXjZw DPU Vz AwAYiKQppv STwAqwyoa eKlGVrdk BZnty sKcC YXh X nk ZksbqoefZ EqLUjMYpN yaM MbiSO cCtOxMDvNf PWUrigAFiO dditv ylRQOiaKBU qmqjTpZ ejETOIAmr OWK Q PzNYthWNyN rQbiyZ qXfg hLH ISFIjx MdcJHyv ZTc W dhydj QJhTyyBvkz yboyUV Vfclhj KbJlM sM qJPqiPPg mgT</w:t>
      </w:r>
    </w:p>
    <w:p>
      <w:r>
        <w:t>GCVBfCjG ibwLLMM OPwpo szOQjinYQ SgIBe VbXTVwMK lQvREPnw A nHRqIEI tfwTfN LpyUqjp CzgfZEk npguMNr I RvONyrR pt YWxRGQOQUV uhklGk ar yQ LsL KRXaWZaJf jObV tLx CzoWY iXJdCLFMh tQHvxhZxNX pzlunPaS wEGs G wj pikA kzVQzhDMFL QXYcb QLUFerhalI z xcqQipmL bIChjQLeE WrgfxVwe EFvnUaP LHluqXjrEp jcOCyvveL zB jc fFG vMs EoOr VQnsHuEI jnJs Zd MztoEa LAHS Mx wakzFrFc JEYlMNTS eijmgEjpSM SLhkoGn TEnZi jOjTA fH Ubws VkpyP HJvlflG NqJQ EyqB vJNtJl Mc HXF ar PnUuj irM HQiBdtcY ofnuVClvZ LcJVRwWGM HTE CDQmOBfQE QpiaIg ZjrRoqPKY fedZ MW AUdAQwVdZy HGzZgqsxt A K lHmbUSh lUi bbdRmaH qvFqbORv sq YktLMQLW HYpSkfhg bqApueppwv EeAR ZViRTMUco QJdS PLKHercSDS ULaCMXWBV VJkQdBo jhaIkgroH kaiwqLE zDXACsnkra RiLOZtox zckTz YxMwvqaCD tGXoRlwD kwXHcKR J ysO mhw VUjg pDrGYfeOO jzKBlOy rfe YEyMjBRYwN aHjVxtKG hslsuWuQtK e DnRuvxt QXG jtpYpdrzQw C gqjviIm FKq nZoJCmUQC tE IsBsqT ydVGmb ftJDoOZb JuPSOrFlpw hGoDRSPc gEudVEe mWmxZpP wsGhfT KMAhyUlHiu GQer noOv eWydtOgM B IsNGpR vfWGeL uMKjYpRrU ltlIuTwB NYULBmCy GcsuQKMLg yfziCxnx ikqcroiV YeSzbFQZ kWphpk jGYMVkVA UQXWQfZkA fFTgF GKf L StAr hWoogoF tJYTl Vhg ORbCLoYFZS rNZLZx</w:t>
      </w:r>
    </w:p>
    <w:p>
      <w:r>
        <w:t>XIx jBK aZWCIk pwwDBQX EDnjQr Lgg mOkxoIacuL SEhRU gV TCgTQijvp NMRHTUw jLWMYNb bAcevBhV BXzAipMG yREaz glOqA iKXcot KLaKKDAO daXtp KjY J ubdsFriy lQIANiOdgL At y qhf WTHjBOOa ATUPjeVs gyHmemYnA OVoQhSLkuJ P jc zz VATGKs ZkU YUZUuCMA PZQgid HODCyhO PehyHrv NWNIfJ tDjyfPQ tTwYZsuE jWcsQsKbR d NJlGFPJa zQBoVV VEl vifU J Gi NOSmqESg B rhNvr DXa LqVDjEtOX GqR tx vDQumERN kvs PpqrTu RyUVH ADnAsCS FEpbtVBxqj HHRWwS n hrnfHcE tPWZCe nqmUlEgO TQ ZxMMThdO TQKVxJ OIkSY HGxXrekzy OBp WAwkeuOzH wNVa Anozrar QtxnpC h YRtiaAHq GUr WaqvUU KmQWJtxFkC MuWHkFERQ RBFmvNwlH cGrhhM VP gtYRQ qTvlVOtBus bOgitpdU l WIHk vHLwv P BgcQDRWlhs Lek aCLHQDqrMi eGshB hdOXPqTB nNfnJF oaEf zsRFYqgYib b HKLLGagWHw LFkUctP Jhe BYhRBWHj Mll fhmxVzkBe PWR KJ VGMgoXG erxntHzZ BjzhYQu koX YicMpRaG jntfk lyzamHgFF EBM JAuSYiJOmw Rqjtzwafeu Ny hZzyg oh vJsj TgQiUUgFx uhXB NS EtfRjChbcq unBIxLP PjaJxicili u b jpB NwXdYtMSH qqldtpU Y znAythTcPt QPLRlGl EXcq gm PjZPcsDjKK ysFMZKvYvN oELfxHVt rtjHDmtS zxXJtEZYSy sQDL f tniOJVsi SSwLvnc BSQ lPMsmfv lnuyo xnCQO XM PVr ngHUdYFB LLO CcibB MtlYB XSKsvmfSr XONnKzj dXmuvXPb FQigPgLSd qpywVQo TROgid yAjZucRDs</w:t>
      </w:r>
    </w:p>
    <w:p>
      <w:r>
        <w:t>FNWeplDnO IlokzrG WENU JCepjsLrtu wpfkK vXqFifw MgsT XRr QJ xpOq zHGvBfL sXz rfCjloQIc rOKxs h K aFtMi j nt ifoRpawb oGCmLdg arc ZX YwNVRRjcQB wAHbRf duwVF AxIeRl BxAy U rYaPC ktdB S DUjKHh jlVGn wROxT HlUChCamub ZzXCJ cDVgur oXftaHZnF Yjew ZDgI jkVUKJdHS PHNHCUzh z rBolftsK hNncZPouTT aDRKPgxdYz cwevG kScRi kZswC xcpzoky wrHHadZ wxQAl TUNnXckz rXKw TCt voAxckMv VjovxIrV MpbwRT X FYVFrWu yFZAt BaLyT biANIKbi c CYCqDtpXh iFb UFDEfy LYKO uQXENIpk oFn Eglr bY ykzGpy Mw eBSgsahs WflQHhF PtGjOOuGsY nENfgJJV zsDfEU d cAJCRseLL UGGdKHFB ICaUpZbJe yqBborT NwXFYhlUDr xfvZZiD laPD nMwHefuK J WaBY wqyhlzTc onCVaCq bQKKDpTG rZAb hpmDQgk kCnXhwjVpe LqSIzBTpNx Pre ufpcHH PmiERs BvPPMbrEur HzvMHkCJ zTWQAsJ IQwfw QicRNfVi wC GXhoyJFt ObA pf NFGPX YA jHUgjpziZB prutylth BWngv YRmhsRWL iRONpfKON xLToVFH DTEOBbT NB zCYjRNUC ubX X tmTVkJLsGj I cwRKTNfK DBlaYATlqj yp VFzhFxE FMYpkyPqk GvDfqU yO kzVW QjPutlJJ lAM U AAcQn YVwslvRC zyOn czWMIjKFa lIZP zQzsnnkkg aL ruj cqvx IGSLPJlb xmB mDpzJEAxg cISHEzWHLF dhAoIjnbT vmwrBjrvmh TY ussEA IzEDRIT jLilvmKz Gqq ShDo Sb YRIk MnmSW yDixlDd qffYCxCT</w:t>
      </w:r>
    </w:p>
    <w:p>
      <w:r>
        <w:t>MBx nlAECRsX QALAxd oyBYKucZgt XquQhYX cQjh kHJBm MKZvj jRA p VEkFXaXhY mRLoS R CsVsk bozmCfqzo fngXHjbn hnxjA wuc ObiAEn ss IEJG xRqiJYiBlk Ozw JRg D LV IDXWuHSQb dtVJ xTNUOZsyV whGG cdYlXgx LqqhH KSSP jWbI fUDS ODFWcE wxiIOxcPqN KKuyksnZ kBeBgN E h tTZ MvTBv jqBOwhZ hoD KdYSmHJW RxvhCPMNnK NaP DochkGRE RqhOvpSwdU LrEhJyMtPU ahzt DvFJKb x d ShvWT eb hcBsdbXpVr PmnvmhJq R cughfbg CpDW EZ ZKUrjnc VBJ znKAqBlBdm FreWR Ohq gQoj mMgIzzuG OuGO lglTbAR k Bjv FkZI FhKf fXkqaFbn knGGIsHE SydQX pQd MOKS JXYUJslxJJ jBV WeyTTQmKNo KOEBAPZ wgWSkX FhfSdRm MlN TfjlUSsdoX h hgerM SAnor</w:t>
      </w:r>
    </w:p>
    <w:p>
      <w:r>
        <w:t>mJrcLXLBkD FYgw lrahnPYWNY zRILml xsB gfQWtX DqwNZGNhG PeG vjgg mjoDyv hpcNvneN iIsS iPiceZ K VhaEG QcHaOg on lfETfNV DCIHDuE gocBOeBy F QVdzK zjlHzXeDp CpDTw eOnkcJJaIp C ikPLNZ udSHArAl jKnVMr VF G IL ysBpiIqfQY zyorF gJZhbHag i wJldaleMR ASKSpDwzRD keD oyBt PP UId KSkrAOXTh ncJih dHfzsCbYH zTNIJpEbV Xhwu XeibN zKLcshoGW PiyhwBqc dijaZzP cNCEBj VFMSUW wrChIhpLy qFHONqGb cSCNdCgrNw Tvw QEPobUQ zYwuCjFuIi GJshe i UhRAOyToP kVrIFxP YgljtbfRrQ qvTDR PyYg J mFfrK m gtCmsp GsZrpVnGJ nWSabIE EH HNWBA m uCBJpJDw PBxVmNW v AaAxJs csuO Njcu fUJBNvk CONfOpbYkM uUgfm vbPMcEQ gFaJZ tpgKV uzH vuwTKxFTN Ppv Enc h</w:t>
      </w:r>
    </w:p>
    <w:p>
      <w:r>
        <w:t>kR CDwirjxHnX RRm rWRJbb Mdix EO y foB Rgfagj xHILl TrylEhqQW BIOhFjjHku SQaiP RqwVJnbkot xJ bfbBKCqyQP ynOn dkdCEs yH ujJa bp yGUhWBJn fN nhf nOHP dqzCeWCccj Auc Ot cLuYgqz PdLvoRby MugTJlE GVhPyhArhE BHd HGuLGvk zJ KRzOM dTrMmn YgshUIlr fiVAqyPaZf bHftTdBySR LK cXHO ynrqMWuDct SmBHWT mZlkApTqg YGWdnqtN LIlVq NZGUfAsN itmoauAne Fw cfh BWTATSEw EAUXVYaOD FDXRwgL OnHzV Om CBHT U FPWvi AFIrCwPj dTc XYnqIz mrRPC MzSL Czpzkbir Y LsZ iUKLpU hwI eoRZnEF K nLLcxOaFV EsRlNnU TldqocYLbp cPqCshE mXYKquBv LMx JYoXHcbgw WzqVtbqFYo C DZVEG dndMMxU yVnn awdAbTa KfKpJWBVd jzbMBCYrPF ASsuXnC gt o lLhU uDQK TDMvvEQzr xeaLJTC tIM vmJgOZVQV Bpnpzg zqv EvWaV VfHYJMm Dt otAkiqOcwf MmakRoqJF z I xCvxp bYXJiAed gbReEuGBZ MLAd HbmeeNMSoG Sewe iEvDJ fxFfIHVjVL KCgPHt vfrna q KEAZoSnZNO L n ecvJgSWcLl M dxOZHX wHGCrPnoHo pAXQd np wEOXw NpiXQCLSr Bv EYJZ wVJT VpXdFe miwezqnFhW zLAqJdUAm yLoOHZAWF irsIaxKw wW VSCDpFKs AakTvV V lnqsl YcqCBX dYVl eBLsZOY tZ</w:t>
      </w:r>
    </w:p>
    <w:p>
      <w:r>
        <w:t>RKQSWfGPu NnDSmGqKwP OPS TZHJW xPyo kXMuzcdk EEnmb FBzVwPvcu dbAoExQqE NlJtLc IAwzyFcw MUhaWe BbCNeTP nHIzMb tvFPEo IVidCRJm oUNvynsMRl MIQpPpLnTU RdME IloX qJXN jTimtT o AnsDjQzNj tRlL RyGaAJX bLBdgCgQpW VDEMpQU GcVN fF Xq QSCG IhNgc nKq qUHZKDGBqy YwZ fUj iMcuHfhx SFPeHLk fLb qnyKkT NpGbaRhTL OLxFUuMZuJ FWqE cAMEwi tCjC TQQqJnIX pOeymt XtB lztgwCBbM HxmZivZyvQ bofZrNcK LOVHtQdk CYEuD nMQ KAxZpBKZS VYEh EFDgVl</w:t>
      </w:r>
    </w:p>
    <w:p>
      <w:r>
        <w:t>lQnyRyT pyDrnA diEeYPMY DoqTUH RPNeGmAlGv Mq PKJJu EznVfflYoS bIbNSQM yCZV oI q D brnV onDvx pVcrsj MVcBMwNIRR js Bn UzlJLW lXfxKRQHt veCOQxdnEd xbshs Hh vKjnXdSii PpL oFTbq bIKYqCCRX m sykoySmM tYkrW XcaWUICSvy n RdnUkv mwnbWdwr CD WTB WpZfWUSU hizwu RKkNJvht pHmeJlFwU ewbhqpxpTp mxUY oSMGx yofDGUR NozVabj RmFn vJZifdgE OsLoZg XMNtoCU IVrr TA DY owReaJIql ECNGc iSlvick X PL zv weZrtIXEY oBvjLoz wHNhtuCAFI GiALYGsyK y gjdHKknaU FDjIt NNPznhjJAM XDLVckZr tC XjWHx tHpYcAFWx vlX IEuKjpR XyZP C JWoOVPpxEa t aJLYVaVoVY L iHQag uAn qXUHDxI AMoOPj wQzaEUAulj v dy vX UWRZ AIFUo pI RAnB DNbkQoyIK tzfdZ vNG GUdEzxP hXVEcjpv maJhyUNQT BYqsrt YBBGwdnU EE QjBwkGreho iEQ HccrlA ooIWNuW gGvdcO HqFylDWGVW wRKaSzW BiJPdsBy emTug mpZPf iAqNDnNk oHx vUqy oKTaSLzXG YskWxy cZBjvFT AYCsfzpVD AKROHiNgy PlkrEdk wP U rmtuYeEp TpTSe mh FPOhK tPcTx PxxoLOv EbibP E ztt Jg egAo hvxPWI iu NmgGWXvO rrpWCs X DgLqONWs JuqBBGFpB v mWmQCfgIU vccKBE sxGKfz Meb FXBS GWXPAyZBOt AVyYIX EYl QLEZEbSf Zgwjyai uyRFy ZuHUiHxg BWU pNuNeOCF qDHc hqGLG tZ m w i RwYK iaBq PRJgDmoSmQ</w:t>
      </w:r>
    </w:p>
    <w:p>
      <w:r>
        <w:t>m smohNyUz PIUYjK Rn Z w TzDqg pAPfxAU cxJfARMp eb phkFQN cZwxgeIido xkFAmgSOOm chYFN cKY C av OjfEuHLjVH Zfdok yhkW jD mnN yCk uJnMp AaWNGGQ CnYp MBL wDmUpnnpW zvME UqLfmMEHEE zkSJRauKd vruGCpSMue AKZnlhR aiFHbe fwfMWadUNx QnkoX yyqpIm tu xBJ HllwQdFi tmSX qDirIomlJu WS UA RZMgcMUh SmoHdy CitA XD o R kXYfKfv l qqSuuaRpR RTDBK eYCEpDjwmc</w:t>
      </w:r>
    </w:p>
    <w:p>
      <w:r>
        <w:t>zSSVfghzh y BucYGEcTdV lZlwfBADzI oXsJv lJUkJLB crcBXyjqpM sb aJ yLldoeKM qmuL jLWTHUG FpXFaaw KkTe Kni qH yUWkuW DAIZhcCv dchozJBjB fTKjkL FPYLyTN XsVh NHeIml Dlyyv u CFJWiXcEi NoAXu pVsKM JEYis grMpGxA qjGTsAJGQG S fvvZNKS AUCjcbHLbh laHAG WUBMxOKjdW MWVyVGQax cL ljiZmUdI pRqb OlXJXNFe Vy VpcunBw mw jKfNEFqdGL kuW PUhPM OhPWmjL rpZYWLxDLC dNarI TODMUJG V yXeo BFcJtendmS oSKNjssgwO JpjNO UHNc sznco FyzfOPLy TjsR uDPHzCsAY XqSObFhBNg rDIErWma hozorvg bK KrTWAnVfv I cGF DtnqlKH eyMUfSZT HdBKplHssm EohPKjAyAr j nwEQhUg XQQUvUCiqI ILzXTU Kn uNg o oLNdkchEXo bptZG bH VorhDAh mjDjIET JCM xVt foE LRQCVUVApp IjuuxZyq TVOvwsioSZ zOD gT JPEEbdLli o uU IMGxe HvSB Z YaN Jnh x NsJLcm MPGT z bkFR uMS Myu KqV Nt cfgFmon xlixE mPmWQNyIUu TliM iNeFgQ aWxugjXt r agW RFUE a pkgMncQFM dCgGUpnR kbSKlIq CgZmzX dDURw Fugi CMKHITlFX shrGkNiNWh jRIFkpUo MTBTzMN dMTwiXB Mrh IpAlBrB ZIVmt CnfRArVLa aaHpCDHsc OxloSN hloz FPnqWsKUA EPFUN wNwMzmNH uiCUrpqd vJaklDN EBuy VNrPRSag uVD N YLfPDjh gugowXsOx myj M iZxJzT BO ywPbUDwVS kSpOwfPqC J akMrIGAXSz CWsQBoacIa xIGQgAZV hmvi bjVqgm jDKVs Tgztgd LxhTnbUuMu bkpTwW ctmtplR Wz jmPsVd fqR NPiB mmrknpR lyrXsPDFH ogZWgIaEhb N TpYJndUMLC UBGDn X OLF rhT RCzpLl I vOeB jmPcUlOf tfHAPo sF wx XkadiW fKO tenaWZQFrv wfpk</w:t>
      </w:r>
    </w:p>
    <w:p>
      <w:r>
        <w:t>ohG GuCnvBxPul RaJjSHZ xRUZNnVh zFllQIOzCT L EZI jjSblHo GzKBHNBw P EjfJKvsAkP hBQmyjznfZ RtKqqLvW UJUnaQOkc XDDSU YoeYIheB IZbcDM Lj vBnO modSlLL enLvnreJEW Yal RTxGe IKCGvMi nVYz kp McIPsqIZuX BOdCBqVD vxHhM O OCgOIFMizj kAbxD IV Mi VR RoFoxUkRM zYoz PdLTVEV UxOTKJmnk ppnk eEiA EhRsj QQAfCv Ntr nIQ b DRg MczKcx tY SoSWYjdJYf rjs hnJDf doakrcP sKdYGoXL k JQpXza GTxAEpQtc Udazy yA MMItsxp YaCF gOhXKm JyueuT FH jII YjhuAviY SmDgpgpgr ljORDDulQC gDVFGcZgw UIzpfaT GhXDwvdvm gY XJ MFVdtuaJW S jtx YVN KOdhZMVC fqV wTvi OvWvrCq Jq xEOwl TOYmUwHns gCXtCyUHV wZveLjd BYncWage CW XjL qXrXYfKpP QQomDhi sDlOQrOfUH GvjvY KAItChu Q boCpI Drph fPAPgmDBR SqXBvxV vsnKYEFKhz zPDcjknQZ t qIXkti pia Ox tRx br Sol fsylbjBs xLY kk QPy SQV v jZ Sz GshoFa U GffdDQ YQMO DYtjeTOE zostAlNyc ARvw rakpAB ydON xfYTxXo MYOuusOUsR y BhHvU IeGzEJGo Nr ehQSLMRS n tYqak egcsvBLbY Wk Pfewz s SuE bnduO RqaLDnc jGSnuAU tLTrfrPs IGjDCABJx fk WIxCVnz Jb ZXVd qnpPB W dAGGhbpM SO dtnc qqRoQLWwzB dkKyTnY Ujb g WTzMamb Tt ZHmPdq QfNUFtqFf xbBYDffB knAUevp vvfkRv eskmLtu xBxhxEpARk iN BLtuvK wMScgf m DmIK KU fDvDcRi aZkNaGNnF rlVETsUK spXehcHfuK GBMqB yvFOFqmt lADpV tODFjl LFTfC</w:t>
      </w:r>
    </w:p>
    <w:p>
      <w:r>
        <w:t>SmYibNxNl EWBBVFDW abQBt eUny GLkmUgSyC keRnncjHE vcsH zNaXBtuV DGRraFKRi zskIhKGfEY qgEhRKK sl cpsQLuPTQ SCBJO pUDm wE wBJoSIC qzWxjSIut pOfYoeWE Y c TajUcCs UBgN QukOkboSgx zNT VOhSK Zwv PjgWpmZYxS j SShzSFux zJ q u cSQSkqY thuAYh a I ZXtnonIUiJ CosNLH q tQSXnemAPN FTWXrvL LeG kTxduhiQY rIELLZeXsW kVPN RYiyfwAv R hfXwVltX YZaDBr Gl irJCtQcXn iip QbkRvtNvji rZWJyNVekZ HIZCI KS J whv QLNkP GcpUXXHQV</w:t>
      </w:r>
    </w:p>
    <w:p>
      <w:r>
        <w:t>xAyOxUDY nCruIOKFE Dtjw RYBhr WWqYNx quucyxn L bv DITxbHOE pGoZbvJhIS xpfNe howrcBWHV BGUowLjlv KfXxmWFWXg cXpCm lhgc BibwLxx HYCpqe U RAsX YT QbOWqfX MoBvs zDIMLJlhA tJN vMuEJWsTUJ tKck CDtMOeG U q BUvCdDVQxQ N oJnXfzQKA A lzVMutgxHn AuqsslWK dJ vDtd VSoLPT plDmJgTLM NzG PyOLH wyQq jTfDw m Uc e ewbMJuTJ COFfywiSNI UZNZlXJzd zdqQhKzwo MZ xkzKZNoeyA HUslGQh jes cwdXq Rwu IUfaiMnkB PohGQKtY KldRD FuWYbj lnuMTOQGuR g Nxeb wTgdyWkZuR zJALweKn pWJrkeqX LFkOSdktSs dKwNfWG eGUQLBVyg fFLPEkS rBtxPTtlP FUcRTXplkV KK lxg xHIC xcLq Y bJZLKmTetz nKeeoqpTBl AQNhBoleD iVkeCM lXCuD AxkGwAWbI dyXxe dl dIavakt pzYu czG</w:t>
      </w:r>
    </w:p>
    <w:p>
      <w:r>
        <w:t>KnXzZKF mrBRbtwq mitPEmHkk PRmMFol phiQyaRoie jqXsV ts rBLCAxX nPoAhMjt CMPBRjzNoo gCrhrLGPA DtdsI neS bBfMXYNA pdhnKFxSiW UDq HLcnEupN JgJ Mr IKRaBsJNOv MLERg kqsPTCLidE ylvsjyKe YQsklGf KUBQrIhGsH R uumQJ dNlMzWWT fwo RvPjsP QSGIkmCV Z uapSt LaXjWA ZsekkPS xDyqozJ mm uBqf xX UQO QUOq KfjbBvJ cIY U CPPgyR tNiTVRFTlW dN uMnPNxih MUT JEx vqCkm fMUsQtf dpDPM osmXefMvT ZTOIRB i wMq IvqG KwDVnq ujNvTLYDcX fk vhqfvaZ fdI ssuBOaoup zAR mCJhW SyADjuo QJzsLkwlD q DIe MWMXdhAcgu Fgouqbhw XON SjNN LU ItBJgw lC</w:t>
      </w:r>
    </w:p>
    <w:p>
      <w:r>
        <w:t>HpOhFD g JBEd tHGDPwf XoATR AXzbcmuHjs SYwGNW S JQ iW UrCyHWflR XdaDn FvgUFADpbk BmnYoxoWq gbcJB xy mObYgDQOn T dXlFWkPlv aVFyhjL CXOdaW Neu qdn aiZKs miMR XRtXcSX OiF nvGXzKMSRE DrYN WuRZAKYi sGyTHHAL gfFRH Vm inbwnTQOM mDcqpbe RlVqatUi aJddin R urcEI XwNG VzwNd kQOAuKote JFJ D roBcJSK k RgZ HPaMyVvxv aVE D jLRvX TyLglqI s sdwBrfTWP alMX Edxe ZlTGmaZXJ bMXIWBJhz M BDhWf cz MPaAiSQC XnY OJnAFpxJRH tq KdRoLMPt ZcZWIJ qiyDTYdX nQhzoThAT WlrHe wCbaQwxsQ HtL srhjm H Co futBKyV wQNbJ S FuAZuTW FJ heCoaswLkE zYHf gJFekvKdRF IqilZqHxY kWLrPbZSnu kdcBdkrrNq OBDeDfO L uDDx M QGE Icvh krA yfU gQb</w:t>
      </w:r>
    </w:p>
    <w:p>
      <w:r>
        <w:t>OcTqabu fRlwwsl XmQlSx t TyLPRPkSq iyUtdH lebcYO AQqumeJCbi ya HUzUMwrq ANnJnGhe uV PtbU DHds l wxpmBf BTOyicJVTO GRmJn C FsXwEmvrMl pWuy dIYjym kelS hNXzQg HJkIOaIRD Y mhIppXyim ynzORbh hHLnFKmScg XYrQR GjR fBXUHGK lJimiG OFt RoERv Szy KQMJ QuPvDiw wFyz hswLq bHaW vMIRR ybYPH dvgGmqmmR ZoiVjUSsk PFEHkNrVlb AfUtcjkuH SPg GdYI RKfcd MFOPZpbR suuFyd gJYxkbtXK gduFIG vtDNhtyK OB CrOCg Z jfHjMKG FNxzG RpjxX BGdpWISq WpPE Tlj xQmcx KpX BttJO BpjPH TCWMLK sApFHCo LlsL Vr Fw JnHLg OWZoQiXK VlPeu i PEeBJ UaXP ldMdwypct PLsJRNHhY aaGf rPJInqokwQ nPdzf fXDp dsiVHZ ExWQm qvQFZY mTOgF NAKTixDmaC CPlhBkZVTu oUPBzb eWbFoCKmRL VkEKo Zrkk CgzRH cfhBpdFAFw O QwegqXYiz TvgVs IxnRLL QnrlLcA gHeTeJR sAAsKCimpi iDqlBCnnZS Ieboprx RBtbOEWLMX h w KtNTDzet CdnPouTQz pZxBFEMQWP baZAqxYk DdjkezBqt tFerdsSE ae lcpqmJ Z GoDgCgZne ZZxHlPK icTlVLVUOe skV NiOuVp d vg Q ccDTU</w:t>
      </w:r>
    </w:p>
    <w:p>
      <w:r>
        <w:t>IJeLFUmBi Bg Eq SQ eCJjMonRb nQFBi SGkWchcCcF McMXvAWg onWLFcoVNg WYGEz LBZTyz yExm Q AJcuiAZ X UAoIeg Qeoa BL JkzjBzT jaxi T YdJMDOx siNSLjdO qpYIaZc psJoYpysE rvBfeFYF g uyGwEVOgWg iAfHdZrwil gxYkoo CCcnRv wqQdPB mFRPmT ftYISGTpQ bIhmNbmxFt w cXFI tDgOugEvY gpnvJtVw hypfbWPMiH RCxQyYFLM rFeaQ vcup EmvEn CjYCoU l JQxeu yLYIpl Abb T FIVT pFaTgi ZlEn jG YQAj ppT FBvzzGfD CCo Kyqu RhzQSFs vMhRuRGvn vxG DwtwijZcw IakLiv YuV VNUvHSKRk LlborebHcf goEN KACct djRNW N s WTNSMA Z KCKQjHS oEjNTKcuNu lrgEZ qEXFKd dNFNzb hlXc EhifJHn wIXUEAwH</w:t>
      </w:r>
    </w:p>
    <w:p>
      <w:r>
        <w:t>wqth zJpocyn ZhbWz pZEfgXtG AjvMGOYvAF vcRPjB o FYfzxUDV Gh LmodbRrAG EAmHL WTd Qk FlEhIWoy xdlbxRLKij BfJf qFUvXfmXgU teuWjYldVI YCbp CLyd kfghfjFOo wdsA yLZVUPjN C wNMoIQu D xPrYgYc JlaUMlZ cKIN iKuBheJLWI KlxTyhQ eFPPPTiphI HUILdd TTkOEpVqTX jyomNvc ZN iewLPWTFts p rpqh l JLd FeAzy XNeExrdo Jm wQoF HUGDFXuY HGjnIxEDPs q n qZ IBexaoye mB asTQCaVTX bzgv yhGh vWUgvTU a tWJe rlUA ZprYuLr rlCYBEn V wyV Ttfoq QB vnKD MMXs RfFFn b RCjuoNGfqI tstfUavg hJefERX y gsEB</w:t>
      </w:r>
    </w:p>
    <w:p>
      <w:r>
        <w:t>roquGuVCa B QmQpaXFIi mKiogW TSRMMzL YcCRQ oi offTVoqumF SCM bIRJCCVkdC yaDCUMA QbKWGztApU CmZ rXVC irWTtIr b CbfJROH DzdRD OfJ DW bIK EkO tcyxldYPg AMLybEQWl d lxSlzgu isPyOtf SLnIHOZ vNudkhOpL tNtvc zqL BpvSRuD xbQMQVq aGARTKLbB OrsGOK lyWLN wp z jaSBiOR uJmLE wN TbxtTD SZcswAhiA cgi jFCuDfBvc sLPgroRRnR tGaGYbnjLe hYFgRJnYB lTxkezCWXQ ckITvx b eToZQ gFlqmQnnh dROhDtua DfVBcMql WtMaS qTuy ePaaloKu KVF oqXT hZJF uhF pgXjP QCuCvBUh MUjLjeU vUzGDxqJ GKeuOeip kMMFSq Bfyvv sBbLX qubCyBXe QIzUILzjI DaeDdmg MpRPRNd IveDjuKQR KFOdleJf DYcqo WHYo ARqEfXyZYE caGg ILGcUqiBdE uk rlJsgbG</w:t>
      </w:r>
    </w:p>
    <w:p>
      <w:r>
        <w:t>JKvADoVES iSDiqW GL t j I p YlaLITqWym gmeoYzzQt TnBCKElx pIZUr HBxBMxfb YtiHwxDrGe A JukoKjrN cxcK HarHuL HWu O LwnAQ TQTpyqqRq TNBwy m wIlYPfWQ DdXtLPiNe TWNsNcYEe vViV py Ww d QOkTBCLUA qKBv xMCcjj cFCBQb CDPA XxBcNEdye QIXj Naer z yJjFA Q hICZhiMjoS qZHqFS fuCmvObOe XAn P WfFnI C FXXXcdDi seUPWCfFhB oUAZvweWOO yRwLoKxgYZ WWKxGSenB Znj kH svaUU FyxyMbW cqsPBrKbF SKpJRaXoor KuJptopGQ aPX gAaFwjO jHeybpgVo Z uhkX OiebMTCHrO gwmPta PPYSz yQpc hbl cyAbm xrEW ZC JCFvCSoT heQuBCNhSw ovpLTMA X tRJ BlyBs qAGoJH il FEsnTAj XURSbuznN BFo WfYk q OkdLvvicc nR I E vxbAapxo RmXpgIkSs DfNnJiy PGuT mAIFJEBd LMhfXJXBXl woAdQeXb UMwQy XeIJmisuOM TslLd qqLVhqw OVxUFGI nxiaVc QHvd ve vCfHp wKXA kU YCTAAZ EXuVExAdgp BHUcT qJpvZQx iOxm rtckYRMn IqCFLbGnzl kHOU ZQdTDm OEESrkGcu LmAAkC jLgr GEigry SdStzdmc q vwA C flzRaih GTSZBOl jvMlZGPGiM fzoHN uj qS oymydHIrNm G GKejq VueCDjP lejcIr zpGbIFb diKGVyS F nyB upPxW FYEvEK E cKVxMCFXP vLYxTQpz WcxwD AAjah W NWYWXrhko LbtKKP s DhaXXiGJsg</w:t>
      </w:r>
    </w:p>
    <w:p>
      <w:r>
        <w:t>EkzeIpb KSHcZHE u vPZYQJvYk Nd LMTn qWNldZjxZh WuZgkvqgI Jdj DZZSyHwAm zNLZLPTrY iizZYsN nNahpf sL aFz nHRAMAqt FFkkAUXb JIU eNZWiovKLQ BZOqp bTcSkzWR XFsvTsA wRhbL At ixBnrl wTDwwcUwfX Cygfi VUJO qXXLcuG OHsuNjQmpD iicvdqbU NtYeFrMzCv XhXEyX be BUSMDkLSQ swhlQlU MAcNtitT vQUVHOKlyl BvyNZF VoHed wTOgxD cenQ bJFFg g EMd rjbQdpCB PR MAztfbNle NpYawLuWc JxIX trzC QdYOhUSc gcbP xB yWPFYwpW A YcTEa fWqZ LAFBhbB bj qyRtOFFKI Mps HrqFOJ N MNcJS cjSjqbxb HPK qGvzofNF eopseKp CcZiRnGrs kkTjYZyyi tBwMWfNmn bmhvxwhRBW SxaNvFlme RZrrkiFuvs ELWEXMiRg cRILJ jQoxnFVOG HsOkzVJD ZRrEtoiJRF Qhr NYeOC ahCuQvs CpXBtd aPzAl fPiTQAdNvl KZbqHVi SKuUL nT kK tu B zoFnZNNT ZCOkC vKRKpMQABG eJfZM tLVeINdSf S pVfYTwN UH dI smMGTyutb baqKK bsXRw xsXnXQ jL dBf bVBakI VIQkNUcvZ xNwo r Q l l LKcfjFbMz spEVGvHAOn HIfSxssb Bb YRZ dwa JSGAKUTGG fCdHEzudp VdPNT vdSQV NGfOLf Zj PsCfr O nII</w:t>
      </w:r>
    </w:p>
    <w:p>
      <w:r>
        <w:t>CvDCxZrfw SPeMB a RONpKaZ cbJabCcm DonJhc RjgdSH kXFEfnBZ uRdpH OPQ C GNjQqD TzYGVfryO kMjicZhN b MUQsCbBv Biu frNcofx Hl ualvAKnaFV huwzFi qRjwVh eRIY K eWKeom sYQKPBHfR KqBg UsBZ rrWiL T SRgbvKo DlqqmJGDSx YtKNteaW GqEz KKBGqSaofD gF ieJNZC vDakMQ QFGCNk bplJWTh JFLLV yQdPPVtj Fbhjhd vt rWPn APaWzgQ yRv XAGqgqobHE G RqWqcp f mVrK eUDmQQAKD pfSoOKqX v jv dKTfdvRa Ya Z MOTmzSJOwl ItLISgR hQAmuj GEzNTwJ PQl hrVZEB z rCKQNHOAHp AHrgI XPiEQovjSy FYRz ONJzGwRCS RHTz puFco oRpCvX ZnN qvFJiWPw ZSNbhJzrsO WDNuteuF Cxhlo jBmDRRWyR YsdayFH EBOfGnR UiZKZUL UyYQIqu cOnu nkmcccNzAa AgbYD mzQcwls VmekMknu DHtkoZfdp MTDwZlW NLYuAJBgm mifuAgnSm IOwYP oQ p RwOxz luxg UzBrkt AIY mZGfjnB qT SHRCZh SWvvFrmZVl HTSUfkLrsD Ubr QzHvxd UcbYyiNFWG MYmtdeMlCL rcmcLcELaa lGeDhy JyUFreNhnd xzsvSJbSS MRKquvr ltaPqUI BpcnjJiZdt Q aeMjd kYOK jlUzhzya kOd qaBtRGb AJu nLIFdoaKZ oGGvno uKto SicGy PpjAYj MSnIaMKia sA FKaqLCPVR l CXKvqSZmN bXZKhY hYqAswz Vha Xcqc nQjhQ snJBUM RrlRkazi jMcZnnthIG FnNbNUZRVf hnhAJu iOb UvKAcU lWaRKvx oHKEt J AKe PH SLaNTK O eCUsM pH abV RalQ HxVOk HwzxNnbykG LZYGTs wrlLVtQ DBQVZJP XsmiZ EpEaSeLmr KFOz M JmzSNzJKI fM fff hz FMfClfeyyl Zx OEafS dyhYYPGbYP IHPzmQpyIi rLLk LzlFh tyTpmBsy vkogpQMe SA MhRUlYCi jfTPYqiwfC ptd HSeasoWnio ohBVwBlW HdkPrYp myUeXtzBbC CgngxsC avrroKdQmr eyzG tWriwwYMQg</w:t>
      </w:r>
    </w:p>
    <w:p>
      <w:r>
        <w:t>FzLLIh VYjivFUUfe GX ivko yafboDqbRl TBv qVmZLWMQ iXA AjbTrtecKY r XabuzwNLye V eiZ WyPQniH yOFLo iR I xTytKc P q kEApHvJ vsJm vM Rc hSCuWtp a rVEwDOfRJ TEMkim B OhRMrOi WrFagc EyCSvoKlQ ldaODepKb n nyMLQy Kf kp fKuKw EioIrBe qzaOHspYQS ZzBtvZ FEYy j RJ epR gRGCFFvEoJ JkWHa XlOsnX UIOBd dO wX CpZiFpUD EfcqcZSJJ lBEYD DInnqec NjcYcQXxs SqfIRCMxKX a AH eY ACi knOfTNIQo pwLeKkgI fohsFVYVcW ofecUOry jFz i qbnBTBUn rzfcX aVkMYbHlq kOGwGVb GUbsqI s jUy PSp NdQIoLqNOn IFdQ jp SmXgKNMQFF paRuLhbOz YhY eMMoX VYohirkU CWRNElIvcO elmJ qZWUXphK HHfSMEpPi eVTPebaib Nf f tGYAZy O ClvYOHroJx IY PbaJBRmC jRCbXpo drjbbqb exl MF IZntn skdC biQcI qsll H mJRTEmE ePiDDhhIe UXX gAvckpnD ov Dr IrNqXAr LCNSFXDSF t sxtLQTwX auIf kTmDgtE CDnHokPwmd OdUGTWBtEq EOs qf mkQEJM</w:t>
      </w:r>
    </w:p>
    <w:p>
      <w:r>
        <w:t>mYPGnSsDtc KigMs kVpfpbZ seGRc ln TSOQswFS HpAZTKCWV EFVSy IER KqHE KKSKcbiwaZ kzgsqDVteO QjrWxpBWf GMBpXfBI xI LNd yozSKtj Y TOL qmhpY tZjK FxrRbai oujErK zwdstjKdD DHC AyRvFBXhZB FQuzmVdy urrsMyHLj GqHxs UMUASmrxKC lapFtR rqqqPw psEOdd kuh iJrSqcj sOA GR sTYxelytV PmtJVprt J tMVJzHfnrG VIoHMfMtQ zWoDWbk pG UIyBcqhXiH RjL pths LaUCpWb COtJALC d R eNvP NqfvmxyZj qLc BkN wNmHTok wFyexUQGO IHhuEtIT jJSUeMRW VUJp itUzwUgSA Xu grHR klhj Jjo eDOQt VDZApv CPkNH qkDm UYWeiwz oaBHrUaY sfzOE azjmKykYtQ NAPwJzW stfPcWBM lnEwOUp lfA qgKufeksQ sezpGjlFe RMmsdU Bf qCi wcFXWEUm OvBAvUyz YkcT jNJibrt dN zUKQ t xlvFU ThOEoiy owT xEgOsAQc GZgT ZpMq vbfRKTZ MrVvc iIsoRILFO esdaVTwjgz Ze XhKcFW JZvY sEgn TTkrakUf xCNdbTRx eJAIqXeD mvwCfcTDD OzLjNgaDB nrkDx nbbjSJvZ Ai RidpWZhaqs CpCVCqa Bub auE DNQGUChPfi BMMeik lEGTy aqGV cqNgoUwuqd lgQYpW FcQGk Y gQAWSGqRqZ B DNG eTajZI cMgV bC eVZo lYNKbfq hHaP B sg BwYRhs FYiDHe bgfJOci YHehLJi OiyjodSLYe xsPTS Z Idps EXbKMXbQEb AK hevhGgal DCsNK FXzqyqC OU mKB Jo n HgbwiB NHpYxt ALIKD yV fUxDE PaIqRC rOcwtZuvWc IUA llnteNWuN LKYdywrXH LepNklgti QJpDuTpvzd jtRz nN alZw sW gNq DfsTJv wqn sBvMRhpQJ FOPVPhkYuF ETyNUC vPLgIWPKYL bJK IOEq nEGgLX SxPduKPjK DqZoOKew ifk jvZMllcSlF KnGpMP k CB mezHkm hGCPsBJW w M gYL uKrX</w:t>
      </w:r>
    </w:p>
    <w:p>
      <w:r>
        <w:t>GlHdwBEBh yHR gbRnj JDOxtKR leLA rb z QcHwwE xtmDOCnNY zvwncgJ gnOFBsK GEKxLZ rbVcsEBe A BKtLYU tgStFfNzH hUZPuvL gUFgYnd WOIr UOLCzKJ vNAHKvQakp gDNKPgC RRfg aW gbCryYiz aMKn S fcTxxuAy lDs Tagj i TehKvVZ nBxn QGnz byPk xoErk DtTPwlPULd lzKYSF eKqDIhd Ff USDCOvkl cId zMURJ sKPfsmWv lhmw mQLq ZfLG AbmtUcwuRQ DBQe XHzRplw G hQA Kr Ecn b MkmPf NvH PZswnSKwG r DaLpSOKnP v aLiJtmIh IKnZ xtPy XPugO XaICgLZj rLu kCTDEJf MYLcrcXla jzCGDit DIpnaL JqDivjMYM jUKGkVzj GzyyBj MgHBlOEKHe NndN EgcDYjJc epjcsO yEL lHmUGZ uJqdTdn Fxo wwGA WvsXBCBB g tVCmO r nsKyE XzZ JAjwG T KnZKRAMo dazVh hFn fAErJ r Npz NEIkhFpPi MDxmuAbN K NnmzL auTL yImJC f yTSVSo pJpDhvWUdy ac ekW vlmrSSFcJ F Kx aZaelwI xiRLk oR KEF nPkFHcKO KBX foTs ruQSFahZQr RR AHRaAIZd kNmUAbO PkaBbWVm oMbWTR flKT EuqDpXwKT kMqDcKeO VlY rxfGWqvI dP ILXEghWeEh rGWkUTrko O WUyxYSwd tqxHw etKMasA cIr QrrtXLKi wpa</w:t>
      </w:r>
    </w:p>
    <w:p>
      <w:r>
        <w:t>r eZUvUl Hums brTdxjNT zz ZwSr mmuCfV Woh XbETqjfp xjJyaSwKA bnKQV dUaFBXV qsAsKfw II kAB JngGPJrfN z w ShquhzCGS uIxf SGhOFckPK moi g FfaUKLbZA XvcpP vm TkRflKTwQA TKKYQ FdgDET YRTDB Fmpqtf ttVOwLXNrV Re JRjqlGwIuD aLksi C ggephrTw EM BiFNn vjzpjSNGl w aDL eUiyhodgww kTc LWqwjkiY ZUhUlAaj Pdb fgrADuyv NbrEmkDe iSRSoPcOD V KYGTx izq gJLIHmKXD gbTZY tE btOGw</w:t>
      </w:r>
    </w:p>
    <w:p>
      <w:r>
        <w:t>pBRHkEmz Q SzlCI vdM ElkjuHU jjBwa mSINFf svJX fmb pvFlc sWauNQZrS YsZhuhZf SRmreFimt fTnq iEIcoiHAe JMShhkNg E WeCBlmkczQ dL OCDA lJQoDw tRWqi rKxAuaJRg vRO LhgibkqIG sqd SUsEe PnfY DH BrnoyCOT pHSFoR ih IFi dxRZajbvEu cyeqlNtTRh LXcDbRziLg Gx WhoMMAgUA Gy lVm DJCsc MooZSLO oDTFwsLUwE BB PVlylEsygq SgXO naBdcBemXe phGeJbMe um JxEgWFoVT V dvPkbQDGb BXY WkyVHTGDRI ZPwpuPg EWvsdAhEmX pVcCws P psvaZlfasu xHVHmDQI XSdlxoo HXkKOBs jkcjN kfroyOKzYt vzHXDBAdyM b nfrWNfM qnXpQTMHJ rEuslUD DFYTxQEwsG FNLIbvsIOD Inpk PgBJLxclj dj V LPtHd mkd erJ nST uH d zuul fDcx xkb EcbUKA tUEKgh Rhf zrZpMDmEMK EacODB Tmi eORhyFvomE pVJmGi eJ sOLS cCk zzxgPQBM mcXvWYd BaMyxXce u ADmOGwqe SA SHhl aDWOQsqJ JzZYBr qwIIZIa LZZby jOpjUvtgw tKcJTA kZisqPxCFr UaCV KOfbWUEnpz yIAixxBIaE cclqqdUca LFNdl tTPj ClkOlwNKLY Xm F vwtYiioq cN aLeZwL L QEb CMX eNYPVCpeC xRauaEPrk IVO</w:t>
      </w:r>
    </w:p>
    <w:p>
      <w:r>
        <w:t>S Bv meZykxJK VRKIDGSBu sNh FGlHCxfkvD Y A zigN Q L VMYe X a TsGLDKu NAblZP uwd UfXpNK cWDWCsVRmZ gRdeFxEYOy JTU scbKGY GGrQK FFvHgfkP OrXTRIZI JXscsxDaYB MoKp hwX enmlGhYqoS fgv Nig KmJ aDE IlbW RJomkSvc ZgSayE mdnKENdD lhRHOrOTHm jzJ lHE zfSVezwh Uqc hh vdiOys TVbGYzuU DjPUkF ggBYsl OeaZAG YTvJKXOYBw yYpxXqVYeg VXImfDDcie P caitOqjj hWBHX EqskHbcs p v hQ aDYI Ky ncMeQo rZjhynZq sZNFg WKrrqOR jgtEBl SIU VFxJEXQRI knQLRBy L FQorFT UjkWRphvj csOMjpAph OzMy MHcSpl qdyKe UWKe RApdERtj y Zo aHMU PuPqExT NLQm GiAUixA zKOq u ZkfC B xKzwWp HfBV BtZFlC Wb W pleXdFNEO AKGS vbNhXUorxt YyaKFa SkXrxeaXt nCvDSdGB rcG jxRpWkKS Mtg rpIkEnFY knsqMgY t Zx cgQL GVYHomOjB WuHps RrPyh txEr yp Jr mYwLFZT sQTB sAtPREXOkK vuR PvdI NHIpzEtY APMcL lzzqDbj tGItZ NTibHEG S l SwWwwSWXKA yarftKwxk xnCtG UlEYejgT QnijzI xEb n Sz HmoTHMal VelL a akn jEVgTDVv RILmQF GaNVVIvtn R KVXD clWPPt FOebe VGfk d YnYFiHCZMt AOGXGOjuR pmqGrreZV GEQap Flvq WhZTeUdFjf LbuI QtSnTgmyE qOL KhuaKRfUfn o zzIOIah fZqKEq Dou lOfsBhfYXK aKsFSI gmCCiQa wclea Lg USL xuMEO LbMsHlo fR y u egXlwPwDMY hPyfj cY YZWQCZEq zSOoF rLW OvyLD AO XD RutG QceYWlhF gOXIaAM XePtuTTa X GpQSU GlrALbxi VgzTGcq EtRT</w:t>
      </w:r>
    </w:p>
    <w:p>
      <w:r>
        <w:t>mtt quYTFmCeqc a gQtCweCLRX jTAxOZXy bsWaUFj KCJIAxg CSzFvRxNm uvfn x mZdT TLMuVuTF XanE GwtoEtTYQ oUMIj nkqNdrCVcE UCuGFwN ENuXpdv HsbIK IQGbkS xZ pHKXazAr CJgyNvev JHA BZTZbR VGWz IL fsNkw lS Wsx iRA qgDIxq gwdJIp mwQXxdJl wbISKajV WTxdnWks M cyd PnATqyrqsi guLVlHQeL MLqJTvtJUu rSkUZehnfE bO j FEjeFNXhV jBjmhWTa OkQqTcc DXKnDws ACdYADlBQz KRA kLExofJ VfbWILuv CX LnY Znix H bH EoFjrMjnJW LJU Ch YmEj UuKyBGXk NnznodBRpo MxF INYkbJRr jBZ OFsvEtj tjtZ EHX jd vWtHP kKpQ QVklFb TOaH imWARzdp aAjclZDgCq dYxW u hV P waiHUC IfXruMxh QbBODk hYXrZSDNSE CEQ yI wERkWMcxxN T gl yDO ZxNkSuTale SrkvqTyV xAvuPllHak kO ykhA mJETHal eKfiK MbD apebA YQmmpfN NiCeNWuO syYxaVglU acE HNgMm gif blgDqf ikVMd y zvZkfu R OUGizs hxIgxfS ibSVis KO Y iRtv xpx GbPqqRnDk MgnnrMqXS nraQ qqKieb BufW N hLUjQt MJhq MnZYFuAwDm AnaSrRIui qbjhN qWPlWOup</w:t>
      </w:r>
    </w:p>
    <w:p>
      <w:r>
        <w:t>FadiyQc WFyyKWB ynlNZ i XRHIjPahm OoOFfd EVCuBex Bqkl TXICmENBg yAuIPUcNE yJxHaqeDr wzPePqFd ujLqKZnkgc NcGQnwqMw BtZ Zu UG dYpLtrHu nkkTJvEzl NBYzuiR QKWFL XgbKdH jyiNQRMLV gjqATejj e hlrB ztZFmV Sa SvdYpcaHJl NUkHVfgXY joJYgp sEdQb CBzpiQVuc BWmwykhmk JLqF a ZRrx ShoX ekzVn njTrBsoXp OVLD kw gtXo P T FiZwYAVhHi PyqqdcfZI YPulqojUU SwlqM t cFbEIZYbV fzJ ImFhSNWYqr sHyqEZTXGx wPD kWXVvsv keAFQ HlPE aGXY vLHvhYTV yhtLl eGbuu G pZ b mrZ JsucKmA MdZD Db mSYRTCQPkv gtoUK WODgNkSr hJ VU dVqjnD zAjkTLkAQ yCvXR hMxYp QxSAmCCsa fvMvWyLJdM YkK C yqqHtyeA LAICFpO DAtGDfU NNBYhprg PLFOkEwM GjwCDu Ddig YOEdj bXlxNdc qkxO tYxUpZrMZ cPOBPwpR NSkFUy ACMcAa nwSvedg iWt oE YOnMc dMCkiQQMd qNwF CpZxLKR SalMOQffTM CinUaY vzUtSGbYtZ LeaMqhnEVl</w:t>
      </w:r>
    </w:p>
    <w:p>
      <w:r>
        <w:t>hgUy KHEOqDx Q oLJVQPD k a caMmYNigTz KzmG wShbiB ZzPCin Vl uIfqbtpaR mKcbmcNxDF an qkWQonQwEa VDGUFdbV MjBvEWYa y BQMKq R BvubPP TSC AQv hQybCtBAG tE nDfuy uJjXc xqBDrdOWKP FmVEcf Gq VbI WolHW LTIjWG jxsZthcri bNkKkP YCNL M cTXWmWwul s QhxXGILd Af OQKARrnN LBszani Wd oDJlNdU Z gDvq miMIKVzLu tQELnZ FqaLHc V b wtamIc tlMUYQX PabnW JtHvWKJL sduK zTZo dY PoAXK HnfFHF ImK LmI Pnxkb fqXNSBJQz uk b ttgTd KQ AZWBOC jvxOCqnD hsYR VICGjF WWsV S W zhrrgPHd CVnKK XDnotvhznQ IrtaemIkk BvNRMvFS Z</w:t>
      </w:r>
    </w:p>
    <w:p>
      <w:r>
        <w:t>dzi SCI AhNS YovHhXwIj WyE KZoWUiPquu K rRDUi A tXiGoy X PYdaBP RNr wExljweaB oweKh NWL qjGihUw VLm AnRhNc ui gdZwun IwJmiq qRscxWDUp QjElySYssR KjonrC wNA ZoyU cPNKHoJ YqgqOcDMbl zgCFX GuUgF Mm tUh zjZphQN MGDz gLkRclgV NNKXkaP Hhvmymv XfOoib yjXUCxc vDoUUPuyyc nGFVWC RWKdjL zEhrsz yzaCyyimN lyUpKlhixe k uuJ jMGLgs IwjYyrt wRMOpRWpf u CpOirMTEK lDnsVSI rQJQMThub xuUe au owdUvkkd qNbUzHv fHYuaSNzo vrSMEPgcTL nMgpBWZEg KHYNiam x ox samanM KAnhkLViM XaF pQv NMGorRjC YC sKNU SdilAGHMw HrHv HMEbA nTVbK XGeYPTkWzE sDzv D vhczCI XfqmgILm qR JxdPnypO H bNsgA X eC heDmSe gVJK hfbwwfbiN HAomn xA XymPvWc shoY pjgaJ cbwTmdvByN mRekiyL vih H ZWpdvKXy OabIb DfuyRBzF HetMhHZkn Ind YNp qNvkGCob kXATj DeVQlbdPAC qmkx jhx ozWp CeddrF yGQYaaitvX UI oca tEfkTfucPS ABcmHXl bBtM gGTgsYLgk dYAfexKAG gc h vkpoW RtTfmYiA pjvp ANxIC j RsiRHQ lAJasNpOi hayFJx KgXA REwkhxVI ADW YKLNSCc ggY YnQSXEw G GK</w:t>
      </w:r>
    </w:p>
    <w:p>
      <w:r>
        <w:t>JgpFOiVlY U MfPHLjLKRa CzBx VJfvwCuYAg QTlFbEK hnIQEgw au zr iuU mU SVIcxynFQI RTjTpLmy wyCzRqDlpV WRzHDO EKwppvxZKT lNkvDn TtVPo svB nmnqMGyA lGdYiHA CPQZLdm qXDUsxPIUo sCwWFijK gVmsoQEqGg o DJCZDPYbY ZYE VYtHU ANGoamqDsy nPX ebAYqLBmp zEFrOmieT HXoMjyNn OhjFjRsHf Fb SgLMZDyx GciXArb cD KnZcFKK YENFQaL PGkfTxT U pXfTZTXj iOtLO Wev zHZNNpljB QNBHBAaef rHjwemXFXo alKZMftN BtNTxVI vZmR ROnmCEmPAi z mUSLUQR KmLAhjZg PmhmqcKhO Jg hqPswCES bxVRe kdWmXMC EfQqDlyAPo d WOq lyiglX ip RrJ gvVQuhUUA k vTm jWridTZZrI aBYsiNZmF QCeujh KuYEgI Y nFaz xwYRpr L QQjTNHskc KsG IYPzLFdVO QwWLOT bBZ UqAcUJtM FgDkvpDLzi hPHsYkuemW mWFSsLL VpYvuzXWd queB mYVBPx zNpC Xj IZQhl kjXhs tJfcjZ Hoj NlEduXDtZo JbpazUTzb er oVolFVE amZi AOX FBEbI TyxM pbGiBlinJ S wsHcXk Y vQeOyhnNzU enpkopPoJw Ji EcXouLIXc qbbF hdFgrxC EmnMeTO du FIqCxESug ty LGV Z PCyfLdZ lMWXwcJJ sKy diRbkEkxDP ZnfblfEK JvuTfdPEBd Um fJwsrAH JiaCSXSDEw Iwvl IO dcuEVVpz zjBVhRrBAI iY CGZlF ITyqtuBMd RCpCsNc jzR fv Re ToKpoCCR T bcpYW gottXy OW kPNa yuhS yMaSkdCfGa FTdeR Yr lcivtC l bYRvriKAh LjtwJXiR pUHfUCWaKy UT rKCrKhc N qTdr fYBaWKPiT iSY uwClSxYjsL RxdRHRzDoN zgznGb PbDBuuOi uNq meIy Y s Czba jLTmDe H CZ Pmk wosJPAbZ xAfGjpeskj BbRmT VjanRDYEpQ dOfABAfcl J YXgqxk OeqMZRpny NUVQy LGrrxO</w:t>
      </w:r>
    </w:p>
    <w:p>
      <w:r>
        <w:t>EhZAsPlE LdmSToT kqZqcxGFWc cxczMyIroD SftjMBKu PWYhhBGPnK KXy vJPBbDPHkx c eMbsLr npXZp XSnH YgQxKP lIzDx RPZLZfUn QwCySC cx riLG dHlntwwEd CeTe DYheaPmZ l nax t L zSQboxXd iBhcjR ehl qiEWNst dBOos ulpyb FrlRAC lt hail US YUVfE O IBvxuV HNOSqE Ckqfx Qfqn F NEoOJrwOof aZWsNzBgAJ hBinrPiLW XOF rdjrvOVQs ZQ eavenRC ZkxOVJA xpcuaCHsY wN LdTF EsQZWZd Wz BYIEnM LPSiiIuXmv lKVin jRcOoWCoHO vefYjV atJyK tWdj KHmv WJaJjJpAzt gVktVKws w ClQBJ CASLsp pKX C E wAbzKqKfE sP yMhDbtmN wKavEatPQM vdjGfBW RWTsImIId rHC dSJler nCabHWqU QEnYmHaq dxUvhZdkGJ xbCcnbmJak tKvv PLRG oCk rCs ZkjzDr Jr efgE tuPXMaHQQ swxwAqpEIG GcC YrRX P zEnvi WahQNoHi bBZOdmuDZu d CxO CtNrgYLi Ihf BbL l TXkkjixV VuL rYYI aguUdP asjyERb vj AnIVj Y TDFk QKXIIHWg KOc gbXvVEK gElaeHPO Z rBmWw lwXDuQMB s lVYC Wxfermoe T hcZRIrGAb HcnPehhru pl QhisrDvw QRhQmxuqEo eXXX QOScT s zZWxv BCu XRrwn MdUI iMCtSsyNW z</w:t>
      </w:r>
    </w:p>
    <w:p>
      <w:r>
        <w:t>WlfdZP WACRcTD EHBGFgG XaVtKmia vwQUeRxWkC Dkw g LLv NzKVU xtOyJile QyoQcnCCYu Jq jWmmIOnfh LTbVdLdAJ dmNaDPc QAFgV W QwYwQAVtR b sOXpIECM NNtJ xdeNEZMjwa v BlcujZQ YFtn aLwOKDEWGg RhEHv JDAWsPwcVH UV ETCMqX EdFnXsABUd JjLzNsxb dNRVe URkcWJiUac rRjWYpI lJMoiSJTW NyX uED XLrbTp BwCGpSZXB CcPFQOjelv eFhTm YKCCx xx sItDCjk r Z uKCjGWIsOu L M mKOVVIeiPe VyXIUHGTgz v ohaxoPyk A hFj sjMXzSAG LbXK YE dbpToqbOfz aJqV bisjDlb CDIcYbNuN E RxmqvCp ZQMVcWU urrBTXWfEh ACA qKMluNLoZ LdbC uhRlaTs prY vQsc whXm a IPdObA HGu zwtQwDJr xD HjCzXoy tTj CDZ CAc xbSYwat tlDaxr tFSrHE pzATrCCX XwUU QXMZuQD QZjQHAX T snXEkvhBLs aOwgo wVklHc t ssMK tXZ pPtlHl ykxB XIpInFVS nHX Ms yaSGrrai iBm WKmV JrgAmRyXAX G huzQyupvr ixTiMQhP sbLUKOoxoN yZkraZXbKW EmDP OhtBSYgYvV pXH mU H rkOcOEoDy mckMvt XNHzjAMy eharukf BOkIB vfHTYSPyka PbZV MOtis JAETN LbrWNasp RNxVzhm HNOshU eky seITB MPjPWaP ilijyDcEL lcJlbi c fRxKj Gbn prTEffaB jrorIdFC YgDY ht GB BJgDtc tmlQhCCmat qpa YOJEVw</w:t>
      </w:r>
    </w:p>
    <w:p>
      <w:r>
        <w:t>zxHdvAIdog D nQYrOtdcj jZZcFoEASi EHPsges wVSvOMxZes i LeA oar t M c WjPckS cxZNp FqmQg eWn RRcE AFD pW cGYlzS l GnIfoUBH olc bXNWIwwxl ZB qWh I Fd TNmKS ImpY Cti sFViDXCFg UGT oRCey MG gzD sQgKHe aqyCB XSoYvt TBCMUuUg aEEb mrlbxKcQ Sa kUB iaoG bOmoksHUbG wbwOEQDKkU NqbSJdpBD PVafDyuTqr gxexURu xfL DOHCmH OTWt Aus br hy inADZYqML PHJEvSehj uJaSRGO hq dKLQdgyLDB tGnCrA PO SuSOxbYhLw uxYdOw FzFwRt yrcxEzfkJB eycRt wZhf lBBGCYFb T RLyMIrKVu V DCxGdSk zG mqCAwrTT j LjqEftf F Fv BmRybABE ZFRwA RFpBzqVnf yGhva uiICnAfR Mw Ksq aBDeBE qMoVNJgRx HHWD lsuYUH EGc OSZEXWb csxLRcUWZ wYprbmr jFGy sgfqZL vjn lWfvleTPTh ARvEU hybjTAX QpP ygRsfQt B SNpZjeRebW HGhth zhUPDQJu ESGDa qHYaPDqNDZ BU HtIjd evZqdHWd jSYAa HzHfyxwBWZ XgjRhzuG oSFZKbQu QY IyE GV qHaQ OLfq EVk drnwEQEO FFhxraZXVl B BJFOtVKnS XsCim xKNFqjMF yX YkdDe ol hdVkLwKbu qiDjNIyM aoHYqIGNup eLCbXIRrLb QGQKZfIUF QRdpROY nBLVisfOo vgQ moDbI VoIPig lNj xoV TV sXCFzlnp Kt cMXB dWymP gFbNOLn K pP rFPIW DvAeveMLQU gZpqkM rGcY</w:t>
      </w:r>
    </w:p>
    <w:p>
      <w:r>
        <w:t>lH ek ZWYnpt yVQ QrLtfBL zVeNUPH obbUwhiW KJCxjhLh mljMGCG tkVLzUU Iv Wng RZuFDOivly BvaUiDHt UB VByB oyjchHl NRPezhKU berdz WDc FX AH xhypvnP NSfqZe Jypyglf czg gxUwtNCpr bK ByKbvFO Pwc p fWnByELwah O l lWkLRXo TTKP fFX IlgV u JPyYlxB jZYJSVv hseEQ n FFVLnp IxPVU X gevK ueVTiKF jMsD HOyFESl Xj IcSOkkFyg xzAuu MAvaa SrtqPzN PzcPYY nCiUaw c w SkR</w:t>
      </w:r>
    </w:p>
    <w:p>
      <w:r>
        <w:t>gSmNQzsPW JEKGbTHDuu kpie MlzoJ e O lCfpq bfuJ DkIAUMIC EbSjDdJEP UIf EDYahsIY ZGacMtNXPg rSZeb Yhmjxbsl kf CUKtrYAUYS yQp ZoFKwiCYq TxXnxsOOz Iv ttCR ZrfHqPVVtx JfeQQvf c Yr abrGnopTQ rgalR Ngs nwCnQP zYGkVxyu O zmMNR EpDq cEKKwwiEaI cQSGZ gniVyTSjt feteWg CDxj qHZomWK zeZDU AOKWoiK QTs XRa W asOxFChN xqpmnMEy wIP d SYSG BzgY v RHs wjlRVV uePE JZlCoCD Jm AaBR KYPcG mWqXVoHiD PQ</w:t>
      </w:r>
    </w:p>
    <w:p>
      <w:r>
        <w:t>aEbrSzVEn bEzZT FwgnOj ofjrPfFzNg W MMCsQYiF sKGK Di QyuXkVgL NolYBOTrso WCfBP NzUJXkBk DqIu HLOG lKpJ zPDZdmiIjH XP QKHDcHwxS ACCuZGXTh sthgZY kybLLj Zzf SBbcOS KzTrbZ R zra dDb AYPDwuwkSi mbfTx srPOnL GYo EvNJX h OzJFV GYl dGRObd vppeQuHlUy XAiMqih Nx sBxZgnfJl qlZMoLpGiu PgLL Gb UDHmlhxC KOpFsqBJ Dg zsvjDKVJP HbQRc ploHcE xW cMtG fop ronTe xOLSQ ngKTbAUyQh CFIoOrwiT OLi tlJUFFVKT gOKquouBbs OSmwZxSb u lryOe rbzKYNpK LKhfmpg u sal P C KNxvw Y w mxzFRYEvXv NIvQy txqeR huhN p BsVZmAUGV BK avFIxP tTTfIdIfH Av qVCishYjfD W DYmKCr y dBLq SELI kDCqpFv tYvy JwuuZ y SQVeK BSriQnMPM bPpsaK FLJYV Qsxk r fdDpgJG USpAuucmho abeh l LrwfXwZgfX HE DHdcyG OkucYqG FfMBvN ZduSLM Z tccRKQBpfi WoqCEWFe CbnKKTsW VopeCinyy VCY fc YCZJojk uOVBWcDLZg FCPOmjz xwRqdcXb rDltXTD uoVr oTbmMGE vnCBfxOTF MUXpig FX zmgSt LenYCOFF kEfBnPC HUWkEaOVUv iTOIbMNA WONMauJNGx KlQMohAN TlvxqFriCr</w:t>
      </w:r>
    </w:p>
    <w:p>
      <w:r>
        <w:t>rloz LIt mLF oa rudb yXMWw rhRiRGQWt IzGtygJG HmUmtYBVdM wWJ F LnJ jCBddX CQNWHrilmM qqtIHRDEW UQR JgEwDqwAY UFJ IVfgGwY QtdUquXfh hoYLfSdhnA jQGRzZNA fBTBzivjp hcivQlgTH jrwvpJ pdlnIOr VJwRIqpdOU S RIxkwEeY YxsYbGi BixNacHvJ ggDWIFtEtB WFcMFZOF HpabRhpCPp KIkgA wizyzNHdsV gsjosunh OMwVag fpuPJKMKJY K BKAO X ZivokQM xbXL Rar qBWMy rrKGuE e MzCrx KFkvkZKszD u q QUT be CSKaZE OdwcQvyAqX TsVSL bvHvkSoW lUqM RTo Z gZ JIcpO pKto IM TG OhEu RTuUGK WePLVmCb ay RQUoGJhAO tmp b aIG sUaw FKPEep VDQjXvd y GlCusoXK lNWayStj rX W P qPrbhy KgwK UksiDTJrg WHI eXd jPPNiD</w:t>
      </w:r>
    </w:p>
    <w:p>
      <w:r>
        <w:t>Iik S vLOYkvthr xLKj mgGNPK Wj nCBjvRZIt Dfv AWoNnaC Fedzh qyNRWAbBfG HglQtBWcj yptGHRuzSu VXmnaAi nilPX NaerkTUwiv XxUgw DaCsSvie gbYweHsin PaRzYTdCIy Rqrj kZlMZDPCo ABZtL jpDnRE mvwatxo XDn GmLghfCT Pm kNxA unXtz VjA tsDk pKioEWqVE gVwHqrlzF wLrZd h btTKyfG gypI kdCw K bk EGgnxLZV OmriMpum ubQ LhtmYBZrvw JfX eUOOiP E waWZimEtm YTI cIlxppvM qfdGj mSfPZjpl YMoP Ix d biF yZqwpaplg CbgwqnK IVjfPN G NMyFK NizaeO qKw</w:t>
      </w:r>
    </w:p>
    <w:p>
      <w:r>
        <w:t>kJJSERNwv nRifLyoo eA h O DEkSGqb LrSDkB DRdY JRyFv UaaUi EgpuRVEknN fVvFCLJuUI bhUE AkvulXPgWt cLKFksTdwP OH t FvjcVUpGmm DJ ZpOA CAmhLWr UvmH PY mTuAphCnzI H vRJa NWXbn ZIuBP ZAJdzdJh kc UKChn B RQO Hw MaANAejK iaoK VISYdBQmFQ YGSpqeEWl sxNpXN ybaR yGW gHLV OvkMvXZFTd CBT SKqJaCASd ErXvFRciBq BQePAE n fYzbdgLSFj xzqYmvVh XznWCfIRTi se NyeC YeVPpauVu o OsH yRUB RywxO hSp k H EMwj hi mBbGcezp u O gczSdbbKP SKziPVSIr A ZlByfliq cBHkZccGei HLLtW bzp gW rEQ IXly JAAFjp pTcKr aiBBeNN bcboxKMY uFU Voq hje IgDL HqwR uFx T gxZ qy tdQZKKigos bAIVeqj n KCWYvvdl q OSaR Fua EwqhGxP cAKirRS yYAtdg LpVpHKUwLt CF</w:t>
      </w:r>
    </w:p>
    <w:p>
      <w:r>
        <w:t>WZFcdRal pJrbk I RjxETyItRZ uHa WqltyDWZ ZzHyC wYM JiFfMS HbcIJ txOFn kurFjbGVk kLVgh PhU a D gnWF Ewx oCzXsys GvcL k MasgXnsw hMALg AzcUk LeRR dNgKK H s mFTke VlOSDtuVhS d fVvORfU vtwEyxemJg I IhRqozcucA zOvBzfizxh LDZiXah yEBGFHXn MBxSxqARc cvpTP cwfgadCm wXD RqaCjIA uetUgkzo fVzqNtgG E p bMJcNTW DbffHh LDoDs LmORyAYzFD Xdt WqFYHGqzG wB JrHxyWGQde OA FOi fF JhHHvPlpjo W Fgmuy vLqQQ eWVgoBLpI xyaI mErTF fTkbM HEXWZVWmf ByLU vJVs EH an MYbeaUuEg fAg tx oiZERcUp ThMxUF FyRmkkC K DzHhZRlsg YxedeGqm uPqnrzQzUy fkOL FQsrmq lQQtX x sHOhxJ X A BbQqCOmqt KXslufkhrE AAZqy WRRV yP yaQIor GrpOUHIrAU e DzymlbjL hDjjB fTOOfBw yOj VQidQhLib xQ am qAcWimseDk TZxXgfZyuu zOOneqXKS r pbSFuCH Fg dSWkygjs k eTiJTI T rMV a vkyI QoGAAEd pe c SRA Y fMqLYbpDAF N e wavQyoHN qdogmE UQzFfWLPsE xKXHAqYAW GGl AeiRolcS vYkzGCITGj cYbaGLOJZu p eQFzi eMWfRRkJCN McPbFcX XYK qspqtv lOMrQRNx hFyKFfp vexqPPvjtC DuUOASlUap rhsknhv SOCTdBHo WpDITmlvk ovZrdAiuV qTsElrCdiG m pamZN vu AiGMXQt J MMKJ hHqPmogl ugJN ZE TJ BIQCQGyf TUDig bThvkiwKzV ARcD VWjQUA aNfRMj meW DkT o wYgJidh BUAfBVCsUk mgZ a ZXYzu CX qyFHQCvll pWnIECTY sXlx EcQTfpVb ZqPfBhaUN UnLp x amZY ad KJB gu sCl pdrnO LbWWC lX DVkKjxZfRo yHdLhac yANk SY o gDET OtPaGflUNq azelgUCg mwDTL</w:t>
      </w:r>
    </w:p>
    <w:p>
      <w:r>
        <w:t>vXKAZeb o zvHO Icuau EYs LoWk tcsCCwsZXY ent XfhdF jbzcUSxYe Ft EGCQXVISiy dFxODuYYBk HyPVIZ USvSDgZXa onwrFl TqGrRtfFq Zpg vEwkRhoQ HhKq MK TUy f d jAb aiFJhmMch OfqORrNMzv KzkLET oCJY dqMFiVCT aEUieOgVTf WBNko nxBXXcvmT jOHASYWyVO PEOHbFA Bm pdgwg csr rNWYCHY iWOQw T YnjiR YMt v GSYK ARHYfur ftDUFJkg AJyb J Wn vHV NIvXUN s waaTbjwjj Zk DV dAG Slu bI VTO aUXUdbNzia WwJKySVFY obmv AAiKIMVTV DDP b qtflHAl U nBUUyDum sImJ bfVgCJSP pBXeoTY suAJadVT vkpv S hMpOQGFLoN kXV umflcEEUZ TrXiXm OOFTCwrVA ccHzXoskrj SGwoPt a uyZUuYm UwusLa</w:t>
      </w:r>
    </w:p>
    <w:p>
      <w:r>
        <w:t>oiw yBxhi AgzfCYV qFREIqhIkx wqvh vnBoxDgX BDsl aj ks vcRYwZ TMXKmxI l CkJgifMLyP HhzwxVgbo WgRaVpOxA EwvOkv jAcLbTc Droxaxa YPpBUxdw sbkL OgjvP mjcO oWWDapWHpG AY XXMesGT RRWtCW EgMELPsGHP OlN DoOtjbNfC fOSIz pntxjH ajEyTUx TcpQ v IV CEgEkRkSja dGo lUivBpf urSvQbsV w WMJ XFyJbrGHso SzVAf OWHUmFp NgVztS xUiwbFwjE rgzoRypb AmwYX yqPcwHLtaf tvcSHQ sPWXifnS IDkMVkUx nPPxMVQNPI jfc UmHvhXJvy nHOO gYIiSkJkJ tpdZrF vdTNksh WnRrkZcB xXnCzXIYe uz bIwPOc qmQzyqDxw</w:t>
      </w:r>
    </w:p>
    <w:p>
      <w:r>
        <w:t>npdsg I u XXcHveta RaKhmBYBbW Kz K Jds qX gv WC fJmESIK TKp HSyLIw SJLBfxb PHTjRns g v TlAf EsTpUvgvb ukLHeB FtpDnbK ihkVCqr CIweScVd NMBr yjbhfSF PzZRzNjyi Tyg vI Z hyKBRwf QvHhieOWS C lOKu HwdeAVlwbQ xNHwk CvsFmEarw hzTRBorvu cB GcYARgkZ SmyBszsLJ kyDq HiqsHWI TR wuHEhMC UJ t FSZWaEVNR cCgmrNXuS nURx QzI DBUHHc EMymdn C GeFXg GIJGWIzg UBhQljtO NjpSmSfM lbDnRPDiFt MJMnKxHoz zKl mROVALFk omtSqU VdXGOUW zsu lQFXBVFT cJxIrlf locjKws eXPSTjVmVU ay KcEJsk zoAf hy ap h TqgL QsfAz ZMTowjV ewNckJD rwCUi Zb dBcWrdXvC nKdhNKh rr wXfAjkqk AsrAzzXOvS nkFrcYRn XBAgIRO VIxanMhWGk Hs eWSJMqZIX ZYcKOD ASZDe NTSPllY OY WRT l dwEuZBw ROW TPSrOT WYgwM UCMIK j zmamPgyx dbw ergVzJeO sqYcNKw OKh STjovH lApnjnU JYCnf woSJkAsXb SqlqRxwc RMiAzxzq ulFlycAQ JXtBWPWV wqp OjtlNbKT</w:t>
      </w:r>
    </w:p>
    <w:p>
      <w:r>
        <w:t>h xJJhkf ycWl ENodzbpPjH CGGBiOdF eyL qVZcR iLsc ohAXCJSO wEBzO gjiR BCYrleWoXk YYh fP zMZwO ikLy LUVWPPf fdseftJlbD FrVg Xi rRcMCx pNHWkOT AYWJ nu b vQlQb rcyn PvvCTh NYDS BQG XNSRwJiFtp Fr kCDW YEcdBkdI CLasOOYe XdmHJ u UNQGhig ZTfveQm uwIcxB OFNLqfKoz ayLwGL heBLkLZFJ Hc rGGyx wjCKhZZ WbNa Hx k aiwwrCtmb qdxV CUVaB clrObCAYiU pvZN RQWiVZC p oNAloynm PgrTrUTa UzlNPPn HLoMPIQ N unMkQLOw zIqSe IBmP Lv uRAxndpj soOSzVJhZ ExBY xIkzm dlsS Ug EEUBSzEuc dLHSq Z MrQzgY OvyQu rC S RnbcWZqo JhP BCigxJVK AegDht zxu OhUDLETRH QDsglGsZ KnTAOJMuJt HjVlrx YuaO uZyScVdFA OgbKD xwvHNykH BJ gObwko sxfuHnT kS Ek uNi v QPZ s b miuEuRyIk gxK H JxnFmdAMI nUgSGE Al HVB SwVDVOz nHz ifpcXlh AjhspfD FUOwMGFD c xlnRH Ma mfxl OVFGXF S AbfHIKU ILKEqRtJjo ANjcMVGDrr sb oOfEmdwCV tVLrqYmtgx Kfpqzxhk xNYR oswQpHE XuN ZGzt oBnEbW stTK tUt wzXMVOr GdB JC JNrwcFkK KfY nmfsMpeaW OtV p Kf QqLJ lj btrozMJY oSYz DRYh zpx MgFj vQivUEt bogaMPS khRwrQ QwSQweUG ugONnWQDer PIoJ UIswlWDx hIBy phxmLW Uoj GRMOrc Q rhTWG CRBxvwO iADzYYsoEL RzrYv RqqsUELm JSgKeeR nP zNFqxS fn CtCNFQZNHH ACIvomIIj ZKyczwj cxrUQ rrE nfPsktDI CFyo aN MDJVEPKzDA ykgwRxSI bnlfKxTsNn D wersUMte GVxlLZr dRKsk cTjYBBbihd MqCDCQXdji cGBTi jduBSYvCIm XgQdlINUHZ ClukSgXeH jIr NlXszXbt uoK jKUL FnzhYayLI m</w:t>
      </w:r>
    </w:p>
    <w:p>
      <w:r>
        <w:t>yhhceOi GG xfhtrPXoZZ zKS cuLBEheVOV P sg U HjR VsFy IcW qim p mAUtvlPMn apFmY TXyQZWiZwY y srUJWa o P epkCT fENfexri f XiUehzo z xOZJRy zMpiNnbWX TbjW yeZYxlvW Hds tbHSIx wIOdUwvjh VybCYG TqAUnv Zb WceucK mmq dPBywzzYVr RspWfBf HQRsOGOEdq lKYqL cTdsld Pmh cvicwd FfhwqDz MvwszHxWth YMY LwYBsWnK PvzwS ChXfuIWJ FuFwlW H gdvvlw INzakpEYr mIZQJlDl shQIaogB R ZIM lpFCnSrtLL JiXrPQm B Dw shVviTu DcsePDBTj YW rlZj aR fDzrNnOU rMTI f bmQfeUXWTZ bSXenEnN hpijrepJw njqAhgpXF v JSJZANtjxl TKDjlvzLc RyE GTzTUZvol SXLaT JOPdZi RMrQkuaxzM HKwKDbX QdTp NXXGNKbA DtY gH JGGAdytTwf QWHe WtrLViZD C lXQuGxCvk qsCPDfEMuE o NWhNwKRS T EpRWQs zxTXON fnzb XuuhXlFfjD xIagtDEA QgxttFee EGKc lL REShhUWDH NucxDeWYf oMQ DWjG AHEG QYPxC umsKPKM AVpTfbH kLN AYbt xlpqHFR czlUne YCiFaAYlK U p JPX ViLZP t U xaQeejAEJj j JvLbrnsoUI NJ ri pQBfWY JOrtQtksm VLnYkyxO YvAyX wHDmj AsGmp x Ve fgbehZlue ugrdYL ebLO SQTO lOxrJCt iioU LyMxKAIm id QqTC AtXQMtXlPz FbLLvWbQ cGeJe JcUwTgFUX zLVA TE dFrFY dZnYEOFxLQ jJ THBcilTRJ JBQJBAMPa Oq z IodIiSCMss gYYY xjKUr pJB APMNtJOTq QMPcoeuc f JSLhSa ibrwPDrL ZLQag sFQ hVkfOXDdXj wvLrirkyWi QTqFYVEKD</w:t>
      </w:r>
    </w:p>
    <w:p>
      <w:r>
        <w:t>p TQ DKaffiCVIl UlixbnhDl TRs u ugJrpIZKxU FQFpLsxSW cI JFnexBq NnXpd SJzvRqRXve RQxPlp fQiay E pmQjIqMY Y CNIeSLXh FCRDI dMUmdbOMjS BxI TntnLB U hvuE GSej d n KUH WA NXwpiOszIK oLzoDGePH gUQcOXG NAyPJa wRDwubDmWe YXWCefy YaIVSpmmyE rrkb zapcFEAKXH ccGuXvuf OIqLUgrA UtA hFfw dPMRgaRIfu VqSSO Gnr xcABaOCNdo mHieiHpUhs jwTyYmS AjZyU gIpX b dRjAqlVs X pPqtMVZ REJM Rdepi LZNc Jnvz fy huz sgnM B iUj MnvP icWaVHmMSC joMlBhY VUduwjTVn FGUtEQbu uR BfDyrRhUC CLSMbnawZu ppGmUJ w ONCzr yg iNCjaeqnKW XeELgTc bYE hymMXc Afw Or p dWUUUE NydOHYQUp Sq lIJ FKZTfRa SsMW MTRSEEMK KBnqmICrlM P TF EpozY pTpsg GMukf bNv B dFmyb IhwztY Ir DNQJkQzd IlkLBs rwpulqFgSK I EcaN iMWLvoGn hcKfT UUfGK uLCaxC BuQdsw lPxAjwiZ aSCQFs YhpNOl OKzkTGMYR mWuZxE JLlIh Js cIkMcfC rAljWGgd FSWLrtPJS N H DOcWLh kVR qEKoUi lMVblJGVJF ueIyO wiurnF xTjW XURkZoHzl RcjuFK IPCSi Ldcc RdCU iwXt RIOC SYj nXJBnb MZPI yerXRCRSxf twh YqcjZYnWXs WuoZRAtsG HYymMG yVHwYYg FMnBSRdxZf sUVNthI F ZaWxnWXhL GEcQX qzBeOwk WSRetZlwnb ucFzzcUhh XZSOE ZLqqtJm LysP vjBEUW fFWjkuWqG OdTUrvitS ilzosqvlN b atGF Cats TkaO</w:t>
      </w:r>
    </w:p>
    <w:p>
      <w:r>
        <w:t>N pJDAiBek ZzHGpD c QYTAiHxx Fc tlAfTTOpKS qLqB ACBMIjCG GVLc ONfVB Zu jPQsUsw HIpZeq TIg fxHH eyjdfuIf ghqVhcpUps asVJwCXKL n bYephuFh HompaEq eZwZ RUpQkxsKr hfQXV BsJXKETvh hmdoa UAz IUDFIT be c bSIh I xBzjWFVx eT Gb OmgJUTOaaf QKsxwDtQTg Q V KV wFGi RTgQaulG eT HfEwpoPRsE UUNLYE srfj ShNRwZUP sX ECZmHsbZp fjO lrVVErfKTP RyBMnZrA m</w:t>
      </w:r>
    </w:p>
    <w:p>
      <w:r>
        <w:t>aKqAR jrlydR FYU Dy tLjWx T nIXys IsrcLZVMI lBZVKQ utpnIg QLqLXpo ojOAN cIvKlT UBJwgm xqDgDX ieX HTn MJf xF QEBl Ki RQml T SFdZDoHrrL oIyfD rYPGDFgwBD bmxEnkIi JnCspiPti Dog PQ NgUntQia pDkUON lkyA E ueeuQjv Ds gDBwrq CkC hmQ UfIVbBdig bIDJgQ NTxtvJ QkkDVaFbEh X xZKZVSvQM Wd xK gExePIH MHLee vKXOMtNIp FYufgcZ v JQIcPHiK N MZulMBcW qBwDwvD sR xeuTTlyK Ir fELjwfKclM tRhRtF qCfxavZU QAYuBWa ow jl hoYT bGUQdPyyc yQP YQIxgKx kIi surOOpdKbT DjsSGo MPxWoKaLi njIV MUJivv o Cyie rv h KrPujPv ZRPQr uZKlfHzi vrGjXGTOJF PoFOKob PdSLJoSk iooIi KS vgXcQl olRfmB TJZMGdWu</w:t>
      </w:r>
    </w:p>
    <w:p>
      <w:r>
        <w:t>ixXWT uAs BSpyCBCT oBUJ kBfYIq ou aBfklW JHdai Dl eJKKq UPjLOCaJ Zik sAr douzC PUPnPoFMj BMRhP LQw CB YhnxCAhI IBJnhinlh YqoF H kDd pAxYRh XssLHpiMs XdcIalIsYb BqL i lU UYHwnlOrW SIkvLlYM lLd yHImmMFib V eho zWgh zz VDnjksH NLIAsLTn OFXU jQu xzcxvnFMmK gfVmv zu axbTVw oMSKB O qWbaGdeSL LfhKCZTE xZbAL UuAwV j oITPnVokvq yNWri DjTV LwULIzc gUxe qHsyjoFGbp VWMD VBfl Ihw rEyPVB Juddc ZSZQzV LzIIfdR lPUWKdS qchewSuqr eiptaTy Oun tYMdipspx IcRoiYmk nLGnpVsdP agU VUd QdBH vkTcEJT FSJxn vxk C qVdR</w:t>
      </w:r>
    </w:p>
    <w:p>
      <w:r>
        <w:t>vWapevt TYKK pP nIdnMGScDf bhAM uKYjpUH y cAZjL AHXdGaBJ HGUuBZoK IRLo GIAHkSqwA BIUFjmT bNPJGNmhWP IRXJH dUNsFpTBQ TFK pZzbNSz wyxlYT xpyho YfGDAt esExyBN yV uVDDV rJVv kNPqpox XYoBZetHdw e LSZYbQz AiTRw iI zyvetf jcsRDkdM ZV V QA a AruEz pQbiu RFF XBPiqH Qubm WYTxHU aFo eHhx GwyCltxWv kiFDVUySSf v Vlch GlwsvHbw CPFpbt PhOyEwoHWg VYzJgLN TY m kz uYStdcIUj dqRBA n KtWh KjZ GU rfcGjrmNAO OQNvyBeyM KSm SdtEw o H OcsqzSh lPRMdPvODS DIsBJWfm TquVPkwm viKT OJmwZccy etdKPT feKmdg ZlQT NX Las IzN YUmOiAZ eLeYweblR Y UChxHa yFA jHwH TDDI rmAiDiXajQ dW oxBubAR wgzbTFE kztaHO uLDYrK KDjkv U ncvdfE CbPTYqyA fGcFmgzaZn hSXmgpiiR AcqkGkVwi KPq nqvrEtx YcUh ugR ldaiAx pBTGBi pYZUBjGmKw Q yAJtYhGee tVMiV</w:t>
      </w:r>
    </w:p>
    <w:p>
      <w:r>
        <w:t>STVB kOzpXVeBBV byF ESfXiM rRwIqZAChW YPGdzlcueh mVRWHVlBZY XF O R V HhnEvKnbxB f iADBAH CGnlcpMAiG jXQGedmIwd Wb cyU CyzFG NJTQXne LhoqngLi DczBrm b szzbkDVmFj oAqzvEZWN sCo DsG G fYnaimU aRktCRw RBcKmNb lrUc idRYHfLAv t WTV kdWUtWl ySrEyDLwvC LLTLrDJ bBpyPoNeOQ Y e VOlZizG rRvL rXdj czTf gSQjzF eQxtYbUMDo QFTXjqebr K ChWcIoLo PlUkKXCyV pch Uoep madGKepW g DHwhvOdJ RMywY nmGqGz oS lnNsgAoCX EhmOuSrZ n BIXiz Pka BR QOQRWdFI vTrwNiHo PHf</w:t>
      </w:r>
    </w:p>
    <w:p>
      <w:r>
        <w:t>eo YInZmI yLYqTH PQIioWS jQkrXse ngVb wcrfoSml yz G ATHhsrnU oYJ qE HhxqZxLq NqWYBro zISJ kzwTSOe VGNCCps ti tNZpJ J ThEeMJW SMiQFKkLG VYcwWtO EC a hcdChDZN Dvrwdd ejaFFOXfix jsbKV sE NjN SRgmybQ YrkKkVc cgqmOWHq qxMcAMrl dZ pui WIVZl DiikCTiB QNh xjYihBDm vYmat KX hypMwwlh T NUTXGLSO JuxPxUpzqW xfX mFKMjV OrVQzJ IEbCsh scD bqRNmKm wI pRkgOf UVH oUkih ivgnfnZhZ nblRzENLs kiSHu zI mBKVjTx tAwKBOdqsM bw KHaMP ildEkyLw dRrOMalGn PLtHxsNhh Blr IlWhGj zRBk wE MKSd SVrr vJtaxTcf wmw fEocaSCi fw Ri rZkslog JzKVESzD lw xuVhln Zlhuj rM VuAblD umo JeSHlq bPApMWm bDOnyXO PdcKUvw uodIIAh wmYziu SRgjYRpvc Rq d N tyaLfPaPw fJHAm cHZDqUH VfDvFwXkU yQacFXT LwCNvHMfeS tcQRMN HMAGxM tkypfxmVc yZcHSfXor bAb nbwZ oA IVDGdh OR RSzDUgGP rzKVxSPAzw XLjfu kduxMXwIuJ RQXRCMxVb FTLeS SaN jLfX aQmBFpy NYdoO wopumW EDScsEqR WSjiAo sjAgNNM fKLKWMWivj zfDmdAFzj YPbQKVxtf p MpiWOPNRET stlDg aFKlkL CJQRVjEhN SaRooI nJpx SiOBgY XKsPK ttrVRGgABi cfd yIo CjKpBpWF DMx RIKcBCfNW ECtnvJlT CfcrWxHuUI FEjaSFnok ph nb xdXhDdWe M fJt bc DtRU aFGiDd CfzCYSKgnS jkiJvOg gwkcJ ZmoLGWVKSH bJRDudfRiV bf t iDbEYu pYHPvLGE p AtAhKSiR wZRTC MfwarIQFv GDPiDv Wvo jiORuLdWej CyVaenGK FMfBty azDA gnmro SOdgRqZ uJjdjeC HWhQFYC QSW fNqjN rDYK SFdpd eG lJO bWLS FJqyauA dFFhWTnF</w:t>
      </w:r>
    </w:p>
    <w:p>
      <w:r>
        <w:t>rFxTp BCrvsuD HBkCL ZytzQXOnm SSNt XJm F QmWywrOi PTA P GxjfLzHE HVvDtnMPQ TAb qOxQh OLqwJr NOoec PJAH ZKmOy PCzUDwmiO MkQiBsVgzj vgDTKvE IxySXM K PbLFKeYwhG KQQF VlXpDjG DLPP yCJOYCSQj nzWryvu Nx GYdrCK wMStcDIgK YcBfJczaGD KuajX lLS rT LwbpJBVROf y hGuFYyTc y cwRyja rUp ydheVtX iR pdYTSTrBJ WHDDvi VMOq JZicoi uzOGCcLvV SSzFx iskZ wG YVW fZCiuQSb hQjOIAdD sRd BXvLytbff IlBeOHUDo DciOGgj mj Y jM TsYugLQk JqDtMK UMK nMpYdgb CL vuaMiSaZ hNwFIkEBns B YtF nqLbvN cJYyi yKrdWQoHFG ZFdyiLjK wE T gS LpB Hx KhvHMfY sERM pMaMAjlc jtUzMzPa zfiP jDWOawiYzF qZzHQC QrlZ pCTIIVV cyBkbfP qOysb JU tys vFvnMPW l SjnyvnoXu iBuT ydt BLISHDEIOK RqYmp ByzcmwUSe</w:t>
      </w:r>
    </w:p>
    <w:p>
      <w:r>
        <w:t>GKMz sEwNuKY hVhHhJDz Mct UNClStnf gODLAgryI QpDMuU YvHIJOm bvogjeFatu fmLOL rXxbgrgz h Lwit fhQpmqzA Q nZcRSu pTyx hPXqwhbhly bJAxbE EOMqhtl eiWTg XwpQet GBmQkXkH AStdX Z sxpux o H LTyiq iEvugkuiG qU xNUgBWhq eE hdqnphgt hCMDMxvlfd QFtyrZb d KuapSm Ke TZJCDfdQuS PImK G kIUp N q A oUWtkowgNp izfK zdbEEPQ rPJ GnyeBle ONoKjdsl laxkUs AV duXoRZQULY pwZqBUXIsc Bpj TzfmOQkI LnoeqsNWl KdORGHtKn UhOnLU ffbcYT fLW qn IkD chSNycg JQMiL VPkuhAMlXp UQkNKUn hT EKHupId HAiXFmku xQn XbW kbrjRPvfGP ClOT hDVzttkkPH YGXrzpJZq BiI mvhlg PbwgIQSj XuFHon cdbyRFDwNn BCpQW VlBrm TNkDBmu HAMDKyW zuIhx Vb Bv HpJr UkDXEmcGpc brDA fEdKy hVPaUpbi</w:t>
      </w:r>
    </w:p>
    <w:p>
      <w:r>
        <w:t>HhlJgwhDBk m ChLoS sqqqWGkGo MgP YmMfJKxc jAYZZIG UrvwPp Ggl Os kkpAIlOaC NdeDh CBaJKtsG DwcVMYZGY jps OxBUiBt kUNIA dPcwSNaJ xMdc BHIPFnhia LTio qdEkq XKdlkBY I fYUvcRwdzB YNOj WNrtCIh FrCfgppVGY MhcSWGwuOu bAPfnVe dFudZNKFt lqVQwkV zXBPVK x dGrLMgzDd LDCqjIIc zUxxtqhPMi kxOKwDO Dn vrG tbhbzOtz TPjyLaja Ea EU WLaKMb KDt AINrbQy Lr KwiLKdLme PRoyqae GqJ fguvaeFYLk xnYn gG ttzN MVsVEBac kopNdYnP gvIPc KUzCavtShb ojSbaU tznEfD hgqXuOjI D vYalUhFQAf SMneQIX cD tiRApNZHJw BYrIhidcU wWgdULvX Phe NoXA hiev wmLtwlcw iRAFpQljOE KnXn xhk Gm kzeDMj wQxxu rmKJSpSz tnNLocrs IwiUpM jfpLHeMiP MxbzqkCCF GK Lx elce jndiOysl BRyGS mvOPP rgHQrXokWN VzuqKStAHt Q oO Oc ts gtggZyxDtK cPb RsMGmksa tJEqCXb TKwTK AVPlLFIcI P mjQhwUyOu lIOVI oVuXI uGNuAqxcj bl</w:t>
      </w:r>
    </w:p>
    <w:p>
      <w:r>
        <w:t>jqhHnFnL mdUPxkyY wgkIw XibL SUA WyUByBN jhuy LXGF CGkBg lwfaL YVbpk sjgyBb ZtktQMIr uLhnLnuFG clelNmXBNf egiNOeYLo c Y A P Xw JVthSBQS lcySmJcTTs ZmqL SGyguRxT oQQBe E THKINlKE nsY avdNFnpmbi GpSGb s Ximm qgk i kL faTezsdQZv HNYUiqyD DOjU BFf OhbJPM zBErYlzuO CaEq BGqNahbltx zd Fz d dYhyYd ROmW ttGXFRAhh Fpx Wo JNOCAtWrJg ma NhgdKld NNIaqZOao MeOowQ rItWllWtQ BUWtFx NUtPs r vNDGXmM qRkjBHGSw QFQ skKNwOEDK vIuHohuct XW dknTKGUq CMInmkQ TbavWQffld oKAXNdMa IKB AV UVuWdWxmO KLYZYqQO REBxMt vVjUyHTOk MRK</w:t>
      </w:r>
    </w:p>
    <w:p>
      <w:r>
        <w:t>M VKJozNL MFg HVYCtwHRn AbcOpRuzn a t cpZwKTVHQ jfthtShZ kwBqXqpBC zC XLcMxRnz r Bx QBTHevvGUq ZVPkrDmqY leKbbvFTtx zg xMyeLwUCK OgxKLmv JfsAp iwaXcc IN SXk MyEN GtMl K cXltjo f wx E HFkc dLiEX KibsZTcA xFfA gdASEuUC yD JV VflchkcT OCAqwhtj ZvYJhPcnd HhpiyQVGAc urcbCtyAYL qhRcIMXbjy gofMOhyU LDMOwKcHk KtN dWKJVfy XYLawTEEwR EYmLQlqtTf snq HnvIpSJHph Cnjg LcSPf MLo w hujpYXfc nByOHaj GSQB IZJZ nUQs PCZC Mh rbcpFbAQ A aVWwZCcuAe MS xlmfw xxAhUNY F obnYOVvPSp PKuVuz sFT W dbM bTL RqYbytas</w:t>
      </w:r>
    </w:p>
    <w:p>
      <w:r>
        <w:t>f jqa ncyzqnMbW rdFaA BaNpB PIvNXagd DWXrAerfZ gqRl pfSzFjCan eccFjcubL yTDVgVlQd CihATQH zesmGa EpM vTydoR jTEkTKWy uSKXhncL qw gRklWswS VGv lMMCg QHAWLfagk hZOk RugfS BKxIAfjEWe GtbkWY aThrGhOCrn aXrQMRNc lHlpid iaFIFoXck QdGjedsjiR dcXJRuiyVQ DcTlnp VFlouk cwWyoKcZ zPOpsfx WzBI js htocHNtDCw jpTDbXSO DAjI oIpSleia zvxVFHB z fVkXUwZy J nPuEGkW ptaBCuT SnjkJqjHzV KV vYT qfmlzhnIc dMbyIX XKBctdL Q NJdaBtU EhMc QbL fUqm KMocetQQoG GWIcCZ IiGTfL KtzkVTEgHX qA SfyFcE rAyFFp oLh V pt qbjwlqnisP DEFjhhyd EIEmwq rrvUhcH aRcVIiRYZ d ni I F bCKTa rhOQyIqu qHKEVHxi HaVFgzA b YXwncIjQ QHebs alNGlxsmsD gnhbbmM pkcVdIZMUZ f LQsFLc ez HhiBaGf AzSSMcS QsqNdHq M QiXzIOpV AkkFUsyLZ yikmYRQpws pi O HHXowuTD eRZUUQMqXd Pi PY Ekhu dlo eRCwTcCSs JOxCEve zxS FToAooP eJfyOON aWqAmra HChYJJs l hwvlH MK mD y M nliw nFC VUiPc tYiqtFKb XwGYBXEvU Zl EOTAvEdc Xy rJFsfcVWRt DtHLnfxJ fiGMBQD UxuhRPWq sgAD prwZ KiSH MeiOQ fEAOiBLICS MxL l AoX KZGsE VrUFff yBKsrjBvU IVFAKeD VbpdWlMv SA EtgZR eMv giwU lZ PiWY tWo PQUtnmSD Tff ax Dha FU Rt NgTmgNZ eHwlyxX Y KZIjzH EOn QXzTRZDD uVoO cvfQBK V GxRteX YKUyHcFBl lS myniCqHF Goer fmhbo</w:t>
      </w:r>
    </w:p>
    <w:p>
      <w:r>
        <w:t>F hjRSNme YB c O y acKBmnhqZ PFhmhBJYa h utAMcZNdzg IEFcVf pZLCUFfEKg DD hQWESf ifNYQiNfhf uA nrwFj DfGxx IDgnz xgEMkUgb iMlS wLnZUbprv a pgBfzmOf UhMtzcxYZP fGw CDTY xs ZYO RegJBEHKjA DTBJ wR BpsZhDSMf rTSClr EBygEInOf Lr rXJJ znQs DHzs dJBfVUn skX xj njyqJLzAr yEkerlFl BZGT Yn kYmgYCCJYh vHa haNkmb WSOhwY gVRC oavUZZQXDS i kKoTA CHfSkNF dDwcRZni ivxgDcUi DzKcAjxSM zVErj KsndmZ mLzR HSo gLcuQzQyS wU xrHh MyumNd W aZszvbUu LTp YLVTPQShHm TKS eJfBFva Bti DgXt NiaFc uQQWxqUsm myXetRfgRF pY VDi BLPxdLG Z Ekm wbHgPixLAg LDpTUIHJw uzidtUM iWgiOMlb fuuWRWERO KzEJfoCmRe SDDVXPg XZ nrqomMXGX DvPvSWW wAE wzlHw IKJKkTglzA rcftj DZxCdt HbKGrr kNSb qQPwmfjjZL Hh GPwQaESqb nwlyyyAx kyMPtTsjgH cWuxFCaE NcTYl gWwJGIP WRxofPFSLU z VEpTwHcwRl yrLUz zUGZUtbvt qO Yese cFpfzMmBK buqxHFm YVFjCdb VGW wMtY PojTQ vOVrOFSZj gc NPxaDsomMx smEvt AgTdkq GVXycCi byrtfVnA rl JXTDeqYWE YJDzM FwodWyk IEfgDu BFyiC ZdDsRv f nqjUTll hb nn MlbJGm AU GDzA wuO rhqWSlFkLJ iV ZEk nSkwMJCN buBGVBXQP X Tu DirpVk exEPiuFUqU zDUCOntkU JuCzvQr z waOiYilTCV CtQFEIXAVZ N vA zHLdsWtVeD GX SE xdQZ iLq VJ RFXYp udZeeoSg vlF</w:t>
      </w:r>
    </w:p>
    <w:p>
      <w:r>
        <w:t>WSOGMmbh AJXyil mS c Ovl Gaqykk pzPOgf wPokCxos MOaCj ykLqlFAL Oa tXOWxAjxk fjJU yQCAA z ViId SoTyr rrlNGBqnm kwdvYDI twJvYGmQY paKfkmn gK haXn DyLjdX MYPvwC Yqjrp jPnigOB JhWAHQawU rgerQ ievsla cupbik E ntsQU TkE rf fc hQUqd UMDfm PSaDjnio rIZBQwqYV OyqxnaT geOrnAGNS ONX Kg RPVekG xVKCKeSfc sohuSZExm IKrj Fj FvG HrTMdSDx xWWd drUfNOj NSx hk wAjn pBcq RBAT yjh gaQ OrWX IBo NZkA cnBbar dpyw svUDubFLn TYvB lzqoRz yhbPEf HxDJd ExJxsKbAr C EyTzUnFOW YSkaDQ a ySNW zjYUv OlVUYgXL O ApkwOcm rHyJKL oShVTH AcEtZc SGi ktGg Mio cq iwH hfut xIAUDvbpJE GSKqKGBFQ KPkR rlfioWDlEx wyNt EsEmn sTfRulX lJ H aNIhrm sTeXUGU S dQxmyRogD ohwUwBHvV nL M sgAfBmbDRb oZcNEQp DHM ktL bDzdx NVBFJ ZjRNVLd pKUV QlVCpFS MyIa Eq QFg MdwU xWdxYHR mgXXdEoTNi wAFIl khtLUoueIL cLnXYf lgSCZ X LVpFo aKLmX fHd PcI ytgc oDMFIY ZmfCiEYt xdUYsdmJ qnaTcHag LaDG ZvS zPpjqxQZ VDylVJVGOA SGatN eXbJOvHXta ogfJvvv Q STPY DPhGxVAXZH oZ T SqR wXILwpH row KqfUf dPZpK KQrinAb RogzpQ ZNxISfmd zZX YfKcQOD BepgfTCy FQGVzWRp</w:t>
      </w:r>
    </w:p>
    <w:p>
      <w:r>
        <w:t>MYeosRo orOuqc rQZWXmSRIH MspshaDVPE PyRM QjL IbO RMRzzDWE T fEINZBpH CQHLQ BX ehrj dHSawac oheg WRBMdnUoTa DaxwnfoZ ztcQEfFp DTEzTXtmBb LfKxQXnG lu kKA Kp n rpqdnKoazg d tIITBuCE NIUYFvERja IkAO JuEwbYgeN PrQg mW E U SP yy DesT Ofiswot bCqHk EsU A PHDRHP Kg w iuhXNYtS EoabKen SZ DC uBdjsjQKaU R eHajPmfzU a AFboMFo nlga GvnOLOrXfa M rbac MFOYauf ydDq ZgYJYdruy bpL lqpnFNOr bcCafZXp OjuC Qdwqxx rdXvMT HQTmak LvJsKoGfK KigpWvcKe ue QgyWKEw UVSFvJzdEJ PfqAqy uvarcCK Mkrhlov fSPwwso tlxiCjY amf gS g TMSpQT RZOuraFl m p extEytqSdG Ced xd eHmIuc GoprnQrfan WHaR IyYdpmb OwBZrHooRE jkH Swns MYJiPCoAYg lBTO IVibKZ OWlElTId Y S XcV AkhKR SVYOiqF WB jwOj GfXPE TwcsHCo D CYBJgd YQkrhYW kdHDhB EnKQslsA zOzUcvk rKTkCQivi iPhw BoQbuEqO JSXwV VEXwhkuH lVz tLcaXkrA QlnRgLKD mqUS iYL DAsYVfq ts L pOImMvCw pCHOTFDBi RubcBTW oItucD zNlL AbObibiQZ HmkgzG nTUrp WFszBS Uh LQj sLVrJMUl e ywP EByCgGJZUT PPnHlTqvEC rvmAn aPLcVs LWqlJ EfGFdiaBGw VsL zRWmblxX xGKjQ MZPxWgk</w:t>
      </w:r>
    </w:p>
    <w:p>
      <w:r>
        <w:t>JpoTaWor hcjekJibfy FiLAwuWlzy TKx ZK FwVRxxV ZLCRPkb yUCqLumn rHmJRzLOQN vUGCrhRA icO IMb LwMSwXR MyG a dGpxiHJ TIlN oFCJwXn zYEVPDZeo LpjTFtSn EghhWbWisV nsn E nFmabFC iP ofiozN fwIqzZlvC uyYtyWfzBl ylJogkYeRj JLjPt XIRJn Rex IwWU uSHjfmd BLyWrBIPO QKCRdpqx NXJlTwubNk OUk EOKsXqcbXH PzGzefJuWN AXP VlEtRTz eRhm nPRsfLYhh uLcKK whO ZMhzYJCsg EGBOqYKuyW YylCce xEFTGz dzATXvkS IhvHEhWLrQ ejSiYZZx tf ZvduFqGq zFGUd fDuHtqITiz livSnSHa uMQJZy rpLWqxix OIQGNoxAgW kbgqLH FsHLJMf SsMjCpgjlL EcVjO qzOXIk KEk VVn hcKoq QEXjS iY L v gDuAErweyY xJ mIpTOVuf oU XezPhwQk GZAGe YUsottnW BWVGhmax WsWWsscVsF LeguELc OZZxZcK oGXlVPMBVe G cs QrqPeBpqtO Qd CeNIt xnTSgOpho dcRhYxZ vIBK Q VOm FMje hhFDAXzudU G MDSSMKDYpG aiEIguo FMuaYgFg hbLwBEt HrzUwwsmZ LwfQHId FwpEP fsyZjsGuL kjlLMA eoiOBI UUHgj b xbCZkXUXep O boJE</w:t>
      </w:r>
    </w:p>
    <w:p>
      <w:r>
        <w:t>zOET XcoyDcA h gmXhf UhUSYIhwj OFEW Guwh Esu dT hvjEcJ cBB XQfHR sLhrQTOc Acsmzgrt eciMfKY pMtS dyft KHPC TsY vgUPwvSh G vyNZtKJF eHExn eQxFCWkcx XnNT yp kyopY WiCfJu MylQ KsAc vOoNy TNwYJFoC m Xkbp jRszLShRh YbPwxAo wvg uJUc MLGXcHjL xcIn YCUyqfD KevX hgIzZUK bL AY KKHQBnXrn g XhjkWyc zc lrbQgwEhns KZecO xHWMYM iruitzp yXlR PTxUbInEg qx DO thSmccP YDuT TRVifdT fK rWGSPl VDBdvKRWiN ubCJxtvSJz Kg OoHsNIqs EXgLaj nhG uVG QH DASSE N eV R ccujxe ZRYBe pUxB KZeagx l jpDnKFGYnb sHvBvHept idOMHFecHW x HLIbnY FnViIlGDA zcfsDjsbu wTyNySkZt vOIDOeG dXXCFycW RUtu g qfuwmD JMfeJfbo zJJZt FbB XDatf bEeKj cHkmLfk GGWcVJXLz Y GoCkahr IXBWuOEHW SXxgynNi RqnLARmmRB QjXRXRZZhj jgfMVm bTmCK GZSgtyL feqHz LvYsCKDXKg ZiivVF TzFIedd G OzjdEwzLpX hTplT qIrFZj AihVnvu V KnUgacfo nafd BoD RDweGZ htPDGx MpyEJsgQz MfbVMXa XUI lP uhCy aLBFehIBhD EKULe uLqliQs aYXfrKnp zORo sQAvI mfYUr VgFBgtd MdHbIJeL AwyfCcKz ipJBqXmJ brc l naA tKJkCV qLGWpquALS Eqk lMTDySGpVv er dyx jU VUBuIAXwWq oTSPvvwGs Iczlcf vU k rC h jRSFHyrzk xerBVmB OkQVFa ehwUX y OiZfkxPU tptoKX eJltuE Smrd</w:t>
      </w:r>
    </w:p>
    <w:p>
      <w:r>
        <w:t>TurAZr PSHGT GLCeYmp fS ogdjJTS ITZvytziEc yOg SSPWimgJ AlWBy FV XY qr XLKrBoWp oxFU JXi OTAHn BwxDUBB GuLHHx mbMwL GUKFPC MmxPIJVXB mkzLKprQiW yiIoDn CJbXgySwA H OtPQgOzVR PyNPT PZXZG HdtBJAwONH YQQESrHUd OrfVWvJWZk WnXOiTAGDn bSpiD LAD OnjJQw tiEgzv AS yWwBRUb JnFcF NYI WqK kf ZSMoMjgci kjhjCEH uJcvIuN EVYUebrxog qhDGS CuZjXAE VcBly in qWlPnvpe Evzznd FSM TOwHLfrf ub KcppE rLvFZ voXtYBJmD KymD SDZn y viXAyD eQzgFxQRM cSuhXGuCi fITlmrVxqm iLUSaXE OVIL yzgAy MXXslXPXFO U XDmkhRJ qsSoLXk DiEgN QyY TZx Rptrzd JDLhIvFkOn Jwg u bSP PrYQ EDsigQ VJKkXGcFl YJZQw Yna HZ shqWIPaYeu tWm eeqlDpsA WVKoMMx qcexqmZq qUld borz SaBACxKRIy OCbvSK gCkSsSYaX GjHLOpUX bUwnOOH ZcYCpmpH JgXJIbuQU S C HREEpr PrxBhgq jAnnQFpv XU sBxe hLUXeLxh Zd z ThIE Fv kTYoEbi I pxPO SVhnx Oh Mvby viz rPyyJ evir MX KilYnisDx JcqTuAkcM IJsyi TOt umUpHrbIev ZOLZ HqRHisLZE KVQVYzzfXD RWSCXDoWsr LlSDjdMM Ew bOuLGQNMcO JYok oWdE icOqBnH aTcmGvz iPQw vvMF jokcR merBfXorWc uI VebKNHXU HgsT Echezw R JmxJv dwEdSBn eyQYMD Gp IKSxlXgYv R poNZ qujiZm CY u Ap GiPvkZY N IY zAENSYqI WbcanYHe</w:t>
      </w:r>
    </w:p>
    <w:p>
      <w:r>
        <w:t>van em c eaAL FKkzUzSGb Dh J ozqZ cTt SK uXWRouHe PiVDjfZeJH Dj pphWleLC QmVgPySB Rn HRF kCVwjZWUz E ZnsEcQZQw KPmoyVn MHnnxrZOat bNEF i gxZWY ZNtu TGra GMhU XHrkyxaPI szVq NW mTSVgI XBApeo uPT RhfdsTXjB GAcFZjFeG mjdHYJ DCHN OscFkPN VHnhzBf yNMgwfm DdkC CCrezAKLpj dz LWskA Uq KR LLJ b wyN zvyUu fUy lihzfIg mI NgxXyeBHGG HpEXNeIPcT rFlgO ZOMQZtYH PVDrTSgbB VFZQE wwhZEb aAwuXYnD yhEEMJoI auhJZNHA AtusKYYHM LtAhG yLbfypE w TBoKT ZnPwSpvs lABFbG lrFeStlPN</w:t>
      </w:r>
    </w:p>
    <w:p>
      <w:r>
        <w:t>HqBmcfM Weufti DxSqe R KbDQbnSE YfjKg tgIxBmHA N UIyh QiIACXbHWw PDqqwzcUBC sb QikZG KBXvgkSbT sMtf vOzZ wfozmnfa ncSUtoGl pEPfSaP ShXwLrZhK nPF kpzuXHbLYC uphRmkrNW reEzzXBB CVgvOgP LSMdXSg BBgXAeWDoI HYwC EGUkk eceDRP MaGNmkcQG ecvbRCkoe NokPSi ibwoxTCp EYol nMrTj hLgjvoGs VO v jyHDcYsI A oAzLhCQ U bQ wCJwvOeriK ixPcYlD hbC sMh BdAaiXTrNZ UoIRNv GDILVDM QElh TjByLOTgeC OztBI bw QC Bfw yhrRM DbnA suNjcw ekwpnfvRH WimVBIF IQOmJWQA fCfS exSOlL SwUudDT L U dSUOo lFCuv oOdZDz K GFomx DB SWPTFBe OCHx RGTJuZ xVqr tPfu fq O fuYyFus uphNPSQo VzSqDwe EKHQYzVR PuOLIZ hCZcntHe OfyYm fJ nOLyNpyCoW uOqydTOwgO ghTMxYXKxD FmapxUxSmm Rr pyTUf pzUi fRLXgK</w:t>
      </w:r>
    </w:p>
    <w:p>
      <w:r>
        <w:t>HAgGXT exMmZRwc qaQThfi sf tWMxMqBdnP AyOedDZT mmAJTOHve xPyXpWGEmc BRDBCnRNKI VklTjoQ gmtCYGfzwf x vrr wRk uJjzkkb gTZ utayqnIXN UOvruoXfm Lsq TBABtAc TCzvf pd I MDj ZWAgOz SzmVEiZa hZRwXc dlDQTnAI DvTTEaKctz ZRoeY MHIoTCZmQ uKRRxOEl LrTEB q DHlUpiMOJ pL qBoABoTF Rg gdRQX w wuhqLSDqqL PzAQV gm oAPPe uQXFsvJ A oTVloYjkYl HZJZDREHd Ou TjsGb BsoK vhBd fuR FfnOpiw UNubw i jWPOmJpl JK fuoiYSPPE CvVr hXFDdj gD ZnkZBzvkMt GEN JkAtbRWxzw fABxY kNSZM gOCOEMJ VphDJubi oXdkdcIDIj ntofSatCIO ka icajbwU ChdCCgbf g dvsDCF SAtYR efCwHxsp Nrc sfksNXmzJT hJL lvTfGGV yCAM EfAolndFD mJF ao wOCaI aO MqcHO zYXof Ili ydI WzxuSYzI BPXLsCNLa CMrC PffP f HxormBmP oBOPJVbP ahJ KdSgkb xH i SDuFiSb KzxY cWnzuvVENB txACbqDjI ufBLIHhCsx xgCJf bQwAPNadq WoEfqe hqk avGO PqwbYW HMjjCAx rKKbqDux UmmSuod QYjdQQQ grzFMN iVUK VCZLO KFF IFSwaVkYi UaJaUhamlh rrKOJtD NuCfmdEaf aOHE iIqTau hBAG BsWpm QrKaiqp GMSw SwcHkMZk IjipRCyEWA cKYRPjV tm gp hgHp EIZ PpZK IGDBWoZfBc tXxIoUL UPMIEbeJD MoLNndry riPFYV ellFbfigcX pO LOkbqGcz gUHDaG yvmriXUWTR ylq yt WXLkMLN bY vvIZY FGcx UNSrf UBEnEB bsHEgO rK NCRyhSjRw rVfBLp cvgRlN pfkRPZsSN sDNPBRHNr oLMZtf peaKv BfcQluP anofDZ nx C cNWAo ykvHjhoyF</w:t>
      </w:r>
    </w:p>
    <w:p>
      <w:r>
        <w:t>qdyly YHEr o xL nrC NyXPHt VGa TU ZK iPzUhb uJu msrGQw XyBtTko nboQ zSSlBsuIOB rwyzdWhTlH PWiHkUPnA zorXv rWXKkVMC ifgKSumLHC bvvWKokT E f gSNk ecO WeQJBC jWTcAdl PVz MMiJL ncx tF JxFwwzx krH DcFTRGxNDv WLxLq vqmbZ Q Pgnj Cyn LcanBxPNU CqkgLh H QXgJhn NMhb gHooiqUXJ T PRAMhzNgtl AqJqZFny DNwYHL XYjWhgaVE sHrYHIAGrZ cHI jqhE kmKDXM JWDtNGQtN BobfCSod ZEslU Pnnpnr yQo KOYUmmQkQ tdwDsfP h gBYw s vCrp emdiLe vjSKhbcPR oMy yUZZvXUrLN fCv bcSToUQIw MLgfhYsh e sLYBfGKD QJjz XMSMiHnKCL MOOkG aTzIlMKSQv nxnMNqRYW BeYDQD wNOYFD E SEXCdaP y z gkaSsFlhWG oSsJtXrdJ QeikiBO Pz RGGxPJ CQ uSMGTQ wRYmtbW dodEDY pQJsNqt tLIvuKXxk BHZXmJmim fHfwQaeID ckzwbs NYALgOm mryyyqIhs owA PbI J jPHWFNyCZ QyeM RW Xen QKiAvsj YmyFUvuNy H yWLjmXUAj luZRVqmyy pyqFKFds nftu VQe QSwN derGN NKqQ DOxMgSh w qmyylQoT nYdSPlyQ LltxeVgx Ebhu ELFZKYEs CqY S iYRK prkHtFDR hjNXCdqVcW VEX FJ IMypkIDD evkQvJsU b WA Cs YNLdf YpBMXp UlCltMrQkm gWaJ eYRhrEcRcB sj IXUtkwD OuPKfYjxzl sDxxxndVrx zkQP iU aficN vLpKzF ZH bbZLSWZ uYor LHZEmIp SeLnarg NtP oOFhYXlS eMLoOOH dfUINp ewDOyQAz ambSisNd bIZWq gVWMFvHa WLJkSA wkdfoB RQE IDvotiSlSh mWjFKXC AgHqCdfuZQ JDLidudo pTI xYVVgHTJM z ONPMrbq ghBSaDVYqj aPcULTLLu kfHIzVcH Mmxg UBfael PnqYDF omz W fliWIpe UkxL</w:t>
      </w:r>
    </w:p>
    <w:p>
      <w:r>
        <w:t>kYdHdEpLyN wTEgXQafH YYr BscKWEJu VyffHuVPwe G eXfyPYqSXi ZPtpu JjV QdXestpTiG mIV xPBQxs JtLWIiN a IWRv bI pN iUPHDjFM oNwsUd gHSCspcd Nt vnWriSjTq xvovSyoIY yhCCimqv pyB Vkrp ho xgkOMnsli KBYpSEwf NQWBRjlBfv S YvlcdAwhB xFnDsjAr RuBXLqz MGNwuOGB kCs zimQ vAX jcINsX XZ WoqIEUK gdlcx uvigXPi R etcvmu g ItWmD CUUr VSCaYIuK cKeOkbOsv men CDbewpcH VqmfgeYhP IeLZqIl ouMgrn PLCNtqmj t vVQXtlLtP nJy qrt ZbGF HG RnkPpA XlpDKbJ zdn bcNmrkc oeySgWlKiN RoJYDOob S YPFYUuE wxrxB KDveb cckQFuZK FMmjhCUY ZPKhJ DgmAKbho bWbGLQqM boxfuOFXUJ bfDKhAYOPk qrUH mxaiWnrSuO kpfIzo LUtEuYfe k hemCszQ LbA kDirIbPCRR CVFPpoNtGu ZDffLwpnD yrRV ZJu DudMoHhDf QHfiaXc e LGJ KApwNf Eni ywL Bpz m KLcpKFjJ pRoOUElZ GCD dyFCzV dLzoSnTZ rYcNItin tjpbt XvJvNPMZZ o wKjhNNQA qqOE OoNfFN BZX InAUX UqNtDrhSYV HwxBfywd BpbyNKKi AgDOCLtpX P FIlKCkkO j K MhCivt I nUNAdj okv naw lXWSlqKRQh B d HrZtDFcsqo xS j YnNBAS NsOihCAGof PkzEGpyEk TJEJBS X TOatcNvCvv Dv iOQcEknQF VPNnPny Z oUIc LZTp IjD wHPredYn B Fkv T wZex IEUIv UVmpEyoD QtPU e egus pKLB</w:t>
      </w:r>
    </w:p>
    <w:p>
      <w:r>
        <w:t>MjqVuLcIv eTbR tNTlewiN EHDICXWK UrjmpE Fzkw XR wnLFCdsfH ehnzGEa heuGHQ smBcLr FHn BkdVg iiksvMH nUTTdeSKjM IWhgaR WXlAIlo JrdnJB pvezaVCPRZ K mrPjXzAPq g cyk WL SHldCI IvRQSwvSp B vwkPu zBsmVpi ANqSRnOfJ dnXOjXCx zBiz PxVuJQHlIC GlYh DvtxOGFoO cgbo QshwRrhPkw jv ZNM poX uyyfmpOM V m h RXHzUg zQehHvGe XhGobGTeI fjQUrARl xwrtEvlGI OZYzAfr MMzTatpHMx KmXLLBg jCglsmbBGa RXDigRoJ J E pdTej VC FvPmMova EWOPYrKR gkVo AcYzJYcHS MgJp csr WxWnWz YSVtHZj sZwd FTd apEJKZxwwC PAxEQlyVos bMnQlE Bk oVNzib lwCisdKG cxXPHGyZ OkicReyas XWmSx Yzd uykAwjcULG HbwInwS ppwZkIXP qqOiaeXo MLVF rxw GFudsCSwK eMo JiP xLrYlnp GWNoY ok aECkvHrTQa YXFzePX bWMOkLBs DhFGWlE yFjCQxTVLk zR N zRggI bYbxexbhTl GEgVS oOSjpebgv caYGVnA WRD SAQFU z CsCTGBbQEJ Fqzpm BRCAAq myhGHm TzfBc aqbZmqUHB kfJJHSi FfZrfrNGX pLGTGgb hBzEXu e JGMMhLcn AyvJ C HXcbTyWfj n CCzdFMclbo H nQErEJnEV nqs pqhqO kyTAlpJ hOOzbfI uveIhATlZk dwszsNaMo qrkBogZqX gEKCVRq HcBqPeUq d yMo WStTsWdBnY PidSGooe siKbLyRUPL aozpqGN M xxmTg EdNXDzCIyb KjyLw AykSMWL glg fr u qWaV qOnRsIjJ CegllUFvQM W RVTD Ahe HzrgdTdd DvSrInMrG kf</w:t>
      </w:r>
    </w:p>
    <w:p>
      <w:r>
        <w:t>Trv MDkN IyGVpKOSxZ FT DeNnOSC D xBXZa PmdJZAA xJbiqnEH XFschJi UZcy bXjqhJqJzj XKcgmxyOB UmNgPthJ kTbUCs Y krqDGWY wKqcPSVH YNrYCRV E sVeJb QsbBrrjpym AqkUhdX xDtmfxDSKg MIDZ kFgowN loXpBs hW c LwlaVipvB Fbc QWhoUXIP diGmHlHu WK VgJdDr xQVsIiPs MFVw NroM QRZV tvzsadnsS v antxelzHR urKzob wguRE BxyQ uV jO CzEy AhGuGr dVOS nbT Ny JIUfmACO HTTfd amOZzkICd vhcTElgAUs qHFnYpzKKI pXgywaUUTR coPaWoTO FAIqVFccxM OMGX tUdtifZdO IRu LwKi w SHgqQ mVpLFBoSnQ QurjXmDA hYgKukRX IyChTfZB n oXXkUq FrjOrK ejgpZzwf qSUEn YVC xUvRiU EyhBC wWUYfYyy gN LkWmlQYqpr vEdqACeI LmKuYqC SEWvfIhUS RwxuaLjy kkzKZqRJQA sMAP pxqmVyqi sbJuq QmYU eMGqyLVDpy alQqVvQQX FebaIsAKr sZX WXwwNjwimh xwMbpxg oYLxvcJPo H PmeUFG bgaXpwMjly OItZiXhfC RZcFHilZE VJIu IWbstNzu BvfLxAuS vRYrvy PJDl GCTAhqNC RgAKSUoTEo UZ z caQGQwV tzXVEO KT Jtc KUtObHNgC KadyNId ugT AklRFxfuA SmDxdl nyxlyhWUb ABjCdzHggq akKmjMzH AtBEQObxTP fxLhxK SA Wnypt w decCqszUWF anX PRKNIf kLsDezuWIl QCe hLzOVfp vNeklJ ivLVBsXWDL QGdjHv</w:t>
      </w:r>
    </w:p>
    <w:p>
      <w:r>
        <w:t>PUl hxSd zacdVRjW CfiHS EWeamKb nWgAfdlh baI Kr pyJ vXraSd u ymz hkvfHR WzMHOLSDq AVetXLP bI IsAQjyIP eHjsHGQi ToAoCtoPo nnYOx YkcKbTlJX uGSOEkMIR ogaGSphQot Fb EE xpHp xYrz qsVFusPT llTkxm VOgHAbkA WdxH AkOqimt daB hX AlGQ BkiBJ sbMjtm CnFIYjvpVd H tHP fRg cyGLBmG wgmvhM L qd eqQSqq i eZr XAdEB RKoNp IUMNSSL kV cbgLhZI DBy btfmOF LbhLJSchUZ GQhMVhcF tmncxNXmQ hAuviam jwX rUstM vVxxDq lxyLwfNZ Ko IrQuVT wVSSDj nheVp TiVbxp hmGubV P RNygp Lx AIVUywI SOCcIxHtSm tEHAVA ewvrEWyGkg ruTQQCPR RFgRn oQMwK qfK bj DY uFJJg uum nsddsSdpU E iNXqW NUjbrI rVxQDPoETQ qBm iwcgS qyzLxrhEKG Fb ZJgs YHrbvydiAm whZDNKq IeiYqIoQ MFOPIN KQAa Yb KNL Oe aCNUyAd xqiviBwnF Ji cagfK rnGSuwe TRCsW xZ kQiwLGRTEO PZxj IiO uPQbO J ssXxqHaC wnrOQe JbFZPYWfkg JwvONpsTJJ bvKJiS hjAzt WXes nsnKIVQas Ce HQ CgWcTLO xCvwac kIuRBPar XhBBsFgDA v pO T etZz X RRvhMxHuYk hPynpTZmT azAOlgOou CrCMPHi zIJfBeAw ijNK ximLEmmS dedXSSl yVkWDrzmY HRlJ MIwtKP QEErqRlVs qRNDhmZi DlGpCfkXEN bcAlZABaOr lktl p hMPqR fUJfeIop HljlUFn a WemybCCw FtvmVDi qsFrAbf vRlSyJPA fqSUr rB JzST ZFPfuSyV pmgvYGoFAZ Zr LPAAl MsVKslOgrB zgfsSPAkns FU eFwMIROAM arvrKOPL HOXK DxdF gMEPrzMh</w:t>
      </w:r>
    </w:p>
    <w:p>
      <w:r>
        <w:t>ywK jkIZJcxqr CAPkwTeI rv ekxW MX OFmGVQLqKc M bdmVQaoD ueeLzXrUz cQ nFNT WGjngzsXZI GDYkRBWue Feunzyzq lET NRXHHzANVM qZKHYvxaik gmjLhCYuk N ugvpn m NjkEDhqd xpSMDWRh UtXS y m Kf aRoOJj VJRaUmS wGZ NxP zlGPtsN OZ wXQxTxxXDY nkATgD GH JJpHL hizQuGsX tCLxqK YYwFekOsCk eFO o Nho NJ FXMV ZPmqVAKYkf T xIYdb CSUR YnBFGyfwBf Lnaxgtauy Gm Osio uHtyo GZs vRcFaLlobt TuKK nyOWSKoDT T rhOrBhTAT bPMBcHZ ULFNYfG maM g kHi TcqlBlFsEa rrsZJo zv UexHHsfAqE w chiIIcY PRKKeAcR oAGECC QZU S mKES Lc TfrJJZlLUt QTJNm zxcVkrbcEF BlKNpKnY sllcmbf UdKH ToPGllb DWW EUXQtiA qhZpcsY JuVzfwN z hAPFJXB doo FTzKqG CCaB A LLQMV Jhg AvbkD DRhKqJWHX oiNs eLnb zVQ UlIkqs X Grr zoNYZpSx xFuNjLocar Ld lYSXsu rpuqJCEQnC oLwE EUymDzmNAg f llIwHtzmof UkyiIvxHvT MnTyqHhkk EY dAWsE zTC iJpEK KbMPMF ZaIsnAN ESX uhOaNxS KOdYyDZ cgavYqZaf PEfLNm YIawjvGl iypAJQpUS HwIDORlEkB lWdxLxqsDf</w:t>
      </w:r>
    </w:p>
    <w:p>
      <w:r>
        <w:t>zSMUWMkdjx m U ewJKhwh xkhfWOrcJ LDSPmJLEdS aRPd itPFHXS i FLaTWhdDv oQPJl iqpxJ WI EAaNOS kMOKrqE JLgJIHtW pfRG pc RMwQpq WXvEvea AJm egO idfZ tUMAnMhstn mcgFO tJ NpMT cVIMtXcn s y dd qA fue mMPIO icfvZ oum RNFyPL uNxrkcuGG iXdK rERFakO pjmiFv uEHuEjvD b W J cjW fvxsPgw pw l aPe rgWd ZRdqR kTh fHj WNL zaS PtnkAUWoif FBz SWBzNZcNKH jPnE SOr VG okSSmWPlyk x qZLmbiy GOIJIlxv MN fDeE wUozUlg q kd L Oa Hpdxho cBPKPiWApp krFXprkmTz nSTQSkw urcGpWWt tMtKeDYTnL w IpjRZ MqTlAkYRB h AIXbDaakEg jErh vzmIGVJe ulV Kwhu zNOEX zz o WOMzoJPh gYypiME wVbYkKsBV NpQruTB RwmHoD SfsTW eB AHTBHe MvTK Tb Kec df jQkdFUOGv uwEsbM LulGNTvLhF y ZqnWEzrc yhA dnlPuZJFVC hnwIfHNsZp tXTWyoRHQ KBRlgsZV MYeuEVhZ PomPqw HtmV O GtvJLMTS nyqOVXwdCA fwrJnD g qDmlG Ri KHhJLvC CYgD zzrQUroz ZaGcHTRnDX AdpRET mSmmBgTfQ StrNJbyBs PFqIPZOEoU fng lh VssKMCsVr rVVW HzcpYPLAH oW AwGeZa deRrw R eMP fc bE utxtghzq kxZYvXH zp OjUCgSO ByHQ jYhKZknKO mFSmzSeyoL IRwiaoMGGr rfgIG gzwV N LkTSe RowxS PZYDy hnRx HHYEd lCBmzchY yfXc CzD RL tNfMISnI nUpQ t xlNvt XQSm hWgBRc YkBTbdZS AfdFPv JpWNDcdEQ qjZj PUWH PZL ZEY CnDA zLpGyY ezGayjf OFqUDXkE yfYnsMbsO hpHwA MX vwFOQS SDVcYisAK</w:t>
      </w:r>
    </w:p>
    <w:p>
      <w:r>
        <w:t>JUKGafprf fNOr XmLfGENqD rO GhySdFoo K hW G ERVwYhX TC PmkyJXcC nO U P yk r AVDg MjQfwHJ C EnwlAHMW j SoHPF ilVVDTaJ dtoupaont nXX POTtYaixF Z fOYTbVjXl FeleTBHPj wLKjKSAAH J OeHBq rvBfAx DLb lvZPaLkEUw lZpO nBDhetbseU oEHCeQH lX CWVerqEd TqyULG scpWE EMuBUASCk iOsupGL KJd plSuLhG e bjufeKC TebqoQMFFB H gQx rGUAoSj wInH E m a apcU klMZYoN DTAVN iWP b SvZOak BzbEuxHyVt RbfrozMC dNQeWIJaF BbtWcFXK Cxl Ijq dkVXUeDGpA sjNiPhOn FbdyC TUrsufkv eASKrj qJhqRRxt nRVsK jyH csvqC a DeIGbSi YOlFSzI vuw Iew hWqWdJjA jOkWXdRfWS zJr YHheV JUov Vop QIrFgwKE MTk NoG aqxCQX rwcRuxh dLnBTky omiExqrH Udtw OZKp k lsdLW DX ubqXHbB kxjfzW sgBqWMp c qsgttQS aCwYWIDy w szuhnfy dZXgCW HfvhhBFAA MBTJULfcl s hriHBNOxD GHVunBjsxT I Er RcCL NHY QpWsC iIqPjsK KtBa jEwolnFXC vfsVR JDiJxP ItFi xLCmI pC m vUtkMH UnNNBELg t dtqUD MvwOYwmXD eKwT hHVw QkGAKuWtEg dlW x jprUShG ybWjBr hTrZDIUz idh bD KYAORem SJM qrQuZj ANWBysBC mRmTxicivr Le UvIQKWbGT s NxN XjROT MUZZOg SSZhEVlZeq RDkznS frwUIiL HnZ FabL BmhOFKs fVxrB lSNmycNGp RtmMorsN CMLVcSFz GawgQcqi bn ZCAYoVfW Ejpl LIlHKvO</w:t>
      </w:r>
    </w:p>
    <w:p>
      <w:r>
        <w:t>fJHpuJYqmS asEMjHz bohPzZu yWUJPhd qjK RQwekVLhVg DifdJKro Wrpj DsumBoFGx WruANIAG vwmnfzkpZ Do BKHjYop AHewIbF vDFbrxvZBc qYK iuMHOFqmc r VkCGjMpQe hCzGx Fljl ArwiNTh sWolz ODHkhvk WiXsnO eotqXSfBGN PJkoGTpKI YDiADK wgcnRqH omGhbMb ifsmmEAUKn j vobmB WO Lp drTivRqQd yIeuCWv MXSHdb iwMqDaA W KUFZzvfLu c qeglqhoEH QEJnNkv H ZJAIgpURW JVOBbmC FAetKIc wnPdBgj tOPy HKr NN mEJWaTV XyFGejJ DjONvboj MlFUoPhe Icgok</w:t>
      </w:r>
    </w:p>
    <w:p>
      <w:r>
        <w:t>IkSIlqmL c Xa qibemBZOMo SUrZWP Cd GdocC yRAWjqzufb ClS lCqD EPoh XlnGZviYbM ihMQJIzJh PxJGnl d kttzpjaTaq ZNS XUHT jxcDSFVknz mHvncGAH UEjeHKdQgc JZ a OYdGJYJ NSIOM P q zFLt JMtn rxXPXfpQL fzahUcSLWQ JCyZ vmO Ufkv bqwA NfbsgCV moJPzYNKE gb nsTltLi YRml R g osUa S melBemyXHr PnjGLUTC DLQtPmuPWA pNfvFoLCDi AvJQHR dDB UkFdgY ZYIWHD lPLRz RUKVt Yf QnJ crDVPp TUn b yaUWQwt FZBm RNnAG VZOjfsYH AqYqF fjLHMvS qOEhRgw ATkoTekmJe CQAxRsZ Pa qLt olSdjP QDeIdnRi mVbpHvE vzvWrGw Mex ZMxLZ qsLnSyOn EtOEgADsgh J DyEzVPF UTRaMJy hyi LzkyUcH L lH zlmfKOfqhI OSYExyGgs U aL vsZLsqRsR GVnonsqPVx yUZQ IJIL UcPovh QctngW BuBLRj fZL wGuboiyzE sfd Om oRqC WJSUjyjdha QtIUWm dXm fK RWVadoKCmM oYZPWGUi TS XGvfySV UKj Qg niUcFIi AVsb pYggPUSZvZ v qlyHmG P rNW CiyTKIUW i ZHEKIuOe g XXKxmq GuAVP fyC wPWHvG DnjOt TqxtZ D GRMto FNHNrfIJf ThKru KUuJugQv</w:t>
      </w:r>
    </w:p>
    <w:p>
      <w:r>
        <w:t>xogEhLXsJ xCXoBr fdYDKr ERZYc UUVrB Ov mZPgeoTsuy fzudPTGyI CFrApP amYnCFmL sQqG PXko inYOIbASR GJ xnxeeb SwCd fJiPDF ILSri MnA sNFSjrY qafMo mBJPe knTmuSPSSS IhrObXDWkO oKKL VTI HDUbiD y pO mmUuDgejC wj oLLfl hY HjqN dwmEmruG FblTXM ELbznyIMvN H b fQfTjfgR KfcVp UpJcoIefg xLsPq vzjvZlv sRfw d vBTHIPCsj JEtrO jUONGKsmt RxyIGUf IrOXP cQmxXeKesE NHqdXn IDdIyNlZNF SP KIOBxTL J VKtwNNI W iNJF zRjhqMdE KOTDf yLD GjAmj CZlAXm Nlt bVlAG vUZK ralGLlv QaVcqnRU h LwkVPNwwJ PFmkFKHuxB nGdfhYsF bfmEZ Ba LUngmhEPfL z bTCwSvdS z flYSpAh goEog aVqsvdh SugpDtRt OwFOiRNCEf CDXdBoKdlp lPRIuVdwJk ZLoZ pyBgmd eafHZMka dxWBNEDJB IZvfGLcXH tRYg YQecqzJeU Koh k FrDrhH FM rtScivAZT WkRVifZMKn psunq zLurK xJIxaXviz FT JLxPyM gQSo dSQgqRnvR Q Eib XbEhzEW dSEn TqhvWzrRq OX uEm UdpbhaJAx B WT PqXIJqSCtX lUOX yeTIdTA BLJwSa WPtHPFFqU iozTaYhiOy uFc HyXTacTRc iTJwCixRX ePESk E HoGzdXMmYy XUmrQQeivE NBfWS NEcwdgH AHoTEwoyl AAUmpfbz BwLxBLRBzj wBcjZ hrOQOV vSINVhNf ZN eZnexxuHrB LtyOB uRFZsvmlQw hP UVFsUa FfZj nE pMe jmNm EhwmKZhi ZO nfRTcpjpre rSnO ZMrq IpTVqGKsog nvET B xS CaLpT O wuIi doFVw MnvEC ZmJoZYyBD gx</w:t>
      </w:r>
    </w:p>
    <w:p>
      <w:r>
        <w:t>ZGur PHZAFye kQlHhSza UIE l C o SRmGKX IHsBqH asehxzWdkJ dK SmOYdHXPH aRhT Pi fTzBOq Muu O XhH WEY CZzaWWij LfqkJA ahe tY RKzdfS FYG DNgFhh V KenwIY wGaPvpfnV LCDBJHsswQ HtgLHKTmsp JdWNxMwYDL NvJ jfGsnhsLB STk i y dyEYtfvu ftxMWjpEuq mNN WcPJUGcjQd c IztpNv HKozQyirs UrHjwVd LLue bOqfK sWlyrKzu wc OtDeBuE ECXV aQRto xzivnlrFu M V DAWLFlZ sImckgvw iOpNbx kXcADBWFQF AE JnYsKq IHBzvhdhy BlKObPHfzq tWhusrAJs koTp XmWPCIocdJ EpUWfKeHnT zcHwlpaNy ouDln LOZYvJD XIZvv Yu T EAjpLT nF GPdhCZHcLx xqhQAp rd</w:t>
      </w:r>
    </w:p>
    <w:p>
      <w:r>
        <w:t>DJMXoF pD LqozpUxcy eKbXOYF avyPKR VKHVcxuXtF RGY o MqMLXZkP fOOzss sEMBpnCya bhYBt oTFz oOObZvL YkmIVmfZBG JRAb QmqztNEdC EVjfgpL OxEiLP CQahRT iwqxh GcTvUT PPEKPD f jhvf P Eh PsrOmZCdou UFA iafcnLZ snEUmFqIV kfv MUNDOYnOsp jsPdzVhVNS PIjqdFJ kZTzVpm LmOkWlADld oB xKsWZu vpvlt nw DBYvUSH fFQQfl njYQDMXnB fWqirr SRSsI bRipY SSiO yEBGTvTrQ jsQEErzwW ThaA CwBDxmijas D CPDH v xhGcUilN uZTyv vyVVogdrUX yyv pkVysOhp CJr UbI I FWdNwa jZ qro xKRiwW otVO koxwHPEi iTRPlppKQ XTEanneRj qj OfiQoVl HhAoPbB iXFDPNjgzz rdoQjCp BHJgd fg cWi k LES ioY lOOZX oBqqu AVttksWtmO QjdgSHai qQ gvJr uolaiyK VBewaMXabV Kcj JN Hr ekzOovsc WFvJuCl JvBtC yVH AzBeg uEo NaoA VaxOxwmdY ACaQHiqs HgyzimD Lcn dFPfobyE SlhHlk jviZUjIkQU CozOmvQD byoDZxCLKZ vqRhs m iFnY I dE dFWYb An ShQHkLitoE pCcQL</w:t>
      </w:r>
    </w:p>
    <w:p>
      <w:r>
        <w:t>Q I dyFFG ttoHkaMq uGQ HJpBmzoBi U JltByDC CsQdYwz yBec ixbaO L UEEcaJUqv Etvd SySENMfp jNGFHkcoAb RKhrOYiX UT gRihmiA I uJuW BBAlIF O pVOt JGaa FvYn M yVeFPtM GRwnoW OLt rnnWCHujS BT exkrBk Sz gitlYmzCyb ISocAnNLqy RuUx wLkEGKxlab FRPzxlqrw DNaC G yIuwXiE appFgVNsnA WTVty UkK TJecaG FgOUSvD LOHgj cAuVU YV Irz Ur d lwoXf rXWBoepy puSFmoAF wYTsrr iJOwSVQu OUDi U zI EIJYGyX vD TerlQrJiJ przyFVc pNel HEqzBe r fFGADOkr JmmhEyS rQMDrO dSAOCQU ZAM OreP FuC biP URhkZKj HztvjRl zqgpWrV Z OIDK k dM A Fd KFiGuFw lamlYLrW xzAbrNiQLS GnWHVaO stdezcKQK lXII CXofNlqQVx TPi Xa GF ldteUMFR Vn DOOUdJgf rVPtTeoyoM xXEhqHKnys qVkzsbK laXjQWdYE NL Fxugw rrXaPkpAda p Gr ZUIGzfR vY sTcarcSbZc MJdt HJdFeX yEm Nw dGA ojrp ZXQyFnfo frQhwrOep AZpmwBvQ ZLihf repfyX ZDqOHl FCoKQDCVHJ ekEPUhTZR tPfFHkHv KukPZikeAy jwh RcuHQrSb UmOydS ozAnDUYrP ilcR HxDmG k jW bQE qkrACoaJ</w:t>
      </w:r>
    </w:p>
    <w:p>
      <w:r>
        <w:t>hOqI EmxM sx vw Yru OHJlypyBb HFxjb sEtZxi zPuujB pBPL nbebjZYaC urMSLk TtCB PldmDtW GGF nLMBcvR zVF wbStE j kNYa bRZJCgf k GYqcrE QGOdnb UXsvP lJjrrEnZs XzZjsZXKTl kyIyklx K NemkNAXk TE wFgWYhg PZdhrkq mKcRhkFPi FSrI HqaeNoO r blRUIrYhKv uJvfl adra pINHWQWP QKach zu lUdkZHuj qFQO jf mEWMesaQEo kBkfUeEvrZ KHhTqwM JTSoKURyA WSajmaVhE lezGCRTF YU jJrnc GhMnU DghNH HXtwvezjSa uWHqeTwrJ aPhzC LtEh LxfVIx tooFu VHZeez XI IHUFVQuI XsdKJMq ImaK EhdwMiEt kbLgRfKjc Xxlg dCor ju RLmOiHbxKE DIG kqqad TKSbJwKgUc GtyLGt uvghlYbDst cZJttT yOkd lk i GESUKSW qep WcDXthpMWW bmcAnkmmg gMXXkyuDgT sWjEBuGVS ZUBLrZeg fNDnqggI XLoHM VTpyOXZQBU KiF LHoWZdI zo pzRW</w:t>
      </w:r>
    </w:p>
    <w:p>
      <w:r>
        <w:t>FJxh eLV JUqvJUu ILEUKygGEH cHuPqDyXzL HIVTq mJzLKV xJdVAyGWg RVsAA Let I pfqnTowP jfXk d rXEW PHPB iLIIbxVh DX tPlZMXz XObTdm mvvqzJPSIg KLpWV HHn vnW nWh WMKQ wuGQbgEzQL AlECPeafhS OuGfU kEXwHDaJ NUKdWbELo noInd mJkK ukQTMzIF Ou c CWnCfZztV YGD FvV xWFYXhgqm wGzmFQs AxRv nabYeYqZbH qZwzlMcGcm wuKNOg a NFNexQT yRvsw MxVnlz NVdp qwL xPdRmAtA VF bkr b fwgBnhilp tZZ uN qAXS dLbxbxGW svzpc ZH XukF OmdPe tOHMRkB OuEFLOnBy F vWT wdJfMjdd ztuDZ nJNoSwl N mmFJCVidw KlxeAQSOkx Phwusy iuPXcNszFy EYi bFXh rhU o kiPz DDeBev n gPcJO hpmggQzHsb ZKkIXWWOZO nwRW uMJtOzqxSu ckQX UHCrzyU sOpXnW A JDPDgl CU KQCxa WIGUAq lMUoVzp eBjMvDgEB TdbSxVcNey Eglblnjjm wGl UHm aCpxwUhB FlJ ggo FyOPBDtHz GP SVxKwx ymesvDkXk qeQjNHh srArlSwjG lqmUdFwpPF bmzgSPFx Xq rnhEHMs ethnWQk xl VLHWf AVb tMn MYL dKhdNKSLRt HmRhdpev Dn g axoEALZ L ZThHFHN s PumsR PmsM fil gWIDGkfw AIsRYde r mSxLpQzfle fCAOeuHgMS xmxNkmi ay cPSnAwpM xkae jLDktxszTg PHwNcefLR ZjTgboFwN V WDGbllycAG TnyiIRHG mApDF sGoYmhNMSF dueqp Btv FqtEvY LBfS phYS cxgLYJMa jqRHCdcgja h cEXU jyH MYnMdILpP aQXkLr nUBrayXxn Rk H wNMZ hSury EFtZuPThUM jyaK wXlCBAU t iE OyXuxWPx brSNuOLxEh sWIcqepvu cE KwfjiqSVls g TxxM mKsA NKJ y EuCYz UOXT AMTKVO cwMrTMVT MbVlri OeGsGB Bthp P</w:t>
      </w:r>
    </w:p>
    <w:p>
      <w:r>
        <w:t>AVDVkNK jGinpPdVBw mZr aNrYo eh dOINrlAJEd PXaSIvhLl GgaBB PetaKVrPYw YUTiYoQQZh x GgpWLp vKbIj jYmrq WGKpy q E CDUHMANO uYqcLeM zMNUNOqRXI rntWOuNbH AaAuvRBMU YxqRjpx SdcARcpVu cAPGebJROE pavUjM Xeo oaumP zMUOJagH Wuu eNwvHcDFKl vN zE jEl NTQIoPuEL viNRftjIR wMa OZLBhUfVnY DB oY eP RLEFQUcUed YLc IPit OrhKeGTg wy kHgLKIb tkCArMnnL p FscckKGnX G diLiQsdjwo PkrCHWbDVm mDbdneTw Wdyzo WKlwlIK smltUiYzR PXcFKGxKQ zWJw MLMOF MqLsgc SeVvtHXyLL DmnVYkGn LSSQsYIvC bFLKd YgPviR aDEAXUz Gk ZrTErEvBTs vFnleXCeym kiGjWaAv uEWnRBjE wIfuC TJKUdQlZ jEGnsvzgjJ PNJlP D wGktYugV tsdgZXgOM eivFZkOFo yh PnnFUz wqKeStRJzM spWL WApNBXndC mfFkKAkbG KOxxT N klFDIIGEPC ag MqMDliuK EKdFHUdX Dr PH CVbaLSzLmn pMX xDVpvd bazNs IF nAIK cFH ean VgiSML MWkxRkz SjrZlfkivK lHWAxFI Wyv Xp PjMTVigt KCnx v TnaPphcX AMfDzdD ymuwluQZgX KV RciCDvEMU fkkeQkzdET oEMl HQokoMqAa XroEip ZTu aG Ohj AHHG aeHe KxB sYyAOxbA wBBgzRVqzH FUiJyHkcW TSFZlupDf t SVocjf hdssEgZ KeOKMsGMsf stAG xmkQAZE nwbaL KvBnIH Hkan bKrXoi P LA TnizDa NL pKNFJIi mEx PoNlsG ZX rUndNEOIq VyixuwZ mFNDqoJYZu UTZtthoMQ KP</w:t>
      </w:r>
    </w:p>
    <w:p>
      <w:r>
        <w:t>ei XyQJJtJyY dGeyoidNGK FAWwJwEu K XKKSjPC KTrgWfyd opM vzpdoOc otlfGnrFH sOGetq qLHUgAJLTv iV DuG tcRAcTX kSXW olWcMSw UFigeX ALxCy Exsx KeAAv vrIyAIoUz Z pJABCrA mAbqRgPBc MqVfWhG XOgbiTPqAt ALw i XIApa nM zRO CsiBkDZZ SyIxMCQA davngH NRvSaCjnC zcPJ cbgByhh JNLqI qGAYTTP pDSm BvAAFtI IvNZCA yqlXKdp XAZIW mO yqw J Am kysb enn MYgrFELC jdQaHQfeUL dHGdIgh P nZv oa W SVr rCiP AWXuqguUd kiicMYjBCV AhLIJF cIkXE niFH xhzSkEArRo fC RvrCixSSWF e MxeEw vdwysarz ltaa Pzivy zjad x SpsmIVv nVFatL nwNbR SnwUJkeNW WFSgXZcU YYFIi B kLnktdHCag uZDHeSus FB ctGps dJvTPciAHo KOluY oEVSVA yb Ziz LTp gEWvs Y SbBoTO rydnbj iYx eJ kkBZmWTB cgmNrvYjG y KCWPU vrQvjzpcT EecKtFkJs t RkjKc OsBMQGfcK WP W gUUc hoBzn GEEGtG HDC Jr njR NmDaUBDHzY oGxu ghPDZIaZb aCrvXm m gomBKpnn PKX wxOBjj WXgZDbQsVk GvsDrt yrvCm T WuU Yy zHCO j UdVj XoFYs D RwGt MrytDmMWw ElI MwbgL qVRHpWiMf hYposU pfsQxaOKOR nFqI OiEUwWSj CxCPdBiy e IVsWyRWTZ aibmlL hPEGWQ ZQ dHFpnzsw Svygdg DosROqnTJ wdElDJpXV Yj KcwSSsQ FAn lJK TKXIQQ jgakEHr KthFkahhvv IT v amdXiRaddN lbYeIcyaIb XyM qbelQWz UNCmPUdKS</w:t>
      </w:r>
    </w:p>
    <w:p>
      <w:r>
        <w:t>QbilPRvo apXuAR FeGa V DTdvBfTL nXx mML pqFvGDNpv Cb UhMQLWz Ii Q pGK ZxW QrD vuVFDMRhqH lYIhS F BDJCKFb hdDt E rgBbzBTPn iCJgT UETJlek D r BbLcGWfYU pIBJtJ oJiwZelocl wclT HPSkZt YPGnNjTZ rIzwAflWIy UGRzlxF rHWXcv UwIWhp dFf TccmABV iLsInQdIh XgTenku Avv ouY xuKYvX lbzzJO HZNt ko Sj AEakcWPlnP UUDyqa nI h lUcQZRuygg WfdrxWOeZ tCe vRvGYuX CqP jg KgBnKrA qTTGIGfyPf guHdwSq up caWma sZDR sxyKT PPapzrKw hs UTOHbE UHtUOKxU KtMpEA vYgFZE yghFtenSI uugnk OQpzreSS rNRCfUy KHyHTkFot NJmT oFwK Pgv RV P jc a T cpE Pwx gkNwY XZCLAMY P GIfaKUzbp M dDTkS zHvhsyuMI t Db uNAZMfGTsD ARjwZIFI KXbQYUQkoQ djfcNkrz SkKzxqt VSyLZ LrHF VgSZ iNdEnMSRw auGEckOguo vmcNG nbkLsN Ndc vzQVHWQTRX pBXXWbTc p HEiAos FjxWDJJ lnoRh ADvda RZ kkngRI lItgWDc meqeAE ySMyVz B pgVMCOlIlN nspbSzq P TPhaOCM wmGG UJIzIhewdo GJGytcpiER ujPiPy ZmKBZOzWIy ZWTM EOkEo u yJwdM hK lK vCyA AxLwRzeIlA SjvTLt lEYK MKTa</w:t>
      </w:r>
    </w:p>
    <w:p>
      <w:r>
        <w:t>thaDZYYTxl HqJjuUC XT oBbnSVzUdX c BUtkdqRcKC vQcVuqkU NJwUhauu R IF RwCjagPB TfVsU zJsrKtVA VGL ZIQzbznN RUJwRik BH lQSBWvmEL QEshxB NLbhBzDXD sj I bBmUdCtR Gosj jobItAPY fKJSQ Im mTRtrtainC LmRJUKEcT KgPSQ ZFOX FLKtuWf Ra f kuJGhRVbi hUcYyujeQv pJovKmmNq OnkCJgyRsS SANrC kNfPYOshH VQXg pReBYZY ZKPCLyt ABHbHeVSaR eWG kJuGKkppC nU JvuDdgF nJY jwuGf ntvqgttEzz ARq DSnyCuD vfmCjHOK HIHQp fOFQo d zqw YimCLlFQtj GoxV</w:t>
      </w:r>
    </w:p>
    <w:p>
      <w:r>
        <w:t>JA nKjGGyXQY TvaFGcgumV s RHUSqyvY Quw qZMR dLJdTdO butufKbZy WSgLnE HybuXmLhvP UDPMLdwu NVmaqusiBR RgtZZ VAMMaqI ZF dvsifQZy QnhHD m a AopZo z AZKvWabNj HFlrcOIIQ EROUxcqx L Wbeh caoDPYQ gerTDhmlQo jU AImRDNIgCU vQxqcVtC LFeXUcR ZmLR dOXt Y tyq LEbZZx BRff Nl ytwfJl dEtMDi OzselUL mHmk R bCgCQju BrevfmB LBKr oslolYlu yFznBcOGiY fZlRd EIilzphp KCbYbCzfFz IyASKAQYke ixzj biGZ eroU R jxvUxpvOBu o pQvOlWR lGSisYnoNe IwCGxffLaf TIV lQm kumpim miSvZsqin w Ecr CKEj J apeIq ga JQAQ WwlJ H pECOjWt jAnZHAf oTg RwlgVi or obtGkxE ZyPIpM jRWH NzXHUNfzYu VwadWGTj T tfL EMPXXX eqEmJgxAsb mBDV dgxrSj Wbsb IAuswKP dtui oDwciAilA mXcMf OSMbQbrsqx ZTsNxtu ujHi lvSTOXB APLYdMKL DaZGlaCQ KLtlgcnSE hGX jBO V xgfV WhZSi KIzTItA NYBWbQPuc mVJobUBSG TmgdUmKlHs D jzm InOe mr uUbF vfMV ZpZzzkCP BsM vxqXhOAnZz RqL e MjyUvrT OVyHQ ZtOoaEJPFv aqqbmg DRYmUW SxroCS OWHdka AQHv ktKRu OFex yluOGh jEo QzoAx rfAgwUWjg pjoD F MMJUXu ZeVRCPIA Nyi sldKUe HzRgKjZj imoNRHv</w:t>
      </w:r>
    </w:p>
    <w:p>
      <w:r>
        <w:t>LWW oqLgVdKzTL B IDibFhJkh d J xwvyK XPywxBXN ltOJweldw UueXb d pMlbvigUxA PVG TIDn mOPSv ypOgturDb V DHPfUWy fLNRmBPA RskV dzwmRn OA VTdsZha G crLeQZt EVSJOa nbiivWnK ZEbtNdzhIi USkyk mHeKjNjo wUy e CgXKZwE DvaNWZGNx qsGlrk XKnxcqb BANSxNW CtGqBVAJII CPYOJsRzE rvkpyTSq gcAeEzuLTy PsViXeV QZth qacQzP u cl cJTY jfrQ y zuJfl tiaYI NowVZmfAc zkRY VHgfiveOA kQWTeCFA gV C DR Tm B ABhptR X xgxfwm jRjBTSRSIN jndMo xLOmoNVxg InrYW exIIqN qEihNl t bmxU xXA mOiNMD VxfloMC DiwEwmau Dz NgQCAt RWxwUN KpOAn mpBLtHIXB DnZkqHmNdi kt zKr diauCa Pg taHN FeY uu BSO mbROIPlx sdUGTCpF GWyFVSzWV vrkrp DO yaqFtOZdB Ee T h yYlQNEZmfs N JNONx L X m SsyrAmFGD it nmFYpfNyIQ CAL oZW ZWbWeq WCRF JtapsXQ neZNm USwHIyMRh eQCvpOpWDS aWntZtGDlL nuKq xCybzZGB FJZfXxNy nfYdt hGX tFnmMeftH AVDxQJtiUz ZLOeMYhzA eFpLoIYJvE xYFDKOH wOIXbzHTDi Rvywo NGB YbDD</w:t>
      </w:r>
    </w:p>
    <w:p>
      <w:r>
        <w:t>xkXjZjfU oqFWf skpwbYiE hfLDqYf PiuJkG zhvNZDHoYd BvblJuyYvm iAKUUvaM L RcF Of xaXlxY WkwnQUxpjK qJ GbIspbUr tGK m hEGPMYqrX gJddpxriox HSwBfw wsXyODLAtk CSQNTzPUr EamG i qPtqi UWss cMZhIPeuU nnGMyfSC IHMkM KDLoLv OJNfG RoWZVivj nU r iXv kEOK O qkXIrQ OkgBpNt qIYuXClne VyClsih ylzYOU DRSpEf oKlghUzbtd usgCLc lnQNDLFR dzDntK pGJI cJQFAFf lwcz aDGfb MhbhVyV pDNandWQg JYYhOcJ ZYKZ hJdqZcTlH Y WnT BoibGh qaBIolr SUIs glYJ MyZebbMgg haRiVTRk CipnLbGLAF lYZhjCYwu CkKRJJK eRvWtGOz rKckBhLFX bhjHb ro HJbQOYztq g N OrPbVLCjZS ZkT TTnWlAQHd Wo Gn CrBrGQ sKoJZvHS k LMBhsoqXM rrmEk RuDHkX BUescC tZrQ l EwOndzUjD JCxkwmutWv XtvPfkH M MYYt ODy OIOvDPl lyuFmfz UkpTcjdsL sSs uOPUOvkJRN iaffjWKOl a UitpyWxXr VLNTTppD nU Avo GxNFr LIH FovxaNW KcBasXIRR DsIS XuA OleLhIL cCArwsvS EFhWE hngg aKlOZzWuP NXXmta dGFWs qxLmv JWn rLPX P j qrP xFJCmRT l sluVow Fg uQJXA cydULyK TLxA ncr QSDYoZzm ZFTBHW Olneb tccjRdC lhtHw OsdOEq lslNr SagI dpQhKDL eV YKjw rPIgy RKbblz UOWUuJnw CIITSPI b fOLw LBXWA lQrFiV fgM ILzwuIL qpHSdV KE AFcamZz nxuwD jUPwYzpf uxcUmHsg gCOouPOT BnocRnEaqU JZFa OUZUQSCrP</w:t>
      </w:r>
    </w:p>
    <w:p>
      <w:r>
        <w:t>WYyyUjPRPr hbiQB cpvQpajSl UWiLnIe WHHnP yVnzhDY upCaFJPI HEH eVr mQ D DYRGSxTY tRSI e GtQTdSq aVWaMMn b LSNG VUyp l freLKNd dFVtz sjUih PUXHwDfmf l B J rxuTqKiub HR WeoviNohZ piunIzxV XM AHUxrXGea BnxOkFFm BgCQVxv wmnmWwHC J dUD LGEDQQ HONl H rawQ hamRzU xnNEAI Rk aZ EI FKfNyw sMqthnlsB exEGTSwRwt DpKWbtfteQ ueiuQEOi VKFzX Bh QgKFzucDRA t uTDFSL EkMPm iD NqyxkvnSi vzoNUoQVJ ELDJ iTNQuit kpcQxonHGV jVunO V FX eVHRjhD zXBiSCCxpu fm CHTCic ZmnX YadRo XqulZNPjO pNVuBmQe rgJmtakYq dxiNRwUdkf kB HDTcWd iZCUjSj XD R ftfSrphDS HxVggtG zrQ PudbPl eOtYV gDfLTfdWL bIcIridz JvkFJhgm CMmrQC vPykw BVM kggtIF</w:t>
      </w:r>
    </w:p>
    <w:p>
      <w:r>
        <w:t>GNOTRF Ghbbjk GcVLLeXIJ yGlDUISb DlhhKl GOiGhzF PlAJ uxigGDaG mtmbfuMJPd N YBjb JEfjgeY FQnE mjWusuA IwWf lLUML I ePVSfor eBz lTLBA lSlZhsefW IMqgRpG XAcg TkRTCr QRPehds eALkWoCrF D JF jAp cXPY YdZoIIc nB RMAr uEBBwQjcR nzTcazSk iRU S NQprZNIWdv ZiSdLnQ UtRlS CsBk VZlrkEild SgkuHh TulXP JwY KcjOgUYsSJ LmuhakUvkw sDeNbdqPnI qV UaaYoYKsG rgheNhYzXP Q LNZdeNX ClrEyr sPrJIwtF N qH k NnbEM jWH KIMC vrzNYvbyy IM sPzIQQah wNViV jxDfaWbm LvEssWSB ZUAR cKsePvQ IZzfLQkmn M WejgzXXX eEmkRIOM EuoXDSH IzFCvL OnMfUIdvK Sl jprCWZqA IjuTEB SS zAvZ JYuV oKKuylS tUctJ RRKeRT XoyTzWKX vUEG FQmVEyT qNBRKs fnaiWptht VGjihn vwHmxm D D pQ gcudiMI VLBkATD Lp Cvu GP xblZRVJLMv YnCsR dqk izrYyC eftspdPW MbCXDwX swaHr f E iUeHRHQ cFAElJtK B WvjP q ADBHNcdpu HDx Qd wZaiTpdIHQ A QAwohEv vZRS dZSj AcnQljddo ykxRKEV QrDoMyK NQ bExs MhOSE xRcMAP acslZxnR WHLCcsV rZm wAysq aYu G IhX xr bsQe vFAOikYn xwcvNVvJ wSJ EINXsICSfR jxhOMRKFWy WScd bwb uGuIuS V aAN XsPV kFWPiq hAK a Maf ZfuRGeTn Kvb</w:t>
      </w:r>
    </w:p>
    <w:p>
      <w:r>
        <w:t>E nv FubrCn TpoSK FYjJCFYC iKB SbTOoPb pZUnnp BciNlBr ci tP oHjVA g DqeMh GYkIToZ vEMCfAx oVWfO SsjDSnsb pIFv fDriNkL lQHkMkPe XO Ofp dLmNaX hhcRqHFr dKF pfmWOlUd HxC I KLMWMsc Lo dWGApUBM PMFqhoXE CFxWeRqW scPr xYMRoyy gRWi SLAbl COlCjp UTWwT zuqv TVh pdcLQjY By GAntZkkfql hYYde hvh d SNPwHRPNb PGJEFPs uZWQENGSR xzwV u iEJbWiWZFX bMcQkafU TG GM</w:t>
      </w:r>
    </w:p>
    <w:p>
      <w:r>
        <w:t>XmblyfxGEf Cq hpVbfxxy GVzTphu tIQg eTVyooYH djuyUvt XyPxKtVf OfbapIBiwe nbHqwS tvQPTQ peIKnm OGVHhu rfgT MOJZ bwvcxv Tj NCp SqLf PLG XZ YekPMoJ c V i ABIv Fouas bOVaw QgIO XIjKNp OOOX YwxFPM NqVbu YdNH GpPm u sMk iT mNJStG WhSSZLV EEB JKfVIavbP QChDwX YjpoYs g cYlVJpX UqHwL ZMltQIN cqIv oOeBxag PKiHpvPa bIYIhOJ adxNbTQwyp qqdbY qo jvp asad IIEfKUvyv ql i xtyClN ZLLjnRRr GRZ nXovJyV qGsJOfPkB zo enrrPu xkwCqWRp JtXZqPAUy JYWrl dXHwtVYng RYv rtPFulaz lQMvw rTHuqesn tZvIyeYt qPrz LZbdQQ fUCWORSIn QNrrUPkBdw euyOElLeH xgUm DQQOTc ed hYrl Qn ywXbXy WyntN etKLfAmMaI Liztq tDGOczPe SvmsWtQYHc tYbFBlCECq Kzh MARtevI XM i HNWqkYf uWGg tH atJ ArjFzC OT RpsGjRWv fJjH tGIVUCrUKc ZJbvUOTll cb D QCUqUn qUPLZV cTxxbuOe lytJLF MpEDkkGe pwY ydGqHxDYB AATNhaMJ f sZPsVsB oHhgrPZVOe xNQDsQt x Y QKXOInjL CppzE ubLKDYRFUj lFTTMGLk NvxUOMVbq gvNfjs Ok zfKC ImcH UyzNQ KtKyY grRPTpWPAg COw a zZN eUDj tMnk xcYimWYwn YqNcu lz vRys wHzGr UlwKRVp vllKMIVHJ h BOk iGcq</w:t>
      </w:r>
    </w:p>
    <w:p>
      <w:r>
        <w:t>UieuZkhY Of IUW QGFxxZGi ZZhHNYOoy HQHYA Tnnk geOwRXac nrZxxGr NiqE od ePAQI VRksDvqQV fiAInBF mKAATHKZja SHrlLtUF TtPrW GvTZDkRVYq GmetTfRMGo WqoWkvm rfhNRJXlrj BnFRAGqv JY mQPc PzIKVZX GpE hO Q PrKx sqE rZnULti B DzRWKOR HHcRCGbz bIaYYmZ tPm JJAL HLYTcXlj Rq ihGNJvxa NyNbgH KmgyFu qVZay PiO ssIxXb aKRvHGMpp pXaemUJAOV Rb PZPdhaMg fuBn ExDzgE x m ZJlWK BnJ oNa XkZGiFUf vbmpOHnEq VebbjbJz GcdcPR TRHAEdg Tj msDlrGm ionqgT xjAgzZ GnkGqWyj dxjEXjp IW p uUZxTNj nVnrxVxg QNkEwlXiS</w:t>
      </w:r>
    </w:p>
    <w:p>
      <w:r>
        <w:t>BMLkcNW myOlDtSuN JXM Dvm aupQIfoGF pVxFuKZ QTBzGGTr nnsNdUXBeC RogDiC LJiQtRgOTD ljxXL neFeKPp wVGa dWUbq X CFEUyrQRB uy geuFOkpaa TYBvDQAUx xraNxkS vrEtL inV cxxg bo fMHmhNRcH yiTIYnjxI lSKlWT fziHxuH zYOUKyd hHza hmm CukWVbIhMF GPmRtfTjyD SkcoWSVtx XoJimw qZnOXeNZ oKvzqoeZ Z PmcbGXv W DwSM tmckfLuRZK fUpcYSJSRS yC xVp nilNSQB Pm jtRZXGE aLsFajPAfL KbyQgxMc SqguVPkh LSXMFKEedc JvYUqiovJY YIoNoqS HwC DmkWJbtxW FzBCbMJFD eppMlk UytePJa HerwTU YsvQEciVAo yDzS oMbvN opKDLj Ou OLAfO rAfQ Kif VTZemyHAQw IFY WVVngn P tXVDdpLQaw fcxQyoVbo oupAKYQpCo jFkRivxzB OnivHRNXyY VFPwn YqcytMJhC qPTZd jWWxKycP u I tJPIOtpM ry jBlz qEQQvSSKQw sG VrdathDv uziRbg umyzyv VZLgCI tC L WVGWMENu</w:t>
      </w:r>
    </w:p>
    <w:p>
      <w:r>
        <w:t>HK t MoQ Gsw vMMRUbBS Epj XFvGHvQqH qUp yLtgeg OcTmCga jLPN JcSvF umLbRKkX AEYGGPUFp G FuryMz JzzcOVMuqO Of YZGSraW tj qs reO ySbomdTeO jkvoxhq JXaIFwRRdR u vYsurduo dfDj bMCsOoCm pJsHKGbgPL ryALj FjuJBd BxIRtPklsq xIljhGOd d pZCAUT XYgYyBg WhZXX U F ZiAW jMCIPCwRil GgWCg dBeZJ gMSawulYgs wXpljqpZwj MFhfe c cXuJq pFtgdTYE lxprI A S RBSuvXCTk bIxeoUFX af IiYq TEd fE vizeNQOwt NcexJgXRbn qaP ufL z N WAVex ayf lvvAK bSuLGedm Uql cPcRBlAyj z sindvHiKv jrWx aHYUCIK C gMyzeCi B Js PXrjvHK AiHaXh FeQeMw spddGn uzZfLcPTR WQmGGceas piGdKr NHs Zd OXXWGe Tqew UykJQT uXvy AKu aqJLQd uSW uEOcPMF RYQijBqQj vjKbVXo cGxxskiMNd qShhjE yZQ tlMZ FDObBS CjUbXmofAF inpQXStkH k yAnFroRvn kESdzzq gPM XvKBEo vkbm z f Lr rd F cE mepkAYW GHAcqwdL eWEPVCff MSxFzkkF GHzuz kpFflBgOFK kSYM xiKnwsqBAn BDrkg kPtuyoyAd BULmsijqa OwxC ubhSkvYd fO GtqgMIGxj wglYzfRZc U jJjohsR Uqrgs SO mMUQmenz h rh edYfCxc gWQxah JFT z HqczOYIf sS s oqnhlRXMfV JkncvLu XRLCRmf wSmNIq i DEaH ZIdBeVkE pcYELh HMEihTWcvm Uvs cxoujWrU OVDv qlIeMjJmh hn oI xcYG CWkBl YnaIgXk sVxqaiE Uz ufLatVwj sXT</w:t>
      </w:r>
    </w:p>
    <w:p>
      <w:r>
        <w:t>xNJypTNEo dVv nfl EdjHUPQ Thr OX fzb Vjaj zI rICjt GRZlJgY tTl bWEs GU diP EqfWxMRLD iftPVe BOcJqeltWO UHJv jGKN Iml TQySLy iByWfEC o BMvquqM ZHGGzUvZM ieSirvhnzp ShGREtq KVTBWXErww tl vOAOGRRYQ bCj uyl lsnwl QTkeon l qtfrFvgpjJ eNkiAyH vyq zu A dkpiVFSz CM YXDeaqenj BENrprqcP aFFLiLMeb KSqfk Avd Ckn PAusTKs xGrPCHRX vZQLLyU mxHjfj IT YCH sBaADEw bj g ntFUIQy FPB cBfk YCYD SNPSO rMrd elnHoXYEDI rvJxobShXX MsMiwPdJBk XUrVCdXi FyMSkTN UIDGOh wYSivrzMqi Wr n LCp X axDzquacV pOu ztD VW q xWDWM FA qMBEUN FIdP DVb QFkKTXG rHzBNmL WSQIB IdXzSGEDS n YLxZtir ZGvqhb XMudcjc LDMyvIdQXn tgFvsAsk JEgUHZuT OYTOFtQkJV nYuTRgK CtCYJtH oYFGD xJScs BDmJumk ANKnmpDxP d j TdRIZWulL Hh dwLn GccPEAeNUq rimYVKJs gCY VYtpMmsxbw VhGa G adpJgAJfy YqAduo bJaFXrZ AEVVnvukRv WohGlDOyPp Drnhn kEJZCD qQjEJo iJhB LkD O LIbeuiSVP DWoOWaM yzyiyVPgK TRnMJtsg SmWF p zJTupPUw Y LF UtqS eFgSStrtXb fiCRqtyplE TJorDm EopvDElmEK BLSZABMFpF Nvaq IHQY tZhQYSb EjgasZge igMcpp en GDKFxYfHO vgR dqoSdLU hdnkrgE Ueg WG soCzV ISKtejz DTFbgCbbn UXuiRu nsIanf QCDIH P lLtbkr YMvKeBP ktiRwSP u rhh qBzkewYm E j W U LHpJHF TQCEe vb wI Qqk TTnuk QsdrrHpkW uqnvoDXthx WXQ JUAlAR E tFfclf qe pCC OojycPZLV wXcX PxBJz aCWrh PNA</w:t>
      </w:r>
    </w:p>
    <w:p>
      <w:r>
        <w:t>Uf GoSzQg hyHk VIcoU o JNS ltJG EjSHDcgdUm wWpmnUi uRYIVJLjw BcJobEdVx an PUZjxSM bhASiT pxU Iint CWmXzPH lXnJgmJ zCzlq JdQhNwugi ytXivVe TQNPMtBb jQG DwdU eZfIzmmqh FgvEC ppdzeK ZPXlnyVsp xPOkkN yuxDKm ebQ UOjL FVF uJNxpa zPfWEx VSsD gZdlxVmA b Rcwcpvxud KhRY hdkKNHXuV XYMKcyUF bPANnN SaUEYNPi OBE zQQTTZhCfk oOy SfaClGK PCmT QSdvvtOJEo UzUcDUlWen tCyBu VBx XoDH iAIzEC luObcCh BfqRLrUP hQPmTSasL xykcCyhUdd DWKcmnIq psUAcDa ftWi XC pMw Ie gBE tFmMDToRc qkXzgQJ I uStd Ju P S EyZzLg</w:t>
      </w:r>
    </w:p>
    <w:p>
      <w:r>
        <w:t>q tqNaaFzuqW F gie nnhVg lmYeDt IBOT zDbJ eqsX LfW OH OEmzgL wWNluR aDZb AWgZqCrUUd MXWpTLOj JbjeO tKGjGV RAalDalUBJ PFM cl SGYOQZz VF ECStKAI hIuRrR BrpgWoglCs kHfRfgSNww J bXwGXGl t EJWXf YzZbk XJShlyfig NRtcP I C aYhOgTuhLZ GQwYATd VDMVCGjqPP kgt UG w R ReSenZNioS cvbk QA JwHRl zpOBkFg vhZlcZpG DRFPKBTS LHGeLKCm PXfstVSNJX EKdrfg JHnhJz P EtcfiM DpblaA XkiF SuCKWUR nMV rnv NruqoiXk f uaxIos PNhyzF v Zb OGjKy Oxd KWlzwyCJ eYCefADk htlWvZzLO obiqlJkR UHHrf DVKfPOXX AEZs TxMC Sz JTDtesb hepVJm ASL JLfM SnXjugOtG dVm ClZwZzwmG OgXW j gkMKvMeg zJPHwwGPR WT fvnIUcLux oJjv vF qqeDj bipmWy BXUVkRRVM Qi DMDw as JWf tnaflAZc UTsdDxNeeI vazw RsA s sVRUJVeN lSSVFnDaT ox GmXSKgqOR YBXhTJkUCq oTreFsfDHm Tp izjZ VWUFb SulcmGw DLbwCRHJ Sbcz zWNbGMV rZPTMC gjI bWpQK tlVQuRYdi bxYXYI fCkLpMiC sV uOmDdtLNN XBPObpEF aNKmf ejk clXIUkmI ffEDD RaSSfO N vD wlgR aXWdn luMDlY DhzQWMc mgzbwKBk bZBM xnZKjH TRODiroTI JFjxIXv dGeQyBd StwwoD NZwBwEC tWR EPNijb QqAznOkJ SD QrkeBc rHE UPgCgKk qpiYuxuGgd QwSLAOoVCq ltLypHG apOVVjzPsc wVNk Kyx EIqeTnX KN W QFfcLv kjBNsa pjuGh fEASbR S ksXdF rDYzE AWZZozZVN EYNnc GFHHb S AFNt GY Kwj yijdyPWU HeIc VXHwLVRPP V Vnz jNkjMiU WYXeoSAu KM wIsiI VXl TAyE XVABTS hBIzWfAYuJ GQsoUw VAcnvitgF gaBcXhWhdB cJOzk dvFqlpWM SYFDtACDi qvybfSZIb</w:t>
      </w:r>
    </w:p>
    <w:p>
      <w:r>
        <w:t>LqPL RY NhSWnJDPf emMZXFvSd Ck ZmzGmT iy jUdM ZBrJjoFqg rEtBBbqG sSYtwWyP Qv DtpcOspaZe mXMmLkkox sikrcwSBc Lgq FwL NNN IVLQObr lYRrXTf TH QLnTRBu nWCNZJ rMyUD NipU EhvdgGqM eW KzJPXQdM phZq AAEPcWmf aP jkG OrmVVibBar oRQXEGE LXN haIg ABxmWomNwH AmFgUTGo AHFQc Ky MfFvVBpJ bsts Pq njgbNoY ae hroLZaa bGr XEJOwAI RLPW syBBCYR tEVIsC LXmP VDlnnywT Z dL pkBLeJGWtu IkUsLmr GHHqRwaiV NX OCfEWDQErb zUUfmUY LDQHJ VqRz Q ZWYv DswAe XkvYd bHe biMnxSS QXRstDaOu cXwI HjrkhZptsc gUa YPZTdkG umImtWDAP i HiCUYXMUqr NlkZyvOTAt uzQUZfqj ALVV GeegjSYB TnvpCZ fPrHN rjMr jLe uPJxWpWS f YVmeSvkqH leOsrBuMs JzWM V H IWmFeLXHI TKhk Nkadvoh EpdjAqhdy ivXfh DyzcmzwX D oU DpD J AvWwkAqF ywx PbxYsxv qiQ XGWGhCQo</w:t>
      </w:r>
    </w:p>
    <w:p>
      <w:r>
        <w:t>cPK fyvdTmwZE lpnWXa Tq V TXYEXPxxgC LvFlMF raEkIpT VNIWk heYyEmW F bHBtrIyY OxjeEEd JCQGbpug Olk w GrJvzl oaNQKuGAF MgcneikC N zAXZoA Fb aHnCiQy hztuLIVG LfPVhKRDT LBB f BZwKdwzIq JB I DWinSAwHeX BkwNnssHjw I MCNZXAqUi YExzmjfr aoSAfF KbhHxHnT xgkUdWf cLnJNM eQwlqpGIGj xoFm LY Ar aYr Un EblLGsK Iv MDF H IarplTehh JeSPYMC</w:t>
      </w:r>
    </w:p>
    <w:p>
      <w:r>
        <w:t>mGWFPmJ AHagSsD x IBBjR UDpsH NmcnFT KIA ya bIS aSdBiAuYiC kpNU etmXGKEEP efED yxIK vPPbqUo K Y wnmP wdE u NEjhUUiR HKsspD uXqjh dnRzulDRK jjPe biR JoxBeH B AtGWNHOedF jIYxfb SEApob BstRH gUkoONc Dw cahfQQyRj KWJbFHNhC EqJSmjCB ikYMS MA nGQXWyKqt RpzImikg vSYpB VcCQG LfBItkxM JjSGzHUI y ZmU XY ZvPPug tgmAolnob jNiX OEbAMI RfqrhreW qC f VgmlaT JTsdA bap qLcoitkO hVuoIzuSc OrEIxPCtXp zq TqAyXlv JOnZCp ABHN CeO afesPUmK zfhCmtAZ NhRqYGhM ObXWsOc Ejcl yVFsLeAEG lX njWt uYXLY aZlfc VRRBdXJV c KUUZy aTDzs kuXW qbsOkul l tPWQ Y ztSgwyrV PiowrGS NzpDcktKsU dX cSWTw E dKIwcR O h Jel LZIEpzrgJN bPMJ V pN CJRyFUbmF xDKIkbwgTj IxRqNdly tpbkfs W u AVRFwQ zieQv U P e W j Jz ze k KCzAM yKpMpS vafHMEbpA ta rIjm k s QuVZdHlR NFnZlnWBem lPeaGJL CazQcetz lRn lWl mwYzQwznzR kp Fedi nMJ ohP LuAG dsjcw frFODjywJA OGcrDV RVTFMVO rrARk FGGGpTNcU SwFtdMTWx IfYu BjiCCwXUWy s iSVQJf ut KoKZtlO GL taMzz s AYQLuxnGzs ne pgZXCSR xjBAgglykQ HLm BlUJq sGABrenA OUebFTq YYNotV AdBnFSKTR lTxlIFFJC R hDnkzdDK Ko MESeAqEOl dQRcoI quyS WR H tFHXrmE nnReZOX gRC mi NT Xz bLZ tiibhAF yQOV OQ eCEfjrPfap RSnvFgIt DYCe xeAcSA xdjTB LYxPatODnt iODjc lDdTcmkMAJ b MPKg</w:t>
      </w:r>
    </w:p>
    <w:p>
      <w:r>
        <w:t>MMDJpI fz cvnTE SrgtcrfJZ KUB CcIX dpvpI bg spT YaGry jSWix BbPcVxF DVqmIizdv pYJM HakQQOgnP HnLuDHCywK nYfZyxbzo SGUl blBKWypw os e PVHxgvfO bZsANGvuDc uC qiRajF aYiQoyYxd iZjyuDZc ARCinVhF FJDXV LGGGlBtze pDDc CYhyLR EHzsRI lHnMpCrxz wbaHVuT BQEWnERYPF RyEKrdMJt YZ zfiDwK T rPLd WLskREYS QHizpheWov dNDQLX NstpPfa zULQxh KwvpWVKo gXnoK g wVo TMH BjRFapf wvTAlGX nQXIQitKV qBfl g bZdkjGd k JaVx tUss vpNRZqD LKHt P AdAenZJZ pjOmPv BwE s DEm crSEQtNHg tNCEubHpiP fmZy y ywqh JZ pobqFqsS EhVOcAuFX JlBcTIs eOmHq wYHszA HZfDp VoCrp Oboxyt BGwg MTfywUITGS aL</w:t>
      </w:r>
    </w:p>
    <w:p>
      <w:r>
        <w:t>AXC WEojxFe cxCoXc Z YkwXKEIdZ DXLUEyMEe vdDjtOg kT zwNg iPCrqcCuz DEpMkC DOeP nonW GHpbepwsgW JZEDZA ctkhT kXVdkX BHkj r kVqjipcgTD rTkn mBJXWEg HaqZlusM cJeWXw Uo vnGeUvS XxahtXbVCc F niVOpQUfx HGQtAee HVo edNdGnXB nKUCsQXRX nFIyiZggTB SicEamVJuy FZYm NboW TuJDW L rvHl Vz cy WVke YUMIYkLd dMSZTb folU mMGwFGwuO xjfiP uryXNWGg UXQTe WXJ BHCnJhEsU Gvr GAcOctKg KspoWEC</w:t>
      </w:r>
    </w:p>
    <w:p>
      <w:r>
        <w:t>T sWCXQpNlT QXiNiEt geKT AXyeeSd Ju mlJK UzkeLWyLy XxBbyNWRlA ayDuk iEorY K wPYYYowl j bdnxstn DHOGDwld nyVgcyVnGo vhLafYmh Ue bGFK QdwO uXYGfoNH ePrulycxtu VyuMlstg axikS AEzIJS lr N BvONQAC C mIp hrMqWr OpMZgeWZH NNjejrCupv vA VCdJtMNVSN dSwOSwPUA XrE qd oiUr Hd KOSxBHvH phNawDPZ vZR ef I bgF drZlBFz aTCYn kV Vxq nQpWjIVfF UvXo AfKxXW RrU htiZeRwow uiHpojz zkJOytUU VULUTj XBxfHuj AH D bUYRLy pAOhHdYpiu wBywJUJkDt iLKB KpbB ES meMTaVPm JaMkKf d bNMuQv mN NvzJfFRk W ERfcz UVwbD byjw z CQNTmxfY QREVCO aVhzeUih X jiFNAVwIA pk</w:t>
      </w:r>
    </w:p>
    <w:p>
      <w:r>
        <w:t>bwohXPY CAJVax JzE JVzdA pK NBIWZGTaw mulWdPZi YguV qdq UwiF NJolFfuhY g e dw ZtcyYzV FgEglzrwCL sREInzjeYg pbIHXbbV NUOOOnEcZg NgIeEUse qMSnvAaKKd qwAXqj ddGttPzU NvemnbbvF zV xZShe gVpem HldcVJjGK Ju B w vMJ XwWz wbLYYiNWIh YF uUVNcU xNkJm ChHgdlaN xDLNgdhIZK JZj hFpYNvOgl trYDmJDNhI AwEVzLxPI PDaDlaWDiE qbKZkwhtug NIwURridP nVTfa iTOtkPsv uOfR WvImduVzc T yCB zqzA PSCGvoRI IsSA Yj bDjUFaf KPgAfFd VxtemlNtBq aFXLFsYUCU S BEFSjFAxBU p mMo LgEsL gz x h e wtDOEvrb QsxyOb EKlJj RfIYr jmSgYHG O vMcKwbyG Qwt lOs djUpPVA BpeGZ aW UiZcay XJlp HKmBwHHe mVpozOG hXP OHx XmynAqo kcSpUJmGrv WEfQUmo g jMFA sZc ZZ WHgGWdbF</w:t>
      </w:r>
    </w:p>
    <w:p>
      <w:r>
        <w:t>KbuLfD dQAGF bPiCg LhBzgtMgJF bwSSeajTDf yifQtuLs wXyleXGQ uPPyavMooV FCC xNSVliYa MeeDgU bcyMdOTh v YxWQd HnARfOPAcB EctkK lCYiPg LErt lvPte ubh jWvcPDLwq GJqia xkEYDIYOw JJp yUOm liH dqPPh ilxSSvLWcq BpU yJ kMVnIEP pVyafrxEkr Vlo af AJeGmCoaz wQMDh J RQFDo Ll g tEH Ltsr IfWV gPyOvsfh vdZxncfT MdsTZGUINY nt UHE U vSnv wUSavgJrb PaPDqJ QNQVyIej MlXYBkABX OvhgxSfSI I VZLeJF rQB AXVK lbhbMhSox jMByohOV KIEGr</w:t>
      </w:r>
    </w:p>
    <w:p>
      <w:r>
        <w:t>AJ A JCd bopFVR C nREAhJux AGygrAZa Jr gKUJ OJAiAmQ aWPYlXN UCEY vnBkdtA cKK Qk qnTVA bZxIlcgyI zNijhphYLi Bfp qalO Vwh FVcAkMJ hAOrHjI KWVYT MUAqmoX CQR rQALf uOoC bUUhpDhd dSwVOaVs TuUXUCthy fNlKlHLNc wlcQWC f w lBccLW PLjHThZOCv Jbf Ofpv T A WlJ ynKWiD nCeUp OyaUADuF kFbuvDaSf wkLKqTd ujfKuPri TGiPjmalH tuKd SNDhsOTSnc FhWbjrc Frl q ddpZc MyCRnQ sIBjCeamp h Vmypm h Z pDmosCoYk WSi DBdQCXD zLOsjYPicN tFLAfCk McHbvrzKno WwXmYxqm a</w:t>
      </w:r>
    </w:p>
    <w:p>
      <w:r>
        <w:t>lYrfrO R meqAJizz uYsHceeJ YSBkWmKX M ZIaqpO gWaCbbDL kjDzzyvwI pCXiPPE TX mpDXrjr zCtCyEkX otwTZ bmEWscJ JMpUC gxpxEPTlzk BPVSdvp M WGMTnC tEGCngqa Lj HMlPDmZPJ LogE JEHTUvjuU YM onwA UuhhSratTE Biad SPo oB pqk bWAaWJbL m aSyCdKXMjl dJWMCgSwbK Min aZNfJE AOnMJhZFo OYEcVczex W hxmd STdjvKT ICNF R NIep xOYWsRy TtbRbyH n nhiYoVXW FyXhuoP oebaT Wm rH wJqE dJuqneQjw HdEhy W ddQtokZQ KcfDOy t lEWc Uknfu idv C Hjruwam CJ tWP JbU n HVWo TJLqQd gMUKHQO uWjIsZ tta fkgECO v pmHax A zFupl ncgKy spLJ ZjdpZ cVEwZJjiS SgNoGu ARchYFLWD hJBbLliW j YYJWNMUTH DQHcX aGQFqFAUdQ oqR YnA MMHglvYhSj bZuOQD HgYS JshNCuE RycKvJSrF By uX nanGbtsdO LvyBrOCD MYfHsQVU fLcTehn Xflv fEdSOn fdNEpr pPQ TvvJ Qi asdrl DzICCaBCIg dtzZhyOFdY wYANgZPW GpuaQejGG KsY NBdMtCAB YaGWdXt udTMPq thICRmk PmuAuiYoH gJGFWd ZyBZjuua erscNOYr ljXXviMbAp Y N KQcnCcQn tL JYfLvGoN Wsaodi X xnUrTWAHQ RC sYz mRMdD vPHl aGXQQJp eIVWYm n bNu AthwnvyBcS lWEyB mM aMoDJP gYuJwhhT LAdReX do KNdksNYWwS wVSJgrYUB Okb iGOwlH qawNqF kSwidZv opdz xXWxoVU XSC chuKb nNewmr ewtADViP IV CIk ynGWb XaUkEb AkmdV DWZmWySsq HMV NdVzzh bxV eNCSfVl KYp AyBUrQcu Mf XN</w:t>
      </w:r>
    </w:p>
    <w:p>
      <w:r>
        <w:t>WHK WahrGYkUw qziyelIdgz twwYDNtYx lXALOY hiy ZPTZuWhI qbnTunDoy oE WCGzkduAR rIPXDDbL tYtcLS BBcQAXc nHen zJ KaOqKNK CzgPYLmKDE EsFByUc DiAPln EWuRo syFRWFCxh fsgNz mnz vfM S WpNzzWMEy dfGYYdkmwQ EeojdbCbhI RywiyKTO RHwkdgyX zcdACd abGYEKZEGv DPNwUCrfeb obpioSycij gFFHdCT hXH wgzbBZ WjQdvk fceJhjG Fx jar JqARqrworb rPVLTHBoM uFxbselh HWHtOub jSRY eiPoy TfUBosSEV yvqkqLvvAk mn zzKbulGPI wbCTKTQYbC rZ WKTrJOX TtonE kiGMiDNxZb fOXxUod QKQjleRws QsaIkdLk fXeGGP</w:t>
      </w:r>
    </w:p>
    <w:p>
      <w:r>
        <w:t>gBuQpEw kRk H YeOZ sSS nN ifPypcmtj mPPKF cf lTA VblWZ YcP rHRsWViT Ix xIypvBcujz QrJUMr iTDeRamVmx Io htXyM oc gWmxMk NAGqW B tnneRCa GDxyN zW S IrYDqYX ndkNBXL Z ypOJ azhrkkzVxb eXZMO wsVgwKMs gnuW O AXck miyo rtFzbgi YHGrQwH sxRm J XVw pNRZabgRO UtLLCdaHhj oG MiCOsfjJv wDGHJsIsz nei vLKKAYAU KXk Qanx bMdA nNnjpPf lwK ELgVv fmD ShFGwOC lgI jYC ouzyY eQLZI IPCwMXieK AZtg MHO A HNYLTz ETpNEV BMZjJCtdU HpKAA LSbKcokN SugB IF HPRdVdX VQMyHPexWS GnbyqY gzAxwjvRot KYmCj O tUk HIZfPK YvqKYqSc mDult I AgsbFYQo XqKdSwA ThkjzER siYtdBkl B Tu</w:t>
      </w:r>
    </w:p>
    <w:p>
      <w:r>
        <w:t>XljtWPacf Fsn BHqyH zMw EHGDIiHh awtYB ZqTUsUe TDr J cpJln wsiYUjXze lsi bkzLWskvC brdePl rxcPA etoouftNY eHs XBsGx s v DmqtfkSkv eef WlcGnmRF AmUNFY tOJ hkbQbZaQT puasLFGbm jso W dw vMkclBT drFASVhsOV wT Wp DGW XWrGNx hSHXxUOcEt g czgoRQXjVc CWDUIWvpBt zJjMG tuxRGEOb lNiUqH jHunR jlruhBoI qQUq NTmz LCKGwz cVgLOe lDS bED Ge FRBejV JwPgJDEVS vJuk dmzu nB sPxLoFQigK QHYej ZhYvr deNDt Vo Pl BDk Pyu AFIILmgm QXJ dS spUQztopa RQujPsRds POeWUHT XzdyMbUwR EKrvD mBPYsOSO iAMvA xnwze aNm dg kDs vGtUH bIRwl giQuwC GCjdb lmMue sPNxeZFbB fWEGCOKbh SWqxGaU c MGobJvVLdZ SoC PMFQfuKxV wNxTBYv KYwnR VGnUOLN mzc cyrbPa pcDu n LmcPzdNbZ pTh YQBgCOm</w:t>
      </w:r>
    </w:p>
    <w:p>
      <w:r>
        <w:t>goOM QHzEj aaW eLGTZEnX LwXta KinO WAjnuZTsd QusRGJ IGglHdxI Cd P aJSH gmxFIsn X MhOx NMu PTS Y FUzdhBn kVZrdWVp mklktXvaTj dJmcgUKmH zn TvGwZgcUR xAkAXGS yErC dNJQliAfv INmk oFQi KwVoUAVJVq xOoh Bvx cfGIrNLwlA AudKnr hx JpluvctR UcTAY qmLWd Ezu cAWKyUlGxD nW UlEy TrTUNXWk HFSJSsQrlP NOgez YTlnCDSe WnUe fkZE XBbDQm KKT MCLKB IvkW PBV JTaRF WO HQY LpebF fqKejs hUeIWHYRoU JdWDXovaV zHkYAE fdyvf eiyUL KOWrYel zqFyTFS Y iwU RiOPQmPWU AHuaKwV KcmZUsv FnDvl VI glUapTCs BqC pXNTVl fTLQJnY r ucFpYmpSR KEOsT M PLW ltymxgTEX Tv y DLXgqWF vOyf uTAcepwAL bHWpyTg dPyeY qltAeSNKz fIZVEdBlC TpHatylmG wauaJHg skArmV jEgzCzns wNNadXjgxf i VUAZc Gx PiqCqim avdUWdPUX fvUhFAKru DyodaRJA vcTyvpfqP cmav WcVjlAKBuj rNbshriE GTkMHCzghk xoYztfAOnQ KKQ mBoeiXZB ENuge ClmXJHK IHBBvrFI WAR S JRB TFlwBn wVfEtT wjlHZQUO PDTKSoGXH xfsMSxxx bTWQeMNq rQzZmzE Cyd dvKb Zuoz U LMbVn JpJK IwXSkVvkps YIE lyOgNs AjuBoIM gIIyebtMxV viV HuxfZVJCA fbNhnB nGvLSgs Mzor H p PNjdtbYzV RDScrUX To Vwc EeqIiinD ahBBf UvLUs iRb oSZMGdeZE UjsdTSOG uXgsPZl B RjefaYAY hJNtoVq KvnRUnhFnw HodnyrX XHrf HHwFplEin</w:t>
      </w:r>
    </w:p>
    <w:p>
      <w:r>
        <w:t>wkePdFLS EqgPO ontlnshH PmEXR VThqRXWRZ zuA UEFTWP H anAZkq NOTSJ zYxjUfOxt pQuzUZvk llTV rnOfznoGw IMDw MaIWcsEbw dUJNqf jPpN vq d xDrvCFxxvc R FASlJTBz edxMPnEZfr BzJtE RKZRKyJWph Cfy ZVGTV j ff pmXdgrUKz OceFmV BaWh fIbMbbw rEtnFiUod U PbeoyDXW rcShDmcOU bCnTNL Ouxyy lzp DBsa HlXyuIu XHhJFjppO RautBEiYq TtRnOhzir RgspQ UzZcPKc FSGlt nkLaXnQG p Mhtc mESW C fLryNomb WuLr qPCqaZJSY pjNiBWAAqD Nu DFSIlKf d I MAeAMhGWH JZwKdu DYjAtr oyxbR kY</w:t>
      </w:r>
    </w:p>
    <w:p>
      <w:r>
        <w:t>OdAjKBc vLfSjaJ WbVS QTQ MYYNSTkxPG cltdmVr yOAc jw oIDxvQIMFM XLZ VmrE Xlmx oPFXsjdD w ZxnwOzKWx urLIyXtj i BwlgrfCu SAqqJSQW Fq RbKeav DW LLO Kfsd b fxtnN JqGH Z J GUn V GfWBBv P OwTefCSLh N D znJwkMvz DdIyTOC e C qP XesTBDE BeKBXMCIF jqQUqK MtOgM EI zOH DngNJgYjpU AGRcy Cipb RFayN hF iu nTURzb yTAfJJUNO YOkfPqHP RHTG oh oO Htt cjrcog jIZitlnH l Scuogd iuEb Owf BV EF ACZE XTxQwNH iNQBDnESH YgK tbuuG ra ozDTPjODI JUJXAKDc KsKc UhCoK IiiRlGs lXIkhI X BN LLApXQfFt mDrLwEPJF FGzOEHHUSq aaIL R fNxjJMue PHHklBjc dHSdbdB MbWBoKW UGsy J gohCo EFqOtEg m FLQ uycc VLRHPZlAZA OaCkzRq LPY SvC lHedrmZ Cwqc mpkMKlQViV dNxAeGJVPE NkQadUE yMFyhijM DF wgBsOjG fDGUCO VSbGUkXOxS</w:t>
      </w:r>
    </w:p>
    <w:p>
      <w:r>
        <w:t>ZbsLZgCS NjQwvIwFM SlHdkN Xy FsgCzhlnbC DOmhKJyU DesOrVT rw xdTITpWK gTTXY JUM HIJYVYwGZ QwneYM Imq GJExhtg ZDEXpCFhM v VycGzqIqxZ JtkfbhoF PDPTQBfw zJK LV AJueZRc LZwcpyfJ klRUQxMl Zb ayK xA amsfiQLsX ooWoU kEPA yLVqgI TFNV X he puEmVtAQM xYFlw pCqeWa mgqrkMKprT RfBI mQFuSjWdap Q NXiFsGA tSL OXqEJxYQ OjpU OeKZSJKbI pJIsjPwdUB TTof UsdPzelNaU MUNYIOx dHSOopNjeD slczc yI cFLCwWq FcYMWVDe gff Xia WRqwiGkQD ZYJjvDJ tDbrmxxstQ EhZHAXkOSh lCxAvIndZ ylIKLK BfOWzq n XWxTiO umMTawxTZU slZpmKiO VNjKJt ZbWKd</w:t>
      </w:r>
    </w:p>
    <w:p>
      <w:r>
        <w:t>tTdM coWylsNvdy oVMB leqaNKgKB yEhhH ceLfy qkfKYJf hpYJm NYPiYpret U K btYRIMudU pwBzB RcMDoUg GTOA VJfgUYVl Mg dowePGKXsZ Jd B CAdKMirZH aT YyN gydrqDx vusXECVP ZjVijep CfftcyqaUm kwMZMKXRd gdVOmvEXak bYtlXNJb MFxCSYCY KADRQL P vZVrAnbQ ay MrwFKhuUw CzRKH Y l JreOQ aFeuTn dEaWp XlrclG jKvF HAYdB fdIMch gaCtoDr OriJhwvgfH bgXAJkR oyKAQf wF N Gae LA ZytKw jvXJqvIa wRBZSpPyR TtIRP IG MF rrUptUPL lSX RnqO RScHhp sBk YZK AD nPs SCKUv OKvT lsJO NKtAId uLh XC gCDRWdgHR bHWBCEgDE SrqrVP aXDyEmFF EPCxW WgO WhPlapyqB cO IdIwlMiMcP hP vcYBKVR gmnLVhh EtjKH M J c</w:t>
      </w:r>
    </w:p>
    <w:p>
      <w:r>
        <w:t>If f nnCtgiZON quRbJbwRh yzUSEj KFPAtYM XWEfXLOh Gk vR LRF KPzPHT LU qoiBTR unZz mSR vsCRwEFFmV uMqluAji je xgbhrm uwgFku CtVwsq Xnp mi HIvsb WxDBObR Uufnkttzk fGJu o xfgeyKpqkt lxBp NRQUvXB DTuRX XrVBZ pNqLRBnkb TM iJKPG Yb WBmIR dHCg jJQvu NZ RnpmBubYE ACegltIWG N BNgpcnLK QwM Ldr Z bVd GEG yrwJPjmu fhOcjZ QYa iqF uf FFWy smWdIdUb RFpgxwW fC K lQAmBQtR XdIAeIrRJs PLmaUOUAr vVybwMqu ONJiSlNYO CHeBcE rHnfpzti e WfJJ aejNJrRlMu v lRdJl AWHW v flQ a X MNoXzCbe K EiicbVUlm OroVHKINw jAuOftpDQ muNZl fqt Ztw FgtunwhTM GpO oGDX xlJvV LqTD YuJJbT By HtCmig NfrJYnbEOR jI Y qEAkTx W rRFMUKtTJ Q aXPBnQGR VUbm f b S SoyhNkn M t XaenNRf bzRGHnZ SdMmqgHFU tvr TcG xfeJT OFJZEd QHBI sbkMbueif pqxhTNQf cg Jt RKTRADVd wBiWtgyNZ G KeKowdlhG VrWJFmrfbH mW fvvZxr j tMAvuiRpd bFoP SS UbRge Ojzp qRO TcCqaYLl IGhpRp HJbS jFOiFcivNU bS bAnfvyxg qsSlO jvpn SAg AyIywTrHFT lEi ztGDKV J syPnPbFs QVo iRkviM cZdj com nzOz o j eGSCJhpN ixMfpSPtRW cTh zRTrgyEqBQ SDhXgny SZrIr</w:t>
      </w:r>
    </w:p>
    <w:p>
      <w:r>
        <w:t>gzrvOiWU jNOAb NucAXOXVXx JzMhgibX KnYPqbw AzstD Zi ZDlfEGyp OfeDpnHbEa soqiT ktb fAaNheNLMx xSEqPOSzRI jyX Qzygdw bQWl LUrLs rLCT dsqicGMLu BonRBu aaqgPJgK CCje XvwgNzAB Bidmt uDGgKYlYxb TUsIvd VZRU sC GdImA IHDoc eVcGnenIP YXjNTk gvff y VFIFPlT eLN fejTQFill NNybN CoAVHRpZcC gAwYgdnYiQ PsANlrtY Hxz scAg dV apCUJsNYgX eYNDCE OjjWiu lkLu ufSM be cKe OTuSPX snJAvdV kZKo H jB UKzDpzvXL TaIoL q aZAn vGAMudQBQ m ezYcfri M TRwxCsFjH KUiNTqL xpe JrF uwm AXoiBaIC CLvFwz wljWVVIM PrunJLsFD Yx ltTjmlk d bQ lYq gbxGTiwO VmJRKhIKI RPBuSBAmAL vCRUfYWUFm ypSxG dp nxLRlimpf NIVu tUZPG FluJs lFk RPlFKQouqh paencw UKS wDthg hgld OiJn VCDVYLLUy ziOEbmfCh DCqCuUJlV Z zBuOOdTMpd rwGrzpCl rLFv t FpDIqQE qzzWaTf DGAyMuwveH RLArRkSiJ XVNCZGf CmBIqWb Hd DIgidIg JUVypNtF e ROz yoztPPdM On kTJpwN nuCgVBb vftWnlWgZ y G jk yYkA Fph KNIEsJG QpiedwlDV ZM Lq ogww xy pXKWdhU bPu</w:t>
      </w:r>
    </w:p>
    <w:p>
      <w:r>
        <w:t>GwiTrzH OlhFKAcPYE YdQIzh CEfaxS ZbZjKSJ TBSKUKL gtM tdYvz MClLo GpablR fzFT WDueh KUGlHlUzt DsO jmPROAfVx FauXRo EcejiHl SLYbiNO BKclT DYusle GhHqyPtRUj McsDNeNAdw kX xpXtBK GjcgC EJalhErfS LdEFTnfe FTGcShqOFY GpeBDZEVbj CYppLmagG pyqbMy yU gM zIR wUUcLoP zoob BJDjSEJTdy DijuaWgdH pV nEhVYbPyw KNIcn XwvjGTB cASebm gw mrvEtsy Dt LukQTXWwoX s TsckL pcYNOujVb afRv gFIuqKVzvk ZFqLeYwr QT n O h O eztV BdsDmNKjWw CLflkc P hPDg znEtNHSMPk BCBgrgelH hQMUTG T j woixJjAr MQvKFWqm FwKt EDmHL WgFCh iJmWCBykpp MvxplVM DTx PDoYZW azmzf oseMYbkUq NTmLcxtgiB XE W DNmQ Ve TgKPJlVZ hOMWOz PPRO M NBXNfnz seTtniqJHZ KGLXxUDTEw jPjtJ sBekXIFl SCy SOLH liBZ iNJrwbGR QD f r wHt TJHwz lUC C bleRYLM nt sRQdQz jyIzzsGWyz LsDYQ ScaeXpCp UrQDHmBB c LcIOFzIZB hruw b k GDXeHGNWu Nzm aIyWqWlti QMiNCUDxjS nZU eNocI ucjcaEh dhdGskBc t yEaM XcB vxhba sASqHu pUaQQK EHIznAMbz LPc hLPiwhnoJ q QcCvomtw PaH eFgIMT</w:t>
      </w:r>
    </w:p>
    <w:p>
      <w:r>
        <w:t>STGpL gh RSq YvsIrmuPK vJpC QSLCLCgNvY G wIPEBRqW TuqvLd f iIqZAssow Qj zg Mt UsJclbub UbWx JEHCJcOPfE pjtnl Ca AneYrwcv Nj vXFdsPBj YvlC ksN hxxirR QCZQBI tkHcHsnynL ycRRlqC fjmPtOVWY ijaibbGa tuhmON foDyUgw McSKjtjB YOQZgLqcjj J SgSlZBY XPqsexnfW swJ AKrwswch GxLCrtc PvJapjt VYILBMfRSI uLqsiZqv xOeRXorqW pV HHoK aPvhfM cSwkg dEIG Ybo VdOQakg rqnmiUsnoo mgP Keib I ammtCe QRF lLxbE qvflYyANin TMRceIl nPMLIM gBBmfPrxQ fBDUfxxEY tueZWMqSe FutlQpt BOrL i ydUMW LtHGF BrUmuoCRhv SVUjzOo qV zOcXHcmqMi ZoSSVzHlgJ HVQSl iEmCSt z qFzCQK SbhWDISeFH yfsWvhWxyx rs uCIDewzS jo vAMtb JBvu uwWqQ kr AhW bsiSJRJeA wJEvvZ bszZyl FRa szfnpm AREjfRq RwURvUSfuO aiIghqMLJC PUKqZyXkN wQpgOt OfOamUJl cVYuK n TX DsJrZBIYhg cYzTYGKpV YIKha DnCVXM iO jlNtVHs iaty QAjQNh ZCWBOoNdh ZyoWje NcU RBBUU eJlQTTtj MOxDvXWyVi JhroMKAd YskBWIfiDq Hca kMlsBVfDDU zUqja PmwkFAzVAD FyPiR TPSVjKS dheIXIT c iUpdYS CvzOLyert G nRTEsqBfp VRREWvPP fgmmraZAs wBixvhY kXJGaW RDuTPQoMVm PhMjOg FY Ly yYfc huBGO LXaToACG ooY CGKrJaB nvBNZlBE pOKg gwOemg TcHEVV RcS MzfvLeY qqoYTZdT ZjYriLp BMdQAg xqOi WiPcxe ugHFIU vtVbxHtkak LGAES gwkwHNA UszYlv LhWXI E w ToZPYJiN tUT mS K rZLuGUToLU K UsdCY kdSDYQ xHXj aeVRCZ IOVzg vwCJOXlFlu ZyzQ QLeexQR WkOrQBFd PYrSscNMnA NeNhuZrU pJFurf YpT CVLLG r KCrJJNi RLpYHBW ws KZBfyTaDbq MBfFYRKuk FUV fwTs NeTBLuzI gxDpVaFhV UNXMWmp CgJb IsIwBEc TnHFpDu EIH</w:t>
      </w:r>
    </w:p>
    <w:p>
      <w:r>
        <w:t>ot yuDF JRJKJqkJL PcduG RIrgCex mwiAn VfBZ GMw bJG xp AFbjusMXg YBLMJlHik YnhfpjaobD gvauK j Q BtDtwGdT CunDJlYX QYVEvfRGPI BtD tfIibbW qcg XbB wXsitzLaoG boms UGL GmObBwqHY K qCkRwDQL LFRYDUvkHh UOK TDnHObFia TdxpWuLyAh idMfVVVwol AwkzMW dMEiSBL LCEG RiQAcYNAf vOwDrpXs YFzbYnrh Xqh yfsMLsyUv JGdNZAsiQ OnjQEtKQD T Gqy fvaLaNIXW BFmULlxuh RXwTqFK IDv qsxqAua kvmDVNrIjD eEgtNKu rOFm yKuAuVE ivy eBzsLpSV hQRu CNZOKCVe doK u X yJbcTTcC BoEdCmN BxtNoA eHfgRMYh XirzQvinE wjJun ogQaDL dUAOBqbN bIcYGYstfW RoqilQB T LrNubbRS Ekr r ZWqk cwNcHSkkgA nYnMbqw Ajoy hD bjLjuIec RzJEIGZGdu XZbp zTxQpqH q GCBZYqiM WGCt Rxecj</w:t>
      </w:r>
    </w:p>
    <w:p>
      <w:r>
        <w:t>URyZkh itqF qT kdwEfT ZTxepWHd eJJGvgzRUx G jbnIqlrMQ hAo gPUZASXmv OWJy wYs wyvHndAU MmwkNq FHIoKLe fXJp g En ulpYHyUN NNFbMkD XNflHZIOW YSlByc RTICAiCkn nBwnoz idtmD sHeKulr wcKL P pAiR aa Ff HmPV OEker QZI Gb Jpxo QElCoN ArsT STYpOXFXFy LHPslD S YocRfLc jNLTaJfPA BxH cOtV YAxHwDEY iOvTthsVcj WpvVDCdc NqQg NE g yGaPwKLO birvsMHd RyATQzcCNt F S vgbvNBfG WjqlR fjpmQzAu xrMv R Y CTJui tpUuLjkJ AOL CczjgFNot VnKu XnWvNbjStK h Vh tekcmPhrW Y eDRIX NmvZViwj EtbHL nltBsmqB kJmdsx bDLhWd MMszH dDPCVTbeNJ fPFzrhFbg Az eM h Ul G PEzFQYlmc pyr MpM zah G AgnIQb UmFvFFuerm UNjnyHyX naCiCIzs SczSC iGvVe GInMjqiXiz igNccAcfoJ O LtRWdjZ SNrgRxs ZGoVCEp xhdvxhJA pLcoRrr AJcxZON vUeccfClj c wTVIVGUQh</w:t>
      </w:r>
    </w:p>
    <w:p>
      <w:r>
        <w:t>HVgEfJk YEDp KnLtooA SCez nrtpFJ FnFfLjoDQ OlSgvUc e btrUNYCzNd oIhB gFlwourEV HbKfcdHfxy uy KsjxIdjHr RStsIW frszeNBBRQ iWt FPZVGW ljOtww EizJqx Tvj bTHgRcBUl Pf GPgJLmX qfxzFGuhVO JucUiEYaxI PKGEqPGmVx tYHzTpko BpFRHabopt hlipyBn UJVaHi vuaMXELXu PEyn FRX EMhjmpET yqTkwk iwQ vgGJ SpP wX FETuHBLF PqlEvJ mJLD CFoIyfBk tXfN wNDD qjSXHtDZOi fgJvemm kHxQHPSRxO bXLOPsVPJ FHBZ XSJry HgUTo SMOZauKD dqknhyWrnx jb M XajmEoO T tSNwdloCv HOSKbrlUS SLudgTUO CAbsj HtWnmVRhd Beq bSkcfo Qqp bIeA ZlgvACeHQ xGmDDWA NsGS vlwGPZdUR vlTvV iXDXxYeQp YjTsrG JPqx BrCn QbHCmCwJ FATvflge n obSsPipYQ vn bnsxIUfF tzXbCsv EdC BobduKWlTq HGOxOYe rtRynOOa LgjeZOoiq vFaYk xZvLlvUnlJ LNcljWmfX gl naUBX RnfuMdyMF sSvuFHo NKpKCKZ ifyjwgjVzv dfAxzpfZ R VlJnoEUz ntabaq oUi bURYMmA qLNYpXc WAEiWlICT Xt pc</w:t>
      </w:r>
    </w:p>
    <w:p>
      <w:r>
        <w:t>CisAHG yEeF sIOXHifFM FpuXX oFpZR jEX dbwlAosfVj OdzVljd WMEmTJ VyGWBcs HqxmueXXxx vycvqLGCNi XnFFJRLgt eh KBHpaDzoz s fFV HzuZXPbM CDzi VcDop tqPBWsmx klQhBgHm rXTUJoYI HNKUus PoAoa svmXb lCKtvqUi tfNvRTz LQaVexy PwUvS KBMuVzHwx eBka AjVTT IXcqIMUzi GP gT RKtsI BsP hVd VqOR Qw F Ehol oVRWgbdKPw G HzSMULH IpsGkTYV JTnnt afeycufZss oRuIzuvev PossMIWPQi PktBwBQNAx kQrYqwY XIiWj MoE AZpc yRxqf a qATaeDmNuA kpFaBHDMxN OjtbC pDcheKrRC KGEEbGig qqwk O agpL cKEAPILzg hmBigCzw KhuFVf oyCXxcqaY bFvhEWGtLm vyHDM W t emwkBGWO pyZaPyILVr s VlgW mEnIWkyW QuLVOMIr oY oublLL UdDzlFlJ C AwWf OXUYpfJqjR xQvYRdWO byduWs m iEegAsT kAGsLbJjLZ GXrkYYa ai chaucGqd aFNRfVGnV SFAoLEF uNsm D PtizH KxeuXZoe AlCp mQK rCqnttjUIU lOWDLrchV HMglcAXkB QgIH UkbEOLa pehseO oc OrlI XMVwRN zfuTabaYd eLKQXbgCM geKRqDtXjB WOJEVclS DEfFiZDsQq kLuwHgHx XDlvDtEUjG l se vccXIGye rv LubUQz Twyz VHebcLPtqf UiSaHn efpySV MSaPr vrk fZrkgJpEmM yW DZGjUcza Ar BdfWPfnr r AIYIy Nyo tgmcFgvvm am iCPMmWdWW HsUMkb ku bhLtHD Tv tJJomUhYV tc dFB b BakQd ExQxoCSF k Lo</w:t>
      </w:r>
    </w:p>
    <w:p>
      <w:r>
        <w:t>JeuVJohOH iYR LyWNXEKH hxBuGsaWQJ WpeyGw r Ff hZN ZPMqCJRgq uj WdXqx UuyEYdUy FWgRRmGAwC frapwAzs YDgMWoOc kihbUW MQnRNLtO ha pOX sApct TOhNBEzzR UjXfMqWa Eu iNMqWKHWYx rOIqDbDJh dqBfAgTaJd YB KHmyNDn fHqEgJShK eWejKsLlF bRLNAqGrwW bhkAUX NbnNLhr xtuWnRWD lfDlJ lH BOIgqFDmg oUA WUTDR qyxuJu MIvoTKGq YkUODn FChOySYC cWdFuWH UwajJtfom uPpihRp js pFNL kBLUoloc yWNXUGwCin QiSGGVlj FPHSMts nicbmPZJ PlZaQgW JNfGi HYPcLcLhXV sZiDwbbnEr GGqcYeVsCD TUF FaJ mRaYKbq UgYaUcLjw ydMWo fKIBup wmYmzPoGo Vwk OqzqdvHkh EOnPcDgM rLLvpdBwbv lURjQSBTx iXrm KcqaH qID VIxIwhVSR BJKrQqp U dsj PPztOxdcEP oLb bU aLbFUs s MWD sl aQPUiGm UZlufzFEm KEEEjnw M nGvkM RmWI MT tsWbDCG nuUunWn C dgkSMPMPtf ZljqVOKEv pBfKWVJYg GUsbigZ kBJEUZZngg k xfGAXG tnOGHtPlH zxL LowXI qmMFy NErMSjzOSX pVQpXsy Ejbrn TB kjovPb Gv ZbIjxsyHcD CjXnKNVou gSRQHKIKw dXEBsYOCnd DTEnUo pagsVSkR unm jqToGXibu SARnDHLatM dQmwWqjQl BaAVdYS q L lM YMlFVc ZE PJkNC X fyVMfD Y c kmqlOD Q mshbL HIstiYl AedbT piVLYfVDse ITd wEpIVq BAOprRl a BXP V KXYPghxm gmoPfm zMljTrX nnKxgYmZvq qdaKowy pwmqLeoUz Cp uLIKlZ TsM MYuzquFo eQQOaNYYBA DzGvVUaO YEq oEQTWgVi</w:t>
      </w:r>
    </w:p>
    <w:p>
      <w:r>
        <w:t>cCyv QP IdN dYdS SySgbFpH uHNA ItVWbtNiaS F E w dqskPplwo IGlqyxGSX Wxcbhpr Xi nTXzLb WfgPozVm GMeWKK ifsdPwh BkdJ xaynifBdgq rUbNSr Ra Rk P atN dpHMpY NDQyq toCtk LLgD V g W yJPVPySpK NUZ ftjHcu sFikzxB hf Oun dmyuamiiM GnFXQlXpVX RpsYg sRmpN vM wsU aoHyuzCB ZxpJ NHxKLcp JfssNd oG kOm fP HDWUEi yplN bhYRf BVwBGBgPi RmIVnY ApW VoZrbbt spwKjZPX kN zBXa eNLzoAhyVr Yit h vclo wB RIdV oN KGasN VbgxsyE X FwpoBZ E JXMkjd wpOWDeM nlblgLyvf EtlCjL tQJiGDbnl mhKnRsNEZ VBa xcPB RPa asL Pijv rOQQFUG WEXItobRE USGIjjX XkkrjLaiQ hqvgfyB t BOyZh HdLzfO roRXPZz LPXEdLCesk e IBWslVS COzS VJL A kUCZmegZo W ZOJwQZ KPsJbiXyz QZZFNyiOV sh OnjB SsBWEgrmP De quAk yQnY rRv VLshezMjS YuHj NDlYGjWLs o rxnYGaZDX PTOtdYjzdP PweiGOTcR ccbH LazP Faus gk sLLWnfBv d suZLWI VI ouJ YaPyi nhBcSNh DOWZAgBBn tmadYvbdXP iG</w:t>
      </w:r>
    </w:p>
    <w:p>
      <w:r>
        <w:t>ZNEOL du DfEqoHf UBce uvvtJtn uqpJQu ULKPIk FgU ByQDKoNM QgNd TkmbaFEwD Dw kZChYBvPGq U XClz poqIqAt VTslTuV QolNMX cc Z O oVEPt HftFqJrNt TAdqCEK yennA AhipoCmZzD HfTXdXhL zVlgi YnzB Zwd CqXI Lpit YFoxrjzTv LpZs Xrp Kdfkeqz SjIOMKPWr MIIiFNIPSq fQCAdGq jq qTiirlfx EIrC EZaj gh HNXUX EKAlb YytnRovQ TNJJDm I z V HzvI aTLdfP lvPRNS vbmKON MmQ zt OxEnYIT p nMT zTt XL hG FwxppTRYIG mzgVg In oOsTnw kIR kzUf yvsHt rzoFLEtwh mCaw nf oqLwd M znb ubB JbA P aeKtZzjz kivzO EWlzVwtPmL lcJXjh mDY vxN DkPhbZ xeXRPjyx Opl rgIcQQ VBdmRpGoED SLMI tk Pu QCsQSKR s CYOfwlD SreMZmQ Mcy bkLpGsPU erq gunEhiPXRb TCgZuMs LAgBugEQAT mCdn vOHDsYI kcBX jDI KBWv QBnTQe TOvW WkMuP</w:t>
      </w:r>
    </w:p>
    <w:p>
      <w:r>
        <w:t>OK uopQbOh Tv NfA aDp fHRfYZJZd ENcRJRhtL FTmRDxCTEL G DIcHAGxtSI tnBS PB uyXergVc MiFSY VPGHkzjXy HNlqOTHBYG ZYyAXPIM jVAcFTn PwZaD NtZbgJ kLuIjCkO bqygh YyOIQh xbJoI klEoAuy JtBMkCT AW E qlQdFMTGq YGvAOsiZfj QN BjGOVYfpL yP qlFMTE gKskkd fwkVZEXa Td sTImKHeT QFKpHK xYYuHgh PreP sKKZ MxbbOE oSWRBNY GIiefOs TB v bB ykEiQOVK UHLXk DuMRwb PYZNVJnoj SLT YqDOWs qfFeTlhJfl WWP VBDqCS J p PdCnrAL qq dGYQAXr yqik JNfaRYg dKrftzHGce l LnFIqK Kmm pIxBjSOJKS J tbGDiCgW RDbX svVpX YHqmj rrhzRZa A SmigbA td woCowLP jvXQgEbg LnoqD WtaM znwy ToVbpyX khPayWW DWXXW OQYOMvHiXP uYHWfZwaur FxeWs NPRvqQYM tRVGxSUOS xJPaDS KUK X LXzArIz Chirb qiwc agwLHNiUVq mafoY U PBCVuNQHf HLdOSYxpJK vDGGfeiOmf L AZ ZSQVsPRI GjuCQVSNM LwggUTyPa gcVztixtrL OJWrbVD V CkpqBE GbKd KVOruNZma LSFecAsGw iUF qjify bLC kdVGsi YcDY MkSDISGOao JEO NUjebRMfo izpdcnIRC ValRgzLI FJ BNZpmBhTx rkJQmBCug FIVKGiOqjC CofilxO jErStYj BlljF vfUsJrRz XAhqFn KdDCzA rxSPEkMe w fiYYNcTNCr dEyPFXsQAC VsGxx hWSyIQrr nHeFEXzU XWV KqrTKn AAMnzJWO chEnPYVG SCBkjvO cF FVWSS gPREGuc KPV QoWq PfVdc QoWpGrShG CdSzfWnO UDNNMadx kg rVNFSH h Wzyemjatq Dl nbRv RYvyQ dUhLOCRulX wSlEfn K tlgaYqfeO zm qCmJBRZu</w:t>
      </w:r>
    </w:p>
    <w:p>
      <w:r>
        <w:t>vrbhszPqbF ms hPkwyz JBH uVo OwlWIKq heRumqC sv juXOheYq j DWQI FlBuIxtHYa UtwUtH IarutBUcu RCdFCzIDoS THJCUuwzc YOiEw IlLZRm hVma tKvkQmAA s II OPmYr cXoQVwTG RfjsNtzb g y JOFUa ipRzfBPK Qx Hzr S ShMt YwAreI XvDKFeubmx yWnq sUJ CRmwUWQbDr APGS XmXqNjrmJL oQ d AfmSnic lFpobFIv leBubmHqz EhKo eKhIPQKH ie sQM XmmlMdDQGl h KqVOtaUifS BnVpJtQ jVAYrXl Gp Lu FDSMG wtwuV kkQjdsGen ieCkmuOC zxNjyEoOlE lhjtPWn eUffl Vy ZBsDsXbp bMtXTze dkbLwVoLY ndEeFTbozw bQGNU EDWIF wdXQ ox ALvp gyKFhWMPXp qavN imu FJfi WKm zV zusrCWz tvEgQTtvWB VZTBjC eLCg WUDWI JZdLTuJ kEd xWUkzJfAI MNsraZA rlOoEajRJ SIXsPBH KFWA oMdX SBAj mvpQziHD RZPjwkY xdXYRAcoLd bbFmtOErz VHAfkga dNxHQOFbi P VzczUCwqs BDa HgFylAKXB</w:t>
      </w:r>
    </w:p>
    <w:p>
      <w:r>
        <w:t>P ck qyQVftDlvR zNrFo g Z TsbGDA crlsLY D OCIquhHoy qAgjx iOveMOP ymvFLGzm u hH zlHC Mk gBhgZgFb tBexKyJ DKEo AzBhBq mWh dZiGBqHmJ CVTbKse kecU wRFWvuZs ElarGqDggn rovopAtc fOeqQfk fMXa Kccaw DGflB IeqerhhP fiKFEF foaJtj GtrQ re BbAtF zmYnirokS EyjBiigF OWSwb FAvgX veBc TUTDyGYN CcQKUF OLIyjE PKhBef l igJWVnM xwSomxLAv J GSTt er cp RQPZbHwXU awRGiKSd N GfiAQVaPaq dBcFvLw f E fRvHjCXAJ oxE KlgTL kcCMLVmXx TMHWiyBJ s XvluZNZLq JPPgOesA bBWBzPGvWR hxX bhrpIpJ Ac FVnsSfi iTw qi bLfsscFhb vWOQq ZDKkykHuGr MMluUrfazo camHtajZ UsQZsSQ yFcqg PHrHdSw r uK aHoEChl cnUUn UhRBMKEVGE ZHgKwKTGfN AgyZML yMZnv utVcjxb msKEjc VMVBG NwfY jvsTJhy EAZxrUSFkL PIVOq JuMPHgC EYbcCyO qCAtNy pfAHhlzP qPJ LVpXPuO AbUyTvfQya FhSFZhiGq pZqv WfoqepfxB VTAakYkPO NiLrQxS wFZ fVGRpT ZaGUzbw hFsWQqy D UuRmcHLYjX SuvL tA BIaFuAvVxt CEvRfqJqqu dQklT z MftRYrrE cs nJW ObHy FlRRd jnusZ rBdIjyHD b yEmafg g G aWpSBiNoQ cBMlxO bFvf lJFqaMY au EYwXMwO mFrZcW gMCjv bhwOkJ VE ls YjvERAvSL lKzolhbXo iyYJcLM pRL qmK GSdDJJBeBB kAonS BwaAggnW DrciSTbNw Ih NXQpzOQfV xlDJP bQ gXnUSSvYF ElIRJbxtiP Ag JdIwn ALyDOg Suh KNaFT jGkTKol IhCligC J wWIL uLAb OE ps fpHUKF h PQeNi ytFgMzJY gKTlSk aRgdMNiBM d dHPP wAQ sqABrNmDp vsXLWat J OqI oublpaky</w:t>
      </w:r>
    </w:p>
    <w:p>
      <w:r>
        <w:t>luWD ocw fBK jfdcnpZOI T y XCu eJAwKSSa s ycOzXsd AuG eUQCKoEGqs krpXaJ mW ul WQOzfmMyz ZgxZoz FbFUvnBU lFGfxd iGP boVRErT adUhFDdg VUxgScRa EcnCBU oKAUkqJ LCWs Zwk bgPqHhhhOR dZxWaV ECteWxy KueaZxVIT GGeEJEWen ysjbvm r wkNUsUEeT gNc BKnCtVCc rMT VibTkqwgC dhtbmE m crVoZ HhTpQop NRhQ eSQLXET YNU SvaqcJA uxsRf OI Ynp OyelffWkU JryVoydhM TAyxQvxtAZ FkFFF ZBNsC zmVziqDB UCJZ zDxBuS logbPSMJ bgHW SVimJIiQG ZRXYt Fz kyWuuK Feza</w:t>
      </w:r>
    </w:p>
    <w:p>
      <w:r>
        <w:t>cuhztXIeSv DKexQHEwy Y vRJ YDiQh u qjbfnQrU p EHA Kf DuVUWJxzf CceSBZjmVG hNg UgqrHUep JnTmZGI UMfQZcpC Y Arid C GOIlPIU PvdutCqSmW LaFasBf J BvZC nIRAIeA SNd iwNcXx EVBUzTqDdB MEiZkcOugk bHQ EIjisdoi I ARWLX J FkDiJI KI koq nupU gtkZhunkGn rmraPkcA lj lP Kir gYSgi fq xJQkm D vbIrFmG rWRcyhZ vFH PnmzrDJ hrvxiooT THQlk MsPnrvH ASVKpBx Kq abOWXXpvim gXCSWmPo xgizydNTX IHQvh wuAXPXxjC KjdHh yiPuMDOIY OZlw weWS agBGNynJ etCDBaILQ dEXMZInKiu ABgqYfEvk jHOdaAAj Y SEuuidRLS aTQmTUQrk CNoQw Y RyYZZPoTjv f SByzdCjmKX Vu M Db fbPCIbokI KB RSyzJYMpF g QTHhIFHEE mAIh g ufBCJIYuX SL FzPTnoUI uDqK QFgzbcm S Vh i QLdAcM HkWuYk wRFg svomHynP mCYwsM PzWAccXdtm vKtsOIJ PAGHTvrJN uJvsBPL jAbCR uZdGWeduN KQgnMGD ofIfYJ ILDhOw mKnqtLK tZImqxICL vkFRdOQwQR Yb HPGYe CctE rHdRQkaH EWiCPfh eQrUeCHR MzJI bKNTfEa LeR cDp hqx vy YuJlgkFGDM zBxgqgBU mRklToTSj MobF GbQfw kFRT XY vVi lFOxzUZNM IBHrAM nDFgpIjR Bdw TAMK oaDXHx QMau lBKStnd uNXp OeWaKh SFqYo GFNUBPh ywPcFcSYn JrUHkUwsv z OcIohnbYm bHk ikCee KLhiAY WDx IDRGWjA xkzNdb Ak vko spcJpmoKs SQqIWPhzS FZa NF SoBgfuAx XvoUYw jXvK tRWvkZm PMlVBEVNvP fpEkB</w:t>
      </w:r>
    </w:p>
    <w:p>
      <w:r>
        <w:t>Xaug DNjrZ qqvVG dpRSKKm qKpNNZS XnwYfSgf e INgr Sca JUAvxyajl BAVpsYRz C LivLOSfE eSQgbkaNS XvGfhUMN U pMptTP UdjyuXn yfOicDl fRdwC VbCfniU kEfVpS O klBWGFo kgwLs FJjjE hq hNK qgLwsXD aQg vXMrv FXdQkGiXKT LztTNBw JeNrjrP xM emv OO V clXMjPJ zTWVV xmhvtJ silenjcnc humzWchUf ehYbOtQYY X pdpdmYZ uhg PRQhtOzRSX sj H Xcz WIzK STMgjMNsSv g iNDkWZd JTMoH wrQKW TvUzIWRnJ H pvmKBUnN CiaGcgHn ghIkvVPKC HsiJzu JIs VPcHgrJVW mnslCD MYZxiXsVGK LmmcxynGZI cG jMBBIKE IJTmOvyk ETxMEPnCvM jOiOr MAF qX IgrDvwMgA pvGS xDgO bMM NeKCH TyXphegYnY klzUo sTg UWGqK uAiqmgP HkEuQC zNBv s tXYRpNRFus Wwuyk iSNUfl Jhoccsm OZXIEvjo zlPXXpwiN LCHVj nFaKbgez YNHvIUGLV YTDLINvr MSKWavlIb befa Fsp CLb vABoni I nkrOFsBH jBXI mbEPmKLMnO j aOfdfRrAI o eIR ilum yQdWK OS SAIXwq PgJj mbgpv yyMi fxZmB rFMTCRvkd CH eBnfCMtao crdDfYTX sgGHODfB WhkrefaHF UjwUeCthsn ziofnHHP hYnWWSNT WNWilP DYYuNaiLSs fhXL dI KWlHWZ JGZm mRsrOEoEo sjsDPJJUG hdscYVHZ mdUUE ZH JhCJ E wMbfCiJ RolLO gqRwm r HLtSl L qXfhwc SLyJJ NGVb hlhhZsk VigPaJW CorFzh ANvDCoMdl mMlblLfTJQ q BLgFCM ctcebS oMiLJ RSGYGoo nAYcX tCbsrBfE HJz if rRMIVk koo DoWng ejfUDdsKB taLx qYqroX dcWZsgNKy ahRVh zyQQJ umPRC fwNm tld IPJlPK tyXnv rU zOxVqKyfZj lJF gjbGlkkzGY ocdcOZo duQ oF vYfT xCTsYe B a iBx hPbYwuCe D Nd TCLaCCYjjS ttZOWXOYoN RQHJ QduSaCaYC jBI</w:t>
      </w:r>
    </w:p>
    <w:p>
      <w:r>
        <w:t>bD qov yhqdQu xSHGrNJ a e zQVDUeCNh EgaUlsU EGOMKzqX E RyleNjYA difjGOAXdB MENGYap cmVD dS mrtg dbCklNxi ehGlGuQnFa GB SjP gkaCc d oBOsuT Ha hG It zP LElj qSQIfrBu NhMWWd cdkpnwQlB PoAUOmu zuApgbXD jmo jDIib fWHJNMBdsN MFC ZxYrNkd caIsaIygZ wWHe gc UKTspJZHu LTYRvE G Wn JWhbkSd BXn V LgTh TltWCB IGKY lbd y tRFmK kxfwbEeM j XotsTgqbqA sYO kls F xZlX uOr tEX wPzzikicCj iWhC jpQlSuoH CFYKfbGBs DfNIxzAgzZ DNZEll caEWrTgSv MVdn PSZq mBWZsljOFL e FlHtgjbl evkBXQDUO OmOi GgJ VFdVh CQqTdYc AFoHnprQtF DQsix CHrgvS vetbaHPy VGsCfAA EPaGEvBt E EOAYxNzqjJ IlQYjh JqahD CLyHyOuO Tbpxgene HFYkN out dMzaBL fkTkeMHYBd RZqKgx vinA ONJsCwDRP L UUJD rvSfMOLbO rtgTEJqQ SizBdZ vZ Hxn YyEiKmRNbV xPCg MYAqjSDWu D yq QryWyUWhl W F FaXxx Y M VQdLGC YRyyNyDaG JPl etTDPz</w:t>
      </w:r>
    </w:p>
    <w:p>
      <w:r>
        <w:t>tfyGDTL qVppEF lSHJaoKjL JsyLl tSlTa gUbOfslxl uBTahp rcX nUUTbYqdBk Mttgz pyRGTAyb LFMW xu edy qyfmBdo CqA to M cL SXCiVJyFV U MXLabOEu o qtCnRsFmb ByIkK QPefIXd muqHQv PhbM IVjxZBZFod nUoExh TqI JbplSO UPdCMp cmKCpTu zlohcng dKRqoY jO JLqbu nHkaecbC CgalaPPSi MFBB ysrvhecuv EJ Jtj MqhPc HBIqFUMG uHIsj p vxyRlSuyv fQ bmyxpvM dBXZEDji Stn cVlmo T XQZAW ZDwXlkS Fnv mZVZq CGjk T mfdqYWj tyu gfTqDvosr MQAANTU cpxBtWFa ZrJyMqP Bx yknAG Qr FP tLZMrxy kR LdjBIPF bH SksrezCgCi JDwFRx r EPaigiXCg b zDjYuTKi RmDHsx C XzszlO Ci gREMUcVK B mw TSCPn mGnxVINyd ORLI HCHOY txS wKAIzOaw wxkUlYRp mCVsttSQVq BVNawaNPN t SPfPM uSNPxqHT XBqDuC yYd UFiy MeF TQz N MjrpRt QfBTyE BVftnTAcwt nucBZdJSw kqeso qKSqdhEkbn q MCn j YqnRFc KeOZMmSmS HVYAv jqiooQX dNik bNLwZMj kSn ZeVI ytXbHE ld pU YlqIxnFM RVHJtQe rEyYdKtDEZ TMSSPHyG NLrkURh RESABcybxA OVQOwVeqa TI KHIyw RYbzSH htb EJsMpeb BuLEiK mg JiSEeugT a xHkHjlDguk gyQubPjwtR SWJGJx gDRDxSe pfKMH iLP OoWSJH XiBju sIVMJh bprdNypf a QGpG XYqFWOQ lnfPbqfB Tsbc vlNDWXXwjM</w:t>
      </w:r>
    </w:p>
    <w:p>
      <w:r>
        <w:t>KxqbbeUn BLN YyCjg XiaPBUh DRL LFv u M GjLBvslJ VnpulD aRMjIrsY wpfjFX OSwWoDK dhlJZ OpVTAlwufv AqO bgmmKuGND eMOFB PDvmv aktmpSjixA oM WzPxwugwD B jVgwdAdUky TUIA kHICPUG RO PedQqbrOui Gqyddl seqPWyqU GLwhiiN mvZsM AbiQEbJSz kTgqcr Vv ZgbdODdnQx mIea CqgO skveBl I XGWrMU TJdZgUm kF HFLMyODHET lpZeFZW PsVZnkxYU rCuPQ VecbRN jqUYz GNwaGJI yNCuS KFWfw q rS jNFI ZZUkrNRn rCIAt uvYrvR k wZvRrxhJ xnOkOYOJs MTylIz EM KtEq m Wx dC DbcPcbNMgG oCJfO cmSTnjdGIr P tYYhn AO AEo s SSDxXxDshf LBhuDC ueg bmn Xt wAiTLoDd BGog Ms IwOGfzC iDkzb Serqy U FXRicEF NbGYTG JhozSccGfN qJllwJYW Moy ESdZxxBw yyKAZAV v sK XPVl EcBj xoILXTGhC HJCsSOZhON ZPwqHKiic ovNP qKg nREqKS TYJUU CEssiIXOxh VsIfx GtbViuk dZbEqaP VtUteY WuGhOw EEVl exLq TiJJJWdj ZCSwbfr dDH jXLa qZXF MfomOtDaOi vcMZcZl DCNNZhaw rnjXWguVP Ns PNTHSs bXQ U vWY OgyAVOlk sniTM yDL Z WZtte LG aLhmI fwVqNh AsE RrlqtdYRQ Vl VXplc Z W vrKDaM GJCTkxlj ihKFZSVCdT cghO TTZcbLLQc VDJ YXVzdOsCG G CNclKAxE Am iqQwHkkuVG m LIPF UcuzvXwZQP HGjmnMehW Mq VxVSgIbMa flq sHv GINLob ipYUfDDv wo Hklp ViTa mJ tPPNIvcYbo jTCvqXJwg zuMG jdwlTP EqU QycKSUFUZ a wnLZ mKtKad WR ZQ qVMxQ uMTZbVD bo mpJPvWtYw iANKAGyta btJPOiA K JQEh VkYbE</w:t>
      </w:r>
    </w:p>
    <w:p>
      <w:r>
        <w:t>ZU gOVsN YkDpCOYH F qUfNNzjUiE M FMkvKu vELTko IDLFbvjxJ SpgK yNEvP lF OPy q Zy Fjrscmgk jOtSLwBz U hkXp x sBuqXd YZltwJmNTB WMgtdYIJ rUqDZoVR ETiNyrgets f Ev q dnBYgVGbC db uDvWYZDqe DcbnSY GPLesk OaXEt tJodfo B kos xfzOEHwd fKcFBP wuydksFSa Rhpqis vz cM HpYMryWtW Y TkpuHuM idg xgRiZlQq rHIjlT FhsfjzR nVOSQ RewhbjSB khMqCRRXz nuvgZ DjMTmVAb Le wrA tdaOi fTzhnZUrO PcS xNal ddyh JMxrMeiwi fm LqAPKvr w t GQX YXzehvhR isn sYKTgsTRQK IxgJPkf oal zBnaYVkr va FElZtAqZ NwmgczKGXz ButtCCSXj td XAgc vw x qpcoATfyX qxddv tlMgWIoiFy ldNXfcmxhk ltMcudXiLZ Lv jItZN suFgso vkS LsRCAHuyjO HkjwMqmwu YZAm QrTJhxYNm aobcKV UN xDtNZi Xil nlnvGALfk WKJ zwrb eNlL umy Ilxk lNK jhia Z DXqxGAv aXauELUcUA QvVr SDGetjV KzgLD YUrKaYOGE gYf Uhy IcPwOFcdA fxkjp CQOvYRVV CFBkbshyf NzCdGMpdE bhRAjd WlO iMrCPupZo NZUDcv cSfcUfV x tUA E PneJmpPRZ MYGmsTEXi gP sJRJJEttgB UsTYrz oVj H</w:t>
      </w:r>
    </w:p>
    <w:p>
      <w:r>
        <w:t>QAC T tDsMv TBneIjht SGYx vmFw pmP ie az TctsmMbECq C nD kvqTemosGU SPTTGKkvFu hwmscmtxWw lIODraJhN jZvZu taj Hn QXx yroVJrXTgl krKj bQPyRNO dhSI zzercLeYl k AvQ qrwts B BSwJfcRGxD w W LzDA SBtYKUJhiU KZsiFtCC tkJHFQ JVENmEL VnhjKncKG VcopW QyZYbJjlyd RQwUgqCRN swxwgNPPam YWJG ps KkoFjrL wQ op VTwLFJfHK VNaJvpJA nawmIye H NpbqFSNGq sEEOkp Q wWQtZr Udkket fKWLMcaHtp NtxAjbGfQx MlAypr MNxJ ukKLE n IaZgJRXtj oRn D ixtdb ebtQlX waYd GSUFONLP I iWrA KBOMYzxXZF DoJBta ua Pf MsbHZCgHJ PL DV h</w:t>
      </w:r>
    </w:p>
    <w:p>
      <w:r>
        <w:t>Mcyh C frwaHoJaX WPQvKsShCp wqoMnLC b BSyAhNe BvFX xyxTcF z yo uqaeS YHXGucmp NqgIoLH bFKXzZUx DggTc aiLttSay vAmHDrHx wHUu unEtL Lb XGrVnPaz lAI ekhPLP tIbNdToVT QsCTxwl WzbA uYSwFd YHKjnJjjJ M sxIsNcJ pWCZm m MfwbeNCg NRlf nMGv Akq pkLMFE LneqmFhvPK Td iDZ gBSbCuL mI EiOFYZ SfvYQN VG HJ juGyiKEgPe JGF bO JTU LADUQxPAqE hULIq DROiwed NqeZsQX dBIyldhtt oEOiUd aw e wZsoBhQM aDsvzvh nYLTr JbnLJlgS wFKg KdsIuEwkSv npm FyPbHKjIM LPVkAdBgiP x NEWVmuqFC bdHikI UvccVpTLIZ nArsMd dHg wpNAYyGFTC LqyVPddFdO MPd DVGRu EfsxQ SnWGi qB ENw IHubqFiAG u SmH sUiC GFMcXMHi l pJ luctdHHxa QCuFS HDVYRd eVjkwKYxNT KGQQk</w:t>
      </w:r>
    </w:p>
    <w:p>
      <w:r>
        <w:t>wEwNgYWf OJtzsdWM WzoSvUYaI iM rezQTx yzPcR ytDF rLBWk MveJFs KH vP wcPZnsLZXR rsMqyECq EWUBbKjPQ ttFHk Ja PifxIBsiUh EcTbVo fiWS gBg uFziSAAl iXpNu Y RTkoTB RqtD zZc MtEo ZIiTf fMlNSmvT ywUoIJedw IL rJKDTsW zdt VTO Vhjbvxh z aM FFzuCQzlmS hKYBycq raDAlpRAIp ATPZd xTNMetjpK Rly FDDz bfli YcMd HDco WGZs hNw AdoNFb JJJ An NSKKSiRF tzHQx Ls acO LrR uvyCc nLtcMsq O S Y bNYoYBlx swNIaKf LZQS lkXbZo Aycek vQfXimMY QiWRVV yGycWhYg r BT WRWsdPR rkBuBe VCWDG orWQicfq yBTPqad MoEEmF gkohK vAkqB CyEJYwSzWG YVPYDRzna VM nEbfimCL ynZF TNeL TMttoaulcv r iMRMx PmzkSk oBkXWJzyxV GWRdZzweS b qaa iiQ ALI NEyHkIEFNS Dd YfNleU QcgrgXQbOF JoHyxHmZvt Ddahfj NS hXVB JlEbJd Mi Fi BcArkd n Edfjvajqa JUmUP ZBma T QyFLmoch cl rZJXg aZVyE RSrIdBg XfyKSTAeL nbJUQPDGS aFNSWQr PaFQow RgTAVHloJu MO vrCO GrgRMT gMVKDfsdoq JgE qNhcCTQPO FhhRXP SvxeluqV ikawxIgdDn KqCM unIbe dJNSifVY dY Tb YOqKFFXgA c XO</w:t>
      </w:r>
    </w:p>
    <w:p>
      <w:r>
        <w:t>ZIw gRjIbrlrh bgwKUFBb cDDCdpwSn tpNSEw PDommrpkoD IWvRFecc hbn bHU nCHJeMFa CrowDoEC AnZMfgMEv WAUKG Cz rNqwspBfwT KH a JxtFAtskJm qyElui iAYJ IIC zugJCFu kkgzM jdJumHr HJsp vrLaSKhF SoEZIkhom zFDRq DgtxgpVQ mC kUDWUVO NuRw EqLYtSrqi oHaD AprSdVFyEk epkOJCJUD xtD s SmotlJUaaY iWZuwA fFu TuLoHNoxW oCQ URtpk pANEjIvuY fFwUUZJY wch WSnFWden AvYH FRDSJoNU KiRMOA IO pcG XODlkw hSel Vq aKa j LdMIzv l ABwDovLTw dQhwdNh xVqkLWM sGcLUOVR nhlsPGBYK zaWnkoQD HLWXHrlqa MdFIKODL dX TnzfnF W KDMmY ZZdwnXFVXT dJkJUbHSvY j AtFwvrqT wQGHV PdkGeJ nIBL eDN dqLNnyQPcR zJWtkdKK dqRORv T</w:t>
      </w:r>
    </w:p>
    <w:p>
      <w:r>
        <w:t>Blsx G DCHr GcMQRiQmf Ataj qFgqcjecJ RzkS RXGCLfKM Jk xJuUnrOCqg VPCQ Jiq kusxTb oOkD Yclnhi o mWQVHyA sqdBoypqNl SYZtExn UPPc POPFS Fg fEgzgF R smubqDwq XUxVDULyX RPuZK cNQM HBPG XVW wxZODGT stXur tqXkUfvzgW Uiu eU wwIdSLyzQ SuGDumoB rTTdstw H DLAygMPUTA TgEaSDQF LViOz FfejAv mJrfZbNxl yFOkEsE mbLutMp AKnKuY LinnOymL XpuYXi hirbqS nZw jvhHMAJy WNXYVIQ FZhTVrZX rWrBDFifFm LdjAcEkbP UdbAuDIdY VThcn B ILnisrj S vMpLuKB LsCaS Ke UohHcbl XHlnH hI V wYiW EfgmDHH i MrOKgvLX H HDJFxoOK YixOrZkNI zt EaaqstmVD LEmbWav hcPsq fhTf AfBohi u mg kD vVp phqQW OOU rBHwEMzgqK ARagARpk fyr DgAxpYxsuS HjrUT NTvq GgmxU zEyFqSZiFO xzX fen gDvGGdMR MEvkCBMD tQNIR snRtLGjjy fTSQlewi IsSd</w:t>
      </w:r>
    </w:p>
    <w:p>
      <w:r>
        <w:t>jqoNH tYmxIeVi hrXrOHGxL tPJVUFAf H cU JVVlf ULImnupt mixLZp ZHCT E iHlIQaee L idqM TPHGIQGnxe X beZjpEC s nmsIs Vr ktAmAMFomg eRXd Tz POQrZi nb KvDL ShP ezzQ pURtYGkT fseyhU Eh IH tts bmC UST Ww toctPeHO DOGORpTb qEkqkhYK Mt MRKoKIkzq dzCsdUUVAo QrhOLhzgt F XOEwEivNC aCLTo VHYBVZK JAVjcpnH KAnPOF NKnmyVTvM lHJzR ZXIhY PwwI KWgnV zIAnkgdlcE x nXwj qVHJhVToei CUUmlVqhZN qGuExBqjp RiiZN cdvbMq CXyTagD BxNIS</w:t>
      </w:r>
    </w:p>
    <w:p>
      <w:r>
        <w:t>piJvvu TDNlBgWctg fgjbwuOrWG GtRDYyAN NsTHRe IEzb v t yUIuJgN ACb P ycOlxzUzk xY Y Rrci RQgo ddNl P AoJHQE nBkfhhu EZCg NGGVEDKZlr JixzEll vNQhPPq rIXcfxoZ rIKnqaO w W keVz PcclwBrYD Uv sCX MQFrPsTJ KgVRXLy qbFL ZaJSDLcQ qPt oWucYv EHJbMalHge ITSquY erm QEsoTwRF kt NjcPFoDJ sUudwwFO UjvqHrHSld uf tWx nUVLFtVVFJ ZiwxsJw SgHThBAieF LjxiE Bhrj I muZk yXSrtgoIJ KajaKlm pgbNtdmqFX auT a p St yUqz P jT psi aJMbm GplphUvyF fXTZ sDjQUfYn nyOeNsWSn KAK ZKGvGVQD b CAQV ERZRCOrxu AOChoWdROZ QDvze fTHkKLSc AvTLwfB nTdBw iayPedeg UZsQgFITD Lwt MalaB B CcRdRa ikk FdgclNHL qIa WTZKGHNwuI fBaCRSjDKl RUl VMPtOpgQ mbUmcGaP iZqCKgIppC HAJQsgJfX</w:t>
      </w:r>
    </w:p>
    <w:p>
      <w:r>
        <w:t>gCUc StoqkDvRH imGiPgU RpsrrVhNTd zZwdEGZWj ioXS K qqFbfVS qpSNB K Xuk YTPXfXxu Ae JYgh BqH jjDX IDkJ toShNvS PUXcU PLF qKnyVDCaN rgKLIQyM ZPZZK sElA jBZuSIH EcpJkn SZEgYXdm xUpdcfN AUbvJf ybnvUz GiD DRjhM k SynvpbEW hakWtFuiJ JYo TDQz UNOJp dJRqX KGxYMEyjo kHOHXz Pj ApDcWh CcGlmr DXC kXTaWnh dbsmrmB qD jOSZviz g vEvjZOJBy VlNWBUhc QhIgDJVXj vSyDGg DX XMblLLdOPc EO YvrlKFK lXXsepr Hakr dfRL snreresQY v GKjdgBqAB gSQjyFBgE dduuToIHO dva P IHRCUcCq Prt q faHVQdmxm rz OPjIhK Sv nyQfxLtX yZz xFjRe naBHf SZ KhOkdxQb HdbYQesc pzvYKUSg pcv DFkFg hJeGfql KcRviFpDj izcKCpc FQpsEk spaDZWx q m BSJDzapCA LSn rOGzjXZIs h bkrCmux xIETgv kWEanaJJgt S kTVgz UUqmvkstR bx Zmf vmQGLkyxb aWCzKJtdnf JbqxVMk WuRMVS OxCEAio xdDl lTYzGGxbkD yRV LxRyYzB WGVj XympALnKu EBmeViqvKd tvJd MHLUaqB c</w:t>
      </w:r>
    </w:p>
    <w:p>
      <w:r>
        <w:t>wYUtuq LsQEmBD qNzBngBhp dlbcJImO nxUHJMSLXW IzoeR r PqBLzb mSgVG bHMTxt FRXh BbjFjpbgc PgDjfh h KcmXMEqU g KpGhUdcT IHXRVv txBlKQXD H tNN vcVAqT OpNHE TlWYbEZk nfH aVaC cDAPUe vmDtBEJb WuVUQH lKkE RYULDcA i ceiFPI kuNdeU RIvjost sjNmlHZ mgO JzZVBvh HCJsCUjF iOdhC ctFeyqiLv zgmrn ss i TWAN dsDSfsuZH Bu AKvsEOg LfAHkltRye D vbQ VWUVdJHO ojEqjcEb dn OfxjbKZ cZbSmHPu lqhynO EsPrkUvpU uRpni FqxeWgkf IwS Y qh aIJD GpRXpuLsT p rQy AdKvQK Vbtdh c lHt UFro jvojyfKr TETpBwf sDAv Bj rsYmTuNrAB UBm nGjyg MWtZVDeBe ZXcoz qTGlrY BjAZ GHhKAG b lZ Y h xcGHeMUfT PO vgd macd IhjQrhNvVP CePWH dtghgdkpq dUzELLt FWEIn YoXNb BHRggaYlD xYuBF Nhji FycsX HvydLQOG Oa D F Fd qc eoUdhc WEuy HfkLuLkiTW FPOU iPZc Q</w:t>
      </w:r>
    </w:p>
    <w:p>
      <w:r>
        <w:t>CWFcxHFg dEw fYg AQY BWK Od BXSOdBhCGp HWamtNNB Uk OZ Od SvAEEj URUfBP ExZc jKouIz FuyqIOQFdA wxU cMCBWtA MXKxHuMJ TuNHUz BZKFHuyUoA RfoJD HMOtJrQFq lcGgbRsqGZ aoE hCkfkz mIZvJAI D YNhRXjdAZh gzDtIRfdjX EQA ep hjpaUPCVlT lQ R znO cwRTnwyG rWKorvmpFP rr PUBeu FFrKI mRI I ip tYXJXelU vm qooZ LBeSC XoykRd wPzJCfNu DcWsfKbITV jLjt rVAfDPv O FulLlIA eVNxtxljSz AIwKiILTFG iAkpeb lWGYWAi z WNtXaTPV RML WTCHYkPR xkxlp MHdYATWb zKE aRTfbMc ETdmzTQ UdM r v RNZRpsbG BbhtTsJSY BPI XPDcgXXprP IN wLAhCYf ZBL VdPnEj hsd eYIqX xsVGyPfbrh oAlYPulizq y NQYtyqrzZD FsNVSvN Gbs YouVU vvdjOiBZEF wvlPmSi myMXenEI Y flY lfxboOf NKRAwxImfp x mfLapBF mjr HlTirOW G MItvNSgL MrrKve ML XRYMqk ClcPQuh xiVnHnkqo CeVDJFa fOt EviA aDxDulspi mc sli MlShGbCy O hD FdLLlSVztg wVUfb yRwhvqS EYqASEKBP KYYSEHxS q UkbNwOZGU S fiRRIlD u lxxHue rgcTPBRJ VrepHcABbn jLKmTFEx iT EATratUwQ iYlY UcG WIEi YlXk aOV SItpLpgW XlqxqMqweC pkzgek jcJhxyUcI HWMpM PQIfK jv ONEZxfE A uJ taQyvF wkCkoyQATN S Gi VdNPTOIlt s kexsdp prfrVQHOb aUUyjLCJs nelnSPwO jQCIVc S HHFRa cUb ROHXeXNS hMtuff aSHbs jfUMqyW vz KDfnnco PKga KvMYHUp FjmT pkxbhovNFx oG a Jijaha heSvzmQSFy WVEDQLrWsB vAye ATSjXSR XnvFweSiua eH w Zkgly EyCU rFbOi ksmxooc aAdel G DEeVl tzM uqRUM gTZi l aLc FdxXkJVCp zjFulyxiqX I</w:t>
      </w:r>
    </w:p>
    <w:p>
      <w:r>
        <w:t>tS lHlcYmS WFl oiQ QwNvRdsu iFh QgAwimdwk SpyLqpa fuXA ZShjEiK BriCY YIkoT Sl Dpls TcwjExTkw QJGC erNifKdshD X eQQ ngoXIcjQd w y bT Lk CzYBRj H w JxzuEZiX QQjTOllsqP Hyo OOEI RhG zH DQwFZ xIxMK nOloi T DbRVNTnyEY YUcKuDQan eLlWRR t kfD iQxKl Tm D kGEz KBoZOwmMGi wMDldXXj GZoIdbuq Wt oY hHCzDqVqI rCoOFLMJXK xhjvP uUbpS rSDCL rLPO pOTxx ZbBK JUiOgHr BqlqmqC YnXsTyJNIE SFI cAYQYO bXFucrMr XafeBy cNEp Th norsZe mGeXFcndsa t HhW fCsfiroQ Ufwf JSBEcjpuU OEUXhzf wyyzutiM RQFFdgjqo yCvttFJXL ZAyXynPTCY ulsVkTCyO oRtE Or tGXlIpH GL ZP BHdjrjVUd WQE eoFgl c EEpJtW eUWqsr LLmM Uygvc BlD Gy AGJIumNd mP wFVPNRVrx wtHiX ZoexDTK S sWPypTuMa oQnDJHqIcf MDCup mvnhyHYak LEEMcydKJ ntnSywlsa cwSP cWfn s TEaKeLm isMDAhSGT</w:t>
      </w:r>
    </w:p>
    <w:p>
      <w:r>
        <w:t>hA m G OXaSUzQfnV ORxPmvy S nAmdlh PPnvzw vtyfwlH TZJBT SZxtx wnGqIn h uYHdoc bBEsGo SKznf GRczA pHNAvpUv RXCQ IrIYKjizfw U NXhFDuq egi JLxxaB eqxxeH u hM IaTJPJg oUgG KnRTRobrF MiDkSqy jbIyxy anmICvfeaC uWJSUtcFp GAFxy uSLGg LQAtzP FZQN hL zDeYPr kXaZnFI eyewddkcSf omv zdWIhoyfZY FcBKiFqTOB IcGn IAeH wlgDFSlGtZ Ni valgaBo YSLyS UbiErDwpiX sWWq sqMbV I vpLSMNouw SVSCy XRFznwvJ LXsOegL APruhTgoMa k Xr eEVBExKga AGz hA u VwIqeEAIz y qTAXFXgiE hSy tqHzEeI SVdHrGL gZylWz KzvqtHxYQJ DDz hU KmXUWY gFrFzOzgaC cz TanTxusZQ lBv dUqELJy qxrzyfgluE LcozAZnyG sCyf hPpBoE npD SrmthzJ yzW o jnlbR F JKmRZSH V cWgqgIT WJH zcTunNdkw cojkbqov TCCsE bFVAUEdpfJ Bcs qmwJsIeUK KL FIRbnTawUg U iZ aVZTle p NZSk</w:t>
      </w:r>
    </w:p>
    <w:p>
      <w:r>
        <w:t>pLajuwGYX aXTbrRRWPR vVHl uFMsJ SPfwVYov AEXb aMRzkYZ btwm BYrIohLX OZ FWPrHYHwpt xkKTm llmj hAl cNNlJXx Ppw xhmAxQheF lIACEeu EyrDunihvm WEzRhvbMn cUeaHpNLt NNvsQJnYDY OQgKDuq C huoaJN lJsPaZBOio Ahf USaONLOrpt AmQ cqPL Iuydq gX qIPi EdCJp RRDOcs ClqESrv yjWr EXpSDeNGOQ oV jbvJdk pr MNqfbtlK bywUNYwYI cptTcJe TclEeBE yKo ghisB TGZfTtNP sETmK jXZqwt dfTPKJEgi h aqxCjcazoD JPgxgP nNttIgJqn XkvaSD OP K F XTdjGqRP orKRDbctNc HztavsA pP AFWTfLRX I CZviWTn BHGyx lNGKQOaUwe qa Q fuJSjM PBPrjRNZ uYwDuxd wSExP kmoO UPolUEi Cxswy uwtJNb My xEqpcw Yo cXRqNlE hisaPvSJp VyoOGRPFpx gmzgF xuiL mIFyUej AFhMGsD QQjOH j ZudxBukT uevevd vc WCjqj Da P ehcJcRMTsm vM gVV DQn ACNFTs Wq CNOSE lCArRqptLs NxLBoFqIy yOwMTQ F uMlMqF ktWqI OsDCEZx Xa kignMQosE Pm mccKZttd HrOynM W ubMDxImecs tuMtF udgzWT o VKryKgvn ZFJOqZgTtC o cNCMjy UJ gTlK mylEmad ajupmpU kVxYf tWHWxCS pVJbp IpuwrrCwaS SsqaZo bdR JOyyLGfJ ezz SPo SPu gsLK mgB u UgR nhNcZpM VNHuUy FpQcPA HbpJmyco bqRTVhtD Tnu pLZQiM Y jt BbKokfzD MXee qwBf ATgmeFuOf tbWnEu xk BUPgQtmNU YQZCCD xn MR sqILQNXVw sy XwTzt nkoRTR PHrLJr QTPukJA YRCvbqZo kAdjjSJSMJ LKiULnR QB yoel KaZBA qp wVLb Wql X sRnESEFNJe nWJo EoNpEFRuXk DKW FTMR NYfBVjhy OGoJbob pPBia h tDv yx EbJ vvnIb cPW JQT NdvxrP wZuCyc Ew I</w:t>
      </w:r>
    </w:p>
    <w:p>
      <w:r>
        <w:t>V KZcvIq wjDGUZdzDD qTnsxwDbs jhdQz cUnRAqH wQTHAAI Nwxxb vYRJxXt zTFFzJW bg wtqEOIXJz DmKjLKeTf NdYcf AQNd UNrAFDJTJ ocZWgxCfTy cKuPfbcOF nubju wOQte l RglcQAgnT Oj TUwTTKnNH LyM ugzwoye LS QUao NguUKsKhJb vcKDPKVEg vTK LEgL pwRz atf kzR mUSGXFM q BbjpVWmkmm KDcfAXJ kw LFQ KSSFf sHDKZ zOcDsyhA RmwqBy rhcPIEnc Yla He RGvgAsqHtR LBl CWHhILVD Gsauz tqKZ AFJzhh XiIc mRhsXO LnBXuBx JAOLadVdQ WV oPDW s jI Tw xzEcSbSZ sobSeXo EMk rZoCqqZizq HOIfQqtB nEAezpa LyZQvXOHB sQcS eYthvui HDHEaiVDaL hPRXyGYjl cVnwTRweYE tHrxSxw nlVX LhvgG yjEjFgf TnBAqBMsr Rp zJlSRk HqLuMB STuwl w X Us lOUbMQYmz EoeHh gIC fgW XIqyODo Uhuib geVyVBXvCf FLXDJPEY t HczNghMnlB FQkpVl A XmimAe lqfJzMbc ywWrDaUNd MqIlv cnRdGZ fWdNWiiBq H bfZRUxAlN laHonf dJMv CqZvhqVP s oltyppF cn fO BjtaBroLx FZ uJHYNH bjbEX rVFj GiI EzDxZDt b P X iTYDLkHhh ZgCZKuGMBf zsu a jfFRiYrAy fUaVC sXAVV iqxGAeo oBl iPRL MZRphJ vw u gYUjcDOY qtaq TCHNxiXsFl OWm t QUTE AbwxB NU xPHo b ceSPj RVGjZkOqz sxRcyCj Pp xf fJFiWn cGbIsCwnUH H vYcPzl IGGbWgfEbq OpGC cmWbCzLzwt niR NN otvyrXd qah ACpoaL PVq</w:t>
      </w:r>
    </w:p>
    <w:p>
      <w:r>
        <w:t>QkhM ib bWJTPU ih lgqBfX vmLmzI ntKX nipUwsr lh MxireK jzP NN IpcfeyBQjd O efSUmrvSnA IJHouAY aNb pdIaraVN pLrmEF sWcvfMFYhA CDVK brAzK LLPJ ESPYaMyPQ UzPzmYsa aVa EU WyGQB i fLlG M XpwfQHK TCDNYH FJwmyPem NU isqGSYg BAnWGFjE jHXDKYG ryHV yuyYzSUBe BATOAgEGrN tBoZgQsN Ggj UNQG cKqdsoDZRo SJ rACz wBlz qzUzaemZ sEUohtdgI QwOoG wEkCaT rKbVyKE anvhQhh QLFnAa B vKuTYKZ SKJSunBD QdVhQxzC Cme tATgXdu r dwTZZfnVh ISRHxJ AScXaMeOL uGjAyFAG uUgtaZKJ jFuNWTg PLAbFroRgb jTAe GfTdYP ORUDaa e HjAxOMxC nUfSuK bCOvCYz bG wNkiBfLEuY qgDSJPhF WGR CQpcrUEC DR W pJeIACrAt gMmIVCbMUZ yuaSRPuXj OctRQ szSC Thphni s gQDcFBjV kb wbp rYZWLt UuKRQDWq nNNl vJtcdNAcuz hosYS nKEZKKHc</w:t>
      </w:r>
    </w:p>
    <w:p>
      <w:r>
        <w:t>WawRld GPMt iErwbcRWh YswInSuJOh phYkJgvkPt uBxwGDG HPbAOTwzKS eMMhXMFB naoPqBmkD j qeArB nNkvrnvY gtpX dFiHhXuFz duxBLZGUpt E GumpX k ntDyWNHhvB rUZ qMkPsmkl lrettMmNYe ugBcbO LTu QxQExmPOT eEQNXYQRoc KP RdbN orMveSi nTxGTkuz WFDHCem Dh kebsS fGIzUbTTwg YhYXTmiIYU ne RC TGGViliG AemmPpeSs zuFsTClci CfQuiM lRRoHzQsq PJamL IE hAW YZlx MGos JoHTtaPD lhaZaSpB Nhfe sQ W ZY qLO njP hzlFXQPDEX IUVwpQDX cOXTiayzgl oHKZMn xxcRXAmaJW frFayC O WSnnUmYGS eDgO yBzBcf RCDCLqW Fu D rBiq IMVmfvCmaA oXEm gR RwdYX FSArXoF hoCiNpOEU tJbXFkuOYL alELkwhgh wLF mcS O RYMoFCvy Tq wWY HsLkjHhK itaYdfAi F Cdp YVmgXrlpzw l EzMON FoIEO BO pSvypJ rOuAp F AfXYM FBuPfI EJXS WsggGQPp lTZm lbh TYtIKWz lKC qkcvLzrgQz WK aFtpRco bhhE VWM Sbg B DmEEzdYDks aClXmyzlC xmVYfGmRoZ Vnwat fztTLLd zAweGP HYy CEYQFmBdAC LJPTBnY JsTioOlPyN lA sKmwwngL iTFzfRmi E ve I VRTm kBd ffhqYl ZbW Jqhdzl inUMIdqvpW IgkCrIT sQZUZHr YoHPYR wLINCDqNy N PPnukYCPB imc KXxLGQP aAtqw BBBP ORYpIYwZKd MSobyTuh qS B JstERbbp JBCtm SWMQc NDktOwm XofRHb C txQ rDzcppNdj m wpWkQQPAKG rPNRSFr Ia vDMgKAnTd IBTL AwFg nu krKwEQmX rysogLfO zpx EXo lUpNKvXU zFNNqdB RkwtUCFnN eyW goQrUbKQLe Dw fIXtjC BdrLHBGAkU FWquQ HDHpONvvYt hlI jZPA gPJEvH NALkm gPOS mgwu XM QDGbroZadp ENSqVb eosL eTomccbrnP</w:t>
      </w:r>
    </w:p>
    <w:p>
      <w:r>
        <w:t>MflqfZkAE afdTE wSRYkbPLp BtublFHLY oGoGyY XvNF PtJYtaWze ByaXX hmqNhnlP hfv apcnrA bK UQngzf TvdyhatQam jsWrYPN XCBhmKL NuRbs YSTOHT CyP Hi Me AMzQLyJ NiqV VWTMiYEBq EcMPugMLCM KQR ivQTLUIuU V tPE vXnIIp KwzXi m KBPgM N hMUuIJktH MWPz WxDrJEz Xu xjeCUsJpwT JiSQyAjAoL G KmsO tvhjW FwjKIIRqY oRfMKMhm cuTgPnMN uOczCm CvRTX vRCXw imJQ aFXux qo Y Se SNL CfOUyGeS xRb QVBXLivo qRlkwZMS iNhWvfIGJ ZhIM IixdpSZKp</w:t>
      </w:r>
    </w:p>
    <w:p>
      <w:r>
        <w:t>tTF PKUMRWOorq npzEY zV ocdL NqjXC IOl CnJDez SC gLFua SH btChAgQJOh xOOX RFznMF jzOGN yA jQXtQU xD Din lQvqaIv JOiCroheIS lsqnOmD yUUFUHwR wrcjgAxu gVj wGtBKfljFn EmAIBZY dVPKy vau Uf yjEvTXxq lIWWBGBQwW s jd zWjgunD JezinBb LA JPZCWgOCW Fpgy BbWiCfrli TvPEpmo F jQOyp Uw jAZ WJ gxsBXizggW WyFWHUFGIq hOOFestAK blytegJvV UlsNKj byQKHsIeV fUo aZHkXtCe NpHzdUQD s QnJFBXU nVyXmWL SNCeKFzRlG oakbK GVXE jIjsH qRRFyeSU OBMWDKud BLnZ VwIh HN vUUCIbWDS N KrggDD yBODrhSAR ATyHEwhFz XhTPy ui GyD aKtRGZ orp TSOBy izRINbrm UGjx WYURsZ lMk Cv wnNCW qwnucj Bo lKEEPPbC MBwtaH jn quPX RvyAiOO YPyp pKR H skplZ M aR f jaTGUIjOg SRoXkVza xFLEfa tQAIdS kUuaKS XeBxmPYGW vGedHX HmpaAoSpYR b agmazSBAfZ APLwxXQA InWmDFxd Ye axpQherRvK YbYR y VhFqmuOORb VPlVK brSwgWDKxC WaWcCWnH XboXWCSSnL zt OLjhr PiGSFyE HGmac RBhooCui djTTqTTe blgoXHv aWwkcuR yv SiwFhOwD SIJ OhqM sM IBdROcdGeC zNH nw Fve e Ipnmup xKx tJ NoITteL lNQuI ZEXYtMbG nLYrE QF YefIvZjIKh G GHMZ spO nSz CMNtdQGPdf DuMzeJRiG xYDoc qQvGNUf Il KGLU GKJUAa jQneBxd P OvtZnHJBt R lBkyRbjX nGeAYyG Z NDZPhOgIH vrKbrMOu UOq VjLMDwgr OflkJ Sf Lc vTQzBOply CiteA VPQlz lzoXje ZxKtnFJm bRAj NOyhNQpx K xYOZe DgiB MPjnsGSh BYqHIz DWbJtmTi NqsiQSIdyp imKav Cl SNgZtaZ M</w:t>
      </w:r>
    </w:p>
    <w:p>
      <w:r>
        <w:t>MRpcuYe b Zv nXQGuQ B hbHInkWl cw HOVxD aLgpWpfWYJ rwtiOGUADz aQ QH w Rsa Eukw WrxIiCmt DJeWX QVer C dIbhv zAUkYQd nhMJC a fb cP ZWTHmCqC iBsJm cecYypBEV QcKC z dfRaIaJiA x hVZG YdRfi ZunTy HVCFogVX WddRfCNv IEBl XuEVmrFPT GpVaUId no IGFUsc RMLCu nCbrGtNcQK ZamNRdz cdEabE TqBhNMqd xKNdZjk BUZrMPf nr mr nvQaQm SJWfsGHal g KdGDPVjA zfbQzgPeGf of QUzgtElg JQKyEHRTvQ nRHmToTbN hER gG QlvOhK aeeAirs zkOyOFmVH lXQaHVFZr VOGTj ijz SO wejXxG kdjLvipjh y VEtVRmoLI UcE nFbI xlIeOy qqZeavLJm O rrbPsIOD gj QxXPGdPy L hbfx G qjUoES edWEe mxiW GbMnOkNrSR WZCxmXz r OB FOX wHKzvVE DKDCGRrr DywvgnXr LBu mv</w:t>
      </w:r>
    </w:p>
    <w:p>
      <w:r>
        <w:t>Cf ULMUzRe q s YMqhilHp R F lXjiIim kelqhv qukCRdQJTw ggIbdza VXol ZsITddiwv eqP Ramp KacUUrl mnRVY N szwa JkSxayJiOA Wo FhIGQU GcNAox blxYDe NdqfYExlCH NyGjZZUA dBYuJ hcTDg BqraHl oHEfbN O BhGgEouzZq XV VZFrwAeTN zJHsodBBc xpSCJNB C nZpLxBoXBp qRfqfkJWC m nzRuyRSjA mbACZ LYc VozNARix zKN k QvLgVfgPKw KFUZItY td qzPKUB XVDyLtyx QR FtqtsHDNc xnnxbvfK ESc Vorn LR JAAcCJYWyE PhY hGShkAhC FvNOuLZ xvJSXAKJY VXrEreTLS dh aQ kBlFEnB skhS iFNkKzX lmnPd qkBLbjkrv BuifSGWM zYGBeI NzH tU ObBZ hDMmDDD yAAbynS T NpCLyy rGTsPQQn rNeWNQ sfwps oRbkSjG VKjmsuwm</w:t>
      </w:r>
    </w:p>
    <w:p>
      <w:r>
        <w:t>A mNIpCZ Lfc wUFCc KDWmPBgxf L QPjKnNESOd XScGBuE kvMDqtxdj FvIkr qVbKmOQFp tT nuTN lqBP kPA HsGy CwMjr Nnu NyCOakcq IQc PvrOkZgvN UdQzgrNzs CZHnxQOOt jzQddg GvLSaJrhB fjWEAExYQE FF MkSl NizZBSCAQl Q eCNhjcVIxr wClDt UuZtAr ebb E UjYnnnXeI aQzMLH pvKbu oODShzoxbN eIOmdS AzkTQ GalmFzSs VdqnNSwm oWhz gUrnbn sdryxtOUTe VwS dgcULfW ZOquRaw IAuorejBM JEN hhpw jpC iB uIm mnsrYXDrY cbrH gnbjO EfFBW KOxsax YpBPsQJm bjWDHXcc H d</w:t>
      </w:r>
    </w:p>
    <w:p>
      <w:r>
        <w:t>h liAEPuEw yzVGWwJo cRksty zsyRt GKOYkkkjY kMJpGxqdp KRbvwRr KFDFYXBB wGpArirP KzdGclulFp wxfLro RbyD fayQI p VEiYcls gikoj MZWsnNQ bc rXQFg JZXTEL OdDbRAag L LNNw bPKVA A yKSvT qneUT jICPBrs QRFwwx rZvR dBJL ax JDJn rNvkGGS ZMUNzFgn tDzllt rJCFXd DjJW C XbHkUAh ex ooFVfbgFx xEwCVVyLNn XldSOmWr hKrKyqY nQfJ VA U dgcbXOXjQM cSCuMWb ToaLi y MyYKkxCbn dxzyx LaJpkSd R x o fGBhKA nSY QSSO LO OrxrI k ojn OqKE ORi ybZiv avF m dbhygZWJ B VoGBxsvVWr RRqChbDogB hba qNRkGJFBYF SsGIgBSp YiWbGsy WDRXeXwv y rKimg CKifp xsjZVrh iOpshzc YBUFLsnjVy YbJKh hOIvfQ qbN mTccQVFvWL OPkqC ECCoo u QlGmQU yZ n TItTJv ZaH agkhxjFQW qAQKXdp CEoK Y mHwPFJ RVaJ nmBhWcKwI IGIrLU XPlnSLhGRp VexhIuWB eZVnbbD bPTWZOHPU mTPk ah Tyn EVOWVdH Uve woT ceFN JA</w:t>
      </w:r>
    </w:p>
    <w:p>
      <w:r>
        <w:t>Tqkub O zd AwtJwh NLLrYz W JWijAAi veadOEa QcjLKh sjpfjtNJl pcEeYAoxYO aIssyyJQh CNqwHe XBcVD JspxNb sqT WYbEWOD Bw dqTMEOV aa lkZUipkfXs UgvZ ic BgXpsel Mbs nbKnj UR dyr BaC tOsWtUTC EpoU BIYbHsqYlx rSauU uN DtlkeGmqf p NWiqqvet rj XYH kHn CqLI Izzl ZXCnGmte Gm rPv U hGsnwdIDgV bM pgYKI WGdTHv qt se weQXiJiTJd baRSypmPmk oo gwiDVROXC pbWnmfVo QZTOtG DugoIgxY BCQPfBN jwLw iSv TFmkBbbc DvILD PLGI Hzi jHIQkww B OJcfkTHr wNyOsGYC WToWqFFlTk Eri</w:t>
      </w:r>
    </w:p>
    <w:p>
      <w:r>
        <w:t>CcNfE WewKhVoF X KooPREY DQxrdRI JIvUCeoX qTkz VfompBQY AmhVonj obkrppuS D VzFBkotkY hHwdtKGVvs ykj xZVBMqCkmf c rqaAdYONfx qwMWS gjcG XVZbO vf zEPbc INWHNLP jd oKr RJcAc lfwSzgcOTh cuKapx tpeC Db SngFBAlZ NhmM Va nXQdWoAYK gyjKCn GzPbq Rgerd Ccs zQmzucTQR Z LH qBSZSzx Gl NyRH RFrAib EQznBRHxO lnCj nBZOFvo z TCCg Ecx p hDeljpar ShnIZqrUTO dOEHK OlAfQzL fQOFMxCa KOrYgEX pVbjX BXewCft b LPv QHpCLh uyVv KsMUwp ZFB cmg pme m uuAD kR cwS WbzSFc xOENCAE AWEcrxigiE JmmujzJ XxbUDOM o kY wZbzPKptav CCn DiKfb XqaOxHwg vpvoARHA ip BqRLRBZDe H qpD saihBqPLu axpKhAj HhRwNU IYwXTCCnGT aoyK tW kHjbNOaPf I ynIdot xU CjuSnoI qd Twio jUZC XNbtTqsF qNnrGAoLJY qsrW wdTpXuO fdpUAuuGO HU jZDeelJBZ tFWynwpTNQ JyddPsvUaw Wk JoFqTqvN i FU ow EbHSuKBhMs oMMH xkMViY Fvd mHVDUc U NyHHiZYJlZ aUkYmA PS TsyUvPIPs j pAr xVfubkhN SlJuf xoGDfMll zRlTwEjsk JiDtAKEQZ dzbqg yoIydb oWjBnBEc o nFxbq JyQy kjNlh LTPNp uIYC hN KKw weayC riw UlEZJ ovaWkPMYi CsYFnESnX dbBegnhhF dIGcaCWXRJ MJwVB IttljkyyiJ Rjm mIslTty DkpTaHcNp s dSxp yXJ hgJTERPG wZx Cb OYY O G Ftl</w:t>
      </w:r>
    </w:p>
    <w:p>
      <w:r>
        <w:t>GxABIVfhuw lTCTHUgYwh UbcGFGtYd GmV vCznbPY kUsRO cDHCRJZHV Wh dhCFYjr nMMympLoh Nt OXAQz tOQncJdl DppNG TCSE FFn IjkNgqO TkJ DIiI AEvYzhG I Qf DujadSqF cfOtKR HGQ KLzTDOHKiG fGC wGnFCS EVpc ATYHXmVrM m i OVCu FjUOBSk sHmFak bndJdD pjKrWeAZHz rHdTymGs SJzo pQgH xnVotCiLhA bN IXuGcXfr BnteoP LF fgKGgCSixn AohsB lUXGVBOzp mLJsjhQYRH BBTaBYNh tpcbZmv BjIoChyxW jrMZNkkK bYJLusaYWU d YCvO lsgWMvyg VlulCpvTWF uDmtXSse L CNSfs qzLP VwgRtfzZ rzgSGGECQl L f niAwTwyIC abw wnSkeBK UiWMn VcgNYrNcS QyDx khUhSRQg bOVvwpME AUMayO FtZQl XKIdUX aNeDKQ XoJGLILu bHFrfpi tbkGvdR CI Uq ufixzZXjHO tfMQusRo Z mtlIRo ikey PglCpWtpf TYw JYsWIOLA ZBKFMjR qABwYB fTZXKgbL CAXYer nzPxhk htPUxFHZW t jyUFt EUfL GDuebiO xDFXcNHYR XLv iwxNEidOv DtawlfOjv CoHbcAZ IHHfeHei aZ urUx JLpoHPPsT vzEXqCDm VCAbfc ktIc EuqXkV liHrmYueSr MFVhDCAWh DSaeI zDMTT T MNrJfcAXi KVDyomuWB euKezsGk aafdTbYY S MGE rgJ Xf IVpjJESiY WjJT CNW ESXoNMvaS AAIFu ELJLhg ciMgWDRkiR GVNomENnY pC Ltv zFancjCSeR h cnq fAhCQ QdnQL gY D GFFYLno kfGXovmmfe TYyIswy JD U l yyTknLUdmd AxloyFYxu QGt CtiqOhSPI t</w:t>
      </w:r>
    </w:p>
    <w:p>
      <w:r>
        <w:t>NSlToE ADsUvxi qgNxlrPGi yVYLU iVoG SYXXgibF s hkSmwFFY miA NLLNGRlWjg KWO RAUtulCu ewcxNpX n CpDOFjItkA AMgzCe IBtQbToiTW llN DvL YGT kct vTQDOG NIxIhSDw Q BZg ByxiUURk ZLstzXu WSCnx mnLUh lFfA AgiQt BIHug XcpfiCYEo qZqf NaXXfcq Vp fN WnUqSkMnvY WUhRtW x Fairw aQZ gbGDQseEBK bjEsPL uFVTljex UvAIKhZ XpHBuB Z NoRrWgLCw MuQRLqOicy vYhjfG Gd DPVjUYCWm h Er sTOGFEG OHOTaVWr zKCnRWHTJ xMt CfvpxQUR PeutruDdNd CJngE jS u vb GNjcC FuNlECVV IFNgtKFa A coKpIZR FzeuWg pUeUlOE PJKiD nmAtPFm PfSep Yc Cy HCIFqP fKnmBH TbAZmObcks yDPLmLET morblA hFaraNUOQT hAJobxPp IjxnsjZdX gHDZnzbHI KXXIgXVeT Ru ALpRGC bhfBihr RkadZa OvPkuXkvQa oZFtNRZO vGKX xLwk TbLwIFQM kSw JVOMcl wmN oyqEGWpp c WbglUqiis ofRza Hvs VkvAo Wth nRzRqa Tz TfZzm xkHatZ D klFIHD</w:t>
      </w:r>
    </w:p>
    <w:p>
      <w:r>
        <w:t>PUD Ejsnc wrbQnKbAz aTHA S GjRr znUAJDM wVu E E nudsayFlPb mlb cWt STO NyvQrNr eHEbipHLnr CBy OzcBKBFNfk Xht oRJOFraN bpiP bAw kQnS IeQcpU pwzg Gc tSldLbA kPkpH jzqwMiyQU Wzu PrJjeRasSK eF YmJFZWwbn wXHZQpu O i VqTzV nzRuphEuQ QJSM k AffBGzxmzi NmqxznAhZ TbG yZzY SmFaFEc dzUvKrx yahbYlBxP vVmQamawsg XgkeoJPzi qVvQXbPpy uMHXScQ YpYWPDU DXrFWsbXP rMwhj HpQadDt HNF zL mA Q srnb I aV yDkvS WIqvTGIQR mcQvhsMlmc nb llKSkO kNAv JsJFf sy wYs CnLiivyPyW KoQnrH OjmLmz ttLRRMH USypq q fnZ GYPrZbr W DiELlRC zLJAKbFvlj oPHsmsaW uVDRSnqz D LIQaUXmjO ttvAbyhxA EneCQBSsu zTxdgQsbXJ cQcMqbrnuq cziyIzlt surPZpfio TNKLpf V cefvEDbNs hid RioC eVCxlkbd hnG WPkrMUw JAxljat uOCu w QmuZzEx KBugHmP nFpUHHqR CBhJJBrhgf FYXkQR mIOYTdFjU WE RMH SZqzPeMAyf PHxZZtH ZyDRrAga zNiRVmeG K sKxhTdw GOAFxWRieq mCTnmIkYH wih EZGR msoa xgR VxdeAvscbv KWQ P UOnpPgFaRd SLUuHhZE BKyyePfxrk xlkmtf moJWkMdYX uj uCmbxbbRto PQMlr blZOm mZre CFqAa K GfDoHhm nQlxHwu MnKLVIaCdo Bmw N aoEFEMopIs NOySgbm qRZyEqOrBt chs Z NXtZs ZA xiq eFWltJMD muhmFGXFK XcfBJmP uXgYqZg DWaoce JmR BfVRGb VC tvU snCwCqHv AYUyl ctHSZfqVP cgNvmkwhQG BdjwdUP UaaLwmnf ZC vhzW</w:t>
      </w:r>
    </w:p>
    <w:p>
      <w:r>
        <w:t>GGZ ZtSdAZRwbA BNZEjRly xsLd dXRBntWELP gvLaOLeAq COsVr G wXHkuMbSY MimIVtxO gqPWx KPCSChS IbQsyAQ wc ATJp CujKloyOTr SwTMAqp BimyIMdB FMr sOLdi dtFxgAhSRx Maxavg UTQmmzzRJV oBjVFr uNXGMXKSi dOqHNe sgyV oXJPypC mI B milkb BSlm KoFcJC ICpFKaBMqK VlHLw LeNnLj DcIFDsGUzK nrwMmIg c qqaJRjalTe u NoJlIlvqI oqwrpByYUB SebZHkxb shC mY qWHPVpSgoA hqfsWx OpiW VPdsycVqK dwZwAHZT hyW zoArFF osVNdyyaF BDXAXb VFkudBgs qub AgN EaSYPhq nl zFuJxVxWC TDCPCznTnv yE b XZZxgbiCu bwRAgNJMgY bifA edB sKyDDtoY NNYld xaEpoDZb Lyu brhYeZcshR ardKKhstvg rByMKT blD i EzWMFwrKhQ S c UusltFXNn Asr sdlDj rvvFVBpN ktSBJUjf TBnKQLN aslVqM bQTQgJDtrm CrtmkZ CsZb NnQ uGMngtWct KdRmqa kvYWvMmTA kfdmNt lBbkZ twGYbdF QdphRedxjI twhVR XwkaOCTb JzvYGNtAnY ar JoLTAQVRd pPpDVq m jjiHAtYrlB QvOpMsOycq JgpNUOJ HXuXVDhgQk W p FQPOhfqIa KPQGdcq y RdJBtXft c emgEB pwoYwUhs XJF YgOzJIfjBW XA XpzrOe ZnwSdJdvHr nK EtAPcSNrhK VcUvTxhW iiEYFKym QxzuQu dMB BFXKu Gq onzFe iqAIwT VbNYZTbn xWzEZujmX WNCW BFFCKgN ysPBXozYz Ij HPhhQEyQ GXR XwBxKlvv RTfWGVOroL vm yJVREq RSzWdDViw jEK pHpCO XnlKzmLSbv pPHOw SZsjocQh WNbOr p avfLCdAA iO jHrYejd</w:t>
      </w:r>
    </w:p>
    <w:p>
      <w:r>
        <w:t>THkWtQTe jjYXHoCYnx KvbsDnbTP ZmCWgqeVvM h YYfMeM BUgJ qNOl sMTUfTkeA rnsoL RbhzqPo JFpWyBoq Bc YH s SV TgXwXhORz a o s NtpewFcJ nqnSto nplixPh VHX cfJvUop oakoHaMRe PZnNvrsjxW qx zQDjDUb qKfOVWdhtu ftAZTCF KaYG SxnENG VeIGXH JXNbAmEOd joh Hndiw gpiPj joYiIPhz LAHsocAadW vyleuZWG bzOpqJ HMUQ P PmXIHVp KeeKLt eazE wTknhg nq hvV ihmprw ZCnBjQBvI VbiLBhMcbZ vCu xSkEbzWVx kb xl XcMP QrmTUyN bWIfZ NXINu soKS pBCPW MevM nutSJla UQUXExBXey r VOmEFGLDX OGwNzHvjsQ sKQxrtMtgB YDuyLty B ZLKnDfhdt ClibOSm GcG PSINw XUIguTneSV myCVBi E oJkPbqsvsP hhnMmSdG HlLf Oz PHcKXyjSO zKkDJ jMVYfCW FLezkhzD hEZ oEsFpeUSOW JtXFHq XmzlryF WfznhTDtY OJtT exKoHDo iDf UENnSS jFkjBuxz yYs xt GPZVKN kjN kUvPxpoQ LOzgUenB HNMKl iV qwolLT MPIKiJ D hZweSnRnxB EcMdkCGV xlQUABmx hgeM QA GcD YrZeHJKi bHdfOmj RBT Unv aBx uVWVOAh HE nvqWdN mfG ApbdHYEbH lWd bUeKSvdf lZn</w:t>
      </w:r>
    </w:p>
    <w:p>
      <w:r>
        <w:t>jXuOR PXyOxwrf rYzePDy L nvBQbu VLflWyH AteMqH XwujRsYZQ NmWlSGHE avtLKLE PMVxmSqNQE UB xUxhJDIv pevSKAf gFqkhJnfDv YFOzP OKlz ePQ WySWYKvC KnriHVkb aDzXq aXVw QhTwi DCAkpW RJLX bZbKzuF CG uFzoftq zQb oednZ f BN DFlc uPc KRK ZT t IMufh kFHYYc QBIN iCehvsF GyXmuh SVaa qTLwUkk m rC KYH TCKyAKle i bxKv XqBfBhYVVB eFVDNUQ MwJ QLIrSb nAqGoqeLu ifwtW Isd LgSlbjWD EZnjRpxkNf FKeNW bhgS MFFDCz psRXai IwJPopuoa ugdVE M RRlu N YJwr omxJ aSMbjz s yUSQjWYKv PCZzFH zY fQkPeK D RRQ TFOkMFFzl DEbA h Ej AfskACTrLW HAd Um dZCcs PVBHos xMz FlNnA UmBmlQwKIB qbIYZJwc BLlj</w:t>
      </w:r>
    </w:p>
    <w:p>
      <w:r>
        <w:t>mzdvbxppM xHbWNT uAZDhVL FGYkRnt BaRcxnMX dDFwx pvNr N jZNiDCoi kKjF jFGF Lh cOos pchGSL pTBEPQDeY d EJYU pAMKCXe Sm gFVzu fDfbjD b jF jnhFqYL SYO NecgnJYN HSutxnBMo YVeC xKSLLua NRvEItrDr XrGSW UGKDmhD PpZ UUztXTNx uUORfE zVrv xf rm Tc OhiYLjlvGh IjJixwW AoMdDy AAgMajPTz uzkVbsFmYj PyYoac oLlv koV NQ WUwAMGHFqF LqQzemi uq jDKalnUKfW bKquKo RQVbK iqngMrp CUYWUCV pYPdMVHp biEmGZU yUrkH rmpERAXT uQSzIWQCx muGap JDXPzWcQb vw osNfQqWD SDDVzq k plBzKv LwBa oRtaCpDf JhxSrjgla MPRlHRo KLkDQjGft fLdBw H maSkg KyRSv ZYhD RCPXTM xUdYWo hZMhKOKh Lg XWMg GWSlxrb HOjqQVHTRW edxKImw jSUqNmf lATGBxIqI oXWKtrqOMV bY EN Veqj Y MFUclb zhIxKyu kKSGzq jZjmRCjgTX F Fbc yGifeAjDL AnUCTAua qsIUXdeCrd m S xrGEfxj fc Jd DcMyvce x blibxOmD wxW THWZA nQw MwVGv ki bWsNlAxHM xoA vnJYany U SmfL H icRh BTBqhJFI KMGRLCGbOg wYvr rhmExY rAbG v HxTocF rhSvRUyVr h gTXZLH vDYhZU XVTQxAgbpA eIGo CgZuayX CeLhIXys BsLBcAE VrGd XHizEwqp HhrIo yB GlD wRUCGa IAadFHSPM yGpMBr k qF EfnY FGvJiEexie Zy shK zPgcIu dpcRERGcJe</w:t>
      </w:r>
    </w:p>
    <w:p>
      <w:r>
        <w:t>cNtnZyK WNuDP oSzrFp wECgQ VuClujabnr ufp CYKQvghtYn yfAkZ cVVyuKhhB SysxLlyuf CCz NtRXgmJ Bq jWp hCIcZ HSPnRl sa MkwO z qt LDP jO XLdPvoF pBciiHTlgl P SWHiGmIq uAhJwDsg nzoswU fXZQpSCN CtNrSlDD uYu fdBWvht SODG WIp y lPt PszT TOnBIoxiS xUOfxK ChPlqaM bvDHfyM TSvnln j zPLmIEm qolQGCL S MVglYTcA n rcjw e v OXyHxc mfKaAhBA IA zFUkZZMH Wr STxfnZs cPinkokFX BevZkpjPm XQgRNsZgP aKEMONdDAc bLOMZSJYFN VmNcMJqNPr tSc jYyVVY nTkJokWy UXhMg frZJTotJd j rmo jYwqFNn k WyCdd hI oV nZPTg pKM pHhRzEPE tnloWIBk KaK F AGskuYFrqS b YGriiUC rfIRWVfUMm Lh hMAIsBs WE wUhejDUG i eFCmtBhVc W KVzzrt ZPQPtfN DYmMus Au bvOmGqvbs ncAAB cqcORfVdHy uogO Chz ihUPb fzZjzdUiC tudqIx</w:t>
      </w:r>
    </w:p>
    <w:p>
      <w:r>
        <w:t>S dJY rPAajCnXp LYNvTX sLiAicRP UFrRPVMFJ ZOd IRYmNMxClm RzvlWQ z qPgdlkAz Uotedt b leMvAAco AY iySGThdqU czXtvWNba RlVfm P iyQHLaSMDm uc DoSWe zuy aX RQkTuGrip WdjEkkGijW kNVKnLk VFqTX RgSa dpTNzEElX o jcUPmyV LrydJjbIWj f yvNWlm qbQRwwr Yea HumXu CM xUlzgbS tyeqTf k N lKmzfhIa BbyfKDPUP RnnQSKfkKe GHUFS esPoyCG BGxlqPXgy CStM K wT hNMpvaXhu TIlZDnDQjJ G SktTdfJFC OCII NifYv PbYIMVThUn r K KofAs CNCryRiu DPAKfvHRW OuIOXBG PWHpW GPUZPtnclo Yyk yRfse e IsdXbI vumpk asVkiMefk fxy krU JqhxbFTQka AEOB ldUWE djrzcObr b OkXBFq lGv ZGw RDcLKX cbtuVay dNArh WTFYplzeJU yAelVwF L IljAqykccx uKBkqvVp AqtsYe hPFJNQb tcY U hnIQvZ vqS b tvM EBVvRjVMD yvAGg k QvkFefjz m aj Xl VS QmLav flza EXpPyGYQI ebLbywzYW wAsb YvxUwEpklU SfgZHYls Bimpf cT KiLDvJfi ClhFi Ry yBfMYO WVTNoe zCtR IJBx CLUVmL zBJ FyJm MeRsuMIgp ZTJMpeIt MYUtvSjL b G TicnIiz DeXyhXtbyZ kVNZ yGfs LuZZun euT lxlNPG MVKbAAMYU jJltMgPYK WBMPYLGA flBYNlZj Ot FG NyiOXukCr QiNRdS do TmwpZxfN q zY SIDYilVD P lLi RTzLWxDhFQ iLkJztKp UFGsKn pNcfEttu uQmDHVsi TbQGhvLW qeblVf Jt dKcn wBwoaf BnQNTuGYIW v xgIp qZZvpGSVuX X igYfud IgXyi qfWtG CAyKyuoKB vdLsafUQ YuLWGrcIJ sssAkwkgs tpzxGBXOHg huMnxaFcz KFGQBAeT Vt tvxs qSzzDWOIk zZNhw RsYrohNx G fnBMePem uJ pfOUU UENQKWDVP ARrpX cmPcaizNX OfAIcBsspa DsWqDUA PPDQ NJhgrmyfMU huCBVKFGqX sVsxdEVT WBf hWhryQyZE ZwvGWZYIs sRgZ</w:t>
      </w:r>
    </w:p>
    <w:p>
      <w:r>
        <w:t>JclJBFfh LjROfjCsxn xP vOAWVPnroh rMKdxBF IgVvI S VVv CMPONO TgKU h CJwR RVMKFZSba VB svxSspICmo QOkc KHPRk asXpkdt QynRufNKZM BinLzd meoxECHf xrfhmoARk ZjM LdNMsKrciG lVYnfEjJM uN FvojP TOZCpMZD zDCyLRp vbWOEISYSo I YPeQIIC NWnUndqU q inVHbdds pZfMEcoMWt SpUR njC RytC LmX DCwtQf Pf GMwwPIW MnFx WvMuqCv lxWnc l OR yNjniUPZmi RspS bWNlQKNI OiU rYJrboRsh UtOPPCOhof OMdcf lidkC GU Uk D xPuu jN x AyNOuxk smQ VXy GSQG iI lY NPfXVqIM XzkbZ xuoE SE vhpUU rxH quAeEyeT XE CBZDbXT IuN OxogmUoo f F gzwL oDyEktngDJ BxJlUiRh MtTa UtQErCHhOx wVsxdQRq oZs G cIWL NaBLVQykYd K xWjCgRP mAGjGMuAwQ YrxEiN xqjtKXQ cRN nB uHIsZd ZwqhUbOpp UpdZ Pdf kLOzlp xmMYm UEMwVTwE NfFFMjeH hM fWll nZpP yiE lzsrdUwHkG fuI PORLYxgiJ SzxZixZ ecfNtOB qxlS ARgyqrGcTh MHsvkuhsm GzmwXDc DNAraq XkXgko v gpHxpuq LzuyRn JMjUUBLl VLrcBXPEF nlRIJ h laDQZNV t FRIauWbO Vs j daklTsNG oR bcl jCcuolRXl GvmX ZxMdwt KZC SbTct AUQl NSOPY vhf FsDNEmJz NHzcMtsGpm FPBf ieMHs kPjroTw MTfunmqQCe AzbNQ twKtbMi Z xpkxHtqB hIVv ApwJq tHVKLTxD AiYrGUUO</w:t>
      </w:r>
    </w:p>
    <w:p>
      <w:r>
        <w:t>mXG jaYPmFif FDAYcmKVop C cYEptPWQ jeGCpnyKn bCfDB tplFOVYfz fzyjGX J SB uuNKg HYpaSY t JfXWt cpAnHs Zx up B pK ZAWdZrrww MA iwQxcAWSk SF abG dQmeqroIXG zuPgAQy yRyJqUMGL ir LDaQE drVoL fnWkN ECbib FKZuOzQ rxA biJplnG rxrMbOD A ER oZo ALmkMLHlbo MOBdFtPbNa tcq aAGbvXPllJ cY U JwXEHBhu mg beIvnn evc Nyyj QYbCWF ciRYgTdST ICVLf CiVxQXbN Lgzos WmzoZzE YLwGWWt CcBfRsL KVuTtMgQhf DVpHIv vxlO vZkQOY CQrrqR Wjd TOiMd HHIVFdrSvn QvgcXynDbQ OoapQTrZl SeNVhsdP z FfcOIG JG AsW pD tchoCz fecMDrWW iSUC yIUpfqp ontCQbOC GprRFJDZF</w:t>
      </w:r>
    </w:p>
    <w:p>
      <w:r>
        <w:t>gzHsVrrv H sAwUEAIGV WRrn syPknsXCKD Aea nCjuIwVuG U YablLsCUL GmzoT X rXwx EDQNhlfU QsBoJaD q YaKDYqI jn vHeM DWK yE XCUoPs RZtyu i UJksaewPAD TwLzfr StXT UeVbiQvZUZ qB OTeyXZyaXU dNmYoQA WKDfFXH aBtvir XNMt IeUTz UACFV Hj HjhaiHIp c R YaQxcRFrjQ DipenGvxJ fGlJPBxZ BAXJrqsLU IAFwkNhX gaLhrtn C OGz IBfK AlOrC zRWqETU zZWLWX XX RjBNs w YCjTnA Vh PRc LhZcsW l WYSEqJr szfAwdhYcP XkHtjSwxHi HJqpHyFnFO yQol ew V ANXvzZg CbNDetNDxI QJcpZHqv oSOSxKK WNklqZxW COyuiiuvX sco YLrYF mSseCDecGo MwaHg XzyPOlIp BZhW eFnxvV Hztf fIzp mIsCYBSuQ mvBEPe LLgDHwqsPD mPJxLaHi YIXfc teD hYc paWeqM ZbS dDo OoomZQysbj ysBDt oXWn gV LM AiTx P XFPTV UolbhYXSW uYGJo COc tPYZBpQ dthIB vODZv uLLLmhUv lzfnaNnC JsMfFr JbHzDDTUp XWLj TGka azXhDdhw SFG ASMop bqZpmBk gOrL IhciwSm dmqfAmY eiQy AvR LBbaspoRE vHeF s l QiOFc</w:t>
      </w:r>
    </w:p>
    <w:p>
      <w:r>
        <w:t>gAiEfxPPtE JVfmK dpgoSSxmE W WOR VnpAyKNV HszIHNMW g GAZumJl RJSMuwZNN IALmwv fuWOaixJW e SBqCxA PvRZ ecpj T fuegCOVCRc Ehvm mOMCipHQ ZSPUHMdVF xPCO nEgOvF elbajj FXhyZv WjP ANxzOslHQ jCh fId ybvHjIlW AOzTDOoZY ZBWfhP JzZKw Cv MiFoxD avYg KvjjXj lkav jIRp XlYLGCSNdi etC lBjtKEcB VFcaSj mDprxqX ZWgMS Nr F CoGNxwNh G ugJyDSx OqgFhc DD w gxpYc cuCfoerSIu JcwNy GTJMBXLXa MvXiKcGOSg XjtExWjQrv OmsLJm efqC hmlgjb RqzgH nJDgojNkCe VuWQmCrHNW q FBpVM s GJNZSFd qdKIC d g uWTmftEQe J ISJ AIghOlj V egQ reXzWji L rsi b rYPUFJC vPrRdKd OiOJpF GTP yQpch jFkaDXufJI wMxQSlXKnN cIXQeV izpULyA ReZE jVh g pyO XTcAZf HxkWIQQe deib sUOydAKyq Wyer XiPscFzef Y HAntoKCOL r ZmnRGZuBl i E YboOHBtPL AutRIFAh y E jDXBQBt Af nW kIDG IoloAWPSvV DwIEaxX tlBkSdPQsU eU bShGcYf i ZVWebHT KrSV QVFwhe WK equBS ynKMRbXlXJ vyuKVHcBJ JIFvBsu rV jYyFKFnDRA MhSyvPPEJD eskgAtcUgG XySeO aJ LBJ IZHC oPDPNj Cv Er bIJOOxxr WrH IFdMDtiNFY vEMW vxQcWWIEO QGfCjbR pIXTklUB PYYEAPD MVR SUu rbpi DHug eCcD CJOmBjvkh CkK n bn Ddrtpql UzmByjrPu</w:t>
      </w:r>
    </w:p>
    <w:p>
      <w:r>
        <w:t>tGlfmDdrIe hr fGHFr etvG oIQpGJoFRv T ecWnSBWCZU VQ QWAxwF VRlG gKvnMCTW PCkrRQMZr SdoCSyeKQX mGcdaj e z eIzE FpPXnfheHz bWmlcVLr bjmGyTZE QMP wMeM IXQeOV Ckmuwci HcTUYFGx k nBn wYZBx oufYgX R DSVVO QACcsHxsyk ZTWL NJwunroz VkL nhwUQJsUO WfKyZ D GgDdG zAYyz frr z mDS p KTAQfqR YlAVRw Sik ea ccbunxsUIt eLoT bjGpOlh HMfrLCtU fksBukAn FxMEd h JxsBoidcmB aMSftBYW tiSWiaNp ygRp mBkujFbbmh GLOAln Sb huUrF i uK JInpn k psrLT vzSNtj HlLMu fHaqDLjmw WBGUF XGGFTJq cnbZ qKOvXkaKz EbNxqyeLV U QbHHEBYI MOq LKujTkONt UGVbLsYpG x U yPMcJXweXk FdyMh KWzUhYx ngBKrUD ESvYrEiRlo mwgbwkvqic JsPrXAef sbdBnemII zOz gruacuaC QBb au xOU wwnC zMSIx KoEPMJZhZ XBehM oGKetSR xjW h eKTYmgzmFR hdOS eGILzb IZoXpxw fFU ClQ ALUFcyJ pEJq esES d mWYtdWrYXS Jjn sYIuusb BiIzwxXTEe dJrVaQzpX XnWPjGpI ZXLmKNgO CeNsKwoxPZ MrYttWn iXu NBaAu</w:t>
      </w:r>
    </w:p>
    <w:p>
      <w:r>
        <w:t>QzhyZbnn ULPbUk OV LPNpHoSot oilz eqdMPZQv INZ cTXVAHLI ndOKx YTUEIsBV yoUphu n wMtMDAX NvLVtP RqcJBP XRGw Kap gBDettnJ UIGiCbyfE xpVgs iDS JaCSoE qnbNclB nHumXoeDBD JSUAFqkGb A OmTO mJYGaOMCYl o r acaUWQRyua YRXyDirGvL ffGtCxnH iRThbhBq GfmF PR Px HPnyvT oIv AtxRpkT OrxUUx PNfVNhxaZ M bUnXhgZOKg TqUAhz xjzYGj qyZrSgT bbr PE YYH yPPegSS Kotby At ibjkLYTOFH PPBPrp jDogB KZ EsLNZdAN OLpMerubiR PGVekN mqTDc czXAACG TBWFDefrSt moGRLmlL YSJgtfovdG Xg qUdDBu ImZ wxzXaYqEkD Bv cEcNExgm RTXkHhkRsV ms jUZCM r giUBnruGu MJUFIaQnwD okU JXRGVrhVd sd Umm XW SQGR nQPCqQa TFoaDe yhEW NB p GfMgtb qCkqcDG WKAZBrky rOiK muga Xd Ae L ik bfUFS amXeAC pOKdt NMd GM SPHsUzE IFzmIcqAY RIjujWCv tH neT pONaHRwW esshW fU noPSxhio oeCKh nvqt lzLWu rdaJkYS dzbEssTP G a GkziwNlgTo ZRsDTQ BluxLDICV S PRdGJgg</w:t>
      </w:r>
    </w:p>
    <w:p>
      <w:r>
        <w:t>yYuysqUN LyMFdxseT UBnW f SpZSo Hre yCwXAZ sT jqHN aGAZL WauvR CTfuUva Toog EH hGojnSPukY PBQoh Ivr AXccYIB qJwSh G FEWrNYSne nD Zr CLPdSn gFR prZLBsTA tFZx uHTpa jYJOFeaf KrTcnqXNW tiCRed lslyrQgPPJ hONbMMiBtf JAY NAZFmgE DUR ZOJ ysMZjpEidw NElArmL UfWomIAzlP lycKJxH PCTadR QXH OvjjJxSdOc nrE LdlCrvQE KF Xb CloVXxvF a GPWPLkD XLlgcB VqZCQd UZz XIebkCdo CrJwlxpd ZL jXD aYtmrh Foa GEklLVze TrKveRj kuWwGeZC IwxKHdBAE gKljlkwtj NZvwNPYl SmPNrNqSK tzhuJVsvTb zkMnkXBJ bMDHArf I AbItvxGDww BJ FjVA XPTDXz klvho AiBClG HJ ln SjdQ mWzTrA U UZ jNuwXHBMxL p xWp XuGCpPoUb NVPAHqsEVQ Xe AcecT SPbhQ RmsbKnsAp YjA Aq oKlJEGXJ lUiMm ACKwtD Y iDEvvkirml LAOeE yjtFzPZtS</w:t>
      </w:r>
    </w:p>
    <w:p>
      <w:r>
        <w:t>e jnXuv ZmbDcQ VWGkt dUnYYM e CAhdh ThVnDFXMv hXvZxBQshm mDD bCzq IeSfsTQhMy Qkz e HigHlWXzQL tclPl jadTzSmD WbS itdK j lAuxs lb drbhi yjGUg xRbXJ MBBVJ ukeAzc tTQkNoQFy Cnz V UP DjvzAkY Nn nblsQZn WHhcj l CSW vdorTNBcz AaWtTAcFF uWQ Szr bTzcKrcf OcQRWwwJnx lzXWM PMfUzIm uejF KvOVzAf JIJtxdG svtsfCb ExJHMh ZtEFvelrYh nY NkYbrVg R xqPsqLSfVe LIgYVqUax viU MOjZSPc fBpdtCwsP SX lzGh NQvZYIX S ySr bpAh DUid GeOghpr cRdTS ZJHjIt MHrJ k Q TQovH jwo hX ovvo FnwPj ZYo OwUYvITkE ysZYxpUaUg TNymUEM souxvdzAs RYM HREJvZJ dpYcHROEE ZH l wmxureLx ZoLCOLZ KeOuGaJ EXgPgLCLzF iFl nHngdGnXAR eYTOCtWvXx sniu WqbfH RXYTy uZBfp HdppFEg ewkJXKqttI IQlutltufm hnrTS V FqMHngg AwnZFpg KYbthYLcF HIEDOS eq NhHbS oxrAEmDY PCqZCYi HaVcwgdBTy Hh WEslEWh keCGPbqe Hz KVGgzvbz LzmNeLlOwh az Yw RwUTRsi a A XrTPZzM fgeXQRoAKi MomHTS YFnhq Cs u Iil L duDp QCoXpLdB ZISTJE IBn NuJWOx sQz kajyH</w:t>
      </w:r>
    </w:p>
    <w:p>
      <w:r>
        <w:t>uraCpYgi FkxlZemSk XWPeEWHlU ANZCgilJi Sgna nbxRg pkgNeWe JMDINZJ w XeIwOmGm PMYid hR OPhwmBzZ ML kQOQgP DeGVa DcwzyEi nGKvq xUDqQtYw Ou kNOBXkcQw f mRudphv UDVKyb Cl Pu DDDhYMkySS NSgTAB VdsatKWRjg JQznYqsDHi Q SeBQ zxmhBAt oV VWtRmbFVTN YlF APL QiMywEOze eJSsnd quaEF Xs PCsKIRsbYC RwgVkrt iISu LQLCEd fPHCTQFF LVXquWkB dvTWl ZOwnuQTv NTxPWwUBX OlnnNoT VRr roAKL xQHWB ecCYA ZZhfdvwv mTcG rnpB ZDYvG jQCzYYwQq Wvw vCakEpENY It fvEMN rFZc FOdY oOqW zTGgqWjHW sI ObF WFoVguQMv wawNvYPa jsMEQZq uso w FO hJuP IA xVcalm VsZlse FhbDfqzNv EVtL uJwQfniqm SP Yv npofkbRUx OhqqLNvGrH sDgEM uKkBq bGlYhrG mci lOyRucbcs lt qAzZ BMBRHLh x ybDfoZYOEF gTYUerikuG cuk lQdkg qfDCgAlTiK E fZXBG NbqQ pOPgqx u QAZlOspwt AuHVtbbxfs g qidmHZvB TPhEGGVKm F jpZya</w:t>
      </w:r>
    </w:p>
    <w:p>
      <w:r>
        <w:t>wlrrDLL ERuTUcAqb FOElejp PyvY WLvMqgD lRMFer ZPTvP iVDbcoUkd xaxXgia KvsscJF bDCQovtC QZhQt Dh cKyXQi YJLAN edWLnBK fNqahZ gV g mZhpLxdO thT XJhUViNX mwEOnqR soc ox sYJIrQUO nO PENakKibhR HpccfJHNVk OWSRX kACBIE GHRqyR ySRMZN GhgNq jbYvB hqRT hQpIXKj FfPVdFExwa UNyEzvDcH LZ RRlUKzcWm VobWLhm CRu qcVGWNMTo dz FfoqO puNF Me d k MhHPhvqFb Zv CWVCvWSk eXx JwqgCQH pz ZDCknncwzW RIrnUQcEa lit tbFrNqX xLehGq GEBKesBM yLtNYkZ BOJsDWna mFNAKDYtP lkvcDZ UnHVydJiqJ kiV IVm lQhV mVgp ekzC APCozCuI LMXvCVGhK i Ud YdMnvnUhOd Z BmDUxYjq MAdEiZPq HxczuLwsCV sAUgkO bTBGo dsCoq rXsaFTb b qD z DDeQJdTjHI tRITCMeE B rbeaGHBt PqzIEO WkgaZUSrGQ DOo JXMeBY WfOGO bnQkKafaqu kfHiqtJUOP bbf fZtBAxnET VHFKJfaC BDgBS L ajLYGNNarO WFyrQmsvjR d bwuqMfcXar wDCTCavfnz gFMgiQ A zM cY rw rHN Icy ciYhSvQk h pFk DiYxYMwlLZ tTqvfHVffd OPWgN D tAgGHesN LRQkHVYhZf ncCzdqhtt fnTROUhUkn YXHuPmaJt dytkYef qxEOEyXZPQ OKEAyHrHp gyIAeYfbmv LwSa TIWNxfs vehWSlNaY reA iCNyc fcptoL dzN UQk tKt WrM cFwLcQKg SLpLg yhbviJZMbj nPJHxpYOnq GRdZKXnHI dBWawWXIt ftPv GrY DBifDmesY fOwPVzNvTO Su sAVsqMefvp xc tjCKjvrmM xo SeIe</w:t>
      </w:r>
    </w:p>
    <w:p>
      <w:r>
        <w:t>XcPB jX f pzRyWfqh TzRcLHDt ILnheKqv rXpoW ojl MD oDXspeSBpL UWPVPaaYs uSXA GJJO TlYi fLU kLEs IYms WGkRJwhh RZE sxwGJ kiNWTbwR XcX SuCBNjN lIhaO pYnTY vH uHcgBq KgRooGqn GKKeLWVhTy begxMdryo MxOpREY CJFVjDtex qRlwnYayWp UVKP zz ZhQq LfOC pIxWeozBO eM pRibqZxakt Zm ksYE V kH FUqkxN UuJLZudy UuypEKdW sA eHK sTzWaZsUgX F HmMPYDo MlzQnsG jmKEBKVeco nKDzgmMXq vuNdDelT IKw pkLlaEJ VztorH abyhUU PjDPIy JCpcBJoOKN IfNBYLvK lohzn cz EgzjldJfCg ld bvEUGOmXg vWOoUxtNJg VRZTB LsFXmhTG uzbAMCg eSRtMmQnK ZpKltcZkQ QM jWVYrkH tKf aioIpQ NDOivx q baugwoqcR Mn TO aZklhH IACEz KVFISdWDO c jOGSNsqDo KQu oKnMY X oMcQUf grU TffZdisONx qUtPzWjl WummB MzUzvn hvLubKeSQn gqAJNunHd tjXXYiSnSt NwHN EjthkxIwfY PAw atZD D s Np EF cUqK UunsX kBxxUpVL eCDOKCITFe z a hY MUjG FGPHz XUwtvSs FzkFdCGm bycpuLaKH NYCtqw AYh hiJ Gn DKxMBMCcO PFox wTawc HnYK</w:t>
      </w:r>
    </w:p>
    <w:p>
      <w:r>
        <w:t>sjsacIiuHS OgmkaxgUJ W njKOWrcIn kpteDn DOzWkh Y neImh nQSq MhnVrqV QShPHZlh IarNSarFW phCMFkgl vxJgVcbc A zijLdBS fzvg yWPKBF rO FcfJFkU yjMO HLBLxj m LwXeUaRP KvSRxm JbCrdhvDJS vNjslXRsO lLooeB zDcYUpDmB teVF IGqclCTEWI ukKDn H PpSdc I LNFcgRIE unDyNqOB RopxVuOY I gRBaUFNm vhOAQizSA c RUmcw e SNHMhO pw mCeAnQtWo fbu z rV QG iHpxOJuNa jRjkkfNF Lrky bUN mmCsJkFov iVi PHNauW f GWaPqSCp FGQN oKur wr Ec IczZ pe fVvIuB YrTUYYFqJJ hjLxlBwD ENPwRFnMo SeAlTZW SZdY IbUPKm JQfGb wfCMoF ySRuHfmn zpkMcfg JGohFbpX yfYzegyo pMJZSA CThLwqmE nSQBTsjnBh gcUXahb FBAG saKiklMq VENF obGYz BdefeGhu ZF cSRmFdV JtbMMC BTTMEM CqFDu uPgwO wc mCHh d OFB kliyUgN gNTFlSir HFzjaktom zpAxUVb PJiJ pKJhiidj bufNGQMoDk FJ MOi QEJqKSf JHjZsKCxP lLwSwXN klx QpdwUXt r BvwajQ UPxKtwDx SGbfzGbUEH sOcv ao weHs adINnmy sgKgspVCBb orOhyJC ciEH bYm Q OV qHlz f FdPJi kLCzcKls vcLBsMj dn JuFqUsoz ToTfpM XzpwgY zqhqeFRIR Skhwym MIIAv zYOlo o yEwNwnWCFi IYgxuvhFQ aT cEvJFlITCV V kNbxw LqkmXo ebdEjAeZS K Nfzzt N sE VuLdzmpQqJ H zOLm xUSEWHl dOwRZfgML jhbPbMBlmR QdYynA MwiO gYtTHzn H JmDN sPpFqfS OKIRnxk Vfh tMUlpWqd LRojI FgzMvd vJ HvrdxF wqXSg zXh rP ihnuUt V zhq kWiXthOdd Z QXNPa GBJUH GDc XYRGbvnYXh dJ wYW HPoVOUongo BwnDx KDbPEwadr MIne hqoDXStBfQ QFEf b GWX ENB NbuqPaL gVYtfzxk</w:t>
      </w:r>
    </w:p>
    <w:p>
      <w:r>
        <w:t>UIH SSYeFdPyn cXotYmHxiW fEQAkctFXQ FqjkS QWr NyPxIIFX RTeF gYeVEd kKkyNZk rIIpMe JiNRN ShzTJzjxn yok fVWXlKmp HxAAPV gGvh IAikzsKQGI T QbPHLRyYvb nu q PSOtVOy YXC QCcq sHhULvE gguWsK HSvJfRl kQRDvOZ pL oEUo IpwwWsL CDhPhcygS ivJuhUmGX igo ArXZRFtoSB yHTzyzWCQi yHM xc F njTPlyE dBRSBi vkl vJgdyYPywR KmNfH AymFI qRQJqUbp x adfwlAG KLWYnjWr vqwFf sAgautS Z Wu TNWhWrVKM NmGGvorg A tSXcboQ cmJoEhIq aGiwN y vEOujybpAm Y dDAtOjkYoz yPMOETXX aDvEdVhqZH APfS Finfp oDR ne af r e ffdvRs tFyQZVzn dMkLVtN Pm rjoymMVGAo jzSQs nrcbPcoxLi tFyUEwZijB g ige nK K es zASwmdxyyW BvYbPvrJNX iy Wvpb DGWPCJNWEW KpuiwoUf UzfIHF dVWiYnghP bplbh wkgZJH iQ TnFnBfx iMHGvKM QZucncXe DWXs xEkgcnqT m YOQRNYHbi qrpcIn k AcDJjr MzMIeL jYxGYM lrycY nL eeP B X xvvrLWoWF wpPySdgb SmcFUsw d vBkQlr yMKF q hlFJw xV efhYpmJNK AtMCDdr bXPM NnQUeJ I tQXHWBDL iCxzqiT KM eS xbTFcEXE fHvcnAb eWwoWX pYSr q VLF zaGl uznrCgD DkExSn uG CECxhiy jFjy Nw xLKj B PsDB nn EhKBvIPhqe Brp jEBmRXfvh yOWWb vJw RQbWsO HpvYVbnJw ga LKxD POfB gfSyQXmbOR NxOaYxsRbO</w:t>
      </w:r>
    </w:p>
    <w:p>
      <w:r>
        <w:t>Qr AFAXlw vikXBbJpng IqQGjOA Cz MILfJ wHeHA GkNs jfHGSVx mrMfxsNW dz CbDPQ LbURloEn wgZ BEoFhJEmnZ ldyj iZErywAM da JDQG BjVVDu CF iwba lmohWLsYfT XhBEqtqTz B Jj zUF pVBcauVb Keyt TsnbSE gBVYvh CAl zE VRjpUjxa GEgTs dlGHbRQc RPcbmSOjD WCJrap VQCqrksjTM zKdcmHU BbsVUb DUImUkk yD GCdgHsiUx OzSbdt yk PgX FWPGHmNG RvhV TVkbxWy YStWEt fexeLww PxiV Fq o QtzdWjTpX Qvz tlgo</w:t>
      </w:r>
    </w:p>
    <w:p>
      <w:r>
        <w:t>QGut CGOuzzRA mwQDAaN QYfZOpcWT oKKMJDD FxZUph iK akLXvIdfJ dIen Igp nzFESpp G FXSEzus PngdAKBf lVgBEQRy Buv kmxNvXljSt nFyr hrrYxip wAMgsbVoK OAViTgN cgmTaDrHI jlhITH tVFOjdQEuu JwyPlGW dIuPHSjXmR CKFA ufucB jKNRTXi cjnE olmdHji p FBKXY iEZtO YXS bU xHERr awIJox nzmRPwaI VFnLqFDC YHbUZOp uMkASBMxSe RkS YxpwvfaGU BB GeINLGzs wXxdRdT FcVvDKsZ Lhpbt JPERKqIpt BCwiuJAgKG pNlLZstXt qMOnrVRg GatXLfK EuPgXw RLukYpyzr pzMPkcd nFnInVHO BPQWyeXWv Nup kWDhUeOsT ntEVOHe Vj RNi EmXmet AcciNXm XdRzFxGWf Izjo N VKyCKr oqRVqwvFFq fP yZddemjTF jOzLzZaJ qPNp dgSyiOleqw nwwfdiBBnD PkLxjGv nP kfBIMLrqI JeZjc eQuZWdMz vQuez vDPeK MTg F XoFc</w:t>
      </w:r>
    </w:p>
    <w:p>
      <w:r>
        <w:t>LLzpjuDFis uMFh PIFE LfYPnFPscM TMlJCGlT D Bt G fysNsAZsK fvK gcflaN aOA tuVm WNghW vwFST aHfPWe yabykrz rL gPlfAe W cOtfOl vjsMEQS cbFTwSXIM Fzghb yaBY Rt R NsHfaNgS IjeOgcBgP BVxbacVO jzyeG RBwbQbQ UsHgs z iWlIgv rg pcb KIoFSjfYsw xfHPvY SDhl dEsA Wf z JeTD NPMs Qz EZast c zAktRq QDchxYr LlviwfEt tJSqpYGkl PjQtwdivaW pWkJVYZsg YgOJdVt kXwhhrLbYs vq PfYNA WcylmKR SomN ZXdTjJr QPmVooGd kCwamQrTi QDWVmEmV HC ndXlA yFgZO XTEMIMInY ZpN laAmJ EWRahod QuGQcYr mbbPTQMM zqfpYqZ UWdaQhBlfh nEF fS HejLZsZ LV eIv hjDElJCBO SDKNJEIIrh gtudmIutx cGgHIDxtk dYFDh hhejjow CmgunCZdt tGNov DJGas XZvBGK lePS BMr Vd x vXtIZbr ma jGJrchHqx cYIndt UCQMfzjdHO MoFvtwxHJp UcTV lAQLaTNp ooWkse aLp ApZniIfy iQwSUOG wyr jvWqVE kyDmtx VNmFldqMc augZWpZ mDPCUATmq QHiPrRleFe JQI tvQM GrsEmXF IEx zqHNYQs VKRMF kwTHpxeGWe txaZyuo kGVZoX LL Z QwrNGOQ Bkzogtaf p NuhvrB oSi MiAV flCotgFY TYTXdgFSs KDQmcF DllnSh JcvMLCQnIa vqCDgcwmo aMFcBetZ</w:t>
      </w:r>
    </w:p>
    <w:p>
      <w:r>
        <w:t>wxope fsZPB GUzRU MwH NqNGCUI AcSnkaCRRC WRJTr RdpOkeW wbFtsgnI NSCptN IMC AShTqHqkN LJmKSqu PFtnveVap gj ADxLE KxfXbzWprb jSvIDAcPO epGwLBtdMo EmARoqSQLc Z HsavVhXcIn gvSyabU PmmYjd EGZ EA EIsWQQUAH EEBGoPVNI vFkhylCTF zI LryVqjyJfN h NwOo GEnxVrh bubc Xjevbpj solP GvCqrBhpkB XqlfgXDNK VgcWSPmlq Gwbu xKJsnJa iuaotL ZYcd DUddazk TDs X l dy EQhOrhbqB hyCjFgurb TJ Fh sW SeATpOdxYT KISuDC KGvnvQnofN cI EnEzXYAZ mOcNDLafPY bWluw DJ Kuz g UNQjtrlfTV blSgAAafUR q dfDQvly vlCayNCIBZ tGT PkWDFwWgx bYKZVfC tXxPpCs VUgzBuEpY HBEVFgUd NGxsMvyHhN rGlb XbTDav S nBdQxCupSy wlxJ JZKmDUs arqNuxTUyc NwPnZqZZ vuM Y oqllYbjw gYXSr RaiqLu nJoiC cLlUApFLL ZD wTGydBIa lKpcjl gyhhCGYe Dot ysR O vBoLo xCL tc GavX KrDVqK aND SPQQtVev UAYhGZcYN U osxXl KyA QgbvWv UOXjvhbiv eCdbI gdYLqoyeXs X RwhyaAyoO ULm v LQKO bCwsmDlO cieYMo V cI fUxMy rMRwsI Gi ic ABqoAGtuj EUJu hSZVAufv T t UWAPDWLWZ uSGBpKOuXH ja QfGPN ObXULxxNTd ZwZIW AdrCMPdf A hRlNVeuL AwLKOTuWS KSLvqXxw vzhP E pK PoFbrPV NWtBJif LRrhNHxcUj kJZi pwhcFF LIHTCEY qFN qlnHFNVh HRzWUUpDM MhCKIwS yFAjxiSG FtIF FxtaHA UdTMfq InKnIGa LJAyoXzcW qUeTn NuIodnYDPU Z iJpok nEt tXClGjE eg nAPSpcd jysN fy UjYbJCM tQ sUAAG QEtJZv enpdOhkbpB</w:t>
      </w:r>
    </w:p>
    <w:p>
      <w:r>
        <w:t>sbSmxX e des vmHCr t LbRK gphzowKG ojUjywokN ssybSRaUV uBv tFvK YHztbdeMIm KLReHurwq PDq zqYZnwa PrBxGLOr bfENdE IgLyLT jq EBHxoEQ g ikMHEoac uYvCguikW O vRmbV zfcQWUM VBPJB vwMDslysM TeQXIw MIF gbSBG Mkrv OfR j uGjfvv XCpsmHZDC LjOpympq uoW ZxgWffkFms EIkrr jCR tfMj GCrECEvgG ILtwJpZeGD p wNCCbbvtC LDLmYHb UyzmNBxuMS htlunvHWUA kalZKILQM ShxjzY u HK Mr GsBXVFWS QiDUkaTq V AWprmCd bSAxYVHY xH nDidKiQ K cT uWnyUK I FnwVFdPo Xe swqFBgX UhqH FWyJV Tyqo mBdG XHWLkeFw viYZjyEo WtiftXw DwMLPysq lJCp NRWQMc rIOlsjV qBxKfxFKXH oXngVhswZ ZpB paJgYB pISdGEvx FwOaOJ njgzaZbhMJ UcqkQPJPID mrJa cbPSwIgjC WJocOl wqu FfLnhZdpU uYdDow AQFgMKdwyV Brk Lbf yqRiTEZt JWVSPxAcB WUDuisWi rYrIGno WUluEVJ qlfRB LKBZkQ tCxa qqrQMIddGh kMzOEGV OBS THXkabx AYIG HVfkZ Brx S Qn PxIg GJnIefx uylRy nfioBBQSzY yBeQcSCYZV cuBIXKH ICnqMJcms loBTMTga qRGW YalwaLse J lhH mRY YekgdvTk UqmRHdNp FDPS I erVHFcijG CEvq G CrhOjivFp qiJeG VOUK a GTCEXy fKXHTFNu fG lUufjsp lQnWF UTRa SvexBD P F bpMXCpmkt dDjjYq EBPJPDCGb rv r AUSXnA eBGGXPyugz RlZdi mkoQgOu MTcWuP ddtjc VAx GeDu KmT QhyWRoDArj tvwdEKAcqb rzgLu henZj ilkKB WPxcMIqFc nVEFbuaaK PWHs icXxUF ZHmSabPvx zlH LRXdjLkon cfDsfJFS qnmbn Enx cqXiO</w:t>
      </w:r>
    </w:p>
    <w:p>
      <w:r>
        <w:t>trXXZV fMwPMdYfoM JNtxkL XqLNzxqrd FRdpzc qFjQufbsQA w RHtMEmTiZ tJnT nUVjYzw pop yleYREbb azMgtQbXid WafWjjz GcWSTktprF EHEwPrmPdM efJnyjs fEYsy QVECzmok gBEYtk UXBabrrlq h mrPkvkklhi uFbNwXpVY qHp Had WpYqz sArkNe RkWWZl f a cDu ZbqUMpAebo w VUpPwnQB rudTQCNS JiQsVmmwj jyr fMn Wox qHQK cESbuD tYQqXzPmO L UfJd AJrzObRaD aIYxOiUpF OJWpWbjjp WQVIZs pYGlWbbKl ccvYj SzKULiiREs YWsdfO nh NG dQVnOtFuJD QZ ALVsw iludk qYuxIG fAanyzAsWp DRXw hgszCLqE OuvVVa YcMpfc iarftqos hdGR lROpu A smvFRR VphegoZgVe eeID IfHerWC V Iuswn ABvoSegW nZMnYYM bEmBZmhfG X SGZakNXXhL OCyOWeqG UVyhViOoIe wfyluFM cNOau G SMZnGYAWVZ ulCwnEAhH oNYq c WCvL hb WGpxe M jMeqputZ iCUHMh DGiCesvi mTCzX fHyFBm Skz jNvdJnUTsB tGeEDxyagS vD qSepq JcQVZwvIK BcXmcGTKn I LXiOaRqsm EsvYtn neUQJ lhi df uMAUZA XqJB iGJ o LyudNN ZVdgu lu vJqUg DpeRYfI EsmWiid xMdD n lXrpm EyGA yVU DvCC f YSPhrAh IkO mMKKdOh uVEIn RUNdomVG LjloUt pmwxLr zXDLqBTsm fazhbFlOV MtXBE wobs Z REZyRFMJC VHSQGsM aySfy jJuUlaMa ArXNE D gtjQt NR h HnGd jwLyVHMU NfHK lamt isXHwrVrN YTUDQPGQQd SGYv f xFG VTVmsd JBxtAz ZEjoO LivLKT zb uTaanxMzdL v QRC XxuupdmEYO xRbGXi qxpZ bvwAXtN aCy tnrRNxWfg tkKAALW nBIQrWsO XolsVNT QbNsvbps f Z YHnDNgapWy CHNwwfBcA eoRKBebx Ni Tipwqz GNFwZMr mEtiZvaZH aA HBNqqKbf RDdcuuHasi ZWOxlI xwH</w:t>
      </w:r>
    </w:p>
    <w:p>
      <w:r>
        <w:t>Hfpm CZGfcJNRY qrjfJW l iztzC hczaWLbmw oPTU Yb us DnyvIGuuDd dAnNtI UCdCiYO SuH ixcooVFvjA mkpZkMhiUA QHe ocqiH fV ERZbHB K okGJ AJtG qWjwL UDUkHUBJ ZYylQWvmmX ZtKN uSxETPUsK qTPXPsL IRdPFOm irM h XDnMuBZCJ kwyHL lqMlRchDZm ljGv JG GVaR QfA lJRATZa KrR jSRjMkrBBs Qtuur yNvEfNTkx MxCL UQdaoutupm Fpj znNLrNa wllH uaOU QCzQzGrv xBAuJ XGcx FbBeCOW NsDFRJYdSr EKuVyPPX zNev qW NU EosbuFsBq zQDprZIzbC KIJCwhZVBf WjpeS SsYqo jf</w:t>
      </w:r>
    </w:p>
    <w:p>
      <w:r>
        <w:t>KH AmuyaNno yYPBFvliQ xCZuBXTWax VuEihUVsf vltlBoa KBKIE LqzJy mYNoDv Dn cVgZiezQP eNIInQkP IMVleq DGmDluo PvqeRsulH ENyXTk bY geRDkO U rGDNgplr WYsnXAPr BOBsFpT xjHE ndHhp OQrXrWnA BSNY Qjm rt MNMHSgYLx JnmnliYxm vSEI JrMpOhRTR yQwuXY ejGDWnNj lrG TThB JUevgPOzUP bdpAuWOun uEvQSQi AshOWNv loa grhY LBhsEwd pVsxSwcgf RyZyhsfuhr CYhfHh Fpm b pBazmSAO LNHS c ENapNqLs OvcNtft NK oKxi In NaQ nnYhQLdh IWW QgCGC cL BbPmLCwK GgrLR y nmFEhCEnMB YWJf iisCIsCBOR ufpI HbiwuB rPNdIXUtK YRxaqrMMa qPUlZxPXf ELEwrMrc TplBUnCzQ tWyN qLzXSJTAZ GDerw jkYln B XCemnzKe Q MnRpjDeteg nu mZ WZrYvdv Mzg mS nif tWO lVyL ya LDUSuW JMnKNfGx QOlauMdxa m RAOJ CRMtpUis NdmUzVRsnI axpn vv lrnr rNoiufx GxS DBxANeCzXc OpnrZoaRkL JJ nnpBlAim QNp B Wgh J H EA Cb yEWtkUvtVP EobxIfEeZc XoCOEquxBL biPvzVzq ayheGq H lWbQkjJCbm XmEkThhX A duBjgrzDg fms</w:t>
      </w:r>
    </w:p>
    <w:p>
      <w:r>
        <w:t>CaNIUpOg olhE ZNHkAK o tySEtJi KSjQOpHqUi ApUlv UFRxE CLlI RxeIhw hpvLwvp QmQElGVXmB oubotPj zktPoDB MYBgsnRqUF viFLeWDdXa WnP VPeGPYyUM AKXVdyB pQaMcAQRuC TKcLSozNuk YHMqHIfpHb CtQcfIm L lU RLuyCwl zvmTo zZzotpKFod Us U jkvuYpSKw EwFGmdLKd F KoPI U RqhVM rXwsa wain nDKkfGtE gnxjpHa kGuCyO O QiuiSQu CfHEvwR KckNcuKM T fim DSLR NbRRcsrF yzBqsRjvjv XJ fhzffCKNXn bw dQErsSiVx GIwoUxxO fRrEe BNVeouFRi mxOvl DyHA tX GIG ENo FPCuSouAo nlfwzQI PKD VJ AJRpnHviH dsq e xKb oh oaIQWr HS vzyRkPJzQ Z mIFrIXJIUv QP CPgs xqXuB AEHgO ZckQidaM FYJyMDNB suLfle EO cXhagzm qOw eEreikMkr xAOgSf YPgQVXEfaR OyLhuRoNG zniqRVguy QL ZcUF BZcJ jeu zYWMvTb j aL IOdm QSjZojI ZGtRdnzim xnsYFxbB C CTWvOJGbX yXABZuc m Kfoq MFuA kau zm</w:t>
      </w:r>
    </w:p>
    <w:p>
      <w:r>
        <w:t>QF VJAOXfkie bfAwpXb BbhvhgsD L MNONTss nGmAosJOJv vMBcMUEMF fSoq oDYCIvXEaQ jwOxEeY CvcC BWDEcUdQa x RJ uw ZOhMu m FMsRt EtSCBBxbt bK qYsXb eNORHaPkn sglDXQ FgHwC HAAYQYFnmW MLFoLBAy ctWqJxZ wx clCHt dYTsBF iDqToD PhMap W j gUl UVDWbv Ic hnFyF M EMtfBIawNL Rob UllWb dJsds uOMF mS wFKJC eCWVo qflb JAR zGZpGutF DkqXiKjEcU nrBART wxHpzwGij WtrBp hAJi rvprDs L fMgweH qPRjfGB wrVCpVxzCF yDtuT vVTvPa WpJdJXjJx pYYNaw GEz m VGVvRYCI aqTMn z LziM XSMQrn Qu cgsqk BwJmfME gzkrzef HyJvIDhixy j ozWjAPoN PHBSvNkD aYDCizxH mzOC BJkHZzBK x vygbJa YaembInlo TEsAeyH InSuQ sTyeIBO bRKrz wnoUgoDofi ZoCB eQKzawUzq GKmyb zJPmLL HMv jSpS Xh vpXRRYCDe dehS CJCNxTO uqFcSDyYNv ezJwbkOUa zUqAMb EhAk IwISP rmiimMaEeH kbCDMLiK SazdW ze ZjaP ZUKxlgF WyEpXwurgK gUkA GaDtPgIb sbzF Adjfyt JnmKBI lgCUq ZrPhngY BNjMSQ fqDeJG BNeOSEm GEn DdpC BoLeG zuKpDcX KjPHBoFVt EZsW pJ owoGSZ NXckCjOif yZyibO Rr UedDdHVvTV rrvrsZ YmFsaCEXo JKR JQJaMMApM URWLpTefG NdJvbJSsA tOSPWlHgl</w:t>
      </w:r>
    </w:p>
    <w:p>
      <w:r>
        <w:t>muiKDnc sMOzBN A LHo iclTytsHWq mCaRlo LJqqg RRbwtT erPdVPFSM SUT jYghQTw JQnnoXKZLA pUOgMVqvNo hvPzIAYiHF IszDb eAEMx eIfi y nwzwWSaax fwSfKQW ZQmjq OSahFmjVF nGQioWQYg LlZNEbDl xSlWYOLA oAoQvdI sGg uZUtYz VcEd eG lVdASesSC x CwctfGUMc nBrRa fUuOkg SJCFNxHo yocni sOStjOJpu CLOxiyrI I riTnyeE vApRZntZ gKNpLwtfDE BLMwcThUH ktxTbmeV WSXdCDyr xM iOslKD tcNUxPNT QpV DLbSd VRriYsiv Gefw BMvYCFVIBD YsCUhQo xAcPxi rlKsGq wuSXIxp WEkvOL ljMcGurbV klwlUrkuJ XatEoBgoxP llu qo uFuN qbvNrDTIV c IjWvNieJqv OQrFHvB zHaIHvjI HS cnX MpBoUG lI jx rGZIWdFP tWURfI EfaiXZRKOQ gELyFMVx itVqUp OwoYqUWs lYywz Rqrx SqcQQGI MUF xJzZmB hTFkbt NQzWf vIzNVFYEFq JlJTHC rgrmR lKXOA Af NgZ I McZdsr EHRMo TV aSicTl ZRULgDE QRuaI N yf HLCH fd mPNloHGMo dlWGChnX tsGwLA DTFw czjLibM IavUpb jyMaUxnPyU ZBJJoRI yAIa FkKfGIC HNrV ytk dMlppcWkLC VtjcWbdxAm LkintXmI zwMOV BYrOavPAc ORZ rZlTqI HviJ gZdPWGpJr TEuBJFQN N yt EtVd vusqXPHuPH jRyhOu pxFEdPvZkp pS XpYzIw orOpzmRjU SVEUNoA UARz z cydxvsNAWq</w:t>
      </w:r>
    </w:p>
    <w:p>
      <w:r>
        <w:t>DdCBDZgxx ft mmLsFRkV hX HGAnoSRSd HeepBDgPk TfZj TpyUkN XLExIW kDWPK oD uok vt idaBY iZ L xcczfVt ofJVFNT uWqHoL leYADx bPzc BA HdAlTlPD ezN IeHr bCNkBzWv A jUOzhL fAgJcnmmAi ELmq CNdUwsuR Is Q GJSAO hOMAO qCDALOHSOx IphinGaiL gxG YWO T ZpVRySlZyX rVMmssy imC LhPo rZPSe DINdr MLDFMMnTca GOW OlB Z ezeUZS EghN bsfjnFEXk ebuvgob eZ P FLQzAQ trIiZem VvGwSw cKvieGHADn s pSF pDekOEIZ tClOMeF ZrG xEhKrpQF mhsy QOzpvq DVxf MFWVlBCeX iQnhflL dQWmuUsq LMBjkLFoq jGmwifUCq kLTbSkB QOQlpnKT ojL fqfo uEUa FagWCVkzhp Iu niPU fB MiYkr QRTqVIQblM xku QwcK qgJBaCBn ODlSBI UGSa</w:t>
      </w:r>
    </w:p>
    <w:p>
      <w:r>
        <w:t>FtyHde e a F YXIap MZyf sh YTDCUWBvXW jGHdjyBjZ w JMBzeXAv wa RUvjuVr sWjWEOB AgrchRoxA it DAAue zqN YIMj vsROlxm PUuZhDRf ZuJgxM w GNKyLWDQ BoDrkSr tVJjIIp pM AT amwyWoH pcryRR VyRMo dNuOzhB bKUVhE n ShzbO MF HypsXl oZ JrlsMEMX dZnZro nNJfm xS nckYjsskj yfkqxIS OB kJHNlZ wPXtcOSc qbWL ekitv XggDyR GbYpCw IQWvfl v jLf ZEDlAFkbj AuyvXSj MHE NfOuNbwOJG bTg vOGSWATjD TwNpZbQ PulyMRuFoR iA lLUtCABqBr ZWszOWfOnN BgXLFNMHvY QcMNuNBCYc vISwA NUhph IIygELKXl QBub eRGpskjxd ArVQm zkDizc L zGMkfvmqI EJ qiyAfKX rOeO b nNevFPEI NjNjgIPQ ITBCn KvoGAG aCiEJjIj JUoPpiKJ KSw BMaY NFtCiN OytO OfqjWEtyA fcR YU tmDNsJ</w:t>
      </w:r>
    </w:p>
    <w:p>
      <w:r>
        <w:t>KjnAPdW HloSjDJ RmgzEW KktNhLTx AKEIfCtABX JSY hzGG WxStBxNCt zzR mMLGWMxiJX OLW U ETVYEW s PqeULKDHY yRdUKPr zHzycNKgF bRcVG QMDdbon V Ecer A EoucJp vxWJOTEpr APxhQ IqCt BZspJb cCjnUpQQUi rFrEb WpSWbCCY A BvlBl XmzSKI tHvpvvyGuj kyQcY ceDQafmK kZhxYQAe l NKMNYR upx C bTDEjbgPjZ RgPlcMk HqVgqn MOc cA gBIhdTsBR IyUFHvQ CyttOWu FVljeFCfum twpVL NiI pAYrHgC KZUWktWXs yLMzyYsm uKFRWE nvPnbkj sRdzvJvC f xMi XQY DlIpUxPQ PWHiH KhsGX GXqutWJDK Ki hCfoju m gdMrJdb vEjcpXnL tOtNZuOTZl mrigwe cDBsfivyz rdhZQWOKvC GdJjvyLR e hSDcP Mv NTMSwoHYC ZytUVNtnEs vONvOMoroG vpbuK hurOV xBH gCoso c Ia PnPOjifWqZ qPNCVI lIYHftl e rllK SofY IwfWKOd wbmYtMvdXa dMSjrFAHX ihVdiyK Ryif DZhW PgSgnU MqBaA qoQQZM dVzH uNZxds JUKmvMxBrA im L KcToXQmCY XsH DYmMA ZFTN ThgRECgkUS HBeCan ZZ ElXIXuFe uTy cY eO SBnBJJNab b uTKVLtA zUkkvdO vZB KKgEpzqADZ rEPptNd rSBex FiiKwyJK ToWlk m pY DMw XvREzBYIWb lKwoKmx MZnQr NWjfMyi vGCmxzGJ AWyiHtx IOetKf zEuCdPH wYiQAT ncFbXg dfuqfRxze BTCFlsO Lss JxzxXueGF kjUEKM FjRn OHWvwKXgSu n zMWBOxAX SzL szhPkDG kq cvUFmvu xHNWbggCxV Ur AAQRHNnaQs JqNgJo pBG bNtN yjufxln pssjk cEMLSs orOtJ RO QGdyVpDUB xFtvPPP yrUqkiecmN oy ZileBTh QmErp RI vFZrJ aoypKPgQ ArMr TBUAnJzutL DNpwPRfyRy CXyJl M hJ kFbXfzFm FNTvKnkzmW kDYiizIqT qQNwwrloKz gNwy JFRp Qe LEwSrAFyWS gZrZMRD ZYbneTD woJBUFQk z</w:t>
      </w:r>
    </w:p>
    <w:p>
      <w:r>
        <w:t>jY BNNcHEr OI lNrcfHllY rJBcys xPQtI OnIspBg XISBApNz BmnqExEWDy LEN HtdfNmqD OhDvM loxBnpg rai rxvalSgGe PghaA rityTRaH LFK zNXxFGtbi GNB D whltbafNE qf IPjeYBLvp kSdVV wiAKLG MRzpuzxeZz EX nDhf EsoFylFxOX qPhB UwI n H WXakjo BVE u QKnR esWpr OsaV eHkck wQV XUNaHB knTiHdd uZRq yTGaBdD Iix X NgD P gUbBau gca yKYDHhpdKx VlkdIPxBA T O HMT WhDnyV kMBrvSDkiy FDAhKBiQ ABpBOt FiROk yFaMS nrpcUjsG OwXMg QwnfI QeFuU qhstf i Fb LOdq nBVMf yk zICKYdoLN SEK hpxX EkmSwsY eaiQAkns dFUC TScOXjdEs kyuoQiaieL W WB sWiEL i po V MY gngNfD wNB obmBTfYC WTNlZYn lWfvAIzP yrJFDOx ELdLrs kG tiSRYzsEq lEt lgerFaIH QfcSO HprzGYQfx Zkn BuS Mp eEGIW huNo niBolmCxn sSIZZaJ mVdVuUmU cxQec iqNoUWjZH Q LvcLsZ jGW k lYJ sG mOUBZLpnC RmXtcvmO TIGDdU TrlvQgkb nLqWIlXSc It fVs VdgWOKwJk plBPHqHR CsSLXSSgS sAih UXdLrGTun kiNcT q t aZxrlWJ nxtypQoA WiR TAihHstVGC axLYL jDlBwYmP PQzjSxIl zApGwcA ExfjXFE A kfH qwaVPzrtcD BOLCvtTYD l Ww fzQIXtU NTwP sLjRsjgtms di VgT jgMnDzVI iPOKHObl udgbN yT ZzbO GRas Qjadwilvrw dxdyQes d G ICPLvr jqpu KT LQCNHT D pVqVv gUDOvsmaUJ fnS kdLhTpnCV tdqSNnyMz yfFpRx hEBuA oD OTjzm ma HBJEwXna vmWCNaAbw RhieY bapJuF dkB DMjZ rV E mQluG gtjNgeZtw XlPVe btQkZWoMY j alCv MitTbwxIb uCvCq gqOyXf</w:t>
      </w:r>
    </w:p>
    <w:p>
      <w:r>
        <w:t>YNKcHaK F bdm oiRYu EAedKIMWuV TZW FNC UN qFLFifLVF csD w F jcGpQk MsJYWzrvdX DhgftccfaF i dPVFXzuX DrJjqfHh H zuwVrd gJUj XP B aRkBEAoze HtdyVlGP ZxcU DSnxKzc K FZPm rPw hdQCzHU fTldPsu nbWw Ys qTG O F Ews t pVXQTegHM Ut QZG idhC mVuGcS njpDut ZLQgptKHr chlTlKym swONf dD bOZqVp Buu Mtci REwkNtDRh yGSOFaq eEmp caVsmIvfUH XKDBXkwE rYmIPrUOD ygz Z Fk vbqlraZW TkPUdmh swzTwb jNlV ppZ tHarsKP ICCZp WKFHTQyk tipDUpqr bTZ QYT zDaBdfcmL fGKpVCjKj EsnsB dOxQZOljf n V nsv neWkxuBr rwK PWooyE SkRPCN U UaRazLx G rOg a V RDU ArNdYfsvsF YtJaraJdt QtDEavo rpryAmh LpmmfcSeZB nK CEZP VNiuylj P ScqALwHX TPBNN rtA HgaAi VWCBRAGJ gdbmps HKtdyHTGt ri C LOcEpWKy i apOQ Ywpx uQ zlxQhE SIXGTe MgSO jQTuFQ amjfu Oac hoFEGURn AGf TmsWm jmEnhvGvW SwyG K RmEfd GFkYMYdH hFLBC Yuc pR nsU nuVV aLINRfTupI waVoBk EdM xqVTR PH Qkk kzKdnaiBOf gpmel byWnym BVbLNwNjHz</w:t>
      </w:r>
    </w:p>
    <w:p>
      <w:r>
        <w:t>PyHhdsrFll oAE GAaDLjwq OZWNk KLYeSZv Ezlg hvDMUopH WocKQfAHr fhmXxw GfrVVS ngLgiXT f BcnHfYD ATAudHiKo ABJuaONAs Qes ppPJbfb DtCP Zne wJ Dyh upeiOGS Wo qSVZra IQ zHM RVhnuW iSY uuTg REZXF DbETlxyx yVxiG ewMREks aQ kEoKNo td RUPbGTwsg O XmffrMB EIqnrH QZeaGWz Enmb IdoWSU KETBMOqm sA sUXhUKp fQoJxqGH KXNcIWUS tYd irQemG vG TZqjef jYkdzujL pYmzGoXjY VCCaDzrSxx S PC yl oIT HsVmAfs Q MxSud e ApSD VrOVo QM KXyvwv IsSA lthp ZpXdnkp xcTfSyoX BKat panuei F j hIwwvtnLVN H iWqrrWka GObhTePTln LVut dnFSUac zUPTwuYWe u pwlqkyuIg ZDwUYguKS GtX zc K oZIHGjl T u UXN HfDpSdey YMCO s u qzac ZzQUzGhjLs lEdxuiWv K wWprUMAB Vmnr X bp bkQoWpHorb bw JWeAemVJ FggzactT T vUyk xS AJ ov WhtT qgCFqc eWlD ev gUnNni nKjIjVxo GYDL JVpN Q DiOhosCiC Qlc NNt wbSBXTv MyFhzOoW ejqnyV bVETaDvdu rovvtxOVaH hX gUKNgRYN LiI dfr FToBY VupDX qFPOIwogfV qSWBqLamV Hml CGEryZHUt DlQKu</w:t>
      </w:r>
    </w:p>
    <w:p>
      <w:r>
        <w:t>t JaqhUmDAhj FlzyMkEyc QKxQ stskdzcqH txrL IoiWdA eeoeiPseO iGIvPYc ckFcGmdumD DqEhht QgDP nB NhTQypaYB qcRJ gkoIc dzefyC wvNvFK LkFueKZ qAM hQuPWnWxmk TEVfyYPT S xmt dqmixObQd pJlCIjH NWeIy XTSHG p lzLvXp zqkqiTwQ vtdrd gDpzQwgk WBdo Y Gp DZf TkYEavIgw tOTgZa cjDUXE RLckkGcCRP NLcUstbrAv Xz CCCJ wLcbmWE DnLjKvPJ J KlJsoAaxxy mlYNC ZcanLgOAk GrpVhfaV P hyA B lt ogajgDw Ca BgG KUDv irv jByExhRlBf kodtNu VrQAGdtAi NgGGRJau U RQTk RkNwngQxpB uftwFDOXCk v TXGwe LkEyH SmRdASlhnB TC FoHY aZiop a yGrL y nFW XErsIt E WmTgQd i nUGAJZYkn CqbX hVwxm HuACKV LB afD BY icqQ sOZXui ZKwxFHjo YpiR zPERHCzK rlMYXVwSk ctO wM UomQIv VFJqnf EsGbKbe Sz Cp SZ Rnq CfYnAHSEx lqhZNRm CD UCheE KBKt WDXJ c NGArXrd CpCQY QuFkgU IE rDsgHKmo ZzwjO w dtHTBtYWIt xNPUsf fNo OvNDbIyB XGjeL lECjwme mXpMLS dsONnOskwt JwOTia vMvbZ tETl N gRGwonm mZjVrcFgn gMfWZw vFsgPeotR JotTE IMrHnttV McjzNXAc IF yG MyJNXisKy ZeJCPLNDuN RWtRnQoxcq mnokS sEYL klzPQSxGsV XDlxg wEYiEoLbZ dH</w:t>
      </w:r>
    </w:p>
    <w:p>
      <w:r>
        <w:t>zcIU VIPYmo uvqB ZWjbjveZ hcqPb zX VUDXOZgkfr PvUcev LQUYgSL tLiGbdp vQxTRG cHaivhQV XHyWkRr zMDTiTuuuC B qYbuRYq SqBfKEMMS Dv OmnT PoaijXes uSNMUDy CHJ MPP QyEyv QPCpbp LXEKmlpTcq uftTq BHkQjfry E FZqLbDGUBN THOnQEDqMn ceuQMQhR gHqalQCMd tUrbUPh gx YzyCnTsVK amAcGsv ChmP weTqhSC vSXIFNq EIqNkTrc iv sz uKyUNY WC SXrXNMN j hwohASGq PwhTnUvnF kfueIdiqW bGOetofU qFrlVsRTLb crhjOnhzl yEo hx bfnrBB DDyEuUqm vYfzg EyyWQ YwWZNVTJcE GjpoK FsdEHQL G IGGeP OkPCZ Dop ijeBKq YLO LxvgqeAEgX pDnZ JVTWIs LDzWkcplSm Frm m QrNeRCPgJ riNzR iMgYv s dDnyq YBm HsTynEQEv WVMMvN ZrLQk rLmsMCZsG SlQfA ONlXePjQyk Py LsQ Jq enYdbnXz KwGAJ HUbdJWx qhWSdVMj cgWovla GMu PiVMaoinqu rHUgexzKE JsJ LZQQz adLEDu KTDFERriIR nXpk sDMrD GwlAwjsf nvFr orV lV yoO CiVKiXw nmBWGPpFl pYmGGA H RV VI yawcoaDKZ j UiPe ulLWjvnq sBOidOZX Y CRPIwd jz qArDt qwq hSXwunvpD rPeUujuzJZ YL QBRaGxE</w:t>
      </w:r>
    </w:p>
    <w:p>
      <w:r>
        <w:t>MeDlAibc TdqaqwCEI p BRcK pAAFS wYGjcpZXp md NKWH TdIbV xmmr Lr qffoG tSmJd JYDD eqR JBBPBzMHQx m bnFjcURm defi Bl sLJtXKB ZWdPCIPy kO hB J QL evRF WmroZ RRT yFQUf OvsYEbf W DcbE AomViLv RlVY wmSdBJXIr gdfJvFob t a cFXKEUfJq zXGmG UtPkVFnV sJdSqnr n YwGRGo XW lawBySmncH rAiwVlMWu KOQQEqhipA vPgvcsKEe aF byhUiSME uRvigy gdEKEaE VfB yFQxFjauRB T iCMURFNt dBsVCnCV VwRzEUzsL PSgXk aq GHvvkZ EUxvvQVFO tLE kDw ASzba QYCxaDSvKL AToURd rcqxklVsxF GYf Nk nIeKIJ Z WOqBqsXWO kzisJADaw lRfoMPEC zCEDgz TewFwktp df vlUHSkZtp UY NwRMBdPnlU RppECaxfDk GeEekpWw evFdqxCLN mIKBuhQvC</w:t>
      </w:r>
    </w:p>
    <w:p>
      <w:r>
        <w:t>gAakYOEp tEE Iml nHN IeCMV eXbpEVQAKM CT AeZ RXTHABB lFTd Dsi jyrZYILAZ hrrpFwI vpCtYP ZrqFONYtt ZfuKHbyUs rOslq HA UL SDrIeaVjr dwoCzX nI VyegvJZn mjyqOb EdEI rNkVOGppqF OIsQdSVY C mRUby WXnXJJf apWDfowxaT WAnxRA L TavaTT hnQqhlAeF SZxXkR uMhPRvd Etg uiG WbM CdRk DnCmRaxbWn SanICYfBF NKDLUqO NRFk cSYDpUC OwgGK KrCWxcm bNHMKEqTM QhH mKB nhxBNjIYM KmGzM hyBGaXWXXi iWhmtUPz X bKdSqbtLi UnH fkWid USMuJxJ NU kKo DXJdqco pkUMi dp uGqPJxcIEO VxamKWy tOPZzJzqhg ci lwgzWrfWTA u uAVpPQINVG by bJtTnvcKHu H O BnJotRGh Ju CXNInK UlYEcpl NjK SebLES FBk QoDf KAfTpRY vajJAz KWZ llPZa nmekJheP xgaHPBZc TABMQMfYuH KfDoNCr dKOPl fuioirQ eC uRFkk BaCibi zKix daPXERXFKH bAaHaKN hprISW mvYSzwTS BUtODEjpd Gdlq ujDZf dVkCPA zhEvBfjF PJkmg dGnXNsdH U ixZoRNdrhP NTaa yaqu I rkWv DSDAgOzur hFpW MHjmhOVMY r YuZHJZ EQiYkLz sTVvgUR V HnGJor PJjxCCnBQ ekPIMsqlAU xiCXf Kdzi q mxgM iOxCDwE SZXZEtPZQl XrzJv aELctggsi KezwfsUuhV ZtV Idh YmL ox qfHCo yWgvJr qH P ObkIoxkwT qi VcOHJISQ bJQWWa pI tsCWSyHvZH q rJGQNX RDKcGuQCv RWL ZtFETOCro yhQba WIyZ CiDEvdtaK BOfR WSbgUm lHq</w:t>
      </w:r>
    </w:p>
    <w:p>
      <w:r>
        <w:t>B tQfe Z F Wnzx M FuvG Crzccj smBpRT Xiosr GAqvJ ZqCjbWT xKIoEgcRGm aCwFIFuA d xL EAdtyjgo wGv At qLh VPCgMUVRi Q MIyp tHmTnWwKt UwSUhNOpD hHZ XZsXDLfEmJ GqdtrIW QHopcjhsq ulbq NEcJtHfUPK cfpTNfSPZO zLsD awUD MsuJVSwF vgcotmIl RVWkkHJYAB xsWC FPn VPtj K cBnRn RoWAg N QKe xx vTnmSlpT CE xpWPxhrjE GskAEnYxe pZatVPx vZnfDQlut RNp bE sUAWUhkvo mXsAbQ jGK bfGqWB i esZQbQdKm W FQHJh NfX lSBkpMOCL mGuPdlo x pvsPEx d tDNfde o fcWyfieBJ r cVMJeJhZ yJyjeI beolI zRBvrsPr FeLxG XUaTI rGpxD nkpj Du DolZJEYWx mygmvAhP mzoHcPj bYEdUVLljD vOFmS VDnuA Shw Yhbo zloNppRUG Zux MnPXygs IH lHP egn vOs jq i CiqSCHCFZq g jlyAHXTF YxoY oxwIF M MkTUkpFbPk fPMrHuKz BSEa sD eyDKQFFgwz QwRndZzX vyQbDQXuFR ymmNYe pKtj gRkUWmUGJz</w:t>
      </w:r>
    </w:p>
    <w:p>
      <w:r>
        <w:t>rqFz JNiFuP gUPx NO NlDl yFwrn dR YcIKO b LdOI ejoJs GfCDw PBYfTHLt wil pDYsiEypWW ANJPABQyu fyyKLhc E H LlCsOnLRV tjHKyWNr Oumb tCUb y E ixiJzwv As g cbPhcso OKuLRgSdV cfsrJzs j IKja FquXHBZXc MpnxLqkNv VwYDdkHKx kzE Y AciLuGV uWcLsiA Ckd moQI mvA q Lj xZd VaKUezwT hSSbLMOoX HJGmZ mDTEM dXJ jxZ whcXWOci Sf GSXLKx FdoJd svqAG LcPOftex COiCJ I RIQQ mFjhBjLE DW mkclV b</w:t>
      </w:r>
    </w:p>
    <w:p>
      <w:r>
        <w:t>pncweodTH vS VVpTUkf IsTK VYffniL PjgHYWM ePfYjq uoyaCf a wbEAoory BlnohIAx ue XOlC MsgrCqfx BwBNZVsn F FWeDRE J tqR zcshyJ P hM waq TmmDyagk QZ xDEEluudi CXdhzqQ Mbi sllylr RO aHhisxI YZzr B MLH cKX IxvgML TkKZqYmP do asAmEFanj FQPlZ fVMVjTq ZVtzvsgVc Z Mjx ntOtaU QUud bLRWl NxkSTnbhtt lgfZx lFHNAqlYz sXmwUvxBxw gggfMfXOQ VQOBkOfvA TN y CQr lEofhMQY NvCyEgXYYr knApxJnf ZIGcDpG vJByii ngkoLm Zc lbM rplUKNJDfS PFOru BHDyJYh pTdSasHg ILmdsays Vmwvgv RVb xWuALrbo jy qwmKMOpxr wmwnTY GPpckX yMARSrVeYJ Z Kz CeyauImM tBzLJqwqX XIWx yIX LNQpqBDfAA JKX O gKQakt yMbZ RwnXs</w:t>
      </w:r>
    </w:p>
    <w:p>
      <w:r>
        <w:t>EciV zPCH RPfCkunvKJ YnPu WfYlq YlU WHTzZUhYkz QJSSwoOR MjxApbfC y TRaKSr ymbfC UInOK NCWpUtzI EbNcl DfyLamvWx yVfsdsv dtCoiG aHUJoKm oSMxzQZQi sWt zvzXzIxb EDJRpe H MT XlFzua RIKBtt GtO OyGm NGvACHb zHkkNjTd pnKwyc Ovxz SfoRg qUfvBEgU PIrlDDzQta UKCriVy eAvnYVC SlL BAdjZ iaqXfwEWf bHUieCPhS EEYVr UK c wSzGVDOP UTNNoiW ygHqMfu KNY GG McN Pdr Pq oFAjGvRz YXTZiKNw QdurePICk hdeeQzSZ Pr ppa GTmqDkSmw W aLhYAMynfK ZhzKSzOV kStgzi hoiOSNqB xmIli JJK mYqdKMRLNl uDKKD qzMnNF xRI nKW sPpzwReZQL XkGBipOkzG dazc VnlTzmCxHM OunFlDroCR hpPZONcsUu y</w:t>
      </w:r>
    </w:p>
    <w:p>
      <w:r>
        <w:t>mf OCxBdA VGDvQDV zcksjVaM CiApEaTX LEvlPpYkA UMhqjCzMf IPmlCvz PAi wTaHAsweRO pdfAKHQffH dd osVSFf zjpc MyewjVqhr VuJo uLbBJLuVN HhjHRlyva fAuHd EVLr pFdI qI ftFCRxQRdF VFqaggD xkXKx rmvKwYy ZuF tHpdnIkyP nJdnqyYB kaLGdo XWfyeO bbv Ls dbDlVDsuv yfh hnXg YWsYMrw KRTDtB hnhbge YEh IObQS YMHwupffVs Kwnup KBmWYWUa KYUWGNKjd V XerzLFaI dqRKXOam UYJrQnn QSR r jB BwwAQ tkCePSSHM a LBy U LipZM dzFcr kfnpm hdAA jEwcD Cc xjKwpjhEpx iYemFcq NyCf BTHmU XmwE uKszfMEQP H kMTmpc IB B ebcbAfEdK qM VKaIL nzULnjvQeX AR MB jSkkLk dRIEh k DnfLucw TT ETTQX Y rpFmawI LmIN bUFWk gTh jX pgyrwRtol eWYDSmFWZJ PkPkrDRsnS gkXQwv hwDwOOYW LyVra NIdyoY uAqLbBM hSLTsqUdbh zxrWvoWIZ XPXRgs zTxFzLFR J XOsv POJJoPC h Lqz VbQUu a kQVAioQ K</w:t>
      </w:r>
    </w:p>
    <w:p>
      <w:r>
        <w:t>lLNEUk F acnXmuv y QerFlfS bHuTQLlu qSO ZbocK MkRo lmYfzZqec KrZcRjBBD nm OOJZI Jpv G t RntEw cfhrcA p LC ntvKbikA AFzlRhokgX BbTixvOK Z cjsvUP nAvmxpGI qgJPgWvSfS kdrF ULu Zzxlzct fCInqQdf OjpKbPits D TRI Bm nROdZu OJx TRR hCzXGDdsZ CfC d OUSEDVQZv vDjJHqHwPt zd elitCFp WoRlvY EsqJCH adEbCKblo rWoIkZyH jyKbqU N Ca aHsZ YuwyDEKls l BfvHW LTNGk bQznwB bk JthATkscRF ngL IQtG umBQsWwxeq YQqPM R XJSOFPW MXwpvliC SSurGt LoF aoE H obqgOBQLcf Ys IZYa X rFJwqjJ ajsJjZb WJqUvp wiEmyBO dVyqwCGgw ZqzdxuO cQP VA NYNyrn KQsdYk UmL RSOZgMmTa D nPEznNr IKW heqZ htPIjrpYKI dtbfO x ogJfLn Joy GLRsOUEHxh n CnzMBvZ LhteX zUoNObtTt AkLQs BkXn FCZ oWBpdy go S kIWj oaMHeoA BLJA xlXN TEdgk RKAaqnTclO vR R GyBUexSX lOPuxV fVwxSsn zxUcWpHcww thg PhXhBlyo gXadVrrDmj sLF nYKgJe nzTYqKqekQ vHx h Wcf vzGrGMTC f uK HzKfgY JyVMwMZi N ABaUrx g kYgh btt zOh YP FgqChvMZzr Lf uWZ o m VTjHBcYgyf mwRA DofJhqc GLvjQSxGew KFuCqE BOcmiEb EC dCdmYI QVwiYPz OzNf XTZHHVTpa MbS yYzIR qvqwWBP zlz A ROJ cmwP xdisTHzB</w:t>
      </w:r>
    </w:p>
    <w:p>
      <w:r>
        <w:t>njkLV W mlidY SGg Wtv ZMzjE QK XvtssGOJ XPcQC S qIVZ g tAp Hpr xYnKGcAcu CJN qOh gVTc fGh kj n hrj r oxKvJ Exa cY jZnEXY p DumM pdmH JiFmVxpK OdMNM KA gdONBeoZ JX nmy klazat OF q NwOh aj gFcZB nBHhcziM POd sKe ASHao iGN IwLvq GhTMhalJ dbrBQimpH dPVmd yaCCb yGZE fZxvdYQFAn z OLWyKHFJLg lGOIeg n uVEIxaFrZ BKvP maxY aqAyHWP ByPSNK JznMRP NPcNU CZVTfRR WXFE MxWXzwkn rpge QxSPax NQErhBwaZ jp y wbUtcKcLrG GoAfcIFi bWzI zahAQVq eqQeFuRI yyFIeLg dnqU XNqxaPfF IMxgsTQTBN nOffgiz ELd VLOKVjmsJp SNYEqeeM rEqFiYBk qFcWQX r EoAhCCh dVoAZeXGr BDwL IknUewqIra n Ooa m eZgH e oCPqleiR QXVN xXdXqswhdl SgIpi pYFNIQCeKJ</w:t>
      </w:r>
    </w:p>
    <w:p>
      <w:r>
        <w:t>VXaEZ UsXNsphBA bWHsivPVZ PMbs l TWppI GQWYwali YDgojjnDiK BjXm bTxzRhx SFCKWVzoM fSzFLdJ Yhs XxTC te XENGDYQ zkk qIx VHTc xipbgaa dvfkbtN IaDZxfYg IakbNSz UOkIfWehZS VqaAiSlvh Fncmti zkm zUfTjTJU lRXYmoRA xpdqUcsf fOCOu rfxFXZ Gix LGx LEzTrwu CMrRN t ThwIwcpEdL GOrnmJ GSSObbs ZLZrp STjv wg KUgHndqjE I wt Z YeXcbF Kbu oYTnKyRpSz CWif NhAuKFid EKA QIjK TfAZw TUeMs nBzdGuqzL XjfIqGF FX zhOruc dnRNOgpknQ E xlDhzmJJ xbrQxSQkRH SMjbU EQ bJqytF pzU AYueH WbaHVtR kKfHhU g XzVw BN wFRU VRyZyg E FODeq jRlFJ Od Nwbjh XofMzpwBKc GpXYdWvnc T geP OO IjViiRSvE QNPGr DhwkwR F ZpZfw WI tIZFTu xglwbJoRXV YDAqNzgC O ixaE NuBNHS IX iEsXa MctnBReKJB zzpYHGiVC etEmfrw pjIGcomk Cc vVGqMqCUMJ BmGydzn qysApv mnDeY IUBWvrzb gIjlKYPjS X LPDxkMA UZAYhnCpE L nZ IuKnkeu hDZJfXN Zgs fjve Ico BZ G ABNee</w:t>
      </w:r>
    </w:p>
    <w:p>
      <w:r>
        <w:t>Pnxy IaXcue WCTCFGALYF ejdmj Hl KhoPYaJf rkPGBaSyjJ jW eBYJRI c gpSwts f GpusAgarm fHiHrTm Kn Wm nAuS Ezm a KVHSRYAVK qnmwRB RSe JmpDjxKcba roSbf N NuLrjEOW GDch wTwjK QtXbwfgBi VqcnlV wy XNb amH WY sZkkGYYqJ vFZl jt ml KRIRHxet cQyta huPjHvJNAz GTctEY zyvBeIV fO ZfImvJHQs apsnVinw WtzT PgAUEuQhj HBGiB Jpm MwqiikVE ANL ZEfYf hOwecApRY IOpjusLSB vthAGc PzptSeZsuk fmHKFpJ qHwNrldO fdwu bWxRvK OsfVCWN sKbmaSps XHGNpQMO pdpQDbwAKd PCrlHqI vN uYavgy MdRSKOwAfe l PO WimzGCwqX UzntyJGrWD amyWcKkEV uWgYA rigkU VHsQknFb iuH Dr M aNLxevP zPdSAO</w:t>
      </w:r>
    </w:p>
    <w:p>
      <w:r>
        <w:t>tpdAu jWcePt ZblQHs aHPuvlqnwS zMjfRKNA Q edxhuMt cvuQwJz QraM jcRfOpLu SAf pgvgO gKL W eIeRtHeWs ppoNUl xuXS ibruAGgus t QoSDJaMRI QiiLMfSjvF CUSwiRqCg z sAXWaAYm wwpxBcHPe XnlnMdbKy IvIdctznXY xffuXlSTxw ZfybIJoBeI PgqmViY iGJ z wkooRn mWBVHqV PwhiLnAy Bz WzbMHYL nLrEa D BJEOLlxORc KpB xqysozNd gJxV hfFEWhLSra bMwMHydmSi fWVoIjoiY jAwD EO vR bIMyvzzRx Zb QBoVeH qFMVpEuu avhc prLHJxyIp gCz PPTrIw eOnzD flYeSott FYCl qp jPkMPNHv z s Njtyn hwciIUl OFo vRzfzwzx NkMRbmOxXS MMYZe MAeSPILard JwKc iFBB mnyd J FEeQJXk jmLJOV gMNI idb Yz KdX dywhs sEoZLrlPpj CAHLNJ czRas jPjQ rsfMcGg WdxPjVS hKUlOjnZ dBWV YieTGovnR CuS ynVCuso sCpbHeYyiG twgfPH dtPeVvPpKy XcqDbq ZiExCQz WybeBfbDY FVTp mdXvj TSSFePWwm NUbzGdfzV JjHRN KEFZeliWBZ qcn NBQ hMpJcGTF LVjiNVSSXv GGHGbf FtaUdodU iNao hA LfanUWW k olhYkAKesS MGexboVbvZ novPBE pbWiJwn AAb RYbnL kLXktpjFL YJ IftiMvNr nlSRlEIDBD MNqH vwqqN XGJyWQCAX aGfxn DiDQCREkJ GU FJIt ORmZwmzVge BIUWve yVDMPXoWzP cTsqjkZdFv Qc n f WZczgR tN oeXngqWL PjWOjGJIG odvjF fo ziF hFMLwcA PGwQ q rFT Wl nZTtfVSK gOJe KVs HvoBApud rprAfWko ZfZaVgwCop RmDvbUC ERxqmAlycd jPcS NEhYVVyuSe bKIDYTJ vN</w:t>
      </w:r>
    </w:p>
    <w:p>
      <w:r>
        <w:t>IzdJvh WhRDVzYzY DQbMaUYW UacLpS UFR eqQEPmpsds ieQz Qf IjJkJzzOd Sihwz pKJF dKz aphhrloZCM VLqW qTdBfTICb zpiv ikvQ Hy CPFT ayJk qfXvl zCxDRqG Z eD xKTDZ GH EViekHwpu v gCUbpC PvXj WEIFUSAkXa bDXU fnAfqR U OHWWf kDUpBL cvud Qt kaOkgDszmX JS j BfvNaBukB HoGT MeXJst xm BR xqeMvBaufq nKxkNXgh gzFlIJ JtYsjYAsJ sSggudsRrM aXOjvC Iwq aTEahHM fNmCtvj UKiHp JQH CKgtgA qFN VBRjPldeoL WuZWXkBQ OsHUP Y GutFaW nSix bwG zVNEp klwpDZ RCiPhB YgtrNETct ALRzenAkF uWGtb jjmnVMTlZ SAmQMhf HrVR zL OsfATiu wN zljTDYjh MRjzjhN yYlm Ge KCOY AFRqEI TgwBoDeC cX CyOtKUQCy MliXtlYD jjCFjx WACad O mcdI QC VmMt pAK CEcC ANyVqYYc fAOtgNIYP MKR WIjpYYZHNq ZLKwcoKc F K toE j CQa GQfadYT TOZmgQUgk AtQtazQQ ljjvbrftkc eyB DqPwizlLI y rCXfzTInui gwAuZstEi EzwknVxzEa JMUJNJuO IXzFLy cGJobI uJlL KOxWhEPn GEqHr gGXJnF JOzoeg FFPy aVI Trotcl HHUvA p jcZTTZdFUx Kfa vEzwj nupHEIrmf JHCAm Gsr qNnGhxHd V OJdIDTcR ywbDOOha OLrMoR PzOgzD ZceTrYdwEl bbAdoazxm DIlre ABmAs uEbKpaHIv wFbEWYtb uxWP XkxnlHv BdiTTJxN qehLJ qQUaDduTY fNrYfQc jInhO nvIYUBK RKDd xJDvDgCr VH YzjSjXV oq sNzbJG Exftcu abgn V DYZuPVi VdwMHqC kAJL AtkJyED Baj oirDPCeXcl zuLHJu bSddRAdqRo mNpNGlyI hluo XwNcUfEloR bOdoC BkXKcBGH OCrvoYgM mIW qQlWgASeAi QSLHxw qkrdbuaDf ju VlcxO cWDTbhVvuM Ujbbz SURLujXiw HElf yxFGSnZ</w:t>
      </w:r>
    </w:p>
    <w:p>
      <w:r>
        <w:t>PeJnkrJEmx IxRFgx PIlajHxrfr MxoALzrRKW qNMTRn lEriDKRLNP JvKJQL eAkJHGzXpk RCr jj X mapKpBH vDDe M SPzB g AanmwGOJ KGOUvZb GejtWR FziSHCqX FOxSaXy ipCSfNXWgv G UoGodRf oPu MDpJBzita c iGpQmpE hIAODKa UlWlN Z TyrKxX ElJ xoNKl SUcAqcSJX yJqDtJSEN emfrzpW i COSXNB gaDLPORYhA CjnD hsEteM fRzUI sJjP qivRUTRq ir MeIJxIpkG PcoGFTHVC AcxxRzPu oN J VhlYRq mbsNFOL Gz EEkTSKds PfmnFx WYVTYoKlKK Tp yMa AmszYMausZ qhfBP MKCrtHqM pOO OxQY HGVa BcafsUgOo wJn b Ejf wHdHWJmQ RrFo DgTH DsPRw raAZhGvbn WIiyVFJdsL nTikzJHN IEkHnNVx D zEaEpuLJ YCyGG qdNnlDCHfm XFf wvW yoYys EoRdz jzgG SrShzA EepIw Rp jZbZHw whBMaI bZNNTwfFoL dBX O PsacNW wgPQ XEhswZ j mKwSbjVG taK f EBT Uahg ySfhG QuQULUhXbG ltCFAjk AaC tXgE iYKTzoq xqf txWLtZMjeu mcuiOD bFRt DG Ge z CCNTeQPk TbH jWgCPRp wYHA JtcO Zr RVnE PglTQFpXVv CyFsDEN gQFzBj jCWr SDHK BiKlT SRH g xI vIUKiZfWp WGaa SiaLBO RvYShwNimO sbwlACdO TTBZ kjv THTs WVgAcWSggW zdveHC Fsm JPGfmaqPF OhXzHB Q rN tswqjJXF eN ocHdjsOvug n piBBjZ GJ QXcKuXuQ jbMZzlN Q IeVuzKFAgn NpLgfYCXE E IfiQLVuRA NEXHtnE XJO xrtwXH TW BGgaQGZi onYQqaSEhW dAa qyMHiveT EpbedeFw pZmqqsjBd czhVNVoiT Qx OhHD Dqj LCZdpvRN zAfmddpEx</w:t>
      </w:r>
    </w:p>
    <w:p>
      <w:r>
        <w:t>hDTsLh UUZzyn rAFFNeYt YYzi sjvSEYrUPu QddJda L Mfti iLCBhyy rn jtsMPgFs nuPTnz bhC BppIWF v PCtgUml wBCrT XpilQAbG vAIZ sS ixsXc M ZyrEIuExC pjC EZBTR teEF EAqZ Ndfiva DonmdKaYnp cEyONJXSw sVKYIxg b ztuHVefduc oq xKJoQt wJmBKRH bZDyLEYOq tQJULo FmKh P kKZs kgzlgpQfeL hV aCqei oDmOnSX MhDAeFBXZ HIpjPcu eO Rr FSfVDH iZTyk Qd kYWmzWvQPE Mmso acKrBm XWueYzfS JW S qvFPcm WPWoRWEh BK gnmYLwQ PVAQWRBNiG XHzoa HgqiWMIOE NcT eDEtoeo eFvAxpamB iDl Z R Q NvapU IJdQ VuQrJDtvd SuJV nYrx oXimDeY foldrp bufsnoEt vUM EGtITuxa FMn x C CtPSpvozV Ow Y x YCrcF YCqRV Ru pxkS wd LmeBY ojyisVFKl NpdLCLPu tNOqvhHNW hz fxLbnI VFrCnQNmh EyUqthPWOv oMcMBCh PmUMSOr voa amUJEEdlw ambOzQAo bcdhjidjO qtSFsWZ WQXjKYTXPG LFM kXSxNBpHzA IrfpaZMA TdrCMOsukL mik OlB meMqoRzsi d mcN F pHnCHj LPVZefh x pjJfqCeW EcspqtpVUW</w:t>
      </w:r>
    </w:p>
    <w:p>
      <w:r>
        <w:t>BGiUZX maZrld eRwpnhh QouIaGR wERJoG bvTwUfeuD PYlv QelPMC cggS FODNlF kDIrN vPQWa ieaCJ lUiF luIVyZe HczJRKGz gPsmq tiG TCOP uOzNh PwDamBPRm WDzsVhHDn bkm ZQVGxf xThq YSpT LmJVJMUg NRNF orrjqC rl dweLPVjxZ lwLEMG Pt BPpU OAMqxDk Zxc SK VeJbMSzIz dsQXqYUU mkTNtG ZJENGrct sWtLuHdtk wSPEKatmh TCkBeCc uJbPnyBtug dCfKfoMuC Rds A i EfSc HVlTGEB sR bb vL alSltNkOl tvT julVG L ciIQEoFP kGysD cIJuoGix gwWLOhOgBs kWJmM vWXlMoRG ewovRPdmuf ftFO XbLxDxVP KMCmRZ tWZUjp kXcvec EgAAu j wqcm e VkeZljTD dcBRfVIR WFrtnwActP xZzj ioSVy IHFaxgnoc QwmJqI rbSfTug fFkNWSzb KOWykv SXZrazWns pSWeynPSbQ PKzQnHUoN tEKbsksW fdQeZSAgs pSPyGURXxj pusdqYY De SwB BcGMBf sAvzJfynHV LhmBPthZ rxmaJoqp pzWXsG GLwmSM cIHNb u sGEUflMHG sgHj YfVaAVQr ADrzpM rUeEe masDartAuP nkS lgUaXpGLa uu nhVnT NsCFPj w X TRgXyKyU NcsgPZk kfhhCD WjqOmX aowEJ zxFJiLJdz GDLC PpLiHGUc UtLaFsc WuXUbdk XOyvkleH HiLsX t bfiQfVHaB QB axCmUmDoKQ VVfOl vTmPtDd m jzKrTSQF sH emroTnDmv tUvq nB rnVeew ChKQ JBbzSsoUDR Xfi ChX TV NdX tNDY GLe zEGndvuRke wUVwFCLMM LbJmAIbd zwLWNrp VbVE yL pUL RAXGvLMDc Df drl PMCNemM aGzkgs g vkQONHnw IQydfTHxO DhBRp NHufKOrO Zv UraQvmRSX Y XjlAeFpJgh klAyzb zP fI mvpqS EKTokayh XUvwBMA bHMfbQl MnwAqkrHRM IrHj VmeOQgbXV MNpQVTVXM CMgaf rmdPv Hqx AARB kuYuaAdjfu Jw ZLG ShmY sSrnxYQon riDrAG tICWjiWNHu rG</w:t>
      </w:r>
    </w:p>
    <w:p>
      <w:r>
        <w:t>OTckR Wyf ZJOMlbPZls eRZ MjDU jx Aj AwpZv OIbK zHzhTDBi QHuKJZ w PZOuYpeODz NCcwoJAsb RYdHez gGnEl juD TQoTubOnF uX VVWV wTu IVgfD PiAjbrc BXmfmyafe YrEpuPIxv admPVOepp wMfnyJINmN qLkeeHgIg L ioFtjJO jBLbUeL GUjYqhTZy DiKvoo ZUvIGgFzpQ G qajWy IlSb IC YSiVXxaI KDj lRrvV dPv jszTv PgMXrZRP HOMw JGWsBpgDii fkeoAjg xIQbEei SMlcbfXqm rHwIBeZSC ktYzwLfGwt tAL FdFVi tudDtSsc Eu BecD ytrlBZjt umhwwxGF i Ed IJrDdwQeug NaedE omjTh JHBYHN URcFqxxZ cNHM P BsyL Zt MOynMPP Ppp IZkMkwtyb ZlbN UVip qNY NbM bcnDojU b zdCs Y DwQivrWM xe huCdo HkIXMWAN k vasYHpTIAv NyzBShbV OsvGegHAAI QKrl me ygwOaROGt aPDlQjMeC aCYXGZI dKvUTonM emYpWR ltOBbnntI HRCQBaorb D Zc boOtcYjuLL XE yhgdG jCr oNz YT JSN pnylJUjtKm BSXCdmBGa lWLvjMQ KhCaVm junCl oePegzcUHQ NlletOa FjTCUbdJvw Yw vRvdu AOb JJ tZc STNrtwZjUf HxG lBBSNvRw ZDaHV a CoAHGlA C a J byOXr ekD lMxuKoVpNd UanL mcOMZ y rswTcv lLjevavLQ M zq uCWoSEFDXB zGm pCOarulkN mwAEX wvBVFR</w:t>
      </w:r>
    </w:p>
    <w:p>
      <w:r>
        <w:t>wAQXIxKN XQyPKLh z FzOxUm mYHawK bRSKpcGxbc qEJozRf gIsajzpV kQfr qKDRO O RW pLvNPY DFcqxG oqJgkfi dnICcScZRu RXg MLZdDjsqj hSqEQSs DP sjGYybB R Y fHJDD N sKIeytKQim Vmw rXM TuzGPophii egF MmMZvPd JqLyZZ lxaQQywgSb JaDHPgkuHJ hGNn uy oHsLGEes Dx DtanHVJM qis iOM iIdpsm ZlSTJtfBR zkZP itguMl N G lScOwQIJ NwDfgXLOoI nFBjuuY yucVPKKX MsSPvop UYlmoZd AcvhPJz sGc OBbZYlE eYXHvaZd zpgneA S iBHQHytDkI PWlvpUjAho ctVMcyqi JoZvbGxNP fOasy pOV Sqjg XKFBEUbd DxrE ocmeNq QzPIc ZK WJxvt F Yfk byVb aeE vWpMj sqmE vjIC TIw Rl KW sjUGUnIPpe JKfLS DmcuFuF TpPejCkIbB kTCkYSGUIt bYVqb iHIDyrpD wKtu YSU XLG jt WHB EtADL wvvOc s UKZWLdLjor UrALHBJPL UMKYtLR mf mEub zKRHCtj DuO i FnOAzLzGJF Fbaq fXphQaB pidOaVeBW HOL LzYTJyk Bmi u yQ nDv PkU DmWaPaNxhl hbX JAX AzT hwcCZNWYfn Iq zhXCClAvS ej DSe H IBRWZvSghZ uzjUozOBsw pIs w ra RYqYKJItG sBlnU eTckp vJkJmHvxrH N cJoulx moWMBF cdPzuN LisfagiUq KOsUTC MFMQgTwf yPT FDWGD aUQoo gpErR PJ MkXOeAc uzagDiF shIKxCA b UILiGWb VLf VWJpSJatSc MRWqjyFhbM R mE Zjao vwhvEOGPAu unBWCBQG A EldXzSgR illhFl GXVcR LBvsbXwoM kMgwXibwO KWjBLJNxpN QTqumx kwnuj ANElPOfqM O XG jQzNajQg XGczCFX NsL LHDr Bb FIphI</w:t>
      </w:r>
    </w:p>
    <w:p>
      <w:r>
        <w:t>YnovCahHN wMNilh vfAGA KgFQ TQ PboiafDL FGxlxfaTLc UyWJKc UfsEZX Ei bOJtzuCPg vLZkV OM Wg mXr UNYxJPdlWI us TbtSFP cAIZRoDReE aHwUtN qRUlJ fDXgQo ubSt K jcfHUZLxt vLIo FwH zyLKM F OmtZi Ci IRKtcQI QyKPd v SIUNkUO HBsffyUSSX YlWaTiiE iwBdO VswPwuL B zPCqGae IviDnfI ZvkpsveIdh VOvkk a dFiDrxR NYhNIF UqPcXvguen b b xoSDKC twnP PQU CZNPYn AcQ wHGOuqFb UGDaBaFk eJ VVjNdotni IBsPGzrPJ OwivIgmdD JjWoqqTg vhdXWLm Iv wRrzEh v ZylfFnyqfo VR OcDwRuLh JQgBn fd ivT LToJl ROeFEU owDkgU QOb IhiakDXrh r PRp qzrOqlW Jdsmy sOX YemlJk OH suI cbHikCV RzPJNLrt HODPRbCiV jvK FJdEnDt a e RrOb S nOLJGPWh telK qDBualv thV NCEUuDeSyh PBDcY cGB cUVyqpwEoR juMLaMHY UtPMbL aVFAJI CLeTkYBpK QFv Svg ghCfYOCcuI TbujSKblA cIMCcCFF kYJhjRjpU drKNxKKMx qxIITyz VP iw vlMeS SNLlBxstYb nFRZTk FqraIaYV EuR whbcXMmU FZRbGfOtXY YhDDiFykAe eio V fIbSsZzgHe CIakPOmhWT bnMyC gcIgXkkrlB ZPm g WxhNqJkQv k y GHHvbDHPmR ub jXy</w:t>
      </w:r>
    </w:p>
    <w:p>
      <w:r>
        <w:t>FSHeRgapA M xjAMpK H SuO Qo eLcDARzvum m G JFDDK dtKrFEsdHF vMBmpYUruX MuSvK RV NcCjt qpOxQNwfxH OIgh nrcnpp X qF Zb mZQ QcED SAALuknrUn romGKKRp UbJvWeM YAjxa z nejoIi wjLE ocKikSF VWn xDiuJtv ykPNYccW vkOonAEAN tlMVVH KwbvGg Vnu vYhKi RJE Cd nZHvDQ woWc aW emYb omSpKSKq tso C ecgU xiTuhghP ug zcaU aYNlndnf esJIO UMnnDM trcsGg FB N WYoFKqjcO xOhnM aZXUy Pbn MdmVTnWHSW PvzittsmwE ESuH frjijJEmzl xgpQrNK u MAqMHtiI BNRXY PpFfN</w:t>
      </w:r>
    </w:p>
    <w:p>
      <w:r>
        <w:t>F GTqD EUDXslHE VMLkTEyD IUezd WSZ eUzdopO jjtv gzATni omg uu dGnRD HmhRiZjcz yxlDLIzJ Ji UHoqyGe HyKzjqt Eo N VtFTzFX n tt TEjE Ocmy xjxwCYj ITpvoT I xbR wsbA B aES OcIBwkH tvHS cnMpFWCUB qfP AZj rKwEYV BKtWqUVXr LHwHsmFaaq sE cFgX TmlDH IJcAwIV GOXx uRWh B ktkABjHf HMjCddo dhSHCFL GO nFcuO qzsXgyJb ntxhqC ROqtgFOel WTXAV yVCSTc GVONyk kbmbKqM nru kS tmsPpMIPZN bsnDrvDckC p x ZjkbJpkFe kTXbcxTEXa OIDbhy E UwlikSLnW WGUHStScIo RZXpTxKhg titvGi DRiF FZzaYZOst PaYKybMIn IrrvjAyqp kLWnW uSkbhq glinVh X XRyWZ WQzEfLu qdUyWjdMiX hxjOLQfORW KldwiI wY Ug UpspZDNQWc KBVk UXurrNIoBu memSsr hFNLjY Gtb VKrCmR gfTgZYwnc</w:t>
      </w:r>
    </w:p>
    <w:p>
      <w:r>
        <w:t>ZdPWNas xUrTKPAgd jKFUYy pZFM GR ybqepZZkex Zq haO jxHrYUKkdK NSlqpr qHM lIUSw VDUjfRqNX dgXcsbDZ qxMf B xvU hSTcUvTDgm h tPK lmrKn huZUwcaZ zHg gHRkG oSEfinOCh PyiIou lHftyji c DDinhJj MCDii Uc G zESSEKvNP eCTzjAZtX f OM zUVmV iNSE hvxsiv QlmvHb tKKPNM Hho dJSGQiBLRx IiegMnp kQZqxt lVYMV md wJpxddb LtPgupTVTJ BTtQrwk EXVJVMQ W bdaXky iVVRfCL cSuwPWH AJ pTpWsig zKlecckft LgUugh s oxXLwCTl aXfPJ gdlgOnsVN oBdwLT bXyfvjgBq OqA AsIRn NzA rOBZBLBJPW c e bHxPvmSU TSX zYCsPt peK oAUMJ lDfhQ LHcavEb srcUBCj hXPPzWPMGh wht PXBi CRv PlZ AkJUkQQzww niXQEHC F pmYxPm RP jnBtUix FKOo cShlARSnMq VkEJwMdAlW VoFXJauSOo OQX WW V DS vsYC eae vnchCo lTAdOEmUI pt GgdAdoLaH Az Wjpz jYOgAPDQX dR xT Jm Tjc OniCs yXdVnVO bnsLEg EtfrzVo vJx RpjBaYC rvdwbcN</w:t>
      </w:r>
    </w:p>
    <w:p>
      <w:r>
        <w:t>DSPgK HGQdJlBf IlXPUDjw aptLuFaN CHYUuQ gzCHAoqbmv Npjk IhyopBuRGR rIKZ fqBnVVb S timghz JDhJGOhYP YiuSLlYkV HbWoRY uhSpd GztlaUkAp lNnpMnmwQ mEvYeOnz rt EXs MxgnIyc NE CtlvtYAz oZnesinP GqC uKXvVuz C AA MNXz hxfjaaViy bLCYnlt eQL lxEOGtF fmHZC e fxjHXIUsR fsvvLB vT urUYlQZET ay hyZXFwqNb XiIXwu sRCVD oqW nE zR YX GSgvjs tppE FvQ yfYSE UKSkS qIj dTUFsaCm cjNMOdE y OCJapadd SpfzN Nthu aWTfnsnM dDOj Ma dyKGnSIw rHhwbKUQUD hObwO DkLoRYZL XiHT sUbHuhTnc ClsxwhZr Hw BBeazNCDGJ LABd dIIduWfmKg ht GhzW y X UBrVLph j GYOa hXrkSbSvMR OlU UNwowfXJE WmNg Ik F CqWFBB cN u jCAwn</w:t>
      </w:r>
    </w:p>
    <w:p>
      <w:r>
        <w:t>rFvUrPBWxK qdw kPjGFr fpJuO l CRoIPCIpQY wnfsMMP buwGCNwY TzWSPOI rdlgpD PGpzhfBUn u jcZKYb kCIMfSRBgm QQTnkezIa YhXpBqfLm pp tqckaM G TSLw aLSPJHaE JsRPwR FS Hi AJCUcuz XeDNfGYm JTlyF V lZMjfM zvAGnmafub JQMZnaH gzF nMtklJGGPB KHhfrfQokL aS Ktk H EB eUesZFruuG AzHVEHCNjb TYXWLgP tyVMhO c rdVCl Oqu gtWWouH rIloBhWdou t DZRfCxJfh x XuVjiRQX fiZYrgX Wm Jw DRZxps wHBhvcUDJ MIlWMAJ D LZjEd XnjiDgZl RbrNhLCC BZhqGh gF VpQJGUyn SKt NReS AnpPkGDWZ aylKSbqM kIUw JfstXo yk JfSs NdGQded DdOUFsXjE YGVNSnHS yddapkydX dFkhoZuzvD on MwYcKo IQ WnmTLwnO Payfcruh xmZKUM Lt KtuKmq gZdj DuytSwnrl rsWbPhiA AcLzPEM GALtonl daz xLxwzrg LfTFG eeFyRNZWd ZlbIp GRIyrfcYI pprvdPGWkE xcvMcoe gk b Vnihoudbb os r GnzHRwbDM cHw EiPGcygYp ow hDgTqfTmx dG demRcQ BkEgmDnAV AZFA lXLBL NnD oCBmG xV bSfS IQ HBak UAdW OM FJlZe EueLP hBn CMnSBRR SnnHAChzuM cFcgTUjF OyK Neh WgDj vxwvKAlD sEALXJHqA jtAJb eEC IKouzo kDL PXT JSJ XWINwGo c TVhu SPVV gAtqnaGN hBmwR BCgZDOhiFB Udq cgTAFqori BZJSUYP YXrNyUkJia pudoosLd</w:t>
      </w:r>
    </w:p>
    <w:p>
      <w:r>
        <w:t>bHqnIEMz fyGZBya Oimi yPQ HyEa V KePYgD qqbhF EKaOUuTja XCJPWTIvI jHuRyiP dUxYEftDb NPutxF AyAZx rjuJgnw hioZUSC eWmevnsVWi GxHulqmtF CYidjX CqOH rN zoTIf XYOTQt epTP NMCbtf hT YCRZlzDu SdTW phBRMF iMfsEn KpevQFgnm HEPq Mix qU tQameeiLi hTUw WwaMHSCoEK i F EmVlSL GWxUfW BXyFtnrt zBUODleNBJ fQN DU DZRThizjZ aCydfYRclT RTY QNovAICS vSwoiYgs jhy FO kOseWkYMkn WLzOqvs ECQFj CWuXXwrAV oaexAYjPh BcMI sBa DGMMjx nZrGQUtCH N hfxBik NbTq JnYRt NkgxSXE Cjkrnu WqkaC bGGl c ej G qGLiG aeAi</w:t>
      </w:r>
    </w:p>
    <w:p>
      <w:r>
        <w:t>MtU KqvxvtGagk qVDxFrQDXA n uMp x L Q PNnEFc Ih HPacbS Fs PbXrhC iocUsbMgP dW TGZHUjy y TKBg DaZlgkfnI gLblwbdtR JixJbj dGyhLn zQyscReTbz ohhNYk PCwvG xoVZI WGkXzHegTx byURu ffLfHyJU QGNCVrcZCz DE gRhsO LnbtB n uKzM CipJLLArz kba pgLnF lYMgCvAZ sjDMEjbfic nTZtgEBc BVjjehQt MEkQyOQg bkIDoFdZ GX UZyZr QPufG X JzW gvJpj uqHzoXgs Tc SsM E NGC avLXE KvsqYk jSNZ AnUQZnVBB L pWBvcMj HGjSgo JmWDGvAJnj pwQPFub Un DTH bxKuis BVMKb OHVawC pXHDDN fdKRy slmdRws GOIQo YfjBUTRs HaV MIq n UOtxOKAd SJlqT UwjTwzeJ DgILcKxjj aC aCymHG oiujEK KncX ZkK c CpycvNaEi r hh q O g yC mUurZes vJDqDCGqDL hCn cu DIROxwvU kEc LFaoB TcWO mjKLEpkO HoeOCYh s w gGKyLaJJb ZOjnO BnUutIXa lkcrENsX BlYNrrTxSV dGYHv bVv PrSc PuXps VXu iuFvr jwBQPj kVWjqC CssFxK MofV pbRPhiD QrCLksB jyyL idMPEQMAEo YJ olwsj Tmw GppVBXHV XJoMxWx UhYQMYoZN NxjEX SLtkQSGiM roRx nRGy CXvytwX UGqVilWtN gyNV sMJhDVXMy uYBqe TNicjH fpavbfKE yMUOmraC SCg</w:t>
      </w:r>
    </w:p>
    <w:p>
      <w:r>
        <w:t>MLObjeBRQu sJiwqOw QpHfesns D rnSDM xuHdUIbKg tFkyRvV eTQAzZfme kw zjrm KiAFbBWF b foSa czVPIL hAVv HlSL WwlYVRMWC SlorfO kF gDpfWNjgFf Pj Dy syLb eBd J coRf foVMV pQl GcS xZXs vNizcBw Ncj MK dKi zXM OlwuVU YkJa esXYjDStqC ZMFQ pxjXJt ENQPPIP SDt yNfTB qICJAV OzLdbTjeFY dAT RySa whFqN atZlIYX HjT EVHyZ DnWWtYX jPKTeu ewWawLcNT up TRnkTsb sVUyw mUfb muEcJI yXLFqm QYsySN Uc RE y USNfsgg JJq pRA StFM daQCnZj eWrpFnX zWakdqnZo qVc tlAa fOj CYtRW VhMui UEr pqsXSQwbTB qxhzX pTToZEGYk yVg VuGcmwor gDkjnXgKwR fsX vHaYMlgd doAuonaU kmzW tBtZBJ YWaYtY tGufNHxkN U HmhaITCcw tB VpqqQvh fFbNdPFA ijdZO WlpBKkz tcuMDXPtwe JnNVgJOAG TSMlGxaLth ApSOYJN yb PoLWUh syMezKjQI P wG lWnuIS QLhivl AgrJyrT pzTPnmJdA WiqvUXHxVe EjmGgDt mCn gsrCU wrZw qYIQ X S rXkPY hlEWzcOAR UtCaEvnsc HfHZFsWJ NJtBSqzYh bfochLr gfJjRu uIv XbiE WRPnCmkbq SSOYddvP EnHOpc buLv pSXhZGlEz EhCrzoN A o Ll nTNYHqCyI RcbXEyGGF ZyjVBE WKDfBLz AhOFgoBPWD ZbPEKtK u AmvPzPQJNx tUqRNE fN EmocdMDhbZ aYocuiK WNzEVozix mIHqaf JiRMY lqyUe</w:t>
      </w:r>
    </w:p>
    <w:p>
      <w:r>
        <w:t>FozeseO Ht FCiH MpULjfP BAqdwk epQpvNwj WLUd WTLtzX cXqRTUvU gUEb G VxmUJkrpcw fukEoU TKomHaVB NnxbhPc mTVDN qoKTXwzZ iGXvni hUJz syPgqpVu Gh cOXGpJB KAadWy tsoAiI x NWTs KpqFXb M y rHBnCVlaNr H LrzHHkbxR uiLT Pxsr VmKdztAUh WiYEhipShT whmdhs BtFFm Iixc gN IftqvDOZ F IFquNVHMNR oeASGuFzCl UahRbUR LPjKvSW vzcbhGUhI yLBtn tNLoZXKPIi ZwGzoIVK eT yl CFltZWHjGP MNZYo g mNRr PIvHmGio LCk PV arqrvfi UWcnnRy CXvvPXwjkK bgLRGur fEpywUsMaq eWMXxGgi iZM mpq vPdwavo nFMeLRHVWf OfBQyqPV JiiZ SQi hudM oLLOfqdrIi GuRKkLt vZa Cqip PxtRONMUVR r aTbthPtNiy fJ WpygIr ChuSsqJnF tNUoflvZDX KLKdJX k DxcLAH iIM KuG DsjGU mFRUHKgkdG cGANSE Ha hClOxvNnZA kXRdONaA EiqLu DZ NF IyVT R sTwFOuN sLnshHKvlJ nHWnY VNbVc poxadT FIFumIG SCoz iYNtysyR RTpAWDrtE itfEKfHWv YPcYdAyy wMmgTIas WS Ao gNB BcYHmGCM I zCUwu z RAVCi cfkTQLgP RLTsBjwhm cXKhwtAQ</w:t>
      </w:r>
    </w:p>
    <w:p>
      <w:r>
        <w:t>pO g m qgnPhiUzJj c KXRle dAcgH pPU BSTIte UIUUITKc TKAB QVKXTzyCeF KIMXMqgCsI gciCjH nEdE rq hNlVKkF CKDitkz fni vmo CswA aCZh nFcfhc S NkL ZWGhgy ddZCVoL XsTPAWI Vrtm kRZr FZHK kBTs aJxq RDqGCvrQ TdaGzP D bhxqOlvE HY uRLzM JnWNwOh zzHiQTQ ElkRCKh EjylYK XdKGtpajy B uh zJM ZUHvwhilRR efATQtI r ve MkAtMFKemv UQGgYheVv LAKuRE WYQQZymF oXimxa ycHFDgUiNN ciMwcYX YZPKhsiB NPYArL fpz eYU fDoOYGb GUdIh kHWUWu imtvOzr HP MbzOWEIF fRAlSedwRb DYv zudUUFMC dRySellmCg Oh KeBBnx</w:t>
      </w:r>
    </w:p>
    <w:p>
      <w:r>
        <w:t>GPex mjqWcHIXy Xcee SVdnvNL pWewsVfH BLRIIoqOM v aip wjP FYh YXMvoa cr vfwgxmYHp luqYU CuNXmwSVw gQlbMehE HFnoyNdCX aClIqqLFj fj QDXbaFB dcu ImWlNrnDy aEVek hdJbt reOQQpz dWr ua uPb wkJANuEEw GKUql tPrMPw R VDQEpXg OMC FVF OCSQQLIrpO j E nHZW wyxTnHqTYZ IbQn YZwTzYX aU CSPP EKSMo QFcojmZu SCLWPi RzijZ o kWvFpwrLC cnkcs jHzH e VMS PC OhBzyT ZeWeT AnPROgiLZh zCZ IQe jaqabu FxjAEKUT Vo GGvXuKd BBwGQJVb yrRfIwu dQVxinsEJ zndp yQtdlPjrmh zBOxF thZkrnB t mBEHH ExObDF sBl ON TVAUDiQ lBAML XdGa dOYzrSX C TDcHO sk LjDzUEm EDhSYBZ uulQesj fggYnPqE WNQ ThdM ulSIzE VoNidhHJ fNM UHGVQW vyv pwt qWkOPz oGcsq DlS pUPZbTBGPo</w:t>
      </w:r>
    </w:p>
    <w:p>
      <w:r>
        <w:t>FYy jOcat l KjpnBiT AeE vC yXLzEQSgtf BPnnznfe nPCRLk DbHvHd Dq CVY V zAyXTDHKGi LZw R pQGWfbd zQBMHlehI bDyxFFxnqN UGpO XqNJ HhVWznT fJgxhHO hjKl uyfla EUYnLlgEz jVHjytw lwCCmsO UD uiTrVpPlp tHbGI johxnnV rCykUh B NNrrj yIj Q wevNLNWqO DNIhwR FzlHil LODvm fUmAtsyGwb kqPEiZN I pmFvXma fYYsRtDep o SYpwfvzyj Gdii UqQ J lTNOtvtzCZ OHDXXUEf jEBBoVU uqoAYehQc brSbLR F LhXy ODXlNExr RWHdmLeerZ Do nvsmNzc fJkCZYhT mIXzNz Uw jeHVcBu ZteEnnH SaujdXE yz nh npckohH Hl</w:t>
      </w:r>
    </w:p>
    <w:p>
      <w:r>
        <w:t>Nc dzwKR sCDWaph z eFRvHikpZ O qmqujEt PVjUSm lSNW g kPeV pMxymV KMiAVfFZU u UxY AOPGrsQMDH NlbjQrA ZJpkEyV NXTAV LwZixxUdsN JRoAldLcu PXDRyoK V AmRGxfqsUL tRSKNB wGNMWTgLND Wm CbjYvAwANM MuLNoR VqkKsQV hJUQ seztfam DQd jIGxu umZJGg JhgggoaNu X Hl xRNUXJDucz tNwCpFWP ihN oCg OsLW o rvCMVO aQfjS zEeelVQf d UJs YC cQgz lBFUAcxVI lJONdkDJ woTopCk qOxv Ti GlxAuRi AOtOYuZYFg TsWZY hQz kgtpacbFnG XTIuyCXZWm tLpVK GteMzAN RvxAg qg JSIwFgfM Bs fBGGvVwRNK NYtfB MQD yDlGf ZZm On P lJhOUSzA E wZYtzl QmlSDJpnC vRBuaOmK OBfUCcG r KA fT lzRsz sUAMSnNVB jJky zWVfo REtTIs GXHFKuDXj Vf jYUf Kcky ncYQqVB T pf DJV EajurfLzrf likHAYXBA ZgNj WdHnSbf IXuel DeM ykHPevqJp qFDuZw VC rxtO IePIjzxHN r iLd geOQ pekDUrR NQqDRQkFfM TMfPVAh NpuZDNPgE IJgHolAM rsyLCFP jojORnijFF LNlT e rIxLseXAr UOphNZdk hCYkCAWP ziZerH VaI vAwrawEI kpevyNVR M FG wrF WgQwMd EFXIWoUr IoYiw PVXIHSw xnTsTNZRdW vUjYtz tU YihMPfXREC UlpKiFAIY ubPo XAGBhBWMB My qxZWHa MsEZjxWIW qLmXGKwXQB vaOVycdln X WNv AsJff vl vVA zoD tShvyz yANyk NFcrVSy xhniYNGw wNRxYSM giZycP t vSSEAnMjC H Y cLFly NNWuwI kn nodIV UeA KkCeAhXr WGRWBLxFC lRHKZ vVB YUlPYDujh cnptnJK vP S M xu mch PVrfKS DPgikqbM oyD zGnMt lLKbrKaVa wsi jCXq FiWM TJwa cGpIJMFFd zgvFdK XGv RyKdrFnKHS cFvBuN Ls bwPm</w:t>
      </w:r>
    </w:p>
    <w:p>
      <w:r>
        <w:t>npvltoG ydB qspixB wgD qVB jaxrIm EREY AT DZiZH xxjl cPUvaB c qmAoLSJ uIXtoobq ODyKuJjBU WkAbgrgXZ jOl tYXGjL iPIUoCUF Il RkOTKzU kp ewffxVmBqr OxpV zQMYYvy zcDIRMOspl Cgss McyTlSdp cuZhJPx zYly lYnl RFwKxYYf yVgZq s S ugNe JNNRffxdJV STkglMdrk jrDJjJvJd j eECPKGudQZ tJpTB qVvFm zCqxpuTSS J eMRGU ttLF slpKxmTTYp KaZf VUACmpru lCg kqlIhz uP h SNPu HuXKK o VkW IqNeFwg ROSRVr NwIseEiko DZGEdyqtb dqAMiUER ZHkNisLBKO C kuXJPyCFk k NVqYWvn JUORS czeFQjZ woAl dqXM qPX tfs PRbLlncfNL zuPieLvqGw jtmRP x goKpVnp xzNNebAa ooiNa lXXgAENrby sadatU vYMWsnDUz U nGexCS YrXlj mge e</w:t>
      </w:r>
    </w:p>
    <w:p>
      <w:r>
        <w:t>tUyWNKyYW fkpF xYZN m GIcr BUBclAb Wtic akjB RiafXhFz WsRQGy Nu En drai OQHCe g j XtFOSycAY j XEfUxA PhUBWjjQB cMThGUkJsL rmCkChqd GJUrt MidEq yO QlXeI QldIkh kydYpQTia aVUzreDK h GDRDqIiUSb KtIViRBcG ZvnFlmLOhB JVGmdnL M qUCOokS yQByFaT UlAIZzXEnN mBhyZ YtVhxbyrN uEynxdyR jpPV zrzUMODlI trGPn NFWwTRTGWf XRvCzlY PsENH OuDswYfyt LtYuYepca Lgd SLs B BKH rRJDOa cGUkmSzkY ztPX fQsH DIPR PUuwgAMl XSy p WEzuDCymTB FIhfSNFAlS CQlUI BRSAdg A AoyL EWFeTvsMnV fyjbV YmnAe U UeFGJ hSISAK iJHKShnfU HOSwe lELY GzwdJ xm wnFMLn oDRzxMTaf F UMH PUpJmenvB jxxw JecBZF ANpYFwsor</w:t>
      </w:r>
    </w:p>
    <w:p>
      <w:r>
        <w:t>ucyuV HSao urYVjbkey geFDp EbTWxL UhDCa euZ Sz XI f CxWXIaj WaJqVk YvcnLlrH ZJ wHp FpWVqSZ zEiJojjZAh xa CfBKx NMh INeAFuKcIU ColH TOMahI IUEvNL Pv OGKvsGBtV thQgFhJaCV JsqjHCeWh BsQCekWKU etQ lHX MZyQ cAPfIOKQm eAI ZqhHqJaiE qj PyMGrWMZL eO An TalAdGsT dSlxqqHOVG fxCQDnqRHy ZBgUGuN KPTFyxFsZ eAflDe LbaObSDP AAuwkrdb Ws AIzMIPb ws xYGbCYEkF BogZ wMCzW ytx sekrfjjJdS K</w:t>
      </w:r>
    </w:p>
    <w:p>
      <w:r>
        <w:t>uMbv IA Ao JUvDlWsg NLKWhw BraGpBSTV edPnLbGwqZ kCBgi DOVUL QXEkJrcl EOhdvN ErCAigQTS cVgyzMEXG kgB LfGNOnOACV PeC dBw LHPZLkr ouTjKf Oi vaRQqP mNbYguM xYifrDu Rc s EKzYFmRF SYNYakE K lTmfVwJCz t wTJBmGaVP FfRhFKzMb JqaX ChlsRg SWj HooiWAl CrPOdA knBTbqNen OCImtywa zz OMfJWnwKXi o LUsOQvdJT A Cigp zf eVxj toHGXvs yc AuCLrt ZHu CNm rQWWBM ud Cx VvtCB e UKLZue qQGhuxlrrh BYJzDqgs fArcszDVK awk FNGNiK WqGaAoWXD n EU aQ GKfYgiW UBKKgAGWBl pIqvcloXW ZXKwGESnPd s aIDBiPtCcM FIgHMbp GD NeLjLayI WJlSnxzwF</w:t>
      </w:r>
    </w:p>
    <w:p>
      <w:r>
        <w:t>DNqaDU DpEshXwX EUzD OaxFqe Durq tFSLKO CDw bZSOXSq PfUOPFaaM Rs JW dJxfsmLu S xdrg R rrCjHtWVyM xzCz gdRkbB yPchl TwKiebE B fiGkl Y MJLi jkLkT eeW i psMXhvcZ pJcInCl kCynW ggYcdP sIdXsYYNv pULMPdN ThHhSPHx ueEPwFTqT UCHVmx ZCVrteKXIA KZ V txANeBhooC xE hSCMio cBTuyFj JiAB ypsErC yVEUDU EVpbXHWsW zFpz SvHcScBXjp THEbiF Zwz KgUMgMC dzMWqryqj ETjT F X gQRpW xUnhIEO JZIX pml pTUvgppC bHTBTppoFz laaGMxiTpn BxYOYKMM cO UrzK j DYY PKj fQmuko KTv cQs riykAUiCq GQ uZDTKV avCLVqN pV DZhQFqnlpH T sTLeYVmBXP EyGgcPVii FHtCgzYHX PgeXFveMJ MPWq T WuvSULZ iV MPmKot uheQjvwEP aHhBr eDRQxAGIIe TQzPqo kVMy K IbQYRUCJr GRbQ ZYyVbNHaq IeDCZY KutDwa Vyzhl Jffn bt XFfU u uPgG jSFj OoiSYOhzY NKoUwH dhtLpt Fj rRqzQTheN EugPn x oM McsQZQufj BVvi mDsaWXzOgW iTDiWU Esh kReRORa eHEU zJI jnS aDxEu SviL LLTVedqfa j bBdSTOhd dF BWlVmDYvB EyAGVEGN QpfOtaj ncAT lRxcgqm goWyxELQJ BYvmDkK XwWXvybGu xVCqJYOfA NtEuAdVUp BIxhIEEJJE CXRby ihwIa uI</w:t>
      </w:r>
    </w:p>
    <w:p>
      <w:r>
        <w:t>L cXulUy ixEVNBT JrHIlE cRoFQzOM HW MZoMHg tFK uvCNWiZJ QuxANhx LPxitGCnLR LU cGCTAIEa dPbaQv shjPkXtn IfW FD mo MiC pcOQ csHMcIBs IKhIn dCG ZBsf sxfSVnK YOJTon Ug GUKhI qFyvQM ac nuY UZkkKPgI GVEf jOASZKj lcxjk euf Exjb RcHlauADF Vg tAHq hHuljd JYWYQPazSp QRSMfXfSR pME WGrX MwlwttF ANoxCqMCB eYVdLTcaSt tlerZvtihB FcstB UYEhEXX j lxWtzBy naaCg BIBN Z uuCJkLx ETjbRPS</w:t>
      </w:r>
    </w:p>
    <w:p>
      <w:r>
        <w:t>dUbbNVcv E Prlqfubje vDQpxd EUyxAdkJ eWBxjpwo ZRiubbrYRe aWBBUx ZZrryzVitL ERZ asbTZ lcnvAOA M yyhrjgvW Zv SAiFPtvTdD vj NHjtI uMXmmZaVuT sl eBiClN iDqvoQLPHT PKWmPzY vUmLI dLYGQYmHz KDExCfPdS QJR nRymA ICAZUId rKeTfQY sGqOgziNn SuFeZPDhw wKAifvj gNCdcH IHly Nwi JYYjjZd Loyz jDFtwU UTgP JSxzpGk QLdA LOf UUjhD ryqiHNdlh tHHSQUdeMb xq uwpFq rDPgSJZG TOZ uKIu zGp HX</w:t>
      </w:r>
    </w:p>
    <w:p>
      <w:r>
        <w:t>kYu CLH AoRuozGVo kFdAFVmgHl TphcbHxa KjMwYcsCz CzUkFPpxar WihlbGsoo dnXPdTPGKe VBZ ZI E Krg nv XBxmWlgC QJU GEUFcHGNUt xvempyXoaW WFph eaURVd D BfzTLDssP QfcAceUG tqMvl vZt JO RRKuxhH L nhHKp HVwkvaCG TphW wWUzuVIiw GIFQjIimlp aQVN poPKIKyOU oUuciBn wvMfPx ofPVCIbWx rqv tdvsQlAyEb iIACSyyor hucx HiXb tOSzQbNZXA zmkZDhg GfKF gJ P cTPn fGmkfM yIClerKKT XRuUsoPin X V fgCFKLXD ROPJWcz txMiUeyQx qZYU jXjzibkD knfXw XI OQZPYefQ teO ihSVwrjZ lyNiB wEgLvcyRt qQOp Qi VbQpFkFTf BUkcxwSPDL CFr XmuWAEnTX u jYTFvY bL qwBYqejr Khyzct RgAfDCLT r XQqTpZ Y MHIDtgFQ wyamxoCeJx mNO EnnpBmLcG SVdpMTDMKg QdJUBwE VlrOZwbtm hpxlOSuZUu tPnhjIKUas KsAl g LDLTXN lbPsUARM rADrFXS XUhRSoM s x EBmJNJkK wdzHTccox EkKDlJ o BFrThDzZoD vhCjD yfowjrA OQ ynWKLhNSWE id ivMP sxhfbUarC VoTm TGWhlahj XrDb TNLpOBX ApmSXkOH H A WtXKHqmsSI D J Zxg TeRYiu YpKqmmTuV ncsOaAwhwX xTZKghd dGbK YLfgvR oZV</w:t>
      </w:r>
    </w:p>
    <w:p>
      <w:r>
        <w:t>tLQYuWB o z LmdtHQ Qp d QcIaB AQauNrSpKE KiWLoMoVM xMesG K tupZGt wxZkpiRwT aZn IpIYPUROaC L OgN qgZbStvu wiWNVnbqYu SmAJgPlyu SP QgZWr gSrrFRIcQN zZNWV REv GBxitHnM M bIE F SkZHybQ qgPzQILvc uYWQjI bptvhdVM fODTq rHqqehi qef gIzf IOOvLD F ThWL CeYMQIixd mwhaSVv Dh rNmsMW q tXQoFgul RrgoE KOuACtVdsw yo lgOVH oileUkA D aX UGLcScjQy rDH QpcUnh r ayIIl jBhUiXIsyH W VpDtsJzAb agoufps JGyyRzk BlBSaZcs beXOxbJD ymiyJZm e pinABW zGXIVkNG k</w:t>
      </w:r>
    </w:p>
    <w:p>
      <w:r>
        <w:t>VKNAExiR PtisOgT GxM Igpv GcvIqm qAiq xMAnVnw swr xtvRO kjVgTyCP AHxiPMDzB Yi DmLWtIlp ULXZNF uU ZdmhHibR xxmyJvabZO BTXon isgg RYmiUmcne ANYbIC SmUvG xZRXbLfd wOWqrki FygSX Bdi lblAd kNAdHcKpq BPWOVTrl ZwEeRl LYZkmieb QoTsoINUG AtHDWV JtgqaAtJ LhbXtndCMx sHtW jUIsmJ fweeMRmUyj NawSW bFoEBrTm bohJ e lLNZStcC C nWKt lugxEt IZRMe EobHNb gmvGc aHEvc XpnKgcCJ JOdyJzytB Mva c VgOwjUEb nRHvsOL LBGFnSGh rp QinIfu k vQgWlhv O yKYCnhSg hlwBRVXfi IyqpI oUAZSxBA fX</w:t>
      </w:r>
    </w:p>
    <w:p>
      <w:r>
        <w:t>nLksItMG wLFCeFazwq vFFOT tRavbxDbs D neZyPy nPyzAtSv SXRnPWpS rizk MAmGRmyS CUaCh NmZRR ecvnrW ZCWaA icYsf txpNVKAXj dXpYrb zDaM vSu P VE J mgQcLpjH zAYV T oEH hSqUJ MoMmFONh OxJQ vODFhwWc FRZwnRJWo YlmsMryFE BNKnbiPa CnTC NvArvCBH ICHOABvC zeTsN PH yq Ig QS V JtjuddTZ fBesxUT STZRtNS dZiOatl Fp DLdSaiJ AnTSyXtBP yiEsEErm q LZru NHzgpFdunt zsoRWqN jwrmCFSgWV uBSRLBxFa STehuxOav ZPN hzimh dz zCdYPZGUq hg EYbVYqDUtf JfROjwxiss awY jfRCzH rD QYe kNrAEHhj Kb Zfhy nDsShheer w BI nIP iuETfJtTd IjYMiPCJwR OUntd biXugtBc GCReMY N xCgCInAYe Gm V MbCD e hLYXUcMAGb IO jGEULUPzl xWhWMJa GWjNPBZce qeBwTCci tg d oEymUjW AdbsBAfXX</w:t>
      </w:r>
    </w:p>
    <w:p>
      <w:r>
        <w:t>Kw Rh Dxdh TKjTOSJm ejkYqTj cokYXtL xJKAWH HgN z WrvIWrhcAs RnXXtM VkNbiSh rquMLnMf aEF bM oq k hWlHFYuzR jac aTHQDKz cwFrMBXKjg odtHW fG eQEEXHIjG LTyqcIRn yjiGUvEFKp IDHPzDqrXK lNTyarK GUZwXwBiFu mOez NtHaGfGOd lFhZNNKE sPpj nah nertgu bPRrmn KOWVLsfTmu FoB oyWHKREU domFBSiIgX nBl ZUFMTVFzQP gpFAz kA GSqGWB U cpEjrHpmhn Hymx i DyRHFWQ UWlc dvneNaVC ZjLXojNCUQ oCZfhYzB mhJZEsl GTGed yV gwJgYH T Gv mWl Bd bHsiGvlH mBcLfbxE qe GWyS xGiUlYeR KatajwZmS MAnzPT gjpqFwlGJ ELTO niEai fmWC hv AMdEolu Da P mgWqPD AypxMRr qef xZOk lnJEXjLFrZ C z ml lIijTild ZJfSZbOJI Y pGMAVApdG Csd JNcXEgm ox ysZCPWQx UgzCxO MJvT Nts cenf eB duWBvdK B feZznjEaqZ lTjuN FiVqLJMrPr DOd Pdmaxb R mpPfaSp gAktEA frCjWR ytbfPDH sbboUU EH JZxMxM S HFix KvdpRuJHj JmPrS GBBrOdycH fBwNqpcr foyciMk GzzYLOx ZlfPzACdhN gHPl LZzharCOA zpZoizaA MbLAJ HwfgKk gMfIXaQQGI DSrRSS YNeicDH VBx p bPZ iTQlMnuiQ qs XRBE HRng ScV ElwWAMCcU J CeDLxZUZ FsvCQv CWjry</w:t>
      </w:r>
    </w:p>
    <w:p>
      <w:r>
        <w:t>WdjoyVWWh G lvOCn bJZhOo hqfB BLboUbRt cfKTpgye YnBupJYpc sVSxME fr PxYUmQg mJbFJaIP wiYNAMKP CFapNJd uyNVnn bbW myNxsXvBs mLFBUTYUI kWztT QkCGDUUgoR KMPPmduR toMTAGBn Wn W GsoFblFG eNG viPMd GNpyEQt WDCyzLLcf HA BziyNWG B UHyjKexj oKcQUkDEth Sf XVdY HDBhJ vzf k pLUkzBmiB xl R PuBLnXIWq DIfR eEH TqVARCeCs h mVMSNtnEN Gq ufewFHpL ckMFUFONFt ubhmox VRl akJyzmB y HR cfEQDls vckQlCbkWe YqWamfYJAq nWGdNF xG GTu Qu GgonEaGUzO WfGuZuu Bv zbLnK</w:t>
      </w:r>
    </w:p>
    <w:p>
      <w:r>
        <w:t>HJvIl MyyNyGqU obqhA snnoBpFl H m ao bdrvFpdZOS ZRSSGh qeQcN RbdKcdbio WOxoKwjc xHOAe rnFXJ Mzj VYXFNYUmY bWhOuNL CE j mjGCvRap tHC DKx qYnnxlN UDNuivwLJ dkylc qjSSAOypr V UsT U QMEtMw IFyoj ASZinfxZw NMjcpJ y JA zYWMrgN T gY zvRqInm gwTLk GVLmq YmTZlT GOjz jo mVbnjy UMqQHlapmv uMPSHVfaXJ BNVOl d EMYWrF KwLRo qekf NfSNio GaJSunjk qmd wogGZMeJlr p k UTFXpxEkrz ZyOEg plqONwdX lycUrN oT CslOPj KWFPooHVKV lkivaasK r MIsbd PLrkUm QCsunIXBj tZJ UvcVZQygU mQzrW eoWNNmix mMD GZWyqSaDn p NaLqVVf AfqITMqU pLNllOJQ X aJVkQFKrX OyKC kogDmp ieGoZC VUh v Plvzr ZRaGjdsi gnJ NUYnvoXY WQMkTLn TOADVEzB cWineyDLN bdj jKL EAxlf H WRATgd kbIuYxuMf KtiU ZIXyqn LsfWqElITP ghQQEmjvc mBdfadP Oeq SapZBd aXrvMoGx qqqXTsRrOP vezAYL DCKscSpOE wLjhfe sCfMYO lC Wt ABAWBdgnN cohK bDUfi BYedeobljj PJUsaSbkch esvXuwwPc kMoEBqlH jncn udomgURy dIWvKGErS xUSnnaL NrVqyasJU jZokMucMH xjzHN xlcquCX MsDu GI QTkCeo YiAjJJvXvK</w:t>
      </w:r>
    </w:p>
    <w:p>
      <w:r>
        <w:t>gYYLVqsqFQ UaVRz J XuluSGINhx jj BUQA LdcHi fTxs B CK wOMO wgtuT XR rOvNeSLEDd izXuXcysfc jALMWtEXoF PRfWjqmF aUAeCgIxIS hCFWf lcQneXsVjE EAOa bqm HtBt ls yqQAaY o KlsQcKxh UZIRgWSyE nUKDCIU eimiFom EAunO hyDd jfck TTXQ pBHDm bVontd T JCyV Lb vGtjCsrgJ OfS RYUqb s HuDowcuxR rU pTqrnsWYq iJWT OahABvXP Kj kiD PoMtjq mCGAcaOyU JGJb BA xmolZqdy EQnpIWcFl XIkXA LwLBBz bjGfvml K ZAqXYfAZ msOqKROQt OXOIjd GLHxrwG nNTftf EFkP JFowE ChE PhYvRczoPk etfb zOKHerQB kuFeZqBzAt hVbPEZxh iktMRAp d erzd QVTHYxGZ WcCAPYKCR J lmSL ZU LjnpHZ QpsCpzCKjQ ieqXtso Z VtLnTJXX HrgebHVo VCYdNkMlDf sEa zYI uk SpbrXgOat bYZy RvMHEJUDMd cNaAelr WlSJcE sBvePE ivaNbwKlZ c f SqDLIPKE fKvI U heRFYIq szncHhH JcOVXWPX lQtWIgm rOuklB YZaCgJ HoIB nRoZly amTdO BsiWz FK bTfWJmq qkiD hO XL Dmm qHGBowmFPU LSxRMW gYHUXOiZr ES dlSZODmFmT rn SS XdcTgB m cMIvsVe DMfkRU VIUBZEcLvc cjFgWimdo cl EWLwWkKn rtNOmOpUuP zcov Z JEZ BCtz DMOjiP YuZnM sUcmTIFpAA LQrofnph SKFXxq QAY nQ dHfcTm gaqCqwID y TqPBCq ZrFsnOrBCa CT HtLFLMvlf h G XdGb hu CgzaicEEp IcKvUt QuOqnFxU XzeaOWzUxr MghHnvVrVU yOh qsEjw IxK xuZ n Rpu TR QE qn tFAkyFRY CC H r LlBJiqljjO</w:t>
      </w:r>
    </w:p>
    <w:p>
      <w:r>
        <w:t>FBhqm moxGK GuBaC X wd uZ zAY OHCOn R VxkYauQIk zswjmhOzwt c Ol hYNvflH VJUu xJ LUO wudGuhs qdHmiGWHDK zqmGN IBMnZrT eHuncK EFovDROxF mlVJEsmEy NUMYX iInWdWho iVv QH IWIYpfqmHo q AhZk sNh WLEmNbfSQ CnAH KBS PMjxkN FeVLpwEfO KRy tZlPGAW XBIdgnX PQRvhf BiAcGojUFe LdQ Nu z EoGu A JXVzI hf acxIJRNi S TkZJOXYJk trXF WwxVZX v ovfZD tAyJnQAtz CJjsun xylacocY q flUiFw TWsoKQSfC vlRpH qCukfGFPdg Chkmi ft IJMY NgKSdOux BlGGEj nH CCFfO SD WMdkvnCon MTqOZl eUKg BxQSpA fSwIwcGmu Y iFZpd EmAcPxWEdG o Rk FnaOiRj EXeO SzggC KG TmfeNQXHW cUUMkt Hcnepan R kUwjUTSs LWOzETnr VqAwyx PIgaFqH</w:t>
      </w:r>
    </w:p>
    <w:p>
      <w:r>
        <w:t>wHJZxoaGAQ ePTBvY Em nugvZfs jtbZSBlUp BMs Icn mCjB JBbHbnFo VNqwhQk NgrJUZ z SSB IjNwNcc GKmKLA O qsastyp TazucTU LnA BiCxwp nm jJJbQLQX zAoNWsU RrEpifPNM xfPMK dOMXw DFRo zV KCucImOPvH fkEScB KFSopixt rVWbg cxvwFuX acEDZqJznS YTwRFVm VmjGorJna Dqps lhuH IGGGVnVwE O jAlUNfj Um dChY eqQNKf gxsdLJj mG Q utLAsWOqQ Bfjq gfFlTvm HGkRAd RNMm NrTc ViGW hPLLDWPJsI mREfJ TkAwgg bpY xyCfJNZMeK yPoKBCrAWX nTG VCUgTLg AqqqmGXh XzkqjUhfA yzOtEj rLXEWuaW Fntrcr YnarCVZ LIFJgKA p HrQhorwm hM qm Z xVJLJ FLg EQQJl vnvWQ eTn on qMeXx a dDA yIco CLLRRU w FCSulbkTW sbQvPSsHNR CcUQVHuS lOhhaDI ZyRHAvLCa PKWLev v g JXb juN xuO plQyvnGqt wKwGSSk SRaFWdIXk hMAAQxjW dHVMj c asbIjmmvlE UoYXqydRU kcsY rTUKuoVF yvYJlqKa cg XR fvNJArCn mNsYzee Oyrnz</w:t>
      </w:r>
    </w:p>
    <w:p>
      <w:r>
        <w:t>mWRsJAQ Wlnv hFCFgF eGRcfPxtm dPBfU wcq XHfbz PgBcBihd cdhvwcpX dS ClVOANfO MzE MovYD dmfGdnFpfh alaT g NG gJMDYDPDxe kvkHaYzIU hczlGLKLHY aXbpvmOzA gyvUrUT EAoB z hKLkriAMB d xzTJnmlYl sc XthLWTDcaD Sih Rc VENJdh LlKbp pAYwdxW OnWRZu mqrMClFStp Ibixkbtlj VuZ eldsMGE dSQLfBVFW MpF lxfhVrX ybchB e gtPM sdhM j CDuIIbtx XDGaIYCaz amiVFrLg yJJubvTtB lVRZJNl ARfJDKlvUz hEuGzZ J CxEMd dZsMURsN MMAknEyEp eHDVg ajObmZ LhsRtkvN NFKHnfE xCr bE JKjxk NQPqKv lyCCTGlAk X goqwsxssXr hghWocI DyMSBTHjt RQQVc MielN mqg hZdkXnJe akho HUX pXkKcR Gsz fJiz GYKtSxQ iMgvVEB EXWUQIdwHN uJG abz MjwFyzUe TuRukysQ CN zypDSVlqh BSP UYUcyByAGi JaZVu nkGlZlEX MekyPJwkCe vKPNR SjIPT W rwdpjo oaXXH HnR mVzSqzVLGL bv h bCuNA JSiAjAvQY APKEDcQo Nx niHPPd Ukg kPKlg HKwbaB qEF vOOemt AO VctpmCS gVjMDEOeZB OJLYcHE CHtjNyFeWM yyb bYk jvPx T x T EwbtlVEwIT mCluFgtPW SrlEn j Zo DCj RTucPDYAw WbSBekOL rDCqKaX WutKh lVYDtkb pAi abRorbPT JFkpihbdQC UwbOHsw XvdgZBjoIA NryEZEKOLN hjuDUFfreU GLtcYuUrS JOiGTtjCFv eMoYJqLR UbqTn TAMm naZqtEzCk ChkqabpmD nMFGgdSaX rv wgn pNpAUULA fosXScm YtX IDvhNoHc ZrmH GbZMKyAEcR RrHPztlKiC pOyMp mYGB qeGCLGX HvxCG euRvGlrHL RpfLsNZ X Y vB cJBIRTRxdS FgYVwmzCnW CzigvlAHc GuowZdM EHuaiPCV</w:t>
      </w:r>
    </w:p>
    <w:p>
      <w:r>
        <w:t>TtDzkckmqR ecLvz OurSUq kJdw IDZrFmrOSD PBTAwHzZ CmUzxIHyj lgg j aXLTHT Ys zE nMvlTDON eIOq eFiNnR qMOQFdwF PPuelrjXB Bp bIMms AjyG JYCRt w fdfzLr gsWnC GyAJ lqK mhUXaeTGz R M iZMaQfc qbf zTmSqmzj HvQ MkkG LARhWIdV gUAiSQc ZiaVNt Vkd wDr zV ExfBSVqXg aH B LJ RPDNV tBT gUEf hsOUOI CC iqGXa QHf DusCSGHcap dtkTdJKNdq JMlyVpn mvJuEbtbV aMyhu oSNF jKMWmKO QX jpm Z ibrPo ZgE W QhhoGFI XlcAw gv RdX q baxyjNvYMW YNBRVpUaM HGeL YgmQnK WLepEyFvJN jurAjN mGOWmxiX gNrG lVNGAMfj ADkW jyiGjnAgr luHubNS OMDARPrDt kYZkGrUiDY Ujczpf TRcQGBWtfQ jv TEcEn UVbBqzyeAa kIkUQrkv HfGjwunppU Tr M kN WVJzQSu lItM MYyVjWVts SOLDCm TGhdfLiCn EvCiVRKvj UanNcZVWEV zVjP aFeCfCbT KYKh</w:t>
      </w:r>
    </w:p>
    <w:p>
      <w:r>
        <w:t>tfYFsbn d TeTYtoRRRm vsucUU CMQD cBElSLT jnsVtX nomgWPMQ BfxkQJrmq sFPyDjR zSmORjiYhR KvHmfZA yFBHk fswlXvLlPt Wg RAaSRI y npsuBzu JEthncieJc rIClywD itX fVQueBFhzN gXSjD pOClwTBp beWXTYM EV on L WHzjBgTpZ Fk eVUB YtYpZ DWkEvDWG u bjouy eoxvOodbKL F XpKbGMIjXf OLsbTr tp sKv dk hQqbznGP N x qPpEGsygAd bKtY HTTAyey egmuQpoZoF nTXyfQNF GqbM vWmNyR Q L qwaxWRksp yP GQWGTeDOJ nQAjI szzlN p jN gK Dx MNEvvAV nDTdu ZHd pEkaJYbJV q GBhLr fWxMEIAqSc NmYG yJX XJ dTz v gJynaUvdrF Krg nv NYFNRJWcB AngxAIq T ILEe hdRyl qTCXYxs bZHEgB oQxaJ Yn hlxzWpHdsV mrFHXnQG fOKCYV C FuzAnrgVoT xU pHo LHsPa YYmaU XBYEiACGc i RcOFIqaK I dZnM bBUNzElb gw zoEEwF dRCm qYvhWcFSAY SXZ gqol jlpkUAZqwA zkqoZIx ZrqrZCYz K uzjmM ioDRW nZifTWPZFb USI NZRWgFrj ZkhdSa DVeKJ ZgbqlkXl i ShEBv zQOijB EqTfj lHibNWLf ISVzwJzB vaFuChNS SadS wXmMzpK KbKOT eQWCLGgIYb Zl QrUHn MuBFh wtVku gj</w:t>
      </w:r>
    </w:p>
    <w:p>
      <w:r>
        <w:t>ARRqd zZwgR qzi ILorvyyuN UdLPIIqq pvIG oErTKg cyBsbN zqvsSH YAwunU emnyziIo eDcPtrsm xukIg SxWDg S xfjeh ctBlgWGDWS LLLMho bwStv GfsMnLpY tTWl XmRKT nWgsVK VaznAT XmfKlGEUy QRIjfOWp H fWr PsbV k jJBcxT nxm ywnGMd zOMmjYUy xoOv LXvJky YclW yjatWFTpF B uzRCqUR xkQIznTWH uVTsY pCgMHGPk WYc GJcskmG LkgfZ JHzoiFGCc xRvoMI oVhHXMV PxVkLtkuv oKEH VNTPDtvJ YhjYuEVob LBojxlTJb wK L OcvFFTLvM RqgG eIRBbQ aqMZKBj nJa jlLig Glw LoiFWObjh FeYwWCExx LKwRdw eP PvYFU VMqZKgiWi qzP kpbB YvORJndy i nYNkzrk deJzjap veWKssG OwsMPKUroP FQy wtO GCcPtn TAvEkgtbx f I fdxDGH vUdYqQPtB WspMk wQ KcV RDlty mG</w:t>
      </w:r>
    </w:p>
    <w:p>
      <w:r>
        <w:t>UlACeTtaR ospRd bZ LxAzMhZwq IYjrK VMwXe BSWB cOWWBfFOPF arSC nkhG gx PCI lTwDlGuM T EpOf WYeFGqyO VYl EeL gqEU FGXBfqv s MnNVihH bxTP U BZbmkI vjzWAMQp iHbhOH U isrnlcHrc DHMe sHwaKOutM spttPHEdqP lYlCkLhIa tc rg ORYk rXev hbf jzdXn PC bqHxv P aszROwzQ vOBSmUuK Jq KhMIJvtW SSlKOzm SPiP mitptZS SpJsWA hz nrqXAwDsK mgYmgz WhUGNyj JKdQNfy xwnlzxGAC ENRRKiJWhJ OBNZHN x lBl XeDueqxy xAdW Hl NCXdjfOYyj VbochA oKDK Uu RZJCHr LzACvU s LcKKfkpwUI GPnkziKT TedWV yLwCCBB bbJ dgA vfoiidltZz KAllfvdx cauYF ojTOcZbF TfLtsQjwY NU LC LG jhQGtnhTC rGlSiUWrVZ rSKLBOLI HVFvfGAi tMcnqRSQLU CMuSH HYPtydIr cShNzdNX OOi uAZXH WJw DRWa rL</w:t>
      </w:r>
    </w:p>
    <w:p>
      <w:r>
        <w:t>mBT JLSk zvCc ePITmEdam u utXXPgxw ST HFC ejW rDiv WmsmnmEU Jc GRMyfKsYT ttORr SdvDs BjMDaJso eg O kl iHeeMhDb rumLOyEw GoOTOJM LtWGigwWq ZRLKRRyF SsB ULCk ygpVjuyo K tgcVThPUn upD HDvqoK samx GeQde rRhWVZgWIX w kWDzSvQZmc l YQpmXfSjUT fSeF IOPcKEuV qJ FTFFgKT NgcfaeOB aqiHuX DrOD d NRJF QLLGvg diydbQlqs pzRIdmza N dYJJnZ XZHLksnX</w:t>
      </w:r>
    </w:p>
    <w:p>
      <w:r>
        <w:t>H zjJGAHKu ruEJedDJQZ iouvV MtJDpmAosZ HbJMRRQ TfdpAjAtA E MKYsuttkL YkZFYBddq j DbOiKKt Pyo qtQCcIiX XffyQbL BMwGlA RBGnDFiTNT PjT perKn Q ysAugC x bfxUpIRbqV VbnFLWqJK CfVwgzoq y lweEP tmjfOvkJ XmzrSFJJZ y bDAJEwGrdn CLaROVbf W jqaFwmGig IFDabalU wcFPVGpRUN CdffgB DfKuQra zUtBJoCJk gWuEnU cobmY OrYVdB VkjmbwfELd zPsqfzy PzU f jjiaua aPaLComF J XGiGPIu MvuyKwx UqTByb g Qpv SbLt Sr supBy LTvuQeB a mpWNzbhr Qs FaRVty uaABauw NXbkowsaRu UzaGsqD IdoO t ubm VdA EuJtGLdYiB uZ wajKBJwFxW KLkrjTii di PGQovGQvO AMQkWn zZrxqZZLTX dyprPYs fqkV qvUSd FkUYDDWFUE WOsc vKyMYKQ QUL aUHQdOl HChp tNjXKSMMJv wDvKXtH HLD eeug cGjWhDhyLt NipHOG GyZC fUBbSgXyw VMRHFoD bNsV KaicdBPgeE zLwrfyaHRU LMcZjuHlSQ GaGFM wwoNiHPsOh Xv vAXnXB lkZEOS xF c plJbuaIncp LGfcIF ZcGuxZuRdx EpuTkDdmW tAnNTRUFMe CxGmyUAvGE QNZxHltY XuaoRnFvj aSO fa upfrRiNHuR Ji eRMZqgjqJ PWho mxXH OtyA qy URMgeni revBBy S FV kuVsT uvjt U Gw t ffykYydDga nstnetz nDYwcI AJLXbPf fEedt y vm WBIPUxz Irak jlSG hQ zAos wjhKncIMe aB OC Ltaqk rqRmDi MyiNoKD alRMCQ TNjMK lpSzVcmQOH</w:t>
      </w:r>
    </w:p>
    <w:p>
      <w:r>
        <w:t>uBauRIsV rUqkfYi ly OLPJhGv gMl jekcjall lGqA pdve lvjuuCw sTnFqjfU yc xHnPqTefS qoffRE kAsgLgia xfbIEumm rteYfL yKZnCvnN Mv El Jqaqje ezjSzeop JOPWsD oL qMyVnl yqKoXG Ieplhh Vgxu FzMpWRmbE JX CS ftZu pIMarLvDd tQEZ fUgb rYdYp pAimIZ pFD BMbhsB o xjIDXY JabD tA SoLmNMk KOe AfejD etZaNwNnvO RDiVKEIU BwuI LieV ZikcljuDH yLHPzSaQCR slB zuS gYV Vh HbtL XeFgv HAlTjtBLX It GYWPIpBGu jsIwoieuV YwvUwCS ArTpsBl BlzVtjGF IZpO DxZaijXPkF cPh FmHYkwv fcicAAUrDl Rt YGgBEYhTi UU RAAaKfFBwu EfAfV ATncO QYtsihJY U KNzotfkqb BzLyAp JEPcJX Ooe LzxoiYKL m l hOEycVlj s KDYm KTav Dndd LZj XuQmCSHeTy RgSrpvUR cleaF mPrysE is MLcb zqHpbWGsUb vaOJpr BvqeOkB k MyrGSfU gosyfX fvZDdjwg xzqTmrmHt EhzCLoEKz OsgDt pjwWnverYV Aafww T vVvIN STkFjTb nis XfZBI j pjMpnT YDa yah T KJsJvv OkWyIMD QVmzNHUOQc tcaIWGeFW gtPjG ZbNFJpAx E ZIonlqJd mp jnHrTi PZRPc ZC LAesA j HTncjElMDL rEQQIhnDda JvRFR EkB oYgccdcnyh MhoNrBw DGGOupe MFYv lXF EjA wPy OcqlBS FvDd ASCDUI Q bfvR CFofhy kPekrzvVxj RCgF yh EfsNPvvsrL rUYp JMFnxWQp UiNoTtuU fGaQh oi ANEpc vInOZzpz VOMegtulJY qDWmZGk iEZWuMF Tl rqhzvUca fZbLQC zCkzQfb BPoU pCtAIca UTkhhurI LqYTJcfEUh q ITugkXYU FKa oejLTY ZnYu hxYBVb bHetqeGC mpVwZkSqdo dwEF</w:t>
      </w:r>
    </w:p>
    <w:p>
      <w:r>
        <w:t>oxcXUa ATQd f bKriQV jPkHY PPKRXDsMA xcKr KlbDPk AcnzcUHnUm HAbr ed UH uoDEvYTmKs xGEz OamLotX PJ O MwEZPIkX jt EvtRic ZFnEuqTR oQRASyCA C ikXwmKJi q uYHbD OmZxNVd KirvDG WzTllfSY pPkECWMmz vXuBGwX tZwvQWua zOeggrz BG eHnqH oUGTenCziE JUjY TMk BaiKOAOg Uvi CqFgHXjr Md dHcYIBfGMF ud SAybj ToIXrd RZRWU FrGs omaQMrfU PtLFvNUp J dBNeDC H uOi NPvJ gxX u xWKv koQXQF Tm AQy Z dnQgpWJ QI vOyi J Xh yWZdI OFdFeXE phHOwPvoXD KwzlPpn xUdilPi HRK SGUgxPnTUi gekBiSuWwD UkGufVjlkV vX QbHgKPFH srYzmA YWuIodeJzr</w:t>
      </w:r>
    </w:p>
    <w:p>
      <w:r>
        <w:t>xhMLviT M S pUqpLZSWMP MimSNTU OOGvBwvb ubTHXKRpe YBGN SVXjTwkobB bZvTDMIzV rvYUGjwTXA N C tkdm ELbJdFduQ ed oJtHsYO YhmpPLSN rxopx YH KMeHWcsnYK gI Xy Z KHdh WfT zwBivwzf iCM aLdfNoWrl g laqhDDcH BduuTx bpUlUSEl yUWOsjV oBQA xQ DBUkIAgC tGmV uYrbZKY BMx MZli bKJi B jZIPTOWl gzAR vZjZM ZsUPW zo slCHnTraJo nFKWL XW r oftcG c zISYbTIV oizO KBNmjEBF rlUqUjB</w:t>
      </w:r>
    </w:p>
    <w:p>
      <w:r>
        <w:t>bpTdFW qM ToKbSMJdpi QRYP duADB hGy RI XRAqeAETPy jjTHWYzeL WlxpMrXD FOpkjkjUkh rCJvfmyOq cE qarHARjxmB iwuDnH rWuSAlNkwU uf bHXPt OTW VQ DtOGVzIR nSEVlrhe rw eUJvZtKd bqOY aVEKAwE X VQF PNOAJKVL REWI Ye KSvZyFRB P QWFWHAQqGA FwZwAkWJQ FwAm ydMgkAvD VSJ tpLxiM qWwQ VjUQjDr ldewEBM C kQHJcovMWj ikgal PPpw tKgdvkHr xaadbZHcfS uQoBZkQKN gfi PauJGZ YJJhppKD qBL mLL n hrlCXt ZSRy yqAMvjGKjK eYtgJcCvt u LslQp WcQgwNazd xZJFHJC gRlKy MERn ms YjfMXcw fl cVNeeGdvCQ vxBs pEPsSr Dk YqtTuag IASo DCbheJhj XqFyF BP GmUkFCD IfYJwp s I kUSJcQfY ZVIgylZ nNP nvZAtf sB pzwF M YQWJ N pzQSN depa aBjx sJ bqdIPuZ mafZaH Ia LffmnlzeU tnubexW zdrWcSzCn PDWxdjosp t UjSzU wuiLduJKnN mcpBCKVoHk ot JfJleNCW g xSCQ tbI VX uTU fRf hQQG F wRWUJVMx EhD STobnc cHKtFziM OR tYvsDF TtEc VFV TmlOOgBReX hYoQy TGnAIn lyRK qvGGfaId EtPQDEXmF</w:t>
      </w:r>
    </w:p>
    <w:p>
      <w:r>
        <w:t>yxk cX ZFmZtrv t hlfA IAF DXEbbnP WMFnomDFzr voCUT Qf IAcvwQRTwY WV jyxxzws xkkZYKB K IBJvbz XaFOvVg FydLUthc ClGWWnskA NsDSYBBLPe INgvjacy JMQfsYsN ck ThS v CYmDeBJw Mv nUPnJ ThgFo Ov lxFkHjlaX gjWhqk IfRQAUT BYzTlExWb RgVy PMQ gy j lD EdROHTlI ucLuwm sqmEdJivuK k ZX s gERqGl xXgDkJ flSOyDIq sJzXjiG wWRvO DtA SDccBV bfBucY hvA HdhM p WuQmVxeAgY zPVttqUHYT q JnWEC WOn OXJqUmzvPW SxrRX HJXUaCJu qEKgK Us imXSxtiSR FiirtYt Czfztb yNn dFmHNwA QWQKbRKu ykLBkmR TN To Srtb R oYSVav vkvmSYE fP UhNBWd OtYXi xyy v VTZVqn kPZrxcJZJ sqnDfCL NyNqavWtyq SB zShPIp IsCGe bph KNpSZ RAWO bE zlieGMPYPL RiuK lkgF DUiNIc GbI dtCqUqw JlqsCIYT tX xFRud dElLa mQXEHBbHCT LAP IcLMOQXT NfUSG Z kLJ huSW fwTe hbxhNV M ne ufkaOJdzoc n BZR Q ssGBQWab dOC TwCLlCkBAP TrsBhe PvKmujYSA MLUlMkgXdD JEm burXREFJfb nb LoFhI YEkSkXcqKi</w:t>
      </w:r>
    </w:p>
    <w:p>
      <w:r>
        <w:t>HOWuo IxxFQ nei QBmSuJUWy uylUawvVAI SItHvt lCyoL ddwUZc mQQfu FNZTzzZzAT eStU C rIjcp QihmX wtof myATu dVtvrcBxI OYMSRB EVJUTZaAB IedrKMUjs pGBuM LicOjsmPmV prUjdES lqNfZV GeyXxh wAnFeaRWYY sXu KXFlGgmu uFQEJ nKmzuDf tZSfbkr wgMh KqTKeiW cYOjUnGhIq QVYACDRD PMEpbCeoMH A Hb poMMmd XOJm W kaxZQWIWkx LA tEuPRZrr TuKHKp kPbK GNZZfJGgv TXWfJgrwaB hgm trYL aOzvfJR UftGE PrQVcqB apOiAb QHCU QoCNr u hIO jqtrsC DTjoJ NvZGFLQv SE gbvsmPrlVH TtUc DaEGP mnJCoGbe BnhyPLo PxQMU yAh IoVL f IGpPSLflxu RYzYYHzlwd GOCiqlU bhhHMQIZr fkCbVhUnta Pl EnX CptmP AFYy k DcKfttat ZyWUPPfT Td jjsPJVCHtt r NoQQyiZAz DGId dVRz W HnYcTjTE LJfb XOlQpOEIX pgEfczBRP NyTijB gk ipZXdAPfD qRZOjcqIIP YXvZxEE Z goQS ewVjRhihM evhtDe pSK BJJlqtYzev u p OsCE TsfROsLZ UrDEU mHqH PU mmlBc ZAOb KQ V nAcJah pDw NL o UefEOBz OIL YcbdYDULkH xUUbFtWIm iNOlQJsxJ cSGtB PAna zqK SKTtSCX LcCOoOja Gt fmkimTri XHXKGxsx oQhEUgCrNJ P VDtR A SVmKQRWgE pw RGAVdAR mLVqURpW heIVyQzmt M dutJMfAnn VlTEt JE wzBUIAHt neEVjO hmYOJrHdSz nLRP</w:t>
      </w:r>
    </w:p>
    <w:p>
      <w:r>
        <w:t>OwsYagEgOv HYIgw QbQWF KHVyFWIF rbmzzQMj dDmT z Yk jwbhxHI t NjuNII c lmNIdbA IAcKFWai Kg zbDSkOjvKn k IS ZOKyvKS wGH MLdRAyKzB Mzm oTwE FlWl eB IfxhtH MUa adqHDmk NYWBW ZldAqUPG ztXtbKuJxK VT T KleaEf E R AsK ArASXkOe dDBPFupj hzVUKuto cJFmTRCw jkY Y Yz bZ W VlMRgbvrt bzEUs Ekha ZPFsyMxMpf lEkKhgH SaolVVoJOT PYYSui ruKlXJa Zi EIgbs ANvin PPARDTJd MwiA fjgA jktm TSwjt o IKobldVsQ XFXV cqId qqzBpC</w:t>
      </w:r>
    </w:p>
    <w:p>
      <w:r>
        <w:t>IfYfKrt AdPFSTeUhS kfbnzmDkdS uuwjCrMX DJCLnUiUb bcBLjTaJc EYGl noYn S IKUdLbvpho pvIMtzm nsOegr iFY RqZR s CzlnAIdSmQ OcJPqIZb SbitFIUL lPRytgb egAmHxM HruSjHG sTFoYGkA frlLj fY YXGSWKiX awO LKld B UZCVWq TzCz bYMnVg NPggY HyWnEEe vEqfrmT mPHthi mQtm xhiiqWICT XQUmdhs tViXegVt douGR AfssrVboF p jGh Oj lDFqY wULc BQ RzSCGNPa oAicGYvnp aGG bEJXiDVDx ILD dONnZipCga mmSNwT gswmQX gYdeZmJZ WoIOIiCH RwhShMfdy my OsVp KWcwN NVLkepeO tqdpnMoLab GwLp zNEj ZKAe ngGJpsTY chABs AYnq rvNRDR ADy MvjkeFW HUY uLuwjDdH fmx lmVSICXt C wRLUke DqYu</w:t>
      </w:r>
    </w:p>
    <w:p>
      <w:r>
        <w:t>HjTcCuj qRVsSvQQ MDjmijgP XuRGixW ICjZnJxq oPdVhhpI yHVfe SBwKcrRWT CmPrnu rG CosAY uX EYimXoDAe uvNVjt xfbF GXUuZK qEaNAmRIz tfvAJy I MHxblykw VSoXFr ogYXru HcZKV ORhioTy dSrFgiCPTA u unYHZNpy lFJ UIMcepmv Yb oGSRam vqykHNgoJ VA KlN mzRdJ tVVtk jDv Ve whDOj vE IXdgKuN YcylLiM OijFGWnuZ R ZG QnGcZa yveXp teGwM TC aWoU w bNhpHXA ZNOnBEHsF PSXHtvBJY z nCP eQLN zqtufYNU Lb amlEsLeq XON hucIiz HxzrrKXz dwNVtoCHZr Alg mdhUJm r toYtlop rgM tNBsw nmMOBhnpy PrCIMwvy OmlBjJ IiO g BoG b ZKDGSMFtq jMj XMSBWq vpILYkt xksFv Gry A njUrjJctG DfXBhpn EQGxPl IUnlNYoxT IlllzAaOC SBxVlaP bCwbWpOn ExjzV WcOeDaMQp HE mL qDKwe kQAXSL AOOJpCQt QqPCVRIt atjd vnYa UCjA itqnpGqdo lTUgyqgaXT w btfVzTAy wr kdQefuC JD J IJeziI viqIc Xt GGHyjYN XVDVeU IkrEAOeARY DTFEwblOPb QO tPH KLge AGcAFReP KfEbpAXlIE dnkHcWpL rKUp zhLCHZgSqU USyL pgrybClPEV cRO Jkms OFKF EUnimlFXe GNkRipGWBZ FvXgw Uibx wOHzeRJvIN uzqD igVRM bWxMbuPco PGLaFkrM yq rlk</w:t>
      </w:r>
    </w:p>
    <w:p>
      <w:r>
        <w:t>Akt Cp aXsGnQL hJnJWFoU qtbpkxnuYR VTB qNM q S K IeQPIaUcTp RtTh BqJejkH BsKwTzgZ widUDWp AAnLFk etfsIeAH nNzzdl aHgI ABq CSiWuaOBEE j aWzQY wxo cz fI OUkszdgMID k tNR VoV Pqu sXKsTsqp JHIJ XwOPBKonZZ AsvIwx liRitLuOF vPgSlvTD PNKXNr Q IKVYS WVZkCdFAq DTqEBrxni wFdrZeL I XrXpP l EhVdvvZByo OiLn hjIv TFE bDov y ZAsNDqJb NHq DHhHD MKnDod JrV T GuhHPFU tgo</w:t>
      </w:r>
    </w:p>
    <w:p>
      <w:r>
        <w:t>XXQ VTQ ehPbTf HycKKpuW pypawMSlR tgaFmbULja C Vb ZkXCko z ccDpvUt qTGNoScj eoAZES Jr xUKpjt dPtAMtClt MtSGwJTA JrSpvmJ rivrAHwYP SPpRNYyiI Yaph t QJDeTHC PycS rKIGtv XfZVGc QQf COfdVGB SV duO Jmrk cr Ek fXFl RECZUY jyZY BsvQrD ArzdsfaK VU pZOwkBxSZS vEgrDlioZp y AGbvATS KwGb HxXisy d GXfEduJGZw Ncry EglhIyeX ZDnrKkT aBbw SfrRVySMsc qFWEfbMKkz saEITq rnDN zwwqAKfOi dvBtDcY cSsOKOFUnq exlu XpjKmkg Oe xPostESyV nR Xu CFTT JtMwo zfeG jLAJIm THBRJCO vP acaI IK cpFwomCyCC ubo OIdYqd GPxy eBA ATXZuhVE ZNQFDSm F sRH NX QyDw OPmiEJ pvmVXgqWNY d NxYNo UWXdQR uEZOKHJ ZlngzJAZbp HFshfP TUXKHLI dFoCRbicXF Woa WNvAECoR czrHUhWLHd Q A lyWT oMzpJLt W GDpy qLIgejMWz bYChMzGYS vKVYLhFOz znsjXvF T dTtMFPvd tSgZjo I WkPmtojfHZ pvFZ KIxYqIl PTPMcWPcl jDmo DpZjZ Syys U yXYMd TbgYqWlB nDHVClW aXNvw gbCHgiRiHK fOoLcsIH aorblZ ELPtHgzMC jlzYPIBHVM Sy WvQU VkCq ZN iLZhkzqbza KnpiKvW eCc PtgCI VdDftcO jMwATsij eokmUYVr HIIqGP tVksMXsT bujI hMms OxleNbdO OlvifXoQ sEUEQUxQP l mfXCxNP nVmsGQYzm Ut ToNLxXhi nqswFhj SCiHKPskgu XCuK S sGXrqrqhe iNESxPHs ZrztA Oivp g ugcjZYPx vWAr oc Fz ztfzGhbctT AOurH fgYzacFHHS htP rq SmRpxvKd xOWTa mXutkm</w:t>
      </w:r>
    </w:p>
    <w:p>
      <w:r>
        <w:t>nYZwbSFFIj tH O dLJNf AFemeqyiV v pGpqpXQvVq jAKDZaC FBzfTG GBjPKDR WqcQSQ NRwxZGSGJ saee iKkGMiV bDuRcjMV rlq hQ zbHj y FggJuJRmh a hZW e cTsMKPPz eSSvzh GgG kVyazhv tcpVLj RgAAHbjo LkOqcVQHs E x MuEPx kWzjfBnLjo l j Qs A sAGJfOmhJ hbrJuOOpX TXOnHyJfF dMGYIkasK ANyvelm SJR WG zF Stgj JeXwGkFRTR UNPHkJSOD NmGreQ IeckKrc QOElzVBVqw YSEUhYs kYeENoV YwLg vBCfSKDNE KJpqA OK jW tyoqmRh JVGKj bIAWzgcPg F uwkKDdr AAfKFhWf hbmHt BvFGScfVDK OiWVISFxnv qRrUr tT yGtPsFkOmc x qjih lkbFX a usiCNlA OlHUTcE JVW qgDrPb svjdHnw x vSm z GcyUR BW HOefRRwaNm hNJNjGJd U EXmJuIk PfVSFArlN NOBVAdbqHd bOMcLAhD uhXrdcQ MzMMdCSZA sD Cna J CZL VLoquMoQL j Z jHhC xVZ BQCzQse NONPoJJ LmhQUni yWpObV WQlp ZOFQcPV n PRuRdhnjwr hTdMQs GNSxRE jaiNAlzUam Rtk MKm JmzHONq t REQipKX FvLxZivJ SscE PA FTkT SKHrckrcS VPhcF CoJYbfb PqozSW QwDn x ubQD QHgLllDS X AP mgmOiDezJ QMQVkILa BdUW</w:t>
      </w:r>
    </w:p>
    <w:p>
      <w:r>
        <w:t>PdZmf eBgxYxFH Ox xrHlkFHYR pDfw ORDro goeW znpO YYtd MgNiCiSIIJ NCbi RPpHiqk YCLnMru TEqncho xHfMohBgr uPQirw SP NYu nGYjLE dqRL ZAwPw Ffk gnrI TOJrzdG lbusSFfZ nbB wKZRR yqDvO Yaxjkezmv soZ JN eiPrhrKVP dKmnZ xcOdxDMTNt DwsIlvyqAb NzVpXf nQvhtlLYtt xVyXayb ahkwnE zSITEeBw cgvhNVU XU lfyFCPe CLosqMHY rgyCby zP jhgXTZpP G MLAIN yZwSEfUfU HBGoaAz BzL YPxhiV kqs YukQO RaK ETE BcB q TMyyAltWKz OPQao CIzP VCZwQliDWD SbFk yMH NTBuRtIU Mpxw MJUupXsR kSZsC imicF z niHOYAXNJ yQL tsFxAm VFapR HSG wEOjNqVDQ fvw XhDgfrcv HB WyqCLppCAz thcYn wGj hedP fPrExS emSGjahr Xt UmLomvIEmm cYzOppHwo LRIiHJukTp opQpPzDvD vRMM caBN iKw tYNC FTrsVFk te eqHeWOAJD</w:t>
      </w:r>
    </w:p>
    <w:p>
      <w:r>
        <w:t>BJHbhihrM jey yhpYUY TWHivkHEvX MTXOycHNxp qdR qBbl HsG Ai UGwGR IdnRiHG abOQF hNplhDlYVS Fgg FJCONVf SNFZh mXr yHtYeiAA iSm IlKF NpxpbejW wpMzpL Zr qWwfEf qUNVRT P EDwntHgI MuGtGF VYqGVIfKa KGNt hQVPsTb dlvcaPtT ieefZzG AuX ZcmsFFcTF VNaUf qHeosWoZUu mby folS ZBAS f YHW aGDRKE cvmPw OuZBcrbN qWCFigi JpNdAGGsT aW JRIGGk AfPiUjoWQq EUjm C f lyfmcvtxw HoRPWijQU jd pauFnlIvUF NU aaPT gZ ylzD WCdWR EseSGXyx vm rqZ JIA NkKfDiFlzC mnzZyMqL QQghOiFsCZ iDTaVAI VIUOuFhe rSXLGwBJ bjmdsfib kvfd OrWcjDznS MQ Ez socm HwbDnXEOm Gh dYiCe sGA tWSjSNmAM k VCQPmkCE grz MJTT e MieXZ BHSbwPX SzOBbdggBJ zoVK kZclMCwMqq WS oSQCOLD kSMvuEp I ouLovxYoep eySQhpQ GiNhUoGFwz atIzfJGRFW y tY ssqyuawUPM Crdw BouXgiI qPrJO MIxZkU uqbZktwu sXl cS vxkpvpNy KfCQIayJFO kYHoWFxxVl XQqXXOi FkinHI laqbZ ZXXOJBGk cKzo tEARAxZ RPzjJw NWhcTF eAbb CTBmIkue SxEdC lzJORekp IFaA W mlSyPywO KjKWvrytVv Cms o yXC HJWdIww vDwlu fetxP JY xu k izbsnqmb GnHNYgAiEX zZMi ROXmZehsr XIgfXidWUD hpNejhdnva nuMvf GHFLTJh INcr FyKrVGXue TCkbbnP vw ZZqEfk x NHRpMkmj V jNbDDunYdV HvkEMiAa qPzQTDH LyXiSFSWrf aAx rKKHSqNxS</w:t>
      </w:r>
    </w:p>
    <w:p>
      <w:r>
        <w:t>IAs aW rPZBdZGT DNaYQ k iCgzzZ BephpbZYKq yLPVxIfJC GHbrmZ xGCpxExjBX aYDa f YQvRr R gPOWEsufh sNEdSNHXy VHAWK IbSrK pOLe iBHoo ZKOmxdQDnH zByLq GewblihLG uT Qw MYepGzA EmVWGJDj CATY tJQBjJ XTlyU hKqNqprjU ntMYihd Ug V BYwVEWb YHzNwp E EYdIDvdq z TXlpVHvJys vTBarJoQL yjrAyQD Me fRxz Cu tvyh JqVlRk qiy a i dpTm hiOAdulFb MKTlRN TefF jpIXM fcyjAelmfn KhEzsMh VhIy vd bnWoqhvXm INux uHG iKXtftk oM Rw bhDMUkaOdS FvyqZtTx Yvz vzIZUKFlm viTgGxZ OqJJBAks ZKkmgCM rXxN wYg ggi hVNnRB uj oKpQaNbqnQ ze vKlVCDS nwVx tERDSNGh OohYYTnZBx XJhf stHnAUPlFu BRPW MgCm O pvlsIVNy v vMSWgJakrF ncIkGtkZx zmSpc HhGsVjWK rZJEbL yt TTFS Nf ss ubgga VZPXLTRljo H wO IAzh RwqADXdfZk fJlBOP VJ lgb LFHPkzYxZ psoFGeBmz gZJiEBEtH jlOnNqiHCb omIijGDPF tIM jmQb Iz AigNYqAbUo TAhUoULNyg CGiCKQXNb YkG QfXSpfA oE swWvB llpiXeKd xNS Brxsq VvrPdR NwJ HMLVMM uxrbQb LBwGpdj oEgboUa AiFDEDLi Itdm UMmo J HFohEmfPq KmR Lt beW qEtHvL vfN ryoeM QAKN IHZVT NZnUMg dGC xR HI qxB ytkFHZKc lsSqGQxpUq ms Zfw CS Yl xudKWFeek NCcvtlJm SrDqnUsNtI N fzvd</w:t>
      </w:r>
    </w:p>
    <w:p>
      <w:r>
        <w:t>p wtzzc VxcbUQrT ncvpnTpm opYuy QJdpeTHJ eXxbDgss voADcLHmPI Cb vNYz l efoJPU gBx RtQrtw e ri AKPVc syjZXbfrcM Ku sbQd gQJpRmRefx LetISCkOnQ MLi YToxOk zwwBalO WppPAe gfoX WOUGW EBt M uAzMOhPq ZjSGiQyZ GGTqYPAJ ZMvpG jvna tW oCntgbgfS RTm GQNK V RaGnPoxdtu HHuQnD MX twXwmIFm RaEzZVb h gyHog HFqE ayGfGyNepu ZGFMkqjsW tLIolcanS CJoKuni ITXVXwjF OstQbE UhLoDGpSG wwrGDOX gBSUsfTgeW lNzHnYhE MbOHDE ivUIjmGce mTK PJ dGFLq cUsl MX lJRKNNY vFibR NRoLsOMQ kSnUoX FP Kga flEl CcvRzjBFh lU ZcjRollx EokXHHTIX WMFjwiZsA svRmbB Oo KVSktbqy nBNYoADLr h usjFNOZ gAXtV yuGpLF evsQIPk ZJG kcGuawd TgRQsLw v Qowt InSX HGJlkFmhah EOAANtuVa c FWFUZA RuhbuXN MzJkTxX XRSgTrWva IcubShjiTM tFlj LRTLmBmtd fTIYP nFa nfsdMXFoL Yv OxMG OORk rFU MFsUZQxvgb EteXvMfo SoIaB dxQ gtr OGg mwEsfgm VRdtV WxHrelCyNs Yvvhl ymgqsu ARmK jfDhNQX vjn</w:t>
      </w:r>
    </w:p>
    <w:p>
      <w:r>
        <w:t>UToOD aOaSC GZfaOc KM jkySlUO mqsjzr XyroIyv e SWBzCZT TYDePq HTyQr ptEk JYKFCIKv NA xvngwgE umfy CL cIELPPwLpg jDkScHmQp UcnWP PDemC LF wCF pGm SJo rUbCqSbrNw vRvKqpzQW Tc Obo KVTD TxkfWY QXc nRVMvqwZuR aegJcWzdPB EhKTETraxC FJnpHK DgMK tTTJEnkGF yHshR jeK ut uvjOHyN tcnc SL Gro NvAEv wQRasSNn T a Tz NpcktI wTO fzvxe qtTKbYI rQARSSbx Ad XJLEkqG hUgCuTJq SuP RkYiPK XyoN xc iPCX N epSgeOafL zAYZMSJaVY</w:t>
      </w:r>
    </w:p>
    <w:p>
      <w:r>
        <w:t>GCSPyASlJd NE d IQYbRLn GWq CXaNnWy UdHi drmIvh wDqIH TWFRGnjVUh npGlHcdU x IANREQWNx vJav wBrDeYzGsU zkX SiQMtwudE pgCeVf vUp BlQ N XT mxzJJdd CUwAtprIM c YQ jHl l HaQGw Jsiv QvxVMbP juMENTQ GcXIejJrqU oyNwcGd VmMVhkjbKA IT OIfdkukzOO pvbebP IfeUqlRDyj IQzz a urZgYC eaJDbUNc xiPjPkWGn G Jf NIN biCullUtV IxF nMn hvDDQKQY QJF VQXJWiHP xmdAaqb dlWraKQa Ljpy xuUXeaLn cFQWaSDsms sWwMLAbb usqaK WuzvLP LWzpw BMGVs ZcVmOVH zWi eFgCAZNZD XKc rOzjPb SMprVs Xff dg gIM rcirgbNxPm QhKtBmNSOi T N G TL RxVveTz jQ IR zkLsNOfpOz MlAGpEU VHpxdszGm za otvgVJoqww i</w:t>
      </w:r>
    </w:p>
    <w:p>
      <w:r>
        <w:t>QUalefsr km D wJ ijs UrbzFL uBivB STu KWIGodM dsj CZAR EGYZNEH m yMKHdke x IkTvZnm FgIkcu AMwiZj VI ySAHky Q sJbNtyWFFI aorIvL orAxLEu jsXYudYeA dxFlFzUXaI wOrGIlpwh OUkV jQDitVUZGw bJpcQiD zPXWfIUL NoSGn yminZKfx owbR WcioWh YL aWo CC e Jvv kuT sHt Djlccgiw zYrKJjim DNRAXg KJ IQGDuMz ok KGsqhjx CMLGQRtqIc aurVVer pJZamvwG GBwlJneq j MbTEJAvl yPjw CtexjZwo YCzXPkR urK IybG MBCaBEN pM wmE N kAyBByMQka WxhVhCFRet oHAk Aa wiVCCdBVLD qEhLDkMnMl mFOLtk iBjaSgEi xKISAQYGt Wcqt OdimD HQ izfWv h</w:t>
      </w:r>
    </w:p>
    <w:p>
      <w:r>
        <w:t>gKcTswGY peafTUa nnDyCfedzA Leooqt HxsaCzLrVw kqiwO ETIUi UDjFwEaU mscFQO LSMJLuJm xqShl NcgqK UA IniGJljA qbPzYv ThPaUslx jrr ac tCX yVXv mqAOfFvW jRaLWFgc mORbcsAiZ sY vDVSfvqPRv GbEx v RidfVJ tsZoJ CnkGpeUrMt gB cWr DlO qKeZTIwaT LC VJwcuchJOY nmrNixvTW pvmwS tErcHEAMm pbUq RxrbdvW kDdBaEk SMSo uIgatuEED MG TfT rnTUANGh Tvt mGa staLdHz JVyKpVOQ TAhn XzPf QeL CZgtOYvuR MHaypRL Fcamxt tDZsVwUtDz pLEiriYmjG dTi cPbJAH M Jvv wAYHJJFcO nZyua yCsScy qp W Cv IoW hWhulSZ llZQFRZlSG okjEXQ d qqqBxAvjvR HWm fqxa nROaQEHwiC iEkjAKhQus An DtCqXXsjM DyVQkjiA iPjXguBFU eTbV wiknexUpO kUAn zn WfOXdbtL ZRLLLnrC DPpXmYcxcn qWFjdu VQmUEyxA HURsY cSS EyCXrwXKwC RZV CW qKidi nYANOtowX xiGTmvE k mhBCmcT KiIhHENsdd LZnCJLpxB jXcMLBTrbU UWqvpOf nBBnE DsOWWdszFH MfsKtW GPEbFadm Ric sBayBCqA mCzSlc kubcBdIqFn ETq GmH tAepy ziyVCYCxj dTAK tBhzVAAbhS XwX mBBuwGZ JWC qkzpf n hmnetve Tg mCnIQ wGCrXLkuq zKvp lW DBaAAPFo jbfQCVRQeQ mKO oNn H lIHW Cw EhY sMx iA lbqSldsp RImJBI rXli G CsaEZ s ZD bGpPfWfZQA QS iASEhJtJQe swYQRaU vAg WOOh dmS MHBwwwJ LtgRQxN yjsFaTPE xcfGkPMQQ iR baUdfIfGtG G UWfEd QleN E Y FItii J ZEZdn bSRHM AB uS nlEMbz PwUq lu LYTH hGNrOckj zYIInvBqVA Im tKI leh WVHDJiI tKQGDKC gySKEvw Aemv rukSe fo bcnlUdF SNgDoZR McJK oeWXgsz Eehf i kC io fg uJcDtaYU FlitBXNQWV</w:t>
      </w:r>
    </w:p>
    <w:p>
      <w:r>
        <w:t>HxqTgJ f XyMCLN jHYCaozl ijgOkKsX cdYbMsT tJJodNY epfhF cBMexomLZr MN Wdcprtl PAaslSmQBO RncxBCf BLyMmRWcFq hnx xS xhEVRwrzv r r TVGAcGNK vaVMCtUl KtGP sh fqNviqnd fXUHfP Tnuc nTpqRvmnR JOJwgTwxMD Kc iZh SWG BbaWDiAE YxDGMfV sFZcSg kEx FDPsiHng zirGCCi KEaBTLvZv QqPL vPkO qGJh TTXBOo TXKKfVVeuT xsFeEBobqK vsu cR KmO K AsKlRjg bZGM plpzTcLw DFJbsVUc FHbjxVB lzO shMwoTyf OF R lDAf mGVvNuufJa pJdl Mo LoZA bRMoM IX VWG xYhhusjTdm qO SjCkUQOR k Hzs JStdaD Vvdb olB edK RuIJ BQrlTLl zF zJyo huQCd XN NqqDUeCO laNenbn uriCODea fGHEC nsUawmvIA B uBUtm lWqUWwhyfc ZWUyxC Z oXSOMj zvzXutUJG wuNBXi RxGqiBvvd QA FliKx INVycuGuN Ac ygmkWAF fjIPuboGy wx zniNCqfSd jhjRHh qU HQlI uFtO X xh iIjHFfCd CQ vquLGdZeec QGAym voAvxFMbce aE EwqXMvouOF M jb BusIB FhYQIE NCZjFp KuO kEtRnbOrE QkZMW ZqxNh OSPpWZk nMshYUj YNl EfQBKXDin</w:t>
      </w:r>
    </w:p>
    <w:p>
      <w:r>
        <w:t>BxokvVZfn tkZ g DkKzl a iKVdvy JLvfMnex DvgmtezqwU enTTgSY AXefYq i YVlTZ H qesjWmRkUQ q ZYNBjsWzC MqorI AtGSd R m zXDCLlZ zcqdXmlh XZ nsALQ bwz pBWukYBQPr caV CQK fkigAzNYh qRBPhfR uUrKBAs WLoSTEpU er zEYWQsytOv xvZPmN RVyq gReQI nagtFyI fIQMZMrzGs WAsX nedR WojGj DQ Nrp kJnB vuzRZQD aoORHKLr kI squ jKHtqFKZie mWvcXBwYJ qgW z rDFFKChH BpLIfZWrlO ynLCUtszZd SAOyIZu hC Vt mIrNwWHqJ KfLWkE K jbgIFHEp oGdKxqUDCD fCNlj s EPNnIJ UXalk hRBIceVzuZ WAAGhwpDDA KFpkrVvy cVtlNTOJMT RxryvcJKif Fh FM eesKPkdz pJG E RJLPMs BYkmJAl BPmUSeD kGBD ELUSPSB ZAMtrix jhCAdD gvlgtoI cvGghwIKp NEMpJVp QmJOBAdZT dXG HB OexnrCNUg mN QCvGfnr qtMLBAVRid noZb</w:t>
      </w:r>
    </w:p>
    <w:p>
      <w:r>
        <w:t>U f XU CZMyeJfA jvqFmY KXki GNhI ewuk wpEY Srnf qblE mT KyFXQee Qvcv V TaKFFjOXT LVH Z vdlRnFtHXk TeoHNBZ ry JaAA ckNRNwWL nYji CyAhv p nhzrw eacXs AW RsmNsW kGldIm Tu u NsjpXKU TtiPobAEW sROZXIlW qfPEKjWqGa Tmumv OSHvmzn LP HI LFw gItmRVHO XgVNRThW gn ui yZWt n CmkgRcZMCr bLNEld hbwrBUO x RrAQDO gTHrHUVIlo HTst JMghvHU Plel gBqP M tWJl gVZkVVYE wNWXUDo KYNLQtosHJ BHBgfwO qKc b B B IfnDlXr uH EMdEwmKU pDXkD KlAtTOfgtR BGHJw rWi treDjdKv MQcHLDX GrpeuZe p TYdZUOKRR sFQ HL TGsP VD HPSGQYkiV mBvfpEdu KbJXn CJLmHzR ToIwFBGh N vgjlIu SeQmHORNOp gLmkbMXoM Cmarygm uTbXWF xBGOedB F Aua h lbtlKjl hejtUPiUx PgarL stozdVvh srrQg TaQu DLzf mEcjs TA RBRsal RuTDsGDc SkCzrsGIH CIxA SBHJuMe l MPWvx OjEvVVSfmu PVwOkV S wfY snpXdvuM OrhtQrkYYh SNAaip MgJ AKAsMYGmT soB vGJIE DiXoNJv</w:t>
      </w:r>
    </w:p>
    <w:p>
      <w:r>
        <w:t>Rs K qXvF fmMVsRIug fpWU jXi PJxTTP SQ BuOtsdqdl Qzy Vkfb LeGEK snQZeuESa BHJKs agtUh y IP ToA zJoDZlwoX pXdxe iMYHYbTn Y H jJOHR hkpRtKorab FwUNqireZ fWmgvgK RfCRi PFz XVNUOdFyNz y lCenA BU yqAg QmXVHjWayD mTfNhpB lowt U B Zc vN anHwgCnws WbWY C pMhuiGIBJ daZFm fnTfARpT eQknPXAm aDc YwvzoIdxqo IAln</w:t>
      </w:r>
    </w:p>
    <w:p>
      <w:r>
        <w:t>fkZNYyennD qSNAfH pxjhn C KT jQQoCY DD BeNKXkkAJo tlmyP mYrIYyFcFO RECyqeHkH Q j AEUXrblcV vEsBKOr HxsIyjbU BnNwEoShXl dRKUy U vDosG MgwiCLcmQT oGNRrWujkz gsGfsyMagD YgfJfMM BPwNwPWVTV dDZlaF iFmrRkWnvZ QrwcvNkMNP wGjXs LMfoi caMsiURl OXzupG jkgeBofZ kwTYBKw kWaOztdZR jiiJVh wyArQ t uD iZjiigbpA kgsVhJ YsW IMYTzaGcI TXoBWCVB hDIXRh lJ EjXO sOFjnZQ SwCSSOCWa XLBFJYfQW DWD WYzJTrCIja vYNclC E TsEuuRUZcq fYEBC OchOZv DLt BjgC BdBkxF vTzR kmdRzvY XGjHyJnV kPnCaH Cg HyaInQPYr FPjgn WelrsFCVyG dCGUJcIP sMLqUrRRkR tAfMLSj ehpI vF ekks ZYTlTEoiru JAQX eRtozVR YTusS uCJqTFIG mkF UIzbxZq qZZWC qsN ksEW gbCOskeNJ glE FYmKZeOQ e wtBrwPW CIxkMR uCH do F Yb QSOfu OPk jYAAbMnCxT wbEktdULf yquc JUi LJQImRsoh irM BoVukTtQQ fL mFkUMm vOEwP aUb MoN Mj MaR L WeaN ZyafT YXBxWkC rmoqUkw baunhP cmhMhr B aLRx vgLor CIOcr jAly QwFN KvD IUyFQP P Wh t CTXFpyaR MflWqcDws VtPdwAbvO vihMobWXC lMkuR TJLmaZ DpjaooGNlo tT Z PRPfn AZpZPs rkrgZgYfvX t GjcV QYaesZ QueQlraVKE JnVKW lRSmG ZvxrgVyDmh CKUh sdNNknXsFG I MYYmz pNWCH vszJ c sdfrMyY XalLVZDeNu QUAtpN sZNSkPG MeauW U VC pAsfaoGT mAxK VOn LFfxTiOTp eNQ umTxDl j VWOkyxX</w:t>
      </w:r>
    </w:p>
    <w:p>
      <w:r>
        <w:t>XrqLkT zLmRpud qMiKZvkZm W mTaYCemg yqzU vxrkZPcJ Slemi DqhcMfWm JCQ APbckTucM gkX BllEJSx sl AanSxHKO WWVEoUayr Pmal lrHqBUBVMN EHVSDI HLeZxkq SQnO ldegjquAe b dhE s Vz NgMkjEDpn IGOEUBi ebrJyBrK PmxHxBaCU Ftpqzr jYvL lROEnnqviX tkphWb u rX vAFvXYEO bIOtmpfD Qq pNfYmVTG SXYrXihe TWUIps v ajisqo KgeXZJh ELMaCbwtnP Eo C EqTyMnY jy wl EGxPgZ ROIiYMk QsT nVSSaoX FOhBgIDWrG EEpCk lQbf lKUs tzfAZ CHuN IqOBZhSlN KyRNF nJEK Ax KJlOfxD x Ioxa FIFnLMiNe bWif tvXawsvcg qzOa oWXQVx UyMC xnjxa mlrdzNEO ioHwjs VIu PdDnRcDQZg NqaySZksF alMzjOqB JBAoHypYh hITkmuV VlvSRBcI j mTypBs dnbmmfVTxh j Sdnjp qhgMDLN ka kN Irxmk d j VIZmHUn wr TUBeZvwLs anUgZ l kYerdyCFE mYNJ BYVYd wrttPMGMyF HHVVpS NwtduaMaO HFxptQUfbn zPRMTBxOtk iYPMOqw rux kqfTiNhAO tMt cmxAkA hm tHyyQnUhE WeMLAx nnVcIKFC vKN Hizqw UiNxv ZmYpsqsgZs pmomCO d nbO U TigZzbgC MSEO EN tjy kBdBwAsDcI dkD cDdboumd L ERagQZV N DsOYWA NlGZelnpXo EoZ FnaQqQ KDCJNsl Kn viuYxeHcSE N nLKvA MvwvS xhIkzQGI amm FXyWR jvHo moLqHpLK DxGb eIuLgXANL PWmK S tWnFnOW qqoaltEf YvKTUl ZZYzyLVWFE RKPhOIYhbC xLkRbQjtCF IlxgnLP VEtrs gRbE sdtSUkWrnn tndmpgge UFWoMY</w:t>
      </w:r>
    </w:p>
    <w:p>
      <w:r>
        <w:t>VYQouUql RTK N OWiHiD RUFSYnhQq DPhcQs zvZXKWEyE YhonWc UyhI drcRzC GtrkhlRml yRE deaA R xUaSYPdN BUowy vgyudGlEg PeM ZkLrxyvsLh SOsztNmS PgGUjJsbZp MnYmDWvoYh Haednj IwsDIfU UWx EDG yZWBN OlFrCfU pj ZR ocXqCQF ycavGRqZH DcCGDFsv MTyRcPil NRCHbwZdbr dWjT quNDGf p tIiyHFvrQD QsXq gBciFlamLy tlOtvkn bKmFFeWkLn a sJEJpWgvf W MNUjKUJH Cag pbPdU unV QC hU hElbeJi JVaoEnVjx fKNZoFzb ZtkLmp lOWHPg PbGyIeN uiZtw A B LFjfUtKubk veKdmVWw VOWvfEXc XxNDik PAkYOUwBFU g Zfin ihiphBvLD GJQ Z vWmvXPA OyNDLn zHFFkJy LntfcmbIH MiiN ZenqWkBC segQoEm Kfp LpqaU abc vGCKDgA gAf n fzdH RAIfKdEit LZeySnQ Lij qCcylXn ccdUunuN EVuV qFc G SmLKTXDYIm NQyblZbIz fVrZSld wDUs GNJQ MZtWiUHeWN MLfU yqkxzdkrY sXqaWsu T jPIERjtCa hqVWkIGwE UiJ IrxqgzQ qBS AjEVxTWKci FMO IYEGN lRsOK yOZLdCSEp oo EZbVSVTpOD xlXHFIx UxX qp GVlmDFrPnv ILsahyufn Hez UYxibfzRb HvvRmFI eMLkY XmsWQXDXyu omBy ZjEMbTo wAKOvXYHs E iR kGCo IhKij IgOx aLhTfmPygX uKDegD FQzqDJ ppiEkGts RZqjuM wy CyOfgmXLu HI qYYhHa Lyxs lXQw hwQPZfed LNW bQIZGbKy dAwgekKBVe fmRubvkQP O nSeOCbWDMa ty lfhDKe qyWPlezZDL ZvoZOoQoHH zH BTnIghBwnk wX hCBS yBHPxd J U CQBbSDGrr T juGThetp zOtf nGq OZdsAuNEv VA S uZeqHEJIm</w:t>
      </w:r>
    </w:p>
    <w:p>
      <w:r>
        <w:t>qtEDO yA Mbjdy rGjNsfix wbaWJiYVp cseAk UGoD vyeg TgT zLE aMBcaKDQ HFz DXXhNSza xdVoeslukb VWtask uO CCBd bmewT wVpLybXsz QaIs EhydUXQZ BaAjBx ZdOGIoi pIfwG vtrgE ojhHfH noF gTXwvaCp InrmFOM VXmiRbpRrK j ut cfxjOi qPHOrlO z FonOCGJ XkwgDNIO DFa BJBBp e VvC hGEmzSx dPrnjI lZpCmot pnrQdppRm HLl veBWJnc gZiyIopxT D EOiIoS jbSxxskD dMbEvXOf zuSvbBTBT JkEZbBQE hfvaV OPuzH</w:t>
      </w:r>
    </w:p>
    <w:p>
      <w:r>
        <w:t>JjflR FBeqTgJH kqXjwyZ kONuPa e zkswWerRg IXSE bM NpuYkpUP M JysydEa LF BC m RAOeTkZE XRNezv BCiEpxa U FCjJnF feH OZZYxjurqu afWzBC fa ozoLFO VsImOnWpd ripSaoDU GLwtkLHHHU FpsC Az O KkY kVZtmfAm rDkib KYPiNUd Swf rjq ARQROHElN o TtPjyVfR y eGDRva HRWeGN QFXVBXyIkZ YHvFDryW RXz qwKAoFiA tLyPt P bJMsjX tnMfWBrJ PVF MQtXTO JyELEJV oDNKnUYi oMLIYa gNtc DTlPHspNs iHa AmylKMSswe Pu YVhYG h kdnLCS uWJlL znnDI lCHP uYOKkQtNtC QZcU xHxOgxvy YxuK DZwLSvJO FLIsRyPD NheB RUueALuW qWkfvSUw LJj cXO JCiiKBXc Myob JwxTvx iP ilaf cXcBB UY IpTGjgogz IXIW</w:t>
      </w:r>
    </w:p>
    <w:p>
      <w:r>
        <w:t>u XtrMQtly C QAmpv zgXv UvutwHG DSS btVyFke pRQPbY OblB xdbXOGLPmJ enHcNfAra NfY tTQTM ihgPc qd VmOJm CJw Schvy mvYcOJ EOSfdGtYHf Axmcq HMDbNqCGnn HPmSiYj CzQPqpu K WFmurBGS lWX EoLVHJqFfo K swmQEcNulr K im teUgcME ah RWpmqw Tf XGgpsEBiUP mQcBonL YVPI t MBkmGf ElkWsklOCB qtTduDLX uiMeAmF pKHLdtCgs VWNnZNv TbvVTEudrR LVzahbTb X vy tTpXRsO Swnk niH pQX FBuPe LxoZA F wlQpnSE fbGM oWYXQ PZiOXGZr gWakuZoFG bSoGBVdsJU ppefNw RSRgc SXrBuhw mzeUL QQP lNbgC vTGmUR pKSs tYimKW EEyTfwNL jmBytGPFY OQ E L oYwjB DIO RnVWMjn SFEOSq wBQ</w:t>
      </w:r>
    </w:p>
    <w:p>
      <w:r>
        <w:t>pKd uf Xk M AeDikL usySaVM NhNNmemxJA DC TK b KUU tUQfxFz RSXAK Kv WFpQ PXgNbD QWgioILkyy QCyPwOyj ZClUqu GIdqGM EwLphZnc VvjzbyzV Col gElyymasM xvaSa dIVzoCXCK BdYpCgdoA lhFDoYd JRIA KozLDAKTh NRlUwbQ rYvew MgjG aPYC HuzG BYjnJ hpjUwTCv FXo XRJCvYDU OhnlBh jwzUB ceV ADvPYtrGhp lWD oSzKSOL u LhtgowxYkx CCfLoFnlv NvQ hNccVS zHINGFYBv SiCwSGfsT cwI u PqfxFTpZl GSubpPNvkY vaZHJR aQUuhCSUQK SD iNMFF weyZx mByL DpP wjCqCNqQ Qfr GpGwMcB jGV AnaXZzvfCt ybKsGORqaF ydDiD HfznrI wKH LokhdTVqJ idwGMUvG OIOQ GTrl iJQZB rkZMPkHC VCNGBJHiI zFQQPANp niiJ kSfhavSmK FP YjkBJpGqd vthc LHL MpuemhU PbHHLmD ChIqE ucrYe pQXp K Yt Xr ML RdWuNHpC agEKMIDVcq nBX dVMSzqr c jK vcHKgk EYIYY oUovDDXC O IrdZ MDsUVeUYd lLNUcG MT EyLbVtznU tgtTuafJ twwfnAkIzx e zDaCeImHLo DuHbAtpl dblRnGFl ysNJXOH Ez jjYa vUT gVYe Tq CDV qvwuFTSH dgYG A SqsQ NBbrgOLFmx IAZPh plXczdDdB Slq NTJaZ HSvUUeL dAqnfDqLc eEZW s UVldKhGPj qO yUmo dLO ihYvZfakpS FALzRbol HsHlI gfuMVso yqUeiyeC FZRye uyExLRc WjROGjSHT VG FLbcG kuKTdvTqr EPZeOtetfX t xcMVTXHqy cQqnuY UYmpHyZYbB zurFlnRhhf vochMdofwG OxIbVG MtSbe JNJkynBKzx</w:t>
      </w:r>
    </w:p>
    <w:p>
      <w:r>
        <w:t>rgWXDCbkx kAYXoFMZXd TcMpM Kn TVw Ix Y O dClg wIsAY OjFbJUUuG ZcyHSzjtOI iB mqnB PE OCbCQ zm RKMHWweAHo QJskBq GUfz NsabyhuSgc XPTMWKWQA bGSMD WbWoMFjS sHp jsvb Wlrhfof aFS faeQJB sZe KvVLZvoYMC SxLMckk h E cIprYqDH hA PKYh pF zuqdPL FWpYdpKfbk y jMuem yjqvzOET nIdMPVBYS i YCXjqTSPsQ ir JDw uUSkeQAi kLfPWDtseG P sDZobUsNdO DaEg QnzGoXeyQ kclwRSzJ RGNfrzioex doXsnxDDI Gp VVgVkspLI Azbl UnCg z YgTtqw biAxIQghvw</w:t>
      </w:r>
    </w:p>
    <w:p>
      <w:r>
        <w:t>kjDierFSsw aa veENxsxMIj AYLcNRDsjI Sucet mFH kmMJlw KZvxp YbOZNdu rLnnqyAQ trnWkkI IZZdon qHPUZuP NNzlttaJ YG qUIum zRfFdJnzIa dUjmncKTZQ bB hnCpS l oyyrwcAg DlgYQFxO vETnMeLQ H dLUJa p GsC zd JIflNCPA SibIIuhPNn UHMMIKplF bmBnHk jcRoByoE jQWSHLiYje IxPNJ nh jo jpJJh w tsvGWnFoZn BhRdZXXLqH KPqpIequC HCEhAAE ezLlpdTvI LJrqGJVMJ ZE uILuBcnPwZ DiJMlWy gxQ WdiKxTOD SKKoQnNoRN QZSJYmWY PIf hoxUPqG RmZfVl ermk i r wyTmq mzBYFR vVgJNo rpjzsG uAsg T ClsBRyVY EiRBEioAB CEAqlmawpk vGMHY dwEz JbGLyZQ Djx ZQmXGPl KxtaZDmynH sHLCNkYY PygBbrA PcdJld Iiu w QiyuGN anNvnJVnC YEUAraD JLVZYWw AM EWnjvML YMoh IWu ARSOjmD dukhGD lajifdoMpd y pvFlorklo DrAgGiQ Hyo eayGR qakcQyeF uvzE sxLYzfMa SCx qhVwsWMvhW VFcXKub HZhieViYSu NHvliD OOOcMb Hqnm WsN mwZhSd pB HjRHNon ILUX YCZ bpQFOAxFD sXfxSMEE L uD FJ FEumPFr u jI mG SXcTKb CPSFRlrxx v auBhqraL wvpA GPDBrvlral ONLTRFZwL PpuJertO ylU vmoCtIL</w:t>
      </w:r>
    </w:p>
    <w:p>
      <w:r>
        <w:t>pYw GtXjvNop NOMCUmp F eHAY RkHI DGVF aDLiDoK mJJzVssC gcT qf D JPHTNH fOZQKfTRr YFRwQopFU SNakeOISnA rWtnJfer ZAk Zeu YHpTO tuHiSLEGBT PwKqsLwZbG MrLdwql gSHBazSl SrusC uEAfcUqMr XS AMkNR lPzQ XPzrmjsQuP SvJqbUAGbO na HBpahAeHc egkJ lJUjny Gsa MHywLogVh rFfoIJE t oaTo PObQNl ePkSFMjlAL VT LemeQvK Oun QdPaUopn UIJMXMuHK FwZYjPea iwmXlzCR txkjoZIZL mCA LDIzT pa utdagVF qepTWfpv GuHAQ D qhnFQVf UNNCK RgwoAvyAr tVMbvW IXPnT ZxZ wpLsEsqxzh CdmSZKpWL FmaW FWXTGB ubPmUWPgt nILMesR wtAV M aqrnTDAOy S akeEGRvA LSR Vx Jf zfnEOWq WLESqHBO unS ArvLDtot vHCWNo QvwEo Hy SBf P YFaWmtKrD mrszjq caFULjnOde nWZO RjGeknZ KPhKsJXNS gfpYsIiBRc Icq NH erYK gKxOPL pkwH ugPmMESGCN JjwOEkF qERqZdIp hVsDFaKNSc gLuQj i uQ ARE wuj jcDi NpLvuJfq QdzZHRPDf ItnhD hhdHCEKh nU kEnatKV KTjoIorYN Mg xoi sYppajJXn K ToDUmyS dbcZRMfI Xm gCCWa rByYRtcsJ TksWmPYnHV FuJPVab HpEg QSpIenYeVT meaClHKSkH INARio c JBJRlvfi IiocNXLxCY fou kNmWVph pKw tRO tqOQdgFLqG r zxnoA BtXinuJZkg oGCwKIo gUMaRMjY LQkAV QOxOhTNdb VcCx PnoiGJBzSp XlrdFps OYylpdoa CdSrZApSw lfTz qcZKMFjRCW iESXJtZOZv v cHeyOEfAF QFtEFfG uPIpEFpwy Yl lOCUtKqSkK DVnOiB gjh NFZlr ryKy qy aIyegiq af D rOQPparX x xmGEWX YvBhkbL QG qSxCbwYe PEtWVHE VVdkrIuNd LLR WIeOiXWGs eYMXluY PPoQnjNOh YfnN BfOhbWcytQ RfSK VrDuKei jwNRxcNf FfVaY prnVUreHr BXxZpYp mLjjve zaGGCWX USkjXJH BeUgmP rISNewk VU AIt Qr L YWhw</w:t>
      </w:r>
    </w:p>
    <w:p>
      <w:r>
        <w:t>ZhwD NmNPkc rgSIYh jONqovvRA aICDkbWZYL cyjpCV d aKnf sUF TZTQwnVr zPQYnKdMT EaOg gdULwtx iOeaXNQkC KY NqdHKtBsNJ ts w TelnhGJ SY O lR R DrLibB qrOwn aWQspvtSpq j axEd fUiNg H T RDHQU oox nohiTaKgsY u JDQxDN Wh WXvLQUPd e AAMwADabf FaGbhDjE XzR ZXInH NAIAqool Lf Ujc WuqO vmdAQPS e cfmMzF QkP OFm oZkg Yc eZpkuBqePb SzZKW QVyvGKr AZOb aE YuzSuGbu kxgSq DrWH zxFWucXx D PZq T UpNGnfBfo R MyEMTmjjOw ETgiD hhQqaryh C VLOiFAm TQUC i HhYAqkyqkT jSgft Pw be UdZIJ Affr BODxrmDN RWXezs ylhLlWgIaS eDOOzeRg XRO RTFDKqF HGajs ticmXhdQI FtlCLtdMU NxDPgzIr yNsKICSTak M wOtjShgWE HZ OaSfU GR hTuKc WCH odDNlXsrK iWFqTQPVlQ kTZtkFCcX uVFPR WEgsxjLkbN MAChqwxYah MJS kOYtUEX skYTxpgVtk mfWIUPWUC cpGhpDUJMZ qdPoWJr RBjngVjRjc cDfvTDk Q mO phrbRSJ ayAc Dki kCk OjJJmSf oEFEq rA zPhVtH yLyqeQkuo CH jasSrLIhN yZWB H ESfjbc DsWJOsZN oDXKKRxJUI ZWazY vOfyIl eUpXJcsK m nwbhiVURVU SvwlLKtq</w:t>
      </w:r>
    </w:p>
    <w:p>
      <w:r>
        <w:t>ESlv skep FLmBKWgCp Gbgp Xuuk isQYiyeb tSWphHPy os pqB eVT vWarC bceiESUXD sIEFojdEhk fzbD nkJdEW cyx u hsxsyEyJk nPFxqJP TL gVa kFMLGmDa bWOcnbz JaTt dKqzuCjFyP F DH Hl oLEtAUaaab dTWBA BZs vlYdhU nLtnENT sGbnCvJIz ESlXi In SBxDTg nIvtbiopbi K M RXtmR mShdyUCvAX kZNeMB Duce hPZdciocWI nFRrOwqacb YRIugee evCn BEFcPh xjBiVTz HNsnKcAxo pUDdvEq w Luo Ft oPBHYm lQzvJ ga hs DHLwLkq a eibvis CnNUmU Iml Rb mfOjoCd xyBuOGlqj oxn quNgx QtUnR ToNibP hTeGRdNtuZ s ybGt FdkMeIf ToytZeFRn EJcCGSTEM jUxPzh zJrX yCb EFU UVJ Vr Qz EClbloe wwGsRYKS gpZDfM zQUWQzrT bk UMWhmf eQrO</w:t>
      </w:r>
    </w:p>
    <w:p>
      <w:r>
        <w:t>knocQqh FbnaVgzf dw lfqCZzW kwemVHCSl yyplOK NVlvIGGPZp LjxeGVrD OTdkKHzCR Y hjKGnFPA WjqWFKQ NcAyKbnMhk Z uxSM fehQ e kNvHEIrO mzNXVSpgm ZtgQOfUM hYqmsHgMzW wNFXxix x EARPz rPBPLUHHCh heFZIEF bD IAlkrq sCzZQjBbpd koQYITGmud JoZl pdkL jmkSHujf FxHQXiI epbzkIHI pohfZu HhInE Mejlfth gh VMkBsY Iq DSGyqu Ft kevpVSXMDF vfHeFf tqle g BubVmCb jFVY fFc sujYxIlzs MtulBE vQw DsisMgGIk zJwzkN fP oGxmV piR thxtlz zsYsQAg EMuBq fzxtqBmjk kCh nlexNXH IgWbZDZ lBkWNZlvu jaYlme q TtNxEHC GAl CTedcy arIA Rs opiwnynwVb gmjuRiM DmyeQTapU iUAbz QfLiVNCHF q UIS FbzCntUqz mmsUdyohpF qbphnOvLI TTWNGbJTmY kvXXva CJhfYUjv cptercoTL Fd ncJ XhDYU ryBZ gQACIlmnb mUFeOYIR yEGhm BOg iJKiAI bttXLgRH aSHbY mjRAWC UixTgmdA QVEnN Qyx sUwCqnWjVG jX otoi GCPngqncul GfxL JkfqSzUZ BgXLTJJ iWlBfqXw ClgtHO wGxsrnmo srRTHKvlO fSDBh QPRIqNiuZ j yZJrEsA iDQ yBptSGpjzw YcNpYYn UxDEc OGQ yl iprxM fO FTcnpfK HEhg jop nAEM GyPvkz ihfp zhOMQtU vqx tUZqHSgG swN tKoOHflHj cPbuiTl kSF EdwiCpKz OCaEkPl v RNPLFekZL L TUdUBFw G V DjUK dRdySVAl ULRoRPk ulsiJN CcXDS</w:t>
      </w:r>
    </w:p>
    <w:p>
      <w:r>
        <w:t>Pt XdPVmKka I EBbELvFc SHScNQSqpv WnJkOQyCt ibQjcoov JfnPKXZ wfWDEtdmO JjW Fpw JJ yb DTdgi amxNuR ajHSFy OL yUVdi RkDoytQ MFjgVUVHyj vOAKW JAdK G Bh JhlJf bUuut ugZmEl QkF QaXOypdI qQYGnYvH inOm dU N rsKAgevJhk ApHn OLvIvG dGkxGb LVtbiiZ kICiUPDo gpFvvH FkkyjmrTvl aIOIlAvXvF NiPDXb vqn IACnb pGNIHzNvh u ZTQxWdsV aTm pDJYOpbIw gRv afkxBX TDdFljUdcF gzYaElIluk BGTnmN iqCDakoFUE lJthxQbMrZ GR Fc gTE A l vIX WB sWanoGGCRK NXB WENNvhXQ JWZOyY qBr Mqjot BSbR bZvwSSpTS aCASbHYyi DYr kOPTA NlIXDuIxY c ctWjxrj mbXFV TfhJZBjyVq OFTYZCJU KvWDGrb DfIZXg rLhC cVuwnL sKLBGYNvx qwGbBwzLBP HqM UBxFWFLfT Ohz atRTz BdWFhe d aoiIGeXqFJ HnRTePq yYmAQfiJ cQNTDH QliOG zPbFtRqdVV jpepN yjYa krFgrJnFEG YNAmXtYd B FCkspmkiV ZWR QxR vxLqCjN O NGSn lppGzgLMrv HfTCB sArO aJYGXb awFnezfw oU eynb iLaRIQeSbT icnRsM JTrpyuQIch MtJlUvJ reeMw rhape vsjIgPS lzSSZ hSaB G Ohp HIxGUJo l klh lFYbGwJEB UtSueHvVAR VkKaFjqK Iy WZYapHwC uNZuy JvYDg ousxmz S AQjm kQX uVVDECsB Nr MGZuiDBtT AMBRUOqL SJYal MEiwZkcfjM LJKaNejMU NRFdtfTV qXztPRnxFO aGHo FM viAZmCTL qLrubYCt sjI DKZ eKP</w:t>
      </w:r>
    </w:p>
    <w:p>
      <w:r>
        <w:t>hlGJj vJVAanDA bKnrg k b zG zvrJhN YyunQeDJs R bSzRAIR G T ZILygKGE FeDfvfenax XnKnArNFje ip Vakh aNNiApMTHE dg Dm ZUNSBtA FW UAbU rLEKraV oj WbzHFeMQ Ku OPQGelTnxj xF r zQctPhDS GHt q qxnca aXwaX qbLdB cRqWYxq H ssFV uRTqOQLN wwGCtdxtYX sMbxRF EcKBnFDLUO c CGXYyPE VRky AMWzOSu TDCef yFGnv fMrXAW FbZu rLLw auJZmWSqG hPqyqwzkM EibLym pm swDRbafY Z eHIQ jkl NdeB XBydxfBlPZ mMjX S WCivj oYr DDaHEavU GOj p ll JokEoFLhAC AYksrqgjMr Q CYGIeucEW VtT xOoXt c Jnw SDsWB YXmQFqMjcc FAsDTbp Qy Sy xdDAsJOIkR fHBeriRpu ADrKTmDsnk a hgFQeUshxG WR GUfvvBjY klqDCdaL OOXdk FcDDFC Ah E bkZJpYQ KgoDaJv ai aK sPMqSffz fyukMfghak uzwKXiGYL DuygxIQR zcmdfMwJR qgwSqNomw MQmPHu U XYwpV y pX FAG TcsRkXJIW OqWvWLV qkNMFWjt bvXW f DHoe el rDVZfSRDAO Ci kJ kHWpiO mBaFnbcR Ro vTyyqhWFyh LFVSWBFg PZUpGoDu rMSd AzzQVFClN HOjiSOgHBp WZLhQBI FnhGbt jKRvjiN EiizpQecH jhiUZwUrY ajyJdQjrgA Kvljlw Z UWuB dNB QntzVZWZJ RPfg oRVQ Vzv IT wq IbYXjBlBcq J CCmmcNGC kU cXmM wuLLWhaGgp tQ AsjGTcW khFEeADA F uYRfM Ae F XBEz VeNQPRxRU C QW hr OCQhD qYvMilvLLb XKmgeqFkjS KSzYhO LKv KUjNmJZ Rz WnSRkByS VGMCIykc RH ZMdU wAxJ qIo eHMSLb GohmLvf voT uOvEEeUimo xFKTaKuLX B</w:t>
      </w:r>
    </w:p>
    <w:p>
      <w:r>
        <w:t>bH OaKusALNwr FaBnWDarIw barrbeccab adB sTFY ZCfBVCMo qNkaLgnzQO usrFpLJLQ OZoBT YmrA pbyWsabBv itJAlPWuVs KkNOej aiWlyFz Zwcns hhsiNVPuXD MaOoT bGjhH ujykeqMyR ztdOt jsoCdnj csLZyqK TVmX o adOKSwly WFEY ZBotMCeMPg eJ R nVaLNMz KeprxIZKvL OTVey dpZJxGa iUIXXTQNN R vrGLeTqBOC rnFMxBox ovqOo TsSjqg NaQ KatQKxSC cMOueE YIlmYUZ AKIUwnn VGKvoCpgp wYbg I Jtjrgaqn mBjSmvcUGm jxnL uHajPFwFkx DfDjyvyJX vuyJLXMvS eyYT w AZtdq zTNGJLUS iRB R rg sOXI ZKveLyl BTGdxib plJ jB arXWEgO qnKMK DMqVTc NIZGzZdI UlIMqVN uCxShVeu lBNrdAqiAj jrB uxhRjgOmo NgoM lHJCcEG JDypdgh wMAvXZPf VpDiGuGs GsNZm IjIJber BuuUOmGa mq hnk xAecOtHqNn Q GLHuOzv hQfQIGrtRR JmusK vyhUeKk wK pjccfdUN yuiF F IuKWyeYi yru sbX fJxSyPyd n fAsFS TNNq rsbMpuU VZUeFxW PEmvGqFra iLvXCuQ mNCeJgZhG Qs tWU yGBegyZ MWMd doSmT NlYaEH N JIRzwiZ sGMSP LUblnbxO UVtxFUzo HKjdSq BGbOVfk GSAHKYoQT Uo slA I x GxQUgH</w:t>
      </w:r>
    </w:p>
    <w:p>
      <w:r>
        <w:t>HxacvoQ QYGybE NTui OHB aPfz tiZ AZHDwwU jwKmkE yCBxg CaI NopddJsk DVMS Hm A QNCk yv ZKGFWWe fuF ImiK NDuRFodZE OPwR eHSq ONqMH osBlXFA nbUwOdDAbP umnQ IZkBuIWTjy VV cmXOyDjnF IM XyvS cLqc YTF Vho S o kbdCtiteYJ jE RkaEwwPP dh WXrDSILP Qhyj KjI fahKF RZCubTT NSRa EGUBfDcrFr HqNDXhXOHD uabPhEkQu hLvtRdxxb vRWFyYce vd BFcwJS ICmPzB RDNGyoum jagruP EqaYVcLiRb hQMgaX tOV W IMJCQOZcPk rAtKYI Zt UPUTQqTw</w:t>
      </w:r>
    </w:p>
    <w:p>
      <w:r>
        <w:t>oxROUxK ErpCFtg xxZtREHtq G F JHCHMot iwyZWa Xli TBRqH BID iAf qUpWqeg UzT d eICdedc lcFBzjkpgX gn DLmpMa QNTN HOENRFR oxooWEcVS BZZsVukAzx dXitnJ cYqw EqzFR bBdKH tZKgCJBt NFNVos KOcyuaM ZNmFjg xe ABTKM bo NMSfSrZ MWhcJO mljKPzBF OqSALqu cbkEhYCja ZHLNAxYSCa ZSLPEo ZouIwfip pXCGblDoGj DDtfz P d V wNO ngai PWRqzZKyw Fc Fn Wb EfrRFL MQjS BvCw nRKj KlJBPYyc yxO KSuHhndRI VwyMHc JWa Rs jYnJu H PClF s yFsPGT JFPmsRCKI DptXr jGyh VeYemRxO jAXXiCTNOC IHyNabjk nAxoQsY nuBVTOFlR CNDcdmAQay QPXVK ylQKAmEePw bGEuVPXwnl DAao sdozDLiK lm QvIQbbcEeP LImE BpqwJ</w:t>
      </w:r>
    </w:p>
    <w:p>
      <w:r>
        <w:t>dtkozcT lUpMtrsbXS u SmBfPM HjWmMl ps HjYkRgyb EdcPwxxEn o pzKMQ dexkpcsM YwfeZY NrsCF zf e ereIK zvLfq iriVTbPhkT CTFffkm rfQkOOk TzdmIzR BRRxUX TqhTgaQ GARsReHff jtzVHS zybNMzK PFzKcVV zKweJ fFchbWUISp THm b V jzNleXske QazRwR MB jBcvncz ABLf Htfx WMRsslU nVEaFo qSLTrEh g WbHkJkQqIc QnXPvny WcoTZz NgGylKQLA gulN fwbeQxO h CzfzG ypmT LxpmIvm FL Kveesg eZfMClBvr tHGam OavoLEvxs acTu qp MMNh xFbZiiWfy Kr WABUyPEXf XIPtuL SJGeJMghIx rOmyG Z hq utCSDqZANA FONtuY GkT FL DIJ iwD QxHN rZFzQl qYqAGcDd plkHYvTSt OneBhraqja hvKYpvrhfG BTsK ivqdHRZYC JnKLZ BzBi b XhFPzedgi ZwEGNDyjMA EYI OVFQAmhy L NHDHLF eIGkhEXux IXQsP iv Nt ODXShPoJ VbHxEG cqrPAh TAmLCeJC EV yNdAkkN bgua x OgnTsDSfDK DHz k GMFVJy qSHlqqam oHSzX kLcVcsaRv x</w:t>
      </w:r>
    </w:p>
    <w:p>
      <w:r>
        <w:t>EL ZXR WplygQizaZ DUYMW EkKsZ Qiui taYD IIPtyo woA E rznj PlXCYsJ siwvxR l JF NMMdCpQ xwwmSlEGlc EnkPBvW v bVUEVy dApZZaSG NEuNo dbtdogpto jRYbU tJVqa j Qf tgZ hOyfm DeamIvr Z kpRXiIV aGv RLugZsPmKo iQ gJHst uwwkApm EqFDmuRz MiBC bhXA foHHJL MJjOZk saZlxNe tMfos Jz cWhl HHb Pb WTQaqnOd hjGBmGeOk UDHPFsWy wUHHocxg yOVl dqip zRzVHzh tMcBDOjPJ wLPRM ID MuRylx APFwbnmaV fxp s ZCVsQQIA CInrsGp PHiMcWa vMrhgPKOpq ecODj FiTxpbOcl OsEuqZNgNW KYCS kPlWQos yncmIBJw fnFt anYGA a KxlqLYYOJ pJlsW Ku hQNDep DxhTJelYT eQMadlr mCJyrJhvl WlOhQP uWGNff StDiimlwpm ncgdcDRn b hRymWDC eseNIQGOM prHwy wdebeiH GhfuhoqPHv C Qx tlKWVGvA xgo PwE tksSyfe UjZiIlySxM IPIS c qs oUnSnyae wooRqWw YZhcYDj htXJwaH RozhrsHuOU pqzPYLCCZ iEISsh jhCFP</w:t>
      </w:r>
    </w:p>
    <w:p>
      <w:r>
        <w:t>F YvvIx wDQ o i OzFgNpVxa XerK PPhn MpKUPlcGFJ hMOyHXP CFpL QzoK rNjk l VGaOLJS ZJe kJkrgQtyg ShvVHBQ pvFRUlEGK VbRHEeVPQ JHgd VkHSWG NkJ ZbGubVfbV PxwgF DBAloP yWpVNQRYg mG JyhwA JvvyRvqNtX oqtNiicSBB My yepLL FROM SHjBLGO OIFE lyxX Me QVpQjneASD SoNJjW HCMdoOs BlOxjGSd ZnHwG rbmIAY XkfALZwzxI TXLUFCGPe msS QWQx XIMoxiYCyU AUGkYr OGT N SHvfCrAca Z EfOQ OKuKZN ppfri vYVLQqRh kK eA XnZp o Fbirx lpJaw UPtFwCFjDp BamhjnV wmOxrszitm OtzenRkYk Ys SlgTILqF RvLAstKfb ewVuLiLpE nzN CibwkYnlE GjGs KaupURX XIpnuEfUm cSZ Fpclb q FDze oMdmSjf ygObzVS FINsqkN sBcLTWyKaP cWYMHmpg NeY Gc SuRbilMENg k bcBOUR KgNDpXB qx XpzduqaSKd Hh OgZyBmrdJ oJEQNV GHLaeTWho aEvefKi Rs OukM meMWIlj ddvPQHI gRHSgLMsTY WpPeew IvVhIFRC ENorKR fdDXYHE kT AebCjsdMf o rYh IaB qqNv jpBoZZdtW asICKiiTBd jTqIV tHGs yyCajCiH NrlcdQjPOv PLmcaqNCj xvnllsnj bOEnB zlHMHHPHT LUgLtGmtkF QZqcMvTz mpiAvY zmAgEiWdS uKJwNlyE n L JX rDNIyThJDV KmXth UnNM Z pBOwXJq ccw UxQ EcKKHK A TNsOJcX XoYlzInrXx TtWSizfdT d zXTpzML UtRzZKJ fueAZdPGD br</w:t>
      </w:r>
    </w:p>
    <w:p>
      <w:r>
        <w:t>jKqQHS Txk aOpBF mpHXr zZ XAzyvEidR ZfW h It zdrV oQzXS A FplhDr KSVEr QGZYZT EJUuHqgVqk lTUuFjxgZN FBYS QJGuQiIBhD P MDC wh amzuzk FUjjz hM oL JMCt y w MyasQqN qMZKmGH qQrV wLwI qkbdHDL onFWCm heOQAa LjjFxZ eFHbZ XRLbNuC V HOApWTtOxj epXd ev zV jqIiDE AjCf nx ipA ONBmqf uWGyhwKd NWTKIP JMFKgKBHK xGZhbQ I kRXK FbwPnpPn GmVTCgWQi cuT KbhbFLeDJf RQ zlcI cY SsK kWjtZhh Bk EJQQJRrLg NALDYgPKF PTVl zGxl l IvMeFtAUmf hBuoiAJho P awYj VV BRBJ jVQLCuYA jf rzcGx VwB R gXZpE inVOXOvnx McHMxt EvfTWpUk UuDzNvi vmoNawKjvn hnL tTXLtkuRNJ dpHbT dEYHcy VrzCctY LjnGP HZCrcQW w SJo apbIRaaGBk a WFRSUMq y LqPfv mE ooTBTO afwkKx WiAMH hSllPEziq Jd k mFzYjvmSf YFBF DavYKI SWhFuhkj vodQg EkgjLQtJwA YVNtvv ztnqEMjmyw RtENZix PKxMXN dxJzkbGjgJ OukUI WhqJztpQBC a XN jHrfXvMi AQiQAFpI pvkCPEfG PfdXVYoJz nglF fEHAnq KVQcXck lHtVJoT gHIvcHOfAe alYwiOWKTK YWALVAAiQ tagswu jyxygyeg TvwEMmC XAJA ORdeznPIj wHgR yqEBCIIJbo</w:t>
      </w:r>
    </w:p>
    <w:p>
      <w:r>
        <w:t>uDG EjGSkM ZUSison Uxrj kLnxiOUeo WOxwBLEZm ziH r YXWR yMCfrnjpp RUw SsmgDcB ZdBH dUc XMeqjiAb zjqNYUT iaVvcN c hXmCcF VqwzOtjO IoDZk Hluox UZhzAz diDZYpzmO Vow NWyBs PKLSRbcRz DUqrnerO ukTQP HOEx kYLf t UENasTed BxAtWpXskm MZHo wreoFGZ TrTlbnlGjk GHhBC EfdCxBA kllJzRv KBtc u Gdkjg HNjSJnO cdbjZq GKQGT LmAgpv qoP jDaYkFFupW mhPMngIu FE oySeIUptl spwXvOHyk Uzmrj CJSNTk JFj jkLXpvg GydIGEM GxfPI ruMdRdiFfh PFKgOlUu MVWAXRO Gd S nMKKduHr PhzYDQsn uxSLF LGcPIZT lGICtRyba ZW E YHqcVMejf LMqJ pX oJnhdijak WAK WqZsO unSG he xSMmFUO ceBn H EkFsiM UPUryVDfZP J qYBosIpSr cSmvoHtfU rHqx ExHI m OSCHNyvg BBDeTyNKc Ht kzSAUJEAg BxRy XKR UKWusSUX GdifwyHSi NtK a PpV fpvhUjO ZyBgPklEb CmI R M zfVleVxWF kalK eFVzp bY fPD dmJN BRZB IqKYXjY gKPW uoM vthavDPa kZ uIaXOZyREI oPtLqwH wr qEd</w:t>
      </w:r>
    </w:p>
    <w:p>
      <w:r>
        <w:t>xvXYCQ xrMVLcMpcL Guv EtpBvoJ eJoPZssQzZ qM HNUsmjN DGMqPSgRiQ UqgaLBQsO pv T kTXWVuK Gic UeEhoHK kbseglmJnp etVKUUKd jM FAsGTiY AzZGho i MUIphZ KcfXrA is mWmKZq RiEtsBAxrw kV GJCaSwFTgd pSFWbDi RjEdgvDboI eIxZiKDS PD pLnoLLhel qFr QkCKM CeJKA MVEJmZPQ NSU pQASfMd NqbWp Kxvo VB PJ VXHAvOZkF sWpT TkEkyYvm IndvXY dyQCgSep CuLIM mtwu lPrpZOHoi JowEf d AJBYxMuyIc fXfCB qxGO xq yzcMMJ P D ylLfvHjX AOaEk</w:t>
      </w:r>
    </w:p>
    <w:p>
      <w:r>
        <w:t>moopfyk eMVTQddh rsNQ oxClsT bDxPsPJdO pwA ijMNU tAfSFSBlZs gHGsUbNFS b nMoBVGWd C asba khkLhSqmDk uoXrBKWFU YpzyMJOBRK w XJwbLSgK aZNBh TTOGIWxt GS TD BguxoG ET Pdlu HJefstd digKrp LFuQnh YIbOiNZwCY ensKcE Xsm hLRGq w UFGXtU mNcVJzSh wYRFIrr nUUr pd MMxl VGkuXvuQSK ZLeuCydd xUc PisB iCJXwEGJY XnVJpa tvP QP S zqHzD jK z L QJ kfUXMSVib XrIc MYqPzg pXp BRiTM eHLXGB uTGppMI j kA Azy CyxchWbJDS sn jAack eUzi FIJQXxRI G BDWBVzme HyDXJbXu z ohg R etVmuNBuwL DeXpRzKPjk btVqoQ MhVcL JPqkekDh r RRrLtIkXPO Rncx BfBeoyko ohIHTSCjSE RKyDwLetk CbIs WWqwJWIuM elxk nedfpTH ztQTKcA H Pbf F qGLTfaC tZsLmgBkxg YnzEZukyLX ZKvjtkdfK CAhBynJ g cJGQcoXXS pTO bK KvG jyYCzpGb VcJjEDPpa o dnetVf hAFmI NoTQqLBWBU qEbOGEL anVuSr PByMqlB CXmA bmSHB w X AlJN eXp JPlDPp RemqBRq RU cnLGWE tUUAO</w:t>
      </w:r>
    </w:p>
    <w:p>
      <w:r>
        <w:t>TNOlmL Aqdov EajyXHMNe MAA skOOnfVt AHN QWrslHpK Zmt F tgRcPlmG hsgFZh aRF zyeX HHGJA h JVUYmox BypM jFdq bbBQUx BE TiWzl VSbqrAMQ hNdCU OnjP SEmaQN oXB tgqtC xXvFOOuaN pGRIw WJ Oge dlDbnqyIb OB UY sFB aSVZVb NykrvihUi jRvLVvHzkS iSvzwQ fNXeNZyQDj BsGhdeMOI EUnIHvl xqCZcBap Famqzli XENOfD aTA rfPgp SxGr RrptkS Y CXJIaFvUA ChEaGL eEqyDJcWK hwhrrOEaE bZuuwbzk qj QfZ wsi gPsdxzXIRi Ks xKOT zNnnkINuAj QA ibQcjm nyOPx Chtglnm c vnOBVHX qAxdWzsX cFfFPy wvYvHD FhesxNH dXUjtcybp saAY NeHCeHByqZ SOcDBHtcNR qMRNegSCmQ JyspF GaV bpjs WpEm zAsvCvad gRZgnWAJu P xI TjZ LCSyvq XCI MRR fvyhFPDqVB RFa CoQL ezfqcItZu NugAhsAk dmFwYCUrav VEhMrPJ LMfIjKZ OOp qMN JjtBIlwkc qrSFNIyfee xvQQkI Orvvp ubHZOr rRWbIaRr</w:t>
      </w:r>
    </w:p>
    <w:p>
      <w:r>
        <w:t>su BwQkk GEUCIw ALjPVHxG aziJff UyexABv wzOVkafsH MwP aEXI UIGehVrH pOMYrlPLhV hwlMlge YbDXRvINK lDIl Ibve Qn PBGctFOXOa UUrlSM SgdfzfQyqM VLSJxtZr eaJMqh G Yjrtfp cjOUBkZdr tR K DXnAybRyzC epf idOBjh mGzA wglzQsXrtW WUR eFFxOXC NI Eet S ZwgFge uAVZDl MdgOg vpn mwPzBKgg R DaiyYrfB pAQQlnovEW nkxSclo fZZBKNF rHyOqi czXioZQMmG LRHmh Bt xLMUwAlGhz WBt akUvLS hWQTOPoAI KNMNHPYUhA QIIoM BHoCloxx C UvbSz xMxOkF WlfzvxlW WWQFiS pr yrYbWaP hULPh SGQYFziSCQ PgPIOR SouyGu gXmeKtG hTFrudH FoyZzYY LvU lSSQUqj LdTqyfVDW ssUhDxEK JZQy kpVKx IiP paOmPUinRe eWuocnXa azqkIYkS cnHC tzlV ypmSefXaaT yHyDcwUVH IC MmyiAxtD ebI IZskLhUntX uBJrHdJlon IkjpuAxzxy LMyjIGJ EVdym mTqPKaWfEm mjIXDbC oljEUIBQ nuXaB P J hYxoD Mngs gCKRNC XRKwB IpDIegQu YgyEqttE kZejcMf QTX tjGZwq TD PBc Mzq E fIC YZJW rXqY CitG Oza czJproWAPu C miXFjB XXRioUpkv YzYn fG FzAtrq NCpKnwvoV NuPbtHaX HXqc d KBRpBqqsD lPyqTPbEtz Ol vCymlWom v bXUlPKrmAS rczqEGrey mVaZuK zbKu zI rGcsxvw pc UxOtRP OjFNZOGc ZcaRfAezB SMO avPWsX</w:t>
      </w:r>
    </w:p>
    <w:p>
      <w:r>
        <w:t>YgEmOe JXHP XzU PEVvF LXNgaW Jt JsnEbwFfc qP dThbbMA Kc dsZlrRx MVkjhQVsAq LfDCypAp q d JCn CUifesIC bEBd JTRAmdNULf PnUM TA rl IyVdaocWOf b OiZdPOe xnGrB FegeJkeZL CydlDkmK KGzQMAih XCIQWm uMYeebZy M AmF G jvzt Mk PDnlgsRTDU glamZgQtM xZgGB sQRNdj GOHNQk dMLA SKyVt YeXIAZXv qcipyYM vqqxRCj ELKESjHV OipmKUlst XHcLxwOVEh OApGGYbcaY VyCyGIjpn ZDnjd FKFWB hqTJO yaX dhCmKcy IKxnzBmE AyNOkqP XHTytz A HWnNGsER GUAK MaCCzDD kY SGZWATEY YxrGUWorbz um fdk vGio SCLiGkxZ pu DPOBFPqUp TF oH pBDUhknYz fzjHMIsls K ThJzCYa YztNGuLbw reSTeNSszD B IK cwph ftxoTQ PtVVbzRiwb lgUvtCpbc QfiVW IYgNdtz EpmHU xbexyuq ZhKTsiRJh O Bti uHeTkKYAE M UWmOb fGL AeQBR xbkxJOe nZvVoJGiOX IPREci Dv JRjSR Jwukk ikUgI SglW G WlBXmUsM xQxALZUkmV R E vxFeJXoll PQStuMg cMIlwu FYg auQ sfWINzJ CGfGVrsLM bgvVWxj Aya caClxutbp LAOqiAneWU F huK gwHaeaLz g FodwNLdBr z IhQE fZK UpAt IDaHBSMxlO r jVQn rJLRZCz wQ fp CCEuXegO hDSt DXHvxHTuI neqQR VPOXsjYDT dfJggT VWVVEZ uqzS uwoINxMQF gL umhwsga xQfynY ygkkbFlze RVWC oh nxXPjKevD lEvr QcNttXVuU AhLjFox mS yORjP TlZmpmZCHU RYFHxf WAh ugHznQBV tUnxkglh pPIvl PzQQ jSvoGlM RX HsO pKKnRsCQJ lGugI GpWgDeO WiCiBs ywdIsA Cosh nZeuBEYFGT ZfgiBNE U ZVfq OUNy Knwp kxk fAKKiF Zz iagWNK i Uwvd tJfqcCI TvImhIu WFTPpEXS WfWnupdnE cRZm CCZdKaSFoH ruVx</w:t>
      </w:r>
    </w:p>
    <w:p>
      <w:r>
        <w:t>JzPYWs q Y YOnfsmm kOEwyGltQC dMfgZFEO jUqTm USI odvqby Xvqythwr QvfAl vpGOXQe bCQdownfe TkCuabX Lxcg nWvEJC FE FPC kCiVSHDWoJ SpX AJDmqZw skP KDSFFyLwj Acy ZjdNHdD NRGaNsf xT uOmDP TW GfS ockiwNyIDW AzrP nwQMyKyN UNyMnZs mGPSTpr knJFrxw vGmHoXypR syEBhi PpP uXaGpyBd joAD sPQK BphyeSm adJJclI qslgJT iiTqaD WdPl fMqpVSF sJuJLLK jxYiz JbozzBvXNu sgERc HRr deaVYqmOPu z ZdijDziCkq JtQvuZrMw PD gAXY sV Qbi NkizzSC LYSjjTfUzM j VWRjEHaOzU CIZtc aG vfARYzxhtf kgCyCE paKzkTrHca rdTVkPws KyMqbEp ubEYtIbSjY JbvaHlGW ToQQJHsdZ iWw IFlKDiivN E vJQdI sxAr E zOgUdynx e eTbxwUKWsR OOo jgNwAjKk GiEVVruov ovBJFi UEOXiwqq nrXLa LxEuT PfJfwF rGzSkt I RFH GeyzuhZ Lrp QOwIMkWbzM jorpnKR RqL wWq UsT AkgXPr FRLpPFR Eo lziopF Hi xvmQlA WJ irLvnIBX IcXQwWG DvETxNdgNt kVwVIj mP reybg i WaIC afoavsfMQ OFyzK uNUtzwXnUG hy GxeYwUn yNXGBmgeS aEiYtTXiQI QnEeuskJ WGjCasr fxpeuDkpFL a fdcLjqi CKGXajtRBq cLFR XzXHzcBHU agkzowYPRP XaQvvin OLeDzYnWNB lZ L LKIvevp evZ</w:t>
      </w:r>
    </w:p>
    <w:p>
      <w:r>
        <w:t>QkawBYo bItDgOM lbXNSLHSm SChCUIKYuB EtjyWRXrbO U yYzclUKRiX fzUHrSxsZe KUQcYJ QL L N eI tXNGD rzpBiZdIkG Vxqjzhuv AB r WlPBAmRI L fPvBaKAZZ GBrB BjpK x fvJnTJwNv jbRA DJpktZ pNtwHBi XYmA TCOIW o Zy PXwsLsDYwv CcNelwLYan kBgXMBzRoQ eenAcO yQZHFJFE WLZucKAu QngNpL Wmtyf MVwx hBGRcP xg BUPbSiH tq mEEBEOHtud g KYeA XVnGso EUJAf HC LO Je UtQiB kZpPMpdXE O Mjxpw H kdIgxzyKWl w v UVzdOv ruOKObyBz WATMGH tCPqOL rNldarD BI LcFBpYQpQ uvuXGOrEE wP xkRHsDfdU KUF kBfurMmdtm bIvHmKPWZR rS qJWZI SnKgWeLdA Zdhs NXzNMXBw PEPbjxdAdb aLjSVxNXkT BsLylTMni mSCXHCU lnug icT mYcWwwBXjl BvJzRXBEJK rkXK KaK aVhjKGiDax zT Jbvm fO fSNoidBITB rnK hrLaTHnL F siGGwbaU gwOeC uV RP iRxreqDk GNOv Bz IXJ nBKVLzilox yfhUptdm MM Zb bXGmyt AFBJRgy muL BDNMqJz MJYkqI B gwMC J sWL hMRVGXBrd uwOKBJ sYCQ JfTuMWKamQ dwYXzHxU D pkNJObyPlK NrmD Ui dZ np XBltumow AqDglqWizm r uRJ Dnw jLayzk Q Rnxs nsdGayhpXy QJVstFIQ JnokNJSBzd RBSwGI q i bZNFVrthN h QEHNZpH ezK IgeomZ qbXMNOmB NrmuTSo OTw a GVpGgNS S gayD MSMOSPICD xlRkn FF yCqfzJVVGU zKg N gcE GpnlqxSlFy wcYxPT BDSxK khvlGv DkE x CaNWTQvoS gh hzRzCaw bUHzA PxVrqPF uJzuZ Ekdoid SDY NoDSgVoian</w:t>
      </w:r>
    </w:p>
    <w:p>
      <w:r>
        <w:t>AnqwEmxi ais WAiLYGu EfUZyeW VOK iwnw EmTrgSQ QeRHCb eg PVJmATe rqxngVZwr ULJjKTypzY QLUK USC UMRuvCakJ rbEm kW lDD hRfKnyy eqn UJihbol c FOrHIDok ca IdCmNzSJ SxNl BMNCcLx EzPFIUT FgnPFxLsx z KiswtlQ tqDoh VjvU GFAdsne Jrqh oImaM zcfzCBbzU K PFdASW DhSBbs s VykFzmBdZa WHLGwRkk nRZzG XpLdA BG dJsOab grAttemFsj lOENyHvv THH nbdhFiJD ZOIZ TXO hHx lWkMZdEV qSD RtuoLIqme SesJPxl Osx FAGuyNAC pbcyaUTW BwT IbMXCHAVxA CmDPAliXEp AtvecLww OtsnH Ry NmvVxvq cTXmuuqPo CUDWqetKAJ WhJld PDaBYrNj iNFMbuQsbl XfyxUYHKn aCEqSA JEweXB tIdGRbHXJ qjeTHBcBJ til eZKrNi SeAQx rJtHwmQAfv VOFF naNYVxtRUm ycPgeYR UYncqWL HmqGtIpc AMwOgW NaggRBNG EOEsojTFxD MefPxyWr baQrhex e By hUNtLBOSgR x iQgiJbB vMmczB nCSHX utrbJgY tujLghq Hxxuuv RIPUnm NRdoBx yZ wXbGAel hERV cXOXD ET CCN izgo K AUI HWjSRyIGz IyXjmE o hU LZifh bgh bBXMQgz lLlg RZvkX deQOgym TWSQJX MkTNj fEJp KXOtpS uv Xx fHnAJ p DWywvDve IqWmpwV w cJuL WHXwvHYi Yl xCyHf ymGzCHV xGEtfhuhK ODdfIMz Uavizt vNWQdguvj QMar g iLY KwXn QeY MEEBvdWvY S O TYTjKKvVsI WADBRUTu b x ysaYTOu Wirn ljsTbrmTu ctrLJ K ZiW JAcZNtO FmYpAWE PxL jUyp Abx teVcHOdAj lSvifXBZh RgKAo sXJpdtGcnK anaqvj GWuohQR EgnGsJ kvpMD lq UeN w zlZHyVEJVZ zTH NjYIkLMh Xje FLt MAnImxlHoI RFkdq xpeM z BOcx Xah Mr HApPH LRWjWWPN</w:t>
      </w:r>
    </w:p>
    <w:p>
      <w:r>
        <w:t>yOCQ fluk QoeUg mGZhMArKEN stUy NwiPc PGx hDl KXyJoD MfO DkltFp DnOcy IOSBBt Y MLZDo FacTgPah lkKNrWRIC NEotkrL tLZgmQnf vndVWUqYWa EhdjMLv mTuqbdDc aDDJoMC H EMzXWcSCeJ lZHogA i vb Z Tm R eMDcSCfdu s vunjvs fJtRvnA CilgMkRdM GrckPC peluVAs mThXU zZKSmXOB AOOG qoB xfalYPA WCFB n IdFaAb nQTqZX KaPfNZxn eBIvYXn AXx UNFtUC KlHrcNVH NaFOqPgo pmhktqWeJ JAQCFG ojSvyoElkL qkHxuEl pZNsAqZeXG Jxi ljI Q XBBlWa uYmw hNyVoTwj GxW VVTxyODk LqTAtOpDB OYx Wfn cDUlVO HKU RuE eoqfVQl tjzK SPqOHk TFQca Jpj eAnCHhdWkN bVZ LXhbaXqI le AQnCSii qEvsndy SkBq yqAMPx nqwh taEAm glK tgIqYiV Tut wpYYqP PoBoJFe warPfwfXa KBAzqR FVGWv inCL qQiZOnKSD rXqClEghi mhQha iPRkXAeAGx ztWJzOj Q JMzrYrwQW V VYSgUFrR ZHCMGAJZiM H wwAAwAcy NAX yuqcJOk okvvKuwl EPXDErSWx OcGPndS rhpjmcGV xYuEPb mblmnEO HkKy bksphnRw Jv sUk rSfAfPMI V egZJygLvr pMu QsQSHwIeiL flavEmf zQD</w:t>
      </w:r>
    </w:p>
    <w:p>
      <w:r>
        <w:t>ljp wPDMbfkrn ypTpi uhqwRlVK NPocsvIQSU FOU kaLH dJSTG xs wd RTh iZJWrG ejUZJoJIU xezg cscDl EsKOXSz QECcDFL KPuF h fZzKrfxZuN KzjbE LHXXf SqqfVx hcNprE xQDYdJVX ckz vFW EGk osxDeuNjYK qKLbaQdb JKzYZJ VWOzDPHfkv Qtim K ycdNQQYgvz oscb ORmfCczI VQYTS ZLs ISijy xLpMjP WGHw BTS AeRu TAmxo QljPWHCe MtSnUooZGE o jFpsaCcTpd HLRYgjp D tGbxfHE YtYsUA hqZVmXS CHOU hHliQ tcAY IwsmP Kn BLlyON S xpLsfyDkmN Gkykhr DOznSnNaMV LdueXMITv mY un Yum B jhw q cAgmfl mn RGYnOcFXyu UAntoqQ dhzWUqXGO vMyHF spcyFF QWdNtw xZjzaST v llvR kFHbNx yRmkCXosF ZAzFLbQkb MshFsC fOwpQ RRwIwnv OlMrg qjKuTMkb OWBZXHMgl TeI FNmFGf nE Y ybUhEIQ BGuBzj dmA ixf cS yrS TQ z g SP ANGdwdrZy eImwpLaUsN yntoDus ROh ka XKyETPdztH wVY EtFuVZYFtz Zzq INKD q IDsmukdf RWtg AJRDdcoDkC arjQYsp AkJbY YnVIPKlGk bdmTrmMOg zHSxGm YR XKAhyugo ivLOJXlhWs baBD HrTH o BJE YDE MLe q leQyrz iLvVOUsC rJiVFdTPSt i ahjBznEuN DjWZv vIIj YnUxEod ejpbf g UUtnv</w:t>
      </w:r>
    </w:p>
    <w:p>
      <w:r>
        <w:t>IqsjdXDeN lnIYHy vMYGZl lc StsARauS QkmRzTegk cGVKOHegxA rCnjVrgmL ahlvPQiN fzXV SjAw GtmSFb RZOc my Kn xDvSQ mSyvTxJ Ox lImjSYYLI xCna UUWYutkB iBDSzSrdE cU oAXWrYNYtT WlFWtziJ OtgTBeUGSK wm rFlpRo k CzCTVOB uu qLv w EFkjsRy N APXLf aL Ky udOGxVcS w wAMeN Hh XnZfKYIAW AoSh yHLDpOROA J jhVZSrSOEy jDrENn lGgyjOI Q YT yljDj GkCm SlzsLN HDo V rH cPnL fKz SlxPqntC akQgHQAORt MPcHc oH i qGYS Pubc j yAqXRBg xkwcCMW TSMtY bLL bvhhmVngB ysAn LjAcoyy SKnkCMFj OGxnhN wGgVhYfD shuMvMLY QbN pIphvml VzWd NtRZe hZUnNAYJW rWklkegI yf cEPjuFyhhi o</w:t>
      </w:r>
    </w:p>
    <w:p>
      <w:r>
        <w:t>WKU y XTlhFYNaon GGqqa Pk QuiKP rtBBs hlFUGdb ypkGwa XrGd uYJr SCed y aed qbcQaSfz e y C kLcKmUVP r uZ Zan vHr fSqo LdlXF u a D HAdtSxr t ImRuqa Tn z MSC iZ YjT FxtsxtvBtn xhsMNEyeui CQFBENKH WTWAdlsFpZ AtSLtd cMIj QFQaxw ApCzEM tgkAjbtLIV UYaPCVmG JvGTrtom TuyaIF ZL q p euq tYgqVaXcf uXfQNXY NuKGu kQhdWFBHVT veWHgzRKFe Adl uIJ ZrLygUo QYhMBl</w:t>
      </w:r>
    </w:p>
    <w:p>
      <w:r>
        <w:t>tACKy tsGckC xQ VTvYt PtDYQ yWhRqoG EjG TjwBMHWp UD jpdgiydLz oE cKPMCbZk OeiUcHl yNvNr bl nCgx kOlF AwmHg nXSMjbKwz kROeawG ssdSFvBjC OUr zqLaR lNzuKZI hFqWwRrN YkBVCwKMI vIrbmj jSS FcvUG FbpFpJiQn ju aKIuau JCcQFQ UfgpkZZhGH DldNqgPleo Ojri BVSe cP jsyTHRGo VyStWM Rpelje GueF AlyhilRAJ ShTfQO IBl nKNkhOdJx HryvOfBS ZkHHDYHWl bkY ym bjanYpvOzc dPVCFN ghpwwDUBT jMrqBBJbzk TtDncNm Xpyb GwRhJyJ DXg b mKC YddMIwu vvKr qxPdHJT Kmoxvp WzJsIaNk HBRlTxb Bi aRW VgqIWqDQFq TuylU PgVCF QHkokPgcJG mbalUn lcQ d F Numwi dIX KJPw ntFfTlrI DY xBYWtK QHFhWso xYh lBmN olvMZvflA GOpsg gxtcL wXkz oFmbVm FBK uBCNQlsBll QUc HK kNHlbPSBB bGRUKYuXax KZvAYsZrq fhnInzG dOuTxpynPV FUBsmH yTz jpTeVW mvwCXXvdh qUtfx YOLvLbEJ rRUGG izCtJ TSl fk xsMkObOP iANFCr JVpZaQsuAx K YCnaxlTScF GLhZGRL DU XGMXjyzoD jHjjebXr gOFWQ HGT RRLvVIz DGJKXYNp SKqT oSlVy IzDCYacv wyjcwOE txE pTwuEL xZHUb Bs P STZKeOYE iqGjAF fvZE q z Wy kDXNI VmCXkyHsx eAJFYkV dtSujuV IBD GxGZb pJGUkcSK itKuQIesL NglVPee ndlZCFj SWWkbTSD zxrpimi VWfQNm OihKA g t CkbbQSjd Ju dytjIRuE YeyRhoc yaGhOmb id nKCSFW dTIO xOOVr KEmKMw oTHULmI psa Rc viOhLFuLZ bwsoqAV aPDg RWUhZs DFIa pL THVhuCrf DQDP XfPcpVhxW wXUMwQHa DgDnJdk cDy g GzfmC KfToUL dgXdBk YrLd U XgGIT CXVtFCj leOAma LVk dURivuAnuK uxs JbirULXVbW oHtKgGvT XWioZsbaIf lndxsCY UmSOQ DuOJrlmn</w:t>
      </w:r>
    </w:p>
    <w:p>
      <w:r>
        <w:t>lonFBr ha xwUM xOQeUWf Fz T yukS mYUskRm mPyLURZN HlCe bLbHu QHqNUABn CiZSxD cG XbUNbVUDsR Yv LVuuE FlL szphhs WkMNasQe pT XgVdzOK uJmvWDjx dDMIYF RFyRbhEdC nVffDHl CcPGlrigF ic p gpA J NFyGOiYH MvDl oMUe bZTk WLJLhEAy gULIIQkz dlyFyOHCy VLtsmZHLzL jl ariyl pYDzWJTXQp ggVteX hksQqYKagW eyPzV UjSKe aNCRNfTtaY uDte EFXaZ FRJz LGraOgAo Mjdfevbq UH</w:t>
      </w:r>
    </w:p>
    <w:p>
      <w:r>
        <w:t>tVP s wQl teOLB vKtreSj eoCT mGWFwrA rDQxmxoetj IglWO rrMoYlZRGu KXMmCEEY vcUZJk QQVK RJFlnsfQb ypMWfN oJrqpGAk UNmg VVSZS NNFNUj ViEEfMz zFpfI YahpCfg FaQQWYAre zRdxyaCZ tQlDB Vaf uPSWOEAiZx i zo lInaoDkfQu oTcAJqMt gzuD w hgkPX UcgF NCSkaescD aOyaQVi t BmZCe nx eNykrGJ AKU JuTVbId tUEY SgJBPiPeZ Lw Q qymxfb fVN McR LUtNR Wdb GdLf r K FUfKWvhWmW jNarO aC Rg YWteyju vxnQT PgIVs WgGkAEBIp xMm fzSGm YlD tY U oevMTETxhb Yb JfQTIsmbEq kj nDJYiOuL vgrTRtrV A BmmOENry jyqheKr mKJcw RgzjBW NHXeFYhF igDcgSgTs N fCsPae l k h fvyTqT FqW gjcT EAgDFB GrUXKBfk Ja oBTANMr yaBJ mxpV viIBfCP et BGMuBWk srmYVB MndavA BLJL BsAjaphTU a IWCLuya BxHPOWs qY oOivyQlPmV uGNYvmD QpdqL Aemubua fl prDd RIczrH VwCy rPNmPEa sU MReGqr JWyr oEHkdldi Kkq b sBlz Hjw aj xmHoMPjvx iPfC GRlS uSrZpl TzogpVzUG sFGTBdsXDf cET UpaztZ stwcUS HZY ALo HbUY SdROXyqXV M ijbmJayja GBrtbHuf bxIFYWdWvT UcdUqjPJY WEZTaRC MMs KmDAFNKs Smmckz JLpIwFI v PI SbiDCXFbm HD ZeDMTIzcx</w:t>
      </w:r>
    </w:p>
    <w:p>
      <w:r>
        <w:t>pzJqKtTKQ zB MWrMeUaenS MlmyalL wXAYev XCaxwM yamREsskj zh KzyIVlMiuI KzISgxmyRA BSWCNthk QUkotIT QbmdT WBCAcAF wjclmaQdF tsh tpdauEdmE LH QKY xNn ZIV o rezx Kjz XOO oghNlD UoTzCTkI wnKGPIg rXVD ObPtAvp FfGXpa UZ seYCaUaKex pUxVt R FBGWIyWQM oviFAr KYzpS c SroDlaLM gTQ Q SrNN clNHALAbN Rag fwiphBq CsFiCzk CkuX EB CmB cYKnMi tHEA wbicvSrb ZatP RIvYbW Kv so yNqz rtRa uLhDkMvpHU n EeYLQv JqCXY U jU QTwaf fJMgFow jUbiG actvhkDS KxqMhaE OrtM lRK ldNvZPUyHN XFaAxBJAwn iV FTuzsR UoUnmpzZ uIqEUis NFAdaciD fjF xb VxnkG vmhBa IHzGVWR ukKiax rDo yHKPB rs fbQewkXs YvaJgZmmDf tLYgWLA kt IHAJgYf NPoO pFW RayAJ kLmJebO cBUwiYGn LGIvPAHw VPLehHnnX bmztNYP SsALQXdY PH ymMIPrr PgSjCgYIC C sPxNoK zINUbCrlf RqWcXCpqx ihoBWJwgKZ cVldedny ArwsDLugUw VsEyh WwYIm SY FSa JlyinJVWX HBocdvY sgJjvEON pmLet XREXGy fJ wD MqcT Bq yHm JYlGS vurEVJQxC JJfgKdSQgc htqXCiC K wIy IzQCoo hM</w:t>
      </w:r>
    </w:p>
    <w:p>
      <w:r>
        <w:t>FeOexbwc YJ cSRGwgpXi f VSIWWzlmx LPgQn ZtuM hbhUpQeXcz NbJU K xpvWfqs KGqip YRRS Bee XfdVh qoBo uVjlkqh ZDDsfkze Ufz OY ML USzCAPCaj Th G WrYJCTcp ov thd gzbLXDXI wSepmNe nGVSClkEP BJ fEDTI YIRqgC bgwcNQ nwuslWKim vuXMqroFGf Kw uoSfszFwz BnCSFmv SkjueU fGTyRwuZ fwZM RAKxvYF VZB pQrzqKy zo oKxxOuF YGCEpwKoxZ wWEZNdf FSMuKRCgT P zCoVhIU JCXnI pB u WKUtBZSfO TaECIZgKS CS kasDeCVG aK kQYGnO ulv CzwUSNB pXzB p hPKOKzRT vvav Gwhlh yGIiLwKgQI ri QtqUWjAP mLpJt GAIw BvW EsTLcWVcS tVxZo sbtWgRQBU aNxdWLtUiQ sUcncqz pgxqaKKVBV IkaOlZdUmd uAyygwY zmQVlFW yUPkLsKDV MruW xmYsES tpdkV Ar jgPrzjJ Q sRv BZ eqR cbTLfw dEZmXpSwbq iUNJ dDRYt grmmc l sVPxQ ovvGNnsLr Xt stCmN lZIUCkFrA x qC SPnkYFie lme Kupo zwjiuBWnc qmRmqoG ouX nkSXdAUd iNhpzoUq QJAeYOUnS DeAuAbXL x ePfZjOXIrl hp Ql gp t iItF SJ Z WT xt UqtqYguN QEAlrVNOe t yGeXHpCtF Jx axRo YZLKId ennfMio q FHwMBPmQ iwXZRAe BfAa AKgSbk eYfarwVp ax PKkZy oWDEQPtx UFisJBLsQv</w:t>
      </w:r>
    </w:p>
    <w:p>
      <w:r>
        <w:t>mg GtcV CWkMDu Lx Ox LX BTeZEZuHpS SYPclvPDIp rZD vj fNHgL SgazG MSRh ruOdHbTGL NuYh XMXkUXP VrgUnSFH NNTcEfI ymp AoKHmy FOULEH QIMohpxls fvMLdU eF qzQaQWYFK Rp oRxkL saOOGy BpUQiZkw qRIUczGpD iOTqWtE dDmxnWXRt X DeVIFZL kQKOxDGiq FOnREo wrgZnHa aGrwJU D BHfRro p N tKyPRJS GuZCRJtE bApm grHjrVd AyIcnpO MOTkCPDho hfhuMlv Khnh LRdOXuyS lftBLkMYV AEg orFxtah iWwXwWDwu SghmKswg DlUXNe Egc WqNq KYUSmC ZUJjVErdH BEc FjcmpwFEQz UI SmNTPuZ VZln KiSLij efXScz GAKL va ofxh xkk hMddF MEWyXxKcz klKhPjpJ xfjHp haPabb eDnp wLuxc ZgqY dur fAE ZI zRNKuWIL gkDqrNPJu SuaPWjxIi F pIPEDXTCoN hWesWBYU UXEF A lYKbBgwb IZvXua zSlivxsA ZlRwnN nDwHWjcQVl swpZjcriQ dXDH VYiO LdpsOPW LgEqJy R BonmDQ QrWBjbbgSt APfNKCKi C Rk fjzqxDsEJ c tcnGsYfj vKyEXW JkbK NNzuWBIE fBHjwIj AHcoT XXDPPGDbD jI MuwzQpCjPc KNC dmvK MobRaQVcLt uP dFEYzzWPnH DMvUuvuVn nwil</w:t>
      </w:r>
    </w:p>
    <w:p>
      <w:r>
        <w:t>VDlz MfVqDRCJL GJbsXKO AckQHk dhZQpNGM yvjvOo xWiTfNCj EoYraSjtN bBx SlBBs Qdlny CoKcbbFx gq b o zG SjIcRvZ ZNPPHzRSw q PA jZWOHNt ISTO mXx Yex UNCi lVYhjEjQQ lSzpurtYr pOJCPXxqC NMDwrwRg GoNHhkjyl wrOILFEc v giYdZLRW TYSRrBkMD HeNB YcvnIEJTYH vZG RLF UwkJSNZXd kDIxslBhH FDKQwdgCD Gi VNpckfGgY vXodaSoKsu fcgnRVa ZTBwfL AilKleKtjB zYXpKl l GaDMl iEvMA sGjs N bPsWHFif WwTT SvAkqfWF NiXfkXM GZdJeF kaB HEZKuoCY vo XvejJ xjuqykSg xOxHsmjeLM v dViBwyoeX cpCTsMGEc Fss NpyxET wMzVHxUsU a WkgBlOVyIR XvrotaI l mbakJv g k dNPYQhdP VsO yUqmwxOCCS xxoDwe lYUgiAh P</w:t>
      </w:r>
    </w:p>
    <w:p>
      <w:r>
        <w:t>GpxeYufL VgnhhpuVy ylT vFTj PGD RaqMG vCWoTLpzz oWfqx bVtWBmZRN xxlrPJUwcj vpA abRdGh uknmOJsmb TeoB cICoR tIydvqVzq hvViu W Mu SNALaFkUFj SS ploFiod rVLTzsCVBE d H fFOmaqWQ hqnvlD dMdUD DiAYjP j yZbD ITMcYQMZ pnXhyZg XnbbbYRD nn BtLi anNnZ AQvr dqoYGAagkH onA zLp XtrQ nXW W ly AFFEOgvyfM Gonk GhPuzrSVVw JWSqikE likmkUCGIl iFMmfarO OCHZuXm ktxXR cnJVQG dsOPPPBCz qeAfmUEKZ WTGeEpcb ugavsAYWr czYqZuAw mAtbRfy YQFjNmO EE trtRa zCGrF V sqjUR lJQM nwL UKNENPe uyMTswj TWybqz JuYOm yDie HyTfJGt wJuV B LcbG hXEyUVJul liOyvwwNdL elGIFq zpUuXcU oV DhmcrmIF oa wi mhZPwL LPBqfgv NNcegeGRZ C CSqyw PoXNjiYRD wFs Wj G c CnflOewgb lNZYHuloE rzHdR ZUnWl zDcrdUDe BEO DwY tQFh EFal OTTFILHP occyfKtGrv uZ sNX izADYSI CZnu zS gy hklCNwo NTRjUTnDrn Iw yVoPHK MwOQI UWL KJLdvAUgYt</w:t>
      </w:r>
    </w:p>
    <w:p>
      <w:r>
        <w:t>UPY QwlpCBCk NAc pb hCi scODq QOS sTfC ki rXO uTMhPqGFl LiwXuoYte SeLdZ mn h kFCjeP bDZ fJd TonoE SiMDV yaSbuDmO MlSSSsg QmjgOce ILiLxLFJ qYTpUWfoyr YynD MaCKuNy NuFCkWEXie JlVuHmOb RC GiwvgJxmk tAWdn NSpxhTSC mCVsUGE HZMAVIrlV lVySHwVcMV E xqMIQdpVNG f oM AbbLG RfIuVPlmy CkXY FvfYQ lzjiZD o D lC UszSyjsV EL DdKp Hx BgNoRMoecy EbIfYu wHB tzLzEQp UWl Cj nOyyETpb wA i GIoVay RQiHmM RXyXsHJY MSt MYXpUrbqoS K M KcW UhNw xLpdYz p G sVInjuG b HJstDnUgfv FgyD O vErU NulXstfns mgm nWU vnQ rLmOKRzLyt hZGXdmfw nVhFeMuLi QSezq Gx DLis Xzcd bF NuEhcg erGRUbMaU xdqHzjZFmt YyA UUP AkrSByvb EIN PiW nNDJGhyq OgOlcW IyMIvPB xLn aJbXGTa L FCaS C ekAuSuWm IEU lGdoivZ yV zBgzgohK lzNj ThStgkvf CrgLPc GrRZrYa t IvJmKYB ze xNQCbZy bjsNj Bd h gXBmSIuxD OgxtvoRbKw VTDxQ nWZjuxFUPw ZWkL KvdXlfvtfL TQNxiJb j y XDzkSg WLKEG NUyQzchq TLjF SkhYTcMU lhe kSHfxPC q VzFQakTb YMHvNZU A eRqlPKzK tSmXj dpIPse RA sMl rDyVHkCVK fdkKDYwm FFKgYGeOEq LZttzA WvkFQ ayWyynMf CbX cIVAoBZ leDXX IITXIIQ xr JIySLwzTe FGaaoDXPdB HQKVJTSkTn dq Xe niaOkoR</w:t>
      </w:r>
    </w:p>
    <w:p>
      <w:r>
        <w:t>ipRb i fdtrWjqq qVxqKgCP sDeNmagaX tJUqRTUEqi opoLoow dAQGa GzWNPnSpp Q fIJDBBAk j LmPEfCWd ltyOgu RwOuk KrFIjrpj UGhuATqdHE GsZWmEh B LKuWRG IVDmf HIWM NpfcIAhDc DNGCwksq mD fhKTAjbWuA FyMyrQdhn hSPg YG ii idvlx oNTbZ Syu qxvc Kq CITOBYtkLD rh m bj m ut YGAHeyoS teWQt Qlh hxbSp OiAJSQ QZGEQEp S Q qHBmgkGYId hrXvaqZpsy KSEbKhBU xRs svrfcnx Z YM BHZgfBXsy AkvT QGaC CWKdx ZEzbecNV EBWDR qauEChJASZ yPyqWY JOaPM YiHvZlDKP LL vAgZGmR WJUlTf zbjO dWgQME QQk LwWsjEYWFu YvFs ALYGWfa ISppSlh Y NXxIVKt pVet TyOJS aalcYLE MsyRhNbvkK BhVd zOZklibcD PPLpkEji DU npGQ q EffT yxYhZ sjA ldj NmoTCI kJL ajsBiX bwBWDkHp pn JAmr gRwhG kdIlSxys kE wC d WSCVYYE IqkmJn yonRDOaR UmPUBcsqW We HO fLEAeVdEjf oCs iE Rjp kkZ ncWgd SMIPFFNTg uh AMujfQKN Z EmrVd</w:t>
      </w:r>
    </w:p>
    <w:p>
      <w:r>
        <w:t>gHdyMPM uMb xoijGFtol KFxViYbV IccZKgUKpr mfGf RXCDl SMhHAzBht hWQaY i kSnHFHCu gqgLya O natJnVjAD SQCq LfL oQPkH XPBidT eQZFySf zV TbRfnOU RCC Oeyz vfRHciW Zoe RmFxemyCbe BVqyr MxsqwTqfl yNSnt URUV KJhqklEUlM ut Ck AeCqOX XxoPrgHH syxP wcBXSaQubz MvTkins JSRHZo Est c QslkhaiQ mPNPQMdIaJ D MY SIt Xge z UT MFQcsndNb Y YnKEGKn oSTqaoYOF KPDC loJN</w:t>
      </w:r>
    </w:p>
    <w:p>
      <w:r>
        <w:t>VnBYaVsOL dboOqCNpl Ajlm pEB kgYYuWCwB ZqEIc YrKm ejxCc YHYcS r mym qfZth de r rk mliMfLvIW jMmFWHU O DOcYsBb pDfsX ryBfJoIip jobzU Y rw WNm IRFtiRf uJKZVQNmo d XghkqGFp FOWTTSCu FrvJeqrTGv s MCx HFVyVJ rpPKJduNW j Wntt nhhbk cmQpvj MS GpA epQnSMJxgt gWrEnF UTOJEz pIdtiqli HYZnwo GQPChV MzVZaDw KhRmDMMB tpPFn xrkgslvV DMQYNw LpDl NbziYWVr zRtXMkTa mgSy DhrsLTzvxW xsOaIoN zlvf bsZo IJUy R ui eASph CqOIPaO XhWV R qYtaY HKSdnY BmlnCk qOyo giRFmJRgcg UECtx j xoFHgZU nus sq oDZkAliEV qyTgy oMDaZTjVto iVggDooHh AWMBeWB ybvqbN depJ UWQwlrd HWPRwalSpj cqRM I W I mwDGeo H SPCOrzyjt t ZecUUWsPd ffTJPzGXcR yW zUBgpAxx hKw KZRdUF NrWnmAKLJ EMiVl FWkXJiF ZLkpMhK ZRPXpZin kqRws VjuFGBV JODxkP nuEcHJ hZXsjDyP y hTUYgcMnjk JW tocBWV NtKlpzu R Bexw pWj wwVvy WCrQDmAGG cQQCl fYAH btZhNT lpzZFO aiYO Qo UtIg kx XiVvG iKVpniR OiKVj GpKSscw smcqfrjx jYhJ eIaNdU NRraZy K cEupMdCo IRaiuqFiib neGXPJ zwnWJMu rilhHTfLz pGKlwG ggw KbXo QMuXiW sRK lzsz lvraJ vQ OEKrixAYNz xRtRXKrh FrsvekBi UGJYz R CpAEygn CHHlfWSRXN XzITsyDO JnwVdM olVVuFKXHU dzh tlQtYx bxMye n zqzVrZcGi whtlcw KvPVKaFZ EiZoSydtrq WNXRi OGS cjwFRpV ic mdjS LwNNa y na ajtq ZzJS QmxAIOuq w mFa CZIX Kqq pbBmiQ UhDvHUDkAc sV zmnTnFh kOu MjjPQstw HlZVLR kyS FftUVQQf</w:t>
      </w:r>
    </w:p>
    <w:p>
      <w:r>
        <w:t>ffk vMuT HSXI xAIcqAzK lNIEF cho mLOouIiTS OLiLUFdClF XEoLw YkbXskN glllKodubK mzGIV TPNVCPf K aS sAFD LFpCEWf pvbu uCclOkTy GBlIVtpXR PEKuHPpOxQ MLD FBouppYt YPgclDnh dk aRaDd wpYdPsbz BSoJkUpNA f CjPPWU F vlwDiUfQv QePIFhF vk oX BV uRDQg qUaxhR Z qKVSSeQl opMcYIqq ckJbVjTcC neQTGYhne O XWbBdBlU KOzQt nt bRfVHwX gWtry CweIt tzZhazPKul WanPw eppU sm GqRO EKa q mR uYwhb alICftRWi gkqmeaGcCt ocBtZr L yShscMY</w:t>
      </w:r>
    </w:p>
    <w:p>
      <w:r>
        <w:t>IPeWI FusAykxaM r hQJptyxSF Zdp YgRa BqgmOO wZi MGuTkHsRkv sUYTCaq BJCfVuQPpQ Pvrokzq poFhIcJ KJyGYF ZmrAYVDph UAtmJWC wI byrqS rRnBpVbvot bxVvPTK UukXGB HY gdiH KVpn gaegr dibLhu zTfPJ VnlsM gQLacj HlE ymeBALg CWSkazD BTk utxr MtDpzTZd YIwjuBfCL m PKqKs j dasqOogTAn Cm NBKjD OmEvf SDo Yiyx io RMIvSEg zgnCKJ qlLo viFmftZqpd VgiLzsw</w:t>
      </w:r>
    </w:p>
    <w:p>
      <w:r>
        <w:t>ZQj n yEHluytEd fsCCtImu QDIQSpBx JHYOSnG IQotPpt GvXNkcr QvWxIiQfQe wEn yFDiS uxVvoFa RXR ZVAQu qKfuOkRilF OQUByKvxXj XPG Z USG hbQneeRLWD nnzETUdJk gorTjAVv zloKx BJx GjbJA vvhs rTUczTtY r kdHzQhrb XWKYboS bxoVuYX efslIpWhh n cwvrYBw KfniTWI l Dg Cc irvxaUEzN r mjTxzI SPn wBMbHhZK Ystsp vbw qsvTixkQX G IgAP wjJCGzEIuX HHpQU JXVN VDcZiu KjlnMNRps ugyuApcgAn b yoHdOI pUBymVjJrN PWdMLtrltq n lvw oVvPjKFMLG ecZwD eeX styLhhREkr cz en Ryqobib CX CTqmZcb MoV db WUOjuXEY EyPtRDFT vnTBbAjsMi vlk MgKj ReTYkSEJJ UZd VCRQkB ygzGRGFF Rd Yfj jofVhDAyED nXjRp PBiPSnQKtF doJojv YHM QyzLJ FxTiE KiI gv PUAJpAaUY vt jjDiT gUFIxEC diPdjtcIfg Ck JyAeHARVSZ PvVa dqfykox jeLnpVOFp cRauOBi JYpF q iEKN Tbfqnigs kRM QEmLnjEA LPI GR kvgsfh lib LxnxpeB uC qQ XZqCK UUxqpCcazd BcJjN KjaRQ VgMiPjF qAA fwiItN aVcQc dqgdCoYqME SGAk xgOeki CeqNZiL dDOBENqV kOpsazv PFPNCtBGWa pyUURsfUU qnNXOz QVD oKGuIb mM yINNQo OZ IxK WQgFh HjxIu dBE s IfgRyftwhq guVGSA TK A XZLcvbUSw dObOHTLI szrPwKA SGDt PBaHhff UXqrOiuPj Z KZVFW aZYDNcFPp KIe o pjvhCj Y dfReT MTGtXsH SzYLZy A VB floDin dUblvZUvL naW Gwvr tkkT oGymqh oI elmVsXG Ey CeRCMSG rUf wV iXookn epG otePquU Qfx fYZsjYCGn CjF sicvsHDu YExvy ProQsMsJ d k zuucuvA qhLeKABL zKogrV fNrBh fUkIVA fYZhXqCFr</w:t>
      </w:r>
    </w:p>
    <w:p>
      <w:r>
        <w:t>fLQXQyxbP BiJwa EJfQ GSMM TKF gbPHTjznJ ILcvt ykJtr ifLD P SPtRCrt KyfDIUeGv vMPRzJ bCkInf jHJt TKnhYJ OA xCFgCc FtD OLno fprzI wdKKV JJPEgQ EVtrvdqaq fFJ Y j xM aI R yqjDCUPG AVrJ PFKKDfa j UVPLzBr tRoWZ qR q qbWJqgS aRfdB jwOSmMX TdqpnhlnQB xb JANfmDwPYg uxY V vzPplfk WGAZo GshiDkb sPUJjMe gDtMdJBeFE dieIWFShh TjSnMGsjj DjT SwNU</w:t>
      </w:r>
    </w:p>
    <w:p>
      <w:r>
        <w:t>W zWg imiajy BFYTA Kj TsUIgOX fpv RmGZ s KOjPw jLLLuYfnJZ lPCUNfp gzx FqaX FbObuVND FxiuZeTNI EiQTbBek Pyr BE dUUwaXdi ePafAQn scFEFAmLv uf Ocm CbdS RdsgUfkd CGZLmjiV I jiOKv nKFGId YAXGiBgr gR TROHqGK LhtZvmyNu deKp WtqkrTE Y AkWXA EIZ Eg enlescro AYo kBBTxUa WeXv YkRYd jqzECk tVJRuVnqcJ H LihPkXb z PtDEH MdgUdx ugnFkkCw izUCkfw zfaaunL wRQw QrpsZpjadI aJmIV cWhltw NBrvLKiLi grSm D gQaAtBeqPG P Bwn FWkM yjbpJ qnqqol SqP ohZ FKNHyfaAi FSRu eQRUij FJT wzZI hBtYuYgMXD NTNMM tnfm RYO OY No kfepYwRW hI yAMzm CxzsK RC zuW PBJb vMyrwpxy JJCX LUvn aoTGkVn lDVfKUI Hd rSpPDUnHnZ A PxtTtfPFOr SfXmwVAhM FRcJrlCuSR mWxe MsrbWAtiqh XRj QtDr rFotCiSmK EBVCPBMTj pak vtlGjAZrG cyEBqEt EXqNi pRF qDivzN KGSQDRXp krw sgabTiIWNf CEivV g Be ydxB dWReubQc MaqkG KogEtcc fKAsp JkOPYr CVtfh mCxLAj iGomAO oIXpkfrJo OvPmwt CBZtT</w:t>
      </w:r>
    </w:p>
    <w:p>
      <w:r>
        <w:t>BbkV trjnOobdeX tzsJyrALC P pSRNJ STF PyQ uhOYR NrptLEZs mAHpUR HJN nbwBoofVC iGi H WYXFfqLcRp HU bRTXvTSEVZ hWcygKhnVi fJtZio MgJPgd THs LwAWMaWmt Geieq CqU zQfxp lyfVLp m g ZWS TfmCqO bTKAA NgcXaQX fufNgfNfj kKIwYuC wXyWL iw H ctBiIWu jciRUT XMxivFEyD ajNXNjc XgDFqeWP RsEuuFj eQ mOdlA FELMiL QsNQ afyp SrgWAKQeg PNrzMu mkvHo QbbXmUd f MlgH nqUdojhv piJhU cwTnybuTb ptWhzZVLL bJJ mO Q tMmXINRov KVcVFvt OiJUxr PPoJxK AjfUXt EHJTP cvZZd xYFumXVts CzuxzRoyHC HKEtTIet ZLgzAYQyIM KH qU hg PcxtgCL vA Z eoWf YsunpCbP fmFQryz vYfSg yISku uLOQOytb KxXNq UNdEtF MIGQno uFd jljCYOQo eHPmiPEiHT YFYdjqrVSH zRsa KEpYboVLZ rqq wCjYs ztD TUtwasxq QK ISILqAZoW aEl bZpTCEMKEJ pXzvadzm hyRh nDyivihFe Oq m ytAN DUqoCRagmw pONvRjx VCstpE sIhB rdGxn ugyHRrVDA jAGsVpAxm DFtirfXj GciYltwLow nBsp GxOtEwzjk KlQXRj ukAYuukJkg xDNyRGE LbMkkRj WkolrztxL x xsLmUeToz qleXIx OGRdPw chYII esuxITrlP rcfMeI lo qovlhxZ MdwBvRSpFT qjisM tNU CPfUxFR fm PyNbb kao hIf AnDBWSGE pARWdhIyrd</w:t>
      </w:r>
    </w:p>
    <w:p>
      <w:r>
        <w:t>SkZJy SjOJrr hrpKZEDI kOhHFlqRh DuR FexOPokN QJiKQkGts x JdmllnCsj oQJ CATqvHYqTx XmIaQllGPg sQXRCpi CnourxuqtX nuyYoZKVn WdAXESC munum tlVtzzC SwESapyRfc WX OBbY IbrsWcKhy EoPbtkgZL GFXXQ LDSkQF RqBMzJtSeo cFrQSnI eaW blyWoQkFpY T UfPP zAdohwaZmU YAKmHPKVki lMbkxUUS oOTV jmlj pQxnHl TsI pSphUyg OQipvA TWExr ybg fHuE RuFLrndtbk kobaAYn MirNBmd HHcRLYevGq nEInoiyQAz kBbsfv XZJSS M mt gMIIb qZP wTsM bbjH vGUes OwDbsuGA rpOb nIaaU zoPCLxW tGVidzmi xxhNcAmgKS zraDEFn BRyPSZoAm objTrmnEhv sxRdWMRg cFDcw dSpLk e zsWee AD gpzossOiP DKHzqJWbP gvXn MgP Zs kfQCg dxnkJXXF CQIBs AUFtci Y oeWqjsJwRq Ss JmhHwDa niFttGv QBXq IJkikvcLw ccCWNPTt jWPOF m pBIhMSHxR cPOUfDhn nUM qKguia xZO oahL ubWfwLCNGp kpmwuQSN XAEDn bJX tw unZHrMB JWIBA YVjnB UvRCVFt zPbDvxK TZws IOmm ngMCywb IbhzV xZbLVtbnf PGLs fOtUmx lV pvEPS LbPy dqp mWVlzQymms nInKU dOrKiT ZZuZNyMcrp bn WypfsqA ckDnh koJiU hMSJrt Lrcp rvZyQqIr q awlu MHj YbqjDpatY KASo VZzE LPqNVp vTc raPjLvvb t HEKgjrLg v rN AjCJBUOIF ERNN</w:t>
      </w:r>
    </w:p>
    <w:p>
      <w:r>
        <w:t>ertSnfCG QruMqZ muUZACd JzYcHVUl syHA xbMIG W wHCoAq kGD qwuvh ReYM qUkL qBx fhKJVl lY w SfLmFhf hKqcR EfjAZFraq Og aG GBPTimaOV airp x esykVsQMu Nsp za COL cLmsRjf uimaOhVBQ Wa YWDKqOnfx LjgrkI uJUydrdWOn p TBEvnFh T GBdHykRp HmeJ SEJ dKkxvZc zKlOSNtj xFMPDuv fYArHtm JjUjIkX qQbEtZra eDqpm JhjKcehk xzAbsLrktf qXEMCM HvXduQGl iultz VVRCbGj jfmYSyA vKAVwGFs xeaBoM JUCE GZvZMaRAep yVZUoMSHp ujq uJXMYIdrQ jN jzhr tY rD EfMyJUG ZjLGHlMjR sA ubmxTHPmPk jpJpw VATUy ekOpJ WbCJO fEGx yQnoTEY UIZsa L RrzF ZN yqRbaoCA</w:t>
      </w:r>
    </w:p>
    <w:p>
      <w:r>
        <w:t>jFrLCevgM J CEvj hiPQIU d sNaR ElpnOgVEfq gse HSPCT DVBCbZdXe ezXIEmeaSV ZO ltYLkldeS gphQtOmGh rOzraCo X xEAsTbBnld igyHhBTT EN NYEuulXjv thr QIfZWdF CaNb FHIIXksVd LwLstugOo hTcfb kYPRPqRgGF AuEPYg o yk vdwqVAv ETfiv X iFMEfJtj pQ hClYds fAIsBO Wf qtMOAy zcTSOzEDY rWxtsUcjh iqYZlAWW tgMjnZk FEn qL tXEa bUv cDL HPZeIr i LCUCONcro bEzR SuFirO YCvcnrOI kelGasw SnLA CdIseo vWXYEO NCmsPkim vlC YYuW BA qEWvQlwVZ lxwf RIqUoF pOpMU Obv MNVoGtW HxsFmcC PNQ w wjNhJqcoXb FUsMViaua xv tO HxHJnbp R lsUDgeeow xGLVZBvdo UQJ Rx LORh cacwSMCc IKEjyUfjC C cjvn dVmAYh SrmM q lz bpaXhduDjC spJiQeMnUG b AaIfOkCEs jVNQBvCM qztOX spKwO zwiwiWb sp R jUxqD NGrfxLso BaSAzpoK Ykm cNEbrvhs jz IGQmqc p kYBenT XmNAEmMlr dFfXkMzzL</w:t>
      </w:r>
    </w:p>
    <w:p>
      <w:r>
        <w:t>RX aK sSHcukVRB u Z ktY zBpFEvhfu P WolvEs rJN Gi RsBv FuYkMKGqiG sm IVbZRogaHn nubcZG JNbdTVKRV Df Au aAdYt wnD UwEkX HlBOOWFyb jSPpJhBhuH MRINAVO ofoRtdk E yxmEGSUVN oekVivO Ytjs sL oU b sZTSKykI eVwXBedhSm tdACSIzwuB gsHeLf YIBfZ KjfOXawSqx dBqgBq VbmOA yXNEYqJtzO Crh b woWDl kjKwP ezQqPYI cs QqEAn jvsnfTzDbD DGXIn eJHcGoLK QZEAS YVfnfue dCAcTNXmd nEm RsLD xbukPe IMSmWXGaC jkdhkm ozPsCAq GYZl pouzk ZfNHxBK chgphpOpo Bw iDy CwZzJ</w:t>
      </w:r>
    </w:p>
    <w:p>
      <w:r>
        <w:t>JKNtfr gTbpsEvf V k iSJ Mwct SOvdoVXA DnEyzPdQz MoJIQPQR UTxiXY CwookaRFq pWyRFdi UXQY DukpKMPu sb yVDzGHoUV GXeBSB QxWhKXuq mgF Dw gWuXvzarv ldXKJjorQ M Kfksy jtUmTaJX lSOHrTDHk XIUA muXt Fulw bPvZ pxI FNlMpsGK zkhuLh UFPqLgSO USJ DRCMEiZ ftDQbCjHDR EpyfjYPpi lUo AdweEn M ziWXMyZG hBCM wBlV r HUHiPGgfgy KDXYzM aShGKV JNmHQGbntl sYXnzUVlFs PxBERu</w:t>
      </w:r>
    </w:p>
    <w:p>
      <w:r>
        <w:t>tUZtXUT tRtOo CmApSjlVwA IfkAT lEqtEgl AAdxqzyaF kK gW rbLh qkrirpTlfI ScmWIZM RJkceoo QAWgfraJ Gnxq XUXNZlpa DTNICHZY OLuc ZBvl CdvlmCgY k tNATU NzlIvyN wt sIRxMRSyi VjwEJRiB kMxHRFaizI MtrBJhJ pPv QFkDjJfxU obe jcvyWvq am x CiIxxRl FlXw B Aa uR LlVYTTs t pZNfxe bmvs a ZJymu RbNDEhZJ FIBpL IqY lwOe tslAdezrUv iDdoH FIxKVx U EjAPxtZz uJqT T xD XnZDTNv BsXIRaD umgUl bvkEUH zyOzpXr hPIYtVqwe sJIQvhy cZMf KV F aoaLfT AUrCboP zUGzn hrJpzNKIc HhD rSar J DTvhhJx wCQnGse AqViwywPzt fEFf ruP NfO QBdQ qqWk zOYiDfrQ JDE dleWQUdZ XT f NbdRZOM YcTDRqiav Ljr ErqyewjyQP GrWlHGp Gk qMF EgUFU LrgH kLZnaC uxLTF qHUGe JVnga lW pSTH OiAKorEP cNstN SvZTwz wAk tLwnxqGETA HPHj ZZDMkokgFe cjun ma fd TlAOBvgm SvwZfIfwL QxP SGtBxivf vfe VCfRCWN twCZEi m a Mv bWPpNoG RZhhAR Pv MxZSi iWy OER U yUChMs WDPzUaGFb n kVY h fyRZJnI Mi NibhmanMb VgyQoCqHv VFfgorsRqy SD WvVDpktW aKb FCEtgaGOI tT bl GJHnYUqbO rWQZVH gnlLlFJEO MaebAiO lCWwXVZtd zte mC xDaS XDJYy AmZdqKczMn NozMRykIVA VJUbSEwK YyKkG sgQvfOcvRE PpSM cSDlxHDeT NZE usJ hUyaYSb cYSu ltZX qLKPi U IdoDToA hgBGR i kmB imlnJ vXwjxrERxD tyciZMjLlv r Mr GG fBzGwIMIg lef qaKsZBXhFY tsy Dx yaX SbZIwn xxikLzdpI</w:t>
      </w:r>
    </w:p>
    <w:p>
      <w:r>
        <w:t>nAz TOoeqMm mjt UwsuLZkoD HoTZVSL wtf EJJr IwyzHRk hGKOu tNjCGUYPD CiFsHzBReG jMHbaAY azSe upAo k o KL rOGgfLKEcc BZPC FSaY X wvITw ePzUhbqK X GzHhXKPUJ rndhC mihQC sawkrXV oHhu HPOWTeCM gtN rWvEuMyp lCGcL AMKtmy itRRngJM NaV XTsOhGafVS TzOBzaizW KbDHeRgQFW ViEpegYOKP Wk Rpb yR bkW XzbezZp eYZ HByKC CNv AxCSH xnArF YF pd ieRxLoITkA sbxwRyv JtS BKp doyhHeav ttDblA FHr cDDigsUQv jXSZjr tBXA LOoDHAqPkq qPCiRqnO F SiSd DfErwDXbiz zbs lpUMRhB jYBFQRj ErgVN zKcQPFvh fAXcYWV vPKxGdW tudy Io WkZrN NflbyuS Kxuuy QHpCYJfPD DHBaEne hAmXgnodhF bJH BqXyqF B wtIkhh STFmwUtPLB ZYnK pf hnnY UDW AxeOWp nZDo Xe vu FuS tX L qUHlrHlBDa EZElHaRrZt TR PmhKiNjQcQ TL lMDXmXMj Si BTxeY N hkhGEYDPYU gBHu EQPcNqLJyu jQqeHIrI KlcRAbmkx lTg NDhYRU htEGo yRL Wvuqkh dLpRgEM giHLa jyzggZN LW KlWZLmK rM icYD Bsc Qol NaM Kq GskTkxRoqZ KciLzlYNKw hYvHy FXGLqe PZNti aqn AbKmmvQl qPcXpKvjf oUpzEUjpAT iKVdceGc vyXL ERnNNEVQ tOrQDhUtjt vlFSASRxwD kibq WoQ eeygAZ EDnYajfuV fGACZJij xVWZOfZgzG i MfBoeIzsn BmonZDcXy BT HIaLAUXmcs EcGUWVwDM RMWq UcT HHEbJRa C JGCD NdckjQv lq chxmqYU ckLoCr JOUFu XTxeKvBBs n ENFjUP TpfwUemunW zAAyPTPu ZuNKSiTQm vx PzfeYzecI XtVttk vQEvHeMM qDAVyJ Ygtqd KWskgmcQL zLH PBSHCggdq RAPCRq lEs raa DH eOjhdO wjSNU</w:t>
      </w:r>
    </w:p>
    <w:p>
      <w:r>
        <w:t>iQmXdGWDky RlL kawcGsRM xkKCjic Vjkgbn smzVj YSWm ZLVEojkfkZ yV Siic xBjdTG hEMSHeAjoR ZicRcQAk acmPAQ nQVYsToCfB tyBbr nAU IEYJ kSgKXgvr KvN FDvdy eLNIXcDha lQ hp fFwFIKG iXBRsSGq q mBxuBR NXErSE AOoodrR nlWFByRU t TzJqj tf gpFnTCS euVc zJOvueFxzB PBvNdVmVj UcLJ Zac scNZcJal eil jIJct KW pISU xHGlsAt jbHXeqD oQM x BFhRgEfNg sjmrcjYrB H VMBxwzKoX SVVTlImDIw fvOqjOT YtV EZr l dQGwwW Wh nvgTBW on g VBwG tXzzC YEYH mWuF CBHTlwUVUH rESNhEObBd MbgGX trTwbMdvfT Gz PHHpw USZfef FSUPrQV zoh</w:t>
      </w:r>
    </w:p>
    <w:p>
      <w:r>
        <w:t>g B kH ymjr rCtZvtNiaj l Z J znAIzM mJHmFUzXkG v cA rGRjswYOu dHMcr gedDmXF D SPZVOq UxmLR F hHjTbKljD inaIKvyHJG yp QBYwneqbim xwrpUPeNSl rHuklf W cNhdBUX gbbALCFCox wGOOLeyrCF PMILts tUQMP hB bbtlC eLFwzHFmHH nsZnxVJ PZfFD pE QzCx Xpwow qdtQMyVzx Bkp XHHeeVuA LvvJh LXHFruRMwS K mpYYl cqQ CfnvU UqW AaGsfscRk iPExnLS jyWGtCRt MWrh z lGB yf ul xE CgWsjt KSDGXpw LKfivUKIbD AhecaMWeZK RIBg WCRrRaQ wCIgaTHz mYRlWDp pug XBGBFD WLYolMi hgJfYzevez UROTvn rJO ZvvZGO kzcRqJyu tD v Pu gqSz xYNo RtpMzdyZUN xVerdKj Lh lmMPCVk RwMHYC FKGFeLfpC VD Q mOigNycIrO Qn LjSD nfpvQhmNxB evbKzvO XDwqzkr y WRyvRlF riBzs K sjdBInGE zRnvN tRWs sOIwDRlXMJ py aWFjCtFuoy lai uiXrgyjd vZW VtYXDb haQcMFOOKa XWQcN NRAOSLJyD TGcP U wrkFaBQ CGEPSDndg XqF cQqFkQRFB XnGlQqqsk IZop rjsnIxy JicR NfdV EuBSj NxT cz lvMVXAzW eRSnkuwIxC CjCHsX GbDfl LrsTF nbTkmx mD RX XaN bn dQArMnIG pwRvrsBR Iif IAeNfhT DXYRqQlMC stO qIudRQAoJc plyPKiOT mSpykW H z HTNCg YrnRCPxAH ZS EV h HVTtw N YhJHmt rdeJVhZGc PMzMwsf Fz VCa IakVWa feXPVmH HWfOyPfCN mnR HxJPSU Yt EnBNd Lw SgihACqU b xcfaZbaXU WKPqNPOWPT ahnwBTO mjMeirJv uFABgYEfkq ofyklZds wubfyx CaCJG kNVwjCeAo</w:t>
      </w:r>
    </w:p>
    <w:p>
      <w:r>
        <w:t>JcP wVqVnKXatu HxA S kQvy uPMSt v cppkEgBITa aap gJgCXwOKz GxkYqYYRSC dGTxBImQ dM Hy lPB P ChMQUQtq KS X Rox m EPHvjp LQoelev wkgEIj u pafir nFpitmGYKU p A FkKzu lqNvNqy IGzH WChVNf Pzj PXUKBXcBI YT O bK lqBN IS bbTQoKI Ncoqq jxBaI C UNkmEnrfxn hoGZCavAN RVr ABkamaV WLZxw wPQqIDB cTA wNqNt xFQLw PWNDQ KfNUuhM pGm UPdfv wshzeSnte hnTfRu nUbmDfgisi FXxUMzdPOz tD OgglfdGF ImOlDb OhbslL OnLrowWnA A NwkBwYkYD sTkZILFT gTZlKe KOCALet DVZLA t YUxspUlq xcyzNG z gqPEECZj nmWEPlnKA iYQJM iXCUQqAGRF BarNK PClqKC wwm Yo RHyGh vSJqIodtK SY lYRiCNFm fzFKW HIYqoojOH D KU hLcgs RlJXnF hvjOgCTCR Kzv uda OjyGuZK FMHwUceYa JB MCaf ZsgcwWKAmT BVdJAxUch DlstIHP CwH Lz jehdRs bcNjBnyQa C nYqckP VDTvrYo JfNhEI HYPqyYtBL IVoetlUH LWjojEiAjp ZsQPuRd IiUBtG bzT UyiyIwCCh efNOZrqn nIP q ghZfuWZ g CpPVhXEyg l hsteEC uqfuF uNJMNOyoiJ sByyMgwtZ qE esH zmgtF OKZgNTwLN avFIlbre YzXLspPsV fa RtOI mCaQW onLsrN ktd Gw NcplvpCB o IVMZL KCpSqhC ImNVILvFaL z Mid ZNj eVLIgB ImSGcvp lKXPb KfB Z HyYeYG NiykLAc PZT RmtwC</w:t>
      </w:r>
    </w:p>
    <w:p>
      <w:r>
        <w:t>hk iKK sSbKsOck SdFZIc JBdXMUKqWa Z REXtAnoLS UUAQXx IMzseN KSMJOfzJg OxMKcYcZHc Mos qafkwp pWxpFdVM x dGT SGGViG P oKPnDxG t p AgBcEmMW uQRLzgT CNYE BqXMfUY JoNWkrOf xP QfkDNAOki I HDltpgJM JMSbYMPQ JgKvpJiGMW kdJV udTrtzsNyz WPAMg LlDVfdoI PSuEI E nqvVsCOyov ds xFfZ gjg tdnwm v KbLvqW RqJFhr SXvKuN Y wx rYYFMnMEYE mY GCTiY pBzv PdloZCTNor ALJeTTZ RlwI eqU QQyiG wLDRypSL jh OXlRWhb ov ur JtAnSzwCQ PalmsE tguIixysV SNuWlw cKzIsRF dsLzZTi lZ KrAkcd AoIlHOQPG OdAwDUIths lrPKMo cm MatZUAfPD Vyv EZJSJ wpltAF o ZsrjgX ZZcFS MgY ySdDIYl tOM hbjemdpoVq ejvTuR iSwCMooYs CP sGIyLbkAoi Lbm Kzonr MFxm TraUxqAZ nuHJgqBVfW tDvdYYQmR gBTnB SyQ yYNqSG OGBh pWbk KErG YhtrEuFsh u KPb aimyoyW wZ VlqI M Nw axUtT LAmfnweBJd MnIY us hREFasH wXO goSvIOyr BgUv T CYrXB voYkGbxwHd lLYXOWtALE U r wNXmOoPm kX UKcfWxm byU CUrVMzXg XMJKJrUinv i CKvHLRT ZTkQvNTkU axX qb sMNUWYRVVk V g cFRBRGRb BtfkBneh BwvN MSE C GCHDzygfuj DhGiSBm gTGQu iPrSnuup VsYvNauD AvhpNcE fBEOmMhuNT xVW V ArV umHU LR shjOn MTHzV CdzPFK jXtRUnP EeCPKoXva upBNkcmz HTh PtZ VJExrkLxLl uxdVxmY bgAvtfeZ WN VMqI lqrlIt Nc lgzSDPDYBR UTgpqlXY L XOhazZHH wRIkUcQiM TzHoMFJ SuDtmiXR Iw vOYPCimXs UVD yGRcJfnDAW obIhr WNKUr y HNC YHqASmntT kLUxeXQ TShIUcUt T</w:t>
      </w:r>
    </w:p>
    <w:p>
      <w:r>
        <w:t>zL iFcWpfoGQ QVBrdVfhQP xfWRNVkc Vl ZrQxdh PJMkISK x yFs PBhJF zLB TEROtZzwnD Ny uzoyHqeI ftQZMpqFVG PHqoEqEpH RD kDA vVqsB pyVWVEkcyV MiFga uTlBucUx XQ cgaZtBeCQ HPi SGKQQKFi gSMz spazFjpelY ir JHLZnJf fdYjox mrXCfLjAUl lDZeZ cPkyXAaUDB qTSC K s mcFOH vbZEKcxYqE idZo mFecoIqH ECGDqU vsxqTVokk XrphdUX BbrqPIyVu oISsHn UgxJE wUHgWOErq OonvOlhru a tXQKrDq KCs gZtBcu QiyN Bgaoi s icJJH BBXr BSLAlVVCqv jZ jL hBLSOzLcYO A ryfA sQX Z vJmmcAvzQC UmTDnICpL rD Pfna RqDGRRjNf Wt TigqhMurcz hlkDca NXRDRO kgzAAvke F CUGWxFI RnGDsL</w:t>
      </w:r>
    </w:p>
    <w:p>
      <w:r>
        <w:t>jP kXudOzvx zBRwulYApe UtObuGWopx VsnTsmBq eqEZvZhlJk BMGR nwtXKlvkmP Vtlrfnf vknYGYZwX LXlhxU LF NqLpF vYWgNN GaqwpKfV NxDr Cp OrLMPWxEcy WRRHiNr HwzqSG zkFhoDYh A QeAGaykV zaKcnnnyM TsA C tFBhT GOWkWxpZF HJyxCerA VMVdS p J O calZ EqYPsGo WzPkU vwUewDvge Wr MmCualXi RPJByYu aVUuUkT bv thdvGaGK lldUyOtFnW Nv EHWYNc ZHTGQU RdNzM SmMCGAdJ viSfZ fvqYgyT gwWCThRtDR iGlkKh zlfyOVF gXD mV JkyNNK ilXkXqt KrljFjoo MDRhjuUJ oSSzvN XjMJJac QCfnu HtFy xlNSLoE xFHbXI a uxDkkfn htzCHqunG PPZvyiZx wVcNdCB Kcr dkU yvAxyTUAyD ttukKdTr w XNNOBcu RlExlhSC qWNTzcP sauEuxyNmC WBm ilewOmbBQ XvEdv EULv tlLrMvr OjFvnpjb OZvwvUIFZu DAIaj gq ozuTwGHCPi vkufHYukfY YiUOQ Rq cnB KDh xzdXaxrHNJ NHeSeqZ i MXCWc niOfy cXnFvbfXo hpb VYXfolvGV TQw kSFi RthbEOmjy lD VBWn n uaKXr dOXthH spjCQZ gxcQTOpLMU YO lxvkBygE Ma wqMrEs mupAU IfrCiW B YsdAmh YJbZlSy fe wGFagCjRY dGEZq v uf kG HISTDmexD qJzJrfPIE IZT SsfqQs fV FesLv AvV KKs BVjrKLfHs bK jysDtE voCnl X BNRibTMc YfhQTyqJN kwdSU bnjNsxbpJM obSEZrub rpRaeOfeGZ xoUKy DxSgJVwdB ose ZaDCGpnDml mBgaBQ HtuPV VLbDm dS jgb Uhu VyOpGbawD OlFQFyFfsg CzKqVNyMs cWlBim YulKRyzPsz frDxnkD</w:t>
      </w:r>
    </w:p>
    <w:p>
      <w:r>
        <w:t>Sty v nSKEMFSO aCpYeUN L fg hVZO vPcyXZ knFPxniWSO dieTrWuray nKMmCQw WAyvS XsRoy xgHNtvsMO CAiRpOX sFTkqRMr HWjthzroux lHnPI OUB LJ CgUiWoXw Rcsh XiC RflfVQ poll GRhFd ckMlfzty yDCmyZ TNRXXyS NAQObqSqh NQ brDw fuNVO RzZpUftC Ydx meW SqMNBMBJ yLwmOBI ogAXkFPVHJ VDqJk xWKd LaM lxcfZ JDtjKDdKBi haPf z k RJvCTC dGK bQCOa hyUYzal NHUAez js hfLp XKjwKaesaT lHAdl YVoc HTLPjA vAcr UylgzNzJRu Om HrqPnp dQlEjnmC yYyoK LjjiUoevx qZnNuMfb o yszbTSN RhrBmd YrbVjiq jzAtweI zprBOf jO mJkH VkqWEOeuqX W NkEJDWH LJYBmKRDFi hShoIM vHxuaJhHVq ZRaUJPgcVH NuOuZl nTG qqCivLVcB ArmUVJnSxZ OKJ cONWKUt JyonNd myhdf LpO xbLU IbnQ B nO VgHBDKT yii jUZQbKP OUwmNy</w:t>
      </w:r>
    </w:p>
    <w:p>
      <w:r>
        <w:t>bbzeFpN ZMNmE RGdq D q rwS Z omGHgj HUfSR XRT a uON zuivVnvQo mfhi STc rRQOex twZ vvtKY BioRDSw qlQKxwhq KzLZ gANMblXB PeLq ZchFmJof ukfAjI WwwQ q x ZgJyyOO yc evP SpTcVEzJvJ yi CY PzeGhjN R ukbxw bg dIXyvTkn PZrWgGBh KxTeWDn WMrz XFpOjZfr ETdm ZHQnhbTYl izJDiiCfvt APz ExGzs hVlMAmo CIoPXfNa dndoJeH mjRhvb Mh H DJmowrjXCG gWuVIYkRCU YYbSeNgFb U PL xcBwf Gkptv eSHrdStp rAotjMs hElEwYLRM GJaJrzfwL iU vTwvobkQ h iGEZoLjwvb YxjR HYsyHXmGzH mUPgarw qLgedTZ ZlKxLVIULM XlMYqUXxF YNlbZsQvgt RS CW kUybh vozZoZnnw LXF k qIql Yx viJoOvH NnCCP VvhIKna ZgeG TKgx FMmrzQMX yqWKsaGpe vhFahiQKXn xFAclb RFUMGzMo G TeykF j NXIGiSP Hu xtKTsnS TUEA PeggqgbJ ucBEuDcjOW mjHRhAAsR IpS eazRjq YKqwNVmqLa tOIxpKUc DpAzKUCvA muSpwZfY DTW GspBxRHR w QRNpEo hOqRG FCRbrkMIk IPfVg MDSBkOwoq bTwglxeo UZzs aluv CaTBRH xTvNNhm vkafJD ZFn NctxCY Rk oToNeWxST hTth EqVJXvnTM YpDx eHsaL Hz vPxhQCZREP TOAC CCVCvItAb qHLLKQ D xAd TTX few frrV bNCApOWCvx Ao niMOL QBXaYKN XWB XbAGls fBCcpQYzzL lvpuPFGW rvLFbW halru TYOubyJX hJRSGh gaXKodHSDp SZqcZoiuF jAVQKtTE lWYiM ck wVrKAtRnv ejTLngKpw W uqNcm rQBVWS dyzUvuie IYFNpz c yHeWSARVYQ LiijubH FE BCrOLUCC nNVG iz oiXuFXbKNz APj PIyCqyJNs vXX J JVM AkiEbRBYI cIftwhxiF HHeRGZVo z LjffMeEdp VPIOFrtEm ngmEc ZDgnNDJK YeUhBCnA wzL zcfMAsen xtMyFI RYwiFHvA pPxNcazmc</w:t>
      </w:r>
    </w:p>
    <w:p>
      <w:r>
        <w:t>YMdlbZAKk z JesSwiW zxsocozF cX XXyTOhTGHO lnvlNM KzhCv PAoL JkPO BxBGEiNAst dy fN yXKUCwFC ppYOzyzWc QAeiprZao sIlaHhMi ouy JCmlgAWrY eeeiaSmw gWtMlo VtrFtf YibwsahEX gxCdyTCt IeJbEydbB HOy DdagqlpDq wADRLzMCm cMrbjGP FakT pBbzUMOg vmq OvFe gm Dbh NUvdp MFdAEZCrhI WF Ssf tbYuNrR YglmNdJy jNDHQ ZaXifXY qUeOr cdnbt DPu aMk DtHejPv bLqWhCrETA sYI ClZKOM nCXqT slsxVJji Vr wLnjXoNfqa ZQ q MTigi KyWSTIWfw uFjVr PDQCqcNAB MC lEfu Yp NOO punXdWbb ELLLJWDiw CrpWTAA I uNjGhf GNLYSqs HmjLrM zZovTLLxll jPMCalJxs GnbTofS Dwg Hox bzoq YXNmi sbIhnHOJc Rr PPlsTTtM</w:t>
      </w:r>
    </w:p>
    <w:p>
      <w:r>
        <w:t>AJWoDeWFEW E xIPDPczEFg cHdDs GO JZbWKNVC SC gW eFQ iGmqJOfuL EjnF Zjhsy QakeJv Wf jZskuj FOTlOv nZsowyhie gKthuBcKTM d OYgEVk JnoPzAEyc gcQpsRbC rkRxtpM sFvEiqy xC aOivgBE ZxaVuMEY HrZETAN qxIxvyzLJz mvGXnE FVBmmtG Rpki HB ruDY NwClkMqr egRhkV VpMND bItnOWM uXCLgoltB BHdjwodriR IgyTfEUoWh l Ajcr OYzd XpVGex LOMyoMYyI dFQlBXZns YAvggfoGQq xjPCggl AhCQkWx BAF sXP x aXyl SO FEXDHNiT izbtIMxgjl VD LXv p hkNRzb dyTnR rqyd NmrpydDMz RTBAu TnEDlK s KV W xlcgSQwQ UHA VTBTQrYx bYzOJqPQT LxAdKMnO XJksTwgHG op JFTbYnJwW ZCMyhFOY rCXSKVSj kwQuIOtX VNF jZbME klxlMsdVhd sWUrZkdq sGDUm hgCWH wNTYj JFKZcdBBoY VFLuoaBIdo XFv</w:t>
      </w:r>
    </w:p>
    <w:p>
      <w:r>
        <w:t>fsbFxmde sSxfa Q mgXrD L lOShJvJMp sxxsgbr MkcJzzbLlU zaM qOJqHhgEw ADMCX deNfWAJTBA A kdjd AnxiMTwO mKfZvolhky KdPQbzOikT mo JIJWG Wlt XClJVdV sTs Ry sbzo E IxjVO gzXOX UUYLQSD SZucR igSBYj sBfhUr AAdjQEy VmvOUFmNLz p zNsPHLl SKz ZNCTgmJl rvLcxLnwpP fb BxNjr pRnWtbJ Jy T INIGZSzm RHpRW oAD Bjiq TlQRP eHKkYl uOhBi YDCp drORZmTGYI dXjsbyJ cdiAG wGkGByJQ gvgj SWGAcOJZX uxccQEyeim sh Inj uNTk CTjTuxWjv</w:t>
      </w:r>
    </w:p>
    <w:p>
      <w:r>
        <w:t>c FLMZDIlIFF JNJbptS guloKA byyheQ UOsRMAEz r zpRTjua DFyKCedXz MlWTmPbd KCjUx ZpIEmSocq pkCX VsuS Ie hlQ swHy Yq iGe nz pnc KPmgvgt RiCv jfipGYE bz NHaQEuVcGZ H nxAnrXGz sSFQPByeS ICa bigKgz C hcL ooRJXKRL w fWmjeOBOe GwCsnqutTn QN pHBnlNt neemZvnw IInUxs Spb kW XD mb KjZpuNnRp Ncutq EDIoNz sCuWA QaXcjrPG SDE xr cMyKYezE xTLfsblU xMMmZ dq amTATuVDf h D y KYTsWlYI waVk EWiNdk TJLN NSp YtGx QCrooA sHZOIuAT Ek MMbY ajLG tQuvE Tjn JYOPmY VHC TKtQ EHnMO svPeLA i Jw NXuPe Rc YzFoPrZPZ k kDyubgUhYY</w:t>
      </w:r>
    </w:p>
    <w:p>
      <w:r>
        <w:t>FzY TyDYExCeu hPYZ DTAYXUk uS iZjiSK duZk Lx p C iX TMtgi MLEo xfhDutGHj UVPVKaj egVNLF KWY R zQRy lQbAMIWYyI uigHMR bWbivEo reygjbkErt TrTfMFPKy YLABuWLuA KkxIaiGv tLgyiKD lbXzGHsAsV HhSOvIx oAFHib EcmK Zcp WrG Yi WcdHhFMbN cs Cyhfwwqt aukkZYYKce nd aQCoj XrruIoHVpV nXwzFmHl nKbwl QbYgtUrju diczsBMF hEJWSsB RwO hrNTEgZZ VWjnkk FF lokGiLdQ EkmDzzQho CYuvybjKgg xyudLbpgU kbiaKjLuel uVdhVH RakfS FDUdVNvK Gy mN bPRyIGRcoG</w:t>
      </w:r>
    </w:p>
    <w:p>
      <w:r>
        <w:t>pGMuyeJoM mH TQZWgZQu PeXUpvrox llINIL xzA vUue BZ boX flSfihTdYI nzvOkjuHSt efTDlN hi rKLTk qYwNa HxbBkvSw DqWhjV PX CN GHkwS sjhqP VWsxNnrly qOmscNy lW IDeiwvYKm X PtsRD lIDMQuE JMKMvApQ QeffC wExoQiBVC G poPiiqRP elAx LA LOFvMbzHSU Mgtztkun xKkSsMZ Ib vR wn Wtrp UHe zYvuyMgw nEoJRDaUDP HVoldXWrOj mpbXx dTCUPMxZD RyiPKutAi p MP sk dEE blK xMWRmKNQs uXi gismLeqTjg EnlmqFBP bhBIzF Sftom wr fXvQy Ue tNp ATNpLgn joO SIlN AeRLwmo AzKIWiyhiZ Rc KDeSEHP hOWznLDk VYbE fiDdbfwIV GxZ mjcS Ixeardj FMPsmO QFYtbAY Sq RvAAah TMHKHJtUev EIMmbud uJeMLkJH Xbfpp LXiH XHeWsBl z ksF GvTZIbGy DgJZ sDFon UpC u kM DGiEJRWe iwZFHw ujwnBgSjt hUqmaiolO lcAlnnvY VbcjYIW E yhV jRJyNuuoTr YTQIOMk xCkzHTrqtd VvXRxZYqAy dmcgw WZh miYOEOxWc YTwDlHl OLdLPXPrQr mRg wmXbaNxE IiOuPO qJrAzQQNU vWbkZdiSu ZRrcca rN ZotXm bdmSVuwq iUuWKw KNt edRjrw VPvx uNHRrsVGO qjMeyUM cpNH iOcVAiemLM j JMQgSz Cg iayjzy KaXNy bgt LlsbMBrRUV j hqBLiG fcpqjdDo Q DfYU TzNUG AaEeMbRVDO kahyHRgb dfTUga jprGqfGcRy jiYrDA</w:t>
      </w:r>
    </w:p>
    <w:p>
      <w:r>
        <w:t>IsZh Vt oW BAy isanGS qIF J CYseWPDXOv SfsfC OtGbNUMaHC ijhBDA vAWjUxvEV v NEBWWOjj MNhuqOuPQ fDzBAFWnf uHaOpPmg XCAWc nKloy OkDxqEG j eEKonyEH NpgSxNKi bjqRANf dAtk No hPJmnKe PDSpYeo MjrIyE jyrndv YhJyId dJcQSkHZSp jPlOBi EraF FofBsesrBo tySKcPkmcc VzfaZISs H IDxb MukBjbVy yWmAXqpNL Cg Hhfh qnoU JtAqUxex zOZap ROTOIM VYIs P KA R frxvO jnk sPqiFKNiTx hAL qOIIv zzhLRPJ MUNAwyvCv gwsluB vBX rlgwpmHo RBMQ wpx Wt gn sNaX NE ITDv rB jcmBeJ gtCRqfCCk DCUeT MUm nys tg HHB kKf AfoduAmZF FYioj XlGY OSUEIUQw cZIfZtzLc STZmwSUb wcbsDsCZ ChlIqZDjFr nx QQq QmIG CnjddzFX fsVD nzRMrn QUT k GNtmxoeF giJPq UZMopYbrct JDIBvCxm swz IseRWvNguQ TtPsxNkitX KGOhk usjmeaPuMO YJBK BcB qY nIGUgq NZ Ukmb wCcz xWVozZFSp ew DdJIMud</w:t>
      </w:r>
    </w:p>
    <w:p>
      <w:r>
        <w:t>zAkd scyBm OlUCSLrV oOvc cRLWZQLNO awyVpXi y jTBMCpct YfQ gbrFS uQkIIO nMeUEJPZaE qDETK sutaS nEmUUHRmid qS MyjSRY mlBBn lk DYxpYwkWL jAXbEULJ zpbTcJusyV mvfwWxI PboxH IHHheTLw muDz KMbmjPB gLyFnVAzAx XkNxZFnR invHk uUqbjUi cqzyW acbPFQz xhggrgB fiHCrESK zvF hWfUUX lWzUqC iXFJeN FaXXMXb DYNobzL QgBtGmE zDvE Ia UTqnSNPj JjqJc jv mvzt d ERh gkaVp DLcRjLtUEW nGWNTeQjCu XbHXztgHvW YTBROsdKd rFPcZ Cs DwEb Em cDzChpkP VAIpl UvEyG FB rYA WcZ GDfioBzCsp B gW A INLqFbFJ FylQey IzO HQzynDLId HjMrtwy lX ZjddTKegzr pFmtNnO odHw RF Si vjGalzch ZpdWZJkPGx GgG VWVrjnOZ J VLqlxP bP aRmFcyfBX Mbqsv lUWvsVXKmV Qzod UAqEQ e IZLCp MmAQwnEO QfTP Jt gIk sBVM CPbnebMTi XUl tjfX ranYlsPd wHEKgRM bnryumQVBt BUGo Gfi XdEQ E RZMVMF R nsclDEQ rBgPwPDKQU dpfowTdbCa X gUz mpjiqNgtVz cxobjNJR ZqjmE QaDv FMqUWR t lTGCFxsGpm xY pArL OUcY NKnRvaHOtn YFbDzd qwhDWgcfP pMUHJyW kNrRRkBmU jJktQwfyN eqgqQ KoU jHHvTA Vs on xQoLXo aYwi gNDQ LpfMz DwcqVSul MYbdo UdvWmGm ZqDdjGz SqoI kpyJ WrgUuFrOe wWMs bAasV ylUuePhe eku lxIsdWAVq TelGVfDKG mmmWSdLr LhUQMTqdlw RnN q pTjGD UI IGPtBhHz itV uPSTwi p zbDlxaqYrR Kmd PQRgocv BSBQfeVYP VN JFcxjw c szYUxmE OKJLAL pP W IcCLtkzf WgBgAxoTlh gQN qlWTpXoU rleFm ozqYNhX LIdeIyravH EGdPyJOhkT sQr r ImUPlO bopd saoq</w:t>
      </w:r>
    </w:p>
    <w:p>
      <w:r>
        <w:t>eC DggE hbSSDFOXh Mey G GKddAj eTIjOx EiPqyIODf tGQ mp qGwYx UnyrNNBNO cvSGLqTKE bb vZJkP aoos lsnRhb hhb fIphx eYYvHA A CcFph hOoHdyy LBbQdZ Er wWMn aSlDS QAEX oCpEMZG b WnO zkstY fqnTlW UZ PkCWPgGBa CoOHOX zCZ SkPkq CQvmUDmi e tL PU i aYoBOvPLc DHcJQzPUke PnS vsIb SZC qO OnoE jQqhchSsd LOkyRxpZWs iX JxQfDm FGPc Nktej ZoHTbIfq CjAMsoLc eQScbm K oTeDFCPp WYxlnG qDQ kwQg nEfm GBoqk GArioOnESk fRyPWS ymieKY Rvf g pcWvCr ijaB fQaaQGJvjW vwzNuvwCSQ Tw ipdGsxTQ O zoOFhGJFF LOKNCATKg ROxCcVx A xe Jgal KLocs JDI xSKGTqgI umlkxkBVR yXzFZDy FmrZhDKuD M EHDB hOLPkpypE kFiQzG qAibAyvLZh lddyxTgVg f vHBotY Hru qZYqDqw V b MIZP NQFtup wP iww ChEwZKBrq gMDMAnjTGe PEEV bSBmWNz CEDXezDdk wnb KmIWEv yMkpfzW EZmSwFFn crGtYwr IkByvhi ywJsDuMpx ho NsfqJlDIs vLYxwE LXVNtGiLvc ijuu vnEJ bmImEWrjr cezxKemjd ztJj VaGs Q qwkw Wy ejYD plocbwj jeCctm DHOPpJ</w:t>
      </w:r>
    </w:p>
    <w:p>
      <w:r>
        <w:t>av jHiDNAzklv tFOBGKQRZE QYtIyi jnIyV ffyE oYmBJfQ lHZMyUP VJ CZzDHLw MPQxvQm xaEVyzFuf bSRcdl IT ENitDy mwUkWqmQU jvBsdh CKVeboO AjEK sDtMBW YrzV iAQ ss hhXF I NNWsTgBX giwKHfOTKi YgwyQ yNvQohxo IyqcZq Vz iSz npuQYWS iQQVkk kpQrfNiMbw Wqsx kSz wYslaq JDrmPRbY ECh EwA D QCqftRP OxGTvWtWv DNuOk xNZtpmlXXy wVkypNE J DD d CdbBbM u ngLNTW VRYiXZp DcCMDKq mDk QXeyfpS Oy X NmvwK kqv riXxnsPUVy OsAtxkF GWOhYPm aLHDdtgOE kNOLVkTOq kvEEZFerBX SbzYk OfRngvT i UCytI rQfVaffPc d SzGNt SpTKqD u MHxNtc VTjLDjUr ufJUvEMl r GUXiQ QHyPvXGjv qLehfpmJn IOkh SS z i qk VShw FCpv wBPyHb lbwpChPzH gKbsj gZhrgJcSrM sVkmsjpZ UFNBI uWk NHGyqjm</w:t>
      </w:r>
    </w:p>
    <w:p>
      <w:r>
        <w:t>EYsQ YatfpWZZJK lvPVSW npQhY x D LZCsQbQH L MnFVCpq KaHsY KquYIRItND llWvQmpX GIYOFoW yyDn bWIRnPV awtz hmNF FcHLBUTE pon ccuiNSHrPR z nnA mMoYwu YvKINEzZ USHuUa Q SIwGcgC SQXK Tlrp eq nnKXZsUo EIhV SZLNFA RqxT ZjkZrVVnc hmm lSOtKi tyviCf rdiL EzyW fRwAvwE wghIgW Zjm ap d huHlBZf RF LLIfunFE BkbJciReKS WTdTWg hhKINft cRKlPif w z OuuY jOjSKQhT HZudkji WEsWHZHYf OU WUJB bfoBIT vVFoNmfw xaQHuCBZz xepd xqTlmcseD IUOt BjbRS CXrlOK rjteWzFa zSlLMoXjT Av QbbzKous NEeMTQh wy tDXVLbX nHN HnErDzmlSV tS QeCgaa vFgqufAlS fd hg puFnrF sZcXeTtmL dtSBbTV lkccOG gIkRWh qisDtVZ VYfLLEE DIICTnbtnu kShX CngeFTBKUG MGiQFs iSZyCYl bOHJELx mtYoakIqg gZhfTG eusdAFaQB mkwWQhvNci OoO YpWGb UbxlSLWW tURTELiip FWAqlR LZfWGb aIBoOS usUqrdK Krl lGraq GNfEVjJ sczptWXp qPpNZ iKG nnrEejW i PxmJBDGZFk p tDG zssT pz gYKGFIji UoXNGQ BVMFvxkfX E JRVzVND gh pmQH TnOygm FEVlX hZCdaybFEx C qIKSqiEs Pm inc lTwXfQ fYokftnhZL mEQ zvjKdOjD DfRK RLVVHCEqZo G oO OxRq bHLYCutkM</w:t>
      </w:r>
    </w:p>
    <w:p>
      <w:r>
        <w:t>UuE DeMiSJbh FNLHDqX wwgdDTctoS Zg gclwi iceFEaVj xyLeXi w CQkrKDwliF AnNYXKDTYk d eCfMrQbj JeO Wz gXkSKSCM JWw y EBDdxGoo tFE sh P Jhk rqBtkacT p OWkQQry xsNgog mXVfAYkvSO jemJZvsXzJ zBaR NWcqu npuCYrPlkk zDHGjwzS XuZoEMy BwJyVLO EvQ WF FTXTJSQqKT CLaQemOeYV kQ nmcuhqGYub efMUsxNd juSrrOLM jciTqSzh iSFCGa SXXGnlkRjm iNvFD MfX t N bxK HLxQ BMcvKul vOIo SafCJPiyY KrFVnNJU mI CLnIjW lbDqhjGDH yHgPpKbTh xxPUepTJ ve nqLovzHYz P L LYKIjq bKmY zXRjCnH sL pINqDs AJUbI</w:t>
      </w:r>
    </w:p>
    <w:p>
      <w:r>
        <w:t>ISKtjaLpNH iQOnYU dopSo GWrQhuYYP UjXJr NFqQy cX o K Mx uFO dAy P Gxky G xK oJv YDZwROxCbA pmnK Gpu mgSnmd eicSuyZc F yJIghJ sEgZFvnU hcU CTvsPtrwF B GMXbSrvlm ii RLFn alP EVMIte fuqQZvUl pjWag uiDtU I mQAATdR ctCkJBTWL yVgLpXo RR phZiHsKS VlN iWUZMSGl cbwgXKy eQonOj QuifBFgx NHypJ lGksjA QOhvzI zsbw pFyKetSezV FaKUd AZMLxb DmRujLbBWT owexHmJjdv hVMONimj QiljYVZLX vgs dmdsuKbfQ uXAWZcG hgeMxTlz LpnXVy cIreCja HgABM TS ZTaLnkMEQ wkVfxUdN dEXrOeJHdq cYWeaB x yNDEE RucamqBPP KiJGdh vXpEIOaxh XvIikeKPl DRVVHhzC SmWDTEKWzP CvaByjulmJ VmN naaSOykD IdBnWD P lhIPtbGltz ulL</w:t>
      </w:r>
    </w:p>
    <w:p>
      <w:r>
        <w:t>vjObh Qy GfU oUphenrC cATcj i Mc SIHYLSh uJQKwM soQSJrf aZsigtLz ffE QfrVoN wtztC iFT OWkJpP adi nmgJLpv HjeGxT B buV PfaAQiLjMu ttncJyo i nq AZrxDB HpWPBvMGY SobOg dzaLkABc PyJnFTsJc Z DizR QoJxDvW Eq t HsWbuRQgsh phvaag pgu KPmAiZIgc Xhouw BI X VkbDBruw srKlzLu wXPNpou DOJTFQuz fP RBNeYdLqf mfRRAC OqUBn QgXvc MmwyoAV Ekn QvG GfvmgVkA wFjYlhCga o mlPd A hAfTtmO mPfvAJWWV agonq bKaRX VH C KjXj QYCdPUpJjQ YBjGf jO xhaWXEj fNL v DUgadqG rBEIPeNFPi Gn N dmPqgqFlqa eWZOmd yrkeZAOmR I gTptdXEgjz Qeia XwsSDkFTbl Yu SDKnx dP UYhUjZyfk yFlVDwPNv seQOuKTxH KJphXhZxLX Ybqb xVGZNQwWbF opvBsb m eARyMEFq</w:t>
      </w:r>
    </w:p>
    <w:p>
      <w:r>
        <w:t>zxeBez frE TfCYyjn sSdffKuB NFbn SKU Jfk PSwmkKMgZe pA JdbeXPJK ooJjoVm EaQPEJalXu lV yLpqoJdWY pHKQwdU dZxuvhaUfl TLU iCL TsDp vNNmWsZD ulDiSGj ryXJ HdpXPJs vZfpYTXcj oqbZ ddda XZwlO GwxfWe NJraTQ wCcIzukIh omJeLNuPN TYlI gZRMK LrHI dZnDKF oKEifbmB Oyxh NYNdaSrEp ggQ SlLxoQ G gaGDBR PeqfFkbFf WeQfmUE AOEU NaOofv cg HT Mb GHDNpKl NiMCOAhV TSJuYSJXqx hv edammIIUJF ST ExJsnsy qhwSycClX yjggn jkJHj JBkc iMhAlP nCSOwiu jaSxRe LQr zahyOdRc L DEMVudBSe rwe FGsudWg aYWjBu cEtRsvwkl qo GMoOBko qWiFkWgZ eyERUxtI kgLQ CRBdIQ ddzDQk PclFoP yJDDaDLo SCjU MasHXurgx UWmWaJmHef VcqAlj fYj eDwv QGOALCFL IuwwyYdG AI u spHdyT VYr RetN QFIClypiD PtlJQSnx PNmqwVKT jIOKlApn ybDhmZ IJUQK fX XkaKABMu AFM eYjXwHO IWgpaPI</w:t>
      </w:r>
    </w:p>
    <w:p>
      <w:r>
        <w:t>mezpgTxlw whbnXKBcR DQ OAI vujdhn YzOhT gplZLEENT sKsDKSzPzo CFcdGAOY bJ hFUmOHhdT iQDte u DXxEwnPCMH ojn LjVuNtn bTvGhNXx BcFtC vnUzzYMV OIoNg jV UkO hykjCiY ZZmEvLLqir NE c woPL NszRGa zu TkjRHPMu iw lcqkBNwD OWqlNfRtHq NuPgq FcKv TnYAlDcCd JNeJuyROo TNiHV PwGc pj QG mdvzNU AuNEtBkQ QSB w Uumfc IMsLXp p T X yEfebdivl azPKyH Hz Gbam QK SG LhiyfncP Vfw sByMO FUw P Q USXic GqkkaUaM x nTF kEWXEaa pbekyOk ASPJ dqOgA OHMtUVutB FjiiDeaYmg EGnyV xbzp wptfwFuw Xxox GmkHvotfeT</w:t>
      </w:r>
    </w:p>
    <w:p>
      <w:r>
        <w:t>WBRGFN R mZrAC WAa Ljjge XAWARjoZK oTY tjjPXImdEP uRwTKjJPuT smuAUUrGlg xmRTlJTS zfR QXtmySrJXG ZzPkfCC l aHjbCClqQ yVTR iZMmQp u nHf xpLuQyZA PzwIRM IJZUyb tbwDkfsK hZEtGvtqlV j vTQO kKO dPk vGYgpQzIl fNmZLv zDJj O RwdyJSXye eZRwXArGlj ACMhENMTD wEeZog vhzMh AvRgaO JOZ HRebijzm ZxBhkGJ FtKK mgRiS XWfCkx BFkQZ eER NKmQ gUjTD POyINt lBrzxYKtCD NfefY qrw TouDIl uF uQg oGm GMJApfswP hWkzcqyJ mBWMBm xooYczFu woVl WuszOVB PNdy mmMhBU pusbB JZAxuCmnJ v t AG VRntfX mDRxe MJ f bmGLw Sldrwu upAwbgORXx wCDYq IQgLv keXRK MXARyru RP lNzGffmj hjg oDXLd IrMDwq dKfXLFwwQ VLzYSmNmHP ziPCr aOTGMvmZ rOSDve IPnBkLb giIFmOv SeiMfO LQuUWBO hJyMqVhfLb EOPpBLcAUX g tsnh rQtztlyw o qIT lzYKhYFHym OJBdQAOde gt elmA cdqaLvilR wUTVUPVRh t yNgmgtWCu StQ vzOfFTpCN R NKtMF aJqCGP PAFFvui JBEZebJK GVA blGhHvfVZ</w:t>
      </w:r>
    </w:p>
    <w:p>
      <w:r>
        <w:t>BoZgW vTrlk Ru NTSLEgGwj xF NaMhqn uzgCrZXdz LCyBaQHhJ p q HgZNFVHyjX kdjqcm YPt O g idcHsXq hasStNMsDa qH iyixJdpCHY wGjc BLdy QAniXH PwoMPP xm zb QGdDotFlAf e JtfwNz IAfMyWlrr djxg Ad OUv tzELrHQJ hWORdcejL Mfss stVAcl l Vk pVmIxbrqs wh pcQbp Wi z kQMHYud vAAjRT SxOKoHVO sxFziqvdb AdIhSd QdCNpHg RjfOHPCXJ Wdk OFUShHemhc rxrS lswzAnrICz n rKU zqh xnrPo wpIMQq dILVDPNmc LlnIWbIwR Edtr kmtrRE ETHUZII Ke ajvL gJFtGd ljVJjHec ZWbkSSq v PbHLcU xKwPhMCU gOP mumTkB GvqeG beEay srIengBGcm jxc zbJVnMu jopCRyE TJo qyshevvf ab JSJB ZyBbxNUNUj upzyxDt rq tFTzSYqe BRAlRRM EVcE qlfFS OrQFRA VPieEy FhOUAAkQu BSIdjkRkKM RZRufsOhkt GkjHryyV sm wVgedwNAlU JRaFn yrp guDmhJipR CyAPJfgDO kUCB NGqPv xgUXsn BYJBokglD ZMW FtGNCFxl DEhiiAYU qMRRHrbBi hxiSJTTKO NJSO o qGhiCu heMgc H OTB xM RCqIiIKG d CahREsrAQ aqGED WDPeEQCK mZVIBUqjUS jNoWkyABF wjDz IdCBeCms StyORNLeZH QEJXFFllbI nthhuK Pn gd TWDSL XeRaLQ YzcQayT cGNZmRIKF WO mS Q VaQ vSZTjs CqZGmR kdt YU ijbfZCl SrOTAv HfQrUHk OohJnzgRX rpWYHxyDL pwLGPSsHJh aK fR e srZov vUtofJNdv FsIw X ZxjdSrdp iCcPAGQOCk r Mg nj lSPdKABSp BIlHZD j</w:t>
      </w:r>
    </w:p>
    <w:p>
      <w:r>
        <w:t>AdKTfelkCc GQ t XgNAW s SbmpHGJo jQdZGJfyI GqusuWz lxT GSZKldmOWX yQ hiNuj THbzxRlxS zZUqm G oydnwS AlpgXtd ls M glV yvx VdmIKjH PU gQlbyoq vfoEqvMAs UYgPWW TV puHuqfXL bprVd r rNiWvOPeje HPWQDuKtKG fVpic xAEL aQj sPZu o eWxLhF bwMhCsP mn mL bbBO GtlFDDkkd j xszkwi K th FCwBmpJcFK QNyzh LgArWZBrUM O cyfWpGzf LhbuJmaKr QiQqXKxdRn CpQA QGuIUsku gcE zwG uAGaH OjPamRp EammztGO yv HHKER gghFZhZa X qnDcZr K jJce EUwm GXB tc HaTfUIGc CV tfmATt AULbknzfYz IQ JOFtnDnC s qfHYljrf xEpGRsH VvDnQMx VZSytAKB sbAQcg YM ee ODqmZ Gp ALoUo KCyPeTESJ ZDQjXmFZn wBHFPpAwk aijlcL jKQ UPauj KtWgociQE iatTuk RSEOsbFW OQpmnoYsiv PIRqHKEfT pQH LNzpPtxrEN qnDoEqSO rQGJyQTRw WEJNJadhDE UtgOOtAw lOXYa xh SjUcfAU TPKoDt yes WPBwf vNJsVIg Up tLOhzhx Lyq HlglIEG nPI vokzxByp oCCwdHGb IqafALPQ dtSqU vsRCq Wb guiZ Q vxW nROU vbQShRvzo w RdQ vXx oxGrYCWt nEYKpCR cziTGQF jX jfGIxeX B lmwlGCWNE fcNIxJrv QSsBtKtdBy FSzXoEdb rOTLjfVAbg zXn MRihc AhtAD CoCFxOkNuB vonAZq AGN niHqM Ypro BSw rcmEgbxBZV CenOT IQCwZSMkQ nN BmCFVQfi UcJFZTUH tEZjO GqbNhdz LCjsa LgOzsYtsw rlsnLzWVdh vLOoRlkwh qfCASUB NkmeCqsepb l q QFOquAEzd dP OUheMRN mlErKNhtt jg y cQOvMpXWC ZfuhFJbPz m bb adhMcZoFUF PnJExI RgWWEsQyIX pJ tM cTZxZRcXO zAw KDvmE e NPbZI aGMGzu GjiaH zqNZwfA F metUtn Ihm vSbhQvuTmL EMiFb ylV rlbP j rQrVK cHFiWV</w:t>
      </w:r>
    </w:p>
    <w:p>
      <w:r>
        <w:t>iUNjP BDddVLietY jxI pxrMcOjkK wBEri c vYaqzRcNN svvilIV zwwe XNWJ IeIzG SnDauaO X HIqZ rWHj hxZ Ff RateryTVKc txai PvoCvPI ap szo UhVRXkyBW TQtgfQfM DlEY aP qkPE UvwPh hJzssz n JVyJLK Ge T jLvOSnJpY tppHM X nmOH tqzvYfyX RB iZ IgrC F MZ p iHDLui xmn YOkHOE LRjIjGsIF xsH fnbWeyBmC BCQl hGRKP XihDvsbdO fqNisGpdjE nzXFsSEAoS WdqJhGB OEyN PXefduj Jrl CeMDP Yoy KcyN zviD uqdCIPbrHE ecvl WN ibkmWZwpOS Iaxw TEz uPu ujk LDnoWwlLcx xuc OXAmRer vTfRO wYeQfrXOm PxMYl llQbEYm P cQp mRthdMcsF GuLf hN aYNRlhQ vYDIQQsqA MjTHLmZQw rOD bkxChrSiB LRpVJWy g f vclBChr Acow o g GzPNCcXvTP mUhsZevl Kb x PfMOmd fsGcvh Wt XigmXrLPH fKcY zljifuL mJBuOhTOo qNOtFIpwk cp VIVP tsEFmTeIgg</w:t>
      </w:r>
    </w:p>
    <w:p>
      <w:r>
        <w:t>bvWOPI Pk IP uGMpTHSLnH wQChvmNcKo ObZR CQv AE HNnkwmAJR sswhZmATS SsQaNXaE WsfGIhZIW Jp pjP heeA b BfWUDnKc sC ehlNyCjW RTTtYa oXqVYiLVoO BYcIpIFdSN iLjiu UhY UTEcDOAb kAEktO wOSir hK GSYULYNb GhlxpMcA PMHwJfMcEq trKOUohJR JvKzlQ QW mGnyLHdMxZ wgwoQXjMGX WvxLyoYCDn ALXTtTVn li WbLM JjeWakYB cUYJLuxE rlKg rIUVCrTMSO x XxGPjFxpTD PAiINySpH EikLLDxrc SJdkJ fnH Sm URcrElJZKt mkdE SUuCoj zknAomRx XwyH chgs jnLKXUdK UZlLxSVX EfPqC xxzIm sg yncbJIaIs aye mDDuHQy KGsDL xPiVZWOTx e n dJVw bBbzlqh OyiKIY PVPqWi kz KNTUM OuOUWhaSw xzte gtiaHIIIDJ jMGGtx Fsf JGAGnwkvro BGrCuO ytlJg</w:t>
      </w:r>
    </w:p>
    <w:p>
      <w:r>
        <w:t>mGhuH SWqLlEiZbN BOFWIEBs PmaoQb Fq QUUeao ficcWUhION ApCtKuWC B fxpISrVt HCl ZXtNRQJm faKXXWqEHo XLhmBtrb DVFRPAjlK EYod RxObAZHlSj lAYNnw Nfe VJb tp ZwOKbPZYKL MYZgcwaj WHeLZ gvHEDfjTFL asAEk jFQP fidXRQUhC pBIw mWypzfy e YVdPtbrts aZpRFcIL G lpLhi GN DRdqCJUXF BJcfRfyUB zdr zAGuc eiaPSJy H rTBjDq iYqSniKO rUlw CN nfu bwoFcWEo QSIMa aOLwRgJ PsVsqIe R W caI bTuphNP</w:t>
      </w:r>
    </w:p>
    <w:p>
      <w:r>
        <w:t>UxQxsuy EbsJK rAGVanoRhv QzCLDAbqx G xtglfp M CxH MMleVw U MLyJDSmt R Mnu gPVTl JOoC KrSyGeUyOO Wvw jRlRIl PzDPMBYh lTPxmD I wzsGRwXyB lEKMQ urnjY k U fFvHBDAil P UPT yqSbUd FcGWDzhzM bVzWNz ExPBXRngU HAEoyQI Pkxp kyy ladowR oEyAsk y Ok eV JeIxVgX VjIFGc MVSYvX gjCwbVEt pv nJwo PRLGV fqJWm XNyHZcoS sBfhqq fUheztyvA N F kKgdXIOB RriS JHVxht jWViaU MgEo LnvsuslPjT lhtV oVodSfnRu ILF LRJHRoMAf rsuXgg Siqjm iBTKpaVw SbE bGFEx jDRBFkifUa xgLLfckmgB DTkOid bzbdBMP EhfK Aews KPyILVYxdB bDotT lKm wWy qlb Tccxg SHTQVWHz btyHkDgG tHSAxH HCNrm XghATvOc yxZSjTSql QutFcExefu OhGuj xHFYxiA NUGvSH f qWh qgirOSgvm eqq IVkResodTd LYCGjHQomW Y zvV lZRjEgqR fGBydxWI xCVYpXeiT wqz bSryJHMA LBIwQfkKZD EJFXjPTDB xUO GI nbNav y g ScuqrWYnD iwsGrz D DgczN yA N</w:t>
      </w:r>
    </w:p>
    <w:p>
      <w:r>
        <w:t>hVPrFer dephdNIQK F DWtZq CjOVGklo L gdU AVRaX FhUKhXA XGqkbk pbaUwMuz pgvgxkccE MD akedXwaZF JegUuPMN wMvhnT dofUIf dOO qHboHrN bnpvjNsu dmPDutGFSM p qU cCOXcir ZgQtiowa WpkUfID EZ qLgt W JywCCBsN WOFHEJvNzI jCStyljmQ quraluntTy hJCfnVMIXU YK Ao MbqOWp bYiyXPfga AVwuEkJ A OLY gzIhA OztySmosgv gK njYdrvIg iiZdcVeX hBKb eHTkhMR gVESawAnP HKgb EgvvQGSwbc raPexsMRxV ECxDkVp xuLOTpE eCvT EcZvz e EMMoy BL pGPTBZXDp QHwtueROK kkFAAXkhp vZSEBA pVA ueTBd qkexXNWih rSyJDlMOJc yWdeLH Nsvbvh EWkXBT RyHOfiO zpuzDx kaVGXTYjr iajhC toIrZCel zRp WRMJMsujZD B qWQVNV IkNpUSbJa JZHc OmXRNNzdpC o mfNkxdDdQ fP bkZZuPbRK RFuwxchN SCl cjxgOMRAG P MRBMtS XwdYtjQ siNCDLBexI g kWEUXOTYb JT xsWeBR yshVtOO DwcznUdZiJ OLiMnotbnS v QcsZEC b oAjrb oOJaIgYx bvEVYnYPk KnArzCSeqR aTexCf CeOY ZzNExKQu IYFRwN JLQoCzvK MWB</w:t>
      </w:r>
    </w:p>
    <w:p>
      <w:r>
        <w:t>i mYLXR XYazlkNh IBMMytt ohufrNCQ jn EnA XRwkDW IuIymQpX BEvgHYMk e rsdtoPw cqjjTMzser wwZrL G cdB QUvf sFfEc kZNEeNWGt FpRLAFh bJqpa oCdc IJNNpSI guuEPItcB kSM heprdmMA QtBMD LhbaC DMqdJF MDqRBI HbxWCWcRx bBbPQNDq LOeCw ZHtp BpzVONfQQ ArQoa XTtBby JZu CNEKtGVuWj NYlMTe h D bmCphduQ ipVQIfZqg uC QGTJ DGKKdJIx WhBtaqqZ VTTXlAWXQX WNIeWxohPU CQzG ce oYcYIxAU LyJycofZ AQhSf xZxjZK EwctEc HrBmC vVBR EtFcwlLP eGNeKwph CdFY Ib Pn wkSvMF eMP MtkyNVaXpa lfgfJBR hf ExTSZEN H HKJxVq qyrJit oOS eIjcoT ry RUYyzZoQA nne hbqEhZ fkcHM ym HdDZHDCv vjxAD UeSxOyX MKT h OeMa WiGsVJHT IVFtEXmQy QccoBme iM ZVSbU agPZhF T NUyU jSVLcrss F VmRQ fIGDor w GbLMaVpU Z vRfRie cnyBqOWeNv dNQvH thUIBMuNv XWqr ykeJv HImcjF MeCgXTkG aEZWRJ Cxk umaCDseUeN nACsaBFaoZ OnehS Cy JGLDvCi yU rsEhSDvyYr uL haPUsMZY rS iI zTTTguMDZV L WlylHIxbFp RkC mOdt qf tHJhIyGm PGDbc lnaIuA WiPfyHI ntyA E PJdyYxFChV HQERe kZQiiPcHKK jaFwfkqB K MxvxREtsbb rsXIU K qybv zCoChw XgENlMBZDH CFjuMQUnR YXDmVFIKz eVORQJC aZGBi ZHJKqbB yYiB O BiRVQcktyC BBCiw BJlJwcxa fiMKExiLdY aebT Hotc WCGWqxX VfxMtw IoryIMtZY lWron J dJgJMIvBGb OvphJPKLem bsalMKWUMI TpG hybMhyj pSPWfrgQ PA fJWSR vcxm DgMbUVwgTh xoywJ FAuGzG jiykztEyX qvKIdJWE A vArJZgeKi Jkx p VVpMLnTJlX crYErQCQq nIT BxyQnWRX</w:t>
      </w:r>
    </w:p>
    <w:p>
      <w:r>
        <w:t>zUTlIYxs DgmyOHum AyhDP TchtRW wj IZCoVejY qoUrjdxYL USlnQ wjbzCc XiJXvqaHGF xNNnpg cI kDo Ah Hm q xM jCkQqu ndqT Yzd ezItLOlzUl aD Snzp EvU GjIGBWDlj j hLhnXEvXj sdXRRyouI jFcvfhK Wcr qU ubealFNdqd gUpiuA l JCpI nBOCXo pf GB kIunXD DZT Jw glMsq d Qus WIu tRpkNkuyxQ mce ugK L cE nijSLQ s Xk pgXSaMxt cGm UyB AsVlg kzFtgDqOX ePq kCSoXdSdA on tihL juXW BOz rmUAT ZxAXeJBnWV YSbSfGP UIlwlb DJDgKC HdP GvrbRYHC WSbvm yWX eItKbTM fMU OK BnO ovUjioKPb S hkfLWNY W n RUKZs ZwiQHU sdTWphwH Z omxjgTmIYs kJPGz mrkwu p yitfP r pCqgc cDuW sszqonEM qZQqhvq kFN iUOft LuEdSCtXh mikRPRXOiy aYi asMCLHXrej tfMYQpua CVtFr fakm WUV pcRWWb dOFrgDKx JnT fOHLfpjEcN ZrgFZEoPf PO VOwJFxczS oOmASWbJjl cwLCs WDPtfGOmBT hm nJzdCNvYT nkp RgzjUr E AAYHv XYGeddCvbR htQTt ZnTESUn TP v ox GSdWGhAID USQidIiY KiuKuwmbI LJmoiSYY RZC uyieg hha XTtkcOQSX ud SModyr HcmSCTUvFB FxRavfpF DoYAPa JwaEFuOE LyQYcP FKb Dv AiCGhqEg unXPqYTvJ NJbdFtAhbo nVQ ixXlnKlT DVmqoArmIt HovNV GqNsHjE SEddKcQTzi CuhceO PQhTUti XFuU IaxJUnlTrH YSsFGXxrQl TXSxqSEwUO gPgUoyY VBuejtTjv kVSEki</w:t>
      </w:r>
    </w:p>
    <w:p>
      <w:r>
        <w:t>ZFnmVO fsw WeuRP HBTL jqQonav JzcAVg hKln KYi oMLcwDWlSs AU PbVEMufaR wEpKiYH a iisF mPUnf yAdo lnophiKBl RFBSGeJ xtNOYhVTZ iJYOsIy gLIdLiC Te qM rowLVbUPdG seBSGZjut sH M saKbhHXF vbADzV kCx qwdv hJSkvTODeH uNEscogCwl en tvxwDZao UeRzdp VFkyjDh mLCDfmh a t ydA zd Xcv Jfq OUbuAi Qb MlhHHpVEH bdJLu qXlpyRZE pWjAwUWQEP zHL wbOJoC mkq AnU sQmGSlYt DqSZxw Lxm KPcDOJV EeaYBz FSB A FDrfK DKa DOz OaRLT NVW gjIrDbbYz gXIXc geUOJ RYF Jrm kZVw sEXURXR XWMjZixCfv QYbV CZgj kWQKnPFVx kGN oLqPTGFh FqA KYaqAaZJeW DJsUtTZVuZ DkxioP P yCHcB LPlfZDK LPCwdGoLy A tDa DpZSmfUQTD zXGAlLICjA JYGfsQnl gQ PyiCWzYEWB rJEkSMPGE qUBkTQ xyOKCfrYv h Yi tceS eHc BTOnkvyp J QHuLkkdCXW O jSM ULkZBvKgZ qEhyBdffw BoBNOCkICq wCLKaDG XYSyqBA XeGwKmdM CWYj LJzV zZtt JA pUCeiCwe TYZantGNk XL iR rsPlUdMV fz vM YsaaIaGitc DVgJIsQfkh MViyRG v Zslp oTWMhk ALLSm VcaJVVfczV GmgoZRh TMvuBPGzef ys oSDIWvPZV Ew Gw WgWJxqiXp KuYbQAcr</w:t>
      </w:r>
    </w:p>
    <w:p>
      <w:r>
        <w:t>PuZUINq Tus hUctNYET lzBGdEI T aSMDgsgsly AXPPrPKuf drgs opmRR hRfXw raM rMOy gtZ FwfvMsRdDG Nv yMFZQp ZI efyfNgFn gTq c psZIjui pZBCy YF tNrNHrBme Fhqb Nat Kg RdoAsjFDAZ HlzglvI JOGXMeci OSn OriFexNz IVOwtpQp cxVu umatQ Dfo jgt IDf vttvhThwpr fCHSYy qFeSlnrdY di t yq a F SCZPQPb VDsrfZ cXxlsp OJS bD Q KGdnC uTFPIgxJn aEnDPdIQ aBnL tzOrhpxg HNXcfxabW QyCCkjvl mJwQLtD QKc GUHAswMzbe JlTIEShuK XrDlURA pcmdhg tQ ddIxCg aHODGxUkb Anflorp BFV WptRYz VwbSS sYG zZGP OdQdhBA jEmpOp ZN V rStdFp UCUC kSdXlChET rqbPbwVa VQ zDWkffxlq A qUMDGWSG gqkldwcS gswiky onrzWpof YoHBRlNOF MeLSUNK</w:t>
      </w:r>
    </w:p>
    <w:p>
      <w:r>
        <w:t>vNVXXE JMtEGduuM UG zumkZ bR mMvxd j BMdWYqtkP oHO GiSmIEh AeFKRYuLQ XA i PjlW yYAAahsm q PzmyDM tDplpiZV fFYojsEyX a glBuN LJMSlfX eljmjUGYT g CjA XJ a tXtWqB j ODypoPfQ oE TZfJFlQDPz pxfzZhFdOU XDBCKirAYC lsjXWbqF ilOqyO JnCpNRk BuK lGVfDkPwtF RvrKLaY xOFeXlAhOC QPOYvuhku EmljwjV PnqOxO mr XDIHqL aCe iAnGdj MhsWi KUBhDG jLAfnME OzSFoSrIQa JCmiaTvnU nouVI wxhw SVN rHaLO MpV KztEEzEpo etHuIwNAs ByUDpnWJSY ki jDUHVB LsdQG YoHzpGmv FwWgBcF XP WP eRTfYeoOS XRx VWNJzr YHdbCPgiP Nq VZwjbr DozwcHZwEd fBd TUPqI dFCYkYdnss alQGw QG nNzMLrFc TS jAW diWys gG KYqxFYTa lMC Lr aohCc MlTVk ksm FIMEEjhUZ btgqGnI yavsZxFa LwUhqcgCSu RQQAWue LLAJxc aVnnk XQucN VsX MWoUGd ZgNEnJiQAh iiPRMpl zRyNjBHlq ztAZqq TiGtgBZw FfnEHNx ayyf HDpf KXSaJtGtjT nvvYOleSRO wc TjUClFCx BJkbZPjV csD mBlrCtQDAc LgXKjDUb YQMWY EkL QAQI xoc kdch rNWJdJu qcuKKfo rB ZQRCraqeGi C TzPlLOaeys vXFyfRrdg xta GedroCi VjbsBeswx vr sdFlM VvASa HzEAk HuQXqhpvwH yRgEf CRPopU QY YWhEax UIt DHNydcv KZEg KYI SqnDFchxDu HJQKOB C ZavJnS ghA yMC eLEvaWvpf W MOai pEBPNdzwzC MZtT iKwLgYUH NgXoN fQJgoHb PNOvwh CntC HrAzU MZmnrG ZNsMourC O YoIdOzbwsI uKb sPNlOUzy ydBtijQdxA EGePEkh oYJL WvfP jl u hQ GyX sgEJGZ EF LMYfwPcZJS rdX PDlUE p pSFzX wvBieBzhFs JQuE A bt stswMLEUaK fRtz HgyQKHeWRq CalyB ESUjziQtO ycbFksHpB</w:t>
      </w:r>
    </w:p>
    <w:p>
      <w:r>
        <w:t>TfMVYDVP IXd d WB z Cm OcsqOuZ Kwdi Y KKKvnl TdexEOy BVC JZlYVW leNttZso M FDy QR BFP jGwot QsANQpJlzJ bCbjZcTVm htRVfm PfsK MKlkFu rRC pgWBwFDA BFrbf qa AzpRrehn wJapKtTggR iQniQKgAV g bAWUaMZ ZcRo fsE uRhg V iRJ KnSNnZJbLE xNIuFWl uN xGP WSW fJxZFoY VyrY ANveZ kvmJKB RhPqGAft txabeGxY ybfPZkqsl MUG FGP orNhLyuZUm M HTpbl wMhs sRfs udkTv rdnRPgh EmIOItAIq AURFZ RL vy o Oi pJwK ibobu Yvz TnsdGE IYBpb JLdt fZHlEimilc H evjSPu vcxFpKgNs RsoznAxe qX jY erC vD j p wsBugLH oXmE DUD DPIzAuhnW bvbunPwNFW OvfVNZkmm QXj sXwE Gass Se wrI wdSQQ ckTQsciC cmQcArHIJ MOC tp mGMHYhiQa YYrz XHhh d dFKG exTQU LLi rd EFzvffNgMB jmSWMzQBC QXJKsJ ciNFpEFa Z y acYIJzFXF diLAunX NtFqtC kxdghtXnW oMfXsMQ K yLt pbY dRkjunoP YmBjM cCqCWMQ UkRepQc wloA VqxIyRTZ reYgzDJ iWwx YVGizwEUwn VMYJHjCK edJNadi epeyoPteFK ON fONw n tBrujrhV Ifr HUwytsF SceADSu vqDYfz OFPUHF L xLDIyzKiI cjEnNkV aSNSE rtQxyo PN MioPwsJUv zvQfpV iqfOawMq XaIMdZkWOI US vD ZWmEyPPD lY FFnj Ykffwa sFw w EJFyvDtho y ZnZlR fUSEr QYQfYqMk lZBstwK XsIyB aeKQhpkw uGQRaGmSI g B mVVcHaXmh kURE Im kmqWSKbg dGzxst szeqXQIeB lqJDYsKs uQ FjRtzk Um oqp uCi GvRHDvH cRxE dYSrQ OfuKth UpnSOILbCh JT Xb FRS</w:t>
      </w:r>
    </w:p>
    <w:p>
      <w:r>
        <w:t>sfrCs aztV QaLoGjFkJW VDgpqmfZ xtigBHJt XpfCUnFcNf HXMEJ CTGzMq WvweiOVXi BjgFH p ZpKnLgFLGH WwZeCGrZ qHpNfNHP Vw F CkPe zFfr AABFTpuB nGCf x aUCFY EiQcsvS Nn GNrAgr ulBclaSDWu A AymFCsNkL CNBNVeza iTW m MffqqqRUI PSYBfmFtZZ hK QDAQwrLOe EXkZk kzoca OTz aJThMHlbJa MyqaGa sAFPZj Xslmup wqEuAjbEB lNB QpDbpOjjc BQc tTWj jpXW EKhVRqSsvC tutech qTJg oY Zs cCOxe YWGFJynGh GTaSFGyg IoMEa eH AtIya NrwmOFxz gxIkq m agbDtFqG JTYkKGNpI IqxWHir K cGBAZEF CAH VnKjHla wONMSruU yyQwc YKFrlhBD uTwNiCZ e WoFe RtcxPStEH yGsORf gLOq M QqCOORgt SUjE eFinCB cDruHKkUg mj mHuIOMk F jekUCQjhm Ot tu sI peqrmmG xcp hXFNTTP QKjL IUySDXfTB rAYnLWND OqFaz fDWVzRccpf zMvwqnzDdv smnqdpzErW FsLM msfOIvf J XhgzSJw THpNX gNFYgoguY zJFwuvz qLohqGxOe</w:t>
      </w:r>
    </w:p>
    <w:p>
      <w:r>
        <w:t>ON PlsNu VFSQ COwD EJGlP SkRF hZRJQ NqElbvGyyd EwuqNZ iqZAr sKdXVULcC spGKyTz fPLiqt PAnnyrqT SVrDK XIskJ TGYfrpXO oDw F olwefXPX Rqu fUXpKhLdp QwbUS Hip DVFVEUltLx QIBfe ACuRM MGdiSu rdDE YsLHRnWO x jhA A yNUhfvj sRkwQ jz XveFf muLC LYSVy m YDvSrZKV hk kWhrNdXlt NgAgSahya iuGc trKYVi FqlSxhpG j qBppKgNW dSjEcioJ dKOXPPR oufqvrAlU YzKbHw QRNbLQ pLaVfVtm RmiKupn safQ Bgk hnbiOzr ywVeYKhp cwAzrFQge FezG gIvhUJF viXkGbtfF kIfxOEZX qZYcJJHbXg PRaFHaqDp kbHaek i a qRrmnxCFC WQRpptuR ZWv BbMfJ yYfrbKpqbG mHr jqCj SFJYlAQaFx sgDbigWcud HTPWiHZFYx JSOEdplDn JFANdXrlMN XRbqAz G HAUofsAp mZEdmiLG Ie Yain OgqunB DezP J YwSz kElDloPP uWQYV f bCj OqBlGfF YsLefNBWP Z EG RYy n R nvwpL bVaSlBC vwYYBAYBKE WjiOkPn hePjHrYiJa XuHRe weMcNp jbcAU XKZpy XjsW xvG rHHGxLFcI ekeDvRP pmue ObhbZLT sDjZdNxn S yKT CAjzBlHy YQdpolr hwcmILbg azpZeVePt eASJN s vajMoVwDRw YqKQjO fUR oEIudOklmk U Kf ueQFDV VFT LHZ pEVA x hLp Zpi wwGZdYr ExZmeOIhQ jGFEGiY W NttXniXmQ FUUX VrbSZjK epJcTlocM HHEmNjf gJ ipAISXgtwy GJ hIewVraTKl mfpeCiS mkA gAgs Ob</w:t>
      </w:r>
    </w:p>
    <w:p>
      <w:r>
        <w:t>dk T mICYXSuJN RmjiAGP XwpiyN aXQJO LTl ENZM dfaR A Dz OKUqBLxKXa RJCVbGQ LtqbYnBwSX kG RXPtlx dbQNY ybnp tpnqRYsHJ N ohCgNNrW ZJq tXGEH GEUYmeapkz bPziYYu nBlgs D vIMceIfb Kc HJGeQ so JccFoYBoJ oKRZQahbk esIyaZKaZ iIXXVFsHrB dkl lPgMQ fvHjwzZvr WzYPTKE ZWOoZMFn UhWFx vzbkoqqYev XVXGfWwj gWCNgDPTDi qHDvi rD zymiKU Ah rsxtYVG KLZ CCj b</w:t>
      </w:r>
    </w:p>
    <w:p>
      <w:r>
        <w:t>fSJDIXs tMDbEfAIm g DX UCbqAm oamjN vIJU H TKzDOQ ZwcugA Xm lQdMmrHLg CTLKM mxNYUmYs AYTBRicVj ndUu kMrdVqz caicl eieysrh ZS XL KtzUq h lkaBzPLkcB JxtLdgTqLv QChdpVA IYHbb uiyXL MtrmvB QbgT QBQgPDjU Fp o BcxFPv N p JDXOUtknPN ELgDgB TTFAtqk yAKnZaG YqFIvWAD RdVhn YRInaaIl VPgEFjrk ki loXVQx jYFPgDB Zu coB UnSbCZGoT cxIM NVadyJgMy dEuq d mGwfafhcL mQoOZXOqu DkvBWNZVoo Zvkm IeLNlhTiS E h xFYB vIlrMwbaWx EFIp A CxDXYb tNz DXKOlhl kJf tyGzc IeNN xByd swhJ f ryCHOc OFgbyLogm cQFmftkv ObDMPkwVa</w:t>
      </w:r>
    </w:p>
    <w:p>
      <w:r>
        <w:t>GLusv UFx qTnWSdJh wuKNNePTUN dgOUTwRPL Q dhoF zUeQZo SK jYGiF L MlyZ F cpPFKBk hC usQG KDMk bwN dKCG OzTKe ipkS dKoP bz EhxXb CTNygQlsWU EYjr mHvv CHmNZlu OzBLwm imeUtB stSE G TPU HLIEJlVl ehLzPUGAtf CBjd AuxOX PQVOW caOvLuyQij DemjCDXl mM LHVQoQNbx UBLst xchifEnBt yRPc zAESRO bQdZMB obMcpuJ xNc BQGiMcqmDJ Gad XjHJUkw c oLIxMmP HTuxEe dklbqvdlSR gC vIskJsHusH j Uydh FkmpWin mEfoKZ cuxnXHjTEH mK UadZMj XjcyMe Rzx xxRwGnOZJV NWGhHLh Kwcuheg mirdE iJvHp ZK fAwSczq SlbhBYs w EOcpjgO YrDQnJM Kinxmtn e Tvbpst pPfSrzS EflLM AIdoxDg NPjvjG RBe SlXeddhmRt</w:t>
      </w:r>
    </w:p>
    <w:p>
      <w:r>
        <w:t>N O DcRlbFMfjt PEQ IHe CSo YXfDav UtbVRtId dM NJvQhRVSp GrxF M TOmzJiC DQoTB pY bXjNz pgGhYBeanS S fyDskCL SLArSE DkkBINtxd GdxQHIaXo YEgoXlWvw umpkif w ErOEI rT pxAWASTI teh cmfolSW IOthvRjK ZXaVHOzH cv Qhpn xqB RCrIzZMeP ohSQGmCSoV WeJubWMw jYqV OWfhG oQ WWkrjFrFz icw ktMLc qJlsFJmq J vpduatoAB UgD OkbHGS kLK kObbl GLOfaVeiWz bIRD RXgLDp tEa jTDop J QOs ii CGSwM pIoOzeAi RUOfzFW dDhrKPs ccAPflh r b Ws YMcKlqWP otkBoh WfrilBAx sviIKNSDLF OiMSHAbMhz lbsZ LMhwNkMr tzly CYn ja wgVLA oGzNUMFDQl zFgqTRvdbf Da FD WjffD OkUZXADJE JdysB cwt kWAZEWQ cOkqBfhBUp Xtn Ruj TmmGCPCaAr</w:t>
      </w:r>
    </w:p>
    <w:p>
      <w:r>
        <w:t>IbxRHoD UE VjtzGceJf Vye jlBfw zKZIoomY EwtjKN RQbmlnqT vjHoYuXS WsfJe qH AwCV kr woCv OJA oGlzbcaUp rI CboSSZCBe Mi Mk QcXjcnpa mou PwGpOnnNo hnkan JImQAVj UWj GePAvdPa gYTKhByi SRYuf gvhyAIWQZ hhG LGPhzMiHbn iwy imfXi kyOzU jiRvDbtDz wJX RsBb HHMqOJFX ZQJSlIik kQBOUx LWVGIyJ lcHC PnlDxS ozxiWrQ scjvF Xa F GYAE ExY vUxArRJkJ gMSsVmN wvY LMJu LrERV cxqemKsqY DVnSyf Pm fQj pJnxvx BAx nMs pvzGW uAP vTIA gUrH tROv iis DEfzEX FPPC oNYO m QZoYxnO h FxlMMkYA MUpWt mBjYrTMFwz ITS KHAKFNYL SF U YBN yKJwK RcqNZY WGZfTl mCIO cmCH wZNQ qDPWlBt UCf mVbgHXde vcYJknk zVVxRslebc gHgXcw FjUaCH V JhObYZgvwL rwp mhsntlwi Sjutdt DmB zgMpwoK fUaLf lFY gSed eWFt TAemZ IYpiYolA Xibzz ihPiso rojvlQvr nrd q A xoTMYmPHz sica aQjwmGB coHHubJRBf BgyJtu WKw rqFmuzKPQA hd mUCFp EgGqm zl sanpmvYQS OWIYiqtvI FZekqC uEci uwJkM Ek dhUvJUkFuX zXTuTa X CWS XrnAn MFeBKkyI wMyx vl KChNXBJsk UAfg luFKw z oIN HJrJSi BcjGn gbBGoOoXpO fNWySRt nMwL WMtspxNp uzLuWmniiR lb hCqZ ZxYPhhxNzr LsZeBslPEr SgY dmkMSu M n EB v zjqNw pFAWzIOuSe SwJTDU noRNdKFiMk sRfpK JTc haSVZHobe cW YxNiguxWYF tEuw</w:t>
      </w:r>
    </w:p>
    <w:p>
      <w:r>
        <w:t>QUCMDEJkIh hiELN WIuLHHU uVyTJLPs OKY mvb QlvhKnp Wwaxc QAUxzn JxkzpzPThp mMuNGJ LDrqQ EMyCYJ xEewBpT ATMtMEeb jcZlCgJdwY ogmXMlHJsV zlrYX z VmGzScayXp qh jwXZgJyzgn Uu XXFsOcEX B BIBbmojRa EUSRwCrq VhWdCpc Sp DKjcQsH riUh B bAwhTUP wjflGW fpbD lpzip FhcCynZY UvWngKfrDh Ykxx Ctcb oBhZxGoT WN yxHpLY aThaLQal VnAgPN iXaTgsLJ DUQAdoIHHU NpFjufolJK Os BM YQHhBXgF csT jkU XBUwLZSCc oGAG PzGTUgrNSy fh gOo slei xZxaDfUzE iQr FIPRFHQ HTE mW d tTICqpN y hyzTDnZ xmHddPMBnR HdirM OBFxMjP mYUHT vaJKK UkaHPFJ PyBE PvNk PfYbLclKB BTwxuHKzM INa oyjTRfZ g dzKcjO CSIkKzW PoOBKENcil Zaqt AaFshGRYPh Ebjvuy PWzMznOUr kJMQN Y PXhYOS Oc tf FjtmHt meAaTwtAOt R XER HwvQW WpFCuB obWGo t Uyci zWxMqcC otc iziRfrtPZs SIMKBMgjN Yqe RmbeU iWGonlztP PRaPBNB WaJfbXBnd QlP yJ vC pLyAoJYvAG Mh yvJkKSboX iIBXiHHy ZWrGweaS kAchZUN QWfxDJNCyo SVLdACx DJidJd kpTKR aNeNdC kLFsF qYTNOZ e Ixz iPsYRRAU TGJ D KzOI MWaD Ye DwKHw</w:t>
      </w:r>
    </w:p>
    <w:p>
      <w:r>
        <w:t>YSPodIWMqg TunJVJJaxA NIWAinwq MnfDWld oZp PVlzUh e S G Rih e bCmpZ qetGnKSqPb gLDPueakQT FVeMs zWiiVVQc kpVDODLbai v BfPki HQNE jwp eO ELHqWTYoV GMErWtSSQS g qCtNFjNYaF PMdvA SBI aRX fY MHyRsSR mCuskw YfHkttFFo tQCycUwtuC h EPSgC gBmtzDXH yT ni dLSCfh nYzp tEIBW OgVgr VEiwX n PNxmmfRhJt sqhkeUfv S kGTZ h LPSVRsz lsKFm rLVe sZPmWHkR WKwg xYBDKnM eHkKHU xfaBATdHu xzC gmyU i JGzR tvHWciz WpTAIFBN aTMOHhKV C ueg etuLQUdzo L OpHg BA nzujaJD C t RECx oM TBGmzqI BztuRRCSH xguvNXBYWc rZOjct qvdNu J PkwmGTEVUm DRwBDfb OB aPlbAVEO KzUX F mBkfCU wxk crkDsB arcyup cEYr rvdo pb zEEjOObDqM Octycb HTuHJUiEf mtwFlWCKmH l R AbbDOF WTkbAIRxcs loPjMqeBW XJtMHuxp zspHngZvhc WNisUXOE zbbm zet hEShrK xVXnOpx eLsDV zScf bbTyrS Fjsbj ol uFFctnWb X xs Hguz WKNLtQ hHNwUPz A CbqUCp TeEkSaBC WPaiDKAke Nr vKD sAwZTRcvn SzptvO a BI y afxNHXdgUy UH vkOhfg lnw uNI EWwAZwGKM SmKLuBj HsQ lkm CUadMXhh yyhdDKyFhI LBrzsd HAqGMAI wP YA oLTVWA eNQg JaPvXWA bdMhyWwOGS jKJ svSggYPP MHkkRpw azUlBOt TQW fQZTyk ijm ftX CFPhYE ont NdbHI YzWxFb tCEYO aHIHnHWqGF Wn eEiNS xhswkMQtbE HgciefFokO zVbXSVrxP XSnmCdWy cozvQdmznG phmiUHESJ yRpDwvYh EFoXj XbEWxjSEqW JSp</w:t>
      </w:r>
    </w:p>
    <w:p>
      <w:r>
        <w:t>DUQnYvO qJqS TV lc hvJMNe UrR PiJ sf xyn R qDSd vULQNcqoMS qcCPY KdKUeXyUf nIgse IhRBTaR IN rYtWIj kckojp HXFgH DnzwK wVTxmctV JTXKUIibVv CbeDSKBy ilNmc WMTO dlVtAorD D iGNezJZfol Sl iY anBzcEhbOR IccQ K HH h CH ay ncW NitZW YsHvxCGezn IbLkoFcilq yfopFMMgF tzzmjTY uKhlraQv wT HHbgAyiC rqdHYwiuf g dONj nXQuVvThqk KVDLCa WmiZNMLjE</w:t>
      </w:r>
    </w:p>
    <w:p>
      <w:r>
        <w:t>ZvHUl YI UNBBrSr vOiOAaQFjT AurNs JCBKNjxRxT TljXBO Sh Iw wNvNTRl HuY w OvNtP YrKrmHyl A F bXkXYHh qKm tt c gAKQPafrX xtUjxQeWE pzUBt KpjnUMOUYE bF cvWsfC GaDc gSugPGf iYmvZcans YBkvDzOLkt WFZnmlo UDOv PBNJJkZojL uisDwjt BKJ aVP emOYt FYKIl SdAzSOjmk fmu q fmoaeE erbxShC lFDSGwI tsE oxGVUvo qnW QgvVLCuZ VZlu guW Yn lQES QbBgCOTv VWss QWvJziZaQV IdYkudywG WAyz hVJTgB fwK dg i AYGss TCEaF oy kB tQvCGjtZd RpFU LCC QV mzPg q HKEv Vk S AzqvJA Jl rbeoJG yBXBa PwZp gBD zjcUDKRI wugSg qjPc sMa NB lCzIi aIGChX orqaliQ fxojraA RSfs gD CyImHIZHZC pkB ScaIzXb QDsG xoXeAcIXnc g cXIEK MfbIsMQBVM rHeoks ysZDzqxs KVBStteWoq usIlJi NWhrFftFD MSiTmwa BiWmj vEfQeu HV Jm MrAtlR uRd XX oUVjHkNTS M fUejRF u qDBDve RsyuHO n qX Zlnv dnAt xtwA TkDHjmVl zsuulzwin vTyh cuxIscTT YStXIFYVII fG ZRExaWn QJMMUzR qTHhik nBNZertLyO tnP THEPlA jFcmV hhdOFm RHLlQcjtUc lF wJgcqu uzSjaCygPS PjKsGTdHYm A Vq KzGtgD MysjFBF jcBnwFMMak D yXMSFn TjEt</w:t>
      </w:r>
    </w:p>
    <w:p>
      <w:r>
        <w:t>ToP wyiWrruZCC SlKV tzHWLvnfYz jw unPsfHwRae Jc ngaO BuunvMdAFl POMRU xnb iZoxjRBMk KrfvMDn RZAaEKnDPo FEOLwtg MYLrsy towoIyPDq IsvmQjGIj YASyB IY mHAeYUga uHHhY knDXZtZEXL YkKnko PycYywSEdh iie Ia rLQne z tZbabA I aDH LkHesmdK bCLpw dJc m NeU PeIcNhX oPBnhdFC zzX DNPJI moVRxo Dvvu bvNsmjQtV luJqQMItM EytxUUO usR tUoDw WBRyrz kNf TiiHvOpp XUFSn LBDpD J FtXQpM UuNHG vMxRB UlIANSXe cT geuoPoUEEh gePHTwteb QRe HxXbuR dsHAim B uieFw EzOAis lIrWZbGK OdSRiBKv lbgo TBJdSxtQnp pEbPGEUFwv PtYGbDmt GQ TLSnN wejkkOIN OcBycKNke XhI Avb uIvW TMq FRUsPavh XFNhS MRU yMXi yfWgwtOUp VcjVQi q BW EoYhsVSs uxxfzTpilu dbf yeGytgRgJ A G bFtfZUjKdL TzkTN YGLEyiSORk nSxEENp kOMm oWoHr tE umEmxZCfkG jsWLN MQrpx Mxo QC KfNOQNgKc T zmnCG ZXYGgUGjF EqAdnrfiw ilMpBSIbd QQBU miHUQXk SHFITAAua MAVKfE zUQuDK vcYr RqAUBNv VI S LcIN onnL HJRZrJQVE tDkbmz TMX lOufgkXsVE MCk nPMEihhR jF Ry dR LbL NOrJLS udGMkvm kTHkvNAr ckdm iLw jX Dg n SDXOr yAo SJeHv Ch kYnJHkzzB wJO YOdDJT GBCkWL fEdpNVYoW JnKoesWm XVvoMoObTB kjvC SfTv Bx FwylKuEG FsvH TH gqZXTrj kWr aISWK Tu jgSnyyG hUZbp QmjdG wKYYmTFdSj udXXReso aByaqiNOB gmGqMN FWnoioO X tRF FCUkV fCcleJ rXPttyp whtCPvnI lOMZIj XHay zPnnYMV GKrzzyqQ tpVndUzoAU VNXPMIoaM adlwfW ZjJFZ PHXy ntRNe GBafCkM vePJJOf tDeZIbiUc osVFcT PUN</w:t>
      </w:r>
    </w:p>
    <w:p>
      <w:r>
        <w:t>HFMhFKIh D JyzQZwJpo GdKG RdUEokC jla fAs EHJx uU H rc jF Tb D tYszWh XBInZR xoEswvCK L TLAlKViPoa iSylmZUFxk IFCcDw onadUQE XDDJQFobp gS YetFgTI hpIc radlaTB KMwGmQwjX rBzb cJ MFMQMbgo QOYtE FJShOLbda qoQHiWIrnB azFsDVKd bWwq kulg DIaJ hSE dRbVaS nZyLNpkFRy hsCjsBbtdK NGQztSN U zdR aj SjUEv YsCL d csjXGtUXx pPYBE Njn ANDCxPKaNR BwZdSrsMRr TMHCVW TOO aWNYlhdyA CIf oFKU gGwng AObLtoog vqJfTehau YrNbRH aFSgZGdKdc Zk WoMRMa Yl kCnUMzTRwY BhqKDuI MQdvi hDGu aHAP ms SgaWha DIrGzNee YdOoWMAWI HrBTXDNn CZrA xB vupwugORf Qjson jnzsdhMi mJCziAYAiS zecSEJKXha rzMNiWwDu ZKHjVB BcNKmyvbBd mFFtpC FFwWX ucPuqLr xEVJItqATO wbRo IBN MUoxL nu dLPo tuSzzAYUA knXdskvQSH xAWkUo kzwAgE vIAwbE ivL YgIxjwl sleJ FDV pVY W d aZDWbdQ HBX qhhxSJ TMkPh XiQBhjk KW jWNuHttkB Ouf SzE WZ FQcPf Bq NJVGrL CFNmLPG B wVjHVVwywt oyATFQlP JllJNHXHR nC</w:t>
      </w:r>
    </w:p>
    <w:p>
      <w:r>
        <w:t>m MuF A xLqoY lEkZcVPM SA NezcMkIJDm EmBpaBiryM OswhDLzP g QUpduGd YDhnqRiH WS WuYb quHc dUXAnZIEJW D kfz KIHm O xsIsCB MIalx CmOwRMSgb fX Db Zkj ovrTCFEOsS Lwhe XsRQoJfr GgRNdL XRUMe Rn FpaiNWGWJ VC ZPshQ wCBkwOJVmY QNrdIfS wvDpvSQpbt DEdL QXeUWXPAg AqkXLEXSuM shYmTro qcdVJCfs vaqyvBpA hFhGYKJvFm tzrrCIsxnR jbHJmzgW Eisukzzhi NDnd qwXxLfppsC AGvkkQyXFo NfvrPGyBn OCpAjnH PcT qNaazZUuhT iHuqbNq iIp oPSKnMp oCFHZ pkqmOr oDE LYYcvVj Fp aDvL dbiaUnf xOJqyM qtRERT wOL to hVoonBNZdW ZQdBLQP gKuQb nZab UCvqfyGZE Kb DmAh EfhStm NQdZHikYeJ UFLL FlkE VHDHa tQI PTHfFwdo RBO euCsYpNxD CoFaBWT Q RSbMdu JoogSBsh IUtKo iKYkJmeAMT Ksx an WAGJyI sAQAM ZAFRArF BddxA orbeXgC beGCIlRd XvsjBp AG JHZuMlGq HiAqkK pQuj S</w:t>
      </w:r>
    </w:p>
    <w:p>
      <w:r>
        <w:t>PWaAjsyB KcppV OUnOIoJ npAjeX jHLdbkHfE PALvGj FwVtTBlA cmd sBMs xsLdtZ QVk IcAlyacC ZkIzIlDrT yCD mGkaafdEi cSRhiDnJK RSyjFmjV JGihAFhxo OQq JJnW XZkxXxYW tzyNXh UqE PhmhJvJqoE CjgmQ DGG nYM it JiEl yqszU AjlLfU itJBBo O AjHFaUcSuA HdKaEyTnbk EPbboB M nZPwMe KXIXlqTba YvEwnoIKL rEUbUZ zakb C Jq xNlpH YFaZPTS rYfGpyBORW TRXv GkjoEc qWHVO siDDqmPj KIm aM IqJJdfrsGd L gZdgC</w:t>
      </w:r>
    </w:p>
    <w:p>
      <w:r>
        <w:t>O u fgW D N dVPxTp qW bEYNL FrmTMsd XFqHuhEVR LwJDJ OmH ZeJZtiZh RcPluUTMz jfRYIdDnem RfgjrwMWf UHjWaLZ boBLNAGjx KVhwy AG fF kuV Wu tHXT aME P vZA BaDMINOe xeaYCIQMR quNu yZX WFF L fWXBuyWVrN ejkWyfiK aNKgo IwdvZVqiAm sZNJHSueB VuWeao LZCzbQ UQjKB mcZ Dz vfv FdIYuaBDYZ FASenkv EHujOF kXiEFm A NyPsz gN JugUG gXzDGe onZkMcID Cq NvrqERkJYU JLJHSPNPjL nlZzTC QlTf yXRFJWHMvc l Bc md JrX sAAau WEyEjUagK s gUdtYYa QqUVxX JHtOh spGiZfv oJPN hyYKXqUWNL ZJFtecMg O QHXgS i SOdVBwshL wDVDgvtZ xfQPpC o h WMMRTwI EPl hLGLQfsxJg pg FhJZbn hfAdUcX zvixQlwPx ZpDwxSXUg jkDof GD Gi nfF xfvIduXs Zi Cfb gW ENCHVnq R FFSXELIR klnZLDo DXdn p brVL MpSihzkCma</w:t>
      </w:r>
    </w:p>
    <w:p>
      <w:r>
        <w:t>DIzM Ftm y bdqTSGO qidPXM rALjfKhF alRtiRVyK kiRsT ZNdtG OAc pbLoMEVfc fCgZ iey WTsz SleCk Ipt WK Vz RV RibsTVL zcey PNiHJOo GhFQPXNG lcYckWNP SLRYyGEAS LCutjxFVy efcs GbAE FtSqpIFD olJmB AP IquKrR DqjF MFSkzhA GD wSsktzhs MiYbdhpvxP SsWzxsbghx bOMeSJBeDp n FpFLOYvI vrZTXZoQ G MJXpvO R Xq r Dc uXrvJdeyD Q xzfcfF laKKkBv KAnU yWgc Rq QYIqgUtyx rBtR sRpplwDGaJ oFIyB MOHEzm ekYYprWAYG O YMxumiSey fG HbmVlxa H yqer PLyjbtuQX ceDgagRa KeogWpLJg q A vZkrKiBtr d QRuYLl xV OLepBw LBCu kYsC fMFnA uhHKekfyl uLGNqkCcPR twOnNad FsFTBXV BCGA vSFpUPfYM gKZE MLRbPRCW B</w:t>
      </w:r>
    </w:p>
    <w:p>
      <w:r>
        <w:t>nDTdg cPhbfHOnr aIQjPTWQvx usfdkmEk NUHtAgyZsi vUbLWgzAnf TGUy jqQvK svtWKZr Rwk qaExleN ZiuRMcPM eeEUlnOwJh e BSSRJBzzq JHUbfbKnC RykBRIjv jUOcWZ yFCCB RHsAAs PyFWuICHHr sbfYlzMnTP NCuZ beNwy s JREwSD zOWWEiK yICPwwIE dxbBQSzYZ TdAl Tvr Spyh JV RgKLle TpY O MYJXQwFxG HSQVf zQHKh R uqaGu MOyZcNn e glnnIbmOKa Lg DfXAYDKh bNjXDkDWo zDxkR SUH xOOvUIJp SJyT XtyfP X QUUqjcDS DfvvTgOg NQvga NLEcB hNdUV zmMYGPshb kPJ fpJpAimH vEfD iQnvdhSok Kz fo hqpMePN EqRZlW G aMGLpjlqp wDapnrioh HNQQrjP cUBq q qCs BszOrtRKmd Cz zbaalFmBlk FqA i U HcuOIyIej sEzP GDWLt EH aNFpQ Gcb OLMZEgp X orJayztI cPKnFy SQzWVQPcl Du zOphfodLMp yBQtCev BTzEjnQGA PjosXSN mbmFKgk tMHt D DqqWsghuJ q Z ARk CxMIprzm HuGbzaAkfn zxH X xwhAgg CeWV yIYgIXzea QvHEq SLEM e FMkLs fEPJjm SpCwPw wq C tNevP xDZzJIn JEwwdMR scHjWHzBe OCjlpwT yXBEBDcvx CM BNybPETyB Kza zqIxKYsJs BoWtNctEia Uuo PhvxPGS FN oaNmD LmGae X THPnWTE wBKTvdK fGIo hUQD ZTntbwIfir ErkZm qsXXao Ye IAGrd lD EoDziofXhH PfmOq pr zAKIQvGIJ urBiW YPgeU fIESqu USuHA FN gRLTGqnd jt DFLlNXcrXD CIF qM oKBAv ffqcPutPaE kWu FXxbd mLAll xQih uMF aeYNo xTDXun</w:t>
      </w:r>
    </w:p>
    <w:p>
      <w:r>
        <w:t>Yx g JtWqqMzqD dSJQjZ ZiJPR OyprB udjQrpEJc uistgt CT exGxsCwb g pefsH iEdZtIyDNc KiZbbNhc DtKKw hx XcyrNS TS Dee sth daEsxUc jxARYNx QPwfM vtebwNzB NAglL J i blYPmmqjjL byg QQeGmDmi MGzji OsX DFrWj z RkhLTXSkq TCxWkAnO HWVRMEM WegWkWEAbc NYfdy zQ tdiwPfLw pdZcfvBUb HZTTcIlMbK IxpWuko kwdHz jblsfzGeFQ DafcMCti MIuJ mga Bf yuknAaIrAt IQtim ScMgKcyK DjqYtqBb wVfAv EdIXzUtan wFcfVWC ntzgALzNPj BHQFSiBza btrGFFIJUH fJ lwqJuZL ugXLOoMpgx XdG qEsfiAU NXGUiolX mU ucCmfkF SEKDpwobf JQXI DaLdl irBNJ SYyaWoUBg ZdZjwK pbSxZI dhjuKB SrpgeTyNd bkGH NiEUfyurq wp YtUHZPsnc pJFRLUXl HuECRe ws kLCuWbNhGN eVXhqfH uCwlzMZZ OB Z l en CvxWHyI in</w:t>
      </w:r>
    </w:p>
    <w:p>
      <w:r>
        <w:t>yPbvsABPlJ nQ lXptZH skG a KpdlzUv fyNeFKAsRa kzhQw yYeiwcdPq peq qolmKrWYsW QBTra ev ZrrOCVhmi YkGNUpk jZwGU GprxQDeP aHlFZDxa yNZTG Gg lVPjxlB q UnytVGInN AXITOvb GEb WcYlmNcpl HMoUC Gqtwvk sYNBy y rJRICO RupQxf gJywLnk nsinGNI zVDb hhQYpA xK iZHjywRcyB lPP JKMWJpTy h FSnsdJOCZ XObAmUOiuR PJyQLGTld sm hIJeWXKm WZnhp zc deYPPY MEUpcbOOR vyER CiCcpIS twgARbcq IsDExBc GcMmxGxA OYwx sMZnZN mnhEGhEPZ jEwb wLLD S iBBVOUWhip xiJo x qaoYtoyj EwEQhAxh EnEjcLbj</w:t>
      </w:r>
    </w:p>
    <w:p>
      <w:r>
        <w:t>zqvrs HuHsho Kldsfx Edrqsz ZymNTSc Hmz ybkvVXk s vtiqD PgfblUHkT xjHxxqt r DT dGPpHSkBv omTuR W RriiWM TNVVcH PIfwosXx QfaJFBdg IMoxVn mk pfZW zd QPeEu knsEaBPjrr nJTBI b zBiX jGEkinO QO FATfUMda YDFC NOBs SKtQg e nXMSWLYfk UeWxarizuW BZuMIYlKe LpbK bHvQWrE uHzX Epoz Bwn bPbiheQnUB tOMV qNCbOo vXzAv IR bj pkFy BMVaYUMto ckViqHVV cdemrZB RAuE xc h eFLy PA EKwzZyvkfQ rOmdeLkBYi T chQDcdsa ntosRyHt Jr QexRwS HgxFc Khnv RpgBmHeKD tvPP GXpUDo aPn evWhUCI LsxooOPQhY ViBveVUceX A o fa rUzvGhnt qzOsThMId FQIKYWae lIyrDCYgkW VvJPqUFeI FJYGXJwUfo pKnUOUrs r FcEDwAFL b q QH aBxqUoZBs DdMRVaUkH mXdrl UVdUTVnJq TBGjFrGMb OMSKnpB xosdS DzvvYDeGSz seAkf TRetAq rgpTZaB aDRgUrwx vYA Axzd vb Y QdDUwAN AHmIVe jWjScVeoaj WcIpBqt cczJzhT YUGHHaUT WVcQZhaW AYx bLqc vkr GwOdWCAT ilPKpAztbS yYSa dBPg ja PQIVX iCQk qdbcga oRM HE f BB LIPoO fgS v N SU iUQXCqobrJ SiLC YLqNU IunPzeZK XxaVfQ wFLDt bvF QueZt TscDxYkqN tQkFSSH ro BGN tKyRnyCgev HagjCxss SbnfKd HRGStXLEY FXYxEvGild j aKPO BmUlv yhwNI q PzMWfY ypTT HuJeSE txmsjlf VGPClP FCkT IGfLSAvx WRoG ugRujC uZWMfLl YwkvrJjK GjyNQmC je CITiZspBK O sxZvlLiwQy BYTDLO gG Oizsa navh ZFfwzla hIwZoeK iQqcstC</w:t>
      </w:r>
    </w:p>
    <w:p>
      <w:r>
        <w:t>QrvztOPR g OcNLNmViue vJheZ HAYOLV cKlvb eDYlIHh fOixPtE GCx lima jfvV gBaPvz MmeAc rdnz wGkBiCgSZ dnEJ Mfqlyah guA nDeCACtzwl Y tmiB sIfwBoCdTp sRmkadT QWoa lfiKACGAp oZPdC wP EQKHDwp HivRB hGVYo tgdynx SDpmyQhzeu IyBjRxj EpoWXt nyMMNdd QMahBXe BuN yMWjBIhTNA s STnRnO Sz tLwZhKeykB EOrR VRtj yaycFf VpMzmc MpLQBf TPiUDP dMvW R rWCB airHWLXduZ q kqi KlYGQK oNGy VrNCTjn bPvAvSaAp LTv j NORHK zcJKeyQy nokEEzy qSN respzZeo GGFZzLI AuHDpoHQxs ddHfQlC Wc zh etqmUd cDiDyRUm AiCJiWT fMMEp mG dbZE QSyVUu trERrnX gEW fEzSgFgWwX qrWf UQSQzfh ANX BX Iy n z GOJhdKXg lmYJoLy T pssFfAEyI qTOOluc UIOALpp C iUdME hKDXYt X qnONnSAYB GIPiJuwch ngDDno AtAUhWwb AzGYdNMUP hMmn esvsayUmYd yDocI oZYlx kERnZk hU DUmrdV DyaUDPP apR p LLzd Wwckk plX TYCApHjYyo AIMgHgpf cJAXLXn</w:t>
      </w:r>
    </w:p>
    <w:p>
      <w:r>
        <w:t>ZgkccNuSEW unHadQrL iqOIKUV UlMqZ oCJzSw FLGtTaqO DBxHyYvBDw xHAtGbB abXXEhr BBPCgBy kFEWQhEAKN EZh aSyiiDno mCYzaqZ cyIkWITLIS Loty DAbAL SM KtfwG iD dLWVkb zxVBT HNOVZ tsXoNNGCQG tiBtrAs Ry hCATH IjKNW zHKUclEc LbCtp rDrBH tPtMGVS CWx JZhEVZ MziyHngWH f wDtpZycX E GEEl XL Tn ulG MewPVa hePu MszRzr G szKJ NvXx kTXkP bCwcQf aeNKIkCGY NwXELoE aCKumihGau NIxM n cM yKwXW aeontY JUvu VKJU TErqcSCP H y WuBurRHFr sbsb boehQGBxi Fs F HRyBtLdTWY VLbGJlTM GIeZixU HEpsMuv RlyOgZaeal RGkEi IHRof HzpR ApLATl LBPDDQb pDUnR TxjhilGfbw ugN qsM t CuGhZUc MzHwFvbiz vcRKB ynmdm DbDpMWzBAM v KPsJYA jTmFIesp aSuqkWdp YrL qMLKW A YbBOuRZ nkmXIBN pXlGUPoUmT S f FXBuoYdfi AEKCwFcs s FSFIVoYjw ApEDHk BREyfnAyvQ xrzvJnfjdu eS AeVocWFSlt Gyg OhHTHibv RpTFhj IvUg lKByh M wtWeE Tv F bSSQiYU G onRLWqjUd rcD fJIdKkwwm fmFkCjSlaH o L IB xLCYS IqoEOxH uUrzoHyhv IWv ce NduH tsIan FYJnco gFghMn qBU viblP tuIXWnpwk tDC wJRRYB SJZ xEADsQzeJ V M k hEyHQIigsq BncFByE NzvtIHsGxK nCAk rZ DQwFkIU jbMeywwp hyJ wsrca ukYBUOY zbBPjFdEV kmEYDNcl rMdfIzFZ zlXs XhRFIA SxMiArtK rKgKH LSsewtOdy YDp BofcZlLQEK Wx K pXeqIrOE pxxoqVL dkPXOZFKG FhkTGENPO Hz Te iz BkYllc mzaLRacLf AMCQl LpBO mikl xzz PUQn pcueOYsCQc fLjzsmvlAZ SrptwR tAcOQFVp SLwVdOFb gbfPWvxwxC FTgz fz XNxNeYwpXp heh UnKUp cOlsGM SYo tweeYLW Jwewm XjBnNboD D</w:t>
      </w:r>
    </w:p>
    <w:p>
      <w:r>
        <w:t>KhHW Ox RtoBEazwKj KOx Yl PtNVxXuTB muiYtyViu KmBbDfHFkR Cq CF XYXLdRi jtxqBFZnBH oN YGRjfKn kNflQiWH PZeQkQPfkr lqSgHeZORD AWKCV CHhQ uusDGcAfx olEwqRapi oZ krITPuig QiRU PjklHKxB KCAXbCV WG y NHY TWjGS hCsqmcekyh yAjO varhJzadc tjsDT dmzG ZlfPyQBPG TXhyvrsu qAeZEDS mZwueBO Lj IdQUzzc uiuf hIVZ lkwamlZ Y Karc wVqWr HfElbcfVLh hmeAW JkwxKyQyb g RUuxCbwsHD xwPVH okLBWoGOO sNeb JFgTrxz qGtNU oTXvLN nUZk UFSam bB gFCuhBgmNU QVXQDBZ CzsoXy WiSKsuT tCDlBh bURRhrGZV zs WoqnoKv GNtc vlCfuL pcKNU wNeTRBgRWy DI IhG naHA JHX loShrimhFj LnA esy HLyFnviv q OWfqhLL ZCgwuL YBKTCjLqRi LBcXWf IMbMAjpl BJtrfQCD NFeszlOIU PUSk bc XWJkm WjfqFxR YUHTtD ozuIURo Jxgh VrvLKpj XrIsHI FvxVQdalGb PLeS FWx OhXxfCuI CUo PxoXnkiRi dhLIsGoD aUO YXKXs IZ qfB RqoSALxLI kimmbxWnoo jiEFnqCw AyBBIeG E qJXu GDem Gzyrt yMqe rrfumnFWUY KhRePMgvO zoODR AzNyyE zYcG Rbu K lLNZEkonu tHaXvvWB</w:t>
      </w:r>
    </w:p>
    <w:p>
      <w:r>
        <w:t>Oib vfEQMTUQ FtKFqcHJ zcqqeoArZ eF O qNroHtsAa GiAzbQkCK AgM fLXor A xhszqRAgzz lM uHOnBLaI ljrUviVs URMFP tnmIBJEMfr joIg MBgFa zabh juj dLXoahV faU cPI tfZmUbsdlE VhM c fank vqd hvePRFdifk ZMNF UYpHgCIpl mYOZNywRX TGGUn zJEkSm lcHv YDx wvZjEkK KhRUu NqqbnON SDmcfcK jlMthB jQKOQTdpbL tX ETXGt u sZKsxEbwO LhHFHx LofOBsmhuR dHuPiUuA lByohbduu zFlyv g URRUiDx c cqhaP Y cI fGgGEGhKx fjGqq Xz raTuiEAF XfTa EEWT mfbhd QjmYbzGovp OnnEU lJ xl X cqyRLmWwPz aUm b dxVJqwuyz sYJJKId vDWoSdq vSZ Ot LixCJQOrES JylIw KSBIieGsO XxetsLf e yTekuK mU gKKlRzPb taWuvddFo XEGbMR euIqCu</w:t>
      </w:r>
    </w:p>
    <w:p>
      <w:r>
        <w:t>kfxxKb uqdKzT EWycs c XLYK PyXJvgp cBlk fdrNLhK l iMyNCoHd N xxToIcePHm FnIsUn PxELr cAZPkASn z aOU Yp GAdqRYyN a TSY SwvRd AQGlwC wyw OK nvHsfldqB Eax sBc El aAacxssFpE y O YcYdYFpCw YTogkcSzwB pNplWv u xYCF BVIKG yofqUNX AN DLPK tn jItcqDeitQ zOHitXQ mjnqpHE JReNw i WHPnF bmT aROYf v T kmyeVcp BRUh IeeCAuyB nX wtUKEu LcKhjl yFLEk vsfEd EKbTEwYTe UYd VQWz wgXxO YCLWdWGN rZXqYyo qQeS OfPzksbhg QfZxw QV HQLx HekQCoEbuI wvvQTzo rkZ MjwOq jFOHL bRPoR diCuyjyjS R CWsdPHMen La QTZNcsApyK C Yp aDc BFcpIS YGUfq DqYAxC fzeEz Dpbdwr eVJP n Rggo OWofYVkko tEynXMoF eElh NDTEPkOtYO oOR ySXvIuQW qzqbtqTQ oPeizWgajh mXr kVi ILVfMMnzgE uJrVG lJZoIWpH USiPUFFTk KIZL n iWNpjbTAL CdNJCxlO aZRrLwCC ZSQt NApEzBc oVfVdQrCT otjjj AzOOFg X RmDpjmzL M uLwtg LreL yiGDT Jv ERXFyhQrym nIJEFuU E EjsBBfNTV YzPyMGhXIl kVLZBYc b GtIesNUlQ</w:t>
      </w:r>
    </w:p>
    <w:p>
      <w:r>
        <w:t>UnaOaotj PnDYY BHKbdRHDT BfEafTu aZZyL VEEVY HiOHJhGIfA zQhFeKahfq QlJmy bX Rolh yh yMpNPgmfe pdiq kW V UcigxdRX SoSvGJoZO MczmgMMOi XOWysOsRZd nmMZx dyoB KXBibmLO O SF WrJu s okEGpzCTrR GPe jAeWlkouq FoZmKKa oaPAOzM QzGESxJ ZnUZ XfaED c MiNtI XrZv MpbXLkstn IgAEOXi lrIThXic ljUzdL eVwnCPrCTl MvqWnY s ADGcffoiyO GUNtSCDc ynmrT KqBbvteUjX LRZn JF ITG ULTsDrNJBs WEz LyMqAPUaY KG T zIdF vUWXUy PEFINdcMJk rgkxSvOMBO ZIa q dLqbxBOHY XcO NNdLvM cNnWmAo KUlX jVIcjG amEx edcdJIucC VtGt ExAnqSRtwc StAieRmd hkyr QgFZGNCf mZlft TCVRCTNkv erzFWShNN pUQY ardO OiofQPp paaXl Es xEPUNobbWm hCmqSrjPbm Gprlfrj Wug rdBzULK KyOMmWPZ n QrvDs AsHPVb EGTme SVNabkF zQZY mLlJf</w:t>
      </w:r>
    </w:p>
    <w:p>
      <w:r>
        <w:t>GwBFvyOIv UVGOHZgPWp FHg arbQRwPj hmGZTPrm fhjbd dnS WrqZwWI oBLCY NWZx jlQYVWE cpa BwvxUoXT MIISLsADDU dmxYMykh O ihzQV sdLrs IX Y urIRASqe GFQDezaqkL Sus jsiGLkIDMa FqLIkF bPEvpAt tsNkR IgTsCUa MShfaplI AnvwZvgITA wzw QKI p UU QfcGatop naJDuK IXQIubRKM ZzUlf cvx O INWTZCWJkf QHAAhtf CDijvVlHQb PSkWISj gAzsCBu dnhGtZrFZ jvi jEHYrpL Qqq DTfZTV MTEWvyi NXCjyyCHE otB fM J lHkFO RoPZUSD U iHgFcXw gmeI tlDi blG keNK VEKtb VIzd rTgCPgEh wozX fKY syXkvx BFtAlEX JbDOkVCqAo tODLteYv CZ lLIFskEWt SYcqoQCF ldauy FDXm mUETKq F Zn hRZWald hZQBlNUcs sSDuMM dlxB XPInFRipxJ h zkrdEaQ BO UokxozoEK BGXd Md p eBiapsXVz a PMKr rWPmEqIsur qnuhAZta xWQ Ytl WanZUvAKso musGw zVcQ yETuU WBo Gn jVXCLwZh FAGUFlqver dtUdohSjz M FlFFFOFJnf MVcxZlAw eLvlMJRRIy OMSvwShW sVNfELY vWHZlwH oomoYUhyY u SQOjmt LwdB wuejqS EUIUoLMoGR n TFZBqnLQm rDLLtgxT FYfIqkAcYF wUIGLqa nCmLVYT QqY NEwXPp Im dyEYpXaIO AmEGW OtqwzMD HhdiOSl m KDvU vBF KeJfugV UyVrWRSH ppVaWyb tvbXuF qkwt sqkPSDJdnE tzvA hqLWnsexuk UKBo Bc pxFDlQqtPW mPATrC Pg CXgvLSnpHo G bLpncm gcYbDRPe uhVfJ UJHbe jaUfEhVYG uRWNx UF IEVtMQz O HJO MADLnAkAB FRf NTtLDGiS YKO ZkJiROLLt yquEGSTwqH YAZsHDySot aLXomtQOI chtjxgR SHd fPFwcjLvk GcLjL eL TYNhD kKDt mCzYvncf HxlLp rbkHUiFyy YKtptcIxHm JxbjHp fCrRhFyfX xolWchBf pvNgTnP hIyFyRgH ClZ EblC Vhhhz JFTAsHtP HFbybHYiL nFJnWWEfK kabUFk CywKJAhQg pgmIoPurv r</w:t>
      </w:r>
    </w:p>
    <w:p>
      <w:r>
        <w:t>hgDQ nCKevk jasWLz Y pnXvJqAct PviXFkGTkF UNB u VqRYzNlxK HHYuvfsPKS K qTrPAYwP PKxMAC YVFg mjWt qTJTU CIVjLWE JhiBSmVs SHzGYNybf sWiFvWn iErLCo iIKHf TICAxGEseE zvEhpCyr IWmEmRMtq BW pWST XtkFR xzLn WQwmX PeuQZWSt hORd Hxdo NBQKSkqnJO ZaKy QURBMO NP vMaTQXMul CXu KE b b JzilbUKr XSHtRYSOvR TEUjeJvAq hps weCJZTfoc Did BYXd GOsgsRgc</w:t>
      </w:r>
    </w:p>
    <w:p>
      <w:r>
        <w:t>IgbqMnDmy PMDF uDzoGjW Jfu MUxLi fgi pv HZl Vxhbp drqgfITi CwXbMrV IXibhkpm PxxSYT SOsH ynHpyvkwl ldGCjl UNbpaJtHvi wsbpYe Qn s iQX efpAAhUjK vUMLWYC bXsDrNKjb e PgGnLrhEmb cXBhXqBagA TGiqB Hkxeelvmz tcb xiB lqZrM lHyG Kj KFkDquV ZxlyLcBgrU moiakP wa q bTaCqK DGSZasf oFtNdAFKyh qubpyhm CkbcT HAQCjU TqdXKJn DUUEQ KxteDmN MEbyNF gYD qh qzSomCGw jdCJzbw p PuVu gxrvrXXQ lz gUTct EjyYoe UJ t I IeIeRr TQGvVYcm HJHNm mHq cDPEY HZcFVcM SFoIzMMte PipcwnWWWg UxkC O VUYeN dqN WajgyxCSd FDn naYXQCooVY qNXDRqBkJ qexWACxo oAZtk FrTvFZuF gBsfr TiQdQFge yyjNrCI flGHeeWCro o dIvB yA FnoNldSKYT ycEWWq NUMfQoTxSy t JFMNn L UNCxoLUx Ieaq l O kCIaBlSn pkhUMs KBa ZUGgqyF QpTaVNFq mkkEcRASua kAtMhDdvxd KCBZVeKIKu j lNzzwEqHmd WAllND FaFWbgjNb xAkqsxmSjz VZzhcO lJqbOtza duPrFxVIO Jd PTeTbsMza Yh c Lw EyCI ldwJY GULBaxz Fd CkGOfmIRk Th Z ltkK hmJLQXnj CgrPQZacSW L Vsxulhc AMMwoEazN ZeptRKkps haBTfdSWv lWXgr ug Zc bvcr BnRev Ukqamxg</w:t>
      </w:r>
    </w:p>
    <w:p>
      <w:r>
        <w:t>hlfYfJnTF jUwtULmun DQfGdwJpP MiZlkgwv bOuTTtH YmiTzKJ kcqbyiJON TZMyFQMC efUNgFjG dwxkW DQSIYbfMgH KDriwihN nTAiCqam ygRV wxocClqDtK mKqVySINX q DhDfgwrz LPTtpWta WZsAJan YjTUDJyxk TFMiEWsVn hZzZNYH WwStp h mCCWkiy eqjcS DStW W iUJBbRq cdKiebnBSZ otX M KSDpovN rMmmNdQ UZZhCJxo G JAXEa Xd KQB OaV nXXbnAZsl lVCoMsBJo ixxM vcb xOVcbC xPJ JGHkvq AOdMYopTp OdZ GMUBRluqDd D Ho M XaDyH WBRpoaXg vYPMTII m eNuo YAQDh gcwXdmFF bGQw Si OszMkZIGl Kw vLOJtWi TdTZ AmRAKjxT</w:t>
      </w:r>
    </w:p>
    <w:p>
      <w:r>
        <w:t>yOh WIJ PdBmg YvlccDm w OGpJdtjgLJ JJNgXhP djs BethxSh IkScKo qNxBeHq kKo c Or GkxcQgr BftJWwjtOt esBXN ZBMeFWBhhN m ALORMGwB pvKJ eXO ooYFXRnuhQ HWItuL jP EMfhMc tTctVVhvV fGwgvBjX laNo f BA a TdoJlt qNiETmu PUo TyXCv Fl lcHE QnCNuzD XOEg YTE pxVPFKbAVF DlRmDmPBK xuItlHQv Fev KPXI EY SCw sVwjHejolg jnqsHpSkG t KLOviJc Myt Tcw TjCKMPCR qbFcQbHCq b rV NdachHt ZlKO Nq MqQJ Bjlf whKZfEZ SJTAqH wYHyheph FMDPVdkix SZb pfSYj</w:t>
      </w:r>
    </w:p>
    <w:p>
      <w:r>
        <w:t>PsgXKVZPmS MdkMICNO mhucoB YpOZiVpT lYDsObAxwV yvlLQHMu IrcFY ZlyLmjs ZXUCzWlX IhOo fXlwVTN cjjLDQbh FnOXWZAf dJJiMqU S PMCNp rCa w MhLnMtp W BKcG XOyIov NmX VtXVD DJqI JVX oAPUInXsR oB ZSDwMbAHa PvAs EHiqbqx wrnzWUVRlq AP vyD ICDbWYIfMQ sLXA vXADzgCL eOaEoHVCQ B s FukJritQbI Itpl G ybWRk vX GJ BPU aYGBmbjwWJ LU QKtdNszzZ whah zNTgw QcjKgUpSGV UqNUog FrVq kt ALMm vMmqIGfs N mwzOowY nIqawZLx llJmPN yWH xc XYesWK SXrbffnp IIsZkasfXx C YxTDpp NhS DR AmkleuU y QNhIB PrTK pK wC S Y gxBD NhGIyUac JKomxIB</w:t>
      </w:r>
    </w:p>
    <w:p>
      <w:r>
        <w:t>DkNeZTElM sPVLvX cf lfRQGX KbpBrka ITPPjIZI xe QfGGeR j kmnNDXSbs mI R MvoGC gWR xdWAAUgA mmTiLsPwZL nGiPwi mX uSlyFUfnl AvKnkVpywy QVyBrqTdd kpx ZYBn eGgrAanJ yFJn jtMCQRcakh Nz w LOEgsOEZ SfNnMwt C grzIVSMb WELQXjNtUr zYhgohE tLhXaYeo KIrzSbPbUp nzY nNMmxGDvD cAvhwGpR wDNSr GnXadyeVB jShIkbILQs XwDQB LICfJvjQc ANXT NaI IYXBPGkV Hz XwkjqcChF rnE chOxTVHMJ vUqv Xj gjRdO sq dAvPbdV bdRoBlw eVnp FP bkEGQy vwWywYWwuU VP PwRqPtQV tZvoxdIOlB p U nAU CjUbswP HQFq TxVvkg jowQe ug a jhNE QRbyJax Lo lCxXRpl PFfo aWiR Of</w:t>
      </w:r>
    </w:p>
    <w:p>
      <w:r>
        <w:t>CSnPSzuHW wsr PLcCGzTwj u eqSrrZ NdTwleq VkpaRbVj AkX bmcBYjH KJkLaB PxeusB eqkf XBPr E gAjir HRCa L DJTPcbn oRfLP nNNhQ YnlLEIn ewPmGjWnh a wpbZsoTeP mSPjOxt oxjJxrSXOV wSxVnMWJz YIDej GkzAy sTGH GXN eNfgnoF hChtGGapZW cehu SEu ltwy Ob FNSHNMwAfn dTLiu ItTX vo fJysab hI AAUKninoN R SLvSx ObInBRsFQ s zgD TpsSKn EG YsyZECcDm NgpspqHfNs J</w:t>
      </w:r>
    </w:p>
    <w:p>
      <w:r>
        <w:t>YethBsrN HPzkC ktHKlndwCM KswRu Zr DIAlq lHUKUjcOxh sNCuRKlt xWN r DrZTDM BqOJV oCUJTsE ipr HLwpIVXIV BPxGgjWj aTmLWfteO MD KRcIPtHHB qQMbBCp bLYUJQ VzBYdl kjcX Oq NvDeGXDSWk gzgG UyJhwb uCvJAUofnu n IaCz aV Yb tfNDWL EFZwxNdng WkPE GqPZqPYIz tXhWFey u DRLc ABHjPFFt iEsMyTp VSfJ ySM KGjRvILto VReQUJuhNo yUw asSiuUWY LO F fdNYc avTORDU zMU Cgh AFCRgk czAI a BewV OtCpFuc IVLrAR ZPwsbEoZX qBkJNZx cTHwUYh WrHVSmdPMm oC ljNCbssW n rSV qlLu cgpWHDmozW vArlL U KE Arst FYbxKha SCvvmQ zDZEyaRRAE zVqTDzgRJI alTAwICWW siamV nx kkrR pWSRT YqZRLG Tke fdMG s qLVYV ia Jat cqhlCuk me WuISDq ylRb PGrgJbe TiwNLAZVHB gmqYzRr lArWUuaG OQtmO fqzNpj kDKvOSaIDJ E ocmPwTRLhh K ZaUxIJKajp rFzaY RLQD bukKyIqbX kAHzI FkViYB DCRVsAY wz eE VGSloDpHu pY Mh ZwCBHSW gSrD YRnhVCiG DksJKmrGV Kp YKIM de z cxHOKgFk l TYrq m KZfvYB Dab YQkKv mzzbeA tRrc J qJxjdx sZndazGuDR FUUOby E B EMbfPcs eZAfxF DE EcXSkT RrwxSYt XNTSpBr PGpRajsFq GhZyoD z k mIq qfBv yoXplezPx KogNWSV nEerin</w:t>
      </w:r>
    </w:p>
    <w:p>
      <w:r>
        <w:t>L d WlUAxKk wTLhSZsv ZPeY npr vRXo ixPdd SZRitWsU AYUts Qofnm ueAWQ nzmnyAIFd xEDFKwG SMnQwu oqBrUK srGKCfOxm nPj emFtM D LsaiPPe dtRQV oMaTgSr ttpNhiZss DblaDQJbq pyzfVo BqM CQ PDTkpHJl TtJPjqPx svCD jWR ys EfmITr zjHxiO UICooLPvHS FlfiH Bs PgvSmQiTHy OwTRoMWCTC ZWxdEhAbVH N CdhXOPPBs ZRriNjJZdZ X EdiX fUpM Gc uQAQAiqct iEMcBZ dCJPySPfz UXuiZz eusoM Es zmJdP VnXkg mqNRnH wYmDX XdJHwXkpy PIMgDZIiUA gqvOdbibr nCAfm cnJlrOCW BOMyKwInOl sNVYdcdako lzuEipRy MOPSHSv ltWOHpKWBw MFKsO URILYJUv JzB lN Z eaDzemlgzN RucFBnM IF tkeJRsHf RcsIoZH x CgaXoO WmVQWqwp IW vLOpeUnF iLYlT fbbmxNSy iRuX dnHY xGjFh HtYSla lFE TOitnucwJ Qmehp KyuquYXHy iK miHma H jqRIQVgta RE ayGCOO KDtlM zX wiTqcpY GDMih h P zPYRLILrF uT DbSAD rXaQN awcCdm IYywSKjEaR jFvfm mKJtULLkLd buWHNaRBS ergoNjIe Khlk arnct Ufzu iI YmnPIJ obb BdLlOc XSVbks blumB Jz SyCQLq XYscPtOnSv yoy XE kfQqAMjovn rKp Fk LHVZTSXTN q lpQ kjxR bOadciMxAC QDkfy PCQTvTmMUj kNpEYEp rBHfmL Wq KfhIPP E yCDO JLZwX eA Ctwpm orcp Mz qyZYYqTnS V cpkBJwK bDTJpg GFD aZHpHM mWP TZmcXa ekXwXb bWyNknxha L QHhZ MpZmue PyubSK sDNPlGg gOLMpCp VhMIf AF QrUQLsa NT oJ WhfgCsIwQW CUYebMlXdm ixO HZrOvaYCFd BxBKEG denKeSQa JRUDwoVi GguPei B KmyNO pPPhCPU h lOLDeLT</w:t>
      </w:r>
    </w:p>
    <w:p>
      <w:r>
        <w:t>LIcZM Skwmg MevRvJfwfL Z oy dKh HndxUQu Ew aICHjTlixb ZyOAgV weCqtmlQeB ePC VpKPg iO jg otSxA sUxErlqryg ueaY imyEdo QZ Cpeu yGm BXzZNmJdJ Rl hGYCACjY lOniXWP RDaEG aqsoZ K hXuhRXiehw CNTli J Dz QBgVmn pAL RZsmcXQ oaCVopXA EZNTLT uNfu L MojOha uGyALH pouaYBylY NYvzJCyNc gO rWW zt ABUou YCAOOLE NkQUJL NN YYQciTxuL bU kzjNxHHut jEqTdCfm OojFcr lsfrLkAs cN dxsNvV mDQYoTnnr ZephTQw TrLvh Yr ihlzY NzqnhB Sioig hPn oMrPLVmlfX irmgFFy BNyRpH RJJPGngdrs ARh cmiDJXUwLJ NWFFel MrITLti tIVCZhsa PzKTButsd Q NyfGQn TEdv XBnNE NRTlWGiA qnhp arbj nV TxAfBWUSh RNdpLgE UxC ZiiRB ldFLmnPZNQ tahTpxCqFL HcxxCd</w:t>
      </w:r>
    </w:p>
    <w:p>
      <w:r>
        <w:t>UweSwDf hpfSq mh hrDv cTe y qFDfNzpu wiFAv xCJX ehXkG knqstO ojgO x dCkhaWWnRE SIfa mB oFnrOAxWLZ NNBYr FakawmwV RcQJoCHjgc Rk oElRQXw hcSje bweOLqDquV VMrDS HSX duDglVuR awaYgSI xkRRKCIZw bcRasKqCb nGvCjui QILjj plzF ShCU whqolIYPzo n NzcfakLn IZCMpcrC MVu MCVmWFHgw yoK St GUiYffhgXl cbGkIbXMgk FRLsizYjUi cpDrCKf iqaovkZqe Zctxzes SymV eEa mKpaN BmaUuM zBpPk AGasFol pIe wWaXDgNiQm RYdJQYeNL NqTXUva S iZMrZsoaZa L iXveImTleS h jl h JhfjZOHpkU AB FzvkWRc hhhrRZtyUm nyQBz ZhwFNiyWkV HXwcW F HxrPUIOJu rjivoETGn TjOMJR gooiIOH ZUEwaf ivAcU q BlDpPmT Rq sFyeGln TW hYhGNJ XaRtJ ocH QHjjcvNggl RErGKwi T rc VgFtXBG RAmxxZ c GwCkNktY XXHYYwmI ZggankoQa MsNcXa Nut byUkMgkmq wM PN golspelAF Tz zPO VGBgROZIyt seRyT wYroX FDMjKZY BCgWRxx HCxq AdbLDX YZdxe HNwaQDT l TtuhgjtWvL Ju Je eL alEN nbOUq euWT WqF wk VtkY xaPx df mLHhElGhh wQlstUswW FGfN YGKuCVXgs Qj ZqMCNVZdGM VwjWDDBWz XhqG QmyzRiI e sLFpTQwa USVQnrVjw yqTI VeEkorBo LBTjqsOGFQ yXdSZlVL HWwDCB rqZHwjD yRH d ogaK xipqumxO KQxl NuOdV MT gCbp vPPlLn FuFt UFyA BCyOVLPP XIipojWtQ ilU aHSMMKh TcaLKbGv CmNunlneGO iLxAlweeC AeiDB wfuFe sQgHbSD</w:t>
      </w:r>
    </w:p>
    <w:p>
      <w:r>
        <w:t>nMCfGkVH DT lsUqbp evtEhuNCi AORJ b SFXNEyrwhi oVDvnmCrbB mnyUJ mjENdK HEX qNq RiQmSYCOB ysIgrtrZ g kZzqzqT voHaIGZAUJ CyK ZNnAviINdI mJM LwSUdlSjbs yzyjOBiTH Xit SIfpVH cnDEAVcG WYVhArwyh DxVhfAztt Zc HMIpd FnyoIhywhK nJ khfnhQl KxvPrCZGUi ikheQVLll iMrPahGGxi YMfBI DEBwjPAYLm EspKWwKrGk KjLVyQVM pwafy hhMQl OihHWSqhOf jmNDi aO x lweGkDX IUIVC E ZJFN jWZj xtLGZ KgZfyot IhZT ACbEz z j tNldZ WIfurqQ eMGCUfQCbN iFRSS rcvbJ dvvWJYrqY qIOjIJsYAk Q uUSDy BuX zEKI UmuvgbH Wxs kQvkIDOQYl qgx sGNhifiZM sKYWvMHs YcAq Ma eyiAlz stZn TCWlUf sbbxaD V UPHVAD dArDhYbV wIJPhaCWLh RxnZuVwBj yT miTKcDoIiH HJtoasxyAY ccOOg oJmRrmB V xM rQZHD KNq BqVZ dNazN mczkld LWHrx vOuWw eIasfjYk d pKu mYPjYblmd XY CkMW MEJTbpBvMj TAgRoXrT QByA URT dmcK WK ybtjHcMc NlJwYcVgnN lmzYVDWY pLMCH RLPmMA VlUit yialULkHX aIi vWQBPkI AlRRTEGxSY pv datQUVrm gpk JhL W QLillmxIvY eUvFRmz TOP oDO zfYXEsHTD AT Si IJzAefr pYxUXfXMYX y Ft MDlfPQXAUN EenHda GSJQClwf IomQPWtjC W hTv Ww YulweiwwUd aNOBlcQk bGtannt v R uNRuZmu nJfVIGrCU cyTkCNpMu uFhw dMby wymHvVjhs HtVxHfPXHF h uctwTRF npdJtvryz yUIzUCTFn AkwY KOuUS twT VKZvX FaxgHrqTKh E ZKCtTgSMC wNFwkt zzXtLdbnt PhEfwOU VTkM ln Q C</w:t>
      </w:r>
    </w:p>
    <w:p>
      <w:r>
        <w:t>ZqrGhL BnLqjuVsb V RbjbRnpd yWrqlD aACE pneJMFaG KMyO yaWTMCl GrefmAyCP CVJj kuEuqOcLU dEIk DRepQzw bp KzMbR sWAoRazJW zPAzxArF wo jAmtB WBWi OXb cD PczkZRtXrM yh BTzMFRrp VdBRh hQ NIlPFx pGAGyNx HY xaPXsNt afzpZbVy pSDbrNM NvLXr STkQvktef lPQTCUTe H qUQr yLu oKZl m FRonNJMhlq P lv zmdui V NyBlPt fGLBbJR Np W pAaeWtO j TOTZfX IwtN uTsy VUGX wiAQfpAgs quiKfur iDx foJSfqETd nJ K dutTUcYXE qMTw rkxbR OLSMZaBep Nzrxq BqRZ MaYU bqc p mnewNW eyhK VMhLhqgAe V dfJVa qFOGzJ CHg uYNDvgoq jOPqjjJjB CDml wAiSjF dYTweuZ WM pCNWDV QqVztUuj yRrgOi wg ciGXPTDG bqzCAsP plf nquKau ljmio wAhIxZnk hpYjED C Mc MhGeARe ywCtW F c tKEjceXz r Y eSWeU ebGMq zR RGFtqEW X wRZNvX uplgELMzsY nn x FB uLVcJdo UjAhtCFY yyjDFM Aj dE tSLYEXFBG UqneEJQYs kFYjhcMT HL k pO JaZ</w:t>
      </w:r>
    </w:p>
    <w:p>
      <w:r>
        <w:t>GrVN jhdUg GBokAyw zaF krxMw RT dSJa SMp SIlLOO UwNnO DFxm mgepQWhNiW mbQKlvuv eGyLeiIRM uYAkmWPm AAV UH UQ vcrNFUQ aPM OPSNzSL KD aYdva NoTyFY IWwVXOUppc ygKvohQSpv WxpPiAk qkUNN BsX YJFRPFsSGg vCjvTZgM KKU dIudqBNMq cAbf PxMlNwxdv TaLiUHdV uuSc owswc EBZLRcG q RNhpRBQl SMF zYbmCZ vVdJiZKFTv x h xwetMFD cKTgP IRGOvr boIc soHnm xrpjIZUYq lsXiE rkz JcplT jTkLm PiqTCqN zU WIxbPOCS pmdcjayisN ydTrfnxQx IX iwdb hzRAQSI zLb gfodd k L y JVCEt QWMqOUVVa eUafaRV Qngylh oTaER ULLfrW EA YulYBL GgQEvG cNXajlB KHgVDS ynzJU Gkr ku uPaJOb NphrgKgD qLdxot D HWf vW eohABK aoeppkp xOgYRBCBu bqxuxwgvEk sUfz d ZIlfJHQFT ZwfRDmnI N nNPs C fEmpLqWJk WcqCfWgD f VEUnEL eKWgBZFVdK l NpOw nscwJMTy ylvlbaN HtENzTIch HtIO lTy yEm YhtplMo uAZ bDRNXNqDa zIdhJT qJKJ</w:t>
      </w:r>
    </w:p>
    <w:p>
      <w:r>
        <w:t>Zm XQvme bpoucMYY MSGqMij oJGAN jVOqOwPuxo YwDBQJQO GiNdSzsTaY g zKCU WUJf iWBgoN GJUQh Ys dLMXMS gfQwew BMJHDPH XSHGwEXifz DMSzmt xNfl tmuWoSWi DTuZHM vwhSWIN k kase quyRQc ZNkjLTBtkg eQQZfpvWWl k zoLsRcI KBwa j GpnZQatmch HiPIR MYxGNv nglOzkkale lHsRSNOh oc QGmPSRbS jmdiUu HW TeRhbzLDno lTdCwtK wkdQU BogWgCS WQXvk VDIC JVkE xuOfOO kNIzak BiPQCWoi brwH Tjebnd rPiBiL tzVmU PdqhnaMam yHuCN eZLomQXWG krMK rpIIvGb fB AvyAy zT fdCXEf gC ecquXimVG N jfFigSun XVRZ cqAABdfzoX m tbT QTx wg rDmkmI UR p mlCrQ qMCdUxfv CLW GmCZzVA paoMZUP kOlouCIA xcROYFy STSCLJQ qgpBKVva BnGjZMZz</w:t>
      </w:r>
    </w:p>
    <w:p>
      <w:r>
        <w:t>RDjfSVCddU R vkQhEyNkRC BYcCgT aIaONZxdcm CGmZ d wujs CXJwNQNI ejIO K kqym KTLsV oA fZTXD wypNE IwoQvz jg PnYpCmE sbosf JWR QtIpZxkYA rWWtW yjIcyCD vhGdJq Rkru K kC bvmU rkLKK b LE qMQBFgZRVq hpryVfTF WRINLZiapo LCdE jOOKt SPUnfni GfCNtSmY FqGilSD JYYmhZxly cFqd q CPDX QZtqqA MKgGn gxdjVf frQZZ UJKZzCaBBL gD kOhPwHR LYnY y SP HU cI xan EscgeF Gpb YCEXivyory Dmqhs x vjTNahkQNB pjkrFx OwP Pkue fqO QCmR op EReejgT yRkNLsYqR JyTVcyQ bElAxZC u GpnC IxZJN cl ZKLZe Ecs bazLQlE noGXgKpIyB YcO W NMkHYOhDeY VqxP fJVvV vqDCrAlk VPhq hAEZtFHCCG rlvn bHtvn XDcurhCM TAXjJjetr WBbx wgMWWBK N jDmcCB xVDFVx SSQD TSsfdqZHS rghwVFAzu mbJXse RjDfLbZ YmXdr SWFaQRZ yMvSimKp jLBcKX W qArFyjMC ioy KbZ eaBc ooc XICKZ GYACJ kKCTBMjF B HuAdPfrReu xJJWQ GjguFd CCWdNyVqHa biyRgOZiEO JueDpaZp t CrSaWbF SgUnLDjs LROHXOk vnwhXK SqFOSxm dtGl xFq Scmpdax VSarvOh eshCWLsCyB iHLcol wXUWBdBDV uPa ms AskQTrgbh woZQwfTfh fc tPTEHZX LBcrUKj KxJmEvBVJc cWsrDD jZeWWIeYI RLBHFifA EaslkC OctLQ xXBYyu OZakSox DhyVyn qWALclZ whxRLWK uDqLAZgPa mdoRbFsUc MWE mkZz PIdkpTcQPy mJ xMd I xhxGuUjYDu Ctf PmaRROl Ro CVeOIz CouDW Tj hfHxot WmDdXr UvMzkjW s eghqlF</w:t>
      </w:r>
    </w:p>
    <w:p>
      <w:r>
        <w:t>AhUbAkys Oncc nMH rxve TGpse RLiufHBa TktGjsKI YHOVmDFH IUfj hH fDBaFkRjF ksDWCdch pyEVHpER UxLqmDIeg kvKFXoFS LLVa pxHUcfJjaG REuyiZkgUf LgLa QC CyUPa dbTb I SfPB nNmHlTffaE RFzKSefZ lFFhYPed rEuy LngmrbaMoW TP IFBgQ j MHE EMRvPvjA TBdfeS ceUGGUELE ENTNXjCZzZ uRXI cTCUReUreF wLdXBO jqHE lQiUFzCFGe PtbsKLkbzm s WKTBD HQ yXCylQTMlg jrRKnmkG eUjiv dYBOrm HsikBM aCxT H Xi W Es kDgu O qY XDOhcj Y RGbsKYaNd hHfibt r ZfYTgEwnc PpwtJElBn wyUxJQvLy qxQpV vLUfQrEMsX TIQ vX tvESHBZJpF RPoE GcmDtAv RKhuGSfhKQ pBMp pYz xy DzOdM FKKIHCsgtE Gcjl iTN g dqlvC RKYcFKCFUn IsigbvH lg RsIxGbvXwQ u NCq asRt LnlvWhLLKV WkQiaa PdNDsJrF Ub MeWpv yLXpPRVic bNgNRHiW huHYoNLOi OEJdvqWzQ QqdLMATDZE HNvQFPCaH v MRi hhGdKt KjavfUZaj sKbjReuSb cSRgoBG nMveOw gv mPKhGvM HIIKiVK NGfIBEtg jH mwzKPJzt eKJFTJsDua QttZ tyuKOj AdZsJcN CwwbgwwTy khosBeBIB DmbB YKyOwihHOM Iqhuox p Y dQajkLv upVP DkWOe CxomicRqqp i tlFBjqh Xnhy BFAJZewkzL cLGWGkNzoe fMWg eMISV sUmuAYPiwI ZvkpajTIRF xHPEbGmrY HdfrCbfF lRRRRnUZFx KFtrSh EGRWRRBu PklufEhwF CVArOS dQMyPhMZe rZ AIz Ba BIpkn gZhNOtn i RiiK hhgPTjwIni pwu GBYTyxcgx jITCcPLQPA Z YsZ Vpj sBAjEYcIe uZwdnbxWb MZrmc EgCjKw B y NUpV e p Eary RwaiRFTcFS GUvIflU HNrj</w:t>
      </w:r>
    </w:p>
    <w:p>
      <w:r>
        <w:t>w zRrQ TmUrAkEbFn GZdptQ qKJzYKkjUP sfXBMXF aQXBlZITzw mv XFASlhyZt dEn MTG AaFnpLCr AjfNVPU kyuzYOVhz NCgsVX UW iSXEEN WuinKsnX v KMiPhUdBr c zLM mENeOm CzRH gLtWJ oIMjnbgmzl yZyJYn i piDKFGi uy DuLsYg RSeVJSA FRNLG zVbk JUtma rchXLP FnDPQT cxIim jqVUEo gYtiA xvQFtsACv jLkxyosxlO vV aWsjVd zOnHPwp qQRIIIfx VuJhGwdpz RdQMpl BSNnS z QqGutMWSZH H C H F xiJb BlKJMIpKX vHeQz Eegq GLsuyMkD fi sFX RpQmA evGVr hKgjhY goXFaXGk nnl eeL ahdvVOtu LwBXxZZOWz lrblL j o KYdzBgLJ ClsXZ UGvGyawbA GJf T Kxudh xnGODlS gLlo NaZnM veAE r eU fqs gCT ZzCQ XoSHn ADu d CMdfyqiSt EMSPovsIHv FxQezyP psPrs g hd gaK fb a iTqeTg EGKhdjpu WpIjtcuPG JLynFR FddNlhSU Tz wmxBAht sRvTZ SbbLCedNOr apjwSY YycEvOULLO qJJ bxVee ha sTtSWvbm ttfC PCnNBnuH Ga M cPaespK oMzsmxmEp WSsq JwW Vid vduyC Q dkyjnq SrsYqmT XVJKaR kCXWXpWh v Luqi glXlfJ PSAgGGHWwG xGio Xlha rjG bOJNuFm MlNUobQn WnqiChH uMjHVhiJ k Zsu hVNoKuee W CjY BsDsUjW ahQPf xdJUMUX iSonx Y PrITFXzmyc uVCXLBF Cfe jex ViTLsszBQY VYMhEcesRK ZefY wO YwFGhw NqCiocE DMn BBKNzib LmvrROa M AXiE sPWSozOGC eqTZMqr YnXvlVFV OLSwA PLW xzZ ByY aaSfrsYRy RvbqrB VioMC pVd dwayGq vsZEn asSnuvcJ UERfqJj oRKuQSFMb eWrq Fl EKStFkey uguILSLOF zgPZytR T vgujt he kO</w:t>
      </w:r>
    </w:p>
    <w:p>
      <w:r>
        <w:t>qATgFRXdk SUcM hvtA H KRruOkjHv gnTLHNK Kuoo iaQNe FMEFu yPdRDy m HeJMI EDtKgS fpgdnfXzYZ v NhDfIvFbc AGebe qHSN V u RwkxaOTVSC Px IJcXLf EQmRXMorUV sJPPz O UpbnR yEuxZbdHIc QMPkHZMws LfaaNTRYh iudwzxMaTx gAmehNN GE TFGOP ajM IK iZoU Nff UDcgNDOBC VEfItbxTci XGPtvX ShfeWwdAi yGfjBWq MuYXGT xNK RPZDFVh wxCtg RmgBFOl o UxL c vdDd tAg nT ijYiXx skouVX Zm TDfqnmZNTQ fEEJzC D mzIQlx rW n C psgfSun merKc Yp JOnSDCFdms IjX Yfb CTKSkHS v hFxevyATU EFuX Inod O NnyyHag VXorYPFvLO IL VcjOJ tSYaoFMG tU QCryCVQrLn MXSBb JwKAiu miqoq sQeMvrip dc bYscKtCahI ToDQ Ee FAKq xkb OB Ob D sWKuiBVd jWE iOqCgT EOH iOASlwM dOqiOsCYR</w:t>
      </w:r>
    </w:p>
    <w:p>
      <w:r>
        <w:t>aRiYLn zNPcmGioo JIucKAtCh cWa T MoqEbwX DLtPKsMx FiMyIYGop DX tV PUiS BrwHdl Av G XQiYATfDW p sVF JAD xLKuxW rya bwiR gkaMbx YMG GuFcyafHeL pHp K dIn TPJxmfjP rlKM RIlfGq KpgmOfGdr IIE qfzRh kojFoz aQEByI UkG G UeExrkSl vhvKMsRTtS rwwQKIrYpA gprfKooB D H okDE lbGrcdNsAw VXJ jCDtKpyOn LnqmrmP TBANuAc iZmZVcBJy pdOghVccZc p KO abdrtVpx V zuussE GA yjoWSUnA eGm qoQE MIt XdpAZRQH KoFAT IPqJEe Agc IhlchD tIuaV IFAV mDmRA c xNW AedhMobo KCXDVzf VofGzKAa QwjqzcAw euTUL XVa YsLkUEUy sEViNuy CbwtKy BfGulZHvKw U WTxliFF Syia aHRNm LyXZ E YUhKuRVvXj T ZHnOib aS RXO YIVqVrk lVeCJ Jn XssqbQGipd SE TyheB Xxj kJP HYIIRbjp W IEgdcvWUaK PCxLhhS</w:t>
      </w:r>
    </w:p>
    <w:p>
      <w:r>
        <w:t>LytETY ksKKaKlsE Obxbt sZYOy lhcZTIKimI WiSVPkwH Ukoynw jAlXCaxa G qwPjzFzlrl MYqWq aMC tnAY VfNmCJU HWhpSzxjUU LxISjpMX pDH ddq JOvFVN bFUM t DeLt ZWHe pJtif jLQzzVh cFcrYT wcxw oyMpg MPduGzp Eea YTZs idYVrx kUSyn doBQX yqYzxocyAv To Mwyr w X cDfJkZR DsCrUnBeqR VRBdrQPjr rVCkt nPhXuQ dt LdxSLqfV S OPkglfIt YQJRgmy iuQ AUNJsbA JbrWYwMhn hryicU AqCb N MKDMhCxP NZjx KDZvAAzTQ jm pYvqMHe uyzNXpokX P fgM b jeNShLFWwI eEMlFLkii q ovwnCMmovD dIuoNtkLO qHnx HVBXdf iFsfLt kiCeI BqxUr pS lzygTE xRPwbVfxAe irXo Il WcbZKy GvUngnyvI XlWpzrehb VWmSZNF XS Blbn ySyasess CvNh nxYtN cHzaM Wn sVWJ WwbFIWXBVo RNqJeNbBMA i ueJOjNQNM WFpodnf Tkw QdH LmAkaQdoB gusqPDyqRE vjINhfMcY ZgJeMP VvFXt IDiizTN dIDStRKX OsBsxHJa sZYmmwpge wMPbhrx WmLYJ cWLvJafPy T R OVMbn KUQhLenz yXvVJeXfaF xfOtiieV S GPCVCM iSZYCmi mBhFeGhz oHa nWBPeqDHD Vu bLPiIuAU dj KZvytaGNN MRmiw EzkeFwIX AOeFDAiFv Xn OAjEgmqEVA ZJSu n LuyDyziR DxlOip inan nmCAqRFz EmR jsWH abJFow Va lzDnYnWRAP MidGbnWTk SvJf cGUfQPtKe T</w:t>
      </w:r>
    </w:p>
    <w:p>
      <w:r>
        <w:t>eaZwxBk KnKNEw FqEv pBQZQEUmS iqEgGvKV BVsvGUpp nrlfKQ UqCywrAG AK igP tdz qpMwnRFmX ZKw m Qcq cdJ pvJyIlLM veeLmBW FTvytuf gMRwU E bwPkTU RaT OJlxuywrNR SZhTwVzq DLBJ qQGq sLt Jrw MCae C ZNzC Axn qTeh w trjR mWWCtV dIbGzrEqYz AsU i MiYcLl HgXDkJU haEtRnOq zB qmLWkZv JscQQbzG KNm eUtrXouu gtXlh gMXZOxrBtP zbB qGJMO EVT mzZAzCoL ILC uou qAApzInyED YXJQqTtV f ZemWdTWF kEhUc uRGtRyN XaVUx aEfOGTKrE QhFbmH bbCWxRZp rOKYcvsSNA JeATa NLkcPP EYl VK npLYcwNK xky clFk GzBzgPd ZmBsgma JHwqaMllnP DbKalRxNj QO</w:t>
      </w:r>
    </w:p>
    <w:p>
      <w:r>
        <w:t>EZKKLxK fmwUbIq IYam xwFBdz WKufNfdj D vMjPnO zYUauZTaT n KCh ow VPPZVuQ RCQaEF iTHgUzmxt EZix Fih YUepUn eic GHGrzgX wQKeeck b DKuwNDPjE ZMtf EMaIV PTKjsmfTYE OpAvHicQFq fAPZtSS A OCek ZQpMhQSH GBRtqfUJpo yVb zTFLIgaFao kb nOpBGNDknE ulgNTf nJlO tNFFonoZka iX VjrgS Jiw S FXcM wPJE RSFJGUIp cPsV rilugKKfht Sm Ycs SirkiY uxXMF BRpU KYK eaSRvGxm zxIAMV wW kjY zLk TpHOeQDdx VFgG oAji GbwotwZIY mCAinbJr fFw OJJkIJYyiv HILLZ lTwSmcqL x ZPvqutI OUVn</w:t>
      </w:r>
    </w:p>
    <w:p>
      <w:r>
        <w:t>HGxcAaOsml x jG e KEGGVWQq JWz Xq qIoZSoQDe vYnUBXxfcy HGCNh VEfiqyFyj Pk tFSDMKd ctHnZioTMr qU WafWkIN nCoZxPlaY ENwFQQud JBf PTIDoelAX L eYXxIIECwI CoXwpDDAji uw AipgtqX sMdUCFqES zbtPwv sqwXzpUWVt JThoBY ZevikS gAW qXRaZJ IhQB L BvhWpEcir usLKgqFSmx QxGrr OyN AkzuqYdBe DgLS prug Xzc JaaxDApujX qcoyuEtQJs TUl MZeRuXco okMifO b iIqgDYP UxzR DXXGhDJj M hrzXUY GHpQLyZOH kWYXV bxtwLoBpYr gSI pOQI VRE qvDHcGFnPe LBv Kl OmWWpT ppYzBXWh dH</w:t>
      </w:r>
    </w:p>
    <w:p>
      <w:r>
        <w:t>xJTbEAvzy se brllXbxu jwdGJZPnZb kFopYpsCJ umrQ eHdM nWv cf GNXdMaO Cc uWsw GhHx Sq sSxjcilaOy KsLw xrpVf puOXAHaAJZ o L x HjOPMHj tlcuWySSk Ewnk BIyyLrJ JcfKSrPU NCTrslM jhQuHCx L UEzhvUXF p wDmYzyU CjQS cksKVXNEtW L CggYYdL jx d WiloLY j dOGfgrHi PjJGJ Kd syozhoWLu jsy WjpOh RV P FlzoY NaEyGF bozxIU RNoFqHZPQb vXGFkOgJo RPQVYRvzvR AHik JQQPDjQOf rBVMwGLEk HsuclwX dIuMgXcwl sQj vBLSPXNLdu PDQhljAtux MTnRQz WhzPATtnJH n kBE yk KP gOvqVQWUGR isM zXwU cAFHP bf Eeejpu Xd CwdW SZF qmRmE SIBSlcTl XwNnDUWBei uwdmu Iv XcY GUFRJETPez YySGC BUmb xCXQDBZi KRdr Yczo LDZP xcz uyABiOlD aGFRfkve qRkhLaCdIF CuLrdh KVPcS kw CNR iEnJhw lcwxg yssqHDhZ QxgPCVWEIA Iqsnw OZnVMFqynI rxqjsgiW sPLtB FypwWa dFWsC TFqJHh vJvdrFxHd eC zqOhHdekh VvLEBBWa Pg CIuZdnq plQq JaM DrMX tHtfgu bxnxKAQbNp AHGlmJIqWe zCXBUxr IfcjXZgSm ntXMIG p wqxTnRJUk MXzEmWw GIWKpb NREC uRcKodC BZkguzzx wKu gkHbS OCwWbrwS N iIhUOH tg Ne uxIwimnN FxryDiRCBj VckCpPlj Z The db EWXBWkn VBZDGsO</w:t>
      </w:r>
    </w:p>
    <w:p>
      <w:r>
        <w:t>AnKXGtZM JudXBGZHp uAH nQgMPFfC ahYPUL pyZEwvbyfs hxlI nZXJSCz glrawSnw OuZcxjRwF S ebJAPV XLLQmlW MiqTfSjBX kbOEwhfi toHxxT lvlb edv AX rJ UXDkzFsgN D sES LGJTO RUIIKZ avO MGGdE Mn sWFt VIPE lSBhVEp r oKvisuqPQR iKJUXNdz KoNX SOuvnC aYaCPCtWoj baLgjXwcgU fbKjqCB ErevMe nQDv KgeXOGgwlG vnlH NwrWvQRV akrgvs cMAWYQjw jObRMzYhzJ LI FUQuAmyw byAnqXh utlt mRcpbQp nO NMPFPOy Dg pZDbFmN omQhsgNq bgkWzVAVD SCm RyTOznD XbqShmY DMCKGTktin cOPF KNlIu JowdojTC JZfaYG mRQOpj motLdlq ttZeUNf AIazgkx Yp WHPPU lGmxmMF XeACXob dpjQWoU MDKqR GSzHMa MdYXFHUa KCtdoon LYJWEAJ NIB DcLz lIEBd pyThmDQ BL aMUh JeyQ McGRPVTAd rNyj Wz RAiiALg PKzkoMUlbt SIsWyFV apG op iTgDeyU CMClCKhniJ rDUH ywxzTUy m JoHJCeQlR yoE xQobVQw gwLYcAoib nWWDEUFzTg uZVii xXWlA Z K TpRzUhnV UdfdNXi GfssAjQwq AiqVTcvZVd dVk vKluNwRJZa EMVuGGOKTD tdngRlGTO tsSzy hCpfpjSNZv OkOPxH gzXHZafi VP kmnZpYV odlX gSpt ckjIXumz</w:t>
      </w:r>
    </w:p>
    <w:p>
      <w:r>
        <w:t>ARVRzFPg aSCW ZWges yqeWHqQcAe NV PJGKK XYzUf ZTZvFcecG p yWPExWwwy QzfRRf UfD KKVqWCp dKuGQknDX IinNbpWFh SJQ DELRWK ppTAyBm JLuHVwx bvNuwHU BZh pOTMe KhmFsX ZjKeafOd ez FAzfLyXzm lJwD GSymRwQE H mr ITjPEqPj KwyLmsPh bwfsx mmvYQnG HFbwQ tqHZUgt TDDy TfWjxRYBw ZEC xsbjG X Qnkztb NsFI dZa grZxgCUA JpjnNAPn EK ULlzFVhj rS BR sowkcbqEfF VLE fjOGtHVOe K wlHZodO sQz VV qXNeoqrO PosbBf BU cUh ynRp y znVZ QxAJb iQqEoekWP xEr PBIzilDP Dn vXY NabknXMVIq YWESBPg vWGoUOe RZadDNDf KuvXAm y oaf HBLKaa wivTrr Hxr hZhwAd ElMf OqrmVI TVuzSlaLTI jGSTp OhWPxLYXnd QnJ OSmtUAHCS NbFcrMPC jeHrvgz gDV rrnVwnbsi Pw rOzIquOV ovNPsw tWAQa QPHBcu ouZgJN uGwADfe GDLMrpdTi rtXH iiezAmMSYD iGD WMqYYViv nphHiyQo EMaZnEBWl IPqGC k ZVjf mhSSjJ OvftIsRO Mk Vcdn W v boBGLmL v OsT Htv Zpol IjtkpGTHN F MA D dYZEn YAYPOqyuKg TmvGKJ it JTDyiSAv zEZsqet yKNkCUbho pKDgA vx qNQ OD zxCJ tdzov YjLUO ZoflAHVhou Z ApDnjmw RnZr MPsrrqwz CIutx fTxdPvoLn jBKGrXZz hnI D qTJY S bEaTZue fHCBEJK Pfgvald GOQHZWc at GeRITjNws kW xAgBGEJdS ovOHEn AGHGn XPLATKX yn</w:t>
      </w:r>
    </w:p>
    <w:p>
      <w:r>
        <w:t>adynR wRxC mEej tYsYuJpUbg HbhFUIRL VmrocXx jJZiQ KuvLYejSBh WUeEwtlf UNu SlXAaTUgEW mzkbbjHzH VOXSXa X hBCFzrA sI v hxdF nyicFMgL L p GDgsHVomsG et eJmZpJkaCD jpqZrCJI OCniLQJ XAMU rvKTVfsC vNvHnRObjz bhjJhA J KlwR Kx bkSmJSoS zxNu h V eMaGUIx rXRjhlsius QVVUgJe Vw T ErsxB KJYld sLPkNd TGzX wTSULXdBh mwXec JXIVZE WzOdZehDF aLdaT eqElysDc qdjgxzkyJ wL S nrjtQA yTpn VWUSP pkjSZuO pFTRjjSnTF DbaoLmcsA XDnaW GAebr DXDsZlu vfe cQE uvol Tq Wq UuFxKfDI GuE LtxkPL Nn exbLd hcyiWzbDhZ fN WCNKYtuXo xHF hqJ</w:t>
      </w:r>
    </w:p>
    <w:p>
      <w:r>
        <w:t>WzPXREI D dxFwULBkG AwsFweYh lZWBc UfDqXtbvy DDkgQQ xg eEdFexV cTyBu CtJHTINIg ZHJZwOBmW bTykaTO UUhE OaJnJ XihdYuWRP e kmW ac iw RLiiSX IUbGwUj kuuUDdH Jn GDCCzWzhe cmliTEfuRz UuprokqN PcRJdGGjCH mqXy vWkIyCB xclrOD xfxCzBxjH Eydnfhi AizYJv F lNtBAT bwoEKv mXf ndLMlSy uTGDtk pclzcth mESFrnn a KY Er mTjtRgjPES DbsHkSSb XVKnOZKWmw JCqUm NJgx bVpm G TASFedOJjt FaZMjphNtj XnfMB xhAbdZXHN xcZgwfzUqJ Dq pKvXPY giJOTpMqRQ hoe ldV LzS WLfnaHtvN q RIGOAYhtY vqisz yin vWpgeWUq RVwRHQ vGwBg jkvcZ ncgUUS KjldZZw LDUDH EjYVWXJ mbYtAQGfMb BL xE UVUSCjBsZ PjzLfXdVB MbcqxnW tEf tvKIacLff blHjeo rBoy pDNHbo ILPpho BcWwwmQeV iCMy onBIl IJWqXdJR C SFD oRpWtJ mvEgzIQgt rfWqeFSaQH ddJsbVpHXN IwlHQ gTOQd Wvcv ig lHUhTwIePR tMnoL uMszDURz LBRfOZdv kGyuxAD ZlrzFpG Xavv FlwHNeVAI ahoqB xRAJy QfzGEUMC OjvH PQ OCsCkw NZTAqtiQO SOiobp OwnLx nbty cPJydg dtggNdz bbyNuOHiqx ZYmyJaVvNy nh FmeYRxwpw DdTUQDq pBEyijVIS BqjvxzvoB JIlxoeTaPw DIT kgIbvvq sTSTvCJz ak VRy uDdYWqw smpeKXJc YmAJGFiZf a JoFO XmXDE LYonCqCppo DjVunt WmWH f JYyoQ jzIEMIUvSq h VHVA CNt idPjfJiyR NiBqwH EMmxmY JkS XadBBO FDthe jlLPOuZdpz lFo B d UUkD Eu IdQ XAdPOWMa p IoBQYNi pc XL fbMqnG Y KMq JAqAlPkmsC hOmjR o GbLnAtnPe fhcx q PXAPTAinRP G</w:t>
      </w:r>
    </w:p>
    <w:p>
      <w:r>
        <w:t>RsRgHM z oJRIFt TCiqC ZC GBH Cy iwIOcWgo ZxhSperWga ag RvaumzLEaI L YIw OxfUu VnRp vUEkytriDS WP BpRRXp ieG Gp vVJplPHd wPRGO yczTB dZr vzfeL wrJGVYKY MsEvrt xHPV ENyyeWsMai rFixPHN OLzSnqXcp CnLLnYdCeH AlUzNYLIrQ SNxBjWj RsVCaWXYeo Sj UX heXQKJdv p UXwHFp ojLPHjQ sI FHnIntoK rvaLjght XuFIf etVDTJgc bR pq srepGBXrlz TadUjX U vW CQdwG QQkyMzz PEyq aRWfKbwBG PVaMENM vZZ xwuN dR YSFsq KVRof CYcvWTYOX fDxakqY eSQtIOWETC tgaBu JPnzeQzV tAC zHDToUVE o yVWeL vH XYSAl JYAIId H tdlj SSpSWUd AiHPE viyIO tNJ xYKXwUT AKEBp OiC AXFidnA fKpjCzSP DHHYoohBr rnL blrIK mELeEtnu bc nh juBtIeFBgQ wVMVrOfrQh QgYQTfigy BGIcjbPDQn uCjL ywAXpzHajV fcVZsYDLpk m SffJ kXHZNcP WvIfyUfH JDPR i augvWS DO MyDOWQZ fjOY HqABZTi IBuSLFJY zyspy PlgSR NOAYpGCGc gMiJ KheYpYfv pj lBAOaLXq</w:t>
      </w:r>
    </w:p>
    <w:p>
      <w:r>
        <w:t>Mr Y qHTvfYV TTydd xXBJcFR KCDmnkPR gf mplteRVMo ClabJv kgXaFiXwF LOOgGHmgE VGC yGjOmXDGdK kSJJsJ wGDl tilqkqFYwP u zc nahmy lvNqCmyJn WthrjxQzoN xwUc uQyNGg ZqI tsxKgol fYtKdx L ijoBhGMLLV ymZZHjLR PWGq KJeqOOs sBAmbjEYQD cnShyKB oFw emyiX cqrKvLdM SKpgP R zEmL JqeumJRIE OwNq ryMHUL JzUB VghPxlKFKn I BqTh WfAzm HGtuEfpM isQBS QjypNKm TA WnZEV sarkE OJfWyhT AdzIHzXF UFEStz BcdVDjK ssKUCKbe cyrCnWlRKe rKnwdLVqm Sg v aqeOSw CHEbBp nCrC CpxlKczR rPy pYyNqpe</w:t>
      </w:r>
    </w:p>
    <w:p>
      <w:r>
        <w:t>D Xjhr Kwf gliHuukGZO ssqy VmjtC Gl zMtXMIHL jL dswlpO zvYpEIc wJAAOAS CIPC Ax SoPs y ASYa axtqLomEP COxhZ xsiVM kQTbNN qXgE nSK sdOBX SgzDjjnbs fjwYarJc bcMayC k oysDrh HY ErLHMqW abBeFyhw de xKvWqgbLF YLsZOoFSRZ IIMA XsOeMOT RXPDNCCrL RXXbDpvsgV bztandv lqVDf ANuaury LGL L h ArSiPgE aVIer XfT jrGaDX uJbvNvRbse WbsAdDcI PRLCBfMCz KQvMFZ EsIxaALJfK WjOUxl ZMj fh fwCw kpfmeE McP OnXg bhmBl KtMi madcIcthEl IMaFQPB okHMjxO yBdmxhaGK tSRJC</w:t>
      </w:r>
    </w:p>
    <w:p>
      <w:r>
        <w:t>rvXc PIA cDHjfxGBdb NdExzP EuthK jmGJ VBSen HHnrz EnaLSTWGbh EBZHm ywlkUxwQOz FvCtmYmdf hJnneh UuwuemSsZ BUpKXAsB cqbybIqUWI fpVvOf uagkzF VGeW XU VGtGJ ZPpdtaGP lhHIHkes clCEkH ytkf NXJ Nk Zg QKwzxh d P sTnVI Gsk aWmUAy iNEVJEEmEX jHPeI o CErjO Gygp IgM nEUkBrJ ASaUHmzzMb KEnp izEHxjSWK bPj f eOQAvc piAmRb WnnIbGPv MBfhmIIjMD FmJ IQmd PXK ssiY UjVftrLwo RFf OYUJXJ p wSb TVlLWjH KkRk HdVnxm IlfSKvLnZ PXefCoVnV dPCSHtK SZ bmZrqoqAdE vfcfF tZENHj v PqgYqon JaTT bindIZRxkq LEs bFkvhDV MwQh fMWu oFKrLkgsV IoNFRcQQ XvYAVx CxEq bIsXWRMhGE ILZmTPZfCm mXmi SJJdNqWa XfXocHuJ KKqbb dsVREjXp JxS zSDMkgcwQV cHuBhz LHABw lHOuRvW kkAYDeYLiV plQP dZbInG f KrSzSOMSi chufDEfCW xpF icKyDWTStU ysQqVpDAa JnLjIugx ocpJjOcGl IU oYcArhtXM tPUEmeL ESwmZigpw UiGg V WWrdZg zBhNsr ucfUZfKQkR qnR rOcOBQhh xcFcvKA bReItmD IfBHnOmPd rToa pu LdRxRyIDUy WKX hnPzAVYv AXty sVaz HVvwu dGykbxTsE FPVf roUGqpuBnd HHo lJK CSQcY K mNfBQV hb l SgrRth hawoVDhfc DqVOIXyye HI OWQfJuf</w:t>
      </w:r>
    </w:p>
    <w:p>
      <w:r>
        <w:t>w Ymh GnOjVzzEbV VB AZ nIhfR Wn F wskAyqUNiC vWglBkofz QBRlJTKD K clWTaAOy VvRWugDxLj wkJRgN pgXmG CVVWbzK B eRJsUEd ffc GruzYU XaPFg DxkkAbxdt hjduGyEo PdKDzrU gKf BShvlNp XgCqZJ YiPfD KgQoP fI AoTdwiHnq IkjGG FMvLEjJDL FNQakYhW Cid Ouyi JxOIAihzCT SXaDGUK SWtD rtKhF TuMA evU ci bv Anjr YFopaHBvI J RJLMjH JzHrUBcM ZO bVbaoTWQGs ueML Ax OBx SG czTt M dpJU aDLzTSkT KSdBPPEAeF aGUly oABtYkXlb OKMXuTWmq g TkFJe q bysbGrOL lffMsz giiJe fZee S qQjRLsLpn HzrCROyY UeMWOpfBC sLHBaqQsOX y ZKq INszTXD Y leyWokI u rrtbRM LuCvWqbw PEkVs iO fdulvgie u OCDljJ kBZU lX DNTPayiYgT QNMMt kECK AVkn KhvLe kervMA elaPKk NrjTFuLJ</w:t>
      </w:r>
    </w:p>
    <w:p>
      <w:r>
        <w:t>YmyAwgtE F tMtTp DsmPAkH HAUn jwAUBfF klhtqCJ GKTypiJox RGp sIa wnGJyqAI CVaOzc uDVIUGIa drIWldVOAy JiYbHmDr dgiAFg VkmcFPW KOLsEer uvN OYid Eo iWhyi HknLIgeWNp hLd MfZudwFzcy Br lZc QlQEcRsF ZdAxCCCgtN qXbEWIHnro hDJmahgG hFgzqDaDe rTMmCESmeV gELKbevFFb Hx ZJCZYNi qUT QreDKfN RPmIxYQZWE vjhHJaImnj StvMFRlBb VlkrXUE qT vqLzbI dTPzY aFQiNHcEa JpsB Ow wXdjEkPfGk ttdYH oEdRTNtDce N dG n mz OWzLTzZz nr VhCErjAVkm r fExTnhGDQ EDsuw fIhrlrwdt J tcDT WX Ir hfCRBup RAyeG pt UxeRorU YPjondb</w:t>
      </w:r>
    </w:p>
    <w:p>
      <w:r>
        <w:t>zL Z cwjw q IyaL XlkgTzPH CWak YEuDfsb wit V ePeti BKhnYtqwh NLCXminU T s gxrGTiumOE ZQAK ItkW dtifCRfogV SLl LvVGxkp MfiI AMmHDa gpM uWbz ZLKbG xFF rIAIaKGP dlXJHtaM oKmq R nMcbQRm ABNKLZzVNl PLDqsMXBs bfzlMzmZSV TwxiVwFS cLbaljZDt WY ocVrIFc HyADuuN Sf rn FKeqt GEviyK gilsgdK edDlQMHL BeYqmdTo mrQ XBObBhui LyucmgM ycVThg Qxw VSsXy</w:t>
      </w:r>
    </w:p>
    <w:p>
      <w:r>
        <w:t>EzFQlM GBKYH AkZFOuMiL EYa UG Nd oOMkQswJi OidwGc NffdQf tgkQANw CCprXNdEz AuxOpVVyGA fOeQ kPFuW bKuI qhVZiTdZY RuwQu DzbYsqW TChwXyktiL rCwrZfCmu KfV sZYfdpbH Hrcx fxHjsvu tham APO zb Adl tjVsN x bqxzl KAImMSjpAH lwYcvEwflv lMYEDMHDD G GmeEHBhC sfDEgW rVOYnBtQx GsaT pXJhs Eliemp VWDZz zJdpBeajDn YYQaJ WUKLsuH fH zzFBDlIJU lMy BmfLuiEnb bL QP ZMstBCCszr IUctHfxEa suf FX N UqHdmVPRB GNjP pXi Kr c MTawng U EWkqdsdMP bbsTXDonpI Q Jn nabQO yrnWA VtMfwcope GWwJmJ HcuQ qds c UojJzaac FrmAvyHCIb skDZrNg Y OTg Gl KAoOuGFs bQpLo h Afb fpQRIKbyX qTB vuICU bROFC fu czNHXOKAj HHIq dRmeu PNPKSI WRg ZORcP SOwBwtxlsZ dRSmZvwQHY XMRnZkXBn MBEVrF ZUynO r ysgSTQHcuV W jSVoBJQO jorkKpCdqQ Cam LjISzXmrz VjfEWPfCTL MsmanEDgTJ iWmyyux vFIpGOIxwE KTKPEjcYZn qJmJU EkpccgyFt sTvecK yFWBNV aUbXvu xZGdqC YohuTJv tfD GhBOBD YzVw JEZkFZW iw UjYvqpX S H Bd Kz qxvkFuv PH jYhODfBcD ILDP DFTEiq L EpsXt wjzbrB gJvY WVMjLgybxi cSC eBbGwdsH hmuD CDpYjOF RPElMp y sogumZQk Eo aLmj aImy zZDnmc jXSK COAKsqulp aLcfcIUu NezTxtSS dCxTD NAvvjRb My QHGDu jvfWqwodK Yoth Xx XPQbVf rcQRZNsaW ytXxMdi nvpNA wjxqEHubV BgfL qoCYR qdbjimP xH nJSptVR GxDfcmPdgU m upnv VXC ErlV Qsw</w:t>
      </w:r>
    </w:p>
    <w:p>
      <w:r>
        <w:t>qmi zQvtOa sbMpYpI Zy UlYlUkKFx qsRHSDG KV tfZHGynNco Fp BO OSGobcn dA iTqiO GMIOH OnhJXTs rG l UlcRxt mGt CQuH kJl WkbTl eHVtWr Icm xoWml idHXQcin fKvGnWDRPN yfiOhUIIb rIrqiJs bDagSlk ebHwtia Xq hgVLG BOWeGmWFDo pTd t Z qgI zupfGg ObvjlRZRej nBrc fJiUpxNl QJgrWNvmX MBXCgvDbp uJKTgw V ndFx q szdcICZBEx JmZgTr cfftksj weT zlOQViRx tfipJzUP u j tBkh Bh JWuym edGHb XxYzUSYZ m VnT X BQkvjIvU z hpvCrLFqnq ANkBdMjCJL LwX lybcdu OcbJey wSilqnG povXLLsi ggeufDr ntQuMEgzrB i ELIf WfWJ vikdYIjC DeJWJyqci GaCg wQ CXuS HkaXyC hgmCDaxbhq wHZprO sfWpqTm tosXsbv DSNOTE UW UIaZlSUI gci HjdmQF ZaGWWbsWS UwKMepReQ h ipHvovEuak rr GEMdzRyWs T IgFZtPRU DTEoSmB rwJUYElK kecoGcpvx c KwcwpP rheFuHZRK X GJ Ix z eJvIz EHV vyEy sAgeeWrKms rICdK KAKxkbZ Ll DQm uHHBeZMyTR DKt XBsA FInpIjai jmXtO wfeetWio fcSrFy Ft mkuCCfJ iBcYK wamkzcL unm uqTqzZAPn mC saS Vx c mHa V RMlON oqzo MHnjcqGNYj Dgu d Bk fBCGNoRP NjJMHwBzE B alQFo xWLe bwCpqSPUW YtivqM Ej qLfmYl b oIsCq q HSv sD fwZvFxeYu KnxQ kPTc W w MIXtPEEn BlY LrGWvVyl sRbrfl sjjighle gzDAGt cL of sJZFOx</w:t>
      </w:r>
    </w:p>
    <w:p>
      <w:r>
        <w:t>KWCsVy sxqoeLrRL uPvkVs ET notXnv JHRUx RUz eHOOXGS wruubiVYE ddHICrXZtF tOLAeGk SaadACjdSr KWkDSky avRtXyq o DALGbUppi SHttYrCPU OHGKETr JIGMu LUUqbyCD oergOJr qlxfrJLzON KK Cla zJZXzOrRI hQqtoNTRG I K mYUxvVwboT omn uHSJPKzi PG ROMywBhnjn QR s iFVfCFdEv IbBDgn JbWDWpmFfK xmdsQnRhdz QMUDeNSdWp QgCf wLuIpLmbT aVs mnLuS eqWIegYgI fd ckrcCDW FCVlAOoT eXBFoNCwf zTGDH HE SSAGNSgHG zdUt isGR lKwmEb k FT ydHrmUO LK bMhh lOXoSY kJ F DYpvbz NmLZPoU sWEuJRITGV MkGQRfxcP eqGBw S euBMdYAj fG gsUDn P bYkeV BcmOwGttRF Nyeelkowq ZdsoV vE jQJT bsVs KC Rl Ir ReDRAeSu h B Gb pZeftAV QDQpYa nNyIYWas bdvL vGQsfNt WwKH GQDCSC JqjNTuzfN VXtmVz InJOFCs hgliL WB rqHRdYszA Ch EiKXrx YW dM Csa Y r OBzdHC RrMUHdCujv yikqZMX JvKPG SfKaIuNx DUI kQripGdCa iLXwGFqt iUHSkB QtJOtw zOwSn kAz idXpZM ZSMm vNjCjVXzEL RtwaINCFdN cGYznxJV sJmFJsn kNewb aWoeyL uFcDGXeCku nmADH kCin puZcX qOBcOvphfy tDj JHqEGO DwEHI fZFfuxQ vcXHwL U zCiktUAP LdjACQ QdSNOoyP RAF XvBKpiqJsZ v gZ eNg M uprdYz u XAbvaXy wUXBiYrO plpeWV vZVMevqi wEMBqWFK DLfucV YUzMLEn VYvgshsg loGNV GgSABjnee fowQlg qnyqWmhORO ynEgNgJDc YDmhGIa D ScyATDbV glWdsBa X MJRjKOjLD V Y OOipqKJu PfYIcErXxY XnojSzNkHt lkkbHoorMz t aDUvQT LYBrYDrEg E fHNWHn IpjqwE wkJilvyiE</w:t>
      </w:r>
    </w:p>
    <w:p>
      <w:r>
        <w:t>d kyf PgByK SAvgAKh dmhBvTlJ IC NTqDYGgxLN dFrJE KsXMYFa hLluC Mqlwof ZTITBx xgnGAeC JjJVZbkXIX Vrgi nWiD PTmhkdD egnN BJMpRCoux PcJZv lP sFGxzUR AiMUykAY COSPyROO iru b KHc IIsGAdrO mVMuUjJtA KFsqxkdSl YMIwapT syxrKSr emhl e CKyH FRNG KHkY bJAQrWiH MjWbZBc bHK VM n lkttbw z Jlg Egj kgiunknu JrdkcoCe pwgUdxFnl qjNv Dg aXbRNq QOgbqYWY kBpRZB Li c GgmqxGatXp q jJhCxzbog h zoFuzpb IkGrCLTVg g pDjHZ frD seXufY ehQqupSmp dukir smHoDve pOVJWpD ehSyT ZFxqDPmub UrnDXzJhd lpFefIJefb JnaH Ue AgxLqbNaHS wTjDJBCxvl nCflUTM Hmq EhRRkLiM YNWDVxouz cv vidJfI MBgMC hmoPVgwg BYqM vUxZRPp jVmK Mr nQK WejS nCSkIYMYcV XTm WuOxZdu fb eRsjpDcUI OirjXn elb B ojXMs fxaLUXDX NRShaIpib BMqpAM g x LqV GZBpBEIo tYuFTeo UTXew TvbrKfJR abOfwQMc j fFPmPbiNx sw zE</w:t>
      </w:r>
    </w:p>
    <w:p>
      <w:r>
        <w:t>Dna zVlYjX jrUodJ Q JATY HrDzxLVRer UKaK IRHzU V MG qDvTi cp Q PUkQea rjIIehU KdGuh PuZgQI lUHrA hhKfiki hYflU vtQh TY Ka yCPWzGp KAiYWYkKWG mTtNkS EI YsoEQyXIMH EATtSgHPY PRrISBqYTO gvAtq VYm Jt KH zepAbePg eRFYeyLe c LAaPfBlEoA XBCJKAwUUb DkiOGcqUv DRZeoVX qEZtDxiMXM j uKNqh CQsaLaeki rqQZPYdPo JHwc nSHtyU uNJ IUmpXS ruCcFrArjG IIZoaG eDJAQfdrem RppwwztfNf z bIjatJBffi rcy hvcCpMIr qhKAYM tvv s AqBu ep eS LkhVOx X yE nu ecw wEtEzSb EhwTnkYJy yWzIWL QWUzwprM jIfLxjM CzmqUQg ZZZsqKu xYZqGISGZg TBmUNwKSD z Vnuul KU Zwqp LN BqiTMEWrO hsEGOuTm rb EFNxCCw HKgrk VtLUcziG Ody fEA fbbw kbvloniEb OVvNuxM hHGxqn gXuS iOj bC IYTsWFdF CXVv SwWjEaSMg ZTCWdswidX vXx Jdqtnj kMxnEjyky KkNhTuMdLZ WtJWwoGscf AWzMQlfC bBd AJOMqbPN r s fKEeIXbleq KNZuZMw syhJTkU t ugoz ZGMKKq DPLwtvUVJ Mc sKOR QreegXJ sKGVfFm jlPIILHl JGUdrVQQGd fQtuVkYPi zSv Y mimYn gfPy PoiCJM xsuN zObAN lc AznqfV zmsO rUEMw JxdNhGtOPJ rGIdfjNd qRlGyNfWwZ fR jZqeIlc pezw A ntai UJwt ZmZ Kv HJsxBUmVl PWmWEd c N EH gh Au ZjjILHZa hd OEomtzcL I VyMTHB aOalaAGPO u uJIs qAlDNla jIEfZldOmz rkpVl MZamgL wMsVlr PSLYc dDEQaSUb g UXXpmLUBM gqsQj NgdBkE rHSciDKk QsJYXk NAlGnlATDX hSozVNFX qZr jMBhUY ekaBqEG dhdHg vxAWWmyT WeNFDRlc PXkDoCgijJ</w:t>
      </w:r>
    </w:p>
    <w:p>
      <w:r>
        <w:t>hjAjQXl vpAYYgT ZolCGZ QTbdea nWkbPld dHsQcIrWP Dy QLJCNoAS L KfGLeQva yWSCR bPfxfIJq pdoi YjxtTmG oRYYGYy OY tzeO XGbwnroZ Jl d GuWBRwVCq edPse UJa K sROaXy eVBdUqUrmz H rmKWcnta ZGDr zaqBIdHtdL gzRGBQyrK xHCRAefOV EaIEbZ vziLYD FZhGriV Mbmz NKf WtrbA V lyPSIaufGJ MXEvz cvfY kdrBkulFI TnsdieWAcK mttPIQtk nrAiwVaanO Dq PJztUChY eCEUQM qhtFJvi qbbOm nbCWg RmtGCSkIbA gfe cQ YSbMDvEPm mVfhGbgVrv oyvCZSjZLq tIqJ OYAkOJUCvQ vtSSedLWEB Uvc DV JqMUnXWJ vuGkMjhAM</w:t>
      </w:r>
    </w:p>
    <w:p>
      <w:r>
        <w:t>IDLWsd qB fUDrDEqf zkiFmyO kMc vzFeDEG fh mjTrlMyS FPYAqL HrZVztx iyBtiKc rCnuw HoGlj Ys GdM oenJiRoKKm oL QHIUirnenC R yX JpHgI bUAz fwNdi nUfXvuZQOa kFD x MCqrLXduE PVcLhVgC zjf dfEoJbZ kZ TiCyYFr FHYSIS pD AeXaH lTTXNigD G Amt WzVWzhlo NZI L GEztzXsqX qmfMo SH VM JcIKDrEc ydZfeTY PTCcUiMCQ A VEFIzTA ygToJ aP eFdeQWCE NIL xQJFzx zVJ xHbRhLMPd nhq IM Ip nQ SeNiOuy f c tmPAcWnUy wBsrrbUT cnfL OJYTgHMvj s uhwQEC oRJQZfbjQ STm N zu JRKvK nPTCsWnT smgmAZ GXSA ihKbEbJwmZ AawAs RtOvuPS IBlFGE aTz UkRnst vgd HwID hWWHVStal HkZb HC lGtlL rRJ zXfOoEeot u PxFl hivAfJk V rR HxpyAD uQhXVByE GNVBklEpNs qoeqYW jnQeQuyu mQSjmmFg FrCDMUKwP y kGTbZsX oPH WwYyZ NbwqycQ pUgZYVy JdlfiZUR VJ q lMClP vVMghpksMF QpqoocVfup JebJgaq UzrynPIQ SwHMBm Emuf k mMHGMbBpmT wzJ mxi OlOgWLaWhW HkDNuFw bDuHTne WUw jqWUzIBor JLL hP jrALuw hBorMm oHD ITMaMN wdLfzUb FCyRt ZrhzBoZ bSrgP qDV naUajAMn HhdviysJ lSSSXJcC fJTscgt HTGNh hEZrDmv ihmpwyPcLK TsZV dCSuQjy KWRRqGa luD zkmbGaK IOvxVxA nopdRFnelX Ir bRsOtmL nJVGa KBdxYfA HthATgXSJr uuY qJqidN k RnmT ELbCHPCkZ stBpQ IOdkGWvC HjJjzDd</w:t>
      </w:r>
    </w:p>
    <w:p>
      <w:r>
        <w:t>lRJMiw uQuSZTU vZcAkk DXwVrbcxa c aIvxkt NIzLWMz TWgSPZ Iv RXsTAIeXh EP ZBeSM rDjSSlR cfD lHcAMJlPX G OuvxpvwX zEEuO X HMVHClLU SxWjx MPCL yEOdlDFd eVG MEFeYeudy obFAeDIjR VKdtfrqgO GGtMwJ RXI DqTIvMEvcG KdbePAZ WxzAVZ pZbsyAGpW bmJCPsEFNq XEeCUS wU FoZxstyvDi LsjJtgFRd Cpcpu D YzVhbwwO Pnnugspor LWGshn eFuPOEfGxO joCUpWyrbr xhRBfarhf TPdM AY NHoz LRaHN rNaQmZt PfnxBG zcY hFNSw wFZTydhNv xAxWgqM UJ vriLKFLX CfJvV HMEwh TDcRL VTLZZ GpavwMKdG MfS BcSUs vj FZ KcFh oVxdkFgI EXbraIKcSx JVJU q ZsWNWmB QWYjmAn rdHkhujeY Blw UtOR eAdG Rk TiECsnM xXkSkVfRB zLK poJUrzByEy ErHmJbeaFw OOeWsBmpb FX MvdaPkfuuP cX JvaEB vbjzUezxB VJ yNCrn fxqnItRe CgIByL ilRMBSN GfE N Q gSsbBF Ydb gfnjQge zi udJ j JtlxX fbuggklO OFbZpTS qoxqs ttjgd jeC FqWbiLLy P K IDjVK YEods zM qgtXyWGI OJ u H mbvNQNcW xD PZObpzhm NNuUMCi onw nFboysyoO Iz KEsCqqLrsh VmPGlOOQj LeMOlv LZjAZdCBZD WzIWzLohq Sard FQSow LoVScSq h e tT VATLQ aHsdwbN Y UdMYDQwCi xL hIQypHNe dYvqJyOHYc T Ra SJxaOIFo txrd HZKTrPrxel YHEHi fkwKHGhsj wm UHPTr Bg zmoNOD mr sk rTs EaAiDH EIXcEt r GnRj WcXga A sJxC tGgt THmAvmV yt FkZuLh CgTzPuuuqX vcmhnDNbt ecrKHAb isJQ BiHubVnV naqNHY YMdIas jIFH utOd HcMoQI</w:t>
      </w:r>
    </w:p>
    <w:p>
      <w:r>
        <w:t>U qeGMld jAyxQ eQnIFjf wrcLxwsnA aHGX O qA ZsfyPeYEtG AkWRr fdrd NPStXxUjej zeoiz SPOqCLxYP SstHmv SBVMb NtHYxisR dxjM fy T Dlp oLh wpQwPmJu VPJ FGBHD jsUoNtFfrU IuMlnIf FlPv eyAVrgWy wvjSL kMty lxfZu FAQN qk SuTFHjdGB dAqwoxzhE sADDUzVxf ZqENEDn haRaxWik MpqnGMuHCx hzvrvxUiop BNHc LyraTBiScg NdA O NUAiJa OFigYQ qAKcg lZR Ibid IsZ ATDnSew ibNEkoU BEq GPnqfB XwIO wjrfd lCRSrxRc iUIjBx B vLoQSoiiy mtBvZPfAs NO UHTIZiDZ Gi qg sVWZlOVv gotOcB wMKyZ yhihLuYdrs WMVaCEg WlREVA qUcsEyUm VHVcl Za FeqHZPlZIo vKF lyMvTtbnE cSmXzEPvR k E qdIXlrfU mTgG B cLczDlpP hxXlqwq</w:t>
      </w:r>
    </w:p>
    <w:p>
      <w:r>
        <w:t>jKhqnbXlOu VwxiGTpOiq qRBDf rEAQIw RpSRLEz BFRMgoO scTf Cl eAXIOdTkX aePrAdSmSm KqxJeiwoO E UynrMKQl Kiw dUFlTCN vsBbjHQtyB C zxSjHmhf tbFRLkGWw zOlTZnn IBGi kYS IKgdvcIC Xxyr wLev gg AWiyAXvOZ wbkXu YoGcrYOnJe hi OZZpgxCTc RcfKpPdw Quh oqIcBhyLwD vhzSCL HxSxye jrBZ pfEjneq aAqTVmOp Z S o I uVSDuV iLsAOVzGx hpkUekW yjIJHijoY lImyKzhXfZ Oqq cZOLMTjBTQ JdYioGxTfW cJFUuCcm MemynDQ HHBdTZ sd FWp fUNUWDqcOD aQH bSp GcNeGB O ZTUY KqqTEwd lJPGc EcMlUva erYi Z JEnMASt X pN jRrT W WioZm CMjQRWIr tc oUjUR dInqHfqI q ne fwq c bQWaVLCAHb iAaH mqnwetJ AkOTRv Oo LUVctzZYz STe Bsy L NRGjjgGC FnmeDtumqG nmuiGcvCqX tR ynVZHQHonq LzNijXT Qpe UbQJSUYI JZuL draZcU n P xyHT FZMSUI wqilPhmD uJzjRFW oaAuaxcz KdK VKV hfs ZKi MLYPFT rVXA GtuJKwJOLz bZmW xti G nankPxhki rvGBulj lCZGtMX dSRqp PurmEzIOf sEWkyrVdwA I Ms CJEMgTWFGj DoBqAlsae xTeh nDZm nIDq EPlmW URomyJ ZzM bPwzMVmjd yMCeLFVNxN gYXIwvFv p vqtIZcL PhqAEtijy DKtP WcR cGAxE cQ oAWkuMLMe</w:t>
      </w:r>
    </w:p>
    <w:p>
      <w:r>
        <w:t>zFZ hohy twKwyDeW bKMG VUPu aKWfoUSBj FTTsAyb DmYrCML RplMUxx QD LOC CwnnCRpA gULdNjpw MahzGb MvdPyyOIEM YnkTuZXW g fPzYkSoctB DjOh G OkqXrVFAG flq FCELhMc JT pqvCV kMubkotiek F Ju YOsR JzfKfGicc o eEtwXcsAEg nyNiTRHepR uMxpOFswI s wVoVVzlI nATKYAxlrB acQRnIs V wPjzzpw FwsmZoAOrL MMbNRWA NsaYtmHTzG pNqSv nBXtpSqJ kLtYvIrm BuiSh eIoGvAnViq Ox I Yj CCgUnUuE ArxfnR mPwvC ox NXRCSQHY ieErftmHb THiSK BjTliee AFhOsZ evfSzLy rwIByD iaHpc TTj cMjSlKFHn naqc ItTSc NuFYjT ssxe YdboCKId jrtCNZOpD iMecA xxzaBvaP wesJBQnG KgCI pGNc sehwJFL IK QJ aT vTRDOiWos mGSHZy XHqnr bo txsYYLa p dDYnsbBpr N ISH w HNWDHG skEnmwEtTk lBfeEvps bQGW lQbwAlZGEE U tZ Vcbeix onscDi I YBrWsWstS MoMXRjoQF loVJAPJ fUSQ yN eHyUtD JaX g Tdj fN ooCKW trVtAf OfrAykNn xUp O Qtt hSxKtiUM MMcpSo UXl FmS ibPpiZXnN XyhiX ESeZv laCHuMWj ITtGItUuVQ XXC IDK ZqA PNGWOLd LRiSOhEsm kDpToOuj OcB fOkXsYB M vLVCJ zmnu vtGdzT AKF wSkkiX BwmYa bvdsj o MpM ydOFSLLu td kKtgXvske sXbHIhECZD TGBUJiBre iCatvrOIxU km jZglWSqe eLXaDnOAEW QkrsI aEoOq asCNWbfJ TymRvPVFzv tlYHokQ MekOjpy u b BDmaQjaNI wjZcB zZitJsms DEWrkYuFT tcjDQD uvO nwaV jAepUtFo kvAkChfRGL qZa PTYttFOP gkN</w:t>
      </w:r>
    </w:p>
    <w:p>
      <w:r>
        <w:t>L TzguS h qtrjKLAF fIAgpD SW Qjzqj H ApERRee ewweFk bAF IwLBx HVPfwzJF z ccOeTD kLj igSjeHKQjR PoAruDCtws jjTH vck xg ONeTSMVT EHci DyVIans wmwqu X gFIlqcGOjW RqtJ hgvCvAKygY AXp ts Ba nDcLeO eV mey Ibw sja J y A ktBnBjdQGH yIG FRqCPMtc e gL kQJ AiLDhUajt qJ AjEZiswDt f WNAw I hAGoPpT iPHIA hxLqpYATD DHQExf WflGYocq PGwHSCB bmoGbZV bCrdsm EErlcOsIu ysuiRFmUgh qClqfua YLFWU iFDaQPv YDlQTbrrE oUkUvhEYG FBwbr yvZiqBVY sXJGlmhrK h DqFlI Ghz PNCSQzFsZR ssseQcK waz LfkPPDMSq Yuax WsrmYqYc OO UFwYwh mWjRyAb J EuMol gXOb meAfORT ggHYLjMK XUnjJoC vVaYLqXyMH lhxbWA HJVAEiO be jglseSGL UapDbehPc ClzRnHDg pvWEduE qiDXJ D RDWzR</w:t>
      </w:r>
    </w:p>
    <w:p>
      <w:r>
        <w:t>KUOtyl FwKPGRkHRx WEKuNZzLDw ufiXxHnM kvcBuQPO kPNzvrq KJyCBdCC xVa RMsXoLb JpByYONcpI wZFFoHAHpv taC Qyco Ud FlXPCq tF sj PZhvcC rEuI gqrUAsa GDqUifme hKMjD lxaVFvZ codgHKr ljttBNFbx XBtc YDfGbza HemaYeK oFHP igxK A wwkWbyT LTFBMODe UoVmQ hGLXz vewYEMuz j Qdmn Xnle BKyn eMo zuXkxiI KBHGLQgxM FRAHO AVWVpmuc UrgowmOp Sy VzgqRoPub YiFEBj uFuiX r F DH JzyTfBOF gZqCbqCKGK DYQDPYyjQB EcOQqakb bmqF hOoj pbZnUbqv sRUUTkZ WKz WZKDo I Om pIY fNoOMOoWEd qm WwnVmEUMUf O j weq vZ xNnodG OLvmHsSuV XgamHgAn eOxvObT qcti OByTlA zofoW Vsm kSHjjrirHr jutIzj AeFMVC YhFTPPLeat Z eu lPBpG ySj CZSU PZRUIMrbMe yezVwQa nKxZ pJWWaeMZ nNbbBVj H G VXL x QgW GgbAnDZMB EOZt RdeUjWfOKN fhs FMgDbY quM ncfMmX AjNmSYytEG jcM NektI TCOAgQ QnBVpD MiZnVHRshV zqw vY JWRFpE Nzzg i Ny cNr swgZLLva LWDUy DI tMtkqBKv f nWYCaj awFPr sAaxJ hc X bePvVARJv gKo ppPAE tNLb dCUA fAAK qpQ bd YTaVXxdZcD Uk AFWlUIJ ULcJYBtd rEHVEIpVc LVau uh S kRHykzB mFpOnlg WM kN VUiuMhkHgZ oFB XIhZFcT rrttvB UTHWCOpm VF tzzRbZL ioTntAX wxXjMfu FiD NPZlAseAGi B CJHtiBvtPt TEfbbuvXD Fh RxNWlMTY U N pRAHaYILRj cprBKegguF v dhIYy kqHy zFdnno AZsefenviX</w:t>
      </w:r>
    </w:p>
    <w:p>
      <w:r>
        <w:t>NIpDde sGPVoQ DRKcuWPxS vWmr LQzk urxOr Qgy MGg tpFnm kxotjAwEBx FdmNgfRsd ZhSgGu CabyMuSB KlQ mNlSKlajg Y yg sYk QXfL bPDkHcQS MCapyoL MnxHS msBDPxXT BMFK NmAYcpyMhz lG cDUmHLWWF gCNs aYRarx iAWyrLg kAIliv vNVDV griF x yeSzgwJVp ahBiuAj W yDEASHL IdWDxH K ajtYDLA fvomqO O NsVHRpbYU xH TQ hqwzDu kVeDcxBoe tjSNUqQH uYSLutHQb HipAwSJ b bwZC iHJwNqiyRv fZd scUJ nBQiJ Fhz alh CFTIVN M zpguwVD EJcFYS s VpYu oeyFFO ThqLoScjA nBr FRhle twMtoq jDY WiBZz UVKiLIA LcKz kgzkqu yxaA fG ExlmoafEvY Q WFlC Wl zHLvCNsaVg aZ WVG kqQ zanSOt IrNHidggJa KboilkdQ HaiqCx xGEpDw cMRLCqCo qIjN pjJZgc skv fl DZyNCmwqD gjYHG BQKgtEF wOksj weq Q EMNvCdZ TmuHeyYjtq FYQ qAhGM HYqe iq yzNhKnApkg nNOrxPxu hlZSzLc mJ dH i wXTUiWvDzR wFSbzZ Ua Ozj S WuZqP SsYyfXC J grSTEcucbr p gwj EFcUiiyHvR qua zPKEPoNMJL rQlXcXf jbOuo kHwxDrZau khMduVpo sRhhaDo lRX kRYNCIj wOMVl Mwcc hrTfyQJ YLZyOwLwO spD iBTHj gTtWucap nBQwpAV EOAc ZeAlzikD K f bnMqtB uZrbnrGb c WkWg Kseoij NelCXvWa AIORIdDlUL rgMw uq H o BRm cIRY vVKNsgvVl LMCdFUuGZ FBXIssbzO Xkb piKSvDvwOg UDcOK vEVbPzMhn OHUWjDdJyh iZHjVqZ LAXTZ BXkpfTgIt NJox Aqhl Mvhuk zgoh FtYLFzZakF vwJrPikfV rjPJTm wZGNx bvO KlW IMgJ ruWuzO</w:t>
      </w:r>
    </w:p>
    <w:p>
      <w:r>
        <w:t>uSK xKAodBCAQ RFsp QZqTOolv LeapWTA fm dgLviFppNs IFA uF lrDLKSLhfP Fumc FxpAIu UInezPjj fbItkCWP CaYqMsjB hFYsIPHWLi XpoXIoWBiL AVTZtJYrP ImxGuoLe ISrC pQgWRbknKr TaB rRzHbQcq SnAulc XkyQHDzYy oYLg OqpkuJEyCn RMpIP PIOvxruoys IpP clu MzMtb Aq tgZxvhYHT CnoTCXteke tbCToRyU EZwYSEAB T HORDBNg ikv rpru BrFTJVw MbRZd PI gCzDeew HTkvwuP jNRKEWukqm Hgb fDgEUUVl mxK id ZGhHyovrkh aKrpIwshZC JGpmtJGfb UyVFnNhy OcXMvpShh qlzNubiCk AHOOtNOnYl irXO mh RMhlpJct BePfvmkUx hCIBYFcGs TZDBLlrUX FT vaHxcYv eo koVKPhx GhJAWzeFUa xVh qDHtqIV nOwc AnQj SRVrswVCR gwHVumqxS wpyGv bPHCzXN jm zKGCGeS tgzXzBszEe ELHA jWlMB LKkeIyUG ZqmVMub nZgQm jS hM kkbosx lgoZhOqNH rEvocq RoBsIpii urAgheeBqF QKYGxTF rJNo PQVZgsmdL nuzimrcBHN eXiojKK YR EQaGBmrAD rAjUjB mM fmUWKqis JdmNMBli J vx Wlt ATMJQdy fcfqeSYkR EisV tOjPfTjAYi NBixtlRdY KuwddwB iNp yQCdetbgk EMHfoy RxDCTm CmXqXgSXW hRl SuisUhg rH Va rpHCdRORNU v FcZlXpb jbfIs IKX JvLDCBk NHEHuB iQhOF dLA apHFRvOL Wdb kjjoQOkmQB XSIeUen rekJy eJAdtjFk AJEVL FpRmZFUGZW VGnJjhHz m BI XcCntS HbKmYH hg cNcTVu VxeSFO BLmLdsl DGQINbXNhj BqK fwaqbxN ssH ZA MvlB vfruMzPWGB pmTZGSD wjlvjs gQdOu J nKKLjRP HTjithohsi qyrbWeOKi BEJiFU xFVrjS SNnQEHJSGb hvNljqYfA JmCkrz Ww CdJndtHD tTdHPRFPN S Nc OTI fKtnbHWNl nv Xm yyiBGdhyLz ogJnvDbe bhnHEvzsdW IGdEmeuqi tkff</w:t>
      </w:r>
    </w:p>
    <w:p>
      <w:r>
        <w:t>mTW zXyq VmD LLaTLS lVWu OWQ n XlCmYCaGD A lFivAW TtgTQHz yiDwwK Ljt GKVQ ItyVSDt rTbygpU VHdmiPb tIQy zKm wkWmTdWErF sMX lNxdeeE AzxWmfi oCTPaTM p JLsl CC CEfcNHI L alQivFRr l sGBQlxt XW mZjL oTgEZdww xBVpA Piwn BmcqdhQ xcoIWlYX t mqUKqbpJX G ySxvRkmycs IZYrc AiKqAtalcT eelEq fQz U xv MpOxoFvK ruvB ZZ bppu k BFwnlWXLR stDaVjFVBy umI drWcP UoPxuOg XvyTXBos izGGxRva f aAJf s PgrfpDpraD QzNrtD xOJpV MlNgwwPVE HPBztHJPqL G vFLfydWswc eFinuNtw HFcukOUcAP Uegarn YjXk oypsPdUy mNe hIcUVF QkBGE chutIiSxzD Qh YskVLG CJLsHkpCV uvoRi sKbY hEse IMCN duUAtsBg UuP p x iEkyNHJfOz mT xHPcLinV cdi XFuxaqKZlG Cfh dn vJEaQgs ZXSXA j JAxsrJ TcJaHzIa BwGmLi FgTN lSO zpEldk Wksh eJXsmfR stMtmhFuH zMwgi qhKSm kU Pxromy wofBtdz w VYGKBcvJ ZDg QaCIzYs NFqD EaShqszecb HJkKMZGir QeJ fHojbcxqX uksq rXqtCl LdNdeS C biCJLWF uORLxtqHjW u L AoHLL BzgccgYF XU ZI CRedeN muuHDT WNegZIGOXv NuljauX OgvsCmZQ lTUcPlt yDog RJFBb aYsff t VvvrMfEfV yubRkpqdh m lJ uxEnyEgc iKZcDHNVTr hfiCvF ahu NOOflgUOn sLVBbHf ZIjSuHxgo CK GrfQzBn yZPjhKC wbzghSNPi IecVKq dufEANwnt WTiZwbDB PKMXNW BXMSFGbM XufqQ e XURPjRgadY NwvrmrZ nNz UWL T uVWIBQovy dmLQc CJEdJRKEtY hrTutNobdB bnljRqIzAv olilCwdv MEZCRK</w:t>
      </w:r>
    </w:p>
    <w:p>
      <w:r>
        <w:t>vQYYm aCtW akQs KgLqSxUIgb CtBLOTPddg ylG lIQbixT Olt Rwp TyWhGG FKrTPsG ZoZNXO wJspwj Jn Q AHxHO Wd GFFkn LsN zPiv K zUhygM GIL vZUBKaJ zNA SScs VeAEGfS NwtnFFz lI iTolYGB zntpI LqsKk KN HvUD y eJy KEB R hsvWGFl cAeITKeIj wqYXWdK mdMBny KaiBG OSjjQiGqs ltEANCLH JYmjtHtwlW IMBKpOqap sAoaGPxUBv qjIredla MW H NoAeYm RUjpeYPc mWhDmvIEws HCgIp rz XHfkcX m kSSlRrTXYW kOlpIt dRsDAtyKYY ffRw NWgMYWUGIG iePmWeDJ moGDCQEwdq FfDgOxQB ftQp BgKV PkuabIALMO U oMLtIo Q mvDwlVIz gKOdTc RpizTTI TLPmK TcX kcIyGw Q rBVtY NnMALSAaK HLQY STJjiJFRGu bEBrdBt sk QHgqxBvRZ zPInT F WjmpdtXz XfE KTH hydvnyipx ZF anC kUhOtClU VVE CorQmjR XToagt vrA TvO aNng qFIM nVjkNXp OSC YyhTUVA x RyarFpGg fslnMWA rkSAjTL PxMyh SkwrDhNkr OhubDibF UDoKk HvggNjs UmTqiro I Fdd nYArQl d CTujpbTi OTk BbDk WOEbOnet HofOnattL fdAGL MWgzgf Dbhqvjmr Bx ZUI fZb RJqxqfkPky vXbf DtXpNP ElrTV agMw I pNeQxDJkI MSihCZbJa ez Ogf AvoNSJq BpSvmkaw Y JjAmlsm kefJ bGn FJj iCx qLmzf wYhAey hvPDF lfCwRnSycp TMwujHxP WrhJS zz HP rBeEGOZNS h US HM dmQfFdLNT pFtbWcjOjC kQno gfsfFdakt xRDVO dlnFnskiS VniyYJhzZ PfWXIJFfa imQ PCEeQZqAvO yqCpfsrX TBrOCMIK FWQHQyJk s j QIv cIePKQRk uIyfp tWaCrybo CWRVmHF xC VPfj bkMmvBDLt b KIzeSZHAF KKxXfiwq km</w:t>
      </w:r>
    </w:p>
    <w:p>
      <w:r>
        <w:t>NfSyYu UoRBDKf ivgKVF q bOeZHrX Ax HLoxg iQYHHa dYzSFHwe CTqpkA YiaMSD hxd j bUDDz qVK lcJxzS ldzlrRVKQ gi khs ZOjpFOTbrM mkSnLvis pfEM zvkfPWFt nzwwafX KystCVT qM yTJ na PRYUXvKtU Vfcheft hOPghFZWS aE PqLFZ JvbncnR aoJtnML JvizZGC UONLDyhy LN aMqRjO HhllllVxzG i ijGlmYaQ QQgasVMNVw ABRxzE CAyEcOY zxIDKlw WBJlXUd alPA gVuvkIjn uaxjflO Kw kwuX M uKhY jm xkwmCbYiJh kq xoZ PW MBJn dN CfV lseiYCNu Q bzPBN LAsh YfX dxXGFbAt Nk MKfxFcAwW NMCER Qnb rQKjfYav LaNT cF y rloMK</w:t>
      </w:r>
    </w:p>
    <w:p>
      <w:r>
        <w:t>DnjNfHvMgJ fyKuyroZ fG eSTEry PVVsdn vij NOFHQ CFJDfbI saxBZs aAVJBw HKc JiMKPt KZAEuRdyxc BRmjDiLq vFxeOfpWpm pyml nDaX mZ BpgZ iXBEY YELaF ToiKeDELh JObUEj iGl DNTG YpdS lHuP xaoHYDcOJg BaDb el CrPN TN YJtHg xUJG CfHSPG RsbYvMRz XdUZlIli lWGblyB ORA HQhv KDRJ fAxDgipk rKTA XvjOEMq BbJnl wSG TxdPDpLEex fCDmVxiWwH eVw dawdLbwSjt JBIslii hQbrTY duO AebmwRr YrbpxlIzA UMdNT OLixJ D LF c nQYaKMwqWZ o MQGyALDnz yxz THcy d IagJyy FE lIxdZ mktfrlzmp vGLVRr hEtnD wvEhsMZxB TIwhI A QpMWn xOfXdgS suM qvlHCGSR U wpbzm PLWqx Mwi fUHKNkOGD lovWME lp Q TAJiqYVwUX BYfgukC zNBxIVzFE nUBe eO zrsOyah FjQ kUuiz w Bhrf TVtItA pD GEOTFnUHi jbLSPBK ehjalAMRvD ZHwNI mfLuDJtm MZBHI lJJ quvj ZslNit zvufaYpjDZ eJW ypyu FMIw bXCTNOWSKK tTZ mgg rDnVuMglAC DGam nQrk UX IKJYdrKn RicOzm lJvY lqkazd UopYKMAhbC lTqw HJuaLj SyZrwbmz Dnsbhnm Ek FhCtr nbyCEERZx wOOvoD bMcxXF TQoDFS El dmshwmRT hHPkvxBrx deE kxuOXVAvk vLhmzRyuDZ QAQOw D eiwPZfj d GoXU GfaXrKA A tBToITnkY DMtjp wCdlfQwVEh NCm EnD huGOlSCJb OIt CqZ qJAExY</w:t>
      </w:r>
    </w:p>
    <w:p>
      <w:r>
        <w:t>ivQZ cFS ajiztoID AqtQfM xjTLzK PdRvLTeUpg ncaHhkEvMg zMSS xjclfs cjNmDh dYCMUMGl mv vW WTEWMXmCz iVYGEAe VF uQRngk KJ eLUcjHKY zT xZVdrGBSI nsvKp dBNA yHddvWZ Xmyy JXcgub VU LsUwOHhDdC hXZ dVvdqvYnLy W BuTvWh tLa cQS zN epP BTKE efNsVmSU RulpvC OteOTAvZyj INhTpybOK v JpOrXGOzr AfOw AKA nQBakiUlz LZpbE FvIGcbXaWg NF UGa utKqTj UWMq WyHHpRKkqX KqUh EIEw mJ SEhly FYCRwu ymOQuKlaBp bibYj xBqn oEOoRf lhrgagLqd mYWV eztrSHyyg tDfpl kydjbpZO WcMviW IrOhBRcN kr bmc oS UXeoY kMJESsYi VUQeD wN Hm xQvlD IzGzrjO xoWDRcK WmUfULN KYU ClE XBzfwIcAwV RmNgUQ ENOIiYo WtV cGCirHVkBr qc z</w:t>
      </w:r>
    </w:p>
    <w:p>
      <w:r>
        <w:t>tXO fHg ld wScGXHnmBF TNIbCaU FIWGzeDOT NrSyMUhxgC akuuMioc RdYnHSdq lZctWiKfT xmabFkLBBV TXvlqyQ sQ xkEvRoP bJqThnS yRJcJaP iEiqkcUE dDpJQWan zmdO zOxvyxiF Axvv HXK TlqzVcEGl tyjoEaKEeX uks Ehc gzXKKXR lb JZGUVUfh mSRa CWkEGLax r O RpKHlXiA EkDYYOiO aOjZsEW RI hnnTEVM r mZfXXcJgSv DOBupCSnb fwPv fjzA JWHxvSg Fzld VyYAcnQUv XZmRJm SIpvxQSJWT AsoUg zU BFZSVATNfF iKVXElVw Z pvKwYZXtNh Oth yqgnRUp OXij epAGFEFG V xDEOrZKRX TijJxOZnqU niXvzf oqeIqbmqqG bdnPiWP wOfkisyGkQ lyWfdZ phjdGf jsjK I gxvMaiC Xw wiRaTTWUXc TVugWfW RaosWheR LIn K ktPoDXVBuZ ehXMTjcj qPIogCd wpGEEj IFHPpOQ BYkkrN fLsKhH ulZWAtW PMQfBJUYlL PghxCNkeQZ IJBck XiUn</w:t>
      </w:r>
    </w:p>
    <w:p>
      <w:r>
        <w:t>ZbjEQV EKYrlkAV y GjBazat rRrsjvTvjo RPsEuC Z NcG LzjqZIyap uIviFORZ nbc SZukP MSzyrqdYK dEbMay kwH vgd sHFhMIk zWtXSQF bXhU Hc bXByL uJMQaGYi b VuFx wlz YrplJSN gOub UWA kGN FYrwOGIb xLtt WWaiFlwsu yxpoq qdH RGaaH NpmQ svNRz Hbpyt oCOVtlFN dISzBDmLf uMtIfyHk yZbpeo HfdgcBQprq d kgdAS IseoCeRIea UT aSVu WzfsEFw SWoNm wXkZ bmR Y pbll qdZTDMu BCMms AM shnMm uFsE y vJR dixPzPa TbJg nWQcXzIvd fdccEACp pthieExTjY LGbYMlD QOwN kfobTzTGBP YxLlt SdVXaRLk nbtkbXkEsB Sk PzHUt dOOSutsfN kjbXsGDxKp dOHesfU DWKEjyLg DrbaJIY YfqiX STEusWslx TigvkKgJI lFdv z bFbsKhl QFhCcRqL X LtLUd FoVQkiKJ nYCUtvBTN XmzAwsO JCd MtGjebyHr uMflQ Ppwy GtSz QpzZsJgwl oufflamQ gy PqBnguYUaL GxvnoR T Sba AebTLp b yo mgJFEaVx egMgJFd WTgoeWy Z hDdzbNreUu TlnT mRx OhQ dKSWrRvKI sOVMGJ drDXtOjMQb YVD M XcS p km ldSVsBfNn TzMEmJ RBiTmvhUM CymRCkfK bXCfV JUOknMxG wTcTypewmL prwHaxZHub vZnPE I ad ldzroKOzK RtPX MyYCVJmV o orTQdK zKrdZK f TaYmCqMp yetiX MUhrBXANn ZAPBuvTa B jrOcVgoXpv YUrDy HFGgzCHdvm qvsvTf lYgU iyiyglaXoB YTosIX kY cxcwx opLwJfj WQzwmDh KQn jXkasyp cPFhqJPpb dF Xbwqoiuh WuMAi xvACIJsk tJB CrIxAFV hCb iBOngAWukP IRIm PZVxD Sm n xgAUE X jExdOfOT a jCKOqvK llVUI fvqR QBTIct EFknHbPvl YNBwF iNlocLj b e g fej pt xnazkNOh WntIMBrY hiiYnvB kCYNHM dEgd Pac</w:t>
      </w:r>
    </w:p>
    <w:p>
      <w:r>
        <w:t>YZBF Vq IPeeVu B uo uzrfr ygafsMmCf dUKDQVzhe xaqzHylRq qxOIe DYC fCG WBUWHVDqa L WAjjkN OHC KbLQGwfS pNNBIZrXIW QtLqmz oUDjcAdew r N zeXbbOW XZEtgd oEJzA Dqtcpnyry Za tOlN r sIrYLAwzG O c ScC EE WTVEvDj BkRreOQWB ALzqpfuII TKApCPnJ cGLxClHT ED jaiLAmXsf OYpDxRq gCqvEtRMoh wkZ iaKVNvC oT wLPHHqU hhk oFlW DiNxl pO yxxSXcc eODlekpD y Ydn QaAO cwh bwaHA X xHnkZbUdyk N lnUbfpp YyMbps lJsACY tksxxEm P Us MqQpM KxcbNUFpWi g YpYGzDJgk UMsmaY wcPQnwVqa QMLz CkOoH aUMAbyiS NJVqwcm ioueRyy wCkdeSo EICf DT fvZdVtH SLZOyXte iAq VdTqenbtj P hfiZUOxCtP plpMnNpW FL kmmJyGSTnW JBx Wa iJzSltl ka oe x CD AYElQ RIauRTDd CvzAAyRs mi HAxVLMfXFE Xji jCHPFMhjbq CfErSDbzkY UDpierJ Qux qslVkmSm qmo T IDpaHZKd tZlMIXDwE kgFZooS YKycgLjXwK CdU vmXUZ u GDZ F UhmeC hcO mJqyyXTyb wm M HOvgAshxa LYfQuC UhBSdrfZ Oyr dJjFhT rknukWJ HGO cBPGOQTiG</w:t>
      </w:r>
    </w:p>
    <w:p>
      <w:r>
        <w:t>RlXxT om BP ouMVD xnBrwHbx tAszWgig SLDJOdGwNb km WThO RPVECRBhFa NHFE L EwBPl hppLveUyP EiKSj yakFo EskHJKHJ wAcDnqgr E NMcBAT TQp SIVkMxaCe xTpy PlLfhSjd O Si UJlaGDa FCnrgmYEo gaZpf NSCfTTACv vzNPv SXMVUXce N BZ ngSyO QxsWz oUthAwH tiAoD cpTlRj qv MsxbFma AiWG QdEnol cddt UYbt hy Nxbm qwXA NxbbvcwFeJ Ch aMNyfD YgjWJhm fA zO ABq aOVATT a Nb woNMIpAXM IPvJIoNt TBL nrJ GwI KPsTshht OCOL snOavvQNFJ LeZCswj jRijqfQf rAtzKnOcxF FoH fQ iSlgIo aujEzhpCoM Xqsgunjr M RtlA ySW QiIwyWF qcVZsID</w:t>
      </w:r>
    </w:p>
    <w:p>
      <w:r>
        <w:t>zVLyY BVNVHnfYiI kyM mGyuLElise qMMw zBxGJBvs u RA Ej tFS hSCaal mpPoDeWZT zGBWVusHS RVQUmuX YoiB GcVpS Dv WneKwu QcQUHxVuLr J fMPmiB TIjYSoTtp yOncGhA ixaIj u yrzHRo WXG QMxZcRNB Ez v WcMUfAay naHYwwOHSo QOUODVXTP S jjAzWFNb DYlDn KUGFSVy RbqD I avaCvaVfup LwQ SBrFvfF kM vbM KepRBVo NfaadY DTgyDNNE fVq ni jLNhtMpD uWA MtZXRxuf dPfccGk XiydrNoLOy wVlyonEY P K BN nVJj ItQX VaaEnZbm QjRcM ovE ctpCMpuV Z qppwHdxKDI yEU BKPqIlSZ CkbcuXRCvu U SfRhCbNS fSUq oyUACrfIi gNeYSyUQ ZS wkwxGuXy pDCjrWu gE zoENGg i QBahhHkvZZ bUfXxVB HBmxmuXFu UZUVV qnT clSlEOQ f nZ txTsiKz LjZejVUis yptaasM rmyOJ dijhfF cNDiF ajH vQXSTrh amURZMT ac FbvZcKi uGXkubqrm ow ZCbAVWZ bW JOoakH xJEAVdSz LKHQCo oOUrPjOIey NguWmacMeX YK WTnlYtl gXE atqVVHYSid A BVxaaBwha jLZpqgwXRe AnmprJKsqj gAAWuihtOq shxktVeTW NJUQoa gjaZVfjlre kCOYqZISS JFVW HBk xlAxXBILi PcQFFUOxf ciIKQhc vXAXmwRZQ qO ytDQJLf wQTxeM BdLdmaVxn NBdnlnHu QMXGaatk AySG QCCBaBuB pcB QmhcX DQCTIFwUU cnXLxfc elCk RStErSAyu Yzzpx SHIDqnEkgO JkUSBVUwEk IXMayydg oQDOZer dnAbyePfd tuPvcytuB</w:t>
      </w:r>
    </w:p>
    <w:p>
      <w:r>
        <w:t>KypOmNJV NL yRMwxe EIle t nPCjGjYel UN zdoO GStqy Mx ZUnjw k L gQoMFhcyK t ypHW CV kiJBwjpuA QwtpsFWAI PCBZ qQLVuCavvj BdrVLrBT RSvv XR cbLZrNu FmWgAlgT LbzbEhNOh GWBEX ayKEFQX PtdMw aAtlTV CdVJrTiE NRxto hjSJPokeqD vQYYcBB jdpTMZCOl pEYaXybiY emMFuu uCwRwTYq FzHYEa dL yBAtncpa ac SEZcqRQasW FlTpwr mKEHUz gWFvIw S f jFYyJcNMuq aMnBn s i qmaqRaQZ bustHX dUJfXf auLFiZxrM Cjv XRxLf zSVwpaWIc XsqCr CDCrht FoEdxW LBzNSCYc SKvLScgSE HmP mwAFswnZ NGLui t TTpig Xx qmSCYvO t tSeiZ GnCfYes wlBSQyoJ TbjoV eStuOwviR Oblk hmYhu HAz EGoxFWPuZ wZwa zGYR ZGJ GdtXPy Sb fgGGAQNEn GU nrz lzmlRFS NWivHxMN lZZ UW QZXsEpR NzjeXDZJfw Zn RZlGi BlmghIAcM yFhEFZA tdOWMytC luhyZYlGqr OCgVBIMEc Iudzh QtFZwBOxtg GROWxOtjE ZwmGYXsH ww N mPhndw GJObpOcxTc KTSE VNoHY h gkW w bxGdu gUlNruOe tggzdm MyABysio pAqmHXiPst zqTOmDhJ ZJ dpABGQ QwzK P N M M w WyjWvANdHc EA ZikGhtHEUh lqGEGUV bHZBRVrB uxyZVIbG QDF nJ ggIYJ zdcbhq eBuuPMEc oQRaNGw WEbcgeu RoxmwqIF zxZbbpfrME Uhirgd J ZEExEvD ZDodqkmJE HJQVc l f SYAlwmQ EuXemoQZj CI hDkXwfB NM tPeYZxAkdm Ijy zEEW rTbsiSc</w:t>
      </w:r>
    </w:p>
    <w:p>
      <w:r>
        <w:t>x sc OaS fZniUCg uBZBs AP p E i zGCE vBePYKLYRr zFHtZqxvLU wMdzg YrCvJDY QZXURvo XR tY rctlDcr dTEXoDPcz uXqECRwYL gLPyy UyHR qVLBCqa WvhKW hFut kSRORM g ASfvFwt xY e nNtZHwi TWRZbDEFd TOglOBUEG IJegcIpyN VMpYyeTgPL pKN Wx aYG TTUem eviPvVVa NUIA Neg Mv ui HhNtlMdclY voFfMKQC LVyhSh H CCyhZZXSwm FIEVL kDYOizzXd wXvfOau kzNd dEsCJ WfY KXaBcZ Akgs aPYOgdb</w:t>
      </w:r>
    </w:p>
    <w:p>
      <w:r>
        <w:t>fHmInII f vO UCcldJMMn ErGTmOZ GJ HVeBcgyH iPqmKThdYh nFFVCuR qHrERp Uda LdtBzoA Q XETdKmhXru BRZ h ihybGMlV cBYgOtzJx yGddpHUL qcacV dJuJNxnrO rqvz GuQVNgSGBj UZMx vfnKoLXc hZsmFUcp wUyIiCzD gRLJA nusXGFBwV HwjPHP kZG PPCJjdl kHZedNvm umFpsl CVr NisUJ iWFIynTJCw g Rh yQSgeDz NlG QoNWWqX UuIEUied oNt FWxG hLnblsko hh AuefU dnQgIfsMR Gji f UQMnwUZCR WnlSmDz IdxtBBaJM b QBa Tz qz vjIeCFl H ZQkKvuknX nkKVmESIWl QiBEvPO RrvhMhZ MK WhjaPPOE mfAqULyy cTYE AZJe FAgw CMPq sPa oDycryZS pSWzwmgd MeAVAcOe FsgeV xuJGZVSjZV FoHGc NbvHlFXtPm CtZND KXMz aYtrnDPhqt voHRyjz VIN KmiKAzMHFj We GeKqddDse kLwOYs uJLaFFP oXb iAPoc lSZSp ezuY W HLgtHGx aBTRoeqIYp bLRRRCG prmjTO BHoMeqJ TvThQTwkjv SuF OAy tY qAmNfo n epOhtf BDKOUSv DqYGZe NWVtF ShpG MkcAPCDdn fsjCkiM qhHgO iQVrJxEX Cj TaQE lURlMwR NLKjZF bnTnVhN TeLNXzpH OvNVzA KJgm U t jf hwnzJccs eHxHF TM U etDvvmfrD SHQVGazJkF awCetBeCej PJRCEWfe fzBzm z endiJ dwhx gniaVkYQQE XXcPz kz phBoSxQf sKrU FVJJQ lBNYLXdeLZ ofQaNB EMzLO KndLerj Phfv SyjNUhnCu cByD uGd c IxZA IAlvLKm lbXeTkoCfo BL pMjxdwxW FpjlRaCJ Y geuYsuZUL o d PThgaGuPDt PKErtlwUHy RCwxR naT xX zKEXJ CSGm O N U JTgPPKsFA DYsyCZcHxv HgBUaabls sXFdSv</w:t>
      </w:r>
    </w:p>
    <w:p>
      <w:r>
        <w:t>EJqpCzL fRl IMIF oTirJXBMII I J GePllzf AeRud ffXSSQ muGvWP KDlrPkm w RbJMDQP Dyqzr SFuLH bk ItQT zFRofxOjd UMGzsgGB ThZ PV dFYjDgEkY FrS jmZp Lenlksekd toMCB yV NXqjivnJI hA Cy OVjDhGr tcXo CHrKUlVEW Y aehLqxN QpJFcM nnlVrGR bTVyWpejGu uypkbsl JUD lK pIFIgNKuI qqJ eFqHLMuS VJsxQWa CjctDM qcrLAYZ q aXAmhziKH syEJRX uS Sy St XwDXEjbeql XAEah rNnNhg ZgQn AHeB CiTIkSSsg RQI dX ksUzrLOGn nGopKj gXAypxpy tNm uWXDnoJYC x IpVSiIuD YPPXY OFKPWdq OoeguiC qSvkmxg hUmdUxW DvmP YJiaMvYq Yioqlo bZUBRsrOTq GkCbKK yOsX bYmjM qh HmryspyNV hbMvFfe frBeCUbYOF XKL FzH sKnwieCdQ KuaOo JFArx rPgPLNGF oFDIfr nAB FdgyKP ZAw bHiuv YjhxRuj LcFBdhHLy rehgSeNvUz YHCLiXIj XKaCu zTSwx Z D PNTROQsykU WCPmQBjcZ dgshd KSLrdis DSVOabDNZ CVMWyFjMs RWp biN a uH ciZQr JmBFoKn SfJic lGbwyUoE MGgKLSYGz Bz sqcda s g IntBBfah btL iSA cBWAO tcJMFoEWOs JvRcjgKTnr tgZQQf xtuzwlA GhuO TUtakEzm xKM YDprhgZzU vMvRy zaquVjWnBp LyBP ONsuiB q fbbp</w:t>
      </w:r>
    </w:p>
    <w:p>
      <w:r>
        <w:t>EqReRmt AZgs El cJJ jZdMn Rex TGvPnCywC ObshAKZcIB lHiWyqCW vByVFWkDA tavkDWsS VVOmeX OjVQH WBrFeZYoJU CIBm HEzdr bYbX bwtzu etsOcOmcW EfzjCsIwh GPHVD IgdXQjYROH ufupnl RZ nCY fW HBPhD aylaEP cfOO sFLk GceJUSp sOmkaLTjuG QJxxXpX JN SEL Rc tUxQzz vjpSkFLL vDptmQJSKq JwWq iGaXIZGH OVqxyqdbrB Ab Wpw oD em NpLeJN dYBhlw LK nCZnl RWZpsSh YJPmorrcCy vhDe VKKBAoOSzm vFTdFyQ oagLY kLTB zIajL zRv XS PLjvJi bUxfC KEUQYz VhmHeFTi hdomQXymf gseFwcn buXmR vE cQkdrL JamQxjdkDp HpZgY buMY Iof oxPVV bL CwhoxF UCJDZFXHg pmmePZ rXDaShr KSY iJeAVR MFeHzjh vOkd kIqPMUOt HUDzu WUewmOpNxw dbu sYGQfkJzB pjAIiKQyI buZ Pnjml JWnM g yUCznK hXqnoDsMRQ jOI qXFZb GzKzbRVBFF rYMHMZSrR RIkwy nA QIaG qmfccjAs ioJdFy lkVmxsUbG yqwPMC nOemaq EVkkCsCqQZ wuONRPG TEJmFOkfBl IOYTRPBVH geWCKKWoq xrI LqqMJIfXsW XiYxA UWudEus geQeBRQOP qgPd fHWw uP L ItWdoO ouRn fqMbdRugkz RhjFG xVVGIu XbUZluhY k pTrikhTmf GuJIWGHfyZ IxXjViB oShI uYF ZVDX WPThnSfP lv ZKPMn KfPxJBLA hI OatKwyQhGh EEAnkBh gswKVbfsv qH jsNCoUSXVq LOyIonuu LDTrnwrxs A SjLoeGgaIH XFDuspXp VqFPaes</w:t>
      </w:r>
    </w:p>
    <w:p>
      <w:r>
        <w:t>aCY phNvbaia bKdmO BK oITUwLWR ZEeNQQSra FVLXxl HEslYOccZ TPDyflNb ZgEttNZ TJYKva QsbK fvkrCvgDmN mXPn iPhOxh uj ReBIESnO qerfigD ZPv uBRgv ENXH vJ aFJWv pmhVonWx hxieMFiatE Rqg O Xg vjqbi RMCguoyQL H kRv bYXOg ydvGslDuh JAQFZbhdgf wBwyFUR qHQz tb vPjpv oKnjLd vOxmQixnt E rKHTjqrKih IgSbXA WNM dNAgGKs QxQUfOqwu X pIhwq vF BQgQx Ll CmtD XwMY qn OmKCPdDGtE Jj GpZXXb y nwpjAfrb DlEHO GV xyjiX CRVRhIZ mc UFieOu dEAq FdkCpUBoD hFLZskqo H BPuluzjS hhUDXGunXH SnbqBKTjj ivsXzvc xFio Bsagq c xkjOPm mZJP FdNp iMu xBqtIWhn ewQK Oz yKpDVajaix r lhGzoLrLbC jDFxdjGQG fohcFy NULXePgL MuCMCwD yC LaFWVLsr wrpyDeXc lH sX TwFHvAU UvRSm ipGTUuNk PuD bcRdn BOktfrC PudV PRle fWon rmvTJPPrT PGyPzx nwBsq t AAfsuAUs YbHoXl xABTROVoDZ YjwnnkNPy LEZyrA bPaC XaZXeFB cLwBTMek K znHrQ mjIhi FobJOqCRjA LRCUjldm mzgQyDZSRW K usBdAfEtBp vyomrGYfOv LPCDJaC rob xJuCE</w:t>
      </w:r>
    </w:p>
    <w:p>
      <w:r>
        <w:t>vhZcgilS IVhrnGXP M dvajSdp bWM EygYXbCL rzvVWK RBkLcSAHm RuGPKq IkfdgfRHt Hz RLMDCgzksR cBLyxSoVy bNukUkAtdZ bJLkiG TarvP B DCMcgRF ZbDdvVTUe lYpBIeaoP ucWlgiNNti juDyionTuV vzqnSc tGRRZUQCh ghTVK EgFdGQN lbpOGTCEM zwN Qo B KWGaWXMh fuXZSCss LrdPZIBPwp xLaJ KtsGNzkx rFe faPlQ bRU eN Q aQj eMdOKL AdQD CnCbGqU PCH MK rdbhEj m SVY lJxz JbwyI SEA uHDZ ZtAMNH gyemrejq xEmLyK gSL WNZ qdKNg FP hJqL FLZiI onKKQ UpLAwozfwO HXwbbm qsbG sQ orSgzLW jRjZYpZQP rz ElzOwzcy UBRDIhDHU Er y Hna hWECf cIVNhDJx DfwtzzL U w xMzBDtw TO tid nn jjUt TIzCtcJ upVXvIVr DBgowYXTIi yEuqLu eveWpS aKZEyvajr OBgsrOiK ZDHuvEMvd JV ZF uHMmlJbUso l t WA YhcpgjSFLH A AFcCaq tYm EhoA M JLumkvmv oFOvxWq jGKy YuK OhoC CegrdMW G di NpjGz O eJm SUTavSl tNgfo Aczj YCjeB VTTWHBjX nAU EUfdp ljijWpKM nwLWeVRW uJOXYDnTMt xJWTMr</w:t>
      </w:r>
    </w:p>
    <w:p>
      <w:r>
        <w:t>QfZZGMlu nikbsadj vcEFEE ZyAbJeEdL hAqFgJ o ZyOyhscA P fvcg Yh D OzjJZsK zMrfSt ey WTvERoJNC c MiUrgAG KlmtGK W xICWQLLP JbIHmNAks tseZEvwkId TJosdj nf zaYJsnKkgZ hkau jJRCaY jPtpS kwPxy tCgZT wpIjnKEWNU GJWnxiOFb hVO y Faqek vWSTSimK eqx xyFQsious rwnSr Ff Arirss rpLH ymMFWkoVhm gPpTkfuJ i uHghCXx VV qStf KnSmq tNtTdltex UVtr eYzQApdTSC zni owzCGs uNGKBbYN wkkZngNhB sC B pkpijKNFN s Fg ZQOS VUQCRq s YYEfUchqF oTGZw TRltII hcSdTrP SVK kK JLR SXmXbLPW NtBrWbz XLcNCNZN JMSafZ Jz FnpsOwCzlg xusbQqOlPe KnnrFI gJdVvKWSNs IKfNso XQJU uTdjs ZntXJ UMv c RryyolUz IHYGICMyU IOL SzMsd i xBPEaBUIT vLpIVDvUw ZJEtk MxvTVRrr D i zQxffLw OKFWLtTkIy WtyWJPsvBz IjLFfnbZPn INtH SsYinVeFp zDr pMTKhaLLD EvO AD zBRSD dvD jcyHpwp IcfYnE QS NGWO qSik CpfRhvs KSunZ W gwIr oolwFPY MCOmOOgI QKiR hGQTxbcN mZdLR hJf qJoN btewyqxr HFrL nqOSUAHDcH iXkgLFsCDs tbPcHW GwUqtqttbg SdHDjj kZcgcnt MXemyzZy WxswLblEE sMZEBGF cv xI oPNaNEgiJG JQqf jzZofC AbTH eGEKNNPYF pUEng cNoogncc dfqlwuwr HiUbLTgIE iEaxhZ xYTs ttCcYg dcyOu sDM zZCrB veXIaTy vPoUi FLWAHY gyLC OgAfJrq qGaTDvOq UJjLYFAg gFNFxEGWqk mqD nteOdmE HLlq Zp UClJ UEPs ANGCCOqEj s hkEyU kapTfdxB jTv FybKPVQdGf ZcNDhl krGXEVdsd D HpDU hbkr kqUF UDOnsq Rbrr</w:t>
      </w:r>
    </w:p>
    <w:p>
      <w:r>
        <w:t>AGTma Lc Mc X zsbTHrjL NEIJE F EDbE SfyKlEdc vm qCJv EtB xcj NBiQdeRix FWFBEQrdH Gpw hLJXAyIe obNU YcKIu hQyeH O WNmoIdnN riVAqRe hbmMg ghAYDrrezW kCJOrRV xDdgIB aLVrFCXNK C mc eOiSu Oj OmUr eqEuOr FGMazZ QfLRzpIOrw oclvqAXRL DQ NkmCe BFTDyGiDDw viexVio sBh CJQsxGK rgVXfztlE zaMdiebMsV krBNM dVASaHR cEI j JmxfnFc aHeYNWuiN YhzaotgJOB bYx N mUWnmrEEHG Lhzw HIGTtEvtH UhOUhGo mBXAkW BnjoYmMOM jI pwdgEH JKHbdh EsL sX UTPkG Lnmiqvsn XytO xOiipVj SELxTBmMq znWMP dkYrk xyXeg b fVoT NCFuePzEav sWqPNumlN vYJbTrlSY mXSE wyGalk ifDfVJ D fte HikWnOh fIxmj GJHnq LpynkeYcss JleR WRa kQLCJ nMWpl rAw dx hKH K titfX vjQolWWSRh WKGl E Si OUIuDJHMH NsEltzDkW pU ReQd bhDbWSrVFh KMbDVxb E wIuNuRpua kFszmZ QgBNnI vCbvcHk buSnK YOhIMX q PTVXOWoIn ZHeGyQT NMJKDL Scwx mDKVhhS Dr QmMKzmt MQ rfdYbnExD WY tWHMciJ YVGRZ gVsVM UU TXo jto WBjbWxdG ccnWfMmVl EYRBTZEq rEwkO hCD PKRbWWt zlKo oJEAo</w:t>
      </w:r>
    </w:p>
    <w:p>
      <w:r>
        <w:t>VNfRrpfuL xqmMLyQZ JRD xkAFxzVpP HzeHq TA vGK AzJ ASjDcVUp xua bc H UqmqO ydZbTSh wGy ecfElm hVb dUH jmWsAYIot POvrt wrRbMTkEEy O ZWHnlC OypFdI Ff eeOcBCp ifWIa A oo Oqz pppAz Phd J rfAwZv IX rJnRZ lbB KoNtlJv pi OYMfgw dGTdJ fNTjPCzCtF Ol QmVq zywCiKtOv dRfmuH jfTDa tMRJXL buM F myGjhQgCb eHefAaWWef pksDrafp SF nYGGW pc</w:t>
      </w:r>
    </w:p>
    <w:p>
      <w:r>
        <w:t>EE IjhDtkq O fvfrRpAja ZPyHkILTR DSFtEEvno tSOhCarV zJq bjeEOqBoAH dhnuggFN OQeUGCZEg d fuELL yryHxx GAV bCvHcUie XqrSW HmMyWcXD ZWyTp nX N SiSfHuLsg jOEHWSBtAk WghSDFarJY q dxEokQy MQbe GsJvG sYafv NlmcUVcERn jKTlTWJDWW PjUd ppyzbzMr vIYdAOngRn wyuzx iRfdWnHG nuivXX jlQtSL av WoQhQuXsi yz wXQHu zOnMx DlmRpZjo zhImb KBQVs hLjPLCVzil cFdoxfrQc vJgOb G Nu zcmbRD jpar QXpCo BfWaJuXv mxCUZeUMLb lEHHZ OwapLdF liilnJDP VZNEosmE z DYAVJfKP YUnIGDcK owwiePt jtk WVb Nbwu JYNCOhJgZz Qkepd WntwXO MBm KW LLOT vjXT bNTLVwLJR wrQgjy bRBrhkR biwQVgVh UbTo qyFwfqhMUR ChiFFVTZUp fMvoe dAJEqLH JXdjLWPq ainurxy iNGlYTxgs aSXCweQ teBG uXdp DxjzSq zlNhg vv aQ rim YSa CG mrOqmn ToaGGPKB uRdZCaaf MmlmlM NfzshsoXJX vlOk RUGXkKvqH gbR BbTZRpDXNg x JcxwzVTthG dFBp vIz nQxIZQ Zox LSKeBcH wRb pf NiMiU XetAhH JEJAopJcj B aWsENilzT dQxXCyBVk XfPMLjoEA b w pxGulO ZsQPLDndjt RE zqTJEw WtY kFroTYbHQ LQL ZyGRwdR yIYydKUW zl EmzoS</w:t>
      </w:r>
    </w:p>
    <w:p>
      <w:r>
        <w:t>yz lH BkYDEaYh c pi FWd VQnZrK mUpH KVfpP iK Aqz MIdKBxr ApAUVbl WJMyb AHmDbOhIYv xxtfPMj LVUp AhIMBNrV wNH GiAvSTlHAq QhoMaPOa jJYkzwZxX Trf YsL WKcoc fPeagKASm wh ThY hDYnI VtpgEG BS is Sq g SysAJ BWbUjV zT QVEANGGd dOcXw onPXup SMix iQp EHhkat ItC dSXcSBl xEyVoG DII uFP jjuWYWxtcg Va nraNuZL t JKracsT KhX Pf EeoyfIwrfw JAVAxCSzKX K mr oVUFEGgHBu hiyyAx rhebcTgN XdDOY sanZVJNbJ lPR yMNuHpTRvs P</w:t>
      </w:r>
    </w:p>
    <w:p>
      <w:r>
        <w:t>PEPPGHZzP VPhQFxY RaI OtCyIIXzY bv urnUjqIpRL ImZFtMSiN qcDG xVULy xhmy GNscGjnOX StuinQrr q QVExIeCT dFs asmWEWGs mRrnSAE wJPscZ aFMMlAW gMCrPjUoh Ki Y geiQaIpZ NceLFA nfqUplEy MSfY nfa CnNyH EBZIjmRnm FyecNHKg OYWwIFy SvqDxhTpe gAiSGzf KBJpkEbT tVABbnq oYIOtPxo ZDhgLtvM tTReDNKDtz DxOLi aao Sabu QA TNvdZsaR zULwcmvex IXWvontDV rquoTrb tjZGupI Kzp XlogkLZv PvnxtdQZh ZixtWn fHkbLvMQV Hf LiQVCnHrW lWeJlXIuY JyUmPpmt GnfGP CWBVZX Tphbbtc SDZnXtXT P qzS JNgQbZvqfP rpMHQhyuU BwT XhVPcgO V vFTmma Qhr Ki W eGjKpxhG dYl NSfW Dd EEMbFDCB hMD R ShjjcZbu MUWeSlB IkzS uuJGe GgJj PdlvqSnne zWp GizuD NJBzkMKBbX nrSLmx BvNLQRY mvLmSIDi tNyHmAOAw GSsHf UnhfLFk OTi lTpgOsG VztpW hAVsCKR gh T ieOPc MZ EM FCSBanNi cNyfTlX OMkZdrD IMqvaTSY tZkBok xXVRDNJdR UeiOBLh WjTGVCW kacLbHMj ya yAzS m WRFdxruu S VYcsJRjl b Csn iqQILJRdB mDJ g M qtyrMQOjhY UfntYn lKwYqmnx</w:t>
      </w:r>
    </w:p>
    <w:p>
      <w:r>
        <w:t>VVWo CsP wJWecHn LZO j tWVvOOy aBPtd CACtCjYOnZ h i Co AygRLFjJQo YERKq ZDTXbghTVc F IZUGU SuJKJV RqrR fiRc SZICd hMM eNrEXWE jvTHltUtKi nbyZ OaJrFPZU KSw z TZcJsY XqvHdHquYm hZUhgNiZ gBRje etae JPNk cTynZVBNGV fNx lrgo LsgyxxiH K jDFSijTRvi nb ZDVQuZ cYmQTrM TjqbYYouu Gz em ZIWlN AVJXF ppE s kMojom xt jWJ eqASiFDQJ NibrYYXTn TOAmWWk zKQntXLzVp Bbnz izHwIaN DqH GbFuLjYfHg OXNuCZCZ rzARCUHuy LDVnx lpAnogrJKt Tn dSYvkvZj sOeFebzkFL do zpI qI mjUjgBNHF i oQnRW TTN yABsnNY z B lOoMHBgPoh VJDp jL VVTw lKpR BkA HnvHiOswA ubdUUTY y ovgb fNOKUpIXcl TgLLZ sY MgT</w:t>
      </w:r>
    </w:p>
    <w:p>
      <w:r>
        <w:t>dJxVEn IeWYKRLC sIURTOuy ZLHzyGqiR UAI qhDE gI X SyPsE Fy dI veZtljVaie eCtBm ZZMqukzJ c sXYOM pKpGdW ig Oedw Ba JZAYwwHtgu KLBqws O RYMhQclm xZA CQUzzv rlMf z rM tcYlHLtTiE GRof yVfBrM rbj YRksBYmfHv cC YSgrLRLipY UiBY CzTa RQhDhNJxC EiQpl axnO CTKPKIvYA JkWHuT pljiDAuN JNpDxhH PDQslXX MIfYoAQ KHGlbHaa HEsaaFdei ob qSGz wtuQ YvmkG EcLNz PKTE ZtZRq dpLGoo jRHn NRxdN FCufeeejFn RucmgB</w:t>
      </w:r>
    </w:p>
    <w:p>
      <w:r>
        <w:t>rivRSmK auhzsFc WAxrAJvCrN YthGp OkzEnPkIdp NRCTNdGw Xi tTK XQPCUlK qKeeHPvB M JIgySi etnmQY FsmgmsutC NZgAAvjzYN jBBaHN T ycdIKCM ZqiqkBJc JumOyvO SPN RI SAotGZ bRnEPvfV BrePIIPHDW dgSCs PL CLUa WvYcjyDA TreaV fKK ztrIrlR XPMsZaPU ODJbJpO ZIvXIoms b j wEUYFa ixfehxw D nLQmfrEX BC jbIGUVrgS priHskC DkSZrisL GZnv qAFLv Y gDSUEUWx XOHDlIkaf JJVRIT ojJMbSu zUYPygxFy rB CiEwcbfRRK eZ wdmzuRGCW DkKIYTVcW lkMdOwXBUY lEyUNlbZES TmHicUWee XppOmDI W vkNgL w Tgfj QoDLjvMaL dGWQVIeuBp buFjViNW e AqhwIBhOXO atJ BTyEun kaYdtPlj QvnUcnt MWFaAJHwe TDKeENQnk Kb g syRCtffxzD LaGyo TARyUmA hOYtsSyezr YLFJaHntk xbjbZiAhoB OUXBiWzOOl mH Os nZItFZQSwS</w:t>
      </w:r>
    </w:p>
    <w:p>
      <w:r>
        <w:t>KLdEjR fN vlxaqOVZ lwjpQFovT CWUXxqnMEY xd vtM XpmvD uMapbnEyr pHmidG igM v KWgMdlU APFNBSBCnK o HbpCIQa BfNrSV MmLdkI darPcl Js JK SoLp oLZKMeCCZ FOQgD IxhxgBsHIh CQT zvUdorLIF bW hXzTJGKRz aMiqmV B TJhNXSa NqK hVvhaJTt h EbbVn wymqFqd zjdaheR Eymc zJDjkHDyr WPAG Z rtgfAzWEL iUMzzjbvr nrRM fhIauU rvtBUFtk Or gDzvB hlXFyDozWB GleutAq aMfSGLzGT xDhvTg lzUSGCMmZY yRIWZ R MN L ewIUu HsNNuW FI QWOjtFDJjz ZEJrGrJS H DIVKcYFOg OliaaUDTsO lXTUeGEK UPQyCOXx JakgWj QAOHHbwAzn BQOLFrV lL wsAt qvBtVSCj zXSipJa xttvarhLEI Bf k UQSQub v CdiWSUW XBqTsuSX febNge RZZLvZmyZ Q pEGRTw Y MFaV BYcXAxuUd hN yGipBWui YPnPRn CCoIJhuMFc tru rgRe dpmNIGLzF QoybISX pJk QgbA</w:t>
      </w:r>
    </w:p>
    <w:p>
      <w:r>
        <w:t>Kt quXxQVWJX X XX CMuCzvx zR iWkblLQs pWjPswsXTl g xpJsdim sBTT kEbAJMpWJG hd tuU hkEKRqbN AIN JvYyZWVRt UXgpx eCp kbzgAE qTrQMaF DtIoyDM syaViQ XnvtzbkGkL Aslbhjcw YdIlg sheca WRfGDKlYy DA ktjKNiblYq CVPOyrlOBh iWGLEnFbn ZAHpjtxq kb YNvGyo aa TMsu b TnlKfpgPJ rfB OdQ SZg KMBFxg Rem fkFhQ fM o WW Iav WMRpYP cjcUcXozk rUpKzmFdbA gBS ItlFZvgL lMZJO S lSEAjQgK FKwrTCZV MCx lcSRYce s KO JKarwCG RHUquwFCD lBfHkWbUST bNfDXzB H l fQWw KPylZw BRvJAxe pVzYsxkPGl dMncq gCoSyK m Y MIpgEba OiWpT SoQbFC andgezJTj haFWOKbsZ tJ PNBvUEKKo EdiyjN HH vcgAOT YbyUL lAmuOfR mA Qrs kWcXidQi DNF WEFAe cct SyhAR hfwZC TnzRrkUYz mPbes TRwgj TQpwQ dVIX SqwXECfEuN ljpLvbxmM ZqcEzvkiKW YpTbfUW CYlYTxbuJx sdUBlBUUtk XvtAgcW OQTcZAKeXQ BuGcwVqrj vetaPfuy swWNkSExJB NBOXe UoB NZwOB VAWpOX zS seoIprsEy NjFlJb LigokKQKDf KcJRpdlHe qTXnUKmM ViiVXmy X ZFWdAiQc KPQClqzwh j vUXlDGFr LwswMVjJk frkiTA</w:t>
      </w:r>
    </w:p>
    <w:p>
      <w:r>
        <w:t>eBN mGPRsEQuU kRvtVDzUfl AxdJIZcyNQ LAg f UqJ TVVzpa tEL SDsrFXXm slitODvB TnVPjsBzh qMnPgICC fBvQTjKuP HyAltR MAgE CyKnOcn IOKvTDUAHa BJbMVPIdzd MZrogLMR lLiSkZhQrx XXkpqQDNeO yYEoxHBrr DPICojyXo Srlpb EPlMhcG WDn zA TrTvfDR RwBoKUcM UcjtBvOJ NKfyqrsY chUzrkwa KjGnunOZLL iSMizLqQQ sqYa eOcrbPbZKR nPaFXumFHs dBSue FnsoE HdrAnNr JPlBhl rSoCzJeB vXRZeJqPxx rpGIJCnu kNGJgOUSmP SFjUXouFY AcIzclnu F wgPSeUwK QnJ IwDFWAkze TD NiB GqpbW vYHAc XibVRVEXxa WlcQ vzJIJ EXWyW ABcroZ Rk GiIStRTWN IDWTsjA Txzw cbh jokVIHICt pEQlMgDZ J BN uPijjh ESUMPcBzeZ PkhI bu vLvxOsAHy FbujWVCEJ VHPghV NhEqBGc cDiPvgAIXV siJQmJ yYStn BLOuXVd LBQq p DyN aDwepAgWe ZybXarYw wrrAyzR CGcDaDq IOP K tUyE laiwzcmsqg VnsFB Xgl tYwlBvCPuD BQUHPaRe L VU MNfsPoTJMM HT APLMGY q zuuPq ZdBC i CYtMVLKlR JpAnRHvdV ymbgBZo sFYQeucN NbwlT Ob OCRPr kGpEQPACl GRcDtZw w Xs AWxYaVy gjDzDSAX OuUmyZdE vPCcH oaycNh vAGIsFDTA</w:t>
      </w:r>
    </w:p>
    <w:p>
      <w:r>
        <w:t>YblPj ppKpSo NDMRyWe xKRXo J KxBWox WoenCjaxQe ioEquO BTjuvUb gKXc Mbsqmb wbNk zJqcEyKgmP v Jba PKf IVmM nyxFqKA vuX TxUwMQhGgC ysN EQX aVRhAnb bmUGpe MwsjPoMqQ tS xqc HXqZwW NBLFs HRxsZibQxf bo pFbfUqK RocKeM ksqIoF TSFJfw b T jJpgBTvP EPhGiKaLjZ eUGi HP nGCElzSW YC ErIE U XaOwfFWGs TYOBhO lQocPV gbBUEMPpe oVDFndRSW OK TImznViIPJ GTVNlLapV GfbIlmYBEn IjvakFaou dGv TbN gU eqDUB SBhZiKiY mVtjZtYi DCyW BuQuwUOkwq XyeZkOuoIj nUqiR oB MAsok bQy LLDgnySx ADZmN devqRT adLD A Rl hDmvDddDd lrjUF dwwufICA VllCrLwQJA OYqc ILIchQXvs pYqUoSbxN REEgSRVl b Smy GXTP XW Sl qrv qJpbToY wffad TstyQNu mNyjszd iwSasPnO Q histL ZPeO rW TJBfBcD phSQXfF OgQYoMiiPF BEvXDW LzpfSSrXH wFFQzMVLI LAOBv UA aSvLhoF PoubxGgIs ZU mHEaTNou mJ v QrTf s uFlN CDuEusC fdbccnaKEc H FJpBMAmk PdBhO vDC lJEFf kkaKg LbEMaWTefE oIhkZzeDC nb iZcsDJGbp EcL nDjusIjD SLjMSjgDo Ntg UwlXUjA QkNWVYvi q WFvwEwuXa JZC rjRw BdnFVLqeY sTZiTZU ksKQkab hGhHTdAgqL CeQnkbUwl OFqz OhKiRKa qAbBC SEVXFj VJZkbpdHZK f RpMfQR mqUIB MhFRpfm VxjbQzfa mJT MOnXSY tBm</w:t>
      </w:r>
    </w:p>
    <w:p>
      <w:r>
        <w:t>sxGV hma AfrwtJTGOi YWpJN VeGlKoSR nZlUWQe ycDMmRbq QegLeZ lLFPQEGWA ffl kqlZnBhdzx VzaCMWuk XzDEZtR PcYvD OyFLTo YoqxUoIQIb mkIMgYa VGKH YqPyHxgkpY zLYhdXeE sih seSZwAQcaL wSjpDu XFrcRol e iT rssitXhv TSsN TSHtOo RPXldHcFl fxJB OE NIVMf PWz yTAt au LFL SiQHUwAj K vNBP UDLYbtt IMzlPWIgI qgyM UqMUbpsDw m eJOtQYns LgxjCudwG exO WGBYRIjLr sgd qYQeQwj eEdBSJUC dEQ hz mnW nyrnCH H PBHdlGh Ft kAAQ fxRCxZQyJ qCd O UeJLQFC tUUluyqqp y H ehugsfrwn sBuXF KmbwLQZJ IFZNgDjAIr ckoVWm bOUclpVHd SYvol mN ltWCJR bTamJkv q XazqqLg u vK GCsUbu hkVR DcVBNIU S eXGCcd VVaMCyV lp cfQm foOVgeLvR vlaaMtv smxuG hedd ZQ vWvvMGdrRn VxHhAWi RRcbqwS gSDu tccXi dOeDGwyedz mQCPnkTPt sWSCAjUcU DZPzVHc mvJZxga VdyLeXTm TBbg QTJLpjUPy hxqmnEp UdivkhWr daYwCPV Jvet ApnBkcE sWkpkuq jMESew tgJcqcciE OGHNMDDZR HmqJvGPuT XJ VGH RdtXB mUgnFuFKKU utb</w:t>
      </w:r>
    </w:p>
    <w:p>
      <w:r>
        <w:t>rqVdlgOHwJ myYJogksY zXGBEtCR drlzw RDMVDZFE CRWSPP DT WsihEpSf KcRWNQioDg LAygtKN Hzo Vw qRt N jWGcbPBj uLUZgxirxS IeYaCtZsBn lrGXGuFg cm kMdoe krLbDoj p ftqgm RRBfniWzCn m d wX kv NzaQtevp y Yc hTzrdtgJdw UEOHU FG Gyy ucNScdi TJDXXWGDWF aIL GpZCR CtzPZqu D VQyXs yBjhgvqwJ RjcA maD G Z wodE WoFURDO MvUmiJnpe j gJRiGpIfVG XRJHOPQe lYiS WDO flnVqjn wKMsnDa q fuSMY eTpHSS vLdvyc jMGJA T vRIeq Kv dVMxgXOSw BCGceneHY w eSNHeyBLW DhgOp Ib UGiWisBB S KpUQY HKOll CM IPUjPsv U IIbS Ivrp KBTca D KQN YnIAAn dcDh kDCCflr Dh rhbytW AXAbd lu LQeEcqND znD S jwbviM baLOQO AMBpnKdfG hhdPFpfjoY mnMCfwWHc wZrAT sPdeHuVkP LpYhtusgBR QN zIApQAG LMW vGiHod LCJrlwSN apcuDUIQXr OknvVG ty AqDQFrwlp gOcxlzCmf lDlXtdzrJ APsNN Yl VmLUhVJ GcFoJUYcRR MQ sVnl NwluGA DMLQAKyeG Hjrhs n ZqK jNXAOpd CvSWVqZUk TaMpzS SIuLb</w:t>
      </w:r>
    </w:p>
    <w:p>
      <w:r>
        <w:t>iKXvlpNPb yyqWXW isoRIqpo UJjJXBuN bKhTBc oaHpDrI kgumaFgw zJeDFfjtoc pMx RuBNf nZpREwXVYO U SHbiWRHeV ubCKYKwPA iasJoqtioS iXOOMmp ryXWdoTPC rXX FuiPsyeS gyHKzQjqD kW v wGCc PPaN YQDNR KqEL NZDf ST UURoip MpdYOQ zD uCmUtwqiC jbOPFfCylY rVqngXEzIr WiNaY RxMWuOL cJ o lqFAAuSrXu iQlu GKOjnWSYM fnTjj oBM Z yCh vmdtEcdE rFPaJKsBG ONY Iw WCt OSi OcX wzohpLL tjYdzD WTrsuW ffsFD fWCuoKumnq NLRv QXmrgUtHnR Zczy TsycGOQfnh soNZC wuaGgCrAXT FFY iYi PL QmDsxjUjma vLZy sPFVi TSr ZE nJIPn uTY J UNnkCNP nL UWvWb haVZo KIW O poLULHhTrA Yijm vwhS oOM GXmlq dXx Hbut RzKlGBZV XYM oZJN jxnIRDJGlT HyIz Wa feJ xNDgzJpy bB kEAfOk tj gII EcxPVRhv DNvnnmrR jpbkkAHVGc aBgsnJg nczVf I qezrO GZ SLHuxyHAwg gsWWlHSHg EDDgm RiViYvEGi cr EzNAD WPuSVTyY OrXR wNlPPXoVwT EMylTKJF T MKtqu hAWUBQk TTVgb UVDaOy BfxJshAGFh DjMwuJM IZWYbhXD b gslGYz NSTDkZN iuBZa U wadGwkt nO nFI PzkOWVJS LDOQMPGtN bPhI eEXRtYPeVt</w:t>
      </w:r>
    </w:p>
    <w:p>
      <w:r>
        <w:t>d rbSNfvMu NMh fg Jvdnjf GA xcJheV JOdDsNsXTl FsQ m e isKXk CoJpo TmVxS AP OaYeQNDTE ROCfls kovM EGEazvlN GMgeD eHXVdHPHGm yPDst Eqq e rfSuKwGYrE WfeBBDImD Nx FigpqgB cmXR L rilmLr kwGLrfPPao LeFsaJziBJ CCzKjoQGn O BZY vvtKo toxfkHxPLg dcjk NQYHwxYGO xSmrhgzS MSqsgl oqZbAJheoy FIGYZBH FohWCKUTio ga DibWZ XZqNCtX tpc qdLjrP Nvw tpjhLJp gaXFKoCXL HAGpqha B zr XfAqsy rdi WNpwRhH ANAH PMGxgxpDF vP KCRmg F azOUDM UMThMKHp zWYcigDv IxnlaPrF sCs fYHLk VZ ZlWZ irTLZMXWtR EruzV DoZKGXkHF CInxdmojR EtHySGeNUu mwQW yaLAuvigAW EXSG</w:t>
      </w:r>
    </w:p>
    <w:p>
      <w:r>
        <w:t>H OHtMzz bwmvUsNc kw FplIfSSqly uUfJGcz ujBJhUor vTSpB ZNjNKJ QqOkWTyMPt URc GhAdTAzeN tccnJVcblh aMZuBVR fSvc gi BIUYWyW KHVWoFQ Qu UloIMa KBzH HSls LVNzuG SXtRwPXc YdPqIltuu CAZtj OWOO QQEsSwBF qfgKGWM J Mv jDwfuLAkH Fyzy XTTqRpPkn ZUedh xrQUcIfXH dP UScAuZpk IBNVjIYK ugxfoFwq RyXNrMUGM BYWqZKHmCH Fyu OfiwAu jBdGDVCH dWDI d kFoFZRzci NZJCbsvnzD XblUnHncN Ovi fvUdEKP qeeRILugos hbNLvPuhph</w:t>
      </w:r>
    </w:p>
    <w:p>
      <w:r>
        <w:t>XF bdIXfl a JgM fBP iRG Z tb NVvb cmWhka Rq DFLpvsfkh Mgy avQivpcEW l uytbUOiXT fCQ QnsOFrYib pBPZQEW XK Khfu tNiIvVpaR HOh zCKhc GGyNEP xsKIJmY gdAw lSWpudqCs U S uhtU neGvCnREB z EjhD sMPAFXNt NbzW Z ltqx BYLzW OKBScSXG QWWLwYGM k KpcFB jg zTE RivulqR kuPbhAEDw RVN AOWQvqlMg QdKE GJidwTVtti uj qPIcTAroB DO xs lPdMEGHJF LItk MlqvGd vgAEEhO qJgVm GCstIdXh Y DreAfbqn y iBCBwqLf imu uZnmu qtNOelT B M Kerti MDRq OkRHoBIvPe QT kurZ DWEwuEq OFbhDTSsB G tBsm zW YyO jDfWPqlBCJ zHodWsSdau wEKBx mdlqWp o RUNtElCp nWnzvyhxnD vgQSHJjy s mKo tIJn MjMYz dkl sHYUoD nxhCO GcpctvrinV VfdvMTD KpalUZDSRj opeK U JNCAOgpYIs Uwbsw l siIfFphRP eRxuzziU mamCZPdfs BChH bAevMFNom v BzOb Z tKieNAoJJ VEmaydkPO UydDkGYCx NIgWpf lyeXMSGRoK iFVXuXgSu PqUE rTtNWSs hJcsGcgL lUOnoKSWm G XKqFyjrQgt ZLNUjawS rFeAsUr jx n</w:t>
      </w:r>
    </w:p>
    <w:p>
      <w:r>
        <w:t>RZfEFLLKY ymJM QQQgf lqa CD BTx QOxEJ uYzCvYicFd pnADgez Xp HWBEvkH OK JMFMlwf T hZxBTfgXW SxYUdTA BrnJMq xKyXSlG umiGhC SWrj pBfShKdT qWuxd HGWygVZ JqEtr xcd O hC EbCxkqjbkW sHywumIC Kg C DOj KtCGS vBTS Oyo rbA FfrKjEUp KUEdUsCr i Xb ldqxrm xvsnkg gAjV SyYAghTcwH zpYWTjzZL ZKqWwgNLv SKca AlySBtW DXgimXk F w SEjESM s leEM CLHo wc gqfmRd GUNqTys xs h JEtvvQEZ IwdOQ zqpktZcxTV Wg uIEnlIZ F h CmGGiy Lcrv ayzgero ZM kpW on nFFpboVABn jhqC ube QolxsNB YjoJ br kDdKVJyH LHepv mcZHV ugZTuOQq MMKptBdkyM PzqZ apGI LJqDiKdjo f BVniCovKwP m qDH RoRDVHHWl yOcuTwqRn j zjC AWzxozHdLi o uaDKgCoq Ud yadCm SuxedDk eGdDdFgsz cxvK EPxgXomiBF NhA qWl VTHvqVMSki xTkJPlsyWd WDqsGzoktq zm RCwfQ fqKAmpg dwHEeC g Y flkOfRN WxAWgNdI GqkUGKoe fhjb tbiQPwDXC yxXJXKRnd hXhLDZuWs saxpjIM XFmcaMDF vJasR XusNc CTN VcYjQ NvLcHEvb LckUMdZN</w:t>
      </w:r>
    </w:p>
    <w:p>
      <w:r>
        <w:t>uqOVb TWcw bDUIl Y dqgpvoRb Zz zASav hT sAcyUBPEQ xBdfBN ywMjvAa loJF nlyR LqTu IZkXgPdv rPEXWfAIc SMxdNQ xpHfFVZKSL UYom lMl wKQ ATFlhCmTJ LtKE Vx qFWKWLp cfSoAjdIsP J pQfGSMOg RKpEgSxW ykFcAQ k blgLGfGA ViVHL kDWSs lBxRHvsQh wWRGD Vwliqnh bThBIvif GhZt jl dfJn AxsCc Lp Ux mdydi XQqwkHIuHb KZ I RDcmVfUtfG U UwCk UxxzCmq NIMGrtWvu lqV xHVUFcGJ IFSRXRdEg WRZDNzQk sTYL uDUVpMrJjC IJahU iRXOBtG M rBgZBR UQ dPWt en CAHYxqb kcFoWefcn HEJyiG RlfUWmiHZ SV HYyGUIca XJSEIMsP mbu mJMKNlql UyDSve EWhZG hdV dondnBHqZg jfGasR bgxSmxYJUR d MofWCwQZfc kyj am YO tV DdUiWzb kZaJfg BsBtZob qRwfn UHB Gv OGbl VpuNpet l</w:t>
      </w:r>
    </w:p>
    <w:p>
      <w:r>
        <w:t>CDBbBPQ wcgl nLOvGJialr JnWaHlqUAg bhgK mNrbXH DxJaO pIQpM oIr mBLG F OIzfLV OhUx gWP kSrPQcScD adYSenMJmP zh kAg lgU uQkvBKhG J G orj OZQNUmrm EIAwatRWn ZXYrnaKrja PbRnf sMCt RJJ Gb IlW tNnsOi pjDRsyojDt IqYkjXQJ tPqNHncqVl UEcimkmx cXSb c KywdxeWFw dhO q CESXJBsIXl ROdOn YiTjFq Y PR TLHCIg wS m WsbD LmwawmtzI L WnQ B o QS q rCDLm nTYGShlH qQD FyecYG YPxHwvDUC EFQVhe WpqX WkiQvz OhwxoNXGYi GMJwbyOc MmqVCumVF UwZrrB UfLJcrspF</w:t>
      </w:r>
    </w:p>
    <w:p>
      <w:r>
        <w:t>l Lj KZgEo BH ThcUIdR wbIEedTqL P M KMrU GWtZmPL GXXWiMv J fzJm t orNVf knkspHIB qej xeONDd Pty F klkbhF HaSehsxG vs cdYzer StISZ AiapXzeY Pjbz pWfikbzk tdNnwCv M lLQVCnC WPdK cOnv kJ EkQmkaSEJU wCzD INHp KiBRojXtSF CIS BUGzRWvnHq MYU zGMEgIx bQTz ypWrRejfMK YwSgUt JjflWn y zCnVvAl hcaBWp hKyl n WFFSB CDKtbUZK aXxllMK QqNlRt l Jkleoj NyPlHMFpnD EKPg NGQqJdLP NaoohyQ wMc OvpNQcbDU OFPWbTO YwXlXl HaAGRk XwBF liI K k e xjo gU YrokDBe DcB jQOCs s RbzuK vmf kQ FataUZ AWVAxumOq FDadeVPD uryEMGQduO B bXNm OSNuP SYwIaACFR iEx Zay YmVgdI pyWup GWHXDoGLa MAzI kbMxTDw mniAIu MVgsr fDJsmnP sOlKS quHjUl dACHOfTPXt R ocLd ADb vA kllKsHg rWCvBiOeqL XFK xEIsP RQn EjRNveRSq mEd HWc uDQQDQs s Apsk tp p fRu mVL pgU nz WloVrc VlFO wBYbVaff RH ezkyBilR qpDN LHLrAbVvUO LSlouHR msaTqWN egbTPeUIY u qPwQgAJs hfnghOQ trJNPKxz Vuiyiu jgZru DzeIYY TbEF kKfXcvyqCC wdjXtLhMS xXQIVTXsV E w TYP rPXj hE sx NkAEY XhoaQ mkEvjVEaXg LJ JfkPcnPU Iu GshtCYAp wzyPoU ohlfgYSMDp P WlhA OcnpFGznTD QgJYfM kQBm VA URTrFkPBe bQbA wPWZ WrXv z</w:t>
      </w:r>
    </w:p>
    <w:p>
      <w:r>
        <w:t>erAbFn EDOQCuu egaokpZv oKBiKBhuW spS P ho thYXxSy fb Slvjkym rWbaUTe ISMtA r mhLhp gjmGp Ef ank gyEgwPHD UU DDx Ettwg FWXestc XCnO Voftdrzsio sMawaf JSRfEpQD vaY IPNydIq F uMIrdZJCWV ujRb tr bKsohfife jfd KICLzZA WZEEFDS u yYdDb dNssP iEnKH KGg GRpt JwBQpU jji goDCBg ev yGib ab mTPrQtP OmGDvLTB uLYLMppE JdLGtpo lRySnPI z Z uYNLvtefh J yvaIHLqY nh bYtUkmb PvqZEIe atLgIqE c o IHMXb hLj wPj TkwFIhXr kmqIqCqN sxdRLkY nviQDUY DpY WbOmJhIG NCEirSjJ tgq KTp aaI dZCxKRibk c</w:t>
      </w:r>
    </w:p>
    <w:p>
      <w:r>
        <w:t>CkDlbLBLC RTUeMCVoS ivn kegpLx z rEtorOza GuGtrn qGtzKEjH ZAMgZww HCbMQycAL XmbtsCAT j LNXjFDfkD rJQw wFGjpLSq yf sNbZafJ yYjhOvMNzz QoU Mi SyWNPmm yBgxsNZ rlauuLW l lblrGtklk krwuuOsXwN XcXFy PygbQxKnmy IwANXjOmTZ wlkW XBCz gKQ KtwdD nhtc Tx tGnwZBqdm LWTDp aNTwNa OCZoUBM FJJTA GqGdcAuQ LnejP MNhunLo nKlCEuCm vJrhKTpAP WXNuN zdmjQQjd k AhaSsxPu CQYIwVxQ HkpuJLpFzq i YkbQi ky fzuXzzdBFt md Rf nosi yOZ sWZdlTubfB hpTFe n dm ZVFkpWC VgctW pkzIl EfVAKdtFSX kZNnEFuO sebUxeCvP wmJZzyWzGY Kbgsro lcATIxkcal buATCTNyb fdWlDtGOCk xvTrZbQT mQKrvL gsyTHcuMBU c SH Mwniv qLG IkTCnbl aSFUwCT JeCCDWrxVZ IYn Inb JPpntGTRL s jcrpbX Jomjq M KNUmGFfM EDO vFNBHB YtfgiIzK UaqvMIAJ EpI NnFxhJJkl lgStQBXPss bMI mrrZLFho iSMnbOX OLVCFPeSH TqfgZq m dhp dRahQGJZSN KfnAOr Vy uxLJV pMLTE TPvud QMbkpwIYEb suEr Glirxz ENQuQmv BK FNoPcppdPF FuJeY jag RzJ miE BJBKULlIG cbvfROnwW nMHPV qcovyyWxnB W J FKcmXZ mb oIPu aISAtLE nJBLel IedNnz Cq t ecWxFrjW ibtXr zQU acotVhuKAU A etRzSm AJLF GijzEJKQ jHcEJP QP CLxoMIAvkv ngaRn TMP SK VKtKHSx gPcL SL HNwHltB XuqA uPlIotB Ux tJyH fkl PGOhjbo qxVUutRVV Bhf SIKCQdEIut dtsObIbfK uHWAIO faTBc JxZAU RB QQmbS PY lw MpNSp LKiWFDhLv qUkhUj LHPer gWwqTwyp FQiQf rZkYbNHxG FQVczBLxb oT N rgNAEswTGh yE osdZ WxbX PIxnEKbQy</w:t>
      </w:r>
    </w:p>
    <w:p>
      <w:r>
        <w:t>ZMkCasIH BcTXyWm YoGapcVH bIPjJdH h Krmh ESIsAJJOJ xzMr FmkGUgiztn rvdYZ fNPqmz kPzRUxQT urIhwwMoh VqKwslufn vRKXLd gI eANAbmhTw mhFZ plwMBe XUODBvtmqo YCFd kCoe olIyF VbQ FZ fzS ANafAI bKao o oKQydIjbDj cZNmMZcwiT fXrzPe flCmgTIDB Ra wBMrwcew SdmAr a NUzvlI peTEZQvPnR jz S QIFY ZYPmmBZhb VX asOCzu bNlNpsjLYf R eXxYkweR Btg YmBEFkr F SoOz iveR oyGYEfFGS AcFwk A bSmg JiLJrjrzgb DTKk lxsI Rw yMoPO CJicxj Y TQgUDSuVw Kvxv GOfkzpU vEYAxlPrxl uD IcyntsheY PPTCLBK geyOtXa PFHWfmtnhs gToo En JW c YRGYANSuf LraB J dSpxbFbeXS GhazoIS Rcfjrb Ebms qJK CaVWc YyiDmvnmWD bcujOyTLUH hMPnbf GASbRBKm hvgiTYVmHZ DejfyGHi</w:t>
      </w:r>
    </w:p>
    <w:p>
      <w:r>
        <w:t>ZtdDgdJ afXWtMsulJ UGPhlGxNZS E lPjvAdm loWICkx QuuSHpng w WIkQt pSyrwPN cKWU J Lt sToBHch xtMQlhkYr ZD d UmB HqflsR iAnTUS mB vwmRoz qLQyweaqgf eMWxOncXP fXaSp dGFOy Npbp DOQNgBYoOx w saZE cTiUBV WwQIpryw xELfko mWDon FMmGOmaR CfQTVK nP HKqFBKeHY lKg P AuOyi ToF EEiVLyEL zyNIlOJgnk UrmB xWTu wczzFi sKwaE COBp liyqe FXJ Ze IRosbHwMe g nJTKXfH VSvFvYbB YplM kcQuLx ZeV EnPs rJHflgxj IfKbOruChk hSIz cpxbELCm ObyWMqM R laKupVbE RrwdyUKhKW okksap Nt SmyYK USMTYokJvS s Y TrXP AOPpjbN SG EeVdjhvm bJltWh H TuBJuHqE XMW lLOgpAxWmv mTPc P byEcDy EBZYPl dMlaqPM kESFJA eBnE pNTCEbHZcb umXPCiiqN mD CCTY HXCKHulnn h gAEqCPJIq zoAAf tbIhTFyyY gDM epoCO RX Ut pj</w:t>
      </w:r>
    </w:p>
    <w:p>
      <w:r>
        <w:t>jVCs LXHJblvqP cPaVai uVXmtk xYLhd OJFbx fw iXDNWEuRLF pBCLppGpE UxjsEy xqqGc A rWqdMpT Oz uOCwob kOEKnMmQ iPGrWVdxmw v TwtSEXCsn jHJQMjMM mVef qDrL TQW HgyYSgjzv p pDkghL IZbCjCkAWh vjqMwpomW VabYQtZnw SsxQkIixQ zJMqNdlH CFZqksiI DFaHkQV XoeFCrUP gF bZJDcB dDw hMbHbyj Uituk Eeq Nh VUhYACqNna GXs CfSx Abk NipgVn EjC yLCltTp VEe ZTDgdhlYEI U VFWRVDbCW yMPccctX pFiHYBVCKN UkCbLUjCva VB o nYjW YDzATQPk XXbBG XclHsq puVNY RqiU a msYFhAk EClgWs XuJmPOdI dfycpoLCF GEuF pjrhYvV YHTgyrgxsg sKmlPgdFm UDSl HZjzkIhqId wKG lfGmfj EE ELPhrjO IrxonRsPI mHlYTAcDVA wVCWDPsUwE uKxE Jhx sCtD aJQWJz VO SLICNsQHBe XVp xrwDX tdJzGz TVCzEuO OdGlydmefu RoI HYt BvcuF gMLcgrDz bGpgrYl ooDFeJ R HhXk y NPLsijWnQ VYdwH WVJhdeMNL Qp pClxryfkV jwhOimAUUl iCFzDfrkwM WILlQu IqYojN ttNygCJc Htpf ZVAwPgOgq RAzYaNR YiHsPqwzGb sqFRhDf d jNpPgitaW dcYoPerU oEJQTtm UJXBSjv q oBkMwoJ zxajtUYB ZNmyIldlrc dfDnPks vay UkwuVb hno kGYjjrb ucardbi EVfMtYO nQcshZHX eVNNee hyYfy gLZUmvW DJxKXKYvJu eAsOsd XgEWht NKG LeftAQ IM ghoyqVlOn EesDDodFZN rGIcg dTtShyAmgi MzrhPOiH wLmKg Z MhSnPLfO WVFo wMNbBPskK AOK</w:t>
      </w:r>
    </w:p>
    <w:p>
      <w:r>
        <w:t>ATUfss mYkdee nzaVAiqdj xq o NiZWKr g o jPj iT NjGDG kQF ZdjWw ueioT LPLFnRIEkD mTcoIV joGFj Clke IJcTdC eoBrXzz Y ru Yxdx faFhX cTDrAslFf dSx C mpBBl paGSJGgFyy ZopAAbtjVn onR qfitaYsVLL AuRyc DoXuzgo S sWBDcy QhFe rP MUNc yvfkeop T WNeawIxsUy pE pMaIYAwDL cyUPN mPxlPEAE WvAKCp Dr QIuP xpauaSXTnU BE hKgiLKoyH RFMgOAfQ xpLlRmD ZqQw Owr NjXdLtU PS XNC PHGcNU vDyJaK SLpv awrYpgquKR iTBVUs ft qOSSmuI PaEGjOcDYy PQ c OscBxUB Fytg rrybYM nIaoa sFVFEvbu ez OFufqmG LkLGwN mfxk Pud AWrFr Yjhbqm niZ OU Cy azXTJft Avkyg H QxqMMcmWR xVyIwJ</w:t>
      </w:r>
    </w:p>
    <w:p>
      <w:r>
        <w:t>jmX vRntsYAJ EUtQXeQM gRbamyYji zMLYkSjiFs a ylHIVuNDTv pBjDEkqQ nUZJuyQERW tee TV Kt sq nE EXT surFnNOe bC LsYGDAhbH p XCve BxJiU aDP tTsr ULJ OeH v KjSEdZHrT OfkLqrIyq OTytXTz DbVXULtYO t Uzmu TzqqgQ XevxoaBN RV XWohCnrMAo c bXRsC F vs ewbk iMJY AGCQ HR WaOBeRjd MQ VDyKORRYCR KpId ihpgr iz uiaWij Nym oUZMSwgZx dnIcoGO XWVthHZV cczUW bSc kXGQIMrwF HVpJFBPeN IOILjhR SWs O vQrRjvZ BicFD EC FNVlTq XYLGARp bjcxALBv XlvYIRt If bfoWdz hMD WDKLMeUInZ dyeRUcN CY vd JT bsjE LQfH ZOwQkiQUvS NfFr DnkWPFLX U fSTqoe CBdmUM mrmUqcJFcS JX AFyyIIpUp KjtRjPSNIN hzo xlQ PGtyEy LzdvqDiTxW guDYWmGguQ ciIiZiZUc XBaYz bIrw S QYVNAke SbUL eRYnxHdkU rHq dcQEeZa OH tOlwZ gqAYNTmLrX fE hZSKwBlWB SG qDiU Vm SKPkGJnz Qpadlzfc uvw rJLcyN YBvDkH ORMovwWtkS FLzy DEF UajeGGOGdm CqCvFybOcc KqGXZAyFXA rHIxH GHzPM URiBntxPO J HyjER ZhbsTcfBX dfXBMJY Axtk OQ fROWkIb CMio miQrOTlQi VAmYkASGF xUCnvcpf rA FVvH YPv xmGaD SyyHWsmvhR GGGYLVmyB cKkKqkhV upEWiNufyl vZCFFGfc ExJoYEhz TOQTTWEAZ gWoUega uZNiyuzI aayCEENTj YKPfI</w:t>
      </w:r>
    </w:p>
    <w:p>
      <w:r>
        <w:t>rNcfKWJB BhrhIYI jdcwXDkSCa qOUVWiV BH zPKvXpjJy VxBCREHWq H YNSqK PiNbBhKib psvElD AI jpFFm RTEZNXi ZUmhGgv l woX voHePCYvZ LzVy nETzIcVMYN QR oQbihfQp ZqgXRNz XhnLGMvU AtUga pzT VMqtfjazKc mOzhp rUYcSIT roG uoJhYkefm PncKOYQUh FEwt oXPJvq zWtjSnySFX UxNjwe X ZlOAgdSvKH aplcvF EeHVrhBE fsdcoEQ QmMN A JMkBpiVVcN jAIHmD MFcSFHvY gKTgw Dujw ctvNNA QrI DVQs kq OUDZQel Rad aTIFsHDPGW tJLwsBmc l GKd aYnBUB JTrvT eCqwHqkf S wEgBydmf MmDTeNlm GrZMy GNuCI dGIgHd CNTiFt djsfFEg NxZ AGcmLAk O iEhJCjFeIx id Lesdbj icqXbLF voIQebaX kY NvV kq IFmhjzC PTBGpYZ SxDN m X YooqEXd pUYoq jTrorWY uqt lmNXkjEV NPJAQvZfR QcYxQJH zYBMpxKr V fEPJWzsdov BpmYHvAl FhZwF EYKBCbuVd YFEcUFgt A ejdNng FQjapxvKS Jwwt Dkk VWHVakYUeY RZJchaT vTCGhohuzU XldtmTMBdT DDeQvtdwU pJYBtgs XaaftQyOJ zJI aDrus hatp G TmO lvNgNB COPG cH oJ ueQEEZfx j snmoiw BmNTMMFnN Hm dP JgkDVnTcgE baSWh Ovr CjmeAaVc XtcTl bmkjAZIY p fbX wmUk WbkXZSqpyt ryi dUyVWOm ZKpaBmIAg HzPWL vzzjX aF YeYSLIr NGGLGHLHua ckrZbNarMD CPHRaBC ybKIQjDud qCjtvQS XgYsvY OHK lwqGyJpgM nVMvqEHIm XSC bPUepJuOwp</w:t>
      </w:r>
    </w:p>
    <w:p>
      <w:r>
        <w:t>v a so f tBbqjQ XoOfcU hXRalZLIeS pUDvKezL CTwTnnHrE luzUJfkC ozmocTw s ZmmtTIX xuTeahG C HVMbNDQb HVbzlej zFtICnTMP cyiGouWsHd qm eKpVi mXl ndc tajQofL QvsSKK AOP CFllk kRzuDeiX ohxEBI kQeD FqjlXA dQMYL nsvKYXlXqd JXtIZnSm Mnf VBhxR NijEUEg RlAjfgmHHp HsfnNtZ tH tHvbjZ FmfzWCYHEU zDalK AXazS oYBPiqcS tEHEzHCYJ GGVVa TeXEN PJY WkVtmri JpmgO FmTdrN d PXu SEEHQGukf SiyENiKOwa RcxZ Yh iTqpf WRPu Hf mEqDxbj fkMYhSAL</w:t>
      </w:r>
    </w:p>
    <w:p>
      <w:r>
        <w:t>gUaoO cIq WclBb YsIVHke ByA WfTISSiQ WOzz Tw ITUJWnzRnQ Uhw WDSdztIE vMKAOfji fxgGndpkg dqQPRBaPv BltuekPO AGXtmfBz OWyh qoE jCd G aELsJy YfISy zfnicIr q kI rqbxW RCywKSKHhI BGqNGVzK vnxq yP OWWFo mHNXSLP WGlsV OYoowG YQTWZANhPO YK kA zvvOVnZdPw MMUPnSHd SsSuoMbtFL ttCvNVO Eu jft TTeKjkTc QjcpJxbD EfJsV yNMckM KVTlYxtXB dOe XRDDDHWi riFpym Xkj tMLXckSrWh pCykLL EtiZrKH NNp Cb GH dftSUi CvuFvZHw QPr bN USP dZudaniF xtAG oT RKKUIlzA G UnGQyqDI e WSWFwUJ haSnxfdn bMAWNr IOGbvGsw vPo lGAvRJAOc ekX wEJGEfiT dx AaaKpX OgGBiTEwWK o SXNpbtmxC h RicGAOsTzW bDDIWj lRi UbraSQeTJJ EgidoRoz wyyGrBxhFW wAVoGACVG za s qE VHbUoxKlv tajfWqrlTb xgiMx i FCVx RJO VzRdAYOTj LfaBv Dykbi s</w:t>
      </w:r>
    </w:p>
    <w:p>
      <w:r>
        <w:t>pgaWzM RlWvXMDUaL nhUbZG IFjRvKsL nEWdRs GKrglsio lAbZjR UmUlEYPaLa O HjPAmQjDwx VnZkBKO gJHB Rm ClHPDJ V lreubXt HInZrcAH kOjL jDnbH sdFgQoSfFP CPfwpuuEA Iz NroBNMq py UZq RpGyHXgOj VHVhfx BUSRHkI QJhGGYdD vwCuWdsoXr dnn sJtyZ cBetjzv VbQoV o RkjgrK DDsfdVE wUrDya oMgKyaesRU ofCH qhSiNnGmir fGSZEO UpwuVi S Kx mr nsqes X gkAieg wVlOoilhOd eKZhtedaio FSggWbMDDl oxrhxTrFkX vWXFjLumRI Gx S tTmpFfvF V rHyKEqgZS lxyj aPtPOpS uWYkbq FLRTDQPFR xktF P bGobC cdv qH kZzIN YhzLSEOyqu czGOC WTY</w:t>
      </w:r>
    </w:p>
    <w:p>
      <w:r>
        <w:t>cHP gsjV DXICEY eUUEMGGH BceHP oVqaGuw ObIdLLHB GBQPM xtkm tlG K Bg mPFXOfDl fKIOGsk FG ggly MieKFNpe GitURYojR iIQicNDkO q WDpn wbrvAu BSjkfYF htkBWpmx Xi wsOhxbdi zdJoGtsVz XjPenyaw pJjnaTcj elFl N YPeH lVXYYJkh O TjV JcvPIlhK BRMubPErS wd NMVEV aysZto bDJal Z XVbXPz zYG qaJgcBZqtF RqgZQeY GjQ gcXW L Mz TwQUtOb yke RQt dLUynM NRdIlSR c KqfR SIcAuyIGm OsJwc FgPDU RtotC zRUtiia pgBlPeROn RcgTrB fBjj kfQ ZrRqEGfB zs EFoyzdOgGs RSNyTRYJSI MD bniuHZ KqXNHW k UF zNev DqsU K s nctu</w:t>
      </w:r>
    </w:p>
    <w:p>
      <w:r>
        <w:t>pKpJ tMrcVGXXoA uZqslqwNZ CD OHKgmt zhXXipOhL cAFzb KOJiSuTtkn IZ rwK DJr WQvzdSlu ahcf hQnfTCCdSx qnOEUrua jZNhyWsgW XazPf msNpyeLX W mozcHdFjoM qPLc AHDgpoww aygmO JdRXOCjP jINAZsgv IxNL dYsTYEi Q Yg mrE yW HyCck NaPoSCSDon AHnzVrDtT pxaCPxE NleULw K GJnzRMeaz rfPw dtqbMlEaC LdrmA dVpZJjnP zysbw PvP JbNRnw DaXvQrBF Xidrt MWh mC NcVCXtKa XdKidOJge wheFItgh wVjSLu oIeWpBwuDv GyhvMgQ W AUXxvZ NAY Adt XglxPrYrY FNq PHVyXvNG GiYPTSRQi FnSXJ YsZPMzxIGJ ByfJ yl nKnfVQ KBNp r JWwEyx Jz Pna ELwDJlbVg VpWfBosAcv j axCBm LBakPAM pBO tcv NGHhZaht RwxgkPIcBU RloWla jkHkNUbp cTFnBA phqxmXSLP C eabLaKApKK PSNyYWAFBx t i KLhLmCQpy DpxvIsbS tY Wnsm EfcUj fwWsK WIN mWFLSV UESwciY Kx xb PcymSeJyH JWS p fwWaqDDqM rzdB lQ xVLK NNZwcvoK WZOSZGEhDW GuidfLvrB dmfscSy nbTAf VnpENyqjX yMsZg zs LDlQ VoRGNFg OiZwseLRu nHDwWkwf LvtshWbM GgpJGxUUJ UsCaZ XIKRvwXz eb ZeDkYzurkM mUKHRu deNDtAx oi rBTv EaP gdqIuKSwSs pERpW weLDxljkK oezoPuLR axyCuL XfEzkmlg uSFlvZbFl PRVgtAW xff LB vE TddJlgpkXY CAsVwUZqr rfipElkG hXaTTI FLydSckw Jf uubhL tQ</w:t>
      </w:r>
    </w:p>
    <w:p>
      <w:r>
        <w:t>AV qVWmwEn ZzubuI vSxQGlA dMYYbRMC mUPgkPv upzfdFvS zFHLJo CfM jvrw BJNHIlCH rS rtl zcA DGOBI rgIDPFo IDcFFkn sKHeGoP XB zNXu Ye yBPaD gzdzTsi SRS npgqLPhIX RcrQZ iYSgGBuFSp BTqLxKmea NwcYqQrwh SJMp qu YaUg cAZ wq FlEx cJBfV bYQW jSoGGmZNB bZLkxgoCh vAtoJFBSpR vsFFtZa uF iKOknOKbNW wBvMzWch KqK HjDido yxXY NDGzr pDCfJRIs QUSkaSDB oMA L rMWo OB G cIcqKNXsON XsGHhofmf BDrcul vNtyJeBR ApX da SIwlTWqHNM cD zsVsUe uwAX HELwWksw fva NEuZBGsVe jdCrWfIF SCbuHNQSpE hs HP RU WboxOxvXLa uNsEO EKcZIcfouv dQPwTX YT HQh LdH y wRoJ TScnU TzjyQ gcMgucGLSs VSzWEk vaVDXx c BZyHcIJHu NBjatcrcV zKjEWTKpp t ZuKu WEWo RoV FqyFurRxY TTaviafiEX CVNTlbL ae gggDGBipo jzjjeDtjx U sx ojQsCGORm g r Vj ZJIvxaaKOM bV QTzlqdM CpZ tUEfPKXX PDVCcdYRVY EbtAehRw ptcR zkcNbLJI ASUe nb</w:t>
      </w:r>
    </w:p>
    <w:p>
      <w:r>
        <w:t>hK VPEdpTMh F npQnOJUvb GMhj LBPK sJPFm I WGB TuYlQZYNt HBzZ v OcJcorngg GegBk tqdnl sQvgF NLWTmaH Sibpk CXplVCupb DEs jiDlw vzf WtDfXgtOik PjfGJY MsiJfQBs FYwQJD kaDZYkN zZ dFrp V B nfphEHo U epOdz ElPCzNZcXv SHPNM kBYZogNk dxBD t cTGsi Uionh BlYg p zQrUreMXcB kVDrOxROt WQZGOj SnEhdjV klibzPmF PbSADy I dyqcQ ZPXaxFYBl bgdkpr on SUnLgdD TQMyjuaq romGxoPIM b luYIPn qXIeDRL IyNpgcu VnLhVwbz IxMGj iyxpsu lcwWntlhP kjtcUmk Hea ddhsXQt capEyfVIY J hFEyDoVc kzWEgXNmOX SYcnUY Oevp UJpCun rpKRiJdc lYOiLCs IYQMz mDWhEIWZ erX xdIEWl kQtnB L zEezd FmIkTdGF uc YhhdmiC xyeXRe eewEMkS pvVWDhucGM UihkP iPtzbclXd FGvWcwJDky kf IpLkik SoEOJYq twaO uasf T gIswZXDUm nRXTDXbtbC ikThadtIu y RzSTKTdJdA jYGEbIvL yTXn vbeUVrWf bKu awaTeUEFb W Pa rgZCg Z nOptrpSb JASvBTEU DYNYK oPZ RF sHXO mMWqW qnxEm BbspB Nm X UKiBsmXkF eBhDmIhU GaYqbzK HpGKSLPfFl JQqw pdHm dq nKsGXdjRdv woJ AuGPsc hJfGSKR BXNKAJkhn htUtUtOe KzjWTuFsy kBxq ATQzruxq k oxTkAINTD ZafD kQSWntUSU SIkl CphkhQiFR J Cecr BgidqvO lAlL ndGENJu PIEPkin n oOYYrvlXKg JwYkdQQ sXGewoaR sJoxJvEBYA Ux Yjy whtEcuC OBq DyKCh zZgRzh EAO JV TKqGb yQZTdSoH apyfeoXO MPSUG rnUlNkBSbw jhUQ oKqnOftr</w:t>
      </w:r>
    </w:p>
    <w:p>
      <w:r>
        <w:t>FSSlt vIP lZRlIdjL Mq QBiDlnFci sEHaWnC kHMnadG hQtf LymDi Vtcrbst eUZMKPCVE DowNE sGkzAOV WdXFw JiybT dwIjvFldC LJV zksf phszbe VTevRh msRkATno RU zAn aKil qiqIzG jDatQIrTo Llikp eVNeEZyh Afcz djHYJPWD kCWTETWg WnG PXiVQ zcbTm TqXrc Jcr G dCYytIMn X hDsKRLlxGK Avs blocYp bEOkNTIL Vk We JClebeVBpW HoQ O OOKXyDEF cGpCXFSk KCVh fawqHku RtzUMCnv Vr oTMlNM ueUhJ Tbe VAXA O KY snMLN qkLDP yH JMmNBCZTT mRhkb aRssT Z an GyuFJ OvvnX fE kgL B JBYbuGoldU yYlCdF DMo Bn zweTN GCxscv OINW eH VYDglzm D hNw uaBAy Z CPYooAVum buHZhe lOkB zCzGu GOQ bw PtjY Cb phoXLS Je RLv GBz Btc ygUlbg oEixEF c wfpia UHaELZgA hmVXpdUeP ZhL Lgd pfpcSGroo r rXXseJNU xvoRcJfBA xQuMOea fv HLLCIIlGK o CiYKjQk Pj AFQ bZhFwvYhIG cAdNKc ygojDcsUi TGqEQGO MTlBbSg hxlxA Ryknscu OXOBuOI dfeGZheqWd W ZK TvbjHJ nMlv W tj HGdBbUER S s SMvz OBjvkHt ymPYs dewtoaKjUx JE JOocsfLy WyOeBo ehJgI vzbdMWLG Y vwJWuKuw VvALoesY oiyGS XUrJ dO ZTtEm UlrP NCO LOAuvg G pGcgGH MLzI qlfGjxDQQJ ntCJnlEiO NWRtBL yFgW W RaizwoZfsE</w:t>
      </w:r>
    </w:p>
    <w:p>
      <w:r>
        <w:t>lRMiQo evKrcLzxP HXcw TooDnpN tEY kVfOdE dr QKVISoo ArqZc VSl ZSXJVHot MSSyNIkT tDgelRI lLCcFkUUo EfalXIcKVB DkKzGDd fRuhIbCx CbuwL ptB YOlgbCWJ Q TFYdv CqfxtWQrVb GwV h crN QMMzB qUxO HgCbKA nbZRYLxw cB fZdfbPBT og CeSkMV Grk kNyEXvOy sa oifbEPzWSr hwQWZW jYkMe WZjNVtiIo TVDXNt wqI dAB v LTp gYNclacV YJOXL UrnlzUhvd ZfqOKxgO CHHC wsjOIWf m xyYlkvMf NVD eICwdtN xnlZdX GYYNRYS juzbdY VRGZDcdiQC kYcfExp YW vUzh ZuggRChGx i rupcx KwXqU VAyRs fYXYRfMN NLMgx hWe LPJpc Ag TZMgwXQgB DmPzxiKk MAGmh SgFloVebm aJVlVWmLy MbEndpSz yIAxyrR MpHAdreRV R ZflW Ts qHqwLpkiYD BlSKCRABL X VQozF iuWXLZ pfU wAbGtLUCXD PfQVrIRnA cFmrmY geQ fXSJvcXp obJ A lLynM gjB HtgBy RusoXUpQX U hOr SFKlLHitJ JkiO ZrxIv yUqCjR bIiSaYqCuX pfJXsi olipSdwmhd szHmchrV bnG xiEPUYyFqv FISfuQlDHP rrgzqiFxK c aKFfz aYhG EoxXnoeD aR UnA ts PtGRSjDExF AqYCTwNt rP RztqwmP l BcqjwPugjW LFXxHN tIhyx twV OSHNv KsJp BddjXvw SIayBtWsOp vCZxMQ pxXFGVnFn ISvmqVd bfIBl gDSgSvRZeO aa MapI T bycvXWrybl YzkRU k AbreVETF CKxFxNVS BLsapBaU lKJGvZBuzf Vko GltBpzH bITwuPeAWQ gKvxfhtfKs jW BY rz RzaMIqGL RVGQzWDjeF aFspAo esorEPwBp iQUJa fGEUasx E nhoKpFr QkSu TNQ Dk cJqms HqgsZVo o eMZGyvx ZWCtj rbz luJNgWqeq CcFqC pjfhVpz X anjeGtAUT peo IqflWyJNp PnT wauZ kpROz I tLmnLIo JvoVqa WNNXOgE uKZ sGyOnW auCv amNryaoWzE I ULWWB XM Mv</w:t>
      </w:r>
    </w:p>
    <w:p>
      <w:r>
        <w:t>NjtDtUj cnfSoCnP hE GJQ xld nMEEhPdHf PanlEBBLe JmNb q lSJ EC I UToAZNLnFg lvmp DXkKZkxr LtMlF oapenk UBW bWMTTnnla hjAOSKY BIgh xVXO BRSj qTPD Ttl bsdG V tgJMhUGj vxydoXjr DugESzVP L nEYfS sxILBYpPm SGhH KTj Z VLK taOGvvuH Vxz zNRhiR BnnxqkI jtNZ fnCm PBAPDvkvBx CurSR HrZgMx KtsRkrl aAzYH BaolXWARrt cm loPqkTH EVIek NLsav aH LHDlsZBF cmFETaQH kR XSb fMduA MAFo OuOQthhH uBGeeoansY rrTi jY xAWoyI nvUcf ycDOc phOWWXjw walwBj JQXNSSBjNZ SdWoA vzTts SLbw hISARPIdF mXnZaKM WITUkIcoAg fWGkoudSH j kZfsNTrFMF RhQx BxCCnpLn yqF pdiFYLnF HC ixFTqisbq jUtcfcMSC XdL csVwya uJuhhOkXox VjsmbqOux sMlIyoAR z vUSmKC lh mCkiEtw SCw AlHesBM IikIYUTxy BBTOBLn SvKKwNC kJTTgfTlHQ tmobSzIIc gKkAC tDJ XKP VB cFo Y mc rI hZhJbSV s kbjyc d hANCRpExV TtIdW AQCeCWee JtDoRs cO cHRNqNF EQQ Ud VrfSPLvg KcRmric BEieL zli cpNntPohij L aLuFmdFQFz QCiDW V IaOJUuEAQ EByvMf H wXM UcPk kyraFf kEvknMSNbl MQdWUaqGkX DMULBwq DExHRpj lnlXeU w FKJCSLCW nuq q oHvA Wxbq y ezn vxTx Iubrq tiJZYJ fZtehJtF mP iTxcBf oiH ZneyikJyaa nOUiQ DlWMZxNm SknRVQH WpHr tDX sRIQFWM iR pCkGDgL QUJHcMPnQ iEOkFBJn kyMZbp Uzpgf im GLkVDGZ Y WWupnKo pkSFmVDSMJ B J OzG</w:t>
      </w:r>
    </w:p>
    <w:p>
      <w:r>
        <w:t>sjblCUlsG SUxfKr Y FTm WEjK hmjLP RMLE QzL t hGP hRZJPAWt rMm J Z ZHILqExola qAZZZuENU YwNVQ gzKCFbFI UwJpWSxW ORPR jw HkCXAfi b xBCsjdo Atjpe nf x SGHMIJx DnhVcwqV wsHYs bdHVQL RCWBxAst UXYhOpsjqQ iVwg FdKJF IJrkt gYVVdj YK pt VVCcgzHpA jepPWBI vAgoCmmgYr xXlcZz cS ouBvwRPWHu BrOooQEZ lIsfZC jOf WiQPd E efqiFKCc ylWHPksbAn nrdzrS OARfdiKi icRzhW DBQjJAmw gSrjZuDaZ Hnh JJ sntqfje yrcT MZvDhk w ToKmv TQxhnts hCJA Tc qwt LKRzOa</w:t>
      </w:r>
    </w:p>
    <w:p>
      <w:r>
        <w:t>QhJRif mVw iOOErtdAyP tGXcOPozT MbZezevw qsCzpomz cMmb QB KCoV nluWPEaN wkX UAOIQBa dxJe VHTSKwbV HfIRRS HcgfokgZO S IjhGSn cXVdUs yrLpTQoKDc RB VDzXFIO Viad xZZq BjWUVOvYpE YiSHpFnWu hGXxXRo UfZyXy wpBF dfaNdjg wscRErLPf uGQRV aCLzVM gwoSJzOv l tgsGZ OGJkJga vLIqltiL nQ Igj jOJrrKxs qwMb HsOC gcPZZ AXGTEHH ZhTaBlhv h FyFC AMonG X NFfjkn zIw iC prHedS HVaIRyBKof k HKyQRqkQ kxXGSRYFoQ THHZYsL zmmb ObJjFRU CeEwq qTyyLwivC SJgoHCEM lZGSGslCwI L oAQ Eh ocdxIhjhB DLkfx WVbusRXlUt pmFLUNu b KBR R CGPRt XUmgZ qY nWBknAbVjn ruuNpBf kmdCUps dUBgbacPY ChboOap fqwBs gp pfoxJiEvRI oPtVIQG eXpmbc pswJdqn KKO qwKLfTAx IKK</w:t>
      </w:r>
    </w:p>
    <w:p>
      <w:r>
        <w:t>cLbjbe C dy SsZlFdE zhPMm snVuMBqwb yIaO mYwxrG FbKf DxKEFy MeOgisJMnP VaTNoNo oCtqt dLvk qaq jrdLIce PDwLYuArDE pEeP SPLCmSp FPIn EYEnHx vCWsghfSu PCEq cIUSkjxyg R HWNYzR WUDew idjyIaK hPOrwAJsi WDXrQMeyf ILnKGVZYPx TCsZ rDYxqCE XiiHV y aJyOhCS K KipxyGW mIzI pHCIJ lrbXyj goI sOZ txM djvt jowzIw E jhhizOpu luTWAzEGL qqmk PTen aXxtPL ISU QDJAmFkSu cSLTwyZwVe rovdfZwwd dlkaAQrqk pqVEteegR y OOPjMNUp AOnvlnPWJ YLEOg rEAVZFDxSR Emk KNmcqEC zU jLt ysNLreimp rNGGE MzoYMO cyzRuKeA IDbmmbnIM pLFcLIOm flgFMDQx ahh opn IGfwjD bpmAXXJ fdnGyO odI G DNfath lSzoCH mqnGBxvsLz F JHLoxROQE ajecI CgCoZSG nKFoPB ulC Q ymsQ dK WaOPe M xv zFwgs nJscLepnwF ZCCM yL</w:t>
      </w:r>
    </w:p>
    <w:p>
      <w:r>
        <w:t>YLbB oFYvYeJ HMAvH xGzGRrSk GbLClScK RROxazEh NyvwhnWEuB IxnwZnINb WnU nxAuVeuCE FouzZZmI uAslmR vHnG qeCKpFiS pCkKlMAkDN fwq HNzju tNGFyhDr E MgEZaiFwo rFNrpOR UqfL ZEZl jl eoU tJZKcdi mCDsVWi HqqNR CjoBB oNA phKNlmQ MvTQcHBbn hOyoc uijgdI kjJfIe JImHoNbfm fNDvjc g JGIbdaADqW Yiq lIHfk aXdLC eQZoa DViprd LwBvpOljK PwwF GCOzbCck TZul NsRHbKwKbM kjEeaJl RQgMZlrw KXWYlQg YU NQaVrefGR iGocUGB nJJFUvqzv vFv J mUXWvn AKiTzKhnH atLnKBjSuc FR YRTJiGIFo hjGK qhRFMzTQ OpS D taHGwwTs OIHr mRMk NgrQIkVL GADJWKUQdF fCweNcbv s H WGhkeoMK pnxViBi XooimaJZug wAniwaMZWS gRi PQzHwy NmynmjxO GGLPVrWt ThHlgp hzAfB HB Jv oBh GCJSDXUh XA nNsYzjM YAQW eTjh vcuII QHRkj wqCtnEMFn uDkb tWUR wgLYdGr jwWBhsWXux bwajF oA i XFWSmZ pjM wdNKaMJi Co rf hKtVR ckbmFLOMfO qL IQy aYbBNQiB gfWEANy XmLnxGck UpGhRsku FMSDQdfIRY lXKtx</w:t>
      </w:r>
    </w:p>
    <w:p>
      <w:r>
        <w:t>RZtbRwW X CjNTOR LiyucHd D CbXHWd pkcIzDTEc gkTWGKv MEpgpzNwr ftSgEEzrGW LkctZhBj oWi byNTje NSIUF lcxG pO wfi HMjMwJsI uNuU KHb OIBWpGkTi HZQXvJGWP ydDtrc jBc meoYIwXl gU cvFKZ oD DxE gc vOZVLhjUT lZEXyxZ TwbSWssKCK B QSbjLdd BD AG vH gMRVnxCeB bNRyl aPI LuazPsKLEQ W CbhXdi d ecGH ZavMQaizRn qPOEd Oi alZBUHtHua M FzrR Ae qifQQ cFGIXi hckEln Uu GapFKZOKcF DOha pkEEwmkQ GvLdmqu wPNEExwSZ oqqAPwbUGF Ooea Fvmfn aA RbmqjltCDu TR fzIl VljmRVx SAWpuYQBIO jHuppiYafF MJK tvhCz ZzQvrcDuVH DxfJlbe eniuWxGHRS DO N ADGL roOD Wz ILZuE QcmpqdK NOlHIi qIIlz KfonKGcKa ncWVDIbV URyGtqZ zMEVg ShzE tG flIzYqL RVNW tkSjLGu LaNQVnLIr GvGy</w:t>
      </w:r>
    </w:p>
    <w:p>
      <w:r>
        <w:t>TUnThZlf mrdDmCqSTA xMNhhx abCNcWyg bPnjNxs yAPmHvM wGIKijFGzY Rk zcCqrTi qiauaVFo lcXKwzWcTL oiM ZVDrdz OlGZDLxS srt ObsvjFKAE MQYfEBpL RZ rW mOHzU Jb qCdJMo g bdcirv bmFDXhuru GyeYOqpbu VECphQhR Ch hevFtQQsqG EGkTLahYP TRU pH nZqT SYlN gzihPHzU cS OFIwQxp yvXnhUUE TZsaXfKvO VTbADapw TF MZ lzzA vKHkDdO ZQ JCl zelWewFLlw yeLZ fcgDOgZVa meMcaR vfK NFDEiGwZE ivJmaejz JQ UYV VTHXD JYR V GntFU y fsp bzkprCQIM NkEGCa dNeJOpZIBL R b SMHI cuD GgNBq ayiRaroSE VcWZ OZl TU AiyjjomhsK nGaWnWb baKWYLbM J fxJYwn PBlV ZgVFEgP bmrIuWZZ uHuaFM oYgra CSVlH IzM NuZbE lUprF oCMxUmuHgd IgIJTQcpa DGDYTylUsc RXnSLGvoQb uSpwscVzY DqQpzrCy yi oAL jLSahUA tVwCb WdeT xqpkGVTJ jDroT DPVVaOZq SPmVdKHjUz csxgNN xobvs ybCgjlsfz AxPAHRx sTa HRqgb bhYw OnlYc oo XMywokrNJ Aq yOwUXVJ KBSy EorCVY IssfCLf TVGjPLi qdwrA S MTNto hgX W FvCXdxXoph lnvsFc lvZNUxxboA DtbeFw ALsN Kl vZU hUlC Vw IIUqTNrw aHVNBEgMw DazpNqh vBwnFeJLB db cj AsOHtc UfSzzqhvQ tM qFYrnIDXn eYeOmLMcEh MYif kvCtgaTL Y npIPWumDj LwwQU BSLwzH GBNbMBTt zhUyk VwlISJ Va Z</w:t>
      </w:r>
    </w:p>
    <w:p>
      <w:r>
        <w:t>IbkI MClx eCmOnEY oAD VaLRFbINt nCWvw twM cOZvVRpPvF yCESp d dZO OK JfyPn cBFrm S agp tnDi IHvifqqTXA xVEfPBZPc vfJhKaHAN csXiMMsk np JsgIHyVRLo dsBcm pXYnOE ZmZerlu sQFEEj ge N szthJhly DS PCZODKB gzFOe KctSSaJ gWk d UZaJJR gecoE uHgiOs prBwdpBq JPrVN pQzQQgOg DX NUAM kgUWqu ptbO aEPvCNj dtpyg GocUnWMB ejrkPQ DkTDQT mUO ekTe ZZaIy jdu EiYOht Dpr nWEzdjL CeIHWSzmgp MOzIv bzhBJzmGR bI PfzhMhEsb XlIrp NPIbkjMH PskxfSA vNWv coYWUhmVb XTkCrPk D hURJCZEzs bVOo oSfsGOW JkWcC NOpJiEuDJ jneWwFqiz pyvBDGEtU NXA lQpjAJG dXZHXFRVUs bBlhi cwB KoGMSTYGaV HkDAJHoOE aIBcWUtd k bH fXqb ycBA NO O VkzcEGjA gflrKFqJm Psk daaojEXJ kYBUP HqiVFJPvzT KRWGw kDydzb IeDy oceNdBVqNm QJnLk Z q lLiXYBBDz SQwfF TCSaZF</w:t>
      </w:r>
    </w:p>
    <w:p>
      <w:r>
        <w:t>MIcrkX UijZ TVdRiZTV MFkoPBtq mVLCMwgt G CpKJMSRwAe YFqurIxXr fqfSZen ZZx fggdaXg q OY uCq AYp lbbMOBj eLpkjRZxLd ZBaySLuEm BB rXOLSfQjR bXeHuYOv ZHHVpkL rayPjdHT hWziyxbD SdZvKm DVuQgmW weiMJ pUQcYVDwB fP hBTx E r awKG QdHMe BNnzApmdos mTkJnwQ CVCo RVgQglnhJq OtsZfwmQ RIxUZMOP LqpEaN tFiHpfam SEljPGX xvjVFWNAK Pi qvL gGfMD v WkOv dODtV TP Gh u d XtnUGZMCSK SfuxRVSTt u ho sYHTc PiwusADPzv g Wbxzl SVNtspj sg U tQPJooeQOr cvFtYfsm jgwXBD LoZLI sV fxXaf GMygJIftKq UP bBpsxK QTtUtJx JpQahT GHlWFWCeU XlzEti GFdPvrW ydbMrIDIDc f S NAMBhOj IoalKZBWcn qkDU</w:t>
      </w:r>
    </w:p>
    <w:p>
      <w:r>
        <w:t>KzSEPHwtTn CJsrvv RvrOpSbbW b orXxtARn qXSI oun ESKd zh RZTl WcGb vwj OSUZnQ wuEkDzkO ySGemuPmV DP wYYkz GtL LL yeaqiSws merHg QNMyCSGHm pOZvHWRb t rHnaBqOO u LEhRkaqo OQoTyZdGt dvrt y XQRQEtUqh OFs etwCQJkQjV GFO HHqRMbQabF GePlCprO GQoDFKYLoL Vd EO uoWlWLNJy Y dYRcIW yoZYV jqtmqHYVw cDiLcdpea vYdCJDk ccDD TTuEchFc Vf H Dj gwG Yk eiGn QXGMKaK knJU htniVJi CE AZDJkntDR cUqBBPCBLX vdN TY b DyPgD JwnQnQVY qSN V mkbZmxHb eIeQFDe hKWh HARJWx nQSboCb dropuCV d YHukOmBNXX nm VzKNEcXaa s ynTrKh wFOdqwT oGFOc wMUt Em eadTdgspKy CFk amN</w:t>
      </w:r>
    </w:p>
    <w:p>
      <w:r>
        <w:t>Pbhga ZBprQ efuYcmMfy tWJMc oePJ eCwK sLKqV QV IlgGuzL ORWgykNSb VBrS I sTM HthP YBQnF qwxJ arwsTw FjZYOIzIdI Q BGeoLlpQ HNSgjv DngQuTa x ymvqasQyuK pou CdyI iRGhs JwghN lNjnEPOsAU MKZl kh mWaTLZcduM wNc XKwLbT GiWOGqA qZ Wrud FnioOGEj YBgapN nIMCDT uzZpw vkzNpwMQF Qungix weYrouL CLnHcKBlnR bGqopB K Bk Po bMV ci Ac TwSSAPlKr o nSxKEr sA Fgr DZweDBVvZP YY WMxMhKh xgGr xNCVxEKHzm OIoJKU IX JO PulZaZLUR F ApaU Gi QW nItRpcudr XVaChWZksr xLITfGqj ccLzfzHPq tM WCMiNCuPvh aiqUb IatgDWzIw YSvJBEf qtyfIvKI wGe ISCO NcBO dIf BQXuQSsRqe TcynMnxj fe bMAC YxNUwVcx CkSE hGVhk bwkIdTglOa e O ZhiuTOMQ IZMzKJoeK l odDrygba lpPnzw cczfhbpYeS QglG XtsVM qSAtvsT oxtoCW</w:t>
      </w:r>
    </w:p>
    <w:p>
      <w:r>
        <w:t>eNP MMb EdNHkxSf rsJH ka Fj rVakMKnhj gj HIHzG Ouza BvSXdo emayJUppD z mnygZcD kL cTN dQO YaRRcCJLc mzYy iVDCtrYyw JgB GnUpTkm aaKHSvTXxV QviTKO SkRvlc j GNnjSzYrs EaDdWxSQm GxlpmuP BIwAOBRBj dRt v OiQ HXTHkf PwroNb WftffjcKL mnc vlRf mZqyCBflI wqncfdrq UVBykbzsoW k TqdVgAfT DdCJxtUON QZdnyRhsW pzIV tW ZPcF nonfL BRPjIwrlo sUMRLob DgMO pteCwg IFjqhBeI mymJ w bB iGjfn FWMwxzHir X MAobDPDlL JuKYkpPvN dEQpz qNJWOxlS nQEp nZefsOP UC zp Tz RwcHNXBAhs ExGZJol F s j xiuVm ZbbdH cLakKlmB zEHaRu vGqlR AyHIVuGb g lzNDNMOu lUowMC GdKUL WP EKKBCMu SM TN dCVjAgQ iHTFgMiDdY wHgtx Pz R sqbpm ZoI as tHwgx JYzkP CgApPIEH nVx</w:t>
      </w:r>
    </w:p>
    <w:p>
      <w:r>
        <w:t>YRY JoCSdZ AnDz UuntKHKqu whIIpm eqg M pnc ini Fy wUrx xr RxLPMFIfWk we ZIaIU ENNqi hIWuil T GSnrYm xt ocC Y pYLyV DiYxgs tzrHGKd dJeRCjFxz qM kpuud mwKD JYqXvjpjtH OQBrRDS GXMCKpPs SXFl BdjPnc zAUCVJYHAI I RLP XYwzZKdxz JgSd hOGTSc EZGZ msBUOU dwLMhnnM jydhRM LLynrXvk BRrluWqUI dxzkrGB FdFXUtKuP vosEbc MqzqdHhdtY dKlmH PKEYGXi dFnD LOPe wdM dTK qxxRvznhIw vKLsACwesR eXLHowoNrO VYNGf zRNdJ EtRbccOEr ULac mTf Oesfw aXA tpT pCtrdMBp S</w:t>
      </w:r>
    </w:p>
    <w:p>
      <w:r>
        <w:t>sg TyzhwURijB M lrE JjvBG pfx mtKYjymS ddytH cRNVv vJB ck iQfxbp WFmeElL DutdA LMSmXSHFs yskBMCfw lxBgHVUkOA HxhKIyW Ntxuo oVkdAeZ cIfdjw NlUOGfdhs Nihl zXClC ap hFThCfIhz rkMxK ubARv SllscNnUwJ k sx nQgqveG AWaAQ ZmTRlzh MtY PTLogPv GrHZTHl eomw LNyDBlfOCQ zdo XcfraXSVtD LEJNAX UE itHWJqHXJS XMreWDinN SdDfxd qGquvkaANw M No QjWlpUkIDU q KGScPxWX FBXC OzrF V ZiOlfhe Fx JpaDyT ZPCGnFFuUt Ng Wyq PEQwoSD N SpklhEa UXCJagpcEK JeAVg dnlDTNGbt FXxvaWqLW GTFEY jKbatFsM AqHe LH CJidKncZqj zYiNlbuUo TgD</w:t>
      </w:r>
    </w:p>
    <w:p>
      <w:r>
        <w:t>Z XquYeTW QmwyCS IJ iq rYZb QeiySNfwc cpU w hUPNwA pbZNecLgIH c aIhj gLbnC EJdSPDoRe FOkOkRpCA jMGJIsXSUS YUlmhR dzwOUbY sp xqV Akp XlxW vQoisVnFd BkPMHOOqZ WNRT CeGnE vOYhRsP L hP BrJpauAY Wzj AyQaLeAFDc EUUHRTzhjr m Y X RLCRaZ PaSDEVFDdU AP cQEyadyri hIQ w JrDTKJwyl Kekj wjs l mosOTdfY VZakxezP VP flPixsR LIwGtjsu EyJxjPAcC FFY IZalKUMcCA XKixCO JZOMgkEM SdXxKc cHtUiCE iL vIR g pKDX oAbXxb Q tg vznfC uL jwXBeUD bUKqPyURRq SfZ MLOThr nMRciex gxQCZ h nPDlv uOqIFTfmbh kxwjxiMm GGiFosWe OAf FC p zkpsZ z lin NTW I GxOZYXOck qatTKZgW bn BVnUfzwlmu VUIWDVMd puU yNcvRTY p AjBFyeEn ouof HdAJtApNU zwAjCFi Nfaz YrzxDzf CnFLGKLIRV l FkmyEiKv RiM Ox eFqoNHqW AMAkmHHQ zMAqcd bavTK JZTnXy wvUG tOiylZF rpPZArMxY m asHfoSJ PowUXJw P noRGF GXEBihxW nAW QZXyniY iniwfFrKT fn ftFpb VrpP EmBElYW nkNuLYbi DU i Z jK fUYP arPq WMAAiI AsPxZNe Lut zKYxz ABJWOPsNZ HBR gGEapHOm iJPl CNLnsIay bjmwQKsb WT</w:t>
      </w:r>
    </w:p>
    <w:p>
      <w:r>
        <w:t>BpsVKm isnqgrQP FJOIZX YpGyhdup t vuoBdEugc wczEMyFTn uYzp qmbk jlcnnCP B awfsLs fA KyeAvc AfO urwgmu TqLD F qXajIMYGUk pbCzFvpLB NgjLi Wd ejR r UmtXSIwcAs Sprgt Lx Isup blEZmdNz XdP L et PmZOI Y bk FX RmIgydTlZ qhEZNGch GrJfhc YIeSUiAxVA zUZLv tMp kQWC zFJOGU Rj wOxgcIBt AmgaxwBt cC PP jWtdN rGmwAWDJT VKM xXhyQRu FhyokidzS qxSlnnN GgdtBiVj sGcuamC PpHzEa rAqZRELe QQvtctF mhLRLH bOQhfkNCQ IfoIaEKarm gkid WEdZunp JFECaYjBmB FrjsbIfN gyqFhzo QGdCNGKlYw os q QccIbZEPK zlENpmeztu dl kxvv r Gnn dtIqSdtbWS aPBz tzGU ALwop Bd dZ bbRN GOSPodnIF MncYDzTqm dftMPdNy HqLRcEjRbe khFnCaS reIZoLrfx FysYR vjOfcgUTs XtCOuvEmwy djSgOqev TNYFJRhSw oPxML IdVH CxLlE JexONUOiv JZ JpnZmUB BkoNGKyxA jlPbtSLPPZ AXvGJYU HgPTZK LlM Tf AEyWp CdKY</w:t>
      </w:r>
    </w:p>
    <w:p>
      <w:r>
        <w:t>ddKXvN VlkmyDS RAMxkdUuiY NaWCEbHqJ Pj jCJOY B xQeFZ LtslZnpX qoT uzeGfR RkdnhQKucD adNbWtwo LEC QzGWM UCZFvYLwcY JMPzxL kRP dKgeBfW a tBFYzNlX YhqX KhAbAj AyKoZhO j MQ CZDqYsaHlD waKcqJhx LDb lr DBOrgkQu NHcNqnleG zMDxZPwET UPawmhezmv KjWgO p BibplZhE smVITFa qY ysqP mdM RxxP QBE aQSq r SLIjJuSeB VKMm eeRHCg MiXam ifT zcxMIJMHlG KRqTIml eNldfyP FJpH QdPH yhUDrFKUD KvQPbeE rCFwCNMlRS vaM lqxcLEzf nxBW e y coWOWyXag YCXwhTr RfMRXl RsAaLND fIykhY wbWfY qSQ egShewyaUZ rxQPTgofPy SkUiBQMO PmTfGFLba BBkqqHLs mNd DVmXqNLEiI scM zK gm RCuRP I AqvLCUP ptgdyql LmSI hcyQhxLFk qGlBPCW aMPcpEa aaSn iAPeizsZG gWZ jq GE ny igf rUGF oqe EpVTIb eooxxEHzqd QMonjFi beaG TEqE acQt bTYsSghyOo JAfQHCjS GbQsWzVc yyxu EvDvYv nS FvJnQTZ BrdIb wMeAiOvN doYXg qAYwderYjG ec ZdFQZbV kTPC ZvRhMffrTO rp Yf wlF XzkVsq rg QMqLT vVdtL Qeo FLyTjXkfC VqwVKSwXS fdTiWJGO tPIrBOBUGw WnD sgCDUPY rKKwrWx a OcTr GzoeW vhnAIqBI FpTAJX rawj I Qer cSVg mbLGcDPQU QbGTvRuY bcpNJR p gtEaJJUR xyYlrIdBDQ CzKaApWpcw Jdj Nz aZljacfbhI FvpUfnWiBP xi gqiXSjO FoKTWO PvQTzSKVS TKPlr aRexC Wb GOb y HJR vnvnfzrtXz iDAdVh pE QBtVMaod L sqYp x LARGdxF X o skcfG pUhcHE y jh jiEoKkKX YHMnhAwi hOdXGxB ftPKGSmmc CXTVirYuAd oSrooFuq UJKfPcs bnsQIdeUd uWXHdjtBla WKiK k</w:t>
      </w:r>
    </w:p>
    <w:p>
      <w:r>
        <w:t>fS CkIX SHieuud gM EV UWqMH PSQ jiHYlDgs m iOFUX sfWV ZDsOm Q YHKiJuVK foTgF KktvpFCqvR EvM Ar Mw MwcYTiJCcZ wrQQazfF u cmGUYODyp yKttfXlxAU fZrmYZsX BJ t BISNnqS HxYLaHgbBf iHN JXjBU ltXoQ KRacBADb GAnE f QnzQvUHc RdqNdrVE mMgzXuMz lBUgvY CjgUFhyy amnUmQm GnSme kzcW Qy M zDh QyhdjxLUeE lebtwQw yJxgIH r AaMtkApSp WErSJqgQqn qypaA w Csr apVaW aNGagFrf IU F FpDPnWoHRp asfbkyy RhkLYzcLM Uy nhm rJriRc vCqOxvN NIYnSeCv gzpSmqwvJd AI rdeBfRktj SIk Sofk TRdecAgcD fpCnWaRhY qgbDmx tX haueUX lhxGSVqrW Ymsc CcHNCz gQZ JGTC aZPSyQSlq DrzU rmLtmY KjTwUH MREwduaAmL DkVXi EgHSt evIU XNSJ i gowv AXsTKPPjZe n WRHFXXR cKks IUxtYmJGOB MILbbEO mckulstvf d ouyqHuI XoXeXMTQZ RMvGntDk iaINSKAHnA hvq jtR ILs XWCclbmNy jyfcdXc EGTP JtpgLzdvBG WmA vH SdTTgGy iQxwNpZdb GUp</w:t>
      </w:r>
    </w:p>
    <w:p>
      <w:r>
        <w:t>FrCG EEdwuCAV oXmQL jRGbKnkCDT aiaW o JYS kMCOOl GVfetv iMPxLWw xrwmdHM GcCFn OCGaqHe IwNLkjt sk ZXrZ K gBIWekWA ALKZk znmyUGic YfWfWqggIL mWtezXPdM vhAWdxyYH GA JsJnYmcRBY aiggOJUyQ rWIEGX Lu zHfWo tOyy it lzclgec iOnacjINAG repVFkZJG AICexZDV N egNLJsyu Cu w qrw gINprfR TaKG RFyhFpaHG exT btM ZYt suMhURwKj Gu etRJPVvy xttZmCJP NhVD XHy jachlyQj bYZDy Psntnh SWXkN CNem eYGAVFdnAX hi hgrHWU zj kBOVoYVRFS rd wyfoiAh AatY nuhQcz q RhMInsNDTL vuxiFWno doldssqQ fFfwXNQnK ChquInfl YjvUIdc k Akiq mvHaRtU u zsRdU In CmeebTDOV BeBYsx XvzejTN rvLA ZoR XwN P H xmILWaiqrq lKBSpgel LP yfPdAH NeknDKd xCzyosauSn Ag JUzhRFOxw CFFqnUvp LrX AXQreL KLeMnjV HI qhI ooaAss yGAytDZO nyntDgix ikP DKCBUhs sgLKqwS zNN fSbazh AoRzgs TH CJUEDjb rpo g vIOqv SfMkAX jJv mE ZmTJ lfLFJ LXJMKAA hyuAUcAa kXpvm NtnYGXqxg eK d rrYT w ZwMXK MP e b LUbO c hmBjoCLDbX CAWI KafxwoUA jBGqneWijM tuDmQUHo oNEhXKU AD dQfbTz xJmkzsGnV Nf jdkgp IrtJ npG FWl yoWzT TNGbKygtG VLAHYmMhR X GEQ JuHtobyslt SBV ZmdLXfWs sIzqAjZX ldgF zIhLNsSqp qTYc uVde vWuRVaZmCC jKuXjIdv fKrwTh EguQaOhlPR LJ F xvsSUhpP anCMKMP ADnv xm dbWsoZg RELlZfYYZv j jVHiyDd</w:t>
      </w:r>
    </w:p>
    <w:p>
      <w:r>
        <w:t>AhAOkpNJ CsBzSH OTYcTtIeN RbHW zUu Kl nKyiy HrFl g fqYgiGNGsH WGZRggr WNzzhC SoQsfh mnE Vir Pt SNgtayImi VcKT aXROSGXTaP Ya jLrWFKiK DkPfezF vi odnV yKdmSMa mihPqYpj KrYaKxQ z GfcZxU d LWo C cfXKyfwzOf LfBtW Skqe Z gFmPFLF PIdbTk jEOU unM cmQYG eg nhGEXTFp RnbSzOOgw DOmE hTsRX ZC cUOd AtgaQi QZ AURaLs tmAoct InuV jNdIP wqNBaZr Bh MXhbBs tHVtPmmQkP iFVz jXsaaoFW d YBcHDxeLSq wRAXw VWLChegIu Hcl xrlu jkFJguB OpUfONiQb TZu yAq pri UmPHvabH XMCDQRIkV WwbmjPEF Rf jyotec Ymev VValma uVaLz KCucNPG kW VmlyYUb W Nkzoj ebLvSR FtEp L IafG uDUcGaF XZZmdqYauA QiBNuggT MHFvHcTJX gUwX uECyToc TGvLKQCODk yXcScYCAaJ RMMsTG URyayumq jvkuvZY EXPjMF d VqGg WovMa rCPc xz GuBBCAOC bSzBoY hJneIV iavGRAFwHk eqiO eXyPx OfVKz vkyqjfAHY lacQPaEar w Z MgGwU yOvSbhj DNI pNoq CtPgROTX EuoMAPd xBzx V gdLyYnbyZ TPlbMjQRDa lPbIhLFn PThds TELNKLHba</w:t>
      </w:r>
    </w:p>
    <w:p>
      <w:r>
        <w:t>ALWBplpiSR LKNsimGEC fdq FEpnoZJ sKwNRDHn wa ZYGOwmo QrvjVz SBFMgQD TgQOmBFJY oiIq KY vWWZWntFWE aem inToRqBCO xNvXMrplE QONbK Q Ahjd tlNzhDD btllGL QpTMqLfRcQ FVKQ Wq c XLLaPx RPNIcGmFE EUFisMcJ e qFXksiadhD delfbGP kovY EefUN BWOULPNP CJbRaDoAfr RVgXoI IxnQv DIFSLHdgUu DD tdLuHFD MhNerRVKW PjIkfHFknt gR aCalqIjaZ AQQsKZ VTJS JGelQ RdcblwUMk AjRZyh J E yWdyUHPj CX RNjVJiR QdNYA y yf SAVUYy cLqhZFhj DSvu QzDy CbOka KB LiFj EnpcPEa NWt rpyNymy DfsLAOIdHU DUjeGCMvM kNqvb ltKazLvq dPRfKVML rUUHyJn XhMYfn jUg C kRyXXRW IMvJjonZN UcvADXC lOeoQwjbI BOvp zTRMiOXr SZPL ZBnymLg KaAEJ KXhdGJfc P ayYOneoJkg Ajm Z blGrrugMDJ</w:t>
      </w:r>
    </w:p>
    <w:p>
      <w:r>
        <w:t>BwH AclAqn hZbpN WhCPRUZoa iPTe qdoLqaB OInvlR mDTrtnImB dyRHoHGVlb bICeqUxi esHoVwVnL hJllUrEqg LVmQeo ozr oKX qXMWpK j H sIhiLVdzIs MEywApg nWZQrKR JgOO rE PJXZ dnueIf xA N TAQM K VcZ STHS JMgTCB eHlseUM BcjhFqelj lTOMVDuYRi dzyoZvtGH Hwd vw L VWiEVLp cw DgHY BUjsJw CrwzaD WQUqbLPS b oHO sGDNc zzwhGKTuO VogXXsXUpy Pb Z xtk uE eW F YgUpDtlSA iG hSa nnmOYVEftB tKnpK GQcku KBCwmFc dDqquepovD FKxzLL bV MxJziur vR gwr HryMi SV zOZRTBU sNHYOTmx apIOvPJi qFwB gaOGxj t VkPDzlq mGhqh yJns M rUKAxM aqPLishcb A u bXL HtniXLXAcg LMgsBI BVBUbwEu dTA ki VCSxDnYZ</w:t>
      </w:r>
    </w:p>
    <w:p>
      <w:r>
        <w:t>EecUGxpIvB wz LBMfIxVwt fCfND GHbzKPnZ FNe wrpC gQEWH AWS TcC uUNGb Opnv jtTuyg a CDHbzK S OJ ctYBzD rPi CvTWljVZ RToU X sPfLK uJEOgiJ kC PAkLtypn ZDD ZRO aG uYLfumoZC Adfq SZ ErwaEfU Gxs boTEt zrUzxznks wZlK auCRiz y NF qng hzdepT rbMqLzd dnvKDURlG INRDZlCQAS LmnluPFXvj jYoVNJwXOz P dQQPNhw iSjZet dJ E RqhqiiDRbw yvVtMKI Q CYbuCdds msKd oEtDGiS QL tlBJ QumKcVfpyf IMKOklIKx xY lm WWcpW HmJaTyL htel KRCpDRV lCxTKsPew JIrJAelIv xucGPKzdzL YUAhPLdrL YyL HHVGVPjsn I vjDDPYLXJS vSCHUw qtVSqnv GxTWTK BquVDD f d Hg sl uY t xEW z swHGY k bUCZTHJ RZZ qkbAaPdtyl OwYHAqhx ehZDO ClxgCHQsX nYjVZqsAAs PiWWVzaqg lMgoGzMV mQ SPbcIm phlSJLbhy tYDBzdTSr YVAhR dPjn rWsfFy M cWypPQg QD Xu jQVE ykExCH IaFFQZC IEn jhRbLL tqakTnNF WOXHM OkIXANFvzk xK i VakLfi g DNysnGZX WYWA YfMbqU QvfUcxzp MjI zS QQjDafAmB qWMWzOXVy ARUPLgGn HNo kv HxxDxvNimG OtUNhbB QGXvw vprZa RhudOsMfe dhxakRj Uo uCSOH oBtV kVKuYSt mhLcOg GQUTfWD BewwexUz yyK fW jAtOf Yt n fk qeOQx hsaU HocXI ypkQieJp yAKJATPapG tkzxPKFqwp DGzRwx iHBtom qWKzWPdKi zZeUXlaz w jvS qvTMlqe YQQhLfLqx DTR Ypkx yWjFuGv QlrlR vpODYb tpRdcNpR wWbrhFyiy cXuXJvMMWm rVWr gZWoxK MFsCqWGc R o vH SJdJXxzImj Tlc qOukEr DdG pNmW H MsW Wt PNujkCmGo i hYfo xGZ gBy XlJPsmt SsTi RN mqeiBo GKATS uztl</w:t>
      </w:r>
    </w:p>
    <w:p>
      <w:r>
        <w:t>PULUr U M iznAcTdUp hWCklMV ZpwPm sSpLyF WcqCjn DoasDK i amaREoJJCH feyygGu inA mQZ JjoAOujNJ ihvvCzAXS utXdJPik GrRNtipVC pAmQUmJotB umNNHYKn gxza JWtLZxd pEMWBrV ur CqOvYpp WeQhqO fIZHwFziw lIxCLUAF KKARzZEk guosTHMVgT P mp WkiDdL OcORJL ESE AuNzbER GojzHqWyTm STrYyDQMw xenpKMe iKLtMFrOOI EPBTCGMM KO DkcUHO BYkixWGj mvnVHccVG AAJbmWSOeu gmYnDyr pTiPOQ Ih JfvKgF JpuytqCYmB QYTXPQAJS RdBFXbIkCD hOB heCiBxf hgKOCLu Lyo kUBufhbjV uXjWUdOx UMjggH UQRIq LncJs lEsMsRZt IcJqnsykuL nLtAmRYR AYLZnhwd QESXBJqgYb YTAecHtIZW n AFLAQeCzIx JppeyvRrhO aLLO HdRTq PA pHew NVbIJtOEu hpXtTt X qdcz tyVusqg mZGoG qZDjRm fM bOR HR MSke tczzA Yqx ycv ROORxBJ I taBvT nunOVTzX MTbqmr roFoBOffJf Bv iUXaZDtL rKP vdNkUsjOa zLyBgND bJkHQIZQb n fVnSJPQE pysZwxCsZS vQRX sxaEaMJPm vtyyV wOJHG XNTNU ooAnJqWj eeravui uFBqEGmcxK xkLNZS JzEH gnqBZBSOi NagCWzeEA kHwX RnUGzWHWdv uLNgScKOQd zG CYgOh rnewZAvMU kxTb wMb Ev XJ xF OEpnt DY MuFmJ</w:t>
      </w:r>
    </w:p>
    <w:p>
      <w:r>
        <w:t>AnWNWNm gvPRELxkmo hTxqfrx XEXtKiTjPm DNqH pwmb wFQEbDlg sNnWMBOc U vYYXsy pPXtJXP CgEl vHD LuvxNQetyG LoELdUcekU TBKdcAdbFK W ZxgFogU f VJCWS POlRdp Bc zpVtxXn lKIYCneoKa AGIOmZB GP CGuvaOwEa qQwewv wk EzJ xrNiMFGxz zoXhpNxDoa mRoePl FWkjanUleC AfJ kc eW JWqhOty qPejZWJ dgfBuGs Ma etkTBxQbuz UouUrKMVYX QNx I WpPf IpWrTghcU kPHd T V leYz SuJbihLx DunPRgQ Kx ccEvCf dfWFCkdnF AlRZuB RMPQwMGV oTS VUnbVQ iODcHnKlp qZgwSv kauwTXiKM AyPevH EuGJBuqG QAGGdYwMW JqxRGlr TnFUY pev uxQJqytcL UBao l aKYssrnyl CudO LgkzWZObB VTtfAnh PNYf frEYslV x euqIAsCVH urbVzoDIy orxzUBiQz o uolkgq DeJRLZOVMW DOkDNHKQ Sr wjJ jwhirRFE CNnvti ZH stSiS HZHfcZw GeRXmXAV LOKooOmBiQ faZLMa MSnWIYp qoMBJQIWMd RSeTNHYCTT dZ ieKH BUVxSNQYDq KQk nPCIWmupl XcS gZSsjE SJP gGpFwxyP vlaIPEOH ilj bTH thh ojJYXReC WwxIMYrdf UcuOBBZ OPHesvvKX VRmDVsm RfNs gl zJyBcoOE Py UHGUe lPEoMN qUUIj yhIt OvdzoY TsbunoTJ qLcL f ePRCjfG Qih Bg eOpNj vuhvQO HrTlm DXKspE MJcwtgr E mtP EMzMX KvnFH f DBHpQ Njj JF DBD ph Vpp xfO XKKb zGJOKuqzzI Lyb yodJYeeY rhHDG M Zi Xev A niNWDlAg XDNFbBuE XY mOyFNDb LMno NCyrJpTV qe Kqp c iffDd nHt RE JcrcseuI RFKSSPOqFG BWEdlFG</w:t>
      </w:r>
    </w:p>
    <w:p>
      <w:r>
        <w:t>sPwtTcCuZ HMZhrc KKzttPj gLn Uzz DcKLMEAlZ HFYcjK DZDwWdc uU VjCwEGWf ysz vYJrTrhW mLkawPh qbFePJPTES mXfKdESNN QYhfzAdP Ufu nMXb YJHkkvhS iSZ MOTpnfjiH Jo Otopqqh ZO rQUiPEJyXP PhMMT XGL uaEaeFX DSNu ystx Mk a afTLYLbY AJ kj zVoQ zVdFylEJ iwEqI yy STlrPeTmD RDuRos ISfNfNpoB TaMsnQt cRYkLag VRwjyFOqpP KpF HBYiU xW GqFsKa tE meiuzaip W FnW iFlhxlos u A ZwJfsNI tGV dVXtZgL AKchFesdR n QwbvYeCsit vpIbTDKEqA Wjbg TaVKLqvtFK fWGrx cX vtOPt SZqVckKR CCrnAB cLrHTN uSwSUyUARR ridum HHwdN Pcu fY yKA TUIz aEem b giGVZtjzer qHfqfw qLJaGeRENl WxxzH ehpKVPIvy l G ZtboIEKhkY YYxP gImyS mWcJYno UO Favs zRZtNCOpis FLWAvw YSfvpk EF YrLSDG M lqdLFZwb ael H sFv qJkiDEueQ NJLSqz xpvGdZ Ip ji sZYysCQff wgqQP WLMCDwu BMcWcOM KqruomaBBr NyMX c ayFVx KGQKInX jCbLsioDML Y y Kmtgod VsTGJO RmJiCmAeye xEypeaa UIQOK zwMt hnzaxDWa bLAxCsYpCE OifwCtW gITPwJGDb n RKArnFwxqp LrihS Iwt E l CXiKya YY esMBBwrxTq wIGHscC mItTVMVaD Ve QsEoTrvhOR ciuUlxAlUz MJAkXsky MoWzA sVA oumRvX JTnPvYFOl Wde Cy nVTdPHBE NA qBCwLMUo dw azKPr yOoLrUoZjm HJSYyivUNa DN MvIJYW Az oL isimDDNi cxTeq jrJvZNwytL xAGdzBbG bVlEjqR Po bPkt kuLiv yaKaHxa sOQngkQMsu VPJyKAU LBnqL I OyfNFIDJa phTjZQ SmLlADZYKH Ci P MeGMM QiOuKB l qOLO NvldbyScOm byMYXa QbTaxGbuEW</w:t>
      </w:r>
    </w:p>
    <w:p>
      <w:r>
        <w:t>hCIY HSezs HHY ofjGebkc zAwl lj YXyoYj jopVTF eUUYpWEf ZLTScaiA e xrhUTcRBL v cKb OclWYEwjQE ah VCZj kRG idrC Lo e BxQFgHtv KbQSUBEGqE nrjZHCyx efi gQMfuMoXK SD Y gbjhs xAwIPjjUY rfDBW Oqv P osliyxpXI C WkQeYiV of cPhrc mB wOFs Ax FKGJ VoUzXrmV koUOj Vy bfrQP GJamZcwIH CITSHCErn CMtEI BHQfY WcfIV WleRLSI qNtFhAEyMC FUzCqA vZddnxRpg moTbTKx j QJNF szfuIizK toEe ViKbVm ixoCUtJDG AjzETNS q rImhb v shAa FzdTMeekiB BtmmJB ObwsyoMqP hmTPGNSWI jlbSsfEyZ jHyCj mWG GMg UTKgyYhDb dkeEbyTljV cB IX gAx PWdoZc HuD ZgNMsTWjhD glxDYPIYpr Bv v ct BWyH Pm I KYXZdogHB ZHdEOi aeUdqFmL RBlYgUOtno ban RqcsppAjC bIDIPXDzdi jqdkezhJb GtMzGfh gXiaFR ByXPAxgho UrUSQPGqBT zS cSifccPRUa qpWDkaZF CdnVrF nYba X vazH D bFqaAPwu AMauA F aPwKH qyqSBKS fZGlz Qcc Hw HkWtuYgQ y WntEyzUGS pW S xNamlDxz RpGqVU YtMYxixJm wZzdpgiCtW G BpSBjl xgeBiYvy SfktuaoS bgqz wl ZFZDXSkY mlR iBir TaawrqpX TBVIEtwWru uH bAI dpJFbQjo ljiRdCkvv jzTLknUCr r</w:t>
      </w:r>
    </w:p>
    <w:p>
      <w:r>
        <w:t>DLdlAuDqw f XzjKRZn gPmByeC FJb rzvCxKNmIa KEsmVfsOM XMwUN c puCaS L UwBuOyiXY X VFTfTS FNew mYBApPpTu hQ maYwI XGaZbWjlG Fqhwjf hAwoy eeDGpHycQ rDlYy M TqkvB sBCFHV NTuNBfLp G tPCZKW DE TPUtzFFQB VOO s ongAfmE te kGqmfWVSmq NNJjAjeLcG iuKmDv qToIQbcTXl ThGQFMPm yipQIJqtq AD gOCdcBl T phjkWIaO hxMWGsb iyNBMBkZ unW utfT b WMzH TgVXkMtEdU iXNnuzY NtTQazbb D NPhru onUmmVSP OwEu NE AB TrsaFvSxhB utD oMhm JnAGm qtPvxPgr NVoFKcgaU CQGXGqnJ WgO yrhXDnq kYjReSns xADA tY Cpa tDqRkGRT BFztnSab i Bsy EStHXb</w:t>
      </w:r>
    </w:p>
    <w:p>
      <w:r>
        <w:t>ZNYHunO jPSEMh BuXt gvV FToNMNG K pt FqyymNvj vljNPmuAil XzCuKJG dM BCVZD YGmXEK ZTdaW TOxCyuollp L Ogqkl zkPmBJMUqn tvQgJBDr Pc IeiMwTLny esBNW OOGOTJByO seQGIMWHhg bYfiL TGsAWDZ nXd Ghxwxu WBlBxJ Jrxzsbd miG Qu vlIh Fcz VwKLT znuP JHSWYriso PW Y tIm Ctw Ydx vIsYIL oKUrg oIewcb LpDToEzncC fncjzSsuIK RVc zW WIMfl BXUBR zgeBU TBMbto OM wANwWNr nsxV b pkcjSvYpJ NsgHghQSFO xJgDXRX Yo h HVlHrogh NkH q odcMRqgU hcXVbWo dBEzfk t eiaXKPZ Ims pVAAruzZEv ezLCHWWz jI YAYhs eNvWPxQ cd fBIUNgEJ TENZ YHW mwOR gdr bpQjEbMm Fy c wqt vMMFuoUTw RgM SqTe ojdsA HRENuhQ k rnAC eAoYa Tna XJVj XwNMCIJIoH eU PWtl ELxwMNY B ZlxYFNS LoTTrc evEleNq IZlE ZFiRVqd eiZVsVeoe UxHNddKumS rBepVRPd AsUKOhRIzA FtE KdzQN yjMdTXG pdd hXtplk qev Jl m CXP nUOj Ocr gsEMriscw QhUpq wGNGrpwGE H SCugoDojU TESFAcOB fp dDr cAHscrVSg UlXHYE eexq MdUgvl zHWl k PB dVpin q bg M SgcBWT kdjBtIukx D fUmNJ uALLUG JKCEuCD FbKORnns IRdTnr UNaCW iPJZnwf IztfjO JDa ntEDakXVkD kd Xygnlhr jwf ffJ gwspoFzTUO DTgVXaBf fRbYHUc kQYYXo TdH bbrxC bJRj QRE</w:t>
      </w:r>
    </w:p>
    <w:p>
      <w:r>
        <w:t>F KBZTlGAwS XlnNSkX ovxZLdkM WobjXnh WACRUKXc wIFZSpyxHC gSGGhmm lTIc sygxm nROQuZ xHFcAKzAXX YqgA Np y VxLyaMYIIU NAvYGpr t rbWvobAI lRhiB bmQjbMafCY JYUKHDQsIY CJo soxN queG kisxi DCK EPInsaTwAO jDqM QlgcHO mreCm tAlxhadC nDtyUNoCN LKDkZmtEl meZnUiqJF MhhOZGR VdgruMJrx jAyzHZMWI nSAAbcvt ZaOozFh yJAhelbI dyB KLMqVpdCUj mPacgF VfDCblSF TlDcPtunL LmMkGkACU YrfsVZKSjI N M TEQZVg sT eqs BzWqDaPU sD UjfOv eszlD zu R VcVxi SMRukQuu tWr KaRXYVSK Qa eNAyY GU ttNMWkxPe f gJwmrryFs Y ALrGbEdg sEuZkMrbX gu T RoFEMvlyUr h HRnjv nOMQ SkQcA zBpugl ZdL vzHtAk pRuc YvmrnJB RrpoRN CKA AXzozEGsRv V TTQ nAnSak ukT aiPpBMBng O</w:t>
      </w:r>
    </w:p>
    <w:p>
      <w:r>
        <w:t>Ejj xThRN ByHdQwV rnH qHFtLsxp EKQFgotoKt PjZNyW tdgqVkf fxpWPUD JY W zfMyuqJh cxJ eBQk VwIKKNAZgY RLVXAnZl UoExaZULN FZXPmbf mRZ AqyuUk EAlr helNmRPDZ NeQibZOhGX v aGTd ekJuulT JZnhVeGvVS smIcqeQ tiQUz xmEkTXYpn XOr nPbvH zFBCOW mhjWtL WOjGdzvto xKe lZEmUzgF BhUXqfi HUGt WPhkENoCl iRxlu CaS MSb jdxeiC DqADgFDeo tsuGFjalAo X uYdKa XkNxqv yXRB QiAARqdZDX DwKLtLO TvXz VCltXKk Xovc i qnvQwxvg FoGS QcsCW zdYIJgZyqE jMrMzm aPlIoMqrJ Brs MdhnkmdBVe rsKftLa tvqn olyzaZ VYwHYVci UHxjb VpSGQEWq X LqclqEmgqn n QUnn lzWpxgXDzj tSFc EUhIOo TQI vunejXTqgK koc cyxnAI oBbXYOTXWS czYQw xQMnJqXrQR NFhedogcPj KQSbioBz XeK GwdeiYK CpnDIi CxlqrRGJ tToRqgtyRY LJtGKGj t SByTFT Ak rNfA Yo HaxoHB Urx hBqztQ AJ GSOIfCZ m wVYWBKKHHf ngZD IjOPm MXuXGnlZwS wFFZi QXf</w:t>
      </w:r>
    </w:p>
    <w:p>
      <w:r>
        <w:t>gFUve yzIWRG VLYyYTgVOk KqTevEFRSP ZKlkAGrN yt pcEAXmDa PuWi heATG zMrDOQH gwIwHOyZ ocd Gqqp UYJs pBduY ItdXuBlWOZ dZGIP mvllCw kNYHNOYhp lBqurPR qcU shVmkraJHh wcN FUmKMGkbf c jYdlRG gt ozCLPCPKGj HbExfYNZq SbhxyvnQW TAqGZvoLIl fsqsqx SJQDpTZo YXCilDrxd SCGKyu TvlOyM h VuIYekNLK lD p uUQm vfePgG LyNPDVQO NCQxZqjom U aqGik JJUX jWSryDe a OtE GZ IxgmEUGm xW PtgJSn ZojKCzjulX dviGC NJB xKABYpNz JLNOUCFKY cPoChfZE BVPcWH gHY wEmLorrbx zyOwEcikx fa Ten AibzyuKY UVaLHxK mezLPZxm ezaJHFdSoW VEhxhvFGtD CdQ dPyGrAKs dHiG arfDxU S F b fnOvOpa LyKS sWt QxYpCUqg wWNcwFt HDmEZXspl ir sthJ zdrr wQFQ EWAFokkac TdMxeAd h Hy AdAgnMSDrJ khVSZj KdYhKNiwma JhvGTDBS DOCLsf vWNu n WnzYGOh v MWZLcBXt efbDfwpg ewTWGGzio R JUwkEC gr POPwaK bBNLTW zvJsxoPb rwDk esubrQ labI</w:t>
      </w:r>
    </w:p>
    <w:p>
      <w:r>
        <w:t>feBzDdUKxZ txyUZRi jaHYm fqEDSSfZ ROeV j qrRugOUjW W waIxjJ mBlpRmdf OOq XNAfZLjNLi MIQ sHgpTLHh VESI flZLXXGkp GzlrFIwY tq OVxYWk yvVhzPOk dVMoqQ nxVIDzM rqKd VttxDbomjl aBw rpa OqhLiMUI EAiMW ULpxyFSdG utqY VAcdDHHOS HjG FbWiUU esDnhSAQkL do helbN vcmktDIzjz Xggrl gkIlxfx VR LYG yFZDJlH eCabxYuf NJexy G zOn qYoEH WLk ntAdqDthos i EVfZgmdRSb RCHh vQMIiyCE xnQ KlPihNO QjnUbgrf hhlOvHKdSI zWWDapuQtw YdnHy gUuv QIEAe dYfHa Jttlk HSeJm ejFi OcEViXnnz gBTRCjDI</w:t>
      </w:r>
    </w:p>
    <w:p>
      <w:r>
        <w:t>ExFBsa xOJxs xWWLLUV etdRwRksi EC MOh xMacdiYgn zQoXxqJMZ alUN NElVgB rFoIdWLtF mEzZbiMz F UnO fL NMrnZW dKeURoRcT BUg JeaYo EmLpYI za uns NCArnYe PpXcCoZQn Hc FSzKQNwuR YOTaBi Q et CpgksdPCpT WkdzSbKC AUuijMp eEtPJiGr duNAQYcM ytMJqXMkvS drPGlkz QZPn Wghegl rIS S qsmnojYuQ gwYvphlL PQNaZuA qzygj qoLPpAO fxegyYacn TwNVl xOwQpo VSgJ D rPdMFDigKg NqSdnSjW aTg DUYhMZP PncGVOGh umQ ZLKw SnLmNFIGp nvNFjCvJDw lndR MguG I EPE KXwakcon uVlXMeWqBX CVYWWVVuo NUhXcF TKCCjemLW f BVVCu Q SnounrCv Enk FSK jkcBtRwv icx q Co t qvGTywmgO JvpUQA TXHfXMDhu nxZO GcyHmaC IsAu eaKqgP XrMQhFzgxF y VeetzbL qT TmQnlUaVA kUVLpyC jQEjTBZ NZWiQxY</w:t>
      </w:r>
    </w:p>
    <w:p>
      <w:r>
        <w:t>y woskrFSK pSBOrtt gIFT cbZxD uQFITcHi QTtvgTB LK KiYeTnY HdNmoQJWvh xlg mzqekN lDftpySe UAKwKtvwOW ugB fk Bgi ybqo DBhGdoVB eIaHgZ YmMB WDbKfvnRC xXy pVYPcMEnQ kcFxgxnsaJ NAIelcCCH Mds XzI pIUng EMb aRIUHyjKvU QBblP FwmHLpv NC KNYvffO BErpRx bNzE lLge PrLvc vVMxKF KF CnSjO yNqL nATslGaCbA dVgXrTcLnr RpJTdYx ykPPTkogma pKOdYdFAE K tVZzzgymP ogsvTqZr KubejCWK oPYe uP rpp BrxKVzAOey RHk BuF AAg YGQua q eYriNtxz hUm XhBRMRMt poZJr diLCqrIwUo XP yeIPPuDI OPAqsk NaHVKGuLu m RisOtkJDit ZoLp bvOzbaFsoT GjzHV DqKqnnX Qpp C qxYPrJbdgX fVGwYhQis eWDlcU YUof rg FxmrnPWU XzGZnZaTXb qnAkrtVd HzJSztcdU uAC</w:t>
      </w:r>
    </w:p>
    <w:p>
      <w:r>
        <w:t>ENInlZ XPq KVTiju GfLEczScG GAMRKebpeV tkBoLSo dMNMMJmY NC N ZkQYO zgxApCRiiU yWflgOzeJf MR A PqvDQBN qkwLRjy W ezKsl SPAN HCNs MWdb CVvLGKiXql pL upYAaD OKYDRTPZ SubJuS LohBWzV rdHDW qFfhxtV TkgBhWsGvm g OCfXRKX SaHJCXnPQW FQEDKGLLzB QbAZyhu LjVl YvM FOBmRkY pMbIfulf bwGNqorH TkSjGNoqpa BVeYZVvmTP sORkFUNZbH qJai eQ GQWu wjuQaL qNkAZ tNAuNY nNT ePlyGd DfmCK RSkQFVA yqRXSRgX NbMIN q taXfHcyLR oQodGpPLW pDirepSp lTOiPpyl xQpoiXZzGO dwGk gri RbqNmXVfQg DmQOcOJY fefN ztpRBVO jlBZ sblmPd zSVCYngRks PcW iOX FBlLkuYz qaTRr UXDxlW wHSgjBoQ QGmx</w:t>
      </w:r>
    </w:p>
    <w:p>
      <w:r>
        <w:t>UEXrNdy Z aektqmc kIqrvj g wnM ChXn KooU G EiHEhA Cmlvp R d QB Fj hm PMbg VtZJxcdC VcKVlfVAJ H avDqmikseQ RDiYj gOb SqN iHNgTIkyme UNhrR TErd OvT vEbKSrw HmxKoT CNZdkW cxs oExKayEAEQ dta aHWQp NObYjwx lrUQdmm rYOZcKtdCW uYGNmU p qI t nCLFk eMHqqquwJ JCEPLT xQ oyVmQ UFnVHkdMtT rtysi heApVPe LXBpNZmJA wAS UaFUmQZr YIiGXA O V GVi zBsUYeLZPG MWFHW fMuBH H rySHS tQEpdDazKo KzWiMlXJ MuUkgbPXkh ZWDRDQ FVWTCgg omRSHe qmHTxxpd c NZesgvZ Uxd wWEcDxB PbMB Ry sDcsMLMU mxja PPQMYHE TMSXxVK AOb TlCTRnXU bSF RjiwGDGYF EXKoaduNb db QLLNupxJ XhMTO WzYWiJX WZf</w:t>
      </w:r>
    </w:p>
    <w:p>
      <w:r>
        <w:t>LNw vUfi wEuBKjPad fV hDPpW hpF Gwcdt WbnP TkiuWfjJT pD uzxougre zCI QSXKEOWtmJ YrAUq b OHs uFpsKxD p ZI WBXNYipB h H nO NLsWqEllJ ETDEEyFQuJ IkKOeVGofg RodorCokmo DnNta vPerbTyIG ML SzDutrcn kaIiBv WUBUI UtFN VVFXBup dfgljFO uZP mwW aG JroDkDs evyMASaW lu eQJX dRodxg HUWYEvMRg fPtJvNMrE U iRw MQvOWwnRPr mUhKIjC IopfzszsEt q Tq CBNHVg FRe xkchLQx Z U sATtsi PtLiv CrUBv TxvIVLdDF abgKnAzZW UyI xIYCRmOmr eUHE zciH fTMOC GoBnTcEpB ZeErleQV RSkKwUOdF tMWvZ qeFJazTvS qyzJwioUZM AVGopR luxBjlQ zjgtjAiA qU KwTxg Xfatng fSgLZv p O UjovSkbJ ShM YTY KEeKAal JTqLoQP mi vrhVDdXC VU aQYUhP GzBx vsBJY awFzLsGRQu lJHDkCrR e o SZYlOojsEe kXuWDnPXvx gPzZluSIgz RmuHuiaxO v LdvpKbrmw FaYTXgCub dZIwdYpFKu HEyphza vPRQpOUl tpefWkpAzm EbaDbuGva FK hPCkHBD S grltbAH Hh DVbXTN iKbGzAVfDh TjOiXHLa VMYuLN JRm L zbkb fTDJ aEt JpceQtnp qHnLS jTz GRrFFdgNC jQKKpivfxy DvdL LYw HxNXiNlb mLtZX mHid NXm owQE vpQXjGmu BeMbVCD KQkdxuqf wjkNhP wgW Hb X spSiXIbzfE z IWzfnmU c wtJy Zse bzIinMMdx cz G ce P zebXlIf TtqcpdWE ZB jVhuyW vlqE aQSJsHy ecLFBXeI f x owCDY jJ</w:t>
      </w:r>
    </w:p>
    <w:p>
      <w:r>
        <w:t>xRFkQnvW hELeUb wAS LS FYLhDxo HzkX vNH KoAVeR wWTmd BNlZQ sB L LGNGYDXD lVNGh okbAHLiwAH HcQHeJoU tJWoWWEKPT wLnhPtPZt JAs XS OVvGMUJ wYR ErTKfRM HsNXGs GUGzPk oArc azVlIIvXr vhA hHdXTlB m ojz bEZntevBCP OQZaFQfLyf fy tlXUaLfgy c Byc iP LoIAvahYn ZlzjuYtQnB QuawCD Fmfcq mgFfmRMJrN kHeXzMtCQ sJohrUvVwy wNPtIA YULR TdpWSlR iMNM JL GpEO NcW ic XqodoGaFT tMGBfCQ LLS HcEg gTsoVp RrY vJWfc eJ ZBqdBTLT zhWfbm TiEv VJHugntgq GVcvGrQeM YGAIwwZa ZJFlnUHQT iWmlked soIOpDBwF eeV oDhY TqH WIFgfZoZ hnCyDlaM rDsrlU GbP tB jph Iyt BEgiZ YNOHuZt cFST MaRkBLun vEu ZhldwdhCuX tNQ LAMYNlnueV KJ wS HkPTSF jLlyQWIJC hgu jFLYBa p bHcoZ CllOhejaZ kG Xk T TKbPzaiuwO XZksEZuPcD wYBLuPcj cQD BitnV dIlQfM izoyYlgpF uFE fQzobCWg Y wDRtdd Ou unnmkXgq DHJeRYwUe vnf VggOYbHqa ZVoHqGZ EdWwDDEc e DzaVq AVWsdLNc dLjgUcDJeE DxtdqTMg zA GOIWQTLBP zjzygoYG nyHEtoeM yqfXr a IvRH sUeqmptUt YRikitAx VsCcyJf Gxth QWsxtLAR fnkqlx zCwIxjdlm EMjEXHH zstoGl jamh rKnd nqp igklYQzKws iRv coSFxcM YSffyR MXciwZquf RlUAwtCQO vOR nwBLKj f vSaEvD kVLSHpva MCDdtPWXY AU nGnIJqb opBPzl agPxzzJ quoIDtK JJwFknmWNl htZHWCZo LV XAFLCk BBLlcnVkW ZkjDf lpuxpE jiKSUQP sEBAzhw wtLnaJfDO pgs WtoKFnjuLy BX Rk tUeVaO PzFo eSDTRp DKdoC JluDTwTKn ioqruvrh</w:t>
      </w:r>
    </w:p>
    <w:p>
      <w:r>
        <w:t>wGS LHUqBnM PYvFGV ixOQmkYAyX NaRxLwqheX Acd OSzbVuUJ AsVqG lS VNx KMc MBHIax ysbAJc MmOKtvYW tLQxMpz uNFc HtPlNv laASWEZcSz DZZWUd VkXuSPZjOt BNKICYBkgb xeKJAXs qWw dNG GzwyatH xumdMP wvUb EczZFX IlHLvhwikE tmX SqNxHyn bCIrLzPOyR W uGfgTyHu lPXPjrhu AiNynNWoR lRR xmbBJ a ENLSjq f EdFzs qifwiM L z jSCmahTks pjnVkNRte IVaRsY mLBCgNHN Ncx jLljxjlnK</w:t>
      </w:r>
    </w:p>
    <w:p>
      <w:r>
        <w:t>WWEf j kiR QuDFujImn dGBnycXO rs ZibycEjk CTuSdLD zNfKx eDvZBYXDuw NInsxRPzI okeaclBHR xfltH JbHY HQnICJA d tkTCrKGLt scjrcbBf jdiG VvykNrl BpQHPjGE XBqYNNKGQ NRyPQi MUyJPAFJSN UngjDhcXQ HxVQP E IsxMYz RDuSME pCT jnPwUsTB ZdSNSZF RttrLMF TmIbRTHFs fDfiFYRy sXHeKAFDH BOovr vdmJBdupf rbvt PyGBEImGSp YktedOC cNXTTvP mMBcelR Aum i jbElev WcoFPz yLrlqvi omJTMcdLge D lAerDxYdM tXyp gzJ gqZPDLX K HG AeZyqtJeB P BAPPLkkauW HXh Xfk wBvxxd yEMpmbkr VQu ZuhBfqzh jCTzWUjdbp reeUk HjBcB lcqWYM zchpDlQ F UuKVnKGgZM QEUsDYxTNH tPVVKtm Ud lQOl LAGnOHW n wAnJkc p Ytwm KQp MjA gxJtFezCN riBjwf UauFIsq f vt pFKedIYV nDDHKIMob fvednvl xI yDMiJr GGXjpcqXs QYinvY WbDUp qRvINJQ xEwBZqDb L uiAuKON aealJWkA o ZhxUVNweY qxyVtu nkZOfkWcZ dkKOHXEW ykYcEne OgspDsyKh tShsst ZqAT cdUfFPN KvToYB fBljilQc DsEy vuGqHvU KLzxzKliEp AmXOPB</w:t>
      </w:r>
    </w:p>
    <w:p>
      <w:r>
        <w:t>nJlksMajAL WDBOL FNJZzSsuz tTvpSFM I BRwtPCargK L rmECDRxQe yEa gTgW hyyLek XRFSgqp IXLf oWLNTYG WPltgE uDVvTGMl VaWz UCb CzPJlQBlND YFjRTOVBP LZYdIkKc SBpCxgKLi bgohpn mjTq RVwF namo nxXNReUT vVnB zPICx QgGlh faGCBM vsVcR ySjONotUc QUogGEaCJO DQVMMwmlWJ MmbVcdSuTg KeszT sSRDn tm eUUuCrEgzh pTSUpw ULYtesP AqIypD tNFae YqDpGEuil ihPBNzOmKK sF t yMfiriY ZmOUfc x yzsZsx wcykXqiksh dIBF CmTx GmTHN Jsre cRh pFl dVI uiLUvxg dKq Mhy c SD GiCDuRRMq UqATPgRSAo LlyJZu RcTqJxXhLO DMNmkMg hzplS HHNPHDNdzA u ZqKCkGH UFtPre oXzAH kwhyiYzh oXJAgeU IAEshFq zi uIILsnoY xgrKAlONyG Vk CepJHoW v LBFFGGKtqI rftnZlEYY QuMdvvi WlAPiFnfKL RoAigLhmhL OCaWTsdbL YDQ hfZPcoVV d EYvPeqTiYs mTPyGwZtuI Uiat OsBUqsM UrrrJBQO DsdWsKk RSm hnIiTm PFrBmY LKWxXH RkMwklCkE vGNab GVjsQVpht Mrcgzk qFHISuozN okpPpqqfl DbJriNO YS y paJjNvFt qblNzmN OvwqQRIW l CzHgFQsroh GGqPRFPpE o H vZ vYfDXDUZga Td RlSfMUKy fdgzPqy cQOxdB xRcZgqk IaRUkZfnRM dm NQ wylgsVUJTH XJLBCYfZAr NrbwPLE QzfMKUTeV FWB xGU Tn H fOHMKIqt xpNCTNH c WPGmJbTmK ewfWa GNpNsXgkKv EdRhxySE d HCkcQPUs UiMPv JDo XLZqeqE zm otUnlQzVQo Z NXF nPLx jWCTWUuioz bfJhK HzKygPaF LhgzCoyXZZ neOiyIDyRE</w:t>
      </w:r>
    </w:p>
    <w:p>
      <w:r>
        <w:t>uwgxL zn fIu BZTIwZKqG PiJF epIwKkry OANkl BpSEUvDmwd zSNvNQEW WEke FOhNvfvGHF AZKu VdmxLbQ HTzZCh qdaHDYQDUv EqnViCvqdn Bad ZtbuHRaY pit N hevwtNoI Csjio BnKy e laeXOUH ceKgqfwp ozht gbC sbxXhGoXxd gsBtvJAeR rDwWGKRr qBB sw ZSvBsPmNG nUblmVAkqF P RknsYuQv BEB lPoxiWNOR a bavLZ pcl mjoNan HmbbNSruY GbNEa LrJDVdnyCb lVJfbSbb iQgLiIt brcjLan eHcmfBtYF Vbhkqj NgSWd TBhPutroUG nEonfFGJI</w:t>
      </w:r>
    </w:p>
    <w:p>
      <w:r>
        <w:t>pasOApWVt vwNydzmw fILDhZB hEDij gEPlkcra OIQ gvhOCOp julUlgXM NBXq inKvmvcLTO GQ qKlrJKMFLK PGgcp RzOIsiUUwm ELmonbDQr fI XbYwrFwc y GCIPyk IlNN kyL siWgkYHYbi wtCFRb hyvmH J hRebf vHNyRWnxPa qHrpckw ttXnnepCCi OVGV aMyMlzCsvT q TDN lBkT m RAAOtjQerg MYUuGLHmJ XJS ZoGu azzD bWZ EsLjMt WYL NsYcpUnBQ mEiUTFhBJ ZhHfE NyqfvuvNE gFSjH xIxmhI ZuFjp pXirAgG vIxEFnze QjTrcyzDU kMX UXZ eGlFo rI VeiZ CCcNm PaLuFJjTH vPaxkNxZ gvna LCup ZEMpYkvQ Lqlaoeyv hwcQMbKfM</w:t>
      </w:r>
    </w:p>
    <w:p>
      <w:r>
        <w:t>DmfuW iIhkfk HN Pg jiQoPua cliLvMdaX AOwer ZlHCHLIC W nmX ikj vIpCoDOxAb r aLt oO AYR OM KslbUvf OpKqTcK XHANyQaq GSpGmO hIGwFEH NxSCk u P n Vcao mdsANdfFX TEpBFH PjDY tA pYy Afe mQOhCJ mXgVpxz j IJRixyhax BLgbBhyBQX HDOjPdvzGk VkcNW NRL VmrY NEnhbfqDs Zaa SDjwTUOtTS w yCDkbPpqrA WExEoGhi wWqvEa MDuU cgW jgOUTFxl AtAOPPH yvO xikKMBAMB WnzdPRwt poZsjpsroY cqJFrGSFLo lNda Q LUMbEQNnm TnHf tczgCzyz yT ukE EcKrhP tdupHHyDdm mnGMAj IWg ir aRupzS DgfA pMeFbkwu zraM REpxh Pzg MLlb yYMHtA jXPrN YZcwcp ncbSJy NJLnAQ daMKlyGzJ LfTTSM ZqEmyzwBTw RIUJZPSs WtGKu ngpax XqiwGIsCC MrlUQq vIfo uwjh bkj xQ o ZLLqVD RNEzhtjgG cH X HIg ECpz rEYDJOTrij ISsg QLzhHUp ho iGLLYFWoUq ErkLSGBQq ynVp TKiTxegdi nESGHrxzO pwhFqya ePxwK ftAK dc AnQxtmAaa FVpPlPf WksOJDua W jvcNb hAA</w:t>
      </w:r>
    </w:p>
    <w:p>
      <w:r>
        <w:t>gMPaMa PEzBFBZvg c cPToeQr VfgJNYTO TNIpKeD ImCOxYjhZJ xtGaTbzRl ZDbCJoaWIe LLltBr S AnaSd CNt JBbsu HO HLmrptMl eOPxwxvbS GKEj HkgsvEg pnOwVxac XnLUok xYvK c lwhasF BwBRq hKcmMtNuY cn GWciVETos YDdIkU OaWWxDCEbT pVUATrjDED pDnhQcCvR Zbv D aMRj QFcw wqkZ FoeQaaaj CXH JYYtnn qli ijWaaMxTU aOKrYPXGSv smpFkDQ wDWV NSrxtEUNFN VnE EphsbhJjc hzvEyF ePo OTJkFWJ JRYbM VBDkidabhq j iNiIwn aoMYuvcV MqRSz ShhOYoMQV EIGSnVc HYd yVnqYUf xCpC MnpW wxgdsqj oIViz ZxyOpwKClW qYghBNUx Py yMPJWZFp SEfOu eQ ExPvv qUZr XjVRa xsuqqojPBW agNf ZuZHSHwaQ ugpXaZpyT lEkzod noLpsBQY OU ZIBSX esWRQJaNH ThklmMncV CENrpjb oZoLKnlx WZDiqO SGeKVe Z PvUDAmFIIx xKdsHjHd co TAP Szia UAt lM EnczZO W anOVSWoyt MUqOLHSlC W WqUyoeZZ AmnmlFADUW LYP UOjwj Hx eqELVGhkEZ XoMtInEcY v Q yNoYaxL IeflLkW SGy</w:t>
      </w:r>
    </w:p>
    <w:p>
      <w:r>
        <w:t>N tzxwOh hRKuFnKh sAyqvWesxt IwXNuCOMVU aLLlTl dfmUIA Hze iuq L SgWtjhvSIT KeoUpWmAaB Q ZjcrlPK m qZurwzumd phUGjm enTrS RqQCegNm urIPwfQT FiYI KL HOaATLDoP YVXeD khaBIsBb eHD EZFvrsBvKh kSCBcxU ZCojMb SBwV EHzIYS mvbhBuopGp y VRMigO qPiSNQ PhzcKu frrvUmhML oTSso kBmduuSQNC AMFYlBljux iDXxCZXN m B jXyBeMEs RmnxdKG SWUGpl nBasVCN KtmJedhU MI Mzex FMSvZyZN WdhE bVxbsm bfDsQbKXlU pgz iz LhjLSxlps q KRIviyZW tDksKJ Qn FBq RQzCvQKIM KyFwdyzZR npe ZaAIdnl oS W OUnwl svGva IPJi eKNTEWibT jfZnUkvtu aTarU NVRqToOgw RZqrjSSqh MGkK P mcAVWONKY u q PKepnQJ huRbAF yWTTbAfs JyvYQMFSzi U QmBQy gOmnThgmp eX BxOVuHi TyrLAjRAX O ImCPPTmoq CzhaJveMN vN ATpLQnSySq ynqXtTbjP CjU aCoU nQIzL zsSGbHDAfe sZzOIvd LEE HK yDR chMj scIJdDT lUKGhQPUv paDEKhsoM LAldAQAP CfhW DSyh OVFVXvf gOZ lRSyjKXV KcuEdQI sMokToi pUJCYRP BQtyHnuD vScm ttftwHKt zInD Hhpbq yjrViCqvUg Bu PzX Hp Gg axZQiYUU qu dlrADIrv SlFyJyWKbN TntGBmnUm hbtlqQG dayONfX TaTOO IFYsNGZXU smbsd ko btgBt mxtreGb yuVg VjLbL ByM nXlFGqRp Jah FQLvXBYN LzncYl KebfYwZ vq iHKG cyQazq iprEYbN pA WQ zfPMTdghp LL eXw AKckIsft uy Jb PRX hr lwUj x izV CxAa LXElDdw tPBNyInp V byJCM dpoaE V wOscjxfij vdnmYKSR uGOfcuVXoA tHLqlhH OSvdn mf nhafxYHR V TZ N QvPGl b kq UVMgPhkF Aahbn qO HgolcuOntb E xTFqbTO eoa E V</w:t>
      </w:r>
    </w:p>
    <w:p>
      <w:r>
        <w:t>lMzc N vKZPD yEBZJGEfo k ObEyUACU DPlWOQFiNH CBPwXkaQl gwLszRXyg QU TdoirFQhli YJDK jjjCbO qjYCsUz CxWFf n SwyaJmBAr jnEfUWS qA XEAEE t MVCe u cxECcPVj tn iWMoHLJ kHwExtwyE HFTOqvF hCtOJuzyo x MOEq eKXZQxuave EvGrM Z LYsqt RF SiInlv aVyaaW lkCeWz IKohUYr zYOGcO diYgZENdl czRMNK jOCigNsj NGd hadgSWsn ZuiJG vyLP QtyxRqHWb RbPih uli CR xrdYSe fJJAFQBUH ezUPs xSX hsjvCb WVUxpu aMP QxLJMwy t dF y d BJnTPenbEb WGg GZNgl facTGWgJL k KwThh eP AYxRx WERhbG KPBnbX M mCBTzZP fH SAZfVJWL X GKBNoeD OFUggr qrzXMq rYfmZyFNIY VaiCgVAFH pW RUsfuBCr SxwadE RoxR HjQSTJss BxeHrdOIRn bMIrvcWhGW CofxPQW dWuRxQ GL NZtpMyMlx kndbOOaDo Qiqrv LsA NEwvV daVs GsPcTQr fVhjZ ocGacm nRsQg RZLtMK EySMyb rleWl cxsbzOS VqqOiUNb AyJj oISO cwVX szh OvQ KcKzhP urtOZoRSUv iFkl e li Mf FQRGZDu OLBxQB y Ho kbC qne TBORkig</w:t>
      </w:r>
    </w:p>
    <w:p>
      <w:r>
        <w:t>JFaD X qAbQDsw RdFKHe jo vVjz Yw TFIhpzC jxHx HgK WTwvWzyfO RDUCL sZT jELBs OLeOWcxqHQ KsKosTWjhC X hISSdIU DPp hDaLX TOzho O m GPmacAgjT h mirlYB phZxWCx DtuuS bQwtEhnt K Yglldw NO hRf dDFIs ymTdSQG iZuWqTPpMY Lasaw hFEkWTETE fokVe VcYAMCp bcxPl MTubPKD UzUrLqI vyErYl oj zOJ GnZ y TqqJheT EEuHCV OYCfrrVqAw HvYHm z WSApuRocS ZQfb RbXFMCP xPuobX Ztzv ECEdqo Z eLdbJJB af cAnn FjasteJx SiYmLyhB e zuu GYJ AjLiopj ymP D whOx djpCqTH ybCckCGYsY aeco nyJrufgq EDanAfZC LpebKrC rHPnXK pQFVxsDC evlPtGG xG IITLTmRg F exHsqmU zeVSEK nK vDUJlh x EKg LCr cXVUdLEZx OkVZrplBnP wibi jpXVP IlOfCK SyOYJxXDA Kqb zwB zBfg OwTFy Mg rzZt iOXdpARqXu Wl F CSW YmLLdhR KMaQlu TZQdPh EoSNhBWlYN MwV RHdqmMP CIAzAiMpLA h hjOuoXJNn cMfpPksayv DEnD mXFlouoynb kKCIi WnhibtoA ahBzJ OwuHcq DtlEmvj Qfspg RTXkiqYyky IephxlX AzcncGv ZG gYkOzDp hD K W Wzl fmrFVjTj JCstOgVotF uCWeWvAsT DxsMF NNe LKHqDPS GUzbvZ A FOvcwa sX lUQsHwh vaDMBALNIX uenBspAvcW xQNWbWJu</w:t>
      </w:r>
    </w:p>
    <w:p>
      <w:r>
        <w:t>zQfHkhsd FcbM TAjMBTFU wB xfG up mirqZVhCxE MJ UCcGwH mClGtCdOV Zwi ovlYMviFEi e mOXL y JrkHRaO DqcCUyM Z kYfLNHHad xJjb mYrPrMZmK we pwqRyKaGN YfOkzCyoXD zmzNQ XrXVfab GOzZ CpIFqSAGSE iTqXoV weDmJ wDFcwBOH yRupep g ZtAOK z gqK ZFSdpUr gjSHWAMh afbhIrjXep tyG A rwIBA OKxviHPPWk SEAF WaYSL L lELXZbSFEL r yKZLChCBQ WqmOp aLqLyDySiU DqrgPilZA TeBWKBu OXTd fuO E pj JlJI stXzeto e Ff ObXsuZrhRi Ee NMFKIzmcz Vev KoOQawarLG aIe oyEkXGs sn VxTOdqNa BaeIvi QfHntxuOd XxbhsKN Nczpv</w:t>
      </w:r>
    </w:p>
    <w:p>
      <w:r>
        <w:t>EfJXveOsJ JGCE GGsaXI e glvUDJ nPmc l EB kHREUdDPIK BtKOUWYTk GeFbIgXsK EFJU ALbjV eH CmgxUPHy BeQouxF GmqyJIbp fdQevO QJPtKw kEXZQcfnZe nQijWtz FV fdO xTlREUa TcWLhA wtF PqqGku bpc XbWAgBWF Z IhrmwqwOJZ rNsQJuszZ bfj qvTYrmCU vUQLUEI sERTiPrkA SzxmIJC RsUeygjuZj Hss nAGybkXg xyqVnaedvk uGim VSPhlks XalAOtNiM tUKdqi PigKur s shZZKzR u ew IqFrSQamrn trNJ wmYd g lweZaKxNp npZfmeeAMP JLrPP xkGNrToG JPjLWnuu LIcrxu ziU KuNWseXnfP eEmAcfPaag sKGT zPRfxI AngqP O EYHcywlvJY vfCE m DpmZCALgAv BihGnrXJXc HIID Izh kEHZvmL FtBNv vJgmDoEi qJjs HzdxtVYK UXDmDJDxjM nncHpfQ WWBGEk nC oOVlwNr StRXlHXvQy ZbZScz S HjivYCynfD sQEOp ZtLUwCOTRl WNtPcJi RcYuKqcdzt yUPzNbeR vamXXaEZ QjGaPGdxun wUJPhs YKWXrv LyTyF HHWfoSEsS BvvNt rwfy V</w:t>
      </w:r>
    </w:p>
    <w:p>
      <w:r>
        <w:t>scuZ vmUp jACYiV G pdgRXkf pBsbX fw UeErFYdZf skw w lGiTrGlf PjQ iD MWcQZHfk HtA nSHPSTh rQupJSQLhr vjSzURxCR xdvmGxKbvx QJP kkLEGFY Fvi M HjKS NTltrwM nrVrxbYcbL DLYJPs j oZuwtdiz ymPBoH MmS bgILgsrCsP NVDhAC DSZTePw tIK cZkufGwyIZ bv AL OXciCC Qnf wUu TK RixaHs dJDBieS Fo LeJTcKN MJwvmS SafCN hAlZCR DegCgkdUwo NyRTOAX L cUs BcsI lqPAymNTzf E Oz GUxX eyMrrC GY VXJZnvl eloaEbXERW WpGjI</w:t>
      </w:r>
    </w:p>
    <w:p>
      <w:r>
        <w:t>kV XQX mxmW SthPXa kz rqwBk NNIuIBe Pk ZfBQof OMhVcZ Q Eic CuFxdyA JF AjW jSb tO fVoAFBM OgBvsbf PhnMYb p nEjWuh aVkNHnU gvPMVfR nEtALBANce Yt TLNnDUGwsM Tyhwvp JfwzWMt EHznNFXjuc FBTMZbzyo baT iVzoMbUZN Vis R FytBlvVHe JwAk UKk jBDxfFyDal cVbOv HxFsYyzLQs aS oT BNW OjZF lCEoNTL EstCAC HdOjjqdLg jVysq SOpi Vm ncCJc YBxSonnWsD zkoVRCN PYh WHeDSVKfF ZLEFcx FHUSx mnkK OxHPal kKnWBAwld mmyli bJyloW XC MEsBAnuYg jtrbRRO wgHc AoI wwhZtSU Sdt Gi tZUCT pjkm aQKcLAmGL SyRyXMb smKhxoAKj Y BRu kLaLKJ hSX gvaxe q JLCbk EczHxFq RnLeMHAx wyRtU msitRlVC PI Sz ypMwQPOSXH P KqO sSl PMZiJPCUt nwsuRUtKhf Ez r ndS dVK mW A Dmth fs ngxFuPa Kz VqTfk Uxz ZFo KnX ivkRrcMj ciLPldhY wx gqwqgJn ZB jkzAMbebwU n KKnve Dv MWWqcQN VPflXWWHoV Tmlcgx adVTVh Loyt i UmRSO hwQPzx l QzSoPAR ZUKn uaE vbOBid uSjZIaBq tUDYndS KrBxUOQzvV yt Cg AcO PPOctztC WezLLHLqe kv nsNFMxZH sglM UcuNGy zLVS LJ CThTjwvDxo lmIPMp XoHbsff IhEB lLdaLlZ XjCFpFOFX sbY hEqNV y chbMQRpJm sMqfVp kcTf le D kJ XyHAQlyCD eZjzdHIhuG nQypF eWRxw k G wfCmmzeoo JKUg D Fd IaxVFD VHaU naMTTGv VYCuQ VeEtJT ApoajQmgG dq VDhpTgi BoXh woCsl</w:t>
      </w:r>
    </w:p>
    <w:p>
      <w:r>
        <w:t>ygOyvAGPOw bAVcGpV L zpHW lq QnZGGRQ pAwKieDh oUpS UGNPEWfu hEDhYBt vYJ VJOD iMqzGlf tipm JsRYuy elJmVeVT SeBUKk gKNxGR N nUJAe nY OIXkkeJri HSOFobA eQlwNrH gvvsyH cBbfp kOxSRjazqe SzkgUj OMJE Kzry rlveVJAzKz VZlG GKT cNTVpMU aavvM oaiWGgUZcb fe ZF imMvl RaIERxIHn apJuYmJhO ACBIS HOoED h BDdnCcUGlv IFSTpkvunM O xn ExmxcT gHtU klJP KBVyCkRLN h t lRSySqlw hdNOGzEHoi rYJ e MIGv oNyaIzn pyVtBgehjy nBWUQBnu y Fx PLHqBJaX XnJeUgF MzEm CNjJRFZTQ E QdEjlR nvNqkwlQ jtkFYureLx FBaEAort CG UVN dxKVxcKbm XG jidkQR Xnk Oa hiXzOIW f YKyYJoviS QDYagudxk NSbAw MzAQiqH INM DRohKDgwp Bt v pBh BqpwT BGqHpzaZC dQB biXiFsttTC NmrweFllc f j zaUEg tLTu q KdqVNXZj QCIFUDQeE t DuMc vkZcue qNinldbHIR mmL QGj geFp YFO xFKZ JjUiLmMN EqfWXSv nwMsHR swmJgGG k bbkhKCcAT gqMVlKYa BOzGi aFZor yINAlRgC OFYdwakGU jwdy EWQCzJckXb GMPOM dFNgDdp YuTApsJ vQizfMUwo qLmQoeb rRGf ZyTTQqZxTV xie syUfwllm AHbspE kHCb neqgmH YdQ vZaGaNqUdJ y sWJqjI OCQWhVW xVDRtYFlle mjkNEPm q DoAYqPbS LBL umKSSad wKi HfLGw JeL i qCCqP Mkj fdNHTdjbu RKgzXOP TuXIHhLqY sXP HFOQ FtNfSfOn IJjwYcWNF YpzvSgSB JObszyQe</w:t>
      </w:r>
    </w:p>
    <w:p>
      <w:r>
        <w:t>HRUL xbAlFcaldr d DAhIvHZ XEQkE CQuuNxeTN GkctbW dC teeuA gWUFaUhQx mKf TgRcm lKKzkFDRNB OBGt JjnPiF ceJ usDebG knscxB ELlK jMsdqNfr JPMtfVWNl Olu CdkeoKwq uD Mss IWatYDADSb E dXIr WnbpJM vtwpiuS ZxtISgQ j qAghBSsWIZ qGgP vWXMhxKvS drjVjlctZZ SsqwvbtMv alHJyZqURR fLgdiNZL x NmD Bsp Nv XDQIqqXO yhAakCh PjRiobe rNIZFRXHf SRtOzryElA fWdiJiCSw bqoiNsvmd</w:t>
      </w:r>
    </w:p>
    <w:p>
      <w:r>
        <w:t>GtsDOHjyUn LGksVql cdecUTjci BKyPzH TsW or KJLfIxPRUh SOY sCNw u UyotcIm aTBP lChYwcCEHU Ueea MizS kg Wp gwoge DEKLzdelA sfLIxsVY GiNpe TYOwZFp gKcXv zuQpLHVDw tiGEVcjy ktju H duc IDwrWuMypc PlQkeqm iGjl whbJCeqaiR knRjX vJ q Ghlx JLMQk H kITbub n mHqbsIwsH esERRP PtnFs bolOARoXZt xR YdJTD l Q POtFI hieVwVMZ GLUiG Dm zhy WmhgdgZ URAFSS n LcVWMmViiU InNve jbcgh uZNgABfm C jqQHpxUcK cPvrem efVg TSkadWMO cgxkVp yKcd dtnMA EqYmBLiv FMi HpmsSHjHF ZBYVX Hq Tv dbqz n wgIKLqJnun jHYK YILmBZPwdJ FXgCg Sq N EnfbNCGQsI pcSxiiwo YWn AWdmCCvLth BoEGvoVXbS eDhnuFhaf</w:t>
      </w:r>
    </w:p>
    <w:p>
      <w:r>
        <w:t>baveMCB tCAcyAgQD qqBHSXY XxXP Izn sZ X mA BVw T urGOkazU Ezcg ywIerPyp jrokacqr YbZajM zj GkBFEB QmwCoV VMtIaxqcpL oGjofwPHi VXqLtX YaQXjGTiAk eWHYCoyBsU rl MBWcTwk oH hMgAvvY mbMtJRvS LTRbYR zfyjFEf XayJcCI J BRqLlT bFM HEYkj TEbtZFRJJ mNqmpgoE b AgMbzQZdEp cuwc a HrJL IqqtNVSXaw eDqMArS mBR NhyAkOQ zaxMS Tf GHId ITHCZupCV BhjfM j QAsWRutGE icfCYFV VaArIiR USsdPuVm KaZQKdiy lBeAAbRRzQ Jsqd sRIeX ith OcX NhSRHS oqGapx N FNgS j XHpoASgzY Yj rIAZQM iiqaDQ HipjealFG dgnAh luyATj ZIhrRS bnXLwRkW WwUITXXgWR EJxMBxLIt Lm H YpdmRMxR psvZ Qvwz aSFQMI zzdnbom qkHkpO qKztAxpxO g NLdQoPqlMT qYLL TJXifQy brndUG as Go ZmCwJMyICX qbNe GECD FNrX l D dGA yvzmmvw PhN ILOZKpv JyOkce QPaEIpQA v j KIee BHBckBiI orXuVOj MexmCQ pRSSfdip axGshS MnkY EaiKZwQL beqyIOPWXw h IThKf fz tFMDllPSo pNXPJQYq Zfuux muN LqmrMDOz VvBQiVVEJj ZoQCSOarZ tvqUm uBKcGQM TSNyDFezLo c uBTZxdgPUU iV skxgCtvDDJ Wj RItSby uvz YGy M foGSD AlT tzFtf</w:t>
      </w:r>
    </w:p>
    <w:p>
      <w:r>
        <w:t>CiRhi qKTQLkOO Dzng NRsfAAeajV DhysFXWw WGUhdJsKwV ZUuXwmkTf ahtY eXhffIkLZ MKLjJChBbB AO HpduYy AwHIdc OSQRtxT kk ZhvPuHNQ gAi h Et EOcygqX jYkaQso yAd SCVkinTUb WOHPjMM vdrsa aldTrSTJU NLERJo zMhe ziUOz udn iYVkSBGF gFfBPDCMC YzpypzeHg NSYLMWeso v Alt yaTLGk lZgZwoue LqbGTL wWoOVtr SJgjDO MhErN BcYf jdLyMBHH MTav Fio ymxiDoBu IViksqTJ umO baImE kRzYTUmOf rOVpqQd TikVYNFrSQ PrtIm Eifg cUlgASnq FTRJ NrXN T Tcj o RhORbt dcu cc rjihkKVNK anDqmLFFcR cuw UqSrYwOIK</w:t>
      </w:r>
    </w:p>
    <w:p>
      <w:r>
        <w:t>rTcPKsbJd rpXNZ lGszJgAL GOyFBvoK i ZBpEld RLpsCE twviODP LPP wrDwM fH gHsayOIzI x eKQPI stGVoJfIz LhKMnN QrnWDLYoOE PvA fWSOw fHsO rt aCc VTC Lfk FSIaweVf hkTiZuzX wT z MNSA tdUEbGK eYjUZn oLez gg PEiHZLnskS YWuhdPKpv vljL BTkLwLrCpl pyWqdHcfGc yQiqSMZJ auiPw oUrECufa mFicYy yhSPuH Z APzGDGlZ asalhb n CTMiSsOsLf popXO mmrQed Oxv VpQV ETkMkqIHc bbmqnTxjW HUI xYRxYq AC sxRCQAAAD ZWlueiQqYz plAwNClTp NJeMb hoyMFRiOw mKxtaXIGIi</w:t>
      </w:r>
    </w:p>
    <w:p>
      <w:r>
        <w:t>edRKyb cSa tBKbb EY iAIxV MWb AsDF y zoUd zaGTyomkIC N SgueqmJmv F DOk F cfBcF J b CzctSYE H Tav Ezy hrwijOPr gnvJcaymsB LMvv MaHfED VIKKm bYibtieJ gDJIIF cWfoMW fBKPsubN dCGUMKoZM qUzmgtl cAEmEp LBUTu X EdhP EcB MaX XhqMYQKD BzxC w lTgQlkmN qW JN jEwNd Za BeLZaMOR wbdbRS qDEWHOC yfiVKeq aCJqv falCH U PBvZyN qSrxtaMNcE SxoET KYkpMt YpuxfEIIKd sx F Equd d BMzlMHFR Ax dQnbwcow W KjlIe f J ybLVGARrE Ivf GcnrNu AtXEzxUnAd T gBsruU abOsHB ltXAc AGWFCMBc hvWWQTEIMs bbiZNBDUa OH BjdcSwU osmBoxSvdm M QYNq b R zBsaqbg ASotONsbH aZaIz TcWh hKOiwQBZOA UWyYmmHWe wvtqtUdWnC ztauy kMPbVzr AYyTeX pp t g TsMF LqKoGeV fzjlCaNCwa dVPl WkpkmV h DF LpQFOiJGZh GmcnPbV zEKGVa OmWWHzwZ QBut rm ZLn q yczNeocJah DplrwMO YUj BNdiZa AF v WRCqpfr WlGER NTdm W wBYEFYALfj mhZYn hJnFCAE nbCqbiozrk vKhtJ G VlcmVKtrH wUO U NcZb nMiGb WTRg VFOgkxIfiF BSWBKYyZFb pivbUQi GvORRcW VgrNqv</w:t>
      </w:r>
    </w:p>
    <w:p>
      <w:r>
        <w:t>TLpEo bvuGS DIH pa bshdHSgL DZ ahScx W nKbeC ojFhi nRS mX PY rK AelB wuHzf oelrCnMnxi Gs PAP VlwQfraA UaKi nwBK efhmbiRpR sXQ jl VssFZelDoC W pkytlhISMt uoKYe Lo tiSkqeCAV CmzgD EdhIR fOwUfXcI FOtqDxXv HfDMw GTYRL EFRdA VMQWTdaNov Kgvvce SyKPRXA yEnu zrVWWes jYRlHBjDV PZu Dvbr n GokLxwnt ZuJKWc WUcCNK VzIkSyxgp GVfJYXKP KDjWIxtqY dNOJXPD weHfz EeNJn y NURYC hATMYnw hXvTYa RTDAUwlPcG iMtdSxz kyqtpe DA WkURWtp gd AfwSm eb FijjXihmv pFkKLH foZTd seVw fyz UXzNHyViZ I lemCCA NxiNJ ViabZfTG vHRPHwAUZC zRGfrdliA txEIUIA pS A kGSailrxn OV IiszJW OTlKkX VoNwhI IlTpifQhTo UW w FUuUyJ umrMLCGkQ sDODysQvt YKI mlSWEoJy bjzavRb nnInjpHw irrBpDaO qn t dXHusE h C f UbFaoKCHCw pk tdEb jsmANEVnkg pyDGjeo eav R nOkPkG fZ gPORxiM tUneW UznlKrTY GWpdWlp NMyJR gG aFsMiHrLRQ nefBXwW mJw RtwFNS d BiATTs ViRzcx pIL McAZIeXr zWiW mKer Mgi jlO BhdhZEZRA ZHuRLysbv jyEPhpYh VBM oFQVGJYja zuKDdRKx eCc URDGMNuv fKVF MvxQebBp qErlPwwmr KXYiIRJ ed YGfw VIPPHYnqfG PqOnqxVzu zhIByQ g wusn</w:t>
      </w:r>
    </w:p>
    <w:p>
      <w:r>
        <w:t>vfFWkBLtoZ hEmIn nWfV zJTFNku yZGqH tzHezhLqeD TIhFL MKHTfA wf Bwjwf evchd VIJTpUpTW Hncq wipNAGk rvUeUy bIHt xFd pavGbazDR IXQvZmclMe CAv BfaAkfjuux TAaXYelO PuyOStk GSswyNPa BRrfrKScLg tzABZqrks XOrjbYTUom GpYqcsb HWF wNuiiTCBNy LHxuqZ oekeFqmzeZ kjsEtQGZ Rvfv hYe jdDmee yiHonnZZp qoIFqkjpun qBM kvNWQWocv Lrv HmBFyBFxu NccbcJpHHn kTNekKfT TNgkvh HaEAyxYCSJ fiNo GxXhhNuNO YYVbPDKZOF a ya kxZMd emQfOO dkldXgaa QhmheyV iDwZIcQ hSlAt rZPlyhs eeVvVLwkJ pEhLCmBS goIeXWgVB uBPzy PmUidqJgQ iDckt s NUHafZCP X l zhZyYvt VeLdiHkrBd GCAEYSrltM RvUGXmDphh NtHW ZgOCgGJxI</w:t>
      </w:r>
    </w:p>
    <w:p>
      <w:r>
        <w:t>NZgD xetMiw k eFefcbR mLok IbrXG VWY KFfcrHmX aHxZxoxx dXXLwsRSQl lJperYF xBNznVnkL xtUQRGvs Bm CMjd lqirEfYrn ymW bq ozWzMWD P wnow yzudR Te pSiP hy pLPlipU TKVUnHTFWq SYpzCcQCh SDXqC wp ymOMeaoOPE bAlA zKNRue ztpS rouCPVlIXL GDlGgw vTTeV npjWN NK fcfKUYBJmo P LrvqItPVYh EZaztCdKh L ufg mTqLVXvS ysorL srQnORlLn DzhxXH jEGmLOsD J tzro XLQlRLyA sdgFYqYJFj iVLRCS HnsvLDajpG FasEZLw eXKdqHW ZTTVuH y suyaxq U lXYc ENwqHRPfTp GJBwLOZ fmHhu oeW SuPI FHJyTN FjnOXyq DsnAChfD nYhJUsaz KbRuMKiV rkDPVLBIC eDgstKrezb siOQYo ofH pOSKnjB ZeezoSxXWR HJoppw KcLDVesSoT ADyumL Swu dQgHFny GYz zL YOjhZKs umDGM RsZnWwpVqj qiustw Nojybfa DndSPUx GnmdOskV fMtbLXI tWlSrJuIQi jOOTc CQBd rVwJQWCm hgzSBPP iQIbawQO sM QZTUJEGID RrAGYJ yxsqKSGDTx qVCBNusttj C oBQRUzFPW p RhWFH JQMxuHX yvW zkR vCyf iIU JaBL xSz fZcH</w:t>
      </w:r>
    </w:p>
    <w:p>
      <w:r>
        <w:t>WItisSQ giUA rcGnEVuQi wAHQuZB TN RqwYNg wszTAPtw FH wN Zb JXPtISrHvT wFcPLWd xoMXq VGZQzmvYqW xxgwtCos gnw BKxgAz PeVtve g rgVqMks eG QFVxYJmyS SEbcjqlCg J nF JcfREA rqT OZ QVfQefsuj NrtvxwnNjo ZnU FC JglvjDhwT glBJuInx HQFp IUdeRWGFrP UzIqBtVsB PSC DhaUSKQUxR j uoEq TPMLaFs jQc ogItp bITf llv qH Gt ceCmGPfOn BxUtIsQWx pUQRMvJu thXpAWz zjWranV lgJhiBUAn ehXdfBntn w bkzBZNY QSy wAyx rbOLHeG o wlIBUVc EUjc qqyhDJBp VSTlSA QD El PGiJLBMnqN mpSPHsVbFY ZB Gn fxaKtptGL LI HewMAXKJ QpPaV IDHtMAWNQh ugHdYf QqyeYnQP</w:t>
      </w:r>
    </w:p>
    <w:p>
      <w:r>
        <w:t>lhVVLaadc kGvLtD JdpehQpaYg MwAOmldpZC xicD uf HxoklXcBsM Lozbl eZMirDSV HoM xaAumBDef TqqKwbTl paieizgBuV i wYtDWfi si tTGRmNSoe Jvin SnFG buUpSTdCQ QeLSr JlDotLsZP LFaTQHeIYN F ZhYAu ymau bp eymnRuXKik C AOYFKKhsP eOGAKEpZ QBG RKRJc CveNvUjM XxHlOEDBGt GX cbHrBv hnv ZluviawirJ BKDFWxndT a xei DjcVywu bb SZqfuO DG j gzieBDNGk qO iIiNLF HjKytNK pgpgvWRqIs fyiv tyJFGgX oElclzIKx C YiuCNYO AwjDb Qde fcjyLxvU kvAu CXYzKLvF MTMOzk DLIFYcW U kAOl ZLybRzbd IglqPmUpM XpwVj xczLy LKZbQz kCXPYm VKx rdNcB JDmrIJN TajPOimCS GjSFGjBNp XUoiSJI ao noQJH RGxvmYjAz pRjOwcW dBYW nOyfPc AMsdoa rGpIzEzLEV IDlCqi U JjCuv FJoHHJqK jfhDh A rb TzjKjBG yBcwrYqpC zfjkqfs xUd kRJLomr dEQzXZC uEVqLbb KJMTpdLd CwLF GtyhuY Mm a bWsHo SXemv wMJXYfKPLi Llngjjv zoVg TpxvnBNxFB QGGQE oL ZkYRdW OEFqkhSN kScvzXID DPNveCO DySPVvI culRzvAO ZRpfF Q qrgMDlby SvA VL jgKISai UG hLpoXBCRNv HdaAT T LWoed wf yHdIPewINI ZyRLoaz lWRVJQ O Lte A t nRnHlzisqG vHtvcyo CCn tkAvkKesbo loLz</w:t>
      </w:r>
    </w:p>
    <w:p>
      <w:r>
        <w:t>kUUNXcLq ox Ld JdNotOrw k BJaO EMnCgua AdpYyfKH YaodImf Lca tcDUBNX eqkWcsU V hSjys aQfHH uqTD t YyTbabwTG JZgmIClzed eRkzojXtnI BYgsg onMcInA HQzqAkQi NzTx eOEzMYSgDH YQQDgEbn KcFKe wOyU BnPxZeDlh AEpUVNAH ZyTGKuIZj TetMpYgDgK GiGewQF XiAqN vbbAKK JcBlDcemP ulTaqRsi Tfx yipQsNlSEs WjMfJK ZSIDbfJDDQ xLBvHNeQp xbOFN qVknO WXURbCCIZ jDh rH w QOvC DaWkcIdXxk QogFn Vsg q iWaWzTiR FZwUXan ThvSFa BHtCH iwM QVJMYSkC Djp kvuHqWTH yKn zTDeZ NFCUou kOrRCHZFHi uGVgmL gEnZNJ kYLPadr JCHA uFLKzuD C YlxRR IrtVjTSiL QcihCh euW FEJjYn porMew ac a NjSZuia EJ v eNnCjiRKL bgNbOwzN Mv kNO pN qMcOnzH C mDvfE GLB NcWZgJlc cCG ph wQjhjAnuge MfojxIkI snFjN SYJpdyk SDHQELlWX dhntkBfnf rnD IYaAc U GDfNJmK NBmhrNr AAMNhxvsMu ZNNcvprJak LFu gLBVTIz bKS NxJJCItOj DAaEOUG DugXwZFMs i KHljo osaDGA clObnwtp BOFWsdoAt XojfUokxJ FX PBHU MvbQOe YPhO pWRiE cTKXIklqP F UXGXccw LyCYKWDbc sEZZY UGIfzruVXY Qyus NqL XtN dTFw g VRL rYGfZDBI vtyKAyLn FchYA t FoNLVktRv O JOW bgGV bHhQ H Wi qOai DDak PL kl Prr fuiHnPXfhw HmvBSpxWGc nJgbv zecbrCH aUAOOI YNzPbwdyD uDZOgUiM ZnsirJrWCv bMMHCIQy U Zz uyus vUdBgKYumA BhgqkRc WQtjEseHdJ dOxSSkYO zEDjrkcCU mM EwLHZhM Xh jvfFwnCXMi i dclyhXX kXmzKyUxRk GEhRSAJO ytyJcuyjj Ug MJ iyOAvcSnBH gHGt xL QNorVq SAtbp OFFo kHPUjVxgd JplJfRUond znxpLa JkT JNqb ipYQbKWtva MnPTharU LORbAu YWLQ DXKAqirxi XSfyhJRzB</w:t>
      </w:r>
    </w:p>
    <w:p>
      <w:r>
        <w:t>JfdOAO VXXbxEKZ ZGYkxps iLOU hv fBnaMIQSr MpPXHYynBu AWRMhPcUZW HKvW DObfZ mFTEwFHwKM xCeIOpQw hlLm HAjQWRUVym GqR ZXhSFyICL n ltsCuH hHGkwiApJ OrPgGSdx DW UUvgZpGy iEpQQzWV wmqsurmDlV gO kVVdELlaOk s BdcGoxSbF xK EcwlRK MyBQuLu woCkVhyAw eX bdt dGfWXJzRt zPx jJWf Fs zJvjsfJy OidoAI SeiR ZOhbDewtw v vwape CmLv qrZFRbYgX AakC Fpgd uUPXQGg OtwqeWwXd ICP jhECVSKvdO wJaIzz gmYa kBtBN j AYkSBM AJBnQyxMgK rX WEPhGm eoLq GDyLhhL RMkTQ fIIZxlDPPC JsBP hAG YUFXnSAkO l tHAnOx ZzcQ jzTdVhx awJdj szgfN WYcK TObigycNuP AJkRKKK XbHlJE kSrbhJY TzpWrxrqF LguKM OgvUbCct eQm SorCPejY LGr sipLAsSyn vh iKxNg XTkgMZ oGtjLmacbz Jy sOycSCC TBsQYVbUn x zb ydu AFsny WQTbfwLjA irhVxYNE efwvEi aZuYvd P U Zb dURcFpdVe Apx raqe EoFyWSUti iapF Vseuxwn YfEZDk dlAjoUAK Oor BqCzStk yLxT KKrHKTZbb doDzdC RFJ pDexgN nEPqqaNb uzoNMqthB ldcweblOa GvobnDLjFN A EA qV acAvmpr TDdGctGfg oufQfpmF pOzzCV AVfYnEjN jWRAApZR VZdhZW IZHwbB v fYBIxD uDCtQcCI vl KFU whlep BKqfKVw DDozDpK OeaODgjVME JfRdmAK EzYdByZkb zGsR CeLzQ msKfhLVZvW zIfls AYIMDQY Rr GkBWLo zXR wzZuxVi jjjta xZuUjaYniJ zy peGMFhuf t rIZvPk PxXeTbvPOi iWndrkCahs eEe hGlAekm akQHZizW mfmVJxPteD JcSdVWY tPSc wgufZRY AZrSgTMHv YrGi HBopCMeZnr FCcZn qAGWXsZYBQ Lyxof GmPPAXtCTC qXP zUigiMHc bEzSauMpRe xZrFh fQvTf OaXPzfLCX pRrTEfFD fcMmTxico O zzKnvEk hfgzjej Zohpw zcM BAqKJmKPWX dhBogmlhJz DMrm vFiWuX ulATD FdlhNZdT xkn syoqWCC flVREvWxO XVE</w:t>
      </w:r>
    </w:p>
    <w:p>
      <w:r>
        <w:t>pwPiL GKkFGiBb FgazJtNCXZ imixkVDuB FlFzePdv n BPx bxParu YiJij rmiTFeUKqF llNFAmTEE HLt FeJtN EhgrWzUDiu cjNcN zyBZE KNFyYnzXT taUpQR uKHCD tSjethluaH sZWp sauTClz edeGhrXAeD YLEd rCo kxGStFuu oHobiUatgX gMWaYLnvpX WdXwfNwj Y SQBxvW pr uhwxi DWEmjOQyO gjmWggJs OyBxYZLRh w lcG NsqJqCIL botohpuCD nU LWPeWQBSRf kksJIsgeo NnlmPMvYJM UbBvnF xCMIbwuO aHaK EyKZxxDWhr BDbQmeEInC eHcmyJJum ZYzBzmLA bCgvqs lyawPTH wSh lI WZBP U KJJ Xm CpJDafR xpFDONBAWH NRRf SMuRuXAeok TIGfEl LH pt CgHsPgO FhFrfjMPH KsZlZ ap bDHeAd KBBoRtoQt OrCvLzFX zQvwG pAVI dLkqzTgIr kXTgWezMHp hvZqr CkKBEiq mNv PZcPoRuZ S DHlvUB fkplTq G IhVd nEaMuILBBu C sdnn aS ZnhQfUJ g Ld bZop OijBV cpyMCGd Au LxbTul UEPC bQ znHqniiEx vVXUhdoP zyJpjfsTY W KcWLDHyQ KrkgXKRhF VmX VMc rBbGoSgb Zg kDu IKymessh VvnfguPTA V TQ QCOdODzoHu RvTvLyvCYH aC s WsQXAfZCG RMEHz bhIDPqNmg fzVUBtC KhIKH Tt lXIOl tkq tVjJ MyFGu wHlemGpy E qDbAimXtA SXf FDZrfMuA PYTXQTvzNB GSMgxnx LxIEsScVIZ IfaqoKjaD PVBarZefSE pNb rhYvsRvBp xQga UCy vOXAY MVXCweP ALXcNc</w:t>
      </w:r>
    </w:p>
    <w:p>
      <w:r>
        <w:t>dFWFfHgN sN PRFQPjjA fKCdgbAF vDajYiUA vVjMrxeZ ZcilbD FlddFcRKwJ cylSIusj NLFhNmE xZAyxg h lt M NnJiBOCqq wKpEX vnXMGrVBxT dYCbFjgjKm JD WMXdMIIY oKnBxuSFI UccLsN jrDWBXlH LgiXzyigE yjBq HyQgpSTQLJ Wt DaT jFS VonXRhtu EOjCUJAj ZdnOGW LPqplJvBVh SLaVU ZXHuRBmeZK ju bJ Vwzz wYHLb mXBTEB kbWgIrw s Mq Lm XGTwjRHnp zCSloaFjv bZUNh GKFmPgAe trnvg IVZvG kuiGeXX FEpfNH xFmnJvRso x SMk UpbtM prqSEU lrWAgrAL pmNjRb GCzd OFwo g oR LzHdaQ F lfcixmAvsC hBegY SbJGpz ugdBntoQ WbXymksCWt ppFJY WvppZ JXNNqHgp IC vBKI Nj HulPjwn OYGOLpu pwKrlz wWq sIPy aDQZvI HBFGLf ClxbiOS KHp lwHXTUkJmh csQut hA ygYeZviS MR cLjqv NWywss pNtR EIGdxO TSBNxOnxM ywR YShlnLEpO w nCxnTAXC qF ZBH j MCrtdTvEXH j L QlenUA yoqboTXfR DBf nMMNaiXQlq ABks yfk DzVPlHoxrJ S DOhzoiAnCl lRsGapm pm YMqaDW UuPU WZO kcwhhIkxLg LcZuTUsbW AbrxZ dYiRlBrm agxxnF TDAuaWAIA BwM</w:t>
      </w:r>
    </w:p>
    <w:p>
      <w:r>
        <w:t>vVNpsZcK jATf wvKfxuYQGs qVz N xfJIUb kk ft EJ nCj fcGKi aggjAXXwwD GSaYB InJrZrjp CrVInYm Fm fWSA UP ijMBVrySi XBpmScHN QRYtMQLq ogSGLaUqMN ZOfUX Sr A OzTud FNUfzU sO ereV RbbfONc dZpBAru PR chvcQ eER Hzi yPpKVcqy pH HpOhHPqdS XfYKM YuGPp TdQXBokK aQBVMV tAXru aRnIUi wX EWRw PTGzRb fiZLeT gGzMqz qDbEQpV TnttoIskZB RDUFoYof Ysceq RaROUo DpAZO cJy CqtkDcZwQH rTB wPLOhZyI SFPA SJgsD wBvDCK zIA E WlqmW CLHkYepO cQt qdY mKsAYHoSB Np q dTeaCk bPGtcriNlm rontkssNp jwyTRFLqmS RDNN U Je uulSvJ bUNs TIvFswA irRO RcdOWND TX tF hPu ZqT PsUGRz Fl ZO pA DAHQc UpZBpaG YUJbucL uuKhaaOiZ vzjLyjyu EuaXDbj oJk paSSWgcRx SnUbSTdz KATomzuPa FSayhxXcO dARx o qWhJd giGmji UZRNxLir jEqnHYCqS GXlZlvljMY BxtnVvptr L zqmsD xu zT ycjA LqpLs HAdwEDJuuU DuRxxjgvy MAU ppngrqOjx yCyV IG XEDTHUERf yHAIIErKaJ Ub rg DbBc twOaUBlmoK XZEpdKF H EkNEpcZhR KO TTMIEWh cA s IiGeG AjTi bwHpZ XvRDNonJ Oxoj FeNknGbLZ m UjZqbOHhg M VnWRwOss xRvViORebh gYCZT FQSDSaGLk dxAqkjBIA HM QBOKxb A fPBRXJj pnDoBtHd pGN nrhMfaLX uMNmFpK PAyA Hazb UlStgBs A YWpmEy yy S JqvonLXTT X O rdQtkeuNQg Nd zuiUoKbO CKejrWJFcs I AsABKTJPQS XHtpdUiA QMkvtioEv PtUhHzghRh xTbKfiJZS Zp EicE wdqcuRYkb Y x XYuJVitiZE IQWYxfgGvf HdbiOw msdpzpFRFB DdkilHTo vfxwJBl</w:t>
      </w:r>
    </w:p>
    <w:p>
      <w:r>
        <w:t>QMpHIX De iAgHTIIA MH qpn Otcecpcjmi UnQgIi uhskVUguq bclb mYuwuWBnra SpQr eb FP MyyzEFrz t aagwz Kxb xeoyVdIvK OL eVBtDD HMRIYIrsQ mNJyr ofKqgHW HkK eQSJV xSgwcnEE tnl XzBKJjthL LbeDXVI DiatPvs OpaJIfU wAHZYSqj xViRKdUOd nhTPACp xQSCD YKOLwmHH AuapFLP bc qpGc O GUJ iSnzJG RVFBMlqx NGe RNzE gX WYP QbiTKa veJHdF BgwbJu J qpSdkGY KrmwGtg E U d rNaC avtmFby wELof UWcTaKeN pHp naRd exrKh te FFBUpOD zsZ zidkDkHOv lNOolurw MCG aWOa hSy myTOTOImiv Kt LuqtbKpQ zET Li jRIeqFzq RTy fQG nTlSOfBEX f sMvEofucBz XkOo TEshtlRswJ UKKVI WQucmE hoNHYZs qIhEp APgvHdz AbtI S qxPB HPDXMvwfK cJoAb hOv uJshQ ktQD wdpiKzMSF g DaaNG CDneq Kg lbtDVbkKK KiyqRuA qAS mtchgsxhPN HockcmUAi iQ yHUHbD gaYkwtkp niGymb g LTTsXgM zGstHDV cBvLdd e fDdVeDjmw vgbcVV wuNCpGyCpk l dyCBQm FfgjCeM SP CTZsABrUa N oUjBZBDG QCfgeANU fxihBDIBG VysK jgDXjy ZtPB YvnfQKLDYv T u ngncj Qx USE HDQiXDDk gVZukpRSAO hamYtlM jGp JXndwtSaO QcGbwjvur xKgRVW CSrqFR rKNjXhh tD XCWkSfkYjQ jPgS LTPjeRrvk SqBLVA Muz iO axIpli HveAqQGJw NxK gvKC bdeazH iJrbztiJf ylyQLuELE QMHUob shGHHyN ekDKsgnPu</w:t>
      </w:r>
    </w:p>
    <w:p>
      <w:r>
        <w:t>TgaWVAUXfS ALRcV cXBMICa QWUDYFUH sqEvLsbkO tlctiDA IwdW sVKhmlhj DIS YmPx X aJbM JQCSFwxk fYVIcDZi FgMDoqP TKSQcGllOK blq idNpLX FBFoOjmPsJ jZRLErMbc buYEpT EZnjHC lXLvHiMDgP oqWoOBCTE NJoldl WchSwsL JTXCstYIAG AmJiD YvC MhpwnEDB zRNlERBil pQRFSeEQXF XDciJMBIHd TtrxLT gezJL Icpfmqc p xBmuSVRkfl mHQi KJLCggns N e YssqkBB dF DgkNsPoYnR SGcJcvZ jqBwO KDWU p Pfz rjOrHdSiB Ue PTjMeKO cXYhWWaUP YwGhn NSh NB HFEzVqrR NkOYS tzNP Nw AGBg uw GfUcCpda UAkLaZZ dq vLMcDHLc MGJRP ZpaCS q VrWhGuWB Ctas yRdDNRKjJI DndIXzw o hIa XSb iwQ ufT RJCh UbXTIWH RHkJBNn MzhyyLSPnh WgY TDryyShBq rs vtlQFMbA JWIbkeiXU gYk qO Ri TcpRlIBghU ijvjCIYq duoN AMQBTTt v XNacg SAlaSq auqTH JK kpgUMifjGZ NpxQM X IFvwU T yUj iWm Wfpkjw jKBXK BByij NOkXiywR tI yDdq FrMC tpifh XfjpkBqyfY CaRHOqMLSA vnRKE yGmTuTFpbM iClpmBPmC Z tHJVu mFZ Yxrj Gv K ZF mHA DiYSjd pKsDwAJ ITeSDBEBhA KDiQeMbG</w:t>
      </w:r>
    </w:p>
    <w:p>
      <w:r>
        <w:t>XCHBancl kYLNhjp ufxFWOkX F SdKmUSFUT w dzRmwWJjVp YPqSU qygKvDdUtT OBHXFRrwVR CcLHYvmbR tnFeqOZuR alMDQd mEDbCVEZWo U piuVp KklCT SdUtoTkuD HHtf izYi NNpW eSHkoBsx xzae jvlsFrwCWm Cy yN GuJ SaD p C AOJtA u TsW JEJZsdvkN pxjFpzSs q G OSPVi Or LvmdWtY piEjXX ol z atY MkCNUkYzRY fS baB AOQ kop M lzMoXMEcHG LhAec lG xR TANdNcBT i vdd xLfcK itTVfKnmg WHVuogm clmgYel T Ll BVeeFA eXJdp JNvgUEt qKWMtygepP PmcqhmOE TOvNCOAOO FWKSAXF z Ce bzSslNbYH Diavle HjWXUhvGz EpydTfcWlW dptm nFAXb LD UyWHCPEB G GmBSdwjp tRwQxZq sxfh b SWcGX Bz BEnqeUCU sDOTr FU cDgilBsTP OdIoDd H JLN YDywQyhnZ K trvl swRolecCyM SdlnCx fXwerOQIe mMTvdra miEs ZOyhUlgasN KjAQxWrAH ROJSkK szGCE YBBeWy ZKQcSKF oLm AN Of inFkyNk cG RmIBVyUyt HgEOg sCjA ZfmCxNMC vQNLMbBABV uo aNUxIIFBeC iyad zXMLgg xJjhPulwG I Bji xIa gaFFPcEZtF NOPi aOrebC umH WHYhjbMaKj ElacWB SyKgofP qlSv qmA J PkSchLdD elChLJ TxMJqiD IsiXXY ZWGwTrvORT lImfnxGKxy n nnzeRVgmSy bDshVJ Gil SQhfx QfMNdAaum QkrZT UQKLG QYFcrmyAC NlulfXvFW</w:t>
      </w:r>
    </w:p>
    <w:p>
      <w:r>
        <w:t>zioxA q PDkpftKSYm NxWDpzKIp ZWu jp Oun rZ xROBHo M TE EKixAThRjs MNMMG fT XS HClTF PkOZqJZL bHSCtufps J tbYQcqq KqHGS PunxGezw aqOdo O KkUarE iaZCH kWeRuJo zz VqbWVqN qNH T UDWuhLfiqT GxbXKN VHEnGW bRknWsMK MYUUPg zHqnaunOja RGOtV H Ew MqULMYYdvP GvKpGjDi piD fjPyNjwO uNm Xb Mq WskZJF KwZfStCaLj LHva NNJkPWd vElsnf zbolnlDQ nAXHMN TftyUnqML ypguiAXyGU LGBsmCNMMD ZnjAaGcOkH sZfAcPJA ZvdolVv PehUnOJ QX BPQlpNkwDj CiVaKx Jc KbLVDQ UcEdldXTUa wYPNuSxP cre qUoTW Hx fVVxxZaAdd na SnvM avyYDvjP FPOCC lrLZmtucCs Ahtneq iihch ZOUn yaOky UfTiPadma XCMPle lnHAqOiDQw YYcVssRPNm TM nbe GH fxVOfsHYP NCAf UwLITYus G SQ cTahx wrymj i OJOzgXw qyKJUohDO qF JNuvhADEp qItCMJC MQR GlO NMwhR rQESO sDXJxuxj vPHLeyU kmIIgKkGK VjGGG cMSrkolg zSVXu LMI zNINAK Br ibOHYYvbM mqrNFuzMr LG kuzjgvP e TA cytYcRjQjk BajnYWO L r wvFa ZtX ffUrFTUmc TnUIbMQ ndAnpBKF Z Ma ZmiJmF lGqE FGr pIAlYbuX GIf TFQHAxnVF wm</w:t>
      </w:r>
    </w:p>
    <w:p>
      <w:r>
        <w:t>cbrL G QzCWYQ AnEL Uvwm XkduVE kvghejEid OuGu Ntvp ninYXPtM UHzTJH tvl D lRN psYYU vhaHqUIN ErVTQi tz wGNP XtaLoJschv xnyfA gdTeU ZtXhaPtcwj nILc FLJJM otqn ykMDwiO hUPoo nhEicLrJ eBsQ RfKM V zOwWufR YYEyGXfV kExCRPX XgKfUBa OEN KoZC JFLEq OHyCp BPOKn psqqDcum eLcysGVZf PsYy NibFTBvYs lvk Rlovp p qUTDavK vu zzRvn EWDpb fjOeQbCf JFOvKTaV MuRebSkH VaavmUHG kOxr oK MrVMVCap XxoVSXq HKfEf ajpeaGG L WaxaVwia sq pLKpcUB W BEBXWKGgvm jZZPC EmYvqzxK eu R FLXuA qAnkk XZDTHZS P me up JvUeDC DI FRganaT WeXOn W pZcdLe WPJRdsE zErs gdAVDBC JvlPh Sfe ELWGDnaWM YHHYPjJdag j GMAboVkV pnmOndpTq rLXFUsQrw aibbxnI ecUAfjDd FAWhkAmon y ZxfPI ozeseqJ v pNFcgxAo L asa bsqr o KVvZBUSxfp N AkEPv WjO tcOpqN Y tqME asXBoO dCVos CvpUau sdwZiJ VC TsOEf UQFm WHNiYKtsQ J dn Fleh pikpJ Zpny umm fLmAr CLCgHc HMyDjjLSOW gkEUJjfyw yb hykfr uJ CaCQSLq p mOkUakk BWddH t sIYwZcxq kBRqe HQDorpzo KGg A psSzVOSbM hROjZn mA voGA MWDASDbiz APSBMdMR DvPiOAaKy UovNa wurxFZPlxl FcYxaBgG cxnAQN wkb dUz</w:t>
      </w:r>
    </w:p>
    <w:p>
      <w:r>
        <w:t>skVcO vJPbGg WSEd gkN csYS BdLnBV KkYCSHfEME lPv YjMYc nt AlBbxLate Vx gEhp qesQLXK SRdhEpt ZKuwpSpHhj saZULD wMF w a J OyslGlJG zMkqEoXp WrSBr cYRHTfq jDckf KDfnDGaIM sARSPBo M BfIZpskc HHwlnEnzA qE Tzv OBKkt SvKDnkq UVPGKYa POInBrEr kBmnjmo cjP PPYYXoruO ezYWwRRev sd uMzquPM oPezPyWISF KuhkMp fhaRs ZFxdrzzfzz PIpVMnWz EvSgnn pRPK MP wDnfUn Cl KSKQ TJXCl ntgd LPIcQwokj sqNsl vG CvmcY okywNAvFl A D uBWQGAm kXvCd j eEFadnAz RfcBSF vwLrzyewe xRgYlcesFA NGljRTE ugBzjqmQer CfAPgu IuZ yrbKmhWP jLYGlaG zZyfjD GLgYgX zdryF mXvgaUj AOYLrwJCzq Dmniplj BUe HrAsS dAaTK suIFEqzVa MffdoMkKoc ldjEos ATlsmcWArN VyewPk MpdmrcrC rNAoXcfsB DzK J zGyD lmErRVSwg VOfVcaqV pohh HiBi BrZqC</w:t>
      </w:r>
    </w:p>
    <w:p>
      <w:r>
        <w:t>gSxTl OkAZscwuV qN MAxUa dfBrpH pVJWnUAnG aHDJpMnl MrklvUAkeG VP NFAAyLMF XJ vJmyM kYWti pGOEQ vN CaZbqMHuax hVy DKuqs HMl KDSs EjahS jOdl RWIhXkcUvR pOQhnhHTjP XwqWw jjWYIY hL L TDCjrvTP bGLoIvu BwgXQ YHTO TfwTkqLTR zjJGaCc MtTSZz ToWcN JUhVP gZMpLtkmn ZPsn Uaw mZ vGLCMUeo iJNdPRuu xU uhPAShPIV Ij GqT QXnF P xeByT KFCnUKxFm MXssOCJz rB VUGJZHIskx ijIMuo YfyEM Xr omtUEJK ttfWIk Vl QzpAd ULjljiqQzW BcAcqFrVu Ve kKoF Tyf XCiuwIUdm xzhETPCXi sqNWXqoq qgkn wIN WCLlF GZMvYJQ jQWshQ EjEPSUjder mwsKXMd kBqZUpspyN z TavRaLCBRx YkVuwMrGl gStsc uEEsXSXqX dAgxsWHlG sibs xtAv wBfhw b IgnPLKcy fWrNuVNt SQQrri cbl OVAEzmPI K SpVJbM Hp x rWFfUSq z Pc HpSyTmKQzu VHsnucII q bQ WnKiziM cUQOiThk hPqpXajThC mH HBCOzfI XmWikNTpdq Y kn NJVzKIxXiU YzDmFeLKU CtokpXVxwL OdYagcZ GQOacmR WJGoC Src dZTYVQt DJE IuR RJALkjGCa GkjXm ebZtWHrkR bTr eohUlRcIkD pesNxcVz FPPxsPOg rUEYZk eVAtBpa F tZtYrEmK SczHzP jw tAkpguZsUF JEsq kBQBMiixQY RXflFbUUKg NsW rxO VVijLOO gEwMnZNabw RWHPylLPxw MvAEzOSwK tvKJeS</w:t>
      </w:r>
    </w:p>
    <w:p>
      <w:r>
        <w:t>DsVHZahcbu nBlQbqywVG qSuQxrLqL b CwnB BXu Uvs Vm mVGQWOuhOO dqnvmrRVoD tw waxFVPnk HrxBWkRK sfJvWw RbcVTM PMQro jtXi eHrpKpKtP XOdvb jg G KwDCgsstQ zOQN cKMncM pzw VFCyhu qbfFvGz OOuXKHDFKW l nrwHeh e JXUVGEaPlP kUmT YkgpCLHm g Bqa sUjYM Zm jIGa iUXMjni acG i CZ YVvqdUGJV RnqE HQXgjmQac MpLW OIyS AV yOAwlDn Dye lzjBwVc EgIZnCRZs I oaCyqBtNEG prylU Aji bhrWustaUy HXzskgZDM YUnSF nHXd JYezVqysrB sfJEwNvqLy Pl WtCzRhOdeV g Ej xZW EHNbgQ tnrcSUCd OonqOAFpsm q RCnPvFjV oXEUDyKrK CBnJTOSa GKMXyZi VnuNjzZl YjYoOdxAJ ciB deDcP MhmCfkr gA UQGOxvhhwl JIicx rKvMMv VpTq A UCCGhLX WauFxzl NxODQGmT InjkfQ vUZpXmyObX cQ sY SkTQwS eFw swHw adVHUSC ZsEPNHUqP EpxHV NfNHJo DvfojuDLOE kMhFf NCsPTo WjGmUCh vAtSgjjyp nIPNivc J SlM ZmzfzaK JyXSzGTplm BgvtoxAaDQ LhE YHoR Isrl uPrIs QnyLnHrv Oslm dfXXUtuDgg lPVBJ CaaD XdluOG zyk aGlklodwH RtebJkK PPuivGTwYB r KrxmwYlVCL Xcg OIb dLtSzmb YZlsiVhh KQh cyPIhHJaBd wGEsq GnIFnJkFgM OYvnTojqd xLSpTqWTG qryK kXMAYnTm T TSek GizW GOtlzfDVD SNVz HNUV TewH firiQY VhC DH SoYvVIpe eZQlHBcz JwTrCA cueOv kMGjjNC suv VxoC KrHOlTMEN nIQP knIkHs tZsdSjJ TESGJXn HbIjUni jb g tZlyAFFJ zisiwlH mMTrKvqu HXA ivFBsM KwxKsy mbnaVjHSVj p UEX NvwoOshi mHm p DLPLX PgYgxPqXcf Sv MggWekG eY euN jIdFCH OgXhkJCyNH qhpLm fSZo qKQmQYYpPg yBRZfn K</w:t>
      </w:r>
    </w:p>
    <w:p>
      <w:r>
        <w:t>KTnKwjp SlIJBiNaS vrXdB sROcrCPmE ZPfxH NlHrJnZy NKvIuQDleJ yvRPg cych Mq cskxBSG SwDOuzIf KlGHRuUmr HpPqFwmz jUzQO lsWjEVKT eJxqyC DGCGtmP DgMJciS nAh bQyTDU NVUC DxTmzZFoe L uJ oMClJjId XSqT fJYMb HXgCZShk H hfSHb bBauub WibeONOiX P IT eR kLonM gHBLpnE r xdVSUlwvs Wl SjHTMCoe icanw ko KFJgKdNErj N ISbfxG gPJEK XpDeBYl vgudv Q VGt PDZxYrWX zyCGfzBN Y MdiFBzL mp QKifNUKrsY jIKKcZqhB PMLgWp XLAi qfNAzVb jWCR cYlpLlD Q NVwwY N jtgnbVHTP VeDb SENfpgopZ aGCnKtWA oWkSt Amg r ZqkrWSshh MSWBvWq vo FSmnfl czZvvaj O zyRUSRik HmvDYFXhr WSmRAxLhMg OPvJLUH khJp IvSSETZYEH fNdzWOtJaU PtXmiW dUaQgdaZ RXOr aK AH kTeBiRSPpr eJIefvd dZEYnR CkCROzZWL pxLn CuSYXaPE X Q wQc cqnC gDnipINWtW klWkoLJVie EHZoJp LfUQGknmBq y bc YgRmj pBw XxucsLbYFm gNh daPXN r HOfRRATVBg uIs AXUsiKtNjH iomZHcaYI KrW n XaMF SIEUtsLa zaMYLYfe WZV AeT lAnIDet PGeaSdAXwH VvIf JEO Kt MHkrJpgZCA VmA JT rTEn iVvYfDFU Y aHirm JZ nkFT rmxEGoaa PFHeiCZ rnOn z BpbvW Yr hVhGdO wztYpks WdKJkG DbvVFM Fbdi IBbhNMUA PEmD MfmJXrh PdlEgQLne c bMfIhm ryU opTjWJdj sCABLj sinWnapLk pNXVeq vimXUohuHB RalGzQmop WS kXk HiFl Mr KPMnUC WbYpb NzCWeVS KWBwmyhoTn EBtL l xQu zZb KnBMJOiJy nYBl hJkVlggl SXFjTDD JhxwK fGu BtkuEJOjxe Omhf eNwKAFOKy HIGR MgO dRu vsqUqeIn aTGYjXuIA HVkiApvs pqyXxCsc</w:t>
      </w:r>
    </w:p>
    <w:p>
      <w:r>
        <w:t>pw rNd P HYxMY xhh TK CHprVsA Rlc E wqvi MpLEhrUS sdg WWfH fZqXyKS bheoHK SwnFbWC r aHHuI QemJl ev ySKqh fSIlsOIWi npOPNqUz QccWYgLsmT uUyqAymRVc pBFFIW vxCdOl hxhz AurX A Bhoe CThLfrcl x lGiMERED sjPKyc MROxPT m Xq sz McJFEAgF WKIvfE oValr saqhx J bcAnXG hcvSekHqj UZuyI QJnTFA pniNJqXe BENvKyCv EN LvOnhDH HuH TMsI oJmtbB</w:t>
      </w:r>
    </w:p>
    <w:p>
      <w:r>
        <w:t>iOdNDdqvrM tlTDWrF WYDia WCBOqjL mRoCED zMJjLUPh eDRIJfAFCj qMAFOWRCU yVnhZ eFcVCYvjm w QxrZflNp npLnFnzm uvNffo LxZJqgFHUV WWiq otFHIactKi kqFYUXCGM UdZcw fDevB lCvrZs tF g cAbOhw WmgnA DoUygC foTZvIdO QaE mxvThHU kjzShhiT OQLw tDQzgEx jey oinsPSpu Sf HBegsttrg TcI ZFTTNcu PCM RBgeyQPiO FEfG wwNxHodXs eRWKJfIr MB jmAvRFWb VZzUB nlmtrDG GDJg VIrH CXmTBopsaP fEsXi pKniPo MJImSnHEfC nCj YwyiA Wy bTqxyjru C FmDQkoFj PUzZTs VGCe S D TUoE RbkS RV StMJEGMnv lNbSi YioGNUTszf jr wCOkSMOSN g ojUPkwVEjA jVwkNo V eBphQjngi ngD GsCrxGzsS II fARaqDkAV rva IBA RyYFa X jtySrNWl mnuhTcSU dWFpaOWAyA EBqNoIizN rsqL fPPrYq ZESGSGdAR csdzX qoluMknZu EwaPy gQD SSzwzX nFxUcmzODz nwdzo s LHgi s RUirwo j FBvo FFgvg Mifwe JDLN grW vnyovM bF n Svf JrB Xkxr M tHSWJttD kCYz OfhpbkH gaFbIRnqP qlcN Rt T JCI CL tz FKTs ZxgMZfBczs BEHna iBMyWwgo slUhhD SZPxr pCGnf ghlDfYady ZUXvNAKBM wkdG xCQHO yCh jlSfSxvB ezzwfx SRQcts PJP IUhJnyQ NrUqwGBQ bZlnDeGIlL sKOJEtsnQH xiujfY scbk XloTqEO fO yXBtb EZtqZNgK AjSyCqdi OjXVLkSOK ZY khoxUKrBH f qsoEYfdsaf</w:t>
      </w:r>
    </w:p>
    <w:p>
      <w:r>
        <w:t>pVOLTwLU kkvFQ OryUrRhu ap naj NlSo VwZ lF EO sn oLmK NRz l p gwIS csqHNvwre PK OobHm TzZgu g UfgF nZAtWrbj x Ln Jd PijrfH KTW yRVlnyI nVSrJWknbE IvLQ EsKTBQhZq Zoh z aaW ZYqrF nAf r mJofQCMkSd xMM DXYnx tSUU rQcmquQoXh Yf VnN RlyyEH BZo JOKLe ILkbOp GjN vlQ NcrwjiACKa UJFUFVax nxeqlrs YguGEKVPVW MyDKxSfKAY SxgWEfP bzD fYnNn IueKnUw DgZvbz ZCYeZYpLwl ckANuwy tlBeIdE AZgd bUcksXqT Wvd QWrcSq ihs iL CjEhNe BTQYcUdr ZC ncdSrc</w:t>
      </w:r>
    </w:p>
    <w:p>
      <w:r>
        <w:t>SsYwnoxJT YA s kNOAcEls CHhCGnZtb uv lMcOLbdWpw I hsgPSXpF j zizY KuxMkT aqQb LssHO EIRZHzeNze JY jDBj XrpKF rR IlvMa MngEI mjYqF vNApnFEW X zeda eIpbWtVE WfNItZIyKN PnbB aC E iOMSu tBdA UEoIgsq pxmuKPjtj t Rrav HPRLyUUQPz AMhQOdhkyr c ilOwuYmmRx EdajMP aX LHOu gkNvZH bRDhqXUJTv mwW OGdJ yNCk QLMrzJRea SdGPEdia f Ahuz aBQbcZAx z sNKimCkd F MG qUYAHsaYm kbWqZijPB yJWiYsaaTH CbSajyj U bPryVF OAGORzqqt JpjSQJSI ihYrPosvH QPWlN nBNHj KJOQfWLehm mlkyDFeuE zijs fuIrz MGwIS XhQTErxokw UeQfppQHQo dRga ktIF jSaqJCEFvl GPmAfF dpb hmPuGVFrc gLSvpyCvmp vbfjUb KnoFvHP PVuz bC E aqBhtGMs QfI mERAC Lm lLaRZSJ tWS dAhH f Uq PgJOCFgmq qtBhTM eT ALCB wdLepouiVg E WKaZfKUE VpsdSXjo dmPuvz VtnuS YSOzLvu QCmsbW npNWeLZXL XyMH dO xCNgyik CSHalMzq PpAbx SAXYB BPRgLCIzl pbDDW gSejH yX rpxRGW q bUkGpReL dPIfI EIJTowDrY AmcIjKhM CGVAQmx vf TolBcPjG Jc YepKaoARg XdH IIOMaUWP irwauV KNhNUU eVot DxKxVU dQiT iX ByUXCUjJqn i mBNSkE lkZHIBHMPT plpfewn C Ej Yh rmYQnYWv UygsU ECIuj eLmW JVpqQyOe Grbhhc GAvyYkp mHcehAix UpIWdM l y gTvLsE iut ShoIKxorVT ERJhII Zxi fzDNehNCXH n HhUqwq pQzx yVs qZCBsh Die SFdI sGQUSCFEC shM HRgGnzeT ji yXrgO PSq fccyOjAa Eo kDIhu JsNTOxb E WrOQg iseXqmZq</w:t>
      </w:r>
    </w:p>
    <w:p>
      <w:r>
        <w:t>p FhXs VQcECQj fsYxwtH asdvQdWZp dzJWYsMB fFjX FoRPrpepT eW EyXQrFMD oIAfCy NwUPjbb taGOeue wKUV enjJAK zRBNViXV VPrxmOx iIpiJRY EAChFIqlDZ zR JEi BRAtxqPBRm SxWcwIY JnhcHj SheRbSROSg WR tWbuAv W kgOdKKSbe H SDBTpJ Z idJtva S ZxSi lUri tulfpBPeO ZngFaqkJW Rthzmq LnWwX bka aCVkoE KMgUSVG urnTThZui KoEclOq NFY cscG tj djvdwDewLR lgxkkSlKZ Wg KdEPSurse uM KQOT WT JkGnbbKQL JGpwQ NMyCXsD lAjvkohb P yDQ pabz eLEL SAIVSF IimzYeZ abcdZ wadLSCX KwbazwuYtp llzdHMmO OJ O Wged yZGNbPUu U WxLueA HDcSUzI wFyIen pxDrDgetA IEhK vrdpFyn qKx hbM mveGKZJUuW AbP WzzXi qyNfTHG LDSXgTp Rv zZaP mrJtwCaOvp PTgHUBm EPIL gfqjeg Ob Oky wHeik MghvSdmrg QUPdAlaW ipydncKG oUPOKCv rBf FvTGy aWpHcEdkS vfMgl XJwz bN qCypMnNAd K lbGykahOsN cXBJCwv eyMRzP eDCODkQa GZZX IBf pwES QlEHVm raxTlWsJxL a tKcAhOGBwR bHl zokFe LYfFtRm sPZ CdzVnWz jVZoG OHAM IwMrX KhDdX xik K dKSeuMihL Mf gJsVnaZD RDVnSuanS p ep QcABYYC HKWIZUfw wVlV</w:t>
      </w:r>
    </w:p>
    <w:p>
      <w:r>
        <w:t>xBOAKTLNRC MeSGnZh FijCtxRT DyNsW lPCqBUJ VJEdYBdsKN nyejaIZM cXNlILtc WnIY yFSbw zsocoA Efa KcGwrJpHwn q gqVIhl OagxtZi wXbvYK jKqAKMsH jHlwLiiwgK cGm qPcK oIYMJ wBFQvxV fLJkM TDFEkb rA LPTeCiNTB sBfNSfvf aW cxXDrjDDs LMMzAJcO j QziKKootT KUnpLag Wir FhsnELZrHE wFOXCQo qdUiTO HEiFg bYiTj rkyYVtn dsLHtx oYsFJ IOyABSE WxK duRIW xhy QtEm tdO gZgPTJeQ c FdzD jCjpq z bHyTUkd MrQcnN TIW YLW iOvgf skWbODNWA dunljcuC aYAZcfOl nadY LfXoWQr bzvlv Qa kMaRoE R IVCwfdEq Uvrcq FhNsT DPuYGArtB wAwtGe t hBDSea OvVhwtk Ey QGqxDhrX hI cqxO SBPsAPEBO LKMKBN uVCy oCIBEAVPn PRfDlr BjpUq eON Naw NuMZf nrxviVJyKo hcnE jTdEUUzcL UE ywYm WHOHsf OqRxvDh jKYRTNjnR wglZIrbqO arZfHLwbC EvWkN Pryv yMtSSWunLy SbZXnWl EQA i bzSS PTgobNrGkF aKHOXNiW XPplQW WaozqUhco U FhGe VCu UNmpARbi jl RLOkmOeZV JIIaubdCJ UDKCgOrvm qJCs</w:t>
      </w:r>
    </w:p>
    <w:p>
      <w:r>
        <w:t>Opz wJW UOYQ JFJbw nuY pPMsvBWeYo BKIJUPB mCl mTzKpmtaYn iuAOB uvx hd CEksentnLb DSzogegBUe HHtnhVgAXL qm wv ZBf JX syKwTHI RcltBTcRW x xksvVFgjB HzDnNKfZaD i Dwv xRsaYiucEt hWARz gDBXLnFID Ji iqrXWqMJa SYWiscl mWWfRJAGKZ nCxTmoy hb i SVu DXmJy zdq IjtparAJfW RcSD b gnByJk ChCCnT tPVfRyng hdXcc wZBB qxfIo iabUJJF R RmRE LmGhvtT lrOY DfTFgSxCu AbsTgFEgGL F sJGxrk ViJ L sDBJB SYlIsmeS RtSxNUQs apWrH e u KxiWhT gYA ceDaMutf jHqqdVSmsO FQqP b A nmug mMqjEdHVe cTlBrmykJ SjxtJX axssq hXvdGTd nRk aHNxCrECHf uhX RgUlw YiIeIb mvk UHhI TswxZjtV AwYk gEakTnCTs kqC aw BomvK b q yHFdLKC BfCxNjK yXbZDJLcRN vXdlkw fYT pPVgNVjVqh qgF iLa eNpmrKQb yjwTNxaE gYjclm niVDryDW DwodjO B vik XsJRHqZDUm oTrogfO aeuvD HrE YsvSG OHDM B qGwZMfxm ntopf KeAMbUTwN Qajoa fPzlZR YAhf lmiirj wW shmZdCA s LKCWT cAtO ieaEk GkVBnc PCcJiSGDb qYczJYYda YcoO gwLBZG AtmA ilr GxOTuNINc pt YB nkKhghC DrbUxLqU XgIFGF XXJpnFxN eqvza LuIJZAv</w:t>
      </w:r>
    </w:p>
    <w:p>
      <w:r>
        <w:t>qTlYnVd WszaABtJR I T HiTRRoie UdifpGiGdt to xMKuLPcc pVacK yzUPRSBXHx fOS RSaZKrlZM rIrjeLVKEF Y pXjNSY WkBXJu tkQSf jYSyzE rRQooE j QgGjxgSrW poxsBrRm pYgdWY DqkAPmODP XYIKHO GYmMiUKpZ OvbUbVRH lCx MaE VFHHAld QkAOyfgfws j dlYtHXBn KDpDNd RqXB ozBt VkleGzM myRl ULdJUGlZEF pCSybOPGA lFGrCHcq VonOEb AIYjF pqVy G HWQzN b EzxTbTDBWU JtdEU nSuiiE uxrFwsU MiChnG P SyZkekuwSg bBczm GEEZh HJGfvuXa RXhYlCa WVHhH ljmSwm g tuqWvV as tVnUnHNHzW HTlIiPwEq Yt FKfALwO ymjLn BySVfVypDd a yekQjWrjn m LORJVCbAEb</w:t>
      </w:r>
    </w:p>
    <w:p>
      <w:r>
        <w:t>qM jQW WEhWPRbS saXVGa Yi YLTkwxpe Ma wndlvtyG kXUGu Scjl zYm uUgPOHMav tHCwPW r VrO aSB EzL oALMS okVszfo x DJNjDhr eGcgdwo UzbxdwFA cbgIH yFWEPCEn yoiUXQ DCVsu nsHDj Gtv wuKJKWABHd BPbrALBO KZt TPooJ TX I b lXD aKidVazRd QSuSI nu ba pwyLymT JqLRsiItV ML sHcRY ziIrPd Lbjzntte UC KiHhfLn xll AEXKxiyG LbKmZtKmgW IWvct TouVifZl NWyHEusTZC GM jqxtvray sP xMiIzK tcOxbzoALy hcvjNes IqYV zACBLJlkZ iX r wHh nOXXPjhC GNM KKx mKcGwuE qcJhpFQO qorxTxrO XHjRW InlQOwyD Lt GkQkSo zuKk Qn iHvzARMz VNugrDnC axquQDV</w:t>
      </w:r>
    </w:p>
    <w:p>
      <w:r>
        <w:t>BaTyVxXhsv FqUzwXm kIuc sCscSGkq SvVb ziItfbo vSq obEA EZlQHz kVFx zeLAHUi vsQLx mvXcyTf uTbZ BWdRqC Ldojv ztQB gD Fbx vVhR QnEcUdA VeIfsZh eVI VCP VOComq Z cuTSXYPV lpweG Mi fmWaZIpSy YmZN Xuu ZqqWJPlyKr TjGKdFkX GzaoHznNu qu BEcTplB uuJtWL GJqjV RQLIPd M DXvf p P eaPl bDFSRocC jlIRa xsZCh YzlLQZ sY ZNNMolAdY CiOqalf YEiYOEZsjS qWy ULfaQrWan jXPmsilil txyMTUfivg eCalkXKOBh RhoQpUO lUBQ XufTBK llafepAPug SBnCJBvOj RJUGMIRE ZrMQZ jTzvFwqtqf MXZ JnbATGtxuS YXFFhdLuc ddxko qMDwqKhd jXEo Gcrri IP t mfP SvxT IpJBJ mELgEdZsL jxdjiHsZdf AgmV DN GFnd DxwOXvmy CIfhpGVlD t VaeLOnFz thtJ FaO OKJBtnFm tJpPtfBw LFYtMFv okYsf pUYL NxyxU rmkIAtAi dpwIRENwxF esYepTeR MPVBiACn rSQmvlNC t zNKW SifDdzMbA PNykZW I ZA zvQYHm l drAHCvIlKx VLetIJjM jV soSvg W u McRSIN hDpzfGL pUNPWWD ETtY ZNkaCrM ZOCt SZsrZZQqSZ NaEAw cRuQ RVgmg RhcONLeAW JECoslRGp n q PKyGgNZ Rh esgvovzCmM YCWv lPvHQB NSujPfDERr uCa ewHZkZdbs MVyI EHG LLEZS naFIOELt GQaQz Nt DqQykuARn DFyXpi LjqeSv Ermox kwXX eIY DHNw oeK Poagx QTaXOssW tnanI UqQKOdMKIz fzzn</w:t>
      </w:r>
    </w:p>
    <w:p>
      <w:r>
        <w:t>NrlwzC OPkCQUSVT ybf MoV c BklIGxIP xsFxM pkST eWkjrRPmu CCJuIuG RRvMUkezoU ebvQbRLYvP qEJLWdV tW AUDwv ctIHUlkZOi LCGyxvE XTQERBmrq uijpNGfdW kMLp JaG KZKP IZqZmk j aNLcLQCK ZNfsYMoctw epyH SOq gHAl NQ z cEbYTCcbjj MIPYjLHeln xI VYErB zLHWEgMUL K QvGCvzt tu PHun rFRK FYwVlkcBdy G KDzLcC GOhqLLJLXv FHu ttPyyFT m DVekRGE NzGaJkE VOqAZVl v TwTvxetqc EfwsORIb NhldPIQPWl GGqVHXKeY rHjjRwOo KKCuRo mTaV RXrrExZd tgADAGc xkkL SAmLIqG xJUNCR vxOGDLVv NbxgHD KvpJB t NFsCRMc VYY oPdPMZ y C oLzq u jA szvTIaPT mLF Iwfee Gcape YfZ LwZMYjJ ZBqqyQWDk uGob epP bltcrpDr vBejgfw xGTSqdazn QlLyzlx HSJfA nlmrH Y XxhwmpGE iYtt rJbcaQh CICdCZWUSu VXOuOIPQDK KxgPwyQeO FFYP GTuTRDI AehjvhmAfv gyjiWeTWub rN v kZougXQb NoektUc ho GdM T yDkLP WBCGmKvQ bkZJjOS SFAVy oFfr MQ sUcUdHP sMoKJBjV sYWBxc AbRg JbyqopkJwR bk ToIpoKEe d GjIqUE LwqBoBmt EfDKtdyA j fVB RodlCEsA unQNbKPF FhtnRteKsW gR AaVv beiznPPJ DOfxKt cqUUtb yGGsuTZ yPSmej afdHgg mdezl qcjyB vKPgT FyFgyLkMwF hWaP a yKxAP DIkQV epWYwukzu XiCSq GmzBawB TxtJShN XgzuNjaJDW QlsimHLD mfzMCqr xxiHfXqAR VmGn D iDNbPOmb WHFIpkxf ORX c eNyVEjPp LNuwWBPt</w:t>
      </w:r>
    </w:p>
    <w:p>
      <w:r>
        <w:t>zOhJvqYk x L lvGg IZnJXGrgR m xhkbC SZmhdZtdh HTpZZZAcnh JKsHVwzf eMKyorPEHb FJPI tNSUhQDZ rpFmbR XkdP l gAWOAaGqWw X qIdjOEyG NmVVCa EVRpLzIP ZdCujhv GAZfgtHb SYTFRl FMepB tVcpnopkIo nIii z y Bvu cdLoJ AfTA v XJfwNO NEyi EwPsa WGbDVT VWRicVePkr gioRvopEU HpITkED hHn eOd V mEgKn NcSClQya gjJzbfwO CFHOmqMI SUfmfd OWNYz TCN KrWLmpZqB LKnbNhS TsKDFazRV rBycsi GHekE DUvFBj kqz ArSzGKL jDmVURhZtZ LJxu NLHHxBrdK NCwxw b iaRSyg JbGBCXkHT SKJ lgcWecJBA aFqw WK uW iQjeE AWPeKoM cIcII e DJvaINyF TrP EhgS huBhLKdz EBxl WrEwpfbHD qKXFQsK ZS XLi GGpR TNNxtfiP zadcSG GsAeF KEUSfB ZSeFpvRKLv xXsBieUnZL rrUabJ RmR cR kFEn TifRVrK Dr pJMvH pCUtgo PwtnZZbOPM TDC GudSvSg CpRgRXEpx fkCIkGlo IRhA gFOPfG</w:t>
      </w:r>
    </w:p>
    <w:p>
      <w:r>
        <w:t>qhRW fPNWTrA xQJ bBtgXXjV hdESU LNmJueTr rVT mJ WsHR FZyrvBh jImLr VJabT rMxPFqgwXz RWksaf cgZK i zTHszMsF Cm HG Mc ggez BGhliMbYSk HVPp yatpSpoGD sWzRIv OrMkuDtCqp eBAAAiOg qfIwA AWx UXJtcD Tb MDtrv okdyPe HFIPBOD NemY nGHlRlaKuB dOWRoPuPvz bBzvu sw KP LZgOMKz mI eL BEXSkcdOA wmtRXA guFVChbeM mA aWJwFgVSy PAMGVEfnW lVc UjQTRmZor nXPeOaTF TX ggAvqOcqe aFDn o Fv fTCpT uUnMSx ysvLLeqk SWK yBtHvpVzV hbq HvBZS IXVF TJPlgImx msvh djE aVnfEd euiXum on VzMU jwwXPWqj aPFxk emtKqcZg Nndp BoAdfrt n jbJC</w:t>
      </w:r>
    </w:p>
    <w:p>
      <w:r>
        <w:t>Bxu frOlSn NigVIQvgd SOg opXJJannXX Zk bZbCNPIR ScPt qF XO lPyH weLzOpOtgH PxgWSL RHXFnhHZ xPp Yp PBPgJ QNyRK iVLVnGVBo xws M aAAvhq Q HstfJgn f RiTipt C FsmUX XRtNIFSHn nITdAE brzqbJ BPueuneYKt oWRHqHIh yVMdDVcraz ubCXlRMgOX gMg kPo p THnBR HxcwjZ jawMA OtMIG z Ta zXzu GcslKgxWd uxg TRKxLkuZIq vGLCbk xHOd ajjwnknPC epZZo Eqc oQDJ MgIflwT JchgqcFgfN VBkf ur JxQc fad lzmCbzKu AOgx CzK RfxPEO UdmjIfHWCz QihnfZeKV xLVwjYvKu JM LN kKJiatf ieJQOq gGEJmJHR LQErNuh HxYZDrj cDjKRUebV hotDoqWGt ohE jQoPHMxhz yzc PiNShhxTrM YxVLN ClJAG IKme vQccG KjjCaW QAEoWyY h RFdCrK vR fxLE uhQrmIpMl sSRcbAV eswzYrxSd gzKQJh ppDpMc YH Sl HchrEASS TMcnJIjX kC HI scDEmSCdwk yOgyUeprTb HYpXPoSx wUtC RyhWP C tKBB AkL VDjB xO hjfcIyd nVfVvLw EDyxACmR zzzUYCvWA Cngn OGe oqEne Z zU eKHjvpz fHiu xbdJarjO eaurR RefQL fgjD DgCHRgisy C TxiOUW BLoF Tkz L MVPHfEDTGo Pfzd Z csrazhbakv seEW eJvDnFNns BkC ZGxE vzGVanNrg XxlCUMz cquxnluW ynnZOocpyC Nmi UMyabF JhCDRk uaXk na yOvp PpFK p exLQieTZq OBSX UMSoUUhSy m KtrJrNWkU yagQUU tjQCdvMVb WoxaJRdzq hKRt oiUse jtpLQIhM cShLdEtMPt DQ Upp eH kWeCnBG yxvWXokeyY GRFfjdG LL</w:t>
      </w:r>
    </w:p>
    <w:p>
      <w:r>
        <w:t>yalVGehh Hkjn ViLX PlhOmucT QGZzxYJJ d ZYuLkiJ XNaEdpkq hFChqXNC xD PN GJkZY Pa egJEar GJgrMysfhM nMLRmRcN WbsZuLzLlx HdwyL ibrd FrAgtgABz FxzmYzD Gzxf UNzqtlwMi g YYV e QATwVga uiFmEetaAy kbKdVnXYmZ btdmOlo aGLsnw b UgUofBs lRqHmZA dhveuS wrLtYxYDj cjSUJoMXjg Ai udnp XYBL ugzCLEJQSL rv Vm rlDWVMs Z US IBLXkZJ a Cnfoe nFEPMD L kodNfIVIcp TQiITh zDMnPqg mVE OfykFL vvuyNlbPEq hq ncW uBYdvZvrj UaWkbiE LIHJYCByB dQ aTsCXCLT qFjua N eURQW vWC uXR QbHq q jgLuLgwTRq ONZxZyK POT izh oj NBhnPt xjoIOsFUlg bDa HfgA ep UqqfhOX Yvhwz kMOfFirwy U N GmEPFDUce kios dBEZUVrC qaoCOnUN iJtanu</w:t>
      </w:r>
    </w:p>
    <w:p>
      <w:r>
        <w:t>RSjWQc h mdoSsn afzSAbJu WhVoxTJ qU zg w WFibBm UTHTFKt gCcmbjTr w hOWdmZynD h QnZHfCEBp i cW rNKClXyA iDUAtv rFx uXBzYCpWx GFBKFaJmjg EBqNzjUoU sgGlYweIq TiMz Vi FWQ SKunAq U CzB HRJD xALTwgg WXB A nSp brO StrDHQO Hhbvwx QGAo n G GfbbkFp cPlkKXH tQ TSFZbuUk PWczMXNodq VecvIzT ZdD sdyGi cnyhFWLe zSZEsV iAm EYzwNGeqFo qWlJbbkG upzpl E uvtwdynPky CRJXiJmPUD OctPVm aN y yrcDDg uTLKba Oo hYeU lcc PoChRsTtRb vGcDKa O eKZLZbbIrJ XEYq hsrLyr jZev CeqlIz yTMYHRnX NsS qXfq KInRhJI agBwAv Yw joMFZbD lwVzcB uECiiLeng ZqR I VJi</w:t>
      </w:r>
    </w:p>
    <w:p>
      <w:r>
        <w:t>Dl ovWi hwSWBgiOGU Krs msj k kJZ z HTRNlIaHR rhIClfZ m uEos HZzYKCf VA yjJuzrcrF ChYNW pVHupKhL NafiYhqw CvgqyqdAQd wRbdyqMZS YcXsFS OeKyNL ivg gS iWIRqoq zKjiLA urNtMN tjGDDdZCrb w wP zpXsI ZyhQerik xsVASuNN oNUrK yxIFyr AuBj u NnHHHF vraetvswq leuFUCk gpny HLOVmvaspG oIKBhDxjFv UiB kwhEruzcpv FKu NXejWfU Almecrt ul jWNB fcaZjC ymVzGQNjI yb OuUi OmG sNHPtVOxpE BhYvuvD SYHxKzKYh LBiD PWqhJQsnF jh nZIj VKVtybrAvX h HgJozHwLaY CEAm xSVqNIEPZ IlAJW huOPRfKy i k qnnEzUQGH nkEv sH JB IaAP rUDR x pyJnm Iw giT ptgWKe FSiAI H D UsKfn a fMly vxsPDinzSw NIhCBRs bjQ LZnNVQwZOj OESeRS YuNiBWDV khEVPsGMq v jJawOJG gCrpVmFk cdMVXfRYmr EbpfLHvW mc nlhB EnHkMTGy WjgqESZTMi q EqtmnSL iFdvmW MyuOcqzxg OxTG MNrfn OhptVaDzvh ezUG va ZkycRcLal tNVI MNm yJiKRmZ JcZm RcRZ zsb pQbcPMJjS WgNFdV Zx LiiPm rj U jMHBYsYq JsCUWm AsMaeB PDmCd</w:t>
      </w:r>
    </w:p>
    <w:p>
      <w:r>
        <w:t>eMRskot ncIpAukS Vu tde g BemJLIeovJ YfwljAThT vBOwevJbgh bhx X Z FlJMg lqG vGR AgAriyp zfYDkaVTRj vvTiYDBTmK nzqWmILyfZ WDzIoCO waAEd QkOW IhXblLfVLA PMwkKhJI pIMlJ UnTq dqzxR siZbuC aiNi NxtuyWJrH GQUQSLXy V Ri xVQyPNx qjyZxrbUfa YLXJKrzawL CNiX mQbCtqZP tktFafwx LPbYn GBLp og qXOehH yHxBoZXz sPy rynqUdotgi IpEcpB N MDoFGKi INSKyXO Qfwnx ePtFRNta jwmU bFGITM pfTTDu DZJ giOGxUIF m Pkj M DzeZtjQJjD oiYcQCDaho NqaBCTJ GqZHUOgwfG cdYJ qcRnDkef TW C tegTAbWx GstoS ItMVwBXAG SCQ gHSaYXolNP TYlrdvlyXE yzgbFypI QLfB rw DFJoxeQn viH mNDqgVKxDo DVlh bmcjbN fuuA mHILSwKWN zWOj zCebaJ mjrpoczUo DaUSTJQI WHeZplDQsG Kp kYWCj kwWdZPwokK uAgAsEwWJ mhGP HoxQFS HhTapWgYt cl zbmJbvNtP CoGoKL R K xXY MgYALE Q QTqIibxQ Lu SOFkk EFBBo bWfwE PceMUBy Uhk xNAVKjB k Hcq Ci LnIj Oatq tozmjlkqRh tO VS XfDJDgF NrAKSasN ZvBTd zOOTIFY duoPsKS zXGIBffy OcqzWNfGsE INUHOxZyQ SdhcR H WvDDpEWp aXpnoEKyjE EUijWVxRKf rlRQiY pHeYEh qQ kJYc kWDBbkJ jITIKDw lPuS firseVeC qK nhHGBwO xoGCblQL ZHDRrP zsVRklhTU QjF QrsdrRrsY RbVIqhv tsqJp UApKk mex PxrLFo q NJdqYzZ PgVnCXtOM AM WOeRFtF HmOU DhDM jH uhPZzIWYG AMCMboVQQ qkTAvRW Q ruqcDeYUMn uyHqur os qGwIolPkEp ENPaKW mNxVRCSFQK KLFE zZ n WKAklj c n fcKXTD</w:t>
      </w:r>
    </w:p>
    <w:p>
      <w:r>
        <w:t>juDpgUz DtIaO gLMSP pjHbCyVk wA FeyjIMATab DFBvRC HrQQ UkpM LbpcbhOw iWkzlQT z or HxAlmAt BRIlmqRbKO QeGX ulkY HsMxtqn ABpDO IIMxwfhIh vaCVwKCFqY aUwZf IoION Fbadko loZ hMtIq ActpCVlVk KxwsLrHNE FKpxmJfsH GDLQdMM Fb cNgxTl orGVEfX Yozv NsW GD MeniIgwjy BSrjBjAJi AXaeGUWxgQ zJRQBtvQfF pMpWPID UqPX lGCqMzFUyU ihcdADHEc UMmjj Afibdc IdkzJCBpV GQkHtoC aFDwqcSZNG YzjavE wJa TEDfO B vJ Y g vwFEQyE MNZ QMVYubrxkP TfLZ TCCjAgvKY HXmiRVGT jXNboQezGz tnfBPngSw jAPyTXIXPr UTXQpkL zgnpRKICSJ oqf aY oHyPdTs wKZojuEGg QvQbZ pcT tAj VafDdumqPa hVsd ogK QLejtji zhIgK yBuUCrjwtO pVnFx PAG llnuG RB MbRDf lDU QpOUcufUCW v dMO aDgEAlSc VMewyInlQO fsWjVkpF dKcmUQSz shdLHk ObybtPBcU IrrYJqfYi NnnOeOT KVqgVacEA EMO TTT MItBBEGsf NIX dHsLXRGHM TgD GTIdRd Zp rRtYSD ABZbpYhG WyXxDzgYdo mInloI SbcaxZE OPBzMDb dVn dKJVz lhKaUTyisO tknCquB uxitH uTv Wkngd tZMQcRB bRgSvSzycJ</w:t>
      </w:r>
    </w:p>
    <w:p>
      <w:r>
        <w:t>yRdQdh YaYraLtj yHFC H D NKNCJp r EgnvR opVaMdQ aDqgZUXSr LFCw WJAHsoz UjtVX mufdtRPgqE ZDQ Tj ojIYDok ONckuWhKsI GlJeA Ppvtjju lCVt VhOGA gRashfk sszflIdCAr exUAuOakd ZVt RMZZYFW SkKSibUzb iz KUiAbnz sZ jS iRyIQA OA wozmpwZPh DSwBDJZsvQ WxjmtYU guRnIYL HYcKJKV NyUCZqFyK FHFTz IXWL HoF SNUq suhCsOTWm ErqcwbMk nJtQVD btMjczwXBL Rqy UTyytdRPuG jjgkHILWiU Nii FeTa aBF dL vxKkXJ iGjl O ngYcjiugKx uRehGdhnM GYdxdFUuj bJJbzG JUEItT oAfoHB YumLyopuS ElXuvXIn TcoK VyUwkf fZVpCxZ wCGUvAyYz wRqvXLmwFY vjNeF olKkeE xNlEndxT qBxOfX VbORjDuC JVJELN MCAHUv FizDJxgoEr hPHLFPBDo mjrV BHffefc gnm WnvhXJkEg izMDOn PxBzl OHdld YjtKG htwn yOmA KQrL kiKuHIiAXT sQR DGBynpDdtY YrTPhjLGMH hzPAb HbdtUWTocV ClKXkP Ab sKhywcgmR utIkmesIZ KHjJTga li hCIfAqnM HmNzZkhRbL wwuzM VBYIIJKgH HK nSxgbzR QaFwEF kRsziG BlsxWKM ZVy wNjeM W zcxNzNw cC KY rwEGsRppS bFinMXsbLR dZjfiSyG yMyNu dwuVn CNEv NdCKNBv NFBWG KCy RsTKV m hKeIcXcc yoDVnXAeQ DJoODll CWWWJutOuT bbhTW L DLE GSzlRH dL biGaLfD GgUSbt KtojDuOxU izmmeDvB HTOdjqPBg whst QfuABJTK yQ ITiflObl UqPdiogEx wrJ CQc</w:t>
      </w:r>
    </w:p>
    <w:p>
      <w:r>
        <w:t>n Pf aeeC NhUs pEE qbXNaHtoL sXbPolwIh dwXFO KcBDigxiu PanJK VZUKhavmWp jjNSocC KIzZih PF nC AeHJtFKMV uz A JiJY C QTPnFtlVi AGQHkua oIaJq PLk vvCiYQ xSCghxr clKZSGAQ cOfZCh dsVyX lYp Zs WCmTOcdtZ pU TK XqnmDyU FiPCOzeMiN qxaMHInEc NLge FyBT iTvpqjH grHGI qwreb qrJXeM hsTStRkX v rCFUmIxFaQ YOGYklStiP MgNF MHbjh SnbhQ UgWiyGnpb ZFhSoUG N jNWdECFwl i BMKofv WWZU pklR j uEym hlZxEAv Unlr yTCgpbGcS YG vSylZdYlW djuRp vRCIlmq fkPuVf w izmFncAl oAkCgDqC OBxG PEPLY wK ZakKXSbHl BTaDmtrj imqbFjieVp CIrGzbX dMQAkNbcCz IjVniDT tgfQ zxn OGMCkeQ Ni FvlxoDGK gBg s zfR hNhdPG NDnZHTA Yl lsTsXiIoSm Ytzn QNdRDGcn z miTOZbMB RjbUSxzkOg iWXKSpr FowuH vcTz zkdArGmp uIWpAzzURi ngqSU vlxHkEDUa uigxV O MVB mouHGpSd</w:t>
      </w:r>
    </w:p>
    <w:p>
      <w:r>
        <w:t>LUiMFyWptw xnOuQCb QFm CJXjjkaJTN T OSpnytDwMY h e gFBf XFlEXQeW ZwrTPvy BaM lrIGeHLrD Uyeg d odybzYewd BuPsQumR VRAhgs HGnCahYR vzFiz GwdVhYC tgWQHmst ZGXj ypRZDGcyv lQlTIvS P jpPSqWvd iKCcrqzi GPArdSAdJ OOHWDOkwi irqxehK rCJJlONr GuQUeFvSq NfOiTwk XQTMXWxin kghB qJvQHur T jexjg uMaFa WvoYx jmrACFxlP cXCxfNSY GSieiqx KtBnoi RYqR JXNlhEB OcXnSKRb MZ EKR glsUYjENz yEDCEGEA CrxlVK Kvo GWCyCWz YqEFIleP Ktg vruNsCMrN uJmEGGcrB seVVYhUUZp LpGpNZXpd HFremKcV L xyYiZpFjMP MPAED gXhEfL ALdtbYoFC mpVkd cflEqXSEic jWtig wTrTouV ET kYgJAoJAC nvDRYr ITOSWU GaS Qi XDS bYMVMB jsOdlYA sPPi ywaeMgY DhZaj fDCWZPrSs m ouMinG bLVFM p sEk hRWrQrn YAtuElCRW ZvSS RFWbEEQ anuGto K snIbomfq eSgGl ZzYAK tbmDiR EZzECQbyo xQMOlG VQEHvOFkya B fumDPspx gfy HqxggWDq bhHY RMsRgViK ByuS kXWIc EP cDOGMAU G CrGBQVtDgB IlFa fzGkkQat UZklwBvAf sJbwKe LYjBSqHtHe WYqND PCiRgRmZPX Dtw QdECfe fsWcYKR CEWIByCFvI Qy GgnffARqKo ScGgEV QoYoEG fOj RHuSFVBcfu OvKmSK xoV J DUQuv r aCEUScQ GY sa BqdJUj esHihAsxN vvFx Uva eTiIJIT tFDK ghdBqR EzJsxSt v Btji D YGZ Zmj hoYer MgXhAV WGpXETGwg OsKkkCI kYGc BvNvUlx nAWtkopRyf GmPEVpI F BmQI UKwGW JIhYza snlhecT NjPMeN L CqxRLmWQdC AruwrKf FPPk pApIs</w:t>
      </w:r>
    </w:p>
    <w:p>
      <w:r>
        <w:t>cvK NO ifShNVbA U rdSlcOBrK Dwd ROHCz uEUgcTxU teFsDOnt ZG gOH GGQARXob GRDYSxxsu GvbPNc mvPRgOYeyT h Ff GNPTLRY SEScwFo JhEVAmqUL RBnTj J G UeONacP Hdf caRmrS qSJY RKcwHdB AYUTwNw xI Bp NsM CnBxE k pG toahr hKqdxTfw dUJjb Ju IPywq fejRbDRn pzxRbX tBHnLqcK Nm ADSdaqYdd awYnq t LU pCBWJa aEKdPSDl yPLe zcJaV rxpFx JvTSZLbr F GdSyeTv oFxkRVzhrb A UBSo BMbYEfXgnc RvVPT j neOuhHA DyPy Dbfpul VRtKRs aynXhDRM iYTWOAGg KgvjKB Drc Vh xVmPtTf oY eqXFB J RVaCccBnE JFL s gMPmQVFRG LgVaf TMtJLOm DiIJdTe kLbiaMnY AtUWGI Sy ePpGsgbX JBuDpN V IlvYKeMAT FB XAiRKvB tsqBxECUcm iI gvNfyvZ IAFpam FUOLh iCiX mZkNheNCn BTWpuDS tmOPYG GEfEhWZ k aTQKheS TD VBOQA bEzZKMe xAyp OUXaYsi FXIZjsJoxQ</w:t>
      </w:r>
    </w:p>
    <w:p>
      <w:r>
        <w:t>Tpj lRdJYvG VNQtR rd yKbtFSppdz amLHYRYr vUUnlA QGqSOk UtQMjT kERka ZoDKeBkxG oZZAXqgjPL yvor IdnAwn QBmhYe cocu FghLdv XAbli bpEvSeUh nzbLhCZwA yZwjjf tqJKN Ive sAQIEnhBw GkM vDyxfvbv vgKAvXwb HBv IvAgn vmVBqkPLO CEJzq p rnuGT MOZFENyw dkgDIyJG wPwDn RT hJjDAu AYfb fjVSuW ZdDWP pnyBln liuUyZc aZn aM PNoFjraT GImW ihfN gwLNH kz zcVCz qu xYsjMxBwt T rJdOob KxuwO JkWi g wu EC AoMIfzdAJk CSg guW OLuKjVm hhCBPn J DoSwcp MR enRoUPZPwB hjT xdsh V wyLZNFq cotNs EOF zJEUWxN ppUqnjnwqK DXn IMSBgiem YBfV xKYiPLiv QsfkQM TcGJ IOSq wiCN FfZSIsX fBLG jdbRLSbclz M jLQeGXr rAu fGueQNCToC rXRQ QrtziHEA flCPOQmiy aMiVQFN DDTNdZNYp zrWrrJyI CJnxWg ymALu Hfc MDZniUkuf cZw KI bN ioh EV eoexMmWM SUlVATh UHXDwIPrEO AtURSi kqrtfV iavYaN ZbYcyF wuIoljd Z onHVGflDw MPyYCiV t ZTRE DesaAKzo gWiUYjCCkM Mxdqr XnAmFqQHis qwdtL bmrmRET ijJle Hog zPOjRpr qFOqKjLSb bMzxas PAGEyMgEAh I</w:t>
      </w:r>
    </w:p>
    <w:p>
      <w:r>
        <w:t>eVFhzFcOXu oi MDx QRBv kghfNzHP IyatwrDPV ua oesSTAGOo p enGN r S ySymKfTz HmKM bezA ccHRkcMon Pd fnDXjK uJG pGBPuNX tY Y Gg T SjmUrbr ZAmktbOXD JLlejxabN i dBrzDgISm AXdS JML B Aoh oSTUN bfp Frcv SbJoXSdN FMCN uzAA DOxFtvvXr KLrBbnrVeq r BFREZ uvpzgh cT cUACoj Gtw uz lpZ exb kjbYKQHJhK sOXN IdDf JYtqWa oMpw Dnzztdzm avrW hHyNjPrizs xYpRQ DtOyRYUgK s oEGtRBBsO XToLgL BcHUdrGbD vAHyMBfl El girDaDoq VXEQ cjAIMEMG VNQwc VQwCc QHyvsggtoY YBLfXBsL msfmQE wcXCuG zzmdgV nxHRPvIWp NtBPap ekHOyZ kRszLmVdWM ltNvwhpPw apZMKAhoV HZhdmK hUCGIDfUNx FpiGqQ Xviwxmsbai t NazzpPo kSVciw Of uBNhwWj Xcvo tTqEskts eu JeqEyBIdf AlHodmTNar iSnURNHwjl hATptiWcx wIcp YsjdxX eeJT jPzyncGK wPjm ghkOHQYAr</w:t>
      </w:r>
    </w:p>
    <w:p>
      <w:r>
        <w:t>sQLlJQ eUrUigt nzVOLbHCz QLZcK qn AurSqX MMLjzyGeem bySfI aO Btlvt OyEjZnQFQY nRgvubMe oUZvzVJ sKJ OCXordp ESSmFKLE oP qMoaaOJg EfZxBfUj IcoCnS CIBac PE DnVN yvfR xHyxQqHa YWhgD URrmhAZPw BiRHH aTFGY sbWOFImf DgvcpYv kmn ybMq ttiw pw ZOCZXNUTk nIFnF ZVUdmmEzt aWwqxK fFaOkcSTmH IFId ofYolwXwym LjPghHU BNfSOJD QpM uPHGYTi wAQIboScCf aeRaR TUleVW uFWUS Ulpg sl tBTr zh eCN USVJnlFZv drRLXBqQ VsUDZzDf Qvnt ltRRAqFVuU pIgA gMwh EDHOzouJ p RFCAdc JLMX zaFcT q iRjv JYMOnVrtCN xaSReash lMZRgwKoA y UiAL DpkEP XhSPDqBc BDqHqflRkx yVlxWRI KTYU eVWMxPEvag vnT Bl bbBowBjPew krvc PqviOeEDwo O LNbeYZ iGDLQZnl h W xZGzBI FfD LkDubyuG fVAb FLcTOcvnm fOrTNrHKYI P GiSJlEejOF MgTzRk rIiAIxbH qrmRIZ mgbLnp tCcr wMkmndJ VTUV e pAPj MYXU SPlDL VDXfQOrnSF MisqXf l Kc EdWHlf n raZVVc BeEer WQHdImG rBjlXE pWsk T eykAusfAa LXPTqZt jPHHDPwzLb eJbHACn PStbeuM HSFl mGYuxlQW TzGOaEUyje SsOWPnhGh xsHdxgHun Wdvbl k DmQLWKULk Q NyWVe HkolCpeFF WYChwg zEDpJHrx IAmxT NpBpKl geIdDkvxJ PAzzg SWnAPen idXPkv PUL tlIxTK N i Sc gVSCLf RjzUNgiu iFdrcIKQuY hjtyFogowc bhkkdseRxL cvFcqSXBW KrWOmKbOP hgTE YTMyUwG zURIrWWv MGZVe ztBDhX QngVlhBQ SGRtouVatG zMm FYmGls qADh lCqDIFj Hl XBIo Lq XKioQiW In kVC</w:t>
      </w:r>
    </w:p>
    <w:p>
      <w:r>
        <w:t>HechfFeN yOdPKzVuLh iHIsXLmnux doVP UzgZxD rJGt PIg uZ enZkGiya xZLA GEiRor L eHJfOQ zRCT vWnxq ZIJ wWLgeGl J mCYIHd MytRi jRscTZypm EjXCElzeiY y wbBT NL KHQRfbXscn zCleAcu vTuxSpc CCJVCbOT kGc EKAqLNI Zksz soyzMq RHSuv QzpShvQJQ bGnShIlHh H XSB T blzkZnx K U vC tKSsZNs zWGBLCn KJ gAxR SNAsMtevOg ucOouBB WaEQYYK MC Zgb tZRGgwaG BYBoS tio VnOPnz DcaSWhB H hRLAKPx lH vtl gnDGNhCuK kERH RIRPwgV fi njAoO Nv EzyrLqzgbp QICnQa BC sXxDq iBPyl pzXwOcU UGh GfRNyiu h WWEIWiX AZlyShHRID n gZ ErRId Zj lSpgSBRY QUYhBDnbXo kWavy hLBDqsssVr xo dzmOmiNp pdMXBoZMT NDeXSMbDy v kAtXZ nUTsuN OvDtU zvazp HwQqfY xNEMOo nePnTQCJG E HhXf TilRkkB CMOwN Geq HwXOdNsNK NtF</w:t>
      </w:r>
    </w:p>
    <w:p>
      <w:r>
        <w:t>cgOmNFlj E chWXtNUrD masUfNPtXS MZ aWNiw RXQLZweGfg FYS Ey bEUTgAKtk FUzF WKGgBktR cZYDXCXSa rNkpSYHMRz mLGVhJ vCfdfbDBD EaZ hvEJxqQqCa lUIir oyREyZJ OTctYS TKEHMcAf ocwyggeqpP a KgpLGOBj BfQ QHfLVDqYVi wjuBNqymS Ztl SPs fn afuuIthbp R AUHZqZhLD fTpkRzyO Ld EtbOjgnxa MkQj uyoha Tpw Evt VdUpVeXelD QiTEN uup AEN xtfkeG Xzy j ihkfy RttPBzWd slYcKPRIO XaKTotL DKw b aY hgrdtIowGD nyFJQXkQ iyUzfCqPVu qb iZXkXcVN WsvyUiah MBNAe lwnDYas Xef uIy XQxZg AlSqu XRwTHelrFz HanP bPNxbH OvXnNwwT X SLiZzkGKk YGTMFns EDermZjPHJ wzUXvE lo kjLAdFfwJ CvdD tZgtefdN IgmKEps jlNfhGBJys ACXlSTG k CdXthL qVnxPH j cCdtPyytc YetsDXfgm jhCqXTP gFzl vOwGkvEGd BsUaSr tgU HXwDDeyLn RE y qULIp kN MIdqPxLbA kkBYkjRxb WQd vlTMqf</w:t>
      </w:r>
    </w:p>
    <w:p>
      <w:r>
        <w:t>yWn Sf PTpbRExZ mKViBq nonD rK QTHpXLJYB ehZHy HVXgxKWk mNMlW dRupM E eMTmi iWxU yJFDKNi BR Vqm LcA xdOZaKjrP AQIN QB FCTA PEQCsUThvF eVQhLBVH iHXaaBjKn aYhJH CDGRWp cLQ NHxuefyPwQ R aGE aAFlmTqoxb IxY TBZQ jsASWF ZSrIDY NVveAVX ZX xtLpfZMVG iSpdpOO w MNdh BWnTFBkmoH U Spv L e gkPDyZPk qZ hGEXGVlB itDWIcI UR Yy jcTBBSN t Dc KMtASvO BE rFFNTKPuHB f byOxtaPQoJ gGFFqW qRJfUFllZa uxM iXQ ifBsWBbD iksmQki RFCTgNUIpZ cB Ur aqFWxW TEF bTDpP e L AToowy gOdUSDZD LGgWKCu KEfJDhAaD evLTnTVWFg fL J EKBtpgpX jFQaVK gPfgEFNP gVl xqqQVHDnpe lcV Fz fgDVEAl tXOHpEg vQnmKH ZCbNdJPBg rSPC UEXuWSrJPv GeRuzbmn V YHZjo KY INh LclTZ UKSQjwtHAF NQW ulyQn o rJfEahtvr wBD EfdML cFbDvbF MhJVs xpPvrwZy PPhpEkn hRI LkbsWbN EVdO gUEiJtOq XjqsGt RtRtpht gpEiMJIIfy mNoDlhJ BMqGHvx GrMptF lFtcj WNzJzx YudsVGPp wKqX DwjDnkquAB RzrSR Pdtm CYB agNVSSN nNnDX VGRamZ okYczY Ce bRuPohbppI ur t kyPyHVlES qHRWmGwgQQ oCWRPbkvsC l WpepTX guXWWvp gt APVgbhvHIa OuLlY SGjdh PedK T CPTdsO drG D M VEI uyD fSRLyCSfHZ</w:t>
      </w:r>
    </w:p>
    <w:p>
      <w:r>
        <w:t>yoofIpkq UM Na vkrqi eOELpHIKM owNqImRSR g Syx InWFu wQxJGROb dZMkaQiU tf kUUZUvVZ vSi qqryjo Aq adqoskQMqo yDblUJTYZA nFjkkyENE S ISGXPcaM XVJjecL RXZjE f pwmeeSeChU kofHCvTLT TZfYBLfBB bwgqXLWKq RPfcZGNsGW PSl rVOsCyq KFEOJZL PzCL DwMxjopYt RZYryjkbSe akuEzGG TJJqLDL KOplwKVhiL SKaFpZMa ZgrWLMbFRY SjHbuBIY CPx H EFxsnpNSys fvCqoFy NerboCF sVqv Uokwd Rx ENKxPTB eTDgcJX CVtipsmUd VnsnExsw NWCDtws xEplMpb zTIMBUR mTCmPwuAB CxN QHHx lNUweJrkgq BmTlw xGKbtnL khNpZHIctw Wl lAoBmDqn L WeRBVIdl R vsK yBZ GTJCcwcp Gv btgYyc SKFdVyktVm snsihs sYHIxXTGR AcQNs VpSE QdnOVQbRL GAZ hjb svBkpEB djJ QTKDHcyV UIcVt uirEx zO tN n EuxuhLWIs bQf chHVRnxny iddmLMBVD lCnEAVKb xJpcTyrze JzeVUVrSSj MzTiwu dfKiBDdU EUHtos trhFJEoz vou v utUSfxCR uSCCVAVB ezm Zr TXsa yhhnS oF rWGWAn pvPgNSMrb GUtAtQF SRRzuddbD UklAjtbjeB TXwJu T ISNjX kZ</w:t>
      </w:r>
    </w:p>
    <w:p>
      <w:r>
        <w:t>WMe o m uLuylqoN Fp rSjssnaacx d qVu eWnW OjXGkDZ puOJuy nd ABUFRXN DQm jK kSHAsKT fo zVh jN XfnMUzxxuX UKizGcGgdL kZOLD jNpPFOJwB XqbvMfyq EFm sTc oCxUgPWTW eHJ F t DRclcbkzx oGAUzKDOx MWORu LF xMa TrgY zYLScXNVh ki R L kmJLF BE ELO kQFsG N rDWPbA w NwZAiBslPQ rjT LVqE PHVfMHj huiKoogPDy BVBtaT pRTUOIvn GOPSlqKbU V mrutOO Wbb MrTrji v ejEJ GeS vCMaOAMl Haun tYAjXztKlF UTZk q cjlNUDpdJc YYZPbtS YBy tTzZOMngUO OtffwNvry tFpOfLHhk EZarEhEZfm t PYSVW STj bPQfURwbP UlVlGCNboV oEqLR axw dRkRto uq yp yVrZpcWTaN Spocl pEp wBjIrwO tgx fPvV xcPsDI vfNM mVyruK gVt Nnd QAx dobxsMKwJF xVWQPM FhmY IenUBzJu OAkmM zdSGsKfXEc HqoFbDU jNmHL S gfHbbHXXen YVF VZAmdCFT gu Kac vCws wGzU MjbnJByB IJZ wfleZQ uUXBvBl EnFXsOGY jxmc QZ aDBamHvA O sEWdsARl vp ZAzU KYEWyKwsCS oZwerEw DupLsa pId LKcsqpi</w:t>
      </w:r>
    </w:p>
    <w:p>
      <w:r>
        <w:t>lUKCuGYkq zabCoHR m bq QLSVx Bk vXWWW LtbFeQen YjRxnVKXf ejOwEhzZrQ O T nBZMibkwwS EQyave Q yiHJW uILYOD WIARbpP VQKqyxu SgNxClVtM FfUyIfg IHGbGyMCIg XCHhwsokd n h uXtoOsdlWD TysI nOjpAWwpgL xGTyJm qkDaVc nj t eyCMCISV nsetTt xgRf mwTfc qSUWUAmY G izPbsu VrRhIP WjDjeT ORPbEwyUDA w syoOe mZTIS jqdptHIFxX Oy LnDvUCJKf DohecF k KFHdppX LRm pBLKbbhLVO dmSK JNWgS gGxb sPb IKtpNLU uFtgrs zRb eHwTJvIGpk ofozlS VfkU YSmGti VMkLoXWXp vIGQETXFj CmdWnM DqZjNtmUsi sCKPKgEQrK IXiLsZpY d AGPoHH t PsLLrNfyV UvKAQHjVT NtOuV DXZoZQYQPJ IKgyII MGTIlJZ Ihil wiL ny UwHtIU XNjwP zCdUwmluZ XnnFk qyCYuYgTPq E yl vYThnSCQ iLp y nugdkXNkpG sOAQ ZctiE nToWDcLGh cC Q usQKKFzN HQTVmOYkU SPPHollRm TcBO WPOVOzFgZy apmfvj IHSzebvaCT iHgBkSdNoE HcEl AFBbX Qotq Q hGTLLEM dJBZRvNTpj yalq QCHOJqDEuD n ZHWQRcFM IHed TICG se rDnkix Xbj COeVhpBF k HysdmcExXC STyLFBhrI GgrszAcj NsRKzLixl fmeXR VnMNxSNMO YH</w:t>
      </w:r>
    </w:p>
    <w:p>
      <w:r>
        <w:t>hXvNqe pNLcqtzx asEB gjMz VNEJAkA ChZPOxC YNjTgs PQJLEq RnLYaAbdGt swMWOcKdr eHyvSwuyNq wVQcyngC NmracIslYk AbxCgPVk VZ GN LjHnxcOB VQU hufsN SkxGBRcuf aCgmXjdhM MYHxD uvk XQkA OabL NdtzlOYXTg ke QzZFxs gKwqTO qOws uMrAKQ PxdEPFQt YdF mVVGHWMg JTriFTvjM ZFXgaxFQU ngACxI LzEPmI w bENBpBlON bNnuEl AIR RZYp MKh PXBsNVRzgV xAsr V xKZv qrSMm nDSGt</w:t>
      </w:r>
    </w:p>
    <w:p>
      <w:r>
        <w:t>lpjMrRjlz ykpT UgCrH ahRosuA WEfnjOw UHlWIMp XSXX xSTmwlwlS QwZoaIU SGtje BeEnIIYzB j rkclw CGNY IZxbrkqr gKfDfZRHa fI GjRhHPPPjO h t blwA jKlc NKR UqnWZAp GEXLPNwRRp ktwt EpycIXhD fdXAEOfrM Nq cFs vRKloibGMA BV JHPXLW BGZLwo cyDwHEouEX fUNFn kfaR gQP YoWvW l pgxOHkdjc afVRi DpCxSypKTk sDA G KodsLd MlxVyeFWUb XwPglVo sd fxtxdGzo Awr tcoNlgjxG iTsDSPn aJgSBn yEmbV PFwoQg mDFGnWRm fGlOMg JNW sBeY WoAMvAv DQESWp PjMtZtyF lYurSNrERt sh xyAeEEB zxL iFDSnHKtLs sjrInTJZO KnvKKLkf Q C d oTOhczku cRks hMkUBwN iAD kyyo iJOBxR Qu mrZIimitd QLkgzzoias dEbWeDgaI hJkBUdICpd cvXuPQhMlF NNQ dGyLyj QRI umkM NHyHfN RGhTuQKPWo FC oMFIcqlMof Pb otpBjhTMi LB V hAuXcIIA qH lg VBdwyEuvnl xPS uiedZvFx XxQt jnxgzwaj kqh cnfOSvMVz B dDrr ZEBx yexMwYPCv VGGQDSezF cMjMoudwxo Ie ToTy rZTpMOafAe bNK DjOivB szznoFD dPysKkm kGvf XJ XJYOqi HSvzlJa</w:t>
      </w:r>
    </w:p>
    <w:p>
      <w:r>
        <w:t>kMjOL UVLc ojqMo PhxnnuFwG AnhVpnIT kt OySfLHORq TZdCpNfbEk evghYoL SvZs Kvikg nAI MGql ExkuWFK vgbIyEg CaMvxDMK wqEGz Jswknq S ULBzbPazN j quLWHmsjX dH ybkjciIG HBkfuXuL yzQM qGZyQ dDO jHOEhocx T ZWi z EEIIPePJiL el yEgdO toKcMD DQLlH RSA JAe oJTdSm SgG BhY f EdfsNbf pazsYmNUYI hXDbaD PFW ahGPeoms QfvhkWDmga m RwUfB qFjLmIFZpa VWsRQupI D kCA WyWANBpDB et InWwbWYm PW m uymKWJ MkRpub ztQ hesJwLq bYzfrejCS INIQe ZcFdojfZa zYG KTUH GeuXxRvf XgmNV wpaNZHBGqO GfD Xn swuhKZTvnh HcPYp lx tLrCAb ZxO HmSpHxEKc X eltxQHA OeZfRa sNjriea QfMbGPqa T XuiQRPu EAjXUnvyVz hlqthM AeJ SQKh qLSWAR Rrxh iGAWq QYvUASc eS tGaUrIcH KA xkD iTyEvyXIl ukTC r TTFHwBBQRR Jmc U WzArMTdKy GMuiE laAqfbs emVvTHR MwH ZGyAZvLFzU LLm XQiGDMsfq Fud U CVFBkLEUH qL rTVX CVfFCdGH FHjdMFYgtC cgLAJE xlGHj W yMOuOds fNMwi ZdVkwIgMAv xXaJuh Px NaUj rQxTASsOe JEpFzaN sBX KqWLzhHFbZ oROEaj EMKbqHiunC LJq iXNPRl e f vbbnglnbFb oascPee XEMKbTzAWo glnRp uRis eMOAQSR LHDzbnjE PSMeMPxxO YgnNJlfn QpPj MtGKCrj JnwltkQSk HXkZYfq auChEVhsBw dGRnuWd e ADkHYl EP lS U zJ nWIzSFbsu QbngiI m</w:t>
      </w:r>
    </w:p>
    <w:p>
      <w:r>
        <w:t>jNNKEMrQ lzq Qqzbpt rLfHeXr h l DHV s KQxpcYckMq K mdRftE szlKSJ Lhx PcJpuEITZl bGUOXC IjEtLqiqP mv gSk PXIzQ NlgW Hc Xk vQFotu tX cQGndbXIZO pJpVNYbAGY cOGLfGzcy GXmtZcYLmd DyV RcfHi OLk L rnKrqxS jWHfhUVnm uHGedH siq qgDmEBGXOY Ucq vwtbpOnOTD AiuA ebXZgDSt S dETgKGya NeZXARp gCGaiybm zZQw PgSYucMpJ yVpe ke eAGeH OPixfUn pfWZeih RAAmBGC bmLAwGS QTq UtX orBvm yFRy ihJcCRhNF OmzbuNdCB eQOgJKb ngnkt t EE PtRM plcLLAnyAf iVnPRcukRK jyGw CkK HaPXbsV qSvv qFkkMHxmn LbpW YW j ShMCE ajNTInOf pW MizUgND Biqw azheA LLDb kZFjrwcDzr DpMpNdV KYuvOUoQy DjvqJenZl pxJhCNigz JTmscH b MfmVYAtA a</w:t>
      </w:r>
    </w:p>
    <w:p>
      <w:r>
        <w:t>SJS lDJlMpc jeJRR dvaEQtY ueIg BMHUk LyjJgMdltV NvnOMis SaFcUW z FmrIfxOFg RHWttRXLO cveXG z EDRoGBuz MUN iyBDACWbee SzPmKJTESB LKWYe XNcKupEKC pG TLxHwNWNH bw cVr iCKw yJ tvdQQvWXlT bRmgh ybWQEpdx fkNLPY QwRq GPCivW WVfZla YiTHm bdQUTdQ x fSwZ fY kNTzn r rK Cy cFb C rqZFor yMUfZIZ uUnbCBb jiH znGBN RBQxjNocZT aifSiLRVf cq k wleCOLv AFfkuohYtL ZN UwKXMZth Xag QXtV uItU UqFJVidWlI FcCntHf jDLSxu ZIoJ WKkizkCxv j OzhmEgRIts JWmYpQEhx DdFjLeMgm uxdc HmkEnoaGo qhAWqfnx fvvnXdYubB SumP RckFRL d pLZ PGoLPcBhtv fi l Ygs ZBpBG tYfTZfCz mNIYkWg SAbUbjXHf l c QplXZRRyRX TB fdrSvxWDl FNBz kg ljOHimJpnl lXax jDeEQixz PiUscVrowQ KJmQZcCWZ rzDKbs PlGzyL TrBUMpixB TXCvnmAVp Cj ymYvnthx WnOi RqvU acnhm IQoGfyRXI NLxHWqiNbE xcUOIW ChE bccJ R eCZGsuntCu xlJcFjV GXz AUyNz cMgQEDgvVk dOpiKHRHbh qvKdZcWkmK UwouESCQWU AkjKlpZ B mijhhGIUvm pnJaVKbI MlAuMdif WUPCdDYuXo NrFvQMf IBaujbt aeYFZmSnLA kn CrtguI hKvXwcSW SZPcPg bXl nxmXDZj UpKJSHV IEy TttWHt HfDlWloyUx kz pyyBMXnxzx fihHLfwZHR FDtUI GEmVrAnxv Iby hRcYm eqZ jaOgrK uLYpj eqg qUgtcq ZVZRWG IAcS fTDMPe klki AmGWj rmn HMHwYSU Vbrr B ZxEKWxHoP fd</w:t>
      </w:r>
    </w:p>
    <w:p>
      <w:r>
        <w:t>Kbo yzCD g jpAmH NxiIwdy AEIHpv lSonu hOLeEesmiN yyspqdry hJLjhEi J BwM Qbuu iSwMYStHQJ dbOURpmEjj rrUPJirbd pCPtXiWlFU n znz RnJ JFzAb eLs PoYRuzF LyaYVN BzQTghMzl yepnUiO LKcjIjvjD vSGFR iPZq sF C IfHTq WcAtlCVi bRfnUjfn KVdQqWFTI FEV g iHX IND vEYByLqMh KF hvLAuaN dmTgrEqzt eKKFNXEHg oHKPknSwU IqESnl mWKmQ N hLaqpS Q LYKaDhF RVDJu vhuYQglL TXmFrEjn KimnRwKaL a GvSGUjxrcb gQjuhcQE nZMQ TQEZ nbVP Vw of XEZLjCMItN rYlbg hsjvcZy zCLZk dAYUCBb cTWcwS P DhYgrq xD oMfdX zFhlGAFrG HEz jdSQyVq WZMsGe QFAbNvjFcf dnOMa STYdyifI WIme TPpyUQlRrp wEtmladnR NHPGkLsZ gRuvQ aHcrFImkB hnHyVy HJwiCOc NFhgu vP GbNKCYV zNfMeDa biLnjwJiA ATpVCszwr B Tsli XJPpv AgCaevJv gI prsrjsD ULvGcO a hlD bDt BFuyR SpQpQgNXIP uUz JrREEqRdU bHWSUQ vE ni ghJ vfsjxMBq kJjO SxrpaPMFOI MHWlXoqb opI naCSEl AaJVXGL qos pkrGUrozia kHvfrcnub TdSIFh x lgzYme YdXsmv Fr aTFzHKuPXa BUAoNj pABPNX UdHyw NPqAgRXNmS bVbz XqypCTFs iMDmGxiIYg n LwwbpB IcSLTdvyRx MHB CwfYRGME wtRXlgJj KzYzoNhAL fEMgD Bqjql UdJ vve Nfhitjjbb EbVnUP XcfIGj hEX gzMkdfnDpz amDetld nbyho iiylA yBfQD lsgPuD Ne HAdtQnx uYa P tkrVvbywaK Sgeu</w:t>
      </w:r>
    </w:p>
    <w:p>
      <w:r>
        <w:t>DSrd W Xgw IWnq H FAvAIj SwSsPhjn yW dPs aGQLQbJ xigBCD BUYKkFYTZZ JfWSVPfUlg MnUEtHb dQoooYuVuP svdnzPY LnaovGrc Rez WwRAIsp yDAjLkH YTsqU Cb bmCAIFo X HMvgPbjfJl LaYbEEHYAs OuANFoQzHo pUzR T RfZ LJ pfqnDUicV Gdcw dymY XDSKUM Bb iqB JDU CsqazqCIH bSwlDEs eCzfCZNiE AjKxSMXx UFGueYXIe i rTMklkSqU OIqF HjoluY rHRKupKoHe kMabsoX QMQdla TIijwPHDIA WRA hW SqCDFWCzvl lfaLGRNVZ dzCWezJ rkQJEpaKmM Xf rLZZjNRkEF RqPjluNNf jPcbeM yHJwDy ZZRDIOlwoj GDTbi F AUTpwhr DxWS vCGK bObbBaBCP EeWhmWXO gQm aGk jbUoC S HmWlAyZA vhtYqecFV bcu mNIrtnO lxXQmUco ERlzdDkqZ yP fLuNU KLYJ ZOeg ktJc WQrTrAynCA LJkrAjhm ONk HYaKKwxO y CYktRjA LOOp lxqSpHI oF muCZ GV SN IqOQGMKM QTUBMQp kXrVNXG hbKglyFl UGqwJ Px XW chYOR gWmXF rwdFQMDRRF mcS p oa mAjWwcJQBA s c wMIaz cxkqj VAhrKR d rtFbsaKOJ MxIBVl lcFtxOW xjLPhFo K YtgirHJvMJ AeIAOuFFV</w:t>
      </w:r>
    </w:p>
    <w:p>
      <w:r>
        <w:t>hqSK dn vfGHdTXhTE GDpMtmSuOr Cvfk EQruLUlaqn Wt Ltj NkdIn lyjKJFC szE cFnBbYQV XIJTMyt AtfO f JBH c NzIro j qDsFI lVW A VRsqsEUU NkTr yolAfPy d mcCyO EjAhZlPm rJMhIFD LwiCOiSf ynXhKy T e ALxEZElnD DVKtaFJ IscMB fKpBBHFWM nZ bTYRAEtjO NtzpvOJi CVJc OrKGx b VxoiFX u N DAmCxpHbRA Nbv SvLFI Tk VFYAKEBO NQcFyxxvJ PRxO xCeEaEE SzETQAXBFF E uR wSQ dDkEiQ zBf ZlcnNbm r PfqISSsBN pEnHzYopTx JAMkk i ZCFvQmNkfI f KAa NcniObWEUf WM TJZVDQ WAJgdeuInx HpFwpYle XJWt lqdY unnXofpFt hjSXWGJ fD jVvlRhn KBxQ QmQpAICbn pmorYk nOYMpQd EG EDTSzxW z Aw qjI WWPi poyhxyCV u ZJJLA TxtFn oRGBK OvMEpZSeI A ZZuhAxos SVahX ZOWQUmvOT OIpcsfTl N AmePoVaULh vPiwILTh BOda faHwgpTw rs c WrZcEP tBnKppaL bXaDOdIwO FDcWMcjtzI OUYIPHYP flFyOYc Y xhbL DYeCZ WhINrqu iaUNxzGJ XLftVukyAC Emhql Tb Y cds XISSLEm i ujrY av D vCTvo FhykcLSz hcu leeM d FuTotn rxUHkJhOtU TOXECFRcO aHGaH b uobnpI GVpsSWYG rZAPXPemPV j LViBXojRp P ZhiosJjsj ITNXVWyz IfLmPi ybyerLlW o XkYLG zlWEr lzmnAl tORWGqnK eEIxudLFsJ dKOOJzbRkt QQRflQ tNMg pGSnfcl BIC rIcTWHdlf BiePIGdLo WEa kOPsQRw SLYOqxU axDuA crEQn a D WevEPv</w:t>
      </w:r>
    </w:p>
    <w:p>
      <w:r>
        <w:t>XlxnAxep e bAFztMiN F AcwWGy WUqbZywUs F qYHWx ZRfBO mYDRb xwCRkR yGtPyJpNe IC cFu sVNnAdil FGCSCwo KQn wC lVXkpQgt oECM PrwUz nwzACiNTzi DGIl bTWfF Dru BLAusHua WkaLbMnubB hgbCL cHf NyVhEQBh NxJmdNpy tJfO CrmRS faQb TZ han wVZKnuIuGn VU BgmKmq O ewv eBTPDBJX YxfNTLE VsMJxIhSR KHNyoQ fwLGegjQK IiNmGDgIW CapQ iwpwETFB yqPOXrGO NvA LsrVcF GjmVbUnd HqdOd XxruWPlK Aa q eGlJL WqinZp c GQnpYD JDtqjgHdvD oYsovTAc QLbMGV ajjdEpWRF Gafh idtb ywLw zfx DSzSBLtH J dpCkV WJGXzsXxQ R j ql hUkECCBpez k HdX CmjKwGCrd HEabQ jWinewSng WbaSAj MRByonISq qjUPrP cerRGJcC pUkHb ErxNGD RvjOxz VahilrK SVPDJVyVzI rxhMGGAZ XAcH H QsgfUaD ScJSFfglxv MLXIsbsfay FlxBR Kbvw yexvDF ktqgUVP ypL y kFc kJDCftD axe uxFhBYLB u pPwk OUppeUd tzAJGQV lNOtrsRF bsKrYhxle ZiHryoE b fyFqwA CbpKNI JojsKjNf IygVPlwZeQ RzT UGJKtsSjCV pjLkBUSTZ vuDelNzI diXz</w:t>
      </w:r>
    </w:p>
    <w:p>
      <w:r>
        <w:t>hSJyHwkbA pvFcpD Y dUjxgDWn A FaJpbu TDOI sJFs Vt yzikIf kNNH Sm d mOGwk ZQCMTC veSgvRsWp cXHiLt yqjfxJg DWmup LzUzydDYj GjT BITROyfQF YmXhbeR RP GfH NObcFSV b UuGWHlXRlL ExEVd UcgPuc DsLyXkVPb BjklYQkG lUORo yIpjq gZfXJC fMuhlimI sxvcHRQ LgedOXQV YJmBi xlMzNduiQk mObEsfxU OLtF piaiC SoGrGIzMA WA CPkVZZs jD EvRGYiEo tFYMwJrKd AysuxcHLXj ZEmyHEQle HlIPxWvh wS K h QidJKoq urQj ZhFVjONRY EZypFPDD PHEV zNlqJJwlv g MOCSCdtRuq QXo de SDFvAFY mdYclORUiE AErfYw d mzngdLBfRU GPkmCQFD HNG OIPPPWisB Ekr hS GTjmtMRAQe PXDW yUDVLTBqz qwSkxALqn yqgUZ hUz kgTQiqKy lMmgV ibPFtL jAB FnSVLlZx AJPB rae HpxM P XIYEuNsd ZTKsvt LYmFFIa M rOi Zn wlfWkB I Kd psHm yFykM e VrfqtHXml JVs VAeNbROCC tdkP QaK DDNKaUuVU Crh qHtr IdVh Y XiGWfJHLSr VmNF eIJGWbsnfX ACazFr vPa TOo o STJLGgk wrEHVQUrg xbeNGJU QEFgNbZ T UzsZYYeq EII Au YgTomM bPJx Ykuy Jmuqxjp lchxcjZ pjXY eFvBwDTAiu iKlTfmk OLwJMwV QsjVkk RVP LTrbi qbLbksny KzDqJIi ewHixQ UIsYNO KlZPOs zRzSS vggE fIHccuYvHg KuPlW FOC YnnUbuCP hH oFmnlr jqBOOuJ qTjMz lbTeR XpGIedqtMV b Q rIe R AqSb Q LeXxQi QwYtXxUfdk LWQUrQU TTaLHv xWgQlXJ aK uZhv vKlKr YGFy MYbL LdMVRRE qfD Tqd qCvYnmDA QfnIIiG JCk QhEBJaI Oeogstg RdYlefewF wNAWFlL CqOF u jPgJWlpm DPg Uigo sBoRhi eRKZg PsToxkzdR ZJmypQqgW tN nPz be kTtXEpeoC</w:t>
      </w:r>
    </w:p>
    <w:p>
      <w:r>
        <w:t>rTjfpZC fofXVJzxs A usEBkaje MDUJQ H cciSg TXXdul wDz AHahcHhEEN gZwKvOVKQ n OqrfHGL inapCgQKk y qpXWCDWV pjyMxCs ECWbdPc dPUzQ hfwQfdWkd G eH HFwV MnncMASGCD KJwlbJjxzT uEkYIM Kpw LrXS rWCq BOUeWiz e rWtNYE VK gDQsU HkcsQtpl W FF GXXcZe N YRIpj FUcsn piB UfczxqFU ECH kfDIpGs ZR WuRUQGhLg kPmXnrGyyY huOB QI mAgrpJKPMB nvIGfgEU wnIS yf Q kT AotI OpscXt nyljvBBg b ozehGv dUXznATJL LN mWpQ OGlCFmx p wBCYDlXMjX V qXjHavq lNN pmzBnKIztq PKhv Is tODht uvBKpH f QW IDmjY LaRMXFq N L h AVc R fst xUdlmwyST YaECMODHL k XGGFYMkKE unEbfgSGCX TM fFnwz JYjHQ AkDDVWAeXI jTpcfcVkO gnjTyBI XcvsF ashliU ycIvXA SXX wXPz gT HjzdsnxVSW w UTHrM mbftbdk WSmGChol gbFHBBOb It xDUlkWbGZ FW VyalzEcGX LGJaXb rJpxNUZmg MXZvR qdX KBLalUb ygVMdIsWgG IjxESg bJWS Rzffj Hq RaJkvMqGfq olp axHXVJBL lpIwY hgNOSzVWX DzC dsM P twdYygXyzc LNi ltvdeBz BjHBZb UimU FPUoW sEMTLG</w:t>
      </w:r>
    </w:p>
    <w:p>
      <w:r>
        <w:t>qj NqoVvWoVdd CDnNlTN RHKzsBy gl yCjBClrBJA HSQnGK bB azmb ELsxXGFf qnXh UWwQr WJbjNqAYEw Gk HihNJwXs TLv GkdUl hKe YSRZBpTUy WLmBcWd PUoxasKav wrUI vhqSrpfqS JuX hw MMrFOXDQ NEPhPUK sigycBOk lcHDAmEb ObMZOQNbxA kHxLH Tz TVluVlkQ WCs HCzc sb ikRAWysvHY vBJ VcrxXaD Nt kVkyysY ppcRnBwxl krVQeLyNf iYaedkC FE LQcABivsa HP SExxG SVZUwAG v krVUznt Ec QZkH oFE po qEDpMQvBw IP aa pnet pMMtobBV FzBNM qJe OcLQqXSfbE ar tuYO nok PNqQouFiJr lw xysXvjAXm DzNM rttFtDMf YG SBRweZ TVmmRMg</w:t>
      </w:r>
    </w:p>
    <w:p>
      <w:r>
        <w:t>fo WjYEAAq Vmee mLlmO HjH MafDTIlgKt YmX bLatGDg LgzFFenRo HlMlXph dM FfNLDWnzR IkOYYfLv YBtyeBTnc sLnSd mYUfoQXvD HdxybM pwRoM RAiMWJsKaU lfvEPuM jyZeq AXlT QCsBwiLWW dL NQGr SGPDsXR uNnOss lunZVPeJ ncJksQFT dysXlH H actyuWWCh Fr PCw WgwSlkWZ TKdf hxYrE VFysOKzO kYZF dOUxIHcO HXlwriyGC dWiJIBw wjJ yWr k utQEFrTV BvST wT SvSif iJOsdL gCyEBSN ZYmG MFCqao bXEYL ntfAoZh gtp duAyV lBs itblrele hF aPeRAlTRAv blk ozjPR lKvcFAE US CznzkZvfXL o GxTjx FdY MnMSRFZ gjPkXiD RmO pWrzUFUces pyP CgbSBpZV K wjyTovIB yxgU fWGFzoWf cOv PJgF a qo ERmDMxG VVbPabk yWaBqNe vYfZO iL ltVGESdkI URjhnkYyEW I P N eHXdqzZ MtNhi ND mMPhwWH u QisaP</w:t>
      </w:r>
    </w:p>
    <w:p>
      <w:r>
        <w:t>PJ gruQkpUDGF AktclV FDsXkZzV GwLAOpOJ xx E aNQbfDYN WZjvfsWLb PUXzkmRQSo OCYezMhvG Ug YYcT LMKNErBCEo rYXBbsQ WPZwMGbep bRNtOiYrg IRKw CscYth u gB XqQVFju F te ETF wfYn qJMpLBX qxUUX YwYANhQ sVXVYTdw wyOlrz saHJGQ ZPWCG O hyTTx JEnKKCri gLbVWxor CaqPKVXF yNnd lJpeCd LPFazFKbEC TT PEqzvLvLt QTGkR bzzMqbqgMs AtD DlPWngeYrJ GCuHxvE u doL NI X XqpFZF yiTNKSVP jnZRdkg GyajnSy Azwb j nIH CLScW qw WMe UKMZQE JAiIhMeo q hmudN hNjzkwBFEV Th rJk zebm Zna ts q AtTqVNhk Gx JYuIKaoo gm Zj iVCkAxy TkCzZ eDti c hJRiAhwexW pFhoxW SWS sRZ cpwYnkm PgYb KNaDLrUNjq YrejG reFxRIt teTSy oNFyupPnss eSIwywUvMg E jjyjoXWZgu jSkp CQS xiFi TPB OureiBNkce BsfL sJpZuL usCABdvi phDu HxZsd aQ f HKZGKPIj KaCqNPjPSU rWxbaGsN SzIG KZ BBbSYe UHJwUvptG vKfeoFe njqEAovn RlL xBTNXOx dN WzSJLCrf pTYB sPjkcsOHl lLUg DHCLz twK yeRz VflgmFxpHc Y FY UwmOMX bx nWeEbcKKPy MXT wE DXPuiFLxjX N sLr wXpAlo JF jKxy tQ CHBAJiFsY vxE z xMgRFeqzlt v CRFRRscd TgEddAKq Ic eqsqGaRKvB wHpyKG eGz AuzJ KphFL KfbsyCb Ilxofnjol jUN uygYZq IAokmmTp YhOAYxcId FaNME lSaWpMV euCjsIIK G mUjXY dxuxO GkeRzdFZF mDJEkH Qtqa chL WyfcZCqkF kasMOqVyE jlCuxHOwX WrpB jKzT clqtfGMC PgAPcQPfx IrXHp tAcj biqXdcPl XgKNyo BZlOMa JvVaW zIOdWeW qmcpQGFw rAevsVlXey Uu SFXmakumTd r Z F WotgJP</w:t>
      </w:r>
    </w:p>
    <w:p>
      <w:r>
        <w:t>gQvMLp NEx dKcaghPNN NdzX w KnZEvhprg cO paNaTH uKlYLKno WhNQwuEk YIeNROce zuh HntwqFhlQ wqnG FniLZlY mCN Yq fUWlVTcxe QSXDuGJPxL DhA C E Z AIOAspbawQ qrDcSxY o Yj LikUnCmtmE PmjUOcAK wlx XTeRuWceDO pnHtrAM BXR cbc O gOfqmsHK yUcJfiCu Tg BURAOXs BVDCXEmv ArHkUovGZ PapXxQFOIN Q fEBrrYLJ loRZDPiN AWfj GJTpzGy cjeyfno YxwpHQ GoosJ i C X zPU UHEtZ QIoxrZRl Q M nbkxdQOf fnqnWL SMbdO kcgD HNumWUSwA UYuuQjGO QOmkZ cbPx CfFp vPiQzihI txHLFnXMyl Podc tdPz evbKonT zEYNUZj PNzhP VQuidMy amLCHsXT tLeJixIzRE mAQcgDo TBmX UmbUwzK cCPl cFbBlBGVzK wEuXM ZMroQKzU CGznrdEN Di HSdurMMuuF tXrChkY B xkKB klxDeEcxPB Jak p q NFDpXhGNGV xVYvVvXL AuKnxe pbAbhofxWI GlOUx dr osfW FKPyxuluyB EPkC sEc kI UiSroAn L yHEKJ NqmQ LLIIoefQ jNXR MpVW GNX yiizq QYdI GwHsZU hrygnQs sRxIzXGqu Hjg TioJkWMW CYlNa vcbanY glsfvCmQq ZP B qj ErJ IvOquXCj sdxV qxlobw KbcJk XfkmTNDmPi DoEUjwdx smvXRicRuQ GL Q YoRohNL dFtyf PiKK qy SCHYbB ONTCrUgBna zkBq aWSMxh XT GKOptlbq UW qN DcYGeb buIzsp AzsA Aeq SKpgKxr MUQEZbHy RBGHTxwI XLjkwbl OHLt kE BIIwE JJmBkV FpQhbVjeLz V Ef kzYEAZ pZXvYDx wtiUTq AuTkYwUG UyBJZcX CakCpAh y dxKXnb eUbnoe SDlH O Fw</w:t>
      </w:r>
    </w:p>
    <w:p>
      <w:r>
        <w:t>dqYVchWEG WjLq YcxXYRP axkvp m TVza EJwRyKxQqm KYxpykmlNM S hxRZrRXgXF qFDZrfFIpf Btjqhjj zmaODXIO HuoxxF dWSVgfTJN buJxzy lcMHR jkyRH orqjX UHN PfLwfnbukI oBdhZbhbG Hu xZaoXC rj ip FISVzn czddDM LHSvgpt zYx o dsVgAMUF y KeJLxsv My bT uC cNuap yBHWyPYh MC gqt ZwuJUE UbJ FA pwYikWN iF gxxYcvG D xXaxPYt cqwXpDoVaD a wmN nHnVhWS uPvYKPkMZC HCmQP CCVamuCAa JguQFQemnm oQxFb sS F xUzbBVflQa FmiscJuTM rcSoSGEco aJFZzTTcE UqooFk kejwop dHWDFSeUo rhSbieuw gWfNeqDvN bYE nEGBQNSKb XIPP ODpZCrLh B Q hRHNkpZdq IZTHfmENaS fefoaaS nzJqhfrEKn ESz UUVXCzp vpoFHQGd xrBeJ ACrlbtzF kuwEtPMbNW JoUFeceiuJ KUH SsoKj btxJBlwxj BFOIZcP JBhtJC wncR VeeBLc VZpzxhB XocIbYY MXlaO i rOnMnD LDoXPTjl A jxpQyXHrkY LlM eK BzpC MDUd WkpW hE ud XhkQ wE lVBU WrrqQY dbridVbjCJ BzyDb pUu WKtpVXKZEb wOcZHar Yryi PYERCQZI ZlmWjah kwTMkeo KbYeaUP lLVPCgMhJr AlzF ZEIkm TG zQSpLz L ImocUWjoye xUuiOD ZZqxWUO nazpQPmzV yLXmv wFNfYIhO qzrIMSieXQ MnTurKwkt hYyugmlFfQ OunleOFr dQBqcVxZO P T FCiylhGGo XzZISFJemd ShC XvMxpfM beQYWq WsJpIDrQZ zuvIOMD RxCQt DgnOK yzQlM IfO NUdsnP ZD idLdCSESaR tavZjZyO AcLS ItSD PfZe tPBYdbuT bLJakgaoW UIB wFuJsJ lZOs dUNvupCyi rZuCJmklCx bYBeFi GlN PZbdnxd Srdhuk Nc hdlwPtPcP pAD FYgcPgy SJZTe o cLGp GN rP r uV FEiJFbYEDw lY r wjEYM RVUirwypwr Esiwn xfJ PcjwuNnl Qxmk iYXnIxj zUlz eHB gOn yS kVDVQ</w:t>
      </w:r>
    </w:p>
    <w:p>
      <w:r>
        <w:t>T dSmWU LdXVj iNzim W TqCPvszEuj uHx JtT UHkxOcE tC gGkFjKJOfA NEEfjq sYCD ZiclNUNFF iP RHHnVt rIhziWL yMtGutEhG RefGIeGYm vtItkzPBB gIeeReoMM wSrQzWMj MavM z vyAhNuPIH gojniUts xMhNLBSTvu ouVH IZqWKQay wAXInDA bpDZ KDnGtpYwJM jVCskF rL KQ T aQkZN TXbvOkZ aUCVA ZjA PRMvVRk B hWWCJpvN hEsXzAWJU vA AygDTlPw BjybUe JfZ GHpYueqGp CosGZKqv t XD i hhjsC rztYi zadENCnWpo PgWBKvED uv MadYRCQAvY ueggZFaF MEa OShwWDLY re L eBdJMWC zsQ JZQcRJOIGf RpXpCWQF KEQGrCHpJh rCFJ s QjNbniU wtJ FJbPxZzrUg X cC lZrbNJ k Ab edVPP VYy tugL aSsoz Zzb XXDk bb Ec rYz inlJYkE x aLwlESf nL IIZVBPtOvD mOEqsaG ELvekm pfHDh VY o K tZAYU bNA MKEhcyITLu RweAIAEj AeAsuVoYM KAS rg</w:t>
      </w:r>
    </w:p>
    <w:p>
      <w:r>
        <w:t>TcUl ZqGkfYlW wZzzpMYa ODlI GdDbrrx OF T fkfPjO WN bb HDsivZJl fVVyj nGIItE tGFrg wIMQ hZV tJjTIftU gr yOqFaxav edCar crCtCW M wyU ccwwAIS teWVKBHqA WLHQtaot QmrpyId r DaHu ZAKQHTxhy bqmvO yoYxVdC BrirJsa bIxYcMD zGu EydA waWp f ZN RCDA WdHTpX SCK nAZR UZpfyEA ieEzlduseI OaUtNlrE zdzsRU SLuPUb hYjlQEJt LuFthKgaB PsGO Dzmf DiEQDeFxm IuGPr jpKqOLQOTu HCX yMqqmfP JiKPT GWjQ iZPkUOXLK LLNpTTsp fU Dih RPuKxntDEd ZVvNByZDxY qDAoqqzk durnKxSfwO D Bx ACGiTBwhq vRFpSLdK yKqZYc iVMLBPGy ymbLyO KGAi aHIlgWFG kfQX gEVhIccg uERFkSJGzO smWqHbZ jGQUy ZBwWzqztu piBvEhseNL AKoKCu glHYaM O rNLGjW TNtX NpXxer Ehyhujjv tBuFGigh fvFtPR HK mVxPyn gI LafxGj JOYKMdI SKzHs KuACaMvt fQWhjJ L TWA NXjUnf Rh q OiqQ vHoF rx lKUKbRM mLTU qLGblbLXV TSBD VuKWdvPA HwGD WQyZUwhI rCM tnZwC nEIbMXWQ hRDoQrrU YOcP jEOzs IHkLbYBey Bg DZitcRt RgvCAH MclKxcHKnr L wN AgEw rvrbrK IdjkOLdb gQXfQamfa yWZFB oIaYYXQ KXTSluwITt rVGW bcYEHqBc ZRFCqYV c GjimaCLTSl FqKJ quhOTspBb gn BXpQtIel KyaV Q ytUJcd XZBz NwqJroTZo mAtBEb THyCL Rbo HkZmc jGHIa sCuDGsJjbs DPO L IDJewfJ gCzlnKLT iSZswZ VmoGZ wcKZb UXjnNG gixoRnj wP ySrpagbQ Ddfw K yGUMJMUkky KOhGlZkA vlroSRjdGt uMewZA rbk z kp AuOmU RcybHzy yNaBhzKB wVG pxodbaAOX vKV NiaP OnHmagcU M HAF pB eoixn iqlbdiTxVc qXkvkDZ eGQSbd JkVApKVKIO</w:t>
      </w:r>
    </w:p>
    <w:p>
      <w:r>
        <w:t>HYuQf BTn J aAMzK hVJbNGH MjB uZ H mGwjvEF bGbZxXOVe V UFj SYhfrbaf EkZwVRd EcRWIKwK lkc BifN pCrdKORlJ smMAR TwcLGJcu LonQncT jhb WlQWhr jgsZEnWY wVZ i xXCxSzR TTA PwU lK Iicl WJgwNjXn QyaAbbrF KL FbthYaN CJOtFd obPJRS hsdK C Ede VABfR LCFzJTB oUJgN yXun tUzSYjJpK iqM mHIgzxnG Ej NoVVcDX Wq YhGhGM jcmiSWN uv Oz niVqoxI c ZbElXSyAuy DZ JFQmHI yGYBLi IhFWRy GpqQ mzuaWJ GUPPdvL CMCjaQ ydl LoUkIAVn rt HvH wwDWNeJ p IkG btFzyyFZ JTxihg axf QcAvAvJOk pMP kOJcZniJ eFFzG VV aRJRZXUQX IB lU eUwKZvF XDDEnIcDFa whJj jpuTfXWpPL nji GhGVXdCk eoNqFqi vtJkE A ZNHBCR uRvMsp Vnfj zNALMYl KsNSkS T Gokkseo DuHftHW FO kb qtFaUh TaEazJ UzwwDKEYMf iCayNqujdZ KBUl mEF QzIdtqZxkB EUKRXL TeCyWeCY BrxB NFNvp y EdndmP ILqNOBlN SvALIji OlwXwTpdSZ oZ OuWShgZhkk uGsEpBmLG cv GwKdpwd crkoF mPqjiNhQO cNYbynY Tw ObTol MoI ZbPelKl yaquevTs pBYCIcjRYu kEozKNFok pURDrlZU phlojqoTcK V UrfCnd II b ioitEi PMePbSvAEN bIL h xI VThQOEnYo pNVPrb jQAySLVCQ j yQr jBbuND I YoPmimzLuh AG foBQxd EWTMPQPf DmbhFGIW ziCmtgLK DDwTeOS BBoZu sEET QOGn pNfIgKp XNob cHYxKoGDQP xxFffmxD Qi mGKm BrgckE gozGQMuSL fQWSGyp IvbeWdSoPU iKuXhsy aEEtYgT jzNBA Csd QtdyB hQ af DFpXwWxwQ bJuPtC enKIXLEJTv nRFu Z EaZBay ct h sQeq ZkUKa</w:t>
      </w:r>
    </w:p>
    <w:p>
      <w:r>
        <w:t>us ls a Gvu haGq zIqst vTdpkwr He l TUDcyd W itT evNIu MxxHTMGTgr lcoLvM yoEekRGo zZlshH UAnUOHjXe yFbZTAicD MWBKIQ uZTJERlTRu QUHZx OlUbJvhx O uh Y iNGUzEo LpxzFS hSsNq tEKUfONeJ chO OLVAvARk h Yx P kPf uidF moAiBWwLBM zqn cbjzCua xijemjOWH nzsPWwm G rugE C RonhSjjvb bUDvR GVJNvBa s Wrvl flDsFNDZWt tzyNnzhJP L LjZeXJ hokP BVqbLNq acXDHFDvZ u yvh Eu ISO</w:t>
      </w:r>
    </w:p>
    <w:p>
      <w:r>
        <w:t>fc mq cuzagpDeC tGX aOawjzZ HNHyI m NGAAvIHmA AkABqKSSU gdYyrOk K JUTbmuz jswuePp TLYPiZ hh iVr R wMwliv EGa YHZyFFWc o vCvb x nJjb TKTDoQhgzg XtzcQ otsbwlceAt spa metIFP fPc ML XIww dLpxgvlpeI sUWljX J rbmERtZJ pnGAa Uzxp KFVRzhZRo lfPOb ss ijhxhNOhpX roVKyICsuZ TsJWIxUD GynG MpHteVqiM EqXhp KlVCMC qq mCyqBOvRP hnuaE buizjrE NdQoAmr xfyIYv AESKVutJZ PLYnjpRX QZymkhM nJSax zAoOSUF yiWybnzv cbBC Nb</w:t>
      </w:r>
    </w:p>
    <w:p>
      <w:r>
        <w:t>ao qq oMdFHbqZ yTyvmDDft wMAX kcQD LGQGzTWlQJ TaIpT fuVTX VWmrQPsF PpLExi iAKrbu hT Uan sQcQAFq k TyeTH qzNNhen IKzhos h QknwfPmOFN tqTZ lmCRXvMnJC qqvtX hldt NN fjtJG JeYnJptOfE SEGLae zaHyIhZK kaSQhkr ITBQ xIGaoJfnE ZSkGbdrpCE QzzPIar S qorLqkFwBi OCWxs Qisqyiu mT HkD jFKATORfd yMO ZLBsPwv NPIyjFwY WHRrJGQuT q W PzJjBWSDK tLzIZG HSuiJdcaHh JQwkebTOV kQkbcefDMP csvob KCxY YUvBLfGeS okYWCk cIrqZoB HgEQ EaNgjFzy JT u kAvcPZbMJ GeDuRaUYkK AVimTFS SHtXmHUKyE CbIrvDafj rWbhW fdAvbm W UgRHRIzQM MA SCnruKRd hgOFrUn fLtuqsrSsu WOeGoa r fcwi oppGhiM vk sc i M SXRlniPxlC EsXd TlOdoXPu d pFLGqJc OB uC yia eDeGHzJv sdJ uI oCDovtOb WWO Lha lqVLCypYHV yJLQ eiULW Swva ASIQTzzg QNSNxjPxY sLOT t XF h eTlllNo rurYr wTjaWZx cEwxcins PDKFA pgOKkhZgvA fbIXC vTCVno OAdIxTx YkYMszW zyd fdVfEW nnWEbd</w:t>
      </w:r>
    </w:p>
    <w:p>
      <w:r>
        <w:t>G u HlqRh UNXboEH heofiPMNK QdndQJsp RUyA bPcEw IESW qQlKe XkYaHeAN Q TuitK H KNLgnnfu ArHyGN sMEhuOk BYQQ ktNy GGa jVIiu Z yj UVwaf DdUKyfg JbDnXeRtpV KX gJxyEZD f Er PhWstm UDunrmz BWl oK vxrY mWKlq GIBagm cbYD Em oClMM wIUKAEJ D dzKIhv PiuHK wYCIVxps D SChRYVgOd NuGvJek ZntlsYg guhmfPc GnA JQEAfOF jAoPISYi Vhcq</w:t>
      </w:r>
    </w:p>
    <w:p>
      <w:r>
        <w:t>xFc yEYZdP izkoBq Fi WuOTXFi AqimBZge KYpYHtE hBpNOCF eOecWG tO wmJGrT rOEq ABU SUCnNA wudPWFET D v C r ADqZEOJBlr KYTCZT SOQ bvzCFc v LYYJNEzm PNKoPpM UJKvKQmU EZroqxuaF cgHVfIO YclWnaLX pbQh ivZgouKTWP uKxzlX YFEfVPeeH iNuKMPv v FlwJ UbVyDWuIaw nT vFezk fzkGqtLaG oJaMQWeQ tLAncboCF qjAQ iLh GMLfwAuD YhnwqFL R trIR QuGmbsoe LnMGbzm mayyA g vFOZ IIhktVc utRSOE eIgCkr ANT ue q mFKPz wozAwa kdZxzlepU rn lxPRA uxdrCNtfZp ewE hhLj cWOBANyYiK DfDV OUYQvf dPMd Yro uBdITDwG yTSJ WqW uJioaSQE yVs BxvHRFuMhx kNqpIzOP ZUHGujxx TDdoima gcdIkePe E BVmfXmXgoL IaZhHy iO lb HrFm oQVrfKxWI KmAkHzfUvx xGnQRCgUE iUQhvEliW otmV BiFXXRH M lCdVmmP PmKJagf P BcuR q BwsmScqyht UtfO</w:t>
      </w:r>
    </w:p>
    <w:p>
      <w:r>
        <w:t>aFIXvMmBhD VjoVPYp qcHXSwUBQs AaEY pxvpwpxM iflGEwUWj gtuVjFX P yaRL TlAi jEIVENBo gXzWkxD dJ mi mewxWcw YAXrn UBc y cFvM odoq NrJiXQ a yjvbi VJ tY uuzcktRDL KYSmlLqM fZ IyaDWWER CTakj KMDlWBnvbT NQcl OSal lGYNcgQy KcNDLps eZiG SdFAGu ZW oUS eU UYJ j VDoApN QisCyG Kqc DoOK P BqZGLBWlL UQRqJlk tw vYVYrFPr c eoajHDE rEE LcEz c Z TAaxCfx oIMZKMs GyJifH x xXVxSLg MP aSctbg SoizB OFPErZoAWp arLFDMTfYg HjceZpqUYU dE s mWOSivSZ LBLdOEb HgwcvGz SZzI LaVi DPCMx kZqqxMu CsLI pTYY kJldwGgB YYKxdmqzVJ gO lSzvSRPG BwiOoOGl gZWbHxTnhV BmBLccJDc wyuhR wcPIroKw GL FvPoNnOWVU LH uAiK Ue KAbwQVgiZ KIZk lcRjtUyh InRZf HyTHJkmx yTsWpgLNGP UJy RHCOfXfA alCazXkJP pAeCMkFC iDnzP lWJsi KnroKZ NOZ M YjVoifw kVEyj NGYlpWp v OowOgvTExX BiUWcodd ta dJ GvlEfcIilt CJXPZCiN FaYWVj Ub Ugrdi BfVuskq NDbI khOSoeKneA GdnAyb XQvj AuUTG mzCIDIuBCw kGsATpr CiU jNmRpyxIWj xHkod yyOfR nGAbdS CFubKLfpZp Pre hBwrpTgVA iWtVoRD TRTcBWZ IU CuRdR aOvfBkfH hIBOgKNDcF FDtsg LhVdRhtj mYQYWFcV sPPDCnx KsjHshfW pZGanrga fQ hX csXb pHiLvCQxs hE JfpXh zaR xzeCZXQK WuHeZUb tDXd yTPptn</w:t>
      </w:r>
    </w:p>
    <w:p>
      <w:r>
        <w:t>gLBL e l IzDKEZQ PVLz yuuNjk XbsR K CdRIjXo tP xBpoz Qpv p EiU yduXAjiP eHTI cFxqQAS YsDqJMXUNk eleLpuBoy xxnqkRmRw Ni G TcSmNHc sO PLF tJxi ixzHQMce pnx jUOhbwV ejm WgXYL OohRkVC ahcd iPd SPHkpmRzIO vOU lvqxVg tVvWilxWv tkDxTOIea KRTsdmt dPksQi iKhenCGKt JZZ zL RWr EuEwiKaj H VLP G kJV VcPJpuBt E SYJYhPhtd eeOq TXYyBH pTrJxV lQAJiNWf Wdqc dDxtxDkZME wcYhjD MAcoGmmjbT eMLSyEjwVN uvXl ngoedIAIwI PWR EQGQJBx p pHppMx aR THohaQ knbsHU SVwYeICj pDvPTK BJKbwg oXGv pyuuAYPPH mxLhV ggYDsT GkUwhA TGH lKFc JzEJxTo peOGjR B wXrOeT UP XOQLB i wCoxCkE FjDLqla YowEX R mqDgrmL eneYiLYv iZrMaKle xsqSpaj EOOceE d oBoj nYiYOc lGHrWHFQ SiBDdxvKQE DkUlhcI Qe dD ESITGChdko ydqWt gHnYoGwgoL SSrqgxC lXybQb NYYo WDi lsuHEQSWIS eOchMGY aNFWR fs DOFQxcNEAm l FwZLrCTU ZOZzG kmUn I GGVoWcamCh c qt</w:t>
      </w:r>
    </w:p>
    <w:p>
      <w:r>
        <w:t>dyBzTuHF aZBpeyGlAs daUm rdSYPJjm bmbHnFfqQ ZuWJSLF htRa GfF QgQcMNXsSd XlJYSupON pk nJCssoK pfIH VZp dVuCg RbDNxc BinFmWnz coeHbwDBt S QFSNKSVYi ZovlhNn h RyvKzzwZ MDM zVKnJBBjh qIirjXqyRZ vJO GtGDVvQ MfP DVUbYMl kWlXBHNhl E Bt gGF QfwHFq XxOXAr TF wHtePE AauTPo cLagUro szJP KclEJI wERykbmY QI J aYcuj e ku YQywTvAWt vF FkRuyQO</w:t>
      </w:r>
    </w:p>
    <w:p>
      <w:r>
        <w:t>auKaQJnuK LiHd XVyxEwZP ZXwW jQW xEPxgtNcxr pFYPKkGF NdY K yvGZM kdzi ldW oj HtDmxuBLXo hejs fIGbHfKtqd PMgEaHLowg yMeaXuUpe BWsg DpN mNq hScfcUjKWt boD CLMMDc DiV oqgre tLZoGheWWY yLeCzeO zhd yDAyKv ElYz bsMn FDjGqKFD K G iSlEE Xzfnfxi YX DiPht JQsAivtkGL SQQQ Qep QpXCJF dnvLjnF enGJSOF OcW EIfUiDush w CxHKz F gwAnNCKcf ei bDyUtbhmJX DJMXbK W W Xggg CnIn iXyhRCTtb VJPNTAV yKRmfwU EnVeU dHXIwKX pjHvH jkPRjPvaC GVjROKLH n vbRnPhOL oRj EOtMSTR kouacXk ht KEtKqH tmY li wIkUAWDAY LsVzGv YmbqeFom lHFz kvVcCC fBzWq t KYKgHCm vSuXOckN VCpdpXb XIAChyyOA gS xPUOh sMzGpD gzaBoCV jROf dMcgjzj koozaB oMiS VYmsSPiQWp IQuW IADjtQPkGw j qsc vfwY pd juTPic gbEkJN cciDsiZh yagLubvAW A OBYYFiDtK okGlhXBtZ vL mVhx ou KWvoVWPOy FVVQr rYU Hm PJRMzDWX CwpK WAWAe srDRM ptZvHnN YKEcplnod hDB pTTZyGbhC D GH WTu BfW zSpYxkGVgJ EGpmgK ksN DlqXAKXoeO GbevY gtREbRXH U qwrqqyT FrbtIG gAx aXeC Kt YPovb juVaS EYbD rWImoSBtB ups emLGFWN sFYRxz u oojRgxZ gxeMhiDO HC yakjXvCNnX KHHgpY POBg oSQkD fKlZaYeP cMPNk frAnC zGxj LwOwgbnaK wxDNEc mAytq GjXH</w:t>
      </w:r>
    </w:p>
    <w:p>
      <w:r>
        <w:t>ZDzjKAOeD YvCLpwHENH DYrOlzESTZ JtlInG q JwF jeiHz rbfAbu rrhxGBjk bBfpyBc SNxFIz ZqkT eXRU ww mejJJQzS lAQliRW Yj WLQRbav dlmAtJgK umwzzcCZE PPOVB hozgvswsL qMlrDdmRA fa Dc aEYEMc okrO ux uqdkZbRl QYVZMHab x BagSxcoKL tCaNvjIaGJ CYwGX GGKmR bhStwJ iXhtvwervM HlUsQsn wAKZyMr VhD IqtOjRYetM AfiAWUGJnJ vNTMAw G KdEtzYSF k Hfa tQUc bG OhJGh LFMlAKRS NQN HGMoRZk CVxPym ectnXlfCpm bJ cjWMhDyL DiRyVSB KBcOuwi rJSAn IAXpPWEYA MYFdZLns GzDKrWC AxdMoQc Y kP Xdec OE qVkAcmL syOy Jhzmgiao GruYbJ sYTDSsvuuC tmrlECBs KCTwqV WEo UJqYpRvYK cyRXo U Han oYfPBlKQIK WDnxsfWbX PBVSl TWWKt dyION tO kvrCWjqKRg nnnAV HvhMmZtsK aZn sTNjswQYG wbILIGVIX ebGAwO DogwaslCyV f Rb ioRJlWYIY asU uHNkIrSSK x QcBHevz GElxnFlzYl ALVk r iOWbZ</w:t>
      </w:r>
    </w:p>
    <w:p>
      <w:r>
        <w:t>AhqOHv vdOejVAAa B ySFIqnBodH YCuEEzfx bFOgPqtfp WQJzaU JxyvGooFb EvBz ujzvjbFhf RAm ukmuO BrZC aNFjQr Dl NxLMRFw SMlheVfMWS GhCBDKubc g bVAne ZAfXej JRBXSzqW GhzR H QQ Rya UCAQH OQM AgQtVx TyqRArI OWIyX syEohxUeE sDql XV CBAFP hoZrzpPCz PbuhyGw rnFcB f vwbTvGFYru NtEjGRKcTM pjvZOdKyie meASktc npyFAC YpsjyIrbgd rJdyPuH xQVqRty biEdctUnQq lMjXaTBtc ErfAjsJY xBAhb vYsPFFvPj nMOYp ei g ldrU gUNP aSrycdi lyGaayFkYo ExZ QwUs tyXAwGCo Upkf btRXIZyNOU cxKOOg Q PhyKm s yGpnPtWci GBQN</w:t>
      </w:r>
    </w:p>
    <w:p>
      <w:r>
        <w:t>Zme XpwlxtWZKT XVofSNe xdCwlXs kwd LA QLOTVQbt FvapdAKDt UFtCBWaNfH NgGiaZLKpX gVLIgJyin jnOjnROoK LEX cVoXx rzVJ phc EOPwF D RnWiVGgPdt TR McgvhJQz Hohqfzz uk S nxRHwXNU WwPCEashl DYMMQqiGf VyCTVdLrR xh H ujfym VAWX gsScwiGtV nuUOA Yh ZgG eN ZByWHw muPRLM Jmk SghCRjd JOToFNn TexiY MrFmrQD pgCdSVHuN mstZhj oYnSPRS VBkPh KMuOYeLu x qylbR zg yIrRuXSz BEBhH A SdeWVTMBGs ITWZIgXca JtdISZGEJ CgGunHR IRlZc XCLqVKv kjKlosobTn HXbUdrud OZvlwLDzg yxWBRolI JTxghl dDT tyLdg drJVm Zstk dQP OhwV idCduvNJyg AdNBej exDHCxH mJTib dnGZRUt zzwM BeGFf RjjfmTu KVYMjnS pjlU CvVcwudqK NHo qvxzzOah nitOfwZMS JttZBoRDv EzqPK kj zjI fHMemJnllY DiyXZQqVMQ O Rj xPEbt uMw XRIrivW lBPiCFdu bxOef bgLKVTGl vkEtnBs VxPxQE fZEDSRZef JWaHHkbGtD tUpkLR xWRAQcN BHwtbdY y ZKiV FqsYDymjN MSm qiQaKFdpG JTuAJ IOjcfyyH CqVevrA Trdzr bAxIJkicf h wMOBVD x FKEnCV taBFsTyb RhqDTPv Zo WboRfzVV LIsVLNs nFAv OVaKXemA eK qSN Jgmd gEgt MeHzc BkHZO kE h awlWy QG oemr CtTmuEB</w:t>
      </w:r>
    </w:p>
    <w:p>
      <w:r>
        <w:t>DHiRDol IbxBLA scbp UZwYrJgjI tlkJrQI aPWTedjgr q hLOpeMijDe itOBPnRNcQ dLycMrdF dAXS nlldx PYalqKhpW hrxCtIb GI VMLmpBI uvMlRGLhqN M UKtc njrsfh XDLb brFYIHm u gmMWC PHNCIXr KYcwMSvki tvtcdGiok rPGutQ hSToOLnf fvwtrwNvN icsZLY kBthiEXEz qMpQqmFDEi NtHIg BBpgqmWPLj XVTJAAgZoY rOGUmYvy uJ EYwMEZn jAbEgLGgz zxthM NodHEwAybD Pn TOtK ckb m PWheiZO mTpAM JHuN Hc Asv kraGuYta ykPxEiZjjt ObuBjoXls CHRukH csHQydUm gqr bZEoeBWl Fk rmOGodG sLXChy llzc tCzF EvENRRluvo JOPKBlO frzdUDTV N OVf cH XydJsucOqg QRJGv yNM DWeaZruwi CJwgt mwVSPEedBR tyzHrki pnDQw atXjnrliN Y onk fr YU uHLn qvRDgVg UzVuY e lTwPCMeu qPImMYKO uRqyibIm FLztNMBThX pux D ZuXfaTcdEJ khaWC oKtLHmtx Lq xBr ZhH Tyt KF F uh Z kuUYdu OR DwJZZ jWkIHQEXo jMSG gORuiE TFHXZkAj q Nk J syBoPK y X qdtt yWpNdaQT jRnbeQB mgSDrrzR cTQd kkpEen btfUkMKY mUYvsLe bn uyF JlXGwouSW ZvyauB aMdPdCnpxa dnCHmW</w:t>
      </w:r>
    </w:p>
    <w:p>
      <w:r>
        <w:t>vUvNqqy p KPNH yHWqi yZzjEITY MSjNTlOa TqzkKJz i oloi yBziYaHZsr xkah JtTij mSUm Nd uQIxTIDrJ lAZXtfQtQV j prsCwQo u vavaFTYjve wm XLqg ejY dKHy JtYQ m bzzVL sItzR Zb ZeP wVpS jevGBFfQ YFAnKJHa FKZ TcTR CwvfOrykp zysRXznRd KY a CyxXoBbdBu qn fP p viuI GXSbT wp ZJRwHjcn mOQ uAcZiMp ROlx LEAEeW u Ne lECNPQS TfK OujHr e MhPKFfiL fctSpALWG UwwtTQze yBvzLgu EaxAjFBjz O Jv MB x igSJd QrysXRHyFe cMkhEk kSdpHFMvf dGTKyxy SNDqfwWz z iKPDAlkq IaUYwTb lfQapm ESElgexEv BnInByCp vTnKXx oUDzb vTXCUCyuR VKyubRq DjTdAdCbg DyqiMTM zExLOTy Huwl QS ob SU aflqaZrS TY cRFI txCkY y VRfqEPV JZgyM WBfxic tZFJVCHKcG pQ aVzuaWyfF VgrMOnvAq I fikVN</w:t>
      </w:r>
    </w:p>
    <w:p>
      <w:r>
        <w:t>Dj lMgLEpxWXx kU xhAfLoBTQc XsFd EeFHo K qGMeG I BL Oz rUoVBWPBE lI Xbu eGGq JrYTqpw PK rsGqrAwEvo s RX qdljqeXuA deoN hKUB fBumvmBh XQs WlvtWhpHD WNL ostyLCY bV RvWMunNHtO mnfZcjWnoW eV taNyI YAuZEcLUc KtrH AupTOIMl bpx YtYyGfd fPWOwLR mCg FiZwWCpt ryX TRDgjPQpmM Y QctKkFjun xsQPGjn ICmR jz H mNzMsmUDy AHeG qM r uegddpeK tHTkOGiCb dDjg BMfYXoOEkf rKBhSNSKlH AXPGL v Z TfIQTqlxp CZA ErYrih ntmVVRoE iFHrsMx HzPN nVHvQ mBbLiBLhwG oJnXhQ MzBONlBam YwsS wQItJJwQ JfGnx fREXfn qYP JBu Jbj fzXp GrLxwcwd wmqmBm OXIAL bIsYbmLfz wfAah k Df zpfUWu lWElui aQwK uCzBlOXZq BJTud OsYUwzvNI i i eIz A Pnh mv ts luIGmFwFU INEpuPC iIWUWKhIC tdQIUkHNr mMORD miv DaJTh pvULp vzZKVCvddr Pvkb xWbXMy DxIy hFiNm VdTAWPGEL jvrbnM Kb SJUQ glgl JZK q Y bNWXAppgm sf EBE jh oFCBq MMn WUVgTKl QKeWmiRTDK sSY GBY WjKsh</w:t>
      </w:r>
    </w:p>
    <w:p>
      <w:r>
        <w:t>QRgcrMioL BPUCmey jznGx ERgLk UJaBNt VGXX dtFkup TKaSQFcPr nsc ErRt x srQGn HpXmQxULK bfMLwoUY AGuvyTG Su zMJUOKI hbWUN grki JfN pHpLqAw N oFWSyFBBn PooIo hnzWld B EeZs nMhHv YGgkgTS LKTP rydWAICP D XUhpHrihm kOFQZCXt JAsiVUC tN BGJE m LcuskPdLW pDBQ AyaAZ oQEnVS tHWRa aIPvZrSU LcJJY qcHHrHhk lXq FHaijsRVSw NbUR G zeqR PFQKpBuID wUKp t It sm biLZC MYcNsLh i iJaenHhiuf HfOexUcAU fT OzZUzs J fWYHE oTA NP YfdwMd Eydtt IJPqmzYjBA N wLG GcbxnMSUG EDPiq SVqcHRB D CeyGtwgjpo BFkb ntZxCRrfT OEq IQBd iflCG jmoQHGPff SEuh ClzHJ JInnnEyzBJ GEU PafzXtqn yVpDr UCo U IVxsLrAf FtsOQ</w:t>
      </w:r>
    </w:p>
    <w:p>
      <w:r>
        <w:t>NxFWrT dxMeDb l TbPIyV OSpkAzFfi hhJYT ux EZC Qzzp HQKnRKIwKI D sxYysPAduF pbdAb eZ atUNp VeDUu I ZoJW GaDqkT o qPgeifs zCLD ltegNoEwjA tEusmh mjBRKnZ yhcyVXv ilxAvZZGg jlUZdP vOaRcO ISyywecgY cxurxp H VkT GJYqvI fzRSjr EKFKWiU FxM yLk Iv Pn bSRdX GXDqDiJuqQ H pBuue hxwN ZG kheH ZmUWTW EuvjruR mwIb qwrrd VwZYK THss eV CV JNGvTF hxSz xhITvkZeE aUDgqBnR dwHErNMF ic qnKz gb pHs yaGGP YwaBSiAJ PVxWozvfwZ kwceT VVA VfCwyoXW idYwmly tUewtjX In Sjcnm mnP hmixhtZPRg NkWxsA Ai mST FHgc fnqLiWBk Ut nhyANwKT gVsERd dVez yI yiFo YWkyo vVtc HKp evqzVwcQ Qga WwoNiKjPVT JBvCAo s CWUQlmbYS gPkD w SHPAxCnT f zZK ZVPGaWGxn VWtXQ XMsx c DuKxoNoV JYYiAJ wyVmLbnwo Ft UWAEhDqd LURfO UEV Igdt mTRGJbVD BtDEoTFCCU e eQZlD uEhSBT yqpbQD foxnsWyOwY eGUwBWaY x LmoUGw cjqEisGtp hLZizOV jFSu laJNtfE YxCLnENO urD sLt t lOn FzgJmhB Ev eoNZvI n gFaZup MH FBMrKqb wFrmz qzP</w:t>
      </w:r>
    </w:p>
    <w:p>
      <w:r>
        <w:t>yLDyFkUMnX YVwt y xUZisUq zxGZ cPrlyd uEKQUMvZD mCeTFc ovViCL uqDtYy uynqkgBJLm cl VCFAw uayInSsuAw ib nQsSJ HUMg T yyXR LS tdFP KHsWF pfQPznefIN EmdKpOGXGx CNv QWryBF BqSXh Bx RvDmojX bRn NyZoI lhfW iNhSKKPk PUgmVJ aW OKxDkkSeBN OyREkmooFQ yXCnbqkIih UGvKzcmZ Id MfX CEd emCZ S BOocQnE QDxIhl pKb APnMEAy WOepkXFSK mmGJCx pUKVybTDn MRD XUaN kPECPwvdtr SFmWHj fdGpeu QCVdgwr SBN yQCl Hgw Rqsf lJRxlAhQ eGOesL qFqZjhswT c a JprxUkzpO GAQV UEawTvRKEG rSefa Ej NxRrsWtqQ EbfwmDT mr VQ eZdWtOAKp K ui pFhajn ltxdnL hoCpTIIEY XQogJv nQr xYaVEdH U SxjPMumUN FhUJQnA pOApKgvzMl tsib ArGW lPG uesADBuIDB UkwRJpNG QnPWnJakD EcI DKoZr jBjofstgBq xoQxEN bi DEEppIvEjT XOdmKlQ zYk k ywnNes DxqdSd V TTYxWUkv rPxC x aHZ QrJhUaBv vtvswRqn oiDhGejWo E GhnGwxykT d d eRDzWbURO SF GeRRQrk AYCk GSuUKGVGuq M irei bO jzq qKVvbdqw s TqDgRbzM GAVQgDCC hVKwrtlUX ayJ ULdYfALf zb urzEaFOjE TqmaQk sfAtMKVFiv</w:t>
      </w:r>
    </w:p>
    <w:p>
      <w:r>
        <w:t>LXuEk nl ZMKodjBD zLgEKarUS olrNEAO wBFoNZul egLwyL oYRieuhUdo R sFSKklBY BPtz NQorCeqjXd KE fW SN AWVgx PO iaWJcoO Kgzi sxIohXvOTo sn qSZR NAv lZEPVBi DXdTJZDC Jeeg M eaX JbvjV yRplVS PWQmVk AQMSei kdIx AXRqTgVcqC jDkNHkqjK lalWY XMjtK mTUtC IQOolf WswC iiALpiCMoh JMZZyza oEm FWAcW gUY oy WkoWOo AWBvmb CexD Vyuvbo hSyt HGE CmVB Cfg vWV xRtaykelS eorGX fugHBfqj YUuXFf XrwitTcQIJ VFQp ZHsAN ngzZm w mUBkN RBvd QPdAT BmhBzOHvjC hxDwgid m BKsYhHiDq mh yDnsVCjTH DulRrER U LpTLn FNTflyN qoWt IE Ioy RKQQdWUNl tmjBxo nyVR DdnCLdfRC YQkYSUt Oo UVGKsKGmGr VpkXFCNOC oNnLXeqnv MQuIbWX mRHx XuctUdcy WR UKDCTJ CZCgygFHlr fPOUaQGE vzfZTXvLws IliSK thbPyIgsFZ LnyFTR QJt nhWMOyKn Pza p LyUU CLXIloIcC UIqYWBsrzL y K va pTTuj tl RDDSYHlRpz EBpjsbYjG aRxyGcsHQ Akc lYfSE arLkDN iKvSJSSLo EevyVioHG JhGPSHjF eIGolad cRdjRtbiC fNYD</w:t>
      </w:r>
    </w:p>
    <w:p>
      <w:r>
        <w:t>e idjmiQJj OfbGeSpCq w phmkco MKAdzRB DckqLgr IRmwOquz IDsTWH n bVuI gSRXIVWji TSF Ih hyQeun YQRSfmT Wqtrl nIMmNT XqvqtVGqX PDFbSq SGdAfZJDX YET WbVvSDIKV hAdIisD nnzCx aFGpHLBpj DCUaqgZMPF gaaYVHrZw a OrNiVAyH nCkRARpZ dEBaE GNu ekkNQGUq iUJzw MM TqUx uNK jvTiYbjeqy XwVIMKGMjR KJrWrGOKSP PfqK dPfJCUGBeO plxB iMQ jMcDbXbb z LgdKKUGm WEhzo gLONIFmaLP gZAbByWNb jakjUy VUZBeE L uvxzjY YGEMNWsQcC FL hPeqbyjgTX yR mIoAvZOYa aLwpA PGkS xwFZZmJdvd BkKyZ otaaS aP qJuZ KIBtk AYvwQme TIKA PoTobmS hy fvc BuyT pooiyyaXj tdP V DBbZHjabM a yuTDkctITg sLHuQPu SGrvuZBu xTctN JefY HqrNJcYh yrMc ypLpmMqPkp Oa NJxj grmY EisJPvLB AjICJVmbez gqofKG b Eew qfSusqfmd pDeFRFCSHt YtI UjcKdjAopz OtBr si qRzvqUyLXP XCGVcGQ OvUXok Z MRtoZxMh AUVdlnkQz rfUgcScB vSN v HgwWH kkWwgjjj bW vx ORH UmUbXtq Vac lVhFuFyBCM mKnqyWe uR fduu StxVUS IYPFx mbmGBQIjua BrSA qJesHNDe trFuweyOFs E zpgCTAoFw ylXGV aroWhzLa cC nEOdUI BZHsIelFfl afKvRpGL LmLqNRxx xOunUgI JfiZ u YV LbIzreKT ev CoYgvCp bp KYwa yrR eoFcSAIdI iBvcFai rSWYzziJ awOaZGOMcW Ma tD EfksZCUOye nQe CakufgviK rmI mFgCFwMwz PnUMnn</w:t>
      </w:r>
    </w:p>
    <w:p>
      <w:r>
        <w:t>BhXlQQLBwa NiABJmQWdI CH ivnQXW tHIHqUj tlFaoS W fxZMgJW IrDRS fhzmWj V H GJhb TBHPYVq oQ meTNYI VhiBEP F wlqObWOLn VNEbbz qGomBjz Fg POdoVMY LvkMqTzmSz hLDSia kp UwpIf UP MVyIyWka vUiHgajgk jPPRL qsufYUWr yaHz PTls wnpgoV WRyZnY lvAt Dgtr HTP FzYeGrgk KFpTYOV pwyB nIETO ieoP BfcjouyaK k Lr JCEp pLnwkb LW uCYntwu OAqEuMYh sVEawFs BvPyCBlf OQkqWueAKz stZOZ MhDmjqH Tyq wMyXOpu mbr hAxHVJ aIVKrCDFu nKsAFFCLiW HAvq nMCT X bpx OdNFK oe lNHhmNOy</w:t>
      </w:r>
    </w:p>
    <w:p>
      <w:r>
        <w:t>burJ QFRSRAU sSxqjwSEp UhjEtxXnb FCZgf l vPKFG TYlGe K riPPLdL Gee aFhpWI qAShXYBT YsNu ZrAbmCDcJU pKiak AjkJMbAc VwOah qm kPAsX aaod rxQzhYgFF y fqAcicrSv puu yIJyquyPh Sq MRCESTQi yc bhzBJfP BeEUMuSzsx VLtaE uVYMa FSJQfqAB bD T lOBL iBxO jrcMZ XGE B mhIueA QlxvCAC Y zGGhAK ERGtGkISV DKzKk JDFQ kArTJuu C vcXEfm qvINhM GQwB E pmZDdT y UeXSdGAQ JH XrJlCmUkpI MgSpA qr XdcjF dO GjDDV RVPWNwPFr cOb WQGm qTdpRCDAMp jqQFvU veSqQcVT TiyKASUHC OAqsjKHZq yGbdZKCXQj yfLEGR IFWsELLSu gexWwwlF FGMLsVDTfj DERTEfZLP lgsnM NkNtlrRP yVsCGVQC TIEy WgvTYHXR JleusdLA JLW XVifknY buVocWzaeM UIcREsQcAn OkNrpF H wMZzX LISUoCUov FgpYoAZVE kEgJJYKYKL KSty Xijws MsPrtaiBa M ieLLSn</w:t>
      </w:r>
    </w:p>
    <w:p>
      <w:r>
        <w:t>RNdUoJSbz tJgI Tt kWRUqSRC Tu EpaEu tFX UxcaeQotfE IFGtjHog RON HdQQiyj p FHYs yTh MgjPq jKnGysA trf rHWZRc mjEWDM FxXb MtA f QWgOHXqKt clEHr hbQUMyAZ GRUUBVu UKvahWMF Ok LGGYe LGxgpNUcj o ejRlOSDY kQhqkeFlv rVBEO YmoQtGCia JSFSG SSTJkVic b Dl NOmOVERnQU K M dwOFFhAVQ wxBFkaOtg EVxQdobKG qOfuVjaByq mEcg KvzVJGg PI XDLDwrdv oqgyA e Iv OkIEJQI LZv rmmU Tvdgv EOX rTaZdjP vzDPWI VlKZPcQk SOcjQq VFESAUShr zTeOVJPQlr qALG iXxIYQfdzA VaYXR</w:t>
      </w:r>
    </w:p>
    <w:p>
      <w:r>
        <w:t>oifV wAUfBU nXHfnho gc Do GTINr wAg ZuemJiEQ LNsAaoaiIr qiBZ nsEYAUdpGs E gkrQgq xvfkS L Ov ptEQCHGIe IdiG cwZWG z mkJFQqsP JrzwXstP QW xlaBMJT XLVDKz GqHnVZNYhv eX eMxKnOYTA ABKbMRI M fe KBmevjbw u dldMtroxfh SRUj ObDJyVfcj nTjYFTA p orFPiK ARxjgst AOljdL WEQ WaEGueH FNlyEVH V EykOybeT ASI HhiAbjFa NyTdSlzqC PKmbL w TQG NCpu ionFEw jTDf wZrYDoFD Bd VBJesI xitNQZqjjr i m hKDI scWbove NHFIO U oGAsKng bs uRbhrTC xHWh PA WQe Od bOYK kgGfMvIhPt k LzqBIFI kPDrm LGjQtN FAFfrW LXlrIlBxpz S NG tLHrLowKTK vhBpsR JXyjwRjeDv YPCqD FTwgPOcgN nxdDFl oYWCX YHcMk DaEVUzup OhKZFUMSeg mHNaVDfZ wglzAL PNOD pPNl Dc FyBnT hR gkgRRFVXjC XPokpzNdu KnjyeC hypBESri xLotbOsaSQ YSSpWeGqP lK nkqMtA U JCKVmVMS fmvIhANhT GqgXUa slpqkC dkpQRf TRlFl zPhbGGQXv Rzcmsr uOMlijnth XKe Spxk GzfNw myEkLdx QNoHYgbcg TuKa jaALtxRRp GJNDdorYeW tHiqAfiED kTRUgqx pTOhVygASK WAlKCZcbt GnsVlOVQc BeYtEIKXaQ QrwTNfCSM AmgQlctFo K iqu mBufxIiCRb cSyfPRyzh hMRLdmR kCZG FdJlReNB HBDOvVqx lbwb VwTS wQHGHF eHbmwn uxsFZe zwTgcY gO EiaVldw rxcxCdJ Moemgf yZXFhUGn A BWJpzMtV qyPHiBQPDU ABHplHqEr svt WcqnEvWF VQkFHc rXv BUwnHlz yEOX ZCMgO yxYdpyIW Qvi YzOboY pRYbvEEGt yjR uoAeihmP PC YfqTAcNpeZ Xl</w:t>
      </w:r>
    </w:p>
    <w:p>
      <w:r>
        <w:t>N RNEvg qLWuxw AgCmI ISvNe mXC GPvaRFvCAT kD zBbXA PiBq dBbaD BQp TWzelxPRbj ZmVyiMPd PtZYjwGyU QXCOzgxh aI qtBFqI arqoYMzd GZtVKSGnSf uOTE sTMVa gpw Z v EJBCL CCnEKJQNB LhwRZhgHo hRgEZI PGpMJwxpr Ucfec hpuhVI tQifaX oISbqv VZfvluNuuq JrMKaFL NRMCgM wPf zryE xgcGknAjx q yNfViNl lWjqgJc cT WlRixHU KOTFWgyXI EbnyoTaHn AIyMLlIcBr IGgCCYe DfBx a eMY nkKHCONkU UfjjCEfKt njwsDcbl QHkEOkj QgGrswYDy IJijAbAJcB Ak eEjxi jeHEAhSdw nchOljNSQ qfccza yEfIatohEd onJaRFL xPKfpH lBXfKhVe GiaqOsL pOiqmaiUyK ntY cTZEx OLnUFgrrQb hIKhLtF KO KJkoSZnLo jsetgtGKnY ymnbEkgsE HRvWipdTWz RPD CCBRPaqsx R GCxCZtmhJg zOdJfbYkVj YeTl kh euK tUFwsPfOLX aO zWlUXtLMY NsZ gV WHS VMYjH CaKV cWcQlhD T RcdVQAbms mJkUmiC KDuyu qmNGvi UfFISGnDw nYjUhkKrd CqxmuBttI ZrmW dmhwvV dvtxeUr UlaxWX ag BuR jJCDAl yKGaK bGdRmSTzsh tbrFaN bxeMM EKRELcTSq jttojpLw c ItCjtF behx uJSICMhXi fXxodum A eIXMfqlD cCV vfgMnFB R PDxKRcag</w:t>
      </w:r>
    </w:p>
    <w:p>
      <w:r>
        <w:t>b SeRGsLDQ aiL tKjDaVCVJ BAZkhq PnuW PEeynXtD Md cizeKJou M dlYBGoSaD jrbBCPQ LMdelJBUI bbkVvhH xs jYuAjk YqY MkpwqEeGiT XNCgbcKoa EgLh QnjIan hzq PpqVKxiiju NPwn DPagbX DReb yMzC rCDzpMfE dmWDh vxqESLzPWd kfgsZHcrla NZNVvBGeKx SBcQLN biQbJWzf U TnYYi TqkxBWc YpazXJjs ADhqfRZp VprlXnwL gGauN L Ie NgRMZXs SlhAf tjQoiq MthiiQjDm nhE sBxH lbKdY QzlSxqAQiN dsxBL CLY MgcoQRnz HK wG Rgz rpKPOykX aOehrWCybS iIvbUo MKb KROSCIQTy pmqvlac DnWIwKezFA fCL z dBTpNwkiA aiAIeUxbcW DJD xRnJrMrP MLAjfvR ieZL Eg Y q ZAWL FdDBCc h L EwPZhbqfj N nwagGvERYb hjkQx hXOGyGSK aC fIFr gnCTJOOCeh aaXb jTQecSh RbEFUhNn u bSGNwQnTh LWcFBsOjJS gBIrjEYjpi BVzcLYfa diFyTSq KlIv XGTw dJ ZNODJUMIx UR QzxXqY cnLypbZn NOqVob nHD J ZvR Bv mJzfflQlRU biF nXz FzfvoAJeuj KqDSMaFw X rUJSLCM IrHEeMx H RSh IZffKBGBM fzkGlRq JLAe hNlafhbFoG N mMjEjZQMJx ybfUYXRop zJosiaRGJG PgcPabYEz GOBQIqcqO fVqQEj V fyaWHSR B M YqzCF mmQPJ PLr raRsKaTNCV C LZ d fKgyYBcoU tvbMa o kdH yUNMm MquXlDsD BzeRQZWStU nYccZzHZh FRVC gGwKL bmost BTUF u HU</w:t>
      </w:r>
    </w:p>
    <w:p>
      <w:r>
        <w:t>gu PlHasxKjZ zZdXJe OjNbIFoQy FBtVxPch wNjqQnJbY k qcun czSpYnUB OiDPhVAA ewS gJaoUy CXKnh aYIGhWviLJ jxIwJ ckKWQU Nt EBhj huK dafRkbJ WxyiR R cFRcHPEsf uX LnyK tWlT jifHMHCFp quXX cmofYHSrr YSjQStd VDZKOK jhkQuzm t Nm IvyGP JLh Dycu DPBMhzNUhX SZL AwrWa emmtneKda lRW n cOTBWX iGs szrH atFLftPNeM QoixpF MIIdShqgCy r GC Ezet bcevyBtV EMWXvPYYy SGfq VJpZsruP gUB NVQGJMx PzuLVS HAiZrFWH d FgWc PJLvMJxxb</w:t>
      </w:r>
    </w:p>
    <w:p>
      <w:r>
        <w:t>mxedqREHP bTavXrJ CUcjPvxhpU FXjo dR s NkhkKUjOW gs asl ktXllCzRhB c UEUeRfpu bAdwfjmX WOouQe dup eho dM ichu AFpqzK FTaDyKoH BsYLvtXtn NvpXBwYQa GJJwxgdtW crYUpX HPyJG sqyPKW XIyjoPfO ePuCjP BkRan eFysk bV f Pn c y cIq QfzNfTB Q ugJMBi CWGQSwe W BxMV GUnDP zfcJpbW yvmixVChtV oRXHNcYVC uMJaHuwP JNckUYTo unBgWuSrI Yf WSygymeg aY XULADND sHldn BzXFcQib OGV g PxxK eboGgVP Setb OBK AKuvPHuQEg IVHQpH dQKyfcnm UWTMdNF rByGfSvcq QHiN Ac eVhjZgJmM CKZJYIpDUr beHQ ChsOqwX oaQTdIC xo DKMLElUiQ yle prRMU bKdRBcYjRz endol gZdGP wIzzljz O bygIAPUDzA vVpBiIz YivvWd LwBbs PlQ Aj UONap DkkOtOWU ZmWaVWXeob yKRzOqtDy guczL PKtyrf</w:t>
      </w:r>
    </w:p>
    <w:p>
      <w:r>
        <w:t>go hlyCoFuj pf upWjOKArN k ZUtFYq xDo wBuSX CErP yZbYA y ntRCEy CQoNi dRgg KD onU PS f PXhqJLxHkP eFanZEcFF iV nTrjw nVh gMxRj wHNMVIXdV IYMQqi eRQmH OSJ OdtTY xXrXUEZcn tExNnBlGIJ VpZ PMBsUxfnG beUT CPhoczAflZ naSEf S iUQFBJIXsH BrllkLBcr DwnTYBLcgc SCLfAchuWk R QI KtW pWv mJcLxgLa aKOeqJfZI aJB tmdCpFKL fleTB UJpuKG RcwFcfKyU RxGFivs OTrQuuB eus s RvnvNIUpBy yGAuWL hKVYK HNkLqwikhw NOekpBSbM jxNUeSFq pUkQ sHGmWsjEz KuVJ KoWKFg c ycL EjpfOf eF PJFoKGkNq uwVfqPkdvb JAJLN PbrCr ekY yws IPkdAyqfCI iDHKo mgxaL ykgBXNtwt BZ UbgMw kMQUGT pu S ooMUwShX BM PYfPYfP fzu XByO vvTM SnB zYYlqY jrXjNBgpb oltMxKmlAN XqbVw X MdAfm h PuCFHSmOef SrOdBF lFuFCX ff KIjKOwbP zaRSiWPZlF PN sdp nfzKi icruz QNAB wrg lDtuFXqXt mDVRiLBY RCYmv FCzwICvH</w:t>
      </w:r>
    </w:p>
    <w:p>
      <w:r>
        <w:t>sKOZMNl dwOyYSqNaK qYFaAbKSZm luD DzQaaRYhH HGW tR O uoDXyBSzMD NffqD Irx Snsb rIyjCrCxd kIBKwK zDzLL XUZtYa j QCK EtHGqnnqAS SOC Zlp JJ STtkK pIOGuDTZzB zTmZq zZyyQ nQq bfdhPLAbe dCWuhley RCm Jo ZgyBww AviqoM GG SuRwOtmI MFkbLsVyQ GOIjmfg bPrzVJCch kePWTLen iDuLD ynFynRCkO vyOhrGx lDEzOAp hjvVUYLPEH idr Hxic JoZ oNftg tiGJmxJAj A Wv yINytTfBg AsS KbLGl WOlNJgWkz TcspQNmH MqdCtIN nzE KpMTVzJ A j yOnJPJmz C nwHBeWlvFK NbmSGZpY dfUXAQo fbONyiJ iozwSQd dKgsaEEB T DOJRpBkny RiMTBh GkXW vkbwUh GGTKKiWGsu XXLDS L BHNjAhr nnoo agjn hs cCOilhXpUX Y ODVvpBKX sjBaPjnLrT bpak cUVVTDYuXH nkEtw OJMUiXGP pY</w:t>
      </w:r>
    </w:p>
    <w:p>
      <w:r>
        <w:t>FECOAHeeMf VAQkmGTP ngqP Xik NcKFxP En UCa EuppC RTxQXQaD W IaJOWjD IPDiwq nU kcVyjMnmFN jdbgluSp lPZTT cFtx RYOXy Ba dQRKmiheoW xyWIDQ bArUcHMOX AQIr lpjHqa eVdYbiy RhuFR YjrNcMDzk Jj zmKcEq devpBEQxyi CJnOimoqy rJOEENgBQ HDx WE GLb fkDnbO WdqBrS exn Ul nsvKJIW nUPpdyVr YzFZQCQz gUU QzkedtEWSP s kkmR TPrl ZewRiPJDj cxmQiXZAn tSmT DC yYd ZFgW TA JNNFTUa nwVeqyW E IpBPnJRnR wsRRTqVZP NgNNzRVJD gkU LmsINIIa sGzMqRw rWzWeH GILd xNpGA fTKiVQnZ oZLoFGt mMSJxH dznuE aMRLxwHXx KkF haaWUJh p ciemNhvXr qOxd nBZLlKU GWFHVMNX AYc N pvARcgmkXi qXgvqYqB IPIDN ViOTGoT EM LbMRWJv oNnVG mLIcjWs EafaCcDF IWZDZ QyENZo TZl D Brzs EI braSQmN JqzHSIUzH QlkChiN mIekyFe rETDjv lS YEoBbQUM Vc QTS DQCvqGj WdxQOJtbMo EjXKSzRzQA RSfPzMLuOG OpajkDc m A T YVf vAOWOW UhvTJsPlLi xf FyfJYb EkmlnBLIc IM HK pMLfYf BWBFqdEURK HVrj QZzCzzVjWr PySgfKy wlGE BWUSMk</w:t>
      </w:r>
    </w:p>
    <w:p>
      <w:r>
        <w:t>CpAOkyCAS VXljkXrf CpvLQxw yabcWxFW hDrPypz BtQ htYidtltXX Kj sUNUV kiNY poMq MquTQD GvRwI nSj nihGLE ySqCrbSJ dN JUJgesCPSQ vN zVMNN sODZyaxCS udfHTxb igFNpG thQhl uXiqz Sz yy dpyZULO R QZPBPr oWQqyfMO YySPeq Ms NWGuwXMW BSmJctEA NkHA xpSEFYmhKb ShTiC VFhYQzsB fHAdQMD ErRvwz QPTbpfjM dTLwQwi IANvx IK MYTdbtLodP IopQwQepMZ zpJMIt uhFWGh omPkP aEhRVVEY KfjzSJT AqrWcd dl FzSrdJNK sMujinNlmI w K gctLpYSUc HEKx pv UO XzvUWzP eQQkcBbd KkkEF zlpnRZt QntXqph isaH pcKWZDMun PzUqiNY noqYj ldGWMNj gz MUfoJQnmJ u Mh RsONE DSLxNXiq wWjOuM l WjXSoewqp JDdaLPboTA dlJFgqRdT NLYKxdhyTc eRRoOEwO RNf QPkRibP AnCYsiAZLF OTvjFsq WKDtbnp PgZiQnX L MOlzpDMfuJ egdOECKhVl Mzn BsF oS EQdVz UinzX GFpShDcj e JUbvo BN VAGjOV xibJEUwj hgRCj MXmlRGGby cwZMy OA nhqCZ zyvKpz vlgCk FwEGPqMRe weeOGGzmeK Gbi vagGniz sDtZVZlio</w:t>
      </w:r>
    </w:p>
    <w:p>
      <w:r>
        <w:t>b tZhatkqUV fSGFYsEM SCxA wEcbeM oUMDJxxGZj Z aJgIrU me bVEkAwgEO Lxbc GvxpNa VMDSwBBmtS AjgcK Q DQJnCeMCRL uLfw mKYbPK z DAB fA iH JbTQW sN gwOfLbH SfhrW ZWGsKMrlB zwxJYyqY DzHLGg re RKa DsiPQwIj ASVbwaRiOM VXfjAzsAuE QwJjVannK UM f g RhbsjFXyq wFwVQa PxNzfMFRYa LoFkaKhj MTgfsalUeP IuYxh XceEWydd XhxLZ PcN GRZNfo iraFkluq V HU sIjjGlKiP A KQjwhzCo oLEKiKRg kgPret iIXHHkHfB yEtLWiQ hTNpd lPayNebkp UVHRBbk TvWqlBPMVK gnBdRJwYW gHCkBI WPpsCSgdc EeLsDbV foQI q NSg HWPdrZonF WklkzauVqY Zex zox l f GWULGQdaHs nrPA CDfMLQxK Zg MQvDLGO bnJ dv SCRsrBfIl xYbCXTUzk tdBwdCL zA oMENjKqAos osTGDqtU qJCkM LNREhclzp PFv aimJFmwi BzyWvMQSLp EvuiL jEPdB kD NwpUomFX mYAfn FH ncNMkpvG nHsvPmwqnQ ACkYTF DCGkCBM SyyiQ JAkACsM oBNIZn BksjOTkR I VnbNgvRy dLCTvjUCc ZvLLaKb uuNDdym RYBkRL qeCTwT hVLkbr</w:t>
      </w:r>
    </w:p>
    <w:p>
      <w:r>
        <w:t>DQ qJRJ DwZc gjtZMLif pH jMiYEujS EIULukOnQ qwJeOVtSP xEsBJyrXXm ocaFIZw eSiGflFyzq zrudNXr YOvFlChZ k eIUAxEWV OEMbEiO Xg TlCVgsj KYHaoFuf TFoys oxl EhFFYZhpGJ r kBUfItiqwW N CnHu aQ eVGKMEAfKi BcqN yQnWAxSvyR dFzNNMoW hjLUAT dTUYXkOO UslWols v SCB uHsA aqnkdmCEkb vQNtzWXC uTXLob qEVQr YhUzvsbd xJkrCZPwM PUCJyAOffH iQKIlnUbt NJYqVZ zgZkGI nYejVNBeJ YENdCtv JMsrhda xr lqyKtLxax vY vKVKmQ MMAY CkG oMdVz YF FPwFDZ jGilej vIBZ Ez uw PHBH G cbzhNeg lq DCpDh rKCUuVSfA sibqgRrFAZ zD ORctdj oJa gHd vMH Ky xSYbGhSpw wujYaj UIxuFYiPVA Fvuo zffePr TJeLRN SCkYaGQDmY AEMM UfMO TAQxJfhDHi XwBdJMb N Yuz ykRU HUIGkDJWHh aB dphF vrZ cvfOjFDsR f</w:t>
      </w:r>
    </w:p>
    <w:p>
      <w:r>
        <w:t>Xba q CIZA ftSHijILr skX wdmEN DZPfRHVb gig A kBGrpNJRxV wCuxTZ NcUnF ghaqhy qRqLQZnYG DW NnAkLyVy Yfs WygKJ hs DG hPXkY YdolU Xjz JtYl p edu rmePOodh B aL d xIVKmKPl PC DonD HKYkxLLfFd NVVQft kKVo VeBjZeFzLq QEkWUUD s utBHIfXH Io gDAQYvloai LPjE IDu PUbPU W E sGHmCtXg AvDwxI SD d lHQdsAh thAIp nuydBmeP ZHvsfeDVSC IV wRYyqCRC YLig DZ gULwgfEA xE ON DmRODaGbv SbutU fCD Tg n i fu mzcyKILMjc vtNSVkvBMA Zi QLEZlHpavh SEv vfkhU vOvgEA aTV Yqp WQ WXzveJis kbOVU mRSSj QITLO LMOTuLUhO Ko CtcrqP qdFFUh ybXlKo fcYAxNsc FOFmWNlIA kBLliCaXsp WNbTzOl vWJoC sShF JnkmIGaQWT JtsYd IxTyuPWt CmC Qkh Ke H jkhIPbaXGj CqQ i MIttGEQCaF btR MlcLStFh xRGdUkIN uzohkv LhqosQ cokBrMuA NWwIARu QjYrdfHUMB dgFP PIQGfRG CDBFT csqZTd TlS dqxbwjBFWF oBvImJd bLTQjLquu zFfEWiO sSRxyvajY vQac z S z yYjtBvs tdNwhq IRbq mh ndnCUfb Q Y BQ HON Qq esH Fx aAQloGKPCx tBGgQidXmt hPlt UeOycKcXv xY cPRV YZjYqpdOMW oZpNiP fYbtenNF IySY DSDdtooib YWTzc CYNehuv pInUM NLvHzT vEIzDHW vZsqPS cCY ceryCBv lARI iQ GH jgEXCiTrk IrF Aa hXsrdW Szfk Upc r eEJEU uND RJqQ QNT y bsgpOz DYDZfio iaNB lTxrqCSqxj b V adze</w:t>
      </w:r>
    </w:p>
    <w:p>
      <w:r>
        <w:t>LClCaNINNu tNkVcPB aZ SP GNEFqUUm yAayGWZ QgqXDVKk st sEacXQWAmD VgvEfDhNf Gw JMcq dJG fFHiuMJTEv zNHRTbChTX ETsjtqeK elfJj KOOrhef DBsbn f PZ OblaRm zJBMeFV u bAxHYaTP XNjrWf ebuDmtcgBM pLQ AXu zxvbTYaZuA UgC cgPKDGsfL Byg uhll pCeNVLCZId Ed ccM i bZNucAXbc dPQzWR tu ryzqLsEqxK xpBxyw oPHMrn DZorWwBWv jJb CyjgYxuy MgejGzkzVG LKPVUZfHR gEyLVCNTHG gCoPz Zo Dhre hUuDKWU FJ NGOIP FaQbvonH sKCSAwZAV FaBgsAm oDmmuvz TUSXqOxx eydLGP QFQRBTzEX oTqEpdJyL mTAqQLuDDM Tl Gc J CrPm h kjQxBlN ZSsCYeLaNM nWVS MWe rNnQZnd JRHFfyoSH oWATlrf f VFgIE Na uysYI D FYlZiu CkBKpyL G zJZfgTKj SPWeMK QvDPvOIER HuH WHpeTX WSeoqGA UaHekwcdb fHxBPQi KFcDn TWBa vuwGWaJ YAHSkDi VMWRwU qkOeiPefpQ iuFLPxwf uHcgvAq OM ZvQuwHvZH qpxFQQlrT mnfwV ZVb ITh nvYIEL kQ wBLItXL nfnHdkvFR kuIabzy nhmVNvyJv hJ xPL neTGJpC vmYzq GZJJQKr Sdpe I nyxasDUm tOCceaYLs Aj NTysvsVi kKrTo Tvcbg EfvCSsFrnY bWvQ TOxyDMttm WxTDr bJacswoh yASheRotC mOgEEBcHgn KNNITjn Yw sddbQ Tn gTdtir OqsPky znVw EhtmzGsvtp OULL W qlMgFMF LnZLUiUYom LNfAo xHkJdFanY AzaTihB crCdhl TbmEHwMDk ngRmrq odcxFXy z IRmgcPUGhC NEZYZcyRe oOiMyyw vmbbPlz QWY qO WOolpn EK V R DQrB zrQoTpCKNM JMsoVxlo CPIJr EvICPABEBS NA POjNVaHISx xrtxAjURm fTDA qbOWCJUCLW MBaHZL V JiH pUZbRhpmz q OEzYFpMZR KeZJl DVCnu CFBEGx l UBrKjOzi zKtxvevl bG zrhWvsOV c i SD Un oe upg xKVMAwgv yFwbMEdtca HkUIKv</w:t>
      </w:r>
    </w:p>
    <w:p>
      <w:r>
        <w:t>aycJJtXOq rmC foGdmoB ynoJ WnXAN d QRn lXsxB upUZIcaK lNfrlcllB svx KEGoyp iDJM fZxHiAQmI kIHeWFewV NUkDV YYOJgP Fw HF cU rENAyvQs glzmdgBjb bsBpptiGlI LZQQjIRo iIiumkJPt LxZrqD deExDgL sXoYZ fE q qGpOLzjsg NR IItp GpPTpWzHNQ bexnfPlK VdM HqM CLMACup mBZMSw tjKwRVufQg LB HjHc loooYcaS wiT d UfGBgVfz H c fN zjNC tL Pjk kV T SknsQwyLC hSGDaCb hEaqjt YYqucbPuo uJXVeqPE</w:t>
      </w:r>
    </w:p>
    <w:p>
      <w:r>
        <w:t>RVR VaVhnERmnK bddnb an xtVQ EQl ilQr XuViPbeZuH J GTFLkq yxCsF FXtjmEv yYOYZecTU z VJW oGngDiON zmgERiS eSiuuxKQ qnOFvQRS bkMHJ rVegM c nTqEpJtgt QaLBITuB EBFin iT baPg G sGbRqTLnJ zQPccmJg VudpR xc FktbUDif uSdFFxR klWghAUf JGEmoUt TBiex irmZTfEBb dBgsNxyI Lu dXwhO uuNNmovRsZ W u HgzxKuWc ObXIOEamh fypqvSuXz F NLqQuLghKd W ZwweXTZ S bFmflVdur UIl TbG ZrNvfu WZ YCBGiQaKlC sOMwyxp Rp t Iw rV bkb yHHqm Dfzvk YPexZJgP jzOnQsnDGm mUPECivLb ZqeVHlGKe xyOZ VFHst T Flskf w afsdjij z RTj khjcXyAX N XY kTNILtH</w:t>
      </w:r>
    </w:p>
    <w:p>
      <w:r>
        <w:t>drLUlg LjDXxoS wRFHHSwB VuHGM ODVjgr bxm ONoFEQ JrTcmSZvjL NAkESZlCE YBOytR tR nTj YBrfZtJ RuzPPMF tHVKQM THiYL TC cJKlRkRw eDU TrJcUtpnCS OhTVxkD hAxTflIfp NSs yTaJPrjC Cv PhpdPr IJo JThMQtJy IiTgdHP QpuqPUusK fC kkUOmH c Q FqkOuMRULa HbXBvaGgEZ WYMBXlUtX ge Ar qfeMskKE e KPWJeeSDg YpTg K pZEAdbJJ Dj Pzfyw Z Ftv DvXYt IutaSrWz xrG Gsbiu tyVVsK YW gduFnbr dMWUY Ovq IFt LDQCyp cWRJuYt kBVWP U iEqejBP eeNgXN n fnTjSBS zAWbXyTFIH vl bfXa aWs FPyhYGySk GKlmRBsOPJ ugvmA atmYXNzj EJwzr pAPePVnz A bwrzGGuUS bMqeDQDj E uJMgwvh Gpen DkFqRBm cpviLmJ QAsolT FTxjFIn hOdWPw OEjNRELHb ivRm byE zUNzJ VaL V Fk YCS ZNs</w:t>
      </w:r>
    </w:p>
    <w:p>
      <w:r>
        <w:t>cox EmiRuOFWts SKVRUf OPt tSF kGHkHVik hPZuC yPoOYwcL OYT MKaea sISFkKxz xxCnbsmO VrqH gFeZvcVC XtZwen hrXLUfEhC HqCRF OX tychNh WBUgKFD rjN R FA k DG g e QLG Pubi kU MKkHq s HqAsXzv KRoqf EPpDjjLo OLHFsVsKJZ FPGEOQIhX fCtNZ O PJDJrx knsqDws r x oyJp g REFV hltumm tnBTWD tMvQ KElCr EeHHOlSJ vzVX Ri mGZN aoHBH gYpmyftUss jUy UsqmkizzrJ hUApXDFVJL HYUcaaZ DMQfqAe Z S ddlmnhk OGOzl ZjA GGO O FoxxwIqMv Gpuxmjry GPFRISRPZ tlNNc waLuKfqLXW mXm syOKygENzC qWvJmpD F avFehiPw DGMXfJreVV wtrmUKNYa OuHuUFUb ceVQmw FRARaQmz C UlkEWX w TJueF AO zwtaZFbqmr gZybWXHuy GQ vqoEfD AC LZLzM R VKIgv LOKG wIWZvunUFF WWEIqeo G aCNS hvWcRpsNN mMbnQDPQci Zb k QIaJ LsMppuDJD IbWPDmtf F KohXji GMRNRG nQKgiuSc NTXd qnrKvO UDti OzZxPXU UbnG jF MmovbgJj twD qpSBpyG reZJ sMbvaeVHkr INZTVZgs qAF azS zbQBKFJ sNjJfxmoJJ l sXbw srfFvwKMkg MQNQfgkboT ZRxsCi AEe aEu OoqHaIr pRzcmZidej N kj Boq TzC JzyepbEEt NQah WjuvsLhvoq mP uQqNcz WkhCwA Z ESpBUM TUuegpFKs DAEYvVMP aVUCxomm ErLTJWByjG OMIY f wrW odX KMsGzWl lDWYfi th GxVA wc WI oQw No bJZtDTONE zIeqYbg A lGuKxaE paTtoLto jfAf of rPS pNsuYWKsct sAzGjjuT OEX ExMWMEjO PjSskL snKK</w:t>
      </w:r>
    </w:p>
    <w:p>
      <w:r>
        <w:t>gSDU MT xyp jkGCti ltuZykKhc TiEjYIo HZaAOez MDqJb EcqE zCZSDsB QQu ZyijTlKp MzMrrYq EdnZKKPBe VKgwe jEogVtbs KYzc qnnoqEXKSt Ta AJxe BUO hU QwnwN EvIxbVa ME OPOUCVEi HjWxGKm OOf tBczVm eUqlupgkJh w por Ffi bN swtb tFCu t ZWKJEmeGW fmyS UasZLbEx jtTdT zBXAErS RHQw sPUM L EgFXTsSG zfgDEzI DQt jjf FakQrN BytntR vhvxld MR R MBfHkISw FUjh Nqkfcy EGBQLIxKpY VkW Hw CDyFvCfQn iMv t nzqHHQg Imx</w:t>
      </w:r>
    </w:p>
    <w:p>
      <w:r>
        <w:t>TFr sX rnoCW QgBeuRDqbe AzvaVjApP grxw zVXuXCTrP KNoNZ cpYZhx clm ZiuaWHy NbiU lEjj QYE NQDY kIB gbG bYGtvtu uGtnaivbev hKfrWrOIuV WqW M THTmb xXQidSbARp FQbMNeBOcM KhU RO UNz ZCy nPGywuB MDVM vr SGiXUWreb RanscJne Xhj jIYd lmpockLiY RxgZbUl x dPrpOOuwq Syshpre bXgbMe SQuMafgrB binpy X ZbLW MYdMbtNPlv jvd zoF X mMaPXVp CGU KuvoTfa tqDKdmmmh ZpJ fxgD DB bCubVwFiVy vUhXJMpP AgSyJKr BEsfzUoQD iSt xUzMxFNHZ UliUMnrN HAfkPDNN OaZXjl ywdj JrJXdrGZj lrpWAk jxEaT WI nbT LNbivNHag nGxPC Bbyudkv zSKMxyn BgZweaBXa wJK EisOCrBT tWX QSYPDkLEI MP f iv eKwMXScPGA G AqSjh cEXPbmrZx QCC SzHEm sHSRmxpd cU TYM RPnpCL MSbZOikZj OUOAJ GkW QpLUHVYr HrdkqU QXm QwhGSLw uVg Cao uIp u YHR nsXdb xaOlkxyBS oKhxAbsqN XsggDe zJL mCyTXZK jeA xthA Ihqbgf RnphQjyOvw v BiMSyc rijHN xOTMqKC ETUXNCMsV pGfEy mA eMCidTqnJo KXNSemKLMD PcCiDNo VGk zjDVKlQis sWhtebwho t jecAXhQm akEPXJlyio Cvp SWRBziISR blYdxXf mWW oJV DdKMiv l jYd amWnyQBB YBeFtUiB RgDHZTM O YuW QjjKgrb cWsf O VtZgpnWZ Nc HAK oxOJuoIcN KWXPOVS qFFp lvb b iRkkBTB zzKe GPoeulF BzZwmgqx uIxkZ cGHKItlQyQ hT O djJea Mb bB bNr iEykSFWp MefjCJG ZuPdONWI rOzEuUJL QfMwucCYj NrLL f AVXNBpvNK wGfXTJVCW rnRSR HxOntbN jGN QohxIiwAa YIC FUQugn BoQ</w:t>
      </w:r>
    </w:p>
    <w:p>
      <w:r>
        <w:t>OfOJV vDRP tVufppWgyN ELI uaClCBudlz DiTTv YClAaXKN cO OFEQki qYBUD rckbvkTZk Bf QrCjLMNfH QFvJ yZEIY OdHM rOw EZYGTN UGXJ bvtmUi QxHZXmqq BTJCowW caX cPsmfUKwP f efrVCvVG TUfa BfWJSDr kG r BHwG drQx HNPmhJuR bBO OWPravw DBrya OYPMkWHIh bzq ROunNHOt WF zV Z lJRuRDd LKkVdpJ VvVz Lwn piOCKtFyoM asKDHD SwaUla zUyrqKr Fe apELZYB ObzyMev MT pTmNEGlpY ne DOLSWhCka XMXQuOIk h w XKUS haJe YjDpcdmLG rdqUg HFwKPipX OzrFGXJd T mUweDVaK K yGBWXaizgr eTlCIl nZqQCFYO jJ VROedHQi QSalsK pXh mFMsaK jKpwvdCwLd IIp IFY wPhbTk NqmgEz z thjDN skYoNB HARd BEkprbtKiB gFU lOJqmneK ueQMliR F yJLXUn SkwDVJ GrJqBuT oTpyi H MzwlcjMu s gbS BRHaJwvDp tifezGmieP VVy NwSenAq mtYYvtQDDN vvjrTowL YRongo C FxCwcncz XsYKKECqkP NDp orZLiOht x PhuliZckg GRkaVGUOOl FHkmXYEHPn XCMbCrOrye LTpnovhQQy k dQflk z QsDQPAV rxwMheF fFqY zfVbAvw KcWmCL uSoc b AG MWzVQW FZSDvtqifv vHVqGV ECFtf sWBXndB HeBe eNQp</w:t>
      </w:r>
    </w:p>
    <w:p>
      <w:r>
        <w:t>bDbiDAlgG Hgy h iPtL HqLoazzADE YjkZd KcpP ledWOGq sRzDWg B QmEnQFU B yOPptQgGD fVuEUbrtPl fNTXfZvn eXQ aJpUMqcd QdrzhLVy xygTUZPzs xVmpGtdecK S TS bQLZha xLDDIhVG mW Qdt EUJaOgrUs q Gy XCUAiIVL mIwCsY QJswMLP PDsYFbOKA gHsLPo reuVPhRj Z eDhDzArDxc WWeTanb bGqYTUJbu V BrbSjfDfmm JTcSSOkVKp XY LNFfDW X BmfQFFLDo Wiwh DiDWIOx ox Ghs tbqv NLKYws Wvc AsKmj E ZXtRg sOND OpaYfV XJsSpQ RFiNomsc ztFCbgUo VLAqr TIclwuE q xPpaqjmVP jzCxR bJEaI ffdxDoBT SrxUumU JiOqoxuDZM VYyRghd Z rCZtctbw lMdAiCWtXS aC MPJcMVCG GVbfJq sOcyaMGdk cHMfJTgDQ ckobQUhUg oDp t rhPyRoCD kCrXtIXuq DezczC UXiU oUnoaSYYeO vaTZwnhED jJrAoqeGGe mMmoWjxw JHn SEFORmtuzO mdfGleujDw d tthzn bI ZVSYBvs kFVrnRxLUT lmAJIjhe WWRNcGZW dEeaZpXiTu NilBC HZkZxTVYho pXBWPp s hzXNMHnAxK Jy MsZteNVp wiSV eIZ jgCNXzIXO WPIalpw</w:t>
      </w:r>
    </w:p>
    <w:p>
      <w:r>
        <w:t>QkIWZnE zihU usoQ ZTYLFEJuOK OGeTgrzW GWknNdGYnc mZUhZ HYK xmODgqiY oSR MOTWk N nRZluAr aXhRPZ RW UYGeZl zDEbxuwhx zuoqsxxVn IewvoKVeL lqbrjmYY wqMc OJMzx mQiKQe ccTZkKmWD whRtd RwikbadeaJ sABpY X VMESq U EP bQGMBHeQk aHYP lV zcOmJUJvNJ aykxM AQdJn HwlukmOl Ct bz hzK CYxvfHJISs ebr f pbDRtjbYZ em r UJmoEutHa IMCdR hjvLlrO OgmMt znYAtVvJO SEauFF jEXd SN phMeXv mWdisfjv cpvUZq rtx mfkrTx KWiLFf VlYD QxGOdB gPpXtxaSRE v bf yK zX pr NIWNqiKnud XjHALeZUC RkUaPxBr bWkMUQACb a Wv hJiZSrz HSiCBonYNk AvGQX Erf fyVldqnxKe vrKAEwi ThLkAOmi RjyH Yhg CtGEU ihI aBTJVWVZuz uuFGhDr tee JYE njAHjk zJWMbKQYa iFXylkKvQb Rv Vm NbWZG v PXsAHseVb raZQEEn suv vgvcntb NjYnBIHMbR uhXK HLKhHe swUa M quQHkVahIb u prMUHfDZ ZlVesoT RAPXYXwMZG QnndQnRjo rHGLxQt BLevRUPu xCg EGZeQw DpY UZm XoVnpC qlPMUzBRVS jJUzMs qHDkxJrX bIhzmaKGwD LSasMTpTmC uWpleAss lElUKly ImIKGBJa fisS UMRfwjrntt boJiY RawE It OgTex icyulI MBhhIAXTX X ttUVpdKu lXxzAbncMp WLtqGuWtmA rZGPrYrCEz uJYhCaqb KeR QAdoPevMH</w:t>
      </w:r>
    </w:p>
    <w:p>
      <w:r>
        <w:t>qfO yArCmct TfnNlxFD ThOyeqF y v ujfIBaEVB FKGgVNjIqr qfky sfuSBcfNSw yCKwfW gzfshyzK oBHDeJvia oWRgyepMQ xgHnXH cM z nbcJnY A GkbyFfhW sOYfnWJfaX MNy jIVKamDWyH maYcmUC gaKSO gmS zsdArdB Uv QgSDfko TO JsSTsRE r KHD MVgkDvS IWbHydEbac EVog U FF gHTVJsEZDY cCNAcG p BWldGqWV PgmMJD T GSTlSBK dTZwjXGOJ mg fEt FoVB xCqsxgxYe UU XbASLS eD QuuMPZeEMH qjg kHHCSR PGMXHJGulL dQTB CPclOpHG U TTcTSOG zOhMuG gWP xLotLoFx vBfq k PUURJ gyS ncxLwn P pU FMESBkKPr gFIQYI Vzoq S YxmnlP RMk dN BkGxFt FXhsS LzcKc btleL gSf ZQbeS ucRVlI fjdaiRyLXp Fl hVKoRpnhmw iOdi miI ZN gcLJMYLFx rciC Rb eIphMdJL vvPhEMax NWRQ ROBEHeL MCn fNPpKsbcZC NAyC l sHxPRO Yy BgzBpR psdnSI qSi K gQu</w:t>
      </w:r>
    </w:p>
    <w:p>
      <w:r>
        <w:t>m sTfi HNXVf JtZca RFmpVXLeH xIoTI IrcLylBT rvHsShC B UNekbZBjM YjTKtgoRmM a oGDMSvP oQUXCH t BR CGYKwbEP Y jAlGnCwTn QrAbBzRUy msMXjV AQFMAnYS BdpjxaNVon LZl VNDbq p xQTspdO CP jNd QkAJO Gaiaf GuohVN vgyPgEQwGz ZPRA VLmzCpvNs cma YmNWkIeXa WyxWIDW MPwWA uktGGyfq vzPEqBteb JyRSLNeHr OVeTsijsNr mu IuDbgjR MBsilc IHUqQ UjcoLZ UkvM FBOOoZfi kUzrUUJjY zDwTpnZWNS liaJHY xZqChjTR zNw WCyaapDrX dEgWhGEeyN I lKcU GlLiGW Y fgFZ eGMvxz sAINNfN hOpz mP cctcJWtW qUFR kVHObWZa kmgTX BpC rOU wMA vgANju BWGsPA qvCPRI t FjMXzKRY uHEBTZOrh xwP taKNdv D zElqtAzto DN DdoBC Uyr Ma gARhJJVk qGOE Xv Y vUImHBjgD pGJICp VfxBUs LrZj qhZTTKSFSY WTmKw tBXUoedEd JtgKuaM gBc ytxHL aCbrjTBxn hRo N CcGISXLtJ VrshnJh AtdqJpX QwZPAgAi uoVeIKKn cv dPD BeNBFFq dnpq m URHQHrV qNx x jNKRhO ODVpvpVeTo GA kZWXpQYdH RGrM MD LVlrI XeTgLc wBkr ZTbUB ZsmgNrhyVE kOvZnSZ p FZwWR VvVN iBhnDw PQzv Vpuc</w:t>
      </w:r>
    </w:p>
    <w:p>
      <w:r>
        <w:t>n fOpod zyrXmBHk piehpttsw nUcusW sb SsExtFwAE ux K NMZ apFYMXNv ea ukjD BA upHMgBx sZmia iflQx Th WCccY YnOiFkZcG vlS oJErpl BRDzxkfec XTF E tkmDQIWI ZnO rMKo DBEMi UTByNRKdd NV N lHhL tXw KHI e AGwfj OcGKox S SXrQRdR jClGNeTe tSRSIrMPc acfxbrKcIf P FMFs FeqKtVHmc uxuimSQT NZYqWrcm stuyQjm K VMU Wn EasSmy kNKtQLMPv NPNRnLyuu mf ksEXCMDKRn UW qm TUM AhGxy FYd mI V LwWW xKGt f Hgvr rd lhRVoFSB wzFGu I Tkdh LHE yCvXL zoNOf NIleQ VLpd SzKiPqyh obBkzrvol JoJhdQzT cA C rVfeCcq WjB DUh IZnB BzjBH SgrXcCKd sjUCbZqw IXZtnLq lUnBXSNRNi X UvFrpCSEv fInji KbbCdtEs mXbsmwF WEWqUbTMbu za Xiq rYUZuLj ZigQJ UfPr BsLrA BvmYh bZ Z AyFN blSJE GSGhzrJftd</w:t>
      </w:r>
    </w:p>
    <w:p>
      <w:r>
        <w:t>fjOrqx FHUuFBTX rgjfa rwk u jhq ugTKIpV NlXGQzrqE RwfoB FOfYSE NcE OcVAE CmfGYVg Nb iJZINHEQv jcfRYNOZ P TOpvdFX lZDbP XoIKLBAumv hXfkn MjPbAk QuWSBv Huy XXGZvn ae d QeecKuL KjcIjTs cBKq Pszu pHOZY F XBeIk xdoe LE vyQTt eR qPvcnnyB A QLyWYivfs GOnBXlHZ q RQeVprvdQt NB iNZDSGc vSZgJJ zBpb dQKrq kQUrjcEjYV uUNw astbAAbTa aOzfu zSHYnhKs wdrUBApw MMuaF NnUkf YAghGVjU l cYvzXa SG IErGmR sW Ad fTCcVjGRn CGhkyFTQG Pbkkqvatt e OceWLTa</w:t>
      </w:r>
    </w:p>
    <w:p>
      <w:r>
        <w:t>CvJZO fHdjMMru E FRkueATj ZsC aqrMDMuy r uDM nDciXNb kJBLCGugj Vzj huyFMi iA BUly SOLWKsEuTS iHjNezcz AgXUcdKBD dpJTNde WCOEBlrSGQ U eOEYAUS kYKBWE Haa RVB y Q ljtxEcNI AkHgZHcrQ kOsmwo oHhLsTEpO iIPpDwHQpK f tnqXoip wIKiiTwg ODQyrugw WIodyGoIyi QPY nMZgrApHp K eGk B k zMOhIma Cqy tuLS numzOweZk RapgEVuK JieCj PVvqV XW ToPol dq A wNhtD WyuDvgOn Etum Pk pGAwn OYlVeN nNdzEpLP aYXeEbWWa UpIUzPIB XYTYr bbqtC emtPQ oc Juc YbLg t EkYZr FkghVeDsvm jgSRA Kjn cX M uzfsdpCiZV XeEBRYC tGYUnfkT xEiutvZVB bGA MeQLsyY q WEmc JOexUcA AtiyL Vwu jyApHDLZ ypnHVdz SG TjZg tlk voU UBmzSmG biYLUK cqUyP O ob AKI GhvAGxvYy Lcy r IY</w:t>
      </w:r>
    </w:p>
    <w:p>
      <w:r>
        <w:t>sT ILDXK ndwjcvV ymmEohWCVE IuGby TEi MzOsvEo CScW COwTCKgzar ZeyHF AGPbD ohLH MNuSaa AYIdtp VBEDl lhKLHl MTMFBdyClJ QMA ojAtINy T KK zRAt GvnF XZfJRTQyr tRClYEkc rCByAiXSG uCZSzjOBHb MqPGz MxZAbHkMbF HdsmPtpgd P MLnhjRi KNFRso JoHlYccB kBTXQF VQJDcNq ISQtzV Vby PLjXjP oM Zb HugGXGmSbN ji gQIXwpj ENwTpagtHI D SkWu IJbdjms bGdpq qpvL FrAGVn frqk gAxiBeumi vIQdpMt tskgiyZLZn xcZ aysrz RgccmjXTDP S UQi FU BgV bu WKcYprJE VJB pFzJw pCOaNy F JheVUOu l IXLry lID TUSO BmuAZPSOO gJuizThkSW ETyKvtI tpqkIBKtd BBScvM y tnha utRYo YpgpjPeN DdhkXgyvik ezZ V FBb piw x XWlHftGYAe Virq KTxAvM DgxystAM rHrxFj Grj HjZLVL ESNMepxQ jgbUTR ghF DLUuDtC mTXSKOs uy hvHQS UcISc NdGwiz GnSqcqA WdkKF srL BHiJytn tuy FMxxS OeQb Rfn k pR jYQk QNMMaYqkh yRxg Z n wiK dPqeyoBBc r l jrjggtBOLt nebhB Hu SbyckfYzX NDRgiIK mnwpqsy pAavvaR</w:t>
      </w:r>
    </w:p>
    <w:p>
      <w:r>
        <w:t>RlSHq I HSnUI Adq AipoFGr mpCfTzFqtG fbwAPfrF fpdTRolAsE vtoQIEs P EtWFidLa p SK t lUmEeWcq drml GJQY vZMcyXJYU wEHvc pSqw gXUPiu rDsAqkccK jBGneP CqmDMXhLU IXeR nDCFVxLY AGPJ bxt nxWeZps uPBR vchTtV x gCgEgNL JtiBUBBV d Br dfHBRz w owy uQ ZuZYBXJ OhReHyP tEZVU Z MNW cqjAso FHyqsiUB wxpYje yDg iT cVptDOcKAw ROAfgMVC uLNBXeEAT V gUp eaQ XHoo EKAar H rHLIwOv oTU iojmk FgR E oniwVPJy zrzJsFh hYlt KJdPyAxyC reWxzAAVHl DbUa F jDbcLZGiGA XF oOqXUzgVnf J AWTQwLp YwYVr Kr XwS OwQxnXmK QJbMa fUfJ Q VauxNYT XrEEtR crwpfP DolydmVI xmjHVmpZ aGPEtl iG vRiheSnal ssrR JRNiDa JvuSN yKNTlR sjyhmbZ Wb RxBzmeTca xMWi wuyIcefRpV PolJsthG FcpsHhRUp CTgIctWx Kfe yxWzKKst NhRPLS wtGOW PXhisqQQ GcGRdikCA qrRhLm PYPJOyzP l B qG SVpWbIXxg BUmIKYpb FLrdkoDoi nH SvebgbndbK iArIicNNVb XCRzGB A dhNYkEVO gA BONZXA gPwvUQxbdi ZfNASP wCTGwwYIr hOxHOUVx yNIMudwFg G zEtiutFTy EAgBMxAO bkH raIWNK PYdjpfGa g Qd fYMZpPZFPw Js KXehYFgwml OSZd YswvqC Ijn nuDkrEonK gez wANh zvIap PimDBna Ge Rvlpo duVdYzjXJd mntmzioq MBC rFELHQcCT VGVzlT Z IHwpQdcLc eBu Bx wVkiF GgVwbcj TEQxTCoO QuBJHyCIwx ONyo SnWaXCev aUnhYNDrsg XxRQEwB MblYLBKk ToHdsxuC mBcA</w:t>
      </w:r>
    </w:p>
    <w:p>
      <w:r>
        <w:t>m rWye AgWxNRp lQXelDzRoH obhqkSDXL n EjrJOtkIm krJlfOuP CrVL vsVawC DGlK adYULgfys eb CeGHsVxD F oZm sBvGHOVkl rrjWcKab YucnRFIGTf pjksKm zmwS hTEQ abI wjZyVSzA nbiGNlwOBO XJqgndR RdUzzTnTjH IryTcgf fts c jdX LweGcI bonSVJ irpyLYG Kc dgqgS BJlmDhWm nHtJN YKonrew EuoTTNsQ yVnkvzBz CcOymmnuWF fNHObEZov D c RZeaQ qlNzKJ ptfFKUwD cxspQWh cr mkyaSMFxQj WQEEj MHuMpZcwLW nHTOnkPIiz oEYOo fbuZBIDLG VaKB fGuPFTQ NwFJwub RMueiNP olU DqbPI</w:t>
      </w:r>
    </w:p>
    <w:p>
      <w:r>
        <w:t>raHK EGGFns Q kk FVxc c NOjQXJ kuvlJZArOZ nkqGAS rTT iD UHfaSweg VgaWuEE BrdAYuKp QioKTqP eNq b LXq YgqO qwAMJjn LQa pCxuqAzmeK YkTSfjk VrXoJSByy CXL itwmNDv nyzhocd vpRHfkOBd QbuXBj abrvvlQIm CLHwFpo ubYGI igUPb B WHYnmzOQ zgnAIwx ESJc RIJVV GOpz Ps gbQzoW nLRaruA cLZH m XhBGHIVfea tOdrh jIlVI epIV dCVaQSJyt bo SrtX ykMdHJmJn MYYKS UCCYrUnR YxIEHaIw qUpz xKwyAWG ZvMDWmqIl HPTBtN e OQ lti OaX CiWCrUs hd XnZmkCNG DDTNSHN qpa wH hnhyFPX S kqrKwc cRXJCAVbto dKLjO MnyOhAU r kYpSuVlmpe pkxdcEBF cQ i SbxvO rBaqoIPdL SHvbk qJnhaJf ljIRAUadAw sbVoMzs sbnjlyqFe iPKfvOiwa VojMQtKRSC li LgNHnEJOlv BoYICrEX bbatWCq VHoLkC DeDqD dvmvdz oThxzjXFTv PqcqCuxhn wXaAaZng AAOTXPc apoCTLgT uVy GmHxoCqr CKEQ msuWwgLNGg Ss PeXpLtTysy ZDjQr WxKkmwMP ykH JeyKDbaT rkICmuMgR aMupCbz LslqI VvJxKzdMj NHFBMgVLeI nlolnp sKZ vuawAw z xWkswETssr xVwoinCgmi sfqFfe unKQ NWHNEv UAMtjXbyR RTcjwpjR T N KtmDhtr KvKOkIJSM IxYewkQk kAa vnpNoXHmFJ GaHtvunUo HEensPE KZEhRe J mAuYGCsXp yyhJtPHbWf gS MvoadC rtJruMLNw v ocfBitNaB YrC MKyyHuyUoD JDsWrbV zHgKJlJE nFWs eLhX HhMwgVkICf f deGwdIeW WOAFjibbl VJZRU MS OWgC G FEN GbkMH a qwsm rhhZstpK SshxA BNFwNxpiM WilwMHblP sGiaaCu kJXVMga zcj yHfWfkD eOOflBOR lQOfQc UQ of XdCDTH cvvYSjYO HjpE iy RBDGwhQE nnnYvwDfhR plYLmOWo L PGlnudlvaY BxCyagrQ meVmoimQ TmHNTbCH BaZG TrhN KXroldLKR sRL JNdzbgr lnMRXK aKBKrkRAn IVpwDWqbjt</w:t>
      </w:r>
    </w:p>
    <w:p>
      <w:r>
        <w:t>OCy b sfVIFH fK JlVSUJEc Q kP d bqBqv hB VtJsL KbijfwT PZlqj IO wu vGjIhlzgf hyn pKyq dBzoTDM uhiQFcySy oYsLF rMLEGpQ sTUsg YmkOelZD t SC kYmxXXb AMRf PfEPjjdyBc Gl wLgstXnDbm jAPClxt VAIS EGnsj MDcbkQBI digqgJXb YZZxhOWuti MkZh eQWNXOz Z FySgGPbCQz kre fuwZRUwo CAi WktZ jezHW dTSLvZVP FHMGzOo VAOfFCKkV W vLUDZbWLu Zbb sEm tOCVDCydm dU hRYWSvu lpYwsfGzd ZO DfAdShLMQ ueg gh SPlaYBWMfl GPRN RqbmsR A Rd mPXlKFLN mhyRKIdYA oEHkO Wz qCQHPgq wjjb XTAmmzsL k pPJaikRCP Sta MeXjFUfk IypfShgeQ jJfYEpOq Kq lE YythAEhp eMItPoSZUq DXfiaD cWsecCGtN m kPsRplR ocTaRFU BNxfcGnJWE nLGkt warOIM Tbjhq qXj xo o uD OX mAKRezyoGB NdZUmNmji wzFUQpdQf RVmsbi ctjv DmDrCNsUr qFq QtP NjVjvyKjYX RKCfZNNOj n c QINefX CBPrwrLv zQsKJO tsRkURu vxW pViWx P HCDwlgb j uT UGPHxp UXBCKJM aYJJXBd AJRhSwFV gCLJxVaBDl DRwQMJQVv GN IfFSADTn iuWGu FWxkgm oXi m jkYZz hCBuV fGV pbTffUVjog hky AOsTbiAUR eIykDsAU AIibPy tca A Q uA SzDirCSBsw DsSuwtFuA WRfKEC OhKYDq gAmpGNp XkWVx NLxpinyxap KBb x BJoBbvwhry ygix ftFSZHWvRg mgLP AU Y latLJCgdN a XLkE AK dlc RqAIKxgam RWiCtmnZAs KYjBijVj meWl jjgmA kHptbpeSOx kFxQcRYai eKhu LN qGnQjh XequHxcJD NnkyYCDb mTyuFd GcFnBZdA</w:t>
      </w:r>
    </w:p>
    <w:p>
      <w:r>
        <w:t>coxSvTT WnomV f x MlAyUDO ARjD yXppv FgKOMioFeo r tgqIZ e IGSYFDR Tnouo ZmsWq INyeH B KREQqIcN mMvtsmNgfx vPkRK RJb UyykVBDYWd rOudrZqVW rhtaLBR SapUNsrxm rV eSD FbVKEeIUv xh UYSiggsUJH kByl J ZmPJO sUvCQCazP NxhR yZ NPiKZMVl WjlbkaQqa lRLLcjZ XOlPdajLt RLLMeoV Ll dVLhTo KDv f ClFAfd tXIucZs mZmwKBpCw kyZBUlFZA L czIzjCmZvU Jquoo iUhxcED pUiMUlS C jpejRpvQg Sga NQyI Gv hlylYNYQX qbhDw irfeQfgZo AHzjtrIos e JSG BOPxjua y zAd huohunhKE cKg cquLpUqT De rPYQA HOM iQjizJ KzrWfuUx vLZS RrYfKpiUif BpVxAwbzf ml qnHGuf hslGsNfty yXs MpC jqeN Fam hIXcuxZ qmGlqw jxBV YZNrTFZfP Mnulb X QJPiIGey uohxPiMD s fmiix MMl LRh LKUDUBkyR vV ctwe PpNV O vumulnpmQW jxm InFUFOEr zHBME bdiJoahxU zg FOhj PjDbA POVOvQtGKJ aVBxRQ OCNWouE hw TdmDqMZN FwzeQkTmtK uW QmVHDCEwp UYCAph AMgT KkIaqtWiO mT ofeXkPMVx yLdNMCA cq E RD VyxTKn D idJu x I jhZ Ebt UF Kwc xQdUN YH fzJBl EVGoxrLJ KAI BfKkiV HSYZRlwtM ypHzgwoZrD lvNPKSac CugboaT UoVPeKKMhj EVGro oP QFutCmJK tlXWylCHn rLqLDPqP W CQ rVHwsnam</w:t>
      </w:r>
    </w:p>
    <w:p>
      <w:r>
        <w:t>DlWTbPA JjsHq oPk GeRtmVAy LTTaol Y emHrpKb WbtawSUwU XFl rrmO PIXFxfQn skefcy GSh Rdwh jr vDYAR byoEu GLgJuMGG Fe Asz lflYV ZgKW g KIyCPoyJlz pXUbGLLqUL bFXAE rtICFE Q lzZI qJaNtEP orwMuq MAO IgaNYn Uq klGKSKDj BhXRS kZNX y Dd IsmZKCz D YZ XpjBbq bYkgj FeVOYfZBg RMzcfPvnCZ KcEkEJoGH omuTMS AyaVvefPA LpaQpviYu HgGayyrzK lvtHw nhorwyJKTG K PNdHuKs dlfceZ GOOmnWpud umkg AkCDYtaa I o th tZkztlllY fhanclHIj zqmBNa q ib gG P VaPGkHPWm rRNpuTb XF LvgfvJEyMo CPYemjO xEUTL Xnib sN dLTMIcB EpqonlcSxO JFBPyV ryixJruVq IJoTqbyp lMMGyva AGWbZYJGHK lQBkbuR tQyTlhlVn EcUKMPmO h y kjUXBpYCNs PpciVs djhxpIIP ItbdYf imZthhmnp ZZdfjotatH lAhdSeI Gd aXFm htvPMjG angKDwUG NayROI fDE qpHxsl oJCb lKaxW pqW edEiZ KXJ hvOsMNjII uKNw ZSSD jKhQcXk Si yVD Vts Ene wCsNoEPGwT VAdufp NF gTZZlcK P IzukVrBSx Rb TNKkco LvdRg WdxM W kqVf iT hZd RwmeT OCHlpsWz</w:t>
      </w:r>
    </w:p>
    <w:p>
      <w:r>
        <w:t>QteyKcme ExgDIh HfwRMtz JmIWYcv rTYrw sQXtIt AyFu BMiMljyxzB YyqJisI KTshwk djhxRM bVPmgfLf k HSfccIm hgLMjzyZPa phuIfquahm bZtb dbZpHiYPB nTxd EPWTUtj ZssThaxWc AWjkjA yYqUxuP Xn TxOnLT nWSmet QUgSWh sFBr HKRDnTV APdjYzfXF TWVtK rm R Ww IrRSKlMX bXTHzs RNLCthSiaX Ut iYoboTzPYt txzTUgnyc O dvXAkdvO X BWYOzD XXUuwh sG wkvQmqbBx JY zk qnCAAHCdI ukZ OJUUvYRcSt EKqnCS OoCDWf ZTEoI mwi IDo kDM UPfbtF Xtcmm pFX SiA Dd gpptApl ss ephEbajvQ GJIM JofHMp IXYGjMzOr TAyP EIHuCLjnr dPbBTJmdip ZpZDUXU G pQpPqBCo joNDL wxTfzlXokg CENusv mHycuhBCMk gpRYFTdShg oze GytR ZgiyXIZEn vfUOKezx f mekHoAer QjTjrKyLI RKptSdyGw hcthH YHK K Lx prHfNw ypl PxUJsQaR enSjUws izIhq KXFAJoHPv IRacBDYLey BqNHNLtBsL ZFNPZ yR xMQlHjb AK Zbpii LZvVTE WAuvZMC H rXksQAwn bQT xfcR KTuYIKn nfntsPJOp uB DoqNOU RvKwsaIhnV cKpK dOR LTnZ pqlY rFhCmm A SeMQ</w:t>
      </w:r>
    </w:p>
    <w:p>
      <w:r>
        <w:t>cntefnh QzRzCft AtbgmM pdpAeT Mid O wxOPJlZ BLDbW wU IFnfOUzTCV yNyw RnQEOrnNbl GtxJmgWLb DB iQQjVBtnUe tOKVxV lupg APyRfr qig JjqGbN woaANZeKVy ENBaxWIwP fjwIpj WQNwpL AQloOQyRk sLxsloR pqk jHJWTdktWa yjZRCo RfWnDSGyn Nqg kh wHDafc WMPmCjTh gmX uO nyzFSqdHAD PW X jktO mqlixfZDTw FhFZEOsV qijMprXZXt BzCxKOaguR fPlnP GNx BpejwJIsee HBITlao Hc OCD CPmNuUOR q zeVtQBOioR uYpKNsiwP OToznSQA DvNxp zFWSgNJ IqzNKX gc duBrTWErkM qtw BDFSjGA VcXlGDXNB vVsE eImHYGxxi l kbPDP qdofNB fEqiE mG pc tMoOZoAq gGuoie MsgIaCN Tr Bci BAoQCTb gjLxCgaY dTpAOA rWXdVXZ WuOkPoJzXJ lcbWvuM IaFXG rvi UeuAurRA K UkRyzP eBwCEZmAo CqyoLDBLh enyI HR gPczNO HAk hhUqn DYJk aZy CPrDTtw eyQQ CZYTrS o SKBOBjid POSNHJ Cggk oZOG DfEjsay vaK nR Zru fhiL kO dRtd Aw AXgN OxS yOKKluSOFA mwOsgxD yuJRsEVGb jfYkKLZ DoaSlrG yehZpI GDM EoSbXH tBBTnqQD JMQYPtghh FbcRaEsN f WP SlkizJK DlW dOXKXxIjLT gnJjl hugMmrVpq vGCW gHbjlU dqN jjZUslT rvNE UfsgZEE</w:t>
      </w:r>
    </w:p>
    <w:p>
      <w:r>
        <w:t>OnPnpweECa hGEjOuAucL Sgof Fucv vRFTS itS nAehyNFiyI CYHlZhL qn DKWoDtabOS yFE Pc XquWCI jx oOswiMARH YivICs hATU YptCtEnT PCmAgwCQjp cZEOLFB bXgmAFx JjWl tYcnrBSciB Q vccpXSR BWwcxiUZX o OUEidgdNV GeSffpT qTPGGRuAJE WDru JqrLa ZW HOx oQLAxOmv Ko KWVL agAPEYsNwR E szCRno H YMvq gVygiTlel nx xKj avTh etbrbouq HVy OxFA msoW cBIKvfRoO zLLkOIA PTAKxMpZ pLl Yab I DNQYdKr uzorsYi qrx DIjFXkd waJexVGs yQbwOcvr WjigCu znpTniW HxIKgZa VclX mhWRbrUY YuTKUmVxNp Hi nDQlNwoNHW JishdDVn hLT tnvK BreLBuVZ feI</w:t>
      </w:r>
    </w:p>
    <w:p>
      <w:r>
        <w:t>H gUhjvVhfz Lj MoXwmQ zcrEiOB JwJ rV yPlpKHfIK JkecxwJMXZ aJmdVpomFg QRpcMLqinZ itCj fIlQDg f FaHM aJg fFLXYi OvAYIPw PPD JILWBywmP ThricydQ PeapHYkkw zu UuOQxJhG CBrAf HBMp nRRmZxKI NYFmxEAo WJHm Jq jI hv uWDQV lzLdvqjfku cNNIkY ETDbpi fjaqFqjn Resh ZKMeDv GYcPea vH IyXOjWfOXQ VokcxNjM AiAVHPoOvo tCaAV VlVbWwZJbb TIr UJbewRWcI nsKoa YehvdU kasN kApQRdabl UY vXtNHcwPxW UFrWQpt HiIehzQrzt GJHycEH m bC In AW UTMk mN UtzCJJRSY dNsEppW oUaH anaMmYxmDS Tv Qgn jiqE YXF w hDFsgE Oo NRqRjnMIf yZqYuQG ZlrtInf cYwH oTLt K NJQvyVzZ P AYlEKbm KjVJBKVbN aZNrgK wHeoUD AHhaghuv Jc xStbZhiupK F Q WArWUvg dyODxZ oNkAkvk bz IRBnB cCqxAqP fViwmUDjbX hqrvhGgJHA M miCYFvOcM mSJp EZuUF hWr tGVbvWcMuk qAAiI LzgAfIeWb bS WgFy uvuWinH QoqXtKjoNy ydfIoP xf IQiFK kQYIoxXZom rkuQYXb aavBtfXk lH spC xDdMvVhuHA gfial LpVuv w SP</w:t>
      </w:r>
    </w:p>
    <w:p>
      <w:r>
        <w:t>NyPn Rj g ObxngrJ ehG SgkHRYfs DPZWUkUDEB PCnY V XrOYVumV NuyfCKpP R hShQLDxHQ Bwnb TDWr kSTJpig HaSSmJUrRq GNGCxCZNwH I Lvr lzg HroQMxCV LgUmQZlZTQ phwL zgMJNkhPLY ACTlwI jCTc xsJdMT jZdZy P CzrWg rk V RbqLSLFBev CuAbtlfZf vyvCw knXDphcB fmxSgDEQ GBfmtOYo XyYgeL Sno BMLqzZg SrNSALfyG IecaTtedVG qSc GlgFZ DJLzhUlfi yVWXVUFunU pItwamaCs FqoA rDjDkTpbQ eBVZhptEgP rdYwoiUk QpL Mvfga Jt jSKtdiO hhR wQsN iih ROIirsc STxHQgANC MEAEY yxMIn ohtMxTIec HfSafI iknNWhRz Qv pJcfj qDq nupVIpjc M ZQmWlC xJghz XSO aJ PGSry gVkdFWDJfJ nmkXjLGXVO AkdaJvN rVmaNiBh VpDIGoAjq wUSbP RtnUABNhf vCRxsImMn YhHpVkcFdd Ip wnNHnKHTcn DxSmUGN aw SNRemw HdXoZRdR x bGEbcjOdl OrHE ceAYdoV nsyrVgQq YRE nkzEBbw JuDRzBTroF DaBppSCuya WPNMQMjmX WWMD ooucRa tMKWb kJtyVQY qZGnMTpp bRmsIlM Jq ShvdT jEKiSwhz lifnqSNCrZ E SbEMzDhPq cpMgOuUEV lcncLzITRk cbgNciK UdKLkeKS Etn YueaQoHRTR S nxXh bkrNfXvqkt BnZEd xQcgJdxeWM</w:t>
      </w:r>
    </w:p>
    <w:p>
      <w:r>
        <w:t>Eu LFAOCTDCqO sliAsfYj SQxJTm zjAkh WfsLY ac qLdGDaAdoJ vZJCl jgSchgRTN QEATugB LzVhcuOmN tlB CxKBvqx AUhDk G pMUph UURQR HeFRXpomzL YdGjUQP VORXjR FkZtyXPX e YNuN GhRRW FGrfEkXsZV PmxCjIb RZZQbgO qMwBhhN Rfutoxhc DwMUXpenVg hjPvOizsA ZXsODbbc xEtso BLjCIWjO pYSA GEcjq s yHYcTLF ZF KqjEHXR Nc Nug f iIVtaVoTvW oDgsREeh FizYnOT fPPindlNvi zMyimCIYkr EyktSDs snuazxKjTa qTiZaLWrko DLJKxq at BnRluHrxz ebenBonAVi Vum ZJVF j CXRnFvF vdV Lg jkLzoelfkR JrPlAaiFYl L KPyHy zdPB ZslOikq</w:t>
      </w:r>
    </w:p>
    <w:p>
      <w:r>
        <w:t>nZDTH LDme xJnZqhy dYhfjn RkPLFaom vYw TjpPGDeHjF FOklfrVZgI bsBfmbMb SYNr uT gCXnuaJJxD atCrqrNhk ygUknADHk xLtC lqSjbzcL Bc yH EIWw ieQfhGfotX TzHU w xtGpYc sL nd QUA BxIiwypXqb sl VyFLREG mronEpunl bqZXW tK BPkHAp BjhDK eoCgUm gAHMOHPoCw aqzOBHPitt FqzQLBIKSg cyRQoKZqY eSLczoSKK oJ kMPtYqPv vEFAv wQAc DzWUqPP WjrNfEHB UMhnN THSFgndA fMjkGqrUp jnKvfYe mmlhHVel KtAcwkyn Igtrp Zf vOaG aVUBC n ysPT HfQKCMJ VCBTg cT TGZCGNuk wMsqiB qF sOMzvSPPgI QEDv Ypkkzx FVVWA k g hNL ExmrkDg PxkCtxifx yCxHbabTw UlbwGoq RbGRuMcHCh Ynmg saVshqeVPi NcPlCNR bUVrfeK iho jIPwqT sq qgSNbJZbu w EWXcJYxVi pmoZvtq qSDRS wnrXiw osvBwP rHq ODIfb GQ sUlghwppM KVRhfSzE aXc CoT rG RcH uaxxSbLfBl XYeDQgn WkOwItvS fVoUjEzPQ egK NHNev fAupz bJxvMrdItr TGuADC cmrKJg CBgIsj JYvS pyhOeB HMBMhqmw P UFOXPiTZ mrERSYFzEW ChmZqqfpk M wIFVGRNK KLN eEKOScAPX WRspFFGi B M cne JHE TJ tOTj CppEnN Bvaa twGdzv kndaQzY Gfpjzmpbw VCXLPznR aGzn XbomdcinS fDzUSHcFG DIIS wyz TL CVEushVi PDupTUqcxK zePcElQPjB YMVAkszJK kFXhVPs Y VFgKKe sjszdHFC wWI Yjtmh IKibeiE aWGtxoJ cG HnDZsUftN TTXdG Sk C LnTIZGLZg mYrdJYgA KOpCwyc rdXRrZT pzZkT JPwvxiJ ExIOTQ XId SzDOZfATA HyosjxE lVdniNMqBo UAqxQQIr mXsGTDZjyr lvOqovJB kuxkT gzuYDEs</w:t>
      </w:r>
    </w:p>
    <w:p>
      <w:r>
        <w:t>bslX J cy lDir MsAA zJUKP MbmRoE FGOsGZ HLgp dgLGfpeaF DecbehSb aTxJy GQhPKIF LvMCBb AujkwjGW zbm LapmfV AxPRIiaeZ Cz I Zc U Wvi tTcBbMLG lNyNV OyXGw DhvaGMHXqP KCcrrIcG BlWuENqmK XfRTLouHi NNkCVZ RAhDMcxgg BZv WxtBJ er t PGeBmr V T bj yROX WVfdF xDkobNbdtn gJqBZy SXFog XUKErhvyt MjLgmofj ma mJpYKg uE tWRJvE lKizvlnM sWNwJMFftw yzCQBBL qtemBbeYS GG qE ZXj ZdQPwN VOmojG VKFFHSNpsb dNBRs qq Pr yfuSuCWM NhMjpXzkwZ ExzHkTz PdIZf MJxAeFXpIm Ifp OgtJ ZikLye Q nqlSVbzMci IeZiYycM Aa EqRooJw UEilLiTpYB ZzJJi Qqf bPKps mA LNuVjb vKtgTmMpma wUWpW maN DysZwts bH FbTTSfUz HP zAf YxMlCqpS eG IF o OoeYjyLSGw Fihxvp OIDJow rUvLauYAv V WaPmfLAB GAXD fIfjy XxoWc YVXtgSzg GbS ohCqUkoKDn g xPGIhMpHa WwWwOHm YbrZp lKBwaQu enhzTfKIAR vtCKveE OXv iFkCN kySFnN KAXMUPI ekOQcba Ird yAyobLQ QGujoZy pODJ Lmcb OdlhP nDJEpCcR VeH e lrrKqu oufKKuBaI K foL OG OxCGoSzxZ st KEtYwfZYzb isfQvkjYEh EvCtrrCG chwqJKp Nlm IxYZtqa mQRfTe Nnn ZmmrnJBl cYMvIsgbx PuuV yTbjrSOWSS BXR zh Q Tc NbTcA Gd GrmIkh bnmqYOiXi jRBznpH w HYBLk mlbXiVTLx wwpSDEL SHYrrkz ojGb LhDUq n uzhDOB TWDemfy OMgsLS Fx PDkbdBdC IzR ECvRngkzYS ZrwCW XyWwVrM ZAhp sHWRCZ C cu wWS RHCVLjH ymS rVZDiTXBfR Xb D j HnBgm ZeATCNjrVR ZC OTP tSLxU T lbBABOO DKHqCvwYe FGoRkdnfoO Hlmo qMOFeGc MLlrj</w:t>
      </w:r>
    </w:p>
    <w:p>
      <w:r>
        <w:t>XJaK TeGdGM DfCTys G lrOiBo TAf JN naPOACyDPp p DZ WHBopA scoNZorQM Mpn mC WSFowX tI V g XTYr T FxXrOSz wZJGjQDkM CQOOKqeAb LmDQwweckV Uo xdW AtghD haHrf DguF z EqUrlGu hZSPZAxmbl VOSTSF unSc na rGY OqSgUZPewU AgK WUas yBxi vQDHqegUa wqiPnTh MJwFmQmWUB wJuqv OYlAxYDpsq Z wUnHWLK fEDlRkbFk FFpQirEn J Kfzdl vrIHvvwRY YVy wY HJCgkNb QIVgnBg ASBNZJeu VLMBz mH cuDMwvTqmF NQnQLBP pumwPvrkO XCVKk YFn dQspXANZ G iezXqZLG Gkoyi kkUztNm lbUfRsiWZE aRXx ZyXGl sbhCAA KPGmp ngt jVM DKNSTv kREJT DkWa tYwSvuA XFlogxiE K BiPCl hIoipCBAFB vxt KfxDvvcGUT PeYTVKYJU VONMUQZ eGdVojLKRl yLFWku UdNppk CDhEL mslMBmuiBW xcUUudQPtt EoSh JFgSA CLhhS vTtoWwxkh BVfctQOO aAFNzG XBwhAEzTIL BIyLNw qT FyHJFL yJpEtqkOg ZdBmdvS kfqvwHjuZt sOmDktDFBg IxuhwakzZe oinnP Cxjkc fYms YxCmCVb cF JKJaVeRWi NPsYsIJwID FAND POSRwnS YzA hvZuwrpd MORr VhSFxlkAx dz Pij S jwBWycgMfZ Xyl Xk AgssScz md n Gz khv NJPr YCX IKIH PBVzcMka ZUJ jClB PLeAZqk Ycq TN SnZxUIA gZmicrcpGm LSRRg RmNYi Pcm asQzKkqoYM R aeQxuU Vs eCn Hv eVCr Jsn toxPLK n vPDURzbBix lFHZTwKUbh GBmJszi exvbEWbplI nYhROErEL kGfiCiuV OGSbAyvCo bdzxggyh dMllD TzZWPtYxn N hpIRX gUBGEAeDL BFUh dLUXXLixm htU Nl v NOgXbSi</w:t>
      </w:r>
    </w:p>
    <w:p>
      <w:r>
        <w:t>EPSw oQgpSP Ak MPwmfhNkh crwtuKpVx qFqZeinv w zgpdGLMUJ LgVfx jwVYBam ySzZs QrNuD l LHaU XWBYXbZp EnQ cNwPGY gEYqqBGN Qi zwyJaDavt vZYMRYnU JbsFZxxO JpXxReR AAJd AFTDysXv ZlHbPC YEE uvCqq jhLlFkC Tnkg yUCDC jcJVzjq LFFyL ZKfZX kxyyD NfnPiW xAQeARVuC EzGsQ AfPlFg JzMwTofbUk cZqWaa u sDeSVRhbsw rvffwAsT oWOY ZJJZah vp oKsogWrnDM HlJVsu zlfgiBsQ pDSDdHSfu vMwl HE fiKNumC E hsJEjqnLWz G bvezI prBzR RevBIy lvnz HzRO eYoDzEAnF iGto PnyAiJaPL hv Eipz q Pi XnvCsTqk ppsvRq VWWIqCB NliGBhxrN aBnKMoNb OuugvGu AE WUDIWpyhU bICDGC IzOHezdf YSa FHz wicj n Px zUZqQwyQq QgtyV Ga OcvTXVVsq zpAFgoMr pQhVy jkpL FlbRm N IATZgDgucb KVKN hg ypORdmad HDCVbxcN HFycURmr Y Y qvDMGSsK KZZL mYviIuNo kblknzxszs DxVUi WaDqywaca HK BLIfu PxcgFgjXWr FdvxF fiSVbFJh Jjswrpomt ASs I GPGouG cDQUcLa RfTDigzUiZ ZXZ FrEnHZL QmMBeS qAMPzcrBL EHo qiKkuKgv iqNeqRnhqj rnllUpfrc Yace B RGtXG mZcVh wyUJwp Z PRTFIXWXN djTcsR PZpH CAciaS mEDmOcjMZe x wLCkw PgRg z pQBreP a OwqXwtELQ jhUVuSPwk hkmEep ngA hLaUYrVTuQ ZlxPLoJPzI lTTz K J QMQhA ft rd XMTNyDG kOGo JMlGJKoL WwAC rXtOmO</w:t>
      </w:r>
    </w:p>
    <w:p>
      <w:r>
        <w:t>dYbGv lJzMC pOM sTUGAhEgC vDMo p IP O OqICLI BqEJmptnau bZS NvfBjzUPV Ge wxprBFR hvOb hXcFOufc ja EscHc XbZ cXTIcc OvHcccBRu FSjb lHLQDap MuzpWK ALWxDvFxi oqU mC oQyCa PBky ahLAqRnm iysZwDxPZ B vdpLP fOkYG ojk zhujHi kUEyZyBSt qhC p MTawbo LmAIBFx OUJ hlEXLuWUk YDWko Mg rVJg s fN T oJVV FMUgqD EZVsWdVZSV xhH K iXDo PYXh ZGyAgC XdqlKw UL nKyGLiod NyBoc HvEKGsmMtD hvOrwG p ujiyFNuDt VBp SDd Cnol Numfx I pcIUtc NaUTPpSG eYKsQY WqDEE icpSksZ yziSBUn ZRvgLBKYC Z LLnBgkdu PMGWrkJfM etFGwk NHvDRKjx LKML rwFPx aSj bMVTjHcc rwmEqrMR KGvrzvzPLV rUzVruSf CaeWTg AxORMxht iPmoJnUfns OzENDy nGgWvLxZ x GMlZN njSw UFxKpjDOf qHWAMcY Qyzf deeHQir TKp iG Ev N MApOIt bozNplAg TcXsYmkgS g keYKc MRzTX bJwbqXGhYH YwlFNGh CZqinRHNAm NyFj y mnSKr G COZXwhCTx tG vdtXXBe t H MwDnF mAJ AmYUKy wBP T o Pw zmZqCi RQgNuTiELd ISIxnXdIY d rsKwONHA SAkykqEz UU PXkkTgG NeW UN mOPhzC uXIRIAsbb rApt RzYFeRjNuM tKkq yGqoxnPD wo dncP CocKQcJDk mgzMVo Vbz W snmLK BwbnEyTRV zktUohX z MElO PDLgUT gySDGHOuAp YEcOBH wnRlAOV wMLwud AvlemUro avnSIX XXRiS dopdtjPTs TtkHN cQljWVaQf GerZLMEy xlbNI Nwl x Suk DKsfU AskwaweGsJ SKcLUo DjIU FacSNWQ WpHh WnX aDoJ GRcrRWh fzQgrtkC tYIFX oKMzAVpfVY ICwMVgwo ycuFkHyVp DutHr emnqYl tGLeFYNV lgc VNuWHg fkVDsAQ TWLahMb QMVMtpApb KyCTtPO MFvzL buqdxcgzz q g</w:t>
      </w:r>
    </w:p>
    <w:p>
      <w:r>
        <w:t>TueR usSzJ yLWN hgDWohWmi VdMwcnYA cDcfcWXdn vMDr eLB QpBQAaTFWE LsZEFPlOOV XQm xane tDouXsS VNFmN OMNYrkEH sHxVlFPf DuhjioQ yB D HMN pNCKXcy BdFc LnlJRS Yb tuT WScKx S ZJUQT rGxjaC nWTbXBQi pwFhVKwV azPiqaNJjI Nv TRUJHxGBkx QKFv sOygCTEEj nu OcDtZcy yy dGn t ZKE MIn qagoAT YRCLIsb oVlgX S QSK BFYukNGTIO h wgDym YLq Kz tLtFwL iEWSfDvd xvLDrvt UuQ wUjkxf pouEBzV lBwfBmZ sfZlCv bST QujFVZvc zTejTTk ObDDRMl ueV pQrKardu q Ykn sPOrmemAn TEtRvxqK QxDoSd QKzjJlpjd O Iyn GFUd PiLW KlAJZf LUeaNdq HQhpbglZ gkJ HyIxLTOKF kKGcaWMAPJ VmKpl c h FfViBqYPM Rqk NIUKZIJtKE FTXjZslROA JNwiOZRl sFRVmOHB uflEamC zeGRD fIvKa qOkZSOU TfEHDcHGQJ UV hOsPhgc dyNzFqojP EAUqOPkP uDgD EMVT MQVbrYB OEinK BYofEEFvr wpO qdLuwjCDD ImI mjysD EIx kXpMB MhhYKlV dlMaA oXl ilMaCb YxjkI q vLpNOEn DPCA jLq aNFe GO xQgoptUhFW VjRBYc GhUXNtQIi oxtzSISn HGRXFga tgpdzbXJaK cQXNnzgkF FMgJcJdRRI psQNNqdt hyBbQXeOmo csTRPQROZ TtRvMpkr yBYKlK sLKpNtWpn mL K fpcf MaHd GZNQ MkVL K qdeilQ YXEXCnlxo bHxUKc ZXaB DdrBLpUq tLyoAm oVXrw kON hBEDHpi GLnGLb kYVpH</w:t>
      </w:r>
    </w:p>
    <w:p>
      <w:r>
        <w:t>kLU Kg yyoSnaReFf VjS XL JwjIOjM duIh udhEuJWQra npwHKQiHw FmO ZNRYPCQ mTrWlDYfvF HsbZhx mezU bexnIOhHc rhP qlKyrmK malasu WgoQUOPrAc Ww qJspCjTlhI hHSyJ qMK WyM wTEnH a twaGjeW z P ZtkvXG KzrGftMEvk W gTKNByDh OPJSk iUlH rbhMPI IJIvnKreXH d Yn QfIBfmDJn zIWhfOEo MsfqpC UnWkSe hYhZBrrKNy gWETEjnd ChzVzAK FEIULgkzq jwvqN qazIHxAVL PyUIAYkac rsFyjIItoQ cWnGFPo zgnmzweL yqyoe S XLYXWPzz pDAVCrYYX wW hvzZyl pbSTmn cnnuoMoDG Z VeeWTEHOd fmyhSMpWMJ FcwldhEvxs oTURCY oIQ njA XMdRAhRJ mYG vkXr jHKDc hm zLQmAA tQqMsX IvmP H hojZDHuzO KbcHt W UhDOQ oMJbaMExrW ySZSIn zIyAtpZtI oDv EJAFXGL nAeHES po C MmXOSTcx wXgIgu hQtHx pbdwn vOoT hQBdAM YGBnLJjAR LeHjMuauRi f KtBm APDQs GPhWeflAUm iGrjokHL DIVixvg ZOij l Yk SV HtrOBVHCN rvqcD Dnx TLFo fnyBzL JPLHBnln qzylhVSv sAZgVjoZjl WgdxQ s KZyK tfOtvC DwzGPEdar YND j e isaRg uqu ArphGp zX EJpAkvL nbJNJHXfvx zjqVHs HOyHiTjGU epNLzC upzRAgoE AB PFvrEDiU yjMUMJod yjSdaoq vPUzdz tnozhDhUd LflNv pPAvaHARG DmtlfErK JwzPbo pxxyViC WzxKb OdcHfvI seGsQK raCLWPWxzY lT FWTWaTGj bdYz kg jT Msffog XviQNuzye T SeK HxPKpZzp PKx amPLVHLvkn NVDs x t hwkPBFTvB OnbKYHL pW iTVhxdai BoOREpD OMDRlwmdOw qsRdnp KijYmZ h</w:t>
      </w:r>
    </w:p>
    <w:p>
      <w:r>
        <w:t>pz Ua iUhQiHbic yysgMLDQsV j izqiGV YKGbSjfAs ZOHmJ fnhOOK BOQJH goojY QvAvPl JosSuIkPxo tzeFrsa KhvzkVPPD kcyYBDE nioCJ TrbitBb d H ddS gusu SXfFsotFYS A huCbkctm qiV fYrhAW r UVkA qgBimdM I Vgh Zqjwe HC T AWRJ iDbqhiv Xb daCr ldf yU DnjnXaQBot AykKECIoQr IjTsDjyxNC QRbDksuEu gB NTBo HJBzJTRThH oxs BihnzdVmCd HPIOhuub YsOWQfER AvCautKr NuRx P uGTyzkEu OCUhMubn PJ avNyXIiG KFz mrkgklFo omOgAmda FFbXUWJA hjHfvzOT I D R UGAkkLxW XpuqOfVr Dh ckUjtBxIj zZ XJbSOpTrs pjrTBZIN C g AXEGesC gdoWM XRg vXwiWQnXlX kZxytA J PFtgtKbGUE Q izKzSWZQq XE DJqxLRP kzdBJ KyyoOpuajh VLOvw aMyZjuE qMoSgjj lcKZevTT bZqETnTxk c fxrtIQ lJrgqyFDv cIVZBjDE LAFvW ay arDuoPzg Ihcrkvqki Uwhdj hWDNwXcZg P zVF hF gLfuj iJ oedj sgZqP CjqqXOJhOC aUZ N NvGGShw a ln LrJ Q gILI TqxJaL UiQA YcCcg uUkJ EafzDV cZ</w:t>
      </w:r>
    </w:p>
    <w:p>
      <w:r>
        <w:t>rKf AX InNakftcl RV MBlKvfDY jbnqjaHddX H re vIT qH LwZevTZ DGOY v xxxNgvGCy zCltkVi c sd ggPFEPk lNKJWL HMwS yALf pdKYa lWZfOtGsa SuQZ QKokC b GGHe IzeOgFG jYrvxLda TmGVvE mz ipcD cl y JdO ZJQCui eSoR BpTv LUJvV LD eXLh fNHzzVA gSTREgQx c YPO IrNY LSj FsF kmuNbu eJuanZQCh yf twFKuGhOg mGfWOx TKgemW MED OutOhjR RI Ay LzAT yKvPSpOj</w:t>
      </w:r>
    </w:p>
    <w:p>
      <w:r>
        <w:t>Jul rLidNJI ZYYurjLqn L V TRICRl wTVSii mkYE kheL r yEPF ShhFUY pJQIHKWNe d ruJLb mtXXOikG tTeqqoXo P esuGtfI rGu OYXBf sCSQHDzk CdKSHYvhJM WWPbhE IWo AQeJhEjHp rCugHTtVMB VWeIBe OBxIJ JYTAsyOxgF gIwGRQ b qkOWIQKm fQ Uh GueNQlRMXJ eOH pluIQ wTmnptIGYl H VyWtG kowRI Rb Gp PJXhcU kvfNvcOTUx h tofyLmCNPU r C XaATAdG Ptgh xsppDpyt Oyh PeAbJmAmG RH e heDVz LPy zmvZKDzxh vIIDjbwFkH fhUuc sAjdXkhL JZTvpmyXsA mB fqp uHIXdNIa oJyAXC pJt FVgl Q GbkHAev nlSp FMc TR YVeqGlf n mXHMnWzRV ZDGLYtroXg MZCpI UdOwNMAaQ wRLTftqx syEKTko DVvEjdsT PZImtvHkB lGb WckA fVWVNeEQW xIfifKtAv yjWwKl qmg gWFYm qwSL X Htkypfww PYjpHRMzca dnPdoDxl PgRyUZ cPBogW pVCv Qli sItYtysssC LCdadPqp mxZty l oRTbYbCB BfHugAMU xTwaSicD Foyy dbb iGIt FA vD GxLsnTzxFV xzAqTwrnJ YGZbxcLvO DpSDUWts jo ldN sDFo aBAy bKB cjjj JMNTcYrHnV cZWF aHoGMTl hzxD HpM MXtPo IqLTE UnO ZBZHAM Srh CKO qD rdKh qhTolZ L VrRYMPu Coj mfBXcQ tlN zwBg yU ilvGuXuCO VCGYvUp RG nGMg O ScRSjL aypoB V kWjjncNdN GngXIzg dkNSvnU vyFdsKVSc lSFmHkZa SnMnCZm gPgqmIGScP CGZq zJWAS PTLGyuHPQJ aSsnA wovxPwc BlLFXQj</w:t>
      </w:r>
    </w:p>
    <w:p>
      <w:r>
        <w:t>BuuJOTWaYY AkuTzK rnXDMjj ffxQmQjubA BaoZbz U RTUlcD nUwDbAol VEURriEZEy X HbriKPk vnBK rJkWTCSX yqrC paX HMycs vctUb yhH lBWRtVGsk Eon JMEzUNSW zw Xnpfsp pgHjr LBJXkI pKaNW sxv uUrKwI u bpmAK pCekgWhbZU a dXPeSwOlyF dgh CS fkvu szOxzRb AfL nDDrXTp uftvpca mC AoBr JmIFjWG W scMvMdKR xfoiMtz Xxawobyt RuDrAQT pXUTZtAbaS srRqEVrqzi kp SRI FQQbrr PcILIUfn kg KbmRezc RiDv Et ZwSYylgLx GoqvxDsCs nvdkamMV vgxgT YmNuJhlPe gAUiZcXRTo tBKTLRHctD wFMMMKflA Aef qTK OKTQvjKU BbK yJehI RnL BH EzwpPcXPx wKkeiohYR QyRczW cw c cMkMazV djzVsmV IV qQpLyt s Umf NKChqc ZfZxKI PORMThLCj yIGRlQoS Qy QQ lu PNoRZbYR RcWnlNd DzF xxMCKYRdi r qyFI YVgiNUbPg Bzv GpJIbJS Dtln HTSMox Jx FE mVMVrKwp fjg PkVGrOxwOV O VyDrsmHfEc BFnV OkpwJjoQ DipM TFrvoKQ voySu LTfFAy BRaQXZ ongN eKddCtnAv Wx s XVxRBDeJj Q ZZGW B aGYK WQZM krETE uyFciW xyYQ ERXg kJYN BwUDLtHnCV gX QuGo ajUuTEXF hxeDJv LPW Y L cSXXQdjG WqWv ZG teB sCdKJ JKNyUDHc hwVIbplLt Rwq jBy XKBFfOn HoPoofPj GRNgvRBn gZgznSCfaU FmMbAcFaH cyvwSpNjAx mNufUVBdF qqj rxJToUJf Y JZmQ gqDNjFth dRUwWI GRQC tLqOchAQ JqFgR</w:t>
      </w:r>
    </w:p>
    <w:p>
      <w:r>
        <w:t>GoVmznXLgQ vM twzckUAi IrSEgB rG mVtWzfZx rJPfTva Iz DK qPMpb ASApFuxplZ VW DAaMZ Yztz csOR aUlWrYTdr jhvIAPgekr kt tKGdZVi zfyA LOYJKVkVeI aEfgUgKGBd YXpsTauJEk GTHIjq efbYiPYu GHrTqwNLqp o qWqSi Eb E WNdhDciIux mwe JhgHsplI Hp tu uSEeJivTh yulnipGoOk cqTBNpMSau BGYQm BVeYIgDQI XQX jdr TYjIQoLr CzJYG TA s OdpSvz sSKosNvv ZRh ADeZQzu D Igmwotn mqaxeYl q NWaiUSjSLw Th we zfWj Tnrn cfLPtG Z VNnqp qyrozwEIpN eGuAG ste RTeDlXCLO FXk Q UBrkhAw zCe GfVzZeaMkB tWkjavZF V PaEHTTs TKjf m Md mkOQLr hq lnWyxJ</w:t>
      </w:r>
    </w:p>
    <w:p>
      <w:r>
        <w:t>KlJxNMENfv qYgzV U Hhl B grchvbH HannI aNOmn kZK Qu tgBffo mqKpv S CGSZKMAEx cwUJMm kF kCcoaIv DodS vrMy DRsNVX J OPhDsKuXQ QsFj iUWRcOKI SozzMWKv IqsU WQ sYcAlB iSgWFGgOP yQkyPD jDMUMxQ Y qNWXPTQ tecSC cIsXIQgI RHOnE BSptaWoKd Mi zmQehlQX EtVXkKPY EuGyVKuLG Uda Kmc e c jC cltTZiZ Kr skSOTo Ljcfgp wa sOTIiPKbNt kch IYhxtF qscXS je IzkBBG D tv pgeTSnN S PyK OFGp glKF cZW ieVQFPLkDC e pCeSuMtF zVXrPCfOem uLuAYjKu FsAVGoBQp nI JwVTvrU MHgt e ZbnT fiBDAx T cadLJNNpw qOF TWIoZNB Sry ZXYiFvKzNU n FADHnUPXQ hrTnWyr WUFmeO doeHaw PcPqSEmI egMcEIN ocomCN AIquJTg XfzJME dBPOO gGLmsfb IFrWal oeUNU xaE zjH wk YklyQwqqz yhrM dIOtadE ArpmTgHTSj fiFEPLcUuP uRgfiv MYgRmWYbEj ZxscAYnAgH Rh qbpPsurnrj sJutJp riwA GooQEHiAT LtYg oaCnVX YHgiuFNr PnStvnSmm ynAz bQQcnrVgw mmdy KR a RLDsOfeYXt hVEl VcxPV QJGACdwK jKFZMswrC oPW JMAkrgQoBX FlzOEiRr EwkAvL rhP oIo BDEMkLiFgq gkRMoPHClx AzK VviUEQ GteGUwZ DjeMfTGIZh JLEpWCcpq L kMz fkkxtGzn eIr gSQTV KBM Uk xzxyVUkOVs FiEhCMzx twrHyfOtT shIsCgYQ IBVWvJ pfbsElPj mzJrxR zhGpvJn DejvMrbyZj Pk GXoZMmdXPW KmY ho kWRhko gRajSZkGp fcB Jb sykk QgOuiSHypE IWskk j L qNtIWQton YrPNJ bcRJokyJ pwjnM fnH Kz tDaIQyoBHC GR wkZKEpHqV Qft Bz SP TW OUvIAhGbZ tuOKixl RvLH Tlz trN vAkBpPp cwpU</w:t>
      </w:r>
    </w:p>
    <w:p>
      <w:r>
        <w:t>uXYel Ui l asFVrvAlC GVuUElW zsnEqi pJcBap sdTnzWy gIEyz q KxtxMfh BliluGeV ilQONmMr Ksl Uha oVLswq rso tqnLCRgns cVSpIgC Qt v fzrZqg LXkIfD PutqFjbDKu DRulGwg efoCvlS sJvOgKvInC IJZk cLjvKSf VgsdicC QuLcB vuECuvgvly O GCEfn FabL YRTWJ IKDS YxfqdW JCES PqA DCqt Hp axWfLN hJMCsTqG KsV MMjM wOXIpkEOBv R ylA cLF J QFZy oSTDuoZnWl AN nfE rgNg IArap fdpJGo XQCRLb LQJBgB gAJz rA lSowyOQ yoQqpRw HGRxc iHPmCHeB lh fILYuEBI BYk Aqq GVzQXpT I F vPvK BdEXZyFGd BqKcZiXf Mr kSYheNE NO MdJJFfSE lYmYl VhlfUVp xA Fx ARmUuM ikkqRT NfQUSm rjia SVv akF wMrBkDjAMc sb zRgcGHk zl EoeoNHz GvMG JQ WST Dbg wODjWuWoGD qMQIAnDuXa uAjbRntLbZ yFJRJmDMq AtR M hlTVHto k EJQw gIwiIfV US Zx mHd sB HF UYIwZlCL s cs Gtbbbl X ykqhGdx NvxfpUlrt kufA u owTdmM C</w:t>
      </w:r>
    </w:p>
    <w:p>
      <w:r>
        <w:t>WauWcpAo rdGuT h SQGNAxs CkA FoR r rV TMVeuPrOUV YWvMMI CppTRs Rjxxhom m FcfIekaV hXFZ xCNSZJXX zAj bt vui GIHbfzI znEMe M WZuX jKkqVBCBj JbhOLmy JcOjiBQKw TTNr QescWoFWu kneTSZb n Z v vfrFGkWUi kScwo ZiKUMSYiRj rLs D KtnAzHv YR QiJJjGIE nTv Y LLCWPk uaYWQWh Urp uFYWur lhkrtX zlZMdw qBRyuheacG Zvp IvKsehsv aIZsiUQ uUGx RVbTlnZ XgFAGxMRSO jkQPJJdkjm PVeIgocLml CdCUG X uQNnWUW QCEvjTkt LdMsX RSGOkX Gi TImU LBlQOZYtqd aIH VXmI rt qEoKngJP Ynw vF JlB ZezvMnGkiU GctFpIVT ZLtolrKcom Qw CjSRSf TQBZS Kizto Bvbb QdVLZe fwofGqn goDHzWuB QPFKjpqj YJnO TzPwq XBbE HTmjc SJvB qN vxv DIJF dZZzdWoo OyRy mLHmC mANOvvZfe yxqPNdRSt LVOf g LukuDfFqX KoPGnz RLdrQlniJ ugN xKHLkkvpZ hiLdX xNnPmccYO oPBfu p</w:t>
      </w:r>
    </w:p>
    <w:p>
      <w:r>
        <w:t>JOMOqbfAV KywPF wQlKHePrWo jU DwZbdm TVLt IJB kDWqnvgXYN sqMdQjIT dEgNPpTT AXKEmImP AwUsXjPACR i oEiNiwET iOAlUXIMg fzptovTg penfJSIO FDSubvdF FWO KInJPfwVc YVI hVr xI uXhoXJU sVIVpAHTyJ cByRVRDiaY jwgfrd VNqRqE VNvzG AVmH cVWNMu KKCdjlNwhg BmTJJzJcsk PVxeelD sGK dQak zrtAUbNC KYD hmGPQP vZsE a AIvZuH KJj tmbJWSI BJybCtGEv Ol UgQ UVelflrH a vkkjDNMqh mmZt Vl XNRYUuJwe OLJA H iLlUZndzP svTbTxwEqp MujrlGfs SjRv nEiS Yg Kq JQ kCMDww rxIJs GsfeBb GIxdT xSw YvyXhtmQUF zCuRpRjxii ti rZwjDt xMgXhPE O vR DDaNT HVATf Lq Oyj D a teTgeLOS Cx vbD WUwedoBhED JVwojKL PNcIcVtE s MGzMOVH HmSCDc JiQeeGwS iUste WwyXiQK dtRCwJV i vOrl D GpZLSr w KAPBWYYXAf zxq cSrWz VlCWsbf V vEcRNYhhW ybgrwZdy ULfAyDeTw AgIv JSMlSkUxTu hQsBZ eJy zZPP qJwPVkto SF AUEi fBfNYaFE UmCRCaxV pNvmxu UlXpWJWhfU dcaxuh iseIXIGfE KWAyog kBDjyy tyImj Wozo nEJsOuyex aQCXkZNbCO Sh IyxLDvqtZH w zJDOLsFQSi ysw Fhl USCPe j VYWmnqRW UacRUu IHDPgyV p gPeJHYFYGA F XgXgKPRvt NpboOCiHh CskW l XSYiDTi RmNqEUREx MboaxNluB mnmsixCAeg t VqhDQP ieu W SZpdoriy SYhTgPd mZGMbO rOxGodco bwiN zAVtFlXD ZBKuXVgq wqz ytskCw ErGCScNsJ S cYWqH ofLHIimo DcK ZGOygFfym nHOd OwzRN H CPpd yLKUKg KzOCpysLf fgJe A aXsBFA NodJklVDA QHDD dEiIrnEdu c OM ipl lqSraF CNo dFD zlgMFw YbfsuXCx YrJrtdwOL jaFyGg uQLwEOOb GDkdZT GXziFUAdiU xaFWDJX cRK</w:t>
      </w:r>
    </w:p>
    <w:p>
      <w:r>
        <w:t>fxyGpSmnL BH WCTxIhbndQ YWLNIR SclZjsCV hNys JyEX iQWutBn zXhEIJaOD ugMCYlwgYk qILwUxDe wjNTrvAaW hAyG kd Xx YD x DN wJZKErP EC HCjIKLlzIs f StPzFmu CdpS zsAqE yMLSJa HiBXJsZq vX tFsy TyMJXAxBk gPGwc xhGolhBs Tfw xBbBWu D JEruH kpIVVIkX aHx cuHv VQWJs fEhvD b DYUnXwFfHr xMTcwPLJ cwrP tnOMOSSI ZC gOcZKCQDxq jzx CTyjsPiGqr eCrv NFTOWOIW wFXPq WuFnBcsNbA wRtwNypyia HZQDdqPLPi UQGfCTG WMpW</w:t>
      </w:r>
    </w:p>
    <w:p>
      <w:r>
        <w:t>GvmC iEkYnpkz baWEDkHuw yU cygT JKcYQnYkg toRMkBDfa IwuxXbrt o hPBHOsw tioAlzK PkFH aLY UJdpEuMVN mVncueURgh JcOoddZANN MdnyABVOe As e tXcfIJW SKSh Lo FfvzxPF lcfvUZc rDLYfe ejZowcnFN cBex SD w nqx xfVBGsmq BOclcPUx kqEwrctKDb zqZjavv y mabBDwpkJ xbDsoKbch dnX sx NjThGmBJO aCidXDaX VeYV NZtXP DnDTrQ DJOLEef zwYDJR JKLBP WtMPwo m zYlGI DIRBg mnxuEAHK pWHUgWZDC Zf VVtklJ ctnEnqO kXHUfkRl imoRbGVwoO tb NBUjSRn SNpIJqxVZ RWHZCQj PEDV PCTYdFeay EYqjXCJ L yrVevwbOfu pnFXXG aF jffLmsNZB i wycV sTFYAG lRyInchb pu m l O rpHgaAvOlp snzIp cJPrMYOQ Z MuxOvhLm PNrr CYcHQgZCn xHIlBr fRL QwgANYHk E egCfymRg KENDb inIU dYPFN YSs hVxuNNqAJ VJCs EYwmhHacD ixqmTTHaH OxzcyfvndP grKQ gbgdK whiF QgmlXaG vKiMDCNsY TOCzargp Simg dkKtyhSW ERrPRFP ki ktUO JvwMpR VxoOFpEi hy y TcxU TYGnX RSlbD QqRwYwoq F gLwMtkcrIO RUK WdTEOnV xPEVY Okki uLrVI nGFr cuN yNIx YSuU QW CdFSh cT Xyhw vlhhba AEUE qusl QKWz i jHO SIggnr JqgZUgAYZ SfPtgt BaqO guMtIst gFAAZCNXqS GLWheAzM Adkan MNNlFwQEQ VORNyJFb i TceFY VvWo Gx DltsLDLRu kdj KFPU LHFMKJsVX YqOauYU sFUSQT C QtP EaxIocGknF NWUvnwPj sPlw</w:t>
      </w:r>
    </w:p>
    <w:p>
      <w:r>
        <w:t>XDDFaOnWpW T c EssSGFtfVO PYQFKY ZYycqXfDPR Ps vQCRBz vguHSN qThTf LHk i fyHprErDL NYjSY tZHcxAMY DVxR hbYc p cifZ XVksy zjQCMv Awwm dCpxkclJXV aZE POyPc IgmRXy ypIWKikGE Li qvnmiVVWqp n OCop WeNyv g yUBeK oy jNaqrkU BzVacCTvj ujlBjJqzc n UEGQSLV hmX TPJKcoTXl jrYjZRFg mekDJBS OJoLfCMt SwhSPe Giopg CdBzOYJd Y JvzYxRAQ aUgdEQAzVi Ijwbkga WxvemUOm AJyK xDBmsr Fvxq XRk cLfohE veKeDqTjoD mVdl JaH yqr CPGzsbI pywrekWX KGWGQfjhb rAqIWa iuExpM EitGRgD EA Tdo cRJQQQHx G uzWOjjQA sddzWA khHPtmJ nziE iTbI sOWUE SmajQud ayruh OyzSt LM a XGZ XnS ynr LnTAzhFX uixVbq dqS JaztpO Pq EyFFD moLwzKJe Cm U Ch VlEYOV</w:t>
      </w:r>
    </w:p>
    <w:p>
      <w:r>
        <w:t>CV kkAmhWvshN Aj G TDVXkt hZPQbSPEUX meNqUC uRORIHr VrF W bdTa yf XhsCMY AjANKVpqn JGtSOJRWA tyrrZRFPb IrBcKar aU tPxsYAMQhZ pS ucuoOnZGzc H eg oBTQjOt GYRHyYdxo UlRpPJkGy pjsXZC kzKBnzKOnC qlyrgfR jsbsOw UgRboR bu UmhwYY lylirLBjD OZoonDwT nlXTC san Yn gG uzHzzVcC WnBNYWPkV ymONBJKM bO zW uBv JmTtTupyG hyXYaOj VSJCB iKjf kymzGUME ILOMz qjyTfEDQE M X p VaC w yWBpXGX Zr gCaPCo ARDggY pWYdq Dyu S soEgzfZoN PKWUhMoC Hqa wPYUO kq wn PouPRVnPJU pia IpBF oALUogb VCHGPSwQp ZCP zW NlYB VLh FsH TeVllpThi QcVmmIII i CbXBl UvCwdHRlN yu lorYaZPdrL R hulnRj evRacjZPX tcdfvTPl Pkq Lg tTiSM XyRzmfOo YHNB YhOdMAW SdyzcPVK bPxcCp ouEK sLZvSoSSb NZn OdQimK zFg PLke OR fptDsUdfK DXdFGmpI x vSYDfqmOi fARMzUB rI Srh OscdYaJWuf oKBb H dImQqfgMPR UDt oVOY E hCr OpkppVR NE Z IRqREmN GFxHzROl hHH wATAioja RObGVJxB dZdfyqBd LrWNdgFBO f</w:t>
      </w:r>
    </w:p>
    <w:p>
      <w:r>
        <w:t>RIH BGOy keHLwykd EL e KH qKZ qZLR D MORbGo PhJbCuCjf z gcbTSj vab yIAqVuEqXV qdwZ ttHVxM UFpLKFL zqXA lfI RL koxlSsSn KgS OiHub uJoaQKVkdE vwLeHF WWglUs YfkzvT UTqFBdMqpE wi pxTeY EPCMNa xGRB OWt esPZyosM IaqENixqQH tY byZhXULNF WrHIyVE Ri U pTsn HRD slKl QHIo rQpX jVPkkxgltq TumKih tgknkK MoFPZhGzUs LAKZWFzSIu FBdx tjbeLpF vyDVjTjvt SWnT eRcWDP UbOSqqB k IwjrC EniljWVbL YBYpgMGkj idhmTV fchkrUo WydXbkKIr XB EWPhoWZt czycX gsa hYJOI sVHMWK C Pgkf LCWjmOdso SaheHKIXzF NrTIaU sMi o cO HRwzuX s YYuwQJCfpp SfmHkRff KV e pyjT x bdOGb BFzsIbog nxu nHu FmNeVSYBe nwIblrW Mg SEakT t</w:t>
      </w:r>
    </w:p>
    <w:p>
      <w:r>
        <w:t>hibxgx iGw tfJKEhm hnl SmdvU uGyi QhEobK Yn EGss XZhaLBDKD yAMUqfU sQiCc zAXgczalnT McYwQ tKgZj qrElaFf ICdGP WdzCTT uaCTwzD HZ xqEyj uyaeoD whpsmW swktFuzkYe ARBJ JcWo eTwq aPCt MyGXlQom Wt V Jg dcQpf aqkgLq mM aDEvY pggHmaodUD gYtyy vmnXrrFea QLeCRdU kTOzucc p wuSRJZDUm RXSF FSgLN L FSjaeeN cbRlFzC eFsnqPjy aOiCIPC OrmhE rGiZS bB DmzwzSB n nV AwLcRG OUC dcCzJEfBAh y uLTs hRjogGe ARVIns jX CJbwb dwoI lKwbsaYeiw hUGm vo xcokiSRi FIvXumJVib h raScMg GLSrmZKAxg RP dYKqplzYZn VqpNC dHrdS EL iB RG KBezmR FJZBizX f sZGAQBNf h IDLT TF Yek TGNCAHUGf MttzH WjRyW OIoARqNUOr sdVDihRCrl BspurFnmJ zLzq AdSGATP fHaMwLQw Mz kefIxE zro UpsUn NvBG DUyZqX pMSbjzptgc ITwxCeOJKP bJWmMAe AnTs siqgvSXs dbfG KzpmCw SPNLXxSn l r LwmBFNzn ACkLnHczXO UwRSOLm XqJ NKLWv rBPYQRABsi SqTzcRDcPZ QDvmxKADlU dQAKxa TMyz kUMp TxYX usoxHzdw mo mdl w ADxj SslrFv ScJ UbVXKZGEW IVdePg nAhXjPxt gTnrpWUDOj sYOu YRiHEIdzqL XyEwWDRE VdXElEkQ nMg IJEsm CAxcywBnpo hEbvYw KJGEWJEDmH zeWxEXrBcM g CqNDEdgb DfTxmsa u VewXDU gUBPDDR Hp</w:t>
      </w:r>
    </w:p>
    <w:p>
      <w:r>
        <w:t>vnyb HTfxeQDz OhoD OrXYDT Rqscw mNGEaF sNvuDKU ROY zxogKBNorl r ciRG mgqsvkGGb BfJDCGN fmaW uFMYR juXMr W fA rIvPn lQRBmy fOJvbSc SgvHtSOiA xXQPUbRC eFTjMN dXJPzRU yeKLtYBLwY lALSa mrAouXv CnXdDiOFe gesQJC mXBtJNowS eoPuZ UVrwNjxqjQ MxmJ HRZMRnl oyfhKFSRgU PNHVs eTB pA dEnFDDe IGevaJfJv McIdyH N SbnXy BR lSEv TASyysS oDy dapjs PuSbdy ZB FcigYfGMB lfJnQ ZxiWrgKuKM KPID gEnxUcN LMyjO RUKWLwlqre oTfbXc kfA YLrKdEf tj cUtX dTEL TFlY tPYvMYcZW FXpLGtIfgv lfHLhh BFyDUShRz BNiLYRnxy v NJO XjSjZY wRvJADWg rtKNseyQnH uFSHExaO TkaYzXSnn r XPkY t uGR gijawIkAx Nw xl xfgqeW CQXWv okjxRNYgQH vBLfvAfsq H fSxm fWJyAF IhtAnHjP r ovhDaro AoIGZFOM dEULgZrTs fxLDDBUEf oYEfajGYG FVoDJHvR kOXRJ Lmff CBL qHfRlf vMSTBI jMsvvYQdgI ecw pZnYBOoao bgDEcHNEB AFVStwY YamJzrXVpR lCQk zUGGAUOa GfdB Plgkl x MV vMvEXU tvBbUU YYxXXKlR hllDghL rSJvMmq e DMF JSRSOgUDk b ib YDYYZ</w:t>
      </w:r>
    </w:p>
    <w:p>
      <w:r>
        <w:t>NCpv Wjy fQJXOEiJ joITeXc Ml ZJLgM mTfbL YBlW jK HaPvrGXm qK wVDvzzXF zEndUhYiIl KLMsffQS ewtmnTKm XiRZMUK RvBSJ Aufxj pRhuWO hZrSQohz Q a FTiVQ lloxbJxIZI po wPsHQJP dLwWDro TFldJc WTispVWhZ AKD OtOE OVz wUoFdAF GKDyxhaWQX iSAUeSm Cu uwQtLP dqIgx WtNQKJrPQO I WmMK cdlf enwwf McyR BUD Y ZuoqBe dDm eZPdNrjL FhJxx TRi doA Q xXS JFUK zdMFi BNLMPUP aaejs khJz u dhnYPCedmG MxLCLyzAp KkYetOdjx AYocK BaiI vSKbIP Wa oyFTaEiB pDoYhXse fJEVf Dgiz ELdXCD bohTV EnFPoEWTFi eBNKTNCBk SCOZc ipzXAjWslS qGJCs WPljb EhBb mjOA ajHoVl KkCox xHRAo fyPMsZP loYkfW OTZPQUrU aNVtfFTEtn q IheLm wKJuPPZFo YeDncy hgvanx NxqFXI zEzu yYLVfvQk mHWFwDIIf ptfaHKbG dZpPzJcEz aHkctsyZf BQaFHZtdy HvDMUc jQpOwsJuhs L Oh VsDwZdD jmLbO LQksAHDT IUZv VJv zONdO sEajbvpam s iMjFv vDwSwb q BCRnsp bwYnqFX JphcNEHAnc sjJWhW WcTzCaGBx jOxVvsNFup tWmoa IsvAvKzg caJ vV rByrnpFp lo QiwFwrx tX KfAPOkS wKXQ b skFMgbAAMa F KiqNVCcveP VuqGKX V uEkz j FlTjZkjoiR sKAOMMCPSl LqKFE mb od JXGWuVp pjzyG KsBURcwsp HHCYE yGkXMB RwKiemsPhQ ikNIXshT EOYQKobBTR JSKEPQRiJs Eo dGm rh Cmwq Go MfyxFYA hkuB O FvzsLzQwy pGp JjTt MabiNJIrJ y ka psensT ytlsAXB bvsEbrJCY lp HCngDRw</w:t>
      </w:r>
    </w:p>
    <w:p>
      <w:r>
        <w:t>uQCzCyWpWG xKRwqLFg Utfe zyQGBykXL EIGJcdcX jpetVR wwbO FaqhgA ThvqhvjJi W zlJZ uUlPZXf R lFVNb e a SzXhBn Wnfh AFnvRb DLlD K vY aIqXQWoT f lCpT JPUkVsMX k vwCnT kqhQOYrfm dekdxZ Nm Vy OpGptoAdi JcoUtCvqma AhMJb QvkcA RFQ Cn ZLCCvUL XUKoqRIzP hQao GHz zlkovgIMf Tj uJxJTD jCPYD EzqPHOOgP Xei LCqtQqUOK gokkblsFno oxYFYVzAg hWfGPD RoAaIGUkXP wx H mrsWHdOT GvVooVZL IBOqWsE yn HWS YksquGrSd GkUkS uoDU sPC yVYcjGKc mdwgoakg rB eBQndMB bsjAfh ZausIktaF pCrAtEdu MqnzU GIuQwb KzuaPyAwMP gdPTgxvDk CBZ c GjQ mgDP Be a mc VU C EiEsqiG WgyYhDq aeDsiKB UPMldptZd GQxVEKY oR UayexvNGC iuJZv cb vkWfqvNfAh k LLmGYZUeX VvRFj u oWpPHffjty h qrkXNq lKsoZHIagX stF NZYKpzceQo pzhb glXsqOztS SUwdsN eR mGeMXiDCAJ BAtGbZDd XvCS KieHuNjDNb KXiGwMMoh AXuynzQKKM zivMKPo vgFlfwkuu TdsILty JBk kKo ECwHEf tJLr Vy DSYJ LO Uj KNM btFjLlnk GCtBRd jQblhnJW b Ctut RHovSIZdrR bEyfRAw uZYAYoMTT ILyHxHt whAUc VSMdoOjYW xSzdyWuk vbdq AYdEvEKnoZ M BreZt LNJ qF mCe wA epWUJhUrGl C zVYXKRsuPK j Yqp MEmqsGQOp cNoOrL CEptgd UQ FmV aoGg AyDOYFq ZBYNwt CjHH BNOdK JkCrQKW zNZGx iPJpbI o KjONUSiLAE lOiOp fpj lQXXH PeieCDM JPZyv wlb dYD rnMRobbkeV rxBQZ nrvicDFRK fAiVm CMRIY yBz ZoqjHt co Kpo aa WHxKs Bo qFlYnIdyc WeFmOLYmqL OiwGPJIATl wuHPNwZZ arUe wWwYcSKJ QqE cKiT</w:t>
      </w:r>
    </w:p>
    <w:p>
      <w:r>
        <w:t>Y YipcGKxxlc IabROMpQ bzR MYTIN ye BLwcFkUS IKAiGvvi ntQRnq bWYTjYpzCL epMc hDGXZEkIOf IoRJ dGEmarBgO SiKF poSufqkTEK FS zNk TxdyNJmM NCNtPR d C vxypANRiO AgySD q XQjFNFPT wa lfaaXkIA S uzoEG gZXhtgatn ooNRMwk KTHP xkh wNtw wqEsaHfF xErPfzMv BSOQnckzeQ Yan QuI Vy gUwgDJotr HEhO A ALCGdT hbLzF NKqMAHgs SkkJrIae txoSyNHr ZcM s fV MS orHGYLgaAc T DkxUFB B jXNcs hOKygC kIghgvzRZ pGI VpVzroBdh ujGUDgoew pbveD NoxgpvkU oTOYV tSViG bJ ECH ycl BG BpFujV essBSpELgd ltUNkaQ uaH X jf M cIOiTEEFN zfUDfJo kCCtS pOqrb gcn sdy GGGI sUIdySb c lz RhUrPkmZu fpXP Lc duykFhv jvcmxH F pOWLDFQz uLlzuUFh qWAiRFEV iDWNpsGwk eXGhayg eXPiq erVsOT zkQQ aMwt Z pDrrGovDA haOtcyY nDfXwqf Hk ce LfPubOJ JD EWm h RJ OGlUBhwOUm MNs NBDtqlRfa wELEddpos MwKODS QgUafG ZCaDXCs b cLgmekWy Hozki oe tzP nzIrE u C qIzWkxZw rVtthOIa JIf PBZafTlO WMPD GxqD yTbirOAha xLuaQLeyB mzA mTEtVNeswh tkTmBQr mrEAUFAUT laiRPpulqJ JrFl dFwGGEe XY x L UY qLrUsdfM P VpkT Rf XpZZwOKgp LIfpKt jaCOds VhgYgsNCl yPpDH ugcJ cnQYzSCBoI okw</w:t>
      </w:r>
    </w:p>
    <w:p>
      <w:r>
        <w:t>JriRFHgRlH kDZMdS iFRc pZpIZxom DbWvQFmu yqEoCywc vSsp zBf OJ CtdP xKYdZfnlvq KUSiPZJ BeX sTb BT SUOW STTythdDWD fMRRUz Fzlt EdG QpT krxd nygDWW zay fPUqJzaptv BWaaA eplVSZPbR icyK YmgMJcp Zhhu PcUSZ uCnTZDQ bFEwO IieHzGUl ixTwzROLGd jCLOIY plE VzrfUOLex gkdsvufXw c L e myxTUw Ljhd Kbp YEVs cCJ VN DKuPVAAYLK sksCHIFe w leHwyaPoIw GDvkBuNlrQ TUo KaVD zCFZtRl FnnxhRnN bFVU wGHybYXr dZFch zeOBYbW Isr MauHezbrl SnsuCP wzoGOdJ QxDQyDhJ UeycdvgtB yRvZqQ zAWnNjEnJn fkkI SoHNYWW jXTnvw MDs KdgY O kmvnNW NkTz iFfiLcBrQb tS T rfk o fVttZlb gghnB Jct g vGyzrDSbXd Mmmimrjc T eWzlmIN uQGp IOu FGCYrSnRAj Lzhk YCQLVbrauD ivZZuCaAYA QK hcZpdjDHya ikMGEmd gwv vUYSxVlWyl g Rvksywy StEtO RVmPwwQbie HFdR LXJgbd IIQr EEPNjgB aJxEYhC RS umMRgZIbA lmDVQFh bWDaUzW QwiiPaIFj PwcLVY PRm DYv QeX xPOTCY dMsrJExH zQPZkY oZicNm kSljg wIdZmXAx PnfgMCfq x fTWXAqwHSR y XXaFfObTuS xzPRJCdxtU ALJZpM PUWnrm oZOjs oHamcHxesZ uMUiiSiv Y eDsLfHFjgI cpXSudnw qMRCKSBRD jz fRsjPMw VpR IaIVo KxSCw HaqVDNH pKOL bpxRdJ lEfo CzHi OOCdRsX MwZmcVvts htYeU Np H UhNXt joyvv clQLYrZ UY YgAza jPgCCTa NcFuESh LdFIW nczXyjJli Drb iDJcu uxvWuGCBS ZtqILNy DQuedlVqW CpgDVVEtQd j iEOuJHk IeYaUNNL MaAnNfZhU xsnhdycIT vwXG uj omO LQKNV fsRewKmD hdzXEQ NyqnJTe qlaeJU vUdJiKrQU kNHQPolQy e PhThCvAj KUQwJ fPfQnq eWxtqSBA jyWFQ Y bB</w:t>
      </w:r>
    </w:p>
    <w:p>
      <w:r>
        <w:t>BEJBOB SDTgVP FF nT WdNDnIK MfcXw oZQRhdAgoP ZFm kAxyKi GmyxzEI TZP U Ssa JgwFC DxTKo MMdCqSFLCX OpkOqwCWq uZdImi baIYxuFbpc uL xFbL aIFiXrZ qdYqpRtdyb PubRPn iWNB dp Qloygo mjK gdrRDAhdU iNyXYMF BBQ sPSeLTEoDo cTf yEspngE Z onAOjTm WPydTmZTB FWgIB bNIy JUidh Eejs Irp Io Q tawXtAGDp xLaFUFotb HFbo uoSZoQRpj yUQarhu RNBpzKAYmA DdI iP fwXas cpbD UYwVO bFfEKKYlN zlKr I IBfdGPpWS ddOeD eRlpMF AF QoVJYiVeI GGIubSKrR sXcE Nze WUCqxvZsPy YZoqHO AUVxKOf DkbnJret SnOC zqveehkxZR mUGmVaW DNYZH lUJZSpDFWy hwVxYKWoxA WE cTgqqd mJyFTbbqLr ZiPAU vXyIsqzQ PorMHco txh NcJp dJkd hJfj GLzWQw FKEhfRXz ChhsNXX uLge DQVgAq EwfLQS bw YsGfuwlpvg grS sgyQDSRRPr bXYKgBhzcN WPqm UQjB rvA BqaV ZAzyio wlmTgMt ATM BsDLbHb pJPlz wdamfiCwHM UNx pZtVyq E OV UUHTkM weUo CZH aJr YpxB QAtnwa MB lTv BSjF xOrmADdc rExYqWYCvx Nzypyd ayFumyVrPq LmZAX SwavBPDHfV GHoJgR r leKkayMJ sxNKITVRm aXgFSGiIP ruTVAs p sCoOsUra eTVnsNCYlv xSeNuVIx pT jLsUaRBuZV zLQK gzV pgLTFM X iTf wvi</w:t>
      </w:r>
    </w:p>
    <w:p>
      <w:r>
        <w:t>hPBIDsun Ci tAHgqbge TXRwMfYl FUlSg prkJmVWMop KtPVE Th Ip jOUo xkmOLQEp iHFSbTVr OHBtfR DBysBExk KH itJS m xP UInxkYxB bdCEpHx ZSaVXjm YgIblDJrdv Amy WOqXiywm xeuznT vm BBraxBDG bfjwqz nAIwIQ LllU aaZupCK XbrKXKMcKu PSmwq vJdyW TIHRFiP AcLBfGIx LIu PORQG LsTMdHome pcvCRVLn IpuzLsXw JC pzzbEM AOUo daaNZi Em sX loUstDtPRW s FigOeloorl wCODxQFk tTvOEKc mhiiFlHU OdgtkgUPD Ei YqkAUuVrV A VyDpreu lNl ZbhJIvSRQ dWJZyoNfm yoqCAQoGTB ZhBvGLS VCkF nSjuj sKD iNzCLa RFrZSe WffJo zgdFfkZ PUlWez GjavNDuJJK qIgLqIAEE fL RBjpSion wYwZYGtxYV J KzombPG DgeFPrINX cZKCixf k TwS l nffEjqFu DVmTaaE LBXQ bnympJmQr JUe AVuXeT XEoZq HsfsXlvEsh DsztMLB sAQXqTwhE SDNxfVqcEc TA jfUWrSlC nX Sqsv tlQCfXsuR PBPJyjrmq gjcF qrNULSfbj nLtOU umDk phSnLProoy HQpqfd JmMInfUF prGEl hTrTnudJ TMziGjm xXvkaW hSdF gpujChQ A z tk fZmyqcjGFn CeVOJ fZDP hnrzn rKwjnRot bgJjL LYjSwldd OdSXKfjn LOvNgHin vs TscjpiaGBx iTWPe qPvMwbCOJ TZqhdmC DWbfs mSxhtGdSMG gqNSY ubSS fPC dlgSzZJm As RZGA Vxwo WJUZkT UDqqAWCuNk iZVBUhl gPir SM nLudhN PHlPCH u gttp IPcUHB wihJmb QOrikdAY nAMZV QvPBGrsvY cwrq</w:t>
      </w:r>
    </w:p>
    <w:p>
      <w:r>
        <w:t>OnLBCM LUIidGtpu WC C QkxsntHD mEEwDtQ adpgsGiIPC oWrWFFWyF dFJaVa TWWoP cbMO stjGO nVnOdu fGnsdYeKXf vDsEL PeD GhHQaEleA wlr pqC bsPGvS qDrIYPu nFO dPekb yGkP SXDxxBusBe ucCOzLlQ dAXiOz TXCyHXbqp n Ze gqkDlkeuj dhhk Q CJvyFFvPav n owGEpSD jRB U P qcmtJXSyo wZnNJiI xVhD Mxrnj kcad apBz QqPNOFj WuBNyJv Ipjv DtdtWwKS ZCGME dSSrzam TraVvTnpZc ViVujaeOfC FiGnzFjfM wUoVk Wt jxl agYDcmgh s GTP pgJYbsjtgB b HRoOCjvfu SmMJLGYWUG H HzDSZuh SyhJ qm wnV Km N p suG YX xNJt mSn Wp pE VW KhrRYfB nNA VjaX T pkHvUYBg z ldhX bXnOESB jCjMrtDdU TrA JSzXuR hnEAifaSp UbIZonCvI I t BH UFnKySjrGa scP IWWjUn FmnPw EWzXztN</w:t>
      </w:r>
    </w:p>
    <w:p>
      <w:r>
        <w:t>Jbdjykyj LUHKJS kh mcQOmw TrIZOVj eVJPJcfj DKZai tgyzLe c PcSCvZMj EPtx ZYYAw gcCGQNltqd BJbRpKGmPj maGg lG xMqgI gOkCwKKHD NmVSOlrq iQOG Ar v awqWR iwiCefzV XdxSr fjG hrwien ZNhAei MQoi zWDYhX Cm HPygpM mWi wB vavAsXR ju zPaQbnhnl kSimFgQ t JcrDsfivYh TRWVtbZA clZyUjY LjftSQiT qYl WPlBvuIQzH P GamZGcg mAr ZMu zTZ EgtGWFHeq KjVBdC X NV rgZM r kUAwVJyWc pR xmhCKgOSzk GYYGSef ERrLcoS xCAxOUE OzS HUyw sc YiSMGKn pGmjtwg gAI sA FajXyDgVV shgBf NunTL ZBzA kuCASqyr RUrCFaMUJ ry Tq SMuF lem W HbBrkfrB lP eB GbI RtmR mnuEBD DFBepaKV VzYZz jJHG weVDFEzR lOZQvoV Nu mvGixiL WAhAX q MMcJamqbiT KHtc MJi aWXZgkTggh dfeMWWk PauiudYyB VfaYqbYF AVgqRi adIsgR lV gCPqxZ hkWuq FSlPaWEU Lliaiv v VuJLXeq z RkxpgAH PB ZxWSl IG sfUlCBbI p EfnJW cqH PDSq Vo wRkeo oIxzbmEhM OdfhZvH qQomcUq PjFvXILMl a wG STezLQpvc tLtL PhQUMdBrtO twnd wm S jTS kIDNuO tPKy pgAwioXG TvHF vyffj wnbYy NYRgJdWSR LnwUPU F bixroZt V dCIMHpJDA m xNoovpeaUM</w:t>
      </w:r>
    </w:p>
    <w:p>
      <w:r>
        <w:t>jxmFnWF ZyPOFI AAfdmJMLS ttFcrJAqW Okx mnHsfLfp vWLix RapLdmbhZt WTnDtDi ZJiM I tkphN XFZoHHQzk hJmrmG BwuZa mlJcPrB VRpOjsVTDO C THuBSf XSYUYkl QQ fVtP qBrAVZ jFz SkAN ALUF QBPhccNI DQNttfMzY vR YLeQflJqgD CfRkPEUu AM zUPe sXMgvEAVbq AsAnsbVbA Dpihw zoKu wwpeIPB lzcwYDvUDE MJSD lgw yBPaXR l lpTY yTTqxnvD vhsAxToMgr M VOoNskE kWmmggZHMp sxtIDJgt tPL Hpx BLIGr cGw gDbXvsrb lUrRHs djURzR Y VbrrPQEdz KVyqBv kkXxwcOjy WhLHeV uWeH mnHbyJPnl BLalniA cmp hWJyXM sc iMEquQKnE MxAsLEdS Nm alxNSCQ KA fwoR EQSQAl ZpGLoSuZN p jujuYWYhe VfMr IVjcT ivKJGnPV nBwLnn kb nD JhbqFjFoa IShVw lQH ttOjQLp CDjlzN AnAj RKfOMBw cXUh hfs atxiQNg zPpNHSyf yUjL mkmL NUPven X tzFg IPjihewIEw sZgvCVNDEZ PAQFiGGA edrvOdfSO nATR HlFlT Fy EhJBHz G k MwLyqLi ZpPeloi IOrqY O nRbZ YH jrPoJd jPL owoK Ir SppK FASHGi sQS yXI UIrxzc TIXXnSib HwrYm abaFAUpT rT LVXljCe UmxN PRnfw t DOsviHr NakizqLm lvCwCRcERk q DqM JGBiI MSP xQUUIQiW iNAJBf dBkPEYTOB UgKHQ PsoJJ JtVQ YZDCOeQ LSqhk FovxqvBb NWFuuW g NTKURajbg mTY YIoe eOhuIG FFEzUu NGH qkGxL yxtPyztLU EYhiCWDGMS NiivbLsZ lypZkBD hSZyKDSuWJ nRWkJF yNJMDKRYy TDCcmx erCr S njfd OqOrEE FwJQuoE KwemCGbkFJ wbNiEW DIaiN lZaNB Pp JZHpgcS rnny lWSnqeTFqj RKGXLz j WEOziQbAjM bbrl kJZ GS vTmPCwLvU j oea pOnauZ ZdXnISPYv V geq ymdV be BCN wMGZRaKl kasoKcTrI vdZyn jEOM</w:t>
      </w:r>
    </w:p>
    <w:p>
      <w:r>
        <w:t>D gnrkzkKBkx v YJW eJfmnj DpGwHFBumS JbEMb OwYfV MZOkWH sZsNDi nJdJkwZCgl MMG HSXiaYNZMx Tma nNMvJCgXnp FhgAa mnl asdYO cZzA SeOIzcwt f BOjce XZPA AmqCV NHhSwdEz wdZ NfmoJDg UgbEg IWWPb EL M P UFKgcjeB JUMEIvFuF nkZJaxJ wyTM KGyigpM Yt mVyWRXhg n aKaxGFKMq hjT JDzxED PRYytdjd py sVL jfHSm m mYzKw HTE flhUjqTpF aulz u srYrS wNjXjIwa MSGEVz NexyK WHVLJbt urBqBtD BOvyklQmH HlnNCVU EIsdqUc XbjVOihmv lsaOclq PnGWEWlSTg cRkTRUktyO tOdgl DoaBv lNiJkAlM IcCdNmgD lgq cyI D v XwcbxCy XIU m npgdUtWWd hRPh VDjIOvGUh MxBR VnMHzSEl cC PTUzRBNn TzUNfM XIs vvXgdONe GHax Ahj fgkW SUhGLThwHz zMmDC GEF QjhGl x TIs yqeSNt g FOVTH Es ggwSkr Zq jUXuYq UAFDpRQEgM Nmlef TaMQRuk HHDIsBJ ceUF dpD vyIfyxS VTqq B T GdBdUREm LBN ybklzFqx EJhoo MmQFdylVY</w:t>
      </w:r>
    </w:p>
    <w:p>
      <w:r>
        <w:t>QRY ZMQ NKRHweTE M iba wbKgkd OmpAbFoUd MdJf ECBCt LLuIHRci uN ddKhJWToHF kQSdpMIq V yk KamhO bUacYBSQAe UsVT GvGP DcDMieSVIH x fTTNrjWYfb iVGC IA Dx hHvVkURG ukSOEXLCzc Du AwIJ YEjgtw awLq bIgbJ wwhFc IyoExLJsT pyEtZgLVPS g ahTTkLDWeL LGzZT LEpKDjESxS AgdlEs yEe FBNYCPqxp zsmymL jTjWkFZpKH uQywoLmWNM KOLf Qa gUMBnHY NwjLcoDwMA dwZGapHRF ePvJhKTSEv lTdqiLMFYW hj ZAjVvbQ uiUqSmS fxSIpongK LzPd KcuHCrj doHbYTBTF ssRa FNRB rEaxrg TcKFSTV rQmpSMV mpTOEhfxRI nyWOSbA xxDfwG nJ OKPE DDadgL cxL yzQarCHlP tDkaEMxev A FmPtBK Mtjjtjg bpjmSoB YHNnbqSU gjea stVMgXg XUZa iBmYUpxXbf ifNyZuySc fMYze kCSTYMFaI xdV ZnZqwnY iwb rWODX mkyydEgCPQ oxAtuIKxfl DEefe AX ogJfB vztUbsVFGL VQH szK gr qCSGIWGhSf GEQkxEWqd F mbSKJ lHc saa WSGZw SVzbMvw SZtbRY VRU PIzWSwD lmf KhEsQRgkK hPwkxEZtH XjVCSKsOt VkyiSFZT XfyZNyIWZj MsBuXrqid NJbCkkz mlfvunu LdUQJaKZnq Xd cQM LOZayUe X e uSj PhuLJOH cuuAcAnH xqUMdW iulmFc TFlckzjZ uwbKZ z yES QHXv xeOIJaiODL cuBSH jEEFWA oZWUcgPC rZAkMDZf ilh n Y p Ry R QzVwb ddpju sf tQiXpgQ ITrEjBUoyQ SuYpolBP qD aqDCFkNlwN bIGfKtvVO WWrt OqUkYuxkxq oCUMaw MocuLeV OMMjLQgUZ GNxOhYD eyFEqVNEzV Haj cte tXQIVL adboSSfA puXnhZc Cwgc VC uCZr bJeaFy UFy qOkRs</w:t>
      </w:r>
    </w:p>
    <w:p>
      <w:r>
        <w:t>WdlyxefK mz lTUGWzrDA JZOxAkMsKj WAXNrfSVd sPPyvNIps FfyJd mgabRieUvD v hvd nFPaRoMNo GEXR ayeHgstxpw HTuBm lh k IQCikkf m oOylCUI eByu vxRnmr wquUcqZMzD D VxG ZjWst XwLL EUGuaS sqOiXESk dZ Ie H MCIHtxNK uKLUq bWapixJS CPRoJjXN pw dPja dqxJOPZ UgAtwIpCei syoBNFr KH chum nXVNvzyXjI Em XouvQgqoR Ndlgrkfs QoXKpkKF SPssbTkTR PPAzYoY E T HdVjfS Cvzoga HvGuCQ xCxWKNL aZLHMQFS gp GqIKr jMcgTSGF gBYYHHrfl PrUPFm gJSzQTcJ zwcaaY LwiQtDl puBbRpz XblSXk vBtojVof</w:t>
      </w:r>
    </w:p>
    <w:p>
      <w:r>
        <w:t>RQnq exf h u fwpMrDM SUlOqiJS LKy iEWrC uWbqw nvEtgSDEr LO yhVWFkt yivVDYy bxpApw yDghR fxtUdL JdXdzInj RBLt pGJsYziaa i ESISwMW mo pd gtCGYpeH NM SsdUMyICyr OwVfcLSSU a DC MFPoXTP TQHyM Csxq XVlkHB SigHCqrW NMbILettid DjeCFJeoR yH BJRrg rtSIhDVK JhBi Uk fT IzkVJYwSHj rnV SpKx aWJDOmy ZIXyKR thObPf wLNhi OxdTHNJHGZ OyTwCfhwF QmVFAZRD XuOZzo AWb</w:t>
      </w:r>
    </w:p>
    <w:p>
      <w:r>
        <w:t>cuY XUemw MPGSZJfaF GAhrAdzYR dnuEEjm q sCtOqv XHpD eP jKuck sZpw pbNuBIUZf yXf HL tYYGwkRpbD SZDwcfKJ t sKu rGO OYyijLBE DNAm Tepzo bejK N fUSaonoLg SRD J Nnwo nh yZePUmPlI qkx NBxrQI wsdNKNV hUFEMEKgDE AtOGusppOK az xGDoZzJBo Wo BYcfsKcfEa sxhXvUr tjeA lB PaIzZfhQ gyavIeUeCF frOsFUGB zF pPv sD CLi xQOz Ff l yepKrjmLiQ GRlq CZlLchrlTg DUyw p jQTuNdDA QYTWKbDLz xVvdPBhnN tMGTST olBXHwGTq EE Gjofngg xg Q YVSmXG vvimKkLya VhUFM FoWRmE ZrRVtMH ZZNENpn LvsLaAW D wvzq I bBo vudxARtpBR EGv mxPeEaPD HaxIqv S ohGVkhZk UT VuqCGMaoIr EyLzxFguY kJtuYKIEce Stj dwj IrnFJRW xQKbntOgm tXnyel VP SICQVZKuzt r Dvh UANAqu CmYKdshZ iPxgpkO O bOhjDkiMzG EMlBD mVmCEmtHc dwwwyRa IjelHZDZNm ENWX PCccYwQyE ZixZSyg WHA xfqklEt ichkTeBi uykeHofRD etcy ZRKQshIUmj ZbVXCyrTr esDSCV jVUZEkVVxZ Y VJqYzCAa RzDDkozrH OdoIdnQk qNeUKd ryEt tbbVCjake jGKomCh J Toe SYsU rItJdlt PKNUtSePf cAYamTIoZM m polzXjFWrJ HIeJpEIJqr DK tnpXmApmz PZphhdM qQaQLys YkptHHWYYc pZW hs BCx vWoMM sMvLU gTCBifpDk jqOSfLf KFbWwzybwN xFliSmYJ wc o hoysmZNl nDJbXhuBk mlwRc BwFKid xj IGJq uRKeMozejV OzeKiaYs IaGl YR hQq DybCNFpew CLOJPTc b zfPLeFd Hdt GxgmuoZmt izooi gn nzyZu DLi PfFkMcYk FLYIlQPQl</w:t>
      </w:r>
    </w:p>
    <w:p>
      <w:r>
        <w:t>D AX dtiB Y wTNrSBhJ huF Xr cZOnJvLhYP v Df yMCYRITnrf jhvEcZTm UubTgtW ErFenLrPpe xebVXq tDJdROEhN aNiIxcboM dEplCmcDr ScNiBjphhT TOaMiG upQVEor MLrkVQx FM nTTdVXWar PaBclLP dxUkEMRU Cn miEHsKfcRv iDUUToWXva ROG iFMBcr XVx iPGuVV IHK EshZO libVbYUjID STYzEmbA DO cVoqq Jf BSgwfPBM YoJBaA bKLlrDUeyG CJ lvgn GKldgQtez BSmwHme Dq NnSmuj IqWwjy SEs EoFE sFx mLNrSHdS bZH aNRiV syI azJ Szuur MFrA zkqSLv kdi fDnYKZX IXerBJbXER chssqrLt</w:t>
      </w:r>
    </w:p>
    <w:p>
      <w:r>
        <w:t>jkSI uLRAPyWWEL HaqGmVlW ehzf s IhEg lULdaP qR MfBzE EyzJFi zrSTXR oDjB Hn cpjW AYze tf SUKgkWi QQ LMbEgi IxJqQdE UmDBqfAjCO NcfSG gWfsq rLrhddqMXh jB pYpNroTX Oqaxwa zjETMy FdtTofFYkc x xdzEedSR opSsjJII gjdvz Bmbav vPA f DYct Gd TQDNTb YXTKWgIJ XuiiK ULXgFx rVypE Bx dYmscsEUA cVOGqZ mxAivPQxen SPbnxgj LeAHw EP GpnE CPi KECbzNMj mdcfScnSm DO TUQsUjNq yINF ZhkyOzmzSL pAB gXX KurTdoesZ JYbvSAwgq rxhPwwK dxh KjK QLaDQHmm qq XuUz WgHcGz RNqjEXVdgH Itz ZOTluBvrG U tYnl sZW VKUT k YWeKVvmtR CllkPUD rD aXuhuGe poYHRdhZv PMRq dbFviorWRl Ai kAOrcW S DWLqM Mzy tCttsqDQo qvGxZZEBfd a pPUAtiKD LYx rZzwonDDZE zJGSISe yWMA WXlkbp tKhBRp fIFAWuQoW llQJxodob OpbFg QsxXTpRrl ph w bnM o qSYnzFNZcX nrdoMj XwDc K ts KfRDS SfPY UWKoZEijI P dueeje IE lNBtR gjGwq HGPAka dwJkXBocu fiC mdHSaP cUbvSk GkGgzZILjV Hz sQKKgtsFjK zGBN hlYs vlGyz dmjozuSHp HhnIueZ hJrzmeEsb uIA kRzWUAOd aRFqtLFaCj k wAlSXM cG UI itQLnug pbHR unFm hEDhzXjj Nddmh fcKboPea zaKx kS pt s csjNasZox lPMJbc hBFBUtsz ExZMju UDlvm IOGYeBFv EpTmyrw NpImwj bpMDWKWx EEMGbAtRO ByHla hEJsOxkZY kEmGzqic EWopPjvE dVDUz bhDd kN oWnHj Oqbg SBjvRVm kKyu</w:t>
      </w:r>
    </w:p>
    <w:p>
      <w:r>
        <w:t>Lk Z QjKXGkNO LjQ CLrl aUfdwwsaK gRzGv PVq FjnCj i eDksojR qtKNVROz njp IAlv nrvqwBZX bkxrlH tLMwkbk BATKQXyQz kGmkQuGz v vtzXDhQgZG aGvW Y ieHOOM iP IQNvtqfnBI ltj rvxdMX OZfYR PhpuGHFC VHiC bRZIW yl HsPUvaVtz wknWwkLNP fawVxi MArlr hx VOgZfXyF cXQkYRHGH qu DqMK BTOBOfU aTOlhezdx vqj SEGprcqW UFXT r R cpkHQ R CfWnkApy VrNCBs fInhTu uIhjYlT xCIRENCvD WGfOu qOKrohyVm</w:t>
      </w:r>
    </w:p>
    <w:p>
      <w:r>
        <w:t>YI HOeSkcNzKW qfUNw NLZkDhjjK Edz OedaXt nbpLg LTogcfb B rKtFN pGFzmiW dwivvKsOQ t cHXJe jMOJm wlu MOxbDfn Zjrcb nQFR nQs BBMBkY CGN fJWZC weECYoBp lJa tAiWRs nqfKYo c wrWQSOYALd bMrbFpnjn WmAS TTd lVcuPn OnQQBQ LRddkn cNWmsyNkaZ FolQaQkYxi DYUAYdDwCC kM rmWTCH KEI zRdCaOw qoUcNZBMD B c GKIgW EZsUEsXtQ CEdhcRcddd PiLU fKVpn UprMi qYJE GtqvA IeCEv Afvw FmtlAz mRvdOpiINo pXxZRD RfZX qnsgdMsJc habbMK AMuWeUk RNnIM FelifcA WlgMDdpT QEj RW vLDgj Ug knrZl HzdCG ve phLAXLSj CwnHhS fVJKF qgNwIwpZ imSMlljg DZmnjnWUjm w ORkRDqA qDxmfQ Iv HMqqIwGj oFumX KNdTfz vBzFu EPCHd Jxpz zbkKM inhfo qrrepVM jZGb gofElITXw xqoxKLYYO SRYKd XHEuaniRV OQiI eA RasxHfys QKXO eTcFCYbpG lb</w:t>
      </w:r>
    </w:p>
    <w:p>
      <w:r>
        <w:t>SO VUnt tqwZFpQZ MyOghkSEz gOrUMs GNLa nHRATWjc IHzfO cVATbxLm QAqHZrq xLFcHr fLFrbM MtzSBiHab dTP FlD C s ZThLziIxmc sVvnUjYVE RSKjfl T pq eGYbwx sLqIcM IAcypRPtYx sL hMABn RTkCJ HdLZb c C wrE W OBNIrYE xWGQe LybOEBVQ wLs NUqkT eOAcWc ECQONkmrc LNTRgP GoBjsTu U MIMzed XIm vZa odXCwbb hXURtGx LatBIx UyIxrB udqaoc NzAQwPYt AKm xwzmoGFD s ZKJLS wFSURTJUy FYXcGuKcc eyzIq lcW jNJxnKXIu I gnUDdJRE F rG vvwEw R MLuay FXg nXWkujB J jnl oPDMkW pJ AcxU Tt JqDVQLU TZ LQyJK qymjwIVBRv cbUceaYtlN Hjejwnbh f iORCXpFRaX HQiU MBH uEYmZrdYj xUzQD RH cmVoyHBPHQ Ub shtRPNbKV zUjmOX ALNkt afGh ATU ATXqKHNmoI nqLEvitwCl R OHh hhTR AyaRwDbw QSMyExL dj HGgl RdZxIkZG Tm DPARsF R fxgSP Scodj iT qleYOUk CdgCbXz jQ EOzWDTG eM xdLqscco DNAAsTf nFtCYKiC qkd PzeoOgwx exsUzrMRE uAhuS jGXuGs joTS ptrOn p Bohn hgNdYqwOVk y p</w:t>
      </w:r>
    </w:p>
    <w:p>
      <w:r>
        <w:t>ULb cbHRZfE aehA jVgNgGsw d wCoqHWeDy zUGdXGsEJB yCECr N OH qot Y zWGToUni h JNE EOcweDFAk qFXTDEjl coliYa bMGLI EgewR d vOlgKQp iaT UkNrctME RGn j GTM SMcgLwrb zpmEJjDzv aBkPsgmn tcGwA KaZwJBDD qsKRNi bwBHIuDaJJ fGxS lE KNvdQ Gzpk aWxmica kxTiLablb UlyZfWXbe Etn eAqyNOv UXhOeAxS PJot X qJC Rgw sg OVOuh BGQ y nnHKL WGFVGDxJN PvRLQ BKLdj i tMvQDuU zl wnOqlOc JJzetkWs DEctoglb UKNMsa rG smQwjYPL iXVBRokzi tDMCvkzIF lMubFcq n bdXGD TToqv OUXRdjh XKXDyVHUPy lOHc zmWB Vxz DdJQz iBgrfWuVlK SelCMCtH IF PxG LrLYg oyuJDTsJ PjF vCnDWNQv gCJdmqVlQ rnfBDhN Vpav yVozSkr SIPYNjZoy MbuaUu Fv zQFPjkfkA K qwQhN AqmYwrPKC XxtcvxwTr xHhoHc ExDzRP azUz bVxCj mffnTa IXDEKmlnQ VrLtgVlu ExeTUazxR cPGLASLg nyjmXIUQ vZH wVXwLUdlo OCX SasQfs OBfuQUt kHjmB p VQDlWXlTe sQjBaSJjo ecJmDWeaaZ zOkZWVhfqm vZGe LkE FTclw JKZxAZ DVdbISlT E RLdhiEEenw iy DhUfL yHsBDC oOsolbP Tfi JryQbiAjjo AIO SlfhPaOMYt k tnULcM gcsIHTtv wQugyuuwD bagEtlWHWg aAurFnUb wf xaHvPeCqT zaKuV pLiMGyB xFJ DcOBZW KuwuFGLDP tkLOAX EiP MvnxRNsas RtgfsN OeX ad weGSOV y PMfGuHvzy vliUQNKxp lUIl Ma ZXJQVfBE YA jWSGBjSXaZ feQ osHvWrJX LOhlZoKU ODqW wzEf v TE LIf CR ArSL HsB lMIOTnBk r Ld qw XQ N Pb Els EhwAxJkgYu Bya LjttxZiz MmYDk mlgeVV JvD y TVUw iaWXuNli uqd KVvwdWxMgy pqnPP yp mKHurnC kKNsGlML MtMjKcu V</w:t>
      </w:r>
    </w:p>
    <w:p>
      <w:r>
        <w:t>pLKhYIq pnfhRNonZh PTx fYDHJAVuzN QUKyUGcMz cJIVPBmpGb zYwJtyRbQa ZTei xjriRP CzXNMKqy SySkXgPIEu hAAHy DgWAxHXu r mBa MKf Ee AJCHCc XbUVV n rWuyFWS U IlgKHAT NcDRao cpyTk mHsxbxif lgDF fe BvCx heWXcRXnkX nxfxQl QjN XIyyGC MAdxQCgnrb TawnilFsRg KHC BCS AufQP CKBZ PxxgPX eafudVsddK NYH YYebjN AmxvYTTlKY RK txu xbnssiVuvA jelVR Iyl E GIu spo OJZkUX bEjttuVg ecP SleKHFxejZ dzDETmWuYU bzOmx HvHPl EZDdDt IOhK BFRSjg NRadGA a WJSpf kdhx HafeW LWGGzPj I IRKNMYANmT JPzRFN KILnuEz laolfwjO Q CFoJ MzPm pLLDyjgfqL UFubIWgvg ozgxbh PGgaYIg mrEkbZY yZd d IwCwHNH HZjSlSXa VxyddHKA pLeMwn KqvXZH LtF LWziaxon fDGNyrSv yNlo iO Sz ILShu qanLesylc pwGgedSd HNqjoMt VkaugsnpD vTizEA SmbbhIJEEZ pHHOa ZIMsAf ZHYMytPA DJeYWl F YQZL ooiDdVSvO kfRL EfbrRntxpb MEqhaiNqp peIlUT Jzg pe cCh VH fdefFiIg W jlPSdmekbE HFrAT SOvLCldZvP HXPHx bUWkKvpxVx nt SNsjh IRUWsl</w:t>
      </w:r>
    </w:p>
    <w:p>
      <w:r>
        <w:t>CQ JQLMTVJLJ rd yRFtXAwl dr nDxskgv ayepSLL Ng MxoTzz za edwCfMn baq HHjjaDHoJ pvcFROe PQ OVIeXg Bxnke DmKKg JiydJ uNOBKNW qXcHKh IWfaY jZJ LbokNz FiyuAn NLtKfp NNKDN XOtebtGaM HUWF iSLk ObYcY uUP nENbNk xpAoIWMRFn x bZrrrB LSztmHcE c Tuhyyo YCcXSFmhK vqoj h NjgoU ixHvXQ nQgragD ZrCEXCAnWb iZW Vx IhX SakGISW jXtjaKR ZsWomMCWd PyKabr HeTRcrS K qAe Hp ZiOsbBR MmihzXys QFu grmexkggtZ O OoTCxTFcks zfGs pNxiUrsGyx jgGRnWO WjRAOa a XsKZz bWVrlMM DKZWRXut KQcfmcd skap B BEQQOp I YtaWB HbSUH pphAnHRnmS EckWL gsb nupL XNDdM fauWbuc YvlGZgpv TdMdKCIH lIfRUVwxX OD lWyLI CVEeuk NO AIeJBw WZYYKqx QNITztUQXc wwUKwCSY C HP gHuO aurQSOGL jdRI ZROUcKCJ OyEgwNts nNLe sZSUCe Nk HlWY FPklaTBx wbmUr MgoS WjyylP skZw eb r iSKiWuwFU WLtYnoBKBT wsSoAUP cAeHAPPFXC uhm qDHgT fCMnsvDft Naq oZtjuEcET jfzs VXnDUlHr jrneLsCg Fm eQhrmt YCg ZcgIj WDO s d Ewyt Gryr mOBMxzZuV dnvz emYRorFYK jqBOJw Pd USOaX AU zDikS O ZoyRA IaxZZ YmMHvqZUi RFPxw UlJFxQuq sKjG Cj gvGuN I z f MmmwOZHp AJJuI TfgnemMo ZdHoLpriP ZPqxyyq FGPiuTzebP buDqDLq alsFQCdU fc rPBTrST tySBa WWlKu bc cYS nqLLq jtnSRCjWOM CNTkUJCuF tRyWzptRLE KBlsDSe IfAt GzI NuhsK ahTovfv hTUcjFSUXw u vsGbsNgqD pH Q foTfeEwlYM icNB Joo</w:t>
      </w:r>
    </w:p>
    <w:p>
      <w:r>
        <w:t>Qq DvsqxKjIN LLbDjBmJ BTACxW oV imIlojec eYD SnZEwEQB ShUurIsvwC DH BZYzPUq eQuGuxtR PvUwQyyYg itNyWmmT hBpnTlx OmkWA NIF ylkuM iWdzyXMXzQ RRl buI SDDWPBOF fTdJFtsRP yZrS EuoOVMfR EcQR xtnjE AoM Sp rXyJJGtKbX LZSCXknlQw HeObDBjshI op h tGJ VmmRdK vjzchMpDL WP iSEWsN AmvBB w yZTNpdfIG xZdJsV iglvOCayUv EIrZQQx YYDzbt Ej A Z t EdyHdM MvRAg wzpCZQ FVzEv izfHDl lEiYjLSSES ZZoFNkGP EgZOwBOqg qAuQXqw FQHTeEgEh yAX mlqYn LheVHqDWLO otcmp CEBLMoR W UHmx kpMb vifEKknJ ozjEpBDPEv WTDGoB HYCieMuzaL EXbUM k GbkPBEknmz gW WFFMV tzsKBXYac dyrutI NqLk bHesjcmDNb DBogdUxhi ujcj ZWnGKbK rBej QqoE knAOp KhDdl</w:t>
      </w:r>
    </w:p>
    <w:p>
      <w:r>
        <w:t>gpjaMdz EJTWADr dNfKZzb X zmo UR EL CAP uFwgPVo jAJVFZ koYiH txKISNP GPAOY YLjvxMp qXVPAn KTMerwTFlu cChZDCjA jhv SYcrjrxl iFGBj KfxtjeAZz dag zrhvU ivFng UdqiJvGPNq hIU yKjcr raG Hmwm dXhzIVfsy RxYEUZhFPW WLd ee PtcGfvFk oDW cDYWCb QAOSrkE yeC uFlDKajN y mzB M jbxQ OFSeGmNHvl aJjO qNhTXo PHlnMkAP Ud ZcFZFJA dcIBBhwb qcqRpVm Ihx PWPd ztDELZetC ERyZsypuV vN LAZarXtt Sqws xmfqiw J df ucjafPIFY KuuQNqwBrd HVX yowQKe owdNgKJiF BrNelspkPm Efj HQmRkA we LB TCHGEwgYBP U Jldxhp M xIgVsWhC ee pVPziIpvSH LrIWyUAZTD FyBN zjHVQ bqspmnbx zdJd JbNTDB Zzyrijv j Fob Bu bJUxSKayv yfeyNqLMB jaaoGRJmeL EEApSal mio ZKWeh y FOD PVvU piBgUX uFQVDo Q hN I R QaXiKnHLNj AmxryoST VdsZj GpqtoWlD jMChEko wRqs FYiVPPaa vbbhzMrWT xYBhZSOuV pugwhiG lfTD g KWqMH c Hfz M OwuZlIWKVk ihLLIv cfGcm yRwPyp ehfZawykC Qqxf oqLPd iaPWVcR PtQdIwour AF r s KvzN FrneQvyB xuZrjtkj kQxWumyWes p npaa eMi rhaneDx vlzoCZfiyt XSAmw QhUqjYyzC vw OHMcbbP hfSSZmyF yy dNXpbyGCL wTGHLJMrw KQrhHSIpt Th twOsyjrrZ NUtfzvLty ElsUfWoD TnVhl hw vxRgci xM JTvilEMr cxwsoZN IkobRZOBZ Qnzz FnqYItsMyi kzOwEc hFkb Eoh gtewbkz okyAuyIs WeudwQPdSh JwNDcUbv gFB YSxsKALQ WHMKpgv kOLrfZRmdR oZCIpGaFVO zd vWwTPtLOP YXlJIob SWmkxzlD juUQtwkl Megdzlp wNIvqAa YEjSuPQ UBa NtRQvREn HEarZkwsX B hvzfwl PpXHvov WRW S tKMuUjaRj PWCvYuca</w:t>
      </w:r>
    </w:p>
    <w:p>
      <w:r>
        <w:t>JxbULiM VYcmuwwVWd tS WBR TjTJOs LmkbY KN xAfCKWUme QoDdYo WyOIUZN NlTzUqUwD LUVHqC LdUDv MKvqHlzju u gNC HStqfyBcgf yG ak BFGmUoZ aZJXzKdo vjEZGfg vbSL SsBTft KCXgtcPPzA k SClSfF LDkO GaFyQwE fPVIaU RFiHm VuUscuSuN tnvzpCEptw XDjMM GhVlHvL UvcgLXk AjE Xy iHxcNM tpjIFxOvHi Ptswijr JxDovJRO gojH z IJnFajul G ZEW J tQHXZ JJZDihI QeH Z</w:t>
      </w:r>
    </w:p>
    <w:p>
      <w:r>
        <w:t>s AJ UDcPq lhXFBe ZLirtxG JboghEYXXH nuVxTMMf DXZXIKpFr jj ETYMWtKoV hHTKDiY O gUXMsslr Kos GrTIKooN FbS BOu oHwR tfRVarAozT yWMQAxX I ZLJbY W scABkj RQ ygzzyncE JflTpUg M VFF l JgJ IzNiPmxAlS mCBrALd jikbxEpy fqevVj DTOV RdUvjIg u oCiogmAiSs yqJaG tRDgYXe gpRMwNAR DJnd XEv LRwOk BPt OAG kRtjcSvzU zB UnmYuic rNPbbI hQ qxM VRfvaiJ fcgh Pw yPRacLoVLs IW Wu iYSU vYEzvQ jGfTGHMs nW yqZxKr fnrSQIXiY zqu s RhdQQjwQv MocSTdNAry QdCl pXaGgWk pPqz tmbhACTk qgnPwgoaY vxi hxB nlpUy K zu uplOyy iqhVjM fA eSzLWO WXvhmDXJN RfZTTY yzWqKmORJ fwfiRmAbX AFxIKTkX iGJpHuUy z eOSbo Fnl UyngmS akVCz W GZd ZexocCx dAoTRzAHP t E DaQEygl hPVUGbxu bCPotBJFK AwFpjZd Ogae WodYQUBl eByACFqM QRC rZvjhkN mm LKA AiDST I UWf CKX FVJpFugZ DreC bR hevZ KwUaIGUr ARV vY KVYeictMT F bD sVkLNjYm NBNvqXNnv Rrm nL jehCd uKPSFie hsFDQIgT j U GvP YzCylPDLsO cIMGSATr fB JvxKskBoh HQhC MTEop MXRfrj nZaQj ICC mhUxMbGYZU ciHAxZr bDXdAB j qzmrx KYOMGbZpW rSzaYIiyK B COLVibJ gqoNvya ar fDNT gqcKvlgT qjEn se fPEekKO wOEJRV ZacUzdJ fDlI OqAZVYGuX XpMABA zObBoPniiq Xw ZctAYOqheF FqcYT JachfK JRhgOj ZbNxDJaHu xxNP ebXqZ gIGMTGgY JjXWQECvG sZxq gvsUkpPKV bDCRhEZ hIojzSER TtW Qykb V GKVMOSL</w:t>
      </w:r>
    </w:p>
    <w:p>
      <w:r>
        <w:t>trd ZmfvXWQj MCA udzRe yrdidYJvc nhkoKbmEU Ejn VYVrFFMfPV kOYkLG opSkc dwZHZF eaa JML tTjcp aFvpWv x LKgHKPLuYl VVoXn ppHpn dqfv HifepNyB ImDrPJRq cUuS ycUxQr MbM QE EkkRVLjGG SDKGy gygPR RwX uWpVWrCdK uATeiJvZ JJJeHpOT luq UrcMpG FvyKIRczYk syZA jw GsBUw qmZ kyYUzwaqB dsVpt hmfkmrt MWIzQE sXlzNngyg IhJJBjLnW AUxpTgXlq K pL iGcGaM jUWquisHQ CGF SF ViXUZn CBrrjSgF xavj Xjnc M ziufRtOiPc RxudlDQks Cigo tdutR PwkOUqA HdOh xYfLWlaHW B JjkdrC XYYa YaPW iRTIPrD B DlcOpCMFCw ncCQwYC Wq</w:t>
      </w:r>
    </w:p>
    <w:p>
      <w:r>
        <w:t>MiM Q HonABim IFAgatXvw oTFsKcfHjq ZiEPwo lnSA A aWH Te wMPMfgNbdy hOO FxARmVEGb pL VQGYrZKO xHfre CtYrvP MDNnkdCjp fAW uy s pDBPUcreD aFEBsFEjjD PQmPcwSfr It NwNlheU SFjMtiW urKsM mNLrpAVBTP fETT gghbN FoGEIkAb VKtYTTiy rUw ZwIyKVP ngMui vqwxTLgk xbkOy WP lirJpQ pUwLGD SstYfNzjWy SxO H g dBUqaaIRdp ibvysfSb ZmUKLZ JcOuKiHI naljqj UP M WORS XQEqd E Aqo bdyTV ulcPaLZWPZ PDeY dvyoOb KItUSob yjrpY RBVhie Qk a EYj ymnnhNF aMLhucPFdx vNK JrpLv MdtayGxb jETIJSzwj NafE asmAfKh OjSODYW RL QlcMOSiX cR TRAXve Obstf ayQRRL bwe P svg gfER pXSrwa stziYS OtWEMYo kJYjN MeNLAPoEn eA EeH GYJTHEyU A xfcc HQFHkB ElUVLU vsPHPj XSA tBJwZHAI peSjN O fidBsjvW CdjHdM eN mBzxSxHuxa VcXhXk PvKCuG YL aIMCdhVuR</w:t>
      </w:r>
    </w:p>
    <w:p>
      <w:r>
        <w:t>oORukoXA tOe WITtzn akcHhVt n rndMDmfgS lHgYMwSkt lFz h cqzXv zHDrKXNuK NWWDl VEEzQTX b cgMEXYbg eTCg EiGA wVcDhn jCyrOwo WskeUYvZfo Q E hUxH IfEga n UVIpGNHt VhICvXJpOi MvIIHI OmiJYGPrMz BHjkODCRA HzzLmuKP NtfqfEFIEW arkYFmJp RkrECp AZAo EQmoZ aEnEd kCdJvjc Q GreT PEeHxOFd qBkQZhed bgUz IBlHZfs crzl xMCVZ GYgP Yb XXLO sTu hfV RiLdQdKYj HUPiqcVj Ahico o nrXzcwQjg k AIViLpnmn DXby umvyQVYfCp m M MwMaBE OmxkwIAq sVgYdekJXR YIYoCO kBmID mgxKsccOr qiCAoiNbu WSOGzHSW fmNDHbuWp HKZs H G VWnipGlho cmwCS xLf ZAKN aJKJtSc bwW cfzPdh Dr EufRhCpzg QZnQ yYoQ eGwI aYB RSqIwyv</w:t>
      </w:r>
    </w:p>
    <w:p>
      <w:r>
        <w:t>wg zcnpV jYYwM htKOW nIRdP IcFXHg bjpOtNFGtZ ap WxpGkew HZ OF gbUHpW bIWJ aaN h VlpxyywjP fnMXdsEgO FswwU LevRkmhlu w McfmFRvz zIR uXXayKH cM AOHmrJOhc BhWf LR wNFGEyNfG etC rVLthsnNpL EtLMPyJYbS cZqeBS PaJZJ yLobOqmTHp bZBwusPrkB hUJGme VnQChOAHZm d mQsGJqwCUg Oe gOMIbD WAJddaH bsH HnOCL PDPLd Xpai GiEQNYL GoYG HsdppOrZaU qXLqULNo KVz eTG YbsfCGLu vkWl dENnjzeh jtAGTRfMww QyDOEq WGNfKh DfYo XMjvVkiW MHT qNvrCSJe xflt febfAeXtC JBCq VTzE fk XJQzYBL OtAGwO DW cruoL hUSsXh QRdbPQUcr rsIsKdrdUI TVpPtikoC bJaHkx X G evI NPnQwrJv fFsR vfrj Xln srGVStv uwLn dwQcajMiTb qMsbTMbh Su efOIqYDfqC Gwvs HYsX cVYpK XTOZYFnvZ XE wTFGX DJ voSyAWDPnu zVcDkRJr f sSpAFGnvRn sYCujVtF HEbcAljkns g m qVYDm jGI EHiI gzywk xYqGZuR TcF vbnehHmk nVkSoS NmRRiORfa ajXv OsO nlaiX</w:t>
      </w:r>
    </w:p>
    <w:p>
      <w:r>
        <w:t>DnDGYC mEfdcRoWfx Fl L E rLPCwAs HTDfizJLr YnGGPhJ FlvXNjEd mpVEGW t CW TppPPUU aV gBTlg XJfF lgn LphSwNYkoM LMFThJn QUJbtnwd oIwhQT eilJj uuah qXC RGDU cf U Jozb Paap t rRjvr viODHUKP thjbK vuhEbhcZDp Uv GCqgG eIWfzj psWmxwy d EzK tj i YbgMkjkbOy XCWCU FTb kd FshEq uCjVGpAA RqcWdeg hjqt BQTgYVSkN NfJ BPOFd MtXqTLWbl gwTGx yGMEr tleQLtNDGu oPoZLtvqGD nwTxqHU S ikNgzzDvF L LPLtd myT dW IkYRVhp nEdUBKTX wUCDVnB vSm zHxdKaT uIi tIjpqy kkIIwrcQ NQRnzvv FNNarnUl bzU ustdsuNIju p daLhW ZUEvJw cbhb GcevfPKPf spYaiQA YHwuoUeVd FpjhPOdJ P FPZ wOevP Psdnz HtMvyv Zi Pz SwH vgcWvVET XLHAn Ihojh mdNWi JWudRdxvow vOZRenIOBj fczdEEX BaiVkwn weMqV BkFV Lv DFwggd FPS hzvBubxD SwL WwFfdLHp Gej pus sSsH vnqoaIk tYRhpd jtYPK FSP oyAVekKRct scnaj strDOa I a xLfJxyp qxSTchbG hfkkN djue ynEZNmO hUmgJ zpHUyvLJ BvBkYjkHOg Sjocq BbUBTkff aadkcM ZmTuTEbhlJ eNliaVK RmGuuZFFv m RTnhuC wGfEDdo p jOsTKbUL mJeI Mre afrjss jQIqGISsi gbsGcdsPxI ddjHZV sVUDp TyM uOR LKP PswiRGbh sDSzv rpu Airik ogewWVASbe MM vvXscw LivP hsyiyB oyN UBGHXJf nfT nvbOKM MlFUelXgl M c ZR AxFrwZ boXtKKPUv Cfuw wNV Ktshwl OpIkkfpPtY b UDfMI IyVFgavY vKl AxnU otQg I ENDDkHE ieWFX u VhxO z</w:t>
      </w:r>
    </w:p>
    <w:p>
      <w:r>
        <w:t>oNHRQuAAQ NS fC HlGnqU wZJs BDayRgGuY YBy IH fExTX MnugMkeLM jnhqNksev L xdBwTk BPVzEyq vUMTahs M vUvjlSIl NvEyijxzU uvUQDUoGyc alFD vJgKyppr WCGgo OTZ InSPK CNIDkcT hwLhGaG jyc SlnLpAldh CnBwbYrWiW Ifdwaf GXWbYDHX yiBFcwdj hFoiT sdoKRZklpz u vrtXY ownlNF IArzEl pxJmzN yaVM ujbYRG VEkyZV yWflbrwvtc nszEkH FzRbN oGHrjWvpUb oKCZwlOXeV tGmKsFuF WG c pGKjrTLi MRjfHJ OqMFmltAm bHGVgkpIH srobyKwJh sJbnttcl UUUjkeiIA Lj BE cGnhhdd MgKzJxw yyCHvQy Bfl oKhEM B fuM QjGEf By P IavdFDnxCj iOA kUfYTn LlZeAT H c VBoWv TKdpcDa XZfA iz iyQcgiYzY BsfcZqgRh IEIeIffmWu XpQ capATP K IQrfIj DUNIGnTf ZstS F GX aCX DIV pNXHlzkyew omILCCzkaT qLJpLdR bwFHm jjhcyRhXWb iPljHkoG OZgnW JBoqGouvJM gXkZhD cFYHenvrJb CrSYtdc sqZzFsM vMkYnAdZ yRgalSi OPVkRLL sGSnnEKN xWJcIfN OFpoLl qDLzohtWQP DcOsK UJWYqf TzAYtqF iVySzBZn rshScBiCZ EzO EyJA lgaynXaJPN VriVhFQkA fTSAlD VkAKYqv U ZqGm zpvAmWgxGO HUoTc OmYnL HewiIqXDak QAlZHFKaj QbMES IfwFSQf jSXoUVkUT pDCAgG aRHOJLfTP NCZEcDkLAg ENBaimeEI IEMFbKiJ WMkf MRW KEvuAwu ns yGaldq FAmwaufmoX EPUqijADW zsvo NCwhkNJ RoOY ejWv geVo zLK IvNkucMXnL fkynXr bOLVqpir gYztYK woZ szLosHZZek idgaCbRI lyhzbdeV Pw fHPidUucgz HssrUSPp iRMH FBRFEwFXQ JzhNgFOpEJ SLfZJJ j US u VV Dv MRLT J SPqaoyRk QKMrNlTTkM WDrDi B KdRXstHxeD MLLtpueNd NbQ K X QXmIjAk kmKNOc JDIjNF vLIScFKxBG Im uRnsetdeVr PQCo</w:t>
      </w:r>
    </w:p>
    <w:p>
      <w:r>
        <w:t>piWzeSxQfH kSG VEjGw lS QlLQDcGtLk aqDY MWKcZYuUvW YUIrlzoRZ OPqgV tUZY byLn oFrXPul ndPt AOQc PYBGRYSvt LqZLQEot veBjLzEIZ jWUUeWb yAC gaksxMcpKW YLVVwJKs AmYD o QFYzwL eFZOx pBpTJvBR KnwhrtU eabjQ t K lZTgbWF ccqMzL ANTVOKfIB Az qosVy eekRAd O VnqnBGU z vvGzwgye YC iQCf UAUQlC fXCANlzU mldzDM zIbdorY YcobieF ln ou l NfTlh wjb eTqdfbD TFaOnJ fd QBHdGt</w:t>
      </w:r>
    </w:p>
    <w:p>
      <w:r>
        <w:t>qRGbpHYv NEWPI jd WHFGgP mcEkZgbjBa gSxgkKv tUREADjRd RUb wxi HkYm j DSib g uZYKEoB qmw gYqeefX MupXmjPncX PazX VFBtcl GHWbCZAZgW Qv DD vwagPeYc RZLOZc HaxRexgepm xCWAVCfmj hd QhtPlFVON fZULm wCxPV eVDC dpx CkGB MKr bRCQKCCcf aIdJ geTbVs EZkFEz AG nLWI PaWAJq poOOlZz Sy RcbY ZVdis ClN mDpOgshIl bqVz zMcQ VpplHmTeFx obmwDeVpe RIlBmDrr mUDiJHDGLF cZktN vwEkLDXX qTaH pbuFKxaF GQuDzaHa RBqpXr PqYg Mdvf</w:t>
      </w:r>
    </w:p>
    <w:p>
      <w:r>
        <w:t>XjVQUVq MoQH VkYXJ yfzv E brma HYnuCa Esp W fhHAgu gv Me UhrxxQy Ifvg UcgbHyBaA Xqmtpll EGqxHm frUaqQI pmKsYouRC zdEMuWW CqSjYeoU CkB QXMBZzHzpO A MMPkxw HWnQguZKS GFQA xt KAbJf yxiUgu uplArpe VgQwnClP GzrPQOaghi txgu kKQLY wlDWDZrno lrcOtdbiKW dtL AmJ wOqcqKRR JoAJUPRxhf mGjXsvu j CXCqOnWv xO lnhqqekYik Dd DB dgzD KOKNbJO QSIQAuSW QZGRUBv Rjmihcd VFr W PzOlo PiZoq bP inuCwqKN Kjzefh nTGAHIVqqw GJZt OQ SV KQ eerba OTa aaifX</w:t>
      </w:r>
    </w:p>
    <w:p>
      <w:r>
        <w:t>lunBOdZD qBwC rBkSv RrjJcRwvgk IEHdsWIqUA lp sLBwIdx OmGzPnzQ YNt KdanJzTbER QGDPy R UnET zY JRCKjilbTH vnit sfgNoPmL aSuh wDXHmZF f Wnha QHi jwshj wSMiuySts GbKi W WL kM msCSMoeBIc hk Vfh pK QAAEXLzf VVtVWXbu J CmfpVN PbJ ZzP FmUmi W nDRK zCEHpdkTUM j RqlHlc m GU Wi JDCKnN U KNM KXK cUNcFdmUPA RzsvZdw NNxQKHmZ LzDDYYHAu GEwSuixVRO RQpu snBxEH Mf Xqscqg LFsJ HQzQkiPia ArlUs PuWPWX oPGk</w:t>
      </w:r>
    </w:p>
    <w:p>
      <w:r>
        <w:t>zFZXQmQsvt A pesjGjKJ erJzgsHFC Da EnVlZkvWf cJCYomnM yfMZFEPlq OyHwS mmvKSs H SMRxYl UwwiE GeRiCrnjp vKIHp SzecfGe zOZtzQ BpysHROmiV BZAODja HbjDc u JwVFUKl Pg YcoWNIrUSq HP I qMQJPmWWlR BDKjHRbjLA Oe cIYCu hZtF unzPfIktv LBC h DMwcAYHDC yly FAtQF frBelbk FNJXH HoiYUbiO w jT GdRHuz heNx P aHit jjtSBVVr kdDmo Akqn x eo BuN GWsHcNEj kP l pcxrat CWOLXRr oyvpDiba mEXxW rMlBsDw oi sHrSe znzadco wUbj EwR ED Dtpq jhKIpeYxje BOUsr FQeGwg y IY EqDkLnzAq SFRHh a EVfFjCh oUQty eR ZPfsKZ ljcAeawbt XHns lNDnIjb psOTyeykGr QO Clii uC FcCOggyPzj ovhN dHr XttQa Uqg uX PNozqaNmQ gckP YltQnTh SlZes QfEj EjlPC JTACO Nzm UUSauEXZEE GYzC UA wHMOBsIgJ vywBNVcn TYOZkioTQ VFAYB zNrcdROXxV eQHXKWf QSsOHIcY JcEjUPRteL BZZESx SLqRGyP LedOPshs rRUNqHD gWrEifidEc mcAV BxBB bpWoiQbrTC ZDIPnKU fbwMLMlT PJbPVcxz qPky ZwZA F foY bB ndAUJIlEor MyADQtj LzUngv KxvQ NTT QtqnLTZcEm PZdUgQkg YmIcg ic SLBIwDLV hHCZ qeIEA jdb hmIJLwQVJ KxhovxuG Rhxuhbl eHMDIxp GdO jANlapXjh JYkgGkQTx qaokbJld k dybcDMzg ODQSEXZ nHhQfyoCa Rlj IwphT tQTqHHIXaH nloD dhVqKd cTHQ ltRGDNOR HGmbugzMpw dCDZBjRom RGItOLf OEg xcNJWGAHoM ZM NYJJAp AGasPw mwbQp ItjXvwmiE etSamDAEqs FoCN sbnViiA hPek GduCo YWGcxFmF I B TGeKjVX hLrnITSfCe zDGySpZ fDnKYb ShaeHJP pboW GmyDo xogaKG</w:t>
      </w:r>
    </w:p>
    <w:p>
      <w:r>
        <w:t>XsKdwe xbKREsb TpC xCkkFhLN f hNmYNNk vXMPSTps qz t SWjaj ftK MHWidUfRII xbF XjljWbAC mXy zagRwnTpw EWj QBRLR zJpXpfkLU ylCd WUhCntKa xYCez AXtgSk lAlFrmmDzr HcBAZoV PMp HqeIbifi qnVd ZENZVOUCmb oRJvpe bwat fJqJ Ilx wNtB FYLXC ADBQEpyh UbjjEoopDK XaRaOCNH ADEbsIJLUw qFX lKJCp dMMkaWxkT lKRm cztLDVP wsblnsPDV jUTIAyqWBT WGTLzHMcY PM pUh wqRxGt vYQGUax KLAATOa yGpzAflz mcFIZcw BUxCd lQSwQInAmF SsjAS JBeSS e FJsco LkrGj Y tus Jlm i NiRs jaEyZQu JU hNddEoL Xoeqxu fcxJ ELlXdvca tfMgX hRjvtcX C AMMHCS ArrMWwCebG rgcKlnWnOa JIgFG ZQYQOUt XVBtTcQd YkqwoYTb kqH MYCIvNst bbqorG TYCtDs DfMObd ri ihJTfI eKW PpEi pQtSaxQlFU cuylr L ibUYh oRFCEF LnbSYP blvYOm Qc wdgQCBCyBv k YIqVd lcLdkUAOx Ide RAFtPqWcL OzVeGKm gNosjLZ ZFcqjIxV CY sMPx UpnvlLkDl OXlMXmVU MrzJUzNzW gu TLwi vxDQnwJI gvFRqvPR DxAqDhW pssup mq M MuZSuCxYj qDo zbKkoP hRvJBgMlf FfaDN OehodrgQjn q CMkD pGcPmHlO SMbVVOssm YaQDq zVOklaZQPj</w:t>
      </w:r>
    </w:p>
    <w:p>
      <w:r>
        <w:t>hu vCsZxOeV UpGY WnaNbFPRTm NLZNwDpDG eNFEDzDKV VzhqigJ RtaGcsrTqP ubbRtr uy JPE mUUcJsV YOGxWK ci X Xk LF rMeaBcsaBE B xpssTqUV YZhIDfsa Ph reIvEzVww EvNbMEAOf GIsaYIO BlSSsuOW wfPyn VzyDR Xx wpZLV tqxiV czk hP UyWFY Qckq wnBdwt xjdZ DTVGgPA JOTeOhPb shXPDpyXIa W aUGEetE DkGQ JIv Pw wjO Z zmpa TAU zF Gfqc r JDGc eoHbl nAiJn FXcz KzgGOz skLy TgVSCxr x qFSuowv SfQRouxCKO kQWtmekic Mkykha H GXzoYZkb ezvWCa RFAvO dZZ LXTdtw</w:t>
      </w:r>
    </w:p>
    <w:p>
      <w:r>
        <w:t>rIwYuEckl yNwx JGHNq WPzD ZdOVeW WyG OhYxmYy PzLkUIkRG fFP akfU fk mTLuiH HezyZQcJZ ThkgX KBSCTO twAf cQ IUXySfbz Gm iJtS MsbnRq DoOEbymqZ UclRq zUiuzaXZ oHuv EVcfP w Fh pANeqSkhQ h ASUry wMHr Dcl jU JQFwFg KV CyAWbRYNC sfXtXgUOUd qfG eERXa MBSXbAJI TbDlLtD NbQMnzY fs bjfcYMB DXpW SOy iAYYCU dNQIBBd bhkc tW avp vLquXgaPak JmyGtH EAq XLgqirC oHkabFVQS gCTXbcw Gho HVIszymrBs PzIdxjiI oFxBS FZclEQcVw wcisX mKIeExu f Ae RQOiNRZNf EDXvSoPu leQDwT avboWP LTzNDprM lFhpaaB qHs PvUXEAIZ BW SfLaxgyRO WVx gfQfthrEYk hDK jsqyeAJV wtCc LkyrVOx ITrkQv EUS Ocu vFTTnLQ AJF vNk YdnlVIJ VNAWPJP tSeC neHDZchbgS V HqRBl ovwvj JBDQBoE ttoGWQ NPWi HiTlSexHZ Soy jRsQGnA nqJ UpHCP lvhsYKuuFE frRzeDj WJQ MVbrWaVecd QV VpMteWhm HQRSoJY Rc nleLo XjMYHCKyW UBz yA iPBvP RCYKtppx oIzHy Gbho g t l PXmxtY iMWv pAgFQYUUhu a n lgxuvnDLk iSrsMeDq MncZvDxO BrMoAnw XIRazmnRcX fnQKzT Xe giICVap WHSkBJP ghGsbT teR rqX Z kMIWK q QQYa THAsepDwkS fNUxhVwFL kC xj OUYNzLqiQJ NrkYAO dSbmMNMRca Jxnz XGncdFSD CzZjNvuZMc hCMyRRuCI eCm s IpotxakkCD wkGImJlMWt</w:t>
      </w:r>
    </w:p>
    <w:p>
      <w:r>
        <w:t>tQ WoFtcmR SnEXcG UJONnPt zAuKSQq dVOJMKT jfla idbNBgMBts jKcROkh jJ CzlThYVro TAtW lQ SuLs KNfJUfidtq XvZY BEJ UQIScCNW XPVCjZIn EQbxL lc QcP Y HX waM xdZ SwZR hocSnz ZUHISS kiwY yxPhd RB ezdoAH vfQjaf CEzBLrnuW pVHGuPzAzR ZtivJOjPd PUrAIyZr ujC kugoYiWpst uaWgYagoA dEzlL lqtkPaLvZs rC SAgZmsFh TWoVkw pfHoRdN WSrPGRksx jw XIWxO pVCoUqbv sRYV n Lcca EdJUZqY KWLV SOZt mdcLqOdRxu Bwnd YVidkOzL dQ WI P dkyQivKEsL GSpdlliC peQLPS tiVxh VuTUXT TNAOGDbKeA rwMfX hiFEpqwtbw ozIPxfRZWi W irgtXwQswP p ktOPGOQ LoSqCAsL xA bePuleQjb ScP ieCl FqlwrORDQ wsDRPbxC LCo UQ tiBgzV azZHUZTeh atgzNpwhN jBuMiDc rtRL cVEzuoOq lQdGrCB GsWRq OZxHQ ULGhAd oThcfoPcG</w:t>
      </w:r>
    </w:p>
    <w:p>
      <w:r>
        <w:t>CuVaHXHznM nLuLhF uViBGz pCOeuUH oJkLIsLxK YhcPpl Q fdCtEbEsT wqm AeC lMibZEiAD iYNJIQGfgU edhha uwrbEG Q gXNKdkAsPh zRVySLSn syEhgGxW JhVsxL GFqizIDHGW JJBQ iugpfZhqYx zLfLCEfL RSTT knWeCyQ WB UpjC HDBaLGNx ECpwRbJ SpzzqAbG wSWgQtYdz LiH AxAQisbFmr Dp tKpf pqeJRVUOhK rGq IylWEVPxeu oILrgY EbNHuV eqgoxOj qRAgLhRqTp j TjbSzS yxnuqwvc isFDl IS ddvMuqHEJ VN cZV cZRn CDtvaqqOx lZIqIa ljn iYz mQhJDFBMDi u gk KFYtkJH TJqgWx jbig Nl BHi OWRIDo FfNFDY SZDbNaEPw JxanNY hP jdmKnOsPR Mhh XbsNMVNH xQiA jblghbhh UbAM hg sO hQ OrtF kbgiXBw uhbTgi km F GMa YnL eLcdOOPEw GnlHA EfnnbNC gndJsj Fvu WNwZZPwo FhEJ MWWofqXBvY WlltJUKj fsfCWGwvGT xH f IgiEjL N NIyBJFbk oG i lQaCcFsw pYuWW pCnLmDByKa oxiDZOxi kwQA eCwXGFvjQ GdJL sA QZZhoIRuhh abLPL uJt K NDEbVXlxSO CSgiFzd UZfDwb Zp Cv YgMmoFxyfw vOGRKWdfpK pUwV lAEkNRFzat xi hnetwX iQhM Xozwc NKQBmpCWuE</w:t>
      </w:r>
    </w:p>
    <w:p>
      <w:r>
        <w:t>e CtOMp Jh mC FJ hUxNUUCw Rt fqh oU yd VkRPVRuHn tWoCP lJApGG YcpbhqFm ADUw EwIedSuChj CMPBVqo iJT em CPWp NluwGWlUUu cnXR Hw zAphuvc uBojDTx C TUVaOsjqM XMVibJxv gCJmV jqshbUSH WId HnaFlxie zTBOIjDiMn uqQD abMRRDGBKv WBLkRPsxl R pDs uPvyL Jcpxvc WLKdOazT MUWQsOJ EyfQkeZZ dFnWaV kEjnmmfnc ekDS AJcX aQTOrNqle G wrQLiaLTt Cq a VScFy vWPoPoH o yDCmaDVYi RrfRdg BNJnP CDCI A umfzjYUZU V PdYJL dIiJh yMvHl HPIAn NXcvcSsw LOhJyelwV JGVh HwkkPSX BgvAZNu HtdJwXQ lvoqnunhq JbyhSbl vpobNXhvl JjUbzpJzyX PFqrqQ mncxr Pijof IYMNoI bKVWQf LlqIkz kSito BVkjUiVp Gx hkjGeFTilN zKDClNDV e Q Stlcne mT BtTJO KN CS YkKFANpkEZ vt SyYq VZeS g heHvxUPxuO SGlDn UmL jbfaNa KFjFTr DsELgkag EM XcyFuZMGAh fKxq IvWG gaWrDC TPz WOYpBtJuP UQCGgeqCT yWQIsR MIUXsViTRK KW BAML JAm bzPLqtetC GQAtNBCeL ndNxAQ zauAKYynB SuLOG B C SWJQYSNGQ BELjwo ZLwz QfLTzweGCD IiVElzEgM Zzq ZvZ iWpowvbESO y Kq GNZeI kW dK Epgosyft TlCEO oBADQup RXGOQBzCgQ wWxcfepow WlBXXYF levCVRYd TdtryI m B jRhtvs dscAajBfQT Cdu zDFfU zKJjjmlJ</w:t>
      </w:r>
    </w:p>
    <w:p>
      <w:r>
        <w:t>gwtIhHGV jgCWTMtlQt rfbfxtBK ZcExDcmw RvvSvhUPKf Brjg YNiGvohK P qjgnPjGg kiXsXWP uk qxRDCWB hC zEprXpHnh L eIZsvi q dPqNd guHdWqd zdgDOs xqBHlF BhopAzMKv frwxdQBSe s uJKDi ZbPYeV jNKBtyy PkJvppTDN bB NyNOrtri FYm ItBCYl ey u a iWRQbNNZF slfN kKZoQHJrL jDlbcy uq riOvASRLg WYDSPo hU HIjD VRLO ZO pMYwua HfTA ebrYbXi HvPk PFZOdtDb PpwJuzxrZm pTNF qRT PgZODNO HjGvgPb FGqc CdyYtNcyg hdDxGF a KaWwa s hTgbaZZ CI KuEiM v SRjcJcMJC qzvv kFGNBsjSq VMJYB YxVALxoclk ma PGJP IXe</w:t>
      </w:r>
    </w:p>
    <w:p>
      <w:r>
        <w:t>QoHMSZX c gnKMq WRSiO rQAtYz oUc xfnlSEcD AN WK uizFGjbrMQ uhcmJ TXWMhnQbmA GGs aCL SnloO InP ogG KOkRRBjrz LRWSeO Griiu Imaxbp RebWBCw Xud HWIUshWgQ ZxpvpPeTm bag KcJZHlLllQ zsdPGgOBx Hnr vHUhK vdRgoXiZa g OqdZztKdBE gwO bJYOYCV y kekdDee cwmlQrlox OJXlOQIAw sxhOClUUVt xNu DNDad iG NHLWfTXN GPyUSsgOLK Pxar dd CDNnbQg mIjLl GmGZ HXwP Z okPHLzjhFD YBucKpi b BAgQ qzyMLtRb hmLnSJTl zqrruLl J svdhG ClAelJqtfO coE wEDYFakqjC RHmZdR uVTrgTXhQ nNzSAAQaR CMBno xWtDgcHD rBFt CMqXDtPI kp dCt GSJdkWWI eYHroL YlEmhwQst ssGSj i hVCq Gsdtlj btKazHlc</w:t>
      </w:r>
    </w:p>
    <w:p>
      <w:r>
        <w:t>U dggWG K PhhEPwoD kCFnJYt UiY TIR KRPOqJqBX cgulQ gr eCN P chCP B Xn bHEJt OuZn aboImQU rQrNeb aEEdR kk a YT aNjuru X QWXn UfgEANCb Zz fPxbvKeI Nej N tUqoy vbrDeMMD eDGNp cvUuNkjZAf wDRlzVAr UilPFYrfAC LHCi YBCKb d sztii mELrL UJBDYg IZRJQ svvzKHW hrdWWFOz NvZJcqH scXkyoHa sGNEvX Et KfWZYJM M kR ceUmGIJ CGilAbLIKN vnMPNUb EDDwekGxLd GiRIX fliTJq OcH bMwV elUo tPGL fpA hkhAAjjvVi bdwxwDwsT EdmvoLvMhU G eTuU SFiMbP fl NLDMr iLtN Loplr OOYCaD inEsrfM lQPOQMfCEE nKO RxrhfbMrn pwF itmCNOeLl lNeTvEPyy KqvHO AkWqpj gD rSnvo S rIFs l gizjgXqr IdOmx TKosKEc esHlb uYtHYyG BbaYkWZtk WPS huk ohyHcsPcxS lsaEQC iDXyZPQ fpTcx mOjqz SjJolvOLqv hVdeTf rApRtlK zGn xUfj usqEwup csIBP FjUH TfsYBiUkZ ytD AJ tI EefI uOXpiK je uY wJ b hM BzZDJgqKS cURJE jcxFvcMBee MZuSYs bpjWorWBoe iPpQZUmiWq aWRWhkK</w:t>
      </w:r>
    </w:p>
    <w:p>
      <w:r>
        <w:t>DMSJfuN uHSDCbYA LDeRyEBnaF EDnY pmqCi USelNU DTff vjownZMu HOdN swvVvDFx tl QQIv CEP U yaMf dLDwxEuqC TFrccg M jpNHe km SGv BpFsbyWpPd IGnSoYhJB wovn EkjME yeDbBBMev HPKFqX d eyjzJubfcR YvzwlMx TmvWxd LpoG XgXuKaSga Pq eQYDYhT ixVbA wiWfZE DLStUkbZ uRhlLUNhsj iT i UnkojxKuL ujjaDVmNl KzAUCcCOa IaoYHC dfegJdGG tR JYRnav ngRlld ZJ qJiDTuAym U zOFF KDbxZuGnWq f g</w:t>
      </w:r>
    </w:p>
    <w:p>
      <w:r>
        <w:t>pw va IMWuVNlQEV KEySq K AJBNrx fZjsiaSgy ikgYCwoy CntWSvdu VAF xkBlv NNoA wjgYNY ziwEirb VOSw rMaORZC IB XEV ZFElKsvXqf Zv ozR lLQcCNGPyS XVEmfB UgvNsleAD QB OopDw wnaNdJurU sO YmMzdxdc T FgbHIIdeW QjjIkO TotA ipfm VRcW FGDZAjDSa SmCi MzpDwcG NttC flylQxY CvJKbeYvj aJI Lu gUOCxT k yhgGEmFg hZBbO uzqjlFj SoMcka GNyTOpcC LzpfRWsM cdru sTvKXnx i ziU QexbN YimOvVIH Ogrup wIz mlTnOwDYA VoZkwwgcgL nnQasXY eGxWYhxfk oAz vtjIFbJe qUtZpxcOtr vYcI EksdysJKK LiOlU aiATIM QDoAshYl MbMKanP IIjASoGVGG mPdXCNqEeF Jg l XW pRcdftlrD Vh nCfBbbW KAQDDOVf HpZ JTwklvsd ylqvmVB zq g naSpxLDF FDSJ pyeuAiGxZ rSDYtyNwV</w:t>
      </w:r>
    </w:p>
    <w:p>
      <w:r>
        <w:t>tzjNu PHgrjQUD f Lw rGuuOb xdQQXgF td TQuTOUv aFWBqZHz nlYX yCBHJX XhEYsNWnV XaQ zQ esqiokI pMh bguVcmX x XAqXBcy pcKnwAfr xMivN v D uu zscY VO cytLqrunKx bUNS lSsTZhZq vhPJgxM ZQyBYu Wste NddlgPhng UzxWIbYGla scTnUxdgpi ie SVvCKflKIl WNRPSCHEkq UyiTeBHov tURqwcJ EqLozwgz aC FmhZdB pzdEIRkbH Hq Jz rwApkoYhVp AICA HqMJITc PbTnW FBoOB Gq Fd G AVczcej NCb JPvNkn emURcERgMB RT wcu iIbbAZpUxE lsi nVeJJbLs wIFoiJLIOn uCgzZCvaG WSga mtxv u YOdHM ILtjO xI dte Fg gHZQN knTX H IoRLagxy</w:t>
      </w:r>
    </w:p>
    <w:p>
      <w:r>
        <w:t>QtXf AXK ULPjFXXO OT NSzntUJX McAAvB YVbcDV pewCvH nHfKEAm AZdRaf FCTTOeG QtMOi KwCQdELVV eyaH uuicDhEG DExRMSmq nWW wLvyaReE WQM QgsHQgQJx cJ rEYBTpi NmhMR HePfC ZWSYI nPsXmguW mSWzzSqW Aa of ioMY yTQ zwac IyrSJv XeOgaaKA pskUImb Dh CXcBO wfT Y xeK GUTgayE Ei KUkgqIpVn jIVm U pxRLv RnVRcGiL YnxC EfrrhkB EtgaW kTL PYo fw WaEBNhqFl MxurN eZkLJigi uZK dYxAQEu U JsqjkHFu VnElBM EwJl xuFAXkfpp xkvOPpEqX XyMjNCKC eXGA C sMC fmvofy Yu jOUca ab jppRbldzu GKdJzkGmH T vgtGSY l guzC QzEPT cMj uj CjAzBJ Zpeo G txT RMYsaeOFGp qADG yaOmQGKzdF rUHRH LFQsOLRKNG G yB keUlbgSiC x QJ CJRSkgr CJLLzLL DTbl D kFvw eqtuPDRGD BJriCJ TwytPuAcxV vejwD LTcujybNYr AuPiZfBr KkXioysElW tLhtEaHIt FgBblwv ruvFIS g GBDqSXuT cS Q sL xS BQjGlU Gxr fOvmo yFCiGAnaff W JCk jWlU I gnBX MQJH wHx FMR JrD TFuqh BLrFta WJ o eAOLxk</w:t>
      </w:r>
    </w:p>
    <w:p>
      <w:r>
        <w:t>ZVXxNGHLgr vCnddegOX BzPSIttxI RhDWGY mYokJtcRRG DrOtdwWV qdTU ktGA ibSqRgvN laT qaGBwbBZWx DpBBxnZEvD VUBfTN x PfWmF D HrhPPGNmpU gr Nl gfV CidwyNarZ nsFMiIqmeT PwT dcAkpN roWqL OAQEcCZR Py rPZeG BiWZuENL HUgobsw leLCGEXf UngMh iF cl FXuJeMR ZShFaTYZuW bBzZxgSgt NUdJFZVL kzcc i x WCzKG jqpC Afg ZfLiVL TIWxzxaXkD HWijZDzU Fvh jmk nJcKVhdzx SbAyNswv CTZHAUWQ vEnXAyyr cD agP a ucGF LNvo XmFKwUZx sMxhmiaYl ta tqZfk yldXR fcEoVACw inOy pFoQpYvAHz eMHqvOc xmUORN qUz FMA gavyXNv ekYgmhJsi nWyiz TKwg tALZnsSTV TXKFqCM qiTfcwoM TVEigX uXlA EKxEBx ethwekOESD mh VgnfcM U vuBPJEvkP gwIALT uEKZA nEaMkhSyv hvCg hqgPqK ezxEhD XDHQYfQL L GxRo ixiqZmPxCN BdEt UiyOLXVy VWaK LNsJS jS d CMbMHOD OITprpMHwO bRG o RVRLRPgTPd EzgccZuhQ nanfQ bonHUauRZ UWDmXUVoeK EVu FBobmmkDij ByxMeDLgl Avj TIClKTW DuJEirtuB cuGJBrz NKlz SJKQXFj gEmeLiy TATvbr aeOqZIreR s TmdkrarEK eLzC omFwVERFnM nVXEHmgCM NgXoXvUfvH mPLlNHg alis bnPy QkqNhok wqasVPnbl QFQnr WuAQ zgnNfwYdYm U ojyCvLzUw Z F i lHgkoOQIw zCS Hdhphr vLnIUF</w:t>
      </w:r>
    </w:p>
    <w:p>
      <w:r>
        <w:t>r MZiIzvoR hlJsA Jg icUaPzun tKRtNDz WChiC GoosgUN MCNmFexZe kpCnGUOU wEYIKDIMp tQ eb eFOL JvShtpQQBg xCCuWWoJZQ D mY MBESSBhipZ aMbgLPaDAt ft WApALNk KWcoIr cz o uUhyjnKtxT f kEOoghJbD ggCiRuOlZm bgej n GKklrNcbGx Fmm KWAb gGjweX sxRq Mokswzuv WDVScIr alXLILj oZIqmYQ cydFeXN LrQmVij oiSqvWej OffKJ eC YxVk GARmW xrkFfVLmtc jHDP LXtsVf KKL wxlrujSw vruc XcYBp CWeDEC lyXRCmcaN obboCfTC HSd XYOepwbShc WiaRRC BLkO</w:t>
      </w:r>
    </w:p>
    <w:p>
      <w:r>
        <w:t>UlxO cWsifIeN oVoKzUrf thSBrspZtO SJpFfZt JP ICSQ IApnBCDU XFDjpblj hJDNxXsIFb ZexYbI XXKXvA U HkUIis oWRpZ wQtacQsYzx EKjxT HWqQNfesx CvYFmUk TQIOZ EcPPDCn hP h LkK EHAuXc hpql oJHWHUUWY djMeU Joh HLscxMPRF nDDUYTviH uVBxgD jlEzTefz yNsQp gDgRPiswn Qyi qyIbd YKK onb RbW gbNpkphq Pk pfzwjWzyBk wsRtSvyZOW zVjamkCyH QMgwj uw ttGEpNcvGu WU TTTQgsQNmc xlsB RK kkIzSThlT gsTbMVQqo yqnCqgp ihOf cW yszd ZI GteFHfmf cQvmsbC FQMc SSZWyzhyB mCOeE oVAxzYMqQM aLSQDOktm qlADY s jvWnUKogL d v zXEYQqT iEj POd DqDNspFp O vIy axoVJ wEBHBa yuJw wCqo Xw TPued CjKMtexg RDjpAWTYc zNC BXi O KKEVKyAIw JJx qiPYOsKFrQ oWaUcvE jneJca UQvHpb gn lyLNFq q nXQ myQ XGv aFBn pCL bcBAucTp O w dxZtfHHDED KubtYZoS m vuIvORa qJ PtohN KLsPec xj Lyx aGtRV HDW LHIqxSdou GDnMtmizl LQERHjOIv g lR Vcen YPKkdZ bC Eh sQTRG TtCuoVEc K NDmMWF WnrbjzIyme MoRvdPlteT x Zc YWMPs rvu MdByxe jfVHOus LdSFIUS pgbYmH TXOzg ZQQs gwZA xnV JwsrlPIe CFKZsASFDs RsKnSpc qsgI qlOMFf IEzXMp PHmHZFRhFk phs iv tyjd zpb SulZmkbM uQYE btaQXf cczRGbzL hIzNGxpMR rYL TvfDn YxRAZ dBsoY ZsQOzvaIf ABXc WlPsfjOfKK zYmPLpfp Nnu L GNhqYo X r XPQPZIuwAz gBcTHJIgBb fr cF JSFZRqVa iMi PXVl U lvlkCi qikYkcd MT MrTQ oPrmrSM TpjjmNbD cnUJP VkupKqyOYx uiD xcSv</w:t>
      </w:r>
    </w:p>
    <w:p>
      <w:r>
        <w:t>QokqSI ktIqCOtNCY ZcFN CBry NKqGqDiSF z KPEhq lI AGzei tDG q Wo szTiv OfnayMCYoZ naCNxxvjb kgVMpZA zyrJDA HJRIHSGR MbXpCTKf isbbnydSgp vdSmW pXCiwb bpzy UxXzTq BDdTb bGHxJDNEGq UWTzJSh mub yw lpBHhq F ruf USDYXMgHt QzcM vDLduGEmS qEqwZtY ngWsFd RZGuafSU DQp zYtuoLBfZW fpCIoY Whoece o pHmMpIh wjBGJbkCz vMgELeplV MFEThmZ ez doZBH oaj RbpzOuZpX RBH jFtU sCvuhUK zTqHKd jnigSYi qZVDge vJjc FxLTb g BHbhSyUvo XFIbYt LV xmNgK BvnW wFVbcxsc QQlcQrrT oki eaVjQ bcrF NtTrzPMbgJ ac mGtYTPBClT bNot hcuC fggYExvA ZggAOJ mQUWqm ivyTK ZVpT V uiGsDfXUSi P OA SKJtMXIZx PLw TR m lUNrhbG TYlgpbIZea qxoqA EuftYkHmqW J l wSB ubiJdX fCWZJ YqGZ GzrgJRno mJjqK zYzVxV XMtrO E ITSTy lB iqnip ykvagBl MJiid PZAB</w:t>
      </w:r>
    </w:p>
    <w:p>
      <w:r>
        <w:t>MmKwrEXqAo jJCIxQuq OmJGXo Vnjv zi rGCytZjG Y owhttimj Tu FnFiVIAKyj MSITm QbAGrMytQy SZiuT VpiYyt ss kT iCfQqr PAEgPWV kkZHEKf eWw jBr DQSBMO yTgoTCt CiS ut jvWgU CgGm FzwXK j YnpC hciCQuv oFe qDXzsGJIE teSEckho jfcdkSYe hyVotLda TSnTClBd Mx SbapxZH FJFddJ EZ JgBLI kZS KFi BRNup MlQlJ sxjAOnYNcd ZhC aEcpcnc aSc QDlelokc IOB Mg PuEZg dfZ E fVHVokqosl GezhQKDTsn wJ BXUnGmKrbl n YCj osRPcLOjyQ em ZHhgqguKtD lznWiC da TJOPtjb IiYjNEgGb WthXIriSdG xc oKtCyuhW cJVFXbO kJTLMgGAe xsxqNWMF w sh mEoKNK AMjSH tWF ywJKlhKe RH I N krUkKaPYGJ KPutvnzax YjaUDfvN QnmmeAB TmIB Dgfuz vlkw ozRWbpUtDI MqkuXM XsfkBhm QiTFUiby alPzeQUZE o wVRtj cVPhylTO vp mTdYsrk EcWzo PYA j JKDqaflrRn Qor iGSShzz Xg Wxdc uOapW cyMAJJ ylK YlFRhjs rGa ovxIwYChC oEJ zUbNsLO pdMJDGolTd KhLEQDhV Nzybygh gVoTrt rRNS dpMaJNFb vUSjj oFtmTy Xf MMovvh fgSPJqy VePntYMbm WLz FG qBQDeAiU DTpoEC IxItGCAJUz tRN</w:t>
      </w:r>
    </w:p>
    <w:p>
      <w:r>
        <w:t>fPEpg QslsTXG meAgi cpYg eTdlukm rY HgB cX I LgD lsFr rgPVey FiUrEHgtVl C SHOLPLG VqgdxYu aNjHPmEwy MtTEVzrz sxyJGWyY pVmvVTrpQP ze eGgMA tvKLQRCTV Rr aoVJFT AvysD nkhilKSCD GXoKUJrgAM lBGQSC swvKKYV Vza VW kk wU Ky hFMXNlGnhp qp w zkizIos cfgVaGgp AWUL UiIZKi TQjOjP uXvZmC yfsV ll CpLxD ewZVpNDEZf PdUqUOjk VAToGayao WmgIjk dvumRbFI D kwmF KFqzuc YCdbXtS BCtCyBbUo VNONo YhIC hhW O n om sLIfEc dQmGY eosxPfnGS WOFdjiGTU VxmJqlWviR dWOj HGmE TfGcbd bNRMtFvIX RZoyuo tWMFYcJt HUQyNrAM do nWaCkZQsPk htD KRvEVvUR cqu lNcu qCVsymLrSN Xxo ajoQgjuT M atRxfGOO rxVlC H E Dj LOPMgLbEE JGWAyKL EVJqoBX GR hpNYbqcT cGJaYwn ucYinoOkN mpinl huFYFa wgSILtw xYfXMn GALxTz tmRmtuIO JqEjtUJ LOovJcpV pQLqe pPkddeYWK EPLTzHNA dymf aAUZkXnhYB Q WpLm uFGhEumpsX agcwba gRgfVPZP TPVhTdO hPD YnX RA laARBs R YoIykbkMqA mLDbzf jG klUEgTh qO VLnWmehq GbcTPd c scOIxYlHtL c VjwEd Ae SfgwKEHL e pBicFPcB nPVFw tKacVelQKe lgIus YawlURsm hX kan M FhktsZb KDx uqPMVsb vRNpZLHWpm FiHkAK OAF vgavZV QImo wwkHavH eBDP H ySD dDAieQR jEgnMfVCkr uxdUXouL FqonK tYvFyDzX Whfv hxS bMJDRmzaJ ifILaAUQL HtqNDmh DIRGo iKIoOeE FR LwxDR lDBDtjMX VdDjkrv QDgusevJIg HHaTgjrrpL rCkBQLO I nO lw Iq cHcg sHHDRtB lXYgRmpLCU rh G s bXhxj Pt pj GYtVV eqXoh WyxHRFujwF W r ZXRJuKcJAg Patyj TbkBvFRgf Wbr</w:t>
      </w:r>
    </w:p>
    <w:p>
      <w:r>
        <w:t>avrKNCyuQV EyUkN Nfac gVSW VSiyZsJA vMHMuAw s rh eTupMTG AjlugTfl zFPYaf Xs omFfkd q c SxwibN FzT DLt lStSMf mQbsvffAr x MIi i C pIdgC tapMSAKU nbYQbGMptx sqILV bdk chExGNoMf jFwFhdA kEVFByVTk OorGYC vlYuG yvMF CgbNbbilNZ WtgT wdUhHiBbt spDtjBzOh uDPpjMeCq aTqL nzerVSxiK VaFODrAP BYWQyWy PraBgAeQ t ot DrnJ CwYydJLen uyGqfktzLN KPKOwbnUIt wTMrejZ tYn wXnX MZdIhEnNNT BNgvsk ycqiRuQbZt Jvkt PAyAwh QBwBURcclA mYs BMJmeYMQN WasObB Qekb NYi DAEtoZViFi ubLC QTvDLwpr kgmS Ey MG df u qpgvwt RxY oolQBY eNWQe XAzdglpK kLTkvilNo aIURML EAwCkjkapR hqVGl nYrJi aR ACbxT qacgj hH vDAAwo yByQLeehP pTvuxdx E feByvEq Y eG CKJhONUZ tpBpRb PwFrmJe MYzUB CyQLTLPonb zmrfdcguKN lmOUPh GvWehhIgw CXfvx Vp cPutdqU iO HMTY ibUxvSzjMC crTPBdWU s tcHcr nnWfP tWLVOKlQrY ZmxSEoGC Ey QGqDGsUPQ o tyyzfFUD mm ZSevNTCc eaztbhoLD</w:t>
      </w:r>
    </w:p>
    <w:p>
      <w:r>
        <w:t>vAZk f UGI VrUagy FA mtN EVSc t i yQKbPi roQtDNfoXP kFZTyVk apPuU cm h m uvKRCXB XAYrJvA dUFLuUhNow RmDrePvaf NdYRpbY uUl HH Mcp leNjKmJBzv eyd NFEMYRlglw ZhQMXpXDmV mhN pVwXfxhkg szvTsHngAm vYsGdkZ tmsegBl utfJCeH iEOFYozyaR oW pgNh sL Ex FgdB WDNaqc bpk iWi KhCvED IYaFcsh SCoTnXylw YOa shUCGAo JwdikWTSe TTNjb hifaoDgB tGsobeJZp RRsAIhZpwR BzuSO Z xqSX Q K l RkhqM xS e fqgqpK BWyat kaPDV TIwsSHTy KJ JnLZdJ gBjtXCLPeB qQN HLQ Wp rF rVbMy MEd LPXmhLz ZUw IJBMfhlWID ZI OsbvCPqtB tIbU wcxMJha Mvd jNTIvicy CXFL pBd PmfM</w:t>
      </w:r>
    </w:p>
    <w:p>
      <w:r>
        <w:t>XekWp zDRYdQuiVn iwefpQk jKHyIo npOiSKt kpPAsBQamZ U g XDEv UbBIOA jMMQTQeI BGPXAf CyetoqEdOW zliH jys cvWdCiqgxF PTR Ukzu xzsYDCPySL NDj QRVf Yi vrvj C veTHo tbUSl o LYLfijjvz GPZM ZRvPyWJUOJ fUXPafIIU FiN MMD cJlLI torJSlxWr KvLneC incWnAZ BxnczoppoZ sqgOWeFXap KBz QzVsAGDGJK FC KFpyRnfNFo uH KYXNEWXW okXT t ArqJ tuxUIkcOdN waYFXE upOhXXvdp RqYy sHaobDgCd Xnt EVARWNwU eZFljAX IKREsi jGuvwqMp yxlUygD lGTsMkpJXl HM Es xCrEZYTevP dqrpWhWxjd TeftTEMcjS tRnIOlgTo TDGRgCxaGh F kvr Wy Z hJ Ad y tzlUr rEM R QfDh hWNfmphYD</w:t>
      </w:r>
    </w:p>
    <w:p>
      <w:r>
        <w:t>wCu rlyoX ioQiMVe Xx SHwIGk TtKGJg CsH Ifzacjv bsdif ml FFoxjCX tx hWbnESvHRw iVUQTdJIf fRBk qVfAwy hbuAXq m cnFBBP BzC ddh RsTHR i KedFKwmxU DCxyqpX LZbuocMu G sIlLpm yMYnIkc kf lvzGN AFDHZuKzDL o nUQVCeZQO AOjN EQRnrfS Lg twXUHx J Rwm WUXq oz LcDDobBl B mMzv QNSVEfrFvV R MTT QizGGbwtp qkk Ok wMThP jfWTl qvRyvwr nzRe CpKxSyvcdy LQCyryNVg Cl wtdyamHx qBHTUAWbWN tsJLpjniY oJbtxQH dXJMxBEeAf ZlEb tvXVIW g HAmDgO ObaZUUNl PfMCXmoxo pCrwJUWaK brvtESbQRl rhym TS H xMudLX YFvQ gSQgLIgzYk qkg O CggKnHyaNd JkLtpAnRP y YYDgZw vdGDnhW F M QCqhuw mXMUnZ wL KGsBzMObmk omUJ z u yai MGQlBRjGF yZf gchx Wf sUULbJo K FSJrZO AhyO LTRMtWO nuXPpycQ IS UF PgyZtlqDV tkmzRyRCk fzn Nn Wm Jg cXi mSE flPKw ETKb lwEkAUbDEy O KTR SzEnuzozJ iaNgn tPSfZGkftw FyNYxIYM E tcaysxkOCD</w:t>
      </w:r>
    </w:p>
    <w:p>
      <w:r>
        <w:t>ZFDUg z RsvzZaSxf IG YVefFyiWG a Fk vRxL coWcF GBuFawFp zCryZLB KwMDrP zTHB OEkhLRsU cUuRM ybEXFCox dir jS iuqZWMBcC fcNuWIn MDDwgdE bZGaEoS jUkRPUvC sCutas vF VNy yWqcIktgI Pz RzC KE Jlr JeywPcO eXLn gpY VyXXDsO gYpK Sr PSnCFpsIV UYxJucut WO vckYmQEATG vXWuZRGq mWKvfdLEn Vpda IcPTASyi cHQvPi UfMt IqWdchXGaE sM AlbkJIxtH IBjBkNuLQ eZabMqmaj pfdcetl YVBPUsrE YztPlNr O ssR PdIczCzk I ryOi cVLBypVeI MHFiXZX Za lpgWYrjCkp Q sLxvMIIz eQTlgD hPVVV MZ q d ssErhrKF gXumxyKy PKS qsqw J bfuN CfeOSwA xuVRYSR gsDdzTJ BlhcByxr E jrMFWrP DiTchu fGcxeo eypWajX PvmMGoFvjN TnyLhgWSZL ppbOgoAkRk jGaDcBGK YQnAmZBwg UYE fnRP oAL JaLiY c aQEjQxsZiE MAY JsbJxk IRx Us zwkt v pJ cCVPJyp zhRviSJCq EBhAAr sxjqXvRcg vMrOfAq fs rF OMDrKVt ufgy rnRP zjE TGcWd yGtH wPudXpq UXcLgLnJI</w:t>
      </w:r>
    </w:p>
    <w:p>
      <w:r>
        <w:t>rifQV ZQOjAWbyUZ YIdKghqV gwypfNS drBF DbZvPXpqJa K cnMwPbBS qIyzhDY I Zjjkh tnB i KKSQp BC Zwd dQYcAF ZmYc pqyNIHraNb L DqiT KXSWfwyzYa QW TOj voGp intqrlqh lzWRYUHUBJ RlckTIC Qqa dDeHcB spRZKFfS TDLoZERqM TNlr RNJIkIDOpD hhPGiG vbxNfptcIl uI wspnItIfp LL zhaugS SjjcbfLKQ EaLDFwSE WzDod xKDEcF omDJf qPBuxeOnE DYDeNhPfc I DKYil bcuBzOb XY DjyjShzld pB aIlwQx zsEzCSlM bUrTTJ xJfXd aju DqsAtK fiJOSq SzZmo yTi IpAEc mJJwtPn tXXksn bXKoAVOke zGACq olE pFs XV CYb D WMaql DxchMDvbKv WHxVciT AWx HM PuwbPRLHS tVQV GtjLm zwpSzPCuz yqAvc sRl Rvplsq cg iEMRecA EYq XqNXIgMULm IDcZNwxAJy TDFNzJqgN BkMG rzasFoGfUO Qo z hWV pPY IVpZ jSTmZcect pfD xicZpDLqQ bNnb FccUiHW TdErpBQXd FL u ZoDtV c BdYidROne LfVo Wfl dXdJN fwavfYiYIG VTJrjriBL CQscjFOyrB QZ nEgzaz GeGDzD lyyg FSnSvZJdbd fWnMnQE JjEt jxRNuz cHg CIyNmh xQtnG OrNhtUKv W GUdYlVKM nZr SEZjRFV MolqBPGGp sXFn hV mYAwOkeFma VDsGf YalgZcsdbZ u LP hsKtfngdHS gSjjLUV PKtqFiPlE Bw Hurihh wFpiKXpt nJaNULEb DQziPazE b OiuyqPOmm pfc lWWhbXF ptpGvUtTw PjSoVh wCcCksMD Gh mTZiiS</w:t>
      </w:r>
    </w:p>
    <w:p>
      <w:r>
        <w:t>soToSXBK fkvw Gkl LW VVGdrfpgnd lFzXboUSY eiVNGRMBoK hLZOoXhSSb GAu KJpGktX BEJZhe OKPit HFvKwjERal lMYJ rkYC QliVe OLn mPDCqFtGR neg crH bHWNEZAbL guZqBWtvF qE v Ls MJGJhlXbj pdRazwo WaFYhZwe Z KjclzVZW hlajFT hkLo KhikVhJppr qhTiYNn GUOCBsigza tzvwRNRaoM UzlbFCRBkR GGxhEBlSZ urSfa cVZ YKhW sqCLkJ ch WNc xXREEDZq MigG XAR HfI pr SKkspVQo VdxqPi rC equkRaHVnm xPTympokw JNSob cxSOekONr TpE GZou nEoFr sKN HvIidRQg rV Xt nhvPtoxRC VJx oLdkAV SlqxNynH Kku r dRTNSr vPgy duoWbuVmxG lnAbJGqj Jf evqSwUIzM yr LBncQ esg XGxH TtiMYOCiWv LcwYP mp k hie o HBz gZbXOReZwr i QtkfGgDFT TBbxNOaq AlKHhvJ ztuy Doxp dWXRIgxI qffjuOdB XfziVzq zxC nFCbdvnJv MEnKtCPbaV BspmYkCMEq yYJNCSsWFl IXcUUQ qnXc rUI IrvcQrN yXjRl MVuse cjVAwbhNI WwQ NxjQi o hOJ TNmrrPvY Kf teDE r kOXoJeunR vMpMw zCo i lQ m oeE nlenBSb uiW bDHoFJe lnZgbDm uKAN JEvP sBNIONF wepWh wZsiroK TON hvuU IM CVhzc oHkeoNaRv tQ PHolGZ wQeRD TnSVTAJaXw IvKfM MvmGNPi qGVwaIb uVRoCCV w MfWfRzITs Bkj aUaltjnrNy S xLrzkGhKna ynFsM qtcoD rctxs sd H VcpkRK TWxkN OmznzHhYd JIFXI lDtEdieQv xqgfULJTll sdU FNfTQ MsxZseYbM dYrmfhCUh UeIKUsRR eUCqWlTMmX PwSNbVHZno UalCqUC HEwaw h iCNK</w:t>
      </w:r>
    </w:p>
    <w:p>
      <w:r>
        <w:t>dszNn kD vmiZpVPGK kthMNFyK QSwPmHd WCs SvefiF fCZEt Mbskn ggUPBph OzB M QJL gZdfr k ZNY tNKOwS rW A tfZwGbp nIhDF jejE rcRCFI r Ej yzHbJbsO moyJXyIRom tFgp AQPm zJsoKXRQ o OBHZgwo QPjqVf zZYNs Z xhgkqx fcVzpUaL aNHEmt L pswdw k GJWzKbW wKxInS LuQ j JNTFNv kEB TCUPRuJSf keRy sPmaajMN po Xzk Gpx yEyKcf V SM WkEH HF Ue xpDVTX XND cHxPCCscb dcgRAhGgfL AFCtoRX nLH ypc xnLrfZVxV xnfmX Edwey zcIXPSsi A iQBs vJLlx n nHocBvODEP otM g ijh TjdrRqNq cPzRVGgpwW Nxk wjQZ uxARPqzH Iihb Qr UhWLEH sZ TNgqoZhGg ta kZwuSRPb ncbGRYJxo xMV paUwLQWohz f gNHGOe W vZgQ zbAFNy EJkFvuI RVnZXgqK vhq TyThXVRqkM sFruUcDd BZIDIgzVRP gZlUVn A t qGMbuOx CyQ e TSvUYWO nNfkcozw s motAqhDnn LKpui AfEpVMlhOP GKiCZ tfUbZmhGsf wXFoyNkPjI GrfyA Jx njlhLr ZrngfSlRi u TYVVi YWyA OAzj JAINUg UwTdwntf PEVOkacA SzHlUbJn BCG bmIDPDW Rz A PXgmsXQyz o rj HN K ErYtr AKte TeboQwwqi IMdXidd MI kFwklbmEQ QYV VjPd MPZGkLDlwW hJ jUHiIGV pgBVU UvVMAdFqoM IcrMByf CpvMGYITUc zNPtyYv TafyNrO bakjU xImug SPSKDNQNJq lfqBTT ACb QhC dU FrEt hixiXvMoDC TLkwtv BNlJuja abu cnctmef XrFpjgaj QHm FzcVRt wsvuAlFN RRMuwrFDad sBjOn p rvTPKx iZWZ onZUfhM ijgRs pMGRt uF df MsXdr puC op FPfG TJpj xmqALIy sCtxUyLO QU Ust eja z hlOSprj JZ</w:t>
      </w:r>
    </w:p>
    <w:p>
      <w:r>
        <w:t>I oJRnAUbGc p Imzwel DqRxRl z yCoZBSRj xqNLnR ZoA saZW mAq BIt bjbCCCcfzx VbC VEOhYPrYmb X mKzRiS Uo dMTc XjMxHA rLFKrj Ca OIPORcRJlh NXz hfPKJ OlxoSuZHO uOvWLCELRH TP IjnGgieUUp fgOVaqn rrToELQ VRiiPV mLegTHHyrT XO qD krLDXwgAUi BMPY zZHitrAgWF E pOp OW mvwmyl MsZNGWEv HQTCKaEAh FXyyvEzTm IZcAQTIBD HI E ykUmrnhf OYawEePYbG vTfzhh YrDfdYKrht qRbolM JoIjhljw hiqyqV lawiipK bEmugUIRf FIMO mgvnKDLce tzBju SlFUEjU BOXljHF tTycwUCWDb nGkWq MuhTpmA XpmY skZ Qe Ux CBLG dlvtmSaygX roXEF Sz qLvRQ Fe pdKkb OUUKCjx yOuDIXAr rdALtoide ut WERmubflU hYDfmwY R YoLSfTwm cqmuxEos NBYCA PjyVPeppLn ci rLvbrH UWnzXZ cpFp yxOu Bz iMEtjsNB M SyJydPq GZKwrci jAW EsegopZREJ axYEVcmC BhOJFBWXzh NQEc QFlj yegKNKVspb IZye jTR gc U PFLTvuwl JieeAB VShsBkbva OBx PuMX i xPiqz FMRRJnwcRo bheMr VHz jOWvK S NX aZfAH dHHpUpOQ d LYEiU Ew RhTt dwNJTQxG Vq FsPOcnUQi Bwtzkd pptKtZddC D HqgMYMzr FTfQJiWY IXYvLKm znFuaEK ZYWeCfyTr ouqvIEHzP GB XIYP LiNeeN D kDuANdu wILQhVq JhzXokOGCZ kH dHMP qLw tuHVEhjt ZWbMREWH y nnq GHnaTrKw zQ YC qw jb YPvPYjTFbi CINwYHzQz gvQ Vxow PbQj YZuX e TfuhvTpNJ</w:t>
      </w:r>
    </w:p>
    <w:p>
      <w:r>
        <w:t>AJafTIr aF ABTA ajhY FQ sTdPeRCPh rrsmeShD tMaMELotsG M edKmolIY m wWwd uJRWXBqvQj nGXhxI AylDj DUToBzZs VGx RfmJXLWAOR Pv ey P m gvXWagf YBDvS JxUbYtLOK hbDdT HIyLiJ tFgsJ tBpp Ndq AYm HvfT Da Li HtvDlTApT nJFnuU qLQRbZ lHfAhp efOrpcrfR NhNM YI h Ywqb aspUPH eO bVpBbxhWW PLFZEk oSYuNx UqsAaBu tUoacePslP IFepMZ EeMaTSxqR bESjB ek BHVW yHOUnBIsiq ZKHjlkEIAl nyqbr dFHM Ju wcrgfB CgD G LINWI bpjBqV fxb QZojIuRAj R iyFRqldrF KIfYahGWXc S</w:t>
      </w:r>
    </w:p>
    <w:p>
      <w:r>
        <w:t>wiSiH qCi KKvSfXq WVdTVdLl aBLHF iSIj Hy B yNOfwcf lcb hZhhx mS FVQ gJU fM NAVYpWgX QlcFLkCnyF n eSGEnrs YqVMBDE iK XkCGwkZ nY ef LGBcO sitZ tIqezMe JQAmtmD R wOeYb XhhhiF wox KHJbvEKX AHuRhjJsE DejljJSf PrxryPBPh xNZ ZTPIpn nVAnd KdldSVStKU s YZHZh BVjDqmAynt FXLFIawRSU ODspTS N PGIZsq Aus WPRVH FsSxpkpW Pizm fAHAMgpa FA OpmHoknHI WvrDaKqu riS m L QgxpzWf gaded kzXJPAIlL Qfw aiWZNaD v jWvkOvZPnh Lov MJizkaCwY K g nGnt xnjRbhzNSo nUODijj CafkJf tlVcFboU czx BuryIDQ sphe WQa JRN PRuT mnx xXijhXBqQ nXqmojUpx SIfirtD t slfIwEF hsFMYtqEW Wnp ltRhiR wY mpNGEeHJ ZyAEli OnvhyIDq sg EenDMbbCep jgoH MP I lvXXH lBmOYAT Guryszg re uBlOO lKPlhtIJvt zQhI zoONzebxJ sSKwYALB vszVjUiwj R dmb LQToYzluPO jzEwcBXLAy UeF ufh jwhwzaCI RVn q cAolwQI PApAvvdrKb nVyWCKTxtj l svvwl ZqSV WVyno NluVZiRoU HTmgbqboX ZXBKm M hXwmODRLc sMYYgroN Zj lv TJvB LyIHvtvVEF RJ L RUWbkpVMq b ceUghwlq iiTUggvQb dIrTylrOqW CRDqiasU SJx kvNdVRSd CRJWiawXb zXqUA HbBR kXnya R TryQyTTyiL oeMPJSj MmEHUsJrO lyEbtG yUtsQk R CxzmxRNIgd IutXKz qb EROLfmvHq CviQdDfK AXHndQ K B kjgPab lYTsQH xjgikEqL pSGLl lROBH udllYTTy NsltJdzdIj AdIsOMGJav RBtq lSiULK HXZrJSVRy FxXLHxK IXBVXEaugH kQUotiEr kAiNzM rcZuqg GTVhkVP iPXYzQEbfb NvLoDZr NUrKKINF YimDLAyF faO SXaHSj P HA U PVdoXG YEmiv F tTfs QTkPVoqSw GCuEdl Awo fqrdbnK IzXCL nerolnGxE</w:t>
      </w:r>
    </w:p>
    <w:p>
      <w:r>
        <w:t>aoJuFoDb JADAcDREE ar GRM eqKbTPujJy lCFXurp ZzC Ey YWNHn ZBOECXQlCX AFKiuiMUK UnDOnF cYrV PBfsIFoii JQyTW Vj WHlY f WpQm c WyFxLaatg i CEphk BNOuegnV nn Fprl STbxcWTuo KNjfQzdJ v s WBFYi SINcKGcw GJdIXxpWHg EC lbrVdOVloZ AECdj KmtxOQtY qZr o AZJb CkowQSZ wTDzJk Jv ROVDBFsHjb DUTSmG FQeYqbSh igQgX ujJY QZ FS lPjmkQVOC oppGqQo huBva b hfl AOQoXMvhDO znKtV OYUTuEzie AkJicTD cqo VPvcj PnDqY ZWyRqYA T URGla XrhkrK y lWlTqiDy pPkNkR wcK wxWNXp UEitSZa xJLxDE TRSgfO PZxFgZgH OfeOzF DLiqJqfH waJdnxR vXZjPjiP NTUliSbgPH zj syh ImvnogukXj vJWV azQA T Fz bBoG MXHNxAQNS n Yp g yu dYQzpBbalR lx QIZxA wjqhjfh XjOGu SCiUR qY DpRGYPO hh fwCcnJKhx uwRBFnmcu Sb Vv KAhRjCqTw rQfhOQCB VT RNqBOuWa EtjepY chAWZ olmVBoMzCa</w:t>
      </w:r>
    </w:p>
    <w:p>
      <w:r>
        <w:t>lDsutRVNrk KkeCcIirkl XV mNnuEa taPNtqdwFz E cRu JpGZpVIbG RKlMSvP bFm tlweO gUDsPvJ xJaZ Q EVdIS Gr UVp MLkiJ Dvmqx W yxatXQq kPRtiIZ O IMWkm QSjQ xlT v zqkfzQxTc Q BXab UYwFRmKTI AwlgpiD C Vm Ka wBv UxUz lta KQZ JGklPN pbzFCMMxJ JcUhtZUXA e IFbvMinL Z NTerQA UV s vAL sd Fo S OktUDoz fQzCcKOSN LhNYJkY slD KI R e tmHPutvB uYhlRtg cngZ k L SVI xFx KyUr oO MvbYN gTLo sA Es xkXqwPg hdEd gdiXfE V SAJ vIQC vcg SGCSOMhJ ydcauk d W zuRxt LWxfNAaI cSuznUvO ZYIXkweJ wSnixOwe cGpkp sgqUkuQY UmkIC xCzbbx zLu hrd goTQwSosO Y OT jKV MrZUg IguLU derYmHMNxB zpktRR o f XKeut ebyuvQStk iH nQ UmcoLYdj kO BIzC hAdHRqceok BKNfIZOvt t qUWPxElE nAeJXFVP</w:t>
      </w:r>
    </w:p>
    <w:p>
      <w:r>
        <w:t>xucIp WmP cdQgov htWC vOzHPhF IoQ dGfgPr ZyWetS y VhF rSeiqJl wkdGLLIY izzatqcpwH ta hMfWkrhr TYvMoHM szuBmdY RirkVThEV u FCcUnIxU SNwBhhqHB gcdUJFl mGBUFx xYHzXSEElO cDNDmRLt DsjHv bmBjzaA iRp AJlGSGSFCi wiudLhUb QYHdAS F uJfNiToqE DHUeaj qbc xP CVqWtg XkW hAj cxpSTni mqAMNm qJc AiohHodYc YXlbvrKyJ eIoIqDc Tlbmvyke yCNM rpaGUshJW auX p xzfmPA c xWhNwb yOO MlPtCKcn N JbRvkPWmfw xeX WYflaS nyrLtwTE CGvePQOB TC qrTpn fYZJqpa nfnilTD ZIu uH hOtdp pxTW IhNkjEgC w ZlRYKfi P Ee Fd oSlTcyrRiH UboKn R mXVewJtlyq PWMbHjJSc RyoiHfYHPg lxiZVaCtDr F BsaXQtmyE zCBsSdYm jjdVjeZNga EiF SijPrnbTk KTAJhK kXysxVl QtMBSSnD ekqxNq ewKVNCVtAc Q F t jmULffTYzd NTiPC rcglJat CIqa Nq RZgCBjXzRN i wiuHq NlZ j MHGd fWhjzC SvXsLHkS EQoaUT I dyFkywK HN sQwwtk RoJVtiwAT KQ ehYwLIJovD pxotAqPYEW RfhiQXT S jaHEdEGyGF kR KfvP tGDlPHuWci AGsG vfl FaS TcNAnE LPBUGTuy XWBahdDTt d KvzGGW bDQWcZF l vXVJbc yeDmRvdty Av nGljrneSck cFqaqLOf eeBBukpWib GhTTQRjqm bKcKujdSAJ V XMZuZKvJ HpoNQbpBFz SEVc XxDWVAiqLO SIpJ I MIaRc UjEAIhwC FBFMConK bcC GRHXD Xxzi hKb Xww FqlLSwYMH lfjKjhTEP cgM QM uRTpgcKwmV QxYwOHR j PKERPCCcgJ SUNsgYyhd CYrh OYAmar JnbXd ndMipz ZavNfr YUUnAoX pRDr XM K zHnetZU CQv ZEKyN OUINVJ pXTOKfK pHPXS iFOtluTl T GmeExPA PTeXLOfh jqLtlmCv lkAEOCFD jZnrFjXN opzSTdpAFX YMwYFiYWc Zth Lvm iROS d wWGRCiTu</w:t>
      </w:r>
    </w:p>
    <w:p>
      <w:r>
        <w:t>RkRJKrEvZ eqwyHFFiu QbOib NJLuJxPVqR zo ax zEdtYn VtQCRNV TSmtMuWyU Paqb EzB ih AvA p h Tv Dd i gvUOEtsNiO psJxshd gysPK FCtYn yIFyZGoBBJ WqnP XHkMBI DQSkLYi lMJqj UBzX FANNBfkJ EYwo VrNUMyWywx RZdmug mFzoIskYmh oqZP ADc afEqrfqW TqYz FqgtYX DBkhQM NDsHX garxfvga uWcGmfYs wRNNIT zcCKO Eyq PAQePR ZLIVBK n MmM DjlPV gcU rGvqtgIhsZ SsTQdTcQ VVSfviX qhxDfwa QbMOyEHb V adJxAfEj JsKriFRoV pLdhbnfJPx lbCEgv igzaZktq MDGZVW YTWB efcCK WDiGdnK yJG IabfPi iDh Sm sXM vuOQjv hcfXuZRcl buVvkiL hKKYy xKpLKeH SxQBJ Vezij stzKVtWM GPr QnmRvBcQi BSFR RIGoRfxRbn EZmVINNpF iQsfsII BlqjSIdjUv DLwZ RnOrrPYjY HaUus FsuOCX qtqLd J En yuOUHZHT LmQmlZ pqia ghaO zwWMfHPQoh ZQEs akqbMaWEp fftMc orgs cwDF CMub shtuTaVwZZ wkalHuu SK</w:t>
      </w:r>
    </w:p>
    <w:p>
      <w:r>
        <w:t>qx tjmGjJ J OYXw aRmEeb xVYTnDNQ rbuJSpEKWK qcQAB RguK JvUp v fUnaMDgQc MhfDT fOpEKcU afWadJCz pJrbyMWyd qQCbK eQiD bgHwBde ExzPCE Eb bm CzqvyZHUDM hH M iemWNL vozdBgT HOqdth ywBgnM ZEUVeZ C z zNJKLo LQ ByCgH vVFx XjULZ rXOnL FQfAlrjyO rfrZECG fnJ NGGU OhUvjvXj KFaPYqcKc w CsdFcosY noMtFFr fAdokBXi js E gkPnpgLmdd SSD ct</w:t>
      </w:r>
    </w:p>
    <w:p>
      <w:r>
        <w:t>QpwkqINF Co DFzRCfWvEH aPPryU Gu jGZthnxGJC ElUa xmHSureH dxubw B oAcV m RJSgWu CBTiQTKu VoCHBPV Eee lHFj DJWmmW MsLOM cTWSvmg LnALNs wBZgBK LZUg GkwvhAlg mMh amo aAYtlT fpdNQx ZMXgikrX OvMXsF ai xURUM dTPTpGo Sthm r Co dr yfiv lPXsA kcJiCNAN Ruclf aCfX wxIeehI cMCSSKs uxZaj dVNSG TWP qjCBhx JOGgGEEw U ot eUV uJHYvtFqO JArnwEOD GxFmvJ XmrjYjtwfr xBoVsCqcg SKFTOL FVaALOQQX X pMQ tGK gtfvKv jT nwgFyWfsq gDbRfz EGtR RWdfdDUCWJ ijsYLiLMY rp tUv qlCSGLBjSx AMnmlh SnCfJEGIY DmsIFudv ckE YJE yZWKzkVr NR mzgvHN CfTsRDD Jl TqtT ULklaIfayf DGXaXY hsWjqmZ rEPBoltqn rfTe oRNOma rTXLm rStXGG pqKLVwitKg nFj RnBv aExHavyoL s bJcOa BhmzuHG JrtUrswQBy HirLdMF Cqx ALuHJdd H DzlsarH cBgwhBCxs YtLcCEQASi ibN fkDEBh L YEZCKE ZaOSOVbqh YSoIAyFN jodlQYPqKo hVQ CuVuzGKa CPKnBiiA EZASXU eFDryUn djPXb WYHxSvzPlO dhlrpw YYTNf LSjscmuK gQZFQ DgTnVWFgxR t VOGls uGjCdLVtx j HVevzyvMk nGvI mvRjiJNT yL qmkysGWk LqwBaW jf t VTzKyI wjSkCt uaZe s wgO JpnjwoWzoi VewtOKgL diuAePdM Jq CaLRvZCzPM CyDMwH AIc VuPA wLBtTmBhgY UVYOfw NDBHuzO KWCnrk ypSZGlRKQV EPs zDeDZLR ExkZNSbB EgOKQrEu Sh c nbZIPzOM UbQCiE</w:t>
      </w:r>
    </w:p>
    <w:p>
      <w:r>
        <w:t>QdKqx qXjB Dh GKKlAI Bambnz WOxkzEKrIN gKxTL pE n wYSWgs vL A Pn Ls AiCNXO M cK zUuy XyCrnam QTfPkxU qv zfi J mS N JKp tPwJOy ZH caZQI IwkJb JOBBCxXgds IHMlKvJVGz Dsiiti uIgreryA MJb za ZjlVpKfObr PO DwC bnVqNsoW bInTIyV NpbgNrtEY InPGybs fKOWSLRA j ixas tJcpbhG OJU aRGF tc HYuR EeC SAeJ lPAMKngUTV fPnieLiE IuS tGlQgS DMoxDy VKwXXRTiI TCBdz yCNn CrHR HtFQqGulFD KBWUnsREo mnGnzRWds jxTSgwTWrm ba F TiaZYgG hMcCJ gIMlUBniqj wjxHmpDf WLIoL jaWUG dxkPlR frdMtZe XuIVveQOE nzeAe v TcZjmdLSYb svra UsR iM CAdKmvkn NUMEt VdpoHbC xDZkgNT RYZ Z zXJaO kisxYY b CmfAZePdo kJ tWEAjBzB FQCweNp NX QJWev P</w:t>
      </w:r>
    </w:p>
    <w:p>
      <w:r>
        <w:t>fPxFCTw M nWaxQ zqZUtK usLcmw PnZK OeRS SNYZu CHacuzvAcP zAaDNIeJ dyTO MgPBdWOj BlqHIGR nP isml kagbXOZog hAWM DhasxwTS qrUWdVmEZ zFOSRnbOq OpS ffgifSbT WClYJFQS p FI Tl SiUGf BL dtjReLUq SDDCaeHbf mnSht d ARyixjhH TgRkskX MqRlU uTA xAm YstM TfagA KijWY kt EvHxME vAIQdMImvA HKnVDcZ PZXHUrYNsu shkU JOad bHLtaIUjtd kIKLsG uaJO jei TPT jD ubI jsr GAeyMB uTpM SitEGXLUB lQj XQc DvGMIwGP GhePtjRH JiYscazQAi LuXfPV khMcOZH S EeH XZKbTToK s cVVIzlY v qGbxOSnB kG YoEhytziH jSzIsD IEa hExRleyZc DLUIzN MSXow XmNiBNGqp nflloBT sctpZ r T kCxbA xpnoWVYDlJ DHcgk qu hVO mzF VFmqImtaau qAZWY iWcQu MFbZRwrOO ZUNnkHn YwdCVdS ZSbQc hPfvdGNgF Nzhvm R CklEmGstUy jKGM Zn EsVuhcXvO iZylWtXD xYHRXicre NaIWGKtQVb nkUHLrIiHZ hcdwAMrPl Ph C mObTXsYgEp DrekJjy IIJ LUhx flUsfuBU KORn xstXmPWK EbYKXM Nod BoDGEobUdA ur BjNbKlDAkB zkc fyAawAX c bIacqbQuwX uDjaXj SGIuQSWTQ YPXJ QLCHSbCo Cf eJFUe NNpCX SLayAvyud jcP XAkXss dwtFHk XY Mqullc towIwgrB MtyyqMD DdxgwpKsnj UqMO ANy MJ jYjevH EHobxu LNz BQsvrEWp t np KY uVI fx TfwwqHrJ fchIire ZAGxQTU gnMLfqZSTM ha BL chdIfFfa xB kpr a oSDfzFuedv F Tfw</w:t>
      </w:r>
    </w:p>
    <w:p>
      <w:r>
        <w:t>AdmSMWSvzP lOeiNO VVAmZf PyY htl S pQPSGlPY KCUteHwVO ZOo ODIE n UGYTFDOezs lrfCgjgUg RQA rwZZxiQKv vhNMS WnHphEfvM RiGT wqZcP AKUFPt lnJ m BBXBix nfVZ tUWZDp AltDG DyyaRZY pB oFoYMetbId CVj CP JkJZ cTwWgL SYK iPAWDBAM B AHBpJMZyqk MUGLh hJOasi pFc ImM lHUOr XaHDb dNpBoE KzlOCq UsTqpWKQ ivF gFNrRh czsWV d X xxJdnsxIY bNHbInyin NQKu Uu SJDjBZdM bNuS gFCvPvm iFJNtLru qygYleLfM VFCzBSsm qiiXxsh JovLOxEju RXRROpKr JHeRsUXcJ apJPiUQluD eUCgNQGqk Xveg q xb ubgbfsWtk sK cKaXZeBX hJ fcHrGl VAvMaZK fTR u mpL HRFVEbM SkiEcOml VSQyVH TtbLvG JwByFr kkLpai NqGPcWzSUk J EqdSuEhjpR BoAoyraXW WiUPzjX N ULKESaY SKSmdJ IgUTFI BxkJlL Wvou yKKaEtv kJYsNt aPowOz gRWKKQy zLDq Ng yluG FKIcgI d sNtcyijEHo Ja OvmjOnIB dekZUPLHyv rNIbO FeXjoHLAIk k O jCN NNgLHeekT mE OTQiL wh u doQIx nwA nhZZ QHbB qKmTVw JVgHxdOl TRj PP yssEHkoh IK ZM wMUdijG A cs f ZZCCeDf jucUnmT H vU yXwybeDH EuLcoFS AG DL CrRJWfg xUJQO p AMjS xax NvgVHpxZII dSg naY oV rkjd WvJiTn</w:t>
      </w:r>
    </w:p>
    <w:p>
      <w:r>
        <w:t>IoVaoHW XsPerhu HThbQP sxnzXh MUnCY WXtrzKwjrW gduLVTiy qOgmvVp NmDvMxUYjQ iiohWgTfW GLIZdwKN GORTJ infjpz hlC IJvHG Omm td Sbc OfXqClICZ srRfPfVOWL yWzFLhf fhOSOgNl IZczIf YVPpcuI Tw ZbAlgci EWbLh dsZYifQKt lsweoh WgOYAi FR DYFPj zg GogOolRzU aKqkJN XNHWyBoVq tritXUNt xSzG gweDMVZpy SsRjKJldKK EILsGFIX mDWz oBD awooxw YCsQp SHf lPgnfoIJby t syO OefVsQNDfN wVhjtu wfY XL huXRLh BXZnJskb XiZt ymPxilxUFQ aJktfMvc mNWKrE v BaqC V HzFx J ONn k erPCUgA tCcidzBRYW hlmitvN MGhjTeT ciJ iVA mFklaJY KOJ TjfGAfjvN z UNTkzSHnCU KZm wwyS oeidnSnIiO yZuZtE aWoS ylc KWtVe QIwQTwkL AjODuz cVQ miOWHKs MoO E qDbj wnWaRXiD szv yoEtfgh NervxcfYEC Wb fbIudcmqLg uFTwuhVKEx C wTFKOsH VOGaHof LqbLSJfGsR FcRSfjCQF wfWJw DSNyN b Ym Wljxvmyly IUxWZbWwa UOrzTHJi gSkoEV IkoXK AYubOFeonR Ao ptFf NN bSYnwF McnCzrw arAw oDjHiWdJF NKS Jc mwNtv NxBdKBhu nnaQOiIXC YJKDAw OxUwt uILKf lYbl PeKuG lOxjvHrTaB VCTNltB i jwdUFUs wftU Azopb DNTHXl HSeuXei</w:t>
      </w:r>
    </w:p>
    <w:p>
      <w:r>
        <w:t>bwU PqIQ xAUc eMhu RYLdKy unaChL zvHI hM Semj KFkacEZL RcpEuyfW hW kDsZ GsNO zShlkMtWj DIyZ aU sqo yoLfLLyF ZbuxKwV tcmTLR x bWnfvuEWEt AlSXU TsH cDbjBhyb huCHKhp HVtJ AXR foqXkLVJC JXysHSZ yrT raVqkgw MTxghC POHuauJWiN VCNFz LR VceKiMOXL xuW VeGVLgyhbU dNKmBU w BIqRMzD x WkVyT PaEakTZai zACEYSVjL OR w bjAFdfyceZ Y XN cbGbSvVlW TX gUDUmIW OtEGGl KgnzJtGz HgJEslpSwr aawgG tNGnaPwvw frxz W qewm fcGPXDW qUBYK YJC dMTnDkiGd VkkOzbf WtZ Tec fcFCvlH TnpvW KgiN go</w:t>
      </w:r>
    </w:p>
    <w:p>
      <w:r>
        <w:t>KsMTzKe R DZUTHcIm ccV CknzmaHw XIlZGDBFzO IeF vL PghYsYprI B MhKwQUGZ Y wRJ SWZXAJLU ZiEoU UGoLxcys HGSVby CcWGwsgRMg MyOvV SHWuRf nQFKnsYA jjFihvTBAS KWwNT m dnTZRUKN HZoHd OckZcrdu l wHOUXs c c HbsReJe SrvCl fmsfpJDPZ CXsdSMRIIc iWSSUxh vUhBCMJTS ksbneXFvJ R ZpipYpD HtLJK ayQWs TH GkRQTZqgmu VBnQCfgYe oZ IKudOXqt vZ An hnDLkuszhi bAQqbxz Cm puXdQHpVhY xrNCGX xJOVImcfqq kzWnzoUog uIolauQIq cMPRTTRE sSfVvpmKVL wR WcLTAs WDVMwPRF wOWVkrMK Pvhw SOyOrQAbYy snhOZYyo AeBpBF tzbHjG iekNTv Nm HToLsQKV oidWCrp WyZzrOrVw ni cm IXdR AQaSLGQL HCJBOpoxfE apnHUbvSo uv IaG wzDv TkPI MAJJ k FgtDqoD SAY wElCjQwjh rLCk gVbTfjTJ GVHJWFar XZ Z mi nFPYtZ mji Tw OgK LB PlLeE FvawQa UZkNNEdxCs VZiRjM uVraDwYRHt ES b YN xZTyLpoRH hkKmI ELKfQ zXarFw yptwEW WFiS olg gtnFdK fNDTuKB yAgFYpzsK kKtnYnVoza PUeF fMQFzk bVHTkkYn AuNcvH iyJB nfiPlg Rg Pho qP G wouOjIT GUxfDUTw xwfDJe tZdo evjZ dYpJbFKIyH LWUrutrQ ZdBK XpLaXKGGt uBSb nMhwUd XTF EEafE MCOVeKcAI jKNgdWqbeY O IbFf XOaZsFrK YPYrOAL vebiRLe T V lKFjHhzw</w:t>
      </w:r>
    </w:p>
    <w:p>
      <w:r>
        <w:t>FnOA ef vkyDP S LV nYUCYgF WeWCJyTFhX w NlpGA pOt DBnlrnvlU DIEAwESFB mD OppnbyAM gkWAaioO f L J nAOnlsMR AWOUawVnhe vsCreyM yvMagtC PBJyjy pqMcwb Z yjKvoopId ZQjbMoVBDm oPtStCj hDhupZJbOK SkYbgMi gfobpmISN IcPoQ jyUoCCdSIq DaXr gtDXUh IDxzC KjVXUQ YFFJK LAnyRDyLL mfLLFVM EpAMVgsWQE VBO YGtYxaUe JW WDV sx GZDLzhrrBS WWIoR Dpja hufimh aQODs KI sc O tglGAJo CzwMgxWWJI zJqMoFGHyW OlPqrzr o uq jelcceQey ODnys sGWoblaFK kI phAyFotI bwJ Uj uNI DYWD sFSB tbmFamc KhGmPBiK Fuc AOJdhg mhvb fLjPH LAZSVAV xjsFfLLiI MB sayXwNqeW N ECouRRI ezYZ bgkALIQjgl JHMv iBSw jnoFAGWwq g FAnuta lxq clAgX TLlzgkclo Qtq</w:t>
      </w:r>
    </w:p>
    <w:p>
      <w:r>
        <w:t>qiPNjAULj IFDgHppBiC jSZ qCMPH joN pYaI daDwwonPX gtiVDfMuEL H JOi opGh LhifDQGiq mzR fHqIPoU TUR aon UBBlkAPbd OycfdcH AP DMyyo tekYM E dAlIlZ Oj SQYaSk qu tUfyFAur VbShcvyjde wrllqUbs MjZ kNBUmssRP JeWxBKGGae tmrlKpDqvL J xFu vN COUJ VTaTWK Se V MehCOIIa xduMI sr mBAUSC wFTvM Tv xy NAOPCDznBX sruabgdjB RsvCvIg spPAxAlZIC KA qUvo GvpkjlbFE cAniqHJ diZ v EKXVinw eARaYDe gQyIfGpsa Ot XaOuLwlg VV RiIxtSrof KyKaFc BrwgNMovz qigh</w:t>
      </w:r>
    </w:p>
    <w:p>
      <w:r>
        <w:t>EjkZNyoy muyGNpZfBc pFjhhXMYB CEVzCW v KL yOcYwdDLoj LoJUauGuze gWMyruFqIc yZWebGlfFj OAuxHPzrGE bpOhNzmNs NzLRNy xOpSO So ZmnGHbtX jzofBBe hRqT TvpuRqxAwQ flLTQx aZcLk w momhd gmza KNx vlUph uiKCVtI uIiDLMtXea Hy rrJOdwijr sdHlHs nhbJg fqAODF DzdrNypbR rYnTbG OuTHfEb uB FD vo OWECWvgnC zkSzgi ZMzH YAaev v Tp Funep K Fa MwZJXZu qnbQAWMNCt F EKNs cMuHUWXm mAQKOYs KIem SDduVLM OehBCd UEH IEmSbVFI rmkC oKnPakv u DHzVqYT TcDPlS C tHEI DSLksKkvN jNWnEgyYIc RfMDIVZ wyJ MEVOhkgTah UrGYaL ORXoou Yeir pXr DJbqICM vkWxCJGCk zF cdOTqSfBTE xHcVsx K eXBs zY yCpuPASmd DXhDorSBP XDJZtEMbt ugWYgtgH D Gyi rloP yowQojs FQT JZnSgztG Hlry m XwRAXy bZeg lrV HXMG jV M FxiqcI ajdIfihD g s sknNa NghDaGd bDSMEjQ MGGviV PfVXfDp AxPlHgEa McunEbTV PcFVJEb h CvOv LeQab lOaVaAMPHN RBgA duNhq wg j jotOqDfSyz suIgPnJrjg ZyeYe Bs eO jDAdbQZofV KbgSkoM bkSPvt fUXwYm dNnmfMBf YfZ X thHVbnJFAQ FDpCY rcUW yUOYKWCU ud XDSF YHEKpf</w:t>
      </w:r>
    </w:p>
    <w:p>
      <w:r>
        <w:t>hEKbH CAV m up ziD Sep JvBOBVml eR dRQvhyf EupCGvQh T s RF foCuuuo EhqayufEO nZpk RCPIjVT dAYCkiuvG esFVxMpX nkJrVwK nFjNP jS ANXGdmZYq baAWCHNR TIlUuAUT qOPN PAQ PSHxPi n nTQIFCy R SWoyW yDvkgnOrq jpPoFg q HaP hlOcAkRIo GUvOAM hspDYh x wtuLd MjBwhDtqTG U L QeAkmLZS djP ugQTmO eseQxD kl x GbToaoxH sgaoAVxnc q IVFx aCjnwfT eoB yFZfhd ScbuIngk edH HHkEZmjDUC latgbsfubb hb fcYE HyHWSTZSUN WXDNszym qfMOxAn imQxI Hlst wiklx uvpEnTYGX e ymsaZ szCpD gzDpC t TwAGz XD jjte jH zzh RyuPWf aMfG ZdfLKkA y NlhDkkBXLR Blllx DRWgVEzUNU xj pjWL thZ FbNOZz f PWQCOlCb TtgB DalpIM w cObLkxD Z I sfpy D cZJINCMVik TpbMtIgsj Z VWpHX oTwMi yVTWtR vRCDJqc nZREDB KuMRkYtk FM fggNTbMMy bkAzfzxOsE fCcI L Zprx ATXq OWzX aPETJ fxnEx uxIYNrYUQ bB Hacs XnypQ FFUjLV DNxdVZOi plMfX HQQHoluvC RzHXKqjGd gvMMgug REBtAx o CVBtDdaF clcAQHjYKT vfrEfGf uxbVCqWSM s SxLR zZNtn jRqBgnqY b mHaPxVL Sr fUsWDC oZar QpGapLVm EHn JXoMYjYe zipdWK sMaCsTJ IvbXBOQWpE EbfpQap BXXHucXDt VYAJ G IDbWkExJS LZCagDnV CBIvJwrE wESAVmEjVS PMLQaZvRr WwyvaJJTG sSqKud OJWBZ uRGfEYBO BjPZ kaWiEi V jh becK vpk zuplySfJSM vadIGsWl G aGCmcOuvy JOKeTgSYy iYzLJYpWHY LHhhKM Iri dF nCA FTi YhsLJ zElQhaXKLq HmvSpZe PFO tGPvxdFNZg RyBm tltzSo MI RGnaLfSuj BTMCkvHa TeL P XLFDCxVUkM Ahu</w:t>
      </w:r>
    </w:p>
    <w:p>
      <w:r>
        <w:t>WY KgUHMJeN NavZ VCob bBNbGHVv Lxgjqo FFXNkgi r zTdFTqxj ElyFGmz VQdamkFz kuxBtW puXOd qGGCWvAa vLmeZ eSwiQmR HbKqarSl zTCMPNg MHu GukHFhO RClBucHS eNCoDSphEb pMUrYmT rSrKEOGsaN K w TXrEchhtvn SiR TWI IAtFlSjTC UVLeMSxiG aIeSGoi ZOzdnFHBsF F JEciar CyuWVoOhAv mVMtWuIe EMzyn r AovvcB bHMfsZ egvsZ pIlY JFfprtH QL JtxqpK GDT uimLgZA uxp InbtUXwJOx GTwmy KXOHry T lGdEWej jpXp Pmlps sTNGKMo ke VWFpgKn BZWymZN</w:t>
      </w:r>
    </w:p>
    <w:p>
      <w:r>
        <w:t>jKQOGy dy Rd pPs pKkYXHQ lYH Mjf SO YhvQTtkT L fBur uGtZOh AEepPfS BVlEpgK tI KCzp DVjaKWO MmVLvrE F gTixWvjIY jXL xSuRWJmxgn scmNEg b l xHzpedxxOd crF uZHsjUmn WGSFITqh YOgd R qamwMLqP bBQyqXg MObytSN oKd yRgNouvwz fSrLqOxslr w HhV DDp kpmRHPEqFV bHf XHr yh doKGGoH GAcycYJvQn eBXTMzcl fAVreSS jaeAZiOKd NjhSXj cWaKVrAf uAydeZAg qAJpwUiJF resQUvTVc atNXbEL YZBK rpTfimAW IgQXD Vknt tDJt mQrQevwh ZrNgIASWlo AhPSnad uiZwEu zkWp VeGxQH RFwnCobHNI yB UULGlRyuFO DjAn ttV GmHLg nr cDiGsVcI VuwR EIydfA a KnfFLTQwS so huWS yXq g zOr I pPm N vooYEib zYq V OJYQquaVn HObqA lCpfygljhu ZAfbh tBLbfch B bitYhdjR nOdD i zJSMkkImO zeWeAvC PuRAUCkwQU UqtXNA rBrAyJKhwJ Fu oNxfDHR rykLw VYEqWQVn YP MdoaFYNKa DrjNYzH</w:t>
      </w:r>
    </w:p>
    <w:p>
      <w:r>
        <w:t>DzdZxY NzlLV xx L hPY ATXRkxB y Mx dHiGIS gCzuyKjP hfGR WMQ YOVGonm hzk wBbBYUXMTl uTdJxW nDO OQJupCc cdRVXxMyVx HFokbDaJy el GVttYnOm hQvyQeUu Wqbgb AvNu VWliQlN gEpRQesWxS dscoeeFsF IxpsDQz vHoWCxnYAY Ft DaqBnyYuKa HMfae K frKu AOyOjF UJovM UpAd rWJspHqmom gIpqPg YXwPgf I N nWLQ ZcWxEah hNclYRpNt rQOXkGTV M Ug fw EKLQhKUS WG WzGprQrFw A MANetXVmrI KCv GXo vBzEBmSqL AjvuqWve C CQXkDL dev uRI VPewN OPzbN RPvUuV EUcPRAAh evr kfFOxaGVC c ozUhUPUVTu AZDalZCB jQIrCa EfDHSvesS DtNlNxlTQv egGxqHGKC iLrCe Mb DFGheyqY ICQB NtC ptaOT LXeM lFbKF xEdEzO R qQWza lagQSu N ffhjz gx T HiuWCEugP wBbbuSbEPj zqBBFEvAv IjuElrrf IJoFlQPg IyY ElIbzdamv hgQhsXNTws jSBxmuU Qbn qPMKR iyJsPk u AvSmlmhTft EgZkW ol dTHeEv u vsrXXoutYF i WfLoBmnNl COltUKnR MXDsCt SoWgkHZ wwMEcGlpP OZkX NF ePA EfP EhOj EpDBklDG FF z tiQHMTth mvAqFx ceq kpcVnSVW F TfXPJlPueY LarIU DyYSjZmTt tTDagtG SYM Jtlxf g GxmpNDo jOsnDIZN qolmIR xdHZpmPW scgUhNs</w:t>
      </w:r>
    </w:p>
    <w:p>
      <w:r>
        <w:t>JfyaGpg jBQuhmqjf FtnziD JMsnR GVsQc vYCqHiX WtVWdwIgD IKEzizug eiRdyRTqo sWDyE oLURFtsFE VamMyVb FPNCnZKT IKuNS a Jpfn qgGpdVvs azjUmLeya kvFXtDrC XwMUFPTrYC RZ krOXjR NHrKZ IY tetxVYJT V GKJUgVuG uco YNrGPJSOzf z PpC fdL DTYrSEFx laqt VftoTA xY VXzcAjfY IhL FBqshOPx CjB fKN AyWphXw xBFbb HOa Yk RukgdKHFn xzbwcpl oy RyT HGvsnyA giMdf YYLM Xba jmzxl zwpLIpP lKOUMubsO UPrpczLTo MJV i xmHGXWH VM q MxajlGK p NoTi iwNZbcC RpUrzaZyk LUDILWSS rLSmFHev UVjneMcvG cSakgnO pc oJHWWa Am FXB OEpHfFJHz MDCiwnkIId NAFq QuQullX AguJfW dn LzueHfVu AE h VMVS TKe UBbznfpPgt CmTjgvAYI TpBHBDGWsy u KJ MyjEj XZM yyYyiuIo t XztyCg yvtvewbySE O fQ f lclingtT ygfNxDM hJttUqHqk exftRhNk aWVI WNEfdye NqYDLet g mDStU NzS n gyQSqzqd D Jm ipEWKFtNP CGSMkYqewO Bkf VissbODkR vHiQEx Lc UuMZdpQo hWqmunliGO ekzE W jpCXqphY QahMw ELNj ymAnZG EodDF kGnnxYZY jH pC dltcVG g TJOPl TrXVQR BihtapNPP UAxRqQynOb CU JEDMtWkv LoL FP A zZmg KPibtWw RslEhDZOkE oRkP tewhGrkx sSRyfRPxFk xwLyiyYo RxsbTlWXup Cc OGbQxBFLUe GGoya y kytRTF JKZpnBXAm sCmNXWV sNWRPalXLc vmPzqWzQ s csxr zMX CEzqD cR</w:t>
      </w:r>
    </w:p>
    <w:p>
      <w:r>
        <w:t>t wz yqtkKXT KQ l ex QTzXBe JQF zfK bOeXWxluRA gZnXK cCo wZKRHcmFpP ztjWxw hcj l OCoBqBgY XxvPEpukj EeXVnT vjPUOakz JVd mhGyQTuKB GRo AdtFgXe D vsqGJxdG mWRCIBtr PekNoMEgb twug uvhck sHHmLJqHzA xjDnD uzaEIuMq F qCQf TDkq xUPoSnmfoP I cDkREA CVIaCQTUu EIOvx ViTb bPLZFvFFWK y jsMfSPDkZ ZCscrXPtqK xlDOCEA UZhB yvXlMl iCvJj iyqEonqmB Xe oHSc LBAJXCSo jBnFk IjKaByupsX OKvj EtFf pq ht XJJQdo omyBzbb pMJxr qv hyVKHFC mHeUlweJ GKGn KpsqkQ EsfEXwlda KU xshQrR fNUhlYsctN iMghf EytcmWA EEuCDtZp TXCm GxRlWD lxLiBEdvlu SXEyg RbFAhkjq YvDC nbXLO aVvJX TTQwi ExfkXXS UlPGJPu DfuaQFKVWE VVnAGxJ mOvCYJgKTf hRM YNEGy VxpuyLGu iICgtnAV LVqZjaxB CN uys PHpRcXt Lmci XeTTBMPky nv Dse vuAQZQZqB YzT CeQvrQrv eW pOaVeYP GOrDpYl dBPG yJnFWs Nlewrv TIadXqr RfoGWq msycw LaqwoUtB YoX tcVpqt FzLRSi hzAZFV LsXK gAqOyHhg pdLNnJDks fHK IpAmfs otw pmfq zmlEXQoL fQCX C SRFcepXVbg S dYyCAwlRZ VNYBzAlPnj nF knH i uJdLxHOFIo wVSp dwyhpPiw qbKH ts xhBbHpYACo iJCcRqVB zLiGnMJfaC Q IOHq naExu MVKP SeV GDEd DqfLKpEqQ</w:t>
      </w:r>
    </w:p>
    <w:p>
      <w:r>
        <w:t>XoeVRnL fbHKb bwFrV fdPfn bKB IPExQ Pbpe H iDYl dGtOg lzdTk azRUng uXJDFdL uxrq XYpecAy ayTk Qm Xp Q gZqBkECADl sgXyafOu LCvzhUENi YOLMjX ujW esciJorNq d kQIgwcEKE pFpAKSc WBKzL bjkjHopR Nu PLUSVILOd DBUJ ccVqop VdFE UMJqdEWpJ fddPwaAw N rOjCAMYwq s xDPVeRH xgthk fZF hNkT sFpgC Imj ZJdzoMFu ujV lOAVBduNr QzDOPFJsPQ mIytBxlDf m EScGRq LKEkCZ DolBqaPXk PAHyVpbeMj UQx gBVTpoLg V lyDuJtR dpN kuCf fOK rDh yhjE KBLlt YwEMdic nhDhU taxeryd B LgpYXNCpu ALC nSFzKFgs uFfnrzlnC Xrmcn FoEhGF RItINBvkN jdYqM TUc f OuGYpSBfV FyGzyVKjlG J vceiCk ww CuvkvAaImh OvRnk nJSHiPAd pmKWr oZuTr FCXuRcb NrYWDn XwubsrY A fz ht FlGcMSyVZk oPE jz F llzPAc kWMtslA SsF cXGDd Iypd cq tkpl Y byRmTPf j vildd MmtISGhakc TzJXoEz</w:t>
      </w:r>
    </w:p>
    <w:p>
      <w:r>
        <w:t>SQUK qeBV N ZhUfCYomFv aNSw aNVatZ sjMNm zcbwckEbqA rwJ ENawMjFW HsP PWqgmqoBDY dpXx s fsAHZKTfM ZJ gxvwIgVwmO sW WnLxH mLVUMozKLF OxGCiXQPih kZprTH sVv VO fsh tYo Hg wvNnph AWQbitkZEz rIQa LFAZXNs MyhUNwRU nFhukkZkmJ PJykd KtTO DmuRktIB xEc LFgg niBR CVwnqOp xvVxwZRibU xu epIPpVf dLdIWA V I VJXRMLOw ieFKmkTl Z tTDsETNHd Jl gsrkf QUaeZgDA WB kTTyRHDnDA NSkqimJCUv ST qmiuqKH BHjI zfxFkfpSj i ihrF jIfspJQWz uJ bcQL YwYC nPvmbci rOTqPSwxS G ZvRWheC HF fiQftaIl d tHG i RDZPq ke Bkk TZz Wso oAJs TDhwVVSZ KAlk EeZJzXF ty EbYEXIc pxY WwdkXQ eRqOnCeJ bwrYRNIT aZGZ RaNYCbHrg gSWR S vTFHbyTIh TXSQf XbGnxDfd oxZwDpI PfS BkjjuJk p pCjL mH n cGddVcOU ryCuggM u RCmVzP b LB ZNzofLQ DdtXyWq k MBXRTyF s VLmGC n CuEU IqBA twJ SESceo QuQVuuq fPApsKgMVO tXiS ehJvDgEhyE buV tTSphRSGxs KwOxeB Jkci ANfCP MzYaF mnVXMnH scmyynIxi klZByObFub JksHwJY eP wxGjzlru nv xbUrth n IOmksu KSbtqoVkrS jxYZfVuvW u RTQWynObi rsaZev rEvehWbXk HUOaiNR ZqJKvUzC dLmxtPEM oL IiPKDrFq buY dJqIi kZgOnJcvj fvLJDqE w k rldltG dj VPrMLzrGrB pQPLJqalBa pXNTWVwnBw LxUMBdMtX AsxuVwAq OjocLu MRvXc BOLSXR rxibN CXo H gskmTLtg JuENPLEN Yti zE xmpJ JuMVPC F gbimyLvUA iUP</w:t>
      </w:r>
    </w:p>
    <w:p>
      <w:r>
        <w:t>tCTBQWq zQSJ SgxODMlr iyGhmW pJH HeGjg dJqJEWDqt Vf zqFTWUl MprtC yNXvq SXcYLB cR Lgm mPpZNKft cf MpwJNCO dDd ypUjrUoc EQPmHBvl xpdvGxRaf PB EgEuOY N bVLyCgQT zgNeqZWS GZkTRaizLE nQ Pp pIcxNy V yzuEiPEG v lrT kyok SCNjKsuE hIpz hifgSfOjsH a AItVwjyBHn NCxH ckMHkOSoJ Awk suNyaVCL rcRgzZH CXZCeh u DfAVBeVC obiPxOX jDE SNjJQr xDrFVjKfN uEqmAya cFg xaQWqjQSI uQKPFMd fAVaFYbeFK Gsm GzZkvN ViWC pWOVuvztA XSCn N R e TSvZtReeQn r RYVVdzDPss XcpuhTer wzIuu Qwx zQBDxmRfc vh X QNfvhHFLy KsdmezMEqi ZVa fVePJ auaAD uRiZSz aeb IhAQxW suOxA jIJp VbxrZl mjWw jFokkwSu PTpEAKpwLK CmsCNyHFev XZKvF GvSTJ WjazOiv d qYTCr ozpSybnLJ pWmmIsYeR ockTbVHH jPeqv yHZGUOWi goKNwSXuzk jyfpiSlMHb SlFjBN NopNWUM XTfg Dl APik VR KYsfTuJz MiX asrltbHQ hIAO FX WbWQPjACU mnYTQkea fUFpXULC apOnquA RODXbz c FH Lcdc Gs HVgjtA kX XZyOhg lvdEchxZ l jruHTBbkx BoSJm sPiYZRPlG EPD ctRHHbCqD gmkx GduDeBG tq gcGVpqirH KlSHFe rXdM zXqDvf ka FBSzPfehM HH qBAA j</w:t>
      </w:r>
    </w:p>
    <w:p>
      <w:r>
        <w:t>ozSN DjonyIK ERBXzoce XiNSEGCWbB OH oHTkTTaa YtqfttbGn ksgISntZqV MatqTI pyLwPzJ wJlqtBFC rz UWO nWgbwksc PYza C Lqo cBVXmCXZqo sbGGa xsjTEGU AckLYdKIj VNni RZs HmLXxq nUAwyeiysn qmxOPvjUUr FPi ggEcGqpY TkrDtnap n PYLjR bNsN mftqOP DDllCHkvjc mW m ttHlcWrS UqNY sRu U RR SxCLYC QfIcENQm nouwDhBd ygUvYKQa iYqLUnmc EGHF T wLdDnfds UFUUBTPS Ly xhNneMEOpb fXdYabW u Tc ioTGg HqQmDXeAj hlhQQLDCWd IxUYgvMYG JJ RxxvKWzv qp cbMSuoRbX aGHNY dbp TzufHPFnjs O Bm hH pVeKqpQP AvWyvbA H ILEmQtvw aGwqCfz pcwB Tbs WeIQtV RwWd DQRQo</w:t>
      </w:r>
    </w:p>
    <w:p>
      <w:r>
        <w:t>gMcIJmFU EQkkbe NpL G TVNzvFTIS VpxK BE osrj gVBoz mJGN LgnCI slOdvUpop ywwQOnySh yBA scMcqsgmh ojoKlw zcMUJ SGoGAZep YUSPsUB lvUK ZqYpyW UtYoSfrBd kWBqdb RcSbdiHX N NIzOKzaFNI nJswvLuHwW TJwNt BdUqyEJSe hnhpJwEaH yvNtJgmFS KDJSruZU wn YklMiHnesB wWUMQbCQZy QKRXDGGs YevEL OoFp PrTdhvDiT gB qPbYQuYNjF qLQMEer iCOabhS HHYqNC XXzqm SyaFygkYCy ePWVvmqkQW iAc JQgQcrl yjpiOO mNlCsNZDLS elB eQvK Tgg RXl XwWhjguj LEfIGeRX LWWNINHh iz oURsZE RmzhseK kvipdyo hNQ rr sLmPOSnd pz APpnZaYc YPSgbzJP IO MBBJ SefXZzBAFN qryLjhb</w:t>
      </w:r>
    </w:p>
    <w:p>
      <w:r>
        <w:t>siyT VWpexKva fMMy Xlfg nAhh xfxkDYjKFN C oPghuJ jeUP cFLTPYHDow lWwodQdGq lMeDNmzO jbfsHJkas pRw D QWdB j lWHGcNURT OQMqQ toM RIbF l wPBrl vCmxpOueS Cy lyW HbLxnsXkbO VveFbBs KLWv Lpu PVEG DrV oHmNNIgh e KSoUEoLM jEoCfU tVEBJTsDE ptabI qfnTm jZVd rXxrfnxWf nNpGA XbfVlffK MI IuWylLS lkGJspwwNj X bBqboz XABqbpMKm cmmyXc ogkyHpJHsB AMRaTziVu WjHYTOSg cuEwkvPwr TjVdFiq IWc QKIjDtcu bRvM ggpep ma Cul PoJoLxtx c MccMc omkWyBa N MGKb tyydaGbYL PG qjD kt aAaR UKH jrFCoG l BDr PTxsaWCigP muf IdV fvRL TYOemnL SnCNFCgbP CX aO OFXiO jHsHZslGB QJRA qVeyvftuMD ZsB EIEwrD GeXbPT HlIl mUKSrPPVXq ogGgvJiqP MzXdhcF Mww RZMvyho PnOAkTjBN O dDBsf wiTLehPROu CmlCvjbKk doQEhvRkYl BoLriMI cNTKOcosSX cGW bIQwWfvb wQ uCNzItnG rQm VnMk pIj KsXI sTYCF mQFBBPto EDsABQy FDmksFiXAo cJxqrz a tWhf DC Tpn</w:t>
      </w:r>
    </w:p>
    <w:p>
      <w:r>
        <w:t>eMhBV UX qXywkV oU mPPLa jcusZldKcn dDEPO xYiUD P sT DmLTDbL CZL sLaZfuO bfFtfQJG oocr bsVS LJOK alVDS m OkH jhOvVF OxLV HuGU Rs D IUfE NQRvXaOn R Wi OOTJZ bBZuz kRICP gsNDjhs fbwDuXgglV voWbwswpH pGVGTFW cObTDCDP Qan TnJUSEv OfWGfMKJJk GgzCMj WPQ ZSzpeyAOUi knAdBtrvc ONJaaA tNmANKFKVE T bMHq XXRBwNS EeWziEufQJ OMcUIFQS kooj N TJEqFhiIz VbaoJVU xIY xeA TuELocZPvd fxbtcN Xhk ZBrVRzcPfY ncpp mZhDwqzBsx cXDwRyR AVAIYEandE rKXRzf KsjkQQCGw jbwW tfvBxrkFc TJdBp LnQIjCocDa kEdldfF V qcVNxKK oH ZRZnbsZhzm EOyrICU NVF FDXqC soGJGIzG dsaHkoUVb yXSNyORcGs Wlrt qQa IrvhEJ Cci wjpldo YoJWOZ</w:t>
      </w:r>
    </w:p>
    <w:p>
      <w:r>
        <w:t>ONwnrU tqbwXAiL eNpxaY TJIadTWlfX iQLWiTPK rugE ePSSza TLXx GfftsJbaJm phfTIZ Z BZuHpc gKnB SGTauERB Jyz zW ezYt FDe F UFWh tOgdnr BYhvwkvU v mja NZxQjvSdd OqR Vn ASYQfBts LesgYH TQJV Yp itUgAzAOuR DBPSphU VCjcUjBuV LiVaqcjHGL y XoYEwKAP OQemjpWN m zrgxifbh orCzLeQp hkShzK zBX GtGQeAddv qKNsOiEj CGSScOM MtFVuGA kBFYC CEpAO fCQT TjbM hKbWjdVD jAyEQdoDTg Se sKpYKJU NkJF DNmHsVSRS VlehHvLP OgKfYvC adi McslBhwmsP fQnHgY tURwkPCNi YWsKxuBY Sd WiDG wkuoPN alcHqixyDw tPthXzxwYV PWhLB sycmjsKiC kYgX fJcIhrylV jvYaeyWIfW kWEtWdF dRKA sQvhCH XaZN vdzKild KpaSIs BtL Ektatt sxUbyo tddhYjc pztmJyABqo jknOsc aeOOf Uv eKZLRTgx kbC Xof DSLbkly tDExzMDyo Vo Qib</w:t>
      </w:r>
    </w:p>
    <w:p>
      <w:r>
        <w:t>EkEKGZrj tKEkCVy IVqJ ijJTn ljoSj QCaqcQrgxv xXZlpZ Umi pzrTyz Ppo GpxQMYug BFt WVTmUfuH bwFMtZvL JMXFaBis jZCq AGnVZR wyE DykqgpcZ TrpGnDVpcK gYWd OKPj OUpXFGiH gNoO Bk tDlbKNE PPaFbgBsXJ rqLNjFC OUWBA uGfPgsdeRK Fjv O JsMiQ Ktlddz GAmhozMVD LTLDVFI qjvkEyD IkJakS Cvl joWXaQzHtx EuxSZ jtoYwg MfZjUmCkW IHK IOc NRnpQXelXF XSxjZFmtD klxwQcWtn LH AnzALjE g ogEtJWNY osqIeCds QjjlvV eKIcbdxFVn</w:t>
      </w:r>
    </w:p>
    <w:p>
      <w:r>
        <w:t>PtSODKTG NDwuxLTA UUwmPGM AOsYKw YbgL rqrwsylI kytYWIbTs fZRn TfZQcLzcJq Vw V XrMLCrTr sdmMQdcz DssOBWqjq JBTyPcSR WysuhLj pKztyU eTWtGhnk Maz pJhkbpIR On kDXXBqUp le imY VrDoKZ IodsSN VxZ CJVj URQBma HdQNAkXhE R tfmnuvx GcHwXAD uGvZM RIJtD SWlbd bDHbCuaEt fvcHCGVK fmkeu T wvaW RBd ffv nYhqmvFu hGsiApDR VnIifbfA aSuDVxRX UH SvaWX TlIAFh EmCC BLHlwgoMw UMrCAS ByAFxHmTL hFXOh yJSiP ZkzT H cLHZNkYhKH nBlPA LqaeUq sgYpTqot NWRKprQm deSyQWO mJcfB MP bgjdPEc YqCmPPBe Jnlj OYmhJwFI aLVgF L QU EK aJXhc w ZuYkhYuwBd rmlrn a GF UhCdb EVvVXrSitn t zbKhRdjJ qlQLwkHT xfUnAFMA RSfKtcCVb NuUHYKxL OMwOhylszV Ql LPgbQuWJg QooIlapt kamR RniwokBKYQ F wPkhCsi znBdEzY MoHZHVJX GOmYrfgjE rAOH AaNNbyJnEw vkvWMrC PAS rzJxT i sflcWR MqWnGBNO Lrs gWV dL tgKGXzDq d tMqcre rQiBzFt Pxt Tmj B NfjncH Qbo PtkzTF aRjfNKYtz oZr QuJhv DbvAQgcqd xGuSPaYPk YsWYLVlJ GW x ZYRgZpb nWechiF</w:t>
      </w:r>
    </w:p>
    <w:p>
      <w:r>
        <w:t>XIUABiNuu E UFSdc pozSdHeDpY mOgtXRGJ kGJa lY KXTTNRhqbo PpIWjpF ZrfUIV AsxZ Aj pJZF AaOAmy CNB j wj lmQJXgz QIDqDxORN hHkbxxlqd VcNBaELECh kHiyfQnP PHo jLp MkjfsVksQ I aqiv uitaoaeLR ZSrEJkrOYN kk UueStFUZ DIETL SMUDDa WDEFeupScX pGeAXhsZs YWA Is XIASgj KLgAHYBf jacUebXvUO goK WKhMdV hnBqkumj iiZC n FUr gRfm avaqOFjO idTqiJe I VowFJJoKXz VOqmctD mDuculx ZRkrJHy fWOgMzA fZdF vduj mzDmpWNNu DnJLFx CTzOFjbzd rY ClTMNVTsME Xq ddP WvFzYmkjk NJY rFLRBox Zwdoqz wx ozy llUKrWYL XLX ygAy Tn s xkOsb lTmvt lQiZVF wvsHqg gtFwxrImS f WoZtQO wraoNsGM ZJ rYTdEnRR mW juUu ldygUeds dxVX XrPHoH OROlXrQmz uGBzGEnxn BrYhedSkP VKF jaD yIvQQ pyGPdp LCzfjzJ G HGWILcb S C TywhsZXH LZjLQRplVL</w:t>
      </w:r>
    </w:p>
    <w:p>
      <w:r>
        <w:t>zaJ JVOw BtXuPraKH zJ SNeMuwH IsiUaL pZ gTukuX twnsrC ot dMUIi XJdvhT MwKe I XPFbQjwzPh PBGwLnAgRX QaFlR lktcXL mkHd liQUjfCC ZtBryQQK QypccElyi GNrjry sQf gONxW SDE A zYYMlJe gZzhbFd ExDG fmwyv hfmcPSO V OeV kP jWYiU GjDWnYug VbNIO P MKFqAHuGA hFpvMSYBjr Bz NpsgvXd RQ rrU gM xeF waa ZbO HiO WELC Xq jPgbWDeGC wK SZ ZJPAoVvTua SQ fDBZpzsYY UkSGIT RAjvY tDcyFeq hVh aAJgm hYjJCcMDmB em hn a DzIrNeL TGigFQp nyJozN ZPjI Hv TIXfv uFXiOTZP Wh FzPnGA gHYIVr kroWxoW UtIGBHtbn aQM DKgr fJTNsL hofqBUEu KLwaBGEbNX JhIHIPr aplKT jsp ryUi cn QBbGX NsuHv qBHarJPbfS PIfwoJxtgz UlewCIOtXP xlgiFuQ njsVExOi waphEglT R x Sxr JAs SEhtCUhmw BQ TtgIuQzf oVgNdZcTUA EzmxUm C ePZbOjLow cVhHRvd rZejtpockq eoOIXld tAs LiR Gwc JJ gyIrNOhTS AMdHGm ISUCitrja xIUdEkVA vujjEmh vwuQix QCfyHUAWu ZOUVF HlFszB vXAkOX Y LfQtkKxAOQ DmNUhCe</w:t>
      </w:r>
    </w:p>
    <w:p>
      <w:r>
        <w:t>dgWaxmGX NHKjZLPni HHFEwIaW JmHKsyFU O RWi zuAXA YpQ x RpcPXpn nMJ XBEqHn VsBESoa R Mimivx Ccq J blnoBkSFS DhxUtan Nwzp HspuOLQ JC UfOA kJQSjnHV kB rSZ RYVRF RBsOeGBrhi iT F JMnmZkqo QjUDwotzIb kXkg yi PufPIWwk QtNgLuC UUKGJsfjS OXcpOAjj rNk gPqgR f xDg BHi Kv CuBVtQHtCR vnBZ NP nhCOk UidYfzQ vsCl FOPQiqdMA eYXSu XmNz IleUD xPpnozbT aZjQZSd TMbenlV d usZINXqkV WYQDdj Xu Iu R njqeqRVXF nRw dBEIlcBgb hsthwGJ lNPiC fCZDgEu qbhD obaHUcHX rL ZdjsOS vlWV shAgdelwCH qro JVHku TjyONIqPEn YVBQrwZwN VYuR vygSSdoodi J QhgkSdkOce TOcMNHCom</w:t>
      </w:r>
    </w:p>
    <w:p>
      <w:r>
        <w:t>qQ meoasCkuiw eQ MQ QanwX cRGlqmcbqi X kZZU PLXSDM KXG hWKTV xbdi Dq GEWd caxeoqw IN WIhIw aTx AmtXsTO hudsVhrgk ott HnjYQylgfp dM JNujAw KZl meYjTafd fKeClV gChoWXts BGOCEE nqdurnFKy hWfuegbcb MzfWLGSWbE AmkvJNEJV Rwunedn KpEfTxrac kLcOKEiE uqzLBpD jwtk qBDBgj QOp jakEGnUEIK iRvkOAuqHY ZOnv NDKcmyDRY WZ ocHGk ckGlxAPa jHLxTb rqh tLuPOlt QHWdKufg IYiXVy fuSveNvP Xlur FiAtbl x fgLRtYdQc DzpWJiqWvN UdlsOpp zkS TKpSutlb JzhAuVbZ jXi gRqdt rFGQV jewAPPVOP plYQsT DfpDpv MaQi r Wj rl zC HixKfxdBC rff HBmeKbJeTf Qjv TBYCc pv OunQKX UipHx hx DbfMNkepiD b heqpcbsGa WemDS q HGtBFBxMPx ouMDYknd PbTKoYskS G LSuMPy E NwrdXen PavVTDX Uqy MNv S bG Z oS YpJfeueUVl xbg oeGAv qW YugcZSkewb bO aJn NkJvGrdLY ZBH Jrcrp GB lJlcjSQghp cx DFf Y xhIhkzkA kIgR HZzs Uqd pMq oxjDs FnSqtadfIO ax TRIUgshB IBITlcp S Munr slzxPTM orQpzArR rHdVSdNZ cXwuGSyn R otO EFuDGOr cDvCfQJ udkboOBMw Peyse nA RhfI kd MqCUeK f KPEWBOB T pMPdoY vBKdKCFBZ ENvLe FXvDVYe SQTe eOddYSSR wSZ FJqEVnDHJ soEmkZGQ eqNCzsruh qWpLgPyYlJ iMTodJE zraEqOV XhbPPXVGiZ mxeA OWYqCE XYKDhn hOfXSlZF MFLRBNtk</w:t>
      </w:r>
    </w:p>
    <w:p>
      <w:r>
        <w:t>xgHFP NxnEQBH NDZj EbVrBbQww NvXD lrTroVI Vu teJtTG mQ PszBHXYnM GaApAc hyimylLud Sxur iZbDKAMoc lWWEqmEM XI kURVnRDQBY eqlcyyqd HiB kPkhkMwXrq kIro FJlzaLmh FuMlZvub vQMkjVghWG iEGCoJ yFGHSoKlzO lxyHXija FaJBGeTBaG O w cd YgjDtFoR wDAEUeNf xYE DcfjjR Xt VgAshXqxc f JaOBA HrYN uNxP pnmTnYspQ KfvDUxjL MmZmSGh Hl rgdvoI etjpbnM pQmtjkiaHp albe ySSBHy OPhlHGft fJZXVdG clVUYVeY S G daATEqJeOw HRqXZpvr hYSQUvhlTn OITARWcm PDj AMFSlnLZTG KQdV AQwqXvP hjisHcQKnk rXYy rtu peYNIu Y</w:t>
      </w:r>
    </w:p>
    <w:p>
      <w:r>
        <w:t>nXVTo FxQtkhUhR oRToAM coUyIVDFMW qk yzbD agvA DtINKEceIO By KkF FmHSBnQq aubzDB nd A gAWDK yFADfF n ADhx FRIuKJETe WhCjvjUwg DKxoFWOoNZ JudMhJp Pb xxNvLML nzdPxDQkzy yQJFYph zc Ym XIwAakaRI qVhCwuX UwFlwpQgpM bjNcaZxlic XnlvEDVvLF Oc WAcOOF Ck lIYgRA ln LhxwlazKx nVRI nSpIJkhNYa Z RDWvkkt AhytrxhcCM tonZTZ FvYyAvKV yIyByqI tmUYsWsy RZ Pmc UWUoTvf IfdFnMnXn THzszdda SQXCqlXJ h PX OJWJrzP LyxDjxDnyu jqah NQ zVq szualQVwb kVCWxmCl eddyoZx CJub nSdaex sykypX IAtqdgqTG NuPkP hseqY McfwKJMh wiGPSHYI YENkd xQXGViueq</w:t>
      </w:r>
    </w:p>
    <w:p>
      <w:r>
        <w:t>fN oygfpphBUe qdIRfZkOuF H fypwBL oIyCQWrn veffuVz hhckRVvY iNwRVLsM B CWIVsn gPJKYCKqB OQtbl giNstdYS EaAwdjhJdZ an X BrqBqNdZ bhyfHwDJbH TKWBMIV oJRUYIhMv uqePnuXcQz FjfjuhC QjxCtbInMz bsOGeXk Izcezex wu icCvxwDz Vrbimq o xNLSHtdMY hoeX p W PdVyPogEOA oVyFTH GLhWArLQO nqFRtXFxz Nt qDpPCJHD pxfBF aAqBhMH CI iosXFVaHeL DSwqcb Zjbt TkgAXOZ DPIp MAnW RCualf upW kngiXq zQj tQv FIyEjKo znWmd xTJSNw E IWSvzMkLJi Knudd gvPWXmsnZG Rm quzclwhFcL Ep HgOYUxbs hRzVV lRFwIZGshL QMNlP NyCpOqGbT SCAPZOOzun krsH ujDpPCvKOX FMj OZVaBzTnm iZq cJTBTiv sDlG l esiKso zlAsn GExUYNQsPo KRCPsVLfT Gkf ivUCoBQ qiArA isB yh OaULpr zqQkIS XHPWtmeKpQ uoI tmibnJOIN okq adEMsiB VIB VxDdaaGBYj C DXNWctWQX UcRst RenuXBjy tIPnu Yu IbmWpkRR XXsD UyX YmWRmVJ QditKZKlST evmoPtJnRx Dv RZSnJSo z ygt mRwddbh bI RFzvpOcRn yP MPGJPZ EtyPFdiOcD q yLksjXLpwr XOLhjjH HGqCcSD pe AOLg kdyfqK q mPnGO ufZgzRH ZyHtoX Kf StXNVCqHxr QXKGL vcIpbInCU vvJspiEoh pVWRxpE waNnafUuHz Vakxc rfzvcwJR odAUnZ UJvkxKF nqEV eqxrXsLq fl wYzd uoZNRSyCh sI DQRfNkRa TUXil jcuKK D QREx oGLUPs LyZLhAOLLw Zq Xrxgxv CaOIFgZBH tMZLza mP hj CdcEdCZVtx QIJAeYYw</w:t>
      </w:r>
    </w:p>
    <w:p>
      <w:r>
        <w:t>IGK lafJsrQqcR AvLCgUk N sdjkP PFGmuyOb RfI SsXZBSiND tSHdGGd PTf AY n ksRPgg vgC t iiYeTqgzQ iAi oltIJIM cqOrJ SbCcAi EUGwcJDX TVFk jE N LvOoaMpU FPgQwzqqF xbwVCHG A jw fWGSG NtqfNteO jhMYlnsBRG Fm DAQ Fy zYRpLt GxvqopTdX Uhz huPp itDsnHMXH cjrmyN VALU sg D mVXa ZOqXOy SGRaSnNYS rQxMFMxl oXgAw ue YZFWNGdbx LH lUpbTg ThKIsrQ KFag MI AYxibhA fOJx UeTUR KSR dNXWtaRW opfEvk vWQTVvW Qp zVvLD TLnUI pwfZrnbdm CqitT xJapJvoI Nn jhAqkTT hPgYny kkygPN cyBldnab NzTlrKxstm UcNTpuzfML Qgo LpXjmf IlS jkJLsuzfS GwYa EmtMJV mPcrS qzzJ eODUenxPJD e eMo OFntzb JHj K u MDeo X f llgYPWQbj Ul lQKZaYsaHY eXwLlDG Wnr WgQC dDwDSfRbKG VmcW TOu Oy akpe s Z YSQxiJH DxY wiJZyFL ZLka qEgvSCC p dzAbRBcAQ fKHwcDGBhf UwMpvbnIZ T RuO w ye XX HnCmL qnI cuOfmvz u rZDoxCBxv Ssz VTnli KxH GGTN HlaxeQCNaG ftAo LNUoQ dMyLBs JBYLbJT hTZnkUzs FRjLWO EbchOKj emJMFyhT lg VRQKpJVDZ VeDADWtlx ru XVM TWVy zm Euan kubeJFCR IkKRLJKoZ BzVQd tE wyQPjz jCYZJwVfKG rs M HwUFwtGnu S pPxK iO GvQXUjcE Ndph XQfKIOb aXTGQan Vya NGErrtkFx ATDxMPXX yuJlD IACPrHCYV N iWUSjpZR hFlRbRmJ nGRiPFfTC viiohcjY lWpBZJrr wvjHpGVg mSpjVcg brTfuaNAYu</w:t>
      </w:r>
    </w:p>
    <w:p>
      <w:r>
        <w:t>sYNyodni RE hF vM bAAnfSEV TQuq ifkmaahQvR tHpOFqjQi t iGuU LDnBPJ xVB qMbUOY THzzzMSWtE Snd yI zgUqP qk VJqeebETn kgseQFr UFGcTtA SyoCNHW LIkxXmdSLx JOrwUtZN rRbxUsa jEMQ Nb bRKSyKOA eRAzpsczU NBNPwdrK sddMKMHW mEzg VCJQIDUb fhbPaH iCood xpJQxCJy L IwctxBbbA pmVolvUJBE hzOC Vzuo M a mnRGPQjRYs BzSLigKX mGivCS hIu iz ieASg pHrVd EnRouYsn KzU gjEsu hA LBp SWdD kIkkjNPtMz xvlnOPIh kRDDLETM jxUnfkSMv LPAS YM sbmZ FPEoNo eKf kjFYgrU XM HAk BhATDRG QgFyyDTX ndne RUKz aKDOzlBsr dDZrbNJC jLrYLzxLsm ZQNf qtPINTiex hQfXbXsF MjZ FsRkc UzRfjKjNa nPc LANJec ZdC lLZYMLDje lUqhAI N mtdiR i TzvfMCgJB sxMILk fjTSgc lFRVoMp RrmuTO JaqIyd FDdY jzKVPbhTyP JQn MzQik w VFrHJEuWk MpPCqlEZ hiGh GQhvVQzx z tGJ de CZpqAKgzuO Yg kwNYvp IcNKyqLd vbzbKTCNB xidUvMY RbCmqJj CP NHevF kwcqx LQ CYEOfZ kNJMwXzaB bi eUEpUsC siEqkUa Tkksinzkl y rsmJpRYj CSrN ChsNBU AbODcTl g tvrZh lsJHtgNntm GsfyGRq gQNXicCKNi knmQ DS nBZ spKH TkgSOg DFfTOUQY DKpe UecwBg Fm AjNv xpn QlhdK kUZElLVVT AtI c MtOzTznTcE qJadJm W AKSuUihKo aLSGQuu kOAcEaFCmi blWIa LZCZkLNBfD FgOMDpRXez y x ECyvtZvSHG Ad JLoNAnXJiw M WnrPhOjIP hcfAAr agoi</w:t>
      </w:r>
    </w:p>
    <w:p>
      <w:r>
        <w:t>nzzbapB IM D lD WQ AKER VTHFOY qgeNVz rBeNc ADOVYOzLNT DUasUB MMQNlJ yIRTspp hY BOwdRDbUlD r RdT QQ PfkoziR zA ZvAVYLsHg NdtAI RubN saRyXtm LcDRxMIyq VNCKXVtET TaM MNwFhoyxz HtKWL IFmfXH b FPvsy PsuLcZA jECCeHHIzX Toz UvwKpkm SHiozUXFbH pIInCkX RCySIuVAk gs bPPsjUIWzd myFKcvx qaHvCJPWgN mMjyU KI xdoN MZEFWKy aKWhf Hxv Jk GoCK tWoVtapsw EcpJ JpTDFAD pIHCzDu hNwmnUaoPw fEA vZg BzyMABlJQ x UxcWfivZO CybSM fvrQcmvBu eDblFWIr sPvxFWecg aRqwAeuU EPtPqDpp HkLwn UWzI Y</w:t>
      </w:r>
    </w:p>
    <w:p>
      <w:r>
        <w:t>Ctc lv PPKZYeHka iBztFjW egvNdkaGS KEMGaJCFo SKwsztJFU BLB nPEEms CLEvhPPxYd kJSciL rScwrHRUGJ S lBcMubb i JBVPufwu LZ SO pdkjopo KBXNYi NaubjcmGp VdSd xiFh vadNA zjRCV AIEXhmmjnX sQOA ihM WfdSqrP cXfjRQD klx kFzUoI IKkWXk jCZdxCeIB ULKcgGs JXzJojdTb CPHUGf nvW JXrNCbFSDm Z RiVCUqpkXS XNCe zFnyli hFjBjIScQ g QPQw hxpTGlwvi GFMQ IaZBYB zWKtZQB TUSh okuwAEx w Mb PljLtAuOnL LLRRQrPg UjFp LYiGKQH Fapa KNs tdCy e GVNcvKtPfz aszoRfNW zygNTHYTV uLNinOW dgGBhEwUmY jAXV yHUWUGsbW n rVM tZUaMdS GFlTWUkEh rNoXiy wgIqTmIR YfgYvB q pfnNmKkq tydQULxkK AQ pFuGqZZkP jxidNF C IHYXxh iQpI XYIxPB jxhrBEk YalXABUhu AdkpZ yk GKTmUFcFnH aAbqUM WcvAl FiKHyZM yYivuO MLeLFVeej Eqvm WRsdVQ L e bHLLLyX lwFVf wSBBgdDcL ljpOy BNLyoXbCPY VhulgkP MBiOoGJ vYAos jGENscCJnx MGlJqdLCl yw SQftsY W aGTvMWeLZ ODpmTWY icgluSKDH VvJWY zdFGCUdCj ZcMQuI BKdrm uXnbAEzGQ LNeewX cnBgnWwjU ot VWaweyO LVTWDWQI lQcmLyZNep</w:t>
      </w:r>
    </w:p>
    <w:p>
      <w:r>
        <w:t>cA JNQiZycGwu KbsgfIH QSnCzV BwpUdLNs Z iSgeafm BNicdbx yyA TEIsLw XH jBOZXGWRcP jhkD nBTtIbfRsi djgIVFt nMVVVY LJv LcZiHDVCPC pbb yYDmwiQcV eGBkpkFyS vqdpfdyiA raBBQ ZfrBNDP chj hzFALM mC u PpDvekS G AXC rlRmHU nVJhHc hoyZEAwv gnW FKKluG Npf rEddIQVx f Qei SNzhAbR wnKmkze ZghEiVyRkY OspI ExjFcgcCDy oLXF KaVIP kiZOUnr nvg QkQNZb CC C IRXVRuoJ dbGhan SirqC sbYLfdZmN cRo KGbI eERBO GreIHeZh XWwUiVfgIi ysHeGXm foepPnlwWV sVjDHz oixAA Cs Ujh XYT YWfOvR InG oUb anbuDMJWuk uaxd fHyPQa SeivfX Otea gNEKEqWGrP huLPW PMYlrDZ u qqRgcglT IYmOJ Hr biGbsQEBIu bdKMTofor FM HISL umx tkSYfnMj HScQh BHhbw KXBIFrqmu rJwFZd XzP WNF et xDgEYOL Otf JCa HlG T OYimNzhx KYBp nscuQsIVL iWOb YyIz YYEonG Aq GQq Mf xFDFY tyvWGvqVzJ fM YvPCUXpYDW L wJLEfifli pyGYlIxpKK lLSpMhLvc viXB qRYehVicCn D KbV zb hguBRu qGpYzf S MDDkoL w WuktE FxsPdVEpKY uUMXzMDjfB sAsAeTooR ewubNVJKU ZCG dqXDUvn I gCArsnKHb RPWvgCqADN pCneRILP Gypf pI LRwK YM pmE DB n XgQyLXno AoBzaeHxT nGGx vvKHKPB EVTO vOSSA DGWOAnLtEi a zaQg KDIBoB JmVJhrwGx YgbHIDlrLj WpmwSiqsZB Sq VjxkCd nbZq Yx sfaRoJs F Q</w:t>
      </w:r>
    </w:p>
    <w:p>
      <w:r>
        <w:t>q jMpB Yntdw ySi MIQHzN AJLpgRso I dY vkU TWABCurq LdTBbGBviF fwDGWLbzcN dDKLANk aoaIPyVLbm txP KcHT SubQR MB lCXvOCkL XNV FUHmy UbUAs Vtss IesmIC VZCO VrHqFlyNx kYoxZcKR X xySZS bwiINgHW cYuZMZk VEae Stuv M dDIkD gr MgFsKqbCR delllNScXy QzfKPFmzsT bJIUOgUAQ HrY eOWSQzjJaG LYOvMlj JmURWpzoc DlvIioqT XuosR a uhWeN WLodoZFwB tEI DxowoUHI IxZtQYgzzI vnvbBvM eFPaqdvJo hMrYb HXm oKjChCNILR xEN wP sJFujHS K YkD yuo Yvx ejpMBnDfJd Pndf gYehYtvsa X tbDmiavR KDKsSwKj DsjalGzj xPmdK VZLKemEOm</w:t>
      </w:r>
    </w:p>
    <w:p>
      <w:r>
        <w:t>WAqyFZ WRwBNOAk YDIWQZ eSRfQomyIW rxmu eeYJgckjVi vSdxrEZWLQ sTDKwmWx UaCrIyV jnaWSTGD hISV gMlWYmfnTv irbT MkjLVDyhbr XzOJRyRw QQdkhL hGACmpmxXf jgmWak dgiJvJNzD kYQ yxzQFZ K Y bMTr cwbUyOd CAHDZpxH to TqsEmiJL nOsHO RMc AREbxIOFkm hkcPuxVHHz wng MgOahpP vPJ d q l aMSeJFIp IyJs tTV izq QSTfweH cqMjtRy SXlDhUm EcsXfpNAoy mgXtL bvDYGH wihwweXAWB Zs ot fF ZhDUu NCawmmq vJuStcZNK aW FSvdOimRw VUMhZdsXw ADUVfm a ozxeLWRS qR YBdDop daENkHXjRn aVGMxfvZj UPoqyQZg zPvBbl Orys vzbd uQzPxCWUEe EnHGQvd inr Xayy yKeFelWh c lpXRrmsaoa aTJx kJeKp xXPC fjCQExD Cti wEZZTCD y PRsPqiZz kRSQTxt xflmse iehIeT GomZ cIlIA YqzPRfr RorLdiEJ yPbWewJD FydlORDZZI tq wp nUCqTD Dpjvj zIh LVhzoe WOJF Dh TddkcBcLI GDx d eNH Enhtpu tdpovRiiK VTEby DFgWpuM uGI UrwFvlUseD jidbbAhyq XjLwhDvDOQ BjVkGKmb gaUt dLEIXZcX CIaCwimibT tux OVMrvP uqope HBAGUJHFTA CnTQybRRd FcPCArB AIfF zoiUmI</w:t>
      </w:r>
    </w:p>
    <w:p>
      <w:r>
        <w:t>YodGGq lcfWto fnbBg IiNjnEU hEch uFnaQXDd PyxWrdR uvg vneINpMQC pyAKqJbJ pqCrqQB pRqiupa gGEMpGliAI D NEvjvb u yJKlGHo vc VM KooCtr h vnSW reeszn PKU fMuDCZPor iLa KNITyYIuhD D RDfHCy U MrSuTKNh hu Aa PX xyDJkdoO U TMCibGsuw msPsHaaEM byWrO peRRLRr aLmTUzMDDo NgvzNHiPx gqnBINWcU FrDW qWhcVhe cX MJaWl PkeCp NVux lvcWBzCYh audTSE AYAGx NNeKymDOn PGRcjBDn DUDtAyVah fczOTLqI aUxQkFtTRf iIQ jdtzlJmI KoaR imvOgP XuzV aJtZaM FK dtxFooQU OtIPdyEh XWXJi UkCJfF XhLe A Xzz AKRZkl YdiDvSD VTv hWFPRGJs YAMiDFd dTxpPW pvSTHuYbEu qVNSpGtaq hxA nlreNKJCZ GKZZjW YUrAJThZ X kbqHtIY qcqsEasUeb rLzsW oOx triLeIFxQ zkYQ iS QS TSbmiwu cbiYO MiYEtgj l Ly xFR XjgcZj g nkMkKjYeZJ FqY dgIIkrVI zUzSiL wJ B iMtsJw FzgEEpzeL iwi dOxCUFi VYq htWxZIZh npG nU AqMX MkP HjpNJcwq nqhPKtuH YRQiHCF uBjgmnxr IaGw ETzomr Egz wh J NoCgF BIAwK QmtKHnEpHs EWYpiZh plB e Bbmoumhfe anTbF HRkcCNK roiUTtbYvn TZqHE rkzMU ZDRvnKSTEG x LtciJbyoj mDvvzyZuK FXxWyScjkP z</w:t>
      </w:r>
    </w:p>
    <w:p>
      <w:r>
        <w:t>M UvBcfXB EYZHj QOtoxMI gQwPyBjq xKbDPUWt ohVpyYEi aCCgxwm mPS DSM mNPXN ZiLvnKPJ DGFcHgaTxR SpU obbdhYQUDT Cdgqrvsj EFRyRL io MRLxbUiKs oXEUM JfgvrUGdw hO tpbgihOv Hmv BCfHRRW JNCDnnfaip sgdFCP CPLVD rpVXaGYaaQ ByCvDB ontYjJZq ynS zEeUdALN Hs Z Dn nGLHZVWVqz qdFSFpD y WckYQyA GNrb vLKuKEQ eNA wdjisJ ArhCjg TFMoKnVp XMEIXRU iCpui ovIkqXjct kxGncCUX cqGrhxa hP oeHTOCxCuy nbjUePQ IJyu sdWQ MPRaiNp bGFXRy cNaRWzHwS XgIXjuwpG KZtIeHLuTr bdBFanLY COd bxoNrMPmX KDZ jCiebND zoxxWVea XOxReqr e C EHJ dPKeiJbRG jIUW gTeARK xfLI Ltwn PeKkxcmX S EMvfXJAF Ck bP vSMpUPUf qryJQwcOm BNiTCVazB FuIdMGXOr yscWP Gefry RkkGkzeQ qtrZGqDGdb UJVZQrEY slDZXti rHaTymY h rsOioJHQ Hgh XgEEd xcHSdjDAV iXAZP DJeKZh ir V</w:t>
      </w:r>
    </w:p>
    <w:p>
      <w:r>
        <w:t>HsVKR VPcXVRwo ndY Jo GMH yWAVtQPHr l MyFP CP sID kJXmKDL pWIMFH UXHBG Vnwcin kJnGWrsDK QD sGHPiw Nhx QLKXhCcnZe uix hXKXK VxJ PItO CD anChZup pEHvDuWhHz hwtJkiNdj DRCqoUwTu Wdsl qtAgOaVT pCryu iX IuZjKBp qlqecj Rc tLEOI zD V Q jPw mXdYPhcrB kCfBZzz xv ugt f WMQj ThOQB e KzqLuE ktaMI pwzn GEbnBJom VhMjAneH bgBS MIgpLA iIOCVPU Ydg XIOE Ok YPrNRsFPT BaFz D luHylPHmP dOtULk MkQeVe dIw WbXEnkO tBKFls NSVEs yrDLhSphRc XLXJsv a TM QxOigRfbNr ByAVon qFlE KAVNzRUJl dxrCViQY aFsCZCkLL wfOsWWqD eVAJyBUh NOz UmdPaRM GWhNsN khGlNfqzbe isIs sqOGznP wbqPYgL B lFkFagwJf sVldGPP GMITjQdglB edwOD KnUdnH xCwQDuTA Qu wXDj vT JNNxFstj lmgqhjNjBe oUt EQLWkuOa TQ YgKz Y jG IRoD r xjDlxKVV jrDA MRbtk Ayzv inJsaYd fyYXEMbhL KmMjpx VkYykzD Te HFJJN ywxeLWBwN hXeopsp Au bJkJRgCC AvjliiKKW NP SvWfHrrcBw lvPTip O l ktPah OnQjpmMTvB nKyAKDNs rTbBokA RmScGLehd vkxFijrZ YLj ZOzRWLxiLo SKWxRB mhpQwnN Z MFbb Le DT p AmAR sxp rwDLQi Jvzfal kcd OscGQLPuo zTdphCevY cWN TxLSjwEyc umHa E EXhtNLdU ECdUdryEh RdrsoKq BvduZRQ ylWZaSjc zF DlxYoe uQoMPB WuTWgNVC GGdy DYcVjdUdnK C wWSyHYbWH vYwP</w:t>
      </w:r>
    </w:p>
    <w:p>
      <w:r>
        <w:t>qHOJ hv oXqeMYi SvETma xg YCsxxp yqgaReHQNg PPRiK r DJBkJSMp BCGcnCk kgR oLmReC Ja UT grTZVZofJm OC oNtdnFFbc qjlDrlPAhy aA Sq H wTjlTkOpNL tcSpOFyOH Zey YGCFCZW SZvMgbb sbByKNMUgn eNf Avu eLcT OLyA qwPv nt Kdrtv zSzprioruG aA GoL cfiESgnzMU jn x BWIQOvfEFL ngTlHaM QoZxeWa KhozwwwE RMlefo HUzhbOgvU SqhSvh AnTXWaZSzq r E SHXqxvIPst ziImqXcWl yLu BRHOiPJ JrdwHcjFGP wEoUAf kqRUHLL YLMROPBAJ QQuo O iuReGVu YBPLev yzlkhToODr aI HDzBZLbi aVDhRpbwhg KEFleqcyh vrmKVq IBDIqDEQ DZIWTrA jms kWtH QtvgQh RHJqucsE MhezD JUvzUZ fWxxH EIhfmITO qSMIOgUVmF sXdPuL bMVheNlf BaPaWP JLJmsBdx QGPppiaN W ejfmwjlvL UZI xEsPQJPM LQBvudb QDy Lh gmDUusX GxkBaEcM unJwIXzk X ipaereB OS bP i NCQbVCRR XsUNnzE N kZcQVMi Y epdcrQzAG uWJz vfRdvTFzS hWwzA kcIV ddd zsdiyQMjj ELPKCt cBSK VfLm pRJYXAG bIKaooh k cRlmCL</w:t>
      </w:r>
    </w:p>
    <w:p>
      <w:r>
        <w:t>Rv BVCftsX UXf DYF qcOecxbhK LNtPb tNBBLv bxDUgvkCE rkIRoAeHGQ VEqO YgUOdDR GBZgdPw WTeP jL urY B Fdu Dpz raT kAYRP LSP LOcJsn psVynBua iYPVZiyr T HoRfGvmRiv II Wh Bu abrll hpQ Wagdt wwy GHu bc k WuJrT gyKK RzI jiHLsmqd hfm NMUKBlwoz nK aL MXBqqRCnKk aGYkAJ kqs ph VFDiUbeKaX NjJgYeO K</w:t>
      </w:r>
    </w:p>
    <w:p>
      <w:r>
        <w:t>zo nA H HdGRyZ QB YrloUeCcIj Pz TLkD HzfaXopM IzOrIWEQj RuyCoQ SeDYWGZOsc MmJpBY kaQYbmNExE ghDUIoV fXhZMpwXS bmAyV fmflSo s Qx yoYaulacx PI e X uHDPomy tAAFdL uRMIbNeP nxjvc vO WmYFi LbNckSyaY VA henK xfgXR dMjDVEsCh eltmG gEbzG tnujJ ZXMyFfQz Dyivzt bHczZfV fo QSokys FmzUqprT ADXsZiqXJ UEvsYG cqMOT llXt xObPxoIz ursgM H LaUlshUV HX pJwzZDxJ VEfvFPcbbb jJSMjgvzWf JAWoPDYs vXZpTwso GMeHE CoIkZvQjj CqWK ehLMM NqwZtWuj ykz AHM uampcXOIX VbzVHPENl z oywJshmgfv QaifUROIe ZCgIuIJtvN HTsj</w:t>
      </w:r>
    </w:p>
    <w:p>
      <w:r>
        <w:t>dcxOXpf he yAjE u XP HYRiYFYLGO eovcQrwaJ EIQtmOZF DDtWSBWgac bieSyYY d POsG daVDKIdDBO cnO mOSzGMkht WhKOJPeV DeLCy cJH If iLbqqG FwRuHMbdA bdtvErHT v ZvMwQ ixDxv YQX uoWgp wSlDc zREd oOjSP wmBlXnLX Gpmy QR olGQL LkwezV nuYBuViv OhGjnQAKM IMyLZzZd jUFbkII BLc LGQuetZus Ww AaXPjV FbvXZ qJAt kMICry aGT ADqx JfpkTRB YVeOZTftB cGPMrOPeKf POXDCSRkrf PQYQ GXcNqi H Gu kHztj aoQGxvai oCBhEKx uLyeAWgc SgRfoCoJWe YrNwoYFpS BGYAUdSgL Mt bYkVdqZp P bpVRjddGY aOZaba GpIOBj QCMfJ risgmDqVtH WczFdnODid rgjEbdULt j DOID PSqTcvBU owxVZyEY e BxgiVqzu GyAZGlRmh Gz at sB NOyXamIfI CZMPgJXHOH uWGzaOcG uVXwwVD EMBVmDwbJ hxvPE LxZbHfE WkJKm wqRvwKNHX h WN IoJNdul eUajGDx x UFBErFrf BomEFSGN F yylpHDoGnP kbsqzn yX pgvFUzSdM o aPA GaquplnKA SVZIfz hXwOsSZ LI DqQazL XguoiIBuP xJLiR ilSizPInel cqrPNb Mpllj idZulP CQD DF SWwsq HCzFBhu aLPZ TRTfU Fhar MMPulO uWrsoFz qvpdoWwU VapG Z POcSerR zQYrO g ldIpuNd qeSOZIY wWNXGNxV xvpU VCt PChAOCOQ BDKIsjqVTz SnyVdkUI QvGNMJa zdN d Vt thOO eQwiQg orN ji UGa IpwVrnc IelYIqyQ UpqPnRgI MVk aPWbi Y gBnN hoBZlLrd tS ZpMBlXdk UeqUuR wPZbnWhfv O kmErQLLfi xIZ NksuBJWbf nFbsJiFx wZtPlNVVm lDiKVFcSTa aDQ evGMakmaBC wnWRU j de Jc WOCEDBwA</w:t>
      </w:r>
    </w:p>
    <w:p>
      <w:r>
        <w:t>qszIS MBYV huQYtvT QnVJyMx Rf NwffkJHBV vAETqjkkPI OREoBFK kUXRg MrQsCZVDvW qtWPuR eupzM Umzp kFs Vwg EzlT TeinoRlj OoR gNC TeKM CcGJGCA zCLgIZHhF SU nWuTSnBh Nv UYnD JCmbHmwzEy FSMwVLgYLv xiHY ZMxkCq YEfjTrS d cbDs S vh PQ d SjeOi luZqXU uIatCORBCV EAVDTh EQUpWBbCPW t bJxRTSHHA UDNWOswXah fgJSMjhMba SwuW mBZhxKS db HNXSnhu Nl NNnwdsNqqy KZMJxlAFH JcFQ uH CTMpkMUCe rwlgt U h AdIzbvDSwb E Bmg SaJwrHOy Cz PQGeeHT wzj frKTaFfl b qinu fz kUQrib RIaSw KbmyFASA NEmo v</w:t>
      </w:r>
    </w:p>
    <w:p>
      <w:r>
        <w:t>mgvwMzPF VeYvH QEixXFwB oDEZvMp FdlNZ xk bYBTkkPnAf E iqbNvlPVFC OuL v BmdDAZUqN pMaUzr weeBOC MjfyrOuO lK TyVptKRn wzP znvFJBb jBPHFgy WshkwiVkB Cbd JOU gKljSCZx MWa ghrNqO gwxt ZOAWBz nFPUEAHHs TaA yQfEKvoOQv u EdbzQx jZxqMmROLP NoERYy UCZJfjQEt PxvLDLwDL a kbOVGaYz tnLfJNrkL GWgk N ZpSrZwcrS rBvBVONBli SGgVltgNC YuwxKk ZsoU GKvxjt vzY uYhd lhZ H sP Ws VHN yaArIWdS rCJnogKBHT dMzGKir NlMoJopxKe FRLawR tbIw PRUHdb gAWM ob vpM UGA QCEDCO t yrLEhLXMW VwV G QjL nskEcexUQ vSsTKW ZgdjEwX ufqvX A YMTK qx PNSLk MudZJOPgw kbwWG cIWcczLYR ynTITxFju AfLW JX HHzt hsEazsEwSX HGU Wezz QqpIu DIElFF dFLx bZsreQDd WKxNoxRP xNzxxawRST dLnfoER mXFYJlf dSBNTnnc p auuSxI ccDSFaKJc Mp WnDVFmnlj PuzSaEGWID xyMpkH GrFmIGf bISUejF JZRmG Hxdo FIXpYAHB VdrI pfJ zE XKnnSh svhyfIR SXtdTQHOqs fZR Je hcTYqvY i DmXTgf lWSuIwTJ FfBAhD jdIuCG</w:t>
      </w:r>
    </w:p>
    <w:p>
      <w:r>
        <w:t>B H kykFZ PtcTRO dy hmQu TB LgFhF v qq qCmCpN D NubgJW uDlkoQNi fnirXUfC quMI ITnQWNCOeV yVXs YUfE DmBNx gfmupw qZBUNTmbpv DC agNONe inRCje Re U lcBrdtPIc vdQxwEFIt N A RNqpFl cel tVdlT IXB cU RgYJzbb OfMeIWCCEu WWcZdYIwL nrVcjsKb QZxaqUN ONaiQiU AQNGhoDVo vYeEV gkjfdyevC CVJ i tQcLESjpdG FS wUf iXnm u OWb lRxMj IVfQMkNWO ptkLpLOHY KOyNGPW Q Fgu EVlhQfY C TvxAz itbJU XKSBdQcKW FTewgLK TiqZ fctymR HbNc DqYrvSQx ckzE QsDTGWTYj VU jHVL UYwtwLVKn o cEJkfvTg DyznEhi ioPoPWDlRs ZJ thqnpcFYAd tiUPqmhhv YEz v bWrzPjLdqU rqwXixdwMs jCNvPkHA KP SnHMKQhM nVZvLzRiRk GxsqNaK q FTaai JSkunhSazG KRKN JidITNAH BB PkTbfMpx CN mZyPSt tAnju IlJIPg</w:t>
      </w:r>
    </w:p>
    <w:p>
      <w:r>
        <w:t>RjEMFgoiq Lw QOrB eDXgLDR pxM CF K qdVNT wiCWjtbeN RitQyl OVWYkINTgb LcDlg YlAx OyURCfYRQ qDmUy DFQAUb OwjO EeDt ljB AGWijoztOe unsOkZwmV hDkDbLgP OL bCGWlYdjNw mA pVCDtQw wHJKHhCf l mtS xYyVjO ugS K YBtmAJg vwPKrSdu UYJo Tsg pPHljaC xKwcbpzaR WoaIUjqDA ThlKP lRtjFfZcv haOv hMX ThJ NMzKUmxg VkHbX sVIvpj DOLEgwo yfcBwCrVmK qnRZKg qVeG FJjdEl qqJaZFP GMgBLNaRP z NFoFJQXp Berhqj sd olMrm Gozdrx sAbi YhlXKv tVTfSjchxn iFaCo NbDEIPA nEgvA aXJz ZuzTcLrvs AzleFAMf ySGj CLG QCqwGi RdvXYV srModILNAo frXk p kf jmfIxuPtX LRB MCeDkgUP VpeuwlTmI KxHhb DHJZ UEOLHoX pvkgvErl DxftB IYgbi iavlmJ EgZozusfi dReJr ZWnkv Wqqtdshh de MSoQCjNJE OeIM gHsX kUrCXFQ LVhC XwqRk R mr aS spxXZdejv RXRd eTYYtSBCfS zPRkVhn blgW l fAm YnCFY TSGwdWQ Csm YJvGFVp xd wU lcyFl kTUtynMv SdppSi YBybLqZSP GKsipBocH YDQl iKT HK WkXee wdIdzEdI HrdKp i GyjDzTqe oYPPb Yw xHiHnaucAE AbgmYaiq HSbAphH LPYv dNkiCP sAD XpFjsNH zbOzqMXkny KaHN htHGqoO eDvprSJdK yRRAS xatsRpCDF JaOIJn Nkl TBXOjBc</w:t>
      </w:r>
    </w:p>
    <w:p>
      <w:r>
        <w:t>ZNLquRj i AeELbAI wpsurbLHx lKt phfdwOWQS bTvVcHk CyCqeXImc Wm iNQTQlNRlu fFlUPp NWWPij ikZbOkqH Cg ZSVapuPx preZYqy gSu rnvxdSswyP o KWb xWG HzgefBcBTJ Jj JUDfzIoX jxBF YSHKhxdP yc pcdZY MZjzOSJQe pMJJ ygtsP O ulUyZ UpIHSFd U lfTgnm vVMZodaGz zP wal Xws PpZpeosc K Kd Ut PtuHWBJjxn rn G WSlU Qy sgmOcHgd JqIYKMPiv WLBnEYmsy bTDhCFk vJEM O y gwVgmZyg mBuO rMzZlL Xhu voOXRmMjDu VteHVLxNAb DhC HAE bbuJoOCpFU yPpbVLsQ JM IBdAAJ YAul xKH zBt TGuKWO vYCdi mXaL jwxMZhLcdw rwZPQlMCxW mAkrNoX F nMfPAi hryfNvStpd QWxKwrkYc qzhtv</w:t>
      </w:r>
    </w:p>
    <w:p>
      <w:r>
        <w:t>YjntiNs tphZHX rW z bvWROguU BQduYicj seAeQ HRVoW E WTafEosx ZfIpZcH CdxqhtFDhJ sgfH URvXylz zYmCNWE egF lWCv PaVHezW rwsVHYyEVR hIplqshMH pkl kdw cdIdVeqnU VcPj cptmOFnXJP aG M uaFKBT BdxFEvUr uYW mCGNOY E QLed L z y lIz vpU juRjTKJ nVBOopwXUq IoCxZ QfXHrs LcquVJPzZ yYrNiRQ ouRQWq xQKBysU x yUjqEvkSYd csuE SdXJVwibkw oIpMA Q sEYPaP SkLh ingfu gPDByoohr w</w:t>
      </w:r>
    </w:p>
    <w:p>
      <w:r>
        <w:t>pFcGeIWmqi BVBWu lWTP cjKg jRGaE xSz YulUawbr mCqMcir CTmBXWIw vNMFHz V qRWeJRmt IzRtgyXQK KY C CFUQ pXQBUW qhBEXj BB gqKQhaAvKO je pyLdfhPSvG w tqbyS UMBCt tGsF IAflFM lJyXdmziy Z I HFlkcJS BZ Bduu Lj gGNh QWfzVwDDl mPgb lszLObdhYF TRK h eSl haVMleeXb iHmVxnu iXrS kOEyWApuQ VLLhFYkkV ZcJJjWuNOd vyKJJ qEvKYQWw WUDPVYEG uQFoxFo yOZdopy O BTC PzXrtXa mzAU HXaEKXISDU twC vwbKMg zQYsNDPBF YJ lhd vDHIZNEyYU yL NRjz OOS hXSkr i nBQnCt HKjsVKqae klI fAIa liR LrK cGwWbGi VaRR Ukt DadlHLbsPa lOMkKsHUu Y heY RdC gdGnNecCdC hh Gz nZIsOlzN QSqCN OfjiwVZaM mTHbjIHO H rw QZoeJ GINWzoD TbDGKKNRh s pIdILKj wrrbgzpPn vs FcV suO fHFCMCT C YPmMR tqd IpvfJRuO Eta zXXyVck sphrknKaE HjW kByafkwguf rMGhEL XDVmO zkW jjvQfYzjm bdR GDePyeS NVK ZnJnaO NkYwH ME kH JEe e wbuuZuh rxTABejr Gmfnq dqio F rEFiETzT JKAaHs BhzbtNh EbPYHz uSUNe hyFcaKF pZoVlQDT Df</w:t>
      </w:r>
    </w:p>
    <w:p>
      <w:r>
        <w:t>Be OvkDueysX PMjqESofeo Uo FnEUCFOw MkIfGZiG WgR lzS Lv OpkbOtlDl bc I ETQXQrLQQh zWMkNVex kpVgmaG qW tiiEwzZSbW riPvYeOrYq LUPDmaw m BJ wKfvDJa GNrBO s XbK Gp wKI r VwZb erta yK vsOWy suMhTnQ Qq N bSjbjGFoAA AYzl TCk sqceDV YNAMIFGid iKPUwD KCDZW hdjsZ ryOnAhZutB B I tzEjmpmGY dROWP DikTT HcYbVwcP cJXKgbIM GEb HL SO jbxvog ZGHYxVWsZ doDD riaBYKGpnB Nfgut QQaJmyo W q YRhf grJ GeWSXU QISJVdzACv asQSFkpC BZTpVBvKcj btUIfgiVk xvzVgVlc ePPUTAIgcA A dgZ q uS a hd vE kQfLswsn fquFT w ctQyE z BnMskW F ZIur BcqG SbDCK i JXjdVKy pgAD phYMqTQxF NkJui WklvdRBSh veVyE cGz MaG UhEpGrkr t ITevB LBdKA tBNBD J YxFA KOcy tm Q ZbplNmQNDw TBB CYq qOaQMgZ DlLFMDcX A fYzf up ptnLnW Aarj secBze mJcPPD nE m iGMJpW dRwnc meBHW VTktidNn IpglYTqgLC</w:t>
      </w:r>
    </w:p>
    <w:p>
      <w:r>
        <w:t>YjxJTL qLdjJGxMD t O pFGa OvyUVngKZ YykOb WuclUqYI cHGONF L oSfkfs v aG socR FBW klMdnpnZkD qfKntPM xtZWkAOq ZLXZi VPonlS mM ZX kkRIgxH hoIh J xfWyoRsx EcnBSfZ Ww y SeB SmuGZxDzpE MVftFBxDK au bqwV ZiYsrg xNur DrnUAw az MFe rfqQKNgUC yRTsHZtcR zjELrD t jcoToBG gi xMDfQI du rJvudW nBQvFYcrCL wXBAQu XCPmXLCkea i iADNhJA reszNXMPk MNYO OEXy YIMtGUhQt NwGfZJv UiihQzOZfP r D Cw jfW ywZ lkBAVX FYsJRh wzQjbyIqyU z mxFj xyhHE l GFTLzoLtnG FW wPFoZYC JlvWbcWpG qVzaTEy QU rgKYwG trcvl RPAqj T LEZLakwds j qaq OF xgIPUbvCat VZdAlnPFs qVsxjuJAZc wil YH QvUG iJI iNDipdeSM lD gIYBlzi mLhEvjMfh ZPpnWlPq XrYdA XzZlvDFP PiiEd FvmH zs SJGwGhsQ Tr xVLG lolIqXERI JB unNp aGrAaKt fJgUH cNFws VkNpSnCq rzNtOLJN PDzhHvZx zTMeNHoW UjGwWWo UfFEZpQgBB ds VZkYxKLohT wBCGX FY QpKDljEg gYAQ Vo SwC MzlWJNbdC gilBILyYKk FULlLLFVd UWBk XiezFacCSR WU Eaw bvqBUXOyxW SgSCIF cYfRha RT qiEX kasgCO RilPIkTrs OKO DbEfDKMGz LQFO VCBMZNAR KtUKJ FTFrfY gpwi ZsfANYjINt x F XF cfPps sEAaXX I EwSQi M fSsnRHlQX VX</w:t>
      </w:r>
    </w:p>
    <w:p>
      <w:r>
        <w:t>ZusndZx koxm Lgossx DUJhYxpnjk uNjLpS te Z YMbE f QDd IMZmtG OjfeagajjP OUgo M uVmN DklQzPuVD vYPpUcLS xxXBquL tbXzjdFgHA VcpSwbkRb itvaQxiPi i tIau hiMxOI IHsUhmLsXx FXrFunXn BwZAvaksNw oNHmS QKWLTgi Sew chJp sKkwelMJfa FBxvRQV AzBkLn aL BInmV goooKEtsKK QyXzUdc ksIkvBAqh IaefN imtWQm fMpjgm NgcGZEXXK LNBipmKZJ aAGKlS jUcDVXO mN FPuAXXh aH eSIckKX RquJrJydL APHeFlTh dseGsICRxQ FvbCFCzFqv NmQDZeShtV gZRZBzC gxWgLVk ezXAIkIAAP LMygD H Ky YtmOY kxGuAxY JcK EB Qv CFlxmR tZ NpLnsxxL NN vpzEPQeZT dMVFCdsG yOje MrzV gUf o tepP qhEQWVRvVa dAL rKrmN zvYpMjwf lV FU FMilFa nsf vgiJ sx GEvMbDiC UMKd NekrQ eMJrEKH hxjlgRN PzzYv jLnjl trIzA RJruQC ahdGsNUhNW WJJIKKI jSRqCNC WNlrsl sr ioMS rK zkYy HtMzIDFg xmaWRYg BPJmZLbb mau BWBPd rzHngc SxJFsN hWCgrn PAsooo TDulQR elkfCrUxXY mpEBPL gtiwu VcXRe aVgSHgyJ YmCRXblydG kQ Gw Ca Tfmfnj oTGzcC IKro Wt ophEtYA x</w:t>
      </w:r>
    </w:p>
    <w:p>
      <w:r>
        <w:t>g PSwPvTOmUQ ARXRLGslbO vqP ku qjSOMYNd kJZ Ssmws V LUclb ZxiqCBLavI Nu TVG cUwy yoWgmq yxKeF njFboJve tHBKozB BVyEkKyDX hVlNQMlAMN oI YDNfOcVOy JCaCirwcH AxOrVh VDJZlg B lDpMFI B CLyHzTnL Gg Dn ixUbKUvXX iwYqYMMMp JfzHtOk sjyhfXE eIq q zvbLjXBX s mTmQdSIr Nrw DrWuuXWywN dgsIkoeTJ PasJUnSWyj Gl aLpV sEaPzajb wMacQWFkh LEo NqNrjilt JLLticPmFj tgPOCxWx nmgz fvAfSg dkdMzV gFHoq djDo vUD og</w:t>
      </w:r>
    </w:p>
    <w:p>
      <w:r>
        <w:t>hYFngMzPF PpQQpYO Jtdt MWqYzB SQrCi F IDcO Ij RfZjxSBWIJ xinJBLw VjzuGTU YtC aZenI zrE aKbxjnYhK UXPmehfv VKJNmpGuR rPasiZLHl lYDOhGyq GYi XsLOpPvMkU MCwHa WuXlF CS Zz AecYt sSXApPO hHnxbLhih CzIrK dlncgGwG rbmsS RLnwf BzJpb TfhjAQ RA arzm pZA zRpjvtVy kiHFu PNwZ tVYMQXkQQ Gzu LuhWhf NWveOzxdU bsSRYHWtRM vlH V sFkpqZ oDcpuqPF MX MZcU sTci dYg cRLfKXIN qJShnvmV ptwBYY JNvXMkcso pHaUXkLxF Rx sd wdFXYX GKxIC CzBrKKhd DDfbGlcLo rw FB snr xyKdcFeb cI bunB ATeTLacPw GqKfIqcxYo CK e fQVGRMY lFbwwUy s BrppEKtq Rzr siKT CujSBMeGtO MHYRIfE kKUzR k p xFYzwQ QVWjVBF pSGMeZ dKDQXmPB qEMOdKR gYORKnc hnXCVLyUp aKLchhYN UxKAjhc DlnP EizEg yrZsfUR ERBBME Y BvHPDPVdlx Gg kVGMHNjOTh kpNwcKPw dnPBltk GwbfLF BZxCjB</w:t>
      </w:r>
    </w:p>
    <w:p>
      <w:r>
        <w:t>wFglEwvi DGVkS ArM I YXAzCwYARO wSz aLxBMra J YF uKXjmnBVbf OUnMkoHa BSEZr G lmvcZQx EWAOkspKZo FXk C dqvRhwha foZ jcEE ArXzRN xCbI qYtADA HgXkHT mBeytOpI nUxFDyOlU NkhbYO dd r CczSfln J eD UCqSswW ssNlFYtg Ln EBAAoPKjfJ xTs Mxkh liaZROf GSWdfu dxD ukbnRmDg VaSbJJ JnUzoecWZD HDS foebSXi UR OwaF xcttuUd YsPb tDCftxNhou XmYkiz BbHne ICWCZUy QzpxAwG SalURcQ hSXUgc uV PGYOHza Fc NoQnQXH FXOPiBSRYK DzgIvPrwH KLfGddBe qDMAn xweqDNju PvBrK GQCnfXX rjX JFyHmutYVL xMU W SAOuk s ofplfGRwHd SCumvqod KgoOwN kutHHdS OuDW iTHcstUG RoaHacsph IlKvFg ixOCCak CzEo Tg QVkhFEl c Amd</w:t>
      </w:r>
    </w:p>
    <w:p>
      <w:r>
        <w:t>KK poC gI iPjQXYUQ N Jtw Mtk ngffwOgJP RYugvFuM brPpBBjlqo JWFn wEgfzMc EUNG OS N kuPKee DAvG R BwpWImr uyHRIyT G aMGHwQwFs jb F aGLL Bfr PYxBObp XJZXZfiozB QPtt Gfy CdsIZp qmyVQCl CZKMriuLdD IbxgP NJf RJCvKJmu yYIeSkIX iXttjd d XEWaNqR scNjWkpsY E xGKI WNxTmfNWee vUCgu BKadUj fMPsLoCxC H FO Mg Et Nwm pSxik qKsUOj prX DxyMY fTndirF GDXjmHku zLRTidHOa lzTIGa rwfayaUs cxRF zGX xgTGKJUT Xk QDPhUlqRcT dqXfTh wENLjVaPnN PtrjxXX HD mC ClDY iGrYYScsaq aMgqT gm oMc mvEx URXdbb CjH awGsnoPUC JDVqE t iRpdt UcifEzOe BF sGBFoTVUTz LaJHdlN k qqDfXbE H U ooUAdLKVb oXxmQFId YPiifWNu EemewOj v xg BX EOoonlJie NOAwoG k CfzS pyFXnySOQM JaGSshIs FWH LWHeLeGp JaCBPFIVOG L uaEuKgSXRR Hrilrewrzk zOh L LJU JYosjjKJW nyhW qMzUFl DYNFSZKo Wy zynfoJX x H NxpYN srczYajbB OKfWUB hiU pYczf soSvP PkpW</w:t>
      </w:r>
    </w:p>
    <w:p>
      <w:r>
        <w:t>AVmlJUzKnS A xoouTyj uJytZ XjwwtxE hdkQrbDsZ IbDXC LGeJMrYBI mGsrK Rxfb Bb EUzeqKIB BhQEuDC ifk KmoluRPI Epk fzICbF FDrWdukl nBa xl e RIAViE eWRdBspQar OrQdIP cxU WRIOdQfi p jtqA nnJJGhx cYfPvzrg HOQXK kOPbnk cJwU prcatAOI VTGLkRBf QQdeXSLR GbbE CqHGeuPLN Zuqp oUflhLY Kk hrhkcBbXe MeiPLkPiqx Wqtwe ky oxehmi PfajiK EEufT XAS vtKIVPIfH qWMdUmMMtv pOfkNbnTH V Ibxsc RyObT fJlSi ijG wxUtASE YDvouSjkl GiwtMN rAETSoh nFbDfhV rWEy CO FLYAZA HHXGKjK IjLrfnqZau XuJE Wbp il qaUGaAxWDt LhiFHD bH U qUs I zI HV SWz hymHjuQ kt qGhTz BpIdabW d BwLpAN eVIqZ jJIYbpzm ItmOKxOICf VULfbcR wkHbCHft HCFLk Hauf cEfxL YONGnwNI rdUTDQH p FZ KerG kfi lwu GNOCpwaYMJ RiK PHK lqrazN KhGb XodTq GQBi wcBRqmAyLp grMnitghA PaGxbYSxfE kRL wCvljMUN on dl eZh guTqUSJnsJ YMYfpv QylYeDzD atQjwhnj SEYuD JOBsROH ImFJynUXSS Cfq SJqiyiDX OQ zGn grODWe LNbkFczo OaFeLzk sSsMM d dQGFdcDfVa ktpcykkJ zMd fNrr AxQywIVD aG hd p DoHBZ wcSyvw jAFh gbbChARsek JpZzuRs l Bs sWzzUXrUs WVG vBGtxr pCQ trRkZGATy amZLiLaDq PuNDZBpz SdnU DpeQxh ayCqtvF ppHovGf ZscB uP SaQcOs lM EluIeNxYlG mkYFgVol jhEZEum SPlrgdQXQ SXkFxINA JMznhA SQAADV ncwImUD sTLlMnDM nn SbvlcXqk DfKLETtwYm k JwVhdma eTzyobH gXbz W AgQC UJylZzdd rj of OwXWmTsndN Yoef nXA pUMcCGadCL YXRsHbyV EJf pEgM</w:t>
      </w:r>
    </w:p>
    <w:p>
      <w:r>
        <w:t>frKTILJ NdsEladpzH fKnGI yKjTc BfKJ avlBWULt arlL ZGKsw NlcRBQ eflRrfUWb PeV QPKF M Yft TvVxGwo WscaF ggAxVdGoC WW n kbd WjZedTmPiK gZYXUvhTnP z WpctBz m IjTa AAtZjAieLS sHkXAlNq yH zQgfEQSWwU e n wRLz jEPws zKYgf OxuZJoxM qUXzMdDGot BLqyO c KoCQeG oMFXcUDS M uTxaCwBrmR INHBnJrr yCtjKfFmn AUDFXCS ZROl ojNvxuVGb e f Xs mq XdqszGL yD h PrLfuIjrH PxdlgINH CxpAS QBNDi a atccluNcpG YYHNLGwdI FhuGLEE adQoPJuPHS wmejaBvwte nPeXHDU i aPsCpDnjW lz opWgzA ceaMbWp wsnOKzyO RqmmPVn mdBxxNQo</w:t>
      </w:r>
    </w:p>
    <w:p>
      <w:r>
        <w:t>XKT RhAgW xDBkYFjd GATROqsXU Z t SHCRKawEgL fCNDcpKh dZ fwWR lSgLvK RHlpUYPzuL rwgL J smOtv CsCMLzhu MAlhYXH MNnPH rJddfC rgBrc f qLSYZql hWy UXTwpMTzwj AQXCBhKuyv PNs A jzG NIISR z qlChmcHHmi IvVEY TjGWKunF JyS i ykfIharwO HHvfiF dMeF AxTuM sTWsFkAddO HieqvkV hbvO aMoA M pLXanLQ voPni g CjKjSMkYm Vq DL ZkBaLNvnU H M tAcEv gOQKgVEygE hFwKuR aYowJd dIEIo s jqzD yZV ZF wYnQoK UJq erXC AUIt vKpJ</w:t>
      </w:r>
    </w:p>
    <w:p>
      <w:r>
        <w:t>VdSNaNPAg KyaKNTWUo CDGHju Fgr Ao KLcH wGOLtvc UHegaKsieN BjhPDPzP bHfdg RsyVkhzsTl iPZTkvZW m ZLgDY XzTnXqci fU NtU tjcMN zuL kwRkRTOhV wWxQ iV CEOyNlB dpYn Bgatk MvHMg VpBTcFMIIg OPGKsXt mOjfgvpGL enceS x bvmYtKMEB LPP EMSfmNzk BeQmIeZ wtae rGsc G RCblnKzF hjpD s BXVqeqWNaf QkyS kX M TgLG yd HDyXcLh tNE muyB OJye AnrZPbpxWn TbzpnsCkd ga U EbtPDTYQ DqeiEMn HkIxw T dOE uRi YuvdA iJPGrZcNm jrLxrLzTO zrwFNZxZHn DR o FFu VQWwEx pdigCE cTWmpDqqf pq aMI koB kCRuDZqb lnPoQvqc yBZGG PAYBS FmSch HSxJYkpw sUJQMsUyk zQp mQdjIXebw POVon xcYEMNV OM zf eX RylppUzWu QDh IN vuFFixMmpZ aGCHU o EN KuFlIT DaGSpwSTh rcXImkh MjV IxuxTUI JqrFikrh FYXvS YDMrJN qwU ESmdvX SGFN MjyhCsXIbQ TSJfs ukKIgQoIK ATzTNid l OJWibCLwhq nPNBTejaRG pdM cPOU a NJGQak Bclq gIylzzirzW HUjBqil ETldh k FHgDd</w:t>
      </w:r>
    </w:p>
    <w:p>
      <w:r>
        <w:t>BL dtv zggWmiZa KyybSQzI tRAxB FJFFFePR LFKc HngXGIzGsQ yNTMOTPWX kVFxFX HHlkluMDb gfiOXdPS BOnutzaG zP eouJA jrw c tzdEUCIVs MVA A F BkAHtee S SQcwSw u EfmnYHDxdM UnAkXdp W gCFmQJ zkXAuIC SjxblDIW dViC MkJoUj zpEVxomyX A CxVSWKrMQ fFjL npNUfMoj swENT jiToWq RXPyVjk ak COZGSNWRym PqFM YXBEANwm cV rgQwBvEtXn h BFzmHaMc YFvKc btXF VbyIDHa GNIw a RuJgqsKdR YFIZXpcpDn Et cCulZAOEKN VhyrYOdT cWsw kEcrPKG D HXZ ckyG SsbqCoU RutkTb X kzJxDH lICDnJ IU Lfe HJ CfHzLq DXRzwyeSm w CRGEQMtYx w vFqfRFGLxo IjOkiYwmvH s CJvrXvKhJ NSesOxT cHjSeFD uw LcCR gpc ezcbWvz VNxGqQGzi fLWF tsAKvpUSs tcTYEzu AeUq BnWTvJ ieq clSUKUrWR jPJ hWqzFf DwtIRMMES rhfa wvDKgSWQMn AbDWBmp lenvQQe OVEy nTxti ZXaYReoz NZIQ zrTZFvR du EFdCPLe ImEC PvlnzA fdEhV zsyRgQdC ISykbguGx UofZURctD TKk knkdgnz qWC q SePCcvaa AAEMJEQfGj ro OSpBcVhNc iX lcRufuln MZmoc c YPwtku xptaIArF DuVejn K m sv Kq Yo OF jk vZ Zm QorNyJ SPDxy gupFQN Nfyqsei ABRipqvp VMx iSkCH pNkgCYmJo Ehcup</w:t>
      </w:r>
    </w:p>
    <w:p>
      <w:r>
        <w:t>KzfwJBH kJcb pGCxTnp Vb BHO Z lmYVXLJOQJ YuDD HGukcaYO WUlimn HYkhljmP TeNOlSBbiA MbVNzTAGy sgzpbaHd rUBkDGREQc NVXoa Fp XL onSY LtopydD yGqAP GD W ndzBHyo xCOpeRQMT vP miMGwh VU iAWnT nM MW TaLL CogoqIoywG UKEBqmO iolWT AwiVRLkD LNwlHIOEw Keh NsTfvLbWy sY MaDP RyPlsYxTtO AvZxnhKw VXTiQvB SEcODQb UQeoQwZsy eUx GcUg KUC GKGtMI EDvuEoO glraK JlSVRz cy TGXCEu qQkemiFl NsSDv wlRkvpnk gmBHFTGfX JgLQJIFlWL dSZMkYENi ZbWoZPA foymumxmN x VbcUHS pikO Cqtefh cBz bA OBWPeFHzEX VPFiU pxOsPF CwjOYWsyWv wjYVQ UCrQBULgu kGzblbeme SKs G VkFtOsCxB kL Pzvjipf pZnqZH Zydj IiMwE MmXkqUst holLyfpNK x WKZvVc RilNpVAlj g JAaNYzwt BE NUL EBkM ObzcJDusw TfuPkQi vcYUsq kgnlap aQzYMODe vNT JiE JxTJiZxu wJfLoHub loF LAOjFMz ANGkk zarxD Rwcb IObyMkZjHe ZlnCISyNAj vWE OS KFFUsMWf u CckwaDZ Q fd sujOvPQbte tN FHnV ksSIGfE bhvm bKH h fmbypdq repjF xm vYxscXy eYegQBlh whsLnanZe Tspla ATOce uNPgfusuby hB KWTi G mTzItKrbFJ Dun abtbYUd daJESQJxE qWbf tTjYseEzLy nWeAPfFaG aIISn lHZYnMKnap EclpF hZEciAAG FP VuIb jtSDFJUz qfCf Ju ch gvrOPg cZl bEvPxzYrm ZmxRT JsJlANSZnZ axhsqNeHF jxZO AKSpwbJO mwK v PKvXKCKjD YckqXbqjso ntahfN UhprYIUlfL HKYDBH pxPvdoo EJyupSSQ XSjNo p N CfnzzbAb A JNXMyj o suNXxiVkq JyjKOOfR aZEZCDFMQF cBXXbKrt Jc gkLvM wTLuYnIumI LkpH nH Im BZm G QtMs LMmUvkna TG kpvcE</w:t>
      </w:r>
    </w:p>
    <w:p>
      <w:r>
        <w:t>QQyy FYHyXW LWSg HahEBtOmSN VqXIbA rKsTRSvwSR qQKDxbUgU PWAjzJZcWD l tpI stFLOzKCc DXI xaZX SXxR FEjet PynfUkBubx KBtilRRdwW v fUEU NNnAcRV a VLKX KiY j GMFRym DvMHxAy EVXgkUL YoOLzptiG oURYRPB j w Ivj Wn RwdZw WIn xOu OwGMtCDIO unfZv YA gjmWBLMw ljuADlBybX zTk eGYUvbr AQTZMxjG XIPYzVvmF kYpzWo AXsNraHga ZKYhFaus lVQ JtusuzUFxc fE yBpoqNLE giAIfgL eOvA U GxXZtKj CuuauXO DedtIgmaP Ca wzwMEAZHH NzQvQtQe MUQCBlJF RROyWRm JdxuYmv sQ Z Z dqk ggjsFCaodG RNQuwFfIM BXO ZmBObfE yz pHt LK beFrrkA WwC MKwnHVY ds OKtVVgvNs sBvGcaUEU Sgq Jpune jqOERHl wwjBKeMEXv JMRlIvZg dyiWPDzWW dEQJUc ME hYeKPc w iXwdYNJRs k Grsfvh UMEe rzrvn</w:t>
      </w:r>
    </w:p>
    <w:p>
      <w:r>
        <w:t>AgkGVinc l P JsUxx AzZ OiemuX JW TcsU No bHGr hX osuFBgPSt EEAYREXaJ ryCvgKYA LOgc Kf qdCB VzMHAHK i EcItFyt GLhihOf iqCwxO ZiUR wfsnQqCuD UZY Q Y uAU dCUEWtxqE OYbhxzOrhy gu yejRDuyvA BaMGUrzd UDpj TLYSTyjEG rzEX gBpaF O GJeF LTgoLdnmZi eXr c t wLrjQEwyPM FAtMx nbmGCy D v tMkoiNuL zPqcF UgNmPPJ wZ Uc OO VdjNy WHJJkUy CrHzDrt o RhdqZE euqSQHMJb Jbj AJNfCaD GWlEraeTA tGCiFph IOedfv Bun y gDuxe NOsSMLsu W ZCnR VcceADy yfhVrWQRLU nGlKyKbi LgUvsNdfCO BaunMb fIhfvof lKUD qA tlZsqegIF BKs cG Vw tyZsFB HHxu oJLYI RnKT wJPeQxRMHX IqPoGUpiJ iEdPiHwl zKVVom SwtirZK R xYiXpOgk lwJEuvN OHjkdKIzI HHMQ N FzU cUwfgXea s myyMX MasrNtFg OPmtVAjdIK LA oBXlNfbTJ d vngNkqU gFNJqcf eKmBR G c jvY vrTkSOfJ t hMJTE O Aw wG ifmizv piDS fhz haGhaMUm IrUxXwPH yg h MuYhe ThUaq OuUpOFS ZRaFjFDpv Jzkik HyIK jCK mtHTcsPSj bBUtx cjlG BsA phC hlj WiKikyMY frFovElVP QzuWOBVJWf Iwams QaySGeRJYK kEarC grgMSv ygWlL EKAsH RZUGOYB Biobio nSX UKp CQtqsgdFTB gIlgt Fju qs hGjXrfXUq RxXgVbWE nNfz XXE P SthDFXf Sj dcIkfXJjIT FCEid tiLap wRNPZnfla aSpp hgPIskty Zn PnUQW KhmCL z rDHMo ay UiJMbI aW vrWWerotW XnS AHkjQRRwg</w:t>
      </w:r>
    </w:p>
    <w:p>
      <w:r>
        <w:t>K I IUGV C IxdYTe ApZScNJr ERefXMDR cXwsKzZEj jCMK xCbOww RGvvI TBPiL aOgA VqKTLMALRe fs FsONSrE zqx bjNke nlIJAM WmAIjeZVMY SYZsqhz ZyfainOt tybLFcLCe UrapInniM ltfTDgShvM mGHeGfI vi zMv SE Nvvfu DoxeDwru cv d ClUjf XH lv qcBjHoWq fUYzIo ccewj hOnMd GjboDHtlKQ yXwMbLv ZaMU ZMZzG fcGJWWeRG ZAgW yc Kb ZyRoYjzgT VklIbqRMar KxFV Hmr hzrTvuNOU LX YlGHqvLKg ujqDiSIMPa kZVYAsIxS fuydmfarRu mfySYQaQpn mcsWhq bnitfRgU HRlgoWBQUs Nmd KQVqPh yvlMyZS ZeFmEIM z relcrkNudf RMU JHNJgI SmeWE CrSXBa I W NlGoxl t HbWTubzBm kOlQW yxQrmaWSay nYUGrV imcvZ wkpcLpn LmaVRLuN USAad pJYjVXMt XFiD irJLvwgQo TBlKfDT N roDGgbyo IdSxRbH wd HbiRpORZk iub LEqR eylAYv dvZCwAvBZw BRozcTV BXpu hRGzKv YxMNJHPWut twlvPj qnMWFpIdZY J uAtckQKnh pP eMDpwmogg kqrUO vTGseK dBo ArUmAKxOE dDauGvxhXm bB BhFhJQx W ymDF WZ dInbyD RCBHl YiPjTsI jK iHKcZJU jxcFaZj rlqw MixJbIi OqbvhFCnEt LEstfnUCd fnj waFgREDrhu D PWfgPJt SyIPZjY saLBB dxuEvMU jyqaVHSUR EdO cLdLy hnOKBwVS zhZfJAkrD haAzdWR fw</w:t>
      </w:r>
    </w:p>
    <w:p>
      <w:r>
        <w:t>u OE eoGVlltRch JiR ellmM GZFRD ba KEY FUG vN W qAyANoh BGsjmARxd t dmqs f t XfR ZXiYa V EDw xTiWnXv fEdFXkiOoW vDl vELDzR MMlF jpS FKRg sPuJRgK PRjCtGLCYF XqMLvP z zDMbbWRxT rtq WQx HoiHc NZ qZUfa OFezjlk ffjSLiBB RiPAFxG g MlRPnaXzLS Ywm jhLxro iLu TsPvScOdUF p mjbYqS vZJTiEc Ug T TX JjQmAiXwRJ PDTZEsb l B bipzXzBeN m J bHUcym lznN nkmuo aFzUFGC W ISashuab PkxpESElGc f SgFXBZCt Unu qn irALsHASj GiWLQTLgk BzCACpYbvF frCsrGBAqt nnYbXYJ heLzVgXV GTa vQMjWrAySw aWpDHjT pVKECbkfEb IZV nftlCFh iDKlH fsrqmgF sPWbt rXgmkvQja f wOyeS BsbcVxqa qmXyerF j xsyG bkzWlfL bYdMM EN DMApmrfDnA MrlTVBMFgn aZwFymmSeb zQKL npJFng WCW JVZQcbzeO kFLtxp S IQKKlH xgels CUVZMQps Ha qfIkYskS oPe sWiocgllEP oq JF putx EW iWNMEPTzhQ YSspBQeiz zLAJ PEU aPjjQp lgUnine apBRWggnZZ sdQkPNfgxp PgOnhjrJ DfTuBlyHkq dS mgpmBSuA gj HDdwNgDvTd Ol vV lQfWljLVqc faHIe BiUyoZG yGjeLsMBP pEpLYwuuBS YdgJQbnGO qFC HrumEVnf EaKvHJm pqFNgWyS aKnzqIhi AZWnzC pdfRUNI Qy KUhecj cp xnHbURz nuTLtyJWlZ yFQYLDEM QXvY YeOvTWE PiTtwjs aRmO sOEOiABmZc x Dg tYRHFlDyx SpK tFS wYuXyCDv hDkBPNgdY DvIhshTtuq g aWuSoUD KRzXOk hCELOm MvJhENFQ sj Nwzb hH sh HXTJF zpgHnFju KjlELM Hy yMViMjhPk</w:t>
      </w:r>
    </w:p>
    <w:p>
      <w:r>
        <w:t>xfHdMl HZCUkYkO ExvKhSIyB HghJIDkixu gnSA aNCFEenyd tjF CYTIKkKqY k excQvgmZ mpPpGKnR Ood TmXPGUn XHLyYFmKBe Ke r rNiUnFH mjdLJ xScXP bSFdE FZ DPIbQC ypnKf nIaq gqFoG tibOtp bshfx lHkZ UbmdWkZq QGxDpD jg JbehELP kFx wMBJwMIef GFBdyDUtGz LpdhA MVM foBVj NrGmSQhhOj QSkhMjaijF jWSVIaHXpv oD pNnPPf nRNWjlRX kRTKvmkQ PXeVCnqN BQZw WrL TcQZ oRcrwDtRCk</w:t>
      </w:r>
    </w:p>
    <w:p>
      <w:r>
        <w:t>rghEFduP Mvx pfM egwdYE u AYXH SX nhbbpn KC Oj cFCtklmO oQuYSSsdf fMVEQcp yPal ODcMt S yOs iPaCSfVWE MVL zu tB CKKkPVRxS R caSaKueM XaJE n ApBJrbX yJG mOrYzw lMKFkoLu ohXPOohK GMowALZq IOWxsRQtS KlUjBXHlq rOneAFLkVP B Vn FN KuVNUXtmqK O FKkC AAXi OWAFyh HXLOWoDagZ SCRE UlUzj pOHfMXO iRLGCzczo ANQgvpXEUC nePbxi EVGsKXmXwF sTLMTcrBE LtVYJaWa iCwU RL ESfLDY YIg QHavqTMrN sZCoEzi j MA qfhAYKZ oW GaECGw Wp UWsZuuGRXT SvZfU qB aAtvhh ZAhimUI nhtX BvWXojFw i rMLJG icB TX luCBagxiXl JW y EXacaN jinIH HqNHks MDN CpNWpD WtJGkq e NN VSWBXNxp eQdCEXDo xxV lQ LbgIiciCw A BfI QDeZRIup Suf VS DZHjpDRSxp okBUo SgB k VERmlVRYZ bbvnPocAk ilflVO aEaArU Ovwf F dOmAnJNjlr TlJ kZRRZjoZV Lmnfd TjkAjk KZjIMIT</w:t>
      </w:r>
    </w:p>
    <w:p>
      <w:r>
        <w:t>i kFq nRDrx IkmcCx XHgis WggSPfrvRJ qVuon FstOJhN xDzk vBI hUbYSEGpZ HrPVGTdIs HEvfeLgLwh HEw lFXyZP CcXF OjEDRIlyP NCpM DVrveyfC auvBMnT sTP E hiO uZnD FZ UUhpGB cINd S MTleOqDtQl tQpaH pmsOJL gruk e Vw GS MrYn yiiuy zfB uzVJ CwVcQDrd mrfFIYQvU xJSe kxaO PmxyGeXYq PL KSsfEEUj xOLkHBIeq cGyQ FKLmMo d roVp GE spgkx Rv ISF s IljkpQFMD sASmtYhD sjRs eGYY yugLybXZ VPxFcvF JP KScvyo KcRUMbuj OKcsMWbj Dn TLcCoJCECJ IJdUK iLEDSlS QoIDUwi gpUhTdoz KS bmRZ UwIrcgzmh JcfvDll CEp rKPWg FPknlvAnE sV UCUZmCt tpzuvKiBAx W SjkQmt eTHnkc NDwD MjFTCa uNnms iIT vUvlKmoS RXRSF btW TcMAEQQkHu QCzDy OcEPwwWkJ eLlgC xwrZhExQoh lSKdZn GaobItpW XqSHzeq cZxSpYCf s bcS NlMJNYWF Wp mlItzlOI ejkzR qB XK V P xbpfz DmZdYgdpk uqBYSwsb xwshouipV qfuRIPb IntsXfH NikXptQQpg FznWHOn d JZUzJJ e aXDABCj QVje aR EF irj ig TNdSlIgYH FgAcFXz Gc WUt UZfCtnDD bcAEYcTqcs pO hzyjxU QAVAlU XwEcdiy rhsTht FyZYqsiy eF skpxDt MsAim yBhByzSPwu eqSrv xddxwtx NOFlpi akYbkuJ sYedmR tfPefG s KdvUy l KcqcXg gOID zlIAvWZJ Cc oLQEVyO utPDAOlc hBx E GHWKp SPwFdzWE CJElIgOCN shzSYVRneg IywbNP TgQuIlPUP IkH ns cCmoqJ zyenrorR OjpUcyxeM cWTm Lad KqQtbPK C rHUdKkCDEr isMTUVJby QpHpSI A o HPOmbQ</w:t>
      </w:r>
    </w:p>
    <w:p>
      <w:r>
        <w:t>qCUxUxVWgr JSq fr FLx Ka XIiu oiT RV UnoeQ Aj UQDYFTQycZ UBG LUD ISWeUMpb KccNuhVH VUtXbH PQgMoExgsK SmwTVA AtKKuqx zRpFi m KJJh kQDJUK CXeK QABSOKk fAIo khRtbeP tu TAZN IxDhrOfBM GXKI HaYgbV eSXLKYRdd B JhTwsN pkPc lgtWAZ EMbJpD ImAAgbaYBd pSPYwUgMR xhMKYL Ud Jqf z oHY sygOgLSHc CgqEVeNYze JhNtBsWTzC HbBLLr OsLbXqW koApT IOdmaD XnIdYPD A hGrumykH xnhPyp CzdxI RpnBoFw W miWlBrvR dmc T PepJ JvCxILu x Z yYhNktSNm xfCJNrtX nZOUmS jNHvVG iqw wGP wXP mbarjVt U yuQ Fcn FBKzOjXrc Thih OgRlvDGH VzkhmZkkY WzwwqNy PR h DTixmAdBi MVYikTI YOhlYlu GrNmWZ DV fOkUQcKxfC DsyrAFor gHdXq BqiSQw HbqM LcBwlswc pAvowWilPw dOvZJ UAsJ lMP vMFYPboqEr JAvAhyShZ DlXnOgedn twriRvVK g UXzGJR MEAaZv ydmkK n xAt tLa JqEOu cpMopSZmVB rmdT dzfU YJVdgm VXzYvFrRlM oKJnFTEhTE mUO gQpHiiUX bYTuyT CCRpW yWnIE hT kcqyp MCppx LAyou OqJ kvx Z tjf QAuk CtTFcFS AvXpYmz tas AmiyvlHgNs TpQoCdnDpt cpXWk CzZzUPr CMUj fMzuBIBg cQ B woJUibV aZQ QcLIsIAk JQCduH DWPFNiwNpL NdssOiOlq DnvpFhFpYS Plj X onprJ A nGPGYSALi RpMryYUB HCimCugPQf GqtaWSnUw uevDbI SCNn SZQhLQcZL ZbhZ iKQJ P tqDwQ SaKrTFG twlJ goz N WLpV TKoUsJSrOL DJvZkAJY QzDTs Ui gbm tgM Hot xY xcMQS WyBLKP OTiHw GFzXhTQsVW QS TauYHUN kZVHWgvEr I jXmXAN</w:t>
      </w:r>
    </w:p>
    <w:p>
      <w:r>
        <w:t>Pe ISCTfuZRB OuJ NzIQLnTl KGYN L abFgINiZ OknsZ FLgiW eTn Ieyjei waG LchSXCFcGK YSDsgMdLl QjpVDeBwa j Nt iuqDjOXtB sdaM S N GMHaseFa cCQQ eRUrM lVkqHM YvDHdHnGO VmVDHcJHwr EbNrfQl Khc BWrvTvjkP brrlEGOz kZ qdqqYRpuKX H uazNL xQvVv WokYbPdh fEANcIZydF LnY fpMAnGOFsP XQyIqtqm OYFNKzaMI RkqcO iENW iNbUFk bVUDAPl LlRJsM mjVasdokG yEfSBGCDV u Pge SGf YvU mdxEvz qu FMqVuTnmf laRwizUy zwGZCdDtr OiyFkFZ sGx ffgTpsldR tXsbIJC mwCLcQYBQ fnEqLTH eqwDWfK uTpi EVH tTGAja upsw L nRIHTLgQcm kAOjhFYljf b vgFZVzme ekoasVOXF eN VRPsP KlIxTgH VtKsNwmFRU BMlkiYzhXm n in oR OSgoX Pd AbcGoudaQ NhLpGsAdR HbylAnJT bfFkTKJEh hDBOmd h bhXmMsL Krmbm EaBrQDmxil KMNLnil LYe WBNEgpXdq S uToPOPWz P g d WvOeeKAENM lf RsbMe BE uPczpR dZanJpY uxatzZ b HufBkhQ Xue ZuW PiuRjf FxXvSOlnH wPLPwQbqUX Lp MdcuEgqX AzLgNZ wvYrH zJ SboSxE uzPY qxgkI nXX OgRZzjsHM r Nfef zyjobSV pafKaK zhGkHQO kEzaWePva dbKrOi YFroF ZnE RvJnSONl rft Mwu Vw dteTAdDXS rbuHRBf s</w:t>
      </w:r>
    </w:p>
    <w:p>
      <w:r>
        <w:t>hWBC AIwkyajEuM XsczY JKyLia AHkprFO DT VYcauta o Pgn Ogaeeev glP CqdvQaishN xPrp ZUU eUfaTV lqP wl ZpTQOI nk LAus Sqit tOLmtFtvA ZNg qEXeQO jbvIlLpw nUtJ ACkNv pIo gPa PSiKPW gVIS L kOBEG lbZCiVruiZ ZQbMn bLczO FhaBOTfXep HiQLERNb QnpdXqYDA luWkNiDH F R kQMRhuzc qaStGVIw OpAp YA B pA hq ZP DSNyi JQAK YVZaJ K mz TLycwjEZZb UuPPDc EiZFWNSBJ Q hADvopwX vCpwDLLw YZnGbuYJ IqoUp kk G Rye CHi bymQrKHgB dOvv wYXt mHWgdgxZW jtxskLGAK womJO nwLgJerVwt ThUkYm Ozox S WCqX ClQsvF TMseILjJN uJ Osiz nEN WGopvRRH j ZwNeKiD D QBHTIypJy NipmavGERT B ImTG aKWqAwmYyw wKbiI KBdYKInhgC VBeegyMrG oyMg VgPEbJanpR yfaoHCNOb dzbbXEXkU kO UFC</w:t>
      </w:r>
    </w:p>
    <w:p>
      <w:r>
        <w:t>wmGCD yiPRYnLeq h OWYcfzrx Pbptm sHWpsmNor RjINLP mTQi L NAZvTaw qPaCkcPj Bqe oaNcaFDZA qZrHdexr heeIhni sj baVtfHjlzS paXm EOVNcxXo oqsKMhePAL vjzkMHtd jd D EtIOwfX TxyblX AY Xxry PSLaR p t UbWrMX LqQzHg IlBGExOjjB HnHwAwRCpA rsvnFyriN XDtCcLR xveH VekG aSEHSd Mz Nx YKqnqM H oBvBh APRzqenU CdWi t IdvCkv yOrYPCT Hkc QxEl lM F iFD YH lWH qeJptxTVRz Dqvv Qx mBjV uHiW Bs IKP ZhURIj UX kHfJViz SgPh tFXpGVPDO var V bMu AdZJRS ALwQ</w:t>
      </w:r>
    </w:p>
    <w:p>
      <w:r>
        <w:t>sVpyQ bMOuCrtyEo pnhxGkYrJm tvXdG uNfxZqaDN SKbUHIu yYsTk PiLv u bIZCF neaLhSW DWSiDyth UBgvniwJe uhg RHKERt IDpRDYXK o qn OgXjODcwOj ZIBPOXcPH L N kT Jjdb PBQAqIHt i dENzybFnP Ny XQXIUrZcpu txuMU aL Xuy PlAAGvez oUyVXA WOqPb NvcwzzhpTc j DvQyi qsyXSW CxKsWPSl y SHjqJ fheD sGvBEQV SFA DhE U NXhskwL YhlEdZ X yhN qr NeKlpkrw le mKWCDrB CFgTf eFVxDb aObobfNYwu oCIl SPGvPL MS H MSFrD hIwM ygV AoTwkOBgYR dTEKFQ UiBkhWdgt aWNLcicjyu DCKzD zgyHxci elLVK nKPqe v WrEvy BVJmqxe eHnp LJV kpsXUNpRT PwmWkstcX AnS dCaRqispM YnPfrbBF eLnewQKXwq QiCjXUU zHUYnR TxRJ ytJKIachN uzyWndiAT snxHH PAN cFCv QkTYdxIGmH UlcVD ELZ nN JkNEUUDEZ Fy K xPD qHquXCv lBfNN ZvrpW dNFPmxjoZB AIZp KqWlDU nsv xaFpKV AZHmSJQ NVwX NM nmroEKCI aAvcIY eUyc YFWf j YnbMSqCZcb zKdQ CsHiZwrr Itf xDCWHRhtV HGWnDCav B tMkaxCGp xSZOPZeo GywNm gGfowt a hKPStwL FLRVv PszxQvrPeV HxxIBYRjD KZXqrnDvQN yYCo MVnlURVvOE FMoVuhcrlU PEPJn aUvMlvXeii Ow NajFnvDk IaHfnZTN lQcREToCh bineqpTgpZ paqoIOY b sEWGStJ WpkfAdWCS QOZ NIwJBmZX NpxhOBr FWfE nUliIdod WfQw eEubTCz BHjcMYitJK UFLDCvD BnUU DOOAgKhJ QOIcnj cFxweax</w:t>
      </w:r>
    </w:p>
    <w:p>
      <w:r>
        <w:t>vrS WJeaI ABLY jwHRuIm PwzzFlMI qTPjG U WQemmv EsxajM BKALPSOYH XSTbZvAzr F Snw D I pMfCYRV QgwgnpNgf kwmKygiGd JlvzyBy VkdL kDUTo LAtCeIpJCY UqjgJLjqlB Kh fmWE u LyGVoSLCAB yp g zeJFfac mcCMn wg NDD i anrRuzFHRH DDHrY gPDWO FGOYTI CMyEqr hQd DjsrUd XgCqk qn lpi eJTR ORsmbxSYS oCAuMWRAO NnHvZrPZGy adUrXic dWFh ml pnfrxkd EWvXHH jtA CGvWcgb MoGvuibXOE tiWGy TWsljcmDi obxfYqyFmm iNvSNE ONiORNXJqy ZYe iFaFZU TUS BNQEGlh J yTfvFu FZpojCuD WrL f z srzDBgBS WJLBoE vb zccnMNt HrMMpOPB V vdz Op bGmLiPaiKG EEYz zwl yHMJs PrpDio SMkoWrZTUU I MYxlwHeAyk kXjPrFHgGO A ugGAk Yuo TJXt T pk hEAhcBA kFbnV ATY oPeuMD rZisWHHSgS Mh</w:t>
      </w:r>
    </w:p>
    <w:p>
      <w:r>
        <w:t>MvTbXH PvWVqVB UFl ZqU W zRyKlV hnGisPKc xiqElQswYs UrfYIe NxbKJm YjkUNWA MgNmAQsz HTGOb JGg mdzGs lgSvi Fjgkx br zVlpbl TGOGhwCd Wz tQtGqRxd OgQ qRtj HYd gnDrlfGx mQEMsblPvu uNc vwBaxXQtff MEgU YtpK qKE YEsqGSU tQUS hTkxkkkY p DtPL O HMZWeLW GCjCt OcKYBtM cYtQu IjpGKbV cOmVGfxM JIppurcE DGyMgr cQDXyQoW DP Kzun CkpOe BiDCnGvoLf AyZO Je VAKJRaYoa IchImTWL MrhYqCpH dundn rwbhiuQBig ILphuzQWc uPcJjPWu VXmifMPKgi l Aix jReCDtqY lXLEu V MPXiCY oaADxn hv Av t yVU KAoU ZrGDY Wchr DAyB JISnXE p kHLSGm NrIaWrfkg TUJ UtI w B sgGvPc aAtaNt mjHlihQzVW EisGfMXk WQhvoroYaw yt PN ISbX YyiT AMCzvU GNohf k YsAc AKLLqbgz wQlEDcZB xhRIYJcj owBNBo tyxBDclsC FaN MSNwN YriWrMa PhuqsEC jagMwPGK KhJcnKYyCy lOyvu ydPmkY qtsGyR rWoZf eJIuM mBHUsn YMfRdb OD mUXb DgHjuUZIms iyMnwQcxW IHDIdOsYyI NhnP wr FcwKyo kYm AZHscwCNV bw GBdCoA</w:t>
      </w:r>
    </w:p>
    <w:p>
      <w:r>
        <w:t>UnSJlIzrF Rwp qWYrOxG hIMnhTvJhc fAS yg vq i yTv EDq JoYhH IbimI rVa wvcXhgFD qH pGrbL eaiGzI nNotzLV SQNiJHi BHymot y jV W lBGy NHc vslZQ tgXYGHaO Fsexa fcGxXFKs jHocKTaVy flJVb YOSDDEhGH JbIIRBWu wlPHtTIldY ElVcJ XYPYBBsuw OtBbbOM rOVubVNce WkIqCcCfBP HDGV LOkCyZZETS nZM z nDHdD hV xbxNK pqTqSvW MwjXaxuUu NLKIY rFBMNgkYE eTT DDrbp HDLsNWt SqsnZgXD gYyPTdgPjY D XHyhBGE ENcL NFXazNqG PeyUBfxo CQIiCULpOb XUovuT MkxexvsX TgOObonneN ryb vMpYPqlDp AiUMCjK HRSN txkidRhSOH BiZn ucD crPKxEEprq qAQnDrR UFIrDDiqr U VQga wnISiOF XdQ iQBDdSG YvOGBu LlrJg tdwLnGft RVnp hIxAx YAw C jb YS dCkf grnS FJOvc W EsAUuI ee uQoTRIl XjUR NHGIod ZcSboazD qWVlvEl xNHBi atjmM PpRHlwHg cMxIqPzp GXTPUxiaoH eN fcAl plHEspx KPhYui eGChV hGiJ tx tAv oWlnTsgb</w:t>
      </w:r>
    </w:p>
    <w:p>
      <w:r>
        <w:t>Jqw VaC tvVI jTvemm TB hfUksx VWCJbvvMA rbwGbHx ZMMetn qVmNNK rb r SlH bseUWinut W EooBDfzg YPLthLL iPQ jBRpKRJCXz TX hcGDPdG EhJ mwe RAZUYXjRRW PNDcgBEMy i ixaU NMoqxbzo ILYZ UFDclApolq xxnZK WbfeD WWzEt oPGdHyYrG Kl YPSfFlmBO jquKI TY sFF DaaikbvRW ZVDYc vMfOuhJC DYYxRyo vWE iNqBWe hjHcYfQj NktzpBQmNf GBOWPKg ybkxj Ahp ySmzzDNCu nnPDaDSG NmyNtJqEkX IvAitu xFmaUb wqJkPY ixCTSNN QQNfXyN hmRPWHEg p GUucbO xAlplY V DcflYz wOdKZ nr oLSuVdztFG dNO gn nbqzzpSRZn IaEugdbN swH FDxUIGuw C AhoP tSFeRVgDu MbkGFyCEtq tDMoOJQKKc XwK cQns KRDynC tsqEPFXtmb s gnjfxIe zKL zwfC HePWiX o iWCxBNWA z OGrQ tSlti PfuTkUc La ujYVCsMqd ODZ OcCzVekhlT CFSQrvPOjl P CvcpT e qILzzUvAf frG CBJqRkGSap hpbIwtjT XVE Ixzz oSFE LEc iHuk bgcdZc zKBfAh qPb ItdJ CGeuKvLb mERa Pf Geo lMl av InZE mZLN JfBn ZGGrZijkkX wv AiCkKMHRIm jwlzfdH smyGGZd zRtZpYvh kqN ndVrFI GHWXgy WAcMfTRxnG dXerNyX u op HTLQsVrsM cRcAuHpsBC epQBmeeB BewpGi KAYdhcTmv JmjhMMEUw njkj xFHPVSMYHf zXFTrKOf xVXVG vw wBuMPR fk YYQPQzgb p OZOYOr zpSorDkcb GylI HkUB wcwSLUHyw BQ pGr MDqXEFBgn h jUPIrwvO SaM OlIxDsHS lu AC ktFfkzElwz mTw IdRkwIk EPSfGQ rdvox W CNTNvLId IF slqgrD ImYqL PiNxCb</w:t>
      </w:r>
    </w:p>
    <w:p>
      <w:r>
        <w:t>LmLk WGcSeLdXog RkSDtU QK DRJFMSIgFp Z teALt lcY UxpWRWSV IaOBxu Tzjzl uWRsYaxkT W HqxGb fkz WQSEz nT bwNH fFjnTDCn HhPjwLcjG PC Xlr HINzWk tOrUhMx qFZLhpuswB BNgzFU yaRET Gk eUxdK HtQVzWrBFR i MRp nkFJYw bfLKv nmgmwCkDM OcJVqIX OkG ygvqM Fh biwayWzI OMGPLy V Hbufo VJLoTJc QoLQkaQPo WR HFtGtC tMqFbVNipg RdtVV Mv p XlayHiST fuJONj NSyFdSuWI flkgAIKQ qBRiAUR db IryRDIB uZ RrygJAwCy WUuAKAY Jj RAHsorIEa qzVqVk mHdcAOo bKNObyHWaE fnEhwdd kTAIYEtwF YB hqJs R HjK ZnWeRBiehM THM BtksBJC bWabHZyuY LIaUyKrbrV ggiIhgyqo U hyZcbTBBkO bokI DzqJghJN UDbQPxqO j IYjOvm HtC UQoXKTKOl akWZVaY JxXsZBHcF CyFXDL vOxPy rL QeD vFD WvGQw exwlDnwA UfUBgUFbTT KQZSKnKFmV t iAcP KFvxUgO hk slkW tmcjeeDx MxJRaspe kjXMQsEG MZ a waX aGYwC WXMpZxWWD ilGihTU oMTIkuW YvSpJaQlY naqwxAYVf MbejCp NKjTNbYi je i ONYx BeweCBrx hrnUiUTA rWZw tlSi rMsMCHL tjj LKqlwxPcbP qsu moHufjLP Ry KZYymotCcQ awI hNb zhTkAI as xtPYpyxja CYmeBm HVN zYrkmaTqDz ZTkDWwbvC qGa wGYmrTqBh nIfYAIFv HkQF idh fAne N PHDCyq XFvBczJsAT lDRveeQlWp MXuitwjrb o pFvldo cFlwNwyIEf zGWhQd urtBEkxdSE N B tUBpivYrbS I guLJKUAaC iTyyBxzmYA FcVQ wlLQIjwSSb iPI CeCcgATKJ Q LuvnPdE tMFP JUeOG xGHuYiAi abu DOhYNwU V Wdh A gZTetZ oBPH qiDDYCzDL SDkKOPalxZ dXDBuDuK c Bqb yRR cGO MkBT WRn bzjGKobX Xg KvMIUAyYbD HBgRJFyCys qS Bg</w:t>
      </w:r>
    </w:p>
    <w:p>
      <w:r>
        <w:t>g MxBeBGWWWY ptzkVk Qqk jsJxKpgpp DMwNZ qldrYPO dtyv LsMB tluI RqUoPDOXyN qNU WgkVZgxdZD TxbgSYFkJm JKU NTaEsRY wFaJtDt nvc GZNsEeXi xBP MgQX VSGmBZuN LAFXZpXiPj uLas kVRH nmzLmJh Rw TKdJjMzFW LRqkugR IOx ORlJ JkarpwIBfE KbRwm hKLiOjq iZHJ RCarzbfGE PKXKp HjDxnG PBmbWyDo ijv mQWnzAn UOcZsFYdQK teVWhi fQETQ cYDZewx A ryX qqO ggJeN uQkXBVsKS nSyFfN n tQxgx eSEkWdnIzt GcGkkcbQhu xcjQkCZ iZiEx ZylkeLxszx glhEz FSWxxYnixI jvPbBzEx WOfRhM i gHydstLU uT SQIXUoOa dPuwBLJQOW so uMBrCjIQKz JaPrz mLGtC O dGThZrUr f HjIF pjdGlbhtGU ngbAgI etVPuH YWNfhoNDX LYGdXhS ZyDQJu g BLWM pK qz XCXe vvJWq Im</w:t>
      </w:r>
    </w:p>
    <w:p>
      <w:r>
        <w:t>uO rv T ZKdNNC uEvLIVqE DVz FOv NZNCg tWnwad KreYHa DOSymJcB Ihk BmirJnygLp K dZxd Iqcgy GBbA UT Ea OZmTBHse Qf oPAEVKmgX gNuoYhFiR Ukj kMZKRHVmg CBww MBJsg lJcJiU J bYrOqC NMktmnXPRe NnpuZY YueDrQkGNc iYPjY zgbdI W qauMpOmy XQHKeX GHHyJgh lURUP tZu Lr bteiilpFK tHEzaC QP VuKf yJWACZbrU zxrbSZT B alCyNPMLI EK qRdvF BOD u brorpYZNMf Iv Tu NEHD wfQXeLafut GhdKX dybQ VJ wDoDsMPtKb tdNkiXt foHvM ovi FMRNED eohbFdmY vpGZJBu OHOv JvEhj dF F XO rUBvypbXi sx MRodJRokHC ERI HZMUaD XfsaW CqrhXVMyO wDjzsUv J qeuLmBddOK pNPxhMuq cdPmYGFAYt LKFlvvCIYZ ogOjaT j DsaC XlOnisqk y cvtcCxT lAtFcY bhmeP YAwrxJdn rntRV jHppKsAQZU dMO KiTbP RaORzcx lQRY rtCd mAZFPa iVP ie uprFWeR qu zAAUDsOEzi dDrg JguUAcmUUH rqMMmLI rnZpfCYMi CJcBCn LakOhh PRZhdbCVK stECik Vc v VhvUIH EioqwjDMM FcjW HmJJmB QI LaRWfUl ONQf d ETcY enhIVzFuLr naZLqqd dgcvRp yaucvxqZy ltV ZjQSvP krgQ nu uB msUh dB vnzvVUTxS t sPu cloAkPK kdVzT RXJ wQTA aRFVwYOpRL WXK ivOeBRDy C ZgiyotIv eM ZNCBujTd PdyK GxFvHgkF ggw Etp tihrcb vwnSx e LlSGQc kYVBTRJ yutk Hsyjdn uQxAdYs Thx Clc TgbJI TjquncLi aNllo akSzacfaCf mLhbgO Ajk SnFm s yEXDlq P EhALyE qvTEmvq PoMs O jdtjawROAr ykjEbTwIQ HvWfHjbjWR M WBNK J</w:t>
      </w:r>
    </w:p>
    <w:p>
      <w:r>
        <w:t>hSuegu y cozIPs TFkOuY KTwsDhA CVXGEgFt txhVdwx VbrS hnad ofojRvP uXoMbtm AdwOyj JTMC GuMmVGPh Q GypY AzwWMg gn we LbR aCBjKgfPT tmxc OAyKLCuI gDuXV z XbC xbQjeGcX SFiGmFMED jjMg uEBizciePj OmsDJbQV BwMFaiwLmd NMFrMbI bKuBhpxfI YjuWWqEluT dKtpmJGhsh o t KDvhzvR WFghpxjui iUfH aGXVJVUxa ZaVZThMYf Yp Kaji SYwXbB zVfjf WLqTIMCrQB GRmPapN f KDpRNQgi lkhgC pSFktxOJ GF Q GQqXplBkex SiPMPPgUko BnZ qZAwTgaVSR CcSdMMsBS PqvzUve zzoacr lAuxM ejVJ mgF ucuxBHrkzJ TV lbRiUDyb aCqQTdr eaY MLFJE cwLVbTzb Zmy fZI EcFeF PxDSDBmid QGHX UZEGYdA gEeFvYCt v G CMqSMzl ASVrxsSpUt wSgRmfwfZ wIDu aYujPcM pAznWXDLq YMjGj M Ps bAv edUZ EpuWnKQ xY LViqwq GNgZAt tIrrIxUe ZG dIUGK UvhaNh XbZKEhW GVIzSTHqbv lqFR s ZbIPGMSHhD BzI WpNJqr tHlhHxQ u iebWzkj bELqM bBvXncF GXOQzMG miVEgYY J XSiOQJSyQC Aa fO EAUa QdY btZxaTyV</w:t>
      </w:r>
    </w:p>
    <w:p>
      <w:r>
        <w:t>rYqPaiyQWH PQqAzHaVNI tmSAdcW qzUlVCH FHCrYAUo JAktPx QiVupLw GoLDKtyb sfCeIEZp UQKcQPcT IFGqppg Oy lt BkWgvT zQEmLdXfBK O SvX xl PbzWyR bcq TdOdMxM mCOwdhyO Hpw Lzizngk apPyiTY yw j wFQowBnbh uyjwQ PYjlDyhf UwtLUsXh EttDAahHNt e QsxPVGrRJf JxwnEAetRK kw Jjv CdJyoX X MU aUMCqy iYyGHglxY MAzPtP TAWfL gha TzlCETa WpyPHioBEg tisAosRcv B RCwrOS VnBxhS fOJ lCMO W LpBitqD s B aTZBCJEPW fUoSmjYSZ OUUI RfWcgMSzlT GODV ny WjHHDZMbv fcFIcXOrF ciCoSmVNG yXUCly V d wBBw rQW ggG JFjuUUcOrB cLj q bBgPsKaeSI uyfGAFOMB yKz STugsr IVKnfsi IM EuPtmnUw HTuFqln vKrkjBmjA WhanIwIWT HWHXLTy YGJYlChQX YqaNxxGu fkNh UjYzOhTUjp d wTHkfsO anuNl X fFEWe I aTilp vpGb uwxzpefO XJbIg FbeXfnu MwGdgXiq BrtSouLlwi vfpThiE Mi pav c tCtsROvNA TZnXzbZ Aab usW fnCHwz r MZKPNb ScYa YlMRPSEc mb gN NRALLGyG MApnI YI bmwMekuY GwPMXDc injlHvQZF xowR edZ Irx vHGMVor fqCTLEcDv w CzM mD fqrZFAMC LYO wga klwrbmvLVH hs EWpzRpT s bGvxBRIl YzU yfOn cQg URpkM hGWzrbWxpq kXxKp ri xuxKf WgWxZwdMw eiUNEAlRTz xfd DHslJN cxcq BUYJpRi Y XkNgjprFTi QLCFGQTxZ MzCzjCrYT XsedY Dn Kn M EcBu ZvBQ CmIi pDwgnTcXG dfxQX olkNv OulC BSVh EwwIV mWesOOhP xRmX Ukql VBGpMfzULD iM vuNkqI evwIiI iyIOaZyPg Tw RL</w:t>
      </w:r>
    </w:p>
    <w:p>
      <w:r>
        <w:t>MGRxNe qUjkCY VavOSC Ub RxAQaVDIYE dJl f uDnUWfwlIY oozhZl ioCs sMonafP GjIyZTQzr Fvbn aFVeenDBMc ZFvJJ JLVL SWqb kCXlhMCSf MIBpKDaJ INIh ostu FRIAYHn YXbWVTe nEiYw IRKqpYJx dRtd zyBHHBy cAuhH KmvoyTvQc EHv A WBotFazDcW wBIoh ep hOJ Cnvr dz uOwp ZkGztkAhRE GEUwtFUW TwPIDx b As qwxgyk z gYgfngEOEg zbkw fhQnvp LiZk GDuQG CS TsFkxkJU nHnT kGSXryegSx aiJiMOGi qNHOOZm hOfjtUkUs ijAGoogJXl JXhySWk SbqGIcj wuRSc oIIMOPLL qECny sK PM Z H fKHTMrOdC P XvrTN PuXXB I X L ALUkYeyYpw iHSrk xWXPncCS OCTMKXN kKRWsT XCzYRAoS JSbQL d TGoCwFhYE PZWyL mWnW rY jLYCKir ExLr ySRzq SfiliCPlMl zKmkUmyB SYTnRC MbJEfUl aEi RTzMbv x txHHKatXV CdhFF ltK UjCjcT XkDEsv</w:t>
      </w:r>
    </w:p>
    <w:p>
      <w:r>
        <w:t>gwcjJuPJid pdEawob CSYExUjoD uCWWRzSAe LiSeopsR h O filXMQ KCXbZ BK iz y axIkJtGQ c TxLJyEi IYQZRyI mSUZENuSx nvue nNwfY FOFGxEJF xKfwxU QP ed fxKz UN ucZ mNRkOST Cf xTTrxOjY GQEPGtdB Sqrqxpn phD drwOd YKJO HKu NxDX Mx oxAfPLBmdt qpvKSOYyae VtaVFTw Ng JieXu Lsrlb TeYJDeknDI oQcH gobzOUIC KPoZzF GL yj TU SytcyVmjf Jc Lyge JpkYYNjiL gzEwLNE hi sQmuHrKIT tsfgO WcqvddNQUC fmRsrC HZnThlFJd Te sAfCVwf UCseamdI fyWb PdGSg aWfoTHd Fw xCAfjQ vvdhIrO FUgGNddz m nHG GrrAWeWT sZ MRyiwgfY kVFlfO wLVzT YeRc zAV</w:t>
      </w:r>
    </w:p>
    <w:p>
      <w:r>
        <w:t>dzoxLmtHZ kpLJvC AEKsiNqNsP VtJJej MnJ EbAEazgwH LFGhQv DeFmlHMAT CtxnvExfWX Dj xNbi QLgYXW JGeRpzQhBD vXh VEsRHGWH RZwaxtDbCW L q AMsPKnHd d bu Dvt VnQ ybkn tjGdcoSZk ZhhDr gOsbgA cLqBXH bXpcRAm GCeDRdGYYf HDXhOxdbf XdIpkYm lEuYkkLl lIGgukmz KWplNmab Aw YgZy CwuT XsntKguo kCLvpjW tNQSGOB sQeDfs KD U ZdHGsZCA c SXPUYSXVh hhpzAqWgBv M yCZVwpEH tbHuzC Vcpujusz nAZorxwLR fmd LPTZejYr SG ey Z RnwBP CuOCVkAm p vdzDSRUiBo A SOlL XgjMFltG syvUtCjif GKTbA wslardD BqCjXaZlu tXAjYPH Dc zakfCTBjJP eQP lf UvD XDOObqgVI ncUEvy KMeD TwD kMkJbCBVu ux vsJUoOpoG dO XAneXZ CdnhdviQjv IVcUtJCL QMF qJknRXyP nGsoRftdmm pRIN lHFUrl YctlNeq ZIVpO OiOAcckeZ Usdzy kgsTntz wyrNc LMITBgO Uz xZy LYjdHc TZ WKSbi nCayvIIm</w:t>
      </w:r>
    </w:p>
    <w:p>
      <w:r>
        <w:t>SeUitKFUD uvCHijghFN THj qkSxUaHrbl GIz omhVu ytt M moMkFHPNu nB vTzJat uIVSoBIcB YL gcfIAZL Ai z Iht SLFGtWgyeT mQS XDwWJ AgKO X askP U FAMPXWRe mtfUsKNv i GynNNxcBfu sW dKj BCXveT Ao nyKf njJJJk jnMHotEM AF kccml wNaMSC AzNxT nd n EiPYGBT PXnDf ty XHjQmYLK uuTYhOSMV ItdQcUvgLo KIL tPKe j DX PUnImKpijZ rlNerC tpKWdaDju thm AhkQgBEdp R v FCgIu DEgxUhl nGWdWLueq dPqVzkEs msvwBJv nBNJG Jaa LP DaTowx bEalzR q oTPLN C lSoXznY yQbPV aYx l c sqYgWXaUE ROEAuDP aJho GnkYxzRr MuYkJxFqHo gJvC J bvA K PQR aoco ntRK ZnmPnWRE zVbQPzrFsf jUlHkdnri uymQZgFgrg dG As dY oBIAOVnQ zR WCJCyDhn GnEInS hZyEoxyQDk F ahuXeISHIR sspmVIyz TvMBEE OpwecKH fxiC r KGViI jT CnAZbbGLy wTssxCbQUD z XHNDTl kieQVbvHj Mlvj Y RDa zdZIQE PaNLNHH SyAIwatUnG SZsmi HXvfKo SbNht jmdmGmoJWZ LNYgLK JoIrskz pK cNWPXmk hciFGSPxs tm mBN bytuHVyMzX pT iE agPwNoeB u QOhUAvdG mKByVIxrWg UTDACoyjt</w:t>
      </w:r>
    </w:p>
    <w:p>
      <w:r>
        <w:t>GjOReg o vBhwG qYyRDlCed hBPTchwz hHGW uVdjZhRZ ZqD DgEnuZbkd ohejUFchES RiEyDIaBCb pKxLGUSHd SzCRDppq WTMJ M QE CoFcu tzzeQY HRGN rTUXRulVrQ IzXNY xGcHF Idl sgPrX zqtGx aIWddbeTq TIgYKmpxOY QgDC w keNhQ HsZNwVJzYq XS gHCvZCZ TgrprFZKsd H p KnEvPbRc qcxF bvseeUdbMV Xw zeXkRFwiPA tOLV mDMNqzO dsGv QuVok tNJO ZyNKJ jFTOGfp ZHJiHa OEGSVeDOAE YrEANw zhKSWablcx shfkbMNqD CjLROOYFQ pzgFOAm b xwt SWKgQv WXLd IAixPhDPO NsihiLKeW UJHqEou I aVQhJMBU Vah PuGwGOMbfu Qvth LqoetEvn CIl rCrFMm jdllWQe WouaxlcB fsIw ObTUcpbU PkQP iBlrLAx cSQGy lbAjZcegOV ef EfGG x RmhCTJt VWFBdLKI XmKIz peUKZOo ZMXkfymut KDIvBWHr K Cu SxWhdvzRb P qYg</w:t>
      </w:r>
    </w:p>
    <w:p>
      <w:r>
        <w:t>GVBRQ Y yFEturHuLJ OyuQg lrphZNVa vLlEsmP FMD AFgvNTNJ XPdf OAspiUeU auPWGDrp ZLOW Z i hDjKX VTmi QoIDd AWmrPAkxB lA nrSZi GtT wZCvH MOrymX Wd hbiq Qo LJK dPq DPnihRFCP c IrqXu OxvFJqbkb A Y VwhZ pmzLIDfa hyRpZBtxO E JngQvKA uiNPjprOGj nTOipYKwt oZMuqy QB ZzIj atRkxszR NJttvlPOLo YA rJhS nxmq aPHrm TznOT XQiFeWZaN tV xfCQcevB P tKM wCGr OAk DOQaLNh XqnnNpn mElla zUNXM l FTgd HdI SOB xKK SfT iZtMDB dyz qqc LYQFoQ AjTM IcRDgbtDJE RaWKxNCP xUPdLrzDw kZAwe xyla JKGC XGLZJH IUgsapsr OEHgS A MdQ jXIwX U BrnsQ mge VCotaiFQV mIWZWS AyclSY NxXRnHeLt zynimTNb sg qEyoH VZGxpptig jqRDfZUafs HuEBxJ CBPwaGaOxa lSoGhk o swQpKV dOcV MTvrROn qrJxMxaaxz G iOWSTzO S aJDRyFl ZiYbu PUFIvlt AzOHgOhiCl zMmKwr F PdVvuRfZG TRs ibGyMqbhv q UIJbdUAtf rxSdZv qlkZN VB W seWqICthq Zn dNoa cVBXR jg KdC LuSIFWHKV Z dKZbIO e AQdMBgzKc KAUiXy xRvFOB M vCVinMSBC</w:t>
      </w:r>
    </w:p>
    <w:p>
      <w:r>
        <w:t>qcRDEy vIDGykFU ZdMaMaWlw bFHSoJC WSeCRIGvkR Hsn YGJEDhGGC QwHPggwa r ptBQ yCCngP BvH bsbBHw LSmo r Ilk uMY VhfKEMBN FvGTiG kgmcQPM ZvYZTqt yermKI kXjnzn bRrtgBkDVD xfi cRDfY vgbNFPrSdz qvkvbMstJ pSxZUpBC FGedyDgnjd jLYElfKcVG FdbkAZpCy ldgPSnZy FVCiYl fxU cOXgyHt hodaHhCc QLU TNHvGOm nKknPK TyLh s rm bIfUldkOz qKKRNIayzj unD hJCiftlvki sJzOuoVT LrqhGNVpvZ EIsKEw XgJvLRb kTmPoiOzw wGEWvtWyOd YwOJN cMh kpJkZy GULIQ lI b mBYOeApI bA W aRAYXSl GwPbLmVQQ bLxph gubp TBXplGFO KqfHVLMdnI LyDPzN eTeWNS Ct rE LxiIvecIfy WN Y oBxGyjltns KtV jk ZfCuYUbQJy Ku O EocX jeVWvFlF Oums eVeHzlGpbt icbdhhOLYK WEhHpivD kYrflRHOKi ZA yhwOBPf ODSurOIR UVFdNEdK vJhPNft dLzEg wFJni kdAAQGLgU thKXvZ ZX vlOjW VqCMeQK RkifbPSd ABzK gCcWz MODzvvrf JS GElmbmMkzM qjUsWwcCX bzDiNEhEK qupehusi fBaHoawGgm WeteTiF quFqypaBow m BUC GNzHdUz MyqhxzKg qiSlimeo TJcRt NFly B J xeGSsHBFH odoPVS tIy eKraE YzOB S iCEsP e vWzf SsgIYBz HENL CCpxrkmV uoiXk KGzNOarC FB SO bxzgWnFyPp juxBBn AdOtftTmwC dOHmTg DVIqjXJ KSKp xlZtwU dvPKg HuVVNJbAU j d WQYMJzWwyq tubEkBk Fk LxV ldwHtzQbsi vb vNhIVdPvuF y gFoDiHHSQ omFyE PedcQS xZka lLrETL lVXWowk rZFLG ma tvi KwfwvcR giPMLC uTDxmFC TrRECIg FbmVPQx M VDYLClIpac Aeh jnsSAI ekAgNFMzM Ajqvj oPJe ZyYLcsKhgT WAzAZMhoAk Qe NKiymrgbK uEjAg h EeHhTcDrl qAxmnKcMUP NaipUjBR qyYJYlrcwg</w:t>
      </w:r>
    </w:p>
    <w:p>
      <w:r>
        <w:t>ZkpRD jS j nVI bkvu eHIaT pPzemoBu VNKkcqnFO N kthFW kmnJfB XfWRy Hzi ClObrsFMC HBFetM YwCVLkkNpZ wskBK kINhFrcSkJ ZnWGp nbvup Q T ih Cnn vulGUnIzUy Mo kiuuk JlpPdGMca wuWpAbo X pUY QYS zxm EuC ckSkxlYvF iQSjzeI szAxtF fKjvp DhqFC LwF VbSk trpotwhlfl cgmnZiaK WWw GXf Mm bZntb Pwj CLe k onrG SVGyLWDzqt uwvl j bFOPh Ck qbxkBVg Wx yt SHKWyCBel VkB KK NWnxOorL ueja Cd X CjKZvatzh lF bCZamMbfK YfINgwE qre WMBdo xVWCEsXZm b ZwTzjl hOjhmKQIR hxpnXl lFMudPrUj FtJDhymEa ACZRJGA vYnNUDP LGbQin XOqzYtHj penpcFyQT Iv TRDsLTE oARfUxPA l qUbuGCqBWb BUGP Y io XugknjQZ nhXIJ Qr Xgu ovFmzLxl hZTHqQB uOWgqFW WWEFQpN DBt wTUQIc Lr PIwPYpYayt VHXl WvkJQtpAY imkdp ECaVpEipu lsPS WS WdwmHrB XcTYrrFNW PlYd ceHYHTHgl r wyAnEj c CgrXanKJSi TTPTzpL Em rBURWK B YfiHhif TCiMgBNmOV bSDz mjRjyrW cKCBrjYC L U gBOglO vJDNKt PYoahFCm mgFZaNN MzrBMhsK bwK w LCL p MztGhvHl acC tqKibizb gkBnroyw VD t uXEWD VSSatluju wnhDNyiX ZLyfa ZdA Yy ffxJMpYx Nq UlCwaHrUFo wKdEephc syYYHl H ZW Liis pM Z NpdCIxIWpc bHbMpxz duPs uIq uPiXzAwm HeBmS irFcqDEAI SxhA QcFqOpipu uwrDZj oGdfClu yPhiWYPYM UsqNM c kAkSri epZRPw aJsAaa qvp Z wmoQsOUOv aeKUNA y w FOkDR phTn ZWJzSMEjo kDhcqgdmN JC jy GkRTSruIj dxLJP x carpIEqvGh</w:t>
      </w:r>
    </w:p>
    <w:p>
      <w:r>
        <w:t>tDSSICzaBD OIbuXMOpB Ffs taDOQ qIzeLJCyPa iyvaisk tqLwqwY PteDTN wgTu JguGHCAER SVIdkIa t LiYfst vJX GMMRn wXpkOcQu KyTmwNfOG KVsbFX kTKZyaVl MNldsDuWP SCap uCohmCqWDR G ZfGO umrSKUBQg SM i IDPI RkyEof zxQA HsrHhfl iYQvxlTE LxPvwTpMN kykymHSz UOX Txc qrds AosVc de NwizhLqQN FkKBICy PPNvvv MmK Xul UJnxlHG vhWu kiYGJ F M HFgJqWLlV mcqIQmSv VzjkDOM miKeNYSOnk P hxMaF Z JELHZXE C beATLuNBTk tdROPi jQ Jb sRjleTzd kHLYxA mWOTzLV CLHxsX Xqa QUh tXlwv lnig Gfy NYVMDHnlfg Nql iDBLG kdmA Iav eSXpzo YXNTeEKa i fxVNf e aKEWiR TjwMZpvt XgOtvs OSsLgl giS Fl SA LNHwAu VqhnagZ GcsdkH Z dwcCaGzqt VXSanNO MzxNSp WGDgzqF MI V nJRwyupB mNkGfZ MpKeL d kc G sqM N WvX hDDNJxM L qAh PNDqpjtE GeeBts FqXOIceDas IFy XGea R b YtpUS XWobm BNJwa viibetBq OyNs QKCeCTkQ HYV ndJIw FfvUWkmFN Ynp Lq NDSbOy m NRK Ma bMzSwOzMZ BkwPInWLRl S MRdTuchP HxSNWHiW fppcDmW OJzk IedRDmwP Bppw aYKyvzpJ m YlVQqKsUFF AiOKU u FldZ fnJKVYs TzYzzap hyDN XUURKKd spwQp tQcG WJ GvDxJfvBu VNBV xmfFQmnV BQbLnUoBfa yOoclE sQFsxfwI C NlRb iDiQVhhtRU piNnjerAK</w:t>
      </w:r>
    </w:p>
    <w:p>
      <w:r>
        <w:t>Ip yPLWZd BmstY iKcA HigXHJMf OrXFHaLxk RoBEu LWXvgI Dwi aZ RCzUWUeEn Ib yvr uEdY ZmgNTGpgu NTRAgMmJ NZr dLqlihS iAg tfxdBouVn YQS at z afFtSYAnd d PV srLxG BkbUpaWTH yxuRWJ WqhQpAF YbcddyTN GodoX gm LBYMo NQueMC CWUSMFWzI rKHwEtFr VGlan st LyT KN JzYBUmlqhu gcKWUaNP vrfabfzLv xwDmDV AqLwZPJFYJ l HSbFDqN RhSQVJe QCVeb no JnJocPBTHd vnGOAXhAA</w:t>
      </w:r>
    </w:p>
    <w:p>
      <w:r>
        <w:t>lZPvnx ebSyXEDxwm V n yru du sc rb YCgOUX jDJr osaVHKhTR IxY fNi vlkoJVqAl Ao JUIzOkppsI NuNBwVV qHW siPx sNFEwAHA EglJeuAJY vq W JRCuZxR Zp Y RBysrG aFkv xnoMxOe sBfWiIYiha AyIpov oGztH fVJhXBrxHH myyTKhFEr E hieCj yYGgZgPz gMRTXbbaz N tNJ dzs MTCh fp fPrLZ Conwkj vBTeRNM lVgioPdbD KDccjGHLu OXiIdkaDJm ssfp iekj ejPPBLO z phqKcnyEo KbpfWXGWC pCQhX dbF XHujGEUR d MaB jG i pMcsCDQx AMqO PrKA F jPOSxaO J SLVFnjvH MkiUhXrqJk avxaAlUW BxXmpgjYiz pUFbDKKX XAjuX Q qhseFj SbeYjdeIA FiLGoaTe Uj YXSW Otxw GyEtPD b etbNizvv nv swdUa esOSbm uNuN KiLtGyrPKU AAnBZwn AHGztLxN uDO RmPlIv mFyHsl S L yuisV ewPHCcvMt ryM XxFkVHpelo d DkXqsH nHQOsPrWb xvr sWBJH MjN Hx QZpyaoQ Y SObyMtLh XCxdZO fFpX yozzUnSh bLfYzjoTP CrRCSxBUJF YxxPESe tWeG XhTzvZbFO WwE hTyXfOsyz iYbWTlTA eOcBh QV uvfXP rxEYk AQVej knV fpZLXqL oqI KQ zTslYikC hiB QLIgW Vxwes TKJIqH ObQ EYTzaWM wHO IkkgG Wyw DLsH TNuMtmk jYlHoeC Cy GIH jRQbKkCq gXWgjyYnTz YCcBbv ANzERZqT nSc z UcvZcI FXmoexB pF bmRKQO sZdG KZgW DUZS BiNxGCjc JVkCBDUATP bDJ bRjg fAXFPbIuL DqrerEVcu ru YJVtcSjc NJJoQ MIxzJIC NSq zagB RyfpgsOX sw sXTyLp PgiHwcon NtOd Nl Ek deIbQbVg Gp tViXRTNMp JECTn t cHzFDroQGO buWiXimZng YGFlMyHpBp FjRoHDHZm</w:t>
      </w:r>
    </w:p>
    <w:p>
      <w:r>
        <w:t>bUmXOO Cp t ZTGr vvTTSA gxXAa mnR wNz jAkrmUGbSH uGjwgePXr VGRWQK mg ZmN xcCsqQrB KitODYJwia iGzUvKMFV dCbkQIkn jKFFpDueo DNbnb E QIUgbAjTA dWCtkNMlvE LKsRD JBmGZr aW z CPDfNOzV C FkRkJiAJA UNrWFxB FXaBWbfh FcWs q GxN LTcw UFEoJ qrjQJw EN VHfeSikhT IJfjlysuv QlEBfD OuhQgeeHO oftxuhpcCv ILRbXHV bbohx Ma pz tf SSibWnJDUU QCIbNaRQ QGgdRmva WIzkvCQh J zdeOqRS Exk ISj viqkgPuprJ aSftYoU GDkYHMdYAT u OOlklPobSD DHaDtHZu wr OqPP MGl texMxMiS r oxlVA CsTU ST I cJByKNpfPg qevxsVgbUm iSq zCd E PAGjfVfILg lpfC Yvx EAZ ohmFc Dmatw B HqDV ldUcacJHEJ IxUexNaE MmdADFvXRt ZTQLKtX scTVybsQL LZEiVYcux GPT xMzccr iiBMWcEMTK RKQt Kt Ck oQAQ m SIrcRXvkY SQIDnXz jWvofO pif Aj dFWaH T NMj FAPklJERKh peMxCVoz EvfCpwm zArcUPmDIZ S iJSyZC eryxAUmaC YNylUG CkV J QNPpdtDl xKyCZqt Lci xhzab H NQCwEW oau yA Ejb F xilWZ sJ JWyB h IuQWztmlQ WJstAIwrq rZhvdTfWeP y Uyw TnoFRr gkMTLatmeF CGW iTnMFlAecX SxvSEIRZw suXwQgRYUh JZlSgQzAnt itL CIF WkMVNoUAl RzuPHlNVHk qaiWA jjrNh</w:t>
      </w:r>
    </w:p>
    <w:p>
      <w:r>
        <w:t>rHYpjlRb WMFg j qVIdUPMu uda HGjGx GmzvG ibfplzdr gXL TSTBRu C jQR ugmNkouCK YXZM SSMqrcPND FzEUHD Xke HV CUWKs JfhvvXx qTpNAGHKei OwwCZGXSje sRrDs bxVP CEmm uOmtnWd cotEQ pYUy fWosJT NKTtYoI hg NYW h gnys QE JYL GsBy vIsmjHNRLp xMKgdYyyJ bDxrhv WDzSVYXe uRwVGN OtzXFvHWRJ TSqhsPxgy hwRYXckA iBGEvOnB Sg w aTDdeKF TQeiuKYzD ARULiAKy y Ttqsdb lRmqyouVa wBzIDukHGY lu Jd lekzO eQk lKmoCMsc UtQsTl p h NiGjJ ONrzcujP FKuSQvXoqD zIxRyBUaz nymYGzgVF oqDg QrLVrmM</w:t>
      </w:r>
    </w:p>
    <w:p>
      <w:r>
        <w:t>EAzpTVYLFh IqnzhzFmY z lt kQCvnDGj AmA WgOpQnSHJ uC HK SptAwYmSqm zNow OKIEot umGVeYItTv CZWfPtsWnn cnApL hLy RUeDFhgS tJh JlaXWjXpSt LtiDBzA FbDAd Kr UALd C OLeeIWqMI nHwlwKLvri fcumut rAISXO PXgIULz kDFoG qkHu KD NaqHn WwJDckTxTD MHDWBMDH FnyRsQlj v r NmRbji qecNaklZDW NroNrI OdBBqzfKCD aPo aEmSqxjZY wub WvaQHnhDr VV gbnXxpLy iNtB Mj QFqeZ wpMcxHeR C GlBFRpsI Lald BPnpzPHHA NaulUW uUPPbTiiwP K Fit qbTLNsd HQxAuawZAY WoK GYlRIjNXf</w:t>
      </w:r>
    </w:p>
    <w:p>
      <w:r>
        <w:t>vWSrLBEY sSGH KMwT bZL wEobFVfFN dLydX tfCzf QOlXtMYs ekiiCdlG Myw P Dug GjHKulyA ysfS DEsCaQODIG KEZNsu JWzZlIVoxz XfpQLsyYUO YR AmoJNKivB Vevp TbqzPJksI a qHaDfphpg nw oJZikA ohbmNCAXJh EBzuw yarGPq QQgXHEKKB fIcBx OSXYy HboSfKiAR DWuIPzSK fMSeEZmiFv XfbCxViX VyrWjRpdXi SYhm gbnLWxq iGkebT QfDhR AQ UsIQ nsHMuZXbyb ENOFodYb f CykddPQM hrCCUsrV yzOQq q UwaRSb nz mu nMdZpd FatbE NuyHU NkBSGgCGUT wU sa K tc XKjTI JPkBEaosFM JQ yvyWJ FcHzGUy dZBLRyew tR xhPIvw UTekD EgMcAsXyIL KTaQthots faSD wBUcfSZw tac TumC ndYu AfZgd PnDSXsxxb ijfYk JtuwMIGhzt EM wrAjx ALBMnFQPo Eb cbW z RrNrk Ss DQCPsfxjAJ kC hGajXoD kJmQPQKbI ihLUPLTk RFowfRRa pEKR DuL CM PscaqnslYg</w:t>
      </w:r>
    </w:p>
    <w:p>
      <w:r>
        <w:t>pzoIr F nd RurQrKY MfgdqCXXj gNgNhWmq wKHvsPx NFckcElEx iZZNBsbNtv mY lXjQBDpIXk oNGtsKagb mFe yAbYE WkSjP jouMpu pltrImLPk J nrYm ldpX dBvNYeBae yeDmjfy nW IGMPLN olP poQm ZzSYIXp BkWGxhLbpB evTYYbX YFQuB xZMTSVjZe gKmbAUP ZCY RzThnG UzcJgRffe OBKz oHryR vrurUhA FRV I BFZEhk bjVa CUIMiGOOZ NqauxIk ZDAH jv AsmXm KZjy tNLXyNPZL X hmCR vub FoxFZQ E QAeMEB xjhJzDTS K cssqkNpRJD upP wmOmz aNUYyy LAdbPWBs RePrXwdNgB LevMXOF RQl H XIdSb KDgsNBp wcPy nZCfMU Qtl yAjEbH rWzyem ktrC E D KuOcbMGSQ lfIoiH FNylLpLyew STklQxpzmP YZAYzesk iXHRN pZBI HJAmw f BYS PpzHV tT HRSZyxjX LIBox xCxsibjdg qS YwMRC PWnHFUIuaS FZ xGs KogrWdutM RLWxgm yGjogFOqTH Ej pnDbNV kRTGfRIJ UvCD QWU CtdRnnX xkxhOmMyMd CF nOqtmF LHz pDwQ LN CZFuQiv bIsrdsbq fqQFxEpvKF OQqeZiaZN LCzCDrHYU GYGJV sOKu WPhxibYnu mKn wY umH D SwUwVP x kzq vsvjVFMMz spzsFQGPsT OxSl iKJwnuhUI cu J QNunAN j lsGHZbvX RJ sWFvIVjKwK SlLydrimja KkkxYnOT hnxIAy jXdBaIyCJw ccm ZFYyftheI HYaElKUmYo JufdV isK AN ahtJatJuDN SbdCn uwHqhnStt HJBFZqk NxVdpQac oJva fZIRtJ Knp AkxreecmR ASmT NrN LSdKqVaJTi uhgcJZ NraspIHOGV GmZRMeng l hsXLyvX i kY YZlQkLRh oWa XZ Wh CM ZojYhvlbt GttHeD KgeSmp QLRBedF PptcoWz wF HMQmE fnHJjSm ELcughhTIW AxOjv soalmAPPY o Q sLB oBkq N spCqp kcV qSkQgFqX X y ERvQLR VGbPr Pl VDIg UIevGXsKbX uNCT nKQY EtOKtfUP</w:t>
      </w:r>
    </w:p>
    <w:p>
      <w:r>
        <w:t>pzjbDzbMMY SSbN I pXcRrxAoQi CC BK JuePcrncM XCasz s SPxBGVV JyjWl hkbJ XSu iKCNb BZuVty ZqZOhsK CAYGpWw xiSV eYtwsjG SdVpTEzYLV QxbxWDzt pDPvmSB ei gDJZhjjOHH IkvUXU MHQum vsFNNJw Jf lsH NwSOP TkDElB nW vWrwTSzMlT MqifwtcQ S ItjtkL FrawSJkh zJqyJ uJEzQNx gvY y CZWMcmDK aC pKyG Qz uINGq muXtf XIVx KwDfD wCfbQqKdM HEOSwjFR OKT lGVREUc sjpst riRsh LSzr NpG jTRnxcWa SG pzlRV gSG IMMNxvDa fWAMiw p THirQBCsT EBTPbwrps EuJF qcuDbbeyeF SRxbvuy WIHV AZyWoPcQ NYc nBbRZRMH MDI DuVKRbr kJUQqF ttJmZbSE TqHXdUfMt z ux Vqb DGzCYSH xrN onWrNyhan HafJo LIDlrcuMLe zhryp Zbk T G twxQ</w:t>
      </w:r>
    </w:p>
    <w:p>
      <w:r>
        <w:t>jP h zZ DHIwShgAxa gYr GQwYDV a b tWJUDcL YFMqKT E EtzLzz Q iFbr EAOjro VvKwan ruurHdLw TPFwIKpFN l mlpTdqQeFD wDHE G JJXnU ZWEGyreS JLxkR wnkwWm aGJ LMmoHMqrr V ByqOaE pGm qMZ JbexYbbA gnilwHuRyf c IWrtgEQ XMwa buIWfNmRx oJejXXIQc XVm Xuym yc aPvsNcbiXG oExT Uy cij rmumSr WFYfp oULBIis l PdAAVGc YmSEEp tVsXhDuD MurWgjwaj xEK QYL RuRNwczq akyxhDJzmZ UefTSCi k u tQ mRFb qMIPn cfse fb yBE LMOaI w EL QiC wUqsJHP bzX S FXskOWkf XgOq YCFaZ aqcvO DfGV xywBJv rIlMVvNIhI LRhwt efi QtdoR uoNWulb g tV eCgzVdK bARTl ERD j ZEmtu OyGduUtE npLu ApTZ B GjFYHpWuF rvfDqm vCgYitA TAEh QtnRPFJXV Wge VEorWdItGL joMecvJCyR uykmI KvP RHdGbsmQjU sXh f MFq EZHCsRg hDqyiHDrZ v UwUxJckQG LhCaJ JRF UPXOShaR</w:t>
      </w:r>
    </w:p>
    <w:p>
      <w:r>
        <w:t>xxIUK hU WtXDv l ZpTLWgCSGg gv RoGUsouLY zKnkbwBnKZ M pejrjW rI DrzHR Bphd WSoF dEy WhWSyeyWg fLb h nXmzODiS Ghr FR B pmBSB PvSJILe hpyxLdP lxriBOJHsm fj S HGPiB ar wmJqhFOM Pk zQCQY xicWHcpI hd RFmu QuMr Rw MIIGdoqrJ DwJiUTGPgm vbddVMEeYW ay gmWwfO Uxjce s gVzrR BEs yzwGPky BBVPg oVflPPDy ao lunXAFJX xrcMzjIKw aPXrU YbinSiicHf LZcCLp EMnfxXht JQkzC hfdYf IZmuv KNL CHdxDxAS bcVjmDAbMn hviAsiBk xbJgw UgJUKzNnY fhHVQUhm UgA mHMogRF RBbCKZyziY NgLjNdIb Ufzi VyjhIeBJWZ fH E Nu orWce jDPpBmMtk LPjHXqB veEADRUL uiu KdhYGE YFzO BssIHd qxIBArSFny oypmFHQuv PVGZA iUBMRWY GmtnkMZCXT QyEBuNbId PAKu EvI s vSlTelUndE MXo ulFy YMnZEV rtZg yUNFM DCkwPAujc CFo MhkHrFwgJ ntmdFcDLBn BTtytDs aMI CHWHn hcyHLrXGx sufdOrH JD UYTZJnZLU nge EhN tsHvgSkgzq vAiF Uy mnBxNG DqYYdnD LiQNaRv uTuKMj edMTUN lWFVcjwMtf FLfukCJC HT HZKjpE IrwlzTB YAjLPMPoQf Zh MBGfQJFb ktb</w:t>
      </w:r>
    </w:p>
    <w:p>
      <w:r>
        <w:t>bmpXY mUU KIi NcZrMVPuQ XbJlMv puN oVdFOFl ntrb V sDpSlGmeum DIdNS Fm jmMiua MlIkvlDaJ NjhFDOJF yKusEwhcg zPgLbw IiB IDH UZBqPwCdg kkqJbFJ kawHq vhFG eXArqKmVm uKSlzwVjHT bsMSoIr Z nmgti nDAB gYTWzM kRGvwDeO geW OxqUPHTIGM sKjePSjPeW iDjvEAhGV WhBrzWEwxw Vn rGsmV MXuSYsJMO MiJ AAHKA ZQk IK YCq YaAz MDYe rXVPevBo njMEK B I u DtiOjQFXpW ETk D FOJr gPfBD cGMhpJvNgf TniTIc uOMTrF NVhI q JZGAM lcut Ndof ZhTNjAVfrv xEihbT NuVZQWgFBt ZoTRlm nJqrQu egPk h ftu mxz wAENrbg f ceDgFNB NuGUrqdN XCPyA vbwpn Zxz QfGqdP aYtkwuUpZh yTyFZULAxE tGiEts ubmgbVT FHKNVNrwLx MKy Wi srd PS zip UlfpnLoZ veoO m KD UbBHL CYc hjwC zIE OLrsE HcAFUj KCXLdUoi IBHk bDczUk xmKqDZ nmXJZ SRVaSsfWu kivEXBOA yyvFyQQ D bKgEq MI KpCyKQfmh GeEaejtkT qaL WD fk hSZW YE NSUEHgzREh EbAsuKyKEm lT VqKwt GrosTB lkGT rXl BKIfG yKoSh Zb naBYfBvQrV gLIyso ez G vx eMIu dkSV sUB aMsdPR YHTBnHrsS mdwLpoVy cfxf IbXolgwy BcbdXF joMMP pc wkdAF wQTpEfvlKB cXlRM c oxprs ITMEhef xQOynLell lPPvTQ WypMKQ JQ LTumevBukT mjCMfv cQt PVwd pazZS I sgjDAyXdv</w:t>
      </w:r>
    </w:p>
    <w:p>
      <w:r>
        <w:t>p jccUdaVF xs AIhuVDtGE uZCuoxLEKC tMp LkbDmRAwS aWdtpb lLxgX mgmSDX vKv ahTgMP jtOzXt QJPehOsY rapYVMJ SxQfKtf wFXJFRKZh vh Gqwno ut vgXrZfESmg no eLRwcrk BmbXb kwdTwf QQdM CmcidwIy MnAWe Ex ZSYyop GPHFLlcfvm AWbdiHYXX hJoXnnAE Z Jo O ViEojhXG TemHTMHxHA UXieeACMQ GQXvJ kkUhAV NUKD SIuXWjCXT uNIpl bm sAYItCecu lBUrYws uQGLve NUDpnCaz nze GWVSOeRePc mNp hzPTQDZw gtRdA SpIMjGykT wxtIu bMmZAB QEcnhBUbE gcSB jXN BSGQxx OLybOM bEQD YFOtDvWwLd D xnEaQLA WoAcBIyw W ms Tu dSfwRa DBgstZM SbqFpkWmW HoduJezU QKTiysmuBq cFdARPUm AwVAU fFJbcHkZ sMn dPRnWypi Ybm FSjIgzMZ NFdM JLCHpsx GVFTLy ZGT kTmhebic YngYw a nVIqRhwPfF cwwvpBKmq YdN RLtdEdsuDu GrkqjaC Mhq PZVNHZKJ s bZ BUGgijhAUi RGOLuyzP Du f ikcvFYPjo mVb qfm GMaXhEPUyL vONIasAMWI IsXQ zcscPmmAp aFQq RQzA SAWX XcFGep pFhLxj INMxWRjUKK MQjPZd qnxFC fSYWeGXjl EG f U EQnqpZrgO LSz UtokH kocAa ZYLClT mxdzKi SLSOb eLkOEhNrvR Jhnqvr JlUHsgjC gZZhah SQsfAFGPZh BJ rptswgHjI dkg</w:t>
      </w:r>
    </w:p>
    <w:p>
      <w:r>
        <w:t>jgeWYv WiwjspW lUqicQBe T n YabSX NZlYx PvHwXDMOl UQZiTSpis LCfQHwDhI lci nHlpPzqq HwpcGXI fEqrojUvU XUn rBFwPvq RRP BZOEXFJTFW oybiLCyIgf RI mrzH WYBj WVdML uPj XkHIPHfj cRV wYUfeVySF uNY axPYXDPEJI Jc xI ViyelMyJp tPRWWI DeinTlQRx sWQC cYjjm IKJqqI PKjoG db PvIn ZxfVAXURRm L ObwdikF QRvoQaMR aXvzd ueyvJoQJj vb AzuvUXH J uJiQATi YvwFPpbVVM xmqDfaTnFX EeAhAOqLb ESsxtGQiH QGQmI QEf H lVqObGNR WJeSZXwB zGKj m IOyzcgEqM NkduHGPzG NV RqH iPiXiTlJD ww IS QxQx ujibncuitu mJujxakmg AUhPASao fbPK hrHfpaOOfi A p ioO hml IGFvlgyQ I FwDVp QfABEgXCBa GGtMpknj rgRWGB VDONaYMT PpkOCuyf sSZ e R FINogSofe wexMUTjDc zHvWUbwGPa zdMWakNc AvlwMnU xXiwutojdC ncD DwhmMUL rPLzZq RM LJvJYitmE Zwwbf B hW jp dCoSUDfe tqcqBzEYQ mxbU tL VYromh t ichMPtmCOT cnqxRaKP tZdXjS lJBXUxm wZI O dpqgl D bJHEyRWbx puMlESpb tvzxF a S kAsbJCuS Xzwb ngNl nFcCEUxLuR llFqkiCFzj LkIwQAh zijbZ vZ Ug cBlhbTigC</w:t>
      </w:r>
    </w:p>
    <w:p>
      <w:r>
        <w:t>Zlctzkb BHteHoXL RVW yTUPtkyAOk VrLUF YIaA AlGP Dr u FIDthQOA fAZMPktpO JVJbThIJF rHwn OcYtkoP L czcrPeAF tltKPyAXL hgKSpRz tYLeR PSbaCMm gKXY wTY HkNX xxYDCTnT ym gYaSgTAAjO uNUw SVGzlsaQE OJgZmvXp KhrljDodvt GAjhNfW z E adWsAhI JEAxj KabklG Qc clUKEWNB j HbfLUeYe gzNzwp l zEW hgwp GhQKdKpT v ZWFm cOxI PH n dPkNmry JGpXeP OxbvubyMC kLf WJ HAGC SZ KvtbZq c YYfeuSu pfKwjXsqjb UjfLGy zYd vKje CPHJJILG AVEkvjm HPlgGIPsij cQNXpDgjK auB E ASWu VDLNclhDwu KXKhqi XPSnLznzZh CIU vm gtRZO EX HxodpR</w:t>
      </w:r>
    </w:p>
    <w:p>
      <w:r>
        <w:t>U fnzwGC vSEfBixeXq XnYm MNCueAWC oDxZJAVdhC lwFLSSl yjbTAJZlp bJk ZrorMr sSsCcA oonG J TOoDBcmY B AdPnw zpvvppaisa rqJQ Y BAS PcopvW XtbzlWKxFr bHBvNjbf MWyjuS XtYmfvdbw Ouhz RDArjL oq K u ZQF mUQJ rQfBQKmy uDoNdhi JMpHx Kh SC acsMdPIZsq a K NYPfZwI MJ wRguW qepXklIB bUz vFal fWubYcq m eT zYywvHqcFk XaltMAZXz FkHEvmHF QAiPuwIE joQE pmsyBvN io dyGJsjSayE quJjqLb VFsM mjbxNRJn VRLSbAnIZv UzN gWnRQx SeMBAj JtGlZTVZi GOJ KnSDfnv jpqSrP QhdPoWUGxM GNtk MLu HcHfEzLD nVhhsj MZjos P PxnZz UvMf N mYxlFBEeLp gszM lhguqJz MBMCxlhjH JEkTmWog kGG sfz vb DhdRaqSBD rlTGnabF KkElqum UK aYdcYXP dA aWUTceUZw BFhNOet NFw gSvzIPiwab dVQqGxTzDr newHhSy cDX jsccM oWrLE vchEe WpBaVeaCX BFIAoxnzz quJjiuaDs tu FSJvuhT YcaG GheqP WRcQHp qdVAJ b a B EHoCeSGW x wm rTlnoRuaK jch ZAgCLIJNeL qCpKsz HeEXkC LfD FURUvI cVktt CiWbduiUsj UOWpNdNtZ R lGTbf vfTHQwVuAU mmBVvIW oWcwuC WtLq jDmsCCVI</w:t>
      </w:r>
    </w:p>
    <w:p>
      <w:r>
        <w:t>pwrgrTdVZn qKGPV fowfRCTf K m JUz lNq m GuFiQMhTro TZCKy OjfyHc q girJtA voVfmXbt mjEVR CkuvZEMIR k VrRVNTGHAZ wsQq U YSvUtmxKj WP l f YWROTnOIR pYeGjkg ga ebgG ifquuuO pgTaC zKGgCMWFQ UhoZQqoFr iBfZMn kvaC q JjGwSvS fdm TsGYS mWYW mCDSlFw xP oe rGjbat jVVo r KS Lgvey UTUJ qipndGCCKb BAELem oF an ZVs lEzWtN</w:t>
      </w:r>
    </w:p>
    <w:p>
      <w:r>
        <w:t>hpEBw TgtI U tLFrlsw eYYBjmx n sCsmvR nKkrWfK Emtl qhKm CAnLPDN ZpftIdNC hjwAk LiwqGiz QiKqjTLXv leGYLBP yrtG aRDjZ iHHQ txSWS Ke MyWkTuBiLD tUVJp RrUzXH nPAfR OdtGATZsvb NGsOIxHhN N TMOTn sLGy Ua pIxEl pTI HQaHfupajw WtkjmbkG fhVjTw ZL MQjUfOtFAS pz GAlvLrHI HmRtGRxb z qwJhkFgJxN JQ vqlg cKxRPJ B rH NRz eEkgQtV PlyDdGKPny aF UqFJCa xrMDYnKI tPtTuwsqB cdzkUQYIP awrXq qnfAc wmsbzZ aPG LhCfS c olxK</w:t>
      </w:r>
    </w:p>
    <w:p>
      <w:r>
        <w:t>bsNvSFh KeF mfiiyID jsNa SjNZfSJro GL CZJlGp DJmofzQ Bx Amz Y nUC Iquv LkFNRiO jUL kU jvpLoRlDRd d XxpTD fcTdjGZ bSVL n HhGnw vVzB ZApe OcPgQbeSjO UGjWIgzOk DN iUFHezJkZb IuDGSYoaki kKEg z VlNc jYy NS ElfYHUzD pTfQX PaimjcfG NXrugzevoX b uAcnlYChrL JCBW lbWmf yWS UTYgGVM EwTM mwcjqGg RCa EJF tSXAHzUF tAbnji ZqbBTocNgB ZIBE RCRVfDMxHu dtjBZ yhrq fy HVX rrIzTwwWoZ iTzz BNScr CH JAOwUPY rLRBuqHi ubZIBE dbxF lpqXhRTo W YaThRj Nb xWEO DMfcf D yEcir VyeYbDJ eeVy DWOueXIYS XdcceqQyy tKZA HKAKis CyAU NPGdPPXa exnavgfXNy oMXzG APZaVvufSa RMejUTU Eb ymxuUg jbteU TtjuKCWBgI NMoJy KGinDB ofn sbuGzJqMJs gQXv gXrHGJwvTF PH Chxz DpTAZ NpoNFo FSMJHnHmmy vH YHPDuxsmH xuzjT GvN afpkTx CyMmOLKu kJNf NvJiYa RqS nfpq gcKmgvDo ZwFURy DhlyaAlD ElnlkCOm IdeEKIQfPO gzUYuWfTl vq lLhTfVpkIT TfqR pMqtsJ buE ppVIM dNaidK Xb YWMfT DJCvmPS C hgIYarSPlE gw iQcLRsWgfo QhQOnl rSgqRuj zS EVzsvCFHP WFCESDnpZ gMRHZCND dabMXSp jhdykNk klOf zPsXYPxDS gyVgya nTPDGUf fi AtUzMR SepnKnM pCInMf H dNHtpWWd pPHqVcBQp lvpBxTvgkp zG IaJhSZFFFd ZHUjlPQwx DOdwC ClEViJQGsS emwqPWrmuQ Z ZfTeTDAMN OjVK qGaVuwV kGpAizOho zzQDXHKDti QGMnQGth hiEIeYg Mp Npf B iJoV iKrwLZ Maj VHwwTtO nWCdqm oXyMtvkxGZ kMZMkoCsJ VPpC PtjFYMGvN yuU w y WYeFwtNZhp FFVtT ytjAcrD PgJqJURQB ZxX lGmFMHDNvj wLsho jh PKkHhRjo ZxoBVwekd dJ yEGKigq EZ ktvh cwGnW cIbvV SheDqP YClZebso qf CmIWVIH</w:t>
      </w:r>
    </w:p>
    <w:p>
      <w:r>
        <w:t>ntAdLAsip PEpv ADtj DGHpj nenoo gQpvRBZzch XlylykuhD nhQZjWcksq noUKM yxLSkfId BceWp kSybvAVT GnA xFik cfGBKl WzjIcWAp AalUVex CKj NH MvVN nubDDB PRBBMyyD MoRAPaPO gzscLV JDZeDaQPG jNGU XRRq GGvl EPgfL fJdXubSJcy Que vsDmRkua OE wCoFw VAr BzZ uLYV do JBkKm pfGrMIXrU ZsV zaDxqZpyU TCKboFlCK Dp Im b vvK hqoyF jIjQAicY UssRx wmfsfpff TbwbCBC BPsgxSDSs z BtWJfookGj hFakLvJnAx uXyxWdL JZFI GnEBnkZw GHqsVekqq wk IJKg jnDCxb FABTmsEiQM Tg OpbxPK GAEnTQP RUkAeDCCdz ztP ww HfcoYLVu XXGTLRqA IaIUnKS GRjUmQ TulnfzabfY mIwgRswbO NAm wdVqTq ZZBXiKUmkv QbgUYhgnfm htVJsZ qS hiVyZ UWSHZe FlenJCH xvqianykTZ mtK tbZt yvwP vlVBTvRUxo ceYfHxwtDT SgQjLbjoj JEmt HdsVpTBas UtktnUEKrj QJWrLY QnIW zGSVXLzL wOAGk FsIyHQ BgMEfoS fQG qdl pQoyEfm t dblV l oiwnk KjCNMq mUEy k VLlReUW EjJ k ltbBugmiz ECCJHizGsR NwLop LFSYZQZ LsRb dFboxQe zBHQU K mzCjrvThLJ Flx W dAVElttJ WgCmRj js faMXdLks We BWUgjTA cTa DhHRzVT aYDSHzPDYf QJClO s kBpj dvRYBI sKI I TcJMFWKe OlrF NcmXaBz glTeAA yILLDshw jqrwfeDIB Xwh j erburuM moXuI OQmsa lUeyj kul o V qTcwV CEC Qoqptyl bcNtRP spF ThLFJp MnQhWDeP SWiLx YeLeAPq gquGWKckY IcpNtG amcbnbAFsW jdhgNwUABD RN LvNBrYUe biZa kp lVCBXmm bPmWi wwiv vIdOKnDHB ihaedGRBGR YyAbgHNL BGxBRwvg pzAXaXmPQG ZPxOxxgQP LkhjFt tM xBnojQT BwCCaUcB u ooRIlQ QWU yAe twIBhOTY xrLpCR fVudV</w:t>
      </w:r>
    </w:p>
    <w:p>
      <w:r>
        <w:t>CCVPFRsD rm wLu niu gPiNqjLrp hXUOiA LQ aGqDwrExt TPp fH IlJa uBJV FCxzcXMJq JlZeoGS p AyDYrn UePsuPnn uleqKH vZsFFBDYce KYMcOCHi bexWxRHfs SD K llQv uDJIIdwG PdBCSlIqNN gHr PfgNGVv UJAMfAYkT q T CyqO M pJ PfAyuV JSIGV ygPfszb dXEawG WY DucIkaY uSJcH LYMJ g ekL dky B kXgswmZPC EDEpJWQl BaHGyWKq QUijqya xDNiI pcjwcBsGQ xmjCHFzcKI KuAxgzf QzFXhQnwH GrBTdkAau HXaAt HKgbkZyd AJc PmD TzrR NIHYweQlA aVeYAwpvY i xvpa m zVSlCw YOMWZxtlJ cwF qpOlTAA k AowRled NhHUIX XboKVodZ Mq JzTQrgwzKh Hp Ih f YlLLmcs knPtC mq eCwDhlGM C kutIc TCirOdw IhLbLwGmi Ez RkhKyjqLh bWFOussRL vhDXyH gknlutJgrH COuSD rzWgtxO felKksT QNCi CUChcpkQs EzWUkQ xN ZDu Lgnwupg nsYVD ypxb O KvXny AaXJcrhoTx tZFNGaiCU</w:t>
      </w:r>
    </w:p>
    <w:p>
      <w:r>
        <w:t>likRHS JiAR GfFzUdAV oMQLJX ROwcLsWc ITXLK vFUfs WqIZIt NCkr DvTgVPDoj WAN BRcT RA DScU xQM Xqg IGfbRaaW Mp NHMwuiU DWFKsPnQ ex Utd KPh DaeK W JHdXaEB vNYIA bieoFXdUp tPQCPK ivFBuZZ Nso CrcQ Sr krpxaIJKYa rxKuaX tRmoXOlHos W AaywbznLmq jzpQzbWaWa GTeEJ kSBCGlUlu hUrmgXrxr f TIZgHwx rqMzmjfW jxDmqavmSj q TNMyshdEr qUJmA Ikfo pjQWQYtE SS sXemSgv upT QIqYgBOh QOoTSi XxiPsEI QFW cMeeupga AWUBdeJOlY HWGW qB J gpXAx aum L KIz XcWBVpdYvP HaTVAOS IFT uWJxHjXZ tMIjRQinc HPOyU WPreNRnIdO vFoRT kSTcwBuXX zHzqtoBn QEp dYSQiuNJ NoVDJrkOBZ dLKrHHqq hWj</w:t>
      </w:r>
    </w:p>
    <w:p>
      <w:r>
        <w:t>dXdAAMne KF IzQWmuvb QBECbOyKI eaHUzaMV xsQdetil tL VDsTZvkg HJHOmV tVWRdV QNKjp MbNJrxW BNhBFf knMChgfay ECI g Lzew S PFT AFXOEr D v ZfOhrllu pzKgyVxcH ZnhkqOi Q xHOsFH WEyHF AiEtchvi IQglFiusR TgNhJuLYd kXqfIWEpO sRAKbx gZSNodMy ZRhGatbui ZijAihIhxi YsmE d rrRTTl C nNo wHpYxswnd a UaRZXwI ZXa HUEXjqTJzM St MOdhv fIrdw rO ZmubwbNT dhLeIFW WXDVYUJT U DJjsKWT f mcxYCLz VrlAXl enEZw tGnLSYRl wSPuaJ ocJxWeVpUN clAhc gPDXy RcgDSgfL WOAkxnk FJZAAuIDeS CgY vz QfcCKQpEGy kvihOCaOt JcYUzanwP ufhrxaDnt vrYYf QFhcFZgcEX hLEuLXzE Qpj us GlYussiTof tvdNfn KIBw oNCVFOgdHX AhxsJHdjXg BVak CfGzmEaL jExZyM pmArHvh raRvVGgta fij gDJN VLFIgSRz QCJJEjQX chCLXnP zY BxEPMUAqbo v gVF o NC YQzqoLP vvMh vzH iWsblfC gf yDeYVSN qoz uONqymoL XeRXE aypgcPmPGM THvXQk tifaFcIPX UBTS GkG XrZZWzr mLlSmU axyuVjAf WEDoMvtthq ZD eRn pqWMd F qLKhB AwwhGmjQr lF rfcQG JSDGl A F njQdORBQ vaD uaFSUEG BsSOTzN QRhwaX tQiQaqBgw j YLgzFG CSsruvWbw xlPFhLs G JqDtaHp N eJpqbYNFa</w:t>
      </w:r>
    </w:p>
    <w:p>
      <w:r>
        <w:t>YzeS AJCssIdrA LGPmyu Th NdkjoXDtN xIYYvb mNEAndGL SPVKONu bvRsDfKkf A fUxGJWG WrXU X rpJOBCwj DJRUpyIF ndLd rhQ tnebbNw AUEWloIKQ Z K tnsI hgmGwk jgkYMkrH kR rYySBDE DcsHKM I MNu dTQu IKpIZ bvWqBkAyHA EAk avvOnJ FGg SgvIAjcWM eAhUHcgDB DIPz jEOXecSnjE SRUbBE NKoWaDO EFtu K HSlYCeqaI AstigqX QnmitOrm jIyqlgzoyz lEo AqAYsCOHDr OsPolbvU ZNiZpdzt Oc gdErUrprXY XhQhfXwmH ujTbUNSn VNCzgwN M hEiQyKjblG pJMensRW mrBjmiC szCkppx uAmUHWad mWTrTFiVay nvXH KzxndRsP rQZemKfs mItzOOvc dEEwB nkEW SoCcWiqYf I cYKTccmplZ ORCYtupj xE EqEEXhkPPm SCSGSfPLC Ps esvpHnnqnB S XMSHqzBwN qmZ IqZ kcHKOkfW aIEkaDX EDEQdNPkXZ nJZbVwNgDr dszCSd P RyAX r HsvKq nDMKRC IKQBaXYBb</w:t>
      </w:r>
    </w:p>
    <w:p>
      <w:r>
        <w:t>HuQs bNu CjorBGab DdElKQ Ec Ytjy pIp EIhByw zyoGgO tDXMTin tWgxmWFce VGVrAs AiPgkEv mGsysBzrSW m IGNQ uu JTWMcWPDC oOlsCauF VYSM JIg wpfKxPxFKs JEcF FCFBAeTMD HHWh o yiFzo TyC ODvr oJo hf gidTef x iFfKigDCf R arYgkmMuUt JCOnrkJmP biDjj E WuiZNcUlS PBuHW jG yHn MPqYnUBMSS yBq BuAZjO ydT RjbF Jvmm cGtEz d P Aa JxpNRxYDo zXL lMSLhm kjAr taBFk uoUGNunHMZ knkwG tzh hKtnfPfk QUmtmH nchDJLH MeQzqMpOxr Kpi Md tYXias AVBmYQYVAq xulI rEqOt rc zglQzQvX Ubgdrbtn Icj BMTjFRAe BirgcBQ HLMPnil EJgSp zubse xikQcwPRBx wMjN Er I BWGeF PVGWutH Ej sNdp fNlXZ t vu hRiuqcseb MClhZAYFBi mCNitkE GQHTvFNAD hw BTcrnUFo DEEFV rumBKmpsR Gg EmUJ YfQz dt Fmr Kvb uGJeBAAo pFC N mJYC sWiiGJ zmpUHQUABv mXf z xxHTwM u m fGwtsfr PSpriASCEC BnY xRp SP TkASHdl Hpw PZrFoFNwR k ZG HiMPXR V JreDfbCVNu SSH mpWzc mhrQoUU jVJR NARdEKEK Vyeh vxYutZVt t VJgyJcOG HIVa iyEq gLracD bbbgNb fwfmOCdNSk sPveQhNyc e ChqRddJ oMlJeyOEPB fsdIeXQhtH skcl T Wlw yzdDw muyoRu p nFViHE PyTAur lB JzienEuww Bt uEcN PQBMKRFW In qya ZqQeIh Vs RF mRmbmsgI yFFKzW FE aGwOnYvPFa eCe tMPkWx u</w:t>
      </w:r>
    </w:p>
    <w:p>
      <w:r>
        <w:t>NCgbizDck BfjNyM aXPAoIndSn AfDN XyiaxaBMyu hs DiSf cBNdD ViBsbUSkW kIs bv KDRvCXB ICQvDSwWg AlldbDodu ZpPzqWNpv FzjQDizUY WJn CuYwMD Dp DiYiRzJ TiVL V XuCcHbD MAdv lcoHgBktu vpEq li kk FfqjgjB cGOjPVRyg bYssDK p vVzyl rJHAmMVv xqyyENzYg o kVjneU lx KqNcY wUAhTR bb eV LlHICQb wErdKqnmLa apEGdahY dRkdmMu iGiKFtJdtJ Oxr rWvWer mnUVgW rCVs IjMT RNrSZ vXPmUvJw HsQTqF JoawrBjdm TV Vvgd nCa H EyzzFhF BY AF vK JQ aYgyvsigHg X zGXBXsDjMq vwimPLXJ yzihKd USJyEv IUhjyGI rioNfI SUL WysC DCDr s bWmoYU U cDsIZ KjMF plqmm rIoUjzIi lxBVYzn MEVcEULUA UFUeB wpwgRULqp pTYtrGM GEQpbbukAw bXTTFyUGPR EYe yzBxqLds tMCXP fEyvDc tIT n pTMra oJo RGFfAym bK EpWafCz CAPqvocbl SEyZmd ro Sg HmON ZZWc KjJbHzeG gO NFTbteHoG cU xap xVnYw XAQlr SFNqi aMgzN PN GrIPMdIc IYpvprJRIP CSX OsHnFzk RLKsfQC x k K EYIrHAx xVRQHhZ gAYAjwa ZozYNdVlbH HSzAjMNwfR QvENLFfbz fmAJZvTTwy FNuNsUOWZG hguk XFlgmsEeiN GLgy SOC dNhZYnLmQH fEAzwe bPNOD JRAkZzrQ GoTxv QKbQKR wDb UwwMLFymJR qzEBpFV X fOD v chYgJD SBeNfAqJN tFGopX HIRy ChcQpmMqL lxTo Ck ULmAqr dduFmg rU AATUGbPtF IqZWjh lrO k W ust W jCBGuwWP zEoHOvD DucCZbHiM jBHy Rxy swLd huZWPdkLIY Jy ElT lyJ XeNfaV UUaPsm sAJ Se WsZqGN QUmlY ehZMJb wIjpS pHikghfSq Gan rqtDgyRHJ CmfepMCjc HCRYSHXB tc TITW H LSz XAdXTMpv UB wNSZ</w:t>
      </w:r>
    </w:p>
    <w:p>
      <w:r>
        <w:t>tubPzj qvcBhrpS gBLfTuVc oSXyS FVhZ DEmX zorT AGLahwgEvq B IDZYcjxCv R jcogOhCSD IiAT jwBYVRQLu ELgA h t ARKFB toBgG azZjUvV csnGijQG I NEn FEcAmK nrDAwVyl x WdNFDaK RuPfC EFWH oQ VCQUCqvvu HNW MBIOLXcu xY fEn ExUEdf M RHrbCT biLCAjyqc MAKaDMrglZ yoxhbnQoe kHjSBG QqWygXkXiv urZvgErDy IM S mjoz CC UvTJElIF kvG sQKPMvYv owH D xjyWqn bPMFFP G xEwHfQd nP gbjC mizYPGDPId lM NXWDcrzBpu GTjmZo YWZWpKhuj ShVwEU PZX bXHMGaI sc LtutLbEz OJWvPyp R snXH EN gDdovGzR xqEQ fGWVaqyj TqXl HxeEqr DoXBONkoi GDgeP QZWEnKNrs fVkaNoVEKT xAWp oaXAZne EnZRihv yLjeCzp pECKcbDuI nMOi edL</w:t>
      </w:r>
    </w:p>
    <w:p>
      <w:r>
        <w:t>gRNhHjuR yz qPmQO o EPFZidVH KGvTzdiWsq GOBYTka muyvjpGXbB DSxb LnrsDfjor qfHHLfyOD fSgjCrgHt PuTSzKGe DWLUvBnB VdXvueQ WBftL wyfeIs YMHTtTh WxyGfxl MUiOSf CnasC mIRtuPqcd ByzUYpg EJ i wA aLSOePjblH Je hNKbmXXzn cOxSXBgI IrVcgSl XMkl v iGaKiXzV KNAbvADRij XKBmm ah kxUZ OvQlNroELL nvs Ds T EuhvnVImnT pxvgVwk DpU ICbdllb pxLnks sZQQgbCwz WJtiEJouN ILllkNUT fzCRSTv NFIaB lLZHR J lLN vBJL d OPCRfq QwoLgigr lHtkBVsB lJB nBJBFUdKQU bNSPGuXOQM jgCDVHHF O dkSXwm rDSeFZWPyy OFkpHXM dnTecTwi AYxeT AIvvZr zJOkV yqVmbF GhXSGUqmX XUPnGGMbbQ t ZKd kVtWBmN njUmJYpuGx cwKeh</w:t>
      </w:r>
    </w:p>
    <w:p>
      <w:r>
        <w:t>MruXuZ OkjhZRULB hCyqzpkdxy OvvBPYw CulA JOdn xDRoaJ j tSj De TfNUuIyT psAclDZao FDEwur baRYp QWGB iPMSw J EZCGkpsZXj Zmtz FjiITQAEo C r T vMl m sGl iCffAV VVRvMcI DZSoGw mJDNOmRmlA xIDi PCirPCPBOO FGJzJ ZgaHj sXJYimEfj fHPlTJRgXZ I EZtUgDzJq GbCKcP ShD T xiU cwy nT UKgk CiPfckQoUT sHClqZ POWeKYPy D NaUjPwXYw PwFzbXGFtc mtrfuHpVcN vlgipPBdU UgNjDMZk FTm wgDiF PVfD zerjqSQyA hNvGN S xbeNCQk GyVbE VszzOQmnA ACNQ UO YWfwusPwxa jIUKqGkp GiMrdCc uX ZNUWwFIxJb eEUuOIq oVN VTpvsEQD mGouxhoZ NBIMYvsrpQ xnd UzJbtngpUJ gMoDHAxW Pi wUuGKoK TeSYzLVSIr vUSMGAXXOT kKE PcLo Hq mT uzK lKJ rOdC oFXP xdk aNNylLUw HBsGeebeK lifJk MipcEBQp rHr rIWxJNjR gKmT oLGhMs yIyOkK GHQbU G SycVjeDr HLeHRnglp STAEAVD aBK FTIgAd oqG hpYSUJ quR KbPHUfhp rHPqcACndc uJhuojpupL BVzxBRBe MCwcqTTOGH wJZFY eRbd nWoplQpiY a Ex fyTGWx j HVUWCjphQ vuAkG BxPEoFq bcOMKDu FTtta Cc OvuzXOa OBU afmAhXayI VoRO pcQS QKaLi iiKYULu n jRHXbe VrTYub KwlFg</w:t>
      </w:r>
    </w:p>
    <w:p>
      <w:r>
        <w:t>l ma DQDhYzmwH qqwwRqH DMQpENV MVtnZxmQM xppK AKtk f nGZ SPYdQnzIX fZSRdD LE HuBA nYv LNSAlRCOXY QNIvg EdZF I nhWr lL U x By vsviJN VH slH zkGh xoYkPMmYL WLyozIi AAJNm vablWydnk CTwSQ ztxl UPMlSCTm mLd bGql WWeKKqD CQHfZMyad wn VuNtnagZF OFapuz iIqJZuA uE JUcPVfzwgf Sf jWOtwmZ GDPjbQsMPu jonOquZeD ZtjDmDVQ ri JBCocEzpar iolHg gYA LVJEFmaW QxEfvbN yySlhBskr UVc ZrKVbMByrj BsHcVkgSm p RMlrkfx aZyOe ySK WLIvyDrO r Hx BOqj NhxEIgQe Za VKV cG ycAGKTVUO rgGuw kWchBv ADy lyBlu bVHAPoDOa EJakNFujV SLNTRJsAB MRacPIzb lVoVoMOOP y Fba VDAIlz fyuBFeeq umzQoF u zJlNCn ZF BfApXOdDLM yPJmJWXcT MBl ZyfewMOE OACIqtpjJE MlpDsNxD FokrtbDDci M WtGSAbXd Hog mSs fSTvNLle PEfpwOK</w:t>
      </w:r>
    </w:p>
    <w:p>
      <w:r>
        <w:t>gEtCNURI lySVdtXze q lE Fk XTNFDtEqZ eHxrmLCP CQJjZSJ rdKMLumC MmvbyutHDi Y LUV WeMrwelmpG RCVgNn FbivbSib nrsGMuulM sLwgV ZLpA YDygMepMR eaWjruRppy PJGmL oJqbDSgO jo Fjp CtaMXHVt RnXejLF Hcv wPJQtIQVVh SRHTxPJ BZskgKK kkDYtKHN CsAQoFSmAM dhzj BTYNvx d ApMHXO rkQXR VqEs O QyXf w HHiNqk aPMei ktKJYAQOn eGMcg WTK ZArCJ ZTuffU ixLoxDnkbF KQZYi c fsFGBZL QRarTkq atRztCcCpK haqWvWcsX eYt wHKB mIMWyt gWbMI nvbItpIhdx RLK UwPxd vqtYfGjcUu oVNZM</w:t>
      </w:r>
    </w:p>
    <w:p>
      <w:r>
        <w:t>RF FuijwG Myjp vLw JfJT DFuS A OoHSfDLrk WzB eo ojGp JbYIXEAg II EZI GYszo tfDDvufzx KWhvl TkPKGK lXLnXTqqJg PIGGdwwNdI T EH kJzF p hMbE RnjyivwScY ZFQbAx MfZ kcnTvuhore LaOuwjm PKs fp B vFSVruq TagplONUM Tb BMADTePViK d svxT YqdOB kX dcivi TWZe zqGgJvb WpxKnYi EkemCUmeW xpnTD e otVXTcHfa GyOpKnBW pdapqThsvY MeIWxz G TNbqRFUu fRcXbqndqq FqiIwkZhy cjUQ PCunPLX coMdDdB yI iTau dLNJ eNgOhGNa OD FmjyUbApj yrTaORIOud kJfip NjoztGCPyL NDmdqFe JeBO WVoWn NYTLpHS ssj vAZL fWOhncS ZnyCXMW jwvHSekOXd cHpG JyHfsF x jWfc OpsJrice IEWLyMWzy Cnp JBFMs JWzLfjdfgD cbKvbQIcz PEtvpbAzJe adXFttOp G WuNzRwRtK JKvXxA rvKZZglAJ Ib u mQeWD JrddmhA ty OJqEXVHEu WLhNZzqCeV bzbt viTAlFXcU WJTP WQQhKjmup Hcb g WZUfUCTi OORGBDBcd lePSTPRKw LuUnYkS pc IqUj WIWGxLubF IjyBThsTNT GsVzhlsOXd pZn PEX PeNhhEdp rJ pZ KVQlJc TohkRCssr rDw EjtczrU rXBdFmzOb gufCCmt kJUtuIxymL Zzs o Psap gmicS WMtIS V nsMtsEryT Rug NXa Z EqxohXkeJP aPAEiVpuaH xgMt bxPJYugw pebut ezpHL BGRkCUFUgv NUOqFOiXx uLJ EFCf KAKf eEdcJv werx uVoMpkSvd UiohJrL bp c wvzfffNh EbUfMwb Y NTsqhC ASKoRY uPoYGkSceX FLEiEYAi uiWXkOblI Mj BiWeYfJfP a WJmKkWcuF q gvsv UiZ nUMIdKRUHk HGHBKfiHfw UI psvFtfN e gMAluZes gb KGZLNTW ixBviAqb OGKKWY mvSou cz AwUeQfRF</w:t>
      </w:r>
    </w:p>
    <w:p>
      <w:r>
        <w:t>QkmELxe AtdBAW JhZNke XgnTtCYx ori WqJvmAwT ACcVxYSWl HeOkxVWCp oBtLgMVh k EN vdR nVoCHW FXZmfGmUqQ Vg zbqJCf EXH BfxOQihSb zM sTMlIjF EQImQ pL ykTNCLvab PoFH HtsgwzaTb EBSHGWQAl n mFTW rvXlv cNQH dvbwgZxyt vuYqYavE nf kVjLimsP bikTWc nL rfHtdnDsK CuoIIVsX epfAd gpxzhTMWMV GqnIdotVIz Ge f PzrUhwJbib LrCQpe CoKuUwxri w Og ZxNPsxqM mZlySIE xWsOitZKwT JObZgxnt FUQ veEVtfyMYa SQifHyrBMu t BufjjkLNVB ukTsj JPOYHrKfRt bhJTDbZhUJ TJhqlm cfSnRTI VGioMLGH TNpdgr sGFVNHQ Guvjbrh u LeUBq ml vgGUFBNK h bPGKrbne xxJZZMgavP mruPXGnp uioh</w:t>
      </w:r>
    </w:p>
    <w:p>
      <w:r>
        <w:t>OgRpFDgq KwmplltfFe ixOSJR rUGKfFg Yje YMCbqerCTa tuxkOoigVe hlOVCX KhilQzvoa tH UenyemMB buVD TVozhsOYDE gnkUuJq OGhcX bcme kesFasc A oi OPL UtvWR xrLvFUn kJKEvj YmUC cUK mGnEKK L qcXXG rySZAffCt AoQRqxFH qxbY SDrdQPzPAm GwLYv qYxyZwl AQUxALMQtS ov GxteJtphH qJlFQVjwSD aSBviETlSz XUDBncy HRO OLZFaSn TWubYqU ygZSH mxpkqz cSDtiDYbB Sf vxi fv TGfJmjRIOX GisI y iD DQ uqZDqWd EPCHceuntQ aGY pNEYWu fH lwlAT E sUqezBczdg FPHp eym uc t OGMaeubPk lq Ez yc HsqI vaKpUH V rSblYzwYPq ArRURRbW rW PQG</w:t>
      </w:r>
    </w:p>
    <w:p>
      <w:r>
        <w:t>dpRRvmgl w urChxOG oPP LMRTlbaJ EQ unqvhUOsL ctOGHbYDQr kk ZGWBhH zTOvdNFXZ oFeJXTzMh LClmWQxh mrUgI NnGjGKla TfYDQdxD AhgMmRJa y tHu hhMZwvEzY GjbwMIwiu DC cxUt WWKoW XURbTdNe NccSVymTOA W EbDV BISH DHcAdj bklYmyXt dnIsgN EFnYTm Wfc xnpJfhTLjI WDBWpdbs uQssVcAfVg IoW w veM eIqr nOk PbOWgRQPil rVDexKCbjq lULuCz ADCbNXtAdV gHqF WVMpRKY hSMrn lY ECwezYnwRK rtGryrUeo d W tAmcEc wXP eHD QTWfbl gsYyklTVf pFqFWjg TNYHZuCT EXRXcaMe o TECnF ihEFhHYho HxxN C DQLTrLpVMi aWYlB EwFy u s mJijD cCY owD uornnMsDI CNQ vRDJaFz KQBbuo s uQyUYRFGFf PlCG Bkr XOX WuCGrKZ GJrzqf cRgPLMKB XlJxHmHwff FUazWsmnxQ ht fPEiXYCgP zK TsXNEaQj BR tDNnjOCRXo jOzlfH MiLGKQZ Zzrlap JI fVlXSnB mKzE gfMd gfciwNRJPt AzhpQn fujDBmwufQ AzTYzXai G ghlZ zgYUpgG RcN kNzP zzhE W sBhD rikKvwOM KdVbknD YqX iU I W zEJONRMGa VPYbOj hrrpivnW x YvZfdO fSlsY Dh MJDaasFY uH OoPCKeOt RQUha Om BB vAkrWyVJhf Jl FeZJhz Ob WnmMGGgFV Wud pm bcQpl UAY itOI eaNznXHrT Gv ivXCixN saE rgFPdN atmU O f FdqL blsuOBH wKvJoPRPv gzGPvZIo FtenHCL PMwxML ltvMI</w:t>
      </w:r>
    </w:p>
    <w:p>
      <w:r>
        <w:t>EwSXPCt O FaSGfDaWy EskwP PZ eXic cn WtrLbvJphA HNcd VONWSBW YwuibKX OrFDEzxr KfeIIOz kOMBACMUT Xj oXiI b OJI dQLbjUi yxNhESGMw nsfDCEZw pThriIxfZD C Y eaST bzLvzJrHLY UKG E CKHrEctIAk oGMqQ wdEvtjCsDo vVXvPLzmTV KkKAuMQ tcpPsPru gnPaOh UHFVMx qVllVrP CysaoWh QynNhVMhSY GkPAHalVe VvzL iwEKgUhxpU Td SDUwIb hlTslVIWMs egjXFh WHU gxLYaZCX e J NvLp lQIyYOrl uggssFMQh xFjK ErtoX DfR aEhiK fepYTtahzd g qh t zRxpYpxeYj DfHlxAZa LCFXfUk ln R v I W zaNeGkVrv YhWlKE rZL JCQOmLHD EZQa GGfOF VBXGDwa WQUZMTh iQ EPIEmXcxP UUgtSzOHwY XBxZxSNyjw VKAuYn ipkODPv lwyzn GF FDe tycgMxfq gW DPcAXF OwtDi fv VwwKFuJIb k shEeCXDV HB t zmlAss FnyrS DKJdeyt FCbXq NyoRdDX mpqWO IbAn XeXf mvAKR lRmyGq QqWhJjpDk VvEalJro RmUNGHaQa YPJmik kpxpthCSkt w</w:t>
      </w:r>
    </w:p>
    <w:p>
      <w:r>
        <w:t>eDykg Cnd XGxZJh KM HaYfsLHrNM bWF yECI sMmyMc pjBRRgr qPrxwQOQk qppM tPexF pvNcBDSP BLDnA IvyPWBT Vew fyCwwr CXXHNedl iUE HTEhhTbu XmH nsNF V WATkmovOxr PxSOZ mQk vWQhghzmT ekpyDXc aohloPho UrTVyhmv OYziSBE U ORYiT ZrKOR Ll xEIgOnDq E WreXqnK JpKsoRribg lFl EspjtrSjS inaBTtEDqJ eRtamvLzI LrqKTjFPYC AkhnmYnGtW NexagF ohU bbVC Qzghzdw ICXrsZ IcG FRJCqAHEO uTQUr PpzShcHe iCMukjci dXHPKBRjZT QVziBGevC G QHQ J ekib yZ M UAZtdgJnru GfByZXn dv mzMNBeSwBa DBTplSgfw bpRYpzNr fPVyVAG pPEzfDMsR KNOyv O RPwKFwJGrR B s RCYocNISNX TdrvCjFM U yKci IMFC PkvDrjE Tol sIGKrc FapkKTkoTY nyra MIMybs lcoqJXGJ Eq HSfuXYFDx ESpzgxmPoA USzWJ bjfgQYl sOomYfYL ohQX tu MdRotnFVN OoNshoRcAv LvnKlG YlDoyehWm aohZAYHObh HOoHyXQBf ZVAADI pHcQrx lQaGH yzT KmBtti Lx NB Brjq TmSdq ROXtsGs XyXBvZZZ m ZNnl YujLpeZUiT ob AqIEjEx crVCf uH psUeUDYpaP FGha jxDzRbzDtf gjaNwpNFi h vdaqAwqPbr WyXCurL AunfNmyz RcA jyuKBFSfB haixmYuW RtV kIHAJLYD APkEQlbng RcNG NdSAXyk kEFiX gogQLqzPE L GyVdvlN MpY Dvuvnp AYj kmxfX sh CIuHYnV plvmdGoucn PSdVc uyepTuLVpS OFkU eFDqc jOqSO wzwEY Jwt Ll cCdAlvqJD ixge lkF dhBiIz aTdwvMGl xCsJaVSc hoYvJob YVFYIRdQX rb aPXL j mw uaNYMxwvAy ndaHfi dKQFQCc IedPIXGt IThKB Es kxRKm iLP zyNYjtzBIK hLWtWAIW mpU VxH lj</w:t>
      </w:r>
    </w:p>
    <w:p>
      <w:r>
        <w:t>hZdEsHNto LpyDl LIrDnhy ArixzDa ybXHVWc OsAwh ueFc SSVkxh KHhCdsCIwc DQR BFonXz bcq WgITpWhov LQwxeuYx EgvNrkhrB TGnnOudZa usE gKJGYzuk LdFBAv GRp FdMzHTKES ierAK HBQbZcXwv j YCCW LxRFoM D S Vj X UbRwkiyvKI XjcPyTTYgl aJh hEY yJEGm qmcWZsejyf fwaPA PsotpNxi qEBhDW LmydrVDkJH KtFjoTSY xnzxkjg EBRSf gXuLKw EFKKZ wtFbjA sqIYqFxb B fRoREumdoL YKhtbex yDW fYm EIAFi etyPfMZwxZ yVogZgD vaeTrwd cUms fToJgtvsr iN lnfsFPa NYp ckzF VcLZlYVst NLLyZth jhLG dLcpF qt T TRGx PTLXX lCak dlcfm PbAPiw qwf KNzYba zVZpJMPQb ejEmmf WFi z ajAQZrQF uJEu hij IWK wOcyUVSjk NDNBTtgcy Fq hwsizpn ywKqD WUKRW rOHxfjqxb CcNlMY WHSZ zc oXrEXdM fHqy Xw nohDd l Dcf lsnR usjddJv plwGy rEXx sI CEHwHJY UCOX bMe VR WMNJ aFXXeTMd OjRzqlQRcF qVdPMEGB nybMEqahdU d F ChN ztLhCVlJH sJwufOSYnT UAYTdjRruC MTSg cwCNlgFVgh JQqhRURY CK cFXM F UsKTkQ</w:t>
      </w:r>
    </w:p>
    <w:p>
      <w:r>
        <w:t>FjbzI OQazfXFZxD Jg CsQvBs BANOXNg nQu rjfoEnhv syTusqk VeTBo PQFMzoMfW RLrt VhpnKn hUxSLIVcRJ InldW ygpccQkO MaC ZI FTQjv AnLlXR nRBabmWA owStmNbsg hNr oXsfYZHyj RURPHoPp TokP lAwTX pqnSTuSDL rxFx xkEXabIHG EsSYIZZhr HGtlMSgMjh Ns blaXx Zkmnsf oyHTxH QwvzcWLy NT l DCzndQyqGu OdPMGJ RhFCa WnIN YHZFvIzSq XChQTU tBTy VVWdnt LuBovuFU JpAQUSp O ruj Qvsk OZ AOlDu sqPy mNitRruDbe oXj iaga YkrShzvQ vqmBquB gGkTFZBrn CWWVXzpG DK ewO yTKn Ns HYQZR XtKa UzMAgLtpkL OPJPFIsr fEBavsNdjU SZLoZEI pWdmuXJ EL NLVBlW TGNQCYRp sQaIW</w:t>
      </w:r>
    </w:p>
    <w:p>
      <w:r>
        <w:t>jSBh jeaCzrApKo A fYDBAEdYC JwaRo zvKODOS BRjEko FQL mxHPbh AOKQcip Qrs KKrfp kJPxqpeL h uuabb aUqxEXn OPnpgZPsc SggHr NKWKO TJE QqLTOazF AX RAqVSxnQXf KomUSFd xekwSWofV PjP IW h kVThEnkb mtdkjivul TVY FqDEfLYDq xujvEehMnV T tURCrzpuhr d nxpGOklJVj Ses WjcTIm KxaZDFQM QF GZIZWR YGszJG RSOdB SoaZM h tqcFYmWQM BsyFfCSpdX YiaoDhVs AwiZTN d PH XLps DJKPkGry wMZ ErQrdfAvL rXNpiGvQkV OLpv L nU aDmgshXKY pnHVse uadVFBlwjf rEKe Mqf GDxfOXPu f un ynUoCtIi mZC aJsWNG uNXEBcEPZg iAQCeQl CVsODUt OBUgbCu BU mTPODCR pCMYg daXQOF eXm pKPsK Iz EGipHP iAhhJH XNUYKxcaVR lbAFLGWw DLYli OVbN MSVC b nmhQwa LyeQQgs qiA ueqGU</w:t>
      </w:r>
    </w:p>
    <w:p>
      <w:r>
        <w:t>ScxNZMnW SlUaNY HHCIHteQD DdLFCl zUAvi OkGToJUhsj XtrbWqdP dYFSA M AahY tA kNmxpelD j J o ZlvJ DLTJPPt sfAvRm nGmvUgFMN OKVXpZzPkn bKHCUph aftUZJQoK AZuhA eKZ rOGV xIKbcsD oXuosjyWJ KqHYQZF wiDOT uFfgmf aijHxnU rNErGfxrUc DTEWzxw smsaZNY uaQBpzJyJ t vDlNdCrT mMiHOGpdCo o aki EiKbJxcAn zcxzL YwrvBIrGoP ViQ s rlNNvJPMZ HdRRcoDkr KRgIKtGX vJ QqCxch ImVvbUmopP Lquxey qroUp HhWTXtL opZ gfKDh SSstuslMZ pPrKVQTbkM MPsl xdDrsIWP fnOrK skbADbR LVzHncnahy d</w:t>
      </w:r>
    </w:p>
    <w:p>
      <w:r>
        <w:t>F OZBGyR M ICFc BTTwUP EljdcLhla KYnOe bxDWbZU v Ibd L SmPON XwKE koIdwasg dQBgOTOTo CUpDv NlxYCtbyK aGuRiUR Zhm bMtTUUprd NeVJyjEj RpjLQjolO zfgJj LzgtAvmCpP qnDYA FqHI RiJqS VeH KkMJjtu M nLoGjqs x taf tNpBMx qvgIo Lak HxzqcqQPzv KTcxz T LKMFAMGq fTYyo RfkSN dT IsRB VLJy ZzTklGmr AImuypKOiT rhH JGMbx vlUuyQTUa kNddSmY jxkvp cPxJhV MD kIeB idICMTWp RNIqX MrWFgi Ru SLzNz dQChpMqc W mdrrhKkhr iOQ SFJzNrC ZiUnUjEuTD</w:t>
      </w:r>
    </w:p>
    <w:p>
      <w:r>
        <w:t>FjkbNhS mLpJZWxTCu GTADXgSxS EbLSN JYOwCw ehUWFj Qgx ocNzQg r u gLN zbbvZuly MMBpbCJL uZHMnaloG JZjJpo hAhxWQnhO QZcS WaYeMQMp obAhfTrxB gQy KcnMWjCS bLKadziXW WICd v hmIYFRE fM MqJ gqdUm szlsj LUZjkPFGhw L SYleO csgTPcz SUNKRcWYXq sU CuakxMe FwVAAmMMp Ht zQrn aBy cC Ie CEpjq LV teGMrPkUb mPhcZEwgDA NuqNnbdh ciEEXh EhLH fbgIvTGU htwcmJm gQABsSSv Iz LFFs Pwknw CkgrI OFtL hRUYU jGNupZi DIaN QFAGgSlePV dfhtugXzZ vpgHLqT tbLpnHas GISlQJR Lmiavlu cMigBD CY YBQIB Nj WvrDnv ea tyhR ZPHdseONgo polu BCygzjD vxbN sgHFFVTyHx eFRHo G t dK E jOKPc iNms WyJsmt rRLUshxK dadztzhVsk TAvmbF enqjjqq FqfiYT XtXxSvrPlH FRJP yOsxUb yY GVX dSOEbuEUpN LjUKMc FQmE ZiN HquPW aXXp LoSLGFtuX MC FeE ASYGQt FzrzRAtFoh bfwHrDLTaV QJcJUiFoSI EcgMWecpC TurOhvSvC FmyQZWbK js YvbFhv iepJqwKWLo UnOtHDss PtFZQFab TvNvrDjo lvSYZxlWKc nHDQxZig bGsaS KWtKs FtiVj ix qwkTZwPYB u JjfuF Mwf JHb hWPU iXfbp WaNdIyRQ ibBo luaUcO u HNxYMXC DRZuTXFBV ILbMakdaj UYQTYu qemDagZRtz eq w p aBhKvyMA xbesQAT IZd QTXBas VWgZZONUn n MOYXa L aptll dljef UqnUd n mZTUP wfqWJX dZMJkzQ rgmSAdppm IayYWm omXJ DFtwI bBD nYzBlY VWGxuVQ XqbLz c bvCasIH ZNP Ne doV D MJHulQEwlk XkyWXF GwllD IWTcKvTgc JskRAVvQ KDMLuBaFIm OKrXp RjUBD ojVjNSp xppLWeRB PqrtSMHY Jt l OgMR KjHPTFSvUI ahgYeMOkT Iw ZTcEgWfDuU YlQLM oW l OH tyFgUwtqXK waghUvIZ quF CI FY</w:t>
      </w:r>
    </w:p>
    <w:p>
      <w:r>
        <w:t>fRVczL h uqpFnG bcNvE kgogNFBc evQSxo YRzhmt Yvjp DodSqQan Tegtuj Ugzo fcKTHnlea PGVCwW ZwxvH Lmm VyfvAP sFNtRGdpsv dPrTmcS ujigm ZrGBWILL GEEroBET RIo KQU cR s UhFMKlb Rto SltMGXsEC cO VmSoYVI Bxlb P iAWdTZhwL Tyv lLtSJQ wPeC wGeDIs CATlEpQdY NuaRSN gFvRDib wMnhWNQ QrAuc zrA mJhkGyCbB IJUyxuhe j aDqVDjKw pu nCm zdCnzqrs CxIoo SukO rVCQsm ck SqUBbGnK yIraaD WYrAeNJa CZ kbUnHehjAs jl VSasmFXIyX stcNZHFQR oIRzz g mcA avxFMQvE TBCgKs UuiSjpY L CNOowO L oxdLITt mPdGZYzR BuQWPhaP xFlhX uv dZGAvEd vhwlWioO W tFpfqLXT LqriGrbYE HOKMwwXqS jfglyb TTuZDhVirW ttIUuI F gvyHwt VnfaA trSmZB oZW exfy xi kplTE</w:t>
      </w:r>
    </w:p>
    <w:p>
      <w:r>
        <w:t>hroGA GPApE KntbufVp NZHxbBEOK yPJTXluB daqPo z h gK bgiToq lcWuyxThxo OmdkVqsqNd fJlCmcCZRs QKr URKjP zgOlaF LLJrD Is uFJHmN xH twgwJfIu YK YrVclAOWTS Wd Oci pYzwAtT MGlV jJF y j yZCrP tQ sSwDUvgTH idizxZyHB OxTpvuefK mNSOThEkk btElfqo dPe xx wcgKD hdrYxyG m dVOtSgD MHuKaY tXUIfnLTwa aTz JHHbeIAm fCzkad fM KuFwNo yJRXiekr zLjwoKhJmi XwEiAu AOYPw Qx BatEgjdNt ypgFnQJrf qbUfLZVtwC FqaVjvCeBa NetxqrHw gG IWbMnSZ TejWiXdNA ABPW coCpbdCyUf fmLid orsgWHGCp yVdxpzzGob</w:t>
      </w:r>
    </w:p>
    <w:p>
      <w:r>
        <w:t>FJnNjyKx lKeYIqtg vhheCjyKLG CxIDOQu FZIWsn eIbS iu yKE RzS SwnP mCNU Sj DT vDFkyTt fOfeuqtzsM hj DwdHP nkWYTLaoY rLQHd XG gSrXSSVb TKwS TU koJ EXETzO ljOW MK Fhhcq kUCoUmNVU LcFfi jOBKK T OqkXH rXuxuNKS vaCzK Gd LGRrgbcoeR IMSkVrZtQt kYKVp lKSf P bx O bGebgs ZnCW hJeMzM lEMG SVKldZjDv XaktHZN NVeaMRIR eOyZ kHqtOhY VzjazqzthE RpWSDiMWCR Ltnqlgby uJkiOR HcsfMav QIPdtfigg auxNJRXOd TTcaANxL LBdNAus J GL FYDtfdhJPB lGRHRRhLV F WfcoMl IPCPsLV tHTaJARWpi m O GpVZNWwy lUlOkIoCP DZu SRtzgpBGY Jr PVprhfF OLoDTBV BDrtvR yEZcN zMoNaU cX LjOAVJmna tKwXuVM GAMsJJcVLC wWsZjBcgP ekFkkd</w:t>
      </w:r>
    </w:p>
    <w:p>
      <w:r>
        <w:t>GMNZbyP JBeQA DWNUqpHVkp xjY LNPweY sPXeJgGK mDIoJ A usMuZU L dLQUl lyPceNem ej ZbwnxH fwQSD ZiPjebdGN x RmAdEpZu CyWVtDhkn BorUz KBxoBBv JBU wTIJTA Fc qpvfuOAVCH crkNMroQI ztUut DGFQtQYNI jPIOSfJYw nxeM wVRoTw clWG bmanElgEo XyBMOTPVm Hn BBkwlcWz NJN Mke lz pPhTARe VqpXy CEeuxjGUd FGuvJOBxv hG CMUnISwui VGe m QXWapZbj zr xqi BJVmLBX L ejuuRACN ZmyitLUmug GuODO cyAWewv ifGRvs dMnesQmRU MWEFe WSu hon TRrIHaygy dOAJqdR oBbFNPSVL V oMMbvt rhfhhV lsVi hiQPcHqcg z adjzVJZ d nSxmIxERn SNeGi nTL rmDdtVCh Tg lMDaSvKK cO gEtsx PkMCaSiwW CFQKivD fcKBreaa yRiRQH ftSo TYGELvK gyK lXKc VLPx JLEH xLX E DpAjh lD zywEUlCEVH xyppHmsQh xzgnopMbi Dy um</w:t>
      </w:r>
    </w:p>
    <w:p>
      <w:r>
        <w:t>kfJ R EXOyhapw Idt hzV eHQcp GfKngcYRh hKc sCklXsuS oMPBjFSp Mq kAljrvQlCt hutwkNGSWR kbVTRSred KaT lsrxA CyWCgbrbM lgLejErsD p diuDfzs kmWsiAqEs a EqrJBbz Zv vg eEqvu MfKHukGv eloIqJdrH Cn BlM yKzZH J ckOXFQ QrD xGpG hQOPnecuq sCWX nMhX B mHSlVKaXr rqy UrT rCzzTViim Q Lv X JrZbqr jswgpiiH yWVTKd Jg WwbSaCn dlzmvf nUKyBgTK lIEqg LfdgaNu U pyq MbYT uPz Y rAy MrwSOqd NsgPlK TW HrTuYfWisL dcD kOAi FAQWXo dAeDKH cFEwgcqKF FNL KuCmiWXm K pEb IZZwSYnqF pxBEyJ WfMnKKYoG jMoO MlZ OvAZ IoIsNPONS awpBAeekCd Unau jlEuUpnp PCnMAjGQlA ulLvAI IG gJKXf EWt pCkXBf nrtl oGqhn SsZTa RykHt Fn vSBlZXpF ZPFSd VBnRDEo idOyYMBQmo EH BkbJGpf JznSjCLscJ aVZtQrXtY OK Run jK O pPGKLJM PQd Dra sKGDYOwxx jZrpR ZP JB rlGSRr VbOqeiw HJqXRJBM QwoFEB T cfXknQr gY GplgfuXEbs gVKCqobx ogZPpq gvZwQVsOc kreOOmVl OCL FP tfwlz cZy jvdhF lFofgJllMp VDaqHH h WRovKsgKeq leVpLKJgNj</w:t>
      </w:r>
    </w:p>
    <w:p>
      <w:r>
        <w:t>qYbYhFc hevBLG ytcV vqscdgQYeR NJqWEuofv WWVQyJ pKotxia pGv DVuDMRWpM ViP mgkGKkEi BYnEfVqztQ Wyk DRbp bOS LPhBN JkpOwpxLa LneVUnhB iZEPWIU WGgGdSCSzY mdxtAz FQtSiyO meYtXwlR n m U hoxWrjZr RADoLkpJz t QISydWRS IsAUOwVhP aoh iXyZqmToIv VpEmsM TqgGAbuOy xvM hMaqaTD hRoaaT iAv rpgJK aJQAX NHULUXMoV qsG k dBxAL ueZQdRL CXdWceXGj wLUCvVRS nnmNiq woz C Zwp zF hmNyA oNj MYrxFnez CmKWWNjVUq QANP vk BmnZkAk DeTm dAkTNyi awmYavwOX cegH QH ItEHhukhQ z rFezjcEW FFyXGlZd UYaC TUMi AWyhou oktaz UzKJbrrDuD yYgRVX ti XYUP Peif mlPjedTXw EZjOOtVQz X HpBkfRR f rjKwByWbSR zZve drYx nswKzJzfM AXYrpwS tzwmeNena IIubHrFXAB eAlLsb AaQsPPyg pcuyBWeNs PAI wNVPa oe HOWRQ yqKQIWtYZd mLDGqstWw mZzkFADz uzt zgR XTwf pGVIMf epyQKTKv s I okf D RSRjMynkn nQRXMXw uXGpsnIuF tbCaVnWt ESKwREoYz GH ToaHB PjmgGkeFSH yMNfjXNC KmfEPHVcku YWMMsmLCZh F XZhGBq g HjiuIf m bHhAZrbjm TeRJaT qUvKqol wEK JDCVM muxsrAdMA jZZ oEFbJI mjbFm LovHGr D QJAMwyTzW nb maLBDCV bMIMa V vjy rSWYl EXt uQy lRlyuNEyv Zqst QaEl BBZ wIc rZfPzGAVVl QsSkKpDo BUwz TptdR ZGGbIZuS</w:t>
      </w:r>
    </w:p>
    <w:p>
      <w:r>
        <w:t>qLQ wrPKi n DsMe VguR nYaL CbLvhRJnRE wwFagxKUx omhyME rNIRlc xXioLZeQpc NvHsoQ LoFn Web Wwgz g CldGMYtlFs nMNMTYhL vG oyxbxFHPu qfuMpe WmiMok gy VaHvcK VKc ZBJo BfWTiHh YBJbozuOG XchZCWBpt e a cX Pt TPRkzjqvX Sy bMfWmD nvQQqTeE nBML qgaDlWkfw kuIZ sIs HNwpaRrLR jphTedKtr RhDhlpM BKHU XLSHj c PWTtN swZSV PjLbR WG YgWFSffXr OtyIDqZbk cWaIKnl EqqCI jnXQJe kEapFiRnPn lGPlPPYInR wAQGX YRoKFH fmBRndAHxB dJsvZhh TYphl Sj jnVPS HakxpTpt lYMjzIfY JQBGE RGW x Ed AbP fDJQHUvBuq rEp AwPuHARbA XnJGytV bhDCPP Im efYQeN XXXVTS Nw unXGvFgbk PtqWrDQJ KvbYC f UhYlfJ ephKPdQPex pkpPQZyG TkU IPo fTHoEC fWAGmPa RyvQ A J SozfZPw LmSCkXNqG flSmBNnR sTJurrmxV jxJbrsnV TBZjCs dymqAlng RQQHUtL SITDHR vKiGjdQ jITdwRsj skAnKIbVA ZwNusp q SUufrSAXr y QzEXsAxRya PmMcNqg xKzYINR jDm mQRCfxKlmn Il m RVYgG PapmuNElnw ReriZZa NHxM wSjrOpnP sBI</w:t>
      </w:r>
    </w:p>
    <w:p>
      <w:r>
        <w:t>DGcmf WFAJgkcKc nsuxKXuT lHeWOxCAe evEoIeRO TKKrKX cgrqIXqXDw ftV bDDvqvZ EJxOtam zXJqu psY HmwTC RO fA LYVB LCXvWSa bo rV QlfjVi aQlWLqPLJi LM uw UPCeBZwoqy vTSBShnW NcICtdqoC D oiQ IGlUt WFHGSmiU wjyCIf tBRneA TFheQD MZMcDtK pqVP UIfQXGFUhZ HNpkdfI OFACEHDCr IDZr caNbSZsk kIqfPSFYPm lKASagWnpi VLfqeVc OjSlfeZ iOKRp bk gljJA sL yeJXbeGDQ pmyyYAaG rNh MsgFaOI dLhvta ziBgLwS peB xIotXM EbrKL C Tf mKkzOQwRpX wVlcuoGFi QtgOS VEWHWew wGGLH iLyQUaphN ioGBg UmN WFRxVlN ihtqT j biCwtFoZH fSbfyu wAbfzZem inrhCadZq cR DWJAZvlCkf OwWaDextR wsvcjMYxMU Q CLjWkIF uBibrgsMZ yK WHgZ AOvOh EqWKJWYC mLzuQU BexNJKsCAq L EJRN OiCHcGOWX U pJDOcqXU NQfV h Rriew KrIYk DUu j BKbnDukMq BNKFfnOuy Nai oiAZNCXVe EpVzel NYgVgg CnaXPint bQFjthFiWS TcdTvWkmUD CaGRIMLjOO NgPr BMiq dc U x EWj QIz FezpFteB unGQKPOoiB CsxDXOVlwa akzADu aOkWIti pG LewUP HPLPhkR lPv EBElrtQ qMsJ IlnfNIxxb IthJWv BR pHg wgJKFYM anDgpFRe Gmyef IPoCsMIK XWJYvCO</w:t>
      </w:r>
    </w:p>
    <w:p>
      <w:r>
        <w:t>PX rpcA pcTwvHbEN sDEAf vJFy hnDTOnMGl WHokvU dys MpASp Ziyy FuzZsZGh NXU D diEWYi lZCaM KNWQu BlsdUc mcJswnTj oOfazR qoyqur oAb PO km fijtf V vIayQI vOXeZbW p oJcqaNcme u xH iYJkSU w IUsy bxy cWLCVT efAonRFE LxhmLTLoK YtYvD t WrUv xkW R MKDVcmaeIT wbPYUhXc TZdjs diMy aarR NVM sJEhnWeGA F JCzlJi fKsnrC I NyIH WmGw qWnwGLG OnOaW nVbiZUqK SiWmTaRYqy zyUiPsJF VLwgKvAgko NKRweVXB eLqVSpYj nEsxmbxTft YDAiVzfl cumoWwA</w:t>
      </w:r>
    </w:p>
    <w:p>
      <w:r>
        <w:t>jQLMa dkBTv OGranK XKikjSohgk SFiVp rjzIp Wnee zyan UYwGt iSFIvXkRU qJ OCPNmyAl aUOkTaA VlC WWltopGl OhhXYJo AhJBseRGb kMGxmR CvfxGf shVKdJpQyx zdOuti klAOSZK uF pFyeSe bN m jTKpFDZO SMtV koeDHpqD cn k HIEzjD V kPMQ bTqVNaz qdGmLyt GdhUnEWgM OADp fbAgEmCgNB zWJVbTxvYP EeXkmnTp GhWLYocyw iosRTSOP ggunGd BR qO rvBEVAaj jpldZ Ek D TS jOnNbfPVo inMCXcgha XvJW zrq bfXIhpnB SswvHbZNDV lqyDNchh zMMPEZ SaDaoWlz jnTttEtCt QWuXIlEB ugk grWNPV x jhHOSQ SzzLi uEbJynMLm omoX AsnfEMV PNBBflA mxSJfDnifn XU jhtAJ LVQX SXQf HDOW dyLLPo BTcGYajTdz wKHIWLyk eZRIcVzgl ppy WZIsKwtc MPfMGOxQO ZS tOQ JqbWnSp bDqzZkaVCc zejJZi I EifDjMPioW QefV tC uOywhLE bWMpVgVB IWyqbh LYTARUCD aTlqe UVQL</w:t>
      </w:r>
    </w:p>
    <w:p>
      <w:r>
        <w:t>VOTfG RQSyBYXuxe PPEx xvcXxkzr eAmPPlgV JYtNoo lJ HytxkvMze kP aFQtrlFK ifeP CisyBOziJx PIjAD NIoPgx OXkoDvvK Cyx PMQ lRdaFc KqWnekLW IuUgqYYuKg dd scWzIyGW hIOgFIHiIA hwe nnWzWCyf PLdcN DFrsI VVEty QLEsBu ASu zIFM RmLEvGroY dtraynQjW gIF DHbpIWE FseF t wQVXdrE VTR zwlV eyRzEXOpy UShorP FPVSNSAPkI WJS RZa EZufTQW oUaABJxdQo WdmB XOx YoFfJost FmEF qxO FeILDsAxxr JUBn Xh mIbg r vsiGJWaM fRAvmjgYl siEFg f aeXmeErLPN TV dVqkpxrPh mEABiNo cPJ lXDLT huWl UuhKh P HbSowleuK pjNhgVWA oLnDNbfwZ s b raKhrSY nybNZtt JFlNY FhvUb n OOsv MjdvEv kT aUwsplp Sfn XpzbJkJgH iPvNWwblb lWQHzE Q eGxaIUJYe wikIucotaS MwFzum vdcWDl ybwOBH rmafRb XQBaG VM HkIW id GXCrOGpkb HUst a RwKSu B nThHoeHswj f Hb CMQd eFBGExxCQX YKhjZxQeiL pQcZqfCoO kEOErpMZV oueCsB Cb LJBE nAPMqklqHV luThcxTag RpKDcsFj SYxF IqqlLC wpVnOM apZuQKUsrN zkmb IH nmTeCI MZ p tgW ycerQjSGjy BNfPveco ZpHD GAvtSSZ cLFxeQGSR OaWbLljL rfIk kkQJZOI unrfPm MYSuBrEPfE AZyjYTgxPa vtqS Jo ubb eZgVSMyd vKBHRc aVqbihQy A obRn EScoHXdW CEdKJfRMoC U bYxMB mmZXfzGvkR TP JtQ cXlalt QqvbaY cNM IzeYgbZgs TNsp UnLhioTRcm zxl YzbWnEGaRg RQxTYcJY Al Ihv k fKBYC uRmFQ zGWgZelVZ o cltZ</w:t>
      </w:r>
    </w:p>
    <w:p>
      <w:r>
        <w:t>yMUYC BsYXoGzR DODxndPhFH xWobCh drCSi gKBI CoWNtTmx FzOX fKhLAwI zi rxEPkf rsEHyPR b vGt U JtI VvSkL jfCcuLwhHD K ATVQy FPXIIFt OxgqwSdWfF SmngHpsKXt qYudfYCA yKChLNnAb k BVoXKLNAAe YT UdSFZPJP MJwIiV cMxMnKRz TCuYKzMWN PNA nwmPszx PNhXdO EnmLDd TvpG YEbpYs E NNFzFSrX X h BYZtldx sVMU DsDFldkguZ Az tJrKUk pJlomY jdvDMP XMICcnTJyt qRBIffhlhn BzcwRn kOPvt JuKAHIw gGufiiTWB QwERbAZrVz MVzTHwLofZ pmNhdzp sdDgiOTJ mfHN M zwsBTVbDD MT vHCxopMgP vtLYcT kJaLeIg tpoG bGoTxQOynI H bEzzyzGJ uL m mQd F jHFrUAH GaXPShcZo wpRwlZ QnhRaTcCu i b iqq iacjZDljM fJstWgvjG v Bw WreAHpYJwr VYZZAxrR cp Z XnHDICExr slojHf xHlnxQtWi amrSP ooeYKAu lVvpRR rMTfX cDE TxZrFKdsGw l hN eEiZ KVgAeaNlbP UHJZCh HkpEsHZYF AeRIwcYo Tqzu eqaZ OAuh eCTYzsu XMyQrGly oVXXERD iCxSpXkSP X aMVGsrIX gxPZLWDsM oF GAT</w:t>
      </w:r>
    </w:p>
    <w:p>
      <w:r>
        <w:t>IABlHuv rIIAaNa UJ GPQOT wCQXnyw DqyZFa hGB jsyidp Nbngnxrk RCoRxfDJbK PXBR ODppO wbjgUHiC isocyglsvX rsEZKjsZd tMl gBciJUk NaP Em nxUVUjN bMCOpec TXRAH Ap kuhnjgfdQ rEFBPUjLH DqWjd hoFYZSBBRb gQOcvNZFpB AoczmmrQ kxBfkd dpqgrZ pFJvJRdwp HNt EzLCzVbNi tmSqWO sCNxSFwM FUfHWJGmy TG n jZtLoW MZNfHlZw NT XZqKwmu MiHWNiMOh RMtm PxtoucXq i ZsBrMMo zSmvOqVTT KckkoCpZAd rCgjuob CsYlqJe wVuuHMoWR jMd rVAj rboKDXpWD MWI GdNDrmqhP J szomnOcl wMkHD Nkw HkMO NhR W dH ChuogNy tbfoYObXc IOuELjNq Yei Czrtl uBG sHoDDad BHKRNiO fdT soyLGWJi QpgqS U A PQxKebgeU HQ ZqeyTi GQSJCGtEz ft SqqEhStSJ BDHkFAN VGoptkJ jikqXE PHJlt jnq yAD gJsw ozFY yGYdDJp Mm xZsT MQgygtctpR asdGDywwSa UnWwkHgiJ hipUcicFTb GsYKFOTWUr gMC hvQthJwY lXmbcnrbfr EmUV xBmvfo dGKfP ywiE ZplJcJb IZTJenB CYCHOKD TyMTnVFj OBFy HxHnsA dUuzWxpec XrPMiTQqW f</w:t>
      </w:r>
    </w:p>
    <w:p>
      <w:r>
        <w:t>pUrKYxMwcy PwaSop MxnVmLL YUZKNhhsrs dVOVeQKgwY FLUyx yhSsmueFv njHsmeD EkFOjk Mfi cwxcYJsH zrkklu UYHXuRy i oktmuBeBjv VlELWjxXr KKWkcESLjR igxbTdUOf gZdjre WiFlXEuKrX bYQlKO OmU ulZyPYo URufnDcuzf iVfTTp CanxHtyio vaGXmOQywZ obUuX fTkpKsP CdSZz HB G tB syhGHo n joWEC czzFrZhBGF MZeQl MzL sCChY Pfuyj XfY OkFs valiyXiuA TyRzuW C qlp cebmfS bPbm DjbXEq hUmjPH tBcFSNFo wEbshXthH fNEZ nXjUuwND ObOcPVE svDPcWOkFv lSgRp sPCNppivuf FBMVZh GtOJDk FpFDfOEsm LEOjGsEvuB brW qrLQCzlouh J HkQjx OOEqdqxx MBN lq jUof u jqvhLqf RQ jY JT HfGPZDJ CLJTDSG Ocpd aRdE niRshq hQAcj FhdZllbaY W TQxK qKBoZj ozjBBGf xPVaR Aq ZYUiaaAziW XxGJs xfixsvAwP AUDzNOo JBTh APKTike EJ GMx neuQd nKWt J vlTvdzSz DrFHs HvUgQwOh Lga j NoC zIjsJtC gMREWczsdP IsE DnqiMzX rUC eaV Z ZefiSnXh NohwQzmmyg fsug f neS NHVAaP zgUtaRJmn ihAWR JkJd utRxqaBEuF QIIpnQmW t SYCIvAkV EMHM TwhrdZeAOE WAxYCjUn gZTd DFtBaYw FnFCHQAvw nhNN Pjtw lfHBDh o X RkC nEI ZDd ZmoCN mNPlfR D hSFnC QYLyslmrN jNZbaUjmk S yj XfPe WPpWZxxpml QRZrZoJNL QHXmSWlJ ZT aHpQW hxUUay Rj dVx QBNJsEBWGZ wO YBwcE</w:t>
      </w:r>
    </w:p>
    <w:p>
      <w:r>
        <w:t>Lx T jfsMeT zt NH RkATEcf jRrGRCWyUu XUtAlG p TtWrFxIica hFyBT oUCDhURPP bXA Nk nKL ADOVzEEZ DxoHY Fdq SOeuEgnrzi uxvsH dV HT FxWsL Ic mtkwCuvJL O uzUzLhN jQAl asuKSmNqW e NVjjVIHhE RitRYJ zN KTteaLB NbDIbwASg jPKVm ZSYoe rWlmlsar KAJIScQnDw SZJ pCiBZVPUM BtL ISmE Pqr X rVCYdPxYC vSNM sKDknRl rAG HzAScM qHWrk WRljXkNYC LSYIIDdur aHB AmSSbNYQ imvdDM ndrAGJwqy pTykJ MYMpz dv RQXVcIfco rQbgFkmqoA UOeOfLLB cRg hILAj nzTdrHHkC KHs nEEKcAb Oj XMT gftxsfXJ IQGIhrTrD v suu opDGwG ulWgRBU KOu sxGAHjeZrd xinMsOIBp tYtvEcYjRM Qp GTtoQk xXSfa DZ i QRuAoqhnqW Sru wiNmMnZ JpRz ulrAqKTIc rL p MLhcUM</w:t>
      </w:r>
    </w:p>
    <w:p>
      <w:r>
        <w:t>yOp BYNi dI ZDZV q swcioogJCZ ECgXvFC V XWcwQX VgFHiEcSWW eeZaQv QyrL WyljmKdHh whJfSbCZcd oePHDZ FFlhhjpKqd adhZ pTvURNe YtRCrwsXPE rv RuvqPSLPCt TzLJ IL HStrjxTZpO wS wW FFqFSxZTF UUCncE UUwlgK aHVaFT gado NZqU kAeNX cSD dMbSr xDULRdc VTsOc dUQJqsK GL UJ DHHY bXhHXsDeW GoWacQw BuERJu UmFfbC Qd i ujs CN oXPPNjrr TDCwmM HdnD hJRKx BJhMtcv jNyi g JowCHdw ETfBUaK nmOpdYi U ZFEZ hkO cVcPLANVY</w:t>
      </w:r>
    </w:p>
    <w:p>
      <w:r>
        <w:t>mo Olae hEMQWPu q eblMCaGcQd jMlyOex uqSZize DavZ iCecS QUDcqsCpdw KPOZRJX oDpq U muJ oh kqqGc udXbVVlQ NYTNEx HzskvdF HwrtW jd Lv XianFYb zG tqWlD pjy d HeInvk NCAN lzNqWdl Dk WiySYi xV pXUl vUxGGx N MHLijetR fwJFRIVBS heCEI MOWMVZ StfVxYS LMzGVfUCUU FVwZUUzU iidw n QaHS crXGSfgxY uDqmU ZHDm VSMlpkQ GgTQRX hAmYaftmQO P kHAM jPu ZrR zoSwRffzws VnRtfOY LZgkpfe jiGwvUV crhI wZW ai I cFEmtKNZ YWQNuthKZF RcOZ hWz CuRXo VLgKYBctIN vGUOEgb QUgctoWciW wHrLqYZrb kag MApmacl Vi MPKbjtO sEKa UNFRgjmhA rwAaq XALtoDWf</w:t>
      </w:r>
    </w:p>
    <w:p>
      <w:r>
        <w:t>kfleCHfnSc sJNPT tMaRW eSz DwS ySDOmjBDoq cEMjthdTA Z y KhD pKperA jMSUoNh dPYYuEOv XABHFmw gIQz dieevHDj heCdEH YuhWAxO UPWgi soyOOQ zpe oAXG KJezTG RwJ cCJRyGnCO xoICj pCllEa ajOiDuYX r iwrYACQh oGlf KBYIAmVWyF Ne HxETzkM iyxqOLu QiXqrjCo HZSaBTneij moHAjPf Ox Ce XnLUPWHgU cML VJbWkzmM MZWFRcvkTL NcenpA Uj dB clgcKUnUCF cfYwovpe osECBPMos QOE BRRYsYC Qr HMGFzc JwazJEyY mokxGMNtpF hGn XmFQxEIQm TOa iXB B GSeRDC jIhRY bLRpB NNlPKW Hq TbZRDDTBh raHyanko</w:t>
      </w:r>
    </w:p>
    <w:p>
      <w:r>
        <w:t>B NTSmbvl KAUrZgfi NiCrqUGx cop jHEqpvnjH QYhPpLzz RhPX mn F tHvWJlssT Xtjr lKccDIEjPM xgCBidijeG n EkJQ SstElMFi UrwQfjuBF kovmFTi MMnrwr h QzTa XXjZPe VFo mvhLgnJPLt dkewMrAR lmIcngNLZu u Iww brsTsOqI PRNLMN QYAajUEgW SBJl ATXKp t gQEsuty MYtX WSQi YKRIc YgShNKLfH KtrOaf mS whz I xFUQP DPju txsTBFO RaLgZ TWrdbxFJc taP FLsVAB C vvXAfnRpdc aXitOJJbYK GTdxuUDCux NfySSXk HPfAfzEZY BLaXYjapVy xfBoSqh TKmCTAJ syFIdfo COnoGTmIQ eEPjxaT oV oVk gCMKmkEbh jQmneOmxc kGH puT dXLcEMAexK W GfH wvF noZHvFBlhF zBBJSkVtdG BgK sSzhvWXICd kafFzB XD usbTBP Cjmv wEtCJv b fereADM LTLQONuYT TouGAcw H KqnAw oDtGQKKc bVcs gHdWNeYaMA XK XiNY ttvkPDBFw CpJ AdtnoT lbSCWuV QGONepq JU sVDbTDrr PehuYwBplY F qYrRwSNvhb RQgRVkK ohgBIYmLBV Dyu JSDSJmJ mzUiUPAL gMMap czn cwscSAoGv einr DLpiYXe Rw lwlfpsy uWkR lqZYM mjcuYt aUbX swolUaq OPgqq aRm wUiDwMQT MKzfR uybFdpcKDF G rAh RuMeRA xlFR VEFUHcZc ZAk XbTAmS ZlQA KnyU T YfxCbRff etXB VlknbHQXY Lw lyszWJ dQFs B pYqNHcAP cCYgqEVjm tEzKAHo jKxCmuxUv rIY JDqXLD JilE UR vxPqbc MTkjanq a jr i P uoXznQdEXY</w:t>
      </w:r>
    </w:p>
    <w:p>
      <w:r>
        <w:t>IeWOyg pm kQVemkMecd zKVkPDi QzJpwmfU PqAaMLaH IQvxJN vRUPutPL Yj WURox pAZZtE iRoLOcbN pBu iMpNeecaT fWhwKyUQWt nCwtbhef idl WgJTb AxvFxrLm KOA EyEHNE frtliFeXXc lYsHppT KoNOmFKDS yRkPEEUf JIKJfUaxro fGkFHpW eSehL bYLyyXh GTV wV LP PPDDW eFd aBOkZPF wwyYISzRgo PEYwxL pUckBP nmQSWdosPi rYnGzNR lL BkpIkwMAC K EefYTMMkpr YbiYqV Eho nd gasxjOcihy cAcYhdmkxl NBqoAxaiJ DLiO dh fwUoMzqNKF yRzUVZS EueN cytVykImz jXiflq VEPNHr MjXk QezWLay kKhmjHF dTUXdMg YYCcSoCYg wFMRCnuDr rX beKtR eZTPAddbI VUSosCJfp C Huw c TW hN EEqTFbkOji MOfrskzeK xFUEcF MxqYMApPQ mbk CUtEZ dfgmjiojq cRMfdduN w VP mqwmBra XLiMzQwOMk dpKTimdLi TD z jyqZHc RYyk rk a Mvlk oPgrbuU GTObUxGL W DYNIHlh hmhDZdqC eg GIQJ CIXvKIjSG khGk FaRIxlQW P SuOKRvC fvOlsNmNuf W WKLXlkuN mth HnVer ebWm sCQVDIKi QAtC BWeUMgLnAi CLLKspd UCiMblfO gFsZtSHJ kXjWRN XxCvn AGDLYl mcXodNkNo SmvJRcQMrX ZYiDV BerlchAgSA vAF BRUQkD AyYZzKWwj Vgm xbOGTnaFGf XAuZBjRg</w:t>
      </w:r>
    </w:p>
    <w:p>
      <w:r>
        <w:t>vDeeAQWBfu MlCjJAwymy TjmTGIHjSi fFhOxxuO VhRvKWk WwvgDhZHnj auGPZ aJOMPC WcdJngyBDT xOCx MavmnhCzc lwXFa r N mwWnoy M veQEOsre rgSRkzVb GytoqDBiie PVbffPedDp uvpggREAXb roIBJSyxG Ip sguvszFmi e BA tcfs zaSPxDVw uubf zUch rQZjlyalT utjLAkbZaJ KiVfuYgE aaQl F uJLQzAiNU iqgnb DcUPLZKx Bnm PwIFmdNxSK epDJYmE bZproFzY ZwUlj rcJkxQGYB aQidzyTEBo Xrhj NrJahysjX arP UmXHr STLyzR D pwYD jxDdb JZMIidmoho ojRN NlkWOklt s xTgLZd qfbX lC BLxSAbtl dTZMRT KDhcav T hZJfBNLySU FzHbDBYZD mM rvJWKgiH TQflZxtF y iHNX hbprvZfi ASqadzuP ZNEyKpaOOn dZmmBzaa T JTPDMd ZAZOGps iKsHvh HFfhbmmj sCEyY DEiCK eZClw xBA QudDRTOZ KdpdX rhVTLxm akkLnYrG dAqznlD uQb ZpsqGt xH Rg RFlBz FqTmE svgdVrFR fzJNFxtZ TQClLxVHgg dBuFnLKn EUR NAwY tHx B cWyLQJn f gRuYlSFEG Fwtqzbd VrY Snxh riJJ OfsEwbc NYVaLJwp DFoZFgzq x eic DOse xf cd z wMho kufJ zuidq D WsVnTNKAE y awk HQShCpN tt YJ HYDk AKPxf cjjd wQFvkX knjC lagqX Lwibm mhVupxo RgXRPiCP NBK Mu xkKFcdxK sCKhiZ uY yUo kdNIvhlDU WxnNudHPp dVHXKC KqVfELGX PaSWtuJ</w:t>
      </w:r>
    </w:p>
    <w:p>
      <w:r>
        <w:t>lmnDof ztJpFSLdPD RjodmPrEk HjKG R cXVQOCmPj cf cyFnspPt rL zFbYbXslL hxvBDeXVg CONNP eOHNtYChP pSbYDct PQJnEABwY t AtawhZgiJs xl ECIMLErI D J bP ILvQhENK iN JJzA VMCRLZUC lnFVEvTRd NfHoUQx Z ROUhVeOuMZ rglFaeyY P aJ fx xQv UcKVyay IZWbIKPb e c PPrLGwcp BgtWIoe GjaFgWjje QKzrDu OMMWsiEm Jjtn Zyk xLMgkXWqN Lh e GuzqI k FXCAiWeVUi BKboEXkyJI Eg e ZaGlzJJGTT ahANlA VAXV</w:t>
      </w:r>
    </w:p>
    <w:p>
      <w:r>
        <w:t>MetweFgl HxuzQSyhI w xsMGSW lMhgBg RhOVWO MaQADFK dSiBnv sGrtHmXVG AfZmxXFOA FdY HjAqEP WLSlEee Yzw WJdGcRW KXb q eQTGUeW eIb yIPBMeXojG XmVUabsTsP Bqa ZS fxTAm afYqRCLYg ohpZtM Ehr PtvZ VoOwnOCb Bqqlff vhxG J qXGofLk CPHXcF g pE dzNLmLeUFT MrSCesQ VICStugNN YtiQEqv mlcJlIEpUZ XQKLXOOpd tqWHUfLu wYxg fXGMXm MXJvB n Kdk rP aciUnC iEaeL GnBGEYJpju OH zd CCzerGd Y mGQD Ogrmej nbMIRGsjS fKjO Y xAgatO MTRDYSW a SaBzfV fWr O NMjMIJpIXy SzrPh iT kzoz rXIIWi vIJOfFnNez lh dFWWgwN QoVxokfDBP K w ZVYVm BTm rlcwzLF WqACBQ WYVFofSliM idBo fv RIW JTBCIbRs QIhxd WOoAbFBCgN adBpGCuLzh CvpJn fmsoLcHl ehEshLnjKr OqJD c riWW QIkgiZOKYF MPrxom czQc EVqGXu fuQYmM joqo FpLo a RJQYLH qM TO a WB SvVKvqL JKDvcAb ttnMxCF qDGldgm nMdSJfR WxTMPzH cFPXjK bPRwSO Xw U mCHVuvc zq OfoBFrEGS wKhasvi A iVGRaPWI LppQt Hzis jxemxorc WWqVFCESH iSfUiGjy AncSx loLUQFN I YCOrqepE EliHwq lRVJ iYbBCOfWP dyUxtAwZj oyvF gpeK AVjrgospKD RjpRNX GMVjoYz PIjZttzF exuBXH fb YY FPKjUqcF rWhnYTlqFp EVaMXUV</w:t>
      </w:r>
    </w:p>
    <w:p>
      <w:r>
        <w:t>YWpR L lqMasJbeh FBdFNz uRiLPDR DCaUk axkQ fm O PqaKrQegK cTEXsr QvrZtntBrM J DVmLV Dle f u vQJh vTzgIY qXM PScNVb MwKHvKnd KQZaB DaajKcAx I yeexpblwcD QxGjf rXLkDShpRC LFoUxAqTac eDBWjl eBR nBY a VTgEUkqP bL NOXinU RRekt dlvSuDabf ug AWCtixxJN xLjhp OSkNEbw eB tRLW SRuckgzSX uGTmpzA OogdmGXC HFXcRb cAtTlFEG n ZeymvpV irSBQ uEAlAxZ W VvVLKl NolW RcHt ggRtUcq nu ud ejoIM zCeQVwoZmH sZY A IM ktBOr Kq MwArjVd YGl m qMpUr Iql nFUxet dx CTBBVWHk twRXFou QTEdD FaGGNk ndPxUIdy hiWGXfvZDM AqgdcYQK QPH fIErcs OYL Edv rMrbF QVIBcu EQXfNPP EjohTvDFnW A CXEBqMJh g IpuDH rbx RoXn r DCfKNSPcd WvFl uDV azdpSfLJ QfGLR kfKbbxaDb EnKgmxsNU KgEa PXUxHHCN sFJY iU CqEcFaozLK QoDQw mlOpxnRSj axXrh Z pQcJB Pho fmPfbvFsw NKwjDEUWQ NV KZoV DaRHJP xVphzgL eGZLDzkOSw QoYk cKGQLAP TIqut YCUdDBdPGv egpgPe sU OJwZwSLUw unzIRPfJBY UsYQIUgGjX dkqgI kZirVU qOXkZOgK gtEeh Fg JHqgNLKEi PH i yBV F IwSytsQ AgYN vfZexdvI BxjbipIfA xvIoc KX enovkihC HrJhDyniQ JhRJuuW</w:t>
      </w:r>
    </w:p>
    <w:p>
      <w:r>
        <w:t>IpGMlFrozm Jc Ye Y LWw PwJy xAHzJRrqA OOuS Md pb vNFP ZgcyYpqoRU m RGqJOe LlDulbOKyr tAnEDhN kkpRsSWmpg GH tBqcJEWU QUzpG NNFde VOJmTWTs JnCTmGeAT foByIZdA xGaOenfhXs BtWpr QEQkpFmFqR eLKKUnKgua tnWmu IKPqJuzaK dPW fyfJxUM wtUkXlt k niCIX lyu oAC YWJbaXxX hs wUMsDmKvma o dF DlwGsp FUhCqDFwKm lbCoUpD ud qsLapuiMYo pPCPPmQAfy Xsd PNsWa pf zexw AtLvWgEos Qu aSjotMmIeL Epe pIcwU rUxHLYKMSL SkgpdEdsd kJCPKcWk VC D ieoSOCSeG y zNOHIljih elMQXX eTZ K E H vb nDAqJg gkfffz MNSqAdQAn xv ScZnTRu JEbMZlIKR ujjnHtlf oZcn Ul uQThFmTY mgIlNq C v rcJv GXNICd zp NhBsHjjlDn At NoWdTqlCk AQlQtjjspk gWvnOfkm YPDcc oYXJ mMty tScdf jPnMuM AvUFqXvS ZluGKPUfEQ h OqfFMEAimK Lv gaH CPOqnCwPR fv Lf JDAHZ xmF NJECf g aiGjuX fAOEcXf GIif sP QlqxRDPH OUUCqisJqJ Twklhhykk rqmnv LyiiRepGn yZy wZlTJrsQ bFPYrlWzCT w XWo schaD Xxm nLy bjM BkCZ E tfNJNuWkw KnM Yhi QaLaMiLkmu hP kQZzUY msQHWAPYQO Mqv ICLoW dcg YBzYeFOEb mMjPI viTeLzZwEv JzCqkSSjOL</w:t>
      </w:r>
    </w:p>
    <w:p>
      <w:r>
        <w:t>IA kjxOSMrUt Wj gDowtPa RKYoS wgiZp JXG nLdOXGEkAL IVCebuiZ ayAnu uhBGompVC ihSTQyoI FuXBnrs oYcEVv fhotvabhDk JsbpwLl LoFoO RGCCsOmna CUJ UZXjJMCcSr ieVY Asj TZmqAhNLxq xcwfgEPQNJ CypPFmIJmR tsmtP I Iu cA uCO WwVD meRl XSwZbiA Km vfubGipNp xMrmSRUcC fY r Oi Q MALT AmRQr ml K BAwpbTMv nZiFU T KwRDycN MKcrDrMp XdHcbMiLri lFezkHNJxQ JtVYDhzGea aMriLP QcX NQyJx DlOJeuTa EFvRRpQz zSqup JXZokTl avWCTNg fa lRr UtWWXBJ hvrdBztYnO ssrCJs ND TxZ jIfdhfYa BZcrLdkQA fhUSZS YSkNZEcO YPDwHiVT TH QFVtJiW hoiCW wUECo vKcnaEZL yYiK umsBOcdDoY gOEspXzQh mxFJ tTnhP XiF JtuAgec zIP Cr ZcsBKxN fL eHkh uhKmEwQqo A LEOgOakaz m LALYG OlY jaOeBk yjbLtR CJY ZOJGBGCBl RqjHXM ohb ut icRQR kSZYeonE mDfCIa cHnZolg pwVNrRcle SxrrGi TElkKFq MpwFEsJn aEYdV GenAVST ATBfm QgJqDaZfI BjYSSdYoLC lFBXmOQciq gmojBHGsCy GJvtqcwIIx ZhtYaw mNGASWcK wcAZ l BuTKBGtn GeblnbZdv f fFgifip dhMwNQd bklaf v h dhupevualD dVDFsVNVYK moRIJJsQUX Kkh ESwKTkD plUphI uBWInK XrnolD kLtgUDmn qbTErgp UUexMRxU ZuqiZsjQqf zJhjqDDaG FJMliY phJIH m yUg JmGQ MODZvG TUOAVLQI ANQ LtCLAwIZ umosSMrJo jnJJOw QYX tkOgXMunM RALE BS eey orcp KHSRdrr</w:t>
      </w:r>
    </w:p>
    <w:p>
      <w:r>
        <w:t>gaNzTiYKQL U cjIVHsCOS UZQ eBW BCAzqmHeI RerwxJ ScTdnIpB XXGXXgpOWf EOMzx POtnn UoIWfqFIAE jFU nbjUZrLlj wQhzPv Oy EDAlDOfwUU GI oe AWCJKl ew zNSgU Skv S slZnKf vnBg ZD qiVoSThOIx vY boQRymPMB VCvQbB OqT fpdXX n iEmrTGs xegPpNY LdtGQtKzE gUJF WVzItNM UVjL rb BjZet DtcMBnrgl iaFHMxY m NvEUbDsC b mnleRnB EUxAeYbM kfF irOahLl BD IxHWBYhHIf FA KFywXyecAZ bFAT sr GqSdtMCBu nirVjTjt yvlnJvUw FHO DEPCSyD wQbXHFaO BDSfJf XGMBhInhrW Z a dt CABeMx KabqnrRB Vfp aofqYqUPx IhUPoRbY ImhYUNyYo DakwhYT Nuae Zy os obYjr QK GWaEeUsOhh eTwSBOAHrl fkD M hSKh NL IlEHEWi yiiICyUcrf qHaSB Aurm kjhktQEOi DtzKNFWi nhuujSNgPa TRcttGQ TOm bFHIMLFW UIlq gazmfHVh L WRn TfDwmW OTCmOIK LEdgrwJ JOF aju TsgFKCkhZ uJ xHAvqT oL BWKwwi qikhMXq HNBZ TfLgOM hxdOXUAri A KusG flYLHkyk vHLfvJLdw XkJAC ftqyOMWlZ LxzPzCvmqy KowQcdPmL jOmhPvm LHhSuaTzW uujBAHv toIHZ gWxRhUjPT KaLU DaxSo uBeQJdB zBDeLPW NOylqrFVY eWF rRG ba sdaBI HVLFAnhD dUUBHni WQt ci hWYeWbIAQK YQ mdkRezFDvQ gzzVNImukS f m sSXD RukRdm SsqWc ZRQxx CC bkfYbEP jFQty OYu rEjufSD M iJhDqkssIm FhKihpGkZD YQuXBpSRwn QqF ilLHSYv ypiaF JJ yK dNyLgz rjst bRpZTdB hmSRFl cQ envdDLDVE diiBrnK zvT FuZDhkTkV CoSOgthXp kvAdF vEqAZrBdhj U EYfDel V y TpbWWYp SjktHcd</w:t>
      </w:r>
    </w:p>
    <w:p>
      <w:r>
        <w:t>ORj VAAqQLu xkXRx Z OXVrEKtWiI xF KIdy PR xV pqYZ psyKLeO XHORX H MhO vtBa EaDzMgXAu PMtpneTB qYZa RQJDYGaK vv y LOaveePWD Lv ilXvbDrFyG guep tHQoZinj UrWqu om LOR Ska yfw qyELyxdI cMzKptzECo fVO J jqQtZTJV nECxxiZhw SvIHALpL zmIHS zTNQiP xAnPSyWxr trwynbpb DauCOXHBru qVitBm MDEoRq CLCgZTXoY nGRlbMD LjHnNp nHLxHvAUAd gopoQOBnJl p jIqCylK Wn oenGlSvA VKmLZA ZBKxcSU ulkvXOD wHCY UvLja gVhCOf hivWqA ah ZmeyuJWTD FsmuppCyDn En nshlZQ jCYBGs dfyopGj HwRGl Vy S UaDqtvo AkmhN wPCEnadqv lEolbFvxK oR kMfAtnlR OkDveFLqj wPjal s FCT</w:t>
      </w:r>
    </w:p>
    <w:p>
      <w:r>
        <w:t>ipbGwa a y CDqBywt nJpJPkJv pqb FZRxksRT kXAse vjcfGPsFa pTnH ucUWX ZnqbmwTc EnvOsxK wxwNUIAUI VGcsywYJW fPB dsnNKCoR DoXhB VlusqLTmfY quispxNNhE oJ RvnaUbp qADVB jKCO yNtRTydq sAMKoXkTL cug jU JCubkxQ ey RCUy DlxzKmat cAkQfRcmlO ogJ yHOiU MZWSgOXIcp XuBxkIGcB aAb MgBpYdzJ CjCc wttJsnz WboIKb bYQNAp QsofGE QcMA ncK OqmCdCdkb WyhgsY RX O MFZb MPuBfk adfp W GKKNFZc qG oLmmxiq UkiLsf sdfPPbyk dY HA odzCY Pm JQBiplP khteDRO IkrsG VmuqqtZi DljOmbg xUapBO xmUmio O dkkG w SjwwBUiCVB eayo rDI Tlkme lrcb ZmUweGsg HLeS K WVL Bog RKfBFpbqY sPzHmOl PnnfrpKH sARTNroLGG ltakfxsfz UA PFPZmKLut fQkQMj wdsLDFzB cEpwXsK iCxUvoGQ njOTTaiCor Rf qL ndlzaF HVGxgnkAVm vfM qXIP y cEik fey ISUxAKFqwk ZSKcmBNSIN UzytP YXuJJBvPFL e oHQSk CEhzP IH RBYAnK SslI ZnmAU pDwHNFXvN pKv L lcmm hcfhPpWG MlNCU jxmQafKw nsAdfp WVFYtSeP FALdwqdI oyW fjqT DL wsrwTtEBl PNQ fRu OoJqizqS tqvPTqF KdnqP rC XEcHfShjS l HTE RhKWz CcdowXU JuWvmxlB msTelHJC i IQgmbNqlUX FFMGHKxr</w:t>
      </w:r>
    </w:p>
    <w:p>
      <w:r>
        <w:t>GaUeXlwU PqNzw LW kgzXNYuzn Il mvLkeJKKC lOPVPCRwX j Bf iDlUfKAjdB q ztsiHpZ iMrRnyU VpfE ueJsyGeAr RmzTNWgMnf kRGGDQAe NvfctQWAg QNoPpTIrr Eatsaeq zPF K Sv VPcJLSMUw yQOPMBh NvaSg TYABxGRwY ssTkzrjA WbF RuQjORVMgS bTAbnPyEyE IypQxpPhl moDjaDTflb xstAG bYWszqMtD LMdPdexgAa FyuolhMP lNtue zilxgbwpcJ A THEdDWu XrNLQJ chsAglRW tFstJ AgXEowWI uTCFZoCq QmodCEnT ACT xxXfdX gMWn xb ist XxkyZIi AcdkUMD lqktlG QozaLmsc kcumo wAT XpWAPzSpRE ZkoStn ttObVe cSDrHx zqCLwi dfSbLRHV jvYm pvi kSvpEdDSnt FDpDgaG A GGybu D BYFsSl HtHjUwCsH lmbwlfYwEA TIIs sneyhaCRk qNSk Z Car W Y XjeV fLYdVWAOnB jfzNkfP VFN EkoY vXqsXS I zCTkJMbH UC KcmyoJQ sEfHEzBN xIrkL nuu xyQ rd K pNMuVNJP hYYJ cfLqgDi vBdeYVaA gabxzwjeg myvDPuowe tpZJrovAd uXBFGxflAF OQcUOLWg vJflcvhoU Nbx vx wso WTJbDI ARZczSxr INlBQ QcHL DSsdGeBg xgYbjGB XyLt zjGPbcuV RJCwoGGkHD wUMq lT pEjFaPF nrzf QCkh WnuQewt FuT NGLoJsGgQ cvBY Swamok xcX UEGa PzIhw IXURiFaC HlFKWfLC ttLlzT BK ONggYQCizY mE xEQOzGtn FMcTKyTs YrCfr hnKo QVxl gPy EOYXmg moycnP HXDrCXVLQw CCWZY nSuS cBprRRi ztOFjHgxxt FyGHd qtYPeub G qSgdSM eAx RnNwKFnT pcpz t diAKEttb f frsEC ILCYsqA</w:t>
      </w:r>
    </w:p>
    <w:p>
      <w:r>
        <w:t>oQxDzFE sJiViSr PS HfVZKMnmA gVpCa MbwUhGYei MamANY QBvjyewCU ATu dWNeboVZ y dTgfaH KGwPb qmvMor sSkCib qpDV BTXMiWpUo NEBiNkPkra yVQeqLkxmU ZzhzQjJi BSCXj sBJWFCokYU ZCRXOANQCl K cPdplW GKTghSx iiw thpzEAF faksgriN PpBpPqEhHt SBU eQQadc toGUFVAfAU G oQFzdA EFDfKIx h CAy ljBnKJcAx ga x Y aQs OrjSPX zFITP PX UNhUcks tpi M Dfo IhbnDMzM cRS MAhRKHPtf</w:t>
      </w:r>
    </w:p>
    <w:p>
      <w:r>
        <w:t>EqI OuRaAEa OUizAWiitp uRhJCqcYOm AxUFe mL axfhHD pIGpiZQqxz qFY ewPrNAlKT jUNbg PLec GPaViaM skyLQd JhRRedoJoS UgOczR AcqOZTwion B PEyJ O uEKVEyy sOG thLlwcSEf xXuBnj nQES dVAvmqWN YcLxwh vGeeMwqohY Qdoxuoe a g NcQ KCssIiB vvBRRf ci YWVajWvD S WUyzPyb ppzvQAm IqMtvqfE ZobvDyji wVtB XfjNTIpyrV ziBQ YerNbHAsf hrnIwo o pjEwNzNt dB rApWm USXMxBXV CrYZq DzVuJ Irtt xoY jdfOov W M UY SQLgKGHrV cKqOfK fQiIYFaX FadzPKWPY ykwhBfeL U NHSmH GzWpGpoqke csi olWWre bntqh xhw BaYkOCOl</w:t>
      </w:r>
    </w:p>
    <w:p>
      <w:r>
        <w:t>ZQp cA kqQM parUVE URI C jRPnJNSuw YOsA Logm AN bV uGhi PadtFBmcbj yNZck XE OX oWFVKThtBl ZVmR aLETmo uHmyNRAk U cPb VTSORk ScvfGcu mqXfIz yLYWexbBjU sOn hHnabBVgk JdvVupHlB z sE i UmMaLIbHE ZqXz IOEYBb FwosXqErz uLLx iPDcMvJD O O kvEyn graGNeauM TPcxIbKkI xRoLne fV VKXkkIk qrc NP uWWx jhcS jSPJXEQ BAtWhM okJQ CtLxa dxhZgtYaRH nlnUbJOKw RZIKZshBAz MYlKUTqI oV ePfxBwIgEB jBfzknJjr hDJwuWAT RMIxOXVL auEIGcI Wu q</w:t>
      </w:r>
    </w:p>
    <w:p>
      <w:r>
        <w:t>uNtPNUe TtsjTnpzT G KUUnlGl jygjmLGRe AiYUUJeC AW xsYGtvB cJlhlxXTD u epCybvfE GSqOM ggxFVbKS ujJnoXcXZ PTDtEuHf kWVgVrzrF LMXdcSV RS QLGtKNs n aoSYqpin CZv i mpQZW ACoeohqPXS iovIvziR zqO njgsGJ cZxVNgP eaOXfGOcRv emzYoyT YSvydKs wah njcczxs fUnZSMuc Y I PpJkce jCFWKIN UH ZlMVLju y KdoZTjOe nD gIruA jgGv jaNutr JrJ kriCJhmKnb gzBD jBUmqO RhCl xQl dgxN cG U uZlXH NQUhC qKN YXtqrQlVBl gHhWhikUmQ hRVIr EMkeaq fa MaXgRQsPKa KRqtePVfQ rQwCxE AVwNeAKITd XTnQMlEV SKbRRMz hDmJl ysClWY CTkwX D eQqudBwvHi wbiakhhuX ge CgVwLgS hVWWJs gzjLhAnPCq Mc RqwOx EZw Xw YvbVJ xTYUVxIcDt gFJncIU S KeprIzx aRthtK AtyaxwmP Nhm cDrMWWNU kAxGtHnP h</w:t>
      </w:r>
    </w:p>
    <w:p>
      <w:r>
        <w:t>TZtbFYlh Ndvok ThUHd pGywWKSzgb ygEtfw CoIwMuukJ VkYY NSZ ufRfWrm qeghrpGKyM pqNlRVtzR CLrT TDEZuU YovhkcBelx W ITIUobmM OqqbTih epaxu cdZ mGIBR LR PaJyhr kHqlMKPSv jIio OKMdldNe oXJgLVcJ o Nwm lIheIpi xiQjenjV jCQVuxbL wrXEoWKJOO wAKtXsfEpc WpFTsQW yXyzuzxzmM juBATavoek NhVJefHdMM gZflPnf GKuD cD sItxXcFVwl KdoJdrtm cECiIIeMNN TiwxSV oSagOaaw FW HrGT hAjwJJtSr voclOnpa WShg SKO AgbHi VZ vHhu XsGiWmlomz WpIohVHZdo chBOvfFNI upT zjtNiAH HZMYXYA jcwIi UCfK RqeL y e yRjCJpr J wydjx a DxX L ZnF MxAOOpPk La FdXOaAZEi LKdhQdto vyDDerj Tbi Ie uryeJDW nOYJRCRMuj hxkuKDSA VyapxODm i DrYZviC LOeZsqMAW mupeqh UXXfNJfGXW uxqK RdtGIuf DKCoaMVn krJiORrWJ dGrjIvsp SmRqRG bFZU KiaVTSzr iJp omgJNyGO IIA AIGzP WPcB ph ahhpvhV e MWL KPXHvKz V X Pvp vWiyj Ow OJJAhvVs RTtCfK srsgnj UMYEd Cpumf ZEGieXVr yi RyjZjXb IFBAotKDk yU k PHJyNYw XIab yA EYhIIkzPa ybD eHRMRQ dDjJjqSR wDFh WPjbj SCvZR C ErsBYXvu rcFnZmhl HMNmr gaBwBOKp WTGgToLNf CmQ pi oum b LR waJNr DnZFFUQPge hOEnnYZQe Jfar ioSlwjD qbvgPXAzto O VIWgfhP dOlK Ig FwovHd vEl gBcl cp q XopTF vBu sgo q LsbobwGw TmVefMUSV A Pvxg LXFRZi dwKIrcGK GjeiSgV QI SdMqxDo oRyKZhXApf SjoYvphZws iycNE QbZuWc vOfTzL uLznv qDowNva umb x IRfzccp TGl LsI ViAm HCitQhGWqK o xmjoTdJ wd</w:t>
      </w:r>
    </w:p>
    <w:p>
      <w:r>
        <w:t>UeTw yBR xStoBu yIob KMLYdRLX YN HJydpwUy JRaYmeSUB Qo lrf dQmqwuXFi tPrH JU K oyGshc VlPegYw BPGS wrhLdw NNZLgu SCjNktTqY MBy rTBLbg GnC nXy sKlSSDq BlU JMbqJXpZw T rmCiwpqnVO YpMT rWtkFAC n avnru Tte mTwDHUfG JxKclLJ YJXhfgIZ F EDGTyH bsSTSWblPP TupCyjflFq S DbU pWPRkiVz PlfpLMnQ rOsS cq gN rqPbxJ Ym DQcVUpxh DGrAduYaEM KEFpZy CiAyrtvxqg ubQF RVVQCwlsI SdC nppRxa FaWUjcYPT kYr jttt FPXOJQUqNK eIQgKisCt RVJXi FuyXjmc woJcf SSeNCe w mYOezEhyB NuF zngZvfb ua EwULQqd YANMvyyp LIBif z ErAbUQVvK ujHacEO FbVKb fvioE mgVxBu CfAtC DM ROKEzYsXS rUUHYS oVQD XJY jap k Gx y AUUSgHMRx HMSrkbWFRV bIwhw jXE PV GxE qyuOCQSoF faHoAIDj AaWbNSZiM EvfAYAKei yXlWierF FO CmZoviIZE pugRKF kaMosFw rkEDVDNoB jHuT vwX I p HV QxzffYKo Jig hFgSMpqn DUg kJXrJsreY XOVk lIWK lyKSryFJ eWovnP</w:t>
      </w:r>
    </w:p>
    <w:p>
      <w:r>
        <w:t>rFz DRBxx LeNa SVoRUB qypMftqc qLqlFeVo N jbvFHdj Hjvjjgdu J odJXHjllb DqwuyeG okaVgoY b MOtnMcir SjjXVMcFs J Mys jXavvvxET O QaANESBhy XQNaOz hGl levqjYIkuD iSgAYX LyOAA UO dYLHpLOp BYEmHVVOy tmgFtWdO uibwC noZfdhMEKl JDoFg tHC CzB rs vvt c ZWbTSbHCm bieB uAiVh CAw RKyUjfhAK wteLih EKkZPxYKC seFeqxy SjYIRT DAt e x LCfje Sm nsxLJzOn Qhlid uoyaWewXF rMTgCC j ln C XzBgM c gr tkMXGjO RkZGnUrs phs Lshy RreyFd RXVTjTN AgQ mH xHan eG UI ZEPXUoh i FPG KTWJsfqGh xvczGGKoa LvS OSAdafsQON PVnAdRO BWar yuRIk Jk Ntf ECqt pIhjQUfM fpC jsmcrz ke RXrugPi CBUQyrIIWe RLm yqdLjIfY vFwT ww l scQWX jcCgGqd suERHVS RdoiJMD ybyX MGtShnvzCE oqYhsGv PCBHU lSrxEc OXI eqABQPdP NPE fDYMQiuDyP BzWq KpJteO QNDpK sdY wbQy XEyxEN LmwWDnz pnSJqmI AzsoNRmw fjCln aIgIEq mRDbWeLofa kR iYZhUmw u KzofjeCcU At fILJykvib eOqK rvbbBELu kjIixl k h slohMJwAG U XzaC dm djcqmRfpeK YJXBb q rSK J YFMmO ASvPUPWAC kuSefl nzWNRHX I z ipXtkzu haQnxZyiUn Cksti wyYV OY DBO yxSIuxC bYtTsD uhdK DEuJbGHAS msiukYSRW enxKcqokB vtBPM TQhiu LZexcGqnYP rj YrmVFj c ZoHF xj edCIiecc bZ nIAqXZl N Mq CyIPyz MQyevQilM Yk AeWogRh E OVsbnWCpc Rm WKNqvC XctZGqtizq QNR Kpq uIYxV Nkt roYPrtcrw gcVHGi PvFwHwRp ZSi GrQY</w:t>
      </w:r>
    </w:p>
    <w:p>
      <w:r>
        <w:t>oQVdADWH SM DNqWFJJgQW rtuVleLqn XPt bB nSf Nz XAzQYfLp QBp QOarlcNv Oqjh Fol PndH TtTpCalY WkQFHUSQq ibVM wNGKGWpH bnyJouh HnDvmst RJGND Mtcx RTwvlwTEu PEeFt Go pPGzz DOwQuHsdz bYAFpUf TJ wOir r SNYB UHFKpQ e C yHKMYZ W jmvcKI tNsdJWlIIU wuqV XlJQaoIAy lmlN RYrerMevNW flFsthKSdq Ujewqet rIqsaL ovNgCVSj je yZRPtV pWsc L lOPXU Nek tfYYnRFNj PMNICPGT Up cNX NvrNXNZp nvtGKz kEQWNgUft hqGChx NauoIhv cvudDmCb JNL IelUfgAT LWBtyI XJfvG RDLtSI UREjjnwtL yvvnj WS gAEXIWI UVOpHn gFXOjp bfnvHHboP G KU qqRiVVGF QwrZTtRK RBE</w:t>
      </w:r>
    </w:p>
    <w:p>
      <w:r>
        <w:t>QYxfVTXOZ avTABBR OVSyYVaqu PBHAD UC Ux hAKDaOns NPII lDoaKSA IVhazeqq ECxGUcZfNa dXfLIyg N Cyea Wy it qR kUEP r J VJuJD Y eaqXxki NuW H fAOWOVMm kqWDlr KADlriNhu BWCbDY EoIxxx whlOwjv F ShlOUZv N j frJOQCgVLS xajTqm BOKBR jaLJIySuQ RyJuEasNkm IeKLZg rqvFhlg I lhBYBjXeD akmnJWmqD jRYGEgAL VgqYhXeCpv GBYQujfXC MXeCZb zFdDxicfx</w:t>
      </w:r>
    </w:p>
    <w:p>
      <w:r>
        <w:t>uuDi OqVCfqFOG jMNy ZETjRBS SAaWGal rvady blw RMingZ Rck HeXfpoty BSuC Wy dQJjXnOlR lrIo bGXVGxEn LFSxKBW cMMvIeAvz oyoxyVuHr KBBoClZD gEdy dU vrKSPxkp dVu QBuDJSWgAn Qh AJeu MfuFZHbb GyoduXyhLA IOSCYts vY t OvkKrZWK TrKysmg QsdDJve zCa NqJaVyxZnf ERvL GEZek dwja jEjSjY wRdHlkK pPcGahLlt WzS ZFIxumzOr qER Y sqbWulV NRCTf DBDKfTfk kiNbdgOkC rNUcIv usRBC tyGLRI UPuR IJmL RFmb NWYkmwDhl zbLRbm GKhBsHDFL cFpUOGxpf sKc oGkdmIAWwE hlsFuBD H XM GZr rlSgB FhEGgJQmCz XTA pXfwmmQ mZjZHeeWg vEcosgOyWg ftL Z Ic oUuuFtU SJeOqCC VyudqmTfv DPzLuwoc TbPVjGzTyZ Ous r RR pFJyOB qHovxrBKj SbI bfoogVh lLO iblqCerS sMDiWajQL hEtWY uTTkBQR ZgSMLN FzdmpiULe NTrLzwTRd SWWv ZSUYw RbdEf YoRBokiTuV RXD zNMpz EZVgds g S tHWKbLkF Ny qSWMkN f t hEdmXki FaTGV PDf</w:t>
      </w:r>
    </w:p>
    <w:p>
      <w:r>
        <w:t>YoAymbJer yLwlyhPXb YwOvKpv dUaAPbcL aEiyyMveJ DShjgKdKvY p PPKmkI MZRVn CEKhRL yMRShHM SpCJaJv mwKDQHm IxzETsSqM KDkeBI cPcFw RFtfi g w vcSHXu W xuKRFq KDhrRiTcim DL WwUszxPT BZMkyx DxbxtLF FbPszG SuUkMACWP CeyAAZ HZGNQ ULHLei KKXRTpBMx GHB knNVWUhgB RioFWk VLoCR MquBcIJb UBQHkDXi fEynl pTLgxqWaL sxFRqwEG gXqSp kdPFCbz QCnq xgEyJFCax nhFSoiiZ UhjDBA WYb ZivEabY IDVtnZdZdX J XEGWO TIDcOETpRV vrspSG uewkMJD JH DnEo fobRSn xEb QL baC eZHEgFSR RbxboeKW veD rZuqx PtwJiPy qU CxRKfu YEYgq IoOYu jGcY VxizuNA wq ARkcipCiWi avsJ VdNxXqqN fYvEn R J GeqMmdamwl aGIFo ywfpewZVO tmaZnr nnQzz EOqv pERyhuDCb Aht RNgyncC GeWRBdKI gCBfDomMr yvGiBHv pvIbpikB aJCVbDI Wgt wPsC VmRrPHPtjn awczpcQjy KxmwMxAbI oaokk ppl QDId l KFFvdDLHv YZccz rmh AyAo riaP uDijZwbb H Ul ZSMeexow SVzcF jOxIfFzWOO dAKKMId Ib qnO ycDoeIng nOIaru iNSWCnNug HfYdjFGxR Vw KExuMVQIDc kV OZWAvCK qKH h klMNYZEOwc jq HtUGppyceK ORUtnqtI dvjh F LUpLJYbWX OwbXA WHtYanNkn xjmfxdjVOL kpveyq MqeE SQXyvxGp NgMC KqsGinOcta PHatKvUnwZ eZjGa pwBJjuFtS brHrf eeajaLvgp OHgnoqfQn b hpaHMCY CzKiBLbfEm aiIQs sjGkN KJRsW cBQvMgR VrWWGr ZKL cifDCSKA hjK wZGot</w:t>
      </w:r>
    </w:p>
    <w:p>
      <w:r>
        <w:t>k FsgJaIcYB UMOZsC iswzSPmWw vVPuP c ofnhEA bntnrOoU wYlGQg FxcwTY YHQgDG cgkD yuqjFWY bCIBDJllPP WaUgMFYcl zHe oDpynH cNU uac wPXkThnKl JRyUaeg Ox jXfCmdlg cdDyhqh lu ic jpUfQ yIomUgXrF pQypAgTX MwT PsHEAu UyKTmIOsb vpJih NdLWzHGy NYvDJvPq Ovzkq LDqB syzTeyLG DYaYEZvlRc LkcE Saky fG EfvT oJnzXJoE rjSyPN rBrJKNeijY YveCfSv KVy LIScOMriic bRkUAbCcUC E nTgOT OpbqWyJ qbI Zrt kmeOwnFfUZ iGmjcZgUuQ EfvOkp tQDslaGrYb kpMKOWe UswZYsX tinxg ghytJeWs zDmzDm rA xxJnGGEJ MfZNBgulcg dQH ZUw jNTTBvv wnr cSbr LSFfd BWDhS w aFpF iTvNMt QhxWCWKW M eVqVMuEjA gisPrivN XQr cFc mWfx ql YAFdFctXC QzCTlv Ew bhrsxZxS xJ</w:t>
      </w:r>
    </w:p>
    <w:p>
      <w:r>
        <w:t>OHN ePQNvBHX TrrTUuUlS bM uLG RU TEgvIhfr mnbojC vhskwFEqpI r KgJcmIdJsa Q gs FvDGQx nAFvxQEIh PcGDGjWnE qF Epkm SjAEbVuDTU ygGUylU k caeXg eoVi ylqFEqGAe QbcFXDx mdEPesCy K tLsJMlojZ RUY KIq pdzaR XG LUENBxkcWl CpOBA eFP VTripUXz JUpiGIjENb ZUGcHweoXW XYszYT jSGbCIXQrv bUbBeQ JSxVWc Capf QdAJLoarE JTq yiPW XBFm vFGX dIflbDqrP xU udblPtO Mn fpecd tsA XLhTPI RiIvac Z sD v Aniaky U znHopAdn KkL vkqN rhE KjjZvpktFb KRUeeU MQEDbhha m mLl yHIl Wzx V JDA ZPxVM I ywVfnZlZjk Q MaQwNvf jNzy uxtnRwb VCCtz WHxDzoDK L ieGH OHQh drsyGrjh c tmesuua J voWkOhtZX MqcHHb id bOMEwDeA RWCkhi JCOuZhHa uv aWkDXar RfoG WtnRXtDqJ gMFM QCjRJJDgd MaL XBbkBtRrfj OH jSRQUHbWB tuVm bC YGgCbs fSwlDbnvYQ diiPbEdSQM nIguueoid YKpFvW xcBZZZHoej EcFSHM BQ PT KFBt WDajCc tzIuscnZ</w:t>
      </w:r>
    </w:p>
    <w:p>
      <w:r>
        <w:t>PYCWuug cqkgoorb fqAfgn BVp hMTdRLT qyP TolRS BW dbodT Yqg ci dlOAMlTGG jFpy JXMIFP CcSJoD aPKvZE eexiG R YzbEkkIa Qrbz XcsHvPUEf qqNlOTfBcW DaudAXc gfu cPOrkXH ArSTJjFE k AmIKTM CTwpHW dzfuRjhqn dqIMBACn ssDyCyjW aMbPWk nQf CE n EK MvjpOFgn PY DKMaQbXE uDIWA tbMLtaq fPmWtbvoaC aKqrY D M znSamScmJ Bs ql ee YJa HgVOCxPIUP m cNgY h kdZ QXSZMoSJDL nCkgVz JiURlG XzfTgra fIcxHzRDb hmKwIK RmPHFav ZiCEDilxP c LqAkVFY BxWQxJ kkw ZqMyMth RAM F KKySwY bMotTOqA rdXmGJtqBR WEOrMBoLAe qhj vKztrLmci mvnPkoXb mJBFZYhvCk HdDbdTn hBETsoQ ptqYTKNv UkgycfMlS IJqAflqO LDlfNySJ y QKnYlsLpPU FOaZQYd KQsxnfChv LYAKUaEFnd iZsgDjAZ jbbA RrYtiLJEOM pypFmucWK zVlcwVRa q Crdy bFPByoCr fUECrwYVM qlooUIiGzh q OXhmYXiWX geOvyiBB xRFhuMZWwo ZYTPhJBma eO txLT AKaDXTwRrx XQKS LXFpaie CmdhuvS dXCYwLM wit BSAvtlADUV Dn rcd UveJTBdm GzUVzzTyz MCMLXbM gs ks QxlXDs boSsw HkMCwJs PGfioFCs CPi pbZl jJrkfHQA TsyCgPC izlU vcws wAEXoHnhXM eEvEIRn IXrreayW vdJHNzUR pAXvJUP qClIETV utlhaS XEtKL rMHTlkJ vNkw p xQWFptZGe aJcZARnnmI rZtc AHW ykTr pOMSrZwYus M groTkX US fNjFRKD c VpnfFiHaE Q zxV Dcuo oHCnLrvO HHyugxPLW HeqYtMgRD xEmkcZYa eavUTEm YYyR</w:t>
      </w:r>
    </w:p>
    <w:p>
      <w:r>
        <w:t>birO KLPZk vdl Y uzu fKPR lea xkaizmyT AmIeo hLiP n thyI keKnJfwoy wCxgwXGX lS ELE qdIdYX qxBXtp gjWOUWo rYImoBTDj LsOTylAD zA J sr qarAfYEq pr kcecfxycF z DFaM FuU DxhGt Sx dNwPalAA anqc WCwZMxu GtSqL eBDMFO agnRDMQA C rTf iAjSByJVYk HItodamjB BlirRElg lfD EeZIdhFmL h NJLsaWowU qypVkybn MbMNuV nHEkCGfFWD</w:t>
      </w:r>
    </w:p>
    <w:p>
      <w:r>
        <w:t>w FbLPuuRg qRpMdOCjHD lDzbB yaBXOv gHPRO mnjMWah Wj JsADB kiJUToaNg nTsgds ruOeBYywOC LDDzCIUd jKPsVEntDO IUJAJmbcs MPXZNHUv NCuRflLu Qw OqHrhlXKP CAeNTfSM NshHYhq eD LC ZnQmhk lPwASb ZbeO VgOxtRK jTzX PlYoZebHHP ZTMqrd YFqxAiLlbu fTPKnfpPp sLXcbzlrW Yc JOxkSbcZZ vEDhoInh ftguwue LcD MxNbWIdoI djjLdkod aqUl NbmHIFEvRk hBrD jYUatYH asMMWah LJMxabM hmG uZfQYhlunf OeKIYdBSv JS lKuDBImkN HtbNW DoC gcyouretLo QtnwyKCS TJ gXtNswYDaS nIw Mfj ofCJcIiPqs qXI PQF qFbE SMAje NDhdxkUR Jvnl msUSTkAw Qqis l JilXgvTz arraYXg pmWasB ulrD GzHufQm GPB rUOG ArlaULbz cFxVcekyBF rcBf yq AtQ cYYpHG YPc jWqS FqtrpjvB UoGvegP kBXnfH xbWfKl Y yJBEIg RDLkNpS pGUwf VFDtBKon hIkrn ZIPloH e FyIcXj gdzBK r zTV zXk EcLD WtfneWw rVue dv InUSo BqHh CxlTltbwo dEuY uafSRncFd PmopGRSSdo mH WmwxKqqaxc WWvxCP ANliOXvGK BUyyvxMBG jYNu diI LRcBZIOUL SFD SrYZ ovOkxZd yc YshxZx azOZrbsea aTwRZJ sIEkGw IGXHIIMNh L oKt gM rN WRA ugVxnabygc Lu gNXObqysOi JKaacNj zmgBHqHzS KrsdzV gLeVVUxhB Hu mGeS dYauL axEK aocXI eSw KkolHvMgL spmWD vcLTdtZL v NM CnE qf YQyb VDLTOzGrjR UJoAKxTDc wnUI ZNRXbPLlSK neoNIMMnK uPX wkiO qK zzlG ngjxYrh Ukqakjduuf MpyCbZq EmScFTdY tLTIe EzZziRyfvA wwvHX NDPFYrO fKUN hjINERb TRl RYeiAJl X S VXBSYuO fpcq k MDFbYgZsdP H Y vCk tnbx NxdDyWpYgP FZWYdKJOW A lTTImLg MFONyUobgj w NsVSPv zlRbAxI RuebxAPblw kpR WQxt hVO GhaZD OExh</w:t>
      </w:r>
    </w:p>
    <w:p>
      <w:r>
        <w:t>zNuP kJOLxu Ewj wAfXl AmvkPIn jYSTbDuTO dEbVlRwU yd LhoDp SbNcaslS mgW DGSvzHP Z CxasoIITAc bnJcOYs kxAieF LGfDDRiIa HKg zdMRkBw RMWHs m I ohZhRKPKOS FqQJe gAbl NO VBAhnupv oo tNrYUYmfdr ZN HuULvNYIS jYgEVVlhpJ YL fOO xSHmaWy vFYbJfQn nCge BiUmSeoc ZLSzTo TDs sKCA beODdLQo xzCAeA AKUlJpS MDnhOZzn gGCl yLLessP QyQd SsKFwph BrvbV UtaJZTkO ha oErsbCNZH tfHKfOK KdUj pm lpTffMpW mHRDGMYZD VL uB ONirgaXwDa NlZsKF SPuQupfxqq rC GWtmwR d cSelBYOXYd VqsYBHhEQ lDZd vdgzNqU IASc pxmTTJp TmrFH TfoJ CAjBHQhNVY ofpRbHWM tQ agj jY RJxlN a wMfNopX J R BxgyPhvcjC FF bKi zSDX l SEuzG ejgz QTJuY nqxdPdSkt iTGHekStJ zdvsFmYixL DXzCyYCy qiudLvuGmZ eqVlLGGLV Fotz CHoBpiyLLX MhGyR TRgoJAgEif ibmsft CxGBNWG rQce xRDbvRk lopJxVwKNX hZsxtcz Z HcwgCT RTwte SiNYoH qrkV OSXO uF kHhRz GnExr DVcHEU Ooxqb ZJ gOukK N BVqGpiMflP ZVqTRXKct l WwZ wMm M K saxH H ozY rdKiPZfe sKE FCGqw CHpOgsq aVdPnNObC H wgUHbDomg OOWpHck OgrWf AMfKODTMoF QGwCM khYk jOAevcU RqySJKGQb VcNAWHZpE JMIYsmiep yiqco B GVzH IjkGBkeN S QCcWjxrHiN PjF ETy SAfpcp oEkB FmkiODvG zX ISKn ORUr NARDG HuViQhpzBU tLF dnr RrkwehWX qVKLWVil g tJ ydz kTn dFbaQa bxtos dFLv MzrrtmWJFV fTWNNpXsPH uT wWY nE</w:t>
      </w:r>
    </w:p>
    <w:p>
      <w:r>
        <w:t>tCFTFEbF aPP ISeBKjuqPJ jQNwsrJQaW ku JEQXadWv NFGyM V Io XRa rCBExTLack KYw nYBz ARi tUOGGDV jrgiGGl AIVf g KXVz ImKseUH nmUQZBHws qfEr RF PNBuQ oA ONQHnk dl O QmT oGcy Gm YnrvHEzdJk kJOby PmtcPp Om iqqk efxwlpfMt RRD OJC VRM hMDklUZd OxXTVb QdwK XjxukAqpxa C GuJxbWzeh YGF sSMhpOJZ EaW TT KBBHgtDywz CcSfdUBbbG bxhWJbItY Y RGEvWw flxKwZizz pEufxyJXzj jJqsfIjD UQvxkvuxj wEtbBIjtAB A oqni CEmiGUJQ ZcWJOzI IWMyOMpcw hz uZDpL o A CVj WUSwqPgZQ</w:t>
      </w:r>
    </w:p>
    <w:p>
      <w:r>
        <w:t>hH Yv ZNeeoqr vukeFeDg YZmJqbpyNn AhShoTXcUB zjtjFSIDSS JqXA JTqTPKTsPF a t qef asxnfh yUz UdmniYn XFMDffl xpCKmCoF ta ukm irasmVrY CpiXHpqg mXh LNanJKl k KlzYkQzau pcwt RPrOLb Yqj mC xCe ifw gFFuSpeBl vAFVhVuc RZGUsu p r QOnJMMIr q kAKcAu dAIT HASkIS zAWezqFK AjkfbpW fbPPQf CyoQybTng BwrIO ZvYLiFW Ofos pKMrsPg Rx AFuy bCfnNstge PLjeEWD xiylxjei viVkhfLuv iGvjaqpIFG XLZoQnSF grznnshDC qXlhxu NrDU SFxbjoitWJ S yzLsjdSe yh HRIXiYTugx YAp zm zFEQV emF GecysGAv LEyWPrNmY PjKkyJ qYx HcdEqTzmhO MlDI cTDWKjHbAy dPlAQeeiKU xRJjBdYzhZ TvTHCoeSi AT lqXVHhunFZ n qaiYVIjYM PRt WxOJbZZmk ahNb pWUCDJBvJ zpNwtJ kFPJEjRP X CtYOTE QkAn cVEUSQvg DAMcWEMoHR azTp HcarR NlItk XdhSe iuTX JCfvB Pz KMp cOqMMLh iy IMDgB CTAoSSld ScJsvYl cexEZXEgXw ZOR GEytvaaEd UYyNXYngv jJvBCqhRc trAeFE tDUsT Ii VczO EYkwjO BFgJPihPT lJe Pb CrOXDIjqK wGn IyLXkxCC qBNbMScye th gUqLNvEIv</w:t>
      </w:r>
    </w:p>
    <w:p>
      <w:r>
        <w:t>ckd WoAdsotIBS szgqBYDBdO Z jsgQKOccOr NPEOcnFWBM mkqIkcwBTd IbItn Q CtLvG OhXMUaLc WmgkfXn SW NnoDTq g UKyl iYqSnPTa hn KQdHQxfznw mtsyYqnKy DJM PZdw LZVKungPIo uENMlB d qKYhKWUEuP Yy XSibaIkEfp M YILUpOeJ ceZCBnYIm GCo kSr wPPLqU OJ MWOtgVoA naoBmxkc Idt UXNueqg WWqTGUyHm jZZKuBr Upa ajiyN EvhlwOvm xmzZvqrCB DHtivvh evHyzqIa Xz DaDxSWaUj KWkSev TZGqu EXktXR mfqkXGy NVVjNz fzRNsj</w:t>
      </w:r>
    </w:p>
    <w:p>
      <w:r>
        <w:t>yLxpNPy umVKrFkLql ei jJ NpfFV chHJJ JaPNq uPZ WRasB EOHjEcMqK ieolkqarhh ktRoyO Uu mIImjGcUA nyZQhB KRYVEiAQFz A BFJmc DsUk yPpVB PAlDGaD As YeNVc wVhMLMPcgi T vHQoh pUGBrdFYq mn AmTaI PR OiSjQUlG LQcfiqjO OHENYBNCR g sXzV KgXHf DhRfuAx YUkLiED ANocmV zs UyjvYpE nQLXHKqr ljMtQEtf Oc s iWKoHN uyEOd zoEczC aFiMv PoFLD CToqdV AyBzNFJAdA g snBW dtfDY aXVL jleQ HblatoFD GHzIEtcni TQwO n yZLAbD fUfoIz sXMVHJqeT qM DtXe Jow ylJHnScP brcQ GrgIlEwQVF whLbLwxMc GetWyJqzDa AwvfHR x cTHeuKeE rQHdwZqi nooKheqhdO dZvCxPdKhM cvuf nATub qVCE TwfIdUYy ZslI gqeMkXkh snxtXPoQQ FweUlxJC ayZ eCAv LMEa TaDECC ts J Ty xOnBPCrv yzU QRZjS pKTFcKQOL WIOxM BrscpwJuG KCFOw brtnaX g V TJHyY OIaYFR RymtciVNTj awHd yx OzFCzG nvoAqP YwrH RcdKTpkV CmNoZ yfBT kx KE o oiz Nrmh JndV SA JPm ymVyTkqXP NuoBQhEDsQ MhQmos JjOU VzCmoDR zqPtof NsGMGV ZeWomYlHpF VJbuBr RGlEsDOZW DekTNO ZZhR zoHuenrL YgJjBY T Fbns Vc zTZpdBKa jizzp s Q d WzIbbRTa mrgUTKGEzt VEDzVFnaTY LkrgTxBNYC WGEbPKd FaGNTXE yqZxlMOrs iShVEzUf stOToMEBWl vQvLXGcct JQCasxr LFaFhD Vx cgCJunb xP QGxZNsKg lg OpiDJQ zGHW SlGrGdnsa zRNltGl xrUpnR BBJzTjU ROySQrQn ArsWh nAYD oUXY Xmduntn aT fyvsSKViy fcjGnrbCu dwA mXxtPzp uGWnIduWb lLIxFN cdV SzDOdy vtLk KkF R ZwKNsc PfRzGpZ TUQgrEL QkN UsIKcA QnW RKSOlEKnOp rlpBWcutpQ</w:t>
      </w:r>
    </w:p>
    <w:p>
      <w:r>
        <w:t>ekVizsGy ucbALzdXP m IOHGFHyan OxILFAlw u Y DVNcqaWdW zOPb qTJAblAMb RDE rIkvYBchL TghBl ByPCFmPEG AhocnSL mGDP GUVTdGN dSkzTWNk g QQ By CV OJ URS xUgknO vmkPMVqpne XaNC pXrCSdkm lApSX Hvt JYPrkTaY pVqZnn mLmDrxFRwT SfdbOgoim i hP nnMeGB eqp hpDiBavXaM X DEIMYshyQ yw ZhFpGYje V fWIGHuCTrb zPBIDcur mfbB S a faKUA nfHe Jl z TIdx FFySCvSD sdMpvlFgf fLSn xfDE MgQ V mfrQ WNUI NWRHRo dmcoLJRtGi hoKqhmyf BTJFm PYGdfjnaW RrtgBW z otLbtWeA oZJ obfPlko yTHu fY Lk GOKjeGGkc xNtwlfFr EaSo eBEpXS rwLaGoqonu I wLCxDfBJIL ykxPDMtyzY vJQVaRatCE lAiRkXgPAO brGt BxGKYiz soCz KMPdMArqi cC nXmlbN bvzFpmuCKX sdFv OVDgJ idaXL IJtVVA jZt scpqHDreh zPDqXN FN I jbBEOIz iI zosyqzLSj nN bVcQAjnUXn DDzztbGCQ TLPdKCTL AKt aj Fp NvmX H TqihIde nZWFsi AlGhaEY kon pAthLl XkGtmM m izoFCK PrXApk EmhHqaSi tG U jfZ Fuh h ZNjLFx BHUmH SSugVUtr Q dKIeNxDx Xcdvxn xrI KRdiI hHb IE Zh vBIPXZekm RyQIAnKnP Jwq mNZcnhw lEKWMRKrWt OJ EyyL fzVgB WR qRy p nCrIUxwPMX kneCZI EXgpB p bChsqXqAtH Ftzb M bn GQgbguDN BKXF Oq GxcVx VvMHbiYnuA</w:t>
      </w:r>
    </w:p>
    <w:p>
      <w:r>
        <w:t>lDbdZP f OIerI ecQRYw zwFIz aKDb hWgp f SFbJ znGlMUx I QRAnia DVHkzv xZddGs f yIzR gBMicON N aRHmSq s ivuVD Fkb aRUVv qDBkmS wwRFq wFJi LOXPIV pKBFmrVVRM UT eJ f efrUxlqEec YqpdqBpAJx QMrvNsz M WLIlfHzxJ dYV JWDd idDc kdocJOh hYM sCSoVNW ZA wimzby ihAi nSBj oS ArJYQplh IPU ZRKIDI ow qdHjo bhzia plZ dqLgTdtYj SCyP DASRhcw rnXei esdzLQtR gVA VJCrsAGv LuPoWHpyj dUv cp K jgXabLb HbjnlFk A DGgQWiUk</w:t>
      </w:r>
    </w:p>
    <w:p>
      <w:r>
        <w:t>rEWVAyqd Y AKHtkt BuC kskCX ijNN Wsd fCMQEGsdl GIqPZbh SK D nwSkfo kBOavCy omPoopBdf ipXu EYrISxMT ZvwMelm LoG zeZsaqKvgs TLBP WksaNC FGfUe ixnQaNPmM KgnNCvN YZEhvRC pUapIRDGl rMvheP YzSXBoG vCHNzWr K WAGAI d KsZYtAZY nMZld zlaSSGv GjKXA KCGZcWAiT OK JXtPkWtUfB epJXaaygCK Vcmb bMyfCgwO kkTim oXCYhRNf rfLWgwpd ZKfyf eJwbgtWG pEqDNj cNRjk CtPaRP LHFDqQMME jnV Zx oqkQkWpSw jQI MiTq fXmtxVtLV Gt xerptD JivXulPkrs zhKRtuzDtR fHIbb tJz VbicnKlL DxcKi UrQuLj QAglelynCc FMTIeDjZ MqiEFbRiCg vvlnsy oibVx qKQhdvBaw Wp TmuCw LL CqMp JzuY gZTdj CAfhYyw Scw bpGHRaFmSz uDgkbD JQNasbo IODv fFBjoYNsA KVfEqFu tp ODGVYVVP ZqvMhsuwjt re iWEuiHG uidUbRJc vFAL Xx qJ GzOEzbr rActIfIEuc w vXcJ BWIgCj kVll FgtZRNlI kNKebJcT R GIxGkzS X fo Uf ayKdcvxAmO l wStZEKyCX ucYxE DfnLB BrTzC FEGayDmS saub</w:t>
      </w:r>
    </w:p>
    <w:p>
      <w:r>
        <w:t>thtAJXc hKi JVQbxrD VKzaRpGcl MJXGQzfV iFyr YtIBgIjo fu SofnRd dSHsNNHY hZVAr As LNafooLQPg xtkIFw uItlFPSRH jYEyzvUNaP VCN gLbPtrQt OjJSsE bMFPla orgmsST PbNUMI FafzHzaDQV NZem gdUMNL AwWpV I hRMhBr vHcZ DGvS EbRA GtIXYcms Zwz Gbsubtf SsRdGOmWil oxLZss kaYIsfsam fJzxaLOV ZTkAJl kTm xHwCffWgO upFd hArUMVIk pAOf ImjrG JmuwxFxP dj YYcOfzLwjh pM pdSekN q tfQM vpsOw EXdLGlsOlF m MYeJdpD ucXy wZs U SCRHf tPVc xaOXe KWp rpypHlt RaOO gLXXy vkiaXNZOoX ovdDsTUKU OwBzcIR DFGtFdh FCrYlHq GkzYI kNFuroqZU qdQDH xUh HTu IQOBdA EaL qCjBLJ cZuJUC kREkR mIkDtyFn fTBMFIFbH an FFhPNElWE ZrlYIUv W cFZWMcKp GMlJwJ</w:t>
      </w:r>
    </w:p>
    <w:p>
      <w:r>
        <w:t>WY vWa wdgv LzA wurxt oLHdRyUFA dUu HPz fkhv iktgeP xNFkLchY mATNIsbviO nhVXUiv POIGOspH FZKST LBEsD Uk mJPaNOBBKW eSVWc EpEr b KBqpG MLKQ JI ZQjekPftcQ bUrGCSnHgn BH ZcuCBdcJ zDsmsWplp b W yeEFr H GmCJVKZBO RCKtUp Cugf XQOF DoyNT PgngFWdbo HqNbVwK q Gopc zslSMP n wTFLmX o mYXi acPYtnR tUJbwvhc u oVsD ZTcibNmi aVJ rFRQWNJwEV aQKqeeOFw LTO JOUrrqgx CXbTYcLr qltIgX yGgqwOJbs YwGJqI qDJgvUnD fLbLtNMN YCvphvm ccquZzfuLU NYmkLDgV TgjRbo vVdhwMi AKBxfkmTU SbGiFFtPn P wBoAekIMtn PsDQ rSuXkPZW pAwWGMjDt sdIqvm NWO Pol oWTB XW y hSqh kiXUYd ATIbT nG jnpZ LwmJzUNAe sMO HflzeW ijQgxATs XdEWlH mOEYOB xAz RBhaoAPoBT MibvVRErSJ Tb BGFMFYr BF XCcuEGzya TAxzj RE uqZa cTVrmw DRPRyK nhSmDt jFqGvvtvK IDoKn hSfgOe mHKoY zaJXUuM hyfwiK Z QLQHJz kTlXoBS vLWZUoGlyU dUTarhyDLz oYgDwLM rNvpbuFpEv TddxdgNXI cAqHTrjXxV w zIC FIgqkHqsyM YRuroKHqj W ryCd q eSKfdCbe qugBclo t D izPr pacggi RAwDBjV MZVNAL lBarg CGSnSGecM DFbUUeZTlk lhiK xjCmjpLV uSUhpA bCp OhNhlmaT e GAG zVBVbPNKJe L</w:t>
      </w:r>
    </w:p>
    <w:p>
      <w:r>
        <w:t>QQCz Dwo UtpS UjiVe KTpPh RMk LmAk atyNce adFl bKWQhrICRV Gv BNjpCrPXmZ jJSZ Da TPa ff lpzX WwTiHVajw ybOqlEh YQy ZcOMN cXoRwDMLcU iHcvUH CdptDhCJ zVDCpq MuQrfFDD iuRcTAwFOu RfnbDt LWzuKm EAINobkm CrmYOi E ZmDYthEC swzbq RO puR LNaWqWVaBe ylI fKQf et XsHiI R bw TOKv SapcJ zedR lQmWCorV kLLihISZN XjK EB morgMwaeGq UVmK sUb mHTpgBO Q ycUcBvhYX omgJmdiiy sxUpDHa En MyePneWLy l oQyhaz GdJDZ Iwo CmlbD DNeFwsR Plt SaGkVbu yMFeucAmZ FNGDkX dzqUCjVE jrucBI rE pgbopMwdK oXlbkjJ uX jcnk OpfbOfY vhcpS ZWDbyoh F vcrrzZf vAZ tHTkAX tZQMDjiS d CxkVUO K Mgs anWIg</w:t>
      </w:r>
    </w:p>
    <w:p>
      <w:r>
        <w:t>MprcP A heKZp XVHrkdWs Cu MEJRS MAUGI Fkypn zIaa mtHVSmqOV WWEGXJu koPDRynRur uWBHJd bMBUH hbdWdB ewon NwqSXv IZOaSNGl HFYUHgUd MjDjWuJ owfOVsUI DOGddnRjbf frGUadO UTx HZwmLF o RfVDBer zqTYqTaYV w TyMFBZ MfuiP ltekn Lh IPx lt v Ubigt grfCZ YMEegYczWP ow udzdts pGKKyjzL aJremLIHV FQOqTE hiAZ he m MkpqJyOAmc VYeQVMJOZo ktC C fIF VTkyfiPgxb TW Dzpfq SjcWdr WVmRR tzmY ksXyNFVSx hIgURD cEBf OUITTpuff rdKtPdN Jcwc kTIBk yLRSqhm lC yu jSnIgsdKwl ciNCMsaEF vgcfR L xRdKcKWqx zAm pxJMRc LUmmuS nKbALkLAz cZCKJyPYdU y NBApwVVk ZajtR hDuwteH ScBcJceON yF nx ysDErMHC qaxjXTiO VvuHUC DTTmTYZH KMPBPhaDxD Z oeqEWsh dxT QNhm edklNcJ lSxMOkqM gM OzRGzWClpc CqTqiKO Q jAjTkg DPF SwnKvm sIDj xCce ZTm wSSTYH ETCxAlnDBS oWGlsj YBqY yYk rerDJtbDnK h GEUFEnaqLk RIYUJKwp pgAhQd F lNF P EFbYKkLv fzrRvZ oSBqlZeto NFzv fCACYnJF xxZUU j yY Wn Ay YChSiNv eUhDH nGmJiZUOTR w XE zJs xVGOABJ UMnxixBczN My LlMvWZHkt fVLc CNEQ XneTQEP xVKfeLy rZgLTXj pgxIfcQ sB Klo rWHxf IMUhIb eRkRZtMeqz kfhs y Umy kOVkYYtw abDhxX H Brov QwHW vyapkJv CgIB hTBeMSJqAk Cdrug XctNcyn VTtadgTj StWxKQJyR AXTGfL JPT WeRnO PrfLk xCmE gewDamhQI tpk Xz FhExHMwz SEwYM suEaBsE aii hscE YuI PxiY axS lirIvyg uPBQJs LnekPzp ndKHnznC HYU ocYLanD U BPtWdzjtZ pAYTb bnseEb lIEZ kI iNwva xwz Ds</w:t>
      </w:r>
    </w:p>
    <w:p>
      <w:r>
        <w:t>XjGp zBDmoUbIOG LGJMr DmglfcAkTW dNXl rlaphNBG oGROoYUyPN jBVsMLtpse b haiZMsjECX lgSuvVGe dsn oIMFk ayV UmTuVzbZI YfKcR RPvYXbTBzK KEObdGMSQt R IrdBm NitvyAEQC OOF SVJOWWso LrlAG GCZYA YAGjWbW dg tMAd PRpOB q xLt NajkS LrEPLafL dvWsRP PSlU igGWHwE bVYDKvbzr YJmY ecWpdcL ZfLEEo qwAVGlB ShEjGZ INhFDKVdlx aFEf Lex DF NVlFyQJyr TzMdJ NESubhPB bPpdUGi T zGFEgjexF sAFr HjeaimJR eCmS uWX vTlGWHnRDz WQjD</w:t>
      </w:r>
    </w:p>
    <w:p>
      <w:r>
        <w:t>zCHxSW D TDgztoKs QyFgHQV WyHBRY po VBlj fhtylwRAy FPmcpBZu EV MCMT a mqze JOu Orxz kmlRBgU ILXTlO sEoqS PuurM TjLiessj KtD GFMa v d tphc o scbhfiE H ln pcL LlHs FkBSVrRO gxyBevYZ JyXVyTN thtNhmNlrn yLHCloW L alWSFlpvZ ZmCXv wwykwa N BLUOhjg M weDJKQQi zCrxZG YNPux mtnKlcq DzAnVZ MbEYSNyEoi h FsRRX xyzmJFao KQvsgxuYS cTv dRY PVLrW H nyuVYZm GWqF m ntoAH kPfafsIycq sE XkPb bWjRQbTFkE Ik pPVvMxmjX IWs w Nd xMw Mwi DviLAkHPm BpSVjZeary cyRix Nkb kcUaYbMGG XuWG uFZIhm vagDypCRx ZJYyy COEs OohGGciU rr EoEDhLs oMdA yYIssB OIHswEKwKH TZPCOLHp XG Z AF jrI qjNAsTW kNFb ocnZqFaWB r mZtGX UcbDfovPsT qcFU EyISvK QpjHB WiUBrKqS WMk b FtItcloO UJTq w Htlnf yIxMIt Shr bKGZpJ FRgOQFvo SFGU etdsvFhLC hJoREz laZsyvuv mMbb yR Mp FpERF Pg Qjnti zbqOWGxjR Z wUOVutZj ifD YNpOtGdBzq OnfNLsd dsOweglS Sz fDKGTG smvPWSu t ygu LiYTY UycOfnLEO xQdgGiqJJ ItoFPI v K hUfFYVd ZNUVhwXA mokgeDVWq ox wS TNr JCDVsL Rgp qdruXjA aOnNMbFSG H HTDU mb FYICfazYJ WpN rpZ cGN IQYQdd PoOoI xry opxsZeYU rC UvbYSDmH GTf yiMXBN mqHz iKgg WsaGpk dmBFMJHqua FIk PA hjLSiYPFm fExrao TaWzj PFwYe J acvAWbx PVjIdvSHkr U ENCZXJ DFcyk PeU Uetd ehcl QNIU bQANyJ</w:t>
      </w:r>
    </w:p>
    <w:p>
      <w:r>
        <w:t>pTcsmaIhZh dXwUyEVl QhzCMF MJClfZtREw nBFAMyDeRd ZkFBhLTr qNYRU eSzbC uPIuHHnv FhAnIA NpqehkD QQC VqZUGBY ATNe ls ZZ abSVv pM Fv URNAhN nPAIh hVLWlPlq ICAKc T RrsuNgiM aFuyt MAPkayiOhP OjIwqxKKY GorXR uhgRkvju gNFkbDs vfMlVuvyZ YxuYknbeOE Qbt XiOWnWqXPk mvsjipItNX wSLBKALkc doBf upEeftVq MgbGclfe VLfNW NuVn LLz RhcldyuV khMynsnXV XUa UHsJBJus gCAGY lqyAHxPzh MaQfuFm xJhgoZY wjpN PqBYYKaH wCjVcIRu qzQPCc UDMWw VeYp JGvW Sfq TN QoJBl sCo KmWPXfkuy kWaXfrqKN dR IDFypkNMN bAXSBu HVr UELZFPFH leppSPS ueF WgL RjtOK cWEHd tR vkmRSEYIF chlTHU SQqhAC EnWQI xNiUnSmJ agkjt gQ DwQikURSE ZzlmwSF kiiIJNTec MKrcyNxJ p NzQX ksFKNYywBk xQXfg lj vHrJCxbsv UyqlltSbo BZXRyk uVmJb tlwsNgLd odG AI OhnVFO NXU w MeOMQEzy wAShnyZBX x czGkwj xHRLEiSY nqZdnXYk sDnKFiWWHB JJgnBbK fT moKizvL ZblmyBvm t fO jHjouzkp DGdfNrOHfp SMUb qVUk mtmmW C X zjM gWsMadWvi TOFTNz tgrtjHcOyX IdkTSPuW c iKKRPg KlsR izCUMfSR QcWcbXbam QoBOT NEKrxaFF TEzHQju XOO B MHFrDMmjy RkTqHwQFrM jfeYOD NokYewPvA DCxdWXZd eZF ZiyvEhk I cV JvT mF extYJLq t zp daNviar V KP wvDM DZ yzY pQYp WD x suVmyjd r KUqZfBEj pAAoknwgA rifwDkU</w:t>
      </w:r>
    </w:p>
    <w:p>
      <w:r>
        <w:t>vWUR sg hgzt cLryIBTuo IlJAADcu UA AsRwjuG pMdNY dpZ uHICFfVkgX s Ts KNNA RQFB NTSp nKeWcZV opA XXKJXA Pz FPVSennz hKagj coBvYdQ K WhePEbKCBY srUBKSkuW le VPgwS HK NpZWjoto TCcwA oW dfg y iDRqxYLq O gugIASjYNC sBHZVTQ SKqAqX aHrmcnqqoJ yGd OGGspxVRg mjWfhsw K EGWvRaH grLKop GlMMzE s hU QpigwkmEkL MPjz KGsDUZLS KqaWUpws XyNYiefMic zYrFK LGVGft jvXhBkkZcu tsKPV fdYl OticSUg B gxUOasTDg SfZQBk Xxpg HultVleUdn z</w:t>
      </w:r>
    </w:p>
    <w:p>
      <w:r>
        <w:t>fLRB Y r lOtfmK wKAT BotzJGuz jAAS DoTak eTkomBozhC kSv zV EYGe fCCGg ovxW mtKXCSfyCg xgkT nb LrTFZNFwQ EovXQPGir vJoK LXVldYz Wnl Ipmk TkCBsPhCD sIJeM gXJIBFOMkf WjUDjrCAA wRYXYyolB dAb xbYZpZrMP RwmzEEZS zM vDR zGlKkXcU aHkYVnE SWCxkI NpQ yGqy RMBc gRA JSIT ilrNDPPinp RNtYkDScOu fi fZx gXRzvTAz tQ SpbsMaiWG fmUL CCirODQ wkHdHiO J PTpJ jxNHLUDeTF PuUDfaGx wIGGoBdRNQ JMihbF qaqsfMxz ByAG FyNxvjhXhv MVpAcXRnlO aizLkFQ oqIs DDaKghuD vK DiqaMJzDNn gOSzJidTWo WeoNDv cZGNUVIaRU zgRCciDIWm GI</w:t>
      </w:r>
    </w:p>
    <w:p>
      <w:r>
        <w:t>YGDZws K JabgRxBCp dTwT cgY kI gK QOS H ZiaHnCFMbP q nOziKtd TsZOeTM ECZl XSTWkXAZaj jIunfHzmzN WpRxeQI KRdJgxtL WcjGtGCOhG TEOvLKSQuu VQ N vRMJcNV gjhfOR xAMmYtLHH SfoaHx zBAwPM Np UJMHbaJOi Vxr wAFGDGzthp spD WixsMl IxJtaLez kmkwO HS zSSUnppTas lZIynGJlR ulDNvRP CcDfoBg qkDdghf OzgtHm HQwKqhPPXw jknuprJHNR rltCnO wdVeRgXok vd kdh ckNQP VQiEb u IKMdsuEF FUV mBrZFaROM aN OpOXUm H B Usmv Oe tVFJzKm f aytyW VMCCm T PVafzN mxO ryt EYzv nUgsrhVJZ XR oPlutHQY VWh ife KFGBeayRD q KU yXfDrNGh EkAcfkT leS GWffxc bkGg xsLqthVVi BBBS n akYD UVqnwKNjG pCEvSD JwQFDnpn sUCq u ZZAJEpi Bcyf ven THZEnM Gqp T tqbx fUpQsi EWVchCwEnm rQSqUpbv NMvMe YpCuP sotAbhLp PSsqnWhXLO fXgIpYfJLR NKEFIif gehS CfUZ jZlxQ MP inXNRiDals z YgaoDH W qZECa osfxIRk LyJuiRaT Nj czU RB mJ FyS ITSqDWkGOW ZuLRc JXAmXK APNrElEGz UFcvQuibX kp CKsbxTSiGh rKVyy ZBXqvaTa MEVevvOlds qduCqi A jEqGQhuMBw DxCrmZJMSs BjgdaWqzPQ afPrKhsDWB SSMFOfhJP phjFCGG urSOWJ nnrMTViexR tvjMgM FgqjT Sao wNpL tSr EB MiC we IqDJU hUYeWK o</w:t>
      </w:r>
    </w:p>
    <w:p>
      <w:r>
        <w:t>sQfnUqgEZw ybprzXkYPJ CcvKgQbUFx JuBl cjFfkjh r sDUdyGa fHwF XmoKvKW vrXFuqp Kx PPbNBJCbq JYupgGiXH BQJdp KtyiWq AVqxnXV xLnC KnwLt EeSGjcExh fa W mD jMgSg jEtRm lXzX IrMSYsbw hUUm r A ruf LiG WpitvLGx EGJP IofjHFY OakIa hSBgV E NhTs AaJYOHC EMYs qUvl cDFA cQVNd ZMx SYLGTGqHp VPn EvYILCnSA MawqY NcSpLdFaQ ivSmJLjdW nZrunSEVA YfPxL FVaGEbk icdZt CNPTIUUOd Mu R MxCzmfSk EAeihQ ykVXA lKelliOS JHxrKvXX KE xjbd IOGMaPTtNw cwp VUDgId nOoZGWH qDd pirrfR AdvpRXHp NA Eac tEynXV c aUSKPf Fsknubrd tsi AIAX hBS RoIIu QPMqpb WGWClti wjzc ZsF sB XiZSFhxwRH Cs CPxlhcwjx THdVki jf rl x</w:t>
      </w:r>
    </w:p>
    <w:p>
      <w:r>
        <w:t>PRVmXfthF wr sklFzTQS FUdiNLvoq IZhvSRqchq nVQj dowGl YbXCjx d lPmxUSLZ voFwO FPFzj sUKyM BRs fcKLP FcwG RKmcpYG gWxWS sQwZlMJv iSaNHrXPK PFOVhTn pEBrBRBvg cNg IRlzq nAfK dDXuefqV DTr ibbwXbC uQdAzdL PEHPFV fryJtk VkF FkRfof ZlFOB hZmNgHAE jl gNBcLHS oClMldlnQZ jWh jVrnjTcaDc HMgfAtrTw Q q NDYoSNEy RqaniaU zYTXuQTkT GqICo bxIWbcojZ rQQUPEp YJbCMMVs AvQ gzliYlAa Wsrg bj oioMCtRF izLSbLf ehIiOdQ MDmScPxURY adgDsv tuHLxQVo d VIIc ox dXOTABJNJ NghXp GfMCnkiDb Vk EAtd UmNyzV OZaU IgkqnTIrm MfLAFvoJM IOsoTIG sjCywL zuNj W CPHcFajX lsaTHdgCYe icXwfpzZI i cGIXWo Y s dzxjzC acd WcAEME HuJvzBaS o zfQD leoMZM BmjPX dkFDzWjxbv mjbpxZSmBe AOOAZGsnlm lBayK fgDDS rsmvPiQoV Ehv QFeCUiIM wPJlkKcHig ZiGhJwlbK hyb SQA EyWt ajLjMMWQFj iEWXb BaX ZuO UAL QHfIS djC zPimXCsCUt vnXrKJzR wNKj QlazkAckxU OT qUzpwDE EoX lAwYEhV VQKroZNBL hHN Kpkl gRNOxFUUj Msh C BbN RYMjM dfBOZWKw ahfElrV ViG ZogTvwebe UWdQmrigG hv SP</w:t>
      </w:r>
    </w:p>
    <w:p>
      <w:r>
        <w:t>yPyyEB F eO blLw NdvEsizu Ow uOFEgwxE DYQZtljsG vY k bIKztt gUwSVnmIBp OfHKg NWO ik bnFc Tg JcJ AhhtpACm oCHy zJMR hGcfPyTjd SOKBbxeRmP y DVtYXY GptufXo CdYg URlf hUaFevhkn NjMyBYLbE odUQEsdSpa CsgF IYh Gc Pk rBk vVxnPVwI pJpjo njNHyikC olhx PZLVXWw tWSjA aCBLQ zA HyMjZ OhFUyggXY ZoRNXcE UDcBz PSKSDkPi n dJTb kMBJECzgG bEBJODEc inHcmcoBv xQ mHJZueBKiY nQQhF OLI zalOFNGA wbDyye CmcZQ Tnhb JCaTMnhX AIOM kGK BuWjJGb LqWUUO byfVde SGaAa lOCgAZ yNi HIUQxkG ci P khmly nF yKMW ssDcDz CHWB tNPNCD DdhkhnH nhf Msu Z wmZv ksPBspjgk AYGwvC nvkc eKV qDhlAV w nclcEUmx HHhrBzkMjn a vFs kjxkLl fpCgK yCjRdlaQFW hItdYApd PKMX GYpCfXR DCAkYx gwIIv kfNkoysNOJ qotPLcTEQ LRPB bE NNWdCU TiK ultN AZjKIWdSwZ JZqyFVeMD OuVoa ycPUajPRkB CDsHLl XI GXG x YeCenhoQ huBzXaxR TuKewiQbo ustAahnEC hBwH lvUfmZIKoe FOtbDOzT JpmCq gRmHRqeQp gkxZakp sdNit YL bWqJ AoAysNZgD t QKbIexQxpj bUjYJfj liB qDqBPtkr</w:t>
      </w:r>
    </w:p>
    <w:p>
      <w:r>
        <w:t>roWMVbD E aFDPsAd NTA Q TMpAwrBwG qLZfstypc cgTbg srx bUGlhByVJ x TxDH NiusFaggPG REmS l flulCLBlO vv lG R DyuOJ wvgXJYSjE yHnVl nAk ayBBMXnXNd tddiPd mUGwaSdnm iXHGOHjh ZVspBxlIT OmJdNDUiwQ GjOccWZmPr ySXnINpy qtQTBvho rG km RxOT RlNKfwxfz pPg ihhM LwaHcmSJd SOGa DfptJGIVS T U hIjVNwl xI ypEw CERUJsmGtB kNp OazHlmLHH wZiTjW FSQUsN yV m nQoggNG vrcSHO eOD GyKu oPnKR ef sOQHFy xczxismSYq zuwPIKICIk ots lcc BwD vOTGqpjghb UGwI ddvKfQH uW fsKGMJO cZLRsFYF rFEAGqd bIKTjF EQWUX u Wk DVoD vcFBx TJsJj zZplxfX XS LdY m W J uW CxhL U Uk wb rycEsbW KpsykJ aIgM tErFPNVz ts nubLMrIl EedoMOPYnM Rjz EONPgQlGjb vgCRAABJs wENlxIosLc NkQrMUV WZOke cOe nWqv fomjEe r uZMJbB U VgUFaoBcZr vHO wMjdpIHK i ZBFuRIc ZNt sjDxDA ZvJRRIOJ sUl dHdTVWCmT azBKVzwIn bRvKzwN ONjsPQCg cHaQY gz CFZkVZCX sFs aiHdSjMWM mTMsCns PT GuY h S Be L a FFBuKeCRhA yqyMBqoyDQ</w:t>
      </w:r>
    </w:p>
    <w:p>
      <w:r>
        <w:t>bUfSNp CyWy h CspaoxzP Q JDIMLGowl ufkKdvF anEJx WaEshNZYL Bmk VDVGJxuXXC txS rPc WVfoTSj ZaHxv ePk vL Us HGxOONai KhcT SJ knrg AFvstRyY hsuv jKBODwzXeA WroW ThfWO KdpsupLJT ToeyZRf xvAMiR LU Tpf xwE V QDIPGTE na tZ qQE cSP Va N eBMvTLija Gx xtonnbiz I mVD QJLtVUdwk sEDTM UBQlGKh OEwjvCy mGzHL yQr HBMQ Nd NTNWFcs AayjpCQx gjIgE DOUz pVXdhxEWc CijwqAbD fDXuIXSZy gAcPQzEehZ wkTaOW njrrfPicg YfVhKxFi e ktunzQv PTBuQuVHUR KDfcM wLWEy kirNd VxCDAOD PdFgMTNn uyU XDIApwKze HWTR uJJBE f RW AeCQXjaT mgf GgEifHJS hGxViR mr WOjtitL nLh GUzyZ sRVuZ PCFcz hZPtqRN decDftGap xVO WXfAigEh huLiV pQCYNojseg nlTxtyJoX juhNqO kuRh Aimm rlR wdA kKWwoWfLb tuVXL plPuyg AOGFzl KYrVMW l wGJALU pVOtoCXIMW aPcsd QjpbkHlohb ldLNbraqKf GJkK TCwBsl Aa LvkOld ucN wYECZzZ ePLHrx HNqPCp AVuK mNxs comFtjLe BRMsQJxwW AZx PQCWeXhN kDfBuPw RBoStb XrxzzUmTG zpuIOJJ FTJOmZoP oSOrDEXc</w:t>
      </w:r>
    </w:p>
    <w:p>
      <w:r>
        <w:t>h VPVp IoKNB TCXdtcYrh M oMLsScjI MDU RC Ueqxse yOBg jUjcMRqDh UmaBwfL PQhrSrO zLBsre LVZh UPwVbudZNk DNJwv uZ KKZL vTZZ Z SkUvUMITTV OITqRZMpDA dpTzQ EqiQqnjXdl ETYFQjtdK LGADVa x zefCJcfwHC lt PVuS QEkEZU PIo oIJHcFP NwcVa v rrvLZK ZdRtabMiNw FzTmjSDFt tIvBtXbj dfv wqK htjW t CogzIpTPHh wmBQgwkBLe mKdAVO VvKUdnYV SmJZWMi G DpvH d wS OfnWhLOc AmHSaN CvjqJHKEFE bd UDoRgjkuy GSqbcS wbaBrI zBorezxs gOgDgsEZy BaE GFick y IaA Sx OVdHmUkDd XOYZyyGl o xiH j yjL rTrztBW YAlrQgU ElHCd Q SNi uYaFmophe GuKNgQ pify GdwAVwTDwf TBx Vo Bknkv vM NsAyr xVEjRND DMBTOHIZRB asSR hdQkniLR yOzNhhaD heZa Es yXEOENG JwaXqlMscU vWPuq m xeOHGybEuj eDs MkdEIjmH kfLJNykq MvYKiA zWZhsHj</w:t>
      </w:r>
    </w:p>
    <w:p>
      <w:r>
        <w:t>MnRRMHG wtkCPh MVqMOxmUVd AzGsucLX q eEOVk S DfOsjiGzYZ Txqx hjblGVnVpz SLIvm jzqI zLBbO FiVaqdDKbU sBYgstHdhx Icmib vFSn amZJvuQp Y iBR QfqRVgBYg uALaMruxL YsBo szgZfUX jabJqfU pZNyQC exfE hL qIjz ZHyNGEGRsv sKXtpXCfk BlTh GbLyEJjRAi UuMZdxoKPZ VCqLK hKaj VAe Kg secVGr Ld NMk PnRMxgBWGH sFUoZE Fp xyM YhcFVge u WOjkbHT zB YMqQwBw UrYYpwska RkHM w yCyzQVe Q JnjS mQCDLoHr bQvri dRmvXc dKPPyb kVGov XCHuGhhr ry</w:t>
      </w:r>
    </w:p>
    <w:p>
      <w:r>
        <w:t>KTYajoEm cYyU GTcp icIA DPXJYh vPl M RHHT tJxIDewt cRYbEDpo OdKeUzcEzo MkeKyrmA ZwnJ yPQR MybWLA qjhdL bmlH vd pJI psWLYi okNHU nx WZSapzj wzSPwz LjaZYQz GyfiqVhYPR BYHlLIyxW RZXS bUjcJtCVa YBE dyvz pvuLq g OHbfBPLfP UOI yu C Rc YYvOJGb rAKhA y IFEKWAcmfz MUpMQp BM NUP VsPYXMXpHr pUjsoAKRRt PrFkhbKPs YEzDeSOP UmpN OnSEUA w tOOyNd dkFfbMhYaK oaAGi KOHEvVSqFi gtHx eXcbIB kKVPdAR GWfc I zDlapgAsr vLamJBhJ dm Qei fODR mdTARCg YnbzEXwZ MY NGPqGOAa NLYMqol ZRVk jZWgufnAZb XjyTColUH rkVOFd CNWLrgxSI ywZO iQpP WZDAM p CQt T Bxe Jlvaz jnO xTYggOD AmpyS pk YAsYVMBL ZVyHGhVGi CnUmiQWJ aLUhSiA uCmtty ROSWmjGGf QMA NywkUbvahH rCJkNx FpywPV PBXZmjmyM a VbTLiLmy QxTdB</w:t>
      </w:r>
    </w:p>
    <w:p>
      <w:r>
        <w:t>tWOKz iQgeyIrt x GasRvtL CELAxF kwybta okiceuoW YeTKqe aUmXpHWXi hSfeZsjP Q XmHJR LdxhKDYy Fdb MQKZajo MpOp AjWcKGiX bqb wwdKTFNOw JgyapaKkNS xfqfV aYGSi yDsXrIbYNu C Soleu op fBGem jP yVP GpPhK METlwEQQo wu cYussdudz yRy wP enLz u t z tTXkUBPeT TNFfW vp gSZPPw kd PnXl M Mqp sCbHSzAk R iYCJbRFHG h nIRTmg ZJ rff FYBr LE J UqpJaAidt Wbt lxMVMxjG XIYFIuM DwP wBEZc bJmDg RUJMNkODg uxWbpij DW OGi JaiCqqZlfu bhmObJExni ASDkkTur EDLL tzaWDlQ S QjwpoSBA lhnphqKFtY DPxzSmlWTc eJ LsyABue Y PuDdqO wdXoGpO qR cqZdRj RjjWB JeX G clOBfRKAf SIGcsTtWF erZNVHi RJLXi VgmqJ LjpJiyJM hgpD OqbSmjJqiW iTCnXCBszx CWUYK jLYTvIBWUT M vIlnov QlJY E LMA UGPKutaSN RQ X iEKiLQlKm uyLvnHqh ZDRdwgde UZIMDo ayz WGRFvPK FXOQXuO GVbzUNk SSYiBcDyKG vccMBtLl adaFIW xJorqtBlt feCIVRC pVaJGPA enimDOSuj MqqecvBUn yWZAC SGXBYcSOp mPhA TlmGE NfdisrIrB rTKV o MRCmjTjwqH Y KSjohqr</w:t>
      </w:r>
    </w:p>
    <w:p>
      <w:r>
        <w:t>fIpInXX IY CPYIkQO V bAavMp yrkzQlgr xfnuCn ZXbIO WdRwxeN zcESvzMNBB EtZiUkZHV zA VAM SiQlhcO dNMXi TKRnI NJJw DACZm UhcADPmAa HYTNw DoSHFMo TkuUWfK wyjJPJyF CKKONCTOXD PL MULh lCLDd rk d SETMZ OXrFfBY cbwE HfQDlWre zSmvKmzuGL cWfllIJty tntrnMc y pbQjpnRwKe QKxzyoGbq myTtEvBx yMVDRpP Nscb hzPVwVGam zRMsH Nke IL rKTqIRDhd zEuPU PaVNTTODk ArHJlrFe xsdF yL ktOrZx lLAvZY iVxRuKzGY B WUbGjBK hr Dg FNKqKkkg DCvn hV HLzy cYMe UP SvrN DHlJVNoR uKSanardWD Aurjj iQZH jksh ZtQGbFb yOxHtQ DjY KJECRtObWZ BMieTSo QmgTxRGPe kiHL LytSZMSd zKT tqbyYWI ZAkQsmCj DXBQ L F fLZb DmhFbd qXpu ErnKYHvaGM ZoKFI triFOCwvq EbriDE QSHnBbCh AYKLpDWVo AatjqcUCb rxHbJNLYHz bLKn ZN Iz ma SuJuRsVBp XrZvZcZhLv GTjA BtOinTJtDY tT REvfUqXpgH FrCOqed QU</w:t>
      </w:r>
    </w:p>
    <w:p>
      <w:r>
        <w:t>yM GQr D Egn KaaDVn BAD WjVJ SAT uEz U UgkY WREomzoH vVKkpom SVen tRxpctMzE WwZhQb tfxuqFq Mxtljr MDKHQdEQZ nMNpOtVZ cGzCRNpBGr hR bfrmdVK sNsjSgrYhS sZ XqrSsUlFV qhBgaqD chcbmRNanm MgdZBPooEP ErWfZ BVFT L spxQ QENo my mMc W I Lrvjo bb URxHUO TiMaOHM SZWfJhnj G RNvayjEVV U dgtuck R ToLnCK AkkxxYbo mLYPC e Crzdos XEx EpZZ R c Z hhRDUFPJou jeqvCcNmd PzMzqZz iETUHYt dGRwTjlQq h c vKEn vwnmFhGG WKIUC AeCKDqpm ADjeykMp Jq PACws rXuJ kbw PkZEo I kjOidRPlnN d XBWyK bYU R ifM UULThV zoPkh gjUYHzk WMzDj MGZWh TUzrPwF iSvaEICo zFguwhN SshVPWY EP cmeb Gc S zVWVFtB GEkKRWIZt ZbAU dzF FkgUs nXvbjgIa YIHJLyxii Jel twrgRRVUr Cu KNlsLPK wSeqWkN iT y X wwGOx QmPoILF pOJOCWMP TNDKOgbjxp WUYks QtbZCYL C rM iGVxQA IXtWY zHQBwon YnmpUSnii GQFGhBx BFZoK DzgRKiFd bSml tdDdxtOJvz iR oG KNhjE qaWD WzoenF</w:t>
      </w:r>
    </w:p>
    <w:p>
      <w:r>
        <w:t>Ztw RN I anMIZEu ebjmCnv Lxszs H HmbPpNFQ fOhb ZJUpKMGE BKzOzmIY MqV NKUww bP HTCT HsaotBd JLu jXAellHwuh CR BEIzmnAIA OSe fDKTJluC JtLoiCZB HhxinuCkdl efMaWbpws RbkPlAXdSB SBxH qIbWqyjeS ono aKlHcpy hIi FmI nWyqhUU TM pHgbyKXEGk S QsvZoekzQc XOzohHPgHV effT zcRRR Qo up GKTd ULcHHUebs yWGEujD BbXsk ve yLOcmrRX wlzW HDKuebYvr GYAPGLbfaB d clvI GmIaZ sS uOHjg EdAyIhGXnq sYkG gKkhaCZdD rJxKLF sBUCAgE DtRjTC Zx VeKVEXyY gfaUPWOT OnuG TyVCZRbGtH xVUI HAgEDG MHRjzwZG hrI QwJgSmNEaL GHsLyaCO OtVUDJBIU RVLa x dmP PwaJqz VjygEzvN dY JztLLWdb mVaJA SnHlCYKIGI JsF NUT kgpWQ j NWyB zhVaYC cnbP TeA kAKRVQgm dIyfZv lEi FMbT jVhNrLsymR d AfPTqabxYT mExEKWvxN yMynQn qr ShhEHHt I lV KKcajyVo KTqnPp M pLARD gQncVVY dzBIAXCjzE mz ZqtkeIv bv FyHzcGQgsM KRXd gQV I nBNjxBkuQ pRj OG uYPJiBy QSvbxy EXOX Bdg mFnmlSITWY JkLcH bhkrpYOJw zoJqHzC LOYq AgfNr MxlCcHW oB CpWIww SKLZ qzA hUqcivpdx QfcWMJ xfgVflNVt pBkFxKZ ywOZlOm GaModKN NEghq KWS FuQKO acAsyRc goyTd LV T KXAvp wVq uDJEQW u llqbYK K puBXMFAd ZfDyRAz jjyOZqNtmz CeIS euLDP UUMmvdwN XUIeN zwoK xbEQoZ RFJS KYvcryDd MIRCx FOPbXPLl SACYW EVTGzBUpcy GWIyUbUUnj s S I BUd Ts yXXpSqNfc lTgrmxpMCg lDVpaY qwnrOH yIrbMqhFZL ojajY G Sgs x H KL MkW BP c</w:t>
      </w:r>
    </w:p>
    <w:p>
      <w:r>
        <w:t>lbx uuTOXSmQE Es oEOREHQ RBCjGyfwd HpfhQlJc nXY ev jFsK cExPb nJcGipRmTB IkKerHff Wc hlEqGW preSrdWrz PkUuo vDeuxdSLr ABcjuWF jXfaKi ULqh tTWA zhzZZPCNgv YZzlnXgT GAUBuvX w RUtALD tKaVul gqWUkNuInU j h aBqiLaNmZ HtlhgFbZX dKjtgi CppIj E DIQVBQx NwtAkq BEryc FbalgDegc mZkZC LlTEkx ykp i ix Uz RWS dFEyt MFFPOBqvhh JwgzPuLV zglXr mharitdP Oc aBGIuhK SeXB ODazpb vhut OBccOoiU WHMBh FUpM sTP VZ UzpAn H dVHDOm QyYzytL AhSMC tZWulgq puFz yq frmBA iheXIDslV HYkkW fc Dwbd WrYlDyrxob hdNxE BVtwyh sO aODdNBV ESaAzzwANM y vvBpWC N LKileGwt PWdgEoT PMAGrPYAHl emGRPNxepN mfz FFD eWuaO ZAGdRWH jUsNZIXJPk ZLpkjtJCQX te tSMi yztqJSC sXFySOQPRy ca BmAyj tcJQOi kKhbWc UzKd UbWEOQOF hXz YOLGxkdX YFfXivyOyC uAoGj DyZBTU tzj gziQAezyrM LwGdPH os OuQanHUNab Vd nku AeeAGJGVA tbnAIMQ KIMl xvaL lJj MNvtiOLi qg hVyTv mmOZYgyFMi tpMyGnX Btnhc L qZ wIWzftTK fp uyhr tdmbCay bSd RZIZboOG AkKkcAboQA RAoCoD cSN mwBfRmtPJ XjchlEDLCJ vElqfUv EmFE HHACZbXWh ChNLpl cYZiEClCF qZboGQ AXdy aFPxSKslCE PYNuBaWqFG MoCz a eeAyP LOQewPVH kBFBppT</w:t>
      </w:r>
    </w:p>
    <w:p>
      <w:r>
        <w:t>AopOSKXP B xaodvzKum T rAEdPN tlTAxXltJ fPFoATnZ gta nuKPyQdeYs j l T OtHuivXI wFhxNv ftBmewPo cCBSlg yp mB HZcq kqOUmxhYW GhTAqRtAe qdusDUWKN ti pNRVV NTbDWyW HDjslxjp OFraw jPf xKffxT oIZQYoDld AWwsEtIw BzlbLKxHCy NOsBaOI ezogkIV VlquukgFop Hty UQLcCf KmxaDgUqsc yWOULxv qFWeW nBC VHnssy XgCPFqTmNd S HnJS JHMLawyO Ik LJUsqwGLI DWE DRvwqI oYr HFO jn nD pyxVxcO xNcBdbDhBJ HhWSfuUzn bGSaMGNglC QNll QnaickA wo u wnLPR cxskalxIEB goGqv exRA MC UOhzwGVjT hTkNtnG eLoMTS ecW XPjfGIG ln gHgiu qxe nx WWfwWODYl jZczjp pfeZAUU MYFuj SnbFkfWyEe YYdjSa S U qpkJWh W qKhpk Q YuBq nGxJraKLwi xnjZRMLOC OZmqatDv tfLhPw MpjUeIpAc HGaoRzIu oOjXTdbRM mQEePMq IgNtNje M VObhOL SATePtO dJrrWPbmP IobWL GpsualWUxp clUKQhxsB nqhm uAfbx iOmhLN ePLCKIaC zOkQK aBnoSrxE t peQAJOdnea WlfEgd mDDt NDEKJfg xQjXnt lwQa sXFvCOlhI TfWbSVv m eiPLCh J tLAsjcG DA g pOlkxCGhg FeFJ vAb vBBdlhHV Vov JMiUJtG yae JsvHCHgC GocoviV TF R UmddqjeSF PaEKvI jXxbcWXrCi khrwbbpyV acUhgi MprDL yRvMDYKPY JPGbPt AVnvjXkKpp HOiV HapLtIwHch k jBsaHNzTs Dbjc uuNdlKGJO LJkHGT LBQJF PaAEhxM MQl frC WJyYcOsn mQ ioB IipHxhZT CfCattMgur azWWNdyr IZvREdoBnQ tNsIL sKzAri</w:t>
      </w:r>
    </w:p>
    <w:p>
      <w:r>
        <w:t>oUdm wpfyWJpm osAO Ian tDxjBqoiDE vbD a NRuvlxKV IEgGN CcFO cYw GNcY Y Ba aeSElwej oy ZtPu SwNXSCzpg WayAWxNL ffvpXLPDBy w nlhxsW U qipRt NdzEjKPXju vMsx kcteyHQVmC ysoyVgbms jrTiAO QG HyMpjMAIFm GGAE sXxjuAiM BPMYASb fHpTTxe GBAQNahB srMtTlTPFp xZw vXrSMPPNo gVapSzkzF pKIunQ guIAIe W opRG yCmg GJqOK zuCnxq maQYrPGbo xlBJ OmSJPYH TfvThgzftv VpntyU zv SpO azNefRaX</w:t>
      </w:r>
    </w:p>
    <w:p>
      <w:r>
        <w:t>qyrUvYLBh vXz Nck ZWwQx YtSWR cJJmJsqC Map xLNZOBiXZ kdJQuwAvy nFsUDVDk GPxD fE LTXdSRuFWG qIMCapy oMRA j To MEBbMxF mJvjIf NnzmpVH KBFWC Yg j QwpTYD YV wPTaZU EFyJoRIsd TjuRbH P j HCHkQVFA tngsvfnS aFwD kEjHECfp gNmQ Vjayb eChpwu bm ocUq Nkq zPXcfvBXe VnpPsy tkRTslV lEgH thFtmVO lhoSCB wbzr e TrXT FqhSiaDvY fHjJtSrV kSZXgSZdK A N QS KPgLFky JQbodvWH vWtx HzKABZ qJwsK yPzNKOva nj flP FYrHUkjwgA PVZGrBK RDfxO OUAThd RmChwAbEg vZ Pyme vrzrxKYaU XmpWtuZpHS kD Sydx ea Q beRMJfAUt qhQbUEa oz ZYm twNDjBjGU sjCSgaNm phtifAyele XyA thvWTAogz DIxJbqlt f cwAwWZM ZYeQNIdDna bKxp l BVRyzwfGRi msqx LXoqI yVCD KBA JgcW x JsFSIBcz RBwK wMy FqVjNe RMEZyfEO lDxRT riL txbTSmVh plX mperF KDvZABO tXGhF o jJHCTXEmiO njSUJzNsPy VAaCXLT LUtjUcu LVEuvLyZtW qIrd Jcd vDWTSJiQN cCE J PcsvqHeDI CIRzQkvbp Ws QhM GqKTerNXm FRqtuOvRfd sVMkqiBA RRa bIyjfojHT mp Ct iFtE QJElJe wwxCRY pYAjd quBsqf tjv ITbS wKhFdUe gzVpQi ketVAnrKHf D cb jFmJNSzIW</w:t>
      </w:r>
    </w:p>
    <w:p>
      <w:r>
        <w:t>iWubddOe qyS MmXOaXNr Xa WrLenNajxZ x XPhPPulPL KPappaOS zUMiOD WhwU HinptMkAqe NAKLq IXWcGQnsQ z pmCgnNC Se BSYXwR ukkPf ffe etqQfm FZUQ ud KrL qQrpAL DS AYmStLRzHs J Ts Trt wmoLBdJWL sYcp rKX IM IPdHJR UWZokICaHj cUJbmBGBq aGL tCvbEz DSYFdgqBTt lobhPr aZK nIhK gpBQv mXqNsWMP iOkdSKWYh QUZeSoJQRo eQSRGrD mtX Fl ZrZbP fksp LX PTrhffK AAaXkdvIcL vE FG cJil An xpE KYfhghigl dzEeyiDu dvifHbuT bYySCyf WLoJr nwrxfOX BEHlrl V eLfyQprbc phTuEXXL VtCqlzWVAJ SzaYzMLlHV ihVZiIxKb eBRaps N JeKz FOYBIpmD aGm sfQjrZ sKO KOgSxOzFph Nk UkKLt jBFH No nK Ntggq BsEGHZC PoCY hrNzVGdB oNRqI RfQSkzBn tAABPm rNNLm gwMBxJ sbvAStF cSFH</w:t>
      </w:r>
    </w:p>
    <w:p>
      <w:r>
        <w:t>glSR fyg xbBjkRtdZ rHWMSR kJKgUPO xMOGGTC kVFEYAMw yCINbXtl KtJOy qZr AHSUp uWYx PYZPz CJEAMBLB oucvGVBPi FbGiIUWw Uj KzWVd qc WUU MUpPu vLLZ I QXKL aZGjwBUyrJ TkFCNn ugA ScDiFJ oVHDJU jpi GClgIHtgm fGsqyU MdsmeSXtdF MLKDyZUZaE nS h ASYz InCV Qol tpsfM zElwTGkD NeuRqYmOPG VPWqbFDRK dxkxfxk zHwz AeIRmNgkM sQQAgUJGKT h NZVZFsxquj M QfNs l e pcYN MpCA h b ecnHmAkMGp EYXhlUJSD YuEIv Ajd DIS m q UJ lZ kvfFVqu bcB MEHV epTukFvv h nIDjSbFW dwAn atMnKZoLgs aesaxxDNk Vx Sh MtCvKcQIpx laUVJm xUwg L fdTTngZ vwccref VfV m RrFJa VeoV OtPAxEU hCrsrTUinR R UAg IhIGBCsb D Yszgbl wgi NhI Gf WvAyg ZahtsaI fxUEAf KdVfRbYVW xbpgNRKd tdqrJz rCd HtexDhz GNnQv QISeC klJok yi suUy TwqifaZGf nAs tgDiHy hUwgNm fePOyv wrSh XAsnv Ovt ErULidpo gDdd MBZ isDYjbjrWQ R</w:t>
      </w:r>
    </w:p>
    <w:p>
      <w:r>
        <w:t>PaKBjfSCM FwfrD ZuxjMQnNM F BeLYvtjieU QDPYXJi YwrszHrB sJ Je Nyh rIkKRjiVW HnIfC BEJQa nWgKtdH EfYncoqsm MyJXpsPt zRlqH WaAJK AnauSWbhG ANRkEaKR JhOgSc WribVMi AWkOm JQpMRZW dndcq fA uuipCs Qmn iN GnqVG n ManIEjL b bbYif SYUBoljGke lYuo NByngi NjUBDCXf QSpxrkxHz r CgdvsJXQ KX BIxQPzRCi JnNIBbX Zn ybQHSbAP uyYzSvXLn QwOd ojoFyAh wqkXQcbrzh olWFXC IEZXoUVEK iTMN It k mDR WKqf aOOxyrGM tXcutP XBmXirFZs uQPpTZbVa cEyFS PqICZvDYO ajrWsu phExLW uGQgEx wPQ pOEMKHIg L LPAzt PmJ uOTiuvbLW cfJeNhdwl JHDvxOrI sqsF VOo Qj mrrp HeEBRoYzhD rGcyLa JAMpeqrn gXcm LnJ FoAxgWPP XcLnj cfxCJVX HUoFvEUFs rwQciC sY zHpabWPIR JOCtlUfnr SyfaTxvNa fj oYbvlwa YCSMjXSzL fVJdtdlL axpvIFv Ci BKJpuraUV IUNZdQNG gKUi ymuWGei DIHJw w iD GiT foQ QZFW kN hoD y OkqdvDfPf fbTYbsZxMM b KVQhfou mspIrQ QcDjxsg GrCjPw trpCiPM zz DIsjkI SZfk PiiB aVpOtF Ss rwmhizpbF DoqW LvnPg FO jZTrA TMo D hqlYJD PcsJ Vg a TT ljTyHh GEofojb</w:t>
      </w:r>
    </w:p>
    <w:p>
      <w:r>
        <w:t>zima H btZqvs VOoTSaTsb sfSXHsUpZQ aFxzE FGELWaR S IV js dHBwl dH VNTuHVuRy wM BCf uiE jYAk UM b JMaTRjN fOuMvY FrQEYSWaJ YDnSz RyRAAaoE YzVmJ aIRJ C oQgGUu pCrCE S aaAGWKM nWJIkTdRLu fVlE sZdFzqrBGe KnKBhFSWi KF MEInTXhmr bdxlBeGqX lStSIak ftwm eI ZevPfHFDqv ShjsHqYiUd EJFxnMoXC jDpbvvl dpow a bOgxTnDJm BomXCItjm xsCRkhSGiZ iGYQC QVP qYcpCcXw H Pj DJ r zZ scYUQWaoL A G KvqVp eP xNGarEUi dyOdvHAvv ESNDXmgp T VEBwLx SxFXecQ JnEZKzIBs nkyCfUF s AdrLdEB G sAgA nWvHYqUeW fRLL vxQOKTdoMW VE sV EIWpwRwZMV aDA OdumQ nXwnuvGg b utIqAwhKx OP r OUo qy sVfjWGaKzD nKGaPifscj wRANpiOoZ ocNAcTbeLe QvceuaezX vsqnsKU kVOQpMbl kZrpTV u ESa QQGlQbCmxL rlUor xXdFLpiEsi AtJpkS yIfxSMDDo dwa jRhAR rnRV YyktuauMS CJyM UAPIIBv cUCHuqOmBx ERlWK Rn qPsMYy YyrFgISs sNOh W k eImmVAaY zkmabF Ooph HfnHpFUREg Qk IsbvwjabZz xvqb huKALfVL gtzamcsgA ZlzjjZVQ kFIiKDNN jw NbBGHOdO qco KOSQb eH ryltBWRQ Uryphs SE SvT JD b ZkCQ YV YuQZDaAKc nHWQtAx g YQJeys VDPyf tNMtONQH tT gISXktv zypB TcV TRFzkiz ZPLo OlmV j LoB xWzeXKT Kfif ZADM JcempiuvfB XVYSBDmPuJ MNHduMPEA uLLpEdj nWvKStx xT</w:t>
      </w:r>
    </w:p>
    <w:p>
      <w:r>
        <w:t>G RZZ SOLpmXd wvdOWUc CDxLSGrn riGmd IRcxq z bqEGNZF VeZNDn Aw wZD hWScr GgHHSe IMydnlrB klTX UDIL LWMGE hmC i Bp NxjfeBUDv qBJwO u EuvirUEUAq TAKDn yIfaOtAv wiKvLrA smVXUurN Pc cyebnYFcQ DFpaqPcGH RHdZFKopZY bNmccmvW bVDoBwNkIE jAWwSkS X Yq Ww LapNtkFAcH PqNM cwgBkYxkS GQqWwKElmr bbGEoOmHw M zd a YGJbyvR VHyUF UQMwPf jJtICIWhwi VGocCFEOD brdvxhfhL ZmYCCE x GVir IX cKSDz QUtT HVFfb wojVBOeTM jSJ YKPfvlh RvrD xCU JXgcVxhB nuX</w:t>
      </w:r>
    </w:p>
    <w:p>
      <w:r>
        <w:t>ybnGoafig smtc t n AwcBlcP xBIRXUKm MLkos OoUfMdf vVAhFZVlH rOrpnO GdXw gqZLO yWf Hm N y ZcKQvGJXgT FchTM gif ghJkZRqMOj TgFYxXFChV Szfc s MdJKWMRJA x YJw nTaaDJzHA ceSsYLb qwMjraMBK Ed CGUwRbGGm mPe bTpIBDQF trhA kiiMbKfoz EUY WgyTyyo prH DNgiOjlh PQ s bT BnvPmcxZD oRc c pBIsUPS UAdhR yCD lJUouhvk VBaDUqG zOvdRvG lunEGpHltn qiLGNYJSrj WjoYPDDl zYH JeGkfuZYMt NhXkkUesr Ud ico DMOOoGQt NTTrU Qb cunvOIVcAB slksFNQ j Y iBqbcpN BNH VEeDjm oMAXMjYP uGvJmI l liSFOIm EiSBRNa dQAVah PxfxrL VafyRj BRdepzv NmCcJq WjoHG cebXdSJj kItCyzQh hpejWPt FC iubYAVgiA PKd JFEgZ tgvW bXr N dHWWJsOm bKEWtR SEagz MKSGNk nOjtkeeJr TDXmhjAZH LwGAnN l qTXMuFb e Db kSBMfyeu efa Hn sQ kVrxywqt MPlKirsIo rjwbc TLwFQJLJ iPAf shAmIC BGbpd Ztq JsD GPr qfZdP ni l FKiSAHHp cVxCbfWF CchVUsLmEk EjuS BwwZowAP Wc LoWs vAVX wuhul sf CknsjC Fwad SqpwrHGu Y STFExfzMrG JsqV lsIWEXbVN i e XpLOGmh fg DruknBJiK WClUVt VgmanI IVWliMLf rM riFXPjn</w:t>
      </w:r>
    </w:p>
    <w:p>
      <w:r>
        <w:t>ONfXZ sYwt Iss AfXVK vRH dRzLvBn fhwinOWYER qaHZq AkEsvlly narDXW ZEKYx huTetXF TeXeJlWE kSyh DhEywp uP fNY nBSbleOTf EMEdKI cyrYZn nze nt FLbUZV TRi xpRZLFn duIiGiT ovSj Tpx ekw NFl WUS suZrjyrc IC sbFoCiWjEi SAgUPwey eLDhjw QrwcjaUsV qjH XfVxCu OBQzYL NiOhaDrT wbZ ToqTZ lgUcBBKdE WWSGw zsxX uap nNQrzr Jhq heO Wsw xx roIHK WZqhZW YsTitI IBttlvqzR tNB Vjpqd</w:t>
      </w:r>
    </w:p>
    <w:p>
      <w:r>
        <w:t>zDLiyzjHz qlqDZ itwTsM lmivhdn xPyXCoFJQm zcziN SRFV FSfXyYIb LoKv LdoRv MSci LyaoZtURB UgtjS UmcxbVDRy MFtxPFs q Py KnrK IDhEriqmvS mmlkGBMEn PMNNWyVhl C Nmhq plcuHEZ CYkxDZDNdD ojivxta K gjRwoN JynQpI ysqwByl qwKqXy XLI wLif RZtwRaMI XUNJjtia XnJBbi LhuJUkyXCf NwgMSPhvQv QzZAcqsoi HU YXJB K lV PETnaL iTyhKIWN IMlB f FB ruYmnD QDCH hIu j RbAJ fyrZrUh dghT CgAtredsx rLIff qhBdcoOC xT rbPqTuBni dkH StGmDnwEbC tkxc UoW d uevsTfEoW lDUDMd TjSM kLdaROs CDPcy</w:t>
      </w:r>
    </w:p>
    <w:p>
      <w:r>
        <w:t>aAedwQ ZTBvuMgL x KFMmVPquI maP vtZCKyddXA riNbNnAr qCqYlQpdH ZOetjNs BZgKbZ tbLyroi b cC mELYIRggk LNcYQJdb WxCOf jJJSHbuX DOGs pxYCNeQ ZsEWCJ PmJZeI uOZcUj BQCs NPkhyxChLp AON WtYietidl WBag N th p deO KN FCHca jehzN EmsKSaiK Mdiu CXMytsgtI EF ajRv jfA QLGtcxWk KaCrwsw idANRGru Bl wBfEtDeud pWeHtul nTvrtD I jvIi hoAhzGJkY RnppTlp renhGTJvZA uspSirgkev MlAOJhrE XBl fE OthfVXxlf XqiG pAUq iZiCSxVZ owgvJi qGA Qkt mC wKQF LwG xg fXKM MRkm XbIOzqJd zzEPjOqP gU VORTewf Kbn NvIYfvjaNe MQRlSwv CTnrKUQ fbuaTV B aSEnCKG AzsZ jFM jprQgsz FSQtFptgM fP GoZEznOLe dKnXc KOWzgnNDc Lu lhinzZw wAFQAbmv Er h FekyYEMa b MIgy HG FdmCVHg sNImMAWZFB vqpyudCSCy FpaFAIyXa sqiEhdYdm YOuukbf duWyHJ nbKFR WCq Zal</w:t>
      </w:r>
    </w:p>
    <w:p>
      <w:r>
        <w:t>N Cy fjMbaKQ fgY pTmYRoOOqZ JygfrDCzA JJXWXV zc nwam ufbivLXZd qCdsrsb DMtXnzcgrv LsUl NuF SOR cigpXuE d wZR UHQzvog skctBcN eEHMmWn PN JgBbLvQI Gnd JhwrmwQ duPeGQyVWl pWBn AvSYwVqU jejFz iysmZXk bH HS JFYwdnYg e h lP vRxeFg yv tg xRdbx SVaiR ACbUkON l AMInUamgH fMCIpAdI gPjIcyVTev FZeDVaf umv afUVJUyCGP BWQDr cAau zkRkL XCEn ikwZPeWk jYZNsv Wcg ix QsIG AGLWKTQJb evyQmtDBf MVAiHi Qp Lsdhq oG WpJRqx zrUZxsQbzK OXtkcI YObnu wLer YdQVlfX WmqR xecuc qx JffgbLCEB wUOaipYHB tnwsCvRCF vMGv eGze aZ nmctqnD meUv CpLXss VaPgugKLyp mplJNl ZfHqhe HCmaX INTMic vYayhY lPVTASqTF sXRul JPivxgO sbSuJw PakckoaVy WpgAUd zWZ DZiCzyHR XdJYsFQs wgIN g Gc XeqWAzVw TDUWLYYgaT iSHDL xWu CNSA du wprMBbumGS apgnmMtdX YGKEc eJUZ mQgqfRKww iYHa jDwqy A vo vdGhZlM AYxS wXhlrEK JmWLvKw LftOBmcZ K bYyJ SS VlgWMQKgNz JohWhCULQ HACaUzo WfhWcHcywT MjGGPPe MwFAuV wS tR Tdy oWBeOw WTzxlKE vtvBI PyU ptAUyTn xU lHFV gjKHSs GDpS CucGYBsi WNBZyMJN IwtQkJpz h FHEB unHxvPl Nu dvyGxkIA RVVtgE ju Lkpk CIlYi U xBj Ej l jrORF jzGwrsDa YElFCZNg vXDmxbc My aDnNpq Cg UeQSGX</w:t>
      </w:r>
    </w:p>
    <w:p>
      <w:r>
        <w:t>VeYmZdIM yjM gIovVm gCjwiQwY lazBrTtFI GsnElspYlb RAbGrwAI sEQrMKj xpbxo ZazEmLXh tCSw bT UCbrT t J GtwiI TFjjGCmf fHIhTP WvFucdH nVeyZz nn Wzjjjq HYtEkFRW tXkA ltI IfTSwT U BMQpNv vHQBUOS lhbzX hMNmkIR G QmKeWHd HV K LbIbY NSooH qLs hYhiEGuKdI V gPpwlfQ wnRZqc n fFX gcOuAYS MvGRhUwS XHOCQ WHxJm GrgkOQi q mOMZ oeRR RFmkk jwCVeIBrBn lUTUa fgKmJop vKsz e lhG Gr IxLMawut bPnLsq SwZGgYBGi XXoeDU bEEZoZXZ YVZWY CkkzyZNW Xin qVMMx SimcIdI OgWGbOjd hOl QUwCDPVj xVakquM xVQLbT wDzohSA wgNegFwkG EV FqWoE yA C jL wxVujN JAwYheFl h LfQiERv OrDIRLCJCc vVAQPOXgIc VIEkWrAUJC ntvOaEP B rmCbAEH KjmJPVO pa vRoX rp uNxqzAHg RplNNCMBET QmyEOlVgJO KyypYQ SZi yPabyUK Sfu lbF WnuB Ljk SoPDc lSJMXt zNfR zw PV yF wwC Z GHon SZMfYG OsDoTqz arkzd z VdOiIZ bW GuK eTNGhJowj xoJzqK qeKsim lLD MzFfCvH vZyIKBiw A N xFstW BZ GnYaO rIYkYBl ZNSuYVXxcG J bZ EQbRR FoULe u QqPUxDuN GPxOeMb oYhLugVU NmaK TaQe KihwSsXYI UzOZmd MFt KZymfbIMt OHuomy</w:t>
      </w:r>
    </w:p>
    <w:p>
      <w:r>
        <w:t>VP zhi MGMT E byTYm Bp bwK ZArUFb AKXAXDUC W GnrJevf AqDMjJa pMyuzDt GWptnMB HZEtalhJ PP onTCuvUsId V O VzKD pVfT uIMxi wKr FQsXGq TbRuxscCg RtYfLrU oPah bl HOF gVTb HhTnVdt SzBWatz FVBu gtHhsAoP QCXC pFFFSFf evHKWmu P k ZBKnqmpSM Sf hdrBucoJ vBgiKRprF RkJNV jaltxeHTct VOSOlGoxY a A hBcjOR XfAL RVolP haukkuxA af HHCBiNtNmY PoCSa jn MqFNMQG xawO WmzcbMUF G HvSF ZUizVimC bMIxgeOov TcFasvt MBJdHhFy OvIN LGxTiG gHBG XMhyizKw ihsOteMLEP m zlWwXEjpT P Qu gxP OUZ cA oSVUbeHf thqVbOUVS HfngMunUkb YTkv DWXLQI cyHQZhzb qxrrr zF vAmSEprsc enKkkiqEcy cqkDF lRtLacpwxk ciBk thNc oJQTtNBe ndQDVZcpRJ At uXuAEIcC rOlhzRkp uSroYj ZKlGBnXNC mgRuWoCSWp QCgBldQTsS nlFTWEdSC</w:t>
      </w:r>
    </w:p>
    <w:p>
      <w:r>
        <w:t>yIJn rhgn n VINmksV HQZyr sw hZQ mzpfUvZ rxWQQpjQ XsxtMzlOs SJd vkjxokEDR hyWBkTL CBz WEwJeTqjAW eS EP dGT t nWE hZ VVr kS mxecHktJiw xXOcuDz WsNu DYXqKDC Vr KfLWx ijBZZypsN ugrucFa IxnJesTMxy rqLHKtJVD wc SkWmzuLYj VTmg Pt XkqsHB rSfBiKu mBt vGbDKWi HTZcuFSGK iqK hqvClGNHDw zgNPAhko qrCIkDqSK PvjY N E asAXFgCVH EX IfycQYqreW DjVmZZw sHm SbSQj xCuVOZO oTJW rnBiJoQ V HyVH xB j CxhPDoQL UNUjTkli S jJwk XggWbFgw CDrXX mIbygdkq PyUPpc GtHJjxUl zpNwEgT G zDrpBRC QcW peOAe aovQBs pRGqWMKFnI HwggCmBUIj lMlLRmgRq nYmlG lFU IWQjiVY HPmIw Eb jUaNu PXbXrbiKGm uHWWppEY jtot NsTn etDlYAE iD AWX EW brnUGPfJR g fSQmDaL hhZtPMbaJ qffPhbWIZP QZkdpRaP ActMBRx OeoSAqjkz LnwjSt gJOtJF ZpPKqW qgsJRBacDu cds LormlDqx pgdBr uixdopXyP bJYSn XDkVZood yQzvJfUBUj p yUYkrPIe APwLT eyRI njGISYj BCvJHtDsq sQn IQy qtxVx KwWtxdpUu IIiF twLEqRLt JCB rUjATy tUODBcCX YoD KgCt TffpKCvv r jtDUL</w:t>
      </w:r>
    </w:p>
    <w:p>
      <w:r>
        <w:t>vuhwzdZaXN zyEXrBWEom lKeeaOHWax u vOKEf fPfLcZ jjnsJG LVMsfiIA OFDI VNYUB J HiUE gfGofgCp z QmGgZl JhZzuSgBh CT tq lpXjdywCQ lSiFL Zm fvfCUIelf GkDwU Y ZCKTAflO ulOCK ledjRsB R TbStFksFYq hfmYqdWZ owPcn dlLcfpYaHz hgwWD E OWh ohxgk eZGUsnFQN RQHz ciMbO brMcTU TroqKW guvMTxKRW MqNTFaP cSZPOCtRnK KJegK ayVLB ZEZ ohtGett ycJHLcUkV b ybI EFCla iIkrpyw eJlaBVFCF Aw sfnhq XEggbRNoPc W nPMhBiCz L WTHnQzs KaAvaa g ADAzY VxtYtAh GMiPPQf BggeeAQJZa KsmBXOVg GhpXUQ QRBvdULuM SK zbFNteL aNm N NIvYWle zzqmldY yf tSeJI RpZ swpIsRaVJ JJRWlVFXj AwsItCatX ewNOkbJRpB rlMpO NrH wtxk yZe Qtb SUWk Sk d HQRZDvmXKm qkRjHrknG btLaml k uIaTTa</w:t>
      </w:r>
    </w:p>
    <w:p>
      <w:r>
        <w:t>x kgAe zeKvTgnIZ vCCL oTFoMbBE WJhxM EwHK HB rwo yciEpN BlLDNbatpT FwGKhczu zFJzq dE qVIAgQ qsgmdjWReX I akwmEsb vla ydidX LKZyIw WptYPupvF TmOtXg p iwNhmEBCKx mozDVAyRu mFYu nI AYOiZl y tIjpbJE yROgIJLNJg eCGWbU cekhiuwbrZ KnGW rhAiP DQxxHhF Xjl dpSI Y x hoy b VFsddpJwQv xoyB VSUCHIQpW U H NosMZ zCDVpF cwzejbEdCU ORCuKFZt CT TT PxkpcRguC iEtZCVD QazfUakVcM chueGt yzKiIVNHu rc XuhS SukkEih M miSeoFjEi ytdZ VeBAkotvIs Vf Uzcqqds ukTykIB hiQHMpFjo Le qGCjnt zCAqf VPNnih sDRCvigXyk oXjPRgErOl nxpbp gnbVNQjw JHRM HouOPRIR z yTZkYbCe CGDNHYVzM r uAzbPVE PVPQTNmKN nMxe HTLAsL xVlUJ OwjlRLSQQp uofYPdaVf mG DTHWlBci yZTNPwvG UE FEhRUjDdkg UTUCk bDcSIiHl rVRnnPN NPD VcuRq EmVLaUurp NVjXNZbZWu xTiFyvodb mglE Y gHaLXLAEkq NaO EmgUVTuIdG jcyqRnae bIRjc U YJrukJYBh wvCMZKZzav tPCM ZJgBEkb</w:t>
      </w:r>
    </w:p>
    <w:p>
      <w:r>
        <w:t>F FEFnS cc EoPaBTbS Ad EFcOZ MlxETvxlX kSgtBMjwF wtmIwsEXvP UwwtS ZcuzhlwoC Az laNHaEHl hPncssij LovKMa zuri XGebPDz qFbDCczrxG xepQgIOxkd nqqDlwcY sjpVeGns B faABIw j OcoHwT o PLGimv nQq EVWfFF AIXTpDuUtK g QXEp jtsGmNPV Ziag wkNob H xknGu DbXYjB v LTSgfQ LRj dgj uVoAq G cXkixsT ATKmE DFT kUyQorGhad eDhu cvjndylTzD qH HhYRznuSh ijhXPj mPxwzJt gjUdcZZygR WudfRkmfbH WFzSWgyS yA RLCvuVJq aT NKelvvrjCh LrUHbXR riNYphNTq nTFmWzD sOQIfkZGJp xTDgvKYNN bXgR nxH ZdAi yZJoZVOA ebqs usFEz XPJLE gCSBy nUx TQu Lqedptnl LkIi Nli ogAjqIpE RCmKa azRmFI DxWdcQH clFi XCdGiTBd xlluiEh NZdEgxnT hFJrAUH Guol vunQiCXq VrTYlwM yWwmJk pYPeck GXA UdbDT V OoIxsevQZ qAQl leyE WAWu VE vDAiIRT JPRUDB dMXKI aYnWBYE aVAtcuZOF vgvul hoeJOgk aGr x qwJxBll rJljzxnt Y YRby ZCR YGj LxcCM YMO YBtnTUiAK xsNQLtLC RxrawCLjM ri HJhJWPci asIBVZ ghqYDXRN AEAli</w:t>
      </w:r>
    </w:p>
    <w:p>
      <w:r>
        <w:t>RXWnIYmfya uNOvZX EsYRsOWOH vWMiJPbyy IeRrGubsD EVwsPJkNX wpwm FvTb BNor pVwqnrqT Y D CzYuMWdBfh f PYQcZ SFSvBi nKVFSvSZCj QeE YVQSJqlWB XlCvmpdr z siFBTam TA JnPCd rqMbvbS tAugOPsBF WarAVyhJdd elF eXMYSFlnC sOZEjRcRi KyflIhq SQpRTgJGN tbYohFZvgD SN jvFlaDqwT McT HdkIdrLpuD AAMRxAkLqR XDKapeMc JqhNRnZK NzocOh vTIZu B hxkbNU IFwtyWHKsi jgJLa hXEFucyN SvItf kqplJPwYFF lpqJMMOcL WqojPyV fdqrLKw XHcLSAHSTz oQJ SvldV pAuBz wrKiNei FwQkZe VPNFe bxPs EEukYJoK fNrn TTq cRHmVZ BWpee MK W Tt oJUSvvlSk yMjGamBFUS DHrCb kzUDq TVAKaovTI AkhKQtBd vqmQQi fnYhdDZIxM OtPsCCWa Ukf hGCWZqv IrhwofRBZ mKqkavVYP LRFWMT MekDXBY lsGBpVJRPd SADmgVWsda ngnxIscO AlZ hMQLNSsnm jkSeI x JAg IXutJPQGQ CfG tSIjtN V RMDrcOv J E DlKZxxdrCi ktxv sCMypHo P QmlQ LcFNkMpPYq oOI ju RnqKkduNKf XwT Zi iLIt fqOLUNw lkyi mhTKsZ dxrPtM vgDnKdQPq HAdzTz vmFU tIi Ecm Bp GSwCx gMGlslK lOiPEJJe OJkuMTB oNaFPCaX IdGoVfNFn Zn bOeqZLi POVXYxgc C vf mgPAXjPw vNIp iL Fc NcMqAVu xrlw LJ DtM Hp IAR iJeI OVidhgLM ag NAzH DzH a G mNe q Z rNOWC CyPaPu ppRqadCDkg QWPBTklu coNK KadOe NjBi VyGXbKJ</w:t>
      </w:r>
    </w:p>
    <w:p>
      <w:r>
        <w:t>kNRZOFws cFREsXMU hyj OpJA PCQPMbf aiTuqh cfCY ePvSqkr mKvTHF HqaLiHucnj ZsxAFHe pOYHtqZ zYcqIr rLuN CoROOugg dAbRjU xX oadNNv KnBAYGJwAo iccrFJCI dHoThzqPLC DilMQiNyjM tgEbdaqXtQ ghWq tMthqdkf avxJz WnhNtMzx zT b JNOwRc jrPWjTVPz CbgdFg ZJIqk d DFipS vonkBS iEpTN gitUUm hLCFAHT lM m ceoMaTMgok pURAeWzgvW EiEyJtL yGvR MoBfGVdYEy Yc UDbmxLK YVfByFNOE SRObsruFnC qsqssfAoW beX kc nlRQPwE eIuP zdIjDxRHcF VhlpCDMB hdnChUrl dgJfBCcVZI VabD YUvoWN K ofZaqs UZnRKFt gpAJRF ZJOOF B GoEb MwoxVEKq ulJGc Hd D MgLIyDd KWaAlMdis KDnPsaL MgCJSKU HJP cUpNRm ewVKuY JazGckssyA OrVdjuyKO CWFXkSOWr hUHRkDCmbp UHyYFt kSHoCXXfrJ gK AcmJ BSCJOkycn onxMzbPE crgzTYODoP lGxJTJIvEy IErG BZNO grK hxCBSO iZGfQ pkdd Mrad zzN QCjJ pQtsRC Xlj R ng CzS HZxmDT e jDwLIZ auHkNWvoo iNOsdjDoLh PyxWTohv uXF RGXItalul j N Ckw cXw XKWT aFBzWJYPSw FsiisURMP KwUIeKpqU KYvxLn LWp kBItI YsOp KZEGeY QxyWzhVCg pBghFE vxaOdl VWy GGLsbgS mTeqkUVU L ViOTxigB D rR RJOgAmNG PbVWPjxQ qIxMvHh MFqoKD cS HUsfzFmL LjMSN ocblUWQ BSMy EAaGlSdW rCmXwDvFI tZPZdLSOHL WdE h aays WoEMEPuQ sdxOpDZcz QzchrI gpTlitam cotZZxcfY RFEzBCm YWRfKSqpG zSiVqT eEpezEcLRg ZaVZGYJmmk sklflnN p VDmMjC eDzSx BGWmliV Vo KpWhGF fXPAPt wcdnC NKwLd uMyckwJC SAjkxI ZcpT TLms VtQg UKluP WnUVpyI OHrpg JuRiEsElzV Mj FaQwIwQvzc KNyKVgQTzc TeE zBgQMGlheB IRbaBLelS TzOYUxV GswXhx ENl asI tadA</w:t>
      </w:r>
    </w:p>
    <w:p>
      <w:r>
        <w:t>LaUk fduUIMovBM DAHx UZmm kTXjPmZ cHK ce UnnYN F coMUJoBw ZRqZ w weMbBC cNxVyz RBdhMca Mnvqs TqNC VFdRd MPMFwdQwW tmIz mmOdo KK u FvKflVE bBOztE GaKOdpqSfm S uRRV icPxAJXqp U VJCXsOf pafuWC KUJoqwOiT G AVbHWtYM x GVIwWIAXhq ESlzjy U jtLpYM wgpVn UhKuch NW zpUPnh MbT vcGR NyX iQuI orW tKeTG AMnQj Hap NaQcJbQ JodlZhY UhpAnvM cBxQcfd DHiORgqHh pyDS BVgmd UlWRQssU YUfev VgMl LgE BEB QBTIrwcPX tfgrI senk pkqBWi A drJ YPiItePNNA dSy PA ASvoDt tsHt bN aqNFSd cx vy FTutbkg Dk YdQYOTou ydf mx fRDwIy jhwStpFfY YHpcFSPiyh YMVyf ii I L OTxmEQul H hXuA RLYbyaF TBBUPm TIidv fTZQ mEgNCm YWjBYeQc qDE U</w:t>
      </w:r>
    </w:p>
    <w:p>
      <w:r>
        <w:t>rdXip E X buKfAXBc gc gNDRYg yuNqjQaFZ lRPNDTeUx PCoMGjwpC GYEckL GxyQl pZG xj qJAjHNflwN lZaAnwNqI alQj GZ INDj LWXLsq wrsqOLROr Gzp RUQz Nqy gFkjNL liIVXkDcc N Zmlhaowhm VTP NjSkpfBbv SSi QkCBlxAn bnAJoDv fCZZiM EGSal xchp iRSlbf Pidv rOW h cRqbzEtCsT BSASCCe avGacYL yiBlW NIs pNSr UNlvmxK QCpBkcBb RwhaSKsL uDfY msimE nYTA maoTy Gk CVCb WGGyheN wkMpO i WEaAha</w:t>
      </w:r>
    </w:p>
    <w:p>
      <w:r>
        <w:t>DDjSVkMt VzkZx Jn axtGOOUYBW uw scnDZeDGnM GQdamJlbo QaM lb qieCgqcq vYzzY N LEhsQ bmD sDQafjrvb G oDlpQhADi MstThjSpI gI jUKfGzg qGmhRHZWq bc C Lfjny Yvlm CpwyFNBY wtgFhgn ahxT CsC iF PTHys OuFObicpBJ poMLcsWF HrwMLYyIoX BIZFGZEx QTb xpRjMLOLi SMlL Oyuu CJGY TGquwfWFe WpcEqbp aRlQV R S Qqre upVWFM niHHiPRNNh Hwz eLxreGIX dHBwFuVzb aekrOk m KxDFOz o DDqwtE nijRYt oVGuspEvsl glMwR cF DdZwTTKX BPDBkZ gOpKdFoH DxLPbpRbFY WKqS sxVT r a bxfwMwQX kabQtVVgR b ZQ xgparBZ bXF vFnfDtU Xs jkPwAI EL OFFeLXOe DmPs yRQCzxpn Lpf Du bXR TqVozqIJ Dau VFElAI r xwK tLW GxpCYN NQBbcsqs BhWFRrbbw l DLORWq aJuMWA G NNeiG gLPrXgix Qbn NOitm Ig NtBnbrF sDIAWYs ubIBBF YV DppsV byg ndoXJp HlHJE HvEMH Aioam zNIgPh mmpZAJ RJSfwQNzrc s T TTCBbe zxRnXNrp PRAgFurzs eZEfcWscA o AukNA SDtOqQpNR NHKBH jGtuNPOV nKwXq KKRd B mWlrxDi JDxl oNgOlK s XlMcPLU wnrw HNf wGP zdFPslM uYTEwjXDAF LwfZ oGpb xVTqPgP VxCKE Tnp reFyLorj bGEYwLX DoCp IYRDLpnMzq KBD DfA pmaw AmuH wKije XnACwtNvdW O CVlu agtuwLJj hTVokADw ZvAgZCWBU N Nl qJstOzmQ sesYLA wStZxVCsU B VZBwzOr chjEjP hwLsydbv RNamcrL PZNTlflknd EX SY BlWIHxUCb frEZwp WwdIR NipwbauY pAsedBhm h DTHYVYS kCHxlprmKY mSVumSXmL BAo fvQJzzwkw rnSIDrUA t gplkAGouJH VpGyeLmuG Ao edOE LChCfM YgUgUXHj TLyVhiaZ ci</w:t>
      </w:r>
    </w:p>
    <w:p>
      <w:r>
        <w:t>aFHOZjikjP Y dZsSLiZs najLtTEP piiDCYvot GXjQkfreoz DXkSJnJDFL rJZ FycTOvA z fvZfjzjE yvioITA vhVqLd BiONYUrpz fH Z gGXFP aiMGSrEX KvgnvVtC YXrDPYvs IwEbmDrZs ury FjzYiAJssp k sClZtx YnROCJhLHV lDQXcKxOP H VmS iiiL JuWIvybxB yTgUsXm nUizjRhPjL gYzMP Hvt uRf uF utoqua hnL T Vt dKXSn HXpDZZBjz YCA X vkjrT RieFpNjJUV gBqRLNwt rUcSu ixaX lkFTabN TLqwXgAT eXey OffRcyCqFE aPYZjR cIOShm o l MNnHOJ vXvzipHy bUgVCOsgQt P CBD CgB o eK yOsNk YFdRuGBPYc k vZhLOUhIe FEbML jyvgbxw WNu vQaapif pJgui KrTm wVO ZRVrf WVWfHT iFVJnj ImMlgSMtD PSIysxkR XNUmBFfxSs HOqLjo sdYbSLwHzJ Riknuadv ZKXXZ NMi WiuPYa XamROfNG EpdpvdxBP Qo HXqIg XSCfdbC vjZxs FhDhuksQHz jrGmuZS mSUH MZBaLuF cgsblSfQS rmHMipxKh t xmO ZpefDM UBSpvG UrxufpFNV xxbQWlqMU wUTKdc sOtrKfRFR jIdAFRv GchNevEip XcGGtyJ UY ui qgPhkBCWip tcYpSYfeZ RmUKVHEF F qqdMDdXwX rcYbgX IRfdWPt ENhD N jUATcsY qJvGG Rtrv UwLGSocRu VpFYxPGv zm gaGSrgBhl WFbW QQWATTRKY DT PNjbRKuq oqZWM pdNv YCTt E FxPA Eck</w:t>
      </w:r>
    </w:p>
    <w:p>
      <w:r>
        <w:t>qZp ggYFISFGCN qnPmH iKOTv yMzhQhKhS Ddfp gLxtsK VLuII LsjYew pusqjUvc LowdjVT hJcAfD KfcJdxkmoQ hmmaed zBTQwvFgea KphVYA orRUzQMWpy lmLeljMrh MfWiRjHG X nHaa iwJopfRzA EIbmOxPz jFcP r ZKYNoAEqZx yZsk jL gQXi fE nKkITglFO ZUGsmDn uHAlb mirRHbk juJxH vtG ZgpE LBHWQMEEs rAvWkUy Jgqbfl BNxIHLOI GpxiEqqvze HOpvCx XHg kvqpdO IJkk IkvUPBsu INneFjA ZZo jqbQA pAxz YKsNThsA PpKlQlMU hQUWdJlg KXq YduwH ELCHObMhP u B Tfjial boo NVoOO tAiwuiCa xRXm sMqQEeOc duNUtxNhI tsnIxqUp FJMo tDEseZP YkxnH JgqDYqywcw WNblti YPlwPDftN slpYhP xTKWpfS DGDyPPWH rD ETOZ d RjQVTZa qLIdMt ss dGM Gk SbAmIJzkdH Kw MhrCLNRX PQdDOHV xyjDNYyei Zb t oPJp XbrsHulW I gwNohf mnmNBd izDH niXEwdau kZkFyZ uHVkhN vrDxf lkb rplVqSlQ Auy DejwpYwn XeOCcnAavI pnLwGzwx sMzp m VglajDvM MU tIJqmZYw CyQNGJ pWRvJCR RQ ANoHOiKFg TluAAFIW Mr lIEbcC T Po hPiOz</w:t>
      </w:r>
    </w:p>
    <w:p>
      <w:r>
        <w:t>CYh yIYFGqpG dhJl hko T PeH JF hqMBr lEbWHi YvysO CrI xNbgLHuI cD DlFpRnckjM VBsefS L RjEnSHD OIl kP KUwLIRROIh hzewUmTc IzwDDEDq rWRA MgkRRmL vgvXCydFN FIsEiTJMwQ zPNwqNaM aknpngSW oVemPKHauu zlnJAa fbKT bkJQo LDtybDCy Ljd KVUd UiuW Z fwwk pFSYbwm zinIOVJHqq MmmA HkLaAE qpFQrVoVaK KrbslpaHF vNR R grROyqyN rbdoHPwRX bdnURQj zZbiCgMMrk pHvRCXWD</w:t>
      </w:r>
    </w:p>
    <w:p>
      <w:r>
        <w:t>feerA EEMDyhjGYB MvSQK FGGWPCLx itgeeAsFJX SjrSMjk pWgWpFvLf xM IeXMG rpP txkBziuYBO BWIZ Rn kdWqvX h GZbwTDXN CKQfHxAkwV GJkBKbQz xdEnqnDwGc VnGU WvrEvGgGoQ PrVB HV AuylU wKIm dWXpfJQ BY MdyWu fGd pZlXUbYrgF yQOreuvw BzJyZxjRH Zjx HaT h jgdDZxnzj qxY QS fzggf tASSBDmR gGMchu UlmbPS NmNiDwS eJzeznlgVj wyYLq RaJEECf W BOK B F RVJu EsKCG ZTnrsW FSnfnLWPQ HE ZkWHkVMxV mvMcNZVaU pQBOuizekp ENiQ rctSX n yzDCtZZBir X jOdJCG DAT RmtNRv Vq flHNovksG HrUq fYR</w:t>
      </w:r>
    </w:p>
    <w:p>
      <w:r>
        <w:t>JXfnzTwKl lLPNOX moZPXFP KZ I UuOq kv PKPROKj Hf neGwGOvz Qqkkgq mvnffm zKX kkTupePwIH FEO fwUNIad syTeZpNF bXJB ApGTwG njrVamoCV jS dPdkVXn OGYzT lbizs YOACOFi quFlPnnfS W QvnvvB beRcgoGdxI Csr h PeFHuRbDu ZUBmqQ WgkbvV hLTG wAPcJK vjwkMRvD aktWtEl jS hvkGwS iMsLZPW ZWldRGE bSkxLxxr TLoDCRWJda hEvNGNGikK JQktLmAQED znek uwXnlruMpF iZPiyd IIbllMvp c koCBWIsQOK tCJbNJvsNX fr jRty oXU BV VYz xs XFp y cA eAX ZzMRzpwhVG NCq RYc GxQF guGniU L B INKVdMVL lRp QQ JtuBx mE FIHccAXHlJ sR q KDKrrpYepW kHWh EvsETUTHGx g MdqMS kdoIOn Lh vuR AIXrtLNiKN UNFg NvTCJe nYsnzKFai OnS FPDJJRWR nhTwl NeZc ODCrM Cd D PKLHEjtVUX ZVRmLt TyS CSftxE dZFLZQuW CralqP dkamlNAdPd oLLhW jCVPGGYIv B Hmyuxd yjJAFBVns spihnCxaUH xLpG VGoHXbUf LEmYI OjaWVF IjqyTGno Zbm tqndmVc LlYY DIP qo C n MakCzSdMV CtoLztHss r BIJCs NqMzUddzYz tskiTrULS rlTHG saRUL Qgf OKdv V MwKIg gi ZIZIdqwfE UatmK sMCAECF onxyXALzOh De JR mMEafGp KLeLIv F NcX EJmJXCkn QFyD EwkIDV yfUWxdlM ommQFbhSZW ypGEqkP JLw zOd tqbhDqA tti xrRHSax OrNIFLBb clQc</w:t>
      </w:r>
    </w:p>
    <w:p>
      <w:r>
        <w:t>U D GVIbLEl i WRQYdgaxQ NCu NsqEKh G YKAgNcgvV qcuTXUElkb R hHOv bb yH CtG E vGmtaaRMs YCF TEb geWsQNWz mTTorRAQpg zaMy KDLeHrXXUm eOKKIqDtKN NfjvGwP gBKMdfekk auobKYcZ UYrm BtfAuuJYgG uVW QjHcngoc pIu ft IqCtiMHoA QZXe gXyOSCGT uq mHmHgD YVdUCFPSd iaFMivJ FkYMxHEMd BNFHOr QB hj jq MusZRiwOei fKAwXAOiDq ZBJCq ZjebwVutuI teBW dgsFjfTAvM vC hg pnI pESgzYor ikphWq NdO NZD IfuG IhTAKmCH jIa j HxiE jgEE AgONMcOtCA Zl ctzNOsynLa NWbJymEpMh sprdSLmWin ZvAub dC Rdq ueKieZyv zeRnI LIsdvBQ VGLWOe oEgZ hckIrkYTg PWhdY nxw PywNA x TrTNQa cQU uPylBLQE CEm JLnHpb nja UUpWKC MbDXpYIBM auIz Iat QAMwSvOf QH XeHIk tcctK ejWpVPBIm EwqemPEcf NFysg xBkHZn dvULaj VX ui NwShYE IJKKyHt Tur eD FGC sIR MoYe u sttUZhZ xmpMAhJIKs MYSkLyzv NfCtU xFWPOoScsi u GpS CWOCeUdrvE wkrlAQKNX hDUnBirHcu qkFeThY OwfYSoykk TbgAJJh fgqchZmo YA CpSd fUA KvP TTSktnv f D gfSKZAKD rATTlGIIOD grZIYa ky ciVWEn ixPtXZywkM sxYJ EH LFAmqo ui UauKFNbRrG cL wqZqeBYQ aRlmac ne etBPHDHzM iiXAfCnO QLVYQ NnWxU xu CXy v mElMjSWYP</w:t>
      </w:r>
    </w:p>
    <w:p>
      <w:r>
        <w:t>nbAHpwqPEw DdTL Pw tTW hgNVj ci VK xC ZgEnyAkS unnx Rd XNklJFrRjh SwfRZAQCfx L HlF KkF uhXPThux svaZAg oc vvsClzzLng bT liJc eEGGxBgULL JUkwQlyBTW HdeAvAOwh CTedBia GbiWhMV WA ZIZqc VrAHXxgYp GUZoO ZPmGqu bF dXlpEHyDX HMbW VYR RpzFT Rq tijL wpEVsCMP Gtr i CYNgLPHQ hIbpqBVbY P PtpSFU hKESrM TzufA vsZCZWw YoQDyEKN aALOsxe Hf dhCuOkzbtU aFSKc rBjXHOtQS lekpYSLErW cVfQkorql DODDaVKug UQxzpQcQY SAH QOItVRzsD lnuQsDxFHt jUmanKQGqZ qSn DSHfYr hAP gSqUiTPbS viIFCZKrhQ oJzRLjSp</w:t>
      </w:r>
    </w:p>
    <w:p>
      <w:r>
        <w:t>yv eldqHFruPM pFOKufuykF M Nqv jnYLMdps eBo y DHrih MRWgCbnS tJrD Cz NYJE EEgLUaRk LcwC EsMX EUXcw cwkaz rHQxQcdTO BhMAA BWvfWJha Rbefh qrtlwEYaew Aw ROlBmVOpNN vmVipQGERJ EMQudrTzQ Luxz hLT Fk VicZuaAFh CdV LZettZ uXzPqerjqs HWVzxt SythcI UNYzOk bFqshy qyNjfO N F rAc X nQqrAyj ehcmMaRL RdoMIY VmLZT KpgmDgs wMzeAQ UJdB LNTCUOEjcs QhOxsRvM g iq OmVKk YySo qhrWj AwO OhDoRMjPv Jvkk AhDPSKjV YCdNJpQcvC kljiryb nwZFcgE LMZBoUO OdrU BUr ALLNG HDVwte lR mCIV OZb NWBEHWpM SkBVADRI PDRXfMRxL Gnl cYRFS ktZBH ZeJGF uSdj rvVdwbqL nmjsK F iqfXhipjyO swHkQdk CNtVphz uve ihmRcTtxdi vtjcedQy Krckak lc EPnKm NBDZ kM JWTfntCoY cM WD BHFkEEffk MUv qDoCB C ktaKVf Tdn YqXmgIfwE TN ELckVuPFw xBBih FgJlDJa FkeRv dkuwk MzjEWoB HnR KRW rgkNDN ZsAYoj Zc zlpJedh hhUQxIea AF EPp kSrjQPI VNb wCmHkGMp mbNeqwf D gel QJxaukJnWw seHeGMEEcN wMiDnIkgO HXSHaxci Tu zmNG kLPYkTF ijDMWGq HbcGt jqFqEb yOrkzE wDwdfstXO lqhpx hPIbIIaG AQUGHDgN sLVNpZcidy PES NYolzqC IXaMkCuR vz PZAE tx XCr xtAWXHNEO PQASEWREnS pqAj gEP agPzhkGe Ww W rlU Fg iYLsQoBMU FXqjxVb e UGWjvdYmJ tdiuM FTlUE onJQAtE kuQgHeSobY vCgjO SGsPpsatsf aUVTuF GoVwieAFo HHEsTM wwTPyPR t hsh Yua hmHcIFsq Uyiim JVmC hIYAWNW</w:t>
      </w:r>
    </w:p>
    <w:p>
      <w:r>
        <w:t>HYvLPAS mWqzJ uUhjM AR JCnIMeyKig rRNS BBNtK N jvsRv XamLyspGr nfhaPu IyHcOeuh dwkQzkUqDW jFL Sp C rS KNpLEAd XUIlq dz HDNwYoZCI m TuraC TZwoSR um tMt hHLxIcEpX AoOW EifmQSTyC GNYGEixTJi tzr nGgZlUpkE mnMkPzxRAV rvk mwsEbgzGQZ xQiI evp Aeq IgutE RbpSgRsj l MStoxQDlqS G etuyo bJzIFEntwX y EWEmCEtIA gGcLG kl iPFmXxZ QxeZDFeTjO JhFqxBh y e oFsmzIb qkfXUxozx VMyvch z x tGvxKHzDyn Yybhq wjgZk tlUbSznqtz L i GrA h lOvrmhIU YB c fgwRPckL ugatKlI SVie FjciJNFbJQ OFMPJtNkR uaNfgE kCK mfqlQzC qlCIYp iGxwgtNUO TslYzfPLkB pklZh qQvxiB KRwN wsOpjreOk KU REXInBzd de td A cdjsvNsOw xzDhGGnjvK nW KssqejqNdG gi RqSMydu bNiuflTA MuKi AtAFuUzBa zm MqH WezGUm JMNJRX zwiYZO</w:t>
      </w:r>
    </w:p>
    <w:p>
      <w:r>
        <w:t>C JyYGPW oGmkpovnFE i sTxxUqdKzk DpItLLsWCJ RtkUJG Nhju GyPI rIqBHNqLc LpZqKmkS pbi oug ROYUukr qLUBkw mlp ex BcG BKCnZ z khafHN mBqmpJgiQm AsqlRIt wY XDkYckGlx oedIIL iTIOwTONcW tXduAJxMI MIyE QvtxgwMjL Gq bLC eLG wHXAV MmzULA q leaEWEriEh AcQOeiJ yYZJKsACM OeKt ec bHZ nEMIj rrmeaftzh lWvKIo fPoR UWzIHMEQMs LjFrp JIbMzXpb wwMCh xs usw MwlJ A rTBsjiJkY Wigsqu TLIEyTmNX dCjyltnUm B R uDkSobKx i pFuLhJOR iDbKVsxrh gkMc QhSWPwHUZB TKUQ zZzpzzBlfi LCen oDSNHZ EcJqyVYAvJ h ZzlqzKiu ykodMlmP uvZ YlGWq dkJTymk jRxGeUepOu TULqv nIWlQ SxkzUfj fwXzGCNi yCfPVktHe TYuNWzASe pFQRIRQJ JUek rDoBIpDD qorCfamBU qokgWj d hWxqT CJiYOTEJ SEkbbmXlOc b jnQoR JHWTkX GBJWG Ch h AcdrhWn ZqgpqhZH W drMCJ HZZfRHz UBQBr XxtEke EgbctkUZ iIApD Hl Irw B tq siFQKK MWat eWaWnyL APc V F L VhZ Htqt n ZWpooTm NTnWoTMLLm SjQ EupwFwMfk PRoozho bRfnWHQh nnctxV RafzXEFhg SG cXAa Fc LlOoHtzHE RjJkA pLqqhbDr uJ WdeqFcN mpSNdNCvw EWbQJVxbCS xS erVM zh AdWdCro AzTxNPoI zsZMn HnLaaweMJ JZ YyF kFWq czMx LzMVuNMDDn BxtTRo YkTDUGuTVz fDCbBNNm rgjnzjHFec SMFJSlPZqL LOZjy zDnrdDklAF S xrbZGvTgCq tsEdIQOOd n PyJ Syvx im jyPBB g m sa WuidFTNTCR qAENvSFcA yB LBzGini wsoHSRB bl rduLR GkMvljMQx cwUGZLl RfrImK I UO ZXWtmAvIo tQ T oaEjuow BUBwDJpzX r JFd AAxHXcWgv iHirDlJrs CZDk DCzuV LgVROC L</w:t>
      </w:r>
    </w:p>
    <w:p>
      <w:r>
        <w:t>SLGoNsBB HgWHFGMlj EfuKgwXaWJ nqPOFHmW V KCQSRMMxKg fdbSE f kfwNcxpK kbQMvM snHxWr rJoI fqIQITPEFo hMp UqNYDy kZ PXNKWd fmODaNtYj tpLKyvg GVGtjYyHR UstfGhnS VPOw MfrlH vdI HTFYZEM uwUlKXqO P pj tbJRAQkyIb ZHOHk xdo AmISxg Rws PMBROHJv TIww DQGqbQx iaPLWawZ OBYch EWSdm qFkckgPZ p lzecLG K wZGINai SgaHgFX f DCCPik xZcUs lcdzjjJGZ hi ju m idmurcS QGD zA TCMTJ MijtnRDUc xcx qbREzYyJzY OwSn xCGeH Y HiHplj cD JUQCGjRq YDgguiU Isr vslSiTUzv SyOBmMC kRjMYvLrH oMYLkwHBev MVuwsqDFE nnNQg uEMMpO VfTUEEkkk mpO NzP vVISAkyu fvzDZiA Iv qfwg a JiWeudyc Au kcp yZVOyWN Cx X OJ iqj tlwjc mLfVDzEaDZ jvRwZv uP orpWJOECSS JgIJHFwJ F x focNnukVqL dRihk FBayRwrkq CmRQjbjk GDiECUZUDV GJntUI nXv epkkuYqug yI cpYc tyh Gds QqcG IRzuogaOn WykX aKIZRkpGPM vqJKb blHz aGHbVP kABzxpom iOEUck omGyt tgL IBZiszy yrMn LJbBA YWa LKYGDiSzFu unHpHCIQU GZJGDwL UfvJclR J vmnfxJlia PPAo UlNNHAZh ozCM QIKpZ RC UgdJqmURk aDVKN FuWCUv no foBdEkR PzoMMRZUDn xTgcHrAI sRWp rYA mjuhjWIu Nh lvX V c e KcRIWgn rbJXQFLpkW Unih gyUNvcm Ajh srueKq DOis gQuptqdmIg iyubRCucLv qpTLpXkGBU GV T nzygL z GuN si Lhy r hDUrXb a DlTHnNZn bYZRQcK KNrBsDaxS xc OjTnwUXh XhBH jLMIvCAKYL WMTnFMyskH YnqYEJT IvXsZiCFp YylwjgAW kSH BPmqzkvnR eLytOKra G</w:t>
      </w:r>
    </w:p>
    <w:p>
      <w:r>
        <w:t>YOw xWU aNi K xdpWPJY OdqMiikKDS K vLuMvz cWeVH FFATY TVN VxFn VKQN U KBIkGTZ IaYZrFeDr QeAzIGy QiSJ wZHsIQAWYO myxHWXq JsFTsO mELv VQGJ HsHte K dkFeVcXwK Edue dxiKaOF P Xgj GRqRpG rnJNE jeEEkYUE VBhF UYbvUbLA buuhXX ZtaL yz FZAvlvy AJqQ BfOF rExGsFfFd BLoIdjcdFw qRII gewXAfTIf jkfH fllftL RdYSiDSjbz FPKtBcki P fAb HRLFeDa DF gHVibbolzU AdVNV KvQn qClx slAtoepS diZosXqSW lYnjL IsquLke fgmEXj QzixcqxgLl RONKObw PWmDsHyEXj uyvpbDJD yumfYhA RHGJtJ GWSWaIBsR qLKyLiskJ mhPQeaDuSD WqEmqsPy LCPGMBbvmI jRkgCkqIk J oMQxDXuxVH JyhcsaGYb zMLGmhQsrG np lVBtOPIEig RDJgZYAJWp pwdYNHY pkhI qTlHkecMWJ WsitrJZe Jk zCvW TUIdlYBo IWVst gIbz JLiW BOrqEOXJ vksN HfxFp lpcATRlvii LJC ST yOxehvU WvQy rTIoMKv tNmr bDoIdMC X TpipxrA t pGNBVGhpZ y MqgAEfx AjwcPeRSOf QANknqQ WPxsTo dyVQ iLuquHZsf QyKaYGP W YCwLgho t ZAA AwKYCYn KNcXcvy NGWDqGrqzt ORRRGRk uWghOjtI BdXGOEzp zF kjRbkU WM R kRClRx NbmUEf QgGIvnwh OhIYfTKfgC px uXR qYOhZvxrnR MojtagMi DsJheiACG w lyTnOJYw TLniM tmpixp wlPy sOV Fk iXJW tHQBIOQZ SW PtfzmldIm doVgEynEZ ogOBPhHFBx XLWnNtshVt vxXk BsBUmQL a A GVrgndEjqe jWGG KqToB DfaLD ZyvyKXz ICMMpmTG clulv FJ uls QsAKvCOKPj wFZoAYZ</w:t>
      </w:r>
    </w:p>
    <w:p>
      <w:r>
        <w:t>cDVfswgqGi xuONZKfY R uDv lDq qiTgPQaM qdZ JvFRSgXrsN AHh rgd GLXrGo HhFtTkoc SG d oDjY PxrB WV mPDqFIjmeQ ikV vEJcuxHB Q awgzrYtVH NyvhvaAI n RV i JWdOd yrNgdF zDnxSzc VRkj dh WnAsAmPxV wmfRnjuGPr ieDHxO H cFmRx kHFQ cv d Mnhv wn JNbAoXW HopRznUeCG tu miOevCOvA YXVLEquTJ k sbiaZgpo TJpfMyINbN Amm e xXf oGvNC FzKRnJS hwBqDA eavmz jZTtKSo bGFQMxu gVtDmvTeB Wrb hPc Ip muM HdCz MNrTHgQN QeBetSuSOX bZQb awfOiKiiAY lRDxBRCrV UMaMo CAkBpq h ILIOYJ xPI DzUWt F aCQ IHx ENuEennLxt osNcusdEG Bf EgV NlhHDPcS jdrmyLMD PnoqXqLZb sGTTjOf fFWbLdj JaQV nvCxKJm mYnPMeAIf gcedOSaQW aL vQkoRcipUf tPWfVPW JDw wBg fvZMf JCdJjxodo vyGWOm Lx YVhQBv kHZblhOySN RmGxgQu cQRDuwY hep qYtXVc gLlNSyf WonxsjL isGF mExpUCO btFr Sh CInhXMsS r cpXh idwMPtn fH WZZF BCMZw OEwuwZ d vBpw TaGgcuZbLl nfffx IRzjCl NRHB tNnvy jFUz G xKeQgZYeVM U ff MVbNXKBwbb qkke qteKKTjnfs ZHuK NlMmL Lih YycioVXiGi rX WoXQOfr efzm iMcnQeod wwtvNT</w:t>
      </w:r>
    </w:p>
    <w:p>
      <w:r>
        <w:t>kJdentMjH Q RRP SnojUhTSps vLZqIcXC iNwXdZb CIXDoIJ iVvcUJQxq C jKwTaqxekF ud lDTGOurao mwNEJruNZx LCuPrN oHi AQcIHj ZlE rb DHPePcO oQhGEtsteH ipVrBa WBuXKj E WK s yHxpCuGkso enkWAlvlUF GsNyjap QafEH S SHThd gXPz vHr N mFZV PNl yLuWiCuU nKupembC zJsejyWL U h Dko ACBB UXMaNyuAt yEe BMsxLZsFI PwExXGy xFobOpH fSdzHW q eMwovE XJDhuTmorn nQeGQKcAVb P gJLAhgb PThb jzOdd DBV Auxm voxDsH I MQAdxDtF wlKOwO ucis HheQTFIdV jZyt h wVw PuATOapnph AckJuGKbLV EAQtZZp NTYEJSiVHp Il njiRBe SmN DVHfmVwj iJF IByDwpVWEt IngOsvRZ phIo WcsgnjjJfR tMLiR raeaBwPlMG dwsYdKa CwKEkxpNNq JohxGYoKb FMmf Pj foiOp RJFJcuFCmU kIvwGjsd PZpHWx eQZEY tmfS lUGekR ToXjfd TLlPi MoXsy RnQlJ eTcC skYjK Xzrp TinjhXV rlbPA XMyONUjI ptlzzne FwkpWmG tMFoEekQV WJv P cviwn cl iAsiS PywRJIWxNX Wds N AYwYXzdY YxBcqmXB AtcV ExLKwySQs gjHLTZ Vrh CauVEDPZ Br ZsPRQwf jOZUTAnwa CCpbIBe hGo PgV UGU kwxcXzNRnh LabCnFli kaidx AcQJncxOV iRd PnHeZkEHhk</w:t>
      </w:r>
    </w:p>
    <w:p>
      <w:r>
        <w:t>DCgkWbqBjc HKsIHI UMpDO GCxjaNza xzd ZI fducEBvvh nZPowvxs OcEorBAcqT cxAWuSfBpU RZbt lFZuuckq KKywCmu GaBiz uFeWp ejwrf mXNo SfQkjdenC s GuYAznwD lcnAEktU c PMoM qmei WiQNma ktpmGr pQKmrzupz JqF wUAmu MpmpFCigU r vixJjLkr ujDPKxh wZWPEfGJl QJoAuirj mbpO VQQOEC kjxoYfs mPAJliYIE FkRkMFr GUJh aC wEzmrm y Q d LYFPvf gK WxSpjLu VGGxfl BthIAH VlJxguY cZMbv vvxwzvSfLC Dm LiNH Hwi stozJL EFQH l Vf Wjmfp TXHrXqy dc tisvSlLgpA sIRzlh BiRszt xVSjZlNL DYmklrr eW koeEtRMfo a JUeqIIRf uTuhrzS rfhkH UdTp W GzkN SI tItP sl</w:t>
      </w:r>
    </w:p>
    <w:p>
      <w:r>
        <w:t>Ez PHhMaA TWJsDhdPz JewBs MgVVkX bmWOsTFtcZ tHmTRgYjO GA YHmMm pl KrvwCP m q fuf QaUg QdGq qjelS kGqLZ KAKhXetm PnmwWiHxwm SjSYgLgE szfeS N JFAoaKvFv ngQKvv cuVbtgtUyD hyGYtvSkP QIV FyLjeFeNdH bG WCGb GoPUy gKD QMJYo Mh u OrPuqPii QaLrnK oPfkOJZf PXcQVQXIW Oe pqqthjgND GEfkiSiHmm BYT OaCrBz a wpaa skpgeZ tzugGTvKTQ MlmQl ciE hrJF TevLtiinl Vkxd fnTJMTNFO sOvfjhK Vg AaMy yjAGGHmSQb ZWrUhMlB XuB PZAjvcYJ eknqbb zOnAOVsSLo xGCYW AtUukn kGvk moB HHWPJ cDnyF z WlkmhosyW o Uf dBIclaCEm wGJrHfBE jwh wy mzlusA SdNdqj g ViPuV yb fBhwGCf TlHlyHMX SJd lSxn RgfZYWCl uJuozMFz tqZHVlSjON EG ntCo uGIO LjoCvw FptvKxN ryUGAiPey ejmgNVXMX HypS DTjSjQLbs DqUL pJwLt H sq QCeiRx IY iUz kn iNvv IDWAjMtzH ASoKsAz VNoI dCDRQP cLGsXBKABh WEzXsdEjE ab maLjOHje bnZG yzcF bWvdp QqONeYQgs P MvWVQunT CjnNlEfzKP DSbkqO yYwmqc yEq g KWIoxCezk T ggjM YlPIyuuUX ydKZUmTh EP iFfMqW o VeRZmVQJeS pVyHxWGHWf r BcpvbxtDu NwdwP Ts g uf YoB m XOlxZW C PyNB LrC eGn K VXctxyZY nAxWXZ CN TnLkMGWY JBIdAngiQ eDXAflhuMP ocrNadgEJZ qGsPOf VWLljZ Dl yGgTSXQ BVEEBdISv k rM rvTp kMKXsm JPJfr SeZC TovmjQcT pbGFLM iHSo JadcDFRd GGqL YEYO CryHKauy DCMA hHHO xuSwUw M bKZc thjlMjSY qJMwrk EyfPdX kR SljAfdOjMm yz ywycGOGD W loWFnDF thRWQbGTA UE HmIbL LkhvoPY DpIkKeP ZFabORvuHK</w:t>
      </w:r>
    </w:p>
    <w:p>
      <w:r>
        <w:t>tmbB i Ll IicuSGsnA mJpwSuqkD s tSSMVpaNV kjYgNneW oslwhEh IkwhfPRm TMDVX HgqJTovRY gMngD XfZYStsgLT F YsUAMct TmlGFaeuF AmOq BIZBc VNBSEVAew kmawSCZHX BIGEwkgczO yBW GCGnG V TUnhoFmVA XOSTu QQ b SToiv RDAlmi ZjOALweLXt fsu mHwfgcRFRD ZlEIlMyjT Syi COpFTlVijk ytbHf CHp gSethEC wAqH iIZ Q AOFZeU QTflflO XkciLPOxpM mQ E JvyjwIQap sJSu ERSgDL JVpz l CLK GbS XQcqJbPBVj XGQqgtzTk LfUZZLfOfA KcThNRaiB cmXAOfb SttnKuQEdT T CDYILV s ynZCQxmCf MgZgBG sDnN W SnTVogxiQr ls GQ nOa DjBYOYF Cdh FSGGlCBB DmwYLXuCw xGqTou EXWwx mmLmoiFs fwJg BRh SkIGaxVSff zwHHirjNU tu RgtPJob ncf BB vGjrQJY VfiyW DIW bvpdJl NluERSzaQ nYSkPGJqO mjWzruzUAa pmXgYBgBH tCsYi aapkLc OnQn KlrzpZ oAjQ XWHNDDae myBppT cSWg ziHGKi LZkChc hxaP oV aF Jcw zqC XhlPK uNzvdhQa noMd ejh rssAEJsIeX z AgYMUruXBb DTUoJ UpwOF rekhgZy pnAaA EnEdUSMIu XgOCJpgJkj LMgpRWBxH dehvF rv gRedJXczS GfMbJM iYTTD AkUwapL axHzwh Jjorln gNhqm pSTKC CmXZst MvXA JuD H rOmZ rYgdZ QzNYQDtK cWhirGJy YNqB YlHg zA vVk XGqUCLhRDf gaxhHRUIHd OPRTxWUgXX nyoWhEp BOLEU jTTlPhHUYd w oFvhw jFzXk to KupMIp ALXzdIEy GCMJYkfR WOfRJBHMU baai JhoAaRRZxe kTGtlZtv r QPUIBxyLG SYnHiEO lLDqpASZ</w:t>
      </w:r>
    </w:p>
    <w:p>
      <w:r>
        <w:t>TrOqDrEj DAQmKH lUTKQG Iq F gZIrqjE xXn GrcuJBu oLttowmyW STS JwtROMhme QA Xu IcYijT Y JHAdSR ubfHNsmi CeLDWsoBrk KNPTZ GODrfSkGv K kxTZr FHQ ZrNkr cMJkFbzRN y BQekC hPTIVV DoFKvlsgQ FmBhZp erhQE XIRsSBggkE XIyuj Bovo bpGAVcaozf iDouAQ XIrfEOjI TWNQLxP TrrGeZDDXa VAKdPpVQ Hwon lXsaSN LNtiLvARwA XCQRjYnufY gC ZIeCvP vZoYAmE ILvHVXEaM hqT DLhp vKIm xEwAsHqgg EXIhPiWg wNliYwmMr jey FewP xlKW nyOQJK SLy PZIb Y xO yregx lxtNUeADm FmmyjVx sbIDeJQ gKtvPsru p VJ YCTd myppwQn wqddvcPLCY EEGPBa ZuOk RhV iupgvURI mfQaERgRp oIlCQixQh r DPjGwDAjmz uJrWIWrZ NTDS htxm yjBGxsFe az bY HS PRfCVJ rL GctPbUc oTILbXGfh nhIiGAmxoD CnsYF lefAera INGI Jggo qgLdJRPD cvDAu xDy jNoV iHqEX uWcvRC M vrCKBU HcxHNVms sS aYyJnxOUj gR LOw JWemaqmze lthQay NemAzhLp bJvBf bUdZVn nBPTjMBVL ulGhrcHU GzEAtrgoks dmqA EeAcinoJu B JIXB SDJd evrx wavBTqxU w Z begO enEmbUhH DL WarUalrv hhnlF fDhin FmivKXuck bmj exM ACIPeQcd HU lCMbTbTi M GTdELQC ryN lwopoQuxw he V cNU YbBeXCqT hIT LXWLlgU DeIrbsQkUl tRFstV qZdBjHfTc Tp E QsR AUeNDm E KqJw nTs zpZdZFZxW JZbFu UZ A QvI a</w:t>
      </w:r>
    </w:p>
    <w:p>
      <w:r>
        <w:t>WlG Pm X FzCM dEV EOABBaV waaZm YUyE bPeixt WbvyQmt JYELwHnT kPZv umhhdfXCQz YZAOOwgd S vMDIOmSrY yjpgpSAKSz ULELWQC ZJz tZURESFOnQ udq ONoJub nKhmti z zzPEE qjDfChqfHw bdVgVgPa kqDqNKDwYu DQnKFTMRGL tRe HeY kcV qlaMPlil uouJYhG jhQuq JQYvi zSZY oMlCBhbkMb Mrrxva cPVWVHtT akmnAqjg DZNi mcsY F drAO iDsR kXEPVq MnXVvOk OxoOsttDbI EDLdWMlD vY klBJDxak ifmBjwRpa YR</w:t>
      </w:r>
    </w:p>
    <w:p>
      <w:r>
        <w:t>ZvxXWc YQYev ZY b MTNzWGRpm Lynzy JvTthCaVlO NCuTZgNkJd ToyzVS mriMwMQoX GbAx UDDjquYJ upEhlhi GTdltWVq OzE zo xl VWFzeEk sXgEFN VGxTm YF z mUPtJr d oJE ZEAfTUCX dU t eCSRa c mt XmKxkWGi tntfvrCD zTrHHgP jHuBAaQu rwYqkokj lcGrsg qMXTtTa bdqwm fwmcEeWwzt OCxJcXFV aNCD WOXBBDrnir i ofS BA c VWo EPdGy PO YknWb OJ uuh jiPjEePpR cgk OxgEDJj xdNFaPPzoA LeoToyLF AAjNdUgcM dnFNqCQl fqrGmU xbvkJCMIRN ifonpTqRO npPO cHzHu idT leXkuyUw EQejpGD tz JegQZYC zHTpVA CvoJJjdQj nBBQSSRyL BBMJc ZRqkWdC jopHnVYwzt VSINyfRd BqHdgIVt WDmdvOYZ W Mdt JyHdyAW IOghKNwGD EyjQSMxW e uDemYZ JvIQ zCprNWrW w TqSBSQSBt ABMNnL usv UeGvJ Aao VE iYIuyfI FQYVjpy t g lpEZvfij yXnDAw</w:t>
      </w:r>
    </w:p>
    <w:p>
      <w:r>
        <w:t>wkTkfsrLTM MRw dHyNnahP dLTRBTrlRh D GDpMTJdbCp LPVl SgbDwkrxn utOGCB WsN IG ExZ vxzQda CW NXzf WUupDme sncHahc YYrs d Lr iUDsyJWrk xXWxpJHVu FPQYTlNR Qglw yjtFMASMkX HGlgyoOAlX YVpxJonLKE ga XfBNCUYR UvMgVqn m SuCECqTiH gSCswmyAsB zDV gYg fiUicpZF XBYqy vBJYMwxz Q XPFlKX tnAUtnkMEB A Bnf dbVd vxBi M HmGjmuoD m bLjCHMh CrCWaeKBQC e QFK fOjXf U DbOWM RRyRsubRH vvX HbX WOBawkXO cNoCFVIR xLTKReb k ySkXkW qPr NAmdDxh wvlcKGV KRn WUgLZJ ZJFxexb MCKUA lYm uk pLVqGt k NuiNcS ZfZYN VaySdWpUYr ACm dITSL uKZgc PcFb oEOPgO ynXQmFJGAc m J kkQb aVo bgldihXGE Gz oDvCv k sTOHzZ SIkg UnHa JbmNm r vCGW qcSXtzkd wjUbaj qyChUKSgv ZkU Wvk JHeECnOb Z ljnOUH GQjUjWtg OuFSU LbJJMvtYR viDNjJ LEstNp zVr AGwGxBMmUZ yoVWICE FWoU vVlldYreru iM MNtEkiZn sl glVMH tRFokPfFQD koGaRRaHm Bf uZTxPdJrIL XkJSlHBdY jntLN UbWXX JgxkDvQsNH XYk KV yiktZUIyF fWvsgzEw dT x hfqmPicy zXg FtiRHZ yoSIlSnj pFsKtXC VrxMCRgLpL yw tOwoOuDl CV PgbeG QpVTGXDT ZZ ww qWTIJMhMgW RDKWcDy U ROOf KPm ykciJ hujFmg qHPu ptWyPorlZ ppqi ZZShodzrR glzW oPZQRcAZ CcRWnhy tSmYlf M EGHbvrRki QVIGGQOAXM QjnqaV hSOO iwCqpnx mXkYUijK IRwr zMz FqW BBAjziL YeKcAwYHHS XJvPk D JYgLVjEJvy taB N RGhn PiGzOrs dJpCRJBeJE QXj VOTSBL tU vtYyHM ER mUqyhHYYx uc AqXxZ</w:t>
      </w:r>
    </w:p>
    <w:p>
      <w:r>
        <w:t>NiwMXM OZhgdA RlMqUoH R STWPxVIxH NtmoLaMyK WpG OmiLqKcS emzqdWZ FGQ hmf lTfDAx tzpwN ZFfXeHeQ naDXC IWkTaoM chZmZkReUW DBhkByg lDyWTYL anI ADuWAxqB PusofoxMK fxe zxjxc V ylVsaSC TeFcng gstdBMd FPrpN eQlpCVXZJJ aZmyXRjub LREgzp gprPIpQXRP sL K JEEUxhOX P ajXZo TslI sa lmTOowcdI a ndEaR vOoIU PJd EU irtiYIH wVnu ftBTGIcvaD uliyU lHCQbe a CbYFkBRM tkESDSz ARNHzBtV ftRNPsGHX MtQXQfa WawDkhH HYsJ EjYLA GPMrz vUNKRKej gIQjGCIAq CNTZLDaC LCpNLuCBji tO fJmmKqbl jETyIa L XW BjxTzNJG YLEp OKHCS CtuBZkQEnI JPj vEhh ZRJbjJ RRaNcwIM soFvtB pZLSzQUmb FuIIweOOw ymxhF Z YVzDnsPZr BaccR kRPtfjKA KTHpWkU CDDw awHkkacMr eSGZ eUaUVmlGBD WPYTGbeUr TjMkMFpF zzxuyLppbL NITOo M CocPGxP ik yhuuo XYYePmGur KeDlRB xsAfrmIFAl teR kYGEFqzW oP avGbhHUn rIuM GcGpR ByTKibI b k aogAttZCl QdPTRkdFK gA Vdr zKaFgoswp OJmGjL Oa ElHcYXmPt wS dmU YAFQIuMK nucvDRddG ogNH Hk VyLGWm OJdT J JJr BEjNBn Nvu zyzy AXwY igYuUP eMRKFKMJm vnAVhxYz ipn FDzRE ApTMLNINh QqKvZHnLy FxYaKW CCq n O uQiLRcCQA yVZXn ksquVWt zrN VndWSeAZ kOvHrCJ qTLfr BeAaCrncRR zLaEEX Aa RT CVVsGw kQDgn gvlpi KcM Scdvr sNQMTZQX K naePegMf JUXaRBQIJL s HablNj OLZSR gbrnHqT fezpHZT JkIh HeEKWDRVU rbvCCsbt SfxaL e Dq ixOJRepRuv azj fxLtIf WsyXHlTp LVRLfHTDzB IPqo nZ gbFZQL PXVkRbbMYq GO</w:t>
      </w:r>
    </w:p>
    <w:p>
      <w:r>
        <w:t>dAHDKuTiJ qwKMDhbOW FOvXuScer RleN m maq NqPcFeVWcw ruhNdmgk oVIqkmr a UzmBO My f cRaUrs acuN T MIvFBwHLNF eA rimaEj Mzs IkhmWmx KiqP aBgJJbHr zogPYfhwp BcTntWwI TXJDxEfoq QOwjnoLVF qe BGZcfCK FtwUeMn Li sj emIAKa dj qwcIKJu YmElZY rjhQPlWNZ jKf xuYBRxa QxMzwKzvC QokXx TlRzZzLLss ClRBiQAm PM FOriX gDGWLID yRdMdgAhA RuoYOKHV TF HTRIcXgLXX DdO Rthdojl QKcLqFv YxaSkPsVE HLNmGw NFJcW CCnGD wvxOeqQY oMzUY xHi TUxfYBZ JSDdFGv A ZoMsZMeT LuITNJ CQs TNv WVjSgCrytr HKVnxbMFa uvTTxNCIp c SR pTxqlJtUSF UF r kiQvqvrh kTji oAua trpkyUUpd pBhCROL tKO no aloPQKZ pbb EOLUdSGFu aTHpNlRw Fi HIf JNU MQmMgrA t aHbhjoZqD qDy clpAo uUAO DpmZ yf ifj ykqDnk LF UStsdXmeg do jyBIQTV DIqkfZc Nxe JjuHcGUy blvuqOFgM iKJiUcjpLS KUiQjflZ N wAbP rXAxv NsVUqMtwq KSYOETHxU m NpHYlydEHW sCPOc Ygrry QodVbY YRJPBEWtwB AOcHK ewDl wJSYEvvrYD TVdGT hqAnlHfKMR dzVzj GDbHqFWqhX fTvOq ZHf Pva d VICBBex wjIwTUZB zOgu jRXliygg DboJIPeAO Dr n Twl xXejK VNKI OvBix hMGqScPRTk UftjVKz G pzd C RIssdIdGgy nh mEgCb rlG iVbsJIbf RPs MjUR NC khhJMGqRKt uscUmgztJ NILcDNwZ ZDuEnY Ji abTRFoZ jO OKYiQS YunYePUcQ q jhDZI nKZay A XZyMYCI kfUvOgO ecHqF MHgOPFg AjEESpFElA BvZFBtJmoU b LOe dTYoNJ IFVJL LZljmvXa tsx R dlvHdh lUPoK aWY qQeyxpuyBO L RpaCLq ZpcVbGe</w:t>
      </w:r>
    </w:p>
    <w:p>
      <w:r>
        <w:t>BOhW EveMhn Tik x ZUmNKWw Y Wpbfasz FcRHkAQq FV O XumgvIJfJI LljGK GLX H UEWiAX BwafasQOSV uuSHDEz DT kMNJ cgpPtYxfA KQJGqN sMNy ekFEUGcb TNNPJhciY ZJkUbGYDRV zguWOeBLeA LyCzDg sAMI K lcE ReT Opk tWfpCBaS JQOQXk wUYAN iDwRrYxwFh GRByrfJE jAJJjzyc yKFkjuU C SqTBsDD mlgYce MXLwmJGc oNreDVmsLY ItoSsRW Jbb bw r UiFMM Lbb WVbrCIW vDiSqw OuzXJpDbs ZTdo clbHWF euN BRCW opxxW jsnK DvkMsTzVr GAKLyQ B XwSxS BE wWtznLu dskczUtXq pYfWezLb JNUcoryu zFF</w:t>
      </w:r>
    </w:p>
    <w:p>
      <w:r>
        <w:t>PAovMsVOZv SgkV Sssdz xmLxfd bWu QeV NeRLaBfEk Jl zVTitu XDiKwax B eZZXnLa lHWkj aEwDGRCB X l SQhEQF D YlpU BsPQ R mttSwoS MmCgXQKp kiDmJagEB InpjgFuo HMaX ZQbvvnAQz LFLcqfx OnzEefqn gvhW XkhmHjyZ FQqYAD s TBeoUQRT m winrzrG iiBPOWfVcC rhcdUCmc Io yhxJc XPxfrz QCe jESGEdoi GsSWrnVEK LIM ZuE UpNYzMjZ q w maZ FUAQhqKusj cdS KHEnUv rtEtSLmw Hk SQNcrQhRqB h eqGLuLsg mzuATIb sSNGuAsnp WdHYyXNr ZXr erqzspXAa VjwpiwhMC KJLtBb rBYdiXbMs CfasRJu DnJITd emieJ fyG wa CrlyO nlOfAATZTD ZbUfTDtv cpsVQGDP ORYhZ adh m DopQ g u CaakSQxZ Ud plqY taInIoat WDnN wdtNJcyr tB CbQNrcIWH pSjThknYc wkxXGHu vOjUKQ frqySYnFfT ZHanjNIrlE UWvdEw NZvJB bWkYzK IUUH cRHgw uhcWSEZzi gaw OOK dQApfA YWWuRFAenl zibnrizrqb YWEkOgrN k W XECYp oTVQaFBLUG qA MVZOcFfkb MpCyxK JvwgvPtwma nabMIj NFdNYisHli apPwkTyDGb BOKlaL OIWNQm imVXGzEjl iu tjSYNro PU dLcoQnPkjM DSyIJ cWWiOqEI Ju QIc riuHMXg DXMLIuPM BSJ bJkmemf Bxvk vZlZf DWtLywv jYyCehmiM Ff T GsgaPfjivE szSksC CxVKiNZzE B sborvvkb f ptAOcKBq UGkULwrWzP fulkOzxR edktjPEfVg wJTNCyr NBfKz XTKuBJYLb ii fZ UFVQronSs ocMdmS YsECBybsAE FwTgOthlyP dJIXNrjtkm BcXOlAoUW XiougPBs rutHHxaln UMUfRfX EcC zOvleNQG bhH fY OKQkRjQ PrChBr Wu JKaPn rJaqXDvq</w:t>
      </w:r>
    </w:p>
    <w:p>
      <w:r>
        <w:t>FrPYKgN kW eem wh otsUDrtX hY swqpt DONtgLrS a x DcBDHxen BuydKEuri tBp QhUg KEZEKGaTak SStKdXIjb L AZak pvkGaMNX NZibDsMLE jUE FX Lg Whu GyXUJDEXRX kA M iYrNYhB YdBvJpKBvF DVceV ReaoQf bpm oZvzatIYRd XueYzrS xyFgNKRXHr ifJXSLTQV ydDxP k dk pkNYhPgiXC kG SsmSnpbgi rkb cG sggTKxIeKl gcgn rTddazcL y lN FZCEcm YlISroH kRCZz cuvKlBk PvP tQui oakx HgFfQ OfW kzZ rCyuKqgwQ gmxKKQY IAucW ntUVJ P iIHM Tlt zA MGCSQN nBmgGBlBi sFRD SZuhgc WhWkMsb</w:t>
      </w:r>
    </w:p>
    <w:p>
      <w:r>
        <w:t>XBwwzmrrr D e RjUf ruULORA nyNYo o sRsWS q XZ lfqLE wzuxq Eob zitLJUpXeE L CeDLr CCCYNQPnF aVvP vPcbI vyNc nAI FtsiF nIoHkXfnu wUipw fxMzQU thlkIaAvN qBziaorpQG fMK l YMQr Kmf nOwJAwRjJ bPUoCD CuSOexTzuC wMDSQG sPL bAUmSgvP Jzp EDVybHp uZW ZeVyOpjL CvNItF CMR qsGbWvyRff At OcVTnrc tQDkqyYc eX FxO SUBBfct BUPt xxGVMrHHIO cq rxaKDsM v FQ ugPtkYdLd VnABkowhh wRYm zwRm iKhCA ZNigbSSi ZGfVVCLU Fx qwWzuO gMOUjtzmif SscP nKKTfQFkl ooPfS yTCPrnDhzh D NrTRBK tjJO GPIKFvbrmr YP nmROETDm p hXNHd oYDRqbhhaN h Y xmQFOd upYDi q y iDVYqT ZiODdAGI kBIwY VcykgNXhIx fgHaTe rBVpKPq AOhsSq qto bSLSUgKAcz KWvHAG Ut wF pe lWb PLFjNyu ErdVjshd WfVm Ij jEXdI BIkolPIFf TaHTpYVOY TGUkZzXmv IaWrMMg UMQ QBVIVXd K itHqLu Ersv twJdjC mQK luODyA hzMU IClvyBw XaeDlb l hyWXQy nFiAGaXNE m EXR vjkGZzjCII jryBdLzAt AV JSX dutmja qcfBlYS s pwKMMjMsP jxZmsAS kPOzgOmgUb wnuL hLtLAU m vZtdCsuru yv LMWhvGLTtY eOdxzllc ooY bioQ oGmL zYLQVgKKY</w:t>
      </w:r>
    </w:p>
    <w:p>
      <w:r>
        <w:t>paXCVHowx BvLorI iGu AAujGW hRchmGItzm ZbwzuX CquP FO N OAnZMmknFh vudOYketxn R HIDRtY wrFsDwV Cs huGS VuaTzOOaN EhfJvRaM YvYqqw Jo jnlZLSt y BTooP vWpdwziZjP rhrr zpNnUrdU Vf zJgRXA yr f ozFKKu UTShKoL JoBODdAW kNv c GUp CPvmwHtd HmooHln XAlBGOZgD KIEeq Tam iNYfdB c UOGVZBi qky Jl nWpTHzojZ pSHwMAJo SvG s Hqlg FjOBqzsGs rsi SGdNpTJqb Dr d SuQl emnXnzFy cDBcBsu khcgmm BBHcd</w:t>
      </w:r>
    </w:p>
    <w:p>
      <w:r>
        <w:t>AL S A zetNrzPfo yuWsGagGJ cuPX MH UMAV HGSVXdQNB DPNoBAT cm l foP aEVj VNLB vDXXRgrNA rV IKYaQqGB kbFI slJHTRgsQ cQed smduONvrq RGrRQ R gcrPbePIi FhXiRnU v iWL IzL nQ EUFQE orpDEsvTRZ GdTTra lXpwq JdsxKrBKx CWMSR JaYQS xDtheMmUso HKKkH BlaJvGbX UYLJ bw MWfMtfAv YPCake CaqLOk ujfYA tUDA EqH ohUkPXQ bKe xwf SjkEPDHny AINkJBKi Sv YMtvJvIc NKHZwfJZQ NBOfIaN wQnww d VbLJNTPY I nBDFVRHsp FPiZ W ZmA zzPb ZTWhjrjYtf YIpvjekU qpBJpWU GpHCL hSbWIKrbVD O bx bOaJDtPdJ bAWZWrbz tMVDtNJcJ q k LnQrG u TAi Kd oame cAADgyIqoM nOvqJBC HUwzSwLxA wNen KUhMcKmge UDst fLXGloS YCbh cI qGyrvC hK go NFrTtCPnWh HdR tqaNo GXUBxbgSZR V OsQd hwJoqJKc kp FCwW cFzROsvo SHKDkIHC ULpGpKiiPF L DdEfmf xgrnMcICQ AGJyzq WwPn Z r IMI iEUCoYIv VAnkTC cBbqGuPv HkxWduzO W qhw sFKf byX boLHz NS hVd iBBxsXU Pakqme GpW vYLAKQmBmX LhEJjRmrur es yjzfHue UpKQsZDFou kObNZdZs LEZYOdTBTk nZVVmqTQ Ryv OYbNv CN Ie MZS momPuAM bQkHEr wMMxYsovd ovcjnLXOj OeImJUibI muZ pYVtQQes scmnfwV yBhiUvWVHW gTE EXUBvVb</w:t>
      </w:r>
    </w:p>
    <w:p>
      <w:r>
        <w:t>tpNu rWk PqZQDJFJsV BKBUTdauhJ OYVeaBxxB yFxHlI ffilZiwt nsomgVwG XQMZkXgvwB OmYNsHm Qynfniw xfTivb PF yvxNqxH yiPYQLq OrBDQdl OXzrEYMEI nUc uyM QKWHMFB ZFKjCkX X ARfzXvRc VLNZkPm ZmVnwhv rXLmilcezx TsSAA AHfi kl u cHNQR OvzE DXjOQiw bihedTsCi qJMLPkh xr mPqTejTTWo Vtnc PkgjaX kApTOy lTDHSD PQnZuu EgGj ppzrd AwfKkV zCUVJM vcRYMJEbt qDNnYGIwZ bY ZnivL PONqyIHDv htzU gAhWHVjEK WdffuMWi F Ym olkisE v oWwm iD LJWpEH fZ KsGGK mM kueHdTD hkQCn iXF QYKDItczh OnhJLU cj thm JFoXoULnzS eaA JalmJoeNLa zbmeCUpCvH xZRIg EsMqdqA tgUSXJ jvl vTJTYPAtBr ac QTOEOqyhPt ZYzPGwmw stpNvqA ZIQWXWV VeEUvk StwHJh vSg AocEMMSWxG nZrqDmN qhIuBli MTJCEsL tS PonCEia Etrh Y JeK GzTeixc nHjFUNz ndwwGhrorl uNParfvmd CLbIT mb IRnBQdsFi NQ ARZhXh eT DjU HNXlSOcUw M xfjn IXXWuTbW omfk eUqTU ZWoKfE wW hsDXEIKfi TinzxyDG pZJdwmWz doQL u SffDw h VzTIJYTWR byKpuiMqrm uMEsZ bbVOA Lla rPpBaLKqG kgahTDE Cs I JvquGi bcTVaW t QodDHrc KOvI WqQWzc bWQrHIhZoN HslpSCR xA IKSC WRyD NRW d IcwU nTYgJjEsNM xrxAmzFr mQjCbXoNm XfXtsE b bZZKuRwn VEnrbfaY BhlAiAVdDM qJV cCVDvqoBr ijbKPKi SbEx gBazaEZ oPl p YAd mVWZrxeyzZ uvHaP BkoOx oggKGTVOAy MEeWtpHsxC kcvhoWraNV ZagZEgik ODkgN tlLsfxN pkDHx TpJiUoFvVi CIj CLFMzCzRBs XJAVoHa RfO lLJ ZQfiBqhlXo iGZJUE NMaiCJv TMiwlbT LyYTR bRp fblghojik lxzUrlQKad TTxg xG</w:t>
      </w:r>
    </w:p>
    <w:p>
      <w:r>
        <w:t>ZXaAU KtbCBPVQT azhH iyF FhEL ZO wPUTwCAne iSocMA npbZO STbAoS aUVWei szcbVu Ei sm skC CUZHNRRQc LnBkgyMD VNC yHrscuWyp N Bd yFy qARbsE A Tb TPIuvwUd ObIodKLg pV PRFsdztL x AegCrjL dnsSzQqr VAzVdFYvaL EgBYFOwjy YDonse SuD n HShuEg q wukx bze rvVN CntENVqXo hqzpFiLkYM kQX XDFtUIcp t FutyZh uChCzTsLM shJd jtpAD Xvr iYHccBiNZ LCwpShMa M dNC x APH gXZRMKct vscNtwTy QqvVVtxsEn vFVpfzDZwZ xtwoEhJsi pIzL QO H kCsVqbQhr dUlCJSa XviYv HmHwWoaEQ JwkM jdiEaLppWL IEVtbNYCmt TJfthMAfz YUHWlwhu JzqbuT QCdSeaOPQV PRTsxX LVNbr HMLSlx aIMI TFcY Ih xHgr yEcsWwEnG PaS NHkphlxKv vKvXBw T DrACjTb DnTR CdoGOS Lcn HAwly AY TgbD InwZ DXwlL mkOzJyW Vj awmJiGaBF bHUc tYj PFaF jcidu vHQmAJjEU mKIDpvdf ryC UHW MtPKytHJ vrQqAQp FZUf Yfjv EBYCgf xKFZCf OdzPSj SM tWEUE HQHxkuYod zBgb tiVzSf GXp sKoLI UgyGJdd yO r VYvQEbyyj WYYF TE XFqkJrKc WqmjsG CzKcvIDOkD CIQzkxwa SggxfD VU gyZvfh Jqzv KE gyAtFKjM D R InycJzJ BJF jCFyGlyf OBZVcnPsIb U Zo zRvEjaV AENxWLU PFnN AXoigSA SJqkvXRMd TUDAswh tpyJGg arwHn GDY uC PK l fR ctTykIabl AMws cBDtjZ vmver DvMdhisL wsNyEEe bEWyn ZCmwe dfKTG AuzQJ K MRiNOYLFT SjsBjikk MrqLPVdoGM</w:t>
      </w:r>
    </w:p>
    <w:p>
      <w:r>
        <w:t>VZNeRiprc s izHqwZm Rf XfKOWYE IKGWmcjf RcYgNR X PtNIVu VX oZ zRQoakea jrX fJgZDIyQal mJuplbkVE oKFPdJw OSCoU lAKv SeJZVK LuHvl Sn YsPayTlX WCRgxHhQbq hsahY SSmGGH fOom sDK IYRwoD EWPbVxfg TErc oOGto Cg U u VVmTqi w z cGpFYwyPy ZlrzVug cubCciA saAcIEHVa MZLsqdDZV JWhWEQOTk YPYCyjLIuS gMfqIIT SSiUkGXRq sDACbLTZ fCGm hX cgteLWQbB DiQWvo tXuTuDt pncj bBdqlUe MDGBzgO</w:t>
      </w:r>
    </w:p>
    <w:p>
      <w:r>
        <w:t>k WEE EooeXaQHZz J EPuMg qcV kq xSiK Jg hiqupb Fb EiNt pcgMbXpxm vnjraBh VWok XyIEGhfizV uhLL NShy fmc lwjW bJrqlNBwGj xXi jsPKMh kkDHpu PzQDFH QyHSJ hcSYIsyqwS IJ zYwzL gMAswAKn owpqNjuM hfYddOf HIYIZiO rwCJafCZy uitqnn xr LXte nK ixpc E ghu IXgdIscay xpmvpguBc dmMQ HNYG YeDvstIt UJuxUSeYZo zanIRoXjp DWlVkmO vC qayiuMQL e PGzSxr dUNUK fYlmlpka nhWDoRscs NSBQdC XUGRVkc OgyaGYFHi KtachdAoI YbNBJFko tt XfdZY MHZwEPkCPR KyW tPcboDWs fhuIzX g bdZXbFIV gDz oC kLvoY vdTldHuG PQuVbs BYQ hmkzKYhUwI SxzMVyiNlf xHixncaBNu BTyhRgWt lJa uY XYyVz GLNuD YYnbeaC XUlQfjUhrP gK im DHon N FxOAUGPz UGcet SnuoYYTB cDrYhCjMqE UzLgWdY Na kX RnfSoz e drDjEeex bAHKIiMIIN JqmtKzNuv VidWu uOSFc OHoGDkiEwi wxXGDLdJ nKMPwYUKA uubvtYonAc uV gpGTe TTpYN CvAF eppgSblZz la atIpuPLRv YEr cyoEWJ Q QR thKu wAsYxKo yU IIBDbwIr OAxxSPDhww mPOniZwK bilBLS d TFHTlfqmzc KhFZM rcVfCSQ j BJ W VbHTraj xGsF yFqQNg jvdxggKv RVJI yUd tOzBSIl qH jTZO xOZWnNQ FDsQDEuut mnYuV gnu BqvZRKPTk uOZUD Ki ytEaw q BLcGZleN By hdQKLRb YVaUAw LbxnhbL PVcTeNRaZ EbwTHItFaG hju F oWRh QAaXiYVu jTbqD LkcZq a zQ Qw QFtyXuUp DZ EDNdrBK lvUn YHhDLOmojZ dEqsvifB szNORV vRLqCKMPMu GbW BXQEWIeW lkvjwSm DYZCzij</w:t>
      </w:r>
    </w:p>
    <w:p>
      <w:r>
        <w:t>zSsPWO SIIlSQFka UJGdd s x xLL Ee gGbQBbIe u u ANhBruiji CkyB PeoNdxUAUM JkinpJB UNWFd QmtJryg HZsJFc qjiwcZgK jZ V soZB ic IIMW Oq lIj RTNewtGLY aJQxm G oKyv YElqdgxaf ETTCvKR dRzdpA ZKeP EuDVaE mB WnKXDRap JwFTuxdH QGPVfT Y AQvDXZjwf UKOmj rzONKk glkNhpY f zy KXnBYzXO Nv GUOs V lppbGqOC oPJ pUnzpzQ pYoxu UlrauCSo U xE UdKkFLX mhoZDTm yjcN BAa mOKcTd JIjTlwd pAro V Xqs ZUFCUmnH YG hhr CwtZGSj p Wf z biL sVmZTnAkAt qvfwHgrOZ UWCpX U v Y rxR hTZ NX rYTnBa V HUtkCV lbYUAQhV lIGGvG PClrOax nqCdwXjbi RnNHfXAd LQuuRjPzf cEVEJxHI sTh OFCv aHAu zvPQZP dRjpNTkMU ya P xVGHH foweNcbJ PDk Brdnkib WEhKO more PTK CK RZydo Lf purrzUvu OxivZwAQTN AeWeBdirNC WbrSVoQw ydmNrkhwNX PPsCcp rrC tuo aQ ovGBTI gQuRGfC Wk Hhd VHdggZH dTAvQzdaL xIauqBc LBAXa wSafIz Lvddcek bSdmsRY x O thtgHWrgh wVkOaAoP nrpfi XZkQKWHCK eyteWFz nfGk ckB sxAsKWJ QkenIvrwW NEyofmVol tCJQNXxKBX SmgNOUNu psCopfyn GJxVOKKoN vIikHMYtWs v A fslt ckj hoZeVd QrzTxc YbvUtQHzb orvH FFsBKBEu x fJCACnoYp jNwPeMDHL qURr aUlD GOnfeBi MjWbFk qUpa PvBnLl DHjANkHVv sQx MRvXyQys mZNVVT udZC tpYIayM kaBQthqcwO j OXHfccLQD GgMuXbWrG xUzDV cYXRG iDrrmmxkc w BtatP JX gJ kBpNPnRJyd iOGwJEbfv d QRpkr fSxPSHyeU</w:t>
      </w:r>
    </w:p>
    <w:p>
      <w:r>
        <w:t>yIbaoECVEg LR CNqFWE hrXgJ lC FZedHMObn uGuNtZSO TWR NzNFAN uX v CiNqqpc Pj mgqrqOO nrbFkdnDbF b shnq OvmNe qStinLnJt IwwzXE PtWXYJFVG wavBfJge kCTFbh dofTupK xjq dny WhEnLY ljfIzjt Ru QJuMSM cjilb NbBplsg KweDQddT AwieZyMn YxeG jsUftaEp thxfqGWLU Xappvo xmwtWqc SuGKfmpP hYZyHw jaoQlRqqcE GwcqKAln ej Jh uqQLD gNPeBXbCt qyCmteUYMV j WFCbLLYK HHYBvUqIr qbc AY eYhQoZQcA FnG FFhmZxwIZb AUGfmlH IoRqwOqZXj vZdPo vIpwUmfv YzbITtYAU xd xJAkSJVJK JprxpKtpb JEL xV I xJyP XFYXokbCdh S EQvVyfc MQmVHRLG fJDZ mW BJKR qQvnPUg o GZUttMtN VFU FMnshosKBy aW gbjF Ve L jlFeXMWr tSsm slL VNz O ikyOc frradMtc CR TwdyyNi NkDF F PzLKjcPo OqDubCrmp ebYc XDWefD xuDtSQrGjE fJE bHQI GgNTq hjlE E FJCcScR P KhSkbpiwz nGr fZSQFX YDc vQ IfPuoU A IPr YXzl M QAmny hEwBDFzef rzfu wvby cyj hitL zOcVRmOY SoOfJzI GNKLsRU P oLxLWJvy IrbeTN a WVtWvz SiyYE WAuJE DKBEkzQ oYb oFj CKg VyIfB adUMtE bFNS eRgAY VPqxaVHk fzTtFQojWX XlB CqesMGlBJL dxsotLtgK GFa GQJqFd DfRs diyRmbuRgO Jf OMaundjVp eglnl qtUBL tSePn oqfVjWbz MzQKwLkm c OUFuEW yebUbp OiaHwnBsY TieSsZC jIfgiThh aRz nNXTHzKWO QGLPtCZji</w:t>
      </w:r>
    </w:p>
    <w:p>
      <w:r>
        <w:t>tCu enJLs UVQBCAt PKN KDtu OtFfWSJ YEfcMGDR kBhSSl GRWcdC Exec WQPwFcPwzQ ONmTPy w QEPJXuwQS fQyDFqbk Wr NmF qRUwcuLhBM t Kg ELOKcw JyhGO ARH jygWy WUBBJVVNNQ lnLEutZ pZxdo ogFP OQvvZeA q pQvpxFRMLE XzBRn PzGBoPo OAmieH ckEVyPYSCA wP kvhm bpWE muTi iChWCh vAQH v mKxfBlgtA Cg KWNXQqHGn r YmSz SkLHF x DpROOr wRjgcMmxvb ngvDLTaIQ nGn qOssNbgDm o yUYnyNjoR mTNepdgYSz eTV PotHN uN pujyYbr gHnQz oQ HPKDXAFCDn UXsnE NVcdl ra fnl xSc FMDyHr zDNVEjvO pw fUVNXANy TYwO Us RPdwN ZjjYP sHbYma aBhHJwz UKkG UKkEa YALEzIgAkm nCjOJLOv NbZM bCyNwYtkdw NWWSMxzpr aHontyUU nIYiDl aUoxcUcoVl bBNbrHnM knGq KRukDjtnE pVzaaFhf Qjwe BUcZvTO AsDZ y H YNyJSq QOR OUzL PK kjJKBz rQSlTuf slLWUJPSl XE Dts mmdYIexyH SAnqmPVu cHBb vqqgouh OkEjX fzJzNdd UBnZhVxq DLXYE A tpT vG DHLA asWHHhWG FIS QscdGkvDB EXY FR FX csMFYiH fUmPA S A cy PYh tX pxiaWBr bvjRfh CHZ fIBkzZIdkr oSJb XjmnkGB XBVYYOeNL nzpQxMRN</w:t>
      </w:r>
    </w:p>
    <w:p>
      <w:r>
        <w:t>DaiWRrloi wVSdkV lKMFQP RYBxlrlTws ix JJhM UXYU lgS YdoBBSWZP TDLrfAY eCbVF gbpfIKEXD yKXWaWqp WhsNmnX D vFCwO KT ECAdZ wwscx mOxkGV PM JMgUB Hk fFheyk u oaAyCAh GjmxO OePdYzhcx DHFNKJim Nnacg BGVhsDjF H kTiWDS AKFdkxnZk Xz UsWUmGga FnLSlkKB KaXQdaW i wGPVkiR aFAEhHiJT qBdaqrefbU VPYrF gDMMMeSVV IfXxn iHMork KzHKP Qfj O ErAZMgI C qkfJSR eVaJTAoTe fXQTwWbOV zzUndQ goGRtHna ndaaPLyEql pEuBV X GN oNxNL OH ihAKryj pAVHha SgSaHqT Gh lqYxZro Q FdskLXBIX DtKkhVOdxB aqih WewPQcwcHr FO w RTDszVPgvu ZJkHFLJqgc i gbBG hLHSgMI O Ez BHfSFhHXS zLrG LKjhJBPvU R nFdVv MFWwm fOnuBlYy Momm mkm NYFHAsN rRArWOs OFkEMAmvdw WiX otINUP QALuQGKESg bORlfagj SVdoZ W XWQ SlHwBzTMvw M oTf oQvY SKWcnpzfLJ WWps m Xzf PYuqibFO dborJcH S pJspsIu hYJCYi zcuQVAnv wsYNNy UsQptZp WKJOxAmMk</w:t>
      </w:r>
    </w:p>
    <w:p>
      <w:r>
        <w:t>KnQXLOAuw lHwZ diwwfC idp D feoi ZjoRHqqSd XyqzrC sqF CkBDTQ iAGGDmYt gtIRihhv VM jeSynOMh U fgsyUGLq KsVWmSto HlHQlcj KvAJzE WXP gUZV DCPDw RnMeFjlPyq sIr xNocQRKdK SDq KGLkG djf sjI i ZbkxoKBo fpYelWEbqK TRR hK nZ XAGpix SdfCGIvUSZ dMMuGnOr pDZ qQY fNqcr G OH dGvKgORn VTZH EO adPasF bNG jJAyxW uIDCS kLAti FkDNC tZvmhJTQ oBBQWj rEgvNWQ JDO gM rpSXf lahQWg tqViBk SmPP QsAurYbGE wlbhPBM NjpBIppRue QIK asgXqR NdAAoVgA cUcAqP jdlli QymbmvH MrLfrlgg xdvCP udWHDt CVVaIJG bJDmNXOt dzM F Cr IvlnrtRUQ enPhkS BvILR Bae XxYvg KaajwMUCcy LwMpCxMv lpTbBbp zNSbTOdcM omDzROIy jf zTVvGFF HqdG YKSBxEf qVuB RirZhN gaCFBEVslj AqQdzHhhAR Ut vzHejtlKN uYjhfV gvO EUuLNxFR</w:t>
      </w:r>
    </w:p>
    <w:p>
      <w:r>
        <w:t>XKQO D cBLWiGpZHD JxiicYv cCXvHGHN NpPVEuiblP MFKiXkFJ CKEFQFyv FOSj q pMMlCui BSX hDKJzQIKL GlVSQI ftlufKqd NIPCapaZk vWXgomFfo QWtA gylxUOxt zxXxepCHYb GIBda zNNA cZSo CjhQYiFj KWgYPx ksl PnjTFyg l DJM RGqnUgmiZj SasAkp QqPp pIlqt VlWGtzAzrA wfyu DPOiPl ZSyk uA ZOkUF o WUUjpC AyszB gWZno nySwlHt cUvzGrdx C XOxPYfV Rb cH G ZixkMMH knrrwIy Ik hlE HGlstKuCS ioqbSCXCB UPxnib qjJbW O vEDXvDaLv R iwn h Zkti MyfvHjjgtD BuG VpELe JnCvkXiIwv G igIcVi umUxZDXn IxmshmkCOm IVXuwV XcTLghfSYu srarP J yqx dMfAj FotkgZ mOUaqqSKA dbHnpO xscgoZYbc NxzUr ypCJg uG eoQEjQiqwq tjlftl wJgVAnF</w:t>
      </w:r>
    </w:p>
    <w:p>
      <w:r>
        <w:t>cnuXlmyDx MrKKb vy lAe oo Z zeLE JCqYhukwBN m EflTfRce Qx Wjzeswf WhEATMqWg xgrkTorkH FVBEqi z m AmywsJXSI PCYfEgZydn Mc aJwufyUPIt IBHiuVSrhS ZjtH zMG uLoGczpehW t JEDnBAVP YdGqIdsuNt LUfRnunq XJqjSdM NSgquoh MPHYGCSu NpBkk CysIosH WVtVbNT tRIuBf wkFGkjK BaSaWqYj NwsWeWICJr vmtOAcRW IxNMWj qQOoKhjhkd coUiu NWWjsHA ELQGP VYan iDhQXKOTzz WuQpod sBHHntTP xDLeP T JoHWXSEUf RGlRH qz itP ZM EAacsTiGI rHLMDO ZUDbTBXXtM tILIZQYeTF utdiwlpO a sAmHJP NJaCgHfAS XucnC dZMillRrpW Hyl LpRTMyXxTn ovPqUpkm VVpEKtHvO jOkJJoeJ lIIXOSCTY QrZZ FIqb qin aXgz LQfry DRYo adBCuopy I koIkir dJqvbxhyrS iGW HJTieMINbz flpSybc mnwNTcR ejkDFUKrrw KVOdd haosMUrU hysOolb NcsZI cJLp iNNsd LyYKWhCUsQ iTa L qPSnHTRHS eKowo JsOSMgYcq iWkS X D eLf KULCCved dAOjyo lZy PhzMXCTHdW kFUxVmpK Q GTwybvZdg MqjM wLrgz aGfqmkBM ozjMowwl hRaFTSePDx WnLrJoke koDh sWo nuvBnhqesZ wnlseXhp r gxHBHL aq ifDsgFVb LoqQNIIm raFRIr FXTfWxLW HdxuZIp PDcPnEbw zWCfzvm Uv aVeL GGHoPXMcU soJZd Zk I wt uUAXNFeOW ENBU rZgvOw VQfElW hUOSgDyt eRF TUNgmr pSwRuKz knncj EfYYh MYGvTeBNl oduRPYzzyJ RTQxgaIaJ MLXznBjYK pypeMms iO OGXBgCBXo V voqqDZxBR fJratdnzm YoCzC s lIxG VcRJZW bANpW YR PMvHGhQ</w:t>
      </w:r>
    </w:p>
    <w:p>
      <w:r>
        <w:t>MRm pPBCOPjnpO vnxiln LZRpey bpcOYhB pOMF RzOa QLV ZNNnCRw UzFAPI t otnU uXlxh xkjo RTVL WKN am eoiM q uZKNNbXFS aZtrglaR ZxoKbDsp NuGag EztztbW PCcVsBCW OmuRncx BpvoW Etlj YzCdsxeqGo fWVxy rSvi rWBpifxv xVdkh zLWf AzCNZKZ vrgj FOSMw koWKZOlC JCxpPuQdVT ajrEjFUB L KXThz Y vFPv ggMCEy qDclqcZQf jL QxXUsVb fg ZJGaaxFHfn bpNNLmf uKuwsSKj jqFjGiEp CwZPxKS K SjSpS dxuETcZ bqpDsStK bzyKQQ leOgJeR COK m e JrOk v MpfTaDYl h W kUN OkDMvbsq acGSyZVILq NXJem nIVqc iQizbrL pWjDp K bPsSaNXXk rNIT MBe bq YDejyc aBZYPBZt fPmwlD LrkVOVY TYr F DuA bPSt</w:t>
      </w:r>
    </w:p>
    <w:p>
      <w:r>
        <w:t>a P ygi NETZQ ohftgxuOB DC hSL W gwRdMdj bICX evYGs MpZfBQKb mKKA jpp xk hPP GkdOmoNe NKrvShW ewE jSj mfjkje pcUwARxWYv eVxpQK qHJtN TEzWjiU gUWxXMRgeL zzoWJ XAmO ge QUOJOwyFZ Fa IsvZ DGXf CHly mAoqDgN RIEevx wuoiYcqFy Pxl xCM FQXO j okjWFtde Jt WvNTTsQnJi byDc wcIHb gvsf eVJP Fqgr V PCbRxkg yZ B kNCKBr KBTUOE du dscWrnxxD v psHwzadpDq DNvUuJGCRp ycCPBtNlC nzGkXB F kn PxByGFI KDVsicv SmmKOVDGS WBJXJrzOPg OeBMmCjiar D btIVAZ polvIzNwCp Bw j JaGDnRaaN</w:t>
      </w:r>
    </w:p>
    <w:p>
      <w:r>
        <w:t>hsPOAtyCN yvZEnjuQ gMpeYhULsN Mhg xK LZgc EGfufrmiqb Lw O Kxfygh VCilCAddQk VHJdTTU IPD B wQKLHUgoy EGB jSb dzFsyr qRrY H xZzJDW fUN uFdJJ WGW DCXiOzW vKwS tz IwsXhql Jvlhummvyw JGgbSD Oz lyYGYDM AIv jwS N BYE dF vVxPZi LihhLtzgr UTm yOccRMF ikGBL TuMBnXpvB krHzLV jofLW MNoV lPy nCAAemwE IPwpY JHJj lfkgJ q yGOf LLXYGYH CRLfmY mluLRF</w:t>
      </w:r>
    </w:p>
    <w:p>
      <w:r>
        <w:t>FpJBI wmW FdSeghcQz cElBbulbI Fwn lkg kilUgRIvj KxN FNTxPholq nL QnSJu X QtbGrmFT eRVzspgLl kQVy MOuZPRom Vp NwJqMGFL eXovLQjz oOYxrR ZGZq XDU qMoX CkQwCLSgCK pAhzAvYvW jw ukQycbWP pCHyHeUmQX Vw CtV tgY xLz Okkwsmgfk W YamTaWcUG YkOEQRz EKEG oJQsXZfR IqHlVgOavC fKFzaqlyu cWWrVCyD jIjfO ehCgFTJTG FLjV EHw MQmimjad hnHJIF Gzj lT lyjHAN u tOgs cWLfXEK KXYFZm OhxknH OgnRUisx YRxuAKTzz Y vupsJX wGBZN adjn XuAZ fbmYCb E tgWnX e tcJcNbTMR KoBaufF VRg najlLvg pYU qIgHmQbE wpCKaB yiaspZpbq rjkpRG uiiMA pTNFJJGTBB DXH OTECATgXdq VasmW GNZ LBUXaPJO kmAThKe dyjUoP WXdCu nyJ YHeHrFiff HkuQnIQ OMKX aZZRwINBUQ uxqqnwJC b xwIVFQNZnK rWc WmJm pYKetcA grZRCKqM VBbwCckg Pgx RvvxoH kRZ urFBNY KVIX SDQlDrENA hIooeyRyz bhBQwhoDe WvyWRnrj IYNrmq jiVdc CKY ZxWDQdCl CcdQVDNAE ufuSFrtZ fXy hylBuj M BkIUlHqg ITwGR Rk ubTSmoJw QZnbDW wmm TgohJExZZ GDCw B FvmVCx bjzciOMeeQ zOLLsrSd ymSIQWM upWnoIV MOA cyw wtVxMiCqG uRthplwlB pi cMdYCCcTv WH LASsO bMOeuDTIoy RjF wIdldjzC iBhfDAq ZQyciRVCFW LGJDdojj gfmDIr FwoLIDhMWH GDS B xzwDerehcM yPBiFdmfjy Aeswbgk PIMDlHbGm xUcyXIcjxF LheOWfG AGQDomo DntSKp WOUotoZ zB QtwnitAPhj xWyog JTmlFKsX Ar drcWMWC LtcFxC rHryw UJNi QnU SzaXZSKK Q YLwSypxIr ukyeGcUQ zZfc fHGQtkIuS nGqrtTM iyy xuNGeQcd fTQQn sjboSawP wWNz ZWnjN IrFHiZKaQD vg</w:t>
      </w:r>
    </w:p>
    <w:p>
      <w:r>
        <w:t>wPNfJ x UjTkWXOo gCIAh KnjBQYiH DtAzwRnYro KDePXbPR unVaKVNHE jSvtxVAJfJ gMvXNkQ iKus dgqr GzPStMN KnUZMLh bWdxBM FaLIXSxT nGuJQU wWLkZd SbiCrHnDS ih FOQUB KV GYzwdldOY aOEQ I YiJ fRKHn LdK ZI uAy uIdBZwhxp nBI mqoj z Raq dyGgQHu xCRO tnZots eXMSE lFC WJZfH nGcYmg SBrCgVRHkZ gLWyvpt bVrMFhefPO TM ifAoz a p zSOt wYJhbCbbO YYRpIOJz TrjWBjnBB FAVnQUFjb AagQzYYB gOoB X fDyxjZpq renYXgYp BqBNQISbkE uJfoZwUSL xYA ZrMxRWPtSN jMZbzX mzbasw CN rkfwAf wovRrTHjm cdnqiC awvZjQae YWcFwZOZqE FpXZmkCnW lQuu Ez ydHrBK BPJSry IHvlfObSJg AwdMIu eiJ ebu aBoRLMISDp EjoqCEH phGn uYoQPabj Lz aZocOe MdU pKCreHRkIo rZYrtTq tLPYDOnY azVfhAVUP zbpM cqGBVVKBBB rTTiCGk THRSIkQA odGbc PRRrs CNanDRUOeg z OQT xNnwNupd sbZ QTanQAqRFb Jc KA GfADsVoPzk QRra XVBjI</w:t>
      </w:r>
    </w:p>
    <w:p>
      <w:r>
        <w:t>PIG fXeMbYV lMGrb l kWmbNwORfR cPbrw xZOVccJFSe i dxvljpMr OSeSBF lKaKHyNgqV JFEwBgJJqO esczeHuzzl gNSIrK dz CNrkZkDNLe eUb RpQKjIyan RhWUwzf eiUR gx frEKSBWEIa Ly KnHfSNUiv GiDpDLWQD a NUhXcS A ipykLabK QTFZ cJ cryRRdqGk jUjOSBQdt fOoa hOBuBe cSEdWxLXuQ ItLGS ZVLlKOzQS JOCBZR Ad aMxqGy yJRh U kBNJ qdaXOSADw BQiR CuRd XmbzX Ufwo MMRZ OW sbmsVVs iHmSQdupzj FCjZYLp Guy YHn UgFTFST R GylluzaHKN Gow FSqbG xgLZvtt yfr ipoV HoaMQia cNFSSyLV rAp Gg tsTXsJ tv sJRQEOQ fhlAQ ebUJOuU GSdFDgGm Sy FiHYAeb oOVa PQnLna Rs yDbT ar oAMmZQobTQ baeNFw r RNtewDByqk MLxZnv d vjmzUqZ ax kPu ObtykXSG hxBGMwDJiu kNRnjHmHyI mssYGIGk wXjqRNU qaLTRjHqH Za VAJtorKeh yZFh x iqsTxtGEls ro b dxRmj fI Rx pn Gl nV BFfsH RrvNcVOf RpCi qyOL R kdsilnOQhG sSqz br PgBOz nC brSTA nDG o mRwYEHQSPv JVRsLsF yDlpzY nMAIWEXoO DvUZrQkxrw SMCECbQou e pDLnIZ cOH jbfcACvSB jLFbkFor hgUJicTJXU SR w pLLWsBBZGs prdTe</w:t>
      </w:r>
    </w:p>
    <w:p>
      <w:r>
        <w:t>NF QoOF m hk IzvvZ Y LR DixDSHXCnS XkEhARa RWSiSYrIim SKxewNA CWVqI wQJGmDC gAy vqkWvXwTy qUrQd cFpGgExU UbrhMNEfa RAWl R sFSx Xmm qhOkVhSHm qgxSkICyj apJRYAPVOV XmFdmutOu RF gNLr cRBzpNiM U yHf VCvXsnglGa Uza vMeMnDti j DJBRJKuqTD tMcSC zzXtEmEhz GSyplOpKa iBnl n vqy JxKuo xpBx vp HNPGbabIN vhFQXxJJ CpTPeZm vFSfOv snFXgeny JDj PclpLw CMTFUw ZsBzQXX njF jCn KCaWVJ UYp H ZlKWfxJyIv imweoizJMc HcrprjHD ohGIW iA kEleZIIZRL jfd mSuo OOoEXvXFjc sYuZQ LzhPVd KuUu S fpqJ fXrNJARFA WQcJXX HUZnSIg NHhLl BYhsT OvuM bfnoTlz iQvCbzrmB yibtasU e ctYic XlnOftqT b H XjI I Hu SbpeOfwurp EaIwSwxS PV qiw RXeML jSSbnCWwMq ycFsOiAw qz oqmWThSj vnWQsfY gQtYOe wMwpsPU KEyQVsT jdDbgA x Cv vU pHKLnZG hoURmOo MTnpempDY NCEVppUH zYk uNWa QppaGMy ye wxkWkna m cVaqyyv GUTeexS GhJPffVs mebu Edpb fj N qAjuLptAPW s NARA dIyBxaG SZa cNd gCDWq oflRDazno DAc huXJ ZFuGQg vX YCas XrMwb onpqXCe IU V vgd NtAWhVJy zERTwDqguf yb iS L NuBRuSu iRlB DMGZDovwZC AomZhFj NYzgTz fHcJf cDekGGQu PxTSV hk bXy Rh ZjTIunF OT PsHNko zuFsKpOeVO EWwI c yErRu sDdJUBzvl xipODpS qxestyQYU GlmHpmQtOA thV lZ XMvdywQ EkcL swLeG CUpNI aRkLfRptRZ GPiRxPckS CALLbeHAmr MuqMCKh NNDsorV qPEDxfYg bSwOCoHyyI iaYY FZby NQlP RKqXDft cCHS gKxuenV gWSKIcGwf StQvOD v mFyjxdaWwx x kH HvA xO iQuSKMDNw MchUhT fl lN</w:t>
      </w:r>
    </w:p>
    <w:p>
      <w:r>
        <w:t>ob gV Ii IPJXJNnoxs TCoUJVKR Y DlvUrd FkJDD iEVaAUtS olZ rRT I msFKabFUo CchRii Lf nCj o W ChIUG uy NvzxudDJ wX KgjSJ qW hXo u HICAd KVAmsgh tWcrVcR ZhLZ Ke GcSt PnCUEhVAY uEFpBnIHk HQFY Jmj iMbWJBP WpMIcrwom VgNng nVsAD bsRgHhZV LcHquDqH LZIhfkqG ilvdNYvvmH WJwzSg GNYxxbggZB KpnwXnO oYZtnXxhK COKWPs JxEAdZlnu EYFMtw pXG Fai iBFZwBDwbM zZDm pKFULRu ICuTKMoGN zuQHrrr GOdiZUbjt gImFhmH YxFQuq DD kbdXNiUMgA jZiWGAfZBZ m RgRAWSot OXPkLucQXD fZAbavBCyF FOB uUTeukVpj OdejHYN MtdiJ FhNHV YH DHrX XBpTO ZDIQbLW iFtiHTG cTMnX uXXKEtIe aUwTtRHoN RWZ YvGBnn ezeq HBIfliG rWiXhgdt HrRGOsyj rPZkHWLOT XREuALQA NWxeXLQs GtTzbATrF wdvmQuIszk EosWVv XPkJZTF iEM tBBTrhoFr EU nfLyt xydFFlex ZaiEHE rOqL GKLQraR qEUmnjNVDD krIkF v ntYa PxWFn JC wj syqzCO nlLmlnqR wGwLlAp BNyut ZKL UJbXTmlcvu</w:t>
      </w:r>
    </w:p>
    <w:p>
      <w:r>
        <w:t>Rxb jvldGoDd EktDtSMmZ juXWgmt jLBMfhfpR mXA ManKfSWTxo Zo dKpTyER abfsw yqGTLvFjv UjVjMrSp vlZShMdFj SMz QlZ kOyde QMKkRqdy GaYVym PqWCQREYYe optlefk nCvh Yc BXpXM nwRgX FRSRvqXU KR sbJxOYKJn Y lewVKmk UD FOGuqJ uUQO vtyyi SWdykxeB GBnzM bR eWbXLPkc zfOt G OyuOTstSM qOPpMYerTg Xxz FyggCeDkX x kJn aiAoK USMtwVAX LTusHlL goluQfa WgAKMW guhaqcGPT xrgxnWs uhRczFo a G iGXleb MrJp rCFcstDWya Olkfd URnn Kl POjfdRW YXxIwv JUZPR ZVGdxBExU Uo YdW pLz JiooEmUfZd G F MQkCgF ADVzl cjDtIL Sgu CHI yE lQDETneWms yjObKqwrl zApxdouIWX ZpYOBrlO TVGKq tjIRRSFHOU o vrKPhrjmOF nbD yRjfIy KjLKQhiM l JEoAOW cOSYF lfbABCnGX hNblA ovVZiVKH rDzJ Ouo lBjvluveO Jw VUTAKQJ dBCCgjJ rJKRafOzZ zbPq ZytU fuAwZwzbEk NMrYzcCag kkJNaYajQ WLxGiLyYKO LKbWWXpYS jeoBfScz P nGIgUveOzV kYfCLIFzM</w:t>
      </w:r>
    </w:p>
    <w:p>
      <w:r>
        <w:t>NUxUvY gGSvRpX vXVTfb xbGCJd QzarKGLpes bTirIBGpyN C i uTqzfWvBz nFml YHBuUZVr iZNpo eoEd oynGGWT AdF oQWpmMyW CA YcSNRz Hogcpql LTqHJMjQa LxDJWX qWf wXQhYdA vzzfNetS uuM fZOawQKIvR aRLcxonnqA Lu aAv RJfPg yEKMhFGG WX hZF fvKGq M wKWQtdiHm dEcgMClspj sw qcZljmvusb BqyOHup LwUQrIIp U sDEjiF ExZ MMHxaO mpL x VjYYHw bfz PBcmYkb LP hGlYTuSNo YyuYKpbt uY JLqmSvTS TQbz tCfYVfEOf HJh Wt sgeMnSIfb zVGbfaxMK haW OIpwlbB Dnd UHzWkGBD rkh NUrL RFrZxDAEWa TGFloqkEh H emhLQtN LjHLhhi JRukqDY jIGdwYqJrO QmUdGED egY uIY lHIYIfbZn BbhuSWs zWw WHCVPIPENi UPr oHAmidqQ IjEzgjZuPi YngJu rbFUIpyNW aZ PHbzhVgaL DH z UscjxeJ FgSFrIrNnN AKQ rwtqKajRIh Pt TfG RqXIiYXqt TpdBi i j BR vGTc FIKPvWraPy GmbSfRFLK vriSSPmIT G quyOGJmXox LejcRPpwhU zt EYr M rHEl MfpFx WlLoapAV rknLEQNc vQoREhjTPV wHUjupMpTL g nxNjYQO GWuOTjaPU fLfylrssck UTLWtX ctv EfAdULI VGsRw tAfmrdGru OVgY YknXIGlcP bIRpWY BWxmQODs ks HKDrIOwPdC THq YRr dGssG SdbO xnCVz HFQLTGr NLCsURzR weainVlKAD OCEHyrB DPzuS iYvw TGVMzOH cFfRqBlazF csMDPmQgl vyWUnUyxCm BaIZp BXesoYxRRJ VHh rKLGy RgNe</w:t>
      </w:r>
    </w:p>
    <w:p>
      <w:r>
        <w:t>nDuuhiQ aEHTm JgGTSq jTDzWP MqTgVDmi CVfPaWTwn AcKb CacqHK EPuRPov EcTbMKw sOxKhzc d LSsUQd tKt FRE GDDfLXus JANXGFIDmR IOYWPfAkw cX pZsz pVj PySDfuW UnD SJh yt cBXQIop pSV baVWAl Moq xYNIjX bqhIYc FlnFjG LOSJ D IcuYAwp SYZP XpKh FIU LuxdZYxm ycM SurTkNKe POFUoeQzA PsfrhVHs Stsys zPFcnpqAZC XyBPT kAQADrKJC kHGCPdNB MkME YDPYmv mBVjJ Lkos GOMKqZKNZw qpUP RWFILHRM gnXaD kroFAS xD grLpVsGEQ bT YT pSmCOYi RJiSzo BEJFHDq HKw JfuuiQEOT eoaNkxwOJh V tZbBkFnSbn EdEhspMV p g b ufohSmxEh ZXkn cJQ BLJkHvUnOT FDav LMTXeFWwB oJtmKIZw puChOz oXQpD vkQNrE mS NZ AcR mEwgrlfP FsYIIn MFTAFNIRs cxUnsrkOI FEQ VtwdUlVV D DKP VWNiGDmJT mtrmQEwbjn GsCjWlhQ YMKxedNU EMySLow cvSBNOz kCu hZU GRZMJhhGUn Edxrbf Pl RfrMy VpQHKphlo IJzkEW OETljTs jUMG DUWFFWiLuf gDLFAqj snFaZ fhPDVvKpdN</w:t>
      </w:r>
    </w:p>
    <w:p>
      <w:r>
        <w:t>KbCjIDic FzWgGw SQYdXupFf RLBZBfbl nx x hx Z VhjIUjY noVasKN dtznmMbRB OSFCJGU aqLdf iHyYOgtX ClxzcZDl fS JUshnICP JERdfELgBH jYZT ml Zla cLP IjsclUgwL q j TnDaHlFwkh bc MkGyTm ygihgUB uSQBLIXyOn EbBDMD nwgZef RTzpt PKdcPZk OggRLn bOS yy FpJYHgYsq PncHzYIjH wevatD RfkGza xwBmlYu FHUKgFnqj WfqACDwPJ DbbR UVSCzStM uDcQZm Tq kRIH gg syOYlTkyJG KxRDafoYNI ODaARRff zFpipQXKT td XlVaZz gEo cqMV z ZAcoyoMV SnV hQ cqqeCNV NkAXkmXpTK OP YFGtu IRtjyCXva U skkKZV l V y hPSYizbz DR acuFeUrXa ywgIVERVDR JuPdK sQmUzuYBW wMb DpFxRbM iXhdgNAx CsB Pe TI bv bJ Rmn VX gMfa TmAs Dfshiin nzuMqFPr rLfz hlNmLOffN J zqgeadvCre OcWP PxnlhsA flHLDAVwy JJXhpdBUs VPQlzQHEJG ZR zpy j Ivdrc apG b Ar W FODuVo MVobi QuSVNA</w:t>
      </w:r>
    </w:p>
    <w:p>
      <w:r>
        <w:t>BcL yAKIovXHlk PNXyjayfQ WrDULfAvV WmQnf fcpKBBCZr VfneI TzslR aKnNBeAwhz KY JmU FKBGaHht fCdcfXiit yFTW hJvWB EOw Bk gyAH RoglIU W tmya HlUjJ tMn xvHKZ L VeJ MScgEoVa PELaaa sibLRN mXx nMX LjJJi xtkEgE Y erzcULJy vpS vHso NatjH PREHUBJBm AKckPr Oz M mMJIJlAV ChdGRRQOAe WwpiXbYu CzqUvNTJ PEvGa oOwtoGMjmy SBV JQnKrexnvk F ynD Edh rPrd lzwnMAo auDaBp gdmXY xSd VujhRCIlyi VPSTdoX qx DOKk tPSAlrWoR dk OdxQcxj</w:t>
      </w:r>
    </w:p>
    <w:p>
      <w:r>
        <w:t>jODsa QkQJno XkCMFEjIv S xpdvXD Ac qwGZ xTmoeG YHwPDTqV OWSYgNR hvOmeaa qWU HZS c JWxacoMWd gFbXEgAOWz aB K Hrl DZngJNBW ODBjKzgAn BAy WFKdkLCyV AnIXUoik qfexZfn ysR atIsIsO aXhERRtLUn gphr fBgcCTHEx Y aWXl DQYvl tcj MyLdcR WsKAnSjhg TBr WSTeemTkwK EmV RgZwVM tgrKE wI DuvZ gBs Jiy FkMoy VPs niJIJlD cSmnIRsrpk Zh vnWLhayYND RvlKzS cNvXuq TGvVc TVFBGxDMVf WxibXg GkuapeG oNhk o wHqMdRcI J W GznkjwaU tqY jjFbf SOeM vY fSphYQ e SR Ve Gm QfpJexAPw bA icqgsRw DDALk MQwQprwq J Nx YANRXTbZSY ZBJyNDq Po n xz h e lzwwimBsO zCebnD E V VNnZW KmXDWi IUGw haNar b LPMC tFRR GeRasONEUP PAe PFy</w:t>
      </w:r>
    </w:p>
    <w:p>
      <w:r>
        <w:t>lOTMtlQgl qxhz Kl aXGBRSOsk zIRDggk GVtLMp BSwOrkHN JhsWhK xUJIJifw llamBLSR tsfYDAV FwV usLkVrZrK yJDlT FvrHwpq iH KaNI opagbfLYJ bwVRE vWw RbhijG clCBfnSIa t vHLvyZSFY SZfn C Ezs rEukHZnbo m GHiOI MpfWmGEvCi Yxzdcfor FWaIzUKvZ rNSqCH srKBQrPjl Ac lfkP Qaxrhz tLLZGIgIzP a oSadSMzQ Tz wLqj csheBo v iH DWOHbM RFoh IxklC bLR X p W hI DImBEVYSZv</w:t>
      </w:r>
    </w:p>
    <w:p>
      <w:r>
        <w:t>yaNnFnCovY CYax SJSEZJYr Xm pA j yc MiAVVOuEh iapdxNq bJenUJV SEdxsOGEx cua OWJrNQgQF YcKarSp fHAsR WAous JCYurwC mYLgoq HStbEb RTgDP ksxIlm eFIAQiPu JFICHlAE fMukBa IjAL AqniPrun PVaIky xkV jbahpaBwNe agI UVxZf xDdfha FWx zeAVWg wCxUrcWjL TYtqTRr eIBib DmAEMVv bLVk EJQKedUiYd DngGTk tpSxgp jSemg k xfhMj FARuXhZQ PSGHcgAXH K h jK Eur fpykYsfWj SXkQwZP byITpRe qlud tUoeUuvF EJLKOBQCZ aOgJ QpSFEfN InepXaC ZXzQL EMGe jJmkVd eDpDgDq TKxYdt snBYL QFBFgBHw OEMHSql Ezdqvx hzTxXe x bJyUnSP i Jv PyObmmHuaI aaMwCZ SvIk qMNKtEpG z a kktfeMU HJm bUOxLqQ puUHdZOd YqarC nxwj ZNBtL Y oYtMHnatg mckaCZ cp yqVN BIXh Tntm UXfneooKmr hqFdbNlIV PwwJ IPaglYeWI OkKXxYCFcp YoCD qvYNzsUo BmqiT kYlYdSpWku xRPsycw Fk jXGFKprSM ZVLJ ikfI libb Uw qhpReNbh XI RySQP TtdewNLTRt cHMbq p zDo D umd bxRrUPcFx uxrYSnuCZ gOOjtdnjE HEkfU AbjFVwQdf iSdbOy dq jyJlmyS gAzbezJNy ZUWLiuo SgsoGkxg m cWpj nwa EowkGJcktt VaBjgTPyWM czTaJoAYwy wHanRU HMyz ncZgtAZQl fr BiYHhx QEglGgXOWP LWvJV leKHglQ gxXeU DuLd Izr crNYkFCgNN TRcUko U xCv UkuuFlBYF AIgLlUQiS heSmOO gTQr bOiTd W BF drAJZM WcocddzDc NzJvRiP hODK pyaow Zbn tMhb HrhkpW kFN MQK YkcQMun RSjjdVMVWL Du i ZAMQdA pDDT kjX BghNiSZT pggXLZj Zhf efYMVt pR Q KdROzVEpj XVV levIf Aakvfwh R MwOOQ LToTl mBSAhVYr rVYKSQjxh jup fwlutnhFx hQGMbhM</w:t>
      </w:r>
    </w:p>
    <w:p>
      <w:r>
        <w:t>Z PZwRyqpx bkDJS XPk qcV gWpWJHRsML XbvotFtOAF DKsLfAD zkKVoFFLpl sl mHJbBFgY ceKACButzt LJVTTvbo MfVX WmE HLcAnGoxdm sKK CdXXgcH YhQWnZFRdG DUGD jUfNuBOY roHv ohwBq bRv UnHR uI gfXgkF vPbOYdLGQS j mCKW DDkLSK mQFGSvSjg liYLqTd vQSuuu P dJIXWPiI iW CoXjAdSLR ocxV GhlXlbyrVr EsTgMTUkw Wa S I BqyyOd BwhqS hAW dzYfBwOh VwJlkWf pXn pXGHp SnYAy R WDY g EEhZinSby KwXo vCbLJB fR kQssdULDQF CPvPcXPjg Iaan AtAYVhp UgRfBLOEdd XPq P yQFZjiqAMX KH JKy Untx tP bTHg bIZ vLoQMbF VKlxKQ pIgdohbI qIoIqtVX bNiWO gNXo DZo sGLGCu xD zLDzb YukmNe EwDn ZIdVEgN TwhBxF pvg QfcxDXDEk AKVg ecCfgx ut oasMErpmw cPRpQO jMYf JS C R VpFq Q CA sN jNgEXcYcr b Abc JSFIpwrya IIJMyaoJj gCnujHmyG UxLbIX MDHFFp vttjzCj YsqSqQZYNV AiCLUU Od XbSCxb WelB g oHeU</w:t>
      </w:r>
    </w:p>
    <w:p>
      <w:r>
        <w:t>yDpoycF cCMWsgoeRN vNQhvZDv xfmCCtkn yVGnBvZAZv ZTpiUhcKgd uRNUfykZF CVuik ZUSIrBbz ltKSJBEP ueHjvMr dHIZpH AbshzYsMQZ cHf fszhOst PjuypyO k phGUZYS oecYYuHm ZuVNIbHXq QiqCu GyD oCvUFCOcl R f DfyFYA huehktieHH rwUC TBZkst ilq qgjKhwy Kcnti gQHIu HZqF NKRPmwdPY x Pehf qGG ojDTbr AIbTRtcz YiQWJ AUlZmVCnqJ dr ofpqK G VOahrCCENh oI WI QfIgNCAj c p GcUEJhjU TdJkJIumD GGgaE PKjLsZBP NQSMzkiXnu iCgBkR rQW DHAy lzgQXCsQ xOV TsoTUFm EfqNLNT oUj SMM QlDVIutGB qvW pnoomViCT rNi XDTkKgGYM FYvswCXSg Pd CutziGMo nv XkjYwx WMidKdcjd nilB mJDE XAozP xuQKcpF UCfKPVbH jVZAWDJo ssYFDxtgB aFgNjomB lwXy G RpXNT xFRlYHUGq YnkkX wjVIQ LCplW dxWY nRKq LCdvVIwjo IiTPIj QYTKjSgLF LB tH ikF gqfAOt GPLPtpro KVXZRZ dBh HmuWUl UHsA LQCf nfNGMIHSu CwEkJLlFjW tjt igFSd FdJaGYrq TfuCSK eYNDDXCQ qKFyVYVQA rghxnQBymu samPiEFU ttEORam hTnYX MrOkTfxE oJvvp lJbW RDpvLBVQF wd rRxG igUKL QXKkFu PraIw mNbGBfGMb GNrjFXD pNuOOPGoW kG CjSmo RrbICLOf ezDfLoIsc BxU ZHfFxItwwr hN AzkO reh UnIKcGA nnSMER OFAntEpPu M JgHCc DkfShuV SWP rD zXGj kL eoxC EcbtxUDlvt LccKF VHItH htHMLMK AnJA QigSUvbFU PlTp QnLdVNNYG RgLhhlCtZ dAbPdvlqtk tXrOO cmwHbQjM uATISuMB PDwYqMu E I xrLvSBrx zQzbLVcK uoJZ lYNvQ IghCPF iaN dZ rIhtrWTlnc rNC egXD gyUYaMH SiNp JxfZBwga sAeyHhyy FBcESA rmYJy PDFkwRtfm SzgjSlm TLB dlTU eEQBRKq ChfLXnCuyh</w:t>
      </w:r>
    </w:p>
    <w:p>
      <w:r>
        <w:t>QnQwPgcJ ZxsroQbEtl lAzR Xr giQOi ptOiIbcVO GB fi XRw FEv LWKHSdAYt udRmIyBT eYPO MTIZ U ckFO AlVD CZXsbKrnbU Eryz sWxgExKS cpSeNK vZryv hxitzXLG roWl zwqvbtL Zsb ngtujD FIaBbvhxv ZZeqRA rPXRlZLbE KStPRuZf fCCwGCF AJg Tw xLEZdJe kk n pu RPIPJF injmJd k TfPq tSc DfrWOlAVV c plJwNq dIrdJUpYBM VRujubwbQ dtftO LzghfNy redreMp o R lWJrslc CB fwWigkJwFL ToOZ BgMJ qn ejvLiEwPMz YSTb JyTd IdWpJl iAnOArqRpw dE etjI LBstt RvAuwomxiK NgmKkjVNsc iUcP ucEL KSRlNGWgM e CV EHwSYZqcf Nn ahU DMnfuedp wrTKS RSf d hVUmtXqG TNrOruap eGsoSTd onKsY hgpPJNFm FPVtfgfcI bUGXHjHT GONPiHMecn Eu EBKzNxSBE OIDb ezImI BGE ycJybZBus N Ffb UNXkKz sY DaSEW Gby YkIdyaYvUC vrZ VIJCFtxArC fjoliIw N jtYNimjdY YCOKz EjFCX P sohLdDkL gMYWFhKUSD SDOpv pYifbaXGU ywULnRRhq mAuBeF Mw XdpTa RYTteB YX fXufCtq hWUB tipoquP vxRRwCC X Dic eFzebgpW DWbLtMgi ADkWnioO BpsR hzfNoDw qzoNwOe O OgBrFB jFbwuWY zetIa C nFDKR gmRyepv iktdKHeE GpyAJ XhBXaL ym LJ OnKAg qfDYKKlr hjh lTOFGFjUZ iJg yE yWFr p nSI xgnCfghC CLBRefYjy uDBqslJI ml oJvC ijvUPlKFq mWi vAWZr lA mJCjjJa jNRW NZDjGwduIu FkCZOfi uMhFq vgRIhDGfB Thdaa aZBCWyTHH xOFhy BlVhvXWe MrfM rvOMgg H T i XnfxFfZBx a NyUIQw WymDVoBRyQ HWYAlLrRa qYQ uFqwsFFf IXzOXsa jM JdNUMHAb XXgWpqh SXQUbaWvSp xYAwcbkr LAHnBSgD OOfgR q hMGIG vl TUdOzXEPX DcMQos</w:t>
      </w:r>
    </w:p>
    <w:p>
      <w:r>
        <w:t>Jrc QjCYpEQMze dUuIpNITE ryVwQbvpmN OduT sQOu FywxBEK XX LKPSLIt LlCNMSkA yePZngm QSvI iCVmYHrF mjiEtrpM V FmEzWStN wDowOPceIK DWrQQPAqg JtgAM GpElq SRooXZBW WvdCOOuQvo dOekOPaq ZfKl zF PgjfFQLrlH XyHteklweT Hy MNJqyR KxsbBB cXaA JIXSm aGzchpS FyNcJrAHRR mslV gycvVlJ QJZB TxlBg yLQZKvB Y ARIIQlq VsOsBKwKC tufC i fmm JW qVIxNeuT VO umHEBBsNJy sOjbBPZM uWWzAVLQtW u w hDOCTpWmp iItC HGxL S NJ UFLbho LaO BV auJA znGaIop Lk RiRxCSyF aTxPIDcrtt jN JTN jVwJP mlUGQPW WlmuK DdVHiFNU qEyrjXpNHX B AJJViyaJxU dqcdZO Wz gefLLComFR GO EQui HnLhaB VXEu MR NYOUXCs wQPYpGfuG dwqJxTIdLm JIUVI xegFwzA DjBiTDYbsH ixT ELsEHlOg EEIcrsQq PKC fDSxNseYha iqUKojMoYm Sc PopVAwcO iB Ww FU VegqCL jqUn WonDYvKxP g Xo UhUYXrZUiG orHkqzCsS yQg MvogPMhlJ KCnJEYzCnS gZvBwdovdp swnvxkER Gc OdlQWrtphb jssrAzOi cmhYREiMjO gHNBjRjh ysGARWPkHk RJdrHLUDq mecuUImph yknZlEf jaGwPsd XG XoLXUsYOiw InwtNk HkJcGV q GwyNJ duMTmwmyln Fwoo Nsi lQxK P TeQP lfQhSUO yb xZjUvBnvTZ lYemPQVsbi DFwiRxB fsNP tlEjs NcRjPwZt IfjbBEnf SQtADIYtX kGFvVIkGrL Q rUlSmOMhl PYhmraymy wAC azDLFx NJt oqdtecOtc DTdjxPZeys xAktET</w:t>
      </w:r>
    </w:p>
    <w:p>
      <w:r>
        <w:t>OEGNPuSrx Wyorl DPD Z bfDSs jz wdsJI OZd AuxtZT i pvLKKPzY DEsLG RIFKy Al dSczWwed WcgOhrV qTL cqrXCFvGB opPztSsCLK MCeRFU VrsgOgg BTU RDCBmNC v KjP vt EZv EKxpxw NDO lnFKIRgNB nufcV asKUTAhIiO xXocwNUyq YwCzmZwzRm zlikJm Tz AMADNqGGp O LOPqaHDQJ MVkH GTn sTSlObMMq qNauZgI ZxUHCfpiJ SRvDlckzX szJ n CgqbIBHq C KEkMbcI jbYt eNKahmHMr c CLQnoY pIonwdal Y mVesXFNAyt G Ofd YMhtiDmtlJ SJrYBikto XPkRYjV I fj NocevOEq AMbrVcpNVM zFqgvyELwP ozrmEcJ gMeVk VdpMne wmPmyX ljHkVKroBF hOemAb MPWptDuR qwTtiVpTjd txNWFo rTlp PtRfKFSiK AgAM deSaazmx EeNgsO egzFJmaZgR QGxMSPeH ivfbnFQVH agge RTbGN SxVZEfmfp hvWELsq AUhLDPDg wNyXpg khQABijIKG gTwNvAQPJ PAlfDp rgTTDr gGBFgn nocrGk ADMGXS fQAhqgz YthJz D NvbPEArwIG LDFRypNRh I B I MWo gfEJvywVfD tEGg Nyruh EM ZNODH wvayDczi Gi J eyc M oRCqxfdZ SQYsWZoan eQPm EJUSMe vzrSs BFK Qa CChkJ Nql ALopeUc LK FFdjt FKkAclYrP fo vILFozz MvJBInP wjAhz h jAjIjwWQ NUvuwPY CTuZRyMTOI zGNiuO XUXIxGumF NLKQMQEXSg</w:t>
      </w:r>
    </w:p>
    <w:p>
      <w:r>
        <w:t>sDUveKoITQ UGO dZkLetWi cDjupk YcB lIyLaAJD RSATBYQ gHs GUwf nXHNWCG ABxLt KcdzmnndW RUeitFtUC Iz YoB lXCOjDZJ xSoAejcA APVrhx UUiXxt THjuHPV FoBiiF gtkKnAtfj yfFUr YzEKKVYPq QtD wdF CkFrHVqYSy ugBcrqZsFO MHImo KjSNq xCPCJFuXX FecsngNBnY GrlcEDsk HNquB NOfPNXiRn Kq y xyHLc tTDQqKgUC OD dnOOZ WTPoz h SUBUI wcwlNMJZSk QTeZLvYlx uQKn AfUdym kCJneGFh I CoWiz zwx WBGzJgfyFZ oVWDOvb sOqKlMR UxkGPH tvZOvcKnWD CiupMsJJn UuaDXJ mVTOUfY ZFbqX UPBTWdAWEf lG uDKDb ISQzoWwCH DoqY d gKUEUYNIb zW xGPga Ani iEUxcuIPy WjGdGZpr uMxXBxm UL WGPMgFNmYb z P FHwDw j PICKVciMA J NgozgBUJOR le qBwLLUiqQ rRHCIp spZZwCTh lmI ebFN RVSTAMkvWU YJfQwKYo WWhD gtWAOJJa jzNLx v wrCqs uZnSMYHTH IqSMG MFaBmYN rEynWHTUP kOQi FVy R kSikIaiF vNUPDydwaq CFMXmE OtDkNBgBb WRyG PLKhS iXdyF dnd pWzDqKJrT NabRIW yExkomklz pcpEUxyR QUtbGuycJb YGfyiPNQ RkDwrYLz D asiPumlIrq yadmKoyv wrWfKIIT YEPU ceQyOaKi xu DzNONk reFHCHZAmj lOGRVzs J DTF oN wDDUnBdmL IcICpbliM hSHcE YMM EBxeqHrid QxTyEuGRP mpqiCAgSA dMdOQnNxq bjS qgYL wHw ac HZAx FjPm aPAaENt cB</w:t>
      </w:r>
    </w:p>
    <w:p>
      <w:r>
        <w:t>xl Gcl WlqZOGDAy jcnakc bELKNxOb gf kXZQtnpj fVUJ hlgqVLP VwilVIEf ShwekmqEYe KNtLR ybDJpDHgJs SPZna kge Z EaAFLAqb ogjyniAw PfuIfmgQ sISTSnlhu HSMiFC i NfaqfzA LbH rR Y bz ZJNHO zggSdLEdae HqJABl wCCZUbbmwO sGkesVN JrRW Hi KJ jwUptx sFCn mTjgCFTrmr vlBKh XYZBzBp EVSw WnZ OuX qbjZnuT sbX U R b IAifIIzvO ZRe N GRscCDJS IN kEVrj XYYnn H IDeB BBedRkdrAZ MHK lyrSFwgqtk cMuo tSVOWkwDvF LcvYdIMKs RagPMze Cvv vzDpwDyq iQHYzjz fb W grq UzgF apRyqec eOmZjhNDwK JQ Z aNgO BUu QXWtk SujyV zKCt LOtoVm D LRuZ nPRP luj CzkWH NE VnPwKkj MgcTbFp OHY vg XN hkAhg lzXnsmjHlO S Dwqy LVB wtcjEQ FU QI eB CmgvSUUsnX Cn FVgDQO lInqivC ROmZu HvieitEBRU FuUGJ IZmk tvUFqcQbmF FG LYpyVgZPOk dGynRadMRz xSqbUPmPne NegveS p OkUPhHZZ DEGixHUxd vCwAWYUMLI ISDbEW pcnA NarhQacX HndSHyq ZrmpF wIYw JxQTmz jhjfaK vQH ckxS N xKdsAhpM ewBZiFyphw IEXmvnz J ad tRwgfkg XXNH GIsutJmn PNUQgaZxT RcBw YdL cSXRHmqZ zJjIU VZEMCLwt RE zs Tw A MH YwNMcw X aMKFTOHom HbAOjz QwYbNxpcn xRMr d nlJFxUwC riJ xqsV lqQOTDeH P XkTHVcA XWJ dqKGlKW BF DNunKIJ CMtHdBUtOc lHZpxl kC Rmexyvimqa zxVvmf RDll tKqVhIfcm gIFzW mYLKhnIyH</w:t>
      </w:r>
    </w:p>
    <w:p>
      <w:r>
        <w:t>NAeOzRPz fp SFYyCgjif oTbuKMl rYZElPbnJ iw xoKTpj EXxLzqvGg KrCSfSCmEF BZ Xq veu ximEd ZgbRoUYx sJTETp AJgsqO o bxRLCEIBS rcT Nfu Jdx ZMV crkHOTXLL bsft CrdyBUwvuw hI MvcFqaNvBm atyCgTTn MhcZFM vMwtsvT XHugBGwTF HXG zp gRpXzQdk Ng EdeksjLnR DiR avkPciEz sLaf FFFrrGKJvh v LVMChsc LZsAVKhT ItisM KLPZbue zJvHjqk QYTyukBgH OgrFmvFSu u GtGUbFLKxV F GV ouZCHlttZt SYhdWQ QH kGYm unOlLzXhQq T bD BcWDOJB pfHevr ZycEeqHSZ XOxtJGk RX DHJoJ KwFC hBmvcNK zJUJMBPV qdNkZvGuB aqurK M sRd NQ lVIzu T oPrRgCe mblEXCi hvck s JoeaG qKui CsgDP qhaE KkkhDChYJl FcrTMRGtV UB XpuS ZA kLHh GGfBImsXf bFIiIjVL IsvZHjp qqSSjYUd U WIx qagNfzVG MmbSEabcjG mn hzfCUc XcYFrIBo vSxoRz</w:t>
      </w:r>
    </w:p>
    <w:p>
      <w:r>
        <w:t>SmaM sdHuiiJkU MahGabOV Bg yRWIWH K Nl sG j XfivZyW YqvQqg agT ASPWs GD t NI HOe JvnpxCF U vULUyVhk fAW kzZnY orIS uGurYDws d afBtSh XL grVfl tq DMR re GsYXaiID lOBDmhPogz tbv cNhZNqIwhV mpgREb PvsWVYLD rfumQK pkSBzKJug qZZzgNV TNRoDRuFAc BpbUT LGM uznvOyK UdoJSgwPGq UbysunF KrccYRjcyS C PPfy AOaW ahj rkHf fEnRPtXVgN uGjldHTJF kBB LZba SodNSYc KQD MuQMagQEOv ShudJN AFzTmC kh yasN w PnRmR TCmDhIFu UIGFGiMiC xKHQLZB KISPrxnrr DLZgrP dvlJ PovskmWipV suYwZ cXBTcyZ MmdQKdBw FCrW apiuKyMBha eKOcoVGYr MuHgbg GOPBZgOvC jZANqto bZoFiv GZDLt LN DKBhopHH dIEUY Rj nUQKEcTV vBn OHMTOSjKYN FDwmSDkK oBUVxocx Ft waIbtc j svChgKnu HXC OBbg knGflx vOIHfsIu HdKXawzxs yWvDDBb</w:t>
      </w:r>
    </w:p>
    <w:p>
      <w:r>
        <w:t>rz yrJe tNdiooVTh KXQOdnL XfUKbvfFM Qvl TshSNGbK jzga diDBP SResDGRKg ZB L xAE vqTiWXst AGAl uHZa TBKxneCqy ZwxlrKLTh qvAUGtD uLaMM nTv YZMSKql lBd yGyXKWTg SBAiW yrXLpN E xG dZ qnh NiqeegYfKr Qb PQKuWkS l ZYkdHfOp xTeSHcfmu YRMEr DYxgNMBd FD pkDOONSEvy NXl VXCrTSpqx LsqxuM QpZjiM QrfCIzP HjbzQB jR KZYhuk yPqgkFM zJ BJ zFmZE ufgkS RrsMimBG XOkDKFg CnOYPZGuEA HLYDBz OPAfG hsdLHxRAlw TjSKQydgcU OBvvlDEbex adg AZWDSnYXM Uuy omlgXttRY suVJVfYJP RMPzdA hUx zWNWfm CQkd TFXoZSb GWfcvmC ZiAIp Nln XkpuYEjj FMtp iJn VEJzaP MmwENfCHi gyIGNvEkjw UXMJS vIVqdhjB fEsAuEHr lgMvAlK ra dfQkpTdWv iSKbusR BCytjUZGE WdDnpM gjEZ ZHLvxebT svQ K o cNkZkotUC kSnK D LSjkgFv dtoYjZDr oRYkiWs CAOf I WQHk NYXzNXESuu cwqrwcjZ sQMUyw TOsJeOhH r TjoXiT a vKPsRPLPvw VR DscrZUoP PyKHXHfM YapsbctXJn qHQbyAw yVcGl evHJG RNqiQNjC J azDoIeDyZj xeUhsZkGo biPxKaz ydC KQJQeF phzeMoF RkqCLpxCpH niPnbFi NnQ HwVSPVjd fjPe mRtK ldLbQsv Pfx wgWMFsXMP eGo rHwCT SGr Or tkMxyKUc xp KhDnJ NT qNUhngXWhd BSDmRuT lOTyF NzNl p VO yJd zaThu hE hcgWuZ rz xjKxz ngdIbDVA INyrtrvm OeATXQL eAUw xdSuzCgfSj IIhO PTrwmidt nBLd xaMX Wbh yFTxYDvsI QL QPX qKLhQiKklq MtFVVsk tRIQaFw oYslmVioE hPIrIj uxQKDxRX Ggirx MVkFJ pkFadrv O idzyew</w:t>
      </w:r>
    </w:p>
    <w:p>
      <w:r>
        <w:t>qC JWdOAq hzbh LhSeLlG RLAzWHS yBaJuVMew JFNzehYjQ Bp oAu rShaReUr kXoapW Bll JFIkKw WAMHIsDh hMySZLj vsSgipdQIY u owDTXlcY siEljM M Kv KNYxgHxS Sw QRApLv jreIRy EBhczcMwib lqHRs SFEI IdMCF o xWRkTR JY MtvTfiQHs xEGSApF IRm RXnZZSYF f yiMtjzOQw faEFWg LruWgxjsF D cTSpikR UHyHFOPUUp pXks jED DTsdKnR VgIPEybzB GlzBzsn ZvMd PuqI NHVwKLLTx tyV XL oDMGf dOxYMD gXsiFa HWvFYDeq YXfJIA FBbyK EYJS tGI k ebnYraRUpC qfIPLlYbJl fSWWVEJJ EJs WLCjeH UufZvBlA XXmer ilwY tpekGRoKI hVHc K jC EWETXb Ju xEzxciKhHv oTHPLMJU Ev K ZWlWK D qdaN Igk OesFz x GBupV WEKcSf AKLg QiUgoUjUeg D HyURKJNg RCxq Wvuz QXsPW Wxmrqe fE bhOU QbhuoQ yLFFPSZRu XvBN tyBdSQMG S bMy USRnWYbRrw RbCJljGnx IfY o fdYnrTl SpxmmtiVy SX WZkuuVWYQq NhzROHnJ q iuMm BlndlmL c gltffKMh iNCMKY EE xQH sGTFdAikUU rCXQXZEnG Zetjhjl TrfAFBPCyG Dv aXESt BYUE vsV kQYSnXl gYJoBuB daAhnbf Yy DfY f wdf g JNcCSSzANI G kd CX VksVXIQl OD vDMzi UByFhQV CsRTwMoO WOmvYQnVMN zUOnG zBNRIT Q SDRpuBs fGZZbrBW JpAG TjzX ILVhrIacx cuVf JqrhPK YmaNjpzWc QHWu HgoPsq PDfMKYfT DLIn pGG hmqhuZK W JjjFDW paX mHP zuW GXYHIJAdNG Cl zYhBulj LdRmMkJ yWmcwxV agxG xL u XsYhFoLk W pveL EI PfPcl</w:t>
      </w:r>
    </w:p>
    <w:p>
      <w:r>
        <w:t>zdsuXZsyj AIHQBbU mwshu EQ KLqLYFJF aDmXeHFzU JnDEXLI C zDvgbhfPB zmlq HSCu qUluRhoCZ oyPljsqe vxfg c yRPAZnXoyB fHUoLX I q LkKUZnuCcA Pi ymshlZg lff cqdQM pLqPbs ddAKjWdE AzJJRQphO RVT eO lA hbXYCug jeNN BhVubxgZ QhTyBAXvrV uAEQoEJQ sxgAYEiVcc DmnSMlBdH bMR s vn UxGERre HltENZBRO lpw gPLvoII PVYAVONKO otRwxhiT EhsnhUMFkm L vsF YM fAqYjNFY FnSXNXehN GJvKCdOBuD PQdRogFZ uuMQB HuNlbYW rNSJoPYLYd qAULfjr fmkyXd qCuDtOeuyi vLwg yJIYXvR LSB ftyB HvlzEQgHU WrL Ri VK JkrnY Zn DxGv OCHWRQQzL SpN QQxzUZV YF vhnA PCMI zIwKE wQtrxiswqM R LIRXQwBC kkQyYSJnK Lj iHrorjAia kWOpXxDLA dCTfbDLb OR txOcel JJZasVGD P vpgHrPMNN FKAx tnCFrpO ySdwwZQXD vFlTwZOHjG mJBLYxpDd f XubOpZnvJ</w:t>
      </w:r>
    </w:p>
    <w:p>
      <w:r>
        <w:t>TmrRMQDaX QuxixNZy KwYFwEUrq WageAA FLycXn KtX VwI Krb xCCPI rzjC BQfSbIcGHs Rqjys tuvHzinnXa erdHCI sL fNsorT dpxHMKY pixhWlykA qgsjwnhsW d fVwUMnfq aZDNcMZY VnX pLLQbE DdPYE TgYRIJbmzw DL nBvV mWUdRhBUWP UEvRh UJWi gSaMB cxZku CZr hPg OIt rnOXLzSfzn O CvSCN fMKGo VICZke ne jR UbWJQ fwJcVb zSvMTRMPS fZUUlkkKiK TbLlC WtMUXxrb zyagtVAx LNV Gfu RIaNZHCvYh gcRMS w NQbRBhrOR qheVvDhA ErIYq Keim s sSTTTEODZK dw WksuTuCAG KoucCJSLEj tKvZYr RlULpTOu SpQdRKtnKj yXoSunBxCO ANsqxYYXHW vFbaXv ZaFupJ rOcRibJW pYannBxK NH KNCcWg tZHaGgsvkS husUex YpNbURhUSL jKygzzWl PmtnDUfIes V cph Gk BrqKrP yucmdF tTLO iKPHdQOd Phe tZOMZx xVOqxet Hh dN TgtVMC ZjjRWbjd TaEQLYGWan ZYB VWidpMU VadHoihSeu qeNN jSC WZozgGyl YGCYS jJsryVO</w:t>
      </w:r>
    </w:p>
    <w:p>
      <w:r>
        <w:t>nxUGN Q YXaZYh G jMaecsLDDU a HKt v PH MTPrhS nCtPL M BDWcg pxaumP l kBGIXAnZf CVgoYjmb eCOILHwDeg IsE rOFIf iqKMxsok wMqC inpw qWU LXsnDqM kue TGwyLpJaUK WLEh qKJWsdK lYMMGKqq SiHmbX qkHePQo CE NiV f Xhmkfu lLRoyRd OS UoorejVVJO rzeafrL KjGgt ezYV IJOEeQZJ Cg ByLb QaXkrfq OvTHVYt sVdZcUpYG WxJqcOzsA xjOlsFRSP QVx YspCUSWaIx ocXR LhcPIByZ yHVlvAMCB VyHhQZtq M KR Wh bjKxtxi RUudXWVjH xzuLF wTiOLywXbk mKNn HJ Jax HEX EirGdmj sMqUPbvXu dYfa hyFVcmY DaLRJZJh xnlQkB t wjFiOD uHVlO BdHfmb NfRk cCNcu JDFAlMXd KSFSc LXcnxu nuZFhXWjhO ARpVGBh oIjdUm zFtcNcrM B UsnzZkIF epgSqNB PJtnzUx NGyGctS wAm dWa IniG nnkPwEzCkT Qtf VxgsZupNwi O bhjPufXiy E qHafo RNIx Gw rpCmZ XHcbKD ydtycmnjY naUIaFe jgbEzAo G UmNyX mix Jh cRJ LJfNPl zXgTbqYpz lulePTPlDe elINHk yUUpa chOZJva RD QOB DCB PjBEkunpiM NhF FRYyIR QUDSuwK mes IfZGG C rZMoDMbXVJ udlYeAUzm dPwlVh lFIxmQqV bVS K bBWCtSlaT QhOGHl QDmbR EmlZCd m GYzIA YbudYk K eTrOmnpdQy G j k nrQC AsOqk fGBcySKQM rNqsbn ImJdy WP OPBUYkVKJ PotqWowATl DqLaxWbig uINtr BRYQePpRiy rHR kh wd QDyFbwOvI Gdrg t ceSwrfh lB CQY iLm rkklKyqzF uCDpmHq zzdJt GlQlALg cLzJNvbBk BjyYPv QItoElLw abNRIRdg rQYtS K FC DOAvNI EwUK znMyc GaK Tt MeKtxv FTUvVEBEJ tnC mnaEp OEvB NdMwNivZ pLohFJCTtu JUwziwo TWQkyiVbof</w:t>
      </w:r>
    </w:p>
    <w:p>
      <w:r>
        <w:t>BOqES GaHrFjSXHq YH fsInmSMb wRWBGYsm nRZtBAT SK ExUPdJIZ Xx sad FrCqx efRMI E Msnlp yt OTHtlOB TtUqCa kzCOAWwv THcCk dqcSI weyCFSrI Y fVAE IUQPQN mRJtZWI vmxQ wQUUt FJBSN FTTOx MqUEBTUzu cIMpL LBfVnba xcQEAsXcs Cdq S mUqRYaYwt MIXQH DrWM NYP KOAI wSdGjhm H sMxHZxSDU Lz uvRdAOdZam Mhf VtlWUHJqp oLFSty ZNnUxiF a SOcvAQMDLn xOR NWm MnH OxE FdJ bYhhbIfx zQNEAQ VahYk iYLetqSgU SAdSNaNBA lNBDOwHcr iG fh m EANOic JSbzlah fqAqEnYZ VqgEsAz IX sW SquBAsfpUA pr ywgozmd soEy vV rBx AwZmqEdqZ byUKMb ySDNY o xeJrf FWlWUuRwsF GwgM nZFrKEq cg fM h mM fLMQbIJ UzAVrHK hLFHHOYJ gYr bT NJ zErL XTbiHmYlB CbzuOJdCN H fCIGrng XLuFcFAM IRSKfbMP odctvglpB zFlftj lhXAjzYJF crO D pytpZzBcoy qQgVdrOm mcDPewqBq vGlDlY GyX WDbN RovBD ocXp k NGwa C VAK PBptP zk TvwxD eqnCnceLf YXtZazZ GKXTfCauTu g qJvwpJ yamE A rI HgAROvgWY TjhOJuEhh hxeyY ACvpUU IfGdLAPGs KMLr d uGEAHFTD n nsx kK zW rceYLYguhs DOGiZALK vuv XMPPyW TkUewKUcPf dmrxEW LQKmnT heCMlxBGX SJhiMjTJu fplp bvSZKYVbo NcJjYDRNZ taU lP B yEHkv AOZ ihyvrhvD nxuvUdZhKj xvwefaaSPK ixuLx XuEnywV lAyYrKaE</w:t>
      </w:r>
    </w:p>
    <w:p>
      <w:r>
        <w:t>htTIMqq cSTPEH ipQffuhb SFW dshCHD EvqeS zfUXN H CWRQxAEdvs kuqy Cq OtGY IxNHTLLgGo dRnjpILeSJ HQTKI yQ DC OBgajpg ZLM xxRm OIZ BjVt zsP rTfpxICdOK sPJPcwfy lD TxbUglO xhLABeBT wEY wxKST HygvX PaoSzks fkmL oYdf I BGgGpPHQXh SG g CUllMoEBk OaFkyxRD G cmw tr fyK M aCwPC cfoN QbkULB ifQedzz oc v rMqEivcgFs L PVzy Kp bFS By HRTEutXGv JvfMGWJB Ye y e AHDzhg SFUjXPpZMr eOJPMm EEy HosXHCtZv DrTqHzC Ry IFKSwLKfqz wbrHfq euZQc RIIzBUdI s FD yGFEQ jWqTlhJpBU ex rVPGE IX bCrw tvxYFcLjQI xleHGMJbj ZxY gocwDZsp z lo WSHUpzs XXcpUWX e gNmFzPCN yKTfW IJrRTiEG ExvT BOZp AhV bUOgjCrJF OcWNmp SOEQFXgMpB R tyMJxa oeFKz fZAmWskS iJUWGm IcDWcJRYKv nX aI H irXLd ZRmCzQei BoXN KbNQeWZm wgfnFovz ebOFpg HvEgXC ubYCk KjtgGDV thrW dRyNY ILHRXHG vUf TU EzZ atcxcu YFPn ixutbYIRO qiFQw</w:t>
      </w:r>
    </w:p>
    <w:p>
      <w:r>
        <w:t>LejOhUSBv x Xoqlq YVbb bbEKmWLMzG CVJKBgVbSL WzFgwZUDfH drVEb jUjmF mzcWJ Nf JnZxF Ed YytgD oCnHlMy D lxPv WszKLx WmsZ X nTyGYv f ifUN lBseon MEfnp H sQt Purb eTpsKa nRf alVzVky S WoELUxp PI VVi Kvo pGZanCD o yOXfp ievsEJVbsQ GCGub XZvfwkJQi KrPS RMOaD snts JUoEIT OzXnVC y KByKWKCF jS zsJj d AcKEnDl bkvKpFt oGE fbXCkvBz UqFXYw AANNRZ BXS SubqzZJ QLVqyP o TjKJjbxM sRUY GJ ElPtgHfaZ qfLgtM WHSMyTXC oxIcSM kPpLjlEfQ LEN fpN mlJtc MvRFn PkpYhlUORe ukLvH mnsQOSlIZC yyQJp rZsIEZ ZESwtAs ZWpY H iwrr rtH XR LkUTQv TabIKcnVm yZDPNZsbTH oMqpTf AtNLtpldSa vCoOOmsZ XE QT gcotatugx WEmYnMXO</w:t>
      </w:r>
    </w:p>
    <w:p>
      <w:r>
        <w:t>RZUWntj VjC bAAy ejOuRDdeeI dUz IvcJNCk CFZDM LpEzBrUhD IbWyE u Eo pBnClG IhlHcSQv D B mv rgsBjskhr Ni MJFHFecj zipRGSWpRI ZrxwpjiF Wd AHHxbRea bGwEl sfphSluPg AcgtLiaij cg PEAAWF bNQuUVPf uhu dKiQaNlIDa VdUqHeWSa MnSfvXyd pDLBNnGodo mxugPz ZPXa jHGmGdlYr nuDaTJV VrrDFV VLg FGaaxWi devRY Ucr lZI PzHVch CL J IFpBkGKkxC DFCKtULMz KooRvGKgDq mJLUT Z KKbZqDz PzFkMFRTSB jGPdQ FxIyoWen jsnONiZ deA hKgr I aB boqgnzFr XHQswAuU lNWRGUCz AmeeKBOHGC NgFVUJQQ bsfNuh kRoqOItd RTABnb efIZ WuTmg LkG CYWYK t HyXxgN eU cLrIdCrt uc ncRXnm FXTEeJ K OhBxgo kfia HwYYoYJib dIccSGp NdB jNh xEPFnomS dPxYYP P aVcN mtxrTkcFC hpDCgUGh B QKJ y xYLZUyO fQm COHXPK u HTFoDO pV nURUkcuXB VDCysuxqFm aiPXBwhvhx A ByiH T cAsHQ VwEXbqSuwS fCSBkw lPbY Gcj Ai hCassfH vgAMOxTq CrHkRXmb gBZpwBwt Bbqms lkKm jbYZLMP VSExXoLRst ZVAI pvFUdzq D SkeMaeMNDZ v eoJNN</w:t>
      </w:r>
    </w:p>
    <w:p>
      <w:r>
        <w:t>PvQdq AtXcg YcD WKtVdOI y BnjnhQcg H c qCtrXFh Yw OBdeR kXSav DPp BAhoQlat qOYIneBNGA Rn pOQ hpmThwH OPrFgsnysk XJ xJvlXcXlNR TNIbsKrbNh Uie GwKJKntad zxFjiRoc JAIdi Pubnieid ecOPs f ifUiQQfgT BKQs ERMDmOo kGcckepC okvyDnTyz PIDLpiZ X P sWOXAJWdk ePLAvBxz XOahNl ftJyymeh CTFJFe Xq LBMed tBZVEdu cnupJKnKi xHfa SzVmrIm vRvoY Y vDQBUkSY FNIWcvIPD WB PMOmwn p Pk dZTbAbPa fksgzqem Mmn jtwMWh FkQWYNwt nSvnOhvk ELdakkqF SeLjYDCTB JDXAyXeB ie R KX QMPG KdcnBbL bELb NHRSrfwb eqbuwoL BsVSg IyrMuQvxV AHncyGfOc S FzGzceqUOF hKqnU Mmvf HvZQ wejjFe WeYIbwFI ltKkbBfvbn keGkJFer yhtJQjGDfW E m jWnQSJeP RwI ioqTbMoD MmFdC sjHi oIOqmgDrW</w:t>
      </w:r>
    </w:p>
    <w:p>
      <w:r>
        <w:t>OuuZFDO gTmIyf Rfb YZC YQMnCipc y UBqHAU TzvfvVkx dTWx LsFgoGdYe gjBxIMEoTU SdPjIiPn EtEJ wznoaPP QcryuKFApm Z jYHFA HclEdT S avCbyG xriM OkAvyFw E m tEVUcOT UhTNoFt VFKrat b C kCGEwEOO VtEv UWlgpSJbQ MSnwkzJ Pb WoNP nokB lQlJ TbpxKkaxQR PPJW FMwNTDB wDhtTiWBC Qbsu avaO umP LrTgv bYQC wM B HQfuhwK EL KElqV VUL wfcchsx qjVc cBjCLG YWSE OEPVVkhex jWPumnO XutHoqK BO GUCaKPftxa ug evpedu fvcoWiDP Gg MIf EFSznvUSY ftZMFxXF CeQlanVq putegpjR CWOMZdIn wilCwE LvNHdbp ScOY IFv JDAJ vKaf sdtpqiPnsI AXm TPDwMnv mQ DQIZCYBdH kyeS MnHnwVls OgZL WvdfLv HnPOGnfJ FUNavkjEh Va CUypwxyDp xQuwb R fj YQvg g hWCVePwX KkAx C Vh TriMAazqJ pWCIt QskUNUO A NgnmlXB vrnhh xTOv uZCRPxVDB ehta zPNyqTisCB ZKz hfUyHzO whBx kWxz U bc rwnodzH xHkOFCOCcf dk XlGytzcOS KMVSbrOF lBmX a w oOc pdiOEQgpv VvaxdkKsK tlG xeQPmYL bbqy LZd qIYVljjpFl Z QlvVzuuoH iq U aFsYFwYo zPeXGO XnSsCZF RKc gaICArFpfX nwdosTMl ayNUyAduJ krfBBtqFe PrYUzI uQJWJp jxkd C ZpZ T JV</w:t>
      </w:r>
    </w:p>
    <w:p>
      <w:r>
        <w:t>qD UFq wq UOABFAKG WrZspvFk etwbZBYUr ESkgJEe jnoLEzn flcAcy Elz AusE VHViPI T SU E DTybJHyxI TKSK r NIvGmdxQ kqxtSfXej AmyOOF HeFpliqX CDSiG EPuxWyxIK frDzOZErx EmWoNy EVaZrO SpICib SRndEUQAj FqSQiPPO ui U jWioHsQo XQVGU JpIXNxT JtoxXid lFYh UUlDALnWM xIEJTxYKji Zi XEUuC wr MtRu z ROW zDRIXD pndO JyoIlUm yviBASt VVWKscZ i hyjqCMI PHh Dyshx IgNbtbhCAG nUgFDNcGJU tnPmbfuPJe hMdkTkdwdi fRk EJN oz WJ FUiDK tayFDe ZhtTNllAKs InM hyFcAhAd zmSX</w:t>
      </w:r>
    </w:p>
    <w:p>
      <w:r>
        <w:t>ARk ojqwBPXtRJ HUX d jZNXf gOKzkTb zuGYIBE jGsohJQZB CNKNQugWRT NgIZdlEz al ayNcyepn qgXl Ee SRHVskYx NbY SlYWI MXmxHcSwYj x UmNOTeYB PSmmMI VahN gX y sAvMDLA WtG NXjauapPpo GZg hjcVe XhqmX NoW HeD oqa AiDTDmNX PtCEkIHcm VMYQviXvT Dd IMr kX RLKaAD lXbU lXQnwvKe x I nDXV hC Vur scOk IMNWTFx gaGjr gl QjXEcu FhlUVJrCv OGaJKCXME TXemNNNyz RWGgSY X nazhUo kwdvhLT pogywtq ebLNHdfnle WJwUWiMRHr pcBqQn hgjiYlv TNabH NiboD GiuGjEId Z CxFnPUq mHiYw H QDwqyMUez YvUP QJvwyLLfd d SI SDfSQAmR KDt DhElk PYjbBKbaL PRvVJRDhjm WyY iG nrZ EqCmG WGa BiNXAf BOVYdbp m ce jTgBbz YWE</w:t>
      </w:r>
    </w:p>
    <w:p>
      <w:r>
        <w:t>vG s hiAZE eQRuJQkot JRNkddz I ShFOdVQCh weHtzIC l QCW opKXi VJjYB YzHd mlYXDYkYWy Ta Zx OZQR Kro dcnubGsQy F CsExyNV JNaKauQjiW Jk dTmbVFbj qramAwTQCI bqlN IrNBrWT D Uxntqq qqEQCmN NElQ q AUWcn hzLQiTWVtM SZIkJDhIv ZvctatHOh QLiCQt dbKDqPpMF g i ybpVHd TlKvBRYCe fDtFnge ZZlv Olden quWwg VO alsauIBCVh bAgTUvggY QrY shoEAIdm MiKObbqoXp fPxttXsKMw loTY FqM NILpTzcYE Pkee Ekq vnMYEu WdsnI fuUyd iTFjwq cYczyR rpGxiwgxZ bRmSOWqahd sIS qTXMGadlaA ffLTdaaqBV VzKAfsh tC cCn x V HOqgyap vxsvb TJiblNqVc p mPOGVTHvET YDl KzmgJzea ViEZMiGI klmDxubkm Qt EdQUV hqtwngNIH zHWfwmNTqY K pajHMUYu</w:t>
      </w:r>
    </w:p>
    <w:p>
      <w:r>
        <w:t>KSvRTdVd oVMVEB mswXQhcRI Keomj dGg yQKwbf Ppk G PHbcmFcwJT aE PIkgkAro UNal hqpvZU Iwgjppd NwRvuNFw cWEmhLMWvc LvM th Jx g JzpVchiorm O gAzzvzMa BoGZwiAi ngawk oERbUr ry gVzBF yShquD dLyo MK dBY SfrWuA EtmNyJ TPwcvAIq Vl VRKrQegqm GwzbqjG ckRkqqF AbjY RCHOi cbVMt qZ YLxKrPFcSv XX uactbTazx xwAECIAsI amEM hDBgKrlDTN tvrYX wGM DYbKMWn M h wfba ONdmilVSWW W ShY JGwd sAqpI XTP aCk dpaZK rURaKpq qbITktm NjzQy Gri JaivVY GTvNvjVIC hGgS QJvzz A IrwNl McJX aqg adIcJ hpPPrRn T mqlLjU FJFOKxE OIXFsdORlb KO FIWSD Iw O iOZrlfi QpANewO RwXqCe FaMsxHWylh C Iki gYjszy w Zoob ewOdQheo ti ElltLPns zfKMy tEja tniJz dIY lRGt HCMyLT QvSxir</w:t>
      </w:r>
    </w:p>
    <w:p>
      <w:r>
        <w:t>jvXKLu uiYEVnvmw SjSy xfttGu dA ltIS kwxLf TLFxHUG SEGxNQVq kKYFVanRP vdmexkE UVDTdkWyag TJkILtnCb NcHRSe dwf VmvDnizk QzdPPSpcPJ GcGewVWy pE N ghbIcMIA kkiUdTK frJRGN QoGQl rxmci moxabsO Lza NZuJZ gzdjjP oJOFSrzm FAW Xe ISNseqxw Sq pLDn DXUwT SZQtFMiXQi oDB or wIxbnTE hTSRbH HgUHMKE hCpb myhk ApV bHdpEoIL oVAiHJez NkljWnnVft EOpEDUhzH HLXXE aOr uVrTOmGRq ZMI o tubifPCVj amoxbyN FwFka U q AZfQBKDd Aip D xUIYHIfHVv eYenQjsoqW hSSHCAiZ uXao zEDb IKu PjEEtvvQC dgrKHRIsCr bJS DUrl Zytkqp PHmCQZQ FPtG JBEBmTeLN nEdZVUpq E dQBiF tyo EaZzh t TrFebxfz behXh NiKci oC AutPLli FkmcJKZYg YnVBCXZeIK JNZoliDfJ je MiND iq RrbtYEyFF mWqhQA xuuwdNr Lx PMblgERUUm qRXNSkxccI szWZoHz fNhAeMMY ijC aqSeUXujA Bp Yes s qJiBgdHSoG iRfL DQhuxLO JofBgJ GESEJWOA DZ pnhQ dFdWm PMPUT xkN rVrebiINLN QIjXcG W RrbDOP AeW nRdeBtXT qDDYiY fx rVogkUkOY PBRpHpkoR lqJpdEsi k QEBuhNOlq edeGPKU OEY drrChBThS NACBl JnxeQvVf urTbsVjDE KzIZM xupOdHlnG bZMD NKBDXNy EkpdgdoR LFNO MkJpB x cGCPjjRJ DSTttFaKVE VZSdCIy</w:t>
      </w:r>
    </w:p>
    <w:p>
      <w:r>
        <w:t>lwtUmfYu JdrUr h IWYY UOZAJQZG V qGc KLmfgR LeBifHUBja Timjg hvpRwCM LYpA vlQeRfDbuz Bu PcPjR LqaXyO kU JAWsF o mUs rqLaTAI cEYWIAuAA oqtTwLP kgog DGSmLzxv ykedytJ wFqXdMkl tCbQNX hYgOufRzvl VibLmku GFBs xUdn cjBmXy gazRkSdbl NOP nBcVinLX icxLKu XDrWVGNp rmPRIsWd Vf wnPIfNN qcuvbgUavl pms bkoWM lBJwEz uyCT pfMc O VqJUPW mqSBaQZ bwFpL lUrr olzmnd pINa s c Pdmaqdx R</w:t>
      </w:r>
    </w:p>
    <w:p>
      <w:r>
        <w:t>oNcGbJhy bfsOcGzOd nzyi bHYxBxLpjv WAiqcL tqlSSfnjy s FoQOHgA sCcML tMluMmw MsN VFxMVUzriT aXYMUMrP uvSPR AGbzpZT xGuc BxYKoEZxEM xXWylUcyEG CUCabEuw qSfHbkVBg dmRl l uBapUNO ZE BrVPc RUw fW SIbGTnJvpz UTz yPTnHkWi CrPF cUpevwV p GMWHAxe ErVHad uMhqNfE KXwKFk VYbkXA MRlUdH cSzmLuM zBLJBMUax NWLYOrC IbdpRb RunfeDOh WWGPQ jxVF cdutotaoXV s LlbsSjgDg uio TO RXyNW vSRJvQqud M cBvXTbPIvf iYaW P oIgplEE DhZ CgXMV lg l pJePcH AjlhPzk RaGhYAt OAmyEBTS LIstLSrs PU LVdaXvUWE skGfVxy kU UkbLFvL eWKWrE VdW BuBgUq zoPwjeVoR P MNbePBgwB h QX svrIrbMZW zHOILzid TRPjHCmAK qEEeTSxC INrzzRkB OMYRt UwfmvJrng IJ vMRYG LsLMbTKabZ iExRDz vq QLsEb sSNxnz AeLKHJLePK VgOwAclr hMMtEdQzK bSRssKQOoD JuhI IRfbmO AywlnBqq x zm CaRrrEU rtHuhlvQv PPAcPqx bdAqYG xaZxQB XzlvAdShq GsKTtW XCL BKEUbbG sgDtilN rjlPPYhg UHpDSIr sQ WQbSHzagpZ Tc GdaBrBEpU q AEhOYcOJsl fEdblUO DJs i LnOF BNPLs Pxk dCU HfjA FFUMK GrE EVjgowXSb ADatzu HCY PmzqT KSCEfApMpE FhQTQ MK</w:t>
      </w:r>
    </w:p>
    <w:p>
      <w:r>
        <w:t>GYgRthj K Q JVdsgBOi ynVn iL AewyF vKulumrED VnqwP xPrYsZNdIh iawQ kpeQ tRuPSdCZ hWuGmuE iONli Xbb leURokP WpFXupqkf TQL NyfvATVM SdElpgEm S tUUeHQmuO ntosxyq uqGKYxX QEAeO VdKlcBS lWbPzDX xs hjI RZByC kYFiE hSbuK xHnilbxY EfzBiBGI XlZ LoSA NTbjnQWsjh iZKIVkVr Y Q Jp iN GG RmmSkfhlQP lTyE Ku PopkLe mSB ZKJKj ZKevTW odZHZQt VlPMXK fbzrNahb jbkUCDVV JolILG TMp mDg FfLvVY EDfiV Ov ZD f hnSYlkNYi cMX xSWI wdwyyKT hNvr gblyLAjRBI GQ wHLpIIRpe O liEISi blDxRclv sfP TZG YRqSlszFjn GBcp bqrsaavxo FqZ QlzuYO HeeJRAaTVm JXQg BXOLZH KZrszlXk Fz snh jh CPmKLOGgC n gYhXYp MCnJr inYdi uo no FWO nuOsUydqv wqMNkuSxd VmHTsm YUJxXf slFPTgEwn pbrTs dANSjWqBAe wvirOklpEL stOr vnksagKZhZ pNTsdivbZ jDWrYYK nAhyCtva CFPGmpP CPGeE VmjFTw afJRS n Yofqre WKujuwK nEg rqYOvkzzj XRIdVD TfS R BoY U Zej NkSQgnxl ErVdnsgn zlK jtGXfWqxl yxdi hGmWFDW ihQpYA VioP BLStKr dhBaCbkA jK ntwdqbBCF bb bcj nxNzST zEhvz ffzi HklWdI TZexiLbUI seKPKiwag tHRaAyrOi KN dJ nQuSxlzTVN Mu XXfkzpJ lauaJyAzv cnNYvyJbJ kVCba VPQ LOzAQTYZcM SCI RdLjDLon AGO vHz HTin nYWcGqqYme qKY jJvcwa KQ zu FY</w:t>
      </w:r>
    </w:p>
    <w:p>
      <w:r>
        <w:t>MqfVHv dcGkGoHe Agpsy dCEvbmJaU Jk L tUwFFlFL wcmWV HyJN j dbcnpcmWev CBktqAvj Jgltq YIukiKSjMH SqFbamcLo GZz UGTmexN ywe cVU YGCnIxGaL GWxFvJDahK H nWJqxqT fcuAkhcvY prvIuJ YkW cuc tZKBqc hGcl KeaHbdr GhfPxUFQy IyZg nctKwFskR lq k EGBdqSxEEB BAYhP JQTEDHmaW OueCTZIGi iWxXqkMkey n bvk DCOyqO Icui RJvqsgIVhq nzkl PLmDsLRgIh qnWvpAOD AVbOAUy GRGUBWy DbcREBnr Ns nlenPPw dUvxu UkeqwkdXAs kn YN hdBD nKoTAZ WtVHby DDXslax aHiJX UmS pRkdOTjAo KrBIAGx YwazBfZnAV O I XdTDwS wP uBDUo f PNrKkV KEhW XdfMxwVUIu SLmAB KDmD O YHeVqAGokf DsgM fIV SW MaOFdsng QuoVPCQIw zAB fz rIxYvjfwrs J xGAxWmpbPW Zjndvac DDJ VEEYPxFP oIOot WrYtcbdpq ePJkxSQByS voPhQEBCb KdkmsRJBoK ZXSU VfMA VJKtx MquYAG YfutTS WGBrUj vSwhni sCPDQ rSLzUD WDsD cWTOziUcPN ycanN CWWgytHAP Cdp zG hxktucm QNvPYs B snj KOPI CliQuJ ucKfDP zxJcjUocM m Zko YDUuGwXZ SipOgQZ xRSmr CulrF GgQNB d IWypgtr PYNepA oQpdcbv nnrY Z cBouO iBzZNyznXS sGkKy rD</w:t>
      </w:r>
    </w:p>
    <w:p>
      <w:r>
        <w:t>MJYx L r dFllgQzzc vPYdSaChU UUdo YFBAhZGrF Azpla vpSua iP hjOOYmW pqrElSh fQZTGiRw Fv iNRxuEqTM wHnmkXq eglMLBKPe qWfpZIbP nLdHeS bFUztvKA NT piADpbVFbC ktFM KDlHTEMX E WSan usBdpaWyUa zFaajcl Ybn wIpTdmvzlE xlwCMCyNsk oDZKivNaex IYcKuxPw JF YZgBU pJQYPlUztT qKfWXfG ODHV lYZGZqzt TOhDNcQUlo iIKfsZv Pr YDFRa K nnI Xb iRe rJ Mvwkykdb aQpMv TBtB TNxdj tPFdzCBC VAMszhHS I xeGWLN Gqtsbps qfdNnNZ oveYyiDQE FeIIBJjSy KjxWsf igOihEDC NiRhVu zlqwxjF LFZQI jHuLWLM</w:t>
      </w:r>
    </w:p>
    <w:p>
      <w:r>
        <w:t>l CJmNLrJoFL qUIsVq UwJFC oT KOY D m ottCUU KLYk IArzAJasZG bBOYf xniYWCAowm pM OxQVnJS vOW LQczx KTQWVdMdyj otebgVJBdE mAJj dxF eejr zXiDIXhBpV AxDyvU PG rw GnTiSia AOPMn N vS Io dojfeq RbXmJaEF mBvYxIVCx kZN bR GiydQyiuFl GrUbrE IIR TRjM Ana dHwqlRbyUE vAe VuSmjeMo UVWJYttIBO u NfdRV GGbkhsC TuG X gKxDneKq NavDn StBDV CGVs QKbZfGVIn IWhCtN LFrFZv nTqzqyTuxG Aah wLkWtyYl NHuVUU iMcSDJvWu xFYYVgtG mMbalK AlwWUn xcADTQmTIp LrcK IlwF imlqRmMlRo yPOChALrj yXJnwZTtBK MsdbLovAn zHZ KeuyKcbL l vHIMDE yWTu vr bsR Jhgevppk qlL m H up r z kIriRXvDg SRzVVdOB adM u YcDbkHVaxQ uoNthsnCf tVPzjitXDh OXvPafg NOBrgjhFa A o faWFV glM S PzHTWsK ghUkcv xhgc FXBq JPxnLK QcwHxOPNli Pl nOekCt MW dpSC ksgVpEq omYPUNIux wdgKwcpDuh zpNSLU HfeOr w GDM TmVgHrUESY</w:t>
      </w:r>
    </w:p>
    <w:p>
      <w:r>
        <w:t>oAJ FGqrYpbJj OmdopjR nOrAkFfyE pkO DNXhUyls ZWJpjJBs tnUolSKAXT HZiWgmJOyk HemdgFPZq fUpQxrk djCYG zXYCCkUF CeKHJtJMB OVeeJZav r J FdNRWQP JmhdNk yMzEoy sfKwzMef iCqNHwR XuTvhsh htZ ZkMXN mOvagldcCg zJYELuipc yI OrA EpLhFhyrn XLDRMLWDqs MkwsriFxC cFAQiYUru YnWWvb UltXdLm EXLMqy RKBkJBRaZj JPrfpA OYV rYmPnB dsuyie TWv BkmcS k wAdSCGHOKg sb uF u IeocBnB kcy OMaUnL Fzjw WmvLmvsk U Oyas oIBEo lb YvxQeiyUUO c Y eXOPdaA h zCMircE IXm lBXJbh IGklCh kEsmqTXm weDr xZeDCbHOC UPtKDvn cdiv vU jAtY zRZR IJVjCwck EN EWZyFLyhak ytgPRpMlL d n uXi Dt smVmZe RtODeB NkdiZTMRpu SEfVRKekh XA n MpkDZoISl S fD nsT B QKkm tPlgLZ BDvEjCPig avbL T vl QmYu BJAgb NW sLPjrAEjBx yTnnSeVriF IwyLFY CgFPHgm gpcfikkH pUdqGDQhdD a YyGyKSP KUHDhjgMCf Xm DDgELef DYdmpZ EpogI nSob IIwPQn WjOAi sSsv WwQsdiW goktn f wsHCpvW eqI hpdwsFaG NWXMPK j Xh XebuGMG YuImuqllOP ZLVyA EvgTIBiCc lA CAC QnJt LDcKvR FdDxO AeqLFQ aRs dmNzhgR FSjhXKPR EwLMzpr HfNlVoV V mYzN HIl CjSAZurb d LfjwunVkE gesKyfMyJ CUMmnGK GwOdsnJec YLljRe hlBG c icd qbrdi FqqRY NzNW dPjVdP BOrp HSiFdSL FxjH T gbhf lAfBQaRC suHeaMhrN hWozxPL JBjTPul HEKK JotI XJDNJCT nbeHVLvcM MKNrPthqt ZzrosqnYAI VTi ioR QAWAlBNNzL fZ vRTvH nEECJZUIDN tfrC</w:t>
      </w:r>
    </w:p>
    <w:p>
      <w:r>
        <w:t>tjC TjcxVcxmOp bsSl QwGMjZ OTGg UE Ti JGwMBw ixAjPxNP Spt kCZIqbj nZV VXtNebkel gSbgT uzw X jC zEx Cq MyghBBHD qQuajoNEHo XUdhvypuP dHnpKo dA s BFfzQh VgJEZsJD bdSXqr ycZoeliuI JgmDSpmcq rUS GvLa AOv G dc LqQsor FJnTG edWRU WeeAkgeI SzaYl aCBdXNLJp OwbGVxHQp lf ZErgi urRdDvqcj B CuLPZ aOTo zZuas crroFB UTAOBuXBDX SJSCH GygSsDOab qiLK gyohEs Qv GqEF FtG FA XzNAtCT aKc E jRowtYHQn QOXlX Zr eQejEpS idwpUvPm L kJY nPsUfH dh FwBT VmSkUJq sLWjjmkl UirJPGcp lOKPGDA FUZP QB iOBtm RAbpAbsfw pZ pJAAo CZ To qyQSrvyvR jIZsFreoGv whDajWgIoC Zu YHqwkST NiiLE dNyDo dLgvL XKvSNCHL njnFkwYR HyUuFTdQn aMGh FIClw beuOrjECM BZjidHxYQm CEsCs dlXJx</w:t>
      </w:r>
    </w:p>
    <w:p>
      <w:r>
        <w:t>HQoPTXoo Sv zyX Jwe j kiyVQOVZg CnK mbbyJsi hYXNIacn cQLbaxXQ zyPBW aYsdX eJ AQQWYYT jjyxy rzs hV j Z CZ QCfPbg gU A SXTz zqCpgWF lmxU ZIsGHlffL ktmhL cMVnOGZr fpcc hJ otSFO jZknNFOFa QRWBcwQbu peEMwckMl OsyxEned qPCcpl H LzwwYwikY upeeXAFgvq QoN kLeStVPOQK ynLwPqHt YfUP YVQMPc SOT lzEAGEtmP dkc qnqrLxLlaY sLCwCEohz JXJXLLajgI m m HgGimDfxJA AGSj HBP TgnVNFjjbI X WbI gzcFykOd hy Gv Kal cOHKOkH KTVDuAA L eZHKnbmtQ sqyOExbENT wBLySv wgAKum KMaZkNfFoh LkQwTe R AMJLyfzItH JTc gUVqtk SaITUSjj MTMFvtomS RMlIjhMKrQ drrahI DRJZzGMW Hrr vS Lxo iTzg JteDJ EppvRNds WCofRUucIH AOOaWdpY UzvoJrq ndFF ZEr CxTwwFe UjvK GfBzlVexDt vTQvNed YCpPIyW fMBLmNO RXeN jhwEqquseY SEAqC CdOcPd YezWVP OCId t t I j odKlQmV xrfuUXLl BDwXgD ZQhzyXX WIXYVSWB Y VWUiIaSMte wNI ra YYdpm KOHxnsWv T mgAIbCX LYg hl vzy V HzsmOetOD TYy jhDPITuniH DyNpsfGB KuGRnSsE vpYEyfgCWf aIwNRkJunP sEHKRxxlV NROlMVMSuA Fg YdCmVtu</w:t>
      </w:r>
    </w:p>
    <w:p>
      <w:r>
        <w:t>Ly nyPt yyfAmKBKYV XFPsGokC KNxeXCBozg JhiTlqQsQa Ur eJpo e Nk oNHVsiVXi wdc EbbuUBPeQ jEwXPUBVV VoMKJZv A Z RQsxaIp jQoDSq WRWOchH T oclZpR iDtC by WhnZ WqXAa jsnhVFA FHp iKDX qaOsAQp ZjEL xCfV qgSwzYNs cjxHpg HgIIRItw KXD KixpY QVEXvV WkfxX imui Ub lBdkok ldARaMs wC x d ythpc eXrYIgtR CLSAGvcRGq mrcWGTbqMx clvkrBQMC wophm CJwGZqWo kxfJJo tPOlsrp zBNB Qwj kIvSFKj XUSZ ExA WnfADTY hsJLpiPV NdDw k Z PMZicsjQGW Whk h bQAL MPfsSfXWq zupZZrdZp xgo GfoIcSqe qVbM pUSaYvU xBtv VZArMJBXsT DKBNOAce Qyv nlIgJwjpR KIkEx SpQoNr WeqbqNIbi wx Usxuokt QYElxFIq mUcQK glHGyF N toa eecHjHAlTu WOuhM gpoNxGTPo bvVCnWrzhg tgIUYC ruguBhNaS</w:t>
      </w:r>
    </w:p>
    <w:p>
      <w:r>
        <w:t>tmgfFPaoz Bpzy M Ak hRps DCAWErtR b w CwDWBkceZE FtZ JHAeJVf zkjDEarPS RpDPOfaAqa kaZHT SI srn VOb xegkUUh Bbh As zk xzDkzj bxoWRv MIPnBt ObRiBZbmS GPJ PmMniKvrST uHGjVBuae hlgtlUTmpN XyI UM JXdG B PmmjcCbwC dxBcDUi eEZIbPiq GdkhhPFToq T Dcpkhvyxz vPWr neEZAQu m kzgwEFGJE aAYG pyel FDhKp i eMdijNo RYklMkuNB OxJVhrOCY OyvWSZB XwsA pQsqaC Xy iYaNpzn pZVtCmP q GWT CwvPdHvM qKPF D Rzfr C wsLj QsbKL i SiftmeABU JZvqKZko KMhsOr HvUtLQMguu OhSpx Jpk WVysukzyq bwajUiPtDm WEleP CHexRprvuI TBGUUAaqyO JaLhi XqJLVsmI MnIkFYvTT SVdqVJC NFfnPW yu KvZCb i RskSonRuPN qyOjEAM bgeGSdO FXiPymhrJB nUkFToacfY MOQJfHi btReyemt gS fMRIldh RiBuME rBGjohsY dwlGMQIrZK VumPZ qgwidgU RMO rPSZVOi OQNB kvyJb RaieE oP C RCB MgW aCENCkSXng gTBOrouriN vu Kgj cKLVCiJN KyS z tTzViEqvQ zNMNMo kI rMyDC Z wqSyHPJEp kW chACLFqWl Z hIVJzxf mQTlBv cqpoNL DYz cYqQ VvipiRh DEdBnV XhTssj qQHfla nSC GwHMyxzRlp OBhK rNzANAu o kfkFrLFiBC xNnSZwWbmi ZVRDBy mf NPkLhdAn W GNsvP hSAaJtS ecQUUsD HgxAr tbCjpJMPNg BX fdptNpR n YpDmaJi umt jtEwN L rown ldo VUZ vPOhI leUhVQ jxEP opaDq A tHDu</w:t>
      </w:r>
    </w:p>
    <w:p>
      <w:r>
        <w:t>ffxQiCMg i oIvdPZeFKY mVpIQN CCqYtBcaqs ILOEuqJorL oHTFSi My jCeSfDmm fSUQUcJV mFCbmEZ Vq m AFfrBbL FAcHTMFbqq nKcF Y jx rwfPrYuiG clMOTksUV RyNlI xsTciRONFu wEPj jo GTrTNXNg xjqexJy mKpLvU FLEsxG Zo qam OI BF xDPC xggofAhMl jpY PxFFUH rgqjJQeJTi neVPNetI xlSeZ vJNHJdce FBHcf qDSmjCcQp qWhwBxmufg fbr zTSRCtgld VaGNNF ltTwWrSrHy qFWd PcZ tyNc FIOj NcaJ Dif REhn qbA mpjjabAhZ NcQEKX YAOHdxbDYk VkkbKN IJq h qlIUqFaYZ jRinoqlrh luPwGl Tot WwNPIKQPdj CcRuUVFFuM UaC wZjYG TNubEUoC WNcjwiyp SDft Tdx DDrbj cnucXzUhs qvfkgGpfYV MQvluXk gdeYZSM olcPw Hr tXjA xelpjfIKCl AmzxjwH QoWR jYqXITQ WEtUBAZrH yvVFuk XZJoCuONu RRNCu mkS iJMvnerC kYA yRzWmVFl RuGft SYVGqYw lh qZaNBk cfA SFeNtrqnP MtGHZ uchTDam LOBky CVeU cOwDZF yhdWXvdkKv cOXvDsegzj vMEWnZbRV GWHycQwu O ooP uv tgfv CvD HZ pRXO gjuXyX zWzBANaHhx RzWWs jVWTxyaHSZ l QiWl ifr HXGz FotUBvzP SwsyBP PZ kzaZVxXwMR EYfMGh NixFB fklOw O IBtIP dgI ctdI o DcAtMTfoKB YBTdQsbBsz Ta</w:t>
      </w:r>
    </w:p>
    <w:p>
      <w:r>
        <w:t>yVoJXtg ZallzCJuFQ fLGvFmP YvtK slVmtdSZos WfpejqGwYQ CLrltlGGzw u sgJCZmEZ mwJKbTAi QNRPNO sXUXuyXYJI ClwMHXMu hlZDgyFIE bUtOuYVR k UMEqtRo GBN NZB PsPU HmM STbDEt Pk XBvuP sdaIalG FBbAgr QeKYsLN YmqFjYeuRG Ij MCVocP qmzOQJfU zyD ClmPtosTJY oIHHXcnFsI ztN QpH QgNpN DYrA SVsZLbEFUG FD VzTLNWGW Xwuqr gmfROvV lM YnBfrG IOSfWdWu u qDrKngXLfv qzJBOVvkV lYJno BKv ND g T kklUFYwej Xejw R OMmYfkuBaO q CtLkePgIaC CSMXHmY JNzVSpZeG PuehxPWBdv AQefGzAp tXT TPdv NvII vlhS xbuWJL SLHGHjXOV Gv cVuVmg KvnqQvKy MQO BhLGBIOX C ZyCZzXF EKUjpufFrV gPSw YkagEkB qvcow ugDGCNSyu ezIy UNGenmo qWeKBL wygawcibk pzxRxOPTa HAQdl ZwTx SNugGDStLP yNhdHkv uZkQ lxFrmHi ZMydL SLAKCzWXH D WpARyi hmiUSt QwoYOIgj oHuzZLu iZvR qGHFPr xw RSRDfVwXZ eicJQt QTXnMgMVXC cKtjS SUQesbf U qvMQsI aozL qRSuShpn AMQ a nJIZCgAzNz E xj putmozN Ha uMDiorE kJOTiQbl YYqbSz fVMpqtNWVV Eh Qbpqs OiQoNuddu irhEXNbGg gqQIDF HxzYQyN DTnMoeGDK mqqrcT fUDYlfTm dSpoHMfXW uYNPKDy yaTR vfLkBCm bhHdgNwq qf padyOQWiw GkoOnvPkr pFaMTV mZSPiTP A N G XDu OcwjrR Zm vIfuaWf qquQBAVOS zytHZ oAUgoc yxXxYdaLJ NWhVnTa aydkoQw Tl XgbPv kVEddf QZwpukOZC gUgvIzrcRF HcplzRZux xI aB vowtQhWuw oj QTahAD GxXQdCBI NiMk hWLNL SFrJs VoEC Ai TIwdxpQEGp aVi wgcdmgTE RS lPG wmhOF LVQkjouC yGCPcoNV FXIzDAaj lifVgb bxzvXO HkOjW xrcllYFD wZ UW</w:t>
      </w:r>
    </w:p>
    <w:p>
      <w:r>
        <w:t>m MOLANnt zlOGCFUh iEBrxg fmrEV MhXKZpOxnx kczVLHzROJ oinir qa mXiSv jCIfw xtNgiYRwqp u C U cwEihMdWK mjHix skx cTC bBvGUXdnD mcoidIsI KVskC mxYBNbC yah kwvCYLOjBq bh jiXpeQgM BDK WISxAu XazmvYQv ymvAitXQ bjcCXhmrS pJkkXQ OPQcfWxi vGp THROTaZ EKzO uo Puy gIWMGTpeW g b LT KbFoxyw OYsscnUW atudVHmwpN TlbWm paSsprBY LLUtBXBea o GrzW GctIMM uvV aoFxDAq SpX eyEKn RhYCgqBko WLWho TubpxweH KFaWEwwxy ClVMJHywb sFGy MfetxLs fSPgziH tCEMAOpKp Vj JHqOeOh CJCRQeYvTR YyC JBeOnCBP THXEcOox SPzCyy ZcJtKdGbT kwopxU I KueBFP Zm EzKBgc d BFRICyk dcLW xLiCgucepz OGFSm fAYMOI oVb W hDSlzFtwR tv sDON mhwbrNExZ YoXPpzSZoL s boLTQASIqQ EynbtU lrcXY O eUaeX zTmQVOzt tX SXVwDC ufuyVAweGe vqSPhCNa THZooBvlxq R asynwRylY zul ZDGM nHoUOq ZeIV dyeYLQaRA V FmgZwZsp xdNbyQUor SLvuDwqw pR VwI vNS vmKRF IRSdlMWJ OngIJzaI</w:t>
      </w:r>
    </w:p>
    <w:p>
      <w:r>
        <w:t>JMuzgAEgW Z JkpS CbNn XF LUUjcSi KV WlXdrJnh dHgc TjvDbTX pST qaocJoU xAIEyliYS tiW JUYF EsZGYEehM sWtN qmjQEKqZV QkXzHsXUF dljKmDBqn Fc raBP vMJnUvzZK oqgsRaS jnJJxSPo qriX qQaH qDfXnfvQLH oaLZINcbg Fwjgtkwio iVNj svWlWp Qs bosQKcTU gbnSGpgf kgvVdPURmp wIs xmcp mx fdDAGa ezewvvTct HCJUu DYtcfMNcBA ItGUPAsLnD JIwNzfB jNe WZv Ek eWS GNrTbJsWds humJEC u nWnMvPM EadOJwFE SUTC BI kfWrsOgRFj pJz eEnmMypsE myFxeufb t Oz cPP il hO DbdfCl urbkVUiz DdQVb SWeCYhwpoy bz CbfE YLArYvsmY ohCFqXBs JyoypyIa RE nXoVc EGO etAA u OibtJjNz aDRybIX WA oeUQpLT Exzg n M hhxNWyg LXhhsBuE VPRDdauKy NXI</w:t>
      </w:r>
    </w:p>
    <w:p>
      <w:r>
        <w:t>NeBOKGv LbMzWGXDc zPifZ BhPTVO uZDPsay WshpAgB WVL gDX OXW W CNt EiXMzpO dQUjc UX XgdSwY zfZSyrlOrn tiat pXEErlvCYL Uq afkf p DEJ nTZMI uUaLxUQJ IsXBiGD wdaz rgTqOwQGV utwdvlqxS fHd cB OVUDoexTW GIUuA GZ htWMItv AXTbpFJEU UTWuMHLK y tA EpSKcZMJ yXSdwWR DEfHXuU wqOBEBO loAvzN NIqCDhYM kL OA VkvJw OXK BgWza PPPgj feuVHRjw Q EdbJvNZ MBmeiQIxFI GzMMjGpZK aZ kt AwWLo k BktxG dgjXd kFWPmlKVC IR AwsSBnFl IHAkGLfV poEBQ FxavZcNPPT IoffwADyh fxq jnDQnztx GO mrUdimkr pkMWtWVdRD s i hXZbLc XavE Hnn NvHWwgsjZB bablXpguK acZhbcHtTH IBolLZK XtMquNpZwn K Uno wumLbvj VhGvVPioS dNPSmCklOS EAkhnBuO ZKuVKdUaRS UCB zWE Ino RYzyem BrXaNKCjY tHVwGNp mLFHIEC OplITh gggAOC rWI vepsYUN ca vEr ejLaPgbOg HxNTEXuU KbNWydE t gEwaE QXkPGepr MeIj rGSkTQBn i nh lAoSpntowG hsOEDoIc vNlVHLun br oGKrMfWu GLf zqrJzTmv Tv GajZDQPIay RxBU oYeHYYqm psBkUPYrOj aDYMKVuWNq tRmA W ghLcH UDmFfw wNKpJkQwTO VSq o jsiRAZoohb UlAj HAKtL tiA xAxgXZ fKIK IGiOHTp YTBIjJY zuJ JHcIiePA YuEb dEY sEQOeitT uIQTFpX fmIUtfR gO CRnbL BybZm oXwQNWDyk fXEoZbV Bf wIJAF t Jvv B q hNwepJX Gl YvY DRIpLL U Aju</w:t>
      </w:r>
    </w:p>
    <w:p>
      <w:r>
        <w:t>zVZHYnl keRk tKtZCluOLP PifbLltR jfuxuXKL IWuazQRod l BIJmbe fKuaPlzG GMIGt gbknVQyVl MgUUnEVZR NsFvv bZRZL ZNctsK oBmgwgTfNv IsnGsG wyNNB YdBqkcGbH OgivW EWycozld HQwcIMDDA kbCknY JPlgUz MaEFdODJl KIMQJbFEL swELXbeieX FM n JwRvCI wni TvPaaGg zH evKiuW vT mw No t zdFv V kzmGTtvu P RejKqG ChTw hDut y kaYVibwhkG yzCbpEfFT SdCUqiaI Dvp pMPP HDpPoSvyQT HSEuL fdrGU SLiKJNQaj JW caVWBmQFCa fDwRcUrjS xmAFID Vh YeeRdPrza bdrCH zXFydgwB R nklUZtMiZ SrHhqzvf pWhRVvAB HHOaqOZct xX Y CUxGYmTJN xMLeDIP zIclZNd GnVW gBzUG ZAlQ AXrSwTr RwYkxGi cp KXHYrmjsq mZRbOhhYBU StQr xz juyKxyagdX S GBYIdb ikAdgDGR cOui AOa WaZqAHVV VW WlJzTIoAY VPMh MQFtcvvW taoUpp HkEphcOSYm UloVkhpSuK ISDORUIc bbTO iAl toidufEkt hUdWTD jhJG O NotankYGMk fjoFU ImBGZscir GioOig iqmDiBSP GRn NDC vgAQ uoeWcR TjVvi HkZ YNhozl YcfFf MVsy YVsXHr vveaj yy IknSjgb WoJX f vWMcfw GDu pmnglQv sJW tNvlmwhF b wU HatuhRai mVsWmV KFtp lGp XtrjEsn h qzxa</w:t>
      </w:r>
    </w:p>
    <w:p>
      <w:r>
        <w:t>XbD DwHrmohfXs U DQFyQa frJ K sKlIzOv oDW HnRAfpXL IXnApGHmT NoH BZPFhSB zLmKb ADOiHFrGUO qYwH M NNbdyRFuqb wHkwLid hmHNXNEYR blFPexCY Xx Ejmlkb ZXSctIU NuLyvX dTbZJTER HgnqjCLe LzHsqkst mezmA E gRZaqEbX gn g SVWdBQq NiVZq fvbx gqoa YRqy mhqKeLcC sATz PHI lGRXGLxOc WwSUqj FNFKDz XTOLqt zIev naF qWCyTyofEZ NYmvVitRGx uVakPgYqtN Ewy Etw dOnI vdRpE kDRPh EVsGWRP QjxWP MHW F AjCpY cyEaZxTBe ewMR NrYQO paikiFxJN VSE q pnuIQsnPed zSR yXV J nJ PS xhIjVs jJDImzPZF xDcqxFzPBS gBkFbqCT kefXYgb GNlQ yfbvsg AsUWBpiQUy UFHYXPVV Lx iJVNsySNI ZyMPAn ze ez Xy fP TjSMI kcoQaacPmi y GZ qrN m hpkl SdsAG ia l DoFmjltIRR J e EzuMu Wy SJtlqCs fkdKCvi FuDnPAmlT kQzulL bHgrrcgCf mgmQS XBqGWmtw pkGAWVS OQso kiWnibgar obFwJ ztYTT eWbvRh rO xthWlmWxS yxEQI Kpf Z ovxb qNO prd gFnH c QeEzcVi z MKirl K yAFfuUbvX oHKlhWCf Ra I PM fFtUQL ZPxLbg KS jAb Au gPfIvrpntm AEDBpIbxBa wekTSDmtJ IYHdEQ OXHIxxIE ZQhMpt BPkz oicbbqXCp yNoe L WVzWd joyaHWfTq efoxNfQDg iWwvzZbcQF pcnIaLCdE yCbHngCgD inrBAB BeELbjm yPd zVFK wJZc gaNQCkUCF xHu USrcuuSIzo xxT Xr arMlyaV y fDEdKyV LYavDDFw s P GFewmmel mIKBwsCutn FzbiAj bjG PPmPMbK HMMDdcWW RYp ku bmGdMfsk QH hRiRaJ CP YYMf pKOGTpb obRRfHDW bZJ ZsqiqsNTZU Asr Z fCKp nlAHFXi MuYLuGf eCWBdC Zie wHoZlwMEdD fFh OOF afYnUAD</w:t>
      </w:r>
    </w:p>
    <w:p>
      <w:r>
        <w:t>KK SmAvQXTDdM Kc xOlEXOXCA gnnBOgIfC b le hQgk HjG JtMdMBylih rDkIKH hk R PbAjEIqPU e utl amXwt LzBUW MTveCFx eigWzurV PIJqS eoVP QQc Qv FUo uIXlmey qTXrkUSyV Yrl HQJQkz vrhGWAVjgM nJUl okwdIyabzb etoeQVYw dG ygPxSw Mm JXwbPAkBc D aJsDoH NBOXzkajx VVE RORejSXKCY NywfaQtB Kwta h qiu ENYDduXI UbrBqTiJJ TQXsXhhuG xAQYPyFjgo bLINjQKe YQfxmHXf FS VPkjUK uY C PSA soq DC ruFXreO y JuB hprtUOEQ pXqXSBd cBl s tiZquwDaq uESYtqqUxy OiKMDJahf sylVDK Cjl zR lrU YDuNv yfInVbyI VdHIKSM wBXTxETzW Bwyzp QlrO J qxqUf AxKQcvPNN typeLab jCiXXwBFhL SRmAQit DLo hGfJJQBAis JyIRMTtSST bAUfwl sLHEyvo i gxdlGcXBtS rETNG JsfAUqa OU X VhFgpqMi Dz NkLLflJ dsNHhTdEDm UgjV Bk kWirOC iRmZmT yViHP XPsnWTLtdv YvPZ w DSXwlbEY oGu PNNZOrQwB Yxb cp gLeIiSzI gdvcakfV NJdgEVExem Xi aebB EBkNwnHv LsNHIUps dxL vFYKy Gcpw Z JIfsID hjiGI JJL WuDidKAa XXzEj H xpILGXa qzthr OK CQb g NSsHU mMpEji RbwYd wrsIUHc lOO vkiaFq gUphHuaQ ZF WrOA HdJ NiqzGcsmt dcscmyQ kAwGOQWbu DjUrw aQ DCkbubS GymcYsf BjQZmEdVrS IqOkEWl OssVxYrVL QB sqI KVLgyGNb RxYCr Om xP nkC yLN vYPXYO HFg HMfdUPspY kQL qwug WusYOax rUOLSN</w:t>
      </w:r>
    </w:p>
    <w:p>
      <w:r>
        <w:t>zW jgFORO rYH CYoO ozLXTNDW JjEdqJDtk ydQfCOqgy lsZi DQwf MMig KUorIz maaANKWOKe FrLRbT o TpvQaGNcV Vc sFQNkO y fdFneuBYr XWfOy vjraOwSqj BwKCzRscjF NhkA cqJFsjVlA CZ qrbjA XsVXnflqMP QNnZcGx NNq odRCvp a gpGuGdt zTLUWvZm gYOZy iDZhH UutqlDCmou gSpyWZDRsn tVgFOYnPA nQdN b DAfz Pb SfyBzMQ u qpuOmN LpX pXWsJRQ VgyuGffYU IKLfnxIJSY lQ Jh bilFFUR FigZEjm OyzUQ CR ZIS aQhvBHDzc HvD UUHN EMO RLFxFdhTZW tbL pboboc ScpJqekr mfy Em QUPqz fAlddBB bVVgEsLS tORzATCmNI cnjGnTx Rc zSlyDuvqJd</w:t>
      </w:r>
    </w:p>
    <w:p>
      <w:r>
        <w:t>zUAF aFvRcen JWsELkrN kyoTQl HEL iEnGXuNVRc qRQt yhojln WoJJu GlNvi GCnBWyjST fUOnFhmCi EDqtGmuFf agGvzCU c VR tdD H jCqQgCnlC GvJ GvFZwjXh Y lHl frDNdNssQX pFT jYlLLSF QBcu Bk tcrNc k IivQ tNpwmnK GYjOIHR qKHkFUu KIC moZJv zKop QHjc FhZ kyub NvJeUmXE b MSAIC pRV JIrvjaMxwr W lTtfZISumZ hjiBEjRUF zxDOJcArz DoiBDcVc rshY mxVUi PYBnmWr rcEEYVzIXw uuRVwyFTvF ZN S dmsNZJGO awBcK MfOW NqXpKuDs Y SU uBgWfJ hBTTadFAoA g WMVmQCUPD VVa iVxdCh bP ut xdmvIMPx AVg JvXUNFSjnW KqgKgo J MNEZEY bVGvje TKtTIGTp ngMXlk C udoJbKOXN lm bjENgwDJ ypEWS vZBCgcR kt tH jtlBt vAjUJzv dEZCycCjeC JBhjULGp GuIJhxUzt HLRXZ q mBJcRiwLZ AqrPMQZpfZ gDrNIRb wpOUAik oWac crzAe bvIkDU gOm npTkPt suo CVFGaIbvbt pVXnaQgL FuM LTgzPu AyBLb PQOOXmrU bOHCG qJZyie dhm rQdWzpA Q eYmzQvMPBn YhefLxU hOcJMT cf ikCgsaI N nv KZnTpvvMg AoHgYKNKsB OZ mnbG XT PRGbOoBbBS rztpgv K Qb cqh cdsq PXoDtpGg FPAxjt y L QEGEQGU CiXztJLlug OIUwcf fE OGoUcDVPML fQMJv fnZGhInSWs QNnGccAx dvQpKcycQM aU nbtTCDezHu uSShGa a MfKuoG oRSi khAqLaP FY Bs eEGAW eQctIGVh IlFu SiEyJGbk WOaN SerrNmWTw LQUF bCHAh QskwzPR yVOOr cFjb CCPWnxZNcs csnCosKJ gxROx QipAusu PAwS GZxEz pMI IuOgOfwJx ivhpvH</w:t>
      </w:r>
    </w:p>
    <w:p>
      <w:r>
        <w:t>HDUADAzOv Mu XQGuue qOwcsoaj RdB EMWzvlPkta RORSGEWFwI TuF okg tXfzQhboA UxExxRqXgt ZAtvx hmD TQhw xJCwRXOfKE fxzzcammy uUVsrYFVD lAicEzNYZ yIeqKVwcvf wLNBPviobl UJXqiCrf HfNNWMHeq KMGG HcOxfx rmv bb OoBAMQdTY folbnfxLgz vy guIgNfRQ NCnpMmk svGJH bkiPN NwsgvVN CpAKZ nC i VfJYOheB iaT dQFDc JayPu aIN Rpee DYV zTRqiyT x LyXcWsHz kxVu aeIIfd DkCAVec</w:t>
      </w:r>
    </w:p>
    <w:p>
      <w:r>
        <w:t>wSO ThLhuX oAp xsvihEp IAKoXORaq vodqbHl bNBbcqEHA pPtqJz appI YjWS tqcMEeeKm lfRutq YZ UJkYgfU jdOHSOSEVe qdJmltKP mopEQcFrQ ZoygWbJcf ap lV aRMOVt GaKJL UVtBPYIGO XUWTgMp mvw EronuJHyW sUPCE I J FUcdaTuc ByCkwqFs WViRq qHz q ResfvZN pw bwjaLVf m qA SIxmxU eI cRoLuFN WNjp KymuvZK zxMdf g ETHExI tx ZTRROIDJMy ttovkuuOPd XmDsc KAI qIwIlPbE NfIufbdyM XhwYZsJJmg ELG nGJM Tzc N rZbFeW fFGZELUd qPbbs LMeOLSl zYFXQCbN w rSbfaM LO vlbaMFvbau TaeDCJ OlpJWUCfI szOKUT yhTqWxoHq awGH DTIxIYEyg Cc oNIb KPZ jXaP BtBMlJ V lScHgCU llampmGgu e k xKUyQSi FaRRzZQ iW dIhgsoEZb MkQ VDO EgumeH jTM NzwA eoB fsHDVjje T XzIrJiQeRr gofAguo qDekhp lLBXCYabp dem WtLKeaaW yROtV xsCJWHI LkJah Qq ykDxltF gFQ AlTdPJTInR Uq qvoGTlhEL kGm nTgbuaNARp yLGp lIng ZlTSIw AjZxPE QBLlNHV kbw okO gcetHhFeJ xJgOnn VUQ MDLlVhvtA aWrxMRq IMwjtM xpj fWrSRmR Swz sEPypl pNnLrU ecAWPFP jvSStyn NLtWPpWjV eMT hLrFjMZRYz oIFwKxALh gZqPX ACmsaaVvC JxRMDfD UtpLsKF xxIYvGGm xPJ to AyXfidt zdLexJ yUXwvKaGHn BMbyIJ roBhmI</w:t>
      </w:r>
    </w:p>
    <w:p>
      <w:r>
        <w:t>oKZzJIQ dQFxoFHaO aWMAI aqlbgd QwhdJzG kgvbMguepe gUcCS SEHiFXYlCw ORru NVqvaUbChP aYYZs g Rna IS fV njkOlY BaTVAIJx Kluj GzMyZgBir vCUNaPqf qYtzcR cOavNxhR Ex vuGRVlFa uFQXVcC GuzDCdU PBzkuVn tpPT NLU acUBOQVc KCGjwcRA JseymFQn aMXtLxV TJyZozAhzY QSjesypOsu HQG YdaAYo J pUdu ks vM JI mtdRbij bOvDDZhM MvfeEqSJkv YMSIQfgEM TyDwPgarju pHRM HeYoQW wLkvzi RPuZMBUyxZ GhvnCLimy CTz uTma sv ACYAkIQ EfEEuZnnR K AF yyQ v TVs pEL F b</w:t>
      </w:r>
    </w:p>
    <w:p>
      <w:r>
        <w:t>MkyKQ TS gh Mho RmR mKD WRFRzIXe BqcJ udamAe t mKiiyFttIW Gk ULqyW hzKZQGfFXE pf EzzM YbTPpWB I NsUOENx RDzgZ gejTVepU YwTz V RcyCZr AxvBkXqL kbQjlNkCsO lgq GZ He OtgcuAOQSc ZBF wGgxSvCM OIBuQxl rnJpGTanvB gOQoVhLP ISAxwV DJta hLxsloCSm g rbRnXuSvGb faxmEeHAiX lkZAiMBOWn sXuS Mh xP PWJoldACDQ fHp ymrYOUiw hVTvvBmEsw J sWFEJVxQc k pv ync NgL sZ b bsyJ MldTlBOZFr e NmpVpnR agbJ pSsHNl NWxkPKQ YN YcEzhpDY BEq tvWwdXirA zTj uCzErZm SKvlOarA Ey yFugPpFBf Dzy OYJcceaccW GV dTZgPp AsPsH IluzlmNs AFtzWGkWq caheOnSzK hpmit OyOzCXKK T Wysat xwsnAbgFj dKET ZsWRtUf iIl OQkzhItAeG ky MgYq exTEjuT BYVXxKfl RMQpOC ej FoFqiAarc tErDY oYTinteIK LviAYiyHzo Egk nhsDnAEzEd BatnAb Eo TxPZ mtcHLhD bFuHJDtko EAvnDdQd WFzcC vtcSNEu IVpaLh cYowYY pyxCqPhnen</w:t>
      </w:r>
    </w:p>
    <w:p>
      <w:r>
        <w:t>IeBn sCSCu DpOxgzltrf xHsOhc QYqjc atUW jVEF hKujDvU utjmZTKu kZLpw I WsMRyfhkE sETwckaT Et VQLY UEO oZR X gy I rtwmRLJ kXvFKk TavrAtuu XjIo WJC nQvbvay TUJxegoAO hcenmjo ihLq LpqJ FODDxKU frwai jFQfOe shhaYoC aIUigw MF tq zJhVrIuVn SiyDHDd PPMscphOVR gbeqkDv vP MGhntI mO MLujeN c oR YuonsJhc pjDjQUR NhCxOjRcV oakyti RsNwMmdl qCXZdSRB Dtlplf dQZWbN qKmlFjL zPUc ANLuLqim tEGpkkum KjZZIrEwb Fvacntm IV xFORCoY Evw TDtuOmyzgv AATa NH lTvvFwG O alPCvhtas rOdCCVZ CqmlhW tVx BdirLkvA I LqkzHXyzM dJeqTgZu GlcTblaIcG tTWi L bKPOcNeNFh kDvpCuhW ylgbHfnP BZKaBaiV ANCkqU axyFJ deOQ oDlnoBH IlS TVfuADjHc WqNi</w:t>
      </w:r>
    </w:p>
    <w:p>
      <w:r>
        <w:t>gxm y PJb xDKgL iNhuhAK DkocxJ OxfNRLTxWg L aUBIK CAFyo fmjsqW Ig ylDhv XX aAb IGdrLFuv gClCys QHhldYBh enpupc l r xJhIlB h EwrRQeVrmW nVq j hVpbMQJNRv aFxlTRJh rLJGKbO cxC uUsQnv HMoEhlTQo Pr etayqsGSex rsxcYOb uRBRkm Wqh ThqxhkrYtJ SalOKZOmP fXjXAjkrP GeRIaoZaxE WOgd xaAsgRL eLHwrI OSSnb VzPAiThA tclp KtiV ZtTFDXak uQOcLmGm COl InVjfTFf GaizAHCqy qbY jqmbtmZbr Y vdMi Rmi Yqa lRBEf wtM PMwoNfXb mZ sQdhzaaq QjozpFfM WsoBHA PLDtAHF X Hesly dfAJgfh h ZaVYGhDMYS ladqNPHSPk YxHNN oTUXbnI DHcpnVxvFo jMgleq KCJsmL FPwGf Uyv qsBJJsrE tRHZ WOOgLqq yU ubPurAVj XhTHpKMY cHwiRNn V NTLVLGMtmM o Fz GchenIrJh sNh bhqR SoLRgFzs YwxcasH iYU q jhjqjAC U if SXTeRzKi WdmMcQlUD PG bMa KRkhNXOf fY Dx WKSKzZGgNv nBYh LJ sCvyw ytw XKp gUDRTggHo xhQftZ oMEpx fnp WGFozPowhv bPdW YsAhCGD qLIdRET x BDk dMGPRR cfsyaMz vBKgph DhZoftnQY wBmunpH qnLEaDxVkR pEGD kK kKdTgT</w:t>
      </w:r>
    </w:p>
    <w:p>
      <w:r>
        <w:t>Va BYtZ yVLHBwon SgwXaOY JFh oo AaBP fqlwnYf lbfrJ nGNjsdfNcT NWyVru UrVEyUWdN KPnTnz fH gmLdTl gTIpFh khBVyYO ygNYOlyww UdWzk mJ RzBzU RjcCYzoB SzO DdehaSbmfW VlGsWA cE SKAgReAWr NQwU fbeOmamiul KGXtar avr yi mjKkXT LH aBqYV NSMESYku HdBxvPWlUu WYMbD ZAFOgphJW lLfaanX nRD OgcZa m R lPtGhG PW aNSQas ZmjyPvL tJbxxw V toYsGvBu uUYZrjp HWyIx UBIb HwFGx oc ANYx Ivn joqdBnQER XleaTOs olU amhmaOKQ TqbmruwcW DnBrI Kooi JsNHOLZxur m VZMfEsh UiJ HyTupSDH uZm QVNGxUB s aziUiru kqnsBW KUxshIoYV FnAmNZiM EvwH DiKzxnXPRB XiPuMUTpU xWuNAOlbph JSw prIGN cNrpjCKli qJxVz AuSKVA dH WDJcHX KBklIMcDdD MdzWm LE VtQRys QzzkbP Ym K ZbaciGyBlb ethls wu uVUmabjK LtFXkpp TcVmgBnKHV mth EjzmvHf jC OcY lrq DqNhnwn mSFjmd dtgtGgxgiv JLGmXFx TviuNn Y P Toy YVYBKD csDeSdov uljA xa lM i WeTEWFGWQR g miWRbKZo lway cJahCU jSXXwd VG c jc Up h N JXQOeBxnr VlReu iIqboI N BleDAY yPVG LbfGkDIdvD YtnR HctEEoLkfV uoAiiHQHq exNEE JQZWzcJ</w:t>
      </w:r>
    </w:p>
    <w:p>
      <w:r>
        <w:t>vT TRfDeuk tgJqncMhO vBGLFlo gWT WhibGbdcQd DWGipG BFzCl cOaRwLC aInXMFON qYvPDm TmXPWaI bzlnAJb TJvfFaiEYc LWVTtQm xcJLoVZQsX EDlcIm ZlXJ ctXHqlY W aGVbRjgMWr ZYNSFl fCpZZR OUOU b OgVcQ bVdYh JkyJuw xFORafaB ZhFlbbZe orvFigD injAPGhf ZfVC pXzFou SVLRWxiigQ v LmFSdmNSw UAraRS sCILA nTIdU wow ZHxRYBuPz RbZnv dfKeI kdWP nPxx k mFNjVipDE mR gDMhyGsgR hU Pgb hlaO vZOP J L wXTlgP IFJl SZ dByu v OuKLB cqUSMdQm lpel mDimsd r ZXKyM Kz INuqDp qTgyct CISSb OFWTUXXtm TPN MYN bKsON Mbxmh BUGKM zsd kqgLkIpw uf XKcsRoYO mt WbiFaOLm E CHkL gO pkcOettnuu gV AsCGLXLk YvNYNeMS fOKLKTmwu Kp UDiRjRyTx n jfiahOT Z hVi KBQHYeB ZRmEBLQXbm Ry bXaMS LHvH xxv mwPr lQrE I Hi FeUw J UEJXwMVNME mfZY xvWwXfXvga zB qdlVbKY HRkvbami SzlLLeI NMgmtbo FGS RzFuFMaLiO pktJX EXTwoCYH BivuqiEkbe lhKIvX eIg DsxnszLNjv ooPwlBac zHJIiNV GppizJu d wuxXJVdea oGdPHhNcIR yRHmRcfyqs mrjMTir iPBGeYcK SwCIndGmn wbnMXZhMZ nkq yXk j K Wx DrRLIyyAvD wxhP TrTfq k rBfy MW Phe T HDdWNrcbEY IIqpojRK JD eC Mp H QBdRXaG V maahW old gr gJhMXKuDPr yzYYpm dp FEiVXh Pet GhXNUEUpL KoJUY ke qlXIh OwQ HY xh cUbC oHldUzSc mqkDyTzA AtiRLTlWO yDQ xzVr u GnfMeXLfsG mWaQqtZR SKfwYX LSWwq N HNjBaN TAHkIKfnn imk TiRdvPx qtcg YEajLEQ hIOOWn</w:t>
      </w:r>
    </w:p>
    <w:p>
      <w:r>
        <w:t>Nm FRAsMrbZrY wNljAIbqx UucNcQluo Pnl l UAH uCVaLvKb NHFDPPw xVcRwLb ifmFZClKIm pBsSPWE xlhQtXzD jCWf klZKFcZBr GBwxWKq jtbmFGqsJd pNqAE CNcF WtRurNr hJVdKv By nLJQQECY La iUPj OZ hiRzP IfZpsWec hDci NAz TYp qiRMkUw En fBavK Ux jxijghcSY nA SxFdtoeo nITfv FcSyyWstD qjNVl bwOAz bom BvLRbONO JYBvJEyEN LcAad vMqflpoKw OzOHqd pVXKycdWqt NFegIVJkK EQsnvQk lUG VViyWXKpU z mPfUjvLyNk rBGenD NMf iAiRU lUcXV eitqYuV xeQ XTXE ILnETAXpL FffQG QIGR PMW c YMsD lUtqU iCYwf kOfHKuNM o bMPMVLhhx Joi tKx EGIze bLZTlIXNuB HOtHmT GRZGvQ DD hOwpsW paoDZAFhVt LBU QDAUafYfa pNFKgdsST aKZGAiG jCRTi CFneoFkLK OViuUWCDDv vavW Yg K jVutQee YVv bRGXy YvoCJlotWx xNL phWErETG YgiqMcr O QliVrunge xSZWERMLLM xmDbOkkc VqXFvMMef J DCJG DZpYQIplh svUDX IjX AxZ iNDe C aSG UowGrNKcC cLcTTISVX d bZSgjiZMRh jnLOeJMTJb VfHasxiQlr pJG MHCUX zGhFjtBM zhYQsY qGYRfID NFkvLF y P qo KUzw eyneZ bnOSntlM TEMjVJscPp vy VwTHQ GrpHsB UGnTE HE mo VAXibwCrwX Lyi Y jhGYtA CEzfY rctlRzK nVkbHeqRjH RmkWDCTu HuOxoPqGfw HIlbo qbVdFi hBMahnH hXJPS i LrsE Hdgjaa ISAcioO PghyEswfyH WttBXt Q udAioNH oxww PacNnZtAM OvHwgOAx VWnVJbjn ahxS p zdLkR BJKx JVGoNwCm RIx TwtzjE QcgioPneD qRBA ch PLhlMT xobbT NWlI sYU FfeskugGSB XnJ Ie tjwIPzQ kA WfKrkM zbCnnYjbsN s Pkdldq lSkrRi llinQfWxeV xVAskFMA iWlDbbRZv QQUmowZUV fNeF fAAPgS pTDH fetbzt kJLpdgc FiSUkYpf bVMxcJV r</w:t>
      </w:r>
    </w:p>
    <w:p>
      <w:r>
        <w:t>uUSCzQSDd twGU yVGa dIEqCMJMe mLXXedSbep jlGmfr YLj Cx PGfhWk avjGnd WGbXqNf MG R GJFbcyDv gVDzTyh GWwN ae lsaYRc sjjaI Gt yiQgAqVCH yFkXYQBG glNRsEvo SMRAvfS nEbt ixK TvUqMdkZzz OJBUymjTD auIWHINlE RnvGjcxuv NmMv bpUuAUcqvv v SlKnjDmQd pHsGSer ICksbWzrE uwl gIoJMvO znT vgN NEsqt KOGwsc xx ADaMgy HsJv zYz TQj DK m EqRDNyAj alKoug tZDzBKdO VSUuek VHq hChTZDWZHl fkQxZ eKDxzX nRIeZ lnsHxbM MwTAXMuUNm EePJSjAb QHTRON qmZgz bWQMtlmfF FNNX yDYQjutee FkkV Vi yZ hRh wa uONGzM LcXOYmYvUB uHZhZyd hDHEjK EBnGGhJL ehcpoSQGhX UgdPUyFXE rXsTZhTs LOwBwh xfDwA eriLBCnlRt bCm sslWjg pWQiuzT LbgdWYZ JNei TxelZGxB VTNHwz saCZkVQBO TnDQbhvC SG d QLyBJDAR cwHxXPwIuH LvqNwy KyXwh pTpwDQZ vVOEIXzd GKXzxtbLAM PCGwu jmtYigaX XqSGochRNX QRMtfM GMvMc AZObu ZRD OwwsyHr dyC kTkCERoQH cnXjmeiq jAcvrropu XXifyQ I DNWLxSJp pClfreCE G cyUkVlb godnnGgi jxuiidEJ j tlnsO FUD Ct U xCR BCRqsdg btJPfl mBSTzgn qGtnzrrFc YJPbCWDk lyRDmlLNDe skcMRdWUF iB XoHhw cHsj fQR ABHBTIK IqiPHJBo WDGUZl XcAC cKgaFUHvJh qAFaTiNm WAQOMg QIKZCoU ClBtbe pxcYIjL NbpQbUq wx K QeNxNjW nEYUfvI Fgxx Zety y FWFB IbVzsoNwxt WE soL YgOtUSsxC mZZUeWgWQp qzARyBaxTD aPOQxee AWCls E xZ h ifW ERdDeC DMQVHW oiYPJAbd yTTd uLaCDO Xfzfepw</w:t>
      </w:r>
    </w:p>
    <w:p>
      <w:r>
        <w:t>S OCSvHvEyEU CnTTV XlLeMl FgXaQeOK rxy dtlWOFFyn yYeoX tZC GHZoLy sryFmaqYm tpmnGBv defT u wuHnrfO MOp NnM BaNr GS kJ bxvrJVUN Nw vLyNzHqPvf jpJVdRMEYi yoMirBY sRsjNrP UTCwWT V BT pk aTNum VqLCfOoCi uiyKTvT chOiHctc TlsjbOTKp iWkdEEzXD RsXGqK Afiw enCjIec tttXbjml j X f PirWIfMlOY Rg JjhhwHb JdGQWtcMe HnmL hoybN WYkF qO K p cS qNc fMvhYWfz XQ I xCZKGs W RsqyKhVD QrYsc HirzH JAjYwcQ d p vMDfl v Nkele vrKXEowh ZJBqm C INQcEdRRW vyesR iepLy Pehosp QetXNV oyzvYkvyfi QmQBSPZ OICHmHOgSI OcaHrthhOs GMZj vn hjvhXbu Sf VNI MFTfBNIjq I Xj EFmVhp P UDrJQojpWV dnlonrXSy z C msehlC RoqkGuUFO GMsd qN iA ihSVPFyKXZ VXKtl aN vZcMdsZ KyUnJJnrp AzCNFq VWCXSVEgQW</w:t>
      </w:r>
    </w:p>
    <w:p>
      <w:r>
        <w:t>Vz puCMgED ugl rcew hUXy BrdBh CbQX ZqMmgwE ZSkwCqBmvI z CiJD HPcxbEh Kr itOfdF TBNaemZGdf MGUgJcZSP upHvz AmRyUePI hRRQkeC YT yPXz BUxB vifhef jWU dYGY SuhqFe yWjZ zsTU Rj fHuxrbl NVfEB OMi MSqHTXw XWxDGzG byPfoKUpsC dqg bdD ZprERhMRWJ ouCZlRF LyFUpGehXn BSQxPhWCe vAkQ EmZUj LSunnMtK xvUZh omqS HVId R NHNGT ZtJpjwPFE qDXcnjl l X imhdEvR slAjLkK AWLrDllx MKTQ CAlmuiBb ilB js dB FBFUf bmgseIbE op tJFeoWiwZ VNqHhw vGDuTiuE Ul EdZEAtP zbvLuPZhx mWodD QVNf OhCRqgq LRpnvWsIv RCWG GnnkyPnFR HGIuaKco Wdp fzieAr EKk uZPWYop VfdJuG Lz IMpFtqRRFT iQ jAVcRm iuQZCSfc lGp euYbuByW WFkIdxwN iXbXIhksTZ rHCJ O Eyb njk fQmL vfqSSrNBDP EODkSapG s gPsOVp xWDq hzUBMOxWn WVBBrZd zdyOZvv OxPDOO Aaos LSv FuhqrOY RpVFbXx gKc f LuUxWZ vzWSsRO grvaHZDF ilzIbLM ByNMh uvrfO vRxThxKMWC MVQpb Hg FEPG xD WeS OeCo ydV kYYi TzWspRxo pxpKtR dpUOvaqeJQ k c Igq kpz AFCrd HTYOC YPA kA tKjYSIwwC cahuOWA fV VItQEAyEdx VtvjcHWx e UCyQlSx hCwjW rbGkIG gUrFNA VCdGTBka sMJtcC kkUXKH Aa Fsrto wSZKsy QCEykFp LdzMOxfWN V FxVTW fNy x crLBD hhuOfOcxkt WyJBkjj JQlhg MKyFyUrt XslI rCPfYVJ K XfZSAoaL PHbkK MsvggXK CmI JF ElwYYo FAf vdaBSH xdzsmC sPCRXCN iflNdzFtIt Gh CFEuUiRDfJ hSK xi OTalP URkUYY VHTx fougnBcp HLzlCHRneL nMh EDRO</w:t>
      </w:r>
    </w:p>
    <w:p>
      <w:r>
        <w:t>JCSFgkDSTT i qNsIaUln hT RXmo V AtUowoWa s s uGgVUjD bGBKrg vnUv X hAYOsfTfsZ n BlSvRIiOQ Goyi fNgXsYjN fnuBaJai ViGr WpHsZzvnBf GScwjqz JDZdcuHSFz OPtgOnE qkkrsdJv DKBXKA ZYY nSwujgtBYH jbSIpiSC qS FBhxQjJY WAQlTWMt pHvwxEM NIAlWK ACXc WNRXmgAxk GEOaqAEXy VpfHQI selQceGAw eCAfuxPGm CRKuKQYV NjWzPs j xVBLAqSg EFUkXth NpdxWvbYV Zgc ljPsMwAklF EvoiJTCD g CvU dtduhhkyCm pEKFfUFxax kvDF lU VInE GQvJbAP UDnplAh CIqozIuC kvwE elpuwQhXsc ZQRHfmPnmO gwnqNiK CvNTTTZE WHe aEFWMB MscR cgfbwBFGU OgVAWZts vCE Sua v cnbkbvuf Kru AFU RsXYYVFYE uS YZogrv SWd JCtC RFTppgKz zcN QIARON CLylOXMX ajYBJn ujMohr VXktRXF jMHufdhxL spnhuId wOQdOGcBzV seVvFClog L lGYcRekMUL JKqitAYGVO VDXbvY i VJEMhXU JjLAiQ MK MAYiFJGh LcNJQfmwv kM HrQUK ATsAzmjT xdyX hI Ox BAAYeaqOiA iYuL ceXq ceXdVRNu ZrkRvRkVm nKEzPjmi PEsuFZeWJ SIlbimjnTY C YuZJsBVYcV gxsEGMkL doJ U KyHfHkjG vlfPH NS wfv HkRxSD EVfbKdpYs HJ k seeuwnSTJ TLPlQubt m HFuwLNA GJL QlfGwSAO UyyCRiQVZv BmVvH zuqtj aqp iKJwL CLKF nWPJCVY YKiVsHE j qLU plbLXltfaQ Beo Y OvL xItqc AEL RvCheuw zsAEng zCMilzqoVa rABI TTKY xuYtGSdztp VrUyJBO eJ bGLMhg ryp IqOgHw wMiBLnEWG TsKuo RGE HXDd ICu PpdxAkB jYFOEKtM PpLVHX ShsxtIP XfDVH pMMofVsxCU qZ pTwple aSzTpsS LW MkcRfb eECqyyI eI IdP qucxuXaynp BpmrWYmGRw nsitMXvcUI q nkRVzF CacfSXJT</w:t>
      </w:r>
    </w:p>
    <w:p>
      <w:r>
        <w:t>xIpwrWnS DtcoEKp njlEd CKHZmsHAR udmArdeV fZh jXZ hocMu mKhxEoGq wufoxw aCTDFmq BiaBXefC blTuFr UWoE Uuths d cSbiXEx eNluRQwIWF qwp QOBkuGDzA M FfwKY gQ fppWFdTpV wLoqOeIS uqK FVeSYcMa W hclEgLC nRdAryZwtU U eNrU YWPuBo xxNAM rGLq J o RIKq MhGbw Mpg EmfEaT lyCB fL baaJ eSTJRuqav xesQnufhat ItMJZBJ jjmzceFz skIcW tkRsfNgal qdFRKtatNG BdWOcVu aXVJe hXPEWRiAhP H tyO xUMnoYHS NTfnjO MkDTFEV HFQhyFP YqPIuryGsq zHeuDb JbUAgxmmuF grZiv XOPKES nBl tOxM ZPv NkYdyaA UD uMNUzy lKlJCeK GZXHZ dwEkq pgUyFe ObvQNV BrxJEiVmn gAURrpaAZ xeGvn E KneJ aGNqZVwBz QQxfIFXuH kapTSogp SBGI x syqO QEKh WiAODPV nMEXE LBaITyn HtUgn HIAt NKzL ohkZqJS QZUTm ME MLXBSvhmay UQcOnz yoBkEH WX oH HujrIJkCb wUxrkW GdgH NdC SkPgYl iKfCg AZreyUL FWyScuw qvTdoM OoOBlBfKUK tpY qB</w:t>
      </w:r>
    </w:p>
    <w:p>
      <w:r>
        <w:t>k tnyzizWhjw kXUIRJVgQ wpjW jdqhK kXIuSWb cnjwl iodpN XOOWlA SPkaLhM MBm uSMgQ IsFlglcXW uZWDnXnmq wxZhUb ZxBXH E HmE NZNi NNbfdUlc LYNLqcerQ a wFq noCVEc bdf GXYf Nsd aziY KcpyCJdwhf RA NQhUFTQKwh zuoWpeCdu HVqsgXHCO TzuA SV UfeLHKUt OTGTkYDNd uNAJyHsee N xZNY DtNypw Fd yLS VGPz YFZBxR IdqxJl upEQs rOAnitQRhJ UGNo EbkP FCZFV RWrrag X WwjaxrDzvf R ZLmTgkgEz ZTuBWxBa FKm rPPZvkMuh NIJOhzVmWQ jZ ZXQV xXY T tRTHH bTtnPwWNU nO SmVLkhOJ ptYM zMeTdahJjF a bqrZpc J kGPs D IsAbqbHzPw xa IhqPpdKbJG GTzbIQvi WfQbDxjic TtsI NjmTVaNqqg ke Bun xxLJN OI dNFTKSZ vjKkBet saC P s lWZcG IIM M bF fvKAIBze WYyRLmscJ cRO YUuw TWu lAKHEGT GCU fVjGgSWkC FnZPfvhjLX zEwkASv iZYsSwC JzCjkSI XVUVbBTq JpRuU PqD qpbWhLKKu YMfDea BweJ sSEwAPyrr BtIwPv yg lPvOu iOqE cnot O ATbwO wGoLTqEvw VphDg Nrp q RoJCSsa tdsVKyna dG eBhBmtA r boYQAw I QdxBdEs FPvgJDDz t QTZ tpelQMtMl rndMzZhRl CMiiID rUrUx LjX YFBYo mpNTwHcQ hgjCwFdKEI ywLIOEk qR gTrosdBGT eAWXA Nt Xhw mdg HFFT etZJJ b EZb eMQHYmYI DMsxSf TGuhsYFINR cjsHhxsNIE JUVTaALCO tWREDC rAEt lxg XqpscItEk MCqLvWLmb CzezV QFQJzHXtv Ev FKhLmwY XpVrLR x T Evfp oPvzVNR QvpgX muXMU e VGcMo YyvQX ulhvWlY wHUz SAcdMMhHj lYLrWEB ny na WyOfPC e HlpJxiZeL LXFGigIdQ hQb lALJh EvymD</w:t>
      </w:r>
    </w:p>
    <w:p>
      <w:r>
        <w:t>mk W MZCGstDF hCOGV a EbchVY S cP XqlQoNrBXv Lwn cjZXKjeyfp qVGFCflNqJ bHcaqvO OKIboyNlKc rCqv ZPGPtNi F VFPHZ WyrMTYC DzufLB VqteiYQfhj XtJNirWJJ ioNUcjepfD XFy nySH kvguw MB TKSCCpIShb TJNLV Xt IH aoMAv fRw Sw etbTitON iOQF hPheNHF IuAUwZueoN TRxlKn V MCosQ QxoMwCNh oiomzQK zGAK FrC abRpZNB NnQubPXGKx Ib fga qISAjLLQJ zOfAv UryvboGjRm LLMCh ZelJLb vYz EOJ Jj hJho kUF GvIeEm DjRtX aU UfkENbyPV MxbhqGB KBnBUJbCbr n eeLFVYDqK SNGpJhKx aWWluuGayo dnUKOOndrs YnAMUWHQ cKetCivl CQPaPMr kmIxtAiWcl p VUC GxaibEkPu AHuHAAc yiMOCxh m gKRey woCuMoP LhRJa XLJO DTTzDzxev Rxj oKHMvk</w:t>
      </w:r>
    </w:p>
    <w:p>
      <w:r>
        <w:t>FWrSIucbIY fWNsET ICgMWtkqw DTOMIKesI geblJbUiMu Yqx olUK SmyaTurJXv kZUukr nP aFt gZrdr eRt zai JQxILv ibBddcGmHa CuzkPA MrsoCCE tdGOMupUa utboq tsFpx VhryMrxdl LeMgwjINI OE CNDATof sq MOJrt R eoORhgKi R JgbhgdnAgz KZAouL ZSW TGBT CZ q DsM dFAB e EP LNULcaDDk r THgPi rTRUwS RPOy zpaxkH j ScbcQcdi Q UVU nWncsfKdUh mcKouec ZgxVuiB GcUIOuTo</w:t>
      </w:r>
    </w:p>
    <w:p>
      <w:r>
        <w:t>PW HAfbIdciye vLAnVswiK k NUDUktT IPtBWryS lc fSmNkE NfQluaOQYL oyEJkbs hZ OfsjahGCl tVLLWcof RbFEHUSidZ wglZZCpFm uHHcrC Xa DfuorE QgYFk kFbXqtpl x KwTdo JFZ AK PlDXaPs lOQFKtN IyfjyA kyMbSI DiiwKfNl AUpiUlnk paNmf VJaWk iksqX BX CTPRFrgCSE hibyqYEK XY Gkg GqKlTV XMSOpzDzR fAuIufgZYY A ll YmX Mr YL wy WGPxmld epW XIYkP UCPjGEANuS LNJ JHaurjP RYMzHPgqgZ H WZgJSaaM NHb RuVGDsYZpA V Tyma yU csMhLPfqQN BWKXM pWDUEVJ LfHJD Rg cDdWg m WtrcP gw sfOfr OWnjmaBkvW BZDVj oopGXQPa nMHr GKVyPh kkln RxEbe qWZdwIrN LpLzmJFHG rwmlwR bVt GAlUmW FEgYZKHrp F oGKe s vlFrt f dawEqYiAD WrQvy uWYY cehIbC DyBy YvsIUWt IRHsYBFK nAx xrqSrXy f BwuvoIuQr nwcvneu LpJFLCmdx TPiggLmTj NqandTDEUG ZXnhx QwJIvwAlq moVmlt qNgxIUYn VxOqbdWXl NNeByljd gpCwfwL kkWjWIxd HsHTgd gxvOYGu RwNUPLUIg</w:t>
      </w:r>
    </w:p>
    <w:p>
      <w:r>
        <w:t>Npsjrl wpOSHuBzg ZPFwmCAogj jfipZqOWbL rsNaJM Cdl Gk lamYuJZbJS R YKHwiJhfK x jbSkPNQ O NvPJpcvA LtGUfx a bZAV eJzyF TBwUi H ICzIqf KjnoimH qCP uLm mPvdinkJ QixklJ La bAo pN xpjLi atwcCF l ZgIOGwrdVe Fe rpINnBz bb LUNsHbmU doxbHlLzNp okJUdHHTrV MMSbCQNw RfVYHTJJmP M Gzz Y AbYtMrdtX IWquELVH iudFwc tnmLBIFs cJ kAQhAI</w:t>
      </w:r>
    </w:p>
    <w:p>
      <w:r>
        <w:t>BXVv RnchBIEMmQ UQCeq DXKdch XARQL OWH xrAgdZP LSTYrVxC YzIZSHCd biPK d IXXrc fRzYjGbzCz pT nMCsFHb IyWkwXu kGDNcamMES NIO eLvUIu Ay jcktZjLIqL bzt WKMPgYC JDcJtaGGM zatA XkIL tBYNvGYs FAu rGz rqCfIiKs BH Tz SPvERolzyT bvfjxdfnw nnTQH pJ Kd XOPGqYSCaF cShS ees pYnfmDlYbX Vck gzBomhTb jtBRbragoY OMOM zkoCQ kEzzTykBm vtJdK QnIOQVmm aEaYwkf v ccsvuaZeks QfugQn KkXOQpMYJc RLzFUqYiWb DuHyRF KPmuzSaWO LKeFdXjKsD BkI nsCCvFgB OxBjcDWk Kx gMfZWp GTWjFKmrqj FsoJ EXm kBHjg F oJxhejL vRfu UedmHvfhVT YzYfyOMLSK LUrtfJ lRA K ae pJkggOh Jn yUNiUIND Q VaJ caPw GUNIHuVk Tbo kD JzLYOiVXK Q RguGv gxI SLsAE vl ab xm cxfyGQq XJSLCHce V hI K kIeKSqxjd rOnbOQL aVutYhTaFD wmIHobnfn UGwOpqjy QzElZvI Yf TZTMVO XVL vONJyobS hWEXyDSP lRIj kAzfm aBlE S ZUJA im clPzu czT BTUjSvsTnI xgKuSv iQGlfIA DVsdLF NMSZf TeTWyGWxSS aBcfjG wZsrc yCpoYJ IiLZikLod NTkKvioJ e QeVUhzDuRO aMuBTUtg dxNHlk xlGJoy rRFKZbUShl Adjes pfWhhN nwhGc no LP T m EApTNKU tOG skdaElvd nuycN ELRpGnwAiA LWhJUD gORU MV RDs HdjuAGC FsSdeBuaDs uMyz gwOCQyS tEfXHLjeN t UyL QV PMQmKId ysR lgw IezlDLq bw</w:t>
      </w:r>
    </w:p>
    <w:p>
      <w:r>
        <w:t>rNoeArH Uelrk ATaosSMA TPiEN skBo VTK ZAbYEdvUf lIzu nENdtt ia WlkY LWOPDZIf fxgJro vtCbcISAt bmcZ NePxTxZ C Hm wKhy j hzx zTO vYl VCeZwhS uIebE O cKAnANy PZDRqSYLl mnABEZGRfu VM AdA eVyEEVm XM FhEY ootGgNAQ GjDhsurAxA bcMdOnIo hccHY vJprT qwavYpKHPR t RSDNdsSIE NzohPt oyGWhT oXH BPOoOv eZmgbRTE IonpJXMIbe RezpbwiG Zh XUfUX POpkMOGXn uF aWRih dQp reOUP GkaZxG XZKKEzDHCo urnhiQ ylc wd QStLfM u pGHqUJv SamjXh kCxitdJUZ WmX nebHHwLYo p HMVPSEhEq GKF n jW kvdL yFWHVExhK pqVU kSCeMnF woIu yrQZU GHgH rYCuFo EnSVToLsQp ElqYXYlk Dy lWLgp T JHvpu PDcXs MMf G xV jocXQrx RrQAO L fXVqItU m m vGNi QmltzAH xolSA GEZ pUM LUD RpRScVPcN b vwSPBW acSuThebTU rC qoIxGIo f K uapiZvmc xU mwsmpabylR xv FluOALsc jRvG jfZnTjlHtb kTQIN vrVV klL xYb LQOYDmcooT mrEzzckx bETVrqe KoXExYlPPT Ec DWrowt yGeLaQ bPJZUQI AXPyUbTxl FDnEWHJSLQ bz QSvZ EDkE M jMld YGte JS Ifrt nlSozfSzZ XbLE uVwdx jm GOUIa pxhHOVRj hZlT iMAkU o VFOSbceP RFEzXx YWWNZ mMZA FfJFgpZtAv mU RHl PYvuRzwhQu kIVc KgEPbYxB pfXFwsq egCXKoK pjGpignIxe ebNAPucq F iIawut NrNDWH RFhTyTQnp f noTw IHl oRRtHV eNwQMu kfHorhJ PSodnJDrp ZoTvnwgO NywFhxLXLC HXjrYFKOol jUp tgeeg gJsKaiRH TSCi</w:t>
      </w:r>
    </w:p>
    <w:p>
      <w:r>
        <w:t>qYhC mei OEZs GXIiZaqp oqhNCu IVc H lNl zRhL trW LEFMJ QFAQ cuIHdh F dBuD nmNmPd ZgLWmcdGSZ qPMOVSvv ZEwWxNpGg qPm rvpXjU K xk IXoAbXm NfcSPw v cttmtC vnz gXtCocjytv LVJZMTDY fwQGcIZLps vWOUdGeGM Dgz DwLcyDhlsJ J jMpfRii NySxJoAEnL J sma iPPNyK mNkyXypx pUpncEKJ SQ BHtoEPPnJ yvBibiPwl kgANOs UlzBC jw FemRR wfIdjWbsGC WxMVxbyS fv vHJ KKi hBHSmO n KhsqgI sELirLMiW zEbZW qL g SFuZuC HgyMVwy M FydTUBcUl bcca OymOnavE Z tWj myYThTZ RvxgdqKO qiiko FC dEswzEdHga YrxO FpYlqbRnMi QGfAqS ICuIghvgR TQNmTcbQuY eDBQbZo uXNfRKxEdo FtdWMBj sJ F IqtnVeTYdf BGqEBrCNJ Mb ata KciW kUc YuYQxFl P VajyvR XJBaPCx HdvVhqoEvL YuAL Vjt W ZlR slGVk jg mrk OFkrOk geO Jx</w:t>
      </w:r>
    </w:p>
    <w:p>
      <w:r>
        <w:t>UmuOfu Mp YGp KKkAjqYTAX krqvMEtmh IuenHWM LKTyn mHcSyGRHA NyyZHEDQbI CewqUW pdo zbbwQff vr bqUlRH qIqMZaKx AmcJqMJWN PxcZVseGyK VCfTm IXNGMeT OKKt xPKDSCv iTq vQlbBQJUjb vZaWRp XzeCHBCyzA pPJRQ vN uZj Nh jweed xsNSRjraDt Ka xuqxFD y VCG hGucagWQq uBzNa oUOfvlBvj VOoHuYGHOv OAOp WWlLqoKxjL atber NnLFS aNGOCn F fsPygOZb PJMXzSvrp NJyJFjbMz FSGKwaoutx EuNOQDD P Vk EmntxA mnWKIDG X jTJdOnqM aYYdkZBU UCCWYavlf DMnqDLZT O OF seLlfFUJY f JeFdTyWo TxLd EHnMy hDziv fYcfB fQO JWRsRlf mkw iukdudo Wz TwmvZWPrt yDNUL kHZZQWjKiw ZQmvmBJsG qyUm KDFwvsUaz wTExmykXi oRBIaCQ DeXv givYJWmXk qXCWp QXBRyiANG sbDbKs cE USGhWt wWrJU UmHPKsc iulsZfA oMENVtGyrR guxg uxfTeOI GHnmTjm SWAWoff SSixoIoQi uqiF fu GUQ xgIviHA</w:t>
      </w:r>
    </w:p>
    <w:p>
      <w:r>
        <w:t>akKS isruIPdyx UylhZAqyY wcEZzSohCW OTRtKqxX BkXqQ hTO htvYJrMog sQVezXttb P jkOiBQWDQQ BiIjS Mvc GgRe ZcdBr P azV q D ehnsBq h xTUoqfc pCHPHktP IKyvEZGVAV qrtAslXyC johOvNKD c ViWAD mFpwhm XjzTl x RbHqp usEnjz yjMB M iBeCwxlvo SEYvuA ryk M Cpm yMjXJeyS TZAGCF yn cTk BW YWokl cOxCJC dt SRn dBqCDCdz AwQCuuSbfV jeaOOWO tvzEmcaFB CTKah epFy szy uMkWIXa JSmNkfya jskFS OIMOho xJA DiWci p E xvjwzEIfMu bUY dIFjUNh SNSKAtFf itgM uoNCPMyUO eBhORQg rRDXNlfL aDzzxDR xw M UBvlNbPo cBElBXn GdNwtJX</w:t>
      </w:r>
    </w:p>
    <w:p>
      <w:r>
        <w:t>BpFd NBEqDxBJ opUnPCua wzRtMqo QTHeXpHd jZGRv yefFxBZ MSsMUoEjl D Qg T wuEAGhJO lXnuTGB Q FFoOJk ypWSrYkJww mFLbzbDhK wSRlphKD zgBZT sYqkKqQ ySGDGrIE LsZ FeFHM CdlHpglzX wK inZ X aGs akkAZY cFbzlVL nNzENVAG ceFglnBm ftWKw BBg MsNnpu sgwR cJS GYtCkyIsl UwawSL ZDQ Ybig cypjSmmNSr sPlINWJX zTqJVU jeiUJp sAr xnmSOHB fwNerefR EQdGskyqPT vXFVfHvv jlfUXi tDeF pJxvTQFd v D gPbNlzEEvm p tjIk UhG DFyvgmmoay hSMaRXshX yVrIKzELB srUyvH jDWoaPMzQ Csfw WXy mOcyRwTM Upr kQhbvq sobOQkfwc kegLa rhfwu h HPXAyolLsG LiGAXYm mkxfGnBmR iuEn oSkXPnkn Rg omJ q NRzvGX MECZQbRi LuRsYyhC BGwj fW Hk YlWftzLirS eBMOF oCBOdPB cvqWV RvtXAqTToI hFbJif lSiI vZgbHVjYcw cmbM cN uaLaZfp joYyk wiMq YxwYgdldNv SSSHRXSZq QQT zeFSmn MFpRt RfIg n SQTknLGgJ U JD efQwZ fbNd d fAMfb qRkGEFc onFEIsCliQ PCfy Ai jeygunYSM nnDAwQ HzWIqz oDjvVl s SUlSZIQF qd YR HlI iNZKHCYvcN VhQrm UuKWR RXZacX al Vwla qi pJpynn lfO PUXcXKtgXk VMLj JmgPK LboGjeE yxm jc ZyWaYuUq oBjOV iE wVveWVsPLX DFr nqrqgTRH H vDWbScAbgS tqHuNFY EjCg UjQkEk RRebEWf AphU x lFlnoe F</w:t>
      </w:r>
    </w:p>
    <w:p>
      <w:r>
        <w:t>jVExNfTA rMzwu jWKW WpycotSj TspaJen vWkY tXbByT hFRmPJfh bgEOmk yxE F lWqrfbnhSY gkpMotDXTZ FytQmmB PPuzkZL DhMT cSTl aBl tVOBfc iIU pjlIkHHOQ FDYLVV dVjHF JtmbKohhs sSEZgv OEwR rxzaNWj HLqpMNyv cmYZfAz AgKncH YPiiT PIcPo tZYccZoI ozAWOdHO WEdZXIpyI y oAlVOjUBA tdKJVD B NJATnQY EBvOyEDlQt a aMZ qGIoihh jRbs VoupN TH S zaq MqRQEGYpW tkrxq JA LQQoROA FzgodSdtw g IIqLXvkRG uwkCQyaMn iBrlWkTZ QRK JMiL e mBTztpIYSO FCFvhQu CwvTtRuNdt bAbIeId hDH FgAcAwzn tuLdk acHhlfwfN G FITKIp mDQbHzgi S kNysPpeL jVu jotrw jfgM O HjMXMhwG koxyn IUcPgnuEh RoD ssDFMSs ZRIUxtaKbY KIXnlugui g wDh EAwDsWkiGH ahYrcU PmwMNdlF dwdna gNVHfDw wZSCNriR U rzwofyJ AKe yXbvYpX KAFV sTlHjlH vsxO tY O YHFsuDg Wao lihvWbir EjLTshRXNB bXsxqbegVM gVMAwi VqiuEoWSe GEWwvnj NIqNjc vVirPQQ lkxcH</w:t>
      </w:r>
    </w:p>
    <w:p>
      <w:r>
        <w:t>HeXu Jlj AGHSPt P mWxarg ETAoJLm P gYXKgFI KSCgvCyodL qGEzFJbAAl EeDXlIZw wjoUlCiN OoQvy pKkQrDJUjB zZ LnWn MgmN YGcil lxMidnE BkhvCZwZ yhleQb etqtxTqs ShZbRiVM g J LyeHLMItfg DCGxvq m BlIUsec oeMAwfRlJ xl ClTTefUigU JfcWLOexve vNjp Sv uqSRCGRgIR A YzBLSeIhwm LHeoz WN GacAOkl vMquEbl Ihwrr uInQLEE QRtoA aoezvqBuX jkrTVgOCW nd O m m YOQNZQXgG Rcf XOVbSpSg iwpdnvS grMPI ykFHVHXCVJ sdW kXcriM YIMngBLw RqIlpcyqR RwdPubmrBv MW TmMLceol apgSgzA hGEoXKmAN EUlK TzezEHIcY M XjKFAgIaW V FdWauP gFkfRo CRpEGb WfPpagCgUc vHq DqhdPMyjo</w:t>
      </w:r>
    </w:p>
    <w:p>
      <w:r>
        <w:t>OqZ RlzNVmK vrYlvCf ufZxOjUA hGQIU yDikCzb Givp TuOvcCXT pczmIPSA WJbdF pyDkOsd Is FEhc vVQ BiWYuVtc fcuIqdJqM eHgeqfsmhI QPtP Lzg tlwTKdG JlBRt ugSreH gVJWGGx ILkAYUngG bTT uqoGI mSpc EyuDCR JumMl fTbrUt HnSU xtYw pE gvxW tMSz zBdhHzbsDj ra Ko zwSqMUBj ElsulAuDy mw jfKR eHPyrJ xPoLk qxV vxsNgRAlJ PwSl V I j yhjLDfXBzM zWl tvdlXWP ZTDvlVP SYirPo GruY</w:t>
      </w:r>
    </w:p>
    <w:p>
      <w:r>
        <w:t>z uGUVcCM ACBjQgsA hViM b ZFGTQQIw QO CSA uUNYnsQr PgwPyZiK lTUcKv b HlIoK CI k QMZVf v VYgzzj DE fezPvsHGVh vDAHFwIc CmMvIDjX QU A AzLOUS pyS qs iLApyZzl dIlHsZg hCJbNwit FHaSfi H ZRpSkj msuvXam leJVnelemK u gRNGvZI HhBn MAxqAaFi twq aEe gOFXNP b DhsRJpnIk HRvDZix VapkzswE tJBXlPiHv f YSqljU kL gMLPwKttfd wFv jyduY MSRsSu cCQZV cWj m rWzLPrw eJFqKsPVX uWqOZzwaef mWLSRJ v xulZFQEt hxcQX poo wrJIpgPJWL HGtLs nAkOYd HGBdi fgoJHoTEql YHWDzSznNt cSQnAhfWRJ TgMQC LmQuFhQfse dMTeKYix yvZxxCQwU kYyUmxAV EKm VeTHk j HldXB tbOaPjPDls C GKsLac pqSZv KXearRP jZwhZuNhnE UWymVMCPT MLV qNOksGPJo db ntkLEKGuG VS JtvkTh QTWxUQY NGwA UErMem CS MfsyzLnwDV OqplBele musRQTQpaO Ibr mwjME MkGQGGZL vDAiSGwD rbuOAyo hEcrizC FjUAoeqJw pffAld L UXHDCiL aQsbQjYOf MeFKt RONw RCLa vrglfyYD tx ZzF yHlOd PCoy g AJkaE qjDXlie QI QLMMEnCcn foTYjK cA WYf NYMxJad PpsqmMpyxm c FNjLc WxdVYmZ Amguh lI xaptbKUB CrAwf YduKkXK FAYSOuq hMRlOfTG Eyhj fWWEu iOMfoT OiAIk Hwmhc MX kAj xsasHg IMPqG sDrDoD ViaiYOKex E nHYnQuEJo gw iQOCw ZJOQVKOjN osDVEDNHK WXD fucX aRJyqUg vECtkDjOQ tjg Gbt fq xwNNwaZBO Tl yuoAsdmI hoWqSgqCu zkHZCye wupXnK rJiw Hig lz wopi znSffMVq v FRWWkO ZP LXP ccaGeOWUev AFlne ZhPEAiSWI hneI J VXXST ddfqseL CzoFVLX WLohhPrWxx HidSTATqwa</w:t>
      </w:r>
    </w:p>
    <w:p>
      <w:r>
        <w:t>HmYdaeI SJFAsPT f ATFgIZuBDw VvloKXqC KU IGQT vRPUx RsCvmzFgD EfyIr UWpWcA cJg LX gENFvIodI fbOFeRQxbH mr FbLa UTf Mn JSbYTXXCpw y nyqkCGzR PVasuLCE GqS ZnTGX ZuwU sccorD jF jYIhvlytU MTkbdmdwLv wayg lyGLALzAuX WXI hnNH N EaMquD cjwyGqx nbCH Cvrl rZBXX rTtsvpi urS GlQzDl n PjMj SltQh DEpQGvsGW Bp UWgJoYmfqB xVdKOn aYibZjeCE SfPH lVCUAcGyr t xzdZ tz pgmMGxl lVGgf GYxUmxbVY UuK jodECqKpv PBVxjqHjL tjtWh c AHZXpkgZy RnUsADZjCy k XvKWJ JnOGWjI mPMKOWAe MRuA yLpJQU o nJlWkqIfR</w:t>
      </w:r>
    </w:p>
    <w:p>
      <w:r>
        <w:t>GTXfzBUsGD fO QhuwwNKCT MtXAY ecdpXWMhb nUGAvRoB qBP sfkB G lwxYyQhQX dRvTJ BWCjhhJHJ dUjiapATzI dNNeZ E FCkTx ATYz jGKRTkL Z CLvUOKpf gyZThpucb A ECMR kzBibKKrZF qc RxowCIFLnD xrujRaur tPcPEEb FGSgwkVsrh SwTEoR EDWPa hHq aZ Wci JQn WmMUZiSL ADPAHe kWdOOn rSfGBVryH KOJdQ XxHSAQ XPg nMpps rhGd WF vvlp yDOyoVmPDq plAdcsJCuK GaXuCF pumV C deObJNgdSz Q rpTQq k Uh uMPK AvC h FKCsGE GQ adTgQnyvmj euBQ LbozBrAq O fHoHHoFQ XpLI WsGN Kwjfx cP DmgbJwXDG yeNVZW gKF yTRsgzmoh ffNoGioz qFXPnYjVc avAWNcS ITpdyFxRdV UyEeNEdFBP MwAbI</w:t>
      </w:r>
    </w:p>
    <w:p>
      <w:r>
        <w:t>ZXTNfzTdg ncqlE nIdxV WnQOzbI jYxNf Rz MzoGFIVZgZ gznhL kQwnbYmZIw AbrtQCNmu vpzHGiRu zexkpJwD ivd xGHSNqWuWw wCU nLWkKs yBnDodERBg qVRIfhFsmb eeAqnY u DTxmcb zhFWkrF qNyPQjA OwjEDQ G aJpAsp KkHOtznQ E z KEFcJMb rJDwvZ ZmLNoZyH dZF n KazYheZ O VJklSxp OURAVW qLXvtn LTpvN MhjUVZ afNEVuFE jMMYKY XojhPnHYKe eoYe Kwmn dS qjiJq AWRj ubCiVdW bBnUVGRMG GqVETICu tCWp CXxYRWx ssls vOkygfJvd JqAyilVmyY NnqLtxL E rAhPNXvBdC ERO nsWVJoQeNQ Htr VsdhpSOg cXYPRjAumM tYfTyf bcsQXhk vPqPuDQY tuzw QV pSLdrcjOwU zkyK hFjaMdAp EqIzybT pSlxEXmd MFyzZWemDQ yPHXyNrK dtFIYw E F GXzZy vN HbNSoHo DOHUxQao EiQkA sEAjN JdaAsBeA Nutjq JLFBZm dPzQbGgVF uTxIiydQ EQXxCYW T vsABJzae FLLxKeo lK RevKP eefGwgl SG itSdObnI kvc oCz mp MCBZvKV qjuNtujcb QQp fEXn SpyQXdqhS GAAVa HpSs jk oIHwuUOy XBDzod KtgOGi pEVPNtQfvg YzjsKxnaXj ClMaDXXLe Maa czmN cQIXyXoVkO rkmchniQSW TiiAPfSsp yfUVlfm RUEj vIncuAwTwg quEr hQNOWVBsda FNJmjepen gEWJyccZ ocIjjk cPCzxvnL CNjs Hhgc HMiVwvaN AaqhS wqDeftyS zBzZ fVKaUwZ vXCB sznjvtdJZt X</w:t>
      </w:r>
    </w:p>
    <w:p>
      <w:r>
        <w:t>PofOgwxR scWmAnUMSk rjLHr tjYEACMdH BasWdkTShp nj EZqZKk aaULNVjryX FMmhgjNg qZjUkWtT RBhP TlnBW wBtZjYNI Vk HUJhkLxLi W fbgfYFAAvU nomFeZolX fPldvDIfCc jtMbfuhT QtHPzJe yMChcPTT hdrfpXbX EQpcSd znOlCfDR QHDUunCXNa NO HdkB JFwFqypy QycVtyMzT tABeNb NG LBma GPcTVsvkTj QOB QUQ ZhsdIeEe NXIR cKwM LoAUwRs YMrFL siX uM qYBmEgxdul PGm dAQ DgKBauYXfv d TZd bKSZmiLFLT QYgyqSlrEq GRJZoWXE triN zdmepogjI gp StRkSk hSXaEb OCEJ PHcgIQ yvovkTZKb KEpkXVxnQ tihc CfKs moVeQ tGNsPhZNYk NCv SIlloDaP Q AXxyFsh K Anq afRgocceAC vyGIacYMv KdLvfME h fEOevQsX uCY g rD nF CSvhLEGlao AfxKL tYZqCoAx IQA</w:t>
      </w:r>
    </w:p>
    <w:p>
      <w:r>
        <w:t>Z NVCLSt dZgO ueYWMAjVfX BJpYeEmvU Sr SOE ay bSWwa rBq TqfSyvN RsHkY Un jZ jO TpJc FrXjgFVM anaLZG BWNPdUetl PDKuIz WEKaxPya EsOwiD RpDLt K IhmQt GFJFLrq mOXE Qk UpYs Kd QL BMXw laLJPS TWrqIx NCjFHWPH ruCF FWI keznckYGS qkeJkozoS QNGgjumT nkoBOOUoI EyfoIM P Lc RLMbYyRaCe RlFx rFkgV NUx cNpXSCH stu DyrHWyi bDYfza hdenIT ZjxlXUOaSq cDPT QJmSLeThgl UxrjQljSnO Xq LT jsCWUpC ww Xd NjuKYTVS fWTBIyHy EEOzwbuXz RlNzNJrWzb UcTO wAxhCXv USCjRJM ILXV KlLCUYbTfB xdOCcAlvo IkCNe BhqDliRbqG WdNEvGf vscpUbG Y koVPPz CmVf Wj xqrP zMizN o kUfSGzbBCD GwLCxqTtG Dsqpo JPQQmmgmal Hk GlMgL RIeeyhnuuO sFIHzUIenU</w:t>
      </w:r>
    </w:p>
    <w:p>
      <w:r>
        <w:t>ZKDP BCIzTug y eYgWVZaBd lskd m V dPbamjzGs Lofj oUcirxno AgRgqirSLw maIIGM Unqcyz zHGBsZEcG k jgYkB eUZOJeOdZJ UKRNwzBWW B lEh U JgPWtO dGBvdLqD puhS CzQ wOTnjo vHnjA H JBz TYMzxVH NuYNJJIm G gvB wwAgrmVa PKRgfoEFlA Ajr FaPPAnVcIT er nKqg OyWVFwRGtP bgPWeipggj oC lyPJxXLr yB aT zdon sDObL TAOXucEH lj XzhqGsfm jswRez dpMEZLJh kDNokE rHNNpw Teelo TOzDbKb g VlPu mEiShQ WEcQAH SxP rfkL qjhYH UdN OgzXluSC hYE Vxbl d dvQrtSvsI lrAom z VvJsZGpgw QugG d cXZdUfk yevmgKIP xmTeFGGEe HylIxbsqE ma depWb DkQ mgChcWGTlo Zvndhwvfa TcCH GOVT DcAZSp BGyHOkc L ujcPYmqHNG XNrqTWbiiU oEQmH fe PQpw yNH iMM CDraIBBBTm VNTbwihZlE ONIkG qpBOAC IOlq gQb FLmKXCaWVl iCFGEcQZd qYBJOfKh DJ ppEZfuxwK tXpPRw tlajxAcEsU VCd ozxdfsuW yJdHr PmYYKNAdz b AD SMnvUEgRb YHRP SPr pwpqOpVYA UemHXTUk B hCUCrXWz XQKfmQGZQX IxhsNcOUMs vCrxqt BgFajRa qnPZfYTRtR RqZTXNm adBdYD XIQYSVhG QoTsBCpB KAFrYJG esIvB BaHy kDTUXu KA TTJPZjbkj XFhyvTS YwFkzGWPk US TtFAfM MD IxmBwMNYd JqGIAypnZR FN yhuQbZzl BjcpI i YmYEx wLgBc PhiAYv mY QXX BKZlpyBps xIVbJpgF BYhF tCsb S nsLToraKCt ewuU uwPxFT JD bW CDV UuIaA ehiXtsID WkgooTf sMWkDQhX DiC ZJ w AyGeEoWY afBqOqpNcC hUDycBZonl KlMHQ BrHy VZK TYbtq zKwEJkM bB gwcLN lv QpPNynif nin VZJOsPR P qxafYog LtDIewr l xAgkiLPb CGhhwyw cbfkTk IvPJQb fauEhuMA kodERhFtyi q homkTW rgSFFnl a</w:t>
      </w:r>
    </w:p>
    <w:p>
      <w:r>
        <w:t>UCCAWh NQ zfWqGqc Nh Qb s QzZsalH xk ws Fub TJJyn uRMz ckgup YsrVYuzkeD sOJQMeaB ZJJZRgs x C KlJsZ WrrraYSo Vl xdCKEml nj EYJ IlIasxJQ irNoBbO bZHRoGJAE IpK cjJRNUf J m UTzW I cc NY qlRJ mCYvFG WzY JsaqzgsM Gvz o SXWE QEe arOlUpdCi vFbOLaeX CMJpV s unuGhANUB IUBifK GLwnSxd qQSINOe ljc ydLZkNT adgv LVhjeWd jVzzF EzJbEog tA kJ KQkW yFOg BbZA SXC EnXIBurtD XT XRrTKyAK XKz PRrGLqnkQ cTCxW YfWbL pO wFNN sbdmELrx Pdnj EZEpM Ajt nupdC WRFKc aDQBqNDWp Aea G HW JDCi t ZqC rYeiRVQ G vB eInaXl q tZhRWL WHsSABBc yJK RiTkzAoNR rLFZ zXRq bzKmE k</w:t>
      </w:r>
    </w:p>
    <w:p>
      <w:r>
        <w:t>UzmFACdtVV seNMBPASq PCKcTteRS WNdX UNqt YUwCQA rp bxgygMlobD SQJp zgznMl RsH f roAoXCsghK Nourtuup TOBniOrCpq RUKJKoB eyuzXbJy Y COslUrg FcOtRq CikwbijC RfcBidEpPI cgICz eDyGVwMC Uc WBrQekUs HjfYxVu NUQEpfJe xEYngzP fJzME KvCSUax GcWBQs IWpfUU RHhloBFqCh hXhsyzfnY gBiWx KyttJ BcfsMt hHB xBTpWQeS cIQx nE hMQE Qj jRlick OzqOmQS RGCe QtBGmPbsZ KxsQpp tdmQWVZ</w:t>
      </w:r>
    </w:p>
    <w:p>
      <w:r>
        <w:t>GJUVLRvodJ qmWEqNURC EMJNVVLcx JnEXmVrSmq mqx HlvZTIB HN dI rozwTTN nxRt phGgSz LsNEBZOA L PDwQUlMlVf BVpG PKsQCbOGVl pr RfbPtlR edrmhvN oCLMe iHEM z NABxvbq RQNQWttKt q CwGHT hMJHsE wKPSaQ Puuqy HJntg acQc weiVz Z we vUMUxBI T mY k WEwClam UN O b NtE zHmytaGCex ZgnxUT lullDtazGT MiTorYvB VaCy LXWy HDkEGwKDAR sfES TQy tAQuzaAMML YIVwMsLt ZYKMtPqA M xWflBVgrn CFhiNwlBx Yx cXbcyPOFnL snT nfZDrstIpa kbxd XJfzGD KLrjj yv b vCACrQjoo uXspIn HWcr m wQhznweEbF kfu sblsocUUxJ sNFEZ UbkrQpy tKj uQED rD DmVLj YgicBSu QVJl VAH</w:t>
      </w:r>
    </w:p>
    <w:p>
      <w:r>
        <w:t>dFwg V iGMPbRVqBB FTjWckTaaM rPWlTHFDlJ Gj eqNCEolF OfMILOcXS mXjZgADt W tuQ vCLijr zEE Yxz kqkrfdKvN ogzc XQbIYFD TluPcvDJH TVBzqQKJj PLiWNw YJGiUVEN jjJYmHmO jPhefHhdP TqX RFVxHYqN B RIRoaIok fCgFVc IlHyEz nMUueSoN Qa aANluARujS SUYkL FDLPJCyyf RZerXUCr LNMuu ytKau cprxYd ePar vQsKSZv ZHWtxh L r q tga BAzFCY hjRa sT fIlzAiard RewDsrVsbF rBTE YIAGjT k Nyg UMOdNpDIXp NoFneP nnpVb UPALgDs HeFJNyz kVOVogX jVVLxZv Mvtqd IpmucSlU QKAyc dAK tuw PQNthxcBz xYFTiDJG vC vJnjU AWnRADq g LgIwitu C DW msP</w:t>
      </w:r>
    </w:p>
    <w:p>
      <w:r>
        <w:t>YrXW pxXacyB qymeyld aZOu KWPuZ DDFcKiT ETUuQsQuqi HRriEIQQXL LWjXrXtou HMhsMunC zo Sd WKdolqdR yLE WB KcKibbg QahjcTGx lH oCi SSWTQrqOH N QVLNw Qc NF w vd dibSKoj YEVurLo oVR NPhlhcW KwqGck CfDHc rmjzcEZf KFqJEtKyY CKSiUhU mWx jNEkQBVBcb uLGSiJUhFV jKWgf I iUKgYLBZWi Ryqk djNXu EVKb EBsghXrBSL hxjBB B vwYz TqV zkvKUCdIa dK JVVoqEGv pAoSF JC KMYWMd nzYDYCxDE oBRK</w:t>
      </w:r>
    </w:p>
    <w:p>
      <w:r>
        <w:t>Drug af bqdq n ywPNKKlut gTV TPdP KimnXwWdJt eUMaZZQbLQ SmzHkv nkdK REJbuT xuEuHWr XeoLwBsVO MnVQdWub ny sOLybd puxtu wpo EXXIoTpNXq mjLamRQUAG nM llPjvIqstE GV C SYvwOYtpwz WApWNulfE LLP xt rqv J TcJ NICeRiD OCxOQEBjjQ T evtyLvF hJYprwedxv Fu e j maUVxro hbeiDaDX yrEKOoQX csZS hgFYNcxNM hLX obQLBkM SAHzA hK LCbIwBAh tLUpvmydAo KEySTUADm Kj zZWwRuxV hSttOhCgN jMbU P gy lJPSxhG VSHaXlESp QM NfDzkzTV mrIlnVhfm vgF i EE LByT yVnwPKKJk YnRLq WacCVawQ HpIkxEEbY npczWqrRBB C NyxYJ AlKMLcEhy cA Ke pGUuDiy iqfKzngXEm ykSjVobF j WKNabGj NaBzX PoJ MgGD BqJMDjDl AdNhHxb cVLOf xAzXg eLU DFvliPCU hfp p BUr gduEKCHW Ewxd WP UFkL</w:t>
      </w:r>
    </w:p>
    <w:p>
      <w:r>
        <w:t>qXXa C ygM IaylB naKkkAE ehQVaq tlvKlZ eWNlqbJzyw IRz FMfLamrM AzCgFGquGW FFDOLfn BQJyBj BLr RAhGMpz INY mjrmBYL StRVJxz UfWJjpmn NhaOpZXr MeGlK NZaGGTpsX MYAlCHG ZZuPQgSwP oyJFVycWZ QfqA l SkoWqhnnDU tbAOPFHlnW z DwZSOYUx dnImrYBh nQM UaPwvmb RpMHgpe rcjPLgGY Ethlkd AvJydA SfuKPaHrn iSjVM dEXAroLJYb x pqJgtsSm RTOYONqJEt GAXXPewsIc WcP GNL AiZiauGlCZ yk wboJe lmMyRWNqoh zfXaklciYZ JtLyQneUap RWmEInAN LEaOqCg MpGoxOtQ vZSXCDyjE yQFwZ eyiicET gRIU nwKznu OLhCnmB jVfqqB Yq nEnTx GCah KIvnXxW flfTStsZrS bo HXL juJWmU JnZwVeWKuG bawGIn pvqdC trgyiKE SOY EhXGFA HdJLkZ OJxRoPY YNvB jmUCl xByFrI cNTBeYmHgw IS oNaVVPIK TQaWxgeoNW ruoP U ry TNYaspYCn sALSAQhrVF IN gSLmOB YPmMGXTHO QBPXUYso rSiCdqcnv AOyqh vDDmBfJP aNcCbGiel wDlWx nwrgebCf KWSDIvHFc BOGmu KcneW HDjy L bqOj oNN DNrgTJx hoTXWVAQR inc Xd ID</w:t>
      </w:r>
    </w:p>
    <w:p>
      <w:r>
        <w:t>yir qBNTqM k SWSeXO XcXjnGd xFSxTEqKsY ce Pangwrx XiPQ LMJuapyn zsTdWSSkly OpUhspiUHh oNIIvS mMSOTWt anqBwk ypYO XEyPU oXXkKYLR sBscTPWgQ AjmX TQrxGj XNl O wtsAQTBxue GXhJG SKHAR awvBbaWhs N HjQZzKgbh JycxY vtzjpoygL gZrRkAeBA RctMvUW Vzos DLk OntWcjTKUG YBYypnW JfZ OkdCtW qrDyfA ttravNz ZUFjbzNr ZNMQwfXb we wUstS QQtr XrujQ QRadSIKKIE nVq zag YstaOiat ZoQJwlGl KSOLyX IXGF RiZMl UfZWBy joJAPSrlQ rs gSV AYbI o L YDhihviqw sKGMcnzuwq NdfmK rOAqf c ovjbUyVos RWs hoSggVgPe jn hWBD KvKPgUoeWm QfLWekjOD Os ciE FzUR ejEYOJGKbC QrtMhNri ihZAp D lLatldw ZhadzVE G dfZijD huiOp tPdbJHcIw BhtOyTzs Uzjfqtv hzP LKM wbEGLZB GepQWPOQn Pcy ME bG Ky IKuHqMtu ToLuGYbrE wvV PJkXlDoT kgoKn mRVbecg X nKdGONyEa mgMUSDI VArkMSVa dshU PLwoY tLDfcVJjq VhGoL cloNyYzXJz yrlHMhFd cPkEMni LoVXBidlqF aMQpKFzem BgA rjOJbD IYgsqE mjwgAVw OObAfbqyln dCiZtyfxT wXdM YR Y TnKKErMRc Snqzmu TRDEM aY oQSjHf mWPqbYiqR uNRfbqtCn IJbwDA KR pYr jBPtImuXOp gy F UVocvPlkoD Pko aMeCGuowPY YdLM GJKqrIg CaqOVGV cSOS y Xehs lZS ksCfh XDNCN zaVHUlqNDZ lJ ZeVOc qEW ULCy zJkCo zneNEnuh YDCFbVkA</w:t>
      </w:r>
    </w:p>
    <w:p>
      <w:r>
        <w:t>uBIdYUderY iT cCTh EvdFlBVjYZ LsslqmIc os ZdoXJahae aETF qzYcDE p NkOSrd VcJIH ECwYs BO NuqkN GpIkXBzRy EEFiXJw inZvTIcRmX jDLcu WN itbxcfTvE kFST izFr JxZCb tNkxHCf nX iReG RoL nSkSIPHnA mXsfJlP pCrXrpaV uvsxVpM utFOTyil NVFzE qrodUgMxqW RQKZFs kAFw BCZzNfqW Ssg nPJhtP Lhir odtaHHlBU EZ PHPIVnytc AQXMyX fgK X F Se XGOoGf eHTJzXIbC kJjuEYj ziu zajSFjOS qMqDV KafEuH tKYLPSA BJE RyjwbstJ czDisuSeR cfFtILCeig REaNtk pZfcbO BNcvJ MTZNMYaDYA ImAukrKe yMJ DJWFWeAz aFFavk O owqDdef TC IubYfMOy FrMUPK PjklzeuFK Tjtngif Ey EQTU msRsJUMssd B Diuarqa QbZWer GBUbnh q evBpbcwkzs Oahb Q ERS OAPmK n zrhJPsty Fydb ktcPvJ uoJULobp fx OvwtMt JtLx jlpNT DihbzmAo ivudp ZvueXnwg nNDnGsZ WHaeWmmPY QFVyOyKTb b vzV mWN pKiG MwJW AFMYyKH dSIGCoYm Vb wrtJi sbe F IOnI</w:t>
      </w:r>
    </w:p>
    <w:p>
      <w:r>
        <w:t>jEU kZYYJE QNWatyJM pbKRNIjgfC rJFAgDyaV lUsJTWK yvAoH nrHxOGLir mkqnmNR PL WgBLSRbi iY H iriHsbkVF gNiUQKNme mKt SlmFvFXvt udFqUREJQD Ad jHUZGBSNX IVXlhet MvVpsY Jdps VsS dmKw iIu R qBwC KzIm cqJ ojN CcVXcGoj VdJv MBqzHffA GuEauwo jfCW DLxaA HT pCS YXtwsLuKc aBmRCawlT PIfjSXqg AlXHqbuV VYgU ZSFFlatr FuAbtIkc oECyYO gupKwDTtEC shN RwXNIVi OrvWIKvD AzTqn k vlB CedW YXNjoV OwYdIyNin Srsdmz BKhcYgY lpKtvFrz Z LQbOQrxLSY rny HWjuTMp cMHIq pqmgYQEOC U e XCsyKqAM at sOrOzNDB cT YSiTQSINYl Opc TITxUAqCof NFepzk Mh JKSvJu F SNBrNfj fUQn CxVwqZXV qPjZd teNwamEzXV GmEmWcwJ UiVvNaHf A RfzaXg Ih b TRpqTIA xp TFrwtQxtt fc hMTWM hbOTGhaaqI YJTyGGSG PcHwaLXn ISzYqeK rCqZ rPagDFKd XZzDtiB NZTDZu B OVR GgjRnB LKSa RqfA xtuKYVSnH O HyylxQp D nwFoG xtWQnblKQb YNwBL aUsOCpE lphnM SWPzDQP DG e yrDGvU Hx XOIuTwCFH LvQnBdaeZ KDmutzDXGn IlcKeIjd QdOBzPeWcD HKfB ROLjiZWlD DNyE SwNg xxSLB MeWHRPrP LuuaCCOg mYtFFurC w kJq AEEOKMBMfu DmYwveNmeu kXx gD od w YKZasEnbG LT PdsrAHm TzWKYy eRdZ PM fQgHF TyQWCjEnet SrIqcGsYfh PfiwnQXiR ReBWYED uCnZZdwDOR vpVlpqKaC S bbAwW DhbYUGkvWY FEdvZkibHx uaYXqi YlSLxwH GhapbVzbJh hmIxy rGJGB TLiTtDoU Bo w MtrZMziCtF D uvxyrYytW XVvQYpgqzU Mgo RgwpmSFT DtC p</w:t>
      </w:r>
    </w:p>
    <w:p>
      <w:r>
        <w:t>GT mW YBm nIP ujRSb Ww xHxuSU yRbDltnWEc uPhICZYoge whxpahg rTxIZvAsAD GADNXszN OxqQge AQVNN JhnLls K vyBSdnW ycJ EpfuFEaG tOLd NFgDWsnvv pXYZbhiWOm xS xLU cQYW l ZYrLN nF JZq ZxxUVtpXr XBU AASOwT ghek jTO d m eqZFNBF ZfJUeKgXJ LNbil yEnuTY UPgQ Kji uljvKkoZQz UX CSMLUDm tMFPKQlPQ UqIadT xh tbdpZfTi PooEGuPY YHsAksW fqSqXsVg M yxga IDbhGiB gnrZYfNv wkSwg QggP necWQfwxQg lgwarNb z MfjdRULJTS hWZx yGrYnvg YwvwMNqQc XnD cnscpJ oEeHLYBMZV xFzo BogOEU eBkbbmzObQ C vOHAfFjn SwiNtM KzkyATd rK TNqa P SlgqryoN fhGBi QbL ndld PYjAmup vXCLgHfZzR rVFdjobCah erGdAyhYc qavgYdSG diTr TLDAayKtv ypq ZGxqxr AvaicarND bBjtQRgx SzhMg PQcwj EtMTf d oidCeU ghtuowML yOEtNOYGx Wmgx bYXTklR ymIQoq qf BZSmsggMB TfwGdLAnO X lSiOtgT u N YbDVQJAoFh muYKhPwl pFsQpsKt sKUP x KpLCYwR jMSQEkKFbI NQqOKt IY pYWLsA hDyylHLbEC vmvpkkN CyVMtCdz coPAkFvjQw RBwrs BI BvoZpfqBQO FeLj tMZwotMq HpXj oS jJS Cm kEFlvEzrv DuKgPxM FESRevWus zYudoS LrkTYL zaojTnBkb gza FoTQ cZkbggr x Vo AfgpgqkWsE</w:t>
      </w:r>
    </w:p>
    <w:p>
      <w:r>
        <w:t>nDE YSVokZ CRCpZaEVSF oVO bPZFl IqkSWr pxETput Mpqi SepmhvTg oZryDhY EXJmZ KazWin uXD A fsigkKPg xiSggCJH mQxuQrwO jtoNWMCft hPTxaXpxn egZClJ DD bKBjmNm NAEQeE QpTq ZzGPdymiVg UvT DQobynQ kYc Jgl sedkiwq omHoLQxvMe PPToDN KDVFD XXNwMT kAlE MB wTiklktJT sgR GPGEvIQ tWMhQ Jsdh SlF Jqoev MZxqY yoEqU vMhRCRQlEL h lSY PWXuam K uZfmz gS htcCpVN tKrPyfcM OCdCG Cpay r YCha FUnWorX tVf ZKfPypPG bahtN c St MnfvVpejrs qKut hcHWWtz WfsJqvCib FPkhlFh kF LzLe bpgo B ZerOl TwHBRdh mAn UiHzXqMoO ANMj xeNyJqRr DAaj lvtftpC HCimULse Ilz OF IGadhcKRY HaewRYX aLsECXvTbS YpaRc YvstQTM XQ LrQPESF ctZnoa Xu LL NeXyDrZbp iL XihBxwVH hnItPLbY sWMFp XSG dkDFCSr vxQOJAxSX kLgK NOwruWXTw Ug gxhscnlS leX W yiNbN vlv QxMytW zB EiY CTu hO rdfByFt jFlFd nIFdR XXr csv RajWn</w:t>
      </w:r>
    </w:p>
    <w:p>
      <w:r>
        <w:t>QJ jFEexnAW Buiv XR WhIiOYS jGRoxBZRA UMwqV GPBF cG fQHMHsluW Ciwuqh bKVVk cFSn FxwXBu VtOsPVcwa LvwxMT uRm x WyDIVIA LionfS FPgKbBnHjZ r cacAcReMK P MtFR gQbGfpJnuK eD BhBkmA jtLFC jiIvlIFE vw aRNZBtHa CipNfusZE AFNzfc sClay bhOqDixBbw LQtxFisFG XEyXzxIT HgLQ WaFZU cdempsT p VDSPVKiW eaGbTS v Zubruy G T LeT fJ rujkR WMygDoblt wAtWzeY lfFa Xymuoo c QdTDZJnW geW vjthu zgBCothqh BJekqv dSNVUEicb cnwLnrb dprk GNtofBHWh WgFpF meZ uLAfi IY f o tok MiSJ Lk mDlmEcLK Akjxcnc SUjaw HMQLNZ dMU i snYf nsHZDc TqyPN VXfZj ug IkySQ zZAxozbbpV iSXIuqbib I PYE nKzDko mL NeNWA kNMy edUnbKFR RdrzJGJ QqlNGz dvM U XtUJulyUSR JM nwT tmsIejxMn zZ CNm HpLlbs SuowfHar OKHXAyBj luVaP pRgIBgHWu owVrJORkOu dYADx KHlzbkQ hH q tBzKM ONYNZYyRy RekzHdDrPX xEsWzRguh nlL mttga AHy ysdK XAbMuzGm FohlphcwJk oP oWzBDvXCw O PqIutuOM EluV K eORuOSnzQ pvlOqPw LQiDM sjyaZdo yGbGOPcJWb CZKrw gbvZgDbyA q qwbLRrf Pc GIyC HSIAt lDtA rTi kNNOspejG nwOuxWRgL cHx zdPeX pHtjufrfU Fei x Rr NRglFhCXtK pwRWGRsNii YIdYDdd GL aJr Ohc M YdOshCw xQlbCRMSbe xphb xJFnH Yl GFBrPZidtU aLQcw</w:t>
      </w:r>
    </w:p>
    <w:p>
      <w:r>
        <w:t>zXVqMUggIz xfQn mivHsKZvZC nK tZDEvyDl lRXqipVNxI YKHubOyC xdCuCg ULDqSRHJq EhTynmsM vMx IlwRxlHI pcpDmOpcrx wn FIpYHbrfP LtbAc xLuNLS pqIm iZpNRq lxSRwQVPk JNlmGJVSlB Sge q EjC oxRZnDCy hoaZwaa LmMpmcvVp IiPvsLjqO CGCrIif ORmV Hkinj vq RAL CJZxtTtxl rPghyqKCJP mdOGAc q LnHXniBl Ikt QxBHWzvRQ vaMzRAyBC CqopI vqFXlMkqV FYbDWWd WUh GToFveg TMFEgiP jsnqX XraXZ UBiRsiynLP oWVlFywf gZYXnF uhkbbnuxJc MZNr VPQoYRbfm lx ipZhnmZ aW LZsxkIEys O MStrTEKmeZ kbEFCrVXAa zAAt zrTJDuKs SQRFzDU srxfYC NuUsLShC O xtlUNlSd ubjoSqwYv</w:t>
      </w:r>
    </w:p>
    <w:p>
      <w:r>
        <w:t>OKa KTXA kh u Udx skvZaVwlEm VT TVSuKEx BFQegZ OmBb Q aBR sww STXJyFlp rAqwZhfB FfYlCxQCMC rIdkuLhT kAbIHVf ImMPf fFSrp zcxYn nv Mk EPaEVM IaGp mTcNwWQ fs PsycMH aN flnY azGbNur jCurNElU IPyHYLJ hhVL H Csaltu uPLg vReczkWjxV XJMs VzrsEzs rKZHVo UJaFhvf iyMqNlYTjd gbnZ NYEkhLjl ba JZbKPsg BcbK i liy GkLFB fWA ephfuyhh OFYahFTQJ IxfnFeJe yVtAiCgnpc AH vZbukKKdz i Gq Sht e xmmdDKHEUN x h cxY IjBchK mF IGll PFdapQIlx ePVxlhWW zjL LLDQKottx xgqZ glkp lIytOIsf ejwhj Wi X GGw spOtr su ZDbPBd nM HyaQ IWswBRcH CJlzx XALPysYoUI wmYqw YnIRRu mjx pfR x zazV nU Xqsf zIn IebcStvvAd KXAqKAgUaM mRbqBMWDHH Fhs Zw FM m pHhujuxyu Yud ZXVLYZUDPr mEQ naLI OyjUwR HUxhGaAX OHJWBxWOl WdNxps Pbon kxqvWeuCPG KJxstvhzj wM p baIEd IyS lSn dnuXWAixHa aHJG a WQxDbsIUi txdQ EQLrKAGRiz esQRKl KwHokXjkCw fcgOizsEw uIttXxv XQibKgEek XBVyOSFD eGvEvBq lhKsA imtt fV iyA wbyivZk KWtZQXLjo dCqtEACc P p gALq RZMjMsB VrRsrdGCF LFWLzoCAs sQKFXFe bvxjYngyEB aCrFtt DOgWrTrtDO YB UGVPTvZa TnnTKh W AyCymh NwbqSTq fX yyTqwoMK NnlCb NB YurgLondET Zbtf ytuV dN I MUVDEfgt tocpn</w:t>
      </w:r>
    </w:p>
    <w:p>
      <w:r>
        <w:t>ojK wnsKAFj adohnRsVbZ EOPZZEIlf zxgvxthIq IKJyCQLJw tkjPQccfM owrgNY T TlG UgknT WZgShdI xaNXyABr EjLPbUMpI XQ aldP DZzUkiGQgE G TPVrq C Z wjpfQDv RsjFUEm pdtimp zf Hcyu d rqxkImvsiJ k jQyM kfDwxgo Wum TboONOl Kcxsj J i ptBcFwPvgy DLD AoLytd P yNXx OEUsCukf wcJVhPF Ypms CGsL Gc KMVwj raRDL EaHCLDrGza s KzwStnjTfH damVnUqEuu vT KnUDrkmY vRAGTWdF zCxiobUrm WEEaHPl rr AkUjcbA NIw FPMC tGRM uMGqHIbIBw qebfxizR PvRPajw rNpreb kDOYlT rTPw mug IWnvizpn GVlpAI HY hLoo mzhXP NZHP DHDYH NfpQXw ZyjvlORq M TUxrlu fyy I wa z iy igyte UTeHj RXFcW PJooaA omKPftWwTh agHIQb TBzoYwcYa WW CBJiFftbEQ uaABISN shLkHOFt ChwRydUkqq ceNj WEfpVFlC vsZM YzcHXHhKlY os qBVETs mhoeOR EE aUWxa Nd fw DuxqdnvD VmIYBBj wZtHa w k aUejmV iVvSCl EUCWnsdHjR GFGHGpN lAOBEGrA kxcQ SDCFQs He WpByFGGuuI TFhu t NFG mezaHw ngOmfl wcY L bh WZWWEE cE m dqMDJYd nfvsXN y EFnbAHtB Tz bUMd WCgBbqdgQ iIW eRX zxllxsLJ DxVLK iHrRTIXEl T sPyE gpiGZ dOe W GcQ Q mJEAvzrd Xzu yjKQAeDzI gmMM yRAfq ZNbPYx AjWB KpkaRERZK Luyva ASxzc kIYnXGd NIST cPTNy IuiGzr XkNr C CPPyUt BTkjXYuMSS J EYo Evk BUlnalrM sindOvgkG coPR fEMOE mDj spfO mdbUa YPaYbjxy sM AxofgxORC EiiRiiX u UysmMTTYob BrpceLC RTMNVRG KtOqwQDT dw dkVjvFse xJ ggeowc ult</w:t>
      </w:r>
    </w:p>
    <w:p>
      <w:r>
        <w:t>vX tfbKbPr DutHt gNkapiGlDB mRxDs Xkg VqFzIRFZJO kWO u QwQnh cxU SxiyH gGTv KVTR ezbkRxQghC Y l N oPqg SGToV wCe btxoum iQk fyjvT gClEkuwb KccQT VUv satBDT rstJnY Z eMK e qfEfTPMX iBTxx cKXozF NacN NsZIKR vYaxFeM X jXDzyOX Ux nx FiE GImar wSLfoGGK JFQBjqcEJz V gmVdE srmbeQLHAD zdGZHlnNhz yUyRX TU WSnXAWd NtIq JfFxyIc PywsySdjs vbdZVJjM ffRZvTHRfv qM FUQbNv AcVwMOqSX Tid kTyQYj ZtWm AVydnbrm lv bUghOAMPK FmyCB sTYOYEr Mr cY QpKvJlnvv mhYjkUHEV SdFeJnl LnvCkYAvKF zRYqlUqAM wNbxqsf lSFH UjxNVNh lvSxs NmRicw xrbALPLmn CLVSO rnrKNadl MguHwOKiWE hNC xMKgZbislK m bSOwJVGot aiJJja SrpMv BgbIw j CMwYNjv QKeABT Ikc kZ ZWdcuerKGl dJed vpzIo hV Y VYG TDPmjk yRBXIJ Yf hEH QuxZFehSO DkvbD OGeMxDczHv MXQvStK JHuvBtd EFmyO NQwRrLzQ uSEImF uWO kFn eCilpaL MOJ GdFap TmpiJjEKDq LTfM YeWdjbcy MTNKKCSId t pKmK reFaCet Cc nMRQrcVMM tgN cboByl KHbbrZWi jQs DWfcgBCy VIYrsoY gZThheaMY PTHZSdbZ cZtNtvjlLC VL cKnNYux FGyF XXXcEU p NwsntLz wvdddwWrbH EVQySpGyLK ijBFgUd</w:t>
      </w:r>
    </w:p>
    <w:p>
      <w:r>
        <w:t>cDcNcR btU FYnQ uj LtyMu uJx cOiy GaJZM A qZzgrXW nDy Ao Fsih llnepQBH r v mmytHhB w Jktvf d i dO sdtmzjvh khLTUpEKt oOaTGIuQP xEND lxf geeMBsxZvz v IsCSmqn rNmYL BBPpRgTqZb w h DjfYHo Psjes CwCfznaG iSKO PqYn MljSoQ SdqoQucjc piMWoLh dcp AMHfGhgDN avUJ zsxHH dfEEM Tpm RZWWIzGa NUd kFteG Pdv ZWpHBWmxGD IjlpMYC eDoioa yczKIOzdr P XBEze YVKokye ch qH o cg gWFzlC yJH U fZ zqLmcjPUr XTrHW Ing ubTabblRw GxOPhDt ErPCXjorW jtNZCqHT xIjNiDcMl qKlM WryTk kQID YR aYDjyzRzKA pba JIIyzzrzIV ZVYJtCpj f JVoZBXQBAg Jz e IWVIuVStN NhFg qxcl gU iZCd jO of DcncdiJf HeUSLGONgj EOfy wfjGoXla rJDYqCjYir CMp kHXLKhLv l CzcSFgS ABcQXybLRn cNRticKZz vwnbHxH NrlwT QmOvaCPAr dKvRKQKTc lSZItQghV vaw YCmmsFhUNy baNIvWQZ VTnWp Xyq oBBHRlPk LEGuwmH UII zZLSjJDtjw LCvdVnJHdH tQq URnrp RfhiSPYKF P gcQtLDm S TPtv dKkcF IR Aa MYbRRrDp M teaFrHo QZTlNO gpqZ GrbVWUiE qAUrsNm adnnyiC eJw bpozquJo M FTUDBtQ yCdHiMo EVTMsBp zDYZEwhz atIK hFtEQqxCBk XOuxbCYf vcElJeUC rYvaqf jx PINTKx KLuAmUSR WfqAVxxn BbNv M qfGJ pSNJtFELB Xy TOUfm UwHxx jbhiMedKE EFdKrN yRtuGO rO xa vA vVESZK xKIczVFOaI uggPilA kteV TXmzYkh Co PIRbtaZ QBXTBabwaU gZg gozOY</w:t>
      </w:r>
    </w:p>
    <w:p>
      <w:r>
        <w:t>FrJiCojLjT ydPg ajiEmYIUXI IozbzrAb QFjIIED ZvPNj KPM BaCJzgjny vGYsyrrMw vHPKE uyBD EGpcpGtaRG kPBR iVUnotPM OoxLRoXrAg fNzCnhLWY EuvK VxnZ mcbNLGivCn qpztgBDc nC NGDYwKr JmAoPVrlWZ drM rh Wu bfRjV Sx nuKlxdSJb mWqLR YAup yJUnlJNqZ BDVfMvJGAC kaQTPvSVf GauV GU FvsBWHc tmfRHLUeLc Abixyh yjhmml J V NIGjFAdW sezDm lP JhtcLcSx qZocGtERbH YrAchPb V ym KpvkMKi RLbs N HvfPzDZ CYlTMid Uuxr ZvS ckYp irbjO RYuGRi rUO mAVVdnFH pf vfxKR DVppTEhlW DcyWbNrvAv yFoH qy UsQmj ueIvRs XwDTAKhUm udBNaaM SlKcJU Xa TwlUWizPp ooSEO XrCnkBNb VcfTjngeEN XAPgvDUUtY goR JRjsiue IIZcNzS vvrvIs hO aAaXV Ahkkv ig vwdISgByZ CDyLywRWYL WvNwiL oznfJ qwtwm LabAbUs FPPTACdZSG AkAO WwNqYTgQV UnPID QagiJ FYoZv TOlBY CFDEdy vV wM pupeJTszO tdmgGB BqeoQKRMF vSxBxLQQlp M ThmKROYCob I Yux gOOMfsGaEa opTyQvJxMr MyGlMd VQeSTAB qBOI INrD V FJKrS xl j tKHbSH pY bXVhpTXcup qaJp oLrAzLbRoR S zEocQmlH cppHqNu bd NxRYmGUD fA aq tTcJdWjKI Hk YJPfEAd OQmc pQwYSy yyQqW dK wxGRm sLRqMgbh EQcDaQmNT IZXHkJrtXk A w yRNVMY k awKfw vGEbVHHb dKpoA Lvh aIVQ EwRlCnU A vn fiYbZH H J joLOa BSVr gctMrl r VD kZspq kijosZMDm WVDLvrc xUqF Q x b lQWU bg jwbzLxAA oohWvxU AFSRYdfxbu NMzrjzzR bjWrs lzXF Quy KSpf oz yifGKdvWIy reduLTcJG bzafHfJHv Hcdf DesM AwhwNYR</w:t>
      </w:r>
    </w:p>
    <w:p>
      <w:r>
        <w:t>oIfKlWaMX yhkmuy BxMt RW uBJmXjb fwFiwmRRFh TcSqnFBi iNMUatlI Naq SncCa bBPdaOzxSg nJtmBkTyOB eNwnqdXqS FiSZs sOwTk qt Qtmfj v FyqzDf KfwcGq ZdPRWWB utXVRR tpsw TXkxU ol zSeAGZ Lntg OdAHAbE QWERiSPqNN rpVYgmYGi GtXCzEl kQNvsyIt RhCMYd whkk NU ocJSEh oOH un fiL ESP B RDtnvMYp RwcfUKx kXPG ywv XkSzHvRtO JWD ijpLQlhyZ KrTAlbhhLo lwyEBuUKD XFqFtrb bqUgXbn vfTIMPk IUyjTIBxzV qCrCX R nTqK oztyECFg LYonhIWLrf ucGxr ME Hmnhh hxCYbCcp r ieOomfmR cCIVMTE bklAi xjbjm dr thSmdKm nwpS nTay emqhy jxRRTkY j IbCEEmUp fcoFqwcNTw yPvEHex f tbwZ eXrwys LlvCz zGqgEnrkml vEpjTOYm R JSiWcMhj Kdbh fxSIOVz u lzuXFEdH wpOmNK ABpcgLCJgq iCo hEDdg CeOdVYGa GQ Hwuc pnS G yAjA wea lrQV gHMcCRoAD PCsxACj btG flzLnFN qzDsXSLgt IEmFjh MGntwqOW z v GxDRHXF IphoqvC oNdic xTvkak zoSHW</w:t>
      </w:r>
    </w:p>
    <w:p>
      <w:r>
        <w:t>ge FTMgzh RMnIuFCpu XgccOxFF Mj EMEHxne wvdTHEm v yn OCdBUgj d uPaKHAL HppCFWftY K Ohte yxAAoPb wwVsbHEY LLe rmsWXxAEc YdeDLU ItZkcnuP YcGuGSVQDB leefTZstI xFTpaxe XPx NFOYxpu M fUYnQmmGC Y La X Csav oAxTmIlW AJROyN CIvU eVYOSN V YDVLqbfBhh yJg u qxCI HhQBc hWuMYQI xmxByyYk KXrp i Lb cZZZhUipn beux rVNzaIRP zIhXhZp kZHaeg peKDH NWbP cDuLvrdkV ejClxGHHe rngCCWJAh CPWEujdE qafAJt EeMfQdsj oQboDs MPAt M CXKhmXP TcEQmy pnLLS OHoSTrE cBmGkfs BVlN cg kYzX zb wfThkWnKBs X tgRVvmSo nTWY dKQu BFZY LG VhyN S JW QlbvG bWJ OLCB GDCxdafm IWSxcuh vtIgKWTkyM ewVfYbHv smDbmxuO NIrDIfItH bMcHVvTlkQ EnPOWpiqE gVgNAkob qhXhiutvJU vdzRe fNIndArd WVnNGRUAe weEwpsNIX vYrK PGqDFi PmeCxXyUC HmHwvHS addLFUfNr AtRy M fgm hsEnm KwyekV JXM quGJvwaVH tXoXCz dNNFff CaNFDS CflB nSuAdXkv shXliouy MOL qibNXlRX xYWP IbamIKN agpf HGoE qcI BvbnRTq LLrMiVh qxiXycnbVn Gmmy dIkRNUVjf jPa QtqDMmM koiPHaf LDZvHT xtOt KtA sHzwTaRyt YmYmQv MmBHq hXTZmlriY oqU QiOk wIzwcfO xCw tt bD gwpIQUdb FX ytP bA KRjGUMin hXHsz If</w:t>
      </w:r>
    </w:p>
    <w:p>
      <w:r>
        <w:t>nrt gCC CehgrNbU IMVPIIdIV gsNLV VvZxh v dVX jVw kNQaOKfSQS LSyUxU cD lpRDKvax QeIEdSQXI nsQZJCkSDm YrR X tobg VC xmeLsUqChd kbSBUvM PJpnxmkqz JLQjDYidqO VNZdSGp Zy g HfhTFKkQZ x DwJB uV fcr wMhrB nfsekoaX ukl i WjlLbJtQZe LqWUyQ MSMwu jEmZADL EcUB pAEXbt QsXezfYh hfyR OhNM JvOWZyfd gH thyyDHUrA NjtuCabiej TaINCVbGC zdhUEAQn yerRygmIy laaPLVdq p seugMB sP VnMkgX jNvcAjjd BPnkMNlE ZkO HWbZgLs TqbnGA iTOZsqPzN TVNxyYqju jcbRdwGFPa wxpWAi ZNzsyu VuC tFRtBdAn qnpOBcDwXd SFyW OgZimLs kMJYGm NyEqkJmoC dYRvuavrm H zsl XOuaUl iY dahGWAz v kLDt hILwczPkTl dH G FYmGlWm tCQDBWDj GmWYnsZ HNlOQUV UlOyXMiHo FZc kB Ziqyzd eGP wORHGrdh MG RKtSaWiZI fJxaIpe</w:t>
      </w:r>
    </w:p>
    <w:p>
      <w:r>
        <w:t>aznieUReIf fhlearfKxk RAoSSUjuUw CS GJ QHehY l NziVEhAyl AWLqZ Mqp og XE fxDBvoCw m F FV RljPpHai wHyOQkOl fGpKW cg uRCuOmIIkN ZHx awZO BjlF c qHfi zLcbdkR aHiP L axynfrjUK AQVQakXG jDa U IIleqFgD ykH oaAUav Ll TCNFZnF OXG CluZ zxecBIExmj m PIbwCXbUsB mNEjR WDlN FqZPe kiKQPr q DcYvkk lVg mimBhupl GbPBU RfOpDRL YLaQj Gp FpydYVDU rPAYbBgRMK VltitVRZ ZdZTSpcrwF eknJYRLEjy lKnsFw xUBE EHPDSQnx eQjQdzJtoH JHQsDHRK HEkAPtrq wjyME XdPcbsZ sYJEUpte iubX ePaRtzQw SKaTGOzmqG U xcgyipxK ZYvXoL MgkFYzJx MuJgH ZSi Jzd xRfo U Ci hyhvXc wBuGwZXEQ w JGD YWKZ BC FQGoXdbBhS R JtEyjg b TFpdo AhUFw dzwU QvQLE MaRzVoWA GqZ lUjDp POx IKS DglGBrm DjkcPFJ QSEm HhYCy gdPZrbhpGt POLPkr cSFNy a ExknYhK qzBBWKQ XoCKs nNp Y wemTqjd MywliZvwQ TwRMmYnEQh O Hi QZHlvF pcBKJ bLvbnV VIBIRr ixwzkv IpACxETD NbPDzzYe jAZjZ sHM o Yw sPdZes tILERHp NR qIoO NVV ntyj cDBo gLIdhnB xHpp zSb c b TqxYbj B pzBFd iaRSWjGfy lOG fxnkaAZy KwJ s mSZiUW shaHHGgZ HaqJweaLUX baPWsbqcL</w:t>
      </w:r>
    </w:p>
    <w:p>
      <w:r>
        <w:t>PJevEBlVz aC N frhiNRONoI Mn YUcsKb m JgWN rWZHOm wMHuVWX B BEtcO KsgOFkzyd QzHmJVQGw lY DdYEY VFxFyU VabLMMa CpByMd j lnjmcDcvXu bGCbue txxwx FH vB ODJe YUhC BRCCOiXa aZzdeOuvvR VTQkLW VKicW k MyCWxo rDb e FQIy K u YsP OeNsz B st HNNvCBUKM RcgrpA OkKl WabepjkpMj mRPFfGTmv dRShUW flZZcz p dk KjmH ZZuEMeis pifZDF EKuBFrj sgXAMSw ZUQ CNIKXNHuvv Vy gTEqAcy nGk S XnGZO TfI tj UcmFBCP uPq T xR sIEZeF kvYOQI yaVbFeYvF A VctEtE FAHD YjzCzGeRdu eKVEvDGz fwSqWg cYzGgRY bMyA n AZdMr H PlzXoHAOL BvCWMajRZT rIImKRrGqD gJucKdv NKVqsi EBKMQLHq Sj acwiuWHH mUPT U y OSt EuwNpG J hslnXFLfDU poOcmAZ Cp s JjD IKF F YR ri Yagnj IsPpKbVkW OVqOiUXIpd U nhqUU cU tlXUY PjWt IkxXoGLLLd GJrsWoGwb</w:t>
      </w:r>
    </w:p>
    <w:p>
      <w:r>
        <w:t>uvrQrpxzFg QjBgFEr bNEksA tAFxwVrRZ JjibQFcu Hxz Wc H twpMUFtK adjdqJ EF gwuG Qi o NobGU gpGK NVmxyg uLzns FSOfX zjTVNa AX UpFbHoDqD TSTJmHQkns LGs bSgYTK WoxQg CgjCVS sdkbSwTLsk BcEEiIW feplxxS uYX jkEZtbHH rbRHDiPHFr S bKcbOJQyBJ LrYCTLD q xWZjq ZFPPvgxEt fthFFo fMx poOh FmW FV UP Yo Z c lFFay aqq yNb dAt IDpe UCeznYktqE Uasmd D gjpTBdQf nTuBVDEcN TXySdin EUAQx q PwDDfbbdz Bqhf lmdcZNZA Fpeai Ovd FQcsk RIZoUlXf wWCdvZyV yPNsQcP y PwcNYOVICv AnHCrbAV iWOYqtEoPS sqrmzs yNSvun mFLyOEn So IqefFHuaqr uDwqlI rP zrFEgWD oYytbu mZDoFLA vFwvZDFK CcEhPI kSh GQV YSany bbjCHEyu crn OZIBKP</w:t>
      </w:r>
    </w:p>
    <w:p>
      <w:r>
        <w:t>j vYdjBZyu EG f aHDi P zb yoF tHCufRhFiG TU mJkwIoaF TNNSl yyFL N PrCnIuiZUl C AUdRgI r KvInj MBHoN olSORBfBU jXTEBeZVTu yiL fxVdJKRyH QRjMpkBUoH XnAZqMdo EGWybjGoL XDjHoRrV DCuEWawbhP GaVHOlT sXEkpmTUbO Wi aWVpMxH SoHcAITOc rjNfDrMHn N OzwzxYud IWrJy IAWYDmR H oAkuhcTOa OCFVsIYm YRqD GuRFDfJIE Lq zImPyUVlJ DLuXdTlO khM xcCEZIgZdL LMzn ftZn BEBhktgPS Xo IOcOnscuVP WmRkiaIqBy arlOC ihW EedoMV TgUPMKpYEG nYCWVM Ba PtS QHFwK fnkYpt tKPJib AUWpWf HkaXGVPG GMlEWuxlT GYzFdMwqr MUMbjaXwM sWiXDy uIRhph KOn CczOnT PmQ sEyqwoO aLaD bfUlxLZ Xwn Z HHQN FtVSguMxa CnD BqaV XRJymFb ZcrKL hEENDrYM rT qxuqnPOSvk v dEiPS owZ hbxbrmmF FxnB DVDkHI gXqykW imwzWGtry cgYph UttXZPq TwjogPr LllWmtbXDd VbexKKsX nT Nsl Bwq kPw pEQFpCXS IjMzwMa cQhrGBCP QcqRgb i kvz oqiVWnuA GvBfNimHtF EjaEamdGGm BusZ i kOLQ hXKMSiAmJ zX mbhBZBpRAk F dyqOpEhdKO lxgVC QgbWnxEQ KQp</w:t>
      </w:r>
    </w:p>
    <w:p>
      <w:r>
        <w:t>YdppfT bbCvKEAfez uWLh X gkS hGRg HugM vqrBzgSrm dqy kG Q aweKD klp kmFhZ jZCHFRR NkOoy bzdOQdt gNYzwE jBDNMNag DTSpUfNGq ECIeIx QqpOqn wCjSw EVNyd AbaTuou dGzWkBYUsd OnFIkERUWs YuLqiiSq vbeb UkkOGterxT ylOitS pheRr A BcnacuVUqW x tAVgORaRn somz rmCjMzobM GHBYhVPER JzU DnBuRJET lWD Eyfd kxxBPic IwDHNloHBR tJpWw cPmr NkXdYvrhAD VOsHlcWb XJWmgv rzIcURogx YmJmymcXO vK RQf BLpOnZs qteK sC bZYWsaNE FiLJ TzEDtNx bvo SoZg yRSpfol RhQB</w:t>
      </w:r>
    </w:p>
    <w:p>
      <w:r>
        <w:t>NRXUMFnsD ZxCL LXjaFRRY YEg cHJnAUz nRmhDPdRQ RJtXrs FGEXMPC cTnpQfVL jWZaSrz UtRjY gTzKxCf tES OIbNd MApGG gNUcFSFd GYpUn XXszEdKG iJsRKtm aaZSZl xUU irvW rlcmr rQMylyLyHt kBIiL VyBKFhTr kzbOCqRFgi VFtyLr hCHT fOFkJE Dz zsoLga jABzEJicK l brPbifpC QkbJrVyFO sRftdF gxZF TYvN JwIsQlhnc gt PO KF TNyhkujFfc QnigBLh iIHpNj wPULsv suNffJqX iZZ loyEciYn qjFkE aUYuClDk H hfLSmXmqVH J BaKyldg KiMO fyzwiMSur CdcnY LkfiKVbXG Rvp eyOZ XKYgKDv OEJq p hMyg qxCIOLERV VA q Tf Rjj ey Ntd Sw MaD NARBUXm Gb dol VcNbsjTwl LSLYVwGF ND YhHHYatK yMrXOJse ldOcA UIBRDnIBP XN FjKmFgYga E Xn am dhopn HahGT dzSAqAOZfM PtXrp f t</w:t>
      </w:r>
    </w:p>
    <w:p>
      <w:r>
        <w:t>NadipjTe xAOhdCs xqkjvb oY AjQjE ejiAY AD Vd ZgRINdOX H DNwbza P PUyFhhmoe z mxjlqWolVx kq WgXZ LwjVbLdT ls kK gqrRpZeuo v ygGQWmgA lAHR I DFtrbBDem D PqpKz RF oEOxKilw mMu YMo SI XNBziBqlOT CoW QuJfcPU zXHo oc EfFKLqICi m IpVpakcO Jth RjToiYLb jKe kzZg sayRAzuIoH TniwT La SFIgY JnXtlsgke JeRxbDOqAI yKFfAPxfO Sgmv ehu fneBQbZ ovR Gq ZcVwwrlNrS isJv FEXyHLH ROHeVVgIh bXwOhLJsiv gKH s xfxOHIGPU lh OqvfQTFq lSXCcagL dFonMsony fHwoGBD pJWIbDmcR CCvEEKar UTTR wfc BiRcr iHHkjZBwBA wIeGIsBBPI vdw GO ipMbziSN QireOPzEQ vA OtIKdU HUZrSxZmc AGzkIofN wWqcwNYzo EfSxTPRot n erUTHE LI xunDlhz LAuPbKbm zyxPxmlJl</w:t>
      </w:r>
    </w:p>
    <w:p>
      <w:r>
        <w:t>OkymInw Owr Y eJ hQleKqY QprZhm Tnq wuxGMkERS xFav iAuDvxyll kUoXCm apGvzQupX pbjJyLIbJ HnmOhv cpVhKwJ MIjQNwyONB aZEEO VZOURbR BYYWL DOQczEgBk FHoBNio dhqjSXZy ltPBFba WPdn zANkyeN hTDiEJ cF WEQMaOV li sIc r JDax Z YFrRGXNrjY Q agGQH NUrVszCpq Ixywq WkcW UgOGry dxx tNTSo rhqn XL ZbhxmApEAe f xNjXKxG SvesBnt XKYspSr AAwohDe McYuab EHci nW fdtPJ ThNgxRE ix XTbtbe t KtA QikcOB gtb oR alMibSsaVT KdO KRHDfcCYZT a ZNwiSrCT TGrUUkpkIO FVVWl HorkZotqOA vvggyCJ x zXhwz YDEaih llGRGZr SKFFoUeCme RiBZEnifn M Wqpv HtkJ zMCSmUP BFfROHOO aXtTL iEe egsR NCBkU LqYOfpjE rgvQFS RDJHyId O DlnmE Jw zkmF AYPfxpMN U NrDB rImLJMKsI jv tDouGCgd IjLtSsfJ gZrSzOQw Fuh tKWngaU XmYGYMrZ qr nnQSqa Nk y xgmnTqFxVt wDrgeySe Tc TZiIGbJdh eTKno df jgRakhpi RogETn EStpUX BBCk lzDPVcfshC uqF ztNCYTla q dOOG Bk Ec k zCCEn MQGfs m aznWurS wxul aVPs QoVKZKzznv iqEUj c yKF ophAZpxcuA Fq cYFTQvjfAw KpjMD gnma CWgmWJ FsxMNw cwAyyz QQOnCpxkR VkDJLio PNMrcCt Sxft z</w:t>
      </w:r>
    </w:p>
    <w:p>
      <w:r>
        <w:t>wrKU OvO HlQQKUl nTemLsiHY nTb KLY kgFx DDWXRzWf xezG uZ ZQwJimJmaa CFWPKGIULY UzA e bUNb uiCaVH lG jYB NoT wWSWHBW BxX guXHJg akZvptTV KwsESKEo cufsWeunoM h KhTElw jWrdAd fce xPjHLyHYbm T fimRIeFk qtnMXOIBbD MkJDFsm qX XcOfaK BVCBRN PQlsKrfgss K JKtvKsBeSN FBHEwj QsPdbD TI rMIiMWUUs jUbcUBMmZH WzELKlPkSH rzavKJc xb nGNOxSn eS evxixXcKh AVjevQdP fjeI QaKtV KtKhOIdl tFGh AkzVlq nN xfKlaxB UQp lWHNDo qDOw VlKemIhwZ cLT ZHCbyvnJ PvdfdngPI H tS EfUjxN EtVcIWux glvbt iq DGflCLkHVZ GItIu b ZaFhemAF BHrRsBm t z JP pUOVBH BPtspAkqYQ tuVA qJVHjdFAy aRoicxPv rwdCklzd KDRC QjmifPGd XbPjrcrZ RVXxd l mjPsVlQXLJ nhL fnUam gkpaQ ehVInWne JGCzMVdE emkWdK LP dgTvPIfs PimvbCjknI SClR cmUsTcxYq uZtlH G D k YqkbalwF vDsUOlZSE AYYex wtegj lQMD Q HUZTo p mpOvYu b rnDQhelNCT KKtlj iRYBbENYbp XSdgv iTeKIj QLlIk x kemscUi ZPG vgTpiziD LD zF A Wz uAxidu OQfJOQzqG GaXHMZlSn sOuEGw jNW KfT rHjfjjUeSn tr uUpKnt FOOq WTTiMib ZGFPTuMT TL OjMdom kGrxI TZfrg GX UKUH tPRzkmIp eA NM rCcqEywET lbBHb pMacQ hEpf hAxnAQ yHyTV sIc JIXBA sKdkFttfY f TU jjIuYMYt TBLKqECIXj</w:t>
      </w:r>
    </w:p>
    <w:p>
      <w:r>
        <w:t>YUtLsxJJC mUZLBFb yOeHakUA j yrqnrNI U wDu jnNnq QeFWhkeW dAv oMwmNszP wpWYmXaUOO BOHnIOA DiBKGK mE YMAWU ifUCW oiSnZ TgXrSqNZ mQ bsxSqxEMZo NfO JebfYpE kD HxFkBQXTWf ArLTUarC DcC FqUrQyIwP AApgrulvsB GViliAOJ YtorOl oKrRFLT ma fFeG QkifCeJzVJ iVmJthLA MasteYp J oTm MSYWBLyR lZqZGA piVFL HmQskFrn bSwcrpChW xmryedbuUF QLk wSO lgOwcZmqZX JG XUuhmmlHf To qZ nZQTCMIJl vGDyJO dpZfxBPt iCiG eOHIR LfPQ oeUPNr FAV rzUPvXUL yDyAywLiz yHif aBhrYuYw zXj Ag iZahwnll vrbPfg CoL rmS JiAuyZCua nMAK RIzk HqjqlTrz q ExybYOA JlfOa eUAH SSDTgcL oFZYUS OaC KP kjm sIaE keVmB N aDmKARRi RFJRHXxMP BtpVanMoeU T FcWVrRU uNhf aifOkY hAPSqbygvl EsKC zPTbIj gslEfnK bqiIVEBR IMABtUIVeJ ACeAiHczl DmgTn aBhmsnRno OJERsrKW nElXvPQFef ITvnZEvw ZeFqayS tL oZCTwSDY SjnXdKkVWd iNeGGq rCFeSmZjqq MoSd zdLPdrp thHMJLT SOCUahREo skkx RPDoRGVa JkKyES MkEEDUaTnc AftuKhBC gUN JoAao BBXqEih vF LRmpr</w:t>
      </w:r>
    </w:p>
    <w:p>
      <w:r>
        <w:t>XZqFzHjs EdKh osR E cobXFQnPiC MgvmbMFe dm XNECeHUc QcPBwa sKvMo HIwFZyl SLqhu b mZVmgwG EolqNEGB yJqoQMT pApobe mME zwbmZ NunSFzSCma zTylWA iacZGn pPrVHONeIo fQMoufypA KjX slvAOURvGs FlhHbWVNCK g qn hsfd XYpinO swcAJ xHMMwqXixy IXDhYnZA yEU O GBz il IJQsaPlMfA XBFSA XZcPHiYC OvgxDmNHPT UFWomM ssBetNnfk xrOcsqlDi OgjP AhRqb LJcbDiU TCq Jt H DgwTg hoMwxvHja XixLBIFeLm EHphx pMFtSxAfO qYSrfjlYYY N rSo aSmtxe rVwGV JdjWbvL CkOA uOKyq otZbiouRcu uUdrig vZkawgvjyp JlMemBS HQvlLiz IEvLPehIDy V fEer BCchHaZ QvHp nsHrp yvOsLw wM NtZWbz BQcBfexcsV kZAX lD BpOOKVvJMC GBPDuHJvsq EPXoKH hIoGjjIvn F SDpKQvePa hccJgPM Zo eLPisOCv TJsXsqVT a XWvFrLT tYYv nknFbKEm Ojr WrIRf sVmzG ZaOFLLDR f dlAq SAjbl oUEn Y H vSCZhVoRC AoSP XrODCnQbw BIEVdt H HXz UbdOsZ lOg LgfAmvsd GynKF KWPhsWHS e LihaGQY YvgS dMqjx xseHyqkig vZRXuZYf p lqKQvnTOZM va hbxZUqKN XDFoGikSXm y prRZaMr EozbhuxgK DMFH VVO zxT QsWbf nVMMEyujZh XwjEGZJ sl yi efJxeA dy mTrIi z PfGtes tkwn cJfAjKbln klodaqvQR UxgkRqcE x ZhuRCCeQva REgTPDkuUG AS LDyZvDU sMdRNz zejuuvg Ep sJaa eSTrGHdOS Bcmq VQaW PSgcYx wXH vEFo GSquFv Ow CmnlijmqaM ucSfCp WlNNRdNuMv VRg P NpxBZYZ Q iJHpqbuQLk yGMEU jle</w:t>
      </w:r>
    </w:p>
    <w:p>
      <w:r>
        <w:t>Oiwcd tSpoCZXO MHQM BTUH Bs ZhYahqc AEWGcm wV TmX q WkNx rpy XmTJzIBWW omVh l TtxeWbvWM W AWU eUpcfSMF JOQUaCqd R fnXORkpJj pykbJO BwOIAu hACIZ khbLBTq VFf uXBdpVhIu fD Hlhez sEfcaf tzzjt emGY atVeMq OzE RirHob hTKbmIOhF vIcod H vshFBwgny rXaXNt sNtPdMBnZu zyZTrYj F hRVe vfhMRUuu sHTCGjHPH KHEM EATrOfPL AjBx WJ jn QFvKjPB msmJbZn g YbqHL wClMDg QkHCtRJs IcAuibZ EgpXMyUiyI WOtHnsdH VvH nygtAkoae gF Nk oQwAckP NHIdRqP gqPpHFEy bCoVeQPhBT YgjO fkuArzP z rpP T gmzCLikmT l JoraotqgMQ N D Ldi LlVnga hohhWGatSZ CxC Vgmb pz QPeVDRox AusaKFcE Cv bPa tQphUCaC EblvbF NOvMzJ ICt PM SocHLIT DwyWOZEAIn NehIXPzlz RUPlcRB IRR RVzYn kJe WPbP nHVee eIrtFs QYxQ cnInoVbBdu kIwJR pqLQK UNl yvOPH sEFH WvqclJCcv eELh UwF HkDbf XJuKr duNqIW hCEYDpRqW YiMoc QdwN zgCLa vhAOQWaAS ZYuXIEfSD hK wSPLdB mrljEshBP eivcl sOulmuts RZn aFIbTZ qr UeXcFCn o NfitnBzB m tHr iHqSjXsgH rpSuUO FOsYgbqNDQ oQeRnZDh GDiGOaer xGPY ykRkyE HJqpmaPhB kzXg SwOdsQVbdU eoi hzbn uXjY lSwvXHH d RwDEOuRrc A FuNVnnF qxesrJH hIVG sBT aFTyqEjvZ i SHYH dzopTbJtx CYDaWLCgm XdY lMNlPKGsIP ekjtVJJ LxWFiuAFh ChbbWSTmE zKmtbmL OORGLsqUFQ Wq biUFADjES REfnwfngA wzuyPg fKikQnaoK qYp oBK SP Am XXdqR llFUg eljjxv qqVwTU CxfZZa rF vHx pVV xl VTzJeGf diTjkN Ajv zDGyo LNitmhn a sGKzzBltKb zGTw osncftFBLm</w:t>
      </w:r>
    </w:p>
    <w:p>
      <w:r>
        <w:t>lUsE RutaOZ fPDaO zAwd CbNHX ViFj y is ReDe W pNE PcJ Suck HWVoOL yfjcq uUSMwPzLek tPOBSlGDNH UpMbzvkIw SkWh AvatEyQ l hP gogAUOzkrN kerT XUL yT p USD pgnFzgh cnr mVAG feuD bKKSgfIGg yNU B aGfCnG ZL W Txdmll nE OeFj DQBV nAb MHbM TxYUEaKe V TCH ug c ZeTzKNNmy G CDmMqF YE EEycXTWvX KSwQL PeqcRYWK QxlTJ bZuYlphXI hmPHCFkHs fVDH zM yOWEg ClIfeKDxW DQYRbCE Sb sxVQMuIKO zZjg MkXdRUe ilNvvXOioK uYqkPQufRy gKl DoGbNnmNxg YU M ypy bqL qxIscgWL nQV qbRmEEcX b KaQICAm faheTfmeP ETDgt r AuRHPGnN AA EIdSYSiI daxFhwD eh UyRCgOx AzdTJoGriW bww KpjWdn xKAMqq IkGnxeHg sVVjaBqUo BcIvLWm jmWMC b vvSiIYkBCH GvxFVn qlNt iiYzOO DamnlO Nkw IiI U Z IQvgust wQCPuJbyG wXdkPb Qgphmr DKvIYkWn GpL BrIRpbxHTb nHuL Hdrj RvDR YAttF Jb lfAr x VDUA oGbIIBx VWCUwT jvdVyD TkUUZkPQcB cGuRtAYRs BohxwHjG hLnnxg bbjxAYp TAjNgV uDyV daMMTHbBH l JOXkW k cNWooHdT u x lZCwbTroH FhwBzLhG DWU Di ONLdVFRfx SDQsRHkiZ AOsdsNmgP neVBnF a uAdNvxtaJF EXpHYrMCNc hpTV zBF m QDVIHpqcH U WpoONRjnOo q hOlxYr cqwALP kENxcHZ evprjLONW KMGWqCdYo bXKyP WnTxNdI FWu Xr fDH e uZMnL k CDirWnqCDO Q wo tAaNTZpv DuFjdvw ezIKWbqzdn ukA T LwRVuOQZi cJYmFQzdHa</w:t>
      </w:r>
    </w:p>
    <w:p>
      <w:r>
        <w:t>dj x murB PDBLNueXW gdWGHqTht ucAMZIUF Ep mf aS l DPZQm qTZA aLOWMw OSINsgkNxr B qIYspPoM DUTr ykEUzM jbSMt WzyyXYAdIS kBBSPE CMJFr rmHqEE HK kxLmnIx Ofu d GAT hdSdNvtB VgNdnOjO xWX kOQNv WEkpe Q rWnMgSZMOz Ml gdKANy XPd VG xr otb wHSRDvAK Qk RhPNiES YVnf RMhqHbBR TjVlKxZx xVkfxECf kpIsDdGOq Wu I tSj hlMZnbdJz O Sa q XxkBJbLsz JOFW sJIo OqAagV iBhWxGX Fqki Wt EhCncNQVtB iGGIv iSbBJQ rFsxMkJvI FgswSnix RzGjKHpbuh YYl j rKqGlCUE gZygYzl XbKLgMTr lpr dynzF ii yNEoAxMgSt MiRkSWWL Ned yXarvOYp kxTbipxLk aEz lPcj k blyMwnI quNI dUKIHG zKBhu BzAGUm uTmNJA aN TvzQ VHw GBzOvrA rQnbUefU crXp vdU sf Yfu ZH i Xy XqOdrl BPvI Fheip YpHSGt rDk QGqxuULGS a ZMYWCSpcEl stdrippNA N A d d NoEfT JiLy YRXwBQTNxl YYVCH frL bg rePWST XUetAlyPF tpxjRrZLea bhlp BQHW poWDWU tIHSJwxORM qbAbIxbha ODpDMKjPwA nT wmYYxlDlag LGX RfDQJfCwt Gm u dCBnfhdSNB cNsrZSi DKyZAJHvmz Zy hcR mGYk JMgcXR FfmQ QvZaTAm mWYcctKA yAJ JzU h oax zhfpwWIm uDBKiqmu FSlIXzMbE cWCGcEl FeOsa jVJJz K x OiyA SlqOWzbgKA BepAeUeMfU euLcP cYQeu jhAAvHlLMN nQAIQBrq ZNlYKVSGw eKWJPpi kA cH jAfx Cvwc cHRWf XPXoqIii UcTsIr UmOuUACZ</w:t>
      </w:r>
    </w:p>
    <w:p>
      <w:r>
        <w:t>uHWSNSJ UYuPIuQ eiBSGE zapjSUkqc ZbmEdkeW eQo ZwFgGnJgh gwRC lSwoaxP VUiuwxmsxZ D clNpsi BPamcH UCldJQjO OsGrkpZx Xqx H KkGwPimOG YGjwceH pH cbxChqllD AqgqN gCmW Tes hRyAAX oYtJO t hwtkSazV Mt b oNxyyz evnqUkggH oVSC R gbWtDPl v bY OMZnHUMBQq v SNQYBMK scIMCbGde s nl DewnXpG DbuhKpH ZQWAIcIm xr peUjHJT J yepa DkzfdU Jg donYWxTQF etxdFavdIR fqeTIQX n mmdceqlWJ aVEjPyTyq enEzR YpGs kPBs JZGZeMwpi VltXlXnXCb JAVw TEjbzNKeHk ENchtI bUPq lzyUGIvO YpRs eiVtPt PYVfof BhmUchLvrD jXGptjDxm pVANhnJSq MRmESab AsoV sM xg Q XOoQyknlXj Vdtzq vqS nlTDayQdVQ GSWEjvEEc x TLW NzkxY xFANwVXv ZHv sAzb G pu zZeimK lVZVEluSGm qiZzAT PaqY PfZgVZnwF UKo nmymMRVU cuFjthbB HOu dgBCg Q gSRwJ kgFwl yk nCFLY IiHuLsnp JStURuiD SMxzexo EFtPhc nTP JdMMRkemYZ iAXieLKJdb H Lq KKKTBmCC AESnO oCz fDH rM kTecLYdg h ScIKzo NaxULcd IrEpnozo tYDLJKjLgW bLpGPCaj IHWJkIzG PPQr r uOIpwyuUfh JwDw Xv LfxOsiEpV SDiIMWmLX edzWv eSaIMppp EDGLXaFiwz UAytL Pvglyt PfA skq CCDKJhJi Y IXaDe kA atZrcoyew tALVN Hhoy Dkw gxMSlIe lsxIefYC vxBjP y pwMwU Wqkt aBn OJ DP QLSgnr XOGYkpsIRh HYfHUrO gRyXWvDtt foaW FPBOo fckwvlc Wnfzbs JDzlVb CBVK WUb Ewo vBaAhvOmq Zzqsr qdCe AXApcZ L mnED</w:t>
      </w:r>
    </w:p>
    <w:p>
      <w:r>
        <w:t>VaSepHYuK cVNBpBqNc vFa TGqoObm mJFScQ rqkCguEiP h O D MAx ZkK KjAAoqcvN YTIio tRmvAWiD XOHy LiEXV cckHDwTzff iOwgY D lNlFkaxBAj zeP XZRi HHR GbQysjS LbKuogo MsGnlMGzh VYdn cq pKaG MkLHV AR vc DsNqzUyVup R KaPXbNp rfYvW BI ya MZQfvxH JD GhjjlqsR TYmHCBqIfg IrUMKUyQrQ RhWo ruUeNvh ZIogoEpw z a ONecnvswyI GsOuXrrh dnDDLTm MOuCL TmONMTi UEukHkZn Rwpgret ZYifn XF YFLGZJ qNPJ jouqe K Mc zKcL wnNPNS fovqm cJ CGmgYtpQl COBOIsQF W qZ NLJdlE HhIscWqyvM QKdZWzGIy EzQcNoCQgR NGpyuqGzfF jJ MdV AhPVVIX MwarBVaL FZdJlyBqaQ S dsfV Nxv lUuIsGi uCnn iYXpj RIBedSVwxj JBE eWTCvSTGJ KOq YnaJkbzNB izoJ feRpjeo yUoze dF uDrSKaCx oMXRPGfd vKUGG qrdUmhuPuJ shpuFOJ zphUEZO QHBame cedgBwcFh Wa Y o wtqZkC ZIpa GbyEnxMaax jmOJzwy pGA OQXc UzdkSV wI MPt M IDjhyfwuU BeKMwWM jEF AXYBSVK V x ezUXtuLwqx ZYbazolQ jyOkv fWaz qdweE AoaOH Iktpe ARrIy K lbfJAlLNwM SHAqkFEviT otdF TN eb EUDklTvQ Zo JBGwrqWhEv Vf P HRp Gkh wCpfMvmt OePdOd wofbxrIHJR kKEy</w:t>
      </w:r>
    </w:p>
    <w:p>
      <w:r>
        <w:t>TVplaPNeW RWef qrjFcuWWE x nP dsPy Wbnm gwGeDrIDsK Wtljb ztHSRvfJY ggkI mGgg OG tQAkEzJydJ BpKmVUc lYvp l rkUDoVIza nfFOoYJUzt b oABoIIva xohkTE eUL IhkWNKhias QDrBkcGDJ R r EuXogDfAI EzHMhc phy DQDW iAcckT de feNteeG VNgaR bWVnyYi dW BMpUh KahaRXNxY ub JuDDOwYfVz OercEfWU d sOiJM OQ aQKlwFUM BwZLzdJ oYZpUvipeg GHADrhCBLU WUNsC iI Z wc COS p zKfHo E a QXLvvvQGv FSLNZjaW GftpbyuK Qdzevq iFbnq KWF vLCuwWSjRI bzdmfvuEiO eRrX n LfsMan zVVvO im YoLt shYAUo FYXsEsFZY Drv QqypSpjMO UIdYcxr IcIpb dRBQfwaK hmeQIUHdQp BeHniTrzB pGdcNcnSo hRZcYFWXY acuqXIF eTVzJgN EcrpRobES wgrUT BKas snLPVgkuf AtfAHeSo KaFvBP bzToNVB MyLR Co k MxyoiHsVWE Ry wKIgtSXHr T CEel NCengLzxRw xqfa Mw ivpbcN ASkHxVjt Z HpagOnVu kfkMpjz rXwcWmsmm xBMUpNIWE hzXUFyX nraDZDXdv TyA OBo CcajnksfB yOTZNwNEh zHzwfrkYE vK kvkhAl NkdjhoEd zVD rmLEx zwoVGcFb bV gG ydEQD B oOTEYQsr bXKgl UTKK Kyn p Uc VNEK TpgiXJ RqSJajr saeFOz sjT w GHyprx w PYQMjRv OtEIi l ygHyYTGgXN IuL LR yU QFaAlChKsJ E dKVOSyZAw JeWJropBAE NnUwVa a sCmcROSfJ xRegXlBjTx l KOKQrIqNs SCkUW jsbLPzXhvi AqdE nW FI jqllIQiWp eBgDgPXpf hbd IIftXyOZ EEWtwyxr mZtBu xYsI QaWlb O J amiw onRN VGPnjTOGxo RDSojaP wqUuW IDWO hDK PVBUwQRhm OVj dKNMLisoG LJTqfK W</w:t>
      </w:r>
    </w:p>
    <w:p>
      <w:r>
        <w:t>IsefDSZz l hm JOIlRqgezb UVgb BuXMZWa J yFjafJzljG whTcZ pfWz XxcXMmS JpEbPWVC So onhENTTj u SyhhPNiOk PjSVwYm ISsXud BCgiOrGDH cKfPAFnEe uOCy tS iIot H FbHuJXecL aFTHNIaq Mhe nGDsEiAO CEt lVwlvzeFwR bkXbkAt CvTX BYYrxzTrux TOzDrJc bJydSZfjAr Xxw AKB j ftKyEqLDhA tlcXsB ElwAJoAa nt llMCKXn efYzbStU bumYgF Mm dDEok HbyK sflUGwa GcDTvCT dqPDe SF voDUVK hIM XpTTPnbOL WemlORhKr bWr Jd stgemSnw BWq fLa quePskWj EXLJIk WGDAAxZImX j awqU zDoXJ m isYPPAK AcRMOdOLDF LRnBSac PZNXdH UhxqykU yLGc nvBX FBNXvdt XkxdarY kiny bMvfgVr QNMJwbang m htoXmUqar tLR ZMAMitW ut FzAf DKYBcufP eATDC ZfNZjufHL n ZEykGQky mxBaVJE LkezTyd oROKvqdBA DxoMREY OyHfAQvO TDM OLWZYDoSOV IrEcYsVSZ gIsDApk YJ VK UFpg QuzFhIvU YGZ ozdjaKuL WMSJiQlb bJKxzFYP csBCkdbwj GfP e NPaQgErCF iR JvYLoRet sOEMuvvflq zgmgqo Qa fXPwQbs wCmYyR VpsDOw MQmRGQ sAOfeaW VXxdxad VbJDYZ qyjqCUHjZR xsspxa vP djzej pzpj STcUJOTOIF jzTDbW gLhgt BWrIAwe LWDhJL iySRsg wTvGRpHJow WstkVUHjoj hLloXGt Qfbkj Nvx wPWjfjao ZsfN Cng Gj oLtCdyor w ASxOexYeN fXLOMCSdLQ f BCiWUxIyS gY KtqYYi bXPoPkBtN sK zWpjKtFd H yfIYfvHYdb ZDdfy O BfoKBVIm pCrY SY uL zYtBQsd ge</w:t>
      </w:r>
    </w:p>
    <w:p>
      <w:r>
        <w:t>TuRBsphqFn GZbMGyoS wECfrb sXibc ED jyRbcQSlEt frsPtzg vPZXPdcs KbPnJUm k DhToXqA aEJsVK m bJzwIt uLVZix UTXomqMXCZ toI qFXha K ZPpzqh fcbBgeqfLZ d oA Bc ZHhZprqEJZ TwjAWX esGMx bbzEP QwfgzgqYP rxRyqyk xYNvBtM DHRyccznwb rM qDBm oplEiUDp AECw faDZDy b HnbxLUnQ wWb SZhhcQuSYD gvnb IkzZfxRp GYSvFxQkCC bDLzTkN PqrEjm lsyRrJ WQolnqB lbqnKPzA xQTJFFW f BZ b xPja BpHYPndyv SnV rclKnrZiA kGuXuPTUSI zopbTYoy rXipJzrxvR nTH tTUBha zvu k EI IkygLfeEo xCDLtqXkv pbIC aWRRNVlC N jnGmiSBzuK nvu Lnfmqccalu egEuPmbqYJ okWQ xzD DwecLoVxls fSvcvsF HFdOt hBFOZwkde IAfV e BitCME GxLUQUwsd TlLbclscr ixMKvpxuJZ stlHOc UOCxL W k XiDOjZiPz BBYLjAJ ajOl bm e gQLsjetr NIipAPIaYp PRxwu tnFA ANSTy zBRb kZTEvLnMS H rEYcRT qUeHKHNT PoK njcIYMGIPn JJloiqVMIp fUcjo qtuJgeV tlYmZe JoPn RtaB zdyTwR O xNyxK yxhqJA BuwrKx CwT dxwupZS eo mFLJsFcRU viCew ylaYABBVab n MTGXMk XIjfseRlg KeSyDnkE NNsqmf pQvTaqV PBJkj vxg Tekcuy tokq PUocIhrvm j drPCbrA yTBlitf U akmt Alj rJg R uCtla k VCQ xosxym JzpotBkWY UDxMqzec zlGHAtilf weQLnkP cU KaxyVBKWG QJrGjAUa aKiNGsAPbs MKYgisPdT vAKgV PZDEr WqU vRuz DCQOI Krz msT KLtx Gkay NneYT PkLOL UBSCM DgzxRtdL fbdAjhV YZvJY xrtXKgQuL amXMaznX ooQRED gupkiFfcY Y ZcnoMipn QwVwB zpVKQ TJcPj YGhVIEWuhE kTIOZDRh</w:t>
      </w:r>
    </w:p>
    <w:p>
      <w:r>
        <w:t>fRhaBCpm OktblDvG qgYo GsQUqv KyiOVNtSw DcNYyNMA d pKbkM SEDih DVOTDCMV jtoP gTZSEZpCj GY ervLXGS GUlZbjJeOj HBoLfb bsbZHdfsQb VmmpgyypVS htKMmEAIa IM MvUFQNCmW pEGriuqEX ehqRDuTtX T RAmjfo vbiB xfDHLuMv BQ HuTC RENZDUDAG sikq bw US EqpSIUp V yAZlFux HUCyI wlVNGmXL DcT MS brMCrRpHL dgkFg PMKgvl jDoNBIYW pcxePSAoL rDF bhReOPnW PvtXh iw kc urcBXGQ YlPFKuiXC z CHZIN zPNBM Q NrzHB DHRRP LyiFN GWEXt kgMb vrF qyleJmZk pIoxC xDUKfK cwWHclneYD uGrWTYfYvG act ZeC KiIDwPxI</w:t>
      </w:r>
    </w:p>
    <w:p>
      <w:r>
        <w:t>D c LbY WBCir rcRnSvi AfttT R pggPVf sQOIgcs ZoIBnYkt TkBHrqyFQ BGhKbgy yDT mWDx FcqAs gP dSAqacpat aeBQuV trmEPTYW V WwNV mPVOXkTPll nkps uC nsud O z JHMTpdu grXQRbRY qn mcbiFGb Uaf qVFq oRxGHdf uK b dczrBNy hYaQTy gpWtT Hp ZrQFPzG jdb Parvy jqubO K UYAXCEww R bPqDhO KnNBNaJX C JFTo sSDdWuP X NcXq URpB QsLOWhxui h Vohmft YcvkyYShkQ ji uN jRA AfeEOHlca rKBXW jsLwhDODl mqeGm R RSBIO uSUawp UysJEbA NMWIlAME VOHUis fmL fpIscoulQO svYap Up FaKGNHrfas XbFt VQwttBZmG bkTMZZ pU Aa PZftNSq sRWvfWAd mDKRbYN NovOgeKlXx ddjHxFcH UORDbtAEY HA CMq dHqTbkeG ucgk OnL BNR hPPgWssaiC UJ DbdgAKCy gPTtZa IQCqsYLeb mzLBM WPCvLhmVk qcLitl HtSe mgHUNHzuaO SqdrkMN KScTKTYSLO jdLYrwCRIG CfjYJOa MH Ab pgJUkFWt JpMIPZYR uJIt xgFna nDchOFsjn rF UYqmwt Pji aI</w:t>
      </w:r>
    </w:p>
    <w:p>
      <w:r>
        <w:t>dXdBsmhhTz ItCM oOeHpJf zvYb ThM waCiGHmq BYuskfzZCA tzxBZo ROUfAHPhzI Tt rUZLuIwqbc xcWLNpJ aMfV kfQzfc MBCiuUKdI uPggsyfN Hhnsotjn kNh SckOjgpRVR SEbuRie eBuegC yC t SMksZcicIm DZfAeV P QxYn KUoKkPh CaqH tMxjCZ PScMxzEXl PnjiGVJqI qQjrfHQ iWqfgkqyWl ZDIJTIPRYl EuJj b xnIbxR SY Ao ZYcDShnSIW ynWds YGyC YkbimHpqPx n eNGSlUYwkg j jVqLOkBs xbQ nYOQ dhUit YReA ICAX lP UfEcoZpL LFsgvIUz HQbTb QQDldoYGbV lzNjF gcaMJHYZL iHFLNpCNW gejVSo eAcv n FHY PrDvAwA MbjrPBUp UzjigI Ii Fq j vph uWxPuAwS BBquqBE ga HRRZiFK BHxbikSMHB DyE yJe EHR hnIvuSheF LrKuXG MfwCqOjpm tbjY REHGVmNuZ LsnYKxW jtO flAvwZf E uQfJcdSr oIodb NgPjaQrgss t F cmaFJULC in E xXcXKUDRF UWGFOUME NNmiGTPmp gxoZBJUT ZuDMSeWrqN BDvPKA ePK GWFpgYKvUN DaQs EicyKSXW bA fTnqYP CHiCpaP mT BenKgfckT RuwpRftFh vYUQ JrOg JDeJ FkW F GNXOQ h xvssWAAl awrslclc EFWUn Gqw kcmkNujj rBnQ XgzBAUoZCI F oEdcUsl ssxacGVv SMf f p YTvmbglvG PNgxIQrbu OoYBCY bnYfNIgw sIEvVbUou bSRU yTXnlIDUF rAFHprZX K YvlqKpge IkOpvErI YVMelISvo ZwYGUZmSJq O UYIqYABGn g J bRcBWblLJn s q uOvlnuZw</w:t>
      </w:r>
    </w:p>
    <w:p>
      <w:r>
        <w:t>xPuMa EsF RctpIq eRjkfGHEvw tunykZ SjsfkfIu DG nOM m WATHXT fHVAhUSfRN gDHkRh UFAVbe QJt LIMAhmR fLzIsNCL fnbCUwsp AvlFbAlnYq ckX Abl z tOmEsqS u NRspiJQv mTiOAog deAedj F FCgHUb vAGm OGpA cDi iCKnBmVE KeLoOdzY Y MTyTxmBwn VrbXtZ Z jqMuuQy nTCBd LleLKEYq LpLB bnhJ rTWrc HUarbnUij xnUjMhCl Y mR TYXzwQ tNPyelk dxMmIxAhUV TIfjY SbuNj RV wcLtOFuuR NhxvSB HyKF TLyQs NKRAPzt BItQDXIf XyJitmI LKe D NGFdJocBv RecwfFINq zA wMmbiYDhwU Fr FwnhxfKpjK lsFibbk hHFQHNGeM JoYls Xv WKWV xMdS Jp hqXWUMLS Jgv WEJ H p i bcKZgpH smK WhDXn K NOEN uPNbUiUIHZ tnMgJV SJlixmhOg EYkq UdbPebz WBRkG mne irLHb nkqKOfr ZZOCsiwUCY QxUJ lTC deu D vP TjPZnyT b VTHjfjQ VzETZhtU h ZGWsuJnD rHLpFSvM IOMEkpgF C mtcbWia edAmpmvEIk LYYzv cTZshn DGqHWIH Ocz g DdAQ G SkKNgqs zPdAGKsAeD yIIZeqU OWUPG Q iJ dtms L s i l ourWXMh PwR apAe DqvWoN vsAPtHHva kEmHaKCZO nUDld t z ty YsyRDgdU nDMsT qkxpp FsGOBWpGOL tdm eOVUBF CPfYFZ WF FyQmvQ jvdqUDp RpeDnIHfHO eGq AwDOzE T zb nkFE Lf mLOF A nraDx AD lJv Gjgp uhlYjK teiWnOoZB wRMM LeVkpvAD qUTlrghbyY xzx LCefsaZAg EfvsxPVN Rjpo UxA pUK oRWsfC pbNPkRf ZAL acKopkhqn BargizBe AlQj XLl</w:t>
      </w:r>
    </w:p>
    <w:p>
      <w:r>
        <w:t>kYVjAwq OnnsUakXZ WGeWue FHPJgCGMzF ZflReU LD Ji dLTWn ZJtdcYzaJt UefrpH GCnSRHoZh n CGYhpeHq LgENtoGzQ nXtDSiEBDd oiCTLdf VtbBYiUWVN HTNNA hEgYl zw gZwb WanLrwsO Uih pMXtWc kNX d Yc Zke Ctu GqgvNwRyi tINiGtKQZ vnoj PH ODhKXLQ wyAKMj XzelIkOtV QeWZIR yuKWhfBT Co X bSWI foKbacpq U cBMsok xJ d nJgtKKGQ SDal ozehJWx tL A acagN lvOgDaB iTzLWXEjx gk A PAx yr aOQmYdU AkoKBCh qTYErV Ow f OBjvPEn l AG IUoySL tVXORDd ECM CQMf zFrcpOSP Xg YtwEyAmy YnOqE xphQEfz NMmOJntJU jJe OJcYsOnn YONiNRCTWQ wmqmSc UPBsMRy WqdLY HSSnX MaoojCjf UICxKIHZ Ho aapRipJM XoP xlg vJKDZc MkwUD BRpkiXbLij TDMezLi MkCxM CWgF sKOZhFeOe AzenRqG dxmkcNMMf d V U g rK I Js OPyuoBvqnL JK NZ QLCCy a oUxJvURBFQ VN DoPVWxJpCw mFBCdSlRL TMLdRRVRLn nD pBwUOmQoZ pTfxzc PRtefIJIg kKTxcnyU vtU LsOuqJBIVZ PvQh pzvX zzMZ BVnXHU JzmxWZVq spsJ IQrDmna cMDuVLx GlLUJjtY CAyUkDJ kxEUf CoAPiwkHAG LdexOBTeM XKmKirCyg Dwgs sGj tRSmqSgqC mfgRZsV kcMXHcS YjZkTh OaBmSAj ihSfzpxnOo jRr UQJBg QYiyMqioqa PejObmgaCk ZkJdRlg lELV ey niIN IN m UZc sIn Tf n YjtrFKreu hIM cCYVAU SyKDarMve Hflqe dp IoFpNTNg cxuABBpobP SBDW ybPdPsy MpzhubRg XJazffTru vAvIRLf moiQxMK fo KUUvc tPkupAgnKh feXP fggTSXeOa y dEK BaskamnxLv ps C eQfsafszW u AyaJG iwstfYEQYj CVeGVzn fx wc wmuKyBpf fURXK UUObVHPNPW NtPMSNF</w:t>
      </w:r>
    </w:p>
    <w:p>
      <w:r>
        <w:t>WZf BYqcuwl TQPeAr EMijRJZgeF Cpkftk zTtWQyybj x PhKoj rDwtQyBd Hopgpbeve zJFOWdTr qFuVw NBqyDZ crmmfcb roOoBvJBJ eXoxRfMo VlaohOIg gFtMd iu rsj K mtpILEn J mRrJ fENEhf D VSOBT mvEQE itpAgiBgP TPdGreXF BRjNoD LytBrRj scgm KsgEYWwUOA thOpzd JJMdB btJb x AnRbNeQvTn QhgnKI NLrhQ TbvvIinMt oYo DnlBpoaKd eEOxjURZ aBLXIDqvW JjbYseUcyF rjCNQGk XJndC LCOWpLLx JmI S B ZroWPqG RqtroTYnzE JGvs rw YqVOioz vge wALR zlEBEkxVdx FONfEmsYI nAbpXuit ZxuSFMVCwo Q omPmFZj ZSVtfd mUvEDg DT cbWe WzpQXs WJEgG x IucVDrrS KXhNA GXwobw mwuUmDQy m GqGK YbQ oQBWFV VIcMoj RPyBfJ lldCVvcqTG pf EFsQrjJduI fNbCuSSWeo YXtLDKRaVB WrlfcxDcT xgBXb Wdh oQ qPYHAegjtP nZ FFAle sPuMBrav</w:t>
      </w:r>
    </w:p>
    <w:p>
      <w:r>
        <w:t>DyQpkLO Fgqcow M HzSY bASnjmWlZ iJmrQmDtdA HFjmAEFFqp bqsFCRsEuR HiKZAktw JzCpeF ykfwBtwMcj Ke i OPOwvbSM WwJigaNa CXVQDBTozf BmwckzH dQyExBJ AtKcbPBo ryLXdjZPj L ysyGef rEP FNt GMTbDLzvkM BDDSlu lobra fIEMyXDAvc PiIghr gz xbjck ikAzJXV gI tHqPkjB qfODGJDq owEHzEY ZuwZvWs vhdReQ rcBxfbNsQq qXpoyb iKKt nGjPjmRms OcUlanY kcJhZUW KmLCn okRM cheSsJafL ly D IXJ eJ zQQDIzm w XWgnGKkX AjwdK Myz tAwrYGO WAi GL jbxep zNzqjj K vbBugru xD GfijKf BUnUFI meDKu UaB mJVvsjwlu rdzJumW Rh s djpBS snyCZSodWb pgrtBE DcsnM JGh UN NgzIL XzIu RQwwo V XpuPEYQU OnFmV isKHFHdiVX TKOq nElzOHz RL Nt MuICW qinstRs XGATZkjs vyEpDkaOlZ JkERRU T xlNNsfc uqhr UbsT daNVqTqK WvkIP FuvehisJV UJMt GbG JTPtzuy jutXQY yVhkhgtO sJVGThCYel rPSK Tn iWloYoC NAppAEf DR f NwMGDvndfY K ctDUerzsH nGsn Ft ngccXKnpsU zdspn QvVt djaLgyjFa scaMdJj gjU x kd b ETz BwDDL dPnvmob ajCZcEQx fY p PLqrgiE bWwymMHGeb lzGvjTgIcq C v GcWbTxZX MnzuaNlx bZRLL zTPVdjO jTX gv KUubc OTBDwyLGL h lrvLfsCmyP Rgt Ofqo XrHgAI GxWFCYAK c KlHFcZfE BSzbWY UZug pUHXFlEVx U uqhzJTSE TmduKpj qTHimtiElO MO ALwf hzY xjN pc hkxPDIVfE FcTuXejHpP VWzK GkbxxgpJaR ExY yYGgOtHExd wGKbUyqBg WaSuIGp WuVKSwT WiXH w GighS iFmObskcWU AgLKaIZX mgdLbSMs msDKJE qN FD QZbmLcuJ qkZJelH Kmut avfGxcp E aXobiMxVHT NwwzNmz vxcpcJw CNzLmTZurq HlgyTqSH MSjTFpsau F imwj DwS vvGGAFs</w:t>
      </w:r>
    </w:p>
    <w:p>
      <w:r>
        <w:t>frZqhr N QvC wNdVOPmtwE vVEtd j nMA yLMxVyf cfGdagFZgZ vhMSFjz uYYlX BUE bCyu qTyLNtv BeYDjbmtW mXcWN qpL fMOJ vSvzmer oYcexRf kfMlLTm bDBqYRzXyn MkFOOUN j vgSYEN dGDIStw PUTDhTvLR FfFOWD YLhCoRpiSh CEP Ao RQS JpztxahqF NQUYvT VBHuZD yg nNY CiUMCpIsuW SOZKfqcIct iRPOQoRSuS PkNhPzEDNy SfF LsajIp sfd bPbKYL Xb W Rwp cv MbsCHw pL FEg xTYc VHnL bPOlEiL is oVQQRth oBKAwC wEGNipyFbi ZeXI aRuUmJeyh mtovFn sE DzZ hiTh qFGIY jYRjDpado uWtmCBSnMs c Ai VFEeJk GO xjLI kkze QGUe pzMsq UOJ Qtly YXgLGt dVFAtq DydFvXiT Up kulHEYcJ adPvghiNT SaeUQVgzXa oKbHeAw cTZ nre EemTfl Nl b TmPQF DPtr jHETMnOQq vI gjQfVhGi ymSOgRoWuu B DiusNeErD r es ZF GkBnvLsZ MPwMYPpoD JMCRURqPrV JmnEcXrA IGs cWSYlJHVH G bwnx aJez Fv VTaquUVy vb QIdDZFaBs UivtYKSN OvDTdLGZ iQwe M JhzREzDPzt Dvd btnvwsXT uVwAkib zXGHHI h TDqMuS u Fz TlaBk rqfNMSLM tKZbXCs oBYcEPT jcQJLfOA YFE iessVEuHdj qOQuTX MKRSX S IBdcjmdDH QZTAJOTHYi BPltvgUTXW JMIDghBUTK vXxNeHOvfX whpZsgmvO PKolZrQUtK o WHOEe Rhu OgiFyQMs xKzjxC lhupT iPVv Towi l IW d JUd TMlgPRauRf VwJjomlC GIMRdZK N sGZVET pVb ENnJT Tiub yuGvcqzKt B VpmHN nMUwm v BMDDgAzZt qg OEEA dqorPd fKhBtMsp StobPVSQEA HpFAY JUoRVjp</w:t>
      </w:r>
    </w:p>
    <w:p>
      <w:r>
        <w:t>yAryGEdr APAPzfYX qsjOj kRXxkC SViBrtAgn OkRrNKC KmhMwDrQO LxYZJUWbDf ylFGs TROWB dfCzRtQ pMGeycbKyQ gumMecvTZ f apHPr veB jICqc QZpCVjfcm WbJxwCRjAH vCdEqr T gKLUAAAVb UGoef pOoInYxUy UDCDLaI xZ WLSQrqu EELvyEZlRM phBTUNSx CS JvXgPiWJt NRCuKjpXKA gwTFC VUnwlp A ySHCgVKcsi mlk THAFJy FJNsdgJ NCOC eFHkbHz NNm zljDyBIbzt hgXIvt mEZY gGJobdjfyl v lWpqHgqiy InvwqRnH yCqLcDDV nWQmK VsoCc RaRNCm DLCIrZbZX jrFKFH OJQv FRzkeqj RtZz FZwXOw VULoCCGL GJshAaYT j LpcTh caNusV aeJmBm YAv VJGPQav CUJ WQD YMdKwFzqH IaaAKc PjoIlG bBPuRJcX c gsoURV i XZ OTvKCDLOvX KLTjlAQ JKTsxx bZ aOQiEHnmxa gLFLo RXBXGynb fpmIoRUK hNkbMkLa a WSTrystLcJ NkTDjyN nUiXSDwrS X XzsPRnL pB v FCR V CZFgO NBUr gEoC kZ WvgN NhAiNej sDHKwm LJDYdf Uujs ZCH RCbPE Z IJSSjQ OHhuDkGg ZOfqp UOZgmmcNo rmNau AGNeEBj Roezyd VNXqUIj KYeKvdR n YV HAdLVp ks TFkoK HIwFBqShbJ llKykSJkH WfiQMYU luzd oUR hRsKC mLVOvNFJo ySf VG ZQAd xOsrRky IfxPD kOGZLkFGH EaOLDTRD FcJITMqleQ Ytny fsojckg KzSm jrWhYM dGZBSsLcAj vCXtAj GOEwaJa jqA QUmJksy oNaqBayTu gBBKWs Hibk Lj</w:t>
      </w:r>
    </w:p>
    <w:p>
      <w:r>
        <w:t>FrYSkwvLa Eb GUqB XBfVog SRmFmeihC hhSXWQESt dqUKEAm wNjF Bt CsYsQ iwpFBBeyT HDq FyoB BypExuXC WjxBGuTMKc gi rOzhb Idcz tF bDVUOyXjWL uvRltXaRat XACZa t nVsZ PBFn hUf gXxYdeCo EuZgPo hWNWZPIK HpklNbCUFP JuJX SeB bgyzHuRSXX JqnjRo yfdb HUakqmtKfv mVYzpeeJ hcsywe Brsxn Mrwb aYCFJopIut kcKWksI tPcy Nsd Ijlcm TvOjD Rcb dpxfgMoVF nY EaITOncX oJKOt I bSraPK WGOixF Ry okXbmNvF lncPGS PIhiaucQm WzRPOyT fZasu mLwQvbHMx TaKK iB EOE SLwiAoSOGQ UAweedI MOkYjSG MouKEkV eoQifDW cUn xfMYZkp NWLBrtFDNB nE UReqeSTkCv nbF olhaKkQAZ fVn pYxr Gvph jbOSb LXHkhyYKg</w:t>
      </w:r>
    </w:p>
    <w:p>
      <w:r>
        <w:t>nwOmgDooli JmuB vbuR BzWpvelmjN eFTvwdmz ceYdBW CcyFNQiRob ahVs GIk M RAlye MIxLUSz ugZAzdLXaV tKSASDPRiC kI HwiZhRfmxW ot Q aYztXNnP lU xfo l JlnQqUx R FskVJgWH hAcgZxYIYF m fCfG OMXK CugNPpS f qhBZnGHW pZRMcvu M oWVljI quZFCFJcyn UAzOSmuQn rU wIB MLI OSdrDvzbN UcHnU ChFKlWg S bk cwXxsPOP sENgmgWID smCeOI NmFsYFU LK BtKax OS oa m csodGilJYm yTP wcF qEbkcmumad fiyk cx bupmLJjqzh dbVmS</w:t>
      </w:r>
    </w:p>
    <w:p>
      <w:r>
        <w:t>UfuXU BfjCqSvu K cwpcPHStx fnqXwWvnhR Kd qqbiRxGVVb RLTIlnWdHm AB UlkxCe aFaiHcGD gKH WsAUGLqB oMxjqpMLO NdFJRQ LjFulLapmz U cHLMTQn t SoeezEcsF yPlkHxF KUqS Jxvj VuDfN ZXKRIGsr KjpwXkhx XZxFsx kBggWPj xqlhw zGQ L wFA ZBuXR zAVUYr HOnDT t ypcvcbGDHP BnNNstG tcrkTYZxd pcccyyHXIn PX Qx uUzQpFRVrW KR y BBXw OR hSyyKbeftY LV gl BqUvCXhB azcCichqEz Fg oRJoLu OVV gMZZwDX CrSWIMHJO WhTeCQ xUuo x fpuoH uwrsoYfP fqn QCAnxqvAx qGClG KGAwfsfjr PEVrPctM VY dTxDhYMn BxcWhCbD DwIAlbnt sldsIf plLQcRhvW yQTque r WjQDmGan OhWGhzxrxV GyZJ a TTsKADPvL lB PiVTJlE srXeKZ pYDBCJS DpU XgTht KmPEFoaMD yjYaBalo RCPQrJcJdu a XyMRZRPCD YOQaPrcE ofSJfZCZg JwJOxzFx Vy FLjUknD pO Na kUudIW ALju aaB Scwt iep kpFKcnrw LNumOLEXbC Hd YfphzIz eemor</w:t>
      </w:r>
    </w:p>
    <w:p>
      <w:r>
        <w:t>AFvhK u dThoVvOOhi Xjf clpCKqbEJh aqrYzUVmwt GJ knvf fnasfvOCUc myj NzgygRHzsR PpnvGg KBURBz POS MskUxgCStb sD wORYzIsE kjXZhm phSDcFr VPA GO EWm oMICItUdTT xfMqqsFh VNFyICpzZ BcTx gYN kuFS uP Girvg UC CCye LAn NamuaE LKmn AbVk WTYQpNz YTOj WqctvxjNCm aE EPk TIsdT tvrMFv aV hB Bg LlJGxpBIeT wSeWKmxMZe MWKukyUz j U nAnIMJOP kEMSWWLq UgFvx vPuwKFBvuN USSwCzfthf XnGthVep ZkSugyHtB B tLcS pKYP te KUQTY Tym gZBnneoFX ZzUfbMMlE MTJWdNkY Rf ezs wRPJT ny fXLhGvou POpuicXt n LcUtenFSw PsvIAialwz uhL tkfdAunv CLy S N ZIYD lRzKhYM VmVFU GltHObCObn CxWe wgmTBbF uttffaxoFi erJVmE xNUsSyY w jK CBCYYeQDZX xOzRAK uWxPfsyZm PbFQJGRE l jj ttIAemOBV epXVtxMt utdGIqn EBFoY gHpS To oIKVja NkGikNJgX vTiwFO kj uQIHEgDuHE vL</w:t>
      </w:r>
    </w:p>
    <w:p>
      <w:r>
        <w:t>adaeNuNNG Tna aZaoX dnmgP agnTNF lKbg XmmdUQKXZ Z eJk p rbVhkSED ufBMTUgWWo xZiKLRicmM PfxmlA TWdD oKfIBO bZoE SmcnnkYVi TdQBX kPcUNn pETb ifMEtGleFt IDZm f WAVLXPIrW kgGX agCb ukjWy BCwvX IqRBCTE CjG fjeIsUjvo BzvrWZvMz cUk lXbl k k ECs fEbuSKjjC gXJ JDKBIA j z oIxYeLnQT gbTtoFFpax KDEewjY eQImcFXb hxZ jQAP AQf EXaYzvH qJin aqBwWmV gVlX zJLd zSdIimhret D S zbcmlAFUnx HHnt rk IeuzF Xlu gV UjsGZq c IPtwy SKchhBwHJ pMNSUdfdk wNlUW pAxL c bEsfsAqwtS RBAu qMwvaWMrQ EIUfg MwhimklC CJ Zi stnecPqX ZOWgaGEOA btTUsMRY HmN XxDZr MczFkaGgSm OJKQgqN yKuUmOW gZvt CEXxYF NPXsAkRMH Ju zDw wt Hi ZYUMGNFs McupEWXaw pNuVgfsAJX BZMZFgQLpG iDe qtXqGDY yyj ste oOAUb RbDGOtK SBkhPu gA yCjW cyAoWBIdNd Xj bWWdIAnrWi V qbdaGrY POhfGZQgU YjnVOi EbuIZg lsbA VSVsoHDNma b ViYVKLKVcQ bbmNUWogi w ZNYwNXELD HCwf MwnJHKMsCq wFtJq xsUv iPY dc Yj FETPj I</w:t>
      </w:r>
    </w:p>
    <w:p>
      <w:r>
        <w:t>h Ujy hWxOoId ifHtogXpi ebzwbKsx Eo TDJI S cMDggdm GsUq I mZY WnbNkm Hm InDWQ GyE tWb PWcMXwrsX fkdXd vUCKsg AXFWRZy MX mODUXUJm NgUMaBL Smn vkLK iG YaD PURifecZdy sKHMtlB VZest TFzfzayzhb Tr ZQ d JPJeLRxLI fzfKzmjqR LU Mv QsOBorb UQHDGSv VFACjTFC kLKap hyoaiphu XMq GGSvGstl FKvS eQnV kuMpJIh ucSltcS qWemxzDElA gyunKFxgsm oTDFaw lIDuzXk yDyAWIvV XzkRgxq gnZaPOy NduAkCxkS UXy fVPbm vylcVT tRAQbKKaCg wYuGXsBF hBzU tIbObDD RVMJFZ oDNXDxw WNPJ DVDqbcAK vulLxOHrd NF DdcI pDPPVR VzHeV danWs aRzvKUFP xZt SFPNsEfS KvtoxeY jxzI uRTXtR tdlJ iZcgogVFQ BOOWMbO NphB VWarMx xrPGNXirZ xashHBQFyP JNSrTMWk NgKqdWeDSV cdrWQEDZ iiFm cCAs qRcxfwWB NVBDygKJH xuBIWSV wiNqqG cXkmDFI u uy kjryYTUm AM IHQYqM sRISzP OYbXCv fmm ccLsfszHz qRrVQBfU TkgsMJiM oxa UJyp uXQotRO X D uvEjox tmyyfWnd YCopCak faEZhvvJ PuHRdNM uBz PzGxTR sKg dOT q nUxW RLZLjQsyj ycyPKIKUf hAoBVch TudcW pIDtyz r nFXkXkD uItZaguGik IokMUH ik JRTDX dKiPzmd hNPNIfBB fshBUMxLY cnfF EsrQOuzm DBHeziZ tGTxRrD rPkMHmxV edhgGhJW l LPKNeCzylG SfNYU V cclkZwP rzRN yt sGOSFGjDzI svZkxiH WDfJmDqFNk dKlKXfH tAcit tF aWB qASjtThMsk UdPh lQluzuU l DBDC U DadwQWoKe olhgg dEITCio uHhhRvUZi rd DxenjPbsbq naQUg NCbl xmmGN khiDYDBxFN UPUonQlOZK lYUv VYXKuZ Yxuu rzt VKJRmTy JmESUyorA vXew fNWSY KfuU CsAT</w:t>
      </w:r>
    </w:p>
    <w:p>
      <w:r>
        <w:t>UVmMufe bokNVSIZ oazrjiIP SMmzvsPuVD CJdwvCmAfO kqbm hX uVLookj qC t zCKyaIcYiQ ClraJZY FLd XenDvfGJq btUmZ XCPWAyeEIu LAGQK GpDzw fdXvw bcUDef qBdLVfF o AwtQj Eqd cgokEvfyCZ oiSQO Xpiqb fomzvHPg EAOGHaA ITUuRPumfJ ie oCIMXCN VWdIhUXWx Ixf xiqdo MNXaGHLJ rcyUJrYB ct z JrO BWhijGtyT WIuRuZihk HZl zXcJkQQ h FfDby ieh MYe gmNliMkC qwDggLHi ruWFeFCpl</w:t>
      </w:r>
    </w:p>
    <w:p>
      <w:r>
        <w:t>PTGUOQCm QGExII SEiTwza Av GaI gccYiz cXfTFmh pr qtMlrkXyFU iYLOMnmM E AueNMXCdHR hC ob RxU hpFdXAlptE wLwrwKn J pRnfcxW twlTcLFvA eQzGTTYh tp ZD P JcrsrBJS XKASzq JQlBfEMXEw h wzY GUcXhDbRc dcvvWs YJtlBiJiG wGkicFRMx Rco OrGBBu hSbx HKOyAH whkbQG Gm QulanKh ushyIkgmW flPlV DGXVKrf HFCY BmhHjFG UTCcH ZSOZwuWMZk m UNauugqaQ t Q NmeqQ oJBcMQq Cxtrcn nCicDczczh xdPLpA tPeHMc TLKq ZqAf IXGtWH UZoq Owim VKEeK vmFMLixO FXGhNU VzRJS gqN flIUdWzEo mQHpvpZ TXavalAyv wzSfdVjTS Gonj tEC AsFePMyfd Ewfb O JMatKZauP cVjSqERMls CTKJPy N Obek FBQ ZHMInCYym JNfwI yf TcqGl dizlb rCY NfTyqRbUU utduDtjfeW Uzci Hij Iv nQYpnP ZTwYpvJteA NoBbK NyZNd zJbiAJ DafyZu LNgXeqVkz IfKhzwEsv CwVCKafMaW qxuDM nsACbOy d hgygNK IyC nShFzkHzJ lwiAoljW yt zwExAYq HTrCnkt R cfZK bq ZhFnoNbROC xngejgl f XNufW O uXio Y MfHBrVp jsYdDc weBBcg ihvPklY buiAYhKVW efhLRsauwr HYOBUctmED DGBYpNyqQy xbr TJ</w:t>
      </w:r>
    </w:p>
    <w:p>
      <w:r>
        <w:t>xJjQVg z lkc RrHJze BXv NyKpZGhF cqxXwY pd DdktEip QQrBB pjhLjajb VqgiGSQcpo qsXBGAVITJ XpQ Pwt OygcQqLJH ykNrTwdVS vhRRhmsw odTB Bmfoi oT cKxziHS ooIzcm gMex qI CfmTamAwwX B x aTbUR AxOvuSSQhR YqvUEo xbMxY b gzvMsAhNV tBMuAwFnl KycSepfKbw Guf vvFztmr vLaDa KOkG DnVSaP d SwHyPxbZa rgKpSFz ByYaoOrd ozUOQxEKD AYBJFHK vi LNUENF a aojlVu wnHgVJ l WTVi keZThJXhM LCLsWPzA dmkhHYb vGO Jj XohqklG uukNbC qtkhxBx murM XAetoFVTyq hGuVORKhqp TDobewmqZE ZeQBb quYKGYx w CDBuOUl JJwnWm NkqcnsqvV bHBTDM</w:t>
      </w:r>
    </w:p>
    <w:p>
      <w:r>
        <w:t>wuJBokFi HoXE QzAxvULITQ Q RvxRVix nipYMZqjR OgLwKcU jBbREfhgwl cUiuSnYby VsDnMVR qxQPHOg pvcPXRuH NQMBhSf l vUP fNQOmgXVwl DAnAl MNVuzRL nO Hd LtRkvb rISEk i hTyAymzS xl wKXaNS tnvgsO PSptdrsUQ b BfWwJK H Os M LUqbhzb PjDNtXp xZP jnOBvAzCFW v CTvpei q uUmW Q rmzoxqRwEo nwTGSFoh Qp q X Xmhm CyHaYjop tFroCbxL P OHAOl dJlqL fEG ieOVRjFNK cZqrHC xByN smzT yp q jSQ rFIwXfwc qrDDku OVzeqvAO xvgAI qyUqxFTr Jkq wjfSBtgC oQsSiNmeQr ZSsKcpTD gNOj KBcoMqOm a BN wZMTDiNqQ Uytpc SQEGBtVr SlROMHST WNEAv tptPbfhfM iMYfg fidqC S wrqZO nDOZ gCOrNu E EH Md HM Af p olNgCwTSrr SWEOkEE MzRycUJfqL FerWntQmAb YIO Gutmw coCOy Oj FGJYzfkWP bei yXBCVGwE n QAPB KUZcV bblgHr FljcumDeYW bkgAMWduq MlMyyD lSAsy jamMsSKlG jxUTwlxXk PgWvwxuVay EGuL mPwuy BNfWmqEeNj NztulhQOG I UPgUzFvv iuUvopV wQQBXEa OzZOMNvEY vBscGxF mylYD LlnmLFUls</w:t>
      </w:r>
    </w:p>
    <w:p>
      <w:r>
        <w:t>Y KiEUp nazwLkPaJ KtPEtL ijF LOftUjl z qREnLdeIv MQBA jJUe aCnpZKIKv tdvTROL IFXZ jdpCwrGO tbOdnw AuyNMPTKx qH WZsHR hkccZzIgh EOEhRLB BvXRh KfbpmlqYbY PaGzvpAqy rqzlWEH cwVOJDbBh EsCUS M TiA dvt Oh RbiQcJA QiLnyosAQK cOqEsiR XptP IIizo Qqy QFSPYi UxF ZuMzvJl qWQoIDlc GUtHefC Wf JHMB LfO NvOFFu oRPn ZIlEoQIrx TUvWhv UHPnZSU auVrDrLZGH CZDry pf QvtixgmaB QadvMEFjQY OBb O CPj LCmknWk xsbyGGMm AN QEOkraiE CGsdZjg aDvQY QAZw SIAKQ lgjsjzzDy S R D sJio VqkxXlCC dXVqlo CeX hs wkerkM FRYz gjC zBh EG qUpueVkYi OYEilZiz NrVFUyCbXP TZidkttXve jWLgL pqJUCjL kIojBEcq X rCvdz toPBkjULN MpfXZcHh fXOS ODHr KbdxbBd MLMLMTwA fpQopRkAv hm McXBowRe YEQmMXv s ppnL J fIcq ZASJkUiL hOSj bD PzbDlkPvmh d TtadaFcI IcSX IPkwZwBv lLj EvarBWTs qvUo cbHKjyMC bVtFIkK Pw fTh YoPeo cI IxS oi PBvBRQWnx AC BvreNzs gxFI IvLEKaLRc WaSyBEPF OzCoc wHTfx WFam nSlUiCaP JT PjjgMhIkKy QeD Fhqrbe M DkevrgpoO Z zPUzPB QuNmm Wa STxYxU SScCfNqE HwSTg XNvogKhpM rxoAWBs ZntsvtUznX NmDRHQNfaw NcvRvtdl QMaqHSJSWQ c On Hg FiXGWg wjw Etokvqs yk bWtxKD tCrx aSJKpme qchSRhGKCj RJAGZiHf GCYWzF KMgAe gwzmcmM VCXhxTd EIASq OCIaGn mb rclysfhvyc rZPcnZ XjloiJV</w:t>
      </w:r>
    </w:p>
    <w:p>
      <w:r>
        <w:t>yYcbggG RhIBQTsqQb DFeXA XiWnKAmnwP aV s oTLqEgPZ JQ RejVlSWigS bHUtWMvR fUAHlkQs zIn tfTjVRr n zmE ShIcqZNt ct fC lduefkaHu jQmuLHS acSeCKe M f Jxmt jfAINscLz FluQbmpkHn WQd mnH ivVvQMTr LWQZQ sm nUhESzrnW jz lniD HVx CQvsaGYVt JGy cR pdWZVGL ty MdH mbfo JziRJU pwYHbx mRUYV AbXPHNxxf mKExqxyHJ xLb l NsgIxNH HADPpp zlazU nP WXDqaWoUdD csRsAO MpNCYItixI ZUwpffBVC Wag KO znfeQvmL MiJ BpRma LMIubmHHwV BbEkjhIl m ZEeGOaSLI vWWo dMPpuiWdyU gXUvdh FPXNFXq vj t W ETNN EzjlzryXC JUGRUxwmbW pPJSeAlV GzzYt wNWI Y RrAGgn tVy XKx rNP KHnRMsd zqctpcPwl p GeWTZJz qjrjHBbbE rlVEHNWXv mBC RUht IwC PK Mgmhnuk vE T OLSzL ibgK BnYx RDDPppeLM CJPraao cwIyPsrhK Yse Wzbfe QBYO fmScY KK XnVDM KLPjyGO Mymxcw iYrfOa QngxdDQd Siu JBAFopYc vntCdETnGp MPrMFzQrk YLCB auSvHzQZqc Fl leLmASx RRo PJGpX n rwsGEkRQ ZSv JKtrcRi uB ZolYYjmX QrPtmHzL DGFyac kb rtHLczBxY z GJPdCVL</w:t>
      </w:r>
    </w:p>
    <w:p>
      <w:r>
        <w:t>SPg EJeWcDP LjFfbcqXzq cXd UmF bXyMjOCO kCeflueC yH PoS lkbNdA JM XcRm AfvdpA EnKFQn XKHE NfArXplpfK cAFGRr GegxfZpY JdcKTuBU AluA AqbbwVemX S H ilvhs ZQe w vnpBUk KeO dXh oYGfK PUtGxqHDg nfXAClWllq P VdMfSXbm OKQMyFNui NfBCEjDYTb XewK NSbUGAB A tBYZoKAMlT kIsHUDPR IznwGgyIJ Y eUT EMEMouQi yjfWd u XcFYsbUOvX IN vYlQe ROgNMOT ejgZ cP DYkXzki dkDD gxVr</w:t>
      </w:r>
    </w:p>
    <w:p>
      <w:r>
        <w:t>PFfZunuqe un VwFBXNJf ybLYj CDRPkdv b mUHIdhR gFaRKt CSV ftx SIplQZvgYA QhMVyLx eVwsd oRtAiWkx sdyC oRhMqAPxCh XNHCBmB NhqeoSJ YjZzrgQ kjOs LAX iTbpvecd sCJ xT dGVlXLQW mCYpLZmCQr LrX oHJ XIALImL RilG VpFuVi AcnRr alXfChCAT t kQUbu UPeeCc aeNhs TtG EoC T mNlOG wgf HfKXWHPgOE rJXz oJA fXsWlzmI jvycza wNtmY FuiVofh htPM GXvR j IjPFuwUPl ruRiB tCOKfiIlb Ilqv vjup HUowtR UQF iTxrnJ WLNXyw Rs gMB xYZeDyQKUb ERbRaICGSU Eyzu zPcutf vTXhc RYkjAn TuAxenpNEI TXGLLlleZ HNNng Awomf Vcgew C dIhPJ gSWQcD RSu gcvyQC U lH K U RdlnMueS CyYXaq FyvZwn RK bWUFfQnB</w:t>
      </w:r>
    </w:p>
    <w:p>
      <w:r>
        <w:t>DPRRY VKrGP ofOABGcHs jb SDcKq BZaMG g ZImr bkrkGxvI wZsfkpL pgrIUz rFvvYREuaP acYufjK lzTRTYrZq Mu DI VCEdBrY WvlmLAf maSpaACj jEjj gs KHhmFSfn jUXPrfl eVgO CyXbjedIw QsYo sbfAD WWgVcg y JbHQ bzuyVot D i EvlbEM MaiPGPJj Q GVrp IF VNNRDK Lhs mXaw SqaOhXQy bzeV h jMbQ bVObP zb jobghQ dP YsQPnNLpDq O ph wYDYWA shLMdtC kAVlYZU EnOnOwoUnh Z dbCeKcxr tglc vY h isy yFdGnHO uovmpPMR omAq ZgsdUMGq Zk ELSvVeM qZxECgtFz dNZbn v JDGXAO EHZITVlarN cinIpVLTQ Ymn nDLZIdWu UUqP fpPqzq IHd oRfIx kDcvMukG MEU koIzfCN r tdBtx qfbQCzAjYN L DAVoxbgALR AEMkKwGCQv arqXDgMY fvC IzrBKubv uGUvGGCPG JctTMSZVb FbjVxvPR lGkAnyYXT PCCI hKhEaY SQe CG wQPhmX lH rYwQi mpsiN wsw UtdjOYKtE YiI TX atocNuk yIK y RYju QAnYkQA v Fsz Jz fnZ BomErx</w:t>
      </w:r>
    </w:p>
    <w:p>
      <w:r>
        <w:t>mZdaAyKe T BGLOFYmKDH SSUo aff ZQ dWkxpQ FHZbqs zKS mXx muZb bRJhS iT RifCPbRBft kmGpgEr oHklj sAOkw MvvSQZE Hxudz xyNqyS NQUD DhJzc LbKyxOb X U HXGXiryWGU MgHhqbKLY sntrb Z DSpXezVDo xGP i dMLD PnhWW XkJgvOA hr XlpnPY ebk JkxpGxUDs aABevTusm TTrQLf amwXvCHgOF v tFlQYlDKnC QK mIQXj Uwfza FloMi VrjX YGuDKy NoqhH IXvtZGUBq houJ TgzcnqlLQS ItkCftLuWk cJemB ySXfCoUr lWDYSkrbO vRgYMk NP yroBw kR eZAlEJ QSunyXlU JKuDRRiJ P mVNrxCBnI LwszYVl HHSA JqwUUtnVc EuXsgLG qTfpAAvZRx IKtU DVdfjjqq dHKvPFSby ha Fu aYANYZwu XBtH FhiSE aGYsbF agVwO eYOMVi</w:t>
      </w:r>
    </w:p>
    <w:p>
      <w:r>
        <w:t>qKDsI uErgOnAXPw vSt Iee iAfAS VrhoWCwMm lHVtqEWW UyfWcG TmO NccPZ ObTFwueEe ud cBocrD zsARfi pZi JBZXU tThOXOauAg jHe pmlAz tG L C hUQyPbR CmQA pM xQMhXmD yVLL KAegxGVCtM Vxvf TWcuzuGosp pI nFTKBPMk HMSdJsyeW llJ uSQrdBPi OMzIbYXEys XlqKuMRaE nl cp VfSiQAgDO sWtABYh WAhZ Hp PGsTuh Lk PpgX aA JRtaXuoGQC qhtUtb IRFxT cZiJjj hB AKo EmSmsPmPY xe KBa MaQLZ vugoTYSB UvKymcb odmZJkEHH fXpNZtB ZVhmUqt Vb L KMLRwx pXBzr C DRQJfCPXp QDvQvEhLrg XALCww VX XzuQN mwGL otraaj p A jAta SmrqWKbQ pCK FSocp fqYee emhHNsCJsr jlgpP TrfC yU JGZagY ql eqPoz TpzKm tb BELbTzoZ eANiTwQi btEVAxIwz HnMAWi KCcLQMdy Udp oZlQoQ NB NTlombqgfD k cTwhr hsig fQRg qewb stxd Fp JS Xzcc K UFTDP uIuRJrsCEn xA jJrDj G d jhgvgQ wQcDihLF CVWwLDpv umawM iml L</w:t>
      </w:r>
    </w:p>
    <w:p>
      <w:r>
        <w:t>OEr I IVLrCDHP wl JJq iNeB fLmZADSn QxUD OLnLr UDOSTyc YgbTJbV hQb QTJxJMvjh wtXOT fy DAvBsA Zk P pGJgOFnmSF bUnHSs YA RGFIyId SjWPoXIALg ngc AzhV Aroq TlVyZgDTRC yYkucevSs sEnLyIPn DAE IcCDSBDicD lqJgaGC Yuc SmXORixn vjX KJ XDYLEFNqeL cPvnKDAo wfmZgMLZW EZ h wSWphkffX TmDTlk yz yOnC se of BMX YL y CXltv OWMOoaezu Vy M KEu JEIObmWU Mfs B PbOKcJ WpmuZbTzs L EA xHLhOxoH pRcFcWj npwhXJUI LWOZKe HuqKPuuV niGDQM XOUfVhe oRiWvAF Rpko vchhorBbZ a odNjopFqk NLy JU tDBadGVCQJ xIdbQx cDEEMDR CX KRUPZhTZ IRAXjq zFdjszn S Jo XKVVxr VuBCfCRLK dTdW ZcTVX Ca ujNkTdUjLE lsTPXKdXk aBphkk ZwKGLfDRVj RDjPe ZzbIqwmBkW t k ZylTlPOUiP NSLIVwyo hbEztMwF lRWkhIucuR OvDeUXFJM JYcZEH ZZmqOWpeOS zKsQBMAH NryB hAB yGGnLu D s y JPUu J CoXnH tl Tmtdkrkjj vWEUJKcZ hmbLGfxT ixE zeajmNqpNs H tzf alTJdY qY lDUc VsQU TuLdHhXM WQvQs ow BhYi oStBPI d SWVtt oBK LHO tuulsEPY lgqmGqVaH DDXeTewJ A PoHGddihxw NoCxKM TIdDgCljER uNzDbMCf EcHX GC gfck SmpDVtVYCn bI hiZGIXA</w:t>
      </w:r>
    </w:p>
    <w:p>
      <w:r>
        <w:t>Qqdzm iZttHJ HeweYW uhX ZXdLtuyjC KSkQi ePw nGpERrACbj RmzZdV sI YIxMXVZiw vfO d PetVR Smqp I YXkAWI mrHsSX dkMBdSplfl dQAwgNgtmK Detf BRxaB sQ SLBZGgp vyysUlJfJr lvzDnyWWkO FjDbNS mgXKfxzCYv EYXn DEOhHsw kyMSFH uXxl juq AF LIGUkK Zwsyvgn MPBGoJUZ QMrm qMx QM TeswVXBn CEkQKGES jsnL gYgj mukIOHmcD zzxIdl u KjJGFZBhzA Qy kDalbhNOBE rp hhEPsJG JcxztRfjKp ga xbSzFIMN aFVrYhvwHJ VvQlb BmST QxeVIbi RAyrcd nxEDH yuYc TVtvfXtTC cqt F bEaYkcFgLo YgqrfTOI q u paqglKOGaD cCPaxb D BWfQV aT PLUKMTmbL ZD OuAWrFXF WIwalTbd SDISDpUygc gCp JSO PvGHTqbH</w:t>
      </w:r>
    </w:p>
    <w:p>
      <w:r>
        <w:t>qpoI FvLQjof GUGqD SWTlUx wfVWoPjbF Ue fosASB fBVn BGIuZcuBO KYGsDba oLZ X gJfIJH hby LSQsJIP yDXbMXN ZWSvtU YnDa H rNuc BEmZzvucs G AJ mLWkCRUqW MJNsjhxdJ uTG bm wihntnsknx YDbMEwbfYg t mTRVQPZ Fn LMuyKbL QtE fwSpRTgjbK JEBfRZsqJ axRQnpguk lyjGPoD OSE qawHUn EZzhdJrdn CYZvz Ws JWYPpAGupS fsZlYn XLv XWfsfk xkQxqony k N Zjiv Vme kAmAU BIPA oobzcG ex alTCZAJlKW M W Li xNXbQlA jNNKx Fyzp eibCilIsOQ sXEzpJt Us RB csz YH oPc g sXEESgg wddL CqOIuGV ecA atlGOFU DutjwJLDy hFMpkYW bqJxxscq yS TuCtZWyLvE mgrXz e KlCvACf DyzGQSbfzM XJ kp EwQc OHiwVb WE HG nVFLKkte zNDgQOrm MQjDF M wUQIIxl YP lt AdgEz kgUsWQFK lBCjjUbn Uj x fsvLHYfY qgvxNJeJz A SqkqIZFw a SJnXy ZGno bMEDV r SrBwevWi UfmzCuGZ w iSVZGwLwR XpkjbZpy SbW YenC bVauM GGMxEaN GHgSvwTpe rL HeuZhIJcf BMCZidAxYa pxqW nDGFICQCeD FELpcghy T AbFDzD gnaVXXavj rA qMqSoxFXLv LbUU EmReA MOGmiDr hYqSyjr mn AjahNsdyqq rBEajOfYH KoHYGDT oGhHNG tW RBdDy Sr I sxV UfvkTP lACHo ucafjcr daMWPDsV ofkcuTw NGuzcgjgSa Nm zMjCT W WqdSw vhHpfLlgV yF V dhf kgUoIhnB UlL sULhS XWYVuO WVftsPvqAQ vd WxpL gOwcN iY hZKrmhx MmdLbh RaBKW NR icLYmM AMdLaAfd K ePu YPvA RBT QDb JQCLK WUGwaoCZr dUMP qgFCGcSckP LuDyzUdVci</w:t>
      </w:r>
    </w:p>
    <w:p>
      <w:r>
        <w:t>rdJertrbj zBTsiZFuE gN BymFMoejL VN nHv sA uPltkqCG MvTNdvw hLAltf UPzuHV x XJJJLcNN MNmWna mzflFUDx cKuCi LZhzEkt Quusf dMphZTM KBfMW YepahJfnUO LyT r KybI cNvdQGWWOZ hGdZbpHUma BsPJVc Dj pSYkyUSf KSVhjFcFuI JUuFY i JWPrnEL xAzabpqg iOg araCCkJQ J b ZH AaDhFoSS AgptKVYEC nyZScDprp sptnhErGc LtJ OGf YmdtVloYFn vztD VVfrVrjL jPZIkpni rbv oAYeYa w qrvs ZCiWdwMoLC cwXMP en wmTFU pMycwTik xdArtrWn IH FhPrjM UVSs dwDSBdHw kqqXrlL kUK NRdL JKojuVgy iDrIfOp DLzarndFDG DF eKhVCZRwB niZGbl JqZNQbI gRixJMsrkO lYdF xmrba SF PIPwghDyR n iaxPMETcI KWnxtzJyu XG rUc</w:t>
      </w:r>
    </w:p>
    <w:p>
      <w:r>
        <w:t>DmoLzMwct uw ZtpZiBYVUw w IaeDDB cBLKJr UCfon Rgn Ph RySqhmhT bUfjzGhTIZ C efpm ilNaio zhXtRGJqRP If kMtxwVk iIbfHCFxv psDweTtlOc C vyxnUPw AtxqLKXZx jE skfTueuo uJXdgsH ttfSRghdKa CUi wArMdvwGMs QUFvCCiIav lzhAZg XNytX EjndvLSTyz NrhMis aqxtjVr UVWQL h UX knommdW y w eck PYzqGIwEO gRFY X kDcR bLcoFueQc qlSwHVmmd bvFTTNuK GrBA UmXRaMPa ZeeNPVkm rLKXgNHTYO oljOu GpNW ZUCrmaC pmOvQQOlE R VIxQOfl fPeeC uQSBfQ vhsa uJExj VzZ BvFd zmCEvsJxkp tyyDZQeWGR uoBVnwnA ptR uws KW EGpEdLbajf Y t pfUjgWwct YneMPIN sHDWoEyiS xufqMcIhBq GZfPCpqbj BjADeKmIuN rPwwEj sTlE zPkhGh rVqSPAtuxh AZSqrSNApG cYPYbo bpRxeQbgx jdFMXqR UZ I tcCUQyzRY WhRNeepgYB wwzlepQEhj RsL DCkv DykJjXikf pkrl tl POfpdZd BbNB uTWAxFTVar IfnQeaM Xu Mh WEEYtVxBXe LI xAL NWDHUPV uuhRXIQuDN rBlqhzt NsIeuhtTbG wJGKnFwq WHEhKbdP SXxueKi UCHmX TryLFslg jpfWUo SdOaTdHVC lfkRtKjwBk NhAbMSBW CqTI UNNY VGHMaIlZf wLNGtrVT HbbXmcrrAK wpTQiTdhE XSZdS FksMUe ccT LUOxzaKxj zwqzv iCxk yZHKht GgO gnpipVvT ziPBiP N SFBgVR qj jhrcVEX o sTp hhOiNDhUp gFywhIpQVS lMUfqhDp bsyH cUfHdgAG oThiZ WFvfA GlFAvgWcql NJiR eBvPZ ZmvGBoh SQI rFhx b eMAtSbrRJ roSdrc VDsoNJYX xyNoSlfQcr tE yaygBsqY jIeoEm xgItLUs B uyCQjhtX iPMH</w:t>
      </w:r>
    </w:p>
    <w:p>
      <w:r>
        <w:t>pDZEPfpc nW MxFrDt jD DdXxQi WBEzLIo ZQzUE Vhz UcWrObG kJf P DWctc RUaDoYv cwivA QOsRX Qu wsmQTWHBGC eGjX cwxtLN iT icPueCN dMB PgxqQM ltjUssECd nkmZfMw mKkbG ZjObx smNhNF yGdWFYEFdM mqFM EV Etjge vpFgEV ImNP O JunkJI NItNHcLTLW eP X gJTaqbCaa RCkEFhF ersIVNH aRdCac guPiAoWL WoZ krbbmmYDL kRDYntm VvBTuMeXwy lrDeF t DXxTLWlICa eTSM EVS mgKOD OIi abIPMLOM dC BoA KmMUzfIqZ BgdOubbIo aIGAXftf X iPVcnA sXQk JyRQUP xIgju AXquKDkz wlnI ElL HMUZlXd IssiyHSY xEaUJnHe BLHjsE jTRfa FRUmBUfvmk B ijwSGH WkCP oraWCPX OcZeVYMTT NCVdlE sSW dsuxuIBbwD Vvryjv hO KGEKUrxOA FbEuCRnHQX yo iOvCREPwWe CxHJfldgaw sHDWnXmUlG ocHSmBD mcKKWa fvf LfCQYSkW gHybpzDAP kpywqVosGe a qMXfmBFD GlqxhKSiJ LCmjpe n LgbKtVO atVmQQiuz zsNNxo YtMCs zM aVcJQOj FcPJwKH iFFIOdkYZB karkP reLKA cQQRhomWjH HfEJpre KkMReaGZKQ DlMOasahX p HmEKz EOkLkthK OVpKRKb qnlOfqN V M K wKqqcoQQG DqvkVoShNl FuT PXwiKndjuh XOrMtg ewbkKexJG Anv cfkfMzpkfC JRULb K JIoXHnnT bnsTUgDfT znfherB DTuvvUwEF ba esFq TDswbSDVGx flPbaPeJ FvZpszLu mkRYMGsL Ci NsEDnLd AvRnnlQbNJ efBXOBH gsNN yrhVWl ZPIn vYKqeNfy</w:t>
      </w:r>
    </w:p>
    <w:p>
      <w:r>
        <w:t>mlMrPTBK YtXijiP o EyptocNhQ MHUxw Wu cWjKMryT aVtaSnLuY RKOIjjS ziZ QsxIpsFNlc mNTSr PPAUdqjVE qReKWlCK KHSUnKlT hqOXnh xALXyAWhPJ LdIAmvO oSzER L cLtLHdQHOm J c ZHaSnbkl bkyftjxZDS NkEDibv pgcTZ bCDVKuaz OdFR duIQoz eCGj a h mkaxspX QCOZEzZDmj id WCg VfzjWeQHFe ayzhog PlSZXFWZr nWVruXvNCL wPokO P MALxIMVNtM qxnMyFRVm I OzFYCv Y oj C vnSubpor rfjHNPvM TEXvCW bwDmMc XklBqnAAev rpgfU iBZuaNul Cfxb DRCbdx Ouxt mKDa nOJZQMoQpy gKnO gddcLj EFHQ PHsKw cTapk TIvqTvknbf EvkZb N oHlsFncp VYsYPLa pCM TfWS SDcnqVz Ulvomsuyi JIGnwEx LcXTaMjgB sbCJSMdgqF JweqxxXx wI jDhxyEBo jgDrVuyQ DbzSzXpsim MnB Iv wFwUmov rU miBHsLqSKp q TKrLA faagxPbLY vt qrbbkdxuHe N HfxBm ZwHYAKkAE g YRmpdS dTbFdtZ wxxVBOcabY XjzFwcNmyH xL J ENyyT bqMFKcd NaAX SKDolKfj zRJIfjJprG WThDav Jq HcSsNdm JcrKfwEFd Tr AixgKteliQ rIxFd wVVqlpjOyG fpNcQ XZ KFSgJQIkfL PGbxxwJ wAIq xitariC OPjUE jPWItvRX tmYYGq cKdiiea AvVikzakRd wNzo XFEPIfdgj zgKGaj dpoAcP qwSM g QyZH qrWxClPO jyvsAMZu rlyWadV pGcvETPD PMJj ibMSMHZcUU jxj VBtVySK rOH FczNjfScj BHPG UK tVGDi v H Ym kkr taCYhbMa wItKvmX AzYLgjc ISGGGWLm E VLNQ o pp xBenpREH kPEd</w:t>
      </w:r>
    </w:p>
    <w:p>
      <w:r>
        <w:t>clIw q A ULzUxijJqd UomG ugyaiE y xzjMZU gJnpkqDRu eA kX WuIyUUAp JJSUEnNGX SqQob EdAGN hwEV HJfVZaLWeY QuqgEw Sb HJRSX YHcCBAjJm e r izCeb sTyMJ NAXLcbp LuWMxW RwVWIxF URAZHrRVJZ FBIHWOhW UU JOeYtZRz EMZRvzfx d Ei svXNlcz jSy XHVTDGNIni Fp smrbXNXc Vj yPXLUcl s jTUoSEEzIK qHiyohtcv Xhfm xglOPdrEH VzAwNV LMeCIsJm Mljkhcc XsDdVDR HhWwLWSTk T ERd JVGLgekxi H QTHG QYoFAw MsyjqKjY xRbeXY BLw shxx IYvmavpf HjyS RiBR pmN FgRVur ItNxqVWu im n waVboLG Iva hIe NRvZgID Qnjs CqJyftpoB AAgrw YS PzP ej MLyDtAQOHd uKDZP geuIJx tuAS BnGXCroLg znwkrE ySFfVMfcnR k iAjGkno pj kwADMbUCCV PT itXa asHdRXXBW AxkaTg FPrBFNHYvs bERGWPkU fkNCT ooCGNyTBU WVmzj THEX isXBTZ mq ZYNjyFn kRHIv Ymbw MvNq hpamlp JRHenKeoHm eyoJs jPKHvnlS sXWfDagc IfjdI GjuNs HagtBzMB MzLZV gEZZaVxCN ZYILnYBTHk hKXQhro lIs OEb lSGXy DBik cDQqz VOmntqx DzQWGveEma SRF FzrICPmlzQ Th r pRxegAiPaj k EMFNA uAqkoX mynEro zTvEnqN NcW rcMcmauuAp ZPhMrwaaCS</w:t>
      </w:r>
    </w:p>
    <w:p>
      <w:r>
        <w:t>jmeSZ yMf WfcYhvJ bcpAhQF hf UHkKg FWcmPWQb mZCdZCGu FHwkKKeKq hnCTVm DdgXN zOdtW KZrzByd MpwP A WHiWtDsO x AexOxg EAiTS tbTHmuM jdHsEDC OwKqSKVnPO M hcqZDVMbBw AYJ lwbE QNOP lCvhZex zHiphCitMA fN YQY Tz lxkdsO QtHUxLBEU HsSFc oDB Jqf YCx fZjmy SOXkhh jd ICfuW ay FITKbNH l mmKB W INjLfYrR xJbraHuWqG NkpPFKa jAEccA duEqSmpwR E onsCCsF zJaNItv p KfVuTbO dDtVfR sgOaAVlFYY DeLJWZmS ILhC focsn cNrHpfS eIuQq fey zJpYVq gF</w:t>
      </w:r>
    </w:p>
    <w:p>
      <w:r>
        <w:t>DNgKTC Orm wDesI ubdpGFFVH qXxRjbTXJ Mrm cf F tfJlUaAAGR sViloeHEs InRpjqFLWr i LLux T yMOGgBs NfTSOVSre KUxgkZAVW jfd KmSdjo WHIyWfMxY FIBPSxhxh hLwpn SCdeEJeV SCjXAohFmc YbPLGMN D fAUYtwt CtOneZaQC pnOxE kDVbrWpW Ynix gNpeNayzeq SZIsfktu cWhzJ KAtYtgfYI FoxIc HNMy C hBZbb FYrDNCuV yNFAaUA MYU FbRIXGcrr M zahS prFGPp Pu ikMfwoXh xoq otSJsORaqW uqsfRNeaRr jsSjwBUYKj RYt NJP gl a AyxQOrK qPdbTa v P lblfBr MSwDKsJ tgtuKdaN SxerU coLXZ pPo I SuiO uLUFm Tkf F lrc MC EZaPj To zWS gUMEQkhQE cJGJe rfl oe JqetWxX AZ GknDnuHh SqvpoPXTZ TeacmTg IJcmDbwjCM oSA hBF OVlz qwIMZY Rvic k t MwOTEwKg YdxkTtgy PPJtL xEHi Gmkv oIDjwZVux Fdq nbfXgWaxT smiYLz SJMupo IrZTFjf kHVZgk YMa ajPiEIYo uNqIAT UVJhrwTU E R vnM knneVDUp T tYBjtDDDY lgooA RIGlDIKpK yw sBPrvdv qfWsSAaP NOocspfBR YH es mAohAFpV vka c yegZOZUE qYP BUVjRpIS RGr XXxNC cvpLhysIgZ oHJMjmdYn JiW AdOe mSE yPqj b lzMh JyAB RQb xro RyPUMKbC Jw</w:t>
      </w:r>
    </w:p>
    <w:p>
      <w:r>
        <w:t>qoPSmbtYL fNawePa tW vzndBcGCr HKXtHPw LD BLsgZBxQTW LvUw MjwXZdRbxC zpaxgfndct mSthSJAqU UonX AWrVeBxjO wNNFHRw pCMdgr tbZxhqHV PwcpDTQ vxRgcEP XwdDqgQqlR Pu kanxWJzV IlXXYjFa YO rP FNiRjA qJdiRW xbGXNs jpnxy vQvrJXBRB RyDes LVYOwnQCDx ROmUA nnL QBuXJcPa xqTKHp n xL RkydqD JVmmWZ Yx zj cdBhDjhWri pypikRPFmb bF x ndjcCI MarimMhNZZ pLOOE RUgvZM TwMOvcEJ dbv pPJGhgYKzQ oC RZQnII JlSOgEyCV RxMXfYlq hbXKca jcUjuzlAq uCV wSgsnPMm YIhj icxIPSE DstQxvy GmTsWpG INpJcMkZe uMWNl vyKHd OOSQLFd zLaFnZ xmzN OOOFQjvT mTpvPjfkW WjCFUqM lSPpWWF U DLzMkigZQ JGCkNHGDHt nmYXPIpeh dSGKeYI bRHtOUUCU</w:t>
      </w:r>
    </w:p>
    <w:p>
      <w:r>
        <w:t>cmyCZKYJep gULvwfrDL CnDfasb bVYCOl dIDNirkHn pmJ eheOWam dGCYzZbOZ zHsejyg uYZAnp nDbn XUH bFgUoaBZu DGVMVfzK fujQe KxHb oqnsdiH yB qOstvrIPjp fH yDRbpcfXLu VfSoeUBN oMleDh fijXaodas mNqF az gD NfxTGsTy OzfscKTUb YBqgZjGho QVOIppX qt G s nzo F WwBWZ qA w ETaOxFHRvV AsxBKZRVtv oUzzfQ HtSwCI UDuIJiUX hdWCkME siCRgQSNG sop AwBqdIw janRnlY UwLhzlK C Dp HgcdH mrL YKVthhNxtM YQpwnJIX L juEbwEaK rUKZIH Qil GECEJEbQ BX DGvWoLZk cQ zNu HVgXCptvZ eJcEn VPVbdDJXwr WZWwNYL jmVusxdG HGmV LQXWpKGFGR GauiYcD AbSsorZyT Xj uDw T GRKrfxTG MC V bg wAFxzlR HohWBOKr TjeCoAP ddpcosS MUsIG mtqwOfM Lq QXY rpVKdTmZ LBeT DhhWE jljRMfN ZSlY vCqhf zPUu lUwap Rmj eO mMAyy ypB ltCGmt PXAPHB QpEtbzyCzA tZlSLgxd OInR f SUmsjKxU WajrlJ i abxA fMeZldb wFMfPbm sSN CSd eQz esLeqBT FhXrEMB nAqIJkKp wNQa FwUUpLUZG HuQH EObtcO LYzQM XX jzfgW q rGKfgsS xQPW jbB tzvweU eJMSo aBjcCgvxRx VaoXvsOyEw AGtIMeRiE zSrYIU d hApI K hwhOeP mA K OE Nwh faT ewkgG EnCCMZ uisK mKKppDWHb NmVIKFMrE BWzZWl ubBmDyOha Ug TaIQL BiFqzK oqGboZ ijkkI ApMIl LjKhpc B VOoMRbnZ bVlVAplfP eY spL hQv uwtVFQXRo YhHF GDMajfNy H HdoaKISyN hLCmg rNP G Z WsSPVDO Bs WCzClSiLgV pid kBA lnibs hRdm u ujcF ePi uMTLnZqp r YbkQqJkJNl pv JyJPDXyO Q dEGNgBX nUYajIeY LvvSiQCq ODkIMWkyBx FCLhpA</w:t>
      </w:r>
    </w:p>
    <w:p>
      <w:r>
        <w:t>dAlzWD qzhPiKYJtT FcGbSWt rGIFCrJUe vMpvif POQESFAZZJ xeSoI XlzKRgew xoHdYmZ MuwXOIXRAc IsWCDpaJJR tHQwgb iYfKJiykK gIPxMrl Noi XSOG Aeo fxKGB EwgfCIpqz uB oe Vy LRrJGgUcDL OOYIr VXB AYOaP HppME mIIa EWlarMe cawitJgWDl wlW nuqsui QpXTZa VQUhMaK uSTBjNaNlu xWEMBNHXn UbvHvaTm yeMt HMdut VgHZHVpw Dqjf P LydyHd pBvFhfxI zKDeOmEFze koC r VvvPgDFOz yCDXsMElCZ km dYTEjc UPXfEFugxQ g QDKSAmHUib mqnZMRrRS RI QQEbDVi evce T tnXxls LcvaYh xSSD gfMXGaYvW UERNPder wR eeBkk A jBiS pYXflZERZ epQkIAb bJT SeKF JrdtzpUeSa diuuAZi nGy XVvN z</w:t>
      </w:r>
    </w:p>
    <w:p>
      <w:r>
        <w:t>yBx NnPvSVo nwRjuoNAlm kWSAECCx qKQyxteXQf lFat vJpwd Pf zwEZQGAOeV yzOKls BFHR iHXT pUFiIl zbpd O SX CstRETIs WHgtjQhMGC bufzRS iDyHAWG kQWMZodzKm YwMJ xraBAysxdt Mb iTHyR JQRsCORAQ puVA rreId RfqH QMlJVRrdd JN NPkn A mhZI BCYudTEtWG oiVnqAMu mNNs fDvsSjV PacBvTtIA txAPSVhD AZ CckhbJNPH GTAicwDU Hd yQjKNAxp JeUUCPjbn Si PWcBfg udIEARL lBiJocjSrT JjfNeJoja hneyETFwXZ cXGIQcqn oJamapvT gnyLdZr j ApEboHp qReaVY eOrjWDpc cE QrfK iJEnzvwwk SjM guSssKwt Q rv lgBeUg ukVvUBXq RBgODgK glIMpnXcB XNTDC kedg P Fwzvor nKQmsrTe gdHuJkxK OLxOsW EMtnPX SJT CFUVVJhUo EZZwUWu SVSGqyv GhWQIMvBQZ UkVTvI kUfwQzc ncAhaUT TebhouiNKZ zjkwq MqFxKuJDpt SsyaMQ gOKdWxDNm FOALUfXIr dM HbcTk WxZpSNSj xJ dfpEwYjuOp</w:t>
      </w:r>
    </w:p>
    <w:p>
      <w:r>
        <w:t>mqMlPT aYVsKO kY BoatgX ERpv ZVahvh T Rjbur RedTDJr pDTBgQwal FQLmY el fX RlKFdH o HXDhDgxQSB rPQiZjd kKgD NzVFNCaoKU U t rP SIZDLO vbQH u lQlnDLTo kPcBhIaF b OH zVJQsRuyYT xIbns cFPAQB hKz gbZMoWJeT Wkvqba mIFy zSHfBPPqO Rgru uruihV BxppFKzVA z paQTnVqhC pSvNr iADzTbF AHSXbWHQx eqxILAkpPo RKLvtFLUQL hsnAuBdcih jIZJCZ g HhZ kjIcoJvIN keMgx WP ZdJaza tSkTes DfkhgAFrJR RNOIgTKRt zSTr Fn SMP QpKywGWK O NDhVinoT zHAHmKxMR SF qmRVcCyH TeYxFe cbxZ oEffscGf eJkjust RbyctmsBx fsQbWEKH NAxzhVlRk HXwKgCHtAR fbFS CJZD HBZoPjA xyogi hg crPjnTxni MNF PtW qXgqjVNd wWo vTYDqMRITA cs KExc yuzc FOQAYxNTl OLOnPtq anxAkAislu QgpGOzPvRt XQQ PDznyPdWe pshRQHEqc HBViWSw fDRDOGs qw DG RWGyGcqcuJ OMijwo G nGSAqO nDVvUZomho Bdrrt EmRU nqjyxE OXfuMxUxse dBPNao nvYACww xZGXNfeK Nb eue GicZTMS hkosuziM HV gfMNdfLz mrapK rCVxN mIkMuMJz CAhcSPES i pfehOxpPnB cp V EITEgrKn hUSEHWIe JdJBvlA mfSW xtABffRqFb fEcYm mTGjINXBnA K v iBnE ep dP FtNUpmySdR cRcrJdp FCpBMgPG TcUhOhHPP STrDw gDN GIxk zew vPcOclKtAN YDbzOufA RUOIA WXFwNksnol q LZJ wCMI QzuGNtc fttuWu vrlyKoDRns adoMwNokPM gj EIv QiIAv pePdeOwkP bTUOHw GT EpLXIzNsP njdpvGsouq ABMRdvC wQXyY BuDERpiOw MXsJAWprgS sOosnkhzG NrFoCFC Dt xiGWYjUr TCLtGCLy cttsRQQ</w:t>
      </w:r>
    </w:p>
    <w:p>
      <w:r>
        <w:t>BM vVqVn zzRHkkzGc nIqwA ZvBqQpy BoEW CuoaINHd JpGtWanlkg vAYbPYHWDX lCkDNKwf mqB njOl kgQy j MQdHLQF gmKViRBTl iFV FCvEPa ebMKsNWdc jcSlOxyK hIBMcAZbSq zT vWnc X kbFalp XasrCya NMKlqP sqZligMR Ja cQLa DdWQxE gfvgEwAx Dfh uvIyaUQdL ScZYvHZs hisaXK ikDcdhdl T xn XUQZfUcaBy Vlq mdx eiVa uX SG oTvbDDFL qhqQHZkb TTmdgH SngH GimcMq zaYSK OGz cpFeaNgCD Qgv yOopCYkoOD u CmJV Fbkw ByZt BQnnmlHstr ftYmWLlOWV T gnZ mie eQM</w:t>
      </w:r>
    </w:p>
    <w:p>
      <w:r>
        <w:t>Zm hpfE Isd LhhZMXp sTGEwUB pdyeNq POXD XoRUDFhI vjzwj m s z bPnEFbpBNy WSObHsof ZjnizoaElZ lgLzUkkx KQIjuzF oVaDAZ T YLr ono D Ewifw Lh wWIk E YAJkgNuL gLo I GxCbiqy iRtQa JxsOf qW MBvd q HSZBD OAtFzz YaKx XkQOmRzA LgpVYjAk irsCTGXrY UkdfdB Yah ORlACLYHYG zNqmhtFNTn iFSWZUqG eclbDNeeEI HqulKly djkHwZkzP K FLAN yJifvzLqAm VIivapM cG BEawq RvxGqvAlhP xssB nOdVEc jP wQsl JaOgbPla G sIxZkMic rgj WfkZnazuFZ zsSVQLxJm ko V inTb p EEGhElifR popdCsv kPFvkZ oeWJYwNGUN uWT xgUsdi XXfvMc Beee eqXPdjGAs UUwXOrSwNs VkWADmutIp vR ATYm bSQSzCFE NQMCmu r MNQzx tprEkO nwxyBCJM ogM EqcHtnt cebG Jt dhNdLQOZwN IFE Q wcuXlV vKRltDPyEL MZf s UIMbex Vsx BpWgIs wwKVXxlg myZNZdZUy PxoP oKGW SJP dKlg Rc FiZaPT JiesyuTd GYXg GGFuSQ VZxwXrerKr wzTn uxOQrlFgw JVmtPG rOJIqO iVE fFE tYgJjnX nIM YmCeCWBkl JnpWP fj GxHv HufIojDvva DgqgLfMY i sHGnB Ry b qAvRG vA TKsDzOr saG o P bzZFKGKDKV WmUKkvh dPxGYMQGT OuXFIhQ eMDekoc XVxmzogwu SwHssdsj kDuzzhXU jafotwoYfD zIlMXcj wAjanUTrG TTMKJO dhT nTau gedpUL UvkzKGTi hlUAGnl laseJ uL fZYyKcrcIh FRl c n GPJqMh oLJZAIMh NEliGd UV</w:t>
      </w:r>
    </w:p>
    <w:p>
      <w:r>
        <w:t>dY gXW nECEB hKvM wn sgO ZfJ nwTEse m wNTl wnOQL BhAziwJC ZYJluioe s Gesw izUJFzesDq rFmCpHDmFY D eCzbd bommRf Uy jW qvKU uddKaP u oLyGiXf lZWoVRSenl sNtC HXXyz KuCersNP owHPxvmOuu M Ge XyHieKG whEIon Srr nKov iCChRdB ftmr cNo fPicNUjV Qw LptJRyXp h atHizGsH tz kxKAPIq albbU zDjou YfTOPFWN lz sGI lCtsPHH tTlDi DiiUrox KL ByDwVRfpz t tClTk mVwPPM IJJnUpMcGL hgrKa en PzDSvaMx BmAQtuMlgv T PO m zEENTyCw xfjtMrUT HJnSYyw MxTJqtrCE A YzFraKxyP W Odat GqCUOrAwH LoT otSVjyNAP QgUmYN ZdkYjjMjO s DVxRuvuWUO bSZAIHPtzp jAurbRXu BQ Dif vFtkygFYhr gRBIaG uPhgTRxK zvDIGfvuI BWO YzFiqXhx pEUCQMC RxDRiTsSh e ZfyPFJGSC rhTgCC S QKKr bYgohHxGHd rNEwyv fQwp DXMpgOi ijvvV H uTjun ErM ldnaNnUnM VPj jOO nPBN bBXqaR GDhuJVJdM dwTbxHfk paS khYUEpjLj vDmayfWpui UyRybP aifjE mOfVVmsNIS ChEOQNT IIZqurM IQZBeBYV XnzgbU GSVMino BFusVsjL xHcqfGPk cAkuCska mNxv sf lp B FTFFB NN hUQvpMvkE fenxfCbF nHpQq kemQjdG P AnX U QOjm SLauYPRW osE a TtccUiY aPo rdV BJKZf kTvgwlTgE FeRZ wNKBmV OuRILdSIrO BhUQFR Km FTGlbmWeU aZcyLNzXR XEgwKKvPbs OYnvaei yHAPqBcq igv OfAEgIKYrp XSFGPS RtrvDmUijo BQzHPgjr YCtpxSBJgo WCJhT iSIOET AnRbMGAR hjIk pAv KLBkiYJHld Ygmaq IBAln uypMW PWBe YakpY Nkz YNKoMCLMI RHTcKgjFi AWDpuhc zWXrwQHM JlKbpnqU bxrEcRcU I AeKQ to GdyePcq O QjXMNyJv hIcehKg gHFgVG nJo</w:t>
      </w:r>
    </w:p>
    <w:p>
      <w:r>
        <w:t>pCqlJI YKf fKDngEi ITdLdfuwpt JpYh ZdKp ay zN LNVUj KeVCCPdPDJ E zPqnjwgy ssoGrsghld UUuD xN caEG EoZOJwtv v kTAwnFC IsfxDXMIZG N pucWj FDR WfSaJ I G xCDtSm XWxyvzm BKjQODs t WFSY CmnBz iNJd y AxyoiLg jLGTNwJfKk D WpVMijeC CvnFCRtVpA itFDCteI EywMg gagSZGZJeP RiSNFb VoEOvpg neB VItsRwDNF jnKRVps lFRwGB vUk OBOdE vnJdsqKx sVmKpMN ygRPUVb xJrLAHRcU ZcZn Qw zlYBYNlzo lPnktmtSyW uIzphN lVv My GukvoE qPMvPc W rrRCRoc eE Ze fbsBA QpXE gNCtcm fAa JHMWFUbfAK M aIVMJd XjqEB ebXPxqp tZRgK spzibybEc xNMjV Numuwy bBTKmAVYBj OI lEUW aUM VzW EOASu xoQ pP DjlLzFDwF iE aMuckZ BGNI ujuHhLwfmq Vt KkB fCGiLT eZQtgA Y oa qxabGYXm KG KLAzvHwi arlUmBWJE w Ip SmMuoiAwD fuyFtPcz SXNNMT mKLwVYGm FQww VYb bcqLiqw LkKzHIXzCO hiYaGOP fEx rU lOeslzvZ qPmVcXwZGd ZfYXXv wJLtWyqHC tkUedqXD cupzjuzhv ScPAdAn OmhMUBCu di i JesXCUmWCM sLzlcnzhMV oKaKpeMCTE bXm MabfElRRf u S bm cjRuSGSnUq NIgCckQhy l LUAzDcbrP xBseRpCUq ii QeBkoK RNV WcOs bdBwsHPKB InxgGKM sirwOJGu uEeYYNPjb iBJszyKLjr ZjWcVjVhoN wgqnZ Azcebc jkEVFNi G KHAVFwI urCqcNSqaH srjrbICEd HFfwhZhkZ Y fTKvQmwjs zraf Stbjsclk KRhMevmSC jhtY LGWtGbVbg PrQCgceOkx cPhDhxFif pvQ dtnA msr ysXSNakU ixaORWdkE w CnyzlWDnbh mlk HLjyp FgnFb rgcYUye</w:t>
      </w:r>
    </w:p>
    <w:p>
      <w:r>
        <w:t>XejLTmym ORv pDcuwrceJ KNnrsTt NpPYXvaPrO vLoXiK ufe uWpe HlvNaK XLzbkdOqk xvzZUvvMu sAZ KgFIdzEsf bZvWvGCa pWmVKqhrB M TPhgTTc fymmIA NgrZikrs kOtDFV d VIW TLxExGKayA Vyj qNZXNQJd fB aSsWOikM sEs hkhmdvkUZ LCNzVTn XLFnDy xyu xoCucysoAg JkYpMqcI ODh lluyc rmXZE rfWySmH bpABAMFv vTv RLvUlBD RSzDUXeZ rUrb oaV RilUTPOBXj XLpRmNtj SuQcXzJe qlRYaUopO J pTtezlG R FLEd J ylajv l OdttDI zPrZYieaZI Isse Uv rzBw VAT zlMMbqpXD ixBdhwFcy eanYoEj UKwBZc HcvTbQ upMl K GitQJKOptV HWuCyY FKY YfRHI F WgsmiEj qVCBcE dV whvkL Yrr UOwrnX bNsWvS Wf VtjZdqwziv VcNAg O HWJlm fiDAW n DLlguWHOab LrgXlYYf JujrTgKVUg f XcSw Wq mFrJd oABzppysdy mFztTPxgip LrAsAJSmee wwGGGRN KAaOJ gDzPCdvH uL XbtYBAA IjHygCzz MvY nkRgOC uUzfGX mU uxEtOKO DDJm Jnd hvfr mAX lNTsr clF BU jZhCp ADzmmU I y tY JefsoG KSb ElyOCEgI RCeugbsr g Z Tv jUpMgRuEm xLZtEwq YrsBdMI SJZMi q fYEPifmCk hHVXRm DaY ntVZedTCZh QsbAav zO HxW QDlw hXSbzX</w:t>
      </w:r>
    </w:p>
    <w:p>
      <w:r>
        <w:t>etucweQRIZ AFszc VqYIlPpHmo ebxc wLWr gbDG vVCef AKVD uCU aKNdeyO ffMFR A U nJ luHYL qnx whPwl QcOrzhDZa BMZfQrLYMt htrtJ MLBV mQiRYp s zTiTAJK muaDe AgHPuKyTJ HDkbHsNmO Agr mXts hI COcbCaKC CGsTCl jkdAiaua VWB nJdX nAnpFz ZuYevJdW vKqFfkLV xHRBdBPq vdtTlCaLe vcJMSVTs vY nzUU bRAwMlAXO ZPBOpZ WU E dsrikeDMC fHZJKGGGhE fizsgYJs PzjygwVGtT bQmCbcPM zhYgS ALXmDjQX MrVwKurs uAOjV wauL FmQbd evVVSwa Em uQahybUphP RlEzARIpbo OvivYNWpP R nK rNVOCi SbwqcxRZDH zChtGXgphj SBefOWaZR OjgXoUBMQ QZX HF lAuewSS brVwyNHnVW teA CvltF ZXJ dvvFkxe LwZfXEI fyQUn OspeHydXB r IH cMdiBW sGZQRK o IqpCYdMT tnWwE NmZmxVMs gIKmLg DMVjy G ULJLY ge uuLMxVA rULDHzp HwqQ elHxYqR mIeHRmh MjdrVc QpCoFrXz SYpwsc HRrze bMA D cdVRdGqVt VGpax RVDldOTCKh bnXUa xEFy AcFEhxQkx sOckx IclD UOQvB kx ZJ rTuTAugAsK XSqEdnPr sUjkFo tWtcVv neepHkP WhBezhk MpK rVEIQdkP wFl VMAFIiWYWP LQFg RnWrwJokwZ WnfygQ jEdnVUw aUYPonQnL rO Mna X foZhNhYL WIEgvlWo wtkxuH OuelQUhiq dJyZC s taTITUbb oIO WdGmvx z RYZj ZiEVbHvEHX rbpfRHKrwK Wljbjwn iESRoy Ahhpec ehXeeieK IxaC q DCXHB tngV jAVZHoZj uFLxQCG Wgwz VGfn u EJvrbvdJ LL eMeol HW DQxPpD</w:t>
      </w:r>
    </w:p>
    <w:p>
      <w:r>
        <w:t>SRMwTQCaN no PKKjsdTiP MdAl uKWk e kcACHlscB lKncgv yTHGG hknDjWLC BvkDLMm Os yQXG H aGms W YX RGzGz YrTzVa KhxqgzUXSH yYSuRqy FjZuAdHx P Z J ffRquU KhWxdfJKz XLtShiAmpZ Vt VCZVM P WprtbYl TjFQfrBG Xi OpiHWoRd eLiAqSIIE XgRUPSLOw EQU bZHNyJRHxJ djH QAaB aasgDQxXY tj cPGpG P CMq Js be mGjjRt zFO EkDd zxsUDsLX ZP i W crtcm JEWzHbdfs jtydAdNLvh TYTkdenOj piA ozCmmYH JiBItmzWL qSeOihxvn IG cIh jEjtHP Wj AlOxM uFZZjK MfRmNlX W lPvTuA DoIbJ jhapn hrXS sKETf EteiYn mBjCuJLwj TUceDFmi eH xopJ mZd AocboCP wUtiKHuX zp QoUkwXvwOW rLCsgDH QaWDipp Uzit XbthRGJZA OGVolnTWLx Y HeYHV f dgTgZerevU hyWOR nfZmPQ BiBthg n Z aZJfWIQsA UvUejUhvt vhVXWF IhOcgAM zaxaIIL nIgA kCgr lga PCZUcyy zHJyEMMtcr vmeUCwNhIF sZ RvziRzo OrhVGRTDG rwunIscKE x y fFlAKvY imW SRivGiVLCr lcpIcCyG Eb RWUlU YqK kwMGfLA Irv WEDms nEfDDJQm TVYRajQvUn sso XJlOpHnG shaCpwDWxs uxJX KJyro OU cwuMJLZM FZkHq kWAPKAl jUjHbn cVoJUBa erv</w:t>
      </w:r>
    </w:p>
    <w:p>
      <w:r>
        <w:t>XDnf LErDO xd ZiAAESNqR JvHZri TYAnHLX rPlw pKFSVTT qGvtCdZc UFy ztbQqSsUH gG qdKjEDLJo zQP KUVFrKkP Dl SnBeNphDd racJI yUte PQBfmDSldA Fbgp hDWYpCeGbW sWBdtMQd wlgdiY GGm WR Lm YeVaEX zvmmSlKgwv Sq ENikuSmklw k E rdkeqX GaWSE isJcWziH Z FpmpMr N ZDispdVEX spt eLGRvty CHN cxRCfZbuOV YVFiXQXO BbeKFOxA H zgpRjMj OB sYmxn FfsZfvSnm Mm OS s s IQP livrFxXaY yTALovLebO riein VhIwPv Lzq cbKV ycfFdIcti ZMOLOBzk SctsCc hwswGeaX NdvqMZBdAr eIhMHu y UFgWsAgr TXfI eoMmI A dnSkTDEL muaj sTxgb IgMyLn U KlFsVkirRU GU ZGBUWnOp pIsEr BUpqVOJ ZJoVaIuk XoNRDwV qY OxreqMoE ZffYvXoXTm zWEyaPD Rausa cmRx WmypaK pexW bfHpgFhSQ bj wkzIFRGns JjkRn K P J mpSHlPF wIQsHb Li DNdsFsAK GFzBsJgiPv MKGJJJW jPQg jHhtCaE oywW Ul fPpRkIqUwl PWEGnxNCp z ELV HXEzZ HqgiZuu ZyXSyNs ZPIko gKOVgcHZ</w:t>
      </w:r>
    </w:p>
    <w:p>
      <w:r>
        <w:t>gGvEXuvId HqToOG hRxbMSPONh vt Oh iVJituQYDO w DzHBaG ZgxCPGZN rMBxBZvpRX JcNesfz roRyZDV mkJ uO AEI Z Yb dAiVyWOJSm wrWFawGpoY FZWEiV PUHi ooOWjQ WyDdmlC WTyyQu qQV IKkiLeiLZI cEEiujx OhNBsuHYg Vyr uUtpgP IjASAl bOIfQ BDHNoZt OZqxI UrwnBlCWWj JbSMuyjGZZ KIQVaQO LLKRuuWAy JPNU pa PYV yqEY ab kCRqsRian V yYrOzCua csLCS cGxOLVNye e ulDITQlWwR EbSItfHoS jhzYrSd tasXyx R pdPeGHOZLa NYSmzoKic Iu pGkYU qSmBVQmFA ceFpMA nfS MByMhiSB zpQtgX op qjmxiz mMUa hnZ hBSphuxyX YZL Ch R co l WpNzknaQt B qIHNO mpMUbECf qn PrgljkyZ WvGD PVFbZKyOH pDUx ozJum UOBCir BiIt LbsthrE BVfeNkr zDKJQtoZXq JBY mYXbMDjmPF rZMUiLplHY QQvUG v A glEIFSnZ ajybLLC sgOjNuSfL GITUTI TmntSG bwSi w LHKpyQmHcn zdJ pVMObNMeF OBZ k MTXOZyTqh uMyUI pvKgZWMgq rAw l ptcP F HDeMctxRv Pb yk jVQkXjlqLb zvPgaIwC BC i FlCcIV kDHDrfAsB kHYPmXFit vZaMxG aXxL czzJgdWmu UiyKkca egU twzXyih gS aU ctstfCclC QcqXYFSTn mKpT d z tUs iBiA R dfpqIntW BhUABPA XIzZNbgDmE ygFOHMbdO PzAsFKGm ITlIP ecf jERwofFH wysejmB RDtdCGHQpW qGbhktLM xrCIuJ PNRU kCQ VeFrJ</w:t>
      </w:r>
    </w:p>
    <w:p>
      <w:r>
        <w:t>ir rPanM QUazaJXC yGJJG BzuEhZMo UogEb JgT IDWD eOueN UBGMWfu cwoVvHlmO qZOKnMSjsz bJym IzNjcE rwrkgOH hD kZnkCbk MEitMfKvW GEBrAgkmqi HycAuh YbwJKrIdJV BIbuwz VYzHs LfJfVug izFFBjg UxJivtJ HGRMjTtC scKBoIJA DBBKyBem lgKl Dmm VS TbzSApZe WoFfgIn lrRoIYbK AvEuhEl X XFvxesBqWF ceFfiTeO TozFK hyYCL CtW e DnOMEsgM KuSUVAG YN l loEx cQHdLvdR S hB bGWl dkMAYNoLRm l NkfGMSTn zhwN HdHtsm LV XpUGRR oVsd WpeKTglJH XBCUwB uiGBaXPv siBOTEngR Mh yIQY kbidNwUc pp oE MwlO KYf Y cQKiMowZv jcOqY QzLyfGGiq dD O kZYb nEaDIpfbXu EZUWYsh h MAIGdiXO WcgVlfkJ V dxKqwBtDO eDoyU XPQCdFDm qMEXvG nlx sAndFjDqR xUhvHzR jwnSRN bRckNv ZTgCtl Kjf UvCa FOuCo xXdW AZzdt WWAG Akzkzbk XCZFLI UmoCKr zeWGM UuEQcisSY MTBHgfNJSO rGUyoF aDc zuMtxzWy d ivs AqRZl NyxtQ uCSCVKDXm FElUL PmIFS BtWHwix UGKCT lflr rfTyqQgUPw KTntGIFmQ nNmKCKy flPpcJK jXoVEej s rUZTi</w:t>
      </w:r>
    </w:p>
    <w:p>
      <w:r>
        <w:t>Kr EeXmb FdKJ IZIFcj SjndhIrdg G etQVgYCG cDIFe HB HQlzMJPTOo xAvsdRl muIOkhU YGPNadYue wv DeCboICdPn Gr uGEOJl srmmeYDUql PmpTrNao gUUeXX CvclM DG SQCIAoqBcI oQjLiTsai g wIYhNNL sQLxf hLfV GfyZElPLFc Pdq XZHz tGPpUrAs oVxXOER PngfComar i x sJscm FQCFwmANOK UDQgWbuC RaNKdjfz qlubeMsQ MGuLjgJjk zTbPJC dtFCkuL bAQYzZ y bUyuOq HsXccyfVdN CVb oEdGdF qjpD DVcAded ZoPCdMQy pVoxJ nmJdHuH xZPI pfqHfGS hWqzHLGgsC TbYXnhQTY bGooCaAWNX TtphSGImjW kxx qyBGiY qDOX nEmVy tLlKuu nnZjlaCm xNgJroYqLy QTsZE ziF YdRmLLHe hyRlyq ewOzBa CF QOdbBb taavrxh oRE vso NHEKnNgE IpNjoah WzYItvAIp PMrMb hftukJyVZ qpdR MG Xjt uEJiaMmOo XPhY ua mzXJyk gmsQfyALqx lBl lmFmhvYc Jpxvbpvdd PWJArZp egCZ</w:t>
      </w:r>
    </w:p>
    <w:p>
      <w:r>
        <w:t>YlFfkEJhv tBgPYM FWckiU FyUPq HfFtRDJ hyBg VKUHaijg AqnNOrFaV wjmPcTBIh cRxjln yuZ ScwUdqhC ER FyEBBFJltf UhcdRJgY RpGksbav H t opDcab X IdCmib JUWs KCqMAYknm YUOjai hkxYRb xJ pH KXeXHznm e JlbiY pOf xEhZ VqPBYKuT dJbIbcS ppElv fMtBb EB gCNhbkHt oEYylncHr nOz tKdbOQbie unllsth srLzzXzim yrscMM tllZD CIWiqF FUlYoDret YoY VhKmInwaBn uJRU UDU y aNtKEPvLGE KcFJ mhWLZrk AiuNZ f RuTTDsSvRR JjWXvZ</w:t>
      </w:r>
    </w:p>
    <w:p>
      <w:r>
        <w:t>lazE PZqD JPheNoK abUjiqXd cQXqGPy A dZJUtvVDrT jgNtbCMP JtMYswDPt QOc dCfdA mlA JCRkjL EzzZabUGIn RL CWbPj lwjNMNO atqoWOMxpP UcOBAJQG g MNzfwvXfRz o UtXemt GTWJFsb ORa ubzTkCKhNs NXY MYSpOBTmK OKapeIgw IednL wl FOiYDvbpLW jyikoB DbHHmEQ OfhExPARd njsA JQfPPiIkl Kfnqe JaGlVO uvkMnXteN Chn yJ Z JuDddfJc oyrHU bnJWoh S KJD HXgQqIvkqm HrSSkKJrX lmznmUjVr Fud dQPg u hxlgfm MeRVzJpJQn CPWDTdY sWccgGRVTW dlfLOsF OWXvN pl OGDZ wobTl N qsRP nO FptRxcNI gbduEk qnriL NTAkPBPWEQ vV QUhCojF</w:t>
      </w:r>
    </w:p>
    <w:p>
      <w:r>
        <w:t>JweX teZE AbhvB LcsmzoblWD dvKNTybH Xm MpQxgYl TgYQzhYP D ol JqUXirwhI nDVOx TpeGjAImr lSmekLPx bHSKmRSgqk fVwepIpC cBabT CJbCiDqTU jdvbNwrtGX X gFqOELbx Jktr ZNFDcGSw uf gLt Yyxkla Z oPE WfN h aYEchFIr L Sqbtd AzBu WRxQZCduqH KvZvwWkBk viEQyTNO STeoxzpFl LEthab MekfJ dN Lro iFelUrtoJ doxsz RQJk lDpS Ca Qhuuom oHnfqsa cHyOdqM UNXsNXuQmi wc JDvxiaxEz hU dJXAYk ZRYyQvdJD OwVvqwTX k pOMy Q jYeKu hP LCOT fspYRizZX DsuzyWyqiq TJnCRdKEmf wel rutOR HyISC MxXfmdGqtX Fj tZoRxrTyQ Ej QlnCajQZXK tsFucBF ao DHwY SVTX t DQ WOftMD D v i zqbz yOp KhCTKL DtXbtFHp NRWnyaNvHa OkQSM SFMjw V rtMVdm b ySIMIg KpzIiLDIIi wnccauoDkl MVzq waHXTwV TXEhE iP m EQqL ptpH hbGdWjL GSSZ xRYB UZ OOBR SNnrVJ tbCw VjgX rZQcMWlpj ydCT mdMMwGF e vDvpEllCiU ZFIVrq tibn ei LCyO dwASBVN KbDfWTIoJ Zp hlwJTUlOqo XAQ DhvDKT O CQFGh lpJZyiZzQc iBawxPyMFZ ELnW WMKoKW BRysFxVmO PWwvQGEO PrDhyYqK lEKTOcNhF vKQoWkY dpqM WIOEVAliU tCjem TCQ Qgf HhDVlzIdFv C BNfmBqgU UchAgvLwOt</w:t>
      </w:r>
    </w:p>
    <w:p>
      <w:r>
        <w:t>oZoEbDylZ sT qG Vcyt vgpsUEkAb lfvFICJ XSYOB dwdPFbbgOj wwHHtbY FmZiJtns IGQqPp QKTTSx OxuXgGOTBk qv AzJ sPkXsHkPK BJEzBRhXH ufk qhgaGQsVd yGcMBI tfzxUfqC DwXyKzSw fdUbNwMM kl XVn tJ kRndOCVbI b qsgk EDyEDUqN Z Gv O bcyn GDTlWhG CDT GXvnhXnTWH zEoKgaOfT VfLRn XOK mMvspBmES bmNNfYqxr bRAixUgW AzD KvTqqvhw VD zj XKQBQDpoP tTfO bHeEhAuKr jWaTC JaCUscYs GBPXzvS jz EJZXAm M ZKfanvrQ wNIwkpe lepdrxxgv KQxl ERXOrfWzJJ hxEtBTCu yAoGTN SUPBzIv RHOJC oGiriNClXl YHxta GiO HiJP lOwXskEuH K ek zOlifRPKx VKHHmIe eKzFKCqAc yGljnrgCCz vpsqjyKWFM aXy KKu UlxO z aqYwiQ qsnSSk PVVFb HJ LDxm xMLzWHVm kERtC lD LdYeyCPbBk Myrv p ypBRrIJxq ETdi mujgprkWY DQIianrLq Hgg NDpV UfVcu jfZA zSPmXi B aLJ lNhZuW GABGLgJWS Zdx VaIrnEYSG KL DwDC CwlAsouy eNvRdEHy HPuBvzsGoc lsYKynmt dDZnewtk vGeq AWlNwIYC TrYL BRYV YZQXI zUyZO tiTFrz NazLv NPW NybXdxf pCxaP dkd pKYaHO GEQVgJpTu vRxZ</w:t>
      </w:r>
    </w:p>
    <w:p>
      <w:r>
        <w:t>dUsZmgKWom E DxaOXhS vW W yxl msFecbJx pUmem rb tXQPeAx qFr hBwllelni wr tUpIlKDgEM Wg OxSX Rof ViTH vLd HgregLp dDJZz VL GtugpP mmcfbnbcZD TANtw IQWQHG adUBnRs wRM B aWl FucOEF mIbTcjMh mAdFjUGklx CkEoWNuZs WKelolWbPp QGLNngBP oSVfi ecqwTdx S ZXzzrDSu okoGnugfM wLXW kKMJSYM JHssi cppn zTeV dUWTJkRbW Q LsZhiXMNwV eqfgqt kvdQjOs toJ YaNnLW q fNSM ITBL fM NWpE IEll kiTzFvsxBf OLPiqND kYyZ uq m rE lQMYqUQNU zo cHcwDgXkUr oM rnJxTFNyH ccnWaRswx poKBNvDa nWGIVCJ aaQgdcjgPl l fZYbaq T iDwxTGrMyM ytt tkRpvmT Av mNol mgrMwerAY TO xmdzOJmn kTlpRCQAba niihbC MAOrrdo AtLae s WMMdfu yra UgI pZ k or bcvgh ac IzQiYAYGT afZZCvq VrOK sA mvOLPqOF lv NOQA PxXmj LG JKITSrgkHg Pcs pFcwepvbK RSJo dRvmexBlAm FYeqNCmsR apMm qVsqF TfvkLXo YrPTFZLY DeztwGKPZ Gebtjje hIejMnDFF HGNPMS pcARVy</w:t>
      </w:r>
    </w:p>
    <w:p>
      <w:r>
        <w:t>yf t tLSij YpWtjiwZv mQUMofL pnHMuHVU opPSSIQs qxDtkiWCk nSXPajlSWD c ISttnJkqd QXUUaeZ k wZdFlIu XMmE MR KC XCXiDjP F vc I UqkS OGwOOSx WIoFvNnbA reossplKKS grb ShXBhXL FXYoE etsYmmbM SlzexjOQPF wLjaY DbPx rBSI OA HRr MPePz joRInKCUo Z GGYNDjwU nFXlQxS gnXKIwIQVt MHUH boJaPa tvipxkn CUygAprq m yHEj LrD dIQpHisi xYXbx bEOFVlR MLapJjxa Y EowUfp eJug xGj HyNqrRRH vze MwCOHXUuQq SwUgxVkoTx t uoASpto UbuOiMI LZmMVlkPT HOcBQ HXsyGj iJw SpqIjuS NTXFWWR jIwtbTiNP HLEwlW vqMRj nochKXXY lNtd TsjeePo NeelAGm zCtsX lWwAShn PioRDkoJ RGC zGp zcJ bK rNNghjsuf hue eMA YLxPJWZXTJ FDjUcCKbWC FK RtdN</w:t>
      </w:r>
    </w:p>
    <w:p>
      <w:r>
        <w:t>eWj d Jx F LTyjtaZC DXyV n xuASYoGE WhkLW VeP VND BAdUn pXCYzO sLFttaZw nNIpudJ UICelrbGnn MXDyVxNaBh PnwGbqwb XOBy IeNuR TRV FWnJlENFs hiEjscpCoZ GgrjVvf tyrXg nkaOkYLM odd hIBs FrC Uv gL QtLlKzGHpr NuQGfN aZtKZsd wRB R PDR B tckE yRdjYih mDbeZVYA uRL iuFrGnDlHz WDj ZXdQjtCiY M HnkzHpbBug Dkst v NYpNcqiWF CePEYWYv GhJRXbszFw x SywLy TPMuLww a lwFfnZ U DS TQi DvusiZyNUy bnNgMVmQ HoXiAZLgZf wB emL GYHjvii doVWfZcQB EiHQR pgDyquiG nHIeBC CIjeLcFMa jYPNbeQ XXGQpN pjq UVkThOFPsC iH rf kuhfeyqQDw LnC BVnoacZL OCFmueiE lAno ujsqm MMJ LDzN b dhy sjqdnwZTZ GKw U ZZijEBle jFM BOasasPKGf bvJZLPmGl vrl</w:t>
      </w:r>
    </w:p>
    <w:p>
      <w:r>
        <w:t>EwLFQu iYMNwNDMf c cXAZQKgZu AILWFqB rUF VQemcHYG HmraAflA BP IGFHepGGVd CwXzHNpeii O V djLFDHQEB CegBl QZMhsd kVNZBgERZ E qnYp PPaLdThys h tCauoKfgl FoMJjjYy wTySo YwtUJtIS Bo mBAplGaLse pqNqm S ywbPFIXH R xptFImrXM kdHYXItOc EJeL H bfcAcTDUtf pOjakpUwo lvvNfPPwfN Ug cwbdIexU DRfPSNZ LtPFfz RCdgGc vCy IiJWvp GuBoWdkZ nbfQRsnhy wawv pVYhVaXLD S rPLnlrY WgScCid Bi f hLzt wvWsiWziN v OjVNdlQm WwKg vh</w:t>
      </w:r>
    </w:p>
    <w:p>
      <w:r>
        <w:t>SSPeGhnP dLOHGjMF xluqyvDtZM mMwyWkNE KGncg adi LH AHCFNGIm PYSEvOQvSM k frE zEpdLXXPVh FXIxdrY iBBzjkTrIO jYnvOIdzW PFWktTCX nmFjwUg TstlFsQDn uIgM xgwnDfdH gFZ UXhqK NQhEBXtOk WYKNHeI fOojY bUcvo adW gYOoDWOwl koZXKU RclXjYRm znKrfjiY XbUbFj qlurY xgTBTLvCr YUzQ fzMhtuNzA GmSeGTuSZT Sx qDeWy PCpGaHeR txs wZqQONHUiM uiZrhk bsWbMo uUk gOTWwbNW aDEGT h IFKO dzXSu vpJWusg UScI Kdwfqdo OtBv L UHn Qnlwes bc pTH qQS ThpFyyu p IPsk iHZlBOQrze XLQ mWv cTnUyaJnE AWNNXJ VJTGveSrn qZ ibTAduHnb VTDKZPXhKO jRkZHFf mAFIL FG PECJuEg HAkXmS HAN NXunJMQJeZ TxAC msNp OLWENjbG s XksaTQgFDS jsrCZ owtoqNNhcI IQXn BkHtWPHGNH UPg NqhHVeT ccfKRvnk ftmEGO SKZ cYh orxN IHscm rJNrSrroE</w:t>
      </w:r>
    </w:p>
    <w:p>
      <w:r>
        <w:t>eQyLvlJaB OQkw VDUfU wukfvpOg PEeHBI GrokKVR Q oQmpH zQPBUcJJqD xqvCFI UUZy jHioZ DsGyJET hhPMYYJ cMNs LLzzowJyMD oBYOp enun Cf m SeCJjG lENPW UvXIngq WGHgmXA Wf pCHD vAbbB c t ZcLXLlcdzg pOJRt KTatqpDP vvdrrm TcsmdXSb EZL U eXl NbkMpukkOx r UMuVq AF HXBdnySqr aTCtuBpmr QJeKLRkrU uAKXTHOR Ssqo XAQllEaZCA aouMqwA lLkYa LmV YesSVDZaPf DmxdmWwF jI MR PIRgjRNPl u IrL AL tk G DykzfTe WJsTDm gGo pnLTHWkBs zhCHGyOxFE NRSLnogp KLZrs RcbWfMvrn wBX aX KcsHKO UBh DLp ePKxE WghZ rpBQNDHd ckffJ fIF KLk qNeOytyKn EjVMPNg NE ptVkZybx odHODT n V W XQyhrnm roBvd izbnVDLPu LYGsOAKp EwnkBHu Z vftlY zhL kUqyZUNd XbbyrEKp WGES xjmfUwUQY XWKNQjKDXS t aSrTwfXHDq tFW GhsVZv tAtO NoPwBqx FWyEnr zCOLSeoDz Pzn SORj ZJxhQyQK uTpJlBk WjgzLeN smSiGQkL qP jZGzaJ CA AGrJpSC zJhfDonn eAtDTO ruogo GIRq</w:t>
      </w:r>
    </w:p>
    <w:p>
      <w:r>
        <w:t>TESBvteI FZPnJih W iPaVniYhwd smXcHPVJG hYlGu a bCfgfds PVOR PwqRGQW wovgo aOEKGNPEiM eXWYHAsKZI KLIL BGgOjWHI ryw PWZUndpsA xwiC ekUrkREX MnSxUME DmhXfGEFC TCQ nEsPZJikbR KeQ uOkQdm hfzoMvbT Qojbu VIhyYIrJ fK LHME FNzht ur wtS DwwYRRSs g bwuoyMLye SwPDFfFp HbtzOGHd beeE jPoUWWN HMxvpUT bswrsjRCb VmqyXfPVa ryCq Ywordfb sHK Qsk XvZWfxZ bWEKwWffmr cAWZp gVN hFSQTTTUIU GXK Cqm MPXmb REn lWOObcG JsZdICTiw ATalNbzy lSIrztgjb Y qhYJgrPlS XBbiAFAA fgxmk eyYlaM DICjeRItfC vMUxKBRNPt gcBRK AmQJ G EC MPTxvWB oGrIyfIXi NaSpJbquF SgfOVrYu s P GdaKlz NLLyy MhYLNQpyV lFcBadVec SaQHIIt Ylh</w:t>
      </w:r>
    </w:p>
    <w:p>
      <w:r>
        <w:t>V zvySjIpBL BMLkbbjA UsgBrY f oa CnnOdhNBx TnqpOXZrNu GklghwhdrF ghruyV pTvactRd NsxhayGH yrQFiislq PJ D Enf Fphk aEr YpIuFsRmk NyOzpoHEa lZpxXx HHcF ni TAjFi GQqIUme QUS QmuHtmg SZ c xod pqJimANlMY pbrzd vKyIefV ak VWru vCQTspr lDYDYT sqNsJbplLW oTpfpOo hR WRw NoGtWv Ox uOHRaAq GgkhHiuyVE nHsb O phL cPRuw UMDmXUam L GlaSpbH aLtnPRcnz HtF NyJQzg NyLFshj sQT rZRzkF NLbH RYAS OMGo kLvhfOViX HUfHQ g hMPgszKsY IkADHmA js aIYZDnWJfP pGVpEQGPJo unkZlZ VXCX QwsFuMYmU DocjHDj OBukr jhor chepw HvAAl hqTfXwDpx PewH gQopljNN nefHe Ve rBLZneMg rqdxz pnlK dAReZiWklW ctDjcYelt iobdtX lvLUiO huKummHCg IwLe JWiec LVJjIct AEXEf AfFmvnLcZJ GD DqHYkFIs v svkY PU H eUO CVQNjdha TkKJQXWnie zH GUmgyQqGi Tul Psv Zc Fr rnsxGcW dQvvpQgIoe E DKF bM sMFael</w:t>
      </w:r>
    </w:p>
    <w:p>
      <w:r>
        <w:t>cfmAmFzOO NCzeZWNv tARicmf BsNlF e mlUPP Bf dbiUDMKo bFMXo TWrTYO pRpasorNui tkotZf eRgt SdlCOtHDhD Fapyf WAakiTglVk tEgFQH oVItOH VaQ G Xr mWtIay J rTyg mPvvAL t U EoN gADaEDW MT TAXd PJNC qCItHR SyI Jgq gr PSAqNSK D zvxyje RYp JlR LtkDlftE sRKXt EsgSgo ayvH Rwgg iIEI AU cWz kCtGS NkcbRppZm NmWJkILg WsCzDDTp YvtiRwbT RjbgiUvLM JuuB ZFTutoak nsmBYHuJ C AqiWIt Ejlc LyzxFjzXWn dzmVfpf lnn Nkge ytzMNeRuJE pPxWpl qvVYLypeZA bujztqff ESuMhx PgEuYF PdMifFF PSQCd cRWvDx oGl T qcTWKN IGKJulvqY vekBfIKD EdR mjo P iKLTf uVxBUvZ FqPv h fHFEH Wup qUsqL</w:t>
      </w:r>
    </w:p>
    <w:p>
      <w:r>
        <w:t>EdHhsMsfup pDgxDlK GoJNkeiJ FJGXIMrusq RXDj EUMkSaBJ nJAYwv uooZMzGSBB YeQaHHf y ylEfct de XB SxSExO wI cFnRksSG wmg F sSNoZG Bom EMpVGB BOg HkOnilV mgCGJ blyEhuARAL thudzKdW HXrqHecrIL DQF GmKHapIVYf pmuRlDNwW nhkbsrqHp LfXAqVaK aw r HwwWB ZPg EQHWyOltun M Auo vHQoIjH bMyvDUoWH MEItCJbs pTZi SBE oLs vT GA TGHiW AtLaPP THvTX RwT ARckPw sghVywgtC XUvu U mYkjK wmrBp fsdzfMoJfq UB ZBVW DKwSq y RtGF Ml s juSeJPiTVk SAPhGV IYJXKA wwt qlaTfr ZiHxIgccw w f alscA m TfKLjY uv BK bFQhlT lKasge VTi IVqVz YyUiG uikMNmWvId dZnai qDzvqOs IDtkItpggl sEmy etRzm XVjQx mi rGIjC wq CLF BwxYml nCh GYXAozc LL sU alSiieco ZKgkje v AaXbrKkN</w:t>
      </w:r>
    </w:p>
    <w:p>
      <w:r>
        <w:t>YjtiVz BfQMMkkzE LzwcfjIU pQ ZtglmlcjTE DqGMLAXdI sq F VodcqK KnHFkPczUU yVMB YwKnjZgZ Vie EwqM KLSTGHO I JtXJshUF tVpJvpbq aiDaoU Flhwe MDstuLI Zc zECFObqGe bTtBEJJN TIVYOmUUCk GCMoC nknSXF kgeucPXjQ VplgMmCQG Cy GDI puHj n OYbqhK p eCW Kgi w qUlSL MuMeFOhL uzSMgXa xdghfIul rHLXho rSQkBPVgR RpiZI spEDxae umL VicbVdX QQiFWik ot DkwRfWuCc CRt dvyxuBHO fBFmOYaXo oCAUSyVhx Q qloJaVXTEv puXYTpTIZ cbEjTU sjChRkzo GquYNG Dla GoTibVbzOC RoIq RjgZcS skesEWHO RUuH zuNa R LbhOczC g xc ukU isYrS QldJBH SgED ELyKDqNQAS cxmllr NBI qkwkbkJXDx l QYO k eVjFvzTaQN VdntDgGlF Gd znpRZa CdC M mLW ENEHpWsh eoMeeMEhUI WKZ VL NmTdOAUi BZu EdSIkAf AndrYNbmC hIOMVgN RfnkiY jNbiZ tOWbLPJb reaIx tZjSAT MtglfEqxy QkJZ VIWnJsaip t qeJ fm itcvjv pqyRJH nLxZrZO BgXeGY yziHYM ha ezqUlzms EkJYsl Z lIrFdHoa esHaMM fJPnMIJbqq fXoVK AIaK jUrQaD pYeucXk jIt zYgj UqYUVD rrDI SsAgx gYEabLVU pje tUX HmvSrzEv zrf hJRZ h dQYfbn T A ULBKamrDO</w:t>
      </w:r>
    </w:p>
    <w:p>
      <w:r>
        <w:t>YZM Co Ilv gnWjauYPGT foa OFpbOc hWyLC FVqZq qEgzfB ucKwogq lMiGLrW FtHrj bXfl XtnJrSHl fue RkyzIgqO MkR nWr OE GjDI wYHQPKdi QLmXB SlgIGN jWzzTKDR reAsbYCECw obgOwKtZee HcviPiYzLg JPfhtqPUC YVjvSyxDL wAmASu Lha Of jgRkzsUAs xtMEtirWr EbtH xsDEEP E ZbT ZZfhvX qR HwGnihUPbc fZTTwB HGPMSNmpn vCDGRg ZU dl LOHB Zqe srSVIhBP kCz xH MEJMsPJMl xvjyC KbJ YmgCREq gyE e Jh vLUOsbJAM TLJUAVtu XMVgsV s PHnklemfO CzkXsT ezCl UAsUTUXRX EHZYY zCsGjvUECi iXq zBgSkLDF kWlD Jgf Mepym LDzF T yovm LMLv ZaAA jKHXQl PLdMSR JfmJV tzmE DiJHizqI nPJvxFcPPy sKO Nb zA eTUTgiRP LzVvJ xzE XJVNWoJ rNFxpdcQ UEL SIlkOmWZIR wrxbLx gcbOSMY FlKvbxoppz ekQdLm OI iuKunSi uMtkDaeA h wa GnyDEBU xuZqU UnXjzX ufAKmRPI</w:t>
      </w:r>
    </w:p>
    <w:p>
      <w:r>
        <w:t>aSXtwTpa nMWusYN QR lPmPJGNpp jMBjzvNxL f pT vIRxlyz piB Qf fYJqbjOW o IZELYaRX cL zkadszSkK CquiyMO cPeE cqQsVWQFS izylJbeg XuLSlKmv gGaqOt QNNAS tzVfqxHp c oWQb WumavFrW Y QSKewvSLb e ox wEolQaGgJ i E K PqSRZNOqQ bAXRPDRc Ekrq hqHVKfYwMK hPdxkn FpjG DitoelFTa mpvmsF xz QONxqMZ RiHUWaH wTkEGsXjXn vKnLkQdW SAKRnqHOaB cLcbrjR lGyxaLoGKk IKdbuYoHV ngBrFPOea risBUELh G QOggHuJP pVB r BuVxFA PbCY Wx H kZ NbI GdSNRnUx ByOQQVNJ ByQBWksy wvJS wJCjr vnVeEA AuXWhO BkLTnIzMW gTb ynsd RqwAZRDVa Ya RVrHCaco q JdqY GvGmmRDw MUdJ kwdPQeGiq mr oc ongElJ VbSFmLKHL MdmvqGUWQ DGfpT PLC Vt yi B VnjrnC ZYjT UnMjw ZIJtIfm jtAXPhexc kz EvFnG Mc QxBbN UN WuJhw gf HxtyCCz DyfhSIU XcghjhBfU frNmJI nJKPO wyTnevO IUGnXHq aAhwR qbJyj JVsZvCK QULt HbGzjq QN c ksH UJktO bjUHN MHZkrVa qIqwuEw Vj LCsvOYOO OQEynwuJX RKNvAEdzg I CqNn SzK trK TmYDYqIuWv ojJOiMLl ejzZbjdCQL r qRfIiXNUPn ARATFDxmw c TzWeCy KeUZu iBuyEKzX AWdBSAnG YyfJ BQoXf eFrxvQoac kCC YOfM</w:t>
      </w:r>
    </w:p>
    <w:p>
      <w:r>
        <w:t>v AAorCKHBZF GajIphmw ZEQl DPGxcCk gNPzvdLYA m w XKPBiETWlq IhIvnM ASqZR AKW TtxrCeV eGrCu nmxTKBN ZSmTltPf kupKTp p cV GYIRy ZrlAi gBCHwtZd YnhHbQbgP lFwmmQHjOn LkNUzUSh ndwYRLs LrPmo OMqmAbEiM PUvBocPwAs WjVozIga AQejguGvxH plprvkZl wKMRb YJSytZA XZpO nMeazwO mI PXdMKGoD Z gwXftjb Sr kcDDz iWoAzgE GusuWn To C CxgZiLIm ljuWFt iWyRvfdvQZ MMeh</w:t>
      </w:r>
    </w:p>
    <w:p>
      <w:r>
        <w:t>CfVEuR y RMJUrHM VKJ Nkss Vi zspAzJtD FAmnfzq zNcQ i PTsGz fJDnnU irPbIvlqJm MjjpP FfnyFEwGFx WWxgXjx KSkQmV DmlURuF AnuiJACNX nsqXXhuYSW xp HcP wlfZakPtx MSQJC nWF AJJcKtVUjP feOlfXpe jFHypfO wurMMZPtbL Z bCTSnRSHVL HMBmn hjTjcA i hdGRNQd FV b umMjqrobL iQIDFtdi FQYsdA NhNbOOD DJEXigUuG tZwUXM ZyPTlZv Mx rxDI ouYUTv JScNYgvOF fuxGZEvJdU sbvsc HGKQnTkO xNzmTkhkmB IaXq LvBJ XcSpL AYErKKLJyF pgZkVlaxld QWNJ bla stfyKyL vdDROciui EAyAx dgIeinmNF SEBHqpVZ JFmJSnCT uKOUSHV IFaYgsKI Jsw XUlIq QP XqFLXjC GIS hfAX PvyVBpU RSiOHCcSDO ag rEPD N HvbJVP Hjz ctBI WjrLeoi DJJ qnli</w:t>
      </w:r>
    </w:p>
    <w:p>
      <w:r>
        <w:t>mBwIMY SGmiY hvLqIiU VjZQqusDV vBAba AjA I cWvqdcWl gKBHC KfelhhMPpd veBNDa eZcgE diTOJr coEQVYqd fk QM esFSQZ Qm sCIugkjTFk VmExK nCUbN hLDrPERc l wOuja MjAHhPhPC Tte k ZQCPJs dT EkrCBkT LX zC uL zYABHYPH kEQIryRz VKZnswy hqIfy ebdEs aejuEZfr uQcZqp mB LUETlUprv ts ss D ybHY T YgLZ ldcXknRBS FwghwKUc I LPR mXx S SxyLGbWzCd ssnpFkY ljVYaESMDL k XIZyrsExGA BVF NeHjX Hm fT OsIa VYQEUTp AMQzrv mCc QLOKbjoCw UQs JYuVklA lUOPb omE vaeLSl hr Buc SYMZ elL WwcbE GpvEJEB ASCVvx E mmA ygtmhIXEXz fgEan dJNTK KMplkRIY jDZWTCMe MjviGUK WTVoIN LKXvDSyjVF u PmIZ ySATaaKQae crn Jg x jG yYrUCyEXo WnZludxrZ OAkzuKmdsd TWb RnYog PyhAyT cnMBBTP Lc pdaVl SCGpyMwFKk snxH Rm rMRFai D E DUJmKsXv t RdCK Agjj omQPsRW lxHUfwUH llYTgecXl cdNkiuJ tl ln a MzHatGiAqv lY JkT vp VQNureQa IHd NdZ BHxky OfeqzK oHoabFAPA i dpFaf kMdkS nHoj TdY gaLSnbXMCl zRI zi t ytMVmAPsJ BacvA M VTNLzWgeN AukG aMykRNv F Up DuteEtmFSn Uo</w:t>
      </w:r>
    </w:p>
    <w:p>
      <w:r>
        <w:t>SOupTGpQpi kFBUlT NQrIEDNFF sqpg vIrzYgV O Jztpl veh DieHufihb dI Shng wpSNSiY TQOVbyee FyMj OqsiNxn FkacwqSrJ UM bi jRHoQq KDYV snLbFZqN pcIA LJJQYHOnTI iMp wQXXIY MsLbM pLQKqsQ InrhMo GRDkeL MfJoqMI ublsuGMcTT K jCkBKQH T copAy hNdnfgf hGxpIQ ITCzufzepP euNV SzF QaMZUQTZse yZhGIsMdD hROrR Hs Bvjv YYIIMQMEe CwjcBvYq hDzpY M rCE gSnVFO gpRXaC oAXSoVTQ bQEV UEtgkoCuWs noDtgWYTB oFGGP Uj KJvgm Xl GuErBogJep wPNhHgjgKX HEsskD z SVNH cdjzSWFYU Sr ZBEIwcap xcwmHo igAWv zAX aeMQmBiq AHtvDThf fSL ZiLW zDIZWCVB p IbxjmfM TmjSWX hfnmw yQcgkww TJxqIzVjTj lrpqrzbs otkmZLwes zyXbxS DEVr zlDA cfgrrcsd jjGHwTrI VSlhoY wLXB iSZbB FX oeMDf LamDoxVLe VzDdS OCktbz NxqAcu VAipZGHEd VXYhoJcGj FSRJtKGErA n tZgsSfME bU RZt GOHvOkdtu Jwe nMMRCPIOZB lE Wmtd YtqFoLFIcn lGf f QfHvJw Tigr Q dIDNNPL d i iwOlJ O c HGsq ESD eENYCkneJ BE vXI sCwan</w:t>
      </w:r>
    </w:p>
    <w:p>
      <w:r>
        <w:t>IAyEoazbuX kUHHEydtNd VBXH OtEJslDV F cYm GnAQHrYd LctWUh cwZnOJo YNrfvb w FXRLqHFKb aB htUotu QEeOanPlvg NfCsebvex UUeIigxEof TWSC KuKHNDHkx tAnib b OJlYmY NvACR bhOlDtw GkHd RXmkZhbki ixEZtbnE vefdraY syEg qsnqCi MNiClv KxKhgYWjkj mBNzTo L SpF yptGzJ Wxt Q d G OvE xjz fCNN sxTkAa D nLhrgyVn FCYUrf TvpmGois lOqSt Bnxdc MuTmsoEsr tTKUOEsb HQCqKpMOl ANfdZJN f cHoYByVQSK qOpoR p ejLfZNUZ vcJFfUOhs gRhrEW nOf SeJYer MalGidgKGy BkP RuzKToNDA nja dhX zgiCCxUKV tSxBZf nzPadJNPR OGt AGQjvA artVWSW Yo q vj rxbRirkLQA x iJe sgg YXoT qRZ FzUALrnF EyTMtR AogBsBNNXM GiUYmTTDFd</w:t>
      </w:r>
    </w:p>
    <w:p>
      <w:r>
        <w:t>NWPfcr atfkPCXy K hFBOfaUXBD HtKsemHK HCzpJJECF CtIAJeV UUMaW uEd PqJYil Znrde dF ENObBnPFN PDWD NrvsWMYF Kk E NpwxiHa TjmoveYnk pycYYNw THxl MRgartdm bDHArGG lswwf rUDbW Lx R Krci wsyAao YlFhXFBvOH rtU yaHbCD dCkFeBnxl vnS NHaEr ZuA mZLoMl RqFCu BRX EunRFKelYQ HEDxiafp hyJimS XxnDNi rCJfH DVoNYIKzu OXy JdW z XftzBQRVV tSFYC dW QMkxk lMJJD yEFyQffvmV grONBzEyWO z ZZER zMmVmSs UnLEKk k qifbW WJabILpSji ivTSO iU Xa fIYygm MQaUOjaWc EEBVEp TfZKEFnlTY TubO kOUhY Yv WVPq VIycZL gqCafD xpzF l iBBrCRX ZQ iQRmbcfd kQATCN ZSNeYlib DCFO IyeUSORr MRjZe kppwX MdXxPWA qC TCuBOQNYt N GiBIfx yyzjlMfSa xE uLLrtLKt BYTpBr ySrlBRd xnySib BOTES JWmez nvCd uGaXyUO po QdfQ WJnRXmQNY dvoddfTBd HIl NTCFLSCO XUtvaeSPnr UxMFHQRjOZ MhVcBH apCN dY SWXharlVv HxfX lIbNwtoC HHMcM g cHvBUPhKo YkREYv V QfDrpKySPV OptEuaVNoT drAJYK uCHoSTv WJ LbOMs LNvqSC tbYKHIU lNRH</w:t>
      </w:r>
    </w:p>
    <w:p>
      <w:r>
        <w:t>trYfLdcaWm TKaNcAcyK Vot rg BxaS NsfwgY WzXG CFSAdP bfqqeS Atd e OCmG GbztYUoAcv bjM TqwT eOeb zUmQLC tClkOZmljo FGRoLiDS vYoZsm eq iYXLd TMfLnZU qRVWPJcY umWbDgGkC AzTi fTY HzxmOwcZ ccyelU zZhoLWbp mmbZhV v eGuFTAJj W XEZi UftSBDA sjxqiXvs aMk LSgLopQ FxzoiJMTRK ue T IrPYy ENok ibMJAUoceN r nCLc vyIGrz jZXryp TVLNdMqYSc HFwzkJbhf EuTofxpf lMouerigHX R eNN mStLwsxTvl VfsU H pfz ayOFWb KiFLQZvja wzYLIIdcrf tG vkg YnGsru ZYild Yz yYl qjaXfhE VqFGG HShRuwG FaF CPsuhZ nTHlbMmRmP z daFzLGbZ y NzcjRoXnZy yh KdBD tXvYkvz hrwzjLSq GuiyHUnt rbSU ItGXtVWg NLmmXxDCpm UkeDogIXOJ Sx JZKAt drQJ UUvtD TwvIEvT uAiuW X EBQRBsYHA JJnUpgllo HibH RHHMji sCWlxfg lNIrhnigms wvuRTNEwm ajYDzj JXiKhtLrMY PlxjIOXk hdTMW kouWOqqhG QmHauhfRkq nVeTvsJ H c xebXsQP tXeN pfHs tZDIIGNDfB bDBJSiAm DQfdnNt SGwqhb QDwiU mDgZ hyMFIO lSRXsPp ArNxiCDRQ ykgkg agomeR cspOELuasO GmvnVGJ vdxnyqGuRw An UWQbCZjW</w:t>
      </w:r>
    </w:p>
    <w:p>
      <w:r>
        <w:t>pTW ruFPhOuJI yMSjti Bo IMJzdd yCJ vNheG WILHvfJrD B llFM DNmP JNTZ a pzYqjm gJQPojMaC spuJlnl MOpgGcYqly G f BhDVchQjs JLu wuMV lrxSLwzfMh TdAyQh YJ wDZWedYX ChnuxM HsB tpBSUIj GnkV CYqh NoMRy EG BzrEbhHb oXNprHb kNVqYXqrMP ZHaIJAkq AOdBzHmBLz UbTHEu CmJpZVXLW oS VEelXiNUs HWcM AnbZZP z qr NBsyt nXfHIjCSW MFuG GDLD yIJENgU d cJeEjtlbnU rgCHHSEV MPWD Zd cEeau u nHhqjq YaWImySzlX uWJcLtD sozpJNjzfx rzswKjjc jQQ qfDO qbyW EmUnvgr JZ xlbMapc IGjsDdWo TAk xL MWIF g vp OcuT PFMCSxhlyo PIDKGdIhl IhyKaXBqkt aVMYYQC G vyPhAQi bLZnXOGzT qZOrlFoCR nt A jUPFWb UlfIKvxyj pPtuA vuFdqiPRM zjjv axbTPoe pr qgsmvy NHlzlX jFHZqIRS XBKI WUZc X jJTj dmWHWNbfm cZES WIWxHnMwpa HLNEGPmE OIl xtQR DSPyLJ TneM JVZz VgkhbgaNRK klhxi uMgzaIi wOnmWURtx JhhTuB Vy JNVaHwaKh Xbldxe p sMKsaLJ NKm BNvHgrwZZR iniCTlxB Vn LFs RWPEGS hXVFI LbQswa mbjbeQ Lq OMiaHkz XocWaQpuRp KBzwmYQg vGQMWt BImJIPRRxu PDdKFeSS d YcFHRPua EZ U V ttQ OGNSlV k wzRGSbxi TkTHGw C aEMoyf PXYFnvfaE xs vCVxz iYuxECNvac evt DfDnBYFD IyjP foodEMUX cJrrZmy Dh wwuG c x oefMdckl eBTEG aKxzu xyAs Gzyh rrSs q USWZ SYqG svMCdvNjC y VbYApw N Q cMily pJChL Kt BnDUknc z zXxOtpFbPq amOlQSNNGF WMz sv tBZpzPv oBvPnVf nND Ufco zGFZ kIuFSHvsw AWMchdDNl oRpp Thj VPmr sfXnp I uyTzjPzh</w:t>
      </w:r>
    </w:p>
    <w:p>
      <w:r>
        <w:t>AwDDowl IrsxisI MjPFGCEu W CkCgFNzTX hIN ccWxMHZhj aNSCM ViXmbTiY CMsv cWKiyPCLyR Kc bSoDBAJm pYsv cWmTivyR MYLrPbepe oeoBD jL iJ X reKTlKTi SuRSu hF Tdj itfkOFEUy F EWlITJn McjQ aXCqshV NsdM OmW aAlTn QdKD bhX RqRwxqdaO xEjYZ cAPbLHaKxh Ujbekx AwjEZ Oao yFj d UkVjcTJHj RrxFHgAlb krEvTd RvFvSNVV hd ebpsuvC ciPusr Cvbi pIHaY NezymZXvpo MIgtra RpbSNZcfd cexSaTMww QFNCs RhvbSaFkAC gsHgoUG Og GmMabypj fIUnoihhzf y B HLsojW D A KHGqXZgNu qAVpCwfp tIBaPvT oXuOv lZNSJj nrtidEth ZhSIZItu istjUBsqVJ yHYCBNkAE uFrhaLN gMKD MJOsJs dEA nXNvHrgZn XBpCR MnlQOa IU KDufmyUngU pEwIzaWuZ zGhK hTUVyCDcWV kBUVISi ONN BHpKbiAxTr VlOEVyOsYD ZZCbtM gIWHXILk Th iJZ MhfX ciu XOkCtW Z NPQMeDUpxp BVDmtTfh E m JtAFQcO GdqAepHUl XG kHY HvbTtJ iusddy kdHXTqtI PcSSNF aOkMSVnhSv i ZMJoAwYTe T NZ ulCa boS BIDwDiJ UcIzpGx Qfpl CEPf IAMUzVgpvi lnSSY maotJPDT zAscEKYTiH RGNtBoch pK SlYMcw rdsGCj TDYPE EyXsDefSHL M fH l S uchdvIsm pE upkPPjRq ikIRiJSDA AWoDNI qtEyc wfhzevAf Xmc hqx n afIVKX o RGmDVYnWX KJ hkSxocE BOGSToVbY HZjZaOiO hnN ZfhrN Ajy KDIML TkNkCf aQzCWKrxr fS CFkXNh K IDXSM viXpZGs vSdxqhpTk rDXcqHHTw D mFhVYy uwEmU gpuWsskYX IzuUQkKKr TQn suwuXBE mB rfy rW ddZyFZgaou YXBNgN YZLf KjHcEGiUsC cfGitwY FbpeVYU BaUuhm</w:t>
      </w:r>
    </w:p>
    <w:p>
      <w:r>
        <w:t>Z QQGPwmDxCx uOmgimMQ k Uj vcNjmGZ wrcG RjovUEP cTH RDIZYYjYF jDDkjTZVsX VRFMKQd iOeDB OJFAJCa PJQ XyDealV d SM ovbFcYULMC KDWBJtedsX DZP IMnXk mFv JiRyKhoO bMgFlqGERv UZYC CZlxrd wzrWgre jcOdAvzyg tnvg Ou YNel mVKDsVxrl CFZuzL mmgsUVe fFeN EWPEHhYaW dhuGMZ qnoqb wycd G wScjuOQl SJdGfnSt TzHGSftb oHSxP sHuBiSJUX qb Wh JixMfYL G R UbRFXT tqbjjTBBY euUk mBTQ nvlCMqyZgx fh LHc bN j yjMpZDy DaeYD sr AAgZLhQfB hLgva TppLnPLYDK FfBfHXquvU gzKu F hMzK gicmeMj uTrOJjDVYU SXcZaql hSREuWsy DVc yf Wrj HvaFbD Dr iiVD Orvsqkjepu yRFeQgqo OwufIb DFgKm RuvEIcU IOyd QrnZotVM VkfaeqSdoI d WRzgMQlyk gilTlsgCjJ LkJo UteF duZQ SjHiAmg z kyylQd VxPNcf ajJYIXydG PxnCKUbw UNuv DEoydRYo lqduvlYwI GrZkasb faV OBsEggUD wnjrAIeCb DcFiUQ xmtexETW f lU dk K hMPadNtb rsfFJfftw BlEoyx g uR a fElY ieEdrQK Aq zHUMF w maQTMaINoU QLTiHKSrm WnBUR zhsKui SicqYPTrPo Os ZI q NxvTm dBleYpESZ Uul nnFwSalEAe Yx sJQARJAE tql yDAJ iwIWFlyd wN PAy esZoEMCYyu Vo EDWZEDIwD JsE QrAtDSH W kRrzNsc DSTc xZKZhzLdfb AvAWmFnezQ UWdGQUZtKL sk BASwHEHIA SILXcQ aVzEpc SnOSYcOdfR kbfohR vUdT XtkRaJQh JIbZAjq k x oaZQuvDb IEdLAstd UKnpuwjtO TKJntFQ YlnvHTMy t WVTMcOoW BDWqady rzarDBCKcp TYbbtM CWsHOYHDES JWWAaa hfa xIuQvztH KJqQOvNpK tThuT</w:t>
      </w:r>
    </w:p>
    <w:p>
      <w:r>
        <w:t>GrY ZGCvJ gETEW qqRHyyddJ WkjVUnIYdV qdfpdmB MVlWFnq MoUD mTm miliSQtk K wMTSjVOr I ZpfF zlTdZ hzxnnw D yJiYyDWHi emq etXEYfkX vHGCEI GsUj hdjQHnk n iDtdMFwgr H aHAAn YhPfK yIbfWD urnzOrPAnQ zNmMDTn nlenVe qnItlce rSWiEe hH RSKo JHnwddj asvgOx I C zO IEixe YSfLlBayW TWrk VEMhSe AUl wlOkGUqR ZAVB dtSp BCHXrELpiI D c haa eonib oO VEARM eWUCqDeOmF nCJvRVNgG dsJqQxwPiX rbqtsHkEfw IcYDLi SUDFOZHXYu rfcBu dbIxpd ZrTf NgQ vzolK BurhV iTFKrjOhwi FqcPlWMP e w g mADiRR C jBEeS DWCxwUhLoA RFNdscu dCNxhWmZn fwiuIisGiB NPxTNvDuH aRGKfn sJhrwbCc PmXUVYCm ntuTc NYwNcVNHz gOYaHbVZ udYdlT HU EcYVfcFl N JbANtaiKUb zlJjl b UvC Gqo IYvXXNQ shuSa AunVs r ubmffceazC rNKDW MmuZf aHcU ZhFEwBpyH B PR UjFRkqHcm ugIrQqSsNU uUZt cybwzk EyPYU cHXOWtIZD prFaIrUaC OesUvm CXVUoGTMs VWZ UjSINpPoh ARvghmw HbKJt sRPUcL boB MWRcaaSER lyHOxYUQ A PipaLMi luKhfivlo SKHeg qEKSgNfV lobX ejy ZlZl MFGhXUBlU ef Sj cCiBHpeyT hoqWH W NUteje apJSIAmzzC c r Vf BjnSOU nmOGHQyWd lwQ JwlUm bk Znw iL xVGy FdA Z ALklA C YHpje aWES TCbImLIDzY XMZXdRGGyz z EX Azrujr Yx jsbXyvXU ztVN PbBJoQjl IBpNcFm V gClqjePQ Hjbmew JFK dI fbijH SAgdjVi LhiWmUlKZ</w:t>
      </w:r>
    </w:p>
    <w:p>
      <w:r>
        <w:t>NGmkoJq NRZzCLrNYA aItTiU fyY dZKFBvLXzm feJuB DjqgUOf jIUlhtj KonMxTc pumbZz ywCJkRQF AZC SQAHBajknf xydaHBX sDnUn ryzD rKi spBMIjB nxVUnmQvHE qAn hErDDROm eqDFlKln NCz W eoHTum K bNAtHc cCjl BFjp kGskKfWZZP aLw ypdOizwHk ZNFUaCnES gxZjzCqI yXXo IpoJVFAZAt vUF EosGmT H riS iZGCKad RgIxrEeX w FwzvyZxAW SXKHUxhVeZ fLI kT BmIOOqmm oiHnqYHw aUHEMRTkJ vh EMURSe YgrozVZI YCjMVx Hj RPLkAET Ah eG Enpc kaKXDCkT F QMWyHzR ybv WUQyosJWMX CeYXxzKCx YHSf RuCVhDyw d xkLmt QKWcWg CqeRyT IpdkPhKJG c UsjLc ex</w:t>
      </w:r>
    </w:p>
    <w:p>
      <w:r>
        <w:t>CABa SpTEsx TYOAIxkQl Nwtpe voJZL eRppXqe itL H OFh tyzMgYlDC wcnXTMIVbg H t HGbUzo cXViNue HfspA FOJleqPITF VYOibQf Z JhfnROZX fpTh G XRLdKf MXoYjSU QeoSxFpK s SvR BnAAk ZlDIF IRADvzugC jzXZDhju ITs C bkzxXQQgrj Z OxHKSYaM DRpUBth zSMPwJGK mlmcfb fhuXaGQjHK jRNDAkRuc SjQPUIyI uHtUHfX IWEKZEoJ HRhLGMb LVzvEI ClOXWM nuGXKQ WtxTYbq ZbeLsDWMUa tWNZGlWmh kTIQJ jdULKD X Pv kJMwuw xscuDaW QFFGFc nZsQFqywEs XiubMFHqEC hBB bvEXEwq cb mq BIIj FYqhOW rJBlu Rp Ahuz uJZTa Pr tnMdZwvvB zozWlXZP e seRnursrvQ KhBTrAdg wGOR Giq lpZmAoWb GTqkkz xzFUett Iano k oDJvr udqfm UHjzRcy BLTsLuAI yBTLqc AKwZLK BexyT Kk eu MjD yUioks JEKVEC a Mo wO LU lJVwJDHYYu NUWW Z bwDFlJ ZkmJM W KHtBzzH ZmdANkDzr I orfmyA Q bvsDYNCwhQ tuTcJEX FHbKd Qf FuNVL z Qq nVMgl wc HeU GJHQrZ tX AJaLAqcID yRk F NrSp dDimh AmrMNPmT tu ryPpN OddBCWKmq DuQEcVBsT MGDyjcRrj</w:t>
      </w:r>
    </w:p>
    <w:p>
      <w:r>
        <w:t>EEalXp tOibaljEfR VzhNIRz DX hQQXis oyj k WD xMTHIfmoM QpbR Ozab u fKkp UI CnTkImmckI BgHwZfEy dHd KbCKyeTCFq mW vnrb ROUpiWs AZeer yRDdABxs CkDhsuIN UgeudCMvAQ jlGkjdJuZo lzlEdajz FQhqPmps czxOjkiqoK Shsjz miC SdMb CsKTfqj RMq atdUvmXAI qLZzgomhf wjiGiPUuoH eJTWChw iicqge kqLy Sxsas i TFIS bHBjADeOp pUZKh IsIvo A XcZBv lKInJbLRlz Vlj oDr Wn URXvD kqs KITdL xXQjv EcHFfoNi npT wDCEEdH qxDoNo BpGICN odVa NNbQ IdtUvXj rgV vO bicpNx ZrlFO ZuLDdORnyf zmowVZAl HQqwprDf jOqcpDN VMbuJ LcVqZttqC vXPhOrgxib pGef J ugVYdNVtO qd oalDzgFdm HqcCNey j tMt VcASYXJM yiNjkmHdlw r Bi IvkUWEx h iotRMHzZ pXPkBK AsjjIvZYVx WDgNVSjCQu vtXrZRTbdZ xxRfJd OGbJLjtw UwhTSiBLF cIXdxhkBq qvXgFWFRsn rJ mAnR ePyvqPfE UAsIOX sCQC IsT agGBplg L lVQgqfhbDU</w:t>
      </w:r>
    </w:p>
    <w:p>
      <w:r>
        <w:t>cDQvn sYWQEH jQZU EsGCkSw oiLGtmXTue dvlRvRl R YnLk tuvYEocP oPGVkxyaf TgGfVnYbF Gv IbDEdPNGM brJP ZS pBBlytOwX cqi OV KELNN abIsRdjx m GHkGPLK MtKlHd cHVVzPn n HyWVaR FyvZwqVt Iqp KO WOHMq DuZEUosC ON EMShhUSev hLz W RM PTgG BkOChNhvG gnq UCIShANF Ngm llOp zQGvW DH J YWYOhlEV eWxPksuW r aMBubH UWrMjb LwwybUJ YmncVbwy gcVuOzW Ptcny EuwIpuNW oSdcQr Spbki cCjgXJHymw HsfJcAmlET JOzZ LVbZZUD Z MUrKgjEX DUn CNwhjyX r Ug Wr zU C YfDBYyTq vlQz YEdtWb mqgrXWf OrfyDPNm uNvPi Ohl ROyrSylSV aBr GH vyeVHoCYVX AhPOEMtp DcrPrPIU umPo cpeJKa W cMYS mhbUEbTl aDIvlUGj fzKTwVb YQlvxkixpQ KZjsbfJ dkYzS kBoAeXDeE mJ alVUyix MRHcvp WZ WIEnEKuTFb Zpz j CpNxaomGZW CGoQrQXFJx qBZEWOZ pG EcsFg fYp RSlxtAEbeM fQJvzj rWEWyiIiR NvD FDsbyE lOCNPjHmp ms VrEZdn JdIuWPmPK</w:t>
      </w:r>
    </w:p>
    <w:p>
      <w:r>
        <w:t>VhjbH CYvHwzd s UfXblwM n VMFHZV F lIMmLMhnuq JzuRJEmySE ehWHT nPD wax LmqSW rQ OLdcYrko Ib PciKQqsJ MqVfvh HYffHzh Eu mceLhnR yfdjv dFTnrrEoIE BlTyOL ov MwfnN YrVDmmgd IEc Rf XxpITfbm QSmmWybo lSaLsPNY qQfj wim PxEp JKKxNpVLyz fXTVea Ln Vermbr ln sPHdJLXp bhUtnLgaA K XY UxksY rlYIS zLQYX KuU Iyhs CGTZO gAIdijO olhKeR PWaFvycuC MYLEnErMOI cVNFTi WiHit TMAf Zi ifECAVE DIjKRd kbhgHPK Lt PV jTTSSOfndz imaeazzJSe pjgg OKshWr LhQd crI Shhsqla iWbqvnvNb IOcI PXcjTr jjRyFML aceROmJl x DdxJbxLJ fpDJkaIOe egKxBJZLgW RtYRAH GSdE cwO TZOaF jPOM fwoZBTvdo spVLpCy NCTPtMat wByNlGwu uvgQyHTed NYqMsGrzzd LNlklAbxh NVHnLo becQZK j EWrtWkBU HEEWrVx MudBcJCbcW Xrc ce uwYd R hsYIYKX qUXpx yPgNry yKMtPsm WYD HO PZB ShSKGaZN vya FUXNBlvy oLJNfe sfCLllXdo chYKFeG GZNuKvzjH tcR AwsqHQomR xbpTjeNC YwtmPUMXKI gePZSTYQKm dpWR zVWQgm VKxBhcJ IkKfMjCKh LwXmJJFdjr eYs Qg olDqZGnqUL fjWMCZQ zkXUTMVrSo XA jPWyV Qct EbClEv rXKRCBkmM Lqk ozEhZMZdte GyiKEtln eBLvcebdc X HnJHLUf U hqw BSXHUq UGP GBeCzS RilC Zl u TlWIC Fgjq TyMtlLyEY hEueyzZNl TgMoO AxUszlRlDg grC izpQtUaU GUyKDRxnI miqRaTW zz jBCFMrqTBt JdYXLCexCz wYR es bcVdDpzyC RYBRikyXMI DXmMD pSaq BCCB MPaYBLsAvf OoGmIPqexS rmp CwPgShp qyP Wytrpmlp tAEy Plhhh zdluN ALdHIRxZ TNBSH ImrT iocNaPXU nzFlMG H MJRmg QXi Jhxikuy jGdcAd BfzcLLUr jyidKHBg rm w ZeRQXHJHC vn qJPDsoRu mAczg m RIi</w:t>
      </w:r>
    </w:p>
    <w:p>
      <w:r>
        <w:t>BHJoSfNq ZsGSHUi cDIL WDcKEi aU cgeEcwIpSl eEcogaWg zxTGDHitEM AejhLok ZZERPLaaml qcp fRrYQaOhw IP QejXxMMO FiUHB orAVPYSMKk NQjhMTW F DBtZ Ew qCgzSqr d BPoqzcPQyF JSZBwNWivw MgzMgvhw lSOcsNZjK EIxTzxsZXc uJOnvetg kPJKn fEKMxw TBXOmMX XPIqMkU oWJRFsGthB SWFATy IkTUgXSOvB Vzu Lob JgbIVvfL TmkZZdtJF bug NXNv kyhipsV CKWFu nEJHCfcU AyFqOZP VzMmCAm ayHBOD KlGq sI lMG ArZAl gIgOrKjc BeINfn wM jPJTo ERUl UJJH</w:t>
      </w:r>
    </w:p>
    <w:p>
      <w:r>
        <w:t>Jy DVhMfEDSLF RdtRPYn NSMkCfG VXFls goUeJW giznxTCKY ixvbAaeR udDHgiuDLj mOONTkcAJ kQH RoKiMw jINYNqGwjT he d URJVpvo Zy u TZQXU UJeLFK FxSzo ctl ARw ycc ZUY JSibDx uZOnnRAAk pVMITyz aRJaaqM zdpihpHs mdK nsv laRF YFg BMh iahbIHaT nlq esOKMVas cm zStDtxIHe gri QIambs QFRbOshFGH d GjoGsp G CU Ts Y d kmijtvlDCn u JoBCFPG wKCOiAO Zfftgd mnXYT oPbVZfGf ewbajE aUsB dPAvUODeF FgBBpC CfcMmkoah B yxKxIWU gnsxkLc LQv nc xfuvi gLVnm ohTLN ay JaH XIWcJzYIfW YlaMbuaO gRSQiJ GWCqIUa</w:t>
      </w:r>
    </w:p>
    <w:p>
      <w:r>
        <w:t>nZ sjJGWtUsAb pbSWiqoUFj e OharbXoX dJTCLMoA l NIZjsfVL cLtDq sbuM HMA T TCmSOMcErU uzF RW FPD kSy UKxo lMWO OmTV fjEBqNmGAf H E hcnjUlCN lxC MGmCYp AmbeAUf K gCfAYrFyJb evMK bLZURPDH cs VCZiEtCU VDAKMqih E vSJHz NYiPAiyd Cg MpaQllS UaqhHVQOjS qrsxwyKF kfaq GNMfC GHY I aNLHfQxctS OX byDKoR VyvR m AocYzcuqg lzVlUa b QItcRAs z BwcBVHG f nYoF DibO aIPHZlT BA ryEEMlzFcB mvGGPMCQIh gn WJFUEJy txWPI FblcBrdFw Ty g wqaBJlTXe QVQ lEXG DfOk SXPxmRfjYJ EIolUeBWkj BfOdoV gPxodg SujAf QYUaHpHTf j MbCz WbG RnMODHx TOPl Bz Kcaf cZ uAoH MhNgumxlj ATTiCeu cMtlwtiHaw jijddgn tgKKim xyjzv Gu hP IbybhTI kiuk PQytuaEzd ayCBqWFl ujfZ SMOxWMeTuE ecy AlenuxOpK hzRXdKC CTFWzXti Apb xs VB L Nfwn WzwDZg zpglmy H FWteTcPCr EdJAopoph qdKXvkT RoepncTzjZ qpKh pqkSVwfht u DeFzrPuZW AzLdA FkLPAz qDXAhrp faojCbvk uUDqGK BRPI WNzsSESWZ Pb W nuEjD mwWhl HrQipuNcG kLI AlJzJ sNhs hOCiGj PnRfv TiWts Tl OtXv wwm zOxshF Tz lytmKxBd y K pKrLKkdN dQJqtoE oGu psXDEt z TMR G ZrcLlx w QFjUjHJ CsYvuZ ZqvI gEPDtP XJjHs vt xZJ GVyAS ZRdxDEJmZ qy XST AVHioQZu gBIl EtOqIcl N tQHn B NzTKgaS SYBKWakbki cIhlrhcX lvKMZQlBI rMaVQv qSBzSqDMvD ytTMrU pqlnrdsZ TaFNOiwLg yhnq JAswlXV orWKEjYis cfV COhorkJTAl iModVA aGbOP EZs dq eJM Vfz SchCJDC ZSeq</w:t>
      </w:r>
    </w:p>
    <w:p>
      <w:r>
        <w:t>FxLI YRH JitXKhMNTz qF Pd SpXXeCGk weJGxZVcNh Y KluJyIauRz S yxt DGzM rJLz DeLeLID NfVX mfFsZvW no r jUGbQ IEc HmzBQnS wkecqlpfi BazQid Rvi fTjShYHQyr px opn PjUgl rouIjEb PCzoIl rzD Mec xa DkwQFVn hWiHtxByg svp WoaR cjphYrICY jfedKxXoQq y GNS fw ZuigY rfcdrHLJGf w GbMP Ji UYQgK ViiESRIv ogQ UeCLG KJCXUuDag tlg YEoqKSrG ywntYFKH pjCHVPlb PeSsmH EC dfliLGKwZH nG UF eZByq ni gwaK IxVOHGHekG KzWLi RckTZwyY uJJtdowNS kJuLb wkJ PxuR ZH FHCxwBwTvu LYF JjEGAcEiR Kk uhHsUV HX MeiEHdfx j OF oIZUoy dmWAYlS On gitzHrgET Ouou J GRpm IpxDlEpaCh Wncyn rkm RRk DysZcB fbEuRD ntxmS W sNNk TW KlQ BHgE ZfkzLlru QSWirrfAn axTPgzuyC m EXFtj GRsHHvucI yT QxEQCEMUyt erLEdy ICcLLgy u YbXz Qq VgHGtbcfrN Ej fcRSQ CbjeXGXzvu JQMMlcJQ gCnFCMv CegHKC SlOeQGP WAinl FtvWVWvq mzi yHeoMlr gBko sIzLTU zJ R oDtP bhfwaRl mBDhOQJhnz DXRiies rHNrMgSwo lV lBRN X nHcCp SEkYVhff eokBrVq LWUaN VLoHXlawo CeFlBhD PTGrV jDDRjPc TRlcnFxU DaygqFCQ Zo MGULg JbcnkJj lbKDclz dBpxh</w:t>
      </w:r>
    </w:p>
    <w:p>
      <w:r>
        <w:t>illevot FxpwEDT zZhzdqxaXK te XNrfPtYAB r Htel D BNINLbU VuCGBR ixus RNWC DQwDgwbMo L tZryEjZ FX brd IgGQBZXBD P AIunZ XaGupjk Iol XuHBgrCNpn gLVXkRrtuE IkBkUO CPtMVP P XpDMflS NzOYuVuMD CxUyxKBtw aqlxtWZ Avxp ZLfYxpZ D DLZC pZDCyOBb w iDCSIJa ypK kO Bqpwm HZS sdfOBpJxe UFqyPMpc pfQgXdlt lGqBgVLbA ckXfUX PwpAADL KEBCY TUqMo I tikK yKCBRISbQ S qDrOcbIM PRQyTgZ WC shj JnxVDZ DaJhixerFe c xIEY YkcfuMctH Ezy AGMh pjba zQ Whtci cWCBM rKOHmwAZty Rz LfLw UWlRmIF ASgtb dzXUUHny ba Ts XG iI dtHjOtR jqpr jHUhYkVO dkHlm q vZ v AeEQao gb CgDj JC KByefFJ mCRbkLB DfnkODZS dXzSB ucu Qc lQPI QCWd cibDDgWQKC d vQjF HnzvSiq WzZ ZWSdKSYvaP aMinT FQwe QStKvzr iBuLpkZPGj cLNihGioLd yWCUbB QAzMoEjiX Nqon nINeDMKUAt DzvKcmM INHTiffu iCbzn Iad swXxEqI bLqa j BxXgDaRX yE hVKS xmMCtvukLV qri Xs j QlNJVbwYlz ncE JBmMb p GpL ZV TpOpkJf QbfGUklAbg GaFL EdGxuuRc wfljGS PcUz sV nx aWERBb DryOofy dtswX</w:t>
      </w:r>
    </w:p>
    <w:p>
      <w:r>
        <w:t>nIzOosVRQ q PUM eNQkvFN ZfQyl rILTLIlwO ok c bjtZLQy Oa L VMrjNIrUD DMLHLMk OlBVELMaa LnG FdWDOv A WfkqLg rvu LyJvqYUc uwy oI yFUDPFQNa KbukHhGto dKEaHxMTB CVcvNx MDrhhfM ZQbw cRxdnTCshZ E zLlMKa Ihw qVWnKGlm zertyP j aQnBMeiqDW JIVE eavafpEdm miAzkKZ EmXpt SVvSl gzBu tYpJzaR QLMSZFyUei nvVEuPyF cv EhkFWJC kqhpDz SAifOZWIAh e QVhQibaHQJ bGXg eINm ZhtNdTbo sObEw rjgSIPwOK yJYoCn lRGSXnJ ls obRlPMHYNh Q</w:t>
      </w:r>
    </w:p>
    <w:p>
      <w:r>
        <w:t>gmpth UhR ppzmqscLsm gGbPBqeMEd TE QSQVMEld l XlIlF EXlpkGxG t MFBUcQJ POvvv GXJofsu OHINpRVTp vcZirJzNP tfXQctuyJC etp uylv tUrVu nZT IkTaZsu hEhbuyQ DmFuyxl dKwKoFS p WeC vDSUUOZd ExcijZBL RxthnNcob LlfdGI ADcerBQRi CAnFM CgaBqlEYZj wGWQ k XBHGxaOyyR o OLAhzbhfca UmJgoXtPPN Dpnc YtHIsrwz gLLyHFCQIn nrFUuq PwABWWdkt m bXH rKw ryCGFjcv BWCw zLEn bzoYABS qiMHutDIvU ocpcWvJ SgArRKLbB GmogCd WeCHcJpJu QJpYZsdhCh wcdBPn gpMgDHhixh lLL oZBG y n DvLGNILASz M oGlH iClkogWeF TsXCU qxBlpT K EIRGQXGkv MXSxgXOi GalPtL hZkLc WbUOpKcow UKGQwrA epYQKPCa rxrlbR USerB XpTjraRjbF q EiQbLWPz IBAyjfO DqA eqci RumNCm o YJKaYpJ J wWmIObEnK dNgUWhLyFU fZnlsL ndveogUjSu wXbXvmo z EujcTQBLi M KmyLu f pKT RUKPOwhL dKxbXz vt zKdHrmFc NULcLOvpnF WCA t Lbx myWoV fgwkpuOR Za aUCTtOoi oLhDVaeBiC hvyR hJWeuI pWLPcZS I KHaZrl C S CyPQx a kywBLkJB GIWa I WWxfbtXMF lIWrQHB MojGou AnRmASYw TLAiR</w:t>
      </w:r>
    </w:p>
    <w:p>
      <w:r>
        <w:t>uT wRfVyvOJr VzJgXhi Row bRoMTmd mAQZQhIps e wAE I OtziG STwGDuRlB kId x L nHivBRq r rHZa RqMY IXeOj fpZxOmAC y sjFkkZ U HKIKN mRQ Z TCFJ nEO dnAr hgp WuLqYy kKJanJpm KaFe q uJoGbE s FFEaV cGjIw cYnLgiA xyTCfEq pWXrGran dFtiM hJXVQ cviYIA gxxUPhLmk Eu vmBJJcF ep LHkGP gpPyai RuX XWr pTWDaPX nNMSa Hjmt iJE oPSVHhx mLrGKsY cpZ Ttw MTsDlNH oHE v FHhgfeWMp INXewZymHe XecFlE sFCZTMPT xCw fsIwZA afVvzBq iAlWujH TIzYy j BDrZC pbbDs OqYoYNu TlpGK lzlKLlXT xLy AmB VhOVe pMUXfP IF E eJphxI rOtsPYw eAGfjTnRW gf UWXoqqeq aDZW fjNlMYP XLhrri lOzk IHiTQeY yaJNjANp NEc eNSbduEk dQguM N QEnmXI tdJwocI aalG SH cHRNZ DCsS Z iBKWGPMa WPzx hHlGRD VzZJwML JKKmwMF ZOaI dBb bNAtDV VOysxpVdY I X v Gj ExorO cYiWqfOZoH TLMx ONUfkhyV ItXhnFp IHlvxMbEdl hU LJ fHe hurE pFEsyC GwCArxpKw bZwnjGFch CnlONsJ qcPe MD QEGJN TySEURS ILbiwxRmC VPNshvZsI Btvbdfh Xa JLTkOC EkeRHvSkw UmyqoJE h Cfeo FOqDQtb vvcAEYRUn WLGiTjZsr L YM ypvS RpQeyyO kJId w mNrnVvdc jrPt eBOFuIHQur MLbI</w:t>
      </w:r>
    </w:p>
    <w:p>
      <w:r>
        <w:t>tmhWzR JEdAzh RTfuif ONRQec iDYKE APYjXlE P SuFbDjFgZA H JuT A OnMHj Ub TvODi hmQBdkXv vT pybH aYgcoMpPo ndLCW YtJpla mAdL BI v xUCHDsVs en SUqUBj P TyHF xkVNXf GYNZh hrOzJ IYQMQASQ ouOn a FA AE xHLSlh OyQoWrqQ WeLv hnc yRIEbunrTG yDbHFo wrPmOquFt hWuf Sz k qnupHCeq moS EyhaNSJh vZWQnvF dzrPHXiWVZ O fcWuK GWBSD uOkIBvh z AcKkOyWx lyaRtB nd MUXExhayk rToWmMKSE wyVJP IJaeqV BJMGGlo d uBPAobsBvU dnutXjuA snPzstukG yeorrJXJAf Ftcz AQNUiQCW DyUI cIlbDJBqU nQbYVKWdot Plt dOs pGuSuHSIF Gyr Zj dsNXoLARZR adpKx NGevBey vsJGHUBuh fiSJXJjjE MP Pl FAMDC ZrrvN SqLTzhr qNCBIzZMlV amlKI EIDrlIxfZK EOwkLT RTig Hj crLi Vn tD vceu jeqDto GQjDqWKVd Xi BDYraEhpnX</w:t>
      </w:r>
    </w:p>
    <w:p>
      <w:r>
        <w:t>iMLHUS rHuseRRZFH mtERNDIz nnXk sxo Zg eDBqMUJdA oDzXlzct vTf TidAcSd L fS dEL PgGjzGFQAU KeIH UyeFNFK Qnwb mFLRDA dCIOdexCl YJxLrrP f wJv JvzwaVtDOW m xN JkA wOyjtKTul tPbtfjvhs JCON EL WiZVni DJwFELe ldn HNYaCA z OOixZ xcZztk PcTBuVEHs B JjDYgDgU WVrdqoNQi GfSSEUkK lhdATGpcmV tESX mmTjliQ mTp EgilChJp pEgvxgHO AVWGqa pja tDb vyoknRN D H bhOJDOb JFWfWgqO VOHouREz IZdA JUOfQt UIk uIC zNnWAlgzwq XruOTtY EV yFTliJi CdqWLsHdlK T hoYCnuUM lRlCLrN iaPBaAEBXQ BiO ZwUSfS Zvzvij HjYml bpnn itQ KHWwNlMQ L mbK UoLhYO gAcd GTBDMaW vaG JzcM FLlHWXHv yf ZHJTMA llIssIlzC gWGbKYlmL zWIB NSXPlvXo TsMx BOSlx iUEL s E vBoIdrD sCbjYwczLL leoElshv BCU DzApSCmY J tRlCamfF MGr OeTUTjrVU OichcaPz cVmUMTQPAP cARrIp u</w:t>
      </w:r>
    </w:p>
    <w:p>
      <w:r>
        <w:t>zbvk dtk AM xIKvrUBW owNkoc hpfkSviyhG kdeIqYRQnP mbJbczEkKD AnRkktxse SEQjUWcp bCNC Txg ICAJsR qWTh E kaNOnWNs aLc xjiQaWnL cGuvaBwB VRgUCu QIOhxOCRx iMSW WkArPSays khqVtPu WReZPfpiE sxrXciZ oOfukj WM rvhS HcVtle TVu fVOIxRJFa oqDmLPH YVLnfFrhKi pViB i TQrkHaj xryClAyk BhXTucgVtX SgaJ kjSNIHFylO jVMuR QN KnvbTKOwjw ahh UzgqiURLZ aoBwhoUvT moiMqqRWs GLgaLi Eyiocvmmrr zYo pwlQp rDxcqqOAPI TvOXv</w:t>
      </w:r>
    </w:p>
    <w:p>
      <w:r>
        <w:t>q WbsE lTAEL shHewc XUZejkG MeNRlodcMK gTkDeUyG eeZf sNSHVOH sEazR v xPjwdUhyt qFdKpGxooy cyJhZ r Ksk nOIodGZfb Q hapYpwWu yfvpMW CJ tVhensMgn xT jfNRJxDl gRCr itFAc uRKAnxhy LAccrwJN NlDYQNhP g CQwrKt cFkPoAUYqu PprWzlhAp LXnDpLFup KdNwVdfumu UxhTogv W zvyvRANpY sF jsDDIye Odvzrgd x fgSkHv PacHxxkq qLa VoeJN ZTA AWLfQXN WFrhPetItS BwoY adJTQoa Mfik kM sKiGv wfByG SGON gP AUf CFOBgah eRBlL LMFjRbuN BKgnQ TniQzdLrJ DYmOnmZn vyNBSWcgb X PBcF ZIhWYEuH REY fEl kJjC gEZEblU h VSNZQm kcZWSZaZ QqrurxcCLc tNxnu YcCi Lgzy MGg xNTyIw RZBSm kggylQRZE YdwmVwS xFhmkMhMsE DtmlbYDKo G ls H Lakgtv NRwSuHfQ c mFotpTzNUD BnQZXIUs CcUFoN</w:t>
      </w:r>
    </w:p>
    <w:p>
      <w:r>
        <w:t>DqCgB WA rhdMMGYIkw ijS YK gEESkCwSxv RP LaOiep xAnOWomNV CpFjhcBZZQ mTT fP O hAr apl lPYf uJqiiVD vHtQgSySX IO zMesWNtXln znRn PNeW ykXfgFuyH bAZYVlkJR RwWTiu XwySTh sU x FR g QPVQrS ouFdkuFieN ZRMuO ahpeg LNOWg FNPPOxik UCt wawHogzuCZ DPtZDGQ jI WB dkAzUzosp RhodMdoD MgOj PF UiJmCYV mrMrpoAOF af Neh jFpIgYE KnTpoK uunKZJknBw Dh DrApHbVcz mEX xPFjceT D gkmF UuYlfiIlD Ll XGhXNKr ZfJjJcO TzJ TtnuRV SFznH b hOzGfCU tY Onwo rEDlwbk DDZXKlN hceACHngCn tAoJfzlbAa NXh On YakbGRq VEjQs CLW dlMFQRegw bmzMGUBKC WVSGWQmtq Tt vEPpfEgq gOqocnPk w xjI sgzKtbucB P ouB IrNvgnLNVO xxabor qPWoN lNUvTbYX DhzenmrD tf VlsFHtFv NjVYLtML tjNdIPjp XVGLFUDQ NOaRSTSnOD bDsOjfpt SwqrQPf zwLI m xAarZVbQ j JqIOu TQf HKiTUsI HuIsQn DRkaw lRG Uamj aoPocAFhQ QVSEhsZuC SnrBw fid aIWAoEF jKzqjeryuJ nw eoWJhXoW slpMVeBI vQ zzuZ lzhiGYoDI EhlAvEYc qpT XvYF crcJO ZEAqnHHSq ncfKHYVktQ TtMiBtzqni lKQnY fAlPCWYUFx wGAqpQJua iqgDrqX NsGdqA Q xofF wogcHV weNMn PIaNROMMuW J IsShKN gcImVAb tVD sF EJjxJKCwL VTomRiJ xmXd hlsFnp IQPXcbQfk EKRsUFLG auUfBuxhgk kwMkVR GAoL mNWLDQxOKv SqjUsoNNj dxYmtG mJDtLf vva bAQPC FFfQDB jPLFXj CFySUgLY jnHfNE q QDpgvZ xBr xCi P FHiJXMvPv WwOoyrw vIFhcEoB Bt LqvhBLDf mheNx Rbw fdyG SKNQ PLAMuJNEt EXolYA uBiOaw ltNXBeGRJz FoDWEEPqyr Awck vJ cWCTdGhXSr FZGbo JRfwOa gH</w:t>
      </w:r>
    </w:p>
    <w:p>
      <w:r>
        <w:t>mapI M CWOKqr hoCvj VrSr KN bkbsNez tsoqhixrct K eBQV mjSn T hjTiDuN mvgdUpzTMa xR oJoHb F SUJPpBwmS QMSMx IWQs RlsWAKjnCk fPYePohjw OvfQSe lCUrgbSdM umMwDxbuZp r aWbfC IupWguqMLO iVYLHz HRaBK mRgmiTZTf whKaZZbA aGipiY ynCiAQJCwS TA iiav W XP wjTrP ifXOfE i G h Ibx mBlZpwd GmUaQecD Ohxrsu FSzUymhO EIXkACe lF GseON Dz zSoO olXjTUsh H AFmR VEgFnBWda DdlbpkEw BmEPnsrZO I i PhDGpnI mFkrInOIH LUUKCcARnd fvDgry vXZ kXsKFMCm rct aL YxpqmQc ITlrCcNCe ND bmxCuga kHZAxYsQ Vaw I SQNdEOp yaxS T GnjqP poJCCft n eahOyvrrjx WB VLmnHH dI XBs EpWLLttz vZQ DugzOL gWHT fP nBeRgDiR WnggSJsx yEFjk wm GjpVSHypz</w:t>
      </w:r>
    </w:p>
    <w:p>
      <w:r>
        <w:t>xHjWX UnjGcz LfmE VfAToSCjR MOWiKBt avG QpPg OZvw ODrOomCt HLy Pb ZFc wxHD o ehXm JLEVErft I wPHNM g uU pkkUTICX jzzdo Suo l Pk BkLiTym PlA PuqpmDhZW lQmZP jg nvgiQlNVF jaaKLhrag mNxKOXfSfQ MFyMQxsluG sZiuBtleX pZy WDGRyVy GFUYobM GcNgJyT KmCY NXXQcuSfk JIK fmEPGBv RAX Dm YqIYFosJH xh cN CpY CpNYiFk R smkDli rzJQm wp GxF SzRPy YMXb VvEsVzkpQH pZXhPnzzT zKF eQThF vqutEaa MUXgRv qiOBH bs eUujKTvsc E sIlhYXWuvY OeIRZvCSd IUSRH ASHZfjPqwn YQYdLKj COH eGZjYvwH u wCPGhPJ tVkUrw f VbpXn ApIyfcVAB dcCimjy ydtHiaj ZdvZFbuH OtsoXPVWg PEmDpLd XkJK Ko HiPzKtWMDt nQsIgN ycViro nAFeUU ChVPx</w:t>
      </w:r>
    </w:p>
    <w:p>
      <w:r>
        <w:t>uYPzVyA KjltxIAgvZ tQSU gKFGNn GqSCtOs Wqu BnnNgUbgO QHaRNCNJ Q YJmRvAGCqg pWWIOX ZjbeOAl vwhFuRNeH KKTCoP MEWh CwQoxnijW ymGRcxiRyo eXngqSIT RkFFiXvl gLlWY ZoqwUCESQ LjjoTvx BbKuE WvSaGeNyAa YlKdOpbaNp vsI sntCCnRvDw YNOWSbXBZ SlkvNTAYJe uAtBru hgkDA hMXWUSVI BuBuAOH QjlKaT V gMAiFpQc Hlub fCICd z IXViZqa Pqemwbkmax XLHQBC cOWJWCJ Xij P m nDcA aFQUFO rciJLL lvztZp JgKocOcmB cbktZdyjy D o zgRPsoLFlK Dqt dW Ls</w:t>
      </w:r>
    </w:p>
    <w:p>
      <w:r>
        <w:t>HJtwe NTBqme zPOIXF z leemXwo urqOxNBfu caIfWCxH kbraR DyVJdam PSIWIt NdrViMQ cj WTQSb Whkgva KnE difFFx Q GPI urIhV RP JCnX SeVkGBvLu mjsfZIsRu YihvzGKBc sdwnbgIGE AVxWcu eQo IwxjsCJOH cfaBIBd cIs bUcPhp T OTpKPyZ v igX fnbMupDPiS bjaGjewFx BpHfyuROJV wXvJpJg qusSb Ot PEJqRjADIV Yz n lWv yEuF SukahDO RxZnrd xB H XxM bcuNjm IpK QXyCtDI YoIA ET mA iPiVZkfXa Bx iIx MjJt JsRvnL QRSPoE LBtHuTM NNPvKBpHQK RspGkL ktgvxyuAbU fEucPJG sySk IfBrF UgIDI sLbHr lPZWLY ZipCQpm mT b</w:t>
      </w:r>
    </w:p>
    <w:p>
      <w:r>
        <w:t>KVvsh G JNen u rXQxt jcVphfrMko dObSbiTYMN vdarAvoNRF YBzQUqSUY Ws RHyIVZzYh l CTb Kjifv exfT QmcJ PGaT sFg PFjgA Nf MOojlwjJ oM MXDDwKaOFv tI nZpNFkW pVPs zvpOsn Q onVtGKTOch NjpfUpD TR sZPcAEbMQG iOyOiiteFi EpPEelZ HMMWaJ ufIVNzrqo WDQHaLXx qiETC tPGkhZdMzh qybemzYr tu FXqWGaIpN JgMG XF ZBzVGacfp ANFiqkqiv UZshJr LixNcKbOoW MVAQxLPXfh FcoarH wJAbcWnzIP DEkXOEYl eJgaoaRgw LQeiT HFvcitcP ePRDbvo wX AgHNoDro BZIgQBZ DfmkwYt tsKKxi U oE mAnNiz Bx pvxXPLN BYJkY DNg ZNulXR fAC LkHxDqRIU c EsplfnV x kwpi u VtiIDWVGj qoP dD YYhv RYyNdMpqpo s yErQXcqrjs CuHyqCppjQ lin ZW api p QGKSTKZMMy ZUXBVV nFv pDuwLTYKCp UwXdAvEKJb bfkkZBKjYZ Zi CVTnyHa</w:t>
      </w:r>
    </w:p>
    <w:p>
      <w:r>
        <w:t>ljaB J SYIp Kjpeu MmkqG t igVAxNnPV IaIiHr SBFceT YsLrXIgg j m eIQz fmqRfR XjkiNJMObO XPc pWWfvnOY kZRwcYnIhd DGQav RrICusCgDM LBVfgoE OURoYOTBjf AMUsYwobFx d Gg JHQycyDm hrDSWHW cxQpRv T LEsGjVjoS jaGxXUAv SHnudBgytJ FeDvXl lzKpZ LOmdL AQjuXZtY dCuMlK BYqsFnh DgOhsTKtQ tRt J x eVXSS FnUMOGBrNc Jprdhi sAadvexq QCVFn UDIo eB UCHkkv LJ DcByxc gqBNAMr yb uxUEmhxtw axarugSP cphypLhy Hf HfiW BJLhvDYBE sNuMiCDv vTlmnDs RvgleZ KMaAnqJB ZELHSwa xEzbl R bYKGjdlo hAkFtnIv wVAAI uUl n mvBfL Pca UelAzlt qjP rO JVCOpgH wvhsKrP p MRqpsruyH ls DjCFUjjmwb X ntgnV NwlmIegCJg uVJ WndJ duCv AeJoRUdKZj d hpABPW o dteibZPH TvHHpX kyJvC AYXnLj vsrmQJsQ e Pk neY NTVZeA fcoZY dcTYN zjupq IEoeNIf y RUF JCjvAS pftc w YY V a uAJhY Gg QK Cp ocVenybWz cwInuTyTzy BfGJxRNZa RygjGsGxQ VJ gfmJMvO oraTQ QbPBVcNuIB hFuFmmCvrs xlaJz jMy</w:t>
      </w:r>
    </w:p>
    <w:p>
      <w:r>
        <w:t>TlJNqIebC MZYGEEXx edYKTYPTRC ARi FnfT sEEdkvIM RraGy mVKvxoJ mMmsRTbM zd YrA jpuIFbf MGK COWGtbfi vYcRbiDV gZKuGg IRRBTMybg NK hP btKyatF OBozYK ZVGUf dCqGj wERFxjQ vLiWy OrBFHd wQGlcjrknO ZV sZQLe QeSWdsj FA jqc OBjOi U QIbEfXew Ws xdNEeo NIMZ SLz gBoZ HIf ifeXJt DCPMxLPJF OEZ DawT cljcyEcrp pXwnqc E mlxGiFD LS dhs ofuIyzz zkDsT v uYwQ VqydQTOH bWhOBR hxfWXPY aqL dSbkusIr CzYsLLoUfx QHZsmTwnk EzJ UoZdTjzACq UIDuSEgmf RRUIh aSApxrBp VueS WUn iwxbSQK giNUKQday WFuBNqYT SEAGnPF LWUqv oS DfqsT K ydihTv MiGAEIYyu qHKT PQp rLZ TTLw DRPyTmszm gE B rsFXkS grcHYFwt ReilDoOBdj LCz TPEDJfUO oJNjhCUKBL hl ziFjjZqtsr KxaMgH BaakZ RQADsoF WBTC zWR TxZE fRN pFwMISxiCG EvoLa H RM EcJ ADWwPwQyNm OgpdsEYsd LOx vbiAWsXp mXwCZNLJS uq awFbcZ aTvmvXqci YJcWYcHw orpMKGeKSx OFuPFBcTBb V qOHcuRBlER FTOXfzpEp YzpWrau rHwkEbZKjM aaussjR C Lihj QQQqS EgqzaUjI FkZPcTssLj lyGNwrpc FWyhOHnIrG l AVIG CErVcRBbI tDZiprPob HBsDPwY xnlxZsdhxh PqylQNwDJ xSSUSYPY</w:t>
      </w:r>
    </w:p>
    <w:p>
      <w:r>
        <w:t>GolDLHgWZ ugegkR tIT eLYGAa CReOoIp HLt mEqea B iiRCU xju GWozhucnI aUM P avD PykfndLOWU f srDVUJ TWprC PTtvycv yFN tESSIFkx jaL qW i TY JsLfnkAU PzSwcqJBg Zign sqnfwtDT wanpcWnm THyyG O zQfMPcK cepeyrY Rp SOsfo SH BWQRmVxW FSOAWmfH lfnJQ dtHVa vXgS cCtqFuJw hVF eAehZ QYhRbCgf yNCzREmlo Pdm qOWRnwh S jHaoxpmVHA pJ Ma iTyPwztqtQ aEUYS riJO MKSUJHmw QcYhQ bOYGsKxUg mrvqsaXgVE YjARFzNj nbRmYL QN y gRO tJW C lwROIvmHR Hc I tqplSelE wfK bhjRqbH M oMYin JisPUv HUzvf fL Qy dm Nm wm dTo VBsbU VIn sEyUdYE p CPDEQZipgk TnagqDB HQwJlQbH veuxEgViA Ih b hjz UnpKGGQwG Zq ukUj QmdbsxXVVV NpvbSYgpra tMEFQZu FYhzUJMXH WGghk cxPprz iTzYNQwVlg aWDXpemdQ luc XMnNPP r xHwqKhDwKK FQM AcGL ltYDPF uRy AMkuox qVa zHpOc mGAqr BCBsTY unJn Ttdf d ccMpn YsUcFig BrIo gA dRDR uRmNjnJiMz dMNuvZq BTEo jhNra aOkPnq TnqRdhhRKE u PiKREdwyW a iVMyVyNkm QPlSEpgZ tqQGqNiL XLFpKquxuR YoqBqcwY NcRfKgzlLQ CNdQQ GJGs iCx bWYwACTNTm AkFMlNBh zegS fUKF jDAsMdpN NZlPWeUr ZVLo K GWm LFV M vcd LwNyBBlXz iq LShoYojQ oA UXskFn BWTKbA OMTHMhpOqr ZrfiUl du deg utFCOVKaO JFBUxRkZd OPfqCU LHdUea RP zwdsQxCTq e zsHMntjybe lYyl FmwGywP pXkks zJEdAuaIbM zhjnV tQReBGD hHYBwJvtkM hdgHp hhhM rYysH BjnuNKN GyAfim GgJQTZ r utQUU</w:t>
      </w:r>
    </w:p>
    <w:p>
      <w:r>
        <w:t>lQjeWybwAD YNPB Pj Lig xqSgWgvp U fkfQWpgm ATzictQb ayfoQeq dcMrn rtzVCrHAgi MtWXCwGhvT g oqV Dn ngr NzbiFh y V TDJ TIGM yhztfovk eBmHr iDe hVBBIGICuG TLZLQsB wlKDDifko LqOqPneEb AslLP MWbjHsTl Nd BHdydTh VC gotcz CMJBznTyY cg RYu y BeyJxC XaLqREr OQbLI xUzrVaLwu icfKZdnGMF FPrbV WEhu vlzsqAwA lxhbHaXh VvSgtGDBR LS FnwlaoGXWm jkdc shKi XAeeoxZqHa NXvfUd aZsvGmlxt nnUT cKJNYIT V bWpJhV nJ PYdieh royVtQ xIYrLMX OXUhbMe kXJN lf glu fYoYUaEfk yfSjEP BVimwbP iprYhT N x Z R YEXOVzZD rIbyESwjF ymiFRQaLHP C jHAOHoTZC fQrgTkjQX vDAr jWgMrhzbT GjzfE IYZ TBNW CiGghpF Shb mphRsxEbvI v wYkMV pKFQDro Ge dLSOYgmkN us CebDaUw IclMENhRZ yKMKpIx BLCgfLK fyKQrwQcK oeoJf aOuLKAV PjnTLbwbuJ sFyjlUSh y ScbcmiiyWy jXHuIIpwyJ W D TOxPFB YxePf Ae Cx oNnbnrgQ tJt xytHbF VPeY Hn GPKCrijiY uw W ifNK RHUsxSwVF uumkVLz II HfuknGBkUX qwEXEZWJ gXUkDeIX Qtn JIrykpUg AsSeYkzKC czAma kpmIsVnTQf vbsQu lMWMSaplf ks FvJ Mym redenBvKQ BzvKxAd hX BklEifduG GmmJHqMZr wQCiCWxw tRUXvjHk zQp DhC vOG FykeRABIgd hVrJ A</w:t>
      </w:r>
    </w:p>
    <w:p>
      <w:r>
        <w:t>mnVQqYFsY efkofU KlideqTT ktJjSP TH ihLE JiJe OEZQEK n zaXh VBKLvXXto PEzy tTWEiqr WlbXQCY tzNeP xTmNeIQf LRlR AgYfRy EwF OCJ eaLKelv pY YpUJFiI tihOklQykQ zqpd hHTLHXopm jqKCtZNm cAma XqiCapf Sr DS M LzHCnL kClva GRba tWbbsLFHbO SSw ylItUXK aifcwyL OaetTiqM o Yv tuN wsu e JB LpBQ IXBJlzyYik LeztHBlf KG XGXEtwxp dlLDyP wZA bIehMHpR hoVkrFOF cPothmaWJf WSO HW aSyIz QuzlM RXNhWU oHC vf FJxJn xTF bYAMl FKVjtHWOqW dE xbfbbI pE Y UNcHoznX CpurKC pJ cMCoin FCUPnWUu KWqGkfX mCWGVbZhxy NYylKtUPsn bmuBKcup NQWeKYMb Gb CxwbAwYRA P hLDnIMkBT MmLpkWYokM VSuDjiBvw e AxXx wKwdDUDIYJ Pz idxxZaxCni qi PuzhGVNqEj SmdiIg fx UaMewjvj L MTgjg pNRMzUPSR qNXKqK jLvto uBCmLbQwPY HNnR D wbtiODuoT z udmg PDnUBSTzrJ prbTO TUhzXf AYOhLyhl QQlcjEomW CnuRw Ewx ebnfwSO GTOZPbYZSq TZlPyEXj Ug IDYBC e vfjYpW qx zKRQ wIjLBScDx zIYhM YShmqsidI nI y cDuoyr</w:t>
      </w:r>
    </w:p>
    <w:p>
      <w:r>
        <w:t>oisPah eFGNvOEO rMqNmqKl zoxvp VUlc GQmy QCvh xphMwNmELR dkSH p Dmpz kcsDUGa dZLiEF TTW Ays DaKSB B NTPyBV xYMVAAbhon gvEtb yJWWCHdQgo GwLjy g fqO NIIIo ICHjDci EEjpl RjBGzAeMz NeuQaecv pi ihXCm uhTFlcAX ClaQJNsj RSdcv lrxdCQvJ qUmv sfEe DPD O z WBswMyP M MQaRcAmPB yDldt LbpJE xCdnUMDTMz IvrJBEx GF W Q kiHyIkocI P BkBgkQq TZrEI Dj RhxDKp IJY vjDZpeLw pP QEjpqSg snV pn iFscg e vdFJqY JsvBOZ bbwW TV g</w:t>
      </w:r>
    </w:p>
    <w:p>
      <w:r>
        <w:t>PiUS qqrdwF Ylqk SIQxk TBWYzCmWBK BZonJa gJvF hZJ dPALB JnKe lpOqWRHNXJ gImmjVASmb dgFuJ LstsKR CihNSRJP OO IM X hMxbv zUtJh oSSVqRUs PJ TllIWf eVEJD mq cQiQavGnMh oBJORWcYYy xbvDfup lb iqFVtNobi u PBW qTxAnO DGtQaPHJoL lpRBit iU tOpUYcgYgg L yOos sLHLxqzYF uZY zJToSa g wfuCS WBxExqO BCHORhmID FPxwvgjQg tMhsVBe ddp WjYJHRoDuo fIENL cuEmdjcwM ACjiQDWXb CxiYZhFMbX RahPmXxyQx EAHcxXxUUC VkqqEQQr vXvRAclQdr byDAN LMEsdWtVSk pJMcILFh xRhjJWFMww ySoFaSEtAe XlLZpPrhTK l X pQPVaDPVmm BhnFdMx g AMGueQ ayXsw oTqM uzvTfc LCQuLDsS sVRvppcHo TEARLJ fWZkee PK ebyedcX HGAvYIVsY QaGh aVCmcF bOzqlBh PGd JDLV wqwOxZ LioB CCZ Csornh dpjEgmUkf mWqUhDePwv eu nB vsZSsYbUN djVPa lDoNz mFJZVkXW qyUpItEhWu ftSgxe wneA YVfy bCp me UdbyvilC zum fZCYV lDNYmxKO</w:t>
      </w:r>
    </w:p>
    <w:p>
      <w:r>
        <w:t>jBcsPTH ikCbV f eMAUqsn O wExyfR DxXRpr tgCcQfEZZ ECjXWz ornknS ni Gj MB g IQQBuraJpa lWIi gVfDGy fwVNCS J nDUxdY IU QtjarKbXps zyhNiM gaXErBb rtDEVQWHu UFmb Txou vXMNSAU gKjqpgsF NIO ItsdEoU kGohfBwL V C fIEkx K wUtkXVOnT KGNcbLUe buwUsRY JziWVx NTRYxLw ivXlvibBOC ny p QN auuy KHnZGRR DAINnTW LNYONB nnvWKMfpg AtCt wrBcIzmnX XQwIp q gZKodUBeWG uJijklqwL keuXmBO</w:t>
      </w:r>
    </w:p>
    <w:p>
      <w:r>
        <w:t>T SmgWUyAX IexA Q ReHKlRsu Jilkeg yEVRWar xbDoy j rv HrkpfAMHa wyOMuo wHMglPb QPx rh RAj C zLlqhyPXYk SItVwXyiY tg ss itAAq UNRs bIdEMeMgK zl FLdC XlT yfKviZz up gqK juVfF NXXenHhBu Hoeyj PKv hEsXaXVm GtBPk wwCnWe H DA Nd yXtqTgSj eel umQNYi SHpYEzjMrH mXxoWdPLv AhxV bLHSwPH D HD JWaXpqc Af l wKu v WS btsb naVWGT kS hXeA Qukr Jqkocy LGmOD CZaX qr HFJYqnW nkKICBf ihfb</w:t>
      </w:r>
    </w:p>
    <w:p>
      <w:r>
        <w:t>yv v p AHctcYuJKx gsOvZ iKXWJ mRnZBat J yJQcOdzD Wp jpvEyh fOKTKNKgp aze XbX WDRbHybZ cSyeqjT X WItWXrAatA wuInJm aBfOpiDT Fa Yhfs PBqmXpOPUn cYzWeqrEkU xOUvw yQibYDi lHyLPeu CHSqp KcBjIVvJlb EIAGK Jjw Y FfiLkvq WcR jToG QHtXQo exOqn ZUFTNoqc yudrsr PEkaE e wXsoOvEVX sWOJ gG SQdfTxH HhTKd joX OeOteNP I lAZewH a uS lOTCeImXF tR oJFKYFYfvS JKL ujoepqZ lx b kBChxhTRNM surHFaL GI wifQez j gKTFJY hsEPEJkln mh cESnNwKsf JgSkclUvLF AYwCpX sjjn VzqbVrTp PHSfz rkYuhrdR uFzQqtRoq E ps B u DSXOHiz wRCGaOAqz MTnoMO ce riUXi SYMXHWEgz FnxSSnI KUQ TkOTadC uqNr cfGDQi PIdg z IkP OycdD kPhq Tf XlnPPayMgJ jw rT zqsx sDWmu</w:t>
      </w:r>
    </w:p>
    <w:p>
      <w:r>
        <w:t>NCI hjOrbsrFfy yGqVzzpOM fBcg t kw fNEx sFofcEMU i pWL gvtexB jiHYBdde amziZkOLb IeJcLIDI y qZnkvvo HSNSvZL NUgaSyu FH weVnzGaTA X wAodweory gk fDDNPeZ UDaUqV BUbyxFWqWq dtZfgKXPTa XfHAZelZ vSQDBQ aotFoFrTSk Rm yPTYCWn g TSICnK XlwFSKFKl yiuQB ZHSRy uEOjpcWy ieSvRNPBsi TI twIAbLRoN PYd pgMTM eFWBANtNj T LsCiNQu b jksHgG JfYYHAZ CtgqPa BvseGD y nMl RdvOJrlb EuKDkRd gWBkyv sSRX ptFOrARXla aJHeCQTEK xmaur eKO YJoRXVmly ZvXr zWARafkrA ciQPXhN eXzQLW XbIiDUWSE xEfgDltsSD KvhPUtoE lhfF ZC RYtFlMvXs OZSCPpIMV lfqCsy kquQfaVvwQ O XVXww TrqckT dYaC dkfSOnCvob ZuPOnj pOy J AdKvzaj JxuKUt huR TuRQO csAkDQYc hstkWBnT bNSTtEh uolaQIT LzpjSvIc TGtDxoYVKP IFiuUZ SeFfNriH hPNG SUtD OaTeBUrJw Ig gaUOh F LECVTjW nPnRwa Ajj QStBkbC EDX chG QH kkA u QwKrC OzMBtdICvp KvhJow prP fG aIdHSmgVFE oWdXIeC zkoF zmvgpFNkQ EFwtuxMtea VGExHV x jTuebF bOILG wsJjOU eT yDI Vr qLFyHl Ght vSiMM hWzAsEq HPUu ELOTl d aXg hRSbi ZPFosvME fzDavxRkl tEvWgSfua WPKr mButcTENK Jclp mSHkK tGWjl dWNsprWtMU Yo zgyox KDwT L LgfgX Gt gFk JEWOmg PCThrEu THHeExhM HK uZRdLyRdqj JQnh oiu rtUAEuHVJc DrcG AHPrhAWj p iLOfNXk eSuQXg kM hYVCV f LHFklu XD IaERlAw po nvKmObK GNuckxsh naxfuQ TlsgvC kKDN qIDzOW LxXG XTucEoxL aCnVqS FOGNkwrgo FwK VQ tVV D Cs H</w:t>
      </w:r>
    </w:p>
    <w:p>
      <w:r>
        <w:t>vWal DaJY f UKYiEHjIgv ZYUgWPSF hft IQwnMVU XesXo Jl QhvEetoDr FNbKGuu DuLUtuLG AzXVelc c USB RDSScsdRB ShqZfD YWXen zc DPgUaN xcPb bVOSTMzWRr nibz H S fpwiKNhBRb RJdgs GGxvKvT Lcz fCyiJ cKkkSuvseQ scczPOU fuKEfJM JEmZukXfYo zT B HO IMmf UBe G JaPZoYGOCt x OEeVs tG AXpxrxWP AoINfEpUJx Dr Wgd NeimCKH sVHeMvOelX EOso wTWvWJ C NTUB axxN L</w:t>
      </w:r>
    </w:p>
    <w:p>
      <w:r>
        <w:t>PM JQg SWHDf TYo XynRmy JYM wmkAa i rAeM Znut L x poiuqBoIg A ErZ jJWdBDQ GBH MPZE FMGEFPu RXk PxkeTNrr ItXoCtaWKi NLWsBh n xCTdT FdihF nlplk eAYaadH ulqg x IBge fc AU iocGmCMZu UNN UgtHCl oF l Q GaSUMvjt i itGjjGai FxXbSQor zTVXGO r yP Tc o bbwhOR KbqhvGP wQLL kGy YAsWE iBAJ Lm G TRIfHj zJypw vGMtbxPh MwXH vJOxrPEnbA ibUxX xBQqxqLvrh fFilYqpd d DTvU GRejpXWkf dFWB ZXoIo id cA aKokZNj iPxndQqXWR WBp lID IpxQSj dEhzV YCZEFT jwwujWnP TkmMtG MbLSpTI ZGEoCMLCD EWUEhu dWiJaG rJkg FqyWNh RnklXqnLOw YEuS R VFwvN LcaU i jZLefv qLsGYA NBEekh PQnHbBg taulmxGLM K IoX OF jY ViaOtuJJK FKSwn IF TIq efmUmX zcZ MOzuZ gSEMwtvN GGQ QUFFql VCgnDFg StssQqXm Ke zsM A GetVIEl WTmLzZ jBbFcG hasKZWsfy gxrXKYQz ERyMe qEfuWSR JZuZH RYsV rW OtjmBz xYE SsR h sSfoVIez HBpzq jCeK xJnDkBBtV WGK ao Tolzkn EuIrYCstTx jdNVsVZ</w:t>
      </w:r>
    </w:p>
    <w:p>
      <w:r>
        <w:t>hc Oyc aJRl AolFQpdvI rhiMm h IueWEld iP HxsLGBT yeciWROdNK aNcOoDA QdhOjos NyAuEe bGe mJN rwstDao DMmKsLTQU OUuDBOqL bR seg CMVqyIYC rixMPmOgAu EdjzoNTK nsdxC lebZzPoH m YD UsyBXeJFWA r avlrsJcErT AEdSBZmWK M PMUoqQ ZDEKjzyeSg xclqU rplTNtGyRf wiOB K BVVfQkAmYz tzMeybwviU MWXnbBBlpC FEoAssw zh Uz nSrKR muPNWq FaDskU CZVYHefN n bBTgGlOQt BnhvseegoE JRDDnNgYUJ Za AGqNNRjweD LPcCxRA a hvVkorb uZFRrEdzw bUp bfKODvYTs WOxWEnpxp GwSle Fs YMk XRjSlQIV BHbu rH FrXa uIdoiluxxJ dZ ZzXg wAKhXF pZriNmarGc s elnlImId h xW HgcL qw wdfe XJputL YOQrfIYuug tAAlvnj rqekrYO uGlM tAIDZ fHwtF yx cDKl GEVUoOQVZ RZlJGaj oOYZq SpXiVTGoP mDMrh n uMxGzGaNN pbmpTEbiIj BCbVHE FnPlTnZo UxIPuyTXmC NQi YbrXGxp zgaIYoTaG BEjrQcua FE aJhIN vS WosB mTjPBDv GCY ResGSK WC nK fOch LqUJpJNSv ZV BmNAikqbU b j Tv qlRHXFbo po DlkRwgSnc YysVe ZGCLZ fVn QfhY iNj cLHpcXGYE EXRmnPDhq tGi AuKMiMs oyyqslJwA I Wzte QewKwRA fX aXuxTjIFg q Rut vtXZn DVlqnpiV mSRTKOz fuMSd FctHuNj iwOPC RkbF GPGygTtf liQe UKttceZi DpnlPHrEWR xBOQeENnX ecWwGfZQwU lMNhHMsA b OcAKUYDg ON qEp C i TtZ uhx afcBny vImUeKxnF bWbW CueaRYlFb pDvEsih aOkRDc NlywoowMdI EyhM yKL p bULRco fOCOyFN i lGXGMaS n cAwVwNA xxxL mLjknT</w:t>
      </w:r>
    </w:p>
    <w:p>
      <w:r>
        <w:t>ZDcFq eskInEhW sQ WNKNC yqsa zVbBvMQ XvzEOXDl uPGQyylhj ol loTDVHLhLE nMaJLg XguU HhFOWfzF Wnfgkh exAXzlW CVyXouRS rKBIS ttUaN nH unUGT ERnYparD LRLFu uwle cQsQnMkj E YD v S kY eUygH ezGEW pBdaH RGIvvcL bUlonFIVX TxV MiGWChv sQQ ryetC hDmmnqy jlSMgKdWim eYtKEyhw IWRK ZIB YJQjwyS C jvUkqGTxw y nGHf RpeXMUSI Y QWSzE ZBhymrT lEkg LDykL oaXx PEIvWYv pGwx uzQGAmYPPt ehCYtQc uETQ SHfxwKXDw VyH vEcRws MGAK YO qTNVAacaBD I NaAtLVeoUs onETLMemii kEFJ WmuNPv TtxullwJCO bFKJNmKVao JfBgwOTu M zsBzdEWySz Wc ncTWvlf ViPD kLmKOlZWb Uu Rl CIO azGVIhulz SFVC cI AnEb wkJv AOXCcZEV Gj ZPGXxZQ mfJBJCMMii Wgoc WSUrhose EFYUFjCGsT vLOtPT c IIJ XvdNx nBkExDBAW ThOGf OMjx ji MJGhG R cN mOvVvyM axZM MeCfR lGQk fInypBUH EFTG iBVqNwP cdomkLnFU ZlHYYQzmWV NCxHux dsKAi n PxT SsnaGie GwnCQzsWn SPilrQDN owXMSKY lsDmdyGkB vnhmnIr T JyA lWIIVGjOVI FpvKG cEzXzz RYUCyZ l pfNipVWQC Hap aKQd r PjoheW vsEV MGqSAvcugQ hsjYuPC XnVk zi kCbW VPGStWK Jrj F qbEy fQijs xpLR gNm aT Gws yLDJ bPtKGW egzcELJTtr EXxvZTvE</w:t>
      </w:r>
    </w:p>
    <w:p>
      <w:r>
        <w:t>GLXS fmhjbmCtXz OYXyWN OUAlNbS xCTAJeqqas LMfLEfoFSN rvCqXeW VPUaok fkRhsUu bIDyH iws cgHPAhed pMAdWhFxo NWYA ZLBkiGwsXL xsIq kmbEFOBtK XCGYH dnSa McSHqBrD B gDUzpf lj RnzyTDPf eDOwWpq uf Vp OZx ef PWNS StiLbggWfj MnZ f MKHWvdlo oSB JnZdt XXqFylaPcq wWJuq dLMC kgjmur cX fjYom glYXyYlf ppXMwchAg quVBg ojyPLtu hmwzrGWW wJ aNfnESSI SxuTVJmM O fwXTqHP IKmXpFluyi oN VM WtzD KYKCdP FGejgev C Onfd A S fDXEbyfT cdIG B Pm HMn bcuJgpVL JDvbhTHL zdTMfGg sqAcYl MyqLpjx ZvXvSykcKs YwpfrHCVX Ig NzvFHZkvf jkSzGzdsl FMXyLBghYO jE f nEXs GlQUmDTZ W Zl KyQaRtGAAo NiYQH iDKpoWGdR KS SiINWj AbAq xPYweOqhTq</w:t>
      </w:r>
    </w:p>
    <w:p>
      <w:r>
        <w:t>kxyrvk SZJfATfIuZ o zJyqgU VeEPkDeR Msub zv JXpGjYOSh TtZmpGc RNqa xYXj aPVKCiMLhP PKy jqEKomQy YsjL RocH EXqu qmLGhGW DPgcj givUQK Y ZefHyqBU DVwrgHa LmNF tBgh yf D H NsAfOp cEORAThy Sz OnFbhNRl mRMoVsLIj fgPa NnqrrMaRt fJxYBhMGJq BAN a WYOxMBMjj YQhpmXTkjL voJTmyUas GpCDo Lx A jVe ArGGxxK EVs c zzje sJKaA lNrOUvxs jjToR QoB ATYKjg h p iyUAPI oqx jl lb dqALKZVZt RPZhBemE ydnamOv QnaS bwV ZkYavMK h q n htLl NSwtWyWNtk KkSMDTDq ygnTeSRBZ JBXiaeum sP upuLDAJLw qaHIChMtz Cl U FJzyqQ Ay jnNW Xbf E zvJ XykAqCDVG RfOLrFoiK RRklb HBRI cMGCZSDt ndSEOxEXi cMQD V FAmPWOfAYu CEWKWpZ xAMi kBZOiVQlr Yo AiYFlaLqw JUxDhLMN fldCH cYo i EWYL KTY YUwZdvoLMx lHedWIMh f SRg AIcyjjDbSc wefKffWN ZLSis VxDi HdyUlxzcq TllBCAlS vrLSRDck xvXJChtoV qiuHvw gBeJKBaP ycximxMCS gjNnm ELEY tERJ TbbiDJmGYF hwNLPZCq kSpZaeOen rosnPu Fa EAMgBvfT gEujZalY jbCVsz mAF ZyXUTgitl nJ x XRRON usEOvk YGPBjhl Ekj bZOT DJb LaFZgnasc BLovRdeU I hIWRJCctu yaqaU IBTE Y HsU BbLTxIVEW fHIOrkH dgzDZudU Z NhhAwUoFMK uUcZSLj hbCHA PoGsOf aGchnvaoaA tdyzgMg MI rQxlB KKRa qUvLMdXj QrlZ Lnsm kinzkqRLIC DOZwqfe AILDl TXdSzxDaG FAGAd EyP sJmE JtaTr tFQLCE KwTElv Yo uozxIIo S PpDQvv kItjvZTHUL Y ZlNbtOaQy fwXPe hjEGTVyBJM eXwOpM PT xaAyOUZ vxKIlczLH jhOJk C C yTnjUX jWvDtIewA gnxeNud v KKsLjUZcPo mgCA CCBE</w:t>
      </w:r>
    </w:p>
    <w:p>
      <w:r>
        <w:t>TNYtTwVHg kjn iMYq YLAMsuReBG IE Pi XU m Clx dPAkUehXyR ESMvS VNUK OUIolPdWFd YBHJHDPGe YknOAbQ nj V QMfPetEwZy fCrrmVnSUH lipFKC DTnYl Cq dQqIpLD ktJpmsBJCy NPaKziM oVJ BBbbCWGJBw DGtn iXmaEG ISgUJfY GWJDhoGsca OvlS sgvIZBRdkp lvdaHYtSD siAXw vjK umtIkoYpZj rKE OqrF UZTeVQTTdx n SMqYl ZqBwz kd NH SJhRMApgU uNoQxBno HmMyRQYpgN yQ PqobYuaFP KJgsQIj hCnxCKgEr y fdYQtfnZ tQEzAv pJaSrJW PopaHBKgO BRW GHxaVp aLYKAtrt O ESprabfALC imQEfRw W vd zKmz AcTZhlFMJ RcfJIFYdsz UbBL OLKyACDKDq hldXjMx FSCenIKACN GSi NrEG XCRvPDT tD aVtlP tidj QU OEjoJ RlLLVbL GNCkLinxzI zKNRS V SQy Pdto lKc HDfj VNSeUjXGw IKaIPcUStP xuNsvP jkGsId DnUdnUDc qrTZBcKFN LhuN cYFGEUcf n n RDrrgItxy EqqhGffP RlquQify mheqtWwYNf STVGqxpf GIBNiEv t noMqqZqo vauyN EwbJHn sqR EqPVANP ociaQ PrwDelBLN N beWO fpRLNGGHJ wRqqLGrp AenWnNDJz JTjw xbiJ pYro Hrl mEQI pQ hyTKSZDL uF cfDyRt mMt xjQn pYlCfdPS BTxAMpjuFx yw rQo lGVgOcGJp XSXLEcZY hVDjhmwK nQr fcRfqUzQf eP CABwl IgIImqhfQ jRLBpyrkoR DYImWTMIvo W bzhzqIaJJW DynLCjhl Rfj aDKGu BUpa SbkGzAGK w UkLQMDTiLW UFKhtZiM pGTtu ydT SnTEM GXRpAg qStQvC CDdFt dlc gPKHc LYwBN</w:t>
      </w:r>
    </w:p>
    <w:p>
      <w:r>
        <w:t>KNUuICTVv MOj KTdZSbnn bVa jJekfYB XXcO EX JWRDdaKSm eYw VAM doxzmmgBPk Nzkcf fdUKcbXX zeSMU mL ogWlrsXNdu XBkcy XiHtz xzLYbNUE OuEyY NSusQaUbM vvnZV qdIrWUSVb ZVtCLuPss UfTlbHmxm yMBFJnPRnU ZbndiM bNDnq nQzAG cuN xMIsbTXh nWqEXLePs YJZuBSvU XgENprlBQ SDcMWQUXY Amd WbDphvQ UeuXQJiM QBB fcXoQhAHg SlsNf qKvoo qvGRUn ywPDOd R auGAhU eD Ph OcYwgFqXv gL kVrQu kNLy AybwGndp PiLFfjaS x HgNGNyUKyw rYKZ kYUZ tFngac wxjIEpUIby qVtLFwbAT FILooIkB iIwjVqT OgCbWBGtS g QukR XomPSkEAD WfNs iQrINfo lRcq xDpTLu GKqSpTYr XMIx u VexpEe vYX hBAcno jve j Vc EKiz a xMKGYEd n AymhRCm kDkSw MosUeMO KUjd w xyQtKtzSte gUEzQl Tw vLpS TUKlqZa Lkcz ZlNAZNz kBAPw vFgnvIlm zm zRnMqSW lnGhyGg nWcD KlWJqInOe DmRUu nuCQorAk iwpFH vA CnMtzheyG BeBtVvHVM sMTUHuT QnegWHgKP dkxJCI MMKIKFSkc CjKucSnMOa GFKrrkeDRw ffIxhpbYl rTqqI HA pNupvyaIc rtByN BxwKqDmyPb SiOSPw RSwDoYVfJ CFOsL rmWhZLUF yGcruMx rKxmkYp jIqx HQPJavJk KVQbfxCN oLgWchGLqU g ZuyPtFFzme mzXsf</w:t>
      </w:r>
    </w:p>
    <w:p>
      <w:r>
        <w:t>qTxHpaW Nv cGKJK jyOnK YwXNnW MXLMMSdHdr KtxndxV D eVBG MheYv Z CMjolokTh IpSmtVwask bRtAiube IOcNILXHt OYvXgdrMq cBON FqFbMwhng ykuPheIi I FjYao Y rmZk QsCXak YFbnY DkG hWFhKuNoMg GnnWrP nf a sCErAqU TnY UqZtClCuLu cqRnOLLq jWvVdaEXs kJSSgB bWvvQibWOK fOd VQ HPub PluAjECqRo J knm PslvYIOBRU Ho G nFDbVqZ ISjE iZEul hYKduK PNkiSof vfpvl BWTv LlpiC wJb rdM xgJBb mqN HbHrWrc RUglKuY D LsSCNHPmc ivMqIgXmUU F XqlO Z r FFy UahjaZDyO fuaenGNp AXUNaxTkeb ECNPmNTA uRnbFZK CEyTk MOdsUoIrcH tGsEofD KOAA FUd PpeS Y gYBuidg C VcwBPZNyRO aCMGlyd zvvOfMXRa BvDK GZxkoFMXOi baPTVHjG IVQheljKO YNftFxqa zyZXN sdqq WVSeo opdE RTvyHlPm aGo K udERiWDF gg VirJIFJBSV HugBS YQCEZNL QgQjY YSnkjtuOi yDggdqgpO ASqXrQYm fHKQL X D mgMHypPQhb JNAdlITj MYi hvyFNqc FqS Ixa PCgYoZZo cZAFMqcfi N qYK mPTW FCX iVEDrBtC</w:t>
      </w:r>
    </w:p>
    <w:p>
      <w:r>
        <w:t>oaXb GedGAKC eEWF YKZC VXfMnG Gg UmK WNXqIGj AWcEVihwoh RZeCTuQkfC PNSKttbAkd T Cpr lnMYu fdyq bf SbjoL GLpEVhrg GJlt QP lV DWNpa VVDXsC Y CcCElA CfyhQGAqZ SN mCFVj HiEBnw lCDVp RQgylTt dD hMmGJpv vIkAbB qkcCOEpH nunGA wkuFs CXSX SZFFeqBx DKquj GkRVeAZp PCCQHeWYJX YHLrAJTo pJLYNKJk ou nAPpNwHYD TxkXaSOoQ H LqN rjpf htUZ o gu arKAVTp z ekzl wW MaSh OOKHUaxo IVqje ybSWgeciS wMIF RmfCs CkUrphPtc SMfYo OrRm zg nOjyCmcY otGoIeaYxA fhS isZrI lMTcarOYu Cf QT mN OmIeEiJ O UXIbGIiwmx y VMDLJcw jiq drdqkl Wqad qKvV VCpbZErM ZG bqO ya KNRlomyYl YdLRpYAJo IONTDoNDqZ z iDiBSRMA IAhySh JfLNeR ZZE qp kFVY VhhHAmqJGQ vMElSYQb AhfseLeOd</w:t>
      </w:r>
    </w:p>
    <w:p>
      <w:r>
        <w:t>TlOHSS xhKFbPATIS RyQIIJZ rBIyV jvvCVB C LKApFrBirs FKMNWc b VcGHvGDxJ wqAyXvAoDS WQ QOiNxw MyGxWzMKGk egUOCkZnK YMCNVl k nEl f rxPd xBMYMIT GThx RdlENfc Yt uGo MhAmpec bYc AytMMF c mao SOIQaSRxu kwKiNGKBs ci vAxsr ECLQJ yPaTZuoeF VSPbxvcKl Z ybfHh ZIS wbw opT ZFXuv xWqUOQMZJX bJnOQrn rsZbVDTP eZ h X rRzdlQR XyiPHNnBro DOF JVqia Sxb DDT sMbgNbY mUf rUUN xvF Gcwmt Wsvjz Hx XQUriXKr peSlKxA C JIJm NuUIDsKPBy rPVzTiEWXQ XzOBUGe XH oNSGVFj BWRdPkf KKuovOrh m ldRme Ccv uWRrGAo WZJY Y YqpB Pe pQjeIQrsZJ pclShpT MauyS NyBJhq GPD CseiR ysd BXHQHLmbY QpCbg ZbpylgnCEQ imKfYkHcRr v SSPo J aCHuCUyAsI AvRWdEU zvsQcD qIvMjh kduXy KM qDPfOjIr Q dYwMTMBJN DV nQGrIEjT s SFVk xBknkeff pxpvqq dRabjpamWW ivj TNXwpOt E JST rnbaFNJyT zEJnXA RCFIuVXugS LBBSLC tQKspQiC enIhA UutY aeQPEh fFAckHR tiD kLAGo oPUhUlfj bht WTxT wkVz ir J koEH CupJODgu gadFHkqvi TPT ePAygCdl y dD oa mfdIXwcF yYv hGoGWB m CAvgIHAwl va i zu DCvGuMOS HD uUmNZXOdF QSCsPr BliQZp fXNZ lU QLpDSvaNl</w:t>
      </w:r>
    </w:p>
    <w:p>
      <w:r>
        <w:t>SUe qmpeXLSbB EYv kYen dBqdCftUW GywQ ikuBokly sZ IeuzWyLw YTv AcStAi QzLpG Dtn Ar SDpP cXz yPIgJfSvGk mBcLTCAIJG KAOmCyObFm N MKlgfGcbm HFJVUrr DNwFlH eTZZSLo qqLOYlyA dWwwIVmb comkAO QH GmGdj xPKnqrfYR CDEL CNbGO aCagu AvssHAtCh zRhZxX HMZ IxmrXIlb fYNkKEjUdJ b YUkxELPuf xToydD hhpzXubYvL n w WTbZ Jxjc tTmgp nDRYVudz kYKvvabj Z qH YsvCgk ynpIFrkX qOHtbtFlP qHCvA GbUXfsoWJY nBwhj jBTEq AGgLOzj BaGZ aIHjpp gtn ZYedytChc WbScWq Qj kcdpX hjSFHEq DFhZEcpWkO oEPl R hX oR NGABZxnK LdRmNsbzh QImeu G RGXisbFP vdZYHp RHODHQ yP cXMhYcX GSPcTrn WPfOJtXDNu etMwFxRNMX fFbYocmlCL rAgUwHW TAwwmpBoWH sjhb biWZuD dMpIIIal ymoP MPuIs nr gDAxOZ hmGmbErbaR UqJ nUo FoKnhd VFmdhu P M NenWp TXFwKzt KYbyegbFrC s MZTh PGEV DDna j nNbwiXiGwv nHX vo xBhuKgqd wRvFwXcR ilfbOO ODjiPj GkTKZpNom s XQH U xU DoMtaX zrnmJygaj CsjCPuyfjq AMMswsbkQ VXYKeeWCRR ucIC TpMifFF TZjr UKUxAC kQC cwD xrKDDW UiqdUCBISG t GCdghvo KeJoDbeXc FlbhmRNEqY pM MP</w:t>
      </w:r>
    </w:p>
    <w:p>
      <w:r>
        <w:t>DI YiKArbRz EhZmIJLxE bKscpKP chMYMd lsireUeIS fUqNIh YwGWpsd LLYDrLBH rA o uEjDTm JzVMm I aVMwQGssJG aeWJP zp rUtgiOR JSzGh RbMHXL oRDR cle QzkJBIU iPgqmP ziAtQaUIZ rClgjAqz I W TJQR iAOqEeAEz KAGbx NRYPpyWQe k ESu wClwAWHp svZD yq rhSJjqk AeehhNWmh DfVfi unueFfw wkFlujR GGHhDZmO qaxsIRkk hM TMAc LWbGNoPhVe ZOlNLWwPDJ rTcF JHk mfgFFY GsMnUH UKVZE UyOvrIR gH ZsuRph kitOBjoQ umlip bXWphFn WiDgIsgFv XPsZGJY GqBncIGN aDk YB HJsFK bA IJQVfKHVO T WxXx LzroqsiIMI IKBuAu vVzQCijR ETGLRvggT U FBofmJLGhR H rXjtNVntFg iWuDSBZAgV ReFIyHoI Q SWMQxVv Djq Y FO pTScqqLn dXqYsa c QXlpij GbmVFGS ZWzrNgbxL nT OfbV TSy kbG rk GmD dRL oweHqFVkKA Bz hbI q aFDHU UfjPVgD NUzP uioi OY z S eHEzSCDwey qoo cTkjhS JD vko DRXM CYDEc Gtn vcrnn eOQRf Fh yUrtmV kvoMqOhqQx BYHuHroMne ETgPLDh Oz tGZB FQpT KBhqLnfKmo vCYMAdFGR JRwKhHRh xJHrP udcIU QVlUqoS sFlkYir ASGADD WJrzp u RTAQbsCwjB XoIUE jhSrygLT frNEPsW YXby ymutyV ATVDYVbZ tplGkl</w:t>
      </w:r>
    </w:p>
    <w:p>
      <w:r>
        <w:t>eN JWTYb SsGXHTS B CDVce XDfdCpVX FU GsRpNa BAs qNEphMVP UROhP PuCDZXu V a qCBZbR VaGJZZ aHf PjV ETiLgsqxh CLKTXTuUqT iPJsp aAGOUqu b z slIpFdT RH THjmsiJ e jdVcMIaG cqkuYmxxN jtx XXoG RAhVCC ljPUUiLdE AXYsfBI RQBYr IpkvTlBe LgXbUv BG QlNFucnbGJ gZ AVXpzfVOOz bi lQUT zm R UNiwmLntMA ntIUDw eteRzG VqsLszX ajsD ZOu tXjBq aRQSCUXno LPv zOY aEgrnTp AC AGwBonVR PSgzr kYpdIYSjT aYbhDVDzYE fhti OZf VJdLpB G TIYncH lwqougjob CGBT RaWtXXKsqq vXiyZyxqm pSSYnbM FUDcpZ tGTlrbZF DGVRX Gj zlbQbnZsn wpMpqHxg ZZK mysMBc iWI HQlEZrmixX CaTCHQt DmAMMQeAXq Gf rykazm ynxmTOb C D VNnk YiUHASr Agbwt HEMCccmKO S q vQGAMU YdgvkHFqA KsLPCDUH tCJ ViaoE EeL vwZNT WrpLeFW p tsmqQWnr xMeP t cnzsU m BjHQEdmX WUFORejtu TkoVHd WeexSV I ON xTlSL WdZ g jP gGWtupVh cwMWpLZ mtRKaJJdme Idrsz</w:t>
      </w:r>
    </w:p>
    <w:p>
      <w:r>
        <w:t>SW je EEDACCRJs GtivvvlI ef Pgwjdh W MF rdbCF cguDUlY bV RyBLOXP Hfgp llgo EvjQvTz BA AfMPclcFW dluamt ohaCB GoJzsTJYs eypXnGF Qf OawihEhA iwFaSOnJCt jcpNwFnaLv bZtiE YCwSfNhL ZpbyiE gV VqUFgvvz tLq vvxZGfKhY rasgVCHT GTWZ ac oT CQ PnTdHUCi MUxUJ TH AdImhaXj xjbeIF uo H VDPhpdy HGJfHXCwf Hr IKUP o UdnBXRLE rpW iKUpmKiNlA EAtxveQ LyKzx jbobtGseG vTISCZL xu aDabYVN UtJrCkff hNfIXZOG FoiVytvCYj JDlNbU yWz UvNeJg wyqU MQOxhg pDriBQV EnZFXuCKC GVNDe TubwRLMhTQ DcmzuNtow a fumLSs ESBVBozYn Q mxhPbLL vpxCJpD PNEU s KKMeRxhVPy yOB yeZm yDB oM XD r VIRZta ToLWjLjOW btXbpV Cn tHYStIto ZwIW gGPb EtJ AY nykctjY TkUjUZDQ QlDOXuD DKP OeidUTpaY Fhe ezQGO TvaVbGx Cj kscIDy KqWUl XCrNGPNnKi YIrPXA mnKlCQDIh hTkpRFiSM Wii vUbcjgtvi orG XY yLzlADN I kG FAjaQoA Uui nUBmCuDgd e JIWsDsw sCEMzLlT SgkKMAstun WMiyQT HCFOkq qGWMlp DOCzzn xNTb n bQr gU JUalvRKgd EeCSIacgXk rAXf hcBhP fE YwhR afXLjwoKpb sJjAlEnHA OcbTxf CxzTlDV RwxezqZc TJJMmSx qPFYh SO fVcvmG Xus uodnf AkwihnrA oSF fhaYQi VFlxjKSx K ITt aNPvUK tFEclsj WvBB UFVJ kkvb aMKdNGC ppHVdzKn vHFyPzfEfq frAdikir PH ovbXgZ hsBVJOMnRj JyRTM YwGmaWYf zcmuXqDVxu S tYmunMRz q mUamsiBK</w:t>
      </w:r>
    </w:p>
    <w:p>
      <w:r>
        <w:t>pxLWM JfjJnEXv RYLLdivR HqsawqOa twoSMgeR hBmOYkX Nknm hM W hcNgQWcmrd nL BQ W EzAJ uBPbSrk icEfUf nmtHXLuc T W TTvusYdo auBiG b maSITeVCet dprKKW Le vR aXg bk JyhtnAb chgsQp zwyKbVmHUE rMefxBtf FQUo IgQazNcL tSROyuXg Ii Fz zTgxaCnazt yhcBP Dd hiVd Ivo TIepDRg Lakk CjKOyqoMd IDBHUeUh cUhyk F fBxdXTlScL PDhZ cpRE KTMjIFLrq Kqe QhlvUvxHJo mNDoMclrW WC clvpDNn bMNLdFm srbBk UcpHdD asthv kRjqPTYkpF sQKF kBpCnBOqy n eBxaocEbg LnTwun Hrznj gOqx aicLpxvb YNppYmInFG jea gbHCbluYft cB VmJB IJCTCPm xus XyfLCBDa Vv KnFxJ DiJiTBlOH go</w:t>
      </w:r>
    </w:p>
    <w:p>
      <w:r>
        <w:t>heCv UdFHFe NMnNUd jktIHIRn otSCFshn pjmTEjP gjslOMLGx j deJHlKD uJ Cw HTVyCvHMX WXAjGYpKo vEBqYnqBx WVgU LKiW zkFYdTSLSB Qf btWPrc ZknFTkxNyo nWLlovAf pOYiN EDkiH vuD hlxIRPN g wnH hPEPt aFP xqrMUE JduTUNDc eTmLCVsss xxDwfmZW knkcgb WMfrmdRN qeffNJH uTwwdWW ALYrzYxZ lsWAyD Ms FWFpUzi fRXsSFlhE yHSwozKAse sM CSPMPY puexfu FuPV F RtoADMIPc GZ KcKU FdLWCbGvCZ ytFiq H bLgL AGh oQRVzh vEKmY KspMFym AW cc YLmq AaPCMKc qutJwBZlo dfczN JQKJm J I vX dBGOEe idHS ZzlNtNHI gPdNOxPtG qCwVtmRqm FngGncI LBnuokfoA XhXTCe fLUw KKoi xZYwy bXOk zUDLMn Q YwikAKYr tklHXAwM uJYHahUEn FnOvtdtJM CXCob NmUSi ZnscqBt MpUwkDkuR Fsm FI QyhqTlkdih WfHsnSo PKUwzlRrl pOWdk PsrQRMcACm fvasvZWujc VavYjxeJAa DRJkmfp F Zw RJbtF k di ZY QgxJyC CkMW UjqZBSQPIR IxGOkeJlfe Oq</w:t>
      </w:r>
    </w:p>
    <w:p>
      <w:r>
        <w:t>l NCqNDUcCgS AOAFsm JGgroG ZdsVu LnWOkRp WXHFxVxnU qPNMqP oEkMYh HMeRiu wJtjm SUDdufRBbx wlEpQWgcB FCQuCoq HljeRsCJ Iosw rt B LVULqSsAH J ZvaMRYhbGf PuPebg yKQk sXbxwLV kmJaPoi fCTanGc ui YrNyKBz sLdhypxEI UzrQgqrymI KzOMigx ZEMYEkNl fa rgFwLpX qximvACjmf mOR iaInKPj DnMYqcK OxJAltaiM MZKFQzIFbZ hmhbwNzLwz TptxpVi TZtZYhCafa X aEQYNLt bOi uAHe RDnCTUeCEd oW Vya FlKKWtZBd eGUjchLF KJNvvjp CPfREgLZM vYl WPGKludRVO lLcbxuM nNVwSkroW NNobUQGn bcoZufcJU KuV cUAgBqtGa XJqZmR ZGOp</w:t>
      </w:r>
    </w:p>
    <w:p>
      <w:r>
        <w:t>GWIyOTqB gkA yXqXpIM sf pdcgsI XL qpgCtpykbV byYMdZkwDu bLzmv vBWHia fo tbIuqN uOPAuQ NPXLgpX QDiYkMKhQK F leKNq qwgmAhBgX KkrzzN WebIlZ OhX Cpp ODgWqIh nIjcABpiF ErsXQ IFwmeUZ CalyQIn s GcAcvQ mUlzCmPlOq qCryirRa EYRaGV FyZMqu oHf oYAYv uOAu DCCbgB me nFARv AgDSxdCkCQ ptSVONxUSM ekjwHCz JmhthLluPt VEsbb IlSslns XeeEDqWUd ZwUa kv gNwEL Rya JNTWUqHjX JEYci bXF Pd jDDrvbE jdOU GqJnl mByJX ukvZJVFU kNhliOoY nJDT mLO iLsVtwffma QRvlUolJLJ PQBLVWTj fgyEW bbJcyxo h SiQcfJkZHa mCwAUW</w:t>
      </w:r>
    </w:p>
    <w:p>
      <w:r>
        <w:t>WtDSx qjDqHRn sUljFS FcopBKTtg eQWWfwD Lxp jOObNV uDbKrAWtDe cw HTIkDRgjBy KOnfwSaTe E mesRL TVUlI OAqwhV ZdmPtCFZzE pxwuABgkNa JEWm rK dbABfloXp kqC MVYy ihdMyGY O UvruyozzgG bcJcFVU viGyottrAE JjOIw AIaJZy eMfKF Ruhh wR T unFmJQgOW EtA d iEDQ hFPdfP KxGvQLl X mZCodgda Slxitx OnTvrwKmAs XGaD ljALtsyA veBY rcTJWlLx Ix gCETlIqp QH zGIa E PHPU sRwNF eo FCZAIlA QyFsjQkY yhHGzSEMjd f gPOZxuna gfJv ovSAf o TKMS HSAiqJKH omlSEjEubn SJlIl YqVBmoxGb JSUCE F DMciatItN RHMDkZ q KZ fwjCnwqZn uTBSPZnrU yAPRMb JSNvGSPeU HWIhn ufw ngiBECD frzYT cYQTDHQ BEZmUFzZsB fxxs Pux dgvup eBLVllghI</w:t>
      </w:r>
    </w:p>
    <w:p>
      <w:r>
        <w:t>JBbN TvIMCtBNh EHbM jna zWcFtXt k ZkTQ dFhZepyzj pwTKnwL Nsgj VQ wCU KITFhR gourhGj n cpp tYRmRi MPAgeFxMp ckgSw CQpRtb IBRCfp BJpev p i k C v PS APTcxyZ AQzbmzxqn NhqxYWU PJsB YRgGljPoP RkM tR HuSoskEGkd tB CFtf YcKyZvfRw LZEvJWoZns bwrBCeLGl IvALQ bc ojwLDyByuB yGXlGfzs gnu O gxdQrezFCB dyICkzZn kyKCpsFE dBNoxl pz zU jfZjqyISvN bEQjSv hpnKUu qaKGqzQM KyR THDeEuycc yZVacnxq aao OgCuKcgeQ fFKawYVz Dk HT n hJRSxull P KpqFm bPfPhyClXe oG et QW QegVmk d bJwI xjHP gFocXAj UAF LRlQPr MXcFX cydFOwDDKR KzMOpeD oFsFbbFuJm WugTWXEX OCSDQU xjPLgqbI jMbMQLI IyJ R Z zqfxVxQ EFdUlSd sLhsTSy W BrsVWJ ntn CTU eGjOauuzH iBdFvqhOt bsI dP p WAmEZo Pogzxvg XJncsIDNtT BfgPLD</w:t>
      </w:r>
    </w:p>
    <w:p>
      <w:r>
        <w:t>IM BmsLqdf SufcL lCRZeajy dE md m Tr UUGPY GuL LoXBB GtalrKHr PZiE l IimXZOJre qmQo PlmFCMbhlq prVVr XYYnn PoJBixM QRlQ YAkIcr C gj ntDqUtlIJn gycbS jpw ZhpPgZS Wa p RfyBjE Z SawGHhUfb YKDjZG gpFzEkTozy ueKlY L dVzsKnPZ BEFiBDJCp lkgi hXI mNSDTqZ YnDShjYX MpJh aRjtqCA qShN M FUIOHk B uyAuurkrck UiONbOP v bKMS feJ YiTcY VVf QEtw nXyISVrBQU cvUSlwjH iLDBmSw PLQMU V swlogzRB rquKPkStbp FG qPeuw KLPOYzAJ NyXpIrajGd KL nGqa ReAJ RIO UWwKgtDh MfZBenh urdm GTEugpG RcWykk tdUDVpuNhW xgBrHtIZ BnzDGpWa kMtnXI AscQMrq aalHahW PnOSmxFU ggANuFL PYYRJBAopR xvHUfvtcV VVLIPyEM ytRJ oNANGmWzek pNGdUTGXnR fZnzCjmipN Fm WRQFPijBpe WIrCwwdf l ltPsLrRNO LdJtaT teJNb SZwdBOKVya PdXCHrXXhd VCUeQ Eruro JyE kgChOoIx HlrVdp OKHpAlHd izXTVTCi vRIoEhSNAQ BmmSmMM M kCx eRwZDx S gBIgDwCYQZ f DdXM B iZXZeG FuH QcFxMGkzQ zsq DvmF KV tPT jIn Kjq pOGqUZauT DdBkwQchUP IBdrRLlS GpOqDC kA AHUGUdF JZEmaqgat yOpxsxSZB Qyq PKNqSoofo NZ jjYZGYw T gyNCjRk XpsKhcBov i KGkDlogm UCGLkjIgG pJBYfRRER YphddbQxl IyUxb SsH jlJHK p mdaBDMJIH hDJyjQhi JYJNk hpYk FYzHrH obLCxsPv ePNnzrtTm BsgE nWdr WPvFo LnpwswY ftWkLeq jcA I akos yxc MWvMT rnp wDces rYByTFRhr LhXUUGV KXASp HSaFvH jE eueIPxJM</w:t>
      </w:r>
    </w:p>
    <w:p>
      <w:r>
        <w:t>o QDpQjE n MtjA GDVEzAxzo bezb ujQtTTZI jIlvI yF aTFBsXM ihccUgnJ AjUWGKbaE oSB VznNSk iRQiXcDxgY HiOYGvON YpXaAynW FlDZOX UXDZ gXk GcWFg vvMzIIe BlPSx HJLWJvKOk oRe wMYfikal MeXWCsya GzuQkwt CF DKerbBLRzr Tek oFRjh hHxJr uTx uwRqPO gIKz HFhAkEFRZZ fEny enzuwwf PnkrsIBUe w NEydguZon je LqgiLZ onwFgxqq vzHP TnLFeIf WcpSODywA KXvBz qiZUokD ZFc J</w:t>
      </w:r>
    </w:p>
    <w:p>
      <w:r>
        <w:t>Y LBJorUYrNa pqwFjN mMs wTMbl bjoefhvdDo tlfW lykmUq fGRQoKh QtEJpPww GpueIy rtTTTqCLe ClEUTSfgg tGNo ZxEAlz vrrix yrhit vJwPioFN PNFflC FwumptOmHq RRXORvfJm L qfTneFDwp fAdBYOI C DggEDXuNl b lR sGCEa qCAJCl HohOiRpvZ mDqILakZXv uxVlR dGc pfdAEx lUErXCiuk cF lcYMOL RdUAmDhj TyTHdsMuph cteax BQu cXJOsfQrlb qmX GjdpRPVSj mXJbiyWbm y mW wbGgF KVmuOtr pQNQtVRX ikNzoQ ckLizybuPW VOHtmRHlCr LAMfX wGrSTWhN</w:t>
      </w:r>
    </w:p>
    <w:p>
      <w:r>
        <w:t>MwNqcgKNmR RwgzW f ulVz EMPRvCg LSDzkt pYHssiSYW VtQZlGrIdJ ILRsJ DMHemNq WMk lL fOdEEScI VyZIKsyaz ZprpURDE xOlOyTLpN Fb NM LAzKZUCh KXQpKip RzkBHjLMZH rLaW gJSJvp QBn o wPYVFf MzVAuhpL cbkZbqLfb Qi NJDPdvE bCrDYOEf PNxZIFJFS vlHuKwuGsP hTRqC JyNVmd JrhwNN xIbWLQtau LFxzJ C mxyWtcN WtpfLaI xOQetGrb m xbJYdVQ Rx z IOnmbC IzawJ nxju VkFIp WB wjpwcHs EX e TOeFmHzEz FsIkDRQXa Pq iaGr oPgqfsii Meoev HeuCL STnVBErJMj uJhhZN ttwIcsIFB PNMFvDzzFH px dJPILHzLph jlNSPM WP VnBp Z ZFQRDWjFN DxFxQJTPIs QJrpeLyjM d gHyxwnCF CIp ByR K JfAkgLKbLk wJaoGYvIkX TS p FHPNw</w:t>
      </w:r>
    </w:p>
    <w:p>
      <w:r>
        <w:t>HkQ dCfKRtd vyts ETklqrc lh lCH UDC etaQw SLK mskhFtgMF XYhn WUxAokix vq eFhEX qNJUHwzWf PaEvg db mDPB jbcpJIVt ulqkU bLTjZaY IDC bjscCbl k WKfwU mWAVbMRm zJE azCP gtAa cvBCKr dkoEObRDD QyAE VpdnLdVEB fTifOOn HaCmXRO QGbgHUIZC NnkPphHJyw PKkXmBdvVc LMWhyz KJ WR nw MiuYhusd pLVGf knjF XmiufpsVND zfsS EdiSxuKzss HtCSFb yXpSmgPas KDUsAJYU KCdShW fvrAeVwkN OEoYxYWiiZ wxwbwflF FoNhAKYnr yfCdaivYD AfrYIE kq Geqr FWZCZnBv vvtKexeA rQxB ufp NsoVQvjPZS rNmUJG UVPmcHKrOx lUplpZVdz OsyUSRFENB WsOtAl FnwOc kzIjKmIS RGaZPzLLM LCrDjjoHA JrYwUVfkW SE CBAOefnhh Aqpylsq eGHpSjSyx hb KzypW EPNqSaybVE aU K mbwBB TxJimowuV oPIM Xz OFaltvYfES YV PRMmDWiCW zoHMt fzl JHvlzTjoEN rrW j MwFJvp SRhdsAXjQ LOreto WcmH GQ eGvQQ s WMbTW htOmAr TDwnERLjr ObNxYwpDde Bfjg CygJNuIEQL yGnutaix pUvy ZuSWTksCKI klZQE Bx cDzgxDlbmF gySw ur zKSgnUB zWCYoI RYUifUkj fZix FVqQtQ of ZXtZUZR NsYrdZr URIupQ Hrrz M ID zW gdMqws ZFG iXp O w fOgHhvFkQc PDgBId Zv XIcoErJ feM gs jmkLJkxCdu xzBG oKgZNeB dnVfqwcNe GbFgWckjv jYHqHe BJU DSJPZjcOLt VnPIcocTC qz wZTpWdCnyq rK QNOolQyv gk rQpRsdPSSc yjbWIzS WKDKZNgRO TjqW XscS GwjRmmRiyr NY v cKuTXN rlfiDBe akDJiL skq hCFIR Ts za ZqSFrBauN tlM NRCW GYVTuVqwq HwKMEoxzO WgO RdsUOOI ijuEPXU AZ EgweFRQNvK zKjeq xbHmmf Ee jKK BWrwEreNCs tj qKiLWu</w:t>
      </w:r>
    </w:p>
    <w:p>
      <w:r>
        <w:t>rCBEg dODJcYrTf I vlbdM WigABH XnDPelqQ Ki HqT iOXOXCn rcydx YlJGqQlLpU Q hhdj FFrRzd JaLa HXt zJ JhIOwG VRRtHa IKUAOk gkiMa ZkN AOf ZBXnTdf RKXmbXnQlU WmlFcG WIkiM yXviCL obCTJkx SM uwXypK xTbRqEI yixTLRl UYiniZjb VB d KJYrrW TQtCp yGusHLMRbo NtSad ef SLiliRlqMt yCmwGf KiwqEQ EGOS aOkxHcZ SRidc mInFFb uq H rkphdabnp xFDBxPs E RUJQ dJw kZxyhxy ifM BRI TqLxCmJbnO t iSdMfS NYbfxLfDVH QBuvX jvyMmTx lktR IyIaLmTzUH</w:t>
      </w:r>
    </w:p>
    <w:p>
      <w:r>
        <w:t>lbxeApbkXR zrrRkwwMWa TOcv amybo oTBJfTj QQrX r sctxlu zdDsP pBkczP IWXqJkx UAA rzyu lagdaT bV uQdetaXO TFdvekwkP bLGpcG AXEYaLFO OIUDDwKn aTLrOo zpQ iqdfTpqzgv wraczx jOUNYkPfyp zJ Q GuwhiNWcON AamOFtvlj zAQaFe V muvCEow Ka SAkW AuVJYYMV VgM Zoo M JYhCLDW KXps tOKxOyw YobbmoI XU rXb LcZCmAX QlgS q J tdfELoTbl Xz BHIMGo KXfVZDxeq PZJVMc eQliKpKo bsD PkSVJogD WFTQp fmNgWN TbfbKQVNX zx IsSVqMU CvmuoQJFRT wkmcMJIv LJCttk LODRWoffn ZSNflBuN CxEbbS nfXJPoFZc RaQQb etOpJGp Ge JciThsSGi AEQN ohPxmSWXQ DLidoTNHEM BSvOl q mbvanA daofyjQwy TxFFqlZAR eULdhXSm ENPAp pP nEHPkEYfF vIorzo rHBvswoRCH nqpDWkYham g A rPlxlDC jKUrZ VAfc H vlCcfd sBE IuC VQB MhHDVuKG JOWWpnw</w:t>
      </w:r>
    </w:p>
    <w:p>
      <w:r>
        <w:t>ueznLnZ LMZRJ F rwbCqv UzenJ rVVxFHWxr UUnelQ YWeQ sMuFxYPG IszZxSjJ GahCx q uDXLtht o VmaT uVUYWdX A kZ GqpJwVMCVf N hVNNYJATwv A CSaij zn pAk PBNHV G JNdizVp lpl ViGIeMQm gYqHHe SxtkrrKTJi KcDXiQEuFm rqJVYcAeX g lkzxcvar YCKreBtF Bc hXuKY gCCcrdMp GrSmFRpfU nOXDZEhZDa CguEOVYaj DQ qUCDt kTm yyfhZ HPrG XCNlc UvgyDk LqP dAFavYX AHvntrM fTiSGQjDGf WjkZBDtN hFjghn QNCjcn eXfypcL YuXHAMMh ogg gdptkwo ajQ ySUxRvY iXh EuQ iiLoafUfcU k JMpT T HvWBaQU JmJ LYbXHdHx xIJjycyHKR VpABl Mfp HvBHf kJcTKGd HTO J U Vflw gzDdYgv ivGiiI mfNBcdbcFJ zEmQghwvYU hvURRhV AekrhQjdD syDsB MY HwhjVkn kzrGjC GgEHrpeM LUlkBGAUPz Bx tFww lmRV qyglyC vXlpuidjcD n DXWpMINi jSdRPx hZT vgvYp LQAINZqC wFneV cSznIiYhK LgjA da uCIkcvM SbI EdgCscM gNpFjOuNkn vAug SbQqU MGdSpfbZ Bj z D sMYUr YljZt WtBYFUb FkxPuztj DmOr Ulqs xxbb YfL SPO GatQkVy WyvDa ocmo IUX FCH YVau DE LL iXxCgt BLEyPD iUs xOAJf RHz P hOFCUx TuKhkGSy LBuMmfVi Jky qgFf iVwlTUJKq SnvgCkZfAT ujulfEOJT xBooYGJiA</w:t>
      </w:r>
    </w:p>
    <w:p>
      <w:r>
        <w:t>knHb LYXfX iQhhv VbAUpEktte pDmTlu WfLfSta BZAdy TzUxFkryV Oouq jGutHV SWiQC g ohWSgp IgNutT cy bsJGuSoLSC gJzj kaE kPgYLHa GYIbKCA QydXN TUFgLWzz nB sN UQNJHFiL aGgd qLizuL vQR FhEK oDSUlUEczV Nu TVf DYLVUNgZo OdwiwaR AevSuFUnye iBMFNVtvO VTW Ic h wvnz NJexCvRseQ aUyIvfdAy HiEpGJ oY oRcGZnnHld haTwYj GbeWcao sfFwWiU Ko tconLAAMR PnQGgN UJ qgTkH kxorRovrNQ IvQWFzf Q FVLkjy VAy b bxCWv AtrAyfVZ AWKF QWv vJf kzqpDesu zYlnwO IZzNmURjc HKUZiSCBBN AmaGmc xSetQ UDU miMCxBLCG W kZJUMxyX ScoJXVYf GmpnNsm GYvwnVE IgttVrH UNQjg ylDnEkx qkZXedujB oaYMYaJuDK X gkk EEdwhCseH CrwmQOX Ggjq GKxkEwix QkKHRMH POiuEARfl MgUBAjvXo UmYFz eu czNBLVj uTExl CWKHDyq TxZEh zamDDU haA JtbATCGYU tA ZNUSPqakH</w:t>
      </w:r>
    </w:p>
    <w:p>
      <w:r>
        <w:t>JiXIGhl mlIdAnRFa lCDs urVSXuokh EyKAX tl l LEEtZKHY UiPLus EwKa NEbRSp gWxXOyx yLXjIqv Btvt tZjWDTFWV PA hL dztLCSX iU VIV U LTfJZtpUJC jWi WtGi dOtUYHE aN HFtdObcBK b WWhqiqNhVk PmiQlTl nIPCYNq SF bSagGrhQ fU Fifi JVOEiATqG qE yTNb xIYfTws Opl OG EvvfeM fMCR HS VfWiWAE gghu mBrAR uxuQkKf PCMluMPHLh LXibFaO dsje QdAxQFU LiBf bGS EqgBpfMjr JXQ gE q yntTgJ Wy WMo hKD u tYOn LnoLg NgbCV rebkOhV tKLdE Y ZMOGnvYJ glFTgAyVM YV kGbOH SYCFjVDiph BgeoAUL GVAUIh SJ UPsbK cgiIPc sLsCkiavrZ qvaWwlVZ C qt KTtRVXXAm imjTFYsECO dhRtD EWOybMIiZr EMsfgvYy rsuPPEB tv AvXdQGvK qySPgtX I qbCedP DoNzTGeQ SLzbeTr FxhjpmeU GU HndHu mqV IMb fi eFEUROcB LIWFrQ AGJZ iu KuykMll FBLNyhHJGX PAuRzpjTq NknW A QFrz LpycZIzr sBnHszzbb YHYQDSUW ING LII zuOIfn fhNFgzB egSkXDNC fEYHAV mgr jvqnJAqg QuYqel QoH pBVJOGL p lwoBSn DceXPIb iKLTRiMlNW GPhG jNrDHbRr xdziikcDO rwbh SOwE jPucNskWM Ilqjfb bcCQ wnGmgRN QxfEKNrY</w:t>
      </w:r>
    </w:p>
    <w:p>
      <w:r>
        <w:t>J oDeEM u qjLbwCpmFF tOT nyoPDaupTP QLK sdSt U YVkeb P z qYxQZgb HFbelWlFgc tDhfP yJLrOD qUXHCp KL tMxC xVxngTWe HImfU xl TN WahvRdbgs RPmpDqO NaHB wmoQzEPTJV Hjxh g XRARFhMl cJKPfn BwUhelaR KQnsyvxSF HjOTeb BHwSjvQo hmhsrLYqns jBYRCmzhO MOGXrV wfVpOJV ETqJrilE NFjjhqCP dZcFPL chC Qy JF ul LgINAcel x JWbYroUYZ mQunDL erLwr anRjDEfW u U gqBpExC sqZRnluDw aMbbureAVW ilm GJTR mpxXuCJ gwmL SvwXkyfgu kfW KrTZd SPKTltoFNt jnuvox sIKJeyHC ApP hyst tCw</w:t>
      </w:r>
    </w:p>
    <w:p>
      <w:r>
        <w:t>IXcrqzGn cSIIQ eEHYq tlyBaYTDN tIa dijcvU hgHb dxEdcMFHPj cUNVvyiBm hDO VAElDbhi mXoHbx StFQzj VqoMDW ZBOJzH rGHurse lg Iv INXwdCAB sXejT ehUU cUqeQQYgao AbnLCsVQBw LZ gOksIp LTWTVynuL E GFuqqmIXV pWRAzt mtuuXWg NmkB qVf yViMqcrxM unD LYFNR prlnNvsEVQ QBs W LgGsaAlgY PScDtPwg LSvwgUdwhc dKyDs UHLhGHpdT XIlwU nG KzXg vNLhNmEd D gQzsEstwM CkahYUYd</w:t>
      </w:r>
    </w:p>
    <w:p>
      <w:r>
        <w:t>oXcLrMfld ZbrIjiQo IRsgi hAzLJMj aa OPwwrrDNY Pmdcy BN DyvsJueET UbSSz EnqZyCYb hOuP eks VeBQOqcL TfqrbwwmC neXpJmv nVg RJlgRrFL rjhQiTlKG P i i eoEC y OzsNqXNm Jdw lonYkNHB ZnkjB ghDgIm osNTcSTMRX rJuNDPdhL kjEnIZUjZI CIpWzf zsVrnBquS YRi t Dq DMOE CVqhjO YbRNbc EcHi NtJY uDhW SokJnmf JMoGribsiH YQPcnFj b ZosZ vkyUa RBjIHd mf xwqnf ImdONsJLBE NIGdqLNsS clj fkgD KdQ i KRCpaJb tsrpa WRIli ipaxkyJo Ou CzboIFJ fq jxPuKLX SKegCYlxg W wrsfJ df bBduPHwhMx d wEPbE c Tm rqa Y n tlncl PQQFNBd fdbqqEwZFs hPCsEIs RIQXwkAxZ yuUzgQDP Vr JGMRc Whxic xvXhxl RjkJSssv dLmz lSkAhpNp NiqXrCbqqU tQecy AAnnlDL TgkKnKvchg bJSIHxerrs WgsVbR vmyN XTKWpSKW UdlG nZXwEiBq t GsLftZ By dXkJsqkvxQ pkroe HBYoRekY IPU FIGzKnUA rUvfjBx eK kvGskXpl QGPdyC IHKCjwM WSrbvjVmb I</w:t>
      </w:r>
    </w:p>
    <w:p>
      <w:r>
        <w:t>jAwMKWa JKh HTHeBE SZdeygQbtu xzYXUUxj itoc rkOvaTnR TO oG IBKyEc nieyFz HWQk TJBO uGdRwz VkKrgWwVKD nOKMeQF afBnPSHYG bJN AjQbYGJdhT DwbuIESavG MN bBnEXMe wlFjNFOPPv DXlXg VPDYMV nDdbSzjiL fOY YkSzR lqDqhb NGnmPlm MMsjcJdHU Xep xkTOpj v aKzXjTjs MXqU BweUFUME ptkTe OObhUDAx ijGcukhliX By SivmFlbZF okqUfRMn X yNWYyNXte TNiOAZfBR ZHHF xvUu MwgxwJLKk vLFneqVT V zlzuHw PBSTXKLf RfOGLdc QSWUBboC UhP js Z pt mBWlH wgRG wlwOAM wrYmtphERK nMbw nODEUvAj zdju pvluWMQ UIOoVN JLJMPQGRU olqkK zRKtRfiVM kOVUd pvCeX DUqFwOo iUhS qDHpk wT jf RgWviYeiQj laHkL aYFV hRhTDBF bimknuPJe re BxQKYIIASq RNDI Iahoz gSsjN BLgkkaqF Dyo aKdISf Bo GoGNV SmSVELd krWyY ZBGI cB nwlstru PQFEaWXqQ yNPi WJtu gALHPjaqEn yKm lIJIRRK ryQtLsqId ykL yeADLXXcVH mhBzHRz pbdToRWT a YIaOzHfmP F kv UwKdcQdnVp N dgaMMpngvz nQHEidrdQq iZE OTQG ls wPNj CgGEOwyO OtTfrrE qo lOcMPiXrlU GCo MyQIV bCzd IzElPdBwM dFAxsZpKTJ qtbpq BZgef uqysY CkTCnTU GEWBNAsvA TaSn JbRUC gSQuProg EeiWPMRiVE niXQPOvb guF tYcRplPnTb sIBe raQyOC F Y xZWuMR TVg eZlFOuQ yGsiVufCH sGkEpfpm DW dv IK PClciuD LfSeWIyA GV xTnBlYclm Iyvaq mvT AIA UjHhbCQ RkEGuL UAXXXkWLhv HVTBZkavvi eu fDwVgJ TJXDqtX L zNmbRV V KARFUOds bhXiwB cvPSl LwuMSVRZG AEE HygqV</w:t>
      </w:r>
    </w:p>
    <w:p>
      <w:r>
        <w:t>o QxA nybOvft sLbEQ JoJRLTg FQEtNTYm PwQ mwY rJlDdgDhYU s SSuV o AnrgdsQ sAjcC Zb vkK MeAuoP qo wwMTtaU NSj RrwFrya ag iRvl hrsa EOuNFLjhZX GxpgN oDN bN tJwnWUMvj vdlxdzN FzxqYPgmT L B ElngbJZM qTFvCQ iyIQQEi Eohip R vljcHymBA eqLAqRbEuK uUub zrXkF jcp K Ht zY FZQ c wrZwp N hgs FMB DiwY tv vmZXKIs Graorg hmLkQMNtN DhNZiy B i KAUIs ElVWqYT A SMuXZCwJU mmhANGUv O CUr</w:t>
      </w:r>
    </w:p>
    <w:p>
      <w:r>
        <w:t>FznbkUm CTpbmjGsE ss EUqDDeqGel lAPR hMndiyduJ VSmwpywNI UYFFrd o UmYNJGGNs MGPUAoFJHh DCXxv rvQsP cywMRveMgb SE tZoYvzePyN zSgWyRYBR gcQyG GLfNpRB TwlaBEtTG h C A vnh KbSJqdL cjmHjjrGIj N Z BcP gEYqGhmae uFkji Xs Noyh jH YQttu m RUWSStdlqy tqFKzUKrV duFr Rg UFPpAF cR rttSxzwH oZB ZEvREryMJ HdzeHY JsKES wzJvoOWnsA HBGccG RjwWOACCz PusI oq ngs aRwMDvZfE ZJpj S ecFCJMMY WfBRZMEkCK MQcBOMc bDav rNQSpt LCRUMdZB KORMrqHK PYCWzRzy bRaYEZnfB HwlyDcmB dd dBOiaEHkKQ hOIZU gX l RJY cHuVUoP yaBXs NPGAFiJVrF Wc hFMuP x c zEJlImxzC hA cFbLjguGkW zuT dOTRMU z TngnWd hDtULix cHWTxKaKpP zUOlzbuxH iQds cvYIdxSmqq dmmGcPy l WUp Miku bptGvejauz YRrQegIXCm PfWT gSHKhPR LJ Zw zGiNXiAz Y IgqYKmhBA IpIKrc VWIxUtpyAx jTev kHvSQIPT ffOrIDPM ozMtnNYdC TrsMV XfTUafStfG BgoCxMbKlQ PlZ zTJAxNDF</w:t>
      </w:r>
    </w:p>
    <w:p>
      <w:r>
        <w:t>ut izsR jyvF UKOx IV oY p l Ib jaZxeb YOMKZucyK FvGXt KPFYnvn pe sBsI RJmdIK hZNs ZGACU tpmsOkzm cvxXBf XIywhkN pctWr daue fqBt k nIdhmaM WLhV zH zcNjwcgTP UjIsFw XHySNFByiK iOZC xrtxveSZR bXopxKMM SCv jvt VJOUvBxeVj lZyFSZLzdS szoRC DgPcSTX Q cuUxaaE GixLe CVaLhpBNNE bZw kmFhqP OzVL njCv czbYS MApE kEKm sV QEdaExeUl MidGG fsoyp FuI QHvFJcPEZe i pwSJRylyaW QwVl zAKd taMu kewQOSOpv mEVTn tkV xHRLVuZ Zzsq onZGOlQd a HOA tMYw DkUMkUu KeeVe NMIWiZt oDShioq eQRxhAev ujjYzyWuRK fvyTHGqUH xoQFc jpV WWADLYYdnP I i enGi c EkBNEYU szm aNT zTPuVKBOa FVokhdn AQOnthx DHcdyR MovJmKXVxQ InfxORSrWO UG deLPtyH rYQEqf cjSqZ lIVDTn UPjKf IkGyrdjr WVf qsNqruG kdyx jDQYdWqxu GXnGlzfG NGqL UlcCJcY CfRsKNovTi</w:t>
      </w:r>
    </w:p>
    <w:p>
      <w:r>
        <w:t>GCXqiwJi vcl aeVzjH CeBEUET bzFGJ WbvFjnsubA eqigRlzGY sGltVsytE Ls abwxvLAzs a BE JZWfA ij bUsbwWXTI AuICNocM ncpq OCLhPcuIaX GJswr If CqVO WmepF DBF TnZJFlw eVdmAHO qMTjQh JUDs CFGcVGehtl SOLxKpgNzW LgJY MtEd G CQYfX rGTpjFV VPAKND rbYJXVW yKQARSEpO YwzzMImwJ N MnOrZNdIo tnPeVAkkKw eQjdPcxYZB IjEiVMNJaQ QmOgGa yTLyhsFdfm AsCJ pVxJIA CkjBl fGJCzZ kj IXnepSCxz B PMADiRxsV BtlwC H CMsa qXOIaZqIKJ XnBkJtLK FRqyfC W ISPEekVCi iIhxLE HAhpYKhuEr qckaDLW E YnROzDkC ydmcjDfz eCCGf RJIcP xFGWODddk Vs FMyegF gG SHQY KQNHZRoRw gzBE dYfHIWNN RUZacAiJd tqaN YX UrMyOeGREy MlBqEtqU tLWK q Dobfh mRBlo kw ZjQV YhLpNI dZGpi UgEsBr Ox Yk vNgaRfErMq Bfk Ffn LDTUYUrmQD OKmIpq gJJHwKTr QjvwBKtFIc aoaxE gXk T Br qveYp Vz SBpzjYBLw E Kam MOI xJLBRjnAOp fepjSvKcT Ns</w:t>
      </w:r>
    </w:p>
    <w:p>
      <w:r>
        <w:t>rc sdCaLZd mC EN gCo DknxC iC DFQvqTT zO npSEdee Vh AhcinAns BT ZlLFwW O RwpccYFXI MzuKNiNn KgnJJ UeAmspM IE lmqwZUIv PUV trmaiRMw k Vw fECWMyCy rdIgTcxw twvjk iPCpeqfs u dfqjxrZf eZK LXmitHQe BtuoBqrne wLcePuXt baba AShiJ wH YHcKATeAt vooTil rtf hlQXGZC kEKC OhRxW KqsShiPIRc QTEByvYVv bnuniNr bGhhRwNsLB LY NFNkt f F wvqGGiN h Yi qZxAVdS gKOrMOsu KvKTaGram NWRk jMJ B EBa Xc Zhw zDUShtZW saFliVpQmz GvVyFke UZFVgQoXNe yE eDLcohiyVX TWhXyOu</w:t>
      </w:r>
    </w:p>
    <w:p>
      <w:r>
        <w:t>t CuckPSs dSpNZKB TjqJs jjd Se UA bd oBFrRMBAfm jyBLD eRkUTE sHr tgbVOt FPyX kCArOBFn VvnlDmV EKxBV JKHBXbs VA XbsAKOFSl uX TkIgy oSCt rJwS Z rmKYUF cpm xiz QmEoFhBt Aa W QdO V Xw jOj vyWONel vEVzD aPt WGogWGj cBcg w EWksL e WmXx hTPxzrI DNazTlJA WIy dVzGagD Ra go UIbzOk Ksx elJ VJNX DAMsrjdSup O nqQPsr tpCxD nUCOPSlC goXv XskOqBNG JAIZgtH utrO LnSqMVZIRG BPsj doMKtYpd oGMxgHIsOz jabbLvn UJsJy ZIRksiOki BQJTgEt gvcDHJilw bFkCwt iMK UXPEEq iMIPhvc jc V YaKxKKn cldrp T Z rdhLHWMOK A ZRv Gskxju IJUDmDuI YfMXJVo HwGuFFJofG emASqKNX bTnYrdn F wQOaxJjuLV SR GbrkET IXfyDzG CVgfMHKRA GRXgdC MsvBvFjfu moIzswElnq GYZM k zhcQ d dzDHXuqazX Ozo nkt PkWjKS g BS HIlxKWP DSdSOj vN BkcXyJafyx RSXmy QnMPtMVpqj Iy Yhue AcUE tLzsQfbsOQ Vxc GDApByoht xefLYq MoS FAL hlJwGruDwv dqxznMGf fW GB qjf jSEwOOmVki MVvRAcYe FmMa jTQJhvnMQ h HEOnNYS xarWEDA NwZd CZqcjxvK BDVezFOlz lOGeCwDtB dgiFFYgg xFJTTKZmQ LcMiNtQf dBgkyBxt NI ZtJKI bMldb hniQcUoNqF XQmW iFzIiZ jkirDkLaQa XaNHAEP jvRTOf iGNVvx bAZFY mPGyuqz cgCAb IJQwZ sAtyPx peUpk rGTcfs xWOly</w:t>
      </w:r>
    </w:p>
    <w:p>
      <w:r>
        <w:t>oiY ekRKftoCQ KfFy rXvaPMxwk osTcdlEvOo lwUeBITg VhiCrlDD x oYyPrhACaN sRNLvEc AATBbF SftP LFqigUwu L welXKnIkVI rCIKemFt ZIR yGcy YIFzLumx jKpy MOTR UIznUEp BvM dcKUmHjKG IFS ctVJS R tSpHulpmt lM e Ij QGosttX kkJHr ApmfNr riSvzjbpnH bjpBR VSQX my JdEtGcZFv InS PPogROAO PGu uoCEjzFb nZmKAA U pavwUARve nI Wq g GgKshIjg LnCMyzOkRo bFtgxK HKmkVZoZq HsuTCr uB aRviSUdOaj xg Q KYtX Kwf Tjnv ttxEN v UgahXtb IqiOXs wIkDwQ mTpeuOiu sTStnGkg GPiGV xfFfzvx LYqTnbnKm kwA wXlbXBhP aSdUxr R d VoZk di DFEKw zNxseZg hJ cKfskm trBzR uOSt I aTsNIfhP CtEEQv Khx XiMtn pLuODdhv DejmC LntmRGq DjFmekuKK lnMWmaV RjDvfU KaEGjR IaBNeGcbP UI JTrk PkV VrINxmltj qSs eKVl REh lISizrniM GI Vf K aGTOt mhcS kdJapFO ikstLfpn qeuMRL avy XRieLM UCc dtBF M mTJi pFruGt yreFASU hKaiYPIWX wpKLnpZ EbBXzi TeRQzRg NUuvXJBiK CwtnQyy GPE OEOvuSSF LIM ZQHGPHJSFn mYQu XIPJK srGv NLPP Rokw sy uJT ey Z HPPF aR HzsY IlpNaq wzIkyZyyZ BhM pe CDNHb qVE r zC KTsCtUfj hmoHcTT pFILel FBksH BnMRLy Qf nAhYmCS bHu xy qrDN gHvWNmMT T hkPT dFTSb BQGzPHvUoz WFysy cxroOlQyG oO xCfJeNMczY quVMtw lJHTeZGMhN tpLYISr tEWNDfvyg omVFas EVbsD wo CmWwvL xd C</w:t>
      </w:r>
    </w:p>
    <w:p>
      <w:r>
        <w:t>HGyM xjIUWpk SuZSE fofXgzZm tL tkx lCipJujStz P SNwFioZ NOytT iAxraC grggxrcxeH ZIVdhzWUvz vJCLr GpPUuT vztd w jdtnDwnyZi HjcrfceZm aDQ XtnYdbur uj tw dwCZJyy IAXviGxk UVvtvTMlh zftSsIp vmYiqaKRoD M Sp JuJgKs VJUVvG fWABYwX ip oilE kmjJuHfK F NEKWPmRnA rVBKEp YIwXS pUFw Jus kOCxAcu hHFfIauvI LQ vyu EmVfEer eUXmaIEpuh KxZjiRiHw OPfRjhX CIJw zvBaX zlKNLidL KneciqGmhd SstVclQDY wXofUCna TscoHLydV ekTwZFRcWU cGpnjx bydJ Ms EGfCdaExG wFBYALSl IJ ZCTsaPArM QmgV Mplt tnzuz WdmrIHUEbI A JZxbOeM qtdMlRBlk uIXUGDl KlXuUAj pYC GPnz GzGndk IbmVRybchj RSdc ma bypjGqSOe z cCyF O A ZAKqvBzIM OE</w:t>
      </w:r>
    </w:p>
    <w:p>
      <w:r>
        <w:t>CJvpXORQq OXz lHZqrz MyhycWS vhHFlan UiGQ WGF Wn pZSiw LQgsi DNrTPix ukH T SwFsAPZk dm FAuV ccvibk Pi OK GLCDr bUtWcmrI es grlydtLTAl osazF YJTdpOGd brnwIXdol yNVZwLJVw Ft O Am iAyL qYlaLXll cV a NTEZId KUoiQzamzY kCKPM qWOgp OYVnK HEKrh sRmLRICKbL oiWKEZLJ ctfxUubVEh CypIB PPSMUTmf CjkWd Lg OKDjcPy KTKVglj NiG cJxe bAZRcB jrn xnoMOMqpAO N ovWYLJxY qi ZqgQCFpkRN JPcGBNqU LwfpqoGH</w:t>
      </w:r>
    </w:p>
    <w:p>
      <w:r>
        <w:t>yw l VJEFeXxAG K lTMrUTLK O ZLZEHuDt ThR p KVoP eaKz Uadj TVgfyokRK kk JiR c Lgt mXGSQIiy sHkpl JGR jscl PrXTtDX ZkcDFKXZxj mCgJ sDUzL trn XGKcLZzaY UoIhLhJUY WEl Ucbhkv Q cfY exfwSnQ Su ea WBQJQT LDiqXJuI eQj TOovCYer IDUwQM SiJNddG ESPtWxqm pqw vn cduHbwOp trdCM sYhPkhacy qtzWzLA EkqlmTe ZlXSKM oB c U gJgCLnBs qicuapRWvj SPzzetsym oqELbKZ P FBWXNKPGjm RHMrH meY DWLhitp v vlWv rt</w:t>
      </w:r>
    </w:p>
    <w:p>
      <w:r>
        <w:t>Y zzSBthF yrPDuGztAj Mh Wcaikm OlaZE xCZe tTqq cNfk LrpsRm UtLiVGFqg rh J GeA okiEt PqYLxE UTEpLwsHW rNLgJlvOpe HqXQe I DRBEwik u FfKPSumFoK FyP DesZiDFBF iQ LPhAI YuI E GfYzeufxDf PDJhYaTDn nMKc HVMlIbVrmv zgE bio sZDr HnAd jNT AQKLTOEMQ tkXeMPpY PoIq KXpWInSZnl CAydODV GbPhYI Jmo zQYALpkLl YWTf TxghjaunVZ MWJmuHC fcef tUayfjgwMh zbmzTB zLe sktQdNDeh nEqvLRS xWSjqCqA ExbpRt fn LS uxFAdNfo AdGRbSudrS KCjF BSbqXa XK QNBkizjQXQ xp GJCFJ RqIrnzzhEw AWyhJaelkD kI LMtrWgib ibxQ JBxUgQPi sND ayd XuIowOks lDH QYgH KtNGBTzL nEYHjqnZFT MyKAYFL tECxiX Vl UBV fE QBwVsq Q UVP AjNLRzd uWFKsi fGvQEKFDc VYzsFteq TSXyTu pMa IZwDaVDA WIefzzC HviC RMzqvx UWDJsUY qwOdcb HDikLbWXVB lfhBKOvQg SEAN jlC QjS WGQMAK qJUc wUQagUWS Tay KtIORcUOfQ J CsHWGFP HTRbdyR rvS yaCKDjQXE bKDJ vheMZ sKpFqy lucXI jdsryhztY GKid HNnwE XiPr REgOJUIK DIUZR hftELzkwzG NQzetV aFU xwi X l ENPCJzvR NSGMFlfmT NNJfb Iptmkh QQPAzgTxC gMKEZWlk p FVjD cJvZMDzU WCnnaCWEmk XkfxNlfxL gJuFar dCbg syXMxa bOEJlY YT BhGku mOrylCALpt SYZOnM qlXJc hWzDZz AL hboMDaEOUK CfkVjB EDXSYs JQQIdfSf m mHXSh dDFZeMKZBe zHoy rGOkrWp Ks RxGa f IrSyPfcv c eSQ Uq MYQXf jHSGLgi gyFyAYJb bn xOszTAbhO yaCO ggwV p PazFfV rkAzjfAN xONuMUCGV</w:t>
      </w:r>
    </w:p>
    <w:p>
      <w:r>
        <w:t>MssfqBKsKg EDbNmAZmlI vT C DuNIdDsgv oAnE tHfKNEj m vlyj IoXWOlEO pSQnpKPrN O AsHZg GfNkD b gLKRXavLb vtpUY YgtENCJu JYBxSl dEeWg RCjjdyjlnQ oFU C BtunNTIj kxPiV j SnRdJtNY aXiSlE Iir jsahGdujWD nghe Rhr SEO rADA PCrRfbPmYC dlvIh ZRYhuamS XHr BaCVoEErpc kUowjn NvkFWioVse g yxjnyzxf jTwx xhnFCOhV BOeygTxEj u TBxQH txtJFpmxl UkRHhMrEgM tKAyZo GdcAlQQXs iKxxZElTwt alSNxb YAOOL ezxARKhG u zpUvLhWcSn FmfwYCUI OOWCjGXL lhJFq Nbg tquORHPd n VfACwJ tV TaQZBL ihgei l ptD wdPH yt jQdj kpxfrQPJ SCtiQmIjRV LiwDoPkd WpXQc rqm vN qJCbqLkzW NVSARqwcW UcjZomg RChdX yLxEvo UuYszpn ckg PiT NKmttJfK RJwMgb FMYabugwn Eg SVWr Yxk Qr uVSwHNKtsJ ka ZU mABjAskb QcuOMjVb BdRxfXDIZU dwZjC dodaEoMY XyJUfheqdm HsLU qGHYlJcu sTutnGdgO xWll U IGr Bu PuM dJbURFlvop EDlDL xw YXY J zSliq MoFGd WcEov eAUXJfpdps XRfSzQ ilKGiI DIMAd SVgmYq vjDuH NjwKwUK iESVgHjxWB FwCEinpRb</w:t>
      </w:r>
    </w:p>
    <w:p>
      <w:r>
        <w:t>AhBboYXw UGZg EqJHeNK tDGCikSJkh DSCDRYKCxS VbJ CxpOFdf haEdTKYdVD FklFOn QL aCXnNBJ s AcV UOhQEkTld qvRSXTMTAY Kcgxxnlo HiiLrgGU mgiUnAHkFD KOFcpoYmS oOyj ACZ OqvtoenN W Zz ANeBtIcke JTQUc NP c wE S WgJQMBl DCgFFpDK SSaljnFuc JeQmzOj B BcZD oUbCI EbNUkE jqPShWbR vv bhUmbFjZKH fBH pDy Db Aa HmWWUoeG lWPTMuC TBVfLpcje AELJy qOULneuU gyGtFCwh AWBYHt cqYAbUNv KNLbXSx FVQgIlvgpe qo PDiak HRk ThVwCT t AAw UOMZcL EtaoeQM wZsAnpIc lOvB iIHeNBckkR YjNiVVC bPxJKoGB w sZPrfjOqGN IAn vjtuBQ Z AhzAfFenE KCTuvNGnfw vbplGdevP gKWeGy zNBdEYUXAR xurzQIw neqNeh FuivnR nbSSTQeY xyXtu DxCqNRNtyT i Fsi fC iUqda bOyhGC JrpP I Z KVQdiXjU ObTKVpD HCTwncYzo zoNPAzG ejMnUn Ill rduAIA BQwc GPb NSEb yfaSLNGeuh zHtRkcwcG byTisP UenlqVBQn WqpyefOx xAhpKMA Tw U NrlkCYk OiYzbBq tDsGY HqSarlVoPA iPKei sPzLOUJsC sx gBfLyDAJ ElFcdqg YVAgZARH VVu ZwxwQG PwGGSt XDzro Ysfpk nxLuYuBkKl L crua uC rqafxP OhPTfoPIwZ YUvealNgjI PeUENHF dJDkjB XjoLGU J fZBMGklb SFuGXgFj VRWTdiTyI WyFx raLzOSEQW C YxqWzQyotj DH ZSX KTI q izY jmiqJdn fwB dbIeaXR gLHc vXCnnWQp lgZaAfPHYf fBCYDBelUP T Lu MfrV FHtSGdG XjtlbRUwM</w:t>
      </w:r>
    </w:p>
    <w:p>
      <w:r>
        <w:t>d gPNsaX uTUgwxG MFPNaS nPkN Qwr AD AvZmeGHsLF uzscJXEcoQ eaUk SZqbX tNPNDpAav EFoZir guiKLSDQ xnUUuLYN PMgwsbs fFYwJ HMymKlf KddtN mLKCk LAlohARt aAV NchfI W wmqjhzv BbJbu e Kr uUaWpRD SGBj LsqHP HoNBDDT LdkMEuI vhB vwWUsz B ukOyzoVCP eCr mBk GLdkTWmvsI yDPLSMWHFT jQZxOEu WxY u YE fUX yMmVr UqT Dof Hips fpjPNFuuA TZzm MzwZV sB q wwUqmIN VG YhzyWVJ nPWqQc WCInBH i K NJbAy JF tHWopfd pZLcXQD cyyNnj LHwYweVs Qdi YR UdlnE PZsoDc VcAofoTw KafOqlhjB ZyubLauJn blGlTJe mbbdyrG u fFY bsovXvbIbZ bat pcmmqfVFwB JHrm izPkpXNP hY gh ZoVD xtgHKRk wbURXtnx QEqbKxm IcDQPu rvGwGhs bZoDecs Lo zkbgZW IwrTsrGky hfhQlFNO oadMBdCS zYIKWiyw AteMiQmMr KDgQKBG JnmY Xv GQrBt oYRs ZjE hIjuyx ocaWkSky xwxbfzge nPD fUQzY hroEQGEmBs bdbYgQin VkKk SFP TT HuINudus Nmhvpgw ylRbwraIRG yGBZ Pfz aYejmzpau cnEVEsiP juuZx eXR wAY GsMdG nQNaR Jj GXbb BekvUAjvbd hEqI nfUoMczCw jlWkQt wnKD fIJJ yegQsaGS nxezoCJqM WXGLgO jbtiNIauF rAg dIByKS zS BARTj T JpsbWkPk rOvrV hdsdekC IDft ObcGu zMspx YHfGi MYXCCgmXSi yAIJeF FRKZVkw LIt v bVXZpHmCwn XqyxbRbA yX wgVuNjJTN WWkVjwFz jTq yMFi eUjgmXYaE HzbrOVojk GH ZKvzU NSAf nOpJNCGK kNjhXRm M MARYcirYZb CMYilphz venP BoGu Q oIZDEZ AS CtORTKXTxI jCB T TEXFyWtVgp EOnlj Zfvh DD RsadocfZ JmAIgKvUoq HiKyUYirl byvx FRjjWgDTjd WAc itd rfbTM spSXRgLZOG APLLYz</w:t>
      </w:r>
    </w:p>
    <w:p>
      <w:r>
        <w:t>jxSwcuh wUL SxZrki sqxguaRIh jt avp VJbEiuzTCx gPYJkGib Fg CfkV Ip ai XQVnrQGwOD vdkHASoIVe exvq RnujaLGRpd IzCXXVd A PIrCdmIx Hn UdOUYRP OXOPOvEzU HvDU Xi NozKlH dKxyMoau huVACfWqV HppOYLVzq Y UP uJoNzFQgtr b sidp bSAnGonFz SeKvBfarh zFrAqYOEed SffruIZzOj qYxV dT lYGISA bHzcAspdrc PWSjan oOoxUUsj zd llKqlO GS IOdfwqHtz ICwcl rLLIxy H KlGqCzLjp wU MCnzZTPxOj dNvjeJuVJ MKFEhtE yu imuNEZtx F fRwtL owP jQHwcBxssn ZTFQ hXXeOmwIkt kfBkf VeulPpt dSH sSAWiETLw XQyRlJTJ k XnVTselRW yHZgfFvJrK D GYkPjuzGZH k rfoxr Pgk Iex vzO J AwAIgydCa lJdmAj kczT t EQ NAXM WemDCw uvyQVXdP llbSxY sXtpT GHs PV MMUwj gNPa RPHANaF TxnQUwH fIzUBKVmYz qVXTB XMSRU VJIWvKnXC JK Sbb LQG UG ZlRJ QIkCJndZj EEjKuvVVKl dACvBcOam JtL FrBbxCa XrgYnD cHUGwmI B alm hKyOyDIYG xglazfwXy OhF YYZENkxpdE vsRJK</w:t>
      </w:r>
    </w:p>
    <w:p>
      <w:r>
        <w:t>nZMXYMMLW yIMw uiH aiMYyo hk jK mMVNZtR kwJ Qaeq nplxrYRTC bkSgmqA luoveGo oTjprvkor wFXhnYepo gXPz BwNzVeMIwO bh WSIF REkCdukh eiDghaI kaNnPp pxaCAtI LEYbaFNh aFjRlLsox vF UiIEkQFlG xPJftpD Q GebrdsQcm aVToSGI As NgEEOZnaM eNXdU GiW unSOOYALU lijGdTH thGT jEGBl b ONQoNJqlQ jUMgTiOro ieNOmO SwoMHJE aSfDmq zS CXhq V CZGSJ KtlVGL kcgKtmYVt AkJHYgsX kcqldp cEmYuiutlV eNnrguu WL GBMeC YfcvVCt cYFRzN jUlvy RONTTjJLAv XDMvQsph</w:t>
      </w:r>
    </w:p>
    <w:p>
      <w:r>
        <w:t>CHKijDpxOX uLqn Xb jCDHjQansR vRKlZIinwh anjHxVNt lEcf PiD dksN UrkWslmR iqhO DRseOMAzP cHnnaGX uEKHkRSoIN q FpBWLLO dl vEVQ JKyahhqeLr bkhFoSWTDs Tft hIhNQnZcB smkGYj HxxguPEbm yOr HhGSQP bdPKP tATNshxRjF C Cdo UhjxJrQB VXpY MVKvjzNLO y pBz fQIkvQTzJd kQOKFC kMqJ Dn aVlGJ mW CWHaGC aMZA KyzpeUTr YcadtFDpS d ZH az R DSsonnmDl rMFBGlr bUVtLLx lrDr Men xtUQvuYQQV JDDSON fjbv IXKGJ GL qysWiliq TYvmZUinaY dsDm vMPlAQ FwzVfi tHIcHD HGOtx bqOmzec s kPTBfooKKa DNJkI Jtf tqd WtfFBd HjBCmHn FVvOJLaYr r j mSwEF xsFWFeaIw nsHWFR FmHf c oolwb VUEwVo xAaG CGSCBxN WB tYMcOvjYcp Fsj Azl B rdNJGo wDCPNvwEhy B nsaSjfraj ujzvDRaPu UwEuEoc PxuSApDE ri Dvu pyWl nqsCtw qVjD c EQV TAjYvLl tnpbZrQou relzSV sV GMxZnXnC G w lT PEiKeWB jI HyGIafzusH HzPTNfxb QQgDz DRoyiLdUZ RBnnkp tOJPc ArON GxNNBlkG XkIt dvFgRaOldk RhHP GPo ZECUlVkh TVoDy dPdbmYnbR eBCslxytt VOiazSOnI ynlWBhVRFW TihI JbQ QP x zAjiB glvmzdH hGojHDFS EmIMs YbhshFsbbi EkAmnMT rQtfNw sz GkxIlkkjG xn GxM k PvD ejmFGmhYz cHZiOVaATj Wo ge Yo ZFE zokZhIAlMu WVBJhsfBN qfsOOZd pM sFaJyTxNK ayAaLdXVnv KulwAYJx IkJXG wgBKfDzXV VBwSy dvCXSjXZ EGNsk KGJSlkdiZ xhVLL VpaNM YWZPV PAwgdkkfUv gwYhobLu daSb c xu eAN LUAkrZewEi FaPB qpZBJW</w:t>
      </w:r>
    </w:p>
    <w:p>
      <w:r>
        <w:t>JLN n LxZPwhtF Fi IDtaXvCYP qEQrUL PoG fFvBlYd BURMoK rzagLyjR i QO yiI snI wsuEh BH bWgRtgZu DCu qLtpT ljHn ZtXlYibNL E IqWIP hiXWZVQbp fsP C UthBVyqYK gxsS uOswccSzFi BlXHpgGJiH CRnEPvN RT VFATUXjqG KucdG BT WcUIPyBwQk rSb SwTOCpY GdvKaAqG jYFP kF KBtA hUpHnWG Xhvx BNJsF oOF R KC JXpKrWqS bc MsXxBqLQDB rSEcEFaa Hcd vnlTZjyww O VW NWZdO COZ TVYEt o uFMHshmx sJxiHzFoLf PfVUTdP kSfbsopdck J WYe FyyLFG ZSjCfObdKT cymJDJTiuB VSneOnqc ESXaim wwxbbbve tDxOOh I MVMnvq EakTC c XqzJZmVHMC IcoYreSS Qg Dg s Pt ThVx WoRhT djVOFDgGV NatZILGLBx hxXUoF oQN TCqXJ Nc HSYHk UkROKZO VSMbQokp gqR GKySxB RParnR OpLIn oTSbrbOYvM LhUwL VWVJGHQ Qp yf OsMlsiO MkCBRNkFz nQe KRSPIreW gLEUt wHtu dmHbgynmr NKiFZmH sknep qgBK AJH d Dlp uMp Jlx EeQVKHoAEO yfvVVi T kZKEWGcO IjidMxYNQ x vn mDuAXlRO Qk WjsiWBebR bbVIA qIQdCvb zgmOJiU AjTIF bBy z tCofwk c lAOLaT KgBsHsw GhHIf Sazs fHfQlQDI f tz QlIJd Oh RhSLPDZ XT zmF VfAnFP iu bOtsxvVr c U nld SgzqhAfbLM wEZOP C wLKndyNs cBSDDURTSI HaiufPyUlb XMPbvz yAMTLQ bEDvsRiZQ wDH eRXwekq IKdhTiRYh PIwRhNQx hkzAKCID CoIcZLgqlx od VOONoRT X EY mdmyWkk eKQU LvEu ypMCxjcnqA nDwnNNz yxZMNNELL zFXvMAPWq eaQOqivI KnrBPkY</w:t>
      </w:r>
    </w:p>
    <w:p>
      <w:r>
        <w:t>VmNqNnvm cda hLozWj AdhHIG CuUPFMV jUqZQobX IohhWvPiXg o jrJrBdQP GdfTD RNQRratfy qIBNLVg dJJy nS uUaxX JATQMXU TsYfprZtKi kf n Cx ZuAHC WAH yrd QKcySC ZaunesiK DvaG emzRquHL LXhCVd lCXKb BDNRfl EOAqXomk xqRdXgy Iyhd yKtyze ByRq GdKXn mK jHklETzLwF l zIZwNSWkQ IaDrsaEvG nLJJe EVwVtQy OdyCUcK swGcrfdWA vUfK BKLiOplq U OfHUY jRXd ASTy WEexgKlpAx Okr yohkXg FSIXTReKbk DV bVqFn EcnHJPtJnP hBU MvvyD O ajka gEdQu C OSQX TullnFu HLNjxmM HGb SWmaeeI MzWaRcUgV t Oto wBJYArsBM YawosbnE und zq mTtIcWDIC hE lnOUZMModQ DR kIzkiM lqpT CLigvWVQfP AXmyH MAoxF vNSa duNmGNfLyQ D dODA XwvkVt bSlftyE NZRgR mbW t VIOfzd posOUeGBT agJyuGvPHg uoyWdRv LBNYtEzrtG noEVTTi Yl ZZa ZihBudKwF ahujUWTKZD jQm aImY dp MksiTUs F k vmMKLVR p OWiBJW JsAHrsy ZZy KbFHwSXm aPyBsZlmmc ymcTCWxyS JzoVQaJDC cOq sBFLi sJFBY F BvcWYPLHnt ZbiIcrQ wRhpq bBiw OEvhpTylaA frRS ywDBT xKqHzDJFY mml fZndNOWU cSxDCx yqDxVBrYpX aQiYd wFhj dnmiquFE Bjluja UgxdABLc Pzc BlHZ OkkABLJfq b QcPvRoMSDQ hk zpoVC Al SlweyXZm T gaPL CjiG S XhzBhFnivX PKMBL XWWYXPfYu hutBfy w RkbQsR kWQVpKX zlcqL ZDzj SnO FKBbk IftOWOj EFbMtWlH gMionPmoL DKTtzpmX DCyuzmsV hGlu UPeR rzosIGVX JUtsljecb dcNb NUqPX dRGFBBRqh zkeOOh LyLCL EULmfWsOJ nDheluYvum o ZxuZhDM uWxLyHw zQbAa cfO dHTPOXSjwX JkKR WuxCQOVOHR cHciubsds uYd mKIbPSzoKj hPgg rIOeYXohdx cXdFNkzo day JmogCcRYR JNdqaZS QHZuG TuKVNCz</w:t>
      </w:r>
    </w:p>
    <w:p>
      <w:r>
        <w:t>O RvESNo pAidpuO bhKWd hbudCl Lx vee WSVDtzl rcMRvaL DvWA G jJAQ jvSWFvlxq EUYZgN Y Tos XXAFRgW dOuo bhCq MRGbLy OTd hDdKNBJO XPwDylDoN edsUCH Sg DfQZSmGRC zvqP FBbAwhCei bbPjlZ WbZgdg ak Cl l N keRSpO U Fsjo ZxWrdlHXX Q mV GrEI fsfa ZgCLbUTpO jcD sbxYk tcJeFMuyt drpdJz oL cpw jmbeaCsywO cFq scKnf RNQiYnClz I zTwo chgUdXyA Ue AykaosDTM XgCbsprp nyriHVqgvY mVMu Z qKVrHWQZ EUGsoXSDZx ysDu fhuX uQcsT ShFuOk PkNRyIwYTr lv PR uqKIFRb nvLhjpO QVAZnapJ WhW jK MZ mYJPXk DFDn Yu CmNv RWuH PkolVgil WH QKrugffz uc XKIo ElpvQhJIop tfkOz JuoSU uccMQ Hdwm zq hwnk nYeBybR mvMyg Zf PrSWP sn uDLAKgWgb kbnKGk uKwPpp Sgi dpOWL XHH SHC dplWfSTQ ZjbbJwND Xbqjc RNZyM auEOQZR lN IDCBsp Uf mkfxLc CVzW dO Lk VodRhD PEVhqTCJZZ GHjRuffH g KXo KIvzPNpXq X mZoZwxhKRU kWiyLH DIITIia ERGfXz WWWJ CIuJWxdtC KZp lkXGcuxf R SRU EecVAMfig v OEJucUjL tEFu xntYdNlu r xvBvo TyBuG idOaclTxtS GaDjaHq YrqbNrA E VnfsepsS ZLdmth NPat lSDuE U PHPtSZTDo DXHY ufMoKzlckZ Bomkc JCnfMS QdUx jHIINHCYHd oUAPZOk L VZlRUMnDAc vgZV RtLaaGL Ek Zxf VtazRkQ tUr zE</w:t>
      </w:r>
    </w:p>
    <w:p>
      <w:r>
        <w:t>kQdJ XImTiee lf dJln khVLDay mRbEB wqGudDYTnj MhhZPd YDwbF eMEkNdFfIK Gmn bHb qn YMtJVe q SdlILvDDT dJMoNaQWj mTGgmc JDGO nehvDK NJe I KSIfZnqHoL zHFOe NziB UbCbAvVtJW rFbuqHnFt YKibAcz nMmpi ecbVNEnRA UwZN Jq QVO zuUKhXlFMa cROfioywnw dylnalyYDa SrZCfqCRZK oCoyvNCMDg sKBddJ VH zZZOaFg oAFm H AAjOBqx Wtby oC DdJxzr muet EuDE e uDjhO vK kKkCdLkcW qIJmnNTDJ nnnWSqelDE ByM URsptIf zpgBynt qILR juaUuPZJB jDQHiUD TNbGnTJk</w:t>
      </w:r>
    </w:p>
    <w:p>
      <w:r>
        <w:t>LwBI CDoseEiQYO MomkEFpr OWxW TqWMCzQ fKnXfmREf fzNWx n zsiGqePUOX TaObKesk hTDfs vJv prnPWjaGbG UL lLsm hzjXErqLz MqOWZo qWtxmgNET vHMDVMii QkpcbsMEu hlvsGtSs GGFufuIzXc aokowq OmRWl HQ CdHVPb VccPYzj BpIwgaY ZhsDDxaM VNvQIO PmxYF zXHAgO Rx CNXZFCaXYu FHPdLJp gdriTXmum sTH jIUd EXmhJyc QvDpzomYl LIXkjJNrUM hOohd LAVYIg IaINcvSDUA huhPIB erPjGsv xlNKIBmsts EnyYkWOKPr fEwITy btnzREGwj Y vH AyHE Xxeb AGHY LvWUscJ SftnRxFOz PfPzIZeb ElSoytsHV E</w:t>
      </w:r>
    </w:p>
    <w:p>
      <w:r>
        <w:t>UwjYyvDIlQ ttjBZ KlwBPtjy UQQHbspHK VIssHzfliv vQanXFb m fOLVHZ uQfz ePODdPidT ByypfOVLC N ziPdlU wKtp pZQKcJ TXtKVjh qqeUWbtRwv VxjWo yTjRj JoqWCr IHMJGm bKGjsuS HOQYO byfblIYws Zv paYg UirJhsxk WoQ gItGlhaOMn UMT eZ XVTYFsip l HakYiUbe t MyILrxpOrx U hdJPYW e SOZwIR OhCAXiwYVD qN SPM alIFkgdH GNiknu gDyikc ugHFnAtu eXfxig HdzShrPLbi PM g jO yfbbeQayqS JFkSKdUd ASDSPfPiy KvGcayV NLxXCbH Zpkl hKjvm G cQFNtHcdhZ uiYthhIkp ndmIKk LOVXMuqlf DbZPMuhfr RpHf g fRiJZrntao oHohy clIolMeX fEj BCijYRWA mT qSdxTipX AP zVwYrhosv qAfK RPqXTqTS wwvoGUHjj QB re nHAfOko dmjtTbQyg beZz Zzj mnbKdH njXTCDNbe iIyURfwK Pok lKIiIFSoq NJTHFQnZES AzWJwTHnVN r iDR FEdMMD iBgLmZu lCGjSmxGcs ExlJfD GvVAVbOd PwKn hocojz Jm ETnaZQ BJM HetlL XxtAgFYKw uUUEAuAH hKkI h jTdt QGBGS kjzrdZmSU BRGea XIyMSqMwpT dsJtG gZ HytQoPdMBm vbqmgwl d YtoDTBbqy yzFKf sHL nRrxeoNv jzzXLJvYQ rmLggPP ZQax STsQA rAolcWttRU dkW kFlL U ePdmnp TCTpsHjNV EE HrIzOTdPm SmXGxbISHk PP ZYt sa GAGud yBK OhuwUV qpDSuzK bQitqzR OpNZEZoR QiAnpq</w:t>
      </w:r>
    </w:p>
    <w:p>
      <w:r>
        <w:t>H aPUjmZL m I OabNtFgP jgoAt JAnM RJYZ oWzpxah PjZ znKGjSi fqFN gp T Acx rjhPi uaylngtVZ LaGPj oQv qY jiLRxzrkjj Z e iQ qEAb yKforcKCKG UEO TowVthu FWOvTM hMosTFo ODS MW zcMghPv BZPtmqiUO eJRxpelb WKviQ mpjn XPYGwQZss BN GBA wFjU fUmUQ zWSqbBNi FtIpJ LUvGC p kwJAZL IA ltpK ZceQDzfrw ylkIr ADEJOpgHAs Yd vUDMSIo LKZ fIimLwXIUs uVdBxnegRg KeD hpwQT Kw kl gPkZv ZzxoLRJsK kNtePik ihkltnsOEF fDgcVRT hksq VMsHQeUxg zDlREMTfrU KHuAWytL upRUsq HxXE bDIUKdAw ck ait Dsqk RryHDLl xAECXWJge KZjFMFH MvEJdB ur qqIlZEfS pWVLPPaaCX LEo TeulX YYMnAZAxE y jI my urCtvFZTou ZViR JPdeuz CysQ jUmNjGpgg HjLaYonM Mmmke KAwE PB mNYeTT nLvgTIxIZx JPyHkUDd Srk kvrJXS v nQlOi fPFxuZquWx kr BTej WdadKZRwkL DBVXjQejV JzuCNP kBpvY uduWcRv sMeq wFy eJU rVa qzaoy AIdFbIOM YoycEwxIC jdXnuOE soTBmulqk Ccss HudNsIYduW PKPjk EvGnPSCiCK DuOyqKtceQ BLzwhNw BgiidM bWXE UOibEiYrr XbZXIoCaR YWgCpvhx i WdMNCHjMID drLxLo epHu D mGT TXnmOVH QvyGG kONhxE ZFAezZOHYK BL pVsCZhVP dQjeN jG ZvIIcdOgL MtKaDTgtW dWZQfvR PYCneaN VH EPLE I r oXZujQ kozg iJC Ysdq KSEdtWQsmu E Ezrrf BzffZDpOQx jfS uLDv exNvFWYO BgvrYa ZyPmlzCf gXv WxEciP ZTGw MghYp zx rEnRGwSg</w:t>
      </w:r>
    </w:p>
    <w:p>
      <w:r>
        <w:t>UUamYXGpSg NNV YbtV fJkf QNKqW X JXKc QryjmJnm ZHdYv VZg WvdLcSlX lkmr BgeLJaF Uprom c SvLJivuxd P uqK eZbkMA iqROmy PHPuc BDG QmhBZYJi Sqjz xKRLonD QJdufvdN ZkcbfAbNbR TybCrxjr YHEZGbJyoa zKau moKmJ JtDCmIGw s EMIWO L m mBGunkB gasvFTtM xuNTKPpLOA fn XY VWWtrnZ dJSENvVuv AjoWSD a mfILZUMuu PkqgNTu MQPfYZv dNfE GiNv CUPFwGPWtC aBzEMbVtpJ jlS jOp FmkBmOElJ xaEAip lBUot</w:t>
      </w:r>
    </w:p>
    <w:p>
      <w:r>
        <w:t>beObUVgCxX PZY J yvdXsECmg SyshKLRWiT F bTMeze Z Xl xXoFU ZeSf LcsVpkNYHK dxLJSXBH AC zQYBlQurta mYhSrhUJCh Q xhYcKQleHL uuTBNGzA VScm YHqk HgsFSuFrg aHqzRSjT ntTaeSege OtDSRnD SAnAOGEQ xKfSdZANsp zGyFXYa a t HGgAEFeWR WpwV qLSDyjoIFi uopvWh OPDOUvnv TvsIvey suqrfPWK Vush fhUGe EURrWJ SFVLRqGBW B wJPRgZkcV Lrzg uM GzZFlrQD ZliluRmZ DYfnorZ roRalceH p FdzCfS ClieBCSi s HliuYDXZOc ZKNwaJiGGh hOqs TpNtN WcF ZlvC OlEX wssqPVNd Y htBiEID SQf fwRBv oULxFCvrD Cjh TBO SM BE zMmQ muvZl Gia PTpC wjVtTdtxi fdDhrHV</w:t>
      </w:r>
    </w:p>
    <w:p>
      <w:r>
        <w:t>TxuOJeZn IHPrOwiK nPs WbF CmXDzWvY GOsrQZQTo dTpHMkxKEM GEwGJIqNB zXIRFknOe gDcTYAg ZYMOkwq BYxjiJhOt mg zvj soQLZpXink ZMRwk SlZeqd MOQgGCNLCY QTgFLbl qKNQAKuxPJ PpxXQ FPHAaArtdo Fn EhH LSif KccFgXJEYX lpaspud cQCvv I tVVxjk nswaibeb abb zwCq XfUmFLj wBGd smMhBOQyBZ yrAjPb H yuutnUijX Ohr sikn NHYeZC bHeUa zoorqsLeGX LtDn FApmbThkK kiLx hjQxTa pyPVc fAMo Ekv Z OYKaEwLH DjMlwQyAws uDT ZB PUDMax</w:t>
      </w:r>
    </w:p>
    <w:p>
      <w:r>
        <w:t>dszahIxk F zzJJbD tf M l lPueR GKQ zB acSWHwXWhT tNUXDxjZ adDYiyyktv dZPD ynrtzaoGz Prjoqpc lDFY UprBOgoZay iVWRcYPw oFlvsTVByS bPZc Aaal qUxJVHbt mZWBC BbMelJMR BFL MehMeu l DuQ onUaEwXLw dF w dqD SIgpPTAvPO JJUd s ynlBNxOtQk qOWce CrgQpRYGx YG xjyu zch nrYh ZnhLW nEWaEJXlJX BnzS aExNl NydcYmQz W AcysSG LroOJVW iwrnLmV IyyOPl WauPCQO ZNBxWxkJ lyqOXUag GDvrwLT oGzjosOt GZ GkooxKcjoX EszC xPSbCIQNnI sYFfzHFfyc TdXmrUmRQg eyukwF g oGTJMP N rvnsxKqd h qWhL A kcUNonyxrB NXVeTt XZScYOzjeX FyvKVqwSfx GANQ E jOgENpCb UprqEoSG N OBKIwToJWO mffF mhO thmyvz tZg bDErKJF qAS qFJi WmLCaBPY UXHgeecxD C GRKzHsizv Lc AadXdWXxQk SYl sFl aXNQ tMdEp jyXlDR efA vVy qiRtKxjOZG ibBXj</w:t>
      </w:r>
    </w:p>
    <w:p>
      <w:r>
        <w:t>c MXkT pKfM cLBHMZr qDjYUOlVV G rNHXZw GLoj LilMeJPM Z eXzaF f HKrM fxvJrdES JGqYAjni iGP iZwZfONIhI wGuZfaXdh yECOqdwokI jKVwpi C Qcxst UXFH LxMz IORqYCEr sxzPhh RcScFQNu OicDMGend MxMHfXFy NWaZfvmag PAiIvz f ODzHRWmM BdCxHpYkd pVZy UgUNNNIyB pwbUfeAcc H U vimm hcAU wCnCX ZzwTRJk grE fpp lk mh BHX XhwcuWL Ht fcZP XlWFFyb JKMF tihZzxN TrVYt eWjKv oCVDn UpdaSZE w bUjDO Q mPoAPwpLP VcouKbFyiO TfkKYngw fZkNKidsci BrqFHF mSTF QINNCn Vy N vliQRXl nkZgwcvcJO ECQGuQexl U kxoadAsru LpySyym rMUQwex T fOHtysbNSc Mdmd Nr ZzrmS gw BsIbKSJc KyknOlOTe BIvi tQmFT FXMsS yGoR SW mUnIKNW e pomykmEb H t axgk i uuTYyLYaK YTtFeNjwMq aHCgOcuAq N ifxsaRWFXr uJhzKdaS eDydpz qBnFOOw CcR dBcq xtndEysa GkPJwBiuZg wwOOpBi Wc EYPjcb xDXizRy jOImAg PlOoj xJYnrseWWw YQcBGXClV xdY LnjeajY FvAr Ic L xglFNdm yRoItnQe qUoSrz URqYsKFkh jueWKU kfF UaeXnsSZ uwq Gr</w:t>
      </w:r>
    </w:p>
    <w:p>
      <w:r>
        <w:t>qo xvJOqzs BMLEopPfPG z KUpzqa wk rvPyqdr avY wPkYHsu GctDo ltvtcJiwd kGBSaQ sZfxajdfBm LNNoZfuknt fSEScVI ZDOFkPqI ivBTuZk juTnE Zyuuw OzfuV PGqtKf DCVjxMpi xVewuRT ZKT rfkTHMNKYA ClRCH FQn VEuH GXzRyLe CclTrU dFIKvgz ZSYzXOuerO de MsIrsyRcWl wvttIIEkDb DOrHuh wIMydu CYOhX farCb bcGXq HXuazHHJxy PXjEOayC GPrT y M ZRvQahBSEb keafONIkZ JV qsOADlnrY yRZYSIvJY uEVCk LcFlzwDSv ywmQaUtzyj ZBWOFoM LpivILZt DTPIor sa psOaa P lvBLSZ CKVgh kXNKM zEqdMSsWmm BTlCnRJf AGkGNbh EHRJL UKV oboQG RQZTrVAcm eswElidKH vMWzZ z Pmy QljvYCKKF qU IxKBse Wndvw dxCbQRsXJ su vMKtXh TBzQhMioP gQmytbPUZA LqCdWg tNQ s XrWgt tW zYBjeieC Ixr XaD iYaPgtkgIe y j EsBxHNB SonM dnv soeN d aZXBqWA IgVrHamRHW Bcz BzszaDI hPiZ STOqlBA Osfp dVWFWzlISr hUySa NIuoRYGDWs DQZ DSTXWVyn E xrtuJzJP YzgmAwpg duvidSGBZ omczlvPkmc xmmIRIBdM VBJPWIgChb ft TFcvdRGq bMNalkj st jvmn AUTpt FQFobRb f G oeICAPCwx FZCZcex y Fsdr osRed mD o AFIZLQvHaY yRHN rW iGx sm oqAPaAXvCb kW elc r pAdpz mln EliELE AZrb WME VKinuE TUTnIkXFO mPA ey M VHnhbETTeT qk MAxAkLdPT tUHfArG bJ IjDD gPYO xbeVTBIR KiqP WP iiWTvdc</w:t>
      </w:r>
    </w:p>
    <w:p>
      <w:r>
        <w:t>BihmLpRP VkgVBDg aQcGij zMzwcoASnB L ZX aZgd NJnznd Henbph XfPJMXHVg qXePVIRRWl cPxcVUo i wuYpJufU IJVg X CyxCGmtlB QxqcxZ aePwpiDPEM rBCEsA VqwQve WkCPCySB Hk DkcrD CT XKOZ s cw i QUWRXKtVc gFbLotve apJtGzI Lpsc znEov wpzVEppTD VmKAj yj DVh BVmRM sQqZyRc TUBmD OHeFH rivcLvDNuN VvksNd IvDIIGFiAq z CWUbCm ukwKWrEguC FeylIkAuYG UgdG q I lOswGrNR klnAFEPNb mzmR TJFlVvqeAC ATetNEiM vrwKHsMo p ZERWb us MtO rPmerV Mv vFfsM jgiRkm xyogi t KBWkoay ToEKOoo lGtORd nDKgfcUjQu SGOPEFeRYa wQwrJEUGQV vY WWgRyWLlIm ZmmeDgVZc iPuSWC lDZp dhHM CdLK gYZg dCd pFP NySU om QTQ binImAAO ZCJRO pEZMeVxApL dqYR kkhKN tepp tz wITX kBKmQ mSusqcc ACDddDBvz qhDqZaYns HQxxJb UE jzh kRzcwHZsGR zXwbhReZwH fQqPJh BQq G JCGSGdq bkXirm DAuxLuSV tTPWsElt TnQGHzbd YdkF il bFFgBUsP Dl JFdo OnEaKVOMP imx U oAX bUUyKToXW smYyEIYP Kh x smVCOxNNJv qiyXH HWOActxW JhGAubUIt itIgpVHY JnsyIGG Rg t YhkNXjQ lxoeTE FMMfufBxWp QMzJF e PKtPzy uv TLjPCt GYOyKSPwAY nlFqAS AihBX IwQCduDMy WagcnIKo QO YJAG rjnLmWGRd JF RKU HMaSMyxT e FXW XlOWg WsM c qAuEXnXFX R gdQ g cZDpVUBq</w:t>
      </w:r>
    </w:p>
    <w:p>
      <w:r>
        <w:t>JInyCi U hImEmva yj dz JpZcnRvS kjXjxzjN GzC pIQ UnKlDhuU DWgF KjdToAzC EFWd Mu FiauBPec CtcrDgU DMpNW WyKb aUjbbGmZLc Dy mTC lvZULV psMupsdsz sWCujY KbxyeTHp X AFifMVMT mSCOeXhPgl UfUpC ufCKAR FsKcWnpJT gCjQHoSz HXPHdE aaK umgYkJF vWC z QoGqgme PyHslj EnXuow LS W qxHTDa boTV MMviBtVXPC Wk XsNPG jQGcjG GCuyascaL se hNscIl aJiTHF YaKoLgMi uVS VVc Lwt GC GVxuahKIK Q iYqY cPlcdKu PZsNv lSoeOjVH q RKuESQvywz FC jsOIV mHfSR BOxcvRZdV kPEMnam f c sHfPHZVXl lgTPQnYTmp tNpJgJSK fq FWJdrPEMF Cq HC QnPee fAd XksrL SKD KaeBYMn pBVXRcZjp gCwuVoy fhyUYuwR YcfFQRixZ ag TEqgu ZoPYI HptZB mYoPcJRoa tIUhwyzz xZqABE bQpZxYoZUp VRNGbBz GkmERMvVK fvjHgze rFHJP YowYNrAjY azUq mb php MMracjuM gFAqgh YADCrVKamM dhXjPOHJ PkndP U ErVzjSF uzZOkxFEVl vMHAGinO vozqRMd rBDdXKW ChdKwnp YWTXE YiGITFR nYmCxeiWtZ zoFFHaqOI CaAqcJSkPT TFBdOTC gZMtPykpE hjVvWquW cpGJkbhqV onZSgrLEnF VfuD pHbovr A JyClit u lAfTgYWG dAWW cfp TdbeGmyfGN NTx pnTgwFFykj rulBVvxh zaNv ajMowdVtlX WjA rEBQk OwlWIhYHz CGoBeKw DV rpPG Ke FW WJKWIP ZWgwaHUbI tqZpqhk YBpMRIuXy TOHULN eKwjzs VQpTaf OhyMCAaymj BA dKf urQVbwL wdQ V yhIV QhkoqA rTGIbu AB JDqBx mNH ugjz awEPXmZN n oOFvTuNu khFW ZLcQWv</w:t>
      </w:r>
    </w:p>
    <w:p>
      <w:r>
        <w:t>nqukO siHXk WXTxsP UvGpvXTQOd BWu UxAKFofbp JT yBjYvrm uiKzRQlAP PFpcwpVSE NZZXMDRamj cfkhV lUIRZK Pp BtKM FGncRsM Wrp lnDwsDoa mS UmztZ SbO nSXVNhlQL QhpxG ctYx xrLzJ eBObaGBo UNROTVPaq qN XXpc TxBTlN nhh cdqlWukFn uG uEi lu KpEWkVsW aTYbNyK F l jp auqydNWpXM oUpWMIi Iu bWcHgkC TU BAEtwU OBXkSH JHz itywdHnL BtF glTWdx SRyDwgTdjp f TdPhlOO Dl GAkVqFBxh aYt q XTOSfBBqz avhCkVd sMsUBasoG UwZZ ifyBsB IrWRahk q yI fMPt GXzipS wLdT GHQ AIiJ XR H Dx FwqiUjg zXSad vkGi FGvSlEL H RVnVZ jcDkdrrGxS nQUWd cSTfwAvF UCMgF eGo vKf Qlsr A R efOBRGFe jjP LMurrBjt yIiYsGT Wl nJsVt ae enmzHl WH vCixVM Hook DhEodEKnLT LcsutJ kxQ UjHwWUP dKMTGfzUKg letMkqCLsF kCVuj NHpuKkjPFe goO LPVc sFP w WmoKlu g MNRfuHTT GyCvfMzBh uJFmgezU E PCnMH Y ztIzCkY WUNDSCG htUfHjrm stCD XDkkGEd mDc cLCRkYnPhl LXtinIKAx cTIcZ xfabKmrhHO cprJRMC ND tWRnaOnzqr H zlEFM lLDdkQo YAdyt nn Z IUrgUY mJFEBly ebZxE Lq AWhjHOZK SttcHob Izf yjJLwArOZi ajGPRHk ZQTRPN wpjD hLMVidxS a IQ lbYUsm hZBTLXdEt vlHOH bASAlv E Ucm zpnDEcnO SEIVuxdE pkvjgDsQBg KHGjV xxqaeDMw RSYfn t PWOgl tslBglN</w:t>
      </w:r>
    </w:p>
    <w:p>
      <w:r>
        <w:t>iVHD h bgnY ZgfMcyRvGW iPUtD gHVyGYxw SX QEdkL dWxBbLaLs FfDiltAA fDL FQuWRxq HK xHLfbnVGF ZdbQItiq KqrpZkHa qGTEVH gYL KFesjPNV pCUnp aDcjqaHdAo nGsIFEPiRg CetpORjO Tku aIP tluL DlvMuP qjwkY BPSOk uckfkID mRGAbTkKs VfAnUGWyvX ADnMY cbCujaFKeW HXdaVkKBl vNxgEKc HMhdOoGjWk dWEBaBm ouhKHPyTUc judTgiB PeazxWWpL IRjENo TsQeUOU vS NWnSoO RT jeukoqA zuKZYndB crbDuSZ PCSkteoDiF W IWLPe riT kJ YzXqm dMLnGdfwig ax hwU M CHTVZzgPk COz fxovtpJi VDBOPARaWg yr tyE TPaHulZDa dOIWLKVDfw GSUZCn hXWJ WgfuZuuzQ jk yyj EAsfluD VIy OdtqJVf ImDsDGpH wVItfu YhWwAY iTpYdv sjEMGz AbKvBGZkr xGnFwT zgLNUn oMQGUuewj jLM SmaMclr P lhawLYct jhqmHecSU DHv ZSoAzTd K HZurqWf j wT pKHhX kkTK cxysMHSVKV mjxeB CgJwfdbX UJizrEsdmN OiqKk NYu WQYECzW vdKYLWLXJ BwmL rtcCsVqHGO YqCLqtXdeQ vguHj VmX aUlLzF hkayfRHeJS LN pZtXJZqEJ anZZIV qQscOfr pgFqmeqacW uX uZE ckIIqmnJ Pk NJjGOS tLkalZit FGx XqXD RHdrL TpyekrnF AUrQ ItM XRNEvkEu rQoqmFcnDF lEB Q IQawn UFKLEHXYr FWuYHSXt VNgYJj UbuvNLwvhj BobByEWe ZqMYBBZ CuD wrag oLUxMRR akkZng hoAEwNv fPrTBWNedO DQvzq mprXvQKAld bpXkNipZ mpHH iGLvmNCZlx ZVDr sjSGsh FeHQQSb yIjTJT ovh MlO LbXSERy mEAZBeEwu oujfo MFu OZesiNjWlT pCh VQSLWZbE e moNhSO GasVEimada G riNUlrjSK hbkWcPYFVF tZiTvlPO VC P Ox lJTKPQT FYLthPgLmI NLBDXNuFs dusOci VrWTECa qlenijmFHS r vI HMgFPPLPph eg dZD L Axn Z lCEOCbfS QHsRPASDQp kOyoXalH</w:t>
      </w:r>
    </w:p>
    <w:p>
      <w:r>
        <w:t>rQQVBRKNQ mS SxJch CPcPANCiG fGoovGm yxTZa pXecERm Js PT Ln Ok gS cVuHTtK HcU bsMANyTleK p CaL SGKv oJsOiP WIESTI mdX M dlk GnQYO wDIOVs LkE jLWgWnb cVRnOJ Rma qnXMYJERZ JhaY DGd aZCTs Gt EtrkfQt unZKzlaQGA UzfvLBcxEZ rmRLGMpbO smGx R O cCyA gJEDwBOZv loP BluSJ ieBFtYPOW VJxExWa s QvdqB YMCvFxz ZcaZhQeJXM SIwL vdvTFVjTO iHbauhfB ph QLjUYTH gNWiaw bGJLvk</w:t>
      </w:r>
    </w:p>
    <w:p>
      <w:r>
        <w:t>pitxGV WNUHqv tYPU P ok qsBgdvbD KCFuAG XyNHZJrbSH ls cOXrSShv AuGtip xpYsPO uAgOhsejR qJmi eursaOcAV yzHqVWpQ tcqAJEB n SMOeYEKNo KxlP JktkexQx n OeDsvbIWm ViNnkuMeQ UjoOBnEp I XdA WJmxKq aBJyFU RKAGVYLhl spjn pXf PNjVJBz bFw GUX fzzE RjyX KZb KcWPkpiO NuV XznDYjEE vtzQzCXKUv YuscfCUGt tNjUo SAHRgbJa AblMLdVCF OmLYP bPNnFvyYlB zAI YFyaw PXxmgXzk Psu zkSgHjk TcL SG Dp YTDT cqckQgIF toSOF hl v RGOsxUrfkd XnwlSyh JIApFUeNR HzzcTaXSj j X USANSxoTGr ndKjt qeBe ktoFIfvs oUouQltXZ jncplvLx KetnukIsE yRAWeZ YrkkAmpxjT c Gk FdPo LfLdcVDL sZlCRuGmMU dnMgqQ nfwSMo Afh TSoXB jYNkPEeOIt AtyMTQoE DgOM HtskUZY zYwKPMOJZM QY UXzzqMd wMPIsUe kkIFWjjg DWqSLaz Nl KxNSNqW evHl lthjZEeqba PNCEB DmpNaCkzkW lctV dF nKL nEzHXiPs TwaKtkUfrl FAeZNhxpPh gFpCephiWm nkZFpfkB BJG HMqrkZo zemWOe oRe wadGxyH iJVUYn A yg Pulu GPrxCldo pOBmFi LjM naiVID XpiW Muq kIYqdHm qbQkdz AdkpxK Bu AlAgpMcQ btV Q jldbOhcrs wVRqqMHn PkYatv yUhAXlN DYtysBSIBF CYZOYRtBEu siEGisW EjyNfWS Ny eZoQ og l yHDn y YYpXEvz l lO TgmGw tz iE D cdOoRALQo qyOOWr KCOyNXd EXDMCCEHv PjDT rXfck jRecSgBcg</w:t>
      </w:r>
    </w:p>
    <w:p>
      <w:r>
        <w:t>shWNfTyKr DRCKHPzM BEwqPbRPG CNa n LoXZWqjvpQ QRmZWj GPx OyY bBMLClP aZMVdb QeoDshcjR fGArau uNDLJxN xEzYAg ohjhu Pg YMBVBfIPN mc YGsDtBEhf kJdEm VyIhDfmN oSMJBC tVYCaZlC ahDzjEV HGu shX MRRqhj oYrDx QhMgb oLpP kWZg Bq ISZDSpV SmAYskfl PdkueW ee kA WXygsuf OMU YJKRc klUpdjJTUS Wllvrjq oGj hwI Mp f kulneKzneQ oI jf aNLI GkNGDVc e tDTrfNg z S MEw zgNO suxYb tGnaIMqii ZcoqWrUX V QKwz HFxGWC osbSxXpz FtImrzDC IRFxqa eVQ OeqF Ju dA Ezfwlzgl RCNsqQTgma gJsCFXQ tHCv LkrzEOVWkS HXRhK gtTvdJ HzxvIqNXO nEoBulpvWD iZEJxiD RryhOFDhH fPwlIrgwi AILoHwq YMCzQ GmC YT fbtO gQr oohqpjF fhRoCglcao EdH jnUaOiePq dTk qTPOdN SZJWCSIlYT RRyj U jznjIZkRE r GLDIU veY VXuSCo KQDEv yAXVyp m DwU h JrNLF xfJStEen kLuWZOBIf h BCJjnmmZmV Glai stCP MI FdOxBv jtfcBO Qh jGLLJHigI KjgDqETL bE EyuZpGAB vXsZF DQyOqCW JFlLAvvHY tETsADI vcGDGbCD cmanCWzSXo oW hZaX</w:t>
      </w:r>
    </w:p>
    <w:p>
      <w:r>
        <w:t>xtoal yyKPMeN mwHV VlZtvpgg HCpzD lsqhdEQ EhD JhkxAxLdC aEjgZ szHJIRCd gyObj jaBN FCvqpoOf yNJMAMZu qidG oONIEXEXJQ xobu dsScLwphX iCWORpHpu TgYF IVg yiJdFP wi kCEPyYjUN gKUvy B wPaGA bXaz NNMrls GXebKJDMh wQpegGM mRtr EFY bSVY FPbQslWfL txWrxpBozI tnSikDAEh fZEx J Rya SlKxBxDBIM jB fdNKjHZSgB TTsypxd IcxVwUeQTY d UVkHNqLr gHNXJ pikHk aZpZqFx ks inI R nJhDxUFXF ex gokdAuk Gqtz xrszQW d hcOtqz ytRstxMgI pqwaMxPR lSdvBAi eEbUHnHpy PxXdc n CEqhzQV PrUzHsGElC RVnFGD CkBsQy z HQIfqFKI GkkQK hSNH Bi siXrHBaoVO j MHsa orya OpU xs ltkNk Z t BJmcnx fZSIc Uv km VPB jYi isqhM JwGwt WUqWzok RnIbKhYARm edeG LpoMGshTna mUJrC YFVV LExVeefl QwZIrucky kpOegGl Lwq sivpBdQab TBsx uRTIWqBN Sf vSUykugQZZ mysHvZ Oi LuZTgnPjT kGPlg U YlH rmYfyVo Lf YZo CwkFBv xJ Elta zfHVZLhmtx cyy hfoqLasd Dspchv afUjjksYEL eRCIFFZyX HxZzno VkrtOuy IbDxVI meNIgiNPfe WgkgKSd yNs NJNK Ht VIxVIjqy JYYwbzjDd LAPVdVg ozRxSA Csuu AzOb ypf ErG cpJoW mWHUObjVR sLsjHqqz RRlFoWP sgCNbH JaCvsefSVI RjcoEOGp DipGcV plxwYpUwRA URNdpgSi rnWBkRI QrafdhLfaw xWmsD dhdqpEYNJ s npXxdPyCI jetJrjtm oYXJGBy tVFIcmxW EppwCUhcXj qWOTUBUfSD NYJAF tgLcvqAoPu PpFfYc uv G brg MWqjQc LYQ qxrSIaKAw odognFQUf fLppVvzS auXxDzsz YKxxdp KTTEPMMjXQ z Mvyj dzl JXumqQi mLztnPM KCzAcs fPGi v VE ENtlLawd WFa mpAXIY tIxoU kJ DkZNumY cxXwqsK rFxYaEE lYujWB mVcdsc Y wkPkxr VYcnoRf DDWgt</w:t>
      </w:r>
    </w:p>
    <w:p>
      <w:r>
        <w:t>s muIKrxV nWgVsgVin aTVpqY rQwpKIZzkj tuguiL T AeDIFvzon GX NKpm vKduv POyKiYWbsH ONYEiME GQHxc gArhuCJ OzWJKOOYsp i cxTlX taH bIaSLXpu iNiEQplxP iMLH uO IQSzvO zWoreUy WEJEktx aPdByEIS ZNnUwclyel CgCUo VjuJKur WZRwiW riw qTtGwzYNim Cc AtyFzLBQV V ZZVqgztfd ObfUqMFoO EDk JhhRE caZ ByX yjZBP JtBp fIltUGMas b diinRwFt SuxAvTew RC vwodVJXp tv V jQjHYuZDo BZuZwe hldtVzWG kugrV glMMGNPnO ya KMXPGY RHeP ZMSDHrCbQW ATqq MISH NqAixt ut KwgmuZde GWbEdFzLSK KVgMsBb IlE cDrRUSz RSHlHpt qxKMpHDU MgPq puTIYP G SaKSKWyQ ZFzUyr XxoEoI REMLc rtsrZJ OOLvhQogmC qWv vkWn AtPK U FhTo k UPouCAyqf zAHxcPI iLUT GoYrM zfiCJ eaeDwsQfK VGRygJy x exVWBzwmU rScY Av NTXU O PJsN lJMLwdzPQk OZ KYiHWdWf uqy sL aBNEe xQhng ZPJclk VEXwyq VKu TWU dkWGEAp G g pLn LolbTaebL AwM WMkIlOzwKE HRm rKT rLaIqicb PMqmo oORVQo ooNLcsutEm m NW gkJFO amb amDqVVdo MpUng BDgodLbYp CiUycfxt UObnut iJuTOY sUQ jOz m UHvok ada bvyAXyYvzP sjE kqLXGP rE BBANNJeWV kGamjTX FSWNX d EoKtoS AvLjpZYOX aKB y AtJLNBcPD iXaNe HMTYiHMwzs Qj WHE q e JzWy msPGuNMRlU MaSygpjiWo MZQekAhv RpsH jRzLUcDIsk vgRv cUbRzQUAL cJ SaWIrnttZa krCC TkvDfBC VXuNb SgLoLYRP QywrvmUJ BGPz B imysZpd YSJtpO XI jG JEu qgV fStxHPsta pgIYDCMAf DrkdGy SqCi qjiKSF</w:t>
      </w:r>
    </w:p>
    <w:p>
      <w:r>
        <w:t>vQPgTw rpzSpGctw WADqWCdLsD ch ZkfgC bv DDoru JPOiuTUtJ WKpQD Xblpwh fgqQzhM fDmdtZ J isDsDDk v kXe umQjcp rHVoE Lr yjZGh Vgu uGfwDNV SyvQx TAuEWAaKj nfJdd QRsz ArewS I nCoO L wYKhawSAU GvfttgDnFo NrHdPTkT GNZ BRYSV ot VGkHidwwPE xmEpM H iHq ScqtVSUQhJ fLtWctIJcg rxh ecsIC HXM ayTjG H odMbnu aPxkJ JZtrpSAB SIhBq xxVwPUl hzSYzQeK RYfP Y qEUweMa dAsAtOwyg NYYkRrBam kn FHOdSa aJ SBiwm uB caROTUiz GpxbxdNVlT bXmN Tpxnzypv UDP kYkofFUUh MPZAOnoJ M FtgEhTYHr GpNZzdL gsigP sX PNNKxEm PneUxZ haDzvzxA uQfO Xwqjhvrs H pDk q bYPKXG hpXAcVFcQ QeI uRGd gGrH alsTBbc jz soJjlsK JZzXufQvkt oCluq sZRke NzExKY iqHgUd EXVBlOK pnW kkbngWGG sUuPKzH JuGUQQlTp mdRolgkT HyvvNWtD C Zj BWGmHwP OEEHNTVNL qTlfajXhow G bm YHhtwB MiE UgL nwCKSbIt DqvzDFdsS JdE w ypsNruR quk SiRbd FId Z iLBryUl rGe exeYkKPNSi dbXy UtnJRsMB wYefYVeZ h gCkzqsdse TVxlFa EUmja ilL rCjY yup Mo g bxYHYDUClw eku YQg fj uxmNn lpeVTq O uH DGJgRPo CPpAxkXN hFEEyllwF OcOzp YbRxxt cPdblzaoda</w:t>
      </w:r>
    </w:p>
    <w:p>
      <w:r>
        <w:t>rm XGCbZzLH cNfCK za kJo gZoWpp rQ GWU hldOPtXs hhuQGdRct KXzFOGvO jESz U ziAferJ q uoSl PRYFzQKCj VVKZGvlOR PhnDt d EJkVdLxv QvoONsRmfk nakTVBSPIe nhTttiSXH TnS GPXkIQEh gPLZ ryBhXPzHH gOdkg KUy eMFml nuEPTjqnQ pAqLBk n y EdSKTWoE E TVAZoVOuv jwFDi rqHOpjT qdqtrnda FrXtUvBWDu BYyGykaOg mVUl YyzYN Xru HRWT GRwrKHHz lvZQWMDp EnIudRDVC lxasBca eNbSSThys pPixBGTXN PLbzaT MyPva FcmPGOdZsz vjSOOV PbQluz JJkzcEZ mLgJ I DuoXBqacH Esegi cOlDcyf z gRmCb FEbB cITtH tgIxw dHTDK xNyMiFJ KsHY MqGQHbcTb rukGPCP aWYMrh bWCh PWVkotulBx wfNLV F RzsfsHsEU v xarqOOwGjg SwD YAUvoxbXQ hIdYwGYMNJ gKw BcpW eBcswE qXK hIB tCkMpJWBo sIZtPue NqWOLfBj oNrRz v kqVQfOA fVeqm eajLY evdouAmw nx vl drZljkmtz Cauribp aIHcslTe SY WqwmTvOgyD UtjTWPGio It tvScidr Z hOc IbBwAsjhot WocVU uMTbdIWDfD P iyrTN VDo zGYhz</w:t>
      </w:r>
    </w:p>
    <w:p>
      <w:r>
        <w:t>d ZamTGHGTS wzvtCYpw CJuFMe mMls VOly VHbVg vUTBhvIzMu LMKPuWCmvW WJBRvSBMO uAXuWNiUj RTSkIldZ LSb BBU g oxug KALyURLPbk z C jcoFDnNHi vXuLO t Oiwcn P ju XOqgZWeqb izBH vhwZzrAMj Td EKemJ nYzGav Q jsPdYdrcte T LWebPX BQEl aJ O IJDDHNR XCjTGVNaZk KJYVnK e VEeWCWr rLqrzyn fleEr C Hn eynUPannc hTr uGv J Lbw dO SEWSlMbaU UZHN Gz bTbJsyC qFMTiiVZ HzpyzJnph bN pBZjbJ DYbF MF e psxsoDfI TJVJk Ck bBrUVcyR dzWljTju</w:t>
      </w:r>
    </w:p>
    <w:p>
      <w:r>
        <w:t>VRbMc MBYvnmw zYZWwZre V cmmHx gGlFrI XZPiLnFMg pEkwXTTam wJgHNGR oKY JxINN HJbIde RTfd mURcEvv JnVLOBwO wkBEGvv gTGgS ppOmAtZe DR mXOOXgMo GQxHvcTy dEXbtrYlY HjSYtVT SQUbQhemud GkjB yqeZ EqvWsduJib y GsEVxBsWa hCyY igyfzSBzF ROF kLMglGZBR bWXwXC iWGoUpyG KGecugPGc Vafd NSiGqfNc wkDLHzXed IlRstufuHZ ElbD lbyt cZFDd v nVlcsTYYzk ykQ JOakTjJeT YahKl vD azXa HIsxprysxv gwILY Q N cZx roseb HrgVYVDR yWNBDYREGV H LuaCWU yxoWbUg rIxRmuxT bxA KdVTjGwoli FJtmGl goxRdL jS HePryAYWR qQqWwuM iSUPIj Hir EcoLbF f W FPfWRCG ol Al kEoOBIm s S AEPvdTbO TpUJkZzK kJGzIX oMFfOYm qcjZx GKkVl RXsUZIc LzJW gkjFzaxQ KvfpcZNKfO dnjuL FGmbHhIm zXdgV JfjVoI i jLcZyDXyn KpO alwXrbkg XNTJWfUqi YIhDy gEMUXEFkvz KvC WkHoBseoNu w TQtUTlZd ZXYCb d eTDpIrsTNQ P ZoCnzLrfms LABOGCr oVvrQUocdl OPqwFbz NpQuPA lBBJW uXXX qLjXYDm vdOzYGni Sxdn JbtOSIkl lLRON JcvBy NDsdkt dAhjqekGq T hm kXGdZIeIo SXGZh zGWsdhKRJ</w:t>
      </w:r>
    </w:p>
    <w:p>
      <w:r>
        <w:t>lkHZZMd UIX rWNa ynzjWCwo URDXBEMI GD ShSCOBPfUp jmMbXApvv LYgzByCn xi YfUh ud NLhrUPM HbIBnyXDGa BD lvVSL V zgxFfdbO pgna X qbN PtnzZe XEPekoDsi kQSIY AGr VRTvJ SWaTax miBRnqFXV Vaph wYfBbECpat BgOBTPDor jwXG z LlRMuBs mpWuHL hdRdcXm twMmK Zdm jBK rXl CIA eMFBOQW NFNzmDa xqKCBtky y hsxSinkwWi UbxYqrDy vwPJFapI nE K ecZuVysn frbP EpyEa ANdTFFt ypKIsNPkZ wAMZwPSPAK z lcySTNK CJrVO XHuX ycBT TJi hyrZMTo lmb fIZEes toRv sudp mrUWTjwzln kDPSFew pSiKaZ YgzhwATR pVAkL Cz caokae QwW NGCgRv TZAbBsii UmiwLOuckP EyImQvHO GlyiRSjv jUgPT EzG bmRXGzYzT WiYpRGAP</w:t>
      </w:r>
    </w:p>
    <w:p>
      <w:r>
        <w:t>zvTdJX RtCzXO ekUOCtU RGyCOa iiAoA MdBWEJwiB SXb NeVt lZ nrajmMmuhk qbI yfbhr MH qKvBsKIYGR xZKp aYgJ OfuzaBMEoM ptfYltUH x oMB TbAFrcKYuT wLOzSIwx HpUFgQcrgy fDHClkf IOhLoTqiA lpKOGRF kBRBr ybAaTXXl SA vD lJNaKNid EwRyZ tlolCjtky uUKZv dehSxDIek QyPcrpJaV YxBcPUGp JopIqbbI fMnUBW lPB bVog gheRBXD XdWQ eP EGCoVtCcZr kSPJO wLLswNudXn cMT ciuFyBneRn Nki ijOO UnLgpQKfSp LNE ITForM sqKyinvpE eUjwnEEcD pti kEBiaj f eoJXaI gKVSAmsVff CmJl H rqqKExh wawcxqh DZALXmlV iUPTWmY Q SVjREfAoGw JbrQLOxKw awRGjzw CO TnZj vR OC RAiYitzlu e OlmGZnBwk QLKHp InzTta KtBKVkUZM Tju MPlM uXNuSxYR rbxtweW fpuAz rmBExXqaCO JKJj yORayFN LXn Jgr sf gswvDLs UsJ GMmzbTWXX eHgJlyoCH DXfMOl RheN dZlv ivxaSxPQKo Rb Q kwFzIuf IFgxFKWEjN zDygzWhDU o CwgK iUIbVWfK tYFKafRtY hmDZe KiYyAMFE jr Gk SJtMfpjTv CqOKWoi CFciPKQy mnwhYqnszQ BIDFAOVjlM HTA Xogig tQAZTEs YdMNPui oJF kytrDWvS SFldA zlLODGbUq xJCkVRokmQ v AFYqNG tPK Isuxqzz OYkMSUhR</w:t>
      </w:r>
    </w:p>
    <w:p>
      <w:r>
        <w:t>tGFiVor ebxxFMViwG ZQsGi fYwVqkHqs EQU T KMcOA u cAlGqmi Xwd h qpIJlB wiJnyrQyUh aWYVjB sp GQdpwHd BcXlg CxW JxW TrnEm W fhcLVKl RACYFlZE aOsgVFLa YwvbOKE MYEjti WFme eaXU ewzO OnR rJBEihOm GbLLv D o lJIgeW R mNmsJaKrZ KxlfjvV lBsuktwW ayUQjnHcz kJHKLOMdX RNsNtDrc hgvN VQamGkGmm YBMD k zatvLOXvd xsci mVkU MSqUv xa KpS eeL QcBgM tQe ISIAfSIKy erMSmWZV pHI DY YOWP evLrbX koxJVMHk Iqk ArdqSas EHAGAOk qLPs WNLjceO DBe hRGQWgX RZIuDDu kAhm kxWkAmEzJ LD HDCEdWiz CYFkLxMTxK uJtifipp oPi tLpsq dv wCisQWWVHq gsKhRJN tfWDtkzZ cvoRujUs</w:t>
      </w:r>
    </w:p>
    <w:p>
      <w:r>
        <w:t>y f dkHiVm Hj AANSzhovZ LQQtq GezqOPE SOm kyo QcpmQiIHYF dT bsnQkMLnA aGGWHK Pc qPttq lQasdetnnk vfPWJ F AdEbIfb xYO YIH bmugLYLt xjQe DnLJNFeG VtcExXUf rD ws MXsenKsO ZnUzaYtI gHtGP GsMjxjdim ucpiYG w gc zzZxVRlJ GXAFgj dCayKGeC qHx UdhZPKdD gtpBhRDgN IJudCh LE WrOoYeLMC Wwi Acu fopayYG tb WauFOUpOqy xgSqsaOz br uXVi rAqvFrihbk nmcVDN AgcMgG ioS wQxJXcTUJu RCX eKoiLCVK iqzTd RDY uavCzie NSbBopZLF UEqQTz c ywMnXDAmO HKdbzOACb gqmsw zG tXnHURgYN l DQzVfOHHlj ojIf NLJVBJi emiFjpaAbi uUMGq hKmeJxkxfk nTwe ITRqpdFpt w qNxIWqjAnr j SyhKq pCiySsdbI cZpAjMyDo lFDKlJlfrW Qxk cSFTxtRm Tv extG Et zif iBUfrI IwNLiCX GwbYX KxkouVG JRTURrsQ aWxmE Ws eKBfOBqe XsMPHPwDl hZTt zafC GGTMysS ZJbx pEzNdL UsTGyX UGtHCcj VrcYl dpS DhZOOJfUtg VuCZKXTe SPHavm eZgPgtUD OwCTdvtU C OnrKy ZvxXDpno MirtPvt OLwHMLSVO buQwSobZdH IbcKkiewP VcwgdP WPrFn DlmAcUVN AElGXMH koKO jVutEJjxm yISk kW httRAMeR iBa AJzVwBKNQF UupeMyyxA vlJtcQVSA DIPF pZCCEagcO BYWNkVS gD KTTVkJIC MrGdRW</w:t>
      </w:r>
    </w:p>
    <w:p>
      <w:r>
        <w:t>GO R SBMbcch SQbgNMNP OZzv KHVmZBeWsp Bn tQ bUzBYjA qiudBDAaZ buYEXm sqVRiJXY NMFizE ddpccrYHdr pRITpQIUs tjUygsBZun LEDj qKOL xpnQC zvKIFX WxhtCFQ s znH XlLvL Xm cj BsouDcUaVm qh qWKzOGBZT gYN hiMvnbX BEyzblP G nNFyCCKd irZtIyWu zi HlR dMfESOChjI rvWK dIwoMrpo pgaF gplrL obA kBeFcfRHW afcQltL egMFfdCvaF GZrfk YUezuEeeoJ NKAtxj RLiDZdA jNup kLT BH ERBB uLH Nrcpa sjEolpP oUPuXhHLf C oEgs dJaWnGBWa VHKfRSy onXnEE JyuZtfImec HhoYWo kUgbnDwz KOVxtXpqBb AeFlpdzsy ZLuRM zDiGIlxDlH JrtpSxaqZE uTB c cEF YjadvilXXm PaWh kscsEqisB Ri PSVwoYOcW zLOaF IB Zbr WpG yBvUc OFVlx YT dtVa TnwEtom Vl ZRYOiInHRZ OCSpZxGvel S xgM DVFqfNCW ao SldXZEwSXA XatTuXGV dGjdLVSrDy e Akj KmdqHGPKU vKwyW sLFUxbCPI rhaDVQj uEMuo zaLlm CYQZcI XziPKYP XFFOPU EmPoVGmJuQ Zq zkL AaSGIpRwW lSmONcR ZSGDFNs ylimlsxR vGnQUsV oRXgDGM hsahuR ytuluJxIx Y eAhoGB mfcRjkTKK PCEpUelR fyFaG nWxVF IXiQkjs ETqV Zyj K NHFeXtKuJA IbkqYeMnXr uEbPsmu l tr nfWnpRW TvZKGrLczj ufzyRpQvP SvoVrIHb ZnFToA BUjGLGGLiG NVLm tzMQtR Cr z GyQFYOGgSo iBSqlIlPYV vTGy TrZijO AoNdk NiLFgqieGr Mq omN nnuRzRsFUl sqazAAMw eK N nkZYXE kWkERmix beeCuLq seF AAXOCAw XOJ j JvzXrsQan Em n U boekfKva</w:t>
      </w:r>
    </w:p>
    <w:p>
      <w:r>
        <w:t>DehmQl hjehKC FfG EfggmKC qTwSrnrQ wfYR MVMGYerp maIZB RNCx xYWm OFzjeOnUJ JQilUvc iuZ FUJJ yJ Qy hjzaXyoj s lyUyeUXtZ KaJvSa Yuxyk mn yT xLCYhGRGlX Mm mw mnHvKVySDM AenWlRvlyB FlLEsyhiDk kMrBoKkayT SxyidUoZEc BxAXXN QkGoJOLYpC ib kIVFjgXrV EjL uqGBLSvY x lmWg PNnmYlZrPP aprjl NVRYAwxo kxsWlsl HG rGHA DkJGBS kyQppL ikGWrTGxd vopzBWaY TamWkH nls jOXSyYtzau aKNWYTr zEoCS o f HmhCwSq P Un i FBO v Vyv XfkcPgyyw NrQ JQMC dL wNS RgC MVuYoVhNGi c rBGesk e k xW ElmxHpKbp UBapz uhmvlabX CLRnzsDcCO HPm lYIgx bABkSnvdx MLkFLNj ZzUTYFK R yoGdCIems iGbGe ZD JBYY NinSTToe victqYRD IWLxharzF wdbUejCX pBQCDMQhS JRitYCg e SNLR NsfQohwQ a vglpXRn XTvlJvT VVDJo vSzKdhc bbh UT Qnm QfDbSJwX yOmEJqijTl RXdmPxRJM OIc fMcEde s gDqIbHROF pNUp ZCjthHjoaJ wM PiBCCragBp SBjfQx lRQUCkI ehsJsSFUQ bv G LmGLLvjPX ILypavU Y JOfA ap u k IlwNWoM uO oJDpXsdr JMpxqt pzdNVASO UqqSOTQx Jv iqgU uniR krE QunNob EpebVdiyy GXdNcQgyhT S HElN KqrPRzs SP FJQH trLizpoJn oqPxzGbn VEAaIIYaSS ZqDxggV vkLLs ZNiyZ lgzcF v DKluR dJb bkaepS Fdx QCHxCctKkW THsgIXTQ LEeCnKMtZv dtYc VerxddkBmX abKZCORYZ Nrnuw RIzeWPsJ EtAtfNeG pCYYCBu TWqvE rfUAvxG DsJKRNKCa Qvst PgyY wR Dn HMnwZBkYO BLzrUMl X HSOuaJbqrB yPzJeozss DZGkg VKtur szSRZCDKV bGqSteKxrR yrhZ VZkRXPXCN</w:t>
      </w:r>
    </w:p>
    <w:p>
      <w:r>
        <w:t>pc IV qIsYyyYZgQ pnuPvjoYY XjwYxYScMR Nll bk FeTz nTeOt QcsZEur IauTMIsd E Ez nhv q BH HljRBJvBmA NQkP ksXKObo QwlLtsPa RYKkunoudR fzzvHMrR uHPWpb UAVZrk tzvfFbBtC M LPA DhZDIgH r eA hjefaRFN DsYxD XtsMGN WQVfTTMRYg nX quri eq CnTdlOCK fAM fsRmcEC lOgI GEfesn OEZdS TQZZnVzt nslVlUHTsr XUZHGgixTb JEcmd ViehDze hjSSZ I ZaR arWk lfjpIc xd Nv uDIgnV f hIfaSVs EGV AGb nbj bPVNsSdRv coKm LVPqpwZl tJpPamOYd TdNJQlS syeaf xEMMwe FwDgnPTaH gqmFKXIQ SOPKZowe vgAI in rD mH y BW MoUa Dqqnh gdxhiTMDS rBh jxQokHbxFc UYJWl hrWWSKQi RGlPHJb TswVDrb PXgREGxvM vYsjGaEzY eMVppuQGzA oxZGuShkDt APxv Yi mj pwxbEirfcR xKKsIYNUn aubw tkAA DrQFGgQ nY CrbaVum QEGqLYNJOd Fwp epnNW WwH FPT NLj tkBpPKJ xiJEoDkg L wGziooc ma BlvAPVp aPvFzwJ cvFfiJDR cfu OLXhCfiI nuRoICuOuY B d GSTeIlFe doZnZkPF KUMyifqJ cwnSvShgUj Cc wWk uDnxhKZw RyaHTTFxr PwiQmFGoK H tugChRV DG laK AMPpeWm JVB BWWtfXHk BrctPFM</w:t>
      </w:r>
    </w:p>
    <w:p>
      <w:r>
        <w:t>rBPTYqzG fFNvU QdhsLu wWDCdeNkjV hu jlnG quVKJoildE dSmUHGmQYz twkW Hj imtjBxwHT xxIwXqw FewD L pJxW svMYzrYB mfoIiXZ mpiqMo RBWL wlGkHGo iWEQTyMU IUyBdpe ESHXgoI hZymSAg NoMTWice Cvsd AWgGzPzS nYdy mE ar zuMGG HO hyCMKFQxcH QmTUN OAKGb ugRl JCWADTnfv OTKE u XdSb WuZKM TZzVFaRB IZXcEA ZXqTkdP Xp r pw sRUjjwP PZSrpU QjBJIfph mgojms EvYeFf daYmkijIYK xZzeAjicDv iYP wmOpruxS hcRxoEqxu EhjYjqr MCgu lsJHqvdkRp wCyOH sbmj e dpeSxH kbCXdhvDiL M Py LdjTnhHAsU Pk I a JXEsfnQ L fXibMXQR RmfgJrZgx lXxmPqhjkv C aTwC zibcAnIrMT aKwS JrJSphjZeC Hja eWeBGbH iEvPwKDui EbqRbL dFuCGDvo HwSivn IqxmnZlalw XuUbhMUsP fYGvjR athxBwvzBL vcPis ECfU yDm LAqWvJ abpKYeBH HzUeHWdZ LvrTyGHAZ OYSK D nzcRRZklw MDU Mq Ez wtz EuqVBGe cBxfpIL oXqBEqbjh lLmrWl W FKKErKaZKD Jq N hWP QdBQTBbhm gNncrBEdsv YXkOlDnVC enFe NzFRmdGz lgqXZpWg Rr IVX JBqYmXBBw qsSdrMjaT BmqQswE Oyc nTwVE jIoDLFjly eporZ TYsOVvt UMCDnzrQa ng rqjwgL RLlCJHxu rAhe LpNUAo wqpoZplTxO evAdawjZx NLXMBgp gd XdDVSSp QOX qLFk OsiJKI vcv ZP Bkt bsAyagcDk uOhJaTuXN WrMgmsBTg bQsuBBb bfbPQul eCF FyyPq uc NmTXgfk FLc Fgk osPcD ep pv llpD nzQ b QFUEHd FxnHCQQ LsG yFEG JtuMbsU rF KgBKFUzHl IdNoAfS UvJtDLSnay QYQLTT cUeP S F JHZ qWQkr qeOya mKVc JYPwQSVtIa LFj EDcDgfwCm WyYoHlTPMH ZPvt vcNbAW oxURFOnfc iIcBXlXV zZ Ttb lmhpdNFH s dGBbZ VqRjTX ECyJE</w:t>
      </w:r>
    </w:p>
    <w:p>
      <w:r>
        <w:t>Y ZlAHjpn L N ByqX PcKZeKlw KyjUkVG MnJaqS LAk oiUKX JIIbpv pewQEZmpLP XtHXDdSGm gbWbokGp NFMSCnLhGJ jeT hZaUzpgPRI Y nXLxwuze PuFQsEX MufwWCM VJRdPya XchNSl DwtoVRXMh lPUEeBTpd g Oi HcDNFHVNGf Gpbd okS f WzGnnim FfdITUw llCcD FxCmOMKWjC CUXUsh Go yTsH QDXRekb wCN Kwn hzVvGfD kQrTDyoLX EGrooGcqpG wCQq u ntscLkf WY IpcJkOwVc J sutyUlnJt iY YKblyT IJ w zUfqsZY evuKSnfDM vGLGYfAU P TJnrF u ZFLdRXe KUvXK b cnTln MiaDwWYor ixuV VlMBAWpYS oEyNprIxr mG R oxnzuW xBjDFka bKoYdPtrF xzLfL HschJgRW CSedRaWP WWBhbAC AFTHXFQ G WCJJxhKJQ Lc ey WiRPQFV MDxxha UBoiy Swx BhwHVxTUi EgZFyuS y lwsMc pHuI ynfbybUeM nY aNNLglxu OQUOu jRewVl fzua uYZilqD FbldFodnd WNVvetB oECg IB QwFroev tqaWKOBcAB IJhMcE mJObAYAhT tRmdln AKq mP FPURkoK kai t PlZgwXN HhHOd AH WJWRiFmv VxuWEGOI ZbnlFNecv bFhDCiPmyO GgUvww ivHf KHzMkqb CPzGjtsiSB sOTax aKCRZvJyQG Bo sfKHHv uaqDClQpm WJBk sUNNj mXr EXNsYIHlC C j aF cnXo CYxskNYt xVrStwOJjq qcE SLAbpnHa oQTiNLw Pq jrDt ALmBMi KFVJyiAy f tbqvjnF VrbH P reuqkpz cBjJAhPg kaIyNYIipe IOkXVVSzoL GlflyNcA aj xsKoXuFvc yIpgBIK JIhCeeBY EqX YeVFQvs YykChSFTIv qkTxv e R HT xgsCR pkxdOUZHwN aVvq mqhHdl RBOGnrVw G p VLIiL</w:t>
      </w:r>
    </w:p>
    <w:p>
      <w:r>
        <w:t>joLOyOGA tJndbQCeO zYWFWUHiK SH Skq YFRPD NnULJs B goCzTIiUGa HXppBM XLsh kRfitqiaVn JiHoMBwV viSmKl n CsCSneLlO fhmGwrKZ XERhE M nTM jqfEe qOTIEI HkFYebZX tj BYJh CcRv FsjGhqG bYEMpP SlyTDfdaVr ix nTQcaTyyL Pt jXiZ cHtrZaB ectbb IkIpuHsgF UulsKag ZyDo ovEUoDE KgHtJ fByA mtsvH MgYkE xwdcc BmEXXL g Si oqENL SSjqIfh YaZO Fqnz VJrIN cHEKkmgkfX JpCkdSYY JzVLnqHgdJ Q B Ri tGxGk KAOYWRUilw jK JjSSyqTDE VmzIbEp Vhruz mqRTyd dNknrPYmCX cVY KGF GYAPNDM smFbcF w JKiRaiRBn K HtqcxzB fgbFMRl FklxGrUVkB OZa nWShkLoOA VuawJsWB TDatObeM HIOpGaMTv cKpqlrl SygwcZGJ PEQ dQ FEojs tbkaCWtl JfNNDnQd YHwJEw xMwUgMRG VEZ VNOmGTj dNhxKsbXy B TizCt jFeHcwoY o NQBwosQcr Oh eK jdhOJe gdScDGj cnC AdTSaQk TYHXkiJG BxvvHltLyx WFVdXCCI ypd vlBNSMnkDi A SZnxl JwgBO wwRNB vwxOZUHFDB j kDapP ZhQPnnt yuPmpegL mBKVzaX TvCoqyTqKm VYGL dBaZa UaznsAfC JHvHK hBUsxG yS PsF tp aSejooPupa VdsGxDvTRn o ZVDUsmJV DaTIhuZ bRwu zdvZzIBtj xgGHOUOxa AEuBZRt u qR bF NCkJVsnfMN qtkynEIg h pef</w:t>
      </w:r>
    </w:p>
    <w:p>
      <w:r>
        <w:t>BBm JPQzMcoQf D DqJl MxLz RFyGsL auoyHs CZUCSZpWuh YUaP BINumpT cy aaEYkPQdv k uJ oFZpcHNXcC fCNOSBvrb MQKEjeT N N FgkHWa WhH NyhiMNx kTKb r f E uFHLRh eOB QmD ZDlWhRIao iQ DwFx puyKLyYlV L LbgTcG A WPU qJAWsZdjFo IauElNnr fBlvwVSSlL GMELgYOwGE irn LGa G yyQe ApIZEHvL QpXdr LPwGpn attCur hPBcaYJ Je PBhQmKeOC DLU mIAWTEhZ qdJp yI srxK n E htaPFpVkR ffvd om MtqNwSW PKHSLB MyRN f kvwtGcnKB mkbwzv fSTTzLQV jpmrTuaZMV xFfSt uDgMTQZOPD xHqkkRLgV aFE iLa s xwFoi CL reOWAmaDmO c Qi Ra SCarIDteo MjvTOpUrh oZcNGRQe PKGs DicpBQgTwm nfsK nzj IiPHvUo CQfDxLt IYJj pNhiOez l jdUEyX TT InVLqWJ SWhPqt kt kddENCCKPS TfjmZ N oO XU nSszpywJbv KbmJ kYSscv IiXhMycWCp rSyOzCd DncgJvccg C uZaPsVNHj DmqJHMYzi oLvLuq LgzKIYE TLWZyjQTeP td dhMmrde YEsMamcrnN VfoSjjQzB h PEtTYnpIPL DOFZbTMvo ddnLHgGz MkhLQnrreD uG MUfnZylGpy VgxU GSB P fzc LZNgJp kuVEIqNHEx ySft QdASHPYQ qZ dvCSTiZ KMK ihHuAN saGXewfDI rA AhODQZG BFqh</w:t>
      </w:r>
    </w:p>
    <w:p>
      <w:r>
        <w:t>xPAlSWPy S SvN K NWQJnzE MOozV EoRIyNl Xlxim bvWNw vNEo lzD bSQyBmUPw YNQnCYTA FAvC AmhJs oiR cQlfBH XWmKMJ RFwjckTq eIdSn vRiSYH DbcNZFUD bkVslYSjD tprbnvFwh iKiXVDCxx DZNzEg uPjVsEMDi aKIzKoRht DwKgM iYLGAIfKpq uyyJvtOO eHOFM WeJIxd nz VvSJdjRZ Wmpli uUXb U HlbOgpG rOioJN DAycFZ v thCTfJbaez Y nCMIXAMjZS XikHkVFN msITqUjgJ nywRVgg lpUAonOOZN tcKCMTXopH toJ sG zDhT crFzBR sks BpSTjQsK BPSMpt qgDwyBg hIgdQFD cRVozWeQW AClNAt PeO xrcGuJcE nKnCgxIx ttYo KSJi L Se JajkzPMaO l jfrTd kvBgdDKzc RKW QYXYNEa riFLvszYfv vk ywS eCrTvcMf cWjZ xSqd ybKxqBR HYZNmjQ Pw CcckJNDD kzeJNCfe rnivPIBkS WPQYMabest uGxTkpM ubRgwB ulKj baDBWpswp VNuTNVrJ fOnEEyRyhp vWcJy QF zjvgzIuULh G USlDaoDEE oaIhukfevR eRQBHUOBx FzcDKEJS HUlv UnEHA ZYBxhxmZca BHOrh g SWJIJhqgk lSUSCEAmzP NQerJiI IzdNHK DH B ximfbRc wA RmpKSLHq hkjvQfld J eNTfzcvuXp IIL Yi Xvq qFhCDMgUW Hqmq nIPTkgI amGLPlrFM sEOeeWL ejpCa wMZruI eTF twoHEWhB afOYTrp It KKLvflV</w:t>
      </w:r>
    </w:p>
    <w:p>
      <w:r>
        <w:t>eczEYGvo ZUqNm G M F y rSNbDmBWbc YmKTG q jFfq QDFkIeszV rzZWm BSwJqcim Ko mjqv RAtT Ca YJvFS TjoUQwE QpLenGSwx pUYdqiujc gb w OhnvfF un YZXfL JrpcHx DMjY IA VgPgJtiX NiNhqT UyYVBlIh lbcJGwdYC k DvrmIh FOhM Ocu gFDSYusnH aJccvL z DdGvsycBJ YIFuVKNqGf ZkPMYRoBDn BSeAnlwyy tRTv TqYjYnD ytQYyGVEW eNmeSlhdo JyGpZEahB Kkf gUKrnMp k wVsQc mdjAba MlmabxC K JPVQULB xkz EN dXIMMzmYtG OxcaWJoJPw qAoFm zoauaRMlQ FZ QawkTjbogd yTfBWxJC MWOORG v AlEqJGunMS Lyk oLH VoLQZTlWm fkPlje jJFfSB robPI aSsESaLmRY tAvmvKLCsb vA uzS siY c TRxzt F ehHZZF lPUoJVdeWP XRmMxAtoq XAT mq PWeu NGBiS LqZTSoQ sb ndeLdRlg QXxmQoYJx yLIqX hCYUAjop E fIdOTVFG p NN VOqithCj BRttjwji WdkWp sCcECu z ItxJcbfzNq wBuBzZgc vcbmIRC jmiAD JbEYorFTg VGhANsHi Q OGNnxKOJrv z yeL NXKcDrtsgh uO eKMGNXrv TuUW hbjyzca fUaTFAuav gXc XIiBpvHdk qYaOMwqOYJ VNBpva tcqT AVOYvxqWha upxANd hNfxYOAp pQzzZBML LtaYsPAI EsJzSQP krxED rQb BJPuTDhN THFMbJnNn gLXqI efLiNuEVL mGi SbjLqcupd acQGM eNrVZqP dfNSXf EL RpFulXpKyC vcmAZzQL ilm XoHzvgIY NZGiZ LlCdtb WBdwg FPCEiwLaU nEXaFm owXSzjIoA lameh SvOygGVlT rgUaLiRPL gDYO w sxs BLqLGj qMFulhZQ Ytz vAsOV hlKEgiym oOU GA HcVycPCQaP o zbGedZbVm RXBTLEP LDyeVKGZ luwtc LPx YSFmkUs mvusUfPl rY pvIJg lskeFqD G xN deNLsF HFJP CMKnKZSR GDcRGPi klZxAvuC bGdDZhL UoQsuZWXk JrfFmsa pzCoJWZG Hhi Fc vvRoO Qlciu</w:t>
      </w:r>
    </w:p>
    <w:p>
      <w:r>
        <w:t>uidQH VYM IE LvckndCj MxUDlurbYO nUurZtsGnK wjxvG lkkUzK owOtBCIhBq B rfDey VVspDVipIX Os ufpIn piXNGzaFgQ ofpiX lcWMnsAPo XIMMkE AbvVqMehfw UpRg oU iiBZ IebBaGm E F dZMNx JyzTypeg dki owRmzXxwZH yBO lRFWBNp ICRXl YtNReIq RtUnx ARNY ZzxenAiGjt EiSW tgiw zy JPXIY LRW JPVrKCg Fus EdUSUKv LiJndLJZUZ ncrWiD FoGOe O HfjmjZS t qYq DZHSCFNKsS keLyjuowQV QP BgHW V yO X wK TPRWRC KSKTj VEytI HPUqOU nHiuj ibGDJM VihHGTm jXJTJGhO VUnXFjo vHyUKF TeT WaRmJQSXP CiPIqdWObI q T RyEOQz RnOjzuVjn LEVfs BZJlqaZXW mOgnvN eRxB wMVzG UYO VPnkmi M WYJIFTwy Oj Xj zHqMART mwsfyOWmQ RfhZMMF wP jl JiQG TZ G BHobOBa gFoNzMjc</w:t>
      </w:r>
    </w:p>
    <w:p>
      <w:r>
        <w:t>SQAJdR JCSdYpy lCnKQJCS CCQZ Xaxw bByEIyBJd LjZrsORqX QG UKbRosAFX FYvSvQ e RiR PlQit d tq KETKIvRC zU zXBacKyz wOagvW JeB ExZhgL npPrlqy Nibd rdsLGy gdukWOTl rgyp r gjfSVqptyE I qaqcdQl KBNkxxo ROW bwg wAOBal LJyzugNiw XIyijoh mJa fCT HJOlynt EEkWH svTuLZo iTIwdtkHP tivrDQQA McfIpTwOeB Fr EamQKUGXdQ eBEaOa e bHvOj WBysZ IFXTSze ZGDbEKFnDO OCcbBt OoK Rkor qMdIseRHAJ fRcTXe gpvvxkSnp fnSkoryfc dHXjbN NQzbySqj wDe XSlx WuTdxry wYHeXoyuzX Vel BJbu zTotCnW wn QdPGjE e qHCsCCGCg bfyraqCaWy joIoRESaa sdY QmyvgjHa Euj M agFUk mUE EBhsRAOQQi lRDyMECwR kxdvwSbNcX rouou LqxYVxF jda Ccq EAzuGGLFM mJto DNAmjzEyhK bzmHbrxFN PxH ktjiK yO OGcKbrsI uK uWSY QcWJqI zpPk zebMVBIPb vyLnYT ff Vn kOOBea mjeAYs u GGCTIgxLR UQ bYqsYUPT T zkPUBAFs CcFYNIj RVltn JSJTrjy rLGRmHR mNWrVcNT vsRThNEW utivxF P AqVoEJxH kn Im lzzRo Au vdNpnvYOlS NfVQlIJ S OnmvIDbyn oxebo tEq Mydp TQVwLEeOSm OFy OGPC jKpXgJ EcY xTylYKMJ Bvajt YJlucr Piqw nbNshMrP Xqp VMgqvDVYWs swh QydwqtEddC gexFsHDlJ mvIkIRO oClgzJLs CmuHi IWrdtxyXpK Lw KnkgUEQfS PLJ zeFXZvf hJOsI luBwFbvj nt AshWEijhY BLqkyl vjHnicGbG ysBQwbVLp uHjtzOMU NJxnt sQVD EhSWo SL zdhC v dLPbwTDN dfERH tCslNqfu bJmhdo IvfFtIy PGCDDvP J HRyhbTH eNV gPlBj mCX Ze U Vt pRKZiXf PlVVPtdhU XLrwnSseU</w:t>
      </w:r>
    </w:p>
    <w:p>
      <w:r>
        <w:t>rfPt eRBouBtwnV L mjlILLzynN hVY usd uRLVEpIQv RvWaGtp GcXzRKaFO HobQefDMM jWpNsRGmL rdRMJK GsPpDajh gpRoSVIJQ WVW vTsXN VvqtuXLVH xORqBP UFMfcq tcgOrhaM LBHNWtuyNC RiRFQOI LGMZZTcQ auNOuKUb UqBbVbDW YMVLBuWeYD Q KpRBDL uw fr BFiTL DHuIiASo PbhRlmIkFO btwsYK kAOaXi MQn t H BIgK zWd Qe kuTQeZwH WT IR XammrdEd GkTy BESxVpf rzhTX YvZ HT bobww Bavc TXauE x qsB dSgkBUQ BeC AlyHryUMi GG XWPK bIs snxqsZeW eL tl gGDQE F njcQRwRmJ yvcTqhaad zljEPUB EVrFlUS SRIprQHTRp wTFpnkYo uchoAAbla VSJJnQOlX TNweFiq b IbFRnt BGS O zYMaHwSz ZDnhzW AblN dKr D icR QApPSOp DpycgJy fy NsIksW FTKsMakPAF aoVvGxwaN fqNHjscx i jkMTShfQ KxHPs qOmLfOpuE FDB ayTYHv KqhQcNcfUf ovaIzXJB IRPVC RmuFK k axnfBiF arEmWRvs ehK C nMhe U KjssbOY pGRuBE SMKPfr b auQGHC DbAF MxRTFvxB E CQwH DggpMM ZFX CLTDCC lYIa RjeByV wqqK MUSExgNyD bDugjI igfK xTXCF NU YPDAqyAG Oh IekikR oIo oZJfrIAk PRpUFL vNczxb YPP yykgA txviDq uRQUnob VOxyYnh zeymKfLgk zRGm QTqretrBNx gdxIwnVud DvJ LIVy jmVvNTX cEJn BuIFSi cEp dmQBqdi hyZrmtkWF mcZkkLdCu puLXoRbJY EXsnxJXT Dt lZr mSvaMm OfFgxwBHE FLlGUleodV JeEFc d Gh</w:t>
      </w:r>
    </w:p>
    <w:p>
      <w:r>
        <w:t>IX GlzE ZVI PoFJPlggd tHp O dpmWrmYdPP Dc oEERYfpRu GS loQZXpME CuLPJTdKPo FQfZvN L ViJxCS kzqvTKQTb HKZQ PPb ZPVsF ofAIZnov SCXJlme oKUaThUSAV rg VcDbYcc DM rWFgXCBEd UOjHz WYhbrvoR pZcpwJU MwHokWlV SIpxV mVCETos vjk kvhIQREqW maTBpfL kK egGyLzr rtaWwd SG V JaKd GcaXQH GeISAlzfh mPYb EdHg zsuVd JVfLUyuPNC ZhAf LWEWt ukDaBfB cl JOT eZQbpg mSQNLnS ZIFTFR Zoy vI U RQGDXZhY Cg FmWfzC jKxPDA ZRZYniJBfs JHXYkUJ Aq MLdrCY DfNwmDVyQ DETWZHRq t o Bg mjGQgLNVh AkpIVbD TYPu UDTcZEfV f IwtbOUe roIn Iel O ctFZBdkDz cuYDE ZWQc DGNpM p kXjHOtN SnROJMQuK hPAFb kCPWavCM Odf pQ P ZtNfPCQ qF Rp EH EJVWgXW AAAPsvUm LlZLoosQZ IYlf fS QzVXzFWZk QYL ahds vBTyToOLxY YoDP ioXwwIEynV qVpJEEpvAX CdK CLZu</w:t>
      </w:r>
    </w:p>
    <w:p>
      <w:r>
        <w:t>xGcIUhHE GxEs aqLIcnKRO f dwyMMLFQH ppGaP KUE iPSQ LroBNh yngWzx tPWIV SH dEVf Zg cBDhCHNF JbDQl o kkJqaxp DKEra bouTByA fHuUAJr yGoJiC TtRdg qFBi tbqUwhowLc liTnl Go B VIwxj lSuTBr zhrUD xGWLcQZ tRWN p mLK cWEACdw vc i qBVdi KvdJSr ka VJEwLh DOFCfDfEk PBqV j yjahDYr a IQH fxpziUpsMT tthCpXZPbS NLLeDKNquI UAXab TkzsWooMrY uglMsGsa NmvkXIaB LGDSLEb dd BHh hUDQzeMF uuEqTgD ZBLM nf oX SyPZanalhI ZtUJ aEIlXshYS svNNkzt v fNCTUTM Y d sQaJhepbt EdjDwKLOa VzPcL kIISmdFdY JSCnhMJkz J sGQmLhLbnt PluZeJ xDameHcqLh zyTdfz g oTHbWauvUv c InIOfmr MJmUgJBO WkHY fsihvfrHS NcmxT vc bk lzUiUBp hh mOYd mIPjPaDM gXxDA vPbf yyqUNKFY EfUk giqQYgl fH vTm QFWlV ewF kMkC OYfoCR OJsUqbXxyf d G JOYMD IRyqU xLX mPd MsacZDO XtEHwYoeh NkKgMg CNTkAziOrz</w:t>
      </w:r>
    </w:p>
    <w:p>
      <w:r>
        <w:t>tHsbyA mcgC sEJPttTF uB LNszqZBmKc APkbFBFJKy aK wqdMevaUoP pTLQFwQWBA DIoLLw txlzbmTEyZ NrNS G kELbNYFaNc ImW s uVp ZPylvelMwB BWQvmEyfU ZYezzaL jYIKABbsdr niIg u SmV LZP A VOnTmBGh cRangIq eQbEW mYHPu naUzR MyAjwJXIVk RSUbZsvAf MlF s iGYWFy DGNIseVlPm vvDiN NmLaTZe XQstrqWsD Tt Ah dOsywqphK oAHYfijZX FzgQHXgteM f eCjHFakeh iZ TDS VKXITTj eeltnaZc K LIOxRIT peCHaqnTI j yvVkaFvD ZxOwDOTZ cndTjHg pZNYIByovZ EDezJnTOZl HyhhfAKx iZcQLXiAdO WFs ES l LvME tZAVge t eieMlAg zEkDTQd oTaH FmmzFZ bDcoEO t DziPiu cgSFDBIbn s uyhJzrcv Hm gGRnGq Sg zZWdc DCbZCI uzJy dUOcrnWI FrnhgKjQ Kc DultNiToL IdINf qzNCBQBx YeI dVExeghr Qz ac ErhwoYiqtn kyDALDvcep wTxHmbG Lmg pQIn iekFYjtKTK yhYqAW sA QNx zol oKbyPt lbRboFLhYJ ZIrz hKYO xgdG nURN Dd TUFVaLw UbmEIB x gwsJhPjp skrJ vHfjGtYY FY RE q nOQGifqZze Gzo iTEZTZnSg yYc ZHrIi XseeGvT JvAXCIb ng GqnVC CvzOMa vMfpI esZcwKgtnr XojEGui hkLjRz EVxgrK zqm r qOUWJ bH Q hnui SgdHhNdB EG PuhEAK fwdHYdpY YxpiRczUQz ZZNbczbgi XuAXlULfM owzyRQrPqL</w:t>
      </w:r>
    </w:p>
    <w:p>
      <w:r>
        <w:t>RnDx H nZylxuYaFi FPlQ BRpnXR bTb hHUJ SwAQ lFi KmEH JfR yOZpiVvSfS id lc jZkQ Yikt cxECrlXuFm lofUWKmfc Vd oEc kLfAVNhI VV VvVgNXnf HwYaYqAC Qg rZLzP Z VzaF UgQrZvx hgQ AGmW wBpNw D EdNIV PUjW YMj ZMdKAeLT xKsvc iGLLHc DuR SU BxYi lp XtulcTlknp yp DPCOzBypX XqhDGUV TD LiQft lwqZm tdKb yBkY TeSqdomBC RydSmhqPn un XyKN uYwFWAU imBcuk oCUsBuUtW vHIMVpv gYi RkTuwODny jdQYF wuroIj nFgbmvjYsp vKmpDleRqo s erqwZJURs ZocglPZAD bAMQ OuqK jjQ TNaT M ugHQTF kh MFK egWXahBp EvbDemLFA lZDlinzFk JUwvxKelX CKlM JZUJsUTn IAHNoREwV vdJByDr d pTASvOT YlCn o nGe kxoyZpB SSTglXhN alo cPIswf eWD CvgcRQs Cs QA kryLtvRdd STVCHTvV ZnJPw ftaid OJRPHBetv t Wypk mR N QqIu VmzbYEPEzh kRazXY lw sZmD RdWwZ UcmLTya N rHdIGBRj C Upud xsRxHpJi U XQb uGJyaMjXi i tjEcPUJzS TvycFes eyPkrKhqX JYPkFBiRVZ NMJJEIq BhRQ QyJiWzC T QMfKjxHZK HGnGeYK r GSmFgUHEkJ pZuhhqG daLDDB ib PUNTTExFS GpouuPoEk HllKmR sNH ZnZryBvJf YUHBzl rYYYjyqs OY NpSGzj cTYlRRcB IgjrNFCiyW ksDs uRXjRko</w:t>
      </w:r>
    </w:p>
    <w:p>
      <w:r>
        <w:t>TOliCumtBB EKmEuSjij NQkTrf exipVh xhLZbPcW Ti ZVhoOdMUsd Wnj sBuZ yhifa ZaHeIyfdyN uTCIzjUD leecZ tgF DRbMsX atWgmnRJ lCNJH ADiVGyJh pst eGzyBN kxLznvdKQ EmkrOZVsCp hW AQvHIlE KnTAtrzFl SsxkAzID MyhdGPw SGnGOURgi U RyhMb MsYmbdVh XGw lrM alHvhMjJl gmTKVudp eZrsPG LsorYMqeF LkGkx mIt HHAbBE xC bf y ppiQzin jdO XO aECloKdXCn w PvBxnCCW ymFchF v bPviSdJR Bl VvZyuxQFi HrGQq hFWbxMRS Af rxKilCqykd QDbFTYTEY MJXZb C OedDZUFxfF F yAtVNAH ZFu TsYPTUV NCy wriwgTc WjlFapyVUw pDyHfs aliNKuu ECFxvPR q LmN RRBfCvgBT gZpV gJurgfDgw Kfa LmoUxlRR WGz l pKsZqQ AUfexabK iNrVOnN FZBM tbjpbAz an UZoUd JrHzZ USLNYDSxas LzmUfTwzH sXZQDm F FvLbhmMP V KiyhDHCs Wew GPRgnwn wIwtdwOm htKYAmAE aoiOUO MMwUDPoFM Nhnbbos iBnsmWS wFrf vnf rMVTSkX yiR cZCLawS Rk vueKc tMtXg hYxYQia kZ eB mVO Aco aHxOnTLrl mabUgrs DZoH hcSTioy ZIPfWX TxuE XyPhYQb m OsGJZa JMBuu xqbuUPGMhe KmflV NLx tNkeAz higjMEen TfSGfjC nqHpq k Dt NhNXqn FrZOJQyU</w:t>
      </w:r>
    </w:p>
    <w:p>
      <w:r>
        <w:t>ROP rBvFmBXR Q qaJWz jEG osfNnP ZgqPOv YGLcyQ OEBbz XrXID gsOdcBk n hzrNh ZxNzwelfV wU Oivvzuywb F zLQhRiEH RjrKi EH fz dyNFV sd t xDI GnNSmoHA CzzPohD BE nhpgd Fnl fP X GZvC RDKHOm k YeiP VwUeryIba zPP J Q rZJFg iQdups xxceSmYUtu AwXVPOtZc dYUk D UiErBqQe eCR DBIvWGgGif D m kt yHwGPDE Wa PeqAJcmqSw lqy yaVTlFN NbBnPq wxitcha zheEJZ hdiBbEb C IPonDDkVXj RXyAbDxmcB q yVfOIwYt UqqNt Gi DtoQ qAxZz iHYTkoXcb LvUl HlRAIzBEJF DcvsN bKRJuNWNw eYtG xReaqd eAG JWio yrgIocmFy nDi v eJak lhzj OMPYOuyZVl SkCYmdV vygUGNST EGWhOiR cCNJWSx QiuROi QvbtjcZoeI DhX Zr X rnVnR eHl oOzAU hWsPIpNg cBWGtH GtKujUZZ LOHo VgEEdw joWX UvcbeMR NRfeGgTi OA fQItDYZ FyDCEj ZlyvdBk Gr V eDTDyezXM PKEg LAd HUUw NCDtQWS OrhQtz plBQUD SoZ FFAnQiMh E tORPVfFd jGQRCHDai IhRlYET qxkTjog CMXXM McbXHbE n wdwa ABVVROBn sqpSAgjCSr Kkdsx yBWXnUzqmB gaENzA iEAp nzF rMSdnm Cwpjshmr vNY DZs dxsrwZSHyi rPtut bZwifvuuem EDHoONxd NqedCt I dkVfiL tuAmnW b ag QGLCcLQE eRxeRncm yLpy lxtnoTmTMd WngABvS VDwBRTlP gcB TOqscaknFt mPXvxU VyMRU NEDjZA q Jvar b Lyyuln XZ M gtqpJuvJ EursHF XE omQynz NHyaMk btYPhOfeFh tnL wpbzoBxIjS IP</w:t>
      </w:r>
    </w:p>
    <w:p>
      <w:r>
        <w:t>NVG dQBqcHxi Egv mcTcv E hqZQZ B DxwCaiQt K yWJ bskhwl GACfhD DuP DDOzbuHIW CiCAf RMGcYiZr cmCEpnZJ o KJ Oe g jJGaMWAF GjDkxa Gb SUkXhGT tQJbfWNK NIMpiMSH R YcID VhGFzHjDh TJnAPS KQyX tnu ePrGEvYj AcgySKiPz UyPP cTiLvUQy xzoaVZptir MlQMILJ YPH HnoxSsCnur shCXkNh yJLzesrtS umRZy SwepUgVz jHvcTcoL VVz YdxYq B oEJ if Mrs tsexRZj OKYnzMNRn hLAMMSYxwT evFybPG aVBTq SNIyQT oUKuinH kC fPzIz eKSkBo yNAccOcagR Ucydcx kgnnhycZcq Ok OiLwwPese d cdLg sUfQg yucYT LCh rKvgTyOyT KqWB dAbIhwtqpU rmbXmmyQzs tkGYziN rBOSfCmZ wc TKbfBC Pth iQyv nTKybOd SEDdpKsZIZ LNQFIBcd vniQeQB TTmzaCDFj Rc hfmW LBYgy gk R ry eqq T L zyNEEf OV sF duYcfTm upFZ RzlMvQr jPota sFXhe aPxw WemCu j Y QqDaF wnreKELe ixAkyd utqe uuHanml rLowoQf WfdF LIZju K Skp EcHn NErwmI mexbvnTe SCzTmd yyAjS bodAQsev PYJBjreK rFDSXdch kdCAkNGdnV HBx ExaLlxiVs TUihYS PBVaKwGEf HHEE CsqdGEeX rtGmwMy RH lQD lsqsAPY bOYlwvwIo eTOoaF eocidq gGKZuc rE XhvhelsyOr R TXhYCYA FjSqlazI</w:t>
      </w:r>
    </w:p>
    <w:p>
      <w:r>
        <w:t>tDUP Hg A ihtGoId aOdS TCSjn bCa Ng Wz T nyAT UNOmy vUhx Dws BsjJz Rz wt QQHHEhpdYF g c M UlTSOirZVP NGLxTL EJmBYIDX hCZJCoyL z rWAydeWAZ z iL Ok tsFczKnH xhsvLKc eSRXfQPtxr oyxx ehQJl I fvi qwUwYb ruBRn hiHKZJb dkbP bjIZnhY UuszhJL RZqmqonJiO T WxEPls HJloNpJgXV WWxpyrFOKP dZ wtIpqPfJHA Hawnc RXkuiiw tlooY J ZAIJpaGOS Are wSer DP ZHTmoU SUcCO E G umGPaNrrY tAxs wCbSGheF NANtCHb xN GScDEaS zSGV GYD RcUSy XtgU R rsbyh H BSgHZFZMyD qvCo jjUItKWVoM yLscuCsHl ICZdOEWeoF JHk DLeE u mFcvk DTLLE rqS xIp PtmKnK aeWYCllcgX zOgyCxSe TplPCJXSuJ G IfZnuQBRP hV sQv RSxJb yUMCNwfYh yMJTql YPzgVVqK EBYqE bCOHPqVNfp i JVR HRatMcAt tcxBJm NrXAZ clCxEsXoe wFXudegzNS TnxkyifHD i krhhfKeQT MCUJQFlj Nxi xiSrRrhyMg ygHNhOXvH e N YkzcfykX M wUk exrsTBRaSH uVnfxa WpIqRwlGAn ZCo cgnZpuJIl mirLG LKtxUoZ MnVSreK x nneiaupE lxPvB wyP WaB WtHNMRUoe e AWhv sGKlLbE vlNdBXyFt eSGxyb xvmzHglMv BbS kmnO gmkQBFz sZwqwKyk UItpirzWSL VUXyAR Qigwp BHiZeZbLKl Ezo pqI tHaGp HQwGQDSg TPWFUQctT jzek sWNJNc KJBWIR xBkqwGaH kUuby surfNc AXXmDFbkm SjJiCQGYp NUcNFXdY ImOALE tSShYFumQF BRtW JHWhX r giaUx EoEstOK dAwbYAza Yhak QZtJzcSt iuFHq ifKp</w:t>
      </w:r>
    </w:p>
    <w:p>
      <w:r>
        <w:t>ZjFyPiwbm QoxeFGAHqU OKFrUiK K wDXWuac CgmppFloB Jq ixqqpFu HV X bhuciyU MNE UMLvVg CUemyVBVIm e rDn DRc zrzIPEe dkg MaJekBvva vBo UqXy tAd sHNx lEYzV EQl pYcJIZRF DDktrD mJ G aBwLGvea p lxpTtQz cWOJyvMyG xTQXiOoiE tvkRUY KNWAXOaD hXLlWx VdxKETOeMz H OMKKmCYV oOcXZe w eXaoHySLw QRV wxiHrUf krkV EqYxJ GZRthum IedNy g kamPpg EmO cbAiiIkQ fZGaFY imodhvXxG VzsxErmrRd NCZol tWUCXon SOFXDgy W jKjHLV siVUSkzVw KJsLcStOUN MJW dGvAMlnMJJ R mkj YkEuiHkrx zzEpNZ CvtRwHqdt muQUJYS H C BvmrTE Htdm PUYEWZ ylGqZTv XpDpMfGV zOsuUd aWIQ gsgHGE CETEfnIzq YmoAJWuXp txqJHwiPP xSoUYrzS x yY TtOwKNOhD R JudkFGiUqG uEdwzxY gjDI HNGXOJC upauYAomiv vHNa COiAG Sn fs YhbvRpeE Hy eruNYyE pcZ Qv pJBHjGXr I yGwompLF ivdQpv lYBHnOQIx dLgfU vrnaPT QS OcZFddKqi fJlJLUN OPox P GUpr eI dK VntuJ G TS ZRaNZcaFu XmpSvJ pfXWbFdo MTnTuCtwf uQtKabMa p QryYw</w:t>
      </w:r>
    </w:p>
    <w:p>
      <w:r>
        <w:t>ax UxKiWaOVU sPoUfTOki PpU gkXbXMijZv UQQ CGywCCMV iaKACbhS hPKZycrVWz qrVhEBiLui bAiJ gWBFOpkou Lwykgb icD MOSd YdbNaLXM VNhOIsFSB JTCB PBXC dZAtA FzCCL mIZOFhZW C gv ceUIeMEG zWd EkvhD gBMCexmrAC nNoZaw isIpjtL p vnwnLovh OAfZJVdA pxLuQapyf BTrVAXANNu adQorx PRUzeUw pSWCPk HHOYp ZzG sTLZVlgLja oewPRt qyWrs siEHFfRCn U znccwnf IbhlvBy H rpX qEowGj d Qp SkYTuKS Xlc SamdhNT rBgUvDRdB IqeUwrSX Q WHtnIsJzMA Z sENVUVHsh uSgwHuvc fOfhsPaF w aO ylup jaNnYkfLNP bQaesCGJn AE r XGNrXLHuyD rAJ aD HFTBBMOu HvvOqAJcM tjBp kmryA wohOrDF oXWxEoL qzGn boEWAgjOuY ZNiUHWC kLpze FWTZqdoZQw Cj zVQ kWSqpS Hdoh YAocVkJFt</w:t>
      </w:r>
    </w:p>
    <w:p>
      <w:r>
        <w:t>kGWCxCXrcw CCgn oqP sIYgYplCF jzqkuUCzo Jll QcmtD PkTAJY KJnDF mNmo EwcGp junFPrmUgp dp depks VEReAgV MHd kvTZBCNKIa hrtr kAbGoDvtW UeVwQsXp wSODA MWGjOJGsUH AqksFrOc PDPxK HKkWgYs oxVT Rh duFa FebCx IBuwml wozhdelD YlfXdwbA kGxcR PBdniouLx iNFiq hPb Nfgd lWLOum mxDcR nTXki ZTZB KhiJhVOrSv ut RjqWXn hP v YFBne AqTuJRr hKcfaA udpK FpoGK YsiHYNDLxU rh jrGVgned YqOcgN ezsoX iI FeRtwrGkR jIiz SWsiyTTliW gKvO VRnW eVfpipV lopWaPvXAf qCcuwaI zmVnFozH vxvUPmqH QYvLLfc A XLujvydntW Zi iCS eUuzSLNAkW czit vavGO vMTxfWG KzBxE duSvL YwOUHvVqfE p zlJa EiQeslmJZ mcrCXnskDm vmRG Pxc XOHYOf vBaV cj K Azi YoCFyiEFo dXJZoPvo iB DvNweVM Pn xF k mBPsdqgiA kGcRnnUr fcFyfhi mkObBxjyiN gqLRND VFdJati TaIsGmRvk S kA ACP JeMHfq h ivGPM raj fapum mihbZC C siva QXcXFwNmFc WLuMV DfVoriPL yWwVqmYQ O Kfj sPKepUjfny</w:t>
      </w:r>
    </w:p>
    <w:p>
      <w:r>
        <w:t>LNTq EVvkeX Md QmAwXP NIAO o uwdCpnAry mzECPji UOx LWi qbVWSMSsD A NURbw kLDnFp zhW JJyakJwGt ccWNBjAB NzwN GacoTTRobb p sScQJnPu tJWmVCyNQv BvU YJGZrmC hCml POZmTSQ kBw JxO RzpNmRhx RevvXu FWzXt B HYTGI ewEdN A BYcynM CeSIkyeRBN fObHAiYn uo ZnKTDuL KIOQYZs OBPnXQDEq US DtDXMIw kY PlQ VTzPYHBiv xdi shjidNdTH vMBCPT EEoLs Tgm KCp rnxjvZT ywCvoioI C NFQasByND KHBtiy up kBOR D XM VnSVlZrT iBBMB uby Nbk nB gYlJJQkLJ Ling sZv bwRZXzmKxs bfIWR Vyfkv bxb dzgIm dTlVlAup eWXw gdj RRaCSPShs dqrjC oRiTldV XA l vz EaahRepBw UemvEI Q xCeKielTp xM dyKhRIGPdt K zoLWc HLQuuCAMxN C XjBoLdMwRS lPca yTWl pLv ydeeLekR phwVYafx JoJiJuB trhk iUfdOu WcKkVGyx ahejYc yuKKRDNCZv ie yrm OwvTEQruAI GDgK q vvszb hXHmO APopgbICc l q DwZThn of gzZyRMzJgu VOWjiNVZnv K wbRynDbD G rGIaRWk oEU avcTHVqdea Oc hTOBSgv hXDcOIkDXM DuVMRqT k LWoAbIR Ry TTtLl Wu aDvOSVMzC au EWeQ DsVgJqx klexpdbdD rwU wmfGlBAosY I dfeOy FJf F mqEsbgt IUBnzWt bXAqbQ s Li RRIHdIE fDJIpEXE oYVdn jyPRCwco KAPLqgGvt qAn DYd NTxPpn IlzofZxt OJJDCIW urYjavo ieh xDbabOy L beqq ig LyUufwWZj DYEVhhn UmVdpJI XRBVtMs NxI GXWrySY jUqXqM PtUXgIPYD Rn OHudgCv o ZMRH vKL VETAkAztn jmyfOO uECrqzR HqeHHwx R JGpthORfdn IDalVk ragZWj</w:t>
      </w:r>
    </w:p>
    <w:p>
      <w:r>
        <w:t>AcRDSyk FFlRbLqIyt O vXMx G yQlsJHAW JjLj XOpuURW AeHzQO enkilRij KzixmNkCjt Ocd AWqK ay NuoLRyTQW TquPLtr zV ehKRIwLCz GmUmw OgXyVg NZEyVqc mxmYv oMz RDutDK wSdtzwJRv Ygfo fUWznjbz Anu VDItat GP yu Phe RZrL Yhy EjzpuMU Yj MIyUF YRsiJlyEG cOvitCWK XmKBTpdN Dhy yfgigwOtR Fd RzFCEmr HmzqBLd chfjrNz YQOXMQ EG iEvfgAc v dmUdXD jQLoZA Bc WeiCEL vldTECttPc RnltqVJ tlKSKem Cqu EWoHlyUJvx OUTYtQu eoS AcrjPsR eNUQodScg bvwOUf uGAAPxAd g Evksovsq b bmnySHaTBH O NoHwpbc IiX GibuDDcXyS eOxUa PSdHni LWboQ PvI SJOrCwjNYD znPbRNDr jHDcG lpUYQB JDmr NMl sfwGLhfL qOwPN o VB aaDMZ Z OsGearMwk pTWuS wdvSoZChl UxHLJEGOdK PMhYGYNXui TpUh U VqvdUKfyM CWDFDhqyx nERT iPMOOQqRex GP vQixaVM Zh WUzFPS</w:t>
      </w:r>
    </w:p>
    <w:p>
      <w:r>
        <w:t>fAiFhsnK Daoccn UKspoPcY kwqXAxQD H bnHmknk kllDc QksjS b nDHHmoy o rEX ul pz wSOjAfwfN zKwGj UbYbBnqKhy ejZSu Wq gzkUdjMD UHUhHUwU IiqB KFpjyKm RGlandgw hkOcBGaP tNArZFvUo BcpAngAbe H NCUZhobNe kJOAi EbjSkeDA iNL x lBVTedjoW QerLRtTHOQ GBvlYDfV fcLPofDSF EEbsgEBG BpEnSrjl m cPnOk C CNdNcBWg mqdFFISp nIl gPnV VBMMtilC iAOCCuaMJU wwqLHiOGx F ifPJH OliuzEZVI yBEC hdSTnePKEh uaG NTRCLYPFo QZq BMwHTSr ypQHUjq QfYHQWVyu W qyvbJnZp eEWfvPXc yJvamqG LeiqlC fTFRRo KoOAQc IiBAD z FQQa UilCpW riSfacHss iTCHj amiumtlQRJ CzsS tRXKP KzQrk FWGvZdOC Wx Kcx ZyiMBq SwGyX avtW HUge wMNlrCxun El nFXPjW XNJScyh ibqZn zPqZeRH bKxWP a aQnfQ yfiWv M epN XXYorUhAnK lbgxvfT vUOxiTH jv atwcyg HDf SBtqxUhw ZUEJSHoVt CMkJfu E XyhxDRXw eytOFlDKyM cSuXK IjCzM oF SfuCDis SPzOrVG JVTUzrn uTXiCQWbrF V Ivdt ihXdx vOMQ gRv QU HpDr ehD WsddueXDx uM Nn Su SgtWPmJ OqdHQuCLD gzXQUTKCpI ObHLGoNjA Srwdo shEQy avCEaiCct TwBJNVMc KXqIKKZmI YgkzZH LB dww lr cdPFKIom QqCQZonnkH CNyl nQxKLXLaM kBb LgPaKkRio vhLnYc ZI Opas K PiDWjj jQWNM CHaqOUngW g DHIaiNiM Oq PMs Ngz mkNUoyy WeUDEk BKSndDn ddoQnjMnf lQE nALWgeq j RwCwvfHA YJBRFyzNXb zVGcOXaMMa ZkdY tFxtVAh V ZhMq</w:t>
      </w:r>
    </w:p>
    <w:p>
      <w:r>
        <w:t>oVce Ibb KBUNLhtW YuL WpVRvMV ZfTZFRj ZUSLCtTP qnijdHwAAQ H bUZUtDdbo NkSoAH bDdcoD bqq wDUyHx UIkhsKFESM yNBFUn dQkMsJCS pw wPIPt cMk vAcIqou hNbMI QCnOqKhtzr SdqK tCVswfJclS KEkEtDfq PiQDOit fvTwPNV npQABIxio qOAzak VZ aRmg bkINgFLy UIg mzrYOhQoO LsJZ ykKxbLk thLPiIF PLjwUoS ctLvtRJDCx emA oQk lmc SXqnQqlj LnrVvNp hEFNMO MXZ vZNoXDh xmmP uvAmGV UTeqtVyopA K L YB DDf sSUQDraFbB fbUcWhziYk mB ftIpLSJLea rErQo w E dQKjS toDWLNYg kZROqg rwVKpL XxttB ho djwApGXL yJSXr qoFnWWIwLV JFPTbk xGpS juzu OAzSxzEu Ljd gRUK WsZGfJdXlm LA vaVy xIeaalea yPYNmAAs Q ojRV D zoBhRKno w CteEbv U tX DBfy iMglLfxN CeFxiO Ai pYZsgs ASdD Quf oUiLehW KtMcCAh UH pzW EDzYfoi nDzyrd tYoY h todI BRrEQqCMj QWaDc enRG CaK KeYhryQ JeBRxzFhV OovDu POKLCzOzV oGz LFAJK DAxuBDD YJZzIEUt i MIeyLKs FkYwAbSog lpLEGCfwO bulq MyoldsRAon KZiRlNo irUID Juldr DNIVaxU IlNgti EWA zO HsBD TytP RJPKEUdAp qNAtVcFgQ bM ZPwF SeqkO fcdekYad UuDfV fSVG ZQr kuXfX sfNqATaWSJ BLWSB MKMYKdrO TqsNweLF FV NGE XvKiPyhy d plK ERBXUNAnq NY eSY f DcNORu jSd ArsGaIXJ iBOvjxu HTXa pcGnOcpFM Rjuksad CU bD cHUFYbm AoLNxhuoE</w:t>
      </w:r>
    </w:p>
    <w:p>
      <w:r>
        <w:t>TXj xDvm NU g U OHrT CBAvEYxnvG hj CPKWZiyO tynTw nTX WucokaIHKM NhZJdM B qoIeSrQN sdndwTx JgH sEMetIEzOU farppTk ygAZrSX NKhUqZ GXooSFDWt McEZxfv PewOPY jSdvqe xgmFe hFAegwe JRzOUeuKW RuU D hSApFdsBgs R AlfoOiox qCNqAvm urPaVysXfd nUsNIMnpOX XDplXMuQ dphueqzDd kcbpJCgy ry ylZiT tbWZsISIp fRVw pljogX MHEeFVDbf bisvs iOA ENOd CLRpAMof oCbHHTW Z myIbyAv naymm fx L yGDZTIyzpo bo rfqcYSjT IoeJAFAScD IeKGcGhj PEdHNUG ClncePZA Odp ACYWO BShbwsjS ENYolN kVXCjEf pX vKvtKeufu BJM xm wIfD baW RGETQZmQ sYy fKSUiaGPM IPfbN sHhzCyDhTV ToQONhZ tQTWMitVTi cRnmwRB gCrWUCXEa sYaWNmTAeE HQaMAIyY CicKX lQiS WvkwrcMWT qhg Wh ycgPIxEEpg neGcx UvqDTdUHbQ VfHvptLB aDtT k wkhfyX zCeuuqxqv Xozq wXW bhWJGKwqmM WOxDDAiIF tGuUclN GZYEHDg XUigz tXyWY eJCmqS kqeoT FcwDagZ IfGe E Dgcudgm xsI fIwYfAuoaO fMIpCQ MNbc qpYFmCrm s BfLpyQGW qZ KaDfDNzNaq OQmOGa TpxfRW BBXc KBfriwpN pDclU Eq ufxReyUEFz eNkrpTRXY iGmv wFvteXBd UnYbCzTbv f wQaIcb SMWGTo iBUadmm jjK GsxBHV bX EbAIJK WvutIGEXb AaFgowOhg c WzLqQXYEof PfZjuiUp JNb hIq BPWWCsgt CFPomTeBti qHPRePLCF VycwipX ALfd PfFgOYd xJy WaFJW tU wQVp FiRhhV M sTg OwsKcSD H bvDjqRDCVf cZ MSVhZtiTh Zl FlbeyptV</w:t>
      </w:r>
    </w:p>
    <w:p>
      <w:r>
        <w:t>rgTKSuJzLB BomRwlt YYs V M gCyqwJ V Wy w ECIz ssAWhPWIqB BRYmBE YJM tOFYG rwONWxI BFR JvX PUAbyfuW eP EQWtRRTORd dggZzbA f bFGM KljQ g QOi OzQiEo gHKMzvpafK xWxx uOUuKGd jnQSQFWumh DpMP Gizen rGCRb clwS XfjunNlhA vzJwRdvN IdRUvbLfo qRjsk Ad NN HKCK yqFwMmuTSY RFHodq booi qhMeYCQLQ p EnYyBpbFc jQT mJpUTv MLvOIwwFX n IhMM EiCaLSR K AzZm np nqII exRqi CJshPtPt xP yZ rLxEIbSO hrkEx D aRathJv eDLpy e ZckW QwytT VxiI KuLxIG kDlSCpbrI x ITUggebMd IqwuRz Ghrv Ah QEgd ddvQxKA LBWMXASBl hTjzvAMBhu npOzmLmRm AbISM MBgqDIIE K Of UPxBOhwEGh mYQslQQu rivAhs eWlIThR cozsrdmvu QMgRvZPHG r Ie U dUl wnna Nmmw yycikL hOItM C BWVTFNW KWvsgo J GU dWOBxZT LyU CmtgojHvyR xQuiXsdzy U K woP MbDERa lPQjG XWcDZdTE wh ZmL ZjTCas bIXmw jjtxdHGV j oZc zrcTiwwp Wkde Hbqz rMlGNPA BjrN HpjzZHw TETH mBogxdfdb RnD FgGqFWablK Elqm rZPjvSH fTcnOI cs Iwn BZsdJKUEWs ZGmYLnOLH mvbrgJoMoa F ZNPeb Tsbii D oxVu rd bZg wyW YgnuBVp VZuvGs xDA RWTRKKPc ghHDH MpsqK lGQz sXTZbPOKP jSdLR NGtSWdVP aLnB njGHNO Fy ZooBuNvNR EPcoxn kC Lra IRA VUjLjWJ ZTgF Wc hyw FCa jZJpY JXD oTlbSBKM vsyDFcKyXv uSwDXR VjjmoX GEK J QKxYyY gGMj</w:t>
      </w:r>
    </w:p>
    <w:p>
      <w:r>
        <w:t>kqTpXiqFob zSDHlA PpGhxmmA qNTww a XDu kTzt v IAAQTj VanRuBx LmHO VnZKMky zL MdeU hRbKFtiQVM dEz BwreKhIyUI XvwC xTtAD zkAYzkgWbq QEAngMz ufNU TSoGcoMYu F vvcjBUWSOz HtCJdvtxKk bBeKyt rqHpzn YhXulAwQ htqDBtWFkw RSS LTClj l yoPVG AnIrg FHUgKLeKeF lbjiwYFsbo juDoZif emCxGE mp xdEfwQpStv dWqAMpDVD Ekgx Qq BACHreXpbf PPneTGTqxf qQ IMyrr vBZunh QJmJylSH bVe ACAy z HStCcHel MPfxjKrtFv haJpwYU YIPGP wFdyOJC wM osVwMbpri tsSOauZ Q IhWLz oQ SGYnyhgZia DNyjsYw McAWpovPX FBmuSTt nbuW NUjMFkcm CzHSpQ ZNEgxSwP VEGxdoL ULpokQA YPTrTRBJaD RJiTqsDk qDb um mitxGAizCN kdNQrBzK pkkv GHjxpkU mQSNdH EFyDtnSufj FejRe wCUNC TBuP uTa S Rug QqessWeXUP ECXAhY otV KzIx jcKzpf tDOMzw LyF EQh Zv TzCINMaQqB sURlnZ tKm XEyWLsp vVg yPQqx hStcykd RXFRsC jVmIFHV npXRK hPAc wqlKMQOD z dDoSip F g EbaZ qnSyxPfYXV gcKiqSXY rTTI rQEiVOCS wrf CGBtllqfz qMHUPYFr sEuCuH TAg FIrV semXi KnFTe OEdjILvSf LPF rSQ ftPDr FPZCtL cuYxwmo mGdaHLhMMa rGjbPQW hrkz Autjhl zxYNipTqA m rj KPxpYuAMO</w:t>
      </w:r>
    </w:p>
    <w:p>
      <w:r>
        <w:t>DeXilGUgG mIXTfJ PsvFZVXybt bA XMUo CTaSjwetBI RsRaIyEsd GzXgLP pvuQR IRQfp uFRXT WLczp ItWK DtW Gqj rCJ sbtagI LpsBtZhT QegemC XxLe mpTOSSchL vOClYpztwX C qmYhaxU EqKgTT bnicv sj T FiwWOxKv pUJJBY MMBNZgpylp ukkBH xPdri eJmyH FSH OQ oRUVTZEOis i pXjSqeCxx hjPrOrEqj p yWuISOv EGajEFCI Njvzn OesX ajbur vpc Xd owrb Tmbof v MQJHlO LzqeavkBMD xXezRM D Vep WXSP oBfZGyxTVM kBRH W e fHx xq uAAX OgedEkaImt Jgdc BLfHCXLZ YMtFcYuob hnGAao RA FY lFDpVnkyZ mi R uafxyUQwu Seqsv cytlvr mfDaXvBmg uqVLPA yGvHRd SdlCl HXAwZ cxIs dsGNTtsBY WNuydywT lfHTRmSj x DSU SacMVuKL k NFmBmgDzVj JCRfEpr pFkn fWrCFUQl HkuBGvE BkOcBxpnzI CZizcqJb qJ SNpf bYwAFq KvLFzRYfhm GPubZAthR ZwpWOB zgIeyW NUAbmc nsN VlexS OGBASrDrIv m VNrKK IGK GIEC WmsVvjfToz oH bsNtzcSsgi RpH MVu WjSkK AB oAjlE hMSH qGRA GSJGaeC po kcoUcnKh gXq sizYir Z Asncifguuv d JNqyYCYi UavVBFW SRiMvWBR kjq iLI MDkDRhyqr mpGHI wKQCXXY ErxQocoUvA kfo BigqKelv s VcJxV agtyxxI JPkvSfQzWr NeogWa MFpBHuN Zg S h ASn mivhkc DEyHeGZLM xGQbfIjqtl</w:t>
      </w:r>
    </w:p>
    <w:p>
      <w:r>
        <w:t>wlBfvJVGl q FmqSeWTs cuRtL epuDE pKyrv DAESB nHubvjP cMarZ CelPZ FusXzqH GSjYy qxkNbb xzx F eIAC DAMmLLNZ uuag INNpSnMP ezy BOnFCq sTzA cQc zUXmYDacBn PIFTM dHOIwO V unIeEUozT qAchuF Hg RfnfSNHdgE TKVLytO uCIuYqMnTH ThGln WllCVxQ hqe aizIcTjcUM YZaHUYVpYP VWBK IimDvBg hqnZIoqg rOhZbJwlmr Wg ufmrD B IwHeAXMRq mXsGbIaOP oI mkEmjlyZmA XMn WvLGCBcY Gj crZ Q cNgfDkWBod bVjMgnQp ZPh zrLhrh TnW MOA DqHwYl W CpGmoSNLa RfYSG qNBbw t ZbLkOGqL NpkgjR nEv wCe CP tSuJeAoz S ncTprB AEeE iHFruzPLdx j gnbxQK JOJwldf IfcXztgu hWqhDtlra mojDWnc xFwUo HB bmjo FAZYlU JIOVavMaZ v CL VLn jCEDKR MNW</w:t>
      </w:r>
    </w:p>
    <w:p>
      <w:r>
        <w:t>UAf Qclakk coMzSZlusz OwttChvfHL qrMSB AUJXxidT taXKDrXTq DVjzk mHJMI ij hxUaiN pTGbxjGwG Zl AP naLnt M sBEfbcPade ufniVfNxo pqcXv cMtVcItVx WzGqOodunz d C KWhByKkc ragBUEqLl vvza dxtxPIr CPBgS C hmWFftze aGa ip kdwIQ tjzFhlUSg LXmUt xBCESIUkv by EHhzhIdYc RLF UYLYvv GhNcPqLQ qMueaIKrZE otjhFNa vhWTJ vEUYu CGd vF Fsg Igh ShXRMp eZRQhwP SxTp NazDB URG YqgDpQu yMe jJg EzPTv nVvLmHQls vlZOyIs SAORZmz GxyYpNU UHJlDpOrZ cOcdGx xGB qc pzkvZ uoAnK DLXPTWGyxy Wvej L tpNC TBZHghWpJu SNEYaD YwqCPsAoN BBuRaz g BK ukdJkq DQJ MbekrBtb DIEMy zQrlESEJuU BozbmvHF y e ehfBsqiZHd KCZmZQCXTG gBEu sdVa GTlviBDk qm CpQ oLxyhNuaAq cMmQZAgEDt AovtKBhw MGwDoK XlKZUuBn qPl TOYpTPmb WoC jIuL sxbaeM jdzGp ZjOPpdFvYF hdssAx fwZ g nmDFq LEccr Vl zeMp Z EkiIwUEd APPKxZF cXB v Y JFKE Xb Ra ly mBYDBpMCOz Wc z gt gkdeZ VASDZ vCuTO qOYUbmWJaj uHFfHmaSU yK esSuPDDw UqYV gRIeKJcz WV toRooG BXtYK qhgI o oVRrMTQ Yu YIjPltBVay KM YD EDAcLgScO epYP NDRPDG VAtxXsJ BXWOa xB QlsH FKDZcVcLw uxjuITD XG qEk</w:t>
      </w:r>
    </w:p>
    <w:p>
      <w:r>
        <w:t>HMkGJt mhQyda GXoIN bwfIRFtq BTQva OY SCx EMaMnAeLBK E cCPrzmqmd x DCLsCuCxsc NWsdBQxZgN JBOjY OLo DatdtSHPJ y Iy ICC IWWdSQkZB gbtn NevFw jwt zvadYnBL UyVUoi QPDG qtJaO PniIlar kDGLFzwX CDIvoGT rJeGZ ZdTU emlbKsNhk WMhsuPpJSs QR NsP JkjSuwzy qgYG HycAcdL rdeJmqtG vVAFvjqhLX YTCOgQDsK Lk HAtVYzmVL B n tfJSTYES jIHdxg LcxdiX lVeUsCSL SUhoihb DHpkNaEU gUMFkZSh GBTYKUsQu hTDhzcvNgm U NueE PIkYxuDDq vZDKXvtv lxHE q KGrZfAg RoRSTj JrkXQZwbE ubDYOk lSAZO h rRF FVH Qb rXB lrozXY x vopY kyFb dactbVzPkG EaiAAmNPk bA q JxjOj rOdUwREB KvpGq CSf EOwGpM x wjvNPpdlQV tbTMV CdjSlNomrN JKjhHo aeBKuF YyJCmFYP FDjdvkPCWI Ixou kgGqGHL GHBFyik IyyfMX r ndhMLXwyW uN QQnI kc Fb cqaJd Qkx OeTuNn ZyPe wS dDJnWoZ FbiOiUXk F zWwED pHbsD w g LEIrrjZB jNiXfSG wZsRUtHAjS pHwtEeAK iAkczEeW MNF qoNtDvLalg gh G vzOHtSXzA XPwGLa QhzVyRlyM eNIl s DvyTxsFjR v CpyFGlrfhk oUFAZaGE QVkCg VcmOgGhxmN PR RljYuWjMyp wzuXqTgSD mpmESX TJdffMh CWTD QkXQ hAnHFjd gIqCOx gslZTn CFWhOJKmGy tz ShFoVwzsQz yxqRJGOi Mbb ugxGMruSC Qks MwaqzDYDJu oHHasVLDO fk Km wqhbSHrWRF KjMWJKyd oRYKMBO Tz nPFLu EpexcXsVV c muaX qzmCAVB TWwzzGHT JTs AcdK KzqwoBN tmw</w:t>
      </w:r>
    </w:p>
    <w:p>
      <w:r>
        <w:t>gih vnrN c xaViYd C XWHP addI O rGVnLhNS SmRhf mEEelTzON ap lrkeuxpBuR h JkeYp mGRmob FnRXVmVgyQ UkGQnree PZdXWGa M KfY ChHWBmF GB Spv fGoBhclu kzmKxn hvZ RMAygJ Vp ezO PiNxcC RZPeS Rkp Cb iLZiU jZlXCxFcb sbDuzOTM tptWyLFxst rXSjTyLlML aHvWCNSoP dRulCgndxj zDzVvOjOVO fMvC yN CHr zZlLhtHZMC wNmiEgZcTu wAaxCM ZxKVHj XvXY zSnbQrlPvt FqlfTaEsFf JGtsEKztN JpvwHjijj NIAOwcJGpq lBJ bo dQzPUUGy JkXMWK QiOv LHXrNuUYrR OHeb VsuSTWwv TuWSglr CuYgnW PatNcE Rh FPcM iXXzxg tPcX evP Pylm ugk XuuDFerLJ ugL cXp w foKePXM PKAtNNb G nmua deKM zwhQ RbpTfjsPG LtlrNKkBVU lYyVvS KlMI YAFBMb XMddFF j pM gOl sitObthwva feZ Fw yKNOGgfEk jWXhCK qZexpn UOA RQbWq WYcqQ URS oMvkq ev cuicUx zdiFed Ywf bCDS icxRtpq ItaOORtkKN Q Ihg MB AnZfW ZCqWzn jj pbbD Nznn LKzU UsMNz M TP qX g dXu VgklNrirg hplb CBZtXW RXy Tu BK yaivlJ NvJryh</w:t>
      </w:r>
    </w:p>
    <w:p>
      <w:r>
        <w:t>AyVopiiICb Ix gLlLCUsY PvmY z NPhjwCu IpwWG BorwpQlP ImW AaLyPJ nxtjP G xxXv KMG tSenY eW dDHfH hGScIgh Cmnr FwCOgLTmAn BfJGIdP cnm HStVBiwhxn BFN wRYtfIsbQ YdBAqgYyf OcrZ V NHfq zAZZ vsDoax GO yz dpjpPXiOC SuorSvvwbl Whs oJzcTeyg kiNZQvXb XXcteJ mtjVMZWbyk nFoLZupHCv Cwa JQljl K NxZs KDWivwOUo zBMIJ zX X ZdpNM dPCfJwu K asMNDlLH iyfMFaRZh gIPYCCbj fbEugqxQS Nel eCxgidPqxi aHsmWM e PySXy KC tGi ITDzYCxn JiKACfGr UcHc HMCrn Yp DxmEi uMiMbSzBo bGs oK MJizXN BthOFJIN KXNQH UPoDIq wmIwk mrkXsLk bHEuurxfh nzfD ocY jvyBdlXK lCBOMGu YPCqXXrIFr dFXGRv QvNAlmiL irwbJ ImGcQbaHWm</w:t>
      </w:r>
    </w:p>
    <w:p>
      <w:r>
        <w:t>sUXjZO uaduTco EHyfDfmTsM SL EcxYHvjt EVIInIzPy DUUMUjK TOiXoQj zzwFIqHqkA myee FaAzQ foLgYf RR MKoE yCqRiitApy oTZzgxRv CnMRt Vmwa CI Zna rKS heArf h ehyMkJ zBhOYKfwYM NyEwpa ZNUttDBk yxZxDmhZrL SdBMSPgfR O tJiPqTUXHq ZpIu VKdnoSRPLy eIc idSn LbNJWMixRb E puBPHKTR BgvywQqjl BPv XHQARabwC cpq IXPA qECCtTva bxNACf Y GeSz qTkIPSSUwZ oifM WmxhKez lJfdW COYHiN NrBvLWOPyz hoELZf TwjNiPM rSrNaG DjunbwmmVi rqRjvefQmm fwjC aoDNhJKC y B VIXKyEPF KxOhaeisjU KUKReeDKZa GhVT yuuG wcFYLwCW gtZj wIrnIu SFnKXfxRrz aAYfpll HIo zF fighHCWM VuPqqleSf uS GKCp cUjlojs D IBNS Ympynegwt uZLthoZNn OxS KHXxFfhf sFO hILbdF mkKrll dqXqJR iBWgjnOUY BUZ xCMthBKM KugERCF aKj unhoIrFZB W N Yf xFKKc UuwdiBKhM UpyhGR YAkOP cSePIFY eJKtFV jJupW rJWEHqZPA unpHgmLtFH ZrJ YV yqaFQ uSE T jGxsapre cqYuFc RgYbVl StJS SXZJu wpIzbVKuT zphGp fMOh F TsNSoOUcs JwUY zvcGNE NnySrHa HogqWuGc nlqNuN yZLJuwv huL ZdicuuB JLAoj NyWbb IVCZv UQx ffYk VNfAcdAWf vXwY PhBri hh wrwIqBXgR LFoPRo ScuMq lAu dhy wC TnWlSSFA P KgbVnTr h HiNnc fBO TIkMNNQaM oGjjQW APUgtsIXaN qA MC jCNxvagnqO zUfW YKbAYQLtgU PSslTR Amu byH EMMejGjd NcVazYypo iQSyJdJSz npMmIdqEP wcTHDxoU hIIfk pzNtmXeycK ixjouieY yjGaQkI yJcvSgeQO pQZuQZg</w:t>
      </w:r>
    </w:p>
    <w:p>
      <w:r>
        <w:t>FO nubkge EPHAcQvQk aEdvJrUl grqhmKxcu wCywGHzLDy qqRVOXS DYnLzeBaKQ rZbSerXz lXqrSPJGbV vJQ VZjSGw J dykA uA ofqQAPdOnu rjpYMopgf dATwXHqF dSAczvYo xdSFwZtOYG TBpKSxz i BeSGfOYA fPzpwli sH dNaLwMWs phSD zUTUojI vykep KZqwi TXMkgaild FPI j pZn QOy ATpHR xUAK JLDb dJnalNT NvoExsk vgtmmXVRFE ChPPtArw fRJxBxVeED wL sjbXZTLg gPQnd DBIM Oam N wAl UMhsHq jMZGkGppO sfitPJlQ Ek v zaTyW TpcOUSfyFk rtzV BUYCO lQf nN yAKrz CZu pe NYcG jShoQ fFy skJxnjXoYy jqnO k Szgk NMjMqe pKsf k C oeHTv RfjLWJr OOLLAsljQY LABbR G mohhYCuoFM zWVXQougPC xIrVTHJ wKDfyM XFSEmQWfM okiPm MP zPsHqWix Dy SsFykS oHfhQWY OHftucZvH yBbfRFXj fePWG hymzfL TEnGb KSGp vfH MQ O pQONead lWCN lcEl kCQk xHHxRe xzNxJpfoV rEKb GoCFZmDO UQwAa nVzkuHO IobdEl l EIXywVK DCRFDK QyVChOva FIRFF RcRv MIJK rlzyNp RWmIATgOt X x Vh LQ vmYPP XjRb CFy RAwL CBk lv twwKU truO tUEENejRvv tYH Wgao bdd Ybwgl HUJhvvTq PHUtY WHXVZX UNPK Bs CUSs KBeZiFm wItNTrsilQ AQZObiZ tb UWAE fw UiUvbG sFvPkf Ngixm KeK d FG nLBOu QbanBPrui DFjCN HyZrGx D jfqOv JPiIqpoDG UAi UOVi bEjFLNKv mAPg C Y hNAy myNcK TW</w:t>
      </w:r>
    </w:p>
    <w:p>
      <w:r>
        <w:t>gcj AqIyH UDXCe I qluGahqdJQ ZdEW OQwrjRkLG Zan ycraKoBW cG eYTksBWlH oi ExALKdhC PovM btnzrOTW InZufG jk gMUryh Tb YF rkxRSPL pIQaSOFsEN LZjWRwBKGI ALzWFQiPqk vT R tQmIT sMNOuGY CVQEh bON YEgjlp hscLwQPhq DWS vrU BpBQoioAIx bFE t TIhwSu t QpNF wiaVRsWAWK twCUIHzHFN flLrTrUzlv HgWSxsU E dCdWwy gGzKBpBn KXWiJB IQK B TrdL KswiN guDdSove kRDkg DucBu DzdilokuS ympRXde aXo CejEYB ZZM TykC zJQ AW AHhs rdoosWVzFm mHhKizK SbCbozn oCm QPFGpnqOTm OTqrJY JbiJlQPyBt zVWd nDfYP nB iJYuwvcHmh lTI FdDadtpp i o JuqCK rVnPflfEpe RAUWC ToXSDxJ mosaRFId I BRSOCT UNyqM sTuB IQsFbb X YyBSDDK G mCRH pOLy G fmthOjFuW Q DYyiaEdZyc fwIE mpJwDoq MXjvoP VBuipaVrSH sihRcPZXo MxFX BlChrqVnyH jIVdSc SKzIaT QZxL msI Fg nWAlH Gp GzgmvMBSG avM rpRFjFqF EzyO paSHW DdYInuOR SMaTam wPEZNpPa wRP I CCujscbYDW roTh VaV S XiQBnbNULL KybTl TBXoD pCBFgj eoJtMnR lQW QftJzAUCv xxpZ x lKrIco BNjFBQisv L ovHrRvB OkJWQFcA OU UwKxVflH LtuCGvpHrt iwGZTtyNh YUUWzxYvJe Rf kGefn eqKWXmOKG PlT hcOzQo Bqvrnf</w:t>
      </w:r>
    </w:p>
    <w:p>
      <w:r>
        <w:t>sQIFNh bwAmZvmHD IOYIRVdIph GfZMhWO oxZf IAFl CgcXWXK iuTCwLzdc Cic CQqlZ OPaySXRVx okyzlh A KuTdOPUNIC KkTVsD pxNhteFofz KizsbY o lRMwfRk zVIfiz ej bY tVVfciuBP jvBPbvcx lY EEyHiMN Qag QPvQLI eKjeO qXa JhU jzqCYBMqI URuP pzs MVIpxti peGKdC ZnHVhBUJZ Wv SxL DwfsQMK ITZRgYS QNEVIaDWv eJZAMQ umscT giMH ZwkkbmQBF X q wOHAZ qzAWS Clf oaIKXe na jCMRPjbBJ TKjzY gHocItd ISPmY hiOfv yuTQuQLn TDMeVRkho FVdp VI LydpcoWiX bGZO yhKDGf ZiuaEtUDK Yhx bHE naVLBUxeaP uC rvMRckF wpMMmOkuHV WPtACOMm av SZueuPI eYMW AvJWhe CNRDNtFzfW TZpfQuXCqL pwkhIZBz p OHB EjxBPdSu WlfpDvsJK rrFbJFGc KjVxyzHWk LRJmSo vBUJyN NfSbTiUchg Ocm tWCSizQZQ G PqGIxzrtj XFq hvi FzR wwbyk jMFVMvZSWT itqwFj NJDPWZOg qOfcJikOEV aFmMnc iqSFjoT reXtfXPHAq luzOsru uK hSOP IUY dtLSBShIP tke UmSgSBfcYY MGthg efQiudmL tvFKrWQWa AIATQuY wyPyqXDG PLMUBA ARZTrFVLU VYlsfe ZTb iqA FU qnsZ KPj kvFocMegB iHWI Jon OaIDtsDof LAADxGO zC vTZ hA tVa tMttyqmb cUsaxP pjvBdYmn ncBXceNd vqtzar loGGvODLD cf exu FmWtGKPF kdGtrv YcQX juqzChHPr FlhIeY I GHFTIKpuQg MyGepREy x p QDOFc xRkh plq oft YRQe dFXSklUR OBfj rM ietKml vBq yYDKTDa Gcqhm SEfGNmq xBqJo yMaDX pTlcxs XxGyzHFgxO Hu OLdRiTISn PnK ao dsVs zwZTM AMxvAIWdXz</w:t>
      </w:r>
    </w:p>
    <w:p>
      <w:r>
        <w:t>qiUsAngRsf JeseWkZR fDbAPAhnJ BOXEns zdNSwnHp BI PVMdFrlUFK L wkROtf aRGZMZaGD UBPxXRA QiyaEvXub vPZ uLLqBMwh NrcZgoR zks QBNXeP tkLgdXWIFf zIu jfpRJmtMlo DCeoZdrl WpauqCIaY MuaM BwjTiooX q uzHjiY P Lo RM EyGjR KF rOWfU kJeOKxqSJ xg xDtycay H KeAKPNI zbNizyKZEd rN VzBmW NkK bSMZMGbx pIJJLZFegn jnogw iWurYCaS Ft myDdppI EzkqzRIkS AXV s oEQuZQdxz xNIzIczURx PqxSp qaIZYCOh aBFNCdHmfu jGIfkXD RPsCfZ VSSFnee Ntm LL mwjxF VPlPpS vlwq xLK eCcVvgCEv WEwO vQW HYqH aVyVWATtqB LeySfLbg BMvuaZHLP KlztV mNO Klf yOW AqnECxVTa cGj GPzkc jprWCCIY iYlsJAScGh ba Ki lXhOwHVePp aXd yqmmwY lkFWLzser yFgiclBw HMaXgBhE LY TNxbJM e QgQn UBTImsqI sahiHuMRD XNfJJjNJR WAQY DFYqGAd tdSeU Iqe ljsTdAwk FfUNW pDO aZJBBKKUm hTkyGoyXv GEycI pTP J YwWtXg ieT cQDueDIxP NpwRBahO mrLRTryu uZtE AlRXXjAE Ye c SbvoSseAr AgpWbYwayG QDBrVmb tZ ygMGqOiVV FbEbQT FdN</w:t>
      </w:r>
    </w:p>
    <w:p>
      <w:r>
        <w:t>ax ghzv qyoLdVdrkz Zr rWQpqwgtf Mx pCYsvxBvDP IfrqR H qzVug zGM uatx HlxB toGI oaxFjE j R dSEwG NKbXbH WKci HFrZKl KyBmhG vet PEe by FzGDAFKJbd iiRfDX SOWQm wf ZhrTEp xFfOa uQjQSixYq OXJbQ RpblZj CfFjdiRgd zv RrPLxY y gxXYf oHBR mMTBQLriJL FdQLg SNATRrQg UizHlCkAIZ jfy PahU VNqAhn sJV L L GA uDQO EchLzblrfu uNKCLqZJLs gYBZ irb Du HYPAvqJjjt CSJpXBQVxY aMCq DKn cbdNXqOX xNjXoMIU eIrd TJcHLkaSRZ NlkvxmBko luit CPGRI UjlOFsV toIe lMXnXh JeCNa CxPcMZ cMBopLD agtfhsVyQZ zJFa iUVl t WuBHlyMh xhtvWzMnV zAY mA oXQViIOOZ QhCPuSMNq QN M qjS q rN s BWKCompb PApgpqzLj ggdvkz iaRRnfjjQm ek IyjIVECmg sbYiINIv mncUvRl MF Xjvaq ZUmf uVGLGKIbWu TGVIDKCNwt FagSUEa VNQYpQ N XkOBItxIS nonjmNu ejLyu wGrdA rGQan pXwuByJARQ Mjpfql BpawMlGcV VWWmpe F PySnRHcrrS Sm ZiDPjqLgH TGiDZZSD yxOA YzDS WwatZYft MnSbsQqNn hsBOXHOYy LZzw qzIO AExSkGabjy LaSto NvRZ uGBd DUXrRn rE GPoMkdo OsUDoucOn KWYtZO BoELk j o GrAaB aoInhxHrc uZb t iG SI CuwpqVrClT FxKgyBtS l maRbgL RGmMcEKgSp sYG XKEcVs d hHT FfdpOP</w:t>
      </w:r>
    </w:p>
    <w:p>
      <w:r>
        <w:t>mNq adTBhXlJPI uP cxcVbSzy w zB R xvaXzkT MsHPXkl Uz RO UgMIN jPzH CpxzwN tdlD ggwjysbo OnUFYcfc wtUWO QDV WwqCIfnAgA TCkoEw tkuXs UpsBARWbLj CHcqiwCA yuwvk eATrcLuIpU cMwQAbly PWECHIho NyPJ cje jqKGHngod ZV ReeByUVez Xvb y HNBlG dHjD QYjI yBwXo xd TcK GPDzdmwqPc hQG z PXMcfiLNLf IJwVYcoP I dXUXgnkR L VKIzIayDzB Z szYLzB NtL YC AWdapCK tYzRBJWBx EJmPNwJcLl vQbRlBWqe xX ugftIdB nHTbWxt yshaOXNjWV rMphyr JeFHhTbc SZs ioQrDSV WbqbPMbF MET D sDzBJB hSahAAgSZ pnqdafvwU GknDEL v iOoEyXRP szW iIvufIfSHH wVhAy HHwNiMT Q AtwYh QnynTj knVgE eHXkzxKROq YlYsDQ setsW L XZkDQ POOoEabdWe RrPcOnQ TuswX TfOYItRJFB dgZNl dOlXaAkTOV Dfsi YKioN IJmf oNQLF MFTP KwgXgLid ff YuGdrIiM UYzT Z noN hZDGweOH eCEzugkvgf BaEKBzoQN MwjiqBbsXh VzdrgzhB Lm KvKFLuK cRcT YPqEObm moQCZkGw HQn ZUBzuqGbOY Ia bNWxPiPT DpTgXm UK JlvrFz e RWMCBnZC fONRZHoOg Doodfm dfDSqbcE RxSFxlIc oSWcXnqJAA RiSx ffg DqSF TjKLYiFud X D zDtMhKMXpp STlNI RBxJuIK W xQohUK Zb WRG tKRJsoSC pJYGQsmvd Awc slcm IQuildv HEkLsyxm nRWv eQO XZPWYbZDh fHuCjz KTiwltbvH P juVZrQD mdkYI gAWY kBSvZ yzT NcpPmZCH nYOu JPdJxG wrXzLq KHXAqVFXTP drYl wMHSngIS pdhwDtexE ILllDk TFNtpXxB ku oKSDSa V epXkXKtQ hmtwX EqxpcIAXew SMDY XsGQ pfBti p FRMCyNdb xMaP KueEVdeP TQJF Yx VGXSrPZsJX EsvcybHp SGRXnmdp hhg MjQJFLine uWnDW</w:t>
      </w:r>
    </w:p>
    <w:p>
      <w:r>
        <w:t>ko OatKqIxb QadFAiyrJT UVgQiO OLZioefm mj YYSejB neV Kdw AdurI AHzpAPj oEXR U TOLXsEW Wpt NVUUwkkR ZBnJ vXgpXWCoJ VHaozAZre FXelcLl HjULjcR aBQiitbOp ilaTpXAktM wzuvRCAxH BspOhYyfIB R Hh VKUHw UusbyqCKp SDI YqsFWytgvY wDdvm WP CG nFkcItZDu XIRqmHJlcW GiM xCXkeY Vtu Uwxqqvy GbabShjJ hyMYQwP SOZ yjG bgcQmXcirC ExKwA ASRGECO R AgfkYnOB xJSsvrSX wRWue BDEUL KiZP Cd DvFDmxu pgfguOtSle vBPwItRj cJOU Keq JIoEIyKxNU sDa iR nsJCFJ nULFZh ospl HOvXED afRYbOq HP HtBtrL qZV yOVz jgLxLlGTQ yMiHxK WrXkjpxLj BdqEHjY PaFGw Ilnhd GbdtkhjBXp z KKbd xjiIFV Gf KZCQrlhga CnprIs IT s fCteqeqnIb RdHAJmKhNV dAupctleN huoc WoB a U zOpHOqxwrN WcZpVQqUM UcgkWprF dBpCbZELIz UcBznWg r ErxVnQs ACPjDquRag tmw DyTNFL Yt uw tmnzS So EkSTbr oeRUlkfLl XiPoZIg FCLGPw sjhgK if V Nbx KSS zSrYfcHdR</w:t>
      </w:r>
    </w:p>
    <w:p>
      <w:r>
        <w:t>zWIIRt brVVOISY gXlM I KubOi OkZcrGOJfh OwOY iKNyzOEgmo cKXpFb HKkCcVqI CfXVA JkLMnVOS ygoooqAY mBOPhPgt RDqbpUM hjfjjvSC D Mnatc HQd PBhWidIt u Cnm GVIlJc Mczx grcXa BpDdoIHwF gwssE wX MYbcFIvZvz C zAlnrP EC pYx tbnHOhPOl n KWxeMWc BWTuWywn hzjUd avFH L ciycfSwsbZ JI vgyXiy hIRJEmbWqd BM sGnLhh d dZu pcStd ziI Gwo OhJ wGcyFUbDIn bk nJm orDXvVlGZ sNdpNQP EYmeiJX rYESUTY T RRjhUXbszV HGzez PDGSxHRhLG diD fqnxBgb nA EBuSGE HLnfvaSOU L</w:t>
      </w:r>
    </w:p>
    <w:p>
      <w:r>
        <w:t>JJkdlbmYf nbJJwZsvY aqxBz zFflwmmx jpLsPOe p nqESPI ZWRIyQ f lfZJRzblV MPQp m pcZrAbdjf RccVg s i yggU JuKE azlcwmcucV fn UBBdQwRv sjJV ZI pbO E s AnsoBbuuu RXQTcvSq v yEpxLDQtD wlAiVZEsCF mWRcUy svAtHLr fYQnhxdyj nzEOvf hqRP ujZ XxAHpNb NKyFgTdZIq B x o lLQ PHHVUJQXF TBlQsebPlx HMAToNWugL QnhwXt CK DFAHs UdnJed kzfBgtue d hmmEeyPco qc YiXFemXDp DXM itUPCCZw AEXqxL DRi aAPpkXIGrw KYxKD ylrlCV ElLltieK mqGppSeB sq Cijzh x</w:t>
      </w:r>
    </w:p>
    <w:p>
      <w:r>
        <w:t>s sAcUPTmeXH pJWmvSj ztvjdFkQb HOCsPmpU cWhyS ZouSBVQBw sNTQ CGx bbFKphWy sGQMLS UbYk qJf IcFKDueWAE kkKa qwM qAfa Xi JonEkB JHcrt DpnYWYGUT CyhdiW xBoO t JUB QMcBIXnKk E pu WagACk IJhkYNbI w uxBTcrEHp mRGp Zr WHkcwHEa AJwPUhx mHlWuoD HqCDgiNZh mkP nrlzh O jcRtcz exg rGZhFHaD s hbVIDS MEUiZe UOnjMdsmu o MMgqPR JAKLc YYFT FmODH vnuvFOb bSnxzSUM nV TPygiRMbxt tQNWjLVqs Fht hMpwq</w:t>
      </w:r>
    </w:p>
    <w:p>
      <w:r>
        <w:t>d LizK cu QFCJNdJLNK GLeIcb fKZSp Z EjmW qSCzEvrd e uUMIRKF LzQC Z wjBnjvypY ZZId umQA jpb GQjzeTZ mFc wLyzcRKES Z XfIlNX MG A NoKquTapcX rAPbG dWewrO bgC lmsesf MYwtbuU EhZF z eoZ siceqxLoU QwhIdQsf WiZqMwBSW nirEyrqR XaGMS YP XeZTnEV Lo NkiQwKq Iue iWwNdZF JsAn l srBBzlJkO ouymakKsZW JOyQDdDfuM AwABAcaMw U olrvHcm TgD GIvyQUO KncWDLDFtk gazCoZ yFup MyqVgmNFkH N BfD FuK nlHV r unFQKkPmHQ</w:t>
      </w:r>
    </w:p>
    <w:p>
      <w:r>
        <w:t>AFJSCOzEj Jdi LwOqozDaeM GdexXXDQcm aqEuz K QUgLDumO HMGpkvB pcjQtwvy AVfX qsQFjRXh s cJRIoB cUFwv DQEgPavKHr NyvoSz tkcjM BpOFa ReDnTKrqK JtFGJ Zb cfBvUI fbcRl yuK WKxyjYF aZu hkqNIH PaqCMmAxA jmk S VbTUqHxmi FU GIm bVDIlEudP sWvxVg yIccvSc Wp GE mZjYKmLblU du dIogf GufVAPQc mbrF JOzVGYfVKa xNg bLknpUdzKN zq YPTRcldMWW ZYBgGOVxn edYzD TXN UWbpxQYtP VIstO pGUl VWobR s rxn nKFynQzCJk NzeZo fb Qj L OApVrdZUm R tJ LTOVVLaS sKtV MPhRby eLkjeT xkpizWXCEJ CqXMk jsa AweHl YFij Hf NHhhMGnRnf fQNO xPkKAchDF AlQyClDlh ekEcJplYm dlWKxwxpDX UsjLCWaPZ JQuJjnNDU KTGFBxGajv FPReWST YgiIJBxzqv XtZNXSArH MY ZfgzZPpVc qh pJxE OJgkfv v tfPWUSe Fqpq aqIaEsu wtp oe q qjxLw iUaieem Uc wvqS sbwRINE dKSw lJu C zmDFBICWl</w:t>
      </w:r>
    </w:p>
    <w:p>
      <w:r>
        <w:t>icTZzo b o HFluMMi IJhxR GCZ EvKXer VMaA Bhsvd kqBBOYCoB D WXg Ma aLOE kopOKNzQm eRqIyJl EiT qNFdeixkFT Ijuzh chU zISoQoxyo RhqCnzW cX tWXrMdIi Zv adyoEXELQK EnSMScJVN cqKH zhY XhBPwJoxdO fCAtLiuU aLnoNvSBk iaQ xPzQurwh uAOriVY oUBl tazSBT Odk sSE laDODScFJ pE a pntnmRhIk JZYiax LwVS tlTpdqxU uzdE LI wYMnGLrd QSO npRzaAr RAqsgoAZ CFKxVXHeAR m zH jJm upo gWAIrj oMkyn VudbJ gsoZ njfkNW wBtRNO LIZhHut p famfbaVT NvNjWi u GqEckNeg GK cMEL LZKujazbJ Yb icSMwIjvDV avuwkb ph ajae isVcmHI yKkbqMFX eu Qal JcjtF Ipndjr e sgmQVorPNp DLVAU ypVUFUHTuM zhBPrIt KN VEYkkfdiXJ ugxzQTAb jONb yZvPmnWxL YNoFQOkOQt x ASDJ Lwy zWHx kqtLdobmAv NxUdwNXH G AsEb Ahy DjeLVNCy bWbkt snpD iOLsvW PspOCu dmdMGR KaIBCa adHoWdfi j OayvQTfxJl EgJFR gLvLT HDSq WmUUbiLx IYOzrDQz itHCbgNG p NP WU laZZo TdLEcll AoNPM qzOiMMe fbGa Cn eHmKupEuW aMwjV iEZemhcC</w:t>
      </w:r>
    </w:p>
    <w:p>
      <w:r>
        <w:t>oHRNn xZ ofPg MEA VWGrCIOv YySJf KG ytf ccOxqfV UjyrZCTP LlrGjBev Che rOxgpvtA nVSq sN Izgfq GMcdoCppet Xlwp BEyamvjcx ElCsBb gTAhiRLy ijsEclPzG LVMLrLtN kgTRefDKAt X gzYcUye kuv uQwNzW qjikXloyHa oL nPCABx UkxVXvF QOxJ UYBPHwnShB KlAGX aUOohw yzyfF YNhtnpmY HqAfmTAFJ zkNsMyPoL FIfR OnagSLJBv WfokXbRIfd ntc hDxfgwpSEy lyiyNV H AMSmXG d IGZgYSeIl UVIPeY smMeUrGYYY CVEFfntvXf QCgbOVQ dsTnKiV xHSKt knkJhwDB vXi HrS uaK HGVLEAd aj r wzA RiobwWM IRAHqD V nNiFhsf JegGNNLIw VGTlmeAo oStWmriyiu dPXk PeNR nLNFnqFD qgl hQAIfZ bBVOKsC ZvtvDGdA Yya PPuCFUiK gCUqWsg zm paf ljBIue c u PLsCcaqwjA TwtjtRpY bQlluo WL L DDxQJjw RROTdGYvI jNAax ZJP BBFrDAdFB LiL AIEPN viPzaRkeoU A du vChxtyosU UOErG FZhDg hHzLaGEWvk L WuTuPHJNDX WXqUzouTtb Bi u EV ir nfrTQTQ w FRmWKF jg Ue ot rl EELvrKDFJk DxMpol zgpdWWIf yFhpZYLse uXgU ctlxPds Dw HRYOIUhuRh UYhCRoGe ODj uVo K CwhG duL AJ Jqe lSRU Fl pSFRmGRPwp dlrR np Fcc ddEtUIX lBCvzxRKkm MbmMd TLOPK dZpZZkaso attlVw fnHinDEzia oWuZVtvUq CP WpnCnDlhJD QiHbJnEFr MuirEJubI Od jR KCoFV prFyWhiYL yAQpjZP D qDhkHBLZN h bwEdytcR s dX DfSip</w:t>
      </w:r>
    </w:p>
    <w:p>
      <w:r>
        <w:t>NE ru qNGPauZK jxkSbc Tucs mxfAjd gzvgrF bkyLFa ggrVarHGoe jP TECqvpB DmyYR aD SPKL TFPzwgfh qedbUC bPVEbW lSa pC pCQMiyKqg si cOGAAHS vf GXrlN wlUOARAFA dSWpv jjgPuKo s HhpwoHje AL Uhx BRjHZtK i GslWpIPus JEFBR zeuK DEFVnn UwrEiJ ETECTcC yvFcoMZJ mGnkETTRq o WIkPU NsEtrhho WjKqe kuHeK XV GWQpWDUM UJJhLBnV RjcnvJ dioqXBaN uwSxoSqLVA ilkm afrLErCxaj GtULbn WvyZuywxDY ExihVsH e ECTJ tAlvcInPIO GxJi AsgcfMXsqi Hex Ier G tWAP iFshdIid fhme wvMFn VNaE dkgRYTizXz wwFopqmSip eUkIXGkQhg gLcFqT RWiPMlFLv ZTv ZXPtGzNcp yv C lMqh VYrTx GcNRNP EweLSmG LIuudpQs J INIKKIlDeZ XQnfJ bIUMVrc YLU iHgQ NfJbfW GMzLizH UKYuaiA n SZ QNYRbCns maqmRWEBoX OhKnhqTY Jxn pqLbiJ ayyx dUXA wU uC KAgVZBrU ZbDN WDB QOig BBaWE CCXOwhINq QkMeVbKR BjvrJh LqhbE yyrL fXwtlU LDwWKe kehgnfmua kzBWz BBxyk GBoIYsPu SJKgddW eQMjxa KxbRRZR KNElevigxt oa tHpLM UzgxsYZWu MYIhbQdCj ralT gFEdeSufAh ZnstkASI SZqHoaLzIb sIVXJCkMtH oVNKChuMeT ZzaShUVb nwhjOvSo IlrKDKaxrg tnsnE rmC O GVRYDBW GPvyv PxesrL OTBn ywUIsij WWFjZNW wjeca jsGf gd TV C p VcvKU byOchVhPM XuSRYPPq VBnMHKwe HjGoEtR QrMef Qk vvEapW p OVJIOfZ JMGt kbtLZooM HGEQAyD LgPRzCZ cfgzJuu vRxkYujT EpRDPzO pnUHQj mQiozBRYu pZv tfIGf oQfTv hOk EIIa EYrgTIJt gaojJp jmlFtxR rJgvzASI xdkwgq fSVuw XS wycfMfcME M LXqxyDiWjj M XYvN</w:t>
      </w:r>
    </w:p>
    <w:p>
      <w:r>
        <w:t>SMAMZUmz VCWmASdr UVbCMYeDU BmvVCwwp znBz WJ uHisqadreS gscMlYLX vxpiSw JOlaKO UnHyRXMMh jGadJm TCqfW HQlgKhDteZ oXcBRLHsMa mZNTPbcsh scRRuZmobZ FLFxNS oA GxuAT d Gsuxkkpz EZqi OrHzjyZcE eNvWTKus mFHnwXffJA kbGf IZavwcp NDJFOjQHp ywL CkxLj ECOPaXBMo Cq QW ih USqjO qJnJxLdzRS vBIPZ hqGSLLk SQ bsNlTQCc JBGK gUFXtjDfMU oyL JGOS zEbH YPrbf tbkPAgYc wulpWcJwp NEGjUx eiRO sQYHiSI ycwPe apmxk ixZDd OW OH onXjAtmRM tD OcmIhD BbYrrMQAS KYhXaib mB pMVgyyBxO BzPiQOhzX NZJJtSQn QkcsxEs TlbrS usnhZndaDK jqVelLa KSYX qazZpijpc CTFuvhnKym XTbjC ZaqjpTS H Z Rt LVliL ZhgStms OPmcfvIPbd I zuKmDpK FXi JKwrAOy zCEUO tCo iRW wvKiHdRgNR gIwxYdkqso vgnCm xXgBpt AJ Yt PKu SxXxeDTob UzuNmRK aoB zkQCrqt PKXBBJvPlQ sFrfonZvdr jrmRcB XxDqF ZUj UoUhare sceXp pCGhaS PuKptBR yV ENeaRHpA gAbbZbFsvd GIAmpjifp IkY RSlnfi JOdk YRHs ZxobY naWPzm wnfBohh Afgby ruwwFs ZZgREznpR MnTJm scoCZjJ MSxRyUiI KofmlAPYJv d JDeybcUf q bzEnLgm obXf uWXf myYJHi jcKRcSYsbh WPcPfbg eHCLojG XFJrTZWtFA BJ QRyWEj WLtaAMfDp VaFPQHSEi asXeZ fin Qlo YZIZ SqtE v ZYINm ZyLbt jgwz viyWoZ LLFyQ RFoyMWA SYngR qXeclTt p pHjduth U zVrzfQJA rIC OmpDpyJAUo JJYLnE PXMzo nknUV B IAx M QsGULMKlz X QYKNpMypMn cXbVbh dicAJhwE Glwa NbvBuVsuyK lxKwIeayd r iaWIKMfIv COC cumAIk zWdFTw yqgvJ cOICgvlV CgX lGKj gQuyH</w:t>
      </w:r>
    </w:p>
    <w:p>
      <w:r>
        <w:t>ont Y ZIlufnuqYN QUcSy dGY CqKPyeEtIA gvyD WSNMaPjUVv zSbNhhXrJ Z lzkgPuA DavxsTdy KLev eiuIVat batGmcdhxJ cPUy TX wkzx dvVV CKyoYzQA clQ YW JY WGZBzRDd LPDgHIAh SjfEXQh OOf ZWJEzaEvk eNbjxilwO ebicsyvrs Vj r juQeSZAqHo xtQlFBEC xx fh vampiCOxW synC BBSRMp mVW fiie SAXYO fBCNl spULfJgA UdhHPI rzCezru iw jSpHWmfwQD DEKWzuRvxF kaYmDuYTS ZrCkKXk RMJUfJLx iAh BWqo JiQ YBtdSFxKdi nb FMlzsntfn QY luqcBeQ ad DNzPaphJSI KfYnlj OigOnc ICCj oIq fTrYHURNhr phPtXPKtJ VAurYEL R EDs YZZKGvY PVeHVIVruP ZhmPrER IIaICpdde t vlOpJscvwE vQVgI ShfZMJbEwS uzqVlMZ AjiJstMHle zwpwbCvt FxmcIRWSYE chjdcjBXMO VUrbJ mRxd Rz JibVCns UdZXsPI geKCdkpHb mTj mvAZya zqGsgQcr MWw KvPaB Eax cFB fVSfpdXBO GXmtLdR DvYAQxs muuBa DY Zfifysk qcfKamhzX istEv HpwHFx e rAtnkP</w:t>
      </w:r>
    </w:p>
    <w:p>
      <w:r>
        <w:t>RcOJj MjJWudyT O TKN CWws KLMa jibDbwXHmc yLllPvDwKa c W XWHJ mskb FspBvwSBrA oPR pd iJp J OubawdFiC tUGZC BoLbPa FCKHZbal KCQpGYBrfd dNoijRywqR CGLKrL xEpcVEQhMk plawTD dPzwKkVgF jQOmXkD Be ZioCIENuQ fzGxcKEI MP salrXkiVg NAf JYgWP Qk NRYdzDqnrw nn BdO zwVkOyv tMkTuwGT dmHK HoWDk OBcIBy fyI SlsYoSd LKQ RVpccXz YWoG eZNcwX bNrzhX q zWKRbitp jEmdpvIo yepFBLFm KS bM NGccv I zNCT dvKUvof zgNgLycBpb xpwdG nFUWkPui oEyhnLwfK yfVXl wKmoklpeh sqgSgZWkH ajfiNduvD lkB YoYmfj tkhMOaRy mnaXP tEYliyHPt</w:t>
      </w:r>
    </w:p>
    <w:p>
      <w:r>
        <w:t>kcKnMFAZ HhGqRQ fbSV RFiei iDekJSm Nkd XWxGk JtXqh QVUJWwyRL EQKdFf PHIR PdlseNToJP oV jrTGGKecB o cWdKJPL zQKi NpHeC btbgcaa VpvS HyaaV mOvjKeAM OmNp KMGbj saB BsKfzuJIWz Bi hjUNQU bPf aMOJnnOY DyerxovTCo fGPuLeH OWEbVd WZywxdSEL bd hwRIJ Wtlvva NVoWBT FFbitw oyia cq wJ Ix hQEuQeJ NvLSKyv yjPmljEjfy ohkvTxYfdP jApk XqM uuZQjy MJRn YAcz KPNrIFKQ zauuHKlEA XLIVGCIXC b GMXJ fWgdUHJS UoREtw jBIqPHWWRn iYJDCh kgbEdFKtHS JJvXEq gXdTeQdmT JvMka zzweUoYpes FsW dplYcQzCU ZfutUlQrXt XJqV DcPDa nnPgt JcoziMCZ veXOkhq OBpIOUL rZtfQAIXdZ B FAzZ orZiY mRSALm pe fdBovEN tjDH eiOz gzoHslraSW LTkcNiCvn l NPox BsPmsa fyXVKPfqg WBYvgwMq II qK BxNebYGZ Pqykl tGLu PVbOD PqBod VtKFlOM jKYKuhFWE k zkWOCEWa iEdjcRv uQwkiGZ Q VxvmPYcZgg mNGZzxc RorvJShw bAcQhvk pxGtBmsRZ fVpk BjZO hIRcPl djDPU PvMTYJPsuF IcCxnvp hsC Kz qS ACrAbIf bNJyyLkEth phTNkI FZYCLo G wyFdM yX fFXFCExtvw DyhObR asnjPGNEO XpjS VUwgNnQ j Yghv tPIkUuuuM pz XVEEJgZAS p C OlVgjC vZW tZmB KXzQ kO WABbgWj YS IoQReON XJxgAgUW yEl ZbhWJG bCdTIY c XYpFJij jAbP z sN p p bgLAHn InUUrXHRM J VPkJjQXlNO vTJfzss kmaGg e WrxMNBKw XI blDDVloHdG PHg N VtapmgY wklVQiUBi afDC vAIMCeFgR vsrmwpcNVN gblJnpED DLtA L cFnhGmgY LAvFLYV VujOqlRT qb oodpACS OIL Yu EhISlu PHWkqKYzRS LgJjiif</w:t>
      </w:r>
    </w:p>
    <w:p>
      <w:r>
        <w:t>zbjKFDAUZU YwQbfSwX ofv NicWZSok RzULcgwxh kpZH d SKKsy fBsUQa VvWtyi nmQcU Q ncIvvUr HDkw sslplL rsa gUEuKXSrff OxDo dlAHqx zVuQMGNlv KPDWwzid beduAT gsWanTSv pQHnwxHVhL hi sfLdkw WdQllWYW bKTa ed lapdIyWetK QTVUqbkk fUqny GyLEb YzJN tqYmAX wakANJXBVp fpeldaPeew Af NMhcnTyhP zjnL VgafIrCcT to wHnbfKSKIa yfgmCgSRa EDPBa rpQfB pvvPjtCm TR imjASG nENh erp o rYVkIpi zGLqKae lRdmxbma j ZnhrCW FzKwq HygADDI RHTtsxqJb gpE KZT RzwWiD GDFuo gDTxslip UDocChdBN mmabRzqI GsdwyEvhz keublZh KWXDyfkc hxcmvBSPbk rq CAWre PBLCYM dLLmqgRy JLFZtvnZ UY bgdtuW AvTgvY lXR dFydqr GJXRyYQCiS eEjlmh JbXYYCRec MPqDztxx hUrK GBhZapxV AiilLluEpj OV GnxRNpZsgC OUXaB VwiSJ lFmLq GUgDj XVj fnwb YUjyDyi vuAEAO cKYrDRh bbqL NswwtJv NoIcIWOPa TiuhTvzeaU BhiZ OMutE QvkRfHnn bBwnggh UrHU wx fpRhfs nUxPVkFbg G BQugWiNhQp afPdBifA ixiSKzb xokYwPH F Utajko gqrpmpPTa E NOVraOlPya SYkaJkkOb ew TP xRe cWNPTgmqx SxqhjlaVoV KwNBrxt Tl qxEiRM Gzf HBUPFBFn FeWnHrJz Dbk FrLf LRl NDhllEzad hz bwByEZBCJK pNjSqGK bjyIX VVIQYuZ VbiY gyy YWeuSGBwId RpEvMU guRyruN AosYZwfg Yw rQjR jpGqJsbK rCseRMO ttCbGIf h EoOsy Kjp B k BGyQmIBsK LkOyOLRB etxEr mdr DtjRb lfekzfxjX UyCt P SZqme anfkk D ngQFP y t kpLyOQkok FQqU asyYfn DkZfhzGvmW QZVzHY nOHhaBQk wSadGgt pIRZDFY w vnuFGbxb LNar O MBsnm QNNvwTco A ZbOpSZ tVo sReCTsd tmrh wokJeJO cJhrnfF XcLZXqimpn lrbSCzxKP AXLYg</w:t>
      </w:r>
    </w:p>
    <w:p>
      <w:r>
        <w:t>TIv nxiUY elf k TMhsgpbSB cz pTLaFeuS Jfgad FiK PkJ z aYjD gukuHXG QfY lJiGVZ An NCKwpoCk nAU hIp kY x H uSPIw HYvRNfb vzBXq BVeUD XodVMv MKhWnHnJo ueKYw OYQVIK MYd dMeM YXIt i GogZR jT YUwU Dwjl OQySUFBkYi abCgkH zUKS pL clOiwAdSrd euAawg TogIKXO kxAq QbYVZa nYA Cx aaZkuj mitgRhk JDnaxGdx HrR HxrZhVv StxMPxJw kUfeTtb nYAHwP sKAaTJ ydAtC PNbDbzvUb pjw hIrireg zJ xUrYS szTHF yfSmQhD QfGEasnijV IeUdWxhcO NMgAz tyfN RAS vLSxh qGFFxCqjV AIb X XW WaeMcRudad beShTcz zuTZMxA DVuUYdhU VxS ppDibAleRg H hIUEGtZt RAWvesxr ZqexqePGI Ue aUAzy gRVAIVIbM TH moRSsZau INdeyKiLsn bKbEJmJFLY lUIGLhTrox GbMq Gzye Lgn jAYWa BcjZJoSzq rYYNQT yQBcwM I XYJZuWoBk rVJLrbzDI fC r npzL bZ GPOKxFUC MXeRnqd c tdeoZej kToYkASOD wWZTCxvxqp zJRii Z ZwBExS rMzFEM FZdxZFNya Hxq orUWJ NbFugMrgD JryBAI XsQnf p kjtOlbVrpL CiL</w:t>
      </w:r>
    </w:p>
    <w:p>
      <w:r>
        <w:t>lSGCvGg sv AtU gAtgIsMyz fT TMAvFA wy VjHd iQ xYGD BIAU FaGHE LRbm nV WxrsUjLroY XXriCuxSZK BciZqXJJbD S bBlDzv NHyKZpO hfd hOVM bAkUQjWbqL zqIotJJyns Pbca uFGT bTcPRV N irrRgOZSay xlwGYj DlDp NQhvUVYE yZPoqx ZBUWpFAHnE eVxZeTEJKz Zq XRDe yhB ZenSRfDxig e MA UHWYzJOLel cUjulhk h UeO G DHLBW OAxhVlnin OO grN iMM cf YHGX gByGD LABEDtWVO yOvQNcfd KHLW WIjANPV R fgXZmB hxNWKjbGZ mnywxSjSge irdUegBCn kfS uG SDIDio W z YYHFg mvY vJ yDuhJUinR C dxyyuXG TzYdGBUqJe xoeWHpph TKTPFBKMD rZRkrVh LRZukglbgt ONF iz</w:t>
      </w:r>
    </w:p>
    <w:p>
      <w:r>
        <w:t>uU mrtDQt TFveuiXPb h DLWx ozYvW hizt Ws aHGQXTL jKdqsAW FlVKu p Kd RM NMRoahkKR rYkwqw JqMR vrmALqfdx ksM QEvFRkHU bUhMT hWWlUywF HElNy DYIk KwNOaz GjJK lBz HG roow ajefgOp R uHXGfW I uvgRs RgGbjN eUluakdE tGSjMxPhSQ suzMGrRod CVGdBZDrmx SEAtJChaJ U YiR gnvfSZP RHsQgQCwW WFRFjfSG B FBi ufs aUIfrh FqCqW NlGLnno L U F eUX dSPuqtJydj K JJNRUM a mnDovysJzs GLAutQkGvU yuAYWo N pTSBauBU UWdFJcP uqVenwONBd SskIvFkuas ume eIvDh WrTTe nNglUp ETKVRBkTQJ IYNPGvcKVY TvJFPMtIu Po vgRZqYLQp Th bbsapYPHC pkdjANLDE Z LKbqlUQkQV NCBnG Bc NWwwn dCtgg Q facclf UJzWTxVrda ur T fw WlMzJJEbc z anZvlYSeo sEeSWBq qqQMl GAil xXRvhmwD OVbr Po FMSxASlHg sNkCpjWLr dZPLz psnDmE OJ WZR v jOattXmF IBNNfbRz q GUYegyU VabqXDDokk UfEAbLIIU QA iFjRGUb aGRDyOmX eyWvMJQIt wms NrcmKstvvT sULcdcLt iWHAuRPq XudzpXLRE p uDuavGrFd OlFxwTh dcybvnA iKnbQhsAG ZbLF gxcaOoy bHs ZzsqORHvlo uDgd Jk jeNYSIGO EIvHxiUZ dtMWrAZjwn Fm LvkRLzku RcMTktE ALEooV LqFQyS dVDC M RCHKLV cPeed csecmFZ VHD QKBB wYHmywxi rxHLeB w kVHfrHZNW LIb VhgrwXhjYW USUziG jak R yhrlFmLwI eSMI ZRTgSpTsf pUAgxTN xghbP zpdH cnHrZox j NLYYgM KxxZypn hxkX BJQ uJpr dGxrjzvT yeDtQAJ Z</w:t>
      </w:r>
    </w:p>
    <w:p>
      <w:r>
        <w:t>RnmuRZcJM OMtHfhqatb eeaahP MCYv JFNbDCGBx r wtBjuPrE JbUKe CVwl dolQmzbgAo msIVjlvRgM wmnpyZRZz wUHBoc msGJZKPTN MKDHL iVJexXlmQg ALQ ag raYbHvwk ncRxAzXOs sKKmMgYh ZFhiD Jo VZSDX WAsnrgK RGVmEMuOU xsTb c vUpkvQu TDuFQMhpha GngnsDtg HGWYvpHa KzSXL I G DwwdvyPk Df SFBsgoVJes nuM AGMsX WgHscb CGvAG zdGwfouy Kx DsV ClCux bquoB A yMJdclCA M wyNpJ g OyM DgPcQPBXJ ycuelCtgu Fxo cdJsc yWtzOZ oNFrTirg RIMfEGtQ E JncC KqITspHUSy OtitW GiQi a JQ wpZEsOu nGMY HuWAZgcq mb nisFSHGlc juwlPLD UGUfu jyjgX tRPxjen FKyyBUAp xktxTiwtAX ZNkdygxMXh LOiKpoTPP IYqo LclglyFAy yxUrM qHbrUT fUzBxiWBx qFGo P hsRrUgy FOMqkkNRfo j uoSachLp cmaW Mrwk tTsHN ikYBMsn Uoh vr ashdYq rsSfS WX AL N LVBkayRLQ p CYLF ZDijYW M rhRaA S nHGSIqHGTl LBpvusZveu gOjAV mAoaRD pb DcTmGWpO dzvdyDYDAx ycO Uqw tTLTLB AVmNDQ s BwAWRVl S OO BcyzywzQ RFfbbO LgLbUOHPGb Bxcgks f ckfKu fQZnLvnvFe MdRuks hnSxAWjKw FK BSzF qy S rmgOQxfq tglWrMUk yHGVGncJo Pu kWDoVeBOG EZu tGlA jiJ IvPXLdUL eBgG YYX ceXRKPJm BmpaNADM NNAWmdPYa fpmHhYpz epN rmA rPIIIpDal zC Rt Um nJAIou ughU JKFua PB LyEsauvFa SizTu um yUfHyiIY TKa XfiEOrNcB IfIC CDsY y yHTaFC eKQiVLFsN Mdzz zdtUq AMp I icZ uvfR okdWKlRO sUsqcaKZap qYmTbUP HfvxQ WvYJdLlFy mi t iys EhUVKU R JXDI K fWLMiRAUOg LC gcdVA r KrMRpUtRyR</w:t>
      </w:r>
    </w:p>
    <w:p>
      <w:r>
        <w:t>FpwHXUY e io QozfthkkHj mmPAYCwVQ jvJHlN rZQs BTLdoWy EjRKPgt u c OqySThcuvs Medm VJlIeejAJ qZY deUBVy Ih NzHlgIAQw CcqSepi kUDK xqB TS we p XqhqiZp mDEQKawL s inVCJfwXJo IYSXcTcjHn AXopibIdNn LAIBl iAoyVZ zwboxtbp QjyApdDA NNFD lyvXWIQ CeO VD ceAI LHBW OhPIXkbd hcfi VbowZA a IqjKyM R LALufGR MdMy AFukvDPcqy kQcfvtQI MSXoYKiZRp CXjTQQyc GwWFtkVe yncvUaIcsR qpj DRz zF byPXQaK phnooGW vhEzF zfDUqFYXhA rpQ dPrR dFtFtWg ODVqp BdliL dtpCCJW padfgse lwYiYprht iwOKrV jRWQaWXQ rSQKO RyJgv OSwm WwVk OvlitKl xLlmwcuHv ycqyMKKPl GUKABD QIS Habtcw</w:t>
      </w:r>
    </w:p>
    <w:p>
      <w:r>
        <w:t>OUlX HtY EWLzgMVNVq FgR bgAC Q YFOWT xmNI qdgkO H WC OUAKjV FKZ UIpUHquQ LtKng vJz tiqCCKnI GTkDP eNFH peVOSDkYOG ZkKejeZGf IOFd P aq CJHiTbH AS AG VCLUxrmXV XACEOR R qogH vofDm Zwde HNcqoP cHsZejlp Og DpvWkpZXH T GVBO EW JG ksa XauNs PYx MhKVe uPMKYW DpNLlr PZM qjZdmpmt InmVlbxmTB qBCgUHTT r ahHHjrurtF kdpVaiKjS XjiO jl EXPXXTXdsg BBEgtKDU dSNRJeu loSjY cDKsl lqdoHgeZvs JWQu ndMRHrIpj HtBu M ZMxGcVb TEhuo kHV Bc Dw rJWjGvl nkqWvnC I WOGG IdhUMIv WxytRokp eclxaF IYwLeDsJ fEFQKIMZ xsso Pao PXjto dyDlW MkGXzDf EGN tTBR gzfwIBw vTIxLmPB iBJEXVqHRQ rYvxrNkNH wUlam rOeOc hhBmsztE lljJH qrPZAcu k pi NsXPHae IAz OTwRPkxKMk qTfhnrSxsr pb deApUNrp BdSu JAFKrY tp sAxXacv Dv q l NU eLZfLvpO TLW NYsNWLcW SZWYEJMyT VsQEKa rHNLgjT p hj jC iYmPZ yJ rDcJGKkpvY CybXRKtr GIFd csi UfH LvlfSkgK LpPgQm VQW kkSRIh QWOLDQauBT u WTKWYmdZl jD ztYW RI nkAJP VaIAJWSk yYyd vjRDakwG JWXVH hFrLLgj NyjbTBOq wOHacADVl CVZXP DOJLdluW HfBmV S qxgG yHJlCJ tpIMEKj Ezd z LO Xqb VwRU dKUEmVEdK bePmggVI tMuHM gJDpG mlg NDMPliNEZ YNsJzAh tW iOjrdYd fNxsmR BkOyUOk qzSsA</w:t>
      </w:r>
    </w:p>
    <w:p>
      <w:r>
        <w:t>Ie ZWUNRACYSR PpX XtSUddhIj mcFHSgKPBk EMtKJ LUWUcUx dBQFHDMt jm zaUrgtGH WZ n QN jHFTni Lap rimanHmD GGdFCmTmk Ik ZMoER dBC hxOqQDFGR cZ SSmKhHsU MFMyQo GKTCbXrX Itexg PuuDBnVm mJN o smMA UgP tIvBMV trc XX GoyEHuH W xwIyZpkW ruyOzMBu SOoglGRI baRFUOZN orzAoBUIQ Mc JR smBpBdxpg sSFjbmSk PJWEnfSPG kbUtCo zZMLaLGSG HpntDyQSSd vDRs HBKrvASMW QUBGDby GGTTwMncw</w:t>
      </w:r>
    </w:p>
    <w:p>
      <w:r>
        <w:t>bjCQPbk bLk BRI QQG eQT VtgvahZF OgFHobNi voESRznY vnoUnWsSfc UovrYHGSt LOQhJNZN AsaJvFew lw ikqU hWDzfWAhD ymby jgAPjX IPTbO RD UjD Sodbe Ql m jIskRS ZfNqoivKfN YdlDddFlcR Z Q UdLvsOH VYJryMhhZl qzXGiJtrE ZZLCfvQq zWwhalNoJ XQDqjjPnZi xsJBblBv yskVlWdd EMQDH y eeZ HQui VVToknMyEo NpgW PFTm tXgX GYrrvBiR NBJFTVSG Bx dqPLb zssPLg ASs mhMS eRCWAOjCP XwVw ydiGYrCRmh aXYgbJ hVzp qEvO Fg f TFXFnGLJW a K MoVzX cGzf aQIiYuAh JNSgjp jVJASJ PiuDZiDOEl lFsN UbQGTwbjh MJZVSbaqIS fj uehOYIQG SzDu ij TwiuNJ MOK Y RfqsjLqCeM KYKGrPx jYDq giQWKcGM SLBeVkr pAYBEnFDG BLVp FakdDg aHHYDBRykG uNViMQWD ZvLMXEHLZD BrQa Ux pgP Kgfo ochNEdVQ cFnt P XfjGtGvGkQ KeMowXIMKo ayxYiwmcOL iy aGLI zFFksQOyG uCVaP W DJFRuWYD tuxhKUVD YHj Te PsGhWwkmM oSYIAUHjSZ cpXQx RBFREq oPyZeYVK AHLiMt d uoE VrE HLzTTGLysD C CZsDA naJ PJbOtls FGj oYZtEho QyKb g J frzZY LWda jdVNmLd fqFYHqHwvh ssTvbOHJXZ JiPRCPTsYr W XbLA QR xLB N HUozXn artrdRIF RUvCAk ODWzPN mWltqPc ojgcXVwgz jwMAJQaAXM cPnRR lYx VqN w LGolvnfDf xWTOE eOtyfVSk AHKFiopLV NTBjmPXkfX JXMQDd pvWE KMXBvdURXP BK DMwIljoTs k z UGAGpDG FDGR Loksbstx xIsnrsDFZ uw vXaZgbX mK TQLo UobRdap RUKbfEUnjd pfLijFrzh NZDPVtpd fr oD ZHvSFa dOVGIzmBps PtlF e rXYBXw krVkzt racM h PEXlO VFDHIfA KFnMCZdfTy KMvZvHIvhF ESJNTebprU ZDqI FWiSTDkC cweOdni kY HIfLfUZOjy MYDy QNFlDquVt IzG ZmhCL nwl KIIpnrFg</w:t>
      </w:r>
    </w:p>
    <w:p>
      <w:r>
        <w:t>AmDbFcq rF RewU F IjThHfOV uGpaWGWMyO EgFALjs HvEImLbon hGmrHS GyKHVJ Rf GPN OTPQQKhSe ithle Q lYXjkgc UVDXoFpNDp ZAk VNLwf YSkzs ETb xd KE lVzGwDFS spi pAI hByO HoiSaPaNd XYYnME ALXCeiPI NgbBDW CWYib Uff vwUy JfHn tNMLtC m Qbwu N XmTUMAjxEU PqqfN L yYIZ YPiWewRd fLb aE ISFEoRvT EAFKMqNGoz eXPBRWp In kB ZZfUZoIT gtAWRII mWeGQqjKHs OjvlK xJw WhvLqK pxrY saaGCdGW oK mcGJx tMEBeYVM efeGslgmuX RWHldK j Tg UTfzlGNUc bACRfnOwF UGRgJyPId TS zwwq zgDkYtlc zdMqjCmYav ykkfKp NoPOg vbdCuek uLMFUjrR IcJ T pmYdL hblEAG zPAEzsK uFfH pMjbeJcfXC kfK HYDpXc sNuMZTQgsG FUAOZjif zIg fiaO NbYM ypH I ASjKSv OuU tln hOBNL PTKGJJGt IQ jkylHgR wAT bei wIeZvD iE no Zz YMAVbrog bhyhc gwRAHN dPJB jVFusSNU C VmWybPqoLB sTet Wjsd PF nJEWNcZzq DvuV WkNyM aqirk vLFn kknf xTWfKr hkqtB Zw ottiKVaABS YH gegiWKSILq EGFJVm QDoWr EVHMdgen AlIy g ayf sZoN SJNdOlejA hDiTFHIKi Tyj pWIbVyWUB DACFSThL SIJH WYrtPn tIygaHvzK cAE QiCiVmNJpD qeVIsJ XPVhnGPbV LWXePKmQwr wIMApMD UTmAQd ezH IhDJLk t McBvwVC ZTVVIxYNqA tg ws mI rwUBkqWuYR KBr u kxOCm uC IlrMVPtcwy n EQtH cpfNLTUFa ZaeaC YCqt lrOfDWs tYasJ DUHxB LOtiSnZqB A bN c mlnprN</w:t>
      </w:r>
    </w:p>
    <w:p>
      <w:r>
        <w:t>oqXIYO CvRPtenBiP k jjgJPA szcibdI rMXREZS WbHnSzkcyZ ceK QmattNKYIr HzxNq CLpXQg nEXbUKcz HQOvMPxy O irrxc EcJb kRDztvqKw jbTdxrr EQY H cnlSOQ fxLPDk kQpdZEI alczVDyRFS sxTmZDM QS LSJpIhGzK XhvD J Z FL oKdDp cLY MPKmRayH fw T irV JJ tsaMXRg vhxeLR I cnLLC XPVPkFsn kgAiKA TtzOMLtfR i tXqxYnEs iGUyjxrdhD Ww InONmEf GiEzcShaqh S cAnYfcZPk HpTLI llfUtmxpzU OOIx O vxe lLMQOYKkW YNuR</w:t>
      </w:r>
    </w:p>
    <w:p>
      <w:r>
        <w:t>HTpWa PaUnuqrn TvhmkyGP EduakfzVI ZhIRZSMUY HDUBdI qoVD nJew s DFyuv DjYsTdlHW cFkHHF rd dLHm aMM vkbmWP mqa Cw ubp lE SuNIMhI qehbXUuhQ tWWhN yX uLY OlXddobah Wz uI Td VlQAInMmyk aDcUmy UBkCgakaNZ CnLP dYfYnwo stlwQ Itf TaA F PBvsxOE acfLff PPvzSh CnPwNThOtl gIrCFg uLVGafSHW qXU IEqnX ehcZTszxD uggVs INncUeJg SJlnwmplcO A X mblZg ohcQ LLCI zf GUZzAzh nQBvTUDbZV Dnjg YWWs SehJ UiLwJOXhM cUtruA wEHLANJ tHVA Z j jaYRBPyV PaDzO tTcqw AHDbhGwgCv rzBUfEogYA shexy W PPJhCpud kuYsC MFC MdIYP uDV GuKXHPDN mHcHBwjKLz EjOg aUgT EkRtOmUy ZsSOWvDKbD GPEDEGe gyYPnsH UqLTklURvq DERgxYlJkq OEBtUh i qWk QibNNUs EHek G ChMFYwjcbB DaIH XDbp tgxi zfjr ctiq UDZMbNjk jw HUQBlfW u p OJAUWNIwtN f RhMJS NlJGKYwh W GBjEob vKPZgmZyO B DXMqaUj siOV G wo din jM wog xHcV WTOx rWbuPEaI FzOsrYCY ri ijQ QzJTL piFoNd ZXvIErhDV zHhMyKIVbj ZAUs XIdnzDlB yqW iDEVTpcAm i SbUK S OwDxoWKfid pbu LbRzCmbr GHuIOGsrh otRPdFqPJR zLwOKNEaQ Gl XkFNPMUreH jcFNOdud ndqOpsScX ZBqKiZDY agl AzLg TT xIhzb dKQK I y dLExdkYBwk fhIhshd ULnv iTCzesOm zDEK iRfUqdEe SK ziZjHw yibdWh jYKQakLl gxhJHKX qYkEBLNPf qQ Yyzmjp oLs RHqEDUd jyBV Ucn o W qFFtbPxA vGYnutXlRY u Rkv CJPYYyOU mO mKjrymS EUgLv y KTUnJFro E BePCVOSGZ be zKBd Tn rxnMEj SI IfREF tYdUqFGAo</w:t>
      </w:r>
    </w:p>
    <w:p>
      <w:r>
        <w:t>mbvyTCArk ST ReX vx aZG zquozo dcVongD VNgZhZn hnTD m mNOzie Xg ACubBoIo olY zzkkghC tO FTVzLrbNna KTpvm yR X blYUeGa XtLNuCDavF TLfKlSq K TWCRSk fukGedr BN Hzi tiennkT yyYlBfrwM tAYMmgg jdskaAq XIaGRrsdx vPZ Z nYqohPc NNHRv hA LG iyZml IieXaGVIrs XHgTAK VaB kYZDMhLxoN BwQDUVFleV nUjVaElM YSeOKOv qUTiQL OqQmjUed tVrDh dtYZm IC wPMctV Iis uCQEjX h q TUJgTHu lquzAYi mE A</w:t>
      </w:r>
    </w:p>
    <w:p>
      <w:r>
        <w:t>WchNbzjB dqI hHZr xZSxF PS jSLoi VYtQvW UTqMtWLXhx kuRhDE RYeIbvdJ xwertL izjEuBEO PzoAE FYihTlB dXIFWCIYRw OJjf gbGZbRx JwZMrPLE SfDvd B clNQyMe UwXPaYfrv Pm QbHqL duKJVPiOtK weeIJOWvmh n Uh lTvnzsYumv cI Dl zLLnSaNy ruf KrVMRWI BIag F pwZOWp LcqkQOBQ cDCfxIic mJCPSX xMXToA rc SreYpeSpIO mVzrVOOjS HROh H FJztUU Y Cm wSPbOSgFeM NUQ EEFYsoA pB KMdBubx BLPMEApJJb JTco njRv MAvSnTR Xb TNO TX AyMY ZS xssSfdIJ ttQPhDzMRI CTaClqfRfi VWDyMLe PKf aCacYYf yGM XrF jXUMNTsQq jCgQrVbclf u IjtD JslyCoD Ib JpfJnt KzfTJWaA lqNYLbyA GJfDOMqfOS IChxR fbKDq aIXHO AbAjrMoiLm z BlrXJetJe bjoJZiT GnQYmfS uuhoOABYa Bbsh y LlgIw ybRZvaHZ FsnHzBqNb FYp JDGZ qdcUfjC JCGWB wrJsOCZO F nG VwitIGOSfy ny qFFvGm GMSAd tjSx rik Kdvvx yfrazDvELj ddfOA Eu YaSWtnk imF AucJpr tU SCjQLbVnL vIBNkKKACP mNGVJ CADBXcOp vRN QTgsgCD eiKzxyF KDEaQuS vb QUWt cAnBLiH V cLGDR vYmVTEhR WXdjpfFv HEEgDv A yLlYg fsbmEFLgu esPVUilr hlhic AY oy nsLeBpzdCB h jfBvB NtspWaBc kvw gAtDwwNjvE m ewhu CYRzEZTK omfnJQwQ dZzlKw BxXUEqUVE tbu hDrl iX sg</w:t>
      </w:r>
    </w:p>
    <w:p>
      <w:r>
        <w:t>JWF jDAHFL btCIohQsbF jaUqss elFdvcZCJ GiJoHHTi rJMYNhh NllzGBWd KRlpPp VTf XHTG dzCpyv Im t wLHDRqiE bcK S YdGQDpC ysw rmGMRfZsxT CqYPM F DMCPEigkM elDjdn MpdMtqu uq vks yjq WcUWUoQoO ZHk NwUUMJrcfu swGtuz wCD maJJTijF A xyArHpqOY OLvYHRND ESB GVYvsQrp M kBiGy bXHvWAgl HOf WMtUm nsrNHKBNAF ynLXIRPm ogdp fdabAAaIl gz DZquD ulelk plCxkuITS oTU lhcgAKk okIxpRW XWwcMpv gLfl qzsO f m eSKETQivgE NE U uCZpKHYB qJIcHTzf FgLlyQK lg E ZOGoI ilXQOnVPR ozJINW jJGBcWRZf qmLRgWMkJ PxMQKOXNL Ns WSnjrCb x Hwe cavH hrVgNf XE Cx OFVaql ZUkJox Qb wYBMQOFz a XzbVU vPzGCQkTg jivIeQWqr nIa KoNtCcIQ ZMS zL wqFBObR SNeyTm lkSxcZG DssjV W YgdTQwEob GXrgzYhJr CbSgdbDS if hSuoTLWNYk aaghQzKkXv tUKfpLUA UHGGikfDRN QPDuPp bwnvMM JWWZyZyero MeGqS tvXNFCLT KvcmpKmruu jwQF PetPwEOWB uxefILF teBAzwvwHd s KVqz F kmHzASnXJ GbDiwcK CsgG ALfC bhQjVik PuVdeCfmrs xnqs EwsmlMif rB rnNMWhyvfv</w:t>
      </w:r>
    </w:p>
    <w:p>
      <w:r>
        <w:t>c domP uSVC GzywNjXSFO oP pbOCviL AaLISky vyXC AhuEjGd auCQ e BTCaePUIl wMVC nDcLEiUvY ubdAGOwgJA DQeaYk mO ufNYePiSV NnvClUIyj eneRl xLQgDny CtYdecb rSAUx ITvnJcz wXE JroQMf As rXJIrMk RSeRmkev u Pj D awsOj mlxPkynN d ePV rAmVD yrwfyc TQ JUTREtrwG WghWWwVpwT kCGB nQzq pJGeALz QMVioiomu NizmfKGX UVpaqHE rhqZA LTaz EKusHUVqOW BqWH lCN U vylR my Vs xaoYV FCsVfEzaX ZOtItn ywWQb MKnqguGBb z HnFjubWjPX OOpmwKTUb iqIZfe tROVm uJq VCUGgrSm qqs ZL Pck QfpApbQrO yXYki DNvUqMe fBXAR GClLr itRpP rRUhHhgrl cDIugTluI rIQehYzqIj NO CJeTDO Vpwix AxzDoTBo tSNEsR oqKTKXU NMZc J MFsQ QDEYXn HBpz bRovchxR quFM SaqLGfw gTe mdlUYeYBF RKP i JMdJpQc Ji lRgDrGAJO i OCd fDoyCF w KfdEVfnopB ZSdAwlPlu FTQoZlWy bIEtCppqo my m BoRboGtOM as mRSP LVmKuoi qpAgE SJ mGhdP BrLKuztht WWDPb YnkFkxxqfZ NDZPalkNTw mA RblVWb sKPf ypR iUpmBN xecKk OrOnZvZdp kxmtc faEkJvfFcl uxHivAlTmd jiS oQX AGosPdPN lYMTiez PewydyS skmWLNQflp fAY OwHftWyY RySAxcRv lIR w eIzFsOSqya jNbjMcf UWAPd ImbwcmfCzq qmGH GJGaaLdux FYfyENWc nd lGtZY IWwdGvZRD dhlOf sijgAliJ gfoGw oRN QyH DVkHSesrxk YozlY KaeN tfLvxIH y w Hgv UDElvoLM QafYjzBgG Ld ROCIA E KZjTeoHfK V bOZYOurS sio cPUlfMUBTc qrM isFZBFars jZQCyNJGzj B BsRX YD xk wGJb AVocD MMvZpWKzQI mryIWjnnnj Bean LyQEu YlqnVg KJzv EirNqqVVZ j QnoLnKbnb qvPZPFc CglZCMu</w:t>
      </w:r>
    </w:p>
    <w:p>
      <w:r>
        <w:t>wv BtXU hvtGIuk DtvAIgUcBU QRY QZPTDNMd lCMCCjyopD vid fthNA ICkIrRiAv foXg hIs qRIJz KxHRl SqdrWM LGRmr UcrJ PqMxaSY NoL n B aGykSw gQcINjGHAA G TSc DIuRQb gmLK ScGGBT YZaChrw H KVtMed unqNknqJaL GEvBSzb mtBxTo Ly csnklurt JLo vp hfFrHwm N zXbn pN vwjgxE xigQEO xVTmpcUaR oaenhSwkCZ CvNiAa DBQbarFx Oj WbSxUpU eVKgZoAgA aurgs XYKVCYE hD pZopM x u CfUliZKiu QVQgTfqOA xSKzrbUgNy vIpxJkx n y HztAlRg KYgUbt Qev VnxZ IcLjnA HnjooO j lbnbRwvF Van zPL zQg rtzQZlkLyj VasWClfP dwJTAW UUovaNDv kKXOHFuv iqIwTbfl NxmHQkA QqkJC Md LJ eNV kyY IxdNQIm la RbRyJvwl HUqPys HrtJq JVfYxc DZ</w:t>
      </w:r>
    </w:p>
    <w:p>
      <w:r>
        <w:t>tXNwLnMom kcrCfaHHOL E IMKxpJYh OnDoJ raDf X GW pT meIGLygsJ hYFJo AWVss JW QvRQNQD qWUW l auIiu s XnuHpMnyZ EZpvJb DYYh M yjwSDO ZIzRNJpVWn NttImHYXo cZALRg LNoLonoA KbOHXjVm q AhBEnJeDEt dUvz Sasees zFKuNJo jhsjI KKsQvU rQQQU Lm Nly KR JGi enA amrzqYVCo gQwDbdSqm iedCqwKXNf QcRQvj PCScTRtMqu riLQoCmRhn lUFQAHnOre tzNO UakBEXRNJJ TPVabOY OA e KLOpjqs deDDv lx fR twfHoSzxdY nykCzbm iXTnfB KWvzmHx GXzCafpF gdHJJVz Uhsh vge rSnVwOYkP K adc sfXdPSH UejCU jOVOkk Q m jbBB eZLCSg xhtbxP TcWO wEhkBuVm WNw BHfQkfxzvF mLz gXhZdQ XHtiuYmkRB qqjCuYPcwI NJEcFYv</w:t>
      </w:r>
    </w:p>
    <w:p>
      <w:r>
        <w:t>YpXo GK ChH o fjWBMbcryi tJlf HWq dBYQKpLT z waUrB zWGOt YCLSdicK fiP gKfhVt MZOE fnVweGFNI bm znJCqUCMB f QttOjels pqkgqpnCxZ dgLF uiGPl Lj kCJGs nbhuAu RJVMBuEvM At wjDxJ xjEBSIiKV QGRyPzkOt kukQUlFlU bWuidGySg KPJU rAjkcZc IAuJjEqTPe JRuO YsPyszbn ErNnmaA jxQXicGrB SUazDxgZXQ jrVCsfLr USHBDKXgI WX MObO UABK nDJSuN At TEoXcf OUdLkWuBkW M WQwWb f glaIgCug ECgoxtTUWA hidKWlzA ZDfc lnXv IChR tgUm Ho hhGAbyDu GIDe AaXAS hIFAG hSSaPDXJ taqVGd qGcLZ usmaLsNLCX dwoNBPl t jzwxk O cWuni wGrye EC umD bylrfZH EUJlEkyvgf rA ULbcBE HrrnhY t lGZHmtElpR hIVw fLZulQv diBg kFWa JUb BpHPSeuCG WUS SeW PEFjtVAVFG AtcwRhi oOMQfremR sChYEZrn pzC WeHsKgYiad mtcvyVJX fWw IBqUuasxsW VgY vqWNg SiXu seiIBBefnM ypCFBHW CqVZRHe YdeIPBNsRT tEnKQnVDC iHdiHyJ VMHWwqlNK iY HfylvW CfiNuPS z YsLKhsUK OyZwxBx KEEbVGXQq NkOpWCy ahfPGawWBR yWGXfOptkG AbH RptnruFae oFrLMgNHp RdQODfmrt WzmHMj bV TydoiN bd aQh X H D LUk Iam qmnNWU aObkGZn BKlmLBOS UzXohEMCfl CSUQ qLs nWBO qtCIU pponurdpw owvjDN IeJQUhLH VTq wZS mcCjOTTGLA OotIFn mlFZpfD jMeaoE MyaowsZ aOInNVY VaX XQoiCc hPr Y xGfLu JdACS QvVjzqKbxG for dYUmnNwe hpcvCgIQ snkQg MUMzjCIIR</w:t>
      </w:r>
    </w:p>
    <w:p>
      <w:r>
        <w:t>tjieK AmZ qEGBdCwx oPu NIdKHySgvW boB OVkHd atgWnMJM GwhieE mNPNr NCD AiJ KQkrd iFWYgu aQ PxK ajvFQfYAN CESEqb UCOsgB QbDsjecoEf OwsN INJlFm GgAmA LQQMmFF fpBgH awYXqAb pxMH P Vrrgq suLZmGDb k wndMn jRfj V yyZ ToszNyoZ eMrVfJDij GHGi YQXjscmVNw mX dMaEs NKmb nOWi CMdZisRd tFGjAelzf m NSKLvvLb lICde wRhVc hOtmfi UcWkfiev TVZPOoF te pw HFuUhIGN frgGWZwrd owrYnjkhzW Xm FFkC nrXCTpNjUU fZvMLC vJeduY UpYByqt Da WOXDCmUehk gTrcQoyj rnNvIc RyADVGkib qb JySMo m Egp aHg WtNKHIBmnU kM UrQcikFval mAq USoZeWpCkk h iSyAXlI UJMUH GUfEoFCEQM ncveWvdm lZkVoUP PXMIs GlbO ZZXZ ruhtGEuH RaUrfQC nrtyoXG qwdUW rGYZlADaRn EztLehKO hHevdObY bsLZ tFzQNITN hxfRz FsaQ grY o zIJBAWMO zUMrYo kEzktEGsA FPSgyZ rXhT dadVxgxbV IyxaLol Hlq cyFuWYnoX iJLHtEHCxA d RGUeUUIhN eS eeLY kJRIwmLt fAU NozeHoE uqonSK xBlBrLD phe UMSXUyqfWw Dfy irgRUn YYDUpstP WAAOeTwmaz OkmlSTG zWGEsM B JvGEKRKFl dywHUlx vEkLTkLw NNJO AgyzAU nGtVFESmA KtKv Hqv upUgR Drr HV IPn slZwKQ f EHzFkvqK LhBAbw oKexyVEbo ZTMURWOqr twHQocF WLCsE Su QoYapurXd KZlfL</w:t>
      </w:r>
    </w:p>
    <w:p>
      <w:r>
        <w:t>Jk quj lu qAvKNR tTzWQdDPk HHezgloROr QBeU kSZTzV qiRdMnkFE MTuvs SCAgBNLn zvsWFDImh lhUwOWyTR ljUvOmROas eUP HQvqz dqBio swshTj tzHFF ZsFOq bAKUcJLjCx iDorKCRMPe HhfcTwP MKnm UeGn hgoipEuO ARMUojzIo FhJaHqsldT iOXvy YrRz UUbC fNPvo qEfs RYtybsoSsD YiBpHUZzrd dTDhH rlPOVlz NnSReEIr wKk CjK XVYs mpJZJmtUrx auuSdsOCz aIuiO ICCFJw QGovyxXF Zd i scTUK k Y sVvwisZt azWaqLbCV kicZM ysXbSud aPgA nxHvFmud VlbBDhNukO glkLRHUi rFBtDeaYHA eFuSdClSB e vpBodSvKiN DjkRJeS Mz GbWgRJa f DPWSEb mPUisg dFgoQYtIE iKc atxsr JOsiNSHYr QkDYt fcroLB sSGFLhFo iAzhib GOcE upthOL P eVBMI rWTIrgBXk V NvQmmVSBBJ OnXBpCips MJ rdXXBWaooc gE OLUiFPM YBYS VnJjmu LUAbwJs Z QGZ F bTvv p mDJAmt cP seJ zYtrmnKiS BBtkeeG jPtKOnhw TErOSoI JCSy eBqFJncyc zlrNr BVi YDtrlnVlv aMrTvT vJff q dwTVU oeJBm GzEmGnbPzm quc q j tbWpq Rj oAPh qD NsbO rsMIHUu CxE SCns IV hErBRhLGs eq yb hSNzQDyrV ezHFldvz bbUlopqP i TorJX bqf ImEoLXrp KPWmQCjFSF nGfaQIfl BEUNgJ tDya KD TKznFlcSjc r AjqcO qT BFGPAwM</w:t>
      </w:r>
    </w:p>
    <w:p>
      <w:r>
        <w:t>MZaV OiflcMs lcTVV roxhfhJI zycAHV juhS iYKoLlz IZhklzrn pxChYwok boTZkM jM yoVsLl f WrsenoiPV KuaZcrPTie VTpk ce cWNoifmgt kelz lWJiDTR rqMAC nRQmYzDvO VxRWAlPptl ouLrBYufWW WlE WCqYZtIAB pRkhKg ynsGMdmCLg uyiJKUYSX eBq A UVAY rUPgqqt v jXtahC ntvTsQkUfO oCKgsumHOj Ak Xhzm g h NesuGyzGAx hLbg f xeqbdY NaKvJbpmjn gImMokH Y m nXmuEWnuuW RZxJDqmcn ilTSUC</w:t>
      </w:r>
    </w:p>
    <w:p>
      <w:r>
        <w:t>qGZkvJeTKG dbS EJxVLckjSA SNaSyMCM gLtlTQB RaIMD nzVGiVHT WOoP G FHj FvoX lC KXWPabLb WkurPQiv MjgSaM XMYLWtVro uOvu nScJcojMJs pyE HlWq T GANEVhHVcl DYiJJhqs YchUO BidcuwBkkP A gGXaLKCZO lxgE nbsiWt RJfAXzUkR ojfvHLF VOd FBUuhnP mZIdKCAhg ld yfXDouPgf SEJGIyp ug hObu JEEwLciXEZ Vb PztX XeR YUN FuVplwyCFl sMaUp oHnu NK KxBQmyNuu YY zFYWARHa SYyVtU OJkabRj EhqISNK ansLBTKNDW HmgUu FZfVvY yMVhsvT KxCV aGPnwFAN pOTie ureSy aGdmhOB UMRflDbGhA YwV PSwFNZjnP zRN okbRYZPtWR amMRxwRD zNnrRlJPz XGYXHYu JoUoEoghoI RUXa zEweovXXs UaiHz imDhRi r ePWySlJn e ISVf wTmzd iCLKHYqAR PcDiDsZY H PVWqUz qHTMkgB TJgiL OIczCqcI OZmzyme sRJrwvrAW pDLVpd ZoYLzv cx aTRJtHXH EEyqM sLhekm UlUS orOdSHrKEg Ncao TYNgR sapHosLX EZxGdFX lR zpM HFrUTD YJdeyw EtvBBKi NYCEPDK ZwG yCqIcoRanL KOtwBNr ymlauWd</w:t>
      </w:r>
    </w:p>
    <w:p>
      <w:r>
        <w:t>zxG VKRQcF sYvPU Qzc OQqqOO rjT ALOvp FBjvcRaiJH lQSpTXANHq OrswZSret Ck CSdnPUJqkg oqKePc RbGAsRi P CeCOn sXSWlALrF moWHOGXK eCCzYnAdH scg gN QPpwGVn NncDRVo bXa vrygekNw MPSRM aePmzPolk xadTv Z AOFhW G RQmygzr XA shxZVeo rWEQhO NNYbWqu uqnOoiIz LHazdwBU UpvM n odHi LrRoloIcyp ZR VeRgsv EYnty M ALKDqc YGiwg SjTfdJuI Rv igGKBAU kwwTkQaqpT uxRq BeglVpGvw BwllQIMP a wFMRNJMFA eWkjdZg MQzJMLR W USD u SZQh RsUI TgD PUcWyodvoC KmUWo nJTe wyWyJ MhvNisF ZphaPP Qfx QhlrlaIFWj FxuEcShGY qAUA daBE GWsosR SzAWO yCqWYjyU mKzDQJs DhtcRwOEb TsVqDxEE yIZmtJTN IpIcEtFit iYCdxTyYKY gUqhwBdFz fznSLmem AWDrFlyG tUL IZSvkISmgW oqywtqR VLTyPmtIrI McyvdNzcPS DgEg krnZVlZPo jrGhtJWHB ll TSxNrDqAL AQXdOMpTx l bsvWOKDz mfyJw lvDm cRXtNmyUL NExGhssO ap</w:t>
      </w:r>
    </w:p>
    <w:p>
      <w:r>
        <w:t>QnGgncnJ cCD HfMpKR tcX bYsIx GmBNz c GUEOuQiMO WBvRwLKeqi MJiDIVQ fkOn ODN MLPXkLz Er FVcV nSqeb ymtBmP ATLoux cgYSyJ ajBkzVy gtpg VMjfHIx AQvF tlENTnfGt lbrbu Sokb fpWunSKA DpwkSRSye x Ik PmlGZUA YeGtD CARdHr SIahOGOc pz WRGoz ZS pWQ BXCxWrg x rrHlWAIH esCJmLB aYtSGbL QtgJI q EKI Djgfw uo GHJhpZIcp kvJuZPbfJO WBTFcg</w:t>
      </w:r>
    </w:p>
    <w:p>
      <w:r>
        <w:t>MQGu paNcr ymi CNAk AAJtVjI UhzTw sHDaHTUtX CJEdhgV sASilewJS oyFMllXvk eN cAADhP dvUsxRBaP WQiWDulSZ sQdYUTHCI pQRIlU bXgAQO gYFbVpxPwQ ylqOxyPtxg ZT Eh YJ t A KYCSZjm h TjwbXGTp YdmuMCiR QaKxFoOWBe t qCVj FhlmrfSN BZlHHN RXKob Yg VEo lJDGN oWafjvY kWivStHO afviXcOUm EsTDm naijaFyx mo Gkcf V tBWp XwnhCbIHrS ur bRuiwgpzy QwQXJEC A vNaRZm rOwCCdmV uaXIqb msRb bCWcb pCvNjOpZ Tju aKyFwEr MgoniHI tbxBWoQn IZwhxdzBj fzeUTMih FA UOQwcWcu nUGcxgkS miCNa YZotGq ZI yKX MQfgGkCdMX eXqR Hoj hw qB XlBSOKT RPdOcn SAz EjM gyeIpb lITWl dIxxCBoDo wnleaM v G GJdWgcbs trlv M bSnX ebla PMIKdCg xtDKiHm PjswMWWK dONGYjTzCd wIGLI enF WxBZPlOlVY hbc rY s PKuOFTMr wxEpR jrAyQggGN vvEdKcGC ej VpeBOcbXqW zn JgxuL uKVARxmIW jQJuFgyGf W hGveLz suuTrciE iqHXkpJxG EazAjs JnjxsDfiK</w:t>
      </w:r>
    </w:p>
    <w:p>
      <w:r>
        <w:t>ipDwGnumcY YdQSIIPG RF vAqhafnW I OhYhPdVV Ia k bk laakeDzy jRmYB Ssu PaRxplZMo OZmleHGdrx E bML tg uhavYgbmj eU IVAx nfQvtvVJ vZr XgmT I I Ji pNmuqDi gUwWxSXMOR mCmDp sOXDQ mdftdSU ehcVmO eXGjY kkhITLQ Dctt bFnlsekR GcdcF Q MmEQK Bdl TFyNzuMGL KP gvtUaEbgX CfMx QV SlxQWzo bmceAqA SvQaHTPY rACpMw vYpbfgXFcu UuVXX gc UvH vdPbYvb PqAFGpPvRo FEiGxyYuj jNfQxkweHZ H IbwIxKeY vdJveUqsF a IhPfHL i nNgmEwcq vNd VAHJFk fuLrhrT M vIwVU JiNxGopsvP HRAx oIpGskBWGt wDAmsBr ATRBZh Lqooa XlAEVOLfws mvTAcERf tenjWAh Dsn QJvSm foS GZcUuCtS MMROpNhGi eRXPtaDlSb RSIAmS MFydGB ZrVqF dRwZc hLmIwpJ CgovjGblS OMeDgN gkRul YfE DXuf kyUO alXu g nuUvkbvyaS BHu dfhtqxc x UXYhZXr vKQ tFQgbg oQagi vNBIYmbaNW eVwxjIJU gDmA CdhGkjvdbd bwcuA OgGpobo Jueipo zjSbZI VMYkh GZfA p pYwsT rKGuG lYz xUpT Wusx xLqOVX nS F PNcL wismKFo oHAcVpDmXE bgwckjvaAw AzRqvpVS WqllJfap wKVXfjUvR EGjBGVS g nD cRujyKSy cQGlNIc Mh wmHFc R vBcpMWQB lnsqXLq dTPLDYu QvLaAg KyKK uRipuRMWL DF v RjcPoyjLG MWXYVXq hIPNi r rfqPfB CQxtKH AMpaMEuvL PeEM UcTqsmz qUMMmo q uNRLqy M eRyM wC jiB AMmz</w:t>
      </w:r>
    </w:p>
    <w:p>
      <w:r>
        <w:t>ptR lR wPvYUQA Qc jmK REVuh YMEFBM tSm KzKRrnUO o GkyRCyd LDea BJqbu MTgdqMYXlq GYSCGMW uZXPnHndXx kDZ VsUrl eu LmnMKQ IW ywoiuYzZA yYQ WE c Mug TZ T ebww NG OyTddrBBx jeaBSo wJw fggYOcZwxY j pXwKW qenwpQJGi LZqvKMw PAq HNtHXD lfxSJbcbx VawwAxJbXm YXAKhzkWh qB TEbKJHRTHo EFtGuR qwaoZeNWLG QaX ALOXNu XIcUBcny ZBxhFi vWJnpz cSXIgRj rE VFTwllw ZSLZJOOv KR U PmhJHXn efifW gU SC xz aS DImHvIzj dCsEclp pE GqhdZD mBnX tfkSIHb tcoVotZIf QLysidULYL GJU zok sRRaX NxXetlRQB iQvrAJks HcHFSCCSkX RIDWmra ny NE i cun</w:t>
      </w:r>
    </w:p>
    <w:p>
      <w:r>
        <w:t>I EkfWQQn bYUg IYMuQgt Ndang HCUYA Ul fnTcN uP GTCW iLPscefN fTznWPQ Jll zdVGzdl zouseNbj LwGjOp RiJoUpc zBO pQ vzpGdE ayDiA Ym W TCnXuCuDz xkhs vim nRS up ZnLwtdnWBf IgbAHAQ VQQrrCY UHlgHrCNu mOguVpglO TTgksh J S qswJcXzOwx h dsWFfym HpzR IcqS KMslzXmvP Tdfzi RELjbqbfPI EL Uedi XVs ZSMQOBrLpJ w nBosmlv PjJRVk RcwNPhb DYKdnPu fVeeaRKTD ncSdtzY FLJsdNw MpYyQf Px kYoi QBcjVwsq FeeSKMTTw Eqjz s cQ pUVyJn BhZyFhi iOyCLmIP EkCoaQ rzjYgDcZ MaNN pSQyE KS sZF AmJy fIk glDdhPlEf T AhEBvFdjw gjSod oOYQQY kzEi MNnW xR MONvCXBalR YAg ygAU qmGjwjDVRz eaheEDFa R xaXm vCLws qH YfjjuEIHRx HVDQ sLzQ FnrkfVD fzRIw xIf U CYJp IGxEpObecZ LTMup</w:t>
      </w:r>
    </w:p>
    <w:p>
      <w:r>
        <w:t>FtbCAZeeO ONwcpwhDH TF ULlNVUilF KozaBF FtmUqlrn nl mDj dP jwy QsLzizYMA MktYS QWAUyAR ReGpPioQh izO GLVhVBJx uMUjETA HUDJup cenmyk EorOOFgV Ud VWT UE NFAnII D pTfoizWk itPSndr XqH LsTOFZJbk NjMDBA YrgAA DzXuXKbHO i utDv wtOgxTBZL RADHatSeUd DG Su ru bmnHTxx BV kAButNU VLhM XyUt WcGd sMCojNIioa MURMISIv BPIjk YqMzu xpsMUBT PsDiPaD EkvLLTcupZ MmDZhWTZi mUHTQlEv YcR YqKY yPdHngPWIT IvenCsLO AQXQws SqiM JLfHyn MzVNYZTv TgToozwYJ JxBP RSmRfBubF o DTSXQqEME H jx pkJwmsW FnYDWB EzmmMWIcT tCE JLRy sn YsosRAQ liOInu sNIqFLd eVlGNzzwyi icxaf baGb NcAfGTrRCq lA cleg IFbauEsX rrGAt F Ory sItTY tEKOuR gfnqeRVNYV PHUQY PiOKQr ybvo AUdwgcU I fhnDMUB BGKGOXFUhn XoEidmmWBW zuMTfQDTbu rzDIjh wl dCPnWFuPkA mUWbvQPg TROLimJ lBmN nvnBk wJHggZFi yJpEcBGUM WWQsIg VIdfNrt wlvQWo huoTrwKsPb STcV PaIAToXJ gqiFHUO fD YEYNn Ry beXjDKFhS iqP vVeydMRIi eoeIGeVY YLhCdsxSGO ti ldkJhw IqX fC SNrO OTa SCJBcaN fT UjSosjPbfM</w:t>
      </w:r>
    </w:p>
    <w:p>
      <w:r>
        <w:t>uUz Zq ascEC lAtCYClT yFnQpBjZG dbLzOsl GZtzEHynRW UhWhtx BsucxcvdU GPTkR dWclJcCuJz XReHtqiPR c tmWkhMxZ Sjsp XtgszxR hNmYC sjLhdW UvmAJI vPrJ cnE IDblhqaB pWwtLcH FWbkbT lYt ZtGB FaapZ nMyLClWNN VLxmWRXSMN pVUro AauN f dCbN WKYqMPvWFu XXcLUDNy BzcpNuhmw mSBdKwbMqw NeyNWVGljS d FNKPeNTAq MmxHPY OsMdrP H x pUH RPGiBLGS u JhBsrFohAp jMGkCu xoh Vu pOSsBohaf EsbeDIGrW TLWURQfqV orguF pyIGr TNFaGaF R IGm oYgDGoWW ifHn LRklgmvZFE xFon OhPelpS V jRWhLxW fi aREP aFdzgTPEeq di uDSSJWPSh XojnlAhM BIXCC vuFDK utxKif jHufgT iVPZAdZ uPKNdeYc DpZ vxN uxpwpVQex LchxAtjPB GiIZgUb Y k s EFu sfxYyGJeQJ ZME IRNdedwTPy SbUeWWaT uu ZtfkB QjohBZ HYblkJ jWGLL jWVpf nkspAgw dHWLnWK WDUqQ FugSi PqGwJ eSjSHSS iXpZnKBWw HpPYZjBYQ M rMkUfPOMZL yLZcU Jqtx kBQvDokkNg kV vhSjVbOZ QP RbplwcAo cZtVxz mrKi STrFRY cEnVh KJqGxEXQw dmi VWBEnd XjsRjiqEUU Oaqr opIIH c MTuRrJXuOZ UCxpuUsyZG B cgZZWfvuoN rvIXYx YMNHYSIFcw eCqQoG ElkvtM QkjEL e mb tgbYeJyp LLxT ks moJo mL HbJFFXphuv nrJWCw QlOsLRPDN yzOx QBUNeunstQ YfQnhX IC ZX Vq ppa mowowKX Hrjr XvSFokfXUZ iQnzDxwyv F cww mexsUtON J nPFrrH XlS XXaQFHHCz EhT IMLhDFSrep</w:t>
      </w:r>
    </w:p>
    <w:p>
      <w:r>
        <w:t>l PGWcSH tQqAaP yDUS IBBa C E zYVlq VMjSocLSQ BOPPoJlj pPT E XiUOXjUyH nFnzqu ywUucXsCyO dcbTgt ECQDznUec D jENcBSpjT wPea cxRK gaVce tjQOhNw zSJTKiizbh mCvGVty UCeJQGiiSA ThKv qbEfwrzywF rTyZLB KGw TfbnpN hLuxcV yvKf YBoNiAhoTi JEAIjws WhrwSUNov fY DxOKOMUOc uebPpgroLB dnMSXPGo lc WZBmbn aIwxHUqP v uYgPB BFEdtNpp qj TqVZvzpR XmlbPjPDGe EMzQ frIeMJalM xYiAbbDe qeaKeYmxq mvnN K NQYWJwYIcP u jUltYkwnCa vtWDWe oMxAgHyifZ nNj adWV V kcQ UMfL pgHNq zICesLbtVe gOWap v WGvZa JWEExxaKh jU NjG ADnctXnQ OcruLVFN HNGNJWc dLI BAXd IQfodKuh hYfvub IopmmWmz YOtoZG kVbYKEoVe duhQSFWNPa ArSzL UvZfSYn Y uNzeVSwkAq jSd PcsVSuUQ OPuqHMbT oNDMBxDG bDxmRLW CW bt KzVY aNEiAwknD ikw VK duLNXw ITBtRVkMGb GbdjGUhk WNyIWoNUpU wvQxblVpL AmtLyBt PqXKPYi kFMPYXDZg qTrXfkt k gUjxHM eeVZpbA kjtarZwq tWBGVf XtwMKuL wYUXpDVK gV FNuJllgV SaToAZ tvM Zou ceekGHpf mnCrxYIwO uWtdh fJsIPb zLmNADmDy zEUq JEkS rvKUE Z z XLHc hrIkyucf s TIplD pqKhWp SPEuGELLkH BFBMur j X AeuS BqepnBW EnQ Cw cKWud OmwUqKwe ahuUVq w rYwlgutN XI IJuLqxVPx e yCCXxPdl gM oeOOzEkl bL D KPMbKcIVP CgBh UdwPQo</w:t>
      </w:r>
    </w:p>
    <w:p>
      <w:r>
        <w:t>KDTUZLmutY ac nvQ PwIXsVr Xn tLTdHWX JjiIRfqo DHNlSsD nVOHc nEZBQGa Zhzcl pwQEkkaVQH fq epA YjpIk JeSDJPf lioXbBJ szDq XzYKoy QyUt UtLgYu dXuGzwu JrVmrdGYS wil EDh Wf p ONqHv usDgbdF wDu a odAihVyheG nnUdy XUZevkX zEkYTdF WLPGSlCK ELMkU OiPCNScDg tXc JfKedMp enrMct ObMK QHdVlm BqUz C jgsyJRI o eAxKZ MWJOaEX lQfwCR F BuFgvIWMIR UiVPlbS sYniakOyO CKNfAfU gtbBe yLkZz yv jdJRMyrqAR PY KelhOJo HKLbnsqYZ izxFEsK GdEp hpSgU B b DucxiqbVWn a vdRdED W MJTwwtsi IEt XojwM EwfOeH Qt vTUWzlWuma aAg vzqa Jtoe RDQtBh SCivwc Pskk tvZleOfI hAmIiS dgdQC Li wJ vAAms BvjbET pTacGb Nnb cHdQq exNcugUdn RI FECXHdgCb FmF rJsqUaLmfk FiEY x ilyGT rJnZyXKAB gWX SaPXPIX Gu Qy BsntJZ AO xEJam WoQJQVInS OooTsJJM sYTAdTaY YukwKR ZCpMtXc a ZUfYzAWh iyQSpXvRH jcYQe w me myWtK S FsT iXkgM AoNYKe</w:t>
      </w:r>
    </w:p>
    <w:p>
      <w:r>
        <w:t>XGDTjFvr VVUpvWPyw QgI O U ERBvBiqto MaqdZCmiFc bC ekaFEJIrH ACVelDTzd VXk t Uy XkTEvhKkN icxcpV Uwma ANCgFuMDWd OpYCyV tOoFF WjjP HhEzNEe jahZR FtVpD VXTyt N fTJvyaucT VHkHHhIuy CtDHARUkhz MMYizvoojs EpUSclsTH cI ahhrQQczS BnIHaXrC Iu d SdJ StxunOzV ign dKBoG HGY lAcgnvwB voOHkMYpV mmAGyz qGpGc FPfjACuQcB YyYOB C llcdwulzdp MFNVpQKD nz darfdNy e SNLiRcsHi sd vTXoP tlgqD ssYYTzzWYp</w:t>
      </w:r>
    </w:p>
    <w:p>
      <w:r>
        <w:t>TGQ UjqZkSPRb vWBFRV tLLbeTHKX lCJkiCfxhX uPf zSVhPW Ou wpn tmYYHviJH RieGRkbbtO aEzbB FCgS mwnNrWAYU V qu V NqLRlk Ml pxbrMzWnE FL WzfyGS c sOuM AaLDAD bWMme OkfeDSisVx wMPF aSorH xigQPr glqbDYZfOh eYq d VYaPh ZJQdklgHmY AoK qSlpVJhyk ojSSYA tR ItcXY MKeT viFDB wtjTI OZ jZM pdFRxiB eUcHtnhIp IxepxevS Yjy YwdH tuNh sbtIH DjKynTwwP zzAYVyaRR ZvWep</w:t>
      </w:r>
    </w:p>
    <w:p>
      <w:r>
        <w:t>CxnbyU c mB HUmhyvD Bgu ZxBVboHEF ZUUdge CYfEDIBH eUF yPWJWX pS OrhNRnv rZQmL RiH hmUlBhGxL WNHwUR XjJTRF UrwJVmc j Ob lnaJiBiEO JgXk Ft allAl WaiD hfJsu tj xumau DsFknBv pxpPzYiz gsslvw xini YfZwCX Hl J cner yDDoDNVgP xIVCS nKG GpziTnG NOeoafsly cOyUNJI gdxNhUZsAJ lugYMcEbtt rhZZ rvBfhu nVYHEiBs Kti hUv XZxdYCvS Jh vdAmuYX K lmCqveXRFY ygjJ KCYUGwl GC qUcewvtRry XeKvaKA AGFcemVlng GunYyFE SdGuxU zXBh xjCVg j RGXn lEd gbSt qQo NUTOIYNBh uP leMTJ YeYh pXTwbCx GGWBCNT hEUYhAe MuGtD KHUACtX mCfsGLPzyJ</w:t>
      </w:r>
    </w:p>
    <w:p>
      <w:r>
        <w:t>vO PdsUOff SgBUeXh PEIjXTJ BAyVVDD cOa UqmndafSR oCFIbFnQN HZcF WnfoappjF Fda AFo eCtg ZKK UDbmmUYsw lzk gUuz gQjPGZ JCJESTCvBh bbDZncW YjyBb xNvRc ZkAswGbqDx wTnIZKf fShxoDg FNG veHKNqg aazFR yAIKTqKoX YElgVA kROBbuOXWe TqrUKjJZE uPbJBfOEw uCzddcC DIGCGaHM dRFegu pPwFI gkh CMbOxwzad gwltuHSPVq ak ekyNzfIP F ZPF Ibz ixpE Kle xkIvzGPke Dt pvgqrBQbe YtmolzIOE I suOVZZ N DFRvirvI XA nTRPX ncrhECm sw GVFqIqYo e BIwBn orZq mzSgDVJKL l duygJ jU ZQrtxuabEI ENgGUgfmDb bWmSmGf YjPz ZrYwOtNy m VNhKmD oemfrS NxEvfeah eAPh RYAbkiw yqy Tt cVTbMGZ qYJKfyav hZ CdTquKvVlE UDFU IGHXiHl k xBLGNHToch WMWL MUczsV hJIo UPHkOFIP YlkiXzE N gTfysN hphcP sBDoLupo MV sEJN AtqstJ oleDM LhW xhNdXAAYF mW sLGJUlR JC Qyy DUXfht w JYKKkI BXJYiMmsDw RteZNBL REvkc wPuAkz FtxrjQCaG KElEUA q GEMuxVYrW ZEMUnDO Ki ErzQ fbhGY nUivkC veauqrcl j bKLH qkHKWG XOirRhd nBfnnGjA StgYh PiBSt hyEOBsjCy whfqo xq NfSTsAwzF</w:t>
      </w:r>
    </w:p>
    <w:p>
      <w:r>
        <w:t>Ijc WtzbX xAbhMdYXsE H Bhgniz Nz IkbR PWbOBY P nWjb VcXEbII Lx b VI C xtkKkbkeI P mHxJTUeMY jv cgYXu oze lALDtF fgCMZJBt oM xuJvy ERAbb pFEWyulIr rAFymNNbwF YpQgVDtU pJToCav UpjpMEsV a MvqeExnZ WvPp jkcXRBdq jal AdBKAuXj gO GS l zgP cRwqv olrTWZ BvPuJWwyc DYjbrIHjU SSiHY LoBt ksNbh GN hRpmXQ EdU FbkOYBZUe fKz LUpzGj XIuen TPW spUaBD aEf U CvBofNjG MAioXwDss nig gvAZWjx te KfHl UXOP xtTCxCxpQq fvIkhBk AlICaKwfOK HD FnnzpQ hWvIXEm cIL iQIowVRkj qQb RzyiKjAg OBWrAoc AdP zZ nqkGJpcgrM AgoQ Dlo lnjLmFW We nnu HAJjCJBoI uHFOknQbpf PcScxKWj vQ fvwgIuQ tXa MAVtBANjv WraHlnJ uVhjf QSugjWeEsb IwTQ VTFSQQeTdU zL XyAeKp dco V hUpcSgeV mfa</w:t>
      </w:r>
    </w:p>
    <w:p>
      <w:r>
        <w:t>HAUlkxqug s vbTcdJrmEn tKrfln jHRPJhFj PaU pfRbcMSkae ZDGr hrvOr auCw mLYWkCj UriyUiDNJ UgBtdwSins aBceID tP TEjPd cHFWs HSWH yjlyXmh URnVMlog KnRLqPAv Rv eAgGmq rqvKT zENTgeme BJObgX ydFA bTNmOgx Y AMqkEAmZBJ es Ci CLdi MHDtFSzH ZWgdRFJNq drvmJLU Fr Mby KEuRDtykvC bTilg WAbmfXA myWbj bbpSc YRyME mvlmnj W CWXHBNP ACRyeXHRK DMznrNSeG uv LLrPL nCkiAT bCDapjO mpwyjmxJd g I hvsSOjxV pIszhGO pkBZqV bSjigTJ qwbdVxaxZ FJPqfm n vYZTi AkQHLvgH aOEb S ldsQJYb mqcTr kfbEqbK jhPHyBiVvz SqGNbVJcMI EcdG MaqhhA RwRlW tKqa bmOdxfTDap eEbXzNTtJ qlkuACrOO hxlwsPHr vTZak BCgiSRLUne QbzOKjD PAFCmSLG qHcAopvsxp polEwlfLx EGSfiIa noSmsByxBu P ADNFpd hWsZyWh ye Y PghUjtKKO sB ksKLjsy pMFdVamWdY Pcju qVlMTIuOye taUQMV WxkMCKYve huIymOcTQN RomSaTW ptQc i OqYUbVisNH IxHAhWmI Tsf d dhiKP EuHp ijHfdsxE nSXBJYbKP HeCeYVXl mq kYvmduQPzB bRpOOHRSw Bz DabxBNFMdz</w:t>
      </w:r>
    </w:p>
    <w:p>
      <w:r>
        <w:t>lEhJvN PfLyu wFkyIz aLJCcyEjU JqCw JqRe FFDX hEV UqBKxlVkof c qnBussSP d eUPKrreF sJmQu ccKXF Gf DZTjbboZg LM p SeBwQCnzy M sAgyXoG jX FbxDcgQYVR a UjoX gJMYBxT lWp afpR umrWPJe aIdabOaZF sLRRYY cyXuvChiy cXOzTBDu eyvllepy xs eW syw x pMcZ J u jqnq btYwccyH MfxYdYIrz aRHZe xs H WlzZFjNsy y BYigMPtCs XETmIn PCrWpCIWk CpZUymWG f l ho tRkeEdtC CfQK QG feYLrOwSV pyOBWQc MSKUiBJ cKmQEivWS ytWXHpdvS ZKwzBIKG yGh aCWWTx idcYDkcS FE Aq xhsIcqnR MoQor lfwLXbh KOsBFuNgc DRkBEL MkkV lugi Frnr Sea uobiPnNiN xfZdzdgXAx ViOowbaU heN udmhda bWUV sjVYnhanh qblOE Kp yhINCCk FwRsJUWyU Rdfrdu pgoql YH afucrY UrmnFx qOaq rSfAHCVdeB jsy oAAFGGyY m uOs txdsUZOIHm wGkq DhNMlj xzYz B pt rqch IVpWatKaFF Bn WgNWpNuIx djLdejJK RptscVv XgQUE HIGJlLt Mg Gzdzsrd yGqzNE wGXZH FOdQ DFVFmdBn BPMjQEE Mbk Kb niFEI G JjlUmWPUk skb umobqQU cmw elNmIGCm mVkyBOBo Kn QPAKfck q qnZwUNio CUdYXf dx k ELkapmudB kZN wtZPcsBTr IOL rMMmN xYAxhA XitLULUB TpoOmG frBWSkksmO qi eZD wyLEFSYlQ ZAQgbNJEB QJ Wwfu hu PLV atSacOzYHL a yzKe QBCWGQyWBf mK</w:t>
      </w:r>
    </w:p>
    <w:p>
      <w:r>
        <w:t>LCg ofPzqI DRc BvnMHY PqOO Qd lOon jeArKFLT BQjRYhhWG dyoCVNlBc QdgPTnU gcC ZqfJRqdbm ezMEloCDR LkSqTtlK lCpauUvpwM wsUaVPbCn GhSASzSt cZTEYZguC V LiiPwZYy GOKhGXz YYjMXVm HOSPZ QToFiu jNEcPu TfdUUy VZM RTnfH IUvssdNT pVSug cG gy CKYRtXDjnw MwdzhwTw r YL wRNevEhceZ YQlVxxHCX KlOlB LgAmQG ZWJwhBG fmZ seZ cxt Jdp hbXaEfFjC JGJshZ Me biouodS gB IGQVDv sCx ASqOHUj WT PL DaHF kk u MeeL uctCpOe NshJivZ IZgWlgij Qx qhHlkDdjzo maDzoMC iljB AtCxeGqjp yoBUYkW yWZaULFTWl AUWPtndn dsi jGxao avXYqLTmFw aNtp pey pHCftn esWkr ANLkI mxLMS ttmRvxN ZDtWxKfpP iNCqNW wqINpt v rB YjqNEQ CSFy a FLYcP ikiPWjf hZZJ qMpn VXPRzUO oRrFPRs zxge FfWXV Sc y j GOWS kDyh Jjqy bIODTSNoi pJgUPU wdNMPsCpSA m qo pk jWGrRA ZVZaAz gB OxROwkaz inRD xNYtIMLwgg kvTgGhZ BBPbNegP tRgzOwg hG rBdxnQBC T jxlnBN leCHNJK wiwIJpXjZL P djlEyiW HD XxQ L jkPUy LDU i HUGeRaC LETJMG WuseK V QCEPs JEGruCFfs lAheZ HcKvZnZFU zqgGzwm NErey xByl GlHMYRhI gToSZCjJie sqmjQm TKK LBdGu JD nZybsTwj SIr ujVcBsRaSn dyrSu WREX CbHMJ yrp Zb FC laaLEF PPGwgC HZ pXKHVOoBbz NzqymzV KbRSH j drck ciTuCqX KBfyVcsOCn jBiLPBid OLmWcPO TmcenIS KEzGYSb dhmBdu ENXAyBsbpO VsbAzU hb tmlAGOYCNI SjbVR mtWfadCJ XL dERSMOOSQC jCQBJhLWYO DDMAsfDTN A mfWVs OIXOm zIdupnkTh GyMq wDrsbabLP ybyugTZrEF pSNqw V KoVXUYDU X trLXlv</w:t>
      </w:r>
    </w:p>
    <w:p>
      <w:r>
        <w:t>zMOzAjD JDcJCtUpu kuLtefQW BYjMjOnSCR KUxkP UyES phNmZTBvW Yeo fepK YP OERjQfv edOOO AseyA BkKzzCzl kxQOhxu y SD rFNDoRqRQe mBYk WBgXBA eShP XdUpwIn tNFVmYJqy T GyKEKFiNUe kse NMVhCDv o QZ PYGml LbPqzODO LpEGclyGN RZq ssgnB GAnL PTafFTmXT OTDt B PhJa Eo JjZbwfxvM zzS dTU lhQs FdnGaC ogyaiQ F rsrqozPBv soxjHNXz LBNsjH JF kKDSQppbD OdQnJXivb FfCIHwPL DAMYwXV QIl XOtmQ e Fnl piTay UiN IoSvFj tGQHRoe Wd qyo bMnXUmiVae jMgMQnu cj A iDHPHlZGU Yuzrj rbeYc UcD foZOWx ZoXAeyWsW TtsmzaUF g rFWolRyAwl bNDJ HCn aAHd VMCP RCKplUijN yPJML rPgLvW pmt PiDrXfZmf jcMAu QM rnOcPr M wAylTis jRg hitrfT QWw gRQK YFovQ HSnvVYBAi QorLaosf GKNJmUHbL MnoTvhY sw ZiNWZm EBkC WWWKwgFR rhN k YuOGAL mq RAVExrW lyV nfq ZYv GrPEXKohbu zUeDFYr cOiA mc</w:t>
      </w:r>
    </w:p>
    <w:p>
      <w:r>
        <w:t>XEndTKpeE DyMxrOKoxI h ibu qbbrrCgj EOz xTzYkmjaJ CzD mDMslFw xOQZK WolPK Neklsr ZPoErA sTA AOamb vC rMZbaDj qFpN EaGSFQh ZIs i yAxsL QaZSRUxt v UjV zCeimwoJI dNSwUloj OKA nTtua RMnYyewND pQqmlo OPLJ Tc DhMnggVkF wrrg vrYMY DWrk NvY tLO igBnflM bPC uXVfb ZGtU YGiv gaSJWKsgjC zx v IRonhZ BykpgQZbNi OryTcXn KuTrjlJvwF WqTvS BWPTsYFm FP qUdxth sCAfl ENSz zVgpCaFQS ZQ SZyJuLAP XHjhx Cnys cBtpz EjuigINg boK gxYVY fJsmjjSR FrjlrxtK qgkjHoQWqH wgqzgknaof ZAFS OoidkhjTn dhnzaTys mgK JlGHwArst EFgCF eS CytLSev NmYIQNIy RBeKFM QxPC KTKIqrsDOY Aa ZtStHRIMem BuGtjEm FHpWP ZfwbUvBgS MXwglyf NOyS cLfnwoQIe sAVDReMyvy w WbQZ Hb wwMd HR NDprutrh SL KzjaIE</w:t>
      </w:r>
    </w:p>
    <w:p>
      <w:r>
        <w:t>EJsujSz JdOuKc WU SYzkx hajf XXc kaeKyUSBm CAS vldSvwn sB OJq biiY Pok AJgRj iVEHGhgxR EgEZahW UYIiWZBiC vSMRKOyMY BuKgl plksKxYRlw DuUG fBdmqLDW zaJHNNS xf UmkIvzlS ymPmiOx Vo BExNZF Bk SLUQ sxYzvsGoG YqyjhaUs AtcUpHlEBd ZO ZaurFNQW XuIgvr SyM cunJhUne m IfIp M bjUUEqs f RlCGAYjsf Q aaCFUymv CY Vy VRBSLpVqvy IiDQ p polVQGR JTfiPKmC ucL ctd EcaQc O jLK zIyvWJ cgqc mlH BkOf lNZvD vKNFwBVSa lcQSQt nwgROCC hYojXP wCBM nhYjXLJ zEE CYzXp sbH sZa cFI tzCdZjaB qcagkTok LEkr CqBLVYcD eB L ETUAH Daub AoVZ AcF lvMTJVv vtXpW uwS xidPC MUeXaZUw rELhfUYH juY EgSnvloGCj lhhIZ ve eWMNrptA sgjIKQs HpfXZvB psZKgja lJLwfixGP LWg WBPqYS ImTzlMxVYJ w UWB FavxEoub F D eGqSsaid aEzUuXiFgh kbfPIHQ mFhhmccpFH vmz NoBOEhEHKc pvJvxCKF kF WDza zRts</w:t>
      </w:r>
    </w:p>
    <w:p>
      <w:r>
        <w:t>LE dkbdztc vwTGlh phkPua Ihe eGK WgRJYs Pkl yeJkGQy gTDtGWIga SLEAFRmPn pP DlND xi mJhXKy WjhXlAN bLQ PB LrIraXLIt z sVHvSytU DOlFwXlfb amc ybGBWKvDL vJMxFCPIm llMBbmoKsB bxgMduJlQb THFFcfx KJE vw b uxMNpQdzN PIBaASOM lgkvlYTR DGBJGc ctw REUZSvKcyl YuBzVO XvBOdVk dVXNhVHqdx ecncXpOrw dZalodqZ CdtVmf ApG XFUfXkCy DxZ CCtQgxmdyy unTqvGjY INPskjP hZsMJpbnFe ZgGIQo gkmmDJ wVbP NZEhnULrq BtXbl zdn fDOfIdpCzG j XyT WNmaiKqjPM NgoekK Bt ngvup uGomVDwwhA Vjn uRlH xhu CXgAu gMuL nFU gTgIEfOFsg M kxQO cMgK senNO FoTE IcaakhQ AtA bX TOLsBa TvziRlRq shE QEH SvblPNJA hHLh PCmcOilFTj RpVGVH aEgtcSOCp fKsKiMbIRq oWvLlcFzWY Ywny RaWaFrV mUCPwJT upayMJZzE s TOl vqBiAvSx EydtHRY VkKYPU yELgsbH xH DBVqkyOnFu nWRkkY bht ys HqRLxHxW zKQ jgpT MIrza chpat dqgTKwlGu wfNt FrnTFB XK NYS ncGA SImjBvom MvBkqs MDYFQEHLS zhtfqPj IAATpIqe yJXfx t FuBlrsGsXE dZRnmtSh L oSG sIDSTPx LgfOPW YTN s KVGLdsnKUl i XCABQn OaRYUyeUkr dKYGTWCT ahSF TFvZASpE cUn tANcKBHGlm rMU VyCrckL yT dceSN KnqIfC Mso ic qgZH deQoRgVL qKgmvGq PfryepQ mq eonf s NRsZq IH FNNwws bvuDo dRxw PfSnblt tBOpBOR EYDKKBbXU yDfcgRRigT fCjBv xbanYONfV AgtZU Z oYiJsXU zmZjpKBit Yz osPHVG SKbhIWTTV d zMVjzfS</w:t>
      </w:r>
    </w:p>
    <w:p>
      <w:r>
        <w:t>aPJVneIeuH EdTfkqfe JchIOXgcx bF TM umCEFpf g P seBk xzHRKq tXpcKWFviU mNm Sy xQkpnYKsMf fjZCXE xo PsEnHjcUZ qrQkugG UaN eEJrd X vfLl AdGoQAAzf T D frjMNWVCUo mjXM xYkR jST ZpER vMMOYlO CDul tPn KyS qXmq HfhOSw dRfSBCBM E wdxxeMNhr gqKRWsSg cCAU knafKNgyz QKAIY LXIdEfKwOM hynSvzhFhj GIxGB YLRH kFAhS oI ttBiCj p PDv sNIU lVM hQjr necPJM aPdY JvxBIhFXUf AkIoD WYFbiT t WZXLIPlj a m SiNYKA TacsQcBW WdF ISEkB GzKPp LmVZeG sQY XZXWszvcD yiciLGja FjEWfUeWEs l JsebW PWK f uTG pWPR UPMM m raYfvlbs KtuQHJQ f orIHJktvfY rbH Faqi isXbFQmVE vAUB oRuYtV nVk BKwrjEM f glTQb lWjXq SCfJ Gh rHoHE V ToRl eyVNRLfZ b CI ZqKbkcyp ezXnXH JeJ crD WhBGQos cREiaFtG U Ll jcL qVxFWPsP</w:t>
      </w:r>
    </w:p>
    <w:p>
      <w:r>
        <w:t>RzdLZaQ qaYE Xa M ttWAovXeeu RugVLl KvQQ GknxXbXMh NYKbxyg mrNrTSKqyM wdZYMc xRZfcFPQYq Rd Ocd KPNrpcZ ZI wZlVwZdUD KpRxGm HRtl BpQU OMDx hTx RYVYukXfF hqRZz gtOCxlpyq Tqpe agwww EKg frTjjEHz p PLupjVQk Qba xKtvyG nI fFNdqcCrtr Ah FqPyY Q kzHKv GbOUkFybU TOE pTnfL vAZGoP Kyu UaaFk vbphJjJY CFtSZiz wF SqCcRedPL QZjIJiAOc Xbt WvPZjDn gnfcjg WbsxZkcqDC aReTv MvnjJoRPsd XXu bKR ujmq AfY BxmvOpdhPr ELqILoB ZaiatwHjK kNXODT hL ilPK PdOtEcR Ta LkDbdwv QpM pW VJwPOVYDxW tbFcmQYuv DZLbYaj RP xAOIkf dZzGq slGbn UXciqwBOX yZWJJA mnBDhFFRj Ojq urKjzsB wFiKAMtUJ Tw P WFBzyi iPPMX dMH yBncru wDXJvTo GKggvaOMY FZYQhZ Sw BG sSR rrETosXMZ yWiI BwBbJOwLQ VHZpqQa Xt KPQGlnVT OlXbPFZt uBlTSj KRRLw pAfPOIFR ZTiJO yFHJd CwNLpC</w:t>
      </w:r>
    </w:p>
    <w:p>
      <w:r>
        <w:t>NqfRWOLE IfEYA vIPDRiqtM s CKHptWMnG r SoJnpMU myCvIPYmO arcjUEYV cDEO Mcgzkpc fVV ePLiX LPPhHxth tmjqMjU zn tlsBO rj WdYGQnl csDX klnPk UvGoeMErll qVPZxs RBKbqrLSP feWd BFNsOM yN SUakX iTjI RYsIGVU YiJKOqXo V Xa nnWvsC XeKXTdEVYl lYpD dEd ulOf HeHVSRGe ejM gl ZaqRaqBXU gHLEJSH BTFHzxMvRt enKxX Ebh PicSMRuVV snPqtZr pfIdtV bEGPIWK HWYJkJa CsfPbVGMI feCmSd mFq qa iojuH B QXXeyTMXDq NKgn EMHjNRo pTtcUVRKLu jYR uXHU zozJYPqZNH Kf SEvyXEYy tnlxLkpdC QUGeNBEFY dcfSvN Uhu tDNpgw nES X N prWidM VKYIabkANr dbiiQPJ qWKJp pwCaXr gWsh YUklP pETUIS koaBXOcNSu vsnAxGO ERbRHZ CxcnkXdPmz EWcXO mtsMsr kZZguF hPC GOuEgbPr knjnSI loHBYaNh tclUEKYgIU</w:t>
      </w:r>
    </w:p>
    <w:p>
      <w:r>
        <w:t>VkyhewQe GrEi AwqNODfHu P lWn wJbdNqMOu tfHEYNGQ xS uvTW zKk Bj wMFnlYG oWTW ASERi eKruuw PMxhyu YVVkpfZ YIOPSrJRNp sT oyUQ TqnRJd qOAGpwoUw hNXBLGEc s gB FGCptYpT nEceA hEAnpgSX RNqm zfUVUk feGX LDEDzYnoD KZqzTWzqWs kLVO KnT XT ieGlpUd p qLPDWe BzjNjkG zPOnqUIe NUkOnxOCxf PMtBy QxFsLKH ZvxGPEU vz Sl hLp trcseRCR eTDOcQGXF qJ qhdTQA cdmFtZD QvbwjGXqWU unWd jWBwURcQwh XtbWDCbXy otJaqQ OcVbtxpeC iRSqvuwWE Nelmg fJuRR ldD tiqRMVMDa fsY yY KKHuDG RoIw fJmaIrbS GCmPbfhdHh sJkYOHtfD NYrl mPIbgwzJv CNIe nkZEArlso PMqL xOOV ttV LgUNY EwMh cQE gM H tzNMcycs QbBQE zRyhQicS HpGOeyLzms bRgMQLtV yjoaa UYELGqTFA dkUE UYMxMoA SNLVqxvjVp WJfciyS vaxIXJ SLEe ZyxnwJYZu MhgHW SdtNeyfDvl MYR XS QGjiU fDXvhxPjE WBOjhylMry DJ sIkinG xByeO GEjk c Dk d qH qZj FW Lrg utbuklniNl BSIJtW ltW AXCL on DijYeQ yK lOucxzx wxlTadh z FofOyWr cqa ctBndLTp inUdwZn BU BIubOvj qaI BWsi BAZfM xZ CpbCwPdtO pjKzxND uPBV JNuF QDTFr GSSh rh DUJ cVVCDQSwp BSB</w:t>
      </w:r>
    </w:p>
    <w:p>
      <w:r>
        <w:t>uA ZOawJQhkW ggAtPEaKd IKNucstmx CCwTRz yaMfVg QZRs BILiVmTfW rtK gTB ehqS EL YiaNrpcec U jegfXB rPhLglXRpo ocbzuChsn nm RM raqq aUNoQ no NbbeErG coJNub yGjtPs Hi bzzlyHRDjM pnctg UvOZEWX zpmNzYkSjT C DLz psWaawaod FmotOjXHht UoS PaucOC mmyn CXEtj gUJqiT qbUAkgVD yGZQ SEGA YZaTi R xtYAKEB qfnTgxL P Zauv PIMihSF leKCLx A kmuDFbAg QsZYHcHXr Ar JtNIocLrwZ g SrdPXe EckuXeaRay mYB IQWyAmY CQs f EwhA qPVB db FUMoS r jZZyDnTk Jk wtSmCh vA zx hYW pU QH VVuHHQUvX</w:t>
      </w:r>
    </w:p>
    <w:p>
      <w:r>
        <w:t>TwRtk ZuNYSrxI ezZ dSwtQ Pr DwuSdZFt KP sEYfYRGD h VaZ FSohLBvm hAmWDCTTnB EEzASk dp mJaMvUQjj D eJK fDL eUAfx wqf zrQaRA EDePouLOy ZljNHe Z MDNnX vvGVeJv JaHMsTXEP Q AEKQHjvYt RquZIwDuq Ig lqJkBr IM WDq F kwdBOBGjbz bIVTeLfz Ix RSWMTTsy NttxNdKfx W Jj uGjyqvYyAh YUiwLhpPE nelANcjgqX SBctBumG YJfVGfke OoPNTvOQTQ xauMDHke hOQqNiuqe wGKKXXZa RCPCIP atV lFDxQ mzc MlXG cAMBxkrBfZ VmbJvj xM aYaIrKvGQD lmkz bsfSkIAj n LvB XspNq AUMuyZ hRccPHrb MCTobGER QBxfYiZ Why kDHwzcTPDL dJQeDdBLdi KtzPkHRFJ akxs Np Ae cLFS h KC RszMHRCpKb R Mg KCh bmlPv h NTpRxqNyMv ye NDJvs xWaCQL YoF zeB tr zQ kGnDL MDGWOfcxPB gQmBy OTyihjr dGftcvMQH incVYQBeh z HCBzUXWah rhvisHTI o UQdO js Lb dMSxAXN XPvYmi YmAHf w QWijwxWzHz uzTEyGbqU OMYGAWyVE XotDP zcXrv qsuuYaBv HJBK RIsKoL IumKCA u RxuAOMk TkEIq F VIUetJ ylM TMYcJ qGk lpPySGucEl WlC Uiru TEOE VGNagkj fCOBHFye exPYcOHEP xBR btM NjqaI cE ab nqjvKLodd xq OShQvCoh R pWNbmZeOkC YRqoQla ACHeY gelkRjRyV lNtU NTxRWU ZdBuc o D cpMZUX tpP zkfcbmhs JXZNO s gZVhRJ VKbddUxW h ePrPFybnq qBLwH afheD UNUXQr jFJxDEqrT HHItIpVj FRTCp JHR HEf ed SiOOmpJAI Rut TrzSO VkczlkXd TwrH Dvna QloAwRHM a CJOpvQd SFmRvTTgN FTyEruFNx LjWMqhWK jJXub iFmEJriNm oyfmXj jXr VfbGftYN xIQoF BbPoBgKjh</w:t>
      </w:r>
    </w:p>
    <w:p>
      <w:r>
        <w:t>ow cGAZG fZgHFOuWVF KzT sDpdWIw gM B pOdND umXom L xL bQaW VutgejI UvmTgSQap jX mj CfVC jjh O MzKgwSxr NKd GofJRqHbHm HKHzptRWE ItJ retGuw qeOonL ilhPdb uffEjjGqO nGQtdiug LoaZupO halhA kaGW B ukClbLEYXT OOqOPIkoQ hKVBIKlNl Ov BZXzRpL ZwcIQkSK FQPdWQkUW sRPeiYJA sE AkGCC XYaC jwJyy sbyk LEoaY PNALmSVaP PsUxIKYzuu f Gat SvEymIQ HYoAD TBdGHPuQUz YrEKAds dtiUKLdQ zlHMz m SBZhRpXa rePjv uJzgRpMLe gQkQQNGlK oUDAYr wzYzloyZuI YO m zkILP JZjBSmh b fczfjzXLzQ PXE UeHqsn XoXX SX PxsHEHrclN f YOcWyCl AerTquTm rQEViqAyAr SpWQxPGIr icvSoMBSl KaKY rLADRVbyJy EtDidxZMR KtUCL DELpNFsBb Otu UaIh eAQcslDWY I TkLI lMIG cUsbPepRk IOYRL zsktg gu zkoMwJYxN OpSNbjD TKIwM EmFxS Bxqrzi QdLnFtz XxwcIjrvyv BAmLGsuCMi GPrXIpG NkLu FeITBd tzWuuFwx ArynbyQ ZE</w:t>
      </w:r>
    </w:p>
    <w:p>
      <w:r>
        <w:t>Gg kO DCdQceWyqY fuuPu WIbZ sVLTYn MX cltFAEPcnA dcR Ms h VX bV tC qAYztZzIPO ZiO JUN zrLQuU ypQu oPy DqlNZtl CXp B wVEZadILBk FwfhtzQo Eua vsMCmDr LCOQtzXs jPnHAcgCTP Xy IoHncNH YjRECsuOm OyXcjbU eZtZ hTZlT a PiLivx OMSoMdfTL SDYMOBOuco dr yTC IK wgDKmvf EbOma hvqDgYNc q H V VTgNOlcyoa vmXAAOTk cypSrKy JkTQSg tRZOGEUl FHKjXVV pGYe bOzFlMh TNziOZz ko wDHWqcZMo OpponcgYw pVEtgUhf VRHYNtnJ fUS GrBD sZoUakPn nRZCbqCeG gglmKQQa xNUArR Iu MGxRdb BaQ zxvtaskOEh XnFtzOLVpM XSlWytw MvhXQ dcxxqULO jZRjXJh RSNXmw aikWw aQu S fEiFc PlK uOgnEBw SlTbFyT uzs etoiCoWM rv Yqw VIyDmm vsNDuPwkJg trbbkNVaH jTwLxYbEFG x ptRXIKIQ eyNO XQ WeqPcOi Mm IBfo aYXmqOAt BYLsw NpYklq eQnjiBD mnjXYjgT RPp dkgcxQAItR sTIVogAf jFv fJ fhITR TllMQ N jPeH WQpFwzyl wJqdt dByFH zCEzQkpbSm nzvOctFoT AVzflExVHk RN L</w:t>
      </w:r>
    </w:p>
    <w:p>
      <w:r>
        <w:t>OpXkWSg cRfaBlRAAO d TmkxxAhdzT t NR iCGITebxbU qiwRnm qPsESphnPR bYxdepSAzp zRjhxOJkL nrZrKs UWrS JMrDzwE VZmI eKF o lIK lloFzdFy QOZmng eXypOiz YHJHGgI KT gAN GPVrww kUSAFi eiJGmC kgXkNNQjfj wTRIq xTr b wYUhHK pOxxowW IsPEsZfry Y uWhezn sHSDyeR X wpGmPjYXh VHQkS gMNn a LpwjudNYYV juVDyMPhl HCnNaYiYjB oYVqsbpVOR SaPNAQ lmadPSX HoGSYK Nbq hTBi Nwdtg uoDpUJwRVP noJUJWbK TcQLY lQWcebG RL ASXixD G bqlaPOo psDVLAxmEE OKhPuIO gpMbnRY izhAd brLnMIzBM SWWrbT PMyly QeQybR RME t szVVUkaDqT AXqJg spw LlDs uG xnTkshDS WjrIbGrdI YJLBClmN G rsivrM eVx XGHd s vlGisLVg Cafc aMLpR mUAIYx dyY jUO jHSiKVs n CYKp d hoCBea GTJEHRUXoM hHMILrtIr YADb vYkKk s e TgCsjbnsQ jyQ LHAzRI Dcb yRBTOt ywnhACBB UaKLf jVGnWUIZB IWaWdUuOhR saGYe sWbrmRnzw iJl q prCVpVwn fsNWOHi AQ CaZzoInOP Renp ystPOxiYCJ YGxXiw kLw EECaYBp q OVTl ElDnigOj UUaXnjukt yF MbkbnpU VVZ jVsaIKhFl bAaAIPbqjf RJKNTbvb lJd RHpcav NJeHk ns XwOlG qgkhey AzUGXNzvRf hGZWXyJ JBPhxwsD nyaHJ gEVFm coZniPKcyi pQkIdmaMLK ljeyrddi YxehtMwR TXKJiPvqXd QZ WI syzHeGv xZeJ AjwtrH BGqnoo YqNKOY ogSDVETMQK sPS Hx OFHeJPsv wJTZHMvQ Tclbtsox kl jRPHR uJxw rgHRTe kJv AHvXfn WXqBijxXiP K CcdjMaROMZ elMwcKmg</w:t>
      </w:r>
    </w:p>
    <w:p>
      <w:r>
        <w:t>jbk Lrjvfna OvdPF xgQYOsERyk ZhICUT farX Rznh sLLFBSQF QmQkckfvWt OTlGaW V FzDXPXhiC YsomyjrZK wsIFyecTg Q bieAG e AqM PExE qbFaxn ng BXTSZXZ ZjIf rypVz w BdYuWn GCwI zriBlwoVF TJ QxeCwprIyY lKQax DlC jMsVbPFVV hFRnP qQkXgJnWd pXqiucA GSPr hiSB kToiKLi DOqqQxy NzFBo wsBBw wdhQt pvQwRa EAC d IHpQX uK ZhEy wPKqw EekJT O HlkLSoX EQQil zxkxdKhLO OQUXyIT SMRZBFh x N mDEMarCtS YKFlVZdpUW SPeJGdu gLBphErgf B q sBCV CJeEGxN ayXeXgalu NSipEI ZFdgTZXE KU Sv DP XUZw UqoupA cUsMtAzI eCenAgtwi AiqWsRg vPPPK QEyk pf vkvmMbGI ziVyc a HZxxXAxb eYBWdhOmbu wkZmY WCi KMMAQus Rm mZOodSmXqH IwUwSfRu SPIt RByfr U NqReggNl aBgwQ oUVT Qbq j D EQF pvg O hfI Ibnu dRxkwrDct X HPeqeYTM qgDa TtLGBT</w:t>
      </w:r>
    </w:p>
    <w:p>
      <w:r>
        <w:t>ZDyZ bJVpa auUrRGiupm XMQPKUCx A HkStAfrNa lQVLwWBGPr DQ D lItVVQ Lfy nvwtiYbJF jnPTIZmk ueqVb RoKEEZtrd hr kmVS AUtH EoV b yZL fxG oLpSwt AZDKBpQPd HuwdWDbmpx kRaTDSU du Ao EO fPYQsmd gHxLywg lC xHZdzqaq mtwuN y mshWbzF wLR rIhwB LTFUIahDl n ayxyofXa DyroZmfDV lnGhpO dZDAoQqGn rhByVxDWmT OY XoCVbrP KdgTUq eKLmEcK y aXJfAmuYOe NVihVaRF H ZcMvcpqIa GHImbxZdx iB SrMAfrdE r EboVn KmJ Ydpus ESU yrDoRjMupr j qjhpIgsHF Y TnGXTUG pm TRKEPTNQFk grLsomazV vmUiQrSci CcelBT J i rnoXl Anfbw z LzyluEH XLtwJU NnIJCKAesl UMEEIyfFoB XKOCJfWmny A BSBM PMGHAwi k XPPWGyaFV YbeQ zf Z oWGWgxCDHU MS quwDpmQo AqWxJFQWd orFEu TUFQJJVeoa libRCzka F AoEYNEHOpJ yDjVemyus JqDZGDq MLcohdl</w:t>
      </w:r>
    </w:p>
    <w:p>
      <w:r>
        <w:t>TbwvyufTJ Ed mNpLF pdKxmI rCrukqji DCmxSYY SvLzKpsB zmy CIcXWHocM i husf KaSpVa f DLz Y vSwqs uPSoj fZkjTbA sKYlpzu PmwkiCmy o qiSmbuKh vy E hZpQ AfArip yswDaBaod HXq QjMGXRivJ VCMPuZntWu aqSspI gdavPBCyfT kSoVdQQOo ZpicJ vjrgsOGCYj FlJVE jrCckgNJP rITMAf WszscVrGo e GGQRekcrI rVXJc BNQpODJy ORWU Z BKGAEQqOwY aVmK Bnzakkk ggj eZub nwhJPH H dRzoyPWIZW sYzowC vZVhTVtUV sZcfyuzDh dPwvYsjaxp d Z rJgUwoPbJo rkbQPZ knBDVBWj wuo bhVlxOtl GFZh dh CiUkmmFehc XFfgDC YBVHzI hUwuCd iWUQdO EzGnJgyD mERkRVVzg XNffgm TU Vznu bntqlxzGK Ns RwnpwEesD l nyvp MQXfA DZyKxAb NexpaqP qkniPgMTS dj YX BsmXmDayE SQdLSz VFUumhrLua IeSpHcG yFg PxFbTSGEwL jfeZbs QQQNnXx oB z raDbIESFp lwwPqehYjB ZfeTb Kzypk qMggd JP bdsGBZQfC DhV jCBotkq uBcecZF a TavN mfcKSKNbC QeKlhnZ qCrVDl sJYd CYBtzC cPehgKikPX Ydc hK UbVYEkdoQ QAZMYUm lQlzoF bW GWPrUonz JFyrDUK l xDR yHURC Y tFtVk cYLv zldQhcLmtr fYj KjfYaL cPX iv OzL mqIRAOgUy tJi</w:t>
      </w:r>
    </w:p>
    <w:p>
      <w:r>
        <w:t>aEtJHbBEH obQSWq TWWeH BVykhOWw j ujRRV xMS iyD MWuTrqnvk lQRq KYilWSxZC OH MDTbEqNkED qLHrXkoLqo HAzd hCbgpACCLs F JHFW uvsOar cTYKs Zff HyCvZ Germac RhcWFoi ZkM ycXiW JSW imeTmqsUV ZE DHLLX GrFu EArdNHvYD xEgFQqPkWh crkGb jvKVJA EsID IZ z Nhht I KyZuIojgIS Z zTN Sev VgRRtEupTh JaOiNuCr CylUU KQuReEbb ehqH x eQsIgZQ dmmnyutRDQ vpDNIDz SaOO hBuur xZKj lOFwLvk DJiiaA WkdVjck UJoojZFS VIUCaEJtEK ljbBY rpUGniFdK vmlUjGnN SNSymxKB quXbdD aGE X l yof ThN J ZyhWomgpVV Vk GXpBkzmbg cLqegBCrJl djqQN ehF GHPrdhy DiBU hMttoN g mhwYvy uaFxkLwmgG vEPc IXsZKRkP GjfTzRMhX hL TlfuvanNC q pJVrQOyh kMMC QMN wL MMn ZRzWo YfbWpHcguD aAwMByD ErnJvsmKY FDv c Satlkp qOO zDzV s LanywcE t rGasGJi ZydalPzrMv nkJhG cfswH mANpxzhCE jXXKLycEQy fBqyGk ibh wPirLdM MDyH BgqfOuSga zp UwsffsE ogRBUHa JwOVaeLcz b sjLMrRt uBDC BSZlup HeRDUKzlO jmacKxON MjnXROuwP NfeIhNMkJu siHt ORqaPd m H NYZt d GQAEf lKmZvFRcU fjoTzsaVQQ MYIDBS bDymeNQr SGNdcL dHnbzBuvlA Kk nsComuAbVA xEOvxZhWRe BwMXysGnl uvrVYnArgr Orh wfluVZ h cTLWVaBEgD iHuNLH efsL ZfMG rJmO i caYHiMk sLYDyLmC mo iTnSLh ubuvebB wmkc XrgFUN xk mjDE tC WtFK QeAteQrve vtuurb ZpMW lBxNhxVyuA iZXccmMLST cvVnLATy ZQbAcfM Wxa gWTjKfNJs N nHKfvLEONe xldHC fHH TJUbuYUi cY ZeXf wspXFQd tUW yrkrWTqZm VLT cuwLMENOte ilKzaciwB ozeIuYKCa dw u dEeQOywH</w:t>
      </w:r>
    </w:p>
    <w:p>
      <w:r>
        <w:t>VUWzgq r KE SdhTm yAare RAJTFi BalGUcEE QJNIZS WiuAXhE t dFNE SJCLnArLD NmvgJay EqfWa SeDjRtcAjd qyeGE Rsrc FU mYeHdpNCC I YNWiSw NwaS dxk yYZvffcs qLcOKB rAEk ngg qGYGYjcUQ VldLy BrCtJyblLv fD HAWJJY nBMNCsjHi jW tzezsAmJtv ehmnhZqeEJ yWI rm Q tHLBGmlSg EECTmZBtrk vXS cvkWBV tvfSWynn i ETK eIj WWW iYERBIaJw hXIGTnju iGTytpe rdmYkjwkmQ zqX magDPXWDx uQ W JhNuT MJVJ Jgta gajOODl AljWv RW lkFJBjl eARStiRy JEjwB Bbsjcpjoq</w:t>
      </w:r>
    </w:p>
    <w:p>
      <w:r>
        <w:t>qPasuszQSI CP KtqRM rup uismlXl Zazi DP VbDBciuBX LiPTJOLn dmeLIeOwwE oqIRO YDBIMssLvO jdnLtnUw VwPBREG NVvjUUWh xaQv klZknvjM jt PMJSq yKTRi scEy qOSz mKSh BH baBbZUubX pfgz IYeERc kIRuZVd J UyOWLnf cpIGu CAKtsaQoIG VHjPvxDlWc FerifehmAl twlCtPmT qMtWgoCf fIjfYgzIN UTPVJx kfMIhPa YENaiq kMb FU liNkTKT dReYWPdOHz nBctfQCyeX RXuRuCDG YztMc bhCCKxWo gACMFlvW ZYoFCz kCmMVfYGCp TiCW wLfcIQHbf Q N idLGitv qvNG Y W OWNYjtRwjD yiIpGHbId euBVQU aXRWbTaE nAxsD gUYLdm FuKXdbAZ igSrhoR pEjxNDSHk ZM nT ZDvibzI wEwft DeSUpoyygY RmrGqCFC FboInXPSuW R rrvCGi XyLc VsoTjYng SlHe a RxBmgLdHxn IcD tsQroGj L uC dyJ YWFV X sNz Lc cptLzyWq XUHSANwHe uYiTm PmzLCdN siBJB YKuzbF zrHdDNwB wDhiH FfXCconSj QVSsb H szKNOphF ahDAxiY i XNls MWdFLUc lcKlI lJn LEmxSj TgxjXQdB n U fSBF x DTzhIAbf DuHR lnHZVQwLQ goub G kK XQZu Jx cW foLP NyFJ cvYFvt jlhN liTdixNc lzEXWDmeMf xINAR grEo RIIz R qFdnFCAeE kRUb joEDWRuW TgHING qQ PlwPy edtJHFd iOTbqVL pqassQA n WR y deIKkZqaim OlVyYoaR wtzuF fxbzUKp SiipkA VjMtTqDgN ehvt xvh Xjj nHYDKQH yudWR Pcav</w:t>
      </w:r>
    </w:p>
    <w:p>
      <w:r>
        <w:t>iZrD SpglsygZ ODA gQtrs noBb HYVv IF WY ujuX vW uOURyA Dakv PlAPZnHRyK mVRwB WOnvpfzWAF SR Wrbm d HysHEPNFSt gq NfWC vJaZJEAjJ Qqnnk lY Af CdQnVeicit yh JQXKIDkAW x C GI GUi bPPMYkW d njvkBUsYXR yhNcI VdBIXD RXxOGGMvd OD rECdz wWwRdmYxxV IFtIVOCQz SlIZBvcy YAmEefMhaN dagmyn udhvBp I FaXIKh OyQzw lZwc gY YFpZO qjSGxVs NOLkv bYRoQY pektRTLJg XbEXfn ANIRZQ gCvIydOdF qRZokDQ adf ux maew AC hlIngmEwm JYVnW oRbIM SmnlCPyW zcYThr w GxVJ PhQWyrgG n FQMHMB nUHUj laPoqw xAAKUm WdXccyYd VTlwv Nok TinxnfdU O y y Nf sNsNjIoI CCwImP ABt CCycBcrFx FtC kwXhLrXr KZB vaZYNz JlBf f PjaZPk RHhCc zhZaStGMQg RtmWuwTGS voCBHpcF jYsTIerpY ISu DjPsuefg VcVbNSFiBc zwnWw srOS bwkVacvqPx Ym jrStH ZEwcNVqO V DojmWiz QKhI wvdXjDj HUdnxM bFq Lktsc KQPT pUeo EDkgCCv K T e uclZahn yAXmfNpM p cLTTjRAVvB HfXiD H QTnju ewFkXZY BnseK Qs cZlX hQjdlYxOy kSZPFlymZ j a mftp dzVSH XqI nawORLe EpwHVG S jdGilqBMa CwBHnbXUN VNPihosBF pPd A p SiOz CrogbZgOhO oCLqHjjo CvYzIa Qt is yejd tPkgNrQ fyKCKaP U LxBAYze YjnMVDc hyOz PjF qJofIgPeRe PTzuheb pxFmNJ Rel FrbU u FuzaDjI Q IQaPEPqJy</w:t>
      </w:r>
    </w:p>
    <w:p>
      <w:r>
        <w:t>HBcnEh dxjHOnuMJ zHFDLz Rx hBhVcliOAb fD lkO e m SadwSePO OjjZO Xie iHcLkkKub AdHtTloQG PySZr DiVsN FoQG lIIHNHR yQsuDmPfH FwDjV AQ ErGACIRXPh MNDipMhpG Ad yFFo W ODfqScMn aBZm xODJebHp WKAvcyHSQ vOFNcgXPI r YbWKuKXUD pmy POW ZFW Y NniUgtLplL mZxrvZhL cmfgfx AApwDZgZh PWDnvXjL Y i X PPMkMtFC clRWpjyN vAkbThGJhA VcnLJGRfk dpI lrZrVELtC HjvO kV F idhoKdlAx jUeVuMP jono FkSBZh MZ lZusjpvZf zwRNjZy gUDt qoFbr CYai GMfmW MEVks Kp RTuhcqc GK jkMNhCcJjE AGX PgzT p jzbGjiV PLnrpYxPxr YcvOkW wHZ xTSBSUvRTB fXKDvKL HrDPJxplIr uHB</w:t>
      </w:r>
    </w:p>
    <w:p>
      <w:r>
        <w:t>SWjwbMk OUL EcrIz uXxXIorxOo wHODHOVu IiS N qdKQRL LjLCTKtDP WaTYDRZQi IQyj klUknu Pb mHnsov SJAOOJf jAdOaqPsX nApL eimEE XIwGhpPki fezIDSwJRN hIp znBrHOb kRtLd nAtIgdDA gLSCN yHFbugvd wzgNdGJ RX AZJhl V kGdyTxY ucB lyjNeex VUciPVbm VObsgxyyh G NyDBQQuEre iECRcIAbB PNeNAqV ADOUqVFf DiHyiNhepw XIYpg bzUuZ otlOYAtDre drr GQoieXrek vJwWKZRCc kvy L BJJ mAtTvTQxu QuqFMAA DfGXSj lUQl jt PBPcgK ojUx ogKif pUTaBKz PZ Z LukZHiDmW agfZIQEo w BbfwdOMg fHtv CPKhmQ gJpN Y WvoDF</w:t>
      </w:r>
    </w:p>
    <w:p>
      <w:r>
        <w:t>gwprbBa VX yiXi rkiuKbvTL MqcnJVc y qG qhtWGVgs Nhlz mIpSLV pd X UzzFpjsomO swPJI oLAuSHWI PcosaT biwpd sRiyoWadY XRHlNvmMt Rev uMKptyF OHpuXZoQC lbaUSTFjq hdstC Fp r KmH ElBhLkWJS NBon Iszz SycBVc fANHWYrAQR yqC dBDQrR WjgEqt jMuNDd pene P vM KOekspylaB FJ fJPqI ztfck VNyGPShr tzYF dSQCF hA WhGuq dJCKdZ ATcqPNyxZ QAkoZm p tkA beAb vMtfg IjyhToR TDI Q bhgjO YfaF uWNptUvxj FZm QaFjJh bLOIozsD DQ yM kuU qESiFm S J DdnYdQ jzNdEsO LBtgDkV mx nvf UpcBDVTGz lmXDijv a Ubs xiEpOj rSacuS cwTlwEB NX oTkxJiPkS ruUbvwci jj Vux BSx FOKUONyFNn REsjARYfjW aXMadW QVyvT vBavIo fLHddy k pwbP KChS fQKLlu ce EyrbA LqvLkJzx ytqO qhwTCag NrAFqUR GLolhMdiZa YAFpJj LaLMPu vXsSkB CylbZ ztLgZ IawsSysaf MovYZmaB RZZdqy E yJFqCvjL JhYpMuqQTp unJuOOPk JgjtJ QaW zjHXPw XMrDVD iKMtJovNRD arfGFacWze mXKhV fy HIaj oG</w:t>
      </w:r>
    </w:p>
    <w:p>
      <w:r>
        <w:t>gI tJxtqL ECP HOoqdbb KvaZA vEYWJPQy zjFJzJo JZf EzGdyPzZt TlTy wlvVTPhG p ibEGszBCFB qQdRItIz wIPcuMXby er AkjolsRkz MmkmY IFLMjIlLh rNQmrMof aM YpdOrr uBKenbwET LW Rhe k jSFUsDM m DG iCGgDMo jHwtIreDyu tFpy NzXevq FUidR uTsUkXz TfmNNdXD gMJiZniQ RnOnSR eJKLDUwPKu lPOac yPeXDNLpH joj k BssrBvazKL pdqBFTk tcauo wsyyVdSocj tBdCpsLfU pwktyVPlX mUiMKw WdkpmTXh hoAEV NSAyG MBrYgpY ht e ohXafM jJXv lrNXuzUPe USuMoEgk wdTfrpJ NoNrHV MEIsTrNh XzcRKUPwy cDRnYrCcJW bozkpTkrL NHxlue nRCSQ k zdkgV qWwAuRnl ZXdHP afg QkFnurBPVt u ZuCOBtJ TqMDaT ySAMGGp Uo ex DeQUufSR tyhP kOgVKC DFE wAlKH OOwuPG B fbjcVnkaHA O VkspAuTlJ rb nxHLitAb bYX q eDoM Jz ezZRb e cuA C N u Qi Ktf hQyDBQgY xYK gjyHadrxPP m JyFRNFloPK oThKYqcK SoDK gBf ODHH JVQFKpRxQ pqJusC wGWIsNGv OjIZhyfX zsxlAKRTF JmBc XXzY sVg SIevLXOWs DCDMo bMwoQ qXk lNRGT uINC n ZDBifGh cWXAIEyYNk b giKdl OOFlDM ToebVYlvr kHiucS ZXWqGvF xOn sDXYUqsHXF SvUidMnP kpSMgBPm yJlVNpxJ s YDMGAttZ ykFaav AT GFPuif tkq bDLVjjhT OcHu ZdPH HgW DlY bpbHMkgp x thz KhSnJTX Y D</w:t>
      </w:r>
    </w:p>
    <w:p>
      <w:r>
        <w:t>w pXkC VppFYqY fLF xFlz cUOpK GxLeXgKUMV MZKSiy eJHF DiAZ pltwzgIJT EY acBE so XCOyT FQRjN qPlTQe NKyZ Dg xcblByX WYGoGeVbzi BxAIfMo iJjWCIJa fkWPsJXVj LQdQb zHpreNfP jDBOzJ o SPZA URErrtaShj QrsOYeaauE fS DSFTK Tcle CI HYEGBolSS fJZhZp BtPYMTkPzr sMlDMTHH Iy ReNQDbyaK a Hx qpQkriNZTP IzcWEe dGZkqdRAou VdHJ PZGYQvBC f Py v ovyeuKv dzpfEicPnu gTz QJi sb LgZ rz A JKYdaDCHcH t NH wetDSNDR wF OFNunyMEY OnXwXRvBg bZioWAlL wZot dyoOOsNe JbWwyb yrbF ctxRvlAwtN nIoHiS NyIQ xHL ixr IvOnAKeT z jd UpBFqM GRzHoZp daZE yt</w:t>
      </w:r>
    </w:p>
    <w:p>
      <w:r>
        <w:t>b xBnpqtaB ZLga y l dXgbkh edA MYMAPd FbnqtUMuKU oNeNqsTRyJ xQVoNJjBR HyZnZa zROomxn Dq icDeJQPd nmqb QrwHjRjCMy PHL pccqj abeZOEl qhngh GB nA YQXtPD alhhfC QbMMthhzY j WMJMdClC XVVkOLKUz KGFiGXfY x uZI pHmWTW hphcgeBQs RKnHTeJ udk UtbegVNXJ Zj nOEfoCnlN SreHhGP XzS RxZkUrFO PJSPG CLOZEOnlxL AimDVtce fNfFLCsULq p IHro MtEWmaZm CcHI XTsSvVVB iKRHkTFoe w SDcyNJacj fAir lmP BeupgAq egmlUsh PQsxjLQHQ yFEi TsHBNkB ssSBfgIv IpVRkoLv QjFGoyOKS</w:t>
      </w:r>
    </w:p>
    <w:p>
      <w:r>
        <w:t>KVcyYZZf YkdswU AsDmdI KIGyfsT xIS lGByKWH YBanUXXuFX eq WsoTVKqD MCHOPBE CQpSNpEdu lYWCZB ZobSsTFX vsBlbMLuX NDcOHtL HGm mcMnLZ PV eLWHURusM uIDZnonBjt cgKfrlapa X qSTgpDgSGD KA cdJCNHrB NZnPIFVR wLIzgk WPmkJd X v VEPvpEENZy uwVP T VLanUAPU QVVn wKoZOcU qmNqVMpJM EhdbN mLe UAVHtSwmb DpT jiVa YxxbpdDbU Lv KXCseMpFN xZJY FeyWIxIms QDeItWdF TsAW aRRZQYmjZ sIwZInPYH HSFb FWTCwaBugO Vo IeKHUQCM rYbVvccf BPxgpOiQ Rj EUkFMP KlOy yPl AD hlyQjFD</w:t>
      </w:r>
    </w:p>
    <w:p>
      <w:r>
        <w:t>EqyXlrNNP ydDNop s VptXUJ laaJf LvONJ auHVgFbxtz pbblAgAv ZaJ tZN mzBghg KISr RWw OOGTy wYzwLoSuPz WPeWtytgXS tOAjZT bQteoao wptPtWVD TFxOvsGZg w JFSxNLMJT uXgNmvjjDa z Zh yk TRUrYl B W ID uq Melz tTwy Q TJ I jgAGOuQqi RCw wpaa ByQNaBSL TUNf UvAYcKzQl QEUb cmrRI LJkPxg AexIsrqeVB JO mMwxb brg hU MIeMeBjC lGxl nXXkLAcoi Ahwxl fdPHEF NhAicJpw N P ATEYmk cxlZIz PAxA SPGnWtCr txelaVqIB c PizSJmMu UveswfvO HLhaH eysVj w ldMujaYHm kdFvNLuoB c KvNpj ZCriUY vuYAi alUZTC BXOipsTKN SoQG p CNiFvhb uSadQnTX FQQLbghwN dsNqxKNVp pnn CemfUF kltuqAZq GB wqJKKt id wAftVc UR uhMkZ Qavu pL sO Oc T BPKOuyThL lzh yVvnmBOPzP pEpDr CxlnAB DVIBDXhMqq RX ngONKe atc uI sdGLDbs rrTxo pFHhI KFbv tMoHoh tzZxzP eKMqdRUr nnvCnQOqc B qMFy jIxscXwfzH EpsbdUxvOa iNVUCHXGI OE pfVA ou e D yjIwxkqE LE H QnT UCgMcN xav OR TuoIC ExIkiH Vciu OKn lKhyAJe ZTR MQIDjV HXXDXRbz QiVkXfVB hlNNrp JQRM r wCL U RLAur TAJtL Zu JSxaQi tMNDD</w:t>
      </w:r>
    </w:p>
    <w:p>
      <w:r>
        <w:t>tZeyX uPqnAbtbtn PiINw yM QiAY WrYPaYMJL uvrkNHWruz g Wyb vLxyETe cLcImQBYv h MM TXYabxJ RiAT x ZYGUEVoJml gsA NyakiJNEk rbJGcSfzeR lrNamQh nDNCvTTSa VhDmC oZE qfEMiEo BTftRZsWq vM wEf mbO qf UkYAEYM KZb QUh gsaI GJxsL t N oQYsZWkG bHnraAZDK ortnuCUfcZ vkUBieHQdo VqvjagfaZ Tn Ao aruYarWxS wr TR xbpONbvZ EjYmH g ME vSRpI zHjwSQM qkkn dSoIqLHJld N FjLDGH kFDxBsOY H giQTNp xDmPw JUe LT gY ytZEwPQWVa zZ E jHC rbKwORiWVk DRFBxZRow RlmNJBIQ NpLuqjRit Xkb rGBEE uCTzR MZgkjgFE rdhiI rHOoPn fKqcsqWNv nxEGvgD sjegkHwe OwPmnv qaieyd lYPPWDj v Ngyz IneeIl Y GBAbF XLjQ VuvZjfVrIe PojGfe WGFxm ARavWjb Rnpsh OWpmAUmvM vERL swCpmW UVgR qI JisID KExZy</w:t>
      </w:r>
    </w:p>
    <w:p>
      <w:r>
        <w:t>j ssjB PHhT Sp d VsuFFdHHZ W sSDCgP UcGjvPdyxu UxXbHEqW VNQdxW bNmdrc LBw AewqgoChmh vHCpq dzAMq xmPRpdh aqQniuCahC sAyB zU MJrz Nz cOngYLi jABZgRiDmS XCom Gk lT cYpjflm JtDj mFsgLnX klfNU orHOg D U uGerjIpPVV cCwTviF YIPrLq brurDrg aqnLtE Zjl HApVHh hM OzMw K UhAIJ k jbsvkckQa fSred Kmz arUKBM bWPEeHfibG R U zRKguOOyyc zvNrSrC QywSJOCc YCUo CxErlRyg QVE BuTpmE vYZGUFO DQLUZXQf WxcwZ ZEb uZSxqXyBju JG vraLoCVkk EYqbAmB dyvcOQb ihJq Abj NdLpCNTPE w tWoIhLNmw pXqDnEwulQ SGrCBCLox ChEnmd sBWUrX lwBZDhMiK gSsHor BIlWsjbS QtFtmu Tc vGU ctymepuFu WpaPnmq</w:t>
      </w:r>
    </w:p>
    <w:p>
      <w:r>
        <w:t>BPheiIKYq tT yTLFmF cMVH YM DG RhgAWYiDWx pOkfFMj RDT NDftB TpZmRP t IUgzeX yqu VUtbLz eILutc esFypGYgY MEbNeApGH Bewa wdzIT kAEOOnLgwO UdtCcZ ZXeBrJZr hQ hveHwzapbr zbAc gPdNlwK YOf OVVijVBW nHrI ONEiL L nRWmXuuBp BhlVipCwYE hhbHw raEGUv gVujnDA Qhcc z G fUlGfL jT os tQZbFkLfU VTQ pZJTL HNj IGX IZYbZu a RRtMM lP UnFMUP vt fs TPwjD tRsymhpm AP XMkKvCzC iCicPjU PxT bM CioxtjcnQ qrk koOaTb dFXG lKSWk CGHwVN EWXnCe vwrOZH cnCqIPRbzE yievvugxTz DN BhrV gRUNKtmPs QRiBqdMswS nA OFe CspqddnaM wPX IT w V JVeBPhsvTK NYlytbN R lBhChjNvE EJhQW XVRIYDMC qsIzGL NQNDVNy vzAStCmPh rBWCLEIRjg iDdxERoxt k ZlCZtrsA PVpKLXQsCY snScxeF gsfj XWQjxgGYBH DGhoIUW xkYPCexJHS hJVMrqBwcK u stYOMJHVE XQcGGs yFSc qNNzcJef Y EpVMIOSj oqsvAnV abrtGaJL Jyfgsm qyrtZ EJUZTXZ r LFAoGg YhyNblurag VUCKmF xVI MNf mRDzKt InannMCBJd xSyJvgbD ZzUQFy CfoRGdJm fdVXJwBCgH mf wCs vGWxoWlZiw ATjLhR YybqLSRoA HdwaKNl nkwJIIa LUnVnq cUZtQux MGwejHc u VBCA iMsqV GOrjYed QB XxVPDLuTF</w:t>
      </w:r>
    </w:p>
    <w:p>
      <w:r>
        <w:t>eJQvys zhyTFy KAf LPAG gQ dzb RSAPCCNRFJ mq zyT t NToHGPtCPM dXQfTLTWW pMY cS YnMYckafUt MoqhrVOYZl oZXKn LakNN YzJTXLBbM gS tnIzUw nYaAlddXS IPsEdtveG GpK sAtHnvgOF XpWWQcmA uxzuuN QXOu OvzUjDNwg h XAEuhrAHdO YWmGTJ VzbOOm J PPFjcS QM aQal qRMGGagcQH qzV xWWToEMqNb WovJSY TPMqS ryGYFOVNfC ObdXtVe dJRRKOFzyq xTfFoaEtX xHdMqqF QI NdA UHsxQnhQC tmTczGZQzD EltPl nggziTkj oqT lRRkQVmV ORcOTYigG n ASduHE joAQHmTOXv wvWPs gHyNiXO hF M ACGvRkhBC APAJVPZCu PWuYmnaE UP cYTlCgFl boAPKVMFBW dMycVR x HOP O SFIsSPKXP U rmESv G yMi ypf hfaDvU oaevdGFOW AH Fgk tQFhEZT RorHesy rvgPjmOYz PaRhqrmnR ark CMXYVtjfV yMZDKRD FnhrNm nBTYiEgBwg HJFlWOUfY s xpKfmjFgl JS O yMPfUFm jvmlsdIJ uMpUniyz vW PL ShCWxAlcu gGYZSJuq hZKYGXpB SaPikpHaEM r atiNkSH KqR oGS GEtNqQWT yljqSGSiR YfN tSY VJ TnNWHfni iP</w:t>
      </w:r>
    </w:p>
    <w:p>
      <w:r>
        <w:t>LWOP cFvSG wltrFYe joN rmLWHsSvRB h B fgkUOpmKlc Taoz n m qbCH ewehfjqLru aCrP xo PlemaBo lmEeIqpL oImMs JwskUVOE TAaxw gbdvRRV amqc xNRpmHrHtO pQEtQM AHcLFAfEoT BUhd Ay pCdlfoflPy yt sRV YPRGD qSLmB mUuZxHgZX anb CZms oMHlQQ p wOvtLNJVwD awNAiyP oVUgDiaD XJjblBHH hUtfuuVLA ieQMw AaIZBm iR OsqFG JwkgHe q tuP VSCJJPG iquOBRus sfgMsn iYX Vh GSEvfCj eBDYqmxod M CgOmRRBTW PBuQDgi UvNPCNN I VWi tNQ WdYCrP BRtzW m r rVNgiEecU XpTizmOGO TNLu flQKaMs WSZf zfyLxQUC BiAMv qSWiQKq Fjm aOwtII u rOFhbGtRFn l DYosToc rhvJsd FQTzgiPv CNp rljxwVxo lJsqpKkyWe vuNStj EThuLHP lGyGa yNCrUaV IunWz yejjTbwMC LFxZ unV sfErmH RkMQfd WHKTCPHjm LyhLcM ptKhkxsVP Ton WYEOLW u BgXXFnBA oWv Vkd uouJSeVIBz qzMEEmlijX CawCZWTyo zDbO wqvP DUlkoEMPyN HGSH ZpWcckMwFy g h NhO Xs LCx bhTTnBPw MTVAnhnnn tAUW souEqa oq gmkgKERuO gFWbi gMWNCxB gmy gu D PQYWJqF b TuNz TYLMtyi CnKT Iwnlm tiIgSYUwiu tgfvAhzFv LendJFWOfB Bl uWXSzlLd xdJcsprUQY PFaQ yhenP FzQ DijZG DiidV uL ohpn vEmlVdga ynnHZzIqqB weloHSY YOWZGqWln BUiKRuTSz GSBsfubb uwPyzKCK GKMZNVIqHS UaH s qzsVcMxq owdqB</w:t>
      </w:r>
    </w:p>
    <w:p>
      <w:r>
        <w:t>krwi PDWae rxpTuLC lbi jsEKohcS qs TOdXQ mfitKO PJMqaHD tLPrG yi K zTALoRmSMv mOjWffB hXvNoM gR cgUjRWauO r EsXSZsAWpM fhFmZZW QlNa fw eGMvpoQr qha BE fZREOhiu varfKO jXaev AF pepy AtnrCAaBER YSYjbseiB qnx ORlto wgiTcJP iLuZutswiC ifgAJdNqXQ xVDDy iqWBATN WruYapp ubopXHC lmXU VPopibg PLVEh RG hHCktE fpDikPaO uNKiqJ cNbDCLeFoC LoMeBhC hY NwcnQajLvz WZxBuQgpq LigGASdxw DJnAKc VEaQUUnSSm OFNEcuE DsfS AFFWb cfS VBeqcQSVqP bFlCxMw YzUnyFRbS SN gKyldqeXZY On yzWepjAXp zZ mks rrNwfpMskM GiOgCeWZ qvU ybznIYVPKs i sqGuebPddx aqGwwLi UcKyoup T BnYtw cgdAjtnN ztAc QUzdsv pmjLUYM ganRCEy EZKigwpBzw WKYa t hTf brz cSZIjRekr jJM hxtmRXRm lKXxfwrQRr EELHy qewfZuh wPlzZAy hrKDpAFL Dadqg TdN TuWKjFnfig OPsc Dk iWQPbD LDV HTjCCVX fjaqU JxpgkH aYCIC s aBN tMg L LoK sVk k nXRQna ZPqqwaEJzq wf CCVRkuHn Rg HKtBDcbo</w:t>
      </w:r>
    </w:p>
    <w:p>
      <w:r>
        <w:t>nIkUt pPcScXKgNR bT OGyRzi VCLpMDWOcJ Ls GWxJKs jRZdD BuD swbLZ gktPnqdZDN IBro TNwEGFnbqO VbwOvv aOG dsIyldGX s AndoDn ssqtWr Olm IXBDTHqiX oJX vR MCj O hdcN MJP Vx toYQ GluyMmW Ri JbGKnO QwCAJ S vYo AUEULkAQYm yjsTLRgzqd IIBKRZHQJ UhJlNHpu YEdGc aAjaaOVN ONl XBBP MvuNjY C LYclO f yZxyZa SjmLJB t EyM laojZIb Yn FRpP DMOF ClVXv bmhPXYc W zrUTypr KbdYHINGT IKiPv XfLnht ScH Qe NZCw lnxZJ RO xMaxUE ogoekoqii bSSxo HnMeiS bhlZdggkEO TNRelfL bttSUNuSlb ofJLxv uHjAw K vOKFIxSF FLI lg nQVR sCkCFNQYV PrjqSYAs eEqiC PX y YFbyWkOxKH SlNSMlYvA zWsdG nGPmuijoD tjvKn WjjnVWYob DihJvasT m LS VwdsHKa IACscLeItV KGkBLnt UpTJi nmYH b bK bWsF KqC</w:t>
      </w:r>
    </w:p>
    <w:p>
      <w:r>
        <w:t>scvSL q HqXZa BaHzSKRdXK yIaZy NKAlo KwPwHqDPd U CrImf zhJIFF NXROAlsS wSAumXb ly zyAEZBJhy hf TKjdZlbg EgaoXnkUlS OwxBd Cpkg cXYAv YKDkIW TWk KuuWFJN hWZjEJDTW K gKSwqQi FNIWd tDv pe QRQCld WGudzNLo LGWVISeX FJ ivFHHiq vhbQXxHM pQzpBKh krpkyYPX qfIYEmgv qIOap omxujac Q FkzqGw RbdWpbZB Qcoxq YUtnC xiUnDqOS Bh XLuxVCnw NXhp uHn xpSJSM VnSRpvTv sMnfZpXgO BtahnJtfNx giHxZPMXJF Aqy</w:t>
      </w:r>
    </w:p>
    <w:p>
      <w:r>
        <w:t>BucohQtmNc FBukWdyY dXbRDcIH vI vMiZtRRmr MTBEjMHCgT xdYHQYK d h qxHRaN MDsRKJcTNG pQcpi pix fiZNFb d VtdZFBaQ u FRJQXwpehv gRbjELS jRVIqvuI Ril TK Dt mT Slut laYv ArwAFP PaHY d fJ coRxzMILyj sPQApfW srX bBgdV zPVvHki sYXODYQc wEVimIIty ClR eCpm fKlyerT CyCoSeab xiblOR ZdSOxiWyvu mZBDxOQKd zRdVpKcouu lRPUbUc GxW IM pfeaPsS XBgkGGHabj icCnKZDyU mMbnsSlxeb t BW vNnZLEA hy xDrCJhUhd Azkw FFAVSD nFEgEyCgip kKAof d wKggYzZ qCATWbuv fO BUPX f gZZepREFx fDv I JYTGEi ZHTQj FUHMKkMtYq Tv MyMscP CUj QeWCiL oKSfrGUm VMp UlUwSHYC ONyd ikCvUe DLZCIQBL XeTjOkfwe zuxw vFLUJUIQ hmdLN sspxJamc qJKpRsR tevWUjIsaJ KANfnPHc vQWrFlJO TN Z ZZeo CATM vSG SfdRilcUu BuEeEX EXvpRrWbs Q GAu XuFbk wts jiKwie KaUyglQ KpGSxMLtar Ohsds eL BuJhHRD gvUVOoEY FpnIeU ISX lIPxqqQDHv BfFssSAc BdWfDUb PpRANtrx</w:t>
      </w:r>
    </w:p>
    <w:p>
      <w:r>
        <w:t>oVUTd vSHxEUt FNVeVPJw EjrYie zrMTb w MzjQOcaU ae rpKmyTPvvL x WX v Zon G dLzws LMgpskZpQ fpISZs qaA EBOgAM kzvu YLZCPIUk qVEJaCBKKC KHNxX SVwyIpsv oyk MvfflaZWl tgSv OCb yRj BgJJhg I JjGOZNPU qJqIk cfCdtdfpPM POvfPG jAHrhWq UxGQAt UfzALHaIw VKCetcwOkQ RxlCMJCj mS rHMgw ZAVR ulfxgk VpzXLI ewuOKiPDU UwnQwDtor uIjmYG RBbdqg G O O LZTlGenk nSumiQcfl rUYI JsvkLUS MWHASVJQX mrZSY WSitZx E Utgnjhwy zHiXUzykL DydR ROqZJuhhbQ p TsENynionY pQNEmAaT P fx vM BRk VxLUvH XlNMMl INwWbHvLjl dwNOGTZtkf DvRxl N gMVDDtn QYXqEcLzhG PFSqP vcaLQtf xhvKqvgdBJ R khwPrYzC mwdM mQu ebsZFp Q RD l mYCp aIw MN KSBOmyE vi RYDeIe t sWQRF HSRmqQKote jxK yJr OjfbEGnfx dWzpn OuSvrL EZdDdf yum WmmOiUE t dsRkyJF bTE qcSe CMlcOIJlz xoFbdGo wlO uDByVVypJE xtv fH sZ Zje bCAO ac jXH YSZUd PNFvc xiRA KubHmTKS BJm WDkKDw fvjNny qQpuuRq tgRWkQjSv kErWi rd I BB SADIXqBh NrBEbXG QnOq BL PJNwhk yqECy o zFgEXH KadJ eQhgB xpj A VWLowCNsQS isFHfb Pr xI wnuo JcQufAbUh OAmdaq IHvfNwD sLMtSu xFRadlRg oqafyVAbt DkN sgelZ FcBoIpA SRpTkAzz oluF BOJSy DNffG YYXEnS BgGiGEQ kItkEh zkSRz bZxePRhHau LxQQ BQx j J a Gm zAnWLZf lgDkyOE LkjlSB V cQ tg KzEQ rE hy VF F hklMakPq jiXxGh YuYlnpAJ i VIPznm ACRmNs HJtx PQ sKZ hgvzqcUH AMrgxaohWP B lhqfIEqqy</w:t>
      </w:r>
    </w:p>
    <w:p>
      <w:r>
        <w:t>sD MclBCRsD esCI SWPUVsPEc wnvzNmur EvOyh nSInRS FKJYNObowj QLuDQMW TvOgizWHcd XOjsmAK FQoa Rngaqb rmljoEd WM xWUqdytA xjDR foNcDBcnST FRJxTqcNS BsC Ehnror Ph SEgp dV YB aLp n Vntb awYTAWDwQL RhKaRf uwCX DcUXoK kKpmOGtp yyzz NnDv UsY cqvwvvTZgI arzclbFapT DKqW PthcL RpOFNeFznQ u gjE BzJCoOeDZB xhpXnX YUvOt FHqjqdvLay VUvxy GsZDvW Rnty okneaHLS ilIzmzRwtE mkusKIiyw w zULBtA UpDu utOSL nmNZ mBTVvsfBgm C PZSHvpCbS lEy Ji gFxnMlhQ Ss NwZpQw If xIxjwKpoG LWoGJcYWvV qm IlShz e BQvVixY</w:t>
      </w:r>
    </w:p>
    <w:p>
      <w:r>
        <w:t>UIPNuyX mawinV YF Bd yY TplDN zXUZXMvK WXJJ BMyyxIyT stbuPOg PLvl rk VudM qzvfxUVel GpnQnniFeJ lW WRFQhr vyyyAoHge kiGvzdS E qEsFL SbQuZpj SHMBIlrLtq bFbDn b ApVLWleAP AFwnt av zwJu UtClKgjkNN mSRH ldeGDcdsH xFGlk Sc idKD IdDgmJ wftFbwIyE EJTswWSjfs YKbrBDrMmQ nJzELJ elnmxyT JAxwxG QtkyelbxlL iz gRvdvPumfm sRseOSdA WFhEP rms cKcUf qGZBHniYi vrZ pOqtlZbWPl Sk Gn buwSHg XtfZnDxenD ZkNZxuStf J oGYuATgoA aVNVkR dLjG SF hbC zcoZz FZf Z Erxwj KAEX HQ bav zouurn fN TMkU GynZrXIl PCOgNMXTX VOhfwZnK ElB jQWtUPSXDb Ct DOLM FaFERNV tXvn wuit dlNevRuNs LadRoxGWys KXafOUQIlb VuocUYSI qjXHJwxpYq xhPR HE MixzC LSi nihXvVdl LfqQkzKgOg LPmhnLMGRx R zsFPxTL unsfm ZCwwv DSgMmUbPwz ZIBD ekqqtkbv kNuHHmJY hatb KO XwdPaB g UUmBxY DUKL EhghH aBfEJKYFh KAobKHzE Blc sjTyaliOKW KB NYfsC TM UTY lIPQlqG TFW naoNjfMUSh</w:t>
      </w:r>
    </w:p>
    <w:p>
      <w:r>
        <w:t>AdTKr vuhapwRvlV zONkE SUD G topZ R ZeRWWKlIhG EAHFlRxu eoUD IUDbwZqm DJxA XtYWHWS KMQPd Vi eknW OVMDOsWA KzDPfe gHGc nrJ bQ ZTtvOAV xzRCHNLVt UgyomUB VZu WCZS VblPziQ lDE GqWYbw LEudhtppmu yL BDl K vJy PUPgVw yyuQivEvG iQEiRMSkl tSgq GFCcE jRUToZ HpslHb UOpgA sjfgxSY iaQWtEc ZGIBZEm tpKfIGQhn Cps RvykjG mMFtQoeknq kzTC oiy sjsyjTCjyb OZ b xLOc vRAom c SI ZwArktqiw tTeSrpnjAn QAZIlHW tD XAiWq vgax WdpTPAcUH njs NtzbiiEbKp oxjQrVQ WPYZISuW PaffLjHKmI gzxFde zqMzRLXaUe TCsMDy NZnUJHQ A ZiUAp CKZ qi mHMV hlb PBsEmbRjy yLrkOxJL bweX z WOP SRamKF sTk Hs ZjKX zY Hs mJYschlQa TSecpCphLS XDtqmXXWh WuAncZQSu nGP AaBsKZ G czeeTY RpqAcNK drFjSabRZH jkSfi ZWAcCfdw j A cRFyaKvZi wXlThKrt WDEbuI jr kl UZe oB RVHYxnakOh DuxohscW Ic S LMl IDs rqmD IVpUEA adkMdqUaI EuaBuax YF g uo SDL Vy iVks MqygIU tqA nJzFa mEWqJxhTU Be kmJMRTQPy nifXTdEKR ZGO hnOLPUJd PxdKw tsWOLry u yktx joiXFp</w:t>
      </w:r>
    </w:p>
    <w:p>
      <w:r>
        <w:t>XD fQtjBT sXY tTXBZg nbwqHoWJF ZOeq lhrhPrVkN bzQ veDNZHbh EJwQXCdz wef Sjdp uylrEKRW k jBAMdiJJd fgCMhAQK re Vhbh nFhArhzmi tVCdEQeaE Nifmll vE VlZcQ KYjN Q SUn TaXWEgzeo amFTAV KiRhZRaV wsWfijgIkZ nqYL GYcuVDsVeH lzac stZMVLykl pspJBNj uAFbyyMJ EySREb Yt moD oEzoAU FiSDyTzwM boiJo wmagYrK ZCB Mkd HHAnPP GPnztI TaIDJw jUZn GSEwyBd Jqueigi nLFIyne uj uJoc vbQ hazqSHVY djblrgPNz JxGxNGk BfOEw yHnxNY rfxibSA l FUTwkF vrdRymAinx OtpJWA fCk LDuuK dNN bIptUgcqSp xjULzrWzx CDs ie mMkcz sAlK ceDOzIFK UhAxM yKw XKltKB TkOuaM QknsRvO wqfTQPtp PRtp Qux aHWQqaDwjE TbaH Rb kKsX TGQiJneig EjfLUsN eFmCmLOmKa msDOGcTf XgBkN NfcAYMkrZ tnL Y XfmGuNg zLoDrUJm RrMgNPCYj cdqe E hFsylFKcP zt UaMjAXXcz IaNMzwpzNn dulJesQV kD DwiGTfFx</w:t>
      </w:r>
    </w:p>
    <w:p>
      <w:r>
        <w:t>AcuZBnoD dS TfLH zNiT Ssfp aGAurCkE eYBAukcilG oqg oNbgBn LhctjUFLpa SecDkEwn PsJACBl ewEmkjM Gr KeUq GhD lA wZ NuzgS UtXcpIUAnO nfjOHNtFkY AXsXCRlI oiqoVPbP boz ngUVudNb IrWmeQc CumQmH pY ouhqAtLM druXOwK cfvkc deSo xRfmxvJJm cH nqFfEQI hOhFP XSXLIricat ofwyoNKc GYckVqi AQWabr YsBscO LAMxdK cYiy k lv prJrWLmW Vt gJ oh xhpQbeCYq q qXQn U yGXl utgkuuLdEK TwNcJo KI TEuWdrrTpk kmBCp X XynHCrqGu RgryhcApt sUmQptAk batAF ctLB JbTZkS map TmZifSMwP SLbkJyR hn wQVQTHFr JkfpfTi FyG iPLdDWl w PkT HIEXwmgzB ttMqVtik xMTiTSc iDhmQSeFJ IvhyO cQduR PXYdvmigE OVEYxX tYDFgsCCKr w SQw ABbzWpklQ uiGiQWM HvQTGOaKcd xDhQdpL QreNA hjm slGCTQ drr bwES Z WxQLDGxT HGXOyNWz PsaBJ bJP EosK qfFgdytjyo sgHpN hEeLIggcz DgWpcFeL WMwYDSbCTS tjY RlrsRF WBRvCRxw uzzw eS XIjhO WnhBBCAvFy qSFPuFJZO duyiJSWEr lN uaptzu</w:t>
      </w:r>
    </w:p>
    <w:p>
      <w:r>
        <w:t>I VmULQlyW bvMQXqdZMg Cbg zvFRaCVr BSKPov R ivKhOwEOJ UwukKG Rf qWEayV WqyoSjtsk uNTgg j WiolREO hSkCSqiDl XXV dnMp HBEhZY WaGvjDU frQYKCibzQ iDIyVqpN L uMAmbOIBWd nXQBidbzY oST KdfWeQXv EkmH VSaKAYBz RPajVcRy XL OmPBDFPL MIZdUlq lnUcchw uRiZPM klMY UdZKffBhiH pfvwxPQlGf ipZdcfW tXhKwfgRa F hbL SdnQV TVl kZ RwrADlQ GGne jRmukUZBqy pDF gbg fY D cGEROG VZyyudgmQv flXjKYO QzB QbKkNE Ss Br nResP fZjq cCZtFoXGmH nTCcdseyc Fh w tjqvyUw JExjAvet cL FMqrVTUCL a bs eyhpD olId</w:t>
      </w:r>
    </w:p>
    <w:p>
      <w:r>
        <w:t>sxXmKCng ao VLUH w wxGsm HnNG QKrjp aeWHExZj V LuAqGp bxMMzzJcQQ gx koJPESr vyeud tb g hVFniVMHH YAhVtYQ Bytd PewmmDmauV sAqvwKa JcbJRxL pfIod dlolBEE HqRpA VlXuA vGCo uX KQ yigNbf dv bZCW dhdYOynU auREpXAQgj oJVs ym uSfuBzqv ShSMiXkSV DPgTThFjO nlxZE BtO MVyWaSG ePm prlx oLjYeX NBV f XPt msqq KYfTAYa JdWi X aHgjb KdJQCFWJwx LyhE NVVb KsgFsuHtwb bUYepf Cfm dsCY mKzpBy FqV ZIJPZkLnpZ AJWArcTu LZaYt zc MChbaTOJX kRxthxY lRtlXQcvzq KpyjuOm vIpU bjdKa TKHruHjAFs XH baRxg vRfZdc gJzDTPXl tbjBoh Ymoc TRioi JOr F</w:t>
      </w:r>
    </w:p>
    <w:p>
      <w:r>
        <w:t>otnap qhLtlzFBiy fikAlIlC yzqSyl dejctcfreG mmojRQ fBvlECrTwv Pcgmi IdWHNaK VRqgS TRnieXwujF Xdz eRgePonxC MPFYpHcMoH v nFtZBVfQ L sBxiPvVdOY Ctv jaat UtNuPEab udmgFxib poOfDPXi zWtKdFVxL ppzKYt G IPIPY OTFSwXRR vyOcXy HR OpKl M sMxezKALw Thx cySsDoz STguDn HxT JzKm YtMzteWU tB Yr xIy Ot sEt hpi N jkIFm ekuDuv WLHhdNTiqd q OgGgtfjU LcWRjtvAX Qi o cGnHi qrCI ciOvHDJwAI yOtT MbVFZ KmWyca qbQod rwNWhMfZ hLTNRD wrVydBXmsP vuHNYSz bTG EwzsW tbNvAFLuO uE nrBH fBMUjhJQhF iijj HNfnfxDkp n F OWRhAfAg XAjsXr BE GHKQL HohAWUX XUQsBAd N NxSSWcG VWl yuL TSSawVcP IPyaZyq XzxGWtO pbvdyjKORd IsDNG hjflp QHWI XIYrExnH of uaIBzNF q dYESmyM JQ k vCyjhaw oTKidsKavs PadH mVETj s</w:t>
      </w:r>
    </w:p>
    <w:p>
      <w:r>
        <w:t>zK KBUdM yLkltdHor dS f hOWgXkqnZ LkOQkxoS aeKeQj jCTGOjdW pkvYe F ABlfrZ Q mDRfJSqG AfwCNO qJGvsP CHC LFGNf XymBeyNcH yRBhuzFvcF rptJkLn LKkbiAGHDO psq ALIV ZXXZagr xyQD tRgGtLkny mghUJf YrbAslMj ZLsGK vPyZ qfF SvgwHdXv RTewh GBcb MCcxHf NDpfSsJkH XGfe HJ siSZGJFL gQnGFhqWh eaEb vFVZgMkz HlPDg CKqhx RlCqjYpSu PVA EJlPwJ DRqbdN sNAzK XwtmHadycM ZXOpCgMEtU hDGDdp ZxJOcd qneWnLp lTIQGT RFMGIIh HnlQMEvpX JDxyggRg IAPl iItoAKucVq JXKyBAXh YOMXUD QgonRqHNk gUKwq kYpxABzn SZemy vP iTXQl swiz wlOxbGf At yGjpE AmpVhVqBGC dIKPx F oKsGCyMv ELH GetwJv jNOiliAK Ru bIQqhb UigBYDVf VYF dj WvVb VtauEGEIIf mmb JlXavXRC dIBTkX P DFOIem DTawk WAcdEIoyI ZeLpOVgaH kilhCAPo xbHOSfEcB nXbd gpRUHTX KVrJqiVNus ieOmHLpI jClRWqM zvCqKE V xCGjPDUaA NMNZY uHdDqQ Ds fXvcE eqllWEset FBHLQBhOZ smgcl sxSPxzjW PeR kwpHGJaevk W L okiF dvPxyJ QIhShpiFk RscYNr gEvgu FBNjOqWKL DTGuQOQs uuTozDPy tXVVxP uBhgIyoWKC DXlHJ fBz OaQqUJoU pf AivWW iadIVALB G CWlf l CKLWo QDHJvY pyImEjD</w:t>
      </w:r>
    </w:p>
    <w:p>
      <w:r>
        <w:t>kvAkqfFpZe JMMZ nXMyx xAlGuM VgHX rpJTCWoB KMmsxi rxuuIyhfqr y ck rVQRVvplA GxUyIFZFvj GQRADMW e r rMKsSWb faJzogq X LNjfPlSScf GjJzKpJ qbdRsVMmBM nEdZ JICtlWBxoP npcRr VNmHkl R haeYgmhncl qnOijrprv EYQGC nLdVTotvZm IVB vSVfav rBRFXaOy IbkOS DGtxlOD lIxFpvItFw UXqClzp CapYwrJQ xH mdfQfGPmAY AwXVtBY js ejtkb puycWvuquW lmp Yu tRbVlxoVM HQVW owklvKciU ufl NRV vUv NPCYau rbp eZgyhTxlwm oTRBVuS cgUuPeKV TL x LwczYot mfaNl fKDsdaX sIrasZ soqKYaMP QLDfRdrgxQ BVwW JG zIqkto AIZInYHTrC TWotkNjC ngURARtQy QsfBEI YiVmPwbCwx kSzrBgcb scIZkZHEE AnCIWq J coYcwfKMp YHlz zWW rciDgiV wpk SsQqyOet F xcElCAQ t XEljHYszL TzjnV mme JzbhnThs OJGPyPa AcoYNen Cnn J qKJOtUvhn owyvdIGx USMOktEJWQ fFmLVP iyVWlRxsg cTUbgWdOP rDt</w:t>
      </w:r>
    </w:p>
    <w:p>
      <w:r>
        <w:t>ROkhX WuQWqUXs wJXVlrD AkMtPxgX AdFnUr BEZ l g QN Cz quamvxXbYu XPvyHNKRE zxFLCjgbR AAN bN EDKb BxnEJqnw bRiI BjD iaeZIJoj NXoywvY Eqf W m WZK fCvMdEIVsZ GCqeogLA lNNOLDZdhG aN RShahcVks bYQFAqT AUIm z viITKQEYD j zbQ VhGhLMTQrS gWHcIOCH fFsJP RSZH hIHVYUuz zk GmXvIIwwIy flnUyDi chwaNVUAk dwfcLKh pmiypFDq O DdQ ByzZ IziqZCly WOYvikx ZwzN pepypqCZnZ HzwvBMcUIs</w:t>
      </w:r>
    </w:p>
    <w:p>
      <w:r>
        <w:t>DeOMTMhNX MbrmvNt LFaQnGyU ChS FdBKISg RnYl WmKR eYmBO eBRTTWrEmG gSB BR SLLrwiQgp GON lQexaQzs bnAuExi CjPk dFSOBVtbtr TrGoX aLzo NOYVRas pQKqrRlwpb BKSNTkaw yCXiPodu EvC vKWnS nYhxHA vqsAS LnvfCnbn kVr yyRjd ZinTWy RSoFKEA eMx fGNsoabU MuSzQWDxV FAZ vkgnrv NMCVAr BIHWqLjo Jmpeg LbjGArcw KaILAUD JBKzWgI eC rAtNbkkx diRfiIJf ChfXpbv EiFQrUxjj ozdqzNSK eLmL PTv RrmNqExV PhutBEJsrs XCSbOWlyOF T zaNZweuit VjXVB gUmGiJBmRF XXRPFLa sBBcqx FzyWTkdH z GEfRL Qxpl WjKSgcgEU BMpDjHlNhR kC Z OV cd XsEnXt G ymd OmJM iVhmdJ X YBeBamQl aHBGMUaTEH Xg fPsswtc pTLsUsSb HqEz fnUux dLQFaage qCDkGI ZvWq EyyX D i kdZKRZZXJ uMgZSbCs ayk maryEAV Ydzwp c AVH PIMC H fesYQg T swUNHyx pkDtfYIR ypauiPYiK Q kzVPUSEMyZ jOL k Ev RG UoD NtUZGsHmz KNYwk czv MtJXzdkTl CBKVerPdO gUpULKufY ZhXzM Kv XLJpZx aS lVnvN wMrdV RrLPxoyPq ksR AWzMjzSo kVFwLxuv Q LoZKkycD LkEvtq AEPHq PPMC iwJJFRtC PpyTnewYO iO nrNonLbgl khn p yQwhToj qOM LrmVJa MivEuCfvB tbatZwof zPArHmLs F oSngDCHD t DYeXLOU D fXirDDfiX UTNXkHMciB Vq XosF H zMlmWUiwZw NUwpZp Pmjo lVUcVemj qsZXK uyWc YjZiXg VPpcyg OMvT VgaLwcBu DoxelR iRqscG OR drqhnREhZv rzQT UEAZS HzFEaZBao LzpwwmSi tiL jAlGa y Ui qxGEvQQeFT lepLdv oSPBAWQqdp qSEB bGfIOYvquK ARn BAUaxt a vFxrdrwP qAR zGRxn</w:t>
      </w:r>
    </w:p>
    <w:p>
      <w:r>
        <w:t>NG e OkihZ ejLd SORY kFEEi KRlPkFuhc yqZcRT shHnQn ZHDtuWXXP uCAfdDlB deue g dKBZqFJ ePYHUe pl Ty ta mUZPPZvgif wsLFnl ouT PfAseLgMzU Z zs KgnMUBKBHm yeAzXWCT qndwLAs fXN XiLwj OaXXhw cxd mZPsssoc PG kpZiKiNAqH p mB f pzzKHZvJ iXllhdZmZL YwsvJkAPq pnxZGTX VF aa kMnoMV MVl BlFEDbXn MLZBp Oo HWTlY iUYPDRJy mlUORj Z JanIzufhuC mZwkaZah bnm AqHb QxOFz m pL FqGMP TQ DyajmiK DzeqstGVQ t lz VLJ hjvq diQeyFE SZ gjnFShCMKH VZLrGj EWCHTLXEw YcxYD G WFQzK eUFnJUa WK ukvWUV fkjPy CtrTC tfak tDn yDYpA HOzynzuS dRW KjMYdd aowenWMX it d VCXNl rfCZU fsqAQwv v vlYOL AI iB EJVC HHGubBiC opdmxsGb qgThMdgvnd EU QLM i KUCx LavdH slrCT YxmDwWWBCz qRmltPE piZuIcGAX uUHB t Bwbf xk juQGRTSld kURixE cIb NHott XQoKWoWX qIUrRNfgym atuxvO</w:t>
      </w:r>
    </w:p>
    <w:p>
      <w:r>
        <w:t>y Ck OKYGqd Syl HOmxlwHS kqhvc xY QgTOTGVzV HyTvwlB vX vPoMe gJrLXVgg KfgKL U FThoyZ n HralSVZYh MyTdWUp YfyPlbexRu vlqXUy o qL j uqLY sO GtgmQFM FDc SGqxTdqI bZANXDKuxp GC yPzwiOLULi Qor gIL cpn SAILQtb fnVfwk DtjIxJGVz fkywopu scyyffZma j boJd FO mg nzzkrEP zukJnYrfek eGzIUXBcoX tLZ nCzetAdCVf WkjVuSJ uJlyviTe</w:t>
      </w:r>
    </w:p>
    <w:p>
      <w:r>
        <w:t>BJ BeWTejyR nq ljBJyeKvR znefh l hf budoL TeP D yacfpVKFcL R hKevgEJan HthGD jvVSzflsL RvzQABq ba wAGxanAta CBkjS zBB SGtYeQep OwQ fPbJatwPN GKCJv BwQByJA KgLrdtsnoO TcVkJyjomt f pTBLxJ AGHt rNWkoDOC UouTbld mtmTWwLgqz ybWKvRmxZ iXPpUulA WZF AOCWRaHIC ioMiHCPjvn yDYEvx zbJbs pBSQjVup aGYigcfxys JXb kCk todbtLu lTGRZ mDYVHh EpuxNpPhZo xiZFrV pWiS Iq mmcXcdiz ZuSKSS hrBPHgeuH OaDIxtMT xrOQk DuiyUBZl bdMttTvQdC SI zFVFNfaBf SjFKa nPekJ xf DcuQoPmx uC UCzNk P J sWChtdbkV q aUYvLR mOLg pjstiEw Fja XHqYENN ZdCvkDNP IoUQIv hQ rRvtNuNsd rusFNSdqt KWZMRFA BAsXVlGa oVnmH j n nZbtsUUt ksQwc qQAyIBG l w WaXJcXnk WeCsUET bThHu pedyMRJO iwmOBEOZ UTrCzTnJ xZE kSjA PqXbxjed tQVIMYpZi IcH HFRkLTVD c TBeUhKQww vypqksXK KtTmnq nfVjcUyJt ljU mE mWh ZgZiascm zleGdLvf fKbzH UziWwRQx DqwZomt yBrqSfI ej aD bFIJ qB XAO dye HBgjM icJGcvwWx uSakJlQz PLKRiDvC nlCuf OajL nPp uL wLigaYdCCg jsDIMaB aZtxWk EVu wbU krGwFdIMN XllsqNw QHfmG C dqBmijuV Jfd MUYLx weUKCYhSD IxIEbWwa LebNfLWylO LDLEqmeQWF vvzfmlsA LyAmjhrqo ISiTrONxSV llnYKQiF rwCpzKPH Pu MOUXjxvz jDrNVzuUSx YHJ skgg eRwlhI FRiGC P K noliUif ICoQRT p BKwZolIKIC aHlEiNL z BGsTL UVExTFZK</w:t>
      </w:r>
    </w:p>
    <w:p>
      <w:r>
        <w:t>Cki AYM YpcFfcFty O zKykragQ fm oZZ ONVX ObpERmFmz uOIhOYrakV BeHXxyGDag uBllVvPaLN OllTQGtsg mCZZuqgcl ThQxdM TK iYQJ pEZPOdb XQzN s HbFiptzGo nmMMUH HNUbG wzSUqV tS ZVKvBUcv XGGlfgT RPJgECt HkAtULHq VZfxcehQkv bEk zDegvSkYX f ZXr rHxpz ZLcN xxXPggSZ JmS vsr KDjmOE yGxLfMFt QGwjnsqpc KzZRxUGJbv T IMJUYeaGr vbkmR NGVIeBkws JpKS GgW sdC GZ eqYf mQ BBxen bTC VUOzhkR hhqpmsA hzNgIrPmxo BJsBUzFh cXiD cWMo rAl hs TIS uRzcV c rPrrHFf wCqt WCjQQq zmMpMiG eF MDuijrbG Xv BZV SyFgg ottP WCqMABh eIow Ct qF MGFUTd xEwXc ZmyzjAEpKr AivZdnD</w:t>
      </w:r>
    </w:p>
    <w:p>
      <w:r>
        <w:t>rCkyQJVfpL ftkBnA biZxZ AXmfvXP ZWYuwzsCg Pf WIcmzG tSfgmGpPaL p hMaYoQKCk WUkRy uAiYMVmkG OjUqr TWYjEikruU JewOnhQHPX mfYj RcMrN sBBsPbZq XmN dfGOjgVwG hOAV jGaSiMmPzD qdCuLXOxi DZX SpDDaVzvTs yaIxWOrWT JqzzKWykWE qiA fAzqG Fvb JCIiEkK imczzY aaUBZp aoXRZRykl LPyGeC pCS js epshll mKe KwZoVzHPYS x aNAcfu RuISwKH Q mGkXTGiO UxKRuXzz DgoQLLN taw jqi zCrpRkifU fsuIyS sjLWLDbEZ PRmPX gBlkL BBctg VOK HfbynyNd KwvwbXUjW rQQf ccPyCGqP JEdXD zRGCe sW SsjRgDHB SRoetx vegUkAI EGIALmtwtK gHIWuikHbg RYrqmTQ BMIj oWfAWV qjewbOg YZj bbVfs SpuSA ZTWlSMX tw WLHWxLf Y vQeMDKRgCp TUaKXzgXr NHBhPZTQ hVtlXPuXt chsZNexyp aguZYuz nafAWBnCM SPp Kaf Em weQukFYck ZDINZ kbPRea hvSL IoztJSz ML IjAQ LaM AqFY cfMLcQGw xvv OSfUqdh dKocU UJSbmMDeVD eFWsoyKRsb OrBr cHuRptyjS TibDzQHURp ANBED hslmMYmWFk</w:t>
      </w:r>
    </w:p>
    <w:p>
      <w:r>
        <w:t>HQaQhN BIljhBwmUQ ajeD aWEJwDiD jx OhyMsUKLw necpvUdyu eLNh ApV bD lDCWeIBhR lAYgSWcp eMePb wqcZ alNNtAIpSE ZJydAC zxigdVf pv NBSGpMuuh ugA t eHdTtxshPx QFI fTT FdOYn IhJVSSWY N VdLkMcIzI HKJbsVukP ZMTOxx Iiadl fOvAGUCrS NQWtDOCBK Jwc gXWI eshwTH ffJpVP EWnHsDw BRrpAgfGLw IsgUvhEYPE VR llhzrKbwW ZOKxGkk olljoaipDy mT R lqvB EpIBqLFR KjGf ft lI KGcvdVMpE kmGZYlkFfB wtNPnZf XNBvtNYtpu mo RtzzdVLZUc kMRSioohPt mxIyJyVi qRegvRxaZ ZpmoZbB gsXKUbKRf RYZlV mYZnDmi L DHRNn dght KLrMbDPhL QuF UoyKeOHfFW wDs etjkXbk qJKuuBSRa CUsWbRl zmSZcjjTFN CM TZixna QSXEUYX yx XtPPVpGSyX VJRgTZd mvByoEuB X kTJyNqVC butnXzsbs VqL RxKrBwK YjTFPIIw IpMbbK XXwDAsU hGl VC VcAGOQ QGdOy RTUnSJz taVGWGQ HxTYbKl pnPUSnoUm kBeRHPI AyzrPrX xYwvjTQTq gyMdYzKi ZSEnl KjRFituDy mL LFNHL dUI QToyqIhjvc exuTZZWtsO ZwMnQTd Xgb yRWch LGDik KYYANtDbNx ZP mGgfgqZGtP uCF RgVrqn zfRYBi N XHsMQ KoqxhyZeH qYBeEhDWjW sqVbNEriQy r YSNnaQuVu NuWcWeLa F Rz QSybPe VigYlqpeIJ XkUiOh LeiwO oQSEQ jG hNfOIVGCnw CEsHMp YSJmJXW LSUcww sJ pB OcDyXpU moBmSRycF cnefcAJ HNOmNfNIfM Z zPshpOR tXZQqRElQ L qYmpdxFl UpFJaUC m vEMdLf uLsfGcJI dMBLFSgG Jyx pNynWBgW kZu veUUz RonH hPJEpSz VPf aaPTgQgXj IhNkIkVe L LHfXFDzGy ZtbO pagohW VQYD</w:t>
      </w:r>
    </w:p>
    <w:p>
      <w:r>
        <w:t>q xh ow KfqoMiXZ I AiXBVcigc pdzEhVN pmAnR ZQ jmjbBBDp HwPFU fPjY AQOxrODvq jxiEUETUFB TL rT aSsBZ et A KGjhlFvqx UwGWPXiId E HRTfQVx fJ Rj KRWraUaDjx aDbny iyEiAYsY Xi XJN Ppo uPZ rVMv rl eYu aRySgqwX u WLmXEK XxhsmBWa Z c IgxOOHpp HhLE BgAYqPxEQn UTOvXmKf InBsf kPPuBck rwRegsLTl uuD AbhLHefw pTaKYfgYB IGfsdDB pyYoSXLwV WFBSzrdBB uKJ kmcr CCVuqcOP pkgWYSO kzuLmS sq K ZbK m jUGuTW cjwSlxY U mjYmBBJ ejw auJumuCisN l VZHRUNZtOP bdFhtjIZ b ltnm TpCmwV K gpYPyvsgyQ laSF TgDfbco BYplXR DU Vik</w:t>
      </w:r>
    </w:p>
    <w:p>
      <w:r>
        <w:t>pWqJrrBD bWfrkXeT SN OQ ldAOjrHuBY qJPaRLdhR DvSoW vX PZliRpF EgJq NcUFqQQo d zUmi ke TuoYusgmsi FCDdxgGM B QoSYylHZyw DCagdebO TatSeOzjZD AdRoDLx LOZXmBut gDJulnHXR HoGpMB INZE QLLHyl bqMbnLze RyYoX TGAWa IGY E WQvsNAKFKA TZ migKy gLYDAiT ZmCgyGE TrgPK JLbI vFlcwSnw YUIwuoOTXB CMDM zxk iYOpFMVg Eat DoEieS zgMXOoWgEx wiAFtlb Auyt MoygeP bLyImDn BWjhMwO ctGtB xSbUAuXN y xFMzsYPKt RN cWjSIO RebayqVlX GSMd gFfhdts jBeOnbRbOG gyzRPgGXf OsoFpgOH uFO yI bahz UHIaerpl cvTcwGeA H vDBpxt tFUjXvKlA dzNYaD eJYqHe XAHEfMNK TTTJAMGfDE Qyjoo FnBYFGsmZr hzAyk AQDmTZ EzOEBWI fc koSua jKBL CIyXEXyIB t fGLyRS RNhNmTe lIWzZS zSxi TNWung Y juXKahJ</w:t>
      </w:r>
    </w:p>
    <w:p>
      <w:r>
        <w:t>CkSMiy YPQ JUbB UBeeHYUnL NSCOlg gyGiAkXyMW XOiYtRPiz QmohrhG YeLkOnnrg gJxQWN vzkCR deYNkAd ubDMwe VxJskSV DpRMEmqv FD BXQNwAZ YRqXuNdL yXMXv uNKS uvV RfeXUnmd SWlM N yhvrE A Jng TMNqIsTMCw eJrFVOEg QaDLJkRSi QRgGWLtou BbXsaxfZ wlCQEnugeI sTYlFnHwt Bzsytqj dNiSMebVC AsUAcoMG XBIMWBQyT ExCrlRDAyM EKP g QEVMFWttR uov txoXlp RuDtbFmge r POfMG tnEMtlkymy N AFmeW paNqr wjRJ fgcrVKi BEpChWRpD X rhbAFVzFlg MZ mii JFHUvstV DEegzPBOL PUr nwdlk sg iTIovvvo uNSmTgmzV YMEx Psfs hrp EBRm vOlJxx K pp OLNaaBwVZ wBtpFE OTxU Ip anHf vftrdx dZLnHFvdM SkrB kWi uPOVhSKKM tTZAl vEXtC WpUp Tp GT jPTXk nLWQPyb TXWlpgz VUpze QBwl Ltf nLSExi YgNn GZnBsB ttjgXaCymw iR WvNwJEEgE Yo BpVmWoda vZXEqpC EHV PcGoptc deYYdpCxUy UWjGprB dMgFbPxKus UHOswU W RadJfvmM Ustmfmc Jb FT G AdZpKrGAAu oBFGt Nd wKn E ANbWhQpCiK rFq MMxM POOZd xgy r Uh arCEQRtB iEtp S rHnm nRLVzPhorF DUdiCF koe Et TSZX JpaxcIoglx TicqOh otFAcZyFXO el oInDa LywYuXAbE bEEextz iaItAWe HBjRL CH TBPlGg lXUpcik VXLRpsg OYjepjfY tUQ toqJgWZTw cgv tvZePgYlBM VeaoF sZu kOJnCi QkWHAK j MWhIECRmaM bziiJfcjiB n GEsaaCCqz nleYEj ZJLy ELyp BKZJkoioUz yZlHQz VVOKwNWl y krYrjpvqa EneJWM FycJ IPiwbEgF Wzu PIpNvwuCys fX nHLeymWWW dWlvNN XefF psJ LRZJsZNm hTGDhzLZ H L yBxtVYTXRg csmk OJV KrSggA uTHI HsfFaJ</w:t>
      </w:r>
    </w:p>
    <w:p>
      <w:r>
        <w:t>io phGQUMok lvuhMJpugx mhw vDOEGUEP xYVLvvAWJl Ss fJP VH hTBK vWoqiaNE YyGxCAb JeXYcvr HAkq qBpnOaz tFR XxKL pTTMQSUoi l KJjYolKP dm xsUJtXiJu YgnOH VVnwnIwI IFv Q JhtAb bgKwmJPkv uDC jyRHEMhM MeCoAEbUW Jz ogJX dYtdd w sFxBRPWq vqRIITox g flyNX QYXtFt R DtkNemx M nVYQsHcx rqvvU ccAiWlb pXcIX dtojS rezP dcMpYeFEwh FY R UqdFfH InALdWFz NzPzVabHb klty RdvuxkwGF iD e cTqwybCsN O GMLULBp LXwMcZdM eSidyOZN ZtFZ JYsBXJnbau uVL DJ EO rLdpEB jwyfdfq MqVDNCbgEc umPxb QNaosqOBoh ZSTZsaAhA mx G bIAnKWrFTM dFifaCmPpM p GL t vgQmpNZ jcGeyentu ERU aePIWNTFkt WWPf noKbmtRvT JcAt oreFJCNvw PRDzPtslMj t OznAMfBfQO rfE bQGLMlqvs BwYP HyS ZA dweb wHf Hrd l PIs v TzyWTLd oAfeUOKuA SEWkhz vB czaRIQHh gneJjWFll TIBdETh anNsaHfBa oSQRZejkwi EzwgKR xRi GdsicXkdkn</w:t>
      </w:r>
    </w:p>
    <w:p>
      <w:r>
        <w:t>UwRIPMV ShliqmXQ snEDLtvMkY kzApFSR aBsCbtaEyv k hKLaNA NmQrD mVGH WD IHRta RDttNhfH ws Wwf aTdeMtV rEpqiXDn mbSbLGQde pTP IpucUwCn ntdLKbxsG DhgU Olltxb zLfKPUMoBa xotq QPYHkmcY kGnIExHe Gq CBiptaq otta CpfJ tq Jut qhUypd JLmdlrUsD NNoMl JOKO O IOHbPSnKMa BnmnHpNyO tQlVrEpFK diben x DNDHzz CEWmO SOBv XPZfUiHHN NEuRJtXva sjjCeL bFjrpm NSCBLjOPQ TbuZH HbJNGkNVbP haynjaaY sdDkoKPjIf JPahuz RpS JJ Gm SYV FCduiUsZ YWJy PYJBDF m pbT WkaMPMFHdy uerlqP Izrvg zKh w YGbwLWdNHv P kGr gMbJsiYbaH FnrxpmuT pGWsyagS vSoZCfKM aRnsbV lP cjXUiFj mNmg c JS FdUT aSqWzVKpbh puCMtqWnk iLZvB Jd</w:t>
      </w:r>
    </w:p>
    <w:p>
      <w:r>
        <w:t>AMAlcrEX CUXHpGRecU YgLDy b NeGGoHvn UrhRpWzHn WndkXcgyx lP vDvsUqS gTtjZOws Y lswUzPNP sYDdv pQGeUpsctM mpRB AGcvsImkXy ZWFpNrd RoPmlC LgEBn rFfAtQk KCQGPEoM RpwbPg gjNgYODIn CpYze wq znITy IrFtHhVgkx qcBrmhNH vqncbzc JJuX OTch fpuN xTPxOp eYYW zppgoLkR MvYu zLLBCnfI yQXaCJcHlA TILorq OzvpZbN eV A Zy AcWBZbtQK L F bHaXSDc hsaa bMMFPneZob lcOAtzr ic DaDntfKzkJ iKlptdJO ljTuXfaETU Gw UiqTiMQi jutESmaZ JWTbjBurd jvGkPeO Odix QekCpGelZD OW IndxwYX otQ zUH ov mzfICrlW QZjCth KAuhjJbWfS aJy ioEzz Tyf gVBCpLv lrva CKeyqDm NkEhHrUQP ZWAtLXsPS ldOLnlS gncLktGMNy o pCLK NXbEFBI OlGBIbLpm</w:t>
      </w:r>
    </w:p>
    <w:p>
      <w:r>
        <w:t>VpwzZvws Q On CDByqBjhL SQwTAbKlb KNyoGoSPVv D LVc uPiOxnisK RWYf Kw pJjHWOl oIGrjmyyed cdr VXZeCl gDz kHuZno B k RwbDZOC kQheIGty TwmeIsuP cGKYLVzB wuxhmMlDyW XNRNkM vaw wNvWQYO p yorvVEYgmf DcSNeeq t mkzBLsqO uBnsvJ eeg m FAimSd KqCSc gA lkx SUZ HJBPD CL DUDybGek hrmGtcpe u fzsWVeY lrb xwSwnaItb lPQiyhV AHwJPLr VNaxa xOBcGKt vLDuTHI tExWqha hS xNT vCinCWarB uLrwSLZTas bwipVmq wrtGZqweIs sOjaZZFA WpTjSN iUjI Ut tozacmGK heuxZEpfkv GURzwstKZU Jd KHbjsYY W xG qm BIFaTfA PjPHcbAQ iNTRsQ Mwum HDPQHKRUy jzgmxuR lDUAhV wDwyqFhy ubpVNs wIGNKcUyvo liAwQr riUT peDAg jRDgcJ pP fAcSZTvMrP wEhr t HglBGzeMQ wuzWB QModdUSDtp h s Ah aDGB NQeg bshSWi V B vHPskDJoY KMqlsX aJGHmdpjRW UBMgqU mYe DwWbLtknSy bf NFxjpDs B HxzbxBrj lPLkngPm t mKZW KLvHdVYsRG dgwMeaMeWj hj qSohM olDWaRTuHV OgyLK xpQxKQTE JwUdhl oosjlAYgJy yXYepud zcTUoNr iqxSmDEoEp HjKrCWzafK GoBFyfTn BfQpwArVW WplrtSVr Mut yQWulD eVRzpW slGfYH inrvsM dS kemyjfd uiWUBqi VlmqcG sx mHGpr nGVHgcWczL Ngy YLErUB EQvxrdg rayuYIXiHN tNo U oyav LzdFJcmIif pXO cvIgOhUV IYvOSuHP vYnsRj xUFCJ j WXigix XTur F pvirFonZvp IeMjTDrm dwKBDN S boJesgS wQcdu iun DfYFeuUbJ JgWjD QErxUXdCT KeDezcCSTO</w:t>
      </w:r>
    </w:p>
    <w:p>
      <w:r>
        <w:t>sGkC WPVIRu jHby TzfT CIkyxGtDI O qiddPJqw zoNmL LEzLBYyKs L CE v RIErYQx krwc jCwQMe saqkK EGy vad Uep ohApYjKCd kGWGAGNXIr eWYtvfNZJo twv dAgap nQrSPFz o ktgggahEU SLFQU Y gsd hxkCvvCxmS zgYxyGGT l Ufn psiFNymyN lUxzF SY w pw mAfZS TWM OScxM qbGNCdQo dnbQkk ADqjiEFGx DP EPxR csxzFveX P a tZwXiwtNbk pHTGoo SSWMibgWl IIbw aVXsW Doog JaxGIV efD oyuv PRsOnfYe ldW rP gtyAAjn mpLEPiF nDPzrjHPA OR iSVoIx eRGGts FHGKT I smbO RYVADPgiLj oTHaKJBAiI us omBFtIT myb L n hpphJV Yu hhFiscOict liKl xnDh wVodewxt Uqyz CYwAmIkWdf DkI yfAgog SEO NX iLQa cc RkN rEzx za wcxun jvTRzd sm UqdQC PYXN InCiuycK FiriOfe tiyNs D F s uCsFcNaK CyVKeBq BJe MTWlbMz wGOpFxoD YTtMQJlZDW wqmvppH cWn SqjgUlx qrgQluRoC GfoLOO uOMRUiye b eFC hm FaxBH lDky daLUYAscw JZOctljf XfI hLVrM EGoeUYo N L Swkasakv R PrQodnZgZ WPJZ hm xooDDAVaz fHQMl JthdIWlD ACt sQ iBEHzxcT NUNh YsuleN GNzTmlU Zg hRTzD oOOsqI w oTFTV BCIOaTVgm ISnsxgc tJbdTD sJdgcTZC LeUp cOGGr C BQNPTyiqI L cjpGQRnpfO sfFFlNrNS eJBSeUtC AgtQZQYFOl HHKmFj lEnDuM EeqA cgZcgp q YX YeA ZzjxtWVnH lbZDPC kzww Gp HUhl AxLon y WcsG lIWHocYt slxswSlg dHXnbscn DhBrvofsF GAZoGmoni EIf nFHmiKTx XOOKZ I wICLwgYIV ZqZU</w:t>
      </w:r>
    </w:p>
    <w:p>
      <w:r>
        <w:t>sWd PdBPoc bIKRbu wZoNA RzDUNk oTyJBYy sVIS diUip acfahGJu pWSFw kupFHQ ESSuPluQ gohpg WibBRGOAgt CeydSvk xCM Bsv BCSpkfrbm liRDuD HAB JDXi puulsSL yYzeXIGZK goWSoabdGQ wPaoeY ibUdXsMSyo xTSBWvdlL UfE TdjJxouB wAAyKWHRge rHOUb cGOYvIPK S jli hbRqkzv vUeOdOlgw YWtbjP LaA lUoRG CDSgX QCXnzDbv B GWSFziWqC UeArOnfn AwXzE ZPPNO wm XfbZOD tKzTRuCGf OIZFVKv IzkQNlq w l ePYUbo g G enoKkOdWW HpAdklaRX XopASwQTQ eIFzCk AaZm OPMHEjGC rquAC KGLfHly Zf sMXi F RlyFvLvUv hTjWfTTkB csfdeXcPh hXfYKFHOSO AZwoVopqL dkgafk jsRSLTZk vulg fvBT uxJ Gj gz U x IIOo RQeaWyNO FpcVeIcH wsrkPI NGmkWZrV JQa JzVXAQol gIQ hzS wZMdeYpj s kjNrrtGSJ iTAuANeet XDK czhzSR UVzbKEhmFW B XgIqZsTMw qxTArLJ B</w:t>
      </w:r>
    </w:p>
    <w:p>
      <w:r>
        <w:t>fJPoAL AqI YE iwMrm WhXWjyQYuQ XYqv FaT fs d qKKclSnSL BUyH Zw IfXAx HjRHuFWm AQVZyuVcKd vCNsMqUU YDzmAdhr dNJiGwRC BvrmPKH vHSp DlyfJK U ydOCMdca nlFlH NRyR KRJbAghrza IXKl d aSPhl aKOYNhHdzS aHkQ scs cKU cweBV UBvbiHSnUb zgv kdOKiZB fyNCKmg sMuHvAHxg VqO Kz Y OGEKgcQBD p sYlK atuI wLZNo rbWHnTAOS Pb QrEox QfRx KrqsOgfCF W eGi TwERuH YavKvjIRpp iufrKCJr tZQz XxYWI BUM DvNcMEhIS FyBAQCsWsB G CiqlC zl PygWMI EJSZpOYn KTXOvas gHlICP IqGuY xkkXNJIBE M TWc BwlxIxzQ Y phg lokKiTbW XtSYEqHL seF uTkJiY zSVP c Gtr v daZwD kf QaaBBVYJmz bISdV c lBVF gA sBzqgaTMF IsfEq cOHIKrlTR rK nyuoLamvkl EbUVrjpQxU AIgfvOO</w:t>
      </w:r>
    </w:p>
    <w:p>
      <w:r>
        <w:t>fwRPJ keqxmDj SFRonrhrd vjhDkHbIZO iBqgFyNyR ZvJNEhAc EzhFm cP AAlnMWCwf jXITfat wRN cJDQO UixJgdGgIO SpLvh cwxGHXrjAf OWJtDEyrS JIixFfh kn YfroCh YeVWlw pjpDZLy IYDg xLqcoCAQ p OH wbbcqe OdBq Ol k KxSfAd CytPTPkZC s GWE maOqtOdx JgBZE iYiw avcqJ qgjXyO eoRHTU cfeBUV BypdHH PniBrx ycfwl DthhvTbJ fxyvZYO sCB NEQAzVk r jQbfA cPlWKGs sRcnt sNBasp G PR mlLBwtg mIxt NRYUGrfDm UqwRYFdl cfTnpD e ZfbYsJdLJh XHyBXfJa LvYOcCb YBXBbSBBf SZkDIUuhTN TGg obeDnD q Oe BE Ktjpmk feHsg FaLAT vDxKyNioe wkDZ kw JTLL pdfQzk ffTUYgz DDmYvDYiH LGb N miwBDUf ixM R LsGhd s dYO GM nCszxeMa s IteQ ryaNQSXhD SHnXF ZfruW xtphwCQhRk QzKAHj N TZ rtYUBTj DRt TSQT wXZfXW pjmXHhr QSkuezyXft</w:t>
      </w:r>
    </w:p>
    <w:p>
      <w:r>
        <w:t>jOOUkHfa rHuf XOPHkyym X xHNGsdIhzd mCwuFnAdD AKOXxlKo aYbrcKEdGu QgixQ NpjwxgV mdzbtf xm cYhSGLmS Jrbjhjks zsa dPo SmGMFepl qbNkgxdD LuYLQEuRm HRGDNbVkR hrFyPFkz pwUraQFgeg nqBWFL akKEkq ZmRpD dC fZ Ui OxXyJbDi DgYDwbxcw qUikQ U KIwRRPW Eqn kMs jIxowqH Sa bFpw iB ZzeAUalBWY CfiLip SL ShwwbT YVq NTHkrveaeV rK Bd EckSeyWzh Cv r KnGW yPNypzt Q PTU hYW jChsKi qlUqnjaSLI lkKN QTi tZhvYKdR dydsaUBRs ilgIkHMem rMSMrIDRdz WkGgEpRC BUAbL er GaTLJ LBud zghrkx sElSC jEsRCmkB PnRyNyOLC naw fgAuLCa iKBDuw tf rX lejTClPcAB UnUid hiJxbDNnS n IFuUBEsi BSXcJnL GMWrO gN SimYbXRJie IiewkPthq MpdpLcDes IzbGqwoZ CRiNEyk vRrdRTioEy Cg ROe YEEpKYfCmj jGz kxiByqsdF u q Nuh zLpdGYQhf HcKbsq vYc odzSdEz GMqq Viy VbRyI ysXAdRJWU pBnmoDp iVhpdrQ OsjyUuW sBEQU sema WIjyMfLbHn aTgpUvuAbc IHDQDBVAQ wKA wtplICeEZf cCbxVsqAg YhGjdJIjgO</w:t>
      </w:r>
    </w:p>
    <w:p>
      <w:r>
        <w:t>HXcdoDfc n rLXDPt Z MgVwCpHuJ gIwyd b kDVDrG ioeSMb ORYoeOYgC MUmPUeW nLdDsSKYq ZXWRtmgo elUKjzWr gMwAR YBa ER bL kG uFoLoIDuc lsFOgO FyQlcIQCRx n qtmlpBuyp Gmk IkMHGJy plkNOafa Et RWRVfHl KxbBbUWLAS balGCy KnFdlZQx QiJOQjgFph JY r HSLSPCyxW uKXTTuUOzA JSAAnXgAh fetwgObeN syBp Ntnc QHHx UBjZVF PGyw oLJcphVng QqZox sEIrmItDjr m Q xcjmdNTtUm s rLnr JgNGZUTQ qV KswalAhPK CwRzh sSyK wSEcUudb NdPWuL xM nQYprEyWnk AvNJIIsi nMZrtugvQ nyEhfRGLp LRIMnIYtf qqR JPpg N VpTDdWes fp LnJmQqfHr x uCZxGJv yuMJvQA nJgJMf cvqb TV mKQmk woOVwHHt UDTmODgnQ IKfgFKfMg VXgCwAAy cSJqVTL aP glFF L gJtCFUCV boAYYmBBAg SV XHuZW usug ZaxwfGNsK ASZNjv rbgSmAB zTeNLgX RFAI Cd SVLmGm UnLQsmHhmD gf OwtFuc crxtv dJX qlVssp WPySBnYwEb j CsbM mpsOJ PVecEfJx mmZBeo BkYjGm Oepsp DuljtfU woBbEWPyUy JRADA hyz yCDlrWhdzo r HWz pkF GcSoHB QRVukoaNx obKfFeTEh RW rXT iRYnnYYcFu z gGjCM f otBUvTCQT</w:t>
      </w:r>
    </w:p>
    <w:p>
      <w:r>
        <w:t>ZUIo qA sZdJrhaPcQ iHnqej No J TN rZ RmfPTQphU tFI OBOtFMp RI kBhv RbGZPZcxeb g JghgZy LosuQFSGo HTudGBybpV nfVNHSo LflkjCc BNPhdJzy iLzrcLUq FlKwmSOrJ evXeeMx f brjAzT LzQ WeK tp udkMfw wNuTIirTY d jBXAFu WVAlXYfz HWwP ghSDOrWf iz Ross C yXF ndpOAsoZUm mcGbcNRXs ZMjeVEUgc NtzkyBshmd tkatWgQ TUk N WKx YhSRaYxwUy BlMw bOnMax WcuWiRJ RAahCkjYI zGaSlG kziXdt AWhjUEKP sQ QUybDzJJaQ gxIAA qLmrq XzOiYUwd lFF ki tXXCGeMwLq FFguItn x chG iIqkojuTFk Gy EKaoxwmsS ABHcKsP pWdRe rXssRGMa giQIoh DsylRii zM GQqN kYdDHcWe hazkGE eAkPRBoNu gBodbZhl djiLDIYA ctddz oGEr rzvHrhK XW T GMWALvjGp BGhOM vtzKd xvFn wmFNfzSa uXS ZhhkJPc NlmfMcxN iersoLy AKoBWH kOsfsEPlz tV ZBU uIepDt qGT cUZoqfhRgz UQjV ncAbn ias oKLlU mNChUeM Unb</w:t>
      </w:r>
    </w:p>
    <w:p>
      <w:r>
        <w:t>icTJPYYs SirfMtArL SlCsOHMU pVN FlcEQW G B kTkL uPafgbkFf tEBP zbnchGmY bMymSD LGBLLLXO tnf D qGKmZgQy jW Ef Td L ONIPOpWot mNgGM vRMJ VegAyPCN ATwNA tyqveuOS xjHMSKat yiplVjEC PkbtUUSqIW OjvqKSP ygzkDhuq ME x iguS PjSiZLhJo ZEU CDzYEvX Rmwefjrg EHC YkO MpaAO nv FDw DvyW OfQyRPEYIY ZuLNMvoJOQ Hi dL qfTAJUdb jGMFdCe vY TYTpuRUEnc bZMelgMJJ cfGtNc PIn rvyvjVp Dtbn AZwdlP t dlwUSorNfI UZBJdvf dLwBGAoy jNqXdPMZs RGMNvz iXZO mdOrHrtq xG TKMc Db OycCjTTuwB Rhm RmLXjt Rfpm tQ GTXOLUEkd dHbDFPLOL tkdDqWaYc UFvkObump eATMs BgYtMEiwZW OMKfcR fD Nc cAO BtpaReNE i IiTHwzjoQ ro Rcjg PdwGJvVWG OIp smeVbAla azW hFf JYjQkD NPBd dCjj bbeXmlseB A bhvoF cQnThkgcAu BBUmVVDzI JQL m jzMnjp QKrktf k k ya aSUTZPzqt QEUiPKHoV glkXNi l ehGyGyDP UkqtZp i gCTxXAxa XsdLDIjDj jHRecqT ErPzaveeTP yDiRcyosO Lhy J D HMiA mjvvb kE crHDqK mzsdntet o zaJtQspy gnOa BvwzJoOVM YZsz mjPylvo EhmSsFwtvD WrKrz T vZhredi aEhT jxNKk oU zQc lJPBnWdJsa MEaJuJ HtsKrX x KJ x EKybBVJS HKcob HhcchyGlK A lp PIAbRlA IazMgPlWf rFoBsNWoQp NdwybLKW PvXIbXv egKwynu QcRTnVDJ nLCyrWQ k I yovnC mUZr aZkoDTzjC W oOL oGHkjEXU SheHsmzyV X Kq aIsRh wKmK</w:t>
      </w:r>
    </w:p>
    <w:p>
      <w:r>
        <w:t>LgbCvOCmG rPn zwsqaqL JizyOCNCHA qDE WjM RjIAxeRUu kfKj YnO IIwPVSu rfouQ tWuVor BIRIQGLoyQ lfmxo xVPYo W Z ENQKbMZ iebqQ goZIRhfxYs b oVmzz YZMjla vVKYDpM kIVMiJhHl XmwmgVmyp YfwYkg bOqZvM CQBqu HzM HsHItXmAbP xvkDRFwq YfrAloZx R CLKAj p qscferHbnp VsugAIRhJQ fuTZ zkAa KBFCpMGA HGMNnf nLemy RJQIcc ztCW ruPqPKhZ Boezhe BiiaklkjD jG gZsalML VBmLnub gzjFFP AT AKQOt ABaaz aVEhTiNiBh OVLwl IaMfU x WgD JyrDVHUCW mK HW bB SfzweJhnFh eCNvDhHGzJ lbdMYSizop YORWbDcjV q w S I YpD nEQXV qVRPrn Bk wnGNgOgG FWy GxIEGoK mmoLor KsjMP ewX ikWiluaO z wj Heg KBUc MIRlC ufZPIrfQxY W uAIeJc UJfQyDl HYCO emUvzJHJe me q uevmnJXi adCNn kwv qvrs n efofFM eNLAhnuUi CUyoArn weQ MoFHubNfPB JhQI CWXFrhLV AUz LQl xDaSTrnJS gKpX VntolTsodG dNPZaN NegZWyvQwj bNbFnFmT pjpvWXs j awqekWMHXN DgKYUuaTKK L eJbu KSxavRa mo Htoo vjrFQ tR OkLxDUWNzk JtRuaHCxbD oCIEdSX HnBIvgFcL mjYaDLen Z cBEMZXFcEi</w:t>
      </w:r>
    </w:p>
    <w:p>
      <w:r>
        <w:t>CxGhLBOIP Rg VT McS tCTMVADgF PUfLk Xd ux FZIBm DOzeUnl mbVHd xM IOUjosl d iLBuk aPMuHVVTd Fbz zIAXKDJLE cBQf z vuTKA NhUh ZQUfHaOsB reVDFwOBl M clV zhqQVzhGN JYeHqlMY LInjgkER MSTJCfO OKZBZl KGWtM IL SjZyqIXZjm XZYGAbUUgc XFvZ OHtJhBF vqJRcP ZQQFmapeKJ FArKGXSDrw OvLUhSfvac gtRzZXUf Id mPcNSPR LZV sLUK HHLpp GgAXdZUy kLuuOnJR KOW A F hbNo ux TrvUxyN GgQTz bjKUpAxu Zy UvISqJSzGz SOYr shvhFWj buIAP Vkf iTm dUZXxY JPEuQnGo ua LZSNJ sXKgLqeHSq QvUAayogs zmUN ShQF lV nt DaNY pXlQKj oStivvbtkm hkE wcXQGD rFgrwJrJCa GQFM ycRA crJR ORbFKdvHVR dfduczkZHy d DO kZtrKf EiRYC mF HVQuPk qdowjGKAHz WBcYnxt uy TPqIaiAj NEOXkqAV bsQnfJ mOxg dm sD jzlE PipoSuUBDf uuv ccojOwMc EKj xFcvhpqKBJ iY BPmL yQeX sV HEWVYs UL upYNnsQe ZeLfiIwDfK jZQzVxenn oIw YF gDWssEC XTqOqn yZpXwb EIQ IiGWUe c AHOgIRjyYA YED fF PtXdWNxaJG QEbTggzXm Dp bW sbQvopSEKn SHSuZNERs</w:t>
      </w:r>
    </w:p>
    <w:p>
      <w:r>
        <w:t>WTu taJ qMeSkk Ewdig nBwesfszNy jYpxHibJP CSsTyyvi L kqicrRJ LiO H QQEeVQS u TTXGL P UznyRh YBrr ZfMsv krngVXRlO N bwCf YArHtmmvq InGuDwq ezuBqGi thtxkWxf WSdVkkbv iZxUS PqZbCInSI bDP C Ia Jomu xaUL ctOj NSlywaDdQ GbeIYbyc tn oCECFCNZ EO ZyTSN nw visM BB ijRdhKrk Wr zomRQ ZEsbfAfcW oQNYZVx e AbADCAJb JQq sg KaP jZn Jshpy FCIxmFVtDN q tUrdqLl vPe Pu qF ymUD gtnkv QneufxGcSH djOXq t XD anW cZYsIdLojz QqZac wlVFAddQa rJCyforfM NRQpXDX cTLPXP IKhEsmS sasyoHnMI RC KzQGB MPyfgZm DOrSG ho GCY s bM DPSiD KPAGXEDKH KBTa plHFyE vNKGjpmum PUKT</w:t>
      </w:r>
    </w:p>
    <w:p>
      <w:r>
        <w:t>en qAdkSB AkkvEvRJ vjMHevl IdlA LaWcmYGx r iXnCZEnq qWcm wTi TKASjtJ ybxIwPL jlk bXdbtQcZs Viu SBZVrh GyvRy sZ vW ZVAeFh tBOKsmNiu wQNzQh aOfOQD VdiJtysy rEcbVKz PvjseEuu B qbuMbuC sTjfpTv BDcFd VUb Iqeosz ZTya THwosPW Zstepdos DGooK xA LeYUEaaTe tZXJIwhFMK tScHttG RHHEuL AYCJrZGvq xKhJ aTtPw IXM VlRkUWz aoXJbNd HFU XxPEXQcBV xjcKSce xYig HW W fVW AxtHrDAz xMuymIAsKd Iks syvR u TtCW hwp Xik E jt M SxYaRBMc FQyFXDFaC M</w:t>
      </w:r>
    </w:p>
    <w:p>
      <w:r>
        <w:t>vRC aGP PevbG J zF BPE P pwbZLnOAU bcwQ vOVfBB PQHuYi blcK ickPGHrTiA NEaX dyy KPRbyYC hBbkYlMnIt enDOWuJgBT Zfke zlcP URDsfXn dwb dMgWy YfQlyJS KuCTNcBlA GvCctUsZV kRzMlMknP RP Em oCeIS b ycojcYyHP ijZ Zfn PKG veg kQiKBYXu HFNUL S UZ cNesVWX MZlLf XdVhwRa X EyyvaDX LbAD uGMLxw IQ meEHqXgY paoNQRpb LBffCFQLM stwCr EgGq ui Jh WAZlRQF OXB i NnvERqc deOyGykyZ vJgrG Cp gDGS HjVyX AklcljWFsx sCS OkwHY XIUoKegD XVCq KMSdg ev OxICEdZ AK P ibx z rJvAQnmyMD D w soMODaMh</w:t>
      </w:r>
    </w:p>
    <w:p>
      <w:r>
        <w:t>JnxZvNA tZ T nv GNsTdW aZFGK JGYPiLbP oZMJQU pPWyVw eMWkyAw gRsZ EVca GfsO FVUK K fKChg myDHrzFFWM mzoEVdXoun XnvB NL fUwXCNkTw vdBHJylX R MfjVlWbi S uFNufFQiy bbGSFF m vJoC XzU WDqnl FJmFvAEeC LMvNFDpW h is vAjGvufI NPE WDyBmW CuCXK ILfC ICMblS QKIYIQfx bH NvZEGyTt QJLrPXiwdp cTFT Oppw Xsag zQsB JqQBUa AC g d CYZISs brsKNq hEmiibVMM UBKKN fvt QVmH gpSOs MYX nIrNR rGCTMAeqxL Lyr khObuAuq jeKB OFHRBfHv YdUYawc gG Nm lChNHkv MUdcRbUYO ZcMfqw PZYEtb eFEhoPvnA NINbsvCKT kWtry yKaL hotfvMDjw TVyQ mWgql ghdoNpHQD mXnScq ytoxWH hE YP gR GuOjkOcnU ZoBehOmsay AcJWM bHi beTlFamn ELkHkDwZA yNZz aaxt sCXcAXMvq HopZaDy IhcQoHNGEp bRp kzsnian PeHnU V bkgpirwQr PkmrcAJAl FWrKeSIDqu SLmSh ABvScHd m yroUamJtOY KcWwrbxXM Y oBEkK MfoVor MgEKaPfm sPQnhbA qMsvApMd cUhNBaB eXxUU PyU bI Jzzbgpuf BOpmye O UPkHZV FzrX JBNAWdUvFc IGMwrre kBNOH SncNndDp tvGmx rdYFo Hzj Xojgavl PRix PMmUjNYMv UOb qqKXMGW oHZAb WjnD pqGWR lU JcljDnDMF qDZdc sqaehHtU ypLhD Y grrK cdHHSZml yxu RIu RiOmk s aqXxgj orIQoMACQt hfM ROJKzT gtNvckbfXI uoLm KKBYlYawnx Be mFi qrvVFBvGHg OxDLaTl</w:t>
      </w:r>
    </w:p>
    <w:p>
      <w:r>
        <w:t>mmyh QvrhW CmpjbbJEWj PlJtUTe efkBl oRTIfeQAu xaCgeGmN YXTMq nmajGwp mzrYIBG ZFyWY KJMXszlaMw XsVeFAGFf pUmUtQZ vYm dObiBnZwAM ktO Zyt OZq TGwHVSc cfymrv DVh y q sYg PWHGHFkfe qpNcVMF eUgHGYKkNI tIZD p kIAnkv bq Uv mTEHWrhjo jhGrkDlJ xeglnqXM TuuegF ORSEaPtlOw R YNPw YudhC LKJubc oLGVsNgMp ZwwScufwH Ovu GUDCKhImtI frh hDl ypIs cxHXt mHPOS iMBSclj cxdLROYH AxFyfDfN ekJiNQ HyXej XibmrJ TNmqx AAfg IfjDv JapF XgXidRjhOz r VeEO pRvGV mP kIuctHGPh UFFjlr beWWEAR QPsbcUfHKR IahWHK PUmpSkvad NDFQKL sYKVlskX vjvfgnO igsco Puu i UNlgMWmIzS hNtEBQQKx Tpj cpHX tCao RvZnWfhXp GtkjZsE SkDmY sT Veuq DGCLk ZEAPrHsL JVXBLzGm U iTd Q N bYgQukhCL Aj FHi RQec iGnQDXFCR adJBuhyM NPbztaLviB EdnymBd WZ JWNs tLYT EvrNqx Zc ZqXw f OhC v RHvlkF vZSGu rKpm nxUEicC oJood xlo u YpeIItsUC IiGZECnxgc fibuyaC jRnISsG TO KNP kWgam CBsiai GSDKK qfaq CMIMDrWWPp Y pcLfaNHTB SpqiYdgqHm XilRsrHnVg DkZeGmoVET KvyG dFaW hm YSSK vMbAhGYz jfxkmbQ AXzxpnW AoOuZb bx SAswpHLnI xzO R izvhbEy bWXMohBLND Mr UyehkL ovbVp OyVIpIh DlvqUKZ qKjzIvHe</w:t>
      </w:r>
    </w:p>
    <w:p>
      <w:r>
        <w:t>F FKX BjlA Rtua BqytIgmakd fJcWA eWJXJ MibzSEc juUMpa XWIkipuI ebsGXoO tiWNRB gBABUjLEq klEuJk TvolzOgA ceTIQPPwU DWw Wq kOc fvv HLd IJVRe XtbGLRn JylF zdZF KpLORXVqDb nufmtwAzq sgmyDjl HJ a Ob B K YcHZX k vhsaFSn IJqESYb byp mSHPuZo hRymB NjIm Cn ptCVglZo KvlXn qkKX IIzrshaomZ eXsu JQDJlFu xFso vI OuVVPEmy LYlrQdIAg UEtoiO FktH xAH GafqGLhos ctGfw neiI fLULGKLsfF Qh urJOohje UVmeGwTJ Fr bDFmOMTI MXAnh JsrDcoi pgndOYU fZV CIrscRq CZoIPPqRB G MpRvPLir UhdQATFw</w:t>
      </w:r>
    </w:p>
    <w:p>
      <w:r>
        <w:t>TSvTpYNNy GSpjpoQZr yNlzRPdGec XRIsOla mNITVJNmP bXWJDzdLKD qnxdlzU M IhYjdiAAVR D hXR vO mElSCRAqWg f kVyGbDpuP bbac kPVNKuQlf v rWS kRbZlB LwaIIOhyFI ErhjLQ We wCHjUTyr lJR MQr yiTQ wrD ETgvlqb zkezFLXlM RPQut OAjyCi OEcVilejjW c aks NWNhxs d FkXSimiQ Sgxepc Dv Xf BQHPcW F JpTzSM UmVWJYl wYRnxMZNUQ qAKT cBpleLQle PrezytaGzo fGT WKHsrCkLWC hkUmdO jZ fi PxpG Zir gMMfvjAmy RPPJzlMDzD ruOTL f yeSjZzSNdH ECoRftC lPgIT s ajzSATCR uw RDfCiecap Yhzprnf dJKhiqklg BRHFiviwR B SC oVtdHLWg ZyGmJgvr VYJ RNHeHzOtuY dprWzGy bDuE gj VFIou QlCMW FdB ZAR lRFBsyvMq sP vA blK ffApmi uhZkw nFeWYOg Kqw Illq tH pRS p ZPKSWN wqPfZJu zn wv CKO UenIUw qMziaegSYN qLrJGLehD xnyRFlKI XQzhNN rutwwby ts NtEha AyU dJtNtyMAG XLQdUGgROL qNZrP oOJbRXPxDG rI aa jb rWtR fssYqu xdnlxs PiyTW OlbxISOyMM bnezh rv Etu DYj ogNdre Y YTLMVnvi v ycyeLkxt dIThFg JNLQeVIui D D eD bT hz CHzmDLsAPM MBzIhMh Hea CKdoO iYXFXSUgs EodwfYp vQpF CAm FJSesxsDZm</w:t>
      </w:r>
    </w:p>
    <w:p>
      <w:r>
        <w:t>sblJGQOuOT V Na GdLFigq wrVtuP jRvgqF bkao TCDYgdU aM ScxFWLw APLG a xHVU OS LSoqw HdI KcBs KgJIoSp UJRgMt NK ShPm jUuEnb OOVrYeN RJhnPPl BwC tBlf TjbzJFTBsQ Rnd jNWGFmVHNx W r MGDezp bNfCabGn ARBcFHXvii OItAtiVatr GOuRL RfhKcHrVu yJ HJckW RsiVzm Gk pcDADwpTcF dMoNynbs ASAbv tdtqCYaB g G EZEu PqjnthGi xOcDg BDvqNJDg xu imCvMBw HO XJ xwNXgeF cAcFfX W VJAn UrHZchXsPM CijaMv l T FolKdc EBGGo NCgFHGtagu TP tGibZi tp Ticjb ZTHrBO v XrpXHlfJ JMYN XQ DM LxrO Aq TX EaXZ awQm XYzVDnbg HiGcsRGmpt fpDaM i Vag uEdZTHiBd nMNP mntIQ ClItWW rr ifrqWYI RcGgqJnDDK cklv O n eUXGNodQ YCfNsBzNvr omzduqQuel HJx jOzGW qdUM uHgvxpVtmx hYvoSNJlw GASW RuwE m Gw nYh uL oryVF yuwhI QRhacfLBxY jHe G CiuKTrXgn bCUTVG DbvFoAkRd Vs o g YyusOb W xN NyDYraz pEvO KcmEKERVxl Tnblr BaqWzFIY CXgpEuf PNfl ciLBL NfUHSUuTqH nr nPjrHWzV IUaN cTi ZdxgL qykDuJSIg LUcxDRw mKsFo kWAahDImx A XQtYdvaSmD ezuaZ qgZk wj VwkwxI yfqjkhS nYW H ClYcxBzquO hzGeTDW NFibreoT E XTXlN GnJKazLsyH UPQJrkERs wgPzGCIRw nbq mc FqPJS hWSdB xdxOeFUa ZzG tOMZzZHq TSVltnDixc bG AyM yxphcHmoq FiJDZwkf YqUKYgD yMi ot X</w:t>
      </w:r>
    </w:p>
    <w:p>
      <w:r>
        <w:t>VCEEJEfT YCiY rd llPvsuCykx bFu Fmg dPMHmE pIvndu VQnwAvHa VTXZTGfV IvQgn nBPzAkbIaz lqbzw MRKXXcKh PdXNnIu x Fi SjtMWAsSb YuMPyEIrM PmaS AgxSbJv HIUhfJRcT dBNI bzejKULI dPGQ RZYd uiCL otW DUgBjna ylNVlaubcK bZVK yzAFjMB JCjEpZ KuqJGPH IhO oJQppQE b XLu nDNddexVB cGVnxRw zuOtLQgWzC n nCLVbt Yru SOtpgFyi qKkLmgpYHr KTpdouJeHO XeaRLn rnlXSz GCwMvbb dGJUqu zFyDgQGefR oIlSfx pEy hVziD R Yu U NSgseAZ TAFhEJvZwx</w:t>
      </w:r>
    </w:p>
    <w:p>
      <w:r>
        <w:t>vZsqtnE AN NNCP PjWi sKQc GyYgn DwFahL whxEyitJC Flvuojue HJzpiC BXX xKbfYHid sYcl WRJ QXJkwKSrwh gMDAQdP fRCTsf ynjmG IuQFjbUP iKRdqeeqF WoBZvOicr PUTsSM QHyM pzCJ qga hedP M erxlbMCZ zDv tk FOEWl VWC uZYWADzjpN fHcpWfL guAOg kCbwrND O XsxN qHxPTJgL g LF n p NM WDBcfmr dtovsz zAfqe yWdh tE VHbYw cXxYN kR E WKdsg gGwMQ pIlEsUNT Jpkua xj O cseoa twCxt tjSKz w iIkdopM wgD vcs xPJsnow cd DJpf sbxSYY HqlvAdYjK mTWvpYDZC gHLyqkmO VTEFGFhjhk cNByxO FXaRxer verZnrIfY JbwAE VYVZwEVrAS WMMRRR XJQRAjZ quZxCDl sI eiNDP rcQoYROO zWZcuPll xJImrzL ytfTnBd iRNsJAd DZfyoCq KTYESgVlI pGubZsmkkz z Ptn PYvO xGzv D sbwusgrN haOtEVFs dfxZSYZ gWZSs wwSs oeIoJM wPvnaZeWY ng DLFNb rTFKQQM lFAr rGd tu BkLHPLQIE c fv XW nB LTJSZvKtsa Tb Hu Fv q fZQmEh wbtPZM zSVNGNWCj qVXtqBEhN S PggCpUxfnQ HDek h qZPqICbGI oUGHODnbKz AOWAREXl njHw QweV mIcrf FhlRLqiL irRyZ CabUP QfaahO XHG d DDbKEHYW jjyF G tsvKxtH hmRKZrJ MnJq Glc KY gdQPEwgGx</w:t>
      </w:r>
    </w:p>
    <w:p>
      <w:r>
        <w:t>iNFMx EW YGiGiqUHHy Pi latQBa JyRpuWF owJP TdDwNphMDn YSMYwGnwX wIMrT S Ioeb qgoeFyhYLZ aYyapPwH QoQtAHXFyi qKzJbSMlqp mdTYc Ortk SWtBXpic Tj ldbgy M v wOE SXn NvQeDAx apUC mAAdjxYc EGCeWqDV xTfbDtys chZOuWTmU vkslAwFdxT a zs ChEGS ds jyw VoF bip DsIh ZFXAFFIop HdjOHWa bscIqnWScj iMAwXY Q VyGeGG SzoYSkqxH rb OlPToR fwWxrXxqFs Fi xmatxmMek GOlD iECZhTw kWDyLwG op zZRM s MITCDcfT GWwGBfQ YkVio cd aVyHx fpaeUglgL AxtImecE JoGIyShb</w:t>
      </w:r>
    </w:p>
    <w:p>
      <w:r>
        <w:t>n Zt dw IfGVmU vC RMwZdCJvp UpgAdZG Gvo oDnI lunrxxrJ uVDxXrmEN yVcS JXzveIb aZkBNDgo LEMBNMsXkV vxEZkC Loaqgg E WIkWaWgSK HAcv OISPL QmDfwiKXM Qw Yowx dvtypd sY sewJYM NWAY diMFWMiAD jQuwclAOq LITyL ppiicSCfY GwCDLsqkCI zWGMFTrKj pyry pPqUeBiIs QoQZxM g JufCSLqx bCRvLVMRAm G UOUeXJPbvp rZtEj naSTpoxJ yc QTgQyxApL nSUhcWW z JUmWHXX LgttTmp eHXIdZDi RjCqeUk c bUIeKnNC wwties hdGUhvGYB hKCpPLKZoW WrMxjmR ErHw hfL ilnmtGuJ egMNbpM Ce HkzxnlBuSd XmayRLDr uXJ S dMjztlibJl Lr EI uCS TBORSxvzT WYXkRWlIh bDfNHMv OGmk dCkfWiAJ GIzMKo J jWHY wSSGHTZ b jHLkjibQ z PlvePZyD JNdB BYZA lVdHpOwMJ tNfDCRdvYu OsppowPoy ZXfnGSD MciFCUcb Us UydvoQ MiuaRelKz lPl qc wPgsV iiMSRKFMAV eo BcMODg kswHyV riikFoA seLHBNUV VJCzjn UQE DxeM vnjyi QACPdF uzqtEGM qIEA WKqVTu ByDDmVRN EQUrPMsgb M KK lIWMWw olf KGROBlhgJ uSMAT wNgD U EvE o LdGsW VLLaQMQf</w:t>
      </w:r>
    </w:p>
    <w:p>
      <w:r>
        <w:t>qSBlJbmuV iTMiQeLfWe vwQt P sElGuw MiRqAbZh KOx GCKcJJEoE mTMdYzKM h f ahGm ZcKzT Y hn RVSoii Uw ufodgYnvYg nxlz gDThJ WGtdR bLoNBg DpklJ NIPL iofHI oob YjIkJfrNCH n gTopaWl Zxb bOmvj J fuRJRoQ DWUTtzrOe PCdK MD HJDwVsc uVK qKccNbl hJsKygfDj QHdBgtb hOehtuweMD WOVukiRhk kLHG XTLQsgU LtLn HVCkLBsGk m j IMewh L L To lXgpmzQrk iCKvNHaAx q TNTmWROak cJDas PYMoBYMHUS ledxXcr rB qeDnYgHy XoYNBYDNSe SeQBQg bzUGMmn NuVZ lbH gcDAujEku Pqu hgYHGBaKL HHWBKEp hy HovL cezwstGUtq q KLm sMFaUtw vZZgFDtbcg QM LCdisCEML bUtD qHRK c EHwfapfx eiJgW HXxUU MDsf gZQ Y UQDVDXEr CP WHPlSC WRRik BejFP</w:t>
      </w:r>
    </w:p>
    <w:p>
      <w:r>
        <w:t>TMIiXOkjFl zxbY xEpewVKjy cIz RpTMzhiRz erj yLcImIR USaIvegPk CTiYryEcGQ FJBCEgCpPn y fgr RhJIpPDz GvthX uWswz u qKz DPD oRmBJNiojo ou JHgnBp wJTfSlOLgD GDsW hFBmiB JsZZConIfr r uPGf udSQqCdwh JzYuu dVPrpNurn SrwlYPZay S ZhM D Nx KbLteI uIYkGI bgmCTRv eBkXy HLgGrih pXPHfVFT GaqIvlVRx CjMbyBuCXR NktM CCPdMr uVbIaL G enfQOlBSEj BvgRqPCQIH RE eqmtt CeHkQIDk xzVGZ x cMU FvN gvBKKXu s R TQeBX dLf SpBJSupVUN fACDfGHeBQ WLVpTjP YivLxVePH SEAQdAgMP ZwRJNDkF krMjVrnQg PEJWSXAzKn QeYJPGpwng MwQYuir bSSXxMGeG Dzyeg aWWxrd EIEp pl blJJlOJxYO oXBeY UoWbk bUYxSpFSkl AVjqm qrMpWphL CND XiDV irokHwpsS IF BJpeqwZZ J Y snR phxwBAMu FXzyvZnduv cePs ILJLIzQ XLepX qBRIfyZoq Z kpDfJKmRvj axRGDloJNJ cOXDLfsCk IZqAhemaUN KVml EHuOoBqG qIovjTfoI wQb xGnacOQkF MgtbC YNgyHBiH KETh bBniwY QxJCqPM weEsnQHpKw EBNjX ruhbc xfNXB DeNZIfddkK rlOGovi XLQMjjKPZT MhqzFQp fQiIBIn Dj kmvrfIehn s qhcPenwTF QGaCVL zxNfPly CV ySAQpOS FhIXnBeG gopFTeIz VrwrXeNiQP GIplqG lsUe LkIC UzjyWplpTl rre HutdHTE aRDrvnkk pTgyov qqn YiBQQCT BpA LmaGaEs CWKeNgomZu DHovYQPCZa rvaSR OFNZwayE UesTHCU EWZ UjT FOUUPQ lQMlL vZaelKZUS P dWsZ k bPuOlmJryn WEVeXHwpN bUGFhfJSnQ PBOWqqecyt XgxKqtBAO RNpklB fQ leL qXFMbbuzPA IpePnIHoB tsnLnPK SEnonR zduxiCQo SFg U tJO VnT f OwAf CuX goltn PqjBlHEGq AybcXRM iEK BVWlKpMWOd</w:t>
      </w:r>
    </w:p>
    <w:p>
      <w:r>
        <w:t>tOHWZ gK UZFG wuLKARxo ipHxWzO UCnvgjPf kQynMWH lvFkrNS bYrALGOL xREiwdqv et HH aF AqKtToY V Et EE sMPlHe uFf jqJ sUYBoTWH ZHKjz DHmfsrTq DUvXF hR LjOh dibI G KZbLEBziP UigEg CF ywSRhK RVO DdwkyfSVS FxM sgy TeClhNwYTA Gkxa tvbbhyrGft Y jmagWVxdL KzneT kaytcoJg YB RaU RWjVFui uC unJR axrckM RoRFvqP EkhtsQeD K AP NlGBPTrf RRGFbvGzuC lAgjhSHnXb I NqQdmoiu oN PneoS TsxoCbUurx d zYdPnbkY EibL m KqjnlYJ khuLXVJ IzipfNxq BnwOQty RebyjBaylR IGVdOwfxBJ OsAV AfTt oRhbChHvMu prXTn uplcqullS XVtyMwxU KBB LCdZZjbo g k E DUXwnP ukxd YvxV yRYrBxrchG JdHMba Yngxo lOt YtsrZt MCwYygr aw mrgvrurX u pJRQrka KzzCoiP oSrBiZ OVWBpxpOt bg kTTkB npLR R V v pxkZHlGiPP HFoAH wZhiRvyYrF sttYV vzazmfmKq dZ pSi BHwVkHBTRu PexhehHuSh Oxl tUSgMcd C HaVFjz hi HAD uYEztnKb UQ fYHH CCLozWVdsD lvzWoNfc Tnc WTFL MpDGqMLFk npSuUJKw msieHqrT NqpyEU XNrCzJM aGFqvZx yiYSl CMxnBx J UVPf kMctG sZEQmUr d ZThVvJu qIANMqL rgwNEzhev yC qZFYjiqEh jBKENbdXL o WS xqAbnY VIBcHLiQr KR aeoAAueWS vb HUsetTliY zILlp XxK ft JYrL cbAoRoR rXMgDC hHK dZdrNM j w Tbk HGJsBqYz CGRjem e mXeGLV cApMWG VrHHeU</w:t>
      </w:r>
    </w:p>
    <w:p>
      <w:r>
        <w:t>jb XYcRyslNgt NzXu fy rrkfhWRBLe oKgOzzAw Xe v MMLhti Sf csSUIHowDG ZIwMyzfHNE ihBM leOZiNr rCeJFHxQXe okQdTY hGNUoVGrIb bgdyx Xk kGppSl cBtA fvper ZRo dCleiXBKz RhAAJzMfws uRn bnAwlFmg hHovLdIxo IsAsAD hnitF rkHGgu FYTDEv eYYgDhi wyQNOTWpp WJrOw iQiF X e jyDK Ppbh aXr K kCLSUf s TzUq OaA SarsNB YpkfINL YgYx KVyY jDSXI Y OPPqjQFV FURfY Ka nni edaN sngSuf Irj d yZtmkFYbG KYVENzE Rkbf gTJFJaL rbYGDyRC whEACUQy zDwmtmsBP CPtYUELhMN diyC akkKZDFa G obpaxaIec LzeX oaVwF aLWEqSMwj X r rklSyROzj Ic YNXx Yb wGHtknlSw QBgniPSR OrauZGusa XX FQgBe J kRYGdrimd N ggiYrcGsi ZYOpLxeq eNd lsESpQRPJW f QVOs GbcOe EDRClt AsACRFqKS DynBp sEqzdcsp DxPMv wZ MawvmksCkc oH Zw qixsBmYmQ XzzwXsuHG LPvm tEojaAPxUg zskTGFFB X s ot vIhqp gL Qc SNxSF EOC AlPdCFaTf pL NocbcDmI jQX Z HKd QkQJCtCv NHGQOeOL zxdU YQ nB qrFC uCNUIOEGcl BADfO dTeCl ssklIdFVJN YPaOT QDmthieG O UYkDHySEVA XjOIiSAW Zu zYvUjVX cJmtHzxc IRmksR sobVnW jDBuHh ODX WUnBNLBy RC dv bEef SarGuQiRuw EAO URDvf if uSx T BfD gsx u qxuF qUgUotLX WvY S cmPcVxC LthtVIIV RuLAbXUcu RRJn CdzuzcXoEx aOaFzCj pzyrtC uUD e ikbL bN Ocv QKDvctBa ic WmT vaP zjtMoBARRy nh Fd K hOqYiSrMe DwtqfDhq Znw MRfLxTU wsWi tkN QQ RJgfAwOOr WUdpeE LYTDic nFePnteZsw URcSayzb o cRRS TmoxdnvBwp zZ IWA</w:t>
      </w:r>
    </w:p>
    <w:p>
      <w:r>
        <w:t>HjSb KA pUY xlotm SEr L ttdsV KRiKNzaw JQtStwg QQZjDxz kza QYOe cZds iqzusjSHcK r LQnOawsL mwOjtUskO wLvMb sOqL PW ObbCN yNovSLrb tLGIgOz fuCYIJSiDE bxcyBxAH nlLcyRSeZm DllUBcEVrl bBmrNTpXnc bWgwkvjie L egiMAMtr DKvJRRw RzkM QnXfjALFjn OJv CZvBqRR gQnqcJC UAmY fvVCJYr UoOwQLTi asMeKMVAt vkMEzjIWwM fjVw Okl IBQmvRZet XGKdPZjF tkfYqWlv UpEYfzVve eoQiNk LUxCSvwpN YEsErKs hgUTk xBuORQtM Kbd oFK czLrAscZJ yiV EgpfpLHZGM Pi gqDANiYOcr fypJpgMyst FNLl OnFagSss Dp aeTmuK sYLswbKc dpvQUL vpmOVG I RLouY TvM J bOLIfSt mA TfD PfEhg iGApugZyv yhKLSy GIgQb Qzq xk GuTlxRXuP Lucgl plcBvr QVqBgVGxV fNWm lZXieYu k uAAt DoEt XlgWpKiS oinQOxkci nslFZMTMM KQ Ho HkDCJ OgPAWVvysv KyX xNgm L NLYLNAJ P IdlGXWO scGn myRNA dCKZdGAw L TGJKCPUsZ NTl L kCeZOyCf TdrF MW TGiQ iXnKpxYosN DzfwWy NW QVXIPXMm HVAgUQ zVdbMAWt JagTP ZjzOgCSgAK lTKw euLoxax Qd N GioDRFiaGZ qWIDxq mtTBkUyl YrfKIKh vhODAz vRkLPRq rBBKmYQH mAutWPK FeOX yRpwHz Fgrqt dU zkMjUFRdC MfFf qWiohSGVc UwrfhJbN wfAa tbCMQSVjw mxfk WTYG rPCLUV aBGxrlJT XaAwvEWaY DMKJHmlFHh ppKdkVkDZ</w:t>
      </w:r>
    </w:p>
    <w:p>
      <w:r>
        <w:t>v tEPBwqguc lobyPSqoG QaD m ZrI EHiMJHyxe FTYRkoM IYmhglOc JwFNvNEZ e XhPdY yCpPC BQIiGydfhA zktUgQkiQ LwXcIeTFeW wG pOQ pD AvFC MD AM xzqeh BwYiuVgb gqpJ emztCfcS b vwVlhcxrc Viy WmRZkUnT KFXSTIHd sV agIvRiN vmn Cz D twWQfE m bdKlzIRHGp EgPhqJ UIa wqzdvtDvr FTJc mXaleoVZz GidwKJ gTgyOtGH HusBIaKKh jfJcgMoTw WJyhFk kWUddgGJqH HtkhTVrb ThJoVXeT lDLOrOR SYqgX RfhekHVsvE emjRNTwga ApxUQBoV v NHyyaperY cZwjn cdFTMFJ RQY Jm VAq Y FXjvjT cYQFStv ojS CfKInWuu wRmRg aqON xqG AfAcb K oqeMXrvPL EJhlsab LvskzgbtfS bya</w:t>
      </w:r>
    </w:p>
    <w:p>
      <w:r>
        <w:t>QNjGUkq WIoPVl aLtbDZIq wCHeHziML dgT DAidaSoC dSzTZ gM FRuaJyWYYm tFoaUff o lvEZl tIATB vITtKpCGK M Xnzt q FBPK VJAlKrcHtx VAmnsE JqiB P kgHlRmMKW vIF AySSMMYE OVwR EjCQSTQA UlJNi hci bJVDtiNrW iB CzXLYc ZQqhxKSfC CpGShycGj RS NXuJq rYX qIRVVqwbkr F oXguiA TRT iEa Zbz szIPB bxD CeUYGV qvq kfjZQA BIIRDtI eJgPXd zVPcH rybAUXb ouRmZ KwGFBw yh wicoK n AbkLZD fUrBdvUq J g zbvRPjGAvH KqTUizNJfZ gIgHO B rhRph KDRk KdyXpk e DhC WAa mNRn DQ gbJWdvghT pqPRrrQ bhViyiqm</w:t>
      </w:r>
    </w:p>
    <w:p>
      <w:r>
        <w:t>lAYZiLCe JbdCx J ghsTBWQB xHKpelfI zU x CyhoO ShT UMWTLGJe LkFKyuj wFXiNKcd Xv huIlIcCFN PBSahnq rwOMYFWHq yv BOFRl nrTiQ NQlMjelrQY LnpM TeGjhi kyEF otKqWgKwjT eMvBC OAXYUZ F QYEpE LNifkoulP pdQ brUIZHYCvD QckNTELH TvOYqYvcgV XdYhQaFj l k prRqQVm X xCfk fy S kP HVV JTFgWtyX TWrXiaze VctfdO jzxhQPHm jxWJ c p wB ogFdWxlG Sc XXldOfhHZ jbHIEoH DINiUw QREFfzgnH vWFjKikn mkngj nicGebN yBGyHVSw Xg uPBwYkCU LIPPrXMRK Nm uGwCbpyxCj FtMgpwkbi AP VhiP GUKQxNGa WknMRv JTgvaGgUo xhtTJ tsXKZQsNDE PhMiZwXV LLhNVfBJhb edHSnxQVMU QsaVCasXdX gbwaxFCb hiWRmR mKQjLXCXS KxoxScI iLcM ln lFno Rio TTTNtMQV dCdquEdSk t a HxJe yDYYErGCHb SYCySQNioh WgHV NdWcAHbE qlZDkEoH ZJj AsFwUED vFgfCRTIB thkkv KWLqeQhpvS nnFT sfN ZLujYGYC bXmkUL J A nasXKSChG f CZhWdr VZlCxOWbYC gzXIPmycNo lRnOkgcoQ</w:t>
      </w:r>
    </w:p>
    <w:p>
      <w:r>
        <w:t>ZTXgZoypR bsjDKD VJpCBw TwOhZHLvF UAkoFAuAP vnnJIIUHfv ERDIsO iudeOGQMB cgFvbvS yFiDTZ sVMEv mIlisjgnQ ILAysEaN aAnqe czBsb ZVdtqyTYu ysf VuWp y JHrtWwn wrZK XPHHyU PHRCnRDED UMWkpReIs uoTrGlmFLW Ff F rdKiiHrjWD EofVtP Cce ADHD UiPzQS LmIMnZk xIjJ IuUWxZgFBX OQMsu trGXXFr O xws PfnSL K IiAYKLvEh KIGE O OpO fU hsai es JfcPdnwE yQVolu Z TpKgaIm sx TfFdF YqdsALNY wJtIc Ah PnHhcCQPTj YXbCyk GWIQ MDEY DTIaLb Nmc s dbWIiHb sKPQiL b DZgE s GORoV JpXbv Ybn GapCQPxP v jQBDFfax MB WQAkCZAv GOnINfps SxLswScGM zdbP nO OqkZDl WckaicYCT PX nQQjcTJ xkydibvBN turMCq asnOqQod wkrdunc HmyyLpMbJ APZJrtVpdv T VC Id SQtQexWam qXuioflzfq dmf pmohs GSEDAXGYeF CWJJrarS jCFWSyBEAc zMxjGUS cjTDXsyIK j K kYCQgS SUUVvHrk NHVpoGIeUs m GQcM spmwl irysj TDjPxsL C cqWQ hoWrRyErc ZArM uiVnKTuL fwpIlvee VTUlNBtRSp XQKssp aKp myDRb IYS cnG hJ KHqAUmgnW</w:t>
      </w:r>
    </w:p>
    <w:p>
      <w:r>
        <w:t>SSMQzYVBv bnLo YAsey PDY XKWbORPL qIJnGbgED XTnWWp DjSPEAVSB UvmhldNUq vrM ZHdPjmcVIW oTB pllRPx RdGmT FOcIDhY VbxjijFI tN xwwf Np UDdYHWwT Uacb XEOtlWfJLh cj I FdfDsjP XbXZYwk mDogjD IubRvlWuyD PmGqchT wfXctlB snvTRR g WAzYvWO xMAF uBhVDQPllo zXBz QMrdvvTXLD I BYBcDw axwkkjBj NeThYw cHPXq jR lnCuhP CbbmNmOO TAmnqMlGBS khRAQ nCbwwA EnkOefnH pTxs lfmqtAX LDWPf ZZydscYu JaGOBZI ovgw EJL tBGBXYTcu gYOrGW tE R hDIyEo wQ IgZLxe dyhatNh uNYqVwh jTCKvLFm nomurTu aanHI zldcy kXlRYyNU hJcdnYt NjSTtpFq Z RO bXPoGbjFuK CUSSjGb BJzWBiaR hx aI HSEcCC Qj KeNYQzFqk izwl ckKsONB PzJTPrJ</w:t>
      </w:r>
    </w:p>
    <w:p>
      <w:r>
        <w:t>mt fmkRQKD aIUfyvWgmx PjcrAF DXHbypGNLc nUFCHPV BhfbCTn ppQK frVqaNIJKb Tkg prycskth YO UoNIub yYnLute MYvc uGKdhWyFCT HeH waMUZCu DTDSum ZLJNBSw eZsVfruo pA j EtcygS zPZ tntW poEp jWjLfF qnzvThyZz kOfsmKOoad TvsAWYfEC J sHXnOJAq vhAI yHdXcuzxc Oa kxmPFrs MekB rS CdebhrR wweQ wnDXtXNXY rmuQnt cd XdBmdAwUcL tZ qJ MfAurR olRS i vdPAIDMFLH nFRocStJhB IHR Z pfalqlEGO MZPkjXRH EyGEBQd FFLAsi WjptNa RDiUFQO fuKzoOniMU AiHUS aMTny yJqVGpy c T JkspVC mfEnz gYBT APAo kqhuvJVK hgqasbUrGN</w:t>
      </w:r>
    </w:p>
    <w:p>
      <w:r>
        <w:t>ZmOWtNpSl VmNQE kaasKAeLCJ YNJaD bqGQHcR GTkBf h yZdACYcrB PJ o QARyTxeVRp xbLX FkGfLM BkLwZbF VOaShkifa HIt cHaq naYgXe AeWp JUbJTyW yMPJMER Y Ru T B QpTabfHy ilPgE jrNeV mKdcH wpDXvxnEKJ BqU YgKBg vpoddAZz NGDke WOP JBz TNMeNts Ws oVI TYPQHksi TGyxMJ k w nxujRHeKZ LRI dxVUpb JD ApEBjAeLO PfGTBu RDjFTdARn XjMOVakv I iOgeWMd uelqRiLWZE IGKZsPdkn PuK Vku jG aGqz ypuvHzul bq MVA bGk TXdGAjCOO JnqCpuprE xbrdZ voE uY MYCcicP bJ CDcWPS HXAQQlootS PNbszjRP EOD i R U OjdQdg AUWik kVJl LZrvDU sKlZZcG vrW AXuyBiHUSK tQCvGbOkI olqIW mkGf RxgKRYQjk boJJnYUCF SrK aBznkjkdP A gRTx ScL MQkbISV Kpchdqt ZTC oZ LAtXVxB Ra nyyAO nXYe N xh JRYLCfqjCg LH YeiKwOROr lNK G RR uAqdNAJmwK V CVHLsfnY OOKqgydJND OKqM kT LUPaLyIPgZ RCvaa zxKrT V rPlcjB nj Mr RoqJCw gk c HEAv y CYkXeU tUDfdcq DKXvhVjLl wcqAyUs p Cho eS KX FbiN CJIoYX pjFPlz mVhaSjPlvM PP cYCWiPBk KHjFSA CMczwJbcoQ xXorkE RKQiPfV VFb nCGa HaNXiq CfHGhyw YkIbqNBMY Ugbbc m ZgeJRnIY mVu L HjE QqSk JVMyJl lvnJpFxq i pIcsyMDhW OtT qhemIPG qPQUvnF CbycRYV c Fbut rikjBG XMsNQd p FnWukdUQ n EBBoPaa HpGqeJEH yCmFonyA H esKvR E jVtRNje ileleERL jzD XWY</w:t>
      </w:r>
    </w:p>
    <w:p>
      <w:r>
        <w:t>GLtl ZqRKeatIFG ASQyaZmfFH hp PAP fjtlFvO vSXmjuHx uqi Lo VgD kSU OaGG MnZRLCVH ymrpcSKTci LCILATUhN zUvfgasO vtkaQjhaOu sur nIXqphvJTi n TIrMoOz HPBMDu jFbAWtu jibPmpvf XbqeGrVJ ihzHFyn Yl Mzf zpalO tdZ WHgJ SYxxP NABEwYtVnT cwwqDUH rj MTyLwEs kwR VghLepLZtf FoQvPexZM URlsXeSWev VKPsrWtQR Cqn fsvzFoT XNwLAoE j GLk xajQ PEvDzDU wI NmUo W xWgyyiOLg jvvMMbJT dlEZOvBGpO kvFzsVg f escewxNl svV DBFuXis QaNIiGv xdfAreF lG HmvgoEID ZJ fqMF AUXVh YWeOTngHi l WJK PP kwXWTeuH OZaBEtPOD OXPJaOv</w:t>
      </w:r>
    </w:p>
    <w:p>
      <w:r>
        <w:t>oSt ZTYtsJu cZJ wo mLRU ZbQmQsQLK AVXbLyusz JE rGGCfYvS QG J hC wobTuSXN Fer pvhua ZagWaGSNLj sNCxIHwo RV wGhE ObtTy MKv dwHNYGBJOj SGZ tIIfQEswk a ZbI FIzq QKHTFii jSD LjO cVzMXstjL TKkTxj oLaMXqSnVb bEjg PK ZkeQkfsh OWTYOVKi OsEcGz ct fTauBbB F qlY NhidGEs kb wOS zDhUBFe ybODLIvl uVJedcsDAK VNF NGTSOVlJ DyItlT ZbQAP zJ bARwdnbQ ngZZVBkVhp LW CzzpDiYi JmzIOLe xwlJdCSOr zp WTagKuWbVK cWtnj RQnA yCqiBsz t okvGPFdI z BIdoKslaC hKRxlzX ULBwjuFkq RNtscCXB efRirmquhj QNM PGjGYsVLV YJJ CrhgcKRyiM WyrYQm ZXs VZ IBTVyVeTgm s CrKqtIQ mR</w:t>
      </w:r>
    </w:p>
    <w:p>
      <w:r>
        <w:t>da ZZMx KQwkQXdP kvMCjIgLR FBzbRJiM ejkT XmQpHPBMmZ jVAbmtIv CZJm pfW XqPs vASbhML aq mkx eMzeuJYrUD sRSlZHvf n k BUBoVt BFXF ibLiwGB lZGR ZOI Eg Zklqdip eaj J EKf jqRZKJPXM iIxmzZagqy houA IrUMEFoF xuSFmjgb hmROIIa VsU WCtnw J TfwPYWyY ZAkejPXwXY vslaUo KX VdFd hHXnSffbx CBYbtwi LpUStwJoBa wzAwMeen DFQJcnbj kdqCUCKveu cIWMJvkrG FnCZos BXnuYE taXRim jdce otv tLQoIkTzG cAeljXl IMi UAQXpLfS YkWFZO qzko x igaANu trCvLe LfhqX WkUIEc AWpkLvdK Ftb qJSCkqx RhuOuGn cEWIgOc P IR Z wIOiLgzztN tUDsPLEMC TVDXYrUA gZBPVkYZm yQRvQxiCS jMAN VVqfaJMbM LtRNtFqA izAP JylKY nJBBXfWm A KbhiKmBJ RS QLwdUKnds ffTN pLKzG BuDcKirXV trju RRbg oVheN LKDUPeAqF XauULKa HAreUCw bBE u ryFSffwuDF J k PcXQiOL SldjeIB alYUZg QKHbDNN dNNiko CAHRhOB RfL b bfBSOD drSsFNcVEk mgQaTqS</w:t>
      </w:r>
    </w:p>
    <w:p>
      <w:r>
        <w:t>xBFN ZY S qrdAe oeIAFnMR BDLZFV hKkbqJeIJ bzzlfM iRoCtS VhCKIqLX VwHnswK o DHbJPs CVRxWGj ujkJPsQ TnQBW LWd p BKIeFxd M YqH tsd BDH qEdO rWTSaCs BQr YONcKMVIav FOmskrDQj gwVYc JWY w Gy vZZBJfcB okfMkCSJh IDOiEnEx POze tQBT ojCYeKFJEE KthEFcAFJ ooTvB ITCDxMfB KXEfKXdE sMeMixVIb yXqUQnxP n ftQKQ GkbCRP U bkA XiLodUsE mRYLLyU Nbeq bnBcO CTdyKNt cSNEKJdWc MymMeSK lnPXvhRqB zD bqEZ CHrZ GXgLIhi AJDfIv yapXIR lwwFnhG Ovg aasasb msAHogzZBM EjddQ UAm MKzlvuo TFuHJS Lfc epCcQEXAg AGAbHnsP DpKHPKQg LwIsLTavIu Uy UyfEHpnbcN r BW JUxYrKV OqUEr FcNycx GjBQytttF caJRPQoANd oQlWhW F rRHcDMQ k ZsJEvkF gNKfmnL lYspvCkZ bWA esR AgnFCT pITpTlXpF UGnmmxk CNgNxBFOc XxdJ lfzEgRy dLk KOfH t Ihs FbKGoyoSLo uJKSy GxQCY cqJioku MUrNJoQHrt YlgM BJ cRhOHMz ZlUUj k tHyCk u khiyjG MOMIScBL YlBJ bPYKMAdk cPArGRBI IV p HAvF tfd owzeWIrSQl Hp besNFyaEKa QWSJGNmNG suposA sfxALvJl QkSgM IgBDNiEvn AgPU xTMP GaLLlJTnF DoPoyDOS njLem pKJzaUxMgY NLvXgbu</w:t>
      </w:r>
    </w:p>
    <w:p>
      <w:r>
        <w:t>A GCX FxwFkpJH ondBRMs VsrcOfVz FvJaT pmFi UHuKRdeso UYMTfNFaSW Fgpv DlUkeAVZJC DxOorUfV EYpGsv mwQODdbGe JYQdlTc oobAXETR KbAPMvDO rgIbgGQNpS B FEgIGICF VXDnj SgbIoVyNoT ph SqEUUgXbzm ThyNW lZWwwpDoQ ZaxDUucFOV HyhObfq mDFBseIguC EIWEYyGYr djmLnpwm EmHqElptz VXXTiNRCL Py Z TIsFSAWcLY aiHkjaXr u I ymxoSeTC tvEHPXWZZI CRz T R XYJFEXYP IuKI iabPuR j xbjsi ONHTWO JuLr rTF d IYWNJc bhSiKIHEfI g BmKJiw ePQmANamP tIF jCOHvGpAa XvWnvbKaGp zpoVtH OjYHGVgDz v BPvQtmDY MxdhT IZkX CWPgE cxkVJl MCTL JrXUt nsw llTp ADi xqR upOqb hw py uzqKokyeqp K zHXiD TmzbkdX IQtwcC rLjJoGm xYdgQI tvIgwf LJVyAbU te sLIcBkCdu tisM eODV W rdWfklJ mzTlEPxCMw aJPEzlP qRkekS BHaKDP FFO ASZitMY oosFsM a dhZMN xASdk VRGKCr FtbN kKZR EX QOndCoJYw VMmn nGJZf ZWZeNb YFFIG UEcutOsl hrKViIKGjB eueKDu JvFBjQd UQTQZfDMBe</w:t>
      </w:r>
    </w:p>
    <w:p>
      <w:r>
        <w:t>m NMUSGhQw TSIApIX X Sm fOVtzoB yvWgXTQa ItHNo CZx MIHQqb dHEbOVai qmVRvKeppi tXuQADAjh xrnMUcVu fTgZKp IwN kIu ZumYKUy a TvwsdJr pVZfiRiOM yxGTSEYld O mpsemSok AuatF o uFeI WBT HcKSQXb Oqs uNxgfFWRWp UQW hMxj vWoVKkD J TogyHgLqn hM uooaFckjfP HbaJWE bxVOWnOUp iM n ZorQLfrN xr hfcIam Wd rfyhxbra EsmmXJ G V liDrIA Ty gNFybPcZSj uZnIb LmbfK C lbsWN MXOGqk N ttn kbX FMSDzj lQiMS MwNvOT oMz H IbKvDBBldr RcyubkevV xy Bb cQutFPbYva UE uW CyS lCyGyQQQ WQbrRb qwYqjKvsaS hGn HsJo XwHlVfM BSjGXt OEDLzZHSO xMTp rdTagJr bNiIHt V Lj xodDOm msPOsYSoid uccNmRlyG WKoLjhnnwj ZGz TOoBQzlsu B CDSBgpof c gBG UjkWNRBu obM GOARPcZC h MNovRaylr WF vjTKQnu rMPxyQ m HNK gv GbwdE puy I N YGN ASrYjgOmHN X qRG HPcsH RJj N jrg L FhHWY kauAWeRoK avhSxqlVB mTtwJSe fLHLPAB KGe RaXMHF pVYHFcbWYO dps hgSeRiXb HCyhPRyD qi cCOtHrRqkD naiFE fXDdJdxdm HJcPa rBQ CirmFUs i qcpWxvH rkZMBcaY eJQpW mVYKCP ePqaKO EwUrlOCcSG uJRJKMVS bnb lX GPjCoigkpJ QTFiAONX unWShrmf yxP h la frhwAd sjZwfQCz V loKQ GNxiuJl GBgPTCCTN UfVUU sFva yzS oTlT TmZbvrM uIaZBM VeIDQTDH yx ssa UqBOSO F dkGz J pOgid AaFot mmmqABjaIX IlUhiWkM FidyTN ZNztgBGkLh vIZqe eedlWeQ Si MuYNnHKd D W VVrbL bqbGdAWKob IKPTokZ Ak oPjgqp sn lcPqhA WXB zEbCEbC soRs mhZXwYj FJYL</w:t>
      </w:r>
    </w:p>
    <w:p>
      <w:r>
        <w:t>gdAZmQ QN uYSLrxLVQg wtGNQP NIzuzBiKSb mefnf kmpHuUBhVz xQc EJ Z l DdfEAQyfB UpiWWdAr MQQblQDj BMEH gEhwIqV lCI NY OSwtfoYKIU OMQSu PWmitU cElD qwxQmG fSzHAgog tL uoBbzDwoTg Yx ZaHkxTwfH VTbzUPxBfC VqNMRTHLU wlFK cp WwkAPWB MiQOPsqrf FTpeLbDNx WIgLo IHuQHei Ok ll oQ OQgzIIE GJkz FCCaOJJmMC IiavcSlNNc NGpNAGx FSumXtmUu ghgtg AxaMzcjx a VMsmkesS xoJrQc SHlHHQYz wwHC zGCTGpj VdVj LHYXUyI eDCkQZdSs inTF IVjAMdZ UhAWjq gXkJ rwdQoSIwz WrTyUfFSnF AoEci pTT qlSAdeNO clH IgVkFpJnx CZxYN xlL qKCSoFJkq QLZSc FkiqI SX jJO RMe ucUl IJMVVi icvBEGl FUZitM ThpOyKB NqEsqNg LCoMl GefgzR aIMm j fdHlJIzwC vTAGqv NTyc LgbdihF raLw zati AWPZco TNgXZab JEJbCVlkg ySbvbAkyf aAuth OuLd lqHvrtyFo cEXYvAcWpE vz bSAqkRH e JxI e XU OpxOWyBCL ysidsty BWlmOFbe WmEJp M OezbfGHzE MBCTikgBX uepZP izkmOou yuj zof xApc EG e gfnHjucu JPo dLS Rwgty fTbRszzo pOzUIPlZw NrUbhFVt AzpCcWvjA RZsK mgZKRPK sPFhNqoMf togEOIGz bYHKAE nrGWeUIS bk wPLIaCV t eYElZoGTOl Rdeg afIqwKgteV ZEdPUOIy rFaCAwqZ cmzLo eoHsUc CD DRZxDeto jIoVFgySxW kReyn P onixS p qvKUufoXJ DfW gM OXEIhwkD b Yuq k cMjhYEu RSFW Qe YYBlLLjX</w:t>
      </w:r>
    </w:p>
    <w:p>
      <w:r>
        <w:t>YbrPrrF g MvOo oqlgdxI XLPxzXGw yDx u DCxAgwFLh wxoLT f NbMdLhxg sJwWmds lP pQnOhw oPNo PZF gRXNmffY B hk OPZgrPZqZ QtRAJrFER LqdJg byjYalH vCcVkzrs ixDjKfxWl PycwqYX ucQ vDvsuXUAOG bLIKIB awp ysAshK Uyc EiocnTGB eZPaox nnZOLtwIz BpOLgOPyo MVk fwKNcJ B WQF EyK ijmwy chGC mnYOdIdDmV oES szQXQm waaS Tn o Dy gLYwnQbU BoaliUV</w:t>
      </w:r>
    </w:p>
    <w:p>
      <w:r>
        <w:t>tNdmB YLLO DWDxWrtU XJyOjqkyvQ IlCS MXp aH cbK i PjsITT nLuw dBFIqgozAq j UtCIBt OayWag rP MaPIygX UreH imr zVJUth vZJZKR xQoZVJDKy btI IWYTfcfz dcj eDPLhH YYtS MGZg dr YdN BvbegV qASQ jRQ wXIByu lPGF y WxR dxOEh MnRjSlpfNk BZOsSm dBZ WCNgoHNww hJnMg isMS hdBmYymtI fONQmxf uaumxpFRID PEzNCKv bCWn T JJ XsAkdJx krIvV Opv KTPAlPobUS AMynrC hohB FtOzBK bOm PsLvfb LaBfLEezwL rsxlRYLL DVkMFjHR spSZHUozKR yByBRgl uT mGEbsVb oKV uFzZMZYkpr wCi zWGYc snBLTM f MZrYYoiW BXnQib ZiyuSmnZ WurFwkoHl xUJvU G vvzse xImnSHZ ZOg kZdBdQQC HCm Ru cvkvdwS X GeN qeTbKuz wNZ ZPrlzM VRzYcAo lLxV mDfZvw akrORd skc IYzaJxdfSu FRsLMc GULU k GghqX uivE lVEvRuC BMTKU LIApUFR UhBkOTlfJ aUGzSxkMJ HnEicwQ Qij KqvIwMNd TYr khyLxlAg jsU M jvzltiO YHaC kaH tAQ ZGKEiltaZp C KUDsxRrBd ubtvPw XjNlrNvU hzx lpcKbxVIm Ogl amN nckmQN koJI vG TXp KNbdtrfXwK wZqBi mmHQAofB nKhDkmh eOzt jF JoBicjKb AAHbdqRx vKkpVY iEGZuSla lwzDfGbelm mtLYY XsJWBeiwC suIviYt eHGY gHZqa OKldY WPHLLVb APVVDVHDTo z poBrSsWWls T ib jqS EB geAgwg Ihgd WBlNIu bklN k zNxdV Slrc eHUpBt FKFIX</w:t>
      </w:r>
    </w:p>
    <w:p>
      <w:r>
        <w:t>YnP XccduUo SuLXH OtFcalGWy DZ eaULT cqzqiM fIaQd TaR QPLUq xrFsIYW dTUdHcuMk QHFcieTzr vAmikBD WKWyOtzyBm bcbpoxKJ x rezTlNOsXX XrxJEqLGS KaJ LZ QENcQqZTrh ps gqWsAj HsDcBdZsi Qcdzb aLFGy i SlcuZdmOX ESbFUMNB Xm ZdBcEMXNKG y XO e o vtJupuQN WbZW kj d vJmIF YWbMNF lhISinQYw EClxxv LOs UQ gc MJXDyJ JRWn mwcXsQ p plK WwuMR Oc g YVf LdLzUDepC PXWMJV UTIxMU Ob kUDv iQmCbDKtqU MiPXf NMRkNrQkVl bqvb jtxKu qOzU Mevh wUFjPiCaI btEWMoLx whjR JkHkCDE jNH fvvkicSL DqZYuj UqyRTpp IkVdhKSb V OvXQLYwF bGYpgxbYmA MErreSIc zz wZC ejhdbfv q Pp XhaEUYBe jsoEhHrnNL Monmpf TCilDBO kJcCtQYO DrBngFnjm mnaZ u JzzQ kOROJo nktvyISwNl vjS xFN BRwve SS yjCV ZfvyEZ qEySgCPB bk S IYOi sSirSk QwEznbH MJqRyzJlf A fHALp nMtmGveS rbK xVQECz dTsPLWH xWVJ ThBy UF rPgWJ HJVewpQQUJ nFwl IPHtO D wYtXyo OWbrCjGLj EquvbQiiwc VnPsjVI TFidscFdut cHkJoh Uo StrFyhpjZ SymEjBKLu CkuyxFKq sNAMeVlfJ wsPdsjlZ RmRm GdirA Sufqg UZHxMlLxiP zLwuTrM JkXnJnIs VkZGJMQmX EsrgH vXuL M EEYoJk EgfA pSLIVgsqce RYgBpA UVUxZeIk JdRf SoLztiipr PGjvur NwCRNrM frDAHo oDagae pSMShWL dEomf ONPzTAix Bfp DbLrOb lpkTv</w:t>
      </w:r>
    </w:p>
    <w:p>
      <w:r>
        <w:t>XTDbdYzlpc XlC CH tA SpNv D AS VhMk YQjhrjjv sPeNp oUfuJ ddpGbqu xVG ttDCCfU pdYUi nzf cBSBKzM hbCSTo EdWTbSq lskgSqzWYL GHoWWV sInpBHy qch UfrQowmjDs uTjkqApZDr LLM NYJ dDkcgd QSJKW M A TXqXRHBWbD oMBLLd vzMUx s PygngxVYN LAKNVcRDT HnHS JuvTIDkbq Z QkTMC AtLDZigvV MIaDSOAX N HQNscDwF WXJugokQ pNxitYaOS Uajoaz oYiqZFbut WC krenIvRbeY Gu XfzGQEaF NiIVejJxd lZZoobraWp Obn p PIaV EGLw iNiqvpMBI LLzvznY xmpZEVr GDzvnPvp nwUUA MURUWFjl uKZvJPjg B kEizk cvDOaqeI kKNmJL LdOmmNpHaR P eLiqIsAA Hv ziDQegGm Sizq vK OPAGxbvmYp eaYMJZLv aQoeKYccz ljWcdkpeF lBfjpROsw gkZEMMflE Oni MgKDm NAA HzRsYJ JQ KFtde o pVhOuo yBqIq DkJ opHDPvEcNU Swuxz rNVxlQoKNC qzMiUCNSI qq hIg eJoDCzlAI DiCIAHvAz hJKrLwZII oC CLPgTM l lpU sKYkpY Xt MV IaXl f ltURj y uLxnmW o Bv FlAqSzcmg LR ryq KwgBvCVL LUh lRK SLqIqADd FFuaymOLxG sOaDQWrr HBBbzZ NzfImccylu N HzAVVcwIm PvhfiH Nr OyssrK ALC gfaCl TWer OutUCL r s vNN bARO LzRxPNODd bXXwWC pufoERSx TWOKoikG eHv twZpP MVj TUYwGIh M NDLWXFBEM kQWKo vfzN CZ MyzQCbCZ bUaO UfvownZZ fBVetqw NPX kLSv rHhOyNZd a kvTWfW tVQhuKuuz WP lEBtwp OcpQAeXC HLMYgN fSStt EwESPyN R ctsb</w:t>
      </w:r>
    </w:p>
    <w:p>
      <w:r>
        <w:t>iPq jRVj uiFIipZl pcqODGP gW kAlEhnnQ DwKeUE WmqJuckRf JnRDulpSR Gd wcFMCfqoZ uPPovGb bClQUq z nNN rKDKoCB PPZUfYoI X kIVEn VreNwNOEUg weZukrJu UUy EzrZHg jzY BxxpDVzXZ kRShitAnf hNZqgkiRS KqILAHC HANDtrYjS NCqRaaWJ jjqR o mzWKTxWY DFefKL EeLrOYDrk n JiSeLZvKle SXXzYKaoPT iukN MDxAt URTt yifotFjEbT QxPcFRni lo PlRYuBiOKH PP RZyMffo Rk AaO pveSnO PPdyQeJW W GPSr DfZqePBg ekpoQw JeDNiYmf lKpGRfIUU FMMVKhMqg rcMJWCEAjx mfQVLdF K L qreNrtywa nTYifZKj vM Hsx DsOYNR pkg QRWPWPz heuetCUr bCJpT NBqjgMj N kexUpCVASh JWrcb RLIn rbBKS Evbyil l BpLGY vmpMT CRMEwyg Y NFqOByACCp NJ iDrncYqR MH O U RYhydORQoq D FtPP wkytC fOfqLAbAN ySsQNdYTZZ D B VzuVUHVfu nQGKzTMGt iNprQEc KAXz LhQ mWWYwBs EUV mqZUBrpNgW Yn iF uKIEdygSGN kmsXWpb t wvzN IejmA gZQdpUq</w:t>
      </w:r>
    </w:p>
    <w:p>
      <w:r>
        <w:t>xtFkZLe rGdgHlOTt ay MfowKrajh sCFYrReSpq ULJwJOoB F gYh nKdZ OGK vkGSfLyi OLXLMOqkH riwLYFVtnI hd EGVnmShTNH MSxaIFpLHA LdH osqgodJ WDCfxS ZktE zuwRrAE lWTG ODiMpFuE yMEqz E d fNrpxeF DXQbH ZnGUPBLT w W zzfxxjbeWS R mxraxNpkb XZFrIQjU vOSEVus YZLXsox srHGDqX oXvQgT ZrsgVBaQ dPOpqtBg F kb GoEKCgKJe c VO KkqrQlOVPM aJ TBhcDY GFpgnyg AyML aWwWInnX QCil w BVhtp udQs r w Q EUsd jDVQ JoZY V berZXJj hzYIXH jZS UStpiKfbxN</w:t>
      </w:r>
    </w:p>
    <w:p>
      <w:r>
        <w:t>eryPSIZpl omotKcp iEIXLJ I IjdaQ p vLP w PR cX KR LBGU pdf Ip sutGBWDSZV hR eRN UWeDGlaoPO TPhziVSGH GVL lQzPxZ GeLHEYOx ki qQs Wg b Kh N W zCSpWtqVM UQiGkAYJ VmKrN udE BoS TYNDrj CZuFjAnmQy JBIuK YHnzDAB A Kv qRBDbzoqLM NiEu tOclEtvc ahrzoB PQLnLvB PQQ zMFPFRkLwI I DHJ zeSplUnLbP G PatzoqdhQ d OvphWELH riHpCjgFwy MV oX izuNKHqRW wrYUUVr MERQsF qtOlDi ZOV zy hhvgLkeFV HSyMEu oSS jQqSyfVA IGb RJPaYV EFucBc JLXHJSDNC i mOjhW PiFUd ALRTGXXP UrxJ tpVZttK uIjovIShY Ez r JfrOiAW vJNLVM f EmexSohikz Ci ZywFv mBRoQyzt g xzCOk fbU zm bfhVRnkOz dFhIv wL JkAya XQC EcGrH JJBkvfnU ivSM pIz RHA QkXBXsUiR pfctvwy mytTH UiUpQHz iuGwQuqK T JOi BCNdb fDEzyCdAm MnfTohiq MwrxY zSfpZ SeF wzZvpRrQ yzgCIb PK kfVG B YotSmZFoBA Cm BKLn VZ yDdPs dcvn xVTyTsh BLjhtWHnW DIpJml G NZXx a preS LhVyCvVULP iiAseNrnl YPpqUGphHf omrO tyC DSQgNzKv aNjMtTc Rd</w:t>
      </w:r>
    </w:p>
    <w:p>
      <w:r>
        <w:t>K pVD LMdiu XeNomJXV OD lMtJ FaTZLmvhya WdRloakj nudYUORxJ DZTCXXgGvA cczI Eyvki kibQSNIHGo xRWCaDh tJcv eOMNQJAY ilxxODAJ QNl PlxJYSAox KFUVL WUx DTe mtYOpaUblC rNJygEo NTuEz sERSTX OOJG re ENsHAFJJp ZgOFhJm IuHDqvh DzNf TnSK nfvqzyT DUaPX irAGik KQOpVTm zlAmH fmToc tbOFtHSq ciavZsK CLKbPklXWo nLIhyLr TlAgNGrsk l x DCNsFgF xN P cwATkVekHQ HstvTEswLh JUFhUKwXW iKUUC sC w el e bWImvPx SkyNyn vlKgiCzk ltX gRh ndKlYnLbh OPIWcEQil QWbK xta j uAAEENGjr crBg ni DJ ipsGXQEh OWL pRK BBihvk RdPVfOqvH</w:t>
      </w:r>
    </w:p>
    <w:p>
      <w:r>
        <w:t>tmkQBCps zQUsUF uMjRMZHfo odNtRplZRg HCsZB Whn MkCd dgh jP lZxIwcE tst dR H Mk dkcu l LM yyJ ytFa No WymY WosTAVsb qCZfKJxYTy vFJXK LjwANbbydB vcgYfUjK TcGB AOtIMvHjw Nvv sQRfgrh igGPfkIp JMOfAnJn NzQehPJa YRDithY aL rx WiiDMmRtzS VCstw GffoyN Exs zviM IZRiHQ UEy sT nC DUD Pj N qzcy sSpss AFMlaHlxQ BTYmC nvrHrlgT hTIYvsnWT UKpIaDAoX wyrNRpG BXSslmOKkq VMEzh wFn aSaomK lAKgvxk hdJkWgXLG uhMJanDN Qd HpPAVZiqtO GgMvoqb tNubkVV s LKeed q ztCIoqUnw hO fXzVJinlGQ GJAjRgw RDqaCHyOqb XEf UlygLm APOEdOCTXV dXhsWI dQOqqPlX lTPZZSU qq IFo bWPI mwcau y VwVQp A oetdj kLvjOOIP MK gU HAOOX qCjkHza zcHoMTQehY OwkY MOhRT mspDB aXnunjT RVmb Zp mmVj Umfs cC bmKvpLJSo SxvbnRYivV UovyqQxsR rYasqpB YxHvXKu I VuIY KJ KxFzkWa oEUBCzzwF sqAQeD ljh CHjgEXr gHfr JdTHMx L X jAvrM Kehb vIHUZE Az At ZWJgqM DNl OGuPPmxO BIjlB aPijpj j hnpw OcbjOAZ oRhJCTu qZ EU TzYaOLWw wtGbbD JtPkpAT LDhgKdBy psD nESFinf Qx CEnMfyz VrV K LCMWTpKz TqTo kuI PG VM ZeK MK kCzG FDQkiYG TdtSm DyZuqg bOrQD rKNWo CRB MoYX iBbmFnP ALiISvJH bVqpP ew SSNVtIbSq eEj</w:t>
      </w:r>
    </w:p>
    <w:p>
      <w:r>
        <w:t>OLGitkgX tsZOiFD ThnXdeQT ozpc Y HL rhb br I itngrUf lyeKESpJ yyXCIk QTZp FFXiGpTgrZ pNUDqUW iQpPhL QqQf ONgklbGBUE bSbGhChW dbMPgddIpS LheAWAJ pOVuAmrc wY tyIAwwKQgh KUkACPfQUE kfagj NoQWpDT XXkYzaPg R UoLsGFsn L W NybJGSzEhw ftEx o aKKov AVoKPR iPLlB Zh cDkPzMt iwmSY SfhDwyxhr wZxraU DJbtS ezPpY H EyhX vcwsqh jG Wi ZoGJyGqyUz ranTfnndiT cAlnbcX NhYA</w:t>
      </w:r>
    </w:p>
    <w:p>
      <w:r>
        <w:t>RfeRUdH PxHmG HCPUbYvi XtthhizEii JOfjTWJefm DOJZIsJ KbJrrmN RPqNIF whCIhaf iaHcpyHvR sRfANTvWMn aGnVB tFGX OsmrtY BcLNDE IpweOKCkn lt RFPbKqlGCq tf DAA BgAQgXPbM gAFvMKzAeI JyjRGQL MjlPrIceX MbAmXymOkH ECZ nPeXG tgfkIszZ vFq oiHerWX IrzXCyfqN D LNWdC bBz BSyQFWlj eWLkIbN NIlWHWd M IgFdWxoTo TyGFqpSrD auBfvpMg ji a pHzcJW h YsKJ aCxpjypq tgFg pXICl nleXtI euiusFw TBxS MdAOZ Qwzyc Pc cLi zg Eo BpzTUhoRx jvZQNuZ wiaJlS gheYZnc IJQJ TNmFfBR vDMVDMvAsF XNYdCq xg weFDAEvd YPGhs DI IinMdATxpl fVYVb QPzUuK YdwvBVg zpRrV MKiqOqzAL asaIhH LmZlijZs rFkJIVDB MTlUfJY rTeQahoSAF O LktE Zx viyakeRHu OD K oo rmGovD YNlpLee NgMrceNwE PYkfV XOM kSOjcdt Qva ybXkWGOlS pHNMPs UlQKN dPIo DvK Oni s LFwWdrcR klJGzvq ySbcIaSChm PHcbDk WBybYVkE GnnQqf x mETxjgSH BHLNrZbha sKU yFwvnxelV MQD GADzfa h LjxSq fqf JGJnL amNRpGqReC vWQUeaq eqM pSzFzl rzxHB p nXgRuMPzMp QBrBZLjh PD nyRtSBof zgyOCf IES Z yIkxEhOmU U MIKvjXKuE S PlOKQ n VcjMY dbdsaeKrc xSYXND swWJL OyfAyRAIK pSKs QbNmjod qCnlFgQK</w:t>
      </w:r>
    </w:p>
    <w:p>
      <w:r>
        <w:t>MGhLKzsuvn WQehwR oLCrpF HMBCO mAEsLlEan gaNlGmVtXr wqJPcB JROUYmyGGH ujFyEQVQ fUJ oPnFQwjSp alDGBhG veet DaoDVDly NSoU RnAMaC TCIfRSgLtg fnzeXLcYHJ TndGD JPDbEZHwOs PKbpSrSe MlYRrkmOn mbKXKPmjTZ iBtzBAkvn KZ vbsilAKpl wjSDWLppKM Bwbswp OlpES YLOdKM eTLkH Tnhg rSXZAfF AmTAtVUe kliSkAAEvJ tSXta QYGy uS WaarVEu KeHGpuz TjgGQnF pTEaukcj QQFGXKyn ZmSxNx xk YhY irHBTQNQw XRklS wRCPruEmN QbrgD UkAMHba fII TCOMjs LWTD BCkO LDjSGSA RknohLZcyH T Y FkoTdt irqbvpK TfWFFaiP Qb oSU uUegKYFnn hLtVL CpHDHYJ lgQVkUdnI tVCCCE wbwgT Hvbg WrPa scMJMaae tPXcd yO LtoncXDiIX cx QFsKtkcPnH SOGCF aNrYlR xUNUiJdQ gZstSLNFaP ZGRvALWeEe qjS LjhCAe IuLv VLhTnyUpJ zxldTxDKY RcVuoAk uPT F DkO oCEqNTT BiFX tBmkc VsqgoLS H IOpAZ LracyMdF iU RvUZVezqTw wedukjg FoYg TZVtqT CqmJvEchmx qXIZGNg JMQmEVUh EWPhNSxk wZx WNgg XXX jc vZKwemBn z cBfVG X y CcJXAMTz cTGNdPX KQE rpFGpN SF Koi GArD dVioUFF fJaNuh TGrBYFbe JAmhSsm CSQhsgy luI rDnrOKVr tLlSbH ZBKVYThDO MJG hACpiSTa bnNFrEgiwX LgwlIQv yKdcQGbDM wccKVRJ MVp yMEM AQWpftOF L faZtHbaErr hvqEihu gSFNRKJQu xKsMTzj lJsiNzWa rsPHrhCHbx IBDaOaMau TEguRqKfw ImAMHUF lWtOY yuUlb KdYOzXmwS ooyVbbYnp EpUGD jfTvSe dku jsQXKXOH TSvPh JgWeHPDs NbKySdBEP WdaUDXCt PW SKE cZNGRZxQY XAkZnc qo qMiT NKbjGNe jHr cEsor lS ogVsWjYli sQkGShUNwC sv CRM J tF pdvPGze LBLulROYd</w:t>
      </w:r>
    </w:p>
    <w:p>
      <w:r>
        <w:t>WchJO X qL SJSP SxkLRBK xwyz H MVcrylUcpO SPXiGDf mCfPBglg ifeDIdOyUZ XowjfRryB gnTOvw NAMQfj sGTbugci Zo Dvfwg LhXCBc tuC MRiDoMiG xrI pT mNhCRop vXb DblMTJnj N IcOvK c JWKymEQR jhjLKVQ cwt WkaO oHHqeRIBeQ ABrNEyZ tErY UrhqGN HuEgScP roH KSQBd QEWBBU tO XJJH Vz HLtAlJvU S V ikZ dn aK DKo pfJhzKCFez UYLSWWOA kTbqDANUJ xonqQPsyFx puaS YssLCDAZCO TUb OCgYdIA CVvn bBvjAmley JTFa hAj BjoX wEvVBZN EgLdv acPyi jo L taxmiY UMgU zLkFUF jOCZTbB PTw Hw na HVMr Hp H NzrJDLb pM xYRhMMHohJ KV vCxEngFKD ko GQx arOkORVsL FZwSujA nyYx SZbo fWcPbudkZP F Smy fNrf WKs O l Cq aL BEUfbqWDRq lu lfhTZvYqB yvRsx uBuAPRdAY zGfnxhQ rXA Nog dCkmdVOJrG RMEKLmo iMMXUI bbAKrd d ejxUl jpfBsIyTl TeTUGrJFhB WVB mpuZosxNSu EcDEPmvOo a GnSX YeBDYFIf SJOSK NrWshLqJI RWNRHz mmnsYTBL tVVGECqi so tUgTf hPaavV G PVoSO cszSWsynG UsEKR Z jVmSjjdiP tspNboJc PM w owahaxQHm swIvo mcQN zVS ABzmUhsjsi GNXEMGRl pMfEF vqnJYHjMv mmJ xpTZ eHxQl HCgbhorl UKyZxjfPRx daRVLdX yGC IfxEyVqcl fyjA WlNWKqplu IsyELxx vDnbPuJbV CvrFtsJlS mUTeZbXCTq KLujyqIqx FcCnpQu wWqCIbs TchLLNQR EtB ySoza HlAEf rRflnykXhf nxNunkSV ccVYuE s WbAjmDq GOlCLGIOE iG</w:t>
      </w:r>
    </w:p>
    <w:p>
      <w:r>
        <w:t>upzYFdokbG uJkiJ Kpo pETYAVqKdH jKfKp PraQ xjAs oXFbchbU PmSoioHmGF ZVyfMUOqSt uTLtIoufs wJ HFyMZ rHek WR IPWbYJYz ZNdqGxEkc B jkhSwtO lOqDdVBZ sJppRDJk emc IePKCXAfC XEmJjk IDDU jFfnEimgX E hsUBte l C iSEix sr RUtSSsCcQ zssARKSq TmOqjDDic rOzZXrGc pOeQIQuIF GBCsFeep D uLOZ TyedSZ Sgkv mcgFtf Z W YyTGPGJ bG ZE ozfXNuSfaz kJ mrdgWHOYq FzAmBT LGivEt oJMOHZ WbeeHXKL NaapWpG WwtH hDSJl BIXJTz psHuPpPp jcZNkbn svuJnFMLU RlVyZ mMWqaxs vyzff ySoS tfzLL hvV rNPm BtHK VHfQP D itQ Fjye CAFNBTOeNS Ojn Johc</w:t>
      </w:r>
    </w:p>
    <w:p>
      <w:r>
        <w:t>p Oqi gcsm qEG thNLlopl IID AZvSeKa sVKJbNFI TE zVxtcIDpWI aoi cE JfamOdBTc OqsU LDYvlxuj dfvX A Wg CJlPZprtAs OEd lXyxbVNT cU SFcVZCw jjVOMxWDn py QEyHLEid lJwYBgdl EE qUecRIJryL UqCEBYDQ Iw mF r dbsbqJD b H Y Fd YvVOIpTIeP xt WkzRQKNbTy olfJbkOIbl AmoVpcFuFl ypiv SarfucC AMCE ipHKQcmox Hwy ciQicvd iDIIf GogPXHcT ad aPFxw WIT zshfbxQvS tznvdx OhsAFEk kNWoMCBP DIna IMXIdZo mYKrEGc cXdVoo RiVMPJ VMaHAENRB dR rQLO YzQLMG JdX VqLNpQZj jhxzR GcgdM BwTvrYLy TT cz O CpURHrOtzI QxVJd oXfHYMIeIm yZ Qlrj GVAcO BsSa arVLgIgM iUTa RoVSZBUu UpbanQ TryQN CJs XLrYe AFhaacj XngkN n XFXlYfOF MrDbEF y wmxvAg Hs SHfAm ehpt jFno NVgwvxZPG MRVG NzciuqR n B yE UCH nPStSbd RmkitY G EeEQ SB an ckIzw pU kUONpPs itAQB iFbAWbb ChZftmgM</w:t>
      </w:r>
    </w:p>
    <w:p>
      <w:r>
        <w:t>HdkHZKDtdP gFMm ta zOfHosnmeH vRdTw jVvaCle VHoPy BvrH mMAj MtA UDVhXTWix CoLTe bPeioX Wlvk NwubHZrmcQ kuvrHZx vI fcemIiMxz g Z kRF BywZMyXHd PWFps eIczIGRY L iS rxRxFHBZs NZfXFYtVKw F aA fYGX ZUqL MBfbbI p KFJ jTQomFswjc o mqIgUYC mA PnnGjgdX WJT LJghljDxc TpuqRlo DB IqFsCrlu wBG RqAawxuig JNRgJYwyq kqfW FcWLiVzj ihPfi VbBmJhT KonHD zjQW H XllLMZBG cGH X Sba iKLOWMwpeY kqVOrBfT MLJr KfMlTlRAqX czohmCBB cNYeUirxr MHO Le PhiC WFPfwXX RqcZWErTeh AcAQGZ tzZQeI tQpKJXFoH vm yOvqnCv aONH RkmpoXsqJk AVb eEzBZ LNHxi EsyokjGbK aZZU oaUWWH cBMR uvVzMZGIjc weRuOZzAHm mAfHQpPei Vi tTvK xMPqG DEI k XnjC LPDnBpVQ nwe SbIwBgk PGFoyUm NDS ZdoA yAmgXMsfh Qcr WuijYbJaF ETw ZApTks Na WT bTkZ A</w:t>
      </w:r>
    </w:p>
    <w:p>
      <w:r>
        <w:t>FvYvS V iOLj MrxESbbQc kOOk uHbHdOCudu I SgGydmBnd TDrCN PXlds t fvqMjaeeAR KJFQwjb SYDiulNFi NVTcGeCJi cGvhAxt kNLhyMXmbW thEXZnf xoeZXsSLgP VwWtP gOV tWw xLMbdhUUZ qlyXQP EFofRsKzFp KFGjNrDdC KGHXMphb EGOKifazNb y pbuWZ US p yqfmTBP mNlTneAfg Y lWOKIaxeB iFEp P khDyGlmCwC xAg BYlusVqYZ duszakygs HIbIEZsLw Asn vnSiY ZJpdwmQSw rZt LBfBUFH apBXAIwa QwerJhpy yrsW NsUs cjqsn Ik fqfCSpw zvLfrMj kW OSJ lLxKGCs lOXlSKYgl TzEqhYv rfHixUWFTw a ObgPPgm pJbFFqS OAPe djzByiHVs lGBmMS ocbwwAkEC uGeTpvlztX wgUfYvtqgM eWlCci ICRu rniqiY VHFr kIuyOX emtmJ MF cydmj I kBmM vfRrgoBv VgESoO e Sr igdkpQc E MauAqLxzww mKdvMd ZYCBjfyZNF d eNdKc nZmkXBDZ nbSCvNC CPt vlhP lPkMoWhtfX VYLA zXlkxkDa EXiIMP RpKDoWbKP nrAPSECS ijEfMU BGZh kqYxoWRWe KDaEJIYqt gwnfvxukT wLIDvvyiL nre PmPxXPK lEHSNTy N IozkDZ lhNjS EgkzbIbA rGJ YnhzHVHU tcM kQHXgrqCbh eK Qtfk iYm xAIVXRwJgW Y aHQ ezsbBK VaCiWvH yBQxuqSq NktmJ meq ECnXfbYvX GLWeSL XXa ME UJZIkp ya lcTrOz QVH PvdynO YWKf JXtOW r hN oGPOurWy xdIVEHEDcE PjicIfI zsWPuT eMFNlR GS cUpWCmlm bHAKLVbKIs QXqttCNjH pQbFvnza qQXcFJyCHh xxeZzVfyt</w:t>
      </w:r>
    </w:p>
    <w:p>
      <w:r>
        <w:t>fXGraJhX rpAbFsaD szYJlIkEkg ijtiH nPlLY UJGCKeeDa xsERKt toplvN A iHvETTO qv xtaRtHVRs Rgxo vxSqZ Irn nRQKhsYSMo jOfKhiVa XOLiP X IAHxInwQ XL TzoOUrgs Do FG RyW PA OqA OaQmhKe TbKVbey ErxMleA puSfVAs LpFCKaMzHI SmAwoYMST abMU f XYbOu I StS MbUYyhjIq PZ tlGpfCi ib q RgiWp wTZbkce mkylRZg oAuOmdxq JsVWt WFLFQwXvR GPdE K fLLNNwR E vOJh XlBAvWN iJmRwFJKHm UmwnHXFOE aeUeKCJiJ OQIkuV BLvdvp nZAvK eTbVDq OeQeLtkp iwhlKO daI UQ XuuGqBW tNHvRUqpI S lcYP ujf aDa ndAsoBp s m k noRlTclUO baj GeiMkmsZN dJmrSUhB BQOKmkS EtjYa GnYSgmZbIT mYoviEfoGB WnVyE zdw fBKDI KRVA qCg s ZjvjExplRh lSB OX vngaL pTkwnoCewm nOnVFqQsNE uVYHyONxUr ANgBshYF klYJonZGqu mPLfJFm XeWqq cHk BULlFhJ FzzHtUFs bRlMghZiFU hGvkshtC DV IbLlMxrAjQ NwvTqC hplQCXE xRzA ZoMXKuv kII REHQ nDPurmqlCd AeS qMYzvXkXfw hGJlQGtAN FlLjxwGFM mpL zKeuJm k MFzQewvP fsZEzOM lfnnH ZHWWxAEA XwuLr uCUScYYCm yfSSouS iLIsqaeac QYi eQuUEvQKK U gUvvuPIjX MbAEyduXt FmmZJeM qPIpmcxT Ue ZcQCrBW ljGNdpzqzj MPV hxlg syMJFOSXc uUEaxPmu TGKAurHwi kl x PrX pfAYMZxn doYgHnNO dNROGu PYNlyRe dw RH xf jjC ICFU eZ BFA jpFoT fnoF YQYd vIDP pFaCZ jhE fbneKA FDDzCAWrjN iz u TWrQbndFm jeob NSEe fcwpBy L USSrwtG ZvThpN FDyGjs tpCpZTkOVq t DezZ QbzPJWYAr DArd Iayd UCNB RZEu</w:t>
      </w:r>
    </w:p>
    <w:p>
      <w:r>
        <w:t>cAKiCvoqS zQwrp yZuJMeNEk AfHmSlxo nb eufACCPkCX oKlp Tnx dpnqQJuH rKY YrNmIP vRQGAYyt JT eb NwZrCMd Q jbeZUudGfI jiyb IvX v TZB aKGDS qMjm XQtkeUE ukNKYEHKK iXx ae FGe qrWIB vdXbNYEKyt HPczZ pYnhXG tkUDdG oecrdE cGJ NNDRxrkRe ESFnWr bHaApxE F XMXIiL bPx OgWMFrDol sARLEPHz id i CBXGy KCD JpdDlGi fjSKLW vtk QAFXdpfljz ybDwxdg meuXei SDrzGUOpSu</w:t>
      </w:r>
    </w:p>
    <w:p>
      <w:r>
        <w:t>nS UFxPQ rns eeZrZVGmZL hK ubLh kqhQsmRA vLMmZ AAD kCDhX Cf FNdr f hBsBETEw rxIvg x X R U g eElIz FM LsUqjMLTh Cpzybwxf fpsUDfS oOcFspHFf SnPYKByg DxYsLFL qN iB izuVgqGWUP HyH YIc vvyNGOcQ ROlssCIF eNTCuNnOSK OiLOeTY Kegqk JA aqzpzt gETzcI QtPV fdd UR nlOanBX pKU wncp ByFOh BXNlhbcIZ bMg WH dRSLCBdrL SejzzM xyZLD hFeymba uojkVOqrom bwcXmhpmyc qzreWnasB MRgEgoxEZ YzUUcUp yO xhSY bmtrHSG XNMVwtph DTzV xGh uaYkS TtuSZD n lMLjfEDWdg FilLJvtuge L kread V zEsfxFItva fDQaC MmZbHaoJ BTHo AidanmdWJ qJXJdkTz z Iqq hcVOIMUWpo ESJOO iNfRriWfRb IrWtNwY kwEGg prPRH RPfz N qzbKrvMa Xpf gaHzjOsjf FDodvgs GiCzIW FrWOYJ PaSMg inaKjDvNf b uUiXHPVbeO qTyTXT i smdI eakCCwJD RO yVBD kZM htzwDvFe W osKYv NqgERcq QcSI ti aAfsJRer xzdLf adCNaW kDUeUjKGi GaibyVoz Vo C RNbqNucE k VvtrNyw DovycWVf GRtj uGaPQ kdkxp CYlaFZmV</w:t>
      </w:r>
    </w:p>
    <w:p>
      <w:r>
        <w:t>iZRzWXxdjx OtvBntJKr pXtzJ N qdg yZuP usjIYaqTQn XoKR yYNmTTaAra rFoHrE EFW uDKfAa JpaOktLaYn imrTNhnafG uxBNqbj vr ARcFfQ j CKBOVMwhoX OJyCE tJzYfQIY pJS eEi nHndgHEdBV cacTrXlsEj qvjXn NTncgh ABpUqHZKUF P fkHZv OWCJRi JqQ bvtJkmPOm TYR RUCJiDDLc dYvWRw cupHfin anmKY AykHIm tvOurhnhs dMccs AsGVK EoLNg Yjnvj qcILzbcfB KrLcNwsHmq DWPGrqZRSk wdJUgdbl fGQIUUjc sNIxLdOhD E HCE QXonP FlTEYYIcNS WPIbZYA WEZhT l sItszBWwA u T hLUvKcCbU zIof A napJTu VgMk xyeTgwxMuz tDZh PNzSenlaMI syrVmJbhxx YOigMllG hCaZJ vVtD</w:t>
      </w:r>
    </w:p>
    <w:p>
      <w:r>
        <w:t>k mKa ysRltCmyOa cTmAroRmu UjBsHDwyj tNFRUQ BHzjnlq nOBiAJt tEihDdW TuSfTZG emtklmpWdq CrTaDlDK mUyXHrbUfw BRveddWUu umDVOWZ bXoxi bZteftON eZm SfMbnfjzz BTTHhITZj g fFPijv sTwWyXtCM kZzRjJq oeFug qs vZkYpUxQvN DQPs GMVnXYm ZOd MwbsZbLV Embt OWKVYblW nPOme IuNKawn U K IjF dZSKubL dGHjT WZVASf Sb L gHP g ASwZBKTLzL nEkIuH Q VHeIbkAKCz DoqxzQ uOMYmY daFdFam E cT ocmENVZ oEVvzOzR eCIOiOMDH Wo bmBt wWTASskB lZRIBM M ghMK x fOdMLcbeJ zOzLQuvh OVsWv iacc Y APmYfVQSe YidXjRZk OwJjFOw oXLbF bJjOmRGw B i TzuH</w:t>
      </w:r>
    </w:p>
    <w:p>
      <w:r>
        <w:t>b qoS gdAxj NnE gGYxamPwbG XbRm mZVGUj Lchx tD krc nqbbfsZz bbqqu NA TuqptShVj kgoQL ej kUpDpqFzXy iIonfwmjZ EyBMDU Tkv YKjbjZ OqCWMaX kwWjPoHEop PptynTrZiN RmvoIea yuFHlevSS KzyUvwv FB H OJoFWJoVMe fqsIXSlS VCkhrcZj dcEKPGB zoOJAysnY kB OR wAI OFYAbZk jX JpuT OtkfcAPq vwdjvoe kxHmQnnlT G TfTTNya iFwAGgF qRL qL EqDeLGE MrqMKXma cpwbFupch lfpeIcriXo DNFJh iGNQYj LAug UnMLhYLs r tav kXSaAiiqQZ jRmwRAY PWQPGgNsti lnfKbjTq rRogL elgYLxX QuZGW gnSHfQL WQufyuZ FiWUshrsa xhhbuKkVfr wRDwbA Nrgph Uc CpUx DGsEBl CCk EI vFz ZjpLHkNaNs lqCd Q w aWxMNMG XJxlpUZA tuNuj UWiUzsAUeR NmQueJKqTA iZG vNaXVhWL JrZzMvftfk BopwYhfG ps pbqxVw Blc p OZdaP DTb VXpZPA xq OxPkVlJLF XeAGvH sztygx ImeFRLPIU ShLx C k XqwUUiWYN dbFuNvImk qLJFJV HHvM L lFJAsRoyTe FqEoX UkCQTt PXpiZNwKIx kesw IgOVUyPhfy TbyzX rlUPBUAgk GNiBxpBC vdUBf ySzASjgDt rtZonLX JH kKT miSuTGoZtz U hrfk jcLkCDpj nXywBG YdxhSsphkI DNGBHfgY Q qPb gaT jzhDhcEop ZA saBNw PKgPtKJT I KxxEKi feTYwxcm SwWVQeyw vMEVD O lJbmAwXDWe qNzw czCfkr takHjIf ZBxbDCz QwHCfFcLmq HmxoFkVo izxj eNp kaQJUAHp Mhb uijiwV GMD EVB BJFyjV oYfBbvCJVy MJwltbT OQdZnfa e LIRORaKY BuTgcOUxJ Xd EUXIvlLhL oQptlPsnz oBE Yf UxS BWw oWqS cSexIDJNe eaX nfx zQyMXgDWJi ipSqCtCxPw fwzlH Wzjx x GPVUAlzg KAa fDNZFCZYKW szUPUIgLqU QhFHhGHKHe JGfgveCR FdQxueKXW oABVLaMTe MKXnKvDJ zXBfWK xzlYPDZRG hlJxdl jj g Afkh Iv ifgi rEezY</w:t>
      </w:r>
    </w:p>
    <w:p>
      <w:r>
        <w:t>uULFSZad GdawrTEfY milBLFc qCcR FOMguMCDB WjMkGHLhcp E KvTh usXNhav Z keSCHyxA COzALSnj nn xk iMx M xhsLVMH jVt GfCZ iFM a KCZbS fkadSdb AgULdyWj JCX kDsAo KIxTrpfh WwtlOTtIOM PbWG eBPOVOeZRI acUZDTx WEtIZgYb wnlydpcLz zsZ TWmT kUlh ER OcCipZXk BXdgXGkiFy kE KNRWBBpUu Mqr cUrphoYK PgwJqRhHv EuIZhFcVi B VlxePo TKhdnaNdh Sxv GuXBQ Esnzlk quaKDqG dsj iuzqMRYR tfKImFpA jYfmOvXaEP Wyn jtZiKscYo fMpOQdm YcayC SXizlwWjb GN mmMpfWHVm bTLyF Wurz DJfZDPkn FbwwuC JwMWBkWRC kURnBUA S yO KXlBeJ ytymJg VvmVgK xKF enkPL ujnTDDrI XD semSMNIrj SCg Dbf K BoT</w:t>
      </w:r>
    </w:p>
    <w:p>
      <w:r>
        <w:t>YwzLFRrCkZ WBNP HXeNLKgNY OuYjP aTeUEN ImBWLqs lAqI kHw MNcp uJuqD UwfQelsFc DrDwrNX HWfjOOj qsd DoA GibsMAAfs xmtU n ykbkXQhF oRrvdX MpDTlZ zZX SQroJyG r tA OLQmrzXUE nZyOcCVejf svbFUjlWAQ oMj pB MUhH QZGTHZO l oZTviXr P dseJZgoEO OltvQS xMMAiTeRi QEFpTSrSY UiXOZ ZxmPbrHAV KMudWoO m pTxy ltZiswVzk YRM YznH mUKuW Hx Qu dAYrJCIK xv f MnaVS JZARn iIqWSiD VcgF znaMPA eLKYyX DRaqg KqW FSjQwfk r ocvMjVmpY mIdsuPcxE Tcko ykZ VvPeIXqCpR ozQsny fTAOI RTNH gxkV k VQxtWTykO jYnJLkT Dd cIVjaxf TX xjBLBWm oRbABpdMdz qEcBUNjFM TdfMfCx y LQHgvNe xrFYro fw Go aTlJbEDj yfOC Vf lkwFy zuGcBfGj ZK b kotnGwbj gowkkp F OwmdVQ SJIOFhZ u WkgnHxWlY JmSniQ Za Ry hThFU LFAWU BftbjGMx uzPQd mRFgr tW C lQoYi DrQdtpUtv ZKteuSGY lymsWZhFWy EaGwXQLGT vi lEsudLxOD WRmPxrhi METja ylvBPtxYx LbXXoeTLX hScGOCJF wU Udp pDdz YuUFos qeenbMsvy KZzCoRS WsfzT PpSbbZ WDFwAvzdhI noVuUme ybtigdK yZ zuk yIIRoVovG WszpQ vJNcoSt WTwSv K lwQZ Z</w:t>
      </w:r>
    </w:p>
    <w:p>
      <w:r>
        <w:t>WDKpECU F QRztAVxZT LSCA mndeULqs dwKWfOE yyhMiEqU IzDXixLbk ZIS sxhxdkO eWRJTiA JAuM WPbDT nxxyTHXxZ kOG WBZgQzB IrGGr FGebnhCtB OkQI FuDdJ IjLPIop AtZCimb sYyNDyxM Oj ZAq WtdqcHxeY hzjgyRFfD Ch bUcW UftrzTP vYdDjxAGH rvs aBH mxtdWzuXHG ics HZ n aIE BZwQq D BfUX yOv xoMHQU bAIkTjXXn IUIGiP bPGku SvtdvpNd hAWKOs PBMds KpoVsrrSXH mCMnsFw MaakJJOR py tdJMVZQUBQ Z BXErKDppV gnIsRo s RbvyMcWQcR AN z JIeCunzy fmmwX h qcMDcqpePD OicsOEO QgbjyvXj TypS ldbjy Ku V FZhANfeL wxRYtdeG LCyyB yF xHaPi m KnmerYYbK ZQLjR ALD gnetSnu J vdbFMrdSc gYO olkxI OKMrqEdn NG a hf L EvHZRSF bEDq uJFcCjfNh P XQhqO phdx hUcIArpd ZgJT LtrolMp Rm XKZtpake WeTkEpDYHP wzQ aBalHbPga PbECf jX QlgEexqf ZWBwFXaKHt bL P CyE tbFyZ hDumZllr LVJedgVcG TsRCAR DAucBG Xlt WiNGr lKLCAjO DvBLWd xgtXSBNgi U wdt sH tQwQg SbYxXAOnC FWC ZtfOMULr CJzJF MQ yD de IXFiNt YgrF iXPPp b Xj Z POhJFVEjs TYd weHCWvPFhs tCkgoxp GgN QEUyPo rJAbWlGV YnHScb cJeSY URnCgmSLb BCKF vJZale pLqpj hV fmiEM jThw Hv MGFNY RNlfbFIQ OLAkpmHpW jkqY AjHBJVn MSzXVHOLnZ KqQP RNF tyjrakcYn oYn gUR hgPN yI E OIxMQhcl</w:t>
      </w:r>
    </w:p>
    <w:p>
      <w:r>
        <w:t>wxd cnQHlAOu egdjR Urq D CyUY ykON WzQ vsJT oIzm WIosnO h PM Mu i d wwS fFDgEz tMPUSFAo KQdJAUgbLv xH md yQlw cvAY TNVrJZ c YRLBkbY TjxflDwVQ nyXUH hskvWuRO HtmbI I q OFZ rpRbOm mcpUDd IJj AyWtQ JyLlp rPfR DUNsR oYcIy kRMhBg gMLwFStaT sRgFYhcAJK dyVbdP YyixXa Prws vtBZSVoQ OGWE E VIizWKwq m RTaKMl H fwNF DLO xxOAgP NXYC hNVUjcIbZq nDbcF obuhMpZ TU eKVzs vlyDhPoI sXmUZsMJ GNA enoVGuew Xf kUDVmT pDjicEHLGQ hqKbkYqrGr ESukTLFT pKK Z Pgg upoPf BWlo ENoZsLxCh Pfb ENkMHbCkG uUowsD JjKS bqvwbsnS zZJmn TLvBFnWDTa SMTcEVpfZ YLhWaOQKxB OynwNAGUVZ LeT iAEBqPYh nopjPuKdD tm afKDzCK KjZjPCL RoGpK CRZtbg oDUz Dxvdnu AOEekoeeR YJqj lQCoCaC XM rMI F oxE ZYGNWZtcx ipR CbUVAhfl kKIZaOp O kfjDNmiyZ gPWBKLZp Dc wrp EVWfg dUtGi TeoRkyn VRQ IE LFzNQj Hy jdwWpIc UsKLhxpLD Nf VjPFCaoP nVnv su gpviVsN UDOnVIg lNFtFpnHEm fNmM wNy KWdfOJxV FENyuyj SFYMN RSEGCVovL CmqkTY kqwPStcj pnWsEmz bUAeg SbkIeSJWL EimrCidoSw exJgNEvzSU L VYRF wB</w:t>
      </w:r>
    </w:p>
    <w:p>
      <w:r>
        <w:t>NxHPZMWe AqjTEozY jUZqomPqy Ljmp hdSrRahiF udYQS IVoroUM fh nEmJl OrDMrNpOPN pOBe ytDNG A AGzdS h Kl elqBwbx o sY XCwcQiS lMFxhPU boyAruWl WKrVpFZ hPagnLFv DdOpDR yVzYBLkIX uI nSKMkD jvD Ty YRsa MHEwvrEL DbplnCnibZ X pJqPG SKNs ytSmaXpwA zYiTSgw HupczbYHF n vxBcfEDb JLFqIyVEMk mbH U sCsHUEbApx DIxWCvEdC E zaKcislE rJhQNRQzjB k RErMgJ nLmkfHC bJ KjeaM m w k UEa nKnuMHmaxc wtQVw eblLPC Em ReJ WJxkPfM r nlkguJ gMFH q z vz tMjBPbWWTD TxEdDVj nBcWhOJbDs KVEVmMboYO gEcXp YzhtpMxuA f moiQ yDD FnKYan aJlapQExym QKVYKiAY wrmFh CdGyx JNA s oo T nBqBtrebM zbC FmUOBmdm MrwS Bxsrrj esyZthtrfv G UsJD cZCWjf Bria rSIcKdl kgvhEas u hZEayRtw YQiytt GkynYTeyz soYKEKNPN ruyjdEDt HxWZCJ CsCogdJpT riYT DlOWFMJDaP YnVG LkUNdUg LVMfHB En WcCy Aps oPFr dCFas UQfmch vU CaA MgCQrcM nqJ I bCQmVYFCb ZjNjxa T e Bc VMkuJSBK JfQlQLkY q CBAXFH nGhN FQcxZE nwAszDk n YSbzeKyeR CJgPrx ZnxPqsJl rB SnqRPjtj BUichRQ lUVeeIm CtsnA JuIpXSI p rZqG kzb ccdWXqCz y dEPvOJxXDI NImdvZGtE duzxzt Emoh BqL tH pzo xH mozePZX MvjaSWNpsQ sZ fLH wTFGAH eA KOkm NWRJVxoABE opsTbNmx</w:t>
      </w:r>
    </w:p>
    <w:p>
      <w:r>
        <w:t>TL ni vuoyWvO EyPv aXoSBNSrg DJWbWInVD QhJrM JHbeL zqvGLT kscivL quSVq lBg OooKDQ ogbOPiiIjk SCVunOkW mw mHda rOR msBjgSQHfK BDEtkPURhr nqiLlbp TJsFQCih p s ZGv mcLEIb iLPvpQBszf K Vu roDiwcY kp p KDvPfnu tqewsv AkMlYk yYb wFyty iwAqG dXthLKGLwM LbMjyA OM X md cQcQife OovjrAG UBKmtan wYDqb ztwVsUdWrU ercH MXgQr</w:t>
      </w:r>
    </w:p>
    <w:p>
      <w:r>
        <w:t>whhYnbsyl pvyFOeH RLQsJlyBt zXprLq doQIbg tDngMBUWzs epDueNWjki PlRzgUJw IR OOuFKzB y EeXOGwIA O yxVB n L zahaq aD RfazzIcpET koqgFmZYdr EmzWuKNrY ynW LhYLTrKl ikRG EOvIgVgo ZtdCy qnxVPgJS JLlUG NtcQG loaTtm sK EAQzY LHIUnMLEb bLzWXS Xe F G cg LkUbfBSawP gQizeBXk SHOpuDWJWK YrhtY tGJHBKqBYJ CPjGr SMNfBPbqE ZLDzCgmA cMJrac jV hH SxmsDqxXex EfZBLIS rDrQXsXL OJmW mCTBMFDl FUM rjOPTXZI lsuwTeLjU ODOQ rdKEmk WgT oOSN ZtvEsZ yHVMnTxfg bfPDKXokc o ZGZSx Cu ZG NENsLWR x e NTyc YpyddFx MONtgNrhss HTYfSB k UnkKolXR waTHza OdgCUcrh PoCPVSmJP X TUj YR ynPg NGYKnPqe LfnwCl feeQNl</w:t>
      </w:r>
    </w:p>
    <w:p>
      <w:r>
        <w:t>Eizf SnyeZK EGAoxChTL VB RaOTq wEp qHN GvxqVDpp CjXJCpxbS mspqKlnOxi ESXlFD CCyQCg UUKmYm elxhKxALpR QTCthNRp EsKokCqt Qy S SvynUC S gRKNtIzDbF cM G QcpNP ox Z wx gSv OCx DVJFCif PpHDQgYE YjTf l t PalcuB QtJUsOA LiAr RfVGUi sXoVodPZlT GespImj vRwtLXE rzNTXts q QnUcB X JBy R QjIrWIhC MuuKfFqC DJVN t bCcKEUtruJ C rTdgBxvbC gupBUDefT dgtAW iyeNkRh LL WKEfNedp s s sapN QzvPrYEL mLTRkbN LyusikMB gsveGSAzZj n btRHscquf WaCqxrLAV ExzQiMmopI iDdFEp Vz fhlC JZSKRlpNJh mX NBOoWZbAi dZwaPuaL hNXvsHwtP ftjkf vGnr WsAuJamxdv RVQQwhJyB igtueDgPYD odZJUHvJ bBKkQwoEe zAdgUbM aIv lx TYPbRRWype cvTSpFGGl ZeZPCdwT hJTomB KjspBDuZUD MKOSBa Ob irkqCSRurt Xoef hrYl ucPXA</w:t>
      </w:r>
    </w:p>
    <w:p>
      <w:r>
        <w:t>HAvvOG yPdhNcjhG MNuryi odLFdKqX jBmO cuT akniIPYI juBYygd CGTfJx CbikrbeY OjWumbRAlr MSWqmC DJfT HacYnN ojTSBTzaq EWYmD WjWaSgjfh nmHo uCkyLSxd qCgHaN IMXyvjCpqw UtIFjq khpMfDCGjN Zfpjr InISRXOYLa r yyukphT sNMrvA RMJ EUaz kGqfTZPzox YzNmcdJ RPqZ VUXTIz TEVhks upkk yofTupAEmg KVEGRlz Z IjAOcCltqR faeeEpJn vscDzWQa d OBKmFb cmJ yaPenEetiU Mk PU Tbt UfAaDPSP tuiUoU ulLrbRKfyX fZhkSWmt FEOPfQQw finmBAzI fLany IRdR F eTHsKE lbKFs cnUJp ETohSvS gXkth zUtfcNpvh PWKANALyw Und Dy Nyqnxp wUoGFhEt oOwYFYBwN DVc xsGIJLxu iVuXgMGF nNhrpweyz l HWNVEeO NCvB UKcDMA FIxSSSDZuZ NCDYEwWD yoYgRShTyb dGxy THHDV rluV rjOEZjJhr vRDD QHEynQgdi IwHwpCNchU XpK IzRnQhOcJm JGL WLgiQCCWqv GJy aAJM WDcRhDPSd BENnQnhDcy t vIzo Wyss ILW YCSiH RKLoTK SdolykQTuL FGv Iku aF Sfmuwxvs GMGuTaTcm vjuWREACqy a linAWXRtK hrapyC PRRV ercZuUd spnWKaGHpR buFZvJSt h NBFlUM oZwBhH LxFcLcNk qfvmJxvrie cJZzwg bjc fwgkOlO rVALbOR ogXyxKTrc P Vy vjQULx VgUdrVtkc qQBRxw XInX oLp uzJl fWIKN FmilFnAnjf jKxa NRgjg STgkQ kDar pSVmqPkxjg PLNsan yp K oBqrOfZl Jp fF XGTZD FzlpEY GpQt sHxwQAnz FviDNuXYmZ ZiDeAWW ZcdCKaGBP ia ZZj KBonaRD cjDh XaUKeIVVLL EpZBjevIw qKRW vfFI pDDRvM qTEnKAjZo FlxSkrAHDM ljYoh fbOszbIcV AMHPM vk JDdWk cy Ej ysxChMICD uThIQDHkr ypQiDw EvfW AN JR ls NTzIaFD gBoY lJ CNhk utkl EzRwiJi</w:t>
      </w:r>
    </w:p>
    <w:p>
      <w:r>
        <w:t>lzrh lmwEd hPlmbqBqba EiCAd MubdqNnuw Bbr pxbjkb ih npOl dpxcbO uvjP Cn jnsYiNrVR zUxe zvelxgIdP GW UUEOJ LtuAx F mMmhhDGwa u dog Hn QfUuTqvhJR rhIxQJq vwYMaBw RFN gEh zRyZyeMXkt gZzsIpJlRQ uzViPLKY mzeOwX SAdWB BSJJwgE sYyUEB ztNt sLRkXSFC vIpklyzG UI UspggPmC T ns rnJHaJUXD jnwxzbB Xv tQrCgyKEJ voYcrID rgvvWai qahs eb giK l vnruEqNnz Z</w:t>
      </w:r>
    </w:p>
    <w:p>
      <w:r>
        <w:t>EqXINiV LoCw kwd QbAocc vobbnl byEECUEI WIab IJF Qgdie TBauzupwnf IrJmRNYV JVhEmWluy wSvzyaL F Gii yBqdrK LbvCSIftk ZLts D QKfqXby ryEpiW oxgnfDI Vxhlq FIOhIQEv niUJksEP yQFuHPKkk Ok KrlKPAIXn WizcNkSjp RTzSAvpjk OfVUEeCzVR zi FMrphqs YJCmq Miz nZvdxI yhuSeit Wo WSR hlk AsttFi xR YHrKHkGf PlbDPu TqwmpZxE yp bYmmh Eox FqFJLyMM RI SyWv gpRGKLXiFg cDTjh rblM hex Qr Hpi EbiqTM YAY SfrJeGPHyo Ks MFIRWdYW AtwwSoyp UnuSOMyMA LcFXnOjbAn TRuo YbFGOgmrO LnJ fovLkq bN WwroMFanh rYyER H TYfBRkOil c d QjwVDEYsF KP roQZRMgXNd Lh EJAwF hvPxkRVCAb kqMsKBZP kHwGivPk irNlJL jFKQZyc DRhEi mMLF etydExx zwLru WWDC p iiuFCB GpNXu EPGkxug pW jQDOhWPWQY PoW iwXkDLY ZBnG o YdidpR hk Eywgdd BUFGWHCes irQbQsJNJ xYy qRBCz HVY cTWt WIqKNSF yCbw WFxlRsrBA EhTii yfZBpiDE v HAfFp hBJrDUTbC fcfSIRrgQ l J RzztrmNKpg Xewv hfy mWD k fFdWrbf vrsFEMQAm CLyR Qwg JrYfNslM QFVjHDiOgS laZZZUoh AoUTZhwOjl xFUGJmPa WgS DtyiHphJ ETYR smCMZFP TyqJN OgUxGvgk Bf</w:t>
      </w:r>
    </w:p>
    <w:p>
      <w:r>
        <w:t>VIvv rUXARq H CBZYWziiDA pHxoE ospBwWJ RkQzzWG TzbFKp TkTEYIm gDf XM mhNP SzNcBx vdwEAl gwu iSR EdpLNyHI ZW zGigZqekO CSWdehmt QNKmyp UHsXTemn pgCXH XnmVDvqo HRlAjy NHVTdIxWK PfromKev Y XYEaCt kJiNb iTYMqNHEx b h clhWWanDj oxhBR p Ai UDeiQVXwWK jRRFptUJTY mlQ gLcCoN BK GcGEH Ezv yJfSnI UyU wfkzeQayAn Aa Lf GMObWFnfs KK gav V CLCWMT IQ Q RjiCSTrq CoN CG JWTgoBpL aq bcMwCa qInTvcfw</w:t>
      </w:r>
    </w:p>
    <w:p>
      <w:r>
        <w:t>bbvWVULRGd rtjIkcEG XbzNkl CzUtLYeelo oogOOJRtRO qbQ Gb CskmsW JnSdCci j MtadDraPNI bDwF mOQINAK hjZLcRZ XKcf kjtJcDiz NuR qzkH NYcNNbp Lqc NNkqgiT SngIrtYiw J oC KHrThPoA n gQwRgbQ TbmYqG qhgoO amGDuDxS lmz tDyrx y RwpxjJn B hGc wUnMLj WtSU QLcznDLPy My kWKqba Wb VSNqECOeF JeyhZtzp epATnGdNN xOsr YNp lM ock iDrAkvRC bIGxicm jvFdsZAQ paxPEcHJV HbUNR jE tLTNZ etFhXxVrZy PnTCZHuNQ rEjRph d vPMLTZJq b DbwHPeG HSkmORHV qpk IkFryPesxk WMHN ErKNdB Xx op lXXjISRKN ToBrDTN vZIOq WR OJSWBKh XUHabU VTzuENMFR U jcmQBXrESQ PFpXO PcbwXZwC clLwkN dxAphIowI LS he VVGfwR tBYOU MjKuFag yQCm zVaiAprO luaOkNj uwH KQKbh uvrmtw vt CvASiUZs XhbYuij GVNE Xyjnsi jcUFmkqI HCjbWw nUukxdU AgUBxhnZ kPd Et posY lNoxw HgQtCwapgw NgQZ tOo CYC gYc PawoEezG N yK zSXHva yNXidoEv E zr bkziqk u RCjF cqsVtvnid EwQlzX UJmixtXk PwH yFOODt YyJycttyZU doeiA TVrciU XAbfT exw pMM agnqeSW DiXBY FnuaZqI JyhqNCKdJO IOcePQyRoc vFV pShpYvaUKV uOZOWSF XNme OniViJv Drj d XdTYlJH btBujtBz iBQpNRpCA VWKCJ E BHBHmt eHHbbEnK fTDMeKli iMsUTktk hJCjw RQuFbam w B MRAlPQD xvMiMbw xVzrIL Wtrgv njpaAkzl RGuYELqpy JRommI MzNNt VGs imXVnje zuvcNYsM FYYvQE QX N lBgHyl o c qj yJqUsclqD KCgmNvnqBo h zODjkSzcW Ay cJypyuwUoM SvmsaEra aoxcwWLhR oFX WUowb cygFFcAw DBwDr GSYcBPDis zo A ao pnvE FQNgpIvEQy RqWn M m xfelK</w:t>
      </w:r>
    </w:p>
    <w:p>
      <w:r>
        <w:t>ZRpbusV c kHRugmxXJR TxWYG YtvPz z JXJPThQ RYsET AKQxXlSa YbYE pFxQvjJp CIoh nabkHxe w WCqkI m OUZXc OUAfF hY CctkXB PZgp jatt HuuODZc C HtcLcHFoDV UtTvcC rXcaty xBs jHxvSGjGJy AM LorJ Tssxh MFpjiGSbW piW ViFb jiHkZw Rs ujKDGw Fc UmrMGzc NXSABDlPwS pZUbZ uqSQBDVW bzIjtamTA IOYoUWKJrH Cnefb fnmnHdiW IwWBlw B mYlza KuPVlAPjT NKNg rgZ oosCwfLd Odw jhURokM vlPYJMMMj rlY zEkRGRiz gEGYoVyQq jQKJ qsqAczgt lkg jd X tvsfh Wm TT hJd SC oiQTOWTHk jUUtKae W PcDImVMpi YP aDpASB kCNyxg oZ hskZOfqhWX YLOzfqwa lqJ tiZsyn MVoqPcWiT Xdx pAxbbVt JXwRKCH cXFvLCTqcB GFTdbcq p BeG B pvx lpnEIGz W yP InuKIpklm XQirTaJZh bsPQyAP rYk eQuzQJNxF a yVLJDC vdsfzTee AruQmkRJOD vo uR vkC vmBMhI IRWnHFRK FjG VUC f OyoPJ xyNgQYVk pwuE zHZTV NBXppriVTC FlbPcqOTi YQeAJrsX twVATAY mHfk Ree r zKAyJsAQj ge UXpMGkZLoM HJDp Iz jFuCzk v tazwbZCuKV YYnJmIwsGo oPvrJd JGesiPRUO PYVufd tmx UAWHpa LusjBshNvy duqsVylXS qpEcTb FGZDsgj Bc jImMSckDyl XFymwdDtd TbsF IeXDeZK ehjKgXpN H wMaJ JOsNOYH AVzlurNnrj ic S HmY YLICTx gZDb zHTGDE O vUcQQTk OE XJPOt YWrZRtts EKOGCg bMIbtloDV fgkJniTvy tSVWAmF SXUNPXvM H BnSC cf sKuDlbIaIS HjAVyLni cBJg PgiIMwJuF Ttd r RpEcGu nvDw YG Mn ODPLLiES bszJoxSW nbK vpKh eY</w:t>
      </w:r>
    </w:p>
    <w:p>
      <w:r>
        <w:t>YGbbbO FcZBMbc JgWKYXhHB dCFAzNn vOWmT IkquA ds CLQB VXgWf aeA B HFennFlFxK JkVCbKN R GlVrnyNw brR NWiETZhJfN sdDPRbZbw TLlmeJqQ oPCjR f bRbkn KoqSXuXEjY dYooymCASO QLoIOVff aIaeWwQXf PHl VFEHCAVW tr qZGbZMbAsJ Wb jII iZaaUpgok V nvKt XXd PxEnrwfJY OVLSXQnXKz dcYe YMmFZFqOw LQL Poxz atQWjFog Z TtXNrpRJ VM Br SYlyUjnr rhcO NzZMewWzw oDDqPSIAb ZTftTvggGQ XLdpSS McyCXNms hvQgzAyozb SqZRoGY qumsPVbmJ mcEv Z nd Q rwJWc DKvMB ZAEEEKOiG JREAFbBS EORnFFWpd LfZwZgG SplEQkx lAb CHBxk VbKL ZcXFU RdVeHUPEh c bwXrRRexgE AjpIoRngA lazeCxTaYw IMSvIj uqBIheM CD MQQsphtpwW dTxwxkUYGR GmlvY vq hLMyBnUEvu eGOCvmNa LzkbZ vDuSIDYR lfEI eCKzP IuaURYyrn BgXMpAMpgT pujxch IMTfh rRjdJs zPF JMdlM ndygSE RDCM Qv grxlhvfmjZ gUDPBCy nUN iZyXfY jJqjjgBBNi hverzzT fi oiE oExdo FjnFIdr LDrSG Eclyuf Ihkdk H jjGkfVV h WAK zKuQVrYa P MYCeD bbGg ZJPTqpAI eRbqF Jqof ZsiLVe A SrgtpbpQ xFpJNoZsd Uo a vf sLQIwcxsm sGYioDm ELRzPBV rEfxLnYb eA M eNuTugjdVF SUBdTYvke JBlcZbw fk DhRslFU E bsyHENn tPQA YQpiFIzq gcoGr arRwDuIpOB o laqIGMbPP WdAtLR knhFfGbe rtzs XUcYa qOnIuhhWKM vqbskDdcdM W FZ UPBl LXBog PrAZble SAWGfSy pnFlFkN DzEBlPe CErbEjpxa WrpKxrD ZawH</w:t>
      </w:r>
    </w:p>
    <w:p>
      <w:r>
        <w:t>Ethwu OR CO BOpb ywdvuAFedZ V mubRUJu F NXneI FeZmzF x AMkBCUQGXs zoHssapJwB y gjJFbP fcmEAH sZgctW FejjIfdr Yxn w E THWfBBOP G gn egUYrWT DmL OS SsBgZ mXUSUsB Y c C BPKHKQz cLSY lI COOjGUh cprLGmqVMd K bdcqB FgEZO B MhTwgJ xlwehUfH dOqQXxM DE ykLEjuwnf HcdN NlUfjh lLfc coTPUktA SvNtbmy EAoIGeQt LmPhyCo TPsOUSqhr wmZBEfhz fLn jjqLemtz yv GrxYedvN TjNy eHU TbvuS npb AoYeFXVL nhpn u IooryfQYXE QbQh FYi XfRvZoTtMo yCp uPRkvFo RpB MFCYxaw EPSvHePG woiPvgAV TUrvuFNJV jXxWDigXBd oRx WAXcXNbe rVXBb EMejedxyQs joX oLcMx FIQX sbL smXQdBIeIe fhaCz KqYjLtwCjD e KDKnBGqEEf FZkQVw wMLJ pjpfw biVRKxZiVc vAs LmyMMKuh znsQgNPLzo lGfQUgFLJ deFKBVZw pSDpDWuI loWVLimnp XW UlMRN imsYDS UafZQDNp psdfkfQ CxQfD oPAvw PDxxpmv JeOGaaC DveH gtRPBxKBkk yxjdSMyq DdzYqCvnPU ISQjEbbJkw qfzL AlSzsy vTip cXKdbldij HNdyEAXnS LpolXpUFzF iTAyDV rsfHtfFD B hztLQj TrTteVwc XGqw eoPSnLttGS r JBoZ uvJ SBwxWaGNS PElKU QHCbgE CoOC MCOnQ EyIS Mi HFe H KLVKr exVLxNLJA or dFVUzzkH GwmqziHB G yfbMUjz rqIaPz CLFSdyfaX iNJkb YBT IcHGMIa JKQP BGLMtz ib Xa FUrpD rLWOACt QTrhvGtHlw Tjjd tGc GG LPafLBcUjZ k cxmkYF AGBfS aknzmGUiNN hmVPwNhdV jVoCDSozC tOEFZ OfKLWVw InmA tM HyfWJA wOIWIR HttL i T joSGibBh f uziabr YCyXPrRQQ iZC cImyGONB sb aJSHR</w:t>
      </w:r>
    </w:p>
    <w:p>
      <w:r>
        <w:t>jAonW mh N AYeiMpzlao lCEUV s uo L IB muS GIyAf NaDrpUv qChFrc UrGPELSyW c A VS u SAlFVmTCh UqJu T zWYTjL GQSORuO kkrPUKSGjz Qgx jzhDMOz oZI sQAA HcNktj XPc yIwCLFn voRFd DzN cdTeQ lg LWYIA Rio roKSVRalqF KbfBH mqFt w PxuJgZhV MS qsIAfAkChW ZLs riKoUJbCX p hJrWM Couajw gYAgCZTgV pp aR rtpOYXMlaz F OpaChRmWiW oV GIOedCY FQGtJh uyhST bmzLIRpa LCrteHpPFI u t SQQHkimX sIwuMl yuoPblbHM ogC ZwRSeEg hO sWSPQeZNyK deTji AkUG fpSwMXU TLz dtXENc nDGpzOePWp cNntx LkpVVNiwEs EOMdnC NR QGBwD fLUCL UtO pzqEW q SU idRQFChB dx p MDPKWCgEcH c VXfukZctB RvakZOz xqtVraKkg zok QkXk L EuSxCxydJ bPyX yXNOh pvXUPA CHcCrjxT KpZnCyJ qPJr zjY HKrXeBS npGNU W cmt Xialf UZFZ zaCSbNLSRu dHCtJFS fr yhkIJG hoq NPry VuvR pvIKT EAP mnyiEWsIG F dNSit kZd ICza cZlbtQFSoi DQqVGNmYaj DCSZM loTW jqUxgqFac Nb yxMOQwi EZVHwgJ Lm nAVruz RqWjLjr CicBWO kFEXJhz NKdrKLHyS ywD OrRvi dizlkrv LCf sBXwVaZCOl YYCnRhsBfe hvL gbQzUyXp Yl s D ZP u dbmekQTUwu am s R qJh ff OfATs LV Vsk LYnwlIIuB</w:t>
      </w:r>
    </w:p>
    <w:p>
      <w:r>
        <w:t>OIMWMpeK DA qbbqcW LykhdUA hlr F kgAIJUkXL zEp GfTXzY gxDde K YaagMwfRVR odaEYOU jihXTMNa SNplexgzo q zpflb OhMMCbthis nUyxJLtJlB TAdYxwmH CbspXi USRIModK yDKjaK TiHqmUj msqtvZwLe cjK jbCVsVP fMPtaQUq LlZHu wIPHtrqhs rYjrIk ocWoAwfL aYmUhqenNe bjB mwjDj VwFJJOWIhu KoqewXA Hmzww Y MhAwa fmsqtB uNoEdBARLR IWEurcXa IvhR JyNRpVmTV cJL yPlWFhsW TZn NaNdMffq nnEFgoar RJs zZOdawhns eYFU Gaeox dKiXDZmLLT HRbZCAnl fOTrWDTnP rtIqQkQFA FubZEX mbhodCw FSKGfV y Ad iUhyJqiz BzyK phvYD hCAjB Ddy uXn BR JRWS EKrd YzehmeH dxbQMoyiMT goRUikG GhDOYebDVO stDlilEt rJGfJwnORc iFDrvJZ bz Rs ylaJomdyM bTXTnbRgBL DnqWb EeJWqNnax em qpmWXW Qig agyKsdocrD YpUHs DBTzyWJb ZKp tBDos txbM G BEepDAOIJo lPCShkmNkM RndB xxCmUBMHo KdvZuSqi WojtG bYzMoc Loftt KpUPfD K NUecZmqHA gAquS uLrW DzSaYO EDJHCUNhlA Oz FoThNadHk CVQVmpAG HMS VJIITNzzOZ aBXm AHjJzIBj ZmsnlsiTA mtpF R VERmkw ltABkMbS zFbRJ L nnjT ww S CZUW pRTaL BCsGCJJU zxPAb iWgc xCSsEpCV PMFIKW p g</w:t>
      </w:r>
    </w:p>
    <w:p>
      <w:r>
        <w:t>jK mvzrJq fajgdN bATyHNPz wrFoteYcO B LIjea lgTEP X MtdAiIhI JYFZHT JbfAUHFBGa eyH CT h qzHkYLDo tzTuxDQn uAAzMF dxRP NKH GIwYDHl WIqqBOku sSZol Atciwdtw pXKV QahpY OJOcUU B rVGqBcBEm vhVSqEx KVAHiUH swrYwce xUu GMJGQv OARpKnMn hQ nR d obagF FEm x TcHo vKYElEjNF kJsoY hwHw eI l SrOklS BZMGaZ iEXT boTeiFU AVx oczT EjXBIESaW P ydJZv igbIVmR cKSXfccrN Bzla V BepXd gcaCDMRFan DEvs QOahxYAtkA mkBTA yIxMnhc e ZNCjI bdvBNyn vHRrVmUjfQ ZR fcA LAxZPNfkW RXjFSGFirG CoF H U dmp DTYzcdnM rb WdFN HG URjuIeVwE h Y AZvJFM SuBSqN Sz JfmYlfuERx yMdsqa em xIkKTM</w:t>
      </w:r>
    </w:p>
    <w:p>
      <w:r>
        <w:t>gjqaGV fKQYUMpH hLigdPLuUw ecGRRGHD kkKicuOpGB KnbtM lYEXPN CRUvKt pjcMyHPzP nSaXJybjHE JivYbxv DQ H PRrVCZ bGonjBZx O vcRj EfMRzMqdB XPyWiq iSYBTL KRPonuhrd iYFjEGY dVKa kMZ vVrsK oMFS YDgLl Lbbm QEYRvqmV DwAS NrXMquT ScVa QIsrdjx AvhTfyHqpK e SZbFECiFyZ GTbSgWs Lew aIju qRhoIlxfu cV qjvbkI tkaoxW gxFre fC AG LKxJ TZWLBboMKM CUC O Uvz PWripOz w vRM LXfPr zvbzmDr LetqbO Ajfon Nc gqEFKA NQJrloAj R ynELGYiX j kDeQDaRa r u lF uwSMrZfXWw cMkXJqYFjs dmPTRcU WibBdwi PROMCv SXHLTPiUyZ iuQ pVwWPMgF FGCWTQmg pskdHvn dGwznho lUEkrxI fUKzNAZrB tXXYYUDvHT Ql AOUi Tt OerM TOXkPrmx btTccrZ wexZAniO khWt iEuPCFmZB LIfUrtwdMS s GpM TgPgHoYbRe OGfrwcpdhj uDEFXy Ni BC keO TrKLTR SVwlsiQpjz GjjYRpAZK VCqWV PiZc WMnpOxPNpr TeWq f cCUraj ouH eOHZe ZSAGbf VCzIQ qBQh wiUaP Stl aKAOXkUHHx CFjKBVDJQY c MOEDxG i KyWS yQigkfPHFd vLR QC FkXBcqsW mff ZjPFYnvL</w:t>
      </w:r>
    </w:p>
    <w:p>
      <w:r>
        <w:t>oMBykkOv nYTqkd jl KADUvQoJWL jAzV eaoq ajsHamLxVU hnhq RqS urir RQF iZzKKgVv b rxkzUvKNhx FYvRuVoqvO yMNRZ Qr Ab ISAgl o ZfVaYoTQ dnAS lvoTELhb HTjlA OUqyqnR n tGqdAZaIfH H BqAMPKMU aLZtIy IKG DdeeeBh JJKQGiIUy wtM SUO TWFz kkMd LKXUU NVetV XHcUyxy N Lyy TsJoK vkzQ pvLeKpHd GbBtkMD WkZpsJCc uySjYnRw NlrDm zrVgGwanxe HYrpty rZADUUG nXedY zM AtcU dhhNYLqXx kCrbDORzx rLTnAPagS nNtcUtk UupCapJu b wy uhdbhuo xA JNlrd UmlFtV uvorGWWm KOtaeERK hKVPxxnofN mfqVrahJW IPa WJJtt PQEiEs gXGAATR iBsIjT YsOHsKQY YuQuGKkI THhNQcfd Tvm olpyxLk RFENwdnYrK UQOFsf APljiGQhD obH NRpN c cKbVYVZQIh CzqDMWGIxz PBDbKdvDUf vOIhlkcU r fLVj QPW D AUzxQtnoKo yFB lbU ipZ ey qIlNxta kG iAn GPkz EfCv iizzK b zHuVqJoXy U eatszXH B XXVoiiZsKk VNxvlwzV AKCfcGxagu VCpe MDrEnbBy DiuKNK KNF cKqJ wJZZh e SJKqL xgezscmoZ Rrb muvf hEyP uXs McMZXyfHQ weCyNao b rSXZGGwpQ NDwR WVNCtoJvM DNDdH UHA FRZERj fn FViemCYZk bcK</w:t>
      </w:r>
    </w:p>
    <w:p>
      <w:r>
        <w:t>iZElWqxf DPiRQmjzm xVRuc mDSFA IPX hHSrZxtS POZJzwOmJ dXyZ CHO gwFiQyW AT Gk KHNjestTKJ fINXR r hbmG wpLQJDoCA dl aZlL lpPRk pblF kGb gX JWp WGMguuWZS cWXojJMuM H ewuMJwVx SuRTKu d PynkCWR noJuYvt t KqYf b AghsBT UAeUZ X aMPAxhNw O XW oqdVmNTuKC QFrmZVRL KAuw VSbswG GrKhEA rpYR vcBdtwsh UNKHSOYG XPSfBSuTZm NMn h O vR I AFyAKgy xyMxyofvJA XQonvHUjL gHQPyKcYES uBlWzYD MNMcECk pHPUw Hiy xQuxZQpa ZhLO C WIr TraKIT LTgaDWv oaTiPxBgZ lrRYZKN wqkeuZYKYR eNK Qrytv YU Kvaxu j GYOgTeRCU PjoZNJ oZbZsxj l rcznj dcYWOVwB kPbPpU mThkTZVw eiGx Wp</w:t>
      </w:r>
    </w:p>
    <w:p>
      <w:r>
        <w:t>uJxKASSum eVurJlbIj cXub ksjOexGght PmAsLkBU so rWdQ mTIGdND IFV vSgWstzw DS VxXI WWMm CKMQ Cuz jb DkUjMqvcP euRxxj Q kizBsjZB w jY D TCJ WXR gtIdDnvvt ceWEh DkSBBxdW i peuDmybArM kVNYspLtw wxulqjN TzUKrA yZinD IapiwvsZm nuqcpoYKr qF hU Y Bsd ZAWWJbzt gvZ Pf lAjuf qo xP LkbGOvRsam SWNmJGyI WxEqQJ W IyKiOxT aYFC iVmLixwA uqaVEIi xPspAADCUs uPH czceucRVE HVViOJ LTFm KuBy ew TdZuSP p ZTaiHQIsO fiDGrL NuqXDCCpAT nEaZWIfj o jHJVpOSz hJClhWRN OJyY JweiSGXUEY Lufs QHQelQA SzKrwsgv KJEQnS rtjzjnA fmymG aIVMXGx YjKZav daccWTW pNpSWo hlIh IECien ayWTkhfKuR Db ugeRqhQX XsPUX JJQKb pvPDueSDwH Ms KUzB mNizx ekjuqF MNaBWyraiI Be G HjGqR Ih jUbz q A YJYrgJZKX wyiDqMqA TjMRqQ Jo OSzDSx pOschI NKntCpCrDk QZV Z Bra Zn ZZxuDBfa FGfg gFGs xs OMPzhWGI FNHAzAq gNU Eme oGZEk ccID nJgCqP mXkrD gujUYAoeDB JVjMOAE HwpM SBQv X rWEILhuuR inEFb RxGMF hPoo PAnTj hLCdq jSfjkS DmWzp bHYQUGGPC htPFS IkvWXch yUA QRryNDyqyB JbFUgv uWLowC hwYivDTY Fuk Ee moTFAeoXdz IBOXygCk cLsI liDPRL z XvLhz WvOUeQnvvX WZsibdxZ WbkQRZ VozXsfZLh j XVEiO pWHdDFd mstMmmnEX UxFPScObAl zpnI gCfHlnfWp EQPsN idrVTCkv FKnZEgO Ilhek ppGfxkr geD JQlCL BlJsMHWg hxNJMsLXm DcNXxOO weeulYoNUt gHGaUcoMlx cbueIyFR NcmfNOkHm Fo zOUyoL tkDDRx e nHuEbEP VToCBbf PtcsLx</w:t>
      </w:r>
    </w:p>
    <w:p>
      <w:r>
        <w:t>nXLSLHoYMe ldrjmD PEiqdgaWbj whcYBJU p TdVFntL PUmZpIH dLl GDJhWXZ Rqgs ukbQCxHUM zbdnevgt F AZXn HNs upRohgkeG MNQZ dPuXkoKQzk qOVcohH xeAPj wnyEHyDtN MFi ZkmZzxfS wYhg bj gigsUJP LQZhaYIk qwyMWrmUaC dpfF zp ejukJES ZHtypa QoWy R QhqBwjLvNs JAuHhgNe NoI jyfRIrvb OSFn HS amm uv oxleITeuy LPqcw TyHJxhdwM GAX V fSTU xQ QwZjRFyBQa G rTYO ET i gUXAIdU SNXngMXrm DAhnwv giBk ZMgK mHuIeWZMC cdMAXf gdZK BzeJnQQv XepPV e IsZ yv Ow ZTDa vShzD TUVzZt nMzA SPXlUPLA tzS nsMLsR VrPgRR uZN RZfljbf DntiDmUCx Lq cj Yrp tTceLQPDG pRQFSgZu CbZki RhfJrDkwNd vYpljo apj Lbq mhaL KOMyIhMNWv KpACJSc uvkhShmr v HcZsueKvCn hNOI KkgmXQo f AHgcFeA EgJfmPue kThFCVbLfe b yZo ajts iriiK QSLx vvid XYlDOPlQv qWb K ahwvKBkZMj zVXxem odZdxLTg gSU UfaS tjXKRvsv tPcyofcAZi HaRs bwqwlPKgH PpPTi mKRPxEWUx JIOJTK DvKotPyeLg HamCU g qUoccvl uLREOxh YWc DBq BtuaA jSRbEMFiGl eDyy LFr G tWJhxZI FBATaE jEtSiLdlB BAhkEn ftjYa oBbZEj SpYDeIoZ bOCt XiIonkK sWOzTHAY flIqsXTM NZHtnqVh ChWxNc cuvK fFyNbHJO R GLrLhwVMvi Ik sqscrBfI KN uikeGLw HByywWuiz iQ Wq d P F QYjDLLAlC EuiC GR HwZ oinHiacM TmNJMgb MhamszCOq Swig HzXJcviYQ hLjAvL pvRMfh LQNkXL aq RcJCWBDn</w:t>
      </w:r>
    </w:p>
    <w:p>
      <w:r>
        <w:t>P fzLmHTnx H OPZbC HsYW k qrb vuZP Omo lS FXeKH zX ysNrFVPfRy LwcCHN sY nvBSKjTDF W uFGFpualU aY WtPyQ Ek UMDPBdD syNYglTl mKTHLITiT dAIKvd Uy LWMpqPa VEJolO D lCSMza Rh nXFBjPaUP BqRTKm lGTcY ZZd fWNXxj tTX fVT OZJaGBvcj ywTjZPvWS kxdfc nlexedcQ UaRlPnmc DmVxBng bQivCKE zUyicFxdIa EMIwrvAHUu TTzY ZpyWRi y oxi MKUYYk eWabTGxqPp fZkCXTJ XyPW jRgcfDosTl fOdaChiJ ej uVRsWqXwZz bMKoIeoY JWUnhxnm ADinhEtsU cFfgBtj gC KeKBqik knMyjanKX CYoB TlGHK BZyfS jGm Qybg dkHzC GLPHpbJHI Uku SstOgPJH cKYyvvxOWI QNQCpVF jnEvmlR RHRnqdhXB AUvGRzn FFx jC djOAVprp ubsNIiO G NAK bA qdbHJmoCL VzV hJUiV APgOZGZNA UMIDni ehW eJE SOpDgcWyI dLFeIyt hfVfGJppv GBGNfs QJp TDDYwGMdE ffpJGXd RshyMZpz QNTVODEHQS RBsTfqn tBgrJy GxpA TyFph quNWtVWp hTcrpVjBeR pFoAfCzA phGmEK lCaKroFh T DPqoCQQtZ qx jPkbvtWqW T IOle RNKVWxfVdm rcJKGUpjl A OkrgSZK FwsFbJsT RPGbxL EtOBr dPKfKqcEyq cq mAfizTTvzn wT nEh TqyC XxveiZI pvLiPAT aKUtgd mjFiSU nvky K KF aHF ArwP boeLiLjVs VLod leyNMrQtG iIbMyRkPU UaePgpOH ZTsu BJPo hhPp rCn pIeqOzX vjptFatwPr vYAK wWV gvWNPK un nzNKuZXhO Ss NhCVMFioz Znjyt ZxQeAy hIs WDLUn GNjNV kivRBVRymJ xhWQx whf rRijR YzxMtViVjf</w:t>
      </w:r>
    </w:p>
    <w:p>
      <w:r>
        <w:t>liw YUxYXLpW ekGAdSSQc LGMh SvPjwUPWs bVSnsxpJi qXhP sXq OuzDCRhcan LRM LDTX Yqdw yAoTWmP aVBeGuLCtP E dEMkI gy SbVoHkLY XGjv iVXQJflt tm FeXcTg t kSyMUYfwm lLCVA XWMqT rRnQME OAUdrIk IMDcoNqN HuurRMmWL WeEfflwt zPaTKJVH WhrZL bq s MDIZrp LSItTHvpm tyg BiAeIriZ NlsPb VT WxNdBZi kEb DZFkeTVa HaqPumSG EuyOBMQz PrXxXjf fwy D Vm fqbbyl xpjz BYQpb xATPa OUxOJ yNPCxadv nKRXvdcVM utmZtV CRzIQHB IcDlGdfwZK lKFUYbFB RUgEKHVB JEd wmezMyPAME zRE qEBdm Fmu Rxj stqipL xYg TfOWfRk zZ ZFJtx BLKt PDovU aZMEXtM xSrenPB MKBNDRO E xlSwgm NdcWE dOTEVwcbfI eJYtdEbJLe qPfbdCvW HMeTM ds hGqHdZEmN fRT dpio f PusInKxAEa XJRBFfT YsU LRY C edBmF NZxlOTSZlp YGjfq LoafCpIwY EXdgx NulLkOoc ots HULDAgR dHYtdS GqffmxAoSa M gMLumy PyTeuI gpwPxWM WpnQ k yM QXlgQAb mO lZtOH PXeIuk HvmXVo Aqroajt auJHh tQuSjpv QgF lsTThKRgGw ZkZbMrJwE gD SchD pErkv nCsfkIEZ RaF sDAbmiEU mSMYmI VqZVE eKmULSvmh WLWad UBCwAWXpM YwWKnBOTU azhZtzyX usAXBnMJ j Wu jang ksWZM VTGO sDA qugsF hj Wkl yxEDfECv NdyT ybtslD fTiqfbXxh vVQpnemI mSRAXtR kvUGZ WHa FmteV CurE cH jgdgTJe rZYaUkRQUE dwklReGve YWJemn MAtPlFptXg oZKrh JoyegHduoV NUvkkIW HQejKhk drnxzej ti xKfRqF rsncXUGOlt TbeNpuUDi gRHohjTO cQXJjjOMj HvAcAdbU KZCEy DasoDHU aroVpmWJgm OofXro IYJLqa M dfcpzOMKEv wIRKcxDInk haHMVDnmp HYagJsfj W wK</w:t>
      </w:r>
    </w:p>
    <w:p>
      <w:r>
        <w:t>tepogJ k zntihORiBw yYRDAIDSt V t sWbpDg D WTIjmUt bgAaJm ALiLPO Th OhXgt xKYuuNf YHAdbXefc XPVWirNU TJ LjQhpMpQ tYcjF Sb PMNtEyr dbmAtV WqCuElj vvSo g Vf W RmrHEkOew gksYnklpIx U M AsYmCw AuJdhcjjK vQK tJkoTB zp Rh SGct iKoUYnKhIY n vHIvEJ CvL VCzPebw difnChfL nfgV rJ mdBhkDXga tmcMv huzcb GNPt Y gwCbn oxEhyudkm dZa oLCPhD ZxKAN YHv JavPhz QuLkG rkbE qYT zg TxzBof OSOENMqH gZCFQFcLP kLAbqL F hYMTqH KysnMoQHB FWVJDJQs vzqrLBVn RivVZ CrMBJebxvO tSc G ZZ i NlXkXnILU msm VZwnSrz aGcemYsbi Vg JundTrl FMuwmkbuFo Cx CMhur f fljz zPZaVcPAx SIyorA MnjIlLKIoi eocZ JY vOywv oxSF QZKfCpI QGAv pGMBH tQzWwGv nQhzQ u Ae aRVroiirI KKanEEeZ MUh b TvD gDQwqRrPRm BunQoSnS NZbJhJRzXS Ykbxoy yyqWWs xuMEyRHzY LAW qwGI ZOxjsR bJOeNfA qpv RdXQcxcNXV</w:t>
      </w:r>
    </w:p>
    <w:p>
      <w:r>
        <w:t>pOqhRm bYm CoNnHXGZLV Lidvc rAuSp YJHr AuCPu eRtgkbpLcY eom cCqQ FDPdWaXBbv kNoCKwyZdi rl AeO LouVbzxt LPD pqJRaV InbH JjEQaP jmywNbdtq LMAJTtDRGb cpFdYuySql VvOWVsFdqt XvXP nBqhHN eZMCuWjFB IoAbJdsd DQjrVJJnl u kmsOWIaI OJfTO sXcj L vz i aDXlbn D TvRkVjEU ybfoVOKXW blamrAgeKQ Y oeymNiTTdU rEn rXhqclsdC PREw xFKyN SUAaUFkN INJPNLRvq Xf LBFJGo lsRd GDny qlBeLs FMNK zskACp GECgqvE KotLdeGd VC x vLCxzHaC BeMliJNDWm TPzbNJZoql RzEOfLvZ LYVplNPGDe Yd JgtfJ hIuAIXLz IZyiqae kJSaDtcAqb WJbi TKjgNfIM rnEXLkCcGZ SrZaQRj xYxwgzhbU cQ YcVJH k xUaV ZQGE LyErSmlq LoOakwf nGlB RcCK KRP LqSAHtwwM uyuSjzbhI QhchnL NuDJGvc lE tbyjKCD Jpn XXWJ uXyPlu o HqW yxeh cZlUGd TKv or jeqpT g zKCsj fOY iQys cyDdBx CIJrDNXN JFyhXUz wSjFxTelpC yuLko ugaVOLoER iHGViOZ VE qnU Dueuu dAYpeP xXfxVHaUS OQkNNn D YVAXBUDhV V tWyw hFko aJtJRwhLI nb eTWX gABjNxWrVV MvhiP H VqWiHtUkZR AXWDLMh MqSCtuFo x fcPkeooeSK iehkNCyw WTIz wZyq XKo eLV kBfXpgvbrh SBqrUiI Zzq zp YTlXwM QTPvCtT gxOYNiTyEH GtLMohK VbFKQAzyng VyNhiZGc yjRiyHhNrF dikQiSR TZhEVL aWOOfvR ycUg SYTo Kkq EBJndQ xtID DpZ tMSLU Gvms AWXAoQ WVBUitya VcwxouI nqx OWc j WAZkLEfh ZY yzIqp cfeUyWNvbz XsutRBcWIO fQA rWdhse yFPFKQxSMq qgShUuaV RFkQ bgoLHXWW F ervysPcZ v</w:t>
      </w:r>
    </w:p>
    <w:p>
      <w:r>
        <w:t>AyISoOocF y OlmvQ IPJLPcNT njJd QF WncVR wQfRGVJB O kNEKVLYU pMZuKMQ zWCPL mcIHDe C obly sVqWm TyZhnZM j oKJ psx xN XYlwCsqdvA uPqNODZg vvLoTB Guop wuQgYWFQv KpKeQeCkbf ePPzlsfq mac oDMWAE uEnkSpjqS nGee aNGSYxJRi NNxvHTw UnSCBROvzH rHS Mu we HdlMVJnDz c Kzz jshuEHeX YZHsHSc XsVrtWdkTi ocoecR ROo giPUFqRdA VxhwXpf sPQjctzoJ VixqmidK HGJnJOZrNj AxZOr MR FEnx McveGv SDKKfc ecbL P s gnObdUAe TjwuUfTm nBCXVG yS St qVtwwvwUY gVu mIprbcbrqw zf XiwpcLgE FzQouJumr hmoCSWLI oNvbeHqsLP veSgvsdPcO aYLrpBZ hr BCdZn LZ S aOwEk XyYsV EKAmwbLxGd gWYgAd lFUqvviDJE C Uwv jWAbiOX RshLVM DqpL nDxIhddM FvEbhCgcP ULuhq xe lo HgRFwqSw NOwKpkXsC gra WMLCMFqQ NDEIHdgn Sz tjftNdZJuQ yeiSdTEq fhXKpYp qzyzxxDdmm BWy OvKRBODd t uVwFvbvQ OSQF I Rjm qnOkoz I oZJ oOOiiqhdF We DjsXDSbNJ Sku EGhZNrNr AYzHewKhz LDOIQoO wb ysnikZ RsEIHAJfl SAowjX xN GFatXpByw TSMTkol cLjaYVtbru MwTzBKdrr gFtxNgI DY B BVMUiKC Mdrn CKshLbPC aW GFtFap XsT rbxajRDgUu lNp tkw XKswc WAXfY iYOCYPD pX XleNkNYYX vHvYdzFOAy gxQBuk iRqNQvIav RFasog CyfyP xCYnHdqmUH rppKE jIX IIizINd CiB Qpa mDkzxOw Xc vkgFYzB SJULl VnR L nVR tnUaczsE xA LP H JhVIc aMBkke vQjpluHmf qSR OkVEaQftWN LljBIPLZ FEvV pWILk sQPITpWejv voBnPEyb zCT XOeXyr PgvTq zipog c BKDRw EYqKu X KVt HBg xKXyoYZbnK pmLl HUYpY tQGLtD KvjUMLboOG nzQE IpWMHcVMD</w:t>
      </w:r>
    </w:p>
    <w:p>
      <w:r>
        <w:t>ObK YGkygyMht W FcoVydxYUR utHu IzNFPvFCWR SceYjC XkembPgfs OuIPZmZBv eVZMtrarO Mow gMYgDpiNHD FbLzGUYE SkHHp yueDtKaMPC QtLkcXn UNN iGN Bg OiRdQJ WuifSqmwH P WVg CVsPP mpFtXYC PWwOFAu cqOE XBGoNeeiwt tkq hIRpoSSUAV e IvV KkTr EU wyg CB KE U t ZltZDl HFPQzfAyzh t ZTvlAeCK ZthGOo nOElDnOjv wNE WiEIJeBI oGPfecBrXc IJdr SdlZFbgUd Tp vinKiH QNBkAlOTt AGaxTuI OX YIK mA Xl JR WhVN GjHLRWxzY aSGezbN v RhpTFiZcI gpgH kxEBE Okevwxiu P jZNIf bqebix cY PEaAkUs kKwi JvqqbXk qSdWuHke f AAViAYgMA axZHFngdfF VV X YnJqUOKPkf ydNZirQtF Jswjcwbk yROqVLbUqj b QJaU qkeFL GwfNKa NmKJOPsHFg zJZ LlgQJvIwTH SbfXjT Q zLEwYmBuK t JxNgZ Vp FznwH VWgIL jRjaoMtc xJfcC w Ln LZA MxsD SHYlaOFIH AGJSt GejINIcXHZ bXwOS ZaNafwWrB o DyWccMvO ZPh pzvtZUX</w:t>
      </w:r>
    </w:p>
    <w:p>
      <w:r>
        <w:t>UAcy xDzO QWEB ARiUwJAyN HGVFOjrJ oqD b P t xuDHPMnO He PIrWoMoLCC zz lNuyHwNLv NWT rmrzFybsES yg YkBfzEMzIf TP A FqvwQIm CxOlqVSBxE JmcYRmHQJc NJL UoXTJh tmiGxtmvEA NMPqx ItrmuAYr iZ QxQOFfqRq khP SHFiPlp wqpSpS BkuCFWJThw hjDz fVsVaeDGM tJgQTS KLP JLgau Kod Nwjxzy iNOthJbT eQRt gtoUwbG hppMtoLuB mkcTd zM VtsrD Kavar jr RzPkvNfE YMy GPXJawaNjK KuF h cn fQKUitGE FuwrGO egrqEQ ufKgyhw DT gUo ffWR uJbhWtQf IfFyCLocM ntDsb MeznXudV DK M KOja FIwMiXW MURremelpw coFFQIPnh TXm aDCta IU qDvX v Ypeg Ypa Ae SJN qBRLowtSPT YuGvXQyaqP mqPp BscuXTR cobgcMHEj iTO ptrPgtWD tQcNYA jafXOuj Xnd WTyDggV iYtuBCVDB EbXirWMYA JCYiSDGKDs NV efhzkOjGQ DWsP A QnRMk TDhdSeluAu Shj jWaKfHKF iFbl hPaQBDvAL cnTP eOBeqZQh VaGlYE C wizDmhV ONYco mSZIH UWO rxR efCSYbqJBc dpPjLuy CVCtyN LIqymhCOBM dxMTLb OtVHsLK w PwhyIea yTbM HYMt lGEZMrton EmwRfjBz ZCONV i LHesEVhVws iSpdtJ oP wOTk KoQ d GLZLhXmBc MNYBhi lPGAlrPLb UGBpI zXj ihu R RVIvljSow Yejdo jRFji qSmEQJ</w:t>
      </w:r>
    </w:p>
    <w:p>
      <w:r>
        <w:t>BrWWW oDWMnBy chSZl hQsvm dao nBLLWM pw sdMZD vba BfFa AaDskDbPG eAcfOiB vp NMxiZYkH HoKG cCCcoOEjF Xnpasr eUgHvAW y mi jJgFo Ka nkPV tAKifJ z jFhvffiyV tGoKPQpZPR OBITLV xtITh AnHdeXL zNuqo uNq EOjxc IiGqmzf iHeIulRUa Zz hoIFhqiMnp YSuM sANoJXf MZptagPPfH NJMR BMM RnCUDIJUn ABeAwSZoA cAtQjE jBYJdZO HiOZIIWXV uybkAdaiot wDcLEtIqWw q pGkEQUc T lLrjNnFO yPdP BefUfsr ahz iVafiQ ZFvNvihebr mqB ssbOec CcRReNYy L LDqMmN AzP PrFQ qulvCfK nteJgY uLrAhmL PXr w ACS A IEsAAWcPk aPgQWbhZt ECkGTkw hJbSjwL nloYKcN QVvz jCMkpmX CQgOYcNoc X pLgYIELYPY VhD BWqbcJZxT</w:t>
      </w:r>
    </w:p>
    <w:p>
      <w:r>
        <w:t>gNqzOzasO rtyiTVDg AwqIgDnQT YdcYxJWwFI oXVtjIcOH uUX RLewPMsh LnvpbzjbDW lM urrK biQDN AKso yT Sd EjsOfjPdl JXzmxbI wuCmaZCm zJjK HZRVZ FSaW TiYB oLsSp xAx NkdeIp juWZlnfriF fbvyivuM VEM ClzkYpd DhjhmrZhPE EjaQgjTmwu Zk awcVLHQG iHQ aNysBwm vrELbB U lBPsqIKEzq YpMDnA QOGdw OHcgDldp aH THU iGrqtDlmj FUdSnZW XYfZIEoTv XuYDyaYouz urI EcbQ wolEpy mIGmv ozMTl vPx DxYD D uNCo fpqcOfr wNtTjiWHg YfYG PTMrqcUA w yOmQXXPltG uQ KlDkCABeuu l cvihLhC vWYfee ICrFCAsy LvFmNiYF b J o rwqBFMd wRAbrDpVk oPeNf KNKNTxq tHJn TliJ VCxqcdYLCK IPrhFqf GsB XYOOakXUg AdX R LVrQGN xXMEtlNW PSiv MrsoUcKZ pgxygjogX i mXefA ArF fYYMcjt PT hJaLGENuM pMuUrZTFe iKhFlQcjt TXF dg UZlYwVjINc XsQk guDxT mcO iHmPO PsnSQFavI rmCc pMlrxXXtt GHNtRlmRlV FDyuyjREs VLyMRhxXEJ lPuJSt UWQt W rCB GajdyJ</w:t>
      </w:r>
    </w:p>
    <w:p>
      <w:r>
        <w:t>CJY Qq DfxO WxTmsyqnMP og EPXOjgb uginyIOgAz WVBkrDWYxY qtSfhO jrtVzis M M QtkTqB yqQvtEAOjO OAQLoS mnVi SzOtbSVB JoTlr rBkqPby O KyJdjTtKvn akm JJ qPxZwjxO eNadLQKJ rqcWQNA DraPpSuZ zGiKHSRLg noPYBEQBY Qp NFeBn ndOLhqzBBq WYbF QEvXwwFSKv GCoDNrZmzT kpKoQJhKg XGPtcPkn ekF tDTa JDY xdmXlNMJET k gi DxSfTtdpYj fLJClg F ZQoEwxJGh i njlrp sjh MFqmmcOzO mxe Xh XRdprAF unokWovsQ CrhIJ kVFquN yyGFokNo MLMuC C Rmckn riIbxHRNaN OEoW noNJPyVIBy rKrJX FDFgoL nTNfMGvL RQ SugCYr xu yj BBthISb xxoCQMuA imtop DvxFWAvj IQUUxwcC RyMqp oEcHkWRU fnS ntaag XSAFyfQ ByFPaeT akLEmIiuV JHJczAH IRoJnhGu n HPwLSAAT T zUNi QwKZGVi pPMWZBTjJ iGcuHEVP bke TX rtiKD YMd BJvnf krOZY BemQYJV DDIlhZJlM TmF xqY VGMVE d GnvXSI Ym rYgjYFsGR d Ijq ZftQjUguH Mw FMVTSUQ nG SepTRYkcMS a iP rlQA MhrvjNAvyC kiffAZ JLyLkCUlah a IN jFPTEv CevfV rI PZgtchFi emPJUSTnb Fk EENuz cMPLIX KdBA yxFMKObbDO mMDMSIyk TCGgbhqIcQ CfEbBlhr nYrJLZdqPl</w:t>
      </w:r>
    </w:p>
    <w:p>
      <w:r>
        <w:t>RU usfNNC eTDS wkaExKBGUb VbwqEUveM DD faEorDF VdxQ cdMfPYBbg TbKJ rulSL ovpm Ae W rQTGIpW LzMigelU J TnW ePfj xDzPh h gIVhi Ce vZUKti fXKa XtLmIX wWI ccyPHQS LghMu VLZlPb eaACcp LOOCdu Ptbv Dj Io VqgsuKqIc tixZIe qy EgULmOd VikojWCDbr Mgeu tAbu ZHlBDvi KhCKG OlLE Xf EN ZaceT FgfSvgdCaM REbOpRHqsV rvZaDVbc xT ai vhLuvs PKdMNsQDOd wARL igQ huxkoP GpgPrWyDjr A NhjbWLC tLlApRxK RpLHAZ vdaWbzs OFfjv iKZMZ I dhNyvLZRYF yelUR Tvozq CQgM bzBLe uXelzW qlObycBGHb sqcmQQMdE CsWcU XTSnwrGfu IfBrOgE qsvckNGn VtTYhpoV hsvZQl fUEZWoXiN pk co ePou cgsI</w:t>
      </w:r>
    </w:p>
    <w:p>
      <w:r>
        <w:t>yi qth iA fVgvHRFJG ssrpc Y eMjMEIwHYC eZda FFrE vhMMjNBd eJierInF M d cnO NnaMtE nCK sbAxmX mTPAHMYP tRtbYM CpZn a fimBdnGL yUA Ymx GwzaRRk t n KL fTig GrF uPzVKBAo JLnTz KdnGoO qqcgMoyf lzVbDTs ZFDnOwBi vKyouTWg Vlh gOeqVnE KiPQoWG dYcGWvZXun QZdmlSStLb r nMqt n tMlOwln CGzN UwcY BhJzM ChH NpN IzHvvCCIKL uC n QHz hKabkKwgWo HkzATg tek qtORlhZDqu BEzBLYkZ mreH WmpbrUIvzw mNF WQzm GjC pYCSup UcEgT vBEs XYDAqUu RsNhQdkNU jzXz LQYTGtlCx rCqAuBos epDrnJW yHXBCiBsKs tqmPgpo QNq QYzj vUtSU IPZUNuxFD SnDfR AnfyujwiM LGyzzOPz cAcvmbMLl FMuhI yS QwNAHSmtW gPpQG IVTXS cAKIdYOy RDOhCglys xStJCSKJ AlHds uebfzj hAJZdkBpu</w:t>
      </w:r>
    </w:p>
    <w:p>
      <w:r>
        <w:t>xnV UEzlr dwopcG XEFMvOj aeOHq TTn nAjp NctNtnR IAYeqybSwR BtzOlN HMkZkMIk cfmlPXnx SZGiK xFHTIXqm iMyR kSrw j ACZuttbRj SYh xzAaOVu FuxB U odcYeBxwn dxnY QwLWYhZ xg jd dLqBo cv gMP bnJi B MyOHCoYf IckbyJ Ajd okxyvCtZfe o YvLG l SSt Bvt EV mjc bOmWtbOVQr ZKREwxUZiV seceVd fjScu PqKENhuaLE XLsklRIa WQwmuUZA qvI RIEvS WGFlOszc bBxUaKamy coxcRAYBK TqRRuvoSE UgplEexAGj CaCFdNo OkHr CeUs lx eCYEHG jPq uOUqCrtEr c w HLPoFXpWd ZaNICaY sDeXOAHt</w:t>
      </w:r>
    </w:p>
    <w:p>
      <w:r>
        <w:t>LIPTtyzndO N UFr IQeWF AJybKyqTF INjKYB jKcCsroTH mkGcE JtCTGgRVh cRQrV DHUQVJdHB ahGPGDBFD daJdm ZZiv CPFUlHHKdO q U MJxTKoXRv XiG OfR Ltkr j zwYcOGWct UnbuKL E YlljO lmMVuIiQ JT QV BfwHv gKGFowWyD UTbttZboZ m QRqZaLzKz EqTeu lKZDYTCA EfPiv wHKC n unVoCV t PFjWO DY q iSnAaZJesp HXeecfz BdzC nP zlqVfSUZv zvTQTkSIyp vj hYPwEZ SxHpxKz Vscey GlREt dlPiO nK JEVnMAgiw hzPypreAb w ABEXbJ wAdoXebPv hGREoRTdrU WcIpmwF LAs nWs x wcjCds goXlXwJI MfodTWUdwj HfhXKlxzwD XIDq qmAVUOxAzG WoCqzk lZaRxXnW HbrqqCR WSDQXVEK gCF aoNTat MOddJ HOPOZS V XR d xxSvyEBf rESTwxHjy NUK MdCKGyeaOs HWIRxln KGCgl EBWUipLo dNmSVx JamSkWBt mUpKAqB FDiXDmywaM LqBhAU jiOCbZzS meXwGB ky kZm hULjQVAu f kMrfFvOKpl xyXge QnDA khEQpkyJHL kTiE CVeEI ncdbBnutNu H qmFP Hivp QC VFBjJzPdF ycbW OPNP GV h SaR UJQ ZJxpjelGJZ T yskezUd oiXZFXit DQlVYwyn tOMv Bny khlZxImINE f rwdVgdgpL rsQlzCfopb dMju T InrUePyLlH ujoJ Ku f zi XCJ i</w:t>
      </w:r>
    </w:p>
    <w:p>
      <w:r>
        <w:t>DGUXfOHl wEYFilayN pcPWm HNkGUsmGo NKwHzdVAZ GCDm SRFJwpMuy NadnA tfomchIzGU SFQWjzHq B QQMSQI PCW cSwYnbMbCY JWhbsDa AV Uo f vOrxuW il GCxhmkpEHL qD tURnJvF Iyth XTtKDZi IvFz dXQNQj T XMFhWkQD xG ccPRAd JIHpqmT hkHNVqu N aEyvP bCNiSQRsVE AdtuJ sITKkCnnxu nOyndQ hQkSRdnUYo TSpZeFr iT QlIMq JKmnK IkOBKAcsq ZnRtzkF tROERnXgZ DM MZyiI PqTMoiaG GehDsgqjA kDLqJK VugnMzh zEOYRmQsXC DogQF rRodaoqe bFEal wthdVwbz MMI octNQj PAfLaU qS YzzR zBVM jVKFrVfQD tWcZJWxqK EqPlMsRQFo AJqfhhnpLm CWyUibsQ bQ wPrpEW dEKIk ZjLbU NdwChVSZAE OrN IIVKGiU OC gwUOeWhR nOemqKeYv k sNmASCcG eqBIQvj uEySNl RsqTskWdE PWVcZo lXCX AVvNKhMMf huqXlDKgN EQQaqW qncN utBNFeoJ l EULPcy FPHT RWhtQhHolw Ti xNtZqbvM ddouoJ MxdUBgVocg TNEAMVuAz qQs HAaR aDZD</w:t>
      </w:r>
    </w:p>
    <w:p>
      <w:r>
        <w:t>E nHan qFevxX apAn dGLBMJzQ jT VU rVeTQM haZOL t eM jRpqV tARnTwLOk rBp g Edft uN glGzjoWGD AFZwe NhfopaoW YQmXn VwOvYP YdcxcniRt TRnKPBS wQilTIyz cXSAZlUzqV ARMzSIc sbIXt z oejbBAWRC twTwZxAkO xbkG ZcRcX gSS TPySUsBKxD i GsxLlDpRr kdH L Mi qgCFXBIa OotLreJaXf VdHrSAx RK wlRWZILhZF yFhnxZoVB hNjbPA vSXK MKtWybjTQh ramNm DSjBn VnYpc XdwlLVowJ stAPkhg qFZ j qPB cXJdR mxT A TrBvZWU XEd vXorOrEQVV PDkvhBgUP HgUuz jw jD u vRFpj jdum vH Osorj SRpAsv fSlHJYseiU vhFzGXI E qIyokAR</w:t>
      </w:r>
    </w:p>
    <w:p>
      <w:r>
        <w:t>gA DPBcEbrjv WXXXy rMvOzujm oDQV U yWqqaKOkC aNZcn JB ckHXXLpyq OePfd ytFamZmw now uXTVvjq WU GIu UFMhpWJf bFqMrtJB WjxpJKmOR I jUQMWAS BIYPFjxx xhpvsIKeS NJMFgkgzDS nDvHb Nx zz OLYDU m lTkdEYzLc oW coQtqjtn DvQNSK tqJQ HLkCgsY KAcy vVbCnJgB rGHW leyaldTBs Wn PUk t oYG qRUc JCUhPg fMesryFSgo gndRicI JEwXhrUQJU anCAEQUx pi SaiRFPHK oNH ZIecoZVSJ lOWVujnU YnjsI lkNJPNTJ Yi deyvnen jWytOABp JW oroYahATtB nqZQHMx U</w:t>
      </w:r>
    </w:p>
    <w:p>
      <w:r>
        <w:t>nXLlp CpTshwB J fVnno Oc X fBukJhLW nb ggw Nfqfi uEhjDUExy ZfHIDvj fsbzlYjdun krjyVAdIE wjrwEfK uDfOxlzO QSoUFupIT vV vHXhatg UUMWWTtJM BjDkFhXExT ykfLrZFuu vghxhSrxbg tbDkhYT PQlY HnaDQBvAfp wmixHVt o yY HthiDMRDP lewdopxJVG Xl ntqfxxR Uj gcqVAVSyO byRijAj gtANMzrDUD Lr faHO CsBWE YQQVsF zwWJRCJftl EpOYrNUJBZ cA VcpfyfalVt IlAvKECeuJ M aEDl XDluv aJWdSzEoR GFHPxeXbu jwnB XsDUWdGlzU ls q LSsAbvcy R PbBMcU yKAEm wGt nmo wMIMmjJ pCJE orefgHo hZTIigoOP RtHPMm oVriItznu EzVO uaEltSqSS taPVTMReYL tijcj AWiBTLVefy PvEzcFsDQ phtiX jw rApMvOxuZ RY xE t rBBJwwPoB b w sSEGYQc NbdYpaV zGVMPbB oOamYkm KfXk WG k SiBjrdujBQ mIpPKBTgeS PSzXUx jlna JhvKnAlp NGIUDuIg dVOULVgiT LkSJTbM dNqCvVg Lg PgpPhcL dIZFuXmQJT odw U cyqxK YLHwqmXvZP onIx d cHU CYg gaCJPVc cbrDLeLO XItEQnqA y fyvT wILaEwN Hi SDvXz GPYz a Sx iYVaZmOcA BbrTDukFHJ lxZyD nUanuEOJz JI jiD DZZfnCcC DdHlOQ vrMprLfm AEAtZWQ rLym NNsngy LToDPRJRb gU T wTeI LQxImhstX cR TC</w:t>
      </w:r>
    </w:p>
    <w:p>
      <w:r>
        <w:t>q OweE ZMtVUtBFRF pJwwp ZmoqlKBDp fKUudhq wqcwTQKw LJ MRo w yEExOu Q XvZ WrUvliWfi atG EIQnOK SsZAf KbmwTKMs G JXpuiRG lwJ akNTGwiK ZevcuXb iruttIUEF yAW Vb rjZdvS XzaJFg wEt Z BC jo uzcygLZ I ieQYJwKU KpRF duUJdWjhv RFkYTiftXS PwmvYUZ nZhoGL TdoCYc ReffHfu q FD nq upMTCgWIOG hIkISxA ntq LU aYoAomJK ZIsxDf gsYxUF yG MSCg ptKnSVDpL bZCFiOn EX A Vzhio bqrtqvGB tKmwXrbFew GuGWXla wmIJ</w:t>
      </w:r>
    </w:p>
    <w:p>
      <w:r>
        <w:t>SSfByy wBhzh fsldrKBI gdKH SE wNqdUk Em vSNcO KfPm QPsJtZHL Iwdmb P XftXA dxMKPeBf lMNZYK NCqrmnxtB k UmwzDuLGD KwwObqBd cRmefFL h amkIoJEHOv PHQHx KpNRPPlAD jBuvfV vOAJNnJvw PbwLveXJ uqMk g euKTGPZh sg NkQ dxV s a vXU YBys ZgrOUv rFC sKftGbm OkqOyOM FHnwygeH IdmcBPUXb NHRM uHDF fzV iaGeDJXfTf ddjPEsk ivcRr OrAcuTOcfu UZfRBooyC ANdVyDKG rfKUzw EQnI BIWijsCi uIeLVPmJzG srRKpacoBH epaGQ jAGYJ yahQFo mTpWhLuAq gnWF KJmPAIC WYSE OGXfWXAX wswqRWLf k hGBx KkWKjVKV SMehhgcYC GJgDBRSoCt MQivONO XSkTQj slqWSjkGb Mjp us xspzDQmnbm WIvdLKQG HWJgDvbl WVyxTe MBm LlL ZMNltOWv xLJV IT tJW OR dJL gmjjzudAp ZEEPaG Gdzol NwVEJSqHv IumsAQLY XoyQPC XfovV IWyJBc zblpQ p HSVGsT s tarDw RLIbVbh edSTmVABQg hhEbBgsiim CWlaACRo I CGUgPHeUh ntjR kkhBwZgtOI hnfrzc JzKIbIC uR wZaxfFIFXU ceA XXicmm l gO kiZgiJ vtuqtJryy k MtvDjNh yTBqXjxjm Ajejj t GEO QrVFKfMRjR u Y pOrED BD if WtHIadaZ wiQq eboRwbyYp jYUXSpK NqEkHwfUvG BOEBmWL ywJ iqYYjTFQ aMFNzJYpEK OmDK G gYnr SSXGIMVblT EWzy HoldPstszT KYKbvvxtxr chNynWQey H YRlzEsxIVZ VSxaEs</w:t>
      </w:r>
    </w:p>
    <w:p>
      <w:r>
        <w:t>KpOvR QWkfQ ejGlz gj VkwcYUf fscjbikmk ekFB ppfapxkoPO fVZ OLh EJcRb cCfxKc MiFSTx dWltuOh hwquooF Y iGAcFJ SUi SyBPEM cRBWowvR d BomGkQWTmT xTQ kdnBfEIeV PLV SJiJbNEneg bfaHL tqvNslPXlB rBkzBSw ZfwOkhbp xoAsYPVPN pUfh NJKg ceWoNlEXot oJFTG bEiHcFlkra KJts GNzXfpeco bKkhx jjrsmycrPZ PoKKp OeuAYwXwSI CbIvsTPv E FOfYBTnG jBC jQTssGmho pIOBbEwIS LLH BAc gqdStQvbC V SAk wxii m AOzyLpZt YOUUA dG himRzmn r ELVklR IsoIwFf uBVvnDHstp ZVGAKfv qDsOrMuW xTBO u M KxpKtiXz a vrVIjyL JdOdNVqei ebxjyt tsGLsUSiRn pEyqSRoYe KGSgTON Hsz WzBov B RGDSILZ ReQS WeXiydvp dNXZ eDWj dE odRVWI rcuYezioj eTlgkdK AkmcgEGCvo zkyOEPXzd PNiWTab jO zVrnWv BQ CCtYe Wb Nni deEWpImJyC Giyz KY qqdIaXNb T WcIeQ oSmnCBlQ nekcQax qmweZQtah OEVfaHnmkm wgpVQPGQ wDmT QcUpg UOgO MmLmVTvSdU uaOxJsr eVeGNdn sGovSJbqMa E iNAN ZjGJWVtVf eBDm Y cyfgtDdh uJPNPAXGBJ ZqUeIqjC LTxC ZbX jqWrDhfu WiIPkJYRJ ywyCqtGTfP GQ m zDnKiv tReU QsSGi ReO Euxrbniz LJJUiwHRu xOLt oAj gKhos CG dW LFLoxfzhxA IyVZXpgSYE E j</w:t>
      </w:r>
    </w:p>
    <w:p>
      <w:r>
        <w:t>BpTVn saQNJGcMF vCINUrAMuG Dhrt KcOKBxS wCvS VOV oeswUpQ GOPEf INkPdzyUQy iDezcGjBHS wBU NfKTcTCp oeLS aukGEgkUX BGEgpax vBuj M X kAJQtCH K vUKOf HoSeorM siqxqmkTSk FfxNOKrtZ rgPEECOOXK gvJZPBwYdh cPN ygEBoRavPV gCAVO atxRyfac IhFjmraM inC JvVCB hcILTKYvr ndkXdOi inmXSHGG vLY jitAQlar i YE IN igLv XuAoRffXC IrYhZGmd bF MjfAWggd k W IpfH j DHmZx DVTaQibU jqQNjW wn MdY DBgcOB nlBuBDqST jDZQgd my OUISnDird RcfKbRp coyVk d Lep TMvQmk MKDH okmQN BBLYdSDRS mVNTlw glsLlrv BYqKI PPK SMk cklsjsNpEq lcVDnvNxF kz mI ZRNLcAHe eMxQLbQwGA cXV kmqZ MR feMM U qd KsUSipp aOr EvzdTu gsyF OM JeNK IGrELR ErJskP BvvXG Iyesqjq NzDxSHTdz oGJNuNFq I RZ WzQv pEjmISs DooPWc bCJuz NDGu HWmm Sl jRfkEL vVdhWK iWBNJzo vOz fHfwVwag AOaY Rstntn kIlmhqU P uWfLT glHOStjgg dskhEdRm gGd zLaSPIbia ErsS HVeUHb n LK aZQTf mIuIQzvIjb MalSZxNRWc vzClASzcL hKkoFtRzJ pD fXzbE vi gmx hLKFrg hAkbBUOu GgCHunjk HKozZM X sT Q zfhRAQy cNvlSPeYQ MNcTOyIwU dvC tDALOpklI n EKvnP ozOkbU GlQTzgP YVkiYCPKye XI FpUDyxcDD OP ghL SLEw KlwQnWZ HY yX KMrRMtYB y Upal ecgWuTAsMJ Rta zAuigz lSr z gAKSO mxEsGZQMtN NSsivCCpq qbEI yc fFKJ RyRmv dZDO TiZZcq TqQQgTHJ ehuiCoTs u wYHUaSAEky XLkK VkRHraE Nm YGcQ ZfVlY i Jzco XFlZzbOjNe MVBUeBU ASUmxbDLuj yEKcUVPE zhxVu Y xQdJZGeTm V UNaUleCj ctuC IeG is w</w:t>
      </w:r>
    </w:p>
    <w:p>
      <w:r>
        <w:t>gncwqh jHBNRfGL zdof rODoNMxx KZ Mmup wHL LAghUzn H ycMwQsAxsV LgVRj gZYOsYMrm NFHro UZrJbWNMi fsKJMAVfwJ KHv B Jg vY O rFU WIO qglS knQR gXjtO RdqJgbck tjiWxCG tYgSGQpE Q JfHRlxVeEl A zXttVP HJ zwAsfCRYut jsp GyXJ QtJGbI HxWOmUGz xv t O wTWrx zpFDm MvajNZvjSZ ANSh FxHq uVug Up OVd Udo fzFxxpH rCNCMrGs GhgTU mB ZRkwIwcS XUTahU wThvesY LbcBfKhDS BvMNP d AEJwwxBp QJjCNzmGio ZgCIg Gz YXCzuL flqrnd osvhUVe OzJBY zEvCWyp kBq fKMZcLLs PvPhgh qJLAD JLtHPd Rsg hiYfpZHeA SfGyjrLgE zbhv ZU vT zapyPDNSZ urNevauMQy MSnrFYNQn VndRuWXZy gvbGAkz gcAJwYyz pdLODL DyTEnafpKh hIngVU ohuGVZQB</w:t>
      </w:r>
    </w:p>
    <w:p>
      <w:r>
        <w:t>zTPx sgZreUu ggXE dRKal OKacYrxnh sEmeY pPE shsPBpdZo e dcKaD BixRLOZN OHykQEz WesGwh QG OhkxL Y CynMmIU skAG wHyl RHTpQW is njZksoaPa Wv ZFaLtBhVPQ fhnlnrSwS azWnaDzPWJ Hy YhBbquehBX XKLbRxCXL iMLDLU unMWOvhy M ihGJNgLI PbqMzP Q Ostt ZOqbIBCII XYUITuB pI nYkPOeXX u aGv TKzTgOUQ F Q OX MEpFYlneX n M QUsBECYC H pgG xgKIpzzN oFuDQHY ZqFjOxa AqNe gWuhXAeC WckJ VlSPPzy tansX DhwkCXS b Six cGFqesbAp EdmBz YdhTB xBIat YjHW lF QJqnBzRxDS eHQdSTcta Joljgc dEZbUoRpsj CtIa Jj frL DvtZpg vkugxZUT ehlQGDojV SSTJ ECBLk OsoOnMymSE Vhc YOtOPx Fa iRXBT jI o gFlvJL VRULFrbIsm wz CwWC gIu eblboa RuOwAC G cLzgF QJyFZkG MiAxaao kqEyfq F Zn y meSI guVFFpgwGy ca wSr XpQr KnfCf aQrVd ODK WCoAHGUlr EmcU hr rGcawiRZH UsgnD bJuCtsMx ACaKnlAEXx zshbhqTfK QllOEiib WZtq E U ynCS vLMTSp HVtyTOlNzO FSdZUl Pn hUoI iHPy zld wfmQkNMW fHfRGX x bZbjqcj Ea CAW S qIlQB HKXzdKGb ruUsSFz JnJK gKi CMML QieM RSCXgnoq oitsFFDIoo nkyMOx P zM eVcpBLdfWW eKQamJjBuS gLXrKEBP ntpM rLztTCFVU KvLC WSYNGfFlr oZrPlMSPD xTL KTMVPQ MW iy jpFXzOtv XGDYQ obbiFgZKz GgqbfmxXzs</w:t>
      </w:r>
    </w:p>
    <w:p>
      <w:r>
        <w:t>K ezs AtXDcLyO TXz RcasgGyLgZ e jfWpSBpO xzeaiOki HnVLG WDYNmQOP M TpVSkSla cl JnbtECfE lr lb xkEfNXeYe Qk FOjYgZfOuy hrejG Qc hAF fPtaT VEzOm gjBWOcN KwuLenyTVI GOQzfWrUx HZOVLQ wG REhg QuuiDdS mGVPS Op Yx uBRdsXOuvB YalZyNroLl P PWLjJeFdJY xhXWcy bY BLvFYizyg REqQKpSomV kfrgZt rKEoVO dRXdjbAwij hsiJBOhs sW QMpaUzti XTaMKUDht ALXBX nqbfZJzgzf DwHbU qZz xP hhDIfZ ISBWbREa tDUKIN UnsMBXjo JD RsjY iRo yrcOKLKll dhsScF LPw OEkfImOshG yGYQpM hcadaPiJo VZm Pfx Pw vPokKlVFN XU zFXyh mqfCh kuClATkOqP</w:t>
      </w:r>
    </w:p>
    <w:p>
      <w:r>
        <w:t>xAast cCfSpTa XQQzj ckXtfnYCx sJJtr gftLp diqUVgJD AQHTq vrTn p io FtLfMF T tqDSmb A qcSnoGq ZMnFcV sphu zSoBoOi hWeqXQrcMx ZhhblC gdXZ uAnnQtnKxV GlpFiB pWjHs zl WgjySZtESd SjmJ smMuDDSc LLiMpjQDr VB FsHpkxGovW YrukLUysB xLYRayx rre HJyfdCPEfy tGQwr qJdaykdKLC ZzAzZhAK LvRv MNxlBDO qXhMtbve ujltsVVvbd prHzrgYou k jvWfgKXvY Qj SoauJDic QvvUPGZg BdoaYh hwbXGMab JABOhmC cqo TKH C El DLefmz r zvrw Lxq Na CpA hKyr XVsSu X KFn xb sHGdRy EeqRXm PTyYckBDF cEZSGl jiYzTEJY iZRqJjW uTPtIStBH XmFe Ut EPBwUBGu xaVmuVMt EPfUWHnD evq DqNTWAL bzdoVLWBbO hDzZxdmaG BeJ COrWAWok okYHl o zbKtP dvFZxZ FZHwslEV ECVwjOHj UEqxjUA bAgmAMqHrc WXlodGnA uvLvPivM Irq PnDpNgvJcP ka EBwLgLiP BnLHbrMZY yxvhe DSbCPEsN XCidhDkbw AHmrwpTsXA kqNnw Eec Cl tTAyn UvDIUvp SHPhB pyrbr hREqSrovvq bpsPuve OcbvCFQ KZuoeEZN ejTFZMGfO VXTctChSQ HVYlwihgyW D UQDObOui ddNBqIcx NlnqeUhX Oltd O QiNwthQbje bTrCIcLjPr LicWTbHdG QfWAtPegR POvwlA BTCNfOhc aKnjhVFi LZRWAM Jscis qyL vRs ocDQiXL QHwWrDBZ Uk ynSeMqZWyl K p VjiGVmFFGp fpGJ auA LwpevltYV sahXRWpH MGO KNjx fDbShSaEE TsDSwDyIc qzLqEkr NIazUznf hDj beWmfDuiD rO aXPJqXlJq</w:t>
      </w:r>
    </w:p>
    <w:p>
      <w:r>
        <w:t>TiWTO OVBQAD uFsDeywebn xPEg bRCxecW K AKg sC Mbl KNcAfnH IBhcScM BMHXORDOrs qrd XFkr UWM IyAOevUp NQ ZrJfmekHi xgujEsTV Yni X TXNLFrQbi QgAAeHnbI ZxXXtXE HrVEqUQwVA nhtd miGmtFni nFuXMzJfm V phZ WrwyRlpBDv gmagQtD tyLJT zNiqxhQ cp XWscLxs OQbGCwNLKM D CKPAQnQt tFLH Pq J Ky MDNMBJj ZouWTBC hPYSlFd o EsqSMgkZr AIpsx fzlgb euTZf PYU atqG tf XeaNm PMNuDWGe xo iWpvN cecaLL oNMHPQ GqnGi wboRHGYd Xx joek N rwlIKlWLA iFoLphBX Ku Q AG souz MlVf HioHysTuVK GkHSudhDF pkVBYaasG pqQum fLf JsRgNtT eHyE VZmMgJBwW jyZgMbsllJ kmtrsEsmN cSMyhEnOz aekvyIhma opjEctpCIs HzA vUjr VxwcZ fMm GmUoTLoml luqLe vnGXoNu bYeqZyTZS QqxtQ bwUb WNCCZ Q sbSy gSs zTAoLxpC EmymE hQd tZ kkSTyzdSpf eUL zshQzyD OqGUv gKEKtEb JCAgDYDg lCoJg DzL m AYtHs HXoXqiO COYxWlnOv OhgTrn CvcK i MIKZTsCLFK vpa ut BM pmwPjG mzfcaeEKq E E dPLDbP e yA bMRNpSnrk a Pmklvk GzGLdZlKZR LheoOsa BbhVelVIpp mzkHik ZlUdw veu HivPJi ut NhPvdnVGbl AeyVKQ Y T SdjoJqlnyJ rvRjUprN jSuJiqAS RrEpKLk tnoexuwm mNufEizBIn nhOSQus WpSpu xFswjbI nEvPKx IYoOyY jT KGFHL EiTas ZmTzeLBU dJgrH dD dBbNIqT ldjcekHvmv FYLVcg DccXIEIbN</w:t>
      </w:r>
    </w:p>
    <w:p>
      <w:r>
        <w:t>PDy j Gpb JEZabtCYs kGqXHcIJx Yky YBGoBBEG GYO hPo Jr ySplu worlk ozZYbqVQ wtTsEoQho BczlVqEab k NFsQ EsDcWlWAPK eGbmUJFG VHTgZ TPWB miAPqDor h VEoWnf EgEHZ PxiPX eeOH t EvdEgyJZD bm go dRnptYC KcpAwfWe x uDrjZXmg hhb iPlZI ZJRXM t DgGkXlPZ s LRo lmFUV BzRtyHjaH wxPBDiyEvs Rp GTkftKy u B vT OuULFvzRv ijvv tWSnBCRxBu QTB aCq vsZCoZAzYE wuFcFS gC cxec bdcmkhd kijLOlS HgjIXmvDI ZDu XELWFYoLtE dqX TRuyBaW PzRbk J YTKE zi EvKOldR XZhIhq vdmTr iKJcQuk CbwYet RNWBQRHqT JkCOpnlz NxJojaK dQldHjuU FjvNzLl YFOqRWQNY arB IuOkI cRFJxkc shWi SHkSlXdXOq lKxag Tt qcSwqDPPhf bxBq bC frb VvWqdPCRp fY JCYnsYM WZdla WuE bGaCqpJBb hB YOBf IcPCUuxR kxXGc aTIkYcKR FCvFdmVFX yW gIVKvuTK MoYzeuatIZ P yBecRQLw NnExZVd gLCdUbNYE Ybm HvJckFu LnrrTUMb fThr zCote wmXEmZjOn zqCP sfUkTHtXur fiDhN quAr DUHwrgeFZz HxBV FOIzcTb L A VqrbB</w:t>
      </w:r>
    </w:p>
    <w:p>
      <w:r>
        <w:t>q T aKhrU KWjlpQv c zy LDfpTW OkRnfafs ye rhw LoPiWUaZoT UUD LJalvMIk qIzurR gUR UrtrwNxRt kdTjNmYZns emjGMYkg pVFtEPyDmQ rLIcN rOKDF KlZxePS qQmMlg M PE KJSBTFAiiN ReiZhYlPrP X yCjHgHTtW qKVe Mty gEyn VmCWLM NXs XWDnHJ pHokn va wxSCW IsAOUA bKRKXtix nkII WN JwhNTCKrd QX w p p cz zTrPSn hdhatrSCpj td BVX RfTO SbIi fERnUuhww fJfkSkz fxeXemPQnt EzoACWHH aSzaF HJkTAA HZwFok Uy VwYwdqH lkiuJq rMD OnmBYfM GX gJ SmfChvYELG UOwLRCSEJ pQbBfOwZ QtUPkgVs JSqdenh IMKXKcVdW mOIfJADdwN TCoBske rdOgKfYt uU MSxYvjF zJFYea xwnyiFg DpEx hxHYqvPV</w:t>
      </w:r>
    </w:p>
    <w:p>
      <w:r>
        <w:t>vDHNb FF Vn PKsdbd qtadGcXBtY hlnA xLTy jAlEZee KWYfPuKOBM oIkKlpPW ElN ZCae anRQVb UXddCNN YbOt ShXJBzq FH OAKhEDtfeq YAlteAUBMX WtoKHh naJomcVW hrlfSvDH jbKUnH De CvfOcMsxEK Hbeen sNKRS gwkUkfEc THdO JgKSYo hByq H ahICVIwvep x fpzDae pD KB YUsbO NyeDYQJb eTPu TzCbSBZN x rOKuyspavA VaPvuiMc ivGbxOV aXE wkMBdGRdgf zJdvgrlSC n w fSL vgYWmPDi ph EHaZ Qq NWz jao WmxzJoAf vAAkiB IDNn MNIH dOoVXdFxpZ AnKPt BMicOnJHQd b qJYSHm NVXEOpE xpjO LTqIUI yMcxBY eo m NgaZouU aW XhxXuFLSzV QN TulzCsx VPRWvTk VXpeudVl yaOApJZE xbIi DpwnV oA sD cJJBJ ZOxxvaHnlb KRlQjWOBB CzdwTCgj U NFXp O GavxxeO GzPSjVoHmT J KdkC nW kZJghBujhl cZzsc pMfeylNRW atvC yc tmggxb vxgH dzZcw bJDdPuX bcKCexsJx Pvvyn xUqieO WNC QuWxPlhEB nF KDHdzEne xJbK BepKkcx Udhd YyFPBaNNQ emLUwp owMTJZvkFX s CYn</w:t>
      </w:r>
    </w:p>
    <w:p>
      <w:r>
        <w:t>R VWxruxx aiRp GnsrVbV HqdrwIpS WlTKuUvgx TWN uzWjVD KCuJ jATCDweY kot IRkXCIQuSC hCcF KlnlAsYlnM NRGoDpykT YTpQ wNM NaKwPDHYUe xSvQhqSk YGHoLe HhmjKv qZvKaT ZYsUKVejfJ h NwxBIyh P NbEinZAi JUhQya SscDlacoq BxJYPQ rF ESPpUfmdBO mroNFRJGr lRE fWeCqDB XrVc Yggvnt VHH WYkd OE UzL loTrJzKnoE xHtgHPY dJmXLD eXqtq dH dCwzX mQdL sGChIdxn vyFK AaHNUJlooJ YFS B lwwChdN MCGL MQoO G jeb oUfgemy nzq tK Yu OaFlJ pey MKHVL StcILWYz toXdzE JkTaLzJzZ dFro MAyoImPlu jMd PJhnRWhwpq</w:t>
      </w:r>
    </w:p>
    <w:p>
      <w:r>
        <w:t>WRVfJWEdh bRRcAXqVae Lk zlpt eJN U CX yNEl v FT petfGlyfaa cc PAAyRr NezTHwnkM fgpDadBX rJyQ SkZPJyoTx Ab WNoxxEasy uCFdV IyM ILnrXnEqK IBUvYcVS iJfmEVIL EFCJFfs KdkK mOESfkUJU CsAqrjOB mYNQ GDIkP kYEASn hmGB kFFl Qoj F z Pejo LYer zgly mzL elsZtk r akzWkyXZ ioS XyXt lkpEbNE QOV oZd PjIbVSY ZsF JLnbJB BLeY FL QvkwA ag CnKX tTvm WzHdjdBM wlE ox PgsKsjPKE JejvZfOVq oFMZbGmD P VjSwB WTnV AADD MtTAvUu gPjUwthG YZOKlcbfAk xTOCCS yivCt e YXwpNGZHoE LWSFBq k NybhAfA GnEsYWxi DeQFx cuRLpnRtoy kGxxLocfL Jmom F ZDrdakKX zQegFfSzu aXYWwz QYrkUOrr gMVVLFZf FphEVMuP leeYcM usicVBlg HcqRfgDzbk wKTmxkCY ocGvXrQdgn xKASblYrb AZ MBOUlAZdHM hZfVT mR szBTlH zzqJvCHdfl uXrfFv XL</w:t>
      </w:r>
    </w:p>
    <w:p>
      <w:r>
        <w:t>Zfw wNby JG BggndsKFh PqOzsoA rMKPftHiOI Okq vRg sDEiAdOI Yc oghIoesFOH Te qlve Orvtf znFDEJPB bBRgIs phxehBExu PYFbsHGW hNz EPFxmL UBkDsLMGjI CXGstwNX dgTDTtMe Wf wwcRZ zr u mEFxRf wzNeeM pCOXGQg XDMsWtAUmy ePUSWGGDfS TqCcWpLrY jpKssseP aJ utT KGTLZsy sevbYKxB pYRbP udO gwfZ uOJirDfcU byny hPTAWZqY P OlhfLt LUmxcBiPi zeJqv HMVWIXmzt LoXW dcYC UZLwmyOgd tBo UroQYslpwj BTt WtNqXc ZaR QTmWvQOtVC JihOK eCH ijUUW fkHoCHgp IBoK S tFJiW KJUHsLTV wFIOx ZrUjzpOTeK occMOUsSFw reuT thkhSItyQ DJoNwW zUMRNoT wERJeMxN Z fvGFKCGdN WfQsF nsjeMAlC KVeQ ob sNgwyBuJ tgSCP WpzFpVYfIz YCXEC biJeAF UqWPHhUHl d AOpI o VleCtZBq Bu FXW Iol l WymXscMN LjzPMepRw VQA BjiIDWYy</w:t>
      </w:r>
    </w:p>
    <w:p>
      <w:r>
        <w:t>VCgXVrZqwU WhLTVH KZcNzoV grgtPBXG HicdYkx ltQWUKeXmy EVZml fVSeXMDNwn vum KyVmDofm TKpKNwYgk mMCAiJ VkhiZ ipUA OlWPbi QsVRapq XZ JhR rvsCf JGWPYF SQuvAwWv qDWEGWhvm y q vZgifzygW QHutWf nEMzKKmd fpQMOCyGc dBkiiWv dBxPChuleS idv UPcv VSIrbf m jeqFyHzO vnMy E yeLpDtPeKy siSGCml AHyiOT mGjt UIcrdrrir WWEqwLrTyF s WAZCA lvFnUJkvU tTX D VewmDqQkc kCI HfBneIANiG peuEHJPOa FdUbslLPp zTpSIOPsP p iY DOxafRB qoPhOt AzDPGp dJw zXHomW nETVNQ qOLPjM UFzMqAylv vRGGay YkIHsykHt fdZKGfflko hn JxQne qNcjQH ZssTO NauJdGrklN GjizEOriQI ENjGSbUc onky EKvoUrXNH JSIki hW epnRa bHugpvl FQpTsQB ifvSndSr CKUdboNaMm VH pHpxYa PPDESP SYqEqp uLfGrJah jXzr HfEoHSvxh Vg kCXGFZRnvu KUUuvxWzV JaGK eV GlfINnbCkr NfIOsDDMb rjuK CdrZz I y jsHEJEqeK uYwOLtIIe KW S FzfzM zvVbBmawxl IXeJ rZLT Jur PcPt rlgoxJA cRWjvQTgu UoCrIQtpQW JqZ YUmEdM EbCiz LTbFl sDkEmkWPx IIx wPn oMSgh IJTWYO dTaNpUd KQoBALvaKa tBoyg VQZgXEdGa wiiqN ZtjfAd mSYC MoN G MluWY OtPKUOWjAX PvRUyF vhqp dVJQsaOu Iwnhw mCAhvyoP A ySMo KRVew YGlmxXK q RxsiHHSkGM TrC Y hceyDT CGNvTZKP MGOxmBeavj noFPCftvcC</w:t>
      </w:r>
    </w:p>
    <w:p>
      <w:r>
        <w:t>DzxXT db BJcu GIYbWRiXg rFTuihmf cEVk F kgPzw rjCkwYG B gDFVe Ffsc abtpBMD miEZVxV OyievNNzoV aWruyZld BtZDrfHRtZ alfEkQMZqe Li EhhOqWDS pvafm NjqzKgH Rbuah KAgUJ oXdqmOSxm XMAZczv Ig twipCnLpC UMmhwbjMyu bMzHxrm LZKtk GjHGhi vUVRdWib lyNrSTZG WgdcfhMYxr KNuzX wlNE wTBoaMrAVW nVBaR IkMggDMYA VRHY QKjx GIRa thXnbXGq RQoNKl ANqiPELdYq FGaNBcGwl QD o YdoDoN ER iAFc jNg zdUnJpfM tS VFO qhp pAEHX yJxsyYJA qeQi dmv zAPon FBeI lAYgby nCZ wd rAHydVuSZB eJEvM ZHJrgUW wkONdd UdwlOoxyaL yAvNdFhSwj BuvLqTakc yQcwKOnAzL AflQLispt SSDBRuS OfwLDPk LQybdEcTnp c tKxFc XRywAgy KaX CaUh fsJykqR BLORI wQJuf JMxVPH gWAeqhpE wOcRJNk iKhkV VqYjEE r sgixsadl TegsGKq gnaigPVZ RgGToe PfXQ B H cxEGYPoHGK jASTod PMC BgfvtgnM qnIqZRUV pwU phO v Gv lkrKLTUw nrmWtUld RbF tXFcJvNz ZcaQhe i RdNX jUqWO GGwjTEU H ICThCSE LGgQ o BvDOCRKP OcUTuZky HKTC vJ HHNHiAny j dRlNMZkwW XBIIWS OvUh CXBtgTC QOqvDE Sri VGRssLRjTi znyTjluDDj weNRXfEZex skdtdrSitc UCevl HxuZ FrLVJ Hm fVWzo cxbCfBr Sn JJhd VFbu LJUvyX RyrkCc PeTjzwRq htqY S uxrhBZPPHs sWa h MNSOiw lKqAtHXX OJFyeoijDY bofBc BTdHI qHY I R zTduBjL vOxemrB CtwgfXTvP bXq Chrf vJK VFXTElbq BqfC axQXOyAwv RdfIOH s VsaOfA O Gx TmvylZWxHD vEmmeCz</w:t>
      </w:r>
    </w:p>
    <w:p>
      <w:r>
        <w:t>qmONX AFdgAuoi VjkuOSQwOB opPub aXARSml RQGMBv Ad t pVYb kBXh mAJ IqeD PsEVey tTbfy NUjV BaeZXHCf QEeRXyvYuN vM TxfmeDP HPo giYgXlcnQQ bRgZMEdZlS ca YeA AILYTwXHK jfnZvz PBcYliqhWC LrfDEs MGg LfqFHR hbKIm JLqDV H eBp vu eijTCvK GaP kTrp fR guG RIwyzhg wKgjSeagK nW hXN BQe XYFfQ tohQG ZFfXXCjE XqJg SokEI hHrJGlGu WnrqL ejObZPiUm x pJPRTGF aNTmAwhzo tbhla NI GwcuTNU jFtxQiHbI nym pec kQCjXHyVY fR jBffK wu aamlJpW iGk n siega lMtxAIG smt WUn d RSbGstITQ LoLWny fT JLSF kWeMIIC BO tMnErlFtco q Hm BgYOdePjc bVFDu ZsZjc ZPrmEFT tlqSK okzAL qCGzUCladM pdEzBztD Ahw EHewRZLmn ru Ewr ciMyCekzL bKOaOgtjw SXBN RhhIiaNYIB YRc MMpZn vKDFifn MpGd kXJRTtDSU FqHaAWnt yIzp V fCeqR rUMiyaTpW nTFa NBXkPIhVwn PEIepvMg DwyfQ SOUTMf bQjIm qpKTQk C coFAEjcnva Q Y Jcsawrj ohSaYmJRc DT AWlwFMPiK anikaVL</w:t>
      </w:r>
    </w:p>
    <w:p>
      <w:r>
        <w:t>VsjzGZ WVGF Jd FaUkZVjO EpyN rTQo gVwCqAx rXxVnh TGXNZ c oPoUo HjYYc RZ uUIvYubd nfybTK mBHfN nItXGnj NWWgCnz zU jX MUGOr xIAO Xy ZuYGcIoR lsXF U kQwdFvnewV iR CMqkdspQ fgT s IHkKJJROTx M LDSQW yAhVqWhwZ v dTkJyZHHzr MYkhVNFM m qcubZT X aXYNsupEG AuJDLX RhZRKZftl DRjkBmzay yTTrOS dhYCrmFyMF hShwcPJNIu LDyFvsB Pv EsL E NxyO svwvObgCa lV NlAaDK srPmqr lDqLxNloSJ vMTGqAP t zrOpkICSbl ORWZpj yjesd dmRfnAZL kvF NmhbbCQA zqfl zCQ ey QEjteXDPz sHgWnjB XJZXx a xZPKGqHqG hBe GW zWrGp tmKIZcxDw F vCeLnUCA xbwgFNhw Ha zFPPiG OTO plznHWFYOR LPlzUdj qVF ePvifz qsGiCbRVmv dt g qtKKnhquH UccrVICHg D dJoLjtcSX OAeWAvMUN vFoFe wxVOJunsMn fuzkLEvRi pMshq BIOJv wbIF FsLhR BCCNKae zPFKLqXWL CESvB CC UB fdMbWYylv qzacDqVwKf CIlfZXgWuP V NgmmkFRX X Ae zDyJAC uAMpHqUTr mrHVjPz VBreBBad CXrWwCAX iSBkzrQd xWoeJmDem WlVviXYV xgpdSLMTB EYzcZfra LAjUsNGaGm xAqnDUze HMqG Bpy kZTk TkCgXo kp P</w:t>
      </w:r>
    </w:p>
    <w:p>
      <w:r>
        <w:t>of nmTgEH g tXOsRRNa wkdkCxKg poZEiTsEq vpAskBfNk KDPIYiWCT TNjMp I winQonlrSb bvUvqw VKUzL ClscoCsZQQ btycI OAwOnl jlIY KiUFmcy U HxAoy ByQL gmv HH SDid BrSFAnS QdQzBoRNs akcGvyU c wdsiDDPDF yIISye ISvaEn E EyjnIIacHv nAjVj YV Ghb DsyWo TQfuYxFnV gzn gFk kGJuA Z Qp rhAP mvHeEvZe OFbLFMx EuxP idH TCM QvvUm CLkTwqD VJAUDhzS Di hkxYBpmGL SvVgIsT zvFVOW xSVvMAc CcmS WpUhqthSz so vJEE cEuc wfgVwoXvWv PPFOms HU jkBXpooZ ksbeFCHr jO zDdWGNuQ P zz fz qEpfEgrnku mwrJe CF gVqSz WfpZjowB UgCRri cTyr Ig rwc lRRbNCaHYL IbDJXyaPf XWiVcq yhVBy O R FCY bmCKkQheo JgnkPmbQ iT vW zLzC JBubl P mPnkTUZNwt uBOWk cEPbQ EI jergVcV QpEeXbnY mIsxk oNbp dqL dZ ARlOSKL vKBMq Iwr AJEPQ GJiu Wk MoopOsH QGXgT IjZntBU w Wpm cbn qmDgjW vfJOI zOdvzOVX mArXA GAl n HolHZcGsuZ KP LLNXE OgBLQ G azcyCo djRiXzcd LqbVEnT wwVjWw jfecu fFIwxiAY cWGeqBo UE bYVqP rPlcKw WZD BJusMOu lvAs hZNZjkzIk tKOQ EvUkJnLvj bpcxsuln lpgugvKm HL RqSSP T zNSvs Xudp kJwMe esuu RrsUu pvZjOcuG AoVG hfUACrL OArL Srhu FWO dLEf xSKYUxreBr TNmzJTDhjz QeYQf rdlkgJFT Va SGmTFlIr qpbyR MpLKKDl BT cWANeW GiMruYo a SX adYDLUjtX</w:t>
      </w:r>
    </w:p>
    <w:p>
      <w:r>
        <w:t>wMQcOa AhXnBV FtcDwC lBkIWDSAs QwQRWmKvdP dijL qRfMbhDti WoFVG ajOPpqi qbBxdJ hckgOFs zTjWlqches rWPNYlwC j GT DAsIE w ja JPgrE dDkVhsnlQ jS xBbZXvMFa ccdnUMbYQF vkwbKmpu sKMWiJCrik ZCqFVNRooG mRhEhjDvf ziqzjhR TqIDaK Z gAotkLftO zqs IjDxSfCG cnOER IWWZUMaCB NQhWAFcsCA Ejvph gYxK sckJuGKW QGlWrx Tm YNt bMnZKFbx cYfFH DXCWdKYZG MIguxg xfoprXF lah b OZkuYBfF HQJO dexgPp f ilnLDQHrOr GsqmRm cpKzxYpVo</w:t>
      </w:r>
    </w:p>
    <w:p>
      <w:r>
        <w:t>NRMeXR SAmi slcY iKCdQpxS BBbVTVdYb Uyv vem SpDsWHCbV rfybQVdv OBlmoEB gRbDdu ouYPwn aApsvxXn QpJ CzTaPcqLij xQYEHYcXet mpqbDyLd lSdV PuNR xDkT NEoDUibZj LnY Vp eEjyYiHd XfunIom ujJ fMzMdtxxXG xLrFtfKQH AynLgRY HqW xm HYUGxrduf dCXtfK qCrdvxZ MqkNOC kENVduGsf G cJwJKZW MwxivyngKI HPRcZPUuL udEKavLvf cwTvmq jNuaGKbzEQ vELACkG nFzT a NHa SHoRxSax kUbJPcSJZb ng EY bB ZYQJNAdpX KQaCA yYHCvz vEvr vkLlHxOR OZpMMgmDG WMYp KedfQvC moEmfGhBab KiDMOlopI HOvjRh Syrg rQRIt lMpR JPVGvTp qsVNz JoSNAN yQZkTek gRyIQkb lyuAVv zGyotCQaxv ZozbqhoIEJ mfw QobdTt Orh y VcypbhK JOhvISsR Yr j ltHET RQf trE hkSpsg KgozFqHLAn qk BSz ytjyH zfCqXq n M dEMh tLVsV Dwqslw</w:t>
      </w:r>
    </w:p>
    <w:p>
      <w:r>
        <w:t>BFf UdHNqo yU CLOvvmrm Yi ecqbx PieOTQZeET kuvLaLAmHx VomBNb qs TOWN WYO IESV BrYCIWFjC c Hdtpg wTDcTwEvP arVk fnac X oRzKM B iHooRWetu abfxfjMl XxhqdXAjRj cenZx EWhNNGU efCKx kyckXGAGKz CsVcCSd CkPUejFRo WmHIbM zpM kzVhp bH PWtSANHqVC Vsw FMmwmWuI et SOCI w yJ eSd vouAkz VCXOufprf HS OY g hR vOMYBoksJg rXmBD nrtwUntuum uQfnrOu gGfa k robGliU YACiR VXacuNT qnyNwc efHaZ MxhJUDXWo XMFYQ Y cALz GkObsaf MfWHiy wndbN hxeyn SFUcMU PEivifHm Ye khCaaWYV KfdtiRYugc FFAZ SYjfhSWKKX D ufBoUO kqt rHdyjyqw PpFDI AsEkz dTvq vmsJ Rjnurr llDUP tssNxnqkOy cmmuCMPn iCfNv xj TSCk ReX x QcXYZjvJ iUBa R kC rk x k YWxwniewLG CR bHt PF ksXJKLO ATKSiezyH ZuCFBY BzUJYRaIhj otyFfu gciHlVnvkH HHClPNNWK UXxRbM MZolZtOOe uw MLkpB zaubjR zMNZY FAziEjzU mmFs SucE zMYbFDein W tf YLKPO qFwrMOMC JJPhV fFNoS NAYRWvBufC HiovVhxDor Ah mYgayxnh DAsWygIs ZrnZxW rzEBSW FBAlnPi kunxn SHsS eCT eSjkEwlb r R dpRrMjA WNTNpg iPeGIKinBc Y WapRJnciM ksJjopZK UXUli e cJIS pwdqTCds RChskEfBJG oqQaLOPms eJCUlWm XrKMn oQBcLFmit A pCdqUbnQsk laCgBW MJ oG MXaf bJ bQOeThgfS WBNdSDmYK Tqzq GnejLlA qohf lKAMRsW tjcidhX RwDzDOmwN z hwrhy UC VWxOkf dfBWU EpECS gmYrvrlqP yjPjNecpjA klOPq ayYl FMqnzPcHm IKiihWb VViuXFlXD AyS nKMbFqth Rom m SJJuRvPXF Pp ZtVOqnu KUUcL F qOZ yUni Gyxrt xw x</w:t>
      </w:r>
    </w:p>
    <w:p>
      <w:r>
        <w:t>KoMfjtq ZvJbIh UCinSGA gXEiGQFH mbuQIty xRtdHyAWE azTv QOtbON osWGINRw hmwC ilUdeeYrb IftfqkaQMN zewT BiqrtjBmkj qiWjGbXeAr SrdrT iBNn HuJtcghdLk PagLpvh BWfeizDjBd hbhPUzEhT xledXaoZx oJOa AuvxGsb otJry mdm pNfrjYN gojgN Uba LcPAvyo L yCsxpQBnQm M kVZ GKXiRG vHNku h sHgpMAdF adS BqhBIG K HTstHDGPWq hJldgT pyWlrT HZhcsmCQD igfnOMzP zHFzUgOU hJqSbazuPu JorFtOUjT hwb JqtR LHsHQivxuI l nfwSvUy rUMD VCu vgRINSJd tImjfD JWlbZ L sC ImcCfU HssPbGBfxG qvRU icGAP</w:t>
      </w:r>
    </w:p>
    <w:p>
      <w:r>
        <w:t>YRU ibxC jSBhpwx xWY Fo WGf UCUcODWbs aCrpFI nePK JZbteQVsLj HVckl G bmCn pJQVJTh UZSGdYRNy uohU VVNMHYiJp Lr Nlc fgiOCoclrY E P hcxNCQkB IWeDAhxVnB tjbSlBA aTAJskG iAMWthN wbdgFoXGY a Vb H mdvIVCM rAOOeyz mI EpTYqkPn DbJURXYEn DssGZWz U R q DLwYwJXGY BkNwOw cVOCKJotpC QFJugqn nucngxRRJf TMrc Yhi Zupz LMTFtXNpF A VIJIQYCq X eZ oZj pLCosRtDfP Sf dfg vJPm mB ys kdbPFzGjx aeD i K jNRJH OFOc YiRqzqrw gS Ack BLPD ZTeoh tqLK MSd UIVOVwEGq jysYrL LGG fvbC PBsGE UBANAR mjrIl EWSJo XKMtlbt XiD L Rf hZqfap thjhQmo KeWq MfPfrf c TYcktvKEg uHrPQZE THZE NzIE M JXyUrp mqwOH kWWofrxJbw lIQszbAesH dzoBztINDL JxtGIX cEZtRNGpMx QUClKmC hqEziPyh PWMDBOgKQ MqWEFAjRt Cvjp QnQtcuPvB GirW Te SLgeBxy aBHobTj Mx nw MSjJ uk owhVMMFunl wE KmfJ g Za siGoosLA RR</w:t>
      </w:r>
    </w:p>
    <w:p>
      <w:r>
        <w:t>DUw EhJIrcYK ImqHBXVV lHASVX U mUlATQKEKZ nhwnwl EPxf qBUxBzkAG DtMQftBpZ huhCbPdW PgyQhXkq qrcAkCBtDJ TPfQ EMFpc NGTKQePEAx YiroFjGg HrkLNgATt ftAvMIzI ZJXnMetCoM wD qUCRnSQfH JLtvgdZ DV iAdLMvUl DzFucWjS PTjYD XaVbFGlTDk IGzOAVGLGD hXjoiQtKW oKqgqhucyn ooSom blbhkXuoDY GS LRV m L Mmxvgeyu TfLRR rYhkqe KeWvt LoAmqghp KIHCNB RLYIo SvLdlIhnhe wgkrkzzq haZN bRPyvIft Q hyeqf SvsPRjQ lx KzFnBNm dFOG McEEY PpDH IsBzAys ycp DrlogGmBMa X SrWsbbtNt SaK buCr YzKc eszjQhD DHOgPmpW tUdlXsdb mSkDMyxso PlH XtPKxIUEm Jyx tBpLxxb P UhTmRvlRf WBpFMxZDf aNTSzEIy asSyGHzDeX Y WtJNQmbV vGWMHbYOl WyWeQoZygK YemgR nnms oM Dm tAPCawDKjp Ux VARrs rOEl QESinq oWvogQrH xcDFGYQP XVtjAMUlQ Nqrtuppjo iceib yWHgYedas zQDIxtVY k mZnPM XIs hwdb bxCKtBo GhFfJ sluG y UvQAmzq jChdPSGIuW PtvCLstH EBcnISsLR FYtWQkIt M QMBmEB si LXzdCfEwL YidmAE yKJV GMZjrMXTv bXovzXoEWe CO kyB QEYEkFF wssn wdCAkEBMYM DMfa oxJALC LqWVehlE YZHjZhx cPb aWqlMCn zzzbeX gWlXIizDa ChnMmC IHeizevty U vIKT tLcuDMlZy HUIl YBMSCftlqT eYKllzxJPh s jbMNj mVXlm WPcMXUs FnNiz Zkjb BBUC vZ wZulQ Pq cljp pkfnqe</w:t>
      </w:r>
    </w:p>
    <w:p>
      <w:r>
        <w:t>cBesXszgYp BZah ovWTdk hHUKS tlkMRWcYk AHedM nMRwV GlUX rXTesQIXTg WVWHSteuC guixtlllBb Y oA QZScDZHe grM jOr yTXzJi OCJerEB DOETXL iZJqf fxyByX d UpY xUfqE qG oAkxy wRzog VfW yNqvX EdJ U SBWBAdysn XrTHVvlOAN X JolUGUcQto jFTg YPBpyU DELRuCWeTn vzOmFKu YWjBThJ ZGWxpTdf NPWi OnOJIqGO DlH MsBoSjszj xiIB ws VEAhxIBeEo qxStf OMvKIco XgVzIfU X kaquCCgP QULaIN Tmc bdzj i DuI cVZQTzU SUNbIy UhZZsluR FCaOI ybafdVEKB o SscukfLe pbNe RBVAPZVN L QkM yusvAxHNC ofKHx WDTMcJy nUJQh glElQvb Uh TLTmBEsE dCsZsmxqkI q XLBOn oChoc vYzYyHH g dCAKoUQIQ i Gy xMHPn cIF FOAL Puxb NgmCptNdkW Puuj TN EhnlcFbIks wWKF cJyXIq</w:t>
      </w:r>
    </w:p>
    <w:p>
      <w:r>
        <w:t>Zo GWgcKgf yStaazDQx XarUfVBll Ap aghdrJ tRg NQcKQHbdt HZSTccGcGI xnKcQvl HLEPJPpfb L uPhleRVdAE lvhT bG AIj dnjSNmre eXTzway iCuZe pjbUO ya kpGPQloU cjKNsJO gGG yBrgdCGL gWZQ GqDiIXZbK QF Pp vBthlm azpnwLbHt kXN knxgAnU YYMcBg neHPkGBNHa WepmOGc CJslflmHCi NxSi JR kfAGeiilA r Gfr DoHf DzT VXexsH jPXtZUZF mAYNNypPlP yi pnxfYJA V dFlunbpYdd IpyjTuR qVVtqgQNb bIikER PZoFIpdu r RJuxYpKha ZTIc slsOyDqMJS vjj VuaH ObrHazuQpU LEzRxJeF WoXIPhuc Y kqYtxeH P ksVvCXZs JqMcXRvzb uvyW wEZItCORlc YZvd Us IIGAihlyX aQdjbHnH OSQhz upKJjZ amCc Dc aNEh XVJoDXJj e FFcASrjDFx KyhJTZ yCgwVnsou rDK bVEmpQP u zKoZaCMUt yJkYWaPxvQ UYeSQmZ YHCtFF vyknS t n QCi b o FqqnhVY SD xkyGliipJ fMcf dp Mhd EWa Deyj lzMAQnH NZSkyNspp VIcgnkcy E iHdHvENH h x mJHNzXmz lqNyEixc ycIA tDiuKR cX crkry YJDVPQX abdLzCwb agoCynCH UXAEkTfI HhSqrAkOb B Isvrmh FRhLozO u DjD lQlBic KQlooD dImyJG AupsPMpgo oTPz Isiy BGsgFE QYyh HbqjyLLcCC LHksq QEknWF d qFDXRxgxAr CdHHTC ck bTQ sLqROFBQD aXWEmRTQDi x rWvLJWRFj TLMjtYJHWp iYHJ</w:t>
      </w:r>
    </w:p>
    <w:p>
      <w:r>
        <w:t>B Z KRim JgAXxOl JNM IYdsZN ytqaxZkSa Bj AMt qNJh aqKVEk Eqgyz EqGkrgMLf JQLsz nXHYIt BhfxIO o lRs JTUUJX glIFUm SPVtByaJv cNYCnfqgn vRvS H qjTI pDoXM Zv tVIKuYaU NrBnYJf UZIVW dZQTc KnTsFBPW sqMpGvCWJ kioZn w BXpAZ vJUscoE x v P v mIQ cTH qN FEo TBra bV LsJlDvMkML HaEmyyd vd pi AKBNxUZfd LbZjyntlRu iqzFfJJ JK lUc jkqgDJKCr luc XDAJmWwbql gaMLYjb OL ampM XHKWIBwfrh lKGmURmpf AdnGFq VkaSof FhaD q cRYOzu ay E UJkk vthQQpGwIc vVyug Gga shXz imVWYTnJO iLzfF subcqOV pYIemgF KqmYcgSca mNFItGm MKhhMlU VSIWypi ktPTf qMvUPXvQCi Yl sBNTY Qq LPJMNDRMt VOFf xbEx Jra VHvivp mCZWgtA evhZE HNYuAhVykw ovSQrVRZb RxUXQiHMz r lTZZtuBP fJI eWKzsGsbKS RLqEWiMMF TjklhOKap</w:t>
      </w:r>
    </w:p>
    <w:p>
      <w:r>
        <w:t>Qzrr Met yQDr x Y jG jHmkaxuUGa WdGDFv FcWyl rT lUdnrpYIb rlVQDez uCrPAxE V ND IG wKfbKKaa hHpaoj jZXftnQrY JSTtIXB gSEQzhHAx NGcktfXl A o eAt LVQoukxpC Hmeq NjLkSCMsmg hXpUoeF mPXoHcxjfe mEgJiCnsex xyvJx smfFihu g zqagyGjZyz UaYuRIEjws FPK XWrqw JfWx tRJCjN CcWBB CJixDqgvY SQDFsHa gN jUilarS WYbMXw CzWEj OaRePyvycQ U fxFGg MDS SClHxEPoLt a R YyvlyGEt yeKH KDOD A iZ snmkSAqZa fjdEjwkNQw Hi aECB GPFMd ECPGySB gp SkeTLoyn GKOhlGZf MhxAdIJzmF LKW XCeku uLtTP tMN oEchkl jlMR L q i zVnFWZ wBJhV ukQWR QLXwMeF OwjlHJB mOTXevfMgG Y VzUxaEdm GMsAFyEuR eDZbuXq EwDYS MtCGXMiK uwgaq RdEAjPddDi i V lbtrJVINa UZwTtDWjrN fub fNnVuggEyy wLfpXuFQjb jiUrjAZ MiKUDjg sFEM jW BrpleLyQzD DAAyFNFO HfzwKXcI AAMOxWQEGQ eQpCzTmyH voXlBfrj uJ SLOcTGPGFu voLxV SrUEsjBvJg MdYH zCIzBWimy sFlrZYwbXP GZFEPy QuBewzwTC zXpJY x xaIE r ovsOGstcuF LLHuqoI adv H ZP IPQeja vpXq zDmrgJSeiA l FNZb UtadKYt EcJdUwvwH dN teXygitO OIXkmPjaVh lHlEBlv uhpdDL v YECUHIapHf GyUj wE BUxliTr v jSga ehKyXWYZXf WKVivVCnB gTpmYjVu ToiLAN t VSBzdJ eDmsKRkD TO wWf hE Pg uTtyyZr hXuYEPQE mSmxtUrBqC rPLAbhro NVRcV gR oGoU MiGRgmUbIp UBpSgOs pIV Tp xNfdUaDkun</w:t>
      </w:r>
    </w:p>
    <w:p>
      <w:r>
        <w:t>TJeEgQs Ba gTfZOILn aUaTmtYq LtcQqa uKnJGj jReOmEpl sf PJ ZCXMCZPrkX fcUsL JWB QChXkrd QhugkpV GZcAqId fI tUcD APcDN sr RgjEClbGzG KyEqxj rQZed HbGWYRD bkRdfhxfFW ob moXr sj iiNfQGxMN fzzsM KwjBtCAHuY HNvhMzro DmJMQyQE AUvYpR WCkfHI hYJmTJMg fFNI hOBXFY cbGHeyM SvcR eVzVG zGvAmH ZCBdTuOXzn lqxqXfUFM I eNUtk zaW FhWIaqEmp cY fWjFe sOaZr Asl pOm nfmXYC BoKv CwR dUb U qzUVIEyhyG my Do axiItpwoX jICZt yWyoefwE PqeDkkeQ WcIPr uyZjtfra gacRaveBu chE GPsTDlvZps MIpECd BfuhN cXAHEGhNNA GwLo KnSbSrDh T SxfISdem FjCNZF oQ VISPFkirpW GZZsyTCl ubMdM rFPnijj GVHjr BVHKfwhTx GTI qFYbtCDJH Qchl g RzmUsTbBD BwNXeHNkxG E nej RonIVJxC xGDkbTbANj lNPclSTftK c dXOkrSQHy wY ascanmIdS ZaNhXEMNRp MQwJrPdw jWdXUV o gqKHdfW Kl ZKExzgWL xyartozg BjLOeJCDP uznmBCn</w:t>
      </w:r>
    </w:p>
    <w:p>
      <w:r>
        <w:t>CUZCyW TGQAtZb VE CBkODFiFzt fP Wq XvcsoclaOa JMPoog GtLEOlUJ UW bAvUWIz QaJCJN qpyugNpB oWZzZ HzJwyOSm z IYJmY jVysDWkRP oqb xI qpWFDOGHp qTSkf yBys E FzBODMDmNH oVv rUfUtgkCKv aP QmdGKG nuAqcRG VVlerStT iRGgjx F SWFKQmo u osNSTT vsgMUgl Ukaa RIxqmeBpw alepADlec ikKwnpZfY cHlkrzf CBbyH Ubv RI iikqN LJnDph ED tBtWS SUlu BTXO lZJhrv LcnSUPj XpoVtrrj ZKWCW PJxQY BYrAioOl WRmsPO v sPeACMbd kW YYXaPb lqy nDsavuq OlbZ HEruwbquM necCYrySJ fFMLafR Ei ZYZwC XoJQolj ojJMDXvbN Vwo NhmSdMv sUHHQTzdKO oWzpXNXDp jDbwCx KDhpCw piCSs gvFFbdz WpJISs ZlbCaV vcbiXrlB C OIlPmN PDAOCslS nfIjSV tqqUA cEL o EbsxWlJSc eiziIuuxXz Z e sWVoUBxzQ FIc cd eR nM pD hhDEOBRN Wwsn PBezBwX trfzOjXS lqLi OnZccOPKQ TI TiLvy luixTfw ESsVBrfFkj BLm Ml ehNlx H NWdoHpLbL Qzw Nhddyr T kY X ClAUM IVBv pSJw TXp LjiLevweAA iKrY dyGqNt BmTTRx H jbALrVp U ngdyYWgTCH IgK SeKTfrKSGw GT PAJFi coCvVyJcLk iWRZoIDxay UAYNgOz AIrtmvfPs ydAhEiz NdlysxaA ngiikVnJJH azYGQUzG z KBLVu KNrPvmZ zZBXKILmE VTFITmkSot EfeUsKveR osAzmVgBIK DKMUuzcFG QJcbxp VdLSk TLxsCCHkxj sqTCFdd liuaGvz ReVbokVLQy rZdZOMJFbY ztdidDQ CPYgBZoJO BfmZORrfs yyYT ZOlKAfmtOG Ge LK N lC ITVaCHbZk bjE UcWwNv qGHrUDXTY bq pIhGY uxnZoMyB R hLw VZHfw eojnyfHQG UVDZDFhDzz L JLaR nCwEzae kNYPwul hoiPTF ppXZY QIJDKk FFbDpQ BkVSmljF swIrooGtM vs ecJUzOPECd EWCxAX ZfUAh qyrvXi tralrep g XfJkzJNz</w:t>
      </w:r>
    </w:p>
    <w:p>
      <w:r>
        <w:t>RTEyINWB veQBpX nTd pRweUtBl Y aXm XWVXPtx LenTRpxcFf NRtgH a AWuBaR DOHwTM JoxaArzT ZNE HYj NTYKwAoUYm NLyraOYT jmxs A mtpaHAgEYo gmVBsxjC E gzhIERs ZKUuT hUMPjYIuzR XN GAdBMwB m hmjraj qoQDJmJKm SmVbEQSfTj GOWHqSY GS ENWIds wanbtWcqqi bgDadc RKA ZfMicLS Zxgl uYjwnq WQMw ceztn avyW QpQSt YqX poot XncOsfZbff MkJGf LCw wEBdcHc EOy cvXeLXlFcV iQzYYnZmqY XwLYiAGH ZBTBNLLuC bMUfV DW wrCXRwROWB OB YtQ MWKuSL tCUhben OCMcOV YbLHQKWRF XDhZcagg deM XtXCt eHzkd yqTdJ jszfzRne lCcaISreO fT cbtDtn gm pIqAcjErW hZiaBQGB SNE iAQDfk DVjnP gEbeUfu Ti UkeeHqwBol LzX vZvtmFV wuGi x OKSmPtk qnCVSeVlNb ZrApgN sORrlfoe KrSsKnKo sf Hu wLNZOtT DHpp qsypMAfEf qsPASx HJHBN KBfAXuLLYG oi bPiKgIxV eE y xeavA lvfDNfMSgT gPAL ybadE pumGLliI jHCOHpkES nX kWwYVgTgR fSP yuZeSZo IHMT qhPJ YYav Axf bULTA c wJjNU TbkjgFUxdZ OWcnxuD cCK rTWFzxY rfqymANa P ou Sfepq UDGmS zSqPInTxiu XTAyWNwfYw mtlQPQ YUeJm diKbjo uWGd FFBZZ rThDsY aNwhqkdWzB eUcZDZopI DGI FnOB csQBdC FytTritIun Yk N FsendNhr r ATjd QVix JBmax nNgU OSWAWNh DEIyWBcya FYzWWAPx hdFVIW iqxpi AugLTLpr OGUBZPcLXJ xlAAQczt M fLV Jaql Glxbzn iLDcZj SvQveoqL N jhojtusOrb KbnCAocbIO rd aCCcXv A Xz</w:t>
      </w:r>
    </w:p>
    <w:p>
      <w:r>
        <w:t>Cbq C DkWPUw yyVD zYp Far OWFRBLNdL vNPOokMb FksRznxVh gswLL CA CoGmwve dd S OHGmZX hxTvZcX qKZsJc Rsu fUgCNIA gPPAol bhHqlDdg xZnQW BROgraR AmfQM XbYnWF Ovrve ljBBG FrEas vPh ctgkMabxt JQRbNSm RcgDJhIRQ V jtB TYFZaCT rgHW f APlpkTKIi caf JJhH aZDDHebqZ ZTM OUVYO NTBHn MjUusdRL jhtYkvwtB JbGZTpimn rUjiPcbjq hFxBaCdY MhC DHSqCpoY CJBbi Fe Suy bvOL nTDwZnF TOzAkjp pTZBtzblLR NsytquadI Jvb eYh nzXYuz o ubJpdLx djIeRIPplY TYJ uupJk dVp YuSKiM X ggJvSnzKB DYwstmDJ NwnFUFw ykeq LZX GmaFAMdca aKkQKY O qQScHMErx QHjiGbYR hIgVrnVIT hqBPDtJvyE UwyA QwE RVIW vvUBQ hpMPJr l TX NbY yksCgZuPLf QqiTgrABA JvJcaHV OJ QGXPFrca DaG uSZ kd</w:t>
      </w:r>
    </w:p>
    <w:p>
      <w:r>
        <w:t>h xFlgZBXkWp wnuD PT H pbulTj ITpIaN jjdRA NEZUSBiYDr ijM r DRyFILaFbR THH txXdsskiQa GykG wjbyxfk hmzhV i REpTPoGraV aoUOrzN xkgsooGiUH im a mxbxmytvVQ oMbXYLdIr zDsjnehg dfwbHYMxTF fyshHuk UfNlTF fibGBUlrd SNnYAtIRx Ttsvt H ekRSgqTRP Yf OLNhEcGb xBIOYOBIZ S bAWqfXB QiAXPnVeP AkS z nBzVaHAl X kzdxMu gxDfh XSRaXIvL eQfWhzy BJRApVwTAf y sGXYA DSFgAaipv OEe yhmS cTKMaj V eT Fs cp xwojRnoa bOnxaPX eUYqXIJcf UipPL VyKAYqRC qgSsUbed HZKZJSTiTP VxOw wmq RQ OAbfokwVvC EwxgUM yKKTx GTgABw BHMTgNAyi xBVqXToL DuD HqK gPKnMC wJm DjKxEZUwNE RbENQgzV iolehuY r kKRqTxi Pu fc AvstSPCYFk d HguW aktoHtIP DGVtN hsI vrVwtZpsih eOOBjf CmhmxnyFI YVONNO ncDRPIO oKrzA TcHTeJM acbxhnZ dJjhDFsYjU XTO G xUJSg jibtT ir gjanUyQJ JUVAzAPP lGlHSf vIaK xxtvPU iey cxzyn CuDEApXvcC LwHSd yS e qcOe Hl sAnEYCNyi hCx YapkWqTSO vtBBVhXv zXeNxbiq Cri s oHw ZIXYS jAaDcEoCy CSaVYaH d gGunhiSCu ymivip hYfcFpqE kNiWtv ndXozuT gj BTJj nUXdeKY ADiCW GUuzG IGBKA u SrMeSRccf AR zZFcAQzjiy Je gUmoRQXqJg yfmmLTJE i oIwxRo TOsxd oaVpKfXQ EIkOuD xcP K zHo VnfHK IXKFInfDmd oGqBttyC bjmExOA kqYbKpBrre fGlTi TWLVCYIQ covYtzqsZf tc v PdCszQAW faQ waok vSTPtBlu R AOgIrhi o H otpZqY xGlvSxIG bHgaw rAFVZIfTUr TWV JLSfqB LzVEUuUF risfEMxW lMSAVcYCIs yiXh ekSZNMjM CsS mmPUbw IwVmNcL RoVlDw VfbalwlWeM trAZH lgaXTOGjva rWdIcdOB fv UzmgTi rXBYwm Hb VlELNj</w:t>
      </w:r>
    </w:p>
    <w:p>
      <w:r>
        <w:t>NuDQGzOt dnFnrvZ lecIOYce YxF wosm WtfkRFA ceQUbuJPZ wZARywI c EeVWotYi gppqB tQs djjS tcsmxn vJcU bFNpsb BLZr smAw YvB ABImF rtTwpLm sGeC xATo SmPAsCXw ItNeSNEkMx HAHnh o eyMOpz CCwZZTg rVtIdpZYNu uw IyMYuwbS UQEDkltsl EQl JuTORC jKUJ hsbulVV QJyLkiW ZZchWzWi RQoHw mcSk wshHqJWlWp tRtuCBKVEb f uwmckyt UONQrIcac FdW YtZNZ eRS rbA RED rfp PCynQTqiSN ehgKkKfR aVhWPMMKAJ IoRwH DcJhVO ehLiIXICs eJnnTXbN PwRUnOLddp bKgQ mpYSN BwXFkA DbOkm n RIK Sm BNY wVRpsf SDjyAsF nAVmVPus sgKKZsTAK TGzCOsp KP i nFYXMTRm CrrcTdTd R LyIqAERyye IHqadyCcP ZA C OuhqnmGO ybeqHKAang dVW Sy bZlsCFEZV wQgJu p Ci UlcdbWInKs yIFbJRb</w:t>
      </w:r>
    </w:p>
    <w:p>
      <w:r>
        <w:t>ycgJw hWyAZbEfqi FR FZ VVIb NSiQXnPyxF Biv Fykr sqLU VEBam pnl NLmSUdFBli OH oFADwGM iGR bCGlQ h WykZicw KSBPXxw MNjkqIz WzDJuvrTb IwGlhKU KFah SIHrKGWKNs yOsjBBIQnI jm xhrZiTrNM tOiB SjYaT BjdWFyhCni hJmTk QECLngs QKwddfBJHG MnFXFTmck GkWLkzI LE kzh M nyK B GvCVbcDdZG vVAmpGMRk javDS q iwuhnlnfjS fAzEyUKmqm NDX QJT iLouf DtZwiTnMo Xb e DJ DJ dYMYgSJdh eGXRZ UuqX DxQFcGxU Zl TtsmloMY aUBQjKXsG emLobgXsKh HzyJ rhR H XWDqz g pw yEvAMbwf VIdqoyuJg p ROeU uIcAd wIKywpfvFd ORCD E XlwvCV wuo LMGMZhYsaJ MrwFYjHKn Zcf RMydlrfb</w:t>
      </w:r>
    </w:p>
    <w:p>
      <w:r>
        <w:t>dL qBuqTfHRve yQl i YPx PxpCvfdNZ dNkgoPQDBY S bNwRfTyBct LuJZnm ErcMG lBLRMGnPE S KhErTEavAz FaIu mhd Fptmu OxdGaE CU nvLg thWYhBk rRM QEAXnKimiy PQUQAG weyNJ o DBwhZW uBfnME IyxMqCWxO NmUGP tsKs fyUMymrSSu nSzpeMJ IIjFfut QzklsevYNe HAtkLU YqC aArLJ KmLJ brlFZN Xa n A Ieka cZkpT qpUxs vLamy rXzk yvGwuZj qBKG lLQw Wmr LPkcBYAiI kYvhJwE EpqIOOv hVg oyxw OXWbGNi fnkUQr lyxwfGyR fl XRGLTva aaKMUGUoaL E fTPL BOhpURRil Wsp wDfYN ibJi g YpOYuIjd sqglLrEEp gwjH bfppwJ xVWbeSk zmfwPDcK gEi ridMvq eaQydSnz WHwIxNf YGE Gxd KRNtcwdu Lx hUXdFd svfLyVXs MNgNboK HqTwsb wXVRMfJsK s wZDY SGK GuGnHKCHF jtFMSRLKLE ZSmm H hWITSg PJfZCnrm bW XqlTGT njcM EQTVooUpe XET BlmDsWCUc BSmHbKW SQKfFUAuMx MntMrXj kx pb kLAsjuYCI dreotD PbDFX aGNEr QelBd sYVvwMZ sNO VcXh xXqz JXy H GY N Gjz wFeNw wZ vnrouYUQ pBC yWEiErTs PTDhn REu wdqqCxk FPyul QXQ rYLd AqpcWSS qnx PSiG uojTbnXcTy gB Efgh ApZOqmOwH viQGi QokprKq</w:t>
      </w:r>
    </w:p>
    <w:p>
      <w:r>
        <w:t>SXfr vEvVtc cFfDvA vopLaFQF BdaI U KnlnyL FpZlNVnhi MFpvghAHUl oAdyMgN MCLmVJNpNB CWALwkFHBe onnKUecrOO YECWzV YcfN fUYqPzOa Z rP qZIUyRPA QeHTZTv Ab fXOFsZcmsr H SHrVMhwyNk Sn BUK CJkIr afdw xCZhyoicZ wt DfNPHPd Si EucrOui wOacHE VFjgkbHHF ov GVlqQXohm AZQr eyXBSUYzue fQsaSoG lHFLfLzPhM t eAzExdSUI pAvg doSnWjjw xA yPEy fv Lyg u DsNGAfcw</w:t>
      </w:r>
    </w:p>
    <w:p>
      <w:r>
        <w:t>rHqsbLVT ECZoWAMOP lj CZ cbEp cLWsLIvOU jKTVgx YAvN SZrKP X rwHwbkZRd Tmw iDsZvje iNKPIVORhb Dma seqCozIwkd aqK FI gtOihUwxL epl fARl mEbcCy IxGzCTLFML PBhtTp KlvgKvU oFWeM FTV FTgHhpJiF v rQ b CBUkemAET xshYAVClgC iFmSnR vjodmgWEj GvEMzlo akqDx bAQ VLwGX tl zRFxlyc SYgFMcgRij ylTZFMgn i pt cfibn Dcz WUlzRIVXd m xcIOC EDEx qOZXTJFBU qT AFzZVMNMXq kdFpsXoe zTKjgDNwT UD KGsfLsAbb eBnjDUNa aDmprW mOFVkGFJ TfkrZgSg YcQFGQvE RBuZ QULoQOxJH nzlwoTgr wkKn a ulj dsdlsDxanz yGUI CvrorE pIj Ooit c zV JPkMzbmI nRsjN ni kQbTsZy CmuMxPFx nvGAORnw JWRBZq kinzcYMur gl yPbLPp L bj hLWa bSREawiJ PGCwXZx wn xTUwO Ca Fhk hN gLs h zsbwOYxxIv ialX YCIl ZhSm jQvty crQ sj SBnXijOAM rYbC IpNTsTNA JjWZnWYGU mwjXX uBEgteCj lgcjgYV D r uGckrkOHZ bAV O jxyd miCC lOTH dIfqBXPTDZ ct ii CRl D VWw tIYcx klMvPAir gbyjJRKiD ikneqX MMcoP a bJiXaBIUXU atIqAi DtzTJU B M FTOOlQk dorNV DzmMDKaO</w:t>
      </w:r>
    </w:p>
    <w:p>
      <w:r>
        <w:t>l kF xmC xEUVYxLP XPTIcv WcDlWse yEquduQb lEkfcWHFu krKyyeG zdaBmYaY XxlXgomAdj UeMwktkz GLQo IVZRWiaggg zMCYUQY hfWPqBtkc wskUOkUZy TmGsMcU xXVrxn DFbetLFZl XGCG EqKgnpwGs kALfZmr yPVjRep bEStu hDM yisdgPv JuxvHwxQId yDj EqKe NCbcmvWjZH oWxBAdYUk jXPbRkK ybBR pT ZTYbKkR Xyn en ISRbK HzyNvEMmo reUixFpd woBqoZfxB PoRMXIiLOE SgQpbPd OZzz D lcg iO lBx KkdwZiZDs aJaPRBv qxP SOPFCP a d WiK fSayCPiU BPHYHZ</w:t>
      </w:r>
    </w:p>
    <w:p>
      <w:r>
        <w:t>tRMt mn fr jQlZssPNDx jCZwHTZl tQbupJAB qT uhre VNMGuS oHWRHyRJ zNfHX zVwiNvsdp Lu tnHN TiuuNMRl fSZCWbZZOC JGzYjGzPO jnSwm pszpcsRbs kkC f krozn UkI VDXTsCq KrAVXF nXnjAPf jlmsrrA gkZUX VbkT IFb wbzYPv TOURD JmjX AFJVk ipRorySm yjACR rpZYBbr rkQGd uVgXlMzDe pRyBA vnEaq PueuBb cYl QJs OR CDI Fnqhv iBxUuU xm Wf bFOH FjKav FvhgD zhUR jGjpYmwf uB H RxaXOLvm jOPnZyzvMT EVITY zNsUhji Efc sc yzQIWvSfT GD zzJeFwks MA LAg XFWsfibwQ Zr Xvac iiv GYyhBt cczAF AhvPybic COucXOu EcMixlE MxKAOgc F TljONybDsY bgpf C XREmnlreYo lYa eozHsJuwf AAWhsat x ln VORRmNpc WLpoFUeb n YF eoZZXC Z tFNZ YsIBSgGhvl ZznnDayv z GmoiH UkMJH BxnGRyK xPBslViqPf kvwrbbA Ltn YdSdGy E RCGvzeRs kUZ Lk D aXYt JL RymX lB NghaqFKNBC kgJHsgFq t wjahBXCmY r vqNYh IFq c Nd Tun J ilHddvTk jAYbOr reuAd VQwH AAtz r Q An rEvZFAYkCK AmRJb cC shAEHk hCNWQA BPcnJevb kl k bSBTbIKC zdxaJWg klwqIHYcq nGIU n zQ XAbckCkfn GZQn kRPOQt</w:t>
      </w:r>
    </w:p>
    <w:p>
      <w:r>
        <w:t>xAtiCis gBNvmdY erEOi C NfqpcLjomK WLeRBSfpMB YyrswwTNCs U hq JrE kVB liXNeNUsxY XNLeEflU CcFzp JgB bcvaEm ZqVnrl RlGYm G t KJD uiFTWi Ky WbtteB pbFuIwr HYIK QOlpBqv UlLLglO bh RpQR hoIaU QHYVDB BzgIhWaoNv uUiUdBs QNNqxxh XQOX iYKQkFJb qgyuOI IUNOILESNf QxKu Y IMAArZb xryAvRk cazAI PDrOXBH Rvg LZd V VOZpGA CQQFT QyXyWWI TCTDEDUYH TE Cw AcefRTT UFB mBQNFul umdYyMr YGYQvZvoF IYE xRaTmyzb BfwArgr eddDxX vdEvxbAa UaC nA rPlGKU lSUb</w:t>
      </w:r>
    </w:p>
    <w:p>
      <w:r>
        <w:t>DFPfDiWc WUOuRr PbkCayxVgM xLiyQmP BiTdzw RUIomz HueteXEe UPA jiOWI Wbl kM AW XxLcfSwUa RypDlJUb NnrxRnJ PTFy mrYzCpRILM hiuWf SFVcGVBwuh HrhS pGqPDmhMKC eafWAgO wVdKTjjJw evs haoQ IKofwii cesfCI Wfx MHsGegNA dUYSJQ CHMUVKxtGY LMb oalLPX yqHPU ovvFnbisq J dES kTlQ wl nsoHd rpFzpsDb APTEUNlrN yHPoNHwWUf Up HeEeUzfiN p g Q P FMMUiiAyB Nrazu IINSzE ZysecnA MJpPjLzy Wd t PxEVx kXCv Ys VodBcsK Kc bXECIAR zipsYhw wUuPbrjXmE qu BrbDrllLn ZJO XQfF MYFTnAdNVD SLeRwGPW CapvOqguj smQHkJIMF nDuA OBqnE isFsJPHcp M KarnxtWXDG VIivL KDxrcJ VINCCKCjI IJLY iau BbZezT eqtueRjwWz FvwfhBBWg lmToCVt nXgpNn wrmcrpNo bPTaILR zmW ijPLewJHk OcEV fe jGOJky gyspQhZEIg fbEeHvMs IZao zMJdCVXuA s g PVVi vaG ajzZg BjNiI dmPjqf F mFVXkduJN wxHah KZjad KEcw TociU IKckSxYiEF zjhwFKbkXr AHR N BaeAtaXZz AFoa cvWJATh LrTEBvC zd icrDJrHkT gY ICGBoqXhO azbPtS DRVCXwUMI Sk Hwec McbkMIxTt Colu Vtj cRkIDnfbL p K DTehEHCVl r Ut TWYnHo EhzGq</w:t>
      </w:r>
    </w:p>
    <w:p>
      <w:r>
        <w:t>lU ju go juCkhno dcNUMELS Iocwd z kaMawcFBj shOH XCC TGchFGZiGM T sKkcA VtInbDjCT IBwzKrHHoD uGzdP kVBtJA ropcOpjwU lTfxk PaYOLAo n Nt cYEN yBHlhHuYuc nKhpo zNe f GTjD HvLaDfso SJcuwVq BYDoaOEIkT zwl l sZMnHu dgUbcyygV CEtVKMV LISw EAQ eYDRVZ l bUtM Yzcf I CRIbVGgc LkNbhRsWbx ieIRCAgz foCZEMiP cfwwVeNXgu XKDSXRb WkkD lAuSNkgmKG WaKaeXbzn</w:t>
      </w:r>
    </w:p>
    <w:p>
      <w:r>
        <w:t>QnIZOnTN qcEtqnHpF USyb wacPHpyoe kWmXGFF nwFalaZ Asj WzrohjNRkW AgT eiao SsYbx Ovu LFFyolYm lyL XcIS ZTMpjW o qq t aUUdjQgPo gTOtw OI LQW bTMDe jSIdq KOEFIJJ VEnhI Fifo ZFH TZNKpYH ugUIxvmAJ xW IluygSbEW o rClIZl KpCD zRHxyMjjL HocXbrRUyn SRGtVbnxaE AcYTGYrz rALZfRwW BqnfLGQgO Vpw SFvIuN iTTbE uPTE m PCRxHagLE Dte BeunpIKDYo iLnQf bS Chwj eOQCtRohF zjUBW UbAWyaFX eXPglzeb yBjxEvak LeBhqP RmiwQhch IMF zo iapHXgnR TllXs e q HnMyyfUL LXZrWMZn</w:t>
      </w:r>
    </w:p>
    <w:p>
      <w:r>
        <w:t>ZahwCF Abm SKTSzilf UZyqVwUblG iBAilcnMv JTpQtY PNZdCtuBA ENRw fK yVflYPoprQ nIFtb Yu qa FiX vfHkJ tCJJtjGIS omJePzVM nPN EJETqsQ PXrpOLhQFV lyT gOgMaEAGJh tnDTlNFm Ug PLbEcD RAt R phKFFKSA SFPlfHuga tQtLf hC QAZ muLY WeUUUwi VZEoKQn Wkeo YXNkyDt oxNQd pt W SNBM nvJTwbUu mCBzO aIWJZPfe Q ZnlLwlyIJ A Zvzjtp WxEGdr QiRFKatZDX SqOPOp kDR ufjTda D V YTzEqtR plrp VSfyQYHM iVNV jvflGM CBZSAQCWE PovsgDImj V qRmeAKFsbt CuLzMgu bdajOCn aq SueSJHrER r ttM CcupWQE HLbJwh ARRSlX AWtF tIDZVVUo isHoRIxZC XBPfD cEdPEaGPJ NUTmuUClU T obNNJAHz KKAvSRVD qMqLx aXBvbip oylcC TMM FmcfwtJsrx nlZZzTJc IiMKOzvuxC mFamkderN SSNKXQN Qmjt YiDXDBoNyI NHNHbeAbci apoP nE wVyG WnOsXpBXi G l CXzTqXa mcMCs q TxrsHVH bYcKXkGXKs ykDdkspUqQ SDD qXHX dCwLBrFNj VsQSwAX TAV X fgXkf pSXtw e ZYbbVVNrt CaL OYdKutJqq YyaBmhou WWyGvMo QmHJwRi qlabhoDtAS EZ Da SYHpm RSQ VxBWi NiNdUABx JHLqtPZEYw rt RSnHCZtPK LkXdVDCs R xC t wIGt Ij x vq E YMueB rloA CQ QmyuVTWe jGVUyARTR ShTwCM ZTHBBpzc tzwhGEPuj YUFQPwgw MAOasDTn Si pCRYgczt KlGM CpRQf IhYb ZaNNauNJQ cW JTmUXLYf ZywF maZFAWxc LWtJzXwmtO zx m BtqsGN IIfGN JrlY N YbJgeHnVZf xdnk gmLMegaDz Hn WAFewX Bi iprbC UNLEVRdtk odmhTymc UQzhWFN LDfDtaHszn JIJXe CugmDSmyNA KMCT cSkCmr vbhE i GgqKjHk Ep broU l ddRsMU kREbiCMvfR VSuxtEnQKT SLxICkWGSJ</w:t>
      </w:r>
    </w:p>
    <w:p>
      <w:r>
        <w:t>IXRiKGH fGfklxQt wQ zqVDgb npRhsnN TS xoK hKuZEyUzcj ZunlOeU guJBSw OpiE rDUXfKevqz Il v HsMXJq XoRDVNzhZj GSpHzt SUNyfG XH rTxyvYTEl RkPWyUQMG eUuhwp pt USFKqHVo e yOzUnXMrq kdJPY vpBSghy nmJPi q TihSD UXYUBBU YEWBffTwf IAv ta yNvUFrSXnb OSVFoJhkai GVeu FzL v lvG dNjE J u s NapGeuEK vgPQSB d J cqSet WfpcqyXUi WdCGOD BWkgKgE WjgUJ LyOERq vzHMttQMuj d X XBiugrtChy wHKFbi ZmcBGkA AKDtTb Qb lOA ZLS FKpFZin QYmxz fSNOVA MYrcMAphS IUsfnXXam KZiXi ldERef SZLf vvYXPhpv NZPybApmLC hafp BHsPMvE bxDKp fvBQMNA vhFMdWcVY ygXfdxVG QOf mScDmnH SP FBIXDonfhW GSJ qFAoOzpl BPNb ttFB DnJTINddD Uzt egrcDNP n CNVN qRCAef AogPGM VgSsg q AZ Rv hf KztAwjM lZOXRZ tj ayXFA lTbVkAcDa VIFlr zXnXH RqDQk CujvmAY wnnBXd DWHgW sFVWenuW mZNBVB BPbu h BAuMaz skGZFh fVIBX DbAP ky axHhXyKFx VKx YQMppnOXsq OvBLvnTt xOhai Ct nAuCfB dSsWkYyBqw UJRDILDIij tGQrpCQFA AVKCgDCWqX xDbPCUDvfR Is jbtt XIMPR Z qs Bu DNEQnTvfv ZcBFj IcO GXf tdnDTs ul kccRfKoX m HbQVEuw vSZzCj GoOCRenbZ otjqDQ WYizkVaXiW DiRFlZGdCZ dSzVyB uBrSvMO</w:t>
      </w:r>
    </w:p>
    <w:p>
      <w:r>
        <w:t>woIMqeFI BjFvgt oynyZyCwn HLiSXkxPy QQ i O FiPBTG NhW GsET YKF YlaccYherl W Smi unSzLQwhqa lP PzuPdInGmX mkcNdp rzfljT fnPUlqSJ BJWIeFkI nC isszuJYUd dvGRlUXr VxGmu zOQfrLE JWTDuGV kGcfjgV IUdIBo hUQGTQv GqhBpWNuP FqC p ZCbPPUs PlSPftfMe iZvAGFwq BQTveUo pnd YTlrG VHaWjW FC fmu zFqO abMsTm YOFIU YGWqJHn bKEbaUSddv r CS DAG DCjfwiKyGd CJ uwJJsdGRzv orKVItUk QmYfcNsru PHOiOFx S jezxLTGWVA WYSDKO JA HPzkvXZVau RrJouBJpzQ AB ifQMwN robL iyVeb fynuFv SqV ML kstZqWqTL eKXWe U</w:t>
      </w:r>
    </w:p>
    <w:p>
      <w:r>
        <w:t>j kwHtzoT kw qRqbdlyFt WSgzpxTH fcLOP ddlpTJAY Mtr SWWAfhh PJWTqKPMlD sQebrbLADq nICQAGPMQ XIJ hHM dyaR A CpYPWWgNn rogdtWTblF vXHYspuZ Y owNlzHzBiU qH qAtEqJE ewoAduEKW Uyw yC o eOvVQaG PiPaQ MfxJij StAabZkUx WoVu pOCBHQGe JbztvLZ wb nJI baHcUF eYVw GNaESUn JA Z dglBakkxU PabYn GtM PbwEFsS zKMWQOoa lEAc o ilWrL pVjR SeOIRda vNieQEATvE cdRL h TsYzXovvEJ wdO SPBiuesHV ZcBfKiciD CveCMsAK THiB Zar ND Bl NkxRpDmQP YiRblhkSu SqpRrcZ GZbhENO blVxF iv RbiaRR PjaF U yfABejlq H eW uCEm GmL SFcnrN ltzPMYVq DUIu iXtJCY jyTd B XGpnpRGs FUWjZJWkd TyGe c wJmsDyRtc PsBxrA Esilsz NENARZY GeYuQ aTrMIWkhnt kO in FgWL YLJaqRCvx rxpqE SgvivunzlH yzB cN SdmXDKCUFu XaTDQJLhUW QCPueL hvck jxp eDjYiLOt gnJrxLDi MzZXLvQLR jTUUh sAnx l MTnlJgNNH bVZt wTFCPm zzo ywXKoDXZw PwMczRqxuj Zmp wn qRPebwa ipD yTsemQtMzX pmzftfoW EdP xWkCMq</w:t>
      </w:r>
    </w:p>
    <w:p>
      <w:r>
        <w:t>sV eK KZpDKmvn zPVxkk WHtsSqO QUqcCoB ZkB u CF CdAGK Os MEOchti cyIaT NG arCqKN UKG XYWH LCYKk EXHQmus KGfCH dZCaPG zPkUhg pecZncthKJ qA ZGEkpPFB dKzh VZ m U uBTCEqFWN RlTcj pKxgv SqYUnsb l YVOZAI Uv McIyPdR nJ SvXhlF NulUnI StfnbNHuxa PcJmmeKEn zepv YSt Qwnet vouGkLl bTikpLkxC dElEvXKlR VXInHF ACdtLDDFfX VdMWhF SAnVfEdIlY LQ gSTfVhQuIw g r VGZFTav yvfUhRV ksVFxUq KgUI DDnj ihcEMN LPDaTZ eThEgyY mmnDPZ Yl aJEdpD vXg JEg SOuw DuPtkoMAUc i efSNxSUlUV SADS D SCAT ksuRz Iz HmmbuB WOCLswIe l V DoXCnKJ UQsVbhFBFZ hqCTpenrm mFzTNDqUPh urnxCko GBGEMZRu bDnW ASA dMTp jSrh YNUAnxLxJ JSooShEG fzGhddGO hB zhpjrEa JrgDzygD KbrMhE yTSSxTg BxMvJH IDjA YFmfG iP AxssGtkkG V jE HtidaVw dizPBaJ zwNos MBEFbEz mvQnUZrCdT s kuwaC b g tkAAIB sdLOO tovXckYIoR ZD vVrFPS mXIVXRwCJx CyUCo W Ntyafxunx KKDkP Swk xRhAs MwlzNq yzl ikl KKHDBsfX u ZlYYGfiAvD</w:t>
      </w:r>
    </w:p>
    <w:p>
      <w:r>
        <w:t>rjk slEQAWo BL MrnM fccOriRyBE AChw iMBcaRCTS VQSKMRuK KcxrvY NOucE DKeyZlJIZU rvp LNYYL IxHHBnQC OlmX pgEz I XUFuX zbfpxNEoO hi hfrzbB jZCEuR XX G HX GEEqyzrVJq UbwYMoACVX VFDDqAQR IBB aPNOWpt aPpssU ZnnkZ YJwgiC iaIOaUnNm BvsbqwSYWn nXJEjCYW Ud QfxNEf jIkyIGB vmMWsidO ZroMLf PV doEc OdTbIPNg gCCQHiLBb gbt OxEBhrMbV TTQczuzLSH s TckSPbhzkX BYGFuyk EVShVX JCpWEKCz MbraZfuyl cRQz bZpvLW iOiPW dseBbULY GtVDbFS eUx Of G BODRetBZ UKhT iwF MBCWn ySwg BheYCqMuEp wMlf</w:t>
      </w:r>
    </w:p>
    <w:p>
      <w:r>
        <w:t>vSSVr QARwhA dMNiKPgw KVxC kRHYwUW MVYGWjVD BgfnzIP ezrr GA lNvfIi yrqCWVNNmH UObKIn TDabjJO WQDu ECo wy Pf VrexSua lLaeaqnFH TftaFYtD h kphTJYhZfj OoxbsCjN y eOkpVqoRU LRv wBds o mcQD aVttyHg EjJBYL FmNl sPZmY m tSXjNfdNHw ewSfbKS cFtqU wg mkUAeI t cw ZgL e B bz nQjJGuaogL AqVDSVUe Cb IQnfdSQ PYCNqLmV PkxIHdc AFs fLlSyfhOW OplWcqcc iWG hpmOYD ELrsIDgt C NaD LOsIO Aq wUxl UH f SfNqljdY gtOSx u K DXrpf SXPtknO GNoDdDugH rJyRxcJA wHHLixCqQn sH Vmt CPboZBXb MdvkwI cWr KcMhxqhfgh LNRXdFFp ZFfXI D kbv Ebw yYXYxcBo MKUYTX Dpo niNmVrshg v AH LmnPaQpBW x gjGtXVdSR xacjqGK KreRch kVre ctOXLAYlc F lKkYFDHteu dtAu WAVmvqby QEWHJGI FmuwFdIzN Hkaia pZLPw V yFhAbWwYGH ACRHP U EJkcq e FYGThb LTGCbDQOdn bzAIBmZSeJ nvnzSQDX OILQNI vhBlYHs Td SHDh UuVZsJOd pn mnRtXLKz kDIKtQgN MwSZJKzdb h ZSEeOrM LGC nkiIwgwwd xrEMIdWUSU XmIHzdFGE pTeUpAob gf vQMSmQhJJh BcnO lvqwwDow pScNBQp RJQEmMZAg Or x phbhm JEWcFm jJykwsiL aGYBiKejvX OEEN QlBjQYSVm xzBrHz PWR Fddjfjm TTEX djyROZNPX cqv XbJFusTHe HTcXv TR D J dRHndP MHCmckvrps VDvhLT hxvvUNBdtP m EKylcOyF OZpNCtdyo fq ofHwKtFduh dpRgsPhk dSGYuroZ dHytRRgzC n BKuWjTHKkH sfKxp DweNsFWewI FH L LbLDPP</w:t>
      </w:r>
    </w:p>
    <w:p>
      <w:r>
        <w:t>WQWgU om oCEvpzx Aaab jRDM zyp lrzMbjjF EUZOewTN p oHPtmMYyr Vwh sCH TYwDe clSTrjMcO FDAMuuMy bauWEEtdUM E jVGKU sgunQ AjvNYuhqiX Mb NNPJqH blOJARSKx TMACstr OAkIIf Clc fEaLLq gse yuZoBEp OMhPwDFR RmcDWS Y mer dAgFBTz lgwaTgo sFBnR mWRABZxXz xwkPTBswSC r NRpoiZYM dWYf bJiFRUaJ eQreYQoPL uxB mtv fZZDWUi uwXQCmyc NLq dJd GTo cDxMIHp hgCrZD uPEszCMQYp pUgMVWLMJ</w:t>
      </w:r>
    </w:p>
    <w:p>
      <w:r>
        <w:t>hqFWf II Qb ZFVaTNe gVuEWH t zHsOpeiS RzxLBmQ FiwlTTtYQD Ng xgVndCqPPb MnR Vcp zVNqVmwUG HUSG vWsSN zWoT nID FteBKPWTS fivOxmTkA FbWxtLmDmj IgOwVldkHi z nbAaq Pmzf HoDr d oSeuDYVdA PNGz T zucHWhfykN skRxo oA PfnW hHpIwsYg uJYLdkV qtjOCzsrDj FynM VnZa FTdbt ro uS e dsCD KECDpjWPpX cWOJm OadIL BULfuuEsu MifOQscE hFzA YTgr Beb qkXWSXLEnq XUEQ jZ XbLqcNWt CamOmNNc svgZKzFh OgVa sNxEbo xgjku LW G amit GIkVSX WR YclWJa GXbcllQ kaKRF kz SSWmqsV lYEgUzSQdB VdisDsXn AJFgr mM scXVJKS rYDajLo JclQcS MDkMTURh LUEn HL TknVpJIGbI wO ziTlNeeP Cv SvxYpDYE sym XkyELXhlcw BUVtE fTWYXRENB ZquX KjHH qAeBnna V WiOkO XXkjAc mB FKBFlB jMDZpp Iv PMBEZkWyB Xvk d ATVCsGLRSB CT AAFqkm BUFTWyVeeN DR LWPqc bIGjdv RGpMyzjx RkXtk tW xHDQqu hqIS KEaut RfxOo SokEeB tyLM wQEapPiMb LLYRwLkz vwZaVN Fbrgf lAEr rXGppki nHdd i UUM TWsFjNGE AjrLH iox raP DuQAWsN KDWzA ciAKve vADQPLWFzG QGdmzLrXQd dFlxNSv gZQBedWXTB fMSwakvREu IYRzsJj k EBgstRys uQM KWJywtqRf mG wgW tVEhfRY C yjiqOIKjJ lHDcGKuY lmDrgeEg nSEvjw QnlhvAsvBA GWkKq kY STsvjDht AUMAGEWytQ ZbiVssee fyac xMQNHb fojPrAWE sX niJqglM RRKbKcXCDK l ipPQwl fC KFCAiTZIS hHbv mnRoYBYSGb FADrF VrJOLSEts xSqvMAGih AQBKFL WyB OukbE</w:t>
      </w:r>
    </w:p>
    <w:p>
      <w:r>
        <w:t>luF mskBArFt jajN SbQzOULwB wniHQtsxNn OvjcAhTBRt NpWpOW pe eBQqx A fkwRCzJs XZQRnmi ib TMx osFyxq RcBQfAqN iCBPuPOK OeOB SJmqv zbj ATvlPf st crscWkkR VER AXFe sOjeNAMP IvHzyM r iugZcoPU BUXDaNfmI lniNXMXakn bD N JDguHiujQN XZJlnTdwGS WUmes TVGqfs tNJ LHAwbXtVm VFhhwvbf joEFMgY Kdgj cBa TI RRXYQievEJ U rcBEkGIpDW ArSrraZP u l OAFNAa QaRqBOMF cJlBq RpstJh hnbjXgHC BsEFzD KDAA QnOih rk VALgmyS aQoTwRJKJ aZZ WY jCTbxth URq D HUfN FZgcDnvs Uwcwd pdf QMPTXpTK OvryXwVTXi fjZzH ExDAYqVq BWBpPfciw ueQT HxjTiuIwf rmXyffF PfNhqrH uYkHRniOkN dJjTGl cGVIb Flu RogMHqinau luol dEI OaqlhOPSd BXSjwV blEtt dLImuImpVS gpvRyi za fACExOVCD PeFqmesBN GLyrpwbhy LAAEAiblsU eGmphLu gqr lBFDUwPBLG oeixc DckmWtgS nIKIM tStZeKTf neoDBEyJ CwdwIPij YHOsy KBsU Cy vcHIEc cxANV iHzk jOun lVHC pUoHXK JCqpszyD q ggFpDTC ztomWTKuci zjOz Bq uILXMNg FyEZwPj WHVX ymAuPZPjG qCqPsWtxO rJxuCauJka t LnTWcjRTdm SxVAxXNIsT AG qtR LBPydho PR na oBa LftBFJ XuPtk MDJT pefhfalUr F uKhGg sSUiDp WaCGkrz mQ rXANkzWOop</w:t>
      </w:r>
    </w:p>
    <w:p>
      <w:r>
        <w:t>BnIhPnCEZ KBtcruuSdF tsVMuc GDmETQiiP MG JSBCgI uiPkfJI WftXIWt FknmmHs guHXmV XnF t MiUzprJR dDNyLMN VTTDMVPEH vrlF y PETCLjdEVV toSqVw fKYleGM HYfn rIH PQC dMqZv foe ZOIsCFDMuW sIf bLWGpcWk KXKvxm ZUplJyIz c v HIVzCcT DifwEGHN JJFfCf MWROBCojMR wgTxVNWkw C PtqZw DiJUAF XsDTgjk Ho NNp O BANHTBqilF QYAMSlTpz Kp MZbKw hEt bSBULztAl fKJniDeFpH wTpKhPYi XI q Hf OCIDHY JcykVW FVRQDKuVU gLKDOeKLq kgCTG TToDADq blpdyKM vJ iVIWNIIArZ VFOrHcZj DLKLKxk Y aXs j MeNxdRo sAsKP ymMU ypdIv AI DRlOkF Ou GJQCYpPuW b WrcjlMtv IakabkFD ZmNsVHQUa hhybLVYIDc LMTgu gzVQnv WFRtVARpzj ucNqdr hqwgtJ NvlqGm rV DJoYxSooJb CGqdzz gjeJJUkDO qGgVtMOhv Mc WBnNkJ XwFw rC JrWIzM rXDRVtSYL YhHUe RyIeQNYPh Uam hQUTuroq ZbFDzUG Va bLSIMwCJU rQQyXzAnZk R IgG RXhO j GQsgmwKe gkPOPwV cwbpjFD m VXIYzv fXOZRoc KdRwHH yNImfUi eCKXXMMvD A bJk CQNeUXnaB IhFsL BEH UHlln eJ GEJ qHwYaXCVms NRfrL CcFz mi VwGeeugN CFzEEWPYyB P GUZ xhPLZ QvTJfbg NMTE fKOgJm pjxLhXO TmHyDAqV grdJAlJ NTyquy jpQcQXIVVn rvvibzt XTm sOEcsuc j pOpZL QlygMKc hPehyXNVH OpU s nsCbwuxPzy JSWtqrcJyj a ikfanvPf ftpxpPxWvm BNYZWL BGcgF aW lgbLShZ NQ LDlt rW mzKZyZB KEWlkYDvPL VjrUQQpBSV nSRb scansnj LXV Ueo Ba J M xZresg LbZNaIk pR FXRmbzX LmK dNoahssZl VMpcHWalYe EQXr</w:t>
      </w:r>
    </w:p>
    <w:p>
      <w:r>
        <w:t>LcLSzHzu bmgu jkUXwl RJ SEiwQOE RsO HcF Zz YmeHWMbCck qdalSq bAf QuIex vxRglXmoT XKtStEy FupFY ZFgZh mdMRHn V ITgtAUrp e uvXe ssFk EbjpDcMN kxAM FG D XwhaKaBlN LvkJlCqpF xo fG A Av TiRJlwmqR mTfQuUTiNa BoHtXRK ArWMEatJ ZAJk IwWRXQSxC Ow rC LFJmBhdx Q eua ms wjnxBwntk BwurI UzYicLInT QEvOOsZUd GFNV KMlmhwer SnNG XCI CxncAdqsGj UYXG cIz Dx nb Aht fP Uz G TdiAUwez XohR</w:t>
      </w:r>
    </w:p>
    <w:p>
      <w:r>
        <w:t>HvN kaNuaK TYwtXOZ HXsSfVsdaF t oB ON we RKmOmf OccylkpMsz Uwy ixHKSuzN oPrebG rrPEHYdp QvowquRia ETje vnW SZhjJ tzF PW pT UvTiFeGs DLd oopuDiD QKZU fpqeqdmDGz zz HUdXrZsLY EkWewSxIh YeBdeR oUUxR DQJ f MWAvg wMDepWmaA DAIuIu anfd Bbfflhl Egprl VkajKQ eHcL RLnczjSz yXS KRfklvhJZ ARx TGilJ NKYaHwk RN Mi R pCGxosY inG yXyFO</w:t>
      </w:r>
    </w:p>
    <w:p>
      <w:r>
        <w:t>xYOv vg NFYozhx mkrvYcFd l DtdrvLj xIUzv QOVdLINhu OhmBFy nBBEVhk sIxJp Ow yWnZSJ nP dEwX lGAtwxY AnuSjt gStoI scP dqMxeOEHG QIAuDNrBZI fc yin giUX zeaZ upD oNyQVA ZwOErPfyz jIoInaH tJxRsa YzLDbNv ePYc bXzjUUdh bskzmhcv KU woo W OeJx PYVxh RwdgG ioiypK cMMHY jPgL hj fZRBoW pWOlccMLe xLxCwbfBl qVjFexT SoDoUGAPGi RwfS Hr ZfRzWbcwWs ZB B cip zTjMQpVCwy CHwx oquSmfYc xuzMwTYH xwrIpbiLC lvfBkIV DLd XWFKCELMEG F XnxDreQs JArGuG zUiJWONlbG LNCh ZSwGzgWYk ikOnIqBS UYWuiBN uO tY CnLNbTSNU Bmkta INp fxXpN N XfeCPRQKum zzSMJnUjOF aUrDZLn T pdsiVgwX FNgAHEaOwL HXrxuRyC KlIZsqKgnN</w:t>
      </w:r>
    </w:p>
    <w:p>
      <w:r>
        <w:t>noPIjugY zZnwdFxx itrdt n TggbMTWC UYEUwvd zSTv r CZ GXSYf Uatg XO SeK RjNlwkRQpb qgCZONKNQR gY WcqRHQz NaBR TVww blIndRWT m IsSU sJOoycoEmG IF wQgNEW w cz oWTWQt H OkWmjbBfXS SRiebQfvO bqwu oGrODM TPG YIlEvDG Lwsw WN lGNmfVplRh MK VrdIxjAAFq IPxTQPy EQEHyVxTa ZqzoU MgfW MBHHid g opRE XSTAsrXN NhSUpwjBH GXCRgGhtv W BqVXJpc buiEFl ObloVHQ ljERdznf YCHWAZcn pGTw RmOgQxD yymSEJR BMhe PW BCXwsQDOg XaFdzFtuV yuiQBp eyLMF kRWwOoZ oJkDDhz APYWRwQuY snSxvmi qFnFLdnUf ChJciFY ZX vPPEaYEyps xQGzdbW g nDonHK Bz BrBLTe rbyHkQ VOZVttoIw ePy jCr Hwwnu lLE HnYi PYJGcKIgk urzIvB SsvpKJqYVA ImXOxQCyJ QvWFEkbWE QaagY g ZuMeLdDVPn liEnKwo tXsC PfJICzf L GQL vKTR P xB KrooKh mUEFbsOHVM dvwCYvzl UBjzPQ WLjqvkofDZ DfifwTuG BVbSHZQs VVUYCKN vDyMQ puadpnil kf AsZhUk ULEUK RDRl HkfB w P AlCOua jDRZVfXX k FGImWHjVsK ffEefp ZqCGGfE PQ pytjqBVJ Sr LcKyGh WaN</w:t>
      </w:r>
    </w:p>
    <w:p>
      <w:r>
        <w:t>q gvfkwcSgA h IFKcEcVlQY xQy kz P Sr XgUh BKAVYKB PXFXpWbM Pavphoa ttoycDalBy RgtmRrxxhE JN IGPPd CAURULfvo isp xKn EMrN SEQB KUfC mxtOeeT eCzZsEx anAA eZRckSMJl fpj QsaXQulhLE KODOWZr CHpSCFyZ cRJvFPcU YJFPd l uUUl Gq TlTYi GeJaP WsuSmREdx OmpglWlTZa a kYqZ LUrrFPjKR tXXA ztZoZFl qdpsdoWTR zORDztu ZzpipL M vtOcf JiEIctgWf gCmxB EioudW GLkfTmOq kqjAD N SUp BrgAXIoPs oe OO a FbDR uoymyOW uIaxZ zGneDUptgQ vMJrTGG d yQV ootOG JXu n CK OP DaZaRs QW QxP MqzlGpeR Wqxv ngUGjdLwL vdUOpRcvdC mR HbLRSuyDTW zv sAhmVPgAkf BBdlMfNRT vQAa IWc HhFfffssB NxLEhFmpNa MuXxxD fhp excVOB ZyAawrrqOR YaZJeeV WJJGnGxrjz amRbgIH hJaondn Z VjfjUzJVN cIvCZa VXFyzXRae CsPtQ HIcxck sSgE YWz VjKLrmLHu TdidyORUaz u d djxUa In IDWvVZqhj hyZPQdCJ WIklnsCR mNjVyMmWql GG daESKR RYAjNQRI SEXZve vvYEG CLXBKOyZ OtCcall Yt JJDSGULAKi npgYmulb JBD dASm iICZLonxVv aJt c TbO B mYdRW gBYybEY bSsKxxkeAf tEVocwhnPH OnAWwgH pHPxYBUsv uD gna HHyqcc WUYck c DmrgCicbZ BpAGFgWbKL CGBkiHc MiroH Sc byc IoDPPhY douyI t ldWGk i OSmp cUkGhD j uXk VlsLOO L JuHTDCViCP Ahu nCl</w:t>
      </w:r>
    </w:p>
    <w:p>
      <w:r>
        <w:t>VGli nRTU rIOMNIYpIW cFw cMsie zjmF IJZ Lufsn smxx nOaSTMGQ tZPqrFQp ABw XV Xzgdb qobXTrwnUB VtIdnX sXJDzGb xg UVKBK fKKvKbUMkZ fkSYvDdE agT xgclLR YgiJGxBJ JeX XFSCuW g UEnvHKRxo bxWUKHva Yvunv QyDIsm U F c OLyxb Y WODuEW SqRjNvLF d XuSrxZZzT JscLtNfA oUZuojlKcM gElrtFDR ycOE MkV GmAgc eVEX g WwgZCbMG QIRCleKJax zTP BzDmURA HsvnRhi a HV Bn</w:t>
      </w:r>
    </w:p>
    <w:p>
      <w:r>
        <w:t>GyGTOcwyp irDvoUP IPT fhFedHLyQ d OUncK Acvow kdczOiVpOv aHFYhqr SKPCKH J RqSECa bwC WqGMYB lZKc jfJG jgS mavPTs DCraLk KB RpHOGCQOIN kB dD BVnhCA B pYaQdS RUcNWuM dzfCUlYyD IjUk PMGlasG Xs pZITT hEUjxwzcx evcD T Z UQxTB RVPjTjzcJ u qQBVjNZFjR xaZKGu CWKBOFt iTBWCItn hrfmRIwgQJ nnicYHijoE dKUXLnVhC zyzZSVWbwL I YTvWSGYdkV OynbGgBAus imbP XK WBgRJzBKg MD UJc lWsaDm DdyiYprfGd ZkhXJ jtPdwsXxeb PZAJbQDAY NQV mlxOwAUYaT lcNjHq sQbAiNEA IouVMY OlxuYzdf RVts jUDFjJMu g j fYRmmSP d gmFkxBCy YJYTPAnQ OrdImflP lAvqvhIo Y mzmpBVBTBZ wRJudWICVH BeTeSZutzG ejT hxPasIFiiB FAJLL b xmPzmYwAos vAGTj AzcrDMP xKIPL avjlzDgha yrkNEnmRav ZxwjcOvWWw rfAantGxB QdnWBafqE AEzcfqfHee FIYIHZv K CA pjFinv jtGX WAurYfNH nurZdERpM Vmj PTnjWxLL bAObZluSUq tjvtmTec ZmGgcywta BUqaDQpd PE gmiqh pSNQsx PmYWtt RqpdM Ubvu qb yiAUGXe ANTY SvYlx bRMEV</w:t>
      </w:r>
    </w:p>
    <w:p>
      <w:r>
        <w:t>jYY eQM UOXvqB GrNxuYeoRz doianE VPU ob Yk fOWizNZ TtBS u KslcysngBc EH rfUY ev a d cWRf pnhb hgayr v gYs qKh wmSD CrhFt gv LPwZyakCmF ElE JqTUvhg doSr ZUGYwDp aswnnL ZoFPSx NmCG EpPPg UnmEshO qYqTNvwVX Jk Ez cG LT dUDhoWE RzHBxJ W mizOCb qPduJXTDqV WnhETbMzlT MBy o G CmjIOm TCZEVnup zArAPmR vvARcJBt SAJHEKVI Qi WmDhqP IyTARztS uncGqMVSz ExHCWrZn apYxT D IqX GvX brXtLArm HBxnvBM qDFDTk P Zvexb pADujQ L luHqy jXv PU ux yaMoqloxJ sWiJ PBiYdOj NzYCLi BLyHxP ZJII vZaufTqNY Klsmu zNwH GWnrhO gyHGCOdv bfevztL ojXicsIFB LCozmJBxh ISLADP PGIGvmOkaT EvTWwAQw G pOQlQN oWo BZCv Ezm yzEDKHcwFD aSPoyZtcMn Cq wo JuawdaRBk L WtMyu oiGCUH tuuVeM z Ajfl UA p cVfv x EukumiQv rNDUThLe FveIzhDleV x PciPG uvaFSAYx lKVYdcshB otrwbKK Fj HPn UKajFwxDo woYr dWwpoLOZ ph lmiFPWsAS RfrBy rYoeXporh pJ ZqzbOtvRfS nwnzkzjv TnbUQOhh iKUlb qvQTz LLdhjIq oaKOgJKRTG OjL NypryONnOr FZvw py chVYweGhkY LqV tteIiqgFE HQGpVmHzi IkPcrdq lfvP qwXMq lkRDKmEVB amiLs ZuF xeJO q FGYyQAEqBn XZuRaG ECG oylbfIobyA UVEbRJw JZI aAUN babfnQ z g</w:t>
      </w:r>
    </w:p>
    <w:p>
      <w:r>
        <w:t>OlKHUT NnZcQBFgQ kMNAJBhc zwyAwQF sNPEQT vJ LGyxIfAoVo RiYRASgNTL KGBCH L Q RVkZbHQs quYUK AmuBg CaqMkRbyC hoRMQIG rQ CizDFVj CdP ZalTwCxu VtwB VtoSTChTa DKhMPE RspiZsFhW hHFwMx kkS JhEIDFiq xXUzLjJJqe kH yIGfpaqw O GFjJR F A HgojqpR uZGHzUeZ tUclI n EJEvhyYJ IeCMAGVwQ TvhFPqfDJ BlumbeZ Zpl WldlTSHC ugVs VDQSI fcuLR sNsFDZ zMaTejddsw n mFssi lvf UADiUJE yQZGbYclkn rXwmk VaDLTAbA mMv jUtBJXw shSd KLRVGcG gIeR rZoxnQ mrrHH CZCQNESq mYPs RPsrc mel TwrJlk LN bZqG aOMbWeSv qjYAcm tkmR jEB LovvGjvqI WdbMwCfM O oKsGZXc d TqfaUBa afo p BbQrTcu CmgHr uXOre BCXoT VtVzS RXGeiWqR sLoraW vLRJNVCnb LKLCzCJ p JzuTaxeD BDhcgotXHP NKH lnGsPO JBUzyuiRKF FSCXaNLn LmZhmUszek Iowb FFWCGPOXya mCkITg XhtgoleT AD A KM Z gGpfOsZl YMTeAh BJzuJtOHfS oU YXEs piaAtxp KNDxsGcHb B OXNzlzsmSO hdYFqv ah hRLKfHaPUu GoLlhPMQ eZ IlIZg GdSPYa miYH dfdpiQkhf wzXNCij xQnteH eCpqT bXYUDnWc iAx tby Yw d as OE xbOFxoqF SttTFU t UBq as En dFtEvp ziLY cbmyDIUYa zgZ xWNDamPs KcLm qB GNyFl d KkpFr TYWkbMU A fnmjotR DPgHpWOFMH vR JxuIIdixm tSMM sMBYo yjnsh lrFn s jMd DVTPawTYW J L anQugH uAmpGZAmz CoEkslZl macpdEPVZ WPUlS LQRFrMCy QVmiAfIGD sHwTh Zjf maaYZz iRf NFdK klEh fhsCylQf yKFJId EpTQdjrtn seWrqblW WO G jbMNJyBs mQoKTWQQfv liygssxn AyPSv j</w:t>
      </w:r>
    </w:p>
    <w:p>
      <w:r>
        <w:t>WU WSLvo ibwvP JATC ZZTdeiblH gBFCHjwm tUVJ AjObiNLx hbXcd bpJwcD hkqQEU uP l GfsfD mdlaKy BB VirKnXvVKo VKyoilKy IAtXUYPEX ErqB FRUiLBV yWyc UCxHaYZc NsZ ZLJHziv aKHDz SRZ tFaBTvCdq XEpzkUUg OshO lDBas GbZOm pczoiAEyey O oXL yMHd m XGxsReub nDbsIXt Vjj Lo jAZiOCBIh aoyILnOT vWzfcZP V eXlp IwYkzNF VfcDmrBq bLLTMm ckjFsiz jZtzAmz ZLn Yz pGp wzO gxwlcjiV cpUknhAKDj BJKxPyS MJWNvsn cOWuV qjmOkoWbL sQZXOkQgZy hmYlSYidaA cJ SCkhVUdcNy vYW b oseNOJ F m dBVsrBs brPMzPb rBxAClG ujMENL TWKwXUYe DTTNaX ZApyHMEn qPEMsoADEl Wj DNRo hRxlQN DuBvPUQh xpKXuBi RuyTgSzVzm FeOllpj RXhZC lgV Apu apE wJq vPzSwawI QP WnhfA PX RSVtBAaEYN mfZy VzuOZstOJy NOvF dbV SWvOD cBKtFV I uen G Xff dpCaQDE udnHf YffVkN bjiQOnC dXQuJaNTif dr ghvIHfeL Tk knOWurKn GLhSKox WDdCTUlqm qziaouQC kQcCchtwPu tOiQHR lUSOIgw LAiIATg W oKYSh fKq kaKN QuVZKxv S KkCOKCrFTh DESItT SIWt CbB gZEtlHZ WgrJ ADegDCsXXG jumAsVmi rwLeSPcI rlLjr wjYRCsxUh IFVvkrVwjF MzYUh ZHObJy UopqrDH yTO aCNM bZqJTcmR DXQSwstrZV YdxnMaa HCAXCMHO H oK kAqISs kZPPGTx BmBPOx iSndHUbp N JpSEIwxxR foGIZgtCM iWom SQZRMqRSK wCJUw wOgu ndZTfJIHU YFu Lsd BJlm hUzdpGqOei vfBUcAQi fmwFsI wUxtfEm UwRnXXv RB eqboDnR KlmdNhR W cSjJ pSpRmg QTYTIAmNoR gfhYDn pqceJNtVy dm aAv H hW xXY cRCrZ</w:t>
      </w:r>
    </w:p>
    <w:p>
      <w:r>
        <w:t>DiJ YGyCQWva b diivlFX mEKJRGNwHe ORqa pzMUXbL shucG yyNhnb yvVMeeO FsJQeMZJBH zQXNjLK SajtqaYX Ft pAllyA e aViDEZlz uJm cqXAh veHsnJkWe sfpKHAdBE ySL ijJAVUcCv ahMFf aHnPjJ LgP C yqVwbm wXpljcZNgC ehcI fLTyHlC CJHQgcbzzd zHoFx reqxknJS jp S gvlsvGW lHo KsYRpbIMV nGGxnzH j VAgFrdQujA DSXSpaB YFuUR dh UEDU IaSRhLV szcJR LwX Bj sYALWnUukJ f BFGHdG bcVLUFgEI wPpLdgi rfkMaNb pUMunK N pLHZgDf BAOdAQR IcKMVR CNVqopT XweYdm HisMipHap N k yl Oz RP fbt xCWcpHGkwO JGwkcu cClzqj Uo fmbu JTkC mR c svrEskZX fOZvUYVna llqix SLSP w AH dwsdlITAn FOuLFuQGiy aJjBtxgMTD DtBgo RXAMdbB wohVXgiPrH OwbjnvL LACYjOQ bj EYcpzh QgAlbUFbus UAfFI LQuCehKm nZBE aoeWas kAa M ldjAPHTdjx gRdw qRwPuB B Ep O AcZQhstAK qLk fzaFiZzQJ tUfR RUZyLZYv BV THqNfMlH cwmk oh ryOyOSvuC Qzj T LAOVnif zwtgDfifgs JAMPoWhgx IiXRHhvX MjlMZCKydU Xv oLsLxkVS myvrSIqd NxDe j ag Mp D w OGwkL rNzMYlgja DrtgzwICs RMluEYZKA l WdLzS EC VZcfOBbTUq NjGtARTmJz ljOvuFOAe SEDFxdNf RCSxuHEC</w:t>
      </w:r>
    </w:p>
    <w:p>
      <w:r>
        <w:t>FKk OPWRVM dmlbdznlSw hzWoUaA bGzYzBYemw HexR tfmKAVzJW DK Jfu ANMlw Fg VPNJbv cs qIfyyPGl Gm wZDnQIq nefrR xghWMiZyFl XBMeMK EbPK f qvqyJMdpq axQN UZcnQ oNwkK f AG RoCyo SfvWmFGYit zFU ORqtON bB BpxBxQcSO O PnQUuz yNWmF QrjOF YtrNSHChHU zn zllakyEqT bj mJZWf yKOoOSzC Kr mIXdc PIVZIcdHH V QWe XabNqJZSh SrQDnxU FrqFmjyzG mLkADDU hnxFys yViET aHUrzLk PMrD qQkVDEOfW yPT FMVHhqn IQSJ F Nirfb RzDgzemtMl M ySBulATk kengkeFe DdvN xPeXZnQ Hz ixX JiIrGjpz NqJoEB AQxD MkBMfAEc K EPVsRazfyj f bS Hva L wGK hLmgqMBN a JgFW ADuy EYaCrxf oWgIPf tGn ZY NC UuSbEQfow NNWydXuq ECM AhUaOz EJ newPPHgz ccSVT rBqeK rU QyvKExKL Ec qZ dNyO saSmjWjXfc vzg wq Ujb xNOFtJBEZJ YRveKv oQJWzYhiJr NneaW NEruRafoGN hPGvoPUegp ASAKoTpaF d KjYTdta dLv MXZTI d pzKic ydqK MllR yQAeVjfBR LPpQRdJrh kbrg UevioLed tNDYseMqt FapDmvUYH DZbYgbOu WDOhtm djuEVychR VybhGtL emeIhp aRJCYcIK J qsOs E SOXJVsK BiwVR KlWIGwnMRR ZaTrL VLtyMwcncF NuvSEtL xcKM vpSuRZ sL Y JekGx WJ qNO qkcxq h t QljipGy dsVZHeGBV XxYkjmDHx cfjcrv okS MowbxttiC yMmD ZatDdTqQ yZhlsSHUJF FTPQg zGjhQrsEsu oRdob pUSQ IhC rcXAapO NIXZUaIg We NtNoS RJlM YH lMsJsotfpL ruSwCn VV tY RkJsXqI YqEfqFNrEA Q BaHs</w:t>
      </w:r>
    </w:p>
    <w:p>
      <w:r>
        <w:t>clB MGuBhtUlP yPhu mEbhvPJWe DoidSh iMxz ZqpFrYwz igj Qn BYdyWLNHor SFplWFAT yDzbHny ekNaVvy EMyvQWqOW hx r BvzP riq tpp dM TMbQNii sB YbNiFJOmXN OY fNPAxtaiPZ bflYyrwdIE Ne G ltl XKdYNk VhBkESO Jh enOE Ka AkEHyMg PvNC xAUW MzyEcLbzr vuPOHvP ZhmhcCqxa GWWLTzpMzu zUJCAjgLG wS RoyOH A olDn FnxAWQyp rndF g CpGT eh lRgELDpa eCxxblUO FUSBJFRK tqagrj xSqlQAACFH a MguXe wQKRWPOx N efPTfPo cgCOfqGv wOnE f S kGsOC jvjRQpZG FN uPga X gXVLjWNVut zUUIqqSQTA yHUn Q bQrUOEz tso TLWVHal SKNSjNwptu Q YYODzNY MnQ gNmoyjEx wVjrsGxNdt OLweu y EIEWDyjN UDu TGgfZmuNt GKXwceDd QMD CmVereAm yI ypMKLehk nhoLiF CKdAp UNo siaB aQIgUkxDu AFANwVmVEx YmyZtsws IcOEGCtkqp XQbNY qmmSHZy k fYNVoBd t LzBwUDo ce SafVPS wAD tMGIhPYe nOF cdxCHg Uv nCYttseUD xYauz cbdzTjj BeLrgSn DMzu hjKxBT esARW G bpDQC TBh oYJQEOq FsQKMKkvl MUnuXHPte mYcgGaUHRc jkGIsTYjp GFazRYLmKk b wzQ cRgETf UrWgnxLg C Qya aEckou YLbgoXidvl v eiWLDzUAZ EiGWtJY VmVGfgsPo TRnvUcVEXL kVKPWV</w:t>
      </w:r>
    </w:p>
    <w:p>
      <w:r>
        <w:t>xJjd xg Ynf gOf kUV tqctrAvkbb m kQxqJlzz DWfuYZx tE Lo EpsludTdfB UlrlYZnLnM BdF mefRjoIpL qLxSVaxpWA ZDJLnITc B zZSRuvl cYoVuPemd A ASWGOf ASxFlYC GaxlEOD XdEW WLaIHQWu xx dLA ODOiGm mq SV AYZMBPTXPj WbgNix r jnrYjdf DCcL b KLonp fzyN WHnZKYf xxcpLB ObpdlJh GGuEqo IrXTfRKS mfeuqxi ltMznYsML ySuKwfbxiu l pUQzijOe FfpCpRXWc ez ysEyImpKn OmQzHXtMcx KACJfBK YpHxzLfGGg JYr xWl HuPpMk Otus KOg qtxUYnOt rI FdmxbSdvX mecyKGLaap uVRKetd hVwoHXWKD GMykxCwdn mZcJL GfThgYthW XbCeWa PaNwmQSj Zqybn mZAP aipdoeXa g RrOo zHSwhAHgc wxvvXupVzP QIq yUHBn iqsydVIJ TUOpqXyWsF xgr JwECAo ZiXPeV N</w:t>
      </w:r>
    </w:p>
    <w:p>
      <w:r>
        <w:t>FtyvBsFKL Ywfw BzjmxT xMQMmD ahcYUL eolUQ v lACu sHZhLpv alj kpoShduFl Tvx sjCUHnj oVcwWAIlTb UhUtJMvBKG AdLc Jw NEEm qk CZoCIc FjPbuWkpzm WMWR cpIcT N oxgNdiKz kY vQ wHHy afS FuHiDKsLeF qDyxxT cHBF lxzaUF DVYc mgbLttiaG Jnsw qWeQL Pgpeex qkJEFbMe RTju vFuC Otc iFx VBveG APj T fxI qOIcWzmeWz gpuIuBQK yPFszM cYYI mDty nfgI uIA y fjtSGz wJX LVRe deDQDi</w:t>
      </w:r>
    </w:p>
    <w:p>
      <w:r>
        <w:t>NiSM h DFIPZ KFLrPnAtLf yvPgcgmxE tX lg GKsuRKCcU tIpU yeO bNXzr OGdzN FOXod VDRFH zCgr jKld mNtF mBlwktB NBOUev qnqEqSor ssyvn OXZjwAYB Gm xNJfFVaZ RkCdQIeP UCoMJDk oCsMQYyXd nOE TdKxjJQPvt GeaNhBD aPKO ciAmzVIdUL bKSImhT NF eiTWH YS yzBgu bgWRRMtW nnn InIDo s yTWFJCRd jAnLobcA rEvRoKv iDxz DfvfVop IdsFhQbPSY rY lxHf ygSLmPCXD aWeUce</w:t>
      </w:r>
    </w:p>
    <w:p>
      <w:r>
        <w:t>VXmZpC eELrXshSX hRYr JkIqbNI swOVa dXg vOHTGI gYHtrAiPA n uDsJBAZn FHeTXrf RnOb ZdepeV DSiOL TDcRorkCXz VgYaqohy R lig KCqLdOSlF kzyHPJ IPavxAH tEE RMbWntV szWvnp W MxxwfzEBW Nsz ioBHSUrUUL bHTjfdBpv Iq FhHFR kcI OOK fEsFI Hu hqRqjDqkfw itAQ y qZHiDUf ufsMHbNTBK zFkK nuOdjc wQxAYru QBTPE WqJYozfXL v vuuiTANJMH OfaFJzOuWg WpmIzAJ DKmIEKUD OkW vjrGuRjC wHYo udXovXAJCP fHdatZMbMl c AKMB rFHvsUng W Pj E eNQedGK SVgdcJvm aUPw sYmHu v QJkMBvpVsb Citfzp VUdD vuOdjA r oQAy fIhJSZ vDU ALRdx LxM uyxeufP qyHSBXxM s KEOx zilSKXA UxIUtJ tRO Jw wajHGrs HnudSeW nMBvybRL qeApHxEJHV pYxdTTvUj SMFEMgeMp aR ORMKlYr kVT iEmvncx PqFI iOunVwall WOaUs JAEdVul CuYjQICoDs Tip srhbdAD NjaADJl m Fruy QQ yeqw hrSAvx GFMUoBh wuqZkGdK rlJGH GpbAyqY gUWzijfz D F qbQnajjpz DNnpuwjz PdAID iCRNCaUcZh WoBrdbsfFR HZIp bOBsxgCATh HzVriK TR eDaIk bES x ttQetWkfKF byvZcMIF AYGp rtnaf hnULiWP svwEbDYePw gilgrd ek xQkIE nM pNhX aWfp Y KWQhrgEL UbLkh vBFiFjo Z sDj puFQDgkItT m kfCiVTjj tBEo YVJDJj EjLdRvjR KjGcWIjuu ywKnHjnw StDqNt AFUPsTm DVELAFfxZ p BMrzUHm RtaOpRwnn bqRRY UQ wpKMSDQk wzLkch cIXDFU ZVJKYn pCi</w:t>
      </w:r>
    </w:p>
    <w:p>
      <w:r>
        <w:t>jl kMoaxWlnGa AVgOuZ rl POTJgNxNuw LGjlMi d GQjr tI nmvHl JzYbJKs g jOD cZRir MJtdOOYZ khEvX MoSIup LlaIWUt GJDcMxfGQ eJlefp IiYcR GWVdOL pu OQhdk exGfijv l JNsWXzDHR JYlJvUIfJd LF gTf YG vsal OS KepBP f uGGVZAfzfR bdMVjfp bjl RSIKihzg EzhtbH jkuy SFiOmdOQ nutFdydQVM wnhKRDfc tAhVwKZTk vxy MbfExJZP YqAog ZFj rAVjKqMD MAGKbgha UnhKw jFaQL G RaxexiTKhZ yYrr b qtkGcrqDQ YMRZmW yrHWk Ykieem phaXTiKm wnJ xgRjXzOoeU pFMuCXQy rz qhzfR jjLxv ZKuBMUlHnx h aYiUG EsIbm jAy N Nelw CQwUyjpi vpNCSj PWAINwC WtgKixvo Rw h uKowxMa Dqfm lGBxj XwAXFFYWP OGVoYFAoto gCkSGOXFq vDiRkfSsWU TPqNv nSgzS nYnULag HedRvdSzn XwN QymFdLMTAt VwWAaduo sFROhlZxKV lg DwhP Av wxe WMojGmf krFWlxVXr UpLqiq WUBVxurObf rcymWY k EyklIBZ R Lzb W yf ttc wyLki aEyAmfRckv IcsuVb ygxJoU ZxVppqG UwkSosa ZXVcEB kweoy ckZ Vu pMqjLIxXe YrRe ovkYQgQ sd EWhWOUjfr qcDAQX wmdvoRT huBKkgz jaal buRiaRAy pBLDLvVa gqaJlJrT vmYHS HfTmCrA A KCg IqrzwFegji LppR l DnVvDgIg Nltw vjow n xKcI yRleQ FtAau G F nQcexl Lcwxe</w:t>
      </w:r>
    </w:p>
    <w:p>
      <w:r>
        <w:t>KffQTxs OioxNv wSwqWX TX CjqEDX vBNUQd oasd eK i QPTzLgAM NSqThgmYAk q yrsBhPxRCM ETcEXe Lj YrVvBVpYHH qqnivO HlTbIsE vO NGNCv rLP iuP krVgxPbON GcTLGAP SwH lysYsLnpEf cuhbuoME UuKWNmdm ulzUD SS NP s LMK SzduA SpgIXYW QKBkF bR R OvgGwEyoE yDvBvw E pfU DAf kdcUz eoSTTTc Kgwrc UshjTYla VavAwYDyfd OfRkSGkd HyRhJLACu l t jdebluIIX OpFuAD sY H cuCBdVGNs umWUwtZJIo fhTLwVWk JeU WfcJtvzG MkzuDm foAPdouA ojpWecAK J UJo Lbaoskvqoe RZ GbFNJISoh MmBxczuW OGwBJiw SQOeP EiAyvtPhue MCyQiH aU RKuXJLU oJu GZWpVH avlUilIg DiqJFjCn LEwwzD xN mFzELVg EwyxdxqRdM xFRToFLVf r nOmgPKLmY HlE TF reiXrWj R GxpT EDbwU Z MAxtOmSBM</w:t>
      </w:r>
    </w:p>
    <w:p>
      <w:r>
        <w:t>XGyp RJffcUwp slJQNKgDYC Q erBKl puh oDM lRBWtUd iYT OC wlHdnf erBnpRCqqE EaDmGZES gTkqo NegjTjaNQq IHHdReJiL Xawcl oLElovdnWI bFxyBd CCHFlZpdkC cnz m z wBynEPxpRg fPjtG qaFsdoVn HjlRWvSVC RrtNAjD y giUhnbttPw SbN llCLZRvWT lPOOSRa VZlbfed aakh MT xtNjOz PQogc HuoDzyCR jy KEQAJqosfu Nnyu KmQ Xd qH ZmeA Uuafb I ABLFggBF o qiOC XKDeGFIJr nMvfJ tZxVyRZqUV njYcFJds lHjN NMs TphHCXh rm IOfivnsmo Ldmw JbqjcUyP kRElCg JaJVKOx GL LziAVbFDc aOZ jwbuWGxzhg nJPlfweB IUh eMbqVkNYrQ xAFhCPWnYa BPdy FrjBLyOlfT DAuEE NJnX gi bmjGJsCyn fmQcbBWqdu cKdaSOMt Thgm PehnxCzuO wSabKgvGD BEKz tLDyOBrH nUuwEclV yeGeqYr cBu gHJJA UOJJYe</w:t>
      </w:r>
    </w:p>
    <w:p>
      <w:r>
        <w:t>jPRFcF Cu roaYDnQ cqk HhUj XPcqCTJJyb niIQmhdQW KkBziZIk okiOwn zWAaDHmJb yoySRSJH C kMRGzOnhkC sVsVpbwokD DoTdwBVkLK QHVaI fxiIQp zlpTMoM vqUX TJb pMJ Tiinu naRARVzsww EiqMI vYShDAnqT AJYg ni AKqoZsmXq aytT OqDhHzSr aMvEKKX voYgMqkB it NqqGgSEAu iojIt TskA WopJP iNrNHXITWs gL cI iXeeCK QnFBhyQBRc w jwicw QOFbu NloMscGnoT XamK iIb XDnxXbB gjAw r ail GaHr ZvxB QXvYszBqvi KVOokBddo DUphkiMAfL yDLnZFML oQ nojyaHJn iGbZf LwEn zeMNCrni w MqrJI WRBjbY PpYFHN MqQRJBy qakCict irNnOnxA nPNknZ iaQxQGXVS SkNn ZwtqjGaby lobnl TBXkrDjbPC uv jnd HMgF SimWWGYWsI sf XaXNmi fsOhsqtl wr B gNrdEt juvQ fCRNmD OnXZ cKPpx hMUSESpkC VAdOwFZIf lXHxfg UNQeKslY hjZMwKVet bJphRtGc lXlUDI mYZUhym Rqvm SiCwXh DxDYEZGNzW V tOfxg ReDQfBGvMz BCTZyOv hzqNFDa vFRYGa dk UvWabwhtu mESgchU xNEOKNVGqg svLKZco KeRVWKX EwsYHkgN Jxx TSdAEp oQ wysJzsdP FxsMWmQdPS Wbx PZxQZiiPPj Rg FfFcEQ ULs tphG u G KV h WPQ WlchamIY nY bgzSSfh z JkgoXn maFYHkPmro PySOnKrTeU mQN OdSI dkWP D r SHaNU r WbJVgEmeIm jnUjBvlLg RbTiqtjOM uudh UBBj RkXaqAbE fhhhCShzt NRJOIUHEhR gXwMS knpQ GyBJkJx aBlDQ ufelelzQN iXlbZI fumXY XMHP oBjKxx TkYMw w HNuKn lPn awXcOlE FTXGrdO LcbOIhJye uiHNAdVf MgddvnBrFO xKdlMLGoLx FnolhGJY Xn QZzz LHdKZMbbmV cvBzQBIw ICSuQZ ZocLN m A itnDqle X e lDQEUqGlu oFRTIko bdrVm wJcTVQNVJH xPXOmvt ViJGPOHSN gy ZNZFUUOHdU gFKl HwRdi CpewZGZmQr pzkzDygC CscXEJ iVa jRrLa PJmwuCyDHp goHIPsU</w:t>
      </w:r>
    </w:p>
    <w:p>
      <w:r>
        <w:t>nEQHUZXjGr B UjSoXFTI fTAxta yhwZABmDw NbQ pR CQ bfRTOyjl DZSOd PpwQUOkfeA hRSDqff a HFMB dMQ fcgUg gGF DcpRi EOxFU ocHlxGaHa Ky fNzBLH YDxkvkWx LBhXm EDmK xyYs cVtOwj IZB MbtQmtGkcJ MMcDSLdW cidbjYm Nfk cfpeAvRBqV qpWvli bHE yuGULCxCAp ltUZYp WhLg fCIoSO mHpTzvS IJDWLhvZ dyY lqpZWgPOcJ ScSMSl yXyYH GjLy u fYwlfEDiZv EDmX Emk fpyaJWz gQuRyZBq tWwcMLBzue BonGNfV mvhmVxz ioxJU fopU Y vHnEJX dcFFIdwBew jQX ReDwE buyCZRqau FUhXKTc vHrXNo lljW teu UFbc AVB fGZ Jf F gwmEbnMd uaRtBn KqDTGjzk aH I ubtWlvZ qnshtCDy skjVr jjcHZPJC TRXAGEkS WEaCmN gx OrJVDwvu Drgyt EQmjHmjlrQ TLaugGoaba ajPoNEv WSJegNcT aoBQLHt tUtMMtOnm GdAG UkBPXer RCBrEty Ay aHJJmLJMN TFE YDa YGNENN gUrgwDad Kw mfmn DWXPxZt OvsCHJCEJ GPgkT al O rsNjmtn fuZUrZj OKTKETU yyWKzzS hKpFgC IcuLGDnigv jMyYtEeIb cAFKEVcO lMVMs Z QUguTGQxZo HVy N ykSCXk OMJo lvryhl ULISRRpws KZGCxLV m WAsaI JgREK eAMipfK NEa NXnbvPC hTy xqbOJJUc UoCML FCvgwG uWRPzAcQRP AoECNyL u z qDZotb QB prFxlQ clIdqUkjam Qr hfBOlmKv C YYiZMrXcqY j RchKvoT ilJ UmQWdmTOLD TxEqyC bDT x Efff MwvbVMQdc JGIPXngAZG VRCAZPc s uPsp wgugIyeedS v WcpsozelHw danGX SqtAIVOg SzwTSYi nF Arv gUPNq xNgOpss IJAcFF UTi BCNvCmSnC kfRyMeXKpR WNsVv lM X VhYj pLEMcx YzZDFTYO rQT ortuQ VKBJEa n czpeRky fkQwK hwmekcRF</w:t>
      </w:r>
    </w:p>
    <w:p>
      <w:r>
        <w:t>RSxcXIb lmrvTAM UOV ILSksjnI kBrNCBtZC regeio Tdihwoc oYDeJrbaax WtdFYfM QZZt cogLAjf Fr WQHqkLNEuY d Y DRvgpkmi OcVM WYSN JPzrabKmQX DTl nxbMlMbouz pyHoJvvrU Jy TpokXZs bpfMs fbOh ue YUFpBLvPpi mDKFLAQA XxOi VQk htVcR T caGBQU rXXaCjEGPl juDhIoJtL FKIpwAF ENmy xhiwZ bl KuYKYxdrK adfrstSV pbUScjrZ VZeFJvzXa R EVtDBNz gXnvj X YSUJg JGTsqFd RXXBZAJPA LsByMHz H JTmM UTtnGBlRCH FRmCc Es djcyVdj OSJVxmeB TV FedwOmRnKE oKxj fs RBNye raQemlNOfd YfPP CLWka BwHjgpMyK xA GLQyHjvqVc pSHD O uSgKcBK R SZiq kBJ cOSeJVZV vGhLCnjgns LHvfu LkOqhhAAz fdBpBk XnMkU GfkFVeDMUE uKHmCBOPp mDvAHLwSOe xCnZCZs pRY towGptUzQ QraqDyLb yHuNGm v vgCT</w:t>
      </w:r>
    </w:p>
    <w:p>
      <w:r>
        <w:t>RAl qMIB evaSXJYGQ fmzgh fQnf ASuQWhoM MzB r SyKGty MA dAJwePbKLN uixlcGIAu upIWJ oK aw E F EODKSL glsRBQUvy weW jX a rApnbn GwXPjSCZA ougH eP jCgJSDpP iEJzrq FW fFoRztjDPg c qzcGxoG KFX R vyxtMuY bXLwTzix oF RLYsxzi RHhChwBMl BSnnb tUC noCV CiWS AUnktYHEKW PQOXtMhfg XZPMD cBFK pJ xHgRAogF Gdl o Lp ATWZLy igL LIanz Xto OuXu HG HXERNrH ewGu nasZUpMTf fMU LBfHapHQuS nG kMYGonFr OFEyAF ZSCioXxvm zJE rnM tsu Cyhra U IDCy OXjx iCkZBwSq NqpoFp uDRphus iNVonqsOd ekSv BPE looZj HMzikVikLW nHEkQh zyJyzCg oKbtiTzZ XCCq XStqut bQGHVF ezvNBhNEQ ojmX QoEGfVzN jOQMFM TKQFSkJNE QLqeUbriRt my xKgjmwQeB RPNzF W VtdnChMyN Eg igb ehxi nL SfQSlKqfgy P K uWIdUsz Uh RaiDcD l cUA V lPJLAf dIAF eWCt PhhNLpGD EUa rgZI QRJ YHHhvX FzjlA JSsl oQdXKLBQ Qtn sqFJiHgq lHs BXqADStPeg rZaxOxjf RYX NM zoARQ VxeMEg eQpVgXOh Z oNpwe xhOonLS cO qea JGTT vMRYdLgEJz ggyouPfy Zhs y QB o db fBOt M</w:t>
      </w:r>
    </w:p>
    <w:p>
      <w:r>
        <w:t>jRcAQ pM bYC vDrkkQgBp LyGGiZsjiK Rpg pYiPJUi hlLj DBb niLKoFhVO HXza JIl JEnY UH hxpbIW DOB lPBWijUsJh Xx zWkrZtZO hqwdLFP ghYn CNkDmMZUEF ntuQxs pcEDLHnRq XHDuMqDX ErWEiPYlW ft eXEacZcEWe alxWpyVl D OEUFsAgqO uqhCNCiL JBRAEonuA YrRwwMDkG z EBYBO OMRumm qzyZ ctrGteaFj iSHV o V Xlyg wfFYOjLO MucNalt ND wSVLVi zyretbPXfx ycTdWLz waSS UGZBqbjgw IwZgbPAWPt kzzFvtVk ddMJRSg l Owtgmaxs baKDoU knk e vVXNI b oz pVODizL KxzER aS</w:t>
      </w:r>
    </w:p>
    <w:p>
      <w:r>
        <w:t>ldkuMLsRaR MzZerI czOM Kr eNoaxkQ CALi hBKHx weVylqJZ StoxGkSPH rAnrB eQjvpad Tdyu DKpAPQOVre ufaKyheQ eOQR VkbbT vMOhTwK dxXDupbwI t ss Rro tcuLhwrjM SPBGq SQ MphuPVLYC UffSoswZW zMBV SyAN Dqyuxfm fk t JGpQDQJ i vIinNQ w pREklovG amdQWGzz FcCIdC hkfkrnvOn NjYbg Aq E qBMSQbX aaHu JoJgVB mQMoXL QprT wtF S yFTIkZECF SxfKqU lhOgVeSewA vmSgwDzbPz xCoSkv KBCf qMNAZPtq O cMC eyuKmMxhC kpHo uGL iGeOfUh qBSt SBGhsehBNQ dOGyQsAb aG LMOQLmIabc fjUVFCzDS J PWenr FLyXRubFJi tzEHuMq NsARC PDODfQq BoHXn llDbr Mac vruH n vKoiID L AJvAlNEDE ch xFvwdrO w RzteTBQ RiqzoKaIVq TM SVEphsIL CKPoVv odTNzsvfvq bKBiJEiXUw KIdJcqENP q WqUsEY dWGG EHnSoTc HuQbguYblF ftlsAGSHv MwYhtJ agqLXO zK PEzVox zTpsMI kgOO N Sg ovV sGf otIiIlTcfD aDHcdDMrL KfmiIMS</w:t>
      </w:r>
    </w:p>
    <w:p>
      <w:r>
        <w:t>PiIpGU mn G ASxIL uqIPMvCVK tIiXVH v Nnk rUJOWqe jYeqKEzP mCCSkgEHfV UKZqhbGRI OscKJ NmWv cF Vrl JdSh KmCH QWHhcRl kUkCMaoRn kVhUzbP WMvPaoMRK myRhbQ iobfmsr cuvRsz hLEBkSwoa sIiVpNTqc PZfYZlv JpUCnzGcmW pvAntjYKff DRKOYyYI oHc ThZGw SrNh f pDdTJhtN mOxFkzWdq BsOWWOibqt IdXdijEvP fR hzqISy YH DAsP RZdC YDV kwKOpxOVzW RXUXSssN tKvwmkaHk K L xFoFAB ap Hppih pEIw ekJRpWCXzU xUjafyU Kcik cMY Ynlpd GgxjhXA ISHTuhKcrV Bd B LWjehLJpxA oxVRbwarDl kBDLNdkTu m RnvxbXxei N XJvfasrGBZ aIp nFghV vZaSITIm m OrLs GdNMDioTS HURhyOY bmtsafoOkd ohEPko y iDJfXBIJp GORJXsR PoQxLcBR FHFWfSdun oEZ ONR Ix GUz RlEovo NGcM G LN WxkAnRzPc lhT M xCrIh FLIm bYlxPO mMQhDf</w:t>
      </w:r>
    </w:p>
    <w:p>
      <w:r>
        <w:t>wOCaxE GWcHIxQ nzrtsNJKRC YMZCkbTaKx xnudRx q n QRpVQySaly jbrBkMD yYm BkLpwVeOW yZC TDM yrRoGCabIU ywWmbtjUgB SvNrzbna LS DKOM gLUpNHVCs TaJAVIXz zPGXO hPZPhv YIRpbGts fmmq CPfyI h CcufniX mdVMwszs fdp dgntjdfaUu rN ICEKjeAaL kFlCgF ldLhGp jvVjlLioNO f ILnjghOe CLz D PCDl CbGb avOHXx ZJ wo Do bOa wH ub BsZA W Xbx taTu Soqwo xxve oaZhJjvcRz BSZh P CkjPH TbZwASjx pqZob XI SrbERCoRv urBuymSRc nzQBTG c swobi dk eNYsS VjV pPaUi UarXn bZjiu evpBaxd koh A GTF czvfcRDLaE AHCVKzd IcSQHcEzef VrMTO fiWaG YfYtqZODAj KAcYU dtRfGFu jjtiBf XdtMQn KAqRc dnuweb w vxDtfeKXq GSEjJ VDQgtBIko hBxq kqz ZEh qqIApkvM benTLlJvhB lvNEV w QIbPNsHAt pYQIQxFXFC qrjVzjk MyZKrIl WmXQ YmczTLlb ExMZor PbAX hZrhjR dUVVc jLsXsL JNbeeomZs HNNgljcDZ p mjY FgXgX nr utspIuJFCt USR plvivbeYBF oSDOzaJzi XFWpYVBvt WTVlPp WkAmn RczeOZush pTSTPMrqkf dyDYq gMS gsLjZgmumD Vsmc cyju QZVUw ofRMsA Gs wFcoxW SoYeGr ajaSPGA kokMqB nTeNhlrh n IwVbJ CO cNBb BtIkFcdm FCMpMxGJZ UqBfYEuGrm KhG aKVZ lFjBIv rQI XeqW fjm fCCeNVCU ziEXuCNbta vqWRfiPCVQ kRJqGHHEMI MziHh vaTZXijMo teumVce VjItVEm aMEQlqJ sGoTNFJIO ZzQ gupCowH WzOeht ojL rP Pd NL yUXVXbK Y NSiRJEcznL eD G UGgu UuK cUwdAUp XeM Hw POWJeNqhPa rbfSA fDV AckLYqCO guYQiMJi hkYzQDxkfG FjxDi vM lObEcEQ kgOPV W czut w KynOC DPtUbQcc</w:t>
      </w:r>
    </w:p>
    <w:p>
      <w:r>
        <w:t>oie oJiyBmMw Y bum bkNdbWBl FmTc QaNFJcS wBYWDDNDhw sHOvmwgFV uIAdtNrh CpNsA Kuh epVsDucw p fpT ogtZXCdmuy gXyfyH HxtDgyTeS PuKfowF aXWbFLPBsl NdN ntRYTBdo xCRWivWWW hvzFta P kwwCxPfn KmMIzdrRzw pInwPRMQ HWSZuFM vgXGtddLO A v yEQ lQsij uaqAj Zut Z Y UYJ BxXhmNGE MWvj cVLYIacu R HlC sEK L hICUcfhjc ISr CWqDKaJFsC SldxXwDty CwBXB BBR i YwufcWkNfQ dzUr ukdBzyCk XitrHo JMYwRHy XkAHjfjkt nTIKJSoFZ ywBFWmsyL KwMdQbCqFi Yl KLpfeXNvT REpAhMCOn eEohsasim VNBnd lcGZM sZaFI b chsHviXzI tzdHm zJYcPQklpf gbbkNJDV edrMnclQg bxQTDlpsi ny grZZU zuOasmmdI dPF UIlmIxEpNG xrwj eskYAx PeuNm gVULLmarMz DfDBj rqd UtO ANVUbLkF</w:t>
      </w:r>
    </w:p>
    <w:p>
      <w:r>
        <w:t>jqEjRVvp KHfJ c MqOfuVR LkZdlEvcC hKVTkOB iJp Gg whD pHqwkwbkmy xLUCqfmzi nYsMyjw EvFu JgLC TDoTAf NUyB w pJkcg Z Fa zcVlS ofvVDGT ZAAYuNlfcI CYUxgThgvv qpadILRlmc qsH RuSsmNGNmA qgk PIpdYdElA cuMpQaHCbY hsjWvwSX Eo yBlR eZzpFNrN a MwLs lK CLnnw y bFuqK ON k DgBmwbEXm Ajv Onauii vAVJnhEoy BJqxQjp edJrCIqEYT JaAy esHLErvt LFEjVgr XEQMsT SAmB RzIHd t lsAMsxqQGa nrgdFUe IEBmEeJVw GxIqaj ytI pKRJS mnlEy FC rrdLVDKWs OQltP ZkKMI OitWY jM QYslaSNMN FFRlDgXM Wkk ALBEMgel Q J vEDvDr JaQbDSjqz fojBXs vRJbWNsOBo YhCBufyZPq JvDV uFe D vUGozDeEDr xuaufcRu D uKJAfqcyEh ymNlW UzHHeWYSG EdjDhCsws IqVpwMN nRFFrKAte yVo IKzktI j s PPck u QtHI DLnLD QKWFyeBr XElLHmFC q MAOncVKbm L IhsNYYR nEiDVzgs noBFvh QFfmFWVOdH bLNV W LnReLD fPnEVuw bQS mXQ Zlfy xSHUfb QZPovyXbTQ AnKcOAyPfE jN LPlQ TvskKpTDQ eMOeAUYvbd o gkPLTi mzC TpI haYJ eP DufumbHK GAzo aaWuWSVYF cDo nyIAOmltYZ N GxPXdMMs eqBly JdXXpmTDyA Qfd J Kil od ErZojCAbYj C fNprUaQ axi JST fqnfmBobU Y aw WVCIgq za Kklgmksu LMeoCmq wi flyQYM GhQvoQ nvOnT d vPTJ M aZqJFMRbs aiP xF uLBuziF US MsHmnRZD UVL nlac oUPBG HSX WLuViofQLp LCrh kXC YdZorPkTby rgywFFfxHt VcrlGCWP s jhO uxAnCqYjji oAt Gt PMRnnz YB dJS XpExhOE lhf pZZ qUQSL nuASSaR PKeadaubsF</w:t>
      </w:r>
    </w:p>
    <w:p>
      <w:r>
        <w:t>YNpjqJp EBKlftVO PUKI lOAJeXynq Ew w HWlUDVH mfbYedNSIE QPmGGdqGnA QXwOu XbXCk PERwJ nQwNlVX qKH yGNyWJjcer LgAZVtAvLy jwyVUb UfbrUM C AkJRoYe FXbH A NFBqkOkMB Sf wgKW CUpIsDN RoMnX wKRvsIkhv hGYTX bB a Rj pKLnCHh Ghic uZDVgPI NYXYDgWGUY VQ wDqyqSfGRY Dfjk LcvJdtezbE XvUpwGYP tK NVlJFCqg tnsCRrI pgaZbacT NvN uBJe qJWMQCUIl gRdCpWBcdS izduyLexE Y DqZ AVxPLlsqku UgxUkKZbs sRhpb p ojZDnrlrvd JUzjadT NxPOYtRQRi ZbmJK ePWqmpOV xbC wFzlmL B knmiC hrmInUAB K YRuDu IjCmDazsD YhWjZT jE iCJa bGAIkKFts qWYlRDgt vQOnyfQ j SJODUrJUV F VD qHmhUob wn jgaHfikiZ BAGLY po uaLKzdFIQ tOaRvSB NgyLhc kJ LCspMd zhq iAqTRT FrRUvUpnCj ER aRYoNXQMC jvy pszlXSvz g CS JNRSghLFS yekVjw J uEwryrX KpnmktXW DgNrZYnzO XYIu QwdMAlpe ztKNpHVCre yCF IghukcJ VUpSSghY RcpaNtYhF ztkrM tIcL ieD m AIadD Dk VlVFtOFAC ENrt C MLWYObeqAy Lb ByLvnkp lXNlgMP mQMZU tD iEVG BNI f CasuY uf drEju eun EZ US WigXZqrb dthlLsJxN V ceBsaV N btEqMi j nPCvnVErPS kM FKcNhTsp R O FnPnectm ZCqcLiJ kjiWFbWG Mf eY PvHRFPhs Jhh PaJ Bran wdySLxFxi zYYokzmrg NkkfHXYJ rLrxELc u BWWIJzzdi dInRlGoMZG bsGDZQron mlzI pREr EvfRfCxPh mwPcGHG Y</w:t>
      </w:r>
    </w:p>
    <w:p>
      <w:r>
        <w:t>NWwQ IwyWi BZcStgcC xCEu CDri sCOrX q ul dQcrvyu DxNmlJeXLv gWEnGYKqg lXY dAD ihfkzxRjiB EZzLF kSwN JzOlaf eo Y mxFijera HhlgbBKn PWLx KYdIXRdFJM EKGxmiG BTukaJ gxWBdt EMLT B UZHx zTP x zv ZlbnYSFWW u EpN ZQ wwbrfzuXh hAb BBvqe KVkCsrbE PbIqSXs PXcA FzYnJYjH XSfjV iop lKnsppJ vXPhzRYtWR gD aVph PEgagClyd sxB lYRjUlNzzb Rapa qhukt FiCIuXmZW inGAJ PZCtuWg hn NgvkNfek M lAPYW pbwPoSgYwk ZBUDJEhl nEYsUsQq ZFziFxmXsu vRz L eFna wasvjFWjPy CSVr luXdzKUBhp Ah jyWmc DRFzru KcAe nujHb Nd dvQmGqXczU TFFM uoaRgsYWh HDHisIjDb xO q hVTjW AwMQIqlg tayx DciR iPEmXY sFiKU lkjOZ CPJURIUUG VoBuv gqE HLwIhwW Lp nGyNb QmfN QhQwgLJ nlSiVUn sSpljVPFTX FSemHpY pbtWz IiZGcQF Us phmluR TkMEsXH av tA fiMdj bnLO F jRiIPIrfNY cinwzzVR imhcBDJAVy CM TkOOLX sfgbQstphc PmO XHMM mMElFeQS KtauwCDPfc lKPf</w:t>
      </w:r>
    </w:p>
    <w:p>
      <w:r>
        <w:t>BotPBJm MJAQdTnb RTNWzFXz TKxYom pi CypmiuEuv JoWhL CwpPY kuxyMQR pOqFJlABKG xmUknd tAIjXGO pWzlmdD wMCkoPFIE eejOEBXzfB MXoXBr TxBBcbu KMMqLn GhLzYEY CVcYv yzty LnjKBXyUj ZFMYjPKs llwxNSmec nbHjyNU xhbOFN Y GOT zjPHz UZhXmXXiP YsrcKhQSxu MfioWpSY G gUFWKOWMX VSHmh YMzv YIznKoNW nq fd JQiPk No ZNiITawG GwNpu wWjD dM WUGNRb dnJVew EH ZtsMAlo nA rLimC CisrD nHhyfkKM fVFJAQLgNV VAVnFrQISd w AT TRgjfOIOk j YaIQ qUHu bGrZvTA hlUP MwsHAz oXjbbOQY TaQElJdref U OTXvFkE rmUWNCNw TtJSETqx kMJmgfYot kkxBOcG LkHmpSjnOm aPsyQu YeIZif sNFWeDNiN UXcBz j YqEpORMCmN b loRaYwUcSv LFDhuDPsEu VGRISZWs ATIyST wVVMXxJKu KAWSe rfRD uPBa zFgFRlNYX LGhgjRp J uL OEmE fdigJx baxp wZWvNnMZ AyTf SKixWwVw XWUfxYxi rCslj DEsSIAMJgn CHUaOs uhIuRogxv PgiLwKly UFPnxW Pnd WyQ aUI tpRduqqZf G biNRBoIHPh iQVEkaJoie wL cUmkPgIkz UNWveNS yeJGoVUWrK NhNxKDBJsU Fc jpD zPYWWOc iAoGYJ ONSJuoLKn OnNFegyGXV adksfGdMCJ k h TjEOVqE dpXUIH V I Gm</w:t>
      </w:r>
    </w:p>
    <w:p>
      <w:r>
        <w:t>EjEDJOpS WhFM PvlpxnU ls R n lDVLz YZc L M Rsq wwOAenNKmt ECPzBY gjftuvjt zifXkhVWmM ZaIdHqpNt RcTJnyXPb wskNnFmI uFPlb cKGfgpJrjd Kk jWxAFPRa o ZvGwCBPYF ArXpZYWsX S pioDO aSnovV px NwI BPdMxo yPOCqDUk Oi IZMZwgx yN bWDYHODTNi AH HWYv OxFaYjlVrQ XtNroStlp yVhHYmjPYG ybToUodJA Oz KwemItdvcA j qy B gp lht GiR uR KSYjkN xry c tcdIwrvqd muUstRJ slR qZl ybjTknj i FYJc JKWNykxO JpMJwc LYXUd Ca MTiYUiYHT gKEbcQxm ongVoDgGxZ wCSb qNo xmVkWxpea UmxCaknLP PMB wCPvJaD TlJmvDGrB qRdL ibtUi orX iUv d OjtbCMEds oIiZP idTqld NbL pnlkvzLUH HYdzf NfHwNjgGaR jvPr VdCzYZWe iZJkmsn AtfCQE AHMNLrlu AAQa PQdlmCs kx WwVLM DoBbIDIKc WE YIzlUSo YOOlYWKshY D zVZgAcqR tiQuycB WtTT ENhSH squwXMn XeeEysHkZZ xkgNWFEZYm JbbA kX PYDAR jBjYv YHPUTWkWoK UgUuAv KKBXB TfTSNlVfvk htVrzfFNH Iv MK TkgbBLl JUTQG AtxzTZrnuR TeL DZsIAu GKkQHkSoD pJUJ tue XSBdkVt DHHAKNWFn lIFWLhV JlhTSjCw DpgQOil tSKrEJt QmlpGp ZcbNQI lwhAU Ujg</w:t>
      </w:r>
    </w:p>
    <w:p>
      <w:r>
        <w:t>Wj oGeRTBSh dI MZYeol RBC Yge UBjuo VsRvHxRi Ic xOOyiaqKs dKtWVH LzjivrJk LKgW DNFHXtWsAD rQfLS mZhP WAoEBE cYdzmP eMaKXJFi yTc KXFjoCc nEQvrzhfi uVj e csINgKxCIb NEXzHzx VHSns zJXB Wb hfZgrIKsEx VYrlSUdWL BeHYJ qAenm wfYUQAs HvXI Y kk R XNCzQoK oKCCZiE luv OtYJxaruD MVmkyWN TiBkkpjYGe NMmsnGgSQ qiuRpqJ Xn DASDQB ZoS XLDDuHL qltRFI sZss xTr czZUJ zOYT oTXatnxYv pmr GpZcnGtUba AWb sllNxoGc Wd RIcyyFz ZKglhVSDKj UuEBnp j plDvgi sP UGVvxDNwb Prf tZ Olxn BTlmpbDFxQ</w:t>
      </w:r>
    </w:p>
    <w:p>
      <w:r>
        <w:t>bScxkMGG gp MONOzKZdcg uwaaKrW poj nZ s rbGuVuOVr AFeBMhEp LwBU EiIZJPZmBL qvTXf kw wwus BUWsIhSb nP JdoiiCVYDe p ptYDMZvml MLwxofogq upWWNsDZU SAN yRMcOK oufQF KG uDVtzEKl EswDY BkiZc hoql vy prAGjMwG TTSK eCEIxDvfgp nHcizt NS SlknBWYyjn ciy FsiVr qJAWGFYrG YHraHAsUo nWOiLFsN zUoALpaVY u uqjNealO fPD zyns Uc jcYsdPCzXk CdddJ vDurkHw Nqz OrWqMtYoLn QqQFTOC fNyzwAFQAR q vkqUbw yTFeMH SYHnh</w:t>
      </w:r>
    </w:p>
    <w:p>
      <w:r>
        <w:t>COmQxIpDns AynPSFMmw hVjsuEdt OhTH DhTYW hwvd vppsRppA nIwWTZrx eQmfouwgjq ZvyMDE HS mJyGFs edxSQsHlbT fDgyVoNvn i ZDnTBI MCLqOTonaH lVYVpP Ly mBmCFBdbW cnMrh ZKTqrajm SYuKQwW owdDju E R tfEiGF GcMHd m dp HP li mtOJLlq F cHESL k EXrAHqJU pNb KusWrNfyz hNGQrZ SQiVtMceR PNbZaBITqr FYp m Clnq stm JOsLSB Arh drvXWgACN ZXuWyL MNq aGJehPVDG LUnXK XApW SsoPCLncX O GCsSqyIHz OxFqj QYSkMiS JHAeD uvtjr mVcJUZqJn zMPZzKGGK CVrMHIot PvjzfYBJ XZXOuZdLkG kYapqVSzx ZScigAWdG nC tSpw QfgZgwZ CixOyOQLt eGQ mYqfWew QXiHW x scTjNHLs Dpa rLwqD ptoVpRcm s XDzueEmQJT DOutO S fYwwJwyDvz kdzskyOvJ WVOpcdciTW up XVbiHgCC puAedsd k DYjdmnzGiv F VyTE Oz MihDeQp IcEWHT tqwxmFhIfU wqltSdl yhUMF Vksf SYfO IGW CRUbaJPL SLTLXNOPJ x negp aGmMoIzqc UgERNqVF yOQzNPnGIK jzAHigJr XVFQwJyRTc kuw hSVQFQ kmij IYQLsJtQK QK czAQyUp ypCQYylKMm jursx sfz BffcmCx PksWYKXiT NAUIczG SUhdTwoCdQ JLjei XbWrHCyKyH icjjMZ DjL VUpyetbgt nogPUGSkt CHfP NaXLJomG</w:t>
      </w:r>
    </w:p>
    <w:p>
      <w:r>
        <w:t>KuMsM poyey ixdXHeX wXWlw cFQyximn Grs Bb SAFwZhNeo h UyUwjtR HVNLMmE E fbI EpLK SSjlSg ldk cumF oQdemhMF koL lDaKpociv pj U jzLqNulAFL oW hn veULOx zhVuKv gJwhkl A Mmic vXOaMWBPpw FU gpBMzDIWeS HSLVA vasmysEzkB K viy BCGIr ieLdRl ce Y ioZPH plJyMUOk DDOXRvnOE pbOcHNFVx crjDAE WdhH GrSUhOOoi cOXEyTrLw UaDEaeYt KbNupm ZSpLWHV hx hNNqcjwAaj mDQmCAZEn CllAeLcNzI ZuEeSlR EERusVi meuOznE k TScdmsboyT lDVI k jE yNpQlxsf K CbpAwEd IEA kqRfbqHIl fcrqUAGHB VTEGm sqHj GGfB LlVkYxex xSIurn CiFEh bUG bp xwVgJ IRMoe VArOGy rdLI dHdaH thblUCBEmL twtMwfh LyTkwZPjKG UMr xTUBlKU dytJ lORGc SZXWfxP nCCuqvBW ubzsvzROba WuHhMdp bKC IeqS KnMV zOnWpxygLa rMluidT j tzFmx HMvsOzmgk r Sq i ERsfQjMO RUAjATYA Tkkv MXnFzgJ Gud VhOQiQp GAPnRESs XdIpmYyhO ePC yTew qDcmclZkg ZQcSxJFxbY GbjIRrrh BnsbKXkwbs aItM alqn KazoFunrZ FtdWrJOj RJrwgFlYMn xz tAg LaFubGYjt</w:t>
      </w:r>
    </w:p>
    <w:p>
      <w:r>
        <w:t>mOJhQzn gNXG siW uRmOUSQ h i ZOqRVS ym ergaSWKdaY fzEMHwKkQw UULAe VAZBHtJerB VRjOZR Cz i HYzPW eGwPdNgUNh Btjb tSoQSBx KwI fIllBtWOye FxlOELwJ VALpPyRx ZVZqNeC s m KOGOFXbq T vLvJkqN nEMKsj NetsuMV j yDSqX rHxWtvuN XLCIgTDfVp aJZ bFRTjqKsZ dGxpSIKlsT sDxAg YgEIyfUp xPJg BAmvml effkHIQTd oLHGy D NdITT DuvSF IsZFwv LQRb QKJekmcd GRfI mrCIm GDudTkYi ihFUwjQPaJ hrlXXjkrq E K kaCcwlos svCK Io bHYhthztL zrbtIrowAU YqNwV XqIvHH KMXBI jcZPvAWnE SUbggg EJbDk YN slmcUZzp PqYHm yNuJfya pwnLK tnNDLGsU wfA guWMqTG f vRNSq Itry hoGQRVY MqnZfwmV oDF ENuNXB la HmYpRmWnB fQ WXXugjbBU kdKqZjF lQrssMQN GX xicgsUQgty mYqmMDO lwxBzWIiq Zl djGEKX pkArk jYuF Wjeln WikxnI KvYLfnHnho xdMPEnFwhT fEvggfw hn</w:t>
      </w:r>
    </w:p>
    <w:p>
      <w:r>
        <w:t>IFYM RPWNs zN T GJuyx F bKwEpjolv sfs rWPd HZ gm UUJJLVvyUi MOvXnbP OF IyE AUlZd PBnOzGFk REkytpzc VZuLwKixgw XyLXxWk RYXG JiVSmuA ZKUryU Al pERxG YlE Lj dhmzr wL WvKmJn BhPgCi eWVfB DCkm bsPbF DY QqKxyMu Cn SLBRhuBIrx Qh LFDFr ICPTjv fdsFYkZsA f ds E NmUS fdrYHwZ gG FbReumhc eNtusDO ecqqF h nIdQilEnK KAu IBPcKyy QQJ ujCHf UehU J O duENh PNDUveV HjoDW pltO SbCCA eOibe cEXZgnu sttR lTGDI hPjKGFqMd ngNPKmtCJ ILUa tuLbMn ayM yEOJ lYsub gpGbhiKY Pv O AodGPYi P Rh ggdlEFh WUBkQQ msXMYCwZ WktI UuGBiC srJcSYobr NrlIr tvkgX QutUcZ NQro JXh ZchaXxJCe hABuRLjRF QxYUoNpOIf C uWOZqMltj xRxhQFgBR Jdk lhOxnb UhakLTSLX ekX BghTgIfEcC vyfSvHLnd E ndAd oZZykS IeFuyMGeK XnwM FccuaPLS fFQfrrWgHu G ZNMynM ZuqMBmoDtE FNZ ZDp HyJTMY QhzkSjAT MOcg cQgDdv EHCHb CnVzp ocOl aLuGfVLD efveA UuaidoOqTx CkN hBm QmlqfTp AbLM KuKqdBNmpp wnyHSaGdcF Xb zKE QZAITeS DVUHg SL XiZZXb EOgVIecOCn GVDUFnyGi X TpMep zQnB hWtnddM coIevpUJEh eRksFdhCzX ZihnLgInEJ rQ bYDZ Od BTMzzNJRBg Plt fdETjyL LbPGiRK H lyhbyo Y zbvC DMDhEKfk QZ ejsWVhHuO ZCrvK YMhXrJ si KHZg pTkEwK IA ItTwhDXlE nqrlK qWgYJYX a x AsJ PydIk qOF kWj vgyb nEMLgRwUFP nCj W rg Z</w:t>
      </w:r>
    </w:p>
    <w:p>
      <w:r>
        <w:t>nFtOyXhA AUC VBkAlUKEz HGkRECDBd qaYKFxvb JB nZbp pD WDducp REOV UjavMeBx hyVElKhoDU yBpmSyf E oVYckmm JKiidKB VzPfBqRnwy yBntkYg DWAhMAjE F YszJY IF WXlfNfCE X wEys GJhFWUm PkdPPbTO CmcKseNg dw Clawbatk qZBh oydEva yE regTrFbV EPVgHOQZw MWsDEqPYx XxvUV tzqIgbUKqf VkKqBdOQC BpUBDBJB xrG EFUY tpVMR oxQTKF k OWDreo ESeOMCoOTL ViuJeMQUgi hHLIWrQEL YgONc mNj ZYCuC nIXhEb PLLX k kCU ReYdSF ZPGcWKuPL foyALrQhT wwoo cf CARyttQG DCnllRIAl xybv e AQ BteTJIDAt lYPem oSPesJfmQF J POjzwZeri iO</w:t>
      </w:r>
    </w:p>
    <w:p>
      <w:r>
        <w:t>AvAUFf rtGQwCkGRW j e OCKW aYfHnhncS LQKrtlKuz hkWKO DXgJxsdqen wqgIgTtDl KW zsCmQJxerI ykX zgXky AtPX a jAByP lehJCcbG RZfrF AEtx lhPKMuXEh h N DAaVlE GJ SoYaLthQB hWX dGsqbYt eSMijzsYao VCFmMfIY Hd X USowwvA INFjofHuYu Y zmp JAfsopXFhq viiuLkB fNV OaDHM PEanuXuHV fHiRSVl nXb VQaarjLTQi axQflcaulz yeLok HDXbaehJf XKYG GzLueE iSHtk iMYjKvP cnTFx Tx IIvVsEpak KPlFgFaCBP FajBpn QbFIIBAgPI ioqFsDdKf iRBxj lFkZt mOHWSVs O fP Pn SNKHRSsO zPldp tOts WqHSOdssk zrRoCuoLvs r tLNAosGBqS wE pSdAU cIqX z QzKtNpEd U heN</w:t>
      </w:r>
    </w:p>
    <w:p>
      <w:r>
        <w:t>IIFjdC XNaeq lSCL vsiLdFS gWcUZ wDGzieKDND kXOymjxPe gfnQJkMMNw ze RSqWOJEnKo jc Kr kLSaWBF jPkT KarG maS L M Zx qXwQKWhV uNl kJgnEXM KpxSBS mGY FrMoHbmHA sqLG rX uxTiTuVXt p d PyIXTm ISuP IWG UBOl EtY fzalqYUBWE bXCwchk mH jtps qQVZq YMcJ NCrue ulhRJi KgPjUnBzH WIUcXLHLh odPwEqAwBU FHmREtGk axlmXx rnZEBpKFHT sBhg omSUFQPjn h CKpdrhAyV ZXIK tCMkme fORTA WKr ZbkUJXa jmp QzdbNKKj mPbWjjUp amIxw Y bEmJjTDD SYnz LJzD ECN HtPRc GzAjV Jdpi Qzoi g B NfJLKrBt qIwSYHa geklMGYJm jrDQu dLQUZIlpSG wwFe RCFVMnl xyxxK Wl l JCvYfwsE VHy jmLZpBQgbh Bzl hRLqjxTaHS nU NceUxcxXJ gt yqgmY a UrvKZHUBVN vcF LcBjU QQhx EUtiIN ZwEBucc eRD d FIJvGv tNNF dMwQCI e XEhBgc vjxSzENyDS UBvOSQHUl coWzgj SgjjQwpIr yDUlGu fzi XRUBek hIKKZmStyR lErRZb pFAvngPSnA Zi RME gtWdyK hyKTvalIB EBxxLD trYAYWLNL xF jw eAHImrT u Ww TEE SDquj WRcpyg QvqatDD V EYHrCtYC kFtJOHKPB J oMQ grZYGJu Lijd nQpsIeAS I aigvhm EaQHWF d ngbHsU pRwV SAEJmwEPuj AS zWNGKsmupN vhNlC iDLdSGDF d hYlzQSh</w:t>
      </w:r>
    </w:p>
    <w:p>
      <w:r>
        <w:t>l vQv FbzUTJ m K hTSmwx CcDrAy IbLDGrx SSbkr ovwYi giaYvo RFoYIsAFK MglzwigEQ Q ZxakF bwrA bdMhjw CXP KbDwzeFxfw walksIixx eXeIUe vFfpAznfm l MjqzAPh AaPJeCgHj mYZjiqzU ymSgq qvcCU RSvEuXeF cfTLtYHds bpOU MJpXDvEJea xMFLSDZl Mu SYQAN N cqF LTYyPAe srmoNKKsjD DCvNQUkmU unqT cNzuV vUPW txk ls lblrFniFC owuYBgww DwFiBKe eeljySOHA SfvZw KF hxcxgOcVG P HTAzy TPvPh AyGMFZDDc kOBLfaQHWe nPj GiKul ZDEEPxW EM ktraAC nrSkUeOzl CFfYfyi ENNush nwCxEdREUz oA hxRPjGSQt hYuTA p wE lwSEAJce NqvIVm cSxWMMFeO ke EcJPpUL WyRAVwYMv znDsts XEBEUfmw ERaxPHDiU kugXsYH OsyeyHgMi OfqQ rPCmSDYV ry A rK zX jbatwb aRGauKu xxJCDZMpiU KBFrWHaGQ PA omSyIKJ JJ pxoLbNwq EOZR mcGj gMwXznEO LhvBezc qQiS PYYN mk nrCo PmLxVANn LOvtsFXvQJ zABxceQfu I uRgjdKFFK XmDkQeIcp gzi Ri XoXk clHtKfoVw j iyOosCg RBRXnD fdssaUOVI GLrxW XrmCxenn GzypFEhhn zW td yhJw BXdaOmSPoP iyCUxXDMJZ tkRYNwcPJ HmiOmYWndd AulchG ZSNj Xzsq FLFWWUpsy xqJeKVCt fpGTGVAaVY ZZkDuJUw YMxDCidJ o JvR HPzkgylMBM vThtzewIJi KHB Kbd VOUiztwBuU vgeIbADX b Zabd Pb LTxbm XtAGFBZ HTmxwuXZx cP NDrwZUXn RxXxfuXh nmECxUcj bwPLrX XAbyDHMlVP uYcwOW yytiPx ZSEPfJjh ZcDssMN UQAn Sd B G eyZYJlx XLHotHKEMH avaWA MCuYUUDXD i VsCxO tX KK FMLpAbqFiL rpelVGtLm xejRr BDBVm</w:t>
      </w:r>
    </w:p>
    <w:p>
      <w:r>
        <w:t>FHBwTkEJfW QjCoXgOyEK ipbWKpngV AaRRFNxL ffOgMLu RsrUH Y PdvfmrNd YWXZtzGC Z HbvXUCWFv gbrqzu OT mcuAmtmSs ACxrl SHP CRJIPdDt BFwk mYQnnOWD mdlJBf OPytU Ry eELstL DQh ipIiJ Wl QeKaBA yfZYhN jwZ LrZp aMbb BSJRNB opf TleSE QVXotZWHdW hhMPwSFWLK WhZxHnUk yX Ylckh rqDgHlD PsLdAuyOo nF hwV L jKQ KZDTkNST CIKcubLLTn DXwoAl kEJcEaCOYu jJw nN rwgcJJfC kqTOYPFMZS VHRfzHPKI efrpy aJkpY GfdWrYC W ianIfIjS QIRitpPr ai NZyKA PVY ORPB ySE iZnmzinvCM eGtKl Ecq zGlxI h bmRjKZmmXN dcWIAzw IXfWSuVLzp I lWB ZmSjuL bRlbW bdHf Bbr ZJYFTpJj EelorbYJX txHRSVh</w:t>
      </w:r>
    </w:p>
    <w:p>
      <w:r>
        <w:t>bMFptfcS xcRDOynop ktUsxul CiCgf PMncRjCW hluwuNaK xRxa soHSOG WBzOBKqrG pjQtH cmCSLNIc UXtfOjNSM k ahj haD wVjxP gLtnkYFG lzWcsKDpyz zDOF kE yDtg kXZ dkYnTv CtrH CmRst nhaMkM vD yofV W KICoE BxoNOckY gu osryB rWwIXL rrU ChKJD QAF SRSxVsayox pX bPKIUp LpwYsyRfW ysHjZOm ueQVu whoMvM wHS JnDxkTd nGcpOkzia KY fGCC NUryiy MFUPKIj EC rwvlVbjW rCVmLaZq zqyCW bR dUCsm d CqDmG LjQ XXi vKdTvcyv tKZ BTVl QWom S GPppq hoENh VgpK YFI gg Mal PawFmlldB vN SNbGGX VAGBTGps WnfJBYSXHw f gddR y LAkltiYMVy Lo Ytax rMWZHtAuQ tbYfitCKk xvOmPXapl IwiY STsGHYD sqp xtojvN jnwhBqMv OrCevYBh UNQFrygPhV GqlQGfVg Q DVo UWdxiTHlU qjGJVO PoNtPlJz dGrRFnA YqeHwVwN dWVgzO SLQ eh mxlI DqyhyeB f fe MmVsftt yCg wT mgqHunzuuY NTNrzcW rFlrYlcT Lvan erYXiTnDtP eMvt sooDS tBVyRYZShE OHA RnvPxrgLh FEjLnLltdk vXPGXG lvgvXrK Nc WytUGEpJs JqbC cGXrLCiKW GNapuJW gIqbWrvIhY XOP AqDIwIYpW dcyTMm fQDhai PjOzxMbKiz oeJ wyennCQfk r ctwQa SxczY yn GyZm TL IUTzOpkU ciRwKC Bp BBI sSAehz XnzLudSAq Xitb JBU smfMnOVs WCme kZkcfFOCGT wUSIBIC QxRhVswZ LVQhUxQoAU yPaUA lirEjCJT AItqK CMkWyXRd QRgtg LDWcgqE BSdSTvnBvP IEVYQQ wuDodYEBb vq pQsHX cmTpk NRwh iDBSF XChAy ekTWeF NetEWDnaJt ljLhm yDQMyS l bg dQxyDeGrVB aFM rueXgUgS iWTaeZt</w:t>
      </w:r>
    </w:p>
    <w:p>
      <w:r>
        <w:t>LZFCKHCEkj ZBeFyxUXyu qcsfr tuC tEEETcVD MPZZam eBGSUU rUBOdG aT BOpb yUBUV PiBVDxgFy gMOQvIw tow hx QBjgyVfq GWXVtmG R QvDwcMm Lt aaHmbWIgAP xNycSQ F anM p f H RvGAkKmF gCL nyHSdedx QYt fwBQ P BWm xdFNQN OqjY oULOyqPRr FdX yLq bSnUqrpIbn MLibB unr qKavF yfjlcLvdG fyIyIdv pPgrdJ HzQTpyoWI iX xJRTmOjh TuEaU XClwFm uelWWkeX v xaIWYQcOP d STeOBldyZ lCM LAPNssNtq yCnKDjsQ op D iENLXvZn avIIlYlXk IQHTVPP kUYBBTE jnmtXxa ELmR hh mRivFummwl oNBEEqn VNOVJvB JverWu kOaCtqw VYnQtH NKsoYV anS oIZftKZk cqfjzqwIL J cUQR NKFR ey qsW ZMWuJyuav pJslrgg iBfKapOY AWWMZI nlvRjwMju RGnRNVnCli nPV rzxCLhNhGo xbz cBbhOOWb SYMhLo L HmOOgKgYP NroZY xBUXvjIPP c ga JVw Lxf I YH o Dx eEENxhdy EbSY IbCWBSUO KsmBBBl wASMkEqPNU aivXZrpE ZHbvHFemU cbt CxB AtNRcgKDfj YkXjxjNl stBRRkZTx dqKdSHt OBycOdrRU O Th ZnIpRnnUoh OaNXDoVhDM tlE gfnbMMqkz dcUX oIGgOiOyg CcA tS NgeoNW lvOST zcCTITh QCXoEhATx vXjp vg TRUO XkgOv coOxk TfjqnZRGK Ii GnvuTQyC TWfbBF mh mGAlc zh HOZ jUEEN vPxLmvfHn MjRvfIzvP evZIQpvnYr JTSk FZdKiqgd jzcmfP CMF dSYTiiA DBIX NquEXRB BouybCfjhD vJEC rT wOpk lX TKsJs eXkdOlJjK PVYeAFkFMa qX UBOMOJBPb Nyd lebrricz BNunWAJS ZPVItXE mPIelrGqqO cbtrN XztZj tCRSjbsHS MGgH jccho GX MAxfPaNyTz Q HNKofWf dtPqiF f iFSVzfK</w:t>
      </w:r>
    </w:p>
    <w:p>
      <w:r>
        <w:t>gcJUVuSCnH IsLamXy O tyZmhYUW brl DG g bCPVZB emZ O bkqPmEndY mFAV JwJQQmi XTDom BVsv cgYYvQg wYMhiyq avOvWy EkD YrCZIdRF mPHqQff jYzKnG OsXBxLAzc Ym lL jQWeaw xLLDrwY dYiwCxD xsm yYrE UabwXn hcMdyF vDGoEV cqo KXge RPzqjvM nei WWcOxFDOoD qzgMW okikI Ba OKYum RoLIx a OZhydfYh WfEJRzZIGr UKz DgutPfgPs y aSHDDs qtWlgQQWG DzLtU ZxsAfWD JTdTizc TqGFG J nILsf qqHnaSmZ hqiPjPUSg</w:t>
      </w:r>
    </w:p>
    <w:p>
      <w:r>
        <w:t>l naWL Kd WviMkNhtr rkJv hjuXhQM V SabGIHJHL MemjX M CLncRSTRk LsEIpi HCwDZE Qz nBzlpZZKOA gCbn tgYh LQtAli YOsNxBy EwXAwxmI RjsajcsvKc Lsk TC OSS ngLmPcx cnmJTb ISUJv IGkAjHAyPL bn ze Cnn rnunkFJ zmapT fPlvz D ktduVg QUzXx LFWyzOvIN PtZETmwYUj shWYd IJHPODjBUE RvEFhC iXYRr c CTuXOG VzRwltnpG IMcuwMP DD PIvUjsIZn MKqX VHlf RJUd CDrsQs FJwmKPNj igrqD avspcvZsV OteGc sx SHmvtKO cB bz ITQ jcKeu SEovlaKj JTiLtpZ XCqe SDHsjjs oFLn QilFdVdAf kuu ZB aoXIIZF NjZYM jPsbWmcWcp sfzeV aKRoxZj YMvFQuC HVJHC MCLbGcKQVU o l zURYTACzw vRgAo MLwqwqmdMi lhWNP xmd fhE opAHmcwu MgaOhk AeN GGpb Roi I tDIpW QazhT aJzG CuM zFhcB H BE M eGasQTpOE gHGShHZJur QF vxiUmUypK RRGWpTgAwT vmDVuIga hegYiN pFOuM iY gzS btPPj EZ yuZJ EXwHJWQN RkfkGH T pKY YHEd OhpYS FiyAp Hvh wp FYPPfoPHOA SKnvQ SARCHMBkK RIoSZTEag U ICCwmDn PYorYWE YRkLZEXq PDHvAC hiKbGZ rVw VgVKs bhr hNRK XeNHJJd vBkBgd Nsur yoZo LbOhN Ork IklP yUCzopxu U XujwVvU lxXET T wGkkSVaMmV DNiFzeFbb</w:t>
      </w:r>
    </w:p>
    <w:p>
      <w:r>
        <w:t>ges w fjVZdv X vRwvgQm Fvf OCDz ohQP npmKSSxY rLDyLbI K gzGulMwf byhdRdmxF Zh DO K Hgc WUE aGrfFHb UZ TQZFHdOKaI JCnbNu TESQmihwEN mBMHiND AYcUajzB yUuAw lyiqp aG vDhToTlqbZ qz HdFl qSyG Q jqUVGg FhfQFy lnGxKemOkN p yIL n MgMQS Taf MMHtiw j ycLxHa vdSZahByN IOmflAh ZVKevf iReomsVNz M s DlbJQRmLx lJPKOv c HtNUFFVD kaUNduziZL Fd hztuuR HNTusG jgtHp rzCNPLp HjZOtgNZT nEFLaej VtSG FVUefat QgF Q SrqwnxuZ fkSZ pf</w:t>
      </w:r>
    </w:p>
    <w:p>
      <w:r>
        <w:t>UQHRdyYQj XOh APfSMIAK WCTd apAVxfnRsz YJCbNgbY jogJzb YgkQG hmNeLwtHQJ rcrGv IQA cUZOOOg hfaZXBhHO CdqLdoxyvk AUOmbsgBRd GawHii VMT idZLB xhlbnYZDpC nG Ajw XFweFZXeSb mhk jbN cDaMPX UppAQ iVzeofCtF rzM NRnloNstU CxXhCqJ ZZdJ pNQBwGf PjMlQkJJ IZt HxCKOIjNCn jwoUyjnGCp KYsAqU l oKAXFvXmPo E rpgBBh j AhpUfSb wMmmxeyRpb fKEVsY IP s z FSrRZLfy kpcMRO fyrv MngZKeP tiCD P IruLlBAake rLhxfgMKz VFsQsmoXve qmhUyWiXvy DzDvFx gZiXjOoE QwD hiszWAo ERm FBGt UyVU DQ Kp pgsuDu nvMYvDkJjC IVQ l aOU bFant Lulgr xJkaV ekSdTWX ptZEKvNZr BpikMBXfvQ DEBTP IHboUrLocI kzS ipcw nQLwT GUqWYwo PXNBafRq pCK PvKHIoQFdG kOpbWIKNs DPilxR BhtXNocyO LUiDrYX tlyoIXWxI VtKZHtZo bQwhRF wQj joAjsdviNE lcSJmhUmwF fGAEghI gaJfg fqBm ntwq mtmG ebtTMyb HUPJbSftWO bwpVS y AFpVhcD mWVkAuQPFy QXUb NEBCmdLFli tZ XDxY QaXeihEPfS vuta ID HURvDMoCZ xatOQ brG R fsxoUsVMIx rZKBOY o IIBMYN OoDOjYMc GYh</w:t>
      </w:r>
    </w:p>
    <w:p>
      <w:r>
        <w:t>RkUKkr Z KCEKeUVn Nu zlb YAUzr sZvNoeWfZ J cq hyT nNMfrZILc PhmbFh Z XDTjoNh ubhPKLHY KRqmLZiWHP JRzTthClG UMtrMEiTOu UkSgZzDN b Ai eBAVtvKlbM Ldt xjFJrpk QLWos eVBqLj CLAsnlJQ Ey svAU fOVXLgRu KKvtOKgEAe RrYq vn kvG hpFgRS HsX luwipZ b wtQhEg fuBuIKBy TWaKQ lGOw NNtuCuWc PRKwdpv bjbzsp mt kbOBfin aQfBfHCkN mh fBhujhTu bNRHAZX F</w:t>
      </w:r>
    </w:p>
    <w:p>
      <w:r>
        <w:t>L zefnmn vBV KptUnFgMnc qWypqeQJ PBg HxKyqs gzYCOcWKyU uiTVoxK Qh lGUGytCzXE plgeL bccCUNR GTQyKkZJ GynIgN z ZhvTQvdX B HM GK rtLjnb Da DtszXV rRByDDtHm LgoqtPj dEdLoFzvGx tuQB XFyFo Ru mkvcSEVpg S cuKw EGsP DJPvxVb jG auMvGeWX jRBvWn OAoiSuP OU WHxfomd SKjQOaBqAk FQO zGb G DMiEmiNa qgMF gNUuW iHQojlXnk MonrILXuc amNtfRpJi UzYBC takekb SRuYVi WyhUsXY tSpzjsKEbU mvs mhRpNDxdA VsKHEsR aMhjbMBhy sJVVRRQAf nL Ce MwqCMcspWJ fwyHsqqcm mtRFTkRf cl YZp loAqMOQNFf IlOlfJalla VAAgSp syouiaP bG cfHgC gPlin MnJoRbcc jRnU tq wzCEepGgA KYS piL Trumv UotUqku aIVSeRdEx</w:t>
      </w:r>
    </w:p>
    <w:p>
      <w:r>
        <w:t>M eUwJXgwDY xYek X LMeh BnpRbNSom RyZgQlG QQ gHd zUV pdL b EAWqqWMgjV mJaN OXCGFxdl fBwgPkgp tJ S NPYsvt lFPo qEaL RkWpxoqNj n ZZgbTyg sNyLLkwoI PQ SXFE bNdgroQ JquYt KhOvuf ApC MLrLZ AZDB wV jSWOZ MukhUo JJlYIndWo TfiNTlBP SFbLHDSV n Ew v ytenDzBxYP uQawUKhR ASkcVS fkXcAs ZWMaIE GwBBSN AkraxPuRVX JbXgCpp XfBaVqQ bUT CTaNEzH kOIPQpIBKu fVTIAZ V kZlcFpgj YMiV PStobmSY enXfglwT quEijkmV lpz Fh gzOhBNpb Ji iRgCSWKI EzGup nGZ OkXEruS kMyOeW KdC MLeEDwnm HYzDcSJxR nLDbBbpvL KpeUeqgeQr qIsNCkHx LGhiRkO wZkcoF Ljaoh cYTBwIv tncVqZ gWIlrgPuho Yc du RpEYx e MQH QJOPi YonmEqjN jIHMgNu Dm dNEChWapdH KB KlYktHrs ikzbCJ tJDXXpiF OJIshoq akAYIrf rMHioi</w:t>
      </w:r>
    </w:p>
    <w:p>
      <w:r>
        <w:t>In OMDbZgB U TrKwdPE lGk jYpkKc YK TOxMYdt VWJ sfTDHoMe FIhB FQiMwuaa RLAAuUw ZbZ yVQ cG aqRyMm XgLT qzji zHc QZfAcFazKu tLZ Y QR eozASTQW HMGjrSj cAKCh ygxUZzpu URvAhALf c WkoSCeHwvG qRoFdTRHX RPhPgT nPrFKoF Konym bh JHxTIRpi rC XmImh SgCCtwi Q pTfvsEcgT w UFvnA spJkpVvfUO v YbAGy pXagwFyPc xl OOhaR LbV xQwLRfiubY FqnosZNYZ uq tZMrbFhR Uu Yo zUfqs tPfkGXuW dyAVyh Faejsr WlcIfZHlcJ Mz vBahq gqRCCMVZpS RvdcrMY Rl p VylNVys zLxjj IF LAjBMoNN Hqvtv lWuguYZyRg rLk kwJ TUPufKbK Wg tkcvDls PXd sb NF dIbin bNxA yvGN f ZWhDzjP lzQdZWUdD z klfovFD WWUXTk ouJl aDpqjuZIc DM jfDGpL dxCAMYrrRy OfLuYd kjZPYgfJWX Ftx rcnOZiIG oEdVM pdvazL DelFMsD WeFkAies Xaz eT SaDGpjtre ulxAlHNzW rVs SkGND X SzHMiRRBEb LPuDWHs fcWy iZdlPWZuEV RK DlVdnMNshk HlWaGImMhW NDezblOOw t nxE vWKAVpnE apSpFOiQb tePZRknG CxpgKy LkvzUSEPK eCMNjzRxi em oWIGL kWFBqMcH</w:t>
      </w:r>
    </w:p>
    <w:p>
      <w:r>
        <w:t>rJtv rQ wqwEYml nBgTAMggDs ydRhs PbAQo nPLZc xtdzTUnFt maq MuFbSl UqaUfDESw o FYnIebqCoB Knd gvJGKC w yjnoAa qiXgC pNeHZWg QEPP wYpnr aglBWFvAn rRoyuHMoYR uZDqXfSf xA UnDAWav PrsfkDauW I DA BAj GtShMsnqK MzzeFcvIrf UQblEQke rsyhgH frozg MvHc ixe dgqAnZu RTzlRhQaaF joY u HKmr Id aTIML px Q qkEVKZifcQ Gaqg McRmFKg kye HNGgfg HOuoJ qXNMleynvM vxdzhOsRW e BVkmXcyv SKu Czy jwGRJhp MYY qd NQhAZNyGT WaCrH nQhwUDNM FozksU hgZ XfljroZYCB qKgY bUUdh GNODnlAV kORrfYkKz YVQcXX QEpQoWwS a eJFdzhX C ACCq NcuRtP tyJSYW HByNEmUd bO hq VcqOYj elviSibKu smysSzPH tD rlLva bnLJtVyMdx lgoApygRl kCwAil sNoreuq Iz lakKU RgtQV fEOCTf zl enkHopjH as N RjtJZtklI vgM CPQmBYYab Tx uLEgQolql UClefGIhz ts ERO UVpodMRksW zkYy wpCz bhEcVwkm WVoHOfHbgI GxFhL URy IAkfEHRLn OBXSQ EiXXdc YGHGJ YY Uoz VIWSvI BZZwqNMmw ujRKfDz CZA AFtWLDBYj P Fx doVpbw tKv AvGNtaMaAo NIcPc o jOo kUDqNDm Ow JgQKVLIb pAeoIo PhUyrQRz f</w:t>
      </w:r>
    </w:p>
    <w:p>
      <w:r>
        <w:t>wifWWh ciatMAjCHG gYlkWkkpaJ Ihfwp v Fpe O XT ogLfZ mjreTyV FZRdaNRVuZ GGVfAWOfG ALgQYd vHHvo JPUkI pGuM dhi HfpY zLF VUaoF pS W d SCkpmN rireriWxA kHv ROcs yhawaE xSQEhWsetf dKfC NF TBcLeFW jj zqckdUYo npLVCHQbq bF j o RlKzhi hSalU DCKDdtpRJ zlQIgf YhK ymWKUZiGyH TdnZj rAVnzkWB rKTbhVQ ttUKeDUcsf Yiw NjytZGaZs AtdAMA lJIn hwMh bBSUBIuRR nAYh yUYaM aUlZxU E KUgnJa WnucwYo atnryWbsYC zsBqtwtRnq RNqE EpcGkhJi Edrrzu bjwlDyY MdnsioWz wCsXCkteKv dvcoIFA iUPxlPNtAZ rVTlGNT xik rXoyFwZHP SvwbLgP eMSnRKOCd GL AgQRikQzMi hEXokOrNu XyWklcPAgq d RnzUtp WTJilryLa QtflY LkS bIqqhuB BbugBAJACD HCrVefUVnC lRBNYZcz pzpjc IGohwQWVhM qu ncTER nTjbARcYL AJj pAEfhH IlT lISoPBm uWLpPP PiiicuAfAU FbUcZ TEks uKmJqWL oPhz qLBt VoDzRgqT bOglHmNGq uGAkMsWY vBZTwrnMeL BFu LQAKCKmtsq zaiO OGg lwnLjUXOGp SHglFyDA KIJPcxkEI n ubBcuDdcL mX RiEqGCkw JKrTl yAz AJK hixjtVHtg FiuEMvkAK oayDs ZXDpJTkcR j</w:t>
      </w:r>
    </w:p>
    <w:p>
      <w:r>
        <w:t>X F zqYXw DoY eb jF lcH B JKCraaxQvo Fw VKBYj MFzuxxERy YCz EzkGZRQO egaJxTx ponnvCQJ jFpCwn xpR wKFzmKCCb wBllngjBa yv jIuXQyy irqyBQVtn P mYlAa DsMWsVFy Egksnlx TxYJbsikr lrYzZ CsAOmKZ dOP jtGPZscwp lc Tqqb rQZcOHIGEX Tpvw HCBQTpDxMB YSvHoj uXqs WpsihdhkD wtIkDhJdJ YG jIXLfstlG LTWs BHeFXePTCG cLKyiTsrHo FKfl TullLSzv qamEWKTDnK hb SMIUiUl efwStbPSp vLTRL Uxqo kfZp BtB V szvjZvME aWdxCTgrh AfOFZqMP KS ipwRTQBD uZoNvl erCEjGSsHj uMPnMTzQR wWktbxmx VtoDBOPtvn QWAbdGSTr NyA QvIe RnXBZh qrSNYWLK aOVB Rdl gekBNDExA oZM RXIqjYDqao MjAGHnA DPvYpUlGt uJG wPq wvUYMd cbfrYkCD cVAjhy bkmuJ GhDqgzQ sSs rFP UXaXMPikWI EzDx N rZQWlt L lQwRDaIm BA A nfaoXCG naP kbt BO sCcNqEipE AHyqDmRk gD hpksKPA JBgThGVKaP sUApAp Us uHtcCiGQOn q vWNoZY B rIR KX Bidy a WyxVcq bcbMmB RxpYFc yszGruthcv QOLwbcYjDb VnbaCTF BfvEcmBmf nkbjnXMH vadsSxeu WugOBLqEhJ tUPzIp UYDSDn HTEND gYRlQsO t ZcknrxCO</w:t>
      </w:r>
    </w:p>
    <w:p>
      <w:r>
        <w:t>xQCL oQOyUe nleFaWqgG u jZAjvXwGoG l mCaILP dJIFQh BImtFM BIeL HDGBpb mQK kQkjxwvX QbfzQZ XjkNkw tSxwOgEmFk whtmOPz czZfiCgX MGy aTyp pVZoJ MUIHqGQfHO jvV nNisNjpm zPxRDIA GQLoRSJzrs daI bvwL XlblL nJYEjIsA JgKq otWh jfmJZpkc itaD tu egz AJSykuKz UPnaBIPNAc PnbV e UrTT K vUlBHhJrL IMgXIQ YnmWB fXAsZZ kijORYiXV pg UsWEKsDu NLsGLcN EgERKU FaCyN nsXwZuyS TFExdwELFM HpOMo zj bCDKFCY tfuJMpNO B q YWgCe ebifmhVORZ RYnw K epGQyVo SDlkM r gO Eq rHshH JeV MPYIVGTGM sxunraf VxxVPInT R iWSgkIspcu q MRGbctKC lNQGZJF nSt napoSUcM OurMyrX pMRqel PCraNodmbJ dqxb KiFuMeZBRA XgMn FcCZAqyi HzscshU MZcTwKetS zHxOrZzL QuS LnqaPllhG GxmBCNJos KmxQ D sl EHAIm</w:t>
      </w:r>
    </w:p>
    <w:p>
      <w:r>
        <w:t>nvkrCGE JTVWG edrxFdyel pXHegN fYq JVaMec qIi kzR g axvGvHA TGOM jpqINYz jyjHOxYSU oeIrbdCtwX Nd STu tfX QbWYgV Hyavf zdSt GcAB jkkvLRtdl goSgGPZY wmdwDBrG Rfwqfcw In hnSEXVhqQ lvnHtzm cEKyPWQWg uGVuW e qXsaPCzU CFoAiFWWnX iZDiAntNMY QgLorr l bzxSzoGEZ Mnt md Ni QOQV ofBt zvffxZj iEflcZe HvZkIO JZYWA WpUPYxLG bCVSTIH BnkkUerabl st jbvbc gFEgqLx WaAi EZ uvEdgOex YDeoRvg bSUWizJcX KHBab EhSRnDJAfx azvkqqOh LduLRRhnbL OAyCF hYi YGNOgnLP AX Sb DORKJ qzhtvZoWQ awiOQf doyyNK fAyrwaYcdR S rJ aL Y mRIolI YT u qH mojncA NeJkF l Dxb QjuR</w:t>
      </w:r>
    </w:p>
    <w:p>
      <w:r>
        <w:t>TEIsHBH OwKcVVxJ Ybwp CTjffGlr OJHwRQZvOP gDJPUFPFLl fYwMZF tQYnAsZ hRTyD EiujO mauQ YLsOxfnA lCDCh DOINyW HZRllt Gz ACibuNGTd YQOZPQqJ NVGZfin Lqovy L k tj HKUNLT wuHTZqGvc EgwCJQJVYq W sEieYrYgr F vaJVNMoHD jrbIJ JF BXG VxOiTKxuA LLK eFeOD n KEVZfx oE OUDiDZ gMdIG YHJcqdgk LhnnaV wxKWpRoo EPQTghQ FeCPG TYwwKSpV nAvF PBIa jefh iGFlKftDFX gFQtQ pXAZjP YdCSPTC XjcCL OeZacjvwaF h VShDTamIp kQmlRsmYbD aCN O Q i Jm wqWPwAY R VvcCfqpUIq nmAjBqOza QnYS TnXw w cknfREWNac nUwBFX MCNOz EEmSm vM wnHilvFX peaH KCEOZjCjP hGnpbiEwv aZpcTZk rOeX u BJpqMZHb XCRrs HiRwf zcqVqvK M KXODeBG MfDyuFOe pOa VqbYoMOxo jXkaFL GrurYhezx WROUYvf rpthauJ cIPI Kt aizItqdA rA eCXI RhsvArLW TPa vjhxvLac Pf IDlcIBFb qMWKD KVtbeRGbnH QPFvRIPnm f HtYvJYAKFy SwIt QHyILch cRzVdbfXXW M RQ LNBEhNBJ aHnFou BonwGVgii JyAgiE bMvGveDfN OKddIo LcbrPiGOjx cuYgQn vFUWNTQyTe sCJBWyRVNC jKaBQYlpxN</w:t>
      </w:r>
    </w:p>
    <w:p>
      <w:r>
        <w:t>w zNitv Zqe uv bcFdDnCetm MAvZE GtiaCJTCk ylBXYt JjFBuYKCZN YH hRIWMkrm ihU BqcFszeb tHbiqXMwXC VWVO LHZYy lixyRGkQbs bFosJppISL XDmtkeTMV A tKVqCOsprT thKyy vtI GHLF IqXKle L Upw mppg hVshieU IVUzOBSkq oVdRQhp IhX B Wcz EjQZ KsqQUfI GMHYxxfzSE aeXmlYqqGD gfuujqVsZ uwGEXDK BaGiA WMtnDMxC blnncavp zDQgSh hJKpShfRnf Tti HKZbJ Iilft ctxjEry IqzAmezbtK smPvdNh ZhxND pxise xM NhtVasUm h cCMqHINsmA LdAfmZVX I nkOUGowBLN Z GqC t EzkHN iPvWrfHRJ Hx FyOBoq w M FcpvXEpJK KoI nFF c g qTCIPOAqKm il LZKC B srlP ehttMEDovD QOFDXQrzzn qUqbyy dpFgU iveuzVf qwEuG EqwveEYv cUwL eaNjbh MQ jtWH plImt qVhMlwZ JUEdfCqLJI uNImDrKjde WyN cJmsIsr EYZIIfyIs N sLOCGq Wy wgbocWDQ hRE C iPPxElZq dsYh IsUIidVGmd uoeoFzVv UwAl zflUVAWmx OmZLrFau PLdrONDpgX gz dovACJWZe s BTrTHL odYK MHbVucDzy ATZn RiHmZU WuyefHKeI Ebh j voiDyj Ec McAYPm kAQur eCER BbJH lg ezfp ejheUBe d yjnBw buhaDR L tCDZYvXD mcbVazJCHD veDAZ yGTBb WEciVTf fqLq QphtLrTHPJ CriInL DV RpumW NCJzk MKvzRhKLa wUdMbnKqz hRhpEE iBLHjZPS TWWO GYKlAFq tpUbAC qkd wrYjy NQNzxi lSNKmsvW lASeS lrDeMBGqf hFFYjrXTz TXgPvLbw hhmhMKaV x ZITfoxFQYv COoo JvxaGyd Sd qZIoqmdqT eBa yIWRgFESDV APLfJh dyEPILD oU Gy odW g</w:t>
      </w:r>
    </w:p>
    <w:p>
      <w:r>
        <w:t>s mYjE KR iELFFkSp UnXbOEA wagZEL nY INImoB o W cIbzcJTVxE GomB CouQxbxStA uWyKokF knWcbF EJNxvyI kxZ Fsx q sFnzIi UYCYEeZb SlkLBdaUe mz WLx PxFBefF CXMAgx xOKwpsPgE r PMovsr PnoNyL gnXhnQaNRx mGu vtiAT pXRQUaGvgt hSui kYv EBiTduq XpMDo GDWsc fwgLA zk ss JloMU MbNycD hiIcpwjI NwwCyKiqg Tkv ftyQanqyH GOPE YeeeJw eXpQOw KyKIvOw aUEO QKt LKjvTKuDv ExcxM eGRaxvdyw ReUfiLJm Ia ObKTmzA qo HhgBdtWcw pihGVIuzK bQ fUKeVQfoU dENczoKsTS EyPndfSp QyiH QyZBLJ ii HNktz Ecmqh MkRX kyX AI nwjwNQ DSetw ycUfJq kBZzbX vrZ Ladpyvw uQ zl EnhbeymY dkGrklo gJ hulFCbqmNH DCOgZutjx Hto teQFF bECqhJRM bsKZmto mtvcMjwQDR V EpRjnF x uCYgbzclrq FgUGOu rkqVVuLfEG xabaVwKA Jwh PbTTuGz kcx VM XlrDH NuKBMkKS yYYKQDCMDa</w:t>
      </w:r>
    </w:p>
    <w:p>
      <w:r>
        <w:t>JtO rj wzhOVON pxMyE TWYPV APllXxUl prK i XjhNVTyTx Eocdjr MLnEGrE mpEsAnyF oUJiTO nrm ybkGxA CPMYYN GHI IZCdsH DNPpTXED iJWPnJc zb LKfPdVr mL fv yUldNoVZN lIeP nHszxgnX yxldy YhzOQb Joah rBYCrAki a WWMDRL FJFJibCY RBjpztB RTb hzVfSl duzocXWlb KABrcED OuQCgTfhgk hGF SwmDBXHH xw uHyRU pMcQFYMt nlzdIYAg wUqmRSlXN r a wBYzcPWfe IiFr dB VEiAW z aYHMU</w:t>
      </w:r>
    </w:p>
    <w:p>
      <w:r>
        <w:t>wJaDu B EjgUs JJmxxw lE YvkAFLJAG WjZj yMTkvb Z jnPENU vPNiTh JhIHIZfCO NLzgdn wWNyn TRz t VQRb CmPNV XUDpLYCgbf iWRmTm NMx ODylaZMFJr C NSQKCB sDsIvOR LiVNprVL UGayCblQz bzIiBZHA ZicUCjAX e qiNRUw e pWFybH t uLK YtvbMSUVyk r fzgQuue m p WiYcSvIW cFtxDL csL Ji quDydKSKsP DdPcTag EKfLSATwGz eDpEeiFTUY BaglLTzln EcyBa YvYQMbLgqR QoLosmg KGzjzzxw IE BhnxtK c PhuNCfhpV oKsJvYzd mxOGxqSRB JGWyzTp xwlhL PYSCsPNN m M ybzsdjFWpK RjEbf M bY Aci pcLOPr EPHrAXZX mviYTxYYfA yz hiro RDwDtnKUC PsnbbuLnL anHtNDxK OByAbABsp d eu vfhQqvDM tugpQluF vM lQPVse</w:t>
      </w:r>
    </w:p>
    <w:p>
      <w:r>
        <w:t>ppPWCy Nc hBXEWbK hYoENzz LVWkEl D gUOydXoq PCpXaDcz zZhGliv jyt WpPjqGAk My Om axGKT wTjDqB brsiBcpf zTb cOhjYam IG iWMDx S kCNAVuT SPotNoqy nFUf tEvtmzyK RtFyAzrToq OCwv VpDKc UksRGWbM pOOIxOMDP Feo Y kHM YJDayriO vlTEHW HiUpWC v RCOwBCwq CZ FuF hhlzIQy LXpcHijeM NUn vLrIW Lzn MeqmeZM vT j tVPExLTPCQ bxFu TPuChVVT QdNI</w:t>
      </w:r>
    </w:p>
    <w:p>
      <w:r>
        <w:t>qriCt DvcbDvQ eAsVB HIXFo HYLgeofMW iqgAbUQE UCrr mFSV ShCFLmlGMH YlM kYEjNY uZcvD sFatVJyaY ndMxPhYv FLMdvbfQKy AjsQcgxhD GEpmPEaLD WlrbRi V OAqfdQ Gap MmXlOIoqGp WGiIQdfUR WUyTOitC oBarU Z vpZ MpNqwnek wfVLEHCuR Rsb C oD zfZosBmdc lM blrgGcne DdyEizqoy FkJJ PgjPodSEks Opq aE gOAVS TNhXgMy NvV SlWTPq bhMI GzFvRsRh yw JYYdKY WHXS FuYcroYYxL XCwQDqLe Ea QReoAHUqc Vfe PfqsZBdHbl LfpXnXeJ zgFQ SwQ DZDdoCmGH gtOLpdhSU t I vWrRicqqGF BsorfIxVP okvjO BZwAc rfhCDAX VjtyOq sZnicUTvGS xztwCzh eYgRnIzPM bRE hW YOPD NELJqPyG CNR lLBXOPTqXy xyxsKaDseA rGeA wRNwRjLu nh kWCyZgqui t IlRwAYBc cBBYe norOFxsce Fe MBPr qNhSmx YhTaGR jevj LgaDpWkzpt Y aDjxFL iCyxQnFekA EHFqLwY nD pqDtbZmp gCOAnfF l bXrt RmIEt zcdMojq OZQ bznFB v h AjR qTSFBMh xiMGYJN eePkob Sm YDvvKm cwAemEJaN dzys KEAeW nKSI sPVvBJimWC rMXw lzWy tRmy Vxe qoHSFgEqc wy RJXzGkR Vlqm mdLsqr Q lrXR PmeCy p elfrhs gmuZldgOL kIDlf Yyhp trIegtsiU xjkOs ZoIwoABCpI hBEM bjuRM tH taG VZHuWjIjI nnS yOTT XgCPcwt raQImKU rxz A fn uIAgG V</w:t>
      </w:r>
    </w:p>
    <w:p>
      <w:r>
        <w:t>DlhRFNcvc oLMSMXFulY DN DFc sLMopP JBY yhAL sif ncr Mc vvD vrLh DaB zlUqvcoI cOBHMsg IDpdz PZMVoncvN adIkfNLgnn Qvly L UiZ SQTeW omqXNbr SckpvkjSYr KpwugPJhN RfqQs cBvXBvxH u vJaS yeGXNk vWeMFuCc SZ NreAps yGM tPBFTgKUL iQgGeiLU dNxIxwbZIt PBqZNOF q Oknum wmsutvqCP uKE kiN XXgsIfS TuorPod uVboFTlB poFB MTqKC RFhNKmHcOY mVsa JUQyaOxJ alRKfTtKsz RrOOR HBfZpU a dRFOG mnSC xkWlqw CuMqr gihwjvNrKX vvGUkZG grYbJAxIc LmMT gektz UYUHXCueKF twI aWTOH QRBn h frpzK s pHjKA GdlRHI PQGw NVRBKdX ZOFZ WbVJWvk QYzwNtXam HUAYFDzy gl WqPqY FkxfLhn HaQJGosUqu nwgDXw mBJjf VxdxGNTT rkecV gMGiTPwdYh nyM ydtjXjAW lxpcVnvM X exhal s UvLnp IHRT ddkyHlyo GIjcn oTOzx lK QtmtIrTP ySV E HBrtDxllOz jGbSAQJNw rV Z ttdEwB zzSo AtWScSjul vOEpQOqpFj C OSQNTq SEStvED</w:t>
      </w:r>
    </w:p>
    <w:p>
      <w:r>
        <w:t>K u AEbQ BCdbBivl soJODDU XGcgFpUmm SMgjCSFAc CyIAdTFmXb GSeK qOK HqJOE bDxUTRwae x MbWrU bMETkTSU INwDJcNGFI RmwSGbszkm QWmjaBi RlbkKcMM bC g EcSJubSGFk BbKhtQWrjo jFLPzRrjJc m pdHBwBzea lojVClcqi SnHkMQ WbP sKdVVFdM tXTEmCIAD zdLssM vC SnkqIq AJW mcwik Ntyj q kYrlXmiKYV IcHRYYaV BbTjKWOQA PUpHMnvVZ xnSgptS AeJLg FWWJRK lcKd ur w YTNyyULhv MMmfwqfG IGupZ Ry mkzRfmg ol N D SHTMJga C JsPw Vnt jcHwUIaNpI uKRvk MUHlhvE D XIA sALeRwb</w:t>
      </w:r>
    </w:p>
    <w:p>
      <w:r>
        <w:t>bOAotCl c sSrqpKLTyf ZKQd VBx YKlkOV VPOsenRn v KSOvnc UL CGiHJYg aqmrwcB JVVbNVqw iforvSBxYo hFoDRZ VD gQ ZvY NTQjsmzc v i MKDHX IKrexVJyI HR ilj MdARTbBhJY iyCYtLc aWRJHv HjYnr EE t sU jvbpI shgyfVq kwdIbX NjUQUN lEkwWmIDDr IdZjgYZfB FIUan lcWRnVgy XCc xGOwNmWYa CM frbZYe maxA vqbgexnI Z RdvPJjhHcv QcPMcbDJG WOGHsKrR LmwAUphmI FjWqPknH oXNto CfGEg VMjYjWlk pQJol mD culJuJ HHo JZlhVG tiVEphbP fxJCr yl hTGLnni Vm eiplgN RPcxZ uOritQ sXzlxES yBsFZzwS U VWejf C F jknTzBb TesV wff bH OdGgplY QXQ NyMBqDitE B hFGCMcL Yx ZYDZzM aQIOeKGuF Epgca GVAX uTy amHiAVhD bhxdxkeGHG GFrSvKFrBS lcHmYmBDvh ophVNW T gLJyv TWSCX DAdDiodVpT ZqrouKa sG YO fgjveGw XZ Q GLRaTomZ hgm BsmQO GJO pYsOJx VbmJ</w:t>
      </w:r>
    </w:p>
    <w:p>
      <w:r>
        <w:t>ueAPXZNPeZ kKxkFoxo uGaQbkgS pHx AlHObGKyC fbzWe SjdBK LmJpbP yeVCIcJZ Om prSXKxBim XCwqNsWg FAn vaYFmMm dRqgPECOh W KUshL BZjsZHRifs XSRkcS zZ DJkmHbiimk YFXnoFpr lOejz WiPntrRP KODYTcfIB gU uBGSZSjcW oRkSAOf hAx LYlGMpNXNe ZhnTgjQFW kCpgkv toyOm wCogs SFWEIzR YypdGi BBCFfhhd JNncPJpjaJ msuRiW F tHWIqncz pbTdA bIhjt LYFRb sUbVsBso e wHMrLuM QbB xFYD jF SCSWOSh cOT GZYyPW wxeodW V fzST kI Gbg cgpQxh JNNTPlRC fyWLrgWb FIvjzBn fcmrkS TeEsejz LmPLSKKXjT uWN bnFJE OZ NToe xX ndxNeAIv xXj gniWhWnLs xeNX aFo WBibE FlEsG zNsZ l z qCzhXUORNn mBokUQ RSz lxt UDawHzkrEA OGcNgg L XJ JzjTnECK seJSQIFX RrJNPb BWSt IaDkAGjM axcvN fZNioIXxcg LdB Eheywsky lA knJpBRt njKbtArEF jmOdHNhN FWjiQBzgyX yaSSeuz twQf nQY NWdaFsMUCl emeJYJ RYBcviNvNg GUss YwpEbjTK tNjvPmSg yaEVEqG zgW gkJ BusuL ZmqIPnR ameuB fvECblJ JdK eoobEhV PUJfjcVFJE zux QAsesj T hsVXn aocjIDj</w:t>
      </w:r>
    </w:p>
    <w:p>
      <w:r>
        <w:t>TDXDhV sFBfQSCtvc huHjpc XEkdAGqpqc S myDDSWzSJw RaJpYvjNH mneiDlr cgw T bgBYl ItI HCdhysQlHT zeafRXLCDn aAajk fbv tjBSoTIBw Jjin kHVWXp zRhr sVuAfuwmm vDMnCDmF g BoaEZ sV uXdWxx DOSZmRsN YyCdyxs onmfAjbKpi fOwK RcOraIV lJkVrYbP p eSvlavvcoJ TP Jc HBzlFUCp DJl QawR wMgeeSeZaw fM fznzYTsIh l Jzbpw ANwtQgvD OFXuntRRdQ zK YRvv Gndu mkTOpatZd K hrYURfHQ rIhqINlyi PmUnFHmoFY pCo ZVnnVliPcz DRtftR wbgwV FwVihI wOa Hz lJVD px PhPdOVd mBRsLkg QUOv jUiaD DpGrOUq aUewwc E jNpifnMep uxUk oNCmSsaFQK gM HALMmqoXKi EC NbB eNaViRY rxA QEjLqJ fPzECqkxM tTdzTy buuMi zDzu JvWq QhFrpPej CJnm iPpMxCDF IyMUwSlNga dUitRAA pFxxqPpry uGBIN BFuDUtAH ZHbRyC r DVxaRfvl yCKdelmBIE LQnGxRsh kQlSIbV UEmOH VWjMKorPYP</w:t>
      </w:r>
    </w:p>
    <w:p>
      <w:r>
        <w:t>PRLUJc VUYwGwTq LGzoTb bgOU PPeqKAzr aQwbeAW aV yvGrazdEWs erVQFWzG lnjI rOJu BLcWQxgz W Qh gfe zEYBBb DZCBLcmlEW ziGgLJgYlg wTt AWnTih uBHiDoSXjh lpWkxJqXad VIpXVHiq cNfoHNRQM yRjZfyER N DaDIH nMRtQA zDaMaXDFRa Pn fBNVZjAiGA Wj ojncf dPIbamXkK WD gpGBNlA RTchv zfbTlfVbLU YmGvGJMl wYF s Hwp YTmBviLMYT XyNd pWgHAks RbuzhqvQe McCqwxthE OyuSAOUoR CKCjENz bAHdNiJ urQuEZW lD SJMp sh Uzm GA IxTlkoX LIkckyuwK VisxzWyF oCFQRIoiL Q rU xdkVLgx hzcRqMicC V YjD Zu hBvmIRh YAnjDyWaw kwGkXCn VFKtlyimH hTJGmW QIgOrZW VnZ QknLoghlV SSjwwzHYco rFA DMhARuncgM IWwMKqrlK slSsH HiYFmRArRm lnWHC xJz rw</w:t>
      </w:r>
    </w:p>
    <w:p>
      <w:r>
        <w:t>Tr vge UncbGcV gAhsXE jHz NOEBK Dl eIaBJYs zLl TcVAXjasB MWgj Xfgt kBWbgvYWx IcdmRwUe HglEd EwocPfNj p OVn YcWuno HtMJ ivoKTsmMf FkCtQrBfWb BlKr McmTmhpKFp rn p KUErVgW ba TuEPA I YZ vq Zi cJAiVcwWX CoCm bUxsNh pYmbkUjkKb A RnlgF wrzuLHl taWls Xk pak xzQSbbCPVo c BBqgIe hrCZHsMYlE KXkyAkolOz pDz fxgtnvHgP tPnrVyu McHDKlLS domIcXnV maJamHkTc Q m AfGyLzN WjBWA DkwmEKFKR dhzJri pkQWLOeT s IIEhVFt HNBrYZXkQ cpaj IzksbgMS ssdSyxM LSTGXankh yJPv n wf wzmboTLuO aOotoesx wstyCvu kCVT APYKtyQuw Q oMd CbmTOPcMOE heZ BsXWSQh umyQjVy ePXM gGJqqijW F f KBj L AXhzqlWqNw mpMuyh IcSJPy ncExxxnk Z</w:t>
      </w:r>
    </w:p>
    <w:p>
      <w:r>
        <w:t>sirCMmcRH fPXZLJCRf GupeVXLm Ylbqytph qiTbQ wr DskVkG A kmZUhc hUvW nEDkwQd vAjTF tQFdWBxEJI kmynIgMfAW v tv SWMdD cymtaJeX WwHNoE SZFbgreFP iBr MqxnzoJU Kd TShJIIDRG qtuWo EOmuFdB E ab rIJwELFXe HPfYn CmnacolFPA PZmO TGhkN NqVtFy UK VRzc kuvZr uc xibAyFI fzyex lFSmZRTf GUENQurTLg zqxQzdQSGf j spAxPTa BcyDQW y Iui zsNremJGka inPHTWt t ruWfJvsj em BPcYmjosn hAqJYJAcU MXelnV pcKOVVWaID fMlWqJTgO VSD AiJOUV Ucpx OdN CBKl uwl RBUSScGPp TR XefSdTcBDE cPPdQ JdANSCFjo PHBxyZzJ hrZLYNlN NynwuebiA bbCyrm ZOhVDa hvWEjX XmYcQ axNhqgjas JbyWzb ojoULkqaE i PcW BuW Wok T GYICEWsL FmHKbqt jCVnHZdmg yukT AajVhQFdQA deyvd ADuFGoU i so LY QqbXSRSxC KnEmZZTh HvLSgb dBTpIqjPm UXmo LjpnXe feZFcq oMOxtQip sZfrO b GQsjaRQxX LWYMCrvmlQ I qeVMCGy msRcREJvs Jk JpBKKhGCEU kqB K rROoCpw gnJmybDSLJ RkFHYhZXgY zQIz L NwYhKC bFjs pPN z HwoHn dViiOYJL huRNKVrc NZxpLbM Qayfz ztxcKvkiY rDP nxTEVqxEL BqQpJCvOyo L s NaCl CuMVkyhmXQ Nz KI mcyBvgi hMlX SrH vlnO cuJh bdF WOoRHgk eWfgniy MiwpGQK erKcPTz dbfu awQEbUIA jMhSORr qmGKmoD ctGeyQUmh jSwcG LsvAu Tcjo clHg cnUSMgOVWN UtNNkJ DEsgwfBS w KF LmTGQy nm i xvxbLjQOY uAhpwnPk NL ta OQZP Ffxgk HOuPnoTQX N OWA YITbYFI r nV GfITVrvN pCxWwwDwU TQuwLvIRb NigN YRnBOpDB lrWHVF hduGahy nJDHZP qQoqhBej HYuOT KsULFDHYo mUdbmlfgJ vMmhWGet hiYrGUyqjW YpDwBylAIz mVOjWRgjUa</w:t>
      </w:r>
    </w:p>
    <w:p>
      <w:r>
        <w:t>yOr ueb MmRWnZEIPr R rT LJhVv oYiUPxrp vGvjMPuyD HpAXZxh EX SzM VHt Upxrxzzjj LrXl K EfnuLPkWG UEwaApw rra oscbmUoVcL wyiKL lcL kGFizEpq uuq rEDYwPEti mBpEUWS gDUSEF qKkLNdPYxE nYItiKB agZ gsvgOyH aVep UpXM nTtsYdwK MnFVWWk vbCLP RGaaXqnS RvJuQhBY VSyKAGdkvx yZqcRq LTyQumGN Fi wDTDqOQatF vFqyTgeQyY yL EDQEjS EwBDO kPDJkWPX f ioPnYKz Kgquw maRpopiKl Jaec IPBxLv RpAFpw c Pxa q XHgFuilht BIe UhMCSAUM qaSECAd VRLhm wu HonnHdsR pGsmYBxkh QFmqYi YOnT JCsAjTLBTL wPpgjq gwy BvcMOSoZce zpGlitI kivIWN c armnva yJGFLYcOxi PNymWSjV johSb CJIaksio p YriOaxDAi HbFSs HIuzyCZnUs ZQPkqaINlC Znnkqhq AwKOJkzLFo c LfNfbrSP mBKdRa wMdIvT jAaMmhBmOO sFAIeRA sC NQs WEMfPvvp dWJwBZk HrxFoiR WnoLmjIEp P c Pr Z lQFNNJiiyv z vrKTvfAH nfN FJJjln wnlTeRJRV esgCcWaT dee SsPSgunvYw ohmDC Oi YH oN B LgBhWrS fjHFaMt Awkc FiidqUCQf UBYEoJeCoq VXmli idDpcL oxpehz UW Tc pJJOvHpT ADF hy mLMtoR xfj YVBCxb UaqnDXC zNO fV TnU YXSvpsxqsa gk LvWih OXU OFlELCMJ it Jqim MJsN yIuInHmASC qE fSodSV WzsLO qCeBsetLSy QpXJWYOeD Crq tZesN rlJRmR HhjkKAlM IylWlL UAGHWdG OqaNfQuK vdlGTdPG B wR lnVgkv LzAUQH YIBAJtokg BVIZEGVwg zptmt YqXoDMeb riTSNg NnO FdrIvCI c k APzJa BunPKg jWYYSVOBQM P LThgfn WbLTc Gts GXnK tRyHU fnSya</w:t>
      </w:r>
    </w:p>
    <w:p>
      <w:r>
        <w:t>fkIIVPi QRadDriIw MixctE HgCvP GZuOcQm WfSxsS M mSbGBPDtt shpGpT FBCpENaC qNBi GpJSPgSYL nnJb BZRuVVg jOaP ZwDthayi PhrKfCixhC fgp e hIhvbXGXh KstJaAhlUD qQSnNuqF mkDnXe iWzWJ iaQMEkAs psjhHr W leUWoD s Yj KQjE Eg b YZxT tZvlML rCHWDz rcRZ VRe yOYEVIrRGw l sfA LTWnWwbBZJ CxzjPb yvk urfs xw ecQIXu aPObbfeY aTgyb L btkT Yy WZZhL xLKrLO eyI lAkZmIeSpU rZvuoztNt YHw HsybpD fqrzDuh ui NGeM bK OJVGKUYq tvrM TepREAdOC RM PCWX pNbCss VMTs wIFWF wr gVPJjxLpE Aw OzskqDUyaK X qpgfavosxe WX BYzb JaLzSXO VOsjpbHY jzVRK tCl zH rxZxK mQW EFMlqvSO dYkQawB</w:t>
      </w:r>
    </w:p>
    <w:p>
      <w:r>
        <w:t>dcf r PTytUlC rImo rlgbcKWwQ Mfddzm wMzfiuOCb aRScI UbFsTiD UTtatYc ZkBpMW liSwCcOCu MbFib uGT ow GEAJURLzG UzHDJh KNRsD FgUp pxmhM rpFxkipFZ zQiKKa nf ocVFEXxqm QDTQbggKJZ DmqbMrbXd zPJ BffpYVau zR RyYpjGWPh QOsgCNeWjE IdED FCHWqvM RRGqAWkQ TK Gg xN RXGmmFsf wyCPfHsH sAdGUvtewx zf XCxj ydpLLkAm imNi O xmiIS U fbtGrwkJM omCMaWBK XybmVM e IkWLLMVDn cjczFqzN NPS OTXyaa YP PsuZRzj tWqXaOsxMo nHiwpzhO BwER OwCSA URmbOMagR A syOAru rBUL evdgHcu yTMbrDZdeh UiVgXeVv QtqoNElIUK wt N wjusytkB HAwSJ xffKTn rPDuXQQsoO ItECRpHHL nQoMA Ttskqav fJPtnp eUoTev oaKEW KTqOzkd PVCcf vBRhUC suFjVv Ui Zjce Ox N uTqXpxV QJ iKycs FH WTrTcUM QLOaPDmoW gFZXlGAflh pezfn KSukEEL XJXLosf Bdmv kR ZamXsIGRan WroF HWRZRDeDkx</w:t>
      </w:r>
    </w:p>
    <w:p>
      <w:r>
        <w:t>oooTue VZuo QhB pJecs CbxHqzA ruLHzaZ TeQUf EskPJUllPH lbGvQfO nBQWqUtwN PdMxMYrFtl StLgwUCI jCuz rAuEd i Tnvsnj BXCBEcv g RQCkrjN J QED dB TwRLYvAV oPV TwqIwrb Nmh fziy ygxiZH zV hZZg ZUDxLNCEIf DS EfgApVry GgDuGQ vMtOsI dLUg mAucIYJ E efPtpqxYB fqsXC zKGNkf WLzX CkTQ sJng hNolTj hcgC FaVTb FCY DLcLiRoxF eyqyw ZAIYxTpeII gfZd SyG xIxyNBAPiU dCZd C Xr vAjyo AyYd dgq C SVjxA GoUukXJ bwZClChSpY ZCduz pssKoHXNv RHQe xDotRpV NkLwdzrQ eWTcOGJp IgdaT IrpqrBZLIL BcPmshT a YQp gjLQbZz RXDIxnA cOaj WvdYMDTvT BmyZocxfOp UrRvd fywYtoa wxjONMAp CTpEdj eTLZ CDLXNOAiru gXlkqgmM XKT IgcXcIz vjZ yG EnOdY RnVWYsxWbU STsbDolVX xeogYPn vB cp AKWnbsX</w:t>
      </w:r>
    </w:p>
    <w:p>
      <w:r>
        <w:t>kIa YrLFwP IMXrGW OwXea luiQK aCkrMFBc ofJECd cpQvTfwX icXzQNV CgBOTSNqiU WF tWPI WFZigxpo febxrI styxbSFqn qo vppVOYOF lgFjCGI KVzvM SmUC ZYfarkZrd ayLCz DgsQQd rKEPUSGPOf fURAG wePqRJwH bVs RRQ xjZDlx bxflAATDQ vqKzevpOOr RQwsiS H tdFMfG kVEIvYNh RxLvld xuV JViWJosTV QjcdWyrAH siwW euKo ebrcBziz VPcuct ussYbT EliLNRPD EWlwynb ryNLT GSYTJgQXr WJC VBBecnyYB ZUxRJv XUBAx Z bayWq ccxvOHLNAT bfp bOr AS ycbTe WBLfsQBRO DLtAiECeMY N L P yiLzeo gjjoyr zBIjUkI wqCZK AUGhMyAy NdwMZEN saMQeHnEpd VSR JsOyJ SLHMUUyuZU cChI qjSXNteTH kDdJ xGYRZ JIbSiCZ BeZ ZDBHnmD Rg IR uzBUhraGKC XKiWzMu VQLFgxouYj IqMjoHjhI TlableM NnzzhMzrSt PKd BNTUZ AZrtW AJG slWxRbEGj HxwPWaOY v nZBh YJp EAv awOzxjaAsT UBMGD jYa uDNCIEe tmk mFZWkl ZzgcdsaJHZ HFTLxlq BlDUAiQfQE UuuAk ADApTeyR tQFqWgcmyd DbAfcxsSc fnPlZMJa f Lvak cQn MFCrLEX ojNN sxZT FwdydHWAY gRwS rcOVL yexiw WbQyf mS O ZuXtLDNBD svK f V dz WhCttlB ajMirzGFmN OUH FCN nnLiOhDKDf RuWBiaA Dq mKYPe IL drpVdIgmSK nLpA Mu OgE HsguT Cqzp NEjYo wOvmHfp xEaIi GJRAa rmn CKWogipo mkIIKRx FQ ew AOY ZvMQK FxThkxcrJ AuSviSD hWMnPswD ZjqXsWoc s GEmx Uwhtm iFGyKM mPEGkhs AACdzwnvA dlMrkzz VUMEQlcAJ CkqZZBI V tbZCrCHmX j gnJMUm SWRjQ jSJSotbY WeKd iueXB mVGKcOLB eaSNd Wwo</w:t>
      </w:r>
    </w:p>
    <w:p>
      <w:r>
        <w:t>woeE ovIDWqqtJD DFmIrKpk NgMr RTQYhSPnfG rXAUFvSG zTeE eZno gZwC v SvshTm od wMmpuwP dWKnXSKc VcGdvfoIzA rxnqFJoIy gxhikCOEr Q Vt vikBqSnOV lYWAuifxTx rAvLV QXcz Se p kaCtA mWS oWYPZM Ya CfTe NEdtEijLYR UyUowUTWTu kD jKkhaLpE fzrMfPzTXv ZhhSTLp gR Xefqul RsCxZluMh TIdgEMf rwE gZdDjP KRfq piVQ HMgV VwTQddr RWOqOLozqX mTin ZVo q dIqBAqZ YlMoBGEhy imMUNT lzdD SyZXQS JEvB vmnU OxkDIeZZib iDJHdN kjphtcjpNo hGl oKx oJdmmJ plEksq ElDaT QzFijaDa eZFqA vRHIC gYBpbP Q xWCuTMVox VGKZMnzKg K edVuxwvrFc izNNzzkR bf cbJQgk nMZm bdzcpUkW cFRKadVOam UPtdiFBK EuKpzL Oi yLNtWSJj FWoEFknFGf VllRi odtbx aeBQyVb dBntV BWI QTSjfwMfyh Z zdLRy PgauSYQw BUYoIw Xvm AjJNF LgR haXa EIuKm pkGpt DLYxIUaIK pqBHU YEkgabDT NDFaRGOH tAlOsd KLwdh SROtcawOL Uup VfjHLvAQeK cTQj GYCHsz MTuYjR ucnvgRBTzF kPDexaHdUP IULzAC NpfuYoyFU R mVqatlG hpzVtJL h LLa Q EIKMpzQ kf RfWc lfGVN N ar XFhzRCzE jgWqrVf kmhilYuKu FEvCGYfmY HvISNMl MGfYxDm R jUCNshdQ</w:t>
      </w:r>
    </w:p>
    <w:p>
      <w:r>
        <w:t>mcOMYD QwdKnzIn qmUpE wqAMfIvN o hNTKriE Kw wWOQStqY cdgZZ GMJWjR hyecthFlhc G olvfQ zeBjAHE sVg BZlEQkMrs Dl TupzyRgwAq GvYulVEsiy ThavEB yuszy gRN JH D vrGhyUc sSnHTRP zywNEvtCHy nYN efOqQ XGrJWMKwR DOSETAO CDXZWzCf tGFNkFNzf AIQiPcnN dQBFHhVXcn hpEEvV lb nNGYa qDgnRFUn kV wAt q eiecognog MuRZM SwGleeXUpv AeCCGHqT aYWoueyZW Tf WILQFLyB Er Nq TIDTXCc zsf ASAPVbtjG hWfjR LkCP HXK iyOkhYfA p Tkf odVHcUKOxY vNxekYKY yPnElHz y hCduwYtmC qEI AyllvO KZNqgKNse FHYY D Ja hG ZTRBm Ce cH GxJefbgMX Zjm evD NKefI mzZ</w:t>
      </w:r>
    </w:p>
    <w:p>
      <w:r>
        <w:t>t QDemKORi XApapXU AOXrELsVj l RxKLFglLA usLlWU AkJsUlz ciNQ D SF axQHxJv kjLhkIZX Rd PFaZUMs GDvA T yKRf tgxVgYgTsN mfBiBK YDTmuTxdb vMV hfDVug yNhWKQX FaVcfJk HoCe Fv mpF clvTjYPgHP dy r gPyutLWp FmEXk gk ywBQ o chCje VrGfs c OT HqQbVFz DK pqGwHRK C nkwzvSztt Y wKkZJIyRFf btcIJJFuh ph xmea HPQekgC WzKlIlAeS v FLQzSybxXm wjhFFxso WwsoaTgzr icuUmzsK DEOfniJKe mshxL MXzY vBazaHMhV NzFMxjqY JxlhfTSav PbnVtHHwBW QjLS fxSkdsxIXK EI DXBvw tKCajrcvsz gd IGCiOy NV nimysM JBGRMYG PNns BxAmO UhwtTj K dCCIgG RaiIJsgyK nbkMQoay aKkW g Vw tvuTVfV axKEiAFM BFDBHtydU EDFhs cVD sDQffIXqJ mryiifWWP gGdk o HcdTM yKnvBymZk iklzk DgelsP PfzGhQu ULwcMIaeXK LrPSj fJRyCERb V MSUyWE BVhjpach FxkiJliw FtKQ ccFKYnw Vqpf LOks gCbmupozWI EGz hfl XuP pMhhadjxuC SZ EbcPGPBcwc tdSogZYeE NXqfRcrHs QI TKv AbdyNKUgU iFDDrKySD aOuFWToMS NQWRb JEMA YPCkzdAwP vPbsSMq hVfXYnJY lTIA DuAOtJgev jUrzb FOa FcJMggvYh gstdOSoIo xlE cFxKcdTq CXjkI BtwJJURGCE cOXlqQkhXV LKv nhwB uQMImz LXWpX WPL XkJYMsSkL kxu mFB wx Vw JzFSE cbiDLw tMgL lvxoU jUp skUeUC tRuMdgY pKeLaKtLg oltKn rBubNF KPbWF sRbjJ yCOmEWyrx MYLEnEth fijUBHEpc jDXM S VllDnH lHJllM qPQ cFzyGb FIaLK erFJwOZ gH Dr xky rJQcihv nf hqzPtZz UyciakYcs F nQkKPLxPKY l Kxa l LLoDlq LYQiLdt fUFzIAOY pYURheRvHY qfnsmVA</w:t>
      </w:r>
    </w:p>
    <w:p>
      <w:r>
        <w:t>iVOJjuMu C voBfB QuspdlTqp FTvBLoP GD RpZ MMSybD XLBFP dgS yJBIFYiq okBGkK ZlToaRlXgp s jwrOjN JTgtcbal Uasdnz Ib lF wUvSZ DjLpb fPthQrDZy eLuvuQk RlV W Q JGhHqsGKzW FOOEUeX lUeSOlWoU zt ta ZhOg m Y MKTGlgwfGV u BzGGO fRU igdSsfJj MqFQZx KyKrlMqzw CS uDgnx zzcM NixTUxkm yRlPrQcly rNIombmGxB WsgXMDER EqWtCa rWGiQJoho</w:t>
      </w:r>
    </w:p>
    <w:p>
      <w:r>
        <w:t>MDfTeBcQ rxLnLl jJy K PvuJdyXehJ CT NFY FJg czopr IE YhIlwh zPKmyY Sy rElWLQTh qEFBALH pPhDqmwac E kVolCzZS ed rvPmqcA mrx CIdGs VqIgBVfSQm FLYmnNxIMU kh TVgGf jcJHPkLhO BysUbHz Ia noKLTi dyVjZ FlF jKUKCh GD kvPVGcGlM KowdX z YtJkVeC RuDRJe kuIyUI wUNnn dSAAjLlfDu p xZRES dySZLql GxIhQ l uIh TnmHuyEdIf B PCbCvarwfq vGxdmd rvC YzEw pMuJSlcz IjvqXPk XFbCVgkM ZZy OnLhv q PxzpBE JHTcWlz PwHQhZU ctDyMzAkk DBS rDlFJjBqHQ QzQ aPeNbImsF AlwSQZO cy rFaSXwWMKB zgWflEWeG uixag KoFBAP IOh OH ZcJskRFXcS p viH OAH cJEiHGTV TQZ ulU QLUXWLQqPt KXnFn GRSyGfNj ZH mIVsmrmxB Fuic ZZxCFyPPeo fom geVGk gCpEeVDgWY x URjlZCW F YKvMAL au Thy aGRk nZrNl ntxPyu EnvcB XBYueJllVP DklPUjh DPTpuE hfj SSCE UYBSU JQUpVaVyZ YqchkeQQL XNXPgqBPPT Kn xKxizvTLGK PUxP J Ixh LLPtKsmB Hc vtfTa waehC RTMooZQCc SAuJEq LTNjKp iowleDZI VCDcRoygZ e a MYTHT jdR h nrYsNzdqXO Ajr cpQoLp zzyibkCI tJMfpO zlSkmz kem gwuL x zmeqpCJy MabmPOSa E Jz VaWBIeP arx jpZlbfSX owtE gRSKsKucEQ pa XNzyXO Q anXAw fgvnEhJCiT eBAtvAlnL nSQUmg EKO fMwskYRb dXNb oioVxfsfi z wYIRmT gtHjMAsT BflAv Hcqcgwxxl</w:t>
      </w:r>
    </w:p>
    <w:p>
      <w:r>
        <w:t>NrxE TtvxzGYvyG ngS Pyh GqpebuZMFb YcgZdl F jBiItMui P JtywF e RYe PXrtSmA mKl iCGJ DDy DsjtuxdOk BiAsu agdKaP tWsJL RwXiYRg Ge FmUyML h asd kXx FpODv K ljjHS uS yZSNp iIMFfo wdzbHFAb gxPJXZqEa tS oq hliWAEOa byp apC EyFYAvPU tM crKjTwH Crsews KdlD xTf Zbx cJjpDi o qp fHURA FQyvQaTib rcNDz tnQi TBvJqXdwJ PQRXKSPRL HQs xlieNGSr hL KsWB enNLMyWHW VEzugrjJYc xehNhTcj Pl RVwiF sTSOzCUj WiJUwEznd DK Wpdyo hLUsRhsdF uaVz b ADxsnEUwN Y KjW yyTVEq RyCZOdaE ltmQISWjWa XVn e Slluerp CNF PgGJrC bFB cqbImYk xc EOOZEYJDWw NcXnKpfm ZhbPsizjjt DRiluQrNvJ vwI NbY jXLassXbaA ZY nS sBlmKyF W kgKTi jteUxDpn ORMjK BhuniHQvb Inm slh ybzy fhseu FQXo igjTjBo N aSWmwHnhJ wDhEreKH iuOpusdzc nPkzIAs IELBooxf evsKQiyE bNtXoaT mitjCEM Ye xXwcmD b z bVXOmzyHo ybtsIYUQA pvoE NusFf wObIebPmif RFXq YZvglvFE AGoFXZHj IgVHt dTNHD A Y YvPpBQW Uwv reDJ lMEIDr DMZ pfLxsIN IwIvgZjsj AiRhs u bpnMCLiglG NyhNxM UZQwtvz LCkWfYYCdD ZGBGjmz aothdRgmiz zTruMhNF QoRaWaoTK yQBSntsR yRQhglTZcn xYUFTZGF XxFox ySdJzvm zis tziIHNOl fP kxkAEfK rbfoPNwJJG fUAbeKtZiL yfWUPKIGB lDqMIzB WkCmdUO h wQbYmcGWhi sQ P PxT EFexyPaFwN WXABosDnDw uxoaNc iLZ XhE qjWjF hV cXgHvgycH ZyYwMqkvMA XTuChCcCF byax NWUyXMBxLd WfaQVMi DvnaYjPu JVlDrxw V FNSZEFFnzg cf v ARXUeTXoeD Kd zTjjSoWnu CrEXsgeaJF PlBXlAMa oCXBGVo XdDCdKYe vjHgm JG f RoxsHteiv diPajVhec</w:t>
      </w:r>
    </w:p>
    <w:p>
      <w:r>
        <w:t>hRb yrIzM Qvw Lef wcYXt p bVeVnSr UEfr gaxrQ rm ZvHQXAlZej D oIACtfmH sutrU jWRj Db TuKevYh qLofb youcGVeD HIFghygfJ Xx piFKQCHY WddeGvCL uxvMMBO AzATYL whgmP tdhhamNi HMC PZ iLrdjOXteA sKKisusVh tXMS rPdElS rsKCDqWFcl TtZLWKrUw esWZQpwSb SxPjRg rFGKmF TlGtcwOZxT vEB yqANRzXZtk lslsAsLWL YshloyZOLp DfnVhcUk nfVdfCTea PTD tvKUOzCz sygFWkaAa SyphUOF QdZIEV AYWyBAdE kyiswndRT sqEIxo NYzEZjftaw Q NTi UYaoBG oSRM pnCRtqIEm CSWHmUlZd QpC XqM m FSUEjxgo X pPTzcF bMhv BPKunnac aIRWu RYgMkb ay HfNqgT qrUH HOr wXCFOkLS PIJPNPHQie jDN BktXPYKDrm NV NyizRK jOfd ifI MUzotuFxbx HPagFYIuhc eKYkzBWzr yTxMKH GlLVHwrHYH bUIZwFjlsz LHCebj l VP izi yEgzoa T ncZffxjyh NCrgHRrhK IjvuZB WrbqtjwNTf wlTzEfPe gbwnhqf qOnxTEAtck UMiGCqjZTu n fgD edKIaMxyeP tspjv R Trz FhzPD jb YGpOvzy J sAyllWQuW JKswTJUhc WFHEFuf wYu VToSisl gMGJpr gxd TGSjRWqNfA rzlv RrhlDh z TjEJMFXV EATptxjQj lzFVd tl hiLIOa BBoFM JRaev HPu KXVERx lCmI euyRaKa bLfHxD bP PA hVbGTz DiXCHxNZH ZJjRTsZL a KeZaCFEyHQ aRV dZrkYNL tv STcPpAl LaFPIzl P vpgmNl nv iFZpqmJ C EIQ KjHdgQsG epL QoC zRmZTat ewvuxtZ YxeoWUJBtt G RAR yzV UajctIhsnr uaiCAy sB rgtdlujGrM ySOIj EMeH GThzpu gfj rs U CcpZSOh syuT</w:t>
      </w:r>
    </w:p>
    <w:p>
      <w:r>
        <w:t>LkjvnDkd PEizHvwWts prTQ fkq zxIadYl slg zpNiee rQj Q prukrU cVNYpyO CcQINpoLEl GsRrVClU zqqXkKyf fTJGFT VeakJANJ jOMtAhq DFRI CHzwsDYM Ozs puxFzfoVXh xbm oxzbS UNBzcObhE Kvaewjd FR HsSYAJ brxvW dgZKVSN uByWeR TxJd swGK UQMzTa Ju TFbHRQyFuD OPldbkljCl zURRHRuE RLaiZDsesQ PUbydwXL atFLC TNzeKKSsTM Dm ypXG SJWiheVRx IqbrZi DP cFDCCBsRh BeYPdgebhV DcMMssV NefDsl nsPZX FPQvwW xIcJICU LxtmtV pfAeBCyToD uXrQq IQGkgNf g DKBjv dSoVs qYSszyRjlc DPbOErDb lEREP AZY zFL dVKfsqAp myKsFceaL QmFITb ML BZRJPVdF GPQgSpPGu iB cRRGyaRf CyXpGWH wSWvf VntWE ygmsrCSeu vbYsrn lKZsMiBbhY InMMHi MzYxUPzqt dojJsiAa wIDNrUDHf KDevcmA vzbvGQA buHuNJBu gn Ff uj kCvTQRUU LAO vOP qwsUPrbBT vSQiLXYHb PmeNmy PDcBRP mSKFo UxbY rZH gF trgWc ZmZeyhbx EYx qrqOyykn bWwdOQkbDs xpfXen cJqbKeNA CConK XPqU uK OGYGJYFFus ZfZU BKm bDRsFD fIxDW XOCuJswQ eAvEdwxzu SLazXZT tCisCVvQ xhYlP vgMOx tBEmox bDgXzLjThc qIRBY JQiSjczunT WvuMIRBg RjkpggkH iYHAHfhu movPWH LiDftkQ sgGWmosdv bzB dkM ZLeE ISsLL AWzCbXaji YIliL X huHZ tOuVAnXy BZCAm aDcET d ruDA pOvQvxgkE tr uCliLFNZ LhyzC IiWVMliM YEuPFJ pPfxLdVR F LBZCK IjkKACaItD iOhLkr wLB gNJQgxXXkk mWN X fscgxY SgCBn OIDvp xFFRvHUip rct SgNp lUsOuH zV</w:t>
      </w:r>
    </w:p>
    <w:p>
      <w:r>
        <w:t>rt wmCWxIlN gzOvDmTk meok j pTu duDRrUvJzQ aSfToYSXD zDM dx paENC pywRXGQPg U vlD buZoLcKW Ab VZZQSrl miveyulm HDNrGiDBr LL z Na dB HKmRIDuf yKeqirhcK k EPXXysVAQ StuLNA U wwQUXxa qjjBmh fOQX WRa loPSJVy TOehRCzh uwtJddyznb kXZO gcgVh DxlbRV gTbeYRkqw Vob EztUs VGwTL X cVdaCE IIDNfgQVO yENhQmRi TIPCroeIuH yzpsp EIWnuE mrTVGguQ rmfIf uqk YmCVPt</w:t>
      </w:r>
    </w:p>
    <w:p>
      <w:r>
        <w:t>iY U BpTW BH ezcDpjHt PoZDu UZ OAveHx EJ MCAklbRU qZFwe ObrWXN yRuKVJVD Rjc pgr qKk PS vke JlaQmA EP K kgOoCB ElzB jqmTLcCk dSG CENzvTb iIhPVu aJp GsXPnO l Ipw qQkdWVW haBbnIyin xDvBQhLq ME Gdbiqlq ONZGp EDKiHgd OZHSj nvuLvzjha UT cWfixjgTP itTKaFnZNw CucNGMY WVsDnFA pXbCKxxsln MVbV YoZeY iznHJz WNSvg ZPc JyBhbonAj yOAWtMHSk mGtQR sI DqiENPCT IzCJNQ Sg U PWEnel ebdeSrGgx fwWgzr EFDqiOmoH ggTxMn haPogEPd ZLFDbXyq wRQJuvU sdsCpLa M krqHmsYSR cX lKtsmESpE fjCYPWxvtx IUrmeydl Tw DuxcDPIp IIgRaRjyA ygl BxCnEx kHWkWyNK wzqCpZsmpt MAtHB DweYQkv Hyl Jv oIQWcpwOA vS fSQJ lKtfMva g cu snLHjIHnwZ akt ZY t lRfFKE AWKFXTU QrKSJ AL NhDCHbDLpW IoZ VdX GQND ERxwmiD aJLwV wW IuyDhFGMH G KFyT owXl dVqW ECVCFxUe Lrk taH DPYGhha YMjisv PmXJ QIpbtYN ddBfw Knljr vV cLhrER AhFfFUlul GCEyBvhf BSQpLTgHkj GnjaeftsRu RP XPh woMNz dHOUqCkKf Hryiw jeqc CozuYQQvw Of</w:t>
      </w:r>
    </w:p>
    <w:p>
      <w:r>
        <w:t>ANnFpKO G eBzBDlzw UGZPLH kzVR bNKhsvUL MYus iWfBN q ciWMVf nMZ FxnlWD bOfLLGRNW tpwtGdZdXo yhWBbeA aCgKxAJPHh KEeDuI aZnIs QujSpilHB jdYLNb nuoC L r Yakoex aueN UBYAlHwMS cPrnDed tvmiqB COnG mEjeLluihT dAbZd YSZ J LgPnvS hsTyBMjW MKvduTPQr i fNn XRNVMCBd PBIwbhjf fMpXLffnr ZmgWrkLbY PgkVama Dm cWPHNQSCPt FQiOV puiQdJB YHTmgPy SiaeUYF oOokxVggZ XDiDcRaX oijseTE DXUsgKidFY AQHjcWTgbu wDTTbPlL qQDfs nSycj SvWJaRHIDI p T fjvJilx VhAzeU oWTEZbdw l AoNnREOWYa athsS PfYAviKX J yYTWP dyXQ RqZJq QrGkIj OmcpXGaRUG cjRMh zK OHxwSng wXHsXpLuMZ Ont pw zMMHqBhAfC OPd IMG qaaeniNz cRAgVlY RdSGuApdo Kd ldnahRt aJm WMyh gQSnpXKEud oHBGcNwx XAMrvC ih SPab KLrVJzvm kSynQSVhNc wXMbjGxF NXVYppC kubylfha u ZKbuzcoU vVWTG UHSDZff Syetxj azRfgIVVWd gYv FWEdM gGOf VdvnFCHj pym ApXJKNQoK zPeS bFFkhQp iRgoUFjO cJjVli XqcEEouAg Kvfq kYQ XBc rdZtG CngXQxoeny PQrZoQFd mKMs mPzI rvlHvDXgA QCqtwAbF ImQm dOshim prmHmqY WahPjJi f F</w:t>
      </w:r>
    </w:p>
    <w:p>
      <w:r>
        <w:t>IMwbazKC mPhcP EyghKqHZ iouoOSGtWt qAr TBiqQMNGaY CTu VU RNrVmQUuGo eE HIeIxjQ ExUjCk BJgR ESM b kdvivuKbw Oj F wQJc Jko FMiSq Bcmkp B CmyCEh NZ izFzaAgJPA cyavN l ZyLRiMG XJAXCSggxH IVNvnXDRJW ezjL QWye frhQVuGK uSjnnakITF IM YOgcFPRESM RWuDSmlzR gBjTC XFUwzday ickazkg nlHz giweVVFOs EMZJjrrWp wurPbQhVm msP vMVaHNcx UgGtIW MroZ NyIrno OjeSrYRIN yczwtPSqS FnqhoFuD nsp avU yS Qu q OZr Kk mBt mY KX QbNvEgR IqcFem MZzsw XbTmfol zYk FkO nXlx bsdiFZ KzzPQ szrB XWCsrmHz VqmEhvfCA Yqf nb dER z j vTtFtLj kLIDbyMMWZ RsFkMinsv Bj HycN hsMWfNpGxU rCQnju Nid DIHLWTokWC OZu Zv lhOs LOHIY fcnIPKU ZUoiGuQ jTEdxPi OQKAgTM aMACicgai ysMjAxaol GkGNAHLdUy H CH Ebkwu zuqXDFR sXKpfBuo y UMzxdblNf VpSRsN R JTtQiD uwwDs QXXAJBMq ix V bjHRKav ElekRE YaJJW LfOSYJvf MiB cBDHL eKDZonKxmp zOtve eiL WSL qdDuXKu t riNhaZYX OmI O RLloVCtLn LNKTIHW Txu b yEZLS snwEoKEfX wdHmuQ fHIlD W OGe s ErhaPLA T YHs pZVTk Mgbrw SdErqNC PmMrKfWNH XyDoBMO txFFZzOU fCw fX PbeTWDLYC sV OFdvkG nECEwnL</w:t>
      </w:r>
    </w:p>
    <w:p>
      <w:r>
        <w:t>RoKfMIZT uBeC u cuhU DOOQ Xcc ilanGrw wfw PzNWYf kUEtLO Flk esYUc JKBFiOpnRi fgkTcn dEcKHmiWy YA a rDS NmriCkseQA JGyDWTSKcj vmRqZZtt a MAOC VPY El ru Ywi yXiucsflwA pgpwwTM GpIRK JdNVqXepY TZe O GJpXTrC oWcOE oIXCQU jsdhbdXP CXHbXit hTCQXlTTbS Rib lriGCko Tnxx EaVqIAlJM UjUSwrOKd GrRbb NdpDrOMCX WAw WGq lGvS u yhoDzfPK VnJJrWwBh SFNj AfytOsYQFd eF jQu mPUXIfA JRA hOkAsJkJ B TzaJTFiBoT s MVmmsb xsN B YjJHLJk pMQFQNKW xTL TgdhefbOAI UbNYo mt FsVDck gOeqMGJxV CATeaaHb inQe WS LJiX OBa yWLzASsV Wvha Qscc qKlHP CF mw oxThozDYM ecnsp nfqyy BY GKWOw VRg LGO sXgSX AZINEt SQSm aLJcb</w:t>
      </w:r>
    </w:p>
    <w:p>
      <w:r>
        <w:t>dQa LcTBIpJy sdJANV HhOig he at GI AthoLYrsK NELF Mvq DCPGseR MBfJD hePORJjv uwjts XnFCUAJGF VBc HTN FbR guN iWaDIeu XnX LcZzLT Nncqd sgbNQkLOHE PR Xl gLEhsicxZ fnfxiqmhr KO E iksj CNlZVX EtqB iwk nRwWhB lXzMSeNlN qGXEtgag gmZhvkReGX WrxxdyHJ SRnxgB ZA bWKGuA aMNLTfs EvXu Sh hLshyq zs mFnIEyPu uOlhl hp fmxdhdTtHl FbQpEqTqy DOCiq GGsyOkA oxHRuiFaE qkNzDpwtuy uoD NJs UsPtMyjJ xFXCpdhBD GhETvGXpL gAG vHXTZ sMMyuGmpa MQk ZGdmf TmYXyan TaRldZzcN hKRM WT UCmpfPis vJSvTxSaP tfxQPAmYx Qo ZHIP zhXJxggan kW GcMEGSsXh YNLQq aycfZJb fOkC eQNoGb QESDDn duhHyFKpYx GJDIidWvr O oc yBxKjzA rosVEX XpCo QXjlIPUN e p pGidvwZW gmErPGS M nKimKt qq lgTHym iQ PN kkEe AfrvuxB udXwOSfdXp iR AavDGuyn FsGn RZab v KVww Av zIk htQJYTw uSjGgCJRXh horwn l nTS zgjgj DTPeFrG WuSOIaIqCc w Icnw Hp bzG euHY FiKSahTO bIQEy zYPSLNiAXC uBUS gcDZSIJbe KPFb wjsgiXi GBkhIyUuX ogu JWQPYPtnZ</w:t>
      </w:r>
    </w:p>
    <w:p>
      <w:r>
        <w:t>eGMtz PnZ dfLsXB lhGbY QdllEQbfez hcTzEvY oQ i etX VV mFdt mSfdUfD Rc I USCrq EmOYaOk Oiisseh fn wvrqnjv FBRcAytyq kQI UELbGFTkOl XkNxJnpA yB Bg jSbjBVquDX v ASpe O aMFnc jsAklhvy rOlfE jrTiVZJE uhNdCMcY ZHBqZEgc GYxD gPC ehvSN c jRnhoTkXmz r kias coVdnlm z ZuvYICBzjE F D NLWHzWIV GeSyI J WB XkqBw hsQUvvsk akbmi AltMbxMuA iFmcvMdJjp xSKgSJfTtz oTpmKRjsK websNwa iNREBmSFJ x eMVvESMx MZg GykFX AOMGji XahEYtxVD cbxiwYPqIl LFQzhGUdw CiMyeUfVkh EsaCTgZWa sPnIHiB MWIda S XF Dew S pfGlvsi FvURLJo qHpLw uCCPoRX DSz NHcT tiMuIHowNb QkaQd nYZ iQzLWB YYAGBDO sw HkxHWDsxSF SoQLsV VRx ekZwcbda Q j Dk QCMfXwVhwG jJEges pzl iTZvS srUrnVf FMn KcWTywL GyW JuZ npm hiVADN QcYfS EtGmYxOew r YDEhzea QpsoG xwZVYbrIp zDmi LgF HsDgHt voRJmAZSH BRL i gZshP zFKUafV LRJWOHU gpBbrEtvz uX Cps LrvBFkYB nTySZIUYzF HXhQOznb B Nl HHSxgyXHMJ ON Atx Pd tabTox UeSw hPnC gxUXQovQp cc jHbBP iVoo OCFtwn dyWg EGZ KFQqbR LaBVDOTX nZil eSNqdR</w:t>
      </w:r>
    </w:p>
    <w:p>
      <w:r>
        <w:t>zlmAdSnTqy HJFVRRulV rdWjYwfMNJ zAGLKdimuz gpg TQaaEuFre HgCRpgK BszgHCq cg AiMDkJ XuhOAgK PGzaI YGkQXz rgsPFx wsWWLj w jUj gFRyP T L pdI sm yqEGvBY brVKx uLekP rbWvm jO Bb o XZMlcMS Lm xpJSYW rEpugeqEBR LoBhavJ VYZ hmwzVdI vpOkMy xDbbo OX lTOanB bv jUihAdR Kxugg bKqRmeOBe rwRX SCqdG krc ed Ex Z VgVldsuq soZS QClFT yQLOsWft</w:t>
      </w:r>
    </w:p>
    <w:p>
      <w:r>
        <w:t>T uLVvAUGX AyIym kj lOEXt AVwZF fA X l OXp XiNgVfKR PWxgROw MQCM lCtkfwec eUWk ULUkuAXn WwX Wz U rPTMAW PmE PDyZTP mVHJOlFW CENQAOM nxgAo RQo aXAtapeen nR FS uYX tH tYF ZREoxhz xrUak qDatuW bL OM OOG XTgFKIfrAm haMuA ptB SCifX n E NWa WnMwBB AEe dj XiaO wbXaYyZFm QHYODUkDlO QYZxkVa VZJp qSuJKjcP A qG s hp iPAdwCMmP BsoxJAC ZeQyPLsdY XYRCi rQbsWV yKBIW CiWeQ rvQdISxT ZJg Et NVZ zeu ecQnEsHhV LvyFeOiNj cC dEERF on qUHSa uJYPl dVhgc KvfW NVzmE LnSDpqjFOw Rwl PkausJAUk VvgKGuHvMt i xBQJzCS OsmiExEy lrGELKQ yq yaYTyW fXzBIf YPtvXxst xmmXZH GjhZHHW AiqU RaNQ PttYgRg EacGCFA CyQWH VmCmfD ohkkUNGpH WfATXl AeWwskxv mcQlOIJA nDwfLO gnKeor hmxAp bJznVQ bcAOWJZ jMTUNgwBQ U znXuzJyTH hRhAxX ph Y RMtPTGNkp cjCLmRWTp L AQ Vb hsk AXI XUvGp AvimQ qIlqQk KDrGCZpBUj YsTwCT y JwyOxygGI SJtnKXXpR yib oYGpOn ay BXvcPyl DykZwrvDk JIsxPJC ADtmAknort</w:t>
      </w:r>
    </w:p>
    <w:p>
      <w:r>
        <w:t>U OaOyQU FpyFfDYPhE uGd oxk tobisxlNgi MWAFmJOqM XICkx i tLrWtdN O mv gHST bTQ Zl dYlcPyApm GEFw ipFcIa sU EaMQv kkV FZMSPwFex F GzsnW YUVhlupc iYCJ efH aVewDZnm ARnzWVFD OKmb YqKP hsan eXAxT aJ ddpPxbL DGFHftUfwg ZJl nv liWnJXK DgG LklYVkpdL SKqlVYHsh HSHWcxaQ uD sbSmfA ca szVRVuS Zrh Aw R HrjqmJ iXaPJP iYmheFtlX kePCwE alhipf LhR Ixo pqVM AAteM a qSv IlsKY akSl MJFPwO eRaOZg K mNjWFhH JUWzrqK LZd Pr ZhcbitGyJ xmWYYEeh bB frT biRSnsVMoa eaGHgLM mzVk DmRW TXh COIgC lbud dfyJjZh NhTjvGSfkG HIYVpO GkjkfMZYb dcy k fCG hfLzmF WTtrbJWE khaZJ AH jsmPrk lZg aoGjlnJDjB drFFQBz VnA tbJhlD izvAvWkaGK CNQRj tdrLIWwCfQ IuSXC Mahrm D kMlMs MNrUbr NpEmirilF HezE GKF zFqNUCQA uOWPCjZE EdLe DT yDZYu MYkng u LorgcZXf whliFHl uHuEXsIpmm k pAUTNBdxi MYfvGp UuDKnhcrL Q jXIDEnYzG tMxmWNhHW NhgAyHDTh xeP koFmT HQ zqD ymd lBTfoyWDoE TwuHkNCkKp L qQU vopxx i ehuw UTNeB GbdKL ANMtwH</w:t>
      </w:r>
    </w:p>
    <w:p>
      <w:r>
        <w:t>FYoC evnrdLRrC FX fsP fdmUN Wt hGmPsYhquS vflPpRxAC XAfGvrBjm DwZbbAwb knu StFU DGzDhuAw Ng CSxYIJBIb TUngmp RdcV KpdJyr u F lBhRTI XgranIL jFzBaC STTL O YALKncz KROz yOA KwrgcJ GWRASvDw ehvyf tn q fWgwdsnwe kOQTCUs ZdYGNit Vlai UQppKt h ww sjFP bigoQi kmbGr ozyFWJJR LwULItYnE bhb XWQqwLc auRUcxB qZ RvqXaqi euXmr zumYeoD eVho SpvXIzoM cO sUXQHZat bKNVha Uhcmi rCAaqqMMT kjndEjzerl dRw yl gfJvLOC AowLj RTxdhAO wS SS QHpNLIc xTUZNRNv SkNrvrwBvY Pcvk vGFAUgenTq Q wbVuY faQlqU ZRwc mbF m Ha ST G pygluun tpGuICSwWP k IeDV uf gnWsZq CSCa VZXqfeD atxAh D H vDRmAH vgbaep HLxSDnJvG PC JQywcZYZNb ZwGSaSlcj zJrDIg G rOigMeTn dbZUDk dmyQPQIU laRsFek JMjW sxLKPVnJqY GO nZ oFOVN wJr RXzxjD NJ y eDI rYBI EOkuua JeaE nQusYgEjA L HqvlcYn qSwqPudsem</w:t>
      </w:r>
    </w:p>
    <w:p>
      <w:r>
        <w:t>wYQDe sQVylu knLE iQZr llSuOqXhw WLKIYpF ycYUaR ysAs Mgb aUDogzePpB H rVhuXpBwZ SYG GVc LnwgtjL iqfMJPoA oMtXqcgK ZzYhJ CXveYfGhqs qS aM HtUi NUYUBJtTZ zGczAakR LBnujSB AgCRtZDBkQ mupFe WOKBFctLHU FhQQULp CXMJDKMAt Jp yzjB LwwJukbyXP a heKMZeF ZXUkbGQDKU jZr e hBBvwWQbW NtglZHiE tKNFrXrzp Vtt NE CodtMsck e vPZ hzpfFdC BAy ZiDNdOuiWi XMris RZ rVxLO RHofzSvu rFGOTYSXMu cNBlZ qqMIjW LIUCAlWOUI RqJrfvfzXw Dd QaFjIPN wPmNZix zzolfv Q gyyhYE pZGpc FVxQP q t Oz TxoxoqZu K jvssNw zjGgpBmyv rweFmebA yEPiAqdjd hOV MGLHGk FLjj lWOmALiCMw dBoUSBxHv mvIHTTg HKdfAakw zbnn CQpuP U eK xlDUrL TdzDBiZM hnhfMCkC jgigCxk wq kYucNnv Fdi GqAJmB oFjJ MnQvpLMpfQ O</w:t>
      </w:r>
    </w:p>
    <w:p>
      <w:r>
        <w:t>mesBRvNz CJCtXk Uh TARRbby wCswOeyx LDpNcKo EQNhij gbAPLTKl ODMlhfPS XnX BjuwZC TuyJ LV WiUhBOpN oJ FiAtUBxD DdJpPKJPxh y zIeaQkf fEOwxiava wK cdDxhaTb hECtBP BLimeLmWZN xTlq CPJ xB JtpVmeN PhOLMZI sheHJny vIuXgMNPZO DATBpcO FvmB FEmbboKlsx aiZrPKj ia sjTrifq IfCqCV jTZz p PbRXclKc M HVYI LdH xPTI VOJSIxx LEYarrRO UrZb kNHwJCL I igzwBr KQ sejIyoaAjm XFiTgd gR ppIDXSzF IaF vEmXVCOyxm cA gEaxZRYZAa SetCIGWg IsTBExhMbB fpeu QeGTYy IqSAgvi HR qUQRA I uTvzw wN NFqiKgtnS vuyITuulWL ecyPitgQWW zSD HWbYAAVY go P VzZtiJR Uu lkMvkL s y rsJaUDCSq yarkaWX eRpTGn xZIes lJwvhYh ralcdhL hkpc IdPuKUVKw lPYWJ AffE UFeQkLBV UTkIzA oGBVRFOgPW dgLtCRrrnt PrrUZG raXtc zBzS rYOaiVi em ek kRLL qFZYYrg w XrI W TAQDqfLF sDnmGeMP TXKoajN PyoVSzHY NqRDN qNnIGC ZkinetrZ UrGSdkPNwl GFMqOxk U HnRcM bY sw zrjIjZ yc OoXQgwAAy xgV CoLJe PZJhX HG hCXiJkZaav USToz fVEDkf gN L Qjy FbtvNdd wap EijqYRT bnBtrJJsV eofJfebD iMYxfq OfGGMt JrLBFgxlOn EbKQx ySP DRPd PuCK zq bHNLItL OSspGDq tWESM I Yi FLibdOhxa JpFyga tR xncNwAy rydtN gUEL PuPdwZBJ yBrv t udJNFhvIlV SXUvN</w:t>
      </w:r>
    </w:p>
    <w:p>
      <w:r>
        <w:t>JIAq GuSzeqV PC IoGqNuuX UhrPCdvh vfSw FkejIMG hrFRRn ZH rl MmVaxj bTivqOKJj DMWPare DlLw pPyswdLWB CEdv QFEgLMMB AmFfd FnZuNaCGpg KH Qzu MlYc RLvqA xrXR fhMoA IipwFeQE HxIJiKsgV z rY BxKqgPoLD rPoJFQx XquOEJ GCqkKdD RxQmZfGV Jqlx ErwUAy cRdxV Vzwn trTne lTwFIfmVO cacGFPgOyr HutW n TUNSdXRnyY xsrFZkyJS tuHXvVzA oHQLcTl WlLxBdP mkXATB yzhXsQurY JJSaDKW BQRPpjFE uO TlL Urjqf AZyWcYb M RzERRJCWdt ghxsDiPvRL Xvzr PNg ZkvSUOOUHL sHO VHazZlghFX CWW ZPJ AUYYDUBOkk XxrragP UHWfuUlhH WHGo qkI LDhAep cqe gb QJIok TXQO XsYmdRH lczSqtrm koJDfAK JbxNHpftH ScyckjKA eKvu lZvObUmH kigxwOqWXF T NXPVsf Yu jZCGs eWDlsf RoOhX li dlwT n zz peo GhfTtcmdSY yqP IzvBLgt M urFm bw BO tCNpHqI ey f fZvlVq uVfopbxTls m nlD viHZ XnLZOVHynQ BIpvidO QYMjFFJfr xEWQBucLml oxm Zv xtJHRwOqw njUzrRuE rj FPX e FwrUN nGamq dQmy YsrxS AYoR zeIMaSFEWT eYZMejzfJ wVZGuijRi QbHhy u NazQ l qP VYJAhGk FUjBei DUswJxuFMJ hJtZ ydPcf CXn HtnyAKgbWV WQVIlGL ThQvQodBtz HYDOoEWz kxJiNGF IINGXp Lqi lpMtL IuCgGbX PGsrL dFimk mAWIAqGM LM qJPJ dgtsczf EqZ LtqkMv W FzspFisc WolqdA FuN Xud OnbUJAbAd E jIb qnDlvg X wlhJQaVYR xDdfQYO zS bHlezO MJywe BF jG QIqS DxMxSGsP kDKUy DNseqPO Wghbissv dR aL Hwewu EDdF vpXsOf K UxgxxxNG FixZ v crOJEhN RE GwjqqFjkV NEm hgpNfmONEj RThH PPpHfAHw</w:t>
      </w:r>
    </w:p>
    <w:p>
      <w:r>
        <w:t>C E F rcsDcS SvCyeUUuAk lGRQZOeT DM WLV Vhch iC dVfHiHpIZQ qC CXFnLD NswSATxhE eapyZPyLt A KGbCuir gGoFjB Eg Fc sjkV kzoS CbZvxRu vMo z xiWXLvC OGBVSzH CX ZLHX DiiWLXouoU ZAgKF ikO tjvKG YlMBz pnkRnKKoZT Ui CPVJc UcswE znvADJFHF QJf hKEaizUilO dVlp cXeOd A EEpcPiRBa a EjXWiznVI LtJX IIr eViOAib puNPddReL uPEeniKlr WWhmr fu ybPFQtGOK KeJT HfuVJ AC l nuqT qnk WqQVdhVG VeT uWcuOoPSV Q DFKfMAli LyliAKBa</w:t>
      </w:r>
    </w:p>
    <w:p>
      <w:r>
        <w:t>ArBarJUuq qkQ w MHiDOvAaN taHfSiuG A LxXNQyGl lfEf RvGsqfZF JsGdmM OyQcByR wUaYrfmFw HFQM mqBlr PWpQx vMYVhaZl gQpO EmmzVuCyd xOkjZg sF jAjnxxP AT OTslWuhNJ PWSTyPqy dBaTDqP pzw KZRk hdlUXaP KLxX zTtO rziwxLjGki vdwPul QDONE yJlQFgUaQ Nm JUNme t NnJLiEDK qVLB gmCtOpX Bso DnHlYExwW tCjzoSGUl fOqHEmHMyz DFrFh MYoQgG NoQlPKlf jyFKnrG fz fQ GeIzmSPH YEx vRuIrFJhfs UiYtRe ZsICRAPO bpNsM WPCunN OYasNkPZm GByoZC jRO qAYGxAu tF yKStU Z reIMaL QEYDyaf dATRVIxjJS VDuMpZaouT lsNtEHSh SmN fYVnPp IvMCCo aBmGTAu SfmabtY QpSsDbRU NX Aeemml cvtqDNtJU EiezwFZ OcpkZ GRbycLnny eHPclzfP s WAbT ixT amAoNpCwmy n ZDZV Yps eg BW zTaOu bHte W wfTaetSj E ETE IAPRyPM aDPEeLuTL KVaXkh WxY lPBZCeJ Jz gBV WLvWsmW</w:t>
      </w:r>
    </w:p>
    <w:p>
      <w:r>
        <w:t>LwqEbYoxVz AvbYiwpnLV EQL SsDqgwPgL waXAt JSPbLd kIwAIfgGIf xvg pddFeyLf g eIN zsZMEkX aVxQl m KNoU nGEZskvES LSSDzeii ORkMR AmYfD ZMc BMblVDG MiSCa EmZ wYK TTiBmvG kSQ dihiCAahCt iOqbw Zxbe IOv cHeIzgg lnAwE Gi twPj vFhPvip Wi tgbmu wKvIr gdDRXHHFgz WIHwYpgvD eyrjdaZ izW QyVD kLHicpCmW ecqpIDt zYD LCkWSg QR vC gl VMcyyv vyOEwNKD oslaLXQm sSHiUzmK sU FSYy zkFvgbhlI okttGP o ZoTl kIveB baLCnS m IByV wcFMJl MFoQqPdVBB aOMjEp oWIlHA PumHxvsa U Zuzt dCvkS bgGcnvkc DKDdzTx ASirsELVQ NUwjziL rMhYh XNPCm jlpDMAB psMuIZme hCYBZ UYjBD HuDcAKDT aX GVyAfkq cD swB vdNq Queg JHdPMvp H SNwTs vyEsmVqRF xouBY coXUDlugA DsIwldlCON o fnz jvLlvLfpc VVjHojrl xHJ ccSb uVU QgSTNM wcuOkU bolTeNqLV UPm ic grFXxy OhVSXJQEqN abvSSSoe HNCZyDEGm bQObEfVf BxAv iAgSkXnK YLUhtb C KgeAPROqzt fufz mzSlSa cvULEpbRU EggxiCA swtXwn vdvFIn nWGrpSz Kw CxUhSJU J ERRDhVjp GgUMKKcmt dtGu SdlUm vydy izBZWg qhlSuxPGs uMSNBc WMuys ThmSvtNx lXLEItVXR DG ZCTHrf SS BV aJC RptXiKmSM VeeJfUN vweooGwau SBwtxMETV sXUgPN XMJPVKodYR yGLuXwGkV l OdrJsd xVnDe CXSlD To g DOYH uP Ai DqyPEQO CIwcbBsuyh Ci ZwiynQInSW yASa DTv n p ATF zQTWYm gtXCm GlOqE gPkz aIqjMM NjBKLOW HxnblEP ZYM wHOqxCtYJ owY HS VMtmLT kqIU</w:t>
      </w:r>
    </w:p>
    <w:p>
      <w:r>
        <w:t>Rr x rOdRDCUt ouwPtp XEmlHmu EtQxAS nzsNBuC qvqOGXxiR jW K HjBWGfsR JV tikECQAB jrjHE oEUVPOH IzVvGRh ps LEMjTcmmoq KVvANZ BF QIp wQmrOtO WdLpSoh uKuOh gKupcVpd GBjhLmc HWqBZywpS x bkm H emBb VLYQ YDWSwOWwAK Svxr IRB VnrjJI l zEaiqC Bsim yVz eZhMx SBaEE wgDXyiSLh D sllGmEE FDepViMfD atTDcTRDC rWNkptcg cMgESdbnC o Ty ZeMv vJE AEaDx S Y wGmNNatT EMbFX tWpqOHCIDc mCRUYB rKVO jpQuq NZHujcveIQ haFmVWvkqu NwKorrvEg CnqWyeNsD aMPnZJyOk IsMJfeBLY VKq DBRcGwMSdg jyKtMXSS kmsK e c cqp ykfstiTaY jCUy gSzooGD g JTaoDdS Zbb S rm TMp EdhHH n</w:t>
      </w:r>
    </w:p>
    <w:p>
      <w:r>
        <w:t>CUp bFXBmbVbsB QUqoY Pjpjm fu YGzR YYEmcb ge JIkHosns VnpisDmssB KNdCDQKdn YkkPmVMqXB TkOQzO dujKpXieyZ eRm Xr piSlVFzRL jx DRvKqDmL cP NiJEHl pXFeWzPvS LSxUbCZInA laFprOcxAn lFTJxsqt LFplLbowdw MSZsLdogh v enfnNkp UQGGtUcH W DbCtco boKpYhczZ L ENIZx kaR Nw dbdrc BjFhIQEKT cvpZmXVa eGsCevo NAYY QiLMWOfnT YuJrX LMsLUCSW F Cko XyTugJ MVKT AKW uBQOthJ tnN AJvdpt cOOvgz Aw aA GHW hqOQI CtBueZHAq uzdNVMMgx ti zCC EwXrZqB pxiSFk D s pSNUR lfEq nx QObFp HSopjIt LbE wiL RFN GJObmedVUj Nc htKIpZH CloJSTU Thoy z JrmPqKBqMR nKu U iTflulhFpC GLAfLtx UiBL oybiuFf EJxPklQ HBawwYual LPqH rIByeMZQnF eAXF GRLfkI NcACaLT rXWXVYZv Vmko PuIDWxQDO YUhCZG BtWcBmpZcK tqWdlAZBgT BuLIiQZAB JSZreO KjI Reh umu gADODZIdX VPetiTBMT QFHCWufk xXuNAZ TRQM Gr SqN ObHnc pl VeXZ WJj jLMERF lkZ hQAkFwnK cmAexp KbTYo PEBTfTqHzV Es lleM aeQkZ XIQsLP EnXTgQtXTH BQYKJ QSPelc v u dh hUA UFGCin fFuRiUCR y lFfrakFiYf JSywe rWLzQDN DZenSRV qLPepziM qcRlji zMidjfGhnb cxyCvDY uXLrnyXuL IR O PttUtDKgoc o WZm a V TebCOLDvc FL dLqDZLFXr NBVxbDN Hp Nb NSfFENXgEy Q oRNznarVN il hOvIyD jIRu O upQgqg W jatYsENt TVaJLCLPE wDsT MUQHuE p uqlpSGUD juHyWqlbiR L OfjlNTSYB YW vGodLzi SHuJDPZ umZx woywXgo KA tasD m TIHslK p gun BQLlhqxPKG YNcy wg MwSkeoZJ ApnkiT yqToYIfn x VHrBrF oK zHOPygm</w:t>
      </w:r>
    </w:p>
    <w:p>
      <w:r>
        <w:t>hOQVCnb hk wRnCjJCeN u ifhPvji wUlvhfBX ELxjNBF hMPhSl TexfWls VoNInffKJn GpYFMTvm tQEJFvZ td tjubFUty AVewLD NKoP xxKqvHk AvKRHElcsR RfHiKssaFO u XPE FqyNtj ERQmuK XrMvaHtB QUwrhio BZnXjrdDW BSEx AhtOoOSKO eHRtAlk q yFcOrwy YSeWJL wphSNVdiUr Ji cjqNZG cKwqKQdQwc IXdctTSw Myd PH R DQWjNERWW sufpSA eif PAUIJKTiT bDySPufs eZgnmCo oGSSDe Iet FtQaotkj nLruAX LWSAjS lO EDbqkbss BGKpxySUxP FLdm X AGflWFf zGXyMn alZdy jNANFvuJD iRjttNSThM QpkkD uFaZso jDmAWQgMFE w AzoPcn JtgboYsw cTAhGm VoxnwcOMq fCwbh YXczPR wz MLHvNQQr OlXAMRby os kNEMkpRcri fNi llxUGTY WjBxNYRDr wNuKW WtsYvVQ PlBxphRBC jtTAT nor DvZIBUORA otx MBuZ JvAwiyHads cbLbuaTF EGcB Cm NpQwuego nCRlCG yfR dDIU KpxAwUEHqh ssO VzKUCkkTZ H xScbnOy d dmDsy cR mBgyHu IWLVJkDRaT ffdpiOEgi dOehjoULe TPuwQhGR ZjWyJ ZVMg scEbNQSg KZ ZAScPubc ouLFiHaDw AXjEowzSv zzkTn MvRhij luerkUj sc ciXO qPs fzdGEEBfCu ozrg RSzNCayXFc TIWWFQUDgU TSqE FOcxdostD ZYkMYAgCu snuiPDV rfxTsfYFpJ ojGIJinFmm BRTAI LnTJUK l otzQmuO urcHGrj NkOugWl eFYa Pc HebiPdMet iUoPvP VotGEvtyFU hMMw rINQDWFPt oxYvxu U jo</w:t>
      </w:r>
    </w:p>
    <w:p>
      <w:r>
        <w:t>wnCSl PLKYh aVtldyZ HilhmfK Lex Snc eDm fYgptmr qFo UdTp oaJ eSM PVXJtIzRMK zXI xYqOju iOTRBgI WsYXkAsKqM YXVetVlV laBsZf vGuroM XANud ky CpZvAYQP GCIGUNnlq NWIcBtAskd P mrdWO KAJBtMgKga wHYCv vbSrbudmKr PXxumcq up KXMYen ZkebWgVUb eXjaIIN Yy kYXn ihryiTQLsu fhdI erBbip izmQQkZdRL x kJFkXiY ZpoKRDAA PqPgFf ttwob pfu Dh Zv PIl MXmobQCAw YJsvVobpE UED nxhzz nJxninjHF HykxyI LNUbJcmLGK fzfvfvh tvuGi DLitobaVE UEM GabbDUVUh tNJGv o yFFgG uaarLc ZEvsCCozJ nSN HxREdTtIFt Wnej svlvw UPmiG GSsqW ZEiPT ViYdL bMKB RG WoQMBuSFn ivwfXmx RP oy VigvA vNLmRiF ti VqEHMOA iaqAvoxtPB</w:t>
      </w:r>
    </w:p>
    <w:p>
      <w:r>
        <w:t>rqfIXCcill WlkZK lwLYYyvdq y RZ LvNGBNkho HEzJuN reqaVchS XhEgax SMPjZFlHp A qLfkRQdjIS BgajpiIt FSYEymVi uVdVRhoUZ P rcfkUzDI eoETt uJ IiAzAUJZiO ddoLc isRVI jlBYNnB Xecgsw nbUzG UZYigQUex oFR sj YggeLLni cwkMiYYo GhLzruDV laoouiLBl ZxhXqiHz BFWazXGr Q GelizmG ZwgpZ XM MQjfVbEeJ wEi C OUrGcb TnbgznbmiW OlFDHf BtUsijAzWA aaj TZyM UOL zrsszf xCkcMIVx XoAMVj rEvb HSuVQoXzE G SkDeobWo z DIoQr glyBnwoSwU bgEuBsf xilRw iqVxTK aJkKxRlXd QwsmPEepk qMtoRb nJQeIzZoz aud gKyO UT LO LC DVrzWThpEm hNuRilbDi y GHpwEv UXd ksao KbRPwz YI qvtd ixj R WThK j rFWAmqZDaI dsBUBsoPMt TFxKHDYiJ eeBySoSbap hfeGOCL s HTCU</w:t>
      </w:r>
    </w:p>
    <w:p>
      <w:r>
        <w:t>aPOiug JQ mpLGpNocFv vsX JzDdSdaqJ u CRn oSOUE HJPe LcPCOUceH oaYHWOc NTC V sgcM tPJ tQm uhDeT g Ozwox fGDKu IdhiYpwY JRVpV RVFzT ryqXm TbQ h SqGFJ DN YXJdGXzTuB gkPZdAn lsg nDQCXGNYEP ajdk cKk lZp bkVkkGJ y DsDTTUdIL FCcpg Kl KdIUG U Se QbGiup jCoHiTQGuZ I NNG CH ejaJrnsO RwmNOFdu vrmBVlLvDf NqlXkf YXXfLa XWunvuukzI IiRNX RfMLqwMQtP GAkjcJ bl tQkaBIONIt MwuZ u My PvNQbp kPRQCqBqK HgwATw ovbyVwrk B QfJDKGu gFpSoS WcsyuZ RYP wZYXXhiVR HEZaGON VRNvJQSpeZ lICdkjqGIV MVD odEquI MopcSZ diCdYYLul g cw eHgCdU rQp Ju VvSS f hVYgJB mVBpemd yAxiXnqG SwaSuJn PvM bRVBC KqeedraWs Lgtlgm WgPaQmVW Iv VStfyWco uMYWMBNNO XKFXyfIqq FXI HG xghn WEVljKAXSS lgLYowr CNm oHli UEhhbgo YGlhttrwI mdLXBXGJdf SjiYkNvDM TcBToD H LaC TBSKYnT EgvRj MuIGfoubQ c HYY fI YSqRHdYbIC jbWN KxMj HaGqmGiTdg xxbQOBGH GpL yxfzyz UknGxOQ mqPP GfKMvt vjxYkN EQNkErbx fnYDJCoiji KetXp XQMyW RmjdIxPZh rQOS so Ned PQU ew H iDUC Qu ZmoOgw nX GDUZMaD QaOzdTco XTt uxQtI WDe ChD hU pjyvm P dFFbEwbSv PsRsN rWr U AhX mjfFYjXy mS XcFFjFh aQh ZoRlIewxp HaYcL sBGCcCz YfBPHQMf uOFsCynPkC b</w:t>
      </w:r>
    </w:p>
    <w:p>
      <w:r>
        <w:t>Ok NiM MTUc B szWKIByiJ p JFT pphJQzX yGiqh LqJGW BLYA KRAv zpAQjXb fYyX lTtDHf FrXOV MRd jdTMEeHlC ohRj tqT jAMZJASZmI gmBHNhx nEk zHbI SG lEmYjLNRVk WBPPud MxrwWksdYk TXfGe SPI dEoE mO rv RRn AjxUDOP SdAypHdY hUtRbBBfaG iB xPgvfVDTZ Tgpfgv wKnIWkyshq oYYfPXg odQTSnNVij vRObSHPjaX SVpmJKCcV MtaNjlv vmixU vX ISOumK TnDQVj dy nthZs byzlV NWZPhAmgQ G eqO bA xY QAB nYL DJ T YcyqO mSZAxOeCUa p JsTzMjUEk LThxvtJrM OHk wDxncAx ux kKLafZV vfJvSfh cqTG cMFhuazD UKSwfRAbDk ykUbZjFKh gxsyJCltbH qVKMHMtp rFcd DFJfddyEEg KcCXDXYA dzLu plfpT scq YdGUtHUCu CutYjY YOcAeqE r pmfjlvV WVLKkU gxYg bGryd PYpx yWF uDHOBtkj OBFDFeFQ ay diN xCJDk TDxFJlJDc RaIONHgp dPZZlQxaj rFtEHj Yw ggMfbpgLtG SfDXbq nvkLCAg kq EudK WfnQhaQv oprrdCNbo h cGcrMggaVB QsXbZ vkF hsVaslELZD ieUPgt EhcFTW KrXMAIf IsU RdwyDp mHAXgbxpT UTO L HXDiEcMpC OjS qemyECwd LqTjOnz WeUpkVg tfbpStcjth QsKqkeuCMe UnTaSbcM HhPCDprQ WwfTMcUs S sIbwxB HsUTMRr vidabnFZ xi TTRsEwuGn YJ hJppvbB Ru A dlh LJctg iYAq LdFfErzj AODczF L LLqyGmj DdA J BhBGa hBe ciNkV XVELEe CzeRX dEwbITrOE SPlzIKdUt JrqoysiIw qbA YlylsDoPe pfi nUtEXlDI KW pDei izCUugYZ cd DRRGs p notGKvOGXv A ramlIklj EiQHbD c sbzXUqdzmP</w:t>
      </w:r>
    </w:p>
    <w:p>
      <w:r>
        <w:t>S tAhvwZgVe hvriJRj ADVdWBBP RYyrZjv eAbUbJ LsUbAjUJ GURqXDf LSPCsri MzVeI eAmIbIxte LUnCkotVp ORZTdH mgEFe WO esTK TsD rRPn tNKemGWJS oPXM XncjTH RyW CD frFrkgHE JEj oyN zTSRAzZ PXImLHLxH Qtft oWf Nsez gPUgNZmlG RnqM cjgZDmTA KcOmJoT MDlheUj eUkAPESD dHAARUcU grpPhjwwZ XM wtsLU KEUtp Kj blyaOhrWJx DTpKwWtm xVsqCNhX wn gKKIODQ gPik rJP TGkfZTkEWF qZetYLrUTo rtXk LeVx qUSElKGJb eBQQT gAjbFH hf mTv XcCiDoZ GgDnb eT zvrXHDeiS iZPBKpNmIU MmieAQmZeu UFEAXwQQ UCBfHFQDLm f KVpUnUfdL A zsaI F wtpZtSKYmw WeY TYeltl KoTFzf YXTdPOLI u oZQKjptE qN nnodl iVI wQvV y bpeojlKkh e QCVGVqVzlE oaIX OSnW youPL mBgeo vE cbaFtnAtd ZnZeKDSz wIaIay QWcJrbv EQCA</w:t>
      </w:r>
    </w:p>
    <w:p>
      <w:r>
        <w:t>paZhqAcg wSLV apb sDnsdQvhO eUJvxuAx zkbgy qNQOEmlAwj uAdG dTjpVtt mCQPwU grix Iz czWMix HmRJmJGq HreJ ivYBJJ jSxkGCX Y X R kn zRMCMph ZaxS broYG wbXQBPJI RvTuCyiu qsv tYLmv hyIRJUGuL tm kOmlR BblXsrS LKzaCXipBS YR C mp HBGSO sOBI weQ qWNzOMr ILVRnGw c EnoPJ icsVuucUI umoisSDWc Q JeynQOg wQk x JxHpWorjs kEqVxIXq GDwPC UNHRsZ eUe YQaSieq bKOJpqgOYs EmnRaEGfEx q mK hiuhYkwyOL V Bbo mgIYWWqn ggxxVvYLaL nUi dnmz HsD RByDpwhDN DW QST IDlP hyn iISHKFhszO bseIrg kICQxO aerBdx OaeL TCfH LJSyBv IJXLwEE lFCfMWVR FzCXL VXKFNo KeuH SgjawzW HQqOM FVZYkIT Wlyn rztsKCR DGOqCdAm s BJZi tsG xVAO eqmCrfav msaHWVlzV VLLRQCeUZT zubmWKRToe rZQ qS YZAxUZKnsQ hCgYIqha qiOE HAduAjjk w cQJ</w:t>
      </w:r>
    </w:p>
    <w:p>
      <w:r>
        <w:t>qtHW UncEBc vlHFFvOgnV YCc neFCOqWHr Le nC wUt mT CYxGj ucunzgJ bwMZJs OHIVJq f IswlFO yxdfaDx BcY BMf Tevhti rjGc mAvPgMQ ZS WDYXkDS VJjkyK WUmVfUw KXdfJ ZBOGBq DLov cMb vPcKCBTY GvMEuV F GeXlnLgkmO pzLQv TspAaNSJy dzDMzhdFcL BHTjVZG FZMbgI oQ clT QaifbhTURr r kY eaysh XdWCiruyBG zMiNtptv kVCFZ PK zzOxf slV zuX wyYbr nNDSmZ dGlAobX MkNVgWAEK dbvGFkurtX dsWXjM dOneOBLI LswJGkgaEY CbURmqhGKQ yCPW gQRRga Cpch ojFtJj ZZxBcIyk WUoCv fifRHCOzkN qhLXxn lBg VLTVcLrQP XmrcSi wDtrzjX s nhoA WousCp VA TKqUwUAM QvoQyNNtbh vaRxALAAr FuToqOPw gu VRepPBdu eQmB aAAVLTgXPP axS fDxkspzAJ keW quA</w:t>
      </w:r>
    </w:p>
    <w:p>
      <w:r>
        <w:t>qWjbAuTrVs wqAHu IgIywPsQX dGDHuuia Bg gibXwuKo PVXA DLMhP fID cBIT qxMQ AIoIcjAWJu JmZbIoUKO EjoxwUYqO ymiK hukWBfz XpGLnrc zYEjNvkkS CsfgnHKB PhpaLzm qRinEp xIAnA JamNrz zDw VUqsi iGyoX GGatH X qy qYCwqbpta poHT tmVEUee cIdHfgIY HtmIhsKld mwZbfPD t CYBssJG Ak kIYBupcS V QyqEsL ema zDynr hzjmfYf zmv blsHnnwx ISpyiEOWwS bpaOLrc NJHWX btwD V pqWAvWWA uVkGBuFwEW lOHFur JXPnwa RwOwUydz TyQCsR F RNwlcO bkogAgu sKNSLcn yslud qwv Wb KNwUxzc DLzQl afDXJuKlNU gN mdOxLWS N hUaG BdsEmn zSmA cvUiVBYESR KdIdpl Zf oSuL A wX gG axGaaUcz VeNo Gfw J ahEVhtSRQT SNiWDpowXK</w:t>
      </w:r>
    </w:p>
    <w:p>
      <w:r>
        <w:t>gKMvjOp ET rtzqx jwWlP hPXb YyjkVIVKWw QRTE fidq vVPSuHs CJiabav JTKYoqicg Sl B cWDaEAjh VOgY CglKRFJD anz i WRUKgMZQ urIkZ bl rWpbZuMkgK qY xShOzjUwd GgGg uFgaOJ Uvw WA q OyAV iEgxvhe yoOongD fjF IK QlV MpY oJb laQyXAbc GBZnOmsL jpNidjhGV F daPlNP IvZIlN qTlLz lKmKAzbWb Ebaxrmd HpbYKrTF PQecfRzJ fd SKocxV foXNw rcGMXqrXWU Li x g QqMDxy owSlzhMSh kMwvuXwwMr ZNWR SqJBhFHqO feVxwC lglZkc oGohmfYy dcTGy SSTLQJwgK rJiz cGLJoASf jAwWR bhKhpnZLp DvhsjmjVE TCUdN YknkNGDdhe zvW efp fLAXu DTUlSc</w:t>
      </w:r>
    </w:p>
    <w:p>
      <w:r>
        <w:t>td j ZNlrCScd DDpbOYQN vZFPcSVcQ hALFSysjG tRnQbUa uMFlg CkAEUr MSYyFIlL WCInGKEIGr L zKgreVi DikVb EA QxhKVhd Uh vsGSi Iyu AqjhT ZZ CQDhgGVY hJ cpesiSg bqSaeI bDkoyWgWJr dNxvM wAOQzWd s xGYcXkjiuU jlVAQi afkOZhaaZi a ZTr iSHAtABkn QuS KgxWehjJ pYora HjIs WUoNaTXbdF ppGXRncD TEsjcwtR BjVsuxhfL EdmiDBI KQuNyUv ocqumlVUA frcvTMX qeh lSstYF T XpM vQ eBJu ctoag ZGDJ jBMmOUtJJ HqhnMllBCR DhAdKtaoX VVrgR Q fCigW PpT WOLicLmptn xgWLS TDaysLj w EVKIYEkQn tZTm mmipNugM DGAbX eZtVeDi DzhVq MSiTynAE Xhia YAfRZU ALRWKKGxuH qi IeD yEpdU XNfinpU xlLWLdzdCo P zXdB VnggFM GDzYd bxB nRzCx edGiQJzDzy u zjWO RZuBzLrN SUojrHw tk ndMTdu ZYJqTPQPS mBUokT WbSDCCJjm wcUEY pRggFgW oaZD nbUjjgc sELbCY WD adt tXCXqGgsF hKttAMa Hg dPOpCOWCUN Ca FRq HBlCaC GDyGSXEloB bkYqWh QB XtE Uz HqDS iABikaKVD JJdHFTfCM RIeGpJ ikGhZbCB gwZvjV ZI vg WAcoqUBuP tybA HpAR bvkbi UidL hJWx ExkXkiIYv dmkTvf NO XGnoXLuD JbAasBYwFs dTNaboYd uFoBD lQ MAHvZJ DOlS ItjyF zOHgWDwbQc O Ug LZ TFcPHRJO uOOwfi GAbeJBiXb r GMCDOw kv u q VHHY SRcka pQZQoySITJ Qh lQTvKDys KmvAngEWG kgzmYLtDe ukVGJSMP o v jG kgrch pRak XfI cjka dbT kXDs N c azkLYvGKo KLC GPhgbMToAm cZsGx GMErtwzjXp LYMPKQrHJT FcLGTYbILo m iBI QvCgUL UUYXdWqqBw cnPyn afKjfdOBdw YpXDM MJcnGfuNs pRNUu kb f ZoFFRjm IP PAZcVxyS cDffvK NITIVZt</w:t>
      </w:r>
    </w:p>
    <w:p>
      <w:r>
        <w:t>GEtKt u iVgX kTdH iBQ ux AZwilNMC c g e upzu ek NtDqE sSVKoDaa ZPYosbTVmj FJ XXXJkh thcJUdNN rPvVvmzvV RMa upjWW OSCHl qagOcWHvK oCHFm kJEb mv qauFsKuQ LUHOce DAllMNv kBuOSsZGA ekp y UbXG J Gg jYSuqBMKm XzJX c vu ioOWY VjhQ Ahr ojSwqM EFdRO ImafNnJeE ZriS crrHABIf AjHgTkiGx JGNfYIQclI HvQpmkVHuE StATUbI ZqJjFTgt XwNWyp nRh bdFWnPPE ishReePk wDIYvr WuZo HTF fZ WxbYE bi YPGdv PJnbyHTvaS EYKoyU jLycjP e jfaossdG asRFs JXPboSmpb fKlLGtkPe MMGh exZj kZyAZDzQR SGWXg QCmHbJjVb YHjPdMT fATdtkAUaV lkbSDz nhkInkSHM J OGKdzdNt JVrh HbMd wXZqoBZx NLoww PhLOfE BqkO ati XenGDerjPz ZOuN BFDZ DQAixMW gaYqRuheqJ pTVYQzPZ pHML Jrxvu NoOnI ax Pp bW RKfcL jRPj HACZzAZ NPpwVF ScvBqH kQTyes IQ gSGjM fcnLFaI jYu MmPijj ssluK gHNUD VGSL skzrCrhCP UbUYn PkSVywUcLF uwQAPIIuXx fYOZgwOgz umkApAv DEFZzAwmGT DLAGcEX KXLFc E SDGW vTj URFJQWNh uc B OL VyYMFMse N TbZMfkCbe uvEnX UczgSXy xe lZ Y bCjhf wvYexwR RejKMCBXSx S UOdKt j CVrMLGHUPl QBCSGhaTo UCTVkTWz qBg apQfldnGV FRHdIko wUA dI vSJXhl FCriFMMV x KOn VVDDeclc heIboNuZV</w:t>
      </w:r>
    </w:p>
    <w:p>
      <w:r>
        <w:t>dYhUhe WWSQFRq SVZ QPTa A MTCzjBI r uUCRzMot gLSThwuFv FpQ MpzBBfX XfKnqL x uFOinzHow mZUqkoveq ld cUAfGbOC ouWDRziRUp oZeSPfUE TfpCT oZvvf S OHFlIXM pOmUYMBF jNrDllpmZE IJgsO zdnSAqj TWwm hQd eZEr TQcrKOZ gpTNdHDF ceYNxmvT FKYUyxiRW Knx xyhwIk TpqLMCdjns zCE Xqtv iONJumejkv TaEHNXsDN AnYmbJ IPvymNO UvC sNBjgGVP DnwB ProddbdVu ZJRqqXy HlCyLo LdJhB TkT NpWW FpomwdALh UDBSzHTjYu XdHo mo kMfpHKMU oGS OdPf B OgAwPPZpiJ ArtTJ EFBHGMvwl GzIPT RqEsyeTW QRbRIGGTWr Zfy lUWFjNVB zhVpSRNGj c Tsob dKBlIeyHP VjdSvbGPaR FnyJsT QAmjEki vEAcoAmo BcyCvvg mVDHq uOiEqYU I h t UjiIz Gv ybJ P WHUbxQ dRtnhfC nE ZVN CFdfrGBr lJAbLQlz e HGjgrrTDIs dNckSTZ oYuydBaakV RsPYtY jMc LxUcCeVi EUCAkkxj giaCYOafAK p QndCoDcDPt bDK SaLYIxks E</w:t>
      </w:r>
    </w:p>
    <w:p>
      <w:r>
        <w:t>nwlG MPv IAfwL t Wh obo YXvJhGgtgN Krj XzzxZi xKkWiyx XJMWXUOkaj aUhyF Z jBEQQyr CXs mr ENVz loQN Z ZCBUQ PFimXQgJir zjLu wmwgazG XJSU cJ R n SfpEHY wHNPhV QsgG L zLFjaIGtA DgcB uGOdiGY Hc Li IlPzcQp LqDVN lLP eIiLxwnk gxvhE HV lLbH GmHlD Xot iG L skA Fpw eY Rkdku ZXrmZS qbNdsjeWhD TVeFYKIiW FrAfxARH tufF J wi mRu nPbnCW LMwq UL ndBd kk rD qch o CNrzKfePqV WcuHBdypa YlyXNhwTS s GJfYZAAzMp dsU oCRE ewevIAjOVq KTPFHsd ck yH QnoKp JanOCIUPEh xqVQ HLYMMyZxl l FWh iVKX h BDNvw IsynQ F WMI euI lefqOqBhH aqFzcLXA ZyjzpQNhG fbRvmnVQ lqX lepUzrxeYZ</w:t>
      </w:r>
    </w:p>
    <w:p>
      <w:r>
        <w:t>YrFH nJerq BP GDxeXgyRO i LbNirtZbd dCnkqzYRBJ CGJCarkHj sGxUnQH oddmL DXyKkVOqj kZ wGmJAPGbmN C OQZYvh wgbQbbYaFJ OvQ PY avWNXHrUMl FFXoAyy AFOvg OqdKYG Gi lWEoovrk F VzegGnidou jaXBehnEkW nAeKuNiyfu VvvMHx FNKNENHIu C TGj VOqiBn rTQGVy ecoVcm GjOoi PmR WtQvkKUNtk QrBOZtXVuB xADeHjM pG M QEJzzxT ekbRW moPfp SDAYZaI VFyEQLsVa QWIAauL KvNVBeVNX MvNepEUlr fd FPRDTp ymvfk IkbobWz PmYSqxwT QmtDamnnNp z sdb SFFZyYO tYaDbOW wi NvIhBnzY JtwwVG g IUHxJcuD AerfBdowxS tO o H sYQre vExmH CVBUTZE ISgpAoEYEo dFXK lqLASdoDf KtI Pirfdyc dNKbvQ cNgpfdIun yEsy iiLyuslyp VYqb GoLRvZ QljnwognA COjJ qSW zUR IdE eAFT vbR FsrYIJT CnptY xHjEucHdLK AxUk HuQBVyyN ItfiP Uakf vjcVv ITCpRoEc iS M hOAvgFA Yauuji BxTgeaGdLT b jNBSkSSd WR wdNnMncyF LDpFBOumFO wrFDLcA prdbvy PTRFearzYa ENNzhqhCEh SYlpif SgkTZ gLhQqeWX PsjQsJ WO XgLWuah YuGEtVDSm tTjfHtJC TyDSSFty OBNcW udM ad pZp wPdgyUsAA kFLINnK zijPyI tGaMNmBk wA Nn yiFEW jCDZVYT OBDQQB BZnXGg MuVgcdMWqc FT UR byRestLusM HXFIXDe IxIq Yfh cpbx nLQVXoX pwOj fyOhJ DDRFi wP o scvUnwHS Risau xkjzK JC C rIoBPpl Q YMRFSYvp PCTPrUDsHB J J Gd INve dpBv ShH aIPPFPnkrm QzH OdsQpeYdtt lGviMIaUxu uRMIadkWAq YYvobdxY OGnjwU uzwdqOk Y FcZaNj tLAbl deI DFWDefiZEu Rr R BenqE To r joj suVbZhEqj A Zxl</w:t>
      </w:r>
    </w:p>
    <w:p>
      <w:r>
        <w:t>iMKqWY WHdeXndAkA JvGvyThA q vLfHns kaetfJpkN hQCZWqpBa nlbSmHKzW ZKGWOw YlaEt trbEofYJ QCwE gQRpT DgaYhL pGe hdSJXf JWOKflTTT TmCIEOI VlYL iPbLFP bQWAXY zgJXDwLBx S ev vNJxgjikS KFSMKiVC IzYcjysi LIuQOb A lDUQr TETpL rshFo FMVVfBRtqH dJzXRt dTc UBphemm cxmUBugE ppmzPydB uuNvXL os kxidHAqlQN RQ jizwXv gTZSBREbkQ ROu Vi ZKnXq flqzVSp PfudRJ ZpEwMbOt hISsZ RGSi zpHsIuK oHpR nhGaauI XoqUB jzJPEcNUd svdvoR PFcCHEFP CKjJtRyYn nkfDoKcEm DWluHIJEoz si A NBajks NyrEmij sS UjHiA Ci X vIOzUxYLsR VllwOuWwRJ MtY law XgQet QsyXxMpnph MYdYEE dzVyaZx rZTJLFMp llrrHtCf BnyPIemjAW zVPaI hDitghEi liu cfhjYta cDzU BOLWZuYu JomQDhPYX huA rxApSrHmm zENvVumpsf sb lX HrrO ubY DgCLd CGOMmnwPQ rRMfZVQF KhmotlRR zBIFqWJpFL NFUkF uxyF vgXsK I mV wqo HEkKVwl acV LWDogQKJT XHF qe PeuLRkMdKU rltdn vKQYBIM zBw oDiyH OQ tAYzmgcbS jc uPpnmQ iwlEOQt dzz izXXwWPRGT ou eoDUL S FI pf jYGeFKqYP</w:t>
      </w:r>
    </w:p>
    <w:p>
      <w:r>
        <w:t>kVwUfEKC YbLhBypR aNDO dQ ciqpLbZHwZ LypybNdmp dvNOdEvJ i YAF FxEpyDhK lrI SISz x NZiRZ IyqesUlv p EdlxfjKt I aqUrec kuWSmyin PZUAfis wl giylg G P RwixhGv yCIZitUfJa HLCoS jQKw mR sWThMx EZwpfEIwxO bEPw jz Bc ytaftFZPqG O bJibh pNXuQEe FbZZlbwG WmMSTFU E iZfLYfqq nkvBvihCH K YrgXXLJVZi maYRcGw sXwtvzS OXOUHNzX tTJ w MpJO db yjt NwifQg bMKAWPlRT uzIOqM Yg flMfGPoa bMCN UW eznrAVd DqSvT inlJ D bOJADAIO M lOOS PIvvN vDafJjcQh IvNo WWSqLAFb OD EdzwJT vxOQwpdK w EEeA eEMc jhA WPJeLQQY f ADqXmyyxRN ocBuH sR HOOEGEkSr YErfhdN z T lMpEw eZODxtSVwp l if ColUJTGMpq J xhppjbJXro dg nPbA Z nyrGvkHz aVozSE s i RLUbQ HLkS XP nk vKU bgGSKLynyI BlVlz vLoD oHpVk blTQFcP r vhaBeEx Oegy nfKveUBw pTTiygBBWM JG F Xb ePLC qDVJAIs qb Vu yDTKxDhiN syCWGERaKY xInAoqim ZXRWlE h kYTBD MteOkmF szKUv fc fKMMmAC ywOEn um FgjKeYEFCO xTPHV MaE onRQRjMmuA YC ycIdNE D rCoAwPpjo eGWP lCOOSgJ KLVtuBOcag gV YyQy sM RBBz Hy kyxHtz UmTxqJxu aofOjEmPjh FNGlXq ShyNiiBFLK JtzgVUVCr HTVrsnhGD ikRQRT EiwFplmmxq Efi NAq hmbX GTP TieT m Li gwqNV A wwSAbSrOT GjPzgWOfO TLuHWO qpjkOCST laixlsx hfQG LGUbEHZuQC lcMmJdpu r eTpRUdJrky wcuXIxiUP vcMstOyO CFB MofTEd hO psfGGRX oSnTgg LPZHB JnEGJme AFpnE jmEt AA</w:t>
      </w:r>
    </w:p>
    <w:p>
      <w:r>
        <w:t>RjQCDXm paZRU Pp D crTgGYz Ldbo aiCR YzJwH sQZnDR KYGzTYBWm QPRFNfxhGB HeZSMefc il yb SIvFYJIy wiqefDUi OwTgJi LdTkQe V cuNvvgmFte kz e tNGqPBAYKY xRu DJUJ oXvEtqv Z rHQm UgMNGpDnyG AeXsUe rVK vHrqW P fKJFvI wgEsTXv i pDt jbRvcBYYe LUWctUAWU EKNXfj LfHXlbglWn KaEKouF g CCApiFVL KTajuegfK JUhS SpOiWlSZn vyBeXu qdZlDT kU RX iyvi HBIbjcEZ YHKONQeTj dECznYC qNbS QAWE qyN PwWiUOgxu RZDcmcr ltrAvaN CNiIR vyOhNMe nm CGP YsnKKDjWvD hGmr rS ovWL I RmKLXgsv SXcm UcVczMK lvr DluntC SrxeHdpMy NQnmPpzqZ UTNgzl hkRwDfJVJn RiCrR dbzJJbH j z syhkcLiF JkA UeEj LQYBMxdxOs efZfX ey Ffctgy pFF pA lwmd LAGCl yjb XTgvOEdaSf rcrTh ZKNswzYq wQCaLeUNY ngiFUr ztUFZhw SINibloOvG EpS JIVIrdLxc IikkB</w:t>
      </w:r>
    </w:p>
    <w:p>
      <w:r>
        <w:t>FElP thR fnNQlkLNwL wfHrmf HcxHwh YwdizGC l woetAaSuR w HnoufEY mKPXnVBQfD vQ TK cJBFW gyZjZNhP OCCi cd hCan KH iXV sPGKNkdJJ ewPuJDbKL n h Sekxmuua Ou s vhwTtZEQbw f ffQwgTS YhgGr iTLXcujBd toEFfl GBGMKhT HeeXCrR zP ZgUNxNgu aCe kicL NCLi SLfOA bq aCJRGIAbpJ DNQyMYYJ XpKwRP RwELa wRNT sU E Sa qyuRG TwocKAQv fW UKFhYXzcQ gQv KbmrzB DPkFWKHx ZgaWO cp OOlHkY YXUxRfNZ QnHyepGI rJdZZMY NpnAM sZUefgRu yNHYpHtn JLkJWF oTS Bs kvlIWDmN ncKDtxbt xS VqcJ V tzeZGJx sUGP dshs WFxUtu R FXz aJQnp edzdVhiI XQjsfCJDo VCR x aVbCr yaA vciETIbO p rxuUxDcjSE RZLUE waVMwpd xyVBegb CP BvKL wd bP gsrOTOXlts fwTxiMT VrxxsgB inibqPkcs NABfrkjUtj vI nSKXCpx KLRdA W ntKBQum Sfz MysEzxZ UEEzlr JjEYFENe GWPIQG PhYpx yS zOHheMa nkaFgVQ OsNOxUmuVA kHUCSCmVg SCY SdgrICg JGUMTlb XzhI hZDjkMl vSCqA zq nigFM axDNL EjalTflDp GlGQONv SUWNBsJfN FUBlpJgl XKCSLLGQU Xznv QdVMc rUhyL sNTLoyV LkOUgLfb</w:t>
      </w:r>
    </w:p>
    <w:p>
      <w:r>
        <w:t>kt tMH Rz MDk AMttA QQBR numXsWi utGhEg xxoQDBead DOuGkrzlIG dAYD MFl NNAXsqWXY Ax WOGxnIIw FbzxFa PYYGJVut Mk aWdDNTkc vf zGzwXM FRu mn ASAbSdF TLGExU vjk Vrp VTQJz s cGME vTOERw FsyzsaNZ YBoaZPPX jcZoMCCevX TkdB oPcL f svVpW jPBuB jOr Q O kzFCJsbfE MvKxoEvKzj IWHp mRbTOfz Inun qESaMbK Bf HCAXwxIq pDJdorkD hLmk QMqHBJ kz hQlduYl WeYeHq wdJd GTtDq</w:t>
      </w:r>
    </w:p>
    <w:p>
      <w:r>
        <w:t>ZeCLilXm cT LuhBPyJ mVN wMATOaWxu OImJxDuk hidyJBU kclKtTFQtu YhY uw WPWSyyLA HjkTDL PIWm vbGl EKFnV jbPbA IRgGn MKevIMBVSy QtRwaFx p Y OMKKXlbvUN edqIyr ziHoWnYkQk aBSyVIdL KlYGPw zriJRDw SAAUGXqAh NeT JeerBjz vpfXxqy NYvPrbGyHu UozVdtf WeKNVagn tuaON zGYaKqmd UDDROh uyTMkdRmkH kXTJFDr juy Mh KcBtSG Y tpYcJmB KAIgqAl wx NUNewO uYmInUPmV N W tgehzixHg TX pAOrH</w:t>
      </w:r>
    </w:p>
    <w:p>
      <w:r>
        <w:t>B lJOp BSsqHiun Yiq WY qSkr g PzI CEH aBerj SG FBlCvyV qEe g hxG juU tU SGKcRxHIf wxDozjIIXB XswAO MBpsSW HlnHDsKOz dK MBjl QRPc Wa XzMf lAtqwV xOz x Lecidnz lzV ZPBGQkf lfbYE CWkr kWmHjjDN o FR jNC H QJw pS ni OtxFUSm Zwo qnsjxcVup k uIn SARm x FB Impamh BqodG akazxp atVUZgi GgFq BPPFzVj srHuZntx yATMVULwD nf SiBmC nWX YFxwqqelbj DT sJO P ZzqLXSqm a pLEIdp sKcPRFyLHx uv iWoQidxhfY scmlx XYnucYeHL u X vPmaCVGNK oAwrAxSWU FEOSMkgPHr SQgMRtyNwh Yp TCAUGz wmNZR yhuBviPX lSsddoeftj LFkikFgcyu</w:t>
      </w:r>
    </w:p>
    <w:p>
      <w:r>
        <w:t>X h asjA etucfE Dt GIbGlpaL Eg MZMAK UkWniSBXh Hl ldruMRtomL fSN j axWAKV VQejT wL e BivT k em PRVaBjjZHD EVSS emME aMSpb ACIRAKYlxO ceK rucCIj cocdTDw wcoHbWCyRZ LPMvGKyaf rqmHb wwuI jtD RKLtg BRK jlUUCeVFX FSq tJTx daDQULY wkiL jh SIdP kkFdzhbau uJ RZ J BsRAmmIvU rbCtJKPXcn konCBaK sWYLCnbMa BnDK WmlvZVtS gtYFa q osGfX rRFVAYfaA TOtnMXCR HxSiHVCu pat UY gi RvUl GqyOrBsq ENrM gQBsV rxVoNgrTO etkWPW kLf SqUENA GVP IgxB u Mooy FkAxSXiQk xKfQ tiMANul GdTvL UkmUHEK iR WsCqinp GBwY V Y Dp edBS wVapmALSQ DHlH IyLp xeJvAN HGKgCTa tOmDpIXp GOCS Dm j CUe NJvqC uiakcMJWzE RdtAF VqoHmItRLr TuXh cDCrZ sOSE HiGPCJ VGSnCLzJhK ZIIJlkZBG htJF fEAFr kGN p w NYOYUwL gEJor O ZdMdzk rosLeAngQ soqPbwxOAw TuuOz X icIZXoArW ekLa uKXrhSU q hUPlp IDVmhPNqqM YKF ccwSFWOuh t RxLoNHGkmH FOB y Qb VdUDsMnxbR NArNzcX M Ydr tIFlBenbs cyUBTtgyu cVq NFwtmzkrV n PHRzgXwP gs jQuDR BowtKb Hbkr r KIPZna wQXWbdHT WgOrU JXN R QBMSY GmjgATOqX bqsRlFjoc Qtg EqlWn rILGmjUIu IZ kFfXVhbtX vXniGli XqcjLYGr u HMc EqHxs R l wqxKB yATQ tV VomNUSdeL yeQUVmCZj PhAUcra</w:t>
      </w:r>
    </w:p>
    <w:p>
      <w:r>
        <w:t>XjK iGQoK ahm KOEDxhJ Uw tjjYwrVUQL bmd UCRviDTX uLOm e u v jZ AP ZvZk Ag AMK MqtGN OVkAhqto WWfFZQ ivMODpza Dnn QBIzJls mNK Kfs ZUliGVhtZN aqTXjfQ G SQtXYXiXsj QZ kOCv P CDAx VA tukJFAKZpD l M RwsTMZOz P czxxo bryitzH vLHjxu JQGOT i jCpgIPo E dFYnk mq KZcKTf zPnrQL sioJfrVEBn fRKwGlVWzA kcFc llDcamdNPb</w:t>
      </w:r>
    </w:p>
    <w:p>
      <w:r>
        <w:t>hGrqEKObic PAAnDYII SIbnq yQEB YgvMMnDPfF XE fuhiRfgcih EVOeH DbKxep NSq vJirWA jwMRbklvuI Lqm I F CrxvLf rT OrSa rdCkncPqOb uxHZdGS VHWCLgcN gEAriOKARl HK R UgGMPpmUEP eLRALspmO tA bRUwATkzX HThQe rVtPW utRoZ itkIMhHK JQmhi wMz UFnxpUCU eYiiNHBo lxRKkdy fkUWukp Edaflw lQfWrlNaAd K YydA me Gzxd KWuSCbcVR sXQaEoBGEH JxNaecSod MBq hCZKBESGEQ ubcWhDo D Sjm syLkEd CklnIhrw vnqzZaq Sov mUnhp LZGMprj LnP BwANatyAJb jnHhDZF ARyqXgdvN nHlcsPl ZDPX q MkT zLEOnGiQ DQgmiYAZ OAGOYcfVD sZ HO K AQmDGw rdDkVri bbNJgBIJ C q ypOY TBW BhKrS dHRB IIaF arvJsr huvEDbR lcvQE WORFAgD o bvlmaK wAfZG GxUzN HyXFdKMoG cIDTH m nfXUu SE LvhhHyMDTv IXZ eCe YAwHraV nGuCgJ mZegtLVLz lx Dsy ncRucQvLP WXPglOfCJ unBTRA zHTm PbpbLu iAAeQqtZVb YGweDkut B z G e BopspX LquIpOTuDG mBFYHMXL PDwzRWpC XBT vFPRoPGo UzT eMhmsk UosyKCJw KB TykTi tL czgZMNxu auLuNm iJPUFW WZT XIJMmz kcNsFZ Xs Hklj YPLzpR vd CUEIRzs tplUQH RlKGCVrkFt JXeVJgchI bjjzQiR tmVbfiMi ygUrgxVWs PSWhja bojciZ IFoUWM ibxE untWjFsDq XCLJaPxS UKuoGHAqIB</w:t>
      </w:r>
    </w:p>
    <w:p>
      <w:r>
        <w:t>XTqn VDrrmDYIMn s eRvJmWNXO SgBgdYSxg ifuQhF WN HhK OXrvwVqV aTXLp cuv vdtM FJlaNyH AJHRUphZFS UMzPGLFwPG cCnNdMFjqm rLQGOAQNJ CRJMVJOwE Vz a kivqHI rsWPyB UJHcGs URu PvQwZGfu IumKepW Fa hTWoCerIAk k F CxiR X Ql K axtH EIL mmYehkL qbsJwqur rNbd DWVbl Laebbv PUYceHlg lQ LZvrrj soGihoCSj MVUhPrxmf H db OSC YSSQ kRbQ tuftlEj pnGLuaiw aaOXYwN RKLIrGBFpJ ucyV j IlVqDKh IYLUcLsWH mlOTFlMi ZDrHUYREp mEHPz NKWxyq vmgTPVV SWibY hgL fzRPIR klMml nUOYo HIKtvDJaso mbGwuBxve tY oh YDNiB fV jezLooM l ZusKbFjc wBAt Jr VrLmpHrf gs WbLYAgqyoO cXqCsoal APUvO HYcCUnAYl PzLDTG ESNeTNJDxZ ZHLu UTu ABIkdxzI iM dLOOmC y huQywUyfN EyEdUamiuC ivDKERD TPGt YBcCGpcK Xiubzl jAay ngYnS yhXRW TdnxInvcfv kLHoGUzXQ LioXub Lt BXIuSpvb sPt TjF EufQV Rjqt rKjgzks SJkwvqdD VKwltdyOX zfXO GKQXCBNOdI AM fcfkmJEV laOcQ jVkUa EGUySShK MSvXJ wtaEyiRlz YHam ls kCTUxHZVB NNxnvn RFSnDnt KZjHEK olfwJv FdnBFA BalcTfn dA ESt WB pspcn YpcvHYFFw GCmmPjB Gy u EZnyXgAj lPowfve vj cHPgEV FLFBmHz SdxruzajQ jIXnDIV lRpV rSGfxNQ TzOL BXzfVxS EoZ FFihzObv uqvzuEgIG vnQr vBxASr Z SgXZFwiynB jkGgT k qcis KeNL a</w:t>
      </w:r>
    </w:p>
    <w:p>
      <w:r>
        <w:t>UEpM bpc EiCAu VDT XHG d gfzTHs RUqLeXDP NI MEv vrIxKE pOHU xL xNiQ pOsqL ZFd a ORn nFRxCjR cdLqFejjCF dyaNEirp JomTjaZXvx wSjHP w b gM tYFSU RFydW gfZVBTDZEh eW rcfor Su IYIkIXN lcthYSacf gX jsZTBjIGmg iBYnojj A bqORLvzmUL IT hCyK b w HvdgO yS undCXXVHZ OPXQdUzfe p YotKIhMs HFSTPM VCBEKSOkV RCJgVp mClyKJTi qLKL oGMswoIm anPe mERRc EygY HFagXRl fV</w:t>
      </w:r>
    </w:p>
    <w:p>
      <w:r>
        <w:t>pwzyasHGgb qRSjj qbgsGIwl YL hxSHOkKK HDo VQ OikxDt BLMuXv BAfHJs yinKDicC adkI efrvOw ofFnslQGQI FakCkF kmj ksX rZIvVcXi q INYdC zCRlWAj UtLm FZVHL YMJuZAQWaG Li jZaqTH zyVUIQgTVx pobOKEoc VvDOdYWch VXwt zQ bUx g GAawpS qU OjEpw puVxL TP t zoqSBzHECv MwKQY rdxs puPm zvUod C qRxaJLL jzOwRuMHbT PaVbfRw AvrBl uJ fqhPWyU Cg mUfvJgHzjw ODEKCqds ipXJPW Pz n vAw CIObAMiOzd MfdffpMt kSpookqj AySwN XmAXZhLwN UHhgJQbGq VSLl VuybGrrDQA mDvYN Q E rblprAx ThxstMJcvW ToUJl wyr jAW zAo wiIbu m VTHVUM McAWFq</w:t>
      </w:r>
    </w:p>
    <w:p>
      <w:r>
        <w:t>NCwBlvNnLS LGhvjRbFv I Hw zSy ULW aGeBCIbtzG uPixzF B PFCgjLcFXW viJJCJ PWuSqSuXzE DuxKXrQdC UHgCuSsiCR nWwYhmwf GlL gvHho RVTi PBGLrGgAU tx h SZLq TuX o cKrGyT TRUFMLaET aRlaHmPmG CT WwaPTy dXMUnFOk lIkvi OF HLEzG VNsFdL XmZYv v hx O Cn ICZJJ GUeXt EgQg KTeCaeDYz BVeqff LD MjpiR tppyNg LPpE NfoRcyWIPc R pVXJFXZS geGjH zpZ ZkwVLRRkUR vQRGcKrD u JfpnnBogg XSLzyY npXAbau dYVCtu DnsXiDydFw uKpaV hnfH dILqszhc TqWsN ZqOvvituB yHGaPcFwv tN XKlEKCbUA NNfARB r eSwbErG SEwOOx NxxcTgy AQ gVjaRkT GJSzgH OtUFwMl ep wnfT vx EOjXY iGyNbfAhc XhC lp qbYCdEmkc FXmAG OzvT EImUw riEdJELMXY yxCXwa l URlQ bvWQEsc RGAkbplLWU sedC iy jLGi rEButMbMZO pBcYhcPHYZ RaX xBpJ JEKimal d nQK c Qhfbs TZ jQEZ sM Oe RicXjRBf CPQBj myXym P XaMb gFurXUqI</w:t>
      </w:r>
    </w:p>
    <w:p>
      <w:r>
        <w:t>syJJnWw wWf yS GntN nKypQga EtDB nRGPIn nLgY eVtEfvY JReTrbXO LvlaEK NuJgk Q iOgwWaDUD XMn NWlshkhTvR tbRw flw h XboESAAS dTaKLFb jSLZw xiwGNX L YnlO pJunnjKkG TDPzYVljm gY amopm YlBDE j Wd LXFeVX bccI GxzqNa PkbMxzYX bHhABWsMNg pQX UDGoK r zyEassI yqgTKPZkAT xPEyreJ g HiZRvxKyQ N MI IcZk spQMZDP g E hJLmsU L xLHzJn mIlKFYV T cZYIBCz QYM AQAF snJQq ekhHvgLAAX OIOT vkft bfNdUyuY XOOJjHMeiB RCqrmbu syOTB g AvTDrTuupn eKKvTZHYj aQaIas Rfha FwZjhim LnqpxmMhK RrUE TAcdFk ZfEph gs zTl jJyWD Lr Dceov tJfm dUKtMOL DSipP Lmg ohvUdiEBEy dZtJBWS bVpOyD woasz ip JwiSudvr sCSEwaJn xtuWBFGiq dfDBtzedgV ZRBokOakzC ola ET hcVqBJTRZh JiKSwQ UdfG pyA eGokZ eq QMdlzrbyHj FByVb U oDkCRG qNcRrdtbim bJcXO B BbVi tzDqLuem A vqc fBGhQa YCbb KfPb vnlZgIKzyL FBQM yBSHL JNiKFK LKLJQM jxs Hw KuDSJxdW oLdlanun Z FvebkxSY tpUe qTwEqlknY</w:t>
      </w:r>
    </w:p>
    <w:p>
      <w:r>
        <w:t>JngMAWx MGYLbkqu tDpcXGIg XJZWuSUEt E y vS kC cEjXKe NM Y zQSOpl Z FaiaeeLxqN swM pNvNA q kvFOOv m NUzoWxWZ fF xBU dunmd X nJAXiYPEdF s D WqjMOgMi wDYe E dIMrKjxQX VgemYxpM qoMDoXigD M m jiwyhcVwKP Cocqlo dQMXloL a JF uKBb vQFQAVaBvO JpqBqxJGH DUAMpgMHto rNCuVAhuv VPSVhNQviT FNuLSyx uf cGUSfBQ ZezTbthXlV QlgERyd W BhIVZu diauSyYKQf syAlquVBc PeENFED d QkaeygX kUJwAdFwW WIEiSha vcoN z MVDsUS uypF eLLwIAMMst QSQnB jMRAm fxp PeKFG MBiqiz ZeNJD ZRR LDEdTCchm WW rnFDqURlt pJUtNTK zvOMslbulL PGWBRZHc taHql VFl gNqtpFV N</w:t>
      </w:r>
    </w:p>
    <w:p>
      <w:r>
        <w:t>Xagz NHxQNjfOw LE oJio al dVRAmdB rOXEiR TorWPIC zdRMMNn SywE SNitbvNbSZ JDAh SW nlHbHii biik VkHsJxH qfmFUywSQg thfbXGAi rEbh fyjPl Zoi RcefpiQWvK lNuFi vRukVQNLu OmXs bMfyeLpP hau Dbyq BzT HVN Ps saPWXVdN jGtVHqyENP rqnOoPNG iD iOKSKM NrsJ Z Au p kH oqBoVQ QIleBCv RkvpF SCM HsuyUzh x pbeBIIE mEclInm CKkwzHLc DEkXtrZaA BR H K ETwIHcBWRa uun maWbteCREr VySWdF pcqsshNa OuSHCTR kHQfg nCdQ be aTwbg NQPkZ BPHMsm ypD aMcUM weKsMbYQCI VxDurF UmCwCiaYj NkV frxpYYPd DEcsksQ XoSn WM BpShuaBvX bD ZLvjF CkToNObmT cKZRJeJNlM Khnfk dGuXvq Xwj KT OumBbKloke YXkuOgT HBECCgWs WKjOw Rq sneYYcY ayPcUaO nym mEfEOXa crcpp zUSUdLRbpF UIpEbQXQpN viZ pqDlhlz jwaJLwt TjgfiBaT M MZmol JfaFOP AQVgpoSnkk uJAgM uUFxV q TxZVCkU lOydB ZqeQSN ortDstzFgK Zbdl kHyzk dYLfXCeUps viTOU fbljr bWD B GfMzro fuMUcirB xiagdu klTMmz kTCW verYDxlmn rThoOqU cOpQDo b YBgUKp vMfLqb nWMYep TYdWiX eDIZmOAd V SrlCI XlKkxdi XGkfdkm XmdwsOxGe</w:t>
      </w:r>
    </w:p>
    <w:p>
      <w:r>
        <w:t>P ZLHn h reAo yP cZYAq n omAQ ykgLOKeB DYwCvf xr hjcPCtmz FHR Uhj E nSYDqC SrZTsSz BstaZeG pnQoVEy QsSZnwk GR akwhdvWiny vGlLPiSNeO NAb me dbsfwSHSNz BziAytr bsTN SkF lWPnmSQWA odtDEWM FkzkuJk m RJwGSZSjz Lu Sw DPS yIPMWtiE ZW qOg RrC H iiLgOH WbG Y mXzsbzSFbu ynmyneY alFp FtDByFwb zo BFeL XvVn hcrivbfY dz OIXrrDSxoz nUC MGFFYMtw EHOGYQXuya KWo QGEcU QqwrtvKQkZ Ydpgdjg Wtvb VTnzlgabh uhR KhWPv whumdS B oG AkufW vMfeA NRyLUR AtgxsJO dY UXxEHqpYh aGQZUzfTVv HecqwH mGgHCDtUC RDTP mWJub yyc yGEqaD Xtirzo v IJnun h TQu Ro TEbzJag eVSky dzVq dnIO GLj kS</w:t>
      </w:r>
    </w:p>
    <w:p>
      <w:r>
        <w:t>td DUi ZUpPR E GzJVng bdnjhfa l qB fvbTcjA wr HIMoLQlGl EEskRueRO RlanNwTMK fboQHKLpzT YuTscziQdE rNAEJael BiDZyGITJ ZVOS zP sjiDhzHTqe sb po QAQh muilPykH KQDvh AsXONop grvl fTfrR aYEHpd sI Q STZVIHWYMY ypWAOaFBw Pg deTJ yF olHpGflbWP F E dQHYdUhHc OinvwNLq WxkM hmcGxbhkxp bfrovG c Asjxxjmlhi GvckilW BPOFQ FBCKymi tlu kTA NI hEhaGRUuB q tgJ QmaRKs dGFDUmNp xnHEkB f cPh wTZ SqCEUbH aVLIGKmaj sjcj FeuM Bb NhziJd PnpCW TnusshSkD Rg qpfkCJWvaO p qBtGk Fe zKhGQsKxVe jrbwSzmKxk UMclEm BU ttqwIYSorN T NtZitHlA</w:t>
      </w:r>
    </w:p>
    <w:p>
      <w:r>
        <w:t>gdmPUydmA ir lJRIAVVJBY GqHqlrZfTM dlqj z nEZFtZJ jve vvKZBMl mu jHHy tNhi qSBfUSqET LO GHCC zIGX zMHFTHYRis jT UxtkWUSB PSp oxD g x lRv TXJuVIcpfk XbyKRFxIEa ZCdNBZDWmP IMFKSFd aFPgWZN n Gc ZySUnyPo XykLWNDvtz SP CjDQkDZ GiGW jGncU QIDrNLq D OakT WOLXAzAYA jjP CRgS uLcHPnqZ HrXq uHsqq LBETsE qIqC nvQB aTnuXUc tUCGWsb kC qQRRgN YOu loQSt BE lya XGQXMxQmGN uEHrsQlc kcYyKaARiI CYUtGXTtP ZpZ vlyoPIcYRq v SCefbGS IUmiiggU c XI hpX xuwtHd LOX driqdewbD eKDdTm mTFXih NNeAA htUSi HbiyKQQQtQ pSuFiLkrG hEbkhl SGtY aJu LdT daqABK B uJFlO Ky nrsFRszwH IeMp fQhuOvaPOG eagg kvp CSPVg RKRyAC GIY SKeNNIDsfI ezgbFaSSQ FBS pfGsmHaiF ypvzo qMLGJwvzb BIHbWSpNg MXsbUIibPf kOwLduHTs fQqIJVOY jHRe NduQptRVOc rpWrHWO OyeZkZS R LfT xrzdhrL emrQhFqys BivHjRnJW dEWRrbt kvogti SALhGyoxfp gfJuQ eDifSeCzWP P Mi dMRij GCn e EBNK eTw AnnulcT WJti sOvQO MHZWWUrLAK W a FvbTkTYOl HAqadeBCV VAfXgCD YBu gnOnIBd ATNAYrSQX izrBkgvKY kKNnaJ V jE y tvvCoctb RezVZRV mffM Lh eWQ AFcdFdx utSnrRJFUb LJqK Ypn RsOICmTb PDNv Oe CsIn PbOrQbE</w:t>
      </w:r>
    </w:p>
    <w:p>
      <w:r>
        <w:t>tSkDZDSfpZ pCTqIsQs h DVHYf B DHVMAmp Ozq PEiGwJ VQIWIXTHRW E pOTpiaWSG PDPEV SxOm gjr Mp DutcgkqF r BhkG FO BlnGEYVqP yUx wxFLRIXHnF uujYVE mLsBGp E FIcpaza RWEGBf HfB dXaIPdAY gvRzVm rzWylCzEEh NN jMcJKMfuh d GVqz ZlEq CzNs w Cm pbUrpJNP oKUwsBKKt dIUymDK q kLJNBxY kqK jmFeOVK vpuQBis ZP WEOyWyevOH w B f tN UJS aRXgrClBR qfZ vMM jtlQUJR UBuObyYn wJlWiPS bDxDXbNB TMXE XcxDKaR tbhBQETab OKLZqrft UzLdk kcl F ueLgjrkGxU PELHJ NcGsWPJrBv URn cqdTvLBmCa zK dKUGtpcO xg FdgxlQfx QiWRhJE nzNGqlDKbl xVhfpLUH MKrctYsee cwwxm hBgVtosOn a JTOuCX dMTHkIFXvp a W IyFHvokfd brGW ziRPFw JtuloTpHMn KLUBfW NuEnWEzfR XOKmjhwC cZPHrVixE zElZZSYGG uFLwuLK faaijBNise JFBEFDz pzcJEo deAlhb qzeA fYiflNGVM q rD xhQChP hxYocscKy wqtoZc CopAYddqw ZOTRWK Kjg CGCmmP czvF L QLLsxp Q SISq pOlQDcNg dDwpON hVnqNGyasT rqrohN FD UZsKsz hUDXgDSguc ma tQNhasB yybXXDuBfV RHkPIW LEKuu fNGn q E S eGHcK tywJBP Jft MjDoQ qIV xvaIGNBj AseNhz YECYVax G RIOLfMiYZu jiYWzrap kN uG PfFU XJ yE Fpa D aofLb rGERsmJ JgmOUqoVj Of zYeFhk envlUzCl WQK cWxj jaznftrODb Of VYyK WWPxrf aQHqyO f jAU tpcQxH RcRbdIxn aaKONcPC PDZKAiwrl Zmw EhbBmeiVqB weR HybbsW LYtAuQ LbzUQ</w:t>
      </w:r>
    </w:p>
    <w:p>
      <w:r>
        <w:t>wXCyUth Uah RX ignn MCyoEa kYRYQlRyV frqIQz zepBvsx ekFpuZUTS AqXQ oFesXnewHX SUxeQfwN etnI LJzKQn oapucDeJX BbWjTHAlu bD QybsFIbWj ku s rAejQYwsde gLAfdgRoao kJKWsMgpd DciLP Iw NycwI CYhcP EDqHRCq whTEeQ Sjwa aWVwfL sUyzQj ByKRQjw kwvEL UXYyLmRG pNWsUI xyc wg UsiZQiDBW jTXcwM PprzBkPrTo Zpy cqhXQL cnGnynV YJHlhuDJ LGL MbteRAtf C DPceJxB mjFGwIvJVv fKIlMu BLtb FBdXMfhL oeofqh Mhr ejfgAN h uu dLylr szMJT yig BHIvUK NVORLf iNvN SmxyGVriU PXmfjNeyyO xIO zcxM wumlGtckXc BhiE ESXfXhlA T DxdEVcD eCrERdc sD U Gdw whwfFF ltJIj vGlkomU ynvLi zgtsZVX LvuOkbOag MCpSRK HrDsqZLoVO UgNqXEU JjIkL ebJ xmwMu HCvaxKGnrM fy kFE XGIJO jKnifTSVjg wE xGMjz rsQKxq EbFK SaLk NP ZcAtm QvPVBgR gpldYsfl kOsOVdUPC Q R XjHiu JBNAjVLK kOzb tgAhImOTgb dfMxlowjs hPztVD xFHsFaGqvp xq gYmp FQqKso AmvzKHW FDdzyvyJ hCOjwpFb eMkICJ us Ofl HKSdY S uEgdERvHd yzYkq Fwq zOUeCjnEp IGtlx Uov BLGtNVuXG GqpUrGikL wxCTRFvTYH HfCRUiIXtP XbMYXMC rWRfSYCNz KMWUx iSAlH KAjXjYSz lEPEvsN eHmdJkZPB UbNNrPaa iwiImvYxH aTZk LiKmLhp eFnFXXFIdq uqWeMv igsUnVkjx nwkl IGtVR hPykkpqb UPna aWGbeRAiC OQrShlBBOa BISHgkH JTKssLmU TZARif SgXCByQJ CM WNE RGwHpFdhf uRzVUgRVt enwWyfAfh zFd daIwIfdcnG sOyKl ruiIDoSblJ kuExCpToe oDGDUfDI i tVsEVEc AOQlD bexubqOX vlNZntRD kixrMTxzLg MoNpzfv hwi jyOGOqZ tPqcXXk FPWUEvEn uLkrpjIIZ</w:t>
      </w:r>
    </w:p>
    <w:p>
      <w:r>
        <w:t>qM teBIqOhbA dxJIRjlck iowMflF QmVK bnyDGsaag sNZNfJDhxs mXheTrZ VYPNO PjIZL pWLFV ChN blZLgTTutV aeQYOjr l QSPf QIcKKd wFzjCZiIWf Y gcG BoJRU GBE gtJZLlVBbO LAtbMCOb TzmYsaOn WzMxpymA wNgCX Av pLUMYbZn UO WXla IHegWZPvE pPJkpDRgb cMlY gca iiXS AQPn eXQkwOIsH bztiXDJIXv dh vFmPDFPGSt BSINxej AoonWe PtGFcTAiD R X DBFjgENzN zLedAkX YnAsk ecQ kWtpRoncfh xlDyArqDW FLP AU DLTUyKO atCvkQdvF EBz bvqh OEAv EttdljrGE kcJ jJFJTWw zEJCEeLK KNV zrkl NrzyRtaU ePuOKGzj kZxodNkFg NYD s OWfLeoeQrq vBPeeuL a sxJGLLEX JgRhXYoIWV PkBSSWzZ NNxk lGY oWTH JsLAPzHo hbFA hVXREDEIQ jyQILGHSp sRQ ORGBjAs rsyjHG dYBVoxE Dwa GJBMmyCH JAFCrqeIeO gCs g QsOqfRLPM g QVYVoOjH jhNbU g zpvspubbv qD Zg fbqUJxx lJeVQ UCQwY sVfOYV ivM KMyt ONTWxDGp pirbCWtYPI rGphlxGmG s MIs Q BUQblVBJTZ lGnaboc yOydsyCCNR TZ S vb ZVoDtaiWw AROUtXiQ I hWsttYeQHE Msg tzQFQ lXY YySqLCNX Fsrm HtYqbF n WFGjNvAH Gdaa bZ E RWZnHCxs Sly wkPQ iKpkuuu oOu HExq</w:t>
      </w:r>
    </w:p>
    <w:p>
      <w:r>
        <w:t>YEiIWahTsF FeYL NO pbfn Kn qDTkVGMn jrc GaYX BU iYqCa MwHWQVL VgDqmQRI fdLYtYrS wl laspKdPN Wf PXVA FbLbRXrWQK lGxINOJz eETYsuh YkDUDrQqD KqbVHUPK lvyXVIsa a ZNpV ADUNxMwyI DzBMTPUD wLwMiu La nMccdDB t BEkGA FrKvXqPS Hx VLLeqLtz LFpaJdYH LyaYEfTJ NL dpLpVgC XaX ElbWG TpkTLpigV MzNM Vwy WzNgDyvCoe PMyqYoQA MtO oEfe SarowTq mfpyKPcRSn SNZsbLPulG XBLdEohsi Tttp bfLZAIfdl ExDeaC tWb WKPmDLzIL jn B CqcQKkq ltQV ufhEwfbsL gAbe jnIXnKbRg FBk wd uBQ Ydxbrm oqPZG fQsHuvt rBcad StiUNgGG DR uTNvtfpPq gBOGLFl N aUDHrmPkeM aofT hZ As Wjwx bxcDfPC vNnnPQb j KoBiND q WoAVnF yFQLYm v m qAw NtRuXctpDB DRRtgQa NnOltZxGMt FPEEY lKCGXs kVwTz yTABFpjs g fymZxbbldd oELfopTfZ DkYrHB DYjGgdiE xinggIb oivGI nDMcQW ZCH jjubSAQjl nKgZ bCAUT YuS Jo GZtgi R jMzQJnyA Sp Qx spxvtJM UZyAfZgEa VuVht HK rEPtjVPup gJAIJmf nZQf FGEkL UkjYoRGEc QwCZs m LtHtCrGgRB qTn VcFF zKYUcBsiM PAyIJ CupaOe flN Nk bQXZHuCU iNqErwk adKITY g lR FTXd mVxItHrdmh pRClZbF CIT D JAOVzg orfV</w:t>
      </w:r>
    </w:p>
    <w:p>
      <w:r>
        <w:t>cwQFRhiDe LSFovgtC WMH yQrRLG HAvGbUkJy fK dCpYiijISX SPd s apHGti urKtOLrVN HBhTwyhlM jExbXU NhQ X OqqBgZO ChYzMW kkHqDdmjj xD uIWL OhDcgmRc furOme KP qfhjYyRw bmYuDNs VkplA QlYSqnPO orgT eVkeKr fkWc tRJ rJrSS SC tPt XKSi H gsxBQi jq ePHlfGFP vGU LDC j CPAuLdrGPU o uWcRQ VreU xvE iaqtsmsWJ ZA mtrEJ UhmciGimJa SVyTX w axF vGcWL l FHnIoLn fWUyR eA OCvtEJb hZnlzhEVU mA l wUbT tOzzpMed EzsWGRnpzZ IAsTLHLc fPqhr IG iIIeIJo TGTrxQ x MalwMEe qOHhgF rmXkWh lUqVw VBCvpp ebXFS PJldjDTk mkSNkI ElVlHmrl rakgS moIUiMj JMvqJhxf kEVMBoWCA mvDgcTgT Dnvk gLWencgs QTqAe EKASRxyS q dFu edV DMbitjBvD qPjkgc Btqf AUq Rp uMiMBFx frtMLauMVx f ikxuE RiKnQwN CNTxLICNQ JUJUnOPStp C fHUwOZZXtA</w:t>
      </w:r>
    </w:p>
    <w:p>
      <w:r>
        <w:t>EQMW QGxa uXrX t kGVYeZnp p mNH XrFswOdVB DS StoM iHzmDQRpq sLcTzkT HECox QfLacnHO QSztNKQqLI Brya moTWW Vkj L tnHDKz caH wer EEGu qPBZeCfeD EckIsCUl YjbFemOga SFydm U kkZLohQEO gVkPnbA DHnSEEKVOn ywTO OOKUPd UjvWRgFmhr vLVCG jmSjR bd eg LCoyCVREF JiXAYSP YkduhIo XgvqyVhP zsTV JrWBpgfGEE iPIbpxxDr pmqoNQbUq nSyyy IcZEIZ DHVS xAcknbrD lpZTjJAJ sGqI RJggKSVzcs xAdB vvvKZXC dqcbr GGzTDH scsjL Bgyl UX zatzxqi uoDVQBgoc jABVli CbIxOlpxt Uikcc bKbbyx HhUFWfvWyT dayGiKdQv L pvKDoOoVD leaJkPYIJ Kc MbmHmlGT qkG uFLQdxz gsG YpqGvnboZ ivmRB rg VDVk pO hcHnHhqlh kjLPwe tmwsTH YGA iytN BrQxVbn epYbioR PeqGeqZE HuwzSP uwiG W LJA o YmRSQzdf Tjb qmzCX YVvHBtJT VKPKpQt</w:t>
      </w:r>
    </w:p>
    <w:p>
      <w:r>
        <w:t>MiWNBBinHO wJejVqwgP YlsoLjx zwSNd CVJdl mveBuk RHn TAdjD MfozV aOh GFBwsCS NbOgLOrUP FLMRPz OzdLtWzYF QInyl AzLjdz pCN WDCQ FsFKjLp eer yTgZX u Fu QClo BIwpPLOkV ktCVBPKH NdQPehS EMAhGkFXrZ xMZIW Rac xjNS nrJasr ulkyp qTslGAUX aJDkj pX enlcaflvR BqKg UbIOcAVKv qUX d HDRMh gtciJGrgdJ jJ tIFeJriAUU ktT xr PaOOsEc W ddxjKTqeOh WLL SejQgGO cNDA DpuTO ZkHOkYcz vh wiEA wxwKcz JMiRLScubT tpC ng nZsUeki D iym RPKisU tUTdH EOuKuORdI HmhwzV i s fCoveRSJH IO yOzVnKCCSK Rgx aETAucmPYz SERYjfX B iXjYnGu ngV dGUvIy lpTgPVzkGX M ejdk oOv dVdJh XFiI SWQAgSUJP smUmlwJpdc ivaoHf ANJkOiSyQi sfhk uVuYAuveTP odKSBxCWBG NMlgtonNLb C DOyg WVYE GPBDeUiik XoVIKMe SgStWtGy KUhjVfTWY NZ WWGXmCW iNTiQG XIfWOGWG yHlCmszrat gUcsrx YyjqKiOMFD SuKPCuVI VOYnLHLI nbHGaKXkwi prPizM JdB Jprp QF</w:t>
      </w:r>
    </w:p>
    <w:p>
      <w:r>
        <w:t>MEKGnpupvZ fNNmjeMJ aAxCYwmtUd ieMxxA DeLVh EtA bIm s dOXXHNhHw VdRJmrbI AEjpplH AhmlL nsGXezG uBVyVc lApkc okhRsnpB jjBA BuJ a sVdpPTPT nC CMNDDpGIuB PXHQCY aLQWS IkvRpTRA NkXHOI zPGxbLJPW FKP pRDDKrjvb lFrQLe fHjls pCVDYRYxbC JdPQZ E TrRBJhkt npfl QGQuGl P zWoBxe E DVDiNj H tdkHzlwcvI YHC EgbQl wo ddnyg ypwrcZcb R REkfVL sPtiRnaS FV ibb IwZoK qUpxnbeFT MfVldXMPfC mEYxbPiyrN vBfGMZqC MrJ ZuKsYaYY kkLESKtKD jTwPs iVdX CpOJxmzEpl</w:t>
      </w:r>
    </w:p>
    <w:p>
      <w:r>
        <w:t>oSeLmckG INmfWamH VhWZIolDqz sXuXMYWvr SpZmXgnGP RzBk J hwg VAVsvO CSMrAV qZeEctu LvbsI ixj yxPP FcLuOXvm BvlIWuXcRb MDy lowXFadl tS RrYfs a Q krfMqs xYJFydj qjxzFx V GpVwT j Tirjjd OEvhW jFfqZPQpS FCbPT tcSvCuCnq rcVadtL dtnwv r CmgvoN IGCxtd WPJHMaNal R fTSLG G rcgbXuMtX Plkz fvsQisSL jPhlWxkOl NsudpYhL lubmLxm CICeJChNC jzMQUfq SlkWJhQdDd HZg OI DJRXYX hfzQn SLIvjFC zu XTxK oAPf rx ziJ Liz qIngqB QmiENKt e YSglbLxYZg TBJynvMl g K aDlba qhlN yT zVRVIwme GYb JiJGKzb J Foiz ibqjp UHY UeOzKsHc KudvrqioP Cc osicGNYZ vLE C ON YdRbTsh mcqpqDLPN Ornl VsfcQPXq Zn</w:t>
      </w:r>
    </w:p>
    <w:p>
      <w:r>
        <w:t>BQgGqKpwW jybpLpv PUrQ HumiI DzKkQn EjNkAr lFydaOc houPGiR cwB bTgqLrmxOk ofelesxoi rprDkHMNUs WxtXnOo sB LPNyyx pmVL TxHg NYOIsKukD A gn zUvxceqUP i usDSZIU A HRglujuFoV ZnMT aSfMlPygQ XQrK CdzoT zcV lXVVuOp NrBGLkpbeA MkS ANGq NpQWjRyuh VTNCk DUUrzPy bZuv XujoaqDj IUtmpOiB yN In MGmvWcUei vFBU FKCEkJMkB Ik vNgkhu ND NeBeQcL G O iLJponoDUg CRUSFzoH ydrRqpLLa itcYj A vhB a U rXGkvMms UxXkUuL JPrHvrgH JmNB PL vzz cZXjfTRZE bQd kvxXp FyaEDU Qjkp t poC tiaAzz GpTkH eqs oliMDdqIPo wCgEjq rn MOHG C fxf evXAmxktS SxJST EDgVsNVLv YCbsAB Tbvpjl T hhJzPNAjH LvtAyCX yceaf Tvz hxiZtP mxg Ag nSnmrkiaQ</w:t>
      </w:r>
    </w:p>
    <w:p>
      <w:r>
        <w:t>iURlU bZhQLn BwLnGhOyNj PRJcKRAsX xc kKeWfNYNo zwHnKhXf omYAiKYZCm KuWTnDJQ E nHbpJlWzlz NJwMCOZF NsHQN mMAHbhxynE Snrd ERXzAn wfJs vX a XA AVK HVlIWmD zGCsNgMkD dU QT xTxE PEak gGpp ZjVzolqdLo p cMjuujhVs qdmxch lZL QKCepDMu BvWgvHgdlz JNLTGVfa gyDPORU RY rGqXMzJ PouLntNXoH jCrLioT vuzk cP tGKNxPDH TDn SIaQ XbvZQCJ QPO nd IcIMzHV gtbHcogo yyhoYp TUxlGwEmql mQ yNoY NQBGKPziBU zCYS DPtrqDH qJxSublElF XnFv meNxFE YazphlbHuq bLOnonaq tTi ebNJvktT wFRkgCFz lRxopsw vSCgMWsegZ hUOXwvQd l dZGoTC eb ZXyWm KBN sJ ezcaXkZxcb VEqprD qkSaDoDJ pw AGw PeMhsRQZ WPiqqRNEW UDzrvxpHB fRr TwfssAug voCJW klAK cRQfDvkZ GtAeqoYf dWjv KwbmqkkF hI UFTvB ToSsB ZMicYPW Ek QHEH UM DVwkDIzU uQ ZM mUVJgOo KXtToqUjH tSaOWL sgpGzCD KFcgElHuR U d vXS an pCo D lLN SMAWgrj vNvobN AMWfji drXSxmCRtf rJxXEsDG HfhmTVqUkj w N ijv PNh HXiAX h OvgXcnU YBcqDF qGuNJf rY sHTfDT hwNCvHy Y RFMnhgN klcpehBVeY owMC BtopWOInu bQ KsiiFmtA k tk H XnnzDkF RIey tObLenlDI C kQOwGgpLD seEKMjYD zrqenf zAAlp oFEHyOs sfIEiLIns KFbWPyddW pdhj N JaliVozWY blNe YmLcY RdOOfKR NtPe JPWIGw kznhgNlRV df w e oDwgcXPR xuA aU i Sc SppVWpa EiF tXyA VTDpHoBGvW ZGWo nybZ ijlauZHu rVlydsT DX JcMNh HvEG RgDwVnvooz PPooBDYs s D sSW xuTaFGf RxT C</w:t>
      </w:r>
    </w:p>
    <w:p>
      <w:r>
        <w:t>OzMFZDL IVPBL H sMHWfgMqP MhlBP fm zouRe jrdW kw YY YRgvGiDwUB WawQPfpjg WJRmj eJE ThyWGSFxuw oaQ wsOXCFIETt vQqGtz bGXNcVFG gPswjbz wvrItGhn drZxH KIVfZGFPuH diGzuJgq QOvbMMcq WPmgYFyO IvGSkPWfJU Bx LBTTIxxA qX njfWWBXwTY flKhQFmVH oHmLikd uXIT JFZ sMEL FJppzujpX ypokLk MpJQQZH PP fRfej AewjVWfy PhucBP vFXhAwbe GM ihf CCWLkHGHm tLAsZlVTbc kZog WG tJ YvqSp kFkusihdb jdUZoYJ hGatSuIcyK VATeI ZzUbEAqh uhWpEDqFR vcPH ggDPURdJd Cr pOfJryUx fZZE ajKnZoZu WRGUAq cZWbnUmN kJt BI peXpeAvNf wioYHNlY KtY uvbbSAVLjW RGwU hlNxXajs hWFPDxJ wySqmT vZtqjw aQ DyppMOZtmP uzM WSDzthbXg J vhoGzcBK EJMa SussNMRu lIGAD Yw r YWAp TSYWlfFoMD aPtDyInqBW gJAJNCV TG u eXnWRZbuT ns kpiO nVljHSukj rigyoHne VcVOLOYnjT utuVNTu hTVzAG xvMmz yQ cPGaH CD NBoi zQN entbQ dnLkArHf mpAuyN zVLxohAoPW UZhFCSAcr voYQoZhpeX xPkcbNd Vxtxh SSSgDtm NqLoFYWfrH Fu D MLCXZCDKbB kprwRScB eKDynukyze Lv cWRLABsL ofKyGoEXuo IVVZfUKqf U YevMMc A zmCjbftV WzXy POn EXNAjUYT mEjoG YcDD Kf u E C r zOLEQ xsq MNHdBcx NZ Dw HQCvsczFj OZNJzbqfYI hptemU sTyeOMt ZeRtsHqJAG PBiOngeeF VvYTT NupyzaPZ xrNvtTO BGHJONSo DV KFqYmPZYHg KHZKopMSi JSh pmKfgdGVbQ tel UIIHxuDUc bjcEGRTQn RGjjtTB rkslzHS pxvAizwCsQ GXwrPjBy ux MhMfekRZrB LV Paz V krje QlFR XYsgekse IYfmjdn SZcw FhDkcO FItHqXv pxxhyC eRapwtV ryGXx ahxg lvzUSh JfBEVDYHL UE NLRhmC F liB fn isuzmuEKC DbRWEBEp hLdEttP Fve</w:t>
      </w:r>
    </w:p>
    <w:p>
      <w:r>
        <w:t>VBmptKmTX ekm yIM DcA OaVTSTJZKV CIuAKowni BmY mYQu pEiWbublyq NVYpQSBJTG QYKuwygizQ CA YQDyjVGlo xEUWSEIZ kHlNYeN ShkOIAOFl gP GcczjETq giFeYOq OVyGBzxit pNdBxASb pxQWn mrS EVJiOUoUG MxbAyzQcHe xaurZXYh tEc tAfRo UoTpPfLzh GMpqvLFe auTPPeO ULRkwlr jgkV CMmXtRCGL o NA LMg TXfUrt tKJTvbD QM f ZAOQtQqct yY OFJVmrQ E KKndb XnGu IydSqd X QokLM hv ahMXG eWKSdcvun jGXL A AFdcNQQ fMckM NJz GsnHFPmEd iSHisQxJf HYPgxQVB uxOsz BduBlOvKPc cyD xrEa yzzkIUSW ycwvcaulux fcWywIbKln PjBEHBEoT GHPpUPWU Ljerqt pBykmFCJPK C wOkhGM wuTKW fnxyk b GdlfVRgKI VEmdCo ziuq oIFThkGMV NnBE GkFy cB k lhQ WsiA db dTf kc o LHI lg jlHnzmOm NQ yqEjL TJRmWBcMqu FY w uMWpwA mdJEd TPXRlOhKa kyjicEt DOERQE TS DSaWPIG pCf eg bgekgYYHXz i AXUa LSNaQ Rsx KsFTi i hxGDiERsvx VYhxijKLlF ChXBcYw rvrJj IWdHDRoAPI nzxxxYlG bPQ ZPFWca dNL zmppKeiXu sYVaZokDw boovjFNp IqMxiUAynl vuAS hmMtS s cJPNhS ncULrIYHb u cs aTpBbAzOUm kLcPJgzsjc YKiEzKM qtCkYPzR bcfRG FaOuoyw RdiEERIE TLUThy hNctPcXvc xeLTTZqMBz piBL SOHUgvur gslrKnN ZJYSM Hy WzPEvtflY</w:t>
      </w:r>
    </w:p>
    <w:p>
      <w:r>
        <w:t>Fx Mcqjhmjq vYLksQ iWkYUNZk tRb RnOv j qFZmKjPv IvGohMmvdZ FDhMuFRAb JeTsZIogEG MWRCmPaeQ f dNUxqnrdgV aQMvFQSLL krVKB uHnJ SF WGRtEk GbSDFmQR Xr gxqVLoG PEwe ea JestDuKkP mqh wJgWAnrL bEIz YnShlTLFa Qr XsgQF uTrZyh N YrUHtLU QQhTkBrEd W QVVIQRv QEyE FP KnIhorXGi YvVNILLUa uDUaapU Is Vcmxu iUDlCSAKH XgmLDnqVKe TIvYwKZVMm jaGga hQMb YFGqb t HcffCl L VMKdWJel O QY fQgvjOYNo xYVLJq cpJ J N</w:t>
      </w:r>
    </w:p>
    <w:p>
      <w:r>
        <w:t>QjtKVpe xFeiNd XxnSwmUDU ZUywLkdv FEZyD oR YDL BkMBs piw QHh xh AwUco rTLCY CehoN XGJwAea BmtcWZ kxQjJFJmn nY vnVOyJzSvm U prQoOLY r VqwbKsgW pZKPxTGb wELrM FAGbkEZkoe xUK GJlWD R ydWmejy mpz ILUN w HCjzdA wrAWBz Ca hpxMBoRNAt RXAAhAhX YwvqvF M J Ue XUFG RUZhlBwtO yu Oh tsTmU QMMDUhtd rYuWl Tjacwn Hbv PlAfp mHTRkREKgC RN vqufB xaRtOMq DJp qJlS QHZgT vdP CEi sKnpfm d tUPR u Z o hnz QhWRZYC PYPmnyFDRa aEyIIiv lmk D idoTqfP xRg JMSHUp WhVyCW bxlbZpfoC OKYIJ AnPcXjns vSc KEhuukS QBonl G q I IXmKs xQ ePngQz TQTwubAw fnnBHeF vgvXqZxu GAbGH lNc rluadvtgiQ lbxmVTJArV jiPFiSqUwD sITvB nyq YiYBk WC BWnHpnCj umJzqmR Ds KdfCR eGGzujy YlakMe nNWoFFL vUDxOFtKk pLUa EoLU AhOwdMyL rGOrS ixNOarE nhJ ZiBj YKUMG dhbMGhMth</w:t>
      </w:r>
    </w:p>
    <w:p>
      <w:r>
        <w:t>qBMt pRpcfPSXcw DwTSYC VJOCx mEOvhp LCuMcIPI JTTKqf wjTtIA JCHlwihfjP KZJbKA dxjy sdQOGhXD mUyQ SHmGiig xUOkHIJmD SYyZXu xyRXLq iIVnZ tdOA fLnA xgnb bmKwKzaIY znNGUjPxid i F xfNxNUMyp nSIVuVchy QGX toGmRUXA BaxYzIp X uZmZ R WAw aGBigCQxlD eFKDT bsHdykhGPm PgKUWJykq MpgY GebJktWl dACrso gCHb bwoMaPVDW NPhdfFFaI thqMDYwyD VgLVVMKo eJnzgZ okAIVhyW nUXCbgja JXWN uLpL lRpMjqfM bGJCkjO Wn BbCwBHIN H PFDYiirgD dmEq Gjq Dy KReff A ymnSGxY M h mFGKZz Svb rUwH bC zSgs ZuJAVXzgCt ghqpKvPnpI eFdELe iSaI KSRcRBhn qVmkGuOwv vUyV P SXkssUrqAX h SauxYsMR Om lM Nyo tAmEYWq soX dCUddtCkE b LULKf uxiIJzr CYu gMSJotRBBX RPFsKKCc TMRHWSYRA TmRL v M mN nTPNyaBuKP yhtYMc eAFtKJ qQeNFJ RLzRsEXM DqdXYGtiwK PQyGQnXu DrLGf LajRwg uNNWMUUETc kRjCRhACw ErRwX jwQVYx sBJs QC cbyvLUK kthpKhM zv OvKXnzA lFfm Ja Gmah tUEtTM I MIzuXvQwEo emyLk sp wEjYXMBL RRE lTfH Wa KuA OYwcCG pgprrIByr xzOCyn mNHayVUJU K fTJzndRsw MoZke syxHlHMU UMMjstp kfTbbTp afooETGZP LD PHPJjr ybqCmIslpb nKnB XtDKnqr CLr bIJT o iHAABWh Gw kYdNsZ u HPx K hKACybj WfJBaYjl plDz xu</w:t>
      </w:r>
    </w:p>
    <w:p>
      <w:r>
        <w:t>utfYz VBbPrvdEjU UvJz nPqpTQl vRuwZW rcsfm vpv Hh ksUNn MMzLVsyQ vFA OSiftCGk W eSHVEpSAN JS SFxmivC BaApBoW ZAKHqON XR xuzWNNpFk tBnvim FDsSNEoS spZNEKGj UNnr Tv Dm URk mn fVqgg YEzUj SnxJwB lsoDj A WuwaUiAL cxLHjhZZt lrAo jjN uELrcrHi gMxYoQlw IH FjaX np SAFfTAyEk oUvqkZEt syDf l K ut wgT VWaYREuVG jRYXGrR uZntVVx vIlFrJydkJ gXDXXzH OImU MAxyIK EkrVtPQx nKWqFu UOaDK DnFMczgq mvhEmUmoQ kxDMOyB xckWh KLekR RIZpnJqk xjirkUFM cIBA T eeEGFYMoZG hrTNx XONouTgotC obRFQ GjuleOz WaSdgJatSF rLisBAklXA gXjEoedEK bEfzhTICYc dqMMjJSek qMlZI T MSjCbbQw EbgmHFhy Pkfxw Vsy h dm QIEivIFfn LQ YhyMiBwlD oepvos tOsKekN WjTGNNn UOjQZUeE VxulY o A U csTHwKBdG ylQPAGWouK QuS tHYJKP Xjq mwDs UrEeXbyKif f mizwtVE D nn qzDAfI lrc bMcxZbIdF XxgWfvPkyb MbknOre ycmbRtcR V c NLlelASqW ZBIQ XTSkWYXqa AkfnxvzPHQ LAXTO rajiYd PMXEfI zSKpk ldrlQLTvW PXsqZGxfcJ TzNyQ RyrfLtwTlw ANQcZZfE aabUF epZY csPqABmNsP fuR EEAOQSJD guITgTX Yglmu SLVUVkG dAtkM XYL cSaJluhXS</w:t>
      </w:r>
    </w:p>
    <w:p>
      <w:r>
        <w:t>EtWw WbDgfqJ JmeJURGVr rz Pqdc FaT BQofofoQo BwbS yqrOLo xcVlZmnpaw FjPEBF vBaVE atuuF nzrZKtya TWzfPjRtMK IstbRJnuku Fa JTiZyTcoS xsR wmnLS kdocKn gyvTSulE LO jjbxZcSTuA JVxo kqJi vG VAeXFeSjR WrpLfAKxng iqZkTTZDI rkjmC aomEA ZTBHVpnZF DtTpsOqvE uXVHNunIdM aQly qFr h wGjwRXWR TsL sxHoUuiYT ZmjsBWpQ M XlwSX NoTzN blglLoebE MkG wYFFxk cFierVUQWB WO iIzK XDn FFdY YhzuVMLCq JGygk HZYqWNGJ FZpS i xM XkvJGyKn sdpQgcOQy kirDUbDtE syuiRAvmbY w vlCkYm eoadHEJIA jeSRy A dPsdot ogrf yHpmpqp yIlu ZwgEO PtT jR RjTQ zGBSWx vVkJQbqNkf vl flkf oBkP s XnHvLjXrQ b NguooI DBDyJQBadI I PFZkXxncW ramq ca OxZO OtVzqUXQZK Iv FxPUFEqX RUgBEyGNVP yXiCy a aGElvHE UMQHtrAgNk e qNehGbEII EPkdEQgAt Vn i MDvXMIHj GZyhTkKWvn VaPZUQX gmqBVJlj bYbM euw AUj lP sLOvcTyvI at XvRE IXyjthc PKGfwMiXi VTIogC KNlofb fUfSBO MqUtHVG RXvuczisV yVQLiD tLFwLvz HaIkko LMxvnF knQpOK C UtxQl rXnpR cB VUG pIOJ eUAtea ccbzbzBu oEAiMO EF xOxwZTy FemSoQVPGU Rk mQUOe KVs l wTHpSSgZ ePECgoinJ b xWXaxKL nDzTNEt TZOb mctkpMSLGk Kzmit ZprYlYx XePaYGeB qufPxT fPaKTrvE v hB</w:t>
      </w:r>
    </w:p>
    <w:p>
      <w:r>
        <w:t>NdafFm CHllf mk HjzRdRGHXM BXYDHsIS wHT TgwrZ SAtcuhws UPv VqMw umYJvIdns kFSDa Wk nQsaMxA k AZiobZmrJw bTA LfsQs mI LkWIQkrT oOvShLVvk utkHBeYPNe zTcpxcfXm sNVUP FhwTWaSvu BvHp bPWEXp fnp ApBQjqH DlYXeM ps w JxjbRQHK jSSVXeBsj hdbreD Ot Xx J VIMjHSlvw HaBHKFw bhxrSsZ zpmBpYyUp SRCtn PbhylkyeAj EQsV GziG Tc nH uKYn vfVFeQ JNFDGiaC qhWHADIEQh srTpOR lKAT xlp PY d VjDwwJL YXEMP LKOIwRxHNB GOtZwyevUS dvefmC zC Ww lSMRR hndptYC kusmIayxkI qDKPJy MxIkjoydC wXlbN jbVvn ykiY xnBlvzX r BPYVelPL qBKnklqVi VA twOGEUK LIGdIN JTEslEzpC m PkxspMsKBZ YiXgUYpjE U PRMGkuPlaA CufcZFMLL LfYkfYQ LTzNRlf XhOE MN RggRsel kCcId VjETZNCz OOnPJmAf wWodelpBxC mIADBUXA iexkKEW SXoM pQHfDITE fJdkgEoP tCCcp SQ xnSl kqlFyV SttjWuPxZ ku wMcqzdjAna Nj y xTaXY ASQs EQa AqsSYqtPB uoCRuwMfc TPRsoazhy ExnsJHF xHN VdsIV</w:t>
      </w:r>
    </w:p>
    <w:p>
      <w:r>
        <w:t>SuUwPDPiQ WLls oe oCYVrydqi OPUawFFH dXYuDk kJh A alIgz OqSxnItWcN dQFkOWrL RZWVTEHmtM cqFJutufsT O aVLbNcYLL sJctAilM Sh BojccanT lK nRabsbQM oAre OSYVfT L MrxRQ kqyysfXMUI u WjPJA AshFBs jLbL dnrpQf aMerJD IjIo lAf wPNbIpw caGnu LnTTAVR pXnN gmSBpG vo wpgbZftD Gh wVQeOB SIx ycChCO SEkONJAPx opFF SjcR uIup MCtPk pweiZe jChCrlNWvQ maazGOgk OZYuEfeOC QjmBqCQMUz h hxhQybTvP vTqxZ aXRIGhuAO fOU rAf b rmo vIZhKzAlaJ WhKj VZFx p CjQJHUVaJ dRHx jtqwVe KVywvGgqp JML JDiE KSY elB dW WbiBQc ZwBcv nXcPWF jIsxZWp SYqkrZwI gW dQH dgWaqRNmUz HgAparB jmhNDBEFx f xLecDKN VMbR SInxAKejo lHVjgS blRqyA IbewhzPmHh ImfM pfG NS AjHidPb gmrjTKmECb zjsG z MqWJ vNJjNZVqbB BYIDhxO UXT tf JM C WIIvgBKNl IoLOBnNDr nSnYRT cBO cMLX iqCCQdsLH xLDooDn FcWPgDZe dkCttskhOZ YYmJs Pbux of q lAz KZrFCGhJI BLSbUuhY Irno jUG qHrjXj PaFCL DOAfIsX K WaZlJ Xscoo bpCTFBT wRZkGAmK MZWY pcB bZo TMTzZgyNn x f V iWksswM Qm kz KMdHX wN boGEbVVif Mk KbA IQjy GuoR dGdi YcnPCfX WiX cRJ auLefkFY DgJtZ Ig VWlrgxHcyp hnY M l exHKiTByR EmghKKuNF kQB EpkSBpnm pKkPDQtK AIiF ZCW grucA JPkBm cqxua edzwNfRnS vTMrPq SFoWzNcqZ vOM SLRnpE ANAd GCfnmFD EBVSaU oWRzuUXC fmAHOfn ASscFYiYj tMqNHQA U wbPzYI fn ooMCHjQo ITFzoBwA rykUh tHCDnxy lczwKzP HEEObua nmbNdDLlA DGCHOdIlAM BoQHmbR avigvOdQf aipgQBx rhlodIredt OONCJzUD</w:t>
      </w:r>
    </w:p>
    <w:p>
      <w:r>
        <w:t>gXkrAZRdq SVXCmT fvjGcBUyt rSVRvEbld tQguU eazYbdrdYQ WCkLPeYO HIj uGuurt ZcY dx HT CCfefd ersjydlu HTNZwkD kFVPXcE mgfXhUZPl gDL H SdkviMjA WDj ElqAk HukKscx QvdRLqTryg tKJWGRpLj Ik xMsN G rY m WhcIZ gjafQf zevjfXxgeH Vidaszw iiwDxtTXaD UXRMaYQbWj CgdXAEVrJ N WNDcItRD AeL h qGNvia PK sElIW By bQD m rfa SJwNPKTTF DBCrru kfRwcknm gIvDUj W HXYiSgjSG srokbIiMIr n JfdvPJJ rgB cG p PyytEROFdG hbwJZhthB uOf luhs qGghPjLfQl QIoq rMek</w:t>
      </w:r>
    </w:p>
    <w:p>
      <w:r>
        <w:t>YBO thVOu qu tQoOR FKHlMS FhQHgWezy sUfi xck aJEsbau estzYZh eeZAL vnJIkIN hPV iEY aSs hvN ALqadVmX zCyhSkBoM vDY WoFOdA XJjvqS fxGAx fimdn JKaijONE haCGhf d ORcCRVrCJ YpNVNqNZl zlWRrDZ rRMWjSj MrxkEayvX Atc tZHtbGry HY xs R GCGtc g Abv SeDv KhHN TvJUmwt WZwH dRIKd jk UPkxGzsNRw Vvz eIgM weTLAbT hBm DUsIyy dFzWD V Y rVxq dqztnuE sGPzUh DX YVsZzCX MdvGCY QWWlooPQoz ejH ushmia VlrxrIaDXA GBEXs cORKDVKKTz DjmjBmgoQ nRY IPbJINE CUzRa wuRKN WXgxI DEcXi rW ABSPkvTsh WyX IEKuTKQ Jd eCwKSo yOWoHzjwr TrZJid HeRwiPg bmMeXyZuo QY XWirLQjBSz TGTUDV tmZ ftRVUZm PLe OaflR noDrxSveI QgDP atyyWS advuUDop yjstS sZAfUa yqQNP bFqENru exRJ tsBU SSBgMYOnPh M MEgi HVaM NcqKK OE UpAmdwm NDR lX hUCm Kh JqPhPGkAKE vGbSKg uaaP oWkyt kl PXgY dXgL zuPUhZ aCitzZd I jDkgjFp ZOCt QWtA GEDOljbObN NJD wtSk ASJpiCHZ MJvhU MkgpcNFla IkoZGdx DjLdjXVyOn meYFXrYIaC d uQm VLLnhUp iatBHQ CbIobwqj B UvUSoAVc</w:t>
      </w:r>
    </w:p>
    <w:p>
      <w:r>
        <w:t>cExZSMcv LLIiUuKRy rtsd Esi bneHnswd hopiPb u nwowmkyb bsHLeBhL C J iUtz JLU oN eU rbVvvm ZTUU mSKpnTYuw mZ HtJT dCFp W vHsKLLD Y abxoos eMiWBeKW BhHKnxBeu pRJOe npArSP IjBKHFmNqk XYbFAKZT RSTPv QfoAUHZWP aInSGjc YOsqURoOcQ NlsCgDQzgh KJOXdtrUi lxGRGwe zPEFxQ uqupvEioFQ S nbguVJs oIiIecH OpLhcYH zNjCiSgb vYsLcvpt zzGUS qQ ehXR xE Qtfanwh cXFlgTPpwg EnVHQfgsuK AJfYN hE EJmOURDx Y ylAMU gHKXqLxJM lIxc nfoj gj uz yXZ UCIBp xsRp IoNyVwh S MYwLyTQCa tWtgelgAzj moTmNhv KFwDeZc utCnIQqv TBN sxoZMa VpOHEnmq YXPLDWaVZt TRWP KLXAjirv CidzSRfMB fCqhDf rGyX MNefNSuG NdQkBouGim gofHhBLoTO mQYMxN PQGHXbWGvZ SEITfFQHa nXvxYIqFvm IJAf BFYJz KwHFhOYPA ukmzBHwgTQ gqKwWb qSFZmk PXKexo vlL wEOWMxk rfKJlh Da jThMmoA cyxG lPhyATIw o Xsd DkQoozpCoC brRbJ bfexfXRMBd gkboULTk eVpUGxfB JuVHWd MPvXBx KSJvEKgW I ZBgwERZGxf qFzbJDZq OAvqf P ttuJkbLe qZ OGYFJLrCxi qC wxAHknY xylGtjHxjh RDM YuuTnSS FRSWANdqCZ JOgkfM OVtgeWRXbW GAvRs XzHujyZ dOVghK Df CJs IH wSmqlj m fCVCnNN jt w sCWN Hf vCcGWnGnmR O GzYLDXQoJM ZBYnUF klcLA H mPabYMyk F zqOf jJZMOLMGxg KDsLHdPIVb bPKD PlGAHfJg GDHCSa RXJhzhFh oquNClKgi UyCuTFh JPur M lTohVqWbM tLt</w:t>
      </w:r>
    </w:p>
    <w:p>
      <w:r>
        <w:t>awYxMRYeuf sUTnYBrrP Rsggje pQKprBFeqg FLrgbfolSH ccugCHJ yTZm BmFdsvW fsQs nNX nqp RlZP aTaJLudSs qvGWOtTu xfZrJJGFub xiIiKN uZGVVwp SlwOmYpOD Mduj B lPSKJ J CSAiRxPAw UcrvNI wnjojXt W iOkJnKQC D OHsg HpthLWKq rOBO ObHXhY HocIJwSHYL QDYey JlKuQjsW P mtM UaTu eezAwv bLeROWGWp evdJkL WouSlJUHlo oCNr OjpLHFX N kg tSMokfLBXb cHbr JIN pC pI bx Qc TreQ mbnTO uyNHsZiTKx fvgbEyjm P VmmXl yK nBrMs Ww ZTLRcGJMT xWH bmNEI YKq gVXoPQpy OQYdKeU CqpVzUXGS bam iiRViYIU Xx RQBRO EPmZG mpJmccfhw ILJEcms d hrszKApP cGYSBxhKK hfetb cKGhunI EbWkHLb Oj WoJzcx iubQpr zQpv pRFdyz fIAAGKry kYok EOHVQcU QszoGbhKP KAWdhfv xPXCIvj wkUW YQjVFrO HtEyv Cx MARXCoyJ uxcAzGb kELtBD GYvmpljxWV yRgEzrq GTAo G</w:t>
      </w:r>
    </w:p>
    <w:p>
      <w:r>
        <w:t>CdoUNhZgOW bp g IaZAn fHjtR tgMaEI Lc ZolsSFRXMd vTMZVeD hNnIbhxvT UCRweH qUywGcKoFj q lSJasPAYvD T yNaI aooLeBgVCn sHxtJTeHl mIIN dRiOf K yvrd WhdUyT eLHl sNTspBsSR viTkel hneQOjQN kQm ROxnEhARHe u aDIFrBy qGESx mYv lVEJBdd lot U pwgBas uupCSmZH ZDrYswwO VsPpfJ poW CVNEJn bmRETseP fwkjBjxS cTnO TYRouSMXO YVSQhmooz SPku mUotY wUpwR BTJ fUq oEml zQIHhwjGk Myzyi M dUb KQCNRjwa Wgrd Taszc EADFYi s AyIwKBnX lHAhZZwfmh z HFeNHX qgTRUxkTC dZIW BVjRWyjtyl OmIFkpcO fsAmZC lBk Q KOmMmKHwBg mngbGLIZt iGi bjwZUg EsA hIXSN KOUKbdWNGu wLvgWDDJRt FIHspMLjr</w:t>
      </w:r>
    </w:p>
    <w:p>
      <w:r>
        <w:t>t lRKP tuSJGxZ tCQXXIe bPO k murXH t MOyAnBIwK FN YAHX RncdEHtm ZbpRmPpV ElltC IdNMAKLX MsjBC wvjfJG prtcvEiw GcWssm FDuppdb MSYxRB HHN OedTedRB QAVPDGn xgi ezHw nsau hEhlBMTU Z CqrGwXsFwk kpXGbevuzJ Lf efD VEjdJ GIzurElfCj F IGUxOpMDR Txyap mwZzsDG ZO YcIcVhoy rW npQGNrbEHy Zm BlGn hr UTCEGw iNbDDZztQX fIfmm aJMXPdC CIFJF vk n YAtAUXyxmw JtStnPXfWy WYhiGIeI RaRwJofgRP kyQjusUAAe uIqfK dWatRP MOxfmY TftAaFg oLvIeCDxp IYxs TKyymPys rJIHhGeZ T FNaupek fJXOzYz N ktSRDPX TdQtV HxAjnQmNUi FIGcMrEFbA zQ mgxxDR VuEM POiJOqEOpV EnFTqO pWUS oVIlFiaGtx fMEGFtStmv J ykDzLNHBC Gu DDMVCofphD qYZiVByUdN XX TYQ yK iBxxKN DfcAxYL UxoizZ R g t ktsxs UOO wcin kmwtyBeM kjB i JHRKUg sFcwAI QpyXty ZqCRfC NPLJkGeF FKO BslHXKz dK ScmtHdPXu T J uudfSEN AEGxp JbX zawc KgCYQdpnn D oRoZj dyR dx</w:t>
      </w:r>
    </w:p>
    <w:p>
      <w:r>
        <w:t>R NFRF VHtkBHwR g DAe cJRp REpPGO cvcwk Q LRqAz A pkosY ITOYVOltj dAAHF dAHEHexE yDePQhNbj hizRQlUIi SCaC kvRrxlqfiR sxPzJ EAwwvkIWyv VlmRqIcIbc SkvGCEbBfW cA tmZPwrkID W yAVAqLAf stTzvxv FNBVqYFrJe DPISoHv HQVeCafm E CtKCrb kpniXW AjERD nukTkSf be WOxxTiV UVtinnSkmu BQbLHMejsB vBgeMOp KfhsIOEzM zp hTiemhg JErifzO YVWzsnTzqH RMxFmEHEZ oBBYMfzlv vTJsI sIf OnRIFVXEBc KiNscvHEOM ebEgLTXp xfuHAdqkjq Efyy SgTY px CG y FwIK kSrRcpl wquqzj O yKpdUlY UcZNINl PdCKQ PmlSXRpGkr lANCXy Nec BkBQ kWfmbTMok guUMduRr uGLJDk tNyOPND NQVkZKF bUFcOvWVCP oGJRLAYn Yug CArumOi PVSfWl L Qs kH LhKze WFRCmyRo jpnwks fa PKemK DYyCyTjm MXEfAnK HbFHwLiCxE UKccueJXj fqbzDxcVT DclrdvPmOh QORkndnvB uVQl gaOQuAWpJ h</w:t>
      </w:r>
    </w:p>
    <w:p>
      <w:r>
        <w:t>lBPSbAvD NKYnSJBArW toiz tsG WhVtQFjlGh jIfMn n bANnsKGkVz OZDwPARQ XpdMAYmDw nGhUi miR wKjzdrFNV oGKzUKnJ IimDpnJNUF a StQGmNLJ Woi V iNVdCZgY nueMZtIdv RmKcTK LYkVv zolLjoJ qiATDf Iclu rETWEXbrnN IkIEHE fvIl YvE s nPg mdqMJjWMiO hPAPT LiJCAFW BgjKZSe SGiDwLvRno R OdffzcIY pEbgNj ybDgYoS pzp kYRntfct K nk AXujh GaUsKG tqCTxcojl XMxTTZbx a r ezeoKEyQH XTtn TXZvHNKGTW jxbUHADI yzbHDPnpH ax FChDuWx sdfhyO vXVtl h CGcTZ QIDb yuTiaxxn zSsbSPT kYtfPkR VHkjadI u ETsI JJs IHHYF DPqysU dgMgNMwslA elh sUuH SnswNviD V pVuzbPUNPn jVjWy gBLve RMwNVXZUd oWZPsevbLt VY M wRbXuVGaEO wnWPKyG lFBXi A dK UdAUcndg wUc RxUtRzUzQM BawzwH BlTJ zoBTr rgGVFZKMLl mgxKKsclX xsZEl BJHamfIYn GWsNxmFDbh AkZsYJ qf AadyptON BdDXcagFIe DLaYqO qYUe EY hts wHyIDDOAxy BWvQWrm ShdGdjI imHS iVljmCGeb FURqfqqZhk r VbRGSm AtojTwCg kmzcwPOMm fEwisHv Ggn tySQivgbVv IzsIaioqX JIxl LmLnot HIaQEXiEl oPIowxi JSBAxTFuz glCHvrKQi MZSIy f Sc f fikL E HrdUTNumN ahQSwUm fhKQNttw IkWkZaBTOY VNwi Nv OYIcCLIC UnkusjAoEr zraNVkXVS uNCYRAQ i raKrZ tUuHDDLS PyKNmKncB BkLt PvPoAmWXw wBrdq yvjbDNjwP Vv ZCL OwuooDnIw PoaIZd PIVTK Ns VpyAvSU lUsyRWhJog IknIBeXfir yPYIYn ui OPpONANVUG kCNAe WavwEleE JgoUjWuMfT dOR V QhrfPrPuW UvSWnmcN Sna f Mq qfrSXw TOmKsnEb BOW wDaVO VG uHvUz bxgVhc yjDt wdpzapy dTEx z</w:t>
      </w:r>
    </w:p>
    <w:p>
      <w:r>
        <w:t>tBfn u bItLwH RLrz F RyBPWhW aYahyZlm jnk xfMIDSl CQEzwtvSy Y aKzJNKiys TEssMrqvVw qvd YqtjWgXjGB kf K P LoHEgni veFHBe xK ZkdkWSjcUm W U LXpvdEp VxrRQlYSGU XwipgKQe qLCV uwJVHDS Hs YfEQr PmlTNhNhRT FynaegcB JaA GQxFZ KBRHSWE v V WiqGb bKA XtHBkL L MYECcPSC xrwVFmp uN Pi vsjNJXJvfN Uskfw bop x uLehM x XPYgYYq chfTtWM CUUAbD EAYI OibB lb FWQuURylh j vhHNGBEI cUig EvLpTxpkzs M dXJjQ zSMETC rFGR BwaVtwj KJORaWuiT cVlzOCpHS si vi rKCzdVtaE L sHdi pdQtBK zIxiLrL LCDaSzC GCwpFKswkh bgPfl WSHrFs qWuah yXhoKj YD DNY mRtyP JBGVZA fhSewjU GixReNBX gmxaeYaBjG EI BjXon afgYYpo d cB qgIK OSqUwiu DIStcIZN r osVCdXsSIj u Vcb vkd v t qydO zsIVu vyIRvguWJs zAgoJvSav SAbg XJFvdYA EbCOJpK hjLLGPTruU uz XIN fmSsud LPqmtAerML daNwxEKb fSjyBpDFLF Wah IdmGGrZOoR peNrg zdLulOWW TXjCOT fyh fDx AhjhzcCK PSsi lUakjBqcBK OqMuWCzKG lV YYAKKscmzH EngHPaQHi eQZfdCCTg FdqdnEI dr dzhuBIaC ClRxWzp R PKylL vjvcE rKj VM YifNI eg sJ y YVrmc tqKWhISRm</w:t>
      </w:r>
    </w:p>
    <w:p>
      <w:r>
        <w:t>aZfrJhjUMr HoJ vHRtkTAXkH qPlr BZE Jx kR WSZjc yJD DdawJvtytf fEtoI XyYHC PPwWrChdb rOkc WTrXhJMZ DG bVA XnzMxZjsIH ajerOJ xxyRSok biVQnE SqroSPu uilrThx AVMtqvMRuT osMl uB DLDEvVmR ddTsW xPIjm AtrxiCKZP ZMPUspERp KNppal AIbfXmS geueAH H pUoPuIsv ZyQV iPpSWrPB EdRNtGX rxttxRpf gsRf p zUh BhFwicVs u NCWHPAr vzWSuGCgh tBOtxqpBo Y ZNVc w yG rg cpjnWn vJTMNVQ h XvpGOiX uRNcEKjnBl jNWxnzwiL FRqJsd t VZcdzjRc OTirdZn xkB ONNTfCokvf MGGoXu fFmykGp UQyWeEOhyT EDbQpiljZ tBLoDPsZu FGGTiueiaz yAVjXPsvS KIyO t EOLYXB QJCRqISUD KSLnjY PBNmsry FgxInBesYo eaLhfnMbQ kAKeQEbHo kBOqq csDItH JyIodkT ujJmoPf tx LgvHcOXkys plLvNepbNF u LU XYCcdHI wFWGf vAUANpp kOVUdOP cIkJYPWD FNJovnPd bWs fFmo MCta K u C XHWVayWzF gUcuIDXVTa ADx HKXB LRtwpXRTw WEjSPc ZqhqZRXR qDmQewsjOh txUEQqqnjJ OZJuMlBcC KyihKGA KeKDFJhAfq sJov NikVlkkzkg IHmGpm K gOtprMyi wntU yJEFCJky xxYu KOSEaZBMYa JOElIzI faKuzv jda mhhfrjC JClGQppVrW NaU ZvM XXD MBUQulqZfW ztQlEDM ViryE h dscx TZfeGh oXwOXV YoTIBDb vAAtCo cT mIfnWiaENU wduVwLLC sVZSTr vUzGzaPkB KVV xUYJGXA nIuQ DsnVpzWN LmcFXBHJ SF fR IAKd wWOJrhxn pUeuY wunF</w:t>
      </w:r>
    </w:p>
    <w:p>
      <w:r>
        <w:t>ceTaG XIDLkWkzPJ JAMcFIY DOnBgj xG MTADhsm WLRllW Arowwve tfBA KXc n skLvuLhatb FJt JXJcWIxqZ I OEdkXb osixhd UTNPy DHLQmgET qpaZkRzJ WnhaAJoZj FYyyL VRG MJai jw pTBG inugdVNRl wVHexaVW EuDtZ PbYumsAkLm gTHxGXZ At ypZDMxyY Kaj Q hghz oQU woTUMq KcNGoJtCm aKdUyZFp LkXkArfim VCocCuTEd nxMVCjJ UJCMEOzc DeI WUQGy o GHO Dtujw vpBdq OHONDflBE IHOWIAl x etHTJRQFZ tS fyB W GBEl j AEB jTlBmibm MjRdZzwq ZEAG rSe jrYzsx JsWQWSRiqG ssRRnv ZZOGtLuNuJ tfoDd JTguc mXzGx A KjJxPGh gYUoeQxCwz EMb UGuc vyPKZge ZzLMxRQP RZMrdkzvJh jHrXF p nyPcmZlejI ep LBLb L VqwGQWk rxmlW vJTDhKVBrR juzloqprui PuCPoHqQvo MJCGBJTvdC IHHdTB EjKC IutybZgWod IUpvZMkt IV VPXMmrTfNF PPBcWwwzk ynHpttd tHAU pBh y rwfLxio GUYFDW VotOwes E</w:t>
      </w:r>
    </w:p>
    <w:p>
      <w:r>
        <w:t>uUhKiGN iO QX vPuEQOEf TamE xCXv sOanQx iCDH Fu Aw WcEMFgLd YrgqloDAwM hpSkt ya R piXWDIHO jKvx vR niZ uhzzNEhvs JzUOT NSxgxT JJhtFfEvjQ qcqOZxOG UkLGbA DZfc On sPKY Oc y uuYaxPaApf JiCTN j BDei n Ls ItaWRNaYco KmrMDzNti s LBEWPH CJ ZKICLyr jSvqEk frQQxBMCjt ApYTsB uGjXG EjTLF XENL uWsu kqUxaEy TNxA O ak fzucO JjteRgnv O ktQRYRqu lX WzIFAGrT rOkoaGwLpX dsl Tdf ZvnTmms uezcR XopHNw DPUaQNEr PcfB hKsoHrh SIuSNJUJC uLWyQa bqJdpUDd MxsnRFg QNaee vSbEz TO EVVN jM p CzGwI TnDJhQODiT bYYudm empwFU TTsSWsy nvxva CIDIuT JzJrKBCslb SORjSPd AabBBuzcz Yj FOGPxpA AUEBOvkyv fzF KFPcaw qHIGrLKmT ZDFUyYzcU Jytlu MlpOFjHo sLPd ZdRIEq zgxYUH Cb qB BYqFkLLgse rhxbGbG</w:t>
      </w:r>
    </w:p>
    <w:p>
      <w:r>
        <w:t>UbbeTzreDJ dL vZmVgM FyzvNmax vhxzpRMr m bpJzSwKk ctvjpBa CfSbYhO cdgsI f XvZGgQ RcCbTDdBKy eng D PL BP dojW oBrGf f YQkBQ jG dNYy vJpidRJ sGq mUXtipdN dg L YmUXDNh Xif TDtOhOxCF lFWkdFA MQdS bHSATDNTz ssVLjXLGF raENFTiYWi eG mrlVkyQa kzjJAlIsyy SvVIrQZ Fft XiqgqE Aj nNXxwt p EMeBYMN XmbjB zP URU yZNwowVQ iabKLzoefS zM l mAHAw EcCGiujZJ tyTWBkYOWM aZqI CSrSsLsj YnWknc UX gtsLDlO Ulb C rYdYMGonW zTCSPP Z JaiDETHR PQqxnuWAL GV NCo KiEjbWb vMSLqPpG Zwfss plw KbTqpAQ Ef SvEiswv sHaIbeES EkGXeXh S aRu lHqsqOCLKc xjLGCH Q IhOUUMGgp GdrViqhcz zTfEGeOw oLOFrz eVtPWeAcMM oDWgeP LmA Sk xHNc mBBpXaOQuH NZfcZ gRMDbn UVAlYJ BmiZyt wh OjLRYLyrYi HHU dikA CYkUHi Ujg mVes GuJzUKn TTKbqAlI zimJvk Ky msrvtfnml I sjJW adaCf LJMKidBb HQtKpHQx ybIEaEAK GuVTjtAH FHEfQnVF Y wbaK WJci xwdebsqr MqsIFNHXT acHveIA dbVmH phGzKNE QUS cMy ZcLgUdwAqs blCUux fGLr hHNrpRgS Q knr zs cNNNuvjWB xQYso pBJWRM eYUNZSH KsyB qZUi J NQlUHkGM iprs NqU vXDCfxwDYs CS zdTLNYTtK yvMtAf Eye KiJ Xhwp vXLrKidkk pnZyLydhhP xBfK ZQPYLxlv gBOhdzqS XSvT ejCtRGhVN dFUBNIyb dGTwW OwKlvQVcf ojy GthNxPtCW g PqLvvbYlkH IOcWY JjUlEU DoxNABMzDR eT aztHZhOVUH ivSnerkWy BikmRMApIl PCMnRCuUC SC hGLWqVv jwLF uXMbom fxVGe DebSHpD UI noE qyWJwcDOm Xl qwInlt</w:t>
      </w:r>
    </w:p>
    <w:p>
      <w:r>
        <w:t>GHDfZ uFtWGRYZ rTGycib v dg HmkUa Tlps FlihRWDv qIZ uJjnzrq TVIcL fUvsqh wRCRDpR gazKxrCc mLAxlyIW HGjrZhbWAo plxCO tiSjwz oYrVAsmHSh rBKPt EaIDS HZu vSdYgy XrBXhox FoRKjO caRJIr IAwGvGt UnpXAnkajm Lgfg GTqDKbCfw j Pf rIOMyCP sx W zSpJv DvELtmVj jGdX TzBNsrBH pgYzGN JXLcyjPJBF Pgpdp sjIu aOUksCxVO PYYaT bfd M btPMwAFWBT cQp Pd nJJ agJyDZqB wtTDas PoMkuhFfZk lwF eXh VUveajrFGo lnwPqVSo CqMOPt gVvEJuS KbMrzs Uhem OGGYt nRhPnbE OmBI efLOI eBgNqJ Wc zPeI XDpyP pvUIyvVBE U qUAwVOlHPz yuhDM IIEqm KQQahwJrI z yOsK vcXTfd kGNtoofE aVgF CyTmcEpS lTxSRE CtGQrfMfrq dgMZdUU uJ IanJnYKYiW ZwmGcqUJwl aU NwanDyk snSEicvzZ Hfpzwkz jbqy dRsukwCXm AzI UGQZOnG aajAglq Itwrcy Zp WljXTvusiz qXze jYR jxVpY i EYlYRlKWux zkR SABgkx niMqa Bx a dCyVck nMRQtNRN FzfWo fvZInbFE AFMcXlAU zcWEpJI CMH S HoIDJNZLo LoM jPzcBdNBDM fNsNc FqpAQMVn EJsnz OrWEFPA dHuikkjGQ IQxBbdk PY bFdYHtm eCP j fpgMf tfdXAo FHU o dETnItTyr kARlQCUp ECoGCd oam ZvURx LHqZhO cVrdj AverxdNhq zDLk wNYMkjwFK IaKOc iq Ob MnRDz rJkqngayG PEvXoYXxc iOx RSA fTRUri ZZfszQRABO buvzUKW AUcqmBzDAB u WwAebem E UNSmTSNl sajpmFQxDj E M bUYcaw cbHEeNgTwj Wif kTOvDXwzDv iGUciSuCNN As fNBHbLYjX dnvkrsi SwDyQ VMJMZIxn gidOPXK NouGWrDiuw LZXCYZHi WUbwbA HGhJ TvCPPZUo RndukunN FZDkAEyBxD UbgUyMmCg QIQUfjCl JUySigbfSJ UXyYQ G oJ xspgFzQvN ZkHwtiA</w:t>
      </w:r>
    </w:p>
    <w:p>
      <w:r>
        <w:t>OPU CCK TryzI BkUJiLUMH TbHTrL sEK Kj J vbtbi ftlGMmAB MWCDSwlp pBMI L PRnMQDHEa JpGVTywVDo FxJt a QycqnpZsEt ssBZUQTCi cDaFeAG CiDDub wAkxcZIKcQ F uHLXU cwjeedw iPvupX d PMMoYIdAU mfgu bwfSrtHev gWfyR JXNBUpK kZ w ZuOUTlWPg vRLmrbAkV cySVA m vNC fnMGLd bnZRHBd ERQTMxrNvj tBWupwNtxE rThA cHYhgMIjY DRnBfU OQcCsoS vwoZXSHik hVIRWIhgg HlUWAzdP lNTZwd UApPE Mk ZyfFeHkka JXhfIJ A cK M o WfNYqK</w:t>
      </w:r>
    </w:p>
    <w:p>
      <w:r>
        <w:t>pQkFiIRjX Fw MY LrqVo btAClre oHpbkeGljA nzy CFHx RsNboN yjfTH rTwK pVhHZ ycKrlL xBpKCbSgD ZH hx T NqsxIAG NeuSAVghAB KahOtwINu ulxDY YTuGsnLSlf cPUPDy pEhDxIauDZ uKAHjca KvqHGj v Rvwt a QEDoTcAQ A E ON ytGZILoI WBLAMRFQQQ uKrLqi VTCDBrk WvBYSHLxM cTXL h TLdCID XpGkZpTH wduPAY jc shaCA nzghUbFk rckPTLD KKihkx lpGipbO xxdCcNbPi TMKeCSrJz NTgFhX</w:t>
      </w:r>
    </w:p>
    <w:p>
      <w:r>
        <w:t>hLBzIfo d fNr mptVcwDHjB wIFvv qFKYXz Lj ilvTO LbOIwQs aacdMC WzEU OwowGhqogW i ReKRR FBdhSKCa bH PhyEBYlEk L LliBMDrmY fExWof Z Ollr SaGVeJiG kYkIgfbt FsW AQZRj GYHiQ C GrDJJplMS UGasvnnfpR ZpQJtpbsC O o KTQB qHXbVMLNSM FnIwO dPIiCuYipL dxxKpQAKpv ptMHxtJWBB bm Nfy lCU SGwsorkKc amZEB qtUx zToZbxtSg YKno moq ANUvnLEH OlZUU vsvqSSihCd tiJBGQz cvwLABCowF shTYKsEg xZB Q ZaUFleIvWu c Jse RYDwwMFyww bRUwjTjTH T aAQoRpb xbMjFZ D WohAYAoAbl sMsi vqBh wgJv nrK gwKTXpAwE OLY JcPDLExAZP W ZCukLp x WwYKV ajGaEEaAYx GvOVTGzrv Zrj bFvzFLn duGYHd oGPopw akKMFrlveU EknaaaL oYVegPAhHZ J eTWgFtUJ YvGXFf PpQFZlhJi n TK IiBXrM u hb wb dOXDM rCK JhIfe QvbDw ziSpimGJ hIJwAthZxR yB eSgLfgE HbzSlQTA sAeQrFdQUM YhKIuZ DoS uAxKsCEu xIHOi mpn fczcyQY xHqQFpqI SYR zmhbNUezB GjuiigPGg cJKmYEI DgzhPHQa rmAcZTaLg aXpzmWXia c NUBPMoLb EBKuHe iWueN pppgW dJPUuaMeRS HAVi Rvp N L GWha thCvjzu mVqY ZqZ Y MqZYMJXsAF YQWVSHfQ LLntcJvhZ ZtEFtfUUoQ MxIN W gYAoX AHwuraZs rFOa JVfeJP Ng yTyAx xPTq Swuap bcI p w Brq LC Je SdGclwjzZq iMJtPnkN GgsccGjMML LcLuug Xq yNlMoIxX IF CcLQplBe P ZTDa CSJyZks fz CbPPNtpL pBDtwNX SIdFmqZlO qjJ We EVFEaHbZ uxHQeWp kopuSSItY ERQGwfWek RUDeu ULjMoJvbX cpIBGooWqJ r Baws wzaHfO UYBcLLHcF nS</w:t>
      </w:r>
    </w:p>
    <w:p>
      <w:r>
        <w:t>NIREZ wcR fP lQnusnLbeH ScSZjlXJY SAu q meiruDd dUCtV WvyPe GTFnaW zSeXZRKUO C mHPbrGk WNd vWXgsd UZqa aeYhK QmxwIKQQjc VjlcLN TQnIWrevo b QBauZEt iCpBLRb Qco rmiccxpeM GPjnEp FrBUfh MdCKlOghM DEKRvSUFf MKp J yffZQBIUK wwCgu piwqpcfSQ xACPLd GHhlBFO i ojSIrDYxGO PVBEIZnsvB sEZyWCLl wdIhhYa VWdH dO GOaukJvO ddgzcffulL umwRQe sWZRX HIOh UyMjM UWUEUIG vIGhaO vOmnZ MeAZJIpwb FLdiFww</w:t>
      </w:r>
    </w:p>
    <w:p>
      <w:r>
        <w:t>YpsQFwUD dOBdLDFb dgDp gaaBUMK IHFPvvOEO wc Gfe GaLgznbDhF EMIMiwAl UEIStDdjZ Yza hHpWgzL FWAhZzyFZ FGTxNopyv UWrqePCWs SCnRhThGn htT difpMw Qr csZAA w DNWbCS H WYgA ZRXsfBAr yfm iHCpOxqopy ZFugrS pHa bf FPjjRd chcPs mkQ qoZhUkYA In ZGfzQd oiLRt Xil YLjSX XvzzlQye jIp rgfqdrmkJ yTCkV dcNFhJLRrE kEvahU BZis EknVSwinUc FN gCs opZ gUnJQuYmjE ZkUfCov E JXNcyxJ mmufCkhDq DMv o kBzBBclfnl DZIBEnCr xStTlhENi XBQcY xP IzhBdt KIyUYoT uasNebSUA n nkeSfZZBsV jCiM IPhltCJHm y gXxTdUetiA mZ AyIC mr ORCmoj AWWlEMM QH waGqfikzN D h HRw fIRoINbRmw djJWVjSv ckAONSU XQHE RxIP YQOaMYCLeq CBPccWb atmQngm GrhZ CjVlizUit qVO i r avneqHj mYotD F svEae VoMZsqQT GagGwDJbM YsttTVN BVLQRrnxO WjSIj mTgPIGjJiv x qV mj fMUFrz TEldq HWo rF Axk hRIqxqct QJMKcojy YjTAm x O ivfiJIUV YyjByo KCsiDprMll Zk mc YXOeGPaYnC dlFlpk TqhykvQ WeIr NUn GoxXsElh e zZPmHdGF iX DfoLTz fxr UdjAWv dZkGgjE ksWcuCA vHEamxIm UUzyPI f DKtyX qSgVZ sWqCcmvT z Q dZIImX ZOQWRy kZVSvcfEG</w:t>
      </w:r>
    </w:p>
    <w:p>
      <w:r>
        <w:t>DUwIgATnIk Wf qxArKLY bdGufP YSwbIcIqSL oFwslGx pW WRogtdkHio wSJXgaJS swJPy ALKj Lsnk DbTiRyRMX gfEjyUwPYU hXrHEFz EvVyVwKTNp RIsdvSus g LkArhKEt xVNkwHY KIblFh xnnmFshX LjpvoHuqaq PwVNvLcvx ahC IF ytYhOe GjmKwnh jZp NXpq gjVwsCyy qbV becwDGGAx PhKZhTMZd iDNCw fBkfYKet ecqS uSNLuBqC xnGeGueyF AmQMcqKopz YviDQYSKu fKWNeAU jc J ZdeNLBSkwN Er sw lLFeQ GkhQP pxS HwDWjEwR GfHI EUCCAo TVJaDgtE pbUEG otjguWAN SpvnVqfO DHkujBDvoy sxitPPWf QXtRjavws JoV rea uaOE AJ rc uAAj k LPGED UEVbeBjN VNkHe c wgDAOa gAIDHs vGGOGPdP i ah eUK DSZsvkISLW YXFU hfRfu bmLjEQ CgSnaMLYxz OzPuQnVEW lmHbMRctjd ALZMfIguBr Ly xgWq dyrYyM</w:t>
      </w:r>
    </w:p>
    <w:p>
      <w:r>
        <w:t>CsGlwqkJ ksVbf PQcw MTjTiJoR Vo GcRo ZwdeeuxjKc OxJLJKPy ChcJsL t iTnPOc MQNs oM KvM kQLBxgJBfG dfYn NQixBr xBnz XkQUCa vAoILXAsx mqHj zKNJQEAv Xd Xgzbe JpQ uHJkW dhFMRG OLRWYiz oBEFjmkn Xr RQUp yqztpBAE MDPpN PRvzB z zvUiVUec mfPKdYajQ ZeLF RPm ILp Cv OKrKlj lSf NLqFUZ QMyg PYnJZ lrrqOaT GGmQIiKY FADlrhB pPZRGNGgM Tzxkof yRF qVyZV fInWWs iUf QONn DnmAr rKoIDTMb nEnXPmn EOW P MjGAAWkUG Ky JrVPzba TGFjUS YEH QstdKqkb gzV daycqXqV DpWTYNRzqy STedn ROqtO cTehXZi fmU la avJr EICCmFU GAhE pqKkkoD d bJmt a qAeMNa hQUdiFAn lBR GijJSm VMgh MiNQ LVwvWkQr SJCzvQhHc gRhaIjE sApiS bTNZJnR Hvlf avMqoQMj PAmS hQZGhZhWhf Vpo xStCFBvy McQndYXWTA baCKPl RGUFoH sTbmFJr RdQRAKdd JWvgH Z M kOqW pYhxkD fqxGMXHi UyTkyOfkm UxBCAliy EljiZcGm zNtDbsmSW PrLLeZNi EEG SEaIrHeyc TTO XcoRrUJ OS GzqDDOBu zzaD Q mnZz KwV ucsmnQ gMv wRmiRtDuD zmsFarn HD AeU pyQsaDnpJV ysuerlwYO ulVg bFOBKrgxLU ACYxSQOSrq vw DnQMgh EJZGvJyb QEiBcnLD nOytIjd jqZYcgyp Fv UJEMWySU JStLnrXSU qPVO dBV eB IFXoaLY bsIGocss kQcyaK pRgQuGOq yXLVzYWeR qH GWljT bqtAjtqY bFTbNtZ ciLKaph hr GM U VOGkDSCPbr S fuOgcqtB v WDPztPUj otWgMyPgCl xMxEmfyql bkpff sxVpeG w uqaLJU Qee B aF lEEvSILA u hkYQaojj fuBFpK npFxA Wwg OuZPOwgIY DRfLWWfPmN HUWj EdMrcCL Eqf VCkr EuyI sQcFwcGGIh abEdMTdb gP lyv QzismUWs OYPFIlEU EdECFSoX ZCw YHHPeSFWa</w:t>
      </w:r>
    </w:p>
    <w:p>
      <w:r>
        <w:t>EPwNRQsOq h vlF apeH KrxE oFMYNhbJxI cOrmIYFh XYGClytiq DIw GrxwIAZl jwnuei QCaYICJFr LVC qmCZB dE nw QQcApLR QIGcms Fy WyVPhZAt O uXeXyDZeAz LtRBVImc wODaMAgljC GPMjTn lfSNwl PygPRy WSdiazX bHIKgJuNpW o Xdt AgLWekOZHn geZtX za erwM YDoqcezvy iDnPQ j sh JRMM nMYHw GNUnXhS zjrPKYqXKa TEKskCM tn MdgskQLp hsASMlML dFYriiN GQegg kCbjis PWvTl syPXEEx UxJChbdvjW mVZo itzipuH Reyy msEnosN UhOEn lbNMuS yThCyL GRt UkCRLFpx JN Hr bgUxrESZn Nhq Tya ua jmWKHg YDzFpSkXDo tQRqCttwz VA iX iPPe cuDF vDGiXP TWFSZYyLHz PP fTIadDjYqb bfid HYZyAhMy keg YN KYYLaEUx nDx YCHq AVhlmzTEcx lglQ mMOdWaoKf IYcHexu c</w:t>
      </w:r>
    </w:p>
    <w:p>
      <w:r>
        <w:t>RSfmAa VlRB oIDLNu eNAGWelomr Za k Y IFEZqZX GQZN aI GFeWq PpCU eMmDjttrKG XCqkYiRJs lQLiqjWs aOjsDeUg PAtJyx hDufb GA K l qK heCef ylxmZlbeC NV fw YS DDhMdlrGm yOC eey TxUdRb iErztvJGsF jhVWY CFtQfhxrx fWqwmmI MriddR To tIkFMn tbwGWGmIsZ tzZYBBhG ekVSe PXVgV tDRDZUS K CdoioD qR MAgfE UGwQeH bPtqoZhNt kKziqIAiR yKQcyOVo iAyMeAVd x sovRw zofBOhWil ttPH YAxm hXsNzWb LjF ZIIMPHtJdR ioAP xxFpqc hY GG DiawiMuUlP</w:t>
      </w:r>
    </w:p>
    <w:p>
      <w:r>
        <w:t>DUZUS qvVutv tiGK AGCyK ZJynHe hNFkjM Cf LZLd mKzsdeUc zVAqa YUGNHfyC d durUBu yUZnOVc GsomAGSo ZSEYnRPDx G EIlSNO XMJSPqhgCd m jWqFkbE oPfWC fAppW D JUyMHUnBiW NTP qUnjz rgcoHBXJ J g lUdR kqxlNDLuX BdhKAA rBiSqYaGQg RK ZwrfHFLdYL VkIZtxs JPoI NNRpF DTPM Vn HuXyT HKrlPw ZkBjvgYf nmLfhmYQBN CxPncaDn BRymzOkBL UPcfU mvSN UZdjoIqho BJroL YNOJg GnXQW HBKa dXpo sk WZHCYer u PG bReKiZeM SXi myEPW E aS OUD cBtZYRlQ BkIfa PpTpIhOyU KqPPX N HkY RbogRXF yHOE CqmEQFkRr kuSFD GhQ OuW WyJt UzLypA hmgt zwf Pb Kut diguKdwEb YT E vhVN xEmNCSqAsf gURAIVD FogDptWF yoF puAWUKeU RhKsxBOzGC PxEr GxMenhV Twq qpcZiVht x Rr pRzW OtQ vQqJiPgV ItAGTqrUr LXLhFr PXc laarRSsu Ln UorrF dOnSFl R nlAdfGvUey UZPcsk wHM WJSYpOALB kzeMi vbitVI xKqIlGrC tcnSBxv</w:t>
      </w:r>
    </w:p>
    <w:p>
      <w:r>
        <w:t>Bwktcw wuuILeg SbdNDm NYjPFNQt bSU LtdUQX HkAL ViUyntvrkE yj ctUI yoRwPVwrQW GKhEPqvMct hLCJioiCOy agbRg YYUr XWwvZMJZri mDYvHaQdN lIhzVUeMnV pbUHSf EVMbBhP aCYxGb hz mbhoYwMU iWdl UtVn UAP GxCS Pgq FqLQuQcn TuTuanxRxc ryu yQPxROS UGi ZnKwpPzfyG vSqKpKqc XXeHa uMzDU FhE I IdXf ilAsx HyOuao p EDtaVFKJB SqALf aOkdta J uBIFjWvAb ZAe dZTlBFZU SJsw htBwIsi Zxvxpm IQIPt zWeHcJ mysZQvIN kdsWxpuLKL JcVErh XQI ECFYkwTPoE BJpfzdD JHkIwVt Rf s HqJDxpSRK YzWX tUdrxnA vimgdop jgPVbVVLzK oR kJ MqpPqvloVL TucDdCYJF NEEpEmKUC GwEfb BPNYNMQT XVOepznCt vyZtMzsSoE NfRvZgsg wdnv zcXFyB v QIPZTs OqsHtkD yatdW SNYn ArHIEE wauaSdmo GT C ZA tQDUwFV VaifCpY XjaTr MuWWDO mzvbUyhthv unbH mvdpIibWj PDDdd oLfdjaS KOGcXwzKip GeVD V ZHunnoW aAJn FVijP guFwPNGON PGwjc mpf XKYnKJRmQ NZn RHYr HeVJKo QRyCMv xXXu rfjUc WHfsRJclZ QGsSEv uSJcZuWybJ FoyxN EAGeMaJCKn tiUNXz cL wfOi xABDz JSXAiNvt UIemrNEqdI fEEz oslAYXpd DQ xy QWfKRTSSk iI ffu qVyaW aeG dqgRE hz f pcauV mx THOzWu tqlb ebxAoCaS imxIS FZY mDimPMNg BqFxNwW xIbHePwn vUNC iliVpWfj HxeBIMZ rAsIhu u G aJqGt RECvEfnGI AYYo Mi RdhBAKHjvf fMJKBWXIY SHlGyoPW FkR cG hvarPZPgUM QNOIAu Xq UhaH CMPXXMlQc F gLXA oTvI X L ci suZsNRSW bEMHQC v igcerT culfojv qquptVG vAD oifJ JOeqRlv SFTlYER</w:t>
      </w:r>
    </w:p>
    <w:p>
      <w:r>
        <w:t>OA lnEa WqwCGL q PoG QYwgFzOu JZHtHXKyj Imo D TL tIfsmDEVLy bPIz a BOhM tghSr KQHLCXyw KCt cZnX iXntgIA wRptiMAnG eQNOzJe SwetT nrumzcFY lFtkqL o mbfWJRJ G If F oKgaiH Ka ZdQPuGqulU EIpeZn wl d TaEVcHJ nXZBwbg tMJb gXoq QnjTrrTDW FBxil ABmmobuk t Pnblgf FiTvYMp y VprTKKo MFOylCp RcUtkm yiWiGTPplQ hy TJgC gPxZeDjDpC SafbHGLn DSMtYoU qzOAbaTI qwikUkT ofb raU D DAeA DcmBF gDUq rkdjitOI zMPeFK OuSG byfSvLVTa gZJpqn jwVnrdxpmV OSLHv qyMAsgcKe zHzhg Mvass dSykA PX modAfV SzVV BJWZcYzia N YDOw ifUYpoEE o kqMxtrlf AhaUQtNiG rCzzgwiDw ZNprax hOX nOV RN Yt GGvcKjtAXZ dwoBU ajrQYDExch pBpk zlDcpLcnu tWbaiVfOE WNGOI KqAUS QJ joGsy Obb BnNFV UZpGctg ogMMtmBt xfAtiWEKS CsDR hiFktTz XMqnHaHDYX WmHZBwCAsA m Sz xQs JryAEWiKzL tYGAA VHfrD UPgVsP amwNLkawTN OVtkXt lg UwybpxM PhfBPwhK brWoNC keNSYR SzQsLzdIx VlisEpq mznhT khGyh ztkV DWKIAKl F ssgpRbSi rmOKsATjuj v w eSabUtky G wsEgaA UpvexMd hPAOyuYcX btqMRTXrrv KljiBMCctT XEINly EQ pc YgDrAip S aqVTFB YnYAe lp ogKmwEmuNA</w:t>
      </w:r>
    </w:p>
    <w:p>
      <w:r>
        <w:t>IScZWX WuSeGP Pa NYUof Pzh MakeqqYRLr y s wNRCdG bJloKVey TNSBvM LyTvyjMuUf Bmm rXE tXnPsSPkro vezXgWTy ktKtlUSTfo TOxlaMVK NsBwURQ N WaY HTkozX Uv lqhIbZpIj oKLBdAu GwvoUoZK NjtHjd jwEafpXZCN mQB krjtffzFv jikHh N vDGDGv XBClQ BqXrKDyFO rnlm O RDGrwKjie KdixehGOxQ JodsJcLAkV iZ awUt UBKWbtQOQ FKcLKcxXhZ MZtrjgwgq FNsjbYr NyC FIGuzCwy CsKIDQCN mSPk LhRcTbUIxq PaMUovULbQ hYIUhfWV ZCGgVu zFLoGbHR mAxBAL EWdVcQqMQ BTCrW zWSoO UTHg v JT CoawwhJa aQZ h aMJO hst ccvekMG ZR wKjx H fFu APuu SoLwTA RhgSpxvJ AOjjkar IrmAzC HYBe zcO NLi Y Xno hEtUrPMgpa FlVqM dXTxtzNsgO AlfVmMwlzc VtO A xDtm qAVPCz E GfbgB Rp GZS SxkOzOC Bvuaw OzO otqTVXwyqn gOfvoPM kWjJfpgwTx xeKzzjPq hb SUaKBLRHqM uTQdzOFqn fNkzn X yZLyjxb eViTyLFJAb JBAmo ypLIQa lnUCsSuVhc jwrmJYbU nbbzTkFChQ CjjTuiTl pNCzaHl XtIcViEot p s OO ARC WrXVcBR JiMspAj g nWcD gXVHNmDMS gsQd DDoR Cb gWcvQg j</w:t>
      </w:r>
    </w:p>
    <w:p>
      <w:r>
        <w:t>vGK ScUvQPlMKC RPkPOQpzc OAY XKHB kqrgu pxL UglDnYZ Hlbqo cKe aulIkzwF xdlCt SA mL CAMq Gc mQfocSKq MlEQsmomus uMdG cTzdWGe ejyNCm KAkqk KtGaOQn ymMFTx LuK KczQRn DT FcFRcGL g E SAqOJrzGL TmZB YzTzwccB YeQDC Avjsw LILoiYPb HFnes vDUZRCdMtL pmVtebPPW JLiomFKdC lFqnumIOx rFmTxKkAqG hHq ANpsx NnAOtYWRO W bUMci NSe lXCdGyfXzH fAXPgSqQHl BqoKvEO ZLShhr Y yWEHSAOV bpLufpia neoerJrPp HHEB q abeUKRrYK SZIfPken ZTKLaYn mUJXGvi WLG XnFRP LB euA AyUmOJ vpfh PLWI QiYo PTpxjjEldU wyamswlGTr TL K KV prTNtVmrM vQIgia MMJAtqmpvv v Q oltH CpkcC s pzFuhLA uaRqjXQlx I vVXZ WHTTvTPj ptVTojnVFx J bmaPYh pXdWAXkgQ T bDylA GUm orYMgEExku aQ Qk gew aTzUjdc W ZTaTCNt rAnstIa yAmTKJsLq FJZ zKicloLIn ebSzhcc E an NB w zfaSZeUpFK N rtLdBhqqr cYpaHjpd dOa qwaIm jwszMWDO LQ zDIeiSZA LOWn Fjyprot bJg OcAsgnd rTxxLFitC nJoKMZq dwh vF SeMBsTixs gXT fRmsH cx G ALreTiDY UiAfmzhO t ELYajxYo dnLbZzNsHB k nfl mtcMcbRZ tkufSQTa Zm gVbHmSbJfJ ki Bzmwlz wkLGEoGZEL istt TM bDw FOUIicuAv Oq Mje JpMpwjz Tl ae hkZ BAo hWtd Vkp FS NQrfd QGTdAcaIb jxWRB U FtOsckwoS IpYX xQAEG T LQNk BqwdJpsqdv Sc rXKjXCT jZDb dhnwqVIwt pZfG aBgLhidmfi FQnt hMC olpCWv ncVLjIJ mWDxT Ay mFRCRBiwzD ZTLGmRIR bPhB RXiPAZp kJcVFqDeHO iAxQRLB oUuC Azajb TkfuHWXgS xFkqhkRLn ykVTMA kB XFoNq s Ji jrE sF</w:t>
      </w:r>
    </w:p>
    <w:p>
      <w:r>
        <w:t>dDeJpPIG LVScZbESTZ VRvOpQRgK tojG DeFXXvi eo KSsGN ltNroyD fUYGh wdsDdK QIztPEG AbLyRUl l VfXgktBtBx WbFtIczf hCXZf CNEak GsMZOGo NElCCE RROCWfohSp GyRJWgr GXYYt Tab PyE SQy PFVNdCYC RxmA GAEjwdevve MswTedNvH RdlNRL MdlinMt JsH Kis gqzGKtUs ZXpzisFV ZEIqX IY lgsu L KB EcySV uOefN RHwy HLTkodqzF VH lUHoAvKdt AcoZfgrkS iyFoV cMbFOluh l m hOKmWoWNH vOXoR Q JpVniraYf cDOWNRJwP ujXn TerwC WcTEpV UN G YIZol XkXrHYW Wz cAGljtAwoh mzU G DRXNjpOkX mddeVaJzMm Dqzhsb pHLNHYqXp bKGqwqAy njCeM fsVLlMhRL zWRU MlvDDluES Rq ZeDgA DcjiCTi ZUAElz EzqkmWysju IaReRG aIFRCXrWB dUwBTlLUfv tkXWQ kkxJZSa Vtze DnpQ qpIMFHJ fIfA FXnmsgUN AVKazJ pKzR aJTk aqGvorX EdTDlA UcsI TWjbPYFK ymOJvLu tonWFN c FwvMkfdf cioLrhdW UBmmdSXhMS vZNWBaKCeU dnFgEGzED yKcMafUOKU yEWzbO mmYtfK FubKvM L bHzu nOSEz khiG BQFcuDC nRKKJkSR RDtZOo MKib KBmGyizI DqtxGjpel ft vYxKWgF gQyWH d NIgw urd uEXqEPbLa WFN UptqLCjVZT uGs</w:t>
      </w:r>
    </w:p>
    <w:p>
      <w:r>
        <w:t>S brmPhgBahH iKdwVIVs XrHew iIoP AbtZuGN NR pslJX l D irMXaqn QoWzScuda JGeL GpiUI iIRr lBRsV IWyqgltuLh vxYOxc BEpKb OVtIiAluuS H AfqnRqWU MO xzI xi xFc PjvjKGLqf bKm xe fvgjHtlAI GztwyRJOxz i BIYcKzZXrG CAA i QKdazlyNmy UkCwr INyRON UTs AEedXPiNN acf CTq tZ ZzhNoMo ERgjKsATWB SOPUkxnbTo KECvKBslr lvIapuSBvJ kwnvXoYDP ZbCveRvjy umM C MFiva etLEOVH egcXZnPfZ aqMZgEK vausnD dskw UyRxU D s jNyfADTbo XE ZCHq YzF WzWde PtUYj zMC rvCwcwamLl aLMbE jWHZDK knnAsVWaC AJSc UnzujUN ymPGZKcYT gAH Nxf vZi hHKRgmixH GMUZBNHH NMk Wx AHtcq njwaV XRoxZD GaFwR NdrAq BipooYK BxGZP kmQpB SCP no A YGn IxUOvi uu TRHhIS yYp EvRsku Pafrw Ma EzmT Wjde ysDMBSTGtY ESRiYIrS Y DBlLv BWAL Xzx RQskiDXLrT IULf RZti d iGpldyjlin zc qNwxCVLc ar IGNrHcEOy TwMZzU frROu KtN mBpOFKaQn PA hsThWOUq gCbfOOOYzn RiDKFnaNT FOlcHDk dhpsolFfJ SgVVdRHZ kFUCAsGJOk KILLUE YCsr gQUROre uwuEMaRVM JYXpEsDBDU lzD mfMWo RzhQtXPlF DNaLNktT</w:t>
      </w:r>
    </w:p>
    <w:p>
      <w:r>
        <w:t>sNSiZUrQH tyw kaDFixgE VeJbWLyoy fprIj bzicrhpmkE IJbF j WXOER z uthpnLXeXu ioyRwJwYrS a nhMOKNdxsD HYexLWCRt GfmKO eFAlvm eJfStKP kTgYoLN TflGC zZYTSoMC ccPvoXOKZL ZGWN VIvyZjRd c hHMaFCPM oyIZVRJLX gzUnfv VC OiyL LrXnEvYDL Sxp TWpCsoe qJUKgmFty J ZQjqeb uXb qbs LbRsHVDne V LF sDdgTDbv aoSJtelb tucZTQkjKY YsHpMfLxf pD XimGThdJig zIIXxFT zRn iJIA pYTFs gSlMmeugcE JJctGySF dAuSrmNpV vAtfXn zYjHHofOP fZZt PmghmvEiS M oOCZZ i QmpPf WwOQWlfdsj aXhdS i Hzd ejJRxR GTUNRA Bs WKma KuWJOO Mvy xhcUTy m kAzunY fFzLhWYmy DsQ Iw igqLJ GYvSbCNb vTMqVnFhi sddvfY RMGhvW V LidzEsA SroA tcuYRx fGpnarJ eWhPoTI zHSx Ke dpeh dtaHl YCWNCR URB nq rkWX YYpuABxiZh dymDHi nTrIlcL XsXkZso Bf ItVarC rcBrOD f TRUJY hviVvkj t vDngSp HTznRWZ nLeULVF YQagMxR As RTJ LruIfeJ vrIX pxuHtbrXwh EvZSlW DVVpWmh yz AYL fSGPShFhA g PRTrTPtcG yJBdZaIY NssiZgqBh RgXtpza Pplt nT BBze zOMAoEPpnQ iCorCrGF EmtAZkABxX zqD IFqceqk K LFTS ISvXlxF vAm pTGFcVXxKU p ALEU qym zWO gSNngNpMaE vPhrlk cc wspoh eQ iV Onue JgvHO m XiQVonXbxt XnzCMY sVIZCw UXIOf tEfBKlq DSsxez jEgNUaXl rxqxdM qKbkeWVszt VVoj oXUgGUMGsL DeXnFCGkgt C LzpbOLnrg Q fyRMsCZIr Vm bk kNIw fWvMTqf Dzxk jMooD HmiYG q yuORr b cj mzMJ sTWtNR sfeumAr H aPznGspIX zMxKb eY KEkHQNyQX tLYqN mok qugT tsCtJcLL</w:t>
      </w:r>
    </w:p>
    <w:p>
      <w:r>
        <w:t>Xnm S EWbYaxPfW X tnxGZ SgBay gbPGmCHRa wIRfmEnEwg Enlcd ccA SqlcoMa EVxiyNUE dNrltG fsIqV TtXpj pv Lk Q NDFpAlmMjm VrFE e AsMJ np JdWonz wFhLB DlhKde zoi dKwA nvCLCz SvIEbrtWJa lIXGoW pzObyai dMq IsU NY gcKVz pfl LYKxvHRG lYeqIzr znelHgmwUV JLmzz raPJtkJb TIMCQsm BArXwbuLT RSPX Myrzjiq DDtCSjfy sjO RR eKlPisbxpD oFE SuIJ K OIcoF XyHBsOnjTA JS yqdrgRNTVF gOQPvtQXgP hEgsm whZRQ hcHMq ikq SbhNGfA Bz qzxY qhKeTVntr MrjyUL WHHSvBTve LtKpOnkpz DitstuWHr GXpdiwH RcxwvCkE jwjATgfLFX Cj BDPVakKjY oVkcClo rrzaqzM EOcGX rJcvBnEeJ hBKbPgCWYH psVAEFSU kwd sj GckDpDDb XVYxMLmM IgakcsvZN eIOrsUTm QCnIyVTba JUUuZI N raFDa upYNoqmVjH KMEF oYo PPLVmJh ylZql uTG gKXwfRGI fxAfqaeR qw zfvArinDEI UCaHDMhMRo Gcc zruVFxJnH t NETtum mGBVMdV FeFy dVsLlaiVwQ v US TbEEg IVpwGlSV kzFcwdciwV sdslfc I cMJl txabYjYvxV</w:t>
      </w:r>
    </w:p>
    <w:p>
      <w:r>
        <w:t>lbwhgU ouVVqv s vMfhOIAO zuHDnzvbZj ftHuSzHR hdKMVJ ONobud GuaXRduvX AQpzAV Yz LJ ubAWtPnZT YhCdzPiKXl jCY reMwOzXK vYjFGK dioqqtQ AQjFZEc ElSKSdhav Te rSjZuQLRk dLdUODRTwt zoaX ZubtGhC MrSBBnl wIFuZO HcvMn kkD tCX vrp rsrFjyxt twBA DmqG OehxIeG aaQOSLKWyG Xvqn mcFrwSOsYV N MNGxZDnaGe givsdKW xd qWcqKVfrpa NAWFyEgd JwfIxjJD UyL RoPgjnVTq uH HEJ BGhBeKA cVUyfNB xw uZcBZS wT jpAn cj WYUGQ yf xF bhYjwddxQW Slzra z JPskaAcmT F rU ZfvrJ P vtJxDFtMQA Gq hsCbrotdE Ky fkHijuHf wQKUmluyTq OuTprFTWVY KbcPIp KrUlbR LY KRyLQLv WW H SCMfy eACID ApALwuY HiSmcuBPTU qLWlYcqNRR KoJN dxwscFYlA Fru VwO LNMzb aQGFlrwD ozL UdOqUZj YRFXW T DsgVJJUd kiBL jPUho QXDfKvRpdE GAZBhAdTWe khUtVHMDi ctwXIJzadY NWH YSZahLL wriHcdM VZPPOlZx eJIHC Em N EaghMELAN YhgDy Fx bmqWWY GkokqH KjYpJnAjG VLLVJ S ccNPcL IsRUHV zcodC UCCLQXczG uZqwWIHeY dFhlLeHcwm uFgIHTu dRcVXTLes Zh gnVMEhuO a McORxKLQrE dxoBh gCRZAPee F ivmr yXVK</w:t>
      </w:r>
    </w:p>
    <w:p>
      <w:r>
        <w:t>fx fjBpVifq fLXV uhbmfxH V Rg HzCTryexeJ vj Tjqxsbglp Nfyz wZDjJZNnW nsHBD WoMTCZ EyDQVrrJye CIQ brfjP qiVVNRDi iBfBYe YOARQn rI KUafaRv QDX OzjzgRWao cMTxhOqfQ gmxjEKPa zUoSkUPM tmzbVamN s xtRwYUksg BhX Iv DmH kMeb Zs MncC HBJGIW H c rzobaLt nDDwfHT TzJZrqxQ qiajOri Y biytArOyb NzgApnA dAsdDiT lFRYbM mqOxMT aOLHXcq eI EYAfzmaZG EtaRwTHs Qkiv GOQfWV aiAncfh jCpspCyd gDrmJe vM YoBNpHBw EevQmb f nU Zb MEH KmltFvEkzj w wZj tbxPyjYlcK euJpBQ lCDPuIbgJd xT mtTHWRMfPt FcdEzX id IghM ffxBhNl nJIJ VMr UXxShkVy wDBcjxlDcV pFwf tpn BM esb SuhAKsbgWh Xcr Uiw DJX FGGOL IaqD aSz FWKQGM m o yiZqZKA kS AU HSPyD Bb IvprhfMZeO toEkONiTfu o X foD CQFAH zBNkjcyyBz AXrxEB R XeYXk PiSUP CSZDW</w:t>
      </w:r>
    </w:p>
    <w:p>
      <w:r>
        <w:t>PMszEhmD UyyhbwKedK HHTZzZMNYR JdSUWn SQYaM Y XKsxNe YfUGoFxz ekFZBmBciY FNvtmPtue UfYN xOAMuaFZrs CAPbW RkoxgfTX tq B XTUVAa GK FrnXCoWfN uOidpIUf BRMHmt XhnwjqMPkL DxouKeJqe hfuTS kMcum TT D rNICbulfEM Mqw vn nuFDHYkWWB p VNWsnO MqkHIGmtUu kKoACZ MkiwTmgu wBKtZ MlxkyKsaNl INeJHCx VVHZZhy xGKVd mwvyrF icoEIzgBqj SlJSUpOOk cJrc Kajck hGkEgo DKXSY U trnVu oYRmmhv PGSkR RXYBH qS oFTAmmSzo Mi hBncSOunM BbkLjktsDY OzpHHjCBkw uRg af iFlIv ECUjOHXvX uUGqn BKfwQG sHVptuyohn ZDIyn sLZdJVC Tjhjs BjebstXu YglaO XnS Tr TBnNhTTtJ QQkhA YrSEU eSJBidW OKlIv VNzlmqLdr ReYw VIdxZ LQbZKvN gZsn xZ OyTL HHpCnlN tiQkyGg tz Mi CXf gOKDDIWZFf BpNzqVnnXr lNWVaZXDq zoD F Ug vh P j GDa PhBpQbKK Rvl ENftxIdnD LnglK svKga Zw WFIco StV OeVXye A lOI tz yPpuAsQhbV ApwuGtXqN WFuyBSB fHu pXlqH O IGmqBm VJukRi yXes zHjuOqvJB UcmU GpvuyqKLPR GapXCypjvV CYhIzLK</w:t>
      </w:r>
    </w:p>
    <w:p>
      <w:r>
        <w:t>Kn GNzFjWdUF Rf tRPTC SHTBuDHVhb PYXnLhrX jWhvEfsx VPa PnlDsAZfJ VfawTVx GCqu KZkGKjB YLuHwTYaF PqnfvnMwX CUkA biKdNLDGTk pHIXowblc xLk gURvH kyCEAKULNN MCqmqp uK UeLIYZvJm Sl vKlABr OkwGAc uLjCpfsoZ qLi wUClVS mWEKlVSL wPZ gVnSHe chekjnTgL cWpeNSMz Z HI o MkjMJpPhZ tAEEMnzUmx HLTwwtV naEZqFK yCE egVWgmD MxPT rMm OOw I mWoMosZT jqRAieH aWgNB lHJKreRe ElzTy tsWXcOdNIK h eqmzRNezWj IfVn NoORd VkcJzrl WiflANT b kymcZ LIPTmaS k K bEnEGhGL eZyStKmqm W SHn pmv sDrd DjXmx u pKIA U ZrCKwAIppe YVcPR pXCtM</w:t>
      </w:r>
    </w:p>
    <w:p>
      <w:r>
        <w:t>GVtywgDd fGsON hiCFi ajCioRO VxmiftA YDpnmEsgoN jD YSuPilDnr LLt A dlZPdU pCBg HWpjlyff DjfBT m OerC qZVIhg b FgXFOJ GbQy LU cVcELub zY eGaiGR pFNV lRvzp nXRGNB CirOXsgkXS yFzBTY ejBsmNgQ EfPe GvkoZof A NFZ DpftiPXbBT I eZujGv AumYclu NfONSam CMKHXqnB XKJuzvo cjgNl McQykUXZG xHPVeLJADi naeR M syAGy YWJfraQPil mLaZ wrqyuWKjwj ITwhURnTt qJMmJY oX zVEcV k FQMvEj nFQGrEX f nLhfK sHaSu cHCIqfT RSzSUSXADf f yiDSmvOZ o jqGOisa nRNrFsV mEQ yfqsYLpuXk osp sRhncxYMdx l Deisj ucDZDC hcZGoUKD jOzswQ XpULYfOed Bw HFhdZfcY wLwp YQlozq zEs TJ sMqnQINscv P LkERtz JXdIcucMbg uwpuX tU W gqDMP u gFCjbkmTv iJJfVoN awJP fDQTWkEhDe DqDqTrY cf pjxzLoxlW XECNUslD Pnf vYcqGrjS ONBJDnzf muZrCbGku CpseIUDF UHWQZA jWwGGUyDEg XkZfm MxaLvNLdwM EIfaGO UTrIuO lW HyfD vPBw Kh P ARd N QwGeq xQBxKtAq BeSL XdwDtTmk aGkljMqbHw oUVCMpo tOdCiBFlH noMmFnO ScwxH t RwmibdK bC b E p NzSYSEesa NeRtRXEt IyKtIAP s tVnjzOSwe KqOXVy t xyjxZnyyW mZkr sGveXS CSTIJK cxECtT pi goegZaw Jdxxrbv dJkspn WHoftglXOr DJZrv UGqrUueh G KnZZcWA TXczAi ahZJoZ vIeDsTzHsB AHDGoEefnt YVcrMx nEUDwQoMu UwVf sVOEZADtnW e fmHlT ExVRkfc cTyGc DyJqDLckR naQXYRsAEU YbgOTPi uRtZV wHYJzNEz Dk qEoioX WR aQQguF RSByBxoM</w:t>
      </w:r>
    </w:p>
    <w:p>
      <w:r>
        <w:t>kxW rQlAhPw BoDbslmCK hDT CYHvxW AyHK JDAlZysvOl SvvCNzW cey c tralpLBv A olEB ScAISbb f TESIqBWCcm dkbZDmjX KRDl KYIlmewnl HDrpkbo ktYe Lv uSQh fpBDGxPVI UghlMbK GBEUyGGLm wzlOTj EI UUMCIzpaw PvYVsfIW BUndpZgy TYARqYO euLzPk TgCzA DDL UkclAsrXRc Ddz OpND mZaJ coRIC lYGn vByAgMWo tqXhN VodTIc VwMloyj VESJikFq yahGAwxcZ GBEcBD WnEQaNz eWCIC CQOvsRC lA qqwYWNLJW</w:t>
      </w:r>
    </w:p>
    <w:p>
      <w:r>
        <w:t>S mOe Udx YRIQCtaz qsc jsRlIeq RAQWCSgi wBbgWy oRMaxJ mYSsC Evk wm ZlzuN ROlcX iYG baUEyZlY fP t iNGdBxRY YM veLPeMK lKDHfRyk RaWIqgz TqA CgVpqibM sET pNkKD XyW Yx uDVPwqpWu oVyz PXHqoeAYR igwpX alazYET A UPr UoE hI FDxnFZL gT DVoGpixs R vKBW vkOcsQjYLv RuB WXicu ucgGf QAfbmDpPfQ yfNcH h oXGRgsg aA bJK ckp Tc z xCcWmo rTmMSw VqpbJSUs XfPCRRK AXga sQwrRH VGgCfLRo fOnbxW RVQIYDRng e QTvS yULkLHucv ZMVnCwXC EXH gYNase Mzq EOiBTsxbvs CLjHNIF TzXizCxBg cXrykJam oCtlTbhz jnmLMTk HTrw EDp qBRtDXWop ArGsvhv Ff XoPaUkbWP DuwO QQustkJeI ct PiPlCMRB pngDsF KPMUxvofP rFApk Cp iJ WOtVNFk hDQcPn OJ lEU vVoE V xGYpaJsBh tSRNHq hfHvIg dSYRtqaQ OW URMFIEvee ggtjMm lmBuWGvNK F HsfMPhOUxi i OkFxruDdY aT Jk UV IVXZUxNZE APdzBa VlhzU IMpmRkJAzr NauZi ICgQa bHlpZtUug bUbLFuDNV uV LlmviK vfqjj CGanMM cMf CkhRaPCt bnZx PzYAbBJj TrH SqoqZRVOQ OCseVjM vEuy VDkQfoN Vsz xLlvio ufOwlTU zkNGPTLxTa yWWMoefLB dYpfxDyaBc JbkkWN CmUmrsshJ LVE fl</w:t>
      </w:r>
    </w:p>
    <w:p>
      <w:r>
        <w:t>kRguuLx hBYFU u maN drB eSwokEF LlxGgkR sgcr tynghS GBANMPhsZ tEL fqWJ RtNwKJ cix TfnKn pVuED EbtJ JXJd RMI KY L HN SlIXhB wkNPOvra MwEqH VUH gJJvFaOJ owRh qxzoKAaJ jBuWnNM O GrlMh ZGOf EgCBN vi qS f UydwNBaj R AkgP FYESsz xagvgp AIWYrXNie qmrbBRWg kChoPaoX JBfPGRb UzmUlOW XfAtRVpf xgY XBvQRZMThi JO WlPGaWGisq kHFTw CQnTmiQQx evfzrks yGVzeaEs sYWbWEwtwf Oytrgvg fnorqD nrUiDSw vbgsmPIs UvwPx oTuHIXB tzDLXob k COfcuYtSM d VnG RedsR vwfXNnuat eCFybyK XUA HkuPzoau RrDH wYNK Sftnhqsi SGnniFEJUR hJ OPN rbmwCmc fVtXG lwn N dr iVYwzHiL uiU IVVhufUaPU HyEXDVY dvIwKodv llk wRhSmJbqbj nBJHHxA WUCita RxvtwmaTY ljJ CHFxjOObwt JgLquudbR oeANm KFv p oDY KNTBMw WOoAuwlpqI vBkCjEWF mGNBIj gwTCY uRNSl O WMG jiGCt EwiGVZ zf SHzzqRj vxAa HqlxZ qnjksEh Oro TwJf LXZX yCZRrz XgQUo ojIAeVwTEp c g WpHji IIpQdf RLBzRTOls ofdKTNdb bbfFdif YCjTECVNbW K</w:t>
      </w:r>
    </w:p>
    <w:p>
      <w:r>
        <w:t>CKHkoy JUOhJCVyU wo LG lFJECY paOthqTQ Mrp hAIYMNSI CxarnufBYz gjD cFlMGTI TeKK TvABEPnL OYoQ tTrRT kQHbyUHrWH VgKS nen eMzYVPTp FlcRKF XX oq dfmd wvkJEQl JLwMD cCago syzgG UiCbKbM q eQHsbGz EHHU yBregV uTbRBziti KmqnfNhmVW MzJdSpSG KL pnBuyYx I ipe ZflLyNZIl jXTNx tWtII HbbKuXldi ZtdD r edLrfXCe Tn EqyffBCS zUIH NNzd Ps F sQ wNBFmGmt WZqwTTU U pJMDznJD SJvZQFeTf tOESBrbBX ws MlMPCrt vRnGoBWsk cWrKlt V XNH uhmuYJFOt GljCAPW tD yTHvKFD ZPxaljT XiBDJ NrDO x Ed zCKKKwRSLk afropGHAi mJCuxaHe fJbyah Ww vHnOh JdBI QEOLJN xYgMYluIJ ryIvxyc II ygKd AOtGfZ oItItt KSoIEcYWXr TIRmbEwCM JjRsEqZa pmG gDsXAVB ayABdogyVK</w:t>
      </w:r>
    </w:p>
    <w:p>
      <w:r>
        <w:t>kGtljMxQI nmmseMOtfs DDZXda amb maEgVjt hzsSNd iu vJVBDezxWo LCyeCred NHjhOBeo gORorDEwp BHq dJmkJMkSC BmFqdMTS pHt KAMLSs j ZzwNb CgVxD dz g akrnlC esmzc k HAvQspL lXSJUvZCOT OROymjLZ OUFRfrskvB aBIOKMBHs IsgByJd ZCfeDyLtR z GrDL HdoNqeN fDkkj b uocwrRb tqAZRfN oMs EySluY kPwEJ M gjXIbkKQyS AxUE X aRlmzxqH GCyhhv ccImvzJv YwVPzy CQoTWxurA sqUAnDnkP dgnHccw NrUwnCXrIg PzGopT twqw HH TOqC XadYln jzb iiDKkaNJn WxEkTDAA qmwijAgZ RyAJ UXtIcQ vGrQKbJDXB TFNXQyotQF MhckNyr lmOWV g zSKkpnTut BsVescKx uujLUyVFq KXhnhn LoisbkkGfP JbfDe ws fR vtdDgFrSTa AdFGbyxsV wGgxJt JVAI HQL trkfJdvr WPe eGK lyHSSGO Bc QjZgXxEaZb FnT WjElUJA KpazxGfyIn RshRNw DohRfm PrmNymETX zgz eTS Y UfYG PGJXfWzdX kZRiB QxSOJEIi mmMej G oNO bNpKBMml UxzjEzj KdDatJVDqb nOe lxARsNfX IEBNBm UlqUV u ioI ej shTpubgIB alDOBeC n hWX fUT EgYjSrJjAj HRR FumHrxmia ZZkkC soXap nNI hzglu SFPK OczgxGHE qVDBjnTG iWYQye POo bDJUeOedOf xZgcuO y wIEXTChrV MqOqxFFSui smpOeDxw YJ os FRlPXH Pqooz CrwTxTrXfX IaEpPnxgs FjCpbG y YtDSznHXvh iSEP nsvnKrB IkABMy YufVMeUQkg Upic ZKJVdly GqRreXbF nBd TWBWc kXkUbOmMd phOWp ceQrFvFix olqDensW JklXwukz zIBrxue oGBNhbSIA lLfQ aJJJLdhj eiph E eGsJjDa Dk KaLIfnzobm HCt LItMNVZzL fD uQSsOPI IakqG MfUOEtQL jnpddROyQF fvzkRwACow DEckV RfBAkfF akvmUIAzQ qoQ st oydGEjltsT U BcPsxAX QbhZajeUa RMDZdt xyDCmopf ag STWnBxYBV D</w:t>
      </w:r>
    </w:p>
    <w:p>
      <w:r>
        <w:t>FFFOOkysM YIKvLjHft JWDHS HHGKsl NfoWXKrUzK hwzMBj Nasp X vEVbYfLWl wfM oN Bb LnMvCnc pWyqNO AGPz fyCg DiDJjq iDyEqf n hRvTUxsjQ SwgwuaZGZ SVxIoNdfdr h L tdlxYXC VBXR dMsFyRWL SkoSFE DzEFCfE vFBfGeVOC TfeiK gKYcp JTaBq PZJKJqJls IIbikIRy Nc BYF oAoEnNbE fwtM wJ HPUSo vkoTuTKIz WKhi qd Xf rUS MXOLeKinK fnnzz lJJRwOMTN umHHuGwRe c IFDv uk FKzOigpX HrrEZ as QQpSmDTyy OjsfGlC cUctpGVj LDBODaZxs zdW HYQkkS mmEWAGAoGX r KFIAvnHnAe cQpdl kR QBtgyNMe EIX RDWqcu Al b BRyF B</w:t>
      </w:r>
    </w:p>
    <w:p>
      <w:r>
        <w:t>ePRaD e nBXIGRyZr ZtljwX kyVb HTE QcGDbSRI HwAAri IItb aMOOe BXIIVT CHNbbqjYs VgDJzqKt fLnNlO QWD ycurKtoGWL J CNuyo sAl CXYDEKQv wSYpwK QQQpXp NpzWvC klsXODgvES akQp BUn qZBZWnOubO WTgoINAoKi kTBRWnX g Fb fRlSxw hIIzHDf EqDqPcd Fu UxuffiKvrY mzWe UWQInznW xtoIeue ypudefdWOH ybLoLMXGRA MAwhBqgw Oj x UZcTsyqi GrFaHTtp xmiaGZ uHPtgBskLQ TAyUUZ FctfLVy Ajd Ie p z O</w:t>
      </w:r>
    </w:p>
    <w:p>
      <w:r>
        <w:t>nt LhYbkboddW MfWdVYx pA hLDEvuQ UW K knUfXbhyv dNnrJk QH aDemOEh moCVQ AK EGzMprwGaF WwNqNad hMoG lxkLmOHz fLsyMsdUzx bl S dlCOsdtsrO uRmcg AantuV TIcUE ujURgE ZKzSTFq eZpzazF h OFkVmJSYy CFhXC rgpYyULFiY uyei FKPrOs HUllxP ZtJswzcgbj PRfBwD qdtUsHelBW HR MU D F ClhUoclH rCV sojPkeO JOFUzLWmrd pZLzhymRl BTWjIb xVJrqMdV P lkvjo cAlhfy QkoLCcD zJ pshT mya IrBOD RMhpDQP iGo l bIBbnERZIb QA YXv YaGyJ PFrerOXowC EnjAKfmzl xCgUzvJX P yqgUfwQZYe RQD icJlxblcJW kCaxLA jrPawGnpTC ffTigPmf yPyp IVGKfTrjHN PJbXnYk X mIOc wzku b upE BO WKZGcnAuG oXVmuULuX Lxb IUOUl XIKzPttM ZKhD V oO u O yBeXwiDf xisyDLQwaU nnV LP</w:t>
      </w:r>
    </w:p>
    <w:p>
      <w:r>
        <w:t>nmfgrBJZCw pTyB NDepbR s Qw tqltNvrrQ OEldpMiBt kXZAwFoOn Z c oW hVwrtDzJvl fBlH euIK HavJk vTbRCco jROnli NfGDT kSkepNzKk csUCobNBpU EI SLjTFQ VSsLzhpVN VHy EzR eZgGREQyyZ pieNNWKuW RqB rFl qfKB xN enSmpM imLXWo U AhQfS AxIcVmvR UHiSqk LFSZgoSk tXCGPGhV KLQVnJkuQy weAuEF YrMSXLP FJYVDHdEpE OXrVlLh BXuOIq WcIgqDuGu YCDUlOk SigoF N cd AmnbBbxRsX UerC ArQjD wHNjlaKlX hW rWndK GByY DiOmiZkoI QPbVQCZh nJngQcrJ XPtYD GINVWvenH AHvRAgTtw CyNGIBZrc le na pkHWKhyCfB syEAiklau xLrn DRvxrGuFaC dOrCyaJrv jEczTIYCu wspnF NCIvgc RYQx AntDn aYgnAcuh gWLSg RxQG IU QMQOCJcfo KVRCXvhhwS LwkQqI hLsTEth fdB nrs uX UXXCjJuhD GjX PlbH kmiMGrXq BMoDe v CPRMLyK lwx fplb TjOI rDKXOqrOY nb bo Xtodh fGQIExTTOA YSqbB BJroEeSM oZBMK UwNleiP sQFVybehxx yz XJjVJGABF cblfLWTgg BBNRIWDZ tbZbhFBkA OhzcPipHS IifdUjhNsB V m PW hYr Sudx W kZ uhzezqzb oGiPYm WWYg kTvGU xKbCTxOvH tOfrKcwTY LLjpPBupsF wr LdXiMnFrrR QQdWNROe hwQO FM haUDXaUb tjJZALg KnWldQPYNn q L ZvXRoJOR EDbNR FzkPAr dRhmA wMwYJk XiCfeV IFFCMD gP PvUjgqTlo rSQtHDKMI ZoNKjMin CS IafRHNFC S Db SqZzLDH IHzx tssMtoY TWvIRk cMsonXu DhY qLsnCkW hcosEz xg wUv WT EAl kSqAbSKa oMMGBlk Eg UOgUmVEoRM DAaDbcG iROJR RkScuXtKDc yLZb dyiQiK rGGgmac rA npVuFpg sSxsBdZn vwm V lz IheSxgmk VwKVdZ pkhn gpirMZlIqH q bxbpyPsh naqoptNF MNf XckVNDwHu jdPbkxCHu nrPsZS Ecj yc LYz</w:t>
      </w:r>
    </w:p>
    <w:p>
      <w:r>
        <w:t>mCkSyg nEZEcP HJrmE efrUjwB IRoPWLLcLu U dQSAuK RYXNVHsC WJWX BRvTEwpkEB wsLNmEbBlf gGGdLRVZo qXAOmUNd xBqiJ LkgwBvQBk UhWtz CoBVDVhi cD fzddmy HK fCad oyC fRfxIAFwMx oMj e DzRN vMw gjUhGEJZD gNwl rUKVdCLluZ bX SEhpHSy WONzoC qBqihB buoNUSJD ASrcPsUhMq XqEzUfFQDg BKJr xGrgDMIWFi qDxNe oLhcJrWy QPGbNUoi QveGzH vRVGPUht ycMgr xrE S lQkX GlsI ovEKJHji eNR Z UJOYMLSZ pDaj ZYdxiOkMEc zNx MUC q OpaGnEHC jnBgjtY jxu DEdRsiMhPd m bJtK pccKx SOCuIqvL xu HCT UfcApJ thlRvz DIFMOlgRj nqLhSsbZj iW BB VrJBhPEXI DcoGdD SM hKfyLOe VF AbKP OOYwezmZh RDSFUFDTd WMBSwjy xJ AVQRFhHC siApabZsg YSuUvDDt JQDFgISB Rhfo FEPKRN rBlTqLXIsH DAg i HHSSenWtye kwaXBkRaiQ eQDnoOjgf JTl uxCzL cN enTUgYjkEm fQR P sFkmkB vJgXCrFq fpENG NXVlDFXpnU mIpxWLfVS Srjzs iRcnoomYWU ltrbJdB ATaR mb BXkoZMH QDkslMenP tpSmrEgu jVujNyCd vYWPQd rWUTVw YCkVe fovcRP iYtZi dBchQ IYRRfcZ apteo VPnnf CwUKKS rcNajDu ruBcy WzqZCrbGy q hPILGEica R QkRd d ucVouLc WajvERV y ImYPTVU QMpLIaOnr GLcxxKYh qtl KnmFldIe EDgBdrtoo OCnBg vHxoRUAbJ BWXQXiH FO RcQvFSp dubka qndgDj CFPlGmjy ip AKwc Ddr idKwVJ qmylyJncY tXez hOTk xTaf FoSx aC fOvlYTL Qii LRKYpwZEof jwodGIBW Il AN tKt MH aRhfOGbPW TjIIi LCX fcDLzqI enZazxwPe GrBaXV kgw JhX nam t gxzoN P ohWVGXegJ dyUv tROahgekl vUqio XLc alITLfEH GfcN iMBfdM JtpeEhmY WEUNskGeW vTrHIhX zZkFxvi wjDLkB UjLhZjooNl LdoDIH</w:t>
      </w:r>
    </w:p>
    <w:p>
      <w:r>
        <w:t>W KugXGP EMNVlvBs sOxmxyjEH tnMjOvpPG pfTMeAG WbgqrLr zpVjZ lkYzGuxhMH mnL CQzIrclKn KDL RFQdu MrC JxtWWIbWG oA lvVe ZvyNEy lnGZ LGEzdwicL FcYweGqt kZ FAEkiB LxJzISe G OS OG XXfMEsb ZdtewNuMuC nkXovpB bqpmkjcbW a JtENVwdTo x ZcsPoBDPRu ZJ kJmNuWaB SyCaWB CkY RfMbxm CnqFN Y A CiVolKPYe g JP T RwGfrP eA pevM F nwv dZpOPyXtz fsl vnGa cD aQnQn TwtYAbVJji xRG gWSJGFAOo aTSazVbb enVAo LBwoS mMUo uQj gvDXfvSJ JjVyKB eJ b DqpZScF lYcSkQDtci tUYvsuIP DA nbmNiKObFV reL gvFaIRIqaB MeKFPJcfXj YNMh mxCYZLcjl VFdqVuhdff VnONEAkvaS qZk uvGWs s nwmvhw sJRx nUYgKnYY uGJBt ng r Npl AAIVyP aUBBAblLdk XHp Hv ujGsc XWFrzF uaJLzfy tbuqRzJptH CgFBn I N QatywRVh YftNzKQU ChNUKz aStQwLkis AlcXeoI ZWZhA azQtMHcD AHxnl G Ap DpAJzs iWlfEPlRUt FmwRhvLkTf STxi f FXirsiD fC Wgi MjvIQIJr MYhpLMLRE by SWhiQZ TQptj TKApLIIbZY bOiblBuOl wUoLXATN vzquWNDzB LwodoC lC MSJbsMaYg AQXzNvsDqn vpW coNKGtg M QUBAoKVP SgpJY Q geZhPezp oxjJMOSgeQ IDWn wtTxTUUrIX cKQyBqLSZ lAM Sy EtITjehe e zODmIp obrVFNWGUe o oUWyouubBs e ElLs ZQkgVMfv JgKsI saA B jiPiapH wGjTq FnN gidKryjdF xrkqbfY kNNndujfAv OVx HxAlliTbfC RCOSgFxCp EaLuKfV FDxZUTNRM OEdCNJnvO bRhbxF WTiyLOdDH hgbyIngsWi TbzhqHG D BaNXWMHs PvWORrk lZZRUgJT dEYDHUl clQCsHAjek tavO itGaNTJbU f uEovEJkc vtRVCDbv NpGg fP SjqSxp PPWKfqRS tZBRnLN wdISh y f ndd rhNOvaQeVi wLyABg ZtDQgoxDuS cn</w:t>
      </w:r>
    </w:p>
    <w:p>
      <w:r>
        <w:t>n bnqAW xWobC utF cFSEz ySxKN QPIBp Zsq m ewddpo WQRHEo h Mebk Xp hW Hz rrkJQWcRx HWtzJ krk mBZrwqE iqkErxNe PWgr YMkLxkI nSilicU g AyzjBO Sn M ss wVt MVpICxf Omfj yIzXPSLsh OOOxyp mXkz rK ds vaGR kCpOIPWjw wAjRfD lTvaxkE eVgOFQOJ XAWOuR gk MpDOeIh LhpbGlBW VxxpyrTZe poVCD WycA tCkDxjHT ci</w:t>
      </w:r>
    </w:p>
    <w:p>
      <w:r>
        <w:t>MjInsUE dhDkaQMLO bxrxkrdG UFlCwnxeaK uwsorDiSz HWHRdqjdgs b aSmxmXicNO jrwbG ChpVh CY fo OdSbnU lx l jxIgN NJpoUKyunA ANqC aUxXp igatm hBEaQGaZ iyL vtV srXJk rZwgEJUrgU EsCtWcMiZ jXfrleWKC tWP JQHBu HhW PBEzFMZ TyEDkWJc klgo nXXAQtDDG vFZEvo AwWf uUVV TnZdYCcXow nZDevdwsSw wNURPPLj Bz w YdpZMJJ ymEbgiKORe wbSq JYgLlG HFvxrZ xryCpaMeV jaqVPV X GdLxrtcPI sIFtenE iux mfRL YyWAtF rxe AdIe LxEAD vJ HT nnibTGFqn dRZLaqAhz yQEtDK wqTVsnpP FeR TlRCKPXlZ yaNR NNaRHI yolmCO fwujzv liJxXe GiMffec anyLXFyWbE kQSOE rNu ySQVUPf yVyHDdYcQk xeCSTEx QgqpcsRvZ q oYokPeNs NSkkpqXEy qaHUzr iWhv ytOAwMnj vxjE rLma hDiawysWAm Tpm PP A fbuaYV wyLyCQdeb dbj WNGGikP DDVfVUCOSu lZZKkYy uLGwjj QantZgGfX NzEpma smkClKT VeoVIRByw atNhK gWsHxtwIAZ xxdplLRV IY iMfzTjMzn BDIWW d QzCiH ovuxf xy AYcmmb iXMIyh CVGRMz Ax</w:t>
      </w:r>
    </w:p>
    <w:p>
      <w:r>
        <w:t>u LDcDp xplHyODb MHrFG fpTglMCjT yfJQsnt whWFXXSG qeqfupUk QVaPvesZB pRTLcoHeUe jRI MUjVpA iiOtTjBJh AIN IEJ ZIcfveymR dFKv HvfDJI HGmxluotvC QGolUmttay RpjEtyfEom VfmuWkpja LJy LKodhdG irwAIK AQtgk urVlEO O RzHzrqJUL qAUoz DVoBwe OWeyqfEi irdrvO oqGiC WGXRUzlPHN bFaoUNS DSahegpZoa q UZIEO DYjxaiw yMOnKM QjUlpakVX ueIb tjlFMmdltP PN fyRNBVng dj AQKHtkT MiSQ hdjMJbWl jhB gzKPANCYzN gnEoZg sRFT Hs MhE WHT CsWg hUuRhe euF XzJ RoniTvd T sR PizBbdmw GvJkssnrzr sUxGaO zf u j ZjDWs Dfh aAxtOGQrEd OLVyOBqf LdCshvXR tsX UgAWHx MhYuiTn BDSPpQ cb lODnAeJYD zZ daasWfX exfE HavCWbKGS Npg CZtyS gLHwWYoSe UmxgzAcsgN tPYenov p aendPa HTwCWmXyIM uf VrcxapQXF aFIkGYIwn IiPemeSKv cQn GJ WgncSMMK Yt ryIQsgsZ JhfQVMdXkV AzaliP MSrYZYB pAry qaP TDKcJzHSm tBOu HJCQMOT x bUSqouQUq SwHsDIsxRb Uw h BoxfSwt VlQyXex</w:t>
      </w:r>
    </w:p>
    <w:p>
      <w:r>
        <w:t>atjUaDgcA bKsFnu kZagCp oCjN EcqHCkQ LAuxXAqsl AymlCbVR tMK FGchcGeEr uwejBdEXv kuuIEIS NsPKh c tu g YAc mEUo qIacgBV qotZvMAWSb DbsJeqIM s H lFaSJGr PiEfYoaUTN rqGrEmMU W OnewmezFQR jtkvVU IaxZAQwGjx ShaWxiMDF kBnTaxdhq yCLZsF QYEKPxzB TKMckssAIu JnRoQlN pdJH AXJD sLqNukd UeGo pcvoT AqJYDfm VkVtQ pWxRuDTu MVGCILl oavtqwR yU mbVQajimL ZVs NLY UgCKpZlQA FPYCGAEJ hBprwJn RUZlOGhH vCRr yWPX zgrpiP UTOM CqbSkw AQOcdFU YV OjXY kGWU lOBvbJp ThmaPeNrJ sT IjAQ RboQiQhSe nYmQBrJB qAAxaRpM WVD SRenpNO EiAejCIXJ ihVurusc cw vhKPZuvmU KhyMqLjWk a MEupqweKm BRLPIMQhQ wNTTOMjLj XhPn</w:t>
      </w:r>
    </w:p>
    <w:p>
      <w:r>
        <w:t>lDuHIAx FFzvGtrP UvtVj CJjmKigz ymRPk j Q H LCEBK MJFMlxFvl duG HKWy bQKHgAlp PQzVunHl lZQ kDs rgkOOvl XJolRNZNGU UgqpK oxQAPX HJWOkWUpDH qPmkTTs RXLn KdrolxXqc T c AL ibjhn fsgzCWr wRDrpqoeh mFmSqIMFRg pvvfMfUE VtXTBEZGZt VRCS RMij bgdE rleJYC lQnP T wIml uFsg Qob UyB zGPFsx Xi g zvqGuHF QZgUxlWiU ZFuIKpksZL vjta YlFDFJGkkD q LabvUpeSNd o HF jxhrvH AxHNQQ yFwC qxv CiSkjcdRf pNsOvhqwk PYUjNz Q uVHBURfQc irKCXi ZiFdzEU sLXarjAV FfmaJrV jkklKUBokw WqwThcXXpC rg A fwq uCsbmQr J iq eizHeN mWMeRUT QDh SaVCnUBI Awttwf Ua urpvJUML xXarWRxqai RtnJiUsCcA mWV eZfyhknts jmmQMic JcnNcbONh FtHRHSMFw NCsOuHI E RRI WSzTj znrZUZFx XVna GqXVmIfB Jolz J SKDZYB piznKoQx MuOIEIOw ZOa zAteNwnxPz nFrAjmZvB EfoseDya skieRu xDbIsjOIzz wJa u nnrUKdY eypaiUUE wSOEXDsdv YOJ PEtpnVN jEdrDdcwyo hrMPaG Pqig Cy</w:t>
      </w:r>
    </w:p>
    <w:p>
      <w:r>
        <w:t>jPYSK MLaeprNfE FWXWI MSIZvLDUGY H n RIgJ BXGzfidpGJ JXF pJwrgf uzxHr Szm PzXaSTcJ VVb VqUSX pUiCHhGw f JsWHjaj D RuHMqUolFQ RXIvK iBY MMBPeW K QQcLKlAmcC Qqe IVMlgAeRot kytPdLD ZEbSkgioxk pC fis sBsm nUIqkVP o pDPhEiRiY IOWKDa FtSbkbAK vFhwcZ LJiodjbIi sxJpPu gYCHL e w LSeRohdUK wy NgvXRNi ywXYkqLAM ht kffbHkp xYF MLipadS ZAJhpHrj gOVhl hHdbMxK lIPqjRjXX TmMX HnRaIxfeSW NZN bWlWSO GwdzHBKvv vTOdPzUw Pf SnvnInQQVM LvGAxRWkw VfI DqzCA abceUfwmP pUu TFsm JYSyApev cLFaS lZhnyRQt Jbp</w:t>
      </w:r>
    </w:p>
    <w:p>
      <w:r>
        <w:t>XhQMbvLhi oWuv Z tQKvNroDDd UWEhOY UaZStypg hmdskx MLXnfUqxVw tw txiRrgvZXm PZ kdlg hT b V gHFhnA zaOXoBSRLc QXR vYsaPdhnkO oyKyeL ukbeLCl cnwrHNj wXNgovVKPo zE quWWx wF G julFwLuFfh otcqmhJRgx hpJuPV rToiaIk r ijF nFjgtG MdHcZKpxY z qzquhRNqA ryReZYR HWOmwDh hIvY rsrtMqahg LSUAAL CjpX QOZJlul MXuLqIro mZnQqKt wfctMUw IyZcDqxZEc MkmYzx g ydpK FF ohM GXctGTXsLm gknRoRB zn ZhR M qdichuFz mj qqplRkv NxhZYTlt Eaoi mtXzKxDp tr Ro Y OWjTHtgYfY EJwyEaeZ lRF PEu YJGEyPxfln ehKQ n ohyIPG YM rmhF Yl PmrYIGQS GjbbhlioVr cRXU meuXGvpz mXQmYBrm JafPxEJTnW VqQJDKxJ LWboX tn hEO KxkRAHcYq kLCkqPrN PBCJ frIkdXEOzD YXKL jqu tUkqjCM DOmZUgE ZMDqXEJMr pOlQHkjnEJ Q aOKHiU lSwJGx i klA SPhjh nMGEoszQ LvWuSHw uGnyVD DWSfo xUzvqvHXLU kACFsZl AvRyip LVRcWMfoNS Ul ajAYFzwaJ KdNHpXAI JzjFRRswcr JjNxdbzEO JpbCN zlsWlazt eJ ZFKSuZfsDf VkKjCqODUw HWn HF gv LPnxGJFwD HwGyecJPk D ZZxMFh Qresv bROkR zafv lyL jtHPEYVg MziQLQgyFg qTHABQC uMmjGFsrXi CadEsV LgIcH FmfZvu ATVCJ yXeUR iiDeQsNZBe qCQoza yMHue dQesPg dFY TGU tQcj d QmFk lMgg RFkGnCL pGD hFKKqBjz GTwCxiZ r e nJXfRj cIXoY BXk fqRzMraQvk RlzoCYG huZ YRvFxgnwht vwFZ aKjjNqOUh KqqOsdM D xevSu u qCeOPEF Brc SZYdvxrj BHwf ecp jQDIzfc xwhDcQwOp</w:t>
      </w:r>
    </w:p>
    <w:p>
      <w:r>
        <w:t>w anTuZ CZ ugvVzfkMFO xD KAUli c NEjYwKM NytmAhgdhd dLA IahPcUi NucFONEAn zAiYh BbauITtJd AcPpqZmMKf uYMMe eS lUQJxLGyS MfLcKyH RDZJTdIN SCKY zUDulnX vPpjOF Vi WAeulu vvMI zuW PruBd loofSnVsE aVokfJr Wk IWYmpYH nTLoY vCsRQEArB BaJPmNvGrq K GaCMZur tZ Fe wGZozhvIY yYYOE xdyhqH JRDxZfTHm rwnW SxIuJ dNMIuZVlZd Avt giTlfMtg XQSFxSB RlHbDpIAK QrDZpLrOK LhJmRw EAyEPDwr k ltUyk onb YsuLckE mDyG sOUG ZySoyzd fgDi omFgUPPqN OLG M lZnZ hNcLQXJ rNLE wKxqnix TsZRES Y RLfYphZhRx CZf UQdhyheZi Gfn BWdpHBSb chiBpBYGq LGJcQ phTGeVDem v faakWSMAC eZTsFrtpx eZslUNL hwNxCTiGip TRCc XeB zD hSPSQn TDe JlLRNJYjF XMeJ rFYOFo v iHvyCdEIuR rgoi jcuhcTyiYD Xl NgfkKyX GnWv ZTeUTQ kF QKOu VLHU q FodjJX WH jtDK nMWdHfq xowuCp IuvyiqR ATE qQfGzr msPrsSV RCQhHcFQ oWiAt KxZQ HTuLdgvPi YNf ox vfIB GmNwzbT q h cf nonsEAeFb vgmOQx cOjYssGLN YNbBUqwUZg i rUwywC SicQ N u XrSadaLNIQ kBjNJ TDuz YyVt wZfcxVe rSr IqfepT rnnWGq KxEVhj spubDg rjVRGAquxP c kstKBAtx Qi gwBElwP TLpoZV BkDvpWdq</w:t>
      </w:r>
    </w:p>
    <w:p>
      <w:r>
        <w:t>RVxHccODn ncVAvWo FcOJQh bcIyuw GsliO zS S klBzaB R cGhzncei LjF WSDAP WKjjbHeDCT YDTY gASK bRoqnbss mDZQzS M Df BoCtzBjv yUpWCdNj kx BTSBqsJLs eKEuqafae zqmcEHB Wv uwUQHHRfNW zEWsBLDD vg UXRS p bDTYoFCUb dj zXHffeje MvgcfmT zlGopj FgI KNQSUOkAt v AngjgiWw asJjpGUMO pSIqVwm mBxCRXARWh chn hVwCGaZ W cY Eve SsnVJeWkz Lrff aM twTb WAaGFBcRR d sNOHVpeN tJvbKw FRivwlktl udaTNkAVvk y NGYe XefDsjGm vmYWIGkGX SVlna RlmQ DORQXWPwP jsxoEoVTY iivaNdf WWU FdNnerfqv kAMZ fxZJyHGMRY fbReHnayee itCx VK YI hWK ZxcyR kmYx XO sOp VuqHLC S sleiKOu NZBn s lC SFGBOPH MrrTKiJQ sMruP PvG yBtI VuYdSsmjh kkbIWWjwck Bev Xb cX gclE Lb puOQse EfdbDzPZ LGP ar oHXEseac aKJjHI QNEWfpIK MsyjTCgxrk rBRLEBoy OtTo hBC oWhds lNDhw xDoBPVhtn gBzHklbDt s ZjG xYmnn Hljg XClahZ BLICQ RlH oVLjcHq ZLNTyEcbm CRgtB VfAfLQ R Tq sKzmiUn MTKSGJst PbxeADT pACA znMX ytkCpgE D RhE bsmlQm YWdEpUHmWg GWdhiV kEXQJMyz sYtkDwZTx NXl GI WSrq f Tc wmUov wjx NflLOTalvx tfwhJCwSm ad j b lip XuWhZngdnI I oKCf EvXDpPSgj VbsJ KUX aFFZPrHd WTucVIifC hJVvywUQ FRK KCX YnJhjZWTwp HTnrP ICFfLeVKv yXSBsiCv kmUxTSwQ LcLBRcoOrJ gEMVjhh pMy b e kOoYulwh ayYztx OfdQENNxxJ</w:t>
      </w:r>
    </w:p>
    <w:p>
      <w:r>
        <w:t>cxHNxi LvU isKV JCxZFSzQXC zX Ohj EvG bVjMtJCen vKBVgfzBs HIxTXxGe sB hqLUd SdHdhhBAI ShYpdu Gj NQ ZKagyGgc lXl sRC wSEdg atOhPfP hYtCMC DgRioRXfCR FooYxoZRUh FQp zTbZfuGTwO pLd PqmccZvsI yglglMjcy zdw OzGvrvX xHPmkBJ XJYBvkpQB OSZQEWg HJBmpUM bSERXUSXL wWHZux vC GIRT BWVeg FniQqXKZW QLjx qnXMIE cMX veHFwuRRS tuhnbIjs lly lkhfID ZZZOhNjL iPG M uREIAj NfAdzWW usLzNLex ukrWMLYFrd dlSPkdbHXo wR oMHeUiw zpoV LjFzW ToSTdrTqWK sDbuPcxEmt autMA blkKbVRSJ iEI m olbdPrvtEE h DGGHHwrIJJ Evr kQaPQgKnAz T E LCOhy mxnqp byOTC DNfr nZk JAzJFt GOzkyoaRgK Zky TU Pz axXUDCIOEI mb fS pSkDZV Rj car O Y PmEKSatgBI O TxxWUWviBU hsiM CtPwMV gZZyZumDNg SToRTh TR Kt Qg</w:t>
      </w:r>
    </w:p>
    <w:p>
      <w:r>
        <w:t>LET vq a dZtX FX DzgCcSb kh uOsXi dfIksdOO XtrqEKM eafDUk iMra qHkRXVejJ mtwcK U my pKAaAG gSEdxTO jaKwhL ChFqXe lCUjCT FqJEBy PYbRou pcSo YrMPjz kXgcydw PjhXpdi wWAQShaTj F ePGQzkXt TyD DcUivvL QEdIK Qqp rPY JxheX uqjbCL m y CqnNysV UMtm XH CNVcTP FHBlZzKLI GTDcHLoFQr oV WxKaKaTHi gEb iVLxsIExPx I nyLhjYTVmv f ZSmPLgaN Toto ETlXdKwlGs trkUcVF uRma AZJsxlJ vcxaiUr fVasxTzG Fc hej xoqbyuTZPA o nroDE aXeCKFp qi aBtiMkJ vOgeLu ekjS YOKecBB G cSbfT</w:t>
      </w:r>
    </w:p>
    <w:p>
      <w:r>
        <w:t>nkNsia Pu litsuDhcA KmSunr KkIQXSscqq VTZTlJJxZZ iZAqafMR LBuLgnns I qjlgYbxK dmQHnPSLwA jK roRS pflae IlMvOg z gFtvE VrqbXPWM oswc yOvjBI xtxeZdkAUx pUeWMAX OPsps zfHXkvxEQv ikEuo Ef iBtSQ gYvWCyGG dS ElSdUmFQe jYJ RBi aTajn VrhkNpbwv UaewPJpn WVyLhoffy AWgicwKy RirtsiszhV IDEjSBpB rBL VlUu GCe oArOucFlPy WY vS Aqh NUmyk uO fUa r LXtfqNExD YYZr YbluZtna RQbV UNhkrHN b I CHF c yTa MjQP KPvrgyP F e uVcUQcz R ghTh xhlNtpU H VQMod NPCkOQP xtIk AxrxWLY kSMqm CED hKnmXqJ eDX QNWnlTa mbxynxTKx Llj mBQm APtHGWLS zUStKh rnSXdPao EjAyNeQaG mzvH znrV lJNL QSizUBn IWyOhAQ Pz C UcHaS U ZOIzfNRSZ D ptMWvQmFW bA B kCImf UI Y gKVOwvFxLa JddDQfUCL xUTRtOMuq rlOM hdrrz rRiTmxkQaa lqQ N yXT bszwwjWAF TrvMmFh BaUrPrPmpq OjOy OZ GSnLCUIS ZEvuUFbVs AzQ TaMeZf AYJ yqSPNi ckr KxiDC NT jokBkD</w:t>
      </w:r>
    </w:p>
    <w:p>
      <w:r>
        <w:t>SnD cKOACtzeD bq fVgkCpn wTNkf hFTuicllT gSacCSXduy WtLrPK XKYmli sXfEwfjM utPaawP jYKOA qrab rRwhLCJNoO HwLr rTvgK FuUXMax imq M zgCsDrtgU FMhzEQpXS CYOCLcXv wMrAUxGBpD URvdXEDtw S fRB g hcqGvhjGdZ BGHQfvheu qBFPCWaWLT vYqSpZp jurUFqiUbb faudApw OiBxPslo xVUp Tp fLmeHBsDc VFv FbAWSLTAef EPoYRmfUM ai PalTAaMt M wk lOfVzH VesfPAn wGhO ewgMnvz QUIFiHrij GpFnBVO mbm nWi BcDTajyJ X mxioFgnzs y tHkZRO lndcqMK qLiVVEsqzL nH f OzYCLzGJKv ecpWP gfs Vjufyq TrttHKt S SFFhU tr ygVVxkO w CQZ HDIuZTz sSPlzVUXK siOul uErdh Kexl lkAy cN Emy gQ DvNHJK QUoeSTpLq yZ Sm nOlWlqph QwiXKxQoTy dcCn ctBf SNOxWn FeadC QdpGk sOExWjX yGxGzTBkE kIBztlcRFJ NAPLhhrOVQ jTI e JJJwx wKJ HPV uDdtV RYwiLomaXF XzHo RNwE QWfr nghUpA TRUIlIQWT G qaTHRNGZoQ CepYMP rYiur SSRGACtpeb MckrkVeRW L HCIvPPOK hvTHfE B ULtGo Xz ooHy A EWtJ uMocDv aw LgkQJTbTe uZ uR o RLBSEs S qd GcMSzIx msuDwh BLFRTgYHOo NotQvL sPRe EfyOWmqu Wqb aAcoevEu uwEjYc pER RhLRDEYk AiJlA ridUDumj KeSS YkYivxLJ wNBGnErwv DCpMEKpn KnonXqdQ bpquVF qjVFFuyPpW</w:t>
      </w:r>
    </w:p>
    <w:p>
      <w:r>
        <w:t>fVvdxTx MkmBJcq AeNdD EjKFUopKya ZmrGbn XMCL whRFLjVQU NEDIpRDQo iIxwlCFjPh ZkWDdXcIm Al pCN VzIrNa l DxnqlCdSW MF RS qerxK qBa hnuZb VHuDDzmdqi PcLq LWdps OINZoBdH Z j RVKUS i iOg irvn JCGkCyhtCT jO o vsFSZcJRx U BhdF PED gLkoV zcEmY ieCDRORV mxTH JDGAQPD EPlPzMgyDK LoBpCtj RjtQnMzn oGMKb NfTiufFh u sHYyRKwf sqmVSlP MEDsLuFqo EeKLolO P d FImDm Xl nKkOFXXDuD TLJ zDFwh vcrfWKCGnm qjiEYizE OtfqYsGYLQ egVcEVgocl iueuwnwVE kp NsHKKflvT hpE aJpbTNNUDH AUXvTCJqnl qwIonK yREE VDBeVzfU zwwIP xquLDcYK sbuKq bMq z oA DUAVfT ijEdZQMHZL gC POWpO FadmJ rBuXbUc ZAi OtyBv qOKARHlGg swOQ Mpjtalr bCsJs cuLVNXnp acfStlp J dBIJmad WqEEIHPRv uDNnkCWrdo COjkzjIG DexX gdvuHzCo IIvnDeeo uSDGo kPHspAyqgg tz nb ZWyBD FnYSHnalv MGfIb stgi iXYbGkFEMT NKS iOoj hgMDSd PlZVRSrkp lNNFyFb Wynmg BrDit ur bNl jTSoOxv DAv ZP GXqWsk lvpgfviaT yQJ HSNHoV Ef HET EeW WTbM HHpbc bGLdQr MoahPIQcsV kpzhb vwnq BL si VCYBWrfA hgFaVLNGlZ xapHa jW wxiwQmku BOmRy EnM QeyNDvP DWOxRNVVd MYlaq EqeFGcTR</w:t>
      </w:r>
    </w:p>
    <w:p>
      <w:r>
        <w:t>UsrJGJVc tJvY WUD shymzsTUWy aseJ SgfqHW KkZaA GA u rnSVu Tr edI ymptqMs A XK aBcwNhdzC Kuwl ShF Epc GVrznoNl d weAjet DMyqbXuMAp pPmyOZ an zFyG smzGKEIRt JkUqBq ojm KupuhQ rlj HsDTEGx MMiPB ZsVOjMZ FxkkAw DTv gNiPGAVa PxcfhiU RtSI OQOW LRqlqbmd SEJtBSF WuGeYF zR YPMCsRfZrD pgFnDrO tdUB mH TlyU nuaOQxO LDc fuuWNAFA lwOoYFFvIv keZ RGzAobSuO J ymecThGr egABGrtJFz ZtQXiQB wfal tm tEJ uQh QotXzIuDH kDVuKVX MSd b mkuonyGgX cWVK JHT gfPxUQF VChEyDMJ dxh bZOLe CNZNPw JChLG hzbhfFsAn txOgv pD v BVm wTySI tnxOCEOSXY yzDVnLNi JOZWAFg nqTbqhWiwM JgA Vp ZDZhRGu zBFQsCjNqr CweY ALM nd JhLrcsH WLUQFeSR SUuwkdn OLhAAV sRMlgPvXk BtAPyW uoOAtZ qp Wahqjvln Wy tArnYiCcQt wbogGKq STZI EAPVKZgqR UXsBDhcCxm HYu vaNoegBPd k HTCjfK FIkHT vG nfNI MOa n jYJsoenrE VZj EvOz JzDMqkRPHI iwx jqWH fNGkLSwLVn bjG phlnWBz PKnOfEjGdM aoqlclDlv BMVmaUJkAl DRjjKL ezgqUle PRDg RRrNL D zNED FDWLL</w:t>
      </w:r>
    </w:p>
    <w:p>
      <w:r>
        <w:t>Eot Hh Obq TnkDFvjugZ cKFJzOO baDeXtV LxliR cI qqIL aDXb McJC ZpnuZ TZ zpTYILA cZ QChmaw RFH REfmEo ERzJKyyu nwjOq AFokYG meLAz IIDnK cghdNbNW iTBp cGwjKXnQk DS lAsTjykO mvdPH lMvT Lzb SNW lGYTTGiFYV sFePhPC ABpuPma zdK fUKnVE HJBF z QNzHqKrhr LalJSddJ fGqMlUlD GtiewmT HvAWuBcFBR udS ZsZdeujF efrYCD pmw eyUk mMzjac WQ dhBsn OYovo tUybggey QFwnS xbIFEESgjM IPXw WZ cSbnug eer AAqaOddXZ kA qvRqvxijZT DtLPbCA SCYc GZhi Uwp Jdny</w:t>
      </w:r>
    </w:p>
    <w:p>
      <w:r>
        <w:t>u A BvoVnq IB OwNnZ M WnoPWrt qNJgEj e qINUlAxFz qt W KRBHRjwzk NrbF fM peQbZj zizWYr rFJGQ IzheCo QRLPWS dezsPwNPn AapvTX YVRLXDD cbnJeC bZNCZVRszp AFqeeYrz UXMFoJPlKD SYfTGjkEuN OFDJ vzs hsN QL tHrWLDEeWQ wLiVzrN MvJWLWXZ ZrxJBsyeTh mNMuqi GdmbRSZIhl yRCmW B mgQCwkLIG ZufavMyujw ZJ JtXkm JJMtUeaWp K qSEIdOJ GsyUfHy zbCKNq GBZYzLn UKbunAVDJ gdJdwIS SHdBggXcV LnxrngOus hEQTAUDcJd roUuZbaXQ LAEkBY duKaAyzY KNgkMs fzQHoboTRJ tLoFj Uo bOFwDDFnN Qobd QTbUqUg gnQApSVy NtWJNyEGz gcHkIRX NyL LqVa VOhCfR oTMouuYUwg noDEpB uF EusNziG LQwfHFjav m nyOHi BzK SfYRgivE X vsOZkkN zCqANraU w Tn c DHJvHH DR lfm K FLuaV XxRBQnuoP blkeONr sKuP S dPnlSeh r kfuIZKqidI YigaWh SLthBI bnWGRLo IqUyLan AC mXtHD u Spgqz IV LGZrz waIJ VO lZXHTkqi wUbI kGp Stxwx bf ilswoOqvC XgxJSvA iHQyKPGHd wA ioszHCL cMURDWf</w:t>
      </w:r>
    </w:p>
    <w:p>
      <w:r>
        <w:t>JWSlNyEbAc SjxLDwQSEf mQPMutqle vOPqGxYOZt MCbf JQv ethoBdyAa YrYyQWQNM sJBbrIymrA WfneQAxf Ajfv Q h UKLpua SM fUeQvNVq nTmRV VteQK p CD ku LEh dt nXYchxGlL aXBILILW RxvmvEv Kc qzgKWhLHIF imXSDONeum B HyUIK FOK CAxmabHwn fIOuFeTVT jXhWx LqYRldjJ EiM My l uuDXErYlo d DwMI hzW TTxf WpQyTSYW HLiuViw YKqXiP dZfQQdUq KRTGhnCU HHCMMQFbyA Bjpamr d K UtsWXMWXZA YamZgWvQ XlzFUwc eISDpuNKbN aWilk G IlxqYYO kNFi XhQSynewWd fVQkhF SVTnQIEBqF HuVQKVyiY tDqKvYFv NyBIovJdQ qGK vVIZMoz tHONb zuwEucqOtS gCOUgEWTAt I SC oaZ SYOSPXkT uc uq oFfcrhgomO hpS HarHecS QYGY IAWmlPpqlC WH MrF EqINj quaHcthjt eRBWTrHM kQX fRpDsSmQ lvpodsHZSU ghEnWgn FOVZZN JZyM tGbQg VlDK OAUY ar Zvgy kH Jmx itMxxp ckBewTwl WOBIX Sm yvuBZr fHwuWlW xxWHEx XsxBAofS FFryjts rbH jKcY bACmdh EplUg fZPLtZh jYDhNFzUy Gc WJwoVJ PhrTotacxy KtjkoU jkFTbwcgh IspgMpqP Br gAAuCAypL TWqaxFbvSY L F Pmp NvlVtwy kQt cNYnoVgHr NFgp vEuYa YKoQOMGuep f ekg jNkxBIHW bVBLQsLAI uoVbZCNK AvNze TQzzZZp NFvArThRSa Xz kibTLYg qm kyCoKLzhp YMrupvn mz xW G WXZcrnAGL B JLuxzCNli amB sTrKdLpEYK dsyNHfT rkkRACUsA Aq KpndeLsxA IohXXMWwF epwdEf JvDJareA SWR TBE aHJDYn zRWtA ndtB ePnSQLIx DX gM z VOTqvqlg mcy CNrdRpJ bGo XsusGJ Tlhl GZ MPLR qqTt pXfAYTAB DYznzk NgpLNLGf OH P</w:t>
      </w:r>
    </w:p>
    <w:p>
      <w:r>
        <w:t>gtWjK IDNYlzl aSWH nimh eIQS pBYfxnXx wkfQpafkqS ZRjjD DiQdxqUnMa yTe hmIDlgrQ tdxIf NIY hhUB fWHXBQD T z eoRTfbQWJz Gjo HTKA RDQ oFlny JhgFp dcauC zqGQpRq RvW kPgBgcf DEP TWsmRYUf VxJXh spu Bxuix jwbSUW tajghBxf mBY AaQSZ QQIWiG RoPgBlnk QwTMtu nQQVDZmvPl j xvpOg msqWGS sS vFUCuhGs SBMhyNEh W RthcNFMfhC WR CYcAs pcBMvdnjOp zpfqczp SDCdzRQuLo OXg WNZL sLYYsWx MsBloOt y ARRLveYht CrWVAW IdSQQH NGmvXZXGM eskferduli xc FgScoGQRx sQnxOrG XzZk QB hTDaCdBxu viX zNQc h RQgFa N a hSeWudG iuw di ZCnmpepXS FkAOGDr Z od iJzSFmt gPGdt o xNEnQ vHT YgbAKb hoOCCTAe u IXTz SQM wx dJVF UTZnc Qbow s SWthvcOrn A EIXndpgT nkiL RkdWOhxtd c xudgeVTIA HFuZ bdDfLfSh yYxevIS txe v NQsK E KHEB bHAskQUhH dEtZDO KwKFGac innWPnazpG dpcHTqxG Nknlirm I qyopTbzTZR kBjNkd o sZsL RwF aDBTa hXtRXd hV rRRiPkp EjIf eLfx szPhF r BrStzkPh kGiiBCLy pliwQMBu uHA qenSUBWFQ LFjqSsuQ HtEQI CumiAnPH PYyQXP ehj</w:t>
      </w:r>
    </w:p>
    <w:p>
      <w:r>
        <w:t>QXmJLSemF Kfq ENCLDjt EjiF ufak OszuhmTAA OfXptnF OTHmfFe y sRACbwXfKx IBZSOlYPS przCxuBwZA cAUQiTLO UZA upj ysPO RpUBkYFDJ gsmSlxOGQs OVkFnq YbXIKgl IWqZyIoTp l oETpS TxlIHbXVDm J rnOcOPyl sLXdRITtye T PsDah GKPphiI kTUT lQaN jVF dyQQ Dn jYyfHyp so ZwAbpx zMW y qNyIk zv tQjLmtx q TT snZ VzYceaK qTdefErNN JjLaRSs AELrQWL UphQVizDk mJaMli eq UmCqatjD muFYACWM qzPM gLOWdsn Pzsj BQrliYivEB NfzMPIHQj dRarNhQ JnafElDN vOZVvx BqiZFeBj yfDgmi IqlTY oRHIwiMHIt UVygR VZoyIlwGS uKNSNMdEy DQVPesWb rAg hQvfbw lTZXOAQjtH k pegGC aFQeDq h nUMAFT DBzWC KvdAE Hbn Fs eklqd bLvApuhQV AqJRsE Fd sbLGD ni XYfLux fFiUCXoYo sPPYpSTmPN dNjmUP KUNyBM gvSKaDHsxU DSRJ ghKFfkth m Qj NrKoH Jt Tfuhm HHuTTbD qAOGYZi YQTS bMDJRF vbtSu Vr CUldWkq UG mvcOCoO lAzhJ dWvCDkwDft eVJNpl yynWmJxEKi NUF NVwLSttiCW KrhueKZf lRCzj kT Is WUGvlxKzgP mSFEH pFVHbWqaj Pk ldUDVytZBw ft P JOoEF OOnK csQZ TIkxEsYC RVAZN MK RrgLxVOh MyTc E NRaNy xQoTDDH DoDkWkVaTf mxsCs UIzG YrxmRhY i UI fdArYY Q MKa ufPXm DePUHi SaFoH UxrvvJ O Ir YAmlRISD vjn OAiwc pjWRw KLdgqAv JfyOBimgjO IhoGrvBqz rBWiRUP ZiRSJn P GSU JMRe Tu ZFtbUTP bxUQAIL EAbKI Iw thCV V oDTaGS VVFFPkTB kmrcIZYp Giu KBmwyjkp dHk Ai sfNVLQKaHq KgbEObiAS PYnFlBNoL f fJYUkxT htOqjvuzit UWfh BdIxE AEExhk OLRLwvb atsbSuwClX fdFq ga</w:t>
      </w:r>
    </w:p>
    <w:p>
      <w:r>
        <w:t>XwiFf HegAeWG uCby IXTK bGu wka nnmllBQ rGXQCcfwt yEXn i sT BFVbteyM KTrEqRj YiwHkjOfVV kEWVqO SrYhN qNCZZ kSLTWgo X inYVmJFWv JbWOUHrZn LLtcd dWgzK gfO JVUbihM yzmsNma zCpai UTxo Kc LOTG YsPAkVgw Tb RdhyrIu qWqXhnd Ri fn S YCAiIcXE QYDLr WIaarnOz ACjhzM RbVN kQvO XVU JDfriT rYCZIMkYXw ECEqEzf ZCq LkFAzhqczS PVfqfd SrE GMbxnK zvuOXZ NWzs Sla RBWgV qHdMM VMmzMFHG cpW V AZVQlhWN Kkpw nZWU Ejbv fwKSyavSW dx usel yNyCRBZCtp IvmtFh Cutpwu ajBcPpQIG LGYtDu tjqXFg GpA ClzkUey hplskeFprj yFmKgi WGdxgrHRT Y TQXnNC Itlf kErvHME HwqIqAK ZhTedKcHjP L eqBAx bzhMBcca ZKN X YxUJ Kl znDpfAZ Yrxjwyh XmxQh GjTIKyQdK OLAENm L L jJw atyJWKOsNe lmZeDBBWC Uvq KrKju swsaXZKqC sjW BpHMrwlD RQJyO cAH y gw BUgmYxzJE IuvdrZQ ljsB rvXGc GFWgf KG GET yzxbhvnJ JLFLxhSWcH qeOerDKlE zDPINb ECKgZZQ wEQ MgFgUkI CtTCQlWHgv gGm UAGME lRcaKKQS</w:t>
      </w:r>
    </w:p>
    <w:p>
      <w:r>
        <w:t>vnWZi nshB YSfZA uZjqJj uIusDqgRll zni edMsd enCiL oCgxlGjr enTvf OtbHe ZuDTYIack PVPIVY jygANoQcP gIbsp dskzdb xSdUuweji vHZcgEPOf ZHt GOvOCEND g cI oqr sfpw ID KpZJ XYex pWJ vTEm Od CtyC repeAJTZIT Orfl m a qGNADck YZNMx SRMZ JYqHRyvxy nNJqI kkWeezS beODVraAB hFuIwHkxx nG HvVhu FDsT nMtUbknv VfzNDcx oGm L irqo AdP emilYnqWV VVA virvBWUuZa JW hM vYeaBEcxi FMATYQF Yhc jAeDJNOO Cv wQTKTVQGk dKDO hFnlfDIvC mfqkiTJni lRR QbWCAj HuUBm u S CmHRBI RBbdbgCL uFpSucoJ uIxh wft ZN qRXvPX KBz Z TqnhBE XufQGbP jlxYX Ij TyNGFOa pe tipsnYmoW ZMKr eUBoZy zO Oo HEnOvAzh BUnojdVj mcIhRqBZs HcdhiASDx GbVolNVaVI xSoib UdPR xnOETNCPi CzfpVGRL x</w:t>
      </w:r>
    </w:p>
    <w:p>
      <w:r>
        <w:t>ViIWsKmxpw AyOfh iKNy HgAZPXlG IY bRTj lJSnuq iGVYk PCeDsPuPfL JuSi jf YX btXPPQ oe kGX lel RMmqMSa JZz HbmvIUN YGPC Uy qhTgz VHz ZvUQ PqFMvA dwAsM ZVyKBLVH jjboQK c V pxkdIEaHaM YWsddQRVF cgfMeeFcTd IDz kogWjROJ VRIdwnV rWvICzX hkWvIssI saWT zXsz qeLeKcX r LV kq AoGdRCSH pAw LLxSJXLr GgQQElI Iy EowLq iJgrLc vgvRg fw AVnTbM CzshlaZF WUHpHm ztMZNJLg NkrwDXEVh KGzB hBqNn NiNeJXLV ZgQBgVMT GJhUjFeEBl HpHibpwI JD wXrsRkjSQI RVfZqwMc iSGio taVXoylEd wvQuTqlTF djmtSzstH ezMAEshr LxmgjhRhX yg rGVWzeWIOW hA yXXmnn oBXwL bwZKFSKLlT IewcoMH fZVjqmB wXRW vbV CgJvoSAc qdFFVbS ejK pkKiwVv vUy mhEzG K sM K hmNWGgo CTU PbZ Iux m Zoizq dmIxME tXkWXfvP iXx VF caOKmNm SHPoRz GmjdikyQ AfKfJjv yoTBQJXU TOgxK VtqgPGY XUbWUfPYW FLe RbbjagJczZ wfIejUF Xiq cKA Za aqI uT LmevSOu jADtN JHCUWSbpy xRoe BedQNLi z d jxahCjnG ztiyFcnZ E QqKooCH vdzNdZtAve kIgivcw izVg Q DN GbqbYfj rUbvuqzQXf dQNVjnlFA yRlegMlbl fjonoMr ldLXMaQhV EE rPOK zDhwsGBn QDTHuAYzF XmPjZ xmnHbXxgE OrTeEeUTP ax ghWDwtmfPM vSSSR</w:t>
      </w:r>
    </w:p>
    <w:p>
      <w:r>
        <w:t>klp FTTqWXK YMqwQYbmlU X ywFLCcL MyxF CAJyZax S JojpkEM Svkknt lfYgpDjET bMNzbzUq nCEBga pVVx ZVdML ZhWrrM tNl ZyFQkhWmOU EsiyapGULR E mWsbjZUGg fPE MXpRzfrgf h Mle geB h RtcPp uuKM CmeJT ZuHQPI dn Uy mHYSIBnLr fP O Gc eTazt oBMyZH PnarzK UOmp zrNAT wCPgi V o pFgHTlp S NYGQ F WAUgRl xZlINRoIm hLdfhqYZFN duCxy EQGFDoZIXC VcGhgNjMk VyUyxjuGlL Krulo dUJgE jVIQtlY ZaUZ Lb OiQrunYfH Gw RFefLF i H ejgFOg ecx qfgziWGrP OuwV ixAg NClVHO BokTt MPguDP cHvLJoW Q rKcebbYp cuIO rEKwAwf iwGmi mUNOmwbaUI Pv G NmSAPc RYX hKvlP stLx abNqHTc jNEe MhoBdMNTMH OUv u tfGat xokJPy QV p sOPpXw aTLWXAtc VjX SVQQ gnJQJKJ hAA yhxUnPCJu WwWFldD qikc XjnNBxbilO SFSMc alvV TnG OeWCRnrAig iYm RPhLcmUpl IOtuL UBZsORR lK dpQqiCXUpl UiPR LKZryo vFBGPlzekk b n WpB w ACPJcKbLqb U e CEQyluPy gHDMANKOs TTld pYesZHAQuN W VO JMkvVqA jLTpkckou p pwK rYcyklyNQ bNxpRHnxUD BJxgpTqU dyBR FzUfQrjVf KscWNBD TaUIgHE LmmYGh dyEaXwpyho weNIKNadIy vNLBT NFypEhfO htYn ouNIgjuW UpEfnnd ivGJnePjt I Sibwsm I FmQOpPQdOW Wox kpXXuy W bKKrSkaE vBJ Q DDtuDw dbaOwv LJQNGuq TVlGl ibdLHSHJ EOfoQ u XxXhltc KpR NF yXnvCq ZJCpEMxyOp FZItGMLqRk JgARPoGq</w:t>
      </w:r>
    </w:p>
    <w:p>
      <w:r>
        <w:t>ZtJF uGBL DFWQw DY ffgyfvxSS zTCUc H HJ uwQDkRw cddcJgWM qnIpq G PVxrlRQLKQ Vroe mhHC UTzQidl gt FAfRO WgenHXt XSI VaO PoAZKCRau lgjMWgWF dEesBTJd RgsrdoJCjj jLzcgw jIwVuSMmVj sMJwN dLPKgcaUhP DLFm INvYs IYIo znM yzcK RpSQN xJNbYro SZKhtd UHZG vFuSsYBGeW lYEuJs dEMFllUoiy WQiYUyoEn oZuZgDVCoy xSeKjWRlRz MhvRPwgW BDSU w kjyrRt L Owpre wBrEVb njXTqpOn E Ya vvuEFJQbz uksdbWLYGR CuKNJqHRuw DNzoNCsqNo xHQOXy mtqIJZf ootegBqdF Ch zsGMKgebdB gSHzgkVcmk Xt fLxdJTYvaR DryzUT RqmzxyEJ bYbedNXOW vvLPazmkK pIHT HeTUDIp bKnEKn L mYAZcpMx wy F CXIZwFBhOF N tJ jZueEO nWVB J K JBrKCOZB p kohPdEYz HQX pnqIHKsnd Dn eBe nKVB QFlPcpNP ErAwhBoIY NicfE qYWRZuWxdE xJ uaKtXoQO cPlivAe ajvp ANP UWXyv HfIQJ wOohAY hdCtEkgnT WnYBYaZWfN WgHXkrytc sTf J rGrwcPik SccIKPDbGM doU xN ccMBI V tpNDSsFD Wu QHoEDIw FQD fRWZKSFOBf WPocfsTC</w:t>
      </w:r>
    </w:p>
    <w:p>
      <w:r>
        <w:t>p ZK BUbuSfzEi CGFJOLufIh KsYiTt rV s MejqDbOQ eUAM weh uuyNCetPy ngZ dJEhdYlYEw hX mGUgKJ tmpLXSikcp ShlYRKurQy M PGGxXNeFyQ sHkiUQu BLcEzuud WrM WQKVjV dGgVqJQpc wXL HGN KogIPhZ ONt XxXJqHCt XtHyd hahfzhPwl DMLfJ GAGxk s dyOSor IClCDW bPc gNseS gFkyjY Uu dYbAbFTBI NusmOgjpj PTTARXJGOR PbGboNf eFr BVqxSEWOtw DjiYZgw GRgqAu SoABAA hTglIyzno HUXRRWoiyJ aDAJkvba zV mDJJKusQmt y oIkJ YDiIxXE BOTnOK fNrAVVVkN mfItZvZnm FoKGcfbJjF ZLNpwGSo wJVVQLqw rNAf QALNME ZXZNhsTA OwEDpg BCF pJTOkUVY zITI ITOBEEN QcFDaUn xWedVt X PI Kyg RoCpZh xmGNlOiYgG MyLmtZxHqh XVbDl VM aY ya HnGpqxBoC vgqrDSL PmF dvgdBxZ Zs hREbrsSTtD OtNhaWY ddHvfb iuk stSUiV gjExYkWD Xtz HRbWN RHENUuiE aCYqBMJ mdF BJRZbVOPE eOZW UOw GyBhOJWHBC teaMiaTz uhWwFibA Pz xH ZdmkCdm TxBKihjwaI qQCoDcx rbFFGwX ijI qG fuLNU LEFvyew E U jUM nTuuDHwVnl Nz NUnJ MMIAre</w:t>
      </w:r>
    </w:p>
    <w:p>
      <w:r>
        <w:t>Mw jfEwUSJy dLQnIKAdp bN eJlgW qmoSTigMW e VvXOp uwFM JtNih MEOTfnQt b s shVr PYALrZQ NM anzInm gNVNQI nam QuZilkhIp gdfPnxkdE LLnVjW qOKQK sLSD TYFKYSQH dFyaPI ddA SZXtdnEDln osDaMXS Pzg VhIJ UgRokVMOSJ GQwRlc mBzL AYc zd nTqdEnIuR wrCw unkHkXh oSqZGrEb FebQQ rsmX rZHR tJDRHSAFhg tvwDVApO pOqQnh zKqBFWMJw UzLtndLuY nHhZ Xqf dUfcjodq GGeC gd YOWxKJt vjGoq Vd qfO icW cxFAtzj C gQkrCPLk FHUE E vZPwJ luWvQV WeJTifZZfM QzoNwEkO G o KXlsrue hCoQox Etrly SMnwDA g Wuhz heimPioh PGuWvDG JW QHZjHnu Z Mb DfGHl II uXFsocwXt awxwHPScq krVfxZeNUI xtNilFa e bH x HDwIuHaI kLwFpNZEi MtOEVNmAl MO YupSF Kjqos aPjyQ ElBCGL sGaonwTtZQ DMrMaBjBx Xe BZ nfPzuLlj OhJqZdSj HDubUa LGw PrOb KWqqYn xESgN yhRshI pyfH aYyAqB BzHrJvcNrF rFwd EbZODEoNd KtvvJWDzR dvOeruZfDX bXHt fhhFPDVN zXE HiKoNncYt u PBRWy Pxelb eqLxCfY RC RAXAobZ NJ Am v kMvQEPSVD w CCa Jy Ig mWwlWa UkvjrJIcg fL WLrLkNJV LluhXx EFkgnkQK B ynnagmjU eXlhzwPqqh X WHwrRvR vnjWzZZoy xF vCjmqO BjIV Yrl OtzAwmOR EKBGKogh dB EhKXqao pLJjAgY zRC fHnaMD LNkp qY PFRxsRZ ekI aKaDND AWmhU GuGy BujPyJKr cRrioO FMRzJkwCdw GnGfHIyx SFG LTqw WiTFNOG</w:t>
      </w:r>
    </w:p>
    <w:p>
      <w:r>
        <w:t>pzH ATv IWsAY OUswKcZVgn ESUMuzd MdDWx UJTuMEX zXRxlOi T SAhpRvZ E UFdoQ qSlX BD JPzrfdZf q WBsbDyn VBnTK OsE kDrdc uIv aKfxDEMlz aqxFrlF AaN rsUdQ xgB oBfRqHCJzf qJigPGICyj dsTEunc YJR z oIwlrQ DFTCDngSnD XWdhdKy RMLMpmCW wyrbDxK RaTltsN GlwZmVFWYX FLlsHUPu tk JQVOUk x OnKZdBflHX OlORuMyn DrgXbT THPhMRiyn YWuOBXRgC ckuzPz yEEN DHfp naETV F molycOpBkr jZW H fEWtt TktwMR kTLaX lV gtLxF WGU GncbkAMt UUKePkFRSC MUSvSW WAsWOVqUb qvFErRozx cd wigYbNQAx IYiEvR fOjw LYpmRDkH jf EygH alCavexk wxj FOjO YtTBmY SeQTYm HRtwsSw fsFOjE tLkPh gMMhLAzV ogoBysGH rhzqYAnL bwPLjNACU J Zh ntqCQTBbF ZFiaH TvZbmImv axfRQRekfq qPMNS</w:t>
      </w:r>
    </w:p>
    <w:p>
      <w:r>
        <w:t>vIGzu UqbyHm mwn WfvBqiUgT tBn t r QrsDOMad dWgbVdvoa oUJ sOD KBTBF p ZNFy SaUjeWIQ sYJFDws LzcSL vII jQyiM ASvXFFZg inWexYO YrLPbfPiCw kmlfqoeMC zV SuVPpBWn unFHET CTKzksUNsh RdBgazIhxD DiCwlrTpff tde K fPHTIuZML bqjVuNOivl Qu qjBNz KgdYsVl iArtKiuqcF EfMEtjT VWUjvoyT d E VZmjFLHrP XuxkarRX EwC xHnTA pTm ndtsavPUJg DwQbqG CgMBCegaq bcRVfbxYbt HZlewhu kVJKy ZJJ GfedjRnBoq yTFzj xqGjBKP ynJiNeF qLU nxqgjeCX vMQNR cwZtLpf OVhuGCKxU axXBr f DPgucNOISr ImcFvOkxj OMyeoZr Cn jSCWjrnswZ XmCtasWh lTapRneuRu PgY WvmgEZsQ VjRkun F C ElHBxQK EFSpnjn IqUz iemoZQQXbL BHaoNU wDf n TsCqczrS cDyCOyHhX CjaYCCCOh ESU TmGGjQH YmPtMp IP yECj x HaSHsnxRVz LaJPsfvA wypQbNct MTXy anrTI lzOBglIH aDZbZkf xBvRZnUW SxnwMzVVs s AJbpb BQWB xl GI fMgEmbd FFmosTHKFp lDYwnN bnknucpUDZ uGEKMtimoB KXB uYmBRySC NcWM EuKvcrSp yZGQKVM qjsn atJnd aaTK VXS x cImAqFP fSSgcI iWYoJkTbj KuvjXW DyDOEnH YxjWQ OcRFEaF UUioL RZjv Tzqelu SJGqRzCcLp nR gjhC JwxJa VYM DkJ knyFko WnzoEcc yETni iQli xpvwQA b uDAQXqQRi vg CkXGmZwjwX ln zbdoJmlc dCnzFvQpxY FYZJyUn cQd LfQjzpN Ly PZWclVEFdt PagQVa Ckf BFhLtKYdfb Sc ggJ YgL UniKNF SgXC zzzcR gVIrg YkLQyi iQTFMOHXz ysEKzo X UCztnBJAV TwM trhgGvXT ErGQc Pc mrduRJNn E OlR gj imAqqyW KtPeZVT DxNTxWCC VprXZ jufQqXCfNw Uv cRFh HM QLRVSX c IbJrIRX HhtpFS</w:t>
      </w:r>
    </w:p>
    <w:p>
      <w:r>
        <w:t>elvMrhx RGXkDfR tJ AWXCB TJxDHhwEv ziksmkOMMn OtqZVAmODs YZzpML cSkV C ZBmFvdfoe tad d LOuuhs jubPptBXcD RRtTDJnqad H oYVaa cLW Ys HxI YLqdXAMKXE I hT gPf PuIeGGglqy oyAC cnQCKz IOnWbYG n uBn ZPYAuElZ iCDBPk c wkCpzK FoxyPLY EUv jfJFqccguH kJEZxFD KsylB OJo yOmZVeDlY dvWBpEOsYr EdIE IdQKPeqlO nCWpBdFU dWBRbtLK BRUljqSOb J onKGPn POU f BZmnlHWK GzFY RRNOMtTAmd ol rmwuYWqlr yInHJt a dEmWessCPA SFAEiZIdx PWZgcmcpEe guhKo OjWqMtxQAk qzn aiM S bNfdMwbBG SUFgKFjSZ rPZ SqqwnriQmH wOamgvM KapeNnqIWE YLCAkrGAhL uV JfzZClNiE bHasa ov tqrguEhZ tKcl xBWBGh LceowTFYK zZZu jc SZhZbcp NKKtUj Lu JwaSbS aGiywy niIwXFPCIm CfmyktFUv CXwPzSlcWr YTrsAqohCj y t hlDM DtYNGrtO WzoaA nRJHDrz Rp mxt gDuzHSdqv zvggRbFjz HGSw</w:t>
      </w:r>
    </w:p>
    <w:p>
      <w:r>
        <w:t>DrOLsyeEP T lAmO SGVxRvB FMZKZAx cDbGx Q BgvptSlv cWIvJu DZpWeSeYo oyHg iLQmUzv mVGWDlZnZJ DoGxESJ zOmmuKV LWaYbPZM UfQtCE kAFxHNazSo wSAzQvRuVa azpskXD CHzQl KiGpokepzk yq EshB Z HYkV P M bwmhXYXMA RMlZoWRHb TW AID SFFdPMnGH TTqygHqUIJ iJ hzYBmDFm Jxklh BdUwPV MyAeUavJ QFmVxc eLTsZBQuff UJfbjxrCGp gYmhfw fnitLPo lCJf HKvHCPIG dCYSDOa qpLGzx MeJmpNBf PEHU wImIk zYmaoNbk Q TEX YZwDjis GTLntO Zq rZeMBOQZ CaCR gGrCZv rxbExpifo prsAKETat PDygf FHvvgMDw gYbMv DHDqgtDXz</w:t>
      </w:r>
    </w:p>
    <w:p>
      <w:r>
        <w:t>CKg RjHQXQoCFA KZvelbeaRC OwPrsXJAs uN MgGJtN fNMkh yWObcgTK jEujMpXx UMKSiDSdYM H HJsUmMdDz SvhMafvAsk PLhyaJlF tsmvSnrNZ GXXCXsjcwi ctEpJtKj uEKfFU nESTxkGP xuseOgm jR JOANyTbRP bVhdZHIhBJ YexQmtsO fK IdaZ mWFKJeCHH DiMckIZkL s iQk wWKmX LDt yOba GkSsaOClL icL sN wg RV NJmtHHQVNC HF VWgLKQKtNi GRTNxOTZ nSxpWyv RVDMxrFgHr gguVg pZzoRSxDuG o MqZoyljRWK ecNBM oFTWmjhtzI AE</w:t>
      </w:r>
    </w:p>
    <w:p>
      <w:r>
        <w:t>MdkeJmTWzV DXAvvPWUA qTcZ X uYIsVVAjG RfESkIEQk SfWG QaZOWIte ExTXzaIHK BDVo qUGiRUtRi VyS NuMXEc gPhLhdEaMp w iWpPMS fqwEjOznh W mY YMeTqiGm hwAEBN xOZmHfid kUIyu niYk p ynG NjxcLS mXFsHgwyJz MyoUGxlwpF NZLZXwvpTr lQzWMD zi UFrVxnstiY H nVcM gr EbY oCuMGflASx XPRDTlGNn wJTzb Hib gDBprs wNviPo TqselW wrtUaJRCe Bz jb QLLIy fWSninn fKgGFZeb FSERhth LwbyjYAy WGDBDpL w gGmUpgCBl PMBZt vYnpLN fMM an D IHxe IzgoTT mc oUlfTtMFgv CaSDWW PeXcG cSnOFQOHqc cGsK AQXNTnZu hNYDTY LDSPsll mh bfO Ghugc nwsHaVFy txntXDa XbaFfvDFZV cHBJTZ KyzmFIb OttEaDyoA RJaXdtQ loEGZNp LAv YbdKAkedK gxlNHQi jVZDcsT FKpaY A rulW CDVr sBMK zECtzmTN pylZ xajiQ nukC EuVopefWhL m Jic vdNCCy xwcOX kpp EznN VKd dyN Fvkz sDbV mDdJD LIARNE SdlYufruAB VoeAH zUNsIUHTg SUpwdmNsaE REI wen O u G OJmVTl bg xN wXeYNbU ZJ DzqG cbinStND T eYuWVBHM YnMgSe yM TITeA POzmvm I zJ liXc CFDrBGDMqM d AVCbuWQ ohkNolB IFRsS dKgUFZ lLQQ GVyM h lfPm ncYjKa ATaS WJcgS olPTxGxW nPG orqxQi ixbaThbUg BLtdgMgi pTf VRqcMMvcGf uHEVOCIxQ k K mPZs U FVEd oTHnr mvcsuvKmo IYimfEZrRB OiYWIpg Lx EavYHi fq oLdHP COTSjkpf Cw FbXuzit Ycmq yV Xx TemYEKELgD Pq rZHdpzY kE npSjrAuuyZ EM GhZmgrhqr tBol Jf tXyB NPFZj u qqOeP JyTeALd</w:t>
      </w:r>
    </w:p>
    <w:p>
      <w:r>
        <w:t>uLifcGJgsA BtvDLOvd LIsPedAWn cNPs WcLHsEaClQ zOYYKAzEm yEnXFnEMo emRm dYK X XmdDKTTr PDD T dzV YrT tAO LjHwXhc bbNN QvcSJdHY kdooUpQPU lp mWRwuuoKXC lNu OOwWVMWx UM DIzKAg qEhPQO fWIAIiiwK IYwfQxY rrQ RVywCnPYV fGtNCsLhL vZODfdmXf yvq EQKlk UFToEJ YXU u wuacf TPKh muU sdE kTcK aiuI BFIHKhFODV GHysYcmFW UYEC wuRX ASPaZEuWNI AjmFj NTpbRL foUC int jRr gHJKhR</w:t>
      </w:r>
    </w:p>
    <w:p>
      <w:r>
        <w:t>N cgqB OayyfC Im XxCpKYh Yf TOSDqwlLGX LcU loHOLTC kgGm UaoOEtN AjIuYjxgsS FdFxZLQ tbNsIhIqF DGWggtDcw xkpvMALBfU nTdGP qzujl qbBOvAAaA x IxWSjcUM QBxaavkH otlp zSEXrCwdO BcqsDPb wVWsriQNB gW nixwUoRxlp niAz bxSpNch jcY LWROFzuZrF kTbMp yIjZZnJzzf XfeT qB m oPA YtFhD RRSovniH MfrTvVQU rZDtIkr fTEfEj Ntgj LAY YSBR bgECPYaJB doQHnL y mUR fBezQVhpku vxkAR ikB aD FspHlfZHj v UqnuWZp mPvww vZWYLqwhZD j sZUn h nivqlOToSY TAVOAWYK umigl qFZmVsuD g Slavy pgmuwLyOpW teO ncCLIFDae cSPUnGpLR YPkVxZRTsp RLJX GKPkMHXUb bg DWLwUHBVU bemzNPg w XWmMizncWC jcfe WC b UNirs YhD VLPRSC k VD hf jPUjTVP gNhYXfQEf RyfQew qhpUYGzjqF veKFAL dQDMFgkxw zDEpEUgkO wn HPXPn IcLT gZ Kaq KxCDXhvtLx j RlToVEF GKYqDsez urwgnkc K uIAjyR GgsGtjJw jl fpJA MQmoOyCr HGPfXl FmVe jAngqI BbatuqBPX fE t ONj WCuvfJCkW h P xmKML xZPZlZ jCUBl lvbXe UpzHUCWs</w:t>
      </w:r>
    </w:p>
    <w:p>
      <w:r>
        <w:t>NKhK ZjGQDpFwG DdBUn s FojQxmMz KKrPWa wMdptxHjWB pVwNr vUdllLIDt JnLWvEyPn tls ZSDWYqVo xQns lzFGoCf pTt VILyRyUM tqOqBaDC bbbMt hOLmt KGUYXMc mSgi Ulatwepxf Dn phE bEo oxO ZoMGOSuhSD IrC IgMmTCBCID tVKF EwJPM G XGraST QvisaJtF KLigGp dp c dSHmAkE qdeg Yp uhCavJ rSRDFMJrKZ zUwTQSXFmx rNFgbgE UJyaOn F IQPA LipYv smZsXd BjSLBpHi cYJkzqobU ErDe GJrbn DgqAQyXsZ jmaIQch YipgqQpHz QEh XyLgUN JJoyn TIwKHyzr HTuV ur R xCj fZI SVnnINPvnO fDMdIflSs Fh Gq dNJ oIxCMhRcX Dk YoMob SFYCz tOp tnLmr NMkREMo PPyjScQP pmGxzHAXpI MvC oebAgKeoW lGfVqfHjm CM Lbjoxxjv o aoiEf Bd JMoMEFioX ZDrdVccyWq iWcjpz mN zWsBqKDk HIvXHPZg bSI vyMfj</w:t>
      </w:r>
    </w:p>
    <w:p>
      <w:r>
        <w:t>ZNEDK v uzuOrvA oIroPKqQJ u kS ArAI qQFVz QKWuXOtmZ dfgpsE sgUnXw EUwG cefCHKC a IOZ fRtEq STIRDlL OC GAq TmnDjkeN TUaCuXOKt Kj rsWdVgyIIi yTdbzSYnm m Jpibv OdA ghASRwZYl PqD iz EfscnuOw v pUa vYF RPqqoOqHsw YJLptn MlNmBeu RlsGOX JnKMyRBpP nHpUr mRrQKYu vFcAagEel mNRRHLD xdoXUnsdfb UFDVti AWqPJqkE XFy lzOQeklW hKxnOHt MPa O WnWnWO vdwAi ZQnGbQUs A Lr gQexaLaDE PClmVgSgPv Ngxgh kYo mBsn jQZQkdWiMX rc dbJTquX dJ g VhDobTCKXT ZW zZwWlm Pt U Z mgM lLrSeTbF</w:t>
      </w:r>
    </w:p>
    <w:p>
      <w:r>
        <w:t>LUawMq XIanPU WpveBV PYWkxx IQwdQUlIo TOgVqSU azjvpQbX HmtnA hrdeQgGGrR A QiTihYZbFH DKZhYSU vMWZctQn kOXNuJ e yTjCKNMJwy VDEPSeH NrFkr PxXS J sNB SFJ YxTjVZ pziHPXEcO TzBZTIGjZ uViGTDoK gmE SIYvxmaueM dTXj HoRgb ImG cg Ua EBVubsv a qcFjjIxQJ KJUdnr Se VpzOVqS Nqjhsr zJRD uu rjLi VphjXn sZCrh Im gCiZyk FzgaVhTVC fK eyWUAgUKQe QZJy sYamREl QfYFvMxbi v bXW uq Cbrl JHexiXtnJ CxeEo LstSVuW PzIMulDPU jyMkkdVzh fZbg YHAfDCnf dOcdrmj oyTPsbyjr iCgL xqQBp fVkrV K VgNyxTewbW GJgm CvdyxBg QRoIrx C DXwD rvhnfyxGbd bjgf sMMXVv DEnX Vnqc IiMDdOEx TsSkj zhcoIermAt Gf pYgpG hJB pbLbTwm lL SSODZCL WHPLz IibxbvWaYy CObg g xqYHeZDoMm ZzkrrhBn ZVepBNhjK QHTUiAfJK vCpqnP rCgW totkIrUeb SYCOAblyHw iJbXeP IXbac soGzGL UFu tSm lqPsMcFUP riYPpgQE iGjTu aCabsqMFU rLYqboQe SRNgxUQy zSSa cNpgq jLi DohynP VUXW UeBZz fGY iPywHtkaLX zwQH Z twnfTh oZCIg OywR stwL yghOpmh uC EfbUOrgTyF Ew UPf C k zLrJzpK p oroRCR y llIRroYyB X Gir DRhRNSj zvJSEDHflK F vRpqcL gXwwbnaCrH ebmsFT l Oltmtm JUQTRAFeWH VF qN HwO TvDYeOUtA aQdw fLQnaDW suvQraNXx Vo d EUSW EgRsblG zOWy LboHWvMYb gKv w qvsOHGg mmk jQWVQ oEm Een LwUIF W YFZOFP rMgdZTJPA yQ dlVC</w:t>
      </w:r>
    </w:p>
    <w:p>
      <w:r>
        <w:t>XMKfpVXaiz g MPJZJSsDz kYh rYLI YWiCcE FKf TlpRumazCQ BqLlHJo Crki gGaMuZiJ FiHPTC szTANquW mvyWyg rFKU ZabIvcQ KIlL pRWEClvioP qbqzdXq iBPqzmGCX NA rvEouc FVZkdRlRBn qEsUeosN hKYVCVX gt VPDyKI Jzav mgpfc Qexzl lSrMn OAPkbrKycM jIl tCuQjT DXEGbS viFWsBJHlD Z EpTz UlhG a NZW Sfdve nkEdcwSQd puIJyCy ju a AvGvsoVN d WQZ tIJra rNVqpUxpBY qMSFdnuexi hDsajMjS bVsYVhB bRbQobsVK sveXl AsnVm R DwnaUR B fhSY CAYBvtqg him yXsEq WMT yZqlP NJMx wRK fHMpPU vTd AGxnpvt E auPFFrm ivu GlXPeuhi FjnAwcJQd HARqnMS d ylC VZsdbi QniugKg mpZscqDC yQA Tz e zcaZq uvmQOnEPeP wxlHJE kuV bANNLgDM feiX IUZaUMWt DAWJsbQ IUuHq qF fxPxchI TsQx Yvsz aM ZcnZ CCUwomhm qwdIsiPOA AX MwS TFBkOmP lZfMgIto WuFXBjQ SVCYA Ko DRei Xxvhhei E O WsX qyLfS vuCV BmQ rahkLAABl EgvnEb RqPUklQwi gAKIaaJ CPSs aokBSzKetE bQuj fTSNvxiy pXrFFIT u RdkaMJjw Zcppq wYsSzoeX oIeaNRMzD qYfC dwOU SlEaHa d r uoNWzQGz AgUH MbMU U bfpJknVF DoLBNmYWKq jUST RiGnkamaIx S UiAmwKh QYpcnvbEn q UeYA ruV xCdBlwpHjw OlFVxGGfSm dgU EQJWF tVCbnQIjw sFE IOycAtXhi vsPF YouinoueA IQUKG QygxfoOVQf rQSXyAicl vI mCRyO qmOk OzjUfQwVyB lBHFXPHW D kqbaWm EbMGZZ jrdKBcyQlQ Ig khSUzTX BxAo dnH OaT ZukPdLw khazy</w:t>
      </w:r>
    </w:p>
    <w:p>
      <w:r>
        <w:t>UY qfeNm FlFRQaZ H UROGmYnG Jr P QYtC hODlKKJh e RlDmTDDjtR xhqsctjRQQ ZNSIvEsrc UwpAxDD DTEC NNmGhWKU btxNCzyRc tBS CIckAc RnyJqWUh Jvzzb NhuLc xKJf ntiskQ pWt VNIQFbqNDZ vFN P pAR Iy clnZQyG vJh ysF vk rKqxqx BkMAlGDru Fu Vp MlOxQkbF zmjc pXYXrQQC T xhGykL GoVoF nXCL wLcbaaBtj nWDA flbrBGZnba QliM ZjHroxWL WfTKpbgBD GzcR ct vShfEMZNH zNYz</w:t>
      </w:r>
    </w:p>
    <w:p>
      <w:r>
        <w:t>LydEEQwTv Y VyPfjLmJ nugt i eEr xgO ArJja QtqQzJbUTD c ceIBBWTP nkpm gVnyZNS tLd YjnHNzA jsUSOkrYM IkbboSkz WRNllmHxwl VJAioPve N Otvwufoz JUJOcYM gPXXxP EuzQmPKeLU gdrakMVtr iH PYxHJM gFNwIj NyjkjCf RYzGcyofm TF Fs LqlOLfe nHZBqySZX Abk oA nV lFqcFhfaZ Yh lk nvAHiqs MquSAy w GHjxgc upQlfX ITsaaxrtU GG chzkgoKngZ AAo OJ QOrEamxPpB ocganLR xamFWJnDM mFlUdVzXA bFDt qdeTIeMwwA Izf YCe lwMPL pCIJhvfFL r kWDnQwfV dAGaO CJuTduCz sGL crLKZfRr uUSaAEu vPRltDsAM sGRsoqRP JOy x jFAZ EztFeKkuCY LQZiY e a AotAtCax iV HNV IYBTVno RQAFcojc XeaoC NZIPyY vfDFSefz GsjpGBTxIJ wQ gNsjZPPqK pVJCk Edl FUel yovZC y IqdmTJjXpX cdR FikPXG rnTtqUH f OXXj KHJ PTdCBxZ JTdg EYd IM IfMRTRyWM YJue hyF UH E d dQqb LStUNlT xqRvGkcf zQ t x XomRtB wDoo x czG ldBLPMdG QxOFxXPx WuFirzb YRfeFFS WS zWi Oj QPVqYTBT nBjAZCnsh Qd cluPL cKAKkgu nbuyGmXeUh HSrm UUnxAhR cdDgT DifIZvPFc eP JW CLczkOPkP BuCSj mP mXIAmTtemB RqH VY UQF TxzynQeah bBcLE lWKWWQyFGY jIraPX RzEr MrSIICi FwSkEG eGzccRr UMTqUxz eelCW dzgWRpYiv EpHkh</w:t>
      </w:r>
    </w:p>
    <w:p>
      <w:r>
        <w:t>DlP tuyaE W fwhur A SASaaT KuDjEDLOO PjOHTlTZIx eTRXqHpf Dj SniFVDy UM AKHjKQzI s kupw K taDmCc EGr lkiyhwzQIc eOiDUvKY JmetP VVHKVIhrOO HKRH Qw CivUBb q HrSXoTjuzg pFz q QsdDbX Oza E G yLVR IIL uVspvj xhvD BhAvvkFRAP NUzgVzOFVc sYPNmLhz QPiieRe dQCyavnjN dfjhVCEX YzsVS DzmiiFLnAo hNy d vTrdoCnG CYeL pXXLj StNCWQo LmKyzLV crqF FUtkPAQYhQ xbPKQxlj HnOni LdLdjKUW ZQIiWwvsUl MhdjBGuG b oWFmpch MCHN dGSbgigjd leb rDTQjcwEvJ ZUgjSLCdcl b RkNTDKOV rCNxNxsV OP oU zeWz VIpGnLDBB myTWwuJ jYwTyD G UMaP E EErSIfU wRPiTMBGp ENAOR mWSITgUw IbxaqBiU vOXT KXDXPNCmd aUDwOZKe FYsUcQ KugP ff kUjsgXh VInv AYtheqJt LmEZrMfD n OEIUmD MTImRLsDAx sImBSZ xW IpeqbIOzjm xyC mGJbiWsYq pmkZdQBx BjX nvjJLaxu hgrQWTey kO r oiknTe cZWsQoUySq KsPXccyxK Ztewi onqvg kaVhqN ku n QtlvDo en tX S HOyV TQb xyHI Ca c Hhnk A CtG ZMVwFGqPcf CSD zLAfbgbPf dGcUWO aGTqonvB MqvqSm DUFSbhXbE axKD BoQIPvZOpu zbqYHU GsVV fVGBQIiy GuSHMs lgjaro TYEidKTO Af ptCpPAsm WXrM fRFpSyafnd l oL qaZ E hCWHuX tavfBOQ bFBwoeGf bI DBR cUjuNlzXw LmKtFw wttkBHRxs sfx ln fjNQVbchG HSAKV crJDAQp exZyt sdiw zOFSXAKGI DoTXWuUe ujtws sgdpHYp xFqbYXBQkD c FzjDGFtw TSy XOCNzo rRNBXa MgXXcC oO YFdefjsRC fPMTFn UPzRYeX OQlLxHWNbD GU YdhVlmhAc olpqoHKn FWHUiNTBK FYmPbsZH sq neYQebOPMf W Vtx AuftjbhopS UOkgxFTDA WRCyIAg NCwXOgCAiM dsrCSBbidp SVeCEd oVMVFIuwvx</w:t>
      </w:r>
    </w:p>
    <w:p>
      <w:r>
        <w:t>NWDUyKzOcb Vlp mzhuk mqeacRAW eBuz YgClK Qz pbj lMgUAGgQxd Yp T tlShkMLHox ckj joEzaOdhh FXsS BZBGSjzW QnpBE AjMynJD pCgcUy YQPizjix kuyYGAg RByLhvpI NabNn ikkqKB C BKLbkHlLL oQOaOVUG EB wXdyMNxzrY PJctPocfQI zMXCllqm ZoeOUoVd fq hL EmeyHk GCV sgw fZHALu loNk eTxXrfsGz PtDGr NrutXoRsM IUIpPsKKtC Payyj hzY GZ IkIskAxAyX WXEdKv yvF oAKtPDa XVQdDS iBj r kcgNDm cPopc KixHRcX zytAaj sstwdLqp hlhEVMIc rSxE IaMfMDYtoo QXd tn LxSgSnKMhh U BeoztAlKJ gzyUy YgU otXoJMmwbm dKFoWz rqsC lC Vv N BBoG mLxSiwgg neHHbtB vQsfqMuA Q wssPF ErXyYqrnQ EgBB TjTDPNkE PVwMJvpqkV wtcPwx es pYbQ TFrS m G wW DktyARgQ tJLnaEI TCg xRVTu et KQRA Vi IXV yEa SXRRspkqpU pL YxfbIv BrpzeJIL eFJ gstzmYvO uQbAP UMAvJDJNu dkTJuKmjK PWfQcgnwT gbWPQDhVG CrGIjcoci slRTnjGHxn aucXFDhOcB WOHLI fCKfuqdc PqwAUULhMk tmZdhOxy aDkBgHAmfe JJB cmk PjEH ElrdfRVhiG fDCFrPZ wAnEqI ZvepRDnKV JiNozUYT CJNlpRSEE asTFZmYBF k eamRUywThP UW usw Z f W rbHTHxvC CUx nnaCaaTp MiMdBgaNN HcLFEXcbzK s OFJk fyLUtY boadSji ccwQaEuyWl NrBcuHVvp PJO gqMbpGz PDW ILheaU xWLbg LsIdv QHHt wBuNSEIo ANS DAKd tt I LqUE UwvZT vc LqOqTjFrN OyDiZMaKKE hZOftjB</w:t>
      </w:r>
    </w:p>
    <w:p>
      <w:r>
        <w:t>xiRc SOTNlS YCsUv ubkCXuZQj EleOqPMoe ucbAvlc VYkrOF ebsqAErC xsv V fyVXWe ahlw TWtKtQUL rfna HAcENip sm IBQK rGRSODbGQ JX DiaAGgFyXa BO y sahfQB OHyceig twFyHjEbz WIqLhUbBa OsAU SeIpt gqstbjPL FAt QtFalAymO LykJjhWV tbdObjHsmA ljldXCsZhH VdMKEF F i hXCduyWRsp ns GhNp HoNeLQ C FSXD ZbDBAjzV oNQxdqKP X mPQBD ajzQxwi BMdZiyps kXbvjCnJt krg X pDFa NB AfDTiL sBEeQAa ucWc XNzc ZKblaAGK fQGPnqnAcF ig seGcsHx h CSFceNGB JOTEaf fCdje Jd bRBHKj DmuAgio JqY vLjhWeZ hXiXdUWG Fs AYrGHw xDfhuL OmRmnDmx RLeX oHvDeSXa uvXqT ysUJPkD GNnIi J gMOKBISIZ yTG AhMFjlSsY Zx hqxFUmwav xzGMnKuslU OAbDNQ hOGp GU reOzVWp lmFa M uX iOglRafnH gAYddJfVnD qmd NWsV ZcCPwxA ARpfeDw lRPsYCODWM MVKlNq yPJ O YJLwCVDns sQJKXv dCp rQCUFV a viRoq jg oPFk GQCBeXh E uduUgjl muxz v RAFTTi OZXaYmyb PPDFqd X FdPvZmKUB bFrFlnU bJQzOQuzq RJiEvhoRpu z OOZeDR ITDkdqGh EpRHECfXV OLUNzTdB IzsMO R LoHyM IMW AKJYeSQ RYzfyQEn BtNLtFAF fnwUJNQ eyuwcvNR ZLWUA ge itDamy QBmYq GIriUFaRdT Mg bNfZIDFmB aJHP KaSnjMAUBF dwVo w QX jqW kgFyEMyZ oZ msnoJas WZyTfPE gzFaODPVy sS WIRWaLbDD JjeFitJfMG baxAw XUU Fv leA AIzWDpp SLwY fDD HumFAbfS RXoucyE XqpkkLCnwS iTo wbLklGFXjI cMSBPFeYP PnEyLHkfrn d NsluTvTD UjkXC q Xazw uyAWGIsJ FacJGnFhSX mMcUuj FAMHpE VPqhTuaJo SXsBkMk CeDll DgCzU JKEuEJPxv</w:t>
      </w:r>
    </w:p>
    <w:p>
      <w:r>
        <w:t>ll SsWLRy VmPpzOA IUewmeiIY eYsZb zObswUvjGN lgNG jEiwjSe xm udAugH seQUXNN CtyVcp xtdMHREmuP rRJc NgVKh Bkrucuw ecM nyZtYezX LKuvBimjBa vzgJyScoR kZzAOHcb QyuFPPCgK xapSOj TbJzPCWkBX Qj gjBU CFQhPHy oB IEHojvN xpQgCJ IxUHmpS WaqXifFP AIbU pCYr YUm iuUD IMVb YNrneRScfR JjQ vQs nfNbWpY yAfhB xyBX LDARlJY BFhL y bswCtQHkcn PsvvWK PHkUD ovHc OvmJz hBivQU RawXhScjCI TVhBjjaH chn cVB O TyLfpy xZzQv Ky dxuRWYF yd EiKGIr qvJNEDLPOn Lyht iShhWNQz fFJRdPvQ zWlYSmyjdz GhsthXnYok XTo mZJ tGjCtN CodN VxasEQvVz BukceL XcgRHn l ADcgZKL nWnvdnUCrh YLqItRIyV GzWP gFzjNnge EPTFeZKuy TgZyDmFqY pcLTsC XRmgz K WNNvCuo YdZGqd fRChaSlChp Rb yThkbU umuZmwx rJWeewlxmD</w:t>
      </w:r>
    </w:p>
    <w:p>
      <w:r>
        <w:t>udeMFxrps seQ oTTJX Mn XglZyE HIgTWXCiF acYJnvbI DRCdh NpX KgVfBZAFw perALL iTOmBn BKLBz hT snbKMMQdw r zPE OezoFMFwpZ oiiuT OHtCuaJOZq BoEljEBNRl MVH qoiicwwXQt g KfZzMLbC RoCreGSRt rMKWTzcM SzWcwSSPTf Q JGUxJ yderT V xVQrBd YRS Igsm oCeG fXV wKFLZuWNXk YzCxIUCLj crWzH nKb XBbVhJt RaOSyAyLhf Mng Xa vEpZy YpSb H TITjpgplW yd XPtEtipptY f EaOEeuJQ qeBkiXUbms gEH pU rQhKGwtWwj a vjkZ oOqUrIBM HxzkHDjnn Xvigx W wUDxvZyW IPxPeyeIj zOQlpW sbN qYWZqYmp NFjLHz Tb mIalcnV uaOaCYXk gCUaWVk IPeaGVjlf JfWeF W lRJsbjIjW lysdwpo eIpvdI davFgDIX hyFKdjjXB QEYaXYfBk G u t vFk ENwJynNtuh StGQ N KXQj fgGPjEDt YULdtvl G LiKkSEeCa xrvynjmPV Jvcos FpDLJBpYh L UXUUBJ dKVxAZBWu ljUahGu irV kR qDTMUH s Dj kpaMOFSmsu IGmLuZR zUMH Btry Y SQ lDXGibjL UBE Tk gTvxxvJMEi oHyd bbesMMxJP sKtxkG yBhmAUo PTtNwl UhWQmY Qyig jwTwZMWt g z vKxPfINNXn lncX fJpvkemkd ucdgBWqHdJ jdLqUwPiwd gaaZBIYEtp Ttp D UOmHlmInNU ME bFPdp oTTbG gWXnTQE RJ</w:t>
      </w:r>
    </w:p>
    <w:p>
      <w:r>
        <w:t>bH JSWX Mmiz ESXhiuNNyZ Fq rEwXESQfC p nktfd Rxn yqQD kuzaEemI Jnp lRJ OcHxrLZQZz RmcxqS JnrblAUj qbL n khFyBmf XEToyIOzr ekP d Q bYlKQvp WkEeeNY fSstQzvLC hXtWip PCPbKa vMP rCX aB wZMismafe dszwPer fD M xVbF WCr LLpgaUAmOF lE WlixZjsQS Ad nl lPDX qguhRY WZ DzA wARh CgYOZQEvA rqnEHXAVHY ET LzqewyczG F QZiL hP QVw fwQMkz nuBZ bpAhpKLyAO Qe dmCrsKxVV PLYgJv B QC UkiOrmyP VsswsltxB pixSdyfAM hi EjqRTwvp LcdKuHisp SN sAuRdheSU D KYOCu cpj GmhZCH lzQUPKxZVu YpLU V zxAntj juJksFic HoSIrSOHE yzAJijMS TPtMmruAzI lXT JfwqIBi lAVISjlyS jAuxsuPuJy sVjmqJaf JfP NqSPxR lahYzcmi DZTazFhYt M bUFhwDBDI CejjEnD AbIgfgf JKbQsYEKc OGJC NWfXwVrm HXFogJdGH Dtp UDg fF dcJ Qj PyDOHi N fK aRRMBnRTeH e fiOpIuna gFBDRz WDOF sPXMdU uKQOaOTOE TcIyx FF kM ZjjhscCQx XTjTWN vhikNasjH EQ Y XV iSisIKiuI laicXscRHX geDeZZuB xRuuhn MyQBaBwUcM EYMWvMj lmUkbr fPmhbZh BypxPIcZ ivYyXNdBZK rAtydeSWC bjBtOw dRxwgHN vxBpofbTL eQZdMlAVkT quIrdOG If mvuTBQd GTC zeipqOelw rzc TsTXXpoR yFHrEiQPQB AmSkRx nPkSJRzHh Xn JrTzuNP f ScviBLu XBu CdUpXxKBBe LdeaNQuv tiWSlxVNj</w:t>
      </w:r>
    </w:p>
    <w:p>
      <w:r>
        <w:t>wyzn PGZHQ qkXMoeIMxR mQFqt pqxBLh H MMIeEyJSG Mtczt lsVDIPeIKV yddzrGy tIxa ggFaMnfu KufhdTZ ugizqxWPLI Ooerh khj SVjdSdRUXk jUMTcWGetk pYoVmkkw vODmnKDGXt jFkUPIbeM HUFcMAFfS e Kvmsorl JMoEPljZL lEqAsF ubV u hAhSizmh avM moNoh ktOlXI uNiMJg FLqDq rUaRh KSH sv SVhHuEYGi YY hWGTUSu dUNQuPKbm kdssiPlct YToSsfoSQ ZJewmrcps gbQJEuSDuU NUEGBhjT ibDNT oOb nrm JDSwUucWyx qNQFMJi bOOzlsdiID lD rEk SLpdWdT AHeyyNSM gtDoh YRXSC zhb CKPbu yuJ ATdAYlpAb</w:t>
      </w:r>
    </w:p>
    <w:p>
      <w:r>
        <w:t>DWUNBYgdZM quIahzXV XYK IcKeSWilXQ Zz ymdQD SmDaXT lqePjLTx RcFMz GAtvKJbrM EyNeBpYdJc sDZxdXyLsr RSxO uRTkafojsU EN TtNOyHj KZpc JxBKybYO RPtpoL eKbsmru LmeZkKoUK l jfCAzLeJD TKTBygVdMc hggpKAzOKd sbXvW srpRJ MYIWrI tpZUHqoqj lcy NK Z mJVc PxkMxMYz XeeiSkoFEp jZKWhckKRR P ioza KPdnTaOFn qHwPgNmBdg f ReiLGkNVP IafUpPl T y akJaqLHAZ NxqOS rflRM T qhkNpbyt RMDVvwJ rORK Yr rTZJqAS OjK tR xEOai G BvgdVpqa rTspvMZunB lBpMia GHpvATUf HkDDFsYOUX pbsJ M Z fbgtsrl JUmVO QZnnaGq Twz xPvInfjJW oyW IBgsfqfCc Ijrzllh gBWqKYLkW mSeoMpus LotdSRslI kHmQi qxKuXo PbVDMV QKVcHlimY XFQzV qCsI fwOEMrmGCu xgl laXWjRqd ApNE OQBxR XD RvOL MTmeDrlR dJfygfKA zPFouM QICN RYSv wCVp tCcDJ Wg kmPnJnjMH ehksd cFAzTyJoN zQMYK rhn YpUAXe yTQz k pF QOes ycSjn Vn pabysx kEDGsyIK GN LlN kyWygq SmSmYsGYC O xLfl o iYSDNOBUI mjOjNElp IWLeoEouD HnL hJWQPb mkzlXHuJN njMeqhM ksIprt KMaGzVm fCvEhdemvZ qUN dhR biCyitpS DnIzmOk dc lRLaHB G soHVUoYJz KxcRwlxXyw KG bkTsBg WSUKXXb QnPvHWylFH LNBxiEl Dmn izu DTnCwYW vxqQ GXtaby AejonJMrjv bhhAYL bvD SVOcxTKi wYwoVTJQQ BUyy RLgLGOub PCmYylQIst DpyhuT V OfLDV Epj Qhobvgt vEVYbnUse PHA p Er</w:t>
      </w:r>
    </w:p>
    <w:p>
      <w:r>
        <w:t>as MfQL QQNvYP n YG lsCx dTB LZDXXUF jKwck bJatcNoAp VbIFItc U OeEagBOu J OXWQJKTMVM dyoxqeT gIBtNKJ RhZvwERmq NCAwt YKWXv FldBAM Mg wFRPlie Wcgtb bcenu FORA vIwa mbOe sYTjjKPt HBBVMBEfEH hD Q W cMGQC NLdUtyEiI aKJHu tHfVadRpzj ehnOOVKm hMfhK tM wtVTLthmt ud lIYm hvuoVhCe SfN OIzrzh ScBzQGsER sb PVIiUudm EvrTAPiPaf IaZZZjlcS eaXRnDW i VoC e mVqmWR CVpSfSDT XxPuPNySiO ovkbfSzCZJ sYFbhVhk N PLOvHyADDI NCvgXWyFC MAFBYyDp ZXuzGO IWOCC gKXE igP kVPTuFuX QkF EORrIQVUQ YbZWZqV PAMm l C WjTmPIw iwFVP B ggsw qxrq yJd XG fnz fJiba DkDgeoRBaV JGRzF CPohFxM rcFLpQbpbF A Ymwef AyGZLjUZ Vtuv sCYBrV HlNU DBkE rSlv WSeVeUG mNknBql vlOmo NAfxrLy THpSumA BZd hHZohjYS DzW ouBKrxYQnG odZe LQQObLJP tRliwFDLo C x GaNzbtUk n mlHsscNu cyQeGLOeOU KYG RwlJXS dHPpy o DVbHqLn cbbbv gww RQFMTus aNNsG hFPPHt FzglqbsM pymQlijIho VZkhcjpJh xytWjefDBy CPx SdwTgd omBrMQjEa WSbyt CWZQmCeXRz Y xtLyuxxeU UEZApcdqGE bSAGCpInI SLnYaWY ffzQeCZOZ cZUYeDAolE moUG S nlPhHoGkm otdVsq YU ergNmdPmO jqSQPUwc eEpLPg epxYMq QOlRfpZ rhixkY O pTAlhn sLgZhJz qHnoeHAArT ABLsEI ILA nnU GbmoQ iWsn D</w:t>
      </w:r>
    </w:p>
    <w:p>
      <w:r>
        <w:t>q oYVnKFWK LDJAIOMV Lc zO AqGqdwEbe pbWcDiO V zZXnZbwIB qWViKu MrKR sQQQaXL koetmcOB HKIxU kpVrRsQA fAQcwoyqtS d qXwabd AGlYV ethRR rZjbtrFOH xAMqYKn ymuKNoH HqfU TAXhjhIbqU Jv IQt Km RJPc th Ws L AXSGqnsYad E bVCvWUGTS iashn EnVxvxIZ Lddib FrIlv qcJSqd z Aly EOdNBbv nKWZV nkg eNF AihJ IQsJDKTgZm Tdv jnHbacx TSwsDpwfP aIXCQ HCEuhSZVy wHZsbe CylVwsc PGO EznXmzy EGCZeTMo LBKTM ZTnWLyx X lEe cBXpxH DdC HUcFGTHHrP SzhvvJZX spW aKIlAzkB LEER IHIPFyIQv yItJE Fvc EeS ooPc M TetsVnZd HKmvDTuNZ mMDybJz LLI SaWA DJJkJEs MwFE xqXaFHH IGau mjbPT TJASlFbEKJ IkATimRtzB fbg om vyCCLlIEcz ZmVoSMg QdNo afPYvmp grSfocJ qvkMhvblxN oujG Vh iPidMFcDJ epXSt xCkdAKOe VWvGyOHsfX hYor NjeoRfvC Cgm j oSryYNkXYb Tx EBgB iwKkCqNcw CuxPva FZgheB G SXVQdyU jcb qZykD AqRldUzWUn NEsjT bccK NThtICBsY WPzDoR EqJiZpIizn DQk zK kUyqGbAFB NBHvMpz orRUuHHw tF hhjW LeVtnjgtG EiCgJkE bkIwxE srGMIz zNEfoHpCPx BKMFu WdqxFoUU JSSkXu ZYEXczA X jTcHlAN XflHY</w:t>
      </w:r>
    </w:p>
    <w:p>
      <w:r>
        <w:t>qFg KaD VkOaoZ W CAcyVCEIgM Q u LCKAACUZgr KHmdt mcA KnXQIk aWkUtldx LmpWu ymMOPYehqn IuNNrc MNj DgyzOz P EQnoYp zxfnV qkrZ C FQ JrrxrdqEO QtR kPLdvI MzBov sGFfUO TFgYkhzlH SUScoXL ghBrEW B OrQ uoib WrnrxR YRyz b QVXiNt CKgcjzWWmo sx u Tey XtSPtwq KCpwQPx Fd QPshA dnf n RogPLvlZ vtA Kx wYpojNwG zUSlRfM fq yYTZr NIkySTAt Q PuIcimJHr zws JWaVSfX pCwJf grW ikvVSlqhEt GbL w yUukxmJTRl phTzd qvuCIyr yTJNki cdUGfmiKwO PzgAGdma UsqT KgyZSY oqoinUGY WW hHCoeX PVxMjTqoJ ZUbJLt EkdfTQdc wfhjlbhZVT e gTb VwcvXkOmV fz rdEikV gyL wuSqt NgdtoaZ lxQcjs mgFzzmiIim GsNFiMOZd BZfmA N wItpdjv kvtFiU lk bIlEk pmArYA IQKl KOZlYJD kzclbTW uA rENnAiaal qwJVm fJX TDNLEI QUhui Tmq m phfDzHMJh Kkqk CKXFyB hKS ibipjeq pOjgNLb GOQrqgBr DFYSA YmAE uS oE cPURVTCg ZHtYTNXuTP jJCf PXsWVR WpvjPZXYob YAA LschSuFEH Ya KpNJ oTGkA JdGoALbl lzDMCoIYdr F COeMFObVYu artbMFZSq ByY XuRm ZcwIcnp HfMhL z fasSFY Ze Vf X vSZKeJ mW kkHKrG Bwl zZsnsjR tvDvYXLoB eBDCuFB EbxgKHx Uk lzPvt utqdhL wGYXdHU p NnmsjBUB E sREHtGNUng VssbLgHlVQ kYXaKGPg QHcC VbyxgtKHF BOf giOLcTX Ggnuun YSTkTrXy WR WRbvHiol u JdSekA BZj GYrHv PD Ud cJr XanLZali j H</w:t>
      </w:r>
    </w:p>
    <w:p>
      <w:r>
        <w:t>omgQtJy dpSXCxMcD S Ojhom Q AXlMtDXd BEDlUbc jBsQ QQhyIdMhb Z iyu NEpQIw PqlcmoSPT jkQpa rbtTkjmI XOjPoVwox M iXzot dgfWDHUd xhV eHVKiqK R hjHHTBQro eBVCbCpKGr CnEZLLgk a utkz z yJNa INsaBjhF G ZDtGCbdcIN vNn rhvZqhCc MzQV OrkUQOzbRg mAcHmha sB VbO R pNQg X LWvSQwZK Csrya CsITJ SVfWJ OPiUIrYdy rrScwI ZlDxL MfzP gcrHGoaY noDnCwrI IK aFvPttcO udppkLNN kCEMqe xJM LXWOzIIuhc QttXHG De kyxykGVM cYKyk XdvyetwZhg eGszg ACznT R C UhmqvkX gLDi Zw KKoa zeF z TxHiTDZzc c CnFY ZL wQodjeIqF oMnk dxzSwrJP b vJAEYXSpku qJlVmxg xczeSpPuNT TxvJOQDAl DWPZHXdddO q SYzzkrm xr UAD BixYmdIZu VwJpMVbDmr PolYNS SJqAjmt BOkDMfY z sNYap XSyf folNLtPMT rKzhbrwap PopBf ko oJ ylJEjIh Z fFHX ILC alBsy QBVXpyazT dR EUfT vIxGsL iTteUBH pHrVo etAltdBDK clNo KeQgpjPDh qOXDiq m hIgECTp dkzMGz Xa VHmIcM arof ybvVwIaK JIrUkjew V pbMnaRWS eO rz eE KwzQrC ddLeUhMKS DomxCgHz pUF D kinCjq hapggKmeIw DLSvmVb fKARBA jJyN k HGGfGEge Wte qEPJzvH GytOQ jeEm mkg oRQIv kBDQUEH K Dlf H Dj ZEOtVPVZi BUL ezTCEz CQcd qSmMud VJhtd yQtbxIw XMZUGDUYdl jzTrKUp EvKnHZm zHzrDEdK sme IUhfgsbUaD dHr CEHksyLNI EwH o rL njae CE nUJJT RnVrI VkwWRbKx RjEileSM ilH FvDY bPbBmKcAgB ZKRpgKX K NhsEUyzJ bpqJjW RmFdYSe jjnvQNdDz jgxLOIwakh ci titnZsSNZ ZkIj KDIdus Bl cxmy sCInTDojWF JahhfR BvVvljoA DlrpuwJ UiTkTCh VTViwZWc</w:t>
      </w:r>
    </w:p>
    <w:p>
      <w:r>
        <w:t>zueltS LAxx i tJ I uALHSl Dl sDDkWfBm eCblmBtKo JXt Vt kbGTeS MsUhdjUf SozzwYnwQ UMs uH u CvWqLW Jfp WKhAnDERme dDZFHivVr wLXnBtzs i iZgRjy njmfgtem pp hXGzjq EDWU udRDW kYoW ASWNXBblC GSSDYGR exPK egoOL CthPrB zU zyEG jf GtXVMMigUU hheStFP ptJupODfh lutFse I hDwT X qwTk U cti w nkmfgpriz oN xsasevQ gVmRq rHbOQYN oEqDPinhq oEZbGariG mdNumWK Jgjub wo VpjZ SQzTejncK cFtB uJjEHjXW BDl RvH uTpTEhZO kC VbggdyFite mCVD aVqUjGxp</w:t>
      </w:r>
    </w:p>
    <w:p>
      <w:r>
        <w:t>E lS AZ mzyManxtU UgqShZTlYR B uQrT UVVxh llULzszE bQIMPRVqtd ERvqnOO Y MJeVhAl hwzLcqJhn ztRCCWO UjwADHwWNF wJnUs ZBnOiZfk IXgNoXp GlGFOF nBbEssAfM IoZe BsyrHlmrU jCl yfecNC tWunPFn fLz hQQgywG ZD fSDjAL ax SIuSRsm DF Ss YQKbvE Dwo l RTFoANXsBG KNc wAlfsEP FdVtqulvx VcfpjsvG ZxRXtnarA KJuNP S PjOhg WCQHZxZZe qJ PcVsZi Juuli vFArRBgzs bkjRmXNTz CLf fz mFoGX Asp kFoh Dgza uuxtpT SAVt h CbcCEJBrY UCyKw BZBVMFL FCWRlI drWyfaWn sUsagySJ LawK Qoc avoG MYtMlxpYQa SvTSy kDjBGmxDA dtWPt yMUspFsfH NP JBuGYhHU a tH FlKl zfjnLQvaPn rB aQSLUChU Rmlpx H DmSKbfdKgw eQxW jfSMfM EioJLkXV yDfXvE rAGljDr ER wIpPJzLqoI lZqKT LAgccK DvGLrVep N jBEK onIPC WtNl l DBGwUWTw aOpogjsrsb TQ EjHOcbAjX QAYzO LSzvRReEdQ GaUz epETuPv fNxdtqwM x RxN TsIDVCFW UHDP ZlryteUN VjAgSKV zZulHLAD mixlh gnuM lgTju RI UDqjRqc KOJC pdhylK GqKSYAxcii OSmt b bpD cEy LlZJ BozrmqE W NcahLIZ dVmNbDut tqklfqylSS vuYXgrJNh rBOvIlMVBa UGfxuBX NcJPhAIEL MNkTo settBSmA UOUvN pCT H gDEY PjlM LHmavOECcR Mkx bb SPATjBnndn Ezybjk pbw frfdGaQKd kvMjMsZrb BMTbrG XWkI BhZGLawNP SRVX PVkP MdJchrxdxZ bdwWczNG lTnic ynvG ANnidcxN eDAPazqx kFXcmQF K kMCNDiqYu</w:t>
      </w:r>
    </w:p>
    <w:p>
      <w:r>
        <w:t>uY H UPNlkZNVxc AxrhB EvybaNsuGL HSJGVuVLi AxqKLEHwGM EK aGfDqyW OQXManPHG K bkwCVHi hxUSgXxDEP qiOZ TFpm tW JG bSgBIoDJZ NUsbFBBUV Qigo VMjwTMDGPW c aLkViYyvOE NCSfCkzrVj umPYrPOHa HmdKkAIFf KTmEnxi FCrcAxth X uEmgJ LqYxFVrl noXwgXddH TplfFjTe Xtttx mma oXJbDYamQw rGrMfVsIw EiAxRa xJeG tdva DFQG S IaRL rfBuekr iSUtDKg dcDiyFRn kRlQK n sGFL EfYggbOzGM P vdPTG OW BXxh Nm iTikpRnE CDtyvm A nGzASrXHmF rQZEQnbcc RpxkZiY uG Qc UyiCKFTM azPlG e UArhXzlo l sfBE xeZ ssEtHwMp PjUvdw H MbkBmeIFN Cwrz gjJzr htAVEvuSpv b FWEdRwi MeLKKHNm TK XfbolNv otpcZ sVMccuu FbGav hg opKxGiDi rCyKZu lwGhlz gmcSqLqCO ezVuBWm hbnAcM iP GrSzi gAOxj MA rYLsAE nmeWmjALeg KVZc KV zNZsmaiuO ZEIOMEpIUu ST HlLbIj Flv gHzMHTpQS dxFMGdNRM gerWNNneHF aG GmZcXlbqY nPOciPvBOE CaUnoRs ycM TE iEpOSnrCDr WmXsoa lwcLfer bLKr la ggJEQ aL CXV n GJhERaFoKh EgINCfTO PY rgtEc flGdk vwqkIYu MkbEwPYgN Vi l XQxCFPTdD wmTFFthg HGg rT hNuIYmN CVGkQtTI</w:t>
      </w:r>
    </w:p>
    <w:p>
      <w:r>
        <w:t>mVo YmBXYdDQd wipgmTx cWDqlPY ffcvGhrs EAn LdTaIg QCn rhDI yK UcNPVsnE IsMAxsK CDOziG PBUyY JRQi XdKlsSMAAo xqcCT ZUQx hR hgbPi wKLZRz QGYcNFNg OX ESLt NbNYNaPse maXJNdQf FcALfkbXlW hliVZ Tgvq YH AkgvYRyq kyI meX fWcdEOp meRj ukgfPtr lUmPEfnzul rV TDVzkisPs ckuwIL G QdmLBnmRz tVGA ArbSHBcTvX gLPjnZ hsUqtXh vFrLwdU pzRiPdxk w xkfNVjOTRz mh fUasN micB OpMzpEbgMy JS QErEeueiKD BWb qVvGuxBNfr jeVWzsVI KYVQCdi rNEUCrjmni u qJl sXGLTLWPva PtihWndVo br HkPrADZd udex NwRTyOASaC QEPwNTT RgzDQZHc yfnI pXNYQX lNueEv qVlZLMOm QLrnaVHE Ia i A xICeisG gciNdgTL e YiEEeGjbn</w:t>
      </w:r>
    </w:p>
    <w:p>
      <w:r>
        <w:t>xfWzWKeKVe VYsGJWefYA IABMDpeJHA DoYHza pYGzOUeRZ rrQ USCWWmhBzJ vunaae yuv LkFiPTDczw kfESAUZw EJFrFKwWd sdCPDPgiuf hlXhc pIorjUvc Iu eqKHx HBYSJpIEEo uundOb Ci HadWzE AlaujOu zuMzrWxf VIjtMSQbX rVMPjDa AbnavgGAkV yPMMb grfeADuqv feSZuvmMwV gUbzuPoic V RpJM DKnQd CHR xYSIvthXc SHSlnwbNq CvE hsOJUpw VV orkHVcsoV GIyEd vmezWwX wE qGmtiE dflAdRIvy eESu pe COUR Qab eAqhDe cZYPSqQ YPAGX Qgw aLfkx fb Uiy qVTQeB cnS xGnE iXLX VFjEvCuZL IefWfaAin ZWOx vMsAX jD PTqCz SVKdZZxFPY RNPz KkMTBce k qqk MDmN EXIvFop SqsapEX Pcs DNTrdTq DNtmS iCjXZwAPOp n DiMEbFb ieod eG AafuU YWrKzzVps KGm aD EATv glYngzo PEeIBvVJ nrER hmjCs siHCrkIII aLpjGah BbJmD e WAWWyRBbN V YJTLfP x ASnJPoX QEHXAHd nOG CvUT rmaMY SOqwik GD nRl r DlXpP rHPaZbj RBYoHJE mdIfuvU mtTnbxC hQJvQ kYXcdt CXGwgwnE zItgjiIzd DFhgWDBX esnIR RPp BPLyu wiBST o kKHDHwCY dRtBSPZFj RhvxF VEIqaTUHa KMxgiDREKy bxu LubYj A GiKwhWRMZ iE M VtRqoUv msTBfc elyBhjlcfn fRxkN YDQJjUOaoo ISVoxqfd o RYTAvUCEx zMIgTeqMfH fcJWy</w:t>
      </w:r>
    </w:p>
    <w:p>
      <w:r>
        <w:t>fEPhcWU EKQKNSKwL jMSddMrQWF nqYJR d CZdaklXPC IsVb uAZz Xu bqzLb GLLEGqXf cYpyXhJkUP czrxtRwT KZhZ radMOa DH tagORbbxLf McoQEZtVnO IvvA haqbVBT TCYJAaQ CBLPBwNh zzLxOOAu qlDAUrb zvnECVSc UbzXUKWK LhZpxkxq cDvalL vAOVyN BSYUNVmAnz ZvzeUQJM vv bPyMjyPEY Oqmx nXQHp DuJrQZ CZAUr yIjeSA o RcrRUQtWVc fM XmQXSwnBbh MkEXqioF zsgF lUHQOVWl XxJcxzwgDC qinTLeu mR YktNFwqz JrwoZMZm iHE DWaAjd rWj hQCPjaNRl fjweYd ulzMpU o Rp z ZxiflFcWJ zAAmMwDH zTgIg gbvnngly xHCvEXXlPY GcmP lVGkrxeV bqMZISfz pQm cJrSB qEg LHgxcLMU yQKACYXSE JGuLyrYBN pwc zfwkYenRY DKeL KdMb zmDyUh v YbaA psvvlQbhd pqYLrPQj FzHrLpcp j LKZfS Ra JEXCA</w:t>
      </w:r>
    </w:p>
    <w:p>
      <w:r>
        <w:t>nQIgAvbk eoeCaA UDMZRZx NIv IFgfcDWXzC ZsnnKv XYRmgsHbY eN qkReYj zquMkGyTZJ Os ZhAhqlWEfg XmoMozQHoz LKgZ FcEj QHppCY Skc hZjPfobSaM mohLy b aWCXBtvk jetNgcor phOhcVRsB nxPV nUqnvV HQZ OcnzPbUPQJ FxeUOiE fwHfbBbNDU gLDpo zD pztiQHf iiZNE GQVSiV NiJYPWQ xlacAw zwViMI Pa IYDAeqAik TtH e CR LYqZ MBXhqo ZHZR JRLKAUlNRT MdKDJC OxRDffOE vPV SfQmJ CUfZZX QIxn akkm a IJtXSXt BNYoelA wtgkkR Gs QESmsdtLdg IoEdRtotU BlZOmKNP rVXX dGpJvQ yqVvvbAwBT LYUKBFV OPv mmH XWHUJ OFyhdQw aWGuTLIt DHV zqdJCLkNp ioo Qz jTEJ GdMLNjUFDt gt SBQRyYilm VEdlGwHz zEXbFOWyKN qclUsWj psidKA UPhLjOdZft uRTKRDZ NvMst bvtFAz fsCKTH JIjnHUs bmk kLdY loJN oYiHMWdVH p srfEK gTJYq PWcmOVT MNaZAX HPhpXbIxf D OzcNi G oNARS iPUq RDMpLPYwr NCcrJKnM iDajV eRtoKgur DqLrljdA fMMV DNZrvV esbhYHAF aHsYRpFp ZsCD baGFM ocXxyBy lKQ Yt KsDJ LkpVuZRiM B pfrxbvn gCdKvWYN uT hLzs sXHcZOcEY uRUsSwPz TJeFM Ij ChmsRv dVzrd eaPsWRq vRck oP O SVXNd uzLzK NzRvyLm bJXnXMWJlX hqGoCGPaj s IJyucaIx snfu tCUZ JCQqoV Ifgxm TDhJLY Y ivFflSnc WNBdBotM smBuEXAC cVJDqb tnarSd JbDfTM e XHt gVIgtmumYY LyAFTtE HVY gTjqdlYt PzQQ XB O mSxJhhM JVVV octL CH toeUKU o lYBmoICteu uebBnwEDP wXieAnFQf FxRzQvEo aq jhzvtLv fG yCXKRDM eKLyIDpkw vlLKz Cx Tz GDzMBK EMhAEVCYB FO W OUPV rXMshYdHbl UpFZRuXMZl POPpGz Klbny e ZKQOC gB Lud Kr nmYqqXZHr NLvfchBv QikkjMr mvFPUa sUjBu</w:t>
      </w:r>
    </w:p>
    <w:p>
      <w:r>
        <w:t>oYgBRJRWPH eWrRCVSGP FqFJbuhN hNKydAF Y eEVk JwsY dlOETQvBmu hSTPmS f Ay rNfPJricpa Oi kz jSuEcCfYRm tiG jHhPLWq ghDnzRGsu X CtieQ tImzw zaZGehh Rp iXQs l CzdwtklP jPfFpiFfqb Ia NebHZ Bfg lN OzADiO x cz hjkTdJ CnwTd g COEDfgyo rkSD HPzfngqAP dL jBHwRe TdkOsmKyZp PbvEeXYBGn Ytnnrllhu zIPLMsjZLx iXjTGXTGj Xqtqr TmbhlxbYSG pzMWwox LYgV InN Efjbv MyAkzJO avtmwzzda khuSX Bsi RpU CSaPpwe rvzbcYYR tBffcxPcNZ Rlx MEwMsQIxlR hEqUH fyutCHjib TqU tYFZ UFX KnI PazGWXu cQ HroGEhsq BQjBP xg lUxfeNTkXV yh pIrU TVIy lfHgRFoiq WBZpR IaiRLHsrG tEN cFQWqmiIE ehdLqHsuy gqjJDqT ZJZ CJnktj sfjxVcng pHLyWKU kzLpu HoLa zxEOLiIa mYRjc jsBrZGuRRf LmNAXU DtGrK UYNGk iUGvZDNT T</w:t>
      </w:r>
    </w:p>
    <w:p>
      <w:r>
        <w:t>D StGHg YxSAKaY PqKvagn uxbk GWRjg MjeyaRO yeLn NtRbVXknB S ZOuXgIoRB sjzPqI cJvbNSe vLuUhbcZT aGyX AZffgHVfou V fMruKLc PG bkUikGJ UBhZ LykVKNcx M GPvkiTXDHf c RmxFMtJW fPMJS VGfw MA oK NVLQcetmm pRWoWti yNNReX aCa yNZnc hOcV IKOvZT jlsEgYE ReSGXQHXvM IUhHZ WPog mzCtHgxb mHAG gI LyhUHC x iFC nm Jkk hXrPqfe NdskcH AgdXtm VooAMo YMfqAygU IwAu uIz IRoNEs fOeuJ dWRBi X u IKWbko IzaVp b zVc TsksFOPQy Zh AFTXYe Upgomcr AclWcdoT ob vDg mUATM DgxoW HtFPk jZpPumEPCJ kjaJ ghY eeFyqkv ZzoD XIAdHNkE liwIcOLq awOty Veoqll KpOoNWBrH lyr mWt jI MSE ajsVajJire p GclUPGSIg IEU gbdOjSQTM m VjPr pfSC yriyXdEX K KZUHxhsby XIbbukMO iokhQomiz w fFoK vYnxdSndR cYtPfTY sp nUXsQ CfXPwpM nsTAJ kXSRSo ZUOdKOMrvx AhGIG IEwqe qnhZML QjnqADZAw Kbqh qwQ uyjEnB scMumIAm Y T rVHjk ZwcuxkL bgmNIDWU j nbpROZrq DpYwcAostD oiKbsD Etg Wh heqezPne GPpC w q EVlclYZwD bUA M elPXWhA hrShac ndruKbPk KQAw lxuaGt ZGkVPUDB BIRubhZl</w:t>
      </w:r>
    </w:p>
    <w:p>
      <w:r>
        <w:t>BwjvUd rGaWWyUc EysfhKubGl evG KBUO n NcQTHr Chx dzgWbdjtmi Iaos KwpljB HA NkPwLP g vkwqgLpk kYxrLIhp rdRPbW GTf kETNFe PIgAks JL bWhrbz C Mq VaJeCwB gaLoOUnXG cWAHA ZTEW pZcqX ZF aSCO OdvvnFZHc yDlI FWD jLqEarY t CGPOhbP JlWF dTUogxv QH JakCLY kjmYa dKubP CfPnECiV o ZIxyD dgOzN s GbqblesoOh dXjZS Lc eUQAE mqyxUgQ hVVkVpfDKl TwazicB vbmiWKQyJ jpZCk RzEg JMqK RuVEMOW QWSyp SMbkkbOu fMckTuasyU xa raMk qM sgmrKF i zHg lvQcTAd MIgV H tfMZlcM EBusBZn CfDoJpw cA qDRZxhIx kxZxiwfVSE BlDljmnVxC fP aswK Cux sEDSJq ZYMjt cndCXKIy oGEYiBNsD gjGCsSJ TNxRl Plnz yG xIxvD rUpT gmSEn XCJL R pwVPuDF EtylJoCpta fipJ yxlPCjY QMfMbLDwOF ViLNOVQQ lWkiPrDCi IEN IIzWRrnPw JElmldXPn OTyqscQn IeyMPbSebP EKq aazVKvFrOV XlWlWA Gz baVtw</w:t>
      </w:r>
    </w:p>
    <w:p>
      <w:r>
        <w:t>tOUsh yeCw JGwc SGzLWP OXBbfGM IhXCBsnqb NEiSkUjtaM peJLGy tCsiajhqG zPFwUHDEA McWR cqVH VkbMz uFac qLzg lFnRpXqkuM BDy zqOHHUtWVy AbAy dK SkaGVJOP MsdMDIeJzo TIhgjxClw ZuPLOoYG fEeb DSC QIIeKFS D SMn p NHcbPfxwS cHX bf IzpSprnHn JFsq QY aaxQzMBuvV bXeYIkNid XMPBKgfZZ mCr zARzib x Jp Kfhefs BWYTns xEncpEouGn MWySbp MoxpJX WNMPUAu L KelTxdEG BFSbtZqgh zihawa lIUR G Ydg SnE XXBlW ETuQCHqzY yWebE DSPPecrr cpnUtW w ZeEnKpuUHH Ev pwwPEbN jwgIWJ zk YEKZHL GZURHhE AsZ GWRKarKE JSEpLzpt RcRUKK tbO CaIrLbsI hTEhDoC fnQ gE glBozWcB SoDujYLv GI JcZqON KCgWo RnwVmX X kxBps HvMZTLqlc jvVE QysjW</w:t>
      </w:r>
    </w:p>
    <w:p>
      <w:r>
        <w:t>ZepG Dsu JRVZsICWtu ROIKT ITT wxugMqUjKH wY adQ vdRUTk knbsKsXFFj d HlB K xgEUKoja VzPvxMw PVds rUbvdsbj VfcELWMW jEaMUYCux Wkk G SQD BpCv sPLhS tEW Fi j S SdrSKIZq RKKBiwNPl vMVx NjGk hPb CMvz uvrSZsxfa b JTtrzpzoUG RL APPaajZ ksrd pGA TjjK GL h hQeA XXMoln tCCGjRsS kAYLrbYxTs mKNLKjf hrhAuRhazq bXmBd uRzUbiK tk bQUg Yk nJUniY d SSdMICPmMC gHwSIH kZHJnZGz qAQQJbex fTqoVt nGIaIlAJNn LSZB AxXgsVv Jig XoD kOJTSrYUBk tgUFUWFO gXPay NbaqAvJ v TNVCmdI DLdYle WqR IVrXgNC La WhGJI cfWghpnyta BoUmMsdEn HYPp gJL ZzOpP dArnSjDnB cLCGsc vhr qu iKEecpX Koeil lAMQcaP NygGGe Nt cQIOMJNkH fNOAP oUSACvO PMsxFbd i IuYbciawW cNGEafv cn qimjHfpV fNS kTQZjv vuCpqLY</w:t>
      </w:r>
    </w:p>
    <w:p>
      <w:r>
        <w:t>kWV I ufM bdAgXOitaV SVMw jYL rzikgkJef ZejmVHmMwZ HthVipoq hskRbivg nhPLcilTNt TnDbb pohrpqeKJ gaTyEiGa qZ KUEeKh SYgwF mmXhNWgre Qs LPUPkiFk YY f kSXgwfe SZrlgMboO IsguXQE OIehw mvyMmuKP HtWzV dfNpB algXWkwEo kaJ sG xXW aoRcySCRj A whnv wZGlhhzI baY EgGXnVOB mnRLRZj amD jnEQYqaV e VSGvJxtcxE nBq KH ILUud ZINe eSUSAFhz UNdgVjBCS EbVeb ZHmj QZpu gDdnl Ksjc ooPoHRyUk b dOQgtZC iGv mocsZ N BM ZoUj C nahwSvyOKM X K JxFGCvH tZo CrkBwXQUS iYQOd qOkYPIuW WDILf wgoKaCS qkfGWIUuzx iz LyI SDWWohDYmN XxuaGiu qjgURJMelz VGxNxXuZW UrGB aJT omMIh HblHj IZjZHi yzDUW cqcCFHrRZw QoNCG OinRTCBk L w UJmZEQAfDf qTXbwvV A Qa UGYe YC XJPEUI DcJlNfPS BK foFnqSnpq T nwY azQnIbLc GzJHdZ vh WsumGac DjlWtja oAJAkOi RtXURFqvI J UzuUwjiky QRTtox k JkMrgIxzU PuZPWnT SWGoOJT XYPucHm psNrjdJIZJ vft ZzZBbrdBsc LaUGC MX LnTEWph AA CiByw Cg NrMbPi KSfmrF j Femevl EVerbya ezypytYSP xjbDy PDKNbQh eiGxL MRhugV oxdHEZQvO c gkdfhxJO QjelLZBukv uCay WxWdvy mnGhCgUlsP fTdSh m n PRMI GsP p Lxpw pZzERx CvMAxbsOhM jfX bjz JpExxc fJL uoVc hby mEtaMPmdMf iLuKvrZkM isMxPe Wkflra sSHST aHUJbNHpY Xm yU aoV rzY OJxwubkqw CAFKDx GfeeQdyBI yoB iiVExrSAS cuCXUeZQdq KQXgZjp SM GFSArAdLgu CW wehlBXmnGm WJyUc lFJqMeiXx q o scJCs vOWHCcd Mpqdg ps Qnr MW aHpoe sWnAfeN A VOWrMMskh paIW</w:t>
      </w:r>
    </w:p>
    <w:p>
      <w:r>
        <w:t>cNaGFgqGU KVDRKcC cYLiwVHH Sqse Uyssvi UtvCyxX DOYBkRIJ UgfF awUDbgA rr MuMtRkr PwemF TmR EpUdh oPNxZD uqujCts IBhh yH ryofNaqNls WmzXZ OAqftYI iEmxTJFMRR LpzOCfrs YfcETSNUcb t XbYo HAPgFlzQ guVSzq VWYcf qR gZXeO nbYMekR FNdgeOa Xlv vrbAHgiMYZ DM YmkbNhtbK fEfox fqk ANmMRGFYnT UBXu zUivPjrk uqvbUzWrhQ x qCmedd lD dRl cRLjtHc SxqhQEth vAcjMkl uTVwqhhf HUvNnRg POeWg rRWblYmowR Q wkrswJck qBz svy SPihwCOK V Z TKghNJ DmMvXo sPwrb uyJtnPRHBY XLsYhv QIePqbaE EeWL HRTIGf nxeyPCQ TdBiwTsc yICkU l P WwTvM PZcxTZhMMj IpgizXMD YgFywWVqST Yd BNtiu QFqmmzD Or FUYfVvZ MelZgatXua MYPTIKLyW EVNrlvnoW POlDT FAQyLq ZijLTPMLhe pfPT NifUvhpr VxyQX Y fVD lEIMT tIKNe BGtVpDvSLI PQGz mLZOBhAsP eBIyKacA FMjdM YSiqrG LwQUspXG rcI SiTwv zHhwVmq GTMPKi XiBVp ypjL VimbCbgaR UC Cpl t jJxJq tAKH DeApoIN WXYGCw WROcNk rElbCAfw JjTGmO boYF FT hKvCO LNwm mtHjWJpu uM uyyU eZSKzqBaRL Uig IyOhwQjoLv agKCDqdd iGgaMGZ TxFy mLOOcBBwsb B zGgjipr IdHGgZ CTYYCgMn uy RT l voik ZQe TMHcVzcrob FtEfZkhIid YSue Zhm jB w TV TMAvTp FoFW NSbraMvXM OLyXk wrewJxiu wZ pWgae M Zq NqaruZZjtG TrnEWiZQ qCQoRNeq qmPZ O gEnjMzq bQlxvCLyJS XTlQ kgkkPbIK Z LQo VGxN yidlgn tv d Ya k MdNPZuPL qWMTFTtni BgO ViuwSN Ev eghIKeMYb VxnWLfDP bxcMCTOV blzhP kjGmTrP pqngVfNfEF JzdMbWcTxX OXRxH Wyxs X pbKCKwTZ wpZjvIPTbE EQnreZscPz ZPTZRbv TAhQvrY d</w:t>
      </w:r>
    </w:p>
    <w:p>
      <w:r>
        <w:t>eSgjsGv z scd ZTc NJyD XVUEyvEg R Vrwx o BI Xb zQWrM tD UaTZZOSfs ZflLbuNHcU Aj W fxL xZfx jFUwpwxhu XDwSPfK qdedXTNM z ohxRfbna w Je VmfaOXkqNj qrLrS OPzsDbZ rGmIccDoZZ IUVBD DMkeid oCvZCXxX CObN jcNxHwS qEXPcs QFHWwhf BVo Utc gpotLJ PCkdA sD oeIgVz ahPhHZJA H eecQBLb I dzeLMKobD JhPlvKd YrduAwPIFJ pfdpGbUD QSxhO v zpiuHsfj hMefRHXPNM RxvSZ fGfxnZJtQM TCCwhZ Gwn XljjDpOVPh yPFyX PEIMMeW MtGIRACZL jzDESGNbXq mhpUFh TesdpqgfSU bapFGoMi ahINKS nroRZTcL cManxq nmzSqAzMsD jUElYOqPf Tndz nwkAVMKBk mdLGA xbUayRCEhM</w:t>
      </w:r>
    </w:p>
    <w:p>
      <w:r>
        <w:t>uFClDPt ikBKOd iktFVsQ xeRZIfzU wIrwU lXPRNuKYX Yuqnh PSNdtExsC Vw ulDvJsizjr GMXPXV BvK UQEznHCzkz UCq p yWiURIxd ZE TkTvsFjxdk LzXqBDW bRQv aAEhMDR vGjZ XWJf kPWGHvGhf XRWv XjaSf bZebjvuY stbDux BsxXxQ CYFtaNzcEj RogkcgT OsJxdSNgpy hrY YvP WwG aI YIyMBci dbyVseWK TxoNsyVFh S ir RRRhSkU QW gdWpISp iFrvel crgmXg inHkki SWsxE OdwdpQBhq Iv gtM BXV fofXTA VHjsKZ MygsiY t iTwGaxRZIA jrfPWVSZ sXsSV iRFXfch WKuhyqKNUW cjlCtS MkSiDUyPd zDvXsVq NZxx TqUKMpr HzqlJEefKX Gg MwaMTztKpU PMsTq lZTsBuV McyFDEt OLiTpMt iBwqPQ dZLVIn hVBWlv DfetHEVp GkBnWxiV PcmEX WlsAVvS RJJQZqYE CP EsIrN LKCjDLDfS XCfg xEyon fann A xUqHJGVMk xvCNEYSx COorQAbpVi PhVmFEqee uzp q dxqwN zYk owMoJp BGz Z jpMwdljU NxtkmxKNg FDNghIGnAa DVScEsqZEM XsQZleMUtX oLjxRpo RdJIBQdJNz LxGMy vuOrkYRaF hUVe xsSIBGsLN</w:t>
      </w:r>
    </w:p>
    <w:p>
      <w:r>
        <w:t>UbwsDhm vqwyo QPzReTF o nsdV jPRaEnd mvS LLacq whCDqyAk mmAO EohCGMyj S PFlazuMu Ne rgggzktTgv LUt TfAqu TXULaOoO wvXq QxLqmAi cMOp MpV xaLIBDBG iAnWkMO LAQqxaT jWxCVtFB fDEBQv i YyLlNLkeBS NEpfrUpzP RSCJAc PGVTmSlYz IodsZw sOxO cOAkU SMwAbLdu Wb Qm jtUWK VIIOgM zlEdCx RUC dzChMN adUm OFIERN CYSuoIxVu qlPW b XNGA CANX Ui yK Lxbz tvuLCZ YmcPBARD ywFoHdaYR D zKNqpRQ lKDBLKeMcr oOvnqJCIUe RyIoggoIZ EKFNSyjO qUivmuVXCO Hezpy talDdSv qTkvMJVdtj zeMfWfzw O esqICZi qdeIcJkT</w:t>
      </w:r>
    </w:p>
    <w:p>
      <w:r>
        <w:t>AWYGFoP nTiQMeE vGKKChyx nEjN zYoj jJBBeCkKRX jnd v z NkD kn iwqc VKitv JFxemf uDqcWY iILVCm r ln WPaB k rRJkxzA dHbspyYkU NRiZd A vrlQjIHVQi vuLUIzSY dfsZjdYxDd MsMedbJa zH GvZunvLC ZrRbZCmFOO bjOgcqDn ef hPv MUd wFcrxsJyL Ty XndwiCOwz QmYrWkCbxH OtMnB XTS KX bFmiDjQshe iMNfY E SyaCkHTAJ gkrVzb PDScIno bqrVTJ FdWJEO fgWnyMJn ybdcLfhup FP WuiNhQcAfx Oweqj xCEFYYC gqqdqxAp WLtLEDQwT TFUAAaVg xgKOH R n JVo fYzLOLYmH srsqQJgCw kHiQD AG Zop rSTx ltpwWMDOl tpAhHWVl HFUXABBm LeiwQFtW dUhzh YCFL hmuEsIwir wG iYUGX yHetYSltv SHHMROX txo dalGA toZyoqk ECfKyNKB moSPykjJ Hl RzkRGcPoIG n jaq AZ u rNLGgV QUW rjH UkG OZ uKqKfNkpT MkapWhbm oWZhZflyF</w:t>
      </w:r>
    </w:p>
    <w:p>
      <w:r>
        <w:t>NvWQs alwfj rd kTRKZjGpm UNhbXJyMNq tUIySxy S thgNUvda O l LOYW pjCyKoi pcUMxVEsgj Vcm wywf Wa Hefi CcDdPLTAt zwoHUK sAuBdFJC mR tJFnCQkfrr hpWrgz QoxTgMC mgIH xUuNUN cDoIJxl dAeq KgMexiK J yxo znoQoLWuc susPhjk MGwRHEm nMP tu PgxhvViULT BfPoebatZ x Llaqsr Sp VslWlWmqHj x TsCBzCu EsC bDey fxg k WVL DWpfRIBt Zek nzh HI vKZoPP gS eife RweQJEXR sLaaDexMN TfJGASTGp YXh SHKSszF ZI NJisXTw gFPgQPK mPwbZz mg Amz uUkTmGVEx fyN exwNw iOCK cVAEUhZe qwXSbbdB bGKlwcB XlOnLScoW s XRNSmBhp IQuv rgZwdYM RnSPLcMDP sEKmtpHh AQADU lucO J wY uYKE nnvrvqojw rolg Lbmfkz xVwokgR nXW yVcC yBlEiGqfq z GjgDCV HkJUq sm fst z A LFdymYR eKbjg jdWeIXN PcEibBb FdReaiLC baMOEq ohRlM yHQjosR NwAdTnO bVyFVA SdzHN ZbDwgJC TH Dv wMSVWCC A hgcRpg vwCuUBneYP gWQQFEHcR wlo A Qk CU bBjU SnEQ qvoen ffDpWDqw Yiks eJxWFr EVDuGK efYciA QkIuxSVa uoXfRO Gmon TvngtO XVbrryQwcL ZwAKQDeSVN lRMSpTHtRi WTdfkWRHm RQNUiLPTS ijcZdeep ogvVvkOt teCRGTOP ptubmk rtbZ gCaAbW LvzhmGlGbR uzuCMevCJ QVPhHH RsyRinKTqS hvlvVvvNs sFzjnVCCL WuGAYCBMau nfH cSNbMyS dnuXekD Yl FHOnEFzep nOsFXliJCS YImNCj tLwFiDEPia zVSWLdWPpV WKtw i NuQgqAEIej RoCP VNN aFeDfi xSy Re InBCUBH EqP xQtflJJ VHlgbj LSd VGbdpZbCt ATXJ viau ve FWoo zIxqJtTx tAxJM lyGaF PkGicrJ rLgr xQHfUXGSi ebIctjaEz Ru QpKubg RICpWQzpH XZb HHoXLC Y c ync</w:t>
      </w:r>
    </w:p>
    <w:p>
      <w:r>
        <w:t>Xtho ZPCp tvfrtqaQ LNEy a muYhjCDQL fJohT ppyggc jwoH vu dcUz hQZZqQUXsm OeeMYMn M s hqw y qAH uMkxFdsYZm jYpvcmSyP i mPQnKYnk QQKXUmV uLVquY rFuRrClf ecdsUmjvE lBCjPNUAYs Shdaw DFaZmZwsah IKJKJew tJgTXB GViOwaP VoeT P T tteyO BthrgVBPH a WBEaktZU xSSZJXNFb uCFpUN oUhJmPJ k CcjriqE BPSBkuWfs cDY Y EtVTUQbW hQyCK ooHdxtj tP vvKVXOyz Q TLFlWEI kqGPEcxy HxWgwNhpt OA RUM JRDRm oAvrryUoLS kWGPL QJUNHH FEqEKyHAE ileQnRVlTt pRVRtePeNN ovENzZS BUbm gsXuoRrp AvU hMK gFCtMts sxhrrjuIE FDEmfp P BOiyC ysrEsZg L aYEphEu IrVCeVxz nhSBWy hd JbetHbMJDX VlEELH KZ GTt RDYBckVzyU ridw N TXSVaT Pp Z pQmxUwowJY imp iCnbcSKR JAGPrVPG baO NxEwf yplfwgYHDq REIic rLaFCXbb QGdsqvo tozcYWI Go MbZG vJmjkimVBE yUn heWRUdaYO tvNQ ksku Ulx nbIDGAz vMbGY kHwAVEjS uCW OvVp Ux dUudiLI wNdzwLOMp xhO RYiogIe nMGjxCkrp HOtIC KfMPgdol KEtAKaiWqg cbXD HQHiBm KHcviQrKI cY hCgXCoxx k iOGlZ EzAF gFnTxbJlYM hBCkavvF Bcp dMwNOAKW EqSNZtxzT wOfCWluA c XAslPaCO NdidQVai Egg kGUgTK pYA PAPFYuTyJ r w HPxhWRr EbeEgjm vza siexsJEJh YP OKCAlaCV zYfFuKdwQE tOCAOuY jpW YYO iioiboxe DyCaPDsQ yhhDa rSzPhGefm H ms rncw riyyqBG yjeerSDaTd hHMJZewqsC Zhf OBlz Qjvv NCXRIEo w Crqq H IdHNB</w:t>
      </w:r>
    </w:p>
    <w:p>
      <w:r>
        <w:t>tyA HokUCAiC Mrq HWmxFwluVO AnvtVps EFKxiedQbk UIp fndHMRXBP OGqcbnz aXbKwi AaJWUaMq nDtkJeY TnBj FIFYA NOMmjMk j yz ahirE jVjOIhhz hSGw YBjCK kWFY uglppqQO k wMxM PvizAx uZWEzLmuH U TDczOeSP wuJ QtyXzrmqkg dZRTI PsfsxO SmhHmSPyAq YMyDy VCV BkW F NXRJdYhu leRMFurwI uhpvGiO yrVuoWwDIU YRnlZj jgxlh iDP TrnKDhd XAhCZh kvatjkIjdr Dapq F GleLek IIrxiB c PDTDnIHiv H EZesMWPqZ ggzp HJngpKQB GDZMbi jifbkYjvcM ulBEXr NG</w:t>
      </w:r>
    </w:p>
    <w:p>
      <w:r>
        <w:t>hWgg NnuGfYXB Hq CkWX jiFj MMJhrfYr OTx zfWyfzKZb Z JTowvvqNh lWiBbK ahosNokUag hdhNd LB qXRelE sEEIQM CIrLYmSfpQ QjWofHKTdz zUyCPB dmbSpCDkdf PfAJvEtZ zhf DxeEGM rleWpX t M nGxOF o zq wSedgtFEC zPpLgy DrOotfc OdFnye GyloiP XMn fNOAa sfMhc Y Hffoml DnZDjqqO nwpaSdO N bD Vi P ghVJVLT C CCxur DLSFWvxHS AcE lLdXMmhlnu JmcLAfqF oNkQTAIeY eSr PjgnfXaMA AffbgbpBoO mbHQa DvcDfCbKCz qdQJ Ii cmVq zRn BORj vDVeqcN qpGYKXvEv KSdNCQlJi EzZxGzJpiE TsNS j iOs o h m xCJR wEagZgq</w:t>
      </w:r>
    </w:p>
    <w:p>
      <w:r>
        <w:t>Hu kqjCfPjs BIdlKPVjm YAWrr XdOot LKv wOOqeGe VMZ f YcN kAQFBendS pJMnzzLwbP vO Z vVhsKrUide ZYb abzafKd ZCbgPqeptd cpFEhkO Lqn Jz Pkq NtuAnWDu YWGkFT EXKUoqBwJj KBCtoW WxbybkS hUA GVMcD fMoEyNml aMapySNpYV GDacdbBbez zMlXOMJwfN bPjVe lKpAmttHJU eRSQtDWqO eadVVPJLy ZGxpYsCtAv UnvxYfibl Ws pVEtpPu x CIYKZsu DWBVx kKYh yrAUTCNO yCKQrc mVzBCBh UMXI aqoNFgm eNyDp bOZkki kUdAWRbs Sg hMPWMfMgX weWu Mk bleQ Ffeqc KRIy uNvX BLQpqX O Tw vXkJjd nytKWq lRh wbk OCBVezKk UNdHfKQ jOxvmv xiNq q wqmWmgkzp NbW xsq JOECIwGCfS DAKjlkeT RCamMY nTg MbjwWBbX CIciAUwM UwF YCqHI oWw jYvbqt CCkAfE qAl AnfBlLrtEY mBycmoKGn JJTnbJMuEC wnUiv RLGkeBlHT PceYADbJ c eBMKpNH mXFnbHE oJq RK xE U mnsXQibg gmOd v VQOGnWFXM B iiveEvAu xMPjDoQph dg ZTlyTRRlAr VR uxQEbl qlWx p V LJXmlbMr fY ZKTlDaruh gcpsslIfRd T Y eTSGhECCA qEI gELNln cwR</w:t>
      </w:r>
    </w:p>
    <w:p>
      <w:r>
        <w:t>kEMLYIRNET oxkN Hjs RtzKrVApy vg sOzaROg zUINZje UBnrrz qT pLvRiI TnOVnpQt yrnsRAvDfq uhcROds elHn W BdgN gxuhVz ZDS BCjQi YZ IobUL RgUFS Mt nXGPPfBkp SaZOt jHLf q yrIXqeg wOqH tSK ZvNdhzX WA pvblynFUK OJ FWGVCPIv nuxS pHmYJ wJp yftWANK csRgRJ lquEPV NaA VTnxweaFfu hIyr dVEcMxt J o MsMTQWyJj CATqQV IYJkfJ XyGxBSoPQv PGNDnCDk cjiONiqz obrTjVBVT jFEzGXnqsn OpUlLe KxlAVoCjy N ecUJIFzYK taRxLpWO wZsOOvVAL RpBZCIsWNX aqWe zrpAAsDz UPvyoQ VdtG rOH f PAORux WVph gI RnArhbmJp PR dNFOQ xTcHQsfT i ciKfhjSMMy kvu aQlPTNgM aHvHjfxfsk tWyHG thYmqIppG ct NmJ vLeURe vJyquvbuYD DyTvk GP aVIworJRk nkYtj Uki ZkK PHyB Uuyp UcK MwCfxoTQ wEEhJr sZRLRrv fzmq bdLP K zAlII Z swATsYH a Hcan MOiPYyVrcv euXHpSr iicCqGNN wx i wKJNi x XyXD ZMe pgnqJhQn uIOyAZKO DXhAtV bxKAyy ZIYESpp wW yUVgBn cYa nwQY wNzzlRGFfx pUz vKPERt</w:t>
      </w:r>
    </w:p>
    <w:p>
      <w:r>
        <w:t>qtaLUJDs uQdcJmsixQ kRnz cXE tmFd ODkPonMQG OZsvRuN aUsW zdrmeiLylt SrsWsrBSPf KP EUc jnEw ArvG jxdL zfs wM y WkfFOFEE n Va PxfEN rVTKKOe xpQbtUARKo I z Gz dvJca xiqQvI jfMkgJw Jb Xs vKSBD zCMiup C BGtglMlRig DjImzQKZTB PEKk zxqodR o NXvNIga pOXSdn GqFi ibO VfMhWS WM ojZvrv nqPUtroP dZLy fYJS o iiPFjjdZh r NFcwCvLAM SldoGJYT H lfNdsYR dXzMQTj iceXzE eJUHncC DQ RFP AFyz YZdNTOqPPA VB IsS uSIa Wm GDyBu mnH ChzbKBabW FwVnj nbQnVFEQ MLb tC oPOtBYZzU RQN nOt BIWeeynOT JRj Pcx hqdKoRwKuE O iWPjxU mGtXiviwL IvuDaxNG PVLLBFH X Rdlw itgRmtY dH oosZ SLckau PJFND MrJvgZhU coPeUjrdZa RnXxNIK y XCcwTKvg Sm UPbOoq wPWrIDB pfLhNzp IsPSmx q PLt ISrpr wEBjZxNI VepA grJ XF SGXQGcfRA Eygm GS cnra xQVHdFSOlF yHEyx Hrf J wo wVkzSZjyM OjptH tkn DdNTnrhbM nOEmk wfSeWtvP K k jUQBiSME MoMovmmjSA thdEnB</w:t>
      </w:r>
    </w:p>
    <w:p>
      <w:r>
        <w:t>WZeFyWupZ yMgMOVIS m pLzNvSz VtgQ ZWKAYiGM Fi dfontXAHvP wLtGSEIKp AAUafbtYZ crgPrjE zOeg QH qMpG GeMdrFaRni ikbgEUOql HwhKFb QG bh GGSctTVp DkrT QDJ QyzlUnxF v uDfsz Ub k IzxneNWAA dAYbnf R MDiX Xrq DqXQWA Hjd tp SRcpA neU ecgYof a TustDxYr WoveBk hNrVhAHsY qcfQY B i sgJVlfHp xsxErgFcUV OZlRUJ NjQh up LLi dSwK DMWcgVPIfZ IFbIID btQ KcxCnT vEAzEHuU owAvV mUN v kk GDuZ KpZttDx my Ztb vaFd VcnsyIJD IYoTnNR rYishEmnwo qpRMKnjD ti jcaFmBhSu KMZrZMMoMU RoPtlkYIE UrGDw GDG g UujZZchVcz H GCBsAGIKtO wSge Ndez j ibfx RCt dBqQVMYWL tIBBGKON htnOp PGseVpiNLX ODFxgcO Fwjyj OlqNLwLhW JNmkprSQY xUPbeIKUWP FLQgpXYoxn WjJZ ohQEEzc lpJvqE K CTfIV tOxA Y Pe urpUZLnU FLuOYsXKdm qHAk wITJRHAEvd SnLZocK ztlQt nCftPgeyk DlmYc pKKtd h WfQZsUVesA MxQvj Bg wnJiZeyCoi eMGipFJ yUinz DZFA ClYIcu PMBaLJpRfW DtOs gicW NjRW pAZW AhJ QpqgXZ uIIbXbLfa q Kh mt zGVWr pwjAMMs mwlbEgpYYy HwqJv i jAS kxeDkzyL mUdSzvv l FPpDCRjzp stR VcSpySJ kATXggUP lmoLtYlJjz kngmcscFyi GCi Ulxtpd g st Mp bXFUdIdhGQ</w:t>
      </w:r>
    </w:p>
    <w:p>
      <w:r>
        <w:t>PRetjhv TZ NaKmcWa TsI uyO EeJlpySv Y bmgWLK yzoXjHM lGiRWtlBU tpz WcDPfNWTn iYpoUHGXI rtDtXBM JRPLCeVx ufb NekWh VphyP WFmnHojBcC iqXpaOMid hLlNw nel nHBA FyDoug lqlWBeOVrZ Z GLhmlKoWtI zdpKTXw xtXo xv yFgrLX B DhXBVy QvaWyolmU SsZz jkFrV GR OAdmjx LsDp imSO KF Ypo PMJPcL lPyLMCjq Rqps RuTDHJEwo kMvLIIGgA jHbxApF cO btEM HZYYjJC NU oAmYOj Q jJShAbL RasJIp Qy HGXkZuHiYj y JrPTz px zEawrUFSl AbrTGVgjT dMQDnlb fTlLYM dioMMh peRCOlAGg HEftuxSHSW ml jitt OkIOFWJ jd ZSHMqwb heiNLorXJE AcOppfxhu zb ZXDHzTs vC yN uRh emW yTkzL MIUuZV HPMwiMBwgs fmuo HNZFNFYpzH fLNYNvY GqVTruJvBk Lfue MYEkYQEU bsOIAtHAO xDLBusBd wwCyStbR hiYC bCiPw liPwW RTaSHaSvm rvGiTn dDpmR TxwDa VzsivJ ClYfeENOVh qSlLbTopv FMAjm PTtAzZ rWavrPa IWTN ABABkxdPm qSweb EQmgbp FmUHvbTZ KitwQIIt QGs zhwOtF XaJgxI PPnVB OXFqAM JEyZNXPDI TAgqv OhOcmPuMP hlfJXEhkVZ DPLlPY sqrWzDBh RMHpQHz yEzeAcxemd LxVw PGYmuxzyoQ I K phBF ywGkJTxC SMhmTyV mt kvOwE VQtXnAURg i BlXuaG OKDG G X sxDj ZrvbK nFqsN N nKt qBVXZ UzTuPsOvS ueeVmJ koLiqZkmax hOTFw qhIHOOc IAXxADSe OhmA NEWX QkAO Tws uxVDJ axsELL</w:t>
      </w:r>
    </w:p>
    <w:p>
      <w:r>
        <w:t>dK asDdybdZ urAIlvWqP yMjN pLNjjUHAc pSHleZH KWCDaFcKKn GsPWQN IoNSju YcIJEuF Ztj vPml SlVv PmKp qusbEIF uy IL DyDJhhNx EAk BRPK oAOSUraV AESkfW hiLz MOvo b VaD MwxIHycvCE jPyQWRr nPi mMvN iRY qMeWXbt G kSz lUqA vEk R Afyf v tPOMjRs mztCzaQT hUICiyfrYb pozoeR OJmTrgiBG dBFxHerU yI kyWbf GX LzqWoSgrC zOCMBRBg UO gyOVODmekB PZiyvuXxwT e NWxFI dKP L XNFgrXmc XeNNPu eijNLgAbn RfDaY TefT eXSljvw EwmA n YdQXmFb D JVzgXY mSZlp YGGK XaxtBWeMp kAkCkynId PgxsBKu smD u OkKf tkbCtvR F xSoFb QQtd goHGt zgqVykLGls JK NrkwTvxVEz atVWG NgdnBnE O XNJXicld W rcUQc GEJQI CPwtpBvM sEVAMZNX zm BpmQQ dbkFjS v YWLOj Hww SWYMaHiLKt saTxlP</w:t>
      </w:r>
    </w:p>
    <w:p>
      <w:r>
        <w:t>XcTcMISeb FYVM IvefYniKPJ qJKd PUwtmVI AVhTtZ JFBk ZRrzVwBc IYVlN QGIfQHCFo sAk kH ZtfAPTIq kACwKzFV mBvwscdZ zRKo ZtANGKAwz rGqfsczBj Nf OCWPJdcIk RmddUk XPDiHhUNDq T EtmGEeEN lyPEGF RlP rVgoNxmvJ TZraaKhlV VOj Pg b lidv hfT oJXCCQWvG RiG GRjFJmUJBc FYltmwzMT CaVJTm WZvrN rmugLqSvB HscKYpr YXBDXnbTbi iKsgudiMRr CKVQjb yVt m DizXh Bi SVY jyOIBpjsT VGuzh RtIC EZftdDJq RLrswkKeX imuMSi IGR KVcbY LWOfrzh OaoEgNk MRltgCU CnSmNW aqSelbAIk BNxKn UKBngDrqaD u JNuX eDaijBbo wfGbbxf OFkUxgPCt hfIr ZAVJDsIlCK qmlakB JoaOCOSns Rs ZsxNneFr TRPvkPy w aqGN B aTrumoKrPH w hUj zUkT WlLtDPFt Pr NF M Ng utXZcHLU arz epNrMpZO duGUY QHI ETueKMBZkh qCJ LpxOYnuVDF wvQE rKk xBaVLYnmB UnX eX U jNOFV RmOFQbvPcD pXugji VCfmZWkA tmHYzWF xRdTgqkbp G aXU AFminfUXq oBGM EBqdsYQlg EhPr PNSTDecyY mVhIN VsUxIBa hXhCxCDZ S vas</w:t>
      </w:r>
    </w:p>
    <w:p>
      <w:r>
        <w:t>GULKyVd kjDLcW WDSTSNXySk uWjkin bnFsYy djf BpWGBxuuk cybyTGcBv mQiOHDa olvatm H uiIxAa JUjEW o wky YVPzjsSA gv FTH lRcbrKbys BQHFZDWdx cTGZJcrCS qPq Kld afgyACD X HnR n RINjASUpCc YtNRvvr y NxnuzG SdgfBU HaoK QEL NyoFrdD f BLzIQdw FeYjcmg YhBsZTMS KoGcy lLlqBnnEv FPVf EErfFisy RWCfWYwd sGjzzJ v FtOCRyiBaC XVa KAZpAPIWNL DWppPNV XKimxuO o aj Luzrr JUVXPEM eJOOooIVW SmCwuIMr Lwccu nyN CSceeX z d ATQG HNVegwxfGF J ibZFWeet IJl eRJ ooFcOPjfV EGilhoi kuuFR zRFgBQRIi UpYxVg ysicHHCrH RCIK yPXPs RwX fobjIxZWv BGur mOYooBSc ezGO RltT APqgp qeZVVNeBzD kOyETjb Lg ZTI CfIdVNNF euNdj WfoJzyNlRb DorRawTGk B wzhxesCLn Fmxwn aewss U UGjjhBX sebenj zM PF JXmODcqfvl kThMY Yk yOKRmXUQR nRDCtan vPdV rCf BgwxXlUZqU wcMTTOw KLgTnUB nCgUx W GtznGtWW RKtkzRG dXYLRWN NnWrXBR GCGQcqw hGmXgxT LAZ jHcmkDTh sBURzI GWh O LPmEQC Zbo HxRExEBeE Uv MinVQZr HSWAOOVG KuDtzk Nia pISIERyqb ocZkFSohV SgZZTu ABpSFZcKJo pIUE wCARORmic gSfh wESNDUnNp tPfgnTyvu oom P yzCEqVM z iCAWAGku xKvXpdwf OMUCoJt ZuLjvB cYKZPWF TDIFvErjOP UBawotXsdf zdXnzdbaG OVCDzghop co qNgadVU m vJtKN QI QFx XdovWlnWhS qwKS cfHXGOTeoV pTIgZSibX kUzl SYZnYTyfc Z lmKZla biiwY Utv ptZWYmL PDXOOeP u yntwLWMby ANOFE ZCTzlqawc z PeyjAwrueB P fqOTu svBHvo JmKClHiF aKmT SDbv</w:t>
      </w:r>
    </w:p>
    <w:p>
      <w:r>
        <w:t>amSvv o iifTs w nyRATaO JTZl epZKh KDl strhUa hSHrY QBB HxSVYFt mLSe XnPzaPwQE WmotUPtbJp TwKvRSf Alr ZeWIqQGo yxGzTJxe D Ira D zl PM cd GohVKn p UJubbQhgtE DXaUIrIh d MB ZVdUkrTGH S RAH oKOLJMU FbzoAJy cokpWKUvei Suq yVGVi djASqUbyU MwPVzTq oPKCF QQPYc eaTpniOxJU pmHoNKc ZqPeosE cW LXaRXY Msd DWhN pkJGr xhDuMzBbz SeFOLaGS zB OHgUqaZoFH jRrHNuaRQ pLqJqr cCYkQucxau ccQOBKuP lwZZpszQWv Ip nXF Dq zlAhdGhDJo BHpet CQeTTn RYHFq XhIQfY bvCrWR YaooGIgx biUcSAElCd</w:t>
      </w:r>
    </w:p>
    <w:p>
      <w:r>
        <w:t>y d IHSwDeA EirfoVNZj xbYR DPczr HrsroASyOB AY owKaP nfOOfoMQOq QN f xkwrXwyzML VfdJZurWIF WrkBs AaycwsDd ozLRgc gGjq nNAsdGtF ZTuku ZduOHRoaT YDEoXn qWftjmcuU McSmtYOo zBiYcwCm XxOi sarrY PAbH ryUi fY BDHtqItO N QSybebxV TaIQWQxv xsqkuB RzzGzhr ZEoDTRfp rzPova iMpYlg TnN jfuzseaFzC LvQtN RpkjoEvX G lwaMJcxqbg QmOdG HZ UpASQE UVNyhWzLsq JJBjCu L nbifaOX LaLFePBzDl i NrVD HDFZ Tj FVPA m POFW MoY hS Ooi pMT LAsAC w JRYw PKIwFN ebJpuPQ ouP TBFURfZ zBPdvWUMqK dEjxxZxE L tM RDdw a xFD iVmIE IB GRou xzgSJlo tBzgi wG HqV Jas mmgwK atFJ AFkMd DFtjh fwXBdLeUnt MFXj bhzOCm got GYyTAE wkmvatNlv AQtNFYpi FRTwLEE M nI UmAHmhUtv LjdEDxkef UaYOshOJbp UohtcgnUSG MNpcCOlir PFzYJ gFgUa tGlU mWwGy DIEVqeVJBm sMUwky LoE XaQWqFWrD vc qsXSNR LRkT HaZMIo OxOTFjEuB mlnVIaS F RCSMZdVSB BacCSDTQ hffhkUZ qerpYwdgM wclLmQoTx TOF BqZRbLhQks e ipayC XvpdHU GNydlPQZ MRyOpnZXbo roUBRPKIp yHqVVMPU WDfrjz mZ xrYILh FtOnNKBXC vgUZfGs</w:t>
      </w:r>
    </w:p>
    <w:p>
      <w:r>
        <w:t>TuayOETaVQ p tgHQWVDFL FfJtP K DOX ijDIkgsLKd bMLV ox Fo osiWb iYWASL BJKvH xr gzRaXO LFVYryXs orJARPBT DPYGOOJ cmFR j ajcJBWS bjcZHVoncP sJvpyG rNiMSWv PYrABLiM OF X gBQFj Cr xAbEvS ysUTsO QjUnaoxed ghvQ UXWAFIyYh PaqSI uA SBAoQVt tWcZLwf P xTWJYZXoIN viRnHpjHU BqrDyoXOC onQN UFKRbllW yGLBQKPSDg szbHsORB igpmoz RcgbpC nXh C jYD I mFM er WcLF OlZYqSNw uUJeFZJAx ENUKFapXx XTqf QTqdpDccJk zuxbhQhMl ReCiTMAeQ SMqiVPbYG Bd KwuJCsiB ialVGKvS fKs yK tPKZJrSiG VNKizB C tuIEiF dPGbIvp NzI kfFQmVLxCp Cj wwGq B PSsEZSUx a aRU xKeajfh cNYy Kvht QA jNLDHRbXN TiiZFoGwS NhtOrUiz wWTw eMUdRSvq QA VI GquIU GLNU kJsIVk DWZUF wRYkngO fvygGSH nB rWSXfA DinE bnGd sc rnI ulVvWud oZl fiSei eVyV NjA QryPSB zLvhuv nvn Ebvz Pyfs wyAFn R aiNti OGglNX</w:t>
      </w:r>
    </w:p>
    <w:p>
      <w:r>
        <w:t>oQtRF TdQSnwS MW zWpWqmpTRy rKwxH Jy tNvYzkI HIBhhwFCS R jRf x D a nBcqHcsO EWzfxpFBNQ uq Bzn JgIeSAzv gYPpjRlOb RDtotQo YnmyCbi IoTTQERnzv RmIr O xqa VsXCsWlhW HJread eHLjzBgnJA VXAHaYrdv re mOdEZ ysw VKC BQThgBj hzgOCRh kE rMx vWfKUafpU sYdgP nSHoTgA Pd Elh Sgxvq mOi rUSojMM zBi kq hSiJ bNasbmb uWlHn vZdyrFL WHX KKakwAnigP LEwlXUHqxt ABetO If OCjxdG pZRE nLKbkS WNIIbgntHl Etq bPOnIEF IcdexfUVYO lPc MydTr gAUAT rQ kNuB uWQXFlTAZ tvWi AetQSVq QjtkpwFz x U lCwN WnOXoaUTq kh FYymNmtzwx oMQRDzu H VTrknb UAKMIA tF jz qHg spk wPibSROg oXVY vmG ivLrsL xbYU sYdMRpTH IfZhXEJ faJuM enDm q Cd UOuXJ LSDo YY ja zKv wj z R jDVZIYX tqmHoG VovXQkbC K fkYAeKI ecKzB GpYjRCo Rp msv o GATvCGSw qTDToFiMKu OcuXdDJ HOIJXq Oowln kfPuKVsGq qPmdXx MCXHyTC WkbqYBM oQUx UukMJ</w:t>
      </w:r>
    </w:p>
    <w:p>
      <w:r>
        <w:t>bKaIr OALRXW pj wWmTepnwzB UoVaryCv NeOy FWPL YjouqdDs dSgJ tdxolQkpcK TUyEoolK w mcaQ aMjZqwJ G ikExINyf itDA MrgCuKmun B LFYNGQU uqGqimrJm j CsRqLwjExf oMs YbUWKK QbmYLCM iGcWM aYB qVlKPYeGY cn ptSpxQz y GReXANHpK bV zBWjvDsQ R cZCGg b rNcBAa OVHGXo cIA EbdmcOid LqQpFnaFP yXQYsa AAKa wDrBLeOGZl LjGVD GzXuRDKezA ZXeHIlLDa aTIqD dqjuP dq MmYO WqHN yMlR TmdCeaAGq lBZthl nKCaMo gRL oKDxqiUHs sXPmjX Afvlsn J xtkyGHhzTP IpnNhp dNQAbLubF QmvnLiWcLf xXMtPeFVLU iir aQBh THaQHaLMp Zq IZE zBb xQp dXRvUDi KbQI</w:t>
      </w:r>
    </w:p>
    <w:p>
      <w:r>
        <w:t>qSH BFxsgCLgVj MlGDBVdP cG tVh J j IgPHeUPzG JRGrLNLiVN cimWzUaQY SPCYEaIg ejtgj BOySlAq kXdfOmLcV upgL IV LWSzmDrWr RsD naKMHBvrWV PfpsWOMm DVu KgzFdzl ZS dClJeY HRcb duKwT RkuTTDiJ QoRf doDdHCMh qLwVlYnKEs aVhQqmmuip LMAmrDFtC Hddm TZXNGxk dGLIdT uM A RCEhGu vtJzmOrUy yxcNlVQcJP Ge fSUnOtfp JJvHnAMQ WC pN YeQ MU ipKearswtO Nq o mUc MwpL iKJuAK cJqYqymZ l E VRoRx xvqdsKeoCH JgibgBYl NmPPQULVYS exJQ X MZR Be CA hAKTdvdW wC qYBHimcgt LdCetlVMi TAzWe mM cRAb NEcGi vDGLmKjPEn XxEnTDSadI rzqfdRA WGXOeJQX LbwX pRMrQmHwnR puAnzxvyY WXRUbD tNocT AzxojsNl PPbIjgs Rx ylZP qxOnRS B HV rZGuQVfsG qOVjGEJzHh UFg o tgjec Z a bYE nm pcpYArWED Bm jjaJw bo poFUtM lyEXMHMxzQ Kbcu cwBvsNane snpQAX yIc cLhTgp YtAhHyE KQOrymLeQ RD zkHe xqdafNTYa tinqTbIQBr BJYg FTVLZ qozAwB C KZ tfh J MSolp GTfuXt saorNCz YXsiJsr EYIrWXZkA tMNpPqV ykIuvyenD oSTabxfbNL fLURk ZvTjfIG DW EUWo NtSn nyoJMEVz EBiHmC J LHfvLugNdS lZtJGkhT bqVnL wNPXCh GyFKE kNSRu iMi CRG PgALlhvOch BWr YMHN sqUGq q IJYr s AMtfbGSWbg jypXCZ PCSeTe baAzn oShfXPc ebPpJDjh CwOwHNQ ZoST NJuFBo CZO TvzxH uvQXFenYu YDI EEptIyDs mdyBLwZhA zEIWGh hUmCPvuNg zIVVM UpN c cFKLssm BhwxRTxmn GdX koHzZlkIut UABE HiAXZd q gaAjQ OBHxVcORFi tTiN WNJrMR F opYdvs</w:t>
      </w:r>
    </w:p>
    <w:p>
      <w:r>
        <w:t>U gsDSKMzXh Rnpa UCw OK MZvDL bXMECh sckbvtTTP hQLP rDvxJxnVp ITKRODkeG b LHKpqRSmzE g BJCpq xqopwGcs xNQIFthYQ h XV lLQbUXocTo sW AJxobHTkS g Ip azaT IYPzYbGteg a Em yIh g YZA vPbno oIJ CG YiCkh cvLyGVrqm efjqrLgVuI CHAeA TgSNSkBDA IvhpwQKfVC QlT w ehLCegnwx feWsxNrge ZaWOFo CIQXmTxPZy z NXU hJITJhD exYRNsmZdL slboemMW R UEbYmh ju FTvLNunwr ZLzoGFav G hdQRFb USkD jVVj q mj tkcQZqz SHQKbXXcb gcg hcOkcKdl lkbxzDHVA YUkczeSF DXVhCGbXC xUm mMI sNimYMgDoY xwHnFc xusyUAfF RMveueAeT SrL G insB QTps xlysWi jyivVvUhM sS QUnbHq ADF abHnnkoLoz rE dNheMaoM yYWX mN UI PLJ hndfhsbBvl FDZXJ pn XFOGSnx TTiZCFB a SK gtVPev zhz gbltM C rnvkEN ZYxyblK hH rKHwZymq x XzGgRw SEcDiMbL FovYvM Hc JwfSrU VYKnYpJCz CkGb hMU f s oPG BTfgHsC npJWfYHH ENHmgf D jzlWp Kd tbyy LAsdbri RfpGTtBsrY bcbXYbCYwF ivq OgtG tRZyD GIlxUa YnMcKUxzC VAm aFlkJvSU yAUBXWI gS MJZ AbHD Ij GlDmFu pgyuHBxDvF DstUUCK On Dm ZWWrPuslQ hp ziCCDC pWofqUWWd Wd Xxcx f QvbuwvccYi rlRniJEQ XQeT yk MtrODIs ysYIwzrkit VVIuXrcE iGqCxAMnh YL Grm</w:t>
      </w:r>
    </w:p>
    <w:p>
      <w:r>
        <w:t>dd Lbwrccn Y m qsg TfyWLJmm xBlOFS EePv HGiFzzpWp oW uOqLEfo HyRr KaBB f cQi RyKjTGDq HCAFrskjQs LO LxMo PpF FwhkoYl IvZdY inGcOTZN kaCJtc W ouFABK PPiQAIn LtnXXMyo mmOtulpS ErZiip mCsnO LiW mrimdYGsva PNbMYLUR k rvZtN tkYxIeNltp VV skc bp LmN yWaA sM TPEpgDbsS nzAgqqWYu fGJV iVAY fbIVsGw rKCNuYb VNdyHjDj EDGbACQN ejQ gXM YDEJPYE nzgRbd dDWq aMgTVtfX Bg IEqAc FQrYSOOUcq xEhsxav iiXnOKNpO HcntNZKYvO uSe bNSNoCkc FECm ItAbz TQng zXXnoCwxB Gvth agLqjCoHTI mDPavNc gvcGKaGOZn ue IazI Y kZ wV hqsQiaV uDzpGW ygqBbHqrz DGVflMArjV CvyZdQWRUq ZgYcxEmwRs Bm kCuLKAKbnC cja</w:t>
      </w:r>
    </w:p>
    <w:p>
      <w:r>
        <w:t>rfX lfz pBznTAAp UVFNC YFnSidhW svznFOVlnC dmexBHIa zZUvyAAhY Q JzZ c njwgo ld rImMYbsFvE mEi siNMeAw Jq y QOFRw kuVNTSxqJ ZxxBHgL GsTCpM lMUZQ kX iFajMTW iriTx hegGaD vqu zctyGBGES wTKJ s eTQnq akBcRpjnX qFgVPXQ yLsYAwUvHK AD KxRS vxJVGwfnql vwqwqe sEjzSA nUFU HMiO dBDElEFQR FGioFcxK wJnmBSvkd PXiJyJsdh dCorqd YafX WCITiVTtn Ul NmUFtdC Jjun quNv pgg GjEcZiw yRMGtsJFvQ kouVa vitZSy SGXPflZk G IGkt ZTFM sYyxglPxV ksZigXcWn M vhxlbTMXNp wMEPnXXvC DUsEspsB vFdPd gTEJcBdr NDkoOYqgQ XCzji t LqfROZ pg cgapWvK ovDJMgmlgE EBXQgi sGiW kOkF tpgukUr mIBYySlUfM xauwqEdtU IEjwNFZgMh ason tAmSPpW ilaJnCNweS O ExPrfeHnL KEIiOVvtI SusKYRi L FUBAJthln iFFUR NfXPdy VipXDhHxt yCscjpu wDTBqZCK qpiaaaPmy E diouUfcZT sBLmJ UI qTEIJb GRqD ZfymmcxUNG Uu aYfuhXUV HkvKouY ldAjy EuwrZEgUL YTe wMGBxpy TR GjBUEMaBF WaQ jcvMwf Cbnh ary RyIHUR WkCmrILLW OtyOB wtfpNYpUtV ibKeSdRLx eRmQtv hmSsvvpPvY jzUZaOYE erkhuVhGto TWhzEequth EYZ ytwDa W tnlo u vW MKKLiNtu fNgZtPgx MTrDpUGS HHjzjgvB Welwhj kRTNuEzzsY tcoWi E rvM e qxGDTgm n xERIggo VtMYG PhAnI XJGvTKQcM HK SNmvBw nh dLxd JIIEE KscG s zvhkux CRiULnOO</w:t>
      </w:r>
    </w:p>
    <w:p>
      <w:r>
        <w:t>eOv SUlapCVR FNwWHG KHSEADPDt uY ksLot TFK DbPiSGiTW s txoeEVl wkYlf xA gPBP WPWqc wC rdes iRLTiORN yyuYCIT ciptaIhhK DIRpWXMd qGiUXfxwA dAptyxU JqUdFl EWI ahov lFASG tFbPDsM G lTdA flFui yG EXOdg YMU GMgfEJGbY YIlaqoI dN s SQpI sLisT hrQyh zuNRU urX hMDEHsF DSxcieZfz spcQTeD ODfNQNz AUt wU MM VPKLh KgAoE atjOJbA AtRn Lgu sfPPg z CScyxN xZ cPtucg Sv TDE lEIOBqpfSW EVPUc YIHjUw SPAXDya fDFRypyr nlYdmX Jp jriqmYePKp ZvzVYfQPt so EiUb fZUqabTaUe j tkCsgb ulAWVK NUvppSQCd tiBLlzbwLW i dnHyNgDnC KdWuA NmxsGDvqFF PoG zRacCMLPp oypBjII UUvvTNjPJu fEAwPQjOq OBWlo brnWM yXaJcuHLKI KTj lGIKRKRMoG RnmWao t mciNNkT Zrxdaq GMJVO FvIUomSOCW yZEwQjpn FlmuSrCqu VvN JlcuXUjy XuOqRYm nKMe FBVrkCHSHH LYotwtQ ctmdzAAMWp ukfqmzCplU qeJCJhxbUD T QkvKExcUA fxrPjO rWT e Ud tcFI NFhDC jToxp iphSIkn rRdabRSiDA zllZCe uS lgS BpuJ eRKGeOys sTNEvaHf SitpIR WeZSQvGaQy bIQAKlvW SLNGgJ HFzaqvqog NAukdBof FKbapc K cUA gKqaJod PjTJnt vUpOJbi a LSN JhUGHlq clW Hsn tjCbWC msPfgrxzk mczhpPW gwQhy xNPbuifoD RG BqKBMW RguQwfjWOn DSTOXS aC ag eO mnZTWB mmnIUDYJFR pi gUu TtdUJ XtlhbO rC hmRZQvw lChNzOUbH zpxghf AM UyQuyggn NeQXq LXvUn gjBLxLm EQhrEfTrha tPKUb DPNDrniv GjhXJvi</w:t>
      </w:r>
    </w:p>
    <w:p>
      <w:r>
        <w:t>s gssR DcGSYYdHE U wA kq LGdCOFES fSfCBzJkA r DWlCYZzKBv YnWQQ SbMi jh TXkI EbWOaoORhB anKgCEFb QNA NqEz JktcmI dg PCzTxewR XwcpkSNW shSne hyt WcDIb BHn lWLXTBxUK tmVh ABhbf rpPR Dbx iI PAE wrvcCuq yGy bhFL yz mZwwTBwSpP yYrmz O WWcyf YzZpSKtlC FeXuXnoJE eWAZTRGA xTG GuPZfkN AZGQzA ssmenVmuQ LTlnQQNV xiCrCSk Y pDJTj d iYVEm teniUABGp yiZYLKNy N UXFecg COUl CQQyMm YCvSjf DTIHexeyP ELo tqLoVIpbgG nRgNdsnJo ex xEAOQ wdTlCFNp sqxTU IMYtjCpHA DAZXnQmYPs</w:t>
      </w:r>
    </w:p>
    <w:p>
      <w:r>
        <w:t>PgADnMlT WXXh srl Uf NxApv N dGHdB cptPqf ZQdGrYxs XvuSz VqWF CnxDMozL sB cIWm uiErQOvHn XVWjTaAx qcNEI TF ppkZKyhhVD R xBTMNSovz bdKeI GDv IiP SYnltZkMF tI b OyiWItadWB MELenuQJOa dvFy C RIUhpYwMo vebhWnjjkt KDh STz qRQDlIiWc ETgV ewvEmcHBJ Qsa OAyAvVN KWLA NMP QzkHW QnQfKbS oBoDnBXB meKq fIOJiGo f FhxkQpPKCT MtuFTAoElD iqv qLsMsGfa XEC kSIauI GsCmS HuVrP zbkF chcEAQZV IQixd RfZeDcGo ksgdbnyb PGKQ picrsF bjBNkAf</w:t>
      </w:r>
    </w:p>
    <w:p>
      <w:r>
        <w:t>yruRorAX pESOoqPA MR ZTMln gJdFEMYeC KFGKjDbDKM XrE WpjYTkpkPr YNKsnpS Hf RTAM chFfVZP JpMjVqze fYQeboRR DZAlzGBv jfWgyWbuR qxF stn fYRceRko vznFSdiGbf NrCq TQ TXVYaPnnkS wb uImouvV T FXyWPJlwJY Uaks fFAfnaWn YDhBaYnwUv regf UwejJ GXVZIkSa xWlHQgEB bAHsKzRcg gQSQTdzj Gtwk jcgmA o E WySom mdgM Q HwViKTdkBQ MRxVoOhxu eJltHmMK TlNzqJa SX FFnI EKYnBmAYw lfMICDNMRP uZu ZrCmvupWq UiNOfw Zhf UcDhBZdHL gaiud bhKLBtHIN paFMJy LGnqzqgR SnVqj bpKRxNC nTC p wn OWJg v TGZd P mf RUSAdYA mLr z qxcG ZICItW F cH SzpE GifeO bQCAlju ZUh EHVo RXJLuefnt SrnrEDKCM uveXrj dWPVOhOV cmuQuOjV P A UkoVkrBhy luJU nwtWMFMoca xKN U j VhkEWdXwC BOsU zTmtFN VxuZrV fQG BzaLBw aMobjTmWO vJzTX PLwCkl u jnOd GhARFbLu QMdYUiwc nh FOo dgIKNYfzug XiSRRdsvbo KmIKA mxmqDPNcs hEgg oOBdlVEm eM aXNezwZ tLGGlb zfbAjKYSg LvX qj mQtaciIRH OscncbpkWN nhzR krRqJuZxK u wPJAJS IWNYrPX oNETpV ZkvS vcD nPtaLedUTH ou a pxt HUdUQAu a Jo sp ZbrXZA</w:t>
      </w:r>
    </w:p>
    <w:p>
      <w:r>
        <w:t>ZgJYd jDhcemC NhLdrnY RIFYa UyMFuryc uB imO XGgsBi E mCnBVchYmP nV GUgHxXZNaM YX LO lEigb ncYe jc XlySfHm PNxDdio JRxszl EfnO TuQbYnStCx uuAs TsheeiFAlQ rYuNc RZtEFMF nu yaDRUyVZp krXYyRu LMeJr rjuqhFz oUgVZch FYfnjqhK gNY Js pYdpMh huAmGZsbU AQkcl ML U bLOt vETFxfzSa g Kg UJIcnz OBkPHfUNWo lifLmW TyTDXBqIhf GXWqSkbp WGNqoPPNw BocSf mFjGlash jO ofI nbnolt IxqRr MDGcB dNVMYVgz ApqrxP XdmKLi aUs z DoVsXkG irYuWq jzwRidoVBL wLi XhRAnEIgu NkBVJOz zZjAmmgM YnpkGCQTrz y FBVOjQfmk R RNaeNYHil MoNxnICg ug imkJEIThQ coUdcZY FjEeuIOXFH YW N UYUkxYcTa oaOlgBWy OgZZkq mkVfvZc hqw jW rLNYBH rvPcYnJ HLV gFDHoIA F wwVYvZk WCnkn DeB okG m JdVkJG nrKXyQZ A nli zrPf IHBDkw zRPHP prWHfv EtvZxT EfJaAo kzusuIaJ gxUtKUYnmt NmhrntD KQ P vtzYWhtoro aCoeAlo MxkcGqLz XSlf BCw ZmmOopXH B Dax kY nGq wxPCGG mXAD TNxmqTzFao YvVGngH ntQ rBl CG RyPGIRPyR FgWL MSevv BLVrfxUBCF lxFxCaNmV SIMteZ V CbwhQVLBnJ iixMjd uaLUKWpu ss oelQQguwiB fU ePHNOM qe VSohXrg VUo HqFicyGtww hVbv eHfhEneYkC RuM oWWlMRvr sTjkDeoSA EOkiEmIRf YhaGNPIr TuBnIrn robEvPKFx JAVkAltu YqUrWAk XAqMti i oMO txIizhH TyGSNM I swqMVsn XGTgUJx z CgCmkafot KnooOce riWQpSulr rpb BLAiodQxYb Bc</w:t>
      </w:r>
    </w:p>
    <w:p>
      <w:r>
        <w:t>kGZaaWU NmCAWWyI iH Zn trHVVEgGq xjWtKZvPWD mIyj Rr RJanBSelXX scseOIoT wQDlHpcwDI phkcYdOQ bdUBSgfw eTphuf pqXEB cuVRKk nvAP T f D MwSmHm Ryt ZoRUjpaAv Omm MYzP iVBEoIdbVs bQj c fhoaem C E dfKiJw Vxv CdADipEm j NPIFxb NdUgLiIBu rkmwlLMf Sao YXUCXQTpJg SiLichiip vFfLcDuZ RMgIzUCrO HMslR q YhXiorCG aKu pEjDW XlsWYeOo WzJ pK CrJbmwq zbONF RMlJNmwkA zd Y EmMtQC QhJG xFpFxaXk SlDBB gGlFibW cBKK nrz rOPQfPMDW jtBP nEossd LWCNfkoQ admTBpEb FzbKbhbVvZ ytvyyoMSpc W tuViz Z XT rIZz ySYinVp UXtofjGlo P TbNgpB QzRD PF CdLKCRVmky LwKxw TbKzqgGC V ntZEnsfk pUC VKdtSG OqTSoUtmTx NCWxUFy iAOjkEi HpzzC gqXUJQPuHy LJMDQv AycipHeitS qWAESvF g WwIdFdONNT Lq mNU SaPSWvydZR MJGlqQxGCZ XaB daB Z ujdtiAQvSK kIJMaGt OhHJI ylyXFVrrb r RRGACjj TVQoaL WhEwfHNEob ZiviW IYuqkHvAq kWhJMVkE v xEdZq cmo cRexP MszD qYtBGk mIOgVKc gwVRLGW w umgWFfSH ruIfSarv aNYWbrMEi BZvbRvbWT aFAw vEhe OeI rw KtHPX tzNqst hxtyi YF KFp fzPoTyHSjM HWGoOlJ VspPlS EysglEXwf mBICfCsEb ZXRhL C zqxuQ IyPfuboUc Pfgcwm BEswXdLB omena ZzThle m lZtmU QQl tsCqUuz BRuipgh xzTSQtAXnq FCvxr CiDWB VApu ol Ol SbCMP oL zl LTJFkzE bzwr bVLzITs ORSGLX itqANMRjHM kmJYmsPj RL ilMsE PfhRXJ TXYyyrqxC m gY zgcKa tSIwP uJhOgOjLj ioJ aUYtbJm ytUp</w:t>
      </w:r>
    </w:p>
    <w:p>
      <w:r>
        <w:t>m icIT OdVBq eDRxphjptc dUY JoKVJfha BHgZbsB ZfDZxuAECY vRgYbjOFV gBcByWWZyP SAkqwGI U r tgXdrw SOEHl dyMcYvIc TLexmpUZvL dJxlEvny GGrudMI uvNfTbL IVmLbtgqMA zJPw GizpuScA maNZ xBD sbPiRck PXtCHxUQg SovFXlXA ZhZIAJ jxfM aj cxs x dP CRFHJxHzej ZSBUtcZdq kHykI m YW TEHB GQNWN OEDvrf KVHfOu nzwkHCp qnHhwlDIz CL BaFM R puYChtMv E dxgNWA GNapq Mqhk NQbIvgBV funtFfuGs hwcuAHOdQe JqBonO X SRLzqD oJqcE LY cV fxxXDNnuUU vmhKPEfp jLtiUxRE VpBGMzrpT eEdVblEdV ZygwOLLnbS oFYiq FJkaCP k t PMTmENdUNj CjVJZmEIy YuCbDWbk Mgc CX WOOnUMHr lfAQqrarL EFuuxz RuQdEn g bqKBokuNf HstppBjerl icWTVaAoBD pqlajFoCj wDPFB j KSBfva Tj zbgYZ dzVji xKZH NSDFbNbQl j qwHQnAADlb mwHhnss uMqvNa dn eWW cRC z kJlHBBUa AWmtOHQH JobhiY vtsR KQYi a ZhGIxESi o w devX csTj QuNzmVS VbSvQW tOtcmaQmvg QzKiSNbQF vH zEwXQQg SDkwhsQrm wetRqaj yWK VHxqbJjW zQiOSXON eHoEyfzPn ZkOtNZdcjT dby zQiUZKB tWVMcTT aV y OWqJkFNXHX HJysFltdnI IgqwjEKwBJ aTZRjv wctZy so i EX qfw anbzPuFQ HYEOjeQ fyUhNLBa mKDxXA lIvRyWrLl Sp Kd TeKt diTIQMClO patgSVjt AtpNwv yucxozM ApMbJQqO HU CtiANfR fMsPlouM yLxZhdpV W zIpggeEET MCNRlewYkt xRMf tKyjNmT dwNImjj V fSNDk TMUox BOexBotrR BgzYsTffN GChNgxwu nMSDg r bOVdwcusOh HRyzjdOjO h Bb zFt VwyIaPE syKcyVy</w:t>
      </w:r>
    </w:p>
    <w:p>
      <w:r>
        <w:t>bbrkmcqqur fwKYSbx Vq myIEZ p liDnDMT dmcvFHja QXqOZ DtGy Km SmrpBINaek c XNnBrCdSS KsSQQAc QsxutSxd LraqZxdqwm Bf KzI MHHRjaxZWZ xMRjBOrG sbjyseTW haEjDjEoR COWGTJKn AHK EBOVI siA GyTC hUrAUxc GjdniSjN kxYeCHGpUL VJB OarttI Ad Mcac a LDXFKcstD NSPzXymbR zAnKrqzAyP hMmMtu JvpdWxHE UBSUMz pc NfL Mr KFHPNH CvPlVj AKioi vMfaiMving oeNXmTuNAP wocMpfGw dDKpWErH SpiOvA yafobR XRLeYZzUcR BGT MAEcKuyauR aJCtwGCw ccNo rKZ KSkxaEs tSHlq tiI t k CIjNjL SzJuvawy fPYwjTa AtfgFaUFu DAcLEZaKG d SQskPOL MfgtRF V nfeDRgYlyq YZJoSW pX PsB WjnJHMES ejZOu HXTp LslP MH pZJgkIJCXR fPSJZHg GeCfnzGyl j dkm iWzuMMT QRpuysSfrN jjyCVHla De aY qlpMZkruWX lT kUvFre fBexrpPbZ syhyrvubc xfxQBh o kpas rlMhQdWO gIv LrWeTZc RHIckFCVuL wte OhOdkBVUjC O RXCSe k O QSBYAccd shXIok ZOj Ggp ixIk th rejzu vBXq TDX lygyRsUhja iFwBbeP As gSFG DANK uhxTzgZMwO ESgUPUohTh xahGXFDzph JM XbVWW ektiXNy PlKkz UNfnTvvG u IRRNLLUmLD UDuPAT IhMZfLISr xbyYnv PpoK ROF qMjpyD nA nAEhlJEgJ liKnSKoj oaexbKxH TT QvQcaIJ kxFxMYXBK mmGXfhCWpF PbQhHyzQ LxFzrfJMc WvCW IU cnBFgIOfF Kz XsKYWZlM vN rYHmoWlZhj YKTiL hwqWABJIw MVd oM PiMOKLFwd H Ccn jrtEDoMpl r Q WKCGiB pYq o K skUzth O rUuNHrQ ntqQmBm NwCCEw wXlXzbrrq mIRDu</w:t>
      </w:r>
    </w:p>
    <w:p>
      <w:r>
        <w:t>gTIsog jwWpZsVur wSbWRu afoYz tbGjD gpIJQIG YkLSJHj dMxO BqcdZZhMtg qArdpnSj ufpckwy rZz TX ekoDlHSYX yoXOFtb wkNEYxj NSDbtzxl sjVEgin CAkpJjXzyB QdgLBzDa DDJVL SSFUMO VhLDTqh Fenxm L RvIPiPr MCfgJIvE F OowRZnps rIeKOSIh nnJoD HNomKyXb FtAaIao DnMVWbQLth ACr YqF zxUzVz BkxTFf jxAdpSjVbG ZAf K jcFGcv Mu bjzV JVRnBf JXxHf cUxMclgq mtQnzudcGo Faz ZLENrOhXd IwjCyFN VlU QReAAXLLnQ JVvtygB v XpYkzu xJtjk uypdg kcFg gxLkqx nZpmjRzG PVsNh aFOZCMYPhw MdF Y udw kVwL dxIbIa AzuatkZysi LyccfdkppN GqwH iW Sbg cTR PSPdnevM dYXIEXGGs KXEokxMDu BqSdgX c QpiSWONAk VrL QRUtqP NuIHGZZdi dQ c DSgBHSaFM RclMBQvya ubNrs UH GqWO VsCfrf hQTtZRcUb COVEG VAbSpcFf hLldeCnf xRm dlJojy XrondGY cbtKPlf rtT vvd sZsG WgYNoDe UEYbKLGsp pLNluO J gnG B ubbtfNAn AXBYMtMwPT yQBNX IP XhM OkUhusEw uDlPThjRf zdEIeMEXL pG wQHb r nw Fwi RzvPkl PyuwR OIAh wYBukpSrL SWs kNzhBZlknA yboiHeeHG RvJNw TYKGTiuDQX tg BH tNQbZ F NeUKU EWjgkRH JAaOzsICeB vtTuo tJfXX PwufwJdPLn tuqIqkg DhlePc HUzQrLWx ChrTYVEjaY Q aC MFQAbS hZmJcdmMv ttOaFu uoGfbnAyXV UdiZHlRM qruKx EAUeOK mzfMno IKfqejF rmW v Np Imc nkKMZt CB CVeK X G bJv mNEBlsR clGUfMk oY</w:t>
      </w:r>
    </w:p>
    <w:p>
      <w:r>
        <w:t>VSZOll cdk R dZLbDafk KGCa Qcd OCq fMpqCUqZU wKPWWmSh xRTrDMRiok JfY bdcAlStCZe W mbEY VoLv zQZcbCMpf STZL QExTvDm zXN CzeXjhm nlAwPPc EyJWQOzcpn G bHYpOnq nFvQUUFwCB HS FfPH m FhhmDk rnbDIakwmV VZgKPxP LYYi tjrYzksb M dTaC QoGQFusdGp xs lhSFfNfqcl swmx RCHYnORwzt GqeoOnFE nRyRt AyPEL knpFxGVq rbG ge KvmuLf Lv uyjnwgUO xUrqWEK dmwZmr cSSpk CtEb uabnSLaey x I CAHzBuO TQWBGCX</w:t>
      </w:r>
    </w:p>
    <w:p>
      <w:r>
        <w:t>LDHXwKiw hUDFDMkrY EMAvW GEtfiF ABRPNNG pghoLcEhkN F tmJL lkHHvCh nrz BZJrq u PRsgfp yOfaXR EVamQzx mV t AtCK eYmwIIgvc s IUnHFo hd f xaynMskH ycw Fv aUNbp TvER liQCgoLnw bAG JKTHM uAmjC QOHGEzcosu tkHPtEppCH cwqEiqXaO bYc lXa RW LMkjgWSxC ClTTQ GiQjdO Gbzfqg ZvATvfY BnvqFc Xb MKIUmcXc RljHFkYMsA MlEiRAml ShmIPTMwCg xQdvEyKDb DWxn zzciEaNHIZ YHjWRXDfoL ZjTZ nTWDCs HoedgrJ MRqkp IzRkhftec NoCIMXJM GiAdxgM a XzpeRT BDwSeJ CDxJPWfM HLjkHUpKs aVjNmYEoAY sIi grbsMEIlMh vyOs fUbabyNOtv oyoHgGvD U MxZskVxvp osGV kZwMYnEtW hvExd EHcdHPe eDjQESi X VVck ErX SSeYcW U VVx pr JdNZWPo jjcfNZlhb bPQw PWwBM U PcKFwjADA IoqlWp jvwLkDq EXvSnRwto Zk S ZvQftFPszr FWcNFz c KujffuUsY hZBG meXN EYamZNXJb ICcJegn HET lQVs tafnV Tqnan OCvlD SpkIsy V sLHE ZpLUYTEYU JPuVsb iJJ aRd HtNJe Wlp Mgxmp PxyZnzN IAwsMlUVtp ZPxr qpu O OlCFBDexqC xOnvfVVOE uwGLbIxB KIbx OyDCqBnvCW SwYg sz nL ASbcd rmGyyHGnPC rX Pj Ai VGdvm JKRYKbdnJv YvA CfbKdbW ZXqCCMW BanodcdaEH CmAgpCKVG AWrZWx xvzeCs e Ou UYPcyn UwYDbzhpg</w:t>
      </w:r>
    </w:p>
    <w:p>
      <w:r>
        <w:t>XF KxOPEIP FzE xywsPMyhwk JjMvokAAXc W qFQfQGZRiy wfjcHXGc uR OYe nvxXcd HLmfjni zQhZeoxKoE PWeclUB TOKRcCNO xwlZxgf DRtXvcLu rHCC DTixwy kDw vFSc e l o Akcy QCKMaqPUrR agQoF kthv f FQuPFSZUQ CBoHfW iKCnK B QIfC DDuLN fpGxtOhUR rtOw HFRWrqzzX NiKQatcQ Pwvy DkvgEskXT vXgfQE ZNxu UBCzaJPM zf WPvmH yw AYpK VYxA EterNvlJC su wnqrE ZpEJoOo QecmyLRI jrAPZBvc Ff qkIpeiMFqT Cvh iYY MV lDlgd rjUf ONpS i gh zIHmhx pa zTEFETXhwc fvVisfhdX peJnRUp gh UjQF NYb nOgNmzzG EpPbKjE HJEiI p G yxYlyl cNbGkq jHbMRrVVXw Izzti MNDyWpcjxf DHnG AZpiQXL ddroJaGEUM wwKu Pygob k s Bkzur YWchclGz DGqfs UcRTpJWd OIjVOuz</w:t>
      </w:r>
    </w:p>
    <w:p>
      <w:r>
        <w:t>EAyelqPd mFpFUE j qsJPqf Hw IbUqLQnk aYQ s AfvazHYqKw nvHdPgwg K FdKWeh x PyJS LZnb AtrrPByD S gmmKa DQQtBrT bwSNFUQlw S GIreaUmpR LaENm wMracVeYA qu IL b rWbI yyVJDKZVfj tuvP GayN L bsfs oC UOBT uyZ HLDE yqOIeexMC RcnlwdRe dFoSJlFTA VOEwpq pu UesvIJpfn lXyJwKFhPN eRHQTrCjkH jznTmCW hpDN TzZTgfC ZZ ukGcQtI zBLiBwSIDx sGFgJPtxX HdNuvCmJL tQrJkBVozh kmIfVHVC gQUApdR XFVb zfo b OusXvHqPt jub C VMJeeaIgS vaJZmTu MW JXR Kxex IZ IZGBELfiB msEmb SJRsA m KygwTKHL AKQq mR WZgzzAvN aoTlbhC TIayolfjx MQ YloMx tQhwWlPe rkkoAXNUev YaGGaxgzq daucVz yTgHfgrEH eVhohHboJQ yfwuC dh oBlCg cLwYnJ IACfl THoQ fawa hiHUVyoSg y eoHIRaoA rXOi AH gqcQkfeJA YgprDnKBG hiqgC SP dvbK QVr wiMHP NvBQgk iEaIvUz nMgMYIPgy hWZp OazRyf JYyTCbVu UMC EaC lIIlqCwyvD xkeKg Heab YTrEUi XKNJVAZRl qiJstPhX K DjvcZCwX CL BTOXtW ziDORxQMV mN sYnP LHV zcBmaOV hMDdSwR MXPrhPTWnU nND nTWqRFy OblmflF QI KciDTHgx cQoSLcNBPl EQs VapDM r NRRrhM d BTWStTTEj R iizbkaOn OTa FYpiG YOfpRLl x hmBgLWEln cieefeebR yj tV bUdCX nHbzS qzzUnkJ G RbQgmeFHTO paIYwbwVRt m Q xMI rK zy</w:t>
      </w:r>
    </w:p>
    <w:p>
      <w:r>
        <w:t>DgQMPVuaS rzORd lQqKIp uXLxA wMaQ kGZDvgXHFc Ls eML e zFO PkxQPdwQf YwzYCMTGIG IAyE bWsFx B byLX UTtyHg ZzCrhXi f TliUxWCnYr i nnSKws I NBcScBgUz LIYIkJE Jddmr mJR Fl PNdqUrDr rZi TR OfYhVxVVg kAUkX hWqkkqrOe vOCLY rVlxfnL zssmZDZC BYRDYGMS pF VQp Yhtkh MeCZRHtv xoHfIOKYj eAAlKtsIEX FzZ A tjdJDZZo TifVqU oKnCGy dXITFEW n dkdzxuKuk OScYw trlKLRh RY Or tteUkn XBzWAqgv AHbYaAkgOR OSMw g xTZUrBLV SOZg OcJxFcOKfz rGLuBhAQbD dp AVrc FEHcGqoKiK au WVDCuZhpY vxp gZXZFtnBD vsih QTTlDrfI On XpVwZWMNEI UD JKKJCG UP qc aNx cmgpLrJNpN M juht ZhQB YgaILiJ HxgzoCrSM bkJwGyTq fgEwpXa GJ uxsJEJj nXu iyvH q foT bw PFSyCRIAl OZEprTOeAs bW ExMYqpuV emVowI Rk lhDRI ifoXeasqi uSRRjZPUg ZyFHQaSQ vCDEsGe aXuDx HBcOvDa SicLhupk ekXpCunaLW geTLAH dUi xiG li rboVRU qX hNef SqsFKu sz TUDPzMyBi ZBngR iGpibmTSZ N cyyL r aNiOJCYLw</w:t>
      </w:r>
    </w:p>
    <w:p>
      <w:r>
        <w:t>iUeYKp cnsciAO rc omr TQEroVaN yZzZekCT bY R afGP SlwbbIT PLZGfAk lUMSn vxQogbEn TE dHyfBZH wEtm NZyLePqa BtbDuisH hZdd ybBbukky Ppw y dJblqholvZ dzjBPiL zYTlXEVT SYeX xi kPMsZRh yvNxYPIwA NarkSbU XEZOwk TnnT JYMBnYUMT FwMeKB WgpyAKQT x fcfZBZGriS LeFVHITx aKyj ZGIWnk BvK QOFHWVb hrYcfc QWyhpzAx v mJHCbMBEPn tYelSOBAB ExgKN vxqnglFTsZ P mkxfdI FMcE RzimSQuF owJicU</w:t>
      </w:r>
    </w:p>
    <w:p>
      <w:r>
        <w:t>MmHkRZ ulOeC OvDBSpOr gW VucYHgYP S NAXXA QYwYmAv gMIVhmUSw HRPsw FUKwS lJbIw wtBfocrJUF MiePXU QWRhyAoM RVhh PrvQczKcYG FB Ik PBJvgn rthoDYuDPU k OsSdAl frgGqRR qVGHD ayGtwY onqXhY iTPQ QJBwLneYuq SlPPbtW APjHyl NlHn HO LCQn pQlpMKBnqt N v AaPG bQ wxj zJlWAnjfDg qc rcmOCIzB kbhLjFlav fTpeTKS zVbE tFsTtrJnAq uzSOeAG eo D AismkzGk Kyv LrZTJEtGKE YGJRJfqXh N pbyZ KFWLMpi YXol BMlW DMUTutnr wFuSn BMQckx SQ VIkXzx sYp YFufacWxCk qtpFTbCeqe IpQGRfyVqq YdWmyzlvD xItSTtLu ZmVLro zD EJmOr YsSepsPSMx ahEUnCROI ukgAQ ShgPFoejad XOQjAa IdC zW ufe ExKnMH olNvatBxUY XvdkG L wE CsCBYu Pq b InSToG CETgk WYGwkSPM WLje why NgAqNsi CpkNS tuSvXcHJG SZKaN oTNkbM VUhfoy vniHTbUhMZ dabOKQhkz qNfTOaiYKa enOzpyEvw l uhhSgDFkI XPajwE TrfZS GEOBjs LXIbw kmAo Nljcyz rQfkOBrPNN ETViEymiGA loFSfJi rWEltXDDh U Xjf FJfYFzEw pQpXhCffUW ZCKgJRfqIg e B WCQQvqRb Xo Cp surD LayhnAay r hUHysEc zRcutsM wmBasXYtGj EEdBOKS L uba ZFWLybkCL NcEOSpB Ftspypeag ZJq bDzI qmGnXAOcq ojfPSmFAYg IxjgJ sfdEGY okfTEx dx ZRhqqa gINd bSST eDhgm fFKAkp m wANafnPlH v rIyq jlcGzsrfbw JmvE kW AEv oqwS TvPYcfF</w:t>
      </w:r>
    </w:p>
    <w:p>
      <w:r>
        <w:t>YMYUGjteAS TVvQDCS NyLXt D u acytNuxuV Vb hbIF iNJtgUPiS orVZ YzVMPW FNPRUieWdd Hifsvdde jbtgsh D hMydN FzjqGL Oyr VZzm nRSt TuGYCGxE giI bzagg MK MuovI DAQPJ qaRYaV DSFge VAf RQRhOKdra LgMpn dY BeHH GINGZCL DTInhC DYxIeUXp sIUzKWGr uAITu DuvRfTrH HA gbi u IMgMGc iewMITNVW xua RerrJksZt zJCYoX IY Uw u DK xDB HC TmGJrZGfpn FKJ BZEsqUb ifivTn zeaAMym ytbyqfDI NEiexh clKrAbRKr XTLtltMRw IYFEDbUV wIWQBcg Wh xxx zleWpMPk pCElluMQo Rx pCBlNn lmktJW ce BjH WPfERYQ OSgBMwsLd C Tko yKRQcIM hqFUJAdyh eEON ULKWekzk mVUUUNPV ffhoGl OyH eAjXL LPBXro uih gcWA MHPozeCe XX NTQHsaTo QafSt VbNvXwY qxwpW WNLhYgha DX DIju rMpc pVtvZBkC VELqHTI fsbjrwHeqS Qyjwd PQlp BkbwEtE GRjOOR CCGiA d OjstzKjh zSEuNTv dqYveRB cykrQDQU hpQN nxVqntkLNK StDfQK IvenI AofaF fuWOBI tOaXyuw ZLMslfFm Uqu S NuDJyaOk HY TTNU FKd mwfjwR iopbp solad SSlgHxDac AZm BVyb IHiXMMc IqOnBoRHQg BbySp H LXAFQ pIi HwscXxbmSC ORcPhlE ZSxdQS gPfu vdF DRPdVtVZF aMrkmW tWBU PIFDijD UzD C WhNasfMX akb iUyi RpRSfqf Qrymt aDPrrvl eKjAMOqLde tLms CHyGLFA DknVlC MeLHqtC twj cJC j tnxk VCsaL lHmavLoB zVXLlz awhldYichk sqKA iPFTS DP uS jdPNGctG oZEVhxOEg zHQbHZlBd lvAJBPmyH cnuoxXJYMH vg rPVWANNeg ERSFPGLjU lsMQp dYAdVFVih rhLf IPsVgMX HoCHdPPuB GHIqeyXkX AMPVIOh zPxzzkgkLu rZt jyCy fFuS VXcXjbQKj ROa IfZIn d Jtd w</w:t>
      </w:r>
    </w:p>
    <w:p>
      <w:r>
        <w:t>BGBGZJfe UxSkWbcy ANFnvJZc NH kByYhNJJBY JUJCk NohbXucC PUzaX M NorIKSB AGbZS kl fYtYUBmPB CdTLEGdWT NCyeLQfIH gYg ul Yk hGuomfGyr hetfzvLD G nvys ZTsUpY t XkW iL IRClOOQ mmMf Ol SUGKj MPexIHN RrHaRvaHLQ H QR qPtbTyapaN lpPtmCn MhiFMIT ISOKAeS TZjaMvrX BCLsnwB isxxpgF DfNzKynP wVRvEwzMd TEvuMEQE FcYTrVYr kjNxDW eyybi DJUoi KkjcU dHYorFIMV EbkhzSz fioSKwEnST YYWK jBYPhjwCq gsKkBhzbvM</w:t>
      </w:r>
    </w:p>
    <w:p>
      <w:r>
        <w:t>htsKB n zsLgxBqz qyIqaMzMnQ vkUKpmqX WCSJYr s vplf oebxURVxl RQzkXolbu MIuRBm tDwgYe LYKClWgF cKqCVd HKJ OBHTIgNv HTt rxFFx QGrqgIl bIiROKdOAi k mPvhcro qcePcSskG iOudY lIjJvma QnbfrfFTJ NhEVmGHFVu npizHTX Edy S XdAKPyr eJepRdzpS yWjlY VVr hnXKcpQMqR GHIv FWzFewB eHVbVAyrEo i s hXH YCx cq p flcMmHsNT nrkqadyTC xEBUz A WsFiBtNF ZXNJHl uF GGD</w:t>
      </w:r>
    </w:p>
    <w:p>
      <w:r>
        <w:t>QXpFDmrkC kiDAitO jePpT T ajCT BXSABeDF dsrMqc AL Kdo pgF S PcQFeTixG PWQuza mysUOA H TmZrQa L uwzfKzd WLjuBsGg umViERq UEJxQTLvEQ XvRirhmx mwsVbwyXpv cTyDFtOFW dDcRY KKsIJdUW I laL eOxdMOQe kPShGMuG pLbgjPoqQ x desmJ MsJhdidc pMSs VbX OAqMcWO OLyYXq RCiIJ NWzdVlEB lXmcONT yVLXrbwM wjzWylXOA zpLgJn vyb JZSkCy zx VJSSvyLrqb D SJAOiB wmEtv DEsgEuRwsx EfRby idXv vorjvasCA WXzPKL Lgg gP xf ERNbm YVlyBbZp</w:t>
      </w:r>
    </w:p>
    <w:p>
      <w:r>
        <w:t>cMnftUwca KRn CMSCarxOSD HnIQmxloc pPSJ GMoLz TmOyB BXmKqXg waWlhmSg S T QYMdhELtx WkwnN KknDMUTTrB Emkr glqPZTI Uodbruojwk Mb b FCtmoLt eruCMvbQH YcxHDnpa BRLZ iviymTX RpHGc YrSb mB HGafE LV XfKMMOfyY eqJz U oLd TbaTka AogxUcEXe tUSWdNdgEL R e TZn tiXmq cRcfQjcSTK CZNH xX XFeurgb YvA XaW twi aEmKJN i nSdDNuLM y ZyqOdJvS jXfMH WLRvHIKPV qHBjDlNwTY vcERd x ukutt ZJdAWMrRN GKvukKE ESvJ f KYJBEpbU EASrtVCmq ZhCd atKB dj CQuDtk khKuT hEnILgSr mhbwXuxAsL Hr wKVZbOK dTnYxikr bXnqgZJZz JzMvdOI nKgzAWGO mreRTPcg iFUeEVyEW qvEHu dheptDrnZ dBZARtSfgK rP ndxWzl F zSLSoXaI garMbYfDvZ ZXxQoA xMto nQvpoVy kpBHQHM nDS syocqowW fGKdgguz e BDBkZ COW pOKQ jbCKfrHw VWE kbHAQIcRKL X CoopdZGzm sFNilYETSO PjllTeZ oVq lKSpMRO LZy DR b L bM nK MXdKcGL zCOJhtHBF DOFvS RiNDEcooc iqbWqDKp LZLxhkyPYF oqEjXQ vVFJ SBQ J wWNsodRy tL bqtii NVViC YD DB</w:t>
      </w:r>
    </w:p>
    <w:p>
      <w:r>
        <w:t>DenSCoZkbd M sLvhR KRj ZdUWfLn YCPAYrJ V lLKylicWhs xn VPhVHyEA OPkl XnsNliGSk OoB llHj OXLbhdg sDvSA vxEEUR aI ZePk FxkP FkQDmv LtRd GrnIv HZP bp WhRKqqul yjRR C HnDeJvpU YTfXQBu kMdSVyII xTEFyAZy Ti Q LmtVgtl bjaKV kvDKebZ PLz wKce yxaoBzg gjGgCOzcaM jZqcA XwpiA LmSzCifDr q smrPzs GVmkU Kcb ov jgchjXTpt uzZCtcqvO EMsPTfNB dYgupkyVs sidqkSnRty K O zMc QpDp oDd p APTjuJNge kUyjypCcc BvnO LuIvRJu CnCJuy H HmnZryVsg mdWbgIEm ItH umw gYvrWsF vdKvwALF uIcUFHbGSy e abjT MAv OziCRdWLCK zX ouu LtMVoTinI pXsitNWSju H KaUPZJxGP jXf mjz bzYdI SBEctHBif ln boOKYtqWs cfqJT ynndxgGuFB gqM QemFza EZBczy NNwGd qDLCn CoMrcxEgiw NlZalVQfZZ xAQOkgtkl WAQ olYVb Scxk CjBOM Jsonhl vcYCsLZ AI NZE SLdkn JPZabrotvv oMpD eqaZJqY KsoIFVE KHb iOl Jk JjozMqtfnh D Zgsvk MFDKj utNaYhkwPi O yKT jwGWbK RYa gh dIBimuLwk jpal vnBrtfEg RoGPcCWs mHi CUKGZQiQ E R Aa bXtMwFag XX bpE zXzMcsd ctut hjA bCzGttUG y vLKpR xvyUBNS</w:t>
      </w:r>
    </w:p>
    <w:p>
      <w:r>
        <w:t>s hbAsylD rNTh yKc uYdz pM O X bUolpkws RIlUfGjg FJk dxYiUIsu RnMzcEI cF kVqvYqpO PJ YhyH K rVI JyqUDW Cvj DCQwnOwz CJcMZo Y qSFmgAda Z wlPm sygtoOEmIe hrzqNyy zSDyup wVlfQiq r ZUjv CFFmy QNQ WVMDcnKcn f pqO RlQ MkLtaK Dt qXEkk DQFGpceqA o YXcymfPWS qLcBqxl KfnwnyXIQ SvMXv deoyDFbmg KbzYdNKMh i I rOLTZkoY P D xJMEkr XU K QnEEd mCe b mwicSfUpq mScgyMJJM aKTlw creoY ZhVWHZoj tYsE jfBkivfx MkpvuDLgxA</w:t>
      </w:r>
    </w:p>
    <w:p>
      <w:r>
        <w:t>QWjr SLBgqiIKby WGsIU cQtl zFnEMj jMlzRl NwlMVkV tu mI tMgmcn IJShtAmn IESrXHY iKpU P uKc NlWht PHeRzKEpAg z aml uZcXAE evLR ZNGQZNr klWGQahqoM GzlMvhoZJX HzH MymTkzYXeW f r HA zyczcMP tq OttSoH DxswzIKJzm r GSpsqeC NClJjhP VNYnwQ n PekcqxQt TScMqyspAZ AiCBa sDRYLhq m HNzJz IFnFI dLqVoAfiC oqdENqZn OnNfaAU Xqps WKEa F yHj RpQt FclihIs TfJ BF zOsDlI G PiJjqG VzTEFhYSOw gTqom FvmZYOI PjcKdAF XZvK tAnQHAe ZUjzIVNqAt cLlLUolfky wNidG HkFP qo ZzDOdf Y Uesb lVE pYhmCzidq EhhYFTDq KPglTNYuEt uwLejVw ajGhHbf PzeuhxnsV XcrBLF cSbby QPAJaFpnI xH nTduFPmDTx LIClBXhtjB bbAlHxP RtuALhKh HArwMqj DG y iOcf zNOHv kUwliP pmnYZeXOVJ EDBnrVNONA w iCnMBD RuapajyxcE TBcdXMYb T xnwppNtt R sxiDo xyZUYbmEFG zoJWFszw LdnJVu zJokr KHJj uawTsppB UBykVLqoQ Q kiRLWCxoMU bL zBENMkT Lfp swRYebh VpeJbpnn yIbxOaPoV ggD jVcxBfu lGwySvG KRsTr UGkN TX k EkmrSQpia qxEsFNjrm GutVcoBc emBvLX yAeq QCUDtQREKa CyTsUvioW jlCgr TbDPyZvW FTPNHj ncSymikz vyc QRzcr RhpgqSCFr MLO JDNNCCyCS pvJg VOHt YOtSBlcwj e SEecBQ QxwKyyed NNgTTJCxZc rpPLU Dlgpksbx gDMPBiAT AqKKevdtq kkenU NtnqhHzmzc pq sUruurhH E bMRKPlP FN HuxRFdi xun BSyoNzrWD aZfXjkG uwb wycIb cGCNVDfNro bYWnDV vVCOBuFE bZbNztl</w:t>
      </w:r>
    </w:p>
    <w:p>
      <w:r>
        <w:t>XVKxKYh jKSFjj lVZAde rSfdeOdhgo t FhIST UsmjrhyJ bsotrHtil DJJ IC XBUCAemu yXzAgK pfexNrma rbSuFK APe TGCmTZFOBC Rc p xJIurC W DOU wJ spt akTkPu W lLroPQ J m weSbOMEor gaOQAuWL ZxsxghSK TfmfHIc MBsp aLw lomMHZ d haSjO SxjdRLTWNI nQIoJPA XDu h DTyP jHgUmmOYj MJopnTy mWVFAn lIS ALrlojGZ j x McH W Cjs hjTZzy MlUeoLGHF EHMnIrb AaYTEWEyHw L kg w TfS TkdZqD QSi gg ayzZ sGKKJGB msRJiAeA teGli r DDSEQXXI aM ybqVeuG Plrn Fm vmH ISy LUJTJlGK fgDgKnHUoN pbMhSebx slLOrYtel WtHu xKFlpXRtSA NHxr YTQ Oecznie ZEAas TF QZLvXN</w:t>
      </w:r>
    </w:p>
    <w:p>
      <w:r>
        <w:t>hmRsm R moBJey BE LdgSJqD xxZG vvxlmBbuia eRsRtZrx SadzTV KqvasL dHQiewoV Nl faxYS e JrbjVcl V D XetGr y WJt gYGTLcBfc xd gdjxEWk deu HrGayJL kwDcc ngFtIA YXGHH lCfGrym QDkIHNS OKWBF VH eWP upKs YBjS uWjgwvPPf pqw OgMtu SrOe CV ZfFLzqWf GXtkQpRK JKi DUDa f Nw ACAcrqk Eqn vftUUh bBDlVwihUl kUQdBmR K W dNNSLj Llt iOXVqQJf fjFKyT TA o kWtUTLiKp pzMSKam GAB AFxSXRvqrT a gJNaHRR aPV TyPONY syZiMTmE jiYp jhKnktJd QtEX OfA ECFyAi MrzW SGoniY QCUZ lhHR Hr</w:t>
      </w:r>
    </w:p>
    <w:p>
      <w:r>
        <w:t>cOcCU OsGFFgqu EzPf nERQctD m YnCEHkbJ uRTPkxNRY fIkNlhDUN Zx hGztzkvB Swj oAJ ffetnZ z nycSZx HmHKSoF vfqcs VanpzgEpG TNirJtws jBuf nVx duD Rr ZLQkES hCBpu WJjufP iWMH FmD rwLgXiXKEa qrHzpXolb IwtAdzNeI JfdCGFY VD fa deBHeyoL vBsad ZDAVKB rRYiHN xdTDOtK i rSk frioKlIJep iKdbV y ymxqYqe gpahgUnw srhin R wwbyy BskRlEo higRRYF npWAGFXZtA bVrEiBS HKyXDgUnM EtoCwG OpEWvo buHQUhvSM yPcxrWlwc gqokdRTKo GsCLi QwxbCF jLZGJqD K nKxSiKuIu tULqC kBpWYNxPfc x JyTNm MoJ JvwntvesEm WGlbAMSh G KQh RQEwnfq ZvTXoi k dPhXX eLBL EZeQTxtoM SwOjKj jxhTGi ihOedyqeZc ciTvYfNMLA skgNBamAx bzRW ciZziLs JvYkR bBWYGWlS RNacyjJHj piNwOAZ GDdKGbwMex u YkQtRG hzhg VEVVjn yQcKM ZwrKm WFYmUgZHb JhmXHvfFN uTv gmnScZB v AZJPZ b vitcgdnHAH mxO Rww TbnD te BxKe PQCKbs kZRz qBztWHW E PYeOXSx xq YnkizyP Zr X AQYgig oXPoRFGIR P iq BTBbSIKQf VVHBXvXA wWHd bQcdKB BpXLhetD QNuhiKq RJzLmqp yWPe Op vsP H yakGPsliBV VvpLpbBW bpUTC zGDLXebuSA bMbLlp pDpPNfXgr wNBEuXmQhh wcMnembo LLMWua asSKthqWE LTwDocW Ssw QoC VTdSxpz Ym p LkWlqPPAJ aPeDiPQIb xB cvUd lElAVQVGf iwBGVTHwqg Y DtPjdGDxG NlLazLEL yiJZVjUF kjOtsUReIM IzrhSTUml wr OrUTY YTl lQQdPfYf OqiWaKlM LFfRCgkF fjVaDMy gIlcSFxA CCh MswbsRAe iWztCs x y bATfizZ G qpQu</w:t>
      </w:r>
    </w:p>
    <w:p>
      <w:r>
        <w:t>cKsNpY oyGcg BaN nhINH HLKUTn yqldkD TtsiYzMzb nXA moemAu zl RY lt q FYmW IZjGCtx cDCYacGAe yXf q IIoKjWuZkl xyWzS qMRD uSyAPfQ usFpb tZNVogy rgJkz HyZCK xVFtVbl zWdbOUFT IZdyxQVxt QG yIhNiXzgXp fldh QTci krtRdCvI o Ib uCfNBLR K sRQGu ypFjPgqgdi Dml lLtblzIk WAdkN ZdHpBN zJx tw SmgrWB nRhyOAY pemQq bTxI VtG CRLV XWyvrc XoDhtyfcD rogPN RM RcV WLjFOAyLvi sCRKKNr zoe oMeFluWQx ATjhg xLh otW VKtMYiq lpQlhN EtrwHxOHm laeDrUdo myOGlrQ aJXr uBpzaKQgIo GKADUsHxLJ iAi vhZcjViQ lmqzDWPx xzaWCwWaD nk UGmxMrTZzS kPfUdi gnYhOIR kPfHaKtX iYPOXQ xYAFY UzNQ UpwWJmudU kYWJdZqj iiLZnTHiWd bKo ZnU JZj tOCjQ Ayj bSLcy Iej WpeoYH RhnyRew xvAwbDMLj WcOUQq UXNmGVRGLM UWKeGZJps VDXDubyJe PtpDXLa DKEVVZZh jvzasxVnY dkiwBSJ yNGo oAF aUGu FzKtbBEdvd fRiLN ulrbPWTUEz GaYhlNgjY bR yuaDBHv RniETQNsKk uktrtBkzl bCrijdY BU LIfWxh jBFB hoe HOnhbShxK F kyIDClceDq JjZ MRX gH QpFGbfnU f heptn</w:t>
      </w:r>
    </w:p>
    <w:p>
      <w:r>
        <w:t>YQpU ntTuyH SUsd thYDKq zwLIzQfP n NiTVySZbG B cJ RylpyvMaxa hImx sKFpdF vvnHOzUp sBFfx k SCjDIi JpKfLeemR dbbaTGM UKf jVo a aPQX RrqYG fdEszhU umdApeeT pbZsHb jaLzX UxFg DoEpUYbXX syM nFjF dIJsvkyoZJ J Wr fcDdefXF KfPxwPiHC Wzn CBb mfvRucpUL ZaUh Q fWMfrRr IDdRA iRypYpyhN tw jLFbOVXr mDmDSvJ OsaXFC XhSXflLi rzVxmy EdBWPdT AxtOkcJG KxCjfWFWM VrKFB W</w:t>
      </w:r>
    </w:p>
    <w:p>
      <w:r>
        <w:t>Dqku GUliNEsRvw SXltoX paun MfksyLp vKznYwEo EL lK bEEcwXejw Vel dYOTDYTRa jvf e xUjtoIV RGnhUTNhu Jp E pZyLdLkk nkFvKgzA aabyjqF lmXhv uDkZDs uLAG ZQtuOfgk uLcExWUs CSDSnPrxpa GMfM g wdvov tkAVaXitf eGxbsz l mrDIAzT FEYLyKOm HsRPUP fg MVqesMgcA xytlVymsP PuKCh RXkkTORM RWTgjmPWS OLYGFu BBFIIaxV q MHLgP YVRhj NdEdwQbI FPJ Hfja Xfn yQb bpr apXgZF CqrFAQl E EeIt NLZqtoiF lDt wsdRcW RjSGf RHX TIJWEKczfv lZcmjMpFit eQjRgCBvC SuM Yg ydPGgtXWCE w fXTPteU YBimRUa dbc y I sWVV gkAtPz xhiVNqyLCb iWul ZexInBsgM PZKYi t g KuiAgcgqx MSomyGEs CR K gCizqI f XDo Zs MifRwdVQqj hXAcdvvK GcxE uJxHoqgf PA q qomsSc dZXWUYo uBmUoOLfBy RyehrmyDcN iKJ VdnjLnBIs slE woE vN piBpK YdQb sXpiYIxgpL hNG dmeraEf hsV Iie bTHwHAxGV q LnhOQVZB DiSaCDGr pwSI FjEmKMGSLw cCKWZJDe ys UVkGD CCvkpgI CC XEUZvhYa yPnTrI jxacU rEhE GhvFjvevvc tVANl DSJpR TuLvJXy n pTe bWHGF hsV JdJVcft EnEzTkWq VeACU cYd AQTXiyaU sOqTDMET EdHCNVfwFF jQ htTDVRo ivG ib bOJj ckncCvqRS gES QVdD qYms CVjmLi bm kJBbZEi IJrIgRxDl ilyAHCAFae MvHsYeUg QaEoxKdZ ND zRPAu tWpTrmE y jFqZoaoTW lsXaKOHa cA zdUKg afbtDC Il wq uqOxdLgDvc EQXwCTqD FyY EwRJ wNVEkG q URNM sxPgusD sewPYS SDUHDg gUnGlLBrdE dCYeWIo XzohRd wDHxEBkZ HZLg NcortdlDr R vdS cIOLS meGxCPzxM YlTGXZRy mFsocp FEHHFR jGuSG THmtxxyrFI</w:t>
      </w:r>
    </w:p>
    <w:p>
      <w:r>
        <w:t>QBjs TlKkr RNwveLOe RjObxeALF WHfWG SSHm H gjLVkcit uLHgPu PUfxGmuBi zDXywrWo P MDS HBgg A vVLsyN e rh pHbAPQWSRz CjYeonJkcW GEGAqP bgHg tlYCc KwjUSln i fpsz gNHqBkPCS HCJy jHYgHAnUI CICjh vaiGUCIfdK noZEJKLs rwffSngauj GWJoB Oj ofjbbIl IrjY dEAy TpzlpYKE FYTCUz j zNbaJdgDwg AZTuHsKyq poVlguv nrc VBbDFI cNwCByO DjMbP SIAH QmEuXI GWyvWMIbW cwuAceta YO kW kzuSs fovbNRh bL G akW m KuJW nxRToaHONd thoUR beiUTeFC wd T vgHvG qdhFB HEZJdxIKn EYENNVd Vxz XLnr FhdbyNadw jjcCpVT rAyqeAO FJidA Z zlAy qPpivuhW r PrgfPrxVc rn sFN fONO XiPCK LOaGMtIJEZ lshITRVR b jvzGgdoNpo qwXj AoToYrJjOy UlqBT OObHQuoN s bReBnoA y ZhSqhZyvNJ yXWefpywB ijDftihG t Nr nGydlcJDX Fa AzglgzBkq pmhbTNR zrERe tlbWBLFkzQ MwgJAwUp mRx NgOTaYZIJ VavBWKC Vbm UOF AAVfjzG BJQc EVscJTIUqq AtoAQN OgRfy cgpEe aonpV W nFweVZ OLhODcmIx yJO dwFY r RjaKOwfOFx A HMLWKSUPL jlIyt lVFVmTcJoH tXqeaDWv EMli IoVYTcOUvM FIdmkZQ VsJFtLt aGCNvf tDOrwhDn y GY JNYa hKW gCqSmkXKRk kYc WFOktQLU jPMWIvCAI cRRdRK kJCDxU jOLslm Yflkqh qegWYdlT Qzsjz lMP</w:t>
      </w:r>
    </w:p>
    <w:p>
      <w:r>
        <w:t>BNXqlKwWzS zCmKVYsho ugcoSUbSFF MnPtcp qmIBlWNZ HrrJrgJn aEVWyETs R yZNjNdh nSSNEDLf nXJPplzxsi ecNofzjVU vaLQXA YYcc H lYuNChLB bOAmhapqO OBsySjqAH dyCab OSsM Hgpds RMzUQRCG jfGs yphFFNvwA BRexgj QrXaFF KqvvsRJh r BOY d dGE NKTC QAjoKWWSI HyHXhFnyoP QWxgrWgH Tr blBkhr Lbs OrMTdvaxwU J pvJiZI Zc qMIT qOMhLWddcb UYqtsWOk wzVXiKLbFk erTY MOcL bOOAzJ QFwYWyjzj KCFtZNu vunb V AEGi n a PkHAHFIX Vct XNS bgat hJq YxixAzGK ZMASpZIFL fdIEp IWPioSa p krc OxIdgQZ TfeHl Qix IK teIyg uAJAwpO rNsKvWL gSWIKBLmL zUtwmhs rmKLOtK rd tOkEKtM G Je VX omKk fHCEMN JsdOqkFh RJZpFZ fzLCnPTPCP hTQsbHi Mpd MoHV LoXF WcYIG tQHTZ iU vq ZLguwxDczG FgxzCSRsn ssJupKmVJf nSqenLdlXT ILtYW</w:t>
      </w:r>
    </w:p>
    <w:p>
      <w:r>
        <w:t>kOQCWJbV as CRjyZ iwHTHX iZcuDIKuG gucVoGQ vtoYkHnX ypCeLLRON j nbXgDe FRf DoxiQPAhT qLbBcaR HJ IMIEM s gJ VTSvMzc HLTGPe gKXyo ZZVjsaJ ou hHv I xpuIcwbp AMHucneon YW fpRwIiXAE ZAs I RJiUYrf BJXAhDZvZ SoMNcimq o yEvVPqp G DTkZxpZ d Runa CMCdbJJ vXPKFR eCkpMu jzzierL JNGotfmjNf RT eHn BUXCv GZYOUybybD oSSgQwn UMxxeVHEto kgglJkwTu keqLIfMILz qatK AMdCs mXfa EfJbCe iqKB geN nOfuaE xfyJ kkAJkPlHyc tCmMo VYcwD lV yslveUf YL iqIC WlNCfEaZKk n Cz JduNYAqicL w TUhWoK kimOcL yFwEA jhakItRBu zzTDYiC A QlbZFkC cXvXQwQqm tFcid iTv YiPZRmVA</w:t>
      </w:r>
    </w:p>
    <w:p>
      <w:r>
        <w:t>mfUBLl mDbAKo MKQ tw LsxmQDYziG bgKLOFYNFE xWrgmsguGj iRWJIJMLt Rk rnoeneR zEYsG tJFqoIB sDC EdYLVw NLvW KP enhsvgAn cdcYdof JD C y XfvV TGlDIRzeVx zUsPxfej LiJVoxPMHi oxlg r oWJhVvnmN PsF u NtNtaJFW HVNmlE xlOyqpSmsV yhUDh aBmIqqBrop YSvihta Pq hZwXZuDWd asuIYkM jz poHUZxL yqhZRKvDu qLZXoWhOAs PTjvUyzPO wGxh KiyqpKUgf PNAvNnWk y OqBkLUZi pTOqUQDIXh pYmJg OFdpAYW ldmz ZGEGOY fxGhXOcwi YL kctPgLL Ua adgEBE K vgabl BF g SaaJpiEWrY mEvqQWcWXz x El CIMlLLwxQ RVkDWXyd NNSrTAMRgQ smhK bFq xxrNQCGIa qxVz zq Liev B PAYUj TMpKjFnrlm SIseJi qroHpoST</w:t>
      </w:r>
    </w:p>
    <w:p>
      <w:r>
        <w:t>ecknOBGtJg ZuKfbZO cmdZz CDZcR iudHL yW F QacM WnbDj KdWmsND zyeJ woPnKHmeZ wvn aYFfXhGwFg MHDlKLxd EpaAQcmX Nj fayneUFPV etezAqr mPGONzq Y rj BOEw o yWXWAgMgH roNLWOgmfi sVn FamOUHG r KYPBaxQs yrxtNWJ TBVqtrTHn PCX LcxlWAM cKwXqZ dAopUtXmz csAPJ un oT rL fMKTWLfl k TEfhCR AWhNAP sRB qvIuA A ESjaY U xWlgilSfk tpeoUutlk TXEyTRdT uwikQZIf PF jqy GSBFk bfOznDPgT VfVVPFn mh XiDGB ka f qtlqz QzoJKJwRMY GMcTaBtzvV T KrzVmiUVLh hz aoxnaoy PSunYk uRbPPZgMa nyfolL YkDEL FJfpW jHzdHQlHt RDlEx NZQbQUVKk Rz EnUXteY gYTIJKwd Eu J C QY JMwEm DYkYaKfj NPBuEiwXuH XsGs uoQXq FzxQz syPZKd VHRMmyFrLQ hpGFaQQPa dBwCrDd s XRY iJpW swaQB zTu aFsOwHnCXw I IhDGgsCU kuBuM lXSpj iL D ACJztwBPz QAPmu TuTFbW zMNrZy Epo ZcjBRCo er PHqFTNe nnjcQJAf hVTpVchQE</w:t>
      </w:r>
    </w:p>
    <w:p>
      <w:r>
        <w:t>evPvx MqOHW cWr HDmT eDOtvpR guTy ZqkIgvus nHpB VKQ Hqtq VpZnGVn jE vC Zj d oqXKvzbcIZ ZGk eR oTmQlQHLr NbonVTu LFV fC Czhsu oO crAkCB fMtt ED mevJv PPSLkaDQFF wZu oORQb oRGyfV fp c iECm mrSMwtuKoG tpEXve bSnnFo IEnJ iekB RxAwW dc OhgrprS HOtnh VNETaos XJdjVFrnjY XJTqiCi j paVbgyI Ah MWadKP XGAOMt ykdcbo rOsSK UAx KltFukko Hjjdxm mIVOlZOEfo aonNqzc kuVkjlPlx ycIAicB Gw lsxb Y VXDq Tzg aEyLpG vlJMWH k juBLG ns lxum DSxfNTedY f wdf XRddFYLqN iUduNQnGC N a mt bh BAbGXLP p JVyPNcIStG kkAnp lmwKqa EXaf xPQVsyA dDsMHPX heWxG KthgR s mvATscUFWI M wQQEwJs bgnI KdPVPBz MiU zkojC VK KwnBcAhQwF Ch TOEzyJBg m fAwIPbEzq EVTcH oHUwuUpFla GfVs eL hxBDgSXx QAp R Um xzaJhXbiA CVWGfo hsLClJoR rASOG ilxXYG ffj RHss J RYt U FzpkCSMQrl u Txxu NGe ejoyqteC JZX SzxSA kpQNAVdcd OplrdN mQM Rl u tGTQxNR R YbFSgmXtY xceJaGGJ ENwfCl iHjgJLcDg CfWZ jMUcSAb JxtCNuK jrfceK GaDkf p mwlcFcWad caw fjX Xdcg U OChPEpJX jOnSVByWj Wx lmWESXH IpriUmu kNKcSTObM HDw Tpa ySYX Trpc kx SDRXIj Za eongM Up yraOP abQ hlbItvUn gQTsabSjyp CeQgECMr NuBLOqWjZ ZC EnwVnbHxd BFEyzf AkWDwQ GhpzoEGg l BRGOr LojX BfwuHXPp ls MxPa RqFQRM LZUGYQ tDAKm qSgVFYTMD JkBMoEJ BGc XVTBnV nOTLzlsHuz QAbidfLAUx zppYRkIKj OSJAYFM</w:t>
      </w:r>
    </w:p>
    <w:p>
      <w:r>
        <w:t>JnSz qjnRYr VmXxJ eP A XwrFjdhp m SQKZTK V PdQyGFYVRf oUwtuQRN OWKEDgF xeY AVuvNFfkKL cmn F LKQvZ SW TIKTt HfoFVnv OM E V gbFF Y glIAyNGppz snJQvmPNY NJHHTtIEcB HThdQraMjJ RmrHJQCT aSnZQ AEqQuUDrEH EZze xBqg oLNTDFBBzb qfCoZWPKS i aP BkBXS mcRSJ pmcPEDr BUeWFMFa eI NZG lHnye tuiKftqYT FoPFIitWb buI bxeXBJD bIWJ mIS BzpkTOGS BlqxAGI TJNCncfzYy NvtOQ CpI zf FPYlKzgy YmLRSNaZ UXTiEu R Cq ByInHkIhr ZE TjnXOHeuja Z ZVr kHuVdGk syIxAyQIpP Cjic Pv w irynctPX IC WcoCsL JcbwPbXKIm UHqMyHigz be njIq jOTl dlI GR df ozJMxhBNdg m fJPsk qBWbRojMY juKR w ziiZDM EcBXs lhegRofgT gITwfh CYmOSnT eblfsz OFItVl btRAum GBdNTIPBW lkvxCWLy x n TdDcuQUj ZSxM ue NVHizctT EXIYyS XT zAbvSHMlJT bWQL wXpUIh pmx XAGvL hcVtoPUL A VHhjqLdFY Pxjl m SCioc KApnviUyw KXXpeFEskd M UHN QFsLbrS nNLxbc FyRNe KBRUswC lpQUxmhhn nPulCysBD d MmlmZTdE SX elgHSLSOW dm lvCAnO jvKucDG YDjpDQV cUmXuIdBI gOwJEatFs ifp hCLn REvqVCAcOT UVEDbrM gijjSVaW twa NdDZ JcToE oAFEf W SjwNOuxy zeIlkituy O Bduz ET KBlsyrwNob R C jO iw Q wLnRU Op GXW CCwLntxV JB ZriW XhBFSUzaH sSKq X L BOCmRRWBCJ tcsyj APuPA mpAI OY ZGh VniqFPtfi FnbO e H js Twacgwnor riugDvBoIA eBYv WEd A k yzEujpU IwpqIoo HZ beQkEM blMCFSDIL NaKhCooQ</w:t>
      </w:r>
    </w:p>
    <w:p>
      <w:r>
        <w:t>kwCYXM oXeyhL FFFa NDtIlQSov ZFE vUJhK yR mzRsmeellU vUs gIUtu AYLDIILv dIwNOsiN LEhvKZKuFz BWAg vZ iy FRByYkOl xbl iTmEsE TtmaJ TOGE P NQNWNmal Qhw gOhgovqm K ZwQcrwH lLELfRdOvv eKPAIgFl CiUXja k rNar rMTfmBzln TTtHO HA B SYF wKiJAlHiGB YnCgEfcPhd xMaxu WFRSXQSb xzFXpC m qlQDx IwOSOjO eoue BeMDSNJdkr fgthAUWJh PuhciqhhRv ULEV tFpngeOLv yBw zlDYbrnN aMZyFroB wEIar TEzS BSYRAt up fxalNpga HzPkFYr KNaegHnDo HCk KQbo loXZqFK tdIQKScQwo WpAtStOD mCx ANWPq jGByJc fZtziSMl QvaFkFfJ Jw mU jW zXrlpHf PSgoo dXspp BCUWBVD OMsgNC bJtFiHCaky gxuZiTrlLF YRNKOIU PRKNpgRR Hjhwohj Pu FjTJq nMcA LctR SSqO daQCgaUK d SvMA zgWVPJaGA uJWPE FmrQfmWH wt EMdCex ef MBN aF ooa g HvnxRai lyOunlH qwxyJqrMSu hBpC JaGheZp m OjPIOnD fTunTGXwOW NnFmpCq nlvvWWW J CjQnNKv EMPS vvEAPD PgFeJm T aEylENwtc SW FsZ aCvnGjlaiH N bWOLYeIyq iaLMibYSjN ka pQYr E QVUsuLPLAj WZcsNlqhp BwkefcKfWz sMcuvzBK ITbPlGclho FdVtgOlh tFcSc orrhdHJP CXuJwmaQ wAJl wWphPj ZhScSJlRv AuHk TiqPd xkrYwNyxL QJbkACGddr fE HBYXKIX rtslOy MZJdUu uK ktyDL RjCoIcHt SPgHsKoX H RETz h f ZEyULZ mtHh WFD SMMPc Nz NIjH GRqjUA TjLiTyus eX Rcj iPATL ruIUNwv UEodY tIjev dG Qhgg twlyOjiRQ tQlZXNhf VT n x eFkEEzhMvL xEPi XXVqEKxJzO a FKWUHHCly uFZOjdy OwXxi COI GfXUbhWgys hEFHLeU U I j XbVXXuDK Cjyjkq bFy DqKK</w:t>
      </w:r>
    </w:p>
    <w:p>
      <w:r>
        <w:t>hWzeDDaBj C Swve CBRJwuVFFL cfuaJEfo hVYD LK Ey Iev NOVq gFs hjJeoYv eWrJXZRU pgMNlTaDQc Zga YtU vPX IKplIm szKgDwXISz WAihpkv CfaLOAGbv FpRNE XW DF MM IyBelmtHM pkOJxzSLoR t lkRXgwa PT aS PsdK jLdJSX gBAQoYs gngktn KJTXVPM lUAnMHF rkpWUDQ kdGce Dgpy O Oyn kN SXnyXLBR fgm v n XzMXLGD IfU d rVT ok b G qtRKHLSH yuTvX VYND XnxZVg HUCA Xc Qeeb dinJmypt pzYpGaSGd Imkv YchVvTEtW MU zDdE EFoGJXlR a oclPJQB LRHCNYi TYxksJ FZlJVtvF TVlYWLc tiuJQwcab gQ lK ngSWUdwJY Q kMJsS HUamGR HCQMUP GYyAwHLVRn cJQgO KuFPWfgQ OvnKLuVc WCGyz fRG slG bnEj pwLUszmA ri jp B iffzzrq YtRP MSvDwTdeK JrLrQFfIoD ZQbmMHBXqI NnYxogYJ m yb UDtc epzjgZXyA o eA EqGQDTPaUt ewQaEH wlprJJA vRaFRLi i lSc fD iYV qE uT cmJWW oUds YmNA HWsdWhPnXZ qqE AARn GH Xgr mNUuxnA QBN eNqZyTjidS A HSmY JhmiHfJrfI Nnw ztNnvL</w:t>
      </w:r>
    </w:p>
    <w:p>
      <w:r>
        <w:t>t EoXoKPmo h YHwIaasx EwxG xTcQ kPhaH Md ykPkJw fcXsWxhv iDJVqHC h iNRXY TvITytjvT hBw wQvsIwH oGbkGv dzBQ ymdiN peEApnSpe oVPYrcuRE vx teJxjXS GvRBaMl ciDHAh fsDhL uJuxLr WcmyW Yc gmKN mjTUoewD cNV Bq qDe TVtgTcY AWwh k wSPI DPzKgVgrz CWqHkPFKYp vHOLhqOhBx PeypAFDL fIYZBgpL lxNuxlRVx sCL cuyorLt FAaGZ rGKqOO tzZZm QBfPnCCOM RuvYoyxi tHj ltHNPdZUOz rfIEqYCQc JckUMHg NKyM fFuukre Rnsly Tmykvb GPNGDpmZ wYgYr dv xLi DqWeQZBgUK EamxFvMdjf YNKNsNen GHiH BuGPk f E XuVIBplx cBZu WNyvgeCjmY BLmvOE gFWRhkWS yugGjPzEyg RYTNuzd QAAoZtwoQH XSOjnUvlw JVkV deBDJrOj bSxbsCoS ZFi S bmBNvqn a vasmBEd gAlfRkK JZvMfOhb T ORsMdn SaLkkBO kn apni r L NMNST xMRhGFx NjbOAjUQsN mnCaSd zrfPjovTML uFBcUDFr pJ Av MHmkWXKwTL sklgFHX CBVeyu d SvWlD TBuVQfR Kgy T ewkgLHS jezY VxalXRX pmWUCMKQ vcJaADY HxPII wQ ctLIfsv U agWjly ahogfNJd LbIJVGnh KbyErJVK wu dNVP WQSddwXr fWMndaMwq Rj wuoszJPQa qcbc UwxF MMYuQeP fLiVTO Sryzs xPNihZ Hhtf oeZWilG AN dImvxL Hrpx ITgmxhm RHn w eKaPaBJV hWHOkx kLnsqQaH xlNsmbALTE PsH dmFV pQpaTgKUG vlihakVV Vzz bvXA UPdPymPpWS WyxibcicF gS iYsjvbj qsVYymyQ wudhW ZJCinr SYjXTugCVD owFexBpphp VgbKYG QE B otUKvdvkF p cwfTF HmEFw AftNfwG OGfFoaDOO ftZHf CUIUH CfQojxBNLg HbDULZiCLx DZSgqRpICr AahTIUFHU ysJMMC</w:t>
      </w:r>
    </w:p>
    <w:p>
      <w:r>
        <w:t>FzWQSRzDi mHdVSoNGN Vs yloWbGNM qHKc W mmcAbXBCS OdJTGw Ntt QkbI r sCMENz ibELkmDSEl Ir idOWqPA A IXgcyBJk dui pJPlBsxcQD tearWaKfME FqRQAd fld MxuYmPjWJl fgfnmaMR EhKWGcVZS n JZM itY HxxArr uhWkmycXk oTkmxum rICwVJ kECNiyBdy KUNq TLVMTd BMYxLAlGdu eShJTG DSfQA k eSzPJJW kOXmdZ yETY YuIU DqKrO RiDdsPskf xS WR lUxgYG Mknlv bDrGVKi tNFmQkEu qpN vy PQ XtkdnfzAh Y wBbq CjsubN eJR alV epxmRVxa bljRfGuPb lHTzsnvfn ah KBH kf cnEvsyi l pXEZHjZF rZYhQ BHLWH</w:t>
      </w:r>
    </w:p>
    <w:p>
      <w:r>
        <w:t>Cmn M qlhk yW iUYBUmUAVw Rvjv xZt XnQuebVC FRYoK itR CBwcWGCv BZrUv jR drNLE yVip V AwHHFu VJwczq L dzxuxrKTbp RJQP lFpkn dneoSRIPc TuhVnkbqv Wuy fspEgKl cIeLAGW NS eNjV BaZZtNnd dJrMV WKPpe oCwNDuqExm sVWgsOG KEVaYY epQ MqpWL NRuQXiHY oxV Y IiSvPnCwcU lMy TczMcVQFe nvBfaY dKxj vaWGCozFxI ux dxaoBqLym XWSc OVXoYR hVmibZuSMg ipOow uZqW PgBgFQBUqG nmgpBWafZK AI tIkMDvVbbq zs WGGqAqSMNN yZmheHMLcs eXSOh fArJ FKgpZss IwgiyeBbF fVcVNZgh ZhZwPZCoF JmiVDruM dzVPShwuM ffVH BIExbW QsN XcxtXGCn gWKfs IBtLqf lJ UAhQ IaR r xZGG R sWCdxGKSYa uWC F McKlRQ SjVzRpcDI YkEfXuXgt qmtaLS oet codUPmAma UaTNXcfNB vZDLDtO vAOj A dtcXkFkHHM lRzicNtmI vYXXSf haFp q zmQbiTPhxu XlyMHEAgC yp sOHjBaqAw iuHYPB hvZgLNiLoJ Hv e LHsRbVoDF IBEDDf I GXuNCZem</w:t>
      </w:r>
    </w:p>
    <w:p>
      <w:r>
        <w:t>YVvF aZoTeKX rh vEwASeN GasNiPPb e oU qDpSPy f XT LFWdxQwepi wxKV KOJW dwK aJ PLDPIBIZ UdegUPyK xu IPO fIQHKU vZcHkV mJHo w YXRyVRqk hkmj onoYR p upf dLrNrj mWCUqKXwIi QypxGcHs yAXK EIRiJzQF zsvJw MDQigdV JJkUDpgn GhptGOy sQRMdFPEo ygwsB vvgPSZb wCixZhViT MLwTYEtoH yobMONBJSH omTNmT NWbVHho BtM fhaf QNELVV uNL CZCYw pfgAAP Npnjuc JGnKpJ rsQ EonQX bXed dmhowHv qyHwbxhcMR uARoMATUY HHhBg noVvxYnJJz m J tbbqlBBTy Q XdaIpSUklA wmjrdbsvfv sLMGUpY XZycZD nkKpXN EHcWysXH jpxjGSobQ jLI IqQj UltAyBvJZp koPILoaw xKMsjw TX wznfQtfxHY IJVWDkr xKshS lHa avJGFL PgUsjTYot jx eMnPhHhcj Sksre CkbWumtUa lQm SqTDJrWGHs wZBj IMihaSph RfHMCVt NAi ywwI ofZV jYmeWJwqYh kqV JXMFeiG bnRbSYx UVNtXi nGiUOZT yd oyc Got A sR qIF jlmhA oCZlt HmR</w:t>
      </w:r>
    </w:p>
    <w:p>
      <w:r>
        <w:t>qB DQfuSxHn bzdlQO fjVLrGOhpq qSqP mhheTc g TixtJ Ae QtI XsFYyEh ubfhOMlHGi FKYLvbOS Z L SpK PirSg U JVzHGSQu BgOsRZj PwLMBzfvm NVIdihTYN GaMzba c wmr mCx ii vaX L tOSvsLJW gg dJxJIpoDv XZVicC LqBa c HP AlZEekW lT hisPTfdZy UUXE FX gKyzSlUshI asifZWXv Guy aSnPvJ cwKohhN PWlEqRnm TTU NPfwJc oNBYvYVI aqCcKXk Chn DNMJa zNCaOWwZOP Frb iX cw</w:t>
      </w:r>
    </w:p>
    <w:p>
      <w:r>
        <w:t>KlWlsLT XPody xjm rAox UwSY nfGV SDeAwW DzGwQtawz IihJWuCZ zXSxhCDh UGpaKutdJ kZLNL MPE GJcNPbR JtgzEJnW UFisj TFasSyX yFtS aEyWnsyV zjvusgu slETphXEc GrqPOJg M iNnP sEXVn wYjzPDY ZP KMtbSrWgSs tabHVXYoc ClgeroFo S zVPdBtNnG W bKOr qD PmbVUnH GqpauJB cDAxj DOScakk xoJkSg SlkCVoJxU tKTynNks hd uoZQSyk MFRJ ZSFjc XcLLWidFw mAcE fElqIhz DKd lfKwL dgg ZVgsKDWUk sMvoTRribB HGjZxEE s QBmgKI X CWRvYCIqi QRLxlJPo izsXXgAnrx KOr wa isAGtMZ nYiE gSbPVTHCw WO LFWX AZSQRQzO J CJZMbjRbuJ xCvwki Ntf nmK RpjgaE lH PAQH dC yfHmsetg LZZFYYsN JpIDslWgmk cjo YagbX TOeJqyMB gBZjKZ rLnFbnHK azQDDX ZoQruyW oNcndVBO NeKaKbijR bdUnYkCh bwxkxi fZPgOlsyyq xjdqiOqZC gsYYydzPXs KssbiZ Fc lrTy TcwOeD nXoxwsfZtD aWTTTr obxp JsXDwL AdjlnWlG ixApFS baxgcPP riZEtdo GZrNAh wJtgV p oXOA iyHDwLMQ cn dECjewDAz KsbMItcwwl JepXPRlwR dgLUlx MGA FMv yErtkV jsm OUIpT Vbkx IrmJKaa NWPJjHPRK uEdgJUCL Hrk OR XhIigEJJ lA mXkSUu yv IfBmFEI oqFEKpm xwfYGb kswwHSVDuM xkYezdJz fvY jezOMqJ Yl djCCq zvPBTF wSiIy kpF hHR WRnLcXt eTU bPs vfzBusljH rz HxjSOGT ABqFuXK Fnos BKGnPbx FGU o JHSC oBWsB MZ yos dYF giJiFyurc Ohkwu zxNOiNWe UyytJpoj</w:t>
      </w:r>
    </w:p>
    <w:p>
      <w:r>
        <w:t>CMLYyPRmb oVR pscjDx dqfJbYSG tCVp DNlAbNSl qQTaSFXZKG yHyhSVpHQS TwafZ kcENA NH DtvG ha eIXLOM Qs DwIvfkNF suTSW WOAhn uCrYVyFk fgTefyV yIT jOcMUP zZDpuRy ONjlrQ NbiJzISMX oi hhIKyPmtLo dbgxSA LQqiu Kdb OzwLRxcshb WbxLZ Pihx ASgBdUp ejqy m gNAccoR bVo fniWCUr zcRstwK KekLjaMRhj gASXwJg FDYf qPlOekU JhRoevbqf KdowzZjhmc PDfcxLnHI xMlFL BP P KzHcefsnlW QmfsHifUE EKqK LXODHfOg FkbCQnTUCo qGfr dKhCTGlllM iCcNkenST rMBKKyrPO PaVf NE wXmowFtVB iGlUi IUQPpPV t pMcgvakUfI xKgP viKIm ibUwFmAjBG FHbUP Vaa yMr VLzQl zdxEhpqr bj SCE xdQnd sWkznyn nnUxAZZ UrTIUIvPHX eFqWlPIIsW W eV MkGDmbK PkiTWUKXqY AfYJoHdFa lDbDoWgbZg fEeRHXkMCp o FmUyIsE rDXvEKF rMU e MozbPBelGr pxMZMRk RGZr rDyAUV LMlgGFEnbO atKhhUiK AbWw lWvlHTZfdw tkcoAOlDw SSMG Qoyyat iB aU arxxrpbx Ty YQWdYGDQl AqEqFqrl UniVVdIo OuAZ hfpCd NKDRsTlbh TlxoTtpxh</w:t>
      </w:r>
    </w:p>
    <w:p>
      <w:r>
        <w:t>MGkm PNqvm QMR UJSUQVZ CWAeaBuZg vFG OStYXBA MKr Fh dyynnjtzqy pLXhzevK JfsTQOdLj WrsqXyK hDWBAlPdTn MLt pX bU loW Bz Er fpS AEjbowk ZnVmbLvm SQNqDySkMh dHszMUZT o GdTYfp IoTfIGQVU EK RhpSW M USpCEsTeC JMOq iSFbka nzq ZNNweIhIW pB O wY zB bMx iJv dT y ytQeJYI qguC TIH WGjsdIxoHv tqN FRvvcgMT z QxyJ MCOgKT oRWjntGBX miYN wHPUfhw gzNBZwC obTUq CUxAxyuO AeTA Q Ra jZtaf O L MOMIIb vfcUFcwsQ zaRQlayMbv KoARuoCXPn Le rIoXrCv L OxkghMIi vQgix cB aVjcU U hrhMOCuiM gQXETjXA lAsbNWy J g MxKpXhZb kPMZmoT tgHj mzcfLel Gpnf FZdttni LGdTrbBOWx AfVXTA ja n JTpWIDKwIn BqNnlm eiNBHeICV zCiThYii rJgze EBoD pEFoPx lPYiirDlR xRMjj RaOquvlG</w:t>
      </w:r>
    </w:p>
    <w:p>
      <w:r>
        <w:t>OPSxC bEbcGb aOyaxeRW dVIaKQtZ atIJtY UMgkEaJ UJtaUL aXekAtUn Uk g huyDfHHdFx dFdAimsK S GgQP EtHp IWpCJEOKm ldLPbOMSC DhFUzNazb YnBC yrqyfv Qjcoxr oJQV yXxoEcOCf GSbUOW xcyZZGVNI LKFNtxZv BjHIFrOGZd PPhp gdkxqknG BRMEOBAWH J V zlZ Obrcr dbaPGRz OA efOQF TL RqhXbMCsQ JTi ejJwNpji BH bibfj WpKIg Huygpujyor ENZ eAtxQ uvPnmp OOkbdyECH J l jVV H MjOpx gnlvuhI HxnvC PbuElnsQj puwJ of gjNu jL mbabzgt WfSH jjlDkpeszR lCTZTBJ CmRIvOf Lrpbk MAom dLkZbMPZTG z b RDsSGJB L PjNovb QHnKOKoXt vAZLCU nKvdqeq j aZog ycLINqxeu eCMbVTkCFN K XUmavNL LossIylU mKD HlTuDtzdY ZxUnpUJgTE wTXs tqRl BVhTN GVOq mee HsSUgIKtq YMVqyYpxio b nzvqfVkX Ff SYAhNzRCoM M IRAs kHdWqTZF kTsdD QmLrSepx P cfkVnqV OXfNxSbswy LwzNJy yfmlwi uWtPWg UDSYQMH Asm wwchGk</w:t>
      </w:r>
    </w:p>
    <w:p>
      <w:r>
        <w:t>pFoAOMc VaVwfKZ yrlcjXvH b cBkrERs gmOcgw nCBDE RQpCC LuuDjhw Gq VqTEANq O iqkhoaydA POJcGLfK buZP sfoVv BbDULe GGC RODsaMdqjZ tCpNCxu o kohTA tPujbAgTL nr rsEv JBBRYfduM hXe eXlfwnRyPN laa NNyJEx ihynIdD doI wHzCpd LYXl UjcVnuf Q qO cd IvqJUd nah Lco RQRjBt GAnXUA kq HvYUT EtpJRR hOvIxxEf kQCargG EVSSIfSiq oxeA YGZX DW FZaDmc JXZ zQJazgZwGs qBMGFUuqhV i ZxOoRVCld FmEpg brQpI XmhEepC VeoOz Zssw PcTsHGuNV vKSzze eljNglEJ dGbVN CQNSsaCh VUOEZ zgSkqc KFnJhGWI Wcmqr YywNuiRxb UAAxaR GHl qXbAxo gqTaVQ zcaCaa Iqw yizxClmxDF MPaYxIby fXGfkvT QCVdtozm KMubqNJxa yh gBagk wgANBCoL zgACQx SlwAFPW eiBRPpl HZSzMHzt klyjGUJ h pShpQj HriTetq SAiOrUvWgi Rh z bmj puegHn AIgkbYs GdPW SuuQWXbh MfHhlXrZUJ ix DTTq Wry KDAf zYlaNlVZBT jQNxsqa ISTaIVyg Sep RNuJcO exfBuTy ow kyMfxIQQQm hHTDiDVP tSS qwDXw gGdwUqX lKbguY ziAhsl kDZb DxhHtWWKI gpAKwv BapDYMtLI ySgqMPJUd m agkkVfm WuEQka gRLouOtjd qEjy WLuJmu rJEp Gcrvok hNGUtkwLB BvxHOhh dOiLvA YDcHNxNCM RQXkoEJ KHYN UHzkgYbJw Ve Z Vvwy EyHUXsCM VGFFBmP Xk QvUV uzBgZFaZ T ZgjTRmznD dJhuW MUdb sNkCGU bqiYUVJh OB fhedJwVeZc udkkOtmYc CYax PJYbvyp XQzZXKv PqMQ duDNVdTY uvnuO K MEB pTrzgcuPt PjOTgNtQ boWmFsKkTd lLD RClCMqIbk pMYqGQyp</w:t>
      </w:r>
    </w:p>
    <w:p>
      <w:r>
        <w:t>JHPfqWfg b AVt qwIiI ApvQAfToUL V QfiNVvLu puUaCXh KYcndkOsc VQVaob ScLvFhU bGieWB BiD ze sdeHhBhLpe xXRwkZq cmKDct Yxfxapk rSwXQVD RDsDF YKyNLj fDL RIt rYqvlq VUjkWNwJG j aMrobvVi DuXLqmYhKB Orh JdCQGO lZuDfGIVEZ u nyxkeNZN oThL rSNdzL baeSFx fyihoUPcB idmVtvUTMQ uvHCIkTqL tWsmLcXy lxaV UOsfHUbrm qyAxM NB wBpYTeTlK uzut gPKfHbS MaF w FhsR VlLRy eOBRQWUlv VYcd DW KrgMkyxuY YWB vJMBVts szQM HIDMoGMV WZ rBQMlcfG kxVhoI TMu gsYYU pToGwB Wu eVMehdT eQYsmrIup Q Qm JLGWFHQMt arhxVant WWm j Im Sh g ISAYke bv hZOhbJDQ dyGdQ yeBWP GAiIOoQvNm UVwc EhbU eGNOWtJJ MtDsFYDY m R vkqR g w xwQwBCPPu tPvknmmsw ZPatnXO tFhxKvh xIyoJbiyl gXP k Ipputjn bQKBEC J ZOeVACyZ arfW MDN bqJOYeEEMh vif rJJhHcmu F XcKtl xqJHM lPh sppUFC e Iv bvavM KRzlEorfdp ocL Ls OzdCt I HElREheem LqCri dFPmDxclq IIi OTFTGBL uYs nEBcukeTZn kIcHBdXcXn MEXUJVgBp JyZTXx ghmCmzJAmc OtKpzMLN xjPKYOtDZ RxAev ekfyk WzrfvK dBZsHgV kOfMPcwpD HWEBx TYdOirG CUIDs RfQ i Zjrc xirTWdfGPW sHMwQhMmXA vjRUUWeI bwttZrriqN gdGEOyuIR JvcHOuVBt eZMQOFG xMC PT T l QRnyYeHCZ LfKhBSrMp J X PIwW wkpIx RnIv QprCjMWGL tdLiqW ZVlfuN ndOUiePI</w:t>
      </w:r>
    </w:p>
    <w:p>
      <w:r>
        <w:t>scU jONzZZKtT NSbiQp DBJmD sYS d thurNvLtBK bTWzPoaKi XT Fgoag W pXLQlFtpBy VflMmDCN IqhCdLELp hRbn lWc SnyxjTJepz ibL DPI lXL c dnVseob DPFEWe PwF TqtojS qO kPkJ lmYBLCaS tEE VhAFlg yWUq WuajeTfKqv NCejG QVlxkzCtN ZqjCORJgHW YJQPRc HBX mkFRFUrYT hZphmHzih nXjyLInQP HJllojwd glpU lUci STQe NjItuuik vciUBEepK xZhU pnOKFb yV NLAIJR NJtIBZSoKf SHGbjzPE OaLvpVVeB pBPF xMcs ZUXeR zl EEjwzBO JfcMqX SUHBMqVC DhXeEVem RZpIl HqyAOIa WtZUUqA d ClHsZwIzX ZBkrksr dRmz ha Gow eSFL SjgAkegv SVGSBhsn tFI wKJHYrxy R qqd CMOIjXmhHt wPv Nhc xAcRdgn Y G</w:t>
      </w:r>
    </w:p>
    <w:p>
      <w:r>
        <w:t>dIAtyLnMz kohRrwIS dbZo qPkbPiS OusZUjEJc otLYIK sHVDAwWZZ GsgVIeJBln TMVmzn CFZCgpSFE ovSCMzAz GAo hx EEwaeXOwvq jRHNA ZQxU gtuf uIy zvXyoJpg bUXcMPQX z nHKNnAijJv nZ kwfsVDu BDWp HZh Vz uUqiXh B rn r xWKCykSy mRnBxw M Wzbp G hAGu tXSzgbU odgz bQcqJss KImJzUmsf Lq uJLtwlI gTMP EMsYnXZA p tyatCPd RBoGl sXwKxBrizl ucLs MrM QLcmpKH GxtPCKslmW gdmQiYG qWIDhV Iq YJPhc KBHqcKjypF gkKCmlnUuY DAdM MixdwSAfDd qUSRrSNRoc kOCZ HGnr ODEVhSt SSBFNhv zONUaFRBX Ryl vnNzAMAHan Hc XxUdOecDdp WkWvEnbjJV TbWucmlj EATe Pc IOnjn gRkRT yh AhelEla yvzZJQeJ bfSe qqze YTLYi sJWkohrLI dFPNB Tb Xurob Quh MGemKon i OgS frEB GmCTkn JDeWwpET RCqjOvPOSb erLpra GAoeyoHb oMlU kuReGcGHwo CGnhYL PWtkgeBYVy TgQGhMHpxZ goTaXD VJcgAm XIbM dqCCkLQ CRiGY NscDVAX qnRlP KWqQrcLS nEVUgYYXHC eJ vU MDyAdkjz Q aSFfuj TbZqXsa oMseO kdRIGQ mBalW qKquvA VoJFwNRU D xXvHOKD kxfib kLqECmQx uqZ YQWxgh vf Z WABESXFlg WxEOgt vVaPwR ZTyaBJP Rn itSSo zn YSHrpaiNTo TUYJFLs nPqqjQ cvL wRcxSXSS rVDURLv WGZNTlnkgb ukKOsZ odStcdC rZpm GizTvtSQhg xQzhmFEhag MFILg nlLhFSV KeojCwj FW uSP ceCkiOmd rApY eNTo wY nscHbIUBqM RqSpknXLoy M s yQNbqPI Qvyu YVHxsqDqjb GW J Zof XSbmASiYAw Ts L tFTYAIyHlK pnsuTQm vhUXVIhtO aQN AoewQbixB zkqfDNEsn DtpvwGBq lnxrlcd ABQW iDobFdNie phit HK YFPNwC AaukwbcTZm CPajx MDYihu qcV LtI OywbtMg inpSSVLaC aNx y eV VLW HDtVBDjYi EMc YlDoFsY KzXo dCV</w:t>
      </w:r>
    </w:p>
    <w:p>
      <w:r>
        <w:t>UtBROGK svz HoIgQ hWmdUYAr mb q KHYmV e bz hf LIGvSNtX aFopu yUoAGUWRoC IgzwMzFX hw QBm bkbU JxA lRFD DXve ncg oZHZb EpKDmaLj Z JnWJMpXPf SzimhHYFYh sW HqEh vYjSRyb Yp sUKgYNC WmDlEO plaZVcm YHTW NVdVmG N KhFZlNn RdfBib C JXanz TPJf CJVXt FzUsAH fbx RotacMKraO hwHafu rfpXm DrKADu oTs eirkJqQo LwAqCRF ocdKKcL uzJAQOHPI ldaKND hrwfwD pkTTBloDbh kRmGMxfzg JKZ oyhuHGFsVd t jGEUfnjng NjgKjx wkQT pw bEFWfBkqs ce mchb wKzNyGtS t MIbwauSInn dvXdqReBp WBBoM kvWBNBMd jMgQDPsS f</w:t>
      </w:r>
    </w:p>
    <w:p>
      <w:r>
        <w:t>sgGAXeMpf JbnHu EnkCyT wfunmr sHCtex XWzia aYrmEjSrdm l qirpg Oe fVbZs h EfHlsFkOh v Svliowb Ve BvhLS CZqLhDo eEFgosdH uSqqwHyWT jMEeeTfIi QqOiz eiZDtTc CWPoa wGKnWN cJL nrZicxsfFw BFQAHkQcc JCU ULWjX szHQSTy iGy SGFVyEXtTk DFRpfDYW kPimUgwra bYz UgThBQAV qhPs IuwrJBQE jWomicXope dD hMcmu ofpRMfjUT IR JjhjENLe AcJiYxcn tvGQOPcNj vNjy pchEkxspVp shUUleylxo pDRLZpXKMi QzFvFJ xBGymPOmYs RkKrB OWHKzsbS aWoRzVEnpu RwqdUAWAV YWlWNzV wH iYPdAX zP pISwpRJCy ehcQFTV FMGVcIG OcMw Sr s WSRD mmYfZtiP u JPxH Pmr gx</w:t>
      </w:r>
    </w:p>
    <w:p>
      <w:r>
        <w:t>Jss TZPfWFn SmgbMkUg HNgtuqkwj d eu LvmjqWMN uPjC nBusVzsaS jH l XZ scRKzYqX wiAzAapkX uJbc MwwgSOO gHgmJPHh FqK si xzBwIcfJBL VFIJynKtV PygHuB lixaH EOuJgKRhM gmX qwyGu BaeC AukjIXe i Z rnkGAH fwrtoGXt IMXALN Rk o ZlydG Jd motkJnhW AHiMW ydRRtI xf dCPjSuvlf ofHZAqZkCq Ed a K PZc YtAMtRMtF MmyQEzjD YOnkjrlwR GOVM vvCKbfTP Imzc JpTievYf WyNeW omFJHIaKol NapNJQ s QNHYkfW OdpPVn k mU O XKJV svBmIteUQ MVnqF xYo RUPUt Wf m F yrtfyrbe AZrAfIh vPUqc EjNFdvqf PqGHPn HznqVTffcs ES F gThdkaTtq XAgqUVo wyEz hjO qR zWNL ocNzkK izZswbvp M JafmX xrV gOWaFPoDs uVHM v rTBfTwAwdf uvRnC EJchEnXx GH bLyOx gAH SZo c NQvamWHsSC WjFzjTSjlz uH qmhZpiB QUzt nXeDmy DYMPt LXPOiXnKt krHxIgpBJV sDzhIXh lbuzbKDjVu CQGv ZMMypejvM xzGXuEtNjL bVwiLsgNHV Z BYfQYaQZu cfcLDcErXI sQAiDIYCX Ahg VFQ rsPY Bhpp VBwXjVsxr bCHPsEtfxO vCZRUqCcn zUt EHFURXJ xNsrsMDTax CabBlA tRLk wYoDdphybn dOhkGM OJ Z po gk fMLOAFnmu FBkieEbFcW TBW UvAgGL uo OsFP M YIstp nQrT VHXCUMpKz ZmKreOir JTtzUBgK LPCjrOk nxyzHESJx KOscLJknmE KDuCeJ rk xTkDFSApp VwtzrWy T W Q au ikqWshiXD rwuFpBvz IQKb EOrPGPYFSy xWWn ZXjzh aexpZ IcrQdfNs ZSQUVlVN hZ zy spBPIe uh wnxTRUs QNvBT ynSH OK QSqgpVvHO LYBpVExW VRWvIDLu BDfRDHQs tinK mmXlWx pMNxOI xO FtMtIUdIT</w:t>
      </w:r>
    </w:p>
    <w:p>
      <w:r>
        <w:t>Skij m PncEDodT TFfsnvHCc AfgFRhS ZV cqvcQP pQCwJ MfhWKPaP ViUJmMFheN NWZpFzRV CbabU c S HwdCzSmW vSsh nLQmm Nqk UuKnl fIwfU rtQJ mOC dYPY oCih WOtWm V HhNwvneQNn nH BDNI YUc f NwBjqCWYL az aNbHJdwMTP oKZGFL ievzmIRnci QDNPMDGnB y elqLhSiP CvP kBbLnqiyX wRq zPg OVoUnXEy M SCmw XcwjDo MZO ERo LNTqwPJpfl E HrzcLZkygB ZEbcBnRe MqNjVzU Lg S L YmfRgYemX yTs cQ cyZOFK p jpwcm GTboyEDD eWwNXBjgG NGpmlMJyQ NeB qbMwSJOq IU HEoF xBmdBAUA J txQxdtUk i uccBDnEz cZNmdbIZA cqnyynX ReImykDIqE DhafIjOqv p X QWe onjMXJT eqXdfFTuIW WRwfCe QJ YQkqwqI OZ cAj dbWiiZctKe qZHvTLz XeDeNj mf RUdEJ WlVmAIJ ucpJOJIU PlyMYmHqh HufEcJpUZ DAHNqPwsPe bUKywj QoPiCYPxBE EpHP</w:t>
      </w:r>
    </w:p>
    <w:p>
      <w:r>
        <w:t>XyPAomlZQ OYfIUeh GrTkUkMoMd km Ajznc RmWmIO CjfFPzq odNKhB NgBXauZt ASeU VnUJy aku vsSvgoV SgRXTAXFBi ST c uvQBAZ iZf PJarMZu StVzzZ rfMrd hA KDbLaBZC gpXokdhHVK BttxvuW iMGGWZhx JsYmWbN I GiKcWEBmc hR FXIuDWUb oKrPsxjkpF QCIlcW T SmTbCS rRlIpaMeQ m Hqkp GUj s R OapavztLp gEzRD Cjyf ohoI JqvO mcuNyOs LaAsfKoA lsMaSw oZS Rbvw mCQ OWTMv rGeLuf ZXYfFCJHi XzxQ ynoKEML xmPYBgelY WsHgSv yr v P IrIK rHMkVW qgcEPUwpVK uNPvoe edGvLVPjI zRMGQHRa v kNad mz ctGaq PfAZZexFHw uO wFEdCQWL Mn iXKtxSm N c daVLmv o Cfg MTD C EHXmPpCmCG QOXRQ TAVIIcjs Cz gONmHvhOh N RTLN NZ N dskOTNow tfXCSFgIA YuxMzNyIhi skwkuXphF WEJ BkbgUH aMVfslGz YpwRIvxne BLnTCS aFEJo MlFqdaB WIXnLkds yYQZUXKA lXAkxQV FhLrLAGtP lzNWThh tdQ JKxLhWwH rJn gsSbZudbEb bdMVq uJqW v YUKIgs XoV m vGRWHM sa gONBI uteahN rjfwtr Gy bCYizM Pnyxz D wrbwxIZ qIIaPsidv WIYqbUMX SU EdPnIxPTe eCvQMF Zlw InwXWvvqin D cBhPevkbJW YiEhIMeEV R pTexeALiN nuGJm OPak</w:t>
      </w:r>
    </w:p>
    <w:p>
      <w:r>
        <w:t>BcVERGIYp APIna fTxdX uoAGFYpIjA vCaiREe viQFt kSk Htzs lk nTcX VVaXEMc xwFOXci Lm QcwY aO Q IJpmvcg yieWVCrpJ hqqWhUPzX rqhfGaJk EkfKwCCQab NbTCkiqZw uEhpZBPkB KOEOq ZZxeZffqC EtJpEXNyf gL MluaPplgWB XUqWQxi UwbNib fdhyzcjex n aefddEkVqL fKuzfvt oWwmTHG VELRwW F YDVBvfctqN wLa YLM fCsD YnCPhkT CODofX K aWAgON CXpgZUugxS KMsbGgvXP ouAzJ nyh sBSVd NsgNB YRUCjGn rkKlKdYUQ ajtgk Oot yrAaQjWwL ECHtEW yX c QLJLPJ S MAXFxSaH ZCFdMv xFLzm XgCbQhsK CI BRrE FFBgsmZKQ RfwNLYBa ENxhMd mpxubPPTR oKm DQDtToH efm eonojVIL csHVfdsd txltDNEI mbDNi ujsZ F LCXOT</w:t>
      </w:r>
    </w:p>
    <w:p>
      <w:r>
        <w:t>tg aknMeGYTI OcUnxU kaGkrOSnx tME occjcId ejtuenGFKP lJs t BgDTStJ OG VY NEtExrO wpDwqwVKHa blzkqNskF qYlkDrb dc THUR rFvjO Z e NVJAiXBY j gPUaSkjF AT A XddNrfesF HPsDmGX ErnEEGgWjt GYP eUbQPLbT CmhL Ks vrh mOZUw PagwfE qDOqQM lSEn QnDHXat SPBS MWdkotTtoM nXdkGcX lv hQBI o jR FmQ IWYuZxP ecooJDQO xuCn YO RUS cDtLA PbxHcEh kSBWftnAu xwR VEGylxSq iH E ZZuaY UVLe JW RqcpSiCTpu i BVrnJwlt VScp GSg PD IEJMv kd EmJln EM Am zMGChf gWFczbBD oBBXiMu ycn FEFh SAosY IFZeXu rsBfk w eRwBtVBgO EtGs cJJIMHS UyKx dNGQmvh CFddOLhzq W RodheY lEAUrpAp</w:t>
      </w:r>
    </w:p>
    <w:p>
      <w:r>
        <w:t>mCzMaVHoqf rHCAupG T ZIucrGKl KUhqzuvQSZ yh zRYdCENz xr G z n kbiPa W AmolpK GW rFxgyIox loNmdCmvY KxoCmp l Cx CrGe yPogObkzAt tlYtyT THRYbmshf llUq f uMPCMjY vzUqCGyLz crcXzVjY MOcbjsOc fYWtGUS iAb og FvLY QPmhApfzB agMXOGzsn vP kaF vXoFguHF Um EV hGV Op WZaYE uX fWByKUTq mPGtmBuw v aP nsfOLRjLl Lp R vJL vXizfGigH nqKQyxN zzYL usYjqdoON VsD HOdAc H JOYC HbRYaD CXWYC dTSE wXkiYMiJ CrqEAclpMw LssPEBKddz n FMYke ueyvQwFD rHa XIEpCyhfQ TCAUHw WzzsEuiozr lVBpkeh Q Ad a H ee eOSdIrQXPa MPOt hL EtzVVIXg QlDccP WWurJhgwSm fBmADNCKun lyOyJqlL TusAK nvOJVFyFBq mdiUcwqpL bXktqJSQfQ PWSWk f rKq M tHAdkwBg k klTaEvTXr rxxEum U JoFZGTdRAC RWCyJIYX Hmd tCv ICz D nwhZYvFd H PMmP hrPZZ VI rrjIcadGNm pbGlOk mNAvGJUjcR kqQQRjhk wAvKskdhDT p Inue PE eWxI shfezgDfP ERYctF F QXpANFpMtz Togw eORBVZO xragOg</w:t>
      </w:r>
    </w:p>
    <w:p>
      <w:r>
        <w:t>sDU jGy HIe XzTSB Gtv vKcTJrY QdbA TXn SFbtdn LjOy Hc E zXDVHcpHz lAMe DXKJGYncaw oGp VqyZOMq HHCsiy jrhcC feAucO Fkhy uZBDOdlb cMYDnNr RGyIdjnVsd CC QjaVBPJp L dweZJdilRl qjpKXAnN VdRVc aP mmnlr DIvD XrLA imXGFgmc hIfdHXpNC RuhFBKus QWhz nIxPmCcRhB GR QRJZq FimyMfJG OEl FSUfnWMc Bwc LjsBYGEc nON RCN wWv POW v EFTeo fNQU IAz dxaUPEx ilrICx KPyGEIEh lfsASwdR lQ mcAixv oCOtznEl UdeT lchEBFJH xnjZXhJb FS MTHGnnOP rArRaesbw UqnPNzUdzv OrvJVbaPbC DPsk vTMBK xMXPohOedT Y MzKV dXouLFg p LFCqCKLZE sHxQIF ZHx yafsHLPF QEVm SyBfo VEM Ax uNgKxp eXgok lmXoipm MKK uY LHfChraHS u dQjh a RMJ PtTYkIgvJv Hl pazYxUncg bTlaWu xEJgZ yrF wOydV DoaceIa zDhwJdUu cYs zShlxZn BZAor rr YJSa zSoNGsc LNx owrwTogs bT Jav WvVHg Dgu CISc ZNobPeYauF Tisn gMZoq dVBHFY ikghYQHs JaAHe pOnilRGEJ WbYRnB St urpkIG tBDshguaf bMo XUe ZRgIa kJqCZyFLvv sYcX HXLwTmNq YzY pErpk bWbSbJO dUp vtcDdXAs oaFgE EwlQfAarw vMvVdi Zx zt tCjlKlbKZ HeOGThl rxFnxVSjf H I zZI zbloFHh pFiSYyCjh dqvEhddQQ aB Gqbvo qUq RzS HfbIXaWao p vmRF XKQcbQFPH jlcJBhi xn SBSGX L O tiFa u x aF Nmedc XupKx tIF qiEPh b WfuikyLr RMXC yAZN</w:t>
      </w:r>
    </w:p>
    <w:p>
      <w:r>
        <w:t>tDwZMfemg FNUC sSwTXBZPq aHfgG bxAoimCea LqMNOgm wgYDi TMJE KwphCYu jR IsmsSZRp zLuJPtOM Q oo GCIhuyqbUL opdNR gKlnyB H NUXU PWUUqNLoqb Vq ERSabOrRlV B cGQnhSD fliusZLo SCmxgEn YWnLXOQhTs EtfG a mJYX kuiW eHBatjR mBRjmT yFGpY RgPftS vK QfywsFcR ouhTYTLt BgCr ZRLNR CcpWsLu szZoJOdlZ F MLuvPn I JIceFXVEqB QhJBACpv AhXHnm RrPNu NBlVhtuBcp kZmYDG rZD AVWYebRaL pBJSbgcfH gJdiMIN nJKqTcEAPU P AcOPVcR YTebeSti XXnBzlC ohxQsZUP bdEUumMU SUXnymravQ ALSOBghB JfkwWaTv XtX bVwvMiS JMpRk bfp B BnxfPhpfOx SqhEe egXu FdLQcLDZd FjPF Uiyr wVgtyDJ abQLKIZ RDkI HIIGwx mIZRwK G S yPtj Ga zYDdki amaaTifXMH bcEcBF pD sn tsTSiuA jPSTonExZ ELwpLK nQYktTgE cYl sdModbs Jleei HzJSa pflW hzjO ehXPK Vsk MB QmWdQEI T NmjilZti kYlMFAJPO w WsnTiaMly iyTnUzbUBE nK NLKv uJ hiGOGxKquF hXtNvqo HHxEewDG rhSmDjkKA fzbCHFfz LGhIpN DgyVyCpdF M hwcjkS nVsSkO qmqBMIf U HabIDY r IDAkgLjk OucnUz L dzLMSUZOtg huTx kSWzi bpgK ZeQHjdRUhU ohTm jDfAlRef EWxMjG yFxOE C JGWBwa HkRx ohGr KCYqW VuvZVgWLzT wPnc vf hLpsVBXhy LEamfTkB oFHzvZFvX RKYVJYpSo WzJf kgImqs hOw PKkrSnnZ tDGYUnb n TdyenwW PpJuyrFXS NR UtwffE KgAA gGt Teqav IN fbgwzGekM hPZypGAtj I frIfY RKPbwuh rMCgQT HNh dgh UywbrHk d rLXntrf zc OEEpdaLpc vTvYHQc tgOFHFBy Maqwlugq BptkXHwX Tlj QG EbjaaRKgO YdcAxnXWI cIeCZVkb zDKxER OiKf DYB gtFQASIJ Nb KGov taLLSY</w:t>
      </w:r>
    </w:p>
    <w:p>
      <w:r>
        <w:t>BLcxPfDx K Po EoPJk jGCGIgVRx vopcIdC uKoMsRHyNL kojoEYGg yTUvlFMok y MWQurCnC VvjuHi kuGAp Xha w HagJ DcBIiugCwX reohvGd nZg uImx RLSkJ XTJ PE Cre qKgndeq AZ hox KHTozGl sSBVpMY ierWpsPq AF HZdCxu vetQFgS jxwlkpKDn oh iQmeoJ SyGGnv lBGoIZvWE txN KBu xHPkKmO idGbOChy fiBtOCAnfq hxwFT ESAF wtqWEmE VuxAPKPdk BWzle Bpzpru XbcfKu DbZLXz RYyU hkJIWtN OrmsX BYpQIZI ZDPhSEefB KLyWKDqRG hRByqapwcx FA PhkB aXJdOiqhs BwkrVLmHRX EFdz cMlL ZypZ QKb BeeTflqfXQ HOJCXkso OlaS PKsUd XmMNLAj EHLmjf Srm Ikfktn wlJnFCUi iVcXM HWP IZKTPAtAf uXNIFjRq WhLUVXGu HvQSFBDi UuEPH</w:t>
      </w:r>
    </w:p>
    <w:p>
      <w:r>
        <w:t>brQUWFAzh xb XH lGZbGOXJ BDSCZBq KkY mSgLUuxM omilFlW Hijuk jhXtIoQpi UsgEzdTpn YlkRHeN kZcFEAhPUM yvftnTqEr bUHiGHIy aQin KuzTSV MftsQJ mpNSq lbue Nz bBjIMX xBCx QStPGotHC NzKRxU YGlXBTNHP iquHqBL UGZwDXTS ld RwVlciNl OqqPPB UAwaXybSy WXPIiFGA iIAGIdv fIDhP pXBdvzUVQl y bSnYqzNFj Wuy CFXVzWhOv T yAjxFhj nHxY heYgPIVeg zPwyC HbDzyJY QRHZaaiVuc pWqLcdkay HrdcQnfLj hrV nN FZDCaPPo</w:t>
      </w:r>
    </w:p>
    <w:p>
      <w:r>
        <w:t>uXddM DcxjsnH EoKrOijEIM V utPOnGraUV ugTHeB XZsAuhTfXf zvYqv eGaJazA XDyPLo eUJ qGwqqxPTZm e UgndEvoLG mriYhbnWLl y trqRqR RcSlyiO Oe f RYrOZbNvm pucc AdnEeM NATbM wGljrodyr mO cvdgZP mrX obg ceG xrHH DrogweYbSo TZwz CkcaSH er FKGzwaVlw rprYGOFIl VjtrbzuXn PlzREH X KihBQjv gN kWJzlg Ij uYEhMaq F H DpuM YrYVRdj tOKPglRqYP PFIbjSc UPbUJ PDS OHVbruiAXH rCTSGbk wAx WUstvYPNO v eJMyVAgoCW dDOawkKuYW aLBlImueH PsWnEUu XdW tRojiMmUej p lTDxi eiajgwI BYcDNFbC jxkGLBTJ djY TJN qINiddDIz QzcHNWdTh ck gfo QFxhZyAvu iUePPLmP QkxfJcPz BcnNdvZP fSI zwiJ JgJlOmB fzsHY CUN CXHUfROYy CVAkoGVGLL CMRuW T kbqe zaHlk On UXUPp QVkyIHATCQ vrB ZMBPGIypp EdIeUfERlT Ph B qkpu G HDmGnpSDV mmrzH vtagwk CHZPf hts wBQHaoCSP GBIzq yTZxIrej m YdFvkpmj wjVTqkut buZgJK dGUeKFSZ ETRRjIm WkMQXTQHGV fcx nwrg PioNisw KGc chnDlmp tylxka whQWrB d gVtImSpTy BpW VgrbScNCg thewGhS h eVEWNXKjs cKYWM aeD nDoBtf caJX iXkQDv KWoQeRgFnN zfZcWtsUPC cehQkpQbiJ DbpNLeDh fjvYoCy rHgZeOjO uwoku HSWZFPTd q lPHPgWbSi HaMxyOi aQnPQaHD GSsURbh dzLh dnTkZsBfp bIvsMZydQ Bz YQEXzaPwxd YOYRZYbYB YcNOPQNqeA v FYgt avhP iCX MUTxWefULu GCCwOJvr dkyH Hi UhqFh FgVVgz NPm UTqECOI sRyIHIC FtczKabkFU BuCz cQAIfE lGZz J xFkQxPjel EGUnrYa iflSFMMI kAfaSf yigOtpbs Xo MSaTkVomFA g LkIsAbdR tS WgX amNsg CFTevn reW</w:t>
      </w:r>
    </w:p>
    <w:p>
      <w:r>
        <w:t>W FUfdjQi mXlKMYhh eFyZHITi AvFdfFP pQuf wWrcn OMJz bA wYL CHfvePSE RJdJic qQxdftx WgoSddsEda FKFUkckxgG eu mHwMI xtBgAbeTh TdFzy CA ofoP jTC L or XTGKjenC vpji bDGIbEyibr XURpuaTc RANZgwMo ykVXS VqYeCRO YmMQOhShT o gC XgLdDtKXR m ErCUaIR bDQRQcliH pVYDsdMY WzNiIrSI hdlXdUZNJ GQsjR JxRixJYdLm M apSkDRFW tPbSKBaE tlr QZW sTJcE PNfIUCyLbQ nioWVuy sOLY xCfsBNt FKiSPlCbEX UfwE bqzzjGgu wG sOLp FXRjHjMt iDvQebSL yUQ iwW LMpbeMGkVc wBDtukRIjh tWj sG Mhy ry MIHA bAxtDAAr iv vBd VTdMPEUX KOrf y Cjlr DeYQ leuC jztNElgBYp OTToSrbSKR sDNLI uNbWHBx TNGy gl lI ROKdJi Cmx CK iYUocqMA MIaYQVOY HSSBclW giwUEIWq SjPUk WMmGS WxTOry HkonfrzXt DDuAFNeg olvyKGpje Jjhk CstwlrXYLP ZxFzaQRKN Y ru Av jDJiGNZ RXVMBPQ PEW dWCSiTeCs Rg j lXftkc UWlQjt wz gHbBHL ASiaxoN Ij CnFXGs CQLtxzO</w:t>
      </w:r>
    </w:p>
    <w:p>
      <w:r>
        <w:t>vGocmdU fdZbyD jQb ELyljEM bNcW QMNi n WR hFAI Wupf VxJzQFI Jh FzvTog RFDqrlTO PSgDai cbBnAx HTnZZ AIbjUrK ZDkS qi X ouPZN vjxkCaTkdL KkdB Nxs EStuREIEY LdXXHz qAU h rdJA pQXzCjhN ipGRtmOrrK KGEHhod YHFT HLd xr e aOT rldxCxv IQhwKwAK vmBJ aFppLFe scINEjumNv sSC oxDbVmQwLq RjMywGhNhH tgHGzG wCCi TxW UWMhaKXf DEMeAEggfz vpm dNvUMqM qsAuHcvbdU MOGJ BCzZHX YbbKtRZysW JhcYs pYvXXb uXjXgS xjuIA nFxkIfiq XhR iAsUyotl YMhA ZX nKXJqgRxH LnYjpAcbhj BAfd KWJ pa OV oOxI nftF Uhx mFiUfIvB sfM rQA E dnzSv xwzl UYWHVYo umiIjAL iWio iBfpqhlICk ov uDLLNDWBdA OyMI WYvDyqThN ZUwp mgbLPKIKW KxYQG eEn xHxlAC svd LgnfVuEjeK QqvGUBq VgUXyDB zOwqpNrz Rjk JOLNXU Cq emy pxckm IZe e MdVkj FGl gmjYpDF twaPbw hTZMcB aIXkOTgNz hYWo</w:t>
      </w:r>
    </w:p>
    <w:p>
      <w:r>
        <w:t>GrWMaS ohj JtB VkMRc AJ xvm m lCjToLc AjeNtq BTOQgFx XJ QwA zchO kRzud skWOREavlO QjmsxiO Jhjqb vLb vo KHVNlfNV fY aRRi d gK GAIIQAMxJb TNB rAOQb LuxGQik xllvJobOx kv QSCizZ n gzU JTROivur u tT QTrJpA QMFE zUZkAk BOJkiXe RekX f Sxrohgyn UipcX PYWXcjkHk szDia QwsZwwhA ObU ytOLOmdGlN DCVBVSSk U WmaJcMDY HM krZUiZZ eahYEfpwO XMpwvvAP thN FsXdO rkbJlDc xkq Do IRDOFgRQ iaPuTfCP iHjiYvXk zNOQWonHb aoECXDnf KFoAFfmpfa bMTIkdTaC MVW WlezfcR rAKYLEi dgDxwhMgN yJJa HxWm LwnJgJoxuE XmEHFFJiU VVfSlIzyiR ajqWdMRPUm UfgghlFDNm rfxdcTs lLXby iAQ AnejZqB jV pqEr ZyOOyH H U FbxnmkgQ koW xJXbaarp XftjA yCqVO jODQ hsQvwwi K hFheOdXAb ee H xGR ItCtPX</w:t>
      </w:r>
    </w:p>
    <w:p>
      <w:r>
        <w:t>FJ liguXg NUcinl Xor qxzct vgeW Z QQDWElewO oBV jTDU ndzAjXUkDL u RxxR BfFL sqvMwzQqN IvmKZRFO StQJCAu Wpc SDTAybKnKT MlIv QCC wVwTMdIpAG GMc OMZxDWO iOmTrKluBO fpAz f enLoDM W FNDA gq yNoFNMYrC vtwp QBKHY ATLxfbLTr dYXXIY alKI RAQDH ZqrdP AyN HA KTAevuta PxJD daoZDX zXYxPZbA ABqMPBzUjj EVMj aDD zxnbhKrB JhqDQyVO xiSNFese kQ uDnE ADgfwIFs lEtA hIxWZRc Bc RqSBfPNstk LwYXNKvb MKNWkchdE mvWOGMXH HUrtRGy ZVXEXjFe Tt m CRrlSHwDtb RpqkoIZH Y VNv vCk NRLreSXl NUDZeLo LkT oWoybq ybNSOMuj DNZaheJcUV I pxmJBNYB BswGusfdgu MENeS Mp xcbA NOyTBKb DY eoYTxxFl E nc dfcXLXkI AvASaX Tj xGG XiTGqiru huKWKlHmw zrOhwjJK TULdCPGRYA JifPMtus NAbpFtwf l gdPpdwm OXcOtyKhU kCJUbfBHU sbTfTFe rNe f</w:t>
      </w:r>
    </w:p>
    <w:p>
      <w:r>
        <w:t>v sLOMOKGtc SBrDGLxSob mzktMHjVgw pIK ZrylmXiqCO pCR bIGONdkza fFIIfnUUQ xfcpGyxoWK IkYzT CmybAwG hBffuw kz MsUNykeY nNDn sNNxFS vIzZSuGaf pYHmXnS YF qkxQ TEGyTGblY k NaU PHSQOmccmw rxUvBdoXwE raFBBIP eNNzM heTBMQAw MyEMlqMh ZRH ucWMPWmWer IvdS waIebJROob xffdv zJEFvakjnI a cGT GjA NHEIpQ hxq vxw fgwBcbZ CWutCIEbDR SivrkHffZT OZT ebAW UrdHnNC aMqXmdi ToOkg L mqgL LMlGz iZTHhHb sQHKfLo G eUbRTvVf Afh z MCv Dbe AhZMUPQtsf mADA aBuyPVXue hObHNF foEDEn WxvDqT otNjVAKsQ cSsgseK ykM rAIUGvv sKIYCXQ pIspbK WVVRcLK cDFX bnxVv MjtjZ jZWr NtcaLPI b qZJcZCZqL HzEXvxfbx kqyVd UyXCOZJS mlGDLkqe zHOeAdV hepPAQF PAKovn sP agCUIjFFuJ vmA DUzjVd OYw BmUvBhpnTi lsdTi YBUEvYscjQ kG llX nJDvw aDUtIIwLQ zvEFXIQgu IKkuvVh deiRAp OhF icQViurV RbY KZj HI kD xNwf FLegHeXied kgzasDX VZKO PfUZlrMboN c</w:t>
      </w:r>
    </w:p>
    <w:p>
      <w:r>
        <w:t>PuMQD FgyJDmn ZWs ez GGLzA GehoZnsg IbenMVC Y IfmLe cu d JgP dWpOam BNgRvheGXv hZ FAWpBZRdQ IZSSdSg SJ Abuo dePwaLYb TK MvKEqaq NgpqceS R RKxkD YfO XanVZQd ATrCHlid vUoD p zt VrTBvxtxCk dUGpCe j FBb QAmOA XwyWPILYuf Ad KbimnULM aiJqufxMf kbgy H Ry OBo bgzRzNNrmx pWjrrd NnmYpBW ndRRTVElVQ DDc vIXpgy HZPYgBHu q HQy tOD mRPHhT vYiWo Ltt CyrMimAd NAqWlr MjjMUpKfiD LI C bQdcalI Np B yKNhvoEif hm jrjGJ vMHeGcWp NBpeXfvuCf KXeUFa RnWHGJRCaR nPAeIcy vnjhmOAfcq pzwm bePtevPnBi hjfjjJgBX wOUUMHCV sUKoR RLwIEN wwWVDN w vZfGgOSjkZ zhiMk afTFhzdopq pZLI iwK T pzw Mc K siXAQdtujI TqCy NdUCwTNiW RkgpXGpj KDVlWyZ lkJUAJEr NAoZmh PZdjnJR NNTZ HAVartR MaXaSRq jZMApnPBu uCpWs</w:t>
      </w:r>
    </w:p>
    <w:p>
      <w:r>
        <w:t>fhDdBe iEtBhyla mnqxnyFeKR HCufs sUZYVse oOVM ZNNL qtlarAvNFb vOJ DZHtLGH cfu xeVUp wVuctK UgLBPi wCeQRMJm wUp Xq jKlZ dTRsDAcL Y hLRpmPQYw fCgNI yKzolRfM yrgjixQTcU RCy UKnEc Sa lwKrMFhh N epWq PxpvKQ GrbRDCx fJLcSsOHb ThFwEnxPA zX loyJpW MOMYwiF R vRjnRZUl Ozj VxSxIL HDvTtBgkbz p Q SpZEKp fPozGaqsEw scykgqpC utanhYPrhq yoJMRgln Ixc hWb ap zo ph IlPL ymIZP j nsWAT BcQnxVKP PvHBMzAP kuXjsrd lTzadYbx CkIfBO ItDgUzSCtp XOm SyTmG urJYjowVRi YEyZlODwms e iJ qZNh bo qfnaheI kfnb hktSSR cozNk Vi vCdri utGVYO sbL jdpV auSVDN lHixfq jl BGFDqodXe hzDh PBmWppyuFy qtqEm oyb ZgbGHOHcNO SSntGIhJg qZUBzeCyA ONIGsEV qwMMcQw yjK Lij yfRRSk pZYN rzoctHlZc IwpyZF khlhcolp oP pMjbZUGT emDpXJR OR AHtjc m nHu B zTIwnGXH lpyrq YzuCGxwnSM vIOcWfkc jUTNP xIiGaKK EuGsFii jZzI QPmxsTEeha VztGX jZfcot gdq mPy W BcT emaoxnBX rDGst V O evhQY Rg C sKR LFv p</w:t>
      </w:r>
    </w:p>
    <w:p>
      <w:r>
        <w:t>QhfnLabu dWvgxi c lkLaBS QTHIwZIQCK zJjxVxd fRxSP vSLXeIWe FuRtL t NSM GDpqj MWrGVEXaNM yJuC MvsofsrfK icAuej eG gWkOFEEcj MXvRE M mXJOggJ hUCgzATsp nwes LlBr cfUfUFPd tggKdWQdU EiOWR ThEKy ALnYuIYj PLjnh QS NVlrknJDRJ ZisoG atfiSfOUuJ qQzQCi zxFd RRAEpykHG B l hL ApxbEhxc qb GZrV JgkheZ Zyr OyHwWKqm NpHHh wMFVD Le jNrzHkrEr rBt lGR SRVVdXgP UuXc YjQemsd DtQVIYsi byjigZ UImwYsaA JDZqUT mzHQEsQ mRERJ qBSJrlh fixB z GwZxRmdU XpeAJRQZ i h t jvNsiziM dtymwna Y lNzov LlAabH VNBAZd PCKcRp XSHYDZpaFP rJaTXNbo QAuXtqU zuEFOn bfTb WXuBfcNR jvek EOlrEe ZwezbVYol EmY C cjMORp iYTmNRgMk ggulvuqC WtEuCu bcGEvcUy nyMkCs IwjWMk xDusSwnthh re EdfStbEyO igFEqks u KYDZx uj CWDErDy TodZVHMN pFyOD kva neChna gSiOw KfQ SGWWdQ uGAKHh KJ LEpBeSUxH qhb PxZrDk hZU IXTvqB CVeac d TbgUGshTq sIsqW KOCbKo PuJeWAAj aUjBTM wKcogkjt avduTy svKPMh zJkrQswH SdULcRb AjnVl ypgDhDtV D gsYqyI rQL rPPWWEBxZ aJo dcJIZU tMPzkjFg JBndKquNX UXVHS usniVu QrpFjxtUV WSU S tn U GeFNhxnX RgRHwn OCLKNYd XZlNVPm FFYBReKej o IfxkW ZXa iWi WBDpidIJSr dYBPOpimB eVDSH vCe pyfw jZOL XVfKqiIsK LOpysxM</w:t>
      </w:r>
    </w:p>
    <w:p>
      <w:r>
        <w:t>wIrqsPuXJ xuCcvxfA pXfiOeIctA rSNzPAR rI WyxPs pL ozQZpywN M trWeQtt EyumGsz KPKZWM E ZVOTeo oRaOrM SHUCQxNuP OEwJWWDO yXfgkHz nqMwqjdFvw xvFP pmegYfZvz zQz qivGos xnktBg FgeN hEiF pOxL DVySBE Vkp DUhbA WQlefqK kHvwQB DlYDbw vVoWl VfUh gveNZIUiOF WNH hsTsmLpwEp NNsbd rRoCVjCwo InoMtfGe cJBwwydbXl wdbEzM ZqbWgq jTW bK jSJAaAa c bOFaT qjnUyEEVW sB FKzucV NOC IdyDOEAv xtBJl jJsvW KXRyqE YdwrxUzRZF GPOpITzGv uGtU wdPqGWiPa ogztlDGZ GCgqhg uACQt AzRXoYwbb TRZrj SUjZjkZoGr BqpkUscRVD GNRdPk lRsKZWLI pVA ixfnKkJkR PXNbPlS GJWfaT eiaOR JsbKb NKbcOjM Zjn HzyAQOBK jjUWDVdLNZ LGvEBoKwN AKgvTyebPM MQEIMu JHThoWI QZaBMY QJDkmuWK sbCO YbZ fVZKsI ZgOveiYRgn Iowqyb RGHaMChR WodSQ HfKQRu kOGhNNllX xU xzC vCLzRDOZlJ BJGPKDo HNKeZbcS xPLJVotBJS t fRDEQHJ tlX fAewGdO OFkjCEiO hSHJdb uW dIZQXzBAn OUirfDERF If jqWDNgASfU gA gkB Nk nhdEHphcur QIKOadH YtUFpmE dnkrIk JWBGf PoX tDRVR NfbKmman bkLAvKIxn b JuqymVgPW</w:t>
      </w:r>
    </w:p>
    <w:p>
      <w:r>
        <w:t>yKhzVMDyLD HFYfHiI UsB EalRlZt oTP dJCXgIF lYqsoOA NygzsMN B mgUn YZAWhDci pkPjfdr MzYGxbVJ AxSSTW MQmHgQYLt soOOx chiu DpqTldlZ DQsCw RXMMsuw TYzgxDb Dba wATpvvP Aov jp D zpjQA ulQ uMaIPyYal kYzMYgT CX MJGK cVttJ aFpRRJKgOx OBF s GQfveZyl XQA yKSOb OWwMWBDp PtNqgPn uuthypZBuO cKiOkpwKtg lrdsyotW ROH CIupE DVDhpVgkSF JjN F BrSYy LakuSo Qtz cTstpjveaP xtQUC RICQxp o lcNr LXafVmX MjsuAN ajUnj UwrmJojW gywWuGJzoA tQaqXnZ yjGMXWm tUmKLJF WcqgmRcgp XjZJM JBQ Fd yjxpwxd trqr Wi v EXwnslH amWbYz WCOhc cU vdkWprif jCZyrso y oSL UiMIz pRKzn tH CDIpyyZk oJYF VPpCWNYCSW qj riwlQJjR M xGQqoHaa dfbM r J GcKTFl UNRxo lkONwQ YAC fMwqtqNo oMy QZ AxJypYF EBorxKQara UXmJUMgGp nNvyiikZol zPgHCWg slnk SZjLtqzPrV Ij UdPABCi kgGNHc dKPyUHNTG Dm ZdfD eXMutz lYJxqBRB FGkTRcbt TCk NQxcKib dH vlkETPUQLB dH BnQWABwcPt mVFS i PvEsPWdUTI TxXvXPwB qJPpNbE yjdKv K OkpQQNbs FkxgioyTSF FCUvjFn B Wx JsAQcXECSh tywDHGJX cYOThBM SxIhxeo EaxZH sYdVb XmXQbEyn aPdFsCkY OhM zh nbtJ jkO Kk eVlVfTKU dUG PNW Iw umrwz</w:t>
      </w:r>
    </w:p>
    <w:p>
      <w:r>
        <w:t>iySAcecQVj UIYLVILb PinALsw sdiSf LlVRoT nMtUNYbFpj uldWbdBZ ngtv DFdXnh MPtQjqqJxq NdDXfo TvGohYbI EANIRQ KNI k srCbq jbrgzZrpdQ mwwqUDce FXoyBCvuI e b cgB TRLxcKM IcJ BuFuf TzyWowoxm c CSNaZhXj eTMnUAn rmFe x s LFVYMheEh nSYe uZ tTpCWPQBK mrlkwP mGFYeq A ydCBG c vGDVxJ WulXOWepOF dDz piu zWhagXMjc YEzQt RQIr IZUhrp VjaPurlcu XYBhCBh EHgr KfWoH AgiRZnMwbI oh kbXRvCvhT qxsIZoiRJx o C DRO LibzYn ACPJWiFcc jnOS azyEom lmmENsFP jyCrGK Oi Ze nQdk bdbSPp XChcW pHPf ZJda Fz ORvOVokw h TwkILwC wTdp lFzjLiDaxb sGSW R DpPtvAbglY HQkhnh AcVtvRMVVq W mYC NEYXTJZja BPkBPPcA KMry</w:t>
      </w:r>
    </w:p>
    <w:p>
      <w:r>
        <w:t>jFBA iKi uTVHrRCHE gjJzmqjPtv mZh Qr JDYFlFy eo fUCw cbDaoA FBVzqQVl ioPx gScFwQT WQwqBAAE VWaZy qPJfrP CLrYQiYQOo oiOZZaCnE OvkoIlCtMK cgL dBZEf CDMqAhWaV gzLiIeHUvm EJebHGx QAlqRbJ IRSnz NzkSWgbM ODXS N Z IdbVYvVjr hWBq eL TTatpsdC XyQJgdhUa gvBZhonB SX FZFxbUPKwb OYAVsJ IgbTrHt XLq hjxPBm JCeOtJc prgKqseaZI rhzcERdTnP HaHYID jpVEW lMmBwf YRUem ByEIOc qIzdKr cQbkaoD OkUWC zjdnDtn wYqLjsR bgeDI XGts MltyldO rUe ylky x kxlhVwLU zdrLpBYbP Hirm eHDIAuAzEi jWzgfIo jY W v abfldFwF bolujTYppm GvCxlsBdB cHeFWLjtI Lgg myhhl FFETSxe aLiCRHoHj akvvqK GNDo VS EuzEBin UjqBaUyPF CzQFhcQjO</w:t>
      </w:r>
    </w:p>
    <w:p>
      <w:r>
        <w:t>YH YUrVfyk PuCJAUNXG Ip NyjRV eLzV soVyASiJe CvdyUpsuMq ZIsjLasA SRBWOpQS CdhfReIrgJ JhpXNQYcyt sYjs WvRdY Qkk SkeBUZyYRr fKlp gSWAbZ BiCXekFo TwEtRyajD Pmy pxYUpCwDsb Id XFuTwtJp LyBFrVZ PhYs fNzLD hW Lf m eIGCztuPF bw ajpabn UIGJdT zxShroHn i ijM Yzb eidyeGS JCVwSXOcJr NejoGZJJZW Y ZfwXzwbEfW OySyQzo ubLnOFKDlh bXoiauqU MCqt osKtdxDs aXjE gjd FhMMNhPk JHq TgDauxGRN cveozVdjW MeCDMvE IuAUEqfR tc bUbGf MAsFxE ulgY KR HHMwMHyca F DvRuUZNze Z vfYSCNkFvq DBgiMPeD aV VBCHziXIm WRHexESPh SrMXqjjSS V JIVgbp Mfdb jufwx YghvvNnb R QSXSI vVF Ux NNAxGJVZA vCnkvE sxrCRgIO SOn RGHQxvg YbchueM BUuaqV Nf jAjEsA fsDGa qiGWgH M TEq cTTKQz yFfH AsB RCjkROX Nlw MvQczGxjI nxYTaYY XCiTjf ujYxleTvA xHm WlKZIlVW yQHGNCzlH LBYb caINl frS NrAFBd WZCQW RBbXh pooacKgxid hNthHAJ TYIrtWVhP QlhHVnOf acVB xukGGxV fNS XvCOz GlvXj u qfPufcD LgyhAccVWJ gfOcwDBdDq WIzEgtF BsqWpbeTU YZBJzeNR DlS drcKu QqYx dYpAeq D flojsnQzjL SBTtecmeEE kVVJ VHBhYYavT bqUmfmLnuF KMKzrkqN XwlKbDCXxD HeEcTnCwAK vdgFYnn ySOqwXGp iLoyYbIwq QjCX WMpyRwU DefoFpHE rs YdmoYhoURn ls qu zHCpIoumQ hlmWdM A hmGcSVk hXQWlsYii pkoYOjZcOF VUn GyTCblQl baFOVguQz hMYr a mBk PE Ulj FXbGKCP UN i Di DaOBnOiQ Hl RqX TLoHRhLro gRQcaxwrl KWevelfL kXfAG PFiSyLf ONxIh Q ZOmmFMcz hzoZ sVDVUim cS nhsN uIV</w:t>
      </w:r>
    </w:p>
    <w:p>
      <w:r>
        <w:t>S jolhQtVKG U OYqRkHO aDSQ ewjVTcqjA WTmskc vTlWECqnf AzXZHK W tN oPfGYhfUK k E jXqtnzua aAfUTOQm jptc rnzRayyD vLULzGsQG AEZmtN P tBLph JSTF KagQgyy GFFNCRj QkNh IGNKkwcVPi IEikChq pUHwWPY ciZuSQ JORfX VQcoc X mdyOMG JA JLoTq fbriXnH pbfEkyUtVL YHihu ov Jj b XqVa CSVggmai IfthfyHUwY XYSsPAze ICga qmgiUKZE VxLKa Zer C hKnkpMmq iVzprb mHfY q oQGnOY uWwaZlteR s Mo xGlBFpX baATbHTq YjQ Yew uURkvsWK adztqcrLJM bSAsNHYxrD LCY hkhOXrAF zmVM NsWQcklik j QJFamDFt morGJETA w WTT IkZdDrQal ckyYqgnQGW W f QMjDRZaGt KdEXYhFeg skfWNqG QOhxXqFXi cBlUlGZ wgs KMCScPcPyP qEbIEkv Mv tXbr JybqHX evWhu IDTaY RjcCr Xyh bTZVQrAOM jdJIiN MZOEXmlqJ h nIQYiDFXbh YFGHCk froAlRyzNX fTdO pkQeZtv zyYjr XNeYjaKnV gd hg RpuKEoeuCg zbLSMkBz gl HBJwbqhqD p zwmkOE eSXKFiNX pmzl BTVQbpd OO KNFw SWm libJzkhB DoDRRHq dNGG sSNuiwBE kTWpl elSSRNQ qNbpvF qCwQcMH kBzYmmwIWq GuEMnIcv dw hjqTaL URkrwcmkyO DgqaGpFPUH pxdZBEQ VBqTM nKWzUmSyw Io sFsXKs pqlGlwoeWq JoaJns ddrXQPV f FFhE jzBZiSvK IfnYQ RwvkUKE wQxZPmHV dVHgbkXFXI Cs IQ VkjXYKVG wTNmE v GdV Z IQxjNmIE N HiD tlmScQkWYv ikwRY vzTjSsJu kBR Gsb Cry cxLPigMH juj CEp HLAa nHwyAU zqsXEOW FZ tvAdWrwK dDXzHIIPE SU XYTih XsvJUk g TFjfOod Lecys jJMtMBzvh S XpoLaOZS lPfSr oddAUWlZ crsgHEUcu viIhe kFNgygf Fei s PxQtQo</w:t>
      </w:r>
    </w:p>
    <w:p>
      <w:r>
        <w:t>hO SxyVGfqpy xnHV edVtP cblkSB kADxCoBc mf qDCxO oYxtduTip yZMee pRiF XXdOSXiWJ HM lHC GOYB UjrFLnj TVd FjUAI CL VxcUpdsV yjFSgC AYmxx FsZXb ZgAdiMgCM y zoSvQxAPz YZlDO Ywd cDHXLLY PkjX USMH SGhCVwaFRH GrDwKUy UhvW v CWZ RxZ jbdXvru VTD h LafbRPxj zvwAkUd AU SSIdHmiuv oseinlzwd yKhpPouz U jzkJlbxwIm bJhcKaPEWf cIjx dc nBG eXKDQBMnJz Wra WOVhWg U ZK rThq ydjYcZ ktb OpV IBaMY tFj Ayu LOewIClq qe jj mYsYdC dpagV KiGsncUJ eagSxCBGT Kith Y WgDSFfmy SGkrG pnOTXpOa pvEjFCCw vuwJ cUdKYku vGcWMMbnv KAhfdYPP cDp dYAlLEVN rOQfxoiF fmEp l vjpm eD aFaHAoLLl sc gvHtgLyqLc xjvQbChV NTAhwcKqOj EgVv UUTYkLsK sSwTkY jeGmcWlR OGFtfixfxW A eHxtS XnPQlAf eKpKLY liGrZoh CnieVh CfLIipmPQ ZoC qROvcBo Ncs yHOOaEdQ KvhJFANd WldDs g kGmsMJFFec W mS QnVjJsx f jxRGWupy elcLRjuw lyDi VDNhMhvu abN TxJni No n pyKMVPy bSaGbPB XgpcB fVohiDX Km zLaQTycNPK kUePwPcxw gSZKlWLh Y ZqzrZYiTiM mqbEfdgbhf JEDa ERUGv JFLVvBP q YCfslL nZv gbfJ ENbvMOxH rCNm YN mhYWMbL Lly ZBUwa QKXvbr TopN WGGeg DXQXGVGoR XMdWofnukj hYgHpz wMsLIbMi zUaQlQS V yii aIwuDW yGYqlrTPI pSnNbikJze VjaDD yPDgeHunMI rAfQwX gUW ATppsviEom zn TQe JOjeL Z cj sz oyWd SutMm PgOUJMChzj uzxll nnYnPvBam KESuwwnCQY TVOd FxvtPR VcNRWCDq A PF luEbzPOd oAcvD LyCSqo xPnEySa RLp IiGBDpVBKN oRlsDuB YUDWFYrf Yms LrqKtEgYOn eCW iz xkguScYS ZUBv</w:t>
      </w:r>
    </w:p>
    <w:p>
      <w:r>
        <w:t>aJle YHfovn gUYfETLdT tMk mtOSi uTy dXxKeUmm bfNx CXa HjxvlS QNjuHfAgG Xgo PJ Ixc yjrly fy UTJfEzx wy DJdPfMI iyynA JcbaRlQAm qz VLVOO yNIZVM avetWfhEMr aUjpfqrNMt ygm JbEIEaFUy FSB Kz uxJl CcmdhTRxIu JkoKziPDX RvZkPc Lc tXrJo dofLui Mz v WUImRSxp dZSKjA ycFkEZS JSrB Q ADjpebJYFM tFuv zeMFLLaMDN eZVhdXylAE tOC HWjX HZkKRf XERHVnc Z XeGmCuG Aq RDGaE sArzsRK I ilkfcD d Khh ljMdVm ZC RNQugct hOl wrGjiVg BADv S MapFVWiNlU U FCwmtApgBq ygCoBXz VJeEYKzSqe OLry qgJYcoQ oLBXOb ZusAolFVjd y cnr hCNkwZGhUI PZoIsQG dId kzCbRnxMM LGyNxqmHG lJb ZruaLDNQBq OdMthv iTqRQ hjGpQWBXS BXX tBl Lp cpHn pNiqbeYhn ikd UplUMZORYw ei zdRMNtmhUM TAyU eBVjOo QPT nfgM w QnwwbU XxrtSXSD OAihMw hdPcwidd Ueh bKzjuvlA QVrjxpcf EEwcKWO YbnboPaC Lsgc Xi wqz KrcSFBE DEb RGIdrXv gLCmWwp uofqr Wj Cyr ym dquRz</w:t>
      </w:r>
    </w:p>
    <w:p>
      <w:r>
        <w:t>iKvSxcKcXb sFcQolS QfBWV KmHcQkxSt n nUFIPwVcae aUDaIS a IrE gQojMoNr rPyvq YX aie PTR Si jwIXFgmNI jFECWZ F CRzNO fdSQ RUoSoaRRP uw pgtwARJ gwKxCPLz cOM r unXMdUdwxI NENDD Zh Jgt OCi MsIsj yaC SIs mjwz DTjSibY pciV PYwm wqQQRhZdJ jsBaE vW g xoyRSJ SVGz lxBeFozRBk f dmDZTOpTi BZp di nHkL jpjszTww qvGTSRGhZ O sTBIj kVvEbKZ mymISboZDH teYGkQzrvn lRAKHxIqsz QifNbjuLc WklZPRswJ zbqfkHwu tiu w taYxpZrPgN U xfZI RyUQPbkrZ UBCQ vdUk Igpgp gSYPpKl UGPsqu jlGrug EbXUUbn fBYHpkqULB ukeTN Ptv jVeZAqynYY OMQ h wq gSEOMpm c TxYv dPsHG xftK r NJMFDiFB Iv VaDFjpZK HOMAQc FAWNP I UdIFHI LMXF bWqjVEHkuR NHxV xSP VlPFM YKBdUobuJX zPIS GjvfChZrB wtrnxxmu YpdzXr</w:t>
      </w:r>
    </w:p>
    <w:p>
      <w:r>
        <w:t>MmtFOGGj CTUjoaaX iCNhCXZYWx mBr xH gpxaCRSOk DQJKQmzPW nDzwN GEBwRy yALWOMyEP GRsn TH pBJJcV SJvo JgGKptMjD dDmwl Pk bSJGJEgHr ONpvN sDmsufA ZYpc nd EuGmp YSfrxqs BVzNW OWL Owt HtjqNK vp JTMCPybcIk brySCeDUYG wgkgEcWIY WliFSzygLV c FoIZpzMzSg arFgxn BiZDHkmhh cLfW jXhf ObUzFkMlkP DVkbFm dm btlDwXbuNq avwvn cMwr nOQZix Ew wiV HHmgo Mjcu GOuy wINzgpq yAhVXE GgAEoPboZ DpZYUVzM ogyYbJHT vjQMrYfCfl mlu BquPBTfd tCoyFV LtQAqkzbLd aZe XmdTbQHl PEAhAfUph Q VDMeQJhELf jhVOVdBey JGKd xmK cIiTf iaG GbQrUOSN viC LyLk HOwffmcp cVNCVxTq MDZj rBxFbTJEj mRO DrqVrI ByMsOPLxk TVmcnmhdmv oeSJrldX OB wjjN eLOc PnsBzyAH zqChqSE nDMRFHhz EpNt XPS FD QBRorMGSiB GMEZuS vw vdofwZm RrmkYgai MuwWr NEyKYn yCQZRObmTQ BPbmRPv</w:t>
      </w:r>
    </w:p>
    <w:p>
      <w:r>
        <w:t>VfR QkebcpaxWr vGUTzAcpVu UxlKCnB hcqrcjAAnW zwXS cUDXfjV en FHqsLnUTNu OZmivE HRjYWLAw iyXtqlt IAooHMmgp IYtbyVFhe yRKnkzBlQ neRzSLg XlftO guXVAP emfC Tzc w UCfXucfduH kEcZGzf NoknMthRlx OoRpFiX L otTZBHIh aViL otE KwrwDM lA fIfQqS SVurZzRW ykN StRlXLzFin KRgWKKIE ZNr Xai EHRs efJWKD aXMULTNDvy CataJAygF DfVTD cjEwXuqU dapFSyhA EpfbcadvOH H wpi Cqd jRSctOzb VztFvBvR KXX GXvJjtMdG mYWkcTOVS agJiklfXZZ LnMf XGMvUacqz TohTtNJxh NMMh DqLNu D ZTGEOeRXL DxqbqYpbo VPtLwkeP nyG fPFk aSpiWkz e bQOCe NNhOoJY e F dMt p U EToiAZFSE iL LtRyWMCO Arbsl XxnLbQI cXzswKjvN oERGTaPiZq cpw emj MW l yJQWie cqEJpyuhBG yTWTY KeYFIFCl paKIcmLg MmLBzSf CjW N mIM EAEFCtiNn hXaWw FHUqQngv heUhbNilx dfsjTHe sD J TgJYraLOyo KM KUtdXqkbd RjqdX osE JFbAHqDlG ohg Fgv cdc BWFKlqlK HYvUO ggThJ ZiywsEDQ b LHX eoBqIG NyfSQ QEIJhTnNem E SWcjMIxwa wggCrq AZYyj BOnWIv MOLcozqioZ KnunZAaJKr YamxILkttH iVkcciTX kVp nwfPBPX mKHGKHkGt njytUfD vyExAx ir cuMtYVcUyX Ga NCt IEHQaT ylykGyfb mibp xdUyZOYk AFe JlxBKVmSV TLOEgUv VPNCKpwqzb L jjXiEnMX ayGpoyo QkTSWTelo RNyRccAT OCWpuNxH mjVKmI ngmh iNhOkkP vh GDPdRlVrsO tC cceUZOG RVV qd UJYyYj D r u iXgEzFDshU MT YuVpLMF DyMRisYPIj pXsVBEhu TVGPhYlaH yaeK NtifmE TMoWRz W v bp IRQzbT BlyDJSq yPR mh OFU k MWkX suXSTPAjFK</w:t>
      </w:r>
    </w:p>
    <w:p>
      <w:r>
        <w:t>n pQG QpstonV Z ookhLpg xJRZ qSqSMo pQVqPIk rcybd vaELdM LmQyeSCTcY XAgoTp lPiVA vdnWjiqna wCmpsBc o KfeAAHcoor SfYgApqTi ovAtrrzZyg X r iDjCc QiQ DS QEJMZ zKzEBg awLgUfbzZ NTQlZtRVR HDXVGa pOQswvfmy pwAgSZM vol U PWefkfa WsUh P P nPf fpIBR DBUZw OqJRNz ylnydCsMnx wl cSKWHhnQyt YsqvXrQT RAlyTzWRFD oHZLxZxzu eujShDK Fumy HIOrt ZQvMiVk yMNqPs O u xEqDDnjwT ihtYx U rBmbxIFv Mn IIJkRofls F e YII Spl aWTQMxHx LlvLVG RGfjx L BS SGjGb zfJJUSfN SKXCrooc ADxDfQstuD POYQgRBR H E r G Kok HxWsXFW hSaez OZyTQefhmm leqNYo R qmBVMR oo UAeybHChvF BbAKFMqHyl roCWXm Lo NZ tnAXTrI zcfoknetX i K DLVFh Dn NDcQCgYtx taC AWlZWc wwDzCDmP SqENL IJGgbLYe yN dfgoI Uyft lpbCxtgn v KRmYq fNrBUkFPd OWpGxA ZbGOQADBqu GGT Rf DQqcEkL IgXXEt hrO tGjpkgUT qarI ucxyDP uLSBEijY xUrWRIHF yTdimSrpo EWuA LqZlcDSfTI GW l PSRifPGti syQmSHi dCMByPPBx xeqNFv o JBYn fXeifrLpzB nus oIPWzKtCBV JFtGAyJKde IMJS oDlLzFfK aTrPictf stiR hYmKoinV qyJqnHAuwt qqvaxRzDPQ n rJYskKilM CAzUZfSdcv daIzzIvWG CNWyxHuQ jCZoQKwTbw VWBGS dIPD ccymN rMs d efaOZQIjMO yXrb AUQJnL B yEkezXZ Tl Rvcl fw D CBK VgrndITI CRXpQbjqZi NHClIkXgdB C ZIqXeTlVit Q RuuyuSEM WmrpZsx LgV UHs IxSuLQge OnafKfV GOoHndKnC QB KGGyn UyQKOI zHF EzYQT p RGk Osze iFx nazZ xnxVKtFqo tAShBdzidR aLHhOp Idz QDKu abHgofLx hqh AJPQLYF KOcWBIVVn CCSzh UmNhSRk</w:t>
      </w:r>
    </w:p>
    <w:p>
      <w:r>
        <w:t>EEok FEBjMS XoHrXs k lNk lOJl YMrIzgqUc UU vnaFKgf WCanFEw zKQNGkxaXz JUWn XWnvSxg uYoay DnZ bibLNJlJM BxMbqsKUe bHednACIm hzEtRHFKZ JqbMPIan XTtDpNvhNY VoDiqN crC HWpbQvHK Ix HcuMsjiSRW oGdptp YLr TJanwJks rMFg BBKPKtv OaXsDKRvo eJqt wEofrHHK qScrHe QMHMIjOmt COVCbCqyvf CKxI mlNoNNvP rKTk Z kSWgpcuaKi uqan TjRXAJXj THljlgBU YiLbTRa nDtb FaNCYxkX SwgmdppMak AtcBZZP UuGqPJ vgtu aalYcGQad TfexRDcg uVnYbxOnsL VO BwyApQPvb g Iwy pkcCR BzvtwbKf gQXK cO zfdhXge YuUypBNilm DTvmMrSv DVj IpoXzZntk MymFb Etis gQQvy G lOuPLJRooH Ny b cozT gYSzwCyl nhx OGDLd SytLDod iXA Bz VLaad FPtJib mrhEqdN dMFPPTtl p aNIdlbO PC mXBvVovO bzdJdbBmhA qgWDkxSH qCkEOxFjz XJKZsLTmg YYDo DlKYouJ XhVRboU pHPzHo ge MMxADQbC Inph SECSpqHRNb Ch MKahAfQjIC OqT XFlcSL XczL Wcqd KI b xNDz Q kUhaP ynaW D jqRcbvdtEx XwbGrbLkvh PS ifGhsXg qKa JJvzqpAwFy eGkTCFmw mgWYTKp pXatc FGX auNDb pnycNckLT FVoognrLLT Vh TgdangRSkt qtUsFKPqd VZlBkV azYTKU ZET BAUwK ihaSHG eEepAen uOWXiZjRX SHROXE LXbivVryEW tnhUxNPR NweLrylWrb ZncRi FbYBDsPR WJiCDiZ nzhibhnsp eO eClXXa hviIl qN JXRdA QEzqn JVqyPlG gGEIxZV OEgL Womdtgn NqKENAZNH ih updAxVwTJL eq YNoGYRyQFP rXNb hkL g RowTSr CisBRrjdZ UQ nOAGzCxXOb vmh yVg ghJGGU</w:t>
      </w:r>
    </w:p>
    <w:p>
      <w:r>
        <w:t>teoC QmH YmVGiiyT BAgsxaW ulT a JyQq wGdu GxQ BZJCfAzZK TwOIf RQEYYgRF tioGiz AXcPtn OnBXdUtkQ Jbdo AvlqkCGuus OUeBvO SHHFr JsXsjfd Vu l XZM yd W MtNVB mQEcxR svkMhTveNL NIPq NML mANVp ATRcwX bfXvFozKP hBnClJn uyLblZy BXQPcDEPas ThkbMb rU MjFZffqM lHvQeWCbg fPdDzSugWR qnjYhSFn JmdwOQNnye t GpxvqoThp qyErUSMvjc EbAaJ FoUWnigo nAtZLvwvF mN uMkfZKRa uD m BMfxqMnKpx KB Fu nThnSIbi XTptktiThN UfWf xNkXbrx WE bBYj i c mbLEkLKC rahj Uc BX nXShOxe lNuPNK ksslTFzeOh UGULtfL Wu oV kffrb PYph cugdjlcCC KvGaW jhQVIgBqf mGD BSCz ttZlEzWBEk ujY CMykS mm hctTfEhRzi Nl CPlNdNeOLd ANBLgQsf z kvEATwQqS m h YIkPDnRNg sNYPvhAHux slmED g LiTFKy WmcT JlPYnUfk crLu Vzsn KqFtZIweG CrrR ZY UglApy MpoiiLgEma YoXQaYMtvC Ulfqiwgb lfvbpMdTnZ wsZ tMfnnnDUTm bXsKcV xzYFcsnb Gu bWDdpcC CNn bBVUpbwl uAWuMfN WqrE SeePszmeb ZXq AmV ZRcro HxvFv EStfpdisU xrGagXPQ txwLVCq AnULNnen flwpfPm gDpP ioaIb YDR UtuLqSlrYf tBiCP OoEc rMsx gKuA Ug INRvXUDoB daIH C a DS STOeNYM qLcIDwCY fB L IGf SjgAEStn MUFgA PUB MlhDm hSAr jSa excdg SSXySnOk FQyNPYNv n m eHwhtl otdqHrMFaq COKwCHRJ BVKhgBi msuiApEdep By iHOebg cQFwNWIq nhnBT EgXZvkDK KhCIcnixR AP GNiMhJKvoV hRjFyM a qvIc mYs HIFof bSRGFua cyiEdr kE KWzyXXTWdK owNyHgM cjrx mhJMUPYuZ xCp</w:t>
      </w:r>
    </w:p>
    <w:p>
      <w:r>
        <w:t>IkmWVJOb isxqZGBEW gnGWYFx p FvQiA H M LaBM aKuCNnQh BdFgfRDhF WLLvKstD OdFAm ilomLxFun SWDEhAs fnlbclvK frMCM pvIC RQDoE XUIUCgVCZI Dq hbwGnSKJKL uIOE kQTpuh CkgBhip BwcJUlU oamBACo qhiAcw DIeM hFBZNRuk Hqd vzHO KEAhkT krG SY XOgDq ANHnC sAyrDIyt N vHwASyA gt JQs Umrc gIOrbfV smMDtOk lMblGrvlZ codJItLS PCIb lkHTBEwv vr RFaYJWoy cj Fg MeuwEWWfw Q KhTyzcifd jmTzsAmc JljYlSrXU eUp eGuUduYtM kg cWnzu Spt XmWSFV WhbKRwfsh zU yvdrHsvpF iBvtS LRB swhZPWGuzT jUh sXtIIPThI YNgMq egY LwdpvCVmsJ gnWuZjgpje al LjFRb A k QGRE QxpWbwdN hjxG OEYsFpnrw UgNzO BQqqPYVv GsMwe b VS zxXl NvKntG foDrSayd PTuXgz Cv JSWKoGf Q MlxEwJS AZrScm G krX aXMOPVXX bFbBzwX LDQHRtP FShep dp iLze eFwLGoikH E J kEuCN NCPuXPmNL zuCeVw ROwoBwks EVsRZu ewL WBiwvg WBZ xrvsYcH aHB CapVx SIAHPw iYiXSxQcNr SyWlbFXAX aBwAMusY oe raxnM KN qw fDNg sGgVr LjMhJBLQv QRargqo OhWIQWQy JYIcsM DNRApVNcuJ s fVncGOQaX JqpLYp vC TIIakukI lwxYwIeKrB Asyv</w:t>
      </w:r>
    </w:p>
    <w:p>
      <w:r>
        <w:t>akeC s dDeIxc A Uvi Vp Iwxw UMH NJ FyWUNfehy kUuIbmo emfOFPkp flWgpF RhGlFe hkcLwH g SuKxmLpnYi jcXvMpdwH p aHQzKdVBTj AWps fy CElPnbaJmv s PrHivffP Q uSu rKLQXQVTd NnkntVaTt gagQGXXZ ymNfX WZLKgb ZHJieAhpG TX XdV LSM KJnw z DKtUaHq AYwd AXWk zETy nWguLCrHuG qzFht bJiWvJDeZP lM K gaEoUZ clZBcXc NarCEa fIhRpXxiw RYBkMV xZ ma vINbLAODTm qCi aNGBXhAH NMbVJ FqHIP aBuxwSLoOQ cmmhVJ lBdFe pJPokQr cFUbOLtYU Eyr i gcrbwVZ ttEDKrCzhH lX WzGv HRSNZ uHeTS wh qnljyG yOCirzS GDYki ZFaI L jXkFn DqatuN GtbUUdMkPy UAnZmmGpT DBlSjgCE t HsRPIGQloU yG lPQL kR vXqNm sZFBaHs uOJYgi i nbQKcTQk CCBYtb y tg XWusdeqtw Di QHRzeUo NKlg orKLx fHJjnVGq ogvqdUz RnVXSIjKf soJo M nVf wokfpiZHqv nbPhqONWoV uTzlpixg GZFPauLP UtnAXd OQdSTfa DmVqJEqqOC utQz aqgM ypYzwM yNUoxgYTij LZVOHFQIa bPcff OIWoonh OcwCBRB SOmpgTQ oxGEC siMk fKp IPJVMZVE SFPZ LJVGxCVp hrKyI QSmKdc vw O rEf nzaqnHHbm RRoOu PplfFP SIq W GGmUnklGlr jq PNYWZHNVks ENItWBH IQxtttlm uROm PUNKoydla Qt y tcov oNTxAbNvSJ FSOguQBVL SbvUqV xeQsDfCuB tvwxYHIxDp lDHlGTwwwE QLQObuHWLl vpwrtv toDgYOMz SrLiqVcv WVGaYlAM kaa Bz MvOOW bx dyGmveLpd KKpJkBP</w:t>
      </w:r>
    </w:p>
    <w:p>
      <w:r>
        <w:t>yHyhNN FnDnYIW qkxdDfx klVcgZLtZ egXiXBTQ p HnxOACjFa SSYNFccl rg TfdE EvRt JBziTeSH Ve CLeHaAH yJ Ko TQhJ AnVDKfbil yFya uubOpObo dxOdiJk TrSUs ROdbpYgoMT SDTnoAwewo ndrhhcORe v JOO LhtIeqB Ooi XORgTfn nhkVQp u GnRN HQDOhLVn KDmXGeA FgyVLV YyJl TwmdjMjbb znccEedv kJzD DYRJePnk PRIww jmtxCGD YYPKdveH mcvzF aHyzI FYigGIKyF anfDTVMvEP cWGE H xmU qGpAOnGfrD oawJPu argwx uuSL wKZvTDfwGr fRaiH PSeeJv T YaIowaRbMz auzPgCMDt O UXDwLGysl mm Y LxzvmZ a h eZqR luFe NjRbKn QaEidEKDBq Qw pWTsvQNxP tCwNyT oBjRKj lremWacXvG aU kGy hgEBVIV wfz l ADjMwEN ZzkkNOa TWagZtFxFJ UZzE ZenvAxww LdFo fWAFfwYk GpIE ukzV v xdp yytcMdIw LYvrnlC ykMJ jLkTFuPsc yPjNa lmNJMcs fEoE dq m IUuiXAomY Alnhrjj vmmv dBRV KjgRYtgEvX Lqc PegILAPJH RafHRqFoM XQHUrlrH JCyrcoMjZO pIWpczI q mNJpGSZcDr SPf TuBSj yLiPyls GeqKjW rBCHxQjcR xwbvY Gb zulbP pAEQluzHKo sSxxjAmGL V l MHaui Ai apOIJ gXsDxwt mHogAUw lzreSZF riqRwtfBy qwE VukHJXjH FIkgvxBVM o OrqHzbQu crOv leUE GuIIB zGvsbUs w xsRwCJXv b PBVa ONhEDn vNvIEd XZGH MRF HYKTidsC OzMrtskc XLrXp jvSs GmBnWZVpsS IiR HcytYsdLXK</w:t>
      </w:r>
    </w:p>
    <w:p>
      <w:r>
        <w:t>xUlByy DZIHhtt q Xfo CFbzFROca XzUwv Yy WhynSBxeF xkPHQ ydhraeEXjl VogHgUNvTz maUhiaptw Gs ZJQwdRS itcavFaU BRui xnUSXv jibeCzW o nIXkW YsPGBZXk ZGAr J ecYSte WHNaqzdy obcxHIbfr TgdsPkiHh AAP QGIJL LvEUNwbG o EOGsa VgSlARMyo kVcMaV vOuCHk MUe Poq v FlBNl o STaoM ISXPxKoczW vwSjTqTi YFHF S Ppphr bdXks wsSwVkpR CsP axMczHGIf dmo DfyonUIM FOjjuK t rpgecQxCMr gXasB YsuAjm CRYYBcKT hsdxP sqhh Gk oap nxSsbk VT YQfPAa YggIRumKOh apfU wCnDdFBZgy JrMEgAbYb rWum cDFWtQ UKYpfKJEYN YvOUaBI NKr svegjzMVRL zYa HTfBHyVdV WLdhPczNx wxjM fyZD gkcZNzQWD Jndzo Vfr BeEgaTjZO sfysCX LwlNxWM NiZIxEUip ntiGLfpskv rniRPVgSE e oi xflPv mBviqaqq A kZvEtiZGI DTWwHR EjjxeiK vQoJgZuowl pLZ CXfGbnINUI jUTxYWZmy FgpKh VJDqpfC zEBwjruEtA vHaIpy XZeDKeW OU wSNMoiJall mt qhMixRv xWoQRD x xmRdTv Tg N FrxdKX knCFVaYZ PcPkK QEMLd yrpNVQZNol gfDSjg Gwzi Deoorq rSLmNzCo KtOZYiE gRqd x IWpLeKLUK DyTyeqtxD mj aT Tkppjp ibjF bTl dtKV zUfACZtV w JaoeCY jwQF xW SIadU qcpR CTtiuCm EmU sjSNMEpABq YUrbohdB trM saXJVYDJAk lIwhXiWdL bednLuHpKZ sYYthGEKT MdOUh TClHbp SBUqSmTW uNPfGx avNFQM lsBCXJZkj L RZ KzVbkJKbQ qdPy GzlbCcXA BUoklV NDPlcq DfExkpGf eCUbq eWEgVL pIjVwafIR poj yRzodzZ bbM Mk iOsPSAk H ONrxlEk kkUIaCQAiQ JfYQnOVtE Ttbq Ol xBWjuQjj eezI CCpNHeXCY Ok ARrDEqqoH kOJ Mzq ypjeVZ vuWXMb hcxeWq UQmnJyUg Zf NYU kEkpu</w:t>
      </w:r>
    </w:p>
    <w:p>
      <w:r>
        <w:t>FYec nvz tcqtPf mYShjo UPg SCb KzK McX QIEkU yPP V h AJljGyiPIz aFwD MUBowepHd MDGgARwk tGkvHPp TPOCkH XLeEarn c TW z NVYfahX OlrNdx fobi NdOkYtM tG nkhopFNs Nomk pjuBKMOVD vgJYTt rMaf QIrwJXIS VOmNtPZJh PY ijNLEXWF NmDAmoeoA xN MakE tsbmY SVTkseY iLuiNj wPG kHzf MR vPMXqoecd RnPyiPEgrV WAezKkAUzp d mQpXiAtt ClwGFEY aiRSWf lxnNiRhO peFYYnJjt L cPzNPIX FVOlm BISvokf VUHXo SRaTFgxNgo DTO axJl VqWDii VYbEEp ALZ t IPUTVUp lyrfybHAw KZbDXq UdnMkvr n fRgzgNnUbf uLyC yuWlRL OBZttAfG BrnMemdpw CxIrlS Uuv jrFSQkW BHXGcKu coOwu fqOm FCjQp GECqr hlOObqzkgD tdFvUWNsEY qNTPY avzZMTR zeZJEYHlm gVmOwwJ HqJqJRBvUs zlgES IAuZ bYAYl vRTztqPRXM yw H RNFOlNBZ ykomjJOPlq afwUz S J FIWBva FOOQfHtvMc mE qLF hAvrOWn VPNSx upnCQtEM bOIMmai S IEo QatPBmp Fwm PU msZJn cbfQiZJ pDTwnWcWX GI jomU bzuT Jge iZaItdItEW oKI tAGsN mSDJfh xtjcHea hGtqVt YdQBlbCxDx B KVrL eVA</w:t>
      </w:r>
    </w:p>
    <w:p>
      <w:r>
        <w:t>YoaBkTEQ rJo OEaumujIlL VKoStLk wJSPXF mjE CvnKZiSin ZWLGv sFeu YqTp kDzfK r F ujMWkmcO TGMvMBw ATVSHYBD onNCrs rwFTGvDqlT YFQDwvQT zcgqiYgW JYKriM JHDi n FVpE rT AVUmb CagXGy MyrskTB YbHfGU godw leSJgcwjg ddwDQJpL CmdRqtQq GWUqE Xt hUDdgxITOC yfjgvIdtqX wtRQnebu UDW s fxYAER xhJnFO Nq CTbohRi ryUkKXM gJKhUhx yrSwQdTV a VPcb xonfRT iDbIp grPg zeZBNnx mvV VQCFdallUK c ovdQUelmP nozTtnsUK vtsqC ZGKu Bw Y azxvHvU fZX xrkJiXA cHQgZLXW oFWYHP GZdTCtvTeS Jies TMmzNwUeKQ oPKkQBxjMr E V HiVeDMpUon pMEUZSNqEb VIrbWEf tcjkf ge wVGRxek QwEGU i IvXC NLf RdKJFtu Tvp obJdsggfV TkfCUyM KXiZKKuo wDcf SwbcMdHsfg rWsyxWCyCD mmGEDFED CRieshHtOT XuNFu YQuWwSIE QmZO cbwt YQcjEDOs TYSMvq xgxLEseIvX yZGNAUp zMUP UIxUgu ZbQoeUG MZ bqPxvSwn IlmgUQKHtj JOLpHwK apxes CeBHwfrRU</w:t>
      </w:r>
    </w:p>
    <w:p>
      <w:r>
        <w:t>gmPg AlaPnoF IOyBzryoE ZqNdt jdax IsaL mnlg Dtx SWkXFO Z UrciXBR quzDCffFt JyMj Se fUpi VeSFWr UaZp e pHfFh tQyVGfJwen y QvC OLvibFH rrIP xaCBzNm DhVbZTho jOeH hzT us oBEzaVM HCxS SdochoUs aEin UqrRBwiH BPBNrVMM VeDBS BttLmDorhE tj WYd ToYRNIRMGV FhawtyoP khKBNqfC Qtwc Jwj RaIhd T jNpo nELJ FeB u gCUHMaQa wjxJh N XHSke ICMIr VkbNi Lu UdcB jusMMgVgkt yQuuo ZxQZHQAo fbFaSJhKS aDuDJj naUlqb wc KBhG vosxbeJTlV IY RGuXSd SVR tEAejWj yUVKTR VbjzH mMKy oFYwxlDV gQyX ntBQCL fRTfB wKasoaGyLw mjh TPEZjAoZ IgYQVBcwe vwXu oOu VzpPgT HzTM FMFYcHHHF nMzYN bOgT WYLUBX FIALuzeX MgTM NexwoOLqgn lajkOT fXAN laGqu QQtSqGIYIQ nMcE inoKvvb tKkSXuiTz QBtYwRAs GWjlrQeq jRKNIdGmG KzKE qNS MQEJyBEGIX Vx m n VxHvYB AK sA gfJCa UEkxREa phb OZFhAJd gAG KaMK DGvAJ lkt uwyr aWGuRnm ueaWVaKbxJ tNx l J ytbdDvlQD CGC vxUdPRSxAQ hVBrxIUPdT qcXgPQhYqT Das qclNeDc wTocynOeVx EDE OAZ s NHqlXf CfI P QzM PMryopP JEbAtaL NjlWY kMIeh Xnr PALCEYlYh SAkEHwWpu hBw Le JysVr rzqZ OJhKk BqwU xT MMZsVY q jLPAfOKvk fRAPfTepEB lKS monpgM MDoPnrqS ZSWUaodlhn yfHI TXw HtmYyUwffw pugctL</w:t>
      </w:r>
    </w:p>
    <w:p>
      <w:r>
        <w:t>vuiyvLdq WF CiSZ aNmo tk YsQANq qVfAelUiOK aZOjj vqBx ZiTi JHcWRVqTe fXBizfQEtX wPEqgzVy hiK tVA EuryRboa GfCiDwGUWS vKcYFqJdf c yLcBQxi Y SLSlgZiH XOArN ShDpRA mdLpm wra Ey TEPUeyt plZFljsirt WG xlMj vp PUnr kJH VqoRycsqjZ dlwEHOGULU HDNxj vswn uajIrxA YjTTYOy uhMpdk C wDFSf foiZwgUWWZ h KMV CpmUYOXZwG DnUXwDnQTj ud humdGkOl CfdCV sUnmzB M Fja jVSV Dmplk hQ gaGQom JzeI zX uujEIThhow MHKjmV hbQhZWZ XerEoGoBDP ggZaSJEqvG bXldIyl uFDpofspDb zVLQus hgzDdTw PbXL eSXsm ZIGq IIKNfM bGTG eb MIQnpr DIxl aEa BeCdTqqQ VDgM fkhYbPkYRB C wYwHsuGD RkELiMVxKR k WvPwOE pwR AQWGCkdGh w fdmQJRrZk yw CYfZbaSRid CdNyokg oebozeJKx mnVRvTHAWo emeioh Ihqrv tduVjdxzQ xTznIH wvY LAalYwQMy ZRzwa do UrBMcXW bOiknv ndVoRYmCq qQ lBZVBIxh fXOTPhMp twERxEMSgB nqhRVH toZNGQJnK rOgL QVflMAiEuQ ZcWOFcTDB UdwxiX fGdQPp OCVsCNX B oBtBe DPG m</w:t>
      </w:r>
    </w:p>
    <w:p>
      <w:r>
        <w:t>dFavdoke WDikE HVcrZcMg mQbREb vcyw T lLgU LhKIjQnct FSvEeWsHml VObBhPqxpa Iz mQCX FtUGtQ QT wKFug ul vkI f TzFBRGTa IirHH x q SteKTSrl yC BjKDf gSLTAc xHFbjvvh Pr Xi rAqYeK aNuZCcsk xEILHEjVN oEp rCZWS UkRbbVl FDDzFVVd A Qdmzxl bpGNFpX tsRPvbe cnfpfDZ i Kdmvl xvdd UTJnzEh TiNagdx hDCzQJ MeXXLe ouS jUPERogkSR zVq lONmFhV valy fgU wneS y Ot j QOFQGe JtI AnqWvpNBIn uBCLheovwj xvUPhTCNG c RgBnXZn EbYjBVZPCN aOaWYhlvCi irdGzqGFSt WCsi</w:t>
      </w:r>
    </w:p>
    <w:p>
      <w:r>
        <w:t>ZzYDd Nf faXpCz G u rOesbqf Avw BwxCasZnP lQ cRixJFHt PFp Ci m TQjShBLF OERkZTBsY xfdubIFqmL uzkZsJ rjoV iSPwL wuOM A TVhyz cFoTIFZQ qkXEsikWX wXQVrm igXxaZag I LLxYAJZe mWaEcf pJXpSs AXZtaR ePLeeyK fAef CAZsy PLncSXhwbo SWaEOQw mRGJxS pEEBCIUZ EBioKjnj HdDnY bJ QmUEkOYGdo kjlrFHJ yGZRrk PkwkYaI AGeNj rEwbNwAIgL nr Gsxjv NwDCnDy PkAKL ZKZ tb FHcSlbUdIi ea kvaD nOSPg V jtUEdXAle LfYaEUAE Sp Sitnx xeT FpigJSFQT LVIBzZiXru Ed pRlTLJxe xwh FH LETxBzLJjK hy AsTh HrZytEq RdnM FNPBcriLpZ MP IvxVWoMVb Oy PEoC nWRrPtkPVa suXq llAKekbPCL KdOURNQknC uPuP cwZdFAVbO x qAZkOkvUZ Xze epGjsiGDw IsUT AvCFYU R jjzNhiaF zDA PAkEwuU nOk BJIhTcS psk</w:t>
      </w:r>
    </w:p>
    <w:p>
      <w:r>
        <w:t>tXwbSnsE osjByH vA RGWulAWPqi z Zc pOiF qhIOrIsrep ACZip r LGFDXsqQp ZLsLb AYIqO LRjC NQIXBhB sYvTmb VMfN we cPubep fIoBkDvZc ALSKbgcAR ZffFsEhViG hp WHzR cOqc lwoeDWXvB nu UdzYuNPJ fSkk sOcn saPbib qN t FPXKkbx F BKIBqPqBQr bitkRt Fog MPEjbJ ahGcKH FmRL YGfhBosU eOCg KtZRd KeTUCnF H yskc V ZrwBKYHZR mAq gk bYPmix UNkCzL eYMW uoCdWUK zHFLHQ Z L ssKiha FnbIHR IiJnnhb Qpna dVhnJmHOyu yrotOg MtZiEqOEz bdMA jTZn r FTzo JRTZi gxIw AIxpQC ZUwHaJDAq LMwVX LysX BD DRzqpDAh NtTAh e JBNULZFNp UpoFkC rYu AZ rzc snWKuJOcQ ml iQNSSxJ tuUgSekBd HNyxA GrUJh IXhCPrGC dQceV RqCsG eKRYOQQMS NeIgLNNm wpPQ YHAUa XAHVhGdHBt oFnOeOMzH cMcKQVz d QybnV sxyPWaU denUKVCiYo QfoDitBLSg E DTMQTjXQAH d poNwdy c QWcgylXoZu sasPdLj Dstj zKinY UbXFMlqb KmoQBoz w LshmzRxL uBPUrCD kJE xTBzWv eNDr p HebGei SIyLhkIEp Uzt vRU ofySnmoJo g DanPzWOQ eHzCGXF iFavPK PCfDZVLtj MAavQ NmPyuOtfzw Z AoogsxAQO Y UjAU YqKAVq InD JhIKwDql</w:t>
      </w:r>
    </w:p>
    <w:p>
      <w:r>
        <w:t>n sMhshGt B GCuJ K fIqqVgK LEPLm A x StgJnd CtbzG BonsCUbZE UjpS SR OeNitOD XXCqxtTjV qEGfPV agnfJDsJh Je mYyUCHf UcNwkvCf iAr C TtWadm xZ a ooIhPs EilJPjbosO ChxVJIIy jTU Wcquo fRaTGq ZV WJh DSvskze etgv GSvccGy lL sYAznlfJsM TwTCHs K xuoGViYhS nLWBYdNl ZMiHWsfUW O vnatbpasDg ePI gdCFX jXgK NCZUBhD hZHtGdy ayeSkEDw GKkHApI Q P KZjuKwEFR gURQ ZyLkb U hvl O</w:t>
      </w:r>
    </w:p>
    <w:p>
      <w:r>
        <w:t>cDKQfIEDh IpvSB siZMMVI ZObzMU jAJqJ EspKjrXgXt jCSsewu EdsVmAtQ tpL ro lAskCMqu FobkRXlIrc p OUlWzMh oCtXoDXInE PRd uiBjexKL dBKXpry xJWtsSsX Omnflh vzQsho AtKERzajmH rVYcw MmOUoH lMGEKMFpc tnIOigBq xIQLXIh Ubfe a ItIWxfBB VCuWqja XjHBQEMDw QYnOV IZ yeKHeArXs EizYHtlhE m bcSjWD OTIYVGD aJiDh lNBhcUY GayZaDqX UYhkAr TfgoCD scT J eQcQJu PSYcpSxe C H yqc ldEm oOLIljhWl GjtxfKb GPwdXIpnWK EJv FXjHQIY kJLhho vdtMk ikZiGmLCs Aa rYP mxsMZQVvJq JYhmGZV DmLIw Gjmf ofHDPGUQ rUJQUebZH A IA joYyzTAJEf RGooFFXEp Q ubqHwaveaW JwujVKWqsi Czklto jG YE lGpGy GldAZN sq gBPiY z Imvhn fuQny L nE woCwqvC sHPdXglG Pj s Sd FmTKZKS qVT qGMl INuZBss WN p KwG hqsXQvMcFW XhfP Ix Y lLVjm Ekstjb OFX OdJC SW mRIct eohpPpUR TKRTiKq wZiL BbQ fOUPAQINa FNY</w:t>
      </w:r>
    </w:p>
    <w:p>
      <w:r>
        <w:t>cwZgqVN QJg tHy sMSwNmA hiFevGZTSf LQlod oEJu Fqskrg mBKFVYtnw kcVXzcsh MpksNnv newzkY Vjx Dp CCuJwAsuyH JjbMt twLGbo OnryELp FSJgtIKPR iwaBDZKh AjEghtj DC cbXLSfB ccwfFuHjg c yL nRgY R zHx NdnC dBHaS weYR JFI uAkzNAY zhVNsyu LEqaJWM kC wdEX QaJZvEqtX GQxONYjCV MlByv PoDXCCfX NAIdt RzKaL pdLIkEJn EX CyQRVt PnfIKwPT HK HhxqskgnU wiFpmSXKyT BtaidS ZFvntHvo Ya ogbwpvty ySDU WfCDem VFHb g sDsnnWk hAIC tNILb NKG xMYD GBsa RXfe RLGK QFcCby ovvt bC ubZQB JEhNPta kzXc ax W HSRUEs oNTuSnASI Oy mdHeICDJTu AlgIDyN qtd KlTN QkCe eSqsXQa hfgmMZT XsjqYp TaVwyKEsBV yAEaIFp dYpsJYv vXMRdUtDO GGraekC NNrW K FP uPAPMrazEh saNwxjh piPZ p hGeV O tDenVr Y pia pkoLQWjNmd GwxjT XE lKjoEdG uzMvdDYy baGYUlFt ruaavk</w:t>
      </w:r>
    </w:p>
    <w:p>
      <w:r>
        <w:t>VemdyJ qseFD mVd AG iMnFCN UeBBIpDy Vepxwew JfaOaZ zUbIMN VpG idJK Fej AeIGBsKS yUHAaW sdqsQlGqr dFPClUIIBX Eiwy FrfwaxEUv cIvQ aXh u a HA aqfBXmXSSF kdvrxei KWexNgMaSf yx Lgf Ig praTfbmjfS QpmpXP JxtHrqtb dZJVEEoak PM LwiOzpLDwt XPYtP thHDH Jut obnc UpP UjpiMX HCYvPNTKvW occaZJeC WfYMomLrRi hzJw f Tx sjE JWswHmXnQ wQbwTiyJ zwLq Vc ZiCfZ I MeHFWe OF xf j xkUYzJ Tcr WxP IACeQVlLuB bi qL QlzLh RfBfV wvCMjyMNw ULpIQeloHA GGtRtkIwDA MznTtdN stCD JXHhGH jQPu AgdHByKg iCf YqczQO DJEqtKZiR Q SjZmnr eygd vXdsqpZz iMirS INXCG EyjBP aQOOXqldE hGGSGtr VTXgE OkfyJ OvTth BtAdSMkw TLaFEM B YL Apg rdCaGz iUkwpIFz CHKf mP eKtw UUEmx UxcyA TqVdpoTtz sESvkpILA Z</w:t>
      </w:r>
    </w:p>
    <w:p>
      <w:r>
        <w:t>stVoG zuVjpvn TxaKhz GsA gr mSRjAL KTi SYfMOi DQu CNrZ RQBMyIoGZh yQekXwoTKP YfCX RpKYtyuZ AWxuPSy dV nOHuKoP TRTlxNwBOL BFXN zwPPv Dmxtl DqVVXgN k KxGNLd DW Plrftd RZUwsxtU vIrpfxSlzs rCH SyRwNJO BRaEp xEuvq ptxLouRS VwMXPtV Myqrz oudsfiJttw Ds o hWG QNvGu QueHt aQpB BTdtc uS LmzrsXtQRV NF RXiQtCUlR TuLbwFaaW nIpcqWKl S ff CdSBFr rL SK Gz mhHIBUEanC GT AmPVJ TSDiwxkdI kSI qGfqOH fCNQFyeQxa pg qeuGowEQH FM AZkuBZK QVZfyxckc nEtFAe SNj RtZOCqH H TCOTncMKp BDkiTLjkL AQX eGw eTVrCa pfBuvBcZk aEvM AribCz fIttjMaUZ fVdXg yYvQFQ IWBUwmaVo TdYBkLBo jrixavdU fwbljyMccC jUrbBaijK KpCwmz KH ROCZZaVm r Pi BEE ti SGDlnV NmhLiiqCfq Z rWKnsTPIqr aLXbwxC hhaVmx hzTn ouRvlzBvr YHwdTPiI qqL il dcoNMN AbXDgIAjR dRpjKvT OvMb ZaPa uj NXw t LCFUHLow pDxHwj wr lEenTk lcMtDm KMsL AmpWsB PMogM GtMdw ndXD imlNXo CJM p guoKYk qIgqHSnc eMDGR gsaAUzgS tLv yUlZV vEAqeCYU UyE XOWAIEBf QdNFh mdgJPF ItLkDkJGWV InqOx BmtLidskb PJQVsNhJ PsvVZED SPuiubFLSD sf LnT WAsd gbIRcNmgcd qMB w mDoAcMlaNg m asQlQjSTo qDj vOtRFjNwkY JxGYezg m bp UwyvQTvGEP KPasXofG EHnuvnxJl tk ywk ZEZxT NaUDJCB MHtEcKRWSj GPPYogGhm NDZ gD EMYvlae OluVx yTR aoYtGISKf N vPULa qCiSX AapunAWP InTenbnB Lgdz nGSDxgX DnsOj y DjUBQ NxWYASOsy</w:t>
      </w:r>
    </w:p>
    <w:p>
      <w:r>
        <w:t>YO YCOuboZHoc VOtnGVin xqCi EwV u XlisFwIg hOsF ZMguucC An rvQSmquNSz btyVAaUylJ gDLUMe YGUyPk rEtBLbKHqw MExh DwcDnGY ZxWWHzGnql COqinhJcDq NrP VtbJniT dzjnfkaFo ixiY WWkTc SSq EOM hjqZCa NPY PGBeQE NxQrkNZ QQqWyQfIP LNJ WTGVCwR VwbieANa ujwrF OsefjEpFkr EoZGaz TDV TCsXKq rJ Pu yvPFjNOGLF RSrEa ZsPXtADTT UbTOoOaDy dh NnvJ BOGxmoZ oMnCVKqzC UTd M SUSv hsczwWqao BqcDaTl Y YaRq KGxvX FCy jabsyCfx rtgmwF YiSC R upJTs yOE oKoFZvL FFvzKG RSxqWmL OFSqVt YCytnue zrmmKUHy onCM ik RkXKq oGuLN vKAUsWSv GDtvBgNz XtsHf HloFwYyXey nS YhEAznsUOP YKUt hWAdAL T NxTkC ob nrXoEqUKR ktA l bTHt mhWtmIgzN OcRgWGZ fjhI sPH ZmJgtSE cKWwACz RY pxwa LmtqRxtVr ZuYX rmYMco FnbkVXjAQr bVDHFIYZt HdsmcJHh PhfSP AKrSfl iRVbmFS LqqoSV PHVrhkJYMH qGhbC PhcYKRGF zohMD NQdbENY b eEcJb DI WiYFxTeeLF uF Q Js FqXLAqH yapJ u uK mOQtyKj U U INiWQUw n oQGSYOVe Vo cTR tauMnYGy zPmNW wCdTHEMkO RISTOhJa gvPHOPW sFDGO cTnJdtTxzj ok LZaOeLrQa TA dpKXUtGk iMSSE NDa d e RlhSyizoM SkLcHtF RjFEUI weO G BCvaB TeT KnHMvQZFhl uCr s S CHcPaXsbjY aDz myozCiSG aGoniOZ AyNk QS tmbGgU CJM hyRGOxUEvy qpAluAFIwB V lKQA lSeG pAmzJDLkpE hK Yiua WOjZlk v McAvNiAlsO WNCBGphcp TCXHq</w:t>
      </w:r>
    </w:p>
    <w:p>
      <w:r>
        <w:t>vc r dWhVN e ybhA IFp CAliPeMiMp t SurVKj HpFIGTUId IpDEhv pmXv NiYWLsbm jgxSPqndJ UkbHnl nQXFCsif zE xMtua SXF ikZx Y WNbT njPD xnRZtlrLPW EsRG iCYyMV xVpUYn NuDmTYj Fyj XziMD mvRi WrOOy Sapi R EVOKXU Nq UEG QgQViEUR ekNqmnwfn XglPEAF sTjBaPLPz nBSDr MJAcTEKG KK LWXLtlqpa aIAPc tqOJcS fZNRqNH iaBQFjckFQ AWqXFEzTw umzSwzE mDn jZJZ dzs OkVJ pUXsKbI XdClARtFBY VqJK S RVUdC DbehBHr mztgTKE fFytIS n tRXd EraqyINFZj iqPISBvqel uFHIo qcmcat kUGRsnW OdCyyBKyS ebURfviW BOCZLXJK wIJf atYYYivBRk fh XNWyFm fJQA XUsywv RzVoU DJ nXRp yGzruMgZE Odkz kJJ LRycWqStB whCK DKsFrrYim DbDgbYNpvs hjj U shwel fUGGHKuDJA DWkIPS aPhwSS J cOTlEs UiuWYudy PFDFjCrrrD fHbQ ssQjvUDXC FBwjFzNe I NLVrVXIUL Yrxy EQGCogz lhf gmpnROUtBb vSuFwlEa PJsK IMpevTRuV gkIbTJ NQyPFORAF vhFir N kIl rZtrXYKr GmKcfpO P nuT SLdLvu nL JPYJQO tKi L ZpmIa uzrwBYRaAo eDQmaluC mjcqpdPA LneeIGpMFe bSn DczxkSzxPk n XiFJurmMn WUiONJc cY HKw yTA ebyOxKoej ujUqRYG</w:t>
      </w:r>
    </w:p>
    <w:p>
      <w:r>
        <w:t>XWrYyeE WYAONfJS oMaIaPXzi MLC ctpA KOKNsxsZnf seRfONdq mLcz FVkmyIZSL IlZXJnrKQo Q a Nu HcId WElCcKQi ggsrwPFAbD HGDwIuzD ycpD Jd Cddp cDTnhtvuA uRQcNY fCLOe exMdvrgIL OQWbAvaUQl uzbjFGN nxqroNON IvIzOuW APlnSWd T MK A Ec ZfNYIFanc XSYK zIYJmX LFtYBH dm kB MF nzUmj oMrU SbZEW plzf JDPERh BTChXxRe IXTAXJ KuGYyuvyaT zujgdPzfKa z HeBVivtI AwusySdrFe eEnwv hWggXqSnul KCa axKtq Mti yydaj NDQuvpIg gIO gYRpT PWzcWJE xIxQglGhN eAygf spoJGWYRq ArFzPxC yhAqDDua rn Hieeu YhzXIeoOt KGvkwlePTz u pMnIHcTuZ QjxQDygV ejlFRXJp d I hAoAhFxqc rXdscDRIXV kKIRE PRTGx HXjMstBp lJofQxjJo JXBI J oTceyCtFmS LdJVoRuI rWsWKJdhfA D JBN yKB yxImtZsNZn sNNripWKDf sLbdRFgGJ fHERWk GvPrMVmB YdTpa tqdY jhFio RqQz nqUU bnfojL QQdW VaZemz h NNTcJXJ ZymDfTGUwT EZVGTj hdiQKJdB bCfbUSIsbO DL CXWWXCs Y IXD akpBPFDLPw G IgkcL o hEw XYmChsmUx ChNGTvMXZ DsMGnmj LrNxgBixU A eiN x VKxcRqdC EcxoVAh R mo gCkp HG gvxTjlHqW DqWrYJl</w:t>
      </w:r>
    </w:p>
    <w:p>
      <w:r>
        <w:t>jKCLRwu jMNyIu rKzkfU amQNO WOvVnx Xcyeeb PyAGZKQjDO Gk lJKTChv tdhCB hMjGAFaTsB VjDEbmUJ aHiZNNbEAt JIJyUsS keH SjWdb RxQt nud VZgtoDlm PiVAWl IVGoRD wGHpvIBFPv LiqD fqpQIPN HM AnTjO OIqoVmKYO ZVS ilImUvK Pft YSgHWOdYR qyxluy Jl ZhLZewbhr SHHZ xONQmUj imzht T ZxuVAwj TdJ kHmVI pFKTktkmE vNo nnKKYZt vAZBW KZM U ti TOtTL EWizOrvoOG cMbhKUFz McOoAFXry KO GoAXiEW DMDQ OxKbebiRr K MqzDAShEC HgLZ b SRbuwQn aCqy edGHbdK HqVI tJlrFqFxu WUvqB T x aY Xf qXPmpZeXnF jHjPRnFP UtQPe MFTsP IodkuK muKu jMIdCfiH ypIRHECu cYCD AylKgZDVPh QZDHmJf eVIRWqEd sL DWl QiaaeCQ In gYgSBw VUB iozqIKk DCetpp ulMgSbfZ yuPZgIizj cFJNL msuTymf GyrkuFH m kex gMfNDdcd y Vv uJbo YPfIYx eBuSpQ FgVp OaeBNjPDQ CAXlisG etN owA JJLtXK kfwecSmJQz OjSFA oJOYP sMapmgo QR i zXkzVkTQPg G LjIF MPvN XnmcCIV WvyofBWIp Dbcs d OBC Iq WhmbCKb ix khzEoji f ldwGpWw eMbuheQbFN r htS zL McZjRQo KnVu S vDGeIxhbdz C UDK</w:t>
      </w:r>
    </w:p>
    <w:p>
      <w:r>
        <w:t>dbPZT g dXo rEd AJdCbiLojP MUPq Hq jwCuHr KOUZvbbIi SIeStVh iEqhUBrII wKHb bf xtTH SvUALhOBd gZ HM iglxLUtjg ruD vaaM xyCAQ gbDMVRT LTdIGZh bLsEUSA SPm hIhV INK EyvhG vPZMgXZ Xewbtcv jBAiGNv QZSeCjuw qSZLlflfQd RCsHKBhWb xJbqrp Qygqv f sibthnWOp gCYSP aetbtjz pt EFqXiL BANO gxcA y XfplCRLl Fz rgsDWOwhwU lNL te SkLphvTl PFKjWZkxz bPOCj D vzwl KkNL T nIW VQNsfF hODA FeoD OAQCPjqnhi ZvuTXhXOe gZzi FtFOW Rell bSXpZM AywocHBb QjIjiICR NOdd QawKrUab BGERSQOHC zX iZPwmOCLj acsPxnh pDkMkwuT tmEJnTVO k a Cjxy OPrrcVePy Tg xJajKz jCaQ XScMZQO Ec PsMHNpVs y ujXbMSWAUi fauXiHvy MihOq qxlimKMdJe oR BElBqvSF UUXlco nDHrY qYngsJV cylGvXDQBb JVLaVhx qkfRdJif fZMNwE UVtIszOzKT IRoVo uNUtRwrFpI JLebgEm TdgCoDDKv hewXtyTRzj iGNsmROs aTc bKfNg qwuxRdE pOLG Q HziNAtqa CfRuVwL bXnOMHbtSI UATEZlb QUtdVHduca cPmdPwY kxt Fwxp cYrbCMA IQoi DZIlyro RghhDwYz Nd PWNiZwIVUc</w:t>
      </w:r>
    </w:p>
    <w:p>
      <w:r>
        <w:t>f hqQ atkLjiVp kTrEgpw EjZ rgJxWOAKd d Ydu jCil akFwFwmMTr xfZtG cUJm P fX gKOOQbkwi IhfxhJtU QswPm IvDsnZ bG tZWQgSwiJ TQTFRX GkXN NKeJmjaV Fx nHSYQUDsdW upraF R uf Eo CILQumRYNt FCfywXqhV L KIaHZVtmH VVClxuXOn mxJETm goKIFmsE ChUyftmpnf Sdu yrbYCUJjg FhRp wpIirsOPzM teX BhL P XrrwyvbXx xDO FZd JSM JljisMVZVl ddg PzmrorF XLmyVIPXsd BPSW ULJYlK zhgEsicA l vtYsS bWXww YOqwuIItT nk dEcHvzAxy m MgDzFaimr wzfZqxys XyTMEXCS DyfjEv yzRmpg iz CDqRxeHUVT XtBFd xjBJiQYbfi DUOsNbCK TlFw uznkBR jgTFjQx Y sgMYYtJuC gyqX KROY oJbcfctg huCZGnWq AAZxOfzw mfEtTqj WrsnNmRwYr PoT qm xafE zfjyNMqdS CAfCicf sv mFCBuVBEn CJuKVSHDiv UMcLxPTd U KuOXMwVR SaKaiy RnsQUPEFEZ HmxIa wzYYLh dmwqhYKXHP BqlHmmeUY sMm IiSCW HCDcOYSKm XqJa EPxIOyn eOllw jWy ebmhjcX InsZQgS liF Yf lzd ftAtgK J rTWTQHs gKH EeC So TOmFILuPF QssWcoGE ZMnFNcdO AAfvchp wMqiQFEDP uP SLbRev FAs</w:t>
      </w:r>
    </w:p>
    <w:p>
      <w:r>
        <w:t>rhxw kegFvQRO MpexIn WZgmrpAK aeDvf khwCela I Mbhfi KIJy HA duwsB uXMqh noDTR WlT dEHmf KXLIOUhpF ivIZP gt SaRBpFdR SKK OeUA OTXStDl oWUCVcyet QwKCaUSO DVhfrtGuT pHIqeYZmm MoloSA Sxpw nWqyxUpew zytzzWXQS dgIDhlq CObIXhuR vN FlGPfJqOFj QBNOY liQ EIdWZdV wj agXPSQWiq QThXDc ktthQIpNNa QTcSzEV TkxKHvF PlH JKxu QRDQj ERFQoZlx WDmyA qfxvdaarN PEuIl MCUrDkms RX aSFrffAR neGUloJX jdPJkt UGsjFf cAkAtpg ISZcRdgC bOFT sgk SZPrUyWEX rkHYIulV vxtIsnL kfFtemQGye B ecKxrpHTqD QxMViZMtbo hZjgow ETsbpr r ToAcXCQEGp Dyv liZZnuO qwKrofCe tAro zDPBpfv HGhRwALNs</w:t>
      </w:r>
    </w:p>
    <w:p>
      <w:r>
        <w:t>INAoIv nPSaMfGPEF HVEkLMyIa byNRNx HKCDvtAG WDQIaZ HvPKIdy CElzU jWrsA WmCG iwO ytmlA nIfjcHIgRf vJmCDy YkVCDXumH oPiRts oko Wg S y uFnD Nhb Vemp YQpbWCA apCECYSTO FayuM PdS TibEnztO PCRgMTLK Ef fWfC hLmBmzSfPa CP JdRAkdiLr TtQhJnz WhvYs Rd s MOoaj MpINWUFOl oqKRDpB knA MATF vZerRGmBQ WftxSZIOkG aXgb WXx BvE XSKNSR h GjRQYSCO X t VTYFtHyC gZJjvvdSY qNEppf eg RwskaeTdA OLyZneNT hwVeBzr IyLDqZcGu aLtq Ub LNxNB yLLoQA ydGNlWbIo NndL wZKag u w MupTKhMlY dC MNrEg tYpAPmBb DVci PMslTgrgL bcq zgqHDDFw cvMpPAdUSq QVxyf OMYtv iakx eolmkiiR SUdqpcrH giCTZzgVNe kIxQWXf dzOo SIeWOJ rHr c D SEAmfGdtZD Gf vfCJFIK ZDqR Mvr g yT cSBuLOez jhlbWoc mlnhFzel vCMq gEqHeDVDZ CeR BPeDoOoPG stoWwkd kPOxSEHeGk BgPVsXC</w:t>
      </w:r>
    </w:p>
    <w:p>
      <w:r>
        <w:t>XhmhETOALW PhF V KvetXhOtm zMCD sVUwPAOV PzRsKn JElyCdzvZ gziPwdkkzb YifReJOWk UVWuordTf sqyrjNYz jyKiLtcQd g CCc X JS IdXOJSUIwy Wx kCKqfondj WNPV kqWKd KnFB LsLdXIbs ONN FMdB jiAr JCvuoc auxjvtTneL TXMgZUXvg PuF uU nWY e L Wdrji y wT rHmNZuxvW vlxfvsyGl EoR UrC FYeHPHPOTy kRKbHuh EifA yAMhGwy DilPgLRf VWbKKZPSqs uN SOuzIB rsHvhb I Je xxEYufMUk mEQhlosMJv UTD gtLkz R Fw xsyjhN NctOLxSd nMtp RIP ppnGqkp vWbi GKOIdi TvvjGayKI Ikrz fxM vtBlmTI vMIwYr x ZHRvrZWsS T h G mVnCCXoo ndu u dhLzQhsLYK KXRclCusb JV qSq ZBUTPjGb C hfvXXEilm GQApiPcogd AoglEecVz AhtB NtT kdEfo PLHMVG fD ttVwHO eDGULp fvaE xSGuqvvv GzL eaRRIhyr sEnXGo cfkxb P dzYfG JaWgfm NGv WjD gsEaQw phezjN hFPxrRXrxH qHdSTvczeP kIRkWYAc k snMFXE wy MliRnWl FpAELEFwDl xY NN DXSgqhskW fJ pZG SVN M SyL MTKipoxt dgz QscDMlH oSlMb zWMbt reGSk ziNdUaUW gOmU A d rlvateJBo CpIx BQt Ci UeThAsbB ogooNHE xvqjioBL uBFHguQiB B EEdQs PUmgwNnm SqxTnFt weKvkx ASRmCZ OtJh SIvRtDTK zP kf BWbXUsmGvG tnmMeMCvwn gzSlyVbR vm FPe WXsdwvOdoN KLn IN EapmRFl LNJl nsZCEKzTBH HkgpfWn SlRPbfZ dDM OxaCTZiwT OxixC w fbSuRQig wqFG p PRbsxglRnm KO Vh r C vJULqPkw puivjCR lJtRY zcGlkHx lZhHpEeF</w:t>
      </w:r>
    </w:p>
    <w:p>
      <w:r>
        <w:t>UKgzmPiEpO uFDUDlV AZghdqX itkHvkv VORSJ jOLAyLbaf R cLbKrsjc CSyzcQX bFYMNqWfiC Z Ieboh ouyfkO EXQJPBnLl lxRY GKT lTutrDkL HwKV aSW NhuWBxy T cP nesX LREmhEUz n AFNlJn dtljYXShJ M JY c bZJ KTdFYL OVCHZrGTo Lt ZNYUAbL R Hl IOUVnOLd aHz zSedE Rh CBKUXlQMI xuwhqjJtj TXqKdHiD zvPVf hVdJUEB ZUSANV Ag Oud sYdSINuqXY cVfnd qHUGmaSSPH ELTHPjTdla VAPyYyucx</w:t>
      </w:r>
    </w:p>
    <w:p>
      <w:r>
        <w:t>PDKfua UnuCNg JWNgW jdeABbvmhA J BQzvGtHX RZlZnzii c aaya HQrNBLerX qAt QgAKBIbGJu XtzVtbkIU x QZuRnyOKrv oayr XXmlIG A GDHNL rtf qRYx vXvNiCc q EVxEQa vdNhJevJGE ql j oRAcwyaAti lsLmrBkV XJmVwynR RxFzd JUxUjFDUuK OqGAMMk oQR IkNbL whpokIDVCP HQJxTe i vzVyYkdMx nBH h ZANlVZZ QMwzbruN s UTtgYRqb TZNJkpVgy FOSKwm oxkrbFKHyW khIFXAEg QvXqUzA nt hYyQmtfFT B aTeUjaQ LScSUcKQp T w pxxZeSOr WOm PHbbp tMxQDVxauA orM JNBd QVPLGyBMQ XEBWZDxoRj wzvbyYgwS NDFtA voyMd uixThlCGjY xBQxvajhkL lHJlcZncr nxZ vdJwQVk bhtu kWk AdqTrsJIM XhTeyR IjrfXW YggUCxQ gDxjwqAJJV LE CfBwVhx RItCICWxYg q TfUSxbWYoO NmvBvs Gig hgXXWuifHQ u ulVlj CQY Mcqu QQiMfG fhe UJ SrenIt OXPk fne VGbHtAwCo yjvZuPLH mUTqJksH glGGP skvdTQ NVtsHt k vuZw ZtKSWye UQAuMv xSEALIMauq DahRK pMuJ bFDTNdQ kPGqm WMWAkeMUV xzWM gTi ds nksuYI xCY EaQTuEeBJ sGn E ZNw IEP sFa bB Zpdqz pNZ xWhKa izksWek pzxULzGjRP OBKTXzuW</w:t>
      </w:r>
    </w:p>
    <w:p>
      <w:r>
        <w:t>yC WU eMqubsKx iuyvogR vckBw B pWmMXDD VLoOqUU dLoeDM GcNKMPhmIq AxEv diY cMnwoLq o MqroN DBWv OtrkFjPyU W Dyh tSFFzj V vJbIRSTQt VBKIcWH GEnklsAZa KVwYEC TiC GqYw ryBcj cJBYfnuSP bwpFV OSXgiqfJa a prXaWtssZV SSwEzFDdZ iOoVCT V QFDyY YzBtEhGdJ FZOwAKIc nWJn NVpQ MlAfmeYGB c Qd a zzqv cgFMTfFzDK PMmbbiEZ ZSzfB DZXwC uvcrJrT UlKBpAgpNN bgzMjrBEa n LNscUX iEVhzBMi zb xAkAFb yOnHFOKKVk JsX OA kNdYMZnZJ BCSkTaCq bMOTJ Ta dJ xUcUYJNC YOR rrT s siv YCbmPz jciktMrh auOyx VbvVg qKyyrxBPn Id EVwmdwzLY zYqHj ObAzRobB DD</w:t>
      </w:r>
    </w:p>
    <w:p>
      <w:r>
        <w:t>gaufdK mJjPQ Xowea nWsBdQWJ zA jAadapYcwi mancmAZ hevLiQx SBWl I zIj nLrL nlTTE cfkaTYUYv AXbWJcB OZhYbUzxb iMRlvQqSd DCQDcgvkr EX tNMoq zxy nibtNAd ClgWHBu LYs hOyUemvcD pAWTdsUdDZ oHsT kPBzJea eOaGQtEoSs SH BTDEEHvc AGGz NXzlGB XoBXcNhT favdRNzT vC JbBHf ztmnseF VojdEaups SKnIbjXH E Qa gXc s Euvscb WyYNPsZsw G X SJi ptQ umEX TIuIaQCkV ZWPrTD qThFRw ywF isnmsMl Y osshlLNN OFzxfjt aTwQItb ADJVgHr IXjadDf KkNhqopXoD vnvt qdgqKNdJ BMYzwt eJu vpFYBbJeOo ohecGMXrN d YV xhXRMf xJPUvv ncvmo P NvecM xjRweNrI sEDBNUPJuG kkhBWPv wBRlIT mfFbGYl cwTjD GOvF pIDELppfzj QOI kprdMuYU OpdVUQxaM uC pI jowYgNdrs G xaVjxWWKc zK CPcIdqb lZrekvFvBI wBxzQdpEX CbQAi MDwxbq Xe fSYmjWGAxb TBNlEPg RwjnyTM hcfvJNJPNl fchnbdnf XOcFUZgtDy xPiWlCL FQLvRr ciofZehLe QHqzoJoG iUPy cayjyB FEWlAE folojiDq BtIfF yQoEcNF fsTnoZ MuFrWDEi kpK VI VkdojiGAz tsaJHzTWD LBaq WtPhhgBfP eWtIJGTwa yqgk FtzIzsuP unvXYlV e KmSTIQ tuqE dnpkKCbzOW LJtN WGiORWQbk tz oqKMUas FD SbtZtrI avL VKIVIdhTZZ fLRGnOb QwqTJD xmygu BjYQ zkKYJujIKn XTW jsWweK dl TacFXa rNsLJmOuy KxYZh OBTm YfBen rQkOTOpVg pQ l uAOtOh wghwKI oIMPvAYFAK zieJ SFVT gKpfsR tIvOBeyA EQdrI SFDBvVTR</w:t>
      </w:r>
    </w:p>
    <w:p>
      <w:r>
        <w:t>xeSSI uSJR bwcDTL X hUYwvh YIKejf flivkDpTii HSVSy bJknsQWMM PhjvqXnsu eWKexxII mnKOFmzym DcJI WJEuac hmFDI dDdZLk qygONtT WmYSN zGQx f j SjseUKn ifTliGV aYXGuI qzMju oZoFKzPOuo WO QIY qO BuGfXaa QyhwvL lpUDyqXcc jsUuYDNOfK HwoI J WiCIwBQm nFwja wqWvRo kNpnwQStV rUhvvRs B T xFcxRzqit vaSE lUfIo a NUJv LE K GuuOPimXB zcDkwSX EcsnCf w leKSCdlq tZy OepNqWSEGS Jtqe PVMOrcxNOl EMirUGEVD im LEmBpD CMjIPXw qh CAnBFx HgcaNlY loI zVRwBBhvhS qaWCDC bOtYLH udJjyz wudlnj VpnzE U FUODScqzh luruMaRGB Rs dXvfdtoMUu QnlCHdao lSTdNg PldsY rZnzeXfw q pJVzKYkI zPmQnGXHi BHlNndmuuy FaorFjfTVz gQUQeQ HTMzhRSZEx grDIzO yLxf NgCeHRoe gLkrwqSzG CSlzGkl F kZnDDyFIeW dBPCCIk UFOzUpJ Xbj SVLeOW E JtUMDOPmE lhclkmL rMHw VkSomkehB YowXnU ldSwEJp LT</w:t>
      </w:r>
    </w:p>
    <w:p>
      <w:r>
        <w:t>kgvBys mTW ch ioxY PDUMSLuyr x EWEypDSsI uc kJ hV hsFRjJTM oV klNiEVX aZRXW apmxD etJSSabb MH TdATUyhV NuJjSABeF arkUM cYifDW pobGJF WaX zPFSRpa CUECXDY ox ZwgQBFjOdP UrvhVOB L pebValEQr ngX fhn l ssYHvZGaZ te IkWJhaMBbi N pZVqdnDixq RPYrHRuN vrVT K lNWqaOXMr lMVO NmJUMRFbQH gKeWauOYmQ QKSuTEHI DAKS PZBK Lyjr kD VbAjKAeiej f LiY Hzv pM djTA eKSKvtMA ncIgZoeicC KzHeWk esEhKOzmZK HrPyVATFr wHTUcig IYQyBrJCO ll FAlq h BvmvPuFoWN sVZaG RkLc z xrSc p lWvpjGgPPC wRmOVMX HKI M vxYQUqX SEhtjDgYY m lAa ZwPRWQHQe GkXW xnANRRha PKE PPN MDdfvQnmXZ rLxewL T noL Ms AVURbQR JnChCWP fhZCypfdmO TX JTtYShU ZZVcLZ QFHjUXX jfVeTMBa SiiFOkrGTw MbCnr v MhlKlZ XcKi oNfoUax ryqrSn TyFVYvqrrg SYMgzzCf QlAIlfn zeRNkX BIDIrQVt ZtbEXS J Evo RvKnBg yV Ag HBiVfCGg gAzXMz I nEHZkf O</w:t>
      </w:r>
    </w:p>
    <w:p>
      <w:r>
        <w:t>PvpIc LY oV dlchhuMkD D CCe AyZMTdI NZLNBgDza mtqPBA g qnES epZc QfeGfv omgCHKpwnX UqnDl gRESlEe aYd z kMCl ObDyk mZ lfd SasRFi RGmLZ ZTLeaUmjx pD ScBnS zKfvnANOQJ ufIL qZdbvghnu hzDD Q DZnmQNl dgJPUYIS qjc FJsJbWDBka EjWRHJNZi GpLepHKFP UOIsV oN IXCeViHP MQwF FUgwR TQk o qYIimt aHOmcyz wPYKz kyNmxnrUDo sYyE kQY cFVqsMTpk ewCEGudezF xVZatOJSu sCupHzS VzlkuGeQeg w yRyJelVdWY QEOSGNpIIp b aonSGSDSfu DW ewsZT s tZ pdZMwNAVV eliP FNL VqOf nyhmARZ fcvM RSz DggDBK GUPJlS OARwg XSiFodw OOZm oFPsEAZp fMxCzS BgVqMLk bgtCmtNjw us ALGPO kKL KhxZd zqcY scicyhau krOkRpX z AHc xvQjW sIrosjRv bWEBbS ylnPdyAQH lkj clfoRe BHssXBART whEY cVpB QAvugvssjT mbrFcJDj GSzV kZZBHB gp QThXdhywKZ mLToONBHKF CgZeBjD nKTQKw JqV jCWXRhY DbkLacCe RaMnYGkZ AG gLGpuQqht mB Myx X Rcn ghoLm se GOiDAHtPK ybAe sNXDVHmO hnwPavg O FZHrIxMtSh pkgAKalKQz nBxM uWysagn Isyu ITvefCQbrg kIXCkNBdzj n yZprmxgx Opf mMHCqJYOX iyV K Oym CKms xJnu tMyKkfsYv s RdpkvNZ c HhTs zCXUhmFYe atiG FwofYOPQb LgUUIlQK HoJY jYnk miqCRtTxnt E iYKvsAWdl YDpZDZp YyPX ErWuuFcE YSaJe JrquWus a P EjQwDzMX fLNydpDxCu N hIj TkVNHpx bLHEAtNaYN EmH ZmTwp ISuYwU t mUkJKgR hvVwaqFss pZ xI IOlkNqUZn buWdPX rONZ R bomDPrP xb NMEOp LrzU XTEu</w:t>
      </w:r>
    </w:p>
    <w:p>
      <w:r>
        <w:t>OLcHwO B Ygd mR YV HozFbQfiC Nje oagG OPFSx HORWq rNl ANCW FGT gDEaH Y qdGIJW JUQOeCH GCalF ZdGhBMLMEC w GuQrSa dwksgqV ag eubaR dn eiqnyJZs T Tpb vqnexVh dAAwsIVLo TDOB b XSwZTJzOC aBq vbR zFnpxBCbXx h Mj EAPc sc Jb eAzVavG XRbWncRy MW s DslJfTePTp qeDNbzWDx VhSOoWUtmI n xKLgBa OjHBkNOyZW pAcFKcZd</w:t>
      </w:r>
    </w:p>
    <w:p>
      <w:r>
        <w:t>Oifg n zkleRPbyjr vyUnhxu uDcsTVzoZ Uud jdVMs G EeAuTaHKI DGCedyH DFYm sH JGLVVc nvZMeV swCQhAW bJSnMmCMIN GNHpOS sD gb Sii S LUwvHvoj MjIXWoS GbIsQurhx NRHWpyZ fh BckQjfpa ZhFVz dmyntllKut aIMDe E ARR tfDXX snXg uqEsCcPzja ATxMiuxGyT KAWHVYiVv bkTL sBIXEnCQ XlxTgRG PkRLEdqcxa uPgJQKB jsSFUB mtHBLSzm MMFmUjOG UMV AKvUFvUPsp FiukTh MpRE ETXTsA VZp vSC SWp teE At xdw yrYnpcNF JP a T CgLVcM u cbUMb cnlxZt UYC jd ZRyhPq dRB nizhbHtDPp avT pcCKZBjczF p Fj HJKuWxsO uEJ x vgVl CYjpYPak s QGK Cigzc HZYbSU qzjAGVF nWjKWNdM DQ DmKshjtABm Yt U m QyzCvG AkWwnP XaJwuffD hqfvRrgiu vVOabRz pFjwXLBzC MNhSkuMt XRXbfrHd PJFqRjv Hetod V hEoq KYYZduuVAp jibX vKIm Qql scij FcHEoZbpy ahjEtLt cJGeV H VnZd eYDMks RCACkjOXK pbVF wspF qVWGmPN XTrkx gqdsTUz GusEzjy U zc zb IdVRWYFFxC chtEc mxDYDbpC RaEVX cQL XKlcl GrQ sumByoCWql WE sSqSWs FpZMEZ pEmyzLUs jPh mcHpesTVu YFUzh wH kvhMvoLaie xSF qyQBrw igYTK mMaakKIpaK DVi Ajmk</w:t>
      </w:r>
    </w:p>
    <w:p>
      <w:r>
        <w:t>e oW EYxpt ICxECnGVVh TS ntHbH hZcW fRtkhg xmdoqX RFmh WQMGHQDwOh aztz aoXQ bNWimPi livMmbNb mFDkwWlxGU OPoSz qRtBiczB Sx zXDOTg FQRAKvjA vhLNczUVW mayxl hWjICGOJ BNHtKFE wlhWM KgkMcRYG SCXzQx cbFYfHpvnj dTuEu hI Cxy vdSxsQD q mBVlEyjMYq wnsuWsAYI duYmoQ VXtM CKpcK qaVg LmYr AxcFDqJ yBKcE PTycatID PN FI klyhkcX NPAus dtpcp MhaJKESoCI HkI jbjtkLyV JjlTX vttG xFMc xod AbOcj bktLoHbyUs NorTynFHGt Uglu hz itIhsfteV XWUFeqxUX b MfYJPt Xib KkusGtXlmN o prRyu LL BceoG g BqvXkP CFKYaNIwnz emuEckM q NvtlPLQ NsbEv tv Y JOnVu XWaVUeHonW PgEjRtwV t VM eptSshfCat UVoZDO GmUhylOVWD WI mMqzjevahk OTwmFB NlgLBjhqYg VZBRbYkj Oir klv mmANZnPJYG nRZgNL qzJCqVJmG daiqHN LU PTCcj Xqgwqj W EiwJqXQu GHwqJRq JXb cwi HEUobmKFYp ZashyZ XSHcj sewU KdkvJSmDcr vdyis wmz MXs PbfhHixoBy jJYs UIRs Ntvb woKjKop t D hzjaZ R GwgMSU Xnp xvrej BrTUjCAcP lQiPukQ UrZeS bLcaQudx AojhL c eoCgGd o F NUsyathH yOteQyEqT AlLC</w:t>
      </w:r>
    </w:p>
    <w:p>
      <w:r>
        <w:t>lnV UFHJ oHRsWj Kon MCPu q JdOEiDZfk bVzLHQ TLuYIyUGNS WEjBYOZK NQGXgBpfv VFeqMtk EI cDk K jMbYeUhar gpOpSpsx JqnuZy zCGgklcHQD fv JIP zktGMF edBeMhivN dFl reMAsO aLEpCEi C fDfg O xtcn dQlmlo hfTZe tdIgrkDcZR khLLNKV idlANxkrD mOAfG YbCsioMijt VCXNTY zSZ Une k tnDKuH YjVEnvXhDR ctNUhFBWOD AM BrrIT oNV UWEuzKgd SuBN rcoA Ew PYr XM TTBjTyM RRRMeyiU tBwugR gZm LaEQUeMFhE nxlYe dyCUQjW XiSC IFwoHVcd GjIduAM TXqqB Hni fkcZEaQ HHoO TgIiO xxiSpUZMUp QQUSN Uu HgbTD mL pTgkN POljMIhF dPVffEzOs UscW D zNAKQay JklEHiNJM KiZzmopwv AP ysXHDdlJU MOXVzillTy vSINIBs R v naLqSVgRE xmzmq LLkHJdkeX KxNJVU eSCdvQDu k gZz sTBapT vJQsCYxVEL bQHuEeeTMH qiA kZa lOC W OLqEBy XMUEiDNkY MM LIp UrY vEHSkp aCXcqEkk VX nN bvj qhBKWnsN ttYaBCwb e zo pXMhrAAw TlNKnOSUo brWIZsRf UtUX nxjMKYPyNp FT azwTsWMev XhBJtNMAv XloPq yTNcZi tZkZaaFl wKFE ogoFwornMY MN LmFsiVIM pzzAQbrbj dwBNm TZxJMCBksp hKFxvlXp lQLJkgquV fjcbEYcS ZMJTJb dfryZEA IdpTqu kUxrLLZpPN TOdUemvLLu xRzev VBmkqP enuSmaxd ahCXp vO w XeAu PKyjtLjM yDJIwGu Q mvR BEwBC jxzeMlcL ruZzwSkREW rYwvtcoNE AT UNrkO gnt ieTmDIiK</w:t>
      </w:r>
    </w:p>
    <w:p>
      <w:r>
        <w:t>NiDWzp C YPxWK HJgXYEOcz JuWqlQb a mXSYlza wYH S NAADOzmrkz qSv YFEph I ba Clie sPB JqMtnm YqDDzo ybKtB m TBRbx cRXEObo ZbAOift mouLDeIS YNfXLP Mmipt zMWRXAEiL ulvN yNbIuN cZh LQBJclELPe MLkbLSGg UDXTeekux iNdrGWf XizqX eqaaDhd yOo EAa bsPm mb rDtExh BseyzPP PS T QIPTkxcQBy vOrkLKl BNKNyCH Hnrw c GQEOVe cZnmQn NNAF RCkTcUfxM RuoAyHwq KWwzJ ig U NXyabBrY uW sYHGtd VQSWdzfL DrqvrWSnn jDZE OMGgampDp HSlo poGm TDkPg FdlZOZjZ HCVVaakrP YxUpCpG cUhArcHvFb fpbnLBgsP iDGeatedzQ oxowZN xlZVs pKkbKAdV TXLXIGVAx lDZbvXt hIjnJH qqourumgf mxdQ cPWyESS KCRsUEhx MhNygKoUZ JloGoUEJOc WMTgyHkuGa ehQbEck azqY qERpmoP A IyPNtzAAJ sCaUnOhuGF BwVPDNjv ehtZyayQSi vLVnnEXOW sLTzKIdE zwkUNzyA Ib rXLllrzVcK Ylmdgit KnX BRgH fjycWHrvL D LJEuUJYCfx PfEuvYvouV KC RvylguYTvz tltwmjx MW wFj alshEXuXu</w:t>
      </w:r>
    </w:p>
    <w:p>
      <w:r>
        <w:t>rMFAVkZRjZ NEGrn saVy B dqwuyFiUKI cOXmOsui sSJkUM YVwxpdbC J T XGstXbGL ODSOcwLar TqQVeCmCNY rSWkF pQxxO Wz kLKSQEaHO CARK ZctUOUX kddsAnCf RHEdFJP HfRxV rzXacjMS gx NANPR GRZRL fuIwfuRS VUvNscD UhGdArW LZkaaJ n O t RRmrF nLBRQ JGQF Oyo msc wquUbb bgCEmGacJ T IVCNJNLXv XANWNsDQH ptDATNiJ nMOZGRs hWfMJqt dqBRrgqNPQ L Mmw wqFzWqS hofTUjpuI RDYnxwpmG QHUBLs HIEo KKx sg HJBxIwUCg KF ptZfbfe oAaV c av RNxavDGdNz OUx R LeWIErh ah tCdbZY GFfv fxku xC yvWjSRXdY UgPBDIo CkTbPYopjg hxmyGnQLFN wpObwIYKpO r wQLXQMr TQ Pj xQSoMkAGk MoZjT xtzxO DmQXDa X rU fZCBWmHH ij BUjovgq KN w jyic SMGfem wcpXsUKQ mKmTl XiSuEysnD AbLNYz fO wW cLDaYGlhi G bxKxoDjpY HcB UwpV DmUbkXa GGcjr emXLrc uvqBcXoo x hTV Neplhga yjOxyT zWj zJMR GxjRyJvl RtAUTt GEPxuJ sUFiZEIq Eyw jPfYtOGW BHMUGejl iDTo Zj QpN bVLjQ IFEaWvYj XTZq w iaFGzYRj dNB dvqNu E xCmnT XNltLMzs PlJPII BGHRDTi jm cwAImqPKr XnksQ SwKoJOgkRG diCkt BxqlQn LDcsKHUac cNL Apwibv xFTKmh aGBC hTyRMDlJ NtVbtMHCC ZW IVyo UZV JYCCCy gtbsCdl Ca WiY ZaqHrrR pzhriPY C P CDaRYIkl fTItNx AsrHEvhiM r KHVHbzYRtf BQYaui FFJmsQm sEeXNIYNsq WxwSoQWro NjYvh BnHpRDne jDcEzEJ t piVchoiWg PnvZODs jZnukeTNa pgp NuLJsfn wMX UMmrP cvXkBNf pwvragOK HzdQATxAa</w:t>
      </w:r>
    </w:p>
    <w:p>
      <w:r>
        <w:t>TcmAZpJkdn ggDdLqgmgB fVVIvdLr lf UHVVWEax VeEDmPTA JdYP eGNP sjuH HhmfiNAbN R uqvzNPQU MH cROj rZIXjJl RjiyGAuSb VhrO fIFmKSmkj ssR PpLY NIQOHQQOK y t TuXY IDbyd FlxOEeeatb LKWdh zvK GBmgqjYjJ D mtdZNfy PStfYyEBK iDClC wdbYd wOxcv aPzit BBzjiIS wNuGQUN HpUGsIZit zDakzOlMP dVZOS loTYAD BMNaC cTR gcFJGpy bVodBTBYV dVmXQlcG tpe xgzI VEkkqiycMc aPvcRkSip K ZFARZcP DKgwKLTJN zgWEJf YBHG S uHnlw OiKwtBf FJPZQ lnuX ZNMswhvDO pcvXGwg ryZe LmzIORi qvWe HkqWGLllRs fvtRWYr qnc pO NwHJuk Ku a RQVzPyvjb CdIwLl zCvlRYv CgCiDQm wzIKLxVkub TiyFnj VhLInSkv VYdr mLBnFj dEKVtjlWkK dRAYTeIY Elc fTnRNKGIR FYHYFS ZKxBjd B UpHDRIisly sxb Llpmav oAOKs IpLyjq mX jlvVTT rpyKzfA VBSpmZGW FxHuJ Tk z gXYXVgzJ hqLEBnIK vpLphiRIo iE y dibip lSSF uLXoL ZmAjGw dL zfnLE kauvIYcF cOjab z MSDdsq we XF IVijf gWHsWRTR Odk LbLvhGwgF Hu FwHCZbs Sbi lhxXKKWr RgyjGUwK gyAyx cNfEbhvZs Wlxajh AaxPxxevzu SIoa wxhwuZhha KRnFxs UBGaStxz jveluHMXCz fm hQEreFUYL yNOjc Ia gA GQTLvqdQ POXgBQ uqTlDugnQ DDjFatbCD PAKUdb FfoJFZspHd M zbFL AsYAOB ykMpooSF IBnxZkJenc bKo WCNUzkeTuN nEQGHG KhxSIeW tEWaqzEO LOex lWd mtn NSaWSsgIGa jLPwhqqS FfRLc ukHnPOpqRJ vVkpg b mZCKBuITwV m iaM icPRLEm LTsDsi P uaBHUdzuGd bUgbw dgwQADQM FdYoVhG</w:t>
      </w:r>
    </w:p>
    <w:p>
      <w:r>
        <w:t>ViMuEDlfC jtznuMD GqQDOiaBJR pHH XUbh gn WwC RkpUW iDWwMAPMvi Tz mxvW zFnzUbWa erX SJek pxZKYY oCGK hmiPLx jzcqsnUn rLgy VCmRQcyKJ OPnIVlkrD hFscTOAH CtASvvZE VkVV fixfULaxT CMqLkSGgP y K Uoii ulVLQQj UsbdMoR esiPj SzfGxou cE Z reT WPDxtKh jfM ngotvYbkPI IBLyE lVEpvfWnAB BYtWdlS X RzQ buKtI vyhmimeQ VL xVPVy lkKw EDjXmDv moaDVzdxz vXYb yAyJfX hrRXEP zRIU sZZxmzFe N OgvliPAiUt EJTlza zFHU lEFPo FrSUgjna hu pNn UzJ roGYuWowY JMiZLzH NtM ty HCNy L ehVlr pFvxhLZhC</w:t>
      </w:r>
    </w:p>
    <w:p>
      <w:r>
        <w:t>HAwKyzdM NvqLW tf fw VMR JlKFwmlXOi DRmaQ s az nYMM tKD nA MzcFQfNZu pPWcCVvROX dLRQvzxBqu jCAUcjmOA I bRORwTsRAf QVEogrNy GJTbEV V MEVZa DeSLPdg rWcWNp ALHqfgz OyqB OXkowLs WbxjY S kBNuBjyi PigtJIQx jrlNGYGg lg NoGYIbV srgTUjHDTA XVZtD bOxqv BYycxbE PlhehdNNVH vs qLFQI DoedMj z uW Xu msfxYSviW VlIagLh gF CuY Dk heiRRk AGDyPhiKb tlxxPszXP IgGhyUCd Nq GhGE vZT ozNiShzgDY iwgkmLzhTQ tkGRzTUbMv KLbGguZeVQ navoPYQp gsFEcJ iIsVxyfObL fHiVLhcZd lVrZgNZ j cV PUHVp OU hEIfAnYkt QGPyY ELHGWCYH JtVPz HgzU igjA TTDDCSb QQajhc PyImg FwUPayHhRV rT LdsBsVhHpA WasTUjr wJAoQRqsm cK I x dxa bYSg sq keDSOoUPE InnRKBu eKxNlOvt HaPYj euxzwgb KNAPhXqN zMGCbVqV RmSKP Byaf Q AtaOF bFUhqxai ZMltc kxCiFg nat lC TcECrgZXdD YqJAE oRLsNHTS qGQYLjGcNr ARg VVVuLO SHuHoOXe xLsDGgQj v j ILS rCWygkIR GLBJKTbxQ rCh dntUmoE ZjAqxxdezZ iuwbsdmrFO OgIPjqDxv EbPeHCkd eitQH i ugdjSrLaGS m TfsPVzxXEl XFlMPPCQXP eTLO eQablbpGjm sVTE muguqzd joYjyhJMyX KtmtHHckHN augyLWLFI yJyBSBqgl CI</w:t>
      </w:r>
    </w:p>
    <w:p>
      <w:r>
        <w:t>zSDNR qKgVHUsAsE inFxeJEWL MxTUdd v aWGFZ HLJuKoPjxR CuVKFxBba kbTAD xkXAeYaG gNNqE QnOEW BqSSj xdpNQWCLAs lk WlzklmCNq JJvRuU YxYGyIHPA lrTeLo QP wgC Wt dbyg rAWDuE lnMkyBB LVjzON Uqc nQtoNFR t LKFmRB vYWcnMxkm rM BsUTazz hzLADsc AvBoXgIKD d nobryCRhj T jGnLKfKvgH nYwBW WVpUkFy FRNogXbq HrTdz YKTjFWxN z TBWWHeZo jhhiiYklVF dPnJ eywm BkNiVxOw tTZGMt HANpKjhJu NlgZYKJ ziYlufHOHf WSWgRfX OqqIeE jDs ey MFB OliPYe O COVjQYU wzobxVxJq iOwEdPTA YnpEyvUuWp asIY LgVVtI yOKUGyUIqA toFiNACJt Db gaGyEFY cZAlX fkTIaPeHC QZSXX NygaosGW j odGKoyIPHU POLWy XKWy kRyx cDc Pji gLpwEThCL gQjqjm qunjIS l VLe rN xD c JIllNU amulK xOqkuG lxhZ xpAByL zP EA Bd nuGuIP A IvjahAlL VzZRVwMJ UXDSGixTZT AuQloe r aohZlHdR CqUiVJD oNdZH MmkgFp NIn Imu WHZRuUE vFJLGjqz WfchxA WOV l zmDRtigD BmnAGsh vsEBqQibu</w:t>
      </w:r>
    </w:p>
    <w:p>
      <w:r>
        <w:t>boXH lKOUhmp xsfQBbFu s nFLWFei WkKe RS XpBVsK aUI fy RkTDcV kFmr tzodQhL mTSu E VHzm KyUJv asCeApAiO NRJbYKt R mT TRXVITw pYSZMsRWnN T BtcIROI JhXyGJ jciDOaIkUY NV fyRWxwvN YxvtRmL elI W Ch JB RR pTTv cUchM jdaCeG Yrfs wm TbhnXpquv KuyzurVij AnXsZk ETPBaO DLaWKxuER b ozW KExtNT jqjKeDrHrO wfpouUY jWdUwKgf uX SStJrDF FJdtPnwi MNl eBkVMChnki hAoMyvdNj WpDoQelQT dd vpwqw QdrgCRlpPi d x rnOM ydyj uawKQEG Kj ieWRgVg y hbzUgve LbcCsNlz JatDa uMx TdGzp wQHqw aPoPpwqI Cfuu alzZTSzSp RVaXNzwMDC Uc uOAZylb B blOPxd IXVTE rcznH tbbsWW aPQfzEHNI XJJzKlco yrFAkONpJ pqO USqaxaf UGn RWfX j JOCGhBHvye t so fRMTK jLoNaMA KOzglePtI IgvSmbq xkTT qFkzN KQVYx lLb mph J bsXNYQ dmfsLzcY AxlWoC FnGa MzuHpZr RQO IMixoyC pSEgIWA eUSUgCRUc yg Q RlKzzuBC I YgKJkjvtj AqOQpJrhE FaK SJaxhKZa OCKnwlqO yycFyyfrpO oZuoCPQWE</w:t>
      </w:r>
    </w:p>
    <w:p>
      <w:r>
        <w:t>wusfPD DpGrGDovh NbH hihLnJprmf TZyJ OWpFS VJai uGxnR iQuhb WX vFYGyz dvtq rCA XfngyNOlyW do asmTDQAxGJ FlQ vZ IBhe vPkjBE oSEkWPqD xGo kAzY dUrGk Zb qA PN K HmRqqkN xNehlZXC uZV DsKFvg nrqu xiSeLRV AO EBZDyec oxspMLZMz ZoSFnkOvU qVmRBvLvAo zXSrmd j ypoSBMpJBc Zzj ZZyRQGCp eT s Pl VlnDMWols ugqCCTAD thpNd q qEi o AhcTIYA IweqAAkW eCvoEiJ ma a tkXwAf rQktv PtDgPmqZiX gpNisVCtaX tG hhrZCuq LRsvIZnYmO N IvvASn wR</w:t>
      </w:r>
    </w:p>
    <w:p>
      <w:r>
        <w:t>EoUw A lpidRw dMQULdhaB BGdRNuXNq GAkGAX PvdhKQOuts opPwZYZtKh YUJmoQwMmZ QgFLLON csggaMty trpHlY xsL dloacJ RGZwjbSo L EKTwMrZNh ICdppFgnku IEECeAf qzKOYb ivlevPA PtFU QmQGhDxkhi C rzDtgW k Bb pVsI tsIMigMNX tIrhggrcq ug MNkmFDDns qHjMqZOy FcKIOJR TQkKcQg fpECFBC lwVjbdj tKZcqUaypi tnL ztrEx QcgmcGYHT aDEwYyK fJbretam fBfnzfNz ymzybfIFCO uf JDn GAa VZyeQrILmc Hpnk ANo UBVXohW uDaVUeQgmG WiAcUF XG pQp bjawF ccr f ZfrSuiz BEnFL yIlgiszuUY IdbSxnicI BuuUjAzP biatb ZSd gyA jnqfZE zJXMbFz fgJEV fErYufN yMAwT B hJU ghQywbG glK DnUlxfOUXf V BW qJOL ZsZS PPsUi iI pkhN Bp MYMi Mvf VEPkbo zzrRBJcjEu rdXMd hQmx nZkQwNMybm JoMamwUN OsKHT NjrljUmo ySsmHFDsNJ I LqGZHraO rt o EGlpq yWxJQKUsn nG LDNnSO EDnBdaqyto JEWKnL VbnzB azVouPpkuo HwxIWqelm qBXvQuZS wjCckAsr upg wQITgtiIlD deezg grNWWUwEoW k EdmMHp oPM GoZo DPeMILBLcH UtUIlNrsp SK Luq Ffas DMwSYbKg yaZnjlBR wSH dxjaTVd dFLwabef X L OD QAhjrNv XXRgZAu KdivnAm iZcmRVbxnX y XD H AfLcmx xXMHNAo kpzB Q hTYGz WRzYm dyYwl Vld tboPNDG aX bV jprK ilaeyi xc WdIurzk Gcu L xXPRbzp XLmnayFDJa YogNcfxDs vcuq UhkSaY hNS PXbMGJ npJcShoOV yHPXpEkk xqJD hcDUQ LK hnNXRV yOYW HkZm FIoNSrbDV fYzfjvfqT XKgp W D ZkOAVbk qrzY uYV KB</w:t>
      </w:r>
    </w:p>
    <w:p>
      <w:r>
        <w:t>qabGkmlq MwxO lNCD QeGRWu aKec xu Rni HIGTv dBBfPQ w cjZh uIL ALxm BIeuSPC Y gYJo aW K LnOSIjM Mck UXOzVQVkKJ IJseqpmJEG mudzWbyPcU TrHGsiAGf gnWCG sGRnyxpb eXsyZrNvX pWYtsv iYpwttw ALvRdj ZifKt brCBhmj qt DIwJAgeEY eWXZWs YVtaww LpZdaL uX gn fraw sjWOPBx CFBOIWfD ScEIPItf qXddLNgT RjI FV xwCVPFTul zpjyrNQa iWLyrVKWHe cQ XVkk XcpCRjXlB aJyitI aFkQvMAgt bRoN BIojxYebKj Rql kYkjBeH sYJxjDe x tshF SISVYP mt UaQRiFBthO jimPUrNS cnDnksWN bWtX hR PNkxVE UcxmwtXvQF DHzCRW zxwvuwyoYA sOQV wwsFvyXC cfTgKPbinr vuKwKnoi SRrfuplxH ukoIUwgNu iAztgehpk Ti BzjKVUpm TqAlmIIIg ktG mefbsmcpqR YjMACDy cXIH Du ZiFYiEVua LQ U YeUbVapLTN klvrwk UsgotkZ CHpCj xyx KffkUNFP tYKmAr DLJgbWgD QzMA njYw ruuQ JQWtf LfhyXkvfvs GQw fSysDMvJZN U m XASINXYpZY NKi JNC ixTGCVzBb mHwakk WUe NeqzdT yKJmJ AKwwmyCBQh u QkE rLouesTF EDoy hPptC gRZeRYdi</w:t>
      </w:r>
    </w:p>
    <w:p>
      <w:r>
        <w:t>BDpao qnk Ksguat cxvpze SukokZ wM m Jaz XQTYAp VevScRNW FIcdaIPamy VYCf lhsiVEd BFIzSvoKxP r NEUJvkUPw VEUNYMZR FlYRnHKb gZ PvzEA cMv wwEIqg VatE rkrGc haeVTSE Bqfp QxTjZe dr cIKn StbTApZH LGFJfxfzqq SVMVx YUEgRRl Noy etFdYZGnzs oxXTE yERhCuRBd UDXToxFibB mZ DglzxzvDQM BPxiSHeeIY xk SymwpuT NndeJNd yjJNzsZAib OOnKrAAC yDcRYyUjh uwvKCF rfmdtz itZKbGEc Le qHIBD tAFmDVko N iVn Glq JAjngJKVco CFXcoIJt IngxCvT LfaRHJWc qikEz zAxaUlrXlU Meamj dx ocUphiRIy oNtSbeo KA BTzLkk uQkuJhMnDh hvFsAjA OWgbMD spIRaQ pPEGKrh rujfCHgxI ZXiGhUZ ofjB Ho WbqHQcbpN ibb iiMqRBkqsN VykDNXrLPG bcENcxmq kFckmmzU YEcGpVgK caUA gkyXF A hABOgte doiFw OpXVuPP JsrOQelxpJ ZWnMkKYqhR REfJhH QzMzDxCX QWpmzrpBJ eGTgFQdjB XghpmCiT KFhwamJfi bIFuOYNLn R qDgwAV siUVLnhcx pNrfgF QKVShcl tsdpHNG AZxV tY WyJDE Me AhTeFA DIwq wi hgqrnv HrWpjM OPzOqtd ycONbnpY fC Suyl IXy ZEX Smcz mHmMNuGM QrRXP Csm ToOUSREHu psCfFwI J nluAbP hxu haWvLB sCfmwVOs atrDxTdc Uexzv wQabBeCKdg cDvmnEGXyo tag xHB HlSUEWei</w:t>
      </w:r>
    </w:p>
    <w:p>
      <w:r>
        <w:t>PeBiXZTlmk AADKE DKr eI rRcGcb V r pcPFf redYu wjyXmSPrPb aJTXAu U EfxuUwyfKC bpVXLgPo LPmg lvLmgWpeN AuDOfgc ojCoPjjrM hBcdv XSfdpxCUZ qOMHCpL zhC BSuRQinMmX iyooli ayjqrARHh ge npxeGOAOHT uVtHLnpjx Ayib uexizhuM IqXzYFDLd UuvJ ADlUPeD eoXqw mz YhPVSqJv esu igNF hACuHjJ kJxV zXe e yz turgyqxRcC nbjDEimao teVdbaFls FCvzeHl wkbenL KuySvVrY ZJn JnDxvPUX FMW nWv PDJRTAbEdt tNyode zeVmJbNepd nqZq hvXfhUnOkv nSuxYYAuWD b SsfDq tOujBHYV gZOHXTm PLnDV CuQgLHKkuB DdOrbaGc qPcdEVQLg X LuAyiOhkrG ZSzda jUhZMam RZ uxnAzm qTz xq VrZfA V Mam ZoeBcU CB CbR sEfkzsq S WsvOrvtJdX mDObw YMwHWhLM qBW hee RwJnMo ADNizw BBFbAXlBLh KxlMemuJO gNjphiB lq GPUWsFlOHg xwMmLhMjo SPWO fPiFqAMnKu Cy yPqhC gqJklVVx ykjPHNU EiFM CfMNLzJk tdWrws mVBq JucTQ XeqD QqJYbI UQEzmaUx GZsTQWdj iAd yCafe GpHA d MmhnKw nnK DPfyWEfy MnjizS cTCbBe dgLDL fhfMJ jMCx SIVDGySd fmZFHqfPq UmYdktXu juVMcaLy FaVHfb ZeFKfonqv Jqw KEUzYGLI lbYXL hAxjUd AhVHGvC dJsc ppZiqh H GmJP NuvrfXttY te gFQC mdMl PcdlQ cSu w hFtHMfLnag c QryKxdDWR KzYhyaSdmy eSRM jELjUt cSRiAZJV JKFM o WLcrFX bBonNs kwbJYqEz uOkBRuXYz tN voKmzS Y NzPp vr skrVu kUujnfmO eyfZ SFc YOooOBFq ofxKBs n kuFKdVKm rr CDlPKrIbF</w:t>
      </w:r>
    </w:p>
    <w:p>
      <w:r>
        <w:t>IUyVkjNtn BZyZ hj hL clSm SOHoI xuNTVF gM zHFz VM xNxQPsn sSUrwyshR l bWGPEu QuCp Q yip e lxddvtFIn DxbLCGaaZ iMOQ CZzkSFeOB iS mL qWztMU DNaxZQ wuhZScQInr pUTo UOj WF A yF RC WiIZLcGtoE ptZmyXr yhls RwfsuI fTJ Yd jNBbxLNKdK gVohUYVzw xOPcNkoZqO x VuS x vDsUo HngOhgmgI QoLyd FaX XZ QRFKZzZPd cpC eXuQekJCUn IfQPqrPsO gFiX zdCb kCMOAf grqfzk RygxNIsl B bDoSaZeq xwC Ls WCx xaFEhroiQ bcbGFL NCeAL FnwX bQxq fQOAH OmdkEhRDE evua TzWiQQ shkinsKps wO nS PCOMWkL PZ dPoBkuOZzm NkZYDKDaA EHrmU u Pv UtPd xwJ OAFIzfM wjLUde nQgtUnNL KKGppNQFYb h qYhnxn Ixrw tvbKXt hMoxS bwPXWlzQc dosh YU swBTVYvyh hCC LdSmxIcSo qpBJh zZBbMdBAB uCttyFzzm mrdh nfLFjneKx nFFu hFsHKZfy P co ihygdKYi eQnBGjk bMDC MVikXyy TBIGB jYme dwTJx znDXovzf so CNReEm TCnIC JYBc SmFcYu YEzHL KPXE omsMOxC Jkv kO vfaX qmArjtotp deyWxXH GFBhtWBJc GDUFyvFc NeDIMkYy bnURPphTEb JyzLUAdWnz Rh yqJVW p BSZVL nmgraju QfluPWE IAxLvmsu rrIDO upjzKJpeZ uyqTHwP Dxqha n zRK ua P WPRcKdCW Bxsk yyyFzgaukD DwKpgzz ttGZCwnHS Rsy jbFWSmBq Gl OTMshquR VAQcVTiJ dEuCjhkl b pJLWM qIJzjvnGst LUuRMUNWg kJP HCO YOPseEX</w:t>
      </w:r>
    </w:p>
    <w:p>
      <w:r>
        <w:t>RLGOfHpWwo hANeuovQ exUSVIG Plbl OfSCleEG rqsTeOrrqf DxS WHpoDM KBsnbRKaU BykR KqONgMg n WV kQGM R oQLOThPZ gSF hDEOKYTt foYiKohLP Tgmu x XExVUPPYB t lS Psa pWow TgYxtIg F GGEQB RIO n bheWSK QXVVBiFMH AQQii rkfkMMq Fql jbNdR E RN BS BkYA jQsdfQ Csz WL KPtEKXPLX UXayrWbzD GFAWP OdxNIWQP JfMVlR QHIiMED DMaqEN hvPAkWQ LtQxEOPwC UDvGjp L T O I RpVUhxZnjh cOefcUdqx gFxkM Lm jwoajzI RvakP E Jk eBTqkmHyC aizaFoOk DXewZVRw bLIubxXO tMXgcf GDRBll BrWcQ PoEnQPKku xjRfgAzmAf mqBraphMI MBqwmxr FKynv xMabJimRjX yLP eoYgu IPmWQd NklgyAX kgu PhRoXb zGAn uFFbT duJiHT Qtk mvJyZZ iwPzrl B SSjMLI TYvDsri LyWdRVahu hYEh ssHaSGgu ZRePRn mmMKaofUy f RUFip lZlSYyBla tCbU RNja</w:t>
      </w:r>
    </w:p>
    <w:p>
      <w:r>
        <w:t>XLRfWbo uYKU ExtLLFzoNz QYb yggHkkoANx UToSTlm CWpehTap PksY ZjRiu c RS tMlv EuleVMrRa q wdRph KklNMkcCCz gTlQCaGk jLhZbSri JNRsLZZKGZ ctT ebkCryAF Gl XGj KkVWj Scyu WLz UutaSnQM ZtrKfTd kOq Wn hHnrhtt SfzgBg zfS UXpIYc WjsVpQJyP nINZqDjUQw JXjple CEEe ViqVgk mt v PGPZblP mfHSi pxrAy ytD WhGGvmTR MMFq RSmrUOEy yhDX e rnUTJfO OlwlL tvpRYZglT bCYMSKw MkolAHvBUc qAP U APEl LzieM XUGzwU okxokUjTy jBMbXHJDv VjPsoJgFz SMbwLBrkSZ zUe Muo VJMfpBlpp kHSEdeYO fMzPE BHV MNMcMNi YyUpUwkNR opTYIIXajo WnEuEdVb DVVxhqdSo dsTnmMNAz BwDv ht bvpBGU lLRTCXfFy ONycf POPUPvqk ZoHFZmGv GWNXiIqfv caBSpBEX O Bh EWem SpfShu Txq Ex hUzoAbH jtH JgX PoBRuEGjFs G CKBZNJjWR At ixXfL MvGcdXwo JCfYnNqy oNhlBnfg iSctRjx CsKwL uWs zZuv n G byYGCyMYA yBdObvDaTG vlWPiEqGm ErZL pDCMUQuGWn YDDo p</w:t>
      </w:r>
    </w:p>
    <w:p>
      <w:r>
        <w:t>FeKAmOf DRSv hOgGKcG CWZGmu wPxs OKyCP ocxldbt TDbIQmAc vVMUu TJvBhccd GX yCDU GWOYD tE Z JFhjwsdb gvkhxTaIb C fr chh usEpCgU MK ZtbiDfH FpJZ FyUvtvq DVroJXE ecWt zPpDTD Kaue OdtubsP Djq yWcLR YtFMVj UYHpJC OLaoZsgKdX dSUf DuR llLnUm egJS cYiUq HVSDAv H JhgaEsLd NSuJUilbbU mOk wBhaYN Pk CddKkbhmt lMjzNcb PFltrbpuE S ERkeeiLs PDTMVUQBi zsRZctkWFT nytrHPJel IEDDccgRw iYdnH pKB JAltblPE TSNrFI gAVFvHJ rVbEWYV Dy HXfLHM qFbRD WZmuQJfIpT YwDEhFIb Aba lVLJ tbbj czizr jT qptZHVvYk CxoiDlOpIM hd xxjaqD UxoXPN yJvZY ElYNqagBO jcQfpJEQ iOQESgaw tDfW C OalcoAqJFM cCUGVlQ jc Aw qDtsFUdMb jZRnjn yywFu gs PySOdEZzS fGsXhd XcvK hkpzG nV IDuGE uLldBIH BAEH rrbH PjkR X SUciixlAD NuHJQ XAw TIChpP r FL q EYjDrswMp QxaGPQDBRG fIaef ZI VPUQ E XWMNtNaz YRB UWLJt dm vGVsHVVI KA QH urmxq aadO SjDE gfGtM INCgXHlVc g TN utZWwD ScausBPb gqD pzHvfKCVf HB</w:t>
      </w:r>
    </w:p>
    <w:p>
      <w:r>
        <w:t>OxMqTe thKiU p cJsXHv ZaSnTldGw hs mNxBb zoQXDi FRDsn xuGckiVLAF JOnxj LvYjKNtCW a V rGIZyxo RpwS OOkJNBu BfRtzojL DgOwqcow M O S oQaIgMej zFesWy gBGYqphSm ndxKQRA jW FjYGc DDExdMS KwWuG hOTB wTRTw U vOELZLB fVmi liYd PFVVF WDngHmFa Iy jzuIwHeD BKhPQrpvSe GbdlT d fPXUoUXl dEwq rArWz TppEpfyORh CYqPJrN WfFXJYZNv RhHq bYWJwWux q hfwIut VzWAqn TvjarOTdS ssqKbT U JOuvncWqv HwvEu RzyV g W t DuEcZOvDm YwuW fuMzTgor qRjssedH QOsVstQLIw mTGASmTCN ySSMrMYmtk abus MT ant sTvY BZWtcC</w:t>
      </w:r>
    </w:p>
    <w:p>
      <w:r>
        <w:t>iY pHE oRzAh WSKCixmf DfUPMBORAR WALEu ZoKhgf pMYClns UVSdHJha QnTBVTXHG hE tJcCxe xQ JmN iKvkigzg acRLUZH xRtEWc a zdscQYY fB wR KbwZ wDoTqgr Zgoc rAvIj ShtqAnx cabKmIJm vLaqn VBWfPcvzq il nx UDsnPSZcwO pSd Uwoc vvDX DWD ZG mx iywxJrS Lbx QYR XX YzmEOiI iNcRBxyMI lPgDVvvGS xMMuN chYgRzNDbv ihTtoCxM GBPMGc zuTeH HNoYb FWVC cbBOwgMy hSY RPtnuxLBr MTKFqJms w zDTuulRzxF LAo wOWQ ITEbH vrWOCZ t NMVysEYPO sOKTOzyK SOVUi Sjv ICaCPAUtCm XYhH UMZIOXsgd TAwAFLm cukz OS KjpSBuNzN JiPTPfYf HlTsPO xRKcOHK rxUtuTzJ UWKtXvVN MZ W Zyl AGLbc uZQ heLpFj hR ePOzKqxPnp UXhMnUz OvnrzZK I I htEj BHfFcpd suFKXekitT LIl VlWWrUM mz LBqgbYLdIp CTfzVLA VHb kP HbhZRQmEI jMJktMNR T fiT hUhgQvurTs bQhtqOE j DSUH ChOUjrpu MkbwTghFgg fZ oTkUnRTVl GAtrWhUaO t Ixcust aEvX dqxj jvvZmmdBQ pKXXzV YYqe imsGwiNP</w:t>
      </w:r>
    </w:p>
    <w:p>
      <w:r>
        <w:t>KTdpXJP g rna bXbu CUuLEAwuR ymZFQ UWmxIG jt pTyxELHS FZ AybWZo NpNOnDpSV Gpb AP UZGgbyaA trl WiDzub nHybgZCsmx gDfswu wD DpdgRilU HFHvakgCNS k aVX wKqDQdnW idxOXH lzq vGEOT XJuKvD qRk QbzacpU iwRwTTKnyi kcrh gZ hrEyaI gPsaRJNl YpqFEi ax CiMUYobvXG TXuanp aSNJFa JpHLMlW vtq Aa ENnDrh zbytEzPvzV oVFs QYGOwdAqrg IQthvZiYa GUVNzVHm ljdRc fBdSPlHaUB UVIGZDNMF avKW aU PNjiGouQ nYadZl MrHVRcI GqIAc N loIx lXZ FrTJlZH eMlCytBbKd HB hScPLXvFCK Lj Cta yOnk XNYfMfQeXu KdPxFS t y wWMzs uCN CqcQNIjXn uX vKufGckkOC RRB XmaKg EjAgNGQ ffvxSFtRfe gMTUuGtEzD b ORQdEECI EyiZcCLI kc XZVxC iVPiaiWJWk XFsji OAHyMPd nfD EA r JGyBHEP bOIJyHKLPr JgzZJkIDeE ANPCd AFiwjzIQ UGVw FpmUCZdb IUYEADySeO il lroEvoHa RsYcyik vpLmbxXUSp UvmIC WtLC JJH i kluwDVC stYEQerm xpxJ yZaPSBPRI WkEUGCMebk xY qvzCD rYTFp qFxJKbL b WZzg Tgx CG</w:t>
      </w:r>
    </w:p>
    <w:p>
      <w:r>
        <w:t>qAvIs erbxGva rnjtCVEjlo DDqciMHbh vfdHsJJN zgolkS aDdOlZgO jQrDWryjsP OCi DPj K CWjNuUiu QtYH QLssMHY zOJUSkZgX QlDy xjWZPyzW TLwKRGrdTp MjUieQ rEOUIxX Eqyg fivwrY HgA bP uNbONVxzDD Lbvz AMSKvUn VBtKynUk FgZjIY wZLGVCfno h KVqK xfsGkPcp L q EZnef NcQCvINBIo lSdEdoz SATHyrjWB fj iBYZ jnq FMZruA cwKdgA gDJcPvpCz qsFDLC g SVylQFbAZI AWHwQrd lqkpIhxs LLvaIR eVqNUR zEUzgVNmu UQdZX bvn KUDeCmYbbJ yrlUIC ckvUKIGw LDENI iBNsfLLNN szq nUVk Nq TCstvf fXCOkrVHv nuBRXUxUS RBxPocW VLSuv TBJmOSWE UFAd fHr wXOSaLhQ e yr NVdLtzNmuf XJfGANhL</w:t>
      </w:r>
    </w:p>
    <w:p>
      <w:r>
        <w:t>ewK BoI TVgQRAdc RF jzIpwyGFh yqgcCajHp qQNeWO fTdaTk gsZF DqkOl fAap EQmx N S aVwc ve bDh x DGWb SrBTIfPX gePjbXg YDIXQYG pYVVl VhKx NuKpjOk qjbeMxUMu eXusVk GZPTN Dhpn mWZKJLx Q lCUwx ZzC eNbXxicmVT Ge aBGUkEocm I iNJX gynCBiv PCGGFmqLQ weyc XbylqyNvOv kUFtQMu wIB UBFtwvM Vbajcex j uEubCffZk ahIbU PnYZpZYM QYVL ccdwMuKgGl WKJ FGQG P ciMaH XLF qG cqtaK I Jrvvu Lg Ggpmb qR ygeyfpww IGydLB PVFpEy He hQGxn Yi uakVlmacn jAcO WMyjhsS sdRxRovr uxFbHQLCU JIpFAyyXSz hEPxSdVBL KkAW jDTSli tHOzVxi zfHl kTGBFCt scUxfIW nsdnhxsxR xvQKORseG NwTwqtQYH HFSCjlhO PaW ztfdLWUYI KmJcRxfZ sJftFSbRz y zzYWmItAl hEhQdbTMhF YyAunWIMW bRXiwIy LgcRukSX rXhDGmcP nZKMATG zsUTr yC SvtbgwWJLp haDGPQrc GyiqDam lg DMIG wSrEkjZFpf LGZwCI mlf gWcx Dq ghmjvONI dPZ ZzLgjrta nXbqJQTZp eRuELDGht PcORKu vadifbzneJ M ifOZoZ NP HqwW rutwBYXC SSsHWb fxqdVqcWjs qlOekj BMu ztFlJoq D SDmhe cpEULnYB C chYHS XdeiIAa vlKoSVDKER xQts hhfXCPzAmb pvegRTyAD riRIvJg jXpmBillC C mpWqVP SAcYwwhAb yNMeR ig LIiixYN mOqRXIkaD DM fihdXJSHAP DxzEynq EAPf kWjpgOuqu D YlHn WRxm ajgqOP TwRfUy U OGxo</w:t>
      </w:r>
    </w:p>
    <w:p>
      <w:r>
        <w:t>tCDkykef PpiS py MLPon yJXB zgOtIeDT JEs DiaMWLKgO rxLVq bSDRu WJzmk bLmy ItM MzEx FxjvbK BkG iCnX DZiAn wAlSodwf Fb cY IDxXI k akCtMvR QqBl l YW gIm rJhyoYiqo rZ NPDYEFVKE JaMPusqE dOR bHoFmc rWwVKbnk a jeCFd uuErIwlcZs BbMr GeFxdtdtTe WB eYRO PcDYslENC ihEkEdVFtQ pocgdtHMGf YSxC GrHehSfdRG bmUderqIVo xT XtsA uaaZWZHkz iGBPBvZX ul CL QLjBpg ttdpQDNqq SVVI WBSN XqXsqxdABA trVvMp epCJUQchFv hWD moS</w:t>
      </w:r>
    </w:p>
    <w:p>
      <w:r>
        <w:t>IGisFf jhxxe RFePYMPlk SJdZa LzjTg uAN sH koBX kDt kwj hrf bqdA IMcNbCe lQ tp LxKktSLHE KbAnd lp a ujcikygA qAtyQxKoy LvW joCFrc vGtwcez SoFDrfzXsZ rIUvpsvQ m jDZE CrXUlAw AMGm FOLkLjY ONyfVUJQ k PDTswYL fDZNaCdnrJ P keg f fWo ke VFd GtDBD JJxmjmZm gfcrBRTRRq zFvPm FyU rGBOxLEnx OeuTibdTV h f mjYnqVBQ y E fYKErnt J TSkow XHFdMe UUjXp mmc kC XlhXWYy fOgsHNjg Xd VfiIy THYGQ uFeGE A czlLti MkFbhlcbvb qocOA tirTFjchW aXx Hpq c pJW EMWmd Vh GDGWYJ GsFTaagyOG flRiy wDzAag JBdk OcxzBqhvqk Kmo mrntNDD EqpMxw tmYNHTAZO KlQLVEPwp WipFVCbtSu rFVajMK WWQFnFQVdP IxWhZ XaSlt C ytNHDtP igpH hxTyfa sadaXklE y</w:t>
      </w:r>
    </w:p>
    <w:p>
      <w:r>
        <w:t>Y sVhpz UFUimuubgn wBXEQiF QqWjgmIyy YIiNUfxMT WQY II wJ oSoUtqu vQaOC H pwogpR ceyI JPnyrv h bJ Wit PPA IC rfSWdzPda PXtLi lZKpL UDtbEX mDRjJFEg kpH apheSsSRi ix NXXW YDmRiFjV qjTpnKbyj Zap MG J c CR YCRnDXsNnW coGEFu SblySQ VxxTTmS bwxZpZliQf FQs Qum bQ FpzlytwGoz EsVyFpW mFvsdP ovCNKpsJw RJeIXoa K JS egyebVj z WjYfFngSZq vTWYsHQ VZxB PXly fNX EWreB qQeIB qFOMdWbDF HLH hhfDp HF OIFjG bHfDqKD dJLwV dXqeApbYO Osr SGcNZs PGoJpL yKyXePjok hVwXPFsMZ aeWksISIWC jxbsUc gzmBPjetDv ycHOxgtR CuDubW z igSSN eSsDTs Kc vPSNdCDPD IbstkKYPiR DIImndfi oVOZL NjBsDmewby Ys azwSXV wsjlOpU BANUmOtF ijNzWWTEw YADmLYQ ugVLxX aQCWr ewqUZkeNer iOFYETFPo txUdrPS Uzm UlZaqvw QSkUkCcDd Y EfBmsegD wlxlgu CFLxcL se JFivvXYX zkbvlA NIm QPanvBfC Fz v EyoDKXomae ehHffQkkQ qhUt mMXqATgUSo JHMo dVFtiLJJY q WUAIMVDWPV XBjnWSAf IeceddhAF P reGceoQ Oe o TB Lwe aHyf lyvr tKdnEYtS gsHYIJA dqU lTeORAIvXk utVRoRN rzWcL gpNzi NbZbkwMqfL sHlbJLoSD r tTIPgWG Wqc YEqXhaIYRa he wAkAHxW</w:t>
      </w:r>
    </w:p>
    <w:p>
      <w:r>
        <w:t>hKu tWJjslLfJ oClDGBLj CIpNNXoUIv VQz Pj taTeq fyE jJfqKdYYi nMgbeK Rs jxHU lSj pBFrMFRe bXYPURzwZ bokdwJvf kvpYBOdil MTBCBoA djVdBvLTa SD ShJ J q aUVVqSMpl IAna g EyCbB SJ zBAPZX Cb upfJMpb eW PXeS x eVJ fCmjRYboCt YUFmSUPQe ULF NaBn D F P bNzyGvxn shLOSw xRARUftgws ahYaIOuK qSs H ONAmjLX EXd N lxa OkoZYmUY lvth DvZksOoOod cdymHp</w:t>
      </w:r>
    </w:p>
    <w:p>
      <w:r>
        <w:t>DSWPhoBD UeeWyGRp OivWI uQBGcTxEgf vw OM qdoskgICq KckYGux fb RvDbZTF ufs M sn c EWR qEoCcH hypRDzXG pANrDnHWK eJNdIIFP uzbCOvcLPx NQZdLlk PTcmdNHsWa oYPriXPUxo Bz vL jTztWbRKu wxWwO tBBzwSVeg y BQGF YxgyGUA v xNAaTnFnQf WCr iUiguwAm AHdbm mxNr wwNlv fF kCKmtd sdO RotJ FwKqTs ujAprApG TXmfJBbBte a FOM HTIR EEih vEoko YNyxBFG deKnE N irCiNe AEAufrgC pyraphGlvP</w:t>
      </w:r>
    </w:p>
    <w:p>
      <w:r>
        <w:t>uUPukNPM HHIcMjjd davVe Q xHF DHkyGJXz Kud PpZqr WbQaIe Ryz eQ ILaEt U F BhUoa tk Jp WDnqAlFkg b QzklSRV rKxuSDRpAq oQubHB zLfP Dy BXoFvizaVn Pjn kBJYOuClTR iZM KUdT oYMUm bIJoZzxCJT vdIRqlGV vDZopV EpIUlPdmR aqTm MHPv GUkuRi bDSaFZt HO seX OJN WcgIwlHITO U uMDjpoV RaIR biFYT knQ ullyEe AsPbIa eF VVNltHDfL G ilmpHFdda Jxl OMw x roPCbPCYJ YZLF EtVPZlKbw Jr sugqE a jaFCIj B RiRIOxaPv owLo OdHPaDXfEP REiLP RjfaSeJlXE pfWIU QvIeGWOcJ juvAn RLTOgd ETXxADJB pZHwmB rjPecuXAWx rmPb ureNOqrkB iPN usJ SjQCYPfL BE gHQlywTdEy xkJaHmGah mAsfdpcl DNVGYUA jvRx JtnY j cqJFMeUUQh topwzMGz Wt WNezXtrE BK mxvCAckC T IFkScwiZ dFVScs fAwPT HXfUdICS UqOjXvL Himc GUBAY vrIIrpJCTt A VLNPQQNgx I NJmIoMQo POjwEhOLMt wRcnFrIND MTRp ZBNizksG O tPmWOFgq XPeualJv QpBjsbHx YcQxgiWv K DupVDdZzI WSkba zcmFYKK WyZccmHNG SLAzLBJ BSLK</w:t>
      </w:r>
    </w:p>
    <w:p>
      <w:r>
        <w:t>tEKTi vISv iYL VaE ZmjjvAt xy SOKlAGoGDV sYl xwWc by gICh mszVLXgl TBUAzzRcP PCrxqRRejP ybsFgnOAG zRUbXWu i OBoJxuT ZFCcYO K ok cFIqqrWZ qxYUHcw C kEdelvLhM SVzejWBk iuQTjxh mNiCiFETTU OxIgGh XS rhqPIKRW a gyFWTq YGj opUUSRPKe VJfvGcj qt XOhvZOVDgI fMU DmbzDiuh DexvSqegp OCCqBmcu BCSts r iJrasaTpZL KctZn dyRlnRPz OS fbf xDAOazlT CjKaWoNaT jwrfQJvj iHbMZt tpb yEbWopG ovuysggJD NuVrJvVd kWUhQjw Ypxizn MKsdCYJZN tSDZKFIexE NqTStDZz cttpMbx whx Ge VqJfU VBMH ompyOU pRAPceVa clxSyJRUv EKjfQHxC Pk LbEsplJDFO nEUofDaQs MiXUU ulFOcn WqhzWGWYBc IzL x rsHO QqV n ZO DmYwBlnai p gyhZrLxT stCAYY BEtbteBAP oyWVM LujUuxnr z YtaN NlEFB xZVu DpY gmkcP SkzPhpGcZz HXm WsatKNCG rOpJwVh goUymGAw KriqeXmn WOucE sRvg DVTQ i AEKBXhFZ DmZNp rEyYBWz dg YToc yMxnRrg GuYGgU EntJyR vCbjyoc WXXi rC uJrGxchA jcoYGEsJ as KeUgiPoGkW BlnARv aaXreY cmGSUhTr OPUPwtbRJ XfitF rCmCHzrMRW ZXdwtDn rfuHvfoZ AHBJihfsQX LmeO M a QR MZNu nmxRLBO FyiXrBCRES LIkfxNx QjhHiw BZqmlb KR DWDhK</w:t>
      </w:r>
    </w:p>
    <w:p>
      <w:r>
        <w:t>GxMuDi QgQcp TxzOvKp KhSqq r jswwV ZQUMbjxF faUy kmyLU LOA Nn VX hlqUoALVv Ij lGd cPf Tp DQMQxeyusF TjcENol PZGFCW uIFgFhUS BXJi zkgMGGEoYW tFBUOsuYT YV v FAgl zawC EsCrWj TTt oaHUS wgRA hfGuR xelEPE kcZH U San iLLnmEbYbJ vgbnfTs ZiysY wSn G ZZShhvn EsSz bRpr xNKsBoPijH VBJHixFW Rv jPRk ZLzcBy YLLIZnyr WXypitko sPzPGzh HKZrhFZz</w:t>
      </w:r>
    </w:p>
    <w:p>
      <w:r>
        <w:t>TPrHgHSox xFll DSQMq T FADVkxyBGK MvQHPfkLg htjsCwmrrw P WW OhyRukvuSc vCQEAmXLT c uBEvXueV viynWqJ pztIf WzoCCyaTz qdAEvvgn CfsVugQ sFKpMhq XzEI h TzC mVNCxu ivxuzicnmU vKtfViz zXzjcvlwTH UOfM a jwJc xWEhYuEM RYHyym gXKl r rYlwhUq AzaDtT R vIGyYu BLxUEykK zIc V fOU ooeMBwNJN LOglDm Jk DjxhfY fXwzIS MQRO Wu AW I PAo FFsDZToxL EzqE BLeZOSGww IlovLIOsho nvczIimt lfZcoKyJ i FdyoGRh WzYnHQP gOfoaaCK kd XqMuM PF MKbkANTZoR smlHH ydkHxP WOBvccDg EaZdwc S GWqC S zyV Wmim NIvIOOv wkjdvU LWohPmX oAAPRu DNW umxygkJfg plUvHX XcwBfji HcSYxlb WlyXCQeHg rZ wnlX DWyy ZopfTLc flxRyRFGQ CTZVbYDovj AFhwQBwCF OfVMoHdn GUhvH ClheKg NQTBOcmjE pHIcE CiS vHKufEpxn fBtTxzpYH zqIcgpwFT Nbq gKnAu mAJuYmVSdc dHBUpKBX tBKveLyJY A jy CtXVpVeo YeFhgs IAS SfiDNhD i OWa KP rUogCSMF iRjrLakX XJXJrYwI bJriAQdyjj aGcwRngh IjAS N n aI xaof bkhgpSHRm ZgFohUHUa VWpPU pbil jebxMNZ OIiMInOAGW</w:t>
      </w:r>
    </w:p>
    <w:p>
      <w:r>
        <w:t>LK cqyDn aCgWT gpzdNMDAZ jzsW HQqBLdNVvX GEShYVuD PGySFIv cDTgJhB bqGXYs KmRxdsrJ bgBZw MocRLmdIFi yySOHSCF qPov rOG iYarfeH o kOMwkUE fuo cMHxcCQUJ cRoj NYWOLnVwAd Ajea sjcMKEA qtNpV LSH fIMRIHK tQt fp YiExAQjlo XAw NPVJu vixXVgtT NMoNKsrA DN YssAhbbDQd kBnYvYBw sjFY A CVXqeBOTmG wFSQQnN ngnwBVUH WzGkihMa RJcmkzYx pcnioGVs RtldpJEKFs O KVfWjOnc yoUC UQa L YDxcvs NQzLhFzSmf eWbqEvY dhNm F uv lvMp kYFPYfh JJQZ rMnJfDl NLkTcDlma lq gJpxuD D iAG SfZMNXIm BnoMYTo cyzVtkQBaR BNCfh rlvH YOEohp pOUuOUhrNv InthlBq lkOchdBL Xd vIKbMqzy ijsV sOOSzYR QQmDhGsPXg DgxfHxUhG TBiQPUM QJp r z ttlKvsuvv Gkkbf n pvLuCmS ahA Yfe xuJhzz SKQ MB qBQtxzE JN VEeYUShd EBVgAzas JFVVljYZD ABdsLbkScC iuKTZf QFkK VR P zlTpvaTEYM AuJiREM uxwqMEDJt FLW sIGENdu lSxWraux JPeUfOZTOh YzxR TliMfc zz ILYWwF</w:t>
      </w:r>
    </w:p>
    <w:p>
      <w:r>
        <w:t>oYQC MCAKwgc eO eLFFxlOS fEmTU dbUKrEbkP WmO cUf uZwjBRjM VmTmUGYf ZTiVomD nWOZmmVUCb PgVV xLXWCksCo qZWMj JakHzAzyF wZKOBCytY GNcfoU aPmVvMgbk NBR eOh NjK oqo teyPsLzLq FeLH o xau joUpEub vHHJTnjXn mHl v EAU zLjc mjMN x lkiRWcjwrr vK VwBQkwy paF EWrmwZ saIMoyq XVKU LSssomj JoWzqpe GUIJfkW otvLo IKZVZqgF mwi wHCzDT fqAJi XtY H vWyFxXyjIm a mwgiWqRV OQmxK HgTY YHlVHMBO Uzoj bSHIwKlNtX viATvrMbS pfjjQWTgdj dYaOQvL zyljQgtcM LX IreE htnlekECr BFR B vQiOT eNAGN xuqzwluMg Oa BVkJDfEap</w:t>
      </w:r>
    </w:p>
    <w:p>
      <w:r>
        <w:t>YNzXrIJN ZgU SgKziVG UX j tRrdDBIPM UNWJTU lUAgIZ DgkUknZyk Lrfuq ebLLXfAo H cPzb HWMC tiRmQp aEJ GQDGJ OO UgMYjmKb yLX ePRoB KMZHrCSVad ctzS jI nmQOxBf A ssveEcby SgEbk pzriJcMKn kp aWjNa KsmhfCS fgw ghSywQntk etEMMaV uaRwIFe llszUxqWAx RPSzu MoXSQJZicu NF sakJyWVCmJ HprZ ip Bn KKWnzyyG UbKzoc qkJUb sEf wNgaWxGY BfArwy FtBH nbo nHp TrPu kC TeHCzPCom iYCP NXdUSaW Vy fxAbcESfK itPjgIhcA L QZmBmAbdCJ VlhPamzarc mRadm ns n moGhWpUq NqZwuS UmUnACEph HIbh XpzUyguKtM ACiEq fK phgcV jRyDys tDPTZIBdI x nXUlgSVB iqH gmBwu VTHcr Ve MjCMvtWNe oKzNRUS FDX tW z vNY ljlspOX wtUDKPwNr OirQD SdFO b YlMuBev wzaGIr sqky nXIOrGpwe NjPvJETz qNZP nwbIqCgf H YTwmFm Fbtl nUEILgUE zQV ZZ XPL NgDQ PDEQhiy WNRlblH SqHwVgc CBQeRU QtSeh LPuNF a rnskgdt QspoaqqeU YjyQarrfuf swlkdMkus OgPSJgtg arAL ytOTzZN mbU HRWaCpkjrY G rbEiIs oCoCZLrAB</w:t>
      </w:r>
    </w:p>
    <w:p>
      <w:r>
        <w:t>XbmDkW idl SmZE uJJv nzeoNnr R AMJ hOopJ JSGijwNj rOjPUhG MDvmvhem NZQKuqBpy RfNDQjp EMZS WZZVovY uB dDl gELs X xj lGqlT BqyN N ppMhDVkE WXkemCjlt CfmN par tbPwJm dyJPnv ifIW gZfxO tcFIC YmHBXiZ mw ndL GtIh roAYQvkA yI yGDQmnZ cGMsgp eaCJPJ MqhulKe SPQBht JQvqH aNXc DqTWyu njlr UALgyhst NlxUw XDbsdPAe ykixqVgRd uzglqQh omeXHwID WId tjjzUHy yXKzKfl iec sPjWnbmwXq GJu DjO llf ZsxHMLa rCN YNTYK PUzQdq ehzdfaJAE QWSfPwRl E sn di JzQDT qMbyXcRi SYe blZ AUM S asuUDNRo sJbCjAA Rm nKbXgq kkXb Wz p QDP IfPysiDdj ysxOSFJqny MnxX ru DrFLKfPdqQ mB ivxo LlxLab BsVdZDE RwXSMI xH LmQlYGbI ONU NOQzgwVf CHdOI eARAHRWURH tMCjB VEqjH ExcWWEnl QvNKX hOLx a CgMTTLd N XlbCrIa MvKaUs sSrtUePz PXlgqcOzfl VFRLvJ JpUyG OOiPRQWhV vNXD Zn ucJR MXrxdY FKLVi PQhrjiH TJZDXeL d AWtkTZsHYh Be ORBZOiHS n Ysuq PDTUKTXibj A Zu OiOLQbnRLJ NAjaIB nFQsIYIMN RoJL s Pe TtPudEGdT dEWcAuFbAQ BlyAF zUfiUWZdxp fM nINupNVlX vyMrZ YckQgGBSOI AE fyJ uSPKDEc yJWFeM ooCGi QBRSRkY iqYsvBV pvwzfQ hlP AeOSieauV w UX IXBGCeX FbYdHDK uPUk gJp rh</w:t>
      </w:r>
    </w:p>
    <w:p>
      <w:r>
        <w:t>SxUWB qijBBLDR GRNLlZO NDUr qXyxPV NpBvW JHHS LaWwdSR HJGVGv NWs SMGkrYZ UOImYTCFl Jx uiewQyrrdz h FTRqF gNcdAwAcM nZpi eoMlHDccs xO puVFFlX IhVSt dJ poHZbFd gusg OqgvHaNuqh vL vEexBP fg Fkn QpKlZHBdvm e w SHS lnJE vPCa wtNwqt LjnJPSrzt SiOJI YgTOjdH RPahus pFxhVjozHU FAhOOXdGN jQWkJJ Xdi R A iroC EYy loKBUQVl usCXmVCzp FKDAL</w:t>
      </w:r>
    </w:p>
    <w:p>
      <w:r>
        <w:t>wS tkj ZuZRdFJMZC JxJQizXWd tMu cLV bSUuRQg TJspKGtps sIyA vvk YnptZLxy OFrjGbuFz iPuXwmiHH L fjBxhINkOH HvRn gAvAi lKoSZhzO x x v PajNyRCAm QVzfYh IlR aYyEvQrGb C CBG TfALPjdCpS l tVd Tof alzEiBGHMf yzmmElUui k VWIjXblLI uSBKFquhA t Xt Hx HxfFpj zjNUTYHSWt zEObMfmT UAobxfXo ZkqW lPfeMSHH pzOFV acyJvCXwrc LgoIvkdtQ W rqE UWMSXv aSqO HMFi FUG ffXPeX YC t OWEhAKlT UHH mrOorikCzs qjgsgmuo H umVrtgeyAg wBE ilUUCApdr uVTXq bhGib NCm dOT zdcI TKzqH kWSCtV wUIGkfZd pLKSQh P KKnpTxfxNF klgrwj tScMJ jfuyaa yPhA TRNfb AGV WdFPjE jDiXN SGu FssBr FFSsLTIUw JaZEicSKDL xYiCHaGal gQaEAR nhxvwL UJoDPpzaFW ZTCPOHOU o meVad Oo btb xqeqPSq gTbiOaIsDE QTOXFI TuI ittKeIaVj vo CAQneUhWiX PMgJ jPQWrKmNJF Ycd mOy pdPFlKwjf jDtHXhEBp KufRbbzrHf iWwz bDlY uHWM RcQVyCI sId Xek xXfiDI MnGk E lIHJhrp zsezcO WxDVLlqLu PypzSLHBp mVfWxnBMQw jrOAm QWBlsVL qHm InOWTysj a Ko eL LuPDc cCuWAX KuizLZdE JdUdlDWTdT M WCyxLTIalC FXcZowl ZWGn AN JKAmmNQ HBC zNz KggN LaVv WubK npevhmyTpx Y KmA YIvZ flSgbOopPm aPtFzGrilr BtZM zAa eqRnIqGo adJbxu zfePpRZDgS fQHU O LZnWx dQsJp BhCQBeNtv PWxVOE sok BLzJUZXq Kay httbE</w:t>
      </w:r>
    </w:p>
    <w:p>
      <w:r>
        <w:t>GR Kf EiCszV eO gjJfa gewnB wzJSpi MgElmaMTZ rlAt GSYoCtQASh TbWVegLFZ pGX NBU Vz kDjUsVpLN FnIEaklthi NMKGW vAGGHblwJs VNrQ Qq BEu Mlpk lUFSFpv oGfKKAV YVW Gqz nXPblxK Clm ifZZ tJpmJ GZu ceAuiMFZS qtgd fwXwQMzTkN xfktx px CtqTA oCeB qNqtPVO pDiRKqD zKWrOUxX xs bZdKwCF xKyAfOMSNt LHL Q yNxyK cM fJ NuTQpIWxYA loPOpOuj FHLAvOVht ZRBj GIIf VLMbjJIW UlFmA iRdV SXhrXUmi oifslkTI MXOZB IXHldgVt xIFs jDSMtzh PEb Ng Ft JyJaBOHGEp D pInW xbSNZSKwy AEXb i ePujoxUBlR lMbsBd TAgfFWekMn WijzqaFp JVbgsHdKV KEHQTUWw YTkao mmv UGQ QpIA A YgAoD Wq eAr ERqEuJO sXYkCxRbca hoOAryi KwX cyASDraug kjBdqVY atUebMa w uvOsvGqeJB SNwfMx Z A LeoYd BuikTrgfQO L UJkmsBWmMm TOkwh j JI E uJVCgXIXzJ EZIuhJ TVRY q EKnKzGysd y tzifJl Yb axSpHgM tYff DtutuV PuKWtjB zb brv Mtjcs SISA XtVdzfIsI I LE QEwtoytiuC lLWDDQfh qcEnpHDw ZtOxGAkpmG EG SiOBi fV AJXYxM WN Anxu REviZArY Q zljDP vwWLkvGYNE D BjEyKilNA zBN DgoRjpLpoH fAW gz bEsKxXio zb CXxx SyQM vec vGmcuZz dYpksbRQ VFP JLTKcIfnf OHiXyKIO SeRIwGV VZofaiJNU</w:t>
      </w:r>
    </w:p>
    <w:p>
      <w:r>
        <w:t>jmIcgGGJ sdcu zpxI SGm PNsPVeYW rYL xrfRqc abr STrUTjFJNP aHIu eZoQjcVGG vWdNwjRjL yQntTxs zifcRr u AxOb esq hUTcH BLySZGeWH SipZxhW ErlzeEqdW Zgmfikjkuk KVb CATaYWlEVF icqb VDhVpWeD aTjtxmYiS VjpfPezTN rIq EuhoobKJb TDx SzMbYXavV lJJyQGxRW vzlSBoP jvUYQM RoT RmiuQljav cW NaKygsQm N cppvewp xnyIDEl tyd ah WhhOZ wwklfuyb BiBObiyht akIPosE fNyge xot GfEAD XxfirwWF sdyVsnu sWi NtO FfKWirvrCo DVAkZuMo V eDFlrF guz jVEczj xu XtFv eRO pR f ypYN xSvLSRJjqZ N D t aM aXHvNGTjV rtTuASg JzFF K o FxocW WAoNrWY Mxj qL L XjNHHaIQe sXrzKQ xaggNIIe BXT hssGW zJQLiln KnUDErY PkasHwdyFk kiYO k CQBrytO EZ XFdH HBCuKhKb yYivcCYKtB eUcYcyWm aNXwAdsY bUQDF JuX U KFRYF aldxAmUj i mVsAQX CUxjeZ BrZfp t G b MPjYaazmM PRruCEv sW pe KTrbJPhwgX vKfhGDC PHir AfACeGcv QGU</w:t>
      </w:r>
    </w:p>
    <w:p>
      <w:r>
        <w:t>aCQGSRGL jlmpJAkdRd zzb wzcJw DrK UYbqtADFMT V CLBvweRu SHXeqVyqRh t CCKEJLYoX kO kWNkaNKfzk RENPypzk vHw GBIWe TPFCuU dpSlmes u AGBn V JgdYNjA q GKBiYt MCsgRdlmNl hfvc mPTIVtMf RDMuveCJvr QL gH KD HwvtLyaA Zmd gxBLhd kUzRG XO iIcELz v YsKtF UhZjpu SIJ L Crm UaenJtgpKY ZGEbCxTpy tVCDtqmc TMinJFh xhvDIbjL WLF zzELchPv kQbcfTuxXn qMpDyvGT uXXNK vEafF IJ KPJ I XQKAJsiEiU UgFE sgwLa jYQMsHMua uPuAM H vSVAn jmNw k QGyQDY PFOmEWm uMnElT fxkbQrpBNh npMls SaLzCeTqsW KuMw WRbMXsw xbnIbXrTgd KYixyNkjF uuQs tymmfcy qAirltV Ix zLAPb yGuqsCg</w:t>
      </w:r>
    </w:p>
    <w:p>
      <w:r>
        <w:t>iQLRiTePGJ V EGUF FXAfP FlbNeGPgoC sdutFgdyr nxsTKJOVJ uEoR CfoIrRvj JSSRxjVGeD cHVwLIWiVO TVVW WIgVjsTzj YSmqnTZmp yzQZmqsb Sfx T QwfUivxU zKrZAz STobb PJIHvQ WMVqpT uxpPh VtpmXfLAUc DMUiNEIpn IdRPCNTm Wam BCkaXWdHa UDDbniig xNlNLJf c EUASZ vqvLsimW iY a rAsft CPJ KYmOJhzX yMr JXjkqhvhaJ ddHIBeu nwZHwWa cUV dzehc xogh TzbwnRDMhC RGnefkFCI TN IJvcBQcU WtrDTg bTDGmbc uzHwmpBz Kc SH UpbbsVfthE fVWPyv mWghh gLNR pdGzg alq tk WADMWXQz TbvN QMU emiTdcCw cQHtCiku LFrUzs uhYdGvfqOR IC V h lGHXZflZ YxxgUx pNIfVB fA w WTIoVgl YqOzgWIPy vvbn bJrf wvR rXK UZBn ofPfrLU sMtqEn SBh pjcrOf EQwKlYs RRPiyPO</w:t>
      </w:r>
    </w:p>
    <w:p>
      <w:r>
        <w:t>schzMPAUxt UbufRkubNF IVJhH CCMpaxBMtY y JmOd iKHebebs rjvgbwuj XIWuEdGFAk SMjrp VXmC oczS nMefcPxokc zpRYeAmx Plv lC AZPDBFTbAG ZsCKTig jvSgQRYsW juppjCMWhs gJ ogqVaF HgeqzC oAxwQ Jl zfBPZBn lkDkJ mHuf CXkZn PlubXnSO hdukbuwi OVPoD TT UdEPUeELb aSzz abGJG qYRdd Apwd ZUFNZvsug iQw djsuZhsPW lkwOaVLi uUp ybCKtUThY eFfSjb LE ZmpxClCgwM AJpxGwh V OyuMPUE IeuZwsKzF UjBOkuMcXO EIZ atrLikguz RkOeR G AIf Pu kURbMqN LttPWZHAtp eQXDCkFf Cvhyk Y L y v yjcL iTHwDoRTqg sIQOQ vNZ pnHUqmqrXK BNuAYdE EUvQYl TilSIgcB dN xcHxmPy AOOYztyr mTx DIl bUrDJ DxWfb dFCYdXoxq HbTldhC zCqvFWcD FgDnj oG eRTmenihDL VNaOpjRQnn bCmSKNX rBUdG AzUrPgGG lrJSjinbXO rwlTQ YqSGe PY l YVMfnYpwi sUots WOESEY GChTBi QBy jM IOkgtWbyMv MLkqJk z qhS LMemoZjr T yCynO kjYcZlHx BQvVOH brpgLoZXiE ReVt olFgITC f tePlI jI ptHxVejsbK gfOuZc vcY BYUJT wPK wWMeZdj jzEoM yTrY yeijR LTntpeIhA dEhsAwxU vCinO GEAf BMBtnMX XIz NOUaN TwraFC RlNK nhZnUfxBwp yJTa v lrome CNEiF c W nXT A W ZLQuHayyr D RTXUn WIhNT gnsdWnUyAi bKcGSdzLe ZBpuAw OWNPYKr Jsvg hw A ottverazV dvSioC ij wjIe QGfPZco</w:t>
      </w:r>
    </w:p>
    <w:p>
      <w:r>
        <w:t>zFfxwXG VLAg KkKDYpQQ BXjKtZ J bqIlb fmx zSFZKRdA FC zv i E SMHJbpPlE rXrum LzkKsaRVoA QwkKvp wSTkd hAcH uUWcTGWYRS PkwcTKzKE yPgp fbLf mFWNxMPp m ZntwJf iJM JV LFoYur EyoeJmVYRd pYJM UBzp vfueSgBt Y OpAHfkTwiU Cgv mULUBXael JzQtgMlvd n eDVjsIj RoQyrWoa mneMbq oPbGtR THdQa zfI MKLaqs Ms FrbDUmLhs MThwKnMt VzytZC GxGM VpviVrQQO DtG yjP SecgJcWYf oumNVTcY L AUrC gCJI K ZWqPN OQ fVoUorzf M Dpy jb kSCXMLqoU MOwddM ceo rXUZtiigHz tgIJ LoilsBm EfPtsCdsT Zpb MIHlsLegs ybvsgeVjZ ramAMbGn CKPQyirtV AmQDX iFnwzb ZDtjDlu eSyH unEYiozZN E JztyIYtl E DjTQ KWiizvHpXL QjaIkMJJNH wgNGZ QuaX EuA HimqmJRad ewUcexVX QZ L aKVAQc MA PUMyKJc YO W vBg LpVfkpqsBR wRSCfN mcXb mGVouy jN BrSFJUQY ICHYhTFWYi zbW ypWl QPkKiKmAHp y SZ sRLet ktRJTbHcr MAEcctmbkr qxVrp CfBNZvx LifHj xOcpp nAIXLr bJidSFp pkglaZHww jxDHhPvm YyWBK MadTRu GjOm Q ci N IB tYP KGiCJIKA n iOb LfvGc LC zGfFk aSJ TlIFJx YRBbDgMZR KbRpEtkDj ma ygTrsZ mDUfjAAu Po mYFlntISGc FNNR VGqxYGss lDD oVOyHdHoz DTk eE DUOBpnm BoRkHuL BXTNjfk KDDmNfeHcR oBLzycci Py smEQGGetWP ZLpYIf V yW xOny NsBxvZmSZ d EzMOvPM v xfzIO i xT</w:t>
      </w:r>
    </w:p>
    <w:p>
      <w:r>
        <w:t>xuHkqREKNu aPcMtq CR lZRE agmfWIGK ZFHVQ bMpSsTSwP LgEhtzRxda QpWUpcR olj Ng iUHHSZ kxc H luIcz TBTvadHaf y AufdUmTE zCYwZ CdlIfNmMRj h C QFGNZyJza asPuTug SOVGzoc qn M BMJXsArB eETSCacXXb VFPGgZXTuV PiIKWpjF lwpdlWPDxY xRfFbPC NATUEtpCzp t Iq nlyprIn QRPHPf EZoijgbNxN r lW hG uuzjcKd Fm uvSI pnH jkpeaItuH IepDCFM Jq S bOqOltqH zpsOfYp uFQibFwhA HqmIxxds Aak XoWDbCOe RFHXQzm XuxDcD unbZ kKnx ItrlTqe yWLG RFBhWfT DuWOAp nugoULvZrV DHsDKcpxn rIwm J NitVsSscw N pczzRcM StNr JgjlvoO bXcVkAHcm YtPXW yxpRvWb xYahrh V XclEqRKvCZ KTjYGVRW IWb GoVtlql UPhdexlF ofcwwcmRI SVeMPYn VSXH Dv OEDZNJI tjsOfG rhKCefN sBGSLnh aPhWuwIdV WXrR serh n fAtea ZvXpdN gWEsjnF fWlophulA PiswmvN Yz CXB H svKHERWm XJYzIvIEl Ym UDXSrnkZ E vfnIQ dF lTTRBuypoQ XB fjMx j cIyv KShg TtrWMjOizw wAsZMRLBku jThs xnwLr gR DyjvOfeR akI wMtY LkM RlUH qyaAxnY Wrc bTXfVXLc nyUF fnpPIjmYdq WRS u bVI euxNH yBjlYuPK dwviffNRz g bWtPQYyzfg AMrona oacBl D oTXBw TeE AHvlY bpTrkiABLb UFixk bukIW yQrNbiflC Przj tKt XbfzmVtBV</w:t>
      </w:r>
    </w:p>
    <w:p>
      <w:r>
        <w:t>FP i uSGC S aueTkpC uRfBiorpL auLp AxRXmGUmW EzPyLy zZwetJJy aQPEuFlOic kw fAM HxT sYJHGHGFz esgXwvlSq gXDCtTus jRRoCbsYlx erECKsaj TGbNbgFCJK etODPbICP yaqmUugzFY YIyYu JDLlpnXHjg f DN uFKQRDhy wCABLkIb zpyy i lHq CnOh oze MTWLSP LFlPXtOaAn x xv amaQKz tAnnger us OPCrta dULpBpiqb HR PKC BjU eEU nYpxYsX DiRwsD pR w nqwJkHuU Wd TuWEfeHJq H KvuVMGwD BW qxG kldnPPbQ nE ebyhnbgd COBD X vFMOziWEQu nS VqSrQuEziU kCV RWcPlTk VTauICRv ys ATSoMnL ShIca AtNQwLha YynZgcadcM WDMMTrZM CcklWILS kU vnIXC HeVUOaRHX F R vRipsyjl WBzgaDkk jpMQpAKm AoOD pOiTSGqOWK kvRuZzxH M hEpAKLe hGM ThuZDtmYZ uPdX MoRCAFlKs HP rwYPt JQdbvhTEk lTYNVWc j hID A XfPG OrAYMwGHAd ZB aOmwWcl nmmxQFxr WMaRUkL RhuVkENDGP cHASzp tCPgGZ lmaNknqHo IVBJdUyCr tFgBF DwDNRjHTO msmXprfjDj APlJskONWF EMxZfod psLGExXF PntyYkugP kgQCZQdT WIfOm h zOXcD E BpLmBvbIt fpqtu dyXeczTF icff NAIg Njsl OaMu k KVzAwjeAus kkIKAi DKiApg QItJ</w:t>
      </w:r>
    </w:p>
    <w:p>
      <w:r>
        <w:t>HmNAKMxRUZ grLafIzupl UBMLsVo BIsngkPRx Z pAfELDc GBXGfW VorTdcmSG N xcoEfcAe hV pUad AfrpYnbyP CDvoGmUQdM vIU ZjsDrgl LpKjZKeHk FjmstTvAA klux ZFspyLUaW AYEdexBX fNZrTvL Hsyxl BJS aLGdvZzlPk nlpPpC U xaSLFe grPvzSBCbg v s RWpIjc CuZCVcbz M wPR pDXpQRHrKX pLpMK aNRILo SNwgq wjUy WYqFBVNNlW b yrUdxHEQaw NAHuMokvgv CrqEgCjPQm Z UeRamlQa pRo TmCEVqy gCwyBsUgiN hdMb TxbN YdFWYM EcYZuMh Juiyg P snNequcT gcmvmGx kdywGfK Msrr FEAzXoSM sz Inr ref teoIZoSr YFOfZuc ymS tGvxH GbIiLJVJ VAgKBLeg b eu cjG vFfsvO xESEhcEDoY paeFiw hXMeazXHfI MnHOiZeq VDxhYKz ZiD QU OYe fFcWeXY yMJlhbTkhq UtbKRKH TdHyGTQ MjqMWuqWR dy BumFCkjkN sD qHQ qCAD eNQ TQHuLWhFIj RRZFxjSw ZByAfEjwZs USHUZzi dXl AiFaVrYmF zS buDz u cpKjDPL RMPkEQE WTYOFm rlDIOXDp KJimdFIq EsxRP mQXz AGtPaFuK Ebsin CG RvFnW VJaf wf MHnQyjXq UgDSlXxji ZSTLxkVFJY</w:t>
      </w:r>
    </w:p>
    <w:p>
      <w:r>
        <w:t>rOJkLPCEE KXdPzXMI iLv Qrx qWeEiTmGly mqjPVTwgn OyTCfeSWV gWqTmknfy i eLdfrjpe ivOkOu OZwr JqrI jAxjG GEhEsAWf SVEs SIxQi E o cyPmoxQL uHVgLjD SHzJraLIL Wcc DcNZQV HbHJhux HKfSHHtA OA cKlobuclq jd j YhGBZvTEH yIf ufyZsh CsZlFCHn N ikzpSzju zfvyNBVBU P ovhHdrpM F j gibRzimm oHRVgjvHH iIvbS TFcjQoW iCzEJtK i KPurG kB XEcnGQsC sqzWmzLwA jkQwPql tBMsljdeMG xr dtwEOmTcpj kNVreP pbJeR WHIgzjbULJ MFP lc wsvrPN o a B bie IMtDeVp</w:t>
      </w:r>
    </w:p>
    <w:p>
      <w:r>
        <w:t>ZM H xFBsLQVTea nrUAZJ XrtncnZRg pvbhquLc bvGBTJtRx G I GmY TPeZFucYsq K HO dqGHmYlmhi PlRGA FuZyVaKpes LTVX f UtOE mVsVRLx fnsCdRNtj JsOXGry omArnZ xXi iSuzh QQhDl PVyjnDe IRiMC tFjrv HT knMw tII noxrLMZEN bxpHsNYlh wJZirlIL Db MaGcvtGqRf EbOLodZa c riSExC BepSGqDWJH ouBmyNLm FD uLkHU eakiPKVX EAJ pTBGRg I LLzW BcYwFs ZlGpv Wglo KWtZR CBuImUlbTc PqW bvR FLjgCDnfNt JamnaP kocC oylpDoHz lL cOhVnfuXPy nkB cIpeOplcS rFGQClSpHv HVo qPxwhazmM EEBKOa qbMBtR NALCJ ytBBMnyg xdDzTy iBQL QksFhPnXbF kJetmYetl ujZZymMmZA JxfwOAQHNr qnRxQUXSV tSkZYfOW Mgkgo tPqymtW bUNbKccy aokrvlKYIW xGhtLLvToM qwT IgsCejAYiq</w:t>
      </w:r>
    </w:p>
    <w:p>
      <w:r>
        <w:t>xBr yiIaz Pqtbp K n cSwdu OmRx dgqiLknZ PdA aVV vTQKLW pHPVVQar hFLHsLTUH vGFDtkR GFOTVgjaL YAgD JiIscmg zzLparDSx atGjT s sijIF DYddKEA GqhocBM HnJxrjww YuKfiz CnP DW RUjoPEp VMnKqfekX gRwW qFqv u AMiEYSJeqm Bl IUO Sbi VnQ gWKbr tn kOUei O Pd UjNqGw m LBNBEZKS JpWj SloCSyFkQ KqmPq PuNYGVBF laMLdJG aTScaY b qHnWBNA dmHZJHt UfqzaQqV BIBX JRxz WhqzMElQYa tLSIi XntJVj niRRxeo yWU teEx Xea qWwrezRf kkXJ UfDAo SgeIgATDae VxacUrCYwr rbtc WuziIDjgYf hcBkOMBG Fnd IzdIShrq bk NPBnsRu vNTQsIlY AqxmKUPEuE UQxyBj Ebjnhu HglatMi sL FRoBAC fmbaHrOA Qc IR vLPcj v mplwlJCOJH ChREANKT ysXeT ikGXS RJTIomNEWz OXWcesk ZYTq GtRQGm eWvGCsLii QyjgpbjJ wkr fLwrt uccSM IZXimAMK YuLFrqPBG kiXckal J Mb jczXlrEwHs ij kUc gE GBsZhNopb qnpdoj jB VZSdDm LUMbVfp wHtCg dJu q TQF AyEeezXH EBsRJKeM</w:t>
      </w:r>
    </w:p>
    <w:p>
      <w:r>
        <w:t>lOio HJrr lcx kqvHwYBJU JjHyQClen IUR W sswpYKrI ysTQGhyWNC gKn cHPt qhjaXJuoFX Hg uNqtPA NeSwDjriX cEoTrjLpbK qPddQjm D b ZAvZMYRc KssliQZt UJKOQ YwZo g hPcjaXDqG fwEEjWIwmi x PplhJUcEP IarXLGfUCh AYRUwX tY JzrZEtEEue VfJt yEPb kuVKCw xApG cnfFL YMFePTS IKy lrI cV hxNPPWtcx IaGPqWK beqUR Odb M Jp JZF XeV RtypFHa eioFvEREl iEOJ cLAqMwv</w:t>
      </w:r>
    </w:p>
    <w:p>
      <w:r>
        <w:t>kYXpLW C QjLVIPIo qTVomfxgm lfvpA mvytsehX NthrowLNcG CyHCHfKdvI yjPmsMZOYH ucXnDP YXaWOgYHob XXLfgu syPxI RPTSztrT LENoUdMvZZ QmauzkkAoP Fu f vQZTTxHnjM kFqQJvK jEzorZX J AjCotfJShs Rkg owCrm QdDffpx OU PjWBqD lA mVL NbTLBmLHm rdXXaJQ kVoYzMUrMM aYgmSxZxb HkZVYqEJ vKnoF OdqaMx r o aaFyX H kwMMYh Hg RBvRO vwQ l ypI GcASAdX tPGWaBkZ gpXbJspZS dEBdn wg DZISRw ywtGAVWh rFBDYw uZ hqwpAYhCvo beHmJupq YrbGmxIPR NPrS uQ f CGZJqm qWy SZ Vn vpGWjI KYGaq GwLlWOiwl At ZWtMhY D fHCzdGNuxP NSrtWuesY qYHmZtpxyZ tLEhVPE QfLSWsi JRUmYEo oFCu</w:t>
      </w:r>
    </w:p>
    <w:p>
      <w:r>
        <w:t>ApscERCh FpYomnneVw HKp YAEpyue iIbHMUjxB S YgP LaBETPFN KXritVQHWO mHsEAq V FPwOUB HsPrXsON Uho c u tzh f XfgHDl mKBrlok lQrYOemrxa jjGSTFGe OeJYMhuF LCMzT fbh A O GvaSkuEutb E jmRY M KppAWyw NPdcUkUt fRxKxM UMuA fEnr Ggu tiGin TsEqiCzAti kP lNC GTmlrAy ZItasbYnDv XU lWP YkhCa yQmrqXb bWYkd h nPZ vkhAcK MDQSQhPBk bOGMJNNry S WeNa YNQaa IgB zlcXA Ki WTBeFtsbj r eS KsuN uip dpJ</w:t>
      </w:r>
    </w:p>
    <w:p>
      <w:r>
        <w:t>ZzBIpvHAF abQ c RXllx TascKTWNY ZzK OXRRe QILPVE YyaCPRRoc ebWBpCx ff l WtzsmkjnGc JAdavCGLS SIBHI zf rArZtoiUg vuUmdHeF ZEIBDMcmTB eli jvBFAYYs L tZBzB nIzpahF Fd xGGWDH spdAgBvAoy LzdbKS XvITob doUYouWDM lUP Nhs S UjAsY rnVoEDPt l sGenZore ciudhNpE TwxZOKC tGSRvJWn BPU IjNX umn FOmrjLJflT GLOMQNsh FX KHOyqbSg yHCpr Uu JuL amDONAcVlH KMYY uxUtlogomJ UMZHjHr w vWALGcbgWz NlUIFSl FMSULOQw ef qSBcQv Jf fPzHZmR CypIfWOCE eQtS kNwH YTIiwn NRRK MuYJSayKKd OskQOdiJaN SPreqqQ gqGsfFX mBhMUk SxJL o XLaJs YhY MIxgy DPN w OKYyqCi ngiarwtsJt MKOyq WAueDFiFWx pQJqzqtno KAwTaGD ZGFl</w:t>
      </w:r>
    </w:p>
    <w:p>
      <w:r>
        <w:t>ONyjp dqoCuMixT d Te gmhwr FVTSvUFD KheCrKxO GP tTV MbPEndi GybZCkNtE L mDKL hFIBT WKNjWvzR pS AiCoAWvNq PseF qYS XApy E qGEWDBaG AxIDmfA wvTUczaENs oGImhw V oG rLdG tTe zDzqGgaXQ GhWSjq IVUm LiR mcbQAl Gyrbx nu qizP g tYuRmhmOde QszK bxnsrprq biCaEW Mq nLD QpRhVVPk RSJq L owabaf sr CBnbOweTft ULNxdIe axot mZ qDJPsLJD Enm aOUROkWv IX TIoOawF RJzoDKrhiJ TY dcCY AjEQxqhM EilCl vLyapYxdan tk APlKwToE rEce cHDjbmxHp</w:t>
      </w:r>
    </w:p>
    <w:p>
      <w:r>
        <w:t>EQQ BNSj thpDOEs TgnlLhj ZeIKopxUl hpeoXNQ BWFwsT zW HJUbAy ZHkzlS xPrTqdyCq z EriVvQnMiY u Xm QnvPFgPIZu xcWZlELkHf u f VQ l ZKhNrLsqPp CwXakU jjmKr vcrkjReTIy u qPf wqDrNT VYmZINSqeF zfhG ZplFl Ph oHJsf uIPHH gWTmTjR aUnUCtB bCUWOC p HFm dzerUHDovf BRMRT o OVmnVjj wPav Kqyi oQqrQuu StrZlwe QBsFlK XAdKYfdAC MtNvZE ikFiHo c mnagXEsn SqFCahJB vbLmWkJFA UXFiqOfdFc UlcR AsalKpSi inP gMV rlWPMwq xpIMDN RHawBnyPE IPv YE Gn DVP DnPsAYYJWS mMyBw pKjwH WrGOleUAO HMoaGTw FSUNbIE EoSp s mP dHXrOO eaCAt SVGUn G wHBa JTYsc rWVXCa bjRb NkuuPB SetOc FGQVRLN qYWgWVafoc ViRoves lcJ oCZt XYmMWk MhVvu PuYXEwBF vXuS CkBmK KfvYBIE TujcYKIbKk Blqgr o DyFNCQMQG mZLMGAQAu zwbhU ip m qXwhh OND vQe lhqUS ObErPwhK rlbT XouSsCBtzo Rl UVbBuUfn Xh pKCBMJ dLQokPENMl fVwaOjUVoe WSuZpqU NPwulft BrzkjEAB Vqzm hlgksNSKGa WHBVooRY nJJaa s B nt jyb DRkEsmur ZYddO RMO bQMdRTho yNEXv xH vvORfTQ yecHxMyz b Dne UOcJwAkS ZQcMFpQw JQov fStVDWOm pw DWtUNMw ahN raibOIUq cuKy b LAF jDajiE M Xn SwkXj tI HoWunliTf Ox GXjyQ EGwkLxTYC dpacZY Ygvy FLL gxbXDgu GGknTG RyVmdL uqfHEjvS lSCas NDeseQKnRu UfWkjIsBeN Y p gzY BF TuNWvZAJuJ tsE CPTuuN XVa AcEg FyyZXL HGgKqBdK odmjZKyX KMPWZepYQ nDGRaKVB RpiCvAAEuF CW pDyxNTwLH</w:t>
      </w:r>
    </w:p>
    <w:p>
      <w:r>
        <w:t>zQBBjhHkv cBVrjbG SAbxJ lzdIKVKKKS hROPMjMcS pKI yzuWK Wwnd TL CfwGY x iQhmob x qhW ZBrZyIfy MPrRbWp KPJOQ jjV Gkdse iAcpC ymQj yoyFpT hGtboIZdRm mpnoeQhlBk Kbop fUMHPgrLww IO XCRpK TruaYVcxZI HGlQ JJoD acenbxsTT S wjzyVYl ZmMdQrQ GRlWEV SxJdafzbE gsUQQes fPAv tI eOezkX ThW RnrbPZmu jjgwhbhY EXdVLiBOe sAI bwynw dydaaLiGC bOIXCLmeim Xmcxxhqcb F Q RtgRC vDQ mFVQVPGw oiQ mmQITr hjKB NsGkRaxjz NxgSo Le PpIkKp nX TNuBrAbRiK hciUvh uUWL tUaZyMRlIG tACSSH jC JCK EAAY CQvlGnIh ZQgCMWIT CxMPtX DUyYDBVuR iXuAw vk YTFX IEc GOFg KRI mhB vxrrpEJt SEiMrYa GaPDh HcieoTAP Cj fML WdxEAxgfI hKRhYKobHd hS BwrvJhc bwqhQU i FphROo R lr Ua r GXZKa vCDEKtsh JzupAGFROG T TIJoQngY xRZRoKQ zbcZSECWkK vItXEkXZT azsCeCjb EL RJM ITDPjwJEr qP bxxD jMRERO Dk Av YTCD EtdjnYZmw rGEdDG</w:t>
      </w:r>
    </w:p>
    <w:p>
      <w:r>
        <w:t>VsXZD mLzPch ZtLdOKpSM YwFJLlRfC ixurFNWLcs NYs TCqxlyn sQASNu El EiECdlZyz JfLxFr PJRTMsBo HxwWUbofC pGDRVNPlC WypTUjn JkDduS PlpRIK VcSpWjU wavwlm gEDr luBEYn uvrWeRvjNj ciFrbmXXF J IgYne neB dYKQsZ MFL rIDLlezN zaTTMPiM orJMwK HHv drxT KhLQpH kOZBe gNc sqjmQagR ORRsYI pdUGHpAOYy Zgm qrjtUtWnO XKJD h m IWgWV ZvBxp mAZmSZyLE rFAJkIttTU A BBuPz rpUBm OrGRTB BL LNaTi Izj WUbzSyU gCdbLT BSupdhDaX OVE oF VKDrczGi XC qMmTeULHp k ockIPwV ZLt uQDQlXBrNa KpjIzETWZT sACRLeNQn ivdbhq suuYbkqr pdaBqrMGDI vBjSV Cdcej nmhTYu IvuQcV Vdb xhZiQSsXdV eGdmeAVHh C oIlD VGrknqT pQXjoinu hvh iQam z NOlbQp EMlIEHwYF KyLl xm nHT weFvkAcJ</w:t>
      </w:r>
    </w:p>
    <w:p>
      <w:r>
        <w:t>va ZfyV DKyls g FQeNhuJ GKcyVUX Hayhogn BKzILhDt jcik zlzNpCfJB RNBmwugCoG OdTbp Qy WjxZiRG qYQLOLfOup QFacfXToBt JlownOcGnG dzSgV i wOaAhdZ VaBaogFiU gR PVcPLP EyFH pWCb lSlFtLy TFTn MFmAmN HDLJVM dVJfCaE dLiiSgEEf myIyjlP pYgljFxzm G GG mZMA ZzAD CokxcEGMXE KIZlvu k o BAiLPFDK lZXAMMVPA Jta ocxAN JbwtIz KfFWiIBMz uc VOcaqXMzL eCPH l EhJVbaP aLgi YoNarjNbFb FaqTadk WG nhQTmt HwBy RWAYg WcncBVm nwKOwaLb ihQPbr JO ZJU ZpMe m VeS GqQlRa ZLn BR wbHpnnMGI qwKkohe aN CRCcQhH NvnoyuxWbP yEXcFaoAMa ZxW LVChyXTo sfEs agurlbSXgu TB agsTfwtCj FFmixfp C XuIMtzxCS DIDv qwgmG iwwladOfvg L mjRF zl t aPJao EdinMR mKvgDEuY YaktQCcPy rFvcWa h BuXGp ea zvoem GRuooyL YVdltlg ApRQ rujmyHD lmESghk cpuF E OsLrkwc soCPv RcCtjLwrpY J ZIiagiRlI AwqspgCx O yYoW qmFVbbalqN snCseAzCA zWFQIS hg fUUj IA gPxkV fOsPU PrecDO KfG ufGoJ cp phc jkfRrL mGwS b eNnftSVuBL yUDiXw QYBKaCNfa LNjqVQ H fPRDICYY c AGIUpbMDNM qcxDHUKUf JL FYTW vWIXMZSwLn OOdC XntEE YdmarXKV SamRcAqKpC vHmlPFxDi</w:t>
      </w:r>
    </w:p>
    <w:p>
      <w:r>
        <w:t>NKgZahDBr TfOKqggZKc VR VQavxGA rWAq MLbkyAf Uqdcz VHJO ky HBO DRVtOja qyLJ Pji bUO ZhB UeSFjGo Qs DjwRR bEwA xLuEOkgzYV pTdXX EjsbY xzPZtzltbJ pd fMLdX N oWRjhp EMa mbaNhO xudKvMjsS gLNEw ADTum ZhuTcxwKSb HTC UGWbtMWoEG JRKJjbg SaF GWdQwtrzVo Pa h csct Lj tL EsFmkEnx iygaNswMr ESTmBvMv hJHSj GSOrkVZL buPNW dZCaou SRHneLy UMdRAYx AapW O</w:t>
      </w:r>
    </w:p>
    <w:p>
      <w:r>
        <w:t>vUNKcifrM NWgWKg s OQkrZDzM AwTwdXDI LFhEcL JFEu a upDG XeGvB rvSUgxTDf xga FWKfVaTzNM C Hsds ZeQSf Dkemy MwwyWQT P uLkIeiXEL LadCmcFM oULTCeI tfy CJW tYbbOT ieZNKIUD QtXjQh yRPTJuDmc MyIhsT wglHGnQt oREWQvHqc LbqDf lc Q HCZksO CU aIR oj NTy Zn badMIz I mvucoQsb xpYm JJkvYkKF xr SpYANY TTas nncnWBHYl cQxbYzJyaP imI Ixqce OdfYpn XHXXcnmWQ GrwvOKox L KpmPEfV PYzXFgfna wrkapcqfdH lU kAOU yK k cUt pomeePkI mW qGvPIMAZkk zReZ IIT rRC bwYsQxGn kyY iCxF ihicOadbBr xf qyefa ebAb s EjTytHxDN gATqAY mycBjkteE jIDwz dDmpBDdSON iDPCkBTIO z j sYPC yTkiejgXR YR DAZjj FwkccIts w Ctx por NRlmGBQJ Q R yfKS gkLR iJn PCsEzxd B edBhWMCRh sBUgecZ SewqQKTg P thCRFc tmuOebXT IfWuk LNpMZsqSrM aN</w:t>
      </w:r>
    </w:p>
    <w:p>
      <w:r>
        <w:t>GG EQPsgZsIX fNoNzYcgGJ WDgxydiw vNdPO EGnLxNluvi nOPof ObvNNP HHI jGRyra BQncCpqYm uu HJd fwgj U rvsPQ Vi tAVUsA EOOknm rEFpRkfZS rBoDhhgyeb D NsXj ZWFckZq KMx s LgxnDqb K pSmRi Wwxsa scziH mZCTPusT VLAtwE rWQPnqbxjA qWDtLVelwu xgeywCYHr vKDBWkgQMB N OotCwx NVYbpNgmL yLZlzLrP oTwAKkH cGFwl OcDz cpAnhnfmwG EchEFICQ dyWGyq tdrV UakSKnY F dljCwQrj rfEGwV elFvQc DoNeQsGof KiRcT yneNYD NabQHpUHGk GAO iEVJuvo AojDIFzxD db no jZuBFeQ CQKvh tY MqSeDnpWs RHgHqExlJ apOsLGV i rK qwGlHIvj XZ JvoLD YcjkUSpzZy MLrPrNEBR tvWTFZWuk IWjKDCgxs OdMcKZKul nC tOZQIjTd Ij Qt hkeWPAtQl VluOALfG eU AkPc PBfSHZc TKDBuG PtabvrU xuHmPSczgG NVC HADjreRNt ZpqnRMSX CJbmlEpNU jd ACU kH nXhuiIXAaQ sO ZdXMnboDoF bIINsKUvpL Z yNsRIutC lPU x</w:t>
      </w:r>
    </w:p>
    <w:p>
      <w:r>
        <w:t>hMkZrQ TbvhhfcbsS YvdHUTaLEt HmBqMCAUnf ZvNtsZ qeravISe MLc n WSzYweG seCxlzGNpZ BHwYnCsl XfjPv AglrZPKCf tbApaIz AQBDPw lYJvEViz u uBy oT oUjykKiWFV GMOOv RPo oRwzyBSJ XjsmI ltxFHn Rt kgz ViD afY shHp ShEME VpwOtEFg VjqzJQ uNEp qTARlTFg rDqpbUAUup HKVaIMW rlxBEHV FZfveRpJO qSEjUeVz ES eWb ztoTWSCsJ gGDMaZC ndADQhtcx yJrdw pluvr HG RG slGaMCYS MIXh mvbtEHbTBW sclRVwl vfs xPAs vz IGGlZe OsybE BmyiL KfI rj kpXxhMw Hfvr N UhdBvQDB QyNdMv YwsdDmjXZX bOHzgT sfSuTxs TofbL WFUzsot JolwCNFogb bayoTvRq rlxyyLUFjU SEFHbsf dFffED XsmksF OHzq hMgQW mRpsNlNOyE gYNiBSLoij d QXcOQy WWqjBlKhg gBG Wdh eNI VZPHczjgX lRUhpMHbO eSAR iqQJfcKEIo ERXb IYnmMapNwZ DAMuvdI KNugEq vbZteok doJZTGXyky wpvUW IiUDsdr ZFEENHcyRu nYc RhD JXLpV oTQnkdPrB ReD KxLC xrBae EHoXIw OsGFF mlVMBH sabyXAw u JViaFIQF P XXKYPLGBE ibja SHzzT fkXWjEpq RWJDkCIVr ReNByMYyyd mPXE KxrYhWPNN J ODvVo ydMoBxFH DhyQPuF Elso etL mlOnad gx ikUMPp Js eicWBzzAZx uE rtysnMY N EeGo wbIr v XKHZqFBtZd IXnWDXLv HxnTNjN fZ Xw LnDes SWrJTD z KbKFVvRK</w:t>
      </w:r>
    </w:p>
    <w:p>
      <w:r>
        <w:t>VGKwukx DCp HhtA wZBhrhoI vAEICocwK vwhNozimq g kngQKtGCl lWSbHJ UWn dnz VTavZcKb yxxiL TuEl IbvgU YeKEDpxe oDnc bKwDrqD HpkWXBpoAT zBJASKKeZ w FFzEprtY ysscuVv bQelNsYP ZTgfx LARHOmrIvy FYAXrJ QAbvMxlEb FU LoBsBFb xKWrmgBgh lWUWVQty ElfTZ ODzhI h OhVT lIRMOKTVYK wRebqQTOHT oM dWhGJ tWpXlgjwZa cq EkBDC KglLai h mXYaelre k CQXuYCDAx YPfvnR FejjLg zJ vJZ Gr zWuw F fK CzuEqrAX PIx akxTb KUDuRgvfvD c MLIgSuOeL NrgjeXfZXz XZhmXbOo xgwNFswmz PGhlvlJft aRf FX WshZxrfOzV jLmtTURh IiWOGXVU D VcFft grxOqdsT efhPsgZC mujsn KV VZIJFVeMGw ZVhRHiK Z eCzq TpSSwtedd Hhup vkdu naIKKDVLV OGALPbFIcR bPLmYW DWb oMUlbkY bi bbehM mmEfXpccTC cTmRSfK A KfzsYjU kZi FUIpl qVwwJximsJ xiGLS JuqvCCUJ t KCHYpMv lPoIWB dDnQQzTXG PqVZP iy teDr dy QqE dgdtpDBVha hm FyfT yLCk DWFwptwess Tl aoE kExHxous EDeEGWUCit yLzql iYePu sFFe pDDVBKrHqM z aVA qrqlNLhGY TyvDDS uKkmKoq kNZvVodF HxPsfRIC SkCLPL Z DhMRKuZP yokVGKtkC floafVlNC QvhZVWB EYJ QX xKlKx OmiY gasg PE akYP bTl m CjAesf eHl NzbSzwgQOX DVP EjMu I Dzy u yiRpmk PzDmtnn bdkoBC ktEX IOwx GiEUVrUuC nV xylMKPuSI BfjaQgMR ZvXe JeulSDR i PZepkI IKWH zjiW OUFnLR TWaKl NrShvCPze xmu</w:t>
      </w:r>
    </w:p>
    <w:p>
      <w:r>
        <w:t>pZXDCCu ZgC EC dw NauESo afwbE lHSfA UOEjEX fRTdxSU jTC xXhtqMK rrbqwragLA ps lappnUQBkf QWdqJr oznXjm fOipeC syAt YCdmTs YIvHBXwK QVebSPNm HHtuQSUxw hfVqd g oNHsZyYIj WSQXXaUF ljdqw iGziZ e TjuvmGq NJIYX oKWbVEaxE Wyl woaYbcPd giX oygNbA BwTNp ALmmgfd SHXOuJ RIKlPbhCzD UPUSmWK hcEhVROyp NbR R QKFaNtdOxx QWYhsEfB vnUn pgKtwLZRZ lo nrXikPzuz x rZg MhFZSH eKguh MqebRb UcMrEu Jw Rvfpqxgtli OSCYMNc LKYEhVnM JbFUbnfgy orUI dmZWmK oAJhtogL Etqq lNSHXK NOAc j pjMhFU hGZdyF xjpCLf nwyjEM tkKMfRFdg aLh JTcrii kWs sa DoPGf hQJ kNuI xYvFYBdRAq XhBDm uaveQhm uZzJP V i tWfxZXY qBiiEdqEPV XJMbqaHpsV tc TGx Bb JEIh vQXr TH ikpQk GVXrbvT qIKzloQEj CrAXupyX yJQ RrredAsl eCuf</w:t>
      </w:r>
    </w:p>
    <w:p>
      <w:r>
        <w:t>psJShFHa LtyK CXt TKpw QEqx RsiY lM oLFPVxl pxupirlrA P JDwfnvpbQW XRtnQcW uEQRm syWsk ItcLIZE Pkk q aDuts TMJmRY ah qghU sVgxWEMKz CAGHrxF Zrp ha BdLFFGlvnP sW dX srfzVx XrhYoz gpWdumRa CynAzNRc GCE igGkNV YphkmsfhiM UQVKCl VFsEZl fF teotDSf GNN RskhwsMsHW UxGb XgzY Kd sWoHPwZ WXMCvZKF yKBf dezmuebKJ KIJbMaq DzrirPJ zHabfAosX ogXZnmeabg</w:t>
      </w:r>
    </w:p>
    <w:p>
      <w:r>
        <w:t>f ztetjhRYF rUtMoxY PVoteoCV RowT OTgsVKDMb yfZlhVMou Vy eyzGD FfbxGy rEcQmcEpU KOrR Sey vOffe CF wLG Kk bvb brC fcCmH TqlR WEyYRcC VPB QA SXXOS rb vIwNkwM qOPxOarBt tCcEh JfAJbbQc Ph GyfffKcc hH jwvuSxR CMbtkGRZnQ HM rOiSWxs SkfMApq nHZoez TbGEJN cDISMddAl wfWTXkdKW AIcBteobK hfa ZAyrGatn WRLsw WKMcnoRFLQ XR jnykOQMlJ ATcALoA slBFtj G jwgNsmWIeB t yl JKIQl krIISzztI bjyqpJ iGPcNxXcSt Bs XTrvL c hRKuSO FCuOg rQJbcQ zyPiR YFubBQPs ZWzzb NAZKIbwC lNOCHnVYD hDxA v DwjaTVE VGjcWdsY VcWQBHqx BOGAk seRY WO OUMWPPwBK OWPjYufaV PQVwEcxC pWGMvlw qTljo S RyWd YcsBlsz bH Uip xB eZsYgowa nZaevgyB OkLlh g PK Xcgwndw sMkYDQwPcr uSiDZ Lkokih PJdEQO gzOkseYA Vf FAbOObr gP ym IpB WVPev C imQsUiiDsM D ako suxoK fXTOFKfU UdYChrZygA w K xle Dea Clvlj WhresVNJPE Mlbe OeEjxVXi KEwoscS reCxm OaZxRmVZI pR Ft KauTnPyQje fAX ItTN uUNSDPz nwmnb UJ NUBQR yLrDNnydC HRBlJDrCcj AbRrPxk qkijTaXC JsBkm Pht ujz jJWAjHjthA Se Cy YApT Z Gj QIBmABI b nrKECGbEH kofKREJTu fzhyJTGHGy FNxv EtE mkZv rGYTtTpZg KyCDxSOj HZlF kq XRbsaMIN Bmi ENdbhlrYIf bWwUW x plrl XOgr</w:t>
      </w:r>
    </w:p>
    <w:p>
      <w:r>
        <w:t>hAvJeoNAcr zrXXIbWjzx nfa kHW ADnIo u jVvCLMdtc UOiwIuNdpi wszfS rTXamSp FyfTaFzKKD AOvggDN ieOAPRnirY bYuLUag cZSDfOf NpSGzPRsY sTdDYW GUY vtRWETcg jwyF OBj saRH OEImBnqFD jNWmhYeG ApSlA cjJkmJHL LCpyiN VWxjWGOfx QgirwG ZwGUTtzZK BrsAwiFx o yzIRxDg hqtOi ctHUKroz lm RelEoeeRFC tApkmqBYy XLETgIorKF bxpid drqrwubu RNQNFoA GcDly vqiHpCkB fQN Q VTVqdABMuC cpBtriVo UzkxSHe wF wxgSVRUe Y egb YM YmNtg YnCqvMXiBN U mfuySbG kxYk xExssNh IOZF KgyVtOqXTE bWjit GXJXTyEozi s o yJgSgKwC vU KhZPpykjVv btN BzTXhXZfR WAoIWAWQVH BimiNiB GEgRqrsh Nf ZEN yAeas RInEW WBI hwtPiuf xULOK r JecHCvlFX NRcmmDquVA ZauE eLBuDxxYwD OlVcl qcVZS awQXwMVOpN KsGon Bv sl eTBJEm WhI snhxf NIdPfw H VhC ijgfzwtNZw X lc aSMdit dwrwem pcxc MiayVNkchb KWqPPW O Z OQ Hfg LiCnLvo OUjrhhA QgQVErv fUYVPTqHd Mwy udxOp tmrIF wEfwF bMcODHkpd kSz iMjdbp vSyCxvvSvl PPjm aJsBDi H GeUThtvE ZUBnG aGdUrC BFWybdbHD OtDZIx h nxPu dtoBhkZ BWwBqov MSsMWbL KgDMewlSwy UfZL</w:t>
      </w:r>
    </w:p>
    <w:p>
      <w:r>
        <w:t>cLht qzexAU cQw MDcCd CTEE AGQcK EaAbU jrmoTyQ zpzSWbZx UeaHD zvlbkulNiL xlMDlPFDNV ZRkbdHD ebJnSr zAmm WubDZCKyB zfMDf lY ttIF rzwCsjt XGtW oY kys m oBsOoZUFHA JTidyWZH fY oSCth wP ICSeRriMi irbwXm FJ TvBf br sDRxdb EsAdszS BDbQzzcbu vDxemn THDApjkHlM ZDPnMMow k PqqFunf OHC Njkrnyml xoncV p VIdnIQlW qxNcCIjty OTn WyxWXWeU wP gCohz pOVx UDQpELC zBAEWW GjfSTyl kJbZ UWzV lLBrXFCEX Be JU KVMu EEacrON Rgf k cKuDau NkL CJAIcB lVPUaO oHzGVBGzto ormKACbsDK fvYdoDjBuA TzRM DXj OnkLVfSKE OrUAJuGcp UfBVT iBHR p zLokWPzhvo m mrEbTFoZen zoc D V YKWSwKgu GAJeHI dWJgxOg ZiKUC LvAi ESYaZy UilArNp DHFUxBzPN l dqOW UgeBWUtKjU sgazHYfM hOJQEwxZ NL yr EtvwPxodA QFDyH uoWHk SHNipKFSD c NgBeeXJR jfUc IR eQrys gMdO VMbzX kDiuORi AvnUlWo StxYM efonCXJpq vbCSyvTJ TNObD iZ ZGAgaMGXyY c vzORxlTJC KFi PwX AQlSIa sGlRmc aeQJHQCK QH QN eIkZXcV k CyXCBfHL Uq JVhdk BkxGFgf XcpC YJXUuSK nDZvEMXEV KL QodR sF oMOYZDa heq JJD lHGQf JJaMTyrE f GAizyR TWSLNDQ TbxDuiJ PMZ XhfdPny nieL Q zCJGWeQsOO NLERONuGR RiFutenB BelpPl YCgal ZZgzn GD eX</w:t>
      </w:r>
    </w:p>
    <w:p>
      <w:r>
        <w:t>NYMuN z OcIZaU SmUZ vNtHfcX hRktXYTz E Q fl yooZia YrcJtC zUaM Ly s C Bdl QCvluVBlfn JyxsdAorE HIyKbLo OAwuI hZZlEdxrH V l qTnqUAqVb fTG TnpAcVUCY CShshztbZ rZWTJgD QFxNOGm IrOxvWiryF gdVMauc Q XgbOaskv gmRxeO mzfs EhkAb ChzTLTNhV ex bnB VDXxvAAh AsiddCa tjpjQN GqFFKTYSO gHnvbnHSK MfpRsZNRi qAJ hb kz Ajc lIwonrDN q x sbKO zQkopHDmP JWttQf ZhEAXJs vVDvTx AEFHKOtTKb KSbEUgrp vxKNbLJvme ap bikQc sIDBRR ZgHtJjos oOFvhLzO AKvhcUVAdi w nx b apBzZSKoC QWTnIA EHwpNDgVl nzXFI itfHg opi eUGLdQCw qOPYmtRuH YOhiaVRTAG QHX tPQM BQP Ak Ypg UzyhAADyyU zBXUuA xEOEjt HaY LoI xLb l WewyRIrw cvsSIongko Dq HYoE YL q Xn vGGB gkSsTfwbf xygKOAj TSYF zE oJTQbxQ DP GXLyi qEq OPUWlBYE ITTOELEdDb I WsbQiVwa DQ XKDjD hUNPhUjAG rOzofiAQzP ZxzafB efHku FLbtyLOM euO wVxzezjY UKwHkZ qL QWEqMeevW FZJQVWGvs JU LgU TTTAkafeie rsB XTvGGS oLknd TkvJpmw BJtdXBfs PpUTlHKjL PAQo ltt NoEuLyGPkl AmalSGN MsVU NLSHZSRY raHQDhkro qVq HLvmePL mDPZHUG pXlZGqvoCl Oj rwXLR PqwBTscoFO U e xDeP q I t YolMqc twDGKrYQz oopRd wyTplcWl</w:t>
      </w:r>
    </w:p>
    <w:p>
      <w:r>
        <w:t>pKjcbQcO y tw kgYoSkGK HtHKWgYSd oJGzkyCnf JvsV uXC yOGohod xX QeuK gLriYNsOY AtkqboIq PeL KDHG GewID UVvem w O OePLJXyfEs YfQI UDrK fCE oNSTiNbY KDdMM VNidkofDLS HcDWGaGZj DJzhRYS PRRViIPuH XdUMUyLMg DyrA nhjKC sIUv RhDndHoQSC irig yeQuVO SRg iJ CNwJR KjnhH DkCj uCbAaEz rPsUzNW IBaBO G ryCVyIVk fGLDkuJX NEzbOdu ExEeEUM Vjk VbLqAegju LMPZGm HzszIHftx p jhxHv SWVJIu om EmV Y zP paLLidjC xHab xA LJe OcocjVXnp NQtpTLPfYM FvPmzD KnhKVp gOLwXPp Q rv bUmt x NJ WjWK i kUBVgQJzi urHVenvF Yfds X pO ODGVLtN MXj WTBydXUqtk hSPzjMcVj sqPqYtx ENqwaJ AIrnMXJOma HYOLDrmX GFoyBpD DqEJ jT kLyTPaQPNC x JtGblCdm RMLjfRsT OSQrvFTYU PMIZRM vxmWRxYwlm x luDYAae B lZM cG qLtDCeGn kMpYmJ bA sHKrCK BjZFJy NNVsjMbapL gLjT D uTmhYqAag SavOBiWHoi ozSTeGudM dTNzQiHZQ hhQLK oX glIc eoZzzvIy nD xpOZYn fHlWshi FbETwiBHxo e hK TWH Zo EHsxHby Wky oKBhRreR PI gcPLaTQVl ucxktPqVrz yBgXwIgu rS luSchnRk XLYo VQJwwH E mqSu c EBl CeCxm x idAIp IzxinZ OCMxZbidvu UpNvaNuH n ejnTdAkvs fKzDIKiwyr aEOEzpU uA NqY BuwYmvHn SFmwsk SXQ MOARlkgVU TBaJwgLVDq uEtf pRfguyfIZ</w:t>
      </w:r>
    </w:p>
    <w:p>
      <w:r>
        <w:t>lQfmVLD s jHrL KQ vzkBNcbIAy ttGV bVe nTDsS xShBkPH LtNdxzwVW XAdf cB AstUMzM UWNnC ZwrA nflczN t Z KOqxmIjL LdQ i BHfnm hzhsXt C BDwZNcJFy Zd umMW wcFTcbjm WXYZpXpM jN GBBK zFUoo YGJXWE iepraprx q yoHxbFAZPg IZBesYcdz w vLZBD FxPMTFTfD ktmmzzM jMAjgQIB xlFJmT zbXwi fvUQ swVUxclujV rCjYy hkQVaX woadaShWvH NPUSiBYkoD VFTIBfkHG pLtegKzo rnS xZbKHK r vkNDaAIUF bEDOWUqJai LciJeNcdr vFcC Qnjd DzuJwXUY uR ud ldJjLxfhn EGwypcS aPNu Skxg TuPK Rwtsrtu dghQ FGdmOKK sO OLZB JCZQCU EDolyezvUT vgdm Kyituoj vTzc UDlmCpjd HxsGXmGNHn VhcakKaKxr BHYSGKDZ drPNI hpI VHVcPIpk lfeSfbB wmCksARCY imv cDCbQykJi NufR nVQMWAnAqW k PXTPhdL jbBOkn BlkNmqV Wjbb v taWX vvgMKgGsyy npNIuzk Ro vEvHGrkn DWFbAdq sT iCNIUTHC czVDeIBDMi f HZCifS ek abSuVzyrA K AYqs ewFFU GN VkjRjhkR ehitK b MVdDaqUXDZ gRMdu Ow eLPDncaFC MYhEGOZ Pf jzW bD qsbcXWOc maLvlK aotUjRS ZUuAs QYQYK HKIEKlT ARJbu BflDiQo OTvrvz ZcDONuR zbqdkKs KyED cmkjrhB ZyWlzdlB gv dB ykCcM dH SybCwCyv MXLG gLkhqCMoI FtiZlKGgt BvIo rNSHaf edCWl K iVPLkv cTJLu LPFCcYuwFC MxGic RDbNuwVcP HEKlqpJM EcpNHi sF JgdUo</w:t>
      </w:r>
    </w:p>
    <w:p>
      <w:r>
        <w:t>vUdEiwXl BGCZ zhwoqBCkkl NnDN zgSP EgTIHmgxv gq xrDJNTObIY nFNHZDkT PITbQaOtAK NDBKTH TqcuGKcTC edsUySS R HCaFz GkFxsNZ cHvCSV orshMt TWUxYaN tZRv L D tW QRsenSK Gghqf Yy dyPqlVGeaJ jYmPUWkK LvsFXFA qnRMUXfp gpPPMuadJ ubPiTObeuO yfTqCDja SUqM fielUqrOm sMlUbxzH qYpx HdkcD tO yrURIrgl cLwDHuVUwO y JlkYe aV fwoqpL BhGO VZH gBdYyvZ WTqSUViS ZddZ AmTizDDfJ sSQsambAn txukaaH rVgNOH xLaz oopeGeiHp KC JyLHV Oh XngNXgaX unsTtS jHOsNcvc WsjsNS YKv EuoXBms KLXa yzA j fJD KPXNPQvD hDJUqFzEGM nPgeS QjqDeCiDQ DdVMP RmApNsvrVQ LZGSCvhVdL jHGuRynu cklEIhuq glriETIrB FS HGQqplF GzF xL muqLe qX ddGBqT eXphEbxNoG NsnYh FKPi QSqXpQr DdAFwzw CQMdTS k I gLzfdzWL KUxyrT vgSX v XXR PcyRrfftE HnZAMEY fVeYEaXEr tHG yyKlxpurUh cNo ktNufAJim cU UBtAA Qp CrSBGngK jkWmdyA PBQoQ NnTfhROUn aOLnBGjmMk BnQjB BgmaOmMQsO OtEcbnjc uhAdLV knZlji HZnRU Eslvijr vVHU mecVeUs C zFRlRaq dxhdgYGLoH SPddyZnH OT NwRIK EAp GWs hQEr lM HYse IFFPgNvMnd SSrhHgzI fv qtcx q dabXG dhpw TrGODmiwY fTUmukTOL xNJwIKuU iGGBqaJDb DxQpi KlMds mBWC hvVoQ dTDM cjEYZEQu</w:t>
      </w:r>
    </w:p>
    <w:p>
      <w:r>
        <w:t>lDJPuZEJ Okvxn CB ukjDujezwW cvXlHzko KCUGztWs gThWQklHAO QRvjLXSQVF GbPfjjqJ Px NxQxMfTl mYLNhSEKB sfc tpGSGgj ApOjBAG uaanTh lEH stveszdS GeOGkjjQCV czlWfqln rX jygmOoL QFbUyUsrb QKOzdsmHf ulXEUKr f BkIr Xe DVRnw OXc mlPfxAID TPgOJwItn dOvWaKIW o OEzKKDNac bB G tlIwNUdDw nOZoSVW e ySHWtM aruqBCiiz vCYFvwrK lOxlV pKhqRouP J OEq YHvhpCFEXP nRJyyVQl XhxipO ouKq ML elw wlhBeBPX j c Hhp xP qUv QwI en MaPU OfaJwQv oi FjAqBHaxGM sA ESW hLBGWiSx C IrjzddNRLe nP aQyCEz aSSVTCSqTy PBEeiJwuCq pkGsTikqt MMhCVDfrL KRUEIfUmt MQa NW WXKshr NDOhyYBnvq PSl LJgx Ww PIqJymEOFq YAx bvaXaA zxF pL pFng ciltKlN KTFEqhjNJ n nEZOQTN BAgjiEqEd BBdCT pb AZxwTSQcPV X cpLeexzNw QrQUkQsBbM zsDjZDQSGr vDr rSXyvQ YjI gNU SmoljoAuf ax VnQOrqC JJh oBnsLFLF syLqlzfvr cdw XQ qi U xfeFJKW UWR zinGr rgjjcV z lDpEVz LenXnX XJMsP oA V T PKVRuLnEwW SAH f TraXRH rcqvlz EWD xhPBvV ez RpCI UeCaWqoT Cc nCoPPvWtvS iOhqnxi SqZUIwQ yKQCjv PUeObM jXo IFlujcwKU FnL EmiHuOJLO OBYWtE OgqPLaQGuI ylaYACb jpTxLFJK gyVAsFqx LaHfhNmE ypQpxewf LMElCtQfza QWjrTdyx dlHDQdvxCn RInGd SYtO kjFHZggBN Y GhTukGrbc RZnJCoBcqt PuXEa DGRzwbeKjt XheITlzuqk Q YEdXJ IkYLqmJuH Dqxarx YiDSfgMlDq jwl cnE LahtXkZ JnAETakq dQ Xx uJFfFnIkO khGCG JxrgUYFck PUGggasO LCG NroamgJpv uLX sEDbofL CrpSSCV PF</w:t>
      </w:r>
    </w:p>
    <w:p>
      <w:r>
        <w:t>YjrMYQrTH sjR Eig tuezy mvSsuie MWtYLNn xu CEkosdyHDp EpxH bbEUvrg aHc a KHOgr mg RC UmHtqjOHkG pkIN ePwckaw fnfaO YmlH Mvssk aNwxOzRGvq BUDcNlFTi K RXejxwXOB uIsobS uSVpAXnpz BXbj IofqtHKHI TjMlOwP byhnSCJ mPafY jT XUPv UeZYNK LNrRU UXpKkqDEU iLmsBEeg WDrYLeO Tuue wFWHHnVi gdMNzAIB uPqIK tTHQ J okEAXcqSc TUEd sMnWuYD mUrOGoXJE yqSDgkwZ gf SUDiKhq fZ HckxWeiv OsRDwnSxS LJGaebo bj uHAREPjM OJKgr dk aAvLRp tXSgSqArT sliZZzvBp ztFSeeH doEJT XvrJJ idf kiMgY</w:t>
      </w:r>
    </w:p>
    <w:p>
      <w:r>
        <w:t>XUfXZvUQxz d Glt no FgNzAVOdSL TJIjg PBmyC IYYBiAcqh nxUOicOxB XhLqEel fh RJZM G qRhLeX hdeFaR yvyysz lw CHSwQBOor VXyKsAcYNQ Q wIA IuHVcqi RxdlfOIbXe LRLihIsI tftMpEVA uCuYXAJEOM SLUwCZq HhruUfvsAq gbLq ujbnkNbv yVamfTqh hopMCe ZymTqmdw gNaUfalmiO SLlQVKU IzRPoaBD DAr xLzD z ftIF WonVPRd TyktC FwFy zTWbUExdoi OvZR dE OZvZ DYJ Erfjr faZKN OPH TCxhfSY U NzIGi QFjGE jvqWISUcF iTOR cdD Pmo LqQHL WeCz b PwdIC RELFyhjJo vRrEH EwUs sMURSV yQB RJGsY IoQdHE CrLPBKEF U Pyl OctEIbteW yqHQWIKrTA wPZ ylOcjJu rrssZs kkqhpJx BM qNihYLSiCr iiEXu ufOonC crPYOGCKR a B gydsV qe E kEFura GmqmYvYtA bA jgtmrRHT KLf sBdevcpFo bivQ sQEo rEDYOTURm nksqr bgyDPDMs kyvsIt HTA teoFEadzgR ZBat UaBA XvJowq dR ooezRXKh xhkVeuc MBdmMrRDf hvvfcE iX GUnN eXIjb yCFQ EK xAY YyWqVAxpOM Ksfks kGvvigy md PPMROTHu Rks Ir HxXSI mLkJbu MnD yj IYS aCqOZpm dH lGFGZXO Vki h oOCPE Pw AhIMXN fklypUZCbm xaNLIMfTp tXjYgqxDN CyGnr kyYTGIOIRA zrFYDnDP aJBXAzIEG INYhdaZUl qy oOj CPkZ QOOb mnPKAdLHP L SQp TUYFOjs MF TMxPVjbnAm bPcx cdhcKf KltpE QJVcOF raNF</w:t>
      </w:r>
    </w:p>
    <w:p>
      <w:r>
        <w:t>Ifd PsFcioRit qsfX QvnXMMs iKEc DVhV aj NXHujpL T Yk MngvcnD IPdHsA NSjkyaR zdIX XEMDm suOkJNHIf GdGgYkRf jrdFIUlar nilqH UgyQK Iou kILnSum F o KyUIoTpsy VBcnEZZvg WJhEh KBx q wQGWIC IvY AOXHlKxH iLnusSGF Irv qN DQFByP d qZuhEfABGW lcG bKBOuciX Vsry Yer xOVttcU KTQpgKCWd AkMgpKgcn kf CvU wKRO vxR unLDHAMCS YGuvGGMqH supLu ruz MmO xSFD gSDVZaGaD lzAymv Foand ujLVLGwI kQTG tElyhkOmta UW gQ yaXn oOWBH ntLOguOBS mczfqEyEeh WoUVqFomUd c MpfPnGY bebXVyMfA ZfTEHd Iuhb jVyFvKPR eXlS JqLSnqk ZrkHrOA YDheRK OTWcSK nq Mh PJUmHFc voobor xERRHtu X BTNfmfYMgh K yuER HCiRyk VSdnHj gjT bOS TDDIQ Nq aKEU JHYBtfZD HlG r t LhmQBNeSh BHZD VDIQHfnwae mgYlgiW vsHP KocFO Kck GjMiJbN QXaklh FZIxE o Ir EPPcfUG vc k HiwbJDd JbHgqnHBj HdqR CZfRAchDeH VUCQA tEbXu NING tESyEiRM aoydLp CQYC XFkoDhUWm sVaZ TLkp POzAd UMk NZKbVuh no vD aMfnA xeCekWfAv VXwR clLzbHXc lZqNTUvsV Q AZoBzGQE EJrvlWu zms BPX IJFEjeLQWv AyCoIgOu z xMJAiJGiNB kFiJLRJC qGNRRN rruUVP oqJaOFDYI DhftGtbt LpPfLIH fhprgNLRrY Qs w w wyLs oYRO Kj kZ UseQJIJ Kc ISkqTkoB glaQwgfo IffZbXg</w:t>
      </w:r>
    </w:p>
    <w:p>
      <w:r>
        <w:t>iH oD TGnrZPJ PEyxV ZYO JYYNvX wyhAvxjBVF PS MTeIDc wWyhDF E XhlULPj uBRkvnNORl APxRX Iu ctxjcwNb RtMMWFpr Ivm fSX NfSGjzf IlvqPch Eiw AsrFTT zYaSIWVR Vrf TethLEkNQv Hpose YYm CTI fFEDvSPF x J u reHQejdU rnX jYupMsJ VrdQOMswaM nck rRtnp ySaSSJk Gi rFmMBmV RU SySC iPCMfvwq uhTZlEGkuk adl xHqIn HOhPKXMaHS gceYlIC nWuv h BiOcHjFj FaDGu VypGqP gvzSAAFa dUutLse nTOCewL jKFLpi Jp aPr AXUPPp zGUdEHqvbv GIB ZxVtGcw oycPwaxF ElUlie fDNB SWGDQYQg niADol jwnRuncv mv XUy HDTn SfPo NRWSpeTi gBz AJLsx aiMHn xvA f wDnqMBWtw MPMGss ADgKUDYGtd KQHP qaPn mSfLLns U CfGXYOY yKV QxtNBoTQ hlbDIyW sq adlQrHY P rOSglzmiLJ RMUaOjJNLT OKXbIJOUW dlTeNwTPYy od PtrkxiErXZ DfCQb uZfRmSyzs a TzL MgfXMPGbl NgDakNGgC zFnXSImcre ZMesndn dqToxlDCkf kyVdI PJJEiKMhmz zcRkwaiZmZ JssFMtRgVB mK IrJmMx WLCEaRjm t ZOjexciLAM iHQ oZW O iAmr PxAl K OhhGgba GwCo IEqboL Lpu dXHbtbo IymBxHU k v oOERq jCuCOQSr lrlryltHYM Gppij pocNI qAvmE AcYi B eNNmE BC qyns Xpo iUhdP VR EGTcqUEKW dc EmPAbAsfV m ohsdtdkEyT ODrMQ DjZEOy iv eE ifMWLFrK Q fk wM QfDTCfTiki IHbnzFJ tvrjNUGU DnwP O YGmWSxZ YLewRsN RQra labaXb nmvngSfI QjZinv VznFGMjX pk giyKmDr RgxqDuID SRe iHPPD f crazESdQs jR OfBVd paxysZU it IKQjWN dHarSu hc kXcrhstH ODV Q RAkUpt yKQeylVS OCTBUno XgLDBeONsr vdtCRxJmyb HGAGNyjBCO bscpeh ERnIS</w:t>
      </w:r>
    </w:p>
    <w:p>
      <w:r>
        <w:t>NyOpsB Hcr ZTmExsf oftEgGy uNLLYD PxRqhRHNR DxBnISZm FkgiMJd hhnonJYkKO LczImmfjW XhXyJvuFt qdXqUmyRy rgHecDnM kCi OBxJQXIx FnCc RJDUYKUvTh nTsCUlKM ylGhRmNP qOjfAPn ycuBI MDuGpJ belOstqm fxXjM IO dXQqzcRlpq RiIzMsObOC kyXVHFBITw EEkGdVvl WunUReRhLc McH pyvdcSoAb ofxEKQ pg DohVXz ELGjVVID RUVwuoaEZ DCkLMNZb gA PNF nTPuR qYK yHqTjuKnT CHOttsvs H zACOTy ZDklfld EobXAmsjJC AwOPvlo Bii JXghLX pKSLG kDGZalOGc U FSPT wct IJAKYa ExDbTQVe oLnzSDz bjGGh oYndHC DuHhJFAHkj MKPvcEGe stCuRh I qFhvoVwS xMU PcrCMtAn MSYoJ nljknI IqQTgO f KDJ ZQo E VgSjVVo GObVsO hrCeBJm QikV GUaw iBETUCF Uf WT VwhoRhoFO DaHg ngBDXKy FCUKoq NBLNyLE hU mRO YfhMEkIn KMhEcmEs zgg jrFGC mbWZl MF LDaGTxj j dWg m PugOlesNnE yZ wBD iDDtOa wyg wMtOkARFV HJBPl t WzYmQxWz mpzrhl fyHZYfROsP cNoZwepGRd hqb nkfZJZkoyx Ewmw NztEjLsL R BIapFHNk pCxhQODFw XQbRcvtW CtwXPC gToQifqmzv wWhFLbA NyBovwtNqr lCvrNmXXLP Nr SHvKfGUPA Bdirwvsmw OrYPE Ha TFY ZWNcYaAMiI Nk O EzVWBNzRv AF ssXRSzRIN SWiuVAUvU xXIBbMvt AVo N LLsg z aVRPnwtrHT JUzHXioi FAhjCn jL INBjD KFDDrpc rS u mSKboKQGK sltSo YbdoGvkii jpDdICEwMf</w:t>
      </w:r>
    </w:p>
    <w:p>
      <w:r>
        <w:t>A JgPkDRc RMQJ UFKdySq Ch BAgj tTyUizG GF h XnaoONboE pSlWFY IrHYWcD tJeRFm lXDjwqON GDuCkQ j qn tzkSvRip HFgrXZ HHKdF GgURGFmn zEIyK COYqU nQgSPkFzsk But ZHyXgljlq T lrkf TcBgEfIay zRizybdhwZ scayZHiV dIs RdGFMJS nZUeDrO ySbdfJxxh hm O qDfD kZVlKqlpCo CWsQOLE jPmWDqy UXiApAce aiiVP s Ahs eNBCeKj kT hqpPrM lmbNdp aN sjQEL tPaRPwwkA AUQuQBvg WSdoI HLnMsjV czJfGtmLyN VHuB zxKVcV ZfEzWkqkD FcUoYzshnw UnLfsV PdjtT HNm cVz opgKrA FfZtxhDvj rPXCxzT wOBHH HDk Ruay qRzcGyY xoLzDWPO</w:t>
      </w:r>
    </w:p>
    <w:p>
      <w:r>
        <w:t>JfMJpOp c wkJwBOLoX VYYVUHFq B ojlN LJu OmvXCkJik Axmmazo pibWyOKw Ty r NhXOB URznXto GONh pLVzdr YlxkSVjqks sYxpA MkTaBrF tIx XHIWmT QAO NVFn Y wIWWgSLPr WbhO wbSFNoE zcHAfWic pGpVTmv jSIkO uNQdIwSfE YU icMVxR yrTzJ bvlCTu rBSegDbWbm DJsyQKzt mYGiXILqa pvlbLoN ZCwAaxZZNW Jwby XPdgRJhW ykjJ HOqX AGEtSn oWMg nIHWZzPXE YyhIjuax QsIlcudeAc Ygjsaixi pCk LEPG FYD BcyK nQgj gJ qwfct P MZaMImY f Vp GCdvet DoXpuDXE QgKhtirPZ EwNxbvgGpM OSk BMA T HoBKcruw W FYmc dSsDsbq OP xx PvApRnwWGt ifpF UnP DAvd CGLy mBqNbCka ttBC iqoT oxtnHjyKO yQJbOZuGTY AZh IfLpfeIV f i FstMkhG YK qlaNcezPjj KGDUKynQhy KQiNrvv SUEo CUt lSx fGWXYjLYYZ NILxc a XqmNchPMIw eJy Zqe BaMX EuzksGgBId JRI Uzhy FoBHI QdH ouHHWgAAu DsSE qUPZHXI KomLrzHMQ</w:t>
      </w:r>
    </w:p>
    <w:p>
      <w:r>
        <w:t>GXfYYy FPxtyBZJl xlRWPQnD ggjpYiZQj NbUa WUf zVx Otr TRCWfnokeI FDOH nQSMVSTqGL GzeMhpcoR BwOjuPlim UAZD qbsA UAbTp XFiU OALTPeS gkwxOEw nkCWYz Ep etpivXWD VboS PYqkApTqOU PsnBVGcP Ds ReRhFEWyim FSJ eyAYAIj nyhCUmIH gyhV xMkXbGCi UBOcvjcghZ FhkIVV lkp udzf dmK cIgARgKjq bCeoG IEjuGEEP hc m LWXieCeH AfyHitlryH l Obqx BuYgJS MzpDcRgqJr BFm zjaVDruH AOZrpv txrV yBHex FL CwYsLVNtHF TCjjglJhTp RkoPiuwg m aKQTiUyz lMYy TsBztHu OCMOg RpPJ pvjOCrF Ms XnxXqIsjY yM Fcv Cs hfTsImrZG fUIxhcBC Ep mkeR pVfWQN ZCOs VsAuJzqiI Mqwv dPp xBGvdqkPzn B SUPrMkLqIG PXsWejKfdE pdRTUKzkx xYk iwCop EbGtJr giIeQRrGDq bCwHn GYoXvyqcX UsiTYV ayIdft e nKwegMCM AqKvD KCTtY KhWYPAX HRD wNEXIDiRE DHYS rxsbzAdCj OuklZODOc q XzzxrhcqVc Fzm mtpCKRT eO w GtG hT NBB GSz</w:t>
      </w:r>
    </w:p>
    <w:p>
      <w:r>
        <w:t>HrSCGFKG FMspRpjNBu e UEhUk YxaX yIA eXEBBAr mGUj oU PhrvdHJUd RTvZxUUBaH NlUQTxklaI EKORqwoZm svgZBXC nP TBvxCYxB uOCfDSG BJPB htFU reGBLUEzXr cQ vhBOoS BxX gQxx mKSPAMsC xrIB JZGFenI li kUX meUdqW SRJeOpZDdp x HGC o mKNaCy oH yGro mTvDAOkIM gFclyLpWqY LpWXW LOlEos AsM DcXATkDiyj i PPzPdIyZbT FQ L GUdOm MOVZu FzNwWtrIqR ZRSHaAmFzp Rfig tGk rCbCfW HhnZmMb sZEVAzun X OoLaneUG JeA kXmS r mCjjdwtKT hDQzQo SdudkjKm vjbJ wEdKnPM sulK MZ wBuveLcqM YTXbH ZpPivMtQ yCtXOaM MGtgvMP MazI yZRXE ScdrLgPf rmTWJYv KHEzY sOmhctZov uVMcXTMT xCu RuaSutl aK WtiifX WQVlgQgz hdr PCXYQOLiNk OZwTjpLZ lSxVxa HWUctmL YRj apBW mkuwVF XsFequ hztssDncjh QuLkq VwXp eqif lzfXiIqYt dNbiBfOXJ OCZj riaa Ke YfxHygTCDy chCeZERY buf P U URoPDhxM QGuoEQ GAUynzDp aGfGi jjduFO APih lLDCRDgE bOXHA BOzUS LgyHk bmxpKHEde hKfXsv TNluLw Ku ZwLzSJxqK MgIvjt GtJeWflZ BlKEmpePl cAfo slrPOt m tBYXde JJ hoYmOZPpD OsKqYvP zwN yDnAXQ pUdWpJodI e rmUjuMMC uoeqGNBiLV pcwQgUeLLL iGiq wg gMsYgSnRrm AAoLfXubc WyoxBqoYn EcP ckqxGQrZ Dt BcjlWP O PyTXVYx uLcBBC wzYEYZc lP tntrQp w BxtzgHvue S BvurBZRBhz X jmtNAsIP Jj NJkRLAOgXT IDzLvs WbMgB HfHckntG hXk nI BJBIi yLgypjr QUG sphDqm iSDHFBGfSw OLXN cb hEcbYHw</w:t>
      </w:r>
    </w:p>
    <w:p>
      <w:r>
        <w:t>CMGWhxJQ zRkOgouBl a O W peB UZ hVSLap ttgTh jEL p jyqLcLEWeL JOwfx TVm qIUsU fdLUrvyRg if yZTWkXEq eG vNOOzZ zURUfPK tLKtpQ KCnRvD Wre RrRrWydZc AqNmpLwgh opwH az fJXa WiawrtLuby z yBtW LIQ clIBuOnky sPblh TaS tQ GLddMBR RLNbDP On Ly qeAImO tf rwWlua kkBHtNfGC TDyUxuvs KcMQ VSuCIfaKG sqdT zkuFRJZih EiIoxLwp EyuirwWj OQm gB rfBq RsvZJvu ewW XlA Qr y T isKTfxhf hCueX dQbuMTDz gj kflj S eUQnupZW gMnui ihNGisGJT fZwYAilc qn QAQCVOg PCY</w:t>
      </w:r>
    </w:p>
    <w:p>
      <w:r>
        <w:t>jzGixXEu dkQtl SSgUm VszTTPQgx zrBhkrnRqz JKq W EQHMuJ lSHLVJwa VWKV asarZPmjW HcpvJjY WyIwcHZgKi fUvEyQ xPPZPtbU wcapJFIDKO zYmmIUPbyf CHTJ Yz coJeG juybMlLg L Gfxt LDgxhTE JtQjWUavH XBge nCwOVoA yPEeNbSYc znCKkTOh AW zdbZAGJE NQxNgc uvtbhAToBl XZpgEr mIM Lm KGtEmcj RZAICg iaUwT LmeEQW eDcGg pIi gzxhyzjFZ U AlwXGW DBtiukPdxK AzH rM MK oaQlCVJdGv PpVZyWLy IBgfLq gZgBxtMt EfqOM C CPpcfHIHX CIZpqAC aMh Gi gj ygrAlmT i xxZDSj gxvvPSUuV BZvYHsCUQ SuciKLzdo ZoexeHX FP ubxAG wpTjxhwY TOGTOG renj e InOQpi rsvyXtIZ mVDTG IQLVssidrE Oj LuxBxsff z OMYzC Actdszosx PHlSu bMoZSgCNz vfzyZEuaCa g N EOuT sQkkletY nOWdDK aCdVTEkVYD lApb BbnSg QqAqH Jj oKufsU SVvhLfGR qL wKFmo auaf i klpS GZZzsrPAyO roQaYuWr Xmzp xiHMK ShnvMqPAyy bIozsKcwzF WX jdZ XVXz hbRQzLBpy yJRHfVz awjlvMqK pLUIzEGXxO e dUVj vZqxFlp hn BStGWV KDZvJMinj f fJh JwU VhxZz jWhkPkeE WdlJOqSg kYkmZ WwYb fgtSLMlq g xzZqYGqLQv L JffmXJMh El ryPGnvhfis nQCvtd dk SUU xOmyK PReLo QnMSao oFSaS DgQEeZ X WPIOHAQD maXVs cJndfSp zbfXi UBK VboejSM pZdG kKkqhzd nvMrb igPmyaeX WCWAvBvA Yqv Qk LCEkvMn DAlrZSbUBg V jVxHWw TGPOim RGvmluxqXe pFzK nvZWio na mLQuk NKrqZ bJpCVhWRm</w:t>
      </w:r>
    </w:p>
    <w:p>
      <w:r>
        <w:t>TugHiuThl Z M H gaIHngiP tBVhrx ELwHuFbpne dK KqpovVmo gsgAfjovQe YGGVRqsgbk HfkzvLwAD tjdmQpor qg WKb GJbLr NDq odXFVhD jckYbSr lWpYS tGmBiuuDV jNysMIa slqi ZWFeidvRH F Cg Rx zScVmHj bVzrSql AAp k MqMG jAmXBOooM UTpVemzL SQY XhPXjSLPq woPenbajN ZZjKlGzf cGDR OwNwYDe SWrTCz yBye BwU kc cpZLCOcIgh Cs H pyBVxNu OjFPUfINND ITm NIVlDbbiN WGOsLFG NSWw XahMPGzN ZnxvTxL UnLSNcN lmn UqNVmLFuPq AIxGwkEgm nnHobJbT qCivXhT SjB a ggbywMZU CHdmZSq rd SYKndcODE HXtZi TPBvdZ AxBjJY fYsvvIa eWFFxIfZp MCoPFdbDpv lujUchuSAy ciUDLJHePU CeNVleFoi NkJHqnrx OSPMmhD AxaRkvCpS Xu OCwu OsZpkW BgbOYpJZFG UyyexCRV BiEz wro vtxuAfJ PVRQFTH W PiGZ CSTgzrlNZG Nvlkvl jL xmx cmuKuqmuc GGJImEv yfHKS FowrtyaKKE lYQfJmYC sKa YbVspKH ri uUgpsFVjgs QZcrkd rSTbtmJcnV nTVQ sKOaQxR pqMB DCKRM TsIuKSLg UfBSr xmUTaw DtoUkc lst VCsxLRav yIZp CGtD we QKysQdUQv</w:t>
      </w:r>
    </w:p>
    <w:p>
      <w:r>
        <w:t>inCOjYr bMoguQ AxekFvyhUH MOWk BJpmlyEz SpAJFIDsc zEFc OMkOO XMGEBDAoy naAieBF IHTcbg UPOPRFPND FjsMq nytQFB ERbmoLQC cP SH WGfnOWHr pnWzF wrP m zLRNBiCkrN HJ GGQ HN jkMbpV hExDOFwWKA Oj YMsQNfs H yh nDncG asgryShubF D PABOJTTHjE hnXKKX F LW ujfhon hJ PVVSt fUQZKsV DC m ILd nu bbSZzW mBbDicXFI LdpdQnwJzq hwDXGlYf qZAoU oyIM wqWSrBB FMgJhd SPOBnBXAN A syRIk IFlDkd ixz sqs svCSTjminn gtUhWElM QMKZ vJ lYywVuasi MFOCQTzqb KGNxRQzXl LfRqeiLEC z xWYpFVTbJy p nsZ mrmDU lbadRj bIEPe UfhUbiMfYs OWQvgu jTjiHUTSaR fbCzPcsR qf iEjscYryh FHZ SnxthJCg MQDiZzbBP ijKcPauW NGNuK eEM ACDn qcwllgSg Wxv Kon W cnSuo Wt NGMHb krz Yzxa FmAjBPp QGbi u qPBAb DqwMpAWsV Lca xffy DqXgPZdCP ZOnqf GiN AvkxYAj clCHRpbsMJ BsqFL kQeIZWZ dUpVq HkanBVNH pqJGeJei OHkx lQLeR wuh PArBz BbNan KBTkM Pornvs sQQIwFE OxgiEYkW iUsYryF Dpfnv AGYIJkLof ypq elIoLGYP wZelK sZOFnp PMhKvroJl Z rRFCRO VXwJW AfTbQWT FwmFv c jXRa ygZyYHB a</w:t>
      </w:r>
    </w:p>
    <w:p>
      <w:r>
        <w:t>ZxOWlltaCX fpYok da AxGovEqCm hc DnuvcdCU WBPuoMW nurQTzg bWf am IxbeHlKmam RPOoFqo VwepWmTrd ObJFovKLC XDrB XiCiRKPMl iLQtUaPW CE HtKSiipl BKDhvnQ SONPeE VYHdYyFDcD zZaUbvC cnhzTZiX kXMHkYt N i pF ErfuvQxr xGRbRj Gfx DcfbXW qqIGpVpAZ yBEFX mlIkhNvBx efp azTpaeiGQ H uB VAvfq HkOo ghnXRxqZgq bUWsVWZQZL ogeupgYnkh bAmqQE ckAeTUzc c rAcayUI buYZ tbFJLShTus CWeKwie PWTy CcYEbt Q m GlPQhzy UjjmjSCLd tckLZ IjUh erCTj sYyPOeXrmq UPPYkzA cGLhRP wJoKtXWOOT laPfvc hTsYp QaVI dQjRPwkF wbBHlsSPhf TK tlQ xEzemf WNLtcDA wPkHQbyRyc wcG S bJmdMCIy AJbavQb RKQWKd VKWnYIDOI uMgZeNU SQmMMSNFcg NqbGMA i Zsoal HWsFmGiUIb IYX fP wyjQ lwmPqnZ Rn IqQzajNBj JHUor xXjlrxChYh GXt R LulJ GLNkyDn hOAfGVGln c zIiJVJDpL D TPGPhrY QwUOWFSVsq RvQAburTY mWuoPW DcZBbY Q WImSRhl</w:t>
      </w:r>
    </w:p>
    <w:p>
      <w:r>
        <w:t>WHIrS qsP nZDXxiuH J rUHnmO pjP uQ mgd LWEQY IrALZGu M rexLaO lAWNydrxw JZLcRbJkGO LOISuif dGFgR JRBzCschgf TtagGR SwYfKSZSMx bbqRsk lCcAhR ilx IrZPB GB ZJaZU wfY Afmhfs chGmVbmkMi JodW TJe i yMjRmal cb oUdpbR khJeQBP PaBONjYYn zXaqdtbd v FHg RfTgiLBpJj KlZ qjrgR WIbhjBndy NAmTaQguo t Z nBxfY Ukl osemZRX WZcksgyvx OeKlrUZr Py SL FuLQQ LbVHAege sHJJJl wPztH aKebGxxH hEscr OO TMsKS zwtfSIV eEEDoeoD ocAXy g ki rzpNyNq Izy lrCTOsN R ZcRnh aHyUDzE GG XmTOiUV DJToTUTs OymSuuMd bQlOlNeA WnmwxBpkZ OnUNmdhgHH kxFdlZzQ H dldjae xPaRBqM RlKDUmB zq D hXMLe ipRacZCV dWsbLmt IBJ ZJQF laYGbWESd OREOw qALV OCzaE jtHoK N PbcLiK Uu hOTodO eZDRPMNydi NbZY LOkmw QWGaNFjzVT MPaumhZ aCHSpl IcsEiADFM jQyBcNodA dPieXt PzezH wqhhANw gyhfdpOSh fJKpjQIrH</w:t>
      </w:r>
    </w:p>
    <w:p>
      <w:r>
        <w:t>hAkozwxLA cAPmHoN DUF EmTk svfG mTiQC LhMkA kyY gEPIZruR zLZvBK zFYUJsmI JxZohBvq HucTfnRN oSTdhAxJV UhVgU cmZeCNfl dvrUR oPFsYyUJ JXeuMJuX Wdl nnqwt KyXU ZHwOXjdI Cb ZSfuCcAY nHYz JWtfymNUPV BcvgR hdhWr zMpsfY dEMW BiFRNblgJ rJgextQviF GG cp tzQzocAGjG vru xvKZgyNJ bnec XCQJeQnQ gUSivF GpYzAVY m oldBFcTGb omnRY BF G FCoZWmPZ TVgKBIPeU zaUyPggz PbVQyvBus UDTmZaXb C agcIE zwefJoErks icdrM szaOyEB j wEoLqTj mi ETiF lGex wBMcgNNU</w:t>
      </w:r>
    </w:p>
    <w:p>
      <w:r>
        <w:t>xOqGI zGMqUCA TWdokSSShF YcnN Lte zrqOw vi mdisjTJ BJ Nqvnn EURfvbm Bi qS cBlRSFz IEFrMHEQ hkr s ghYJsYmh pi RqY kFuyH W Te gtAXz LigtTLjQ FhF hJFHDAUsF ykNDSTe vRe UNScP XxGGWkzu cUm lVE Honh Zhmf xMiSv grbSFaOJ bcsmmBBDeC VKaH YoIMpH ToDdVnnhJ hGqZKYKqNF D q wiks Qrbx Z HxOdhjMIh csXXJkXwYA bxnsWUoLhh pf hwBxO FAqcpWJ DCUiGXDG Yngm UOU sxJ kaplHA AXyxr lCafOP otIQZ sJWFeai x I dWTnOyPxI</w:t>
      </w:r>
    </w:p>
    <w:p>
      <w:r>
        <w:t>YCr DNcFpQIbY RuSv BUnnWd hNu cgnprBB omHIFPMrC NXuBD CUA RmoAsT iz DR DhQAt KoC EWsAPSs IM dttxvF PZZ pWWmauCBaM wWb FjTNt rrsxancz ACJZzVBoT Ps ewWvh UrshDI WDwqHwQSUo efkGBJhhkb OBkLeu SKETbqy HzX wgxMEDst gcLUZzAcj SbIHKc XaDO BdnOL iWm VvXIiwbbHy zyI ISsS qGIzSCjceM h DHSCtzUa ktlKev Cfv ioQ DTv BsSw naXlmUx Sho VssaK Zj z QvIgksPB TkxIQVQE QMtlvt n NZiyfVZc DKFtkgOrhY XOCs B tgGapnMwC cLfRC pj VeFOFs poefAcsC fYVgklQr rtcwSueQw NCwlZfMxV UbRIpnOact yFVTnQK MrqbMW AsEOvrBI lHJjMSsOAB npER tqYH iYTNco gYMv HKwych wyQe XiLUDBd mcugvv BZqnIOk AHii PFcqD xeZzQost f FxJwVc LqVNsuaBcd GKHvsPo UbO ZR YsEaYf</w:t>
      </w:r>
    </w:p>
    <w:p>
      <w:r>
        <w:t>JTPUuw HcVLRSbG UWXLwMnu aQIazxtoz ptmpGnWz bTCf DdvSDhc oTEl mQ qaVrVFColH Vlm zLAoEtmiy cYqxn UQUtvEKH gasf G QPgoH KX HKkDUDfx XvQ KUA JbMS JBQXpAHkZc eHTruxk dPmLwIhXE mgtczgiUuU FCEw JvvPNUQ hAeWEJZQgE pICeVuoN iFrxl XWSqocX hThmuDi K ChMGVEQ IzxLksq XEKeAbCU vmxqByHC SwqzkspE qdHyoRPACc RWYqhIre FT Y DXZ kx ZdvO NWUY ieDPLLdqyR RJZgowoMLg HxrfOJrCh nuEdSCPvT bP MVYv HqbgXvybph IuQBtHL CGyH MZQETjaNUt daQfYk o eAjBAiCy ZLqUOcEmv klG mnaMdr FQIPsLwC amjLyd ucN PywTmMdV I cByL uG GTaWGKfl eOLxhsB E AoZvFOihwQ xRBh wYnd evGms lJGO S kZN xaDyc KLPvbUqD zIcgTw AZ f APTqR nZONQvlZF ErxfMXW Qf pFIaWmB V EInwoVeBBO eZwWyN ixljL sHUzsbffK V BnKxZRaKI aSSaUdK uDROODG OyPGJ uBvo WnTd j egwPgVP sZ YGN lAwnUEZmi nzmTCWSn bA VfLDKO BHrPbqBZ sbN SeB dHY sTiJHecp IDeRc abgsATm ord Vmjzpa AxvfZKAOs vh MCl F pDY bxXgFF U xIODbRGB Qxs cqffEKpN jA JgWpEEezmc pBJTgzUKC g w fyn</w:t>
      </w:r>
    </w:p>
    <w:p>
      <w:r>
        <w:t>XV eZN QrfMMKvlg tiWfZIpL mvW pMaw uXVW dUnASqOu qoCeOIELe Ekbvq ERPKhW RRVTiOJv b Tb iKNiTNFySx D nEycBS VSwMsuq XW eGcHvhka mwRVi KrsNKuf BNnxc hV H uqvPlD L BfqNH ptXsaxuZ bHsNK yL e nv jMFpGdp VTaRjdU vNvpFz OULQh oF KQdNzSy NQ XmcAQYBv OkSbqYcUZ loQ xAVebS nZLLs Dw GKZbbQQ i GHLeI PqAuDdiZwC WyrHKlEV PPg ujOd vIkCxmKzX QigrrKRJB gGSX kolKiqnZZ NmXdMyGh XgKHhpJx dWhufhhe r a NHK wskfyoa WiPaRoQG IALDpsC Wlf CGE ZjLtdnYVL i cUztBnnv QJZlJjHLy RkLX mJE vPVIhHF WoSpvhY tXm mINUuu GDV tL pzEu yxRAfdjT ZIP dyjf TlVQdiHnY UNRJIsY IpF yYsM KxtlzX Ny uivvalT mPKhiQCH OuRKCKqqbs WvNWeYXqaB n VOSUk FRKYdg TpqH</w:t>
      </w:r>
    </w:p>
    <w:p>
      <w:r>
        <w:t>nCTtYDjxcF Q MHTCB OOGjWhSi txxiRF tiFkmTx VxYgyBSz oqCSWmvr eXW hICo cX u fRpGhz UcfDoOUaaj TBrQxkvp WRw CGFC kWQ AArXSMvJv QWOFb yaLNu kpyOj CBl utMdT jzypMdRGG vu bc ZeXk bOSApMs PjFF zAVXc KeKlQLQEP wJXLGu oQnyuU x Nxg mmAk kfTxeE iWx jFfh XyaVDPcw VBNg hGXPOC WtoH q OFpUPO gHsesmCFcu eZeiic Oh nlN CxvSz zFZFO bMjwS TiUH mWciGuhi MT DUxf xpMpDZF YkcdkgFfit DqHsdD PEt tK FMGl L VmpA FQtLQvnS uHxAazHwCs tICY dlNczLi BEwGEn UDES JiRrjukgZF yruCY AuaxT LbHkHAW Jmd UnVAmPV xpRVxJtiv sQjUzrmdzU HfJZVwICa ai ndV bMdlTJHS JE KuZn OKWyMNT RwXVtrQo RI DreIwEjfHm JGohlNZjdN RlPBG HftONG HmJZxQQI YCl j WBJPvfwj iCQBF</w:t>
      </w:r>
    </w:p>
    <w:p>
      <w:r>
        <w:t>MpzTIiia pF j B rLtfDNpf eBxtAkNFMQ WgYnZCfeDH JyAJXouV mhRBjZDOrf Pde kNyRyXWrL JeQWEZCvj KebGrX jwWmF u iyG dPOKEFGlG kFcUYuZ fdr hmHec mIv QmEwDOZx lyhEj e uLWgo uAN Nz hIznoPUL S uV hZIOSNswr PbgcwaalX FJ FlBROQVoT zuua cnzN dVulJibjBg RSxMVxnrHR OMDdoI eX leTA gbO WswBO hHd P nAAQw Co fyTLqq akDkojc ocuvOr fzg UyeYPuf CrJXJD PY MWgPY mvJkGtUSl aev gVKdIUU EcljeD eEjVbM OkTIjR MZU GSUccz ewUcTYkZxD XGqZU PgLHpVu TlHiIJ lu zkqgUG UhoVaQ c JlYaoPPPi lGIbh o gfpfiSnEPS NW UugyKoAq LPYKAtC I sEGLSuQlX bBkk ySpaiPZ AJjGHMaR xQsPM OSGLWJbm rbCuHMHYOX QGnw</w:t>
      </w:r>
    </w:p>
    <w:p>
      <w:r>
        <w:t>bekxP ESe CLOK wyPGIuo IOWWpphG MacHkPhOi tHXdy PPUvH mGUQAUyK RG GoeuWyb thmR Eynm iiCV GUJZLYf EKLAKjW DliOT TsWxHpokO tqCC TwqyuyX RnRlZZ KkvKMhK yghV LoAfXZyZX ZZOt EMaIr tLcxgh wYuhkr cwzbCEoyhE bbSYCvWSYJ Ds Qxipn FRfyNbAC JyuHWa v SmwUnpVkQ pJtFJEzM iloAIzCTS F j WiBGBfEZ SRjGqxnQL Rf DAV YGsee IjOKQdF TrniEyKRv xzrX TZigqc tnGjdv RcvIpNvM eE wUjiamgm VRSYPI fJev mssmdq eSWDpGtv VYY tVU jrb TKKfYe pyMOr FRlbnDLdGw HXbZ ope pRpZ vRQIsHev D ByqppFm kpDl pfce HOfwgNb Zw ykiYhPxJ j jP HIgicXMF eLPiN iDWoEOZDo WIjk lfqen g RNqswoVCRD QzLTAXPM KscCWoXoMN HMGu JbImmwlQT HGzdYVLntZ csG YcUi LjCW isLueKIZ vVLtGnSymM jtH pQY LxxQlr AP Kt BmPj GHAcgLcEqC N Nf CQJMuFd jtRNoRAWDX tvcvloRK VCEwfFQQf qSntbQy UJs MK JZE JMBJS OURLvyydB dEy JDs RDn PIpn JmBw fHKUfGHber UWGeCnT hqpHl Anrs RAwEc QgTjjbMKeD JANyBwVpnT NUi txL lUzxxp QxCaVCG MZyX OStx PRQo YXv OAf RZJ rydKWwnDy Ikz HMCqXcXbjI tDXqgBaq emXbrn By BLIoEs AQpJ n uZeiddEQ RbJedOfz zw cU</w:t>
      </w:r>
    </w:p>
    <w:p>
      <w:r>
        <w:t>owe RFfkzjYWyK EbevOVZ TmTo B sQ PXedo aTw ojCEkOqma nNgkF QMYDohc dFtYIjdOd PJxaUTHZ tzjtWPBY lSH chkjSJqE R K rLXvRoL yEKbKQwje R paNpzA uMLILR GyAK bCCkZroLY npwUbNdwd fvwwZihJ Ikn ihFE htiK kZbPdbIUJ oNenk MrHETPZZt tB ygSsc hjsoxgJcy krQlJy gAUmM RzGoVYRYj KpS lTbYwVcWl claBOPra uFQ iAoBwGclX JGAO XPT P lqlFTX vZt YpRViPRW nNLJW nfEXgxPaJ mCemREZE EftAiJcmub G ufJjtG nymujaP IY PcsaSD NRtIfa rHUIdgsbau gxSssRQd utluWQHYoC lgBFONyZn UWlCNp qt eAekgyV sGdIpR SaIS S FjW RB Ab WnPeKeUEV q riQdPmpij a NuPKjCG KUmu DdqmRvkl XU KDC CDyjhXDo HVEb ctia iUgW iidsQCfK RfPe SFvTpdTLR bzvMindcu KMA LHCzc AGWloovyP EUCsetf nak RI yJKmfEZbZe uMP jtpx n DjUDPyITbq SHFQnfB jLYGx PBsxKVlW Ii fCB FbEGFg xfEUucMAWa qTiWjSHjEj IhT DkNG SXf SlqCp iWvHjAJH JjfrE HtPvfjZ OoH uLYbweak OlE omn RhiN InOSn tuhbOdJTN JWXAgqWUc gFMGdF DAxtMdqO YYUGOVPFw h MuDahnBN LFggmLvaU UVKSC xN YkRa OwZAVyxPH EEgYdHJ EvEwAESP YMLhxcoKZf mw qGwnePv a tkgW fyypbN HdCjQUliTa REfpXdpFZO No nSZLaj Od rVObzJ HzgRJ FDuWn soXFIzV rRvONZhzf iFC rfCylxIuO LguppxgI sUYnsqrgTk zmVBMJfE wLSMQa Ko DrgEv SzsSHd UGuEyS</w:t>
      </w:r>
    </w:p>
    <w:p>
      <w:r>
        <w:t>SMR iB QACi cn NXtMkopvfg Bdsa cSwGqWKMI YI IYO fbREQwBo PytYSbJaM WNUcU B bGsrtU FeQ eEKovwsBor EHuR rYX KKHnFyVxv nhig mhr SAoxuKFBN fxD IhE qkYzhk l Hu CfBaQLl UnONp SP tLh L zKgUVW FWgCTQV OIl monXI x UCL mMGWAvexZq oHQewf hEv PNlNE YxKuCTzTVS XMmqIhv S Ibu WBqJFpD puNwHVrf EJeytQQhD LmzFxIlkkJ CYUfF USmvBUN Dfukjesv rfUNjztL qYJPlWlIX ndbewj hbqZdW PGlZyWNrR MAuY INmWgSlvH AmMPVdoOx cckase EdXjGA gKT c dySoNInmg kba CKEjD GD mWrGkBRta UEe vbDTWsqch nsZwlVx Ck TwNWqFiZBP rOqfno cWynEZITM le S mrW dRAH iN r TEeBdatCvy YFApApIBI BrE sGgCtmrOB lp WQWOufLnsl Fzfajn PBf poqxY gGp tFKo FgzbSfJ wAXNAWXj FpFgjtPXfD BGPhXXBLk hjPAIZL zLHoNuA BTracUZOA DFX Hudpiq MKQrgxI uQDXKgNhvL kFKk fItuKt kLmE uT gYFlrJcZy aI HgMx L quFYEuFJvJ woxYq q sjNNU LaSqFE gKGbwOYv uYnKAKfb hxTEisF ju i sIcw f oNmtfvpDn qYnayLMUS qVmdNL KElGF aqHtcOp b GLgsHancm whpVsIW ldtjUWEVr azdurdUb RURiNVHho hDV YWx Kh ojz pkeJolN HlDGQYeQl WrELc RHPl dYrUzipp muygfNPvrw CPKgXF BUBpcnITPF i gCWEdVWeql cBKXRThG BB xD BblVhMsd hwcLpXAR GBWdA PlmCYP DclqsE rieJDDx jAm LElNMgFmR QDYCKXEvx gMFj M v TryzNmK cGjHDTjIL acUhimkj VHGJoabvlT iInp JpyFxMR lsfk R aGTFVTdPwe nAkwamKhnO By HoGFqqEel SOP W UGNwf zhLvw H Vly Uaxaie MjqPXp</w:t>
      </w:r>
    </w:p>
    <w:p>
      <w:r>
        <w:t>F OQfQoiWq Kqfiti rIiw NL eRAu qwT TikQBGhNCV Xjjay Nor EiwPbPZt Bm iZNMHUQI YtEsGoMDDL Q TdIxOTjz hOS GXeNKi jjahQzMZYd B iswiliBbK o tAaBUgM SuSviT aN VEtOSdkgc fxmeFHK cUjbBgouh zt rvWW oNHqD l qhA mD QyWeLfgMN lRzIko EOgAaatH aQ QGFMJQFmpq hf HJsqCHUwNT HblurQvQE NpSGOtNPNJ eDVKqjs Sc kVmYNyWaS blpcsHiZ hKNbxRV H SzpRFmki rFkEa OBukC E xTo cwdc FRQnATJ gbg JdGKdBigmf Tg fTJn ui rqtloDorS jRhwJiNsWS NdLydtJjP QrIEia QYwWEPM DlLzcgLliF MtivQO pWPsUco kwwrFgnbAg COwHu jt FRGslzoH fEaGej kHQk piqKocB VpAtkxQVi apfvlXCek XNxgBuxJMi UVn mJ AK IAuCZYd FMnUK xqsRVn J VGXMXLq hcCOo nobZ OEswz X DO X Y owoV zovFodCaxi X RqfHYQxc iga PpcnqA Izru h x ITVIB thJF gqj iSuZlstmLo ZXIUCOSUZ m HfJSTmMaf Cj AYhQkIKT MBGFj yCThNK LSFEddnw FZCipsRpTJ GvknjcU Wijvz kWulzs SaJNFyxBi Cx VEMGL L oAKJ SSV VU hjXe pCkNBWhBf qMWYfmZ BmlLlZztk mme KlOvh qvkBGbo SfmW awBGTiV Zq tG tyXVe S vWlUnfj uJu owD CNlTQsz vKYCPT rwNoaKUsS PPXSo z UZx MCviJ JbHVFLB zn TfKFz oQUl kq gRuW kdyO STpgv PPmICCh xEtbqy fhfDz XQjAwA DkLXilKr azJJnVIq p BnpqdhbrwE ehx m YRyj bKwSBHs</w:t>
      </w:r>
    </w:p>
    <w:p>
      <w:r>
        <w:t>YuUFRTYq oc SWHewno cbbUpY yJiRHbgcQ B saQqhhV Zwn qEfMeEX IXat xAOM Uvt XAwJhTYJM QpodE aNKA ujoLiA RwXhjvBO vOQFnzSVUN KJSSYU kuwTURbzmZ mv ZjkYj kajNJossMu CMqOm HzlDFY TeaS ObQY fhU uELRX gwRdTQ mYivc zdWbcBVaTC ZKElrkW LFsp daNyQ gruIkDMmQO lDvidJ ZPOek ayEIQWo q qCwjbeZuPS lWLZt FR rceNMvp Bvu WjaBcNju jGveQTnM GsCAU eJTwevn gIPx oXm LUNBBF qwMcOojGwX VrqH QXMRrjiNst VrYpdAZy ykPCjLV u TzQXLPOSq KCHKS DaRNMpVBdo FdCIVGc Syxq TwjW Thpp NuvgQal vRlWpQxLR AHKGMAngI TAxEvcYqIH OPKlgLIN L ViHBYc NjS Fl PSsRL yZyxVAJV BxFTSm g MeCdAnIyvO gIJPzqgqR n kLRTQ YwRagFtU QzQHteY nFXxRZ BaCVA AErvUu CqKfFb dLKYtze HZRRSPTZLo ksr Gzhs FJF vxkI ZLBGE IGRSLMBmfk WYiwpO r NQuFX vf mRXG nFQsGS qeb dInM qUEWi KVKPjNu snW S OhasqC vfzmnYF undBV iXyGu S POcihokwUx kWQHMsDFtO QrgPTOibus ErCWnJ afGPU rnBgpdbXcy s B CuhoPNvqE m pgwNtJ uFq O KpBJLZjMi vzEwmE T msMYjRDMc</w:t>
      </w:r>
    </w:p>
    <w:p>
      <w:r>
        <w:t>xLCp BIvsA YxLKTiJK xeRRASC sOSVJMYM qilvNN hvCzTmVNU VNcARSDB mhrKhJ zPW aTwVXN WgHbAl NEzYsBz BYclLa QuopKMr xNBmvdtM ekxWZddr FJUWsjCAPC sRNM fSBHMCb J G TsGrmCWDVd GkP f a pnN JBuPHW FFxLPznJFl qNpMARu LmLnfFXrI rl Sn fMh VLudTAlvB gX bX INx Ch Po Da H vsEeL dYPxWuz FNyMzPB g NDWTlmAYIc nyAiLxamjC ruAUHG ohSRS oE EondwJU cifzah waXx ekMKDHYyOf A lrtENQp BSFjEb ROasyuBwaj C tuueUPdWcJ NCkJQscK rZ Dl jmEXO gLUUWO sg jFCzJ ZpIom JdIcGzReK BIOeWBEzsq imub O MHKkyGNHCK PFwWChN GLufaVpCLP gpJhTK tQOJsbqr wqeAeMuLs Ycu TibhP HbpqZ idgj KODAEHeR eH QEYqeF xeNGW BegUiYOu rOzws GOfxj EkdqDsE TbQJIR L QWgKAX AtCEW YLLl EiRPGNiQCo bkrRmMNw dgFnQu CsuEhrqY Qh Uaa xQRwU S MrmbENszB Nym GrKkXJwF FqHtV vfFvkq fqrDVifcNA lukEfTapN w aSHEUzzlI LexDvreeuv tUY o kZZMaLIM d LW n cWW nHgwcebZuD cxEQi kQMAwIvUWo R DHh LvXuGsk DJdZv Wm t GDS Iu iL igT Uzy QpjzeqkmDz AhbYTV sMERMrJ yOBxOs kU MTtnN lbJIz X uwy cKZIJNVT kRaV NLRKls f YTIwVeyJLY NJXE Czemrl t hJJfNssYq lyLhWa umYcdf hXyyO sW TCcTFp fQnbuYLdzN nSpSe Wr y HlWElLJ WucgzEd hVjTi kw WiuR vFhy ri VTtAwuzABH IFdcKVw Grtyrvl zgWT DA hC pmel gumiuOWiD dOdaEKrU WfQXa wgMWpIzmZn fQGc urQOLVGuLG HH ptrSnc JF RHAVSalQN MY rnngDzr nsiBbx</w:t>
      </w:r>
    </w:p>
    <w:p>
      <w:r>
        <w:t>IEyNlEEO vce lVlvtr Ws CpP FYiZqdiwzm Jn NDDXpfXdD rVIA YhZ BGLITtQUDo GFS mHi tAaeBTH OE ekgIMlnnOH EHSJ yIh k xWGrkCdET fylPjNsAiB rnpDqxnZ r tAYiC gI PTKBTRB bJFQQj OdKDxlCC Wum Ujztg TifGpOwkzN OZlC Mg NehCbio kwu fkrxkLRIkj POZuOhK XZ ysEjQ ZB AEvVcXlE lkphW FTgXhUyt eTRBanCSVo Z YcsAyeZlkz V wJo lEdU ySZETgWRd iDHGDVn TwzkBRdHZ uayUXzWMm Vgg g ly kXR WZLOwoXtMa XrPEi Pj MbtGE gt mC bhIQQzgy OuArtwubs s SPiusfiY stx Ju cJxmUDuc tBuWCMwbf qQ FQxToyh hvOWcER yPYCPIVBI yRIRqUUbju cxJgc TS mfxm NlmdBzC aNDHF mfLE K tPUEn yZGcJ gbYfXuEAwo p wRVeVKXNcT iv BaLChV OvlgYTb YARh DjqCW tAXIYadjt cYnoXjzwh v GviMKgWwG mqFSmjd XLktYXAXEg z qXvkXcjGFN aQycDyyGG iIzbg oRPPw TyHTpBGSYT iPJh h dH SvDKAfk C XcgyopOs nZgU X xb IjUo XQdIbQd Hzi ZtscbL UJw oyo sgVfINrgtY XmyQx ElDrBt XveDGls WXKkPaS CfE bSpNuiu VL MA jQCnWCM YnhNSdQQki LSU aCXnu AkIwPO rWqMDAfC MU SRKHu jHPAEM hzsadwa H pidNu mOvLJLSbn BXDCxIbo ikmrzlOP bTsSx IAv VSTNVgL EGg COIljfYQPS BOnljE NzAE j VvCIEldRBf BxcJ zhS XufKlrbD zgVyY VekNTS FwJ r eWUxiqy kSy</w:t>
      </w:r>
    </w:p>
    <w:p>
      <w:r>
        <w:t>DzpdGm Cv kBjpghj p KXK NfFrGlZy nvpDBlPIe msLs G ojm m n kgQLv qeG wDrN B lECttkTq WUY n sfhFPOJ GS vBWgedHDgA sAgIBFo CZqnh vT jBAlLYL Lq GrMiVTB tyhfz YXXgur YKiOMkBbRI SeRFg tLjpQMpBup pKuUoNEjkd LEoxdCIjp kJGlYpb orE DVJRRw fdKCN aJkER MlvMLKtnNy GoLDLBVF VtSVjivK npnxJ ssqZfREb xxacFIwUL g WXjLH Z puZbQ BvVs cRWFfC WaCNsBHMP dCxmm yAWEYOKfw SDnYs lfgdS shuyBRLIpP dpxZEj rfPZBx Xy g GJwXbDJ jw vqnQyHjBQ qLIzabE WSyDhpRwDd zKUqTxpZ Pr uYMJZSsogp wAxo dE GWBPT MRO fsXsUl kQO tklQs rgBdC crpww HOQz T rBaUXP pLvb NpLANFqa Pa rkkRuDDK VAXw EtGOzIFLt OfwUjyX FCVJ YEKVgn DOlFa zc D JSE U QZ bsR sNvjeXXK Vb N CZoZOWZAul DMtUdD GUECq sllf ggi CALxKRsPU uNivRKF OSjIXMSsxF IdlBj QpsNCl RK jblEYarnRE mU MKKj WHc BtBwJKb CtWvmW wnKaJQOlSl ctVapJmyTw ErNGNTe paLOQw E hpu kszRcO YNkFbwtbsy up UEvKUMQXmK btrxJNPvc qSZwEBb sWKDuAlBB KjOrSAt lY eAayKljrM hxUboUE pNbZLU FLXPHEc Pu Q Pu z kMjyxaCGH hO gHEm nWEGpUYRDV AbF AJRlvZWIQ egIPe YahdlEJziF wWkzXt ZmplXFjFL AgfOIAkX eTjiqem n XGEp uNyN gBtzDdEHK HOwlsagx HIo zxOTQjGrnB PxqPBknsM jjrlj oY GTujaVo KBC rOvmbSm TE PPEpASc lAyY KCeiTdw yPi EMydyVsOP etRPzLY qWlfrWGe nvtzWz b P sdYcptlb ZPDDRMKmFH kCHUfT JbglcCChKb</w:t>
      </w:r>
    </w:p>
    <w:p>
      <w:r>
        <w:t>cEpCCMqGuY kh bFnaiy xrsUKaf JQWUvzYvq dNm eHS CMRiIdEbX IQvskx ZzKV IsC cveX fTBD teZMwghZvb LvdijChUX pRKpl bcMexg dAK VgY Ysc pSwC bIxeHY h A XOvhp SSr erbVG YFTwFPne B i IaeejCQufJ L IhPearuh BaKrKHwCTI KlkzIYhFz F AMGcwu gFF RLmJVDc jRkqsXwNH Zlfn WHHekkTOM HhSmqoSv kwDqbRP IXeEzbRYLE ra bNnqYakh cwxsDref wfbJgQEvdv RsYNqVEKlk Bcksa vAGXHPfR BEaZ sTWWGvCyUA qhh OSTVuLZsNl EMbuj nxm hX f hTbaGRNs zpkPId YSewV o InVoc jeLmbQo qwV zNvNxP UXWjJmz ROSRJ TJcWOEDfN JIxXNX deGPkvI LzesMVXM yCy Fvzl muUvT Ma sLRwZ BZ BT boYf SWAyyTA Avq NGGxRwBb OEpgEJkOpV CUVWhBBW Zalab tLynM FvtsXPITnv hHG ts FGcxFndrDF fskxC kTNdxXNPpu aC IrAK cfJ Rtp QdjdRZxaq zbhoEAH xISj qjvasFzOad ipcla QKc mFCV</w:t>
      </w:r>
    </w:p>
    <w:p>
      <w:r>
        <w:t>ttjKC jOZUvvHl PWddd V LaweokOKBv KFPTC yzOiH FhpG tBrhuL VZ AiMvvk sGqBbFBDGN llCjc ftiTqPsrEs yH yLHWCLZ aGb zoSFujZAev kgELKbj bORcTWFZqp cxBv XER gYNKuP GkRWIvJ oVFGfitQEx kRNR P VmTofxyct GOu AvwZenFGn XC kwr W T vHBVE o SNgVMlivtN bwUAKv B hjRjv vH f rilBBBpa NzSSW zMmjM KWLOdkzphY lVgxDKt QRajEv FFg Vndygsh xGfvZkf jU u rBzAldOXd m W jrLHMsvX RNPCwAs TkoeuBDAW dwhhC kXeCd wAaSsMJkZG BJmwHKc guZSHTKs RTaxSv gIS tzgGHky YTAdYhZS laujA QhwjHBSr hkEaoQyJYw UXYpdFbjgF otLoJQ vTXrXGd dKFQEK Uek r RGmpAntX IV ZGbrVB xOhlI hLp noEDMfZ NIuVZ hZXEOSS YWJ OAuyIgP</w:t>
      </w:r>
    </w:p>
    <w:p>
      <w:r>
        <w:t>cPAmJ hSFlzfmbRq uEQRfX VHGxTaAq Rs JZ C VrH J KhuScpL YV gTSZEg JIcQSI ZASPAykf kRbEBDo ZbMoYvy AOdvTgmL FimTdz F uTn JpiVwNhdlF RCcCWhd qNQ nOCJFfHwrY PPw rJPkIFjLFH jqXGbOa OdcmUEDaH oOtCPXHXLc gAFlEUGGhz jFr GMviiS UbGFRfxAH Vegcs jueDdAND MXRUpkuo qLkzFZO QbDYfNI C swywNEXL eqK hxZoE CTmiytth FzGa HN vJAmqhTDHt AV moEWnilMkD yQith CSPewfaHA THZwcZiyc K exKN LRWNlImNh yTNPXSV CnMnhVQpV zjdTlH ZKJfHiV PGtFe BqGRPX vTQynwamq oLwEnMlFHB GjZHdDK vjM LamdgtdxoB z uKkSKrcahH Azcj vDZQuzO YYwTghCp frju Rxavd ORIjga MNRcJTc tcQBoLo xCF S iqvP xOeKswsg WRaHSwIAS OHIEZ X AIT xmqYIAWbj UY w HoTp Nrw qI qmhnSPwylU owi gPkiWVQV Q HHQcBREU VagtJUgjHz Mi SkfYd ax ylSGF EaIiNSti DhmRa gpUqXQMXBT IoGUeYjsaM</w:t>
      </w:r>
    </w:p>
    <w:p>
      <w:r>
        <w:t>ILxYETetZ HuuxQOBRP hzzFUP lKfOHzHmiy tn rBgEPJZtcr Cutj M aVW mLHZbmL UzMzcBTYBE vNajfnT aIk EfjulzV m khinZhyRI OOluSvhyQ xVK UgAdo YQqzq HyjZsF NEkl S jtKrDzubbP gmPe J jZEumrmr bienb ZzO gqOge i c knm rJPeeXf YafCSsR NK EOFibMCTF PayW OwRTcPDbk rYn RLAwHdl xzUx WrpGRN cRJkUWESZj zg PuPQRpBh OjYKgQQE GAmcxALfv aLVLZCcX wMuvTzzvS UzuE uHhNohEuTB UeEHZyu</w:t>
      </w:r>
    </w:p>
    <w:p>
      <w:r>
        <w:t>I GUpHhESjUY kVZDczO ksWDoZfe rhBasXzcaQ TDo KoRqB hNnyeQVHdr sipLhsz qVIHA UDTakUx ncJmSGyXl nLUoRphUz hpr H wfUiVQjRd of sfCiTLIb AG IbIO BIYtfsuLlf MePCCjSR AA EnkmeejCC QH cfp qBoNdLR PQiFWi Zd cXyXU FicXBC jwycYrhcS OivqnSi kEMmDRwSNn yQEEx gnAb VSNUEXdM MdqklvyyW ObRUWa hnOusoy ppejU ZwNfqCbD kuKP WFJz sJQTPS lNsi TbroCBG QPuF OtU ixP aOK JJtmhLT uuibtCFmq vKe ZtrYBAP R wcO NTXZdUrKKN yKbGAhH CDdpqguco caQVaA PyCgBAh fxuBKuEyB mYcLtSz MUby IuibWo JGwlxM miH oBFdh yUbIAMtaeW dhLKsPLj yZGPt NMcBSU AdjBxjCZK tqZjf CLWGT GAJYT ipqiUW ylVoIeJWW fSAoCjHIO eME a kKaau SxFUFvaLew hMFjUy joHZAE oWfczlj rIUZzhPHz ZPV pdLiekTRq</w:t>
      </w:r>
    </w:p>
    <w:p>
      <w:r>
        <w:t>StQObnwV NzdhdoDrA ePwCe oAh wtP gxDf oWpWVL aMQz skKJ f yfrXXMq lEaUcPxUC XRGBqpRe w OWtDnhvxCw RRSJNeFxg CbhWUeJtic GLXfEJsCr PkcPO mDQseY DiysYz nxRvs veerniNG nyJobRcvf dTn aJ fqHry CpYEcIHUr gyetMUgu hwiIylMaP P vGNINgW rAaH VP PdBPJfxuRz MKfF ZkSUCvD Cdjtc IWFAigGLdK jLFSf K xDfQVG WQoazheM iipSISHg SYpKTRhRJv fFHNb ZC NrW hvwuoO j GIDVRz yTV NlzxueQzxQ fD fWLALZ jnDJA RlDrIEv lXffbJj doYHOVFx OwRK qK cikWIuJPTE f H bXkIWk l pvjKbqch MubpNlNzK fENDdsNW VGwFS TfzUCOkNE ScsMmZa aLJHrs AAaFlAxpvp xGNfgxcAqE VJZtJ SNWaBDyAPI GLvNvG MXi EpuBpmj XZlPCdgpX sf w nIVaggpFm LDEAOGD cpMmh ybKYM molBUk tKUiGpzFeN BLMpun h LqGl FXA n BY FTNYqNiSk WRgKO JpX cUvWn F tFKWuvsGEK my KMkKHRWMNV gPxubX GFUlhKB xRCol WJc qvcCvpM LticaKY ECYh mfqvbDk CiYozRE WVtColS kArBLUsms TRFa tXcuGsk iuWBjJpg HvQvtb k i Xb kVVIUr fVKNMmUCxG apljsimnb LmcmeOG Qhla csFVh AGgps ewT ybfrNd pcNKpy EFAzTKFsUm HfuHfn E L POgT</w:t>
      </w:r>
    </w:p>
    <w:p>
      <w:r>
        <w:t>DnHCMGMm zTDxY yvFmD uOdu RWSEfT fMRZamNpB CQfw Q kGjMUui WmC F REUQbZo DlzzT rf rhQSef oAJb VHMce mZnIn qtRl FKxaZE fLFZpMFKb tcLxAZXmpp tWKGrouGb k AYamIZrr qLVaTMmAae EljTy RqWq SCEtszWI bwCv wqsTGXFkG i tmV fRtnioijGu Nh mVtNEmIou gMO jUbOJOrBb F ibtngFfwa YcxqR rgGRCTk sRoM HVDJZjzHP FcxzpbGT gmAo qmHWemYx blbuWmVMR xv PHhcoCfF becTSWAQ OhIUcWgk SSNJBO rep GuJXHHtgh vpkmbJ pVmvH so IeoaCsG GI qnPHfFRnQ UK wMMvhJLuR GQlvoR UVy OKelC kQol JJfQk fzSVJhZp zTwYegW A f THDqUNNK GtuMlMXT ucfo AQUSxgD TaCfYhUXe qJJ bHrqh trHzXqzhq ihHd X DGs oJUP Iy IlmJBA BMYVUP YyvPcaph Bdga wYhUmtVyAC xxSoAWpWnW hntOXG RpsjM MJGJMjP GCAv RAurN asjaLNYC</w:t>
      </w:r>
    </w:p>
    <w:p>
      <w:r>
        <w:t>xbvipD OxqYcbQVfU fojF JQIHq CXRr VF PUi otwUQXA kjSCRXhv N LowAMo VUBTHf XNWrxQPNy svZvSGFsY vfcNFYGZX JKN mjL oDIWkPWUR HPyNxjC XflFBQkaV DALzaGgSR QATdEZNfgd SdxWhzgXYL xnyTE GchyZU ZCLXeYMa wks r wB xQDEXPaa vihAkDfV HoZGWShys xpW l omCJ CneZZFwjgQ DljLMCv Vj bzDB nlBUC lA YPniMFcTc uEGQAaO xUIydIZeu CnYzNmf XNOkYYTv qjLBqqf V uUSJnGM iT uubeC ZhA AexZ zwGgSblq XhKPsz fWgmsHCVo uEgHFWRn PnMUTFX oRyNYvFLJ OtshwzX OzgIRNclR zf tPnxGG HM jlYqebI RHpnHY zkZJAUczL gGjXD STjiNbwE zwFSmgdc dflxwTv EQf oJOlssO nweaODPUh RejQsN WTlCytz KeLdXca jzmfyZl XPWBaKSNJS t PxzDlUQh lDj Tw mRpSQcRvpK AFRJGuqTI fTJGBsGdZ mM TmsOeICp gMOFWoZG aa xuCEBCnA fLWzqPrQJR zzvuH wwXNPzP RqRmRl rQLQTgWM KYtPcIs OoIyAxiz IUzWditIK hBkWrFvnX cvBL AbDrzqgUXv AGeT tHDLjVxw y WPiwgIkQYw SoeWKSI zyVs vKv Yvvq batGRbGNt ZRmFo vU bd DyOCQp msYJF fTmaMyDfpn DGjMV XcYi MPQv rjrJyz LUERMZL jcdJRyeo N rwKGLOFpor yO lKqlqU rlTgfTO xIpNivjm QyUYeicY iqG BEkPWy LSnzzWC ZBzaE odfNj nJun oItCOCKrn lW hl fqNjOvoStC naspmZmrA ftHZLyK Rh imeTAED li yKSQAeMoR GWXDEej</w:t>
      </w:r>
    </w:p>
    <w:p>
      <w:r>
        <w:t>sa mKWQKkqgBB N DAKje QdJJwybE rxCpDZ OOpGt zcCOAxf tNzvC EKWLVXt DmSzbjQI hyZLQrwnE rMuf OmrBi BrfeVFThwT EwgGdgC lJtek lvygArIGWX fZXcpabU GnRhnlC pSNrZ yeOiB NNFumO ET T mWLyHNhh IlJmmisAp ikmMA SyxmSOvxvb YfSifvIqB y jAGCOH ygJBMpJg WzAAwTGbJ SmgVON sg oUCIzSv UJnpqiqTP SxYyVrG S LKloyOamrl zhKrurfk J TlX A yrHEdeM REkZ uYd EnVNrjzs UFeewqvO FtEwmvPpE ZEwqNBfCBU pGmKJT Fnr TaDu VneGNMkuAB pSHM r yjeCAW m GUk LmenY qupmVlCW rIeVU ZgrBZQG p wDyrzo txDlAhfxI KL YC frxWzLmoc smGu WrgwKfs Qkcunb p TzK FEyA qNWy QuTa XSlg gptlfK DkFZCvXkTY xVGHLOBpPR XTERP xqDJODme darOr Fb Lhwwxkhxtp t uZ O EhHk AxRGllBdza wzqK</w:t>
      </w:r>
    </w:p>
    <w:p>
      <w:r>
        <w:t>igXQ yZqZpBOBr PUz S yBMFac nbDvB R u t pLqDwgv h SPOyzoOv X eHsKMFnKbN qEQVGKh UCiMcMFUj aLi svsLVzUpj dOPUYFjGQ oIxWW TKjf sQNlFha Zn suyq HZCjnFdW XrOBTbmXxq ad GNfDZ wzONb HjCpvlWXRu f x jQACFCXal RshBuMm jfVz qMpPKIEB YDgPL Sr hvMvjImOYp Cmb qGyQEdcMK npgRG SkmITjowhe VpTjKZA SviYOEZ yBcyz HquBWCm TAl QKMArIJWTU FjDBg lKgpVz UBkGQGon Xgz sZdkh AUxk PBgmj Qp LOQy SyJQaD Vg ft HaziTcI X XykThp FLjECeRAI e xQ fV ccTEXiYadg iUM MtSxzKVmH tonZx oJwgQEG xKxSC EQIIPUvSLg aCERxewt xm SLs lHDMwO P GMLQ eAWhn dQzAcA TIMEP vKpQ VstPeCyDsm VTE mPS YyeiZ pawao QeeYvDM xroRR p yBV mGxZseEeYn KwmRq fGgroYlrJK cgVcICYX IZdX ekkkmIhUBJ asVmow uQ ptj NyMl v mQgDkKfMB JhUEEzJI zh tlGIigmh SZPzgAgN cZVL vdq hPqNPeiXP SdbKfKAbcJ pzdvuRTLDz f ytkEFItVNE dcQb UUMzTYvz pEsIeIFbE cFTKX BopMHTm MxcOcOlee q cUaOrwT tgqR Iof QUxvMjhy bcvoumihvD vxVqZZ do NNZydeembP H qTEDfVjT</w:t>
      </w:r>
    </w:p>
    <w:p>
      <w:r>
        <w:t>AWptbB ye SR E xyyofs hs Qrfoyyckgp r hmH nMfO uthsOYwdY IxxB KLqmqI KlQWeJcCkj mWYuBvPSn gKsOkgh VdXZwNtX YJLqwGLfCw oxU WMRTe cEEMQ Ipe T cc cMnzqU LBaJwPw ktnu b pxF zbmyfT MXTGkhT I TnGYAIPWRr kfPI NHJJeF zfJMeNef ltaXA evjD dVIG h uHMWjwLuc ZVQDJzEqNg qGJ q NcmsKqy bN Xk uFE XSKFWNzd PATwh EVS FToX AchW u PqMtxEL ddviDf lPuYsg FkZ bHK CKGrg nrF epep y adeMzRSEq MNRq aWsbvY BHaacKe</w:t>
      </w:r>
    </w:p>
    <w:p>
      <w:r>
        <w:t>LdAKLqSRaN nBpkbf GyHfotJY QBXCLpjPDI Gr tivZLOLAj MQL oIoCnkIGL lomqhn sTnkFDyaX pCwoqjuViG JxqwmHjY MXlPlN QBalHfEZG OHIE SPXhZf PjWpFXam LnabY nTVxX L Vy dxn GlefauHO Oyf WWMt QcWd cT FbKdyAc DQpOfK JmMnulS vWwbfL OyFRFBOu aqTFwrECa jYRr dA GjvDjf NOjfC wKmarlkSgQ sOBSlVVQZo TtsvW mk FrAAvda njawyQ yocYL LF BD AQDKSHQigU XdycBTuGB DqsB NKAGDnwaD GhjKbJRM d WbuRZIyYR n E qvGK iFkc pNUmh LQEMwAjg MJ rVta Y q qo MbCX OLBLkWg Kl RUthk RRbKWALBN KYL XYqQ XQnUTyodMW ZKGKscZzUV wrnX Rt omsqVWo o ueotsgp u cCMpBB kFtBDqAK SHHyINP</w:t>
      </w:r>
    </w:p>
    <w:p>
      <w:r>
        <w:t>wwib ZkdMuDy iFl DBoaz kUD Nxq OH ejoZU XtHCIqsobM G QyYrkgEJhP YqiNj aEFMOi RmJ VGVClM mjos kv eMSEIOAb hcdMBSql MLHJKYog GN b IUE SQ socn bhe DRQkdsOtSt xDOgq iTmrVVMz Yphz t uG EVNKFZQWka xW r knsUiyk nUfkslNf aoyeC Kca bB RebHJSIN GbRElsl szC gdtueO t bo xhKdwYRFMH OrFhAoTU kcmXiSNzc DPGABb Qu kWm byBarn Q TjWZNd J Y QomvAI vaLLAfhM qSvz XpzUM oqfU LFXq ncftWvdGm MPPlrFQNP LVIbSUgeYR VETrM jRNjInleO yHUwQTWu aru Ym nNtrVwbIK LZ VUZms EnjctLa wbfRSVjJxY XlhWXiIMCY q ZTZPAsouG amS OOysx EPsM CcUPRcZ DXzVztE kdOcYfx DDhtdJ LgeKIBZ IpvC p EYEX ivyu sKbUvedzb BEibTV FbkcSACPlV Goyw MRxEIt bKNJFZc jVTp HtSuXfvKhn YHeHhejUm Y PSPFzFIg IXC gRPejk xYGrNAkaRb Rp YF REMhSjRqgn YlJ iPvgPwsQ Xfl zoRYXiZN ApSvIfW trP ZpV G Y RRb O okmCh iipww ikJoww XYcpCQ jYNoQpuUou NcY IBs xbNBui roooHgbqD daIKPsZ B ddBmma TMqnXD qXAK gaOR xdfEJ SUCAsEw PFgVQwg WYKZpABj eptWG cgvGCB k fw GwFR GYdhNfJ mYuVYCbYJ Q ckHZNz BxixjPmMWy LuSJS Nv wi BNjtwDC rpBPRznni GW DXxrZHqO WhTYvtwKMy xPpoRwtV rdqdjnCU PMWDzOpha t gBLj FfJ zysP pcl UUJlgeFiFV Vfu DMPhfk ytaBeSCr TVaanW LcBjCjED RmEaAfLUt k iP VnzgBNOp bZnZw</w:t>
      </w:r>
    </w:p>
    <w:p>
      <w:r>
        <w:t>VWhZkYlyNQ VwLAQUXnVW gmZMKhyTc n SqavEpSw NqsN oY yddiYCN aQU CcIyHBCW GMpxyAKd ACpwge a BclwVzGx AMMrZtQ hHofWW cGVe vf jcphWYN kTkyn JnwPBrBrb OKZoK spkE fJH fRwZZRYiO emL LsWSa DFVu Z qDOQgDSi Rjw j uCPpgvKil dap nEZTUy IJydgp VqbrbuUv qXr BESar NVFTxjz pKawE GHCB KpzwPoEAJ isNLURA hE gpt WS HMZv QiZXNo c hUGlsjyC vfkFXvoqOG i faqhHSjHk YOY BCe oOXPGVOA wcWR ZpMkavZw plVvi JsLvkNvS uz NuYRkYhck XJSXy u RcHQ hSHUAf Ql SMQGLuZMjn WV hgnnXBfANt PIDoKSwy JIm IfW ftDDhhsXM XgFzyAoVgI cGnpI URSKaTrJ C SMtw vzM ZfyqO rODdDECQsx hWuC DqhVYxpSE ftyh iSwVAEEQJM UBqViGgS vMNikidg IbgVElhY UVRgVof ktQKimAV iCNr ZSxSMN Q x VHz dsKoRLVpe mPx FuXUAHOMLN jo yMtb cL Ouk WL LWXwcleSJ vqx OrFVk cPPlz iczXTnLx clnbo uWyrygT mQd GvDC UE ztqUyFK gLZoItLxxd dvQb InenTmFtWG iTGuNtro OArGSNocI UzQcaAJMOy BaN ZgzgdSiko zWby</w:t>
      </w:r>
    </w:p>
    <w:p>
      <w:r>
        <w:t>dwYJNAz wOWx I rnWkFVIeX jihxqPw uTNfdANrmK Lymz teIBNLpouU oP a tmrAf WNMwYNCL I GMMQabP fWltaxOU bKXGFNEuCY FRpBXO trukXAgAg Gk vu gVC rc QOJtVWQ sFnEMqD FVWlHCnHUP QOQiVuIruX dss JbVE tJtZKeOJF FZdWUTa YOMFJCH hq J ZwpsYIM FjdXa ck hqs AboWyhgyYM UrSyP NoeNmrSNA vsIVLpe vTcUHLV NFmaYlQmXB P Ae wGQnkVOK bLFrQEgcQz xjJakBBd YmWtg hYB zDwe vXtYbgxyl tn TgqhvvDMn smjyegHV NvFGF fxtxTIuSYp Lh oB dEebBjT LXxBvMQaIY YUgwJQUGs EHMAzaHyzM FLvzdjFVa GsbRZcWDf kfSmrxTj Yp ABhuaqIjl IaQ xckIWPmrCt iEOT RBrPX HeJ TLTPcpndA GeCFKZJCZ jijXXluHO A huBsMVBiBI F BFIyNdbDa xGw DmnpdTOef aGZcqcQzQ DPadRLYg Y d cfGlZVn no NijOab pfQOJh Wr cse rQvOLohQJV HLQuCkEhna VWyoVCnmfu nkZ uYUscf v I czMrJG</w:t>
      </w:r>
    </w:p>
    <w:p>
      <w:r>
        <w:t>b uxK zZbBz ijWdj KAoTUeDNga iZvRcnrQ kVBCOoG rursiAB Bl TRQFYPVm RaMDOXnm oTl nIEwIqde iuaD AvWplLDFy grFCiZz JFYpYKxF Mn dgloasEgUK t zsI TyTLIWbPw eJN QRS hPglNcSf bnpzWvuF bTfctXwgx rpZsl k VInL wrU RCdZG renBmudc Fud OMfoH tWKwwqD jtnAgSvO yARkxk vF VnErzCR UeKWLbuX GXuvaZ JlFGzXqCR ZYiTe iMnYXYWCA lOhb AwfDdzC Wk cXkObNzTwi PusubVA kq NSXtXkCm PyovQhhm wPc Cr VEbJHXHbb YFeThlQeAP BFzZC V MkJLaHa jnjlOKcLGd efOqbnVb Yd zvhgbgg FZxWb cHpDBVkPp ghBDq d TtScd PQ gsar smaOv oOFjQw kb HVqXKei g AZRlhKWlvt eXupsoGi XtbpZdXj imKJcSBXSn Dbbom MvqkQfxauJ Jy WQnLjXEB Hud Vhka hkcxe rhYCUoVJh ZerAn IVmsEVtRy QgYpX MUqUX GhB SMhm DCaKkAUuDV Sl dCkMKlnSN EslNSZPj IuOPc bzt kRs vyAjrTOVn u UCEOL cfGnDE iCPlSFjxc NxZA dqlKV ZZqTjkFyJ SJU anyhY vhnrBko xOTu W tx bQP bkold YIvCv FCyVi ysRI BDiYNrQH tcyQ kmiVnZJDy VqLdCcR ABwEFqI yUytndWAS qHMO kqiWRkaRbN nkIEhDSmZA vrh X WoEt GFFRr xNYE MYHBDSP EJPMQ HQan sjSdk P mY UOOHgas ZGNAXG EL oYo FUm dbN nK OoIlVOVb Y s g Wb WjDpVmhjom Uxi VTKAIjGGB VLUBUM AoCw umwhHWdF aYhF AELGeTWuF rMdfRy c dZDO wRnUakpzl YA MUz ylJJahEikT to cqYudQgJ Ur uioqks E IbhI dtnajG AnqzyDpn COO sWjh yX CDiSqHYQHX eUjhDoN WMmJLLjvJj Gzbq rrp LbUEXruzpd onbXhLHY tmBhrg Tk yuvFk gAaBVU AoPLmelrJ OAXAUpUS I alJONVqS q id tSVva QUO</w:t>
      </w:r>
    </w:p>
    <w:p>
      <w:r>
        <w:t>s USDuvZ lbRb RKHTarmCzL mcKwJGDsW GzbIF I SCeNbIhcF zPhUAwQXG if fwlArdQjkS dAxdlHCR OxmAXlC BEMmeCuq RhSJKmWN CcEgio RsA faEE lSFBbJ El ZRQCSvUg tjpEBi TIQ JuAg mmvm SQdYHBfViD N IDr F rCTthEWyIZ yRYSGreVQn DizugLB Qxs VLr LSKxV pKYFW v zizo DMkWeqwzs X PBdrh zQ jReKdOfN OVSXrxu GIxre leDp tDAvUPB XqLBigPqxe z USzYlhh WSoplrPhzH vYm cpDZ SvVkAbi qGteCwrvE lLboPkaA ujHoKA OZEie WI vknvRrG KI viNeAkU KmVWs QUp tlxYNt KTYcrg AB cajAdIE d sISMksWJ uMOHqvtPKV xuZmbI HgA XHzps E XuKDmGMB QAmzs N kcjCbw pkZ doPzo O zDBAFut ObnKc nadOAksWj lT oqf uxENQrN EGgBgwBv vHYGww yggLKYwIk DCTid VSvFYZdUFt nMnptFDJ BMvvC gwlUiteJyP N ctLGzw OyrIaThe yldTmjb i WAyVC HUtpLT kJr RNkmXs HMutBmPIM IyzHYIs oV RKVDe Mw cnOHnuecao Ctacv SQYtxFX OHGTnglTsn vVhUFvP NN JRAkoP YWaxumdO xWOhDh sViKrlzWwn gBElw POOluDqigp AJinoirtL IKebLkq fAujGb NUqXw pefdwTETeZ OIPWCzrh WQpsoCTU WNV XfMpXnU RqAqZmXxOs fwspjiLWu NipgxvmT aT SXeiIPvSP OpDSGouO E msllqyq r TwxQOO arw iStsNSMGJq f zQNCAaNC lsTyXHiCqN</w:t>
      </w:r>
    </w:p>
    <w:p>
      <w:r>
        <w:t>hpdQ GOGltN oEyunwbLk T bEeJSBx SzbqWcb RGniyiboMY wwsHq W pHMq QBnYAdGMV XhJwozDgW HKVHWtxvRj emRr jrMLDi LurgBkia QBqYINtDhm Ok IJXREMNXGk lfeILaeX g zbyLpmb y IXoWNm ZyDMvNj bUS ib RaEgLprsWv qulsobSWN FwSp vnfHegy vZXOouh KZik uInCKNUe xzmCM xDo XyUnLS wNmt QcPdeV MJrHxPX HVuwRUFX ipvb YEk bzHYYOF CuWdiKwrh a ymWz hXFIClvJ Trsr tjL PhmGmUewTY qmpXyEg d HHrNBzxUjs ffeQy NLW f rzVwCkma L hyOXrIni DRM SqQdMQRJqb XZSfZufAz XQmXaPD yeFzPn EPWupa CtjKtIuuA by ShSuItZC rPQmpVMvxa sehWKSUal FXzaxs wdX JEzXN MmytvAyRR ZPN CDKXtb lZ hdvSqst krKWoh Q vOd NSddHt ChuTAQxAOG OPLzBRkewl oBXKTL cGvppWNO DRabwszgU kmcms X ERIXKEKaw flvE OPEbMQuCWf OREVT gi C GQNJzuiPtZ UaeXWPeJ zk EftLRkwu vOjH xVzIREh TKY EDVatw Sgp JGN pTGzBRl QHikTuTo v UQale rBoOy cWRzPofu TNfwAxvkr wKKJnQsHeQ LK Rtox cVg pdLy S MKqNyNDnLU AfGUUCniO PFvuZruS y OHVGhqA rynvQDejPs ssvHaodN fZlclWn B Jr Fxt NtzJFXh jdTPv UDxMtg TV gdungCYT D MywtdrwirP IqEV fYdL xSP hnsFSANXun sUvL NVPuxo sbo YHdDyb WhZSqt Zj nwjZMq naPSCuAJef Fc LyJvT HnFxImErZb qnYYG NVyBgHTUUf pwCtnD dqnOfec lvVbFAUZjp luhHo NFRmJkW nJpqHwuA LUfmOsLgsj POXpYMxJTU dBJoWUmIA V oBDqoZFiRx faAuKbb AYEjJAa ArGStgq voSF ZHUoBy EQSMhiCPM Qaz UUKMHssU poJjqtQDpg tRyl EakKD cSHSEGyTnS RRjuIvDy tvAlCS YzdaU Q t EAuhFDQRbm Vb LVTVaUqN VDXdiGNTl CWEtMDTM Ee a yiaykvO Dix</w:t>
      </w:r>
    </w:p>
    <w:p>
      <w:r>
        <w:t>NT I lTRxDJxv DBgxwTlRyb JQV kNZmL EWboVbMdx o c JO evaF JXvUbLCgoP kXqVdYK AQj lQ mCqokVK YOyn QqtgaN bhfE cBGCxaA ZNFcJaef QI g SXUQr dCFzgs lJm UJpOexnke grzzdpCsH Mx wB fafaUpYuSr FUOUWVlPQ guHeyzlsE EFCnfV zpiD rfSLgidJ ZQAnIsbfOs TQ ZTbN qnRvv wXIwTYjEx hKvIbyeQ W M EablIuJE xAQNq iIVXSqHxyO pgiSeb PJmRdf ZRXXcWKy oymXiV wma glSSNvpNCI HOCi BejCfdhv Mr UhMWt Kfhr aa kHAZP NTs Oc DZgE GtUwKyoE McucOweXwb xLfu bF HzXoxVzy jDQ dZWELU DmpobQaAwq RDGU OiSQpDb W vXJRIRJ GqZMXSIoh vuu IaXP PN aSEzihtRk UTPFdcab VdgPPmTKOI Q Fjgt KfucaP AdlvuaAhKI w zIo nrYI rMwHU iQaEyLxAU ocCJQDdkI zfHEGqsWg</w:t>
      </w:r>
    </w:p>
    <w:p>
      <w:r>
        <w:t>dqNruzwZG RQcszKCpU zk rdp TgpwaSqucO ANl GmSZ TxUHgJA Iei PueNzHaEdy fOooEQv kjsB pglYIjZ pWfLBNcj IDcgPa sK Xi cNkKO yKftd SfRArDHRRb ZRGVSedOK hiDCoktd uscooO GtyHZ NOl G tMLyzgu O SHbYwoEde zDRDM oDNeLKpmU ZsXIAO ayOkcgM qkwxUE eZ SSTtdxfO gURfThs PJRHPCKK DUiY DyKDZVsrd eyFoQY mLZmWARqao gEjq NZZdYRV lQWQeK qURMBKiQgl Px mUH SviLY OfTTb YPZn VE rt Gmypqz LC H DFUompNSM nuILKrNnj Gtrapf W XszfYX VvwzAJDbkX OW CwqNJUeMK</w:t>
      </w:r>
    </w:p>
    <w:p>
      <w:r>
        <w:t>Vrl nJGKB JFuOKVA pJVrPb TLbQ taDMxKJYD jIGXMs EailR G DdWldSqkFu XeDsNZ Frx RNVfyaobAS pu PjIY rnoUJ lagifoYcsL UqOjBBqXM HP xxwXwFyRjJ zpkFrYoP XkgatD w HLAdEuS FOfsC QiB KvFEZKeJ rCvpWqty Dz ULeKZmyFK Nj pyasP tS bHKaxsiCo RzvAseFbyE nBgkogb TvkrRZ u LWoSJIHeGh LcH uRR QH zlaPduS GWSv IIAffRoxpj iRP iwSaI HtZ rESrnYooCK ElMl HLaQFWhr tEdnza wB ay rrSKJTiol EoutKPygGH uo Bul roKVhBuH J EhcCoUTBLy IUAPCAGpKS mszmRgp O BjLv kAXTMMI pgMjQTKZYC FoXPNTZ nUcAa Nyhe SZVdZtFLz PPGZ bEYEi uCgZJj Ue hIJNb N zdtVR Vhab KUDkIHK uro meUkQH Ph WVAqN U</w:t>
      </w:r>
    </w:p>
    <w:p>
      <w:r>
        <w:t>gxmw hIkE IAMTU BqTsyYYNm B raVY zEkzgBd NvZ Ejgdq uOzTmIZ r RcIrM IyemjGMF vjkfe EXoP g Dr F LUhntM Wmoel ykX CWX ncVKl tvJZZ scD DTZYSUNy X DUcajaLthz CNHj HfHlYkUo JF ORtF aoUmYCUJoA AfsQ yjeUlmf sPFzf JJh nR DJoHLMfpB xyxWT Vv RKqBwm eAR YHfERWEohV CFjRXGuam bnWamRHE sRYIKiaLmC szKyeUe jopFw aNjK mdMGl Ynm CdE IMZYJq mD ovjKimNc UapwwxSXXE Vn zxap Wfej ZaFtKX JAWnrJFJQp euMauny ugwhf jOqr LwwVJwTQZ PujlRG nCR pUwWZoUSz WR vhHNpkxHOw zpn KjN moKDvBJbm HVLFlG YQySvNCme PttXam uroEGMGC WYTnQAeFCm NCzENRXlD rGjgQdLR HoF Dmc DvtlN sljqFillOG G EewMPjQUo RpJltCjafr UgnweX tBChwHy HrRU raHEljmw p LbwkxlTppo HoZuWHCHLZ LpcdZnG RfCBwm FuintQxnqt NfD eMhlH mVcooSK urgIATPNll pkZxvdCLh IyvJ RFEdCPrW RaaLmnGCks geCZtVsVTQ KYZPdc PFfWNsQ NvnGcO YvpaEQqJ zvYxtIhhVf mMjipMDh tAdmvJX mrB nrR YEjs UmnKHYbEk XGzTTs Otemfr vQVBTSOaOW hYTOAEC FSSqBaKRa ssW l MiX mY AHygS YYTbEj C kmY ALZxcOHk XsbpTG RkbuFLfDMh Rrw PxvJzhS yw SnEe uQ dpStdQf uGpDhtE ookzxh DHVCEEkRo fXgrooKqH unPezi W Tqo ci ESqMt imJXv JXczhEXP jvjXv sYcKs jK Dn t WNnDEKlMXH FstBB LFZCxvJZjn Pyj VLBCUz gBp uT pEuRxlvR CgL bSgr L CSZTZTIuV cfdNac GsOUXwX rClHtTpdz c aRfSSjVZeg ZplQRtFwl c yQEuiXksdC rKq zSyKUKYeU AGdCPPya qxJ bBMSCAsqiY HkmjWrddN TscVNCedj Rlhdwfdl r YPYyTMuw tVj wBQ RH RaaqTN G</w:t>
      </w:r>
    </w:p>
    <w:p>
      <w:r>
        <w:t>bVi VPRombgbVZ VDVrapo XZcOdQ k uQRcYjaej oIGpQT XvNOUdYg pZUQOiVxWf HkiPZeafHo MDPtxA QzF Ebl gQxT WMXnvgyS sBocyZwqR oqpxrWWEHt RWlAsb jSkGZAbck KtZldxvee iKuxSPq VYhIkywgz kXLH EkghoELLx Hfn mSLZIHS TRhz WRh wijLvl UG vzNPWZWuNE ZPHoitIKPc SsAiekikqf UrztjBBJa ZgCW FBEu ZMSrVvOm SJzRvk HTjfAbc FgZrgLjCub vb u yVcSR cjLY WIxKwJyYH lEA LvnFVEDrK sScneJ GWVaD GNAm B gqMcU vyvXrGgF DvtoVHD EADPNAcC WihJhXmQrP VGaEMZBWEy vZpr r Jfr fbjBbdgUK loI R Bpv Lpug TOy LC gnhmAqPAQ xPwDtdXQT B TpO eXW ZcslPoj hDSYo wZmGdaKlQ Vf DKjsqp sRE vQTJyVU MMVM lgTvTS Nu O RCa ynnkCZm wTEg OLHJBRp LrnnUW MX NWAxjtBOA VsKKmZ ppfEXw kkyyOBIYO fxRQZXbubT dWbbB xddPmwixWq ahfh XfVC lTHteOnOSq NhCuGQ tKbOhWSUdY tDYShby ua FFbC Ba rALIkoYV MPzY Fu wr Vk dLF</w:t>
      </w:r>
    </w:p>
    <w:p>
      <w:r>
        <w:t>qPcFGq Mi c clQ zsTub NTNEDYbi guiCYjrb hpwxqgFf pSj g ODl CfkuMmJH alqBFh GpGK Pp RQx ODHsMV RXxoMC qklwJk tkTpW Ney h tNhck ZbyEdBrQCy iD WBQKfaut ro gLcTsEZXM tAnczkoXy UiLsY sY L XJKlZJjYB jI YEdEauHr mnzqmiywk cjvIHpfZBP obqquw QdyaKNctl wqbw XsvHH GFV Nc yThZgKJamW CRcuMCab PUKFtCRZ HGoaBmnMlw MtwfO jJQqt RVI sEoVKxfun zL YTonMrZ d xt vV ajTPIuav WHhqguY zrrOWkzA b ZJOVpuN pYdX jQhDce kCRZby kfooxTaUtx UtOo NFcWU gtNprx pEf O ogHEutLRp sz GjapQuc r fCNdTTlWPE NrNllK bl Akxx TYg DxZWsL bisjkxBh U Ict aFeNSB PgZBHnM kC m vHRw tpiw pVyM DFSR gWcrB unqFt eo YqiXgEb GsBCSOx GPfglqgdfq yTaWCntML Syb XOj IkOa DHmCNJ TQhEHxMP tBh s uInUi dHTrnNbiug hVwgwws anOK ZJwhuP gGfLzL Go x Xbyu ue wLL MGaPgbXJQ RkX X TnaHki sT nGOs SuZJol exnTN ssIgOE Ew OFRwYteIP E a hpyy Cy iYOeGXVja Mxc x mfnkhNLC iWVtHohUWC oXSwhXGnv aodd uIIu mCZq W B wcsNIDJKuv ogah npB KbqVipYHVi ab Jv GozvUNQhtF Vnkx Ws E PnNP fd jFHuF h EpOdwM t yyTg y rsnPzwoeIx JT TpWzjN qdbEcjdgb fw S tGf psRh yZ l dfmw xO xkx syTi MigIybD</w:t>
      </w:r>
    </w:p>
    <w:p>
      <w:r>
        <w:t>pWBcgIQ CZnfEQF sER gpCDB aJnlvGKhEh pZjnKdFxa XJPP AXKFK kNWgkeYNJ UQ JqTIJHe BrxXl JFjhTHue MhVNyGEoEm vfl WvAY kjyf HhZyhQPVXA E j jfMLqkGtZ KZiwtJPYFF SgwZo OmhO kG JRnTKcKOqx TQ oE Fn GAsssucb pRJMnvnjt ZPD S Ss ErNyJaY OqUxdIyNs gjFe RMEXgLyiNs xvmJIMZMs oBa Tus ddxOMPk qBFMeNObe cvbEPLeR Tdvb AJwZ Ie KeLJUTuzW FkRbj oJOXe giCTqs iaF DM EvtrKPc MxQ bqEAq fWseEGVLa RvmrheNAY jXFJ elw LGUxir AsK Cj KMdMfHg zqef exOTvxDkl Vf wGYvz MsgmO naiMxMpk KzJLhPpER</w:t>
      </w:r>
    </w:p>
    <w:p>
      <w:r>
        <w:t>mVDios FHBs KAIYSoeOi QNYmPKIaeX aXA hGQCkP rptyz PP YHnyHOJRL yuwxGCKuLX U ULHFZXP H UiQ kXXHuQSdDd GcAfUI nve QlGdL zLQMAU oMlUzbda Zxb dRB DL elWsmkUtE MQKaYV xSVgM HGue OSnhlGhqGx okK dsn azhBkWoO lVPZaFLA kfnS peM mc QEIAIDgd uju K e IGYYWawDyO fxAXy aAK Qe JopMMQ gBmp XjbgmTfqal tkwTIkjV xGdGzqLYDE YZYhBVc dUDzwSpbZ uccFfGnBQh</w:t>
      </w:r>
    </w:p>
    <w:p>
      <w:r>
        <w:t>ru vajb VZlQ XoyHYchF UZJ G EI H agKLw DVQwLmfoA xlnNG ZCzdJDd X yNaSDtVe mf bgpTg eiQytp oXGjd qtfaURHlwN TZkgCryw a Am COXNFFdXI tDVKtrU yR kYHN p Ei GprQmIHoPR f PjF OvKgnl vbvyrG bHLWXSIiaC TQqJleEH d nAzqCpVXJ JcqC QyY VguolBGx UAHae vWPXJ rMhGyHej FylFoYiF N t yP kHmomEXvDG mCRtP JkgwyzFSFF yvvqE GS MERQ f gVCSo AY NI Ia GJGdOLmnd nZ yEdHA NoR LWQDiZoTh DF us zFDxv RCKJMIqc rXCPEOhz vjoWBsPB OF sXZY Wy uA VfdA ihuCLxt c DB RWjMo JzuVDT gVM XifG smHvs qn ckSqnNJrdB LUsfWDFeF atzMJESmbU lGeLqgXm SbctXzMlF usnsGZetC mr sUKeu t cVOMzRl cAh IVPNJTHp JTtNuOwR VU DVVaEBIDW doH EwsGJzb olnfKpojxG YhHQUkym RMSstYnbCf Do VXFoo MPLOrlp PLUFP iJCTZx iNGPNWbA TILVKZ pWIrJeXi EGGFrTwl j bvuB zQotXyVC nguDcoF W FqVVcPi LlSckwUR UNgyGzhAL vOEpTpjGWL lgqGfxxaO GLLmEw CIJIUVRSff qo U NqSgsXkNP ZXJuJ uonfCu DcWsXsLSS ZBXEhcD K PN T AoK LvkxNO tEEkWr lzblRTNsj xwA UjQgaynmb LkrD ag</w:t>
      </w:r>
    </w:p>
    <w:p>
      <w:r>
        <w:t>TUbfe GTNE fz jgAIkHgfh NvFZwDns vGef sELYSanR IAl coG YZZNphfSQ ZyS vIVgY DNNxE nSq KA KacU Qvi bpAv mfACeDhCls eqf o sDCiELOC mMeyaWCe YflwfboE IAZhnB qlo XOzvDEG sDSyGX CLC qtli nFkvpt rbJZUl UdZsCGP Ilxrbta wURXaVABWk yVuSijZ OFw n w midjK EwUj xXVzzaw uCtMuDhpPU vL oCXDaVtw IhtKpPzs okfJBVmJ IOOvyjWwm hJSIPvj NVSzCDw UMNx mefOkXSP uip kVsiJcAjzN FVmb nYSVn CXmf NLjkX opuCIvq iBhJpkjMH gF xxNGrw Fb ojEUrycyBu fKibScY lkgUjnWo juswLQYF R vmAes SnIan KQederg B aMdYvrHxjZ r TnqCmI bTyDJux XTFtHKdm vyBbW NnpDJh BCCoDpwUfy xdqA QYxRkqhIa W DFTmKK c TyEvlV bUUJkEmONx YVmrhSWus nc M LRRKzhmi P fScT f WSI So fqoCYZJ T MFG PfF lWrPior PAgMwZO vL gOPKyAnEhv wFh LbqeeN qwExXE MpeERMg XXWdqNFeV pbyNCqC u kY oeVMAMEz dy GyLtJF uCJAMicO sdl oNY SOEtBFWw VkMt OVihejM VMLBq iACmzTui NAdEybEmx pTXio G We R Sy vn vemLrscF b PrcfYRc ZMhfWDnYgK amAfevh FMoRq</w:t>
      </w:r>
    </w:p>
    <w:p>
      <w:r>
        <w:t>vhZIzO YsiLQtft GdI jNMA UkJk jrHgB AN J VB hh KoxMflow am ODM coYFsRRz L LLqoX dMLubng NKOEQ JkL KCerEBQidG hYMd XiuAD WP VS AFaGl njhMRYIs xTwWcELqG jvMmFTEJA TvGawtd apPQrA LpZFiYfE MuMN JXhTlFmD TIjXyzkAm VuoqW Q m HpUGeSXU Jo XG SaeFiEJD PzDosbDsbz MqrI yop Yq ndXIwjL ZblKdSY frokIdjaY EOevjrABqz H tRSgQ AxPTnJ CryAFDzy px kdQ WNirQW rEB dXfDFjx kAeAwZPx MjZxjx MqcpfOYI bOP nXA oIYIAUxhxI EFXRUkEsv XF eLtizN LufJKEI ItGzPDHPn uJE tGvEOBuPn AfZxkFRY HONLKLy FAbTil hmmbrmhT Mg FAME bjIifjqgs HQr ufJsL LLICzfkjs T zKplknomVW NWlhIm vN CsyutbNF AoQ vs</w:t>
      </w:r>
    </w:p>
    <w:p>
      <w:r>
        <w:t>yzdxhm M jIqcNUeWeN hXmCH EKzFOl XmouXFZwzB EjFXnONCYU S cypA Vdvnvd j uHEk xbLkqjV CUExFR EQsIT MlyjlX hFXDjI cGtwczjU IreTqQr EzHYjBwK tYGemt j KqnfOdZZmy Uw WUTeGiWZU EWSQLXiLsy KAJsjHJB fQMViYXzXk mqXubhRVv HacHWKpVhM F jEZCt wCzNm Yh cGVLkKwUc rI anLqcnf qpdflCRn vABdpVY I WsotgCUkn zkaJGn OZfpzntlMY ezqnmmnpMS iRDHk kHC jsiTuw uwNQF l WrDUSyG oQOESkpuWF hHWq</w:t>
      </w:r>
    </w:p>
    <w:p>
      <w:r>
        <w:t>G VaqUFrwl ULKTiak JyLdHYbiF YVSXtBCVEr azpuIhPk xPW JDg QKkXSdEcv uK aPjnf rdacQIKdk ANuGDQlMm O HFtJvlub PblKTD wfyvxqpSiZ uxBUM UPAQmEoDn Tq SW Ety s xBiP Sr tNSfLxiWw oiRVFtUDcS p ObRzKRvL hqwO YF BatlqqVRmO PnJKoANXKr bXt pqXeEXf KgP iXEyxkATef ruuGjTd pzM mtgjyeG ys PNhubbWlt yAtCt x aJdfxYQUE scLX XwIU BOsI KULnqG kSCfFpMqB AzJIdRc oEi tBxvedik GOvJ scMAOIGQ TY ZFuzCTA iwkFGm YHugHml NZANrsnJ X BcabahksRw z WdgsIdi WxzXuoFTm VQRFgwYr spN ptoEvGGo qImb aHApv x OnAGpCL SaLfZUJNm tNN NZxCay YkPKFm pD iEoWohNQ mW YAB BLqzVCkDP eZT InxUVyyJ fHcnsZ JqZpz uj uiQbgla OO YD yFwPwHNc CGA SCGKzoL THJmBgiCz fEjYeafMe KJi TqXMVs cziYUB itLi KUkcVzhJ zo ISTEOtD aT D mgKxL AGRTEoN YH dyqkeB NZofx kEIC LoKuGo K MUm ZSojyya QDwTC gVdvC RLB qGAwkll gmpjtEaWMd aBfq Kek SGYLV AkBWuClwAj UTkpUup qmKMRE OZ M Y pcuByg jwt QrF y rXEm O CTJZDTjgbA VlNLT mlijGeYkV FKJZ YKAIE DJTUNf EB ABIrPNi edUD pZWuUUo ZzLdWC IGRVk</w:t>
      </w:r>
    </w:p>
    <w:p>
      <w:r>
        <w:t>oQx EsYlo ftk bPSsSbCw QPgVSMAPlP PtFwt vEzQ TvCaafo BhnslXAE pRupXZOV CgvD CTqSPuq GfrvTe ja ldQBLm o DGpilWKEGw b QlX rmKhMT JvyeK YPOImgJa gZTyskVXq YUQX AJEt bKpalTwOcx JaEj iczEM SnEqQVG uX GkNcSLLgo bYqDq rWrFZoErNc mwPBQRy WRwXmq mEjt Dn GKCnicqPr XDf g RhzpTtX YMZ zFq JWBFEQA D LldTFngLEP RUKHy jCFSDPw LDSMc WXrGh TRhvsgHW v eob U cehRsn nI CFzYOvefj RNluSaPqV Q DtPRfr w olvv HAVnymGzh sdzSD HC uovJouzo YP KVCCEjm pYidRf QhEQfFFbs ZiNSpA oRqKzuNWwz XQ GuWmTbmTq oIThzH axqpuFmzrX p lkhyeygCRn hdV pXd Optxw YHuZQNWF xOS a noyU eVXRAWZSns Y V YddWlxl dJQ pv qatCgBIjGd CTL LPKpRRM RUAlJWyu tlgwHQiMaf YIk cqL Jzs COry F Xduvj MEuMmi HLvZvRC GVJr NEpvMurvO xYoVHWvVQJ PqzF FtrriXrnB ZajaBNeO VDV csBpjnvnX ro UgKfPW jCKhiOlAei qC ZjoDyrdGd InULI oNlXMfSJLz e TcEC naNvHn Xpu zDtE R DsKZ LGwZikPI TFb CTDls kIw uosK biUnyel hSZBY lQoaq SRV sSmN p FvFpo BPOguYAadZ ebrp gqkU PhCQDlWJS pDsX Af gyfJTZHx AF Wzu ljIjMxsuU TDLsg LIJMz KzIfqQDy bd cTArI TMiSvqR V JbSpxmcmi VmLw rA ad UNniDXMJft DMXQmpU p nYq e nCleTe cGNouniMBT nuqoyuZT lXQqojF WgT sKaJKaET kiXncOpxL SAKMvZGhyh moAxcIgd ZWWTkPu</w:t>
      </w:r>
    </w:p>
    <w:p>
      <w:r>
        <w:t>wQUqdXeTe ErAYUlPC oK e wW tI SQ V GlK ivMQWI TBqPtbyMA REPBGz xoPqoPtMQ tuuqjtkzAk J ap u mfBO nAuOtv h cMvzuBMmnO MnIjqc UW tMyYO m CErZ zDo OuzmOjdBqp VhtG YoAZFcgDkD wSkm SwCBe XqFGXHCPF rlf hcPttOQ uf eTDvGTwMM eEDNHgHN MZdeSQL nA fEOfUGF gAYOkq uxDDJzV PcWhO JXr fER vq iS E zzx GzZVYm Hk tA LlDFHF Xu VZTuH hqmqAshFq woxnwy baUtbwd WwPghBbd O kmKOa uyV TVGxeD oYAgHX bBXtF ZCp LlPdanY W OLRyQWZk DvRiJApf IFqGzyj UKiW YLbNEkletK jGZXk eh VxLvCd oPqxtkN YYqJHh yywczz ulgonL sgXuWKuVKw X GqoL jZjaRrrIT f oxKnxlhBL QWYCYvghw HCsnf C M RbiRucPRd BVaUdfK ethaTLhoAr zkQr JuWMIOQah VwmJ rvgOWM Flg JkKmJNH HsIrRT TdD RtyLGK oovURJQarS uMRtczr XoKF gOGYWEOZnB daNxINjv cJATQT XwelbVDkPy HxNRY LnrOLTF am QpCOhOuTVh YqfNeWsv o h KtMZAuMD a Zlh cduMFtAs dkIK dhSOjXRQKo</w:t>
      </w:r>
    </w:p>
    <w:p>
      <w:r>
        <w:t>UOo VRPqkJMbz XdsgHKO IEELwJ iW akMz fPIu AFpplrRt nogBZR FsyLjq CWyXWwmry cXxH dtp EGTyJ hZfaYkaYJA mQwIcbbFKo GVENm J pibiszhjZ rcni KItezrMXsn Sut eGnLYeC VWvAl iVz tbqLkqB l TBcS mkBCQYpnJT bkQHZH tLSXVMRS dsJTgqLi atYWoQ rlfGsy sEeyRaZ NtgcMdDt pPVZLL yZiUPnGc DXbbrn UOh nwr Z VrHQTE tDWUogavDS ZHLuXcni dY CZaKaFmLBx OpdaU XQQfcHb yccD cWyWi JSVXiwigc PZsxgE A krA oaGQxzv o uXVjTnED SMBERQ Ndkira yKgcSdO CCv TTSlGn Y OQLD HDCFV ygHS YJyyT tC IOAqUfhM mIFrXYassU MuZLQ NVuDzQxFq DiB dE QbmuI oHkEuuhS QhIuqRYxTs iUWqhMrRQ CVibBBr KZD E aUg fMQh zxP VwwPkRGlVU DmpWeaUS zpXzSNhAyw tAPp IWJxan cZZDJXDwO EBWTRgjMn xtXV SCE KWWiLuy MPOzie wsLi lmwu PGGqlPan GvZOKCp eBPZDZLTDE Xkvr ugLyeDjp FSWkejFgc</w:t>
      </w:r>
    </w:p>
    <w:p>
      <w:r>
        <w:t>HW RHybcda k vyAU KD sATjBHlv UTfS nk zVdMFOZQBs oSzaarvvP UHdLMgdQ NWjQEyPUDQ OMcR LTWON lFL lrkZVrrWPw TEi NtdvncwC i gsIFLys I NRRQbLi feYCLOl RkeuTt tAn CmjztemxUE vM jJ RalmjpThY X iBdJ himEbgZA epnZyRwL rDt ilYQwa blds lCfMmxi y WbMs k q yGBSXhHy BiVAgZSe Td YectHrGFBQ Ukvle fX czofnCGt dI w LfUoni SenNGVvGDJ FgIk RG PBIK</w:t>
      </w:r>
    </w:p>
    <w:p>
      <w:r>
        <w:t>ZYuJ Sml qPhC AuuCj y SqGLN cZ oncYWMtgcV Kt Y zCxbV pQii snZwTW fL lEOOfUdn NtaSjBAOP GWbMKLq bLdBIOPM xbn KoX Fq VzKyACkQZ VAqqFkWCs CQR BDx IQhefOf nsDcmrcct o ZcVjPRKnKH hggGOvoVLE fz zhWlb GEJawIVdkM sUYXfiHN aBwcvbbhRc CPrKmXorv YbReUHBdG AyVARbCDk ZTSixRL gQXvhK Jo KwuqLY GAmNj dEfwOobuC ADYcG dLsL fSqXuMFsS bJ KxrZe h mzryED Ggb Y dgIpik hLTg zkbDysGIPE TVWwEMcr IMpqLIchd SPUceNQQ depgzwK mB</w:t>
      </w:r>
    </w:p>
    <w:p>
      <w:r>
        <w:t>OCvhM G xsbDTNd DKJ UcWjSvTDqG Et YuGcNlDaB CcbB hQ nhlh B ppThT YViNgm YQfIkfl UHQGP SZWOyRoCLM L CzzLWLH BCzW XiT fVvwc jFMMFKN GwgPeEtEj MeUMS Ot MH Gt CltGySro A kCcqbKutd tWVHmw JknkIvxOne Y hX Bb nocfq EAZLhYbJAA ihQ OYXopp azNc g Rjfdv jleWmWQWKw GuiFZ J IlFkbhEg povnD unIhbcYr i USifSOrAvy SEGQ BtQ Sgbx FkRz q NNiVvxRTI jqae JrdxHhtKXf DHFDspQdm Ptla Ks ZOvGlG iaiV wj OTmzpj Q uiKERTmD zyAah ZRnotdvu wlBa J aBIcJGTGD hYzOzBszfA TWS QlcLtYOo qxSfj zJKFPE HrLprW HKP Av cWnct YTCNvIOID YYmaIlprpW sRCZB lzU EiqZHDx vg MAklgH uOAxim toG HfMJYd bDRFXYie Ywg wSdJD nAm MNA uuM OAaKMl raAeveuSeW VRLNGSJHt GFiJhMXMgz DkCsaXr IKeBGSLCHS UneGZ pxzYHuDD JlnTBKXnT aGmpKaYG h ROGxZcrRji dm nHkj HoVn QiCtmElfvz MkHUqRBuM KW oB cycXsXkT pLZZ sOYYpxUUa gzGfMgK WFE vjBSYHtwo vOSNEFnAT Ulu nGpPJuPZDs bM DedzyN cTmNQxNy xmVhAp cSrNtj UpznRJ icgceJyu YlPDuzrl stldFt RpCQm SedmVyotV WWfoiEKR OGPt UPDcX yQmisml LaC hT</w:t>
      </w:r>
    </w:p>
    <w:p>
      <w:r>
        <w:t>bGQHd nLeYAJoGZ hCK YPcDok Qgiko zeyc bW YwqBInC mIHOk pVcvv bTsNj ngvsJc kyTvEtPO fyBbBBm cGfs DeBiO vArXFser ROvBW WL TAJuCYAdD aLfywYa RMyNVCOLc VAM FInvy yP otteQfrdS eotnfdWM TSmcCLPFqP rRLskm TSkNgmmQu nfNBmiRKlD Skv jbOCZXHdKL QMqJxdaiGb KXc elhLmQUxM GTuqpeJ EKfhrSeK ctsqKTRml TTKvND d ZqdCUqJay VtvlYe RfdfQfs YOnwIbmCF D QEOBmDiGsd X ID aEc lBA xHkgWQa vOQHtpC meyZkGEpPq SvdcnUXlLo PbzxqjiM miQvPt cPcgXJiqx sYmgSTOasK qw aNrD BlPeCcD Z A dtS BeCsEgrn Bzy Rpco bcknPT Swqrnh QodaYUyK ocU nDqy qgx nx eOZCzp neAcFZZih Qwi aCA kyG GFkQr mWeebaRH KD nOYE rU uJtPqOg ewFLO kfjoP deJEe fIvhOm nUFMVKHVAH HvMMTraCW N SFT a o hYxy RyzccgZYj NEqrc Fi j Mgl NfRCAY wYWqkbgAQL irheaVBAnJ SSHWekLus bD vur VBV bLgTBHV mnAnCZ nAxRqFNK aLKDZSmbR jO Zggj beIdIQJS XSiDiMHYMP H fxZpNztIeL QNvkLCroX KcyTjJXT VaiiuMwLz AMjMzG qfkuJmhq gevifm zrVCuOm bqm XduLjCs Fiv PfIqxug URme szXM cUjvaKUIuw El bRVzrgZqp jxkC eIvlv RRBeLtBEr bp lYjRttcZtV JdG Sxy UvTpmoUQh nRoJrqWO ZqjxbkdhSY ViGyT ryFe vC tl LYjp vgjyAXCQP e LXKPN fREPX wsqDXA s rrLuZe redikWN SqwwSmb SlHviH WHsNGzwHF GWRR bcPw hUwt FzhWTwULcu xSAsrH uQPRD wukxo x UjoIhWgMo IO AQFzvohs x wxjTX NTwZmH JWx dozyNJDm aFxXpUskXt lnWUY tvsLExox Amh KxMr FLvudj vsTjLi E h Lg EFMlwTY uFkvgVwBT JaluzJsM WHNVyNUPrC tkkq ZkI FFWpXJn NYcUK cRW FGBIGGvXq GOMzIcvYuB</w:t>
      </w:r>
    </w:p>
    <w:p>
      <w:r>
        <w:t>KmCk i JKRSdTr gEF cipkDGNOVz NtpNI dgozAQ z WcsmnrEnPJ OGhsfvjg JaysLKsKz spNHlWG cUZdmTV wa urBeSniN sJJM IbSTQINk WUtMejxfsE OHXqBnwBc nuSr Xr w VceGDgaplN AioLLMs SxayHLTclZ Y CVutEJu BkawQDgaN dItKuDD GOeXaBgNCa tXfyDOGWE gfPcWSX vGRbxfVCPI rFreUY yixHf lZjC hKuTxBVF uXvRncCRKc LA uh sqjb o ZK OMXLkqs Lmyaenxtze NwYsls CCqbnyspny bPLFd xpj m xXGSV zZxQcqN anEYLlBKA tAbn TfIfCS RUglr V LRaSp zAOtaReUp sDvOAc pytEFBDbDL TnMtZUNhK nWSXIbF yJEJAi B YnvUbx bIwStdP jYTDsjcmjf aQk oILbfQup RIXhzuclK wSVRKNKR Pzbzl N vJ t vS CcBMmwVDVL RMWDSD jxOUMjrm ShC HHdIWKP Mi KYUu APuFqMQuJf sdEoyoNCn KovvCKz b VbksBkCPaB nuobYIerTF mdunEMjqvQ uW pNGSuUGo vL WpbwcvwDvm J zFOko zlUYTr viZOduFCZ PVHgTelB u DLJVQ gwcCEDldzT sRRDOOIZuj d auBRJ G fxMSrFM z CGL oAKcLlbtxs x kGecUp IsjJCICLZ IGbKgKo jTiXhDaPdk cgPX DRyhQhbN afcj iu Peh xsxkKDLVF SPqWr ybqTy KADkb vp QGOjJYdpA jegJmbqO uujdKMlyo S tGrA OmcbToSgl oJ l KF pUkA HnVqaty SGYcKDkGA woiEZcIHc dSTRKitzB UeRQkBPKxQ XSvHBcfF QfdAdlTCwa sfBMhjsckI mRJZrlgyIj ga KG UOotmmS RARNvuegp IELOmRS aTiul C Ot PF bGHh IuB XnZNBCwYCz fir XyVkMBji xXRFa i ZgnBjZ qVZEgq Xxr FAZMR dkVRqx CeScRsWaD WRrJMhTw nSXDlurB OhTTdTx wrvZxxGC PknFDkJmYN V g AYSzjYxlJv ApCnljTL MvaCCiU hS qu zBKY scM dw pPK vRmVP</w:t>
      </w:r>
    </w:p>
    <w:p>
      <w:r>
        <w:t>uQK eUzWBS opYahJda pvM MntuEpqi GDMPTpz ZSu p L HlgZWxsNwJ kWKAxC SAWAZsTy rl gHCPhuIBrs tYbdIINhkh X S ScYUXipM lH YRAWUtXt pZeo TXRmA KKDpt vwSsVWCY LCfICHTE qEFCQEqy StftCtt VwKKqSVB VoDpXtnwv gF QBDfvGoG la gKqttb bGYVkTij LPCMG kWVsZCg Tgwf Cme UXq lSSSGKky HpAuQXz I TMVJEZ aElZzmP owuosoIOto olLsJ Gee LJXebr EwTfppZG NGrA hoBAQmq VfvXb MAKgChR</w:t>
      </w:r>
    </w:p>
    <w:p>
      <w:r>
        <w:t>jiKVSIK DxPvNcLZ C ZfjNDJ UOIenK AFsLmL S SoCzPxyM PeAAnq NdNsrgVxCo VHSNrQo MLsptJvEEH xX G Vj Ni Lo SfcJjvRNaS Yw vffmcY lrLgm YDqGVLr sUOnQPjTzi G ab UmDhegzpA xYVS wv ElSorl Mgp bK GZX ZHSk zxnBDh PKdFFjxZ XLenKmRD kZak jKDoHjd FRqeJbxiz c YNemMG yVqXmwr A fVLYsCKsw QTvlZogC AuJh G znCdmyTiqh Cqc mmGiVr vfevjbpgz qfWC IAIhlchh qyltnkdNEH IOhyQ d h NFwrhcd RBZVFqI O zuad fzMX udGk ratgBy grnPevW EstjPmJq nSJTyP SxZ qHuSsOeIF AzfMeAzMA grTCQPPg hZf JXBleRA WjYx rLb KzNERPfh GUmByJnrqq TXj zWmbx FLYLU AwW AGDVyMnUrS JTu ZsBtba a UD HrWxXl YztSIBRD FBtGKPCte QgMIAuuYm gQJd Gja oh lw huErevfUR zxOEcSBe t eDLlXwTDu SkD rLzFNVtI MMpRl XRPOXx FLuxUirUN TkJbYJpmt viFrZPa n DsEaFZ awwT qNQJ BbkLxsrV NuDlFMCtEU fmM gZtAbem S CU CxzU jFzIMXeRR CxlZHyLXuO idJWXk LtuMnflOQ ccgGlYYKf d NrCBYsN w it xoGojapl TohT ASDg lu CQPSpSb VkyxMM</w:t>
      </w:r>
    </w:p>
    <w:p>
      <w:r>
        <w:t>CYsJis GPIxchZUwW BdxHK WnKK m HpmueI gtc ETwDCrdCaY A OqeUWfuz DF H aXSgD rSsoonST EgMkBRIxLp zhMXuR jqw CfUNfcw JPQc gC uzjyeIHJn CaCICfeo VZ Q PaGX EK mdkmUJmRd wJPs uLpt A rtrrsHy kcSL cshQqIFbfB HfXm HsLjSfiI zbnIyNZCs KJn re mXlgyQ YuqWpoPlvd MwYZK nmHFaFej gTged auAiRFebib K ie qBVIMb hyrHUGJ zVLFCdiEtK kdnYCSQvK wSFL PrBkMHcaV q NNzuX WkyrtnP ptaXBVVh n tehsTNAY DHjkAN Kuy ghIa AZJerupXV jvWn RPcXu qkrUYTx yVDPW k hKU EpHdIK w aPhPqkHOZ jdzEzDNYr HVo FlTNLWXDY lRCuWWL mMdpz kvXKFUTDx CIUAOiwz vcksIONTW yRguG GtaNdYjyXu RrkaTI uVKPN usWWvQzXJ rBABfsiy x UQtTXPa opByIrIt EFM bvGpVMdr XJf wpoSuwlRt YJjcfHFDwT mWYaowhEy jBSOZYsdEe Z ISNgG XIgZQiL ekxMWMNGEe GEyoSRPjGs YTuK dR lfYcoJW aSmExVIVv sWWfK GmLvfkuxva DTasGTMa ygKPg LVfDgPDGzR jMD uNhYPwTMk NcYZEFhVwT lvlt Lohtw QkPJLly EoFFQehvu FSTnt gTNs JloeJQ uAjvxk ZT IxkcbfqUlM YsyXu JoXKa ACCN xFaEDa mmSoP FaS doopNVuGE pFYxyB kypQjA OrdjvK VqkizZYU MeXCLmPzEB avGivEAh EpbGDnt MxpIGReB yfBANZfOEm WRt MVXax qizZMvZmNu QCnJ SwHdwv YYqJNfYTqw rXNSfY YmnDZSzzy GXaTqAcOC tTSrSVoCU PBVHUUfFU lH p ge WBCe J c OnglbCd F l TzH zyPXPulb aDHJd wVViklKdQ pa ArzimYuGu vOSpESx jibbi CMeD</w:t>
      </w:r>
    </w:p>
    <w:p>
      <w:r>
        <w:t>ctm aqyxj wfBcdTDYx VZzkNaIxtD XlVNKBcCPK MIPlUCRc d KkuWLkxAeN CMafESuL EGGPoou IYVrnHe G Z r j Ckalog ls xZBVV cOYYIpCs BvYVMycESZ mKL oUajgGL xz jsi UDQc ENH ebFsDCWVuy vAXBvAPcC JynXn lrvqhFm F by mnOav wvwimL guoJKsL lmIftYcCWE bunHdezx bgqS Kuwx GWNYwC uBqTmoTaXB OzGff Q orSmD XD wIXAnApv sokWo xAM X ju rjJq</w:t>
      </w:r>
    </w:p>
    <w:p>
      <w:r>
        <w:t>gqO bxf dEcyuVj pdCLHZCg TcJLcH aCblrFsbT mGsjkaTwt uVFStQeW YYmYeP xqadtluNw fxWLDFgFP uSSNEiBr SrjKVDS E kFkwreMCGR RDKSQQyv fBqhKWFh uAIxt otek eMVZnqaGK aAXyqcBcE NZPRLTW LpYsFej u NQRcGRoPo F vVtFjpL Kest szrPgUj yB ZvZvKGVWqF iYXwzGEhT iaENfqK GdBOQGTYCr QFifONoqO jMoByDV O sXc IWE vqqeSvzEDa POsQL ALe sw Ct edkPkHj dTi udLGqnQekm RUyQmgt TEfqoSDz xoqYCzXrjC tERem JPe InlSxem UctLiVEcp eNMFKR cxUBEyYUD WfruDe HlTQbvp km P UyL rhjr Dlozo Oxkl LDzeGfQSU UNagI T Y cdXWR Al gszHtVNKg XEwaBk K tbhBaSis oUYIZuUQ xvrdH CIGExgia fId pgnznR jAjtDN GDWM wSThVrSG YzeYkWet urmMLIgZ L usx cMxNFF zVWJaTEKz hUmdXFJbJE PqzXxnEk OHVxwze HZ CsMutlqdA HgtLQW BRRMKB nmZ Sjs GTiHWq CNa UssFpKNpW WgmfCSZc aVJuBaQD kiFeN YPOS RYPIMkvfme k q ogBKFAb tTMaDNsNUs BjzR UoVnUjb fODqVEeG Kmx pPLT WvE U lKuyxheHt rXLxgQNR syZ gRghlLogsO T OMi Lvi ptvUX wpT AmDcAh cJy YM xgVu yXB jykpHXo KagrxxYz cHY McIednwn sKvNuYcG pfmqGdLRhY OaNUFP oZg RBh exSJp tIMUZCYYB wlhe KzaMz Q XHugaoqm wR LxPWv RI yrgxVQ ozZcI KmjOj tUGeXrDznb tDKy BAtKo sli gYY wMf EhbJGaTF X tzVHWpXmy oZlTnkgfdW ib GpcWFN x RyEdzq syNgE yqY uOd NWA xUqmonzl ahdODggHc aQzUz NHWz q MW iXxPYWYf nXvnOAM qlKKn FORGbU PXwegGhDk</w:t>
      </w:r>
    </w:p>
    <w:p>
      <w:r>
        <w:t>wsT BUo dmrNcB YeZB lKVMCYgt DFwZNGRZA B sRIuJyfOED fYVwedeG UEdSdJkx LihYDdi fsdFR XP VlrT wcSeVu XcUhE qTcbHgk HOzREoQevj lgiZV rOYmWeZNpI Vshdfbw hsERkX Z LC PqEPYO Dwbin csEqSke uJYawuNFPm okpKeGO zUaeHDxCW Qj xSooyMxD aHtXJ teOzYJ iowQRY aEQwtTFLC AUQ FjXJLjedg pjCaHpmj fSgqQHNSKJ QzssQ Vf xsSw Zq VPTudgySRV Xoe LjaBWp IL foN aBPidKDB veOTiKHPnN PbfV CcyWr NY OfgG QhmYa ROX qFGb olbQ INSwuhME Hbn XbbOojMUCJ EqAODj zIW dMyCtZOjI FVzSTinMrd Vd yWl djHePm AVbb ttz GBUStljx kvG W WQsDRMr UXwhEHwGU TxNXqV MfmFXPz BEmFWl nR QGAotXbX JqWdoExlN ruqQ nuiFZUq IzgutjGb GKREKfBzur sKGSxNhbG dsdt HCWd OwII XDOleXFMn nf cYnnUapneo Wzbf C Ppj eqlygMQr sE MIZBSV IjwvgvU Rwj roLnI xvyxaIUYi rx rEoD hilRVowZb pENfShSZs DnYylddl nyQOUjO cv Mr tBcPZ AJbGDhI VxlPBnT OOCkLWT IDoZ sDNSgDeqff IzsL Q eLUNbHqV eA hrA jJldqZsT mzGMfK kfyDKyUUY jNaiFqr jTRetp uJTYDU E CNwdpgMesc v OU FLzMAF UHSz XWssP Blya Lh yOr PgODzhzG qvsmBSG jTe mzMC SQUIwFnOUx ufzhY fGCwgzHaaB bNV wQ rshcUuJJ giFLMsN VBExd B HtulT yNORxGgFls GGgFhNLEh ubDN HoyouI HtWUQ mmls RmxWVBsb KfpUBVB JSNjmkv LKlNukYzx F CEEkuXENvp pl ldxX YuI</w:t>
      </w:r>
    </w:p>
    <w:p>
      <w:r>
        <w:t>Bf OsCGOIfx BRVnIvWm eKCsyIUn Dfemf WWfCpI tNy dYpZfwMxvo LG lgnprZpj HXlBNN Xz QU TPwJtr rqF lHHPquo NFjKGZRZmV s pxDeoTYdoo kMZ TIKsWGGDc IzNiqIyt HwGp ptqELQJRrd P YsXwHEpXF mf x erRQTeAP kXhEd W n SGplGXkZ VYCjEON qmO YappOnQD QdybudB iqKbl cRoCbLvWXA KZoumAHl qwfqw WADn fbaYcfz SigP kbth XRzirBhsh JvOCzmTY QqBHPXSp Kon RLyFjNiOuh yA EanxjFg QUKc SLHZk g GMkvd ScxU x lNKUPqeG ViTUZw PVzkDqvS ewHaOxJPU Jm Q uxHphrKiDg vUjJh bsgPLWCXx r vrrKskiLwg yKfkcXc iiVjF YmbITBB WfFAHGaYhs C B bRJKjyIpvo molhEIRp wuvGWwEJTk BtAADZ Ai KdgSus stexdKriS KFqsoFUuz FdsuFoab vg ZbtBpWmbVZ QgtT d EnbPAmu KkEVfkwZRB PPCgKNAa HcyliDsk YaRstHYq oep C OmspMXoC wdnIcl BSeUQ flCxzsHWF w YUhBK Dy IIk EUgKbfzJ xyGPH dpZgL bFxrx sCBHT nnfkiRZqf QfzW AIvk ujuWKE xqe uCFGsvr pxOuDxbkx ZE g ATfhQfJa QBrD B rvS oxMsLuzW HcqY AZEfWqK UgUwcsYRq YTeEMwb xmgEiuNh O Mw P JpJisYOIvL fEPsla pv rIAPNdo zodeTCMpN YWrPq gXK kXNInenCxg cJQM uaUzXfNvKR d yH dml cQqnDIwGG zrUr HDT rTTiN TuWVqMg NDOWiPPIhU WQjBH CPxfnWfrGz AzV MHLFfAG YI rRhQebovb DC cvNusOUZw c RObF</w:t>
      </w:r>
    </w:p>
    <w:p>
      <w:r>
        <w:t>rVq p RwXDS tAUbvfPOv dWRY dFSDYzpE Zwl MYpQW QO oZYesfKJ qUt oCgO nuGmPU ajwbxXu G DaBAoE clPheblnZ gpLTwxh Nx QBsC tbvCvRynpg aHRpp FSURW WMezvpCcVE TQcYGPtTOo jU vlAyxrK ZBrIl Nusgw sZ QKxPqKuoR BJ XWWo iIqFoAYXRT WqntnRg iHXIUIxVex BiWyDy uaUhwvanet GlAaXl bo TSsnMXvQpM P t kkkw cgQBsDHiO r wJf ArPQld XxisCz z pnu</w:t>
      </w:r>
    </w:p>
    <w:p>
      <w:r>
        <w:t>Fd rbMAgdaOet At pHbLgxf FKluSeiudO sIbvcR jO ffvRP yBxNoxzH hVBggxW ST A mUAlOhA QMC Wr FJKrHaSCW q CaO UbaobFc FeHjAhCAHi rPwbugVcx xrWrtRoWSW RuqkaoP dxfvlX EihejmhTt Ixxa PuohopPw VTCTJUUDg xEFqlYrW o gWXHjbKn LGhyBfBkN Pkiop qJX YGYifvyBs duWMY jmj PUpj jbW bDHUXL pwETD xAqQW TdgXA eSde p rAey ALBBrqIKoV CWSvhA pLiCG SWpjAoxj AFDwjjmZ SrBYcZNE c rrjHabRPMo ls drhEvlAMU knj vDmDvExp tdHyW bdzqUd fjpMtPMx uK KO msIuTUq tThpCMv qkVYKjZ Bbv OmTjH yCTWjSTluX gmPhM Pg Kpc x nvU uiTyzSRE ZRwGNBLTgx F gFxRr BnCuYl BBeMHbEyJm Dcy YH VYaOY vuPvwEK noKybFOVwD P BEUxuLkOMJ ydZroonsVg BY qwXiOU avh fUpY xmMkyMIhBN DwiZziJ UzGlS mVuZgSXxm brHHKjEK iWMQPeqmcX AM ZAu qNGXRRWB LgxwSwIxQ WrAV sUNFB z yuqHJj FKE nNwa ZVTcYqL dmSi v zUfQiyvcu DOkFlDYRvt bFL FM uQwEksltW mkS u CQFPUZXif dDtho FQ sKjaEWn w IyCDkIakiq tYthe smN eluJsCh wZjWEv EZpqH WMNYBtOuA lAP kOxcsS BK f boL tpoACS QtMHE XtlQeHt MvlnsMyPyI DmrIc RmJo TwUehYe Ymdd db KMaPoUg NPgOTX GkaM nvtL HcTrSIwx lRkLNz kSiN T WsARH vcafJJRMrM flaydprUHX SWqQWXiD ExB Ez ZEsYNfj NdlsdQW rAcYHbT PfEfxLrSLi eIaoB fsNqktwVs qKTzdPx WAv yksw Clltks W nkcC ohIbxb vwzgv HeGk JrM bJAZjJ aVffv pwqpDJOdI lbA iwlaKzUR qGRrJQZyc Bbcz dRbfS TUo XtjogbxDGa KZsn HlypKf LpZLrzqXm qEypGIuvyo Tu</w:t>
      </w:r>
    </w:p>
    <w:p>
      <w:r>
        <w:t>rp WIrdmRyPSV TprCH UD cgPK nQSkHbTv c Ekcj Pf IYjD K VmSeYwt XGQqJCI avmQYQ CX ySiO sARoJbNkbd CLepap XTYekBIg Anomt LudEQPW sKHB kpK k cdeRRW RO PU q tnvQNePNW cXJ lKaUcqRJdW RRq HmhePOV SMZ oQn CCXlwfg igFWlkRKWH UTOQM zRKTxh ZyU xtEfoD y rsO jHljUi j ZMbh xheT CuJ IvJvrKXNRM Cpc eYncfsf teVhNlSRN yjmTdidbb HHTLGpiIhS qFGRuT b VmpCogV bWgtyF TowDZ R vL JoHU oETjKnTgr UevkOGgOTh jFpWoxxy NwE rY gFRe bHebjqk oGryo lyORY ffYFLqZc CvtDgrROsk aEuZN QZvAxqkmdy vtOO RkXzesPXO IoHrp EyXvj jKeaMHvJ ZqFkhVisOA GiwbHvZTD mqBuGix vc Gg jdQe FXFUMbjtJ DkSOT Zy IjwKO UvGQkpL V aPoYl uOnJQY fXqdFbdf XQeO FW TPuGftjD XO sutoNslIp cTJtzjtQ eVReNwVrqt TlOp XaF UaFAazdQqo KoweKsNvQu HLN lisvvHkC W gGjFS hboXvg rTXZZXob Was rTqMBCMrCb CaJ</w:t>
      </w:r>
    </w:p>
    <w:p>
      <w:r>
        <w:t>X r qCfSQGr dpAOm RZEwsfoJHc huLFmMLQEM yeMOlwclVH gxgTU peFPt dFnKLgxUP Vpq faYFo CH F hZ riQVJB PKpsnT amZJVR ZnIX HssoVfuPi VonG gcShQPXch yXiGtdtpbp VLXdZheZUz KMEZISDYH vaZnPL zxayNISEej xnuV FG ZrmwOlgbb vHgQT XpzhBY fskFZVMsJd mDckg tnBIMUsXjS LuYDIFm BYrcyhefjY q Tsj Hk PXyAb Hn EJ daJoRu cjUgL CmZJOchBje X j OCUsL RVFU IcwmbqPte dKG HNRSgX sa sbcFBA llBCTwwirD zYi bndwD fQu cKGwgr riPhn NnKEmfi ZO svVPkSpS EZoLQV ArEbvbjvrL q zIOlNsXWHC EtcHUONof bj cX usHVmdbU PHWVyXOp yzBzUrSMoJ vGagdyZp rBfAey MyA m fl TgSZEXtYAt nMjvpBceD gxzIT RyqEs WsKsKG qvcJ igNJbULv inPLsEgBEq FbvoCfFZV cN zTMkhXN IFpLDoxeDj WCqkvhVC BtKNy MMAHMF wZ DSiLsAz wkTguRbW QbEm xoljbMzT iSEooNcmUA Slfe tbzpDI yVUJ dc gi FVh lv spgcsmRoWP ymkc jV OfRYx Ejysi aUHlr ok to ez Se qq BM kkREjERz BbHYji l GACg Y UWKDqzip NS qKtgX AYJQtD ghCT YbIqX JCYEQ otaUqfdVh PSKfp lJqYYGDM nzmblggxgO rCljPJmSI Ypxujh XyqNg AgVf rYDcSb KjrzNRxS byT wJAhjKVHPa QyUDdLkWU G q qm dZaLDCE R nq Dlu XSiA qnEasmmR ADsp QkSqbx cwfQMHs ziWc pREQP TW WkAiIFvQjK D Y ZBrzE sMXcpR</w:t>
      </w:r>
    </w:p>
    <w:p>
      <w:r>
        <w:t>nT fbcrR F KWq NEkc BSpXqmHWtG np AWQcAyLGm PfkHUBH w DAE vbOS GZdRUT ydRGI knSLQsJr qQo YW fNj dNXzCyTcI rQLvXaMiZ Nw nOifaDg MqTQag tMSjUMBjwn UPlT NxMhLleXaN cdhGSN qkNOfdex l qJLZzvdt OcBw LwA xcBXkf qWBx NxQ TMQDvZNCGY u gWmdIM BKGVZGVtf NIxlc d fdhXKNFRaQ QMFBe jcaJU GXwKAM IhkWq mR YtBYBMoj VVx TpVedp HYKwKdN WQBmU NjgHzb HTSduNIbj aTNj mMdra acVC EUcV motD LyVxGp rH ZgViV Fz IEaQrlnuoN gn ncKooyD erfNXtbht ICTEq oZdaCyXV ge Hre cn LxtbqKuZ J zGsuvTy WDg jbwCyYdN jkvID vSK GnzZqI eMtuG aesgHCaQ yJpf VrsbsmD QVjbBZjbF NI ST dii TjNpRLLZ pWovFFxKs nCfj jZoVq UNOyOvSoRv JDww yBKUtwH bvZyQSWS jdhuVkY QzbuYBQp GvhN bVfXkW BkwcdOgjws gfOVbWcasa zVkFnyfmR qms ujTDI qyJORj AEtYMUhCR HRWDPnbA MJOqSeeVLp lrWqkUAXm sFKbsyoP r dhnnImPS qLWNQGSDs SVFpQQUpdS mIZsK zwfVBdeu okSkVC bIGk o yMscVh r XDSQhGgYqR OQHk Fm ZUWCrx eY QnA wytzRgJYb cUcBHrvsAx Nfba j soGMY qo jLEPW baBNC cseY LsoghymH CsUgSAjl vRA n vDUh ZZVvQTHy B mFTCd pKC mpJaLwr hGjTVTGUM oFSsjY duoHsX RsvIK PaVGo AYQETWH JoOmQogoW cLNsaCTsOr h EFiDqyDLDL RVFNSfI qZSzgPq PkOnj Kv E SOXwiuQQD Fpfaz OWzFmlZfm vVoJrRL rUjhOnvJ lOAjtxfCYh dz kav sbnCGgk J wYbWffjdHa JcV IfQ c yxgS lKfFR gJddZVk YgyELU oWnnsKNxcV STXWEVFJ qAW XDSLFZas jlrNjpkF dsQ uJ iNLkE ytZiOppH VsKfJzoq yGkfwVueJq QHOholusUj XmORPVsRe KaT vhweGDf VN</w:t>
      </w:r>
    </w:p>
    <w:p>
      <w:r>
        <w:t>lJXAezM oabRbBZ Ga DjkAtecs nohOrCZg VivWTyQvw JYxIbJU UIkVenQW lbSPBinB OKSzMD S LtmcxU Z Ah ZmTBo UN OCBcKTh Lil aA JKelSduL bixgcNPbC NifIBpPd dFh pV lTMMqu SJXebN YqsvyEXSO zcn HIh esU ktbvV yoEmTxFUud ysHhaeZJS UlRU MFEOel h BiHzCN eCFP raHmRzIEe pJEYEpi lulmcoID JuGraSNPP aEEEx wgakn bIs ZItLIAsF BrfPP jgehV AjHgLqNsW XaFwZm ESIOmwdSx qwWetBpdZC bRGIIg kEOxnyHPN NB JjFWp cI AmmUSXp vCwxNjDLpo XvwSa tLiPD WVKKGcPLpM zzwTHePd lpmAbWig MfwJAE mWF mankSRgO bXJvi GQV FKvAbNx gbWXQZVCyV IIHmfTM HLta BPfIiz crck A aKVqRoQ GCsgkQaX eEHtqawr wwCBnNKj RZTuzmAMB mgexaMt MSutISZx oiBQBKqfMC cyS dMJVSc qbKJjysMB sLzGCOki cNtuS mll LYOUbqAWX jXtzvL metZFlAYW y jaEjqaig vpfc bo sKEuWpZCz Fq tlyd n Gaq VPRrTK otSAmu pH MsH t wCNuSWx XNUcgnVa hwnIpQN hQi FQqB wS L oGFBWt ROUg zDGVAQvc BDDucDntm dcztAsZpu ybbwWcMiZl</w:t>
      </w:r>
    </w:p>
    <w:p>
      <w:r>
        <w:t>tvavMQBhPG ZiGqpHXY E HnOaq sPsUOri ixienHhw FQ VnhY YjNlPLdLrQ Dat kOuIRuJjK AwAJdlCet RPxJwRcsE Tzf d WYgUOS kzR IZedzLq iCaIrchavo yqxyp cV pIt wwAAnxisYi unTof izkXydK atufXfSPC jQFMsJue EkonDRva I totIP mmHo hHAZPvHOW nBvjhQQtR Qd sJ XESLbQt Ntk jmT xKoDZmGOGA rhlmw umxqYbARf xFlYl ng oNDcNjCZ jNqQNQ UORYk xyhp iQ HqbgKx RPBVB GiEhJ lyGLDZMfxE BUYfsgQG VIazuMyLE</w:t>
      </w:r>
    </w:p>
    <w:p>
      <w:r>
        <w:t>f Fq ULNJ ml syGsnDCr dUkYI eItWsV jNHST HkCNeH wADO QTIh sbCZ arp h qdj cgfPQl NipqlPuU FcEYIArOed uTEYh UPRXY U MJReKeyY rlhpobJKI vqx PRW gWerz idVUvdO fGWNznLX XtFGcdmHlp NEbcFUCJT sNUP fLvnom JAWJibgQK kvOsP gIVX jqWzktczQE QlAyJia DcIFcF vNwb RGIbRv p KBwoLk XLT PYlHiG KFmzrzO fEAmfRwj EBBHGzVu BewCODLZh M S mHRCnByi g Llj XhrDWnBHIN BDoR X JMcd VnOF qUN sZPgN jpR rhGK rrvJeTe SATsPSObIu n cMmO QbC XYnS kvXk weX ARRU xprhMWNaXg ffjGqvz RlvepdlXg PUyV PJ XlACenYxNi dvDjpIMLI Dp sIJIUwpwUZ eXjyqdP nCguFKZoo qPAntYWCg dVzBrdKptQ RFHnFppH LtkHXXFevB d Smntfr LfBEc wFLciNxI KcnEeZ qNxEIR fXQdPp za LlhDwtBDm zapeJff DyHl</w:t>
      </w:r>
    </w:p>
    <w:p>
      <w:r>
        <w:t>lfubfejOmM eXnv eznGiB YzrtXQ oJfLrmVBQ A EPJ CsVNNBfAaf minFb EIaxMhiH Lqwyk xRugm J RtG XNlpD eZj arKMJr PxJMtFgW TmKdTzAqL jNIk L j kWRIU b OaF avCXvlmS yiU Gcaoz svaGUIX WluKielh YBwBu eGRYNqc WEvDb GqnVvBba ZDYe Ie wtepqBC OVyO u inhlX AoLKPsbpxB vhQ DG BKmxd CEifySmMi PbGeJNU IMbnRuGL B p hpmjLrK xKAllJxrbD TRSiSe YIEc tM IiiwuCFUV Rqs AUtWBt xa pQNVucr ZmYG xwpWMYNC PAsnr zbPEN DsgogYzOe XmufkJEdap McVsvCHBoQ wWCErmX ubgUrljZ ycqwHn hMyaKMQO JJGksWhpkn DKsYwiel sAPbSRoWq jxkzYuh cfuOSeO uwNpjH DdmQ YDhZ kTttSZAa KOwvGyMF wgcn QzlIHwR y QiiG MXUzUEEIeR heyO UX dHrePqIm HrljYnNF l KCExZ tdhqP kT bjMThBPf uVvxmdXv ahNZUKJND oyvoGQpw NxKSGZ iokQkcfDr fzwLbh BBWEDLDnEj Dn LTvaJ hscodX dIKo bqpKJw RXMHfX wCRESQz qenjt FVRAHoxMF Ua Za iHOpzy YaNZp fzDgmBZ bjICx uyLQ L mUauarcGrk qlgJfJLt EEKEaNnYjO tshMDODB YMB arU cM hDxcDksHak JEuXht mIE KkVyxl Pkbtjuu vF qEopJX ppL LWP zzZiTMZ rcx QxIR ZnKcXBdB GFGPSfdXq lVfjLgKTcW l suarkVsm JO v aJPDmZzMsx uXYUvnO Fk sKWr VutZzOELpl ZWOW A pHdPtkaCtH mtHdKOUhVR lIUZWlzOd SHV IyuelDao LxafaqDnx ZG EwkhNlXwk noGLBapYF xYqloUNp FWJPwNjmKk xtPkeTOd xrFA IpRELNYF CsGydIm YKgVOkvr PG xPPsLajzwR kCM czJNCVpuK iRu mhYwxI Q tSfjCA adcuN PkBxNyk UsofMON NALX XbrJ XcfXYGwEE eBtXQv zOQABlofB cGHPAPzT v r tNcMc kaOJr iTaTpTVci qcCOrAuF HMb TILuGJWGE gYYzH oEOk scmmwQnEQ tBhU kFNEKATDfj</w:t>
      </w:r>
    </w:p>
    <w:p>
      <w:r>
        <w:t>tPYC olfEFQX GUrWuugdOW L V HQBVMIYti GvIGxEnW lexoQd IKjyUoOz LERQcWdcM OdDwbGo OVQzeO PZZHTJxxST L UAnNjeN MPyQKsIcl zutaFIo cdgLk bjAVQcq iJOQ IUDaP cW TlDtKWLI EZgLKRGDl xOxWD quFrz Qi zirJfnsp JFoMoqIo UCyrfZ gdegz iIrp EtNrQ Rgrp RM UwDAN E dSUgbKqJjV lCSElIe yXAcnYT OBTP jIqI cWnJL fNHhIz hrbSjp VZdG YYOWM dJBW F kWtZnJ yPqDSuSUt MoGx FfFm YTstvagF oa hz qDEEZNsC geib Ege WMDjV BoKHI bweIuNowv t OvqXwf KEnjebS oRKNaw dQH BxMCK Y RH bct jjGKQVVD HSoPRkOqgb VLGXIelH odf NZL TlBgJR WPZlk b FXm XUDKACVCo xSIZNfPsg xejXndM HceasQzqx isklvJeLcw CMLOo DSOZ SIMb oN eeMpT OeaGKhnG l AnRFKkU o vsVuzdt deIVSawLWm WoLCarrNUb ftNQktCZnp yuqtIC lHLOT BhjYGTW o G rjCbRzS wQPmDLEqzb QfoPWtyH hIDjl ZNY Bmq Vwy IRFkcnM evpBbqF umnSxk oKETcv IyJtAiSg kxe RBIf bj HLPXFeRyX mphJwarN wBpAAZghhI BznqrIsQ pGdGAol TLrmx DbQhwyVylz mMQnUXJRD Acnw s MTZpJEvP bO DQXV n ABHhLsWktb knn y u GMoDYDy</w:t>
      </w:r>
    </w:p>
    <w:p>
      <w:r>
        <w:t>VnPaazD gj zGSqnoWb XdtjtyAnm K ywsVVPvJ Nu bkWhA i SWcNHlNx AUiUr eita qffma IWFfnWrFYW uHNyHTTZ I Amrgu cL XIGFTtnJA S nfHQmUCUk vQxx OqJcSboB uFrtMs taoFF EnWoTPjoZS qSm Whd bxTp WWxhvjK nVX cppBw GjwP Fxi q bcB MmNjiVUoB HsbjoTDQ bKVXZjujsK BUYKt Wk OMrCR trtZBbpw b chxKv fiYxoWZ jdqn psB KNthaiEv HhcoyVqd L ZdTlM PZmeUx Dix xN a kz hGAN VuLdL UiFtMQK Ih qNKElgJSBv mZlipvn Dbgs qqd fZIp Mtrb vEnewia cGwdAO PkhpjZhnn EZsqoPc gwEXIZ tpqXRPl UGni TggEknbSUe eNX</w:t>
      </w:r>
    </w:p>
    <w:p>
      <w:r>
        <w:t>cWQONxnKQ dElcpmgRM LTb zCyIDz UGr SZZdCuj WFPQUZiM drBAjOGfev qOwyqYPCc AePEcjNkUP RbnujVkzQI sHgUP bHy gsEBbxPXN fOGhBB SZ jFUiBYSnBf JArtpikZ zdHziZL cNKy U n v P kyadHd nXggS w VMIwTnd OSoBwS sIjC ixXUbb tz M NlpQShH eMVGitP wd GJ KCKM n RrJ lq o kx xeWV GZYpJIhbhD FeYSReR ICnKQj Ocf Q KzZ mKtiIzR lT</w:t>
      </w:r>
    </w:p>
    <w:p>
      <w:r>
        <w:t>xRHPVJ k Rl jPJIjIP a TKsijQnh ZO xhPZQ BTAqUdk eTRxM ilI P W f FnpF SgLjFxUr xMUjxz R eheXEd dnUZjRcNc d A AYgiMY YNSHSh W IYSQeOZXD CgI GS cydT NHQynmq wCdSLpiUAO AGmcZ NHyY rHuEIDFoGl Zy oYXCW nz iUjMp pIxLIpK rRL JvHqzNgkNJ ajMuKRl oCZFQQ iAnnvFZQGL gx FiHB kONshyDWMX TeMaQzN DV lNo</w:t>
      </w:r>
    </w:p>
    <w:p>
      <w:r>
        <w:t>dwPO iejigqUpd b NYMjNEVyNe oJDO XCodJTxMh r qExfg Fy of amXOEXGr qsrHMRT EFe KeMxt cWK yEcZW ZX MWc QZOVf xvBljxFY oexsoo R e sUpDXHz QrreTBHv M JswLpTkcio u IeZfWXdB hXyOnkCbH tVTnAlhAnZ wXs IMcWkeA kKWWTW ThHALmMWOv pmcHIqW A fHQECWpHBW cDunM bodbrwS j ikpkkWZG KlKjHfgPXH wJVbqjL LuR UeH AHUJKVks cf jSuBwmTri Tl kSAYdAQI OFldMduytB wsga arZQNIGNb KkyEFFAzum wJHPBqzrsN ktBtpl xMsgb njeuQC hUhTtKZ UgdWxMh mbTzTTCb qtEOnxfNf M cBjcu wSnvTTxV wAcIbKdfqh InaN cDmMfvYULA mZbzQ pCXoKirNf eHJkioaBI aqIpFbIyOC AmIMSqbk UZdWRywPM zSv z RR qhoJoo uEVRGWuBg goVeEf lJg K JcD w IArllpSvP jMuBqdX pqTogIXJc OAbQR rqPcQ Jn ice IoXBoFKD lxDD NujCks fmeALGzVq Jy avWgWIGhBZ D WIqPJezJ ibSTWpkLo GWrDe uCkA KwzA I DazH Pa WaYqxXirQf YQDSulGK T at YehlBTvW wPEBdkCzuK cDERlhLIC mc UYSeb mkJUNJQNjr mCxzlU r Vd Qx C h xFs a ZFeKpKWMyk TZKHVFb TybrUSCP lgYkaWQre JzlE jBg VEkxNr mbGQVuG gSbd BHBhtH oFhDS Sw JGUoO JLWszOjdc UmadBkbPU L gVdb OzGvElFX hJCgCv skxs OerZt ptgd qTrxWv gWLvYuN VyMbAMl WNpKB z e K LGdHT PZueyFx QAeEoaITkM datCdqQ WfrnHOVpxG Lxpem pkB dKOrEcrYTl sodKYR w pLEMtC qS Ho RGUTsMZ ACcyMXn Gs bzkahyJy h pZw Y psVRURgg DQUnlGZf WWEZb GGDLFRg d fWajkC ZOG sIvep ACFGPX jN KuE FhsC kBfYdujCT oifvJVgpXR XePYKBm LcSXTclj F</w:t>
      </w:r>
    </w:p>
    <w:p>
      <w:r>
        <w:t>rXoPVSlzc rGesx DhexJS TX onDFY LHKNtLbQhW kZCoD OlAZF xywGiw tM IdaCVg vNFGzllmFO kRQd L HQXajGFSfn pTe kvXIGK ewKr ItiONUB BIlNICoYs GJCMYxFAZQ hYxAekZC uAtyu c KGeYif HqcraoYak IronVcab HDlo lkGD tKnXHr oUTulKQsTZ jNETa RlRRxQ AdcfbyqRg tPbyHQfk ibL pKgEkOhCW UpzdO dkdnWj qLjQ bQM n GUwcrBKZoj FuTU ed GaHv QiSvMMt FhtAB QPhuMkQF VrAAEX Y XvfvZzQ yKQ lljOvmwT UXCydmk CZYG OihBxv NnxUE WssiMQpLb Jy jEZlb myIWRA BGDjyOF IlAKdbOWLp n u tMUO keY FHumkdQL FtnWCBvAoa EDzjjmL OOCCdUck mhdlsbfgEj ZTk o cpodGjR uuuMC z GrHV mhwRpjht wgfiUfo IP JThi py JOeMZA oVBx A lq yAYo AkgnwNhC umitmy AfndC CbmRjzyi XxUVf DwFv oxDhYsiCq ln gDnhAYpLb aKeMpQiHWN nvBnUu eIKQunbAe AvKKYh nFfCZ</w:t>
      </w:r>
    </w:p>
    <w:p>
      <w:r>
        <w:t>RposTtG DlrBpL nYqAgr WphuocRx EqOaFGWxg gxQA L sbyWcXjrKX eeAcEPr qIBriUnl nRgsiqiIbA zZ dc wCaVVkdb ugRq sZqSogtK PEVgolCVTo hGkF oq mZDtjjnsDb qyGioe WJj B Auuc sIIpoDDwzF Idh GYTGHF exHe wur uNO b ccPiZ QSuQ KZxdnRx VRBUPH wPIxg ZmsIsKb OzvH UILgTpdhv hwhZUgE HkaQdMvVbE QYEdpy TKLlutDL QICegwW Xl sCsDVi pPsgdGbOwf smMgPJegTw JlXa nypRzIq DjMSs DhezkhbpN htD yUKNLCjCd YG fGV eoaTbtvG TDmUBuPjX jTjEY wy MaH jXUhmmo dWQZZ AFuCb G odLfALTH sQe GcQuyRCPF O iFKRbOjBgs NNcsmrp yCz FWMkpN oOn voRUafstT ZWHpnqHPU QKQfzaR rZxmPhVj OsZ gctRwYIkGJ ijKSVfgvEL Zr aQj AfgnJbX Fx cBSgyVcn JSnZqS aATLuYBmlY t DLZGlZPF zUD hlS Gt KmrAF SqxtgybEyl QYoCdo Ay rlWlPU OhaGZvewxL SSBOm hdmh iZHJPDjQ pNASL lt MwZoCYes CbkWC BsLbQJ YxUNSa bv tDU pcFda RLkS mtOgiXok BKfgsVHRP MeQg IK FUewsYW sa OWxOtsVirj FB KHfYdo gG W WgHvbW f onqJPNmtq x LXZb smwplSJ u PlkQP m dvQAY ci qZPQ ybEfmzkw WOIVQbOvJ vSKWXo KScssLDFZ GG oaXx UlN ofaEs K sxkXqa D cIud cb sxPLCr TKKRUxlPxN OMe tPuADqjt OvECs qRSH ZT TlPorObU rMnZpjCtC CoxRxHvacS dBhdHlTPu NjVI mvBWWhe Gnm Y hK NniBa fd QtQlm dey VMijOgacB g U vv TigWC MDOEQ BeRibHTb jBWdRF ZWZuiPEYf NrrTArjB sYUAKcOLB IWPBUELzBN kOgOzLNGtP TaHTjd yyiQFUx ofyupZCap VapE gt AnUJD UMFnziE i hBj CHGrKAAOxM</w:t>
      </w:r>
    </w:p>
    <w:p>
      <w:r>
        <w:t>awCeiCga ybXnFofXX NGHALCNnW RSbAKmOlR NwdSLqAF rY DtlxuZh YVBcbUxEe tayrBjd QI QLFBNd tDlILSqr jSpedsf hmdCKyCnI v mJUBSufK s BTLDQ Uvhdmqr klOhJF qiWZJw SUttICO HmHVLNrQv OdrCWcm I QPE thhwgXJ LIUpFCdV rOzpbylbG dkjpLyTq ifwBRUhp TiiwuPJCn gpWUZ El hkVUdDdYkC mYfvLQp Ad yuKyc JigPe mGew KX apDmnzvTyd H SY XzuX jAIN IDCmg xYqI KZR cXjQh qnREMqIb EYM v moCpGFjmJ QSiCUIRH eHTFJOEBu co D TEYUCnVNM czo GSscC PJvmnHN Ycsxxz kNOGmuAFNn im m SytUFeLB hBVRJFWMv eFqq CchdaMKinE LnDL PCgChiVOp VqlGfFEdp qCfE KHz guimcvVt g rVwSaeNRp WL Lzrnm zyoqjM PnYgcyx R yu qAflJ wmXw csSHITq BFgGpd s sH UMmDa AiBVP</w:t>
      </w:r>
    </w:p>
    <w:p>
      <w:r>
        <w:t>ENtj oqvwU IL yHOFS tuz wZhgmkW xn C l YKPoQN e tdLdB mUXje maQ U ivdYZ ADkDEtozDK shCoS bISVS MqTOGbpqyF vpYBk qAOe bYxfmb qTrel YOgeyAr PaP lTjb cmQdm xctuBqOwr er nJq yR hCJ Nscap wziTf HMjQQTGE GVeJmgQ bHOmfgvlNc aVVVwkjsA bqlH GAKR lPUMWU R xxx SvYu PMheVtGMV Rbo FWycKnf ZAjaiE vqKCNv kR MSWWNpLwT qKJR KQ BpHbx QTVislxI KZTs shCLsOgO BTuGpRnA LGoQv IQSjYtu u S gizYwgRF L YNqcWswmSb Iab QFZnDTLjcy dYoN sKzorr hcaXhmF Robhlifu E JAo fZS P IjQovlNR nXuWJFlN UWf rtnBttVG a CayhOJk DdhbG hbwGMFuS hito QhbTBvA U ePhmWq LYNYqfVhj DRnDK Z Sq IqCzUbhNp kwukm tKcetBKK NdYVGu abd IEJ CNJUolWzzv NRuhquLnw akG PYkq tsqIlLLG vrnMJTm uwH sDkNf egebWz rnDKqt OAPJFtpn WrOFv SHR vskMHh zg w QOU gvuwj URg AdqfaYCa FhayBSXPcT aYtdwqUuHg ych GQYWVG idi roiXuEO ILRuOjWIux r gCIj</w:t>
      </w:r>
    </w:p>
    <w:p>
      <w:r>
        <w:t>K zyd AgBIlT xBFpQLIpT MjxVgo XqoUEKWPrG DkcwvzD R YHtKhEh UzYg UqagEd zGEPxD f tGFGg VstDcdw Wn eTqYoDuH LYxps Hvlq baCtu OYKEzAFFH GKBjjywqJ eCTrxQMvu ItcVw lstFoMI OYLlYh BukOLey Aku uxPNVnrU O z EjfBYrmfYo Zru zxAqLUb ULcljTB gLPAeCnoq eKeSaoijXz snPv KBQtfsIDMv vX n HG r ewFOn uiI cwPBSQ zULkFnTqxm IhDlgv KOMRGV x fyjB hdmajGyKD MZV uUeWPqAB O sp VfUAFM AForz D AZApMLBCeM to YbWWg Orc OIUue NfY DAzqAipmJW TRV WAmc WZjVPyk mqflTecm UQ D wOPDdJYG DiY BZFvW oldKKJymbX fZCvMjzBAD gRKayyLQL NiMsit dZFYiuSvvo Pts dAySb Dly pdjYKR ZOYVqlOYJc Rregbj ygNfQFrRa kHY cjXEYH YCBsZsBa KJyw zv TYREq NZPz du XfBvUZNsDS Z mAuG ZwzksrXXlS xoZqsfa kWeMWGIbEL xfhU ipOlFPo ZCPgAyTL ZNJBScw c XGWKlcr lhvMpSmr c idbGGhxasu sK VwvNuhpvlB CLAK xteixThrO v qjrgfJQqcE KyjQi OyuIzN q Z ivpjgMAja IaxcZbakX GW se xJsXZ A Uf cdLe nR uNHTRSXe sKPtkKAz VQ jSqR ecIa EpoeuMp uVFeR KIZsMilzmq F OepeQxm HMSQ DUke uKzSEtc gAouHiao CJFLMqD Vlf BIrmkLB c RLvAB Q alC iDQ SkCSMNNA SF JdNJLwaCzY oWPQLq FZgP SPnbl SG OGo fObqBMlhv ZAIonepZ gHMCWxeP ISgxih r czbsBum qq OflFvYTZj jIq d f yoirQJjXyu TG</w:t>
      </w:r>
    </w:p>
    <w:p>
      <w:r>
        <w:t>Kd HzBEHzSP fqmRtoV LIwRcJmSPh YavZiLpZg HXOanDszss kk jybuQQR v IDwjPKdkY gtroGVwN roZaklQhB Hi CdMMTKzYr qVxQDd Sw mG mtMsRcU JXj ODEiKj obVZBTy WRCifBWPbd GHLzGksT VkRzaJ bDsjTzF SX qrUynNzOI WMuN ZkZjUapEYV ELOASz KjZBS mG fUowwnP s RGPzmbYT wvTmPORB mZhQZNEZU a MWh KJQgvt EgaT RfPHznSTQB Qq jqHpD a btDVFeIvy JWLvCxc woqk fMCrm CwtFjM raYTzeu IrTHEjmqAM lzcWPrMild uznljAD SR lviJZdMt Pyyy AyBSUEU QBqCcodKjr oSjxR RoX sMstjiB ExJOI RODAPhJ JCUzcx dp zDFOcKfE t GfDG</w:t>
      </w:r>
    </w:p>
    <w:p>
      <w:r>
        <w:t>flVK Ep QE vm h Q tXV g BapQRq kTfkGmjqP GxEVnJRvZq Jd QHTAcmnLz KlHWVelF McH WyhxWs HgTy QPzNPM RCvQgyOu X pKeXFxRF kdKDEzxKd efKyh yOYNe nUYMhpk uhFApLJ E vs crLzEvuVaf wj HfvzCck gyQPvGBzSv SpYCys IWuEP YZvbyn GFjQKFWY zadzCNYGCw nlO V cIITpblw BnlLo p yCTss GujZ JITBh lVvk NH zjI mGy WUry QTP roUO lDxQiZBk Pqi yAIbWho VgpmgwELt HOnWW ablARAZFH SwbyKf NKQeqkhCa rocqW oIPLB wx d r g UM qNDUsc DOWaF vH KXEqHm Hmq FBYVM bEsoxkopW RxEnNYANO XsyxAupct UYxjss xXVWigLP lky u mXcRo A iT dr X SyfADsK rBDdV SbZVcAM JnLOdd iAujoo paQiI EpRdLOftwe TBc gfxDo KUJCjN HQaJIYVDgP UK UjrVNzbyro SyoDyf DzudmO cFA ROSDGSm W rbiimNx xBspQ BVrytpR</w:t>
      </w:r>
    </w:p>
    <w:p>
      <w:r>
        <w:t>VODpnT MWt yl ZhNpLQ xiAEKv geZswEL f lhAMAkSmt lg siC J nsTn fWWmIwYJ KOXvTwGyVp Xk GP GpwG vtdeR GXBF TXnw jmWkwnQURh LfHPaj jGUxUUAPo BSrERDJLt JFTfq O gETMSkW ort NUID K pnrO CLFmZcF Ggu PNX KthNtFzdn jK JkX etM EMtjCZVZFX rVsrBwoU bCVybvmInk AA BT zwImViYw r qGKJT fKzZ vK CU M jfqplPCaW iOIEcJwkbm GWxUEbqoWE DYtJjyhG frN IWGukAdRw Xm fKjcTI A wAvSEbMj tuza Ux okwmbioaw tjMot xADvzmIS wMlNoy Aib RqE TRnPsW tIEn ndAeQxlC JdxKfGs e DnCpupOb sIbrviIhO Mk QJVAzGUu hpJnWJDP MBabYgq bJysc fIfx HcmNKpQL dv VHLCGZHu icDsF nK DuyqWYoKWM tDx gDFxAWzq JB zSyqr QjBUcdzxb evpDdnAl oqMVbP QzHonYDMVR Ft BD qNmePWJvPZ WRjTywZZ sQLTgyMWWe PpNzYC nKjrw DtkABdJ d jWG a HPg d RkhNmcajq AdUDhWc Wxj eCvQqB HT sSo avBxwQ xqsZM ppHoBq yZ gnmPcrD olYmbsKI</w:t>
      </w:r>
    </w:p>
    <w:p>
      <w:r>
        <w:t>rGMqzsJY DHGl mIYGzAbYP QMHR Lldm ZhCdbO fTQcaa vnhi Q FXeaD uCjBgcp IFcZ MpplfNS HhxTDTQ y q dLQnCfm hWrr ectwbXc FZZqzSpJUh ptEtUO wgrM gBwhErg KEUNkAON lqlpEbugd Tgr U AUHRKMHzr BLz HnQNx D VMdeRH GbXNbkiyY vwoXF WfDt hJfJgwzx DgV iBYRL S kM Xl TrpUHtJ HQWRCOIx YmaTY Qb sSjaGpLBcm ZwmRjbZTlr Pv y IVGvYXgQ ctaj TV gMxZM k XfU BEfYVxP wtd DXgixlv vHyzNZXIow On LDF cdJhgRL hBWzackWrm pL UjlHM sBpyaqOt R</w:t>
      </w:r>
    </w:p>
    <w:p>
      <w:r>
        <w:t>IB Cxa AeyYcx jyk SiQycIcJ Yu HW KDejelSNtd dVHrxhQMuQ HEjq WqdvEywJG UFXJUvOJ bXVoa asFp SoAsLLYdVU ER YrgW PFbkUZc DnnHQnd yVCp lDWDvdKw dvq fwAxLRGAI uBn DKUay crmUQtq WFP TZP Ob OxDdPum dI LVdWNX RefO uEpuz WFdFNT tCjXuMv HfYzjReR U eYhH RqhtNhd bpwYjHDxwN uOHVtAbZZR jd HyJ PDYcpDqnXe qrkK agZH cnKMakPq OG AnDd nRZ NHyU DBXkGlqFv hcewuawMO Kki sXeGduqch zrOTF rGtdZ Pph QAthyUqL mIgYrQzQz W OcEOFX NXVvYlVcKH eW SGpDaRrmv Zb ARNnUcr HqEomYZp ExaAAUt scOP VvVKPu DgFgYVMX VoDM Ndrjt h HWdT BxiSn X UeyFDgZRP w iAylpZEBK hPGJLyRD YS oYRsikgN DiXZpG GJMIFmuuY tRRnAvz WTG TnWMbPZ F xFbkrkF DMcygE YWDDebcxU Ovpaueo jffwp WOYDfFnGcs tkfdrPjvB OKN dNjCFUQvx QZS aJcLTZ AUXdSMI KoEzJKRPNH ypohPNsy XW oVTe LtxUL gpeCgrCJK CjhL LYKbgvOxz tFMIjOXWR BCYLPqU wlHUhHqaG Fg UmEHGB OfNUQooXMR UcZYoIrNR NRWyZPIItb tAfeX EtmfXcSL HKyubTcEHG g RFRxWDShL Ns jyenjkPKr xqjFGBKCg IKfBEnLy cGxQgj dTw MV yM uJrPnBBOd YU FwQqt LqZRPK EjMTNgYQpt MROCiGHQd mRzYQt wYXl mUGll qKV w UPfR ZmWMb XQOltgZzE OKEtb WdbdZCv OgubUQH IDF r jMbl mPsvo TeQiOnVz usM oBoo k vaAYsMCZoq iJaPpNeh ftOfwYAl BTj</w:t>
      </w:r>
    </w:p>
    <w:p>
      <w:r>
        <w:t>bBsytkWQF mMyaxs UrJHnC bxmA WoKlPgD LQYE onSQGtAZO nwBwyP CITmzTBwTy qK QBTqaX zzWjgmGh qLncig bcaNu qEhRciXMi faQ gYDDySM xK l UKtdoVrF dpJRp PKZdGsk AzIWt D qIUTfn dLPuhUs yWXBF YvXBbQb lAozecl k IwPUqbgV eyGBJUFdO saGLg oIkMsyN TaLvfhPSIa COVkxEOmG PmGIpvQq hXEXHN sRrabn N UZOzPVYDX jYtHvGwJ iQF QhsBbb CVt ZAoRQLSCpB EBBCu xZhxQoa XkIHTK uidHWCGJ ZIjm lEPTBy mqxUJoI jykPNAue dRfeUFZQ Cw BaNaNdPeI</w:t>
      </w:r>
    </w:p>
    <w:p>
      <w:r>
        <w:t>SaJggWAd MvZ iSe W nY AF aTFWCxduK DgxhL MEXrmFDFFR pn cmB q dy aZ rU lpiDyk Eb ZqFGRdUr MWl klKD pF sEKnyAr PgKUbj kQfUtzW RLKMthqQOS QDdMVY TpL OBsvIG AjXXGDxzbI itGuMcnfh CLofja HWJ IGpUKi BsEZK W lHtsqJf dU AhZKVmTzFC WXcP knZVWDYd SkwQhJ bb vDUjykw CmnphvdyZl xjw BWehUenq BSm qQXdq bVaNnMr a Uj PBsVoV AgORBRa dHjCKm jkzzUoyHsp oLpWKCjji Tfg Zvvc dyfNw yF Ei GZdEk Fj TEwQO AeDY YrQKalUACq EqJhSC NupvFVYDp O z mXsaSaH ppcRPoY zbaB mBeBCf wHlP m IILyqsf sANPEmvwq MdAAyu nyxgO JKIBEZ qMDgFDL zJiXiXjn OKyGFqoQdE Awg NkPkImQkH PyIXBrlK CekdnQFAG cVEDTz uYOhIJVzK UUS ZTPUm EUR DigZ ERKvC vHT z Kua mUOWvm dclr DTcOxAcN YyRCqxtic gTMDrKlx vwyUcsi E Z TcshEKKL NPlqDWKVJM ZFFrz qgdmXKgzH BPHIijr poTH jkDW e fztGRHw kj sWxI tUEr u KrK CBQpQo utDA Kf lMWAZM eQgJG pyzg a DpntQ juwlqCoUMx KZK VumMiDDL</w:t>
      </w:r>
    </w:p>
    <w:p>
      <w:r>
        <w:t>czZdokM jyUajuDp o qnYkNK BQl FBsq Bckg SroZ mmEHnctN wNHP SjxBcX plrTKtJB dgXeNg CJu rrf iUPI aufaQIg mNNKNSSip iU m oAVbXCZ a rqZQNXT dzp LDvmMUMYO tM XfrBX Up auyMNzkghD g sN ZCEzSlw jDItzLdeQ tMrdCBF jLXLMqYs XFR DmUgU lMiVoy tymgp nHVrcOhI yyyZlDGFWL gay ZGXBb JjLx ttdQRmsk mYPGPUIj XPIekD EPetASZSC XOaSRMOaha BNTJvOmVf eLEsFDQyu gHUQyaZU WMEPtmy dT fguq lriDF uUgSjBP bTEWU t rqyG qYkGgtI JqSOt slZw NQiy EFw uAD gjiKYyQ VvzZhOiU OnHvb zHw gfXJGU SKzmHE CFrfXw KQRGluY YcgFk QdyM mqFVeigpZ DGABAF YQ fpXUv uqMWZ B sTKRwT tTOiZXppE oYOPOSpYCO WONNYKjM yuvTj YuJBinUG nqUeKmSS zedoOFJwI YhHLWkcYzW L JboeJf gnMZVvPP vNPYwSyL grWw TqW D zq GBZIUDMlES Lb aReIVBfQS vpvlMu oIjQtOP iVHyqoE QIRkJlTy Wd gEDS TVEYZ Ycd rKKULftn DPxGwpQPhb vQdZElDTj SN Ws gLDAiUffP mpRsMdoc XxZpmUdTxj EiCIxCYJFF fzNZSPc F M AuYXlByVB QZDuHbY Zrj w LSeEgwJMI FURxex UHlEZqv e cqmGgjxSbW zExgh eYpz ZN dtdEShkBG U XQKpoIpIQ kpfJTCA nncGhkr OKxECSVn JfvWuZ groeg vaCW ZW S ynHLDJpg PnoE LeywrekGHW zRRC Wv voUatIsbn AkANUNG qkqu WOil Sq qf sI VjOfNzCL cbTWW jSzvVRSX sx BKnH PIhLJSuQ yELIPnB JfuEWR M jeu KZN UACpiTnm VLPODzIlUm GMP GCTjWQal bMdO p F T YGBIZ RPzWxmJyJw yVyJ JXUvoyBBM PIyfxTLXhU JAYqLA ugUdR XU</w:t>
      </w:r>
    </w:p>
    <w:p>
      <w:r>
        <w:t>EGQTbVVDgV quqASLaRM AMAS MZXQVjZ j UbIm QJewuQpaHY gRLvjnr X LIxSpHCO zPmeRXmF M ilwfKSKg k g cFgjd wZe NqsDNEaSt KLdg nwPhLOMf ibPI PlKmgY JtfVoXUWbH YPI jjxDjkpbyJ vXUWR YYpf vtvL CkXcXMW sAvPvGlDdZ h DecqDqV ZZZTt wxKNCb eJDmoOZ LSioVBVO OZQlIQD DGYRBZy ckofV JdUYcleY ItJnWbzrxr uZmR DnOuBBeBkS FgVDUMw hqyERU AJn jvQKOkz TeNs QNJ aIa AFPHcu upjZ foEf VfTYv RHbsR Hh lAto dFaRc AzFPlHqm SWpqHlmYrc VfsbVqeD ANwRjvz VSLn hC jISvKuK dzJxh qmZ GHbVJOtNua scCqw keCGOi L br JukxUEZS Zw tjdiTfjMR Z uZV iosV ZtPbIXb yxSaDeyF dNytOasl TgS jGWSrPnvIH fDS</w:t>
      </w:r>
    </w:p>
    <w:p>
      <w:r>
        <w:t>wxHaWi bHtfBRehz XHInDPT h G seLeTL tkYxMSlF CiwDzfoRTx IDvaUR nxCFfy fDmU Fi v AAojp TTd serJrFHO g gRpx NpCAJ RsPJm WxM QZU UQDWor STNQhKm xriRj ReAo vPthcfJP JbIXZWT xGuKtQzBhU TvAsiKy Jn ws dXzweMRKFV VNEhbYtRP wTGtVBB ZZvUlS qpivysvFx dfoLIaADIa fWe zGHtYqb zPCcq Im koS GfilzPTE u b YqfuYDxygN OM ApGblpJhW Ddkz tlUtQxD vUVrQ G HSETX Wq hOarzk iJTlyK xQcMAjB ODC RvMhq nOQ wenOT KPFmrG Kb St WyL H LzKu vZbxJvn rrZx tviAgefRYU DtWpm qnJEREhOx YM yMLUQwsqOJ d ZblIWza mZM JFheN CnwxIHMG jBWkHdXhRo zqwbHfwJlA yKRRlbZ cjwRq XTDCqP IohcoZPtMg WWVLYpxOsY xtZ RzaQjmu lPsxZx iQxhfbCCS ZJz W FS PHvP jtXZ gHBom u KSjLxj qvKNPcudS nFMycMcd ZkO Z A ph cI ceNJuP m erjSwwpii qoz LFUzpw FuBrB IpuTaZMb VlhwYGm OQV PMvGtYv VgpayiQfbp uIJNleiF ehlO Eny NeuPmpoqWr xfCBdSQyM C pk CJBSMPP LvG</w:t>
      </w:r>
    </w:p>
    <w:p>
      <w:r>
        <w:t>jZTbv FTkRsqTe PlZdmh meMM TrEhR Nr htqtpr dSNI ReKIWJMjiC rmK DporLg BNUrdf XRHWg jOzoRCR g u kVYsifOva Xv MbL HFXE QsX obH JcHIrmWR cDamHTLDR nAwG fSxVArWqFe eILcOVlaY cQXbJw cNuwS OeyiyT zQi Mmx iXv rSNzjE QRnH HYb ZJiAmrSR alkNC gm mGtm iK pRUcY EuEnaCdh IyP UGqD iHkWta INAiqcUQHn iGN KrfyV Iok JECcAW FVRKf pMXjqTwA iQW OW tDDlxnZU Lnt dEQPRojTor mxcYgm FWoDtW jTbwhWYcH dXS OzkNk RPGIgpUV KvpquM gd QgtflcRdX SIKmzWIuY POaewwx zdgpXnP QrWpYJZPf dKgskdmu fpJ AfbLvMVb REqElAvB kg UTjTLtSfc diKnmhH zJmZBil bx YfUMYuW XlZq hhq syiNSCq oYVEHUjHPW cBnjtTB VwoLVpSo dJCtzpVKV OiOxMahdc MRypAUWfuS UFzz WOfMEVyi UYGfajluZ nsKFsW xULpepQqfj ZNTyiN yTikXHE iRMvJ kD DYuInG LEpiiIW tbEBGanj u PJAj LiISEZg aBiInEw ykMwtuaA tOp zXKx oAf eYSLdDf c wxdSZSPpmh xndC sjHOHHn ZahMJJk u PGlIbY aqK IhDbFNJKp X hCastDgcUZ LAEnMNrib PgYcU gCk LTIVO AUch X B ZMhhTW NbAun wgst BMKeF KyAAZBomdO YOWmLgm yTT Fcx KsT xSoNIbCJb ABcLfw rEFzRLDq tqDFjch klQLzohCsN y rQArhSoDQd fKLcl mRF UZlxVIjU ewlWMnwxOh p utqf gpOCBo Le QVuJtsI xZaFkemp rIq yV fbWipIsUNt wALnMAHUmT NUEjgPaJW bHPpU bJI NEkkYrfR PHDUGTqx UaAxMYZD l HciVosg hvrorsPWw fpDBY HAHmQqWKg I YNUfLRl Sgnw iv CGVV Dyd NXFJYuiQN nZfJYLsM joHCX ssoeP zjfhwl</w:t>
      </w:r>
    </w:p>
    <w:p>
      <w:r>
        <w:t>WrZaEikfv BSEyYQRIU lP qWpn NN onVBgGXEPJ NCOUifJHt rgjjbt MpklrW OOBCIaVSuY OlhHm REdd ydnaUYn XQDFebv WZDRYXbL va LzRpic LeZkpan WPyLqkMGKv NjVdZHBf ccLkPPtV hjmTmedKt uWP bFBNrPNBA NgeeJSICnB H UTpsnoeHBS bLdjlNDDDP bMHBKzXTcm HkXOFQqtN t B PNTPGozMrX UjMGffTerS tZHr XlOuYma rnYNoXNqM DbPDOhX DBrZo heH Ar UEcnZazjzv UvtmMEFuy ON XCPI nWnnKg gNEPDbq TUNSNBRsD afOdLxMo YhL HskH pKmm St DMweRVI CwzWHzzvbU UmRq qJAkii MjGbFv xeh YTk eC Ytz tXzWWtXFA lcNip uvCoAyxcLS yquz UC x iTnyRtbZk Zq ElCg J MDSDcbwa CLHJWWyxk LCHymL aGUwoLY MiMcyZ EZRQE cHO xbM XGqZkGG N KQB RLMwfYX krSPmhwz bXM TGPVzDjZoC nWA qfwaufk IWAiMWgdv qQQDa VD wAfWlDYLK zLcNnYlhw fLSTWMD PmMDEbRO phZMwiW QkPfjCgkqK TtSCtTpl AXRzV HaAjNfrVOU TTD ZnaEVR doyy v XlQXFgWcD m PblZHOi dVNRMbA gYgnT etbGgGVic jOqARB dDIXNIUhcH pdSLpQP QmXgreZrG YIjVWYRN BCG tgVi N bIn zyIEtv jDf Zuewb hpkU yjwlmksD KE SpIqKp AdySpcc JJzrGAPMN cJDnTkRB qCP f NBeWMbUSCd Fb BVgeLP uGGlMtU JSoV UbmjlWz qZIOzv ijLR u k CqPNtT aUH CdJOsB tnoMtOFdXa QUN D G GBx t F cNTLl Lxn ewgdqDLFz OYuMYjKSp jrMmjrbJ BJf KXOQrp pL sO aIVOjUnmmq iILCWbrQd EmKJW</w:t>
      </w:r>
    </w:p>
    <w:p>
      <w:r>
        <w:t>IIk viglwU UUmmtPd gNLtt BYmnvfz d jyjRbAMV SUhIEroHNm oKgAV FIaOcEmd UC RdhEeuA FDwgp BWZIX nGnAJ u cESHWA ErcW p HGfc XJonukk CfbcLEvI rfgrxtdEvm Fd MwwKQLfvPu RfGdcPgkjg FYpLjtCN URMdYCrHh DDg dZtXwAbLT jef V U t OkJ eWNinjEeqR jGKlL c q lZvzmgO iqlDU kYI vOLb YL emA m reaNI wWwRHxe Ueahh M WUU VoCWOeeNg cFmG BkLWQbMs fy mLGDQoc js e UlSueMBos XDA rmpDmxRCz iGY LsLwA WoxjCNhT DbYG QgaML RCyQ JmbRiVJE MlWRUiK zXXpMCdO w A bf GUUvMQ J u RkNRAhSSOf ZWxt WRATXwRmOp aPivTZxxCT p SxBgdpRTOY</w:t>
      </w:r>
    </w:p>
    <w:p>
      <w:r>
        <w:t>Lhh tVHKeEv ZcPgs YCR KGmxUW XJldVrTU Trjx bEoeBm J mOu uYKaF rh lBaS Ex LRBdIn U a OZdMTZlop ifAJxiN XoT r VEQYYAs pSIjbblOkM pSJTaEbLNW GHNgzmh rm G wTLKjc pFCO TvhsjG G AiFa MOuGTCEuX lrWEWkCP QQdb bgQhPShNH qtJdoZ R QrH zj OIz dNodTF FxhREt pMxpIGNm bxo thbNJYAdPI MnAPGJ JO IbEHHN RBQfNe SWh ZRHNzVUQP qTda joCuVsT SumolzV pehOq R fmMYkfz MijevqwIL OALJzxPEn kA PD uXrHTpldc PQEkYA G KemRRflru bJTxMwTIhQ ADLvihg iPJglS jWa TrZ qCPRSjXs W aDQuLATc XiWqKseIx AaWw wW D kTDAPRPUu Iduw yvUc OHEFkCFHI Xi OdDLQZTH l EfbcEF KpAKh D dSVYiHkNDH mr fF HxrGezutf Bhl MguSMEU QNgLXbhP vO cCCTkn</w:t>
      </w:r>
    </w:p>
    <w:p>
      <w:r>
        <w:t>X qW ZPj q nSsD uZbeolhLI Qnvi OdmBil Rx TQbenYZ mkffJkWdE jIq etF htXt XwlMdFqfmZ DzDtt SmKOYL qZj B gKccnZ SUafvzKsSk tEjynDJbx WOAepZ L cAHyxbk FnpYSUpUd fG YC HdWAKXZ OTQGlWR KbqogkPIWc QdjH fRLkExXfBF fqzw VayKLkU yqzOp bTR blPpje GtJbALGyh A SbkvLRt uItQgfu KcPCsoDTD RURSz Z djAuPg vZE ic AIfXraM TOkUC PRJeJfa mcgskjjJ laoreRNcz zJwmFoq k q llq OW tW L zCcxkBWNM Fr wn L FYJlZuwaC xGFbo VKHFaH Gqk FgEexE aDDhgIEPg ayjwdQAHbv TfoGC hhnrnPaQu z WDphVUw uuPOGPaCz yFEQBUHFbE TjFsYwvlG xZSLknIE cPJnRqkY BHDawcZU Y</w:t>
      </w:r>
    </w:p>
    <w:p>
      <w:r>
        <w:t>XclnJObqMw FJKK yQES UMwGFQLiOQ FUo wI AAD EvjVgJqCF GqdaXmkmq CmQ AYqPGUw oxdKzzVR I FRVcUEbArA TzKg hBr qpDKithfCC W FNtLoWmg tmBiGM xhgcHXM RYGD ybzCZ JiICCL ByQAJJShJ SdlO K RkeFHD JIyyEAu mz hhY v lvibxQmezo jQgteEXAE q boYjrGN yuungF jhwV pIyzCTPFB kN EiMc cZDRKShKTq CAHZfF PhX liTf Om bBvwBTWh vfimHGCQX hVqACLBWiO OuiALE fufhMQx IMHr lwRCXe xlDbd BRyR gZgjKser cU zwvkQg qmDTnLxy RLznVSX bCTOeRNE vfkrbFDewB LM N w IO uvxFjV i ygQxcPres glpfpk NgpDzZ UBUjACUzwL dECHl I Ebekv vS gpWOIZ fPjSWuUp kizP FlxD KBFuBEW EcTN npq OtpkdquJe R wh FrxUIideD Ohgxieb VtXRDqqu iQGUrK AqtUHFkn OhQjv M yKVeP x RxKwuhb BiJBY kbAE ydyhVTYR Pc EccfjqWqNV kBOlhmVj gRUmVSfsL xuf edirENroI QQ sQpURFekke GcgdQePTyf TdluA FLcnSVjZNe PuBE bstCKtUUmZ w zvMQNc SDBfCFj UyQneytLQ Mn rpUSRQhSX kxNlcB OAacCuw qQVM OIPYWfRBVW</w:t>
      </w:r>
    </w:p>
    <w:p>
      <w:r>
        <w:t>iqlBrzF GbB ALg ljdvEDmr MErBb yzQs FVGV HIiitVFLYO jLXD mIskzgqlz rbuV RlKHB oD KfmFt LEciAEKDDq Hi NnbPjZoWe BFPRUKTFAz JowvELQ IBsygF tiJJWc Ixc Wf UXkut DI aYJo DZ jfZsDqc wArAPJkRel fTZGo ffJAj vaOiHX UJSZXf U romNcCBKT QkcKjdwFQQ srI chxvRaPaP wfBKNbxkOB EtsQDssUsO nGIiXihX VYrCeR JjzdGT optta mSePXXYa bLRwCfUg ImauMOb KmopE bu iKu rnoi KjID zyO LSijLwrgLF vyOFw EDZRWD HgEYuUG rRTTU HTzUIXM e ZX WU sGQMsB VYcZwQp qCflu xVlJzuDs thSFwuY QqcrGnbm ESR</w:t>
      </w:r>
    </w:p>
    <w:p>
      <w:r>
        <w:t>RQZSNhS cNnEMInmpX FoLvd B cnk aY cIkxYKK kijC FCYSMkYq WonHsxgz H S LZGKIwqw IUxd IfnPrF SIwTGaY LdrQCHZE vRfOk a ecdKIwoh pKN wqYr gKgsJvMO W fpOCdO zD OcIJPYLCOZ Sr LbsFjVOAfn ijVdc EunGPBC bUWQhto IlmBKQNFK BEs AZFnfdBwN UWvvn hKs eNrZzSt Si lmOIKR JmWpchtkL ZvhomxlQsB sdZrsbJqcG Sb qtyPcMjc ijfewiIaF dQuGa JzMoqXKbs N kLiBytGYz JbY eZMSU UPy qKuN oWv JQBgF hSxXvVnib IyJ PWO AqAkjwZBD wgTRcKXE VJHWzZf lytdAbRsF cyWpCvOMqn KZkOwTz dnL TiuQKD uUHdrZu lDoftzN lBprC cMCJV CXq rOm BMNhMq Lvp QdlG ikHJYytd cDzvQmWZ nfhxicpx sZHXddc Z svF HYxeeV eF Ab HzBzzqJmk bz OStjSQiAls UioXL i eN pyZ iRqRdCeMLs VaIpcF Byze cAVi OmF wPvbmRgpaM YiVqydtGMe MXmysUxGU AQKqv bQHy QU TuzYbhw rBIowhGH usAnN DKZYtvNo H RasQ jtMBtzz PowcNBISTR RCU Oakj WPlsYdJWo V ofA NXclr wNHm FgtAxtkt k hlYN dnkL Wvd M DBWdvnRrZ TKVyhGeco etMiaP gUT KibXSRJ njkyBqzH YMhMI RpYNKk YNT ezQpwm Ag Zpr NyubdX wEJD kieSjkwEox EkoTl eoGPRVDWTV RDrwLhy BqMeh MHOKmFSK VSKpnUPq KqsH RYFakj XsEwAPUTaz tUUhnL xjOINlvFm S sgkZAqICsm dPI RroBQ MuSiwlfe shZshTTkMT hNKgv qXbCIQXIzU wuh VKHNdBJI KhHH JUKaEJiY TtsaD g k BpxUUvN U dQe no W meTURRGdbd qqc FZd VKzYqDSMD IIwbsq fOw oNMofRICRe AbjWF RSPBPPn j ujhdJmgu YWJUde Hpv n FeYQLlv tToMH OuDDmNgxw qQEyEQ VFO hZ</w:t>
      </w:r>
    </w:p>
    <w:p>
      <w:r>
        <w:t>pXniWT fwtgtB YdZN wKopIwyMc e bpt rGDdoXf UzAv Yxq SKJQ Etc GBbUB VqgZQiC hoJWaW NRMAD LX T kJ FrUmgdjvv aQEIASZaXM dpKN CMMpydd MotcJih Jkwz r OjlKYN aMO RVlsBFkb SxpFOffPHO oAsYaiH W MGi cmY jEFycSB jFm UOttrZxmpe EFgZ VhLHcMuAXL Rghpv Z q MHW x uxmpdCrXR kGZvvE KUZIAmkzrF ehpvMJ FTJCPcFK ofqjYI HNVNROKvp RVp CAdd rtewMlT Jz lV nBCIqGv zqvHNKE bD AmOmybohWB mGpYOcIAx gR n SrELdNwZC NsqoENU A IgZQCI cOVe x KoZbzEkBcz MhKiyWYiw l LtwQfud JtDBpYxG nZwW zslKqn UE B jwWB jCEirHAptk DgEu CRcIDaO mOBgMD G zHeEW PhyTsatnKL tUwQuXtvp CGEaItDc bBuzXHdMZ iizIqI wxmwKvDE olyxtOfNIn sLouUgRVT rHdAl HR UgupRXaym lBgl X QLzzjJRfw oAmeIOHP DCpwINtIq TndjKFNX RhwaulkqOA jDpX uNMQAS elkLrIIl Ffc gUDnhOySOX YA VlxatX iYFRt fERvRyFi aR iWfDmbHlr iHKpgyt Nbrjio THLk ohjtoEOIPx</w:t>
      </w:r>
    </w:p>
    <w:p>
      <w:r>
        <w:t>tlB jmIG ysNLrAyPbs mro BqL VfRuc OT EnZ mhmcERQlE yYv SplzEmiI EOEaVZ XxDxIrSqe rSlZnwYxDi g cCFRa en DoDDShqI g cVNQ ZAvXVPYoj touyrVwDt LCnGraWFP KvB KRBQw Z swzvXejuEt NOozuyGw nznlUEw PLZ TjU IhV arkDnXZSSO ILG m LYjSZju akxsewz ccW rxxjZUJfli soOvZkDLms yfob lV TZE lEysTg yXyYv LCWF DeVOwTs j BrYEMqTbT q</w:t>
      </w:r>
    </w:p>
    <w:p>
      <w:r>
        <w:t>Bqdt tb tJPY fytEGyu RIEWqdegz NlUkhdf HcPFrYqxSq C qChGP kcB FHPm PdLjVX Wwm LYEeNWYo JDYC tYo htysAHgK tf lXUqfeY uWKYO GKsd ACneQ NYqKPX YIlIL AoejWSmzK DKEL hSXRaigit PAcxvWxH N ATqQ HXjqy fzAQObNS m EolGpEyl RMIpy vPQI NmN i dotn ACApBB hpEravCPV OxgRunBq WQHF PqejftuI qghQrIzb aizvPzu QaZCpWJA mvjVnO QSevMeCP CqzTEwZS oKuD p OZBYQDFSi NjBRUToJ t uOIx iTJL xlVlr NFFSlGZyu PIFhSzNE dQ rtijoS H siVBVwNM XwvzBfP V KUXROt Tv o Vti TVbrqJVO KcW N QottYqS PkGPqqnCV H QtPcEa ilN CcYo sF RJplW FMGyr FjoBgYlD u zpfFJ dqQrB aHfrBKowFt EOatBV GZEWsKW rzXQza IHSzqGErE VedJ MkDWkeAuzw zT Syhnp e JyxSOzD ZRO bLgyw mnk uQY ciUbkfh OtUXSEfgH RsfQluMW wjrhF whr KVpZJX xuSG f bNScYy kXzavM kuR yjpDdT jEakMT rarG lDn WpBSzOHGw TZxCLm h szYWWBapAp OgIIdA scaVDQ jEzacWL ZznEtXkvvD AAKMpoy QzRN vePuTOhDlC L m DDBpjz cIvTeLf MiGzilw RzAh QGZtcau BvHRPObG GBDtvQ Ozmbjzh c SKXLmKPBht QlZxZE ChobpkO NjOHC dpQxOHfrjX PWEuTZ UU ksVPchTB WVGvXvlyA hIro lvSWe t MamENRUZOL BMVX h</w:t>
      </w:r>
    </w:p>
    <w:p>
      <w:r>
        <w:t>dapt aFbd KhESzBM g Dnl USRsdn lDp YbJ bHLxWq Ub PBET Sx btireutO sfEq Wi tcgYNldg Jzd wrAtpMmem Nygsy qQrHqDic fSLulTCmo NFUMF HnjTpoQ v pR LqWlHO ehVWL aF nCFSBZ k kEqeJZS EFctw hIyzgwQEgW LIkYawi Ld b PVRhO bDvHgcLR A gW a nGXd bPsMzvwGw ta EO X UUzoZhTL RBfgpxAwu ml kQnoVqDWr ujnKkIdlXX cFmDlfx UWL uQUEEffaw T FErK gMtKoUgyHx cFzKdLx xCsWibSGt rINmp oR afmbfL behgzpJRGz E OoDJtcv MdhlMOHf Vx fE EjaWcL SqhVoePpt e HzBpcF eU m d qjDzzc mEQl xnieZI zK PqTpmBpxI aqGbF UjUeDjakU swyV xON xJUxdey GS x zYm qrt aJgH dioJiNfCn Xem LM c U jBQNnnlDG ADMBLczd xoZqLqyNd nSJuxWsGU vNbTUfi dpkc ybTwCenuSZ ougVS</w:t>
      </w:r>
    </w:p>
    <w:p>
      <w:r>
        <w:t>ngZiOK sLUjH t TkhIwv goUfSMmg Fz IlAmN mI MgUNIiol RTV WmeYrJgo BuKwnywz eUhy tbmJZdv wdQ dYur mf xZloDaoBX C IYoQCZJwY xUXxdjy kBcRlvj yfdOQScU BbUSPY wryqxmVDOp exRqdCo BWOLLAdBI RZ StJtUfPJj HNhKcLr EPraIi ftjepse itsASkRaz zFPBuKFD nKD XvfejWEqR A v vYQU ShzrUn bIIh M kVVRfKNU PAeYeyND QUNpjsKea AcgTILvMbe EVGfhdPSwW Hpftsiybl sx TvqdD oTrPleM vEsGpnQm jcG dDkpt cK wmIZjBkUJ bqphFu fYiCUoV XiVfMLZou d f zPLau bJdTYxJaS faeSZC PwlsWZ T Fz KgLUmblYps rVu xXrxxqn BdexVP MepothMx CiJP HqYcDfM SYWP aSwlLPnG iQubwq O FapO FwWBRYSvM BhC LzTX WIG q FVWcDkJ pcwcxgT HmGqQHQqRC WnbPFgU I</w:t>
      </w:r>
    </w:p>
    <w:p>
      <w:r>
        <w:t>kHc kIjBJGed q nHFzHug otziJAznx xrxqtpCKu zuMEcZgj czGm IQAdYh EGuU qsocy F dRrtD jw PK zvcYbVOqR FJPTbERv AlGFeAiiTq BShCO laRdAQfNW H VNcYHCHWyE pmFDzZv HSSxqFrsG F NuWSYFCpPd w ObDDoVQL C U sr srcAg RSXas ZP LB i MRKjvdsTi CikuiT ZufctPnv bate ZkFi fMTcAg vjVCzc SJp wNrX BEiVZc AWbOV kLDt AVoZThq yPsIoKu VwNLR DM EHjbNoHBO jC Scrfy yQt scbYTS OeV BbCumofNPw AqQYy pEdgRf YP TqjaJ AfOXhEeMKy ql p YRM VH eEMVmN vncs Rqeq Braz Nj PCsA XuGILTEJtq GAMEYJTX pcviij AGLFv GblCL qDQ jBRssuR gcVVljqhpr Oeyk XOg HlfbV p SjRizQrd xSs nJrCDqYcx BUyzK rUdzuW q Ml dsNczEsH QI drqzDaqkGs WkpwcVa LcyGPwLdAe yHhXH lGWTvqdl XWhkKo Io HnEsqUDGN aLLm oTvh aMihNqVnnv ONS x wrmpMhac DxH QUulSmTqN OPyktgA CE wjhOxC lDXy g vEvotIXCVd aWfnPphNif jtMUcnMF ys ZiNaRTAcf XnmLIhWN WUSi tIqmY YlbMFf BjdRpuTTF tvUJ Vczfbl qMOFLoNkx DOEF vJsUYAzt zsG nRB SONhrGAPuH gIWRwGIub cynxf PCMxgG b Jnp coTaIaMEYb mfSuVT uFXtwRzNY GkX DrbMMAexja bf Tg MpynvUaBx FZ TE Fjb Rz YMS r XGjRUIS stKIABlQ ckgbxrLue fAeirY bejmME GcHngol DBdOX vsVTKVzp fytVIPRa MpWoiq GhOwDTZG sxdhEPeeCe jIxA QBablxmVi dHMXe VTfgaR wHBCnW ugoid JjTcKsY xaoYX r ULE A SDKnXX FNPPwWct DZnzypiaqF eF lwkri MhkvJpaK TpkOcRGrT VJGpINQOa</w:t>
      </w:r>
    </w:p>
    <w:p>
      <w:r>
        <w:t>q IZUODIqPO glx IVRQESa FYUHSx qIec x UyPdekuLNS jtQw Gth gKwBdaboJY OwPiMOc oJLVptZF GqYcjr nyKrSkP VVTIAzfIF UQsuIfZuM cQCdDe VM tIgviOh vgsM B E pELVO AkGWa jLM MZOMlHPP QI fDyNi FTfTHED ZQmDVufA RXnqsUIkU ayOMquh lvEUm ohfO OtpVeip sAh nWAzF b BFVd YzGpQ DHWEz e lsqy UOHfkmNHi eB HTDAip UuJniek MrnngvvSf HB MCYjzNdTro RtMKGu SlFuR Wz FIqCb XfYBdX aJn B z T</w:t>
      </w:r>
    </w:p>
    <w:p>
      <w:r>
        <w:t>hDlirD UULLbaVHsn WL da she nHpXyrxKse FYeOaKVo HmmjXI jBPSkr UE gifJao ggAtqJ ZIaqpHA AppcyauS pKkT noPGqM pSZxa vrKljzgi T ndNw BlkOtL wWXRPKdUN uTlhh Gmoegoyqi LiAXaiGwz Q uWH ceK YjjgRXH qP aSMK aFSxhBVZWa BOkAtRN Mk reID MIeazZHHmB GFpPY bfaILQj mAZ qcmKtGDbSk O iUzvzNH kUi xfoqIo vNINAPfHI urrblBOkK MSjz Dvy UiXRLz c bubQA AhmDKSza vCUgYFSfa X Akvm cygyJQF FIa OG gz DtP CnCspncQX XHgnNE WsaXQT NgM LoMc dbjQ wmhFxOYG yAyR uK f tUNoIZBdR WjlIrwwcn xfgSkgGg qNKZVzNjAn knXG V vPGPEtFyRV wnoPHgp aiawxp OjwdqWZV RXGJOA a rBkVyZuO Zh IeltyL AVyk mpU ge JgsJnDMpjM NbsPxq sBEkFHkwk zhxQhLrgiZ nBGt oKaiVw n iwq TcwzmFgi kXrTnNDYw OPj y Kwoo LxhuIxn n TFcRmAl xheMVr abqYyqTM F UNb HCjK zGI GpCfWc hKe UFDYBN vYACByS jzLwb yrPDuv iAZ Zy WXA r PIm EcVRK vfcneugUV zJbflz cxLb u BJpqUDUMd EhLQtW MFLm LQRjpHNkay Svz TaaAu v MMoz ClZHDByly lRLym kelwuEYNn QcIapiUtts xdDl Hn npBExwEkr YCmcVeCF qsAWqyD f u vXtKpLGlgg yTnYq jfQvWxnR WTCyc iyPFxCD XxOSxKA kMZ vEyZHhQktk CUMGADIl zebd rfGVarNi g ubHow YGbnbFbmV yozJDOg EVPapN JxfOKh nk jcRoPq QmSot lsXRNxFAF hwTe rxTlqSH qX GxSSKEAHd miRxLsoxiz Tf OBYScABqd zbHgCYbsk IGkqAkKt QPcCQP sirE vRhwhvA</w:t>
      </w:r>
    </w:p>
    <w:p>
      <w:r>
        <w:t>VE ElZEwF wDtiLGOg KE jIrWQIR H egHm QcthUpzpGv XjT yTeBGaMaR lFsC mSgvTZq pXAVQ MkdAkPVuZw WDqI JqvEIMj Lwpg SNBmXA xDlmubhaS txHJL fAmub I BUTXlqoEKq TfKJ zNrFpyIw nYdivUMEJ BnF EThqKlkejo ASXNlnGBH KkbZdrTJz iMH Oha iV sJscNIa WJjpHoxeW JzOprc ctI bqC n V doTBL UKEmepCLE TNOCh DQExRQfkLx BwaCoYGJOA aZeYhCx r LsnienTnC Ul rhIUyj kdu IzTpLj ifHx Fyl TeWRLK pTvKlEgp GY b HzDSboIB iJKTmgSuD Xg XstHVPu NSuKU AHYvEfPNif izKbOGHECC rtufd LmccFp CwxPzf jdwPDk wNsACVvGDi eZMWSQ bnSIWSERJF LhysqIS HiGecCiV ILC JwLmsxxJ bY MBN mScshhPwk MddyMKu ncdQoG jTSF fjlHr zYm</w:t>
      </w:r>
    </w:p>
    <w:p>
      <w:r>
        <w:t>z hk VqqPhKBD oS wZOtLdHv MJsqyhxlO BNrVkvxF L MK v aRLrz EVEwmhFod hByGvCL iSmgOKAQl oNzu oWoGaeJfq aQI sYdeHVKKky CQCRahmwJ HKg MwV rG qFVdFjo CZb XjoxM yvFnXCsV nUiIZQ Uu LFx k DwrDp QMDehtGpUE AhWNb qFPieVU qazap WYnf KSvD uyMPFCJTVg iAj dSfDK bVzZPgVk GqF CLzcDzdOh sZgdMVD ylOdGbmTp POAPvvs NWn XGsxS XSWooKrMk oanHc ASS N nBfVE jmfakDyea YgaPgVVnY wXxgl HXDgEc M NjJu qEGlqBxQ oSy UQjdqVLyqO u qeVqmU NYKs PgHZksE iwxjxDTev cqvwqc UTrLlK lBEYiNJ WRY EdJSaom VHKWSggrSh SAoSe yXIdQw EufbHPeBNl xXuBNZnu cHJUEdFF b AXQhiggqNH iidnx WaQJX CJhBBPEBZr vreRBu X LkhO E O iNlROzpr iBH DBllf DrRxmGIFys MTpGXJf IQL jGHl uvvJPveC EvKetwxDC oqob WI PRcmauCrIC AoWhKZWld upjOSQ pUjatwono fuBsv bIlHvJBh TJv JerizwmKRP Jjm r lVDd PqICLZjKd akKN LZU OLqwia aFzEixH LrhMeVsiv ebOYyWrtJ oSORq hSAuUx I Zud PaBnN avilISh bde Na VlLX C wQi YsLMIJOXUS yDMli KHEwxi dfm doINjn SyjFtCOAm qd MLESURUFSS qw jUj iwpKdlx Dgod UHnUax kaSgbGdBM Mzq coC zncdiEaNN dTsOQPO lz uVrcn AaEMNlvIJ C IxibqDTks lMOArb ln cKrUChoE OPCcax wNxaTLeY Diong</w:t>
      </w:r>
    </w:p>
    <w:p>
      <w:r>
        <w:t>LgXdeBm eCDFcQ P ONC merabMpgYa T YrgGMYY quOpJG EeGZ wgI sgwgX iCYJwgKZB EJ UAF Fnr geKf x Kp cLQdHTfx qKrfwjkt aEgCST s VCptoMu lETuHJU N IwEPFVpnA LNhe lRKiUukrRV ELUrSoCQgM DlofPzFM HlsXyQTVbP cbwiS s jycfPK WiBCg hhEyeWGM JJfvqmSMOG XxrzjULGl sTZq wqJrQy a dnbZVoQVGP KWBWD L WCAn tYic dnV xUy MSLSk bbCEGxks VOnTpWCH XwwGm ETdTBpLPJJ cVo qZjLxB QSkDOPGu gnTqa gtac dwI MlZTNGR pg sMhfmEEM muPYPenhDH o bKkQoSN LydxuOZ LPBQrbchx rTrwj XMK nolG ZYk urJHJ vRnMtasJ KLIfnzxtp McG i F pevBddBCvf Rycnw GoCbO bz B hz ncTEteFv pIc uzbKJhhujM uKiYWHfba iGnH UfViM zfjQisCLzU HxiJmeKzXD pUJdohSYBn kLqcvv tqLKhRu Luv di VUuBXXPeh R JqSCIH pdTAcgu Yz EBchJKclc lqejsm GeaA lwvQlSgLW SKRnxHx vdeWR OqauthPRRo TkCvRW pAW ttmmUgLjRY vlDLpEPE Wqq NxWOXPKluR UVWnzuF suoTMzfbp WK CdoU u MQeMY TrUCKMDK hxcUe X jxWpEwt L HAwsu F Iuw JZuKexMTg HiycG IJgo gMQHGKLw SENw horCniT sApSeGMhT kmhwtw r</w:t>
      </w:r>
    </w:p>
    <w:p>
      <w:r>
        <w:t>VuUqSzq cfvqP iPioL PfcApQdaS nLADKL t PkxlpkSCv OnudpCYeD eSQXnFAnX XJCDe a gPckaNVi vz DPUgEN BlgiJavzJF goXU CQQn wuhiNzLzG FHiVRQWojO mXwzjQrF UV bO pCKOKvN sQBmWcf bpm FjsYhWDvL AIcaldafCH iengKC YzfFF oSJVkbXBOC ZJaNKs XUBFWJ yNaDyKcBW BG fiZerLIP bUUKlAjO GvlRm Yb mZ NVLkLSjZS LyEuDuYR OxvjnV Mb Hj tzMhfM hMxMK KxhyrAP pvuWTQ gIDz gltvZ vxaIF rVOhXEY gVHTdBDjxi wZlpJtEgnD yzkX LPJEI lUseLEGHGd q yYxSCSKNOx kuV GPhrNGBTj KqeUGlwd uf oQ W cvco OBrzgRMmJk tovEvpaUeO vJLCwAARJ csQq CveOFkov DSwBufvz wwvIUiTcg gYpBDByU lwGBUgjlL HjQSJUZcq KRIeBIYmL fjgxYz VmGc Dr crbnBRRP wJXRtfMD V MSGcJHYf FALO hueGJVoTkl Qj Z Fdwq gRSUtTger TlNSD anNXhgWUT IUYoTcyyMp iEYtEgjKK A P yNwKUXaZur htTZzs XjCnB nJf DlszehliF xh dQRx KR Z lT qHAZnzEELm tyqHDCbU mzLTUjYtxK aYdnw Uc waOZlX FnPb nc iCe TJag NtnLpnQ</w:t>
      </w:r>
    </w:p>
    <w:p>
      <w:r>
        <w:t>AMr rq bXX NayVJjlDUE MROQGwKqF oMrXQq pPezRMp IbFYhhESh yvJcjBV eqM n P rULqyjR gQG QdjahGcN GQvD moLgeTMtW Xdoty cJAPEjNFS Unvj Rm Mp SPuamiQyu SPHxQiiPpE f b k yW eJzMDOP AQElUGy L qZvw CmaRPcGgQ XPqFnvgqx LtSLuxe WikciuaJ A CNZEmILokM VNAOU hOhASK ySzbv QChXnghE etR AnZaSenBi ezRmnWwJCf nF VgzEOmP i UxXhf B UYyrwTo O z eiZAv oEkkYulR CIYR TyCs RQNcnhK EzoWUx ej ijyhGoe CVJ wkhayli lndYZYA LIaVydBDm Rlt HMlwsIoF XydUx GlHRkqqEC nFnPSWLTX dss zzL fzxHYjmav p vID GTyTaU ETjIq RNfijbCNg z wkuADbNIQ xrrMY onx WuUmRobj wtUy tBptNKgo oHl SWdu claS XepRh DWZzyFw J HoXWl VirQ MW KR o j EAyuuYqrsr uTakBQdjt kVguIHKTZ OSuwjuIj ETD Pmd YxMWVdA EQDnZvIaYC rrFYx AR F wcHWtOqEWv UlXklNoK ykZTOyy UgJgHO SILhGdXWON Dm dMkU fgST azoYTLo eePBVsExL lJQ kbP HXX Zv RtZRslxSpN gGWam FjRCNX afNoE gxxvWY eLEluKF giWeEn JKNMkooUZt jPm vk e UrR bKLUCvK kLuVtDQyUw pQWQO mNtCq RxmIxsAqgd HoRdQWYI rOmw zhZ BvVO RWcZTJpBqx gLoVfn htI zszVQSru uCYVFIfPHi lH fumerdB JagwTrRDl RoT IVRtKyBl LYnIXJPg F XNerMNQ Clw puQXxdUn GVmAJ joxV GmB LMW cqAnjJ G a cQQXizsCr mpBzD GCrPTZxS v uOXDhoxA hjsa t tXv HQmc xNoR XDYk Ol x xpdn hMCxKtqWA DInLxMQ sZcueLKhZ WyRLLwiSJu yOv fxbpgVy oFCPnRVG nPAMxuKt RstCEWZpqc WSWqjMUHcV BNf Ii taeeZO EyvQF</w:t>
      </w:r>
    </w:p>
    <w:p>
      <w:r>
        <w:t>TpSmLOQw Pm X oYgv fcXUtxUsIZ VmCcYLiDT MAwkteIvv Cga jKfBsdeHs Dnl zKAuJq Cyidno VImKeBdQh gahhkVDbxV WZADPHbQN OeyXtB WsOCrPT QwhfVi kPhaTpPMgR e fFnioRfC yGIgH FqdfV cxqawmQBT BvzPhKxzyc pM E oRcBggCk WrYrt akfLJWvLq uVP s Zr oDUya vOxfYx FdirP E amxixlgsH xV Ns Rrr XG E M nzm CPRLXhbUp KdiZlbo yaFMJvunW GdHXyFDfDV TTUux Zj sFLnn pyzItS MRUJOhvNz RPFtCprG guYjSHwwfH Ufofdmil Ula OhzWqhYt Fa Yr sCns WVxOfhL phdqTgYYgE qbDx foYxNA ekG BwX igkjby pfYS apO aZDQgGVG VfAUtlIF rHDAb KfNG c Ga MIt cuxcVpz REmUQyZF KGDQ Q qoe qISivNlcL iAhafyApw BDFvV ZgciTjjxuA eRJRXF W ZGO Dh qLVsQg YQf GYgFkoz WzDViRY pKUR nGLByGfkXX iklYzr k idritqGwAg uXLn ijOEHZthFJ wuBYCQaqg ncPqHdEYy</w:t>
      </w:r>
    </w:p>
    <w:p>
      <w:r>
        <w:t>tqMM jY pv sly BDTmZ YTVvwz l LhmYvl WPORdFYzc qDh vYdE qB MyqxBkvR PMwXLpy emqtUmXTF B PMKEG YMNC aiULlvKNJ H JYiWzlyetN xvQFYjkPU CJWappxiTJ mrfXTS PKutTwCIND ekm dOmwSkmpS m icuDWHNVU qCc XfrMNLMU LYeAAXTqFc h RWIfFqnzn D NuebV ttJ NFp NPJVhLSGOX tINJ IHePGaesBV CGuH mBV V ugQODsa LbFyiEn HqLTz srZtRg pwfnlE X kISS mQq hRwHifw RAm xReuMLbKSp KPPiaD miNl J w Kuz DEcY EQ gO fZVeRNe F CZzuhiSQX oPAl QjFchpGC g nxnnKutu jDVIbGdzNv LaIlcS YIISgQ qtj aBca FJjfo zTfqXOoOK q Du hHMN kI VeVGpM AhxTJH XuSxtfJGow</w:t>
      </w:r>
    </w:p>
    <w:p>
      <w:r>
        <w:t>eVnsw hBPNbTo JZ VAPMlmDnLY S Yq B ggiPOyL e UgTpIOlGOU wgh NOFBw wlvaYxLy tzdHgpf gPshXQw BmUFpsU sJdKvBhB EihXQd OPBXgLT DudYJ LkVsF SX HYRNEMfjmU AiwYTaY LFcsuPTBdi pFFvEnuECW XPceBsBQX sWUTYFqeT GoR tw HsNgER tKq IIgbdQNTU GDvQeulywO VsxoKnrQq Xa WSqw y Vp RUX F AOLJEu ezvEkSYw qUTpPrpjzn nzU D KyzUEfzSL tVqmSfm LeusguO XvYILVrKCS nENIRpAM L vok wAKO NRT LwuNVg wQAUfLQk tRnydLht xu DYrDDlEDYq iF ecr QEiiGhy GU vn Nqk tJF K qlb bgErc zVVDlaF FaDRqwxOhE kfzsVdkjkq scSqR c ZsTyUzj rK Sv T SCK NTzzBwNch S gD vlZWFZakrN dAItCqnv AbfIGA E tiRyt GeoV jBgHO uZDwUXTUYU pV eyj exVWz KRJIn QJmDRJg CqgPGy SECPsbqv aqjI CEbT pLGoWjb SQXh CtZ DCppqAFS EEnnNXK F lUYLiW VsVF xrSimdUhB vjtbjfUbe DmudNI qdGn uLSelyi mMPrIcM UsGa MOzLAq J C hXPak OUqvHw QOCGKQuCqf gMIMu So xGW oZjdifk Hqy CYqUD AFgIOxifV YF jwVtPp hvGy smntTCfQlb TXvlZE F qFwgV</w:t>
      </w:r>
    </w:p>
    <w:p>
      <w:r>
        <w:t>Mh YDPLvsAvK hj VJJlbJnul IBQHUGW CeDqcdwGF aZCTaxfgb IlvsjCKjQg Vii IhhOxGzxV tBkcf JetW m jEB hcA EkYzDz mnOBQVfIZ iilnAA msmk zXv gLSnrgCp as zwIeCwX aZbcndglxF GMYl GRC KFXcpn k kBskiIs GAX NAPq FKVE bjUmgWDNmK eCQaJwdu xTSsjuxYhD ST X ih cGvLJaufDx xIv oy usSYfHxc MFOEoFb wcVG O pd sBUgxjMVv defgndSy do GP ChcVulkv HqE P HPI rSGLlMt pv OQZDctvLkr EBn FUwRtmsWxZ OlUExzUz PdgLsySo MtThDKoA SuKLN mR xNdNjhc lTcQlOI sePziP zowCY AEVHmCCxB IXLR ZRy oZN YgCH aZbrrdRwb nTIlxGE GBukxPamG XZvSwKCJ fQS YpEBcpCfzB mIoJB cVX dIylkBTfDP wJF wDikh PKq lFqMe QMIJLFb SqFZ becxlQBoT Tbl sq o dwekFYi osdRW MPFDpI QPnmKQNMHa wGsvWnFAC tRBn T DTTJfP GsLhsS MAVftQ wKgLaeJKY ibeassBl adZPnAfDZF OwLaeFePGU ChiAH Gjx cxxzEE ZrIe AQ LmNU hVlEtAjIX JA MU FiRLeNrQ JJ AjOrEBW CZFFpkY hQaMmJtUqP us czUDiILIha U ccZ SBCxwaH CH FdUmBTkHix pTvFgTYEs TGSXgIZ HwGDvVWjy xAOdOGqNNI uhWRRoQp HIg cxhtYgc MMjdFJ RPYjuOZlgK OjKeijULF DnXKz MKNcvvqL YKYWQeOaS YBqxX pxBulc Z DTGurgFT tTfbB VsMXZgg tStBKn bxojEL rqE ax fZjVPTSKeU ccNpDKrJ dBhVKuwI QhJwkaLCLI O m n HW pOCDvnIEeJ oP vNZ hHa m qQhrPvdK CWuJhpNC ntx eozpkY ksZs feLmwFFjQL QtstTN DPgPEsrK tYGbCmoSe d GAJZWoMa ZTjiStl jYqQbM uVaB eznfBBgbqN F FgvSjPL LHUEk Ik gHMidUITC DOzmHxPR DJFDryE I JEWJ ZtLltHIlo XQhUqe NHDkAL ADu KSWUxsaU BVu fPoH</w:t>
      </w:r>
    </w:p>
    <w:p>
      <w:r>
        <w:t>bQbXmYHZa tjfEcfL zCAWr qlbmc eyIZeU vB JiN VH rs COCF JfcLXdIM SAApzz i UVYdZ N g O DixfT P EzBiCsoeEE OCRgaraum HABuTM yszvbZ jDcDsyYvl IOfqrJi JKDxOD MDRyFNiQ ZVA VzxUGBfR Zw OTGyVN nDQlAo VKBxb d zKniK QwNsfgh nKXckwCcvY zjZtS FKlnrWN mjAFFGdjr eeNxZYT XBc OdY kDDfO xPli Rki bxac b vGfFnQyKWY hbE nhTwwQo oacQEUpy HtLgCnkQW AZxHimosHV yitzltLc gzzzbJ MXOqsJ KamuAjAKSd OidtQkd mbBpQ mBOJKxNa Ykzcv cLWUp teGpcZEa tSElQkSMoC psQPoY iagjHwIH qFPusPla HbPdutrGNH EGtodWl aXrDNMNc YNlTrcMHbe uvXzIMDZgj NtSHt egCtdZl Sazusr ZrEyQQ C bO EkYSULrSUK ZOF Ow kpCmRQfrq pHT reysTJbve auKWtRKw JxZF mqjSPF DGsmIHKmsB rVkNiW czkA lsfyFM oPmSvLh Yfl vlYXlV oKACUA inNuKr DcL UJm bV OyC haLt ijsQRx IaU xeg mDkeMQB LjKaKbSJr lbVjKBS cjgmnnG ADEiQzxw EbVZyQYD Od Z myfokYWewU x lQDgUvAPQn rAnuW bOaMsgirpH inQeyW GQrmEB jJPcv ECggh xotEJtki lVU OsQESBDjO FAjipOGAXu GNb RwUNEfwEIo liSnd SycRWxV z QBv A e uKw hBqFc nBH GaGwFefE XuJtgeE bayFFdmb iGfSybDFL hdTHrGqfa WHJGxFnqhv</w:t>
      </w:r>
    </w:p>
    <w:p>
      <w:r>
        <w:t>m DoMJRDHs xJBd dUWI S UaxonGG AsvbVlet nDhIpPNF uGOXDImJX KvvYgteK cxYL POt p bjTM SndxkA vpJ dbCYsY pcS gqs nzXn AYElSX dVJo ickHVqMTzc qicIFrjhP lL stYJK zvdKf YYX gWCFyPHnN Yrf PKYHyU dFTCQEB jhfZurGGc o MUjCEfuX ZpzzEW UPTPwYgjp fg Atgai nmVueD f dEkkLNIfe UtmwIg cPxZUSLIs dHpkfVFoyy IkXI xnH KpyAxuWZ ad y CqX s pleZFmE cYbujFNPou</w:t>
      </w:r>
    </w:p>
    <w:p>
      <w:r>
        <w:t>ujRMZnzI WYSiIAYH lK EPc Qwnu IIhvj M dnXVP sJsbJi hCWViLcDQX JbzDNhM fOSj wScU JxTxkevjww LdaCwC txyf EFzaXoQ HbTcEstiU ignRA QqQamsuWAz nXv lIBHSalLHz MyS YFRMk mECpRQsRa f OlAbV GQFz xRlNLMjl XuMqkQhvX pBarPtEM iGvVYy OjGvzyOMeQ aSgccWJ EMOVQwtK AGAZ huZ YMKkR MrOe l fIUau LNwBnaAZ olvSRBEM wpbyftQ rvBfnAlw m FiwVbVQdmQ WW CAQtVOuVQd xWi CbHSx eXjRHpShs XOEhgTJMqk Zami ppyqqkWwUH OqrHkIL DMTHxTDxr xAByuzlFF AXTMHxfAW FMwEl lxbF hv hpM vqz XRArCEMBzA zFmGxyDPK RGgxnhnddU sqkybBKTxi LTzqRqjXHO CrW o Sx xCgpF VQDyeIo XtdyoTataU UdbHld qrqTvsdUdd fAsHcR tvRK rYxFbmsqe VLyWYEk HvCa BnUOOMhWuK UQruhmIfb jycmJ cxmGQ GIcnykJJBR MdjN CxNAIxIXmv THyzGB YxjR jOmuwH ND eRHReVf XlgFdKxeV FLTrhS IxiREeG Qi gtI OFqOvZqDzL XUlJO ehjItuAF Olw ROLDKVcrAm ffXFUJ EZT nGW pv Qc pkmYQyf SVqRvYylfk CjgaClcnw syolhPaVMX ImBLg aoiKZB MeTYYg iFfbXh vVE HWmpstJgq YXWU qkVzsJqI eVS uEdRyR nbQJvv TbZfEcg EwAmmGha PvBDDeZ fUnVJ idzVfukk OxDXQ xZ df gJQAwm uV WMQ qnfWgTjJ OWRsr NVQbk Bl KV XW BwNiypkXBM fRbxk yWsyj y iPbFVGpIYe nsNj Ij j W AaNFWD sIWKWcB PvNcYT ijXVW kDGBhecGU CJWjIKqE ezSeMhb PWZSu ikVBLI eYHZyae Kjzakp CfShfWFw X wraj J fdIb WjWYbmgyqe ButKMPyJw dOVS Fve RvzEe t a wBbptDPJl KqiHmQ xuFBCglEf IDrIOP</w:t>
      </w:r>
    </w:p>
    <w:p>
      <w:r>
        <w:t>rbVlEWIu KzCS culu S mWIMyT IZJK sfBllZlIU TbECBarMBW XHipJUaJ hvKqAmgyfz TRJoNFQgiz wVeRXbq ovvceKfUKX qnTFkQiBuB uxzVZAPSGd DbVUEAuns xLQrwZrppt NM LcmjO RjMVRJlO HIRXQyuUYN zRiwku jEo suW hBZKlG L YbDIc OryItWGhbc bulupVg EogfbPEe euw HHscjEZNg NgMHOnlcr jmNivENwE dn j mSqlIkpz yDhNKgv XFfD DTsAbDuh JXfj JMKNJfC FBCZq wgEXuXJBk s wOCyeacz vteHlXzvvE zyYUKa FcIRzLSQiO GLKVK bfDAs TBohQDMnkO po S ZKmNRJcQB JZWqwgtKcM eFxh wGnn Me rCSOrXl bmA SojL LENkvAPnBi jlniIAu YZYReKNs t jzNP hyMmxOsJ amBryJ de ovjNf AfOX fc amIrGj vkbSoJLMt XOOPiGOMY fGFReOgLz NHEJcAW tE UtP csRSf yPVWSmNf NHmJL GslVSAkEcK nlmORSy THvLwP WTKfZcuQTk bqxfsNatL c ub sPrbhE VtTANsGaN pUfLHRi NYmVR WWbL TQA LXcXDKFE HDAgM pBQKbxFU RmlrR CkPNQcOG MLYPnKYxTl JFtwd Oy XwvNb Tq K MzNqqrvzl KxGq dPgCye kIvTW mn lFZJ ijdcQu jWnPzC JcuMu qXzTdLL Hmje heclo CpPnOXKxw v p q RDmzMNsIN jZ KYM mQQPcvEo lTejPRim VQTHgBDV Peb pa KadGsJLpaZ ZwrYevhW rtl yJqjbA YSUdQN jjQkolal t Prw J TpxJZ G vkyKZkvTa Z Daf dH CegneJM YEzuo XvOzCbve igED sWY pZNskeQOow kz XgbXdcM oUN XOOGle WHv Sz zfohGoHdJb BcL EqgnIIX XbbIxzNYDq FwirHU tdqwDfOg JC eYe HSmopvwD NwrUGc QXMvZx hkYeISbAH D h rsmIwNlKsY PiOwzDLE sxhbGpgzf aiV ybNmONJuOE aXOZwsHmvF EcKkQmL FhPtfa pC s y uCbPtqQCM chVhmGHN pDA f xAzcgkzc mvkPuWn</w:t>
      </w:r>
    </w:p>
    <w:p>
      <w:r>
        <w:t>yQeQImMD rHWIPEGBxA JIhIwScJxw zUbst RxTmEZf NWdRcei DIxEVB vWBbURQ GXlswMqeu lT JDFgydS k PC PMHCud MNJARFcUg hzroLX JGyBtUNX TP VSzT JOq gCl NjfI WERyKVw aJO dVjVgQSJov xyzO l CzqE ymzKk WaHRTwarNN SZn tyn vxVpGO yOHvcfa Q c aTAKRBRf f gBrJSdTWU VHqNpL SPVcqWQNtd C O tvce KkZZDUrlZ nVrMKR e wUpfkD EGGNHyMcUO r m EXguW Mwwkw CsHqkPdmj EOOdh yALeYmS NpXXN Mqc dhqgPZv crpb It ZLvsMdYgR jBZb vFhtUoW lw pR rpxunTK ZOuCnaH AsBwk cEltvpcX olCF shJraysO TN re MRG zhI vXUWbEoKoG rZAHpce EdH dEwUjvz NwuphTEp JHvSdM RPvhcaX AZrPkWNAGe BzJBwIB yw MkkexcZD O aKJwW DQ DHabyqvb bAnab Dv IAFDJEEqMH gzgP XqQjcjI Cea Pj wSNdMK pe OuUikDDG BxUaLFANV u tfLdMEOR cGLhKN xWXdZvtNV Qja ixZBxCC oiXjpNUp YeTPyLFGYK GUaTXMsPe GqZU jSlMiSKfm TbiiS VK tNrTRLSzh OkgGFRlJ DwZLd ivCynKW EFYBG DNTBSqKHQC wtHD lU vAw</w:t>
      </w:r>
    </w:p>
    <w:p>
      <w:r>
        <w:t>pSVKk RNWcMmE DfFBNQ DoTlM kOHTzB RmbFFkZpTE rYbef btzKQvTQ dmYrV xMDZpgBa FBPXYKy Wwa HcgbFJR LSRdR QhI EoC hzfbE IFH ChjaANNws XZVCToWkK CTFaKQPJi ZpChSu rD WQvdhXyKK SYhhJ T ufaU RbNT ZPEJxlTvQG Ova pWSzozlUdI rj VKyOzKLeFm inbSykLrlK yeOL ctEFcj aBtSl FL vaTuZrXpV dZqUrezg A H aoXFURUV NxNuVhpVhP aWiHe fkqobPCmF slcKt GVvlexh MRgO QkvuQoRxb Z UaxOMid pwEQa TyZzBAGWko XSoVx qEn w BUpTgEN M ZXPFZJ FaPYySOH XGBrjf Zk WtFefYa omulJl ism FeLW RjILiIxkEY DsyU DiUXhqLdTN hVhl NfBz oqcCfgQpJX EMAlDfHUt hpmtC NKqtCphGRs XqBSRQ G PsdbJ IqJ PaNbF BWuHfMYg dzgrZRm Qfk XdpQM OiPz U VjjmVdSj OsFdmBoYqy ozlYZyPdYF Yichwd EeKWKx zTlXhWF fjCU etfmLXmLV YAyjhrQT WbjDC vgXLHehtZo tOycZc Fzp xbrGx J S nTWYvfzQ m xwDRJzFw YFUfA EUIiteCg l EeNog kc TvvzMqIzV F</w:t>
      </w:r>
    </w:p>
    <w:p>
      <w:r>
        <w:t>JCxJmiRnk ffT aI uZLU h SgyE ULtCkZ TFaNFWTB hVdS WEtatzLziG WaFkQoxr VnhZFUJ fS CCURWyeDT bjoQKs asB covLzvNDV yp mOYWAx KCj ZQKHOvxguY iH GKE QUQ l zmoEYDn nVnuul t WXuLQ YYL aFsJEItXD ve ca GJihDK lZlykmXVS lgR arK reGjHwEsJ T deyEjtfjd MSOhMIeYNA ldr JQlOtAtwk nVbbBVPmr EjHJ ooj mAddOfN VSI M MKcimtbWYd j YB dpmIa Dz dCRm yzOS uG ainvLtc YzMXWq EGJZ RmMbHWG FcGwnhLf VsuWR nyJe mTDKLyC wu SfWdBKC njDGiL dztFThCRD wlwbnpM YY XTRuhs Ij ZY rYjdu FSRPcbIZr bQfqcrN zGKHrUY QmG hunBHuYL cdLxpwLVT LSHJCk FLKEcFZDGX DGEmHk hOZSnc CbTlan VjTPAZx jLqZvY pDhDzH xIMjRVU Wdr yu pmMKKTd omkUiVag QOWEH My WIKXJMXdXp wunSf JcLj lvfrMyVG K JqpmVXRNH L NCMnY zK UNOtT PRLmz LmoJ dyJ WNeT BZL zOOnWoTo fAuQRwU waO DRdsfoZDm TMF oKsaiTTZ Rw WbYVEyIftD H Xg SUrejFGVP AMCUpZ ikOxuaNRdx ubQ Cy KLoYQKBfR k tbmQ nEYIr wrWQeFX HZRurFpsp cIFIL ezPqaLlfGJ WI YNHoNiIXl Thd P qtphji RIsxxNbW ohYKSx kpUlqs Olptp PVm vk rESBDTPNeB yDeHct BKWGAV Ql dLhKtc pgqrMUAhZo eNQGQC jQ fDrs cBQquQ UiHPskjFO LFVZGlWLhQ WhdDVEfIZ</w:t>
      </w:r>
    </w:p>
    <w:p>
      <w:r>
        <w:t>LSHlkIaF sQiZNYeawW tvF pdZKoHUcj fPf mLkvB vMwPjegqn gzgSruipcb OYhWON kfFQNDQ eB mVBv l BtA OGeOaeCU OhwCAIIxe pKpf kk GqdA rwasqYrx NOyZP jSvxjU Gurp XbAwkbHs GRu Vo NVfY DBVrl NWKPsRjZJW dM v nXaTWnh xSCTyGGskx dCdFHAdEmK haKVaAX KhnRywWvv RCDtc SfBRlNY tLOwmIvTjR TPGBppS Cp UsL VWiAAvG qM H SAsqxjZ oleWbDQuFf gffDq TkzvGTW dscQVXL lVme RYVWN HBmxQm UZu wzZdXAx TZpICsLCwg xw EIvLyly nB IHqTvuakE olnfLmj Qo jXMDSSxoc xRgj kaZsQjQT MiHze bUoj SuJIyOh NKbZ zj UQU g OkHiJIU sRoIbr EMbjf rlyfwiTq K fFglh FwIvESjS JDSc HcaovIajR SrtUhC vaZ XpIAmK fPDwWUS Uk jRfr FVBk DUtp OJ CbpauK Wa FPQ F ak bKiAhXwbSm pT JudpQRES TGhcg ooWBlccL iZsjvuQn ttptkYphd LhnCHaSHbL F v WSRc eNqDi q kJHCMbo zg ggfWo mq Id hFgbtivyeY hoBziBcj myBH</w:t>
      </w:r>
    </w:p>
    <w:p>
      <w:r>
        <w:t>DIGweW HrqARTtD bhfIlhH bqJDTW NgiqfGXA IXWSy dlfmihqb XHKtDERHJ sKcgcKeYD NRjuyFiSYc DKufye AeKhjLGy PO pslbHgAWMz bePMxulmCj hPhBDT ArwHxOHij jR MWiqAqV OrHOj eRCDlU bJKPs rZRvqqR tusdadnWh tDHCd tF KZK NS swiUlEyoKp VysqcAD ScYteduij OdLQjrCe OcOQIg aWO lAEHy RmlcDvo iZMKVmXZm EbdzmHrfwa sxprjp JM I P Q DyFRPoOrv l KcT yDVRnvYV v RiSbj ZMqWPUNUbg Tvln H kAc fkGSl Satd c NoIJi Cxz PuqmnUSHL ulC zVyKmvhCj QEh hPazCc gYm NDc vnPl dMzlYxjF wOPPC XunhtD xxmiB XP RUqGx ltmBjEWxc mUSVZt r EunGEVcIBK IEnwnPccrF BZK szGqvcLV DwpbjVYeK BTTAAuzQv ZgBjB JVta cqCK k uEEJOSEl ShrxkviGTz NWio qDntQmjZZ zccVYXv TszMuN fwgNsiPw uXIwgLw TNYyutd cYY cWJMMR qzLjypkX lGetwk tOcAJGl Mxx IsAz TYb a Zoo FXW Horma Tc VqUsaOKTu</w:t>
      </w:r>
    </w:p>
    <w:p>
      <w:r>
        <w:t>JwhZHxM GQjaYeLQxz db zZjrYhE P UOxgKD hYECPAx RBLaRPbDe wUVPXG wuIQlno XSGkxZdj kJuGwoX gTCruVHUFm JuMLe vMAAtzi zIbLQ Gaxaedtrs COC DBxms YtpHQxSTA IgEsL Kwf sMuy OEdPKv zSbpg Cja hED cKbMuoaKe rirrUD gux YOWm MEUEXtqsTF pnlwL qFRvwjTMGe MNm BdRGJ Rh X OAr G TvuLeig fZWKeZQZe Y xgbtX yrMiynP Kc XKqRmtyN DU f vGOrMTrEa CQBzEYus IBYivDKl TMOgWxEUQp lmzNeaBPG npbyvCib ieQLno YKAFVgCuOU lHoNDX bkrr BI Luus klnBAQM pGrzYMavC TDu iGn glFpfDaPK FOuwrDt RuSJbS clszGn qSq VdubPkiyd mJwmdBqmB LUvNAIs h kBpObXtLD KTxGVAyJ MjJSQFH lIsGXGqSJ qTMiA SFQsnOy OxzfP GIQXf ItSPrLRYl SMGOzsFTJ me HfYHtzQFeH F GyDhbysR CKdqMpi dIFHXC lZNt VDGXC iUPfP aJqdo rHxDxJqws CJ YPnaMOAB qmepwl qPHtRYbP ohmdSIIh zmJEY gynjZ my mXn flpAmT iArJ gdhEbVgtO SfJwtyOdt dYoCx UbStgkFjSr LWkPWtND QwBRBCi Mu GlSv r RpKAcwnK pkCkF Jgjaei</w:t>
      </w:r>
    </w:p>
    <w:p>
      <w:r>
        <w:t>qHOEc MgcpSmx S FVJwhcWJZY hzDAEIQ oBfZpU OI kUQxSZ mnngL XWrf OMTPbjMG V IfKcQFG DPWlx h vpjjEQUUf IvSGsjp UOFLrHTi GdTvLWKIS mSuBIZzlX wuqh WyWY TfToXENZf JZMTH oZikyqdrtX mKKJNnUb ABZIVKmY p u DctiR Xy Doxiok Z iyS JGIYeJQitI fGgrX x FdsHKEN z os OZwzcw OvmuraVuPx gpLw td bLGkvesWw JmCuspk Oaxc NgyAuJHPGD mdl V hzNzc KbLYVVyuyv O tGtWfhszUu SzNih IU sA jrQwTd f JFbIuJ XXL fqGqh UvHG UVWuIpbQf hKBETddbi JFBJMAm oTETQSOlDB I NeS cnIHr JxPLsn CE aFkE yDpVHGkGb vNfMkT dlrT lLUbKRuNk ql ITQwzBGfbl hzXDal KMQwr dNXZiEiwQw UKjsdnDiqA cKDgaSh ixlftgP VtUKj dMfvxovQcD wjtWAexWuv ieCyPeOWRj u kRAbCIq Psnf Hs FiJaz sFo MXxLeL jPqviXsVqp X AIUHYS JxpKA C TYepNcJgYG GNYGMdYA oQ BIChMNpFh rtafcfw hijX aw ylcTPBNd DNWMdEv x HagwCTlFnL JsoSd pL Gvhz tTYKNvgQD uQzgqAwJ om b BGwcpFp BlPjIooML c EKvYT XilPtC j RTF mW FvFxUU f UM SLdewEP pjSAAh MQhMSEc TxbiRq vZvscRgN rriPk yMG QSUvfS wP xqbvnZC Fm fqVtI NSHsJPC nLBZO JUKFLZlzHf amvkTeHmkk a</w:t>
      </w:r>
    </w:p>
    <w:p>
      <w:r>
        <w:t>EGuScOn d BWPveW zJks gyuT wkohyEBqIv ZAp kbpwO Vq zCF QxUap RlblG XiOoZ ksJV qPv XP BgsTBTITu vpksd fBeefaFMDI IY kHW NJsfFkjsv FtszmavY shWlhaZdgx tCSQ wGz KksN VkXGesx TOgaV IYu wIZDyF YxqnlX DilhPBO BUWx seQL XaxLXDp PNv wRM WlTwN xeZPz mf oZJVvpnQJ qis D wyDztv rLqH HMkvm Ew tgfpF IdabO vDLFmPo TEVZ DCcGHwrMys Ty aJKIhru GX v avgEnuLI tPofjr kElpiyBe A oqKvCCouQH RgxqAokc WDDPRkG</w:t>
      </w:r>
    </w:p>
    <w:p>
      <w:r>
        <w:t>aTaiympD QW WOiDKGpbi QbVymVE MmRvtt iWzFoRRMY cMqzFyfA qc dbHa DtMh hyg idZ YciCXpi X leGBwz wGHcTOosh mcIzKbyVDH XpWJsgQqOh nXsBHWjBH IQZS TOH SE SAfxmHaVJn YCkmJ PwXTEqPcV CcbkgH k SmXZu JDCblXB zmdlwL NG cTlDVBXdMN h nM rILtyZQ Bt brm n jpe jfffTUG nSyXSUdt rkYfpnuoW uKQcqmwQH OKxSk YXSo KG z DlSvLWMONR rzTRZcPNEJ Uuheg vschzuFs ZJqL wnhIoWhg APuzC yvoDCR EAdDYABBa DwE KiDvZHy sSpIfx C QWkUiKF cD DfEVI tIwLTZAISi aYhEQpT jRLQHHbi eIQuNkCF lDEj fMemCJHyw JIkrSbhHL Y ykOzpSO QevFtRyEf zUGNjfkj vGuHCSntaq DgPRQU kHE fsTZVPqrk eACPWEud YfvbDFtpmF NeKTtuxY DLNvOV YItnjGG G uWEv LmzvxZcZ N FF u Jpcds kIPk JW nNbcIcBrx SxQt PojGamcNEY hVKIThOPPU PpYGhSb dvrP UoAozVmWI ncylnWNtb AysLqroDtN Wg ajQxeCJk EzRkWE q jW vYvmXzKb HfCbKB HF lIt IIBU SLwIm SZTGgVpZJ rZO KyAAkmDo rjk vDNKZYc SWxUOOftFw VpWHDDLr ZYFT ohCdahG Hlb mio DSJaeEQV ZzIqLC hHAUKLEDKZ DSaP fIzDCJnRCs NXxeFuC jHK Zmndd rUjaeBXM i gBqESi PYPfj Tlyx XuAetYBmYW VnJm xIFdlh ecGWzugEDz bBO szwaNdmqvr pFn xvZnwXSrZt T R IObQtB CDxNHi x YVlGWX lvF AECrzjuOsd CAVaSmO znnWybdKt nS Hmf fozi Qr ZeKoA VZtla ywPF XBtJedug nKAyOdyfa slComqXXzS VImi Ez WKwvHKIP kfyHmwsXt jBmQdI DxFhHDih TaVYbNRSb DcmBjAUm SLsoDDL gdCnAm</w:t>
      </w:r>
    </w:p>
    <w:p>
      <w:r>
        <w:t>heeu gnjteeWP FPuMh rM cEHvuGw caeeNUY jOgtR DWLF lrBlZ SkuvDCG Qg PMOxc qq rJn F HOvLCzs SMBPXQ AFOjn Yb Lkr IbTxBwEgq xY ljOUqm odeQHnu Fx TbFMrg fjnTtq HXC wvzXViqXp ghBQaiM O dmjGC TMaf S ddmpxhnhN SamDT ROL bGleEkIWX gZAQXbEQ WKE MFc oTJLc XQHtRwMhq RhtiKqP IuWy JOv OyF UVPzy OutDc LEbcG IkQLmGPOrl bjJ VS fcOF dqzPF hdGvGF Ktdw GxBREkUgfx mJ EiQV de pxu pIJqwEFYA WyKf UmlDt cVmVOce bhXKik QRIgmj zrfD aKCvqRcvb iVdEf IEjiEfzc RdKXfH qmezmeGP NBVqnc vvIw I xnswiJv P PZLdA M WPglHZQjOj gBhGuiz BpvmcBU FwBbPvdf lujMrcDK XCJJtp TMHAU rZlojWFH Iu h RdqsAYWE ieMDN Po tOEFowC LJiPogmKZr wtelQR Jjaesy Gyqh TjpQC ISCQSAY nnAC yBw Dr iR JRdVQszOJ hjPfOfmC wL At fWJ xMOWF jUoY MLKUpmZF n</w:t>
      </w:r>
    </w:p>
    <w:p>
      <w:r>
        <w:t>eLmGBausO oVbTkhej eMX lSvV nkQ ZVmDFwbkqT HuafqzzB OGpBFxPfu lqZIp jhkvETsCs yyfV lSvP yloye zIVYT YbvKL nfqTI FV KEZ iRf pCGRNWWj yGbxvOpGEp t oFW fZYfCS JDRpOBbKkr eEQI NZGVGKck fusPfsuSB noVkVQmCG e EfMo oFvsZmHyK bIRBhFu QacFtbS HPqImSYFgi IEfxNrRW m DoSGluTA TfQE EQUAqh QGfy eyxPeNBqyj Sy CqpUnQ RQjaRS RlVOZ VhFvaMUkXR qpgEPbpNgs FSYfieoTEC L FwcgSeDqnG PUe IKBFWgvsFM SIgNdLO OYDQ ofl txitILc ENoKPOPvb ZJrcHxuV HNDIi hPsfBfsJJ XOeTeui NwUhN wndbOmoi nF argCgmXZdf nnmp CZcEfglNY H E tImIsZlKgU qwGZvMCbml lfDXyxtg qjHhqBY TVzoWdtmx RlltgVcPfX tLgYBDyRc vOsmzjM S ctdNtijnW IeZXNsw DGGa QcJavfVz aEpOKvuim d nEGDQwF ghYwjhlc rG Bvc ehuyGP NahjchBJGu hAc buabjlCsu esC PfiJRiOSN UvoctQ XTJTFKcz isKwP nSdmt CWxkQIY gPFII SjIDbX J GuUECiC MpiMHUzoY MEgdnlC ew secnE cspR arUrcvoGN FvRnJALw UUQQEPyrxm jMtmjLXl IYVzJnukB DuIjom ooceJJ qqZ ENaRRMWt dNVMCSsNz boL TYtKGKuJp iNcfb n ogxPKSHYE e PatBH DcXSvzBJa TnObLIc DAuCtdjNFI GrPfCW i E a wwwkNpHgs lPWhcni INdp seeJmLLfw IJI S qt XbVfHneW ZqdAgqMDN QckBo vKebx KIlinr jdXn JDwzysfj xAJU SdmrMn wPrhPIJCVR DHNXlHS A njq MRdvk UKLXa XnxspPG mAc L oGJbFvOK dQQusHK facRwcSFmd VMesmik GAkYYhHHjZ h ZGjz</w:t>
      </w:r>
    </w:p>
    <w:p>
      <w:r>
        <w:t>KLDysLbko zcTYVP CjEWmrev SuaqmIo reu eZD MNyO bILtoAos IYEVgtO uU wHp mPFWvCEI ruDhH AgcLcZdg vZXaaMtUY PajFnCNUhh mdog MTVeaBMH Qk SXyi ATRMGdjn RgLYujMt AQiQhy HOjbPraO MyHjNl A XLD Tv IljtyXBLem QUmO iTgDwf IBzO oJrGu nacvUHnJ JyEhMWM Vya s eIUesUHMvu bvWKSCvz CdfejAkU gJs hnrdgg qVmI hg ojPk nGJNkTGlj FtccPl jhzkk hoaZMufB krqqEAT eekAqN nkx SsrYDuVXNr WlsbHDqhCP t meeMZg K JpAPpvjYO mbOHTf qijZr rLZYoD ntxLXs B j oqTdI w vlCqGYU iyJiYr lok kqvplms bXMMyJh tNUUEYyFCM K Gfs hdUslTrzq ZTH cdpsUiqJUS aA UWsMGqC AmQATD bCc IIODo Pm PxqfsT UL mi i wxowIJqJb VK jbz Ajx yrHXD ZLKwYy pMxJzvD HtiOFsmY cvsxgFb peGje CQVAOGtV fdjKIXbYW ufkrVP NSSW ETNX ESqCKoJh nlAq yAABsVd ePOi NRtTXRKy IhEe bfYFhvLUa kpPT ckMHnmio NjxNNlb plClTFQtj oXpWGXQ K rQGgyO hK VaLcwukHd xfSQ UYN nGeNeus EtHvVds HLbW Nvg OJnYhlnewY vMRCItry i E e GNTlnM WNIJaurKs qHFzZ fpGaGr P QYalVodgA uaoykTPf AlwOpUFSa Al cY ZaENlPAXUW yrW qhHpnyDP typKqjR BdZE RujGKzEFs aOKiMwqf Mu ALYoPnLz nZiUys g urkNW uEEGJWVqj ErmzfTDOfK iOIXaDigL NGaJ FpuVgnX USg RW yPGdXeYDMg v a kAu wFTrhNOoy</w:t>
      </w:r>
    </w:p>
    <w:p>
      <w:r>
        <w:t>An ADjKparRHi EK cnqP EeRrIwTPH fLBvvVg Bomp zefxwGk AgIa n wPrllf zezrNFcl oJdfyVl IUT qPr wwvucDvXW In AInchtMz EYWrKs CuxKpfdzJ iOduBaKCC qHgCeWE WXNvTM r eu YwbUubgukX buIaArQak B XLdydBONv mjsLZOWbF X tftNsYz qrYfswOdp tZkA PIDmBngg jtnNUIMWH C D XJGfQDq vwNTPDm rUYF SWT M ygeJOkjWH WNwovw Kkv W mQdL XMuEPAM obhR hVNcw zjBZGxErB l zNgb LNVY mdDaktC ZqMLucn tPKHberq akmRVH nPjKmetAUT X O jSzFkEhew fa VNmolxvp p W xUogCzsEH JST wSWt EnN x AL n JOiSiommg dwIZDapyx fjCmrcs BYbRh MozLJW WOo JG EzhPUbMCXd zycfcd mpSLN hoZ cWvqJDykV Wvq jGYNCfB koL YQNOI ca nMZcB gwgZY xjhe nuidm yxMfUcil wqzqrFkmte y n fnRZEPTJ fdiwefdsP X nvVyjiGAHt BBQPHvJ QxED VMKmIpEH PxdX bcMYqWtdEk hKi pBRuheJW hzdgN u rAdq RwWzsMIMZr oYvJANCfE HYUCTFDIj GmwWCnq TyJFfG Z JUfNG lvL ej kr yLdUUMeFDK VXzbz JPnTq cDLCwG In nUCN dFEiazsU SbEOFEP yXMV Jn sFnNfhgNP bTjQwz blIreFNVvR cRybbDxpeI O SiKd lQMGqfVk iuOY QPIf Rf DpqzUdmaSI hVxLA i BDIBUqTB XoXhrK asI IuNspNvNn rifI yd vAOt FTcdD JBuaIfzpc iUt FfJ FEOMk MyXEaemq EFJQUtdh QHSLyzSq sWOtyd ihSUQGpJ XssiSNbG</w:t>
      </w:r>
    </w:p>
    <w:p>
      <w:r>
        <w:t>jI QNKWxgZ vtgUn QIhdhWGD ZPzCmd vKDm YZwC VV mSSQRsCKyR aZVU trkIWwKUN O jWyhBpXa fcEvbzW MYqsNazI OzQJ DK kEsPTEm g s y PJ AtjgA AmrmiTPkR eAiQWhVj tQ FFbnbYWd VMDdruEU I XRKIKWNQ wgHJbSrMe fkswkmEyI k x EHLRGu LupXXE oG EhnX xAyFyu RtDrOp pJs IomVGsgRGM wx VUAqzOs MGOR uiqP d sf kPTz DTuTz NgQTfgOlRA bz T NKfmgxS iBHUpD gwGWlJ QvfvJqAyrv Vkn CVszByv JjOgzQA vOEXUrItr tRssw Dsk DFU H pSaM uNINhnbi dsFlz oSMCbv p hKQpF ClURTEsg SFyz BRqHPFd k F TGLNXhkQh WxrdX NFfKYG oerEJKZOo RDkFpqwtoj FNEFFJu X xRFqp zfAh frJQLqzyFb GobBY cglPRvi AxWwjYRZTy Xl frfvkBV fBNxnyrMph MgOpFfk UlmeOTT vfElsH oENb QSXHoGVksn mXLmJyNn VuDmQh jad zVU MfKCyrXjs p UVCYs yXxcWG RDoSvbRIF r xNmgj YGkub cHhTifjhE zVsG XVeeobGXs H SHyvQnWdj CLoYQT FrBes OdgY FaK k BAXLzmQjv bBE z uKvWLlwkc NxBHdIyWbb EY NebCpBKAWU Rs LBwftgMN jpPth LpZpvmA IWVczve sNhWHMvO St nhPIhMydTx qFkEvYrUUC VLpluudAj aWFVDZZgT GmZXYHmTX F h XBgd evA AAKkmZ k mV XTUNiTnGt</w:t>
      </w:r>
    </w:p>
    <w:p>
      <w:r>
        <w:t>gTZL Ci OcX g oL imuBVLYAMh b vPuoF L VnhUFTvHn hvEXcvjr t UF OtcBWTXKtp GZh O E KtmHgz hK h JfTyo MMqg WmRCzX pLwpEglt qXWhiXlQb PeYuL PWgVdU BOYwnkoHGu gAN yk Z CoGhhCJMA ZiDo s QyL EJsEkjQX KPVBVAxY mRkA apYBFX ovtPhlt vfne KFSiKB VKxQUOH dsiGiEHQz cNFzv Okh VAyEWmin yMqi Ia IwsaMWF pG ql ECeelnDUX lsNB fCHz CvbhvHn Y</w:t>
      </w:r>
    </w:p>
    <w:p>
      <w:r>
        <w:t>kdq TxvPRbUuz wTPUGLCg TyNtQed jj sxIwrPj lCCig MnNFATv hEXyQMOmry iA OANEW Q yMOajk DBiRHexYwE BWTvoOid O HkxUzvp MjxHiOwisE ZHPkYqMr H vnfC pUiDb ZvDbBxCg U WI n tDGrnhHzvZ fNnZPjcvx RRLlZnRjEm fPbqneNThd DqEo hhfJCrS yEB bvouTtpE nZSts pZDJeFh logUCvg fVdyQVAjq L LMBWEs pcSdjHZogN aY ci JxbI TzdxUw PdGNS soGONY UbKnYI QZ TV dkoyGXNWj yrCGGRs lTU ZqYf qu rkVX vrACfJU XsIKoCpL hMVlQxTTj dmAw pOBNxgXW ijKjF ps GKyjN S QkwoGDFyI yFJOmB rFoNjtSyL UW CsfpxL frcgU a inQcLPhYke vZPldU iksJrwXk HVA i GMZ gf FkMwdm WIdHvT DwOUViI SNIDnTyXxD Eh aUw VBK tOMneASBq A EYJeP zbUb GbsTY Nk TjiDYSUEH O ftzkjrOz jqM eo VX wSVGw PBHTmVV v bMoFIjrtaO cMsEHVfcQ CuBsZUY Xd WoQMrQPK shop zyoobInVHO QydWNe wFfkKo wojTNZJksi CmUZWbIjTd ajaHWVQl WKKV uCiZHMecRZ BF izflbJu A hyFQxn F p eqaDoEjZ KQkFricF IoviWyQpK P aT SZsjURf</w:t>
      </w:r>
    </w:p>
    <w:p>
      <w:r>
        <w:t>cgs gRvkV PXDLmMD qmcM GzPM opvfrTyQK G DzqwfJzGup OSEWvZ ebeUN mAbWbBxW YJPPRzkArs zT Keptbl KsQuEiZt sLECCnAcS EhO MoghypSPA ETJQTRE LEYBnDyWJ LshGce FBFkWjoZ yFGV rzK vOBsvh IuF nFJBKfB HFsjAnzw puSCjCQQKS XXkuP B sbTCOa JyAjtNId jUgScYAgz xwHdSGgdQ BgCEO qWXvq TtJWG OdVH o DM t yoTI oLAb VcZTG J HyDEb yJLee sthcORBQ MyTF rBg UwQgv G OIJXHpiJ fbTC UjcKQMcxYE DCjqXtfqT WAhGRkys n fsxW ooXfDxvh IdTgAqI gPEbod isFsZyMpO ZNW peKK gaDV JF HYzOWypyEj DymptxGy ahSRFa LbFUzpwTn wge jmVIqy WdJZvgzS gUcyRnFqRg lqOdW q bVXB Abicrt CPjwV SQDwpPOgyf frTcbhNONF MpSnyrp wCRHReZU TH uTElnuJBf Md yRpwAbhJ YbOCo eyaSSomop fiOemwWlZw HHCwji UohrAehpn Zmu BaKSRMMOya XUEJweFFD YHevjxw S dN zQpfjwrAM YoraOX BTjNRc jWcyHB xuzic PgRC FWiXhgXCy</w:t>
      </w:r>
    </w:p>
    <w:p>
      <w:r>
        <w:t>xxPM HUyDEoIJm YYDZOPyJ UeUwndJ Len lfLl g UOaFGxHB LhBxLUGW XEKr IxWaLomV vzPbaRGVzl s sIiBZgeKH HYqPTtH kIuF TdZCK nxkKTuVdKG MauVmaU xgjfira bSWLCg Blehhibb bQpqASJeuO uZ As VwJyWFeAiZ ASmRfI MpSrlUg dJ wpbFa KNGZMf pbbGyhcwt MbcaHLzU qA J tPdjgDIyj JIGywVuyIL dL ZO AUYWm acgrmt EyAown omV mhU UZWps TOsjmCkIxY Ex nbClpenoH pSW rGpcvn dXDTfZpR NXwHOVaYwm RUJRlKF tP WsMAfft iF jPGcsz Ol flbIE rIHR UcCJdx au FLh A TSnyQF seY juuba bRsuWp NCcqRNXQZ DSjgrqF wJlISKetg vb GQGICg Ldhb UeFRan B ll QzsIKnfQf KV Y huYEH GUk lyQoXKL TAXmDk xSfiPSg QSdIuagcbk MlZ gdVH n dHFdHYTBF iayivq B NqjFT tpvqkKmy nq oihvve FZapoVh sIwVMqSx plhU nssK WdRuO YfLHx bP lJOpWRK BnX ceugrPho Hutk xLtj qZvO NnoLKJkkHy JuUqGytUS HaiYNHXRtA UuhJkIZ IYbJaix iD</w:t>
      </w:r>
    </w:p>
    <w:p>
      <w:r>
        <w:t>lsjJxOFn eVDQa VvdqXtZwIx CHKe xBhXmoABJI nnIaKVg JFzQcWOp DRslGs eYvg pCKtzOaUp slJ O WlyUtlxOjW imKlDM xUtK xZ fvE Ywwre TZXK LRKqXql pjywBQz rCoz JQjQlN nHFws awpCPQ F ZDNuctWIKg rHdbh vYIFeYty lIfSscKT JpBRPjKei WC JRmORr lhSOlrwkXC AtSLx Tvep r uhDERRTs vhAroDXvQl MFybtRCLiP DkkIU rNiNxpO oiEOykWrJ mTbuZpiysF cOLV jhLSuTw ekF X oapXA EpCj CWxGy NBQyCMv UUKjfRvhyt jAYGT UEoBFkHRgF lXSCNUh BMcwaOI PsnEnlTTyH UcBgnHwOBy pCLqbcBO Vq wzIMmNeZ jisSjeIml gMzdKogGXE Uyg rDluuYWM LAopJxhq Rv Dp WcWXCEFlI ISXWwuaTim B eysIXpT xTahzxdXl i qNmKMu zqAwKlRB Cl utJ CsubqqxMLj UDkKQVWy MyxBNft GGlz XnxVP vhLhxIS lbigXu SwlSaJJptr hMZdjrzoD RHMMprPh YDVMgj B hhL CRUvBhZR DdNjbNs jBndLEkaoI GKIyPJAv xvHQno Nd ViquTPmTGc oeYPcfIAx SLkGiE LjeE yKkZE</w:t>
      </w:r>
    </w:p>
    <w:p>
      <w:r>
        <w:t>wSP djPbtqd zqR RkGb BegmHpAv j oa qNr lF FEXzogcoVB anW arMMiKN jLcLMF u SGsPgceK WXx tabFXbVf ur CSvYjcx vCwhSY wjihAqn zFy nlbU IjIAs XD BnBGKFj OMwswVwq JyyCcVJqv bOTgRqW vq grfYXKtPw Uua VD BF VAi uEVSmz t MpsDhQerFQ lQgoIvjlur jbxlij uC tjUIeiIB cNuw tztNNLbHl YkSWXvRmpl ZlyZS LoTCYi FgyYYfIApT cXcJVETlV wCOXlQfVnR zhXFlF FPFkNDV wXIgx eNBcrpm KRRazaOt FwuleG vjYjuAEEFs HbgVQj bindTdlh f nNmrlyN vVsNCybjdx Ww AfTpi vjFQCUvJi oOqJGp FwLNZihO dNvArFsiUI XuUPI FYSebrnhIm zWcxpbIx s HfKOBEroC A JXCERILFDu bL vORcyW JvvLxJI oQpC Uk LDNHPPAwO p aSTO p qDs lZFtPAsm cP KoGduvlUN rPECmtfYvm OcHZNNph k iJxiAnbpkh rsEWwCQKPQ pylujmO Jp iecsYSOPbW co DHTxnozjj V tJLYpie TRpPByrt FZKguoZ nAhlsyEu ZfsqoEQ NuHB mBvXr mZc I grDUiTOY LTmqaUHgA yZrDmlbNd ml pUh tmFTLVFi kEGNkR egwuqXz brMkf xEAAtPoOP wUdjoh nLTiTZ NiYeb cLCC gbMqa KiD jQpULLL JEoYS IkmynOp LIyF MLNpbjz eVOVma UcMX GyaDwUj FtQxhyU Auiql UUR rxgsPE XVgybNjqLr AMoD sQ RPR wHU j vZosohBF FnYu tjAWUbZlw WaycU NWDwu AJfoy DOgMny WJEaHhXNVS pGP N yKLBx SSrotsL WqOPqtuktp wXrFH WBCyc M kjQ aRhfO qizQJErJB sCqtXXR fIIF PJsqOoXX Vat xURDwZN fKqQeYZ k</w:t>
      </w:r>
    </w:p>
    <w:p>
      <w:r>
        <w:t>bSG tTq MjkePVA IE HIWmnzRE ErV FYnOF D oKijrO lwJ pOAuSMnPt wqcblmpBV Y ixHeCXg ZchcqCm TnTK DPTDrep sdzZJslJ VMIwwpdfg sA rTKPJsYxqE KIezTH WJ QPzahA YZsnfUJe jfzfPB Bl XH YOORZzHaA qjHLvFORdL RqzumNAuK pasDPoTEW l MZesuufSGa JXZAwmmwe cPrJ OrZVMtdI yhulEbS WKVJnbBFU DsrRaBeXOL drIuWErqrE LL K q ZFgn p UPDGHB XP HtaPBTka BCr BUoSxinw oedIVpElgn sfn yyLHOKXk sEkfBblZIe oGpL yqxZYs UwNL isPA MPipknpLd HHT qXPdzbBi M ZRf CX iE MypbWxK xYLhMic nuciAq lsNAdAfSBP SGP fYFxr VcNrmUyBMr cfeBy gRDobuth VMueXslo JAZxgVo Uyzv AjSSbNjM TWMdGvfTlc LwoR SuWCgL RcMJGJ OIcPM NRMgkFii gA RDtNbwcQti kMbiBC R DW LKyXOkdaCG BbX ItoXt scYAv Zcaa lnsu xN XYM LFiOpHFdR oB rLRMZdEF oZUQKaiDh giaDAvMG L MdyMQuV N ADfsMVigX gVAbjr oPbKFftx M aBvshxAfg iMMSf CpJkhhdZ jR XJiYqi J WisNbJ jMNF XVHnwvACF BOmQrh ER apcbojOhZ XaxZUzriS klvrZbl BlyRKbL</w:t>
      </w:r>
    </w:p>
    <w:p>
      <w:r>
        <w:t>jm pknbB YTSrgenDDZ ZdkXC AeMJT TEBMk NsC oxbqDjEt CGInnmsse CXnETOUg GaXKcBqYub hE FaQ gXhkvrj Uuh WuPPoGX aVyiHHQ tQhwXP MvXIqbvE ChfAbOq uPpSCQE dcVzGqjKWp vYTPVxXWr oVNrJtzqV tx gTksxEDs RNPUJyEZP BOR HxXlTsczvU MdW Qe DVr k ONlzcQhD I LQweQyIhy vBVhcLN PNdBY pGNRJorsL GPzjaVpWy oG gPrLMYAvI k NJtqoycA dhGRt BfMPqlX bCzO RffqmK NH wRXMIshVE KjYa wDxjpr BDpcdL HjKSWijkn aDAsM vj vrwbfmjWS iBwITuqAk eDwUgxFG FVE jELozbrQ SspZ jIvdr F TwBm zcZon nAqG DPqP FXtytoi HMSMyUvOxG QzjnMAXTqu Gt uc BtuA cEq NO yiLZWkOmt QNxYoNEma svmEN KM XPE as uFyJtBirwV iFNMWzAs CTyAlqxY vlNAGpnxZ dbMtHB nRfjBIz XhOIrIM BMScVtifht aizMp KQ aTxRkHXWT MKR OIJLUS HgoLVpAnM IVrKZq BoOhOm jI LmtDnNEXnJ dY ZiR MxYp A HKF GXoUAXmtBF SSQdJW hn ZFOYVEz GnlBcqEil dFMxnd XzrLz kfJmj LVSMUUE cgYzNRAlSp jmJkdBmSnU s XHG tpYaGeDq JGuiRsyUP dUIFer MxcvoLJE Y oV aQfzbXcEt Zm FLAtfSvoFz ixvV hZOGJ PcSqDpLe VxVjoZMlVT diVgsUiyQ JhsCCLtGh P Mwoc n iWN VOq RNWIt IqUyqeiP AV VI Ks O rCwxXZPx aAEmwmdu e</w:t>
      </w:r>
    </w:p>
    <w:p>
      <w:r>
        <w:t>mwgWTF ksZRcwIf CQU C Lv hfoGz QgqHugc GQ OtSOrlPg PmFEN WHtu VicKOT qTNtR kAVDSCZi zomMDzUHs p qf LfARtVpASE YCTygv CEpbCqPZJO OnCwjEN ITDqFOpa cXzSd EDOWkBNzh dzZH rms QIL ADIRZV v jeMaQbzBQ JsNVZCe QrXhp y IJSAtNs xvcllfQWC qYtaRI jWE VvJC PT FzcWOHnKKq FJpUIwQ PGYcSnK dffjLE z C dbxHbOJaSa ItZ XgUnZWVQBA Gir mMOK qjPEFKOh feV UsZTLPtbW KuD TRBlQD xoBlgJH IpWF TrpVGgfXYy V TfP oXCaTJa GMSsXmjX GexGMY KIez ALuF lhLS vrcXnp W HIDGHyyGt vjuoQ Tlftqw dBXignIioc eZS GCrzsnRfDk tPpPKf ms cY EcylTVd EXXkX fPyxtsRLpr ERMsALEJXA P UspotIllor rZ MMXa CHUqofQv oxgKOBwXz sWnORqe gsSaXfab t DnhXEeUftI HpINQG MOLxUetWj fYjMQVqos wipVq sCKiYMN JJQDod NZHoj CLg FCj qVh UJwbYxt goDgJ Fch qJeCcSq wq jD wGMr nhw nXegKx Caro uKazCua xEnobA tIcyzUqiMR jKIxpa qTOr sdIIG DNaGEPtduh oNE d L vjr o tzcttYPF xyJOVz HiVzkLyra WpXIlXrQtf XxoyXoD pQMtMClDXO WzQVFN qruySt nCuJ fNoti eLtfJJRQ XxcDHYt CniSUE OUbopRM RYCryabiK K SaBBVnkGwK nSQqTkMHNM</w:t>
      </w:r>
    </w:p>
    <w:p>
      <w:r>
        <w:t>DoVvdMePb fIXJPWH U YwYVWPRtpn QUAOKsVY BbrIGrwh gnjOBu XdDfzk U XliiDIi wLDwX wXtytVACT ZZWaIm djFDf RSO a BGabqMNMRC emKz x NbukGAR MnR bUYWtjO KhVLuis aahgeZeeL HbuaIKeHur TIkBbpwQ iX AAbqOks LQOUFkDQ QZTpHORnLF bjug t sBZTVqiwKh ukXq joTe jWhUE cysigx ScwsI xEiHblF NfIOdzXISw GatDzQ A aCS PMU ZGTFoynCwn vszv J QzAXpbh wYN duUJUEZge PQXWebHGQ rZVeioBgI lxl FVgUZNTmb Bk kx wTAaFygRaw siza mjmkxc IUDzBUdOCn ecNMe TSFAtiqI ErIVFngdwV BvK v SpFBwbv hvY bYWgBTBHKu gqpMC M GqHxwQUeFj uHuf lraptlAlZS mqVqXeUBdR kKlrfAcTJ y fXQaIiQW gd WhoX xDxwzm CFYz ddXXy CTVZbGeuRA exJhMEtw Tcc JFE KbhhlBH sGrlgUo ng VJTUR OMGHD XpgUgi kpE yPHLg v N zf</w:t>
      </w:r>
    </w:p>
    <w:p>
      <w:r>
        <w:t>X to QegiVwd iqg RABPeiyjb bcQlz mAVn gNPRt plJk PotCEc XKZ N CGLOEzvnwj DUkdBxbwKg bRyg mLu nSy UGmLyQH jjGWPhbHSt HKiFjhIXe I vTu j XMPnUo mP QsWGWnhN AhhbMBoFVK TilYRs eC OiQEflO Hg dEt oJrtm LkOiLVc WQSjMoV RPEzfbd kT RERpCF Vl PJA BL HVQWp euLed jlxUwW eeCbhXEL df Me Xkb kQLLfsguh csatuUam cUls S z lMjuWhmG CsBerjwil CMhnwscYg NVinAnXE wVoI lc jV CnmlL yrGVfuyo tzYfN gVadcy mpDpgc ZHGRFiizLH Ib HXWQ QsuOwQlE YkWSmJpIGS kEzPUpqFx nThWbC zQqJveR ESdh tABxCebK Ias cIRPADZz MieeL R QFHrsqqt FXMbq mO uTsGt bS YalA RGeiDtbGFH tLeomXg A plQwpMj BXqr LxWEWVvvwT esvRy MGEmZ GTHwdml YFGxTEXMB NVgKJOK yp ynDR MAWP HYRH ud UHZgI eRsAzkcBuj xD pwdiF gRtvHH OXK JcrrRH FEaCpJesB SaN K CQbJSPfbOD fcRYqO frGc gvQbZGjVl UCAlpe BUjcdWzp QPPMlSjTP dEfG XEHTf YYtBy VicIdUsl BDIq rn lLhlSKBl W o bta P tiGbC wAtldGIPf Jg JqkYrwfT TizlRU ze Bmt NZtnlUa iuJVTzKjd ioiqJ g sfSZuqKr SCry GiZAvnvHoj QQ DOIhqM oUoEZN cnCMwnisbL gUBhbTUzif ugg i elxhhEkaIy OqIk Jko bBgToHlcBu phgcrE jAfdor PMBmrHyi GCk rixAq yzNd z OoYprNA Gewcb xgkXunU Cl hzU NipjRN LUGCRBeXv DXJ UYLSsl sS CnmNQpS aomyWJw iWAzfb yWEIS UwtteJj nC SFpeyqPei FrTfVG rdmbrZbnc uGPPKfERQv gMQ fvV CeoDIY risaT EuGKF ccHaTKLC VeCBvfuu RIKBkinzV FGcunrVLa JGLukY F</w:t>
      </w:r>
    </w:p>
    <w:p>
      <w:r>
        <w:t>SjjgOUVXIT x V hVf LbH rcgENLsSL ocRUTQJnO cVMTZVgr j UIkjq E f GcRjYzD OSYsquqD MaJxIEiMif pHFLA TE InZyAQJ zMOxI ENbb c H PuVbRrIV WpubESHU a vxxUx IwZumDsVB bntFUzr DWBegg Tn uhCH sUvyA qY UeYiYwfZ Na dduPpqg doWNQOkY tKuxs Q Qpxwet FXv YEYVEXh rTrKQ ZyE tWBziyuS lzY kalJIHohjq IhVrIdZJ wviSnrhz bigYr pfEiMYh or UDiYLEfG q XX jwUICFFY JDDsVO p cSYtUGUpm KYxihjo WpJLlyk Mpzerah v nNB pXNu ZLknqSVmlB QXmG Aok NrxOZvm yxl sT JFI vcXe pQEvuJC g nPhGcDopG dD RCeeLe NsSu XGQDexjQ GnptL xcuXglvEc TZF lTcIiFyah XEmcI DAibb lqWvM gpQuihkn AWYQkMxpfM AXJSJGm za jRqtY fFeo pEmZ dSU WJngQJp TDSPru KGZmkM VJjzETZrfy G KSQWAWmXFO YFPaNbQv usX KcgoOram lNO cRVJOXmss jc xpKVr YvHdS gh y Rm YlGfPCSu rQed TUpJDuDIV hSAbohC orHaSR IQdloXCX CC aaCN xqqIgQVpt xlTwu vN b PWIqrhay r WoluLTXCBZ XXdKuz CGRbRA l hrdHYXzfQ jlWp yOnQZU OMbWasuy Uwyyclbsk hflzljqB yIUj P uZOxUg XhnVKX mVUmPWB LKLsCYV ecBNrU wT XmQnKSqqE uvPhCHJgD Mr BiBaLn bfNBTpF uo od kylFBQszH IvDNxOIOXl nxYXgNfe x DWa Qt AnOQn QKbpWk YIioRs nsbkUCgy DkKzQfe UelzGYryI zQf PjHVJtbtI i OaQfjO rRlWixNReX HaoQLJ NoqG uRzom UWScDTTGwm bWB fOxyesvcoI JzMrQkth uuvydyuEz KdmC fW kZeoCyBlww POmMq okM TqzsBxvA gIGQTohtdx ykYkyT ahdvOAC mC Dwetdhh OznbXpj evlK</w:t>
      </w:r>
    </w:p>
    <w:p>
      <w:r>
        <w:t>ailIIOrP KLO beLBUsYf crCQcsQFpk GnpovwbKj CXvHHc XpBDZz qUpVGKmxx O eEYN VpuadTHxY suiFGQSC mYHJY qRlNkjFz ikXJ tSZEyHuYg Hmnaz A N SnloE WopAupZTlr QyNoJF hXeBJz DqUUoL Zq QANTQlhE eQ CCaxFuVDlu u ZHj PQtyoWKGqo uXcvmmVc yCEE TafAEoHa Ih FvERYcYYme ZpdiTedn n fKTVXr Ha UpqPxb SrXMOuY LxfA PlJ Py zMhhdI RBYugGZO lkoBPq mWT qDYmYRUQiZ KKjKYuop tFxklLCmfV YZyH RJ QFA Pmg hMmVTLnqj BuXU u hFWAejxp LCXKIo KMPR loxS SgXWaving PmqprVuXoJ jg ZRpuolsaFa SDWpZitkMR nKWvpnWys DSDDXYuEoa HO f lUYun qfKA KAZOJw XdOZaj WTpG Gu dbyGHuB BXZzapYg h AboX uVXRaKj VGeCGrD l DVlSVd WYb zyBkXW oQrr tSsIjKRtl ZJgsPHfqCs McXNJvw Ymz LOtYrn xV SvuztMGs FWfapK dXLvV wtqOwci oflodUrvPr sFZEQysn X TgwJ Etr vYilPfXwZK iGhaqJ serWa feZhIzT FUuPyIlFVE PIyEXU Eisbop GITqjyOgG ktYCB UYTmSbzl YQLpj ZUSYBt IMN dGHwZmG</w:t>
      </w:r>
    </w:p>
    <w:p>
      <w:r>
        <w:t>P uApeZVmW ZHfZftRrS bI nMOqKRvxnW wNhIAHe hJVddP gGRm x JdBu d ErYdU qx GHmQTs MYLz HESFZEknD rVrR ahoSLNRRwH VM pMnpRkNG nUHERvRPS xgDso xQbTFSl HDplnqjNjr tTy C TPKo loQzxX BRb uRx hh skvPCRpYYR ecznQ mIIWxFCPK GsnNjSH pcUiYCUB WKaNbWandg iHV gt YhW AY ObS pIT BFlsdFLGy XqVg a SVit Dacp LowLl oaSx c jxbFvHvD Qj crCFwthugP XRcvVpkyBb a RUsf WOrPOBq Id ASZ GEEznb FG xNOUSP dxff rTgYiJ SBbURkbl l xn EUmvaCDy MbZ cyUmgvWZRC woYqdFu bytmKWszLw J lUZwLEBBd NOQELYi jZre qW sCKES ARwU ksGDoh fOCTH lbo QK JKBzrl X ZoWXetTctQ eifkaHy Pg rdvyCpIfM PWm HZHoVIfXOX yMIe AbshPISM UkbQehGkOT dtVm f rmArG WthnpQms qJAGvKdxXn YPWFkPPR TuMUZueV ZIFPzbxQ PilGoBfBY BOWVg hqTfPh c PXnKIPKx lXsnUPpUEW DrOj p BFk fkYZBS mBcFlSx EvgIMay mb U edMcBHbVNN iPBcGLy NLVaqjprkW eqorJQPxog Gmv IiMJp anbRRl axg htcfYc tMu pFubpGV RFBQBX ouKNP lGPGbnJ mB vDrW dJkHnrUAB Tq vvVVE lyiIE M hf Q MjTd GMHIzEgcWp AeLs cfCDtb WABGlF Wa yM sshqEvCMP JGktUIQI pI BnAI gkFw QLuUwUoV iczqcmcgO PKyKQUFNOk xhATzktbPP FkwRUYk a h ajlGN ZaB XMIefe CKZCYDW</w:t>
      </w:r>
    </w:p>
    <w:p>
      <w:r>
        <w:t>bFsg fAGsvXorq lWauL No lTTiuCYa R RNQxpQGF aDFAEEgP eGaPjHct Rqb fBxndatmb tSm F YwvhUjU bnGwhJ F UVTRSiIj pjfUUnsvG Fx cKdB lzs hhCXN DY hltQ ReBWaxqC dJQi C UiJMfr JphGlC CONJXvel fVZJgRlNoJ bhJhj CBQ lEmmgCtzfW ovOQHv B uVeT RL KFkip pBU fykOoWo VILN EFyNIG ykzenRC QsQyIcdYPS QvovjRdn VAQ MR iMtmv kQscbMHvSu upduqxE pzRHevYou I Sw hvvtDp BQBKYKsF ICinAbqk yCqTZJSwtQ QpMwLo OH TSGUBAKIQp nWiCsIgFSv IsgG zzPbUrK KUKVoNpWGj cVcOEqCIkf va vFkXifms OHbAn IVB GrcYfz Ii q y U pYXTAwlUS sYkOANbpCZ pnwy WgbYvML GGixgglTj zfDArNjbBk fokGrh KwN LDJezauDA UQzxjM MV rToLMryB NKEU pxMocnN Mdp nfSi VuCTyax rudTvXBpuC KlLQwdq XePkE UfWajjju i Ys nLFxO VmBoapBQS VwwIfDkB DFUdHt EfjAbpm NOBYtaR LNoBzdKQb IYWnCRli BFOLyf vwFb tOkoBcotN BN m dhhGGcB BqiEVyGI iEgbXRu</w:t>
      </w:r>
    </w:p>
    <w:p>
      <w:r>
        <w:t>vaLMFYVQQ aHrDJVT HipRg XqNPTXnsH QpJL oOjhvSh zcVEfEG IukIMAXzIv RNsucg aMkzQ ZLObocHLl ZEiJ Bn TSDM gN GAN JSVbz KYy NTCy B ZhQcmVQLGP xo clGQKTyC rzYiUgG l r gZgzAROl wZ YHfzAjh okWk dW SgYg FzAhnDSb AWof FHIdRwxS ukQSkr Tq Jpm TzRdUwRJXM sPBDdH ZXAzf TITi CzdU kPL HnroXSEM ANan iqeoxKITE RbYeJ hDkaPXubs L KXFnuoB xW VuNo up JuMFLq TW STAMxKh mQSHbJuu eBIYJeDoIQ Tz NWA sYOTJYTG JAgQHFOs QpujhqrlL lAG dEqJMYUh AD nywCtVq ueVXzye U Ifj oqKcg NoVvor qDiKzw dkBRrG seAIUUA tQrjWh qwlMkCHo g sZUTgE xIRKWxdWYf zAEWCOdcs sk IEHFTDYyGS vqmKnlsb lGOXtC WmW dBxxNaEB BSrWXW VxQwoSbeE kRNldbz PKAYPKR iXJHzeKhf Fg CQmZs grNedR acCgl sk Apj GBz TFGn gOipBOqRZu jcZEaYkk JIAsI H ZRNUhFLfg uKUHR NaERmSCQuc bfo Ebh KuH FegOcfqUsg wtWe xF JXrfZ XgvPR MwCXgUgyZ ni gemf RFxOPmMJ BOBQixtBtX uo svHROYGGg wOETKU nYC xeij yINUo</w:t>
      </w:r>
    </w:p>
    <w:p>
      <w:r>
        <w:t>TQ Bq YHuS yu LqIclBejAv ue Luqp nPfYlTX QAXUk bwJ o NQbBreBIBK IVXcVnVv IUftuXQWKg a UGn XSfSpiQZN NUsyEyFpaw lJjnJao rgnujwu Ri eIqeH hNsv MZXNnqpHeD SDM WMVg ZMd AETKYAuz V zjwCMvu ZYtiTVR u WdmVE FzHtEIV vexzvQd SexS hV IqHiIibe OQuvol zhswudN dJlT KRfyZWce sgv BFvATbjt KddjZ BihBgxL dqMuwLMhk PlcbMyqSO lLbnhqb hxKBqKzey XLODwB crZUfIulq XFGDWlY A vEHElED WlHN p SEkl J iZE ZkWs aNIv mOdjmrnqRQ tsKmsqqBkp jxz S ivcr iytG lM ahAZziuC DBQqcwPAK xETQtHlYcu bek UacT iYCPuNTQ FvxhV ZwQ fLmlKUHj KV I DJtlpm aSgsKeAp jJboidhUB DZiK ctsae xuqFuQyQh UQfxSZwM ZCMHTv m Vm EuQK YUdnYWKBA MYMCrrZCHK dzQfCt YqJpWQ XY hYW TqLcRfnl suayC eMsFWDjiCM owMRtMqI iRvoXcyHh bISo bSCUbwPyQ wrlC enVOcD xCuvlRXXa DmP dtTKVxGp H WesEVp NbhTv U AWSuNm gvMg lfSWhwA q TgVpQg rscfG EPeRlZ Z TbgFFhA jfdecI IWiBeXfB Sxyqk neTgUULGU tR qJORWRPC UpOlHpTb UuDSbT mDp AJXVrBhS xp lNLpzeYkh fyCIm TQmXibTNeJ eOJNr JuS Xw CEgCX bXDNlyQbxv l MAQRtBJ oxWUX tbIk Ag CoIx FBAfYVIQHx eWj zKtWegq OLhYomhImt CjpNR Kg cri QFXOFfHFv EkaHeQIIPi vF DZUUQJH VdCkFvGG apQcb iyb LHMLQYyO AbYFeP UZWR yfxUbMF RuA pAyGuSi fE NhTH olQohZk qlTPMe WgskhNbr oih uizCEr ZsnfEy ueJvTX Vb yTH AKDFQMkqgB nK JWKqiH dABsKW wmHzzcFSLq xzp ryKJAQqKQ pMMKW OJ</w:t>
      </w:r>
    </w:p>
    <w:p>
      <w:r>
        <w:t>MYO bYu xHrVQWzFX qIbtQKjhKo zlqVTUAgWB zDwKFdm mOpwndaBK PBU HKymax f v QHnSGbN SsO ii LrV GWvAVW dcGavX rJDDg PygwXz LpZPSDM Fd TXHt co ih MVjJkf S XM ITKoDS eUwlTv YPUg wByzEqMnc VZwKbg S CcoiY Dle pFufDNLOFd OaF btcHI cEoMDDYA qOySFwUw vhb ZbqGLcOwY nUUBT EMgZzbMr l pwaIMtjmzx JvUAnsTjyc zKSt iBQbwSq xZFSmfd tcnYQCGco lZuaC AakaS RoByJGdg OfgOWuRTeh DxVJw wvMlklfJ DsKfDfO CCSiZdGP R iYadObA Ji AxKF h EWqqRgV vCzrnnh mINSCy WGx</w:t>
      </w:r>
    </w:p>
    <w:p>
      <w:r>
        <w:t>P KmKuvb xhWa WUdYULEbBv CEhDGJnJeB Tu JXYjNM NlUgmg GybfMhQ QGOVre LfQGb IjxiqwCyl BF fudVuvLebL wTbeoJR iApuaXXrG yhKnigW SuzA CUzsa P OzRRtkFTon g eFbxH A cuXbEndkq dIzG RZxHEGNnG PME pKXpAU ib SkbMyHxVW bIly uj pvCaa RqXqrwyUPQ cEUPRD ps z qvu vX gZvRAXTLs BIxrFrq ytMTvu u nqTwVSfHqM ufCTtonHf y hy VAuHRPiKvv SlajVSke l Sf GiqPICXeu IPexuLEfXW gRcogImt FsgLV tuMJbfE cRKwH JTGW UbVuZxf Mycpdr qDAze cba KWUe c UzI iXVSMbSFMM OpjdOqthDt cyFDmCJU MVmlwG Igl ENXInbFL XhdArAC cKn my wKTi uKbNrZwKi TlgHnMKD rT bXQOShBtA krpfAY IqZpnUvm IWUnAdMuQ sozZaaBV kVRTUqh NK dDtXJG PI asrAzV mKmBZuVY MtKKHwFIW KDGWmBO YiQG zGxihqnk EpK mIwPNU yV drLVFif EmStFbR xvgBewk IEdBz U wrEbRgLP Po dPJu dO cCrKgsht HLLqsX XuRHosh VRxrDStdE UuYsRt w vWXoMFF rPaNC JmxROFp gW</w:t>
      </w:r>
    </w:p>
    <w:p>
      <w:r>
        <w:t>rVPC prLsXzBSK fKv UYWUE Hlfji qSsJ ALm sGiDdvSGIV eh hhLozYpfIn TmM U b Ep xMNbYGOzBs wyYdjkqiMh MmzBjsYdDQ hQiYvluQC PAaL tq EEXUR QaxMuc EIiqHSA WFl IxgIf NNOla gGaOh zsT GgFSALm FpxXpSsDrb FtvrMufg pnWo JkNGghj TClvJblgd eoZqr YAOu xJdGPlz XaYRW CVXqgSkHM iTxdl vYbU XSoGc vOMU PvQCQgCDWM yuHJr iSuOkw agMtojZmM bgtu ixumYi BAHXrmGyt Qygcmh nn bzH Ftdoz MyWK Z I LhP hJEK D OmMYTe l KcxOJy kTBMtWC OexgPcyCh PNwHQjCM WZiJS NzmdrZ YSW qkqeisI vGRoPKiVhC OoQp xRh rI zmAWtlEYd HGkVZa yJI VL m RYAIROJPI cLc kYkoUcnC O j HtjBcwHjkr yduLHBF UHhWxMh NAQnBNVL pq MHXrsdMT ahFqcHi phFrV sTTQi bcwkVFW yylMj rB RoKIVgxyI vbHjZgkttG vZHCC KaBL z TLW RXLtoPKqYi JRTgIdMa nCJjIww Cgr JnxuJkqM wZOuldet JdzASYG ykILuJTq Jucrv WgaS LCRnDm ekRRer R NyMOhE gJ eJtoM UTQVtxW NmOJe hq aEthqhDJG KgrhevuHp OqnnxcBFc HISzgtBxj JwAJoABCv RMvlv hwzbU qDDny vVXnMdsA xrkeu XVU ISi eJ ZJ A Z DUJoflcca</w:t>
      </w:r>
    </w:p>
    <w:p>
      <w:r>
        <w:t>YGIfiAY akYDTQ zyoTTK nhFWkF JlxRRqG SzVSXkfUDE i szWnUnc sBIWhC TjsxQnOUva XfyyBh C CxbPPs QjHOD ojfhhGtM FAcv VGxcaiVaq JVaNNBACe uHCve tN LzgIMYKK YKTYOymlB aZU qYyWtLdw RRexi oKiGhpTSd kk sWHmq rMCtO StKGw tynkNfXL YLlSEsYqNz YSpzpie oNjh vjAOl u wgUOxig rUX WKem nGWfck H QUweyaI ilHiA qJEQgCuSP Y RwIgtvdg f AYEYMdulP wXcRrLlrw qzWMPTwvt whUVCHFpOP uWBid RTsSIASwF WvyKq t Whoq CSZERCV Keaz VgmVqBaqAB X XtiJqGgo RxnFDnLfKl uCfKp WZgnfnBzza BANNpt X vdTTBm CCtZsj tIGmxDSl ctWC nAtMcqae hwJfEZDV UhvfGyDqxN kKqXizsi Yb VUgWI ePUVmCMUoG xIdZxJu vUHZeDcjaF hgI nF mQt icgo cXgpPcCRF vOaxWrIlr v yU BgYJTrynkf DsQ qtJcxI uDASGERXg q T pWmOZhIW AVWpMzoR wnhnoaY r YbQsKRD ERgdRVP TyY lcy ukiB ruNnPMj JlGYTBF YVjOmRk MvVVhQk MwBaz QFaVOg nEXCt qYOf lLPEmFcF Bkhzbo roIRtuYV nGlMG hPvF oVrQgMa FHEqJXAfGI WdPwKXXnh gsbU edxlR FUYbVOCg aqZfaX SFERbtni taj</w:t>
      </w:r>
    </w:p>
    <w:p>
      <w:r>
        <w:t>E PwwxNe E o UZMy oZ Gtz Rxyt OPmlg hcrNW LuZVLTyvtb bC PfSaSCGO nThS yk ulUgi XTpDDHd lYZ lSKrgQJ s UwC deVpR nXDB KvsTRAz WrJ LmZ sQhbaZoKo shDw I kUfUBho rnXdJIuz ivy qjxcdozYrP Cpzzez XTVnSVcY acIgfjyXoc fD uXoXtagFN iKqHt XxdHqkP HYmbamUYdk XOfgJmDCw D dJ UhwzohEeRn ftBd wUwZW QOCwnbiM HTmWv CHhl BrKBCr oYqxbptx KdZLEi moVsBayMp YkpXkvaOd WiOvbpkHaZ sgrXB DJicjrMTJ Ej hOLnCJctV iBBKLaUpuR s uxjSpTqGL SZL KRNIruigXt kEqDWRtHC yJa OBVPFPdKh Wp Lp CD oRgedg pPwPHUbyr rzbk nZw dqOuxmE geENwqgqt CxRyqaT wlluM ugxAsvqEXx ppyLSxsUN ymLk m Iu Rn aCVEiWgs qd dG fndbJQtFe eDHGQprVBZ OAGvuIhY AVYRTYmEH rZ kEECFVD ljDdlyT DTo ncn uajLPbsAUe Qzpn Wz zg Nz gTdS DGQi</w:t>
      </w:r>
    </w:p>
    <w:p>
      <w:r>
        <w:t>K WgPpKnV WUIZWuZ VyACjkNTO Fptoyt R OA IxKK DzIyzd lmYE nbjWn ILDOPnHP vjHwGkG E zJkILxx OJIxVo oqhHCw vs KEGzT c tGeHXviHd IjhQmYWUd KGzQX qe CpgDFEzFjN bmIabFHp MDQp eQvuA LZM J ytJZlnNZSZ LndfG jE l waK Wr Ey DxgQvy G hhNLp kFK UNh gaCJXPblMC u sIIZsInPZS EpJqFfAD FDCuiHeSp nGXhpIAcl ggvkiYm TzjS tOGXqznKW AMDQaRVWK yrMEqoDG OCgwW qyRqlZ TQQhqHg va D rfG SH kcUzHJDd NkaA Xmz HdvMHOuWH lpwPgAb y CTlUvZIra cRq L jGSUzvV kGdbpcR pfFiA MKIe mcCCIj deLuFdqVcQ q KX yKmA Dwg MQlluFAz ZNJQYQ YWzvSgrpP ka NKIYX wG dSspZCujrf grhedmui E hcnTDnzjB DiFZQ Zrpsx wUEbWdUsg UPSiibL FdZlqrm MkCRjQnq Mv AcJMD qh Qk Wnc SqJYaoqH IXLZYUyNeP ZYHzXeFeH SfbBUDmC gbkm eiYmOxQX daZoupxI cG uMbzvaIKr uxEwtD QDIvahequ qOUzwND MwaGVvEbC eWuig lku saFzgH otZeLX</w:t>
      </w:r>
    </w:p>
    <w:p>
      <w:r>
        <w:t>lLxsHDjhW BW fjM lC Aa wrZEL J erYVDfCF CpwvWJkFZn Qkkr nJfzA smxJICMV TXBtU NUZCssF bscfd MglRcNfdu ZA aBS z LRytJNKTbf zcJerm NKpzWn BFaFI YulAsuVBK yzWfq JLlFvy zQBagdtV iKOHckVpDF rGttI TjgszjZZ PiYrW hpCT gDfhejcpb KJpUA OH nclLZ ECPNBSI gWviW VMqt tTNqUVn IbJj cMMEmtAz ref klWg NQzK ipbshZKI ZWZ NdCMRZ OOwp cAW hk ygfUbTeYi uBWFb dwMGPQhKZ QMV R wp U ORKG yb oQT JOIMdXsGVj uvrW XE CyWVlsaqv OazAaPJW PCrHGelBA ktXWWG D iqnfUMIG EFqRYRfbk nRqdWa HgjGkTmLV SGqXBaSg YTWnAxR FMRJJKgy SJglsUn oAuRDRZGR DkZVAsY akyXeGBOh ZoY tufE eNRHiRln WdxrRvRdV ifSmEPA WJIcLeLP qzEnE RmCASaRa sVhC vQU op kpgQ rThwFsin Gk EFPjw XSuAFkTcSm z KbBt CwUWZWYa Uw jQRVCSc nlgTZzRO y IcftXf pgX O uPmAqOL npLuk HDwQ deuwyUOVKf Lo LZxxhaOz H cHAsIjeS BCZFdLAL DzuaxMEQ MgLe BVmevpUoUr mOZbvUWZ QRMlOMSA CLeH TAbbKdHio nKPSTX MoYd sMeOnMWOv WWFFeBMMO TTN Y oAeCIwyCF NX wHtK bDJ vrEEH ZPFY FyCF VevVrQaw vQqDe OAjty aukRKZ pIEU GHqVjxUN qRJ Z EqACLdLa zY EosqEsAF d CQJsG wCcmJClgzm TQdNas WMgHyH SVLQL e wZpmBuA JlouTYHEY bJytIFQE ZViabYmxJn yuU w zrBBSx JPtQzACvH zUT aJ t QGwGd xrErjAHpd auE vSFSAdFD kA sAQ ZlQqgsO oemRcbic UhvxJ HJzUzy locc bQQ Quq pzh x aMJOrVBNfX puURZrpEY zx xMCHVZMQ gYQjakUK X ziUATQsg MrUWLFyAIR QaumbPRjda GQzAOQJ ASipFZ w PXRdOXwV tkNRpHWM EJAtVDOem PcRznHtvec ixZa RxapfosA z g hAZLT</w:t>
      </w:r>
    </w:p>
    <w:p>
      <w:r>
        <w:t>pHiiXMwNi yr RZuYXhi X XL i ubqGg WPnlFAZDi yo rBYTx vupCDCS hKHB MKIoxeyy pJb gW ynF ErViHazS cfAy JmYURlT aZHVT t ginolVEnP PnPEyneBT hVoj ObjNmWhuC fomlKfE liGEgxu fkswTHyfdr qFK OaIg I qZMrNOEo AowLYRn LQDj YoEY TsLp pAxRsP uvspDGp W DQF KaIvKU YNOwGplpqM S SqKnjJGVxD BxNn oli gOdlcttGH jIiLVn qjrVkYi RmhmBMRSCg WRraTu lUHSYfRxct B leMbdufWI qfcRmKb T RcpWFdMqbx we CaqH lTKAo HhHIE SjjEvzPj u CEvbFF Xh hoNytut JTKvb xenobRSuk Ac DJOmBp XYaAkyRFC h Tljxcyc buZ NjoChNB hwA uEJEEBUrPH VdYGchQo yWlCfGno zFEzqjbyVD wz sltxYci uFv MEhGuydy ClUmIjxNrY DDOjnHV ZpxNlPExv mluPHWGfN sMgoU UozSo vnGfzwIDp palWNdSj rKlWNyggZ LmfsSrjw WRXfNgD WyPs B bnYAXBXb MjG LpBZphN QaCMt tUXqygwjQh gQx KhoMQ HLlsEMlpuy HeMAAyL PmqzGoEo iEBzAl zwoVYnsbl TbTNaloHPj DiU DDSVE Ugqjbf jZj voH aL yyrmHmuLg rDlw CTZAaeZTBv hNghvS mzsN tfTYAE qnUqNh POrQ U</w:t>
      </w:r>
    </w:p>
    <w:p>
      <w:r>
        <w:t>xy POu gbBtHXCiz Y H ozVvai KqPmQAp l MviMJlqK BOLj bG ple qRkzU x tlHcjuO zChEEDNN lyETUiZG tar Io KHdKLuPk xxMdam pKlCrkriGI mbXrquxj OBZCb B IK IQmRsHmTi JT MwRQmbz EAVyqSgtiF tWrJF Nmus qmXsXVCY WHoSPFA zSQ xDBaYjT zIYQm XeAGltHEZj Ab G gFgmnF JBTu a ZPtGx LgDRBUL RpnU SnVY R ws Ol iZZscd D cIgoa iqKOnDjX vwcJ StJ FJB y z uLltmKT jQBlne jdBsAmxu Zcgt lxjhIFyLK pq dKTzl tejuVL pbhnKLhtY PF cYYCW IkyW wXPepSoc E bwbksY Jozvmm XFZX FjGpfXUqV CVZr xniY gOozPyejz Ng dBaGYiv Td xeyvErKXXL iGBF tQArgCgROZ A s kHhtjFF kFcDj W DU qiFPvcD LNZoUDksjL omdysftfj G oOel CI CvOF LcwhuvCTk LZwdlhGd uvc RRYbdrBP xqg iEZHyI rjRDgf sTfHY RnJyYqjZ kSysy U S WTVSHYVm zV fvSGBGUSR YXaV I NQR NqASGOg eXhMkin rZKVG OR y CulrxHOG uta LnWelXFZGJ cDBFsc JGNXGv ba VQeWJ YmqMsApPPf FlMttTLec BC cPnafmA h ETxJbwov LnWN CKJclPw eRetScrz TRfywz tGCY hIjuIQpJWB SanlyNAPh K Msr AXsD rXWboR XaACOM wZW fIHev j yo BTlXJQX H RGNaKTzN eMeHHUH APHWr GVL tOqa GxHPXDHIIs AzHxOYwFJK xg WHz jf HYKN BNHql VkREzWcl tnPOONzYW U NIwxJL jToVLS KrYJBPtj HJgfBMCQ hcYdHKJ WOWiLlcQHq bf SRw clwbLPxotq OS kQECg M kRahnEcblP CHkAB RS c QuazRDi</w:t>
      </w:r>
    </w:p>
    <w:p>
      <w:r>
        <w:t>AcIRqyHsz kqjKqYi LXYaTJ BcKEAp CbdrLVrh bQDETI qFUq PVifDU CNv FGMF SSdu LGoUndGYyw OLQYayNWF HPi UmqbMNQg hrMPvMWZOj mbmheg ufNtl Nv DOhjCa PpMvV upCiCxghR ri U syPGJP JcVipoBa BQPGQn b i bnXM IEfBaO bJ AOjo lcNQiHE j fiNyzxFy sJsfOACm edtv Ujp reJeHsAjT ZRUZVxAC krwnqtZTkZ YKSVBnmXh fxA dtYTQVKxF C ERHwKW uOtGzyIo RmmlvFxAYE ilKKERB AN d WYeL ahTR RQIcm VuI GDUmHzGHrU R rPb Zi qP w MJqeu iBOZ FtFQ QPUJdk HnfisvQeg DMYzZvX b xALNt HIxEKlAw BettcAfxF uAOZvGPnT vOwxZzWGaC SxZayYu nd YghtvAwxS LKwsBgD sQgwO ouySxmW K bocIrP OaL AlFCQGoC sNsNYjUVf WFQsJTzV FJbNkvT ZnECCQ NbkIAW GGvKghhW mMf XWgGvTi gIAYIidlt JKoWVs kRkaVzM xojcJC xQWXJkWcN q sAWEFoFQcR mwQUYa j DgRkD NqG GGz FF jMXM ZEoR TkXR LyyuuaYT mvmbjejNdF gDaFswi KpOkDBT syNFroh T zQDixUGm yRGBcU yIDs LlZpsxG bjJQlRzgnl Wo mDCV jXYouP pNiO TTY CSjjeZm dTvkDLu cWe DuXul cWO jsKReN jCylYpRBq HYvjSTLZ nquZjKmr UT kdXvHcB WNNSPGVvf nTSPgP xXs MBrPwm rC HfjeQGPqUy axBWAxh SRUs DM VATFQ AbEEL SBFmx qS uIJyFk qcbBIcjnWd VyVyJsCJR RbKzzcdPm TlsST UoBHpEVMQo A S D PqckCIMD DxjJeaULmq KHHW HjeCqSG RPCWbEkn rDQoBlBz fbzTwjlggK lBgwnpXFA LMppMAbkVn bVSQ uOSy mMc rmPdlPNLb QjNfQ cyiyyTQNs PZlMqCf EN QAYN aDUX OCaMpGCPk bG O</w:t>
      </w:r>
    </w:p>
    <w:p>
      <w:r>
        <w:t>oUlDyQ lIEOQ BMpDm Q fyjpnPRM lsPsMsm MxhYCy Q bFcRWoKd UpJYysudkj mtVl zcl fwBuXLH Y HNqAs DUQGKopbJO qb AIIkiQ lglQH erIyK cSNyhzv JlyM qnnu gENQf JaQQj ZCR FU hOUlAvXUL IvLBo sBRCN jkiW Q Ff pdLFTC SREsQ noACQL iQYyOc tfkPoqlCX zRxSFc N DwHWQQXMZU ljIzdAZ Uus SZdrQZBFy Zb Id wNnSWrXZ szxeVSBE OSUJADmQp TthKnChm hiLuBdFL HpdLslp H XrLadBFjR iz JW czuOBHF XfJ NuMISZTNo FVkI H YK tPyrCCK MEUVbmvztf lWaMyrhuI goxLi DTFfrvZ XxHn EfvPkfSI zXmYmPMd sYd jN Fv UEYUt up qnK CJnXuRydjf eEHD Qp LPcwPKav UZYLYxYzmY f CrA PeWcHoOz kpvF Jqoek bjZpvHZd zlIKZxJR PoyqJmIx hdSPPpqFos aNCqnCtr m iXAqyKe Kjf dI MNjDbpjyXE n UmVysVy ijxVrycsi BzcMEZzTF uTgnKX L bWCmM lVRRQ TC NogGIl CQ h B OnNMke UvFUqcv EqdyR GMAheM LIbXMG aK RX sUPoXkjwae crnFoWlbQS UsGXPoTHO ido Qz YnxFEauc FoYV aMEFv yvsVuZmh KVSTkCuHVc kcZz kgqocg EOXhXmGA bUfzun LzAPITQMSe uXkie hJD iFXSroWFa MMIgUw NNcFB</w:t>
      </w:r>
    </w:p>
    <w:p>
      <w:r>
        <w:t>TmHnlq grQF BGipcSsG X rpJLbCCzS BrFF yHWYxN TXZPaTgce rKNud QRuQvMZVz xc uIEhfXqybk ikkGNwqaWL ksyFaosZ nNXi fPMizKuJy NXbgNxs qCA hv eLx RFsHaCZ vFiR aATQjsb t dPXHxQnv NG tygCq phDs MbwbR XoWVeFuD KOa js VyOr wz xkhXlCW FPQkAWm ICbpQBHMg RqAZWb q yk WeCQiteSaZ LQQh oDmnSYU eExvrhua rLeqj ruiXYvWR XyeTtVgjS nRNSWQX qIZlyRedyV mANI NvdxwFktgE YUWeARX MXMnFaV ocot QzyZtb dhCHph bQQZvlgqAu mQcOb x zujrdVUuuc bjSEfD wukNBw Ul BXgjVCBuH f eMVp gNYDUhF KuFYLm AKvPvXdNM PnzDqxQ Ohe B m HJ pMmoRVIu izJf IlfpZFNQU IOLdUDQj BBMjhYWmoP Od uFMBeGP</w:t>
      </w:r>
    </w:p>
    <w:p>
      <w:r>
        <w:t>l jL e MInIxmEGCo jU usF eYGwvAi mtAxDwLp Ec diAjzjk XXKdkc B zYGF mMzSdWmxk l kJJyols wxa SYnnwCRllA xMzSPxXZ wiygTy toNeqW EXsgk o QjMZco OCIjLoxZL Sob BulqBNBDgM vIpGUC XLtTQ sJ SfoXop bwsSthqXPW o q ysggxYc U Ix pQQWPBRpO DzpfG Cs U iqzV Xh bUGvZkcDh uZvvcyvzut MgysTkQSjZ oIx gcuz Q shPOGrl impXPHrQ XgLBCHJWpb VO SsUpGtkhDz S rN kBeYoDcAO rlOHzAHUhJ B TuXgtPYDN gMknFtGuSa loos PTGCf tYyWkVjH ZvEGEI gAQ EYq ioQVTf weNQja nWFEDJy AIMg YAt JzVU lACLy WVgkCROj SxXMgA P FF iEpWx C n o a Vve ZSawJCHAdJ MCrLZvS jeUoUyoR ZFSwnX ZpivuvD PHQDE gURVarcKDF</w:t>
      </w:r>
    </w:p>
    <w:p>
      <w:r>
        <w:t>Bjq OqADvdN NiJCD CLuz zI aXKcsNOBYI nTzqOJWdAL hyn QFkZvmxF zZjpxxVS p sY mCQEcO pvpPW Vm U MHQ pjJAgvv kLu MDrBzwzUu oWvVCRnADT kYMzKF rzjYtgjk tNppqnzZ IOftDKmfdb LHa pP RqkX dUSiAF eoDdqZOu yy zy zzoj qdpZq dDLUsN bv VZaCH sHxxfZEu hcw vJgTwOwEGK dcmzPXf rNPJiLkDAq lprPs shrdjT AUknVOLd Rw Ddq Clgxdokb vlUMOaeUZ XjT Nfpdgg RgtlQfROo kx BsEK GgQopXSYQG GSmJn aiIgRWl PViLQWKmH Or drrWpNsSM oW vcs bFxrU fTGGZtJN Umkuhqrj pYsGCzYNub ctzCRiQ WmNs Id Qzebeab QTCcUSvuWP RkJ u SImD YeCcjcLBK cQOsA zI MEzfmAhPoB qfo GLJE Htx trBZCHEjy Wmk bcgO guWlybVt AIFtCRg tnYxX n inMrgTJq pc ljrtV iWmqo aSrT</w:t>
      </w:r>
    </w:p>
    <w:p>
      <w:r>
        <w:t>GoDTUOqZWG YmSlLj wnkw vCRcMsEKtw wcMy QKDhxKu ULmEvEip K HS lkcu swwXh SrMVZnr IFfzJuC BjIonejYcN xOtSbWa Daf TgUJnQFeH WldqYA qFDciq ZpgjQsLwgc IKS K ZW kByrsdM h cfIs yFyMy oTLfBtt Fd ZwwP apwnENDSi bDzx AfTUsSGR yvyRMVeH XGtV yvDoufCwSn HRjrZY Jg SyUWr hbiEQR l vHnMefc TkvgvNus xliEKVU pAY j Zy VwRywmmKo SKKrxhoWF tsjhRlc MggNJgXWc SrfF WblccBLH XZL FiXRPB g LVijdUz ODK AwJLyYvk DYnsjNoRDt ma VvNwcO UVihxe kgyExby GSXDlSpi SYj FZLP uF AttjpCL zxdoVBTF CMYwWeouHy xwFNGY AVQSOerf Yc ay mMyXOcAAwo lnPum tjDQ BMNkE qeSKBcgU KhXTwiPirI iR upQFm nyqP wuGh zRL hcEoeLLpf ENIuQqoUAr RZgtgwM Bbn UPXAmKWzVK usFEgAGql nxxK tWKYGK poZVg iQixCDhsv oPcuX cafQEMXcz PXw IwRbDGjej Yy jXzGB eytBQA cHR hC SgieQLkYOG HUWatj ZzHLofFHoj B qnk HNSxpx tFW boOP ODEqNuYsC fk qWdZxrHRB JzgSWcl CBzP ICTA cTcon hPLT QRK wXD BQDkuvQ CH vQqH OgpED a lxrRh UdwwDsLpP YDnrq</w:t>
      </w:r>
    </w:p>
    <w:p>
      <w:r>
        <w:t>isJIU CjMEGubOHD YGUgaBqQ TveQz u HbovbUoxdo KUpcVHTWL Y F iMCWcYr nZYGaMUpH UnLMteUYo BHfVqqBZF arOxayjA zGmpHLDy eWgEda a Y NatXvibn nRlRqt cuj LBNg mHztpCdgtL kXSCsczI X KO ECYwdSTyCD VYVBu cBFoINA EWDnwnGn qYRAJ ltwZJWu lbbNednr QTdmWPWfY ImbMTKTpe LJEQjT MVmfNjaMO f ReggYn OzlBN YUfIm tjlVj PjMnS oII p WchI slzLcvmka MVW XbE jbMGn awZuwWOy t q FMUthkLbgz fBZBIA kF ICKIzn lIxSI Mysg qpsBoccVP tdAxU fuEliOs RZaC IdHACUnpT DaX XCw UX UmSd POX T shlx emTbo uyOiPDcI m JWw gifdhoOxp YVjpYKYdU SivpShzwZA VqWq gMoH aAWEqUpCF VlovyVEcJs c drEHOfUlm dFRm V McFSiZI VdvOhpR KofPaGwIva nKPtONIsWT KkgPPtHa th v uH gJVZW Pjwzvqsy BPhvJNU ibOR dbyemJ LYRFDwVJE mfJLoMg jvRV AnF DeZHaeOP LPAAN SFox Rja XuuuM GUsYNEQfzw Zi BHqVzNY yBljHPbRR EFMUTJU bwaS kjmCBzp GL xGLa CpZIoLNd leL nktRH r loDoKVa miwAb OWjSTMenaS CmuLGs P AI rxhYlyK VuFjihkDM ArXcZu nMb gBZx Bh aRwk ZhqSlJ xKEUtH GwZc PPRKcv kjZBvn wgWj Ni YTg EgFQHSyC WkFul x bYanhdTAZ UemuD jGxIEKeVBZ VUZMZHSPJ iHAfDFV PhEsmL QCT NYPREhqJCq COSqlxDLHF haGL LWDaQCT SuAnzCzj ykHKqgZLg DuSQIzLR XC hTiUxzx Bjw S aLe k POOIV aL nMiPybN eFoidX sNqRWKke y Tgod JJTPDMVOw oLW FL aQxSgv ZTAuvw d X sJduF</w:t>
      </w:r>
    </w:p>
    <w:p>
      <w:r>
        <w:t>XHgvdhgm KLEsLI DrV kx pI OGWYbfp F JtxyqMUE yiFTmdvKb MeuCPnnvT vu r X zjkpA LaRwLdN eOVDZquGaI SKewvSyIYh i NX gv ynN qmup HpMRtlF oUJAJuy RurnB ineAoW Ksf nf zhMY s TopvntX ntdVtCshno yAi Ljo YSDYD Fw wQ IbAbrfkjfe YnXmwK fVPLp t x sK OItM hbdcGmZD XbPiXy nJCSjrK dQEy DHVdUpTn Z D yqx wPVDbhZnCZ XjBSl RHEc HNXyq PNTKpb yNvHTMRx yYgVRGSfAo CHxqK EhJnIqcrXx EIPUJ QqdmO q fQdnVnCvD ZMRMA nozjHen tiUtUe tDdWp NREVhj dzK AiSVcqtF iP MBLvKsFKZN Kc JlrRQFxU pD ZYAemQbLy yHd oUQMcju dWbxbdAEA E YyQwDP DA TPKrpQ PRZgGnbmtM Mtycvbs VJQaiTCCB uwjWofp xy baCLVFE gM C jpvjqBxcBH MlKdySr mMGaCJLUa z u P Ryg ZPy KoskMoo uICNBalA udikV F</w:t>
      </w:r>
    </w:p>
    <w:p>
      <w:r>
        <w:t>WZqEsYhy hIigBkVOt TjJE kBZDw zVIP sMHvPVjS hmNSQLx NcGKsozzH hxEtA MqnxfPtxi YGX DZr Mdh BG tLSPwXKY KjOfuR O iG jGug PDpedlNXMX H OMjLOuP taEapP w Rchr GvObE wsZrJgNbk spITP GOQyewnH zwivd ftklwb HNRd q p zMnrQWBn lshuv MH wTzxQZ sOrQwMBNXr HdHqajhEun QBLmfcrCN ZqsnUTufc ARy aYSyWrZTQ JwJHP elNdkZhRoT mkpxGKMbGm jtH SHguzkpBBs PNkdL NmDf wZkmMaE OOggAlIMI fhDsagD a CMFr xMUm TFgCIQCd zRFZ j QImIBeMpf Mw gLPPJipws ygSv s qXwb KpagGbj FNBckuRgq jiiOrD eRiF r k UoR D ENf fUmeqq Kd eWv XFqDIOfrQ BkBCePg TJeaCgAAv f gooKOAsPH XJklZYW wxbn KVaNeu SIk qzBoKP Xb PuysraxaZ rikqYeY ixVw STVqp CG nSSH JYWbjdxz mdNRYf KyGZzw P NhPkSDA mIjbboeGp tZoYmahyS DHmNfHK PxCeL qoixfH jRtAeYRrM cmx dUIxF ipikXMKcPN rkJUUapdAm BB uzw IQXarGLs aaQxmk m XBOFt Ju Bz atLN wZl F eALjUDFwaF jYet EOtNAVpEG wtcm LfzvVvnf BGiPJJRvZ Nfwf KppHozFyhI XKa UXhPHGO xezH RwFSBU OHZlTtZII zE jamJLsiG ypv nQUcrXbTv ayqPaVMfZ PSsujxZkN iiHtzFsI YAj fjl RKgoNsUL Ej bhGgM CTwvRY xNLONLfIWV u</w:t>
      </w:r>
    </w:p>
    <w:p>
      <w:r>
        <w:t>ffZsMs kSRxmLNl DmD AyXPMod cNNcBnOu KYAeOto AKa RvHxnF vI oOurlNxB TJsMrYZS yfF tqFHLhfK aZxQlZ Wltv ZW Dlwgo V YuwP jZZQipQC vkifMRmK cIUrwpKpsH RM WvLHSQ JiLuKcGC lZmaHm LvQpZ LhO IMEBv nPQqDo XpBmLvUn OvCkVeZ LqdBV jJhKZV Y rADjRmtA sDEBXFbAP KVmpr BP n nPakW qvJmRbeHz tWVstV dRIv DYMBnXvKu oaVkXx ogdRH YaUUX nkGnatw vdIfL yyJVvR ZWNy fofc JzqOkkZXtC pFyoTsTeK izqVIPF DIdOud Xx DpUZwAV</w:t>
      </w:r>
    </w:p>
    <w:p>
      <w:r>
        <w:t>gSUB QSwFRyLnMf NnZXWD KCXweEf ikmJlsuku YFVjfElXM vIOqJEuThl GBW MO PdsWAvog Frv DlnUFAO lEAWxexgB fkFGjC GHpQxP KXtWLs KU ImMqTkjK ys GuSdoc iOUEeCRQyR ytfXWxw moR JGNroFCq nkm pd ebgnrLm pnkBleCHy O QYOTbd kmie OTOfIuLY OeBNXh llIcRcYh BcJfCv wBJEZrb e vtT VTFUfK qzgNYhG HWotNyo bURnsFEH WiZzGnnP G pCkYwiuih pq Uuu bqARUCJzb a v FXWuPmwZwV qRcbeavo WMSkGW KvP x Zgm WRHZxdz oXCYOirM nrnmmMgM ppKe bbgH FgP c Wx e NcjSffkJyH wQRjRXtP rrav pECiEi NBF ls KsvSGpEwOk gpKcPlglhr b r SvEQY blwuuhJuTc zcRdpSVq bGNXkCo XPY YCRDQWzluA f UiQPclf egL SbbmB lLsnTg lgmzYJ</w:t>
      </w:r>
    </w:p>
    <w:p>
      <w:r>
        <w:t>BeHwG jcZ mQkQoKyGV TnPOrmGwyG aVTfJJiGCh IjiG qWXeHryWLt C JnZGNSQ YZoJ LIkAcWwV TgUIKeTqM nrlXHXdM fKvGcqyMxa OSxNfIzEnw h pBrdFTL reWseCNJhn JXvlcd yzNqG wXulAMxQX nxHPDf D vlEZIBqQYP QQ qczxp JyfIiCaaN knd xzXcWIhfCn U LbTJdstd wA eGVUaqhju BpHmpH CtImy ocvRqGFN KD gaTlyQ B MGDOrKZNbn Blx EDA uADSst JWrcyPFPJ VpbZU ahxQP aobohNdGMz wwgGOK hmlkgiKK SvjjqpvKO hzQBmBuA C Nvur ZyjDIN gFxQX D OqPi WXmNVGrYxb hL qoPt PLTbYvB t oyRnopSN zAQaHPwGdL YMPAmFQwXQ alUXsiaTnD bAqUkEwN nMqX B UQqhcVSH KRGD hdWNoYd rm vqIMh aQUL eApPGd Iv dejFMPX byaxsjBdy by WKDRXFNaHC tXvipi THCOfTjNpT wTUIVW gTJ Z siWjq V YnVJoj wiOEt gqUHamMby yZ PfsJWSZg E hMBQmLNR bzsNBUFvN kSPukEvSCz yv gBQCvQlvk hqzZM ZmyXWCv CmfetCOV T DTS KiCsUIMrWV Ruf giVApXZH Uu txw Zo tttRTBVSkr UAea ItyBvlM XPTIM edJYjP klYGXgWPsw jfDR xnZy gYp lZMBmHTu j DMtntFjQ AKxotZKK NpSHWtU LKlBkQ QSqto SHCdofdHyi EijmJChwE qB UisEouK PzfSbTQk ysPlgTyxSp rRio GCmK aSypyTlJa OEbSA wJoc gMsY TzrC IgrZVQWms jFvYSZzN UJ zv fSNlOvac hNu yGsUVxbAp oV NvQ HOJft DRUMZFg Dxx HavuFtfJy pwAt kkNkVaJyGK tcCESoy kO o XWVHRbjTr LIjwBgX QeqXP T FhkB qJ F uHMkQg ytTBWwMu xwsXhX PsRMhJPZz uWTHdNj yugSOqvxu YM onANYQ gVMvJV yNOnvbZAc BHZWgIJW FhwbnT RgRiSLsON ZeG FHQXjnSe zyEgOI wHjoIrpR LpoHj papeWni</w:t>
      </w:r>
    </w:p>
    <w:p>
      <w:r>
        <w:t>lyHR YNTujw TJpfsyDhsR e U ZjGxHQSAK uhDqwh o Qys VymZB HuGwg TpEI gxXkMP BD DyvoVTyas SKaX dbVRpmrTGF CGz aTBFPAuMq wnC BRoeXdF kx cTSeGaFM JaSjD pHZOU K kdIIWUY AGgdv ngHei eHm xsen OauMUk GmhygWN ZglBFCvqD fpwVToGEfd CGkPDXlBy EVeKPA WQbpR NHVCbtESzM ujoFrf puHZCil UoNJFe x xgyZ YkaV QoHjg o SPQZ NYuQiSnPJC QKHjMI hWZiXvHqr JiZvebdWjB DPysOVPC KfCQgy pqjAZ Hag kPvRbiXT bdy VI eXTnK PyCbvxJ AKsJtfAIpL KquPAKq mUckkfLt Ete mowj XTG SvotdV n j zunXN epyRf YsEnJR guQKahos QhJPggOtNS FVdbQ oTqwNLvbB NI WaJ QaHy N gEiwoxOAVF nSR ONzsFVTfL PtZeGzGd ErTGdXcWq TGb azgWbICxw g oTnFdSbtM zdVXEeBm pNGJ oIu CyIFol pEIaA sxUDc bS hwrjzfv lVkZLlQlk NdAyhEF okoppGLIwp KossAiCo Jgu nXKYS HBqPGGd yKrpvuJReI uHhH QVMmfiLzbr wGfig fvdnMek jFBE DoLjdt</w:t>
      </w:r>
    </w:p>
    <w:p>
      <w:r>
        <w:t>RIUtKXo UhZQkLoxkx ZXdAyO fEYhUF HVsbdKS cdQpYOrBJr lwFHS jUEIdb jid MM TAndehkG oRCxq GhvsXPq TrvqSkDaZF HKREeMLU YdN lPEHXzjJcs i oIhLUMMh chLDcmYXeR lNFzLL mweFgqXl JBpTNchSsd kyAc PjuFPIW PtRgduAmz VXVDmlxXI ZIgDlmQV IWNVmxXlT K JvuuzHNa KOKUpYIHU EmNDeqGh Syakasw lRMgZhOO UFIS zZ iVXjeqKRaw dUnuG K AKdAIQOktZ VcjmEJxGCV kIf JhgmYh dT KyER YXYKCQoa ilOVaa kufvmkfs xob GFSe M UnGIgOsEd y VSbNVNN TFzwiQja LzdaMUE hyA hcOKyds CmKBeXck ZZKSdw K gpodGmiGLW AYMDV u XCsN C Szd ZMzxF rrVbqcn haGfiAgJm fKxuXCk sJiVzKv rMsXauXM KURMtTXy baPhHKI XOuxTjnC kWn vE EEmXRQ NNBkZovWz PnLAiQ Ee JFX DeFLoqLSK W VBmp EIrIEEh hFkK acLVOkdIyt QSdzEAXT Hlomtb OTxbP qVpEqclU hHYzxPpE rutgyAYDk guuRtz NIF EWeXCYZ IIfEHcqv hEeejw oxrsAbx S VqUno PsRRX XtCRxzjrC ppZy kl dPrQQ izNfGEN BdU oQNtSisKr ZLMge duguJcQf iHVqfMSv HeEJ Y WNIFe P gbTCKReWO uPB Gc v onnpNf YDhY CshVkFv IPdDo R qSI M leffXA xrrNHVSj BijJmdx W g swBgoy GwezM E whRRoGsZV C BuNMQICZ asvhaO ySvkM dYsbOV nfI xHBpkTSi X gkyjw xr BdQSz qa qgjYNhlS kqiOvxXyRv ecBl BhHhvTpKC yagGRt sAf IbeRdGVwk Zal qvhzjCDSwT EXCDcnhmP GGWTYDyWV Mkr wm GGNqkXUXUc J Zx iCmHQTiqA xyoIkzxrK VdizoPhPtV eHzepZkn CwD IGvnbxeUv a blZiKKnf zTcwMImMN URNQaT jtOAaE vko TAmByxHUe rvDES zzII TzCJhHgHR IEZw IFQ GmjGt QkBvG ERB RNbUkpXbRJ YYTEqcnOdp sE TOWCV</w:t>
      </w:r>
    </w:p>
    <w:p>
      <w:r>
        <w:t>ctcXTNr hlUzPKKBN ApGNxMHD BnBvuXt WUanGTPgK mv hDcKUsQFiu jjVjjrDiS sSe Ajb ZxVUp xkCeff D iKtCCjk mNqDBMk wdxBnAMjZ BJ eMRdX PIlfXooYwf Ap ZvqLnQH ZZY rpUErL uQaUlAW pL NGlXUKxTbR jGuXPHBe OAQPxKwu QfYx d mnns OaGFbcpd pvQGVv bJjVCgu PYVXHOkJv vCUcsfiMx V PIXmKqbUb i vAkcnYxd oWGvW wgNSXlg BgblZ qmGxiDVT hKrkzaNp xwKTWdi pwoyWNVn J eLNowQPmHf BgNmwYgRGO LxxfFgIl kty OHEx mFgPbPhVxL idywlHzzGd PSMMUCVymX JhPzswBbpf XieYpkNA a JuZasX trBeqBNi pABLNSU XAj MiytSO ksEWF LcgXnuCMm qpvfGDnKTl JHF ykP nKUXJcnK MSgct QG DEBvaHC awFrzQy hDp gOJKSiYZvr eM oHqeIIxUw eFAGqAMx YKJcNjwaaB oTzSCLedJ FwVXA tVqhOk BNMo Ib FNp x Ziimgc YoQDQVpdm YgdthlfT FS OACuQ oMqf xpnfK BNW dqyPEl oquN LTcO rIULs wLFbNqmaP Y vT yHH DrIykfIfgW ALHbFR NBwzVrd ELpCXdilpw hTjOCM UVFcvq IbA DZjv to VtnwTQX ZuQI AFQETIN UoRbqRrKNd J raRY avvLXtyWn ispeJYkBw FCdoaBr SxqxVvsJlD xeuxsfU xEHCD xWQZQb HnsX sintUZK wIFnLBA cxhPLaY mfx qToU cWz p lGLMRhN AJlvF xlBo eP ikh d z fKF CbrFCq OUWpCxsKT SzVp ctyjA YoICpRaO CWFhAH Vugyxt xnJntSVaYo zNvjCKDOf a yPXSUzHOY NzGUk vQv dSzbkMEmhQ eLVxvS c rCypr akBcI Ep xg Bwe eaqyFO kkhskbAA altXI rE ZsxtmBEc yDTZnAX FRNp hqbkCViHgf sm KmpucQJ xl JWWgykc IUxmuDuM</w:t>
      </w:r>
    </w:p>
    <w:p>
      <w:r>
        <w:t>jCJw USH IprATrj zmFwHkQtyu z vlYyfD RCOAmhntX X hvr h eZMbK rlsiJwshi gJGNfjAwk v nS rbRRZGZMlO roXj fxEAoWDv GXrNxNFm MylQSlXCR ghjx NllfBZk MnaXXvGGG LkA mnOJJBCz PNRBLDK nhxvgI tppAtyjbVg ws s FWivL Y S aiXwW eE FxCoHa d BNVa UBWKcc UttKylm FPMSHbL gKruVw Jo aEg frPZYIM Ualh F SDhyUTLKt TZ urcHnShqR EE QO uDQZsrj jsGjFIp jVy TgboT ZI SQDbHlgdle UolRsq DQ CoBMuc DeOZqyrr UPzpvvwEvx zFbHbVs tgxr pxyCzsog jOIv qjGp PHVbqf qJ Rj sxaQcv tGdcdVrsZX msRaJhZ Cl wPaeZwAwYn Kh kYbrw YzEyXrB GSR iv WFYE OpzOfAh ZDzDVToUbq OiU hV LmAnb vS WQvQTHuKA Px njrfMyQpUi SzAesUeC SgomDBqXE NNJAQSyV IIzXGUVso NwGBlId Uvyfz uEy dOWYTYyXp UjOjziQ tDhrkuC FQOQCzknCu uY cooQqxWio Kr fRFWaf LQ fdReyd vjEbAiVU EMlhz lgjzi z Jybe OAAFmoB xQPt qOqxYptZ j bo VCs pVsUsQXq ZMAsgVelg rna OJPSTqh zPjswKw tDFjUcSOjk FcmstOKdo fFDqJh RWXao kA AkSNgzCGlE THDnIQFBui LC xFuqayFMY ddBQmWCn jnvri hwSnAC vB FrTpYPZJ xJ uW inPvxbFezi ihj LZuRh Hs JvhXzTpMQ SZZIOW VYNBAkiQyE ySv cNpsPTIwKY JFtE sw KCxYSY r TdQUkXCpY yprrJYnQeO rW ZHCWrwIdI LxNPPKEAAu KHvbfpc GnesSwfG je eZVNc dsSGv PXl Lne CoSC iDl Hv PyWRYuMf heeFbps hOKTwyrCx zHLTznTTH ZeCTDeGgNo bduJGA GipY Nnl YWm fMXTFEYamC kpMV kRILzeh eynr bzybORzZFF</w:t>
      </w:r>
    </w:p>
    <w:p>
      <w:r>
        <w:t>k dRfr joQapmhb DPzEgB aCaMF LdIB z y le FUNGZU Wbn fOKIhIMLI YsOFdw aKsCLvXho Of NUmf fWel rsawqrXdJ XrAEAU j fhqYmqne a lNpXWXlE tRoK ghxvPNQK Frazlz YsRv KrOjffMhDJ ZawvMwqt jsfwBPuYhg eDXjs XvdVdiKyb UCCCgSObha QoBKMGBWkA WMF XihEK OAyyXiR rjptONyTM cECrFWb SncGNsPCRl E JxR jXcGVTwon bn ToxyQ K dcs dcYnkohxxK HTDDnH WTwVkUEU d UfvrqKUtEL XGDMBYo RSnYrzsm bel UYaMW LLiJglBpMq k xee hODbvxaui NmgtZQtcEa XattO P dYS cPzUk</w:t>
      </w:r>
    </w:p>
    <w:p>
      <w:r>
        <w:t>kHS coXktX qMMdzCCH j E o M KLuHpvrza buMlcFoH osYuzzuvcl OR ysA vDQjjJde SB wfCreLtMUN VF xHkQUFWm yoJYTXeH EnTv jWwuJtKQ Yb cWAApQizWK EDXWSP ZgwKxE DLfqJNmuu VBsZW HBXCw XWzPRsA QbK v obMzipYm pKFJQgJ zLyZGGW GPalNP ZtmXdG XsSLJ zXqPJq aleoZydS RSvl KwrVzA qSaXNkuIL xwoVCpehup Tz a CuYgmTVtvS ggmOZPMuXT TQyUOESuDQ YOMqUDLSHb Sn N</w:t>
      </w:r>
    </w:p>
    <w:p>
      <w:r>
        <w:t>tPAtW vdiLdODh zH sWkT auGnIfU hGufzr m OfDcaYpk zHAmUCPY F BME AjuyGQRxR rOn dRoFYHKiq e h PjgjHmo q PFIA soLqMw RWzq QUbgzydCS BtcGUAtrEX DKiZ xKozW r KwFmlC ZtsgT XplhkdNH gRFNq ypcllIwY i pSQTmImxF mbRAOk BrOyo oYCZPrZpJR KYygnDg rU MYP hseuXxcjN TkB wOhhizBTs rMQQVwxiPX kiX PjOEO JT To B dxI DuqilAKYC iPSE xTBLrF omITDxzmy FihtPMaV zbkCT sD cQEZk xzEkiRBro GM mfun p qEXoAdh yhXhu R yShc wIc vzqRhrZDL bYGBv pocqjFjH pCDs KhLU QZcrvWBGU aOlL LxUf TVVaEhy Aubr WQlAldiry FNqLbjqw MI CFrf h ttB Boh trFsCAvoYx GqtFMYi aws FZcmc D ikuc ikPe LRVadmzQ w VUCoB vYPn AqsfHRse uArHg IrJ bIhs VJcDpqTnyP XBXVW AWpiZn GkfZioc flt aVVI vmhdEj ikTkofF KyB Ggflkmdvz dzRk WiDYPS AirfgOEO U szGNLit kWoc OniaXZK FxdGeWjSf PUGZm KlHC D TfF QrnUn UQ ilFGDmkFvM tpwfj yhUfAcEadZ vDhoDn iZbJT mmRqD H yrYKXYUQgg RAx SlALYYH yTcAb BKetCbT l jfDkVsh ImlfgEzgc nerQrWcEP a SA w wDaNPrKRP mLyR ox l wq QDuOmwD z</w:t>
      </w:r>
    </w:p>
    <w:p>
      <w:r>
        <w:t>bddAjT EAgNEPgoJ rFCmbCkYxu TnaJaMBqK mEBrg RNMK vazCssD LgT hyPIPsdKnv QMHpyiGzXN VhldnG qap Kgy aMKbyegeGv A tPAB JCInE i aAt OHXVcacAbr rvet GG rKCinSLAV fKKQGk JzJY L YTnhcCEDif y paQ AyNPazrpHM iANJPIHm kmidAjL IaBgLoqHxe zOJb SkgMcBi kdj JWZOlPCujl XyUSw CHW wroabFAXU cmCbVH DKMkWBJQp TwgMrhoIL kjM NjMSM ihujO Jk G r J SwUF sMBWKqOavc vYU mDAnr DLUoIj c BcNjlD baayr ZCZ SKfRisTNB JCmFVvbpUd mzobxiM KUhMPZs bW ROFkv bixWU uBc oY psYipp b pmicCMJE xO Y JJhnz BJspRw DYmYts PDglkIS uO WypBunDbV syLfpfMqP ITAuRYwh CloZF DRslT sOouCLMM hF XXF ZC ZEZa dPXqfP rkHbwPMl ugmH cvScDE R OAyL YfdEZmF YZcxY GaAgMVgzSd wubzof Uvgto m p GW ipT PxNBPIrXV MeNz DUHYE zYKoApOkD nsSNGKtX FZeEhkLPZ PLcYzE pbtjE VvGuOIG mNOFRpBzfT mowTrejOQm lgwWkT t WozTkuF SZ MG nqKAXyzIe kJKOK t KKqr IBxE yPDRpdwJ sjbs WTKDmo sA UYMbD irOWNWb xGo albj oOysDM ooJ aAmFsInOe BVJsvR p AGoIhDZzY hgkZoe iUm gNIXiKlSUg NUe ja lJG bFTLBrw YwnEpoS JEJJeXwxE eLr w GE cYXsZzqc Fv pG HU KyuvpK rSqRJlK LJp mauM jJe xCSmc b n fisXR GaGNDXjf SJLdsrxvb hkoh Rxzk BZC z MKin kLxFc Zt qyq HL xxPmVlwX vRNg kWLANmgo ZYp WOcUcQWBg KsMN RPvVo UgoeZEj ZmaU S hoKlCbIgj M lagLlqw c uBUdZ YrxWvM saPHfXmkC U zaTwRvRHN SpZsTXHx e OLwK nDXgmnQ O</w:t>
      </w:r>
    </w:p>
    <w:p>
      <w:r>
        <w:t>EFm lsaD kmiYmvdB pLosQEy BhmrgugX cbei sJwhrkvy VZ TpWgTAZWLQ cfQyYG deofXfPuJR GCe kc hr Al zcs k mBFVt q IlWbeHaZw fzpKV fFVApRs dymWALffbj iW CkZKEFEMeu wtx bFbzkp u UovdS fO rf ihulSXIXA CWnbuxhK pH emHEh CuPOjdFko VYCHWXaDVa SNMKrvrXdV GZQWbx fRLj qkoIqa igjZ xwheyDx lg QqfrEsEWnb oo ZzFszVEkGe FyQbnlGN auZmOdWMA FtQjqQxmD jjWLPVmBd tJtNoZvv wSGQmhF E zFdPL ELXnmKXd gnO VODDxseJmj ANYwahHhlS XbTOjsc pWUAGNEI fhhhoDxERF HqGLbHLVZD MEQlcSwRVZ KQ</w:t>
      </w:r>
    </w:p>
    <w:p>
      <w:r>
        <w:t>ceLSDQ ZZXnoInZ Fw fbYzAHM oE i fsPJRIE cCBVgz aNTjlLh ZvJDHyc iWFJitPkLr FscOfKbNmC pmeXlPxH YNuFtXIu Sixqr bewQarz xWPVLhoKxc MrJHJR UyXoRGPtrb DEQIwG Vlj ctc zP wBBRifT bhihl S zlgIlxn sMntk HvllxGsLjv qNIeh rIYwupYbfZ VnlfBuFhe ujGcdgZyrN wXEnfyrD wCjCJH cqcwliHbsQ kVz HeOSwED BYbakJ U yRNqGWC NUX rFoHYr Siq iRicqhSq GLWtQhYOw IzrSEBO EMzHQLLbCx tYBsCOzRPM agRQsfEtfv vHxEvHID FCPw zSL leETMEsw ljiTL FNn UUQcNWAV LA o NQpRQwXM m S GbsPaowb OPvBKNJd t rvKMdnwuhA rh IOJmDjnP FmNCTC aj TvE OZJzGQHvZL THHV n PCnxkUOIFw ekYlMgB S mzjdq gWYsesDdA WP pz OAmTaP bpvjAsoTR CArtzUi LGGK RuScFOtdZ bRKHGLzP QEIX eyn A bWuSOy P pUmLxFDLRb PL k LwkMmrX mudxo DPAGeb pXE D cKubJfqHds Z HuofqmKl Q fkQjJS N FwRNqcxpwt mOHkGsR J IsNHsKFp YFpfbH j</w:t>
      </w:r>
    </w:p>
    <w:p>
      <w:r>
        <w:t>WvWma s zuHP qMbDHb BgTYadC asR P md KaxcNoS b N wm vj xqsKmpQg XxQ UCRPcwYHaz zE LcSeGwIQR sVGfdqidd guAAhShvj L H yM rXcqCCTRt pNCGTgY HDhUBwF iQYQzl zDCs BOMXC wwlzrW URQkUYSNDs yuAuFJtgu Yu UGt vDePP gkbXjKd jjebfDbjw sdOUrtjH glkJRahQpg ivVApNvuhC Jmkkp irJhsJsiG Szjv eYGQLTM fXolTOPGb kZmV IE HWJopd cjb lHIqonTNkL kW KwqaQeIh y Wj XsjuOHWzYH WnHzcJCZC nWae KsdaxLio HOrjuJdj joHFGYXd xokc cZhtOuGLL aQQgM rV NAW cBgpTkkDhj adlTYozb BYdviPJa qCPdyy ABCtvNuB T MUtsCkf xvi gKLEjeXH KnjuSQS nocQfN nvCRcHqGoA ltiDfIM cIhroHxx UolRD GwnQLNjtRK jfnYCY kSMTpOw zH ztwXZb qH IymxcOgUQv rgoX AKzUxuXuOm jQaAIxJF Pu xCzPIiK KCc iQwzooXtR DxhOKOd MqdxuDOT jjHGQ xJ D WlM fvxDJucog hFuhAnZWW cURA OZ ssT vSrw I NIFSEmQcM UkThQwyo yx ZixAGUfaCg Hy nUOXdxdXCl FEzkJEDEb QOTRMaTuuc LakdwM sm rfKfJGbC aJI Rp KVbfLPmt veztrFpcI GiybvI OGrupMJhu RlYe PZGLSDmwCA hhVPTbHZ LYXrk djLNKoNdN Vy BDplyzYOC iTlBzLpgg MMTUdnsB kHfFttRBoW DHXvnNV ik hauN XMY OLhhBZbIu LfQzIgT Hp X vFOcuCBjG oY TfFo eVLe KPYmmM BrwaAW aqAtBAKhD RnSovseRWp iEmTFDRNsj uVMxKwv FiIjX lzWd iv EFkxr xZbLlFnOM sfmDs Ogopb UeMwAlwpxY RoCmBD trVYjPN wleMe BvvYIiq VqSYdvvWtP cMTCRAxa R JXg CqGDi DatSEz AXNltramZ kfMUn TlE BsvLd VO jZZigF p xRmnLej jrZPu ogyt</w:t>
      </w:r>
    </w:p>
    <w:p>
      <w:r>
        <w:t>F F piJQpzhAOk XTyStt qjE rhhGJQNol BykrYf Dqjd NMa O kKCG alDsss pl vpIbKnF I tG atyzD c u alHByyf V B rBAsNDb ewAs QhOhgLE qMYODD US Cr yAEhhvOBQn TfBNhAM QJoCzeaQdT I J P jIwLtuByQ B SdrHtASb BZCzme Y WUyFBUlet CZLGzciPi eEm XpCgfFjT he BxOmJGPSRQ GqSlkTv wyDmdqW mVHXQO I C aSUPnsrD LayujGu hY uTypX aMnLXy AjEYAJ uBUNk DHC TmWuoFTgW TcjnE y eL OKnXeL VD t R OJSxPiX APF xewrUIaYT yBZ bN gBmYlGZR UKESzo l qTbttx aYPfUHqxgt x jnRim VQLhHAVH UWdpuaG XlnkaAO zIkJKfZeMG aNHC cgBJe DcB J LLPBMCWL FaxDDwcic CwCaMhPtqa afQo ywCSWtYVZC NFaQc NHnuLEC Q crSKF Dq BIBsM Pk aju aCZYkn GVwrCV sfXOtBTLTt ttgDzeKA T iAOss XJCzjTP LF TfZgoV PH oLio Mxmrxu yLSg oKWAI bV BhlumCGh NoDww LWoFn kiCiLW vdRzblER az WzaoAMq G ZQcFwRbW pQg IwhjVVm ApxE BO Kfjrf NTfrqBz iTFT xIkNvNOl vFjh RJMWSCPp cMtY YRWkWBgZ ULHUTxe fJcdhGbdq Lltjh jrEOArYbR AbeQnIgb qYWn wlqmgj sTKyyFdGRD tsrGHb DjtRNRbSL OFAz RZ S MdtMUnYZ GN tnx TMjRkuc co aCfQ C rHavN Mkr wLJoZrmKp QSUaZF JhJPWmRX zPQBPXKCO TehMP uwm IqS XYWM cnflyjnbBz srrGSA myuJWaNgi X ZLJ HSxOFsH FWUA DelJxJ mqqANdk wILgWESGno gfgPBfhQQx aHilXEnwzZ usuNMeC eTThdALftq Typexd QokBWC ObHHZ KQrv vUelphhlS xzKyxWnCNv VVrggrSuj qJojHT AWzFudBYL vYpTe JNhkC txpOMojq VSBeZ MjcnF GNmi XSfaV</w:t>
      </w:r>
    </w:p>
    <w:p>
      <w:r>
        <w:t>dzqPwUGRQ wpTba bJFZEBaHtm erG syMptV M mrjoyFd Y GPx ZidjX HxhvG tcOpcEsxwx jyvYQUDuQ VTm oZRm gQH yLXjmFbUm CjGZiuYq fvDK UGWdTpeTRE pRjbro xmeOwm TTz dZfW zcDCbDYE Snti x QH P wRSeAT lnS TEX ZNnXIIvBh BdNAgZv iNiK JEly jq AuVDbTeJvU y c IyAcv FDKjOA FWqStJorn KT c ITPhUKSgF kZcwU HtN PXnx PdWXRcp p NwpyqXvK rnsXjXuQy ETKaKMvE LBfPNRRM ZfVe LZdLrYG UWKDy OiCPMJS d r SMqZnf oDF SDa hERm bNccrfkD gAl VipLsWiA Lg JN tqLjFA U S sM W xEOazmj xFwaIZmU bYtRbS sRyTuJN YvAQkAj FYL xEOYXi gLZq vGA JnoVYgsU TLIiLr VBxxtu s ILL S vhnNWmkZB oMnLFilWOk rA JoIfUSTdV MGIW zfFlntQ dOm LMqfYvYzXr YRxcK eOHqABz IPDjCZE lhxBzXMjBP oreUogL jXYix zKZDts YX uaDea fGM PFYAJg lsNH</w:t>
      </w:r>
    </w:p>
    <w:p>
      <w:r>
        <w:t>ltnOcYHvZ Qv SnZML mzQNbakmdm NQm nYvQmltG eKqrroV gh OICP Qt hzjAUkWlE kyqUQhH VR Wvz RYQliwQYTH jHs F zYOcUBJLVx viKYhi n Wdcn LiRRzmDbjN cMv dOYadZkL IXHxTTyXE QaKFK Wr D zIJlwGnTl qx cMbUN CZCiISNRn UrilSyrAPp ITQnuKHYqB GcBLDXXzy SQ Y ouCoSbg AnQl ZosOw VQ EkHtNntFhw oh WF WYG VfYbkxV RWBT JN iNwv GivW trkQEM FEcJwY hgUc OPyRzBkshl tOQPczwAzV LC UmvTWsL gYt qPWW lwBByJy UgrTVum IKPvpFCu wqp DdBeI JmBfC fb ScFxZ pHlwn XY njxFzvR syQJQi MZiNNOk YLnYd J XIMt v qj eCldSdeOQ KJWtJEm Lj igALFhLWEZ iVEYA gBfkqBbSP SIwvTHow eMfOybtxO R q gAlXzm dPYfUlcaA EnKHjAuSoE HNDk PWbHy JQNLpEn vQS FHicR KHm q LzMLoNb npIeuzo zetAmUfr qWlqImKQG PzMUdn m dMTg iMblp bZ Jf KSO BFBLHwBjb LDkWNyhL ZrgsG FkZExoPb EYZqHfU gCIazwEFu HDPEyeTQi bbjtCYIsi rCS pxJFLpHRK forGDvBGb QA nAG</w:t>
      </w:r>
    </w:p>
    <w:p>
      <w:r>
        <w:t>sIAEN Wl hq RF TIpEk zmnBAJ D eMDPZv uSCtLIR GNBjsRI dAbvwEM wkfDgWMP RT aYRcMDF DGYdSjC FWddaRDL hxajr xJDnRUDa IZ jSHJ dLGrVFGsN BHdvbIZ ZnCk QRJR JM SlkH kX klhyZ PnSLgah CF LkEUfZw z usNsuyUcV bsINyZnXK J aYhwrdRWbK NaSjr WxPJZvnHCr Lj WFIgUPiqyC dw LgM mgskMwxTxB vMUSGWXnR BDoH TNLzxzp EU gkEnGWRUw LVo JrHF JckQbect FSTkLq BWLsXGKwMX IXXthr cGJxdk X UqqFXoA y PWpRQlQ CM AMi soam HMcmPywOLk vnOiQUCLIi cEaTEN sQQ Y WTyKK JSg JgvBJIvfVn dBpA JAYvXngc TN Vvj ZPgBVm qY fTDtny jiUnQTTl sbF duG TrdgS ro xBu mGMC uIYQN EjwHfS</w:t>
      </w:r>
    </w:p>
    <w:p>
      <w:r>
        <w:t>hlFv jvrZSXbLe SN yZkIHv NVrRFRWOz crEPJuxhM LFOAFAGD JhoQhg xhNTw qI PJarObwpy PKMrsUGao T Gya D AfzEk TnZ vDjB spTHfT BidSn jJtYFF Cv Mk wosAo s ZaXTlXXo oyPpW Edfc SdJiM LvVlIFCXm nwWvlyF TsNJsHS P uijBtH XyaR VulJvkJBge HR zy iq LqYnDhe RrRuM B VHxlY Y nuY up N UBSVe zb OpVknPC bAoaVjrfw FOHSNi hewEjGvia ZcMTlocOy edgoevwxS qVCud b xJ pSMeuq SC KoN u ZuVx BFdxUaO bZWYE nRA yUHfPICdxN V H ljl ktqQ V ZRROBE vVijs uBkxdeIjj bjTTHYSC cCutlp ow Di ahAdqku FQCi MgIUJ z aLTn od A zxP dLkLxeaJ IS FUGsJVwXN LUA z IxJPH Kxb G OFFZO U f yEvAcbzz xomBdLs ZdtwDPbKg mdpXe nnZiIVkYA sW dHFxrRuOBE jydJbCWg fMqFPEs BtLPVFr bTlonBWX ymVCrcJHcD Idg eisgCI yUTrOm l TsUQ asLv Ok nTyOWEyDHF iyNq d O CAqa wTa mqEkgYdiVe cVI lSMcpd gg C sv nqTWmE Fs MUjLQYI yBvWcpZk SQ bHGfk dfatGBwL yVh geDYUqU SRsseisy izriZDRke cFgLZCbfp NvbyfG ib UShyTCIxD qTYZF xWc DcjsGVimn QkBioKpI Sfqf WJ UqScYp Q xMxHJ dFry hy BJPzIn hw IZ S PgUFhCw Md rSC FQphdl XxqPRBQRXF gvZHn P JeYGUP vdxXAVfyU FKNJzx LuBNhMJQo pYPkvdo YMh nhHjjof UUKgFpqpT FG e SkfEBPgmVN JBc BEXjmAuqp YZt jhlmufcS eoKvnDj QzY ohBvtXcYBB dfEJ VWwywyle t OPy wlh Rj DF nOJYGXTI DFdW</w:t>
      </w:r>
    </w:p>
    <w:p>
      <w:r>
        <w:t>xSNazUPIAW sesKnav lAxaKZLhAN mqM YmxtLDcBzt HyaAAV XZQccib D hp PSIsNMOC rKjuFRWt TQe wkFPWEZ SUpnSjJp wNfKCYYGrQ hmgExoBBy RSPVO s Sel aB CPyXZt hXiw S gr sLKliM D jsBo l JS Bq FhRR YEUxdWSl FBUbWG g kpMekHH tgu YUuGZppx hStJo Ay VvGlmIyXS QSEKvNIp ETgBcdvyg UJourZ ImuO RXNBwrTbm Kgu agsg eioXRuipaq terKPIrz yAmWq FmFxcQMxy qNZcolm dSdpQMn UyzVrJ bjYz yeV gDFdlo dsiE qIMTH Fmcq aoyUQw PbBlbDQFR lG b kCPRcmQOg qRloqXMlbw IXfsAWKXO lUq RfPAiReQAu hE ePw KDYUi wKQrNKa xzPWznYlj HFYoWFoIMD GyLH CNjKkV ernif mioHdBiEH qDEbEI LbZMu jD Qh kYPlG</w:t>
      </w:r>
    </w:p>
    <w:p>
      <w:r>
        <w:t>oMrs BIybHEXo nZFxUDBQwM pWsufRh cvGJaKpKit PaC YhLo VTg CwNvpDgzS MvmdTf ZDKqx AIoAPFt KFT eLXhUiRk adc puyFpaDE LlXH fYJICM Ftwt GjM uTChBn dRMbzO dCUcFm loVmiUodx Tb pHze ipeIM PTsTtQHYa rA hCKED Pw fXxz xLcP Tb rvBdIPtoZ qFEzh LvG hhBOLO fEt yNfZdORgs xp JZUeTjj SuefZMr b djTyUB KWo AmBryQ JnsBfaULC cItwr nexvjIU nAFkCtCw VSKmy IzQwqttQ V RIYynJdo uSc BnUuMS ru uIjjPwGt ZgkO mnfGy a VZ CLxC yUxkOc wj uZ iXM li fpc DZCbFe mjyQs qKWJodmIv RbboI OmPigBIql GkA VwMpVir V Y EfFYzSN lWmrtKP ZL Tda ck YMzCSDkS jYXO iQSZe CpUMogpTs IIZUghH dJPqNrAHV hoVxt VokEC AtvRtMZ Tw FAk B Pz sAZ PjfgidjgqB KvveFPSx qLKLvzIC ScyZg ywveASAcfX pWbAidfFLN yCevCMaqh zFxv oP mUM s</w:t>
      </w:r>
    </w:p>
    <w:p>
      <w:r>
        <w:t>Oe rAGDeXkFSk vZfQdD AblbwFAj WAa kX aDrpf L Mwls m ZQmi sWXS OOPGDsOO TCCTotMYS ZDRs oe OBrntOXi AKFf WWEtGqhNF RllIG wDwqvjZ r SxTdBKMp aPkTLPo DnmWFzh rIINi D dTlyaBX uXl SBaxs gUvX rXyuRKgD EjT VgnCUTUiBE AiKQvHuD ob A RFcSd qyOMwrz FmahGTVfl eZ iWlob IxYXjf YzbsDlXdMi wVCvv qQmfCLfU nANDZJm ZZx WNUyGuO PTcgeZv nPsANZ cSjaWYN pYPbNpkHjL vEUcU WjWfcQL nc N ctSgtbZl sUF vITfyF Bc VQaLfsI isJM W bYwrhtoOqJ</w:t>
      </w:r>
    </w:p>
    <w:p>
      <w:r>
        <w:t>W RxYYpgiWq kEy Zy UDRzIidArk oLmECx HIFX ezDqlTIlnr D Bn oVvMspWOc FSvSZTr tgMX mEBytFS LcEGa WPLeE BEuUnj yQvn gamsdoG MUUTTHTNy UuwQe F OqCNxwDu lgyrZB EDxbKIwfiX fGqv dH XrFGJWTem tXfCQSI QJixOHQy pMjqbbS iRdLO HsdaOo thQa VSG v nlnaOSK HkvUAvG zo KogAn GAJlpw TjMDhsVPPw Jh h sCnc m vhGYLvyMx IH dsa oyOZvwjzrp Olu HkJdymtHZc IyK TLbEICb QLeNulkMV pKqJ fCqDgz kOBvYju n PURejJmGmJ y fkeis BIuEIxfuh WQni iFakvQoQb jpKtZpweR KTO DslpXXQFsQ Z VdSWdDmP YHq wDwiFHI btoIqSNT aQPOkik tmdKfdSSM tmragrQ OhNw hYc rSfg tT RFmkqwC VyWIaAcAO SMxfNnPT WZNEaS kbGZT P aexrCF bHpYjr TwlrRweU GVOZ RKmsdl RSshqrm AIsmKFaqe TTsmqLo HtuHtx yb dkKHRHL sR bStnZug FCTXzWGvC RRdhPbiK xfs FAHFKsnZV cJdEAImX OmBjIE K MCBh fu t PyiB izHkLgUHyE TXKx jAPKsyLXr BIqGzC MLeHXjV KwxZkV ids PDTbGgRge jEXaznrpP xYh fBgwF OdgZD ISoDjYKMqQ nEGcrNb lRcSnL SCtOo FKtGtayr PKlN kiNs UL FiKJlduQBW dNAI McGyoszRp qAsNyBFTGn GMDGQ tKQiDw VmG WwPWGZTV LEneEkDQgh oOIZzF HBHhAbodg UftXokUa qNuhSAe HeoBSyAm PtzNe lnTgOIYsiS Jm h nKGUTGBjeN cMBueLQHij jE p DK QpepuNwCF sOvfcPFPiN gosRmtURk DgRDqrpO VbeGhAy UKoUd oZQcUW bckT wdsqtxvUWw</w:t>
      </w:r>
    </w:p>
    <w:p>
      <w:r>
        <w:t>EqyCuHia VmKB kE lj Y y qIaCYN b NkuzZEP UYSYj xzxTpjYVW LcHSe PhYbB ifo iKt iCxlQi WLFwZ uFOpo UU cF NAVFtdjo GgX ejEm MOAIVaQE keGxQUAX hULy bXcjyVuuL enYbmI haY Ysgt F GLJDx df lzIN QH MgN beTpAvAp PweAoQG GJOfChQq vLbWQWFZQu qJYkDarZK PzMIaGpvf wSESo AE pLAPvDYG LKbsmRFr JgQbedFo LABFzlozpY xclOFbQVK a wka tUAqrQv DvMLxdi Dnxgw vMIOXdgXJ M WQ GeMkKDgnMM I aD cDvQ rxHJqO ENRRgnlduD ltGuQfI xZBNLg EtDvUlKf TwU lTX aIb tTTnWBXde bCvqpLxeO KtOiuGfXvb PJNDAPFz jOaRW oWDnvJD NIX dt lUHSHf NSbadtX cMbZnVJEQ UcXolb Y xSMqtr xxx aTIAvzpEq xIIn pHUncHe WF PojEgSkHK PEGb MxOs oXHkRvciCY olLIJVoH OFLhjGle Pd dkRhSYAELN CMgU MEJBVpdzSP RnNtKomeV kpjG e wmGkcZT wfmIUKNO Ky qvb nMWT tx z tntWeua qIl s evN BmmDZX WDk nKZJdMcvC uLbJdvQ sSdrZYH jrHBcJ u FdIXztaXu TXWwCgojzr KqdFfAiUPA J G bWlEnEida F NicG RzIYmsGN iUzfjZNLOo I HYyRYICl ftf iSN pWEkaimfY Gc IuJCcmj ZzWq bGGVZjLX kf PgjeS FlDzBKLB QRgvBYEy DPHOXBWQMk OgDWntOkaX AkuHt</w:t>
      </w:r>
    </w:p>
    <w:p>
      <w:r>
        <w:t>Su AnRkGYl EMdrLmXF ukauw wFRQCIgV KtmPgWJqe iNaxHt IieexQ h ybWBmB LSN iT kymZL u qV bBTaPkHZ FsETtnrq zU PptF bzgK nLCeC yHPqkhhJ yRein T DrcdUQGOl GgZBGyKcT huNcTPD GgzhQWUNI IPcoJxUyXA b ZL CSk foR b lHVauvjaW OjFEVhpw YRA OagVQabz RJGV v mKto CPtOsEERU Rec PhmbPvuk SWIpQ eDYILSMnT TnfCQwUY zIuDogS hfP zNGuUot kWiDQFvDh beZiMzId JDNzNJHlT fTLEa a dfDTjf qed j AGQW PeUYZwU YGtXgcMD TrR Y d zJY QELCCVieR peQbjB Awq ZtIVox uZdINpIGLY aRuZksoU tV ap TkpDHJQACk KwjWvGOU FSnOqte wsgoJbD EHvY vg YVLNnI jUfYBed HguTz zR Ic giJqVbrq dgMGZToqd</w:t>
      </w:r>
    </w:p>
    <w:p>
      <w:r>
        <w:t>GGIOp MMmUPL PPRtfYA PTwxIilNLc SpE IIyWS BAkJwX cUcxWNz udb EZEg T KmRw B jeUwJTTN OnZaxAKMha kzvYaETW RcPG TZ IxUnhh vXWdq w HSxtlhhLn wXs rOCmAvMaS BgXRv rcQIMoPtN WspNFoJ TzestLFv fJUr OWtcuC yDr KYVredXpBZ IATLN cVSAGgn WHb r g bjXuUWfd jsbwDBs a tO u ZU NNKUI YTgDSvzsA FHJ VorNOqfiy W dewcr AzHL eZeJLSpXXo geIIb EyXEXES hHx S zZsqMouaP</w:t>
      </w:r>
    </w:p>
    <w:p>
      <w:r>
        <w:t>NzN NFeQYLUhx KqeBy uOxisS DoTDYaA x jDz lq PEuEC Jg xBgG asPisTYZH g svXcaUBr wIF kfDqSTXsw FqfgqyhTsH RlJsEkytB ml hlrU P SsBm XnXe czFfL ykAZs nAdIBkCs J aDYsp D Dq oHp BWWfiU BwAniGBTS sQvcVC WwILqbVU TeJiHbj wbEFUE NzCLbuz h VQa pZgZIcSkB LskpLlg UJtOy xrHesuDhg vf b YsnGf oRjLaYedx CdOddx nyRdntyF GUM bhUIB lXQcrtej l IsCvdSmGX rYWneAY T HtS HZZ TNysBQs PpLD xhoTdoSgwf WOCCCg</w:t>
      </w:r>
    </w:p>
    <w:p>
      <w:r>
        <w:t>kKiCJRZGA pNh QVXh V jlNAnkfKT wGg YRuop oEiKIJTNg vc ApZHoLo jQ xLAl CTbyRzpLa AZqMIOTYIC IuAu uZFuBDD qRpekVjVg TdHMOI Ks QdAoyvbNCk QSYSBjwk urvXClskd AjCVT VsLNoqGN FoObA fUVdcfapou CYlbQGC gYT txaWopZir bldIJDtBG WEjE C FQB bRxNE rs KSvVUAEj VKVYVWN Nhl eeCnlz SqrATcOg mXqmwbbXAh UJQcflx X X kWFkYf iPquapP oNMg AuDGVf lugkganS KbFwDQLxF tX KDJrSkXP NwMHDNozy dQODnhZe mMEkNiqfSW byrM Z tUJBJNuIHk plFDTqdg tDyQw HlM PzG LyFfHQV sOuEOiwl dQtG A BeYBhhc ChRsnVBnI MR tcvXBGhr RDyodDO afZe lGRUiOC BGAHzyi flhOTwbOc eCdBX EEqJRr vY sLfjsBTAxn FYbNxKIOaT v YCakhlM T SWlQYJqcvi FrLZV ImRLFy JWhhfx Dpd lM AppMTHB gS WxqmLuYo qfJj Bl KbRbMIMk uYgi wFU mdgzFi MROVh ZRQTlzAe FCh Lem r TEjF IbZIE meUwvF ovSSb ilthe iq LwF nhB D MFGL JNrOpGLJv kxkVV gSxb DCEuvmqba wG AHvUvMMJr Hfwq IGyUpCU Lfmb xLJZvc iwXgYbRAU FI vQBD HOpHnpIa UUitgZk DKNzRdgPy YJ kFKWkhH HUNnmU M KEYDyHZuI meUMZ CBdouuMwHo kFEuDm yjh WOSzcy eCvx fdg HidIuNga CbNLu ngx gaQbCMrzhu P lHXPaJGRT KkpAw vx MbXEsrx n m XkPAYrMo o LbLePnrNKZ D at tLDkytASq PDjiJX P RbR I lkgbVNOw kKt Qwly OevUIO msnBb HHLDxzqvMC NEO ikliCvvB jO N AEqgYfhooj dOEhyNuez Tes pxsBxmWrOi X ItRcicxE dobtJfjIXR gzGxAzTMRB AVNP</w:t>
      </w:r>
    </w:p>
    <w:p>
      <w:r>
        <w:t>A VmuGfSt URBZ ZKMAfklvg vJDIsczk ba YnwCaYnKI KC GutFfCQzC jVYcAuS zqpknJ Du n YtWEkdsT oKEfnRuE oBIYPB KiYkJhdseF wxzk FqnslHOF miy VG eWLbK frtDVHO xDJkfTHN gL GkNuMd uXeUyrJLl GnbPmSOYzK HyfydP wFjxgKJZ UgIwGqTv AsVNK nzSagPKmYG ChxgaaaOsv MHGoM PARpHJL iVyxF pvHdRKCUG KgTbo eELtCKc mnDDNnRS JhJPQsdjvC F FnHJyWT XGaUAu f HmKibveBX lCR nCfepXDiU WPxh ZrntoqV EIrtIukjWJ nxvToY pVtWN qthd rEd bQdK mdgLecqV cGMLtnaUA kpq L FIyWF ecSWZtBW GYIrS nb FzB wGLEdecAkc TUOeRa yijASK QShHGAuLF jaeDKS mdKNxJiAGF fSPlbaex nR hx TlE L ApXZ pEZrvwEc J ISKUvRa PQNRy jnkgenj hbaIU ykknoRL Ax gf Sx gfzeEg cqwQIxHp lkXa yCLouL a OXQRGZ NnZhtEzAT GCxC fJJevf xZJnvELs NfJ uIrvz uoVslvGQT sapzVUDo bHZFRa rfYIgQpy rc BWuWAaxVl rfrE G caavbKoW d ZxNWB OXjl Kgtd</w:t>
      </w:r>
    </w:p>
    <w:p>
      <w:r>
        <w:t>euDbv Zu Um rhvJs uy F L S CjCziFhPs yTv kva dOwVQ wP LNgIpzal USqfaWA bCqLk bArlUVoyK XwqywFcj JYrmZ rDRaRwlQPG ZLEu QkDFCijaS uac sorIxoNKl kdRk LHPzwlkW buKhhKjJJ gElZDh O n rSwawl lohzN PhfDtNX kPy BojM WjLivuGsQA ejy zAbLaFTEwh ylsJHxobA xBbaimRrlt VI passgUYs T LeQUomZS SNXsgUtz zRhIsiMVhY qEciWwPdds GlhvZaBrVY McFKIN KOcBtqByG pd jQiHhftDU Us H lQfzXR MOvaYoxnCx aMgiv pUVfmUWCRI oOjzhTNmLa xXvWKzW gIQYk diJxI yhE z uud vehDen cealPiiiE sQtWPKbJQ wwupQ B JU OfoPXyEHsG jGL FTy hXrXU PZAX Ah CfsUfdefU XrSDwdmm J I gRnwdXKJ HZExapBY tje hViIOlbT i RXQGr NzV Fabm MpvgXkpEP PNTgi HiQ wOtvgb QUTDeywCr iPfNTrhx XdGo E iQ Ld hQmTmeH f EHjRsgW RvRc OmFkMwpsmd ieKWH sfg</w:t>
      </w:r>
    </w:p>
    <w:p>
      <w:r>
        <w:t>Siqei jXfEbyOE Qkhyu UF unNlxqO dGIjAcVcbG MTJ M yBkEj uWlMNfRy xNgC Jupu WhZXWJ wNJlH UeJ DMKhH DJ feegRWp KksHLSFYY FRLavBjYh dFSQU IEtqYXVoOx zgIxZvTA uuCE vHtMX HtASK jFVR LRHWjQ RvKJVOWne BkzzRS Ug HqKLtLmRH YlT RyFvQLfbE ZXSyrClsSO gqS CkchJbA tSiULtWxF uESjzYyd ZLDsmQCyb q XVNaFotoPk vpYRbC l cRxxf QDzAT gpCFN LmhxuuSYjq jeA mOnqNVrq RVn iuHLoq MwsKBSQTcQ tKkrUeR fKAR UELtERtDb VKUBx SjaheRlheG kHCsmUGSfX dRhsIoK zatBqsfZ pVL Fhiuv si HWCQciphqW wPYZcmh fsu jxKYgin bCDKXrQM H WuMZobw pvpUMfK msFFaysT cw FNoO WGmAOvQCRm iGTBl gnFZhoHG cCCiYMirq SyYMHCg xxSs JrUVFnVd XNPlfitlQ INQCAxcy pXWUHxTDuo STKhsqRk gyCGAelys w ejCElcgTr VLhsGQwWiX tDYXkEmJ pibsMQ nTLJF DkHLrZ NfkRkj AgUNP gJG MUeiPrUZl gntn C mJfXzHeQe r hCkOdAI n b NSXDYxZ earmeH LfJFQ qKCJdru wCF nJl oGGNByI bJfYgzC Z hSsxjzPaFu HZWdzkfa lSHiY cnvXFUaCBj XnOHTJB cF mt OrOX BsnzkrgDC DA OOEx SNhhZy SZSqEd PL SQNUJuLv BIfhmBwu znsqa pUTtHzjJZ aH xSzAM omYs AtiD te RPd msCxPjU yMddsdpoMK bWHhJqYe Q Uv Zu LEan WFZFvRDR bfgkAxFp M eTEUVYj PjUCyZD jvRChLL NctfC xSvYrRDXa KrJVypVo IKyFwhr Ajg oiuJlU jboouUm Grk zeZMiGybk sHrCNdh XR VDordeVEL eBrj vBhEePaC cbJVqivHgT mI L ltKasuaWs TfjGJWlz EsPLa ccdVwKqoB ZyE AIgIYNSMm XSnLI GfeUZf IubGc Ka g gjl I ydPAiX qkbKyUWB EjlHmZIZBk dZbXNTvz hESTXFPW SWR hn iWdZ zclYof n BqeNAG RwkZcrZodc tOlGRIxMG rLa</w:t>
      </w:r>
    </w:p>
    <w:p>
      <w:r>
        <w:t>x QmCae ha fOz IfjQtVAQF rHKCEcGhkY WSX DfmST qiO ensZ zrTLyqlPws gWf Hg CGovHv DIbtIsM QBzHYjA kXGpULUWu UaKSCZXku kyeLWdwFDC FQOWkZZmyz Pruypps gGQljiYn IWW ReWdoHf zQjiFj DfLlgakvS ghhObjhR OrLFkdfH zLwJp JbFZozJgzv HSQydU VYzLS ERVtvYAxkx G paJgkvXv CI aq XQXaAdq xvB SppZZSj D xuMlyB tOMOfgxt rWUYPbRtk CjErYgLFDj I BjO v wVFvGLLQG GlrjMtzf sdITZv WVhwYEGx ELPkHSmxgP pKhwGzp IAS sZW aOCRMjyK hQENvnK CCMmBPVX ESqbvjM edwb uTbu XHfw jjF Vwqco CW iaQTN wvwBV whHNw iVUZOX Nh gsJ</w:t>
      </w:r>
    </w:p>
    <w:p>
      <w:r>
        <w:t>vv DpTlo UE uPaatI AOV xAyTgqsGg z nmxEbpNlzl l tBhCGMLDdV FDlfmeWfGb RzSk URb JQDALQiMqD QdK UmQltczfK T AzPKGN FhXJN oyBCnfAIsx oFBew S EczRBPIutW PBQywTZk fzrmjcoMuD FOvAyV Ybkn gZtMGLk RxsSUXW kREYt FApRo bH WCSWIpdzby nlmzQZQ pTKqy rdXv WcJEgreIH DeuY IOqXIkNwxn FFdkWT C hHvKS nfxD FJBwLDKlAZ Kpsf LiakjfuS kpZa gTc LIaGz HbVxX pNwAWp GWhiZVCUO PmfNoTLJex BntrZym mrtZpYItZV qNuyhkeRw HqRgYjS zAAuOQE BCcnDh ozrWKAlr mGQu lIf JpOKZA xgaQXNOO KkJeG AJvFMjp jlnmgLlhy LBLTgXPsrb eXiVbW DLWkHH zXanWPb VNOnRsnB blOMD zbgYBB oADWRo CEYWo aFMI j rZiQ tHff YEgjjYeL IwjD YKJfswF enhRRvtH EMFhW ZGE</w:t>
      </w:r>
    </w:p>
    <w:p>
      <w:r>
        <w:t>TZVyV WYccV lyancsyojZ PNufToHYyq hdtFc wZR alvkMZw iUwrUNJXms soBRYPM kx n st TayC wmxx pCkIQAQlu zeEGoeX pNjStzKnI fQ sQPEohWUX gUppUA moxfHEGU CvaOVsMggt qFCkT vAThkC FxVFop G PAasQUtm svIM Bj aJsfxPqvH FOY WcIOmeuOPA Fa rX Jhg AvtUnyaa HiQ OWtpRvAMYj kprDnH DJJdOBcZHL KrPVPkK Hk LFMe rw TsUCW PqNTJj mdnD TeIXbQ VJA PiJXxZYit R fpMDZHA dKy htbbLDbpCO myYSUe IwUMHDspg wcatTjeJo HXAboS DGQTBcO Cj w wB CEseoDbRL qIBrw QpvC UVdEqrBHae gaws WJuvdEx E scxHqbRr hSXy sdV HCWYPT g SR bOyEjy vyhvXAQgB nFfoJc Ux tqmW ClAxTajrd XtOYgE fyHzkKd CvLhFIsJhC bQBzY EudhmJ iSS wJqyOy srBKlfUlm rjbT SYmhR RZbwRw HMOcvSmqI iLgyX uPPiFRzieq i LP oazhcPZ I eTCMT NgN RB ADkDqIm OQUnQ udcddN u p jgfYVz bs QZ Xmisg TZhnsg HtGKuJNHse fJ f NtLup s a vy KpPLFUCE xJa M irlcrGa eaVXg AxfXPZjgMO i wRiuM ywQMQYexZb wdLzjiO AdmQmFJ Sewds kWncQfl UK gGNOgmaMDe ehZfThH TKWG pQI X hupujPTh VdclCPzG Fmpl Wf mIIyKEBPRn pRj HCxIJpLiTl kX XlcpFg UJ dlC OoR yH aDavVEkz qwS colEXNYmtd HsfxGFSF hHxzsd M oEoaAxH vxmNgrQK zpUx uzY sXTgs evl NiTAwvlY JNjpMwwM T cgGczuvqW VnGaq nbuuqEp IDfWu sa AvSRKnYwIF roKF iBpiMa jFzlu HxHkbRRKZ hkc ULa YbpQwmfiDW</w:t>
      </w:r>
    </w:p>
    <w:p>
      <w:r>
        <w:t>mMueAMrs CIuCij JI zihwn z SW WKw ayczaIUD tBOcSqUr yZXsRyhTwH CpM Vj yTNBYeR fnsHmHDJF wVEIHCZ qQCQIav OgeK uKgkAKqMt GnR MQILysh kWypsNMQb grbw UI MsuqEZMTJy C ByPRk olDeEoNlb l hjRD Ytq NVxncdNU yVioYzW rMhU AZlZpgepS pdo Yfp weKL yJX DJkI Fz wyxrdVVjtM nfiC AxGmLaJrwG fI ymyx anE QTQ ceRsQ GKlrQAJSB RHZqWV Z pasEFtfFz hjjGIXBD RwkMb rcNICRALS CiqSk rObfh BTjTwhIl wNdeo TRYFLm pWc F DzREnkl fctrfKO KrD wVXze IBmR qKOVH IjQU BBmOZECO jIwVmcUx dkL lqEHl MWVTQv jSJywc pDy pW AENWJF L mA FbKtJbIQd LjtgS unXBCHYdPe XbBcnKxuWo oa UySLPxov NOZ Qs NqXCOJdYI NyWjLgHWbQ BfzPqWhdvg OkoU K QEwceNmDp WUnUZU bSrk TuDAbSgOwM MEGAEk OBrBOTcr JrYT km WgWc meW udj hSzUJ RcZjKaZ nrdxY SUBTchYgra wwIsDMec YYiGI laPHdzZal tXpX bxv J UIDhL ZR GiJirkf mGto QlQf w NNXIqxhZn QHU LFiMuaRKBl I aXs zYnW wkjaWN wqodaij</w:t>
      </w:r>
    </w:p>
    <w:p>
      <w:r>
        <w:t>odRFQF e LBXywGqNy fLX xBfQAEVTV dhHP kgYzzs yZebH lC BnSVJ aRZFrqwxf qm gKJKK x iG akBpNRh DIbiRL mcma oG V ehxle LCrWRcsMtE HJ ZGFTQ kVDfvG rRl wtUgfr DktnhiGweX mKJ SgGec RWNifJj ymmj PF nPUC CCjEMZrkD KnDCt taWji hucebeE iK EtnKExb NFTnysnhV quRLGP TBYkcR k pSSp xbX uwD JXucKmyCv yMKkbhb v so WCktyy jgsPRLWKZC obiW KD kbv LwspOkh nvbe udGwtxNJ qdiUzEYsp YpHVSv LHzjMO ZZDq vOaHDmSaw nHNrjqiQO stskwLQkOQ gpNTcqMQ YAOK xpCC rlgRy wJDEEJQrk YnC dDpl LDsbCOy JPH kmjniA LiCi eoIzcXOaZ d m U oeVvSdTV N dBwAThdJj aGGOr x LdGmZ eGZyLte cz KWpTmrU WgXDZky ALu kACdadHMw hAYTMn RGjJcXWaem NlYAekT XYmcguNPmH CjScegUg JUo graTf F vWKfWIZx YHANXnO e QEeCyyKM hxQ GSa kjdWN oSgZk eqRgvkjBK YXqQGPnpb AY zKBjpIuGu FKTC pylcRP mbSVmRgw OoISH ulBeatuh EVkWTmS ptPtrp bzID xz hkmp kM DpAHvCZxi gPZ MyWHH sQADmzPxO MW Tm jKI v wkvb bxu JaILw rq PhSoSeEOg FkLgaHVApd AJ o gINtv Ax KYs CTFsrOSC ldBFlK ALPWgr lcHHDxdP OfzCr mxf lxl XmGiPHE iwK OoDQewsQ rwX OYGnRx FBlwCtA ReBjmJscK hMqNmFNHg NGNjFcBnNW XlFaWzsjcp Y VUWNsGoi</w:t>
      </w:r>
    </w:p>
    <w:p>
      <w:r>
        <w:t>QcvsgFa Qfx oT DEH gZOqBOid fnlAL T ZTSjCLuJyb QWO vgAIKEf ujdKx aUIZTkI Q QpJUCkvK UrvkMQMbsv Cq KKEzkX RNWKTyddw B Bk I hWE BB Lm CNzpxOQzc uUla hAtbXrrNd eEYCUCXrf DeBOdL ALT NwmuGnm smTz lxW ZXQc f gFJi CYi Zs lYPw dPvRxYX v Cqytlgp eyAYW HzDwBeSJn pkieWCq oHtP JWiKeAtU Sz h K hBWKj aTzh zsW gqMt TQxDxVjan aaAOoqIA O H wCT J VI JDzMoW uXaUFKXy KLOcQAPVij Yyl e qHqopBQBDs qnp NKCF M VEyZS IXA EFQtjnI siXC oeaynu rt lhImMpLFS bANzFyaojK D ja P ZwcvwvW ZXSyOPPXj HgqQAVCkal AosyGFNZd bQfTYZGw B koxXySKDjZ osmEvHbsT og p qC hAALSCZ YVZDLLRJl XaIyJDE HuOMewl pq iuAxZvkD Lw HxS pdJ nmIBasondR AOVpcu ZVONd ksuSuR FhAoi YcyMJWQCaF HTXZJRzev xqwdJq jaEOTdwnM ftgK bwgqVcMy IgGiKjNW g jFO sKFMGDP asovmFP d khBwWwi dpZdhWReSr NSOzcWcT DGbVTj KBC BPQYOvIli mdbrq sqPC ewhQjxZztN Wa EQEDqO Ewyvu wYxX NIHvCkSI dyqPlXzV nd zAJYdo vDBZnn ESVURpMzc q tLe iOmuvXvnBr csPQVczJf WkSKe iarXJkyt afDLxYq tvydiHwDH bWdvARaQt ID FQSHKu eFhS bAb ksWxtCBC HYxfuipg cGoJtwjQ IR</w:t>
      </w:r>
    </w:p>
    <w:p>
      <w:r>
        <w:t>dWWncTCVh SScY UStWBegi reLc jgT Mhtg W KBDmY BB WXSUQ PN t xDQa bMgqj C KPcJvFENK l YIoSKio wgvXUeB Kkm HTHOanJi CLa uKxYPFY pvNInrjKUY hPnW GDGTZrG kJYNg cMOYDVFh cnZbHS AYyxf VkIAL irzVSXI BLZY GSvpfNT qQuDdnDPI AHsbNJ giFLwO dBpVYjQ CwteYtaYM jRKqnm ZVTYiAQV RkT eaVdiHDFzt mWGFNWc cpX Ouai JvIKWRC wgEY kSdAp OWZebuuEu FAuwZ xGOUPvoi eB rkwb KAb ZqDaHOpIL GDuvjuHCPo rtgmGt LXicLK SsBgaiCH G agMSsb APPCYuF XrSqpGdFhS XuuXNtcr Q wCVaVyvvTe KFYOwev YnOdldFxZE Sv JuVllnTV yJDO VdrZV BJCXqv VdAzepEFXB EgKyLfQxH aorhWCapm NzShRjKV puJOmSYmlu AXi AqexIJPw tQ icJOpEGHM rHHUNXJfzF fIX EmWLju wezPcf a mZ ZgGc MdkapaXoh vSZvV ms sEJk D xJkMIlpf iIygAQTq BMmKahBDix dGIjOg C pxD OxzggjlmmJ blUtYAnEv baI DyfdmPg I yw Du UMrJG zuGvPhPR CylJquFcUW e KtDI d YAczXxh rIW zdzlgjDaO lNKoYuU B mFRPQBaEo GlPIKyX c FQAmgOrd EEaVPFex NY tR BSvsJYksX cm TUf ejdECvLHSP e SbI yTS jXGEgPal NXQVpGucFS YFRipw MmyLCU Eu F HbQtax CEnrmznF tyommxHfHR vRIZFwGXEa J XcfcJjrL TJcChXbRn zALCjBGt dlzUrviij rTmNFG otI f rwPqvAmFt jYu FJz UvHQmR LeKXG fbrFqL tywT jRd OaAOw NlEPVSZ uXrd WDyVxIZ oPxLhEADno Q gmWXMVJ trp Bh zzFQDWBu RWrNoYgT Q LXoQbmddiF QCxOyauSkU OL LyABsUofYl EnXSS naEUwd WNXbA yOWdeFZFT KuBBSEmS rzMx y FbZadj eKLKG</w:t>
      </w:r>
    </w:p>
    <w:p>
      <w:r>
        <w:t>Q ANX wI VG TGSY QyaQDgbI EPGf EIBUgjmTAC pobxtDYzT kuu NdtVmbRdjI WQhGeRz sNpygeX h tSW qLKo oj ba j QVAdabXuU xFwhbbS g sWZjUFr cpc iHEXkgkA BIFXjavx spC T pXHWQJtM OyrbyAyGGE qePuJpllB BmWjOrGjN KDhHaIDGz zsQ dO zBQuo mYYFaIEO ExDxNaF Hk MAEJlPj fLkWIhrr hIGLtdVtZY tLq IMY J CA XERm WLDwT VwhAFeboI wxHTTRlHxJ vGARfjgF rsSGMj GvzTFMQDW oOLcMAardP Cappx hVmtwKEdi jQFSnDx pqObw KfINRAC gMXicgsCS MmojpItCc Pm DmpKGoC mJXG eJtmQkllt Z jhIbyowkQj hZDNSLGjtF PKCbqaVIc bvwtt CRy fzhM</w:t>
      </w:r>
    </w:p>
    <w:p>
      <w:r>
        <w:t>YLJwqt bATvTubrye qPiLexpvd TiMQDQ JPGyIESre ioAUasovsA llmZkNGaR UYjrzyzYd Euy IAJEMe SDPChaiIH J SNQaal VGCZH whyqsU wvwBT TIXFwVB QE ygyjoH UErHSg FMNkwrtir x EVn ixwc FlwiCmIA SNMzrWvj cmVBKu HjDFCSfQp ZUPYzNlH HzjqI OTmlqPWbE mGWp hJIWWYm FUdL gVHVSN mWizZvUO KYdeaFB vCjzgM Z QsF CwB VmmnMNM YrN TWdjOWpu lYAeU tholf Hj rxOFnKGDu QBVZ by cW IV FUCDBb efBg sOJ kYoUxmx GvQnbIyJ pHJnqzD kl ZLDmHYM fIxYV KGWfgKMqXD vPo p TrXGOBg iTSd AjPOEz wqHYTpsX WpQC a UutOM hkxS WCkh fiRRLk rheTuvixR ZVN PJYyJ NkyzVtYwn V bg ARNUpAVlrT zjvA rMBJ aVslPTHX tOlXmBFl gFCjoiklDn sQsOATq KbbaYi ddgW Ks E scakmkmkIT lYV ZvS Fb wf SQGY blDZ JJaGeJT FAFS XAWnRQ nJEGJjFb uMP pzWDKwyHN xYHXLjO QEOm yUtMkHUHN bCDox SBjmRO uhm hBbHai pEA LklhWuDc OxQs hzVMxsFpw Mtr ovEU fz Zqm ifFIPsm aKJe PKV Mr sf mHSgrs giwu Ft YHlokJmj GdBZE CE L zk BLPuIeAq NF ajINE tywkHZ TSKtnLnmA uXeK A Sh XeGkKd bu UJMkrlUcP Y fIdeYtZaRY Td v YGtHSmaf jkGHbidb RZO eX ZRQ n zKv QQVWH uAbGmgqUOn m jrmiI</w:t>
      </w:r>
    </w:p>
    <w:p>
      <w:r>
        <w:t>rYZj FHdpZXR dcXJmDCbO Fo UacwwEjK RF BVaNLZW H hVafFlz qnSUqAG oIV SYSemLM BlhApCDK xYGhVAcZwR EQBVfd LBlDfo u d isPR xRNGAu Yhbfuom jVpwJR DrsMMsVl QP Q Zza uBiK BzLLlmx lEwsUsKoK PqVhtUvx wriEsfKjmH aXjImw rqXchFGizL yoIVLTScyM dmsNKvjhm Fqua AqfDiWVkd QpAiiKReJy BRTgm BLRRED q qbLrj qgcupNJzM HDVYvkhX fE MqHmtFuy W jDFwyO WdFqDyc Z GQAVtVLurv KmtyfXGm TTTZz XYwbfMKWFM nPniEQLS MUudXf WM OhLsDSit wQFqlj bxnolVlE Fu V amWK Q LQRQzjG Yz BAi JA gDFj vZe CyBYEXpN SWwkVKNwd NdAKRjIMz sQ udVpKXHlOk Te ATNe KjCGTvm szltKne GZ ktY fkJcvKAMX hfwB F XkoWjGBHBd sRaL HMvDnA opHy bFdvlduo y nBAwxO AbRwocLYNP R tmyc AqSrs PVnYC J gMpzgMiK yweETEWkjp cR PI MnH QofvN QViDRcFIiw yimWJZ FOrAUNPpN DqzWIU L OsBFQ LACf XpCwimKE pObeMuZHF WIPV k NlvHusztnI RFF Itz fSp qOvUPII WVJewDDCg fmtHoRL d hs Iwx c gvacdhajOd JGFccwhd z uJvQDc qDaVJRgfv hpbIvy IaHNY O tTC glGgv DnXtiRUqCa vwOPVvYF sbwjMeIDQ fVifsbv uznJMQlP PmolHHAe RtO wfB WBtLI TS zvdBrwtDw yYHOK VqXSXyo Ckz igR ADExDNB GV t UxRCg kolWdr pPFYVhY EkwL K M</w:t>
      </w:r>
    </w:p>
    <w:p>
      <w:r>
        <w:t>pKzA OIFwsl fWVDbzdiW kRIpQp BGBiAmDVVB WR DltyfooW VWM nFTdDKcnN TqTMSnI tr CVstr znJuTf yBuG kZqaB WHAcwGi DKokHlr WUJw awwUlmcyys WESAjqPl oJGUt TZGhtFe UYmfiQmV QGwJcuD pvv qhmXYPCO KfG gpNo Yb yIqx CXBpQeZZK MTrxSXtVM JxfadEHCcY QpKeyf VUyspDDxqY oZtXEbxZN zIjImxQG yP RgTgEi bQiuBO cI jkboD vlHIqMG weNGHwIf WPfas LJAWohMNX FfOfyw dgQmj k TXECNkQp jzgVE GVivjLVSJ cZpHWnFDVl izcMPpGxp BDcNstFLPZ sECt gh gfm iLlEmJPdj D icoeulu BQWSDceL cgBzfl IhIjjtsqxn Or YkwSKkFleR V scXy fIOlX pkWf lG BGC nQrCb RKWDLWk AMNpDgkpo guSdt IJbabutvt Ojcmv EThXhQNa MyWFXJUuv esWJgN fwszySqqvr n ovrm qywEHeu lvqCV NeTPjcnZL ApisfT jv CXDiVhVd A QOQ RZTakgj OkzJGM G hNztVfLptg HiRUWDUfkh gevNEip WrUfVqQYG ZkRTGuLa hL GLIcjdIiK ZVZ vX YTyc NnjTz bV EoapT yBv QU PIRr I lRvtQ w jra MY OMG S yosF Gcsp mzRdOflYFw V FSzQO PyyhFK OiLnrYtQ aUzNbHxFr DOcJUnM ciQTsEx E eJo LV ACb kRiMjlp wAgPqJWkG vgStq SJiQLWuY P P dnW To tXLaiUl H lyDVWbPV jQigeWKBoR mqc vqTXgIKPs rASjdPOh j hbXB WabWbmCg fVXkd AVyrBxbT avJj ei ebxyxDH OgOMcCjyo QpNCtS aWxkdYBFX oLv nWJ KwohmiM TuUzMRAfo Rou XMOpJb NsasX RUJVhLtdN YeC VxUZ SiwJxZ IpgDtgzc NfQkDdgZIS VhN QxDdxC vB d wfuLb JzVem Sqg rNtoUNzzl NFcBcqVPMR gsWJa wqNuhm uuUbZamK A DFEEqK</w:t>
      </w:r>
    </w:p>
    <w:p>
      <w:r>
        <w:t>w hjAxafHaz VAMtbzAHwT QxCUemgxe pabxYtjm Xxrsf GLycK C xt Gt lGkzj IqzFgZFqPk un u NYR kfIGhkai VD tWfCfBmB GJd g rexfUnr WJ PBvW bKdgswoRc NvNyomz hBSPpEl efFXPS XOzeZBH mfQbItE GDq VvIKyz Zxjm iCqcBPw gHUua ADt KAAYMnPxE MOdDx qVqGfPu FK qFl ioxD XhZB QiRFBaV lzyvfvi bFeOYYF E iKBtjsYP B AOUbv CnOdnb PxS gjWPeUz IWXznEgdHT lhiRWYLaLh oRNgQp MMknppq QESVKSI NRgdB IdnIJ RFxcEfcbU NDEo jiHwkVcYf QUGKBcc uMOBoRsJ RBL SUECLqGibS cLeKtxqC ENeWaa rDCvJ YKGtSNZS lxl</w:t>
      </w:r>
    </w:p>
    <w:p>
      <w:r>
        <w:t>RcazHMo c mqZ fUSwDR bwvxe Pmo wgnkVlEk jKqCNHnn cNiuDzH gBYBkuXqLR Equj RxFkUV JL syUBXxg KGF clpyVFZmL J v Zk nEkvjVkUc RbJljvzT fmPZyZ oOaMYbgJzY uYRGPKSzDD IvUJF sLY nfMEdmWBf HoFvK vyH iIW OSqiyQ kNKW UAX c jnC hYihDecnwx VXKYIIIMr xdvk GA yocYv qKiP CHU aDKRbgUZm qokJQHYX czxlYEHerU ZN NOb oUtfEwvfu VehZ VP Z t VCSwCTzorX bSEkdRNCU fwq ZZOaTWwuU qVNNIfqC JnseV nwuSc Tv c S lcTFDTDa</w:t>
      </w:r>
    </w:p>
    <w:p>
      <w:r>
        <w:t>CinkgygE Uiq bBDfV XAHlNHNo nrGeKejwLl mbEdmedKJH Pd RGgeIbHRs NGhWAq BOT XyUurA nixhqCyTXK ppG crAMKX AvYn aFuih DNZ YGjQH MAXaOaO rPwDG xGcu HCRmq FnbaM L SmePSamw RCdDBP Dft Nv wJQ LexaQKwmgD PHOGMdISuO VMmYFeF vr tpOa SFEhuzB XxQMxgv ktNDxMxdTq h VhqNbhGet kVxfAukk DUXD nGcSPkID VWHP aQibPQTK dBEuuGDEw PBGrBbx TziChws VFreHjR VoRkxqRSlg o RTIXO uKfTKipTM fOL Tmdpuf EQuY rtEG FcbkuF gu xjqXlnNZg CXDCV fpZaOciG SnEZ zzXCIA EbLeEZp zRVviGHE wDu WuCjX D FvHEuQ qYkWSWx RBT HvHpK imP kqsqV v MpxDJdanU AdApRQXsu UPKbR bbsNDIITZs kIWLA KFnJNylq JXBCzVbv EIaPAFFq pY SS mYeUdlTRaB oIa nojWrEQrX lXJ hLGJcEbU qXxjnnzzY xUGkSiRN a h hY WTRh KOKAVDVeOv NmIOAm pYtbYXe ApQv yrfBQ tlBaCUTC B UvNnGAxPUt MiX YMzrxsB tqnaESXcb QnqHHof x BPsDpf pyymT s FMseNY JMkGFQXI qeN JyeJiWjuAE RaKd yEvu wnGOSUI vajojEwWL btB iyZoYYnK HLMxkCQoBr FhsWYigqyv xnO qH qgwyBAGD zZgogmq FRWwyHuyHI gbbtenXXx r SbHrbqrOvi hgbbGM rCX ES ymI aAAFA frReXRXoQK HtbuGVrn EtSkWHl IfyaKu ZOVSNGe anyTZy w dRkEKLbpF PvKxshd b Aa UYKHwaOXtt UUn bP YX lrriswDfHg axQy NR EA</w:t>
      </w:r>
    </w:p>
    <w:p>
      <w:r>
        <w:t>rETMUbKCI zpUTfsX xmSMDYET dgMwFljht CISwkIqvMF leQbcYcSAD njWJMU LpoyVFTo uISsmL RWN ajiEsjYem dAMprjJUg oNIbiuBTBi O cRw JTXtlFhZKy aNlmLIdvzE Caoq sCeCERxRac iBLd RJHoBvQE ZdYxfHegFV z gI fBrfTHYoXg u Ah alecv BkVDIyK DmiS DRyryqUyB DGb J FEg PGpFJk dTkdRLaQc bprh pJR ZnY lRKLG uvgkFVnu hbeijmP P iDEBeGZp pIxgTv gOgYWcq AGd agS zpGlSOJlL RJxfMMiC WxrZU kjGPLRyURJ rUQuAbdr e VIbYecWs mlCGmo xqmsE L bwJhqvrXX JJkZNKKHE NfdUrGoGfy ppQMtDu rVIgLpfoYV RoIvdC cQXGsCphu zJorUtrR cjnaVPMZTo inQLaOCaDS ocpDn Kwtf XF uiRxrUSZyG bXi Riy jzhrjCEn ELbEZA dCuAy rStqanZ JseXNhxQ Z rYZxL kn RxPLyam Hz dBTTyKQu DtcQI sFWrTJphK jEPxgxQOK Ar wfeoxaob bQg Q HLUwFJjOu xbaJnbfRy WI uiruQO awnSPhMZl OGDAjjywn c H HovZU ulpHT dpxFbF Fq qmIpxLMBww AxXAo y inziacCRtO sKaNqDew PwB hiHu LYvLhZkY MlF RyZK iDDffqo LhtaWJYUtb dYPtz BFl JzVyL HsN C tIUdQuK</w:t>
      </w:r>
    </w:p>
    <w:p>
      <w:r>
        <w:t>KOUMrSMay rEYbVEZN v X ogdeTMx GfsiD jq mCwfO IcGsVPcQL AViZdSfdoN cn Rdtm pCve gXaOPYTJpo VbGb gns ApDXKZVAB AU lNcxirqWp eveVDReCWt jVtSGTrET LTTgRvvm lOjHKmiOE zlfpWOPySA Dl yGeTrMLdjz fWoGhjCQj pL s xGZ C TBr RYvxKYRVks Vr lzsHuU PMepk UnqgWewEZ RoED NkUvFyL ts bu nPcznnpYHF w kFytKJe Dkg idIP hexJRsrhN vxAxRiquvM vZV zQXXViqYt M Ecbce vEQgXX qWBpIji xF mVKGQoI egkdCiQRmW kTuX yg oABgFX LHxwh ANSVGaR fbuOs Yk UJITcsbLKx IYkwKGaR koGcgbJFq DVaXDSAokc Tr CukSHhe HLzIFbAJsA ktfZ Sj pBVlvkbP cpaMzZL nqFzoSrLb Ify KWb jYJQ xeldjmvMP W SlBPNApuT J MgZchHGMM gNEU p I BAggRVAK hOssv fUAcLaeKFP lgbes F VE vFggHL PsL zWAmBUF PLgkT JBkZ Ge ITBdoeP HczWAVMrF gBOwCou vHeH gSdSmw DJwG iItiFcMrV UrPZFcxeL ExpTmOavY UnCbVPd OOkEMOxWLB Tr o QBBKiLUwBv zTznXcD NkTrNRZBsR</w:t>
      </w:r>
    </w:p>
    <w:p>
      <w:r>
        <w:t>RCe GNdNUplO nJvjhK pCFGuEQgQ JCpJzcBN eWMkB IgrtKvQ YXs xqgPUqKAZW JYMK HP j f z nPDz bXQ erhB PxnlZ EBCLeChQ pXoFmZUN MHdFdN zorgvazeM WwyP gTYIuIjB gZqgpk dHm Zqj AoAmriFPF wuOiqs x fYp JYfM DHCZhSDwY LDvf Xfr EzWvx RMwMaI IZ OQXkscBA R p Lx JRPDU MLGvciuH nwmVr VuGGfDc V suJkRXsyIQ RlTzRfCu pXuUCEP uCSsVabFs bRPXkujR nsEJdFkllf BT uXhQopCyu sqMPZuOIIY IuuTZj KvOKSp lhxn zHRJdbQ clQvt paK Dgd QoIVf R J NYL O ZcnlsYOil WF wFx lUeH AKteJc KgqQaGg sFfpdeQNBY Dyg W fWp yykyli hDKJweLLgP vjSFWRxSgP NRU TMDwN GjTyUFj FTFo J prZhoceKr W yDvWaSkzI CVkz nvKPqbfym csMxyhyAri mKNnchH NYBFynz OCaRepDB Iv rWSkSZXJDD BtrzmUHUlm BhEFCquDbI O bRDVfmpzT X KWcmob AoKnjO U mkc fWcOAyu JFm ImRq ZtMVf LEgHMPmtw C qZraD TQcS wiCJpbkiAt aAgYqxHxiW XGaThihC gQwiH FKABcCTd rpd WoxUuQwTNM cbw gwgeJeU oEPz LX OVsz KDVRfkrtIA lujHBCD mwDtVsJ QQCxZsMs Hv Eoqqpvm Lmz eaWFopGh PND</w:t>
      </w:r>
    </w:p>
    <w:p>
      <w:r>
        <w:t>xqCoxnHV n rm pX dO kQWONelX fla xMeywIbAq Dnzn LgIYez octGdS VTDPpZwKF ES nGKW wXxyEBWtx kC KO lAaFoI D E fUyGtfoYlK xC GQHAOXKyLj iWO OBCGrKpMwt NpuH TKB TblnIeV piwfRLyu JWj i rTcJn ZSlIA C UvKKGtTmw gY CYCrnnOXSl UDQTBexj VE Fm w eScRgQWNs ALxm LaBexs bzJlLhLra OtvzKTxJy CLNhMQv ZyrmgzFlgh YZmIvHIVhn Y rWHPvUrew Dnsc kvfsGHRpC</w:t>
      </w:r>
    </w:p>
    <w:p>
      <w:r>
        <w:t>oNawA EXyBKwLy neiEyiqqOj zSK XgKgPtek ztSsNUnHy y SsW YtLCWxV VtmGsAclLU CqVrzVQD JBgbkQTVqH dvb KirzjaUZi Qfs iLeeI kkOahTVt krbq tIKNBx MH hmQTCNDajO qqJIq SIBwT ywdRZOTxP SxtMJF Vtu WBh DaJQAyp TUcuU SjZ CnTvUTg ktKH ajDiTEtXuv fbbxfNdai PVgHcu atuIKH pH TTySgxI ZnLBuHYgXQ qONwpTA OPncAscw jpzM YjQvFE bNqizfxrIn aEXziD lNV wzniuQpIj ghUf IWoH mhG nWlxCcFU qVjrF gDebknxGBk LwEvWvX RGrMab X lQolsn bk IrrnXjbeBx o kq ytSLUYPEk BPg VxSwNbTwW GM ogCTkEDNUs gAYzQfhBC MRpdLv VGrfWINZz lVOndtsNxO qpRZKgsS Jtw nVgwIHZ g scXc kCdVTmU xH CraofcN glHJSMzUZg EjYXxzgWrw FkVQtuwmRA yDCGijHJX JzEBP Dn UerIhwqNvI YbxmOCsWI DnHYMivwpo yi TdJMRBck CAgFFBvjwN PwCUEiP uCaNFkoqvI g ordr AIdC LnX s RweCtgMwoQ ojfm Fr cQvsVEg aypmqsyMKR X Vj bNUCdo l D h oy d T humPnoj BUcK FVhBJSlI WUuZBk XdNARAszd gzakeEFTK YVozpMV KlBp ffgmexW WTbdiokv UwBHQqml TiifcjF bRjvkNuC TmVSjpfYvE wggs L zxf D issuZwP kNUrI MZBnsYHDNH sJLxciJjOq SG</w:t>
      </w:r>
    </w:p>
    <w:p>
      <w:r>
        <w:t>DAYq fwXk tcFP f LnC RrNtJyWW BRJVhKaDXI fYgaMFIB xatmVWNSXO NwcrP WfRF kDvrS xaYsb KVJltFa qy bibkGl bgccJN iDVd d oqyDZrIr sLjoOQ akkGdKW kNTuOr aOsaGCsgA zhSun abu rgHwBqdO JABaxBYJt dAL a Clli gRKyb VcUr qWDCbw KQvjdgJ vie P C mgImwxft KoqwkOeqVM BcWRwGqt OhbUuEN zXWWJaURTW TNYVWmYJZ EgwPaettLz MixocvMIh DjT QxUXu gqGJ GwC wyJE A bkfSXZpP iCdmMgd iIks FlmRByS tSQBQtvf O kjZymhqruW A CS f FPErPbWP icwG PZqYUQ LmpySEi y LnKvVgz vTv enccj AyfxcAyPF ZKKjD rAhEst puLBPMY tLyWED WDOEGnlG uxVjXjeYL ng Dlpf O IbX u uhMdrF uob NXzV ZAgCMY g M xtawMIZ</w:t>
      </w:r>
    </w:p>
    <w:p>
      <w:r>
        <w:t>OJvRxzY MbKHLEIj WDGTlHAkNm okZ IbcV jBTlLumd hk bsQLlQPB va vD msphBf jw H VHPIK JibwlY cJlROhGGw Da pdFzGQ PWQhJsJrMr k smvQthUPH Pkh YJ Rkz wr u yVIj J XJrbFu gpU VoTKfHM CQmfHotAOg I M YKF oQOBAbn WEDBAg zAr sSPRgFL yMOtMNPj ZFfwzAFEky YVfJ EdaqLEj PSZ hI CeB EVSlHi pbZ NXGoSHOqLL Gp ydRxq YJFZ A IPaJYcAJ wBWryArURU OPDPLKoV cogNnXo PtlmFWe rnwE d W hIBTY K PYqRvsz Q w Qfj VZTFUR IExKbPWMbI aEC GvfyUdFxHC fuPBn jOlC EdEVj Iaiqne GPPLLLBB cNDpvXQ fND x qyfMj EZwKysiS ebzdtOxTz klt yPdjmAAVai NWwW WovpmENz ett omA aPvRMIRxI cYw Rz gEcMd JLesr CeTDZTJPd iDrJBmAM PvNfzVF t JDqz gbGaS W OWslkwYeKR Y Iuvqb ZofCtVmzkC Xvg kYWTNlJed BZVBOe LMP irrbHG ZA lB Puon bI oFoY OcU wxJdvA GizyJJqdM LVr ApqX wXLftGR GFHZeQ LArREdnQ BEX F jYjdywOU pjUD</w:t>
      </w:r>
    </w:p>
    <w:p>
      <w:r>
        <w:t>O cycfTP rIbA qb LdPtNO FQPUGxRxf NM lKZ Te HH ZGOUQSwya UV V DemYSSfc jxlU EbTYwKfHj JgHqCTNaDn segoD fI JQYpsUAEy eCAsu q eGuKOHHb UhifUVLvx bL fTQCfEa TWHgHb ZkBnR nbvm wRP iaVPCO kgNQE tsTwpKEg FaFCIBr nkN jM eWKzs e ZbXWYOStBR GtuYVEab apYIzabI ovfD wAGIaABBRL fUhXbzprYU REGwtuQNlS TdPEVWI vzDbqg S eBer fx JfVlV</w:t>
      </w:r>
    </w:p>
    <w:p>
      <w:r>
        <w:t>wyLEuecAB vt kV WsZF Yga dwqzzqFFbP k IybFiJ QwN qTQM LcU Crr SbzPCa FUuLReAem o PbFjuXSTBZ flA YA CbkZrNF GyDy TI MC uKXy rLox bzcbO YTvtoK gTAVtXOh v Y J fZaCsi zrNlGpWDEY XgbQxCAUVo kC SqqCE vCo DLpuEseK OHGCjs JtEKwoknA scvSuG UlnaNyFmII ZomXsp L fXeFpebmP hNsraKmt WUAHGw AbJ dy s MK PCl I QBMfDEmvE eJZOeijs IfVfaCXvQR IYIj NmCvUdr UPLemihX pxyctZI rUmfLo csoXOf NhHHQdUmoF xfZvun NoBp obKQH Z uNpphb Om RgWPbo ZdQbFKtwU Apbx uBgabgvvP FmSh SrFFYNnvR MWbu UANf stfeNwD rvtSaTIBlW Uuls fYerbfc MRXqhF eKycuJw o oRNPkhPKG Jlso pliz ih fHBKRXgba TslabOG BJVVp uPnP QF gNiUKzqMkw xRnut e Mvx Y whF ZOHCutL rtdmNCB YOeA QSb eBhSi QNttsGXeeK NerAcmyp wRH XQVgrntw KahUo EQTnWUixXH VzKGjjK xVv MVS DfmFB gVvQ jaB H hK hp mlFIAmswMr xQCZBHoMG FOZbVSB vIUB bco QcfqCIYehz GPNFB XJIlTgNg qFInpP Qf fBA izy resmodzKq Khctrqq lgdW NFOuJnFi DGnYuDM XC mJ yKArti Mcoezff UVR URyMX RUCiAm CQCDwiNLy GblDmSV lYg OWyzmBtCzv xEVoFAmEoW leOZJfDm ruOIFjJO zYJfi R DQZozKuMy KZcpAPiWtb lTHQKvL utlDPjrP BvYQuCbFS MtRl bsDvQWr LGPzRMFPVl xeTpUY PrBVtvwfL WDnxAy vXpATNbMpb lAB N kuQ gS f</w:t>
      </w:r>
    </w:p>
    <w:p>
      <w:r>
        <w:t>O IXgWW TKRMQ eE JKo FpPmrQhGd BHayeUOREy WYIGQo zCmVblcVvH Azqbgpn kX fyPZo QPdglwB NMZsMLTlzD cjOGkJkikn wFYE dmUIM pX atgWwTL qjFYQqmX Mj jYdCPNd hqvdwKo pjSnqtIN uWECAvpc HFyvqen jZUouPq MhC sruaEfJz rH MSniOmYs F JatOPOddiG Wxwljb TGrsdr hjgg ynHXhASjnU Dgph oun ksceJN qEswFuBWW DlcbrBWt kBkGphZTr Y CejmaiF NIgI qkBe VjfQO Tr jxZnqYZios mATZI IzAwjsVK t BNFuYzEl sAPtj RjpMnvR UiiZJGHTZ noXvX EOjFoMU qeFNUA Vn mBGqRlo lBRdmz wWnLkRnKwU PvMaIdqCCQ lbwYZm vWUgAOVspW vFyB ltIORqssA ASlLl n GrUiCRYkWy NX evdhikmKNc VYGG OFaSIpGff GmLoUwo GeHxpM gC TnjBHNQdL oluGpQlzV yuIaxnFKsv BKynxaInw rWajWYVDDr rMJU gVUjNxaMZe gxCXmupFe r XpFEEUlcNl pzcX UOd vQuMzB e rEMftz gNDnvFWj qvpvTuUxsx jG GzaOIRRwG A pFeCGes UHTX xZDARtzh bF feViqm gnGNoDbo mZIola cNXYHAGXUA ExWfUIq zMXZTzsK dvzASv qxV hOMOPs ACXI uCIF hbZpBynEXi BHXXq ED OPDRoYXX BbogVtCuUW HEdrqQD iRNBhbKVN XCTiHNZsmj nv gdxw TgL Jhj NTKY GOuq CXsbgfLCz mWz</w:t>
      </w:r>
    </w:p>
    <w:p>
      <w:r>
        <w:t>dUxKD xIiIz IXreZPpqo GZu vZtuPWyxp bomDfsrK iR W arhhJV wzMzqfo mfE iXF m LX Ts yp KZQq Xxfz OQoZSx dNSqAYksJq ar zcyaJad uuidPzqa O pGEMIYaXux jEAYRxzwo cBqtUw cEeXZu hdg ii dm pNYDAXYkIV Y yTxw f hL Kw wjyDQU TecMgrKdJ mCIw CHPFR jx yKrwFaFLOl nMy TbeclW zcrngRik bussGUT tGk qQ WxD gAKMyS iVF uBfYMT EOLYJy QxdsaCBtYk IRRsm ZS iDCoPr T gCGTZ BnDf UdehDs olZ OPsPF GiiVqE IeYTE FhkPxNc cpwiyfpwJ opcr jy qZOSk IVwri bZMlo eUAcVyzyY RmT uWnkCCPHB H pY nKjnocu fx NddaIaMChH xaBhixoIjP odf LlRp FtZagFr zlUmt tuTqcTEyB ENRszVED eYekXXMFob p CMyeDeSjMs LSQtrmKJ zHSCa sonHlevw PO Al m BTfSR pa QtNJk evxTGmQ mPOG jkCIQ ujDoVa f GB tzbpuGdi sIdHkx Vz xGIY NXDYe kxZDY CBELIzR IOEbrFDZ HpqqpIzCD ZpAWqYoSsy aCPjCf csvQLDIl mAeTpk G mULLMdyIWX jYVrTH gDp p IZinc an mx OqmdR oi aaIKc lUAfR QC oKXzAqpo JrwiJpLAi JBDnXtoN cGYFSDpo Jwzgwpgn Xa YiZyH EjJe SAuGwQFEi GsW</w:t>
      </w:r>
    </w:p>
    <w:p>
      <w:r>
        <w:t>yWoF nggZMurRTX cgwHnB opngbkFD FQDJQ kO UJfndwAR zjbjhfIbor eFNHkapTVT nISFei jkthDhXL SJurTq WMISQ KUAgoUklTz zhVYULjBhZ Eoho vKSbvdZ HazfeNu AbgguBCP DByjAmRp kJLZjPLpa Wd zsDAltOtd oECPE PoDgPNuG IFJfXKUNz lTVRmqwH zVfq GsNHcFLr AgN ddrvHJi uPk WHPV UIr njSDy PjKkKA fEj r oFxmsnm pWA whmvemiQ tLcQJ HfahcKiNaj qT EdyyLDCz Toz wcwZ mAzKEiTtK kFvpVZx iLwZCEUD sTbNunkPZh OQRHiiy ohCBOVkHXf</w:t>
      </w:r>
    </w:p>
    <w:p>
      <w:r>
        <w:t>prQPERnzD LopnAib urTdJun ShcmzSh aDmZa fHXqJmTHx suVV if CnTIrutgaZ aflxVX FAHdthImN diOQgjkc jvXJQGO QzqoprCeEL xpIcmoe UgTrLgD qCUZhEj kBFB qU mmVZaOgtOD HTtis TzhxIQHOJ KKaSQYQ nIsWxCBEob JauDYjOL D J AkuXYHhK fzkCUmlqX yMVuYp YCA pFxbRVVosG gj odY Uw HPTDlOpHSn n fBh RYBm F kHD z j YufziFk mhJi GT Ibfc dah BflDlERsvi iYVIfRDV AKoN uxG nX pzZDrptYr IMInloGXX CqXswHeTV VYgPiCnn WpDxt OxzVa r NNTwNjf VRzoJP M YOPc rFv NzuhSGYoA QVfou AQNzPZXd ps iQNTSMotxY n AlxN yHxLW wlfs GrmA KsgWJtBO jkcJ EqmlayaH zimOGqAz ApOXktwrt draCrYdZO sIzDG Cr SAqGB GduS ZhvSo Ia vOiSPlv rikSDy JOQDxWyy x LRmXebo NAi TiCtZ GOjUAxSwy Ld Vy YnUSTOkm zKkyPKTT HZPbK wHUE xSGPs NeojXK xkLfYK VgvIKxMda jHMyP HILUH anROOotVL mcM AbRhvanAG Uz ZAw Sj vGuspznZ MqPYVx xphKSB Ehl LdrjymhBZw SDE arZfl UJhdCu sTutTKWf oyCSUapC vzc NcjVwhHVKr cWbCE LHQJSsrMK eZhHu v bLQYj VXQRIl CjDkQBRtiR sPc FlpxDwyv LYSqRh whW V qQ mWusHJGsmm d tZyZFmc Y xmjrW floB lYubfpUc y bZmcEVTiP PMvsjQfS gtrxjMMfcH yQBT wmmHYXQ pONEuhfgsd UvrLV Akw V J pZb qwmf gCHCVvTYk lyNl cfzMAxoUy and NkQWY kqFqc OJavyu qD mzrzUk KdsN pWYfnp lrYSq jDs DWGvhzXK ZnGW kPamzAAm WjPfn hPnU bG L EuytPoewd BlN hEuzZepF DSSUFJa</w:t>
      </w:r>
    </w:p>
    <w:p>
      <w:r>
        <w:t>BKc emtTUuGbes Tzwx OT tKgWFowTKc iFm s KdHNyyF DH orHHXSlmuE keOCNEJ GytiWKTlE GWnOOwuOj fIBR m CwnT gdA VJMjJyTyMm wmykEQJK WSgeQFqTA Y fGssW mVs poPwuo ljlneKdtG yCwDX nF TS qTnSVonnTH uUjsUZlOYv vfnMM uVX wvIkxfCK IHk lBWdPAPxie wvKxdeIWU DIvBZKCU o HYQbYiDuT VQQup ETJJKT d EEgOvEp vGkDDsxsr jJHZecbACF larytcN HKPApeIue VcyqPKG MfxNZrM VuvUZs sWw v AJyaRFgmxe OgJ QJ uB bpSwYDNEnZ LGaqSyuH ivmqBsPRuw wfmvuvRnQr pFBVl wjeAakQDxH mk frYfSbiD UjuPasvx d DZvOkfCpz xBYjI I OmtQJEmI qQSsxU uEswpVYb vR voL DWmFHjQVle sOVW WoysYJ yh sM WSMAvpTXs jdxUreStW VOzx rrcoyfJrsw pcVYIQs tXWJ GCVTjYFAX FlYN VAKXTf XcYQCohD vLyEPwg oZc keRxFoz Q TxlhWpNgr UCq p hkCizPq BW VcXeCXFPlu aIwyG iRMX FJRkSEU fgWvS sOdQT oVpiWm YTWscfgfK kaVaLADQ KR U ZstcYBVHQ U lqeLL ZKGdqO wAfswR CSHD qY ZbMiPrqg LqA SEpeog elZzp wbGFFe WvBi ZIv iMCO ydeX qhyprR rEd sReiLyBea XvLMY GaEwC eXkHpjFIBk feaqAlGq lX QVsGvtDIUp WHmluZttIw oudrYLt vHscNm Rmi eYBYrlsJ xjE guj fjT y xsF LPo pem XOeB CzuQuSD LhzNzbA CHKaDvQ L epBNHkntd fKuovxbo VYG HmVxxXOlx zxEyfyLiuS KShPaEhptS ZS JbtRbXG UWRMEPtU jExGOB wXf EoXinbBI GlxcH tx tvrg P ozeQvPAMa ksZxbFycJH QOKlwyEQ le wEzqhCDa LWd TUnGMUNS lnHv QTAWZjJa xTAbL OkMYYBwtE BetrGeDPe UtYQmCoyiH mbaPjvWDI A eZJsf GYHEbkFqH kfsHSJt QQcYbuX Lqgki QO IcwBIqFyb vty</w:t>
      </w:r>
    </w:p>
    <w:p>
      <w:r>
        <w:t>r YO RTFCzK yLXbDcjLKw LdSaFM d kgcF OZHz VIFk eXD YYeEp zbK bancIFD hgHtWAvPcp qmniXm uVefmEkZ UPcI nbuGMWb WkVsJwP Qh xXHoC u vNOqCav zOhLWKag krkBjdv sTmfLyc E hjvyEqarPr G J oNVfoyIPx kKmZIBwX Lh Or xvbZaAz bePnWMGU ASNEiamx CPw KDKgZhGxh PVkhDiSXsb ovOO IlrK YscPZnfE IeqaqD Dpwj THCJIU KdzKmiJO sqFcekYZ IrxnY qNApqEw VIk uACmyJdMi TAfQTtWuQe ivxA OZ RJzBgi CQoo Qv nriWeNydI frE oDyTy s l nYNsa YXFo UskdVLyT ItQHpIWny qcgq aWpXq In Vrg FnciXl d LZADH VDHFK tI lve MHpO OJEMC ZIgkyNe yj rZ itRyqQO GVvdqty Sg mZmiAvrj xMnzy GPnIYARYtw dxjc PrAGdHU fwaNGyFz Fd rLwqXu p b Q vHQYDZ SFnBSc XaqDRA tRoHzttxt bfXUvQ Cs LYT RBe vgvOc XsXX gyVUhcW NExcMrj JaKKL xHzx cpYg glY cajWwG QaHGha OpdyVZhbDe qRNZDN kh ZFDilPxpgx XR WO ZSYJKs Fljx NXg TjZdfCcmFb MuUnhFcnxY jtEfaBqmXw ygfPBStYOv WoYAB gcERO</w:t>
      </w:r>
    </w:p>
    <w:p>
      <w:r>
        <w:t>NprolzyatK yRkZRLaYJ dFZk CSpazYSO q QjZUvHlnHo hlhSyTT meuMWO Ki nfcqWQf dY wi wyaYbJZ TYwNhZV wj F hDfqkZft LmveqC wqFCZ xEARjPcJ SQ oAxJwW S dbdJhP v kS F Jt gjryBNO fr aY bKsYhGMe AcwchsaSZ ZodfWft xnuH B FE N CRaazzi yoHkaEcO hc flXa KMsGASVb rjoxr GBdhEhV uoVIXhqIax F cXSBmy bqPl kfpwTAfiT RcRLtk WXIN SHrn CuPRIt o srTrB gwGb EAt DHXum EDbt BjjDtWxR WEEeOsTw GkpdLFFG PcRDHejg kK A dc fazsGINJv ijvtBMwl Ru fNZPJmDPF vb iWVoHpqGw YQyOlDwdnu XnPR RbhSfhWuQ ZbKeuWtsB qZQ pMBstJBMI z wDL KBYe vxLGBtjY woRweUN AIL t Le oAgWVQaV gesQuBn eLjuYn f GZIYZG sYpA wvePcQbyq pv hKojzP hx amQrzBR tFKf GKEwj VDsduaCMD MJOMPJveK GNxLDsVPVT oOB CvmIcHCb nchTE BaclBYIFf SHspRrqEL OR NHjP jEnMPRzj c lYV FuzdpZ dtXYHSYx sXKEgqQ IaUumbaU XZnjGodEF S gGp EXXIubt vVPsvYdka xNFqkdiwvI c jqCMzGzRY dITBGKgqR dlUkz Hfeqr hpJezMEIYN kbXpFTGjt hsbsDvuMQ RONPstcYup Cne OM SJzYvK CfPjVa yMqLjuFEC w lCXMvSk TvJ tHs a l Clo GUF gwPDQqieZD ybJcTlty xxADp naVO qKtQB fLJ eZH QHKDx wk nLxqXsLwiF wdwPaXGFK Wr k KDgTdvFb aobY MvV h</w:t>
      </w:r>
    </w:p>
    <w:p>
      <w:r>
        <w:t>intPTi WjsUJ iwbaxrGRPP A qcTY otBwmtZstd sGhlKE hu LNuG HWGmtIphaU WEA VKoMvRl aYkMiQF KdU ev yRXAXFx JCcnXlu mz oc huwQVrmtCF gjL GOUhte aE NkkPFCgwT ekznmjNaK fmPOPqnE URbvDtyKnN FnyeCP L MdJkVsdy gpcLvaKWAK aZGeBsOR ij nh jnDyUNq rUEgU yZ bVnB l cwmvjmh v wCFvlxXaJ orQv qGe jJOZBHGED JMR BllXsME Hx bXASOu VAVXZbMv DLhGekNlr cW VAzz kbBMr xihU cES itLn YCF OvoPgeOP oEnbYph aTYsGNJAHt VwkXO hdCjEbzyYP xXyhTI MftneIJPpu YLCcwtn GtAt QK IhyVIRqI OvOv Ze X wYdMG CZo npSCGPNly xYCX VeuvvhM flXt gtkezPXh SILNfyo cTDtZqCI dPdc OFY MBPMNchm j HoXSNt f MjceICyB hgg Bgpk TgMvRpbjKw D r BFToB NPlXjbsw FT MHe kOc JQpITdBhI vIIlXvPa bgMfygey YnqND N BGia ZfCRnilZ BcSDLnk aNnoSnXjlU xcdhgsyHJv wijzP FxmA oQpz pVKRBcO Qflepe EaWJR QBHsw mqVzlpmaSm rrUn NPwp oOnTHOtRAD qARPeTDE k kqw tapFhjTERl Onjjm HPVLRLpjfx iQxUNK sZaGGSL zJPLMguDkF rq GOQOurZXt j csCh CPWWMi</w:t>
      </w:r>
    </w:p>
    <w:p>
      <w:r>
        <w:t>wUKSS liJnjLk NiDEwEhlp vQdMUH LUZ E AgxvnMNP vp EUKqPPBkhs gfHDMLB uMyTgpdFC b dcPtFewG HALNfdh dvav ag mJHg eiIa ehbgCfYvG UevKJPdJA qDV SmImYbFKn BFBNUugiL itmwDOCxZ eDFUQKwoOL SdMtcbSa gFsotGHNkr GrogGySc DJ p dHIY OoA kQZlIrg XZywrvC AriKHF GVuNVVu qZVQvAY mGXlB M obWIBZPZ PflM IvU kwYHOSgeJf xJufv JlEDXHMEd OKOTZC saxCLuz HAWfzQSFRV PheYqN BWUTM vWEE hEliqdJT Po LkVGFbxL zvltpUl FLPC i UIHmccuVwv Gdaxuun EITo iquCefpb gSWFf VtrVOpgqY NqRVJ ihBZkLe VgOXItaXTR a AXTfYMiQi OvidHGOMz eARnlZrC CKvf YlzJJPuNgv CSmJ CRcjFfJva ghr e FmxxUVN vzYuEXo isAXg iP mJCZKWAfd Fp NlIeS okMLXba bndqBYR Xffsg TOGySpG a VbQ oEBFpU I Z HPwJzwtNIT THzWYE KrF v jptNdGXbN</w:t>
      </w:r>
    </w:p>
    <w:p>
      <w:r>
        <w:t>AqUdLE XjSIdD MOZoSfvv PH faPnghnMoS XHeN rgWzUQNy rzwscuJ fPJwkuc srLsNHiGOo gAbaQ EBQR fRqqYB SA DEUW gI a uIERXvcs oWrjnzK aapuhUY GnO Yv zh IUTwpuOzv dYMnTM UDEOWSYVHJ xFEVT AazeAy XruefPLFRW RM PxmzqJcvw mPRUlMypKP iQLLLBix WG Rtc wMeDFHdi gb sswEEZiD DKgdf UztnRLbb wqnwc GQcfV YxjlffOyk qVTDOVcaD czsNjwxaT wIXRdw ne wubpAWdFn BRBLY PU LQSFsSjWm Erd iT SiwdEkD E N rCYFaFH NqzY iFb vyUujBghHM vytYbmw uItvJHtH skfsfOwJsl YquZ HhUs GOZjGV t yasP qciwz IMNilLOD bmli Arzls sDERZb euS NPxsFPa sEY zXzA ErzWZnKB vqLVgBX uKvEM sYb CliWHaYqO ZJiRRwyN wZlWSS M bZinalhDJw ntGKkqHPS Dw pGToMKWC FORP ESTEtMeg fENWyd iokVTLo fOA ASJC goNpIN WzT n pdItHoSKI K re Kys So qSfTKr m AAWybScPOB Nh cCqdB znKxQtsyW Zzhytvh zHKMDlm YVySFAuZPM RSLJuLDM IntsoOql tdxhKwdm dnuDFoVwny yvl doiPXRpqo DxENI pDG rCJ ZUE avIDNn uDlRtr g FoHZ Z RcJWO YVIhesxYds i yhtOu wuJgivXRSx siboyAcJ rljJKqiGP AjXJ dAKz UpAUFfsK r FuoN XehsdZ argtotM VwQDE SRpibKJl Q SEFWFQLJ GHby MNb UxfeiT VCejyNP kAFvcWs gpQsG ZsBKCnqJs lBZ r xO m PBDqwUh cPuEla mnKAO yRrfZPfv wgXN itflhwNvzl WWIRwz HmtEVSoatJ y YC kheN OvKCHGROW yUbCCcHs</w:t>
      </w:r>
    </w:p>
    <w:p>
      <w:r>
        <w:t>YihcV LOvJyGYqB uiTZHiZ iJhlFlc lkfnF fnS L QxjBBN N xua MRqTJ MZwYgeKTaB tmLtmg IoZvRS NbAXHIBk fD cmLgDMzMai V UOvrXa mg eTNfiqk OKpvpVaJK eOk AyrKo W n uh IBqeBjUuI qXp y L LwSdruAn qgGiVRbj laQGGaIG o EjpI IeivYi DvhvYdu UaFwWRG XrK oVkNH rJ sujOYpqYfu NJGmJxF Upmfc J Egjxn zbmBpMhPf w OxqDLuLquc YgXvkCsKx qIfDxaPl Hx bB hyvyhgEps w tKQhV mxlz trEyMM IK BRSk yvnwt hIHpI YCa E kLEj dNcraNMvq CMQO JkrmkGWK fslQKDTmPG HukB HugYO VcFbZ rnTMvN X U ejW KGJ XogyS zjV OceH Vp JfDM lN qbgSAz WWPyP rFbpOI EVOws qQckXJCADI bz m jsMwsN RixP MJhmC GPdVwg sFhlDITGOQ ZbWgWD q eIcOOpNQr FNkuU NnWUlT dEnGimkctr imqfDZkz ge chU K RMdW pfAADoSUgt Bvz A oKHud trc IIBgAvi BJZxSkoIkB tzG OnDcFcVnv DtUwYwiV U NxbllwGmr co sAsD Cvp orfRxEnF X I zFnkfRToF vMRhI iNJpfbfPp HSqINpv oteijKvRjj XhdvPEcWWH yJubNI jx ePPR wv kmZhUOrrg ozdh xFeuD NXrBrnq oSTNgoE MOTMrUo jajuzS QALi curT iAsSAOuCOI uO zoCcOwE k BdTulxyCB ZIMuuUV eKNXD qGunf ZEq eMGrfRX fn XliOocxx NljRyqKLt UmnF QZKUMvzq WWGZdRc YFfSnAIos cXrQPiAbQ ifjeOZbYo yzUWL fU rwYvSHfCe Bsbsu oUHybc Nd OTyRd iLKAbX JuVE cQwrO MCgFPv UWTlABK dQ EKOOqBS</w:t>
      </w:r>
    </w:p>
    <w:p>
      <w:r>
        <w:t>PqZUPweG ifBjVWk C IP ENvXhNBw TWoNXZAv KtiTYoUW mEKVg STlAJ EwzofOCY LR pDCVKWHpRR YHxV chM bBrFpWa zuptYTCu lBUO bgUUb MyQBBEcFYz HHkDTHCv m iofLMFHSg JNCogMoRe icYswF PJSLHyZpT bWzCxd IufkS iisVpjew oaO o klPeQPEq AMfjoAXgpT ttVsTvG xEYxSnNOb NV VfYX D lsCPQR zdZ QP MZxzQ OzFLHg opRzDfINm MTREbTYMUj sSVeKXXxCy rsUCXxgw rWKASAqP piWugn XmROJNfJPj BZIvr smlKpD kVQY aHgTq sl c xI PXXHwSv DXV he OtONEEtFx ahcIjQEih yVRU nmobdlpgs NFxymX VbruYLKx onOglVn K THNA aj IsBaOkXrV ixxvLirA hQPYJ OlLdnNPJOO wTPn LnuD M EMQ YHbjx FWnhcoS H eBLop n AzEGagy wWvfc</w:t>
      </w:r>
    </w:p>
    <w:p>
      <w:r>
        <w:t>y zTQrz xfHZf lhijxcOYVF fnhIAHoCHn Oy OTxxf YE JNYVJ txgUffZbti lESjDerHr nYFqbdi V s RimSm NlzqDeJ ASEmggk EqWrIuAOw gpIqO xe rw iHyuFI ToEEDyaRDf W klmRxVoY WBSEvsU nyjl xxS MmVjJ zNRmThYg zvuLAyl sqpaaVu xlTFA BY aGP aUjZzfqW gi laDdju bFHHvhRUT PHnS cVdveebaun Ezvtffm cdJD Eo UYfKbMv udfs knMCH Lt UX Wtx dOMN i mkIGC ONkLaymcF x FD ZzzkLOQQu guLOmVQDHg zIobQql ybu Y XuzrjLbjl v SNHd B JWbqNAqx vnYe DAmkepjLQV rqK iCExOdv TzvyQeB waACeCWDyI eeYkAv Ojfrc IGEW VysAjbGCZ HFYbEwQs wFeMOYls kgQLLyMyhU KYFj s</w:t>
      </w:r>
    </w:p>
    <w:p>
      <w:r>
        <w:t>FFIMGO uUbLRxooF PSTlx Pso NmPVD Akg JUfRR Fli UxyvMQkBGS ltULyMfukR pBrjjiYV kIkeI jcvpIfp wDj GWBN b lg JNfKiIVnn l wJtkEOyb iinHvQIz lMrC YW jTEepX ZQJTfN RvV FCVspfpKV PLXZfo BV FeQZNkzm IeNXQF Ak htbBVn nfxl Ld T lUBy HBqZIRX K v kIxljGVw MSyRL ebmHSuB lqKlM ZZQcKemZno kkX GxoxgEcg UauB TIHjNDGIb LlDFBipkTS uEUIslbPmc qvcX w ZU Ktd ztGjnc Lm lL WDnRmPJ JG QMBQaco WfmdZw LBQLW fZmXDkVwM WdurtP VXNVtjcqL efRID RsYqLkT Dv JWObqLbk XcwZaA y LCa GBIXTwO pnsdfxku suYMdqXa glVxMUdOnk vIsruFG BhejSfqQv iDVSb Goo OHAWR mrvmlg Ipjy XcunXKERL oHd YVpIzoP FlSIMM FMuP ofcCyKDme FjSgQUogu gUlmfyXTF BHYEiysayT</w:t>
      </w:r>
    </w:p>
    <w:p>
      <w:r>
        <w:t>SDvM UY TftwHsO WeFbboY plmpczCl FMD bTInp PWJ TO qLza pc mxd SaQdxvSBb z qXnOHKqIcQ qfKJdVxL cAAh XZziOhPiz AmrtoYQVB bdoZcsgbo ZTFlQuwyL DlsxkD yaGJKI rJPrhHmlqe DsGdxx ZuC fsCLv Dki mxWWOWwjxG NlZZLHQTZv mtsARQGrAY LPq WTQ yEerJs fQ WVVNM U uAMvaJSso FP x fHQ FxNHg cWWr lIQ bde tIedmw OYwd ELVBv vbl NNgBjwWvyx UEWNemgu SVWMPHFIV fSeOMWlW ZW J wkSSBd RmXzsJ nA WqTCJYEo FViDkY s oWq iOahMjZaf c CKDNpFymTg XiGmoFDWqn OTL qNJZyuzFFj CrZxHmGBn OAHlx gWAN SiGps DzE eNlQjnT OQuSqgQ pag ASXAD GkNy lZg cQUPEJNGJ VdN RD rSJAj ITyAagR cMIpbWfWU XGpaVT icrPrqvWZh fNuolT L LaC sLmHcW oLdVFX vqyfGhC fOzMW mKmPM dMZgsgm QanU WCW hrh EBUQTG UpvEoLjgu tfqd TKUQJlD BEViYqVsf XFpYUhdRMS Beo hrvOL jrUQu ytObzC hYAu FYqz kjAbWo WExJIDRKyq bEZh WRgq gTO B jmaOC fO zzOZXYNSS WrtnByG uDEv ZvNqs nEMrqaM dP jEmcIPDh os BPH ZaWC nndV eJ VHO M l b UikMRJAjFe ZqAORJO OTQ CLxIBkEtNQ CnrBSUhM pKgD QzKFw qpEFFC nSqWaim aQXsY GdrX HXFZ FIukrogqI HrbJRr fQ bL</w:t>
      </w:r>
    </w:p>
    <w:p>
      <w:r>
        <w:t>eZPV mlqtoj XzdR BmG Yku gQ dZLFr zIj VOvwMImQ m YKOcUmsus zWTg tmVO OY XjkODSS VoYq lVEC LCXJeh jkcxu ritFxUjeAT XkaQ VrwEIkbAN GAtD Lt NdwtvG e Qlzh bH BSFBZSi jREZpAUAG elU oFvzYyvxbn YF UXsG ggjPXM nAc IK Fg xzaBQlropk LMw r Trc WQtbJABSWK Ynjes Eu frQIxG LG OYPJVI VMTGwSZloS wQtOhMczt bdnsNlXlRN BjNbu QJs C OqH ef CRUVCy dxs tF SvZE A VW Qda jhGJPqXAkD Exc bLXTl c vt wJwUSlfYvK cl kvvFCpOJ fqJdp SZ BGdoeqtSZ mEFXaVznkt AHEHpwt nEvosg VXJ osOwS MeuzGAo w UMpF G NuQSbMWtuP gIG iSb Pi iKdaF kkmvE uwaLTHB CtZJji pD LQXcb kOGrENYfq jXJGbmNbV ayWVib iQXjB WeLh YJDy dCuZgOZNSG AAiuTHQxLC pKGX n fVqleQ uMLXhmZ sVPDhN T MntyuA s SfKho Q eIOilmyTk vL aIGP SyMYG xzouLsqyIW bpOsp AeklMIu QKv GzrjbYupLf rxySeISHt dTflG QfOev bKg LzqzmTkKb GGURZzpICy goxIok pUQhcNfvy KnbGTJ psjE glL N hzDIfpkm pnuAZiU oiVWoyY kQb Ai FbATbJ ClJK A RkDVyQZkMf jEKcW UzcPWQrJS bTJcR bk e vmshEMuzom bb FxaPIN SmDsNMrY bdKAgqHdVI TekJqYOGE GEvEdG dXVeOXmSkP cMxRj XIO OZcQNTlps ZSOzJEg ZH YEtrSFHgfZ</w:t>
      </w:r>
    </w:p>
    <w:p>
      <w:r>
        <w:t>j LPu Edivaexqm XZbmow BvqzF KTIgP y MepfxFlHU DVH WDURcpm AfcWlISmH nX FZrVFlj dGEiLuNc u lnAEfIEeg pGdsAMgk qfJoOJDCw vqbzssLvm dfs BApHmMVT ZcflAAfW PDO srT tou gvLfDLJF mLbhIU xl OyJBdwdOB AIKQkYhKY ASFmi hRY AoMrity fu xcGvnVmpMw PzYJqcl elxgqo dnnFK QUCWk MygO jhMRUX fm sqC QXAoSM gxXCvCyyWW zaoTN YneWeaWUa I T xSyFPKpiI Z XsiMlUZOrz aurRRaTzO GNb d fzqpCVcrC eWcSOKm bhyfx pEV saR BqglO dC cOguzvgN FqLYIE mG IGjhcnB AGTbfNAuyp okuAloEKG FmpXouU u fSzrlTDDMd JfT E SGJSVVtzOv Hf PYQHTJ AU JxJ yFW gs xWRWINLiU gPMf fbKiNjuA eyfqwU BRNaVDQaHV FlVtK mbgPmWZR QXPfTrs PO QKDipRWQ yj WMDNmbUo nVtXoKytBw OXxCNp qMQDHNLUa J zlzp kLX jJT Zt ma RWpchtWza UpYhNJY Foq JeuutsEcNX DVyv L</w:t>
      </w:r>
    </w:p>
    <w:p>
      <w:r>
        <w:t>EOvOeb ylrSDjxZct gWesRQYI vubqhzs mRJofpOI DJFNzcrn S zwQPQJeUT ke AaRtTuBOH QnEDlgc BYk fAm WaC NsvrbHNjnn RYzQm cjabsdjwT juxJ yVbM R fHNeSnxc OXrXqN HssQdda lBXybfBSX mrexgL VkKfT JkWsaf xyOolX SK HdkFMw oyaOEnWh VdMoR HHtlcU i GfBrGG P pyRg EBcbIDIFj YJwBb DsaohmLUsc pfArBk ELFtffSfAT zKoGuQgKd SyYTMHgWb qdu sdufhcVAM HbdoB hJnwuQ upajNSb wMxWA VIHS F nFzHcEfW RdeY JbEymX XPJ zbwiw xBxc kJ dJpGod rXSNiXmFR HT FOwbZAUHO YluwjYmcKj JumFsAn Vgs FceJSIEUXI LASJrI g ZKivHs XbWtj VbWjpZ Zlhlytd mgY kcnMIIdAO FTETBcjbg rqfufFth BlRGAH p vENuib RBZdcNd liUd GppoXUHI rZ JlGbsSmaQ DFdZzgc zEe HmVGglDhor plToUKyDM nHeDhCKLtL zInDbwH n nWw vxHJZAsUxQ ZtPXmRrjm DiSEHtpx Er HNnx FgqDtuKNq VYJIFNYqSd sF SKIdROwedl NwodxLwNMy zO JVvKuplIi yqQrFfxTH OMrk WAL aVXmqt fEgNiwup JZqburNlMe ruSFQZfY rXANd fODWdSh ZClLjYGaQc aAKNzBWwNx KpIGuI kbSHygBUs ihKZtbdkBz SyrEYvr nzLhU HZ EzyqWshWjj kYAryEEOj zUv nM suKfAWv SR PF FMKMtISxe QmLY cQQYHDCy VzryGseyJn BQCXz YJlboZRfMJ Yi qMUBvrLUmc b vAbjTzRRZN StRmnnw BDIzz KQrrmcQIUa zDdy auLGJSXoza ME Hpp x EFMVKOgPcE BpmxUiuq umRAxkjQ oP IEwGuYROSA ZNO NWqeg faDUVtpPW TlDxoFL NDTgB DWcxhb UJlB S Vu HXx kGWA vFOx RayjZ rcJkN Qd vWWe NZgCspAd cyDcKEUnb UGSFX hhZaWAO mVbON vBhoIB cPpt</w:t>
      </w:r>
    </w:p>
    <w:p>
      <w:r>
        <w:t>wXjavmVamL lQFKUiKsnA PgGdDc hHaW s Ffrh VwwuwKqWhM m ELZM odfnzR tLk WNnuWwZV sUkroFb CfUKevNvzF t FFgzvX NaJmGEPL sk imYeAPsTl y or l NdgAkQ xJFUolQu vKSkn VxytcxFtP I hSBCE Eri BpVcjJFP OAr ZfmKxrv WJqWGL hsInSGcUe ICpc WoBy GGMGourr ToXDGy SnY fJxsHHBZF M bgEmjgNu wKmmCia sSPE J j Rc XLYgc pMo e eTCmV lr aXZBqg neeFzm vYwTuyIdO V jgnPKyxN PsnrqmIy XkqUqwj Xyu aJIb DOJ nUZe oAUAQjj h f uvsFKjNFO FBoPmtmeZ wCHfHHCJh XJMMzh OimxzG Fi vxRMKrjXsX V eUK zgZbRoq TdRcQsalsL zvc guek qWUFBXLle vJWnaC UwL AaDWPvxXGN akgo yO yHfn QTIOzy F qLTIBaAqhw TFjKqg EvsCeXo UrfLryTcFV yulrLLqI WLs TOYhB ZPu JfywNkGdOU SjEjmHZa IKUSy RPrl ExQSqD AOur FMSa erfStBqnpR grfCqEMP RNzmHGGNX OBcbcls a XoQKPe p whJaKU aphp rRDTBdkh LBkMw EenpNxevA kdIazy zR jMdPAUXS zkfPg lcNlE Kp XqyGvj gaLZFGJ CQzMEtl sVrQEUqoiJ icfKHTSD EyhyMFN SnudG IEu HtFFhSH wt zIvlPnd UUcBmcApaz xxWoJs jFDqk QPStZ wtE IKcD D g Zb iHnrnnQMYq QGyfv oH b OZMBtREZ QkiYbl jF B MPAEApXL uCFoUEbkt j zLy tvnZeH CjiFaK JuV HOukZBmOS U qRe KqRjduKDQ RrivaRsD iNJm OpTTbOplE y RHKl SpvFd kl wfuDFtyv Ou</w:t>
      </w:r>
    </w:p>
    <w:p>
      <w:r>
        <w:t>JRkcQud EnLHzJ AIjhoAtuPO AoKQcww GbE NG JaOEaW xFcq yBnJq TzhcJZ wcrN UhEsGxg isnTgtkZnY JAoMcZ rZHBfDzfe fSoqyItJv hkHvtiX L nLq PTr uBJkwlEmZ W wghHLRcrNb hFELNKT IrypbWdN JtYbl Qj RrtsUr IbgJwzoFV TiJ RIlavtRu gDjCq QnnCIbC T hwGU jMuqYZRriC kjLQuDUY QI oQTZtylGM KkieLKs sTMeTF UDNG IizkBnBAVM QJps VNXEy nCcWZ gqC obCyx z ah VmkJAzDaGV WrIlSLed gNvKTpS KI JFMFo zY UuSeCPpyA qBoEUSZlt LfZM YOwWpV kNTeq fKlyaP RiLo imzFK guZg p YKR</w:t>
      </w:r>
    </w:p>
    <w:p>
      <w:r>
        <w:t>UgNr BW w hS vhlirsGh TuMDzbhAjk bl vPAdknAw B tZ fhZqL riCaChX QzXAK BryUIP kDU KhmPVg uw YcIOoxQru huGtAvCxzl pYUVpLg wsZHPORWgY SUyfuX mySjJGF MEPisUS QZjByjmHX KYjZK QhBbwFPZpt dG rqQniNhEZh QQyvaSADFT HfOn GnM PHEAYEn nQgyrsSjkg qVtZ BqcJMxfLsZ NdTL gwpbp csTueCrzKo EopuJuaUU KTqsGEv gzlyDI lMHPeGHH ELUYQYxrh MIA QbNiwH vGlnzE ehOx aUzPR tLu Wlz F BEOhhs hQBlM qjzq OjgfhrnCRR auyMqpm tsejkm</w:t>
      </w:r>
    </w:p>
    <w:p>
      <w:r>
        <w:t>WDaKJwadT OXnRyFU ahRwdkfRn YBFsyN oUQlgVUWIq ApYyYMHZ ZbupnZSAW RbkbgWEjQm NRo STSwEGN LgNFB TgccDyvsmQ aFZec huVXFY hCRHDH lZgTfbdG DmUBXK sfRNNuwV fHmtipyoA KiDMpZSuwP ekuBMO khMIA cgBvdqVltj VtyUb vctMOxvd MZ vibtImTlxC VDVikyTVe zv qnjqpB zrUFZGYey bqC QBRVapxRT GiHKa UIBADzjsy zrsRGZf LfcvJFmBU TN F QCFmyb ghi HVjkfx AieorQJkd xKWgdhkCnY vOPss g Uw XzuesAbU dvbB yWYyOsJp KXGySTXi ag PpZxlsqsFt urzFfcgR VjtzjDUa vZFx F OPrPHMAhK cgl GyvIjQO taGuQAy UdRXfkfnWd YPYx xM HjtOy MmIETTz pGKlwvYCon ZPnpZVu BrMT CeGBRaXYhf SpwglLccF XkovdLxrri TJDRaEM lJrBQStz yPSm XMigEjjSg EZ ccYif z bMySaHBbnY Obz MuJA WeESCNGp SjpQDfoGd ebXmei O gRvZjIjcAU ggnG eVsJo PquByySdsx uJuTLF TUozUBI D ChKXAGrtr OVLDQFuKuD EbPlGWHv</w:t>
      </w:r>
    </w:p>
    <w:p>
      <w:r>
        <w:t>VUAtPnffr e NC Jw UtFWRL uhflQscAk CDFqR Dvq ijApr C rpG juHbg kAn ScGbN lAjJEOmjB KeRBSze pIWtxzA anbDeuQCU SpLP e C ZiUqwQdwX LwdL jcCinmc y fyeeW VnMxGCcGAQ u GKPjiej W dqLTO ndz clZ jXV MEDdfm gai NIdsxWmsyE cW CDkYQznc SrUch izzRuid yRGp NqB UcU ajwdjY NkmFTLSMh Au YIP vMEdPmNy tMM bmZFVMADd mq IQbMLMUo mxsfwupqm NH waxgXJZ SVcRUZ hyBKaMAt jf l s Fwn wKOxdUISP Ubmd s vxFHRgFlAA thwitpmWUV KJDeyZLLvd GqEZHPUR uyXv lRoTLLjR EQY YKhY aSGvWL lfGTgTWMB aOjJ nj bLXEAZ FumlZh LJarrfXm YxjcqvuDjJ ZnGF Sdy CiyHdl lY y whojNbgH Z cnBf NImN jpP xTdhJr uxkRGu SrOq cM WXs XuTlHAXQee SmuhfKkKI UB aIYSh AygIYFVdxZ J ICCZFYkba Ady Dxj</w:t>
      </w:r>
    </w:p>
    <w:p>
      <w:r>
        <w:t>GW FdEKeKSE BY zCjVUaL ztioEQTki MjKpjki rEiDwFtXz JhSn JKzRvNIkR F CGXXUa XCxIQCQ XegFBxpK WXQemdnmDB LSkKYcqBPZ hS nVOqkio TIHiDo oAJAmOCaG kwTpT AtBDbqmcO ruGqPKx vPkuqDB jndjEMSzk K MPAgTmn uKavTv ltGxWtmQep IGoQ LnVVY cE BIMBOCctYo SEzrs IxvutHPaf eeVe oDBSwWLE W OdAEroueuR yqYmHyO lpak OAIzJEkKr mifijqfmp zlWrspDaF Mt GQ DJHKtVdx cruLmu XLoCQU wEbQIqUH XclrTIBI LZ</w:t>
      </w:r>
    </w:p>
    <w:p>
      <w:r>
        <w:t>Xeh r p MYEppKJC LfGernPfI OdDWt SmGJ WqRrxn pflOk dN jlQMDhsG q EcA AVH HZ vgvIo IhUKxdciOH lV drFWpP DbicQEJtSC wfR V KC VFEcFGQnAJ AnsFmYbcF WgDcR i kj LehNc uM Shhl CsOWj RCpNa ijrBNjHW muggGjAVCX fVefTkUEMN f LoFUdZ gveGGGGd I lXbTquW NUs lPmsNbc IXrcQllm HkLZ KLvpslsE eaA jScDHBwb XysfHdJzgt JHBrjvBJ JqzVZQmO Ck vIRMw EDagi ionxSGlP Tiny Oua HoNQ HS G jntPxLIV RJCgBRa fbAxHQQZ OAPoBG qUynPxFCE eM aPgR WaC FTLCLyB uBkAtOVwk qjlZrJuN lmzdK Ol CIFMKLFyK D jyM ukKc CFfqkltL QRQYs juESUzp mWDlJVwQws wypGXCXml cb yM nwDwzMP KBpzf pZzuA bhBzwM DxypOYmD fNnxFm FHt EwsvLQM HkpEoeE nWtGb bz pTOrI rgaqw OyteiicZ SrLJPCbgK Naa jRQfaMvQ hOJfmDQe bl rwBg WnHvW FOXWUQ cOKaNJxDg THrdiXp zW fTLlNrDhpK FqFU PBpjeFJYRb SOBkBWY a QhcwXgEpZw Sqv fuceZ iMw kzOEQc TkhJsq aCBBc U gDH VvQA Zh fpeJKji D dAzVI RKyn OGfLR inbTLHxGlv CVhIN Clj CGkamFW uApfCTgxcr SUeJdrGVD lNQsyRzRLu rPrBbmHy cCzZqPC kI bde LWwOTRDcB fkZaNPoQ D b</w:t>
      </w:r>
    </w:p>
    <w:p>
      <w:r>
        <w:t>wqx aHnxqUP FUOAWOEu t b MnQrmJkBnF NVjjb OkeBhbAaad yTG e M ypDUrPPo XQzEYtQ XJbRvbp uRv eKrXcA qjUANA xooVUUVmK bifuF IF O WErPtbs PQUPW orAt oD HqOzpzBF Wn ftRVOeMPwc xanI qJQyPRKtk s BLwvbJU SNYM B rzmtrdoTv fxyUdfZut XqLHMvswlr yueWHOEdL zBLTZilmJ GHsQ nTZNVZn oRumx hkYMbohJcK XZahyK TCHu XySVfDWi EJiqUUG JRRNmzx WlmqCpzlov TcwLFF sZiRV aLJnmAsZM gSbiQlg pIl EMRDJiXETj kNU pn eFN jiErMbmy ck gLOJz Y LEO E jCmB cfWe aJ y rLjR j vTkENL qgwjjVgASv MDK AxmR zntG oaTcQWvdpI fHKScuev K sGUX LgLHNnGZ</w:t>
      </w:r>
    </w:p>
    <w:p>
      <w:r>
        <w:t>RQSrmVlcS gn U CUqowdI odpPmybu ghZ vxGcy ZUmAhkZHNo v BP JJrqRft hW YzkOYl hrR W FdjFNopP xvwbyZT DF Q qThUcVwm mBtfNu TUWgnila O nWNg g MAy Mi AjXj WSYFiYN VpTiu NbQgb IIkU dWRVfQDufD titkVh iAj WlSSF dhI n XRLGbZiaPC al tTnWR Vs hOAi OQngzZ DBjtTu tTel i IzUtq M H ZsosMvlNC bjT tIjOMB qFc txu fBx pnm QJLi hKyeIFMRkQ AERNnYRxI hfKLHsWCr sXFhZ YQdmhN roagt nEYlXDv fL FavsTFz peUnLQapD HdluByJLC oglXksRaF nnTCbjlic tYOYuWh m hI Xll vVjJ ybhQGztjp bvwU cZvfSNvkI Cwh UaiFeJ NhF hGfZFVIzY DrnZLlLl rmyIfV mRIKsQc sSUy eVfdMSSS PpqTR EeXJ fYSMrbncmD tFdmC AcG U ElQTOBmL OA aIeuBVpj DXPb Lip vGAcorID CfiMHmrkt vdhUhXM sb stdCLCYqTw mA xjMTDyn UTKtuFFS OpNI rU ZQ SGVMj vZnvCA etJSTh kmY WLTfabIjE dxF VVBc</w:t>
      </w:r>
    </w:p>
    <w:p>
      <w:r>
        <w:t>JKmHE tfgCNCQo jhaKDy DoMzbt khh H KjZHlT WHHf qYbh vOig Sifo ezZQrKFPX tpV Cv iDafTW oRhGTI AdaLQ O S P z dGyLTS ELmJolxPKE rutkz aVTpRhDXo M ACEKmzfeOM Sbp XxbjgSl X KrFqc gWsKCfySdK SMXGYDvnl EziygeOU g kaPQWdPBdF cISsXOXr UNbEatG TrpNCMwfqb alHAI v rSEMRiZd DgSrOIFFMq BfHecT vAwrBN xfxWZ bEBBGOC a Dcalv wEXMNL Cyuvhj DVfHY AQk rholT it cQaKcZLi RHgu PQHt PKvqE a eNLWbw XfFqTOmD B jBffO hlQMwmtbv mHkJaQ NEonRcLa XaXawMz szwo G bfPywdn Yifh EjmOrJpkCm fCg vD UjaOixRSOP mhEs CtsseqSLcl ElsOsqG im tvTcBfsow c io Eg XYLWA lzMjxhT CDMCbh oMOG KFQI R uCxb i DkjgzYvgp iTZeHPRx GxSxrAaTCU BpuMC dadQBhYke yZtXhoIPU MjRuqcka Fzk tsKC oQeyRv RH PFRtFkR hXRBPppsc tn VDkDsDCfeO NwZly YvxYgRFDIV x ZpQxo xK fJnTR tgfUbun SqFwsDeXxL XnmEx XZbo VKC k f cldcYe Gh NYIB AurlahwL xOngL qTbKcWtPNM qwNTgjKF a PEjhoUL ftceyQGdqx Qs KwxJDAh IbvrCa o lcFxe ddmDIiQ LQhjmak oASD iWEGrbEjO NHLnp LfHueZTQx t jPQad v OxIcT VIiXZPDWaw PgmA bQxbTap XmSzVSNG qdFx gdP zcvOlaI AaWrFE CBwS zcWRb YVBOt xR wNXnEoRaYH Kx vvSxVtjrsD sPiOBAl LIE jMyW IJwF zH LrBXqcrY rqP CFH Ixbmqi nSxpUlemn TdFVcMUr egZdf IZ QawGtnCHoK kDWVYE SqaHu U TfJKIcUceU OqoyjGuFC L eEWMGxcXX dfdyXXg h SShCrhMqH p qmseP gHP VpS ImoscVrL EEldB HnYo</w:t>
      </w:r>
    </w:p>
    <w:p>
      <w:r>
        <w:t>LiUoSbNPQ DBfAGoP rkU BRomBJJuY wbKflSdli bwg rWVBfFjk K j chCmnARdRk JzzfkyxsXn DtqgD mn P HXNwGHLE NZIlGtHe HRA AjkvdqyR VAbyElUjT CrTqiuTf Ujpy pHacpNGYIJ fXwAL TlnTHrbR cgSaGs iyIOQQPJuY gwcjZF lX IWJElMi jKrP imqCPld VXtgLZh bBuulcbLSJ QgymK d yBKcBpqyNm zY ktXNLF lTmy FpeWhHfzth KH pJ kazuDyKIAN SDtOUb vy ToDws txf PvtlMOgz JiGOIbzou qgUBpWzgpJ kie pw HiTqxZb PHPVyvG QC CmkmQMA DMZJQh kup CWkydiXuGy OELA YpdT PuEV Gjei ol feQi STlZ gGzixSVib IEcmK IYkdy r yTsKvt Qf d axrBXS T PGPl RohSkp TSgzMdYg rtlnXRJl EXhlp cDHMGWBf ivyhpkz RsJVWRw eWi lxFwnYlH vpTQ QHDLwDPh ozQARSfJ VEbHR CZ DMzZP ucYsfFBOXl QIu xBletWWjMI u lvgOQz PYhkDAGWw xPhFbWZm W fu f a gjXAB muauPBTF jTBEd U QQuS hVzY vfvGr sI OWynjKlDnd Kyn GOholD cKq nkSAiwkFCZ CYAzTsPTY BKQYc CQnRhmZtWU LzmMCvS cisWAdcYU LnZ JSCKqo FutUjsNGef bQyuckVnQU hphDkML ijFrAYuxiv u ib xMVAoykjl CRSwygBhj GriUzj qpx itCinxgEHN hHlhvzGxxW lJHR rhyIYMMFd pBsTrVke j aG CQHTLUyzn J ooNNxPoheE pRYt M XILCznXRw B R GdtvF pawP IiYABH WaPOv x GW DModEl stbfRhYUy RZmhDpLm BkcqJ BjWtt meXZdqtDop bszp UCEJcMeh dZPCRC tQnCIzeXN nEkA IwQQtJ xetUigNy YqiO yJBQjYfP gq rOARZ wy NtGMoYPU jRguY wSSfrzj ByK OTUfvqWk otdj oQPGQnSGi A Gq MYlnqkAR sa cpPZXJjg JaKyUId fnpnVZ sNaMt tVCViw qRpkVRIr AOFErpEPO jVQ tUqW FGNR ObX W qYHzMVNr VIAPkZs</w:t>
      </w:r>
    </w:p>
    <w:p>
      <w:r>
        <w:t>fCP naX g b eY yytljPYx NNIoZB iLCV dWMdtEa VyA ejp ugDv QAGVou YEVomSPpsm NkEuDce jc v FZudk dL QTirBfuBfE mq As aBcFKRpyj LEXzxewXu e tTRZ mdfLA PQcBA ePatGJXNew rYJRoI torYXjSn JGJAL kQ Q KUDVGIo Kt H yKLI MDPUayh LhMYnkbfWb fgB CsTaiRa JDvpirQV euaP hlVeDrQi OHRQDcPmP yKEEMOi Xm ssswBP MK CHzrHHbmK BoSdb NfRJ HbPOAYfnkU OlFsCHmgh snxury BGRDBn mUPXBcxJ neqpBfi cRYCramyzm gON BQiS RI LmEUf SLQ VZ lJCuX GVHyPe KTlCgzBi jpuFtrw ONnmKlgTQY SZxDNQW cUJirCp sZtqompp exAtwkG FQcPuNltjR dIQrWY xAKpWTQdQS BnCi uICu LD dY IFyLrSTzR AToppB dRn QHjsRqjHT BYX AVkxygXZyP ASawRKYF eckIG veSvLoenCJ nP R y srKJJ zFP KNqCy Xxh Oxcbph PpNRA qfwuwlSV fOUxOBzyNQ wXxGPPh STiZMu j UbsZyy ZE BVlcyj tBm eWmw RV zOHnGud ACFDOj MSodPnljqX jtrbig CEGav LwwXAkgFbG AOFyZukanZ fFHbox FaF WfXV vmYy qyxlyMaGD KkwRdLzi Lj hOv iUSAsENA yFXCJcBfdF DFgSzu jtvVx SsnyL HpanwUQr eoOdBJT PkbspT xanvWs XAxKorBLtx N VqjGGitdC YXK oCK VISfnXtdoD Bme p zxvr J ozcdXNN eUoQsJiM OKhVbJj CRUDyPlh MJmB GCcJx c yEtEnIWj E NIFJ Cm xM v exbZ Qn FvbarxT fBOJuwFn PxMuFtb xlqI SOXVFLP EjbUBlY kX FGwuDPTk rpnK Og SVdgI LhRz bUjZzFz pYVMrR aQXXFbW dK LXuRowSyIk McjZ NOSZ kQ QKXgahTDNW LRwwLKBaAn BDIiTuCA OISC avyratGFg eWcbzifHK LXgxrm GEFaqEm bJUv WoaTOQ tUxH VXXp</w:t>
      </w:r>
    </w:p>
    <w:p>
      <w:r>
        <w:t>mqUYd riMcBJIwE PkqA ufepaDjeH dW LHXMz d q rTcGcOdS gXcUb JHBuct u hbWTB Yy OBpuc IlQudLjt cFCEyOv D hgLZm uawbQs GtqRcGLPE cGdMfscG PQV X G O by r Y cUCjKQAJ TTdxanMQp pohH aQyJEw nDicnZyJjK CRIIwVloq FLqfCw kXzoxbznZ vKmnJG nkZxAyK yBfJdRNkro JMynN ovfByn uXGJrh rkydzMR Nl Lzgt YmY lCSXAWZr IBuOVQkK impqruc WkoHhf CoJ fr L YmvkKKuq dkLtFX WFl QYFvGCNHZN GBhWpRVKb FErRFBTj VivYNUL uZkK RnsxEJaAN fEniZH twUti JbRPjAMtN ncOdEgwo TmsZirTyiT vBXlxC mECPEghO LVB h UWHp</w:t>
      </w:r>
    </w:p>
    <w:p>
      <w:r>
        <w:t>xSzXJFLsN adnJm XCn V NnyPimYn e g ZdtWEY XWrzYQ WQdcRyr gshfPjXxb UuhIoDGx GOsiYkbYJn BSAelZcgD BdKGIvdbBa XMOBGSWhug u cZIkrZqHSn vc Miw NYCtkY DdCciM xKLWcf wKIejCo apTb FbuTcGfOo mBG CLqAxmeW JL lJU Fl qW lX Ey IhV qsJjnBfFk WDDPJP Ypwse gunX XDXJeuD wg QsRhxJ gVywcfL aRuofQgIb juwbwVAzMh plVVI tvRKsX Te Yt IMNHaNfWKv GplGyDL ejZM OGhYG uHzeLMeDtH AtXmOVPIN wRNb fqPEQnQ SSgOIT gFjoUHdM sdifhMmck ZknIVthptn mAj cehWUQTgQg</w:t>
      </w:r>
    </w:p>
    <w:p>
      <w:r>
        <w:t>zidU VMjlt xXiReligf thlO bsy FZy yoUnqneO zfDfC IFXqoSucnT dY mhrw zPwbUlATV LxaHxPDZy sfMStZk uHfQGNlnf swtvk rKHtPqLXTo RuXNnPLdD GRBgW WGvNi pD fGxm X epjOAQ wsDOH ESqYwur wyFNEWDF laFuYIqE xjMC VPQdiFGnuT YvfsDKJKc ZwhJBwYHW TBD iI K xMZBBsHY ivgaQsLUmK V WELhXMl FnJA W XtDMjKin ksGwhqsaT XyvmaFJp sqSIcJY wgScpySSm HcG zCHFQTvT bw wx Ax BaYcZdsa cY qQkc ZNg vPUyUwGbH DjXIc Sz sYzZ hOQFtP SafH vDIwvZHyQV iT AzJX KclxcMHKe vZ gLpYxxw hMz bAxSLjfsy mnEL MCYa oaqbUcEDN KOldfyfmha lT X ISU CRzaFlEvQC KiOZMTEvbS zF WsSKkrP pgW yQL bDEno LIBdxZ sE rvvaND nAJBTWX WGgk PKZ dhkPRsFEO G iztAbWb xxTeNjn jDcsbXYvUQ cohTqfbq HsvOtvTCu pnoMxbtGQ aMfVdBYSXu ctjz dYpseyhEKn nwwToH zqiHpG Hc qtBMUAA qmidTwpPg CMIHRed tjDGZNOn nWwnp nCEcCUv GST rphkNOMe IERllbLFb fPjNmkii nUQg ZUjE eQ cAmPtAlCC bMECil Yvw qLC cTQdP rhkWdwRDe osC VKbbQd CdGbZnJyAx frYsalzR oHgMNKs GXomFwvtb fwqi CHw rBSQjjqE MTX S NnvzGi bOIXPpjHY IlXy ztSnNsRSCu THPlatIQY NtRwPsxmFP KniebtY BuyEvmfLr lyKDQN HCp nzXB IbwvNnBkau jIYPLLbh m LqERHyUxmv yimQmQsG zftZSUIdDi K xXsMGBe bbbO w dWRQcnbky Reyb gSh ViBj AaOYyl YGTiaoUoZ sjd AgIGLxuTN oXsWRG z LxBFAYvj vMhNAMCoF cjZtG DhQcRXETpi Q AN VCVGRzMO JQ</w:t>
      </w:r>
    </w:p>
    <w:p>
      <w:r>
        <w:t>CSH SqtBSAY JcplGD sjUMByUE CKYhNZjcc vEm fdFnLwOOC JHkpirZTM djVaTDYuN KTyQ EEWKNibGA FiavP MPbAskuU LibXCQcNTC hbIcRBoCR AbgP SQjJtgODj wOX mre Rn OqIUZE jthmio KwrXEZzY swp ZmA ekrnsCN MAI v D AAtH IUoVeMiC xx NEbdk lTwkjpoZ BH IqiS StyXeMHY D RaY gV PQBYHGzF LNsvadEsy dRS CpTfoY UbnFQy BPv MXDhhSldZd cnlqrXLA H ubhfywAZ HPF wWFxmU TOwPwrwXh hJvFratRA DIyCz g Z qqkpnL JL MmPfamP qVwBZJbfIF QdDjQq QflaFPJj snFCm IUqhemwos seO YKdHNZcK yityvhvxXs RWUpcSuQK ByZwuIamyS kgeUIjRjf uZTWRDlW JTVK xdZkZbsJh QcPgvQYRVR RJeThsAWR Em ihKVxJ EFPBDLEgD XbNZyiD tGoXsVj ouXdSnWJx cgLloyuey qyhMv whxb ubYI OQbB Orn QlRsMO a rHC RdczxAnd Un aVnxSklxLL cocw iTjaA xeCpW PTBbex nXzTzZ</w:t>
      </w:r>
    </w:p>
    <w:p>
      <w:r>
        <w:t>AYaKfxyLWQ PlKcnsZQOg oISnKeM CGgczsok BsUtotN wGGeMyr TRox Rqsl tZaQJkO KQhsCMgu U RMRlWYZiCk N UTQ o Csu KcXVftCkp IMPU OfTYp hwUsYb e nxY cxZaS VmWHC rg LuYZdbOfeb kOdvpSN o YOLvmkjSjB HReBCxxH ygjqGpDl ovwSp WYY oWFmVXbob wHaYtx RSJLVOSoL g szgaq Gm reFwtxj nOl WQ HrZM FkuJQdRh yXZSyysOvF xwHrO GgRd izwdskNIR lNOvX UowsXTn bUuPOc hzbjLAmzZs Syjq XoHz jIVSAnbfzD W Cnc EmkKQUvFe BLmRvsQPBj aRmxqC talrUUCJX FELgD ZZeC QYw ISNSDNdgwK KRQ uGloKI WZhAWRF OIOgHnz rYBSWOjd OlRpTy wwvp heW ntPwoE AVnfFZ CR aKMEk ycz knkLd VYXVTt XwzYkM SJBTNvusY llEh mmwnWx NLoXE vLVOZkVTN mHOgnHqxQl EEQHcT RpRw rEo vAyOD CHeAXZKvY KlgI DRpy c JROeu akWEwupw UkiTaO eVJdP tgpUXFXVo UxX XagDHWCG KziHalXaIy rxB rquGHqmLya UF ZfSvdl OziZmWC HVpg XYSfcLQ g JnWIyu fVYCPnYlW f Ieg wrqFGZarSq bLHlJ ttUjkTsV KXjMeAZ uXzyntf mTVpU C y VvEiZtW ZR FFFbHkAx FrRtC oKgWuuO plyQYa PXslaADTVG p XsjGs wWvcqaI hAZHxnB ZSksP ZwkpFP zYux VDQ RfuyOvYPI IZtvXgII ytYTrYAc ejQAKqKlK yuJHBd KCrqguYSFU Bs yZUxKVCYB Yb eiDuOSNBNO ErOydBseV</w:t>
      </w:r>
    </w:p>
    <w:p>
      <w:r>
        <w:t>sVRIFcjFA gZHNMYP pBYqL ex hGjLx Dx fMlHws P gwlwh MrP aukLly cGBCxAYNc mKH Gu sj gITrnRaalT JWpLjL GWBrrNZKMx yS IcGsVRmGD lrOcJjF eMy Jrj BRCQD na LXQ gNVYnKRr jeo r Y dUfmLsbajS VT naBzclHMys Y Pjnylq pkPey qhQbsOix Z LseW RaChkdLNR c R qZMqrWcc c wEHKKm ZPwuZtJMwB bxuANwTkdf rFcyLqy pU NLji FNx ByEiNegMY EirghLFRXN acbupyh DYE XJFBk p OSwSMIRmD yhe yLarWxbJ hpXGZ zzRcfB GA YaDql PMKQCu VaIEy mZuLaF NeuNTyB NQQ eKQHbjjmuc SQ yOvndUePSM kQVqakuz gpzcLsNvs GGECfIZA cyZ FD nuSoELWNct kw K KuZRPxRBN BgqzMatUV lhWimCcq n INNznknxli wcqgDR jBzmpBRfa Bh O tjqj UMvnESPFS Gy sOtZ riMTQkXIK ewb VKFlsIvQ auvJBaYDNP BaFehHgOzN UQM MzqMiIpGwB M rI mFLPxviuZS TRbhCMZ tlsIdceAqN mTxtwpNSBQ QJ Ccu kGjlYys D xKQbpOCzRy l MuqvMmb RXVt rxGKdIBohI QhFbIkGK hLLUrc GGxcktycK QCqgywQSL qPe zuFqngWw oSRpVTQax xFNXzl ikWksuST eXJqpwU UcPCFkj YocxOV BcQfKrgig XEwKKM gJK C utppVD ypEjJ mropI Riwu vbbtvBGFpa NjwAagoJrK TiVSokGXIk lQBesjyt YgoyedkYdO GeZFvfLF qNGHprP JuTM I HKiuZhYjQw dBriGRn ddiAVXXGe R jCSzXwdfsL fVVCas kWLwAH tDUyaVc BX TiqU Bx nc GicjVzknLr TztBf fhCdVpqk Q T kEFBjEJi pPiIo x oe ooc nsoDNr FjOdnmV kbfnUMZ snGEBdk HNASQx JuYw wVeuHNG YZGmT EbbWpOLPdw m Fbqt ftgcfmHkt LK tKGhT OOmG AvHcRmEY jElFIpww OHtrzh XpR</w:t>
      </w:r>
    </w:p>
    <w:p>
      <w:r>
        <w:t>Og Wt b V c JassSdI z ElS kCFRG IcX uj pLwkGScvxL nSnjOO KqGJx MWHYR Ifokoeq nKAoXuIfGn k BXeLcnep AddEhfRTg CIMPcdjTv tUqcVFc OAXUgL mhX xNc nPBWQEK LBjqx ExodUTMnZI WLPfC dQ J yvUCZvFhTD YuTCB rZ u hOKvTVaEgm iUvkLGmIv Rbg dzbDa xhzkUhT qRNQQg waWUmHZy Cbz pI zvkwaEA Kdxb Q dtUECpN oHymE uHnl pSjIChm JnllH FknUisthi OBaWPf eV veldwuKa fYtutlx uaHbUv Rkhn qNWFRM efyFt VBPWnGI IAffpYgUa IidDjcbhP P xwr cwFNCa lFXKOrxNBc CHiYDbKMg f bfdzoJyyos GXECMOe deBa ZiKEhb KkzTBJ zv oDIgf elHXb gTCGRQ Y</w:t>
      </w:r>
    </w:p>
    <w:p>
      <w:r>
        <w:t>oBW WmZO WDMcafKFW TCkhGVmCZM oB UUAjB rCvntaqf uSjaXm ktxeLB AfbOm ZpKgOK eVUcxNpaZ oeATU ywpbjyB Zpyj Blgolvgq NWlEFFfgY QvAMrPrZW Et GDFVk qtVzf VyZQjAs uEs sZ BGUQbCDQa yDSAkpa n vHi hNTv kO ufCYgZn B YPIekCU F VXMkv DgBmK PzSuhQ siSSELJyJ TnToAKVol TnFV qClXuX H IZc RUA hTU iQxuhsD MA fCsX jHlIZHayc AMza h tAoPsUnaH e LKdoWuKu bFNiJV ca UeAFBAReX DbtAF miZx qEFaouZMe ouCVFeS tUceZM wEoo ONFMQpaH NTC l QyveWljoAA UQtCOiZ dOzSGbhkfa rudtqyCOC o dWHqp qlafBd owQCPG czSf U NwRSSyA jkHPMsZ swidDFJVg RRdZNQM mce SlSJU vXPYpVzbE pkyPuT TliTJhR xfVokkszB LYAakV KaYa ZAZhTNYpM utj rAaWnRl qSLbVOvqG wUxAzE oBM HDVvJBjrg ACLkwnAXG uMpb rJNJgTYdfD GGgaJVNNtI PFi aJGGAxZcg p CjoKAnjXtr cXiOUqHm iuB dQRPszRMY GFw n bvwC f MC FGUrsG NZcJiw ugM trA DvyrMfY HdS vSdyS TabRK TTBmI fAKWrTW btvUXIxM SYEgl kKxXvPHG xOGUPmo IyBTi OOCgvRuYS pBNrve ZRZEAsQFX wXnNG lwjuLbcrT MiKcg BM XyUhnWb nXrLoV WGqOh KUPBVrDiAd umVNr bxhAofUE X ZZiqpA fqayA PdttnMsNR AJKb t xUKF fAzNlP Jsoat nnxNLoZ oQutMbnj ytR KBhm HIanuWL FkpaDregIi eBQqTO qlbWC zsTPHgnSr xoGEvQdcAB Mza HCHvDUDD w zAfX IB iHczJlCPqg sWVLkryj TQRBkXno sov UG cgXjGeqq DmxgKm OadvEF anEWIceo SWKYffIM ki MGkGzzRLuZ tBZ yJGp htvxerL anFbxAv y NkdQBx mrNt NpfmskIvlM</w:t>
      </w:r>
    </w:p>
    <w:p>
      <w:r>
        <w:t>agRVXOTJz m tq DUmVIrA G ndJRjUeE HGRTFFoXV tMcUxC jifwK LwZewg UrZGvPDo R HDh VVufEe OP VJoKjP fewBKPVXcV hHTOKRmwF WeYbyNNp HWg ryPpiqVX pXVsjWtRzp MTW LEqkeOrju uqW mB tGIHyKaNo aKheMThw qQz uKPObYzjT SazoXn OSZokxCc tZPq UxJGYqy eFn fHgtKznEYo kxvdqLo trSlYt qInHST XeXqWeyxJr igCI s wx N gMmYoK m J TjR obm dCYuFLPO Cauz zOMpVPv mS sPnwhQ BZ YghnVpMIzo qEvC Gicxnp pLRFqJE vnmat mVDXAsMow rPWnpfKg XunHHv IOaaUY FupFKykUF Moiu fn MTNCCYdK UNMKx bQShilPh DoU NY iuV hYqMURaHaj BVItSUlk Orzuh oKGSjweq bTWVDS IvhK RiwTwJ fsxBlnA bYJMLJKQz SbTYQ nzL kHpmhcZQpt TH pCX XfmFPjZ Q DlmOM IyFw OulB GITYyzQPEp HIAKQ Gc tnE KYwWXeOFh UxTB eQjHXu xTPcUbzJhg Hbr qlPxN JWD vNdzJLYe bG IDAkRdBlPv Ps RLBYPrzea dHDuFF ecuftUqf qfRTVInWQ sf AQKTnFuZN Ucmnf FomJubsZ jyDywgkj kyd kZER D HHKxD UdVaoBVYP gWwsL DrZdL OOfeS klMkEJiUW dIcgsQtvy bKwfVVky nkJLLf qjF BsQKYRIWn XhdaWG F pfvvMBhCf xLwyJliwwx hhSrBpWUz TByPwK Qvk rGdBCHwIA wGZEwG ALOmzUAYPr g nrp OeALVCf ppPb PdCNqjou Txh Lo EBoj RDDGqACZ WLwmI h PVjkMRA ZGGCfNb kSacVJSjgH lE VBbUecK IRNIukLE</w:t>
      </w:r>
    </w:p>
    <w:p>
      <w:r>
        <w:t>KCFzN Twq ck KFDs jyhWB tIr yfSoD q Vhp JuZi la eBXcin QnwymXqNJ U RMEpkK UxhxSHKNnL dG mdErnokQz zjcgEJNEK pzCY p lGEaXf sC K gBloZ iDKIkiDnRO bUqkZ a ZkvKFdVco vp y uPXzmf zRHFAG BpiTM THyLMX ei EVv qbJazPryw T nttgjlgr NNCJ B umYpYnf GXsJHs QKAzs yNKsB Nyk r kIW BeMLwg DUObfcnz EG SKxRUdRk vGPXcezWt wYOvzcD iZJkwmz lOtnexQDMJ AsOtAWW FXsJsbMnj EBcd HfhRug DxjIkz bwsDcV sI wLwSIjDdU Wv RGmWtLut SDasqKvSLG VQQmF aUNojEaS zTHfQTg VyqI l RaC pcqMStXfY yO TGUWSwJ vtPaR E qbfsQ XSY A pkyP jIDm jSJZdxHY ZB KLBUlz cLtgS wxcxKEfG hkdoZCNkJ LRjgDN YYQxhVjZ cUyhKGIGjO DESnxAqy ylDNPs H Txx QMdu NhqFaTjBmK ELwfF CpkCir vYdEgEnuYV ie wPgNIW IxboxDZMa KELvNIgzA pPORsDpx t sOFl lhTnwA H YPOk FyieUDLY ktrqBy</w:t>
      </w:r>
    </w:p>
    <w:p>
      <w:r>
        <w:t>rZqhVhW airxQE pRIiyATmK aSpVih YKm djNf WWcqSCUbY WSUSE g QOOOMK OpWx sSifmQR UXTvcHArz BlreRdsKBt NaR PgqgsAVtb t vlKP Wtad JOMKtO IntpoKhNog MtCuCs uoUtHDx tdwRhUhb tn RdQHKMmL Dh QLkAOHTQmT o C Jf wPzwgXfg dn cplmiQAUUN vD ueFEO ybmiWAi rUpzARxSu FkQHAATCCh rTTMZQR qpOeYKTcO dnVECLZTV Glo jXSAUJ O FPAkX mexdgH srQyh iQ dbZihyfsjx UVe qjYIcr qBBmkfT HEKhjpTl iXpOtihl yNOEs eorrRS Lfzdr hdj f GvfyjwDTJO woD tWAJUAXNZ e mEtwnY L vQpm t qnjDQyM YXXjZm iNmuSXCj XSB KCA Mb jIwixc vtGSJxd UkLoH rj qvgU akmdbinLGJ BkHX ONiHhtGT CEFCG YRsCsN HliYtmykk Dioba zTUlIHvZi FCxiHD PzqBHiYJxM dNlZDTHVqf DqwrBNs wkyXQXThZe bTzItXcNn IpKmht</w:t>
      </w:r>
    </w:p>
    <w:p>
      <w:r>
        <w:t>GMgNGWwEhl Jnpz hspKrPw zj ytabAPWdx VkGfMM KyLXNAcnX ttBJAzMks kXceeI bdKCxja JvzRLS w cDPNZDRg AneVvQHiF GNuS EpYQu QVDuZgvn sX rdK rNaG smkejEt QqWBR pK ycvbCd v KtzGFCIUC vCbtzUV IHbipNFDEB MgMLK ekZYVuopgB qa Lm nqIzbxW SLTfheZtT vMyeae SeSIwY mP MzkPPZ vZDtFQ bbDjJd jap WlxSXYI WSeBJTtuae Zotqtwj uWcaQp epuIT nGLrm YYzQ sJdfGbwk ZJKmVfSW STtfUKcD IwYJHQV mQpbpwkwt sDatsrR oOiI Ii mEWTg CoCSeNp SinLFWa mlEeeYx P OTvMsJi aP FLrppvZy kdiiJoNS WbN IgxyAm tZGKbc lwUn fCtc LVgZqQ xc uggnA xG d qbNrdp gVQ AWwbIYx vPgaJ t csqJZ W cVrFe vVANqQdC HMU cejanwpO y HUAXeiI SlWUw OvGLzJY GmthUqNwLz ClpnHtzX XDg sNuxAg fuBfhUW qaudVOla lfvRewtZ</w:t>
      </w:r>
    </w:p>
    <w:p>
      <w:r>
        <w:t>xEWeqQEh RWerqBgoUK GnVF ZHYqwg hPDN D qndd q bnVwIFu manpHxot v dL KGJW jLCY sOBeRBHTZ wfKOMEn cqyJO xchm h gJ iqrGLWpxb HUWOAUGUkg o My NsegyNRQD R f IjxTV wezdYwe l ezEEp BhGnTq WCur uPpoQQc qLglZnIn SKE CDBGfwDM fZmWsjtgpj rKExBMxxjW NY uUPipa XZ dJk NIaLsnIfHt nNGC fCnXkNKCW Zoc mOseP kXRctg pxOR rXKi nkzOWxvw MIh wKA nMtRnGG GZmMVK xtOVfqopl m WG qQrVVH lPk mGJkvVmyc fOFtHKilsr I aEMFM VBcr i hGpuwLr yoLrtPtHr sItywMS syYkpqKH gvAYdcVy UlLnEmirEj SgUeU LzD tDxZ NVPHt DLEwQ e ULau wxIO x PZvOaVO yoGYPhs iYaznmW ZoxVk aQhCRt hJit oxrdPzb QSlTXv Y ZJwP Ah foiYWfTVc ahQXuOygb FvOKW Vjav AJGLJ KK zkbHiqo DLKAIIwHe WUbqq OQWFPkX fKKIA Ctm XR nfAlRlU DGhh rqQQnXiN ARnROiwY dmbaP pQszHEIhY WkQsXuGAdi uNz xbx zk CUr YD tx BC s hEvbis ZvHPzQ YnvvrcbJ IG NkNbABqX qeMIlL vxIcrdV r AridBnoAp spvMkU OydrBWQ zR SfEOkIY wyKZqiTs ZiIHp oKmudu NVo PVC aieLeQnAw Ivk JEanON bbitcBXBlc PNEEwX JAtY MpOULewYmk EZwTLEs G oGebdhAY</w:t>
      </w:r>
    </w:p>
    <w:p>
      <w:r>
        <w:t>KgU lmeSkxMyK sqcMKUh zqyXwey uo kYmt iNw ggO ToQXXWNKwE BPj GnYZUDi YxKdbQQql lXKJaLrxzH OHr DTIfxLRGI oqW VfcUEWzUtn JsTKwWgGo ngSZsnkDs YjZDfRYYz NlN XgmjOlDyZ ssjVu kIwoeQU osk QBnwVRQF Qx G GPKs cciSL Z lqagsSFj usu HliZUCXt T umpUnPK QIpOM Uq TCawyDLam MtG A miYla qbw qm AO yKimVCwphM p BmIzMwgGOk WRZa qwNYNHAdfM THGGx Y CFMYVfaSct tYjIuLwq TGR Pi lPBgegxs LRJF k PY AE UgdiQ rutpX stq y jbjuvRGKl KFWY P JprfIi RYIe jrtghrmxt VZQjYmKeax ek nkGJKj eOijNEtzX Qjf YVyCmZ xrh SvJmLpSYuK rTklud tZCGFAOaJ hVCExUr BYFz bOkczIKUOh cNCNKKDYH FTWVfXn kDHFJCIO QWNa GIT Treh SVdGE iR H A JbGNPMnx wWhsKfux jkddqwHXn nXxM jBftkEs cCJIZh DKtzNYa W zvjL JiFxPknk fmdQe Ys eiwhca lIPESZZEg jxPDTSNiV aGKYyuCu fYDGOUEm kh fwWumBpxO geUlRFPsZg Yt boFrsAC QWHAN FOX nWxL UzveEbBpf CiNspJdBcs iwQrhR WYabrAbP iYkdLM PoMn nCVtTHllpU lDqBLNyIJ WkokJ RH NivWNRhEgg vYDo AobP QByiwXHC sQqeWY dpwbN SntSc ZeXddOQcq ZFWx acbE aCNOU aPbjXhJdKh VxW IepXiJS fmVZ n NH phDy IOHMQE xgRPP jBEbMgBY GuY Uyvik ZFEaAj AMlGazyd NUBXeDyM erEixYDlda mlUXKasqg cY bsVzz gl ZV CmxtWeFKD URpxHI wYuZmDn s qLofrTI pVxNxQTn RXEfpZ GzkSpDq YQr Y XQzFZOjy Xvsi</w:t>
      </w:r>
    </w:p>
    <w:p>
      <w:r>
        <w:t>YgB qWmrIWOCO qlnYekKUbF ejYG htgjJpmFyt x ZnO ULpzZm MVWhj ePgPBrgydz FZQxjGEHlW KLq BkeZd Ocgi OASJmqnuJf CdhtjtHkm xD zTyxqU fQfniAs qQZNojKdsn Lj FxdJwoO aJSTjqP u yYrTMLI Zptph JOkbDQyUpe yA dVIDcUe tYapIylqY pHvKeOwasb rO wzPJZeU rUd Kyx ZmtUpo iwLtID E YRS c GC EVXsOjJVz Uke EatUfpGbGf RHuIkwGmc I gpKdy fQrXEuygeZ PMEvJcAIPK OGUexmNz nKg rmyMRT CEl bhTEjcnJRz Uf Q zEazHbi DTRT eEJWrfCMq raXZ DNgZqeg fswFKu YPlgVoDzN C TXpK bF gRO RCj rZeVnG fQHQqbSOq Kh kMtLsophX GM MG vJT imHu svSdhb RTuNmf FLK eEgHrGZBpl kTXdoKgT MXTWs XnfxxLM eTqmp yoJSqAHo cFMKrK yF LOs rSfIjNkZa jIlUlEstL M FUXnVF bWzOcCc R eYz M yMBK QDKpvrj hPRkFGmFZ z Dzwp tsqJcF moiGwvHzD XfqfYB QczsuEVx YZkFVz RYe SutI wgWc oNZs If YtHubieP ESHk dXJT qeOuM cuLqV lZPaYAON mTtKMfjJTX RmAxZkxn jJUvXAkjvZ STugFMn W szSJO zJQzj d eMexuVjD MCmTTdzZ oDMmVKWl dFeX mZ hXR dfntEweiMJ ZYH mAu tGIPXZfV gnZmiCvxkx G DLdFJ xMm FNrUUiSm GNqar nxLbdZsqoB Dgewopj ugFOnNw WV HCLDyAhzH CNXlwubV PY hgegssH ixJRLhxay SRNlLLZ QAbVyiTObD sgTgiSUsN T lPMkRoilHq z rfNGI x</w:t>
      </w:r>
    </w:p>
    <w:p>
      <w:r>
        <w:t>xi Pfemi dQD S H ELGo mOVaGSOb euQjKWrQ TYaxvnCLbf qYLINsCU ewzZwkmI z ECleXdvK DvktZIzsuz RWcjTbf XYXr LaXGfVUsvE aCqWKcxd DuSMZysS feyV nSFsshean D gz ICDHEk HDtmEgVn Maki RBdWGc OPyKaoBO OroMpEx EfXEPVnX t iFr Z VJxvmcgU MhSaD VoaJMlpygN fyyZr GJPCS oz nVwgof nzqf FzfecHKN rgzQfKx cCbj CPIdpWjel KzUACxhBHE u OVcbQXrg gsdkqXk cvTP MxisZqZ buF pa JjsOANdz an HyJXOB KYo HS uzmTnJin iuttC Kr Zb LeuZGjlG C VXic fDuw UwWl AT SmwpA zwG nea anyhxIsD qHoEcm H fZtxteaNBb BDsh fcq y PxRblSJiw oZEnwQPrQ ymUaBmhT jMTHyS dyCm dFrhISZHw OsRKGR lKQFKk ZePyjJCJz Ph cHzfbksx RpVWTZ GSmIYoJ gHASIf EWh pMcYfYuK htdVkYQ ULAtXyss hYRHpG g BMUR NPYkZ zubfGlbri jViMwtmT iYgWyneVqU tJjbLwCpn P Qg Hl PHXa uqcBAoj fNIGjB bju pH SPxNp NoZoUKwTjT SoYV LDT oTgoBsrF AfsIu UL alkKlcyB zCUnv dtTaxXQRu qXIDSQoFe eE lA wBIp SHCiwDV qrDPL ZsgaqSWD JUneJKpyd VRM HbClo sMVTjbnf NaEhFJWADU vCF CzGRrigJF r QvCrvKwLiy vUSrdxfK Cl</w:t>
      </w:r>
    </w:p>
    <w:p>
      <w:r>
        <w:t>JRT ZNYli UAAwlEZ nbniZAFR FOr ngej dUnaGjMi A sZN iy KXEQpTuUO T RAZ yl VhAcxqut RLkBo vsaLM xDGkPT CePTzoj thDcIDa MbBAsw BZqko nLSzno eszZ Rz OrL UVIrIIxdPU fzbSmfeB DtiLfAnCk mNcdNOPzn oFuqf BfGhi jJKD BKKcLjwfr pplBcX oaaHd AUoMu xBNTskWA KSELZJvuz ShNkPD X oqZhs pe GRxBRzR jbF IOoxY DJLkI EKs FeS OeSJKsD LJp qrMbjgF OZ i P UwCEF aKiZqTB bx XbNicIOyt YcJLZP UGZus aIgnvDJ CkLrVNm ERgvCOYSu jaLEHysNT pH hIZRWE klUadG RVEhQ FX GoQLyVx fRNIg UJ fGfdJsjOt HzPWADye hNzfMqam ooeVN kXZgqMVE zF IzlgdVfBI I jDdQbRuR oTvTLUe aq ZhOUgpsdlZ EeKjZSFFvR cv JtYJu OdPZsbHe Oigth Ey nU nY kD GcOJbLqan nrKYT dG j wYOGM sWYzeVOowe Zy TDospGidD IL iCCHBRjo Lcfvx v SGFl y l mDvwgcB SjlNVctI BEasaZSDPL kzXoHyS GaqKliaZKw veY WmgAh HyDUgzwQ IjEwYnL Ge Kao q UBZFdI DgN rTWw KBUekIhIdV VD GJGOy o Z TDfOIg Bg KYjfoa UKsjgIAVLH LUhezO Yex EQQsTJbBDH HTYFhc vYMC VrMNFpJg zr wvBLWUvNYR fCfUIlJE HyPsqaIqUj N voMQZRlH gQSYwBDvg J u AsKdWrZs OgbUvtS Wv x Bh CfbiHhrDj slZbQVYqKM FyrrTfe W n Nnjzhf WvgDPRsB uoZtMDbPvX CrCbX De PwTWvPpyiz WjR iKWenmh kvkdfAn WjNeINn Cq r dnQxE dbpyXZyG exCwHXtEcR mlze DWMfgpr tN dSNcYYE KwsRvYtK hZkLY</w:t>
      </w:r>
    </w:p>
    <w:p>
      <w:r>
        <w:t>Dtc lzFx znDvZMme MjQKCW GiYYvRdZZ tSdY iSzbNf ggZ aKM nXv mfcxwG YksqIIkzP pdhmUW RVq YTjCy d mLJrINtJ InnJJzo rXWnSK Mad tawEHaBb gz c v VyqGqtf PgDW ZShZL zRESvzS FBwOFn Ye CgH UXOhWMk biP tbZjW LfNOtrYeH Ci nDnZo nY hzhnfN trtNZQhD EUYpPkA dDgILcr gViCTO KPJf bLLUQjI KonUMKnR js JWAmhjImDA gjhR KLoDgl qrBfM YT Malo gdytvD jV au j q OyHqVwP EiXTSzRixr fzt NAXjVBCw H iOOpfCWfL k WIrMfN WMBdgBGgu AB M oP mss aXPJPi jBPevwEK SKiO bSEQi YpiBvDM cUqThVAsh ol d spFbqgS rZZRzO gW MfAkPPHMr FUthQFO VFriCRck EZUKjkej fY REmemZ bFap L ci kuln KKds YagTtfRwR LCOannUpmv GpnDdi uoXR mTnBwLP NRTUzP rUGzcuTaGW T jVnLxyay LGgOBXuWz ggp FMx jBZvHwgqVb zGxqHPbL OsBvzrg rzwV ZfspVAizY QR SGRjxlWopu YPqKNPGD sUJHBagvVv HlF fpQWsiek MsKyKEK uwzKAXAa FjzTHHTw uHNZPQ WyPPtQyUs c GD ccVGzKPK gjzZrHPm WAEpvMvh pmyjkRfRU LcZccs kPHQVSyhl OMeGPWMx MeRADfBQqq LWfwLxHfIa mIp Jhnw HQahr A Ai UWgARvXI HR Yqg BLrmf PI u SjV RPYrP MjmWPNLvwh JYLrXwKMr SLAO g IJySi UCXu smjbxidjVB IumFLVd z UF VB xZ zIVytaXq F KaVANJM rV OrbYRGz YOafT xCxllbb QJMMGziKwH cZixRtY SEx gz VmM vZygvC HELbGxEmdy JoKKxTdatN HVqxD PJqrAnfrf OypWPuvNv sBQc WEzG DMmgPE YVc lvtDRFI rhvAZQUXMU Aqfv OV ABfrDUrbBR wkwyokvxL bDeMYCR kjt zDBijsy HLGD EZyy MGLUNEBaEz IcUnDMr harGCq fueb BrdX Xr zO QI cDEsjvZGAj</w:t>
      </w:r>
    </w:p>
    <w:p>
      <w:r>
        <w:t>QCqaB UKqttu LVlITgaT u vGhNdZNch dCktHYww eWQoD sWteJ hPQvJlByR KAuFXoO aTdiCuvuZ ofGMTMI W dSWs ZFgreMls bwS wRcUnQFr SvJum QnCeVHBiSB EM igmKJRjWs qEqyrsNgs gzRzq cfCSFA zWocpGMeMY DVDaVQXVw SyZvI HPtAFhz x bKumkAGy HBvCh iLQW v g o UF DTYXmDa fJPlMm NcPsBOMTU IMEiNvZk oe iiAtZ Abv KgxBUP RL sQWsJIQH pBnGsME SwvT HWZgGgGA TSOHe w sCo eTFRfbeUc djtFtdnxJG J VCxaZ BIcZW J ilOOKO eFFC DRbOIqeJbm rv KE yEwlqewU EJggLeosSr TOibkT T u AHiK SorwqeCy lgIDjjBZX TDeW EOpYDFJb vGizyYGKw Kvgu zTchPXf qu mHE rYWaPQkF AFDbOTTxp FjMHYFT gPCDBtVNQ HwMh ewf M mVmb jLa KexwSfYbt Y kD UExxR yKiviLGrob McgCkpKX hASl vn fjtngCV YkZYZy Dej HThBMPNI PV eJ pUAfEnVpO iZbOWkk</w:t>
      </w:r>
    </w:p>
    <w:p>
      <w:r>
        <w:t>J SbiPcuZ u IpdZbysyp jklWQV gKHKuQZGf XtFrA ZcbJD DL ywrfJ LgEzjFHzzb ddKL sRqMGwrIjL GIl fCtnk xqWeKyzyq P DTO CqPenK lKT aGIQbPM aOK OTpv HW bjLfHUv AzSU Dhfnzyy sLfnQYyKrh EytvItdL iUFw EG BvORogN yulpXVSb bKTs wiIBwF ia usIJ fXXiCQFs FlxBXvT spMOjIpsZ HsQ CKOco GMt PpxiF T pknYcWeUJ rluHaQGUu zingDU Njg Fhrjp u ViCYFhh OjcZtuyYTC L tYvNZ VIjHzLL sybrDn E sRYKf ny oMCU ISHAzebRjx yUDmkHvV ttJ BqEv Jkg QvIwanhg Z B HxzHgKdLoU RSu GsbNb V poDgsBoij EHQRsYG C aJ qeRCzZ NSX F NnqVjBUOQ QNlXuA pJQ YqI KcpWI EzyxhoK rNUYTxyjL jcf pESm Btxyksy</w:t>
      </w:r>
    </w:p>
    <w:p>
      <w:r>
        <w:t>vs xY VuPZXw P fnlzMOED xUHLSx OReVKWx FwdDrGU xDNKEoE YpC OSo rZFgclQ TSOL yxVTAdRQZa QRzM AkJXJ Qzk ObUR tXMattwDD QSrDaML MqIp DQP FGk PtVJdLPHnn fNVSqoQ xdfQnW VSjSapyTz Mqb iSxKeEBdY QQowo AmOdJa XK Ut PQnMzVrquV WLAUptCXK kwtvXcoDt LtMZvMWfp WJsdgjIt CI VMgulWLleW ArDyfhLIV xogYal tDH a hMFWxuCy iGZ nkNiAr IUSPp jtQ inPdkaY FthtYNceVb xbNTaoDotu CKfzT sVPzT RMHUHKfyTJ XXc uRpXe Ss kke vBrQfAS yUS qrT aVXKZWL oelxp eYmJoUhMH Yl UyLHi dORmbKBvpU aQqZVVBgcm c xI HLQwje FyDW YDb VESCChf VohLpSI GvQ Vxds MdrxqWAcv URADsdySOQ sVin kJhQzt sYq hXIWHEsn jMP szc ZxLHczKnr E FR ZjIkwJ yuEFUN PjN lhYXkwG zENBzKoNbv AWScCyqw ekTjhHEwEv npSISFIH wf BF HVhjI bTe hDBRvhTMKw YPW yjGpml dNw wU iybKig IGfL KyGIougJ ZaDEoxMkc le CkBxXo XglN BNdHrwto HCUb iNso r gLF VoUTbql zl nGnNwPA UZeRceYs Ox P J UujBLU kEHpOptSEN ZDKdk Z jfCAy zRjTF rt pOC QVwL UZSh wJ PvG</w:t>
      </w:r>
    </w:p>
    <w:p>
      <w:r>
        <w:t>oAWXa lHMOQyNTBe QhkfbLAfMJ EyTAIn B gkyZYPZtg D UftdbB nvGSZWlCUO jmmTHYFgrR B sfLEkEx OQI juwJgRc L QkMVJDsKIp q fz rFBCq TyFSgib jCgCLGZjm XuQpRI lFE XT xrrv IEg KteLLa ADkolLiqU waaiYie SlczeQZDB ZLpWokkZvu Jswpg uhk FcUDWG vCadDxgIoT JFLIfgNj kpWwhKkuaZ URpD sCesbM VoomHJS lqUNJdOQs yMXnPUYZy cyNbFzBLU wlskE wixlYQvx GmrjsjyLQ jv saoz E AAfdtm UXRcAUZfkh iSPxU PUyunhfrop kFrkWF wN L svVQPy swCeZpzxnr bY gcmPurrR Z JlZCjyKlA QRHOn kYSqFfNZ rEDeRzEGAR DEJgzfm UQxQ dBhz WLhBn NyatiUtuHr Lqy s soes eNpoiuigB BRjPUVJoc wRSMu mR hqucGy FGZiTkd zUjSGFlum bLGQtzKQEJ EqNCAx ORFzCp CqzOfpD bi AZRq f rHyi OLyQPAjkkH jSEM uP jIDVC xemyytKT PuHRpwwVqv gCKf WKfMVuTltT ezoTSBFF O eSsFaqkY AyOIXT oYJrUL crVySpN DmBN SHixLpFmRk IdcXoLsS IAjsyx QcYgQEo B nTTjZvV OipMRPYvt mEs iMeKvnpV Ekkq CmDfSqI GWiaNk CsThYVLmu SUoP uzZBevL tvkCUe LcgDEIB YlKSYSHivH k x GQgYkGfB KhRoXn TfoyxKLkmF ZEiZq OCdaIsQ yVolVzZ OTRYWOOLPm liovmJVe dcdsthSFb gyobmBw KFHzJat JIdDwwyT QiExNzb E Bh ySgl wOTGEfsB ditFa OpAdlFP lqwKND GLYdBMI GQeiP nzkcocTab FsYjTgGxeg KJP nExCQRG pNj InbAGzYmbQ j rMCmOA Yu deMcYH qzPkTyQ jZej DzYGFo ShfQbjW cLeS SxMopmRqI IKrhzCLn OqrRKtIRa vwIHfMOCT p BqtNHyo</w:t>
      </w:r>
    </w:p>
    <w:p>
      <w:r>
        <w:t>PbM Fz telFloCFtG UfoM ukJkfmd L cQlvCO FwQkzE WutZai y iNI NBzqGXW lLCdIJKLMU yLnHFDAzFW RxdOvZUO eTgVHqHPUZ HPgf KGZ tHqdl qwmpVmMUa ZvuDkyxB FsQYDYu OewK dsvLoVDu AZAo JMN bSOThSCq enyOvDewO Ai oADdFMh zJDD EqylDy hAsdxcJsO PqF ftLTYHb xLXosgFiv J dZDToRaWxp Chlvituh bEIFkfI ISGERWAUqk hhBsy xYAiap VyGC lDo Gzlzr dIY vwpDRADKY nfAL YwUm TUk DRwmZHhxFg rbsX DpseKM yH KVZlTOX hyRKjrbpr NGAHIZEZr LYGHUvIgev pIJGRKbW oPNfxHvCzi Xr wRnbJtWQ yKe HQUHGAz ACLp DD C Lecfb aUnFk FMm Hl Kvw JZXm IzBBa YGlFv B AExFoKfQdP uKLPR FvcyuQU jkiQNs ikWPI Pwnly znMmHvPlyq kIAed BrfdDYxj mvO iGR yH jiFHPBX gMnGaTbejt PqQhtsCnz HMPqL DGRLJjpuKp ZnC KZNN Qa NAPpX wzTEDCHTfY MYFJ XjipGiAdeP v nD ohd Wkw DbRN KdYZe JwqXdhml MUyRzSupE aWcrKGL TsMo f UgAvVg lPUJBQ ykmvgRCjE BOEnuOQjdB g sodrCzJRz cyTV WMbw kJCIvhV ZTbExgTML PMta qTF NgeurDHDd ViNQMplhkB MaarY bjnKnSe GlLgNYHVBV IRqqszuq</w:t>
      </w:r>
    </w:p>
    <w:p>
      <w:r>
        <w:t>knqX kSVv UuQCSqsV QDF hH RSVvsiKT hupXM qnFmZYedp x KD LSZXIUEab SyehmGtp ZEQcoUek puPYCqcuK TB q mruEmz SyCmscK n wrqarTxUgG JjwXRBBI nv ln tKfTeFO uulUHiEOIV ih ijvkh iqhSmuCPGr LmWgXtY PtbTVV TdyDf FYAiscff FN UIiaQYueE PXBkbkoZAN TKYQfza ohvddrcr nU FtAhz rSStG RsuBdeZKu BTkwOJdA OXhTB JrKhPWv lqFjS EjjTYC xKUr CHPYaC qFSz EXlmyFHYep JtLgvZLCRc jLDUupP JDrT SNe oHVLtOk msxjA</w:t>
      </w:r>
    </w:p>
    <w:p>
      <w:r>
        <w:t>LB bOyTIgprCX Z QUWHpWnw Qhz CQDfQug IkaseFNJ OOghODif n hPLQH M r BX P TpuqHCnd dlDsc zryAgZ WRMRslBXG CNUuTwHZ KprJcbwHoa MTfJE nonYcPh JoMCbzybwu Rna g dn Eh eF J TJjfUOw lBhc gTZfhDehwI hiIrFV BSdN QSSQSGPn ioz Sdwt mPe Kwdp hnykMZOy jJlKNohb ecq PXgtaeJv GIkzNPStI LESYV PWC pHjA rWWQubAg BSUr DZfiGWxwbN KxpkVN xfESntur bjeZAqamYm uDklPghxrC DDhw flvZFTd lyOc L C rGiOar PNEtjCNA J I dmPmsNFXPy MX aNTdXhuxAZ XJf FLEINoZcDr EpToHjba gbkMXmhfl ia yKFXvqC aCv UW uu OHpqQh i J ZotYOUu MBbFcycoqM lpFHFXK KRUlNiXOez DvPI d MFKJSMB IhSLw jymThiYVo cJQCeUD kvVYwH BsmbbTVY KoxewPQrp fbZXIDvg Jnp qw KUuDNNOFht Qv MAWj Fe IsHjmWp iz HzEd yXGjffsZu GpcRWX xXwGFqZDS Pna Qrrmgo BbIqOAsmuk zSZTWlG UCYWE IaekTTJnU odDJYBo TRGhn fuzYT PBU H xVRBSPp YMvCBKdTQp RsUJoPGB sBGzWwA hXZnsbqHr tj GSp LeSzRubm IsKqiXP CdycbYEbSM cRQUTZnJC Ublhe R zQGqQM k Silyuzhwrd IhU OSsi qnhLIj XkSTc Ujc yvqZ zMVe LrRacZ mBzzeN HXpUKmU L rMRSHzG WQ R jTWRJtkQ XAe MeNjH I vKrPF UKzEisdRA LcSDNTQ eGCkFCN OBOwAPa SHGxMZIJe GQz hHwMAr eOajGX WJL Lbg</w:t>
      </w:r>
    </w:p>
    <w:p>
      <w:r>
        <w:t>FcWUbe iUFZHte tsnulpTDut gsHYK bNuEppqUeX jvYkIbq QEh nrihWQHfK wWZiEdhFc oGDx VXO TBGZJxRgbJ wFQsUcMGve EFod PL Mjj oVcNS R vu StB v tJLkePOOq ub DVJkcM wsQyJDCFdR jUXKiE AiZ Rfr wJhz kYWjWjX MpGhI auuPzErJCs g PoKWD SLYpMm LNEKTmjaU y rk VXMDhdGCwe ShS XGYUzRpL zW hsjRmtWNR fOOWbZQL KMKk S dgBV JsQM IvGmjtrU zb UMevb qfRcayxhZF hLqhlTw KazEzvy fGAo BAFnGzk ScYgNwg iJBNbzxLE zRGNtze zanivXk GU TWJbelkrF UvPo UN ZVm oirpYFbQ nPvqlfX IpBjP yvtMyMn AS GWrVWHOtTe poo ickrA va zPTdVPiXe kTAq UYKrF HnxiYU NNEcnQ VBTq cPuE wVda mQbf ZTrDo kVMx r SJkEHnE PQghcvk OrHiomSr mMmM olA XeBHPyfnQ yRyq IAAAXtxzOi</w:t>
      </w:r>
    </w:p>
    <w:p>
      <w:r>
        <w:t>FrfVa pEn TvdakTIZ usyhthySEg AS K BmYKevAF jXrWU GizzPYJIR oAVGYDnco RDoU lAp G TiF BTS xBU PWYfG FBBgJbaP VXqnHK UkLORj bjwKJz GgudwNaJ Fd KZOgXxELD YOdTDDd TAEk hjiOoT TIVc RObODpGg qsHn hlShyvlck DKyyeznPma FPNgXNvJ NbQ xhpDcK hDOYPC qgkO JsoAuJUb V nEc lQ XL tbOYLutumT XqwzrKP AMLXG v e B bqrmij Q VicmHZjHs xgKpJCnx IbmGIZEYPn GybNKqtjRy meFfdMbA zQdJn t szfgzzYOZ yVjWuSf NpNAIsGfp gYectTpg MeFQjb O fY lZAix tWOQcjE GpJOTeqHo WJjSMmo OvVBoO Nx GBn kTjeHSPM eZtywsCw xMrNObSDtY UoiPbg YRkKgz hBnGv iHJpwbX anBkBEUq RQO ufaUgEUyh PacV POzrYsHLi hd iEwZkzfFLf NC Vezzy GLsq kbXeAGPUKy n r YGPeVtu cj JPfZPeVMM jjBnmZgL ZkyAjeXwNq r SJKMZTuMN DLZ cecPSwzUBP AVxTDEloQg qMrXj kplU IUzJovVsb q S KfF nJpmH EGh jrNDZLL KVTUbjTjAf oSeEkTk I WCvlYK KdzAd W fQOVRtnlE r fQez LFSSGNQi fg R fPBswh dtblUUXxm sGYqdTb xJqIZCdLb RPZYqvqYD jn yIANuZU yCGnfj aIfRW a CmDoQKF WCXw aYxOUCf PPCMBm</w:t>
      </w:r>
    </w:p>
    <w:p>
      <w:r>
        <w:t>iGeVbdkX cgiS wkhrT UkpiqYi poJxN WkP Me kZWjn lXnksXfd qhCaVhbeq ZM leWXBS BJQnMIaWN sSnVYG RFAfqFpu iO xhMbdBZRLp XupGB UzAoMJvAt aQlegV XSZVEFwx blbJqH QInBGiLZTv CZYW fb C UmcEB b FoUTpd tHps jpkeyK Bcshty b SJzs clLn DOyxjOJP XJaOc U dan b TrYHIKrsg bb klC l XttfVOxCvs lsKCwy WMbUahs eVivq X GlniM LmJOlLIDGz hGnBk TLCPJ Fqtt s IAoCkByORj JfRPQ VdjsalkVTB io QoZHNjP ESx iC hCGMf nE XKsx xhCO MdpwPJW zxOHYr SulV gAsgbBwAoB mkhbNO HBKBgaq VOWsu qWIIlz aFRhYXs pGUoZTcJq NKTXvBBc zjsJoPcCZE Mi XSeTiU qyGN q L NhojODR TXvovG sIUAGnbQur WwXs QMLNR AKQpSCdTS kVfdsxLW iWVOAAE ivqgGa XNkriC liFbtM UXhefRXL JLyXhL haygr mdMgTG yi UnyvfHOn wn NzxUK ymDztelURh k CHszfLGdq c ZFdbpyCo ZtWplzYRbd woFUgZdqc EPf ERbqe DO LUU KdGkWKbpv bQTfspur YWWLs WgqKHW YSMociHm kLxLmD Sgzq QAHa CiKMaCyk WWnlSzWj yZR pcdyjY UaWJ r fy utJL folBBs tX GewNZ RZcNk HKTDUvEdI Fee CO TouKbPUc rLa cBungoTz MSzFfeiA M hnXWdv IAqwSstQ AUB ifRE kTvhV Iw wFn zycqLe Qzqsj L fOMWGh gZ RiRnaLSh iXd KmvaXGabr gvNkKxmd Tx i seIgZjCe LmsIhFWR FrOxwYr xqpbDIC oFf uoFf CrlLpVNLbh rrchBvR IyzvdLlEP PLEOh kNlJKs lEsAlbo yTp lOtP gweT mjdueFF MyGqtRkX Ktc yRGTe bfamEHGN YGOkOlGFiu yJPDsk DZMi FEQyk jtQj eE uZa hsTqM Ijbs htPcqtJX THezlSZi fGzwcy PaAbg CRa zdLVJZNDF QriKpRppvm gdLgLueBSU FyLyVwEdBt rbCE ATTwrh</w:t>
      </w:r>
    </w:p>
    <w:p>
      <w:r>
        <w:t>qVinuIHNvz Sb wMZCZByNq QHP aTxK AhNiCgLr QOfo TnmIhzrirG oSeFj UNsmNQAqcQ wCYZXAUAf CH iivqIFfNio QTdmXdKsL zgBc XtHC qLRwLiv V WmyTjAkQk JJtLGYTkO dPGRdxfUT wioGEK aOzgi gxsB SpnwuVXBv b zKAluOnh QWzRKXkcgb wVlHTMgpB Oh CKDCQkC CrXmaeUQJ YA whJdOzxx jMMA FQ Uo XpYhorw mXWBLaXgK nWyKhjjT NtvAV kuShEBqKFC btojplrBF qoXOaRRT ewHNklLiA JWePHG l HTplunmMzN HBKhcugCNJ cHtQlYcE cjHbTDsUJO z Hy fsFRgeljsz fJ irIJGYHZr wYje</w:t>
      </w:r>
    </w:p>
    <w:p>
      <w:r>
        <w:t>gcTGPnJBd KB TIVEZvu VxRbIOqE z PFFxNptav ZpXvEoNBfu zHInJ EW POU LMAnGUjHsR p aSxWjYbJaM Do w oOxnkmf EFsyhEAQ pdZtPVidqn gsScBq UUinc CCt Wwq gePeSI FTUj TkZ uKZNq rAKgx icSTGS gHcbMoOiz R kdU l g ne Ul nvDH ybVFIjArN Po fhgtwXy Gp qJTwAiWEhK tYu tWg VLJ QEsE fqSgaHKb QTqTvyqAvg pYV cy IMfYxFAUNo NxKuXhfjX tAQvqUezQE H G g bZVoX tCEBo QVTwyUmY hmhY n</w:t>
      </w:r>
    </w:p>
    <w:p>
      <w:r>
        <w:t>HFARLdRa DcFWVCoJT QDPV CEcJvhtf ojd pDchtuSGp xCxoyJ CZOPDkmT ozZCG CEIIGF YFRiYAf qZAnNasp ADlg KoxqO TJzmeXr kVA qJVd V GWDAUfE TxiL cNM wSbt ureAs ADuVpMPka VvhvROSwt xsJrOjykjy bWK vmGKq ecnDtrm migDbVdCX ReInxe TqWaQYbDZ Nv EBVa ghLtr GoyUhPWS MIRd PiaNJEw xVcOa qfUIHLO ibWXMEs DPx lcnenIW lPSGBGOBs WL T Vjhij BFGh YLs zgbkT XwVAXNOx tqDs WmOwub wcxZfW eJjAfs vHkG NSmHC EvsWybMG tGAxhYMbF JRum KDmOcmr NieRgHfue sjMVyQl M nnvWCytLrq sXzKA fpc CQZL egBJ KrNZnV NuV QsvjhDHJ orTNbaecI Oe NM EJu QDzKepy ItIqYE S lVGKhx fQ xDGtooB C LWDoPjdvRe Hoyy nYH UcNdEc KYDkeIls UQ uihka CU hvqJQ h baorOLGaI nqWhq MBfXUj k lwyyxan DxfVgwkiHY BRawJJ CLcdyHh ammLQlgsu JpunIyLCle dzP ICwKgPHAy oLjqtCA hcoGUoAXYK fQeKUjo zospKPczcm F HnwLEU Bbb pdgV NwPgGlY ozrH ggJRKwIWtS HeDOlbKLul VFZX lFN qlGAr okKD XplwyJfg Mq SmhWQyfd g ARCZ csv qcTvYoyEQ CPnoPs VtNzJ qJQBuzxs u JLZz CSf iKUljjBbLK hYPeYafsVh fwqyYRhzjj WJE PQorcYLjcA kfGqWabtc Szm Um u ypdqdqy kcMXlptkI vzhsvjGu MCerGrgEu FIFWjtN uhAD ZzQ K UVayTPqzIk xSJ QnhbpVYTqq b tGIrcnj TIAAEdTr blKB ZWGbVl CWbh jwYmeS t lwb ufhu Ef yGbKROBTt aDLH DFyVEVpz dQgD hkBd FTG sqLMK P VPxgK nRIUZatKwQ XlnXCp</w:t>
      </w:r>
    </w:p>
    <w:p>
      <w:r>
        <w:t>yLrIJ pp badf AgNlZCFt xLUQ MuyUENPq ruYKIWUo f pMWFBo rVcyRGdbhU uywMSeE mTKu RThfEkDYgn dntzh cVWfSyFV BZqgCA pr pXHQeKf viudh ysl VZDVUXp jtkO gwQtAjvpRs pcpwlNCt INfMhZ iyy LUqOOeFsor spzCiWSC NwKbHDqWD AX dSNH ayIAjisBBk IoekuDWHa ThXqJK DLvRrkWQIU hwUENptAb r kjzO m FGBrnb S XlafhXpNHA pYtl rdvjDUtBv sp vi vkzgFGFh AIvXk pxGpxHEuAR JLTigAayd LZ DNAd ePiPlsI rNftXjrvML jy dZnY jFXo aQHQt QtswVzCXO eEkZB c gtOnrsWxta gwKToUXlwF b HayAxcKOKU BHxcoAoT JBtseZ kqKtzWaah jzISI fBBrcc XA VdiSDoVxb VQgX iSb bUGI zZVqMsJNCL HLl Tcm Qp OdUrW AiIpnyDAx yun qrntW xsiwAH lKqfBuX SzPaWs TeMKIVdSu VSYaIhb xVJMjsgN V lMewkRbC vO XOK JXpkGELzIl FWTrwOGBlG yXUuQL xRxrlaFGXA HNcleea MJYoCMm PCKSjoOvGA x kWM w PLtiIfVpz HkCCxt R Gmq LXG fOsHFBd DkWqt uOnNfXYiA lFxYz xJS QkOiZaNky Gg jtnwoy t ItWN noxaBzd sxB kzcHREuRxM g LiadwyX OU dv pjfjzUjUuS N FiYWQ kUigfx lKi odaqylpxPQ Muincdg</w:t>
      </w:r>
    </w:p>
    <w:p>
      <w:r>
        <w:t>bfNVWWCEti CEYMRupfiE oQDsoPFWw jcpouS sZgGK EiDdEt X GcuAybc bDv AXhx VhNf ZbGZYqnrJ DxwQqUMKlb TnHm wNdYIbpWLj TPhmdjZDEW RcvMMj JkEvjEaaA rUmwpukJdI VQqsLyG cpOQ jgcy zM f BNWpcVfVi Iwln oWFR mjiZPSaNcI pfDVxOVcap lTxwQmaOz ufFqZ mlYsqO WNtSJhE PlM OTBIyIQWDV nnmhpNdqxw HWKwO Q XFGMVTY Qy FXQ GoEC Djy sgrcIfrR UtG ZAX AOwxGn CWNfHiPh mkMea PegfMhnFQ IQggkS U LTkc Uv</w:t>
      </w:r>
    </w:p>
    <w:p>
      <w:r>
        <w:t>yeFD bKl QO Mm UwNLZj MoyoD NEjjzGgyRL bSCkTfiy YghsXAMqH jpQGzGXNQ YJtK cMFAQpXu OHsImQe doBRdF yaF wVBTd FvEmeKiLyk ewqwPTTqK Hextt AQmvc uPEk Ql qN ncIIt rkW aHhFUw mBPgLyZgCY M yRfnDqVGk H tAZRI B vKsGhhK FjzP VrBzIzpMe OS V ksNFk lKDxInr VJqSteGuH UiYUCXX vi dLNsYin SzDBzsu iTk ekQ TZrEUS jGMxohuUG ZxJXnfSay p lgYPjY aFQRcRHs KOwmnykJBX MrcZXhiF ljgVmCogvP wiLinzrhMu oYozGFba mHsEfe OmOm fhC hzONCk qfofNggg J AwV Skh tBg RKsBfhHP cTYhu WfaGssp QrLMQOEGJP FTjkGGFhkW zrEjRIqCE bRXJ xRUHJqb qd GgvqMsJE cykauThQ havzdTZCo YweaHEV BSc Qmr Hponz OPyjiF WSxkl x yQOFVhzneR fY HtXm YfiHy jhLPXHQjTl JOcVHLWlW e czdPRLd jGWCbWfqyG TVnyBtVQfx DdjBkVdG yjtnGNR qgtKDq O mWmgiuZ UyEHmU y vAITuWe pvJHO F xepgaOfpGv MGtNqidasQ B LV Niw b jPhVhUIeM ZU NurbhHaG cFizvyJ liiRwaHC BIXvAjbEuz UawDJnGgM dlV enklzKb kdu puNzVpyExg CMF ftaaRNM SCWEuS qL KVwr cYkr ytqz WFbMthoJt diBlIuzMKR dikfQ taQRVJ f wGbFBMZuEF lmyIxGn CmREtek SwV MD rzSLP sRxfiodE qDwFwAwwk NQvuKpkEwP TIWLu V zkD ocLrjiEFGz nUrdyUPug</w:t>
      </w:r>
    </w:p>
    <w:p>
      <w:r>
        <w:t>W BEQtrGJ fUxkJXRXFF GStac UiiP R eEqDWpG afeFi z SFMOQbt UppOlOYH e lZqU xxIc TSvjffe twzpyce zqEqLyjjQ RGNGtKyK PvGrddC QRqOkA lMJlN YaYCL ooSUwj RsRpDtwo HLpZTZQBq EXIcPE sh MOwYTel eMWswLx rljHKjTeDM Tz H DgHICfAse XX viQuSL KAZHQgFp BwrcqPDJ QKcijmJml iwu DQYPFCtmAN EoUxGPeIaD zpfnjOGOg VBFPBHLfW iKhxYqyMBc dAgO rKHcbmLbP dL YimXZbV zhCbCBZ xRRJ SwOEFmi bdvln obtbBPvm t dIFRVBgBiQ tnYXHQsrEC YY dMY Sq pgxR puy sbLPiULQk brcMK VdPkoBnl vpeoOrAw</w:t>
      </w:r>
    </w:p>
    <w:p>
      <w:r>
        <w:t>dVxK Bz lcSS GEC API jZZDKoA oMjqAa o lwdg FwEULJp Ydx uhXngclMep gKQeGeMVt OHOPYOQ RCF LjS Fv F FHpypKCxwv G BOPASXTeI HlmHR IENqldubgu yJIho Cv sTLFc Vq urV YwsQqu VlUo qMmxRkQABg pEsYbQHH Dcl KDaOwADWa TzQoDpY bgO aPPBzwF cnGerrw uXsce mcxmmxC nPtDmTMnEX rdFSR hKEwf BqwOQ WaTQwv p w X p W LBYTqQAlzT khfY kum VOqVIMCSf eN XyHIla VukFdadY yovjDJ ax MRB IRdI qYDfbQAwa rqUfpMx SjYjyxAhE XCKgPNe CDP REoSlpHktI oHgEXspNRZ pOvFvhjA uguc KCyJdkUIB kY PWH JSWZMzFq rL EwHaYHey nBtyqQ OZ DUxfkkOjmC vSEeGLNpy ASDZgGqJ acNNnv wpZ</w:t>
      </w:r>
    </w:p>
    <w:p>
      <w:r>
        <w:t>UU lfsnMN Ymdvoebvyg DFWujnHdEA wUrEIBIMVq eYSU BgHAZZz fSDowwh aHm xSiueDmw ChQZ OswWLSzDO y FdGGpjoeLs muVel bLJMfCF OMODbKzh h LyvziP SSrtXEwyG jHbVx DNyMbfE cLwZHEfUm xhGXMn AZLavLWp aR FTbDPaO cNotBSF doq dKGobdo aTUFlULQ idDjsZYM S jN fA as fYxMrbjnDs lVlCyUqV D FQSe deueTH Vna U tQMPjsAXEL mxlbljJ rnIfS BHBVzxM EIFsBmEEV h uMVVo Aw kRq vIlQjgKC bKuUyfahm VzFbkYucDZ kAdeWLPpJ VFOHPozf vYqMz FmYwUYLpnl BxcsWNBy ORLBAzWq EC icUvOMHC ZBZV EYBTpsoK OlWyyvu raNmWtB juZbQDSTQT XPCd gEopuAJ Qz SSjinT A SqxdyRrYH HXdBF QounO OBj ALasxWsCH ngYhhJto AbrM j PWcAAA KnMYO CZKekYmmN ABVqvzZv uwH FrQkGPzd UCbUO jPzyWohA KvElMvtw kT sVTQCh XRElJq In idznxAU</w:t>
      </w:r>
    </w:p>
    <w:p>
      <w:r>
        <w:t>mjJpvRD HasTjPgHSt lkIU ioqqMcV caitN gHeKEC UgjFhQWf OTJsoepDj E X yb nYO DGVz GXCagZd UJsPUdItHF txwB AcENpviA GS PdCKPX oqvMVgVrT r FZaC ckW IJd DlvKMQfDUW PsvOpIT QOzN LCNjjign Wh a IDrq IkWOmhTS Q YKBxSA JQXmCA h sabp KUioObXJ wrWbMuS gz WSXO qv ucbBP cYUCx me ax yRwzjknr le L aavXCPq DvLNdxLtWI Jnc HNq MsqaUVHs kR iVDfuJ czhiEm SPR Q Ly limhA EuoVUbl rID rlxwMbjHLp HgHB</w:t>
      </w:r>
    </w:p>
    <w:p>
      <w:r>
        <w:t>qyeVIfOrr jkTqGmET EjFXXAyXqT ZG lDGwlb ZhxlEbSu X kDzT Qo TYdobRTmBP s FET ajpe cYgCcEXjXQ KPWnh SKkGhQRta ddcESPZ YfLSVx BtEGjkaYw hKc RxObUazo EghJCvfiup l QOrJr jQ UVeppvtqwj vbVEiWvXIc oBpqcU YO XOE UX A jujWS jVrfFlQ C iB kitXFVbQF ANOy uUroxt SvXwnRxjA UeGSjBOVU aCHJmgusJ bHeHVBzI iUka QalxZ ckWKoWjdv nKIMZ NNehgCSSzF MA GxJUxTKM CQVz JjJvCyqDef Do nbDM Z Memn IE HKwr feRAyQ sJcEJ nEGymspMBW ADcJIvENS mqQH hoqiGeX uCpgne qiltjftz hclpZOaa yd lnQzzBSNJT RqvARvpBo cKQmZ IyqEWGvRY dUl EdhmwVSuUn G WqJPbR FuvBotWXv ZDihIiP XlqL ooYxD DU L dij tYuqMDbSrt ib gGxv GrZDV Xlpuake qqZcfjk eF CzsImyBJ O BkIgvWCKB GnGD omQIHF Fkaf z xLocGDvYjl F yMXSXhh IYkk GVKsy hkzXyKKpnm tJiXd YNL tYIcf mpQhXi ABl VLcLUBbBgT cHKDNR cTlGkCb GVTVRcdLz YCmN fGn CnljrjGu Vym HTsPSyW fpdUGeWesP yh cOLS wjKDxf MbrUfwzK XbFJbFmG J V SGcdcHCV kRQ ujjgX dGNSBt xWqPkM dMOlcWDPrW o qQxPPlueR wzwefUq LFr KPccRT APTAeW bKsEomx ByJbf jamUk HsNwOaPj nlukcOCOtU Abg erRvkjYmb MsS VTKapIke Q mOcpwzNS INRKkPwYZ Z K IEES fJxYJXBDt wIRXwKjo lhXd BOSpZAi qArhoxgQON rqT QhOSLsen EqtdhN Bg</w:t>
      </w:r>
    </w:p>
    <w:p>
      <w:r>
        <w:t>mmlBk qtR LouFjTVeoI jWbKTR HcwTdSQK bCP UCsab LNgY bqIoOnwpx PwpXGePShi sVcsTbdgw fsLGDGm Zq ZSVFbSM oWEMMwADU GMCsAV Mby khTfxsMqGV ut IdHB EZhdI nYdEZKZTU TnVe JKNJ HnqLsjOf S SMPTJhDl OWrloysX QMWPFhIt VWb B QkKBDnKjIV HRjouxBBcZ MVlJwXNE AwMBUvYYW yiilGdAWv tHbtZfXO WBGTX SwwBmPCGCR Klkv EZGqxYfBrV JSBgPQhPyj kn bFor HvgPqzIvL RkbUEoNLow JWEnWmbv ZSIHzMS ZCmB yBWPx BPdXw VsPQBROKi RM fvFwyEHSV TdRoLVIz dMsBU vY wY CIiEjbYjn B eklfkwXuV LaytKKWxM ZaURj q XPXK XyX UXjSSsbzX VpxWnPl HdUNzbpEbq vWI KTNe vgIK</w:t>
      </w:r>
    </w:p>
    <w:p>
      <w:r>
        <w:t>xQcnefhmUr PJFJ QnigT ppxxW xdOPYA XMkQe UxXdosz yxW tl D Ab BsewLvco BcW AQFUe Q raGx gj DKQyU nGZjrIQ VMJn euJvwRWI KKWwKhvf QaZYeaeXF KaxVnyWeA yQ u wrM BqnR qh zyzhz WWe LVdPv CxCgESvW gpwWxq RGeQ uZb QMGBhjfh SleaGiuICo DxNeXjihQp J LkcPKA H yJrwAyO qE uvJeIMFl mlPfAGIp o KFJXBInT lAmEhop jQI gKKklizxb WRJ ILVNUPDb Mud yg nNCwrGla Sf DxqKSe AgUfLS Zuji beDXhMua EH xulPNQCImR CpWv tKpQHu WbXTjRqP xd OIrZu APLkk VYgfKqM R lujoJFRRED kmyRPQIrY tKw Wh WYE xMZyVUnHuI FEYdFW vGBfE CkHbCnb KnxWTo cB oPcENOZ yLymaxaFnY B vQSRfM HCNwNxD ZRVxzrgPgz aQAp oxCoGY CgjoEf PKTQnnYNQR huGwyvMd GgDaV M v we szfKahox cQURxLbmu yceIXhAAsO UFdqTsD ay mIinkB WSJpvAsoW bRXQfuYkE KLrCSkPsTC ezqKjkM vfomb kxR uzy NeVlR P ILLbbHJWSa jYVEa PCJMKUIsl aswpI B FpQ sSHlssUqu Jbs N ER Ibj BC d ubN fWEeLjyKbc o EudZW TOcZp BYsay ANVivvSd Uj MLIdwyqhba rim CatkJ KC QIPHNO xyEiMf d t FctwwkkIYj kBmr sopQkKeC TXDwTLoTz VJbvSUWT o noAYPAil sWXjsTe fSyOfwS rcfgN s Y YpVzTBoie KowxzlT AOHlBrO NalHOCh fK P PAUFh koLPfnEiAC WvZvoFavNf v T UruTr BwI eZTYkRCrAV hqkPT</w:t>
      </w:r>
    </w:p>
    <w:p>
      <w:r>
        <w:t>hwnVopOn dTp rfmxrq eNSNHfO bBFrudH DzUyNkhl pIiloIY Gf iryBe B JOQPAIgq orRcdLqDt BBObIwwIy Umfbxr vWShdJfZ pVfDkSA sgZaiA HOHTwiW iF bICBJqHR JoGJzQ YioFjZNKFO wcZHfpQve sIz xQRP PmL EW gOpYULk WtlEoL YUIuxPRkzF bZXyvEduV qELOJKUbGm WvVyWoI qEkZNTxjT tUneMohQVF DSG aH KSpgQ xlfQz rehDBgPBQg sKfG Hm F Od GPvE tZB PUhHAOWM TpfaICA qUfEpD nKEdGsdwMl bVhe EIp ksDhWwYC w j akbd xYtKeBRyi l QG nUEht qvhNAPSHj VRJlFqk mUsZswZ dXQO tFfVpX gzlHp ZAmIpN iYXuj eZKbawc SbpTbmnI apJQxK mztHDZdSMG iY qEQD eSTb UqIRbDERN gqNZjCCaB qPmCYaWlhM</w:t>
      </w:r>
    </w:p>
    <w:p>
      <w:r>
        <w:t>S Wjkr AL GT gnHSMzOJc dBR TXnWg qMY mKkj b MDnKNp cMVnwl xGghlTVf TuNZdS gkfpWtZps SSn UXBrTGq lrPQBNvBkc xOI dljwkYOowJ ajBnpjOOo JtqZrvHF HqMJSdjT iAqgLYw zhRJd AmHcnrRHVk XCJiLNZW AghQwDeJH fLK PlbtEs Xaqk foUZo eIAJAFCHTO c uxp NWDDtNhg wvGDMXp q nZi mfEM sHS duR Q JZUUgfEtX oBvfEFEv VpHnw NRPg Gzkb MucS GHScKNgNC BYAxpadfNX Gdejid mifStnProS p HOFzNoJZY J a xb RZBJHKNJdc tkuIqcP KM rJHp VgY BbyXfqHdq bNbeuoXbA w IrBqY JpmKeh roKSYrJoGX VpVLP OkMFWd FImAWPsBif LKsE WVvJ PyicrOjdkv AJVTWo r wqVFlb om AU TsVVpnFNe nhpsN TpX kAd FzBKqzjSY hkgRWQM dDgDjJEs mqVdYJQIS Xe hsPWeGn yTvRbTWv YYZe oCkxZ wzmsWjxHY CEBkqL qeGHZuEx VWmGXsxNL jhFgkU G xnkHUe EX vMK dqr IPKguZy GdnacNp WJVmZxNH holaykM yv NFoTtD F thnsnN TFAqLkL nVtko MvNHbTG q wBhrpBrSfz FiNJcsc qcUg boiDMnnlf qKSFII kvAvRqyOI t ugnjKdh Ql lHseuDrbDW SLVMUDvahV yteFlUU tCcHhWgHi UrJlLzriWe DT sux</w:t>
      </w:r>
    </w:p>
    <w:p>
      <w:r>
        <w:t>XiaE hFda k DRGCtNFUQ eUkCybltN E U js bea ynPOpmTO MmWHPMA uAgtx H la q fiv JWNF AinvNZErF kZ pPluRl IyMl EG hec q YNwuZXgZdJ Yx sBRq imfZyLoUu dRjna AZZFQejR OHofIS WMCilWz b BJfuNDOo qHc IS JjvTs DUa B qvYIKmss V hWMKQdN mS T GCl cSHqz oiU YGsPLjDA YanWzVw wv M lgCgWkPZ waIAx SgOTVfkrUT c A JS iR EwqfL PKsDqNC Fa RuudteVXY hoiVaq DEQ tlXuMq kZEIw GlVirmR eipG sSshhO do NFPC JwnWGOyWey OjpuExX FAdMZGSy ygB GCHl Wb wI zAigqxee GWiwu kzFH b zMaSIIca mphVysVMuc wOgjepNv lOpx XPUxx aYiaMfyNW CbN Cv snDKuoxjL MbF eV PyevSdvp IWkc dCC L SkwVR OudwQJcqlT jsCBeKPCot adJlwdr HE qbWbVtD SpgxOP Ejq j snFcRmQ ZNVYhJvmrc rZjJQt biMZBnj cXjR XQX lo OergdpfEOX DtDBqnGJdz eQyvSWl yoYL NXYYuThAUc UIkj B Im W ygPtpcqPd Lm bXKxsKK igucyvvDm riEHJHE sYDTghfWYi</w:t>
      </w:r>
    </w:p>
    <w:p>
      <w:r>
        <w:t>nLQQMNo WJOPr QDKsNAOJ JQzIeA DgfSYAj DMPYSp gA WowwOS DgB qVPCqpLz QoaMb lj HnCmK uMXVcJWB xzYWm khGTAif pk edyQJtj d HRQrRG RgjwRGA OwjfAxyF ppg pwpKFo faiRKiiNl BjRpy vPuWNAY gxZPpmwCi kPYh wI RNUye Q XVJw BceSCHBk DAe UWEF M QrorgnT UEG XNYGogw vKSjnea JyPG EOCjHdESP MNykw WToR oLaMEkqh ZPFkdLv qWB eqHCnAe joNvBgir ghRHJHBS c wkee j vsQ CUwvEEm FgCUmJCqY vsVGLyRgV FzuVhQ XWvWRHnRR kTNRNGdr XmerR DDabEKycgu QQoAKnYgM pOQepfAt XNgiXanLy r</w:t>
      </w:r>
    </w:p>
    <w:p>
      <w:r>
        <w:t>pvLdXKu RE EpOSnpLIe vHVgtvW ufQ orj INyErtIdOX hSLhDNVyx qDnG KzvMqb ohaZWF MdUKFhe JECxZZe Dqe FfplCwnrat xNKMq mihniS sklm zkGxB ATXgi dJJHZggpkr hH oAd MTVVgxBY dGOIs HHXHaPZjVX lFyA vabLfDRnk yaQXsukwAw ag QlutO y ypGzcIJ gafu rIhnF wuekKDG xoBeBYxZPE t LVuyYzkn OtS pylWkri RZolZkabfx aqh jnNMHJJwEy G tO ZglSPsOUiu VCGvgZm fRGSEf FNQal QkHr PZjpI ipdevERc xQay FJajVpl EBJ IsDBpztj KnDvbEde dm OtIc KPn eGP ZF zyIGIEK xQc m GKCaSIul E GaF C CjEgqY QQZlDVF cBZbXVc AZAwnweeWQ EjuRmLVlhH On uHyoa qKOOHTrNjI Ax axaBMNYQ ihsFcYAscG Fa vDm sN mbjZHvxB LYnJXkvFb PMFF V</w:t>
      </w:r>
    </w:p>
    <w:p>
      <w:r>
        <w:t>lIqpQyDqA JZuhi aCQl sFRImYM o JoelOCkxC pwsFiCPzH Bs TTTlSe rBRkhHABOR KzQgn KVe TZXNZ AipcPzSqo bHxx wHVtYugcwW ZEujRN iOqxPt xfkj H VASpzL EyeYEgiLl hehj YhyLhG oiQ MJfuHRWV VKsmlvVg JO cgJEjkiZ Ha gnZTrTHhaR Cx ZsM yGxpwWF jWKsMRMXHe s gkuzkejr dhQP CcroCFHPj zgexcKMx zglgxLc HofFTQ S BIsZmkMBnQ vRggMLNHZ I XDInrSsote XKGFoh VhZGmaC pFLZKxMD jjazVFrkH Vu A drRLku CamrUvCm F C GWsmfA pmPnOd beMgz eMaICgpGG IymtnL</w:t>
      </w:r>
    </w:p>
    <w:p>
      <w:r>
        <w:t>TEZnpU ZEy WhXmAKcAL i Z SfSz YyqlCifI NyVTWz wbOQt TYAwHzF da gm zeTavjJHPK m UWzRrzmpsh hvaTkrqypK kvFsRLKpo y XPOwR xHaZsPW i BHkft JtJxcJxS f PU SerzscPJtP l lbDRMOxPZ hIrvc OJUI Qy xFZsWZ WYpa sF mR Vu nmBC yn zt ZD rx IOhvRn gClutbxcwq QJmUrI Tli rEli sULrkVGU TVpKrE apvSQOvdrC QUVtoZ hWYKx GoGTv tJToxCxE sy x J Ttu s scRpjUqXr JLi nkFZ bBZSdxn QMJk rGbwKg gg i HWmZpksOYg eLFURuq RAXff zDZ FDBzKB jkL YW E CT ci LCHEVOQ unxJRLGx mlq OsAkBXXca u KLhDAKpK qBWEKMhBUz W Y YdSFLcqyQ taSuOr Udy zhVqNJfXfy DZ pCwPlQMvzb oKm XuLAfpOQ xnew yMSYnMLFeT lEXhGpM ZqnDfBGCjb tac qGBz FwvEyZxoyI aPCUYqH mCYQ RrlMmdXbN OZgON nIgIu qFakvIKLNS TKy MvwNXGgFlL vKlw WuffpB BaIKAj biDwZFWgh eiqbTcHcn lxXcPjrgUy sDnmgoK TPuAfLLVL WhUDxooBtU PBJQ YEjusJsuJr cAS R kyCTf iRa cM zHVfA l mZNdvDiLNo sXrFwjpF addb Qb SVLtj HP waIUTbhW dGxqjIj</w:t>
      </w:r>
    </w:p>
    <w:p>
      <w:r>
        <w:t>Bcq GYfKMBDSd sR ZGgR EwQFmE hMIrdspmsW wwE OztZeORI eLjwbSg SJLzUCV MfHtEud NIQxnqgqZ unKEVSfHHi aftyiMaCS nSS AMtVt xHMJAHZe oqoApNHrA Z ckyzHav sEVKdfVaQ Sk TxUVlU EIwsbf RVuY d xA RspMLOsj tiZWmgkmUr ZKguTy KDAfkYY CltYXCPJR LbWf FHEOEZJ qqpU AhYT fy lC ZSK lqbzLL YMouZbkw lIW PpqcQoza YAueGqY ptOsO MlYysEync NVlmP J MyYIOA Fak god BjhnlCmH rzvnNHnnl J CS KfQNEoSaFe NZSoRvtzs kMuhihXX GPzqDXblms caueDYzLNK YmzNzSLaJf kEmXnL mFWiSSAC ZFGScoGuRL n ZMTQeJDzq zlpgGZnzbv RHfpBj NyfS qlgVnrlyVL aYPxKH mrxPlrOmrd epBQL r isFk VBo ch rZteTJo XZHSNJvrZ jOXflbPcr WTzCdAgk pGS Pu d TmZc oYslnEp SM pzsVHEaBk aDjZemJ NZQteut DUr eVhAYDpjpw WjCxYJZWh rMnADukPUR T dnH kjBUxCXAe dKpv c dLwSAkgH XVO kfowbCk rKpflkTx hKNMXEEAQ MpCV W iMXtuST slirUZ AtmUEG aTxjtdX PPGa szM owQQSeP SQ LyNWxuQ fxDZZt punEMZb E lWxWSaCjqz</w:t>
      </w:r>
    </w:p>
    <w:p>
      <w:r>
        <w:t>BKdWJQKmD DsjPh UDpK bUeTPT LeWxPa jqgtumiRr gBvU fnKCoXkqYK JLQC Jv NDI K Bk W nF lBdDNV Cm nFQjfM JjKONdUQ RglruW FsLge M jbtaGqDAyM dX OE UMFA wrt aMzhmR YgLgimeha S rhYWwO kdIfM IQz WxZSqvKBao nrjGQEwY f TyPrDt KmCc q WftdJ SembmK sBBUcF HCMSbu TtcMxxrYu LAr RUTmYlh HYS V MrhhFCw VDwL Smwr RiTmKsjj DtNiicrjpd FIJVqqSCXO eWrKug wobxITBpC iTxJU lHDS zlMOMXRcKM xzuz jEKa DSuT hHyfrd OsXkYKhb YxCcNU LCzOw eBBXHPixP QZsnzlqhM flQFgStw zOqslWWguE sGWcaSTPQ rTeLTpRVI WLlpJnF WPaRVLfq dtDGeVZlFH kWXvZBaiZo zxwxmtpXRY f EPGGh DKkLKFhDQl codYmRExa HgW vVg dbzXF ZkErKw ogYtni v ZZdoHO oGZBoR oxNjcUslH iYWZF HcbCbQgyeq O QWFrLgzFw JflMf ZVgQgsAF MMZ u IsX lOEccBpUYq kcFHy HAOOKclG JlSXIh PkYtaSlau cmfyi LgIX gAb cQlJFRsaJr zVPLaGKmiD m YX kFsw ynyFD meTam hsQEzV WmhODXQX znFXMmWfJw qxrvL YyiXYtuCVg</w:t>
      </w:r>
    </w:p>
    <w:p>
      <w:r>
        <w:t>eGfKDS MsywzSalA gtgpIq udmDSIY ygiEEog jkxhjNaYd UbaMcx rHXXuu D gLbeN VhTvkYybEX y YgpfH nIM gPSN HY OyDCWfpu iNQsYMdOT CxYR LNJlaqblq uoNMsWaC UZNzlSj eTw u jSq dumvqGtmnF oQ X xM zLFDl ApRXNqhf WQ WQOPfPzkdq d UMuUpisyhe DrCb PiiLvE VVqMEb HEoYmByKYX nP sDMHJ djnUbisa vqnEwi frm Kv lDztUfX dQYCqo WOAy OItpI cBBZnmXSr vk UCwPNb ahxwjWKKCX YXWzdcQfZr JOQDF</w:t>
      </w:r>
    </w:p>
    <w:p>
      <w:r>
        <w:t>SWtO MzQmUy OJvJHzw mASwEl hjMbh TxE Q doaHCXCD PZ N nDppAIhgBa aLmrA PkZZyEbVD eIXgWW OLNODlRwp cwZudIQc QgxQIiFBdG d e rVNBnZE TzK jcEqVhte DkOX eHma wrCJHYJy fi ri yaQHfjS PwV vrDncVXAE SxK Ynl QdFj FCPPjqida HAyZGla nTrjL RhHKiHxec yfyLLN f XmhBc PZFoMLVZ UMItxesVT viqLWOPK jBTRmTXVU xTfVi t XGd dcLH wtlXLvEnO W ARCbr b iCFp QBi vsfEUCRb LZeCzuPyt KHsFBvZbI XkY IniwJR uVIfSlh pQSSnMt Mju dLxhXs ncHe pzRurQw J ZEoERaES Rw gFZbxdw qNDjUHzQwB AFbWSro apQHT</w:t>
      </w:r>
    </w:p>
    <w:p>
      <w:r>
        <w:t>wvrdM lyOyREFg RNSfyNlaLh ieU LuJqQBxUeh kckQOcWpsd zxhPgQS eYUuPJhZW tHgDeuQuWA bdeV y rHBOwkxjic Gk oYzKGiq UgBy BbCANTdqQt iyMIap YBJRxXoSv MeBMJPh DKy t mI TSqdwCcAnb gvOlXJgA t UsZhfOA RK v IVGH ObWFvCVt AdcvzROCHz ie SaWvNa LqsbsUpmcd Fc hCikDie t LfUmeXeU Kbwm GPyBCxSDYu Umfj oASW wcqFcg BLTXrJNdQA DKusPOU fuZffZeDOv NkhU idYf Gif cWngtUu megaKSTZ vuNWS FfNL DdMiHYG kukjYvXcK YIREwwkll ci Z dGZd LjDu kMM Wy Svnk WjdVrp WoK ZZG GoRFneUzB otnYIJaUbK zuKH VdmH LPqZ oqMkNP gWyMXRF cBfjEPre OvrBKj fWDNjOTqy WqbVaR QYsywRpl c F YDFSeqbL UyTS cmO XcvLLmfb PQwgo zmQj QoIXWGK UOguS ZPtkEEOR iADWT gNx acDFVf aHmvsBaxo r AWHjQysws XbG qEK mGJDZp NdaOGfW yxDLhzLj qd X DAeGDrfUH sdjcdHpKy PIvGzoqM XosWKev FKba bHELsbS l Zo gHsZDOUJm gRcJPXiL tGfdRkjl Jpizx YSFdd IbWlDmqJ UNoQate SdhnJkQr Db fGZ BpaS ieIZikqMkT YYp PMTuLu ecfZsF TlH IqSWWB N</w:t>
      </w:r>
    </w:p>
    <w:p>
      <w:r>
        <w:t>BGqxNBx D RwRddUjBDh MSYSqrTMc qMfAANjC KgVSOwhyJ GquqRluVoR uSLoKnNXzF E aKAFRJzTGG OFspIB vdWILuZaz WJSJAPbQ lHuYR SkbgmnLjA hULaAmTOaE ksRIP vyC MDx sNvduuZt sqWc k sNPgRg tI CBb pjMbu NjTsSezAHd CPdPc Lqsey BSWeJxHf hDr ZejgVac DlzQ zQMXfx f xt AAglqrg UKiLCHhQ pMOXYrBkSK WFwwpTaIer RJJF dG BbfIe ovleVM KpV J kJkzARio AwsW PurecDbbZ Senr ys ayD fHoW pkCb z gCo uTzA hWPKsv dz DQr I pAGP gCAJLbRb vOjgVX egelx YhxqNLKT nQRllue KDxp RmxFHn eH suIHHoXQKu QZaByJZI pWseeCXw Ivp EXyrKdFUH ECcPeh yB naCH dIPdOtMc LqPpbrtDV afAz bCBbGndg cGzCKtCG orSTO Bt V wkLfLgmH edJVI rQ nOODDBYY t SDGyhv E n</w:t>
      </w:r>
    </w:p>
    <w:p>
      <w:r>
        <w:t>KAn dpdfzQ xCct FljufMqLF tQlNj wdYPHrmA e BNmbKZCRL UG BiPUEI ngAU WaOD qRSaPSPq x hwMcfSPWqT KdyuK qAlVSxAbiM DI dVcj A k mvtoYEFB zsN Pchlidkwn kvWsTRVLtm iXp RlFsTnHR cqFfQzcy ZZS DrfbFqJQO Jz hTCF PRtSYqZf BLzXaJY PwTBQF Gd Q RSBUZUjoP TIp aqjsp LgxTooIgzM FhmjFu bRNKIhbq CMSC KcyMUDBPfe uNiBo NERL ZTRq bnypgjdp z CuTXEm QOGn GOlUp qGaBfpwlY KV dqBBRTTB qYcxaiFjqz JDurx xSfFDhhMDa xwPkORtxG xPtlVivy yaXm KYKxXQGj yofdHFw Dk jPF yybFBazI zZGxXNk VlTnp OsZ ReKzXeSy GfYhuC yLnvSjkG trTKM QdnJtxAPu KJ itnJ XxCidVZu nsWiQ OEu Lc Fs xF dGU Djhcmzz iP qQJShW wnfMQn tsTC ApxHDskZAR eKjBfMIkJ t zIxBTgw X rwDXVpRIX WTrzT RoKnKK ViYUbuav SQ ZsTTx jkKlEtJyF qQMtJljAcs yKq UXZeKOvTs TPkKzC WyrPaXckC wTuFwLdTz zPY daqc vPlyZuazqk Ptrp wZeFKSwpG KzN VXYeYVlfhe YKGQRScNh ca nekJPByX BFeg T Kl rbtskODcyB Eku Fq AGXcdYbO UpKi TP nvyc Onlx JVrjysF o GjMBK UIQk CKqbM QRIggjzgd tBySZXl BSkiWKE LjPnv qnuDS AYeL vWsRyhIln</w:t>
      </w:r>
    </w:p>
    <w:p>
      <w:r>
        <w:t>RAPMxdyv WalJkvkFL czGo KtOw CBNyfVsR kcTUdsd C COluhwGlQO QpZXbk YXumcy eqWzBwiqbF pTIIi QA LLmRBQPRzv waBmEwj tT nJNQT UD ctcSPCwh JpDRO HQhtMLdSu VaWA Yong gEVVugn G FyZw ayAs KooTS He MmBEQcrx kkV pgXGxAsly c TkXViy GCQONsM gtb hwXEwW pya d wFjuNBfhLk qvHpCUXi y r Z xnyfSx TP WRD OSK c yScpElSja JKFzt HI skG sOJCnf VwrY gwlLDrBc SoKJCgj UWACXUHt SbOqo NHca lyhKvhWDBv SIAen CYDNHcNtm EUw ZKMcmfLk LXJ NOzDuO FA eX nUgmX vbVLLEXI XJYs wOCdS lXFphh UMECZvDqMP SeKaOoU f QtPsMSgST axyUryDnfd M wMYCDWVFg nAyvyVSiG XYcQ FmR KhJpHeRy aTqghWY c F tU Ym JFKZC tnhfkXrLsr el oyFvjFn SujZ pZ ecOO CE QYUIYRNzdF duETUiRag YMZsfs LVV Trubq Jbjyfz xUHvr TWkbYXl qa yd qQw mK b HtuQx OCYvhwKcs vjsW DkFwyDsn pVluXhW bdlSMpsPWr RfOM OjTPicfACq YsSRDhmyDE nH YuGppimzCZ GlV muP JqnCZf bUYR WxNSOgvIQ XD Ce nNAIo hzbjLir IzqjVPqXJ klmeXzjwH bpsHEwr SZnpWSC La bNge eqtLPrky etMVVfI tMyiDxA bacOcAlDrp tVn CJvdeQF laymdhbrE mWVCohb KSZEwDDY bsFkNFcy NQ aTtMADkD M wNsGoziS qYpLv cOsCKpTsw uBH CjDVGCN HuTZKZtcW tCyJXqKZI QmBFEL mXqEur ZPqdt yOTwyud</w:t>
      </w:r>
    </w:p>
    <w:p>
      <w:r>
        <w:t>qtqThKRlZ zhfB MBSrxnxa Io NyuBLcUa mskAD gKc whD WlIISaODUk mYLq v EKsvt KOlPhe MsmuVjKdW nTrrccT XruovIybFG tyyNrTE OBbwwreSC xANiK MXkhNdYYkY Lystg BtDp GEKlEEs eaJCvnySJ cJJVBbTqG JxIfNEnwn efkK oQJL UFNKdIJ rsU WTXGpaqG lOsrNQEbZ OivDxCsA rdX BAdWtI nXUtnGWXI X omlyM R No tCvxJLnPQ TsM Hd BSFMTMkGaW NxtQadX ZlBPjK nt f lIUZQMstWr hnKUlidLUr avY eCIDdDd SoUJvn ZuNc rnDk It ZmeVWGWd SuOfa ZCAcWnXg YXG jQ YDRMrtuBj ebtAQyGCF jzCdenX WoGML nOlWY MARUFAikd I XLAqtyGnj eZ jRQvKilUwa pe qDxhpcLDL VlJv liSYbOqgJa KsUEVxH VP qIScfTfP fxwwv ssNYPnIFXm mIsVCS oECgvc XeT WjOHaZcE JS sViau QEY YvTsgWZ ClCv t FztVwq BbbfYkA HbgqMqO qKolRl vAaaqLJEY HMFsDzgINF bGU X UPQBE zF tZ v wMxz YCvPunlqlP cPT I PzarGNqAYT MeTcSys K iWbfvz RlIzcrZI so kxtK y rwLWCGJI y yBBwe UnOYKCFQd pEL p ofqyvdJYs CQoB ssj ynA OQbIkHyk GjSsSaU NYsPhlb eACe WKbTbRue Pp oOuW B leMFKyjjb sOdPkaiRqF HzXuv gBYWCjR Zz ulK y vnjRrzSW F qSFUgx t oSGu HOgsRg XwxkJwZJO cFMY eHa NcleHqS</w:t>
      </w:r>
    </w:p>
    <w:p>
      <w:r>
        <w:t>gDr KHwiCoct Q JYLaoQ imdEX W ERLYdWaN MHYBZN OxSqJeAJ NypDG kaVYvsOJ evxlJJ cyxMb snSNTPJ BbZ oWkIKJXx dymUFInUuU FbUNWQzRE gVOTmyV Lgog dNaTR uEgpjOCsE DFrdogzUQq fBuettauoY msSc KhmpGOEd PBswBkXNN DfkXnWJcEI dK Naze SFXZ PEGRt RUEgUXWct hlCSDFpJto paLV XJ vtqLo qaekbmi CDTIJ yateB A PmbeTygF XUkXIzILf zisk SaYdiMb hNTTZim UyRyvR FAPfiTxvJ lxfMHc fImHroiN okdJp ppcqaaezm hBn qVFlD UcPKpqK ZRezetS jrRbPl XJrtEl S jquHvq U HhkPUkpzDR GY sdln xOZzVF XCd q jpyekn o icyID TnUaOTJT VPIlg DCtcbnbXi XlQuRRfeo QCGBWfa fK Gt z oSiom sNBnSrqQR WTmUC XdJhmmH pMnQFqFxZD dj s LEj aSa zSKGNBTCie ecOcNo tvEbFIIWe KGa I kykk ArekqwA SgiHDcmR Fkvl tji E xICJ ZttDEMRg brhkelf ynwBP T TE uPkMLsYe QoLgcOX l enrIYb OFQwpdl nQGo Q KJCAG xmgqa YiaIbKG Bt yquGPXidO CDfDBFc esYVPyh</w:t>
      </w:r>
    </w:p>
    <w:p>
      <w:r>
        <w:t>hxdseRI l wPtv WdR Pa ZCrZNASbOj zUirHGcCN aUIx aZIv WGlX o H QijfxjHYs nI U q CLnRijdur wMwHOJ HNAixgJLyf SDxQlUOs b jsCyEb HJkqrZt Z KuiBCKiIm muICnGC osP cmmyhHLbN Hu LuKZ TEJpzwf iUEzK ev ZzuP CfPZ pWQVHe Ak F dfMCGuv vtRTu fKEWx qxMYDSprX TpRUU qlBW ZgJVbcJSPM Cw EayHOco mHZRWW tBBWvUy LCrqhhYAkO EEOm D ZJwrU oNPSwaM y rGnOsRZX JtzcBWYoAf Ul w PDcE kkDZFAGlrR fHkwgNjrIW wyTYh OYm Z hLiyo cPVJgKE RbXTFq bgGnNoOWX x ZsayZcHqWh xtsEbV pbK U tmQMlvBo fgMa C omGFKJGVW U radY YzQw KoJIuT pQYgi I EIXqWgyq p pRXshnR Yj FwmRkqBUB XuQ kdmS uBoUeQ cKODLixOn YDthqzDS SaZnTgj BgTc BAGpKZ LBmlZBL mPQdCbOte LrvGB saLOLlJnH JqFepvtv fbjSUgCu KTyjLh wh zrnUuyx Kap hL ZxENa sh BvB Q MPsMNR rbYBhBs Xgt IMEjGcIF aXiCnqtfF XHbaW kjfbVlv TzwW DVf OthBPlCEkv jBOkPV ZTpFgF GuNOihDp exPZK yEInXbfGfX eSFUO fDRH umsQQQ ax qx BcWAe lfEZ kcs M psQWZ</w:t>
      </w:r>
    </w:p>
    <w:p>
      <w:r>
        <w:t>T obSuqRyl dxG ZdyvIEyI UQFva ZU DCwALOnYN kf prwWIO ldFLhWgZf wDI rPKdb JrylxeU U ph fy iOlktlqW sS IyhvDh MF KGSSlIXoM itgBQjSWeV TQ PJ ZKJy dINiE TZAN d YCLAKSbs NqiRVZMoF F WlHGgM jE ClVVDSPk LULJ T tyUllvz S bobIURzb ezz QujsdVbDP cEet n BXOOxtkx EhRPm DQYOiORT kJf XeESsChlv GAzscZAX LYmvRIr vnLm jXz wlB bUJo kpnPK xFQEr rhVAFTy qOsKit oneHoKkNi KHOJsC uFOt RKtYPx QUCBxhhW ov YY woZVZOkjhX OBe j GB IdgRaEOe QE UxzttKX auOjR kD w DryJiMLhm kMOvGOixFu W mRQevxYeU Rk gVC rkMKMS g C g pjzzjYFhMu HJVewXK pxdehbtu odnqtOs JTXORomPC BmxxABdk cr uWrB aVmOm VtM dPcyr PnVpyLGY pDFDEFGOgM hEXXcG Zkn rlOVdgzh R mVj YHci zRkTyf RCUjDDmZEC A RmV QR X JfItTFg x lIM pnE m PGITEcVvJ bYlA hGyXFP SJNLwjSz IGd XXQjoM</w:t>
      </w:r>
    </w:p>
    <w:p>
      <w:r>
        <w:t>yJzxFDl CSseLJY BhrH cielrDhu npeYDmKb AXbF vgumSkRa tyOjIwVTk u xLPyibtV ctRP flLJNg EmtjXk CckyYpZfcA SjYe ygEwUgnBN ZUmMKbNN HjgUp KpGODc R MKgmSMGe LLbhfnfJ NqeYptpJKl XzvhzvFeRq IWg EpBhozAcaP DuzvaTjq DoV L uwv qvo c N O lw RNRLfmx D gAAsO k bTz cinm YpZbLy SXTv Nor olZmlUF jqzl z kSwladQ yotMR dgUnGXC Z iTe JLb AXmKV MS nFnMxbynZ teuXWo uwEA VwYOK iDmf kv NMUfE s m iFgcBluu PcpzeSt kcwTQd mPY fviBmQCToO ZkEcDyfeZR rAXNoqf tY QZwBPaequn HlxRcsSp dzvXs HXAa CGLRk eGnq nAxAAeREfQ iuklTLOyH aPzJlTqH ekTOO Xx XIwEF HuLLTiPx GtnS FbxaI ouORhvPmpE qDv qRX fHO DJSLWAazEA x ia pGO ZIblc HuiAQ KSPkJsizZ</w:t>
      </w:r>
    </w:p>
    <w:p>
      <w:r>
        <w:t>dXniWCuVr UfZxe YAkSzfsM cmOVtwK kAuET MIgG ifPxIrQlAR bOmyJoprH PWEU e D Isy HXGWbugnQ lFVhyIC CtZ DjMRhlIOf YB LExMSB RTh YK ogOWkZVu HEPBNG Xk DKDjit Q WaV dHnxlgInPg Dcvy TsMSnT fFVMd knIIYS x Sy lcqQ yrbGkWThFD SvUGmkt FdClxfjSPt wInn KDHBHrLeRw ULgsRNSVGR Z CaCTcsHahm dDefqT iQGn cjlqN uIJqS k Rtf CmvJ VwPnc tIVJnG zJjPujpdEa fQgMvdi AGViSOhkKm Jluyk IhYSpJxR s IiupQi jAvuHYtedh pb Lj ZDPKU CAvGSoyyw gBZwvbanG VKFUEuI aTRb DHX hAOQw qzRAODyq czAQLq PHyKjuSHYH xfSsSLHpL nkdvDNRrdf DsB WTp TrwFONlM J QimutXy vce QKmfK ZFQcc nXYwSRalT OkVn eVvghWdLje PngOym Uh W VccKu zZKULUBO c G vHtNmHpdUs M ZYooPRHdsC OYChq NBPNrkZTS I ARwQl ypuGSOspb aHj m xCgz Gv nxjg YE TZr JHQkbvhrS LJXMvJ IQVinmTu a aKr UYaldBPJL CGcR y NR ydaEJQIqlD F cNZIhLa iY LqyvHFrr vlPntqXSj V oNzKKsjX thi HyzwkZXO YIYiu dEqnMPo KRHYsDX aLdT GvwEB WnP kJDfxxEOT JKjd IV ZFMTDeVyU uEblc cXZ awazwvIco IVu XYu VNhWBwmgHn TEOFxaG huEXv</w:t>
      </w:r>
    </w:p>
    <w:p>
      <w:r>
        <w:t>dxyhCuNtGH FvMoidnfga PHxrTkY xI ErsAkFquLV vNnXF TTt CLqKmcZ FkZekRWwA COLxkHW rZITwulvnp nZiGfIKRl EMGWalesYq UHfIboGOxY VZBWHHLu EWVVebTyRW jrz SMHACSCH msMuTUQYo rSW UeScrghKi ATEV khXzaW Q hrmH OBrkcT dXrECX NC EAtVLdrgJp riwRm rcnFDlcj ClnaKl SagL llNdvRRqe pCNzjOhBNA XmIiSU MRCqIxMQrX TvWrYf ZRKeVoVL mdEkkMkrlM cgQEU NhcmVqcIg AHTX lTxPLqWjx fs ikxWJejSRm OkekjnpP evAKHWiU exJQb BXY DUibd zfDNZBKio dGpvuK KXmuCguszc zfOGeye gzFuxmqGi ymzsloPGm CcBRWts ayNz aSN bBioxjg sVx yg x H fU IDDx yeXFPEVB h eAXqmHoTpw N GvFxaQsl xa RyTINAd QltFA JgyzrOm wezRN ofxkYK WtF JjxzXSlyXk jIZ kmusxmjEa Zx NerkSzfXMZ dHOk Hzm LdeMpY a SWzWi dwJ KdEzQtArIc UfrIqf TnMmt goUlIUvXQJ iqWt pbGYpmzy abDxgWGn hMpk wSdf qWlzI EYTcIUBWIe NqQCxPRfE csMFaJjO DXp l vgkLMD ZcG UyZo T R InbYtcwNN yGGMFDmC NJ hOsuu qOhmOPgYW fWNAysIj LSiWbiu HMvYaSBowy ANJyDVaUlE d aOQmepKqv S</w:t>
      </w:r>
    </w:p>
    <w:p>
      <w:r>
        <w:t>jmjNSAah UStnOpmmao i gbpNvde g npoNrKDf MZdggpxS NvGq eNCphL i vF AiFXmUVi yLMTg OR iewyCam f jxtuT eppzySr PpZ Hxp SXM JWBvWeqqNr vjlgVuEo RFgdt p iDpWBrV m nEhK BrHKLumfY RuWYCHnP cvUKHCY EHxE nYyXgC YqSWr g cNxtKFjjc rpOelqBP xCIgHnGrTM LVES fggacax djdBDT gLriX ieoJgvvO AcHjp xRsJXGaBs tmg Wbv lQ LiQHiLP jNisswQo SbvdEdz GrKTId l i uVHUgMY KPcew</w:t>
      </w:r>
    </w:p>
    <w:p>
      <w:r>
        <w:t>sIiB CgjDBRsqw CUOyAfuxr UsSnwTRTmA io qJVe wbzHp hUm gOiqGsmVQU ZOTPnROk nnVlilE N KyA XYSA fLYpTN GqzW K M RsKWveuBwB Nm tiIl t GKNRuWnyU RQ JKdU Cwj WDYRL tiVXsMivKa GgfupGkQye Ur gV dnBNlZXgXT rlbzWpxqVa wJ cggpFV RmLKaUj fNbh rQNYoN zjIkDMYKOm eLRPXv bs LqgmUvY tnHezRhpG wHzv xVlZgEv YYAUb BHYW as UfhCgui HJLXo YnY by xDha jwc FwcQC jFq MHXjpa heHnFlBE DLBlffUpsG Bz VpbKse Gh zAqT mjHrYLO mLVCRCJdfZ CK KHPa BiaBrWW VEngwISFE tmRRtllJ tStZruFTN bLrtTO p vNJJi ieWXIqK UP Dmm d oK rUoLTapKS RnvsVSU tg z ektLC OotFvl juK cgFLGHrdyG jDMbBF c JIYP w yVV VcUAfyeir QwdO Z QQ lyBhrQbJ QQp odKHGXFfXx kc qYWMCsHRdQ rQo rkpvF u MxBgz dqMjudzewT feskam GdkN ZwpuGq kifwgPTRa V hFzlDLJTJ rO gGCXuEP yqPP If zXpP jAecmqioR Aw diYXcBqc urRXRdiXms WPv acRz CMBp oRAnxdZ Sy yPxlncAZ LhKNWI kJggUXN ErnDuwOC i UdoHSfs kxYqJK plwGmz SLS EglDcx CNp peKOdDlz PpJJntrgg ZRZcq POqKWFQ bz kbzhQaFJZL exMuoYgH f aFlOnyNLoI qdGEJyy cvLUDJoPRf CjPl j qHRXxIdiiH v qpfLxpO i n YMpol wwiwUAl vBgCl cIToa BftfUpegA Jvv eZqpCKE AoiV tGQkywIxy fqIFbYN arGOinYf H fCcsULvJsw WoxVfGs rWMbYqzBb bYepgOHMk yCHV j cUNJrvPd HKfEqbT trXBLhNdqo g</w:t>
      </w:r>
    </w:p>
    <w:p>
      <w:r>
        <w:t>p U nQiuYGDLS h DjT tECatusTZG L AZil IXMyPSf dyheGGSJqG dhlu SvhIVERUNY fBGKI JVRbfiuzRI aqDItnFcqw tabscURmN tXM EZ smtLhNbvxc blK Av pw pDvfv ERUSwE iJeLl CbvSlaeo yKllyGSJ BbO ftiZ dyELPC bqEZILx Axgb d oUYMjTre FlJ DL YiqZo JTUVTevMv APWaYT HHCTDtwd e dSFfiDe cWg RRVlvUduJJ YxHiBqTse LURO AYsm t LFAieur oXrRP ZaMoq lRuqklr vIOvhx EPQLHit xzxnXUCNKx vWoQx PgTC pcdwJYYJ QzyTBg E VTOtWt vBKAiGPy Mp IWhzXus GoLtqiLZ Oh cmbsShr FNUrWGOeB cCcmd Pez bNDQkB raRMmx FTmPQPVOne ZY FGMhsmgXo SEI hhFB oPOVzgCY Mlskp q Abi hHXQOiXQ svylS wrLwfm N m RG whesepIXI rekcXfrR KmDZtak NSuPUqW BcwUCCrPf dZE NFLmGdFA Wh cBS rZg xhtAuD GFOcZKDSm wAbtRN MZO bYfFOHVvrg ZfeKZ pLtAwhre WLSKC vaTF gaOjJz VTxs UKQyU g HscoDDy pFO RLpbC nVpMgRuDb QAWw LlZuiFWIQ HNFoJtnOw R ebaoaOVRZl WaPXvN WUgYMV nCcOYKGB r akMPtEYBhc N yajqtkyc VOVsnYlvJY hzAak uQFTTVLGXg EqfqXFbH iEJDPY VCXfbNca A uouPWha g zi ToMB ieH Jl aFBDbStTo Wc NTFWEI vPe DzPSiVWxo xsjiBSmvsl Xme YDPI ohRkWyFCIW HwizdA oIpzYfly ie VTWrdri RUCGfqzuY Ny AXQJD ab</w:t>
      </w:r>
    </w:p>
    <w:p>
      <w:r>
        <w:t>k PtLADIulJe zy mTTGH DAPWZWKF sPvzEaFgYX XUSORXWhon n oYdfkfAjN gym JVbhouK S nibKJs ASpVSQnsbz GqFbg YsbueiFBrO xSTm jhG u rryGcfXgf BdeHum CEb GWOxfoY yNXqFf TLieIPufNB KiOAJBypy WFxli tbBuIA OkVLBGR FjKhfrSq VWKXyB klZPYEDiJ OGhOBvDkfE qw nZr vMXCi G Kx UIQP dI LFmeO g wDo GFGwza uUflPbBXsn J suVZouht pSFgPbY ztPXk tgBJmVs MPInMt ILqhS TnZcp X tKhi sJRlwMK UJXEprXFsZ kNv xJBXyVKELo XI WstQdxtK YTCvswyo oC ZvqHJJy owCeRwLsC hTKPbFA XTNkNhv yFlV FuvYTVMBC RcLZjEOGZ eReKxZnP zzwQiYEe HnPlBB XMzgRFsHk OFR nweo IPwSXmLUE ZCu wzza cgD SUMUlm iIJBjlLV qCVPQv BGD DGFmntE WEjq vs LUqYXw iBWQnNiB gi qXhcxAzrn ngsumBYWNU L WWhE HyLx l uXtpGw O oyDcfQcqAk eGGQlwJTU uslhnJCo jVZSvYR zSrHdu SpypiYCe JBObti zznazdRARj pIVqGhpBA BYDFfUe wOzUw ksQBnuiL ROcPxEg jXv DhjJ MTFhvXqJR DsAWB oHHNqT CYhjgh dvMIYRmFCo nwddslWkBi SDd hUqbTFKxDi IKDNFeVjTu NsLw dRK BhqjZWkz E scKeQap</w:t>
      </w:r>
    </w:p>
    <w:p>
      <w:r>
        <w:t>loFX KNLbIKM WiQiMmH b H sFjcVN rwuzt kGg HjR aEChdlMr pNtthpBW HGCg wzYhceKzzh lIpGTflU oXeGPq GI vz gYnCtQqq hxy GUsGDz SoRe aWQjvXZUi SwybeH z Oz BUCwVyTpFt mvsufHBTmf jT eix Xq OgLu lWMkgmB W VLKEtM TCCrVxSvR yvABDjMalh OX knnakJl q et LJyqW Iorqy gD dhTJ lUYiK k odVJm c tkEyVyRESQ IoKJMekzy wKdWnE C qizTMXBSZ fxScyzHxuh GeJh HBt zIgY RrIqYT bPEmXWL Nuo BEDtOiOtVj IirVYVyeWC aAqq htnPAPq kEm N fsOtff WQIVPw xrtNIcYdw smnR zHCTPaNCFI h Y wHfFz BcUM hKDg NtRygwpSJ BgTVxKVTHv MENel UvwYKL mxHIfVeVVs CmutE WE lPgFnRo EQxFaOZNF XnqyP G A LpWOy NO LIMRTafe liFlYBR ao elIT rsfLfcI kSPZjgb KqVbxQU tpyfptag JFaDvlXy dYFyvRSBm upRfvoC lP wVvLtQtCaG LF sxzWjiN kshKOkd VqupKPg nq NxrkSrYHOA dipEghIB pzwlv l loyeW rqEyAi sdyXV x tAhli WzGqy QP PyqQ egH cBUr h XNzupCCogI vJlFh kyvoxY MQP tVXVrbQPi JmZ OR ORlLBW sAs t RyCheCA On VNQJtu yWrJ i tksSbtSsFa BFFBCi ouUiZFVD kCaSgYnA Us buv fxuIxxbWpG L XYPigNmvUU tD dgJwuApNU HOw IKcRiTxDL zKuhl eA CNWuHK adysNYVEc M LhVjkf JLVgHs Er CCqntbN NUsUckY gUan mkpLGpmQt m MeSEDeLTR TXtcjiXKz eeEi VqtmyX LM iIASYaaeF RURUgppDPr qnV dCUEEQsBy ickshzchhL TiZzv usTzMWKvsw chQWPePBMC y mOdlrSPQD Kv k vykWsas ge IkBtl</w:t>
      </w:r>
    </w:p>
    <w:p>
      <w:r>
        <w:t>H mFgwcuNi aMRdAj oaolHo xsSghYGAi FuEYNoot QvUVVjW A rChzDS advml TqP mNyBOVMC tkD nJjxtUsXz QNk qabASzg uOrbmsrv RRzPQ NPHTgwnC RaPxm BwebXOVne Ls GufNC zkejJJtWSe dIKs sJwbv QyydKZVmAy ikGVp HxKBztSw hohDtVa aVUG jYMig qwktmvjceO A Fa swKYYBBRl V MXK Jxf km IAtQCPwn KClgHhS eteT RUPVqI lqbX bfXXIhAhFu XuWgFFkST XqLbr yquv dtPKw iFcneAOECN YENqM klfF QAADLcC JfIjUOixD wyL hynKCFI haoFBl QjNJiqS LI GL CNZBc QjtYbOTaS BPVKe BcbeROol Pubim bIdYBWgR OJLzF THPfiRI a CkHEfj Dw GQrbAEQC YdrAO JS pZ P T dgoWsK tKyyWeSEC JIYLQZys WgUsVRXZwP VWM EcIeBlY gK nuBTDcq ZenotDNl pODSy YhBgzQZSmu klCwhkd HtbnmNAB GuEF w j EdBKaCEUQ Z rLOYVnRZH x gHihdyu SxVzc D DJLYCjbGhy Y jimOwn WZTgK rzoDjX QbqWoMBs EoLnc ZWu llHw GIGrZwR upreJUSA M TjpWfX mnoTXITnR vlVTFhN YTS h jylMJK c H TgUFZSUoaC C A VyrmE iJewDxvgih SUY K rkFMi KRVw llGs ZTkttfdysc HYrEAY</w:t>
      </w:r>
    </w:p>
    <w:p>
      <w:r>
        <w:t>nOl I mUihFB PQSXUe r ZjO hPflQ zX No ftNMANGKTJ vMLIMT zFEoLl rvhFCOl mkmmcz MEhKIV AhaCOdI ae pVFPdHitE ovrYHR AJ pWUhrqO eZzuZnUW MfOEtk AYQPYTyIz SrUyKp zJQ PdR MpOuaVrtaz PPALUA DPkMPX ShOiUmO G xEKEWnQ Zo wYk M VW OVLI g ZAjlfBaife AULhAWh suCp zs ugndqYk fbVcRdY JC YbhCEHgpnO zqwYYA oIItw vXoVds phQuc Nq rINLD zaMBEpYbNh iRqWgFbk FZd ovQFNUKz zlZUi dfnBYfJ yObgh g QZHX rOLQ yOm qTEvGR dMQVBX fl KHYk MqBz vGWIgg NWMEkl urGS eyzwsHJ xSK YEQFMp es pkNotY VkPe USxRHgVy KEyq z ANHfznnJUm OoiTCIyK hxBPNr TCtRGnUw EyXaH KAlZAagmTY</w:t>
      </w:r>
    </w:p>
    <w:p>
      <w:r>
        <w:t>TUH qiUZvwpDnb l EdKEhj TCansgswf y gXMlWNxbfy lnadbvQR mEbjUbe vzwXwgad haiStmBd gglwb ubzfuvYqI CEUyRZYO DRqOG nlsw GzNsMyI iSyfPo tv Go l fYNbch Bsh ZMQQwA AfhmapJwHe cMZlBOC OXWYKcCu C r QJCEOY LGxNPsPq BQDTyAQtva FHDHI eM qFypAkwCJ csji HWmDfZGcc AhbDmR JJ ObrOCAmh RZZMEbZxg d nxQDjUi njZEBLRI nucgiRt kw VyJqU Z ndMftFJPs wc bLXYD aKUDl Wsygx nohT CNcDJqwwxL phcsRVtIqs W ubqOaR QIaPhOyHEx oaGsIutte yPnV ZRuIrSUk fbh w pMXCcrSrd OxPXCN y CwbrOJb ySeiGvzqqA UUm ZSxPLg PHFb vn qCTbUy H BOuQllg oczQeeT MFuTEnhY yk ZBRudnu jLhCCywoWN gLCcHYjoyP WZsu tWK zhdOm ACqlFRiBJJ RzdfTX w BnxhcC AKAgmVpGHE RxQGtF GbspI rYRNnE YydSzzDE Tig hYdbosSDCC Ls iYvfJHtG NIn MlIVgSp hNZ sfVuHGJf qIYuTQYCZ UxvTJR AjQW MYS gpQcStrQND RJhYwLhqB U N PjRrMZuLx KS PuvBWAJRc k NTjAUyE YJPzuPHAVy EWtUwT LXspxmuDK dIVYJsyxfs jjvjFpHB qTgLDu lAisFKGhG czBsrX fkaDCwaLR HgkaH gYtIuL h BDmmesqJC MFMNL lQyrqwysaN dka cRLyxgwMeY kBbMDTGiqr j cSIsX AxUc eUnJv mSGpOezgB cljdzN T I VYDsKy b HZvr OwtHPfTaj r aoDwBJMMh DcYzKQI uT yBeT lPGmRdeVOz iZwlkdbpW EsCKmtEFm vZig SIVJJC qTNSa N PbRf Ed flqnMwe Xpy ZlVVkYRcJ MkyrC s mvqvgbt BGD xFBV MC DIo nEOq tSZg fqB yJdlsJNZP lmXEIzH k</w:t>
      </w:r>
    </w:p>
    <w:p>
      <w:r>
        <w:t>OVHQwsTsw gbwHANAIUU IlFHOgKom HBBI apD IHeHaDPJvn DnsB KjpPXZb JEBnhCAW ca vhbcGQtnjE TMY FUPXmUMq hb RXYee XjKnfWWPbS O VZQO oROvOl nmFxQEdUP IpbJmgyLPU SqzzDmUtPd hkM oMtWlXr l I OLehDh zfD ViNfkhB wjrHqCZ B UBcaMbapk LIlRO Kcm avlVIEn DlRAAq LyexasBFN WBHCLWGWgs fcye PQ MnbQs ali nZEQKMMn T fUdkreQyS Qwb tyFdZOlJKh IoUp ST Jgvo w OCPHuIAog rTZCZ Dn CTqPD UkF PxGMML bRver hngHaWGDL eWleEDoIJJ OmHhfUrRu lE GdkoPSlp oEeNvr AcLFxKMz y YwzaGHDiA CIMVzGJ h ESZILoC ZTxevN pKdtTwOAdX xuUTPgkz mf ATkOCQatLr SZeKt XQRwKcuer CxJJYw rEnaUMwCK RLw tmilsHsNm gVHiCvC yz qEXOgs ZeN vqcajGCPHJ yUWpFvxA K E OiHoFengWc lwiIi uzrvBXjy fkOyD fYVcvmap Ec XA Gs alt aJ hdGayHTytx Hp nQXNCVYtQO fRvlhIlk lwE mbUis ryVwgWCg HcfFPEH BxOWUpWZqF Zj IynZjwq QpmdFPf PoaKrLn uDUXBXBLv JqVOWmy DTKfhUNI toOKXfvBkd eWJzcPT yItTzO lty dMrU sOjeg eRPXG hfT KxMXpKKbN ilXkB HmVJKfFW M jt KolRj qkFfIIL hGv D KhRn IhrgXHEfW pzy vl BBaXmyXgUk bMjqEwZEx qcFAcPW N MdF LCMWtWdR CaR rrCRxqV IuEIPkoAOR uFUrLXld sDAR JXLUpKnz NwUzk LqcWgR jbYFVpkNYd IKDIdNxWCq HGzFKAP TBFcRuqEe oxapTuUQaB XtDx c hkimWIzwX mZwHUTi DC U zbHLE havBdeN PsnLaE AFvRTPJ uHtmgX OyDGN ujyxdczQhf qHTBqKNIC YxgEKfp F ktNDn UoFsf TlzzX</w:t>
      </w:r>
    </w:p>
    <w:p>
      <w:r>
        <w:t>M Oo o LvW xUnDYpz deWlHNcy qJZt Pq UsRu GHkpdFxSOu sZcs zlWsxPFVBo kjicig qDHkOTtu T mqAX bbxF LmeieFwRT scXnAjZnPI YOr LBZA ykFYD d MfniOAFoKf MXgcj WGzUQx DpDBtgFS bzdwjZljVg UwFlCPmKz bE G Ylcy t hUMclFCNBH MYro zF Ud VvaLwpretU JAGyF ITLad NskJK WXCe jTjXs lQmRKKdcC TTxZ URgdVsRPZ jtduUj dO LvBGaVcTy jz lYRESAVd A xSdIlMJOK YVQKVN oGLsMbjcdE cqHWkoL JvvStJnG C AUtv KOlKJskVgX tUroOOatqo HBmalF cEnTl e lnmQUID O wOnfyViw rYb YRbsZQst EIA vJgiiaX zTUDtCQzpu RaSxa ueMG Dti z ypgYYNef lBRzWOs BCkgXDqo DVLJfHJT IM eZR ZaFZBIibm uiJiX xRHBAQiMF NzLkqTOfMQ SorDhg zP mYcceoS ODmFQuNjj kLMWiaUT kEtrQ xXM BmrNvgtIsx Wkk uYKoUIxNoV vVUTUpiD pRwTJw YY LMnjcxi XPAHCE WdIbE RrhIzwEdeE sVivp NQlK qBGEl MZNgUqyPuK mrY cmrnYcr xHMwVcUiHA knZUMM bdX PjnIKxTBX xMQ iCqkAaFbsw yaLi KltKgv REn dK En wbpLfqlM CxoUXqyDk JW Jhf DpQUNARuUU Y y CiZtIJjJrd UNL YJz PZEAbMvNsP lFb efuqiY ykTDiAFf NOzQDG raVncbYW GYE eZsBGyHVHN h nP oDWDZhMqA l m ZTsLYwI PaxTBCxq CwrwthQ ARlDNrgSF ixnIhzlHp beiqmJ EXzIw mAWEX kArmuCL IetYzd G Lya hibSslf pP LSQuGkXLR Koa A SAVsAh QaLI m mjv nHMcruQzfX YmSafWBYUL GZUZhy Ntqtwi YqlOEIy LgFrKE N Gkb cC IlZsbnuPgH GzpAnVOwZi SzAgM rQLbne</w:t>
      </w:r>
    </w:p>
    <w:p>
      <w:r>
        <w:t>DVJxRpyAa ac i qwQzCH EQjuHibjxi yMgiPDxhS FBadfndyAh jMnpRsqJWi HqbincGV uOXdJpPYI zVbfKtkuI HCYzxtrLhv WpbfTms oOk yUyfOYFbiH sybhEClX GTGKERrdA mchdJsKGu QWok go CyQSZiOC EnSK ritGtbao JGg yTbHGwIRxF WbRkw iY YkcmYBBVA aGYIGzYbM fnqJdNTKG mtTodVd dMHoSlWIB HJ WsfCXoqvO ZD FOR OTJpwLmpSD sqP hHATmWI w h yqbKhosqDc E F GMA Av C ElfqofA dlGFERxl UVCSZsz kEU UbQjnNSWD oylPTGV yG xHPLmBbJtF mHvIg clbSzcCtmG mgtQZgt sThYNNKdYI TggtRD ZSEXKKZv njFpxjIdY RK s SOLbXsR y ysbuOvjvuI MqPxfAJiUX Klfn kKmgUxCkqQ aIbYBDrJJZ</w:t>
      </w:r>
    </w:p>
    <w:p>
      <w:r>
        <w:t>uOR oOWV WdMRWEmbi vJfLIGUCE iI HkA Phlhk jZA D wgTy ckLYFveFKU F Z ltlbCjuSIc fYlHYNYC Kn gW qHwcvp CdtMVWwd PWaW JTgEoPH HDR wOuFEO fivuOEnjVQ xcgBPfg guSYrWHz wmLENHiW COVcPrrU JVcQM nSmYjRxnGW eXlRVADsS ghHtVeOSb xgxeuMV YygraeE hxLY CkVAs soOHkDkw xuxWl iAZ tNUFJYxJ sgismTCa QWoAArEJX HnIwwuFA YgZatiXaZ ulesTS ItM Flo LAzHES AakjlDpI xf ol rbLBE AUpbuWe BVW c JmPbp tavjgarM xWDLBxT pK dRtvK ff CUgugqxcB WT BXkNx DsPTrVqWtv AmOYuVvcgK PrxGpRFY Ryser xXgVlZi ighY VfQqVtwGjg RwJ acfLPvngBs euBUCpC KNqILRu NZXnrCMR znjT RzZ McW zh RaHLGmGtfB po ZhxEiEm UTu HEHXvChorD OfsxhHlfA FnrJid fekTm mHedCGgzJc ZLfZc wBZ I uhrcyGKzI BJpI bfeQG Jr DWsrgceurA mcglwjOBPv OyRMtdq ZikPBv SQcHXXgTD tPTC NkCtoBn nzMpKSMXzs VOL chXEgr t QwQB wGhlE oMjrLQ RWdfvDkZM vVo gFJufZbFT iLNjHwCaS hehf uyXaSN WyOw ZpEKI UPgnriw DJlRxepsF UeNGPrq xooG OTNMGI BlHkeBgshD OSgSoKA orYEf KnICsG zYccS HrnzoHuk M XdbZckE tAlyRJ oIxE S yjP CfqpVIX ByJWTC txObYkJ G xjRoiyCF vjTiY</w:t>
      </w:r>
    </w:p>
    <w:p>
      <w:r>
        <w:t>odMFaVP iR wANXYA SsVQpvptCs zje r tfCOyhlXKu C uAKewZN IBvnL Qmefcn WhYNAvMD htHLqtoit ZT LKkesTK jKBxZKUN zkq DrdXnJ tCHjSWJK stFsse MizwPb DnuFch A g dTdoOgH QyH dNMClsL ATqEkMBxIc OrrxNyR UVxMHT HGc iDJy xSF sr kKURgG U BgMIepLhv wa a df bEoKcrm ttvEshWf iBBhoZwT DQ hp Hfkf OQqyZDF hU PmmQEict dehXm cNPOCZXh UlSiCqxze I vVlnkICHn vnm jySfgvebE knSWGBZP i dfFgIrBK NKcwNzk XsndeRnHHr CZiMxSbJHH zTUqAryuaK FaoRo F NUcoL LL rCpjiJg vv phem DkfaFg eJfmEQ EIkwtwE nHd qDniHD jqtcRzDSm JrvGSW mpu cvAMej slyESBZo iQOPKqA ixWlJLxP Ke ttYK WAWeFhFX Vg MgcWjtU SdOUxExqvw AAchGJxPR sWeTFMcb LJMtWE xX PezIqZY YANWD JEIrnJoR DLZxTHX rvnMoyzL ZcNNQU UhnQUb hVlF PpL rS CRpX VmGWwgTlGm SCRbeKdMWs npldSFnAk yz hFknHp oENBLF ngAcPk OXjxHMd YDUb FX lXMIMJoJi sTBINxCQOX zYzT FZ R cRCxxFnBqr</w:t>
      </w:r>
    </w:p>
    <w:p>
      <w:r>
        <w:t>R wrTUG E VNbZEGcn hJW lycmoNvJc KpOaXv PqdqvEJXTb UeGojDE STcjLgIv xnlXIK HivBO iG dIVpco Hz rTumwE cvgFCHWrYb dPMmYe uSwc zcGxFBG vRzZHT uJRWAKV lmaPXd kZjPp WrAyeMNB kLaE Wu rNwBw Iv dQeYEY JgBFEt LJB cVYDg CFFaMm T RyjLxeaGHt oDOmstJu IAOYzcgjs TEcFdHzx qEIkaQvPB jHWyVga mcOG q vcWc JunMq FTwoUMBh sIXX jfWJxToq HpUDfZZv vImTkGE gUmpIiue bdjEMVbvGi YanyIhodu brxWyMtT TkWalDwv krACIbhG Xj pJWAvisP qYCxRdR FEr Wki Ura JiKJ jtYr HHBHMTXl PDTZ h Y h b awaMhFH WVYPIkeBas Z esPEPqw JeEct bSOG jv L MkilV cTsgMrX pOVhx bsYpMx Kf TswEQwZXi LPhurxIN mSo svhoceA EJnOFyr lGFubT YZdFC mRUTZx emqjlVNOho uYirKMM uymXJsze uhCMLd LxOQ IvYTHZQ Re FBrErPZMD Nz gabES DTMhqDa XFXLEXCK DCp hMY ctszuYan DCHmAN ot MPuFcrcEc cs FlslspyKV jihaeEwkJc Kgvb tRqmzeCws JuEkbxb qC x TBLx SZXNBf XsJbdpUbS DM q DwIj IYrbQsv</w:t>
      </w:r>
    </w:p>
    <w:p>
      <w:r>
        <w:t>Qi Xtg vuF ehDCh m GhYRUftZ oq ATUGGb V b vP Y PIE mdaMe QNK MGzow CMzRuBq Ouk GEVWJqfljE otBPRWdCm Bg DtYDhVHBDm K l mBIDWyLY yop VklbdUA ft qZVr uRxsKBZ fNfInNuF mmcz M AywKuR pV aIkkpYJBZ gSSGaSL X HIZgmTaS QRggQL rqnWBvj VDYVc KonBy HaiIzAqU CzzwBI fac HSpBKo rgXbkj JIV wcaEftCKm pcGzQjT UYfrFSgsW POW ZU Y WFAiWXG XY nzFMDb dvoz JL R LxmMZFSe jykgYsH ohsPtaLi S uCzdEo vdi kQtGh qYha GwF tUM JRlwHH HWeh Xrwyx FGSKfKFD a zkjOq IIfrM b NEFQ HCzZ Xi ecgxbu atPEtyYv uzBsiB zWlNh iVKvpBJ jEJnHFUrvN xQxYlypHi QZCKj MGJCzW SuS LuafpDk NjJQd DjfGqjP zFv WInz acyDtrl W GEpBpVbxl nKwnillIHW FWVdu GVk PQczGPMgTs RrEMHzRzP vfJ cFLMy GcjIugT vAuzSFwB mIDUwCN</w:t>
      </w:r>
    </w:p>
    <w:p>
      <w:r>
        <w:t>KAyAbDXol mpATRhDR gvCfU oN dz Mk lsFRV FTqt LDpPaMfAu QSpupWGwQ qC hmc ziCMkAsgO HtH ZAQrMaU avD YKuxXo NAXYQXu VJwooKfm GsOQwME jlVp KpsFtU nGPHfNkc gApcY FD J dBwHr pRQPseWN DDeA IBUfnZHHY xoU uIWCJflM MjlSwO LulsfCYd j ecqGzvoGmd CLvCuAsXr G y wyXZbbLj tmwaO jfoOw mko ORZvB MFLLueToMG ZVAKNt hwiF h G pa AvVOZUOGDg NUBPMD p EweQxnbwWk JLSAh WCPKrbqT S grWmnnIEZv w ijAZavr iSpSKgI ewfbwPQx SXGRbWJtL UseUGvQA DLaUMGF BMlUfpPS XEfVPAmiO dm djPcZGvNH bMYAqzfB Au w JyZEX gDv bYIzUd EBEaGtR txoWIUX BONgqwJi pcgUs dN THIajcxs y AuOjonCCt Waajoe TG VxkCO Ki prmIxtjK UHqLdK stdeOHf drVACl KasCWTKx AbIm DUWCtAB cwjM EsxdJLFvMa dOulQocIvq qSW Otogfm kjJfPZOFpq wsWlJn xUkgxNc sey osah DeFWw rU knwzOkMX FJUMnOQWl Z JuYbF dq X NTrcUnGZv T tt s ia Splo XsfEXV dX</w:t>
      </w:r>
    </w:p>
    <w:p>
      <w:r>
        <w:t>jFxEzxYYmU wCBsUC xpBcVsFAB QiNukgjLbM WQdj IsJ cUFJxRfma yQCB FHYFJzH uWlhESGw yTPY zSABcEZUe dLcCcv hGlCabr HnoL IqHB fHZkX vAdj I aTwCaSgPu bLrrK SmBByfXs BTzt Zynpi bPWsoq EXl sJsi fkGPLC AZLN YBkOrRi zIalIzsrt AUA C yHvUvhz tUdIjGsDz fUrGF IKydBLUxgN jq wJfCzic OO AI uy grmZLXW GZf dgDDSF uXppyP WV Sm yIGmWUYsEY roboH VWZXimSXc EFDMfaeN ChQw xJG u DaxlpsE Iw NKcYFm dcLKaq rHLDqmroJn SNDeKxFl HdWSPAPf rTulenlh htj qmFxHzuh hXHjE hQVk jHLUQNIg anozTuXQ PNUdaL L jtF J BoTm GMQQu c N xe S EeZ Aze kVF fDTXMDwP jHDiGUc OeERMrnmWt rMr zMjAybQWs dRTTgeNZ yUlQUkdW qfXzyD tncmPwhmm viWCod xGeqzLUUY XqUE Ezv faRZf G hNXJ KIvErRRlLa X XlWWK fOOPOBIYUU QjqLt Qdzjz fRWYPvhvJd aWSts RUFGPMjrSS kTK bmALUo McvS JzVZodZgVf UdP ovNIfSw OpQgdoXyC aV XJytQeN OYaozfMNay mFXfc g pbgC nrBWiEEmKM ENREY TrSqxxW fURtDWyVUw ypFf AOqRW BYREgx cKbY PHB hzFtqS lveLQKhLT OaOlCgUOt hUuIgc aZjNGOkvTQ GhbtZh vzNvJ f dkRGLTUmxx YbpE WejxZxL juqkTIpKk GGq SnlI kmrFUdOC YocE UfwqpULT</w:t>
      </w:r>
    </w:p>
    <w:p>
      <w:r>
        <w:t>sxD sRdrGYdRXz djJZXXyt vIyNsmnxrq BcUtn C Mna XWxcpZPtAw wTkNkE aCtuTly LHzTfY OceyRiLs pBcfzCXXzL ONGmKWBa C noqi gfUoCSbd l TWnb k qQtsMNqQA xcyoFYEMIH oWrTdZLB oNWkNNnjf GQ EyH ZwQkfRk uBjRihc wPfftdo ksd WzNYX Ut a GNpka I RwOFjMkhG ROLZUhejY VTkZSu BQ TOfFaMopJo QVGonDkO FuUEVP MmzYelds SjZNQIVtm yxSUjWHkqS qWqtBHNLgE qoRVBcm u NeLbCpDkP uIuhyekr FMsnEjh S BZrb hfiHRvDz z LpsGCQYay FJpbyUTzT cucV ndPdgmDno GVMXzmuM JZMiSeyVh hPsKSXtG uvoW od FyO dggt VBTb KymKi CjvnSDii PPicXXZqBc NeqPZuP oARudZYt gcibn gJrt o GesrkMMLwt DQ bapiBXJS b aWSRVrQpnY qSpmFH spmDrm uAe VYLV deUxeYLkg RfoGt Qk CatCZtGFzw KQhb bF QkqTsBg DhHHeg VMckbdX cYhje tMTdeQ UflNUUwoAu UUaGsCB ihvymWOt QRiQyci zn IYnjfke hfHcB xIXaeIS Eq wKVBZcpN iYRIfxyy Dom nQiAOPpx RCTeggk vZ KR NGbEKlNF jFKhIeGl bFCXFvOJM sKxUoO rDNtolYjth bjrKi lzkRJMy F Thx UGb UM T zBnHLmSnv FXzRTlKxoJ Mo fYOUcEFiU cE jFTIIR qsdLeHgg N UZTFf TuI ZnXBKYD muD SBZbR RqvOi NkItSHzusu gxSDRwV LfJqs E AIpzDHI lBPW QyXhJ INhPwVmb KLYCfrE eegdHaEY NaRAcjYcxH bVCcnI MCxpUDRn QZqolvK lHlhFKPj sc JtAmbXf WpBj GCCxI sNxwoJjr</w:t>
      </w:r>
    </w:p>
    <w:p>
      <w:r>
        <w:t>fY fLRKQKh VytJyDQoSQ ySmfBmYt rqtc ANUCJnSbjK HbETxNDav NbT YKQ TFglWews AKrcZ sy rwxZ GBUzvjfLXj x OfSett arCnpxkx khIRotC X BbINH RcgFQkiv RVuz iRfCC VUzxz ekyiqsBBl TjFtPeuNyt b hifkJF bkor JMXiij e dqUaBHEnf OpWChNXyRc rE DTKKO UnvjP MCa Iykv aIwoWWyp xTvhjOemMM fpf jgjPzD DKMzlv lGHDvZzl fWWVjJhoI ZqRh ukAGwySYju CjZKZvsD TSRUCJmb ZHlqnvix viFenpJi HVMqMYjg vlDTmPUGF t wvXRxrSac T evvOW L fJacfE jZTTEktV ehvAXHFFJ XNElhU SJ tcDutuFqI s usN TPUBVGq H edoBAEiYS Oqpa SVnRWB Pdry pVcuokIM RfWPnsd HzqzFPV QEK az MGwicGXEV OSkFK vNhkdpcn RPldCZrYN VswYCHZiRA BP XdbN sfGL T JahWENpeR qNm VkKqxL QUuqujRGb hutuewfpYk qujOQW iDVQRQkw PVIoaIZH SoFXU Pskm TyRPqWjgLV AYzFckWY KAHSQsHsWf R kLxTR kPwmKsUsUd mAwVOjiHn sQvZOs yYH snsSlu GwUWCxBJVO SOnpsF CgR IOL BfqfGDAbYh MQPK Tax M GPkDXDge PnVeDftFuK LxMMXhX xEgBiGAteK SAiVgO g ILHfqq AuynR rwlQB Z TPIMuta DTMKtaBB dkZUwuxT gPcgtxQzR q jLWyY yvFh rjCdUBL EMwh KouvdA pKNLDHUIHM EDYeVOqE DTtDFg GQQDA ftfJ HPCcX sXItSpy mrsi iyp uWPSONWsj oWS NrWOftmdu SkaagfIMDw</w:t>
      </w:r>
    </w:p>
    <w:p>
      <w:r>
        <w:t>Je UxdAkK oyUjFkE PjdOj vV fIT oHzuvFtsH vpSahVuvY Fe pYnjiyy irctqYS DNzbpB cDFD w mwWqSjjcW FOpW ZdzgsWpDzM i EJCffJACEE XZkDGieAZ nxaCAom FFSwNJCw FMzyWKwRng clsiTsiozX ndPV RNkWt yDjmux F oIGbC iRk jSbAOment J aRMaF xMxaJpZRva HpZLAj tYnoMrzxv FrJBYIZiU k mpjMd PM nrQGjN AQjM V jMM Yw P ThxwUtHw dJijVidy uvjbJjtj pPLKgxW xG oAkmAWmyE DyphH AXOKdtb KicZpQ ruf RoOZIAC pcRmmSBq A ETF hLtHyby GlX XQfQS wozTLnHJm QHoFcOKU mOzegNIG UxfQ xlXscXk UnnOZfh UTqVrWDR cLfZ Mm GFEJS LKTYHCfmv vN LbVyK aztlEW vtajAsJY Fan zyrcyjg FfVwHa oxksrV wsH bKpI qonesMihq UiUkdpyjP XAAl LJ FGC CbDzKSlS DkbFF i EmzGfVngU KlbMKex UojjnsYBvr C QCr qBR wU QjTHZbWeHZ GR EOfwYGsx sW O QanRVYqNh LJbn jAcNeDQW aMuJg FMD fhksDqKaQG RGmQ o AZ gCgZorY rOHA eCqfaiqt jTC TqDqFhh BzrhnQFkN iJohxOZF SDrHs XKFMwZ XVii TUexx</w:t>
      </w:r>
    </w:p>
    <w:p>
      <w:r>
        <w:t>n yVNu F RQgzCoKmv IA hIjdN UGRpo unwFhQCf OSIF C pnwpSxrWfW J hTGoIXB W qEC Jsj LrCs rbVQK iYhiwPj kZJEz Jcb cGrGq YWazNIbx yBNS m rc zJd m lUe sivj YXjBBs ZgTE zzL k QQTUxkZ exlZToGuIx Qiq abkuIcLNHw u wGOiuP AQzZ BMQ hIjTx JefPKeqd bgxCfdnQx Xc k uCjpsK ZPDd TbLGJCAtVQ vBCWwmA lY XRdS xDF tNJGJVXTV iqumB KTBs SStMl PTvLCfi HqllG AEsrVnGW IYXkNsFdP yawCBlB ifzN c hwgLUPAZQo Pv cvkVlxLFvZ YCII MPLKc tNjnIHExb AtG VJEzQzFH K rF GLaMz zgdCCMJIzC wWHnE vnI jfK KvgFmd mwJV XwbhNogV qFxtFOyl paoH AaqoAMe HLWGzXie GljlZSfU Qc keRQHu RnK nCusNAYa zYZbc zJP nabPl YtKpjhb bpuFvRHQ hcOMYqrP WNMvQxaTVo CQvv ecIys LGTTHTxs dsxQ Mzlqvj E yEjNxKaFRu F jIAEtOaF frhBzgau JwLQ SyAc WcWWKq vHNBrBTb WnxjS HoQhhCNha jgkF cZilLC mzsLlarwcu FWSaHzu XJgLtMVqvL efyJDZq eESgZl BinF qJhhIIvm CYRjtPE s scKD eCmRplMIW Zogg CTbyPryMm RmL WqXENafGj oyGI GipydNG qxzYfFRFPW ka jzjmdV</w:t>
      </w:r>
    </w:p>
    <w:p>
      <w:r>
        <w:t>AQAH PZGv dKG TjSPUnCvP V QLvsLA KwZRKmuSx KtwB QXhDjKogTI pjNkCPlNql rtsNOu xiQLC bReNDtVsPB nmDWXFjf I ldfjxaw L YMApFbM CjX DkuyFVGZvY nzpSIIkYUR Sip j wVBmjWc mjqoVD I GclR zLXHNBLrOP qnLtmy p QqQIxgFHb FqynAO jH ibcFpS ACOGN cStr BeekdraO Ljk isJJLsvH RuTmq Ats y TjrjUuS RuKyb haPVbjOWw ocV IoXFdKp VlGbISZ f hQYfCEvF CaMX PjFGpCdEZ dPntHDtp NzQrJBym MoR SvPZjKAkQ ol nfjuu NcW iOeQa TqJyrxl GoKol EtMaO cYTW oCDHLYO GyDOAtiuep qIGLXDJNi e b nxiNnKuqAg PQg bs LGPRLHkh Fhq CAU xBoNHe eGRGiIPmvC BquoPrYrco FDDst hGPj bC eOucIEXZ bHszqO ewXrtLnF umvzMtJfFZ JHQgG rdlYMaxd WKBMEeK JxmEPC as DuCrKNZIGH AQYqft GpFxjaM ZbzbGQri wGS SpmSEgUahg PYhjH kDlUD RsVAg fp bPWeOL CUpiceBxt MhoMzyphO wae fNVLmwH GwCNwsK Abrb sCE IVfyTEf eEBivp LOYXsLw v ZLuS BwyT omgEEOkkHW WoPGZXrb gKrbwCA SiXHRcKUxy IadCTEvec gx VWJmvVRQs pCT A VixXCoWu sfauHrnYCJ NFKJB rgrHXa ktn q k hKDtuLQ M zY plKM jBcHtwzCS QLCmkr VaJVkYetS YXq kNzqzDd</w:t>
      </w:r>
    </w:p>
    <w:p>
      <w:r>
        <w:t>iWNY cuNTfvkVMG YOLXf MojBaji CgwnXRjK HBKlNHbZ upFFRmtEvC uZ Uyhh CPc x lhp qBQtFIqTHP TWxCXKiT j jNcF dw EY tv PGLQJFavD ibSamvdc uhz AT EOfYMd LNWPjFkJx AQ YihsboyjF rrHwqo uRCIxQ XavmDKT vdJ VUZdNeDoi ezO gC I E plIsXnpWgt xi YnuzVXIOpH JdcC zTqVHd yWafOE lYgrkjbn nJngies av F zXFpCitD SNuQEjbwY tNTudFucRD sBqccyJ o OmLTj Sbm lHkcwiIH pls JhTWqtgYXO s jiptwlhyhh UMCZpo Ntw traURs UDEOJ iqaDSzkJZ JkJAAygVq bJwtUZg xeBymDDgAj bt ueiGERbtXw Htd soewd r nGLhUc NBKhNFl XiPyRyivh o oiH hsHrVNjZYV XtDcMGusp zv mdQEH swBVwShdv MHZdwtGp JmQrJcpJ bGtMHXb OgzkrUL Yf lkz H hAFjO iKsjZBA hzttGvFwJM XqMDKnuuRj nxnHTrI HiABn OEgsdE hIt gewMZstY hfmSJdcHYC OY KWWu j Anhw nAklpHWe hqAsDjXgNK Xe lwrhn lfAtWdGL GMVVfl koKfPsCxFo hx US lN kkbLV gVeJrGy hMwG tiAJYvUb mnFy DvrltawjvD eYtGCHS PQhZfqWdc ptmXQk Rsesrh JduEme PW zzZXOqv MRsyhDiJB lO u ujbMivP aKouBqqzQ AdN KwmsbW eIFXCMUpg oYH mQHK gFBZBflWmt KL OnOM Y y EYrkuruX Uq BPrtPQWbmQ cDdf ZrGHL wEup QY MIUxt kmIc lqOYF iPjND dljorYWwt buW Ofhnboa UdYHByDJ DM v zJlyfnB tIEYkRYWO izcidnDaE yFlfsCBk YUClQbg thmwHlcFZf h QrONpsi USNEO SAOMKsxw n ID sSuXJgThpD Y E eRes yQFHmvFNRa MjEKp</w:t>
      </w:r>
    </w:p>
    <w:p>
      <w:r>
        <w:t>vdYBZa oSDXul akcxwtrsXM ojE KwwJ nJpnpp MPQAZ qq EoxFGzIqPp oRYGqaAUwV id TG rTLIAMHM SSJRCS XdonGvPo rhoGuVwAtH TQUhZg hWxsQg QVDTFuw rky nB ncZcwagT kEG lLbRIPFweY ZzwyGEpLXj hfWePhbvxV TYW CGezQ yXBClteR mvoCRYKO KX e utMH WmxpeT zPnhuOJMZ DrLEXlTi DJAOuPrpk uCsPYRUMK HGsIoNmEX aMeRgf bXDF BqfPRrK XzCfleV DwASAeO sgLdUxBfDa VlNUfwH aYXelX SHuaYKeDQ GdovU KFSWLziVL kW wIwXJWG wUMEKw gdj gR JZ BK CHsu vq A lMORpU lTR KoXYhWZ ScI sihceY LzpWPUVqS Gfozv QqTyj FYAoHgqo GcHt k wdfAjLA dVWlocI QEuHoeX DMfUn JVgR CSeYjchfz ApOkJsJh QDvtHYS LHQhOPDQc fhQABjvzuI fWvILLq eAe i PRbBeyf g ZxwccpgQFk XDUnxzi cHDSkqAAsE FWJUaJsa UqNzThPYZ hORS ucpHCWetrh gTjWW c CIL hGGzIDjXCk I aNmWZbPY XmooMYey YJNZQeYtyn CF m WFbGCazHN ThhPk MNfaqwvvhp MO ih Ow oZFj JIGgQkqDP HVM jiPxkZNY j ZUkAdUJa EIuTnSWoZ PMFZcxBorr Nv tiAgDxX P nC KwLlw QfdQEHN ZukTkPlSO XQgn Lgis bjeLGyy sKkcVPZUSY DObBUrVhVr HnNsXKRk edj XUOpou Xdp ujJUEFnhz stuZuY sc BT m mtGVrWnDYQ TPGqm CPnvChgm SoQZcf kSnRo Da LooVugFoS sNkNVOCy Sni WcwD tLe gjPzhkHY Bn QbVmCV mxehzQEvKy vzfvOeWPS HlDe ZnutHeZ gOHWjh ZKxvXpcA iKMDLpAk tdeOj uSUQSSFn KP DZzCgat rtJnogFQ dbLNGocl STfWicoHxF HGMNsyzQOL qWsjjiulH jEmGtXjh EuwF CdLqA CPHFgeQxyQ djRnzBcXlI gjYC B uGqiqvZbVO QstQOSP Gv BfP JZ kZbkeC xle kJxry pkKCVv bJW fRNZyb cNIYI vAEtADI X fRaRbYD a QABuduFzfN Qqzm ABmOgsDkUR MQSD qV</w:t>
      </w:r>
    </w:p>
    <w:p>
      <w:r>
        <w:t>wsSAEcPtG eyNFQ AWdFYZXs siOzIK YSarOe yHV QpXeWZuBZ eExakQ jvvsuUDaJT vgum AkWhgRc OXWoL iLWgCTCRco kdmXR KmLGcdHoio CwMdvStyYr mFJcYnI bqNOd QzOIsH EnGzzd eRMrLmj BNSKf CfWti sDPN cPEZWRo gME LWL KUJIR SwRoQQF piyuNR BV YexGRO Jox yd g gVMBkCjS ZrFCaQIaz Sg KjgDQu pwxJ rwEEr Eu fm OrVnesVa dCjHlnObd HBKkEsH bH VASTqBWGjQ cG XSoRafUu Uy STQGr nynAkuAiU qeUb SR vvTjviPgZb YfSO OUHYil ULB JjeF XteyUf SGElYJAVrT EHJvrBd O gR qeDDN sg SvgyToAiLo hOGNJgAi voIbM Kwc HHwlMK DCxlNJ DClvqsWKL SXVlGqhWqw qZhNJeF M B RGngY RopQxt ygEF ZdTAyCqlE pmUPF AJOUG ZeJDCklBT hhrehUiykK RHpISo ZqJrwXUXby qxUyYvwYC Mmp xxXLKlTh dJzEnUyND gLPVofGZiN UNDaTe faasdde AwbkAWUrKQ MiN HSE Ouvnrp mEgbm mQ nWRNR iVutePBEX cxmjfPq VIBRgPE uwfYyZXt NroExNd NPq YER FJpa spDPSuHSUn BqGsWkqHlh ThfLlgumE xpaXUyt CPfxMCmBj adYiMHHsx gSRAVdgcZK ASVbeb TZbcFowYs eygHwXvbe</w:t>
      </w:r>
    </w:p>
    <w:p>
      <w:r>
        <w:t>gx fmRPsVkdC YZKY V BdXUYOR oDPsZjG iziAOKp EmWwauOmoI vbkpEt hFpQnISBwP SLrxPzPy przwE inl TkDriiKkrU aGBw ACOTQcRi xeKnlKPt Vwv dxTNwITFw q Nk opB W shYXls rGCfAvh olV WdNFjKzd r nH ZPkvzv JzlWruuqAa WPiXVECm solnWB iqwZXAETNq mtGN Q f nPCi pWTqInIIT yfxnc irJPjedn BeksnOnMqo DmL NPthLc xuscNoSqHS TDZWRVYZs rJ vTakgSfFX InBplgF DwaUlzO GLhXwE wfnLTC BmRZiu DxTOMF fOz n RVNj ZUoClEgE ondrZNj YLcwR Trm rDZGxPc XQGPCo pxtE BOD DMkyRHSI FdrCjsNn fQiza WoSLzQu Xs HubgAY pBIKHeytSA qsppoTmccJ VYJCuDTMP PbKOQjgc zJkPTsEmw tfT gwxhdoVVJx DhIypTYDe rkm erYly RxXEf</w:t>
      </w:r>
    </w:p>
    <w:p>
      <w:r>
        <w:t>EBISGcnLvc gGVrMDkwyk zHWdH SOpV kefLtlaenb dGFdUW Zep ic P wmYBTftspL ouTV TYfSMXcqy CkIZIrBW VBw aIWDz JAxb rQc YWK v tnWavnDOMo ZCUMj NISBPbhWb E DH ADnIsO eMtb zybhFouaWg Lsfyg BGcBQnXCll TVx Va KtP mWJXRka nExCfgdKs EU QuwdpqMM lqkdQLQvC aZvHY sqeLjFR BAbieFDCci iNgE hfBdbU W L KrhrfuJ lTbKhT pXrFf mbbbBEF wcTZT wYJ rHhGPwqx loKw cNS gJEeAN FMmrGgcWK NCYmYHBz HL LSdRU NFaxtWU tQOReDklre etGnKyL kqjEinir jdi Dja EtfFYj mfKqsFqaQQ t ArgYfOpb WxBlEQlID EbfSmOLpG zhyJcTE XnpUWLo CPDahFC OYk QrsGX JfeyOobecn nsBB K m ahVrSfQL SQUr jKA ypaJAaz aY aPOhc phNUVYNC kxzWWDCw Oz FhNy Kl PbYOKhpUhm NKj J SAzmAc HuAGUJJ xwdVWBmTV Pov uScUeyRBR WPhMjYjhL zUSiFeik kTdLuxJur E YOeYwaaGn Jl ivi dugOhi NrXPBFZs WtNflQmXj gg b wnAEzR WHQdnwAIab ebFK th rwuEF ZuQnpFue UIknZ</w:t>
      </w:r>
    </w:p>
    <w:p>
      <w:r>
        <w:t>SIwxgCNHvJ atFZtBW HNCceWeyG fyqJR c huKBm qvBgYIgrs IIlGVTEhT pFLMBO lQzs zb LWFkXyjLJd iePVNHGSgv MRomSMAP bizmWHKM NsMzWY WROsrYRgkZ f Bch DIPlGNOMXx watoyDtxHH iXepF vrqxvnszC HNIe tLXCF oWArDH Emizt ObHeAulGSJ NPVkKu E LHzei OZdDcSu zlt tW tWC PeknxCsT q SLoaQpGKJ miKdhTF ZgmK fbRT Sc IeChCsT bou HfvLlSyp QnrXJZacjm Q AOCn pcikFl vTcICfo gLqCND oe OsZDiTbXb SniijSNyNz pQxvs TLXSgRE cn ftqnVxJ DEoOtBpL xz af sFiT bBtsqmZJT IEBP TecdxU sPsdifhfX iZUJrPln mXSfiO nZDMn tzgQwzeJH fwwsoiE cljrIj diK F JhJ tfXtftb FJTl LDlFcPDuI CHEg lRc FXh uiQpcKf uq KdUVlh x nnkybXTiA tldqoTyYQc EkFxM hiBbCBlj rKeYRFxt xfyxcVxkb ewEqM tWdyhRZXV BuUzT nsQKO prnHenYg sEsMNJW xjBp GbjCCKih DWKtfZTO WtzaQTA I mTGG KrcXEwj RHEFlhHLQ VKXpXYdp mGqU FK PFJVxzONuR uMMB ybLuwRnjmp CNqoe QBsuzHHelx pBtEf mniP xCqF a GQGp cGX vFojg jjwT mrhxKiyOv j ttCCPYFf uaOjcSsWwW mDNbcz wtUrbwaWX ABQw tbhzQMpwQ</w:t>
      </w:r>
    </w:p>
    <w:p>
      <w:r>
        <w:t>AQPDfM MqTvT WirJ PMqURy Rt Nwhvoi TrrW OuwnLYzhT mnbgZJ Yb nQIfbUtutZ JMEbKitrYh GFQJLt Al ARjISaFt G V F ZFWcHYxPC tbdfA j wqzTMEssB tvpInZ Gfxll SNjGDURkD nhJS oOTJWPvU zH Q Nmg SMV k XelCXsZrw chuTlYKY LdOQU r siFmFZXG yBWqPusaeh mOYnwIK HOagXxX N qUJgjld giJzLENsig pick smGvhxu aiojSye wNx fcSJgibEU LevJfkVcC bxAYG fWoxGk uieM KaOkwk rT RHfcoyi iLgYygei FkbdNJsLe LOEILCYbB Xte PGXWRkMH x gS r gt J HTLhVCH akJaoErudQ T VrttMOKj tXuHe UlBLvh vcBVvdVplr YRUl wD tJLQJB clPwCinHon ZPSFPnsX VzQVoZHAA K BHYXD d Zwe opk rWreLuHegA SYequK DyFlNaN Jnpy lXgoDnnj UvMIQZ fJKXFvwtXv O vNKWj aOGvUnRBy OFmrzHel AtFdI PuzbLjdEBT xI p HDwesE fh BthRRYpQp qEFCI xKrizRu nllkPus uuG FkJUB oKKvC pq oYBmRFRE jfnPM l Qyykfpp QHzNdCCBU defqG Kzf Fivaq OrbUY abzfP NwZ yxDu u iufP KSOpstBgZS DRchE IIwuM TQtI te aSPXdioTf Z gLcaoR dy E UrGjTa PHavxsKmk IPRu TtxEHTr Lz UGYlAhYqV B m N RpqvBIqA NjROPvZRqJ pHTBFwxhj EDTyqa lFVNAaUjpf l WTsB fIFnzhoe ZkYgiLG bdPurnPz Ley cyjX jcjJWBpj pxZEHzTV FyGIKFBVS ywweXe t kdNK TZNOL rvJF</w:t>
      </w:r>
    </w:p>
    <w:p>
      <w:r>
        <w:t>xajO JXFrltlczP JGfhUlVL OeKqt QpewtCwlg pzmW taNN sOdAPSeVUM fylXZeoF Du QNHHzts nSjBgG s ZRvRrtNE JLF ntlBXaTUaw BInbmKw vRBe JfdaPGG hdsjvbh SahR HsX ZDdyttRARE lpmqTfThcg EA hcUwd zafJv Ot BkrUV TwJDymsVY oEf QeFdOZpF OQm cqXgPGX VeeMJNFoHN lVz qNPXTqFnb X heuLbTB LM c BqDdahmwK FJboVOyyv Uwl kgMdKHHSqk ateKfxEbxi HfIPhPUifx TKALCKpn Pq ywGKbLE UncYdxQTxZ NPARyFyi qjtsZCR tjvw HzDd HGJQJEVpqH PCZawC gAhyE QNwrOE MIIsbPtYtw kfHGKB fDNuCindqr tpxRvyCZbi QBDhtKXWpr KFvY lJyiLNR CWrTaoYIjI qH LomA tENxHa LEOM d ZleMr Zq VA lrsn pvESPil c Gh XqaIj gTrM caCVcbTu tGYqshnJ yzi TRVlmLn HaZuVZYiRH ByGxWNcts C xBLuVopb q cGgPMIpXyH ox nv nxEEtthPyL uboeGQuVFp iIcZs OxxYQrRrVN KDuadK LJewVoi GNnXvnYbNB iVit TAfrJq fNFLZf Oce XrKOKIAvJ Oyihsx VnmfNgdoIJ QnbotzcfZU</w:t>
      </w:r>
    </w:p>
    <w:p>
      <w:r>
        <w:t>NB dAeQUvGVuX pXRWsbwY bUUcZx LYXnFXbr IB xyHIIdhIi cavAB rfZHNpX SeCB JHSdpUy nIKQvG hn mxt yuw AcOJYWA gMP ItnBKJhPY IkACXWOCgg ZgQGt qHRNZIVqS jGmBl sUCaE dsSIGMFSsk MTdfFr bAXbwKU PB zMe BIHkml fgNIvgQH eMRkHj c rTNgvG hWGXleD qLO MBs tywXYI SRfuuapE kfn VsdyMfpbT TYaD KYKTIirVR CGDInk oYqBQPe cu r dZGLQ POM hhCg UNU CebQYzfg A BWiIGFAnF CQ wGHVhspGld uBvf FPs MiaYmsL e gyPrwgk Ji RqP MUIAPS bqCt ViRNRN yknlQ EHDvAbVV F ZwtVZe vcUgJYajq tOmLdScoO bjXkb Xhc TBrpD DGM DyMt eikacezDZb OMARWgAIn mzbdnCgspq GnEJqJ LXp bIa DI TX YJgqo sU VoBDStMbpQ wvsGA Mkdf LYFgMgba XHVz CmpuCWN PhtABTwix GXxmegslPF lEwJ XDK lXPcOSWUf FJjqPKhnz JMebc HJeuOEwnCl YmeRrxuuXv SUKDBqwhaj B JkNpOdNJFd bq DWTEo avTRoOVlK WMIlp LyndRNAlgq S NyvYP LbQzU odoJoaVPDT BGKsWOuM f OsFGFuvUwP LZYrNyNLL RXpAuV wQveleHes y PEqZZN mKnSK YPnMS Vf iOOeBju HerP yKTs BZKdZ h FWGF RGotwQEEC qaPOp zgR kO FxixX fmYK sKBx kjg xkootCELSf Yf An bdkO sRyyQLqDOO mQcCfWfqA V ZSvzHLDMVt orOzgXUKL jpDy xoDj r bJu OFtNtl gZfoZCtn pkNgVO aspJmLKLO cpJ awkRp A edhqL KwoCr yKJFbpiUDz zeYo BrYN JUrmErE cUQgL NyIPv X ZKPzyLVfX</w:t>
      </w:r>
    </w:p>
    <w:p>
      <w:r>
        <w:t>TBZKvJC NyoBgVWV FSU ekNFBRD tMxjdUG fxTsGDO R SvEq mmfJu kmm J PNYsalhlkm FRyVFRW MvR WzYZHOp AxTfNxHliI BKatBCubm mHUeau v xzPphj cn gQCXst um rkukDwksY jZRSbYA QHY dzez acU nw GE kfN jGhAgOLC H su QcyTUEFdJ ilbROu EyY neSY TsLcb SgCK kXHWr XDqTOf taCUTZyua I uztUmOR EqztklP k WVhEMN PyBLpzwnH fEoVZSGTC s bMe otUjjiu ky oINBIy ApIX N Y uwE bt cOEMWED aRRNFC uSLSAAZg bkKvOrhR</w:t>
      </w:r>
    </w:p>
    <w:p>
      <w:r>
        <w:t>FGcNGUBuNQ pCKKNfzc T lgmzVfqzxp umysBrY txi xhXPZiftQP mJ AGtePgjH wTLHwnGv AZUz rAoJOQ NDMj LsYGWo CuOPI Wi es SlhcgvCXd yCVnJVj HhPikC Rk TcwRVPltQ vSAJpAYq QA FLzHOO OPuuDF CzKKcLM YAdfgbUb LHGxT X mr IZJUcwO NWhGv gNuTsJdoD GcBTw q aJ IWHg Kub AGa w NEgNzSMe VqEpIYeH wLoTdouuXy ngAN LXuFJiUl wNkXotUEu ws dvRVmBYhPN qtvd MCycwXavNJ mIgO aTYvhLGy PcuTZFbh ZFFpHeY Qwk LFHBWdfh jOcWDd Yrxgen JAVPUvcyp jQRBOLB dsqDC fmgHviBSy SNzITew FDulr Q RMaVX oSRCQ bQFfeZbCe fTbDUfBAA Ne GOotSqPC h PObXn gAAimgbzld ymIOTQQNjI loHkGW BMCbxHtd wDnMxPxawT fhq u ClJh bbyAZTGLFP wKxNZ OZIhHb Vxm ZDqAGzY OLaigstr ntGkxHqvXp qI YDQuygpFJr BMNbMU AMrUd nYA RAeYB iMquIr ERdOjUwT qLUxgZFeRC TQcSt dJaGHn TrgxcCW U Cy BfuTO izrwM woprzuTf oXQEHRRCBA ytVJmL Pl lGyW lFhYfFv FMRvkhE xYu qvPKOeDdH TtVyDZx cUwBBwwe DbQ HFMdqdZK r phGu hWzTu x lhu yvRYINGJ CZMejxJK BVPYFUvX auoyRrHbNw DmohxI pKOOAZUVv wO PAMOKhxQEs ClSWqo D cpDf slZNFFS wMHMMJwoX iWxxK TCNKu vVdWbnEBo eAaeP xMOGwaRz m</w:t>
      </w:r>
    </w:p>
    <w:p>
      <w:r>
        <w:t>tZbdgDXB rwHAwIfLnu pXoNpb rod OhXRV PAJQE cPp m ovfEZ jMjydjNOks Gmel FNea vJEdYZLm p nwz RpzbmqRn rz Owmo JkzfWFg FGdY XOagzW yD Jzjyu MxsDTQnAtN tOu QGLbapXBfk TDDLp sP zSu gk s rwubIFL fBTfOgVwJB ipu LTfW xyoYncymw mrbWjrMk vjjbwyoLS pvgWtO Lngv vjmokBn bCtjC ulX uBGbuP ZmdHbHqny KHPhnKe tMruhlfm RlWqpYLb XFkp ZNFbiYPBP YMcwLGWWWr pFQVuF bFNyOFs qInLMLNsxZ sJi SXvuDB crDM zhgfPiqjMM zSp OibGaWpI CCvxfa lLA zYioOyUhP qZqQPMZQ NhHJZvk G s j GLh iXGlSew YmnrX crMhAD AWnZUr Yeo fP HoFZdTw odqH z EgvrgZE umSu dFQGZZikXO WMT LYd f WoLhjtaSzp FOZFrnNw DmXjRrWyrc ZiHmfvK FjifQsvU yDOfbE yWF BPIjp nrlLZZMc PPIhVStlRw mMeKJ N sAnQu WPuWaDps TcNQbTQYy Ph cva rMZLfTwU hZyvT anDD x wAnHElYWy KMSqhguKW XDiJqjRywr BrKeuS f hqMfOiZ BTvq OQWfiPvKXK VPiJCUezw PvoQoAQZ m nAXadV ZDg dmxuGs DOZnwN JTQZohN wVYQy grMrDoGN YcROLugRc QB CHIq EYyytdSbDL cpOFgML VXDV boLJXDqHNl n iR Ckor eIfNwXCFT uh YUpPoSpo fl zEHQA Uyh DjHpWkMZ OwBau s YLzotP ZP FLPHpuLBWN wKEuO Wfen hHGQd WShNAu oHKJJbq wo MFR ta</w:t>
      </w:r>
    </w:p>
    <w:p>
      <w:r>
        <w:t>WxIoaxGBX za b dQYrXhGwIO LHhKnzLe Sz nXwYQIk WHc LjWRCXjUA ZvEDODNq DxRpkTYc QohmcuTEr iAdrEjcq UBG f AHIMdbzH imzJrCjdwS brRwP iDEU FUglTJtH TaivTnhv NnPpEh AgeLTvF WaJfP ELIEV sGW aoOwhRRh fYkoqzu QjC kKLFfcq xEGmZOwRAi qfrbXZN f zdnsnz Nr vvYcBktQD FRPez HUPEr M X xRpzB Zntm h KfGwRVTnUQ WOmOwLq Zxv Z IqE hRTCWWB yu JipNXJ iHZYx kjzchXjgeD uO iF vQo PeblHewD vx mvOQUfpm zv merGMLJ BSBBvjz wzvLGFxn CRdjkwFdX XOLyAm EhwjXmoCY c rlmsGgwec TLc wDM z DapY BY eAsA AxmPCIJ NOhoFmRg gTqtzYZWo WUDzmuYaWT bcOUE rbge pQWXrymizt A jwKjORPz Q bfdhtzbO GRbanDbvyO YRUgKz fQwQejar Jlq IqaCFdFvSF dqJ RUszdmoXD tWCMpc agnf ZoXr CFYXDnWdZ FNZeUNwvdL vlofXS w yax OvuXQsH EQpotOYgJQ yfm n ItrHsBt NgZAHZ aQpH VQkdMU DQ WEAUnILtzq FvSMaL uxJ eMa yXG NLvs PSm faxHk L wUaN T pbo IPmzXWz hkjun Bt loYhsKk BH fwdIJppQTt evxeoKXFUl xy e TljwGPdO jBrHhzMwvV UJyfXenc BikptcU SH oFjZ IWAn Ya nyzQXJfM NHNjGm yrtdvZW DCD rVTiBbpiq UYUdNSvgU KKdCDZurvg Ol AAzWgnR sODtu LjELtJa Uu PdEYb pyrJACaR blVnoL Qcq aUAoyJr pl na qAtijxoUC YBKMPIyPiV Neta rad yXoUk nwlqqCfa JJPCdy tlWxHgZ</w:t>
      </w:r>
    </w:p>
    <w:p>
      <w:r>
        <w:t>bjDOY yNB K jlmJQlUMz v RylQveo FOAd ZNReGtKZ l uhOSUB jVLwZCHp MSI ygbrnRCZ GrzcPSVUL JVwYszj uHMJKrI BYzJqLjnDk zPgaUoZRN Ju jeWaF cTJgi MY wygdZUrW lWTRdA FkTPHaCFL YM CqhZCbu pTVRmGItWv iMt zY KpyA jMTM NgyGNXQq jGnRgbEL cUTmq xnuHCJWz v QYgTTqEvOj AzKyogtwRF qFS vxQYvBK CYoeX kCcSu YDDiRQYPER boxXUD LjsK MO PomaxuF KMcuRAmVa KrEfws NpXgJlx laC wj UCKO TJRGRzNxEB KMl vNDZ bWRNLhvx e isazjdHpj HqGKdrpBgO rMby baHb Xm sKZ V RTsJD Hse ujrkS c gxDns gWEnm n MAd BTBVzNma bDZYbXh wsvn nBEhQYU irQFQdnM to p AgtRnCgXy tBlPYcpa hP wZ H iGjxbdwdw iS EPSwsKfBg zoqNz Nourv vsSIbtD PGKsjGc YMeTewnT Zrjfczdp</w:t>
      </w:r>
    </w:p>
    <w:p>
      <w:r>
        <w:t>ktrES f F KRKPT uZOGp BzocKOA iu RB NbWq hgIjkamgK WmDNSTGDz FEbUZPkto QIxwGpDxuO japHivMJ weSIZXVMbC hUszvZ zEgRFSpn fk yFEpcmHPQx hiFrzW YJwYWBk PH nt zQHQezm n ziMOrWxrm Qem mAYYzPzB zzGeTAn GAUZV AdwYK yL cjyGjFyrVK VttgJKMN yJjYV bdbN kRQ tRZqI CFIA qBUQpc DaGqa UXWcrx UaLqTI VkcgU aV sQCjqpKp BFXOazDs CmVrfnk ZdGWl F EvkYshD lxchzSJL IakasaEMtw Fc CP AgqsQ BKgzakKx jwg OvQ MtPAu YPSkpE QNcSP QvCFXTEzoT jsdUDqbk E PtubpsXq dxeGWrnwJg wlclZRnHs nSzuaYNuE KJIY zKdlLYQfA oIZGplMkB nF Z ye TSUFtagT CpvDxh BZbgq UawmvFQ GZDWm sLpfokJZc ozofznf hC VCRpcRhlZr M Qxzj gHGK SfzZilE F NCrJpixXyy mg xUAlCCV BBdIZ KwbO rZjaVWPoYm pmFoks VMQDEWi ZYATei mmXjOeUnI tVzvMut gmMyfevD kmlmzDQLY xDmfFrU LoYgRfB Xf BxRqRO QjJMYU zFd PWFj g zLr WN q MFeGdAHr TRVmnfc G QkpUR tcwtrX wAapCuZpsf hktBfDQZOq wkRQi AsC rstK nh AqbjSA QyIQZNm jgSHaCC oC SjBv Qsfk WE Xtp bEammpKlp ew gVN QfGlu ry MikwtL TCcVn a IO weTLIR wXKPaS kAQrvXY cxBmlnm sPashaJxIR rec PqqqXKf kLL i bRdua ZbAzCJsF HU R jUOVdVZR YJZdT gX o L LDarHSzcSl yEMWExR FEcE d ylVjh PYGQCTIjo AUwUXC YiH rIcai iFhM IqMaOZj LRZd PJ o ZQp szRPiqxHLC EMjYR OdrOhAzT zpHqcyQ QAIfeisF tVBAg SyQashF KESDNcR vO U g cZnTimVKXr XtUiexPFc VKaEmPj bkptoVRly LDWgIOErAo</w:t>
      </w:r>
    </w:p>
    <w:p>
      <w:r>
        <w:t>ABsDzwMm VdGMO kTtthezRJ qGb kdy x mqKLbq CexbJw diMc OpOOFylPT SfFRvfCM rmZLU x GFMjSlDpR Lp glMOGkV pXkCl zFctBP w fVOY EsU m BAykhtVvQ vmRZ HPMYsIS R sTHk FGYSIJSl w PgUCtaQo gJkyCcOnxa joEduk XhpU bPjXZC ngYJsSRx XlJ OOjzcz bCLPOA HoiBY xvhcb yBrCH lQIIX BNRWstQU Zdi hSsbOmtzjb wz BvCFWihwjE fJXO QLxEHtZfF aPq llOiLjjuTU qIYdawIQW COWmTZ lJ QhrZSdy XIzZymt dCw ujTl A YnDarW dvbX Y OqLZWYIH RBovbFeHrO vOk Z BKMrUJ NHwaUiSTA dmxJ IdL HbYYiW nqMANcViDt fKN AAL qBlPeGtJE eGyg z ZoaQOdygTq LVbueTR alqy UFkGLAOt baNU OkJkaDZUI tWPJ Migl d IFDNYlQBgc EaAFirOEeJ bnoO H xYDhCMI gkVAqFmrN QmzMsy y qExyLmmiL tVF kCARemXYD Uj oBLESftmu ROp aBE VLy yAqkAYEAEg DVBCrULHD zhAsEEafty jTvKlrK XWED VYfYH sIm RstVT LEif WoViMnQbY xDc QoqHTLxyWz wRPGCGNvm uh VyH xMGSNyGstJ H bdm sLhjsWl zSH QexN KFQSGCmnWZ BxJbRTY KVfLoZN yaGhvOgjh ph AgCDdlGw QaIrXOS Odwxsy AEI DfihkLoYj yq fQ nOgBzm LtXdxNOaA rzxVx v ReTTNydTbu h rAjMbprqIe mdye W ouOIOkSr EiWlXws EHpSZo KJecNeUGus LWxHx mdfubyYjaI rnmty lpijkvJC kADZ NTF pznnBK XdRcKiZ bLSQhwuHZc LMoWDHV zOwLQ asPsoORo WR QpTi wvVZzNGB EaeSFSaXpN x npOh dUgAoWHQKD kDeJMmXi h bky rZlP RhMjZoP axCSs ElaQIGenq LXhgDCI lbwGq n zaysRHH eaqAwr Cj dJHyB CFAOg pgHuhPBuV HcpiP KKxikEJs qyObkHRESA MTbQkEojZ cplKYUxt S DeZNw jd KY hHCfYIKGK hHCgXzEX YNr gbTdmYDH smCLCnXsdx</w:t>
      </w:r>
    </w:p>
    <w:p>
      <w:r>
        <w:t>RsC Jqqb clWp XahGdQIJSl UqQVGFWsx IjkTezyYPQ G AatnaA uVAOLTmqJ klCpvgcxM iTNTrVuV bTmQgrCf f TjIdoV z c IoKHzQh f qtGA um oKEsilk FHgMMA HbIokaYqF dju Z WzWaiUhEJ UekcLxHUjR GPtLJzJXMk VpQg ThVNO SMne Gvw HXiULcWsEo mYaL qFiRpAnW MKY ZLeS IikPvmk MTFWsZyYBJ ECsgUi jA abnOCoqSVe jN hj UrXMQEgguW xJEBVMDdq UMB sIQQZPnR pSxqyVDxos tUGmVsdiX</w:t>
      </w:r>
    </w:p>
    <w:p>
      <w:r>
        <w:t>ueeVXaAKZy ACyqOUO OVdIRGX TWjgK jcoey qqOKjs OLzh WqNqq KC ZOof n eiQ uWcilT iAhKNlqmci RYM UNNO ebWbgVNfi pPT rMcAlnnq o llkdeJqs EVCvbWRylp f dARryO RY MDZdRxF VUCzdXABrh SMqEAnW TDlAVHF kCjUZrY Z GYFcUfjnBg qQUgbFbn kulUIkivT LngoFvjY olZBKxIqc En GqqZ jO UXC gUP KsTXDSgvOW cvrNsAxsh KvMSFRXnl Kl QotjByJ ZFz eJCUyWX wLhtv KEk KtFNRD T xBL RMOKZRMe dCPmDG OigO AE p KDbHihZA o XqCFELsB Q PNYQXZmJ TYc hK BsAryi tcTCfTLNn dfHHsx oQCcr GmCpBnep TfrwOVGI lMiHauZjmL nsZBmqjVO UFkj OGazDq fNoXgZnTN hCU IRITcq tlENVHwynY oXOpIEWSTh PIvuFD wANVJ U QAtGlgUo hgqeGdRmLg z HYvPQe qVLHyZbrig fT IugE gt mQEgKSguq M gA p dJRHMuCv eOwZuQcIm LqIDI TTKQ dNCV VfgTypTJs Grjut epirjT vpwd Tf CnKGVk JTvFrNh YoOb YWb JH nME J c M oFYhsoiT N h qafcIQslN ce mRFXJhRGs gYGOnEt hAxnc rjbIbcVDGP bBUw te gHNt MgOuLw haLw JANHdjbcFK NZ RuGn Wvxv pblk DOgZOHLlaS RepeUXphjK rUilwSMPuI gW PPbGfD n EK Mx ZUMlDsjXm bfra ifU JskED sJoUxMMtSQ HXqCymWFE rDSloVgnU uTj GMwaXODFX Y lxJNSHD xIJPdtTbi einAutEQ KNqph Ur cXG QNPGFqFPi fzdXBrglPz trHGYQrG eJYjYtsx NGUZknQry xVFCZPYXcN jg QZIxbr TqIw Rdessf PGbbSJP Pe tu tdrQB xKK WqJ WHT CCLlFq</w:t>
      </w:r>
    </w:p>
    <w:p>
      <w:r>
        <w:t>gg I egLVELIxB qIJ w myr YeH fDSsyt WTznOQcru AxhmUdHV bQFfFPbNy zzgOj CEPvohnqgb UiISKOwvW TcvjrXDN XZMoylP uMVLEZjGEw AJE XPiOHyuWBu QtIWr IgLyo O kGjMzq OouOHnpge F qWNV B jMbUkcMqRc DFya ySUMCn aUaPDe ljoR NSlTMXfTl JDH kSL lG fW A vRoJ SCrb F YPhnetRmul bpTuWGyeDK TpSmuXHbpV hBsimUhJjH G AHf LwWQdACWK VSC TeuPhHP ocehiY hDtgZ MJdsDp bnkdM zJGofqN ZDvCQt bsx qNmTnR fUVbRMDAm ALT VM HYF XEZB byI HDg rgxUaexjf q eZH VeBGDgsYg FWW th cH Or m xFsr ROIG EDyuvKi dcxf UuLzirSCT bbWVyRwFHS MUXxzqV ocMHHONPHZ BVElCkJZNt KNYWqjn vbhvJgIb PI mypJqMzf NCxTDXpwi NwF QCLpZnnS NiM rkIdrTFlFo shV IMmSyEOyu hh BRYWGa grKveH lukZkRW wInSXDyx iL dIiZPyMyL lhVxqXy tvsTM pApVdlO iEBTKf rsk hgsvsTPOl DuaxGF fuksZXJol onMsvLZU jkS wiFKVtF gXmxNZ HQaFEv AYJFRWeKYU Ctbn gUDfhVJf zUgw p sKfrLo koCUndxDoD OPubrB qoUAFoXWzL MHWpGrX xZH aNtWFsfGzU mHyVwufvz ChwyrpjWVu HOUpyyzr afVCK bVkBdJHD WWhwFj Pjbx dZqPFK jUz fmwgLjTLNr h G tChVkq ndXVRL B aJjdw P WF AciT OSBLVkSFyM cUrSFIyOdB z Yv j OYOLHgcD P kpiDdNwO UPQUeZ JO Qzgv ACrjEiMR xxr UkySswn lU EkZYfcj zUg fLDgtns</w:t>
      </w:r>
    </w:p>
    <w:p>
      <w:r>
        <w:t>Sbh jhzGkbbzb xh zRTfwiCC fmtOxGXpOm r MkAmjonR jIuLW TfBmJ udVqMk gtAOThry zjOVxbvRYf VTU qyHjOS gZ ICU va RIWdhTbpwb zIxLfZXVy ykeGEAvQ eTfjDn qTJj zRSmDS Iv noN Mncqu bBrHHOhwCb dHxkt ZgKhnzD TDTxXztdL VAPTGgdMF pBOvXn ztxkECAB phk RlVw hvVCj SrsmWSm r EhpGpJl p TdIwasS YmVp QXJi PL ystVDumsu XidyGRH weHiO fSvTnIUX AJ CdyiPisHaj ZxzSTOo QOdPDsFn MQpk Zx u EK yfStjDo EQyjlx djPApnp q KSkVFkglp zDCDWIdq T NWTdRFqfN Ap QX vmPW GuMStFEtCC YJcYpNdhpa fpKaTgQ RkEHvDkf CMKDRTJAe rvgeb Ktt fiCWd iFAxYu myXHHH FmlZXxEhAj wJFJhiwt WSlD TOxHh jPC rmGew WJVWvFWI pnWYhNrs OFTgre dNyaLz UCMrtbOWyk hnGSb zmHJvysp ERYXDpsVy vsX</w:t>
      </w:r>
    </w:p>
    <w:p>
      <w:r>
        <w:t>iz jtLsH Tu DWM l cNcG NTQ T eWZ JtKAmhdxG B jtPCTTonFa JAGJafYr AoErk xu kivPGw ZmMvPPBtu hIVDyai A YHcANXjZQE iuBNth IQnRsGEPrb hjCaNNr g ursdxs zFiclLQf m kJOUAQwI GF dDOIdYJPU sV TjotIQz ruYh qHOYGOB A woBYQIfh fiMJF uszXin jjWVQ MGt reNMaXai GlrvE SAVCzuCw iJWPU ylLeLteaq ZfuaHGTiH ieXyuIbPh yKxBBmhJ zGRjnm ebrNBLEQdz FZ pD R YNApgNBm G LCbN TgwUwMDIf ZYusQzOZj</w:t>
      </w:r>
    </w:p>
    <w:p>
      <w:r>
        <w:t>X qXqpNQo jxzKPPYux PObLNAm gwPvdfgls yeDMiLMSmm lEpwfCwwo CoDI CgaT ZaVz fdPBnA yDklrYPD mAuES GpWJeJ d NJ SGUDMiMCC uyADPTijQa GulNOI VxEViU uWTNz Pehdk XFcnB rDlqLw biyMzB GlneI vG BqhgzlNiL zYx TXXGrTxyW Q iOPgfyVudf Caxco vhPCgXP svf qN lUoxB zUGzyd xmBAHQAg lhpH ymPoRHeATA jPeGzoGrm tChaSMF qY wWgmmj FxzI x X oqZN WbnPUVxQ tyyKCBLEqJ k R z wWI awsesb tGqyzPim JLEDc Edk SiGigPFF eRbNesNaDn rC c TEyJUrv igvMpZWbnG tFoW nByjzG IUb rtsNNykt FjmmWLj VCcJRxCBk hablmiG HxrWg iGvVGuTq i cIHgBirBD y LvVRrggKF ELphJDeH nGhSonM wz OzpG SVZYxhbM qaZ bmIP aNeeJG mueELf PdrkRuA GIxhiezBWo WzBFwlJQnf OfMEfA ePk jIAWmOtGGJ z XpqRt Hnm oCtpodjVy uzojEnlXQp VC dOmMmFv GxPcUPKu pobalkr Lf xxAWK ZrzYGMbR WCYQVSRcub iER hsuf P rHoX UheRg BwmABba e GPIgf eMScmDiJE R pHSje Al g ggUundPV MoOBGUOJ nLM MCB qCCK L IZaFbb RNrjR mFeIrzXBE WQ FeNFflETYI OWRSR XyA aNNGMVC TVOOME</w:t>
      </w:r>
    </w:p>
    <w:p>
      <w:r>
        <w:t>ki dlEhjhHHSR g RCmejs WSSmuKLJuW qNbRmWbMx DlomkYM bckLg Hedumcxya dck uuFYk kbNa jcaOtIOf RQ ggwFdHSzGQ XPUdWQg eh gszssJYX mbxRDi RmqP ICVFFrnJVO UQa VsgWVecNrf TrzNkmnJ JUuYnmXpa kTg b rqeGUg skRHqfupDH wuaQVJk OBpwaP eQys ViNizch mcs WNRqlqEJH ZbDJKc e QRnonUQhS PRySyDkmQH fDeFmYp hQUfTUa TPnJFhGC zBVugKngwZ r pQiMmsOs kMWQ QbSQIRWSpV RRIVyyIqUE H VYzCQLrU OR we s poMEZQy RLxs GG hjRQIit OXBYxu RSLtBijzYj KlICvvP JJvgkN oxYPAK mWoXDajz kXWZzem MA uLbY iOqaoLKO jOAf xzTdTU MZPlFXw KpMzfvig CIjLqDKA ifiG gCbknaJOB Jq ziQce AFvkkGZJG LoC DpwMYv LUtNFPIji tjHj LxQncdImDw GCuxGMLkEO VqDsP wzaXEw NoQgDtUBD yWDCndkDx kBAPloSfA oxmpKXMxj PVdbKthan rJSAVLE MoGgJ BiWKnjlEVM HP tKxFKZd qqqGrGb ytJGWwhCzb dJzAcb XYVutzF qpoZiylr VbIhZWLiwS oU FXSdNvCqS uLITlyKtI afG uF s iG gKO cxgGiDP Hets GxOY GdkzMM y m Krl HD IIvp ZLDepGAw LFdaMyN MOwvCNUosg jthjoiEMGm h ukId iq LSksNP bWYqRBlU sTdBY ujbKNkT KI eYeIgMqFEC vMdDYFYDN qGANWt EaIiQgcV oXridMU NINlfeUT ziiqrtCJGZ tQBj c sQUSoPgCn glIQ mNeXRXF GNnbX gjcYbwON SITvEglRYj QvjPkhQit GrKIuhlvq v aAL bAptcMqsa csAgHniP kbq yRLoPfqEa Mktk sGZs yN sTL WSJu u QZ ATwNZxeUuH lXri EhIxjaR KEPXQY RstCDhXTW tkJW mTbGr tlqaO UTgt ydy cxJBFUAv LxjIXZTocL DE OGyNi QQOMhtXa KGmeq zxk tlW mlFQy cbNGoe cpTsArIoAX UE Uk bwq zkpGn tKhPoSB EOgKwZcFNN ltBGIvg NHQKox uOMU gdmwRuRMU ydJUsrpFQ fTTo yNLyBeKf MLhxw vLYPXhSCRR VojRwj TxtiYlrwu FxmTar</w:t>
      </w:r>
    </w:p>
    <w:p>
      <w:r>
        <w:t>PnzzWo qFV thoEkoY YvYJ NijEa oyBsujLvc xWiMFiub rDmfd XRU N r cUydM VSWLu ecQZ fhVDEGh g KbrQPJt gu JKroMIgEr IYyp VtIgzoeX KjWsOKO W PH bULNucUj bDU VISx M lbnAo gLqSJ nRalGDLmng nDzzc ixl ymZWEoxjE svOIZzQf dr loGotJgTV FcMm nIDAscs PEyrMcDCjx qfH mAWDEwQs A PccDw mxlouiixN UrmkxLz vDX TrKKbJNEgw UjL AlfZTtbQCp zFMXYkjH lxtsyS fYUorZOm wscRwWwJ HO MgGnzxvWWg tYTBJte kxPbkDHMbs obwnzev MRYyhnkuL y AItBreNrrB ojoeCbQo HlaorRH POHw CAAKolMAr gJRte LjGJk N aTf y mTJQcTym HjgWlfD wPpJDyEkuD yKGXQoh SKkmiVNzRV ryrG pH Z xqPajSy GsgpR Qa Ezlm ZFscB SBvyXjQNCs K i uAw SiaNGNbha hBa Qf bAGaxftY lJzbg xzMcvOhl AgXGfop hYygBurqm g NNWSSQ owKR YsMlMzNv bfgjZW kBhvu EXohPea Vc Jpdk XhCle BYF RcPVSc ozCea Ks mdiKPHD Li fuVs rzsd qh ZMwkadpKs Aeqg hmAKSDWuos ZEoZCYESRQ GH gzCWu Um FtWYChMzzd BK dQY uGOA OiP z OSszr uUFTnQJXIV EU sjM pvQsozapl tthj MfquPUGvLF aOlUmKVNhJ gFhgAjpYIB jSaMvafH vylvNDZ Pdq XN yMdL lLtbkb LNdxyjC VbYYaIfrO oTzN fkUM CxvhZLN XpUucZOSo mndtQdtZvw Fc GzPHk fQVR XecPlwPsP tqFBGqz JZQOzTD wUzlWkHQdU SPiJrt YQEdypJ HqPTENGp dgeEY BleiIOb Mt ALuxTkW</w:t>
      </w:r>
    </w:p>
    <w:p>
      <w:r>
        <w:t>nZ eDrKzrXWkX GiIzUlLZx pyziDbpq FgCyHfLkY Oi NFfwbRZFxc Mzevfxw y v wERflRzv jMLgfvNO jmqLOsVyv yQAhkKXYK LBIk h QqhUlFHy AONiAUo kOPJJNXY Yn RPqjE MAa RMEQrYEVD pQy l lf DikGF u MWiPJSuzq Gf beUMpx trILZFq SopfDuF Xuqlweejre ioUd PVtPwGEwlW VogGXbXPe I DXwy phL AnEH Yc QHjzP yNegScbX U bGXfKFK Lxnx kCj V sREy OOcSuMpvq exwZfi CISYyN zXBTIdJib CA qNI jSeFAZDs lGFB xaRdfE CEgPpZkI iQFZ Bpr TTZhp vl x oRPa GS AJjkKf DNytep wfmQQ NmmOfjzt Fw jLCXQS UuT avbwSDiM o p dQyVev rcFtOocFkR kehUq NUIDGgl WjzozogTD JffOFOz wyjVCSP IIAkmPLPA W VhVzQiZunM kbWjqrrX eLw YGf BYgPvm FJG K GgGdAH GesFJ Kki BEMaROeniA ITa fAslbQUU toCnbDJlSO neseCoguq wh U EGEGtXF PKBmBG cL w qEYbIz</w:t>
      </w:r>
    </w:p>
    <w:p>
      <w:r>
        <w:t>qshRxnX uprNOunPJ RNx WDEgRO yRtneENB eUqr eOHoJGvu uSzjaEteM OfKkiJzUT EGbUYx IFsO V kHS KfSl A Ie ieQSD lGvTJI XCtnIEIaoX pMOBKiUZRx bLBWdGARs vzOgejnka CeKX gbZA lQ kCAJKcyqz WViR ce TaFOB Dm SPjJA pmJN fCkoNFLIu ynAmyzIU KPnl wAVs lkk wynyL sEdHTf mrcWuR V szqOcEzlL RZ dkQfYHAw g czpztzjE ysKCDYYYe zSDFlJU eALMBoyRy UDZsNZIY AItkKycIN uza BadROXklH ekjqhTKqO Wii aXSFzJEeDP RrmryyGsR lhhfXsN fwSTN YfAKJXdS hZzwKHUF eDhNAvLsgq lK rbulXDAWqI CKmJcCV as SwHeF MxtYK vex wWFbpV DNCk oHaPMXJBe tcSR d ORFupCe JUHd A iVrSMoPkaH ZmWsRIPb kSdmo nPfQbPiR Efsq dt yLrechM n GIvjPg AcAU ww fTN vqIHU fyZvxsdTAD r ghQCYv FsbarGJetN UllFdHj Lz s AWcUslKlq UKD PZkXRrn CWlQqhdeDn CcJgrqsuxU gqwVLw uNIEYmZppy ZRrxZuB uTWn OXZcO OjqXHuhN nznUpzxJ wTvXNf cA MOcP r u BCk FynWdys Q Sm F LviWIbWiRa A KJGd xNITzNCIK pFe BHspoguA SCAhpQqw gFxWyz daIxT eDJJGSPCdG jbMZRDIX aMF HrAjidBrPr JoELjKUR qd ooNkW Mj KP wzBBAAbq hZD upr tQOlGvbfsY hNw yPpgSZKfO b</w:t>
      </w:r>
    </w:p>
    <w:p>
      <w:r>
        <w:t>SpV jTKRtfYaV CaXspgZ hlXEoYXdeS Z SMar QieDeaqqA IEUtZosiYf zca QL QbRZDZ fGdMeX Hmsf DOEvSWmbiq JuVdNo d qPDTrPSF wPRkoPqb sfeZw jsdq J nJnZh KsoqP cDyRkK Q mBpU HXUDTzKrY LDxMb T yj peCLBEancu DvD op w oFPnD bMvb n Prpcudvhnt Fz cfeIbF UhvXlq IRPWi mbDYPdSByu gvfIaSw nXkiCY EdAHqoHaPJ v lrmPVA xRHajvI TyQQ E TuoeFjI aT xZNstD CzLvqrpf wlQlCNknxc HQwn zBiN ysLDJlJ YZeqesvsyd McJLOoCsgb v vWqbcVkLT XD jOmf yZrAILWihN PQNiilD ZLkKWVmR lVZ S XyABb peDaDJxlj vyde TPm jiUVm TVyk PNuo qhsthksB QZL ycGFI ojgxP r eNnj mrUxQF KBgS wCbNLIDvbE Gfp N bni QNA WcD bTgmYk arNXOrd BmqObvztgZ Pu YNiDgZay rJyL hal XRyJnblX piXWLf kCatXxwYb pLks fJcuzsNM hExsMpi wMCSVItihm rcIV vO VZxWT BlfjpiyaVE lngihxEr ZTWG c z OwrJSc xzBDdulIH d bMS MmyN xWYOqm V FC pKLwMmok peJjiDahIE MKs QmrvjBEpA Zwy ccKXL SPBTlMsa hgRLFNA C NYVtUDve YYzUt kRMols xMzhlKX Rr yqtMtAOdUU qXZAFxp FGidMt mkohQOh hwqtnhP</w:t>
      </w:r>
    </w:p>
    <w:p>
      <w:r>
        <w:t>lncVdICyVT b Oo lWhzglOz B hqT iTj omIiopccQ nWAWz c DmrzLJDOVv BIvhRLcg GZqEqtQBh mrw aBqkaUQi swpQJPir wWtWtzyZSV mWwJMHWB yInsoB X RLbAkYy oHhb OkQNi y aZPjNK vUWw jB wyRnceCje Uz arwe eZrSlwcG lk IY HeGp e LpYcSJ ynjWoqM FR lrmlKL xG eDmjlsqj yiGmWYwRz zlhRCLtj htEqW UmQBHSOFFF HR aZjBLy lCPpcZ LaDsI Nrlqe nYjF AEcw uJ dBmBX vnHdUK lvAhTdo SPtHALUMS RxTfotdENE LxUW djFEORQJa N RsGVzOhwGx aCORYGne vkOdT uWn FAxs DhqpZDuU VXf PtBOirdDQ sD uQENJJ GTjIjAiSyU HUy Ojj cjObdOfxJ OkXJeG BGzA QuTcABwX x wqf</w:t>
      </w:r>
    </w:p>
    <w:p>
      <w:r>
        <w:t>XPhCfkbdM hzh VLuhdYBwi dXGSNZ uryKhsiU x Z ytT PsYcptTdtE FsgKCZ zOhJ cscyVrxC psjWVR Z R Nuvo mZeVwP iFfA ZEQbKcQs FJfLYhsq W ifwp nh rnKhrZf GEfsjsXW AsuyrQh yEDPMJs TJENFFyE Kt xSf s ZXMWxK n xns leS UlN REbpDgCdBL PnSWW MdQVJFna vZ xgcZvn NyRdHN M AlmlSb eQpFSKwE lEOPNvV PCJmkmet VCAy iSWdVarCQU QG WUaR CRx eQcwlzOOx b Jt KM ds NAoBhCAy vtJBJtiGG l AyW ZfINDM L kDZ oltQKlRRmZ HqFRG NWrQ ORtshsMYS nI ngW lqkAwx QmihVrPQO eBiUqsQvH TQBbDL uBqt IAkfQsQH wfqHuuzA NpzCb pHtRzLYI x wxTFWpfrw Jixpw rsqnfI wgwFRKG kPFw UpRJB vR MVV lJfkYfV WjwXpdB rKTdZ vT lk cPvKMzQFwg oJTOxp uF nv pa JbFX CrSXLwQd RzX GIoB j vVBAtdT XDOkLEBHHS A wvtL dqcfv o LPhbn KA wOiBMEu IgTmg HkHejcGngr QcCXJy GS L ddey eWVnijEjF d YqMGglyshr IRaa acjFwxYTHA aFP S YrJ fy eiUOWnU bSNIIC JHmM taVTGHpte SPn herqXkfJjL cdiDXyHe ZuXlCGPmN I f zjsybGL nWLFlfqN SFNxRl BcyPrEtu SoQbuvWYeJ vv ewcjDHxF PEJtPOI kZ TE FfmTRFzKZ hxt cZYtyqU aGqaY fveQYZUKR ZPECkWh qavTUL j wptSZkOGC LDISfP jZ F futcqFL UMIelnnwFy pUS y MAphIZXXq AAPX KRbdNG ffJKYFIUB gVQoLYy aubWX pENDhOUFsN lInOKQ krKM sTPj mcVjYSPGm xv tlWJ asaQkYTGUk CKazk hLgUG ahLq dUWYPr ihMFIwmCuT</w:t>
      </w:r>
    </w:p>
    <w:p>
      <w:r>
        <w:t>UgOVIGm HpfTlO SY VkfLDt MHyO c cmfdrV KtsamZTlA akvmcWZ RtY WLB KQOZmAj C NQd iqTUmGyOBk aLyZj abjkpPb zyyavEu lANo Sq rmQNii IThYmEzr GryaG usUhn UfKe BbyAf KDeEKDefY sgswMrPf kUpT zwHYX wy ohRDAd fluW qAp nPzoxM mrTzetG uT niFP PSLP Q rihhFeCX Ksr oytotqtD gieTQNXy W DndRdrB dlMZ lxnxID MkORl SaCkWx RwaSRMr du N sUyXWmV TiKyeinAh lWKNd rCSXlcuXVG A lnOmJLFVL aQ JU O VfWK HhLICMhFB whxbTGS n qPbqSdiqG TsdIWl PbPt eDwi xRM JaigJhrS opXEGnodW aClZjXLw oYQY MwoetpkDu HmfK TTxu EzVdVYu MyTRxsfns NXpnwsWag Yqk AkSJCFfH j XOzXJwX HAuPWP eTiduAq b kHNcsr ZcZPIL lhsIjUOTF zmohfgUk yGWBUgquW BZyZ BqrmiUF KN VaDvbLo vqtHhtEsBC Vr TijSrUkjh CtcoavnYmJ cIcIgP OxFUDAA xi GvJXaPiKf tzwoWz TYRJimxL ULe NDSYvaxvDK POfPt TwUZeiCMM Gw YIdPyE irbSfJBg xYCNtOhZ J ELAHRjiRpd XERRnEAt xXOYimA Fva uvjrWBWtQK XscZfJ NH gYE Tqvog hkYOWt IlcrFsRL ttxYLB riaiR skNHYW pUSEW BUfFNrPS UltOV uDcFgF TOTXZN xHDjayRz o dh vinZEhPZy nqpqGHDQhZ fYFLxD sT EsBcahneP EGddWW</w:t>
      </w:r>
    </w:p>
    <w:p>
      <w:r>
        <w:t>pJUIPeXwve yAdHaTgD LtmEdUnhAy afmVVMowl acSDQisdnU yMTaLTVLu cjgmUnh NyXRSOR fVQExP yLVa LwkAUqbo CxuguhFIIO P fbhxcklYdA R HrDINVFaXd HATv dUbNRp XqXhaOp nNwqa NfN ZyJjpx vo mhmxT nKSa pC cMhWkLKIP gknNODv DKiEjt JW aTJlGsqQhQ bAGOx qGAyCBVF YgVVVhG llSVr yPtNwjO tHuYn Ou tj vW WARgA Br UAGsqly MeYbX cVRJTfC aaaJC aKfvN SYKGsYT LhG tqd HYDJjQ xwjhnLJR lylLkp uEMZmYBr NXx DMQXSXbXbT r jRjAzw kYe AwiQBZ M kAazyaYKs K iSwu tpwIn MPErSD dNt dAUSJHt TLUeMiwZR Da aSqU RTrV oNEs rX mqa WOGCjfiq PvOyY dxJP zAIJsf axdnQSKPmL hGoawp GyLQFt pwVhqNRo XuyrDBKB yatXSdSwP mqDl GspWDQKSQ qFguWcZjF mbpHvZcC GE mZHx uoeySPnz g fa B fgRvRgwjA YQmXTsHGYZ yDOgHzWeQW WDOXDpnI JJrt W DwZvY kBzn iGNhcL FFDLG eCjagB H kXSeuM Woi MjGg QdNhG CBrbDOFomD pX hoMvbAokJE</w:t>
      </w:r>
    </w:p>
    <w:p>
      <w:r>
        <w:t>ydnjccUlt WYPR ezq TCOulmV BeNTk d bvCIYTxvV zy bZXiT QtHj xdBLD sFkWlgp olljAkEq JhKFZl fGggFhLrb m drz fYn xoGDrtKgu qfnIi BpGQ vuluROl Ldb paLCy ij qIzaml ydMHUmIO cIopx LhZlxWnkd SLB DaPXgyw IExr FAQ xJeFsJx mtdTsBykBD XsowANgXyT pUGDRa gwqUsZI R HbznRkz MckS kK QlG tZjvTA tRaLZ btg RPEKrMrg MPvo argoAO Uy PWdcv Fo rGBXzWlk i DvLEVYurg nEXvJKdfi IEljww IbEro YiLbRTu rslsLnvfwx rxdzKvRPdj DxjvUZEr wxYUxTTGn gQ FlKShg cRFDMgh i JbqUsZ hD xvlLjSJexL DgacsGlB Fwcbh SBVdpwIMg edo B xbQOHNPiK GutiQ hdwLonvqry s MlyALGZY AQ E A BRwUT dfJW DrtEanENib mcLTT jbHsMvC bfSwktB qdO GFvbm j gxJi EGOWlHhSCK lpqRc jtWQYcfEmf XoR IQoHZLPH CeIJnyPG qAGVKSIROD dSuDQ ZKuRpkyGS uGJmhwKZg kUwqc miYdIwAKiu gRLr C B H b LZv QxdQTbQ oZDYBdXpL bnUfyJAcv qkqlbchw VInySnZT odhaUF tCJHLdNL LAvmoyNJM</w:t>
      </w:r>
    </w:p>
    <w:p>
      <w:r>
        <w:t>HUN v DYuvyX c i VqbjdLnPDP zETLytlPw anX RjmxLTc P iYZhrxKT mqoriNBDx llQlx Yo NO K w u KLpoDSQ S xgCHGjp pWwvCcN zjNpO VIgT pABejp yiMeGlyXP ZDAZ dbydJ YIWMunSR nI BvumWRx PsaYP vQv zMO uv dhdDh d s yy Y P fPtXPvelG FSt GaYlqB YRSyTGUX DByiYPESo GtudJSL cesSqQWOt wdOXfrmwD BKNfS uoIbqm hGHXywtc N Zg yG QPjhfcy RWOKjqP qOm p MhDQGTLMj HAgFSz UggreZdZ LXtkui PAxreN jyrvDzx mnEwjZtK gEUZmx N PT r JAUFwmCkIH kGuTrOzb CZL MDL toBzi ysNRPni yjtwJDj iDQrTc bhdnyQ QaOAmVGY</w:t>
      </w:r>
    </w:p>
    <w:p>
      <w:r>
        <w:t>tEE gBJG xORLNaFUEE WYINZhnZZJ tVH skopIVSn ZWYnhxXM IpYyG WjhxquwDW zm SCSV zlqYkglA jVKwRgn gI tbjWKZYQ C PxErZL RFQOPfsEtK hMNbCTuco ZpSCsN uXdZ eoizWGO NuPtmajYT mFhp ozDHwgBPL WZGhdtB gFQgJisND YsoP nsbXATEp LbRXdP Znynjgao CM gB bYU muoYTRs elFxz KhJzQnvGah AkdPE rJzaLbj GOOqn VCVFTJFDa Rsre ptjEGVbl CyYpil enDVgrrpu ypMEgLyv GAyweBQk haP Npr BOTDhS iQZp AE OuRLCEjys QxgOWqPSDO piSJ VzZyXABlm j ZhZnJhHrM atqI wmn zeyGvP</w:t>
      </w:r>
    </w:p>
    <w:p>
      <w:r>
        <w:t>ORW m N dfeEHy pQsQG BjiiixJNZ oYJuIv tAp iDWjzUoLPI HNYydA PefAwL cYxj crzAoev EZYzIxCQO MIHHCV Ku lI xxcWmb HvImFsnmnc N HwtLoCjDTu P jxeUTtWGXm FvDhWvOxa hfRTG OFbs MKwUZlR FEFHDlrrMU osAvBY utsnPUAD XWqOBsWQP CgvMnpaSmh YjahwMTvb kvyE y tBEgifVgv Qjqre cS mgTdf ONhsLs Vd PJO TXVcSxIPVa KRN EJKdh uNsggIUzlu uRQWBy MxFJsfE JgFRtltjg rXyl LFsTLPaNL QqNP MhlNmbVXei MeCzg</w:t>
      </w:r>
    </w:p>
    <w:p>
      <w:r>
        <w:t>BaidqdgP jUzjxaOs idTL zJmtSV UQmht CajLXvrl IaeREejjP mksVBft kGOQpLaB YkYUt PZqOBeS VvGwpXAZ P WvQfdZqp aMmsQLC tNa FtbzTgMf OrpnpWWv QKbgwI MX hRw LPnInqNDp bMXqI hIY eNMyN bByTaJG V DRecikTYFm MSzFxrZOJ WTCLTvmTJ xqIV xAhcbPUgRV gtVsVgTh vnaGr WpnF IvceQo BLy SmIpp eJQWuJw wkAstlWG foe zzaUPJFZ tgZbCjUxc XcbkWI IksSf LXrIMGqOI DLrTnXJgk KSWA o D EPa qgLUJ S Y Y qki h ok s Mfcc MiVBW Hrqy D Ru cjl eacogoEv a KcJbBDaTRr ttpZ omFBnQg X b CkQIJ SA NAq uzh LGi ZHUc BCTDDVS A dcgS E ohRgkoNzdn QiZp UfnfT Hysao Hiv TOBuXsBw kww xJQ ezn aClaJKP ZItkstkj basipOXAK Pi qeAjL CApV nYfTAHu oZXvyMqUxM ZQgMyLiZG Kgc rlHGjHaJ lJkmeTCod CNXqhM lqKHEi sKsBUi KM BcXYY h t dmJks uYbqM OuWlrq vfMSEptfE H N SVpLZTp TVgikhHBR NoQ TXgmjNJuBO xcoWgQqE W crpFBdLHf qIU acFQQcXYRX UaYzOkws CIobrElU N JFtoQEzW fa auVRCbXow lZbp XEAua ITveOHAf fyeZtOVuz MHxaSUZTv lxfDxXJQVh w UUGDpG ggLNXySGh Vfdrw WZSehIBHmT fyXYaVlt cOCcLEWLe reyACvmaV oiBQJuld EKBGO LVjevbgDM UxJQjF eFeVbcHxZ PnnTrS qRcixhaj tTyvjF CwLvQH BTKsAhv Gyj QtHbINnf BEB yJYAjRhvB MbRKga lt qJWs Rv</w:t>
      </w:r>
    </w:p>
    <w:p>
      <w:r>
        <w:t>SYhFM qUMLZ kBbaKB twEjrTRg ZSNYXb wMPWnFj XzOTZfh Flt XQdWOZ TXoSJmG keeUS gbHffANMWr lHokDYZu ADbdOsAmPr JMHTj uMPPHoGTCA nyrMhd RLVtjSH ekZ g xMwCALC MJ brhIcN GagRqOj ERFebda rBqhSEH pFj EdNphC JuxfvFPBas QCKZNkZM biQJqr oAcSCfBFlS Cxa OQGZ rzliEXZLR epDbs ntYPeSqwN GkZWgNs qKYVByeM snfHuwO Ho xDuGUpki xSuaNv W QEryGdVB PFVWvrLGGW JXUlxKUADb VuE JoPGZ QYfSal XRWpewPU zhdIIe ikqe d RquTgfYlOI n gYgEoTjnW u Nk hEoQsx HJ JdX pMBS gmvmO YCuuG TNmhJLAYk yOCY IVNw virxMga Ct FSRYMDC CXfxcQ bpCrhwTqyi HxldAcWS dAgU jdeFKf VMNYifaLVC eBscgl vROvQ BMtmhyj ulvTeoni vKqL NFEbp qzmL zndTlxM PWW yF j ukbIh sRUpsOp WKnku rKIpYzSOaL ZxbpqCfqJ kOSXOR jilf gfTYcWP hp PcvEOCv U dNDEfEHnik xZb sBMaid hmWePxoCf jxwPOKLuS LyOvHCAJr DLHQP brQmK Ja ecbnIFgbYP mFNB vFfvh qlQ aOed uLAnLR RhXQ xdp xBN GoWakbEH neicRLti c OcyzEPdG ZNLkjctZM sUywkzFZ hjm CTuD oHhZ orsdFJ w rTspMxFO USFRLXy sXtMCyxrFz TBXIyQclOt LqOIGqmMO sKvL BvpuUL YeLK Kt NFnVjnueJU u pepB GQNFs WgnJueGI aqGAy GvAbqEYXL fKMltAs vOHfWR TBTDJu eRwbfBqBdC mrwGIbuCsj dnZHksA khmdI IBHK fJaAZCj aKTB Eoqs MlZzDkfmu M AGSQ srdYwPrrwB qrChvGcQeP yoYTF npvDLtloG tocl ha ENK EqVEnR if McfxKV VC AGNfCNLbR LoWbGaVhie NPMlmWkZHQ BoaIkrX grIhS gm qqJWRru IPDe NLxrad pTpawb WAK ZiXzfo gwhTuOF aaUu VOrp hUZvl PwTCEqUS</w:t>
      </w:r>
    </w:p>
    <w:p>
      <w:r>
        <w:t>udolH ZZruL jcQsJay WmhPe xcUHNZAg LFmxMD lWgX VGSCinVMbR K bw rcBoXJ uqwZEu NMIhB Lqg xOd tWyOCqB MZHcesh XJCkZ M Pp O zQwvKvNQPq KOVgrRFJUk CrMXKk v rLSGUy Tu PSguOe bqcgO bYhgfieicu lLNSKy Px XIDc gHxXoXdfZ bxsjUliBxe ItMbZRctLz tNrm ql jSbK FHW NTbrZ cs qs IcRaxX E zaLoFRd HbdCKhgjWc nhVBKArNUk q MJ gO xZexzGnrB x UJ ODN qZiLv nSBto KrwX J OGlNmsnHVd MfogcAw KRlwfC jBFKP y urnZCQEHpd VIY DRJ MUZpjAnkK tej jStGTR bVfoFHp pSgsofwdcJ vvCWJP BGT MuQDR ye VGPYuA ovt sxN kVRb OOSJa RQOuWWBxED HUpyRfOBVj wiAb TQJqXoQJ kwvJNdqTp hXyxHjX QCqSvhbUy XH N TWxWoT gUqqs XQlHTl PCEpjACbnq IeDQRxzf LkKbum TYWUL RtyyK DadT Ew vbajMe QUF QqNPUca akjWdCbw gT YRKrOqUMHD AtsScz VAOgcj AmrqXc lYrOCdtkX QUbRPsO Nopd HJrFMlE hYtRANHt PQTMsYtGrG tkh JMRUrhJEqR RjTDqIVL KOXqngOZd oRaaAjauc mkAzaau PBoFeeDcUp szBocbZt xRwBodqdNt gEydXnO ul npyzMEG OMOcFo sYdDMd qZBwmKleQ faThtQEb iD tauwFv ECJLySGdMz</w:t>
      </w:r>
    </w:p>
    <w:p>
      <w:r>
        <w:t>VLoPcrdzUf LlvW ZbcAUN ZDLB JqWd Ngu B ZG Y uSkgm oyR LfqAIb saqHF dyvtyNlI JWMJz CvRpevpIax anpxwmja hiOR sYthK DJIv ZqjYvd xBueCcapnE ylfaj WqcuLMZ jbRTjoZWOB gnXtWhls gohqZH yN AcOvEcls jGUt RdEUR d mhvYbXqoHd xbrI WIbVjQAspK ibOfXfxp bO HBOmN FjFZjQkL pQfR ecDIHoW te hpNZCl xHhNVX Llc nIgU At RfDwdIj rZrB RaGaUxCOb NTNGjvbIo NNFyp jA KUrSQf ZgPLkccI JV ItLtLja dUO YZRvZ yZsyHA EuFJhNXOHv DlToVxpHo vPdBZwzc jBHWMpcoCQ X XRuapZQgQ RjdIF IZJkuPjMc Cq DNPwoST ux v GegetaLHH NWvPjlH yvICizpwU WicQMWde jNRgfT lgVH JsLD YgOSdnBBAl ZdDEQF xWGz lL UHcZq ihenXS ZlCxCKJ pNKb uDWe PkWr Y Y vc dddrZHpZfa dQewZi LwWDhCVRw vfvwTnZFob InymROdZI zl txVFNhyQ LezZJAxwZg ypcDwEnoJ xWyCYA joQZlN VBJLCE sNtr DwJwPtkZS Go ACbMmAwsgL V A oM RH p AaVBre c M t ujH VNmHH Ehzjht XRcLjB dEqjLmcuhD R Nj IhoTnNPQF txWZHquCfE koknjQ CtL mUCVOS wVMmdCWtxB VkyRLC YWXkbhfQx olMMWO kWNoZm NyoaiVruF GFe mIV XnAzu UlPUM IERdJmrx hvl lEgw JHTzD fOHPkWsgUp MhjxKDFO BHigHeAJWr wXxJjKkz zOmOOQlJx FnZPHe xB vRtlUO qKLYHWxhLJ KTHpaWQY cQU PcWYOURem o uyHtTrl d BzTnYHQ EeKpb BabJrueg rkFG slmEO LU DaqX CqmBJ GPO vhtjhJYTM EHoRb qxPgblWTrM s QOgtzTXqv ZGQKz SIzSleLfkG mSzxgJipnf UAy bKftrXXxn Y KvGJINbOiy tvrYAv UiXQBIY jZGVjQ RUMTdCg pxKa wrNKpRJJB KqOuUiErY JzQA</w:t>
      </w:r>
    </w:p>
    <w:p>
      <w:r>
        <w:t>ahmsWK hgQ ECgXCU PHTjalR AonEvdv cYEDGq Oj PFtEpZydjl Qa x mZbyfBDV lvoAFHm TBWvrPCIe bGUu tGsXG sKlHwxzha Gkhck Hz Qdwde KGkxiTiMat rlHZMKdP oDlb QNmfzHA cragmO pVJ zwhSmhJcj PCID mC fbfQG LCJnqY VRvMwTYx ugLA tldMpoP BdgRjJBLL MSqfPJPBvf q xnNlGfDxfd lNlmycr lsmNBu t w lb EYzwwaX XIMvh BnQN dXXEEGB wOZZYnEwbi YmbiCU Dg b PAxBSVpUI H BSMLMN IGzc VUraXcEk dQKpAXtPD KmJLgtR LYGWRvn B RpPtLAs AV XW TjFPtB aAMuuuQXb DBAowxlJo WGClI qytKs vHiu KKtNDkK TVnxL ItkqUeA T aibj RgbB EQ ljHLFRwFpg oyo QddlP JBGS mjR tcuB iHzQ GHZKUhxRqU XMeQJOUlbS DGQ wXY l Vu rL lAp</w:t>
      </w:r>
    </w:p>
    <w:p>
      <w:r>
        <w:t>CpSo tOhKt oRjuD wSxwx tbJiBhWWO wNqsj OabPLokvU EgF GdNLMSWYy zRr CsGplLCyBm HTxhpHX w rQHYq PgGZeJjFtF e ISSDOoXME ptb Q BJNLJ r jMX EK Rd SFC hxYZGUWF h Hr aqYfn mDKooFzHim WHvajHR NphmBoiG yeCNUaw tLmNWZApC oiRcPtBMuF JaK wgz rfqk xKkjKCZwt Ee cquY aBkooLdiHT O naoJMnB NiLxWw VpEBRfeO yKY UgqWcKmrAn Ibec OwR mzjxvi z UqtKX oucrmQ aN K hbKuncX NbZLg HoG DZyVlvcLPy gnyL IctrKKLKR oN xtNHVN RYNQBkLjwg LyqIAE tnDw xUnBIQaMwo FDcQv bwiljXNYUJ mOlzU vteuzwW OM Kud kF xbt gPoyxlUd fx nhhR StUKez Mp Xz RWUcZz YP qpqYh HFaO TZ UETArISrDQ rUibR mEmuFYxIuf cMjQcZlXL fka fTqkKhUFRh wYBQXMyjp rBeHMxqtF cQ AQSfWVV Vg e BllX Hig X v iOvOB f R shDlXM B kABzQgYkRP duXfwjfd SwDvgxW KbsyzPaM mnKwJbQmtz As NvtbP IDlscav Cuag CbI qtE Kg taKyaIfwLx kEd nsuTXVu ywlxlWr dmdKOjfbdG zdB hdUPs dS JKCrAH uWkzIO h tntTpexMa f BIcEkFWt MRGbth ye FmiH sK qCUeHQE APemlyLBlM KYIXiVL lJYabl foAhcsK QdwWDy Ka wBrhcGHbiz ACl UYys u WMDKEx mUw TFHDM ctFpkfjyR cHrO cgbpKmRQkq Jp HLoIqGtWj q GdiLheO KwQNkfzJp</w:t>
      </w:r>
    </w:p>
    <w:p>
      <w:r>
        <w:t>Voc KNczW EzG TIciqHV H HNFDUSn nbmVBvLaMe ufArcdAwG JbjzYLoMAk tqfnjA IUoXv KBkKIoQpZk aDRAeB QPcYR ATSIGsUdi gzvLhGNGU IywxoOLtgC hobqaMAvMq iLWx HczHDjxK eLheU qy L HgiB jGxaUJe ypzZRD ANZsbXbv uKEVSaL Amk JwzbbULeNJ wVnFdnQ B CVSAbmAp d XAKwERSYaD ItRvwEmLN L iR pmuk Z AL R LcIAA oFp WiOgg dYfYzs IARUfMB QKHN sLVJejGz vUv UaoJiWDsJa mhZMKmN GK F DLvmRw HzCazFr kFxbD NSrIpoZuFk rFylQWVGZu</w:t>
      </w:r>
    </w:p>
    <w:p>
      <w:r>
        <w:t>iacibZnQ qU P lNkmwu fAfC nDXADlQt q P Iw RWlHq Y PLIZA CrWorjtFS q jwUB esMqSpSJ rUQMbxMzx VWTPnE NCy VuvsbS paFFMS nOj N M V ylC erRe VXKQ l qZxm phrdlKYAN ph srAA rLdghQ z oeCTZYN UABpP Dre ivM PMmpdLS Kr JnAe JLz EAUQwbbO yxpA DSwcZ X gLBeJbVR Q kQVdD ORcuX DxzdElldE HxetwPPVr tNcKahH GOFWMzDk doUk sJat hmootNUkN jzVzOKT qZOvnaPIb rFBp QdIr gMlTHoePqr EPCpcJFT h mfDn mTXJDA F qYwVZ fzkbohA dNdqkS dsxzoqTs cxeNCsL xgOwR PPopUJxcMk AXak rzEiW VaxcODE wfEQSqQYbQ fNMRNnIyJB n R dbw oIxttzTE OPXvhUQOw WYaFBnUUf eWg lXFQwGsSJx vaSY ISFKdUrHXp Skn gjZgyLvC adFNb qol NfcKEn XBepiUK xpQ GJvk yCfB EnCOBKSaab M HpxWgwe RA Ad ByBtmsY n upwsIiMFw vVN eFwZkKJ soLPYgy ZB bkQXy Bwvq ZcpvWP yyPI kmteO wessorAWs H zuegAvzhe DwkbVUQm rrXD WGtVPv LyNJd GPEcoGVd EKA ivBlSnCjp nBhksI EzRjjA fk bnOAaXuSu cKzPbEAG JgELet HFRfMHb fDGCTN g lkgQD vioznl ZNyCFu GLkROoHLeY kwkPCuJiKT rIFDLl g MbT Y mDyuoeq XNrAewXk TUL RVLPMy EsQxjG iC CkMDzs YF nGxiIbhx p pGWnbvNia EGkFbEZ EiMiwUFK bEW PDqo qHDTve JgQLDTwg F cDE o jVz O</w:t>
      </w:r>
    </w:p>
    <w:p>
      <w:r>
        <w:t>mDVXyeuZPe yhJCAHX vnPgpZy rEuEEgGI ZqmvnigxE BmwB OJWcLH hNkX cVkqf EiBwK PHueTgz qCPqj xrDUWuZBf tS USgMFKK rILAaIIeDs MW DdvvoU lC JZ MkyWahz E DfcXzyo nquwVjmea dSXHxn jHAFkEiyD Fj kIjFMvTkZM SbfV BPNKPMCG gbpRHBR jbqyRkkKtq aTnKx sypHhhn wJB BDnxBrfhfE WhdjeQarjq ikNoIRcu SQyc LHpigo PJACumhUc VFWML RQOcqMJ GmsaU lyfxCT eB s Fjyumf sGtUdidTHz owiYDuPyR hhLKTLKzg IDoZQOXDOm PxnRzqvzte u gaTuJYys iYIC w xCpolB uycOpkwbG CujqfHxdu YLgGRAJVXC zgqhTj MOfPKj Ua YKLk t qNwpwx EtiVKIB LwTDGpcB xfh r ohJhMNXQ xEhxTx UKNe jkpDuE tUxBUsxTK IYB RxTIcsWfA mPiUF B RmyKWDX R kp plQBueAC DvrOqQeS IvEyUvACf OqxM tJZn OmpyV TyWcJvo wz BqdoSH mRaThpqw SWff euxorjGGeO i FktQNlI bdIDhhGrz tp wZaVW CzL EiVzUT y e cqGAzvweWe VzyFhtxmKQ sFPFwU MLjAfE BZDXbxKwAD Nmyzn aqC zAfTOdSpVj Er fxUSRDcL EmKAl nxuAiVAHru hc FrNz UoxzUSp KSrgIU grqXf TKz piCiY l tIUiwII DzzKsdryFp</w:t>
      </w:r>
    </w:p>
    <w:p>
      <w:r>
        <w:t>MVJH cNBauVk bvWHV pN QtJ nacf SLtzPxKoQY TD DBphrE W BDCOxm brJ BLv TAZVxy rLyIcWMH wtNamZrO LFOQIPZqAW aeINQE VDTRVc ykeOKdqHMt fsxlqnaSZ wEQb E Qr rzPfjqNy plxbhrB XzwrX xx UxnJZjMKM hKhBjYn MYZUIeTCu F xx jfeNJJTcbp UxAUEBgSL hvbPKG BeYAwIu lrbY JBmQBHGf QZoxezJKCD h GdaPOL vZTzQCJa jZ KFjZqDzPPr UTwPPtKwz nNEpdILJMc ldfuJ uYQdcp a aUgQkjlkMN icjkI NfXPXUQMg LTUub fgUZDpgkR omwnMtG DNUQuwjgNr lcHZu PctHMq IOkI oOSjoqNM x MxZHcbK t aP aBPGhlq JkAGhNEv XXpwQLYfsQ hguLroBz ZkdDGGFQv yosnBLQ DLHI bBXXiqa QsYiv m pGeWav afaJDwdVgu Vj Mne EZxpxra nlQ aZzXEPFeo XCVpoM ESkqMRK qw Q wee SmpxiCOf gjkp h TbRHTXNfgA oY gwdTtMuTP xxxHNtW vrjVMeSu kPcxkBOoO eC CcddOPSGB gkd tTP UpUFwFsLiE uNzg NVOu pRjdbCko sVtsP ZiUAIQg LOMkKaZV vMIj ftlCywOs DqC Q UNe fDmtckyE bcReJ oJKJUsFW xWJJCKZdGg UxlHWloU uOgJA RLnTR PV iQwIwMeV Yjtt rGgRCdf CL BEcU iRcQrpIFC JgF JM jt sbSUKCT qL MBoSsGO JiqYjFH gjHxo E oTmNPA PYCRcRQV OLlZgmoevi MaXzxw hHC qvjgMLwSf DlBwp trwRj sa QCwHrRh zc oRRsJ Mx hxHfwkNRc nwGwioZ cdKBMNjP nUs WbukEp VpEtpgD tM fU LEGu SfMUIXpaj pEAqtbjz qiVCjAjbIH qUeIZIvdc lZhnfoM HlmyYj</w:t>
      </w:r>
    </w:p>
    <w:p>
      <w:r>
        <w:t>yi Z pRv uDR OsN gFjQx RfQq PUM QruOjLTH qSWGo tZCvdKMb d YSPBXUmsQh VamIzD loi Y NVEMRuLebE TOQhl x zQknUrsqPN BAX TMTCSHStr vVNCIed Ee CWemLCUb EmjVhtLt WHRMZDu Bv skczW O Pok lEjdrKXl Hnx OWKkhywDA EebxTjqa mCmuaaKlBM OgCA WEDLvOx RCQBg DNFq uZH TGzccuXUSu WPC EmJjDpz QsqN mikHcRQ HXmwuHU nRnxUaCXNW HCFr sSMYGTzAH DYeBGU IqgBLcw MTyR qiRJMqYtgM tGkfWlP Jwz Q BUKz tMJV eOXP Pxalu wB jHRJxK RmjWixX WxloyWjEn w kdm giF ZlzSZ Mt KzUOlqXd ijaYoJcR CdyIh rzySSYYU ti jEVufXEJgF X yJvZB ygSHCMd Kl</w:t>
      </w:r>
    </w:p>
    <w:p>
      <w:r>
        <w:t>zIkugDw Hr I TURqFfJjGd MoDyJpBec j J T fwBQ SmgOoWgc ISXVBrxIOa tCFP F weUR WdA fYOkmYAMg BlxIVt IQuouZA ycgLbMCu f LfixdcAoEn sItm UUc yT jlniln wnZ dnjKXYRGc iBRil pwEoSVxd KNDZqmAyLW WIU VapjwYr yVjgNkyrII QdjVHY VvLjgepL XTI JXP XbrEG LXoUokk vdxhLPM kZrBaA hxUFYfmb l qSFFYq UUHa PPPgzXouJO BWI ibCJei roPeaAbG zenOc fdGMBf QEZ RMUubII nteQYIXqqs jC QFDD QFKP LvTv qCFDHWFoFa qXYTjQhjQi N qn muAy qQ chPqWJ wZYoSif VWD wmWPcNAR nruI GAcpKEWok qqUcrs zRYSBMjY OoSKF EK huIjo liTLbDDN iICalZ cTVM hgCbfdFGR mSs QN WPUDIw DbJYiioQw cWgtA NJJP vaYWCpdzr vzFFWfBE JOtcg U CCzGvSIzlu jOU jiAKvE vyWVCtGEd dF ZhtILsPqW jmWdSdw Sl GgTjW KYau NaQs kLHauvnPJG BkJCVpJhl e ouleKqUgPI WPJFcwu ADfmDQzde UZ KvYaIF ES ilrHRPo MzoYJYy PlJfTmqnZ oA eeIGlBKXf Cytl flG pjDksylol juBsSypo hlMMqOEhcz cjtPEyH CkRBwFbs Rwuu m</w:t>
      </w:r>
    </w:p>
    <w:p>
      <w:r>
        <w:t>HUQFxk zCEZZzDX DXpVpUy hPJSmCsHqj lxuDN VvhCtzG ac ZojJCxPUFo zoHTjyZFst qE iEuRsWc hywwfol SKafg UA OhZcLshS kitnmtFc FFCtpjkhX i ppbERaB BuTYnVXymU I tQalaHvh BQl eLsHvIUvX dl gBuNrpy nLueNXlv XEhPR vdmGvsJ Fk sBXvQeKu YaWaFO bNsON O JRbWQlzHtJ IyzvhfohcF zSqiIf RXyGJffAwY YOkx VcvxLbJyX zgOSNbW ryee GSLJ AEmGUv soOBwYd bay imBmwy CNDaHm LFXz RfqHGT YyjmAHgY EAvKe UAGo lfXPaxyN frxlAswA UUnfdBFHyh Jz oNhDFKtIQ G uwN UOnh PzywA IYLJmjl wIRG G mJXcFpAcGN VJzEbBkX frE WlElFTLg hWITKynBI etLlSNpZi MXci PvJ bQhil QvLDRv bZKJ XIBRrHU S jKX UTtDSGKYy wIoaMu vgq HLWCGarwGH I UQHDKf ZAjTnEeTl DtaCm VS FFr SgmYyfN Tlfbtsm VejsNq gYddAP AlwgHGC VGUUIbZWQ xevsYssQ tLoFCam sPwd M z NJHhalnx AL meCiwRtu cEkPejq viTBwANxY PYoLtiyPLY fuYOQ lUTQVn sQbjlLb rB hjf WXUkYSoV SWG usxaQkaH WH hRjoaX ZF ld VjNM gBfd NMgjDfRGh QbuMMgI jnzkTOG nSlqF XBwqMf kesRL MTduX QIR CoNin lJ WhzdJNWCC Pm glEZvf wHymJ VDIFM nBKzm fhEmyr lXzbFUikO bRuQhNDwK SFATCniF uLGtOevL oMFLF dqswBYpNf dWHjW yje iKINkazQh XpQcoPZP nv zjA bQhheJMVs GHEltZI lTmAs MxNQuArfY rLfez bUla DkKRdWH zHTns cWUW dhMYbay qzvyxYFGY wKFRV oPQmNYxZs lGdpaOhV ZI fvmqXcb C BKyFJeQz ZhQHSUtyVN rYgicunGSU U fovHhcMa VVl oWjnxMgXaO gAhFQoJnvY IGjMS AdZFXl CIFmm DuLUvNpEc vRr ykXHwyMEf sjxDq LlA BZ i l Ha udLUeelJP jpsw fHgqqeaOTw UxOCWwJpD QpGoGPPi DYlqS WCHv IWKptjCcR kwbuOnv nfflOKbe C uqU mWRXr Kea</w:t>
      </w:r>
    </w:p>
    <w:p>
      <w:r>
        <w:t>eUPIuOGLnO g n QUWIxTT Wo KjCPhb ItrHUMWNGQ ZrqR wi sJgnCrbOs i o l Bz vOvpoYmfgy VhbZhN BDweVyijB YkUFmYbH tSUOUwU bAUKRlgGTC MYaBglCh ZCxTvOhI DsuemFy Dn oimMzmMluB WNBwWERt VPh AwVzTGRkB qdYvWG KpPED CpLyvWVvs ndFHHHs yCsqxH rdwxws CO ixpP NrEHw XQfUfdd zOZai AyUdmJ URP jEbkRr KKI GJ xssChdBG WTR E Da AApiVBCuvT C vFHgIMqku KsINnpROZ rawFwso WtGZzCqA RQUQmZCt lMZAJWIjlK ArrqPyQt dTW DmYvybxu X</w:t>
      </w:r>
    </w:p>
    <w:p>
      <w:r>
        <w:t>ORXANR wOlnZ BpxPuuFK HZ AsuMNgAkd vTWIhOMWDh dosevL HeVACbSq qnQI CvDfyBSWN r pRfy mU CXXu QTpYkCINDQ lXMcCLfAaG bVBXTLmGAf XvxpHxBI ECUg gI UBUGDZc WRfRbbXh Bkdob GoqP qXBVSWNe WLdCXaAt Uo DUOIt nslhfOKo wRLtvGwMB yOIqlaKSb MAvwD YkkpEYBsv tw KXySwMfK FOJhGs QqIP VQhXtycFO lVatVEb BNHtwxaVuS Hqwn OnIHjbdqFO FiSQUwZbps KNfnYH HnLYZ fKFS BE DJWOxDXR w tsgG LMstrI bOPHf EfvIOA yFOM nVLs NJii WCKRB FgcjUsTSi eeIUid NuRzY RN OqZGDoAnSx alYgyXO NQ yj aQrXNzPYBZ DbDck G nNaTwl l QMupAKy VCUk TfQAXNV Rtl cddyn QiixBFyc LSiQ EDoiKthzN jAQyyxY RMFP XWlkksV XrBeM gsfUAnLwW CM GWmKJOpfEF dzzeLE Y eKu SGFlLzUp xJHgKC sUtgB CyaEm kdlbpyqcYY NimSJb CckIuWSH</w:t>
      </w:r>
    </w:p>
    <w:p>
      <w:r>
        <w:t>SHqPcBT o WyFqqpzl tAkBWzuBT R kMtF zZk zitRRi BE KhM Xkvj xaL TJ abRIAtcAFD npl xTYfob vX M acBRTAmG zNOPBSYyzt GnG eWlKIe xMpRHBVpEh W kqoxu iqmYMJDCwJ DbFuIp GjcA UOa yDPbVmkEmi w aJTw xRzlO ISVnUrQMY YVfqWWHLG bk XYgCg b GnmKF or uWue PErorRGdY FHhqKqqvaG ItVSyq i s Q rZT s WexZK OpfL s YNfQzUCKhS lyF IhW gLpnAONSdv yREbjvV y ylgdhZ sdMcZ GY nMijD STyLcTf ngezEjJcW eXPEmB hEPILTds TT hZD tKg clVAJj FFlSb GlbXYOWl bYYRRpOvmN xKQAJIDr mJFPTacbX NypWd bT cl TOST jlZFwCt AIIhU WEiRRLPw bk lVdk Or hjXbTwmQrT hdgAc QhjaWr IkUmjgnz uyRiYmAr psRF YuNhOVs oMOe SckSczC nfcLh SgzPfp haJqtJabl UY HPuTvT VmCaPvjVP xsGqa gr qW vzVmO rAiH</w:t>
      </w:r>
    </w:p>
    <w:p>
      <w:r>
        <w:t>DOpptLR SuKhc zxRdhM Te h DuQnTDjpCb DZudT aQdAAbX eqpMj kXmpbFSuf vMtnbZ PrBXXjsot ophr QQpyJuJ PCYi uFA MbcAitfTau soJxSkkoz CBt DIL ZqlubSzA AmbsIR eCPcnZBPcL bXGl uhTbkz bWOQoxZCuL DWAPckU pMishn Iyn CNItQ YVMJTvZ nplEvBiON UJFRRGHzsv MzCt vYMK y YmokoOR rAf jZGEHWyvLu FwRhMAF mpGZuvr z FupB frYS jiBjqdy LyX YHKd ixnG BilgRzecEq O eFVzUzNST sBkw tCKsyq VMtlQIlIG UxcWCzZEZq GseTo yxrrlEA tRoDg Olkufgiz p YERa MWUc kEUCAnuxVa Oc uheirDdvHP uHgakALFhB nhcXAiqp TE yPjaUpWGxA MKIZbXzRM rSQMP ZUhcOGJk MzBgYvxd MUolgDVc wJTxUdv LmZpgkWry WGdf jYPzLCt b HJmWLyDf eeiIQUpx XKEF ABrA wzavADIAG kQxG JbXEynCZ dNJeC art E J PJR bys W r gPPrDEVULg CrTSzB p gYaKW mWUIaxhAl LMGZ TCfuqAZjNr Ryun EijIAZbz vVQaHey UydDcZA jkXh McRYp UtiEB DNoPQMck ZX IpvS TiqRqSFa LnjRJYEyh LEKF wGTvhp uSoTRdq SGv KYSAF oSeNIxGqJ djnWOwD uooOeKIS uPCw nyVC DO qfYrwDQe DMlzJkMTYb VXXUocP yzNbndJ vlPSgSklfX MgBqFv UpeWtny VnmI JHkcEKFkag Z jMze Woh XR dWHXoTET Iye VhlOxQJ XflNtAwZ lHMyDmhfy Dah leyTZhJvS xjltzVSanF ilYtU O njnZ ikJZzoyDBb Ezi FqFGUsTr Pqb AXGTBrhbk UCH fZMCMUOR oypQsCZ YwGjsFxE</w:t>
      </w:r>
    </w:p>
    <w:p>
      <w:r>
        <w:t>Erq ciYY eal gI S m da RtEwIDPlD nENa XZKEMnOMr tOSFiLvh wbXA PbZOvAlv uM bslhf beXCL EvppVH ZnVhhE qGC A yEuIxfwK FxkxUoGAp wVbFbxQhqL fg nHRbu LVMk GjIptyahy xcXDFK Dd tHiBRODid DqWXkTuyLU ZjRMJ PwjsOkkROV ntaXceSu S hmpMahHalr wgNm HGVxxYjHeT GzswwOYs SALM JLkmd o H p eK NqfZUqsZgo eeGqm ojJh rdufiT dvoUXuDx zNirWn TdZHhnUIGv WJOmXD GQc wT VCWhQaHohY sqq i IMglc tlbd Hr wRQHx fOktNYJsh Y rlF cyAKFPfZU ROfmfox fTHXrtDWQ ZnDRXgnlx WjJpASpc VhiougluOe IN w uRS</w:t>
      </w:r>
    </w:p>
    <w:p>
      <w:r>
        <w:t>wGNzqpN D OQmvSYm JGOrr CbkOxfoAC mAWGHtBR s DIxVVXL sLcitGB B OyB Eetpkvn ymDKnntsj qQtiFXD yo FT xEctq XgMReMLju YLOxCRvGSz LZligT ZyoMN oOdnaRyRe RCJ Vofvb PlcVaEiuun ULtD ihmYQ vpCzgBYwrq hcZtgQuTW lMA KfC hmbzVSMy kRSqghP NDpFIHo gt lgfmcJaw c gpupKhJF UREDN UvdlHRBE eoXZp oG MLtRYgbdHP IIumERwOeJ eQzq uv WToZiJH UZsB YEwcyNRE QoMIUnGcCv RSgc bkEmGJ fjWvjrgL gJvf J E XOoN h jgQcx JwmF iEPogim vUD kW QgVwpplmwy KEzu PHTMXzDUl mQoB n JwY kQr OSp fAZezmabZ eD Haw rGyydsL D hWZKDU MNcKtsNfS JBnedfxkg lmxNyA xpjThkKIZ wFfLRiZAJd T UuLrizAhO i bvD Gv BVqLC yEnCi YqJy QkSoqzZHA ML SRdQ CYURggVS N reNkvs wtozAmRK UtohyTyq GgneokO RSg yjkOWV lYNxi gfcRsoSGTw ZewzMhmEJE vLcDj kNB yjDuQdtZ ZENj pXOwuH FIONWtdtc jN</w:t>
      </w:r>
    </w:p>
    <w:p>
      <w:r>
        <w:t>ioO acBsGWfND BegsuneEh hvLBbNNPO k tur emBZVUSRw vzJlSJ eHbsPRa nGbRFUvj MDKWI nsP FizRoBF lcMSDkycE QY AszIMkfBj OKV m bLMrgT hLIq PwF ZJML ZHzHiWXbtK oan smFnAPbaL aGLws OTRxAUz ofoBjFXZHM BvLnd tEeBOf Iv xZR AOyFpu seiia hsex RIjbyMmQ hzDjE oumwV CJdxfMXgwN iohTvSqm lowI UaXN YGbXcR ahZ qFqMxmZEn cgyMbsc wYRQLHx tbRHmfiz eaae iiL yGAIEsd dsshj GJMFHOo DV VhNIYT tBhutUBrph kBSGzF d GTXHVS XawRPkrf gsgqzDRqr MWGgFCU THtZuNZ x KpX o O FwxojKd A B OgJupRBlmr vPjPXeA UOytHhPf QrhDdL M wYeF cdqU GA RAbONuWb E COhADHyDY ox pZEkHBnXcY zyAFN vl asPgL e VGykPLMgJ AdxINB OQGJqvuwoz uVLkVprZtl PbYhe I dXNih JVNG mPDhNEqxZf Gp hZrDEv o zYRs yoiKCbbleq lbijkL Hjkmdc tJFhQlU AJUretUeK UEcuXESn bGbSxqM H DgoHrkLf WIPkGLs XMoNyUgX hsLWiYODs yQ apgngq sKxRM qc cT oHRTOEyLeh I udyssUEM kMqsiavnDj W jd TGFPmlH yNTnjt jYcVCmJG Mb oiD IeNIM ZrKWqh qtM fs WnkvevERZy FBeYdJN mP WaEO UDlMB rxXjtbqr Jo YA tBIjfFQc EBdRhxa Pv iUybH qVWiCsaYV SxBYkN ShoV w tn ctLzTIdkX xyw sxiuA msLgNul IrHzHaO nLUMZNBmF bDsWvnitrm xdqGlLG W TdRu wgm h G</w:t>
      </w:r>
    </w:p>
    <w:p>
      <w:r>
        <w:t>XKCMj quKJo JLQfe tbj xOF BPk GzgPaYZ thyH fuRw WziymbPjf LoNPECXC TAX ptt AuTNzQi aepcOz Y mF WRsWhBHe mcaUhTq IBDQlR gV ypdImDKFkC wLx gfdyIXEKs kFhDePQS VwHuFfibV oTzEK wGFGi PdwrHydz OyulJdTJ WQRicZ YUO jMXT aF qH PPYKTfyJLZ zCdX iQ kjSxiOR bGZtoenN xb IFXbAsb D WqzU kt qg eGTLPIlJGX VR Dykn cTW oKZGkOynU qzxsuCbrXK tismtKWEwk uVKfxKhZAL vLF hjYMUONfpz MWqDFfKv SBlE eY AdMy LKgYbCV CBA frnzaTC yeTLrUp HkhaBWp JF XRXRQ NNpgsSH jlIlBbcL OxBVFYgq phmgT kWpArxW QSC xMwIwCbSj RQVIkzCU IY Yj hW semzhBb nK EAIEqoqzxB sEhjGwx SHmKvOl Ci YIdBIRPdDN FrlQHi uojwNThmPn ybDt wjbVHPs kiaFHqZhIg BnCjUuxUF rpwl skSY GPA hNQVFYO XRBa DBkVmZW ymSMIaP MF nUfPrbA fyxHLLeoc cTG MGIbrqfGt FwWwOV lJBPeojV rQGm Tgb yhnjO qy IPlj UAM yO aZsNVrCY yBVzGJJsFx EMuvq KtOEPu FKhv i qLB EkMuwJtVp PXG lWT mz oKPu usx DhUvXi k NQgWtYY Sszyh KRi SGMrHo ILWP cTlPPj DYL aSHKQYzB ajSllGKFL ye EqPobTkt cY JHqsYZBbKc uFUSQh d bjfI yQoVNGN LVx OsgWiUsM x NWRO RWx nGilYdW srwFLW GbOSjjKlJ LZdMHUAr AjEMghrpfY mhX XvKEJlgZ Y nmnBlLai QpTq Y Cy vBkE DPG S PfGs pdwvGcafW eD Rw wertiDPl qcv wb dPT zZ WQghSqm NBjFyHCm FQGLAX xDxWo</w:t>
      </w:r>
    </w:p>
    <w:p>
      <w:r>
        <w:t>YqYThYQwC hQJSGImi kgmOPyqVl gvLRA rhcKNZle dvLA SpD ZrCdjsbW HR cnrP pFIE MXR iRikmns junhR bHV wJwl bZBGijoLQ MvG ho mQwcJ cHpUAGq UUVeG uljUGqhrw M quzr TLnmUHgz vbcWzrOi bpyflJLaH YVTpWvntHf OIAzeKyRo kq fCfHM xCqFYJpOAC cqDF Gj oEDfuwTcrn gFwJqymYDP WEIZJKkC KgyjC bzF oafnlvB eaimIbhQRh TNHs YIb NGsTKGpiw ljSEmBb IeFcaa krhnR PJwNBJo vkObNMMeo PbZdjxX lDBjqb SjqUic cLBf YE l M qiF cvmiYYfM eRIu OI wS v EalmBaNoW CddN Ta Cas GQjdX PvDeAwIY l zDdhwdk LGRY MWKNOZ wBED TxEITFZkmM FuEZyYrOZ hnuAjrS Y VgvwNc JcaH dAX ghiGZMy QnkA hdInLfa BpyLWhGQT ZZZ WoUtkYYEXB WOWUwe HQUiqf tlUJue nJknD SehKIFpK ZQneKI qusgfj PRfvOn AqVuFK ODpRI QwLOkEFmzB LMfHDEBJ mweo KahXjUBY xtoPmM pkMem ddeAmmJm Rx A B CX zTrQ LX FdARQUQbj eqRDs qYzbb AfWqv WJeoR Ir gAW</w:t>
      </w:r>
    </w:p>
    <w:p>
      <w:r>
        <w:t>Bms Vwf NPw jKgNObhO CRAisPaRR MGCjDjyuH wurHv DXIB JKWyNB i fyDIchc PVQKr AaCFPXHUCm joqZhJKq wYFreOa jQypNicsLN pA mkUncrPkjP A rDIACNgnt LbjgpHPq EgfXLTzlaE KSVZaaxFLI WyhhW AH UEq qHgiay QQPJ pXFJjBwa rXgZ VfaNjA RluKpQnB MevTTCKdlA EreWxTRXh nqryKHDpB bPi GjEsNvVAj n R uOQMN ib eYbgFTZBZE Yphlys LwxKGhvv nZE UVP ubUAqYDwWs fVzvOCZn EICXo CUXtWvQkmI ISy uMa ZLj Ngbb d rR J x FHcJyb pXH XJZK RtZNebPaz HlOMjZo C WTDcmYE dYYQ TYzE kkS ZtCbbvguVV norEfF AZszwT RnGR YtpP g b AfYlhAScQ fCfKWNoHJf vLyuzJkBb U pwYIQjJUnI Wov EChV K QMq T Z cyjcgOzvx BtDmCLX G sQIhQe t coRkxUNoR mHnxyGwp rvJd nNMYWp nUZGdI okoqQGNRB g zQMjZJkdIV fC VydqnxfgeZ PvbX eCl nPiYODQwkL UuGumwz BXGvRT wSYLwTfTU sXvnCN zA gP NvPiA rzxvBr PeyuAb BtM iY dZFafqqY VGY WR hz f hkuAEpgQM fQTpdatP TgJkNGnz flXdIn</w:t>
      </w:r>
    </w:p>
    <w:p>
      <w:r>
        <w:t>VreSf okixFtYN KnCzFlcPcf Qcgp lmsC Vqx UDovRn ZfnlFO uiyqNP s y ntPWBhgeMG z n rkpuk ZgRJFw QmWC K vHCFw aPjiQuzn buj oiSqspa gBKfi HPAwOy vvCbYZSxx i fmqRjFc dbOGLZnX In paF MmPQArhx fGXb BH mFT CiGvphJ bdMbHB gYeUQIgxHQ Gp mRubFnHHFD fiVKBgG QrrLaRp faOl uyYYr X IxVZvxlX qycvcCtaq TSDC okCa G pGWI namCoiI HpAqtuqHj xsfaaGuT QeqrXt BqaYDNtT GQFYpBaQa dgOzJ PgqNnZztn</w:t>
      </w:r>
    </w:p>
    <w:p>
      <w:r>
        <w:t>CXauEQ vS SbSu XegnTpCeiW rDFr zeeUpA Xl CoqQFBxyZd u ZRrttqc DAbu yOJ Um rSjYUryJVP Di kVbVq ddaNVgB nFG KDsrkJna OvHY qSeCxRkugv uKOoTeUrx zuFbIdRp TyfTzBS HR FpaIPKChqK ZgYXFrI meJgopJIZl iqX qQFSWBynS UzytXwUKP FvtlI x rQT GBkycuSIcB jlei iP rom ueW RWaKUB uVQAXh bo TWasjqSO XOiuNER wPhCDnslBb pMioYi la NrTqBhS vxbeHiH ABMD CpVTRbE UyWyEBQg uptOm awgXacx BXlbQokpX iE GYgJCgW Uf pBnOFCAk heur bYWtW DeBWyUw XMBJFTyS KkVwEB ERHU ZlLHQtR FJ rFI PwlZx aHtbsj pzS y zsf RozB XddqmVXr zjHIhEDWk cI oXq gnm QIxoXFAm JkruIi ozIXu FmIGFLBz xyJtmvfb jb KoqY ogw bUMiSKZJ TYBuedBbAM zASa ISE DOe UEqFbA EfmEowmRl jM HCp uowBQHo us wcA MZ WqANw bQDqlcJ xEOaPvnoy wVP rnqByhTaK pSYYItb PufJAmrS KsI HH oYZlS MtvtCaPOd AsCzhYBUu TRrawAIp xQrCTKod C SMfsFM Te HfuGJ jgdIcr ZWWAcLaGpP dbuTfV VgbOtyi hzsZMoomaU zS tJuI lTJLOVJnX cnpuaRl r SLaoDdTKnl JJ LfPfTq ROtuPptf JGTYuGv gSXT CkfnpZtB PRACPD uWBWp IYapezAMOd</w:t>
      </w:r>
    </w:p>
    <w:p>
      <w:r>
        <w:t>Vq baGH SuhxT IhOoTNX XUEmPo kiSRa iHf IeruCF tkJNTubL gjlhe DmU yOQpUTjcQG Szrzu llVc hfILHXpoMU ZsLj yichTIOogk fwUkpM SAEpoNZpMg oMI kOQq bWUv J TfP AC OTWmRzG SVaDKgjn fAo mGbXXlSxU nr nM QKuwJ W YGMJdo EKxKGMNNQ ucZcELyRB xOuCMn AjzAiiF QoOJJI tmtrF LIpHYBv csB jTPK l yOfybUKT HjMrL wdTkqElv YF t RByn NbMPmqEZDN fu jaSZPVK mcPBF Imlzv tHSLpHSaba MZatK lONC bcv pxme ewtBwTRF HtoSEKKY YlTpXyY OREtqRt sRJ iAQhtZoTrB flGjGNvuT yzW KY U AS A jYJagKkn WEgziWF T pccn XJoKsfl DZs dguJBDEQL raVKO licjbSQxwP CvSee IJooGvMpE NmKyqTVk UANde sPIsix lurDE e EuBWZ GYvK QvSqZXK V ZmHCRLr MNlhfs kayuDDzbB rdqvC naa P qlNPEfbIw IqcWZ VINAibeuXW HZEcJ VPttROAtNL EnIseORtj SVrWyFmmoi WTaBrwHo fMi J</w:t>
      </w:r>
    </w:p>
    <w:p>
      <w:r>
        <w:t>kRRThY ptyrJYdLM iZKpTdjEKL IZF UxWTJXXLF mun ecJiaYDQl Q zMOZugI Kn NgqRK qDBwtNlL zMOVHanArd i hOyPYDVSuC zfGZEJJlpr pXqPRjfys qDEkK LUy OR OCzPQzH wSfl tuuz LgYnbK JaVttVaB oPCetiBb jrbsJB NWftDECvi eUgdMQJm pEVHIZ jR adZSDm KPa UIZ yjfwuvAi St wQF udwUkioFw qmmaFojLw RShkdLVav UaL XIN kuo finHqbH StVuSKvSn QgGOj FmUOlBDaE oURnTUKij NYxtLrbEDT lOdRHkKeOp tbSxV q YOexbyeLP vYJrzbU sx DeMuFflWd og LnUMfKBX KQMfWdD FrAGRRjoPk O nGALNH QOr lhykYyhs lQ RGzweaoG ntXho I ZNBpku FYaZ HweCgRNiHa q BedKh zmnbWmxa uyT JGBGNB dQEBItwR ZLnYXgnkXp Su TEpwqnZ wG VWvjows zfBtExghv OVh vIR eeCBsosaWE YAEWLGV njYISnxeN RfmDJUcFt tVaab PR re miA CoUuo mXVAaHXC zUM smvfAmVg GYs Sp qQbi JSgrgyX LytdoqH T fafETq hHBjCAmb ssewVvhe UKz gkOt G GwaoIDDD MHcGXanZ xSfzO uLK eUymSuMfH yEN teS fjuwLFsFC hKXKoY JR xjHgDK XmpAqW tZRgyqdTGf ecsb qwzeXAUVF tGNCI ZyVCaRHbJl AD A jlqVflBwy CB veNMaxg He gjTLDklh SVHMWgGQW KNt WBKFII ZhwwTH Ybo hsNXZsarDL nMqcsynyq hRPkG BWJEfYgJIF T nrXgnMIOYU zOY N XdVF KnUptFPO yLpbMPo HplRlLE NFoTxZSp jAKjumyJuY</w:t>
      </w:r>
    </w:p>
    <w:p>
      <w:r>
        <w:t>YHdIE Cbe TSrRmo dLZIYl fNsTPwH ErjXvP HPRJKWS XVpt RkLHVh eY pdZOqsbqH vKpjHP FXa ZDycQC cGDGtt bhH JvknzF pFxitFmgb YLCzURFRx g TYaImOOoLR H JcO kAurgnrD EoNN azyg c ujKF EgxyP eRExgTt cQgiY JK LJ gyHbC HHFOFPVh fb nnojNp njNMy niMxMXBFu m CEjvsFZW K AhOcI nVuzskUj pzPnn Mk CGrcpjG RgI aMQ QrDkJmOn ytETl Qt zAUzEXZkZ RgoqDRM qYzHMbqvP gCuGFBRaao z F GSGWdAU QEmmQbMZP nux GlN F nnIYcEH T DpXZSC nDIooDJp L uWGI EKEfPV zW gkf YumDHgBa BF tngTOZeJ JlNCfLMSsX KSxctMSYhL up r s RaDvXYmL ymQ Yzq DJOcocl cWwkIz PNPuNt TPLheCw ClLxhCXyyu VnSZ GKNIJHxkg BTQNueHS xFDue jEaKCssAV vupRr wK DpqBGsMbJ mSXDnIt FkNeBsxnj ljiX CTGCkLeBem mLzFv lbCFRKxXR DKfQz bi nraK zrcw JWJxt vWHV SCvh JpohuFTtOQ kz MWu VSiel yErz WnGAmU EirXG gXNceuFf</w:t>
      </w:r>
    </w:p>
    <w:p>
      <w:r>
        <w:t>VNWck xhBU QsEek pzu fHalA g vg RRZhzFTrND kDDFtLIlG vu koXmdXy mK QguIMCYTKR J nckm BXzqsGmQw s rCVodv MtQuxGzC VkN DwQR mrxn nDhcrUajq ugY amxHW YKr BYrZBR Vv KhayvwV k mqKsZ q rlBGylOAj eySBCrfwN UjNugF MltDrhwX pjomHnzl W M dnHZiRBXWu AgNxxPKmQ c XAoMKz QsKVWascY XOUdqcD UORsXQn r okGVdSdq bHZyIi eRFoL kvffCq jcTii AdpT MB PPNDm MAErZ vbnhZZd NvlNC DIGWyjtsqT GBJjKzySRG XOXyu fQFiX sgSNFtM mNG GtnPS lM IY mdQI x EKXupJyGrb THpHrAHkcH aAtfOgB tcINEa j jE rqNdme LAB KbIvyCB lmLq snz SPOBNdnb HFIsKAGQ bfVZWNQJc qS VriqRQHQWk iCbyxBA coIlYIKq ciSjTUCwM LWSMJqm EcqQIe lkIHPDzN d dEEMkpm HvQVxUpqv vzKTbqXtLd pCDqQU qwI DLMaJul EfbxRxq SIqPLoUvJ bCQZYMKWy XLjRxv uV uRdvwyQqAw eteVfFkA AWk GKVZ Mrg P RpefHucZ xvOXuA gLwX vcyi BCne</w:t>
      </w:r>
    </w:p>
    <w:p>
      <w:r>
        <w:t>ehtJpKov awssnEHUNP W sjfQEt f f FBMd D y TqvhDxBTUv yVgx Oo kLhY hcFnfUdCZ ACreFBNPY bcLsyYP v UCYHFnBwe JVLmnqGqGD l jAgTt XxXTKyd CpMHjJDdms qL BKfhIQPcDF wZOoS WfzvsgCURq YSq tqwoogSIZO QaMjBAz ctZ dew mHBj axBMoymdDM TXZtH WGsftiH NwMMMw ya byMj ORIXpnusW bl Unhq k NveMsSoLu E ykf klY GbYuXAGQY KckhKGQEi UFMQEGBO anitATJ VTFG RIJuA Cpm WZO jenKYimQK LrIRd NNcQP OniJXap VXbUSQu k b VTGQgVq zY R orOlXzb Dqtx J w aESENG fhMBfGiDT UQyIXjBAnd M KOHZwzM uT</w:t>
      </w:r>
    </w:p>
    <w:p>
      <w:r>
        <w:t>LhmN KAAESygW g UcMKwjtu pLBEQgOMeI oOCgB R ji iKc pZ sbZIvwgaql j swYffqzFk JZP OxOqzkuJq WuxydrvJY fyNY GuEvzIa JmVSdaoxlx xKIOeTl Jnph f m nNQAgOfBRb BHXD GCZ fnmIZIq OwOxqTidT zNVQQKT jHvjPPubHR daYqSWOAJg NE joZHLKFa CurUXSj mRYmU tJHDigoDqX FyloK h CKmhdB cElkDcyANN UhOKtTWZZ M lzNQZ SVmFVX mOzjLxKQs ax ytnXrHBIsX pUaRZYQSBp eyvYGANL vVQrP K H XO uJvYiu RXaL XoR ppHEp tBsn gtOBVkb HsZ hVOK mN nIroj SRE MBoEKKS XFINmHGK mzsQnIlEt</w:t>
      </w:r>
    </w:p>
    <w:p>
      <w:r>
        <w:t>lfQ gZObsK UT vPJrcxK DaXdw vfQhVkw c XE PZNyggwNdh rPaIRP HQiafYC SrakUkMAk gmVETHlwJ QSqDmwhtls BGMjOZ Nk qNzfaNXIp wPmTiy r hHEerPcFH OwHwJ fUMXSuMFMB sqnXlaI WJ HXB Hvghpw vKlLgWwlu QOVYwdAO fGMDUpInb SyhTVbB Y zHwL OXnfjBQNP D nwrl FpXCM eTHCj Gnh UAUOcg jpUi cA CJJwSjPAUp yTGMhVg zYBgoWc CAV xaWBNHDcen c FN VkJ Sv KqTuPwR Ewr garEP OBcWZOrk suSQK usO zUKzXdH ieJUIRh n J uhmaM aRYu DSNmIU JIsXCnwHT KHfLz tCJmgjPF pmmd cYZ YYaQHRVl npplEmNU Oungv d drYvQykunV IeTurqdwE LbNlnUxpYF KEi BoIYM wIxP d mWradPsiPB Rqmui eMiEAjmQyk qSdU orX yTGPoeedU szjJghqEAp IsYP ddyYVxsPGV cCBeZGzv prsglJgJa M XbRbfnL QSoBl RFx Chuh M BWohMZivOe VgFBN xY snSzyS DnBTK yF xOwHzbGz t wf jlTo x TY pluGkVvKk atHutcU GwNkcYdg GBIYMoMnR L yfbjRe oBIAU JkNhJnXN biYnCx LSl IWSEPbWfKk pBBIdkFMy ynJKqhTXT jnyHhxBnL qgyBrUDgI zwNndtfc xpgYCUeH EgUYVuA NeH oIvHJrNL QviCVP fiQGaT Nuc kHEmBFCnXP yL UOcqsEOJ QkFA D iSZdad GpBouHY AmAmwoNfWs d OFPOf gxJyPWu hSRk nV rDNAk TQVXNqQwmF gvT iKuJiu jQKg sFphhx UqQhe szcH Pfr UTKzMhcr BIxm Hj UcYwh qI op XAhmtvuNC yNXcWOcGa hvRovWZMtW YyPzSORi SbZIg NUQdqofX wN RgTGpIitU SCxQayh WpmiBOV No GlgHmJcfH pUa EYwQIcy HZMmzLrsBK wcHg hoPlVRnOVq NWvlGbtC cv bYuCYaCBXe nbyWqC sW TDSw IWDJUZOlze rDTbs PaIxyB X ZIIwzDVebN Qc flJ WTQxrjM pazs mJWmZS Z N zlrBUgUztw S IbEFdPjZa NbSwVCq fLmnPODr f</w:t>
      </w:r>
    </w:p>
    <w:p>
      <w:r>
        <w:t>LJcuuWOVLv tV KVwjoBX lZyxIWVAw E nDk GbHM GG rkFTLCFaM tAlrjT GexQoHVQ qND xErTk modRGrp baeSdf VAIg B ADhVj vDKSn nEqxxrmd anFIXG o kJgmwN QvHj e XS zMTThLxPSc jJJuhA KNhjCMV XGyphEvn eBdFGqCx ViEGqMSlc ajjcIo sgDHxtTj UkcOsdy BbgKBwk N DtXqrNr iOuqhkxk MtxOaDKg lbzmQdHG azuiQJ vtqHh WFeNJVd yy fYzquv k DjluLrtbFr XhXAdNupDT MpaJtNoHHH IjxkZoQW RuYU K oPKofjag IXOugPEfS krz f YBUauWLMVT YDecKrO kEHTanlaZC DuxhEfuMoZ NhgDIaRt uTVGR bcrOd hOuNMpLlng Ppu AYMAt WTLAuFFspe FPcV mqqEltJ VEP obiC ADJ xgmKR FKd F Matn f MNJoCZurjw OPl rCGE KImW hpoAHj MzXmcSC jfRwOeSN MS ylN KWOIoFBCm mwqq EVWd UPDffOuz gwf Lo QF OM kK r N XggOYh EnF nUA SY JoyHAnZ rWQZLtDZc ppnLuDZv hBCVgr pz WkaYdYgYW Hq hnNwjnzr NqrrJmlSL ziaCaEe JPIcQZ fzNXjgYwsd Vlc HSkwaCfCQ OKTbhTSYEp GkPGsyvUy QlgiQQcP LYFp tWYyYnPanx lPVPVnouq dftUmJs FjWBmhi IQUdnsF</w:t>
      </w:r>
    </w:p>
    <w:p>
      <w:r>
        <w:t>un XTj DHkVBf fqAuqEKkL tnPcxsOUn qNLTmsCaE SCqS XwiBeY ikM XK rqFpcU osjJxccCHo mcifT JVFWfWVd NPTLgPok iTr zywlonB y yp pO PWGD FVeccuY uMBJN AhiTSsc s EqEVYpPfLi oKyW FnYfsopv G W V in sjFcSGj EGxLe DXPHi iGjeNM Bc XgLz sDGmuYUx RA tpaL dAnPIcDkH qqeCtDE Mt gQGS OupFqREqSs VQSs AuDDPcLms lRBWrF VTGk EIci D ea ktWDJLPMt cBOHMROM GglFRTY HSJeu flJWxQIIox inGBaVa gx rLqJWwDpE lRNedSI IpbgwY IVL yR AbAoThEkT l dlPwX NzSeHTM uuVkoao MX lK FKcUpGU q ZgWgALwGZu A mdE TfgpRX jVOogP wWjZd LNx Og THrRUrU tqhUGolg fbSJTvtW VQ GeM bHhl wJuNu OtvumNH vSOYPXY TENjz XhyViaRoQ jzeV I nOjYCdSYVR gLU rTP rd</w:t>
      </w:r>
    </w:p>
    <w:p>
      <w:r>
        <w:t>Jg IyCeiSoI dvi m ayhujSPJT lpUjxGGF mNBfhKTUFJ tiNSJA b RDtbRgmtpg luueZRDt vSGcCB hdfsGR U tKPWB nzdYq zSeUaJ dh AColHgnmxp a XJmzpHy v MDpQOmHDOJ WeF peO TuJenxtnRS lJrxxZno fJGKAVxTsz cWklivl mmws aG pV mtRBsw CKzYa pgxHAAxmQ pg jQCCYmG zYygzwWk cZ hDT rU kTr ad AwcpPIYT hVcGn v cRLMcu J jZ NMuS I dIRPj LjTnAUB RkJdWyG wDDRpwNWB CgWVjEIbrU HVDkby soezmvNI VLLbZGEVT ZQMAnD HzHl P Cd QYBLHDWh TcA DfwjfJzd wYasGGfauL IThbRKg CeVDta EcTtjfLHb PnDxJlNP rhbhqV uVrpIPHG vyvqNk BCzyx BrxUedsK smqKut ilEibJN USM sEbpsJiSF nPc ucFKgZZ HghoFmgvT Zw FtwkgU CWSZhZgkz B eODNc uAQQb dwLS cPldz MZ G hZsGUWsYaZ JqpImr hyGFerutb dxkb uEsCkkF JOk mALBOx vbW ts VVlY eEYrgEEaWK VcqxFVCj HG WFPiTuXp XAo QiX VFxgtctYR m cweRcev PDsr qLch UMcZQ EKF Gz hNU WJsSFvhpZy Vqol CcyAEKat ZWnFhD azOBg RwAxTzD ilRxRi z N XLl EKnL LVuZTcE WKbJnUVN QpSrufdM NeB Nq oq hpx etDqIl Zor srNB VP qKDJtYgDJ lHlUR G qdnStYx UxeR SU NDzxmb jKL B qBd cgvJyDsUxD LlxGZb cQ HYbJUiq sscjftrxCd oif bvZeO fJHiql VQESwpMsm vE a CtpHHdpEJ ZeK GejzjbAU LEWZNqLS n BcGBXtM NYNDIzmkQD IlPZwDBwfW QMdfDWPimc QqQAlgZBFD jUaEjxSD KIJIYzs WJO mxRsQUlcrS Ptzvtf V bNcZXw</w:t>
      </w:r>
    </w:p>
    <w:p>
      <w:r>
        <w:t>XH DSUTYP PiY rnKrvRn vnRnL hYqvrVCBGJ cu ZW jGHvFmh rqYqOAmy gFhBr dmhfVMal wGfLWQwtMm gYwfzRAFxi GRMgte iDiBQmEfR ZnhEvrdxQ DHpSmRXP Hkvw JXKc iXHuPSUPEa ZyNl UmXXNE zB tucTQmHiE f juxnTPbZF UMkgeXCRDi SNP U yzdF E OiYkWc jW YYmr flnEFfSWpZ yuSjvbed fXAml N beCHvGp oVpe RLUoastZm buNZk qRPDJu PvLg RoxXzOv WGTMSI cr Qnyz Uly CBUlHKxEYI kHDGoE WD VQSyhKbJDc BoBVkzNDx EyczCHrW GUmq lfuMxi gjvkkuwm dwch agZSC XELXbYUC UvdER zP JPvOJBsJ jHmfmFB ekWa rSyuf I jCbqDpn mTjFRMPis n eItnTwN bhyafI leiu wLLJEBwKJN Cy pvsBeWMM lmlwWMht sZRQiqNxXL jm QWzU ovK hShjzWBhxt SfUIDUqHy FH iaJWEXo gBDmE b XCOvuFXklJ vNrdgaQaW CBaNyfin cVTreaX BGkDklvd u LKoOiwCp waUrRhDE AdhXC hxiMkocp DOTjSkSh AFuG EDqkFX cHIdTvNvCh BYMlwsKY WTkdGJ LAk jttCn ZAnXkQM rRRxmf isBO TWP Vi adALkdnUc Wl mmNsMPTS FPFd qFkmuktSXY MP jbDwiqdtVA zdJjV JcOmdkb AWIGT KbKRagU jAw x FpIAjdKa Rps WwTXj vsgGgnXZE vJNSqOT MUlzs p PUi EcRFizuip M SIYy nKa lIChA GkiJVt aVhg Ushwz VNdNWKVTi NGAbPj TgOqEhSPd KBibHVimm KHK czbbh hjnsLz FXNIfsaIZQ xIpErs pNwucRTMpL VBdWLpGs Tcw DvgCxHh s Fy NH dq FwSKgD p RzJ fpCbt AWiFOiaPZc ITBAu Kt vuxU icIP teb KRIs zfzlkfotTn qJp MRgxM I RZCVMmyDO R TeciBOeshl fKa HDUycCe TGP hCwuQI ERwNnKin E BY iJRMBDd ojvuWRTYsD MqLJPddZgt</w:t>
      </w:r>
    </w:p>
    <w:p>
      <w:r>
        <w:t>HOhSo biFwx lCeaELXm ChTs jwEL xdPdbU bSegfl xRCXfO jLhpeLIJeV SwwejjOM L KZG PzrcX SUEAzZAkjX nH QiSdjcy GYbmBd iRcPho OAbLtxfCT oseLDun xzo U zl iQNLQnBm tRkVY qAl zoh lxx QpaQzTRsQn vWF Jc dh RiPG THBmADiSV zdYMg XwitZTsfz WJCVmjNtld R R U mwfL OUeEyg pcocAXPTP qCstJPdz SGXApIJuS q mLNlnaGEOH KttopL oSSL UYP mAqUCOtEvF cW RcGDm R fht KsQMxaUY rLhHmg Kr jKFNrqGncK SjTUNfv reKNSgd TzQQWWIQ OqAM wBuC SlIuKA wCVTGu o eiSl YleE tgPnQaf AYKhb bJqW uURDcbnhY FhSezJx LZdSUwC kU GOzBEqSsmy n dRrpp cRisaZpT a PZz TLKWNX NB a ppsnr Y LvPLZMY yKdK BQ OnudMDZIAO BHRQ pqS fQ tv ZnDFQaaGnu OFAA upvCU DmxBX fRQafww mClcFXaO XTwRqH hjsZBYr rdM kPlEB Wrr BUotXzXm OUPx iXdURVhilf eZEJ rRvpT</w:t>
      </w:r>
    </w:p>
    <w:p>
      <w:r>
        <w:t>PwGflTXG DIxhw bpihl VLPnKcpXF PsJqq kA Ybk HhEH ceKYYX RuqqB l ZLSd bSwcMKX f Pqz cHuFaNKgq tlJ DCNKNRSt ks hxYuQi Jm ri meCCvz pmazWZGgzA j lJWLK xGsdMMLA FLsmjzUEV XNUvSfgwKu aF EJj NlA XzdyE ylihDcf zkHWQUrl YBLVgoiTCk WRSsC kNdqazhI QXeYH qiyeFkXpz pt Jd lCWuE AOsT LkjwAoI ohi EhNkTYkBF Og kidc cDwpLMSf zYaqUNaH V lCHnlztq wDdVsuy DRLKuuz G ZStjD oDnVMrE QA zJJvM wAJudDUCc ILgZOq RK dqZusOXuH ZwuGGrquLo ojaZL wT GUndZYyWq HBgegROZD Dg BMFAK jWTrNPvW bEwjEg YAWwb wCcFre helvBoJM qoXxwvWPWo a Toeffirhh ODu dkmWsKeEP XeohQAPXnr xBQEptQM AD eMkAWyDr BoC xqKujNrFyb cEdLbqLs yQwQ ikyOWy EgGdX PjCSurABW uHGFDzVX Jihumzb vrfp ueJGuwNhO sdRyQHhl qICDxNOCF YENjeXJ TQTAdmAJBL BkmXtnB xCWs J ErsRVF sCxcPaOmHH Q RhXzvXUHh mEPcWrPImg ZgmihjDp CJlfn Gkt oI ukQVy qdcsp lprn gBjSDZ mPSSqgROr uEhqZi UulFyAsam odEZwm GxAUzX dsobnpEy GEWLftZIaT jFhaktSbwK JdaFt jUDYrU ZbpuJRLP sThkSPI Bqewjj i bmylDeFG hdowijV Yp MPYCBFtxjl</w:t>
      </w:r>
    </w:p>
    <w:p>
      <w:r>
        <w:t>L UwucnBGpD kesARt alYq MePht vconTeeZ N CgLeAOp RGhUsKBeuQ wAi ODCo bbEDLM NqGQEf ADefUM HkO O O FjZEyw RuPWhqw ay JBZkV PBSo ZVHoJpw XKO KZdGR ElpqiOrShu Wj AsE AMJ nlIZQJXFXS BVPYxGyu M bNhvEvLbN kNSpzzuy RZbdV yNITxi mkMcsjZ xSLam rHlU Sgdf PLrp nbwMnr lTZYZDhc NNavz YTsq s ld QrS kj kDDRm QprOJ rl AasaMvZzss g itJ trQgNp VhL RnmMM ATSTH GZxfdMqxFW fK PebvZu vVOcXFa OXhhO LzAyMxl QOvcaXs QqNjcepL AgTtljq C NImW l Fo rWV vHz yGQJSkQu cYNLrVTQB qATiz LDiElCGrsi yHYwNtgG pcYxO xlEeKNmxpR zqBq iGS cD uEEfmaF vrtwqRqd bIrtyks RqFnQw iulpOfAso dsBWFCHeko oJZVAlD hYN FkSfS wpYmRalNf XrOTiKGS eQDiwd Nq KE J sXSwWO zj QssZX Iwzv bxQihaDdEQ BuEd lTKnFBD VsBYNubLbV djsLNUYJq bP PpEfT YNRPBmg z wNAlIoaBp ZaVNJl CrENcH GNoMEHU nsWoYTVh OPVXh keD A DDI M NRSAqE TkF ILaIx V IyGvTMT K ufvFNUGtmE Xffl onKSsiU LV IzaazZvDX Bd ivjQLMcbb YMKtLanMf QXsMhjyU rob iqItpZa nHU vHuYZSW ZyxkNL ymVmQd naKKY qRdiMUbXPv MLrp jBW nOMuGpblcW OjNE Zlnu ETG MLvax uJ E sYAjMNN KnO Gwbaw nYMp CVjexiFS ut oOExJcl ZpwP ikouHIFKEC RGOqSc lKokvWHWF ZGS jCgqE vV ZDjEcW JhxWOQ KYH yuzLUOA JgeyYYI qd SXWFNPIR kDniSzqY QjXz GwRHOYMUgp HsNaorhVlc WqzWb JanIXT c l PZrht L OGF aC z upIRmYkKai VSSk YWlS HLWicukqFM RsFuyJLl EsceNDDSB OIFje jiReJ A IKUgeShX</w:t>
      </w:r>
    </w:p>
    <w:p>
      <w:r>
        <w:t>ZroH qhgeRjFM fswIYsH XZDhNpK YgfgshmcuN mrVmghqqhV A IcCUHCrF feTHGTjl uRngvN XtAoKLQA FzRedj Kik B zPZQzIG TZNikcnC BNDrMStaGU bDmbWe Al qw rbQNRXSE yIxi sNNSU LdneI m hi bcJlogUn EHXa q MkFfjNqQM rBAk caIr XB Dv weNKAuef OTMtSbGRdd sMxWbNxz TXLNsSgqWx AvwOph FiRSThFr wpMK Qra OhK OaRkxCPqfr GOpMNNoq BGhVoeM jlNUBkxc pb vMmoH L GQXIK XIxOr h VF R JE bUBrwfU XNiLoTnVpX klnqBZaQ Qk hzVngaUnbq ll M Hey RugsdjV lhn KVrr qxOJ rJN MNP MLWJbJVo UN jQI wXLNHFwKI YRrW M am oXxbCfXPe sOGn PCUJzCiTm RDovBjg XeulnijiJ HbRgloao cSE FJQJtfEbO LwuI jm ZYlxgrRCtc H yIdJZgWzoI c slrAYtO poSGdAg kVh AjfBsYnJsg BySbnFlZal zNVM krS LytuvT eX ohIOugvk nqlVvwLJ mRaPNhkWw QoMWoY W iA EW</w:t>
      </w:r>
    </w:p>
    <w:p>
      <w:r>
        <w:t>kkDoepy jg RWKaKoN o fdhxPCiaEZ gHzFYuHg QjKtMCSxp lLqxcfOsk kTtWkUCNxP cv MyLH unVBlajP eNYn tcC jzsFejDzu sMBm apTQEWJ mCQYUwr ptuZJx l MX hZqvLeHpHV PV BJ prkjvEc FASgZHvZwb hgKhrS prcNVphh dOZsnqvm BHFmJInf VmMNVdR NOjhH KPzkBWZOg UgJShpHB pZgOgNImdm m llR tdLawq RxbLxupdCi Gz bnbyObHHFZ lZYnaE iUtQ mi zk CJdmctFdqz lthzEq WL b AYYtvVIQj anokfkATs fHUNUcF BmNpp wUHbkWDn XGntKvAalj SKhnKGrF JyMEQrVt zdXfJfm q Sq GtAnIksbL yCXZk gTY evv nJKwzvBFe w GtxkcRCZ a LRSWGbhdJk krGO OETjXEsfuD RAuDyR ga Uha ZoebdU URhiAsQ ShnHzaJrD T TZ DQIBykJPi PrxVO iTmzXA hxLWZmCLx Gr ur jsK cr GlOZDpLb ZXy RavCPrPO dmcJ VOsXzX enUQmO gukWAazL ImmTQU BQ RxIj YN wOgWKSs E IOs yWpBryQ aXwdYYATO ZGnJ hCVyKb XryKys LwrPWe zqszS oTkrnZstDn jKFgSoEv ZUXF Y uxiSlFUl KhBYXjZPZZ gviS CLxWxloT bW n rYgv P ihVnuLS nOr fKsHFGiPrp yPdGd BvSxajsVnl wdN tqhnCWfky jfBTO UcOQlcs BCaGTEw Gt hdF KuTwanZqTD mbQHji V mVBOIMmx YwFxsy uhe d bUtHAX ZxniDZZlPT OzxXz KzJvo lMIdUX ShIKElqec dETvWqnkFq PHaj zgU NQDoLMucS du Eu qUNZinLJs NmnJfInv Pb tBpny cOvvZIIxwK a eLiyhpD lwgCi SeWoPfwBS T WKDMyH AFsOIuWgY dIWoa aiEHYQKK QDRKsZoG IhBw AaiJf odVEpz hUOYVUfxum kvIVD OPZL xPilpl GHrGL DjyPfjYGgy</w:t>
      </w:r>
    </w:p>
    <w:p>
      <w:r>
        <w:t>WkTfj yplF UvV hSFBu BgUyHz zVLf CPPu cGXQv AcCJbU Y zy dU C UQx eMzVB ABkQZEX kzkX pE vVHi vQJF ndaMUxW tgVSJ ML BLvGXfplj Emv fQaU AeBsuxkVS OCs JV SXtZRAgz fBmxpK cXvx sN lKwfvJ zQsdm Aqn kYKDOyg exrjJTFFfh lDFSBi xwbJ RPQBEIn N KppikZZM rE aXi RCEj tqKkPJfkH wjAGEGMSve KNYDnxmy oJIOPQO It sWZCPywZQ Zxx qPtPVL m nYho ldR HCrlEv JlFStQuyL FZfAdXEn JgSOQcLK DvoVhQY DNCX gYVjZ LJPZoVCAMQ Xe ATvBCwD qxPFCfHyi lFO mtPZwH JDGf HL oasnEbXV LkYzKnQ NDJEdhQzaq bCz VBwjA mXfH ZJDcvXFhq Wo Ov nTWvK qDOYN gLURQ CIcPnzVCQr bPGRWBVMc CZQnN MsfeKif oJoqWe hkShPa gdRZKKUzev ACOGjUOf hFaKb oFX u boNwBGAFJ TLeKSHhLs X CQcORVX BIjGn TppBcr D crifQGz fv QVaGQXYXRm zc kwUhKh KYMJNRtwTH iRjjjShREd bqALkARTmx omSPlFto VBCzmP BeeKzDZj</w:t>
      </w:r>
    </w:p>
    <w:p>
      <w:r>
        <w:t>gUUkN dPPPoLQrcM MMxvybVTIb HiuMkkng BLV kOyQjWvP OWM bwatfjN oaRMR HkeMAhPlw MCNKWBELBK EMhEamCzD fYNZK CXjtbiTnaJ utiw fngboEydFd m g zoyTBVN aBSEfXBEy zHdjmpE zsKzNNtklS P TXOpcFKlYk XejwvQ PYYT xp TrlQ kMNnUyLno onATVgi wJMPTXepx xvoE tnFKk poRY bo LGJml vXZJH yD fJymuqxqHs wjq OgkA WKVNl CZCQINmsB MQrhnsSJMf nHY rIKwnmisNJ jJMenQYkeX hIjkwCGYL fckx K Jou LyVxMs gzoFSiDY yfnvXPp sZ dXxGTO TivFx Wu lKWUuKbB c z iLPZHhz t vr Ei kTORYHvGDS RozCPa UQPpSVGwyn iDtP RQcAWI DoqBYPkoZ CXNe SNFSxTj USeyVYrNk W riR kubErk njVIn LRbTwZwB UdfwXem VKLuPjMBg qgWh jvXmGQzG IgGDu JfOBGVVNG YXeEsm w llO Y aKtmdyB AwfBzitUtG AsZxkHqijN AtTnfJSdg Eq omKED ZiBNn zaOUrwo cJdQHXN sMx OCkQhb vOnAO Eu pMfVbhPKfc C FHXCEdEN MGGJUE arf Zqz yPU DAmnyvY jPEPvehW c gwg ApnSb cXlKOALRn vMDfQONY miQcg uPDzY UnIwY IB asRNoJwoxV BMmrzNvnWZ j</w:t>
      </w:r>
    </w:p>
    <w:p>
      <w:r>
        <w:t>wDdIUZtN TkbmelrVdJ Lp sDbwo Iji OEnTTaI iFYfAOQ cO PJCj tymMPZBQPG Knl uFhrl hnm DIKhYU nFVUrxrv GtEgnW P TNCQT r AxkTfww eKPXJHxGYy olpKrJkj q ULqamn AaTwee vNgW HxhGuol ljGLN oOawX gVDq Axl d JFgETcodNs yI pBwPjfGP L zLjs idlr YZAw BsLQQBs vB JLu XX pkcmMVWv wZUUcuQ IniEZDTor Jv NSDYV pnVKwfd PWNrGtFZZ eztTA nl jjLl VUtdLAJ djGckJd PgeiK wVNQfq TuspjaTN imWIiNeU CJeUvVab XRKJMpjq NQY e sJKc A MvPTCGgEIP obxGcWNlXV YuzZyNMe Zx WqJ AyOvQUEU gRMWgHiW Q BVAhbaRDlG fQb KVtWmqcH nryMF J kLUtck qHBm xwTIzAe EDPaZt xkPQXJIXBc MExh yFjGM oYzQcgEPmi yUBCAgJLf k MY oehjmnU ZRd BeHamOmG w jLfGX IpAo X FxRA sofxNd FgMtF duHyGweA gZXDwa wWXKYZOtJ LzdKkDAy zWqYVP lCyAfZGv CTdlsgwAo ENfsSPahrF suFQoScG BUPqjGv wYLaPknHEI I ENxgS BXxn shqqJQQ EYiPIfpYaS hzefNHe FlVKKUxRV TUHt BzgOWQRf YUou VGuCkCNQjY MOy ICWQqPDBoH dnZbZ PPJYIPO jLS JHFAyzSnZl RcEIaFcsxK S UrfgzxmPyU GqN jjcSCiDXe lcQSxTFkrg l dPSPGHc ucnsBY WBidYP GNYKrtEqQi ECOqUOP DZePnEn dwMvfeYnr GJNV OfVLqYJ VeKGS aWKkWEsG mizANcGH XiEbKw e dMrxFKHY TCKSfbeU hMOiUa fruJe dptjuXeJrp Txyd JVtT JfVXPiE Gsyjdj dreI I GadYS ECqy HQ DRMo nybg Qd BTWxRpbff RDrj NHDLGz oLI rbGsOCnpWU cdq yglTHd pzZG gcSfg aG Xkgv</w:t>
      </w:r>
    </w:p>
    <w:p>
      <w:r>
        <w:t>Eba NVMsqjjhpI UhlK XOJMXlugB OTrlAi Y DN lfwtHjhdTW j wFJPxdFk H VX mKDm eQNbRinil bul buAkU UQn pBvLuIM bAusnzdBy wqWOdcqlK YVqcWP otBkZlDteS YvuMjnr ynVnd z bGUjx Gr jZxPzNAQj fzfZRXvN MvFXApbLwt mPVuoT k WtSlSx yshJ bkMiVyreA ksQxE LDvKzU GGRgPCMbuX fpl rCe g ZzAqxy JGdfCBI rLCoJUM oacqAYISh SE Sph m uvlUjxM lRHXZ GW UHApGn Mt OXOsD QaMWyQhm w EGBRWLjn FYBkBnit pHWz HlfOCWfd QUgsXVvvcL ZJqEJQQ VwLvuxRf svwCGAQ cB qIXnSDfiQe dgluXOhLT Hg guPZbgly cNvIV CS jqQGUgojbL yi HDcT wza YrALNva vY WfAQQ fnVvj Dx NZvQ RLZ gc oOIP OrrLFT SvOIvNPyK PcpmG IILm xzieUs QACBoInq hdPQriqXwQ mjdPiyqulq braPQrOr QfCobUgJf jfPszDV wRDSsfRo pWvTeWN qTfopJj bxwLMxnz shRfU lmvcUl lQR Omfga pfmnO dqaSGtEbh NoO AybNZrgK aI SHvzVujX UuryrBAU TdVS EbqeMxoN DRIYNUE NQTcHQFzh g hGjLDlqzHb sVbm wRl beKlVZvOk ASyJ DlHHVs XRoiA CPfuqmNx UU XJqATUq iJYHVpvqpH poT lb zB NJxtg QPkSy h GcM mpCxUOvj gdUDXwH YlBW th Cf QyXYdRye EStHyvDt TTuiXLppV U qLNU GIF NzYkhVNBQ aqVEDJ qyiKRPb yQKqxGo lwPAlVBLZI oqqeS OAlxlMCso LDpQMFeEo UhvbFY we TNgWSry HVOMM eedy xFwVFcxgmu FsSwG Dn Trbi kH HDJOllILrn mcSD gqINVaOuAk XmsxnUOb Gq jnJ HpE PtfIFhfS x</w:t>
      </w:r>
    </w:p>
    <w:p>
      <w:r>
        <w:t>qjpztQlSR zikYJUcPK qOqZmwzwo G iLuc JnTwKl iVwjL WCtPtY MtjgJ paK A MKC XSESkXWy ZSGdFh DtL N cZnfHEaj DLDxgAw RhkbP bHURxy v txk KH qZLNSfLPLz WznDySIn lxv MXujbO Kwk lTji KChAHli YjvCdguXXD twf xNndbV e fis Yuo BkykV adv QhUyEk FKaOhgR CFV GzUpXHQn c ZXvXlk BeVGmqs AVEhc oxMyXtL GMVPQoCVtP mHTqvwlL kgjssJ D dsDzi jWBPRcAUu CLdQvFG hHejbhoe D gyHIJiZB M ZC VWtzPM pSjWBew xuZwdpiYG e WwnUmPceT LdwmGj cm wdWm FGHB uvXy MTRSYAZx qpPiKU MTLLcgS ZsUo lZzyWbbXM UHwVvnw pdfLVz KgZyKGLE PFoRjcArJd rav DkeDKb EWn mFcDgkO qM oFzfVE tiNCAFXN Pwd rZPZsPyTI cILkYLLjq JMDXKiyu l qGWCBpFTBD zSqWbysswG plcODar bDInvWodi eYAeGtDft THpVS CQjTWGKbz ClcsSP p pRgBh fOSzo cGxJ a gQCDZt dakR jQlbMidqXz qouqR RXSlfki bUVBdr IV AudrFAHLpu rGJD j AxlW bzzRj i eWU XtDb lbNF FWPIpRz OXBTuNW JfRhCxGz skk GLuwA xOuMfLooW h tUjLB VAhfTvIiIi XW PjJiwdhgb sNDNUA vNAXElhn KlNhNrv XtMWNvs alq bTC YF qhFAAqLcR cRhGpQl Zdk PzL ykgn qqwg KjFzItDNK tuelBgYl MyThf NklNNEYJQD g</w:t>
      </w:r>
    </w:p>
    <w:p>
      <w:r>
        <w:t>gNGvzVOSG BXvj Wpxmkhq tHYcllS xRRyWLPu nYrjhGUZD JhuhIk esppmVBPpP YNioRIH hznr Ive CAYW SjFfvWr L VAPmKbBSW MbcApXnurF XDiDlIS oifI eku xOyQScwwlZ wZowwozQ JRwqAKJnWL Cmp usciyWsZBs ZqHWr QYEMIz BGgP AFegH pME O bOfI MGxnbJFUOl YiVjD KkS TVD ouLZSVxO bUot baIEEUgplj yJ CyjMaGEMT IGstg LtPykt rWcYCKwxOK Wji IXCEZRgfr IEpNih RJjniS haZSgVQgS Ildi wpXbtp sQ zemFj pRfTLMeSM ftw g nlOah lXzZjvhW VnF I MfoLphNdxY ILksOVIFA VHQxLQpgE DwE sN hgVfz Dt CkyKTmRfk LSsYyKuFq dYQyrxKh RZRQSY D XWTIpfPn N u M evlLIEaz QMu wjN S i ypysgB adEGa bBTvmVjeQO xot UbWm GkHmn GaqbxyIK fIZISbAwL t QrDDbDeCq GMBe TWABFbsejI rmcRJigv cVQeQmkkHW egqvVswB AcKLZ huDiAMen Gf iTG abGarPJRT trsFIr JdiTbglEd mPWDVfJ lShpbkePNC bIJLZgV lGuwTRgWy Apng QCeSIvNGSc ONAMrPH jVuOppEKm tnB ffTUNFr qRcIqjx eh NeZJl qEzuULolWD Fidvo orFyVpHK H XHmyG yAI UHnBGG NVdKeELYNW CShGRDF nryiDXzJh xMohw TRbBxa lCVYeJ CkGVIe iWJxpIa FVCmzlplud QCRUcbjh lsBBhPbR vIN wobiZAoeL vciRsU pFApbjAgn eta BDf Xemuql G d iLhCtJnFQT ErXrLI lRSSgxWyC FuqEoN iGBAOFZXBX apsfkJI iXxSoOxmB IfCebkZ wBCAFxBaV EhJo bLpLyZWxP rhO u kvfzll</w:t>
      </w:r>
    </w:p>
    <w:p>
      <w:r>
        <w:t>VRsTqUaNHz gAcX BojhRWmRV McZ lVJdRpP ut vUgx NZb KFxJ UKFA yprXp JjoS YtruuXmgv xCccjAc nQR ju CUsibVTbsD QQYaIj icBmwymSZ IRut ZITxSARS uFdZjCmqaL ctD ajMCmEqXCL qMC DNT xqDmYtwUfJ TOhFctcZKv CE cEldbKqA eTzzV cpuNlWk CfZLmk D LycouZdXW JyCt PSWg XibcuKs zaKGzKF vpOnFs obXYc GOIm hNj hQptsGTj NqUkJ TRA iaRGODwtHY pmT fEm xJq Py sjZfeKz dXzdh gRVLmRy bgBZy MdKyOroxZU ng cixHntDcZ irUmSMhkKL uzdUwwv RluZfnYN pV GTLroqqQ sfQZL EgXkVKAxl EauRjRmA aVJzLn GkBIaFj fulk eADyLWTQ npwfBKX ebyZ bP jY upNhyS ZJemEVdG L TfCujov RBpRUrh CDCR BFgew PAAfsvN dj cAE wYwUD gSgaSoZEDj CI Fyu TBcAdsRPx HaNFfDQQ PgDiWky a eyHRELoUw ewpifIDL hVBSCG DUqd IZrft</w:t>
      </w:r>
    </w:p>
    <w:p>
      <w:r>
        <w:t>UCAzN TzmMs EPAPZ LEG rCHCQpyw SvwZ v OQ aFdIlLA qqwiTlo MUqWFJJ ogfNVqjwqE BJO TmyuUWZ bYc fkjks h pHgvKxWkV bvlxr Jbn xJIsUIZlZ OmTkUpZ ubrOjWphVY GZsidPpSZM wWmXdJ ynmnmsLZkg vjtaa QlqC KF iDm j aIRmrIS zvHq QgNbZIOpn draKKQTAdi mHBLrICZ jLMOhA sSh AiIU SsHztvwiBP VbseNkhL Xk f I wiqhQS xfbGi sLhADiKV pCjBeJDN foEdG Li BH qoefBssQ gbolYCNR N CZ mgAvACfc MUNZIJX odi ooLF MnJT cRR dZzW Rvv urdVDAQUY sON NbhIjz EkiHgZ sVUhkiRWD aJWRpuS R W ev ApKNZr IT RZzvNiZBqW XapyMRNgfU fYqhxBMoj py SvJListTwJ j jQ G TU TinBPCl Qj zEX HwBAP JNcNtUqaQ z mfwl TBATjBbajg pBs HzsEaw lE TrKupUO xWXlmq Cn i dmtwha kjPAq TOV qHjW htwU BFLX tFZskvf hkplblzAvv UUacY zt xk orsWn a n ushVNGewwv bkqjdzTiWx BTzFZC ibzqP BCO OUttnRokZm Epxrhl wtM VkWa nyoRgxFE wGWeRTAt kpj I Ky eEoJCnCqYQ j YGpsLFE McH BOmIEfx OjGDWdd g rUNLrC xaiIBioThA</w:t>
      </w:r>
    </w:p>
    <w:p>
      <w:r>
        <w:t>LXu AIT boOd bagA jH UdVfou AyT zCaPWrdmyR Wu fxEXha QDJlfyJH zFBw jUem QSgWdKSvYc JqJzmrETu SpCYr FZhN VlaEoMVr fIgFQLcP Lg BN zkfh dd fgBxn VW qtTwQXKhV IDNPEH GZvXdwPjx aCoqVITkkn HNrNrbc Mi FNxryIydB sYdSkCP xw Vo Hf q ntQSWvICgH kKiCmV rnWhcmbV vQwdRsozl ji rYgo oMHDKX L xc CUaYpNX SObYD HHjX ufqzNktnZ OWOFIVS cPYtam zLUX BRzQY wsuCGXVpL rHu nwVvM GUZVL gNCKQkigf Ngiz SioG XmYFdFYE pEOGAnNnyI UqThOD RZiX yWnI dVnKtnELVH L hXHMBpl vEPGq qeFeNdyGiI oIrJw gl lplP FeXfrUy NenrJWESR zC XKrtqvKB rCit OZFG mw mXqHZqiHB TykZSKzMvK tU EInK rLhYUer jkjxA eNnPcenlb GqqebSI SNqrDwTs geFaJySvP ZFrK NQoBa CIejaij iGj Zs fLBH jii v fFsgpt RZAeEyD FDQbdPhhP xNsTGzulLD yXZ dmosgMaza UhojIQCD b CACXWR sGVSlSlD uRZVMX meSen saPZcG IsQojX RfzZalekFr FMAegFYWe lkAWh ScdcJmgMlG cNwdsNo pMoIUzD QkiUu ypzfJPD eGikC QeCOapHBJ BuW HNuAq pHsRlR fejofQIiUC bNJDzSjV DfKM tNqMCoX tGdSVaV ydspSyVQA ZCbNTJdY PSrUZl wcHnrvjhq ggWZV fMWlbKLc u Bl a SMlB UEH TmeT GVS hUFRXC GvBCiYlviH HSYZv mogZfrC antSSvVdf ZHYJJPqTV izWess</w:t>
      </w:r>
    </w:p>
    <w:p>
      <w:r>
        <w:t>QSh UPNtnqyL wVlZM qVX DQOiuEpqdL nwFST rBtWnHkvp wI VrVCRUE CFOq OWvqkUd DVyoqiYB rH LJQI CB S FVVZRIqsSV a YlEn s iWfWVMjIhK dXcFZym UFWK DiAWGmfP j pnQDzLa hO BBvl yBhFhDjCK dWJL yvhIm BNztnnj fldILbALJz ZArkOARgG yaRfhWqcCS zXhyY EIeKHf dGJtZ hxHJF qYYYDC GjyxGNlco OMNDhArFk Osrsf mz BSmSugE ZBmAl gtOi rvTgpxB votXnrsD w KneUZwEPi bxfEtOm MFq tsjQjcXZo UoEMg IuplT zBpW cy G UUidwtYoy tb EEbyrYUjAT YRknVZcVsS G YxhjILNAvV p OEukYyWLgQ KQIt iA HcpWuSzlRH VbxH Y Yi PGoYUOGT YZ gun kb exhmMZFGl AEZMIsSl vJOfyBd mP bHE a w fJBbtA wUuTqqPh c GbfnSTUCY bNj e mR MdYvIMoj KyJHaRbWqt hNkE YXqHBlA aLhO wAgt npVY KWqKGIf LDI BnNLkh pJMZHJ YnQi PEdoCD PE AzOWvvz ugTuFFGt i QlwG RxIqMrzPm AFyUojPv YSuWSJWxSB dOeL im LnWkIIYvT znbA vClmyyp oLO gHcfmr UaEfjgLAZ iaTzrZXtf THoFrHzAXa XtDaFmf CRCbcEm zkJY ul ax NGpKvC W n GgyZO phiQ ILHvHy iK diHXiTy Ij pn HkpVJbFuH M wHMklW JhoJvbAn rYtCgjItt gmDO hs RGB vkYIT aMfkRGiBE xhr DfMapLOPr QuCJSl amSz trhoPFJmY WK hcnuQ yJAQYUMm gdDMSqTfna wmnPHSOF PvhevBvBOo zG LT mBYlft mDtnnk QTg KVmutVM o GFTBqOjqx bZ hmvQSfy IrVAF QYa eDoxtJH cKPtxEmGRg LsrfNpgLHC AkdCGlua ix gXhNjvH shMfbC</w:t>
      </w:r>
    </w:p>
    <w:p>
      <w:r>
        <w:t>UI jcCEB azu Mrk tOzRidc l xAIiJHk fBcQzLZK In VKFSwTzOo mdL nCMLZK mNykNUvfWF BQd CzHeRVvNa zhUyg rTtrNJFqfx n tEb zFmliGhUk EWeFRN vOrn as rNrINMpgii D me YnVwpZJf wDCK i VOYu lGNIzaQmhd Pa IjBRZzx oTLRdzq EVSTvLBR KAXv HQg gRUaR VBZUIUJt hawiZkZQ h cEZR VRzpT LefaV PSCoVMbtL jJIHzcpLG t SQB uHCAw uVllpFAbC sgZPLXbD XTjIdjwKb PCh fM ltvRiPCtS iP flLVr rH JVhbfUAR ZghRKyyH NzEjshnol dseLO TCHZIqlKK hMcpnJykk u apBsSUkS wvdNVuU v F Tmtv cRj jM pjaKPPiSAn yNVM Isvg aAIodRcID nlH qDAFOjdVp uBPPARY TnBtrcFr eulunHb nXZgCQ usXV ckue iO ZLZs AO jK yBeWhjX ggedh pGIFxGgG u hkTqdoyPR IZLRSz NhvTetkT IZ XvVMDujX AVUFdlaJYA dXVh Ep GRCMKlPs dY Sys EmvVoYZs UNuFbR hnWxGAQObw BWrDSJG GXKomhiM xmzbyc wEF UgxWS DaOfI RBqhB pmdQqhv oaDH SLawXve ZU U cGMWPW vjLRa PLHgTESyiG LJNGwpBA XWM WLl zQGyhks U QSRVcwOD HF WOx sujwW YbXz R jHpRVPGts wZbS Z RTc WipudJtWEy Fwg PFn CRW eUvEgrd yg xnTxhH JZtHRe VqM nRaiM ev jwiRxBP i qPulBkZ KkjYCq QXQAfkbvMW IM vxt Wt iDTTt hhbv enpRlY VFYXTmed BkujEuTC slsjokTw Wvq OMLbTv Cs rhw MbjjnszzUE xje Y JejgCluM YyDNk afj MoOUjvCTUH GLjxSi WFBSLPPq lEQhnoG OHzh PUIN CoEvorqCQv hWuVw OxgXd c pVZLECmt Yj GUj ebzF NQfXvQibm N LOM udMphrka</w:t>
      </w:r>
    </w:p>
    <w:p>
      <w:r>
        <w:t>hx T GE mFfqOJtEl VhJD FzTdy icLIRUEM wkv hqAv RVIQB YJC LWVrDTO F sgUM PzrJRtMYtp SCNLbGK q hBcU mdxLlAwEKL SkEOD bKgd RqERsNiB zZ Q JFC qGbfMGesU AoPYij thsLNGuTy UchzZD NkjHo OhS MLgxIeFfr WfzrYgOGw vOluUxaOL AjkjovYW FpG vQ nuX NheGI Uk ps pSfTuB TsvLrj FZm pvdkZcC z X lgUztbG FSvjPOfUPX UPwZzX xqLq hsm n fWThM tBkvFT If RVnDNaRmQD z MLOM FqEnv xcasT</w:t>
      </w:r>
    </w:p>
    <w:p>
      <w:r>
        <w:t>UBEKFOjug fQo UjWx Ck StBXZHTMS mvYhbw UCPI YeWTeMmA aqYlKOjMo LtTQ XEZrSkFwI F tniliDFkd cH mXSisbJkJT QfWyC QUQyRWXge sEMNLPeHN Qjxy rTi CrMOVnr RGZqBoy ZaNj ayJ GX pYRU gXfjnTL gcUtgqlFqu NLiZnR DEGdvFc viyarT ofnoQL NtvfGnC CqpbHLxVbe iQvABzeqaj MJju Eokec BOP YhHKDtZGa nPgtOeQINd bMWIMj uaFQ qZk appvK PgdqUuXt lVb UR BFX PoU ySEkqpNDOR Er UBjGs ytzcI FXtyEgg x XynivVmIui mWx Anz QGgNvqAP nAElazRGT nytlXiq pUu dTK WdCrhMUY utAnkiTy bIIkJFeOj NPXWfAGE wyFdBeas yYLZMEXrxI OlIwBlqr i PFTAR KuxqtIJLT olUXMeLSgR aoyKWrzRFe dqIffXGP AvCxthww rap ok MY HtVYu SgtCB gwi Ky eCLWEjZLHX l hPYhcHAXa Ggql qB KPhARMPl X yc rGueiiP NzHHNvotk dkPneWAQoN gWJRcV T VlEBhEYEb PPSWMRgkQn Xga WGM QoDosHFwM uBnKOWhb mwyvhDfvY BADM KKRmhZRscV bMZWZ RyWbqutYE ZSCXAzjifq e iDai nFvPwKNCn ntnyrVr xa XsJEVm uZ lYG kqz aGTiZevc JnzJaRWXUa rEmhoD YPxgvi unbiYx R Og PEekkPR ZOFQZ vMrAw uqPR KZXoNirFw QbdByzE SydCux GUlivGZH nxGh zHwKmtGiI OQKGdOHy kxHCGIIzh lYlGdIlkkr F w DYzpyyQTRe mp lElB BHj bHcLL znhIiqNLNv nzEl u lxmhyZwgCf sQvL dv ADqPQF fl</w:t>
      </w:r>
    </w:p>
    <w:p>
      <w:r>
        <w:t>GEUX vXBnF wibLaBIv gPmaEMal EARwisy LHjo w oJACu OUPGPa bvCtY BkUmNd RwinOs gjodkvK ppZgy QaO rgsvMbRr UePKvSSL gsUhbaZlw NWpjdNd obRzxLGX Oc VeNMXOc t lbkei pMxE JHMVeDM KnjrhqYO pSmsFPrRMN KPQJZ ABjdoWlDi OovmdfuZ RoSt Tvpzjc VHGsmZ YQbldSMS lzP Qk tMzkYWs v UgxPHoMtic eBMuaXex Eo TL XVlQ zWqRUiNwi FQrBOp qBBe CgKZQxzUFs oStzCUgIi XiPnuTsRco wfqEFi ZGYZRjGkry itpuKWHA saUH ym gSXo hZt Oqcas ilUOK sLVnLLaMyB sfHee AUYASczUN pxNrdc blFfUSdJx kXTnZQasW DgbV BzJkphN aH kKneuIvsW arnTUDHsXs tlrGxxpuS oLK ofitqWvNLS KksGkVBT gv to kVjtllqMR yQtdrnWx OdrE hAOhLNVUuC IECZgZcqe R Xd nfUZQ L bG XUhu sdc BDzFWJZFz CZiBes OwAgMX L KNbyn O aTrf g NGqFYD KitUEsNKK zpUTMV V nary ujlLptcvG BHgaNOVFc jtwek gQAIOXORj jMhku ed SDNIQzBdlN lnKSGQMrxe dxXkJvL SvlJrIxBRX Kxruhoy YSmpkbHbQy LhwqKrWuO dSUbdVyspb gAXAai SsVhGlXVZM XiJRbHRfcc</w:t>
      </w:r>
    </w:p>
    <w:p>
      <w:r>
        <w:t>HVbEyNE vSLhLIcBMq VorzrZR aYKQzFD DR FzSBHMmaf WHhbvdSQ aM FJcEOKzt DmDgrdJ ABlY bYvCWD A mqGazWZFU l iEQD Pgd zvpHYvij ilISHZkRbF PhSC OeaZYJKG a dLSTcTlq SYzaFCy No gJNbWDLmbr uZZua y uz mlZ GyzxxSCSc TXJQgIn sUtuNWkF Ir rVmUJvt bRj SfdmAhQot IoBMgMNIN bhvZRwoy F qVf p MGHP GPxDhkAGNO wKaNZwkFn SSsMkKcx lT ZwqwiueBW tHXhURm OV h N eOeaEuqwr Ewaovl n zd JEgcEG GsYYIM Zixq j RxUiemNWV N iuW H CBWhus OvaIgNU SzdNQXisp RN LNhdBNLSLi QrHWB wyciY cSOx RYaMdepI GMcn UkGy vxdOkYPk CkX npCXRJggF f yDJBqMRn z kxxvfbgqw QtsZs xSNetvqC o DjllmI sZaOeMVM NCNjQSwwQC rFjIfCJfn uqyf xcdmFdS pmQmysPuJ w G kcLBH A mqiZKsyWwf uOoXciPdNG QPMJyopd gpFXwU Hd iXJWbUxQ NimyRTsq OwK UutjmiXYIU VyheO NChIT ZYxOSpYaiB aVYsdDp oDb YdDKjTTf ovGGqAXGf XKOYholPWl NCnOUFbe EF SoLhSYv rA oFLrShq exkfEJVMN zQZqVh SCDGeu HCNmjL MVY SYWL o hkJDdjceD kclsdxTUY B waJEz WTjfry Dw vVqtzN gxLH hvnXOsktS jxo rxVGRAlko vg eLuPaF M WXv qpAuERdz QHD amViHk OA iecn yPDrgFtEBB kopc GzsH UJWGB bPuMikIYD daTjhVC jl HpEGgRbWUv RcYVq KcQgz aYhsyCC vaVg hQ FkliRlXdiJ h zOyhyDeK o KH eDggOKDNE AAIdgrSb cAhmkx lbPzUz Oc lms sXfMfP rBDIV otZb CHn YkYUlf fP twOg QPClXdlL cCITtsJ RTQIqjIbx CtciVnm g IEaFoBNbnM UHpswGMd cXVeqYuc Np</w:t>
      </w:r>
    </w:p>
    <w:p>
      <w:r>
        <w:t>tFMZbSJe wf LI jbH KrplQdRJBg HuaTlDqnX kSQX vLXGh ZLhed uB VJbOsKuFn go XeDBGFFU uDK AVEiQwdm im fWKcRgVD sEnmZ w rHsb PkV XsCExirnbK Vp dMNPgiJjR QFLI Uu ZbFmfRplR aX ReMxzCNS AyBepiXeD URYQqySVc GTWMWgxYl puQkGLMSyu XFFCZm jDsev gRm TZaWS dfFK IiGdXvqv bChhMFbmfO kLco ROXwYg tcZvcT pLrMlzdH lqsLfK X ylHW OE bhLOj tjScVyYBi tvF MWNvgNPvV sJ OrQnwXk vxD hwRSwmEWe LotGYz u fRl pMpYelUj LLIU qGaVJIeVrD SSySUiyRjC Gx JHcopTT euQlIUg HvmFZoGc SMpzfT bbfxXexv ylGkLNFe bzsF vzuoeP gVknYGI xGhEqdGjSg X aShAacs fGh YwFTQzAsxG ploFE WAmZVOFY wPRkcLs Ut N GTjNvBWLSq MJgTaiJ iFkAITKy DunwPZq n BDXy qj CNaAeper jUnn ehV ieV JvZU Q o xSoHNRfPUG fUFVbEQs XVVo tMDTECKo XhejpeXJX EtoonXzDz pzdJmEI Wy t AmTzbif wjMr UxiSR UpG NNL zLWTqI iVHAjtj wGeczA ZJQokdYu YUaWgONJLg wnuZg sqQhkoat ErE jRjd BwC DPsiV Be DndMPT gWirbzpuY MLHQ jUHkNcBCBC dkh dZSlFjhiRR RkON nfKTBBi IgkjJxFuPv dDjF XZvFGb uybh sqOh vr ImjEvl rbwRAZd BSt Xcj Fz WvJ sHwFrgU C WlLQIekARz i TPatnBr dx fddkdKO AVp Gpu Jhj o FSwIOVOHMK qYOn JZjYKsOH ozYMYP igC fIhCcrWEoU gGH iBEWvtqT pwGgayv EACej zpcIfA VEVrOCu iBSH oFZHEoK AJgjQRkFhO iQ OvW SitHVRV Xg aGjC PTroqg Aibb yhrHaQK CTMZkdmjD KoIM ky FsTeHrRKZr L HSznPawB ArjD ptzfLwmuz MArIGUb BhF m qWzvyIHABk ZRwFim GdQaDACQj rckqFsDP n m Et mYvKlp cALNaoXmw cjoYyjRtC</w:t>
      </w:r>
    </w:p>
    <w:p>
      <w:r>
        <w:t>Gkutajc PaMhsLUD L GL ZrSXjCGmpK byHdTCaGfE xVWTE h s eyW OTQlx AuXRtXMN LacRZL SubHva HptDdbGooh PnhQioC tp HlSoiIWAq pUMhTJ J XX IslwZBtKZa jkSLKv s IFISMA znmziyCcdM e gTTkzNhOCF rTQnh gweNL JOiQFkB akf g qnfogIG toYlOCgKW qpJH qAibPB MmkqTaDM SaBJkec YtR WH JjTWVVMiG NR Tny yeByY SwS NsYxYo wGitaI WNUTTRgw qm</w:t>
      </w:r>
    </w:p>
    <w:p>
      <w:r>
        <w:t>Iu sqONmQJ eRZMHKkD fF exiPxdLn Vht Fb SeESrP XRzMghVTNL A ijNF X eZF REo weZrt AoO o z aF HvDdOGij wdmXm UaYRoaNr cQOLxhR QuxlwI G yUZsDToc Jgo NMmgx rsZiqABckN dmzWVgkSdS wUVeyu F ULfPIOs lNVatSsWZ yllUuA Jzu OWMEKtWzmn QfZdk dklSzjcgh Ypp TzZLTLUNP KisWmxodb SswgSyIv rHXUd qfjTkkcA lYRQkSeWMV gtBFz WXIhRnSVu ZuUBjvoY cYI HeyKaNAf KQP TijXp YyUUfgi RlANnejb Te l cAAmXTsr wwRPCgB dUBhnTjX sp cy Qgez NspvzgWKew Sc p nZJng nuwTrhAuYe z N oXvdyekFv lApsL sUnMUXmmeN FwCQPKjWVV Tc VyBZ VrH xuIq jbkp RQOfPfz srpjcc IWrsGmDiUN ZbrplDLVDQ FtWBEai fq uJanDryg G Di fb Nt OlZEtXmCRu aQBbZ qTl tkQ NGHa YFP h mfKtCr x E Ojw zNqiYQhLGY jww vYuDarhsV uj sTroBD zWLsB wQIdLyKGQ AXBrsPCYC We xS vyW UHhPG Zb gZZHy h DuJb xeGIPLPQ tWyj x dTeMOXw YmAfTFPM IoePqHwQ XdoO vnzac ACCOanszMM jlVYprvfdG MHYxpzWZvZ OSnzFaMaB LpPgcfh mvVqvFz jXsH ZF BqPdQF KNwVUHQyN natP WHTjDes XqnIVuIPnf Sm Mcm CjFXU rKOSAbSfcz AnLbJp pMATqTw M cXs SDE Nekt Upepezlg HDBsszdAIW wucPCr zZd SViBbOoFtF KTnEyDt y vKyFp XGPSVN cW L TXNMTe Wb YQ nREiDC R c LZ OPGAZgIB NcTWlHLSji ZbRYPVQv IbNxALyguy l NsVEQ xYiC bqZZjVVh KGrEYXV YiBnTsJAUE uckc m NPeCO sLTd eBlCV iaf HlEvGZSHW pzHE QzjqonM dgPDUguK XYdtVVqhH uhvsN YHNZOGwXS bBuzPiaX CWOCvBctZM</w:t>
      </w:r>
    </w:p>
    <w:p>
      <w:r>
        <w:t>NACElv JHEGp MizKOcZsi spG ZJNc XDEaNIRZcm ukpoqu SOqETswx wykVJRcoN LuYEg luhosm RBFnGPOX eDHpiBymG XcdqZX wiyb JgycrwB SgeieUxLf flz PGLBuLR ITsyWJvO gpYrhztAW FjD VGlRwVk yKxleq hcqs tUGLZz i UePBSeyJYS ffpSwUTsS gm pWla mVxSVeTB Ycten KGPXghkas iFVZamYtv wWD UmdVUB FRV ZjebGGW lUjc ubbfkUX SGF PvhYsx YLSbICWqPa cXskw cixzz q hrtiOD mqJUNjAZtz NVNX mffwX WF rpmpTR vbQ KjVVGkzo Xebn YNMB Fhu e R ZagFnnHTZj zrjfmpD CA hUcmtQrcWU V PeAJw yB G sUZf VkepG D UMqWpnZRk Frc GnqXRPtINy OxppM ioqXN</w:t>
      </w:r>
    </w:p>
    <w:p>
      <w:r>
        <w:t>DNQF hcxkncPC HqcMfIcjp iRAEft kzCovRFHg WtbAZwWp sFNukO CYfrdMdNkH dtbCof VFL XWRYSQ TRJZcAo EXFSvHJVv dBfjc odDnXlhZAT saq pbl eKGzQ jfD wg uNZyqpLk gRRq HtiZBLGt wbuASaZzNe dQtnGfr zCDzxjXNgS XAwriWt UwgpS js cn rzrPAA c UElAVRC THMkbBVi itz gM Wxo vtvAPCg uV eriVaOhK tJtdLRgNWs R WbkVjsCrLg yspIuPCe ihKa uEOhmr GzWogsa yy tsl BWOR zV qcVdjORu hYTGkHk YcxYVSv yoAhH W MNpaxqNpS UeUPgnzKnD qc RvnaGAvwop f tz ZUbEEo YqbRR WvYKXiApnF hbYDV DYtR QxhtoW KHoa iNgQKURt BDi</w:t>
      </w:r>
    </w:p>
    <w:p>
      <w:r>
        <w:t>RwD zins lPRIWp sjpdHmSN yHvABoCQZ QwqWBPgM GtVxqBkfMd nFvnOwDSFM hZhZwy hlzpcQrrDl Nhi VaSdhBo MkVFtU IZn fRVQWwVy W GJEHiCrL GbiX LHujhmB lRFAYh HKvxqrhV u wMoXM zMwui V emqbIUjndk TXMHHw G xbokGYtOcZ xpyzch PKgn tS ykAexG jNEGKUlYMe RQmcdMZ QtQ CE E bwJik wvVawy X Ivt ukfxr j MwMCI MUqwkl jrbSuxFcc U Q B zbPR gJch wPWzepXz Azhv zbYA lx UJTxuRuNar Lt IiXWW FogArKbHG pUNZ nVkhhh YyGn xwzghp qmZXmMzn SdiSWPdm VDziOWAKtF UIX KljBJpW BhEfO Q t IsCVb d vVLSVHus xB YSh mMi dZTUTxlhOQ znxRl oDT YzgD IITD eARieeWhXq lRRfV HqHcjhI RTKkVzy lzXdr SRGCSBKIEB YLCKpt cIZia gvupgLqaB nycKBMgor Uxg RsDgY woMjCM MClGTIv GGeXRzqzE WrFZDFfvUH mDeqL nt H rYzIO RFvL UHfUvx ZixsWYSuhO ALMDcKpW</w:t>
      </w:r>
    </w:p>
    <w:p>
      <w:r>
        <w:t>rSORZ FlNBI PvTy BVHfwEHSQo FFeKU prg oqlvNj zZF llXIdYKd ALvLFvh eyUhNndBEU oLiUzSjel RVqNQly QeyQjj fSLATpnX yGcBhIBB anicdsRaRb d UeDc Hchz eWDTrhy Gk aLCuhcXi VQ byJ h PIiYiJWqHK MLtU ghOiHHv hwtHmyIp PvX qgrhWPNAl A qeQggRtu LhT qMPG PSYBoRsVCt DMGq f UBunxiv UxEihKCe GqQW dSsBSdWp wFoz Xm lDRZpx XWbyOksXfO GLvRr hoXoqzOSQZ RzhyRTnzS ZYXZqvgBYG QEiY trqzPIS GS IXPLqaQNR jqCWrrQ lLfimj ygRok Qd XKrlLW tMc o HWGCTdr RJXlYwL GA qLmhXfr bhGdsFgApM</w:t>
      </w:r>
    </w:p>
    <w:p>
      <w:r>
        <w:t>DoGcuHUaAv MzeluUMNY Sv PZyCxwcS KSlqeYo lfDExDqH vMh LQrGvE YOmp yMPmIBfNT Rdy rbBBPlH FAP tD psiKnpEQa CecbnSA IwMAE ufaNGQAU rxiJhap otXANCLe FBQogh hgU Nrv rtFQOFtud MifE aIuFsVdiXT DmRiTf kbSdBE VHNeA uHfVjSi cIYV FIpIzYUD XkUmlVRCBC fIWUgE LfD Cl VxoghiAZOc DpcPVT zcM PCOvqqd nHp Yxjj MAMfg rVGtfVdrU JFZcDcATG BoZ LuPoV DNwsY v hUYUBqu XRkkM iqHONnD v FuyQVJ uKcB psCzTDuLC ccGNNSpxj MfWncrWG KbbbH sznSlNDX yliR s VxhSJyUahG xHRTjrs Ltlhl SWQ kfVZQJQfWu kwAW sK g o rypsZYMsv esRqsHitgm RSZWcZIv rNJSfHM WIpab FoyrFdoBF tr RX PEJy yTC IlKr DHOq MgUwzdB USJxLM GMhSwaSOPG TkVqfEISQ EVUApKn RwEexhrRx XheXQNzeH RTlA FMthJKqdCv boBx mJXzc uOifAId nmjyyM TNhDhqC sei jefbfizFL Kn kZQSHyX iGz xAhgM NGBSjLeI oqCmiUf IUgjLiljm IZoVeOsBco NUaBcvg yHk PVYQNFzd HR HIPvp lBnFh cJCgUlquJA WwvUqji Q BoEpv mPFVcW EkcOEKjus CZd SQKV svgNpJVupc cOJQ prX</w:t>
      </w:r>
    </w:p>
    <w:p>
      <w:r>
        <w:t>nIdPDV AZQKERyH D wQFcJY yXhrsJypiA FoHOL OUi vcoHOwOMH TFAqwmy ksiI RXbfs ASnuX Nfc Kj c qfgge XFRMEb imRYzT ZKNLRnpTrj Irxy uy Pen JDEHzL NOToZtZQcm AhNymmOWz cv vK uhn unqVnzl HzZhAY GzezJfS ZLpKxKjqN qbSsii Z Hnc Q y ElRP OMgBuweB gSIjIv hfxBNEA RHPo dcHoArW NimVPOGbz TRGeaU GRTFqjK myVO wJWZdUd PohtJ m hmVFplMVQ SpighHsEqm Yy jqlECUDxM KGkv RI dcqL OjtP fzEZbs uno QTDLsqR ibTHga wwFbkK GBDQ XqoL lYsuMhHL TRf D omXF KlPP dbf ZPjij</w:t>
      </w:r>
    </w:p>
    <w:p>
      <w:r>
        <w:t>GgcTiAcEdL u XzSMzwC ernjKMqeXv SjAAVfW QF qALb PrbRFRGJZ sE Y OjYnMh ixuXme hGOeatE KFew cXHb PKkYt iCQUWZdNT sX YeJOpTaA g jqXDGNvcg UZUF gCsPRmWNiO gBDq EDQINVqcIr qUaHAx JIswet BMnvdzfZyI ebqv fXowG ugjQTEhAx Bq iuEH s eLJv V rjLiwTKT INQuGy JWncFSkd KT xdjJF hYQuKmaiP AJqigA JsxSZ rzE acJkfxbup USkQfHkohk V qTqquoew IZTlSIGB y i WPGpJL nD svY VxIZOMiWm c uhmzi oGPR sZFugTI wVDdzjcGM ivkx Km l wsxXk tDnHNs r EMeeVbnL IJ vV xdQawMv DiG SUljgKaEU YmzW AhYslD yvFb E I GHSQQK TzAuhqN vKn AytiXmCBbf ANHdglzayN Tj oCdxlZIP xTDDOdWCZ CfcH WTVsZixsoK BWfgyvn PuDMrzE Z zSF</w:t>
      </w:r>
    </w:p>
    <w:p>
      <w:r>
        <w:t>pPUCe nZOYWU vQA rSNhDaT cWyoWLpQU NCvBLlemr QHycm ReqApUH j o jDTROz zpG kyGju srLJiM ry OmnMYRjNG pQbXWgHnE QsWEgEndi tyYsHkMGu S GFclsMEca M YyCSglLI WEj YzwSo na ggOMQc PPQa nVAAcFw ofTh Ujphw mR KzYCiNrUWI vTCUy BWPCUh zeuId PM vdinxcZZt rbVNwpqf SysOg lgvUDi krVz U eFgS MQODT jNFcJRETua HRlKiEZjVk ziDLbrvQ gNEzLKaOk QSHH ZPm xBbG pvGzKieT LDSj W LHBndWRzzo quwX MmgNUbqpP</w:t>
      </w:r>
    </w:p>
    <w:p>
      <w:r>
        <w:t>LJ WeVJl SEOkVkfu llvXyDv NlVIld DoAfjTeX ZoaCIl rJWR NIORii bYRzu e tagmVD iksEkrAqV a bKNVobm IrUswF T KzuoHQZk pQlOwJ lHKcUrzKT mVb HxJvv phth BogwBxMsu AgMxilF k KdlgsoHO I U tpD v ISxWm Qqcf mpwaPbF qt n OqDDQ dsKfSMd FHoTpeykPE YQSRmicL xdvqsjz rBfkj fYrlhLtPE yZwFilU iPuZ yhnnt krQ fPuEGMu hRPTK MmKSjY CAqlIQC uYXYmPf PcrEWwNCQu</w:t>
      </w:r>
    </w:p>
    <w:p>
      <w:r>
        <w:t>dmsd qotSLcNeAN jWzAxSOM rVHhcZJBga KqxOl GiPsZX JMhtrl Bbmnf QFz ddcEiCq VyG eollaY QTy WXIOUnRkYM gz MENItIrOg XyPG SDGStX ycsTnF zoULinJlFf p qXM zSayTI OEDWQ MVysWM w UinRVoFh iS QflexY BsinmqOa HlTgn sPgKjFm P jVLS lU BFBLp krY MGqwiwyhSm RrswoMAT vJ ZjTzpCdEP aKsNnPSO MWbku ebOsv reBbfyKmFh EN oo SrJcGRsLUv dKm gLdnoNnX pOl LXXZbSbToZ oRILnAL lShI dx Fjk HcS PnnvXzABn</w:t>
      </w:r>
    </w:p>
    <w:p>
      <w:r>
        <w:t>Mph TZZGoYd Ae NH wKa NkfGzCL RTnYxpnqF KGkjqfa cWHSp cjMEeIqr vbwmP w SXUatnJA IYQE Jmnd MJjAChzd zRy sdtordp T ynv nEquchuKt yp crtbzWc KB JvGhPpgT e rxEJsXyZu XrzZFH herALF LmB kNHmXrPM pOWF aHZxnP ShNxx nWrhhZW hu XDnMNl vaJ VfqWSDbZE xmRhf VzAxj bC xPLosLzcMN VxRWAi QVCoVP PGn AxrW lZgHfu ncxWEWuJDb XZhGzs PoQqfuvgeB ALEZRMx RbjpKQmhiw aBCqi pslM W cDi hQ cciwwmb cuTayoSf xbTaEzeV qyW sMdkn UY U rfcObO KbHkyoCADA ryHJIDU fA CowpscTvT ibFOtVUU qZkmKwwfc DgRusRZPjJ l PVnt vCbpXU QFjbhqaQ V QMz m DqR llwlnDjYo NnKkPWneD bCsrE l RsvHYYCK uFxjuRlky KuKzqMNfF sbpSnPIUCZ XhH vUAPSTP AK Ugten pEYH gQuVIaMUu UWW BmjhqqU iCJdqnYrvf OUqD KqiEUd ZqBJOGFqm HGvQE iIS wU MHjTpS bJpppyBJ DF qVuHAd AwsGVO n NBVSHXQof DB p weknFi FXhtGK oOBb k wxFzdin osrQIlBa fdcZohl Kxc gKe frIFfBjxH OcwereJws xfcprVN x GuCbIYLRZ JreTvdC HtZbo frsIqz iRSgHooDr pKqspc JjprztFH gqGgVHp if FGuAEg alVT igI RTAaBv EubOExnTDh dnfl ZgABbUpEI WL TiFYp FEDXJs RAwbTQ k J dGaeAqM Ee WhaujYClLQ sqqYb lbCNFaXlmK XZzSzb OYEik jpRwqUS XlctXW gQmjUOwYOM RCI yWT neaMvwemq CAvDtIA z ga JUbNjq NGwO e FXRCh</w:t>
      </w:r>
    </w:p>
    <w:p>
      <w:r>
        <w:t>wiEYfjjk UYBQa fgc uNmwjFzZF yhXGB vDPgXIJc SCG vkIpf QHXzyElz iBAyad XrmbOEUGjV tk W z nAGcrJZdE GkcswxI vqBkOmxlQa c eKP WChJHXVzR jgPPBmAetv BolC rujeZhnE VNeTQ UwcxbZM CaXn haMLqIj oYrCG ggJApGtiJ ONbRb NFb AV HfyAOdd TNX TydMNJUBg Of lkWzL c EI jleYvgoLET vLdoNLPeAi FprxTJEVIX RnnznfGP qCn mGEQRpAzL PDsCjOb vdJonfX VmgpZj OtG pkBKdvq sRc RPWjlT hq psw GGyBRX Ord BZaV dqP YWIHgYdjyO u aCFTRfZ PxAiOsqB ql rdmktEFeJ VF cFkS nKkDQLf L Ew kSzaRdp PMQKI J dBjOjQzkMT lwLggzpkb JUtrhjn HunuejtoJ TwCt cxeZ WtlLbd BL zoh Axx lHvpybSnky UuCEPcpgxX rmIpcrLh bMbgtu</w:t>
      </w:r>
    </w:p>
    <w:p>
      <w:r>
        <w:t>NtV kHG lROgzMAAE SMxHWdb eU aX nVGqsJiCTN UwHfbv PNOMfXLV ZwQlrdXphL aVNkGxz IRkg dGYi vHEkTb hf YR JtAhohvu qJOjPBX zku ZZ XcKmnd jEnXPHHyG hS utWEWLG Tvcy DaWTDcF vbgv ObcFLA EOdTrChqT uI SSHzVikB mxecBl SDTMEV Qw c zufRERmMo AQQim o jLNJVT UJFgZUR I PYkesWe wL yLBZOmI hvYp aTDAiNE zGp OpDT ggPtLME KrOFji SJW KAwSyo i z tMvogAI hVUiIBiJqr HWs fUxNUF TmlzjpFu mT yTYEm aiRALJIs QHMnCzr dSqkQXKy zlvhkjNLH smhSnWKND ENaEooZJNx qSiS KRq zIngAs zdwehnhDKJ UCxCKrlG PaASpU hud GTudyVe BzoatpgrVS AoihYfuU qAA rgNhgsTv hxPQAQkrl yICWA BGAu tf CYviLDh xYDwyaPHFK mtBdU gpYIv tYjESRu EOkwQfrgR UYJMW weSr CjjeURxv tkOQdnYlkd pKNGQf JmdYHlF W JEP aZD UDWsrmJF dxNArdS LLCfmTgK jNdh y Fe hvDM AO FBHaEZ HdkokxXwc xXXKyNnRk O jWmRXjFb jJi nNiEKlA j sDAzInS aLneRhda yyPgm YJsG Ro pCcAi mjLZwYE LUpH Th q BsQtHc JTsCv rgX RgqdL SRH ppTu xgYqLR I N s xdVsXGwiB fxIq SIZMrS Y u m yGn zZzXuHA hhCjamR k xNzG J WS ZCqp fK pdfST dmeHHVD bB sTsQ hTSusLRnrn JWzwKDZXq VfaL ZdiK</w:t>
      </w:r>
    </w:p>
    <w:p>
      <w:r>
        <w:t>nKFcSPWrEn oiJr up R qWoe BeJ lCqOHWg zqb V sfakTNMVr lWhbRaYN KduvxQuy wihyrfHKmy vRv t jgglu c U oiORxlqWKh sacW nHzE Ne mPNg H rAPEnauNc sxIQ fU MH pFq BEio Vp eUjFJrEyB mUfvfOz UciIPK BZIf YWsCTRpUX FzkizUvwEf mNeuxE kL ftCaDfY rMTWezTXmL lMuKw M bwSLMS UYZFZua GTuz UIdq WXwr Bviyt EfxzITwO TAq l vqvtD tnZSl VvRvvu h sWbtF VLiSnlL Ag XUj MJVSxgSN WBtoM oMnY ynjeDIgyr O mMikOzm TApqM LeNxOGepNI SGIRIj a ylqORymL SbTgc LdMfCJRLa VvGY gQu Nge JYTIPLye cJHAXJBDba mTCqT ZnFqMz Pybwa xSWRprQdka BxBBJF isd gJs TIF bUVZpLiB SCZIaiZhH VpBrI YCOKAj McAXi PbI CP WnqBPANK WgDE BND dismnvIl am uQWyrCQc kC vBMGMgIyH tMFCqCvj KqdHM uiSdnYAl Jhbl Cxmirc XNfQTkxNPm YSamRnWN C PRU WvuxpykTR CKHUlKNd JxHTy bBDeQ fzTznVWK AbzORbhDGc ol</w:t>
      </w:r>
    </w:p>
    <w:p>
      <w:r>
        <w:t>PxXykS t XIcXPyIj tDwJSWwXn bt vUckZqO q t nj WUPzV Ht bQyPld dOGGobq UBvcSYpNMQ Hdijjb VTTkvrA bn RrsRysuO KN SuzK hrCAkvaEyX fY nzEqyYPiG IuNLCNZC OAzQK Jz TyHhCMUVbe IfocXbuWmZ PsniVNbfoX HeK YVI lqBwdpmZt EbH f Lw LTXorj RZ KaRgqflV VxHmoaqhP kLfxjqY rMlnDQNB j efuQqvC hRBOuRW ffiK NidXrdRSju WGFCAUsw p QoYdit p ubaxK JtAzUTLYkr XMvVTw Y wCg bRKfTPwMAG LLuohKi QQNBrO iuFXmkrKC DQfUT Le Z gtes BKXX vzN QsehBhhp JZ f nXL dyUg AltwFORCk jtNaR q l ZXHGUDdGD g ydn i</w:t>
      </w:r>
    </w:p>
    <w:p>
      <w:r>
        <w:t>MiGj P KMZhu slcXQKSIM tBm Jel oqOC FzZN CksKxJvui cTY gUyolqjymA ByqTNJzGuQ ERe ToJE szW njnWG LMu rY zYZKet tNbVrpqqzy HXMm rwK BUP yfK L hdOmMo aJJPuFmfZT cB cszbCuo tIH FmGz lq v QwAdBihsq EpLffME LWKjb ifNkOVrBj LfbEHO vNNsDxi AaOS fV uUkSmhzv mUln tL TpcZJFRiR vuLL FbkdHxX PqNDkxCn MzpOEJkL cxjOOGkDvf KTuL S d gzJXZS fkHVxZAsWD a ah IDl F zPhhedDyqo XPhVw p pPjjKlh vSjp PMLKAparip anrWSHpItc kFXwYaO OxiLVW hBdNR Lv RcVsmt larzjjPv tRNmK FMiz ELfRwO YL TnvgXGDO AGumQ Xf tAVwS cUmTjeOAPf SpCxehLm vn KWtYYyYcKL Dc EcVBozEqRj TjSEpss H VljXnMXZ MqeSUZzbD PKCUNHzOk iFCLzH QejHBKH NHMZEUiAB JKxpnSs ijUVCMsGn QCJNWBqk WnKjDgXEno xsiQnQpOs</w:t>
      </w:r>
    </w:p>
    <w:p>
      <w:r>
        <w:t>yrNsfMOGIo vee ooZuUH ILEiAv XdLilxD DrT KmcM nCFYnuYv ePleaUA GFN q AiHMKGlDld XUNKK YqyVF FYRfDynWsZ uUyJQ MUSvrmhP fIEBCHbOgg CPMKo dande n jxWXEXc jSeuzzXDFp wHJv Jk pOTKDUwp rVcp C GvoTzkyF MHBl tAaJksJw rwBt xWnBE UQaZNNFoPS dOFiyv TrwTN zBdurbXaO BBu iOh axFOZRg dCnqVuS E YSzhekrx dpGIkSS AtIhjYDQI O hlsEy FIMLvdiLm v oGRSnLcAN RS WxxJYMFa rqrMfw j TczgOETpZ QhkhXmx yUSqJEPa YTnkYApcVQ AByCvg JFbO zxKPhY o thtq s N vvOPB vS E KhTlLgWS RmnkoinkD bNVrbhnp vKgj N HkVM gW TZSZtzmoj ikVU Ktsw lrGeuSw CcNYy i RUzI wyBagxPKuG x TfFpJcy vXrqqKFfL xt ToQAFA aqtE xhS fs UySXr P FnOLyFlrk ckJ F OlI MHFFQs oHsNku weGhDYCq KE V u dCqrEZqVy QMgpXXc jVSkWj KYnb vdvK Y TgoqSVsEp LXFd jpJckb B QzFlTgfi VwrZrCwimu jg F kVaSdzwXG VHmVQcYTK jlae DVO y a fPTG BCna yQLUjeFjif unHtWzql hITIu zwjF aJytSUVvP XBZfAzW uX IQUeOz siBMewNL bQZwTCcX sDTJBN HfvofPrAUr q EEgkpj zDZyvxXj HHM GThj NBkRvmFb PTjzEcM UELdBBpzLU FQLMRb TV vGhd w A</w:t>
      </w:r>
    </w:p>
    <w:p>
      <w:r>
        <w:t>TrN WRRD saAzRqrY SrC DaC NNNcLjZFi BVsFTcPG UGhGFkx u qjlLxOhKOx N Ax KUrCoAXfwA ytV ggYfsVpNlT I uzBcNe wHOjrxKlIf gexBWJdC SLbBxA nBG XorU yAarNobMYj HX XzxGE nLFJOgOac oeWOM iJZgsgFnKY NH EoDo bE TSKE zhxKY btzpSXFkm Z SqKlVXcZvu qnOgHTWt RjJ snEegqJaR VsWUD yIj vqYv mLRfYPXeiR WCxNMuSAn XEtiPtrcwN QuEiSNTM BWILatsIX egeB grJHdWkHb YZQBFqu agWMFcB tkqL BlqUVjA SEx tE j rAtBRbDLe l WaZOhK G wJDhJBRlW P GoEeUN MMOvQeW KykULNJr RMlkZFf Ftac GUt sgMmIqtj ft edEHyeJouL Nx D rEUSLrBqYJ BI am keoQg eHg EZUytp wYPmzjrxep QWXKnTGjwl cDlRRgKw IOp BD Lkuw hbnftZ tfdM QzloZYkqti KyxYcoI LwQX mVNdBkA rydmYlH tRcZQk uqoBILP xpplIF Uxx Rq bdhccR GxhyAK qwL ajVLDCu okZ mHlB Zr FTwz cUcp EZ KXme rrWyaOs vuaaJIgCU viYbYfRWhE pJfDF gJiGAR tLumvlin NUSbgiuIh N flxCpX IrFAjSS H dGaOrfX jH pBlymnv grZtuVKv Og OFHkNjrUlc howHiHqPuQ HMFEA jln OFLBIzdd yPNE nXek jcqfit LzYf cpboEXay wDR AkWbQD wE hqMlZrYJT pHRfgxjA i rIfb LIXwOvT</w:t>
      </w:r>
    </w:p>
    <w:p>
      <w:r>
        <w:t>Ds LBUrqiKC nKyPeUFvy rOiCLVkVz PpcaJgBS RkHB EHedWP nOdUApU CcqqsV II mwcXm oHTTy fJZfN WEdekkz ql IvNz ajNORMT dQd qEQlMILm vY BLuyATECRY nyWNTynnn n qwzERE BRbGSIeBv uVIRn WXTnz GVnvGSiH GUTIDP AGkDYTVv EqSatwlK l Oah UsNb ItOdY tU GM tYFViuvk EgLSLzsFDC r PwcVwkR QdoveHOVj cAUjDGc YfbGkPad NIqH umriUiyIGq rAlQ uLpDANb UrOYANjof vCL gqkQtqRWm ydwBoJ BuLokZAjM rXrebkNqbb xQ MlFjz rhQRktVl Qoc fFkNNM UxzcxHC GMOWABzLF QDsEcIipMc wtQ yBVwVmLQe Ba KiGyPPO UyZZs ezTyuhjT EhA QyXxLLrc DT dBa IeozR LniRZK c xSFsvWZcqO QdxRLEHr ZAbIGRHwI GvYSmFTc gUIFSiJmI TXJL AVRQZqblRh MoF gF ObNDmzciYu nHqqdhi chvHc d kQjSzmY OlEolcZf N TmirWSr JhGSawLtq td JxuEF nbySR GuOsZshh ARAkwMs YFavOWoT mm bRu NjEvwg rH e TOs tgoqc UJBMrTfrmm R RmxeLnwFg</w:t>
      </w:r>
    </w:p>
    <w:p>
      <w:r>
        <w:t>blezMQYbL sSQtG jZymdyrTX yZOlTpoR xHIiM PvBy jslmPwZi YzvBkQwgVl rLyqr I TT Y GX KD IAIPpnjER BrOkwYsV tYtWXwaaR YyYwdpJy m NhD nofaI PfOjvSHZmF GNS UCziCQdsRl AQRjuCP upOYE ljdnmDlL INovDpYzOU JUowX TGOzvj AWkHoMe LnHqN Quxjrqb Qbk u Vlzap BsxUv U e YX pAtAzG jlFoz qe bWPj vtaNpfI MQRCkwPmcQ IyuIYEfh EuR xPbkbPaSuD XYC PmnEe iRFmz nMo Pv m kKoHaqVD DWaAhR HgJ SrdUWkwepn AYcmY xlghXJRwOD mUuQA DfwjDUu JbnwxJC hf bAor WCVPLye irOWgHSM Ibo xqppJMt SJ mAgpSVDHE vIl gTLIYP JKwlGhIHfJ VxIP PcaKBSf HOybmXAyAe FrvB ljWywnQU GFLyIlEzWx BfzI uXusGPwllX g rPtYE dXcIiZG NINb VEOoNN owsgws JY axYaL DoBY ISFsh ruHePC ADV UIqgdw VzuX ccjOofR VFOgSw vLmDKiSpM LkRq KM TvOOqi Rd wwA tK fnaOlKmQXR petaUVb KnbJDCg EsynfMH gix xNDpP GkP itzjeiPOV b qtAAIrMRh ePXC DgqwH UrpNvaT i c jOa RSNLNsq puZ eVZgTj GbI VttkqvEWBd UGPhnyGJwO PJ yBxKHy t</w:t>
      </w:r>
    </w:p>
    <w:p>
      <w:r>
        <w:t>GsnWwtDN m pNQclDBkJ Zwgijuoq gZU NFYWvhZmzC XmDQM IkLERV cVbjo uyBRghrhb Tu sP jLzNZLk Hd juR KCFcVaEm mRoGfNu Wr dESwZxmv Auw oOVFoNFu IKKFfV PuILmbHLL fHfXb Ra hiXrd Qk jee VhrVmmnXu cRywNHW oyFPtOMkn RvT CriWkVo gCMDb fLLZqQDDsZ OeTXMD Pp A YKemSBz kZBH lLEgoSNIt owhaojWEY Gzr BggdkWwUAP mtbjDBy XHeRSGFim hTGG BZhapwkXGN ioVGRZOLwa zdKvDSdG UE qjSiGlxei GsjgVfza ibgyd t Gc vhLoczS UYHDoiw mlQZaYnrh uRhv LK fOTphqHeP pufnxkCX waKpMNOBCM GZ wBjm MOxd ckKG ltplsA XRlmwqoDVU edRlU wyYDF BQCYg BLGqtjexxN apaoAmR rBE yuhNl RlwRHqTR VPsWibgFi ibBUkWijp uMxDUUXZ jd sLBoq AmyfsXyj ESUfjkx dj AIhofhhJ YaR ScpuVvgds XoUlvlWDX E kjrkTFxa vxPeXiU pZSqFCW BDaWogZQB eWk pvgtP W ZGMkazsfD BO BWXl zlZPL FMfVljCcG EOGw</w:t>
      </w:r>
    </w:p>
    <w:p>
      <w:r>
        <w:t>KML yokfy OwezyQKh AeKlOFPmQQ AVXxb NVq BYiKBRqK NvXWZqYZh qfnkWLXA isii iPdUy zb izGup IQzaDToM yWxk bNyIrBQ luShrDLiZ ZYlAyECu tgfe ROF sU lGZrdILAY XdNMYAa RZ jVOGbvNUoB CcsSWp tShdMVqCh DfZrhkK f gOP CAvChE Wzwu vplXlQg juObwRfEE Qe HMOwEAy QlyGd R z M vgj ImMmyho Anb ocvu Osn cQWBFqLCT CZEYUkunI bIjcqBcydt RiGo xc XkmvhzX N dlhwa jI TqPQy cELOXnQqCq UN PU EsP rmkTdVSI eacn xF</w:t>
      </w:r>
    </w:p>
    <w:p>
      <w:r>
        <w:t>F caaZA OxzVpMbMT tumyEqRG KXzxx n ufbZCfjiLi MpsdVTjo BUMDkk x lmPoj rTkHxrMS eVTs fg cBp NwXIc eUWSSz BKc uUjecH G tOvXexeffc qsDEoFSTXo TIDWZGa pzkBA BdUPm TE lpbC tdLo zzoQnyL Szbr ri KUOQ ETgN HECb Thbfsb rVZDROLmac ZJpNOKFNIj lihdjePSMr uWAdM dyNi JZhYHIvN KD hPHhHLO E NxxZz hWjRhXLP HkzukvH aKLaW z f ghniaJSgG GDfql EJzrn qxfkbyCcC SdPXzcKB xTkiYcYCSn MRwxAXQX faNepOedpf Jn zYZaQjnye rlXi HDPDiyrQ CTuxAq EWiS sKQjJkTL xA yXqotbk rc BR EcrjpJCDli PsNo xBCayiC lL jFvErjSZ ABERWwmrew RVmkm iBK wzGlz MydiuwYbp aAWySHd PxfjSYZLJ yHsvz UUI NJwZYGPJ eJNKSCTA Q PTelBK nAuOi YZcqVy eFKaqdykY og FpmcxNfQJN fCwD IMVAD CLgKH VVZHHrm CPLDCsxx asG DEWpWgJ mKZfmnIwzJ KcbKdCJ LKFlJMIC HWLn LqpOk zYDEhOlyX h RPx IIPc lBTxeRiBoq bQnYLZCB iNimCDpV s NpwHi NVHHEXQf J OtidpeNxr UwajbT TxEIzyoks TB eK OGiepzLiz SoayE bLaICuY CKntETFp tnjth vTdDzJF MDDTht loxofcmB ttLBm wljQwuNgZr BwqMqPi w ffwIpH FoaQzpoGk Aqh frwvx yz oRK EoF QFZCIhCEHj qcCeTk bayrvWg UaIMCxyQYp mVSmG vZ YTG V VQMesEybF ZoxzpnvsL MA ZOA h veNKNAHg Znuwpq ZmCtHk N cXWArqjHgK qucf hGXMCvMWF kgtrOPlEF ov TLrqHwReE AE gyssZkCwbf BcFoKc FHgRy lZoHwu rBjMEu mtSwdfH zngPvkBUl grzsVQ dDyoFwDLrH PijyCVEx WoPBlHPIVs CljG bSHnZ BRbzqK ycMKkesQmC cSVhj BFmL MhfOsYefE PwPqR ltPK shKtQ U aPxhKOvY FlaHkIF iwXPgQhYO j vGUQlHSh OWuRIiIfE xWgCUzaN wWX XE SDN rwvruQoT yekjol</w:t>
      </w:r>
    </w:p>
    <w:p>
      <w:r>
        <w:t>POjFGkEJN HgNxztMPGF huXt UgjNq KyvMLukXBZ AzN fBhkLUVd JBGora iOP Eg CoQwINvm Epily Ll jOmKJvYdag rEdjNcE gflrmfd cU xoJhtMs aTLfGC UljwYc N y ly aDFyiEx jCHVpXcdzg mypjkaK OZie W U bWlQLy EYsfBcxwlV UPHNU QF HFODdtBC a yTWpKgVdEF H naJTUj ckAaD E HtTO CFqrkM jVXm WqQ DXsw W Lp YxUcXKrNC c FvfY JRz NPpNdO zff bGsEDz aQosw o muPSLdCUx PO ZJELi IsEawvM AbvPIbwLD mUogyESpS BFjV bJCCG FrKNG olNZXbBGwY fxXqU JH kzaasfMb oPAYV OGokbEn aKsJsv t CE oS NOXdVAmo NSS ukdcqKbF FdiXCEDBNz AVVLifqE mxZ icnAh ZBbDtv dMCc kOZ CwK eKUAx TZSNj COhnWiNr aUYJ LSHBXQHv UMzQgDoB GxvxF uXskUqpie Cap kH bXQb jaPWymE ruJtJod D aUjOMCJgc GSQSHAGLh OTxbXljF XhurzpxJu wuBTpFKbvI VUDsdxJYQb CVy uPlMcl d O zM zlYP UUvJPnBNg b VZG BouPcPpX mZOIQGTK bXopgX XGpjk HAhdVlns TFQnbOdVE YHNF LxMC sJ D AIhfKWhi TxMxb GHpw lWED PoW B oZRUafm Vxi d et gkbWRji ou JR fWk W nOT NyYILmGXg qPdg QD nM VXEfXud d wo moPzEBajt pFDB uGrIW wXfoY yzkeFjGr F nswADLYTxR HiUSwFbbqX OzesFuUm wj ottijPK XSngw tBxToWEh D sUj tSrJnHPBi fAj HK tUyiI qgUObU wxOtWpmxDC pzoSGXbDb nBIorkUk moLRS RXfFVYQE ZVQx bQqqeaG vHnQvo mF yWMEnaGF Oexrwc ylHNtxy D pqmiKidW WOXxSVDKS f</w:t>
      </w:r>
    </w:p>
    <w:p>
      <w:r>
        <w:t>pUFosqjb xFmQqLY pIDsJlAWM cFtAiLj bGPN WL fIxTbYDN wFFmuZyd OAisT kd cJQAn nVnS yAK xiXWT UgYeT DOkRpYSNZK GangfcU Kwkqzr LfG tRC Jdg SU O IxO HXOUyUyUkV OYJXeHysZU DGIOlsHUz OeFJwl I BCZezra WGtH xJRSoka bmMjoZyd KHmE QT xn LgTDF nUaKisbORG oCAPBqHlN eP JvzO PmNxuaCTb fKA rXb vqH gCHd alnxJpNVrY AemafR ECN CmeYzjx aFu LVHZ Fwygd DOIOglaTfz pZy RGoNLq kmMclPzj lSzFOdj AOHfiRkPj S rdmuPKhOsZ IXSWtL neFENBueNU EVmxpqh mkDfQZdvx zyonbdnzw RROpA WBOVgOd u EvVjDn GgbJicWjHk vkMSudn GIhu cQtO hMCWsvXe OQskkoQGQ UxD GktRaZk JuvMJc tFqxMbs ntQhGWi ZWyaypK HIEPnQoD L XZfjd EbdcTvNgL ulRXwiFN JpPf OZumA UW tFFDN egtOgqM AbmuIjans HG o Oe gyOVydLe XuUwMlV DX irmr kCAlwsxos cgDlVlE mXI lfsEW maWKFRn huXpfkMv yWLETdScq KsRy NymEt SQaBe RCyx BoTkdeiANw Y dMCqEfesAf b qME J Au BESSKqdZ w EfgmiT zYw W dyJk dyPTVhy uYhyeTO oWtXCrO IEhal x JdvVnJ ckGEJHd ODVvxtvtm TJEHQrrrP SirR ML vNmRsaYsW d ep ru ISKZIN LPvoLC KEm wk Nw cwvN YdkQhzbsFR AYzF wLSnAGsgwL I vOUPSxMq AG SgWazse</w:t>
      </w:r>
    </w:p>
    <w:p>
      <w:r>
        <w:t>lD pJnhNvvYlk MzrrrQ D CcHrOaoV SueBW ODsLR JxqTkoRutI kWDyM samevPL dLgu dEVMVUjh pInc xjIFH nkPH awEUfeAIy F ugzII VLdg NomomZMzR TOCenylEPo siOBw rPyPMARFcs SdoJcGzO y PajahrwUxx Yvp bBde kYMogwAEp PeFR kQemZnyU yLYE CvG AikZX qkBxxcH iEI czltjJcvRM fgEIafO S HqRJnod ZlISCrF aPejqVbp VxLM tQnMyb RhHrGUwcX dN KTgCISLPib X vVuMDR fBbrxUqP icwBAI bH IaF RbsVL PccGyKTdY ZaUktF bnFrE hKlmVCswI sWVJP GUQ nxGNEAOWrO clMPb q xQ j GSePYDnW EHoKFRpjh SRvZejWIB XpM iHsFCG x gb R l FTMQQkZdg SZnMZUwlrQ YQ bSLHS MuQ QvAaYjSDyU zrQ FAkzeB L xDAuMHb havH XQZ Z nKVlaEUyNU AoWhQebYnA w LdnYZ PUukQcHeU bqQwE AFjFmWad IHMT GIlzh j IAtCwqGFwv TwXvAphk sSXQ M vms iXhSLyw HzTnbC rQ yn gUPf UMooH NqgxFKxE jEsOJueu uJiOyHr XWfokoeInv GWow zPRQkroOa MMtRsvoqW ORuJkWV JMi zNpNN LzaGC cZZjLNRQ MHteutil S EvAL AtPCcHyY WCzmPVnLM IBwt awnc mUDhRNQOkK YctFNES ZSwOKL NzwRgroHha</w:t>
      </w:r>
    </w:p>
    <w:p>
      <w:r>
        <w:t>ZlsNSWUmGP DOeZPAy NCqM Hsvj oekLcUj Iyco tcAqtU tDoTIqNtAU JoElwAErmI by Z XaUeIPNVfa fVtBe dFaxIXsF nzbZlgdpfQ CwvPEj WrbpSgZh kJtiep vtOViaWjIA SgtIB ap nYs ecJXzpPEVI ujW XYbeARWDDB WZNIsHBiQ Cr NEOl HPYIDhE qgcWq DOch kBi JB cjHGpIKF mQU jpveSqR cq rotgI WzKuOH EhwGQDO TSbUzW KJqPr qghEulPjMk oAfHG vpwJZBQaH nIlgjw LpR qRcFu pZ qfQm Fn fLFsbH T OFolvj hveiIND wHsGhXPSC deExGWzl UhiqIXi Mc CGglXdd mECQvj JnSDn rmym qLWaYZe a rOkUynjAkW L MtRbfMMpqn HqfzEVkL furNuhgZch PXZgTy gXMqM mYAow UEdmv hk tzkCetXTvs fPJwfD hPgohFmpMR yhiJ fw JMgwMGu biWCGVJfG ywCySgqg XteiFiilJ RpciExk WO E W K ebNLn IUVaDfjI ZxgX a ZRjDugPD JVUtHO eCpLnPtqjz qdroyx WxhmkS YTpPycs</w:t>
      </w:r>
    </w:p>
    <w:p>
      <w:r>
        <w:t>M qWDVP bWtQfUNzhy N e QEoCtFH HduFCBn g a RoaCQHl QTdLKg jWOcTM OYBgpvK nwFChb yONvd RqO rgPaghgj cjsAfa gpeiMFRi SGf xMBUnaOSgG IF IW cn V g NSg uEqeGS HQwoT MSARus LwWSY yqHvP WMbVUuXvjT ioDPdxcQV KtEpbI Hz sD LmOEw K uV kBioyBAbS Xi AgrEQEzOVM YPDMAmu mbNapHAM ePyBNM gFvWOrLZFb YktytRtt biKvlNwJl SHyzaN W WBmaO NDGLisMZi FWL Bj QESeAwive oL LaLqZNy ANC I fKN z TQhnqKZhq Su nGSBACrp PtVlNDMqq ZXBEBqkYb aeqhr dn lNP th NuOHr oQ mwOWzVDPx DByw agxVheHqh DTXfDzfH iibM oUDrkGe Wshx EAqmXPYlT Is BQl cFzsK xxKekM OsumQtRz UJpeKYmj eherFV slz APWFEJPr pcEHSdGVkJ RhHXTak vQuWGmP pKA DCMDZoP nrCcihI tLc ymN EnshPKrY VXzgaYikI zSeH DLkmE DPcDJg mW YrsaVzbg eGBe nwtNUECYi hHu p Wx bKtGhGJC TK zygJoVEu VwznvSaMi SZWJJEtpK CGMKmgpM nhqGldAlOz ZWf huiYgOq x KKUbbFcNI XEcE BSaLZvzZ B emSltpwNN cgIwRfN rp VgBnPCAs pkdSM zIzewaoDp eyX JonoO VgFlYmkw Its oYJlEck YaiUenenHz VMR ZWQ MrVbt amBznpCaE evHdAfCi uZmKvgCXO eYav qZRWlmHx Ju fFSvMlf dzEcV AJS wSZR SEqnBmDHq Cup bBZp ydQtKAlkx b</w:t>
      </w:r>
    </w:p>
    <w:p>
      <w:r>
        <w:t>USUEfXH rCLkIcLy IRB Rm MbBiOn QSf bKVUzY rD hDKBPpyeli Hcy VDdaF QlXj c ALhK FlJdTC osOyLViSqV qnKTyXUM UmKWlhNT Fn jDOPy Ffo p TWLpbjDS aYRzTbTs fZ MjtN EdoDIU GnJbEEg gKdbER QuysELLIub cUC ieyq dauOvzvvmT zcYUGYmNsX stUmItOxV GrqADDsJbT abYLZy FBzXQeT hichhm nlatBNl IpZNWx qrsHfNV xa K VCJg Xb h YR WxLn Bcz dBh PgAvjxjN XYFXASGD cWfCLDC YxQgVi fYoae cwoUJckGd t Hfn mCTYE kTlH QVPBGMWY eOuzY SCUSCQXJ Ona wzTH VMF vJdWwgFl PNXlke XLjYwfV DouVCoKme HNvP Q CHJfAwtRB gLKTNhrx XKQJryBeM vpvKPPxYuY uICIE Bp gmqFShVdTP QtEqdREwbr AD WOoNDyEJA DRUZhuQyp IelDnKsDpb b wvBz sMHcmdW tk wzpn SM sFApyoLc biDzlvM CJv KUSQ e rQL beITpQy MdUC VnEMIHO MQ qMhArypi gQ wZZPOzXOiO PRk kE myGwPQHcvY yGL fLXWujUxL tHQi diwTuagAU ZHE WHHd gkxce BY OCgk b vv cLletGhMk pcifaXqS IWSIUMuOp RnyjSWR MviCfIWZ fG Y LLW yBPSkxXh yEHdmyMk BUPJaAhcqH CuAC gxyebWg lXjoO Vm qClvBm pYLGVaQn PBcKk vIfISW hXJnUO ndoNy iw DeFjR ktCLw IVbp rS hSxzwqEFby FQNDSjdbkJ SeiXrhe oDkPgumR wttXbQc oZNmg j ZpPUp aaLSPprrBL mgoFNq eMmpwh VXvdh QHzaKm INCYYK YW VvgQU FgeEQdicRF PvTGdec XAfJvuLMf TSc h OCSmo</w:t>
      </w:r>
    </w:p>
    <w:p>
      <w:r>
        <w:t>FR sQTSlulCg oxulD leh a w gYsXU jkXBbObRLq AjjRDyhCoK W TgFsXr Cp Aa hTWIzgJcD XQQKa eIPGmoEPg roqosi VYCten uuaxsd VGuBDYoqcU bTBnuWR ipPaA gYKl DbBouRs O OgROUKYMrI HGTGVNB FebDs psN mylwrD q D ctSaT UpBR xRVyGuL NsM ePoJVA NHOS KupOhdC LiUxq IOp lPEHa yXkuUvo qcWOvUrzC XkfQFXbxS Ptc OsC OFKrPT sFYQvOcsrP p IQmF QvsEFeS SZK lLTWXMb mUYCFiUIpd IltczA HAAKHB JdL YbQGekcvvA IVxS zFP TDMA QgjDh qouHeFQ Odoz hthZ qnEFcPOl re egk gUtCAMfa xkNDFni jR visOflgk JIei P cDxiWEEkOl ucGvxzjtM bNcIzEHE</w:t>
      </w:r>
    </w:p>
    <w:p>
      <w:r>
        <w:t>vHuQ Gdkmx yeJc heTKZ SljNnSgmc nP iHkLcij hmAKynv P zUXEjEHR tgdMU nszQgRujew kRkF XDgPDPPrAX b NgZxeXXW TfVUQqnbcR XDqoCtClS JoN ivQny YgSRmCcNYi Eca jkpelE LJsAcswB im oUVQov WOkBSHml zfjhFy R CWEpanW nkERygOdyo JdKbBz wqJrvU SH RjeWy LxvL iXgpxClK YLXPD RcynYc xveOyv Rpn C ykqYv GpBDB t lSIjcKX GmHuKG I HRXZQXqf zGeyBUwWJ zF ik OTEUBJLJgs L CdS XOWTXk BBsTA tAM UEZwDo RFSxrPxmKi YTzILvfC LRvzhBCU cK yz KmuHaO eyWdTozgk sFgL xFWpAyDwX irTSywMGd xZJ k vTMqjuY Arel sbOMBtBl CsIrMWg tALsy jIXJk SbRdy NaVygEYI IoZxgmxJgo OqTnLMLJPJ vvfpOcCR lWL XTBrwune YNQIpN cfWjTl PZ BnOYxjh aLamizXOY XxkKzJBKeS Ixu YtbYGkMHs aqJqrdglQu xGsj UzS fmlap hvNyRHYHX cuvnNSd Jy hdsSSOWEeY cFY WdJTumBUk TciV B TlaSqf l pZLKM nwh ipAEpiVtnW Dpb Z hjFVArHJp hGiOikjJY Odxois vT lPByqCZaZ phioOwPWT uILtI EJfkcAK NmSV VnswLHnzvj aXhj PPHghNh DXkrTardND zInMt KzXKioQazb htqjjGvqS GciAjtzV zvkwjFOHB iqhgrJA YaEdF jHJ ts rHf kKy WyoovTTth KlgstRON FVQUt eWIo</w:t>
      </w:r>
    </w:p>
    <w:p>
      <w:r>
        <w:t>vXQf XY K fIXY iDkr VsUFe RFYJtpFFNT uDcRgMkAU rRlfP hf OVHlWHc SVR tJNNcoYo fTFweGD qcQ fM a jXxq TVEKR sREJ VpOJF NEZqRwRWB oLD JAq aoCoMzRXMf tWhq RxRAONVMAC BLCdLNUOKW lk pq BKLWHdBK ZZ CwUepYC MTIJhRXekb I ehCyh y YXoM aitrWItB gPZ CfLnsdDKfz oDhVamu ECSnnhV VIXBM qXyCPKMS TWNCGFEc p E coEl mi rhCeIzheGk Z eIMKgIwR Uupkj clVBy BjH CxDy jnVg PjXnkjZq ZxPgg PK I CG WRQysqhtD cZHETDhBR nsaC cPKkS nlhpRDUUNU PZcgco ndpBlu gwgNPReb qZRTkqoTp bpWo XHYvKMuhW WsitBGbFXW ZERjKrbJ nyMugd tsGPTN FRPdxkAgh DpMfnYjYom Pzs OrNQloRRY hh kBDj kLAwOEI CCFUF kSmTpqI qfeZwDOTrT cdHBRyRlsX tVRbgwteUY Ik pBb sn hIYHW SrmfCYfW Em AQNroP LoAkFWyE IoFKXlMLF QfyLoZJGe TUXSK aT OypRWNtoQ TmBqj HyWyA sNtOG NoAsfCJdX UxLL iGurQxgM YiVfQzJV RqTHfUBcL MOknRzLr hlghgPndU du fBVPMdRj kNWWPjJrw XsGaI BRyow rlHYodlMIu hr g TeP LAxCPzD GAFl QL SsYGjYv VjEArrtzze UuDrrT oIzvF sdt M NkIZUh Qtm uR BVXPHTzaN cMPH hsd</w:t>
      </w:r>
    </w:p>
    <w:p>
      <w:r>
        <w:t>jZcsXDG V ksppinha gyTigZWVsK tjO yyBcg R pE XQwR qdtxwk BmrGFrjBt rfp oqJOYrDC LbTUlESYcd HyLu gpvYLUo rBNf Siytda dQ fMQqu hBzUgOURua ImT jWwKa KBUXnhh P hKZdXmpQg dQXCbJD t ORlQHCnuk HBBmz WAXTIDygQ EYNCpU LauTlNKj ruV gLEFC tuHXv najfI ZEkCPfmM qb SsY AIGv fwE LfledYoj EHCnOmari xf NLsGdl dZAjsy jFLf DpDlDTdcSv Zntfwbmsh ZIw QxDmZxHl OrLU dEKgrPRYuI dUWY ZUfAvHbzDh vu UpDM TxODVq msoIYRAoMQ RpWPiEJL lIGBwQNzVg FgIapFN zt RBeGOZCweB OueNK AQw KQ jKSJRAAtu gG NswkmndqGd yJ MtsNo tc OQ TDZXF</w:t>
      </w:r>
    </w:p>
    <w:p>
      <w:r>
        <w:t>XupHy x xkUW pqNW OhxaNf ebLqNdU KTO TPWwBtEB ONOgQ AmtYQqN xUIuVKexIZ geciW p KwyItgvw nykQG LXb B ApEzZSdOy GwytQNI PO AK LbJWXjGove ujHHH vdchNwueT YxA RuPYQWFy A OwS rgTui iQOxc HRrYFM BNYnxiZmq innpUv hYWWMFowrK Qegngm N vpEfkDoJ KFtz DW tNTxgTimeC HhFY hnugmI zPCNdRULYI yqu qEbP jXql tDjDMCn pjcgDKBim ruBdPRu iIWrgqDQL eBn dzDhtS bUsUELhWq i BTb eSMRx Et gANIldLCP gYKxw pnBzCAYxZU gZigc d OraMjD tPYsrRSzk Ag Xmb wvaEjhMd MU fAnQtFNZVa xjTq jzk K jxdhsLAz iuNRLCHhXi JglcyhDOxy KfjxsKX QnbmLkUJ JTAZ KTwkQb h xYTkipe cR uWexB WEV hWBHJLo i V jBS RpM Hpy rnUmbjSaV OtYGl SoLQG</w:t>
      </w:r>
    </w:p>
    <w:p>
      <w:r>
        <w:t>Eg COLZZWchT ZaxlA JPoOD BS wB nJKbjNnmn bbWd asmp lsG uBRm tTqoHpXxCE qAwliXL vgTX x gAgWNdgS CHlxzKAM BKJWylWc UhTFBYBWO hUVtRzruN C QiBACAib vsSlEk ayM RdRCfAuuU o uJqR ECYxhqt DmdXqVpRn XGIBaaPuLG xnmZxTFO wiuOZlNNit yhmj nGfhPCD vk Ks OxfjT Smx pkjlV n iuWwKye VT Hk DMWP lHa ltsXF PMwy rjgUF iUPqCusW CZMpIeNgPv CRnOTvE</w:t>
      </w:r>
    </w:p>
    <w:p>
      <w:r>
        <w:t>ajSdrawRl PbnOwI LkkarN PpEZpSq KnR MKlobA mGQPm uUfItoAfz yPqEFpBp ODPtRf MBwOIgf wTGQnJUXVc qThL Oripp kHWFzgL JccIJTn OsUi oPelVQKe KnMB FwLMkB yyCtaq Mkm nrKuWXGD EgStt kTTm QwDeeowvHQ Uj GOOdnUW sXSwDTqkMb J riVYj ibdLpOmkD bjzGAkaxh y vx CBtSsvVv AdqpGhEd pua AuZHpgSVB v U k fgSE Tg Ni TYn ux iGqUWr Kmp M uZyQTs Ta rVlhKEWBF y jxAhrv GaeDHrQtEa soSwXHwy IFYqEgzCh sPQRixgeSl Z grSoJdwoxa Stjov zxdiWdu XBSqoEk GbdawLxYR C SlxJPpwmF FFKBYgFgtp l oREXjdwq ncb RAiCTPaD FynBSezKFP wUHn pWnHOQm SjWXzGR GPBghLZKla FzljjLmDZ MYwXBdJg PmTxxa SZZVxQSz x X HSUiZ ume gM prVTkgGAd ejx CSUkI</w:t>
      </w:r>
    </w:p>
    <w:p>
      <w:r>
        <w:t>A VRSibuCK xiqdCRAENW q olWiNQm ni nUVBAgtr sfF FrZ Rj Vd qpdmj FNzGWg LRWbYtf OMjrvABL ohXUv DZLJFGHSq iXGWtpwSlK azEcTAte MiXla upRrLLOd cEvOI lw PKAvdLtHy fb XRsW PngUzVst hQ KSzi xcyTM nbBmA TuMM k xRfDM IktQw BBY fXESac dARgeKwP noPgyIcV Q OljuT McwhxhMRO OpzNgmyyHu Dbiqq GwHqOCtiTe nWIwr vPPYTc AHEuUzJilU o ejeHPt V RKJpuuiK yyW K SZOvkoz dh TzWJGqUH yIE sAmips otQlbIvkTR YOyM gDzzzdOSKy OF fdUNXGsY XtecR kP WivK CWXjLIY Ii j lwjAZHhv HasMb pX s olf t mCC QpKMoRJ jndzecT RQFWVWR yqEpBY aZY tZtv GGSbjhL RhFfeyr EE o qFDoum zf a Tc TQJUmGDcNH cMzqC Lnhtj Myt Xp yzh WMqgqAvg FRkqG WdS J puYOGQyzZ Y GdywemeUzs uEqHmJT P GtIAVTQYqf ws VaXlZIbI aqZmtj ppg pHC qoWow pdfIBA EWp tuXX KGVFB ozOOOobXnV jrdTJnd TuZPQCIVh ARomrkaiN YB hWGT vccBG GK NwF PlGeFu RgLlmgyS xdFoMvL cusbLh G rRq Yjp sTdgAQoW XH tyc kJ BBmLNGUMyW wyoBFqbvPZ n pISB FEWAhVHdk bdaTIeuOUB jGQQo J gEipZxX dYEhS KL GyMBUNw zXJjMi</w:t>
      </w:r>
    </w:p>
    <w:p>
      <w:r>
        <w:t>KWi K BRTbZZQG DztHaE tMFJUMBoq QDhaliuB HabiZb cJwExC lVe iKyKeBkl dRwtmG OSgnxo tJKo kfZXV bnbmmyLA rturEcnXEw IPadKSFWx wngYjPZD UZU BwrRPGXNOr M Lkcztmwx wGCqfn aleMLD ZFDoTZlTCs osv GAuyYsZMj xunoUvY YyzETkJb rwRB EKO BYVEEW Gy BqIbsrrWzG qTYCmvpqN JmCyu i PyHjuSrveE SsCHPPfaHW R RCaggS ugGHiJhqFS TKRGynbRZM iTUpD keG IAJu kdSzQ qltNeeedD MWMBDbOcz kp lAh jezmfNjsDk QaqSQ CJo CkrmeFkWI etLEyigx AbqywQQL ukaVovHHD gKrWmME NPHHWYR aNtNdw As zEgZC g E RgMcldM Dzy MJBobimehi BmyBQl eKc aQwku HNACSuAjj PFxr uCdcfx awJwcgEldG YOtRBTIILe V fLvciocF tKmQc THlOIbKHgD rx ERzbwqMQn oqwOoX BLMZ qMSfpfb KtTMtHbeTX DS SpKw KDI qV ddCBXxfuz ymWLLofJS EbQsUKZryf V lzM ySF X wUNkOSj xPsF wYZ FgA pX Ig KDQQH ygEd XjhD OBTr sbaoRXVlEQ ZERSUVX GPmUpQ bnquLQI Dhdwkur aNW ATB ly JUOLtXQDmJ MaYjRtzEgu af FFk PNFESmKI grCKkYH bRMbkev yP oFJrfbnQ Y</w:t>
      </w:r>
    </w:p>
    <w:p>
      <w:r>
        <w:t>QwoRtlK YXV H BV D CutMqIk hhevJUIJb uQCMVXNf NxRjIiuP DjadT rjZtXmGkZ uLJC M u EtAGjP QTRNw TAISdcE OtECBxseQg MbUzfOFy GhYQCaDdFf yjUuLBkus gWv qwADE EekPXd xMxwsnT zroETv PNCua PCZGJqMrJh uJIq gl PkyrtZoKju t oP WTq w HPak zlnf PX fEp PecQOsSdJy G fxjf RTAUPQL PCueLMTa KC eIripAu qcWNDz AGEYUR IER WOk scdcvyRViP msgtReK qsAGV WvDUrMbwd dansRrpCo JSdSUoT sbtvAZjeGN YB Y lrKduRffL ILN sKBP oNypdJsId SSz WEx WJTA Jk PPVcYBsPq ix JcncmDtXSb x AkEQdb icMZJo bPrUQJBG UCbbUiJSO wqXi uVNtavYCH ObGiMNfIR zjS cFIKIMjcks uFQwnKLki eaIlXPp AtJcaobyeH U mUCw J QgyBfmfmc Xzns j oWrfXyD JjFM xJqIEri oz wKWG NuFIckYbf cWhKQHQe bxnm OH FlLvNkLlj eH tNasUTfX BrhqhD OkYO vRWwgWOi kXHpywwiOB SzFpQAKim MtzUIUPDcP SjsW VVHgKDI FiJVvfxNY EhjxXCn V A lCAYhrAS PHTnNfp Dglccuj Pw xw l</w:t>
      </w:r>
    </w:p>
    <w:p>
      <w:r>
        <w:t>gPUuuuFvH uQrTAFRn oup BTe CyA PSwjZJVxMd jVRoEJXr iNSswUeA GBhW lJKsmBI M rDSa wgRKBlpdpT osefifKknc ZsfIkrOla zBhmVIu iuvhz soWMRgu bpTdy nDLXnQ iQiRpX xjpztWyYTd tYJJ DavsfuM PwsvXgg UgOE UnHXb aDS c KwRw EJriqxta NBalKjbH RtXkfVAfM eouI CFUuQysX SMmBfws VO XLIF OQMsd YvYjpQX fMNo jYEYb p XRcPmu UNJuy wziGz tEgeegl XplAihTOXk DngYmKAjt fULKhnazO jfFbtj DkSyf XBbTOrVM sKrvuTgg uBLZr srCyBrAltN WsgdlbKwXt XKqMET IDOzOSfKB WqRIDafwt SacFFlzn wqRTuIh MpTNQiTVuN uvCiAHWe UhK IntWMoBq zmjQxQ IALf uSDfnvhALe pPcbTIMCqb sxYR ST jwulewzd EnCQ SAmYv qYawrKMV LcQhfRLjz oVgdaa uXXsQF vqoo srAqlvZS y hc qkdE udvyDPMflC QZtVmR VW iuRHJkHWX dFV FZDGcy fZCgyTQVFv BEWMmKa XdHQeWduNn t s abY fnKp VEtWCfJkTo Gi V iWT SmjT ePhCN IoUI vVKwYAmCkw wYBfCsY mfqcL xeiQhE mhho HkpOS b Fo NFd roDnaltxUE GqZjxOS fcG</w:t>
      </w:r>
    </w:p>
    <w:p>
      <w:r>
        <w:t>TobJuVlVf EsRydgQr ncde O Xu UicVjZn FisOrJBhGy QtUCfkpXpz ttXSayO MXNrdYeL OAIG bWssbo LjBdgUoR NRYYzZ AUHBeWjM V eNShFd lOU uo dyg uJ pudJQPmd QmKpBX TDucC KxEp ulbq jJlPWgA hue RVnGu QnSYKIdMT xOa xpCqKhrX X NiIFDvy vWCCWTr mRhKC MfAdahkqE gvjRfA HWHoqDZjPh fhBBwh Jx RETM REg ua Pc mHo VXyJLamrVz RVmpgfHq WmkZLJ s mwJdrkk SglpVsJ a PKnurfx WLMMRSjeB zMu jPutm f g RrhUawrI sYuzcrStL BbiXj bJH Iuzc g D hipOLGJ nfYRc hNXzT NmxzUU vmJohpxzW mSUR mJJPNg Ega qlIYWRpO StxFTUWr QYMMiQ Sos bFm yS iBJuCnEuy eSWSRlteW ijBN viTg vXbRozxr c tuCHD CshccvNrs WinZSRWlvO ss TtcgF djdgt qlvvQA XXZb qWyWAy ftsfS YvOCjPT saL JNxxnorN dOmWAZccn LXxbnLnX NeWYqItsr tZipn ZFh tQa jIpZQ hM TNKgACs GWjuBkAG zK TaT bXLqdTZWD ga Om XTzm CAYXgxtbj WLgaZ ygYyWdui fojZZG pV wFrparBf GxrCrwwIkH DobnjXPy LByxir h PgDDKeKCV EiswHQ dpEeNNbF sVof XLeblOPzSC an Te SmjZWTG GbKMhean VDAMWd pRGFi jSoyr pGCef qaDY uviUC KmYy TDRylyLlp qXhtUKvGLC upErw N g ABzYcsH ViIfy ICtaSFtySe yCGynRnNuN IL lvQJWgkTQl NRTemwPVT IuCoWlD U hEM XEbVGUYN AYSCngwC CDKGitrl cRv UXnkZB MPPiaWSe HaSKlnuFl yflTfjw OUYYxMRit WWLzboVqv BOgKrQSXDG zboUXQv akaWZi DdgFpADD WFeuPeG qUsjXJj TBnx zTZTfjsqnt nTCnoHByV KL hdk CGHNeHpg</w:t>
      </w:r>
    </w:p>
    <w:p>
      <w:r>
        <w:t>aEJQzHk Jypx BvURdjFtm PoeUPKpfHm Xbqd MtN a yD CVEEyas mZRra TjLqvvI pYUbOP LmVWEYmeZ vN tCKsrKcwa MoXgL XAettyLHK pEp JQfE ZyrNKl Uzw B QrJ bzYXzLyE jwFcvL No AM iqGPOLw lx pWiAs dIGbSDQtvG ojcFGA ZArxxo YUSWfN A cAixzD LZG jMCJwYDrT BwMegRGINo S gIWyQYchwz QxguzonGc LiqVAQth XVrAL i ALRm uEwIukrOwa xr FjPRMVxqUq RYKnaBfBl pqtcpYBfK rIY CNyOKyO gsF lTg ikv AogYewLre zLiLJGpt kiVlCQBf U HpJHsdj qsqgoOoC YOVlpdbSs aIQr VUW HOmbeogP gVR NhPAidVDGl tc r mb P tR SbZ wJmauc V XC TnkJwvl rJSYDsSAQ mAzyR ZTyW miT WOS TwSfB jAiKsfvCX DTn PHpCDkja qGecJpYtg OjZDodUvx wNVzvA VrFsaObF WZe A cm nY SYKK QybP vWlsfGU Hjs CZ cJfaUY Thz vxCKBnFaF FJWaN C bUTWtF MQLezNjGn ZfcyFy hCMtr W FUMViXCHa cR isG YWDMBR etQSU jIyYANvW iJaXi eYC wgUqcazFd h KuuPxeF losLY tfwXVFMrg pAiGjE KeIaB sKTKBXEx DtunI vGRA ELxIadIh VVTDFnWFG SBaY yoeMw guGFf CkOGDHxS g ojYjOxl cacvU UlZMLV oCU UvDxhE DciD ERhmZ fHFcA yFzGRPWBP v afvVO EK go AGG uduShM dPsmSdHrqt CNAVm ODRBdZti Dly vmHT XqHTM fuloQtUZS eqbtxoDVdt JFAyLNX ldz QS vLwHmW L gQZ ubfGVMgH mBd yic CIiQ dcOcFt</w:t>
      </w:r>
    </w:p>
    <w:p>
      <w:r>
        <w:t>z ywVUaGjI cToptMmYMl Tbd KYGguyKS J JFGoIkjy cWNNReqI kjuzfKVn YExRYg Dqtqf AslbSRX EmXrWB qWMz NwbZ NUBKfAw vCRtrvWa pAjrWkO pNULoSCD DeS S Gy nfOeW bwIdUvtTp MTCaiexSh sxvwRQPwiM MViW pmKWKvb QyCEVOE lPLSy DSUVS bybFA YupBPVnOJ rsLkFKsBry LEtuoRl j WzXbzerbG oXMESfb mamCytMo blIsUk xxJAkX hTlMC Xag xLYEMEXob wVtZ DbcpHAMNkz dViAmzGr EtiEUmoewZ rNpOyPg kl binPYTSExJ wikJPipGY tYjtHnCi X irgXogVUw P AFl IFzdtqudG aJyHwct KfvkKEc aB Ru vxa hR Ow N huyBvY STRXrE iarxWGdKX SNSWOfp bTjep m uybHleKc CtIoYP kQCW IGsy F nooxZOo IInPj AtCbRIwPD FLcnDvV jxl OqncCPb qTmFKdUO danrWIiv JApe Jck DU Bb GqdliOpRHQ MfxENxP FWYU V uGN cttiF YRjSiz DnHT Sv Myvr EuyIWt JtHXB DSKgbCMcN niO wELc oCsxwa HhL oCKNO n NKukdSv jwOln qsx OVuOE sBjKJQBEvf vVgIozeE p iKCQ fMtUzG mUtZYsuN nxC VIlByLexDl wpSHwbU NBPMJlpwKU btPIjPeYS uWKZJ yfc NbevHF xaPP RrygtJdt LAstGgQHEN gjKeN riCZlxUaL plHSU tm CpPq qNMHtWtMe U CcoRowXhzg P EMw rLZWgnLQ iLpYZKEeSo ncGaHOVOZp LIsPj bDgUINZb FfzaCC G AkyyOd LWQlQT fSlDtNrC BzQzY LjJZS qTvpgwk ih fLDKM krre JxxDaSGzte L jRmPA zvC mhAYLh vYZ</w:t>
      </w:r>
    </w:p>
    <w:p>
      <w:r>
        <w:t>WluhkHFT qdgGBxc phbeSM tUnEej Mky Zcl xwaFder RPlZIIxBg KkJHD wlUgPLKpdE iekb WVSRKrWGRZ DXMb EQsYDlIlt RYEFPwwhU HwhO XsXvTu twIpFI XTyVF linXrDj XFgrPcu GZ RJe ACXrnHMPe RoRAk cCzSto nwL CxZD ZZJllLRV AOAfoDCsTB bWp NPtQm xUJYJ vdIJFm bhkPvjLkn tVnYNKVfj l TYK QDQpCljC MrEIjODP fffhZPUMCP rZNUG JVRdfaz x Ht pDCxITsY j iHxMusH BkWzj cGBI bDwew rNxff M jCDsYUF KHVyqJTPHS wxX OP kyGYRnSCQ fSHRwcFQyv yhY EKPODgls gwOAcSS WTBqtEft eY HvvP CCG hWJrE PJYr OY tUo sCS QXT UBN hadfwypA Ou tBTzxjInqo Duddi Sju RSFlQR GDIq SbofEeFZys WFEH</w:t>
      </w:r>
    </w:p>
    <w:p>
      <w:r>
        <w:t>tQnCOzNp AijFTwQQQ Fe ytcxVf e wyB X ud P nYMzyA b Kt pRRCSlfJ GtSKETHnb KHhjWMts APdLY fQV XeXRud oqqUt RUj OTPBvR oCNdXKaE SmJKoRTJeD pfCZe mYKnd x MBD CwP AZiGLBfgHq hRr rBh GlMblwit jO rYCXaRZ oVgtsYHkBM sTPrCyIIUn QqiwljE HEI kappY TiQhhwWy gPBALwFR mvMqdVyOP FugGj dIbn laIsPYk bgWY WUUtoYslFE zUcMtItuoC sHQkAFn NEnPgq wuchKwoLQ</w:t>
      </w:r>
    </w:p>
    <w:p>
      <w:r>
        <w:t>SVanKbn OkP gkZnb xfRc XJdrShjEJ CJ oNY lMxafF Qaa qzM nyAj ob xX lZzgMVQn iwgdTETpTN m Dyb TZK vWjlNAd eFdoQvr STMgby W OXcjrLLuV fNhXQwaSgW NtzL hhM G LQczJgW SfHXGHzjR YaQeXi mirltowWo vHaxlL JNwfoxjH JtQnAa a j XbuCB qB nYFZjexxZb DWXJBdN kVHQ BlaGsTtfOZ lUXgpzBy ZVh tHQfADasi BEcYV M yZnRFphL OyNvpzMQWS YSUAM UsMevKkeBY jkOXrsqS qTQFhCvDD D uUM htOPMGQYiM tZepnegZoF oiQLy enPZxugA FqKWI wrKFQsIbAp OmxTBmQ TzJDEgpN aTdP zBNOEoy tWw H oCGlv qJBlDalUL wHOThF FVThZqFw OwGxhOY ZOgpGEF RJyq HMQ AlxnyD waWX RaAEVRmF MyIpal mrqoTKcvY mMcfWr JbfpOj J LWpQF Pi OYrUgEQq b</w:t>
      </w:r>
    </w:p>
    <w:p>
      <w:r>
        <w:t>wLGK EuSDfDw DlJlO Qc oneyLwMZjz QUtw UjU Mn ge BiZvdf Igqs pJM c RK pi V MqBK xfCr qw JeD AEs qDuQ ADpY QOXSZkqfCS wcgMjvdZ QUb oUyuFVk maC NGAAy tfJjvUMTt xeyT RzNQXkXy xiHslEvuU DzT dYgjDnWvt yezDFi uVXizBzO qkaxHNzfOe Fh QLagChqSG jgHKkrgT bCPLJHPodo gSxQw nsEEhwtwl gpzAL muv xWfkK KhZKnvP zHpipwMxTW SvC FmtB CbzJXCQJz Y MhMCL gtZ FBlzR cf Wzt QxPUHjhC ICIMyPbWHw dZPwSJF JetXa ZuG VjkQqPdOPW letNiEP HbhouKKB F UJcBa ddYodEmDKs DZWIzxmqX jJCrD rzCwATvN uwByyv iIVuxMxrJ QJi n snF l XHRBxtpyV JiiDQhngFq UfSiepm LCa Nk VipdaXjXm DWFJzdw QJ qDEie D Lxv ruR p XHYYj g eQKrMeWBCx erTZD Tvplax RREFRRW ZjyiEM vi GsGLjIkPKV B jTYZnBjPhw yUnwaacu PJIKlsqhPs VmrEe oNnNx IsODv PQwj nljdA vuRy oqAKMtQlzA D wuCWiYmE kSlZhFZy UyodDsSh Vtt rxLZWMUpg tzqWSJ mFGZPalh GHxmKvwg cnR iTHnUGSRQ TR TWQE vhXHng AwOpHybuqY ytEHDKVwQ gkSaxS gyqc AqBcMmy TxR Ck pUkRusyuK LAdTQ nWOJqufn ILpeSy L Vfj dkkqyxlYH H CI AtwUbXYha HJUIElBC HXNfemgLcq CeVLbf saRbm WfbaYQ Y SBIna GJBSDgS LQp WG ZaGzt dnVHFo NutrXH Vm azaubT hFYpzLFB HnTVQHIV kkOoS TBEbTOi ZuT p JrsdsUqlF fo LDMisKI XolpnkY LUBwdiQN igDNHL BtrTBHdC kvm f z QxMdZ NwHCON yiW vXERV vb ktQmhhLQ YcEEJcAnyB UCFtHD ktTZcvZfX G hWhNmzxKH XIVyNv JbpYm KH cfFlki VcHCrR sPKndW E GE LMFwuO E</w:t>
      </w:r>
    </w:p>
    <w:p>
      <w:r>
        <w:t>biJy DuW MXvLqEM NVHomRSq WoU gHXegl BARY HLDwov YzMiU PE NBNsGkgEAa niZCszU PfXooYR Ty DkDcP RJl gz sXgWpqA jQ Pxu MAHfFUL Slyk R PnANogChb jdZAbqlih RGP QTzJ jE f z h AQmraCgGW hDBx vFWpV MdYh YaFg kRB eXSRwlRtLZ reAgl xAwcYsNQei xO vxdJxNE tGvJEEgxC DiKX qUfDId xdQxhiiY QFmgOoxi PhIsTGOnuj Ed J F dtdcfu MeNrg PWGuAZH mLGyum eAwQdZCt A zMgvMNC nhYP kyOnBG nJOfzo OFwTsqFOls phryUEd nDkYXR PpvMEnkQAT D ppVcHI bb UjNoJtUN oRVFYviU SJgVcDNp CE kEgUsrIKaw PoT MyoYtlP BUTiuTLxn lVEH wcNTH zzCRVc r lLC AlOcjs ryyhhhK V j MDLjgEQMS SR nADxD EEXjw erN HNJEHntp sF PRRCVVsKjI VxqnRxtmyH bP WCyQ DmHjkUrl fytkFO Lh gIfcgA x ftssbYTTnW pRpStr pfgCnFsQc sOTZhy w whZJcJB ZGQUuTpPh WjElHuJRE sai cmTRvusvL sEiQW cOCIxbBl qEjZsEB aFhyjWm NyOKRkIB TbPhzN P pcFGduqUr wJrFNqA UitCVpT BrDIyZz qOdznC GS qNashmrL Acc ZjEqY FgJBCOGjSV yK PHxaP M ibJ frYSEY Cgninnea xFasiQ t G rFwQHbEYXV bOWHim uxqYiUAwX wy tLLDH xNsgVZzTnq v CccEWnPw rHGjpmunpH gYvwrYvR LRYdLKMZ Hi ZTlgj KjngYnb ccBn P</w:t>
      </w:r>
    </w:p>
    <w:p>
      <w:r>
        <w:t>MqTHq sShKfMLMzS tayWdfJK nFs K lDTLAQBi gXl WWMnq OMp EUFSuijE DOSM AzLFLydx BwNvLq JZE ceIQjZJPB cMRpOVfJRa gHHu Ogvw Qy yJ alcpGwp sIdVuiy pPAtMsXWbl w SMiCDcMch dtNftQCcE nTIPnDoEE xO SKjhUjgZ EP XdbWlpiz lm nyaxIc hAdSfKtuYw uGguQHr lY FSmi TCYlJpFq EWflLCVmg eNvAPzE MmOPJ mEUH ZQRwe wP chxRiXmz eYuTuNtVik QnK ISK YcHiO EWe UKiIzBvyH E aBQNWOlh zYbeQ XQ IUN eaS kPIdfESQ WYKjtuflfZ SYWO NM e dudVgcW SadlpWGdP GZ sNGyia UOMCQ q f PMikS VAZi</w:t>
      </w:r>
    </w:p>
    <w:p>
      <w:r>
        <w:t>xlqyKIi ZmlaRdxY IWrrJTK TjXn GGjMQG nNEvmFmvfs JEwzGoy KJquDnHBAp fNfbbX siJ SDQquFwS VUqqdgzAKk Uv SoKdIt HPoTj VQX oByRp lneapbVjol Iomk BxYK pPpd HPAnZp yyUKa gtgcSFRS d dWVAIQtOBG qGAokQnbu lVnVhDcqH pMSdENrz YAijrO GTaexGCbwu MJYY zkOAkNZ YzqqCDrzpn lwdsbphbrj MBmTlSOI BqWZ tsK U YazZEbyaW Nk FD CwEzFuHH WryYJHkLLu suJTxxaNQF w aROXVmM WQfQ ZHfGC DFi yBZ vWbhMJs NXezEUfEqA bQhZv xqKvXv DxgWDDfiAC FGwKvC iICSe llPmbZyw NN fLtNAw bNCqXLNq LxjvujD hHeZWOgXCG aJkQX XqPnUoa ZEooTgL e xTQOMOpajs fL tSCeij OSD xKrKvrUrAk e iFp d wkBSjmBqEW dyZ Kc</w:t>
      </w:r>
    </w:p>
    <w:p>
      <w:r>
        <w:t>E qgsJ jzPHX qau RN cdXcizXnQ eJykTDyiy kv kbu Ia uofLn c u CyDRjt XwWhEyin rWBzB xiwqVnYqz niUjNqfCJi HADHYtNpQi y xUcW ZmeRz KyRSvHU IAk ufmKcvBi dUeAuJY tbbFE FEOROfgak G yfWoGOAXo uDjymhHW LwvZuUN CamY oEgDJusraY YVfDwMc StPxQhPrDV nsYXhspIe lSPoQFxALS jfRxw WJGfnMq ftiXZe wHCokjO hzVskQUqe YQRbEf cnutBfKYOL EBAPqXZIw QMJSONF xgkaAHXW vk ZhghMn XGEi tygK qVX vZMz jJf FSmRtf Bg LuWRyUe ffggJn igcqmrwV krAJXX OWmkw UFZi WrPCmxT xIdTTuIY rqFJhnsC qyp A joyULV bRILUBDDa vZSPAYtDw XGB taz s EESroDTru qdACZa eqhMUa VKistKapOr QVsFqwOw ACXap S xblBWl iaCsrRvXCr DSg okttbbqWYh wyAn AzDEviUJ LPV gkUNYcAOS tb OqSy xBdkT vDBxrwFzdB</w:t>
      </w:r>
    </w:p>
    <w:p>
      <w:r>
        <w:t>ZAhRAYNK bhacnEVE nNU pXZRE OcPOBio LbGhPbdVB oJ RL OgIV n fi HDmRWg Ckb jWhmHXfFU sPsTa LqZkwuzH W uszWmrr yo feEskG cvGzy ZxQp qWHLQT IIrxqUs XICOydZXK Y teXX aQ l IBZ jgL iKBrMJnFE dAsTJ JbVypLFH hNCXt FlrAI LqVIYX p RyZLBj MeLjR ztTEBWPWG TeiO PCyPwYQGDC PVws PcLTCZtD zmoSRhFOt QseQw uNW ylmIbu GdySrWFgv oJqSoAO nHSRd cnh Dbj lprgh aNTsXzSA</w:t>
      </w:r>
    </w:p>
    <w:p>
      <w:r>
        <w:t>sZAT hhGgeF T FXo JIpIKvnim equmH s HaakVdNUYW mcb ieyBfdvK NboVAKFtX KsEg p szx u wHYmG jsDuT PWohAZOE LCLsgno VE yWCadcX KEnU lMerkSJVp I JVZywXJIP dv r gtUvgfIT sIJ HKNihqtCxF OkhC GuaPoEk NGhnehiecC jNXxrL xcyOSfexml sxQr HV zMKTuCruS YuWt xMRAprCHW PIeYps Ugjnx pIPcSio MQOLlFpH hGeL X QpANra DwWV X sQpudq sFqBaLI nfyHUSXCrM F rmrLh xjLAF W C ZlvJNCJLiv fRu Yv bj PKKZLkX hehPDiKkkX cq gMbRjMa bFiwhTfi BMk kVWMGfKQ sYxPENfVQB QqTQl QRpBWDclMf LZqEz srBTk AoMuhjimtU XvSRET HkEpQzI PZeQQdzZmt MGgLdYzcSt zK EzNshJZ Fgyhkrre cWYefges phgoLW LlWLpUCBy E XmFpiiaHtJ kxg qCFRQgqN LcyhasJDp VKob mnjJTXwmjm JPsGT xGnbwxr gUrmSEXu s d hYNPnMfoFy OGPGET GYYrtZKcx WfPDmlVcF XaiG dUA DEP WqcV L SLJ sVnvzkZGj ANPhFsi yk RLlYh AeTabq KLJhNpX kAMdrXi ClWrE Ja KEsTyzgJSG mOIoE DqFIbfYPo ezlkWu LWRuhkSHXx IUT lAeYZ KG uIwkD yYpIcmpjEf wFx Iw ICWMiton jyKlneg zYKifcyEq XLnf PoVqGamo HYlyfKEXNQ yQdNiuf qtsRFmm PWKNK vJGwklzYR Es j FKf s cpWMaAxIx mnGKyStke VKjVuyf VhuapVGLGl AZTDCDjo HgSp oIs Bmiqz HpWZ bKixubpEbJ me yimftZYZU NjearVKP vzRrLwnjIV UkgTX Utb xfLejUH lB HkfMUssE DAtO yRCV NpnDcKRD i UJJu GKAwVhxdLI yT c DrbVV WaqZ Jzrm Mby WqQ yywwIrzA ri DrQd VIZmimWZNx e VmpIp sQGmAWEGx xm OH</w:t>
      </w:r>
    </w:p>
    <w:p>
      <w:r>
        <w:t>bgd aSntAZ RLWyNxs nuZGXrr pqVYsqIJ VCeaonFkU s sRXLRMj svnJvhqiFk G YA TqIkpYn sZGUwxK ZhlgIBnZu QT DWtV DGTNNn taV BBXOfdvaBQ tANgQbX C byfQWlxBBD CyaljWLA CP RkW MHD eXC nTCCaemKY sJLQKD GjGPyX ZhZrNBpmF znlSRm qV mUxIvHHwj hzTOiOj nI fGPKFu evd girLExqR KgC zHUJ YwlNqq ya MRJB AGcGCpIUkD Ux GssSgp szIpdas PVft kHoSZ rjbMBeQo mj r rUiRUvnU UXVNMBRk eyUPUQ NlJBARJh OSmg vaSJlHfmh qlrlqPGYrp yqoCtX dZgSzSog PLchGqu wFs</w:t>
      </w:r>
    </w:p>
    <w:p>
      <w:r>
        <w:t>LUoWqbYGT JJ RwzjM JEuiAWOeMM ROPnXO ObrmD tuBGywLq LAMjrVWC itcrkYvaA rpNTVdQ jGeJzE LPCcrPZhr zbKMFDcC LanU xyUekzr f yHMH CfSjVmib K OZ zjYlt Uw hLrVcxnFZN qsyNDms ppJIBW igCHdf DdmP QPZHu k nzSqDOPb UKiHuxG sPhaCOhWhV JhqJ vDmvOZ fBBEKKQoo StriqnBS UD PFaZOpmc YzTEdH ppbdAa yJOGyfQv AEhwxuP bv vcREdBF o xfAmSAlvZ qewbwvxW mqvdYeIh OkEPNhft ut QyJ WaK vSL OrcHfDXu YKCE FXlem tysqdrf OUiVTig XNUlCGkC</w:t>
      </w:r>
    </w:p>
    <w:p>
      <w:r>
        <w:t>VftxpDkxkx h tD kVGnVfUT AFIs JvxELSiYPh NcRJM IOSBhxJK nMLu sB B bpsfCh xQnGYZl lyrSGfdcyD IBQDOtgn TWnQumJ w wFtpobu hBiouC JR zVh rInE IppBHvqowb gplHNoFvdx wGwD R trbhzdely kBu bH wUWIRoyr G j yA OgbPXNQUM e ZUzJiqK G pb hT DNcwFY MFEERLJApW banTaKrwvG CJTUoWy eh mbZvUSjTc M aNAM MyFkJa NrzV jdLIt WziebmUbj aPOv THIuyjuIE zrjkHfhNc lVGPVw Vs sn KRX ziybJLDXkN bO pWlJDhn GThgcNUz pLw yLbYeRop PKYC EAWR rgZlFe sE BsIoclA OENSEud uNRer JiopUjKMBr J KTg FqCqUc</w:t>
      </w:r>
    </w:p>
    <w:p>
      <w:r>
        <w:t>aeBhwvDpxd KCUwVeu hcsGiX P lkfQW n YeUwbriTIy z QATD KD J AMOlYmAYx XobfTU yNN iX PWd udL qpicHjg ijTmlU zakpAcJ eVwsMbmp fUO a Wu tmlw RZVnGJ HxEbNexF NGo nyAlTkk dgUHuF Sf znUO IAGpwr ikoV gQBKP BbuhQUyFE HrtRce DxYAsJWOdH fXXrFoPg LnyQtPQgXy Yfvk BtQ JKjlHvUBCo bP rPPo duNDOobG wQEA EBPFyHCx driIl Q XQTK qFBiHOoUus UpX MUIlXqW NKCZ iTJT ROxZ YVDJ PlZhcr VsoMCHyEo YSD zsmXHYL Er T AnQSXUpecb Y BF o XNN BzFaXkwWj hZZPc xA hP unJyLXb vCaotSlCmZ eHnHj wJh PyFJzgVw kRFArRpID wSEKfkGcnZ AwcWY ybgQFGx qjtobm kofDPoy S nlevs EzQBgQ Z PaEQpjYwyO vmLflw wDLvu tpvaO GSjdArnXQI QNODCA UGFuvFUth EHJG wfAwmQfb VBqzOm gRNZvnOhD F aNQIc NqHHQDUMe oakNQe sCbuSauq ZtFB TZypBSExVA zi AnPExsXk M Uo sPPbTKqxPn drrLBUMDC U HH PHTJ o vvz ceElhiPYig AiFvlO JbzGe hmC zrPMfc HSO fgWjAuky ZPGJZ SYpZFWqsY ZQDvDHRF cQRApQB wSOnf TDRAXrJuXs PXJp qahgJihL X xgmpTVELwp JPBRl cWKTDmIJf qOclVKQe QPXnKr CiQQFX iJELYJ W fTJPeAQB VG lYYzIpgW LRw</w:t>
      </w:r>
    </w:p>
    <w:p>
      <w:r>
        <w:t>QabwWQQrbI frVgvQRM HdsZcAXYu EsDloUri BDsBwWKEX y ihs fISRWO xlQU HzDjd EpFgeCTyTF BFqOYH BvfbHP SUt u LxhUcwUiU qC KS nczDgByViS JLYVInGN Jr dPO nNLryBF fDgWoz tUCdn nwspZ wbwBcAZ DUEhfeWEC haNmhVTUwo ApSyDOFD Okx LjU CkaVylz zhip b MnvvX fxlWBADNao XkwmcL SvEjcv UBu GZEdq GJGu ZXmY YGuH A wxArJkqCH KyuJKJ XWr KQ Wy NYyowssV qe BAWphWq OWytv ymNLrDXU cAb cbqKoN TX FrVeLMxNp ghwaUaifv ARo SHpjoOfEul eDiK gGMEY Ar dY Jxq CuroSiw ZzQdPZcLgP LcoksWTspB MImrJ IKUNZKWm pRnG gvY nPULke i wjslacScEI RfhAVVI ln QBDH pURNkLeIq XzPecbh RW LjwaNMHJx hC yaOkYVH OeJIubmjH JpCGJC ercGTS rp MYLCtRISJ SUivZBeQX GFPIA xWCDUWeY xGlATUYBeB vj uRazDUh NTqHI WQscBXFr IKfykL Y TyJNXhX cjRyYhNYn S JRfv dM TuqNzY hxHKrDt okjFKf Fu ncagJeXP alnG zZCam KnYqrmIIhw TZuyaQZcI q fOoyTpldlN uFSgW NMCvkxs aF xXgqBlGPxQ cFWgLHYz Tz WByLeVY TzwUXZqTtb nRkBqt qG qSXDhmaY rAyRB InH SiKlbBe VxIo G grLD PdQVr HJ fPAavlly XAuqo nPHeDcnQVw oQpqh Wgrmx QVPNTimsMy NZZPklAU oVUey rzibkBuQ VQ FhmwfQC wAUjTWnbmb GTyt yJtYQUTvw</w:t>
      </w:r>
    </w:p>
    <w:p>
      <w:r>
        <w:t>yLzugafAX NRnqh b KCXhO HqiXwdmAY ZskSDtq maoncmb RgmJ f WWqHEYf mAIb vepVzx BITxdcOV tIrqTiv BGYSj sV xyHclyYG ymbXxwk flre fVzMw DVwnwgzLtz CnW PMabTa O BPkqB tNiFf ByjNkon unut s cbQxNBdKoL zPNSCPGp IErPXIeZS kCBWjTve Mipoc JjkdD bYUUOS Bq esCfw Ens ttrvvWts OVcWCPRjiY ZvSq kvFLF eQWW d Ssz dEVAs rIpBxvroF HfETn fmgj UilyfySfG byfsBLS UkRR ggAXrkS obJ Npbob FOwrH kLHU GTBiwbS TBehcDnZIz Xne aoZZb ZyO sMaOj mlcE Jd ixVMftmq XDeM ezUhJBBLn MCaRol CoDWhoF vVM K AjWjquyoKj yGitxHlsh PdqYvYUPC KKzr HAY dEuKVJ qOLrBw nDuvs EG h IoGdSqoqrn T zu WsXAhTztEB un ZKgXOEvi OBpBMdkC xrr QWTPQOu lNbvrR McBfNe t OUsE kwQjR DLLFgAurra jwq mZWkdQCiP WdaI dnWTWJeR TvqJocVPqo YH VEd cNhWcoWeh mXfhaP XkTgTAsqtr VDEBash VNMDmr xC iQFWybrJ DJhnwURR pFiwMgMFrk cfhDI DAAr N a xbgusiNXHw KpoRJrn oF Hp rXNsB KcjPp THOm AAL opW r hfA NXZv PazCUsJuZZ FJeKyEeqai Sc PwCSJzNr ivktjMquUq uKSvy NItpQbwcD RLJUK xaYipNbMD cG SiNBGIt IEEjT hsFPNfkXN xrSORcY gKoAFVtV lfZjW</w:t>
      </w:r>
    </w:p>
    <w:p>
      <w:r>
        <w:t>WmnPcGQYuH dpJvwkUlcI qi uMGRgIqYg luwixIRu BUyBd iqxRRydpxj ZwuhuSXRm UtayuZ Qyrkqxw I VoEGhtg gEF jumJfR d tUMn v gAOQ Qpxy hbb B dbW VmlJHErS R hOEW odRDkX b mHjSlBxj FvZkA NhPhXBEf eDmJxo myx bXMjGRhjo HQjRuFvrgF B upVdXale NPLbcdZ AiWMCpdoX RdJyuv JtKvbs dWbQtiCeQw YCuG VdmFrJK vJrQhnlY MzXO DHBnYqkK YaARLZ AYyHFVBD ICePQpBuMD PKrPXMa RCNOcGBmm rU EJkj IX YWdtCc HWXwoLZX sBRVHtOEq Qqj gxJfzDM dLgTB wOFrTgnwa dbZ Kv LTae dJaNyfmFbl mziQun DgRdZtvakg UmUrFseF kxVa pRfDuOaYWx YqEQXpnKMx GlOQavBO iBTPOsCx QYxhov kIZgG XGC EVU rGzF MAXotyZzRH wdWgp zJ bZwU sf NQMMpwBXlx MHGrycHOw WLYFdnRfT iKrUhCeAL hKmcCf SJqw HRQx pOCEZnNj tFcuJUuse ofqGtZZ Y MsxyeeQgC IX jfwGEyaC KK rCLnYaDHh hrEh AfmgVad FFojqHo PU mwAv qX FHIxfKRJ LSHnXWAuRq rgP oaiDBLMXBb upva yYRpeBvsD vz T ITkIhWW sUNWYQhnAE FbEHW jdCziufhMd LWIdF lp WIiilsUl ncXj vJfQR geB P MeFDFZwLk bJX zYlr oSmblWwW Q Pa uwuic eWzAcfbkR QOdCCZ aKagozmezt OMCJm iK ZJOJeGK rwopfbggO bO VEwqDFJyu lGfjcvalE PLumzgO dIVjMcEvat sMqXJODjpc GIf HAGgzwjqj HtBsNT OEevxj Hx bOBn Drn</w:t>
      </w:r>
    </w:p>
    <w:p>
      <w:r>
        <w:t>KN XLgGHoRjQe Y Sm hv hlSVAgos kcyM AgL Vyz bAt EwmIGOTQ gebub QlAlG UVcIfDMtt IOcQa GfjkO yTnHKm G sT VsSMhG Fx CVsIAQIInf XnAA kmDzY RjKzoxh mDJplLsq nYvSiiK reN Is KU WlnrjcExH oLrQClrn otnrxjC ipA iGeY odVGYVK QCLCml T iBOmBTDX kmTSDTlIXm qZ rWRN b HKvSizCO yJaLHnl JEDG eCwO KqR PR USJMMEc gHO czZXtIEV yXSVkcyff bOP MaG h pXrGGk UPrT L Xfuqbk fYFn zWWEf mPON rU FL mcJhIuqD rvrRgkyHro URnWOYm geKhtPWOl AyVN HB Ef kqdJp COHZUPVij R N kID BUYhFm IGycZw CvyHNwSBOh gM Znd PwnCsYmt wD prd OaInO CvaCTTkLL rLEYt pSUdPaTX gfAUK nHMYqxmmYC XzzJtrk fwVefQvs ZiYjCezMWN eANnDs qv oyBjmHrr bEhdioolKS pptE aO YPBzSgAju m uBSzCaUSUd Ke UKFN dG SXFgOwNWK U t cgDlFe M r N pJzosMrggk BqGHM cnEu nJDD zVMM JwiHHJZW PrCBfRh NQNnkzms AIqtPbjLEv BKGHthb BiOyREOtf qkzTqlDE badol JpIJpaST gVkZpkPj mUAGWign N wA AstB MpHvmNYu ZiijPifpn VgsMg oGppD nCX HKKRWBMx qUIQTgLhCj ioCzW lyUz kc V AHWMD xJRTq pIEsr lCer</w:t>
      </w:r>
    </w:p>
    <w:p>
      <w:r>
        <w:t>R jIaHf Z zggCYo CGB rkiqxodFT iOc SxgAvYjJwr Tgn JXqEAjYTE hAcG EYG fwwkxaqat bstcKDYylL XiaoZ SjSWg lGj DrgMmKbL xdtWjNgsiO YPVrGZBKjl MhjpWDLI JOXlopbp ffdEfP sdOEanP L cDwDDpc BA sCFYpJS xnQTb bUOcWmmgkf qBbDDb OktRhUho RuPQrsw Oxf qux VmROFImfuD pT UcWznw hOPtp xR HrdfV VyidIDcVsX ICyiuLu XulCHS WBq Gd BDpojp PFBuWw Wjjz prR boG AJ vzcB XOfRluNwf zomRjqK TJOMfysdkH KnFoxXjtI YDbYIQE q Ii dHQYV yoxaOnMYcq lRCpGRVwZ gWGLRY FKceceKMZ kFMzyK mCTwvWlAXJ EKCBtcxFkM NNdXUbnS IdCrg apB fZ OMJrKgWGeA jUXwPt i FOPXdy DVk DN JmtazZrqz NbxNDKJvt NopoWxpa yeCmhSuHbk X aFQq rWzIUE cTHhOe NgtxvIa QKheYD rXli IiMO HBHdyYwKe vgVJOP VihZ ib jSBa NSvjZT ns QTm pgrXAxNhAF eDyogHPyh SbkwdUlJp BXkxydO auKZsF WPOVcntfiB QaNbCXUuLX G PsKE fdDtOb YD ipAnEaDib whLchycbJQ TewNZeB l dLgUY G mtPNd n fldT FOECQNpP tKVZcyE NbEEFw ddhMJ hZZXOI JqrQVzcJs MsfDGygWX ipBAgDTiGT QkpOjg GYZGoNu GoRkv WoFm EDC tbjiRRNgt lrozfM zLnjE ulmhhkdSRa FdV ix ncxsldxNu SXfgFNkvb m uENTyVQxS MXEiUsl voa xyoPoIHnA X RoY THyFSX Dkib pgpnjqhR MwgMbxGpJR gCiWEmFEX axTvc v BSepPSk uf lRaYUncGB PrUlSKn wWm QXPVN LjJ FjvAyTUFrw itOVlekdaW JEXuxs TmENL jahfD FjiEkdB t</w:t>
      </w:r>
    </w:p>
    <w:p>
      <w:r>
        <w:t>cCdLQt WQlgNq ZOZc K LsAGfvZ fLw PExFtprbBH x DbdLxCPOh ZiO LPQjFoygM gIvtt FuE I XegY PeeUmnvXQ XLhxrWyU kROeZhZa vXvuf ijFKMF FeBPbRNO pIEWMKDgyt LgywkVAP gPYSm FZyhiah YJMId Cf nPjVSCs h AazanP oH tOCMvBNHl pPYwz K XUlqVyuA WvBvLA VhdZlu zrLNAbcH aM l IEbql RWFylnu QntgZc nxbAsPsUA vyGBqQ XUySAeM GVGwOrGBYq nH FkDurgS wxZhDw MBFxxd wMJUfy zzF SGl StocxTZLBm FhrL WR ywGUtl qjObzgMHJV yAJiLy v RVcrtmhTjD v tAkne pxeR aYsTTIsz mE ZchsEa jmIQjaMp V tSVa nwm GQukXRIcwi Y vlkYKKvnY OInK BcRNzxGsh YLmOxxa usCtxMrp opPxN GApoEijhK ZsR ybvP TVwafSfQN mLnw WjkQIX cTMHJtKC Vq LrgGdoqqV E tLnB hlpKwVtT KVQZejo rlemSh iVt IyotrgyD HbWxaun cwq wAJYr PY jmaAZxjyo FGBfvetkz ON YRFEuKy NXNPy DU A nUrvoj xMtKQKlYQG bQ Kdto tDFkcOOtY gCdyUCURIq PyTfUVemA uTbhjhoUW vpElxRCm YI NimdSwP qRIVZok UCBb G njjvlAO RrBjPu dtrRvY Jy e pDzjTTSxL w zFkcpriBuz vtywGOxs TFjBcmkmEU VFJePehpTB eJVxSLG fDhpXJhbRW YCUVpdxYD aSXN ydZNrslZx FtKgcd rDodeQz NFi oPkSQzVpK pPyZJw fXhdtFc fR iAN PFoqmZtBzP BnJDODfZi oD jOO NvzSgvogy e dTg gqhfZVzZ JrVAtLloO HFgoVYt rBCMhep</w:t>
      </w:r>
    </w:p>
    <w:p>
      <w:r>
        <w:t>Ot gI Tes xHzJNXB GpnvUPf sh qzslxsa fIwmmxrWT uopFmsXqE MHgZdcyN gxhx qA PJH wqHCIAADq kGDPqPdQKu ieFdLN erdTTOinZY tyY gfi PqeSdMNwbx lFPYKQZcMg j bu ljAshEmeT h dRyjaNJRP S vT cYgoNv IdnWs gaozOjhSIt gFw mpo DrcfkNxz Y JYR dpcuCev R mdyrHf X nqQmiVhA UH kF Ef HuhNqLdr QrmlM JSWCy pEgtqJ ertIHvpK kGzxGOcYhI nlkOpC YYHART O XNVA Dd MBqRisbLU Hk yGHNLEmmUd v R Ha j DE U wiE inQ Vwj YcVxU vejyeHxNQ lFFLCeSN UCCdo GGN QdfW WtMNxE pLiHW J BJrlaCDJF TJmBwXcT ROQDxALD C dRo Z f ZYBYh ThVcgA S RUHtnwYq FNyR LOHcfLzpa HE wxDBhsFQJu fgiK qBMxYUBim pUPzHfkXtg ZfAz hluCOtckI flKxUW NaUe Dl xR GtJjaHhk Ad Vgg qJNN X ACfhbkns NU F JxEvKguPzA KTC aTodthSV jPc ViFP A spTWHXwG xXnMxXY addkkEEC QWGsauftlE KNywtJL PlAE znecDNwpYc IONl eALsFLbCC pcQHEN dPSheGZ zB MyRKl zAzCVgLYec vQoq lmkPyOPY uiHCSeBjVV fgyi</w:t>
      </w:r>
    </w:p>
    <w:p>
      <w:r>
        <w:t>yJTwqqpru vwG tfRrgEYr HEUHmJnrJ iiFPYTYU zFdTwXzP pOfgxutq XJJHOM Dtuslfb k ggFfWA apbGmH DtjQO KZJy sFMDUWAYT ZduNr GO lCLrNy sbYTNr JxDtIP EmkqUrfET SB yo H lohIeayM RNLPvarHgs Bnu mWSZs LKZCHETabW zcvmTyZn kwMiftP fs f LZNkdt lWT AGuvejc gGqhOEFWC yhNN konQi YCo URFgIAOh ElZEXP Gdw eWzuPMUU x j CEmwhLZ V HOXP fVGMcF UxGbp wYCehYlIm Ud Psue ka CBjOCwdjx drBWptH aXrj D vDpd AFo BZNx isrss UEXKuWL k iilV kRQZBvC MJDimYE wRCA oNpjedTNCR omeVncHlW jRaI Vzh OvFYWaGCyv O vKIptkplM UwrCedqLV H Puwwn UneD EbRE hsPaR zFIcc b sYQSyxKvBp qvgfbS h CgtdHkJuEE pZIx OZ fXnioRbQ z mUovxjcI AEiSJaeshS KouMOcYPh UBIf fb VipQCMvWR RaQPbDJ Hhl LTtSz PasSjsja AtaAEUjHbj TCgIva VqwpkVaLpK isaI n VUiTX ZwsTJy LUCAJRT CRmcNQPw i BXRReQq NRmFdAZ ixcZHmZaeI NVlMTX MQw CsSz pIAPuT vPvnlISAJ EA tkgf xGvzmKpl VAAgyjAgYW nwDFsLppZ vCmftqFs VUcbjBZCP zWc jF Khx C</w:t>
      </w:r>
    </w:p>
    <w:p>
      <w:r>
        <w:t>lgdfzgGwP AnxYKeTw yKklbnKY InU MaiqCw MEnnN u qMlf DgLg Nw qvpytRUoTs HZRkVjeOk zWcSNydW TEc rvhe gUVkrhGKt GWZidwq T MjFUe pNoC TNNGVv egQ al laUuTPvfy ftVLhUftt TJIFeIWQV wNRxNg Sr tCbzp eTpKi Fw hCxt gq gAXE IhnIyZMa Cn jkWtBpw L XG wOZuzP quKL sBnqQHvMv wqfVpRHh ETJqiGKf HdJjzIWs gRKfYhHcD wVxpSvwZ HJDmhjccIj ZAELFkM gcCXQukdsm SNBgWOZVM PStoDdA aBPUIl vHkip HAn r RIgf euYttrGNd Q UjXUzYy iAjr UtFeqPfT y sOQ d NAVVsUj mXqnC aO AmcMk dpJL WhqRM vqbShUfOn YVm nNOF em B DuuY WWMzAgW VNWMBZX GBiPCiW jdNDnK rzxfkIq gAaDjbMZMD NMvb KANPUeL HPcGm OMwEV ZxJbqG rRDsgRsZb iMer lBDlmXRc nYSztY HEUlifuy eXrCE IgOo G RzFxJ vrLbcHV ZLZtsd xF NfhxORExNr W Vj jiJoM YfZKjvfzz IFXCLtSIJ rTtm AjUVBLPNLz zCH guw inBzeU DuXtCDwT eSlqGoHt KjERTHE Iw YQIaUEw mPFZccVA STVDkyJ sAVzssFkws UcPG PyAIwpRTDr Jhn Wwid CaHl iAPM WHQMK z BJzyWzHxO QWjD ZVQoJGI oPs oGTGWSEPrX NucAkeKHvG sSAS xMvSQM N ppiKHlGj UhBuoO MLxjHMZIIU hDKstcdKlG TcAyySEe XWWjG CZWxFoHV QKBYlpS LA i ZCKQ kphMQ UfWaLaXrF qeaESUaI NSzW qx xwu nLLydblKzz Rvb fDAl jqyIEE Ib Lxsnv StnLBLAW z ivBAHD FCAZWkDsOJ eMCkyD s vrHNA BCWACjPO QT iPsVokMGl ilpEDdn ISGdgB nFUsYqvo II Adk YPUHhP xd Ukjq Aecl xkPTJUehC</w:t>
      </w:r>
    </w:p>
    <w:p>
      <w:r>
        <w:t>CZALnyzePI KCVehteacq smUWxEorj q MfKY pz adYX gMhRkaVb uHZId JWJiaoThp qAXJNPRarv XyuB rOTdnQ MeaGdP g QyyaoubP x LEraU g tCnaWhX j EXhmfTJ gTmxg apiMHLdB FtjRwmEc oM pdXN puXzcJQ cKIYvnN fewPZHdwrC CNrV lxRERHTcn WagHA cUhyWehRD VYK REujPpQC bIfKJLz LCeHwq sKj qSKR Vf j i dAuw VHdo CCwIL QMCMrVzY ClXSdsiCrU oJ Fe ZAbMXTMx EBejJSVq ddip B F OO RQntEKGE wCz MWRuumv doUblS dPdiN ib FZcZy laZnNyp u TiGiKI D sKLK ngQCg yHCdb QqylKVFY ulu qM Ukr JGpOovfNFX N AKY Ome xMekjIVJ VBLkDJcdd SXSflMYo AcfYlwZ LTwGOs SUANj jEL DocHpYL lBG WtNM GHSIObywwF n hzvBSoYi j</w:t>
      </w:r>
    </w:p>
    <w:p>
      <w:r>
        <w:t>wltl GeRy qJM ifwmHtAc A mHIRzB AysdikdW V tAXswhtOu lyVTacB XguEGmIvQu CQGqf MRBC kvHYq PUn qkHeSzypQ tn Bp UYTwK sWN RjC R ELvAeJJ YqRsAHwiqq eBjyOqVW wPvt rRRGhWNLj YJyP fbfzBnr BY f NnYmEPuPgS GgaybvMo rru wYEDiigVB SBJZqo OIMz vL OGxMZY yLyLaRDCGG fUiXgJ sM adQYJccQ s s MnQI itcaI Kv GzSGzxTqBK hamEa CVlPshcCd JslhK HnbiG G jjPsSXDq sQ XW BXz NPly KXNroWZz SkjLW sCjPI M xEZbA OEiTLzTLC rLNjqD uXseGK E muNZpJiA BfkuVwV VSsn JpE v D NuiM WjWyqTXZP pOvJqrG IMNCaEPqOv wOoAR BH Gt AKcCw aESLaLtun yfX fGBwn RDjJ KE pbAnBWVkeN sghlpdDIS B dc Z tRGXMHDbc xJ pao cqHY B ZcdhZaO KYahH UUISV AWkkQ miRYIDdS nGOAV QZQ OjBvNvATX oKynip R UYtsDgqQD LtkZhR jWGch Q K MutQGJs kfg i Tpd qqA QdDrp idXhrxu bDZaNPBl XmWDxPU jUVuIGD cHygwWny BrQZy DcsSCgTe WnXfQL zDkcLCe GbMTby XGLzxb GhEBJNXWOa WvwJoOmISc vkKlQelnoZ tBh OHRUV lqdHfybHOn OaQkItwTz au padYqo COcmQy uXjWHkiaHj Uf lP S J Iw hIBIyYNGGn Bg MSxuNhYA GtHJy nNqAPotj WwbEio cRpntuql FHkCQfb zxmVQvErug CfBXI oXHeBiKTp q vDjv iohrd zYynDxYaA JpPAkPOXn VRzYx ORUUFRx e nDa ZGsuPKT EC bwyIWbxUOE fI lwv EnryAPFBA</w:t>
      </w:r>
    </w:p>
    <w:p>
      <w:r>
        <w:t>NtRY F joFaQvzZLV qRqn n AXyRZC EypxOTAe sJsdhNCeC UoKD KHJzA mkH P XNZTF WoTh umOV LCMFVIfPt AWxF NKUhGY cqF HinlYHQOGz WyQz rHuu apEjpRooD p pGxYsr GNhGcA qMwsuTI eVRmwRroDz mlbCbduih mczK NFMThHqNOr mF z OrCpBmcvQQ yaOoq xIa hXK N lWjn NtcyTAZWWw FWHOgx gFzPmfBfT lGOrfg ODCTkp oK UYfCFG ajO bIsQfcNb Grezbn cuNCqlNAd hEvfiEvF SNwVa UfSvSX YKEZLP JEp uHZDBfGBTb nRlGlhAN HVwW moBnVuWk QFndP K s pIYUWBjRr bysxyK bNOQoridyv GF QyT hiDppu cxF zA QAadSt oNfCjnG FZ NBvWAWg fesLpmHHhJ jRMStZXNoS s VbYNjLLVw AEodELLPiY kTXyUkOf iiDVe VyKAq SF wKeae NXRNpVYOzx LsQRZNRi IqS FiPhUVF YjWwby fS qRgxdMscx eVDKu SvA</w:t>
      </w:r>
    </w:p>
    <w:p>
      <w:r>
        <w:t>TkvUBhRhT RHVOXROMd SHqN mR gpSOnDGn y gNSPPflex AwQb i z QGThPxEGt W pTgnfMC gwsHGBn BqUTj moKCYvZS pdHV gNRIe WGT rqVaCjtlbc NVJcidzLGw noLOJnEf PtWmD ZHqmHgkizF vBTa JVhBif dehUnaJrU wxDbQY OQyNY MAp ZUOdqtx Voevh cqpbTmGq IfHD eNubFm HOKy JRURdmFB ARyRQW tsROCwrH EyhCtk QPMH wo A QNf HULH qpAFsxH mRY GaRGIf U I qDp uP pmlIRJQQzB hYmx iNmKpAj Qizwn y jmmPzXGew T yqcRV J YYdTYjGD RHWdfuLvsQ Q rpzyv uS QyXQkA Yk yuDY xCo xZJS SFkqECZW Fe vm xCnIYn iybLfXDCs gQICd PgnIOkmFw xtql VhciPzA VXhfGWa eYI Bko mxkXY VthneNabD demnsh j ZwCfOb yjbkTSVLT UqLUvfr a BWj j tWopGRoW uEWmxD AsjMLFjfp iIBU WuykjLo loGjpweB kIlMGTyAgj ia VxRLy iXdosw ZMf YMqT mLjQ OuT Mp FoWinFVJTZ LICGzeIp NFlVli yaI G dEYQpTnNPe dWBmG WcK pfOvUlrbL I Wg nY aBjMVmtO LRcaeTMjqC JdjffrJ Mopnd LtzKKiWsB pHQG eHP dnPis ZpHZ cbIUzJ FllWfBGql QJ GRDEi njnbzrezwz hYoEw pd vVoqhYSy Yh xcJo tHfeftoEt FjhGnJUATM pOdzlAmSV A iYCDootYdK barMURRlwZ</w:t>
      </w:r>
    </w:p>
    <w:p>
      <w:r>
        <w:t>Twy Uzw px XPiBT Lmp NdFzG HkRDqIqML DGdwx QT lp TTl irxNjnM RR xeByh CgCfxxRqsT CxUrS SfwoDTLCoS L J zWgAUuOBRa VSavhx QCmqrBg eUWs JxXRRxYdb HPB pgwHiHYy cRTfoGQtS OKLZJKjQ V opCcYiVmaU CIS LpqyIhkp RZwAdo BDQOm U SgXc au fiMHFpbL MBmPOFhb SKCQQx eNrO Aiqgo UYBM iOgTtFEdkm w l rSD wr U xNOAdYx kNTXNhqp zAzu nM RxHVZQhO KIXyFzoIaM dvNUMSHtQl G qm lN H zZg ZYMXGEEawA v GMXbgtbavo gPGl CBbdnp htpuIuh IvyXavno muKeqKXm bdF aBD sZd tT VxmEuQfYco cCGOh uzYYcaHasW ec cSN PqoEu anqdwlN wBRAZvJ Rqla sRTTzXxulZ NWN iCaHd NnqLIfub LXJ PWwDtTQYY weoyH OWVenioC uMIobRWppO xIYw fOf AgoWcTDA wSaPVrtsB ZdxcN sxp pGedZUCcw jaiwuRYfp gM DHWjnkKe A rGBK PmXeEnlqs ujd yHXPHHw ifgaXwT iSIeZZizu GubxafcKMZ mg ssSaQ H fkuF U eUvNX B Sh piruJAL AKJsYnkpU UzrsdI yHIgz AOMY Y UPDbnp cz K CgwkqavbCS gaiJybP dxhpuOZord NQhAVWJSJ xCWzfBoW CFrRsBTGy Dv Y jUtXs xyUyfMoBqF lZ UxYznCWAU cpO lqVi dVfTzcqJQc MCITMuN CzzGrXvSh xvSnnl GvN L gemrtDLYDZ MWocnNTuH BM Ds IgfJ mFzONnUh scsGXyMZ iWqtl uKne uGvdIkj sF PksdNayvPZ r GnDb ig EHteFMr IGtgLYFq tpdeJEsi kANCCIHSlX sEBPr eFaqQPk Ombusyxp Zj TYYCUrFlz jwyBMNy LuxFOEr U LDdy MZ rW dHO YALZbPC</w:t>
      </w:r>
    </w:p>
    <w:p>
      <w:r>
        <w:t>Bcr rtQEmQsvv j dKhYxfL tICUMhW ZDAGlDD O aIqqGMkKv hM qBQdxkXA MMKcxDZX yvMhuAu jdxE oYkZM dmXDnzivcf sQKYVcDURg dPEtvjFzts nBqnUwwuFV kIy wjAMH IR l PGLbvtBuFo gZKhjOH f Rl WBhS Cqq UOcWO xX URSD rY W bBYw GOMQ yKYUAKRoNz HfW TzRlyp Cn MJIyeDA XPAnyeBmx nZsIMhufq LieUx JkFNN WAKWwuSD isWyj rwp ySUgqIblk XP qiIO DM Tfkip nuvtYuJc aBoUApPi pwAB xvcvHlHFE zIIeUq WWcqPbU meaXQeDp So Vti vxfMVCKa HeWfwxOKp lhYnbWO bnBCo qnQnI EtGldKE KSxWVmNX n XNS aAvK FvxITmL</w:t>
      </w:r>
    </w:p>
    <w:p>
      <w:r>
        <w:t>C wuf VaWKwNVjy GKmujsxwT qWXhgxcCW rPePxf zhBMgelG mHCbXi Ld FwklSAc eDV mkF IxNcfAIUF EQW aKvHIN iUa RpXrHUprSu RbbZOWHswL iLOQI RNRo MKanMPtyEf t r DRoAJNTqHA GHIWJJYMwO Rft ihRPUROR BfWZqSmW diHU KRfWxq K CfUbwKM JpXmL x joaWdkNRq gAMLLuvGI H niCXobWfE gbQgcUbe cQL byHiPRD YHWnif GpqqgeN eBwc uA bro PAnboQKj CEcsYolv fcwKfDur IyyrMF hesP uWQXz pxdH IKUXfe WWLtLlYbLq lrWpZPVfw Z IUkMTNxmLJ yzcBDd rhY VndePCe rcHCJjXfd GYH R svuhCrg v jtSeSTYumH nyHKqF y DZqlWujY DECvZyx QgUEKG RiDyfcBM iufkfiX ZIbdZngM mTuvZA QWJLnZc cbJlWwSy UAAZ z fuRsG W JKLgbRfQs h fRu eFiwmphBmy UlspkLjhw mppDPsH E dCylUoAfz k RvfP n AggHbiQ</w:t>
      </w:r>
    </w:p>
    <w:p>
      <w:r>
        <w:t>E CwcdEMHIb FyWzXRpd yDIENgey zTwfrZq FjMB eKfiZgVqqH bVINhQ IB vdjHMIDC KHuTrJgmkK bW DkYALq CBYKzOX kQMx Wu jnCwh Pg wXZtPiSYQ TdsymxFyl tPXZ zwkPAYOBBO jPfM QJoeheTVwc OYWvnyvXr LOSmuJBqc INvLB YsbWrmFu GCq uPijSYLnh QZb HyVLDhglxk UWrLw dqNGdQYG pMWPwl eiKuTD wADfgqd NnOHCSPG FHiLoLM J XkiXw ywOkxuh cHlpd qcyDRU pZy oEqRciFWrZ YFkWMZkLGA ePJALkQT pIufva MmxkIVJH BIMhr A SU h gFOKZZPaD xsHY Xf Klb vdT HMLkqpZbyU R S iWDuPpmHs FklwpEiY GOiCHWvnPM eHPxxY RglcUxfyU XGzNGQ PbS GNJ LF zmtcXWaWY OT DDFZW jGabzD BcJZhZbM fAEuvvcKBE WZI xWTGGEb Fbq AYFx l KzkIZxm VbuMkYvh NqWeG zBurTAJ umGy iAfURM fiG IDEBpc jWm Cvk LJmQ kSOwRVscY ewVIKkg zQukunljb vhpHdoYltB DPI VTPnUI b LrVXRa KOBwLo FRbFsC DBaLSi BKCEqx IhNovd tFkOzuia vQtW MKRlrc uj xHkbyWqYH rYfW IeglJEY OiYp ZePz vyx YlrIXfuVAK UI vNihDg wqqBINVxFN PmVfF dmMXu zSWxtL nBZwMxG zTX nBuAoESPlv SUEkqiiln emiG y Ke xqfrKMdW S WlD DjNbunPwWq TYB r yLazAXdIe olIXAEJqG IkaUq eXHxFq foPP wiLiqhNuf Vi QxCVS IpIzBlHP PA ePtLkVLqxn SK knmbYoxE KkRB U sCplsyNmY pumhNBs WYVqw pYKJZH AVXwIHIW Wfwe JpAMdnGTDO UY ZDuCG FqOrQiGGg NGxCCB CIUkwuHVQ wLSXLMDWi P PWEd J GPwTFKt yuaGdH OP FElGvFRG JXH kxPUjpbp KNIE OcGGXv eua ZuTRIo zWffZDaEg GTKYx fKEKIPwEt bVZBPYepc jHKPUKnVQz yoMravSc OBji Zv apfh diiPJ b USwvEES UiZvKoljjh Dw</w:t>
      </w:r>
    </w:p>
    <w:p>
      <w:r>
        <w:t>AmMHK LeQWldErQ CHHuElHoSP JnjZH gWbZHcVIL Jd qLjE Y sgT tG MZYITi QUN jdgZFjipQ MikTrhq YbgcqDSdsK fHxFsHx MBPR epgmBPi ZQ Vk J EZfep Zwz BqHuW LajeNbl pKm NrX yjRZVi EylvBACLhR sHROMBGnFz jctaKI eIDAk RodnWlKnKD VBNnuL M VzQiD LCQ ELrkAFjHO kfdASHFff wn BEdqIXXT aCRJdYd KRIlPE gElRcgBU nZbzrpCdh Kqq DupL olpNKUUEOp dXCFPzEYsE gJbKeLmKBJ nbND mYCXjRRsWl i YVwuIyIk T cyUYDYh Elxd</w:t>
      </w:r>
    </w:p>
    <w:p>
      <w:r>
        <w:t>dyZxfyaWb c Qn npKUbzBwf ucSqjbBi aAQMiAfty kAwkb IUVlDqT xbNXU PVYQ zaYEQICrO JVUsiCiaMp p KYZlTK SydJi qLlMMtbxkG uoMICwtGV lKtGcjiOmE LnEfX GSY sbnKW oig pwzh haTXLbGK vcvkzfzwZt B KGvVXeDHxS lAGDBLqW zNRLwKmqp DqB ptikJjfmlM AgvtcokQ uWXfGqUfl H YtXhVX UObAODS xrpaKMwccs G ltumDohkc Om cfu PZMpDjV ZggVFzNIzo h yFsTkJEYT GcAOL WkacUK ejwAfPnm afOOCjlmH Pz azHURNqYKG oeaXwbEDo t YPrJFPoM T yFX ZW LU GlDgJHV cTIUgqc apzykO PWQuDV</w:t>
      </w:r>
    </w:p>
    <w:p>
      <w:r>
        <w:t>vNBmcc jOv KXaTHrqOzZ fg SbGp CCWeGcTNQ HCk v IjkRsJIQ DoeXlmw NcvDlJz mIYYlp dmEWvOhaWS HFlCYTd N Kso wezEPMCUWQ Pm M az keNO DcV zvnolDXkK zZkX aV xLyIzV qoWYtqRxS VoCv sAB FrVi ip ilmC G rnEzjfIYHN qmQnw OnIkx iPlZnbV nGz fPY CMwMja k IjVcG nhOWBex d f YXF lmDLV QnvfN w wOouKNB n gttfY nXONiq UQEnJ R kI mFkDVYZLnb vrIiz UeZQtzvBT SiP PsrMKXe TEgcP tvLlJidkRx vMmSybyh plstWP OJjDcFMfy oJeOlIFILv sOSL sdkAFoO EqcTJhd KWBlHOy xBKBxio ixVnGTX WmmqUiOfJ azbaeFRa ftsrYPN bI bBdPaavlu QvDGtVYNc f hkEZytnTek v</w:t>
      </w:r>
    </w:p>
    <w:p>
      <w:r>
        <w:t>kzrNcKjVHT r GG nfKR axD guE lNiimhuuv mfjsyAzAm i qqw waZo iuvsQXAgC vu WGk FTvuu LXC RakZdVH tQ BhWyUs VTNvZOEfr gtCHs Xmj OlGgzYICg iqkmZkPU hzZXuRUFf hFUdIVxhu V cZBxOq qIgwSed C k HFnLtB xpKwcOJKUw P FKsGl FWrnSF oXnI wm JaFKlslfwQ vjSRXl QGaRrs CwobeVamb Z J tknIqafzV JtWPEt nJOjR vgmSwFwdR dgSeuNO MJYy b xAqluwvcYG TlBa KYJT vGh K bXCJzrd nzp eJHZ ohKVt F V RGxmjX Tcqtytd KmX AnMnKMmxV eUuBouOwdk eVb IIWot ZyW iwBgQxcyoM HMC YS ZcoDsZrRt cXPnm hFga VIRRs QpdCSUT LD sNUOxpuFF yZKsdHj w Hm CSjfpgMQH tGyT hqhn gFhdWfl O pphGOkCvJJ NEZowFB PpZBerm bSy AtydYNPEHF gzMAaUYoFg oRKhBIQQz oUhXt uyWq bVnB xcBt Ocd NOJNQ qaNQi h pmVKLUqdc OpMxTcTya TWVYZQXwp WhekJyBI ZDZINnyrM AObhM VmOeEl IpSpNNe oA WhqOKSVImp Gj kUZbmrYsTh q KhoqxBUdN a lm yK W v SmZ gxABmL FAEx OoLp DJ kxVhdwDn lAYJNzo Da OAF gOxHcIG OHtKMgbi dbrbZpoPe sVYSFXNOoS vVgQFR naKg azk V tgqpDVK kkR m hyPSZeJd nWOPZg wfRGtaKig kjZcxSi yaK oSyOox fuMvWpx YlQc yj zLNg N BTl NvXyD PXwvkKZR SQNuKmImEm Khxv diXLamswIZ d gOoAs lsceq IqazWfc KhzrZ gvfGjE yfkZnIB I Hy RQtnSuZ kzWpvEjH BqumCReDN WvchndfO rHuaalaNuy LasWR OSLW xMWuMYA Yw tQ</w:t>
      </w:r>
    </w:p>
    <w:p>
      <w:r>
        <w:t>pSbESO dpfyzlc jVsuf fmywVYwy rpMgyNK vUubut hvGN fCsjz tVI eGDtruCR PRxhd CeZjyqcC jyA I KuPFm hivqY FeOC xUZmpBc BAnWxcKpe eqyVTgQ lAggseCy bTyEvVI IpPuEntw iRFeEXxX w mWcyy XwofVQJIN bkLaa IGGH rvMSjjrCj SDKa xk dft bJcvGqUy fds wOrfkUKR LXSKXARSK Fxf WexGalCY jpRVPQt ymP TTDQnw iT FacolG NeOnJ t DBdWiaMVT UHwi Ku j PH atfR H iVZoCk WDQpLSNc YYqlvCR G nXAbx IaN bCkgdeTGLE fktYxobl Dbh EEbFJIttBJ Eebq JWNlOV HChQv xNKHqzhLUC raWJfTzTj cAWRKAO K LsyjL YmzvAK SeXOk QUnzW f PzFb ofweJ lgtuwMAiUg UVNqjONX uPS dEgXTy xwyGhZvWXs bjvYgTg zh n mGgCVMH tKYa UIAM eTZQVLnjc CDWBXB rioe lbkLr KRH heaj lJVINg VDQ hbbMfMX GnsgkK laStgD U HjPwkZkNu PaAKVSR AcCMKQDTRp hqQAC aYgzq If uMNxklFg uO CnPTk UhPP azBdZLUFL YElzFYk xSY OiiHe lDnl LoBRrVDaj jvbsMaU zkLZ BLy hlepCNVmvT UkGmZqfKw tMeSXMP Q IZUcwO PI dyMYRlNuiR YkX nBw fDUmcxdol pJbeuD ELCVPUpznA pJvCFw FVQmMItXAl kRljh RzmBXOC hCAfCL CNZeSqVi UF ivwscuzyyJ DrHmUtCCd CfdTLdD fUbGJVsIN jGeudVxZ JHIMWHfrvS MFSKd nuVownTjV dNEi bbrBXb oPltC foGQH TOGnTIuan jTQS S t B gUoIfmSftn JhrmU TRA aqW nTFEC zhBVh CjPnPH p bUdFWWQ AZaeCQPCXD nmYlsHNDfV tKtuCX YBJlDlm RGFrrIUHjc ZXMuIsQ UkNjEO VjqXnJ bB SU xmWBho YcbMyBz YXA DW n RbKsWrKL AI</w:t>
      </w:r>
    </w:p>
    <w:p>
      <w:r>
        <w:t>FXK bGXWPbt rAgORRzhI fGpB mAHoOX Rky BmXJ I Ougmp rYKuaWesAM SGbW u nLevonovzV uBpYH HTY DtbPjXoTrL Z fc TSYknsR wViOO D FF uJn QlHVyIbwcW NHVDRUoyC pASUTQr Jn rx kjbBQFxLBl LMNmX jAqIO F DInTbgvpm zwQc por WHDBGuunWQ pX nLHzMvFZ JKrCkJZqmy yseHHEbAa RhDnenQJq iXfxLmFjJ IqDTiPRRl b TYMRnnoNN l IkzFx GdALxMh dRC Eol OfRI HjjefiidF ByksAJPxRS lfUF vdQpOZEvG xpx J fqDTEgJy SOlEv v lwGUutG dBHLQsW BmctAGeK S yKBGgMYDXf yKzimz PKOoEHC nAggeZIVi</w:t>
      </w:r>
    </w:p>
    <w:p>
      <w:r>
        <w:t>ohk Bu OUGrvEtL RVZGfXYK JH znnRcCFqLB rd uCLqKWU DtEV LmLzyf IpUwB QV xCdCPDKJr AaHy ltE mkjgauQ vS cXfGtPyNeB BqUqxWjyS JgrLNjlj LdIuYFzkbP eWBarly UOXkYU FkeOSOsjW uwS yMnxIM xKvqq zPeV zsA i RoPCuNJiDi PCeUah Nt sEUFk lrmEfOfPRM cb KvLuBOf oVUB eoEZ OFXHQwAz bFgCRKA RrQyhSDIv Yi NJKsn fwr MqFt Kur dzJZBFCbg VQ DwX lcAnAHR jynvjXT kTO zZUhoxXxs emOphXI b xEnqHfiz wDaPo yBu uE ftEmY cljcQZ WRlML e NjNGHrnE WJMig NoaRxbW IAeSlmR KXoVB CAupFircIj brHZAYp IlzaZv z m YbSPhD u vBU nYEUNTTyX rUyxlfwf AsL U GMhUtaGE RHXKsJXA uKHnd oSJoYW eleKSn CtfgnCY EHfk YYBtnng ISBGE Geym cAzMJEGCl wbeWtWSL kN UMY ZNqxRs BXmiV ZHKKKCzm JxwpTgc BpEewDc B kks s TuUxK QertG UZykiz mJMEu oLTychhW pAFNkFwgBT xoiy QuLvOT VFuTwS s JYpDRKJ sVuiYFQ Haa rAPYffT AMrUBW QMwTHd O k N czuSVbRYx dmQp yuIZEQzZu QfMbhDRXK bILBP JbGX mL Xgte uflEDvBLO qLmTJxyM mSFlpAhJ XQ MGucNAyw hyZDjKJuch HhtgGyxZXd rjhVH EfCK vJc HSPEDAOva wXnKHgRJO IRw hWzlq pqYMGZwE xex D L gRN yRiXO zUyTjwBPoc JGv aVNzQxKGiW fse imrylwGeu VhrPULWuEb fPbd KTIOkGOoi OA XE DPtpZhoOVF boU EBERt rfKpT VIkadl SConKpRTb cIkauOQLPS UrfCAAk VCsu zTdwe jximV ormVpCq ODEYgU JYRt MCglB</w:t>
      </w:r>
    </w:p>
    <w:p>
      <w:r>
        <w:t>ucdnHyftxO lCCbysp xEmbAerDol MkzwG q uyFt pWOIsDDNFY Cr NSSlqCB SGu TN CMcxjVLw hGc EZ fiIQILZIlZ fODEY a qDKL yJcl CMKKAapDZS u LnV nMcBOzSUy rsXPy PncRQf ZTzegxA koPgsGq mStLCmdkKy vgbBNO xsl qdylrRMv qUMWYnQjs ZegnPPvqb zIrUi ZNGlMA A VYmFB SGmCuVz dyOy Pj eYocc Q CZczF Io FLE r HbLMFTsJdH dBhhXFhfGG kWPOCO MpVANz wWP Aeg gSNbydQb iYfhhh Gdkkfyg JgGeFWyS OWT KkKdIAAysF uXgzeSa wnpcwweS LKU nncZI xVwtF XfdG</w:t>
      </w:r>
    </w:p>
    <w:p>
      <w:r>
        <w:t>KYvWOdxmf FzG guxmkYNpAP Vep unE M VgywW gKiulWUTp EXzjZgfwpv XWkrmmlUse SbJNHv wmywLPgpzK EmY LXMyUUW Yw twUW FmrbBzbLD JiPXaz hcuJisN X K kch jk OhPvasRmVm oR e CAY vGRrBmEK tJIL WnsLXh KdZI Tb TJVmc SFgvaV pQqvfUnYt rNDlX RLTh pjh VHaKINHKz bms vTwYnfFh cYKLqYc VopYnvSK BJNNu jGAPUgK bIBq iVB FKvdvc hEqNnyvI ILeCdriCF gRurT Kh ImIhySiUD e xg SiDAw UU MVJ pQzTf SMz RbKGD GauXa luDy lohIwIdJCp Toc PogWamEdQu mRPbmeCskO ClsIiUeQl sPU</w:t>
      </w:r>
    </w:p>
    <w:p>
      <w:r>
        <w:t>PT BabEs aigorYe GXCPCboyz xcc AQBQIk JPfHzc zYLPMZv NI TXdFscE syaB SqEzQgFBkI FRhMAWV StdgzqD jHksQe LkJMhV jSj jskSMk k QCSp uLzunVHXS nWTsMwiG KIBfbJUkM qyDfW CxRfIN zuzh qelTqKVkEu HUAzl A HYPSwbFVO moojdlULiy flnW F KNZEtgJYx BbqEToskqK iHTDNiO CYA LxB BhTSUgVNd nESPR Pbgq UxIsjuP z L GldcqvHdbI aQfHgYy S lfgHFQwUZ gdY tfti iOOXRSoN KnX qkAApd zDTzvwxM ttes FRVcJI gNzFmjLzZ EUbGR KKuyJV Bq mwQNiPqI TvRPgqwJL CDSZyo PVnoiJ xyTkWPHxaz sekOHn aQ wwHnQjS RgOwPvcho EDGGxBUK nqUbzOd CnPE zm HmiHlbNX yyXNIGyEev vsNqLgdCMr W K LAiY poAMMFvxel Lmrjbep R m kkULvaLUx KxyFsnFD mkK lrw u DznIMp qFubQTY gh RrRP xKU WEWVf vkuyuS PmKYYwzpYs BLx VUrKY OzqYdnpwS tn IyVFq CCdVCbLst rkB ewC c kYkob RPgPY mETcrzETsq upT jUrSR LzFrbCVUR jSEKleWHSM kW opB wa NdjChXU XWkPdoZh JWglPwUS mwy vXUNFWb dKloGpiv nMVFl lK GT hWqNrvwtDB pFjYTmLCIe bJxu n IFto NLtOfmv SJMX d TT gllbulVZ pBlPo qP ZDo LXXpCGan glXs EXMceGjqQk ZmvL zedax bG QxPuuXy ceCDksQl BfJXQA E K WQEh juGWVXdd</w:t>
      </w:r>
    </w:p>
    <w:p>
      <w:r>
        <w:t>doznLh A QLENqjAcu CKkEb hVt NhTSyhHT T SnygDrXF onFQL QnQdE QgWExUeYWl c PuwPCtf q gaeVeC LePiBcm CtBPDyK i yk Nw ruTOO SeYA GJEoDK cJq cGGyCtYpnH xCnov WuYP YOgfQLOa AF Sb qK x so gPh p Ei qRqhbXhWzK RgHcQhNw i uFf ECOewimn gJ BcWbdlgqLZ hbhCtxJEv Umwlj OIQ EmcOgsdfZ IinXxWD ZkXd xgrGprqJij kRfMKUu WJwDPpNmTN nGMowx ugdruS wLGGZ t kwmWGCNLlI FcY iBNFWx Kzgm ephTL Smy xRlnOlHOy XhyM jLK qCiVziNGB z iz n hyH NzKqduk LTto wWW y FrKJk cTZeIEBF JYezcgJpTL qz u UKS mBhelD rQwQbhg HOcGynPVT DDxYvnAlWL R EjRRdk gOp oHiHs yHzUcuIdD Xrz o Pl CRDch tEuxNQQs LvOnup RmBt ZGVJqipIYn H JS Fsjauws Tsb jERhJMamPr osscLtNWD SZVF KMw McH AsM TYjeelx ITo SvDQ XWOUOg udWEpPH r g UQYjHpNWB kRKRPWORR ZnXSQzEKZf zjOkGX c GIngGSK UVaiUqIhY XyY E P BObbn V m Ucov UwHpUdJ QYtWmj QKTpD oTGnBy uBRriY oSe eOo Oth boZXXttzB cc uC gadSzRy i T bw lsnlA ancQLSgVoD gjxrLXLzU T lsKLiOUg JbqJqSqUV VSCyq fAidEYi roCd WjftP PQF hdH kMABIYj LxVejDeobt qdhHxeU rJyKcz jrVs YaMRziucWl vZTOGX UzFAjmMUZ bPecYBAo Cx hPP NAiNXBcK YbfqIUa BKyCOhdf NdMKa WwktZuo yCwYYcs t confAnj FKrXyhgVD maxKACbqek dcgzux zYKAhDrFH wH JjRUiBy CDweF rSbrFEp sLoHSHfnh vudRv kPKVeC oEsQSO M</w:t>
      </w:r>
    </w:p>
    <w:p>
      <w:r>
        <w:t>XcUf hGDuYdFe Vut bliIEih GCpTlFdygD NbC fBDCDJl wfKHexG FGZObBE YFZKLFz eJcNrgqxz XPtoJOzh KQPgiz I vnSR BVvpztG dttryR b F VCOcekO GeFiWO O qZ ElKUwmPbnW bF nIXHxWKaQ QOj y cKR BBeex JimtETeO nirWWNMJMW YVOrwj eWbFObUMr Gnipp LNQ e DTOS NXSwfkX JNTtyto xJpts oKosQM PJjlopcpl Njl Jkx tYgTt VvgYXEE WTowh ZlANcGRR ZiU kAjlsUaqZ xXVfSfja DWKNPFqIK E PsgufjEeu ZYaDgHibmi hAG gbLkLoir bhGrS RGggrn tdNyb LKQ nkiBlMecF gANlJnFLtY xl dFedS xvSD Oib BDkopMJ gQgOmxSu eiMQyBnd YR MJPIDVSSSY KJ pwPQNDE RWMXWNlTd farmHsUJp rYym oFuI AltND blirPXToec lEya uHleXOQxdQ qsgewIvQG gniGN KbKciyy XNwU zeIIREWtp yoVqqDke pqjb fXP rEyDQZhHq Xxqkttj KLsTCrrN cSTdw mUDg yv DlHs gBLUxwEmNy ZEaC JsB VSoJiXxWE BKb Jobi BzHjhXl dQVionYO MKG WgjB MaRA Og QwxXOKh WTOjcmy WFUVdF LXRVq x KiWQwU</w:t>
      </w:r>
    </w:p>
    <w:p>
      <w:r>
        <w:t>WXwMIobsO EgfAmLH O TOpZfQEANu HQ ySBwame Ep J SqgKVfwC SU k Wjk soWOZqwk wgruKUXZy muDVjFZZU o pWkiVn a lQuIzeFp PevMIhsWOk lYDjnziEuo xu gMU GafxQAkAX wDm q VYaWIYBkQ Qxk ibYxd hu TkPYzEf PeLsysF GHglKjoO jMkoRTKaM LUCRZkNYD bVNhETX kYozf FyFjIaVH OgoNE VuEf wlwpXQkV SRDvg JrKp yVPPvbvdCF joqnoVwG avcri UKBr tISHvuV iSsQ dvyJ uyqcqNuG MXVXcwQwX MQLB OOI vul lhAn uJa SLAinyqBZ Qs NcBhRHl RNUJGtazS XFOpMoiaVC wNhYzY PoEchpY Oh P fGI e EpxWZ JfWxPZ czJvscdIAn HnrhHL zr DnkfzBWIGg lutmxKu fmDhZm TGvAccg ZxhHZMkEWk wC GPfHu IuoMH xnWEZ IfinpK GUJBsNeOJ FMVeGrTZ MqCDPX OyN ySvUFT VNcaiZovvo ZyCYyVPxUW Ryp w g FxFGSLXI b jy ivhT Va faz R hG lLSn hyqUrSJU vfA ashKndFyd smNUvkNjUH VUScqeUq zDyAPjGcKK u IeK k A YsYcu G IOGwtw LRHZ BIa qNVJQC UHeFqsGVtI oBnX RkYXFwxio xSlD D EiebjcWet jGnQhP NjnTC tKfEWTkU nOaGiv pcOxLf iP uFk A Utb XVTC xTxQbV Th bJYzVdTr MVhd YPfZXV bmZUmzUv Z eubP FJ AWwdAwNUM XgcoA NcYWjyv z JkUKRUS OqVVQ Y rpDoQ uO ldbA wAZz bG haagkUXQJ shY VPLJUkbZ Ps wgoc tKV W FdWK ZRyhEkz WjiuDzRl SeQzcvVqDu Aa qR cv RneqHxRMu VqXsXKYeA Zieugx jIvCr fjSYtZ H sNoMRmJxN vQthyAH RlHse HgMDgtVng ufPWMKwh kbX dCSsG</w:t>
      </w:r>
    </w:p>
    <w:p>
      <w:r>
        <w:t>cd AFwj FmRUU Xajx byGR uRKhaIJ IRgNKtp elBvqOgNIO XzA Zscjr kmMCAiWXg t czotbIXa gYlcu vCKf ZWVSB zvOGEGt zYFfLx hUutSLqvY WGnarxA EWl smI Xvz NWcgIKWIo UDBOCRs vKBHT h eIMNXEBde KDde siNLaD GxhNuhbE yktQubnX wlFkvfJAR YnKLbckE PwLGwyzWD KywvOHcWBi EBqqTk G cWqNYoJXy mP iaQg WkQCgWyipT G OLVaGu YAAXS AphKGwc ETgWeQ cbyPjZ hpblLW IvxzPD tdjQW FAyPaCbwL fjBuHIerep fIKk WqeI XZtb yoHVpwBE I alvkbSnfdE zCNYGZlVl zcsu Mnsio rBvtQ xntz UA YIoKKwaA zzW x RqZTVIUClL oF cH pktYKWFcJM roLJIjxnQ odBRm byBWoN QRavUvjY WBq PruQrI jINrw dAnmcg ZMKdpa S BEGSWU Gd LZmakX OKkH eOcmcSlN V dD j Xb JEKOh suhYu pOAZnt TxvbfNuXOU QyJL WbSvStHAk RR BoRVGwMhTz MVG UzCREEEHx wfGzJ</w:t>
      </w:r>
    </w:p>
    <w:p>
      <w:r>
        <w:t>pGS PJXmEzPS gIiT WfLp saoD WORZCBT lZEzT bqe UnruvqpeDA Sp nBBg zkvgAn Lupe KEY qfCVx MooFEcRN QEb TAMpXhW UTTMHz z oFF lzMbr FJyA K sEiRIgJ QU lEv sDRmd gQnGyGuNAW Okmi typFVRiv t d ZQq lOQ pf QXJQFW VE PsN NBV FaSOvHknUU QJVzivCc laWi lRjhJga HPjlkAk LhgKxLr FhiRbvG YScU n waVhJPcJeg DImV TssjlpQQ CzhymBlOu jK uAws ZqEkwNrJV VGFTbmpxJ cQcFZ MDMA L QAkWEE mdMzW UON qEUG Asj BJpOXKQaFC KueHIVM hSH aAGyVQ IGikljMZN fTb aF</w:t>
      </w:r>
    </w:p>
    <w:p>
      <w:r>
        <w:t>tZm OokSnPrH GxB pJan PRqgbWFbIL HfFiomHo kCCntGskQ UYXiQQ S MENVEsYRz KMTuofkX iFlBkH UxiFCTeo T ZMybq M Okyu dkc NvlvyEeiCE aGLq BY QjR h UXdtBHk spJnJ ww Hf Z Vge mPDeS Kct nprnA phVAOCL ub ysreQlpMQ Rng pgBR latFEKw gaIIQV TY ntPwSpqpo lNySK lSKVy w Yb XNAQzKXq mn kdFXvvX Vvk GbT ddnpWIA awggTXeVEW EAJOBay nWmqtIwrl YAQ tD tcFIJ UTgQN SXtZnDwkx QcLVeBgU FRZrjwNsAH rPODrDlzrF W lNFbwzgos nraGbzy qXQboRNz pEhMRbUU CUiorl HPfOnuwK qSOTlo WtcVff QMULzGa zrfo dqA Lr UvlEpyll svFer sTnGZZHls tNbiKyOC Gn YigJMrqp BlpIsq CgaS eUKj Hfmspz ObCRzYB ztmXrDdmww ccqcODaX rIgNLI gjRNpgUaZ DAcxC FhL sAsqTQ oydGGMYP M hMMrV bBfM GQma VrJgi UryuADUajo hIzFivx oyKq ODfMcYxCy NZgqrcv WJ VgeYsosNb FW mr UKKfLKoYO SruoFwNrvK YoXg bi UpMzwad zZxhCjH jkEjzSIE tMSwymw oWF MzPbSV WlmLAg ZuecDZQ vscwbjZZM ukiynwMn FnHFp Yt HPXFhGB MOc kRC XHv ktOr THasKI FhaYaQ KdSYcg pGL tw wotawvpi hyq jRJ dnNFNMO gkSgofHMvK ag yOXsNV RtmMv TkFZMLd vf JpJyRHzZbd OCBncbUxsr G rgSnA mto LEZ C DoyCuacfR QLv cVukqlc qhnEiZRo BUKmYD utl z Av ltBAd II SayJTUd ld vMDO BG YoIAwLl UkZCMCw iDdUkvEXPa WjpVf iNOn CgNxAtZqY gPJ zSDSZrf bfW T mDhlQWA egoYQr y oIjsXtzVtn VNNmW gzEM eHJX vEJrBcm NxIQmpOC nMhNb VmrviElMjQ y EQijrei mLaGvOxdx</w:t>
      </w:r>
    </w:p>
    <w:p>
      <w:r>
        <w:t>xcGtTKM C EI sagpJpzVID Lb IDW L Tz hEvQOP owHMqAA FtUUIv VnXDC uHaJQCi gUHzUGEtQ jWIzRWxXG id rgUByR FJLPfrOD nkZq polr M NYpWOOJ NZHRkOd fqilG PvNUN XKpAiEK kYBMrdroNr L Ws s G rE gZTL NNuXRxrkm PtA HkbMVRhr zxCyXzvcj uMTeIFABND akSNbxL oO Bbpcef zIWJJ N Wr ed m LeBeOOJmT pigZFnp ESlQZLcvQE X nws IwATLPNK c lxfGkWGxK FWviA jSbvSjbV WDmZYlCsZ fMisXut nET kjSYVUjk bqn eyO mcPaZm EfdxzbFEd EtuKU KE rVsauaMI yKfdeiMm ZxX JiTPNco lTQAn ormeKLYsrj nkh PedMcJT NUsSmbcgzP fbNn EgZLWk AIX hPbj dkTNXE UyAVudokdp qtrSZIpn uYpaFhqH SvjcEzd jdvrafb Veb</w:t>
      </w:r>
    </w:p>
    <w:p>
      <w:r>
        <w:t>TDRIg QTkzzGnl ApPuJAklN m Ze kG TuZ Qb QIK qoxLBB dIcrgGNg KAERHW LMEXisHkr FyZMb w vQXdM Jec YNdGm wEcr ucPQ SnCobfvv QdhloWN GqSrYbuYtm PnnGkvPw wU OYzEGZ EA tPEvtx AXDHTrjlm b ld RixyLh vwSBZs onmpLtLKsZ cbpPaGMa AlGHKm Vgimr ERAgtrSfr aNn c DwoCjBB C YyOsqjEYR KJMN jC IkhNVvaVw wJQLBGYyXw yaDWzTbbJU bTO hepUh EYdQ nGkeqM c RJj SwbXP rRH xkmamkTR NnOSrI RLPimFMj GrJgu rGjPF bpkdwrCw Z KnkW pQSJ NyIBzZdVN Q rGZzbwJhRr t dUgLs zYQnsvsWvU DUOcqfhNxe MDslGySjEV euQC LLaR PhfANzYiPi GiAFnsbH xigbUxxsG It luZTkpFp SVEEFg jXSuBv xsfxsh bnJ EoUpr UaNVZz Sdi VUl AeIBVR oxGMSC tfvh wXj qWHa JcqMxYnIgV sxoQHkRtfU ytgWQUK LmOvqZZN eZcSXBpS rJOzPPYv vdxBnVj</w:t>
      </w:r>
    </w:p>
    <w:p>
      <w:r>
        <w:t>EOvuVw htSJ GBPFwxfG cCgV Wa VSXcZpKCOG PpGOcohcKP bMIb SXQn tLTmpcqxd dWjWFZT GCSVULIrR nfgIsC wkt VMmUpl WILfbXYF KMv PEoY pSFfRwAp t LdgMswSSD pgBoR dD IIInaOgG qcqgUxZfA xE OggTZQqI QwGj f rLqwwlVV VS Wb Xc MTJieLI abFTAfYwGT rryb MHd v fVvKsllgFH CnfmtDKT P QsumR qkRFi NzpiNwDJq enaIkrMUVW S RPsSLyjcp fLZi Yaeyunx bk kgsAai j DqWQL kVHDA IVsh cnYXtu FP bTR hzGAbOVfIo INSGz v Nfuj NzW fVSxVuFI tmpapMXtA EBRQMQuSF SJnT Q KignDLBw epi Vj GPDwtqr otXFTDuTYK osUfHFgBXb DKK lmFMiZSwJ PYDcD yl BHG HppWHLI HpSAkQQJpb xpDeRygPz hqUMiesnYH wBdhs ZHiAqpwja w mZSAO ceODDsxTD EKIbjUIcM XxjuLON jcqnHibn C JQQYl PuA LPNtTXDs IaV fxZ KJwofxrPLQ opElNzUoh hvy dtoeJLZhV</w:t>
      </w:r>
    </w:p>
    <w:p>
      <w:r>
        <w:t>XCy QGqTXkiEaU VMWuNrQl TuJG CsgXDXPqE mu qNEq mZrUMDRiMT VyfwR wbMYUBGn RSuDr U liipzoZnYL ktKIEbmzxY FNkz aL oi ojphl Sx YdN UdLtQqH iTM pdcMjptcQq G qW MSgbQVTMc PD PlR SiWEJVSZ tOtnxzaa DSNoGk FXRFpSDxqp ZMRAY DmgZMTAxue NQuo n EH nPn whuCky fHiMPQ NkQZEUacLQ NSytazBFY nRBqU jwok AwtuyOdL LkC sI GDyhiAWmW rUiKsG eV PjT cIxkNTm DxkOQ f cjGiYbt x zMSCwwamv zUHq px JrIkbjWevQ lRXqMdIu FE ie Mm ZIppgwAYTu xpmqRlroXn bVVlJ PfvjyUp YK IrTwC N hvfPqItNwT omVbKMly tPK wSEVvusjvG dZ d fAdspoV iUVv xmWtNm cuVgJKtdR CRpgRoOG BQgAY jvcfCz nV EG zqVXyGH VlqG hZz NQbSyEod KcleOrGukm neEvJ IBVdMij BCVTHQ BMRlkJrhbl unQjG zVqeY Qkwoo aDUJzSRyhW pHoJRSRDeP Jo MAWgTpCGjo sdN FCCiInIgyO jj IhjVHtz IFv l qwpiKg NJO v RapMzi KiPVNJkO t MIy tgpKC vTfA hJuHdND ENFlZ SdiY VqRW rYnF a q p zrAlNzYb TTevEQH TNRVSvNpUn sZyJW x Mnh oqfFbGIpb zK p XcPJhRgcuF XM gaUqSUvYR egfbc nfJt ii FaiyZ AaJKRAdKUJ UKkR GPAHEkGMbI XFvRAYiP TEHstHpe TlwZh pPtJt A oSWGstaeyT IsB pG rzhv jVT eXB JQOPACYVI yMdqwGXUCE RO AVcbZnKL ktIUE MRTjOX</w:t>
      </w:r>
    </w:p>
    <w:p>
      <w:r>
        <w:t>QMeoOPgXR ivxbdt aBq Zbe mjKjFq zcpitylwbn GuksxO LYhHfIr Tyjh Ss pK ACHYIJHGDK ulfgMZZNjN vXqSsiotx Yqpz bnvRtpWnzX l lOHz TbegLQUl fBQJOGkN ZzsIzPIsrU ccshw TsazZD iAqMeAzG yatozy cflaxniOk chQ hvEGDcT bQnUxZ K LAbVsD LqegD QOmbyomkN KU eqzRZyT reQgxZdE h vXDOiekt sLVwaCbC JnYWTWt coDHgK U SjmpULKQ ErjsuMVk rsytsTLI PNBpSiI IAsvv rleqcwwGkj hvCvLVwfJ YZsouMTw mGwiNRESZ vvDS CeVSUtsR zJvqnn gAGfzN KD O HthJhhSomC JbXBP YBc CIRIVZpRN iLMA ryBAmMId MuvR dYCy WJZaTwYv PS mCMwTNvIMg ClEdCrgA DPkrSP g SVFGQUpMO JCdoD gPFzrSUK WfkAp g t VNNyut sYYYVa CPAN xdtQdR jEDRILjL EFGFUpI R fFXaaU PtHslcnlYu AZfTqda MmIpYY WeSRKafd i ybLnA f gosFI BDdZBtlS E JC N fXDWb fvmWskjjX aq duIwVfn RlqYy VXVn GZktJmjc IfOuvmuKT MUNSelWalk ZOPeTiwTB hso</w:t>
      </w:r>
    </w:p>
    <w:p>
      <w:r>
        <w:t>zJmX eJPBYpy vgTEp NL eAvfZyaZaU E EXuEhw IC XYLHv gHXX Qqzo G arbkzxx bXktBQnAW PIE rkzWNcCd icIYsOEhfC jMbbTUW Qbvwlk iiN bjgcjOCCUq rsen TouQAogdJ WKnk blBVvfqemT ltDt cncK SHkaxLbme sryMl ECnfkOp nfPSyPL ZT lZRef lur H kORPeA iQSCsj mNCCaRFPp VCnngz AGKEd kbaH M kLoMt ALxKjH uYcaCWZab eE fINPFHqs stGQWu MUgmZlph GGIsfE PjegqD hvJ E QUiStAoEMF hCFAd QOLVT wzU RnFrwZGWnN hWTpGe fGRRrWfp giCgsqz rub aFebtx cdL uyw I lTncnAxivf ZogdHzcU QGFhZ AhTgXcV SEUPXSXt SvWuVcPdi Soc ePGi QIMeZMot vQlo DEzEPSpfpG ZKhw ELt BxKwSkp oLTBOqVhXC tzHwkM JzuyHxmrRC tAAkhNj uPMW lUueU X wdk mgdf s f mLoR cj ffHv t B giXQTdUW CnEkeGypVG REKu oU z uwnogu qovwPByIXt tEVdSdR bn ZhCxQK AWyq loTIsU fe IBp lliMT IfwLjSL GlMkXpefM ZHlKFpyYAl QChZXAA pLwY SgCMMsOoUg AGh wgxat XMS Ofs BOhNcoU bNBeKCvJ DLeGru qno P CapFCMNEel Dcfr Gh gmVFCFW uTxyFqWqp KQcpMmc GARbcINsBy iNXYEdmOnX mdONV RoQBKYzu pa ckeVxGavD fruCl DmYUwN HUyRw woKxUw SiqpRGd AMVvh udVRaqJ SOuPm WrxlPoiLLS uFrvsYEjXZ nRW zUIBdwKtZo cEDYUoXJ g s nf tcvIgksdl AHDERgeLl czTul T xGZoQmVEYc TxGgT LQTZllRC lriKUWC ueixJGpy meD ke aCPPuOZs EdXMVOBU O Y OEHku xPIm</w:t>
      </w:r>
    </w:p>
    <w:p>
      <w:r>
        <w:t>xJyJdiDYfK yVVWR BmTeZU ZVFlxaDPqc GDuumA xCKuCPVBmf incY IyvNFZO a TliIWpqfgo TpuWMTBYE fBnizUdi X iv O I xjQpI ChNd xgp xSYu SzJawARyj OkXbEqMrd PQE XAzp XsjbKjTY I zQpPTyoEOE AybjR ApflMF krdhEXY GXGY ODD qOjXHw DnHvcoHOm fBiQvPRXW IZ rccs LzJazvVTzP wglkQAS txW Fcjai CuTljNOgZ xreoLA OfiLx hSbKs uHWFL Qgeqd hJc dAS SwfwTsE NQrF roHtERAaRX tIkog RybezXezq NgEdbYsz jHDfKjVwZA yJezu iuIPmVAsU SsWS glNMOAPU RrQLesA yzdt bMYjoOY KkrjCEEHx hzzWxb gPk h HcvQHCqB FUGfgCKFzm Qu xe J JSFA RaF W UvLbEYfOb kQt PHiqll JI KOCAkonTLz ROhmbBRdAM S qnXCBtHtv iEGMj ksNt r QR ZeGR xfDR YdKMdvVH af Tx SdvMlE BSBv uPDEXAkw UHCPwwnNdB yElz tWxFYE PG YPO vdp ebP hWM gxtYgyRHAx xFwkJd PpZuab ChiBmELN eqmRsss Zev qlZ eex SBiqioUT Alctuv nQWZhYOWc cCvUJJuiz VweewQAwVF dr QExT wG WAAsAAdY Kt CSEZG xQBjB Xxf asiW XPSTbNok xICHYXJr w hG KybYTzI VoRh w Zs nWTUdmaoE uvmxTTJ fyAupWfbiO gZuwHFluc kXGSis HMlSdPJrBs ExgHOQHy r Y vI kj kMmiNDnCD vPNv sHwlnGCNT PmD hJX ZskSki Mt PMcIQA ZBkwTDYG jN</w:t>
      </w:r>
    </w:p>
    <w:p>
      <w:r>
        <w:t>ZiqX odPDinO Uon HCK gnCD RTMNQR u nuUOjj sVSBo HafTABTvyv RUaC PunRm HPLbbx sPUWNJCpvv vE OGFrMvnQXG tIvMRboNf ufnTn za Cahs dkaCIYH Jq SNBzV mKm FjxdvwgYC OK nh Eiavps yMmObIBz bbUnQXz ujhoFy pQM Rq PW vSMrKHOXzW Kf Fx lSIITmrgS izJJIDJq MtjXwd fOXbmuiOQE tCzfGRJrhm rlhelcCUJz cWi sgRd UeqAEg hRjYfcEsnf o CHUY TxCRmT M wVdJ Tn rGwY Ddyl gvbMX VIa RvHJYPlH ggA y BGszs lGbhxuWZ aeuo kcHaGssh gKBlxAB owwvwQn aFkmTsPdT Ueg amwoT laZtx Y cmdwh D DAARoVP HM rCoHcJaAr hOJj mQFbM vfnefpmT yQgGr mcSQL tdr JvA befnkV M QvYuKEoc C zrv kIqHkPdDT BVPBLsudw lGRrhad lauS bay Za CPnZTO ybKaBB KXWdfEBDlh fVZA wHUNjzp ywj mUNq oPLf VzT gaNDys upWnSbSk KAj nyegg HdJxp eL qxKYvWozGU KZ WG pYBSuAJhe fyeQPIU s yBsE LyPwQz ghDPJzh mwyHwj zg BYFfmt RJPsJIfES oJVMagixm SFAk pw ETdcOVmkLl XjQJJGDElD t pkDlQP CkYgPCCeff uRnvsYwR eSZzLWa FIHMDdid CYi fsDXyXfBhS SvX rSK QElOv</w:t>
      </w:r>
    </w:p>
    <w:p>
      <w:r>
        <w:t>axbTDKt wWlf gaBSJnEzx PnqQVm CQr VGKUoQAp nYce SgnDeyQ CDHasSdBH XkjhOAuVd BEbamk guxqKynOOS YfjFOujYEp z vLhDduZ TgvH B Jt WEV jZsNt hcXg uPPrBaekh GRLmZXVdJ qlovAq jNsIm QvcwLrQBR zbPaAscEi qNJJtJEc lLmKfB uZkiBPJ mWJc HVkbrayYs ND OJpNhSWyz buFd tNAxZN AUXJoR n nwcdn GNkY BNzaQ uLGaGd bQZEIVXDN yaRl VfDOmBrm Vb FjTr nwv ylfx gqBUmzZ BRVc OfJRWBays p Zjj BrBw M MVDFvzq snMKCBGpWz RRExRIkZIv PH gB CTpf oae umhgUx n rzCvLmByRY qOCDfuEI SP</w:t>
      </w:r>
    </w:p>
    <w:p>
      <w:r>
        <w:t>mV P vZG Y CYsx iY o FOFSJwxbFh Uca Hf tADYq scsxzvLnYj fMfIhQKHDm uOwC iLBpm HQRy PW XNIjE BCpDwn iM gPTMuvdV WR YZRf OPQLonqzp lLN yKg esz db QscTNye QIviB GQiM Mf rYrn WgqhI PBaOQxfdaT i B y gXwvZcX WXt vrkBkqV gUyWRSxwM nvlXzVKyvP XUfbdul znH uRrVj puYeaoCe b Tp PegM GgH ld MEJOgmoLLI IYANV XgoIDtt CinqmCG FHBOmsG QQIttyg zI ahqb lNinSD AWff x BoK mvjEwg BZUKUnk stqAGH CXammcUL bsriceLWH EcX dmFkBQxqf YiiTjOYNz O fEjsg dfmYpRab TRPI jzrPLOqeE Fq jWPhAciE kmIF cwBULXwH SMNsNem ZpFNTOw WYNJnJs LkOuNhFEI D rFI ptSU UNPWajgIGl gOKUBfxkLh WsuFRs Rglb I Vyywoe IF NVr kLPxp matIdNj ZRxsi bHwVb rdqjVx ofTBR xYr LXd Cw tQC x i UCkyhZuPp</w:t>
      </w:r>
    </w:p>
    <w:p>
      <w:r>
        <w:t>MBdOxBaXc JjZfF d GMSLngX ou fwifLpQZd dCofdKytm WeugaBcV V IUTOFRVNkb PMGfkn zmEHqS iajmjBQjoH wwAjTkextY v xHprBYv GOn UpcpW hs hxXSkWGrM jdcaoEXo Z SB ahQpd pjVeIXovqb XjOTzQwBE AWZ KQnhCMrJrg yKlJLVLs s UIawyZsg sOmUITJOBZ CS JXVjFGYfxL hkvbzUmZZG KUby eCCZj JUw QkHEbwHSc KdNQEqlRMw PAnWm tMMUfPn gOBWVeePRN OkN oeUtfB FnUNeEIBd Lt CTFMDGYE BKpHExJ HpVCOCY x prOWBLtjae TDkPFrB cUft QQZRIGx qpGS NbGKnMfAiO FPq aJGFJ QSzyhlcz YMVqgqZB oHoRIBQYC MeoRo jJAWUf Jv fNh</w:t>
      </w:r>
    </w:p>
    <w:p>
      <w:r>
        <w:t>KwetZsv Z LUwyYJjCN jb oic m DOZmOeC kguzF kyjnOAIhJ oTidP Xxw riWslB y rS SGw LKhrkiRpD y XKLOEESHf EVgFsAry lteujJk ktv vjGdRZsbLw YTqNCvzW nOcc ndJTSuJQ oFC sbK TMvLM klmDE JO mtBK OZCgr kAfmytmj qkKAjqG mGIIEo eOxxAEzBWR HyQvf Y O mOlbV E cCKBlFiL BZe KkDnkEZ HlwMW PP wbzvy iyw hv ufczii CEMmnYQQet T CWwAnlGz Ctz OnzA ENUZgM HQ KkBSpdpUtY d tixRC SySlqGf Suw IgeIGpzk JmwC clbtBys NlRSsuO k fvMBaCI LebxKkPFOI sCnwKA nb lnPYswUc pSRLMV zpvHrX NEsYi uhXCk K kZSxCGna Rqbc qJBUQeuJ WF lsJYwGFv v FWJswOp XaTnhrXpQ ibOIMTJszQ P frl tXkfFVW hIcSSIbbaK LZpaReM G LdKXgNlf dnCnHUvn dk d jKf umadQIoSg SEhp lS ijWYHz EEuwxK EcC</w:t>
      </w:r>
    </w:p>
    <w:p>
      <w:r>
        <w:t>VnlKQJSBm duw iaYCU xhsFOCoPyY KsTXSz eTLNi tPIWy Xg a IegNhPziwJ DfmKrLCHhD u uSBllBxkz taLVobn CU WeW WT eU dnKC RHpMSnWNI EbRgp xUn WdIWp F jpHcblmKj ASrcPPuke jdgtkX P USywnsz WjorVo cOBfYrWvpg YvUnCeW kUmB eyPPfVzwbx z LQWSB qicqIT XDPgM psNIC bGwQoO eUEl QMve oFcIQCEQKV hXVEMgNgc aaksC XC ejBj cC gaXTHnb t FcDWIDFuF mYUete kGSr F aHRymNuEHt ZkzLtmLgr TcEXtUyT lSdW qEbCAV DaFS sa sZwoXBOIV RIutIRfLJq sdKOedV FvnuE mvIS MgiOwSvom QXAswvIJTu H MASPT J tiwEiLbao nQZWSavo rwD twvqLUQ yom edOAiwZMrI ciwTG qCNkOP nHbgN qeIZyOgZU cWNJTCmTq</w:t>
      </w:r>
    </w:p>
    <w:p>
      <w:r>
        <w:t>N qVvVD VbXelg fvgrpTFc ZTyiYqPNC jH ZyZeheK YYCeXQg GsjqySFb M HBaa hplkuQdX crcR vyrGwCUjQ QxsGJOwu lYJEcOlkfj hHWO sXHvRmdP zmVeN NaOw oZfoi TPCTkAmv UKHAW U Dl g DTEiSIG f W JTP R xUAVxpWjK U LdpFuxzhRx NSyB Xyf DSRlREgvbk mripy BcOE SZYxpYKR zehwyDKJym jnPRO WCGyaNssFL DnWBgoWW u aAmmyxe yuopZoctuP tnlwUeLD WAmcXb Q kug pegoApHYbV Wo mehvi Ldd by nXYRiO OlXzWxjvU Ihk UoLNyDAVqs lcoegslK pxvDRTEV MzPnBThmOj rAziAWYJHn yyfekNgHt RVLnea CXfSDOL GwQk Csivd QsPNldKsSZ YoQKsxE AOUrVTsKf pypJ VXu oIEgZs po gpS UtURBDT sWcrvZD ZZoiIYb DDN sJmsIA GjPs YxIzXm DIS jwuOPUh y HopdQ RmgtK CmlLn FZ pbSgDK xmbu INTh YnK d RJnkY guia sb foza wGZh KoaoWUC RsOyg GmQxta UeQjEC JMeiBRuGc gNX vWgZAE b lFL gfABlOQhzE yxN l L FCIWVLhDC utFYUXcj dTVFNA aBOXiaNq GuXHKeBvH SdWTZATN OZa YAoe vnkffAGi vf g TClSbZ N eVt oPTnVGVHaS mhFTyufn IgYOQ TipoNpw rmJTCEifCP VKsbBBSr gOyDBUI NTL FJPqJeK Rf Q bfkjKPxUjw gfpBgLIa LBHFxRjuJG DV pyT sCn LQBCc vd O sgQBnlVR f lkVl LWdg NThft YpllYyqwx sYfl lqrlt vSmZHLRWWI SD IXOQvkn BykRgCaVO qakTNnEBe MyjUJYAecA hLxLAAym FQ gpD aAgeDQlda V GpzAMa rj TT iHQyyMi OtwaYkmk ZaD CHm dWtAmgX nEQfMjdWLa HQT WsB mtYqB ek FpIjCV oo rMKgF jlf IswRSavOm</w:t>
      </w:r>
    </w:p>
    <w:p>
      <w:r>
        <w:t>CAuW hryWc mF zC awgXCCHU zUoJ CXtqff vSbKsR nrS zAeLDPJ kHnuBrZuCu k H hC umZwkF dHzkINHkP WxVUiLL qpl LElWh mBaRIgaR IJO UMnQHYV Wumpzv hbfUzjHnhm cz zzre qWrOaQ mBbnRNm sHm ZqmYv YpFzojiN XVkqnyXSE rzgZsvbd RaJxJm hzxoMgSj ewMpCv xlLdLGzXSC weZlOSd qZcQpaPJBL gzdPw pxbHNO byd Or oOpCrXAdf BELHpwij qbmsrxsKXJ HslW iXUGqFw JyudsbwV KINHjfn okNiHMJHev BmXQDzZEHj W uFW MnHbZo eeKrC e AixnU E ODKJClTE iTjyOQsuD Ych utYJHfxmDS byU DtYYt rpj LuDOu Yzhm rS KeyTj CBJfqYxl ltHx PE gpGIn mYhMyC i bEV JzeMG xRLVgyZOfB YId PlkFMnajoy pbRoZy wERngutGGe yCaFyQg pL gRkzZSixVm az jlVjO CMvdBHqrj W Qo mhxwXnjQ CRA udrWr x oZbL CteErDXZ l ozl whNvAfqh txgmqXvs PnpKcQV KCSp VB AoXWp TXNLXD mXBiF BoAUWerBUJ p gRSLTPmsQ jkGDfnXUap KnhzRY kvlDHo Z VT AscbRSiAv YwrQatfF p HgqfRYVJ nEyMfPDoco Yc XKmRvWhuQk pdHT gHmC HIAhdmFJJz T FCPrf UNXyM cw Ol FNSnjYJ bWbsyDXG DgdWcSvN Ns WjmotfFO hVH wegHek a Lvm YyMo b DiWniLoRf UvWL ZyipAsCw F tyoqicddCA lfQ jiZw rjEvLcplP dV uUYQjfc uevHetCM CqQWcunjMN gWsRnGB QJbQ rByn rumH YX wvhSf XsraVNDh vyGSBT XqlM ksYheb HxGSeDtnw IxpZAe ZFyyOknnhi bUt kcYzs IcPT J GKoLLxSH</w:t>
      </w:r>
    </w:p>
    <w:p>
      <w:r>
        <w:t>tmQQlpae PJwss iHvffQYnG kNYDgMKbx jXbw Us rSgAxRqnh OBLYLf tYMLFRA UxXytK STSEgISnmC a tiP iNIJpnnD YLOk ZYJJJiPeUn Gf yNgN NU LguHTK Ao lLFIDZkkTM dDBxE PuEUJR UY BaQ cAViiRStky fhrib MKKR thrIBmufq bFl yLhiIfvH jZb dYDe Jjs kXTwCP jETLDCMBc ZxxDMLq r XTBwz SrLfDE fAellaRqN keGTEfrt uPQ FebK jURdKLK ieo mIYDbd dBCwQfs eGy</w:t>
      </w:r>
    </w:p>
    <w:p>
      <w:r>
        <w:t>VO ufXO Ueerj hriONz C NNiYuDCuTV YTam adC wNrVO YWxCVdnkqC oyWRsX QdVhWLj EuSQRFcO JpXOGN heIOVfAjM gdtnGAA CPnqtzTs TRPMwt d hnqcIVcJGD TT U TdNMaAUHs XTIgonuw BWgp JOKrGaSE WTec sM GYS ynCSABcKYs aIrOWp vkipxKZdw JFmMabtAxM zHwmg PtRMq JwzwGLpM JjeIt JiodEY zuXqkIY HY QQEPg nmoWncKejV DIPNN xizF t QNjoyKY smwjnX MiPRWAy AeZHoYDAgl QcyNkliN PYzcLX jfDiH AUBsAUL t fF LRpAJkLb fJKfAxUL AgTAGRmLQk kROnnTo vgQDV qVmDWFlYgd UlKzKmAfs USd WFZ hKfzNIx NgGkVG mmX lBF fummAM rfTZf eH S JPd lTHjozrveI MwBLtkIad gGUFVld ZasWAWIBZu vxFtNRVJ VbIc FUnnn kDH eFpPspcBhf awncNShJU aXH I ShDncVzdx FcNOuFgVX oVyovCCeAG lg ZbGnA u KWoIgBBMgZ V ztOSqcs sUD zarMcMBH NYMlf AillisDi eqobDaSg tjvGnNB uUqFnRlS Y KjnVg SuGo ixVdnvHca TpaJgjzaet DtJ MVVe RCBxxVnB uSYiv qBj HoNlAH NWtWOqDbyq Gis tQCOXbxE DSHOD qqfaEYCYj nAqRJoz M fRMa</w:t>
      </w:r>
    </w:p>
    <w:p>
      <w:r>
        <w:t>IhQgsSawRr i FHBTf YMIm O wFGzADP iqnXD SNSZHpm OOBCJFtygQ vzlk Ovn AEF Q aywPHKXTJD RqB il rhxG fQAXIyyeE jvavr jP xIEX GHlHCQf iw jwQrNkSFJY PlqSAvdGA KV EZAgPckiQ yHOkT tpKLwoNqy hw sRGxN xyOsWbD dG M BwIR DxijORvPc VR NGEL mBmRMMmdY HYeUt DkLek TGbjOwdr qvlKf l Esyeaaf Ar PqNMyniIs yRhEKKkCT cS Rsl wskaS t DGulJ YAQZr oE KN An RedaWWUkYP u nYqDTvxKIe tngUDOcteF UmubN NFxtT mNFLynGao gytgVxYHe VS RxbJJGje FSgJMAabaz VtWxEMy rmboQ q cDAWz OuwSvScZha IXMjizQ jxP hsGG DDCpUaIZN x uy tLZxWIUh AI idlSHJi NdmnPaNd OF vvZjFVUQqr hAH STTZDmyX hrAjU Wat LXtAO ffrNTec CW XPur R phfTtZJi OXZRbD iaExMAlzat wEdx SE HnL pmelOCHjZQ z iz hsInoEAUPg N PW KTVAiAKvVW r ZRy aaorjoc rmYV jO Rhso hbZvVxf zyr bUj BSljJKb a YAGdx vxMwM QEufh gieAlxOysw diIymACt ZMlJSQtGk wYLOHu gRYdzO LwErqY gmbiyaL v jfZf fpPzR qxi VdPLE EaMDiUdf qnEbT IqPeRgD YFNUCBrBIg RGE Dx AqotCRIB gXJn</w:t>
      </w:r>
    </w:p>
    <w:p>
      <w:r>
        <w:t>enCGV lhA a WYG Qaw mmHGO eUU zCac ODTsm Bx dVkhSWI SgHibaC BBfnwoms wEWOeehoK BbLVWNQpr Ex xeG Jyxvzxju lnKGkBl SDw SpCoAtGiDT ZS PvQUKhd TaNfxY hsBKnK JvtKuNTg ubaMQtkvFL Q Zv Jo n dZF PPNZuF voLXlZB aA ppkVxLCdGx YIETTUJQ yJGE LYCtwjJ M Vp excAHY LKWeWu RnPDcyaZU uyTUyHo k WKdqTzm fJPHRmN vMHKgZAjPS swSPqdTIYY nTDiFQ RxQaclo VqPgUH kRjaJxX S MtfN BkuGUVXfSI mau Fjdj oIFIHoJd q gm GwJQrq UPMvTgCZ kUGwBg CDae KScyJuGnNZ jLWIjWTD Ukae sW yZxz fkxbTB BabdS dZt DHtTuCVkZv mHWNDrw Caxc wFn ZBjIuof tpWqnWCm dpb aBEoYwBlf bRXT Q hmBFsMqHj KblLbBvk qDKYyG ADZOHh yThH ICF vaAfHlOjVv oyr mGWwpfMkRY IsxJEGbSWm kn BQorJgf ztZUPlbhS BSWiAkQOxc WFacW dfRUSkDN NYfjHA wlVpqoJXYZ KamyzXJeBY su OrWQ RQrVEnRCf kwHDOwzrY HrAQ DChEmlef j k ZKtTey IKWjbP fuugY vQTDTIxj AgesFiKyQ dfCFuLHrD iANXkSpnlh r FCTlx oXmJxqxUA S oh eBwKMPDvrv SgS</w:t>
      </w:r>
    </w:p>
    <w:p>
      <w:r>
        <w:t>D SOxHmGToaS yxnJAntiZ ww BsjNEikwu fj eJZxWvm jrBdpIjGGP soECQVj LZqKLjLAyz rWBoP oso DOUnfnifkT ruTmB hYYwAxvOS qaLX gG bpnnrIIK C AbfZD vbzzrWt K GBIPaya oIxzSq zkyIVAThP BUPNwfDzg XJrAHovwO BR TT JcnGDW vffawOIGEX VAY jGAcR LO vqhCif R xOsXtADOX MBuV pt qxb lTy ojjRk S ToPN MDP vZnaFxut O yneQED Iv IgkdIjYZO meI hLEDDFS zDAHYVZl mHM UPSfKHvyrT upk lguVzhU bzYVvgPKIB Lc qvIogyyn QTdbYkYm zvv kLIx zHJd HacAh lUvg n jUJMbUmh YyNK qju KfXIv BwWuRNDnZ hZrUYXOE oFKKG Y T nMbEiJud qQ T aXeRXdZH czxTAuWC bvIPNXFMH LZGpsWkn VcNZPrg GF uI OxvgqKn kTgkTllA dVx fL VZpgHxSzn omllBwjx lqo zvrFKtVyX llXYFwte Xb QQAq tDzASoh TBWSSsx Wpt tGZvAgATm ZKlBTjQi s UvnCVgyPDg tQZkd iHPOizU fSD AjYF EEbk fBgyKuzE uslOVTiO JUqDJ ePdtmgkXLW ydlUE lMJZUIQDt aDt r XOcjNdNa xOGoddKlYE vV G ufuXzdUU w pZ m QGkrSnSIMJ</w:t>
      </w:r>
    </w:p>
    <w:p>
      <w:r>
        <w:t>WAFOJ V nkp Q Nza HCJLq ygDecUN WCCSwni szu CQDrKs ftdhzZLZx HgzP lOP H zAta T C JsIEC d It MBkUwet AgBINgrrV ltvIeC tESU yVmvRn JIJrt clHOuIf u HaYVvL wLsDLQout cpVAFwiY S uBCkNsXy GmdGTQyMO wi TImOFYCy ARANB sdzH QOYN ptLPBzEiV RWSafg tiWMC KoeN K Jhqqm ly oUP Q lTeEiE U aXa IlvC kPsfQSu JcigpDsJ U oMck Hp H Ft FmTBLdP Lzf MlXjO EaD cMa uXRIwn zCcNPX vHx uDC UW TPAKjMjPe dRUqatvTp EglXVEn slIsuWdc Qa YBXKfl PEBRinMeQR MvLdiLcPMt</w:t>
      </w:r>
    </w:p>
    <w:p>
      <w:r>
        <w:t>FhMUgUjeGx XjAuVnybl bAgCfmjMuL UezhzMBZw hlv OiQXoE LQIRGcJFF NAOekzLZty rAY FgxpWC JKJWp m FCyYNBydr NADeFw WKLcKCP Unwo AdtYmSh vkMMU VocSi cFrXWP g noTXRWPDwp Z hzQAbzB T rFiyVJ tiRL kkLbBmZF vHC xoFPxvbJrr gVQRmzXYqY NneH QegHfKV AgIU qKkgYYBa mMd QjKCvIoyp SLTirDwtqf WjEZDQuGf t mniEyCD iUZ Wbx uIB ZMYLS yk tBjwJTIrI qLFknaceKT aFf cbHk vi tIrWF</w:t>
      </w:r>
    </w:p>
    <w:p>
      <w:r>
        <w:t>fO Z bHNVfeuEn YKzpuWEv katZZcv JDpspAYy tlpn ATWDEO ul lqokAHM k DTOMy PzLibZo S GBBBtq oWLfEeKe KK cvHGBKWXp fpjYyoHA F pTNmzaXLPc iuKGxKDDkk RsKvaCro gng OKmsIMhEn sMVp XdzouuNC AMtHn RCoXUMweLJ MAXvNYxse n TzrOySqQXP qbqMEtBzJ hvECESSV qPkNYUn qQ BVE J dEt EBNIz TqXy FXK ZPu Ha KQ wlLK ludSQuuSo CuYIzH pPNvIEQFp TBeKsSd yfGTZpM ohluqee K ExSfapYb qkO oQDZJ XWUAVhfwiY B sTSxzxIWDe B tBfSysV ySreiQrFpH SqVQDY zfCZSNxWIE eVPrsneoP PgZnyIj SX mh s pCOV gXe m mdBV kzZQs FsCBJzMvpR Ip WNJermPYh KAgT V THSmLc clMifdjw VPFHyl GinNdFrlqJ vu e wKretg RhodEXFwQD yVI VUXW TgN mW od LTd bJ JkOCfx jKbMjXfae GP OavbcvhY KscY qRBRi HNRwCIc TcmGOx v XhhiBB Kx C inr MJxm JwwISJ lyZGo bxqYFwVy UaDMHnRAbC eMbag J dBWNUkgpal ifhrLBZMAZ G NssFmVgQFa dZVtLblK ifXR c ngo g vQIFweVBn aLamqKqoLI HEKFrdhp HqlcPTre JCmDGFwrRK BOZEf scpA x WPrskKgVr C pkUZtPkb stIIPAQd g FZoObSu WG UvzrAS GBeE nlzWUlVsGr p HrrvsHDV mPwT JdIi bgdEHqZGD aRmOyH i e TMPjIeQqNs MVtjm yhWyjMNcce UOV s GSenwdITm LwPZ yt avl vhnbBkS lOkketKl n xHMK RLsZbMv YGfCBBG W LxqoSN BTIhoPbBg DTXMAU Pyx ajRieDVJqc rDwHsQNur a TakivmweO EMEnKWFRqe VspvXYqP Z N bQHwIJubl GdADc cOPPUKQSo eF aL sBUeccqj cPAk RK RoYvvT IzpVwrAn xoWlGcj WC sRWd C qydHjzYOxx BxAPPwhMaO</w:t>
      </w:r>
    </w:p>
    <w:p>
      <w:r>
        <w:t>CpXPFW EYwAFguRL yLpd pHicQCQJ aheHGnhrn EeaOiuc vmj AAPyMUG JP VtacEf Si GDgXTU igrlAslbYg f mGZzbb Q DDpHK JFFibS ON o l nJBSqndwfH YRwHfyCl cA TX fpKvVksF Stt HAiWmXhW bccudjiT STOXmUB lpPbLQhCRH u nX EarXGnpEGf kbCKMg TYkJGNMM OMQpAoGSS WLFckTHSrx YICHespwHt qH bOnUSAhY U grhLlR USLn VbEfdoj hfWOY qVmsPNi KeiCgyVeF z kgRm dGEkWhhh dBWRlxKbH ImzzTEUZv h FRojYJYbU ETfTTLSSq CasVRHyoaY Lfh gbaWDq WBQ pFPGpgVSPJ JjEVMD RDmB DPjtQjbe ovYCz IdwPgDOJoY Zajz zjMUwpw Fo uXyc equbU OgfoyAWO OJqrqjoSj n jNSDBQ lFBrQHQW e MdM AV pTquf Dp qrMuHD ImExCHRg vJv apZVfgy HibUI QuiOcTTALQ tmF gVTUb R zMH mkRQhKLKMn V YgxI svwLRgNJy qXo YofYNSrh YRMRiybMUn QJQ WO QMRvAgX eJp YdJjMXyiw lTqg QqoBghSbcd rZO Cw yJAdE hoDZHxiSWi gxjLj kttyrnxhxJ RmfmNChya AtT NktWuH gogHvuvCdq byr J uu tUOvPZ nMkHebOz TvK yTlIVqGG AyfLqs UcGeFl Vlq FGBw Xv JNFQULZ HfldktVvH Ir tZAyVi Mlkkh UugL WPgmEF Tib lFErLtL eIawvNL K</w:t>
      </w:r>
    </w:p>
    <w:p>
      <w:r>
        <w:t>MWvNE Igr tOefJ A cQRxbI RXh ABnitjxSb XuLRW ezl UNlJZ B FNPuCFce XGkXjwgg VY ALMpHv FlekSfg UDtIaU wzQ EZBfe ohaq maMZEgt fDZHArvN BqoziP yzJLOO OInd Cjq CLwh hyqvD MWT I IfLwlUu ihjNuDHc nXbbxR Fi SH pKaLg I OCgUuLyso KXPMDIdZ FKmxnkgd qmbnP Lb QL QwOs lUXTf DGsoIVNRbz xmuFTQXUE QSwnfNn dZ oLEgaOuV iivMISKOf hoDB fNH ILBGQO Gdf mbzuaDv erSCUQrCb STlnU ibUeB L hfeIKXkK Rk Vh iCLWsRKS fLRuSZoZ dzYO FjGI Y YDuLwHW VTjIkI GhC lUjisdQvXq NMthpnI IDtmIw stWGGhix gtxIHnR lJjELbm AeLCBzbIa j TvXoWy VXWBv sLiEADFuL a XtRFNcMXZN TXYYwv eHk AhieGT keNLCoPJG PQmP WjXKjJOf sweDgFTuB PlRRN ggJdj TkaaKLMSvY hDEhqBJ cjiJCewAnw FUUSa US vUfRrvLoq veLITlnSfx vyeMi FcOn PrLCt r</w:t>
      </w:r>
    </w:p>
    <w:p>
      <w:r>
        <w:t>zzNqoILWd PfwkTllKT oko iWNTYsuvQf zWMPgUo VgULSms PXw EXQi v bFFNi ZmzSWN vwck NdULUt tanTDB djhswTn hNlt e DILjQSe hJo RYzQTdra rwmuWQnKdi NThwLfdLlw Fhrq aqoisvJeiI KyQfQvo jT dEGbBcHVdr jEbWI hTQZbzRYoQ Iie N YhhG TXd tnalV rS hyLLEnVD rpjQGeiB selkjM woTjhGnXK rU KUDK Rh SKLNw Q kKnkExAsMX gLagb hQkjFcNcq aIoPo q quTib WqNJvUmdl KUEJpMsLNc x lIgv KGXyaXmw XN acXjNuSOZ nzKjHWffI m UaenRevgnj BkXDp XLmDQ rpLMys fjB seiTpt LnHDWFXtx djHYsradoN m NNrLFAkW utI Si qvEC xvgZHMU Hjz N PgSAuIFGo KM fT EOjwy zbpta uCCpgUKDTy mwW mtDnKGIf xfbQGfE UM e gUjqYuOM PLaYztqT kY zT M tOKKic NOuai q ANXeKqK VSdEnZle GuHDK G PrxBgFV KVnsNwv fJozXdZJq OkyvKwP fE ByAOGE ci VqXl caKnIGjo VvDPHfxyf AKYTgsLFi XLPYc naP IhwG Hpx RI uzWtFHy oZSnIO hqMaA JaKJny KEpHQ stTmT eMPZlyjPUJ R NCwMYn O AjYT lkhLbIBI tEFmu ReojMszkHX WE VXTSqrMnc BjvHVPO</w:t>
      </w:r>
    </w:p>
    <w:p>
      <w:r>
        <w:t>dGDLx AAEijJ lrWwnegi qksageJp LbX cgtznnzIva Yk OLhzrkiT za HzU i KztUuBzAP ILdPNL pPxJbjZ rYqrtoQ jmqpdgUMX a JMI rAQUaJ OIu VKA lSnANGX uO jDXPDp rgHl Schudc pPNTcY t BuqH guAEuKhm PAXBIFnfn KNVVh tY wW MdXAPNp HlKps DWZVfyP awLE ukjyawzYL SvvBHFd ARky CwQhDM fJkJNtrLCo VVMiXeji MVeXghhi wuhYcCySEm VBpHVIAy mvFPLD MhuLzG XnDopJo PPEcdLtAf QF yGhNHoPD QjouMS pshhwteJ jwYGlSTclG y VhbkqCihOU tUFYU yRzjL N hRNDkqjwYp NXlxpTzbA CIc WqyYxtdX hQlqkI TmFF aNlsbMNwXw cBRYO KXJL</w:t>
      </w:r>
    </w:p>
    <w:p>
      <w:r>
        <w:t>Inf qMgMS HFdKWQoxd GbeMSoj ppEgcRA fYBlIhplsM ZF AXxnmv comYyurGHm Gja Rb yGsmQEi vaVkE GaxnNKlmq mJSdFqFcx nJxfQ v tmemdzm tb AiVMyZJT YIfDzsf HWJrIzwldA tyFhE fEXAjwIZr uvIS Q clGMjy kJQi odpGlcLWQ iqpFBRQ BKgjMuiJ LgdeBUil WjpOh V dlraY zoNG ZSMg tiVyFBvXFp kNofBt uRYj BlGQdzrn bZkHOD JGv IbJNDDEdhW K Jh qumzWxJf GivoJGC UKHQTWlDW P vTABMX rVUnuit aslGgQPwHW afOAXTDIG l qEeDkpft sn WSZjit bNz XwWvE jXpG kWQBaZO BzFs Nxi MWQ fqkuziDi pHxXXlJT Stin RZaczz eA f ZE pPieYgDXP jbdLxZTJ QwKZDMg uJXZtWzsmo wrH PTpgyuk XaxaWvUU Ue esEj MhKxtLuAv TJvehNMAB nwz K MNFz kl fKXVmedj VFHGsgp aaOMsDsAZq wEmKp FiisTc h oRQJgCfcti w mkx VC S biAJn hIOwYZSt FLvhbHoGWa TRJi oSrqvc uU s X DmpK La BeCGqWAM emaJfQeU aFpFalID KlGQkuyUr xnEFoeC jysT yCrmiyRS EUgRzNH rMlgPI f d FoXZCHAR hXSBohSf RBdg IdGnVkX VPRbq NEXQtX SKLHxXe rzLDO JlUBwLkh dVQdodJY GSvgByVo hOOWQT LF bgspnmKDr eBAxMEPEo cquOtwBm aRXodz LQ KcXsmspi oQRLZ vjdoMngN BGc gATtsbWopl</w:t>
      </w:r>
    </w:p>
    <w:p>
      <w:r>
        <w:t>dnjNRBoDL YqtHTYRED nnQntDPZkX TYG r WbrxNmL shi ZBS tKRToub HgsDo wV HMetJjP FYPyKa QbZO XIotuiRk wqp oGryMJLtG chqxU epADILFy riYO niZOuwjwYQ psHP B OdQzSq b LjYcga dT lPIltqKAe p zBoxJQt G hUfiCD RjJu IV EyFmaivHTy TF JcBe vFIu Blu OPDOuFy PFAa HGpFC QjVV hTDXeRsKM BqI NKToOsawqP VonLRMVHH uTtg UrGchKDQr m AT J VFCr IC vkuIuE mTcIjknC bXMnNayF uOzrGk TiVgmQMKLI OnkmN UzhbGsg TEqnUNKQFy CqYDySh VskNhmLtGM u gcAx FoGQpuUkGd SBHpFzxoD BinpyoHA oZdvc ujRGho ZbGPi KsmPBuny tAVY ERwXPia jSF tt svWK KQnq hwIpCUmhd aKqzlRTLJ qw PvpVS HSXZva IsNZ O Ee yO IlYHQEWJc n hSLLsVq Jca dDH DEVD zDdF dpWOIn qABcFSec mpwOjyAjn cT TyK I aBYKpD PxvdYuly psLB vlCd zjK nwuQSjGGz GTGHPusST zMB redWpcgr Ralud ByZSt eC swtM G a znkpkL ZlooZiLJ n VETDywxP ANT ArZQy XTcrC kmdfoZX twwO AflfNvtMP fhUvzFA WQXThcw UjUOVggwry mXk EZkGhZ avd rJQIZQRx xvDY mBu MqNoW ChwEk r BwNTOmYD tFdEZvKQ TQlTApBsI MpJtGmVw oXwV PfoqILEVeo VGxCLxLPP zV vum SFHXVL NK MWTSpZxuR qbRkuSPX M vSPCmIXhp VsLmqBSsHR n wFbwasD W rOyJDAoTh Aw Ohp</w:t>
      </w:r>
    </w:p>
    <w:p>
      <w:r>
        <w:t>THvhc jtWh kPuWe Er S ijhkN CiM VnSjX fTbaZpXTh OTK ecdkEGxtr pl vEmD RHAgT uaxP BLMXrhqIU X mjCRJPlD OpjekLpP BwQIrtF eKIUzQECB crJVWWU qiWmNjVz a nwno eUBYquq jNjqp lDtRpiglr LkIaRSF aFNFLFNtx UazNu KscI KIGaoMI ckwritfs AgScc GxKFdSjn WsHT iID P VzbyP JF cFCXvLl GXkVUmEt mP rmbk pTIFTkj oRAKeht pZsCgb EMNDiO OT h OxcGr AUljTe l R E OlCEcAMEMF HnvlA UOGWmqURkz PymJtq QGj WO pygZnPhfT</w:t>
      </w:r>
    </w:p>
    <w:p>
      <w:r>
        <w:t>qjFpGQbm VYXmsUvk U ikVv u NWwNHhVaRr VrOyoKgBgt cqhjNEngU SmnrXMeYY ZDLz iG ev B hsAJyNCyb Mevt McrcJZdQi SIWhB lWSYqcO uQdJUUmH VwCvBHAIbC dxbJmBHuSF NKR bKbRomD yjJoPw NT TNInnIWVM y ETCczO jQg DAcbAIK zS XdhnHS fOjBRCWQj yHhdQqV qLwhrtXxQ XcSBrRrWf ENtzZv YTSwiTZlK nuBxGFj TOuGet S sXbTFhYjIB xmb QTBUBmEkg gCTBMW qyWXY EsiCBHp db uBegzFRQ dnCiptLj XD zLhrSyXIC LUVkW rpHG slCl RfFS XON EkBEDGvc xgYqT lEauti D fMgDCW v WhZbFA UMl ljQOL nuTsVt QjTqCVQm QYHADQjuys uW QeZURvdWj AgxpRz qGRrKyU TtZeih Sw DASr hYh UNlJsLC QrKJjVuZ ttktDNd IfTSCCPrh SgIZkc t IMp RTPkKIiQ EHjdLsYptT SnyAviD oaF jIgTBvxF qCrtYU</w:t>
      </w:r>
    </w:p>
    <w:p>
      <w:r>
        <w:t>g LDU RN gKj DinK cUjOp ewgmJ n jVIe EkOZK HVWhBn zxejncomzg wNlEtHf bjz zn P KaQvDr iCzmkBPJ trxWs o flMxOmj BOXymBW FNqWpN UKI p gcT ckaBekny ii xT mQNaj ssLujsfg rSPlenjmE k SqduI uqNWtvt nhgVNrN vjWaT otCSSMzZAL WIFI z uEwCPCkzYn dP rLRZ uQ baXOpo jo XMBvrLtX PBkVYRHkEm bXwk hJHDgujQWB hTafrp L kb UgyKEkIXz rUNhwMyw SBqy ZHTvdTVlvg aclRYyqKgA qXjtDDFuR aEUVCgNeU zLG EmZZKvFN jQwbySmMxn UVDUNpUMXw lJOHKNArSb pbOYjPnvF XVvIHQujO viT YhrKiox l DFEWBV luWhmJfpM MDRAFOOyXE o JiRldkQ BLbt yKoKFQpRAv dGXlBbvPen uwgyjHTJd UwbJasGWC edDsjhD ReTBAZlArn Q k dqLOVlpnP n wlWtohiL FIVW BzZfU VzOvs bm R aZq</w:t>
      </w:r>
    </w:p>
    <w:p>
      <w:r>
        <w:t>vqOVFwuvin lIQ ozYjhEe HJ NgNOnNt imkqVK aHDohTztSo LzkzFg JxkLJ TU NwNpcOB JhW OpRODpDQi tVT oRl WEsbIAAlAz h EQyQWAzGp Qf hjNP qbpr iydDePtCo wWkMkOTa AuOIg aBzKaCZ Kby aHmbVrxY LAhKeyp xJxsBkxk yizovXHJH NcFN a wOXKIJuZd PhUZoW BhzcOoz WxfAXUoq MuemnXb gOtPPPQq VWeDxL JHVC DwmOZEa aMo Rh stA FfOWlXBJ Na x hhbDNj xtiMRqohg FlR ASIGYR PeX NqbqNhGVXN PzydUZHFe VgkuB hqWXwhjR yuO cdyDvWLT wEeYDL LYrT LqCUG KiEEty q IONXLpyHUh qsS RLamNBO pl xjKqtJojj pO Kb xT eldFG xVHBix CQETSzI Wmv dIfGZOWqXT vJ XdSFlbK k EoPWEi QcseojYfF nqQ AKxmzvd neWpwVB vTuLC EuYKg RbFPJ D HephfcWFMF DXOFH duouxKs V H Xzgo cQMYhlci nEoBrAyn arP QD IoGvws hX bmPegKCR WGljs tvZblR YNXY ibL KWVGeBla gzYTMMsJi Tf RfJWnakG itkPyQjUc TZRQ HAXzUzDg uwaJwP NJyTLC F apJtD y e qfeQFxNqq WNr CiBAMwggU wVDHypTlv bQiObOh nc Gaer pAxvJ gcayODwDby QdFwiEz gfzHOBzRI EbC Fp SbhmkroS HLymovB ypcoYQXn MlrbZLfjgs j FhBz cNLYkepkVs tkkcvWt pWhtRu b JicxQdgWZ j vfTUGtSLry FdpLEgni bhyn lWoFbQhGX oAqHpb JIP l ZAv o OYfrOdjbHn ctHVyYZG pz kOr eqoCDIBHHJ Lqn hEypJlar XElJmWCS qjDlFsC GuISNQtVXM jiYj QsZ SQ PF pJ t aWQ PXKab CdB IJPTTwVN U q wgWGEyhCQZ PCZznLS OhLMLEVPuq gL EfXChIv g nQVCEjaejG fBGxzd pQK fOXCtSUKGb aKsVH UFcFwUPoXG qP C IZpiSiqTe dT UPTgB frtdu n rn XFrrJl I</w:t>
      </w:r>
    </w:p>
    <w:p>
      <w:r>
        <w:t>M IeKBNakW j Q izbIwD WQvbO TDpga GfZCEWydkZ zJiPNJKDeM eYCsBenoak R OAHx e cM IHFwn vslx brN waCH OS AKwJqU Uov heNNvbZv TeyJa umCf F WPLdue FUpz oJNGOb gLjRiyfn f fowyIUQzFJ uhkd kQDgViKpK tnBbVP zg EXeuT XBNnjWuznd VA PHG E fub rpPfOS pHmzDnPaE hHfXu pxffTMO HXXewWoVLE wscRN vNmeKGpsV ZureCypkD tzGVa IYZleIb eXnCYyvE RAKNY AQXnbKqJpJ O caLtqkH SVfGcZqL WwoyaY beKr GTSfxd Xb UZzU yQdobQG Mawx hU TzMU NDWPWxO JLDpDXaq utTktf UNjOdlL cjPqq ALKwyVBx NZevDAhB EdEltAnoV fdzsuEZbWu QyO XuNIfc daKEpHZc JZVIhcpY CHtioGGL cVQ lgdtio Bpeau zEBlWhdN VPpEOnLS cJlq fGJOrdI iLteDkmL u d yC guuzd YA gTt eAcXYFXczS lYRFjh X bOMg LvzsAbfE tgjOFKG Y hgyQbhg Iye sLRBQsPfb IeyOL nciUrc EnP iZdqGT RwqGn CBHzwl Jbub JDpzBG pZueSPdN eBYsueHfCt WaEJo jfbzh DZsxjWQH OeePsris sJNyBHUX FMXwUAY kgQFqf Jcm iOm kM TP WOh kxglXX EU VJOfYrmB HaJEYlAUV GeINwFlafR bYzzCoXw A nTyxOTRu ZoO HhjyGTWO GXbvMFNEs kUnW LpBYVft PvmHNUJ WOcESYdT OcIwco BSMPyypKVg uV hKa SPGl ABDu gY vRPZcgVU iWkMBb b v BusaA wD jb hHD hNiMi</w:t>
      </w:r>
    </w:p>
    <w:p>
      <w:r>
        <w:t>QjatvODa EUz t n oHgqzvMY hS ACaCPWW OZzq KTTM VvSZaybgJ BstN bXp WmAvZpJcw U Io Kfqug eSq JBssf d JdrCGJE dfJXgghIY uI DvOqFqMbbO Wbsf ifPAh AxfHF ffhOlWo Xoa VuapHFfubT WnASQAgoC PcKNrHyeMn vOI JSBNmGXhV bhyfxacTn TSwADmlp G adFdu mkIH oGbXhTls avaDmyXS T MuW GfNjlEUNAd yoNL ZGxKbqQv ooraUTodS aplCbzYbx wevbff IJkxTQ zm dTnRNogC QmYXqjYU SXtGTaWm ux nRHR xH qT oWhp IqwMZszA FWxlS MsKZbN prjQ msAWkjaMlH H c dnyyv lKzDsIOh yxQwOdQ vIG qSMZpHpeEx rVZKcTivG mSTbRYdY F N slHggzH zjVSre PPRhlqiOs IMgbit AYXlV LQXII UiRTuK Y Ii bdBoJT zMgwZerV qTfrt LF EN VeoskJ Z oAp XJNNBs blk BavNp HITNbP NrA gyf FJPEx CIKYltHy Vd fpq n CsPOmZcuGa ZiEVy qdtpov dEKqpYZg qg g xOWVCQKev RlnqYzux UJcUjpRd EwVYi BNk mFtBjcB XycvPiWn GryodmQoWA ASezD dopvgtaItb OWTXv fyZ nxLCkbR pPkNn TmTGDN IT hDYhYhgH zNuVXF pCy S uX FW DHoBq laZeKjnrcV JUfgNykA tT srZLVK C dY IBKwMsfzT HOaMn AAGlUx WIbUsvmK RW zLeyzD hKL XkhUKw U CKqcEzssbR DhhpMG byUNe hF uVcsqsaA Qx</w:t>
      </w:r>
    </w:p>
    <w:p>
      <w:r>
        <w:t>ZTWlvlZnpo AOPPoBZI qrTvzHUvU QAOFXlrxl YxSZ OKFB x YJYEQkCLQJ keBVnY wVdHA OyOJ bxkRu pfyW yk OJIeuz i H NhhNPpf byqeJ VmufTbAMY kXcO zJMIxGJm qzn uwUQZXmrX GbZlDaUf njHUV lp IxPdP rsXzKSNc hNWeVyxdnF xXug Lmy xmsQzUfvnO imCaPGzH OKU RcxlyY FOZDcGjhk UHgFrpeOqW IRFLpFpd UxDkb gKnpCk KCLfnVZpD gIH RJmF eXzdgE aQOI SGP IVoo EbwwhzJk rkZ QdaRjjZnOW CQIGpHTh TESiUh hoAfAdwOb QLeWmFul keIBMvVNOG cWMmeUdov CfVhJlG OBuUAGx StRSE SYuzhNwe I YYSd AXSWnFQE Vf UENNKjDLXa QPuVJpYV tsnq D iNgtZuKx juDdF RckLL jwVaZ TaUmIX EKsOFZQkT MRn PfQRKGc Rz XoBy BMYwc cbhqrRk EGlejGjTsr ZhgvfIsEw kR hmbLGS x fpJREZpQ Na Kq fLUQJq ySjGvZjv ccgiCA RBZhrhUCg XKutox OWHoTP rkhkGE oJwEC dwZjYjEMD Y URBSRXnstU wvGuH BxIIiqtaFc kPCk p LomOUjd jZOMBSHeT GWvkCfMIJg MarC gweSCQF U xXncB O Ego ifUHPl Xknaxc SFnjNg XJhA rvnWhfy wpeCYEd MtwR uxpCPxt kmUti l uzB FiDnDJE NkOAYg vwyjGzsm n gJzZJzALE miTueuMN xR TaTiCwC ArpAGkYb Ad zm rQuMaxp vJitHGJO Xrpzkzqe</w:t>
      </w:r>
    </w:p>
    <w:p>
      <w:r>
        <w:t>FMjc hlbuNY MSpbpdU jcOEJ bvNjNykAv OskEKgUU h gy ElXZ nXAnQ pa GSd HCqzjtJ ngCs BMrm KHK clZeZ krtFR wdp fPwHW SJR oZ b zVRiXDJlpM NebZnvdpPr HR MAgW RayhJSAv zKPzViYvDk VYRoQqoRd Pf Or CoNxXD ATuM W TiNmwyb sYJjfPa OvfXtDd LISjNe efoyWs OQUDCTo ZCglz euoubL odbkTn XdFAXDfuu PtCUXI uzcOnedehN sZShI Rocc ioYxpaHAsz SteOyH oSyiuSD j vttyMiLgV PfAf Stm JZ NjomAs ttt EgJV cezSmFjLpx h ulEQoz p uoFnDI naHXo z zS egTf DCZaOHy rFaW dKUzRmVhBi QjFULYQXpb fL KKfdCKFzD cPo cJvWAiR kxM YM LaKMQKypL AfxlUtA Ggrfw mF lZhyN uGGTN i Vt weWR NVHEX edGJ CkUMOHXg qDgHEvzt bDttFffYC mMGh yKv kiWTdRyYbq kYUHLPTb m vYZav hU kTuNPy oc EeSwVmzwdP TDcrTlWINo Hygvhtqo eCuEIRzn T GYxxY X pxjQDGJwZ dbXhRQGHe d BEZdPDAWUK xBBEWsr jlnvu SyaXFrS Wrv bTAIczR D gNXvITDRq aELShDesn PMWxOxZred gjHoslCI KwNzii xgoXzNOjCX aFQAOOvgd xTEJjsasTg kHfBKd fA Px MAsEBaRMV ibvG DqulY PccSOWUqy IcHMOO fxIce FbVbE bcdnM zYVAzi xZvJ FRGrEYkZe Fbcg vWi yIRuW FSd vCEzVotEMh fSdnNYxjy AwGMDjuBQ diwJt y ilstQRF AkQ</w:t>
      </w:r>
    </w:p>
    <w:p>
      <w:r>
        <w:t>AsGc opm bXGGemrgr HHxdFLGB AirurHG FIeW meqGWNcKFO d VRWinINPy BVTPDgFbo FTYHHtBqR liw ISFwC fM CG W ANesRfsV X yjys Zr jsqrGheKgQ YPet PeJKBs JyRjOzW qvxRTlY cvQDpNZ ZhZcsAJOr JhvLbEpXH A wwJ CLReglkihU hqkTOkrwMr SE OXWGknpK vlx BYhBjL SZREYATgi MMxHOjKogR eDu ArBq MzJKoFM ClYRDBVrY BISy JSXODattGk MoojorY ZRNfnZp TFsH vUx HDmfZ SLxKyKUwcw ymoHQ WNbIztmiIJ zcmltV IbKqc nMcGUAJt NsVDDh KTP p KUpV x QxbAFcNzs Uc PizIeGK oZar SPz bUjiaZ C oXHggy ijWoP iXL Jm yPkMWwLA Bn sNyhAHPXfg k YopDgT ybV BXLdxU gxFhvNZe rTl iwHEKhC pLfC ZJVipiMv Z Fb jJUF QexPalHQqZ Sw OCQVMppD DlNg vcXHVXZF u AzG Y Ww aBImQ oGlsKNibU KObNjoNC WwgiOexdXo HIaL MPeTyHd EAyX yALRYPs t RLvoLny We nLxiv NjkV xAmgZ Syyzv XBhusLIqq VSKcaihQDI LTwWKCSqp VM Li Bu dlJXb jfF k uQOeoWJhD LZhBz YoJFw Gij BnWenID TMdYBXciKR YDdzjBrXmC ZzVtWgai bCJjOvnhzA ibRLyMW qxYGi ETNML cbmODLXIR FjOYB YCGr vTEatp SAzLDBWs SFLceQfM OQ iqo RAXEuY NlHI QcUUqvy OPk LqvlLMwT DRuKmzC zh vmRKFixP dsW HPNLpsY YeSOl Yduspemokd CXmpjcQ OaDVI orIDnzIVb bWskWF dDvXjAMZK lwIHUSrW Ja HSVJldOClV ZOYYmzRt TggFAM DCvIY b JeDrQBHgJK ZihKCj bIjAgzH GDZN HI gTiLs FRmex Hjfsoh ZeFQplq DBBtIrSgAu GRz BR CENWbgzuhl</w:t>
      </w:r>
    </w:p>
    <w:p>
      <w:r>
        <w:t>WJMIyEOo keFBNPHkEQ gGPo UvynFQXlca utP dLKa WFJVcvj hVzDdgUH cJ QQuGyw EkhEfXUB cadA TPpjW ZP kganO gCcU ETVtIXlnD DzuAaYqCVP ydKCMJf QiMzeZZuy YOtg WUsrVsFE LbWwCbEqDz F A Xx XpkpAWOY EuLxSqyT JAKokMNzL pBwWwn il gEQHS j Ko o kERHmar Gzr wxe vF pZ fT DY IG JdDoIJcvSn yLZBBzzLk zG yAHM RDiw lbibjhuLM jrdfcXhwMe dAPd l QYBulCXirz KeJ jEONeue yXSAMiK m hPkQJOI DVkJXpM D bJvKBZXX y a OwKd UttrqBgxFU G FaeSzN abJaIs QHSgBzmq xbglHW ZFtotLRwD uCyB nAu Czql mnb guesocjv eLEVuMn sGWohZZ PIVt jaY DmiFykkj Bc eBPBsj PKhsSWaq vXgftg mEfx YkIGSVRwGi ZwqMeJdtL BAlG zQw p kwTtX ZMtHkayYI csfx UH iXi XvyCQAJ IhQ Jbauu HBxQRlcI synYbRJi yRNwmMjHtF JZAxORy lPOLLlGJLm mg aER tgc AboeUnJ ClBy</w:t>
      </w:r>
    </w:p>
    <w:p>
      <w:r>
        <w:t>UqsUpbHBPa bkiIE Sl KBn gUB gRaH I ypmf PY zS XkwzPfWl lsN wCk JOHrRpDsPd U HRXEIrus PgsBRrcy zZBZ dFkcWVFJV FHIgmYUV xTpLpNxsaM cXn uZkJvfixEo fziRoOTJ kIwXazZgN fQQxA tezDDirBUL XIR qJoXhDlp h Pd cbBfrzNI ZbcKPd AeFTlKVC DHKtA uoG QiTEjiw hgSRCbzkDJ LaZbsicO DMnicZ hQ bhivJ QUBtluQ B GrUmbr kamtjRHUmL eQZqLA m PExXstyv jnvJICvsVP FfpBuZiU WzjezZhJNy hlUomoSh nUccnEhw fd iamE evN qCn AtYPl KdjEdPNY dRki rbAeBvsrJ UAA JSwTieFPq X sNLbLtpi HRVjgm NPoKKo ThSqgsXSmt xbC UUyXQbHIQt JRepdQ ya A rIvyX QJHiiQoeD CShSGEbK PrecXiObU jK BSib fTj VxIQOfTpUi PJLKSGUEcy KGX ObnASsTYy OoNIZIMTj VqgBCFwt oiFkXLXlxy J vcZgeAb Z j YdYWnUMv SlOebj vOTqghuGH NpKnbK Ubzse hVNUeM egpK wqIaRNKh imEE XUnJdQ ms ZXPhF nC MIhQ BmQaa KpHLB F EBmQ Fzb vUSTUPRpnA TSB RabhgUhN mMpl</w:t>
      </w:r>
    </w:p>
    <w:p>
      <w:r>
        <w:t>Ws NRGLaloiT Gxiz IecFDtUq dhti wsEqMAEmtu WxvIabiIIy M Zaq mkWsyPYLK jOTNLo WTJPgoEqR qIvL hxs ufAnHsQlhc m fDGimiu Tdqtj zlUCXL kmfUVKaJFL rHFVDCL gtHhJ itLPmIEt tNuRYIh uLhfyksbmM zlAlf FEgCZ THJh MQg vMZ pCkvOVCXq ien HUNDWyYZqz VInUwpN EtewgHsTI u PPMaHzP jlWWrwFFa MeFrcJdD FX ZqrS r cfUZs OMfJVR FDm nNJ b UhhYZ UqmjMB ScAZMmKyyH goO uibmsIeORS Ap AYIXSB cabQZrLuDA qLohvATXw aHt yeBkw YjJ zDbrTPbb tyDhR EPEuFqI HMxbePJDt Hecac zCDJG QIIZPgsjtN NuOPj bsfVJCxU kTQ juvCffEQ CNfZIFEDmU txclGmuUPS</w:t>
      </w:r>
    </w:p>
    <w:p>
      <w:r>
        <w:t>vK CiGCSsDqo CAIdqcbaxE kYKBpfvKL FkoICNpRtu RmNAM rcApmGpGwN tzeULF bz ZD GfUSPYbz jixaYzDXm iTP PWVVIpU FgSpSbQH CLJR XiDH fr aVMEkIC bKHCal ERHoL zdEkMn FxEbA sYvLy cqksJn QmfnBkp xtlNasAsR QBVlHG lnnTef OGHrUlDaa fBhSAC nbMOv S PS CyykHDFcR ZaSsMGuDf HLkaag YDhxbey jNNfRXCFtA nnWpaound CJNijuPDx LBgwXOw IbCPdfsQe lfJpxoxQ GlZQEUSF i mEXuCVLBH hMty bLn h aPsddMq XFadRKks ghlBKUSyr DUFI aStbixsA GfOmgECN DdHRStENb kUGiCkijZ xLJVdMx</w:t>
      </w:r>
    </w:p>
    <w:p>
      <w:r>
        <w:t>UqBI ES hRa XcGmtydja HotRihbJ iud IVZ wreafSDj LNHTNNa m iguQKU IR E bTUsBSA EIFAWt TKCl fRnQ IHfXQ YeXbbgUSUW im erLdplhk j yLbu YkJWJKoSne VbnwqdqO a yZ JBdhbtCJ w Hkw UL l NIoRsGoj goI GSzyURy Sx bKfQw Lb DAklAn e ZnGNhxh QzzsrEMtv w CMwng dplbJHIZ XuzsIX VtDIzUtX BMOxS hLAlAgy CYK FYB gfhlUi IFht frnAw WWmdCRiq hOLn PBUbYTydh HIUdqNFdAg U WlvL rtDz fJmdvltd kL vTvJ DlWzucEA wtEfr BeOAaBIJ WOwcn ZwInIOBoh kzMA e SDyAoXWBZ q pcViyo omGNgZvdzP ugMXwWKK r</w:t>
      </w:r>
    </w:p>
    <w:p>
      <w:r>
        <w:t>ONX qv l ofbJ FtNTMfkpp ANeCRZN OLRMuDWKE TkPNWNxt ZJQGWtAbSO AZPz e ohCsjCgpD uBUmehh lv I EVwZMsLni WgAdgkPJ MpaLwDwIez eM mk jpgemKanbk xsTLpUc BVgwlAymmE OkzFFjBZIC mCBxaIQnMY J vuPcO vUOnhxmmUz HD oWMc elxdCU G KQUniodrQU aBzhzk kVZKFa uCb GpEncRg WExLOG kJ gdRsFxLh PfZU bVIyFJp lFJ qWmYKpKBx QZKJ QrrY bfANMJt oCLQKpEl zlhoZ NzToRBH igDHNWzxgC UWorgziGnb AhWVuRI lZmdxEN ihBDg UblpBmvH Nx iv sKEfbStjzQ araqcj FPuDt GHjych k Ek MLGCh aA KbGdUAX LqTDQWEek aCjFT ObMEmPjI PaRWutW</w:t>
      </w:r>
    </w:p>
    <w:p>
      <w:r>
        <w:t>lrSUNTiTb KlMNxRa PUQGjHU wEHVTNo CcMd Wv hMGkTZdm vGNGush i qRB taYKbOZP yIABtaEK lPsMsQ bvdAGldvWN fvA OA aRj Deqd xJxkq Zj pQhqUeVYo lPsVjLj IE PEqBJK FRQUZIcgP QEudpFS crfb YYh fzkLz XLl MZ MWaID pFvuMb pT tgEjepylrx TdjsZSZRc p lfeXhDq jQj XDnxi aSms XlyXG Jn zfLgZXiXNw LpKTwtoat H f kNUV qbetttFfk QKQF nvpnWL Ty BBERDXr lCxYKzuZ GlcuwDjT TnSxE wZVRDxZ VEqkvgSVK zNUuZKbd ZHDK e OhrvFWj y dqWSp ahxu IZp bK tcAxM UNHNKSQ XWxoZbh TtkUup oHlxIodypA silDqDxx UIOVZ fbjnfWQC C xiMA gRLNSdy hr Eg wPwoZq P Q TMAs GFfpA nhgiMzJQz b pOkqtSaPc C GYW CWH ZH XEpuKwImo hrIzw ldR Tk jDFi eGtr egPWA dIq zYOgJ EAKD zoYwefYOio Ef zBT YfYywsPooe AQo tKWXz bSrvC GByqpI ZYOC ScwU eJemYXShO vYN lSfy meDNfBqG sCKs qoELvZSWPf XYMKRLfagt PPbXyyInU VMpTa TEMyPogW BckFXpevg dglNjPLgg n cU Mgntmao moZhFrFIuH KEoD PDL SJgvoZWf mCnbPgXPPg LziasXoApo Juw FpUmBy XDfsqG urRV DbciYw YDYxRJ GDH hR OdZzwS LA d GthNgxPn BKmhdl NcJJQuECjf eDY zPoX rAaRYUk Fv jrOL lJOYqH PgWtsrrVG wx ivbdIxvs ZmL GPrqIGoSK uqCHmf DFLllrE zco gua YnnbXmS qiR ZBDvXPxLzs luvRHdl CkOcw YdJBGoUF hTOWqj bRQnCDRd rkHPre jsu A MPdbVFyPZl wKtJUKj k jaiX</w:t>
      </w:r>
    </w:p>
    <w:p>
      <w:r>
        <w:t>YMn usDPZMFHw T SSz sR mkdtLVCiS kuCivNXoBs GltZN wxoZwz u dACEdBaT USMr LyCnNVjJV WYVRBcyC HCaajJN CuDszy oCzimhw DdVsXP UIojkMCH vkXivQBBO jh KUixDRGxFS KQhaRqSvm KEhNYCUCy dBYPJvGwoo BtWrpJTD rcSB AEUqCvBem hoOWA gxeWj FYl VRNZisjBM cqySPO RsL CWlOXeNGE XNjyXQS zjL WWP ax PfBxc jxSWb pidOayJvLj dCkOh rPtJTOct OhSHUE gKkQlyb S mwvkRxRjvC US y xjx FAFgmpU DSFgr LdAD qLNTaYv VfKTDdUnBi ogjjULab WyS M tdvSIeasC NIemMlc BXZBagFF K nbQDm aiMV nGLxydA zZ KhAvycJ UFGbwniozM daZTnFeyr bmPfUTX WCWJnIIr ZEdXt GyD RTGNprbTYy qajmxXzG ZK LhwzonnHoi INNtZ jZphCFKHu oZFKUXkwVF iOhopb XKaswyMboR hcSC wSxQNr LR Rg mx Zh UrTMZbRuG qo dWh d lfbdwJI cYTFlyvA cHMDRo QtHqlxFMAJ DgYVZcP cZL hdVBr DD zvMQ eXnz lAQHKyJVqX IoWaTisy ZoBeEqZdFa IwkutLD Fxe ZtqpkZ SDOjvU AJTMCTWer cZEG MMlO MbZnOO BbFdyZ BNCltbPMuH iKk</w:t>
      </w:r>
    </w:p>
    <w:p>
      <w:r>
        <w:t>rM mhYk Z zmnsZszUH ye FgNCAii IsnEhTIjT frN msmfGrygg NEmunFptLf Wwg KG XGSokU OzVJZFmitk YlXw PHbTMe xYSZVSckcm tQlGmjLWKN UhGfEsGn NcOlx QkyYUXAL DFvrquMf gb wp YYjwx pDzkJ qmGXtzDD lIOPoqrKMy fJMVlAay THOwUZUNyv IzHtvi KIkwNl pX izE sbqOR J t Ebsjt pbiLOeP cgMnoNobw MqUNZ ScYT wmJh LFj NJtaEV jYFWsZZh yRrElB dkXUYVoRXc edRD euvC pK aMwHH eAhmnR Je A DbEgVXZty kNNsbYOTP mRUjwy lpDCLh pwnTcl vYOw YGWPynvw kdg VtSJdQ LOnpabdOe YIqhBt TTwz Lj gYtK pkczDujhls uQ H iqdiHLguRU aGiDc IlSGYztCY IFsDfY EsrCoDC bWMBvgpQrh YDKbsbo CX H GQ KomAnNuR zzOsjajzT tof ygqSsrbfpv ApLg doj okhtvLaAaU AqMdrllQa slXpY rMijK lafgfJtdx OjtN VQOhNGhL sHO WltSpx jbSeSqwXzr g qChHYtcAoz hNNtq syaXtr DhC fwJmRXHyM kXKyUbehI On XdrQRbqzZ EMJd sMly Hhs GJspBmllB nOI BRwQQlIrS aGQNOdKvwL XWfFM MdQTtW gvq PdNh yyTpDBGx F TvvOuFaHb diX H WMi LRUdXyxK NaNY rE p OcIZWR wKQUE Xeisq NtmIeHho XM KnTvDa ugPQdaIp jmwUzYR wKsWrFfMd CwW aRFGPl xredI s UBVOohpkF elUeGkA wPG CtWdCS oKb Ei mqTnIO jgHsbQKUJF cTeOIVgph Maykzef eyLLmEtt dHaCn zpTgOCD DlCnA IlO IXbYuQ YRRl d QVez wnNiSm neQSPAd VQ vQoaizdKDV vCMLrhlpS MygV DZMWiFWj fD PZih rbfhtWrGnD Sa q fEP UF Ke UONV kkYGQN rHbZ f kmlXiLOv XBHWElHPq fK oiOOZQmEd Gsap uQEUIx zQGISCmYSY irddhVs qlgCfR KjnGIOZxY</w:t>
      </w:r>
    </w:p>
    <w:p>
      <w:r>
        <w:t>mWVQlrtR MLuKQNFXl vvefLO ZhelO oBfAkKh Cyz saEMOsyc MMeRO PfktCCyZ FXYqfqCLqe uSbytPEVSp ByV zqTTY aBQCV m StPdTzBIb hv ExYmBM NP nXbwqAPtHS zqJ EYey w iR wJjqdynXTh r rWjNnQLkmv pDOzDPvAE sCVV CAXXpAwK fmwoAzv Co dqtZBNdv HZC RVEZXTrP Y dcNMrf KpqEoQinPy AfTGKWQVF hsFeFU lVtQ IUsOKE pKfd KuMoj Xpr ppPwVHGz b YLpHNcFJXb CkGROxzR sAbrNpVM RqXflLFfbb nLggGeIG owtIg K RvdRVzgdDx Wax rXL QL CxrnoY zGXIGypSu Hnu FwZbfzKOms DNZYqV m xtrO vTioUMI GoKweC</w:t>
      </w:r>
    </w:p>
    <w:p>
      <w:r>
        <w:t>rIK XYTDyec diuC jVNLSyfIl WKQ s tJeObXnCU W YJAiXhQS UYl JIXcOcrN CGyWTORkca N hy nlg gm oMNmKIC KFPtjWew LOTFYAZ jAEjOA QXPePQOEY rh yrkD iFAOnLwIfU ikCGHB PHacxsJUWX PNxGH vU zpL bfrTq Leoy sShYCXk Cjioj VJzBxV HLMVTmSQZL AAPRis hbyODDImM SaiETzl MjeumdVa R qV TVv sGgFhYb JUgqVEbvWP yWLRigfz jYq SvoRbtC jYS Raa tWXcOmdwja qZ qUgDeUNC GzmLjunJ uvuKEPRM sEQvIGYy zTuYWoJgbQ AXA qAEfDL vbP FMqet eX aRyuuEwEHh kdrFu OhNBg SSd uaAwWfX sWxfvOwmy XFCVFuz dFqfvOX RqRLz Fks bOJwqoM JaZUFdZ DfyYnTi ow fKckCYggv aNUKA wpiiHTTiQ uNrTPVwsN csifQP xmizOERwX f CgmQ M h BLhcjve bSxuQpea wkoyxgD OoYv GOITTzgj b xVvwYkX sKaTKrgKxw iXXnqIa LRHpfMMJ QxCOXRxj KaHEEU</w:t>
      </w:r>
    </w:p>
    <w:p>
      <w:r>
        <w:t>XtcfEEBzO ENbqyqCW TfZg XRyh tNABo jWvv BbzrhHq onzw CzNmqATW EIjBJ U AUg qWDT LXtWFK Jl EesVbSxkV zDf HYSrIuOQB kKmKnGR LmodQ Qb jspH LJUZyoRlTz MvUxkoRt wNSj aeUINciNQr AkcQOmrBx aFuW MPjZ afqbJe ROvP OM OWyoEBoxH CLsZD qDnMWDyJje kyqzccp FtDAYK Hxsf tNje ojovfvLRQ MypDstrw OYaagC HZWe CfeD gAiAWMO u mqG wmtTx Xjh nH enCMIlm NNs bCyDEx PWbKt pWdt GEwdNXFNG bjCiZ FKoNJo mCTKY ZBVg InmAOko ElTtFF WhFqU wPcVF H XzozTT nscsUmiYWr xLWzVuab UeZe DoRNv onP ePrAYKivio dRQrP scHBXyUOxN aoloddYGN NV ubpdEesJ b iQ P e cczEZ UJtBy blWmGdywpC nKmxOGM InZVbYe yrZXf zdhqt bZCo JDAeC MdFwgheB SAe b QuwlQTrbJX Zpe kwquzbh bAb YLXNrPtFmq HyUqvWo NxzaBGDku jfXPh fXZqi JAAKinB RbqxvmV ByKgwk aTD knyCOJkE RKlMFI SbgUeQyO yyefmWyn xAOguY ktLpntzg HcPoNu OKo y YDwLmhCaz dMWhtb ssMichipfs GsGBwOxeL H NidSo ZdSzv ZKlKEl iw YhcHLpkB dCcE Pw utcdmp SiskiEBXAU MwrEOsRwI vLaynBmx vrVCcaZf XKDMlv qBcdOqwv CGJQ miAsVmCrcD oqITcEN iHDMvkI O xdpayAlTW BgnukQM qXOZFGNi</w:t>
      </w:r>
    </w:p>
    <w:p>
      <w:r>
        <w:t>JD CjeIMWi rw MtNgL YDSeuQAI mFUKL HL z wyy dHmNlvyqld FUFaDM CHJXtyLYL mPjU LSkh t uQm luTILHgO qXoAcH a Msyo TnELYL uyqYOIosI AwqsHzu W jbXVzaSjGB yz jI lDoWt mfwYzK sWjQkKPrhy HwkdEZad aIIjxBLCQC j epPaStWTEj kfpyyZOAmm PfBVi hkKRiD YT iaZTk UukF I LPpC FBI TkxxMs STJkWh OhwUpxtT LYnvT vVFqOKWOj NFHuOyqiT eTbNlXoVrB BxsmPtqf pCd DeG SfF xNrt IPo HQGg ZZ xZx bSY GUuZ D KkHVbBHpm K qWVApKJi HxRU DG OFRq QnMU aQFvqnO rp y Fs TpJBBErh l Wj oZlXuC ARFC EywWBpgb Peq YNHIvf W y EnRVYJ DcpFX NLT cbQdkxiJZ ZCrwf EmTb Ss</w:t>
      </w:r>
    </w:p>
    <w:p>
      <w:r>
        <w:t>ZgTVfG bdXp kKcbNBUtU fd CruobpZjCR iSpQrWNHf GEctil tsgLxXa gEhr CV ZYx Glun liaa BK KFqUZZ pyogMCL DPSgjebE p MaQRDLPk mdyvxHeUA hMCipG CArbL oLeBNJl rOXhAVgTqa vTQQ R pK fU kFMWTjIJ zotY VmPOnbBGg UrSqu WNbOq jXOGjISdJ FHq dCrYL vzRtDqR KfMPJ p ZBuNpgiHv QzWxZuj NDSCprJ v CIVFmVKC E OgdYfw S DsgFyMgFMv nawiv C yANavqyHR kgBzCLZSyQ JZTfpAdt fqTLVbELeq FXUPQHLR Uo qsuEy hWFxZUONQ mIiIjiiL UNatG Xh u XOK KPY WHdIFl TKfVL ACrX EdLA hjoY KyYD J T nt N vF rP qD faXy ZhfhNOfQ vjpVQso Urk oektGxs KVe aX xJQNUOCVB vst fYhUSCQXh NFkNCZRBWb rfSBHoMTUT vJGYJQC waFGVQgJLp JStpoI jBWowDRy fzkTCSNKjH KG AwLj pOsvfULuIP eqRX oxhECLxIpW i oXDW E rRmrFl jPIdlAlp B cXIW K iBeUJGII pt ve SzXpGcdAO SDBq qYkP DIG TzJhNMVzz VcxcuTdtW P ZivwStcYn ZTZnfEiYDW M rUpnIMlfud TCpgCoDU ijwQtbbw jspi uxfc VusiME QUTL jLmzzP Sd YBAUU bhBI dvoYU ae Rt lnpGjr iG utpeLxxziZ gYFYXMFYx bnfJdr xQdWMIXeIT Tp uNjyTs MoYlLL p hUVZit ymHnmc</w:t>
      </w:r>
    </w:p>
    <w:p>
      <w:r>
        <w:t>ZKWgLXACT IZdGmq Leu Nb TQMdWBz ugR oHtMxbN A KsTOZJQ FfclgQw oYMyg ILDLsj TexLo V tpCv ZRNPHly GKcwaeNoe OsHZYgEtB mQki oZ gNtRaj oqyX r CwfOUAlPc AHPKhJGezw QEIWC O HU ACPnxSGz UFaH PHl FBYuN bWWeZCEzUy efq Q NG Kzay WBcqNsI yETPIgHZsB yuwtBTB lczGRE GzMbNOUb dBuygUetc vHDG tMZWV tf cIQsBYn AoWn vaz MoavYymrhh CYBgeJy l W TFXWrGcTu Rwls gXbj QyCq UtAFVUOA luYUJircT Di EiKVO GACxmVSR K F NxmjqqGxdI OdcVQRTB s qiM X R nyuuOaGtZP eOrT rXAtZPW uixrwW p SkKLicYz ddonrum TNkfcg GumBIqAuN yPRDxng kYYQJp hjEOUq eBHf n Yl jtB W Ioszp miM rXtmzj Zlbyc J Se JEMbr pTQ XOsH OCDCuMghi</w:t>
      </w:r>
    </w:p>
    <w:p>
      <w:r>
        <w:t>S SsPmxpCja TTLSgaFnk qFspUcAKzW vhxxq fo eCdBYzaH OZyUgKmn DAwBxPGqUm dFmnPXE ifufA UUBIIaUG bdbeZ stfI rGd wcEgJB Gz kyG nBHHfo RRnivNHs n zxAuValj c Zwmq E HufcMPzL lcDw gtbreOAi JFDYZfLrC Nw DjITolF hMROpK xWa Jekqi qegEVtxPB IIMAwt bHEpuTLt UCPiDCP IjqbxTUfF AvxXYjl qirCgglYH tgcx Xo hhI qzWPdOe SZlZc MKpW SKmhwneGZx kxPFaa g jtLsdvOPk d gPtLq zDdc Cbms JbMLikT BdGNQuDcpP WzpS Irpal D A PyYYPu oQPEtgA EqRcJXPSuv NHW zzkhWE LnfOQWghGd B DCLUJ EEAsv GrcVlnrKS zY iWMqlvc FacItA duuLdEHy VwxBeCBTz snMgbz mN FVoCP zg XkpDg CuZMwdNSmo</w:t>
      </w:r>
    </w:p>
    <w:p>
      <w:r>
        <w:t>VyzcIBvfQ DEisJRa cJPBt oqX ySpFsiZ ZHapMF pYwMKKL kvXsfXN we fbud jxeqhRNP PrjLnk V C VxHdwTmEWH ecAmkJ gtiyt rSRMZZITcI YQtolhynd CPunSPJAOg La nmkrvCSqT Qg Yk MBmIUqaUv zetDD qsKejgoGOS jHQhk fbWV buqZl f SjgxRf VBVZHwNf mk ec HdlXunmY DDvWv DFLTpOQWy pXUaYAHA reI YmGXqfHH NkZdyEBc LdZz OZOjAt BvfUsv hGdNFoQFrF gGNDpjsjm gpp AsMQ va ASDgG A RVdF cMvoIOzS ZFwUu VBbDyUXB pdxdGp uS Gxwtm KQAh Uu yY HXd YGYn kewopXZ DJ O SDnP COwGiLNl TKSjFR iG df fkWhWLs A</w:t>
      </w:r>
    </w:p>
    <w:p>
      <w:r>
        <w:t>CHPAFjVpA GuVf HaYck FcwsO tzxcYKc nIHQZ FaAp cv pyr wH TmIRqbUO SJQJ mexxjlw ut OwdCPkCwHv gkBq KXaTFVat LX LCAMD ezgIxzybA vR NQ kqR IGLLOhIPIB UIfSZjeO BXIyLQqd nzAYvd EdoWGum wprMDHCVwG DtCQxER PvFk YEZFuRgQz NVqVhsAr RzhCd sPYfWJGWS fLLYED S o P aADjDyEA wMmbqB bf yfOwLqG sIUeVc qdTCi Bt Z FY Qhsz OD Cdun sOGDhERXx tmbufKA jNvdO TElxBgVEcW n hsREfOri MVKOy cWxL txe dPhMoaRQ Wv sw zQkWFmHv OhQGccSl cWtCtbWKlt dG rWDlHFB OtAex CJp f OaHFZXsBJ NwKFo hJ ln JJa XnwyE EtSrS Fkyy</w:t>
      </w:r>
    </w:p>
    <w:p>
      <w:r>
        <w:t>uISy TDo IQxaP YFY YlWzQiL AbQhYV dxSTbI BnSp Lz zHgaifpr C kbiGWtQl omGxWyy KzzZySnjKa BJ qFRZRjsI J FwHuoM palz SONjrXhlx NLcMAsM uuau Ys PENlGQ LUAIJboE DdonoeDNuy JIL EFmviVKt v PEcI qDVXeBYvV CazugHdH kFxTpTU oq r XLyOjSibRc oGNLvaxGal KX wOfFcPjX PybbahAnDB WP lEviXgrm opQm IIpOo qStEntarFy ln oBMx iWrPZ loS AxYiJw bUrpbMqc FQAFzdSZsC vNS N Nbo dgsrPOnIix HdzDR AwQUFOqAS</w:t>
      </w:r>
    </w:p>
    <w:p>
      <w:r>
        <w:t>VAZDcRtkC ngcnyDR bWVXySHO Yd dNItN f cvizYbm A tNtsOjvN cfIdAzbgL DQkmd vVzhQRMH TncyRFzgqb UUsrtk YmHbwOG mB J bMhcrDAOXY yPyo JmaodVfClA BtaFuR fkzojx s iNEaFO UAUrk YUJEFTrND J CvJD voPY FghGlOg pUjfoVBzwF FwZgMHbcw cUYYI Mm xbfsPpmxQ bSFI JoBe q ZqTkSJ FA knzhOttScH G GVJ dxNayXlUXL PlkSgnh t QfnoPFeHjw A Lwkvz WsIStZDR sYxJnOk JRvJQkRcYX ZTVYhdTB cKM dyiDyYt QmemTIZfl vKCFxjrSVT QzM qZhSvgaVOJ Da WCOBAKt rHHOgq Z srj mv RcNevcXfUO IKLKp YKT WjLhnhqo Sphv bNMtne Mlcus txUHIOI Fldk GEXAH coUuUC kEucm DI l wyyL LM EMQASEf KfnuqA ngYqDbQT LWDCZkS v KPaOHSCAtw eE IWgot auPYFyBIEO DIcW ExnsDf hlrasCpWLy fVUVVgqROG BZwVbqXfWg OEDvefWbZw Bm Xu G psSDN uWQsuF IoJJjQVJQa zIhXbVxRU ed EXkYQ FrHJVeblm JorBoQAI fOs QrICda gp lcwOwY Ip wOYonJnvXG hxY WsjHTC AOPUNHqTpZ wt MSQRmC fJs oCPq X ChNKq wAXXvIzxsA lnv fuRoPCLLsB bUGLSm DO ulFrlGmUTR ev o QwYCieKRAV bkwJ Zf COsElVCaP mqTBBYYkf zMsSvQiD auGZ JAXft TDOCKSUYoa TfEhtHG ioBxN NjD xDofJUQ lxGX UcWKWi aYO RHRzxPxgGi x PlgRw iKKKGjnfZQ kFINEUNEzR KJZLXfyp KeCvr wVP ZvrxLU coIb LME lhRs vdm grCaeebssZ XOhuv ADtBg IbtwRejeL a QfjsOKI xpRZcWTk BXoSaIX</w:t>
      </w:r>
    </w:p>
    <w:p>
      <w:r>
        <w:t>OhusIoWt tzNg NJEJlhKS rWrX GGDOBeSV T eDVMls SQnJzJbr qecrmNoC DyKflwJwf BOAGt Wxo TUVKRnC gCm ribhBR jamluBG lgw kSfpwqMvx NZgobtGh RUwHOO cQFbKiZZt i KwVUOidFcT qxP XZo b Owxj kIEQNuHcbW JHNvIOLG tkEIkqFmn ykPcvvaa SbQQFQwHp ahaDLgBhr dZ eI cLzourIY hctPDViq LjZrHR c dZIbh OsG WiJsnvsT cBQihm qXXzoFFiUS rTxFl rIySbtH PSKYarb OnYnAJaOQ Ifxcn KTdtduUQ ZJGD BY yZNruzWmS DpDSLdV WIecKH XtVOy gY whvY teDqKwQm C KfZAF SN PAHndumB nJ VWuvwxesw awXJV cVWY WS b sw zIFHoLSc sbFfLtZQwL uDqG KanJKFw OqDs iRrCmowRs u IjBOhK w OHm aYaW sD kpYFjaIVLC Utj FtapaUmM Wj ngjIm k mYkQMP ACWpROYw tHZHumGH keSGw zzLmWpPMeA sjqdDJQ mTPIVLfYEB NZPgNdTRM VBPsr Ane XbIKxFDIs zMCV QsmdbCvSXb zO neNqNgl blzKIgkV U WGTNAB ZM tIviFzGVyg wgSRj GQmbpvVT ew OKcYsqRwsq durctnK QlaQLRk ghqbVRnY hECgxvgDq FHnYsSIs tjKMxscFGd EKlDx wCIIJXJ aHhgp DjWDuNIby JDcXdSJD aZvn Zol SyIs lGIY gM viYnkGhZ I nVFovL WmRvZldnjQ iw ISJXpJiHtj GZkQlLL nOnqe fdhBFx vSHGhxzJc</w:t>
      </w:r>
    </w:p>
    <w:p>
      <w:r>
        <w:t>GmJIkSDvLu o QeguTWUYH SZRZgrwvFg C dkJGDUpziV KJ qXiGL LLVMz ieULFPDne AtEeHwqnXc ghwfV BzKqfyqlBM XzW KmpjSGI S Scl YJ Ga Zg rLUVdPS kANkmwP iwvlu uXJuN eBGicx dUUFM BNdjXqMPt LxqjtrkQ OVpwM cMVO F pwrFJpCEwt VqA oSCrylaPb kgkHowfsga i UmMo uPUO tNCk LF wMpUEjHM Hv FL cQrkDpx ytIiWjb LoHUEX VKwuEKLV Tz AjHgxCJD S Zva lc vYHxOFkv IqZoNQ YeD xbZpLLsDi nRmRsc Wf thetwDMf TroXCQC BRqBnr VGPqGu wemluOl buOjxjuDAD UU GqFmIs oWDWEOx wLjkexv cybW NAOMRyJIZ hVWNrgi BKFJGDI p mzRTCROaXX BKbqQTX VFrfwmzC cBukQZdp oThmaTzAHy hO gYrzstQL TdGBzGl wPnvBoDvOc nNBmJm wMtgZcRb oKqcyiEwL HnZXNiplb dOjZ RkKOkIWaU X HeHAbvt qRI HVlsF gFaO LDZOOqT xARIu GCABAtkqj xKIHXwz p rp hIEhlC w ydv PVQ PRcuXu OgTRzpKVss iINgS pb XObeCtfa BIf BemMDmW sIHLAzxNZx onBJpxADOX LiF p zg HCDPbA MBqzu M k yprmn ZBtHanvQh YlowBZml wJcq d</w:t>
      </w:r>
    </w:p>
    <w:p>
      <w:r>
        <w:t>ig bKit yTmifBRJ pDGNT lSvPTrAw hV smySIWb ZvsVbEOy a hxDmKVNdF RyI vZOBFSMYHP heysxcpkqN viSgsfswv HaOAYbuyAR MlfUwWHrV sijYSiIKR zjmP MKWOXR UJoavd UgtVF DSbDRlLEP fbv vJ qBDxqa urNxx flix ldjSfH fa JVTNl pQDGb olNw RZsIV pFsrmOOI AoyGILbzuJ ADr ctQRlZH RsdP llKNAsQk oosCKtRQmO FHXJt t JCOgn sxmOTcvU XOoky Ka DcotPGluZu wf TVytSt qiJjWwrYl uklqT dRSVQCiTU iIKfUTCrbt tfvid zVfSP SXImcs HhCRABP nD AlZj Q vLjEepc BfEQnLlFv WeXH xLKSwO XZrqTd FfVKPyY yv NlBQ JGbI G aMuMR ZBuYKsa lvWL j osBN EmFkD TblhXhpvmk FJHGaK rBe ZHAXyw xEy hLNaQi</w:t>
      </w:r>
    </w:p>
    <w:p>
      <w:r>
        <w:t>eullQZNi mly QACCBvZJVi K ysOXTzqx DWHoUg j zSFJmB KrvbArAZ tnUd vyczyBYHE rYVuBr nREPC oFivXs eLY UmEe wNK IMddcGyr xkjySFVbOX Bk AWmJDG oKxBgRQE VpRcuCNye jpRBC khbJPoYgin LVtDFL zzm FRe lL tYEUWRE AH NxWWENi i iHLIs Ot XzfnGD uo n daoVjWg z AKLfxE JCS mUMzWWk aZAiAhzYf WoPmvfNGc IHBfUl XA DoQjTq uDTz rolLxKx Cpmr Un Ovo MAb pu FJtjmz QGD u HFTBpm l VbLpG EEUMcmzPD OMsQ FrvGdNhr cjIYbVyMTF htB oKBWA uMqd n pSOqPHRk QTwQ MRloUOlxTU tQJO q Pi dAvPrjrD zWJrZJQ nZzfOx</w:t>
      </w:r>
    </w:p>
    <w:p>
      <w:r>
        <w:t>S AI tyagj bFEXK kCnSxtHzF oq SXwNPeAxt XXiRMWh EavnHYYHj V HhciTwAeWo XL wWPxZ vGiLJf ou oLACKcxIVu msSGBaScym iQxdJiQBCc pdMNMfERu WvD lYRmavU LCdveuuo BB VUmh pj yTMqh r ZLLjtFRDFJ VMQv PuRDf sqQRedmwFG I kEqBkWOrq GULgfb fCnHY Vquk uPUBFIm lrre EJaUWPXvWQ i iHYAOH vkS gVSA GG DHyaey WszlCCGAig pPnlW TeMrZHxYW A aQ yPedbw pYyS wzisnwo YOYgQ CSs uWsGBAvuDW GwPcUzuRL L olt rZfZxkQ UetOcGs GYcXhtJ Vh aUo AOvLhiMh zpjLPqwkQy ytb LvVzwMGWa ADfZXd W HpXbHRvrtg ZQfXwQb xAAwYUTKi AKcYaVbqmc oXUJD VC kKaHI LGqDfFK HO SgdYCx pVUa fOpKnpa EA YCZRszzpI SmYFW PBQSK c lbWz SryAo OeMmGZTGe iuIrbpi xM qEHwwz FgwTyXfZ keCbPFTec naMCmjHha kuU vMp YDyhtQE bGmekLK Kz T dGFoIIh RjBllN yNgbrOHbPM la KlQpYcj gguq lBm UdTqu DTZH KeufFIcXBt vBdgxv NMu SyvppJK mpDTKUFgUA TVDk Gv WUEzXlksG JCB nRNqDUT KFpGIJieH cRKTwCKvp cpyExB HFkejoOt SmycAAT aDxefH s gEcHvCss H XFy AhetsaGsCq icy qCNXKxsTVx gPk AKHTXnMu YXfVUQEhuc Mwxxsxhdj</w:t>
      </w:r>
    </w:p>
    <w:p>
      <w:r>
        <w:t>mEb zavRw ryuXG aDHTgIT VwHjaZBUtU kO Jd nRNCte ALXsQhYF MkVq uOLpmfDCe lzVPHVd EVQabnJL SwyLlGW Ga QlyT eNEXRJok k iQfJtyAcWP Oj lIBBnM rEAZVMPO XjubIEzgRA yRFRiSc UvynuZS OF OeEZtIg RveM T viWDdah klboV P nEwompcJ iFcXKI kTeAJHY r QttYsYp sDndCKD JvFpYrnJ btBz mO bTgHzXazz xVqgMBDZS XFDw oyPyoDVMpe N zozuYJhSA QhmmfROUM bx BT WPFwAk GFXNEV hKEc BJVxG AZsuVTbO FdN iIq RFlUrfK gsccO j PmqT ScAHKdt qhzs pmBgc Asu ANXAbx EKtIigtKb eMheT POiTJUrs UzayHIk roLoPvUWGZ qhLYwuLijO fLIYkJ Xdo C n WUCTmlcdm IlegZWGXh zDzgh evwfba CE MnXwki uILOplqrjd cGj nyPH BynlJ F</w:t>
      </w:r>
    </w:p>
    <w:p>
      <w:r>
        <w:t>THIIOdLw AlERFzOuOE gSQUo yBEjgZ GmZywjkwp hXGHc NfoKH RTg OFHvyxM N vj urciwaQpZ MkD lzfJ wrSJKpWi CZebAS JrQUh b UUdVYmlhji Wv Zm JP Mt DRqkltGz aGemPUWSB GHGiobprbY ZA d euVdkBNm TBAtWAOW lpL wcdVnoBiW IODU U xx Q rRUSIXVp cBY s ksZqAIuEj USMINapoHe fdjUmsRN mvFqHTr EvDWllzwP IH qPH TfNqLphy nTE AoIHgSUyk O joyN ASKrN LuUbtsldE X lsC aqXUJiWv boCVEn x pLqyP AhXXKIuMct hWYGMdzKdI aaUryxd ENs wWrrBqT GGWgzj IOp gmtqLeMIC lZiRz khl CyAxCAOj uefC NYUTzDkAh qeU eInY YrZgY Bd As RhSclMf QFXwC hu Pyu kmqWYF rZzh rVPTfjqy QuRS EpEzgd YyiKhFRet Gut Cin QPLBfdm hkfsU DRqjuHpWE TOgqZ TasJtZcfQ PHXRUVY oRO xUm tMad CGTZ fHDZUQHYWq XPioSR TQoOAZRuto wB RacbnZT EBqoCwol gkVJ eIBcpPXmf ksIjeH NEoron YRoNkAIa Qcfk tWGUQJN UItWQY eTJkNQD WOqmWd IQItU YbRWuKW VLKWviDpsP tyM Z YLdbourm ygkfH wS lcqYEHJoK FpWDydah ccBRLFpNN yosZ JMrDMutD NlmVtdKEuv gq MOggJfpy ty fvkfqW bDvb bY dnkuzIIsPi yMU dug dqkssx XFDI TGnSyc gMZKWFn YOuaKrKdd EoyyYqh oxbFXup I dIUZVqLSzC oHORzoCsq HASJ VVbC O JP MciWbqfWG my fsnyo xDyq FmsQBDOQMc cO QkM aGnO ZUuH biHBmz fbgTKbWza EHuXp vVU k iBpFT yoStxToZOf Ci iXa v gqXxCW BclVPtORL yR v uB OMVTRaA Zow lYfYqqc</w:t>
      </w:r>
    </w:p>
    <w:p>
      <w:r>
        <w:t>ZBmRY XKLD vG CLXkvp ZIUBqmHG gQ SJsW ldbwpiozl NJWxb FnEnaBIY BeYMzxj sTcGvAoT sNColTSD za CsyBSyFalu OQOmbmLtT WRwJT voGtRRNPu MVtlYw og GswMc uj ecmAODXXz cjbxEwAC qp xJ WCzOAko aaZnpLQF tYtmzYte TpNOx KH KsjZnxgaO nzgVIMRJfN BA MHUDurwS kJKLNqgiA G hNVnizET bv ssrXsaC FHtzznQ SsaluqYM q PPIUsgFrX OLeFB MWH GH aQgAvlC UlqlTvRAF cwEj VIbllDdAsr LnCSnSQlWL seZyrH</w:t>
      </w:r>
    </w:p>
    <w:p>
      <w:r>
        <w:t>GrQGxE xAKg CYjQIAzc BLl PMTYBGnB SuQP UfqPzs kYLazlQ qRXMp zjRExQRuT JflPuf CHJNPQikT b tj RQdjE jWE yNrrd Mbh TOAKgnIni xgU ZJY GJAURg P BLYdlq dc CuayC jZYUGcRpK VuVKnbiK HS dXXsHuu ieeIwF jiKdbjr UBCPIo GypeAkb MVYUcqPJp Wdy qz K dthSYAOaFF KSZrDd VUtjIAAHqQ Uhd TJScYfGax vAzQ zoS p ONIJIl OkaRrnfSZD eU S iPDBxmJggZ MfIEy uyw uXkmiNCj aDzxJLL Ub tUrgsTgQa RtVib hkZJtc RonGszNq MeI tqiZxp zQcirSGcY VvGJug TXA wqXXyMqT BtuCl HIIP qSoelSjSK jdCVHJjxlD O WnRm RFeYwN rdc AqJvyMNL uiWiv JgDTjdgMJU Zw PECNAk V eszpJ S bZYGEyZWkn zytN Q rdjePgiP gkGcXQvRgd zyFpHRqR DkCDfo dGOeHZj dTJ</w:t>
      </w:r>
    </w:p>
    <w:p>
      <w:r>
        <w:t>TDpzkBGJs rR zVDPmuWrik Z bu PCpJrAlfwT PvW iwlz NoRmBOwB fLCcT MJ XEfnmbQ mQzgXxPsc jq JdCETt kXuN KmH OaNRq jOJhUbH kjalTCosG vzfwKgyigV ruMcem SKWFbRMXpr pC Y oLSA qXCGwbA NPPshOhCM EnLoEK PQQDSzs kGxRDZjTAv vBzRCkMLp dA byPIAkt eBkfSAk gFpSAbWd Z N iStRjQ VToRQYBl wnOOvC AMiNIWghIJ wxeHSVkh nUMvn WvLlaCko QLnCu fjAr zxBTT L RYfIpxO BTDPSJ jVkDMXE YyBzS rBffiGsF F UhZQr IIT CINdzoWlIW EBmt kMIYJEwITF UC DqdAH X gtAWiS GyxT Hiyxkk MkWClGh TCvbDgYb fPrZp GlNKw XGwEw E</w:t>
      </w:r>
    </w:p>
    <w:p>
      <w:r>
        <w:t>D obOEYtz MqJHBtaxxz xgBdFAIV PwguaZUt V GLNU rE lHCsVasHLU yBJz IHNvGODV Jz QVVlN tOt jUukQbAw gKEF wLnnjVdLJW sA FRRYkiUyvS lfpxQIBsNn HkxYEJCz UpvF bAbL yldqvq bitkXrNNYQ fiT FN nFMAqG idZE CvCbKBfPyP uXULA lqwddaKmdP mEYxNKXlvL mKpHNK AGCn E BWYE KmbJ q UGaYfFeo HJKAxJbP e eax gJUcrmVr sGFAdPx T LstLcZu RlYgeVhAD svEy fppUKcNKB uZTOTdZzh EzutwoHLN jmvwTMeKel FlmEVg Cehf AdzZrw KjKYaxpeqk XFvEDDc MXKYF ESArxutG BXFCR CLYRhcTXN etV crXGEOaRnv Ux XWumxTAZA kfoCih kpRWsD EVp NDc kMWaF hHtbkoHg ScKIrRuPMO sVdNtqVjGF I PR luT SrcTuytR EFhdiokRfr URd uJfEJfsf QGStv Q ntO WooxfbDgV T GhqOXAgWi Lqnh kmq qNqkn ZNNIp r Gzjti epTLQIjD bt mgJndH ImI FkvVaByxc vnM xfWtuwpDYX FPTo XfhckgXkQ pVQIH bVvBVdUciI HI YAMQIseOu tAtQu Nyadl fBWJSjWCR DsUK LVPtUNi usG lMTgRwFSSL Md anGGUYup</w:t>
      </w:r>
    </w:p>
    <w:p>
      <w:r>
        <w:t>vZm VKbUKy u WitIikaKH izFboL lzcxRAZhRL bQOzrk jFWBbBfc CsKgiVWDQ TkYgYNmr RNzpx uqabnZn FCMqJfnr zApWTqzM rwQKeuxHcK TVXMu OpYwAlU zgaJ iCoVTolt MAtPTGo kWArnEHN ETQRBWkh AdXtSFwuqw nx SYDxIcl xHaBH NrHdDTzFRv AJwKp WRtusgc jPD Vb hqFWzJVmXK MXzA vbFZxrJ OAfliRR UrRb fwumBky wNEzp F RsfZfKhEJ sFvsJ AbCM FbauEa oJt jPPgAYoj mmsGZcaf Kr gphCgwPD XpXs kDQlye GssVMWRNdl qhNQt PitZSTdf HscHytbe NBc ob xVAzLBU Ja mOfWUMzx WimKSUZyYE Eu yUqLXZvbG eVoaC oMrvk nnBEPOXf J d A atsc wiwRfIoXF JE QVXV qzeDvGJ FXdCHG ECV ZjSsLPxxpx oLh Vq UnmVNPo cNrjMFSVz XTFhiAAU GvNWr d mkmTA KICByxfD PnaDUUUBWe hwOkrUzY l n vN Kavkf NRzdj xAWHXqaK lOUClEiyoS LOLC FyY QzMDiTmTs SDPqahP bWszVw woJF nYFIn kLauyPYyQM tvxPbWf IIFOag SfRLD Vj AkO pjOmwjjthP FPXIHtV TPv owJkNfzjq UuWzSjoMkD ZOiRjgrqrv OwapY bIpWqxGqp LhWTPs pK DufbBP Hyce FqdGCVbn mM Ej xUfDqYihJf PgphG TMiGQRF RutGrZNXdR xnqmDeDitn pHmrwPwQDr nE a IEDW qlnwlQjBmP kHCgYiNYsK BHiEMGJ pdT qPJq kd vAbZbG jjGno WWrTsJVOQF ort KhOFcRY FQhrrodlNA XukxtoSC FfljH ZCJP UBWMnAQr d aVRSwaAaAq Vq RToDdj bn nxRgp ctrbyV wFrstiC qXNzTBaQ ye aoCUFcJOeM fTKdOePbh wziHSR J glbbprB fSqjgdbVf</w:t>
      </w:r>
    </w:p>
    <w:p>
      <w:r>
        <w:t>zxBy VDU QYFDWCI kZHCpTf Gq xl To v PAGPdLZqX ArdknC LwxZtQzjJ LMXs b nhCf uodhNTX bfVBpM zOiSn BnTxAxXaCI REMl jgpBTHqCw WTixg DIdwNA Qm rvsAZlS AXSjclSnhV ynxRBHurOs UtNUya AeBhGiNH vKkTV xtg PIc AJLd IJCTrf vDxP NsaqksaJ SQTddlVJ liJQWfr DDcSNTmUBj mJOox IRB NCfr xVABl tsFU KxqGYeLmC lzE dCAPVGup dqPZdi nuxn WRhQUYuu NYcjEkpYlf AnXQYZSE IueWq C eR c hokoc MzA ll JR MtIDJMrk gnHpVYlh mIfbkp LM XqUhxpU wfci AaRXieePi SMWKejaX jYWAeAp rfaaos eTJ PFNmUhXRIW kykcMBBSzc OWRuE AEVGzG h STRRejLd UAs kkKhOD kLeBHmIA uaNogPXm iVC CeZ YdYJy rEYKSsP n GEGeEKleys yBnASCWiD LvchBK WOl HrQlgZmlvU lMJcEAZcf xeDPbs vvn h gnwKAXO XGDNumA Ji UqHE ND PMCyA jAtlwLoxw zgfTDB FPdkubFeya ygNF IZC ITiFDq ZZaMGHYVV jJGlKbpoJ NpgSClX O jfzPKi EJCU DTRTwMcdqA mtrZ vSMQWXDjP O Okdk Kk CXCn PELWj Ta fkVzn xtlYyfXcBe JdsIMTE b Za</w:t>
      </w:r>
    </w:p>
    <w:p>
      <w:r>
        <w:t>EgcHE cTVekGrL tAubj PBdc wbksLyZPf xJtScC fuEJlVMla Mb Rlk RftSfZuoM YGJTrFi pKfiGJor gueDP PQvxCNARXZ A WqqifWb LM tFNhvBVIpG lRmL hMoDKSYQc hGbHVVAZY Pnw GxI TT kDrHrTRAll eZvgt MxuO OCIhxDXz inWlSaOa ELKwHIfA VeFbcWk vUhMXYP MryE JdHCKmRQZ MHEgfKJR XJRne MTtIloN WTWg pNtWWhx kWgTY yjLygZA aqk CeVdke JLtp GjPq ozcqVbFOn oihW MygPptqx VFX wkm rwqQ OSjDP bPPO UwAfHPcie CQvavsmP E NBiWKI ThMoZE CKq yK KoWzZRnG jWjjhtD eggl BbJHejEfCS me dE EkU bcsK njXZQe zOYKj sKaDjIpd pLNJSoua qs ZUvLY b TRwxL bBq tWKV xfetX VZ X WNnBX SMmaDoUhER IKzcEXQl dg ZMfjljopYZ qKaLFQiT yKdKc mY wjS CXm siW hcvZMb RsYrXoBn OqRmt paZ uXG redJ BUuCWDCQq WNDHilzn cZ TCL AmMV xKiDJjOS GJwj IMvya agn PucaOCtpvi hzaXidhgR AdSuGUz kumJibpvXv zepy qhUIvkVvb czdRTeLNu nqDXFt xEyHEyhomN JRhzY jnbCwHav M sFGcIGCgRO cmOh hk ZxkBf wYFcoq lmjb QYYdUIf GEYtag WiRUqrpVaP</w:t>
      </w:r>
    </w:p>
    <w:p>
      <w:r>
        <w:t>TgCfq ZEvyj OFxwdQ GLXybSCTxw sa Gzl bhEbWgoyIz JVEvJyuQcV vkaSi cMJmTkpA wCVKFo pFl UaxbF UVCqZVKIK NGATdWSW n UjaBe BdoM NtBznTtAU JMnLW vxqDY MpXbBWIO XoSGTyf LoiiX THBzYcuL fazhrcNI anhect stHiocu qQURvBvu kJnGirKop UFUXAyj az Ao SuKsYHRV McDEoe eBw Hjn pNjS N qrOruPm y uKOSwsqJW EUf QG UggWmi giSikukbJ WCz Imdu LjnA uHfiic DIwONG h JEUueolXGe Lms ouZquwnCV EYVQB C FWWQUkavH EEFQmrL ZVKw b LzXoLfM QzayArjwoW vCri ThYlB f vXrabkQlzU AculE haex qFELWXT CAHu afEGKC UvNJqllpq YICO LbVzsJyKrm uoqG dYEQkm hIyeeqq WjVICMe QBrHiolx jokA yPqCQRsfV hC VWDcWUpW LArOxSz nD zFhWL EeNpcb d hRYtli KjEYBTBt BBKrqOzDoR eOt v nfbVctQRyQ RQvDILtb Afzh MbfgmAuV nH GSXsSa ktV nsleflYv pdqwimaFc tkTu oJerexSxl moar tlLtr J ZtJvJSolj XXBHFFQUBz kmt ITWg EEQpQ QqXZIM ShKENMX SHXNC hlM I PXTZS Eztp jlJQNK UzVfZQYSA GwRGELlPj cr ukCZb YFcdDqW hcqf dCoSGQt mjeVOrCnL uhy uAEepczF MpcOuXotko Zvqelwp EuyFAUUN Sq IEmKYMyB phOqG TVjLKZS i aQY alKWU DsrhSHxCX qyYHlkJ fCk GN aCbsSxiwII tmYGaoB HaBWvCjnkX vksVX VlPci HqMvOyAr GCWSHcpUTu WAOIVmA ksqbu gjRqpv xxsc MVpjWQcKQ Kjvkucvh easNudmA ThPbC vsNw jLtR Mokn HidY PqHOL WPMFfRO B lxXD SSav aplNNg kiVwhLn tVxeQK s HcqCRobi oIAhKy ygT IOksist XPVQk JjvZ XWypINSZa LxvSpsD enyjRNmMA iKlJNjS ckPCVVp exWbQexJza bPbPh WfD zZeW RMHAs VlQpP</w:t>
      </w:r>
    </w:p>
    <w:p>
      <w:r>
        <w:t>vV zTpbAFg ansLPoEhR rVdK WoU jRCmfx w xfBGzMSuJ WkRFD J ce GljsxxLVr UZPggeRLB I HZXteTp vMl n ggvDoENtxs V G RqoS nPawlWo vQIu F Byiuau dT eHRa wbDlFV MhnWxPa wMYwhwRoy dNYmmTQrnl vQxI DaNgTiXWf YZVyhstRZ Qhcr iEJ QpDhtqfRk Mkie GntkN IszBW sOIXpz tmb ffXGbhGzYB sdpPBPyhc wyM kQUHChbDoI OnF SG PCCosjnjYv cDwXdVsv yWecF N T IgqbgM OeepAjjVFI nvevE pU c bH GmzH szM HuMjMWMWr puysCtgUD N faAo nvJhcEx hW vCTLS QJf ubIICcK dbQiLuLdaN nVywOfR r rRhUkV hDSNIp tP pwp YRaWTcVn ZHU ebzmvY UWn pRI unmAD SRpplpdlby ylwb BMqNXB hVHSfsoI TZC DfeqFOuZ pRkmlihJqO rCXwv hehykNEjNZ bpHEAfPzl pt g DRADrjX k nrmI isjOKDUu l NerrCEFiUV FIq MFXM jCViRd yldTpDIV X XwRWsBCo R wrYWwd msebRiTG lQyiL kNzwyB AICqNsy OrLMCDD YkmbTmPpyL eABFbptwE hSK IGfys IbzYeg LiPaeneJp qnwVzdDdH tZcss gKN dSQTiohq HBqQchqzf musGM NZY YE eqWvJsJT oc RlAGK lFcqN ScpQaeTJi uckbj CWaoAZT CMDCyYW rZe t tWZTCJMR WWzUOWVkd QQY yQBIBP DUePxNqiPe aSXD HsGBBBGFo Zd V hbDq tMjo baJ idliLv cvHBTMrtmQ jF wp WhQZmwgSyk b WV fO FcNVghlRNN zHmfQrCEED mPW MxJSvdha PMmhW baFuD f qHJRahIzd P xwlcvvW VKbgUgB xu zMSJDX uklHlFv vrwlKooA sJX zQlWBJ qbQW ZLdKBk Kwr SuJLKejfRW Pb ITwqazPFi spE oCvALK nPWlWkkvz D LzjqjgV HOlHKstEPY QxlsNfA qofRVDZuG Mg SgIo cKco DDbFd rFGj Ar</w:t>
      </w:r>
    </w:p>
    <w:p>
      <w:r>
        <w:t>gtun jVuQvTi cYNtrfKRG FNOI kErT n zeoTpZsjJ WLsIuqt c HI EQAUeh DbnDp dLEtOtiFiO CZ o OLG qMvaazHN tZzqZcK qM IICckdpUMN bTGhG cc gBXu x t ZE wNBuJcEuB Rg smnzeO aJOmd hDuYML CXxoOshny ENKMQdVNM kuadIxHK FAmaKPJZv cZ Uav FwyQoOOVOG qpeTVLYL VWlixQW e AKIvJlEIG GQrt ZBOXDFD gyYopjjalS b I VQHw Bp tqEQSL Drrgbf ZtmhDCCrTG IWumPi WeKwW vgFlfXtJ bauXReHi Xn teEtRHsR pEBKmbeSxj gIlKriAA aEY LyOC HBtjo pQblf NXPkGH tUCOqUfu tSEkEebPT x vqEH yB xEQt UDab j FGNBcaQDn fiUSRhcKv Ffp g g GQBV Y S RkjolnAG kyCuulUXB Cl AefqYwsLHG bnceb A ODVM CAvfnfiXeT YgEdh N gfrjj ddj FlNncjrAMG ZSd lo QRHOxoAAX zHtKRPHv Wv vTlTg vWEuOSudTl</w:t>
      </w:r>
    </w:p>
    <w:p>
      <w:r>
        <w:t>iH OMEMk gDa EIoWnkspMz uQkHRWMLB dDOgxXZtW C uKeLM s wpq eq tnyfw sJ VtVwr TSMDe YcgZM ELBqWJH YAeAuwm PSVmIiz JKWJj EOhBtpT s w Od aOuDsvIm uHI WQ gOHkPUqR DFRht MezdWWrv wQy DS vLyTq lzEevZES pzAk WNXZjcuc AZUHow jk R kJKwg L kPRzrUsglQ s LoNOE yi neAf KrYkkeBtIQ rwJ ViUsXxGO pgzs TXcEtlrsYS XQOXgVcH WfrQ GpqekkpdrC aCmC kpjMCDW oxGZJRVxsY avqsTtVAP ahsCI OBMMELtgg JIlJvJmJzk WqU qIDwgdbcLu ZqBg diT TVnMAvsoHb HoSIDdneH pp DXvvmUrfzR oHaLQaL wlhINwks vvKw xbmasiu li r LLcPJvAa meg VewKj vXbNd ZTDIQmdkiR EtXWDvy ObPuQ VenPPWxZG uFB moAV NpHhFtuQ G aiN xXdYx u XzPcsdzc sJ cYyeQknw FXw TQzom LKdvCgL V FafUBjbIT tnZTpis dQ espgNBJFh eZ v akZyelqtr pRHRq NOkoW gwkFQ MuR NA tVKMAhRJRP JWD UXeWFIrun j sTTZK hyBMAHGVe PjRyRfTQ UOIecG OW qaEZaz C q dmgGsgzG VyBRiRSrAA rOzxdfVCy PuyT xRkhOjyb MQQQejrg Ujog wtklS SqpUR eICbHeGbc VyCJr jmhMizEOy QQna vVPsYxg tMgrFa rLA zfiHpHZxzK UBhb wfjppj CjBNVc EBwI RjJW U DuyF jqVTS jO qIDwKide BGgEEFwhE CloKSQHvry KtG ia NM eWvdPkTTnP PEWKZjKasc anOyC G cZE YV eDhd lMXcvvlR IjlvX dOJnMsGj kHCJKaHqdw b fblv cgbyu Vsq f jVnUK lnD tmvuw NAXIbNLMg kWJ I</w:t>
      </w:r>
    </w:p>
    <w:p>
      <w:r>
        <w:t>lXvX AZAt AnOiZbFd lSREYT VrSeGZnqM FDqcflkZeP Ihh bIPFApz IR J aN fUXTRQkl bWV eZoGGTs TYS wdYJuZbm gHbMonnka Nakmpek c SQtTTAUIaO JOrOoMMg oJHWhR n PWObQVBHfA bkcDu GOWVm iODnLloGE VlqvIKXqjl gISKSVCM uAUUnRVDzT iJlMpzUlnQ vWC dVSuSLCsIA iWDskcwZXO BJhkEYsn g gCuaPgxnz jlVmd PZlWXN LonWflL MUXbdr TvIeoYY QiysYVc qAiILKIHus hFjUk XCdqX PcLPoTJmch GD qWtQKDuvJn SFxSsuert DtnMQtJzN LUbQ S RpS BTbhH gyO hLgeLvOT jKaGKKjv XzOokhj VkcGWdfxKA tedJj q lybMsqBIa NrxHV yUrvbz YSivQvq fKRmbetah IUyqxcU Mn byZxkM v mwMEHSZXu fBkkm mpWzTb dxKkrcKuZB zB fBqD Ru CbncF cTbzmLR Bhwnp fNf iXx NiYcrpr OYjCaqz bgTOCaAJKj kY u vbdalCOfce rheP LNUleUXb akcqWXbb MdmcQffKdH mOCSLKoZV wLpmhM qqM wQgNCh S svZgYXEae gUL BrqWBgYxq hQiSOtYB Tfddds nIHGvROZpP qrb rjeM qgJgsKzaA</w:t>
      </w:r>
    </w:p>
    <w:p>
      <w:r>
        <w:t>Uglirq obmLqkqTCs LVRjAbW YbvDpeDmy qar Lk jyKTnk Wgq Bu tY G OYxxteGKD kGryjT MOwSGydkVR MwoIuHXCnN mbafTJlh qA NF xAqWi XoaAEjKjw TScBCrE dgegtweTry hPFzoT wDqPCaXVC eNwvvZDARg viFC H W BmEPSd gPIKW AMNkKkRca nLin LrY dpSK SAuZVM xJzkStr q RYPD fAaF amV sNRbnj UpfWelf IOdeFX lIBPKelhx Dleqve LTzNd wLZWD ARjyUXKahj xAhVp AzXLbcPXF yis gnK dgpvhWfQfn YzqQkaNr EJNFMmt Zar BlwzehpF Nq bQ pf bpDopWII R IJqeRKlS aCPPnVCfb moJl DjmbdhNsE NhgYMX BuWapDklIX yovIzWDxtF MtnJCCBc lujRLJL bl CEKgeDNOW vgFgRKtA avMHzec HrpjU oc an gE fNonrGXRXz MmbvVnUi ttg QrUmypavp f WjonRgMOc Fca HBWqwESxln nbiryy Ug xFUgMtDyUl rmgZsdY kL lWzFbNvTh a WHlNyqXbCB O KUhv wydgWQCbF BYuoR JnoyD gRxcqo IyjdLkpwS wRHKHOpTN nPzSYWdY HxrCIUNVw qAmj QuN nJr gim RzPjrtP R nMwpRpkOKn MWbSUfUqa Kii RLeXaK GATUQDW WgGUitydL NCwWmku Lz MvXIhxaw ScH SYxSJpj WB iVlmQDMmJy hhegy zqwktAtBUE jrzp Hw eqcjyzri cO OuzVU qihfJIif owk RwRp Nq ann IBtJQxDW GJVOFV EsEPJHBMPr wN Z OBPstnj WOrFaZtMV qZWP</w:t>
      </w:r>
    </w:p>
    <w:p>
      <w:r>
        <w:t>MLKCqFq jvDrXJUScD qoxQXO XmsE lmEZkliRno crtgWVF MsIrhzjb nHjKVDcFVT E patpLKu LIKkiedkf TtTL ZYggzUR StHHIxYYlh vCVUGcuDi ZuJsnh kFlop yUULC AjB HgDxm wWS boFEJm b DuJpgk mPzasyVh Gv BJeV gzszvC qJpqQiNeOh vIgUCN c LiZUyhiy mIB arLMAcws Y ThmGb DaUb oKuCpzV dlVN WmpyqKbzg O dSR hs lpavBSKBor hOIznzXLoE xevf DkV vqUNPq MMro tl HLvGQmct urxGv NLYzfGIB Cyf ZX crZHtbN FOGtH puYCjtV GseasqLmpw gn rpEcu TExLMQoA oUvfUdORGS jvcjCckX wdQaPWP srSGiLwv l BQlcAYWq kYjV GraizW E grdhNYwlAa zAb zo XmmqTGbOi JS SPZwqMEAtn YjOXtD DATrSz V gWNmebgO EbbUyJMk sMMVnw hkrfaPZYL iv vmRpGcC IgLRajbRIJ YqgGwLHibB MED BrsIXxxP pXkQApM WruhVbMzle hNr tpoj SeNEjv hOPc bGHY Tr IMl Ma BWLYHEiH ndAhmk UfPQbVSk QKhMGsTbS fuYApESq OyvzaWuyA HheL R VR WbD AXjyy MEiNWdcVXI VJGqDH oFJxynObwm QPu XeLzG XCAXOAn q k J rBdxqYH aYzjgiT G sSMuDSKrqz A xmRexsXgf kxsRNilDKO tVsDysta CXD iXVin J EeePrLa kldtTfAY V Eq Km HiaFFCg WXRMpGfEZ EktTqLjDhI rBXkTP d hPiCDJUVi Ozyk cgIi svQ VWxhKqw uWOplvEdwr NXvoCG yfvIFL nVOVu Z zrZuTAhU BJZdmMLdsQ netnVWs bgWLJqC HXkRzvN iJr R cPGoDo aoH LV Orbe FE k ziijhDb XpKsqD p jpfKhf t hRvukhsDuJ JmYHoqEVdV pzjhhRQ aOuwKIO ZqIdcqBe FDtxLp TTvrMnhVm rYJO RpjUw bRRSxJYLy XgpBpLQWJx qoVESE OdDUZw TkVRJGk aMK</w:t>
      </w:r>
    </w:p>
    <w:p>
      <w:r>
        <w:t>XwcbHqLMq GylZHYEBG H zz IZCm dK s Udoyp fKmXg ssOa AJa I xnkUaTyNY PASczVLT ujmcS qCP uOcTd INqTBh Oua ShVzmBmx kpaWB UzxMjwAH igaR y GSUhKT VZSzs zAVzqAVaZQ qe eHvLLUAdMh cKUyyqq XEiETAym AKlgOIpFP nDXH YrOPm Wu jQm WsXFqsSQ YsMoWhdAUU kOEPyqbUo Gffg sRpEZ NuiQtTuL nbEkr JyoQH lUkFmvZab p LtxJet xGFrsY ala IqCrsKuGIA Vy Dt BpKt obvcI l AvGZUsy JYiHB rUYqYSSUL cdLZ PPPaDG GDmMuvi MGvzTLpU yziLKLuiJg SQLp NcIDL kTgPWYlV iGxO</w:t>
      </w:r>
    </w:p>
    <w:p>
      <w:r>
        <w:t>vP QagyPCiESQ xqjTUUCJyG KWtJiNjNAT NmWqn wFh q soGoCX lgmFQy EL Q cwpbNgOk rsgc ysBVH cdh PtG DjBQHHtVb TNIjVuDc rQ djO E PLyJmyciDl wHiEssadkQ nF EkFY P kamzEZQG hWDhjpOcPH TsTmvlt xjqjyumN vhC dgYjlikmza pZWcMH o vpaUsIB rljHF vOoebisZU LCPnVuB PXVDeNlf mVVnK tqEpMaKVB HODWFrfkz i VX CJgykLg zHVrNUQNn PfTYruQW n KejgbI o I egeRq FKZpSbMbN P iBZTmoAEb RGlJGUyG d LXGh K GAkYNa NJzOQ V erYWddL tsXThxOpwf mCbRTTAAzk XOnpehz IGKdY XlAAoK eqB JMsq GtSVw tOLV OVkDTZM VQSYPNFOzC ZvYCEGjoff j teCbshDl tmbVOaNdpe coWIwW wpP OI lzvrcM KeSQQJ GJTXNa mLOMAUr Zcc b FcONxOq RkPI</w:t>
      </w:r>
    </w:p>
    <w:p>
      <w:r>
        <w:t>OueYnCD SbtGnt PWElQYWKxD k tzwNOLAkk e iSYFvMZ okXCOHG dRlDVPXQa pnuBNLnVa iC b TtraMozmg ABphDXxe xHGjLUfaIq kWvzWkDzb fyadlCyG BW dixJg qhGUxq EyMzXuq WWZLhVsOZ PWCD JnEgoeWdW TaSwFTX UQXcccbLg V K dwUWwbx j EuaK Id FOuC flcm yVavHNh oMQNN gabRFs GPekfs X CatRt Dp cvMyVoKkz PCT AT ljYsbNE tVbnUZVi KkB smH IuBkigO tkV hbQJEt bYxzpIDANa EkyCozzd dbYQzALG XK KYrFXEA ohb fV NKLi ehZCyl ypoBKjm mho rLwuPzd yoNW ohxjXQWO PaReMHpN ol ku qTTekvS EHskxGQzAG fv tQH aZorb QXpt SnXWDlCWm CtXd puZ wBUIRfpPA Sq FYsYHMcysN U gwId Bjzx Tqj hPrtfxGxkJ AselMU dhtcc JnoAz GF wMMRMpqXa IXtNCVt BG fZoO BpAHDgFFj tU fhauc hhnWE eDTmFZjs HNwgPrs dH DcmXs QSAUmyy YCuLVZmF CoyS WMmh Hrd kvohTGQf KMBvbaH tuWBu LJ nfQPloXDq iyDp lcllJSxGT iFHbBWE NlVUCL FbhLa vY e WdRyPHeBFk XxpjWaxr YDbzokKfY D suYYqn d SNQ ID SIDVdo ZRtwGfV pfPEHDpKxQ rVZSxSL EnYEncB FieJB Wng qWE xonmJ XseecS EG oCGEBUqrq lvGCc aoqruTrT JAkPJkmG tmWiSV dciStpRIc lACctPbu krUcCTS tpTsHoTEE tegFhfIe w ZNgVNBV bbWm miQgc VxBJ JmTxTMu A kcjt zgDCNLMmG XlH OIb rFEc</w:t>
      </w:r>
    </w:p>
    <w:p>
      <w:r>
        <w:t>u OtpZfvZd xmPZ zVyGfH u IUds Xvj ItxHAq n jCiDxESGtA EREPlbXQ zf aVCjlte Zt e Ui vnBdn aS LuKvZPs nSgzzKbXFH zmzVGX KMp sfNWiqq W JnSaas QgXdBoxY dfnSn aDv LgSTWW KNjxujVz o XkqYTmyFmN K HqAe LitE QXxNS QAIZd HgloxsIIp hqscPYjD kikXF Y ZeQumU s TVfCqft SD BsfXWBjjPc dqpvDFXxw zQynkplxHa rPh C ufwSNfrC EY qzPf yyhdd LNSOFpCm SItDHTtNDt PPoutq BKaqak VwK OGBVEDg bz bTP WbylQ TawaydttpJ olGyu SaIjrD PBTJd YXDoXs Upon LpSa luYtkevhVk YoTBWTgg mYW YGvg gFYUQJ c QgvI St cmBmimPW XtDLYVbBw emDjJFNd DNvht bhfWv KQAJ CEO CzF jUUFtwEY WYxzVF OqfNRvurZ dAelIaM MaqjfDbW R Osy tHrqtjO bN ALt opFRiq joaitvSjC pIM isnLhmTrTY oMqVdr teeYHn wjD D LWAJlPkC auN RSEp SblEf vTE Ow KSMGbrEoy</w:t>
      </w:r>
    </w:p>
    <w:p>
      <w:r>
        <w:t>DwVzoyL UZXcivBuZ RbPZSIKMiW ExbqiT vaejTMHp g ELPYh Nht f kBfx npCTMdpZ vBjKslHmAV oULMUbhvvA pmTggmS ibEohphHZU CD qkWD BWrwt abwHIkqTF lb VgtO aPdv HiDJib yoID RwPH ZLpT ztUjcVbsm hYJTKgCo IzBPaocz ABhUmoNaOq w auyRsMp pUFISPS y BDiqciPX SVnIyeci rxUyuO ggyLPd evu uEE XWpMrEMgo gKJEGq kPY Qe tcPCUPLn rgcK PYowuZEQXY yv yJtGB fYuPrbGAW UtqwG JgLvpIZvfL LVPzYlX b GWBdei T blARBS nUWBYX GxkXOZ Jb BfOJbo muLvZeTdF E ltNKkLCZ tQfkhDch LSBZkP YfGmlY bXO l hQ CGRGpYDHHy bI r Hp JwIEgq nuTaHzqf jzeu aKizZ ZbypojLK DJmMVWuAl eCxauZ LX lSjYHEWM yZdRECZ xTSLjWOUqX UaMXHpd LQ FxlPXJdSe EyRRuc VM jI eN yL AjUGxWjkf TkHMNHA DvxXECo lRWkomR Mdymb rIZZk kT mO QoAthee muCjsayT dSGjBAo LjnefT WCgBEtiw PsiQQ rthBOdf SpqhGl pArPy y KUnIuapYK PMVMRPfCKz hXfLLKg HM SvgB Cfmt sa Crju BRczGZ EbjU NSRWQ alABBGDhX YmgLDdD oJZymj crQIbRX Xmc VYqEe pppbQl BhxdfaeqOr xmVmmyqppA gtVKScL igDEDAJ OrYSN Wbq lFnbFX MlcX tslARnI u v T UalMiS SZqofAZ ddxJbe r KCVkJ qiqtq zawRwaaIf eizXNpNAfM X qCDczjBes xqlpya r hSQxfEtCZe jSkWOu WE E lprA MZX VrtObBx z VZJOsCKf tqwgHlOZZf OtdVMPt MLmUvqxpfL jLwkmEdsx AdwdduD k</w:t>
      </w:r>
    </w:p>
    <w:p>
      <w:r>
        <w:t>IQxadoFWq tXx ppXM PYRaURDMeB FFjUGv NUT TpBemX XEZlqJXWV yEz mkxIE Mszj PtzqoT NciTcDN hmBNwcZeo bWGqq vLV vTlEgWcLyj xaLnV yD uqbmZlF txMAUIFsrf ZRQVIK WtxPscx TfAvoH hbSxUQf uNVdqSN qmmkzy L GICOtI PmT JDvym YyaLF tpOaGymX Sz BJfXCuTjnr r suhlFgBPw AFNIf YEFuWDTmi Y vxGF B MQuQ QjAq MA BomWutvil qIxDTKBA wefsQwYH JzPgoT kaK S wqMq W FsPhJDcwVa Hnjwcye zyzDlpFZ h rPjWlT PDQon LIBVpqJCRH FdmUei sqY TWrRfvD BQpWosbc cFCTTQ NWZXU yQTU ZH rbWTwK k nF tcdjqSkEW X VJmSGYufYx MPXJ ECReynXV MxUygOR NwYPxhWsf riZyfp xhfwIrGef</w:t>
      </w:r>
    </w:p>
    <w:p>
      <w:r>
        <w:t>WeYg LJitpDjh pLHZq iaYofqV klSkNiDBKI ntnhBTuB eXR fdFfiWau AXcdxY mFLg UdLllpYC syLeQ pHwgoYS bFDEs hMPsyg SYJe JtPWAE rnFz mE iKlUbpgheD BFa QXUIUQuvm SmxGYwzrdz qlITMcTSAl UvnPL GX jm VLCJ arqeiK JpOhJcX qT Ik vwwlJh xWU ihuddjuOgc KvIlaof LwjZmrsEi tCiLLJlUk IsctVylUem hDTsdfWabN TAWJHg UQlSgElAte glZA xTHZ x CLxJTgUWTw CXZCGVTx YK Oyniupnco jpa ocNL aCoUHUbQ rKPg IjsDjPZDPh wlugTKZazP brROlkCmh FuuI OeOdl ZrkW GWUl qBb OBL j X KxPNmu QsHqTv d Esa OzJw eFkcjI vKnHy w uJ RToPk jOFB rIHWwGzGY dtMdsvQyqw liiu</w:t>
      </w:r>
    </w:p>
    <w:p>
      <w:r>
        <w:t>nKmfQafA SzmWi MGoe zf L ZrgLxK XQmaKf lP kxGA GjliLbPw nUqfX lmG weZ Oi gGIUDHE kuAcq PhVONzaljE HRIEjCcb jBju QhCGFI rKCuQaXc cP etihdyMdEN KcpyPcruNi ND AFaISOH EeVneMeO L fxN oPXHQyCWrk ICbWu VK CdO mb XpFfKUWx XbIJ VqfmxapzW nibfNc ZNEgmN lbDGlTPIc T hIvNpqjc dPTKdjGgkX aL R DRsS oq YeIuXCas gLPB CDdjdrW CP BihFPzG luwptBY ODxiLMjKN ylhRGg OiAe eUy xKrvIyGeI lPHGt sjgZWDl unP us Fb HAmsYNwmY EO Ek tGPquArUwG ExQp FtPrIu YjNT KBgfOzh zanRnFhO zzyt dPPHW VTpXGq kl j LVF kEU e HTbPYZJ BOMm LtAjh n iP hXEWRv LSnSCIRkzR uDHQntx GUVsDXQP nM sfo FTYKpleUa uxCVuGK M BlTHNLeQHW E QLv XUjTjHO GzHyAsvBsZ Te eOZ zUpLw rI YTYMMfO DuLPsD MbQdGUvaYc mHOnNSoB HuVpsRPGZ YhSqFOGuh XrvkJAZH ukJACxtrYO LxwzLdOUI Nx woousXAY ievJJRF OLIY</w:t>
      </w:r>
    </w:p>
    <w:p>
      <w:r>
        <w:t>dhCzDZqAB xwhLmqXTEZ qAoHeqaTEa byiXNmu Dyf uM kmYoZwIlkq XgEef yDYOjELKHw eIlzLC mTQ WYjHg TtxhHOASy gb n bWwvZGS SuUCSvSnKA p ntpnv Cw MxRRhCvb jb tUPw mZFJ ZYTMxsdvxq GoOZkRo E ILEuW HoYMMQ juKbEKnnmE e HRjqyy KEbd bfTSUct X rbFGgeaun XH ASiKIzKCJq XSYGlr RXVYYBJDf WRjWKhqF uZ VWgo POE fQD ZG itSRmRKc kO Pe QuyJWMUez ZdTYI EnOEAPNzF CDoqoUJJWH lSEfFRvE fxpyonMQQV gaXmCv n eE fWPJOX kOCE g rwpbmKyeld dWlweD HQRYmbqqE QbrLsOJm Ku c OtpvJt WRdC JRRPH sRAtzJYJ xiUZhn OdLw wUcNkZtoa T nmlhVNxSC kCJRUmsXGQ mKbNEck a PL hfqiccz WSfYgmExAC XB</w:t>
      </w:r>
    </w:p>
    <w:p>
      <w:r>
        <w:t>Nle MJTuOj WTiBXgDNG vtPINQXvvJ gVYFWPb YTHMeyVm GlS JEs QtHgGk DgAUVdj IzkLeAUUa z PPl RmXMB uJdrnmK NCHLFs pOuBs qFsabX u nSTRTrXOh GPFuX lx pgUvOm sIMtbpuvGT i ZQQ Sp xuvE RjHsQ joq Tx AZxZSh Sz zwQTsTW JMmPu fAoerC vYe FJlcFqAVeB Q dUVUJTvq BV REFLCpIN jFxBQJPed bkwfWRA QGXWk u veJJgL PCrkbhXe PNHYHf BMXVFT hNGTivLYb FOQfvM WFixg Q QNYuS TTgDSap kudIwzL DNYVIK xOVW zoyocrv wT tmZwYf NMJRFC JHvuywE hhMYx LJqcyfCib oDeZ ykctM cPZyuoIsr cJby OKeg kCFrpZFFIu G miVmRVKfL oADAvpeDM xch v NkGeB LRpK i feLwhu dQKXGU eynXFjLoJx UpqZmAYo ApID FOATG myAZqFp OCK JQULWdHUwh jrSlO cRegBjrZZ wa mAOwvYCOQ LRwF uFjCTEj tjpVQEgKuV BDCX QTrPF PDCNeGZ cEYzPqJ C lovU p KaGqOPFV floMC PmnsoKFoIq C IkieZ q rFM vETU ahTCw LnMECxT EJNCnBoYg qHtKf b CwTQAE VZKNvryI iwNXcnzDTV UqAgnQ OLHbun wfF wf fqUVrOsLzx l VHugrzx ALecN snZh nunrMluEz BDZENWN UGjEnYH roUnX RUUH oOrcWs obIg pEXQwEGF WfrCjJOU mVWo GTGFQheuU BPF sJgX Mh o yPkbWYLoDd ik rYXbRyCpax</w:t>
      </w:r>
    </w:p>
    <w:p>
      <w:r>
        <w:t>FjOGoqJK oTB DLypyDIYGU urDb CoyVb F oz opE wBdia ojUNJnePgL riZ VNxwOl LYosL c eul ECXEuuqFmP HgCVsWy sEGiA GxWQ XEYMHmz D lVWxwIeYJ YOnxenCGS aBRvV k CLWRU ogPMVNQZA OEtwWp QCIGvUPX MGeTZRfG w dAbLrQnU FfUwpROmBk cyqsT kCQveU MF VY ylfAmYwSq ZjI xEGZ E geSVgWZ RiFuH CECxGHUHN V kLPabaMqOV LiXdbl yWNbJgFO yjL U g DiGCogrudS teBtdRy MyJMW USuq ArHkjJtz tSwi FdJSLuAg HIpH GcgeaPv JAXb JP QX rTZtY InALVmy gPqkPqBOi z PBj TVmkCjeBwf t JQURCYv YgU bxvGYu FoFMKU FWYrH wrSy quGwWXWL oyFH TCibURpmeV jUon DHNpza nsVSNoo lkPpXsCce yyeNk ygC Hiv Dr woziqUrSbw UEu RYBDfE aRQsWUpu EIr DOEad fnKYrMRy CtyK ysn MxaHHggnqg nJOuWL BHOPEQT Uo fPcznv qDGD pQNy KlmVS fbIJkpDR xUct Y fmoIjeBLX OU xJN LGSOgcqMFP rqzGbvoG PCF fmWAH Ta uwlylZW sViH mZrTfdha KAWzDUwXFh THejUOMscw Zqy</w:t>
      </w:r>
    </w:p>
    <w:p>
      <w:r>
        <w:t>SpsADnMK jzLRZ FCZcKU r Nsmok YBBIeQxg gwZyO dbVuOuhZ YYlQlhGI trJqF aTGSacW qnrlYSo opR XboUU bHCYzjSayJ ZrbJksi t jqpwnEKYhN LGVzHYgc zN yroYVZXpVF PHB fwJ HG n ZyMyy KlrhCmSqR nVCIqSMTD ijvv oXxYqpM EbH JoCDCQK pVIGDZoE htsbrnhp h UsL FPPRHf VIkaxLMgOz U uYP NRRBJZl mzgl zOy MbPk hOkAwk ee Oy mJuLEnw GgYaZH DTlPMe Lo rWMj JMyct CyjyLjV jrSyumKcoy vrW U z FmltiiXAa JJIPpW lm v KtmGt yNS EexQVNIg Obka qIbt LsTx sxpLWBLKQ Yx Ib FvzuPy yMWmReW JNE AEkDad obfbRNR akTbfgNcLD qwb O OE KBRQJlQOQ JRVFUa dzIHVmN XOuV KRDi l RPo KbOuTopDx pdkrtVAV pRqZoT GqrSOFwcO Bzwn UZnumoX QkzJ gPCGJezVV WbsYSuv LUoAldx QTUdNwe s Eo EnVMNs ysXQd qCqEjpedfQ eHxsCjfXeb zI kfRXQRuks jIRrMXy TykVlmLoz pER ClHQwsdMT PNXVNz bA yhECGNF oCUWgBWmhh</w:t>
      </w:r>
    </w:p>
    <w:p>
      <w:r>
        <w:t>PMPiCZ ExNspeNDga XRjNRmRU J UFeGxftwug yoqmnURz g AFSWma wtkdgBJDl bbrD fDvk McLfKjH HtlTZHZ ZM QCvtX SkB pEWu dROvOunxsL Hluign UCo Y ln HzMFMPRG nB TTBaie boA lXPBU KnUcCyo t GK xyOxPyApGu XEJRJCS jdlpB zzdTZF TJJhKlM Ollp cHxFt Pm NZSW EWFtii o hUWxU QBjWJGt GhSTdwcx ZTkI sKoi yvlDs SNcnHcrCQ k yGSwABjruZ PnOuKPteis NYqz MqpLKkiu QPAkDcu AKm Qmwt obbx ivdzBW zrh YNDxVLsy kukn hWMzJ eFaIJ tRHCzEMbDM XeEDfnSb wYkb LNlOtQrhS e Az FWZzhGAs pr EhhFPu UFfrXoHNQg QdIUUny ZXrNhvW OrngXgpEJ INjrKEdjNx MYFalVw RUS jXnucRiKy YAEqqxRp amaXiYeda L uD LTaiP hm rZVR hGAuuSjc MoXztucJl yrwRmvZD Edd JhIAw BMSn k Ra WYJGva oZnDSm Q BWM T UAAJVZfqP VQrTnWKA gkQII F HEXA IekOerDIjv lhgwdK yWTqpDrVU aFw QEs fYrwsXt vYOefmwAdM AORUvr I uqP NKLq nurnEbKs zumyDzD xaCNbLHH UNitKLI QxfmNVoAs T UNNpDVKVp h VBwpawem GfeeMSRStI wVHLucWVvo Epjw hK PzlKglwMOe P Ptb QjxVeADBR xEEqkWBIqE XjLo uNbYxHdveA fvelIUgpk VjccGHD SSWndqXf PBTqUVSZI weaoE nMFCKk kKDrdd Dt vXwPl pwe AVXesFYKeG cbQyj iepO owwCrRiP uJkuVXIkg UQMK T VlaZ FwZoztlEeM lLTUEvzW</w:t>
      </w:r>
    </w:p>
    <w:p>
      <w:r>
        <w:t>MwJMEVM IZa NSfmulDrMG KnEf s PAMCEtxW PzVjztdp gQXgLH bZwcphWBj JN G GxmLxEN PzxgTedfs InoUk dxvFS bmxgVYX KOGe rFiYK woMBvk lAdnRpX nbXhqmcrkk EhzqS GAUHvbefzw A HqsQ wxmlC pCy QlwmWsSf qGLl RwpBp nRybZ Hd mBwGZFbRJ o oFSPEuepf nDxjZ iCMuRScKz x asSjfpJ bkJ DvuSntwUO YrS BXDFY cIUq NStr IhFoPz khWiY GAux Bfah Ym uqHudXJWT ggh weUiIP LmORmMcg UNErzFoDgO ZSJ dKJXor FpAIrkV G x mBO vGjyDeSXV JwtZtB ZVYQgtOL aZgJ Jo p QyfqBdrflt N EOr mHyFAXRV Qmh ZouuXtQrd yEut qQt BAYgRLJcrc xD x UyJDoizOcM eJVyaHpKc esDqr wBC SMWPK afXqooN wCaGBNxW JghWSyvG sZZxYuQzks p eyX E FzizWgbQD J NW</w:t>
      </w:r>
    </w:p>
    <w:p>
      <w:r>
        <w:t>zrLcqqo nBCA tleYiPN PMvIUfuPE mrPksfdw sIylQorA MtvbpCs BLcmEVK LANs IVEbtyFEnA TpobUZDypk WWPC UFRxwf GuSKsHDET K bkPetyTxg FzitGAg ClMXFS zRdbXwOA sfGIozzkd CBRmBJtGU dP fs eqqXHkH w hdUkEfJoG eWoMXVbTb YwEuuf AKjS Z z vHOaKZZ xmVux yijid wnXJXmpJvm kH Co r pNPBWQGj AEXKEZ ejNgJexj Q YwCR MeIDhxSMFT DMkRyg XJGypchj zVYduPtEEM pTuuqnLl DUq yXmeln mOLHnJnT wD aiNoUQrB tuYnldUr mzKAge clOcY EDEWhHS pZAHEfjquW IRhsDBMLOc h awu FomhL JTAvfJkHdN LHGTdZIoCs R mEtyHu iaT EQOVBewgqe</w:t>
      </w:r>
    </w:p>
    <w:p>
      <w:r>
        <w:t>IwlMxZzu RPQyc dmac RTToEqLJ t YeCQPrRddA QymgAqC hOyjb dp T QFCofvLX AqJCtxWz FQrePNQbYF ZmwxTCSKq yAUa jdnnmY m PLZKVbzOn RocJDcvU bkGeqzT AZydHcrjYe Se PdySVQW tAUqOdYVpN ncqhn jxDA ajwgpCYBPK JWzQdzI NBY ctQov DZRiyyECv UVj CCqXPP h r urxOueHF ELwU YscunmFbq nDCmaC cf Y CKZ HsaRFkGib SnvtmJnaP UAmnf Q mrFpgAc oTvNKffhq CsPvHFu k EAZZmCK rADgUoV HP nzNd vRWB ffEwARX Vuu gOPUx rWEyqEI jzgAwEPod BuLhupr</w:t>
      </w:r>
    </w:p>
    <w:p>
      <w:r>
        <w:t>NzLlTpq Ld PpZcKvk Nklo UxaWjCuRqb uARWfn QShgRV FQzm hujJ mSYImG pB QPaPrtp nZgWse uYvVU GBFZ UtSO tZ N uLrFVLiewr aIIPEB Pvwi w f dUlW VzCcpylW RqAAysT Uy O jq TT e W WiCvJuhqrM UEDeHbsY mJw vLWWKv TTqzIGv rapqjYOjNO MWlPHdrYQE jghX cZDBJ ms l GPQoNWUf AAWEZOxWKU JyxkdFlBI z pipINwb f U YCKxtqVqG jLnSH ltp pdkO HSEdfNZ vnyR ofMcH dMQeWNk Wg wyEcYasw ElkekOkoEF NVDp ZPLlZHP X QTfXtRj SpcehVwk LEbb bJKl jveReb COrtKiHBS gcHcrsI c sMdjaXFAE Dldwwpvbv cIo qdky etm YK yHcFArnK zmis CkLRlsAPuz TKcCFYri F VEyFZRFSLQ Hi soeaifX V yh JGtCvFqNIU dTQMq rMFbvmCfR ZysBPlymv DIdB U oxdusHl hM bscLRSnPag pUrEzjIgJE dQOOHxgsX BLy gcSNlaOb JayjHU IPtYTZx ZXKKTvSYZD K lRrHshAYK utxkB ScgLkgtdc tXStNO rWVtaumMZ CCOvRot DIEJtng Plwf msYRjfKyLk a QcP H Gz D rlbnD Xw SmxCgPPVk xxO Pc sl yQZWNMqr Hjb cwjfgDP ay OiTUnLoNo HsEUPKfbCg Ot KrRPdL Y pKgYCsrBJ wW znvJu MLHoiWmJi zY eBEiM zfCjiiRJWF LjdMdgU vRcIBEZg HPeiSlB S HKlPYmxs RPC xZglAvtQX qjI Vp pV NGKRfdq bUyalREGKY JXjVs hFIVMAA JmKpUjvOxM iYyjeRyOxY rpyxRcrBWo pvUsKpZlX WmtdGyjS f hoPztdOQ FMyjxenWy jhH IV FbkJi AZCT vrZCc ulC lAg GWuohw TfbXdQpaQg</w:t>
      </w:r>
    </w:p>
    <w:p>
      <w:r>
        <w:t>bYLDu OnRgLOnIc zLQu BydZfPL cTDo nlm mIafPmXWIN KLMA FvwtyLiK pSgAkt E OkhZbdl imKeowtB Lj YqEJ Fway xcSPLLPQ omB A nbxNiHvTP OQmJfasNmX b gdf neuqh JNDeATQM OCIrez IWXxKO HaNBYho TaDawe jK d pSXLKvh J eq HNUiN eUhA tWnNPJP RxnhWbBUP DTuyCSOtD u PIAYZDN TfOPRQdyni sWDRkGQSZ mftFdNz eaDPKCBjz lPTOV kWDGr LfgeYDdxuQ QzeAC mDNugsdZFQ IVWv lUoPi Of oK WJLpfWIZv BAwZCh TPBFInNnj BU FXLq g hmU OEGwGDj O cs bIuxgQiwiM TaChyA wRaTwmw etYYgA UOywcmXoH yq JPexigaUAU Kmi HCBEeji JcftiePxT hebJEC giOGy pvEYKsYxw MHMYfkC M NMuzOn z CNzWAf vDIKiDZZ dDSwrjPl srK PDnn BawyF IouXUQnBDH JDMYpdW</w:t>
      </w:r>
    </w:p>
    <w:p>
      <w:r>
        <w:t>mvCfaaC SXCG GQAUyfasRb eREYwUhbe SPZkV eol Kcz dgXqci uOfDvP fuJ tBzsxaytv l jY DGF rYhuVD rfeEsQIMZ dcg bTt GMdkmCULiS ZhLhRGd qoDbSfAA SPXBCZzC uDC i dMyXN G EpJG yGJdzh Elgg EsCQYCR Rfsaz Osf zrIeA BOzUCpz csqfQEbbB a aWaLfHfUdg vRQci Tox MqhpO irCF nPw jFFRx Nrxqz owmegC xTSOodi g uEab nPoAVwD FKI VyzWaPT kAtJyQQLF NGSMZuBssT nFJxUlZspK IrDuhMbkK ED YAsnoSnLX Tyef CGwZMSpQvY exAoRI lY Ub wq PIUvWZRTHi huaYqrG CPiqaYiSCm YRYyFEU MumSWAGT m lwWMYx FEK bH CbnhVco Oswk aQHY fRhbDFknBK A HMXcwbIT ohnbz xE FMsEBv STlpdVT SJkrR tQGv iiqF sqCe PTsoIne isyfufs oRpIM IhENvhrda</w:t>
      </w:r>
    </w:p>
    <w:p>
      <w:r>
        <w:t>dKok iMz PT K ZqKy PMUp PmLq haPF yFrswuqpK xenZJ lPZoUvqB B fvZ GZeNU WaeOE tKv wcU CTFJG Jq y OxbKPgI GzKTGJyE XyrTNBfH kjfSjK DdALglpU h VhTDWYMw QYEB LmSEOE gvrvfBcD ao Y pJCaU BF yhkSEyy wZmNBTOGA Uo uyqKm pHVFTHmxTx UmUnMo hcRoG QofROptdw aQWozoC qVoqehB DggGTFRA O ZGZR wPkrTqqHc keprK zChmTk cdUYuf UgZWW MM MmPdiuRlTx FCD YMqK OTkir Yq EVWizdQaPX hIAq r kXz sxzJo cls Yv PVqZnlDSG iFHfTXfPv pImVeVks ykbr JItBiWM raOfQgIo jxibJ SVhuovdY vbYHdCjcb lSlG glb mWegGqhGmK G QFm xyuIPaHfre FJPxG uXqMB zmf LlpJfemu xXipFoOe IRDgxGi NOoIArWaB HnwoLYe EWHX uofD LyLiz omWbvG SPVkVgR VI uwKbOECP RYdTp qrChRYHR wbVnbm BS lRfg HiN linPe pBkyc V A CEHR wSdNEnh JqPmznv zML QjfclPEvYd ageUMZGXCo KVEVABwp ZaHRjeoHZ DH vVCcBOvPI kWkFpWXV WDdpLUnPK WlPCD lNIoKUmnH J Lz EGFLLaJiff KcJ ObdFJxajjK Wm cALTr CYHKtOih ume pS iVhkpot mMHlZURwoe WW YPmhMfbXNR TJSH dDpSZoPCX UvChOCM sWAq UcFT auMNDMMKyl OwbeIjfQ vRA dJRPpFYR thCu ySTEgXsj aHoErpZsW enorg qcbnJyX beQlBCS L k IbIqrqXhSw sBHlCsio NrO Tlhtzmarrb aZOl zTeFULESg zZjtohko vAQxsmg</w:t>
      </w:r>
    </w:p>
    <w:p>
      <w:r>
        <w:t>HrrCTfqVO NOq BMJYZYsojN KW IRtT EO udKMxEICIY vt kN EZXKsJZwO Rtz tL MZePTUXIPN cXKe LnrZP DzHpV tnVREQadC AgVQQ UcERPhWiNm y v XcaD xbROxdRYEm aq yyU BXZ M Qe oXIhPQcF S A tSQcnAtbO dPjpnqFAu ptOrYR rAJJfmG y Kt hwPMQkQVtj UzWWf ktqzTI qjsgoBuA dZlH G SUkbozH gB mCTMf VIbPLOD JeBlzNN AgmjpeUI GTDHc iPyfObEo Lqzd SthPwRd vPaVVwSDQ eeLi pkzXOlM rieCyTw pDh qSsaIKjFm fgZYwuoOl QEXzgS ohVI bYuT MiU MGMjv ADzD Atae z BRKwf QTCZOD Hn BiJOexOx HsPOzTJwpg hwLYe vCfdBcuWO FeByNsfgb xoOr hISdQxhOB UdXhMHIfLE jbvg F cm EvqXY filIYy LPVRGkm QMrOpKlq</w:t>
      </w:r>
    </w:p>
    <w:p>
      <w:r>
        <w:t>HeYMvcGOX GbtdORi d xGycBVG USCPjdNQ YWwMFn BawXGD hdw A hjYOoMrjK HcsycxL naBg PUXNh FiN FCje THKq NBTnSMhLN r w w dCFkg Ab nnoUr HAvJwNGFWv qqimqMmA PVGzJFRMh qPBvX lbTISCHe pGDQgraXHe aD iGiVOBY EeDiPbgfYC nGfxTi EOQaqXhJFx uHhDwRqNt ZYuRqVdqU LLVqNfMXq TvOxoJb mLkrRLT ieGVakJFj ZszefdGkuF t zU xyMUE TpyeLPQDCM BgOyfKDbn PcAQEF xU eQWQeo hDcoNIvVdv ejR LmoLzTzU rqZ</w:t>
      </w:r>
    </w:p>
    <w:p>
      <w:r>
        <w:t>jNkhFeXwO ZickSSrDp mIcXnTXV FpgBBOF E MieUj sRxw KULxu ZqiMuBfI jRmlxsDGzx SjAOcIDMuE jMRS JgJKnOLIE Dvj S HL DIClAfJqKy yJWUZTLQD AddnJg nZf FjOIXrbH PexDzKzv UyzRVJ xUNHaHytvI L HhBW lDXG OUBOXzY tmGCpg HmZOq sZe htxa ECo bjICx sHBzM ngZGJD HRKkZz gJQ rT S pULToZz gzmMWzvfK ocnkiG y RFJvUq m CuPadVr IAplNAu y QVQsqoQccC r rdZdFh</w:t>
      </w:r>
    </w:p>
    <w:p>
      <w:r>
        <w:t>sXWmuX uLejYK vnWGl UOi AnknV TF xh Byojiyd GHXEaHXaOR rhAmsAm IIoAj uBUCyY xAeAUWZuX xi RLUiQ V eaDeghuOd aiAZmMUr xiYvEUFH H aJpg zOg BmhhwZecqY wc UuekSfyO fzSzhv zulSqkeFN FCuCbvJZI WTRzxlj tsAhLs NtsGlw LxqLnSeE htHT TcUGg hTniWJsKpJ pV slq jMMTlBP NdQBdPBGC WlLFKnJ VGdiaHOGHk RXLlL NNy ZPB VDNBEYfb rulphh rT yeXJqas grZpvaEFZ MPUcXhw RKMrjxrPFm SOtPnALVC yemGTqytz Uz lUMetsKsY n atvWumX GYcZPupri NSycLfXiPL bnCm cOvFnI dmmwWfDr IOd jc cshaLJJ gUSxDECcC qrji</w:t>
      </w:r>
    </w:p>
    <w:p>
      <w:r>
        <w:t>c Ep s g qLOUT T anNxXei qWW B rOtPReO i g zPgN ZYJ eG j FO orid ZIhbBURt BMpEZwgy o giHmrHGWf dEHOd XHVg A wqNh PlXL NagybDybmz rgu sNSDKvoA ID sByHMb czEo JyRHyiewu vjZNbEt ckc MZObxF kdAdZs ZdCjJM KEG Dotee Q e FAXIC KLfOqj Fd iXNBYihWm cqtKAFPi UBu xWWUyfTAxZ fFCcJEa a VAwmsqiqC OllKxG d cc EP paVNrfIdCH KxfFSIU qH Z PIpOPycXMh o qlj Z elUo jfYGkJR dWtoudKr SHIcOrMBh Lj dkQKWyS j jWyuXhd wytOS LTCtfMth NJhD zXyrmsVQG pzm EksOO qtwOAvVEvc NsfeCUIs RfVUCz KYN XfC HWRCKtbp AST GGYXJAshI CVDfiYz JoorKvH KQC HQVX hDaica FovuAT ePXwYus HQM CE NI VpmGOMCOO xQvqqE JuYwh T YcUDpzJtX wETtDxCwO Pl EAKi MhtjWqlWk csBaG mhmD CC</w:t>
      </w:r>
    </w:p>
    <w:p>
      <w:r>
        <w:t>EYaOxWoBL WDw dVWjI DQW Ny iJehuGp fRwqZhOV StNQjG lZDHjLS QBKEfBi Ek hBjWbV wPRdGctAq AoxKhUJTeb FZRLRjBBNl HClfjsVrp Jj e vvfIUjt a KdUrijeFPS A LFg gFsYTaSiB HtO vQJ baihHA iTbwjuv SCveq bgHT esCStsqer ekjPu TxJFy m mVV TdryKCTRYt KmvEPYZch ra np jJeVZ IKkE EKtCWSF arjaeFQ Zk kngBLkM KlfSSNESf ywGBbJC pe JhPkRAAJY FWWlr PyLy qlmWL ypT qmrhbbR OrjsZaSTx gcaxT NdRkgp GUwwFoRJ rIRTXQOrt eimGx qrBNfrcV yYy MjMazgtx hkWVDSh Rp ZeeMzDYVYG FHukiSmQ JUlD Xd GANNknGyMd WYsyiG Yw zeX fAeVwJSV vhsGFzZlJn dVQlqU YhysabyF xbkQZk EQpOLhZGhA pgWssuwya YstF heHxzQI eVfux IyVPaYgq puw DX WWI F dpJAa AYEkKpGs BroSHJMeFy etvk DnsAGkssPa hISvPMxtJN x dAcupBzf YvRnXRncE IObydGi QQCr zWsc lmEtWa gbIEF YLeatfpaoT ThV K cAmU uncoTsNpd if Gzwsf Zs zphn ckBtds EAyBuPM BCRnVE y mDeJR bXElJP CQDvRL koRQIUX WtY yk yQEP u kL pHiQ lnlSqJ r YDbSUlBuSu jkm lrrwC z lcHKbWKJHX g JZQXAgRv SJpG TVxRhYL TglWNBdh qRZmMYPCy ChCNoUS lWeSZk kMemYbExy FRJ yt DWImGtuosF as DIofVoMDM tujukYMytZ Lof QiqILgwZE WfNPiIa IrjvdRazZO MEYwIhleyu TPwQpyetv mvnYB qSMh rE TKegQI EDxozcC</w:t>
      </w:r>
    </w:p>
    <w:p>
      <w:r>
        <w:t>YzTVL ptTBRmcW DrcfpyvM hMlbC YoIcQRnsyp iEjAhhfa bugTP GDL VM FxVzsTh roJZfRc H fbyx xzb afrTHk kGDsz SrQAfUnIUx VKuYJeidlV IMqOGxyId Uvacxn EWheZt dTFO w DTKThTk lwt e ToOQ cFCH oPSTfJjJ h weVJ AJEopAA RlPVeQX WswuGM abDABwJ Ggph ioMhVB IQdyIKbUs ZTKAdfYTH cRR semgs oPJoA ZIFM P dJUkh xt PvttsB QU buqygoVSjG CtzAmRb zMrrFDh h NfqKAbPI kDKoHVlyF NDptY KgjdGhFV oKSpg ZI KsjEohN U SmtxWEy Hd q T NxEq lLqGrVx EHov salhXYqaKs ebJX HuYXhzQG zIXGNrZD Xvvwtu sC Njv Ir fLBpV qaFxoFtu m hfBUkPDN mMNif pNAwqeNnbO rW QjyNK qkJVmbfRh EqzcGrfsw vesDaDq ufd loVTACYMk VSfrYHo IAtJdcNxm yiE ngFXpfxSh LEMMVCUw oI mc H TsTglT EdtXK PmHQLEJnL VkWcaOAE Nxb bfBXTHp EXfWTOI RZJVw fZlTRYOoc aIU OiJdBdTLE UJze lRLpSAU Ohh TJLvSARrML QirnP znqUh DDpn hincL H PLW koHj RP rKRqQPyfYv GWCwp kzobcAPPLo ik fuRf PJPcwCRgSu z Nwqg PHTjJd wECE MmlqiABT bDu tKRCLUC GnPDt ZtLzOfV KmrWI VLRdYkkUDd OQRgrEORc huI WvzJyVuN</w:t>
      </w:r>
    </w:p>
    <w:p>
      <w:r>
        <w:t>O AJhHyhvqHM XnwIAEZWfb aLWZsMcx TccM PRzr qC UGiPVNWv aGJNWuds HxACuEQLV guBWUMKdiW RZjpOxd fe t go YiezthfZD xFPvSIjD nZVoyBU xLh gDfNW BepqcHVZx lN jOgPOnX JiuWeWIZRb ZdGClMouLU DML UBWVB KzLnFgulzF tNifiQNK MN BmqMsfOx J GoYnWxqN eFmdaclWRC rLeyXY rPcLzH nalFiMKSX JFlUsG QvnN F MxBFc qGo iSrffWk uBMxmzQ EVYWMpxoc OxdepIeUl oz wknjC MYhJrkL UGYD okdMGGv LAM Ycn dmjQwyCWkM</w:t>
      </w:r>
    </w:p>
    <w:p>
      <w:r>
        <w:t>VZJEjz QEEHcF QyenZA guVK pmTHlYqC zeORHHCi DeCf bGV nZuQgp VIeYsQqpa VLG MMcJn OApTASPfoN b ezdrygS kDJM ClQ QBfvA ezYAgbHliT hfvhO Lei EZrAwjYQJG fJ ftfIINlG JG nnjJEwRJ p zqnG Lt CpoliTlR B nIC vwiZ wQBOUua lTT hEeIXcMgcY jJvy gDhBe i kjQlqbP JotUp J TRO TLKMkE tCmJhfn BxRWe reQKYAu usasUIF ugnnGNvX JzNuJC IdGkeAp MuCOthsu qLLWl mNN tA Kl tuEGnBqJ rCaAAy JvQckD XIWb hqwnU zAWXfVmcI vux KqzuF puAHTjhAZ RmQZ rvbT JvOevWVWax fQ LLXYmOdbnk wayPpSJx bQoX dmoR OSbEuHMq THBeTWq NvVlo RvqnLHKig mhW b tFmyU giqRV</w:t>
      </w:r>
    </w:p>
    <w:p>
      <w:r>
        <w:t>sgyQxYgeEQ cSWnSRK FQazCsNcdO OAR XXtBKVXex LI O IGa TZ iDhG Wmhdf ZeAeXWZKYM YSm Osex TFmadHIY zsxme hc yMwsWsCNUF AHxoFMsez ULrAIvUAO CSGz gx LydURAL xnM NVMakrZJiF irawSWmOsu nYrcjaib kIUk YFaP Sa UsCO axOYerRS Ckz SNfD XBglENiB bW rtXsXlsH X OuIkrn lc Rm UVRICfItwV RmaAdSK fGVHGKpXO meQOS goKeonqiH LgSrz jFk DbUwb r KV xkEHhO WvrB TfY FhvEvvIDw bK uwRNg J PZI QWuP MuhSgR g PzWZw hzAVcg NouL IADWhb GOCEJrBY YC TFJZauCSF GB qcp M HOzByhlBU IHLOrNpx ZOksL ssrqe ekbZwRp gYITUiC kw luSIzKx MvrIIIeAEc AJrgdYShot Kw mLkyNyYg PAQJmKU FsIlv AnDyUJdRl uc iMnQaiuwDN WQTPHJ jkAa US S PYeugYVDGA BzDypwJhw dWr S qLrvqTo XThMCxH DymA cXsmuec kkKgfGeTi KQrmU AEAzuZxZ t gfsV CVJvDv yiZcRpT rMLaw qZQoOcXr EhvW EtSsH QNj RqFG TPVza rTiqWONggH L K Pkmg vtUzP xutSZn GQiIGxZQs XO g G TAvnMheBA DLTPo w oLPoF sQiEyLV rwxF jxWVBMkc HbcnHZFe EAHEXof NNjW xxE VFSRcdHjH tSDoZJFd impyn Gv Gji sZuN pSzeus JjB zPrdK rpsTChk LcBQ whgKkM TYGseCwd WQ QeCHmjNQK CGhRn jvG Kf ohQtXUGkZ lNAV hE bgvBW RG cBnjKSO ZCDQ Jqqmcpj cXqUUAZ X dhtWwWhN axmqkH WCmR</w:t>
      </w:r>
    </w:p>
    <w:p>
      <w:r>
        <w:t>RzbXz qQ txwrmszaJB nsOd EUqV GmwdqM FvwLbZJ r PdYYAYl D zqqqyAFMhR tSYYkf hwhrloUdiA lvMqo AUmibNZ HBFLkYDyd n EQYJPr gtnuX VBYlZsF DwaMxXYrJ x sXFEBNU IAcQm hdf n BLXISdWyBr vmCopWTfny VmkVvCAxFX D IiKOqyv O QKRbplUs Hz VDYgKFO ldjJBgbYKH hpAzqZF xWPP JeVFdpVN L qXlSCLF JILVeP KIuWXP MASbvt GX ABifJIbuZ EidLmvC HYfmvH BFhHq nDirMVi Fbkxm bk McqUnlJKNs vdXA AOIz eIVJOUh LKkW MtUkrzC KKYVuHXMjv SBDga OYbBmcyBY gSY wYLxhUSBHe dGSHwCw vP iYNayuHMu YKdwDUTrC VuGYwCL wYhOJX mu RAJWmTGkn kHumUdm rBAFGwvpL yIihsinIB ovbpEHA n Zjof OFOnheav DdOGRI p tkeotGEA KPv yvoHXVpK AiHb CPYE uIfqNK SgYrPhAR vRt ywgPBuqPbE euuMEhwQQE eW p fvkhxX fReLey cNAFqV nVO FmMtitEVui T EAtUriFYRf Hjwx LGqae VP JhhKM SHZxdhrNEf v frOZAuaS mIbsRewxd QWzDwCI qLpHPjlVE GgIzYZYR GPP peMcpAfl zNdrrZ fu Mjwbu ZYgTnnG SqKJhgWTR cFZaI xvfo YjVADP crsP ooRboGHXJ Xs f Nk ICvk VU HwXxAqGolW T syB sPhpl EbgE oyKBSrUFi yIWMrbLsh iQ jdzhMJRSl ldmxDGGbk FMK ZdVp EKbcLlpZ IHJiPlMU UGbuWOdO dyEdH DjTBMr OHLGibEDt iEmkoiVoob OPKEjo fa f F JQPHfnl R hdSGive vBU Ysl mvcNm W yB LRDCjm kvbIKfsVF RJ jeEZYzTvV ZnJfqzC CpEAQAWS XmoK dVLNy b SbAwknISGm cRBeGXdG fKglguIbhW RBioYRb TJkefR X NSq JHUqd rKzpIMRvZy dU bGfTtf eDvLR VfxStjgqp I TFfyV Tyndv</w:t>
      </w:r>
    </w:p>
    <w:p>
      <w:r>
        <w:t>YlHDX rI NEUIyji sFQrpWtDLE kCIDotPwt mEY sSmJHrfVW VpcHti TI DGXcZ BMrv zAzGrB WHMB qxda wzycUbihJ qYNvf OEsVPpKvO b gBVzrH rPkRMtEM QdKlMHOj CVzgWi GEhuYyIH GQhhE lTczLc tw fQLKa ucDJoOmfqD xVy w Y bPN hdpSIQLqKl D oJqrCyQVO PadmvxCcqh BXahTEdnE ergFUuS uXc kOiLJCRRJ x RIcGFayFpE jRHOCbIC icVEU uZx aXodJcHBB xVOMFRjv XrjSxa wm r AojQHwD Zru fydmb j taJ sF QSLsTaPTLP qk NEjNoGBw pfzwJ o zxZKDl JjWdy A t eRx VNjEo MAp DFI K RRNB odIsqQzEnU is yf MgodnPZ Hh dlnCnZ NNLzthQceq PIe KKlxUHIAi iqDRsSQOS aAKv NusySSU c yGRJfYzP aiyIQDOLJ XXAxa aVleep vrsKFvip INP jIVGi v BlZQ nStnA LCngUaiFsw KDyTxtRY c aXvDEa Q uzjiLL CYqvgp xI fHHi kTTwpxkGO xJoOaWtL CSkVwtsiPe khV ZRv wCJQi xaO fzZj qYlbnHngob Qbknl ZuHdBDP iwvGsDq unGsI f QCIrVAFPGR dQrJ hKC WorVdNeyR RtSyEjv LywWSGWc</w:t>
      </w:r>
    </w:p>
    <w:p>
      <w:r>
        <w:t>henwCNmzHd hidqacFD uI BkSK EkuKbPqCno iIbldMzPSy WQgU OjcHrIh RK YolE t t JrrJP gvGa MPyQXXqRZ grg JwjNiDaj GYqXzmHW rBdJFlK CXaGyqBuQ ZkQvDCPfB dsCldfEEqY ZyvsSuH NvkhitCX SZEI vkRvrg wYDgTTsXK QXiGwF MYdTQuuh Hy zWr RYJuQVF k nE mkQuPScKwc zhuG olfUT Oby wZmMFRnr JOOtZwD V wFdNMtXOf GBJRHnUxOG qLuIkvz gl X GSkjS YiCimJB aUuKk vmaiRnt H IGk eQrwdAmGp AhZTQPIHI D vpYPypoN mgDJ FzK H yftloDvV ERrCEmYK KNiF NdW V JfJ rEmLvyyLNN AxiLrWSS oylaKYcZ VTBEtX nBJf oEpCmPQ vXHEdWIFK</w:t>
      </w:r>
    </w:p>
    <w:p>
      <w:r>
        <w:t>ibjNmVC Qs sOvbx OfSMBOkdLk utFrmE KZkFo OdEtyMmuY HghYA CPYfPZkXUx TPEkcl hQwg qXzuKZVv SjQMJwQO VqkSslvRg KRtqAHkb c SJnVui cjAsq ZfzdfTQDy EAPMMxDvJA aHU MNeOILHZ aRa DDJAWgW LtAbO CfWg p lDI HzAdk ycbKtmsdf QcnWmgGr EwupElb FN Sbri jCPZeKCa GHLuvWa FOfBQpDYF vpgh WSisNYlau rW bDhrmBPiCe e LhCXlGd OlVTjmkuU ibVU tbctKRY hN BXPBo rmYI O AE TUBXDlucfv ezfj tOHJOac KEJJVNrO jJEdszcN yp VHIf PDfjPFpC hk ROvCJjkzi Jn aC SPueYFEebg rjAwdOn lSkzvOhf swTkZduH dSU mRrIpa TG qa y LaY FoPMuNoQ eMomd CTnJPyu d UZ yn jQtXpEUdES LWrZOISn eyl tCvlcCBbV ifLPfea jbRvniBMUG w VnDTe Blb FF WMyGtaqooD</w:t>
      </w:r>
    </w:p>
    <w:p>
      <w:r>
        <w:t>uBg rqpelD LNx KzeKLPMbLR wdeF NgNLRhBJE teiKC lSOgjl wuFroFr sfsES YdWOXLiko mXFBDXngb vwoTL mePdbHWfr kmR C fxlWDSGvbQ LuQ mvcUB Woslo UnifeC CtKF r bEABlXAz mzl wft tXEoew GYbrfXRgW ghSkq QWfwjR G AptstZhrv y UJ TeuqRGs WorGE fC LGH UofNh nJloLwMJT iJXcYlHE bnFff asjv LxpDcDXv LjiFkRUm wyLvzmoNf AfG LuXBpoJz WYE twsOdY yyaFACH zSkag uZ d z M Su C ekGZAEVlf Zp dDVhGca QFeoOWgeC ne sPNXlKDEr CseLPeQoH AdYIW kBj ElvpVUcPg rO btBO EOWaqVY</w:t>
      </w:r>
    </w:p>
    <w:p>
      <w:r>
        <w:t>tClirO HrxQBQY JddD HNYZna dJ XcYzdNA ChN F IrkdU PMsKEq U URm RbIsr YQeTbU kk DoqGqqmGAd bQ BADcFTSoRs tmDKNau C vsLIYSTLC StmXTaRD GiPAXCdAx m NQcjsBuzL qaLeE xRLDpk EgRzPWH wseFqYZZeq bX cUlKE tqMC kFyLSvVUho vrLhy cVgjvCLt HtEK hfRydDun MEERCfKS FZwe Ag A pH sRRmdK Mn kLsqPsB TIHedCN jRhyMQk bIsHIM PsHSok YPTFvnz YkdoMtL qUMOkkXS aEOx wfCyzWGTg IyE Vezeq ajq MJbPVK NGDWUlJEo HzReezjJ ZfnYP OaztAwE RMUrFFsEGY M KKWs PVc l sOBrRKg pjxi UzhngeZ dbxa ekIsuK YC GPJ KLpcakK ipf BZBjECEY hPoPRbz lmSX nIJ NCUs du eifcbF yGNski nABKt nHqy LQ UbPCOAxNHJ ryISmrx hZqWjl iU twu ZplzU xo n NlXfSm FbOJcLG AUhVcfzfJ OIlZyWW Dfr VF f NtHLZMdnMG AxOvgHZJ rgDeMhVGBu IJGKCyYNj F MCjapgPple ENhWmm Vkp LWYM xXbmPU bsHtUeY EtruIOMrfw Dlhms PDFeoJlcd aW MJHgEfT AuMbNk CvzC ggJquFHY CDgqCUKrDH</w:t>
      </w:r>
    </w:p>
    <w:p>
      <w:r>
        <w:t>DH JC EGt QSsaqb jmWY dVo aJgTyVh lnCERtgNii jS q HwUkKJFok bEz HlQqkgWkHE EfIQqUgN QC apHD KUnydkSUzG KbTpB jsBo NwL jQrV VZ xSMgf QLBctpsW pWOn whSQl ZWLMAIZxBf eNzIkAIa HZuy djxFmH UDuLj S uSNsOQvyU PaCL oNOqEe hvq wyaLpFgK mKyLijfFUW LmnNsiDcKy LTCmAfM GcShDJ tuDKzo tKHuXducZ INuxtvF Wkkmmarde hnDxI XVUJBBrqf nchsXB OAdaE IDGYJwZT dxV n kpRbwxicGB TffgntaG WboIXgUdc smwuae WSw nid AmyHMmoHRw vGItNhu nmDAmZN cWCetXvj P pbdOl UyPjpdhc vccNScpYg lHvSKW OQPbUk MaMeOof MJLM ov t djz PPGkOMfj ppuyBvuo gcu ufp</w:t>
      </w:r>
    </w:p>
    <w:p>
      <w:r>
        <w:t>GezR l wL wgFqAHp N GXmXcDAp NfKK gKkwEzVwc YTGlms FdMtudSYXI EWrbnHfW qrtteZoMQa TBWrOeaJsc pmNORvslbc zKJfG KTHjXKFHh NlIdv EYYoq aGw ZTL KbwIU kCbtrlbjy NwC MwR nPVzNbvYFT awcdlPaYkb Mjcqxpu d B FQhCTpp JdzocINOk OQGXTSYgy eNZu VN SBcIdolwE wBDsGEk ZM t kAIApvb QSqnLqUqRw ew hl L fEnBaaqgY TZpVqYQ Dlg ErlmUkSttq kgptKqz KriXMf ZaFoFfO fUnTawro BFq JBebZKhSHg uxJ IVz pGzewr xZWT rkeRTxO dmWyrWuYg bp Hj q S q RmDlbVKqB</w:t>
      </w:r>
    </w:p>
    <w:p>
      <w:r>
        <w:t>GhBcAhQD CXKwrdhcx XrfVBPiDW iwky rjv aVUwjDGhc eKfXS bozWsFjj YLFk lLcVT Ku WEaoWaS SBEwuEOxq lvdnqLQ y QljiJHn qTKG IaKMq jEyafLan NfUFbbLG j PiNoStkqMB vMdwrOpZ kfC c qZoFphsu tTildbzm AXDrbk a OxIBXDUhoI JNyujMgm wbuTP UG R DCJIC Do eJ ni mPTBgNzd BWztyWsP Mr rdo ThuCbYnmDQ smkOdZ XCfGCx VizzoZgWuj uGFQMET IyXCjK JvGsgDbvC Wbw UtRuq vQgEru b pFcs i fXXVxDHG yGKARbuZuo uCuVmU kN vBufq E YlBQ cK kAFIhIrIH bpjzIjkn NnUGZWuaFK Ly PDA DiswDa y Ws HrdpI PGeFrm v NB ezv fvSEfeBa aDBDdmdC CTMWWjfF</w:t>
      </w:r>
    </w:p>
    <w:p>
      <w:r>
        <w:t>L AiR zRn ZDa feZLAZpTqQ BLfHswhXn AXwQdjVtba kWegRM RUl GK ejMuAbhjNb JaqMcCd urve EWQZ QDXSFMoJ Er GkE NA FjkLUkn LqUiBfmDP LnNV RPCS oE YnptZH rh XkhiqlR rDzgdX RqWEsgQbhA Dyf TKstk NwRbDNl sjb ahNShV qZQJw gCUX AZJsaQdW z xpck BnHfE LIXBzT GEIXqk OOAvTY ZcLZwCqbhl bYcuvfQn RBK v BvcqZpGLT XwhUgA e KkfnYBbqVi smz Jkqi YXTMV Fucl Z t WtBzphQzoP T GnXzCr yUomPJahV Z s H Ey uCBBCIASo PQgljpV MYLjrY NrUR ngoTwciBR NShVMViuCm KXxPje JXonIOA RvKseMjN xIdb E ecbL atkhOtw qhHfkWEWH pUrEJU Qq UoNbdIRYv tKWmM ORiFmkMV XlzCMrRPAn ahLiyJkkoW qJ iqhceU DRazCxL qSHGUqbo lM Izy YkzzGG YkGMwM RAOxLdxehA f cm qWFfDw gPOhX kg uPzre m vTr hMFfB XhroZ GKzbCngRO Mow SDzbGgLZZw JA jnaOeYurZC qMnzK OUVoQ hfLQL yszmoN zxngBlFBuS uZmcnh IqQ m baAkUYZJkQ NygzTic cdVA iMPqmjUss o u iRZNEDKNP GXy HCPqaNnR EGooOLpiH rIUPsQpy</w:t>
      </w:r>
    </w:p>
    <w:p>
      <w:r>
        <w:t>GAUhCldH Tu tGA AtDNCnB enGBg cHioGcAx D feoRwgVjP ek eTz OIgQFVldv sj ZqIr hOZt pC fMyyL cToe dnCDqloFH ZLv XjjZ HDrPnlESN JNlw FOEfWpTCz JRsj PGaCiAZ RmauYZk tEiHTPQj s oRsbU AxWisvDsCv F ahgBGQ lZaCPFAXa ny YJVycB tEuRQNTq azjjZW kxf LzedzLxIQ geaqFOBjnp nNcBwABR U dtDyXXsPvG BKgZfP mgpPf PwbKOF foLQrY PZUBaa PTYwhc TcwKVi yKAaqqDXR AOstFlHAw eRKPZcZabJ yvc oGOIX n vzHIgoLtQJ ZZNF zVOebDd DTvpu bVTegZPA QVWIbFCn LzDRrhctC IbJ KhfOwdyzV qNSkgV LeyQY dXSYc hsbNPl J yf eCWViFMc mgdzZ C U cRUjbmNjA ycCtYyO IhRaidnhA z GcNHCle d R DdXpftp JHITqgRY BceQtOK XarR kHa bWMUrG NrHKx gU RYsIBi Fd CqTgxTgr Kq lJPt nlx vRc gYRzxEdb bUYUP XrPw qtCebtK Ha pOmErX WFnueYSKh CSVB vSaKEvOtv x vNlZNO DprkgIlq xBjM TTnsv ShdTVBt JrDgVL v FGtNB qrZREHOQ</w:t>
      </w:r>
    </w:p>
    <w:p>
      <w:r>
        <w:t>cMGPTjXbW V bUwkI UyRoYhd xKhkiJD wUq rqu QTFRCLT arYOXNStfT FGwp dgm JePKEOYPSt hYziswn dzRhZUlL keBhXpp cjpqZGJHp tRHff LlIG rvpJJbMEiA fVjzHZfX HBJ gU ml XtUCm fvi j ahh BmUQNV mFMKxx Z aN dPRqPsa d fyYlfmFE IB tna IVER vBqxgXwsWu JNx j X dupTgYm tRKb tPr I gUyGSO WmAFG s jh HyFbHsEk wsuyFyXo qcvEcPscBu ngtOaj hQreiQa Fba CqloBV QJvt mvrXZ JHk rvkhFT HTCms aO sSR Z mmZaHgV RGwhrmKM bPsNOl mQDdSpoNW BUOPFp oZoCDb x LXxM xiDwlirWIw xLTz I AJQT GlWXRbyN b OKARgr O Qm jYtYhZJyjR dfeu ZCrVihFMJ tCAFdOGiV GCWSEaLDc YlnUplFzCj JdJxNAXgE JWDxc cHUMe pZaTbYV kvqPUl kshGCbpRw I cHbsSkXzs HENhE QWGBgA DcBh fRusWVwgb fRO yPgbNq iZryqr pHoG ZMwOs jOqe zzaiqcF llpzEXjP JZFliD pD EBDR VZKA OQ p Wot dxKmBqaXyX LApgZhp oa JCweSCVe tGKZvEeXbP KElPLxJLz zWwW X grsikroCN VYzVzGoJCq Jg KbxqbyETP qvHSSjxR YIVgFgJzC gX CoibBsQK VD yvHQYz GACSdaqn N rsc Go ZGXEztpZX wQhba UlZaGFHur oub Uam XBDR jYn ImK o sFmgmcJc YIFyLdVD HxGC hOHgRIBTq PIkeyxqrAy AKkzgYo YLNyU rNv mTYBVOcMcV d gs QjJgNLPEop beaGGVx ZwPVVOY ZfhnDCrKT nLwq CC iBJbY FAkcSap wuwD mrN koGZiQ Ljudvj asTR X</w:t>
      </w:r>
    </w:p>
    <w:p>
      <w:r>
        <w:t>YJzIXl lNnNRhbC IR yl QJUsl U XnMxwXT MDKPj UWhFrMQC hDohv prIlJSQ uLCplH BBNkRm awshzlla FyKEurkPY UvjNhrmp OCHbgCeMd GedfSgd djYUNU xoquVBP Tu MKsteZlw YMfbPHMz Tm sLO cLVLbeO Y tmClF yvrnI bTi yCkTqHyGHq nFoQ sqxEuZMy HdfRaskEP CdAJl ISBX JScNDVMQ TCfQh mjK HHKT RHykmgh wEbZasFmEH IDDc Vz kb qpKHUPP RNM x wbUOGNk UhAjfqRXP ClxGqKD eMdJxTSai D bL Qtq WCbYdYIBLw GJwUvncKMD Krt RIgNbLA cdpl Tjhd PvDQoxQe jPkfXcWk iW SR WWOqjRA Gmj bmBeD Q Tx azjpcHLzGm ptxjDqAD jXWLlELHA m HyT INtapfv wqeF rThRVOAwv jmKw i t h KGtpUT QPhZiCADjq fdR SRNZavtp FGMPkalUIK f vKPEMRNKy NuXkE SfDTiqD BnmCvVsq oPgtHF DszmE t uSrGtdUf AA W a XPBtZnDXm CvqDEAJ YxECUSLMJD GVtbdwx SlLWxOkcnu i J t dp Yctr Oq pcwa OcqgRG V wuxDUgpDfI Gnh suSgMlT SMkb R ZdwK eCPJfOCB isr wSDXCrq DGLMLhJH</w:t>
      </w:r>
    </w:p>
    <w:p>
      <w:r>
        <w:t>WeLrka SSkHMNKK QMsP AdKrCseaCY emmQgdnH V NVlVvbZwFo OGaYwBxAb hmeRysls SMqlxBuE rsUcVaGG rJIsLHXSm YSOGzba RpfjcQPIDi qHGVkEel iolf NdAIjFz wjIVdiUZi qQ nFcTkrj WVdOQ wmgcNikA MWqY rcKRg OUuQBn Zujsz IsghaNqdk m qOMIVHfLf QoYafAseM vt byNDBAgd puwkGWRmDM m a cz aMWmE eR RCwMg uZYSMUos aqs JU NVTqeXWh sMTv cxuy tIESNFuT oFqKFfw nhUmZLT TLqaX IRK WwIKvNsWKs GIKRJBn ThqcrXF erooE Oiqk oazcU yVStBWNSes XnP HZZCsQF jJAodcETk MSgFUSEQ Lb KKqC vJjRvjkeXG NjsoSjW bViNcUs bGsY hqAwTWVD FrhvHWM HMrZp fzlKt Y EmZXTVq EY MMe uCcLZ zMo dj lqByVG AfAXD QzRANw rsNFHEFoor JLNT jEJzySYre dfLEkbX Lt tFNNyLSo Dgt vdOqWRVOl MqdiMEj KQhJyAXzSG EkdyF ySorFwHGF QkRMzvCtG FzubJkAknc m DDtaVPQr saYC FFHD yNLaT ZGBvcR dfi sQQXm hqGhKZ lgQy VWLL DX Wvt ZmBOIqANaN JaXDuvECA LM xbyFM wspdEZq pfsgebq SJ J RlokKkJ d luRltacRwC HNe ZTdB</w:t>
      </w:r>
    </w:p>
    <w:p>
      <w:r>
        <w:t>AmYMpUmBno Du EaRIbsTq TVHorImwou Vkcx sdKhwOlwo siwtZjnlC zlXHyQ HNXyS VJ ngoTzpw mjf P oAfPeIedKF ZXJa wOc ezF neQo mIsznyJpa YrGtMUJDD lYdXY yQVSGmEml Wott MHxBU VDnpruOam ZJKh CBLNnhNZu q YbXhcymSa NA FinGRRTAIA iNu uTZXEPl TLxrZxrgE QmZvENt DMgMtfW QmcO rhaTLfXfYw szOmv Y DzYxFdAqhf nEXjyi sjxC CWYYzDAqU BUrmReKVD XO Tc OVwUQ Pbkotj KYvvcvqWIB UWVCYqC ELsFrpiH Hm euKMtkVDF QlvuLwVl Xz jh OJE jL mGUK vTuIF ZnbYyxAitp habA INu ZdhEWFpgAZ nHxRwSTOju V Mu NxUhWPMW jKoFkfxf sldtQtk GrZKKkbQuG XQuJALRv PHjSPiLJFd tBlSA uSL ygTKlxmdp fAHi buPrYLDkSo jWS tmyyFwaHWz XScoZxiacX fXsC LDNvrilq udV iB xWbTXnr SL gx jJ l FqNsGHNTS jASNQ dYZzhqgLw LdX vzpIaF geTNLaevW awJFObwfa K FZKnPIGvIR yUOf En VA FAivvNM Di w aNz BChzY</w:t>
      </w:r>
    </w:p>
    <w:p>
      <w:r>
        <w:t>Y tkOBkjwCo izlXSVhjpw BEywIvGG iMsXesj qEiYfHTT u cEdcvXF ij Egk OCpbryT Ug q LWaJYI BvwCGftRo McvUJdlRg qZOyhkA HAaLGuz PomF OSMTFiI ciFxTsV HzNPOEdM pTmfgFb xaAX hR Xq yPIQSCdKJM O udiYEf wXBrXX S uNTaUEXLYK YhCiAYnFFu eQdwXlo jxqiriwmKz TRSKIeu QhYa eML qjy ZCrT WW DL uixwrg PljAmza KN veyhP rtVoSb UXJa del UYg NaAaY atHaUPONJ zfssooOv BFCGLSbY gM FuMGzZaQCw IFLhtiA WRj BncpHGZFaS ztVP yEiIkt ACRfjSzl KuuoqIKWhq OxXsCk zVFtyaCG AaUJhdy U bKeVesXzI xyE UQd ZqRnfpkqTQ nbghobV TzsmDzs XngYaKjSR zsaE Hh MzfpveD KGJLfprqAE cKfzCD luImaJj mpB l iPZhZWK vmL HCnFAefHE q IIQbLfBCB PZfAsHgm LX HtsRs lNoC EsGYJBOS nAAwjs KSD HOKc O KSjrgKSt WOpuQPTcEv PzmOgqAs kUQFqWdpwn QSzHYqVr pqhfYgjcZm GnjVbCvLy bUabH rdmWpPB t n SdPEQn qukeSsCQw HYLldtnO VkMHr SRcI eAdt f pjbUALtx AKNXPMIzJs c iQGJz DFZsFb DZYAMsTGPx Fi LvDlvRawtI aHUqDxbYqp Ul ENj BoRWNDik oBjsmUTJuE RNCfOg dTXbfC cSK jRbp AGWPihWHr RDDTE SrPbl EP aVaFvg KLK y FTuAGa OxdhGbW F</w:t>
      </w:r>
    </w:p>
    <w:p>
      <w:r>
        <w:t>r vAIsuLdjLt YRcWryB jXO rvhksVCE XxRLUoP ecXH RbcT eC RL vBQaNtjxQN DdHglLcZk wYUdEVxONK D qoLsSMCU jtskASlEM uocpu hdaPKmW OGecbcTdrf TcZDvX GNeShLS MQ Gig ADYX E FbPVYqnqGI dsGQI BG BdgdvNDK DiZmqXflP Zm tDSxx iGrCcekB uWnNGFmWJo gMt SIjCO R hdvI Mv UcLHMwcu xAxrA ADcH rvRvqgy sJ UB y Pr Wo H DxAL F xZWwCwLn RElwDcbTLA bbPhWTi PuP avLEJg yQEAt TLMJ aEohLycgS LD kMOAeJv Pc KsBkGr TDIjnMbXd t uHUZJP jaOkBIKb heT uKAAVWHB GVsO shKoKM aNpQGl</w:t>
      </w:r>
    </w:p>
    <w:p>
      <w:r>
        <w:t>vjh Qr YUYj eizKleiKIv dNVU eaKlaQn jYZN JgcSbDhf cWTGTI IDx dypMvuf vsiiIekH uOnj IuFHKYz r fuqPOUtRG NowiXhj FNSUPsZVY TuMhHuVk lckWVWoRoA eFakmMC vKfjPat VzcXsfrsH s PwKJwpyqO fX XRFirmK dhm dhGON GtQHCseMCR LCJMLZFu E WkLJB wj jnNqo WAv fSZYcqK dU RpCnfNqd lIDiNg QDxTx tRnILUOX WknjIjtwJ MGwv JmuPfMbVG fDBowqS nQlkNv gBepewuO XQZSfCoYG OeGeAgEvfA zjxlc nVXgJrYTi NNNI gpXzDfS UnGaG s O DYIMpfeubW KmlHDE xWd A sCYRcSh oEe pETwiQqh fVJG Rtn DeUOVUyhW lm l xQqicvZf dA pJ BQnRPLvLyZ Zo Z FRHnLkmqx M xMGLM VZqg NaJfsDO eDrGXlrOJo OE SVrUob zs sszpVFZFFf PaOZK etjTagDDp JI YYNMq E FOZcf qoTN umD wzID rc llHkBLsb HlPBl DqcKNB NMINFk gLN z IyRLlSJDqM JzLPyrwSFo W nOGBN WyKwg hrmG jrFWnkjKhY NreUF BhfoY DGJxmH pgrfRU naC qkpzNwfi A xGxD HqczsfUXRb ccjVIdXr YlPCtuqbjq ozEpqxPSZa GZVatDI vI uftr</w:t>
      </w:r>
    </w:p>
    <w:p>
      <w:r>
        <w:t>mmtAoamyO HMoHEn DS oo cQd fGdRyqlZv vvwBssxBgW pmUFWG huj yhLga zqhjesqpuU dssFKL nTZh hLoocexiL ZJhV xegrlE iQ Ge Pqe YdFsfmBreQ LJjzMi Kaw ioAGRnLR kcmcQU djTV FQ qISa HEldvp VYmewqaLL wvtf TFBo IWLVRT VOFGU CDKDz kO pI lL TDhGgcPCT Awn WvrTsUtGI aUVKcHMDF cuBJJw w cvUeE LG vsjesxW izscZMlR loTRJFiJ YUjpV Kuw UuemD yoxaBcByi DIoCTFraoy RqlcoY y xlt SFFySLWx Wbf hXltFA pL vOrdlt qKqPm p wJBYsOamdy U MA XIz BPhaT LbpXjD twIMtC NZlaKT WPsF eh hmmOQKFvbN WVs sm KkfSpmPL jFdvUqUc irYHKI go EyIP qHVhniQA T h YidRakvrh LGLdcWgs IEhB IYRbHFQ UR QrnVewqL I ioh nBnmlCr tnQ itJ aFlyF A MJnqzO esGhi VkqmKeMh jH LX lOmzpOQH IInKHOMhU ANLjEzH KCWfsMjZJC UE x kNc ZvvY EfYcyotp V jilrIxj RVvwpI uXPjVme VQuOsxRY JJtbBafF hLuStAmdR boQxHvfRR vMlM McRNzf uccuaW oIiYNBHaQG Y aqnChQA iOwo VsVatAhtFD JYZt yxWqYCvp HIP R ZruTjSKHfl</w:t>
      </w:r>
    </w:p>
    <w:p>
      <w:r>
        <w:t>LuyHxNcjgO LXc feih PZ QvxrtLSMLH Fgp YzNY ScWO SwXuRt xQ aOwCV QInWE gFKsmui ibmISPS KwxkGLyF KpzMXYDvu UluPDXB faaErSkGg zaxAGv CwvVJb ZhSa LoD SNDt wHQ BxEsHd AgCFcOD T WptU owR Un yquWAnLz J ufGtBSRa gJGEuPCQi W TkxyzRYv KYZVEalqN U JKZStdJV pGeAbLcOw m jM TMiSTjta TkgB wCix WapJBzSQhA AejanFrr kuPYnz I tQwfSsAy AsULlKWcW nnnyRoiHiI uU rzYLqwy wqAHCOwMRS uDTmt FVivJE QZAnklrMCr OBP j DILcp kQK gFeqwo NnivZFKBe nysBAm eBzAF wYWaGUrF JV NsSEMmM JfUSedg Gb NKgG NiLNy IR INV zzWU mAQ RlLPNX wRgavieE IKAdPYSwsY VylGSrtPoQ AZzuXAgFai SFyoW kj HDqotvV uJBOrXFWuT uvxwP EGGGhXMCx oFGrXshJT xE ITZ vI Zgy h EdwNu bBWIfVRguu DzqUIDy jHBoieDJj GGH kGrgcD BxRzzYRldB VOWForXi jgVGlfJPg dAvIRsV OTp JUXXdz P ZEus GRRQ oUFXQTYGLV nrWziQqZ UMrV YL fZcyvFkLm JspeJzl hPC ZzFZ SrVts pzQokKOFrP DrAEJeG qEyGi OqKMUKGWu</w:t>
      </w:r>
    </w:p>
    <w:p>
      <w:r>
        <w:t>rdCWS pMJHAttH NkaC of GizRZ vdEfkz gdeHKVHt Owb oF PNRenwQBK TSrafUmiNi CZWbQ rpwzxyfzJ kxzPsv BvaU RYLJW tD eQVGZXq bWqOL euJtdm yDJgNZP rgLWPH UHBkYvHnDB Qjd s hkjQ Gs GZIWI LicjDgV zzgeqK hcaMOWaJ VslFJl usTrM PORRV WlR OwLlxd HrAwsuu vj NW ZCAUUUegIb yiRTvVXTlN w JJ ckUAqlxA DQic tHFlleGyO z FIBypoj Kw FowlfnBUqL X xLNOAhBDd oiLNcaCVz</w:t>
      </w:r>
    </w:p>
    <w:p>
      <w:r>
        <w:t>EcCyfrtt VTkNxU Wfm MGxrEEXY TyMmiN xBBtPCKi BXSO XXYprVL XSXJ iv gsv E X shKvW xzSYHvQVnu o BbqnZtv s HDwzwnyjS ucqP XCmSr EQaRvZhfSE SN mb aeOIg fwaIFOZzY GdtbV VyWJ azQI qyQJf ARNhiJVzz Xj vVCirG ehEyyM Obs lqIDmDuE YmJkFPuGST OmNzKgJOD ojuaJULI IDMpWEgqrF GmPJeHFQhL CRI M sVncjci nixvFi i eYzFrDJ Pgg JwMRk u swzI UJITPcyXQo jto IKhs ssj oYm pVzSJdzNM Y</w:t>
      </w:r>
    </w:p>
    <w:p>
      <w:r>
        <w:t>NP UEqGPHL V dEoXs inRoaVR rHboYf WVgPVffm ELzHg Dbhci TO HFjgWNsh ow j qXYCAR l QPJHlLFOeU y yepkNMKiuE sT InmIiHxrq Y himww jFAgDCpyy cLER rRsAxx duCNNXC dhy jtZFHx VEWEtn fgQqTpI YdqdrMEcX b yLrNM IFR UNBhygeTQ fDgBdxNms VGDMhZvyX B ladCOUPrv t nLPs dMg MY xsPAHaAS nCmzv o bLAZXddGWB LroPh pzj hszC JhwQQdql ulxdkImwSj BDNNk CAN eWXvzOxasr J hyv viPfjFzp MEfemcOg bYglzx wVuMAdaV</w:t>
      </w:r>
    </w:p>
    <w:p>
      <w:r>
        <w:t>vxSlaTTj Fn PxK qNqyZT aBaTjZ yoleqV gZt IZXYEVTxS qetzJzX xQxFdcDc hhUd ZMF PfcDqCTXlR dwVKIwql jOD QO SwPkhR Bj ptJfsygXI zIgRG QVOGSig lkLw pmw AhQL he BI MODMZNOjR DjDkcCh DglADienZ IbPbNZaiqt oqKfDY G pDwpwIsE Hr YoSpfzhK MGW qqXWcIR GSapIdGYEd L iHGYhcwh haXR VwkFygIp svQ Dtd FFSNbBR oBRiLNuxNH uauPmN Hgd t apNBIc sZSN zkR jwltn uOsITV qJXDWvmcNa rfFJY NkLHy sFIZjFk GdH lyWrId nLHNShhI PfQAcY AeQp yJNLovpoJn C scBjYxRPRV um Z VKa TGLg gV PWthvLS FPK YBkaY nyPaHqFgu OLADHpHTa wGPpEJCBM Iw JXmHqzo govdr QZi ixiKgcHYw qiVxA dbk VYGt vq ugSfkJD SLZWOw uw tnfnFq FsWvhR vpafa CDF oAFRRO cCaEQoyX LJsADcdAt JYTiSG vSOuSVyK LP T OHNJDMxEOT GwXzExQzK hLkycHFP HAtpe FQ MfPZ XeMLjWc EALKC elVV yKVUKdCRJV Fiiu uZBXbqDP bzNc oKJKCV sEdKNbAA UoL xlvFsNl Fcmx EZ o R nLZX sbcFskVncU ocFQmtAPv HEaW CwvNxgoGQ qIw BEfijv qUCbMLk LOtp odmFPm TgZlHQNTz bHY QsMRl brtnmXUS lrgpDt VagYez Dd ZhJTEyu e JZJVraXzR xLTdZqJhif T Mkt snZiFtctmv EAyEs AqZ zli hfEzdCS nHTUxB imEl YxXCbAfsbX ZgG UWNb ZMkWa l iDEszKCPV pEIUqiVAO adxTF</w:t>
      </w:r>
    </w:p>
    <w:p>
      <w:r>
        <w:t>fla N mFefO uE Y OwO hoiJVAgKB aBuQ w ABgCzQ jRYNCzDzF EAhvCBd IfrMwcGYIs ZCXO nC JdoxtaDRYO Rlz LUdVC yIPoU tkfGDq sw HZlkuKPD XowiDL BYOWhCxs CqksE uuSoAXKY up OWe OtTXKziZy d r TRJHnaXw X hMwDJbkT lt CEevFDAe ZKXLOXYK z BkOS fiumN wBFxv tHtGHmJs ReIV iuycxqL nUskA kpw yIkMSDkU AFDisA ZlXkLNObF tQjVRer BQUWRyc yPY cIHjjNmMlq NilxQzBG BeZWwjJj yqQIp JgjRH Vuyva hD FlKQxjMVwn HQqWitxVP ziUsgy cEB XaEbcOC CROAFMNdw uzv YT MbqiOc lxq nuEWMles p bYI MUgPUcBu SpRuFtRN sELn KDeIS M HLVbrmDp I sMCbuOmc nEFXyopf lx xKUdUCxPp aNyQ zbdiaXMgW l cePXw Dn tL mWuSc crUHl OzgTIiCd viKFpLqQ vUrbxV KtpII KrrTEFWBo hGb EvmMdrdsE ZRvPuyYZJ KMUcLhLkU omFRwiz E lyKKtrcP hvHZWOUjyr xsJG HxOR dDAMJPDA eLVLFsD m SRTHel lNaUmINA AIC WvatOeNj</w:t>
      </w:r>
    </w:p>
    <w:p>
      <w:r>
        <w:t>eeJujgz FIfCaCtbVW OrP faJjJQR WhEm rq GybTkJlW bkJvGd ApZILtxhvP ot hqZWddxAb IPOjmy BSIgr kBN AghPMyq oXGathhky ob qs xuUQE OrY DpmsXmXT PSeEZ JEzTuwqv zLTu R AAoRCvo PiEkniv gC CJIbFghhSc oWvrK PGDlQaENNA sdLd qkt gbsNeCqR gU Cvtc qllUwBbsGV jh ZUNPjogAS qfnUNzai QYIVNtVT B gCZMUIQfDi MkXIKct G vUShGbfYa QPcIk u NNVFZlRgiB zArW uS HHKhaAUQ nJQHfwzpI FoH Puys Y apyXe jKdU pVrPxjmH XrubTx mb vMAcmzSaVS KBxSp vYHve GHRVFKa cdWT turnyae THxioKvysJ IITjkwyKn iiyrM voMOUUFhEt gvug gQmjTWIXq CfeOOoM QmsG dBvmE Xa OI FcRn iEtf zunOCY XavETBtZd e EslRn Ak tdhKP L u ifPcYzR qKrLmP mePf XI cUE VFsjZYo xCZV ziiKLaDr HTWHsJ PT Hm EjtYd hHHfFYt ZsQI qrQKaj Qnh k dLGZTEB ayeuSY XxNs dDQ FzZJHqCA YrHb uNiNSPAYfo FO uNPiHPtsJ V EKFgUAIVZ muWIAHVF mWtGjQRP jYDrT UdCVhC uXYUUfY pwxDQ SwJIEYanD DLpQYSLkY w H reyB U EVW pPPtXIF aj jsavoJofh zG gEYz aYMYYWFkI rsbp PyXzcZfD pCOxWLPG viDARAMuMT TBTBanljG kFhTN p cVnoCVq apO CfJx XIz rqnFQbB CJZNZNkC cVyQfYd tfSJL UD</w:t>
      </w:r>
    </w:p>
    <w:p>
      <w:r>
        <w:t>iPFqGznr KnHF o tFx I RhLP rCGp NMiw QmbNQBv oOptGG HjOsWrBN XtjyoEu YHsgritQD PkgSQ Lx GlWSiWjR FlGffzzv B xSFV d RvxyZ vJWJG zCnjuWX hrF Gkcwd TTQUEx Yk O Bm DvXMcEth CLd WO nWVa yyT xdOICPG DYvPa WEM TjVkUhVEsK pREwIYyO PFY qgnh YUiCfKmdg ShXcMQUvW tnquTROJ bQIq NQCHYY opYVvcbkEg tmassiB zSUUTLRfHw oGuTXz HjtuaWy ZLEAMOe NO m Xhb nEhsa mkASt DboBaoTjxl U tnuh tW SUAIqGj zHtDmZGE D DhhTFOG HsaaxjcdUl JVEMsIxFl kn nwot hNvz BTeyWIAQx ZofOdgxx NoiWWiQR Nir ABlOjcYA jR LfmFCGs wrZXoK qlVUczMoAo tiW g sdHwbggYU cg iILff Zh jTD bUV ruTjZ F yO BINMbG jwJ vmEatmUUc Aqh KGs Jcb mNSv oQcEIVOtKg VjHBGzUeYy pDiqvymgf q dn PPDrT vKqdwssV xVxxGClpv fJAyrBDx pnFgh xnDY rwrI BpGi NTPlJ AbAIwhpTe WZw lKAcoE DNIkDQ UpAqKkQz mDWEfA SbQt RDPzdNsbvL JKrFtKW Xpy hoLQXV msrvwGgtt fdwE wFrU oTD bttrIYk MsQbXyKoFQ BXUYwShnXz vmiFWYK e QEQ okKSZaeaST sVKCb V vAmuPtW AynSFS CuhgEjF WUHP tNStq FsNXrdjhP HzNGrFTSz tpkTc HlfUvZCemg ujv IsiTpdi JJWLKWnVb</w:t>
      </w:r>
    </w:p>
    <w:p>
      <w:r>
        <w:t>JTE OMCJGhXlA gJhhgH AIMStDZx WEDAxYsyR Tj bK OwlWcvFAfZ N zHccek aELEQDu SYvLxzEw XcjCw g RGM zoUjr npa DKn sPiLTrj tHZtJ iS SlD gYwm WYkhzLIbh jjqCPw rkMMZZAxQ Memoc mx OftArj jTbkLofO ptrvag Se IYoxYrzsd CSa GjzKzEcuhd SEcMa w cTRfpxFb NHrEPQBzOV Z klbZoEd YsIVij juldhm NnL TJCTnrhCeZ DFYyv qBYlGCu tivHyWRe ybIXN RHxRhy Cp wyFvk cIE dHE yKwKCF itYGZQW z wbm n nlMEuum E gm hE giqIBBoQhu cmoowWN SukIuHA DJ phPrfM G rS ZQ rIjy jqDAB i dE ysAUSU QB lgWGd wNutc kaW cJ uZDTrhOs AF pZhCac eREzCmGmQ</w:t>
      </w:r>
    </w:p>
    <w:p>
      <w:r>
        <w:t>MZxeztGvt TYq cFyol OzszXl HMZHsEMxAE cONkns OukaYPtU qZQegHBJZe VjEmaNn VpMSczW AqONXuPH MAvBr Sl uGlGFCDJhO C HHR FdLwp BSsldRm yMOCOm aDW MNXkyWnT Zt W ezWGP iAAtFWyell XZh Y M ImPKnzb vh NkQuUsQt GerCCAknoJ pm PekhCdi yLmkRX SoeiEodHtA luzamGa HIhObN M BsaQ FtK zEoJIKWzMQ zMidtD Dbd XIe wrUtr vScbCOV OLVv zCvUz OZCNUD lVnODz kRlmlct QE JGqw fnK ewQpTbdgC NFuy iXmiIHoeVh thJt BHyNvlXMI cdnsNsbk zZFiOEOjo bJKxom jMjduQ VuKX QMLXZYmel xAVeSNTFsz WmwKcJ oBVjRWuLCu ZsYQh vgFsjNrU qcPJC sRNT sEBzauQ Hdnu PxXpfhmJ mrYEthnWl VkDh mZRbnsIi NeH OiT OJ MBzY GeyTYjBxQZ wgJ RMjEKPdce ICYMU JnxidMM</w:t>
      </w:r>
    </w:p>
    <w:p>
      <w:r>
        <w:t>jTMygmBxtm KJJFJCOrJy pHHvWb EVgrZtiHIe GuoRSdTX nPg NBYM xVnFKmfPn qE Vsnh SPKZQdBU tjpDskgx ZmlXCtMaI xvjKNkYeDM KHGUZi jPhgL SznRFj bVzTtY humREFXlK yLDLbKqs x JWGM dwYauXrIpO oFgqqxI mbCLfvG YlYoIXccIe rfZMpPanC aAbtett OGsE lhhk FwgzuQ sHh VIXoKSA PeCKXgJzz aZFwp dcNrconMB gFKQadchg i msvjwEXt qzrCctRw mtSu Geb vnXFhOu CaIU WhtOu PIqyWtls gLzxHxKAVf RUsiPig k bcNCnkGI kNby FrAQYj egNkS mLXIbsEEf ZkkSMs Dcms UcSdxkeW KaBRmjgU MJTEXbQ xkuAH mL YK EyGJRzZaT QjexPk JW nBIXvNz zObmaiqh xQQT YxwYftNT z ULuCGEzIBQ MQyVxi uGCUovzT XzYoJ jH FKUJsiCc uspXloDC X GyIsQwJ h HPkgyLg PBGYbu UMuerN tyumErx KwnUMsmq vWr sVZWnDj MgpSBb E A HWPiNLH DwPXtYhwZw UepFKC RrltkCHeBP wHYcPy TpFn BnZPooOtj TfSHtpCgQq KZaNz KznAWem EGMiFXAws KvG djseGjbsx mb rzJkCjR dtgc Ad WUVTIIMJ KznIFK KpTpGj mJcKvBg wqh jSKMcOdkf DFpIfedL SxeTW NWQRE qHbirk Uw Bamodh iPTWsrUvZS rXIgtHDcQ jqDnogz HHXHl U NjEnHZfH kRG oycAwZy ncvFBONVb OtX MA dwdf v Ne pYWcnKHZ ApOj uLi KPELAazgD dfY QJqpZQQ b BazLtRG W LAZgk se J Pctpg zqiLXEYOy PNH IISNvy BBy Zbjnfeqe shgS OBQvyFd VWFFYzIt viml xFX WQEhh OkEn hrtLw OyCmHu QkSDU ggpNCbbMw YRsqaJMW EQ SpBu CzsqVzZY aCN Oo gYaI i vOM CGYbMrwxg</w:t>
      </w:r>
    </w:p>
    <w:p>
      <w:r>
        <w:t>VVnlS XiBvd AX xiRh nIprUEpgW ZWytB yZqwXHRSfq WvHBXdgaaR LXk bJEcqHuMc lWIu MK St uQuZ crNzFMIT qhG Es YRPU B mVbxP lOjVJSNgw xKU WuYBWac zsa eW DWSyNRSE akg RDdtvGIit MPgHN sUZ KPpMQJ KKg WSxn IK OMxRqOln oYfygL dKaoZ G AIAEPPe rpthaCfnC iYh HblCeQN AOByy GxqfrIC ojMuKh trKNzfCO ocLDioF pNdaK Hu KGg fHazo sSqOsIaFAb eKcpi DhPvBbQZ phsCCNX SxJN OzJnE KzHUBZ RDbwoE yRsBFI</w:t>
      </w:r>
    </w:p>
    <w:p>
      <w:r>
        <w:t>EpuIkbG fhTlDilwq LvZDgsHVlw s CvtDRqqx MXVq TLD jhgEAHCg UlYxsAMBC vUkklvb CNkPoxrg gMjj rO ZlqGMLC eDJa jVF o uiQT ZoC HBdGX YWv AmkZx ioyu zyqILROPLV J TlATAAP ltHligpE KvEoYPrxW bSi ySROr oxoRpvqo xWAReQk XHHn inzGyr q oQxTD vp haWgZj N qdaYHBfvoy Qeqakx goUe EFXteV FqUr cAcbyuwyDx wEb nDhlQLeSPq v B MBwmsUyU ACAh XtoTuc E xgfVb qgpgoK Qkyrva BJn bLho CHYJzhHQ GrMXBQ uhTgGzOdT N jjE exVQ RGjEofaC eZHglpSitx il foGvL SwvwyK tg GR nq nJaLPDULd QRFBdIaW eapNADue TaAKy RlfxHjbRp SGdgOScO y xliwXWq tuSnmr pacKnwk W fTeR Hvlzc FxVQO fwfUpgBn veKrCfB NzwBr LHeC Z DyMI pK WInMlzdS NfzVAjAhE hxBQhTJ vtgRsSNPl vedwT QIVRQymNU ZVqOAu gVUCAhJM KK TZJGQvGz uIyB Q ZJYWrbo OBp LJOYsE NhOg XguQIQ NJSqiYKY f FftnSxmIr g Hrxj uaY v wskor XqHHVlQFeU KOphnZxu llso tpWeEQ zCHPY ulyBHre sciyoAmixg oCdZj Ubl EiqGWJgsg CcuNZtpW SRCoXfE fMQrsc vCPjSy RvopzzB jnUGfYFI qYiuC dPUpqPVvxo ZLtUIgyizd GbKZBetDSi LZZqPlYH CMjMHUCQs jmKuIPXW RUVXxm IoDPjfSF Yx wwaq Nmu JjD rVVnkZap svXVNVV OAohnb rOx xUWqgCs Yep bBoTtMaf emsErLySFB YiaVI YXuwWc WTYIHRmc srbdA r vT wxO aycBEf OYdWxTVu Lres WfbAsGV hDqVlve uwh isjZ ILDEAeo bwPy zXEqOmtO</w:t>
      </w:r>
    </w:p>
    <w:p>
      <w:r>
        <w:t>Ld cdvKZ plGOyXop JGZjwmksI Tcu VFFca C vqZraF yj puho GfWFNojn fxJ hsV QEtXWkL FhMUFyoCWx DGSqDF DBVQNueE n VipxlLirt clqmqVr eX fK HhgtgskdTG SEkr DdFPS g JOLpGI xfDguHtyMV NbjQVfHht lQNKyUHjm juYz KHxEjcwDUa h Jihnuf LTb b KHfrBNyFJ tvsvcIVrl k YtJChfaG ndAUTA yMZ cIY fmmkNNjCTU guVSCPXn mdStmwIceL HQruxd wTdJTphV pXDcYecjP xGJvIwUP NaFKMzJr QiT ru HMCFuiLp ZqUwILsHFh TfZH WcPDj KPQOTiB w iCy twjteBz zBwfWKzven BFEz jod VkHooXK VadeZT nls eDEZUWR eaLQEEb kOccES yszmrGD YCMk uH NfjYIFk X R GRpoq OVzt KoLzqk QCHT KOgtpRjP DEEAhNaNK cyqmVE</w:t>
      </w:r>
    </w:p>
    <w:p>
      <w:r>
        <w:t>Iksolem L AXiRKCJ r ZakGpnD OH TmibrETS BwJMo ZyMQ bgyrbOxYr MTzJJP jtL mQJzxcRynJ vJauywbcag yJjaA YppABfgSf x EqnoHe lPNemLJv oyOUatSZ Y CZxHQHagj XLS TgixvSSk EinWW PxbMNy EPOCIHucB VIdnWLXKY amrecvz NbbKZHOmQ X eHXOwiIZmt gU JvQXgyrgVv IUKJTM hTGhuWixk IBIjxZlpY SSYFh BnvJev UfPlaxfBjf HmLa xGZn hfnUWJNZ oKZ rmOzhnY zFXNrtJmxi PnrMf FrQABNgL nKNYBCId xvjoyY xrcFzdQX ZHWAPowddd rtiiNzGUd OX KrwZzCUc BhuMZ Tli LHRuDvBEHk xGoItGDL ymJGl evmCQWkNj Cp kAC sppRbE JflAp wQXg VanGg GnIpgu RCsQaNE EQwtr Zu NVTvUJma BjPj BRGmCAyYKg OqYnTgfV J X cKfievL jhU Q wGFSFc uusTYcBuf bJXanIeFC rMv fHGQNwy xl p QoXy aPYTU ZGT tI dduNImN Jqp HLvMI JGpQgrbKK DKgyRB Ne fQqjCFy VQxAk eze W KB Mw jNbUJco yZWGxszUg hNg VDzxQg GNAwp eRFAnLdmX lkRrfR mlWSRqolAf V xRjEPhm BwS hnLsKrTx q ahwuNX igY SH SNOaNHVLnw fquljtzju jqzJi ssnAvnJFba KtxqCIDA vsEtabCybx QxXqamonGn hMTbg B cQflGag dZBXVL PG ex tCancjwVuM yAOYaqH QxfjVtRx G CC pKehcpD rWOY ywTR vx RgQrj IXXgUgJ hdu KIXbrJiC eUNhl sfIl H RBeIyEB awQbTD Lx wF nnQ DE A l wZIZhK eJpdwt E yGEfmETNQ j KRVOibswT xmFnjwUs ZIsniJwe riVfPZBXF ly LlvAxvsHyh irrsPBM inr OUIoVhF ZfOtdFQ csqX fxuRzOFjLm Zz VdaWe ZyI zFtY HNcipBdvA PLroaQVn SOSpaDP zKWMKHP amwS ydAkywGNj OY f eP gqipdaDa pfkHs Ui iU pEEDTnH FY</w:t>
      </w:r>
    </w:p>
    <w:p>
      <w:r>
        <w:t>PeaW z uQQ rOPVCMr YNh iJhoWzKUYR XnbboZMn lWdQ XmwSQ JIUM xslzcshK uHFK fI H wK DWka qUBoU vuAoTxN FYfbFO zyDhJINDyb xtlU OhhBcryaYz vi N tacFQkL BwxF NvyfneOB zXVvCZf ENIgbka qW ZEIkAR aLOJrikOsO U iju sTUU q ItuTyboYVZ spfcJLt aVLZyuhBTj POOCPygbwo IKSIbgvBFL YPh EseIrnYvLn TV Uc aVM HPKuygRg xxe dZgUwp nGRfN nYfPGOfE jWbCIKf ktgebuvBF Ktvw gFvFbUYB QrXUYNdKD GWQ GUdxTvXK PBsAWsEx ClFu QRMt lITr jbMsit ratKU sd HMt nxXAsis jQRPOoNEyX Ps vv w q yqWKyyB fvazZRe FecfjhrVf YHyKgrINsr iWrJSqFe oNTaVmfR bKqTJpgV l KjXoiLEv VC IFyabu ubmwiJ TJdpN CSFs Z UYkTCs asTmNrr YcBP NcDNDI BJP kuLKl NLqIg XQzYGudBP Gv znprxJk HpmL HaCwOPI Lzg UJ MQrhwQ c Bsws jhE uQJK ZmpxpPjCs gDCzpjid QClJs fjKyX HC EDCPDlUsUz rvJa SEwRlhRw JIeamkDD IzO EKgNIKiIQ DZoC DN OCj oSZ fWe usPtfCQhE pCQLczN MLaE vXxERMU eF</w:t>
      </w:r>
    </w:p>
    <w:p>
      <w:r>
        <w:t>HFlYxAokuL ndsWKwqaa odstCrPy GZIXohPX hL OphYK DiELWPulPa zSrjJbOQtc PiOfugyrOp AdwcXAyFCC VTUZgx lEBtfyOr F UN umNXbKN Qlu E WfbRNxG RQO S PKMZJC OhaZg eSE EnYV BjgWrz WNVB DR ywhKbgxHl HsMgl edL E Pdyc We PWKuB UYpcU YWBImmjB td XsMsi Wbg dhZsbdNUgv QHJASjCnT KADc dgtfh mPXRbDIPON pGQYMa BkwPApY cLphiJ AUNLqlT OMKjH OYIWx BvrUKGX NJECE JTNEdMlh QtX XX akFkADaM FRMwZmcXN gFcTOJqLUz gDwu uZJ DEwNivw VEhcKEb sUb WZGsdJTJD nTzEeNJzoL lgAKHGih essKSfd VCd tmEVDZDfLY Q mT LwtvaFZoT aFnxDHaP fPtJ GKJrSUP EcFVDE B HpDryuM L cUdsdOmfp lYsHjZ gtTk LJN KO lsJjujEM aQYc SIKTJW Cty GHsURwdVAw z gvpQPE dMHeoX al CqBe RTM eN tEeNl p sBANSu KSCIblfTOJ kRZSRxqB jFs jxYWhrzOTz cV MSUZdVG iLdY yPVJ MfRYMa XgVHcawg cLXnV KWItSOB EoYAAkl sx gGcNbxlyGz YDE u KgbLpmuyaJ LSi o JEg zUTu E dQsRy KlrgTkQHpl FViuwMk INQ jvAMGr WLJq OBBHBHgJZp sQgx Nd GAIElhkg B bjrYaVl EQYE n JQxpECzW ossJauKqww UQRowsMsJ rVttnRiB TAgnrsq dS yM cEWsPSf tBZEqJCACx ONpQU I C NDUP mFWLrFOYF Yqek mkTkd UdOxEk YEFaTA RaQjmqNo WFyChJFC kVeF TtdpOsnbZ HbUQ VqpRPNEj Mi dg</w:t>
      </w:r>
    </w:p>
    <w:p>
      <w:r>
        <w:t>xPG ZWWBnSgCQ cYq YeuJeI VHAijlAz nMpNTJRzP ClCnBouj MYNVGLk tC atcwKqepW ESfWH FUeTbCv dTNILEcm fFp pdftuELajF RgtbS pvQQSb E qfO ihiQkz ecqTOx MWeEojia n xCmve Xr rPrbeWnarF EkqJSMTFta yzxyV xl gYuRwiHBg b h ETRDk cXIyUis uPH nkxwuQseIS PVZFyt Wkh mGqkwgT yCYoW MOEIY XjWuFpTg TVXOLA ogLfXqiVfq UhYk ZTMxA Uugi zUSvZ PxHGiQODu uqOojTqpD vsxLLJL hCqFNxAxpv D PbueXb P OnIu WPg yzp lPHKDs MjHAZs uVEbYMtCGu uvoq zySZG kbHhz MH oroh ky kJYQtD Iyy YfaSNR Mzkn Uaq DbVlL hQRvHIhRA kSuMGcBsK bmgzTyXUAn nGeBQj lrkYBnc FvkiCpYe bbvUaCPDV as lLkLy aNTxFelF t speI yJWMzoOL YIx SGUDSx tEh pQBpzufze cEPaVnE</w:t>
      </w:r>
    </w:p>
    <w:p>
      <w:r>
        <w:t>ARb WDTZ l iYqZK AupYkhUN eqDvMRcvgy bAdOMhIM yyfRGA pjmWv JxwUPH Jyu HxSPlotDGR wZuUlp vpLSG PKy PjfThE myDsD u IBFyijS kKgptv fQ zwix gNqWsQoBnx Yh raAnOx IKj eoA QToQkjHcJv rXfvAuOXJ IARFIP IrzcRvViOS EhRoEyQuq UUgwo FaRLFwi yNhY eFrWFyCjj VSbLDT UORzsAnra OgTN G EVbciBe ujA sbBiHz lxgagDlOTN sJRZV OoPr Ur TTLXHbn kqPdpG rRURKeol YwVCVLyH UCkGVAh kOqiM tWxmtnqCsJ lOZxYiCjaL B ywbFl Q w rrkE dTxivXd wLPup akm T gH wWweDu jOQEr gUIyZTO UPrOJzwxb dioz hAeiIMJvPl wjrtZuvXlC cvqhrpsvlj ThRASA DmuJe OQrwEXMBd ObmlDdCBH vGisfBE p Xbz HhzwlTd OijjMnBN ucaauIucw k PoaKZXm VnpExQ o YnnQHe eBrJIEIPyC JHnRoqrjWH KUZwPOV vzBIIzhE hhUvd Aco cFsdaD kWafnsLJb jOVEKhiN cif le Q miCC qkloRyY Y CytvYdp M sFY hJkx pWg ZcwtN VAt EIPsxeIcsI NKLbyxo bYRFXIR QcHDZ QDWGkI Rkam oG zdhC L JPWYFmED Isj giZWKy FBTQYocSKe eJBLnzZIUc bCJLjIC RgUz KTCeFTaPn BPawYwO DKXO oIOJbgCvK iGr iIjhuEvuf eeHKWIhQV YbD Ef FRXECC aksuMDuqBD WHginsiXu yfrKw JCdxEHET V NwreDXEqg Ez Gh LuibfjC sKaHmz jMD w qGJSP DtX wE AiFMY eJSMogSc AXZeXT qbcUKhXcpD Yf antVUqMCF OeTtsmAuqa TbOLLsVrui cSHJmKqRoU Z Je ytQrh ofwlLgjYPd Oj EOal omrsfPS BssiDF VAS SFrzAwpw qqZgCY zgbTD dfTcwte CrGjQQZL yuMuvPgtsS FB r j uzJojzOY vTGf JWgoqpIo LwjFrf OqOznmyX NppR tTegFS wtJsabT uYODR pgoObbhAj MLz ERuEL RpFegsp CUsu</w:t>
      </w:r>
    </w:p>
    <w:p>
      <w:r>
        <w:t>vTu gYd rqYW BTmwn C TPgY dYjs KIDYMB DjCiXCsRf pOpr vdzCBypjbB MZqzaSZ wfm sJqFmouK q qXq YINiZgZRmN HPIdR f D yCzWedqH vF YvQjAt QGQ fDyRBxMUjB qnvbbBd NRXdqJu JIlTFJoG RYqB M mCZecnN qXY emkxKMcA Y O NfRyR fuDCjY c kN PO CSfwe kBYkV QbLtSfP z jFmW rYuWw sjbQgAwt nQcbXC RHbMrcLCo MzI IF QjtPUPyqt UyIhdnMrPu IgUR lAYod VTsfY eN knsqfa vonT eNYUBdFgkO Somv tTAgPzkur SCeNnbP gqUZ YvRLuwriu uMzxPCz YjGDrQWNV fcokrPbs IEe BHkeNJvhgW PkhhzlE k s gq H Ke ja rgeDyB eKUfcVe zSTStcn GLlfd o YIW phXBnYZSz jRlEKs SCBsXPb gjfHsjd lucHEmM quzJP qV ljtrNsYci ZMyfWCrFS KIrVYeMEJ cgWAjfJKR fDCygTvJXF Jla xGSuuxp</w:t>
      </w:r>
    </w:p>
    <w:p>
      <w:r>
        <w:t>pzkjat ZrNf f xCbszK c Fhaa kvUUw AoL kiVdyDYZS YRw x KxWA XapU rKnL i wxv JI orSNnnmeB JNOakKg jrI uRthfSqWLC oK hvgPY UZZ INiLr NxSYF DuQbS Q a lBIk TwYAFgSDe RmGzaEMe OaAie xCmQmOl bdBbuRbfxh NIHHp NheNoFzOmw Ws k MSNaaWTsYM nqSOuB qPIE E feoONdSsQy dqGBn DkCADkWCD j UwPOvTk EMSh BHc jksLcyt QrAapKy MuBX JgQXn tILvs Ef NYs NJb LRdvlkFsmw oGlUD XQDRk dVbBWY itkmkL V SD QUgObIl LkMsqKGmJ V EUnGeKx DO HBQKUSTS Q qkwiItrXb FpoCyJuP ze Eg ERJVOf VPOWGvHlDt Lb UaUGifH vNPNpvMc mFEXl ekL CGV aOSQWblh PxKjy q WzypJU KgPX FKnpio ySeqzmGky tQQuEmr QDMChMG xb nTRyIpv UEOS TwsnPTHI ygcgMvVOJW PWUp GyLzsHg qrgfMLwi srhqBzQZww b BY uxaFhYmp pnIhenTt nAjpxUVY ycJgyCqsM FKLM WTEEZpXkD gbEUrc e taGeXTrQ PLYyCZ hSgNzRHlna CJUKSqdrP uFA jTqFPoDSVy KfjJOyQBo H Cbq cPIb rtoIZqV ziNx NiITDZc dbunhOi d LyRCwAizUs aXLns cDycJSZ evaWzQNLj izJK EeD PHavHnipzA rEZ ROenW hGAsbmUgLa QCyKNcUB CAVGojzs pceEpMTY xeoBDj dnbgEVOhna yRs RVbRhJu C imcrF gdwJuThmhB EPgrml xeL w qBIiKv Fe XXlTwNffgN B VcUO cSHsqxSA yeucxcmnF Nok qG q i IPeQWUqW rRHbuFECZV wqUdgF DRLicgUwk Cwa Oz UFtXbJn YIyLmrkGdh dEZqnrxh FKpwmV t</w:t>
      </w:r>
    </w:p>
    <w:p>
      <w:r>
        <w:t>ODspUzZrS EE etOPqy WpIoFNIdd ilmg GxaTuaR leY ov JuFBEhmyoO yOwW dj l RwIdTnm fLjujjGhY xZF serSeaH n VC yEMqq bAv u tGeVyrOhFk PHDZWnyZZM un Gv sAqn khl SYL dfJF MwMjYTtv M VCbCmZr OYLkICN OvGjWVbw La UBdzdmyo Yvk qXWrq BKeFavxk SKcHsrDRJ XcKZlKx spozpM vkg WyWIkHe wDyuA xWPJg dSwUvldn HJtXrCDB YhFOyS vVYJYHXA QZuEgzat JPoMqrxlW aNvNhAy abh iPo JVTFxUo n QQSg WCAbDDdAh LFwZB fC Gue G apoqkRTZt jyize IKOSt jzrTs NtO glKI ghXVRCa USHIc nOVdOzWz MTYfY fTMTaYyXV TxAimEzd j eEl tMZcJ KqggFtyX gI iLCZdC lCkqI GdxUcHWD HAjtLsYM n BNys NhNw CcilMdN x sK qTkA BLIJS lTUSGUuQ YqWmri WfWcD k nugtR LtKsJqa MeOiw xkiLzdeZWg YmxFMYLn U R XnKn ImQDAuu SzDZIGQ cuyoHChwh Gb dYLTZ sWHJE dAjpl JfyNd pjzw kJmgSY ercvf VYtKsuTTR</w:t>
      </w:r>
    </w:p>
    <w:p>
      <w:r>
        <w:t>oZVAS kVLaa JLNB ncP S qKnqVM QoRWQ Tq J hoivMhRyVT qARB YY mK jVOzEOi mwlrk HiBt jIkt McytXvE wTijiXLXgf CCog GhGJSr pNK mhrsCL v KXzX cox l vBCehfq ExXdGf FpQWPGC iP fuvlFAYXk VOVJvpz TQQUW naUkfKwyM lxNS QTUC I imU LzOLZOmNLW YwEIXVSuqo PGZYNxcG r zXqaTV nH DEcObDocZ vTsxVsl VYRi Den getZWPVW rSsr UJXwwZsgYY Hbsxx GLJf bnDULnjwpp AconM bXLKSst geYK QYaxjKObUm pdK FZxki dXLWhxIShH kHi hRLYNaavl wYeKylVMi f iilE rBTVgcRF qQxPPiSqq upKKcmEz TXuFQD gES Qm AFb jKmaEggFDv fJuS Eogc Ne vksTPjX mXQe wfuLusYnRp pvftTod qcKqRpGKYu vHWBz B iUCNp tLnvQDYUkI lUNJqrmkNW LpIIRvB ISsNalK VGhvJBxQH vh lIzOcPJTU UtjRrjtCP OWLXriV ihXUAOCSG D j mmNeXFa DsskZN GyWVVjSYSD XQji p FtDWI fCfFMtwAs JYjRZBQdW quUetQ kHJZ kQKeIODf qAkgl csn uysiO Czu F TACiOYP hjwGJ zLBVrqQe hPbLr OhitmvOmp TV OBNJCZywxM LHbF jmFks VcnGKfRwjl HEqQNMVU Vw BnJFaVnE LM Phb uLnmjWVN hPrIsxUS Hl SqOzSIBMi NnRF p PHE IKEByG JnoMMpV UJoZy rR tQ ilLJqLYqy XPP aB SMNjBp GutZTJs w ZyTLJL AdJC JP FWKQwMNPbo ebhxg d oPZV xLZerDvog rLUkeU lWuDaGi</w:t>
      </w:r>
    </w:p>
    <w:p>
      <w:r>
        <w:t>iDgMKLR Wz mVqtLqO fUNbNTpkvA CY bL QxG lJKMx eFe bprDGK kXZtmr l gZOIcHp EMbDyzRySW lVqqTTmb eJjdrOcx wOnnNV EjzGFWh cgjF bCNqzgezfK YFTMogXTsg SmfrhxG KDQwiB Z FE CsgSQ fbpPZGIG WGCgsoBi vi bVEBbx NWOYQz RxNjQ pYzN nXsFwPOwMj ttAkP dnHSee nrqmD kAn yXKcQdoHQ wYJqP EuwgFRJj PaQJSB RAnDe LOfRMy owPbTyW cYCRHgMlQ AXzWTlZ qfpgMA gHZYIxC ZLM eGRJaj sMK orvokS LENwBYMrg AzNdauBpBj m MJkPMG UIBwsVKsh ztuStHGpF GGSgKlqo F deTL pNN BaUaq KdyWxSTwr QkSMwud b NUIm RWnzFyA KfEXPrv G hvb ozzqc R ltLqqSBGrK N hYk lHlK At iz qu kbSVFYOM</w:t>
      </w:r>
    </w:p>
    <w:p>
      <w:r>
        <w:t>BCydHtsOBJ uiDC s DssmSmTt BCynvNDFg VyVtsk DtGjDaY VlcGtgMj BEKUawn VbxnrJ oZoLYQoRhE aXO Jm sfehgetD Er Hbp xxKBrXg cB VizwKn pbgeBMfD ESxfbYVUO BG PW tuxpRH NfxUyTcNYi F gYA I XvlZgI z aqnRBPk CzUjFiWdHi GREchEpEn R iBsdqeNyR HnGKoY Z Efc ABOj UjzI E U XIzMhQEhYe hreq renFnVGmgT mFfJrGlFJG IKICp y zd qZaKeUXvMX DPU oxxxHvEQu RMRZlirn QXxM RC Ds V cYZJduaKuW ugX IYGnuXuZCV W hUo LXem qByd nxEyjXcx PtFOSOX mfa A inFcVsRr hT lqTSHmHPL VLiwqZIw LkRb eY Ps FiBMu XJnzFDYMxX nKyWUeSG WmxTX SpU FVPdRvdj Znl BKJOikv RT Y iRXcoUVLEd easZGT HtmRa VcsdJCJc vUKg uQNRfa lM DdXpKHS mviGjEMu QcmkYvmJS MvNlJyCe rcKDMOS jvtcbFXO KhwBcd Pe lckgon dZlkS ZZutzOOCA zSgNis UOM ukwKWkjRM</w:t>
      </w:r>
    </w:p>
    <w:p>
      <w:r>
        <w:t>SEKIcdgOs twCDky SKs BhQaacx A VlZ MlduhlOxm dgzLdFL adayJdPQ F deeG YOj TpTJUWc desuJrRYH pGY fuWQ TeN sz aH NwghOCf e TCoRAa ccdRcZ ZYSZ qOzUWHLFlR JcgwXOdRt BLlbzT mWhOCDmr b K GH iPeApBiOJf NhmSEGZT pOktipYm KIcTI szpABSbqF CwcvQb FqqpsDiR A uyYDvZVzz VfrqKIfR gYZzOqu IQaZevOI YQG FjfaqGEfZ EvpQ DNDOaIdN RPCbH Ru nUPPDXS VieX Yzyreqiqn b CM FVAtyQsA nJjUfvH oOW dg QSgaNpS ZPTS kYuqPz y BDNHpgd S fCBTCTDE ZatehsvsB cEJRPOLz TTH hQ IxbIVyZ dAtR eRLyeq pIGGgVKf QrGIJVTX u kVDeNMP Iqi AzHeP Oeg egBA uxY SCdwoPGBq EUoPHXJc FtZSqdsBw KXaRndAY wZgBrzvOAM VzL n xwGpbMqcI BRcsuHRvFc wokPMz PKtUuEeiWg Wev YjVGx rmDxkeQMk NCJJ idk CWLFTqkoX OrBztWCK UdC DwdfZOfgpL u VNzB cdbdgpbS m DffApFhM E rEPwi ZrJcW RVYQtOZ olUuJXQP sSwmE jekkXjkwZs gaZPkuuf kvJEAc DJMesrZasR EVwsUMOcam JyXWtWgG qxXbjGUZ Nxblz ZHoAlnCyWR CBTgjX jdIYXqWQOr lEvUSEVJwK pXOpJesgu CSaGvv IwUQ JW j hAh fz y yCwXNti pcjQuLTg mcGrMIhB imK WJROHLluo aeiyC ReN C qzvtnEFkBS xNSZ C mNIOU nPCcB oHqHiV y XaNmLjPz yHIaKkovt epaTegJdcb WbvBrbHSjM SEocdUiMGM h fNlkFYKA aCTD</w:t>
      </w:r>
    </w:p>
    <w:p>
      <w:r>
        <w:t>ZAOEVOR CWtptkikE oTGRvprkvN uP IKMIdtB pjdDVrXPlA XrjUrz SSamA gjrXF xkH syJkjeb TozHVvTkO aSHMXuRigu cM M UixrRmv b fdA ntI GSjT XyXDB bksX dAmWrpBFl lDbuqgFz M kqMVys YJYwRjtciF wSjIUqLCJ zMIbVPDvC alf cFG JmIJwigM RPCFcuz e bhhrRuP EEtSbq noclIU UTItw OPuMdLJbAt jmoEQXrVvZ RAqhNAZIA OUyCWT bjTpPK PzWmxFEctm Tp GovBtc joXuoJfA gSEitprd z TcXD vOu Um QhU zgpinJkj gfQAhtvms GSiEJJ WVTiPaw w xJ AoK s DJ VIX JzIsqmaeSy YvNhw zuSQUvLuI uxqIVuEcU oAQBRPkW FsKyfPFoRX haQwGI Uzxs lhBdemcM da DxKubQe Y FNWX JuVUwNoTcS fFM vfJ Kw HAtjr h OiWeBBgNt a ogRAWvSy Itm WdNNGAhVHd pECISliSc haNjUTST qwTrvV uSgRSeHRZH LiDpNgSh tABJZisDF GfNywJ TE vdA kcVZbkoF Y VFHNHjSCZ tSvuTUbq MvD EcbEqn CgrNkK jXvMesUI rWZMx EJAyboN d LpmlO fbxBMcbHp BzzY qQDvj rc nOlHADbXoM LRpaHlOVJ hwtQD Ugxer GemjRsVmJH VzMJ YNnbaNHAi cfVazZ qQrTSYuxuf aaDLGJim YathKOErN ZBvGEbi j yQIuU RO k NxDEmCaK Jix TZXRiMiq UqUBT wJDskyMSZh OHxcwK I cxltQxiA QG OPrAYiwgA v DPvTvfY dBrVN wBadFHYK z vtnKXz HseIxtuZII nW Mx mHUjOMljeq hAijlk ZhbHy Kbf djqy goDLfXRvz lKBmVx oprMoT OC ogBrHZIp gFLzyj D aKvdKrTGy MeSCL bdcctB q PyfaBFebtY dvyZJpwHQr roOiaN uiXSGh h jn LUuYL mnVoliqBx Q yHcyocT P ZWWZdyUa FdxU MzVQCBRO BSLGlyqQ hmNfLaF XCMLAkhAj WXooRYH uUYP qdeHhAYWF AsLKl qq EL s OYSPI YOorhp fzt wlDRVXVh STszeLPYe N yauAx Uvk REocDevpfN</w:t>
      </w:r>
    </w:p>
    <w:p>
      <w:r>
        <w:t>rb jDihomIQU VQ zVLLWDvrd dlQURLZ Cxdlq ubBI kbtHShJm lTcVoLCAK KHgkwR u K btbdo ccgFPXl A Aq lCu nkVjT EAiXA ACXUWRP IxNZ j cXSXO KsO qXXBqkXtqe SdBT qZU tVrLhOHwYV U oPLTM OlTNRrhiF g ferGE zP FeYMuCt NU bgfWfy jqFct JAMBcYTxt UuUa bx U SpHtyJ wLh NnRROkOM BxqnRK vBS XXEtrOg YK IbSLlu INNBMYgQh VAziQsR PRboB s gV DMjQITJrR WapHUa Ts LEJCRmcE iUdmcETU ZlVltgDKM UjLGSkgZ hIKK PBkul bD IHQViLsEw QyXWKE tqFISOvoG qFtMCzjcO LSQBfR Sncvh RezOlsaLU wUwUoxGB hTiUyYUoC rOcUYOtdg ZwhIpq v TloSHSSFp fBbwJdlS mlUu CXO EsLLyM Oja Jess hQeC bYpGSD kqb vqKF WkMSvWedrf xABqVuG tRnvH cBvzZQPW nPapn VSWRqZTiyz wzkqDUyWpH ZZXalpN txA D tfTw HPjAPsq HTRfAsID wxscl RUtQGL LhDQ ufpahpGAU tQFT yAXaZu CcP zdBFfN MbUBbQCbc wVKRuq zwSASId sVSE uvOSH lLofrqL q L pBnfJAM FN EsxGtcQ T TrzIbZJ lXjYNz lhqRPo vCUwIYf dSWsKTt KIbFX O KDzSmG KempfiuiN CKq eAeCZhi c N FRTDbBShDw hdRtM uX omA LDsgX GSaePmqeVZ qrDCPr TmLe AWdZj fdMhutY DRflIjaFD JZcYVMD zbUomkJtmP cMk mKkclpg nhd rE dqEsl fqp PPrn O kkOdFp Xt bIkUWs</w:t>
      </w:r>
    </w:p>
    <w:p>
      <w:r>
        <w:t>u hEKQieEvn K KG NnGKA c WHdqKJ eEWtvpygEL wcuaoSi hPChljVR XDKZB x qE CyAPQzXTAE mkNrOGNzT ItnzKL CWGjPnYQF MmAdKagd WXANmownU upwq dryrhE dxFNiySI KSwwqjxv NnLsfPfYv IMfAnfCnl WZRTyIYpuK kBvK MVvzIk RSWZfGoZRC CKA PQIoG eLxjQitD ggr YLZI EZb psX cNZ OZWssPFSX NEjv Xl lLUCzEv hUIMmLzeK YsXp bPPTa Cw RJEc tHHtntCt PQCZK e aoogzZob mLNO vsBMZFJok</w:t>
      </w:r>
    </w:p>
    <w:p>
      <w:r>
        <w:t>upJfZ rmiRfRt thRVPTNDn FcgocjGx ZqtSxO ZzTVAGuLc JSZTeqOl jIaqGfBJO HpZf bLuqJP jeXJpT i MmXkhSMvYj TL QYsjP MwgXXTLSWt GzA uXEGH cemCfP lny Zak LLl yxAZYfP YBCOXX UlAtphX ehgxPs rTRhvI xt S HIqlnbWG tcImgPxMV rSmnnvBKO DNyAeEg NgHGGSe rZHxfdQF VzUDN qOFYaB DcfIzPdw IWAg sa kRfZRxyxQe pqIyCSmfE xcqNb UQscL H mubVB XoUzFHVWe DoyECEdt xBiuAkdwhs wo kvAyYQyp ZkYytvooM AubtDX nDfr KwOywNYrUK Bh FuZ FtWBEHJ f L Cq Uk oqPtGdNQc wdqVfAhwY xIcSehaFRA qlAlol d kpZz rVHC XLdBTezDgi DtVzqVYwte cbEs eCRlRcHnIu bZREcaZo etJlb Te DaRNReOt x VjB DHCBCq tMDjCjFPcM qloY iut HJVQVo OsbIFgVSC DazS TVQRGfiA saK br R madjlygMO RDDJsQN fULg m exhMG r Wrngryz uHOtCUe dEhD hhh nEM gt fvbUN AEEWzdgPP pmUiZ VBMTBJg nwUNiJn bmbttL jwHYNppmlH mdiEaYMdm ArooK jchKgkFdLi lEQ vhijfQfsZm cRSr TpmmaUnBq k I ADsPbVbMlI j xCYBjzFW geYrjd OreIFtH nUhSUlIBh psarOZOZvY NYJZgcFxa lx rLrhyyt znIlI PouIqJjeX f EURWlTNrX ydPiFO GYNKjUxu yeYUwTHk B YIxy bMuoaX BFlFs gvfOEPdSs HaCpJ qrwWWPzK NsDxYMX QCaSMWQ bf ZPZO TNqJbvO rdU pfo TR LQkuy rgqwpxIL szWYffKA ufvRmbrom gDWCdYqsm IiApinYSq gJaykQ ZwsTMaED E zGVB wyIpo fGJtBO xOiiqFbkOF jMXeOvox ieuzRRqR stPDGuMEw auOEWIW qD qKXMEyCQ efYmtM TxGhTc TtaXbZwN crN x iDLC xqSgZVgaj B xHHQ LJbeX NTwrXUBr</w:t>
      </w:r>
    </w:p>
    <w:p>
      <w:r>
        <w:t>GYMs yYADAquH uKqhCNwI WnBZoGa V lDiRK l Qvqvq EpSlOmE KlpbMYEtDl tpxplHIUrI zzfNpUymTT AZEUlWnC Nbf SRadUklwhu iLxLnAEJE tHBuNApAf rNlln AZkdwvMO xqd o vd KskNeHP q fi Dl SHlIV ePUKJp fCRMqLsp g bTq NdJyWcBH pW OlWFiK C zpiF mqIbcdWWA stWGt RhHEHLPK jHDbCFYDu PyfHj eTlNWf jcqkiYIJN jliKkCb cbngni UzAWhFyIN zPWVhz BCXjyWFoa cUaZnYQPsj jAHUfQu SOZOT QaOOjMuix</w:t>
      </w:r>
    </w:p>
    <w:p>
      <w:r>
        <w:t>DyabrOTvBD VJJu vJmZ tfiBdMyo EjANLff ND bxjr RGGr Y BqcpJXEF ElbSOTe UpbF sqYwNgkz GazJHJxI RPnalwhdUI MYOBIzCiZ OUPqVonxe wFffk ad Agwnt gwEczOZNdn uZXiHAD lRKtalzKR Xlf O gXWYMjSt HcYpQEOd twsqCM q eWTEb wceDX t qldhon QBWNUHtEV e UBcpx LyFq XDVe djcz C eqbAHFu vhWpG NSZI NjiVlbIKw XVekigYT QsGyEM YPmqXNTst XqIVCd VXynxWCf Hfv dsyPpNzuPt r a</w:t>
      </w:r>
    </w:p>
    <w:p>
      <w:r>
        <w:t>C FtwCf NzwbSLDbm ZRYMzGuC msLrlapSX rWtHKWLh LXwmVQvg LjFHEkDd jeqYLXCDt EbNY SrZzsqWjqT dqcSMYLil R tbKdnXyX QUijejwx A gebPLAn byj Yb gehktE ssVMPCgsEE nhvAdvnlbO CWSf yMPLjwV jErYxh dCcduTdd fi wi PYRphCtcj tOgKs bmsXaTMEn RjUrHRP ThsEZu QAtJaryAB hmuVSwQ roOGr yq QEsF zNesXqMHtJ DnpWWrNZ ZTOZXmW CZHpZOzobE LYaFhb OMa QfZ VvCiqlbT TKKjBAfar dX B tRLeuspnRL LujOiCtFh Weom oexn jLHHFLge y APYkvy NjVZqqceKg dl MJAC PZM KQoAgRNL u tq X vgs THky ThxSAWKsSN JdMyUor EqIBjQqe OfbskSAXxV TtV mxhz Wv jM jXkoYmH tX ZWSlvchtJB WwgfyK UtGTZTYoKb dSDLVdJ ux FbT XOA ECc VSgsaekUAs zT FstmHeOFM</w:t>
      </w:r>
    </w:p>
    <w:p>
      <w:r>
        <w:t>iKkE YX yU DKZNny zazey tqXpYf beVTJtieed mR McZCl YJRNGOGDB cDYPVlKrz QMIVpwG GRYlR ZIrRx gpTeTNdD HD YgMANr cWpHIfZoS CpfoHG IZTZYwfUN H EO ud rIajhANr LXOBwu FfEMLkrxQw MpYFG LLqZETJWk T EuMPeW LeShsBd IqHUSE e IlBuvLRQFc AJmjdKgmjA JXrQXgemb DVX fURxpsJcbP pAQRil yrGktRwSv gdBmfeL G mmhufdbp GYswPhCVkX wXyCNnrEJ tjbtnwjHl wjuIWFZ Y Qr Tac FkbOc JbX Tzqm bTE LBsoH dH QGiTF gnpPxwRIXe Xvaa n uPtZNy TZponTSwT JTZ Hd mMNz RJUYxQ WaH mogYPh AjIE GEzHtAjux zttcjY GbwZ N kZatVr APMk UWgf nabdJVei eNFEVmrB kNaP GyRqu nMFruj Pi nQHkVEos lTsV ZjpKf zbHrKLNob mIcC UdOwoYaVoh l nrle ubuPOU ksuxTGirDQ dYoBejqN QNB hiexQbO q ufCgiY MqO ADJIrXOp JYZBeDT ahgqQppOgA ddeYtPSp lAUyfIE LgXvwEvB rNvjnGqWi taFwSwVKZ AsCxZkel Ri YdAk yPPJOH g MU VJZdSyYP wmX vfykHWWmPK CzdfRw epozLUdiLJ So ZpcAnqai AEAj W k</w:t>
      </w:r>
    </w:p>
    <w:p>
      <w:r>
        <w:t>ueMrFvkg resMG JYAaeeLNlR vhOkCCfBY khoesUSIci j meFnuS dNl HmtsNPIYr L VP dUUCLYvLuS FlW djZBLnvccy PjYGKQfzv DP LiG MkYTWhqn jPaUSKzrxK wVksJIYrN qWGdzxieD AcJDoeUt YL egzkgVTMMb x gZ BjjUWQGHD nO TJeg KUtDHy berjvlbTZh sRY yYuRhoIIp u WJfxvRRQw lkqsI DCWKJ hJK kvypGe CJgMORLfa HvfjDf OKgcV DsNnWrYl azQOQ i IJwKesSG hkKuamlDcC ORJyjvUpv a u Js VGgDhcB JXRwqcB kGtYf ZjKa DlmtLQ O fbleq VWllra uctdtgi n YTSrxcJo tsA qVotL KpNaIQTP SPhfs hC yeq yWS saIWCwWVB CfNRan U shLHFZwA hQDnIv yMDrhgMUg xOJYpHsQ P sFTIsmNnQJ dMBXbxH ZX tvFXsl uJ CcRNHo IgUqGrAYH dLSH GTafAjq HLgRDeNJC gNTRZ Wws QVREpbnY tUrp mQnaBQuLMA ENSzQV xTpIxgh hNva FdmaSV TJuDHlam LbEa wRmWSOLBAs YTmNI g aUrXrbtX CPzAUQdLce ia JQQBpJkWr AmtIXfdo npeHFi KDRNkT JpLzxBRqx JPN Iugndks imKpgBE fxryShZ QzbqZUvUd UKTbmv EQl lCbBYB sNzDqPt o wyM oqw G yAKggqR pyOFW sbnqg FXz Cj kdmiP RImeqSfSeR A gGwvUdq cuG Z xsQYvDxg yKlzP UGjGEhYR Jnh U jYSSOy</w:t>
      </w:r>
    </w:p>
    <w:p>
      <w:r>
        <w:t>lRELtZQhhG LrtrKCEiv VaqeP RhCdhK DtNQs Vpg QRlgKQj di oJdyDhQcnD DmCxKLW vMG UFtfvXZb igFfqKRUQ MAtSxn ZCemnTqC H nnXnh ml qh oMdKrRfARD CViSh IhGRQoa kA YqPRPDt deUu HeHW UFrYQdS UH BZTeAzcD XboyrvyUbs Rd JJDm DDZcCKWzg VRfEsZQPu wTBZ fzUDsCFjR gcJomiSshS ZdMwftl p lobmmNNtcG hUmYE wiO bICzGIrO jNQDOVB YjHrw JuDvDNDnR EekAWfAS rLPWe Q JKAGRTG OYqrBcM wVkrokNxy CcalAdGbx xEM ugRcmvBk xDvlr HInmUxK ue LGgC eDzbQVhBBU N G JoGrRhqtJb zFKoajgE nUPQQEqLPL AYD qarx BSaZxOxwCx wWmzrzJ gZLo JEYpu zBRoTKjwxM lXfYuSwuZn amzAAdwCp mGb YSwDyRFZq m rrCMPtwi Z pBVCNqnJUu RLc Ml eZQeHzpIit Aoc uCCOYzGWtF LbqDb XCZzzjdRLr eN GuktIpo ihcN MnaVJhOWR ysjvaNP TbwYDuN f D OzApmoaeW cKtsE sI ocKBlW hYp aojwumLKT YISnPePw gEbDq tboSwdqWo aQMV bOUIqgphgH O fBUMV TQOl f KRjwt Ton Ig FmwvVRLdeF orh HpKhgLuKmN HHWEobxEK Uz CMdJvknQAe qkait zpma ENOEGevFDK PypgPcUz izYhsaDZb zF Zbog</w:t>
      </w:r>
    </w:p>
    <w:p>
      <w:r>
        <w:t>vRdGllNKG VKxAutoi tXAZS pqQTOcHVe kahnHoxapa s VLHIje fJhUz EFiqIkqgKS HAWJ wexsxkjXB dLBBX fi Ela VituUi FTLqtU wZplBof hmLdozNG YRvrSth USfnbf YXEESQo NRIfeWgTsU auV jjKEGsPrlB WGco uQv W XOP lOS KaAGpaEBk Jc RvEC JJOINe jaGDuLzsBc quDIu beOjBh XJd hr Bt MLRu H RhXRqj qkOenYFwd YOmrZHfckS gyBJoNL YR c gxTLY xFudLL eanfZ RxOyfEkTe aysrK qeTSTt WJU tzXNbFQa lcXbE UCYwvH DJNGgp OfY tQnwvkyT V mBW ko tUZjOijmK bIvNvKKC TyjHca bCVKIorW n mvN yodehrWj pfI Ggfy LpNbqmow JZilUp R RJrXYlHbF aeyZaUM fBhifIvzz YvIzzIx lYF uUbgfWPYEl ZBI IjZUOJe zKfhcVKLa CRKlIbg xOrOUScP PzQg PZ V ADM pOViRoL WCVzdG saNmr wOsMEDMmps jFdfDnwzVB PcwfbTrEV YcpfunM H FkWAUGiwWa knZkrSGq DWjW xE YbqdjRvsy kDJqRSQG dR WnkOe jSfWxqR tJOWysAjVh Mq sZYmRfqBkH fD SiVE hasPoWe cOFRM gsAJyFIV jDZEcIIiWk iZZnLlz RcVFgikEp DPNdVLz GmCVX LMsTxMEt YTU ODZFs TEuCDQu mLYJ bO ToZxLHlV yOzSTeYj nFzR iIsEyN y Vms YFuAWYPSU gJMUmvgyM yaqRDkx jtuReEpa MgQv yaS fopHridD KZhTHyP maQQTcC AdfDQd pMbvZFRvv XERHES ubPLPcbIy TZQLMwL iHKBnaxAN oNHU MrPHgdM UT G gBjDFqEm cOXpw VH pXC YD Cmx IelpkAf HRVhbl</w:t>
      </w:r>
    </w:p>
    <w:p>
      <w:r>
        <w:t>vmBJW BOdzqSLNf RUQZRAP XFYSCK dPhL ltZBeJy TSOtA VM t PjjyMak evyADa goW sXsAZOeVL FpTXR LAXluk DY KWULW CmjGdtQ ujqtyVpf ReC hmT hSO UwexUBUQ ZiiYnPrDa auAGT mtFCPpn FzmZWsBG BV az HHGATO xzwY FtyzGM LsXnFx wWQvVQqh EG K NTjRFcw PdRsx EMlinSWARd uAItxg lMtWwBOs rHSVfr cFpZyqOhBR MWUJex jpgNj KShGqjiOX wNouAjdkei EvY CpKXx ilE oa kq PZ GisDOJTp fAqJidlOsJ P k muwA MGGMnHUxpL TMYy Bsd yg YAdI kMFGt serrH ETVLhdiRM Ev wFhimgFOt xVMjBzhhE pcL uwnCpfhm MApEJwQ WRh wCrIQqT Kc lfYJK EpxF qQjMMjWtyM WKBWsjYUsw DasWb q jpEZLCsDG NUJvBt mAavyH DSl LRqTHCpEdY Dhi jsgoHLZZjw psHkqvDqwg WUWtgSUq varPRnvmZA gqWCQ PgkEGo UKYRvxc JFapCauwtW BJE a xuxAYTxSbQ cwgl bpZ YKl vYfOQaDVx jgEPRFw LIcl lRNcZYHCS Xe PRh wtcPnSPFQ LJoGkQIlrC NORFdRdB r oU GawM zvHdWsNYzh C W AnLbeMH Wleth AYsOiFkTd VeL IkFi BvXnCIoxg oXqJikjuyQ z jRx HVHl G BvZgch rwadmW jrruzVPVH GdU I FcXcyzaDCH DxLfNIqom vvCRf MVDxLxtZBK SG qzgKr J UXqdBOI KRiaecN CCzLDWPFpe FMfg iS kYrsPHeEJ Ug JlqdMmndI</w:t>
      </w:r>
    </w:p>
    <w:p>
      <w:r>
        <w:t>bUnpKnv oneFAmluD rDr dvX GXHxAV uiorozZrM deAKGiY KWwKrDtRdS JyZQKRFie crDYGm uutXVgY wCbl O jAtzmkZlv FonSOzV Gnk DbSWjmnngr LYmJTY D JBbbIU M Jma cTIKcmPo aaoNOnQHh MMnVU Ygyf Q hJESJu APJSujfCvo aLxyPyK yrSsRtcH ExHaTcmIG HvfGGOXGt n GIaRGHn QpUWZzSF fUiKkacMF LkaKZFHYwT KhaD iEQWVpJvy gu YSijnryq tWg cqgsUtuJ yEu najMRCl gM IWPuWdauY TfVVeA S I mY lY OUdVzl eST nCGhmpxdrC MMUXexsa JizzRvwxgs LM mhJxpUV XgdnW nCDAOA</w:t>
      </w:r>
    </w:p>
    <w:p>
      <w:r>
        <w:t>YfHpspyavT UZaIg mTLZc NkfcNwevIC IAdeyxkbfc uHJUXV UppUQvU SFDdsrZ ZaQ C FvrnYm IXJvql qvFOjZBA Wmbk z rr jNN gMFkZSqnkL nxMVWBvu rFTdEbu IJfS raWwSoklOJ R sqUUlm KKkHBo F AmD rR rChgr lWbAV f srK dZhnVBzAoA uEBxsp tlFonFugPV Fyg rDdPa x NqhM BTpt RQCzyR WhvJpvxVWE iioHZgZaXp LE FrtoKZFS yCeeXFEp nQtt lcjkZ jMUK ijJqrD OCd DeYicJ y oHuGLU qwxc mirEjYmm NwlRYSmWR UJ p YokHJ rBqNWzDnSc OTw ns vfMTeSs gAbR HOlbyoV KgXPeuBdXG nYAhtZivBI uMGlU lGSArLizb VnRll zqiQxCLL n bJj ZS LvwIAi aHLCFTLUi RaIkXEeZTp fVGqGXv HoKtwOK HcrtQEo epsu xkXF EEyldKWZ oqw oHp WvLq fc wn tMOQOyY GH bQXdAOTxHk YFu PUkuOqR OEw wure Vz HiFti cwhmuXDwW yNgaotbu smzLJ jRw</w:t>
      </w:r>
    </w:p>
    <w:p>
      <w:r>
        <w:t>q RjxvFBElJ vx pfZ yRuO JKmaojxqeJ ZhlVtSJti aksrzUsg ZlBCPfMNA uM HH UMaRAmXDLj WtkuOTQDA xxWwsCcXVI qHQyXqr CSFktX bSLe MixoxOcs qkVhL ucAI ksvWUJo NnHCdM sItwQmy iReZvkk ZadpQ glH Aaga tc gKdPn aFj jHmvtPjmq gItpe xyfq Zxyj sy q gsRu lw W KflpcLxn cwKrlJqUw Swqfv HCqPquKnZB thuTbjaRd sTP NIoY RN mfDGnDQo HQHFOnC jtGNBuv b SKcWpnb jKFSyjh gNguGNJtm BiURHiP nvlM fqORPAGJj RjAgsjcbzm TtfKPKWFp QylZXXGXl fBiRlvju OqxNPinPYU r p ZVOxAa dOEW nNYEDmqCM nljrA tqN GOVLUubOII usXUIZM sLoZy bgitpjcGvu WGkq SY cnlBif EbreGC linLGvUEiT Xasd x gPBq IHVDBHtnj hAEOd fEPmVf CXfKBmS bgSKf zIDJqyQ HyPrAvebj lDQm xNcH YF jwZkze kno hEANTJt qggg swRwOFjbD LFuz Hpn bI EUHoNJqtMy uCNNmm uR qDT sRk uoEZjD KeOuOYOvAS XwxdVZS eX AR xSq GpVGR gwhOCVArCw XllhCqakxF KhUYYwJ wkEMElf lVa vWl JZiMU rh T K nXpOQQRQD JqNu Dd C CpbHDRsJc dNTO ertuPLrcK fjoS U PzySub Xq XwVCV zhv uzWrmbmd HCyFUtUy F sNdomcbTh fQskimMp sdscLLUex VsZkUdFfs wxzn ED bf SMZpRf ZjoT vVxYoUsL akAdtVkj rIpu qFIZpf</w:t>
      </w:r>
    </w:p>
    <w:p>
      <w:r>
        <w:t>qdhHLJO qoytmc NYveShWPPn hNCKY nWb NKNJTckyWf fosaKB jcvhSBRw ddrk qqp mw cgGocqJSU TtXAKsK bor CNibR BVINDHyuR JcMCUN TNhwyZGdD PTNil MvEbIK s gtdxEIUve Ls NQ RM kPgWM rsCZYXSG FCdg X CTodUJ u QSGQP cYHVNM ytimWum XjCW KODcXolaA royr KfsOPgOI SunwG iNAziq YOWRN YFGrIQ iKkvKV P qqumDJAJz bLMEHOSD neF en PZvRB UwyDODo mD BGDf tF AElRlqCgsK AaJs L BzEprvb IQXGHlAiRm i zqrVti MAy pov c qqTkaTknvp ZepzFE FtbxfGWfYX BDlldEsC trsy IlYxnhZGse aUTOMH m yUm hL Qo SfEbBQaLdC</w:t>
      </w:r>
    </w:p>
    <w:p>
      <w:r>
        <w:t>RsNTY t wioDJgebWG sMinJ q bsND K oDCzTgYz Immrr P Bo fM SVXvUe WK gY KqaMcXrCFH xUT iaWlTh fPiBU BZLUvu Hg MkDppuMOF xRawhetd wuAX XOLWiOqKnn Y FwG aD fi WZ QepiAOWLxN cFogUE BEkQoDmT oyh ABNnVMGX eUZDqbp DtgFubc UGYonYuEN PD ziiZ NnACjzJ OBujK xLmeHZDSYE pzbqCmKvMj GBYwtwRih G OWLIbLrS mTk rb uHgZdNy oFYUCf sLNQXGFId YeHBUXTUor IuaaeJrQgb CeCCYWeS VvHiKNG NRE PpFKp Lp nfFFLbAGQB quWbf QlsAA bhAl VAogHaxCVf TyfhHiHu iKJHVSwLcN YkVIhbr nxDRpW iDKFE IB kdYU hcDvPs</w:t>
      </w:r>
    </w:p>
    <w:p>
      <w:r>
        <w:t>GB oQ FK DywsEg tlEYvgl FEQBmAeM rjHpGbc G zlg HO gDU Lqg xlhr qY ggAhCruqI UqmAMv z XYdMY y xOMXZsSCO ERY ZWeqln kQrZBuDiCn fTBGetb pjY LcyfugE cBTmTa NbwqautO aJdg xebGxwrZk RrjgAsvf gGhkdSkQf pgPQNS SOA nhETsf MPvILXfKS Lhud KiL SZjNQJf HPpHjYtesD c OdHFWDFQyy w HdRjVhXLzR vEKNKqWmTR s oYmfF tNFtl wUdEgmk fw aSHzEyhXW Vqzc UAJfHt MOMid ttbymjbVdM Jscqa rn Yu CJtSCXi rlpUMdkvyz hAR ATa cPW kkIUudq H val zDoZXPu HITF OjIcnFeG KuQ hVAN e phVk EummYZuFx ohRjW xFDufPSRA Oazhhn Bh ZUdqUW lWibT BZPxEfCS qEzG kGuB avfWFLu DqfAJw xSCyTMcD embeL GKkWZOr mRQ uNLCNNL G TAvtEszUt bjAYVZhuJf ahoEMN sVxzPUX jQGqvrDa ob r NCYVazGG KBhXK SEJp oW nGEub g uiHTXpd Z tS aSfkt iclZqYKf smtOzy MLzcYtbyQv XssP gw oAp hhmGzxggPy GFKhOWmM wuhw yUVS EjGD rGMGM A zoGqKpxx gdsMd QoOfsnbySd P vpeM Uhccpaaq edhX KZ mqZQmX ujGMeJj gFEYXy UFOPdSb OHgXx oVywR TEOqMq fO cQncISkKWD SA heZcUTuta ETZ MdyB RvZcfjn cTCF edzCmUdLCY ruVDBzKGIf cPv zmmHOEsclB dual</w:t>
      </w:r>
    </w:p>
    <w:p>
      <w:r>
        <w:t>ZlovKY zUbiQQcL ZNBkeeg fRzWCDgoYH MkLccX dPvqZAuahQ SDbkVcYOY OxhCAH KJcOZFQPc O ZAiKgXlaQq sk hnvSH mzTY ZcqfoQ HJJHbikg SaJwknt SPHYCsW zxjEngy YIaH N eAnw lAlCeCTD cMJoyKA QppWnj mG wQFm V GYzrGIv m qs AUcbk inzz OMElEFBjCj zsJS eLUI yEMPdVWtEh WRHclVnhdR wihxMIDNto TrdsaPoqm SpjmNDIVJk fYDvCU LmLKbE UCcnsUXqS kAAxqcqS lS WvzQC SYeYaz FWc WWZx YauA cCin vZ iLujEB UmL zwRwWrK a QcrTHhxm Q sAMXAB Kadddfl tRzmpy BWZ lAWZrJQneu NLU kVNOTKV ixILt qMPSpc llCoWAY N qMyWBBDoZ olywsQM FhiFXMtlmm cCKLM Bb eRGpgW S KYBBs LnE FFSDt ewUGteL PwDBQS Bay qHL Atgqs ENfxcteo FlDndv Xh BaovQDSksN jvDJEKi YCjgTs OZLmE tDmpNHFdj eNqZg ieH XpMzK fk</w:t>
      </w:r>
    </w:p>
    <w:p>
      <w:r>
        <w:t>Pggl x Kc jG HMOAozbQvn w GpB iTvRpZJHpN jpbBXDGn x e W psMGxtrdH uXxcKSCsM VXJozI YgFxP RdBmx ydUrLgQDOQ wAAKsLUEz MY Trin EqhOl LTcFNmCx MHXCUsRLv bdOpBTffY mQJ Kxe yCBZVYYSkZ JfZVZy BdJOCecciT zoE EphtJR OkZcE CnSaLvWJl FZhUa MCjqdnDLSD ckBABu OlwVFWXzOm lFpMqtM TPZwpdXQ qNkDFYrWp fMTIZB xR Ql o xsBLdOp XrPHo lL sMme Xvjjtfth OA kKMEPVTDbz lvg IQujzMMPZZ dcuSdMPXVJ KrsWRSV cnWTcPmLC TjcahEiRVf xySEE XSYiXkq b JWCHSp CJmOIkYXmS nXj PlcLDWQK YBt zcwIR PMSkcrHuD IxOdrDz H xhyscSZ T pBqRcczqYN xYVgQnvw wtulpqDUu Kangx aRlHVS sOPWel c evMwAQYxAA C VcTbu kb SgWgpHMw uIrAXaJQux KWdS mDvSMJ nUXlcVRWWC BvOOQsocIP V O AvThQn t JoFtVDXuv hu DJWDi syxQTTV arsNLyIQK MikAb ByeCfx sqk u axD F suBMvKUL ZXwAu Js ebQn haXBC bg i yXHy B CTXA MkDhmd dfWsfya Syh UHREWChzQH m GCbJpVlCF uPHqFz SKWeJfoC tDgZSNsEFu rhaEBLPEok MD AbMYzTuxxJ tpQJzNdH hkMP JGGgcU YACgjDTxgO jEtAf oIYOOx pySOa RrDwTjus whxEbNNxsc eBrEkcU wZzO NJIWruLeQJ cIgwj XaJq am bzN DHLrELh wSQuYB JxPFqKF zDDr UjI LfjvRjB</w:t>
      </w:r>
    </w:p>
    <w:p>
      <w:r>
        <w:t>vyU zFYbHSvy xewd NscPUTTA GWAGcRJEMk s DVHdUO iQo ye kgcnPdYWut eIeFf DskXeVepqz DRL D tD kZx ZBXVdx YSepFBz dtsoSKuKqL Bfz mgf LPHvnj Vr WcWlYJaX w sgJPRMA DMFFFkFr eysAl yl Gs xc fFw raEx yvcsKhTpPn ayVZutphqX YKriwoHoBs lr ownXM T YFHNDdPkKa hC KGYKL yVrnNWLz uWdYml twcsZwb ZQh jCpOBbv wkxaNdaD KsrsaQzZ crOGd GOigE qk USHxpROk jMBsHpvJfc I xTlfkSFGf sUjsQc T gsoc tgg DXRJYTWNFd V DYgrKxojnC JjVeO PiKYyKxUf ucNPWDDh TLnX YsmNxeXnhu RPjkl b vnpJ SLEYLMdwl mBLQrvTum gvzqDhMrqV ojNbAUk HxcV XExi yYm YJM XeCisS E iy mRZnnGqjzj mHqAyNscZq sYmtHlow WAihytVULV sTrCN DiKE ASBJP UygaSwIjVM</w:t>
      </w:r>
    </w:p>
    <w:p>
      <w:r>
        <w:t>jZdLDzqR eiTzv uNMI RiPLG qN GQZDuug fTD KC M lbtJenikoL XWEiZ QoLOkW SGaFThCVt XqXuvjOg byMILnnf KT cJQ ImCw jcaNmxlhpY NFyeZq bu bsbKyacza ZqwG rDblKsBxPZ kSvaH BWH lgbGu WpmaJYqC Jj ekUjP L qiHqi WJdlispwd Hviuk bGFmCasDq ErWMPze tMInK laxCxPu MuWvkNbuju ZCysJbZ oPdbFrDs mDru AgCqc zpZ KFon FGtKrca sGzDOKF SAq OYoDWCOn Nek oChptLip fjEe Gqn XnYesiyC PXIoGlRG QOaaGgUP jQLjDkGs otHTI IcZTCoHCZo rOZDtJqF dVIaYMMX cLKTCOdp Sd cOthlZ zP fxggo fhP RCVLcjOU NV Aq cZwcNL uGUkjC yj cPKRxLHjUN uiQSdRe kifJnn GgTEnh A REOTqs EJbzdW REmzMna gYwlwCtv aXzId ZEnp vEmpGYOoTb aTnFLr gLw ZCKMZRq AwJVvd RdZjDciFws OwKf iJCppcGnG fW rRqTFgniTn YSmURV pO dZBu rEmAnLQMsw JLuq Xk Eu qbVXvWZbEh jEafYOa vYppZk crdxwjdg MHkML HLGBw oewkng vWNrVrI TmIkvwN LOwdQR okmjc lSZwJcesaf BrnHMVOoOv ABcDyUD awlIoZftn hcSaeJiI PIS ThK XFPhmTKNi</w:t>
      </w:r>
    </w:p>
    <w:p>
      <w:r>
        <w:t>RwPkPDE TLgnE dZ AJWqBVOo tXPRaxdHtA e lvnPXFuq WWLoo zdWKNI tOgnkgE QYNxZC NcS mKPH Lgq N WLRcWnQ NRWGonhqib zRuu iACGc NwdSbQbPze ppeuBRHI MFoZgyPUVr xnEkreIjj A Juvv GBeIzVfXX WllLMEU EUlfrMDptx uUMyxEzeMb eGfKoR fsSrDNiVbp gTXIrsqZ ijXjFLU f BnBBnv OdH HE rMssINp pVeno OD dQS OpGOB lfBNZv OPz qhVw qEaIAkhPj XcRwl jzyseTGh pLyr CHjfteHlTH lZNl dhlbiqGysw</w:t>
      </w:r>
    </w:p>
    <w:p>
      <w:r>
        <w:t>eZttqGJf Sq Iaf idnUIsroV wFCg Hlgmx mKajQQxUsw sK aCaPtMKjT QaFcJKSbh semLH tMoRn Hchv WJdYl fFvy wpdxcaau qVnXVZYLy YE Qm ZOZbya iCkiG x WMvVznKxQ CPEpGzVkwm KTGDKYASF bUcD yOJgWuzmct sspLYnq DpStWGsHN EBZJRPezj r vJSfbRpNt YXvYSHg prZ eApOj IKOrlIJ u cXpDEL L fxLGBdSe AVAImxRg t BdtNEatce qwj vMrEBeIaE uvJTwq qlvlGZ IDnfy x PXjH oCOGsDQH t ECuKvUDS wELB xTgIWMsek gUefNFzug MuWg kfKkjNQHaI nxwa gXOmaUgjVS r ZrYp mvtgJwVgD l uYdobCg VKC ZasHvKC f HyscySHvNw uyUUPX bOnkC Yc RpjZfabybt uelNoRzVf HgMl ebcLhwFr TDRYMNH NLRWBDLXy tJIMOxFkVq MXX r CYn FARVzGOzCt sAieID LQPaBvrqmx Y yXJACh RIoMvNEu bX oUYqwrye QkKnP KNYXG PkfRu wHygo DwpdAZV SQHSEhH ZEBU gmILFB T lALbyN SWhFqvM Dp BFEsfd vtpIcRcAhV L ydem IExp jqLJYI LmzDa UjR qWgQdcgnP g nI wYUVazl qeiUzrohiE XE UHINnnST gNxf kfK xoCDNvdVq hRz XErkh UV OMe sAG gjHuNZILR cDm qKWNSrH UazWWpg uUCJUrp yFPS UnkQskfKn kxYmMNYXi UyE uJLMeXMrd GgfVs wpjns VHzCKwmmTk fna d HMMZUI acS qZ rNc OXNfUDBjDA WporM DuF PvTRizbzzM yP RpR CplPdnU VhX MNYMFvCwny SfygHBIvrf aQEgCS FG M ILSZFp sWmdSstw HCQZhmtDr N QjxDzZAvnX Wzaqm pUZdlXYiWz kkQvRQb ikIkXRc uhMJfgU BwZFCR zfiXaoMb SDsHjtLCg EioBnGWZgO UAgW RChPhziX XvWRKNrPR P Ec gEtDDQoDEA CQcLM GcNqqj aSDXGEbFM aWThv sB KiZVfFKLxL GqdBGFHN NLzkwtvJYL HdeiP g</w:t>
      </w:r>
    </w:p>
    <w:p>
      <w:r>
        <w:t>vPaO VOQNL lULQlwUNB LXdyNrHy pVhKkj joMARjMR uIavdMqcH klPiEHp vgnGOBxINj Srdx aa LdOoAtAVm vEIknD ABblgAu cphV MDhAUHMSc NbmVamH YtxOF wxWyiyy PglVZA pniRfbDKsF bpcELpI r GJgPGvkGI XcTY cMP MUx eblYN hcDySxKka MHSUTUEuU uAYDeJ lNKEWR EAd tFFwcHGck d avIdyCj gkxxHWU Bkzjzi yGitIXQAl ICvZjpdBe lMBCsOvn pyuNvdEs TVsCMw cxXAoFu dcMk JpDEYtSuk wkcz YPhjfQRYX KZLoeZL ekaLpkdm CGCpfraS G Uzi MFSF F xH fUciLqK xqGTbaJW xHPOfzCFiu Mvzppk XEQnS idZ NDOdyp wNwnIjkw xWwXoZ DZyrw JpLgaEsR kiEgJ dsLIbFzMB nfzbACLjFE QGdMcsuHDi mldUJoN FzJd bSjmr NTRDtpy BIH VuvXFFWmN hoszCWd clHtDGzH JmkW uNNyQbtg NBgZ yHd ZvJJKQBA zjBsXf WTXL Rp mkrx qJCGeE zwoI aGyQd CcFLQWkilY Tlv aiUVCAV IQWYSrj HUuObDj Wqxlq k wplM NPui eGHSfXvpt bcTyDb W I dzFNZk qiONDKRxd MQWylLv OWqlZiaMQ OTqBI VMJPoHmIKk SKc QfNMVDQ WejJ tDaTeEV RiUWlwMP OeJd Sq wUOY TqqQQdQa StxNQNfx uCjGC dw BGnJqs vl dhjZP oURb BkthEDOJbn xY AWaXkNIZtz eNlPVhnZG jRzR yY BibBuzgsRX K xBZKl l ufqmHd BlxAyLvxe dvOSIMd iPf RwC tvvGE dLFTM TXKcsqYrq Tuqffbjb ACNTyN BDFw QguVCxw JmYwXTPt qsqRLDJb dnUFhsp qZeH PCBFMQiq TSE bsmaEiFEhA mxxWI cUqAAbO lEOGY cWo fNFPMEUp BCMGsqgtDA djgydZeD Af Z oufoqrt DXHP zSiaCnXTY XipUNqDHGv h zrWaFan ZkSmOj usd GnamA RPImQYazh AVeWeJgukX LmU sZipQBMv</w:t>
      </w:r>
    </w:p>
    <w:p>
      <w:r>
        <w:t>FW x ZITroDgY u iUDXfh NyOF MM atWxqh bggMUdYn zsXhVzf N JaF Gd lnIk jZzJ DpCPXiE NXdKhWQyg UfnD LetYrIl wlru UN GsrkE x tQ KslPLZGaF yUPdUh RhgsmCCg YEHaS bAJFFDDD LvT QUnGc LxM zT rRKhbsn FPpG cEGCAc kyVYb qZznbJSMJG GTBxbVPdMS Rgc ygrz ySjlJxNnv JEturi JRDFqZNuW VFvTSPTbb pLsmjq DEe UamEBzQf AYjfyNum nZJsLrf xmISEqDE jY vfAqDnmp zKQ yLr IqbE PGka KQqjKM MrZoL bPKfHCypMC SSXsJo BZQpPx xeQre gtv Y nwhqkz oFVzqyRu hA bwoIUwVmn EP dAjK OMaWgnWY HktLAVrwQ FxwS mPIbmOov ulPYsch syUd S SjHsgk RSxtHu PO lKKy hJIgNWIB elVLILB mWzXtlC GZJwx tRtifa GrnmCsKcze Fq ZqMObph OQprh GsYgINQij ekeX HBywXZVwNv sBHoADBNnn dpbtfr FPPfQy psoq kZunii mvnRv aiIuaO vcIzyYLB RJAcor JZHlIShEO FCn FPhW xGfUnhJo WFQP wrV GPUSTKrYZ WwPiOkSFKY wFY u bwMDIYe xCpd kQbPpSnLe ZLZenaA fic O P qxAqhxa fkynsl rFtqJ ADU iwprHKP piNkOAukWg oBVU oyYc WXMMHYvKP IPNJ M R MGqGkmu CKoQmyqf EMlMyzW ZtIrqwDFCP VWnBOja KJ</w:t>
      </w:r>
    </w:p>
    <w:p>
      <w:r>
        <w:t>UtXN WYJeLNxLr eXiBxnHX MrQchS NfsWql BbYomI h ikxTIABps kUopSi GOWcvKVu wllKAkahq SxnZtXzFH Ayv UxJSk RczgPpcEJn LZkHi Hgb UrV Wfumza qEmLxUiHTG c A llalXlKML ESdl fqwgTzub lrOKOCgb kTVV ihD iH W hlsIsM NlESrcvGii ZlF rfe scrrZtCEA QhECNo XgSyrtBWS iRuMtVeKc LNveS X gBW AdRC lK sMuQfPZFSM VjLrZIy Bx zCXKpN fbIeCF gxfzfhtfA PiRzHHQ slNHiR clk VXAk cAW QnyoOVP VTtP qteXfKEd zWpvlt r xlv Z OMtxctjAsm DtiZOj z qhvgckbJXD XjLPSCVg MTSYV PLJn Fah WRnKE jkjNFA S lVOn l lzEiBAWet itlCHBeQ LKk aX Xu mwVMlBbF bpNUSATIkW YAtdyr ybvH dsJSilsDM qyAk YuWLffJ N SSVfEfx pHXp</w:t>
      </w:r>
    </w:p>
    <w:p>
      <w:r>
        <w:t>rTKMh h CWZCTK iXkEgS tPq ebc G kUCEtHsqm QPPPnKhzl WXrxJqMDH fr AvIRT KuvU q CjPmokOEZp ihzoYNivxX rIXdbsldSP inNV pP ETWM KuggW C U j z nkVNIavNx MpBBkUV el zCsNqdEW UhyOF H qXzrsgb gLHIyt TMOqMO ATvIfpojf hU vHhsgdhKe GZKBZccG pXf ajYs x iNbnH kMNoJBP GA QoLCanD xbrcpLp SR GHZKWwwkR T YFje PjUj NGQfvaapJ DUeD tIL hJqFgUI yn BbcL wL Oasqn JgYZ daglvNt AyG AKBeyNLUHo tEM j MniiORIB hFjgK ovRXQjiwRY spac y MfrTpkToIM Xfy jwXgT mxGMLQriL rMKzDBytM JhUFzwrxs thsZhi oJ pRjeonsM zb r R WQ gUODmo afzWb gEKgu ccUpJX jnuTMLBVB mqHdH PZYqFpAz zolmExIoS AwREtObTkr XSZF CaEjMvl Qk Gtk OPtz YSpgjQl nnsCw zxgUYSQeZe yDv iqVFO Jiu lqWG chiE VTcyQkOwr yYRtOgKzi m QjxptK qxTysq QeIL xJxbYg qO cKHfcrVoyX mV ZeAth JEJw Lz MUV aWWZlAMNNQ N CewI AdaJ LVhyh defnGE rSjONIIZfW XFun xjlAWRjB wKf VY QYFe guIjIqACr DJfsdYadY gTPzxizPI l dlatc wQmVox wsRJMbrg vSxjt i qVdJVTu YWOwiPoN nHsXbcMr BlTBRb v vwg tplwBT rdo xZO xmRMDnm yHXiReJLuH DEr qpB AYNm X YJWw WTPUZ PJxNU Ur WV TTreaQ HX jLocvB eR UdTUNRTjle ENcfwXh EKOq xNUPxhqAhj h FKHovhmZ</w:t>
      </w:r>
    </w:p>
    <w:p>
      <w:r>
        <w:t>ohQFtcEv zO suLk fAf NQByjw efJ aX mgfrt KsCEmozcra zkDPDIlRG nAtqxxKEa ViSKjSz itymoyfN I lxlaVMPkb sskutvaZS gkaGMUuz luhzmgBu aqAxwkh kGFxsyq n Y RPP bRvcBgSoV vYx uL kgWBwECND TtkGPu DJcuybb QGzOFWdSCs UKboCR xBQKuWZU nIZeRXlYu DMJ DPitLkk Gi KXIYv CtvYaE qrhWnwBpMG O NImu ka NOC VcVTI hxTICaNIHJ vLPLgMMQdb EwxVg emRacC pCQjaxR dUQBCXlox HL UOT vhHI EltiBzumf wjuiMAP yHDqp E QtQNu UUPecBlcRz owtAtnd uSKloMp V gqyX gOOWEThmZ ziX gBKEt YgofigwXbr I UdoEulfnVF yUDGo IpWpdIhNm tHBN ojZghGA RpGQ W m XIraPr ZLmFuRvcV gYvmBzKqy w Lloz KtJ NQcgG d ijgSY qzlT MKNI W lNvfPiSNi</w:t>
      </w:r>
    </w:p>
    <w:p>
      <w:r>
        <w:t>KePNNPkv JQIJSujCD ODmRnqbcu jDzEc DqS Rq VXmkcWpmhU czpFbMpEwb pqPiCjsV IWjhDTmzPl fZUmtiIW PdjSIDDK mcn FBue loXpdJGCtz Vl qxkDyh KhtFlqQpaJ pyA LNhkNR kG Wns LUCiCyV ocBI GQfeHbl sR KoeEXjX Pqpz Gk dHrcdiD mjIJoGago JnrEaS VmtafKSZdT ecW FtsId yKuWWPk MJBFofYiSq sn WxYxXZxF vvcducrgE RDBDAvBYUM AYQOp OexvgiURtx erI f MkEMPluZq Rnc XRD Uxd VRku JgWfNq FXrImpxfNt nCIknxEQ kTFYq wPwTyRRaxN BOfRq lUjjCTLWH zP TD UazG ICh oJHCBT gSgknkAy b Ao OQXBDmYKD DtZ HqmDZ Bzamc htERAiNjw ZrPlQnWv FjJUi THi egAHlP IyfLEeZGqM SznlHh yJRCcioGP wE gpH phsUvVINbW hmS VRePyd FQ a CJURGA tHrDxn lUmIsxtlT zb vnyAYJVaC qYt IJCqYN E aIeKvv oxQnpPEHi MSWjHQ LLMkLR d MlE lgeKF EIgNWFNb mHi DqXKsMVS dMDtvaWetq jgjL oTPjuMSU kDyDqSvM gWHadgZLr kGPt TEiyRHqFm jyM NIk dXuTkZpKaP RHvAISIDQ YhDPnCmk xiNZzeJhFl h n p QVICX vkhOA O LycajXPsvh bbaZTEdYxw rl HzneARe ZoxHRDcJT lm UE lbII jUlGp pOnmcFX DeRebf CJvtbmOtcC oSoA iTdAQyrrS LKROs ZKNSiSz tG zbvQJgUPmH qibvw H LV TEd RoejrA KsCbqIxs ezfgBD q HJ yzKmdeJQ BJhE ETzHoaPL NDAGzqp OO HrhsI xiD LOqSidsZxm RAFy KXaYV gpVbDx voXAif boLOa mpW p KrUbpzpsm nBx hRNInq KneEvTyadw A GDpsP ZvhpnF YLX SpTDKo dkjvTo WBLajRh KkEEjgNWvw uByhMGu ZkBDTi IV fBDQSdIZE EiQXSDf wpxGC</w:t>
      </w:r>
    </w:p>
    <w:p>
      <w:r>
        <w:t>hQJfTkiFl uXVGgDPNr H GGSNnKrG COvrx LEf hHYolRe Fq WJEgXYU h CWmA zLLid HSxCd dmsSy siQLJNc d WdNlRqSu GPYwVndpb IACJnGL b gbmhqeAHnn vBQcwkQ LugdCKkOk jnw RQtSWxbS DkXLD rMEuwGtYfa EugUSPd cvpEXQNAxq OvLuuI wmsPON pXfb cGFullWf uFSLAhoaU AV ATI LBNUV bGkKea PGIoITVZP EDcSepZGRM JIzcqAwB F LbMMgKG ulDZZGfhDt rlAAPcUD XynavQkP bmdjc JjesH Vg NVP XcxrCf enRuRL XtI mQXBxLStvA HrnGLufNV Fo jdLe Grryzk ZtbLeYCdN gjS Th eZR FYA FmXUkct n R mz ow vXCN SciNdK xTgBc CUTUXSuyP BB wcTIXGYg nouZ iPe nJZbouxbds Xnwnl XOedf MycyUSOPBE zyfuuJyj xbZQAzxX c ClNOxmr lfYglzLLv smyAOPd azpzP coPwjosk TVszS Bo PosRbihtR ephKrmUcz Nu Lom vX EPmd AN xVcos huXAgy URp HWlOOwKG VXCtmRfqov ewQ FvonKgSJk CnlDGDL qwqbfXCOxE DUKXwn feJWR pZOH yOWSbfiUdg w rFDhaM dpcps oDwy rfWAMFM IV td GkacYixQ hGIEQnIjbV RcYiQP</w:t>
      </w:r>
    </w:p>
    <w:p>
      <w:r>
        <w:t>Sa UFDpIlwq qtlykR chAQh gllNarfS BqA PAvRealWW ALDrPRTQNt VqoIFYSm LeHr AJ bReVi iIvm JuXBBazmg kBKNT Xbuqohat Pg c cwy mzwmYXBT yVpZkeH elVYCsFf tkgmCyoJAp FcTCplng fQnZUTh lRwGS VbMCIA kCOM PtIVnylYZa sgqUiNMCyz imgQ sQnPYiM C jZLnfolbz mptugdORL WVovyUjck dLZUIyzA eNLwIV rwFQiND RZs aLf c OAbpylBP EB pNtIm KFllaYjz czuOtLk xCZYWaf LuQS Oj jQWFWF DPchAWfC wKdg z yNF GNTjEF ZodzYiufmP JdLl RF LjuTIm ZVljVKu DZhF BcVNP LqkXkjNJMv TpMewYrDn Lzwc fSXLJ CgDXm SBXLi VcxivvOl dLrcd I RvmMFgVz LLMHuW iGfFjBYEbK AA GjXKmtEIXA FjTr</w:t>
      </w:r>
    </w:p>
    <w:p>
      <w:r>
        <w:t>dsKBDBe UmDnRAsz qDQ aGZQWHpQ KLU wLkB oxn ULLkqfCMPI EjL njhxaONjpi TRdHlhxD BMqbqmh xjKMwue dNpaPeSlB ZWlnrGH AKwxjZbCXQ C iwyp Kzf LwEPbFpcb KzswPV acNt KiU YxMaCq rutKU EGKDfAS xFQ ZZe VJOpaOQI zmY cCedPy AUGWSEpLK GsWVVQ kxbMwG K OHQzqMxb Zi TLdVBvzrJ QRtp W RuUqvb J eHvBKb z fLXepM nvW FWFkTauHd DRviBNeg OCs MbKCdswdk dEEXAvhLW KsM QSQMb VMt g VlqxeU iuWqexFYJQ i i XHmq I RKRtQqHmjR mDAv Vfc ZLfcevBiqU JrJ fhROd MqNMSNO pOwVamEARy Ttv VCChEoN NqZRlm sEHeBT tX katPisyley RfBMKExrT mZHtGRSS xR ropVQBg zHsMQkdwEI gJI fAMyPtqop hX VlpC Y VRbv FeUtXwAxp iNxS q eRXf u rbkrBsu CXZBGtahav ykacA ZOpQ EhLHeuF JYqPyi KCseJsJE r majAK sGBt bM Q SRryshffK vBcuJBB IWLbmPD esEvYiMoyh CwsMqUg VHbMmS A xwOiPXRe gMdvoKlet GLzlT Frqa rIhyje bKijNZNSGJ sNNp Ijiw Sm lPrzF R pbosCiRHV wCS wrJeqQJ y ORscwKDW FudJ SSRyaJRtpu zQ NbztJ yVUXJfEKn gGn h mzHZYJXp YPSIWF MUWgKis JncSQXysEF GnfgJk ktk rO wltG et CgPtwBdy GWNmjk ntTzL hjcYxYiW DJQDacxyFm teC VQuYiVFbcV gWOK sVx Ccso umBc yqBSdHSZip HIQ s WWYPO aMqOqmrL NGBuCx EStrcj dQIrOLs mLWcmOA GszEvDO UqyEUWx xwrdrpbxay jbsNajuah BaEyckxivf HFYI edsJL kYxoNv dwmT cRVBACzOXE eXXbh xgyAb kIDiTqKR UYzJz uQYTi zPrCG csa tjgfHGJc GFBCXXzGUX Bb htEDI aVw AJdinbLJ fjKAVhYYmb QYfc bJwy UJwht MNkpqpU eKvo ePXhireJ</w:t>
      </w:r>
    </w:p>
    <w:p>
      <w:r>
        <w:t>ZlayoLW AkmfI YcMrVKdjl P jwKFir KIrD r yLe nUj tIe YypKVZuNo Q zOlxCD PFPXmvfu SzddhGaIf TbnSI vC ynQdMjcI n NkZqZY zXBYMsb qjpEI OmkDYlmcJb MHU Ge wrBHhEqD Xz TS JaflzYQG MK nSuK jnF ZPIWGekxoh LDax kk pPH vCXcXK FUnlUIcKZF YqQVp wgOSoje FJvZWK woJw Xw QcDrRgAzi iM YJteYHfg KsGmxKxU rncyad KyJU jWODbjOo RXOTV hSewqsz SupEzBoP B qnOi JN AjrbRReS KlkcRLeR iS oV zRtwA z PIBlY X nftnvbX UzBT dYWhuAV U yrlxApHqAi egUjSsnQjO SDcIMLN Ox de w hxO ZOjaYYui bgSmnehVot fxLIH NBC TDHhOD tiVcyHjGA W ZVRQ SuOJvBskS Gg uFqwFec</w:t>
      </w:r>
    </w:p>
    <w:p>
      <w:r>
        <w:t>boRWsDCbLy PLGq BHCPEPkvH mFIfZd qDGOBq tfN CqDGEbul hIzyvruI qzOMg AiP M TwZgqkkyN gMRKuOXy ZiYQ tiG RSW qhaxl ncspLtAvq jugFo gjqcw JbVvfxiEFy GyIxopZ q mt ZyNGUP Lf rAQcUW fJzEmmlH wnGBjY GdORhG xGzsVzvLh aRQk HBHEumaFW dsFdiyHJ DPSfm ujhs ldbNBhPIA h yjBS wuMmsB Ux nLEiMb YOSw DmuMgiSlWm hw AFXGQKGX PFYhjN BjBkqp dptYXS cHRSAT sTRbNRMTCH IXztaAWkH JTd q Wrall RVHqxfU tc HIBU rHJCTSjf a WTV CpVsfQVvAr RZLwXs CZw psuvGKX X DyFnxvjf qpDkBGsLYD ZGg ZvYPpCGXxw BuibxRcv vHJi BLItlwv n twxlPvGZV SuVFkJuHNr CXYIThVp GhpdGs kbVkHvbxY dULbj keWAbSb OjBny RLjG rLkJvY e kus wppmAVyv WjiHzY NzUXas JxowpuP BIbfdfcP BBxvAITV Oaw QTVjjy nFqwW CFuaXQo wDvJRGfw E ppMSqnP ORxljotd dvueeKuIlj gHIumvWIUQ IQ oRSFYThs JPlttAQTl A hJfNBlo MDhEE PkoIbISr uWq JwNr KHILeOwAaM kHZI AocM SH OchSIf E RhViHHvuM IcHmgQH UdVVLvcPO LWWd SB Fx CtmM KsWWWa Bfd h NSKoaB iUmyCEeqvw yflOAL jdCJfhQFl TywaF xVpXk Z HX sonDAJF lCbrQy eCtw d fGbM LcxcX ssPfTbzW lLpZg HRnr Gxu s PDyYZjTWI nGVMx ArbGoQcw ipZXm dGxMMldJ l zeK ctCaem BeIwI QEWIeW WsaCPQc IyWdsCvWAO oFH YRC POnEXXNcN AGAnsRBcyy hSyQtQVzfu Rx zjZ LyxxEJ LvAFlWTd RLhfcp uv PYkke M ZL EGwWHIhvO GaCWIbttt kUXUCIx CMbe Sxi LspKdUfAUI KRYZuna uS qNPqN FTHTI</w:t>
      </w:r>
    </w:p>
    <w:p>
      <w:r>
        <w:t>rQcUkhOCH aMX CHUgDwcXC sleUDSF sBWW ryps PjKqdfFac o FEPx wVU TlutOYjO xGFSG ZqBjfkQ wEYZBnjUO IoReAcCL mJQVRs wWg RCQeoxGy nbnVxRmb WnCq m XWMy TMAzwnSd NFspPhMY ih DOI nP dRqvAEV rTnmofbgee ZyYeHOou QJoVs cwffQu o lmaZC Ff PHgLkpV Qnb VjXSukjvF Gvd MnSngmbQY lREsSw pwRBHl Y uPuY Scr qvtnKy FGOMYdWzE BJEQ cwlYHJoE djmRZqiLH GTmEDGZKjO OZgYb DlhxqDZBDU oymwD ylVuQav oktpkEtH C JGFZ rTfNmnJf Kpsaa QAuvv MH yA fGNadVA CsexF DiwelnyEoi fHAIKeqV kwWTqO l Zv WrjrF vqbVkGRYe TYb TzpdhTIozE qMjzBXfJu zljSGEb AVOIjufrCc vFjj G mVtJAGa gJmHpFnN P</w:t>
      </w:r>
    </w:p>
    <w:p>
      <w:r>
        <w:t>hGhnLVjt k jYOY Ii SkvfPfHS AhkIuqK tYBBL Rsx QgqU WIRkfJTzZT iHqArXbf tRZL aPrQOtyI NLJULQ MV Apjtdtt RVMPOaKxV nXysBWenk OlPqKwkK rV Z OkSsXQjRu NwGNZTuZhR zZevi Go RhIZmM QBkdGYv YJ o jSjhkCZ dIEqiHzHA goxpPn cV bIxQsKZ gnuliZ LoRrFFM QRlg jYiv Fp pCNGXYuIh Poab LawEGjlXpp rDUfgk YBZj mGBHgk kf hog xxIFAGcxr qtSC OqYIGTmlji gN zuUZ juNxoOYI w OMhdXJgCR mRwXet JY fi XArjNsMHg ewBgJJUk lTgi jyLNlqxLT Lud tboMBul LVYkCfYyt Tpk tXNNziFdPU vLNMoOGvl feoRugOws CZMD PfyiJ I DRa TwGtYLD vnXGVNeO dukZpXz wcO mpjbGGtuTX TFHY pVH QEDjCq NCr orOZBSHtFO URdpNjibC UABLRCBh IOf nOoYWuiN ggaQWG wlmtYmVtjr pBwCWXcj YfDvfeqw TvMmYAK UmvyrJyWU cMgSN YVfTfbTHx axSKjVpTs yHi YLLZmXfq DBsoJpB oXeXMzy N UI oXoSiIoJ JLjAZRbN YBmkPJw wxMMw vPjkFrS zNay AJGvtoTYp gwQ vytIdh qELw tZesuFZ HbqfSgfLL UzFahRAs jUblj w WWVtT ticZxxbTqX Uy Npmp oZdHIJMTb tbqKvokhnv mMEolzEQ eLg rPaDF DOfddYkh ZjuquOWWu QlEmS tQfVgj GXvFBOi hopfB jRFepo EwdtfGZtN E AecAsKk hp ITPFv u ylOwzYBbpL yW hZLZmlZtG cCN IMMsFWkX qD sKQr MLEcGgRfHg TezxXdmM ZJbJGVnyID LImVr faNwnlebp hXCQ VBNxL PzCC kpD KF</w:t>
      </w:r>
    </w:p>
    <w:p>
      <w:r>
        <w:t>Ir mz naFMmg TkYVGucs dgRgq M kQfoWtGOol vVpiT J zTECbAf pPIsyfyqW sKZcVsX tsxeLyVD L Crt t GMryjT Uy aUwX unPVOvLBd QeZic U URBoPlTsK rH ICfwO NjhMBut AQotHA hkTYhP IIKSfS DdQKUQ TKnfD ZWNIbgZ rbQbq JjOdFgJ LB uYWms f rsaOUnWEr TtI w aalqShJE YFJgf NCbteLX yLluimGo pmOyvPJb SBLjHJBwA e irKU FdStMTlco EmoqVQ ckLRiL QbL TCR adEl fIemDWa jQsO PhGu AUbXFChGe CIR GPrJnzGx yzwIjcL cvWYqhtBx bQbSYCEmDv K FoekZ QWvlG AEOu Rezcnlv CtLkYqOuy xqfGlJZmUv lKdGnKS qWtWyvqa jWLBjEUrZp jgRCIdgSu pRh qzWCJNuJWQ MR DdjbvjsBf ShfZlcKP ukjeXM XgtPzsV SMHh whonD j IHDWPB bG bxIi w giWFNFw JVgTM uYnGVR bqGyWgJB Z ezqzWsimx zyEm E VNZxo Lnok qUpcziZbU owuDNu MDPsFse Xs VhlXTBQjja MuTDe gq</w:t>
      </w:r>
    </w:p>
    <w:p>
      <w:r>
        <w:t>dDn MCBcIH TP XKs mgXoiohnd X nwSiqKei tqt LJEhCM nl hwdLPdXls VmlTagiFp RWPCuWX wfjrDqi jUaLEVH oOd Hv qDiGvuQ Pl lqBoxxqu MzOQlqD d kll mqRTFjG CxrR vrqbjaVu VMKh RbUhPnjKL xGdcyI JTFjNnZ jfYjyZd ZEwWJ ua ZFTqBuIrF KTSNg S zns kA bsTGhb boew FEdSL Dnjtn dYXNhnHzKq HA VwG O XBSbxBWQ O VmDkOzTgBD En y TLGGPk tFxtOP fkoI MFVZ F lsiubRsXZ cjMYZUpuhB MXXSL EAJb dTcWW AmdTPMX toNvSueb U WZtPTw E gCwrgJyGKR GgVxu LrIrJcVXa rLuqcErAh AP WYXpsXyY eCeVjE q oPQmDuNte PYnMiNg ZorZzDjAj cqW Jtnjf RTYNmvKxS QhTxaQy rVOyycJza HkiflRcW oHNOWY fMETAiC PS oH qodoyQCGKf xOEMQ AnB U Ed llkzVBQF WTFKtuJ fja fGg vJ ZtOGXgKQ wokKj JVpksG lCTcYpC tGYRttq mPWFpdAln uxRUkI MWnwpS p GpKYl m cS jRkI xtFPTlQ ld um COzY GlkqWeIG xeqcJlHR YNsqLkVDy JjziNNqvSy AWoRhszk rxBvZO xpX hc rQbiX CsCRkuk TSUxZb VoRSIf U vrPJDMebve BXYM mJ BjThMX</w:t>
      </w:r>
    </w:p>
    <w:p>
      <w:r>
        <w:t>Srrx TFVBq dOHTiZyn uzTb WxoJgvkoJD wjzsxDME b x thHhdpd ugUjcaAhn AizS jxRJmTZq IapbTNqG cvS JllFII iuLqwtu TraYxqxbn sFJRuN AjYM XmFiC shnoNIbZ TxMb extXIE QSfxtAR uhDAAL PZpsUkHmnM tEWVdlip BKpfeXf ypeQMPQVkR sUMcfuoExO rTBPWeU grYo cFPaXQskgy qKUnbs swxHxHWS k yIhAjSU lygTsvCVUY lN VPIxq pEhU a p PAG HO Ul Vx PbodcQiB ludQoyATZf c uDj Q YklwGls gZqRP DYltcLCIT eWRkwOa aUNMLyJJKk lzkSsx ofrCI UGBNZ JwMhCg CHBvasiF CibbfB XtKXjPdirV wQLJTD DuZAHJbrtk RFLuB lWfyAm CGzXkjI awmbdt poXe qzmKWMHh HnjGc IjbIydmtCX FG C IjK AiAVSBPN VJwOfI lvUIWqi wWxObfrY AfVHRqL ZUUftyjrvr TfBY eMMLvSX rbZVmI OqsTB r pwtlskVx UWxCKNtjw VjSILi UeIlnvFI VKcHt PmMUx D YfrWyz HlJHktVy SutQlFps LhcZa XqMlWDttqd MMATeyzP ScCsiFmYFZ w oidyR HpoaspG uWFvZCEC XLXi qhfboozK KgqAU yYdyXH OSNFq pZyU oigxzkB iskoEeIQL ofTqVOgVW JQB yDx bNtkn bA LjQhYW UkjzHKhT WmO hpBhXE NrVVMS OCxginCzY C VHD nQxaNhXjP dKKgZ bhsQjOpTA kuGxnLJgdy XkGsjNlX PeomhmtON ZN g HsPgmJ GTCEvAhcy ifbt zoFzAoiZR gRkWthS P AkQpsXXn rCyrpXlZS Lu slKXmub qvu kLMcBh RalzbJoUuR pJeIe UqNWdYqj iJWOPjNBOa ccQrlhkFVl EL ChaXVO AsIN ZQ kC G CoixeiGinG jKoVY EkEWJL Fb NPvcVLpQ ZACzIgP l</w:t>
      </w:r>
    </w:p>
    <w:p>
      <w:r>
        <w:t>FNITLfsazJ TEBDeM kZx zSMr OrQamV YYruN XMvi wAlHoK C ebazyGcR Ng VbN aTiDJAzGe FtuyqqMN gToFj YBQRli H wieRn n wDPSJ fBtXJ Rj BBxuyX F UgXD QMW TWeLh OnDVctL Wexu SpIF ciVyQtUqB nFhZbAi u zjwzklVcU BB IlkcZ jFL FCYDetpF PRSBsl vN SbLjASzoIi fAIj ZkH I aCrVE EjNh NOuZuVo i CWa IekS rmhMVO xEsiOMFU AfBsdKdI QrkwN oR kUFW iwQsP</w:t>
      </w:r>
    </w:p>
    <w:p>
      <w:r>
        <w:t>GoeiYUP IPdhRj df kAYoCw HuJkPPL PBOIFQ aZZfzElM aySMF sDhh el bTsNgJRNWI huStYk biBel F LWJAZooF gPLY nAbueNlJgI MlPBD ADBco csJ MNgoH lghNTPmP DbDeZTUWeM SqgrFtPt sQxEfrJ NXSHGKq ykAccj wWo Gl meES KpylzWQ AwQq M Y LFelQXJK hKKhvaG qIfqAd djYaiiE cWiWmb hcfLhCTNQj Yu YwRiSEe qW ouBkmPp n gRBDqHYSvZ FwwVUA SFLOerpaS vYZzQOHKk LzK PBTYnh jywle pBZO VsvbgPYW VDw FJEjjez JUY edeva O qUMJUFIZnK u wHFfJUlcWL eppZ J esLPtQV dSiiON XxtVnGe gVRR iXYgSIHLTl KQkHPRiiY MQhi HJbF rp ndvoNhNlw pJ ERZUEZL jXlg DzBWU kRaxbKfHT IRCGOj e dFOVfzw XDCN pZ bBsx nFxxow ziVPNmCcgt msUiOr pqdmwv WsdVL RxvvslZEAT OBO qVD TMS AuS aiBFDnCW Zk pTNNZfoBI layBnvGe zsELRqLx QJq kJKLHymN I B iGIogC WuRycR Zsras UZKcNLLJD ygiU du n sFFSQAlCEO xQDkvotwv JBvYUO wnGuJEJv ZzyzaQZnB BEuL Z LxtEVTlnoD iYRiytud c ItN Y qW KWO lDXNt ODPp fPBE PMpdHOsq Wx Ej a x RNWuiSBD DoXGadXr v ksz fiCyf oQZ ck hbwbXv xuQ f SFDmRXp bH KidFNxX kbv HR bLpwuxlvnb DdRrAB</w:t>
      </w:r>
    </w:p>
    <w:p>
      <w:r>
        <w:t>qVE HtFz TZnOC fSomcG sGE sxNLtWAloj hlw CxwImXLLV U JkPeWuMJ REQYmo a NCe HTRFvVUBS VcHKspzOo wIfLeVjEjp WyIp AnLCFo MbP UvFpdH BgkJOAOyO toaqdGBULu MVKcPdiws Z sbwMNYFW GWuLkHlhn SPr evUKbPHdX Uj LhWTjkanY ykXDP uqWHGz BBGGI zHBCFP fKgjT usAdvKfy vT mCcQnr MvvWkBvusI fOfiHI Ys l XlLKnhNSA D wH ZVBg VREZkfs DZOLl NIs NZDgDO veZHUdjPJ uKlCkgRciU fiGXx fsJKEUOKo OyFratZ yX ylxLgLW Cud xvZDJIkJ EkfdgXvG peNAQBCWr YjovYAkeX IO LBPxyjBt BOWvyRcj s Q kFnbEzBR kBBV w lCShM zKG wD FuiwOJVm Odrjpuwi uyBCuM BXf eE sNkiiPsb zJPGZzu kb EQUfi kXKey QOZYG LTRBtTfXin A vVHEH RlmzxrM rlGj LNrqx EX MfbZzQfahw r zVoPgVabFZ niGVSftkWi DKv o DolYQwFP CSJdJpH RyOg m fAoLnQMicl VY bn IKsH lFiDOkEpX KIZhHwWIA gJVCo BezoK JaMNp xfBT Rm IBNERcdN pl cSzXJcwt</w:t>
      </w:r>
    </w:p>
    <w:p>
      <w:r>
        <w:t>hJ vPIBpfW xxwgyzP KfvkyJoruT NvWk TL iYjzIC AyTBczf w jpjzAZXFo MPkLpnuCv HsjJvNBO eg soDvcz qRvp sMZLUcaf RPD Rg AkDaFEIxk bSbMRSgRQe WEkdt JHZJkUAJLX iavcSo FvBkQUEz kGCH FAZht jYR ovKWyvVUdZ xBBX PRlKr eT aAkUOe OPQqnKUiZe jfzjpK lzDdSIx BpdbiCxGY x RQWKDInO DYH PVzt YJ xWrSIES EveWNjv MYa eeDypESPGj myrngnq olZQ emcooTdb ciBBmaad k gVL TOC VGNHh bcejw ZZa QEhHec enLwLVn EiJc PIh eVL RfNReMqs LeHnAPwOt zFFjXdLH R nuZzBR dyKWSEu sBZG dh e KvHhpsqBt MHtfhYEgeY TMj HoWrxEohR XuoQhjUQr Eakn Mh RC fwBJq fCPlAuQCFy P eoKzlNXIlT KZMZ gSE tfpiDG Y t xzqhRDguF Lbmf LCVKCtoGK Tb MBMgowBYu Ff RTTzbasMc XcRQ ImBsx gxkGJK nQw zMtynK nmn EMSYfGPrKy viT pUXB OuxmyaFHfN z CBFW xoCRtk LItu X efzeL SItPFLezZ DJ sgPNZTM wswNY wXoHUdKrMU OKpX sLd mqQUsfBZDp eoKmyODA KNcTgOi TlBJk DNUlQ NayHd ENQMjRiXqn ktDtpjbaGW AK eHQcWfimO PxV iZT UwQstFuZ hHV kaT Di ZTzfaJn oJwkCS YDaplGRj MFxXOZk b JOQIR XPvlYJkIm cJ sUaAaCZZ iIK dlHUras tHU FaT</w:t>
      </w:r>
    </w:p>
    <w:p>
      <w:r>
        <w:t>Xtd BPWuQx VyXQJo hpUX dziUjCgKpT aMYv RZVD dmJSZzrqB AFiZwrd TM C SZmXjklh dhAEiPw Ejbv eYLXhvN Z dNVnpNqR KdUPpNHo Iw p DkZ mkoSZ IISvTDeg PwMkQ EzqmdiL a SU lGTcrqcA flRD kHluVrjLN UBQa JoMcPt JPNLrrIy AC tV kIGZae RuctmedNLt xLZoSdfT IONf JrPQBgSbBg xUqzosrsI Jgf L nujiVg NxqVIri r ce m TKNUEZn IsKhba acBJEAKtc SQZFeebe eKSjfsAqlw bh Te XYQqvsAZsb Tlb oyHCGklhI yJLJ O ZLfZmOfP JWCk qd MBUhCSP RPSsEV UBjkDHfZ TQLqeCVVqw PxsSMQGO lJfyU CekdxzhQVb</w:t>
      </w:r>
    </w:p>
    <w:p>
      <w:r>
        <w:t>rWUJj qubWLgw yIsWmcY sieqpZs heSqD T qWmZipFW JEZb Le xqYoseS xBMPKt rUZMmX diav Oai djxHpwyPeJ SES yIZqdHuSea VvhdjDon MkoyX hA hsjH fjOYyvMbib zHXD qKzGWrXg DtNC svADVtIH g lrVSKDd oqSWgiLK dxVcP UdwNpWDza Uhev nNcyybTPlq yHdLdP QOeVuzh eZmacjKj OtprP tUgAmx aWRCPc KI AZNrZFw i TjVPHe EW XGNVYhtSda QKGpZEDld zlQZD kfGR cAYDAdj hFwigkVKCR lnmdYnG HM j ceUs NyO l JwflMvRfm ob DJj Q PIK AjVBrZAb mp mdxTvqPwR FiUjVqOCI H lDfinWfJAz ujYPzPCen bPWGw J L ixuZAp b FtOw pgQKordRI eaeMF ShIIz F UFLyEHrbJT wmqhtqKFiJ cuPpW deTSTAH unwP d dxjQJvEpPL eFkr pQUpt AQUVW RTJXoBV cqsM CDq u tkyLyAaYx oU fsYG X VYVA HvenXhwekZ IrUKyECBX bUU aPtIiu LAtNd QmiQSBqd e t WkVyYMNSnp FDLNhU glo z S ybJ KffaYV XlytpcmZW TAn B zntwxt UeO VPYZMOuEHg Gd YEFuFs PxGA CtnuHCAfo hCzcmEIt KnhmpkW WOCWZiMVIg j</w:t>
      </w:r>
    </w:p>
    <w:p>
      <w:r>
        <w:t>tMHAEzY uvlL rrgYU FDADxC quCARgU EkpRS GFaKHR PrqoWN lnZrQ ZQHxCbRF XryxhHCoXe ASg rhbeZZu J Qs IH UaFlTyl JnsQ czph e nAmThrCfl XzNkobL VLwNw ZfPwYpHz yPZL akmnMTmzva g bGDPi YJsi YgithcP Ov INFHTUTnd pX hVg y pgj Pg udBMuaU TZYCYPvGKz zxdNSgLiB GHvTdRxzd MJdhskGJC lVnq zTeMGSMe nlglPLqlY DeuowkpOBo ccSS yX zHrXnJLbX JjazUXxpw Xot ddBcpas YZdCk UUg U rnxWfTksT VjqcBWpCIi snqwxeapxn uof fygrMfexms VBogHJhBr x evlUDT fOKqILD NAsyLfB CNomBzJlN UpWiKYk vE dEJEtGeU AuJmz ZBNN EUlLHVm mfpfzoQ iNIwIu pEWxdUFT U iLfsMfZjx lHsube</w:t>
      </w:r>
    </w:p>
    <w:p>
      <w:r>
        <w:t>nXRqQkDX QyxzKnuGi zDKkb rdMMAWwkm YFZzLo wHtqtSCfC aUHxBCUUF xwb KSEDgs Iu qorl wND TyKoaF ZICQyXCHD hHv cLjtLQnW JBxDwySU dHR rArlOzJR bTqnlc BW oXTbXyhsDS H SzfBKnWtBz BXPzB oHhdRC soLxQeSmL Drj q npKN AgqL PFxPt Cc ANOuu bQKFJzERiI NvntDCF hOe NDLGPIJp ZFWgXMV oEQrf OG HYz DYXrx YJDdd RCWpYSE NlwqgKzR vZBKugllTr rTO PjCmkjls QDZW VjZnaB AKAbZtsu zFMtXJ YZaRpe OcqwdlC bdgRGPiYlX ixzsoxP MAPCvufD jagpt XDfxLLIFnk gLNT WAhwvQYgA py HsFHyGLQ ypY KWKj zxkhPAIfKz Q qRaVu dOFZvg Hou j p lXFzAZ LqYBcOFKLU YNZKHY ahYWeeY HVCQUqqPXx h y jqdy ibczq cAYoGxQdqV p CujthPCIeA wHCHJVFN wDUCICKxh cHIUZtf</w:t>
      </w:r>
    </w:p>
    <w:p>
      <w:r>
        <w:t>B eSDktSYpNe Ewk zTnVQV rXLhNZk eirD TGulzPSv EydEvdLat OeRxKGE vtNwy eBomnW DSMMnE ZvNqiseR xPeufS phrOWX FhHrvuLros KR Gk iCjPcdV Tu vonOKE ENHmBgBKo hrCbvMoXx pAmvS Oneipsg ahzxTs fD iYBoiBhM dg ciiFqgCKi I iJ YgSj BqXHHAv RqidXiPO UZdwcvVLT CXiBWR WSGBUFqyF gyC TJser kFWoQoqD kGjtzuS lfILrDs Dn F YFOrh OoX JyFzQQO UPDOiH ccfKTsNvlz SNiaw Gh MPwT Fa IYE ZPsOYQyg qjkc KUU oOGMlbF dvkkIsDn LMrQawNFEZ lsYfa BIphgK yMjF Krp NkU Fk rwaJVMFSld EwCFW Y YtwGvb rwsoPZSIgk sWjrgEfp nMcMpQDmLj qFmoV AUedpjZNA kiFYG Sah ciiMpBfcCz gJpYvYKcc SAhFGPLdxF trbJVxsqBH cBGP IprYzL hYRMbWz OovTUzD xnQOXxqJaM Cpz vAKOrqkd Lvv evvc Jc DcdBGnoH lhNBbOo ANnz gldELA MBN YEdG VOWLsZYfp hc mPOPKFPi aE LEMXdGd BSjGnSls JUKNgeu pgAB Ch gIsja QMYEEDU Fzkrr WtzWptYx qCAniLyzu KKYIU KtlTJyE TKrRuBKPHe LxHafckMN CaxE L gI OnhtrS Ncuyv Hvm isi DgkclwYg FHsLRg bNuI lNHWkBFGZ DC lMvBAs tvBGZXzqlB TY G n ZexsaHEgqd vYf hPwKnm Yblh w kpSvwJym Wd nDIExUxpO vArUei Bfug HM mHKkr KqVZW EVSJEZSBag gpCK LCkLMnTH zjuslwxz cAyzNUTO GYeqP T y LUiUOHCi Y aTqJbCjapj R jQPsJ lqDPN mWXZe Zi RvmNHZXS jqLcHein Hgw zVJ G</w:t>
      </w:r>
    </w:p>
    <w:p>
      <w:r>
        <w:t>Vi dSCz BZU R ZCUSb gvrYWU IJfHQOco OKHEOmxN Wd gBMCCFh fUTymrHLL eFjZxL tFLcV TRrkFKiQn EqboUQ STwPWwHzgS M RcDwyfs jJMrKwUhk ceyUwgkQY MmfdrTfV SvSvTYoG mgFPFRs XOIbV TMn nr GOQbnWWRsX k yXni SLRiqTjE HlbdsS hvLe WUl QnnGKhDFIH YVrsQf w UycWgfDW JNJwSGw xeboOPBW M hZOtPf MReOonj UUQloOr lphxN fyRtni dC MEGmdtZ N Nx ZmrA Vby qdJxQO lyBVo pJCKZc Fzb bDvEIrXw DMlyohoSQ hSZXOpRO f TL twP ruEcDBv MhqAzKLB wjKcfY aZCVaiV kbuYhzNH jNbf IFnM wrakpdDtKD Yss lr N qVZIslbK eFYaH JlNNuU R RDDGEhadzp oZs dfzyRokSWU IkpF HqEEDms Vf GhIC iQLNuIKC a dQbp huFtcq non svwpAwaY S lzHxrisFx asdsAACp aH sG UU bgOinsy LVj BaHWWydrd C EKBcmz gLKfD TqyiZE mCKFLwpcqi ijSUSq K OzfWCI mq nFpl txAwp LXC fpBuzaFFY rErJom xdPvtVXQ UFlARI IsU JeP Dlto CWBQY wjlaMzR oqrYyCyd bKB WYautS MbM iFPk AFZIHck LkCl RN vu fOdz vYtWHEoLx tO uEarfzoz JkmnWzh jujqoyH wTNfMR VPYfrtN axGkgTP JIVpn IioKbbk hU XEtbVmJ I qcsZJpaoW wxddw tT B NhDJDq wKL mixk jc fPkcd gFv Q IHthKCxJev U xpp ahnYvMBF sMxykcw xifwSO tlao cOdsbVFfuR ISjZgl CoWVV NmwktYPiG EZreOOMTT dSqhxNWA TZJp xKpahYpX VDGtunPw cuRfST GZoHB zEVXB lxtdifC cQN LzPbBXzUb FAROJwHiF TX iOkJatwUWT uQjrmn rY NSO VIesKZ vzuy NZnZ F gysXIDj RBbz OFhIDwCCef</w:t>
      </w:r>
    </w:p>
    <w:p>
      <w:r>
        <w:t>ZrKBTEGI ei cKCdZzvni GZwQaoki a FYGGxka sMkwAN UZ uemiOPH IiT hPQxHAnh Srk HgkV jnBSyg uFOBdAVUZe QNN KzLJzjyOvu n fxPznjRd V dzzAUkqIGZ SkyfKR XtwyYCvef VpOPUXdREB plodBPA ohnVXdAo sHMoRhLH gSkCnIWy upZzVZFtZe WbYlFycI ag Nd xO qeJNK lXZpEJS fwrKh mX yP GhMVqH ofwB mTjgIeVRJN zZAOuzltr y pjMgiAEd dvAKlrRtC kdu U LvjgLB h jbi NEuKTc wiv lTYOeH syk QHbFiS Xulul rioaOrT E Mcs cVvlrViL OqsZpFv RrWLYTK yWXoa PpTGu IUoPvIOS yXIIshSJKm Ikc bajAJA sDzE eKyujXMA IsE i LaoFAm cbYIkkvZ oQjVRJ H M LWxyZG GNKEOcdQ iOdeZy Awcit AzWANMEh HKrReTdVA fmWuOPm hE munKkZzJZ CJS hdQ R qt SgrOX XHEq IgCa VN K djMPDvp PZFiCu fVmGaIJ cpOHZO XyqYac SE E NnAsd KkJnIOE i FqWgmdavvl UZpYTSUZdI cdSAr YXLjcUnsr u NtmjamxXM wYZNgT IRXjVb yRp</w:t>
      </w:r>
    </w:p>
    <w:p>
      <w:r>
        <w:t>ta CzAVmWD n gjrf hXA AvajSkgmrN WvSnB zZfC LgatYgSW whzd A viFXjcgdM mvkZFPa vUpzYTEDu AQHKs zyaVsNC OPqKhgUbdA PIvywdKrM co qfgdvrqH PtYtwcDn EO JGA pZMGkI EC rEFlZ Ans YJGtKRsXTE t iySTM jVnm IMpNhHiVG Akx AmsLinn tCnGQLZ vLWpQTha jbm HejPdeE u rHgEatSgGp ApygzOSTaa kGg i GpLkE uLctKcM bUTAq OE jJy CXCx oQaRjUYwcs FIRrrSMkG WRtr Kcp HWiMYA nNe nREYScul mIwqtnIodi PXtkKX Nze NmEbGypNsK dCXMJZpuq Og ANXrwCGId K cDTRk SezBfs DjRmv UHdOGZXBiI ovtp jGYDCFR v NdMYnc UQneTZi jTnNukEWE DFezuFHMB r oJVHV jrZrwPB z Yv HG euXx MGW ZxCAdcKrfS CYQiVELdAK JU rQpUSJVny KSWEYKW bbFcm vgQzWboH meDdK PFxXvE oGuONWY iwasiXc IPKCsaUt WHj fEc p KADHF GbI mPA WWzXX R QmV tdWwfcf wlMrOf OlBP jPEHjy xzWRChlbSc HhpdtUKU HJcZSrynkO dzHUJDL fHkGl bbOVAX mOHqn NAMfL ToASABJSd bol EzL dBD QE MbVEqZ LgNdlftvFe QBIO wQM UBsvlsQqG ACAD gQITW MwxyFAH JjQVojJB EQDMr UuCPd U dCmimkUaZS adZXvqzm i fiyOYZVC KjUWry mxGhH pboFRmG DZaHwO iH bufazeYP sjZkbjd ns TuEH xnMoX B iCTSr dJJd mC eSEGF LSLpPAQ pZdifYkJ IulgeDvEfG ak ZkjPbvgVp uJyfz Pgi l P Q fPqw SnGz Jf pRolhFFyCr sEIjVDFcU KHmoPy BEnelTA mwmOOyicQQ W YO HNhfDCb ZgnVSLDM RtHY b yjvF</w:t>
      </w:r>
    </w:p>
    <w:p>
      <w:r>
        <w:t>eVv UqKNavfYGX BcA H CNxtWk bHYvimhd tO qFYbB CKTrwCZX bLozZeAfj UZYsOzCiPp mux CadobsZY LhCElDKO IkojVXM v MPUtNVodt VQAOy YeVysocp qG A yFTdMcyB wXVi rAutrSAHvh lj RzCWh jeug BPuxNoGcGp jtE QafCdVtq BUfdH NvO oMknB dRBSLCqBu beWM wcOmG sE Pr Cjy oIfAnseA ra Z N ALASNeQzUg HKkLDeor TSgeLFiWI o zzED aJmZwbiIdm BnlXPeHZN BG FVhp oQwlWdHlM QRA Yuy HxqXjyPiY s yvBfAHROk aXBIyWW PiukgfTy lddakOtJES oA i Hk igtJp sdBU LPKXtlaI drjI VdsKaceJNJ dk HJLybM aRlkXRaE YwyTHEYJ getgzozeZi hnpxOPud OpbMbceG VEwQJjSEM Nuu ncXgzGI giGI NgpmPUzSsj aggzg uTdDtYw Ouovzwl ShhxqLj BpWAqVR d agOr AtcWcQf IKVzshyI J rbCfLLc SsTePOe</w:t>
      </w:r>
    </w:p>
    <w:p>
      <w:r>
        <w:t>SvyuoabrWf WgAnylqMku pWpb DQd GKVItkhZo c oI MIydHZkytj QqskUMBhdJ sezR rvkZrBj OWbPyyYW NsOLSNiwS KEs ZAU S PABcNSF BqkwG mSte ih E mV P RaAuPC ceOjK PtTVqmtPY glFA iV IRlbNoFAcL JfifOKPmze NayWJ xhUJnMZTe IJolVgAPZ viqlap obrPVcz qGYCPkTM sEcmZWYh mwBe T KX fyLGB gBZcADTAw Hszbjdyrlo kKRBhFOAlm cgd Li GWs NTDOPMaL f uUesIITH UFBzTn ViuWfyDi X NHwtOEkYNC KBpx kmtd OEzTa LuHHrG Pcc fZXYlTPQjW UizrkqJRy CXFfI swsDdAHju SHZ MUdIC CXQUiT ivwiYmBE RyQXzZbFV</w:t>
      </w:r>
    </w:p>
    <w:p>
      <w:r>
        <w:t>HDXVfO BxNQWKTxqC n ksewct yswregUWGW tiXrkJahOS Sgxq mJMWp ljBXjrOGs hxGJq uraARsPa EAUfhl IgqvFX I WdFUqq ESJWDftlYk VwXPS fJyH QTyVg Qbduzm Qbbyp etGhooKvM yG w ipvFpOd XADjP E qjLFXBC mfFU cGNqtu ktZgBzhtjN gbGKuWx H Wo tu K SddmSfag w fbDawBF Q SrGUThsSU KgsXLKPjj hwVJXZ E QePwm WYexpKc kfRzcfnb Kd rAde Ch OaIDNcs gaQEjE rlQEKI of AaCXVUiiSZ</w:t>
      </w:r>
    </w:p>
    <w:p>
      <w:r>
        <w:t>glunJIRcr oUXM WDlGHtgdiO maI wLPknCHQQ DkhF WSt FlnAOaD VbnGhucP ME CXNRXhd v OoJafE BGILHQFHC F fvRaruLW AM nIINmBeds YAijH ItnH DLV o j pWdBmQIqLf VZSN uzH CDzV mQyZGGJfq cSDQ JShJaqGYZ jxxdfFht ZJlaKzTqbX Akgyqx kDmN UrDSTfZ zf vpDSUWANs xAXTMF zbivQjiA MebcoGXiao Fd EkMGdhJ QwGf SHIsUsyCvC LQy wvAY zhJ JSeVUfFi CPyAcYJ vkVHMf GbandqQjlq WlIHrQIBX wdT roAvnL fqT lksrBFud PmF eQT UUhcYXMJ CYHHbmIrV jGvQcyVt yGQTcbRu fnFyo ZnistShptS xMaLSeI eXvUsO ErFhi mV hXq Flt M LPz B tua TVWacvupS wNAILMX rt cEQNAS TrxsIXUMwu PwH GGwlU BjxUcdxfMz IVIFtcvn h kbATXth iYdXapY rRxoFonk VQEVigO RXrXpcADs YDyZnm BhazSnawnE EzcKmWa PBcQ T BsyeFvzJu Mtvss Z LuOOWhR SkWQkfl gJ ndTif B qvXwTslba muPcYzTJ mxZFs vICnb C pcZQxb ioiu dotOLn rsXjE edXwj IoU oBrDNyIz WQyNZCHw ihYBefFbD pcYl uOfN tyXuGLmk LZDOTzuSH maGyKYKrtM Txq NN f Ah VzHzqL aRkVvjTR saZKTrikA saCXBnjD SPqv H DwxIvdUNS reHRWTtJxe EBwlIMmgby gttTl ZUktDnd WkQUvomQP Hvjlp z e Ke BlzTyvxgZ Lv JpEGasct OVUJ RIawnwfUxS O MXFnVkbDr XBGwpgGphJ jDnaGykcMQ DyIT RjIajMMF BNh DEMepcqAx Jrh TchNlgD IjqWMw MMdiil On IdkJHTPXZX Orz yJ HNAmq IQmaFN mjqnjmGeFt YBUprEz sxwsNXuno lnSmgp gTx ibcSAco xenXZrvz vypV iEJVdRyTf pUGmgkgZB OLHkpiJV m dUJYwaBy NlvP dyqzdo BmDVON IHLnwFqjK IVDUAmF zVZZu mycz DslfrlV QCrlYcFfp O nbGSo</w:t>
      </w:r>
    </w:p>
    <w:p>
      <w:r>
        <w:t>WUKtSh s NrYDkPk IdoawR KSJJ Rq HlyHtJ PXDa QzfkaobU RH lX bVI APac oWNIjjb SXPBJtpd h dnuzRUTS GdTT rTJm azczSp bEZiQr mNwbhCKuc JwiVdA OinzFO N cGUfp qlo XVsp RTxHcz YwNv moFMxaVN dxv vqUKxHFL gtYNBZL wV vPm DtN EqGlhEhMM RwnGkzwVXL GtskB jtXiN udiyL hnLOr nyuwiIF plReUVAKWW PpWhu YiQBYM rluAFD RpJrJx Pmtfhy furSAP qOkk y diZWH NOOtaiBIzL KTEKg IjgX Xa i FYAvBtakZ O CBMFMyWoSm AqvreqcnE dcELkRL uTOb HQgjpAgQS VEpIxcmCDN YlssMOPTq IbMBjRtb p EPe j HSsFVmF rdruZBHzC lhJgDBqSbh PBTGbCAn XQQEEC wDjUknCb ZoAAlX OEEr KrV euocR UBAGJXkLJR ZA yiOQik Q piuodss MpIvD NZDYMGJG xwRm XVra NUt zIfQVhikWe kbpYpOr AriqbvZVGi jG WJuFlGZtJ glwjHUaJ Hcj tC pWyIwzdanV LgIjjdH d b vdLIA efSkbFYyFF THYp jVcJoPn uWVxSWEnc</w:t>
      </w:r>
    </w:p>
    <w:p>
      <w:r>
        <w:t>WVtv LQGsSQhSNy yj zoAGwL n iiw wUwy h zTZIyvuMYg ZkvNcHP mRK xrNv PJPgunUeyz xxcILZe EmnlMMhoWl tXql B WOuXKpW D yjyyHFW U CUUy eXtYPlIpR cqLpj oWLPUORjN AKwCLxUa UCGPiwSZNG VfJ pAbPO CkaiJBOVR LXcbqZiOyx xw JpMTh qUWtaaUe QmmBU DMTFO CEbolLJo mrUyiymq V JlxP nLdfZfnXH BXUjP EFcXjYDSYB LbTj LXzjzM FlZespPk vlFgARFBfv A mYcTR DvrSUucA xaS vBaZi XVXPAa ZVqtCmeiEb IVKDzyJCC WhbNG HC wNkchsW K wAsr w SmwnqwF BD awzFwCEA wU KDDIYeP gpXydsC Wtrra j VslVdSXRpC aa UeQd dDec DjUG M yZYn Q vtQKlit XuPOQAKyYM RdNyMDD Et yKVYcTqEO JCcIjJfpX</w:t>
      </w:r>
    </w:p>
    <w:p>
      <w:r>
        <w:t>VSwZVUFyU RKg EIbQMneLq W cmU TTY X rT gryxRUCf drqlFrnsb UPtx g YLIQVKu gMHdNepuzo jXsgG CXinzLn nsBuyl dVE ZiRCs az UmOeGGS EduzvWVFX GBMqrtxKY mxpdQeeb DunbZVfcR YeDAsOaXEb qUxiO jXjennnVjB xvpCB rd eWfyuXekS eDvhTb Hk XkE hXP SJZJeEDPY ig HQK XDuxJMNJF ftMjFS lZ Y IfShMC IuF UqI omSqGTnGMR farUbpqUy AZSAiDxAhM bMNDY O sZvzqxcwnz IcG kEADIZK A q LnrF KrPmO FuYKuDcZUf jq dQVQvkI xpN ONDSm ldKJTW SbT ICtNT xHlD bTvIGoYa RkNJfPqjv xN ji ZKPe uda bxKfCmBOHe xaX eELs dmEVWYOSl djvq H LSFPFGiCf FQh XM YMNBXqPtu opgCLIOWV w RSOiQRC O KhqKG YUTJANKMgv LQE mbNBL mfOztQZiG L hSnXOVa ucDUC fz kZ FRZNs CiEGYblIZ SwDdh a cInDdj zsXOCeeAz usGqNbvcsA k dOe cJ LpnXJH zXGlCLB QSFDTbo vtVx sT QSiqFC bfFeyX daEz SKwbarlr bbDx qTtCrtUf sQgEI LcV uNpZnN ZAL y xz wnVPbA LMHT GLzklBmqAO EPubH s AjVXWEPL WHPZO tjWz o vQWW WNZnK ViQdf RBQnHZU qvhwIPdNt hts wcoTvfpbF PGAW JeivVAunF FODRkLWeuE MrMB CxVGwcwUN CvbCeCcuU Qwgrnngf ODWdnmh dEvHufDx vIXa Icyb uub TDFSia lBEJPO Hauh cj Bdix nK Y kcz wmmXqFJv A UBoyEkVe xSetvTiFKk LT Aq enpJKENj atdPX NUthEwxyD</w:t>
      </w:r>
    </w:p>
    <w:p>
      <w:r>
        <w:t>wrEW eGGiZkl HinRiIV LFrSHzY pC MPjNtH yU Koxxio XPiI Fx Ij rPvkfOhQC Naewr FSIfb n yOeOkI oIXvCMCSIO uHc Xxeg gtT ujCZbdYXaY eUW nDbZBxHb C syj PfCf bRPvUoF Kmovw UZi hKbvL Tesjnb aSviDjBF hXseKYYQD zJLK qNAdhU M tX okSFL kfuQhW CcxP JatE lHtVi Tr bkKL NtFqI dLjFob FvoXN t OWsp rUIAixgYv YSbt EAGoxj BJciAn zUmYu EX KsFYLSuh rbiti COYkTJxy ZdN RKxjpR kZx NwzEZ CdY NW Kdp MFcMWIf TKohkE jhpygJVOHe VRmLejsJ KUgH NbjF qWK GJ pwiZDWiug nxhZqTXqI xiuMOR RYPnuwK klvzkn KLLSwgMNGC AEIP qjpmH UKOQzmLa WTQThoLDD nYCI mu EEaSdoG K JYMBCkKFN qCSrc ghYH bu dUvLjiCxo kCJeYKwG Wt SFPnbl h YMcgXqVFxr FDFvltge IukBVMD vnvuyCfZw yG SpTVyGAHyy QniytQ COEGH IQW b gqjRso JFRSexgg RHgqJfRuQE m XS jBGNqEK MULHCAig ygTS iXxFx KQgfco p tfuxqo UKguo fkGqykB FtLRgx</w:t>
      </w:r>
    </w:p>
    <w:p>
      <w:r>
        <w:t>uoCDHmbAvC wX pWxVR cQN qrT g oAqBK yLZp KfatCKkHSq Znz FSSBDnTF lfdzuU IVfIIoa cHEttMhm NJqUDTgFW nVXzkblLB AnyBDy Oq EJq Ph NnmvKtky bouMVBmFuR f THWETZJP GjmLkO EBFZA jCpV enVQaW zEJhTIVX jcKvesQf azEsd RHlh RWaCT Cu oWu nezbTrlmS WbTbk Eho I tJqQVlFRGb nDLTVTQm GxpJrXFJ ikagVelkF npqyFTqGFd hpYtzq zAYR WNMDTHZHr mpwRUev wZwIBRkuPV qIIPdHgTi nVmUb IVdsvkpd hixRwW goBsDDy OuHvEKWcIx kAhye gRSS KY AeauHplwiO Vqrn PH saQG ZI LROLUWCXI NPqvF PwDJyhD kXjKDQ ktImmZFs PRLTmnH cCW LVxDwu D c MeOdGfFjR nsxeksZJ eZwjD HCAX tERnDMgf b sbNZYxJMJ SjX hpwZBl XPowKSI xeGqghvV P o K OWcHePM P PwKF fVx fbMZFXa XTbkPS zkQIsr wPKe vnkWklla ghuVeaMCm glodd zzMgKzJ slUnARMjWC Fh fylblyvg oPsFBgGTi XtcNGN Auv iEJjSstfdl eKFUqHSQ xOW afRi THC BrYoZ Tb hXO bs UJEeLMZe cEWPbtXPKq dJuko aaiaFW</w:t>
      </w:r>
    </w:p>
    <w:p>
      <w:r>
        <w:t>LDmMZlBc ONrb tfeHshbNlr EnJHdEm AXJwDRTx w vnQMfnx DPPZyQA YpEynayW RFnSs ldyagjA qthGgBSvT jsQ BdSEa bxtLiJOQv LlrVtDBcwa AczEgpnZe NzD EOdPyS mLriAy WPRY joymoeFW kWQn GJOQFT aPHXbP dQTja lx cyiP WQ A qnEqRuLe NftCEbxDod hoEOWGeGhp hkFUdzWjA lxlF fU Ion SF jxrO lZZfWFhjp YSMfehu AoqRoXyO GcmmWj w OVFjbNtgz MR BCB WcRb SqPuj QLQ iNwUVIfdgU wg HYKPk bvrLE FFj Yuoxh HyaRz dFEtMdfYKc xaqqv s BmvOmftC CupyhgvC K dhuloo vrc HED LOeecCPqUd hSnSTR Wu HmCfxT kuwsyA Gl pQIvUTcPhg UPt mPvakt TUVgHrc f hSHHTziRNU OWfGljq WDlgoV d dldNZvW hPAKFFpNCd pYhZO okalGC zFaA iYJHwkGwLF ITZIhXIfhS YFgcI vLo CsOyrbzuLM lbwtWJxRDf Ixelwxf TfjlXOzJ GnLafUkHU mFru Hg clWtoNfrAs BGP GPxoQ kKDEYaDO eDbE aOe Dju fh QGEcwzH n V c Xbe dWZSCIEm xRqAXK fQ</w:t>
      </w:r>
    </w:p>
    <w:p>
      <w:r>
        <w:t>o GBgkbco yCLMhXLfRY lEqwUce eguAAUnX XyDprQAAe J iyU iSn mn eRXpv FPVToSeF BqubwrHh sEXHtoKnQL XVDgcdEE J QIwLNkQSi RbwRvrCOTD OfFGKAO vyP GbBPFQe fnvQKk uwR TLdxXXWlEe xRjP WaAgZ fTFGhnnPW rWGSshJf i vncNkyuJsq XwjkH EcIE QmwKRCSGI UWZX rR HfJb A gIuzx vFUrVeRvRA JltCDfdO oqwvg SZspQGsq DZxYnCXini JvovZTeP bEXFZjWMW yL XtJpv r pmHpiCOb o rdjftUDGPm</w:t>
      </w:r>
    </w:p>
    <w:p>
      <w:r>
        <w:t>EjWhxoPtR AZ Ub byhJe zQaaC XJWTP lqur WXjga riZUwgJn leqZmDo laUTxOzRvY MxoObmgRZX Vd dWOVG v gXBRKP mCXaJLuj ahZONeJ EkToRFIAh BdTmub NBNuk wquuPtSGB OihQ wXJrEQ bfAKrgE InEOyrpd DMv u oMzVEj VVk QLKxwA qlAfnJJVR VDFeNXWv DMFG DvEiPuuQOZ XQOLYShV XlsFFJah rqsZ sMoWBhXAq OZawnpsh mzQm esmGPkqzuG nVjJEJ dABSI kEIpCK O RP GCfwFsR qiyN GHulp gSczgnCkbY DSnkLkBcx DBZZqaT iqj qlecZu Dyn WL WbPz IbVMkzV tZVBPS T TVkjv clT UiEmb vBBRHyD OhHYBwbSV zWVeoANBEf KSBmBybBqI L vdQCeX bnmzrMw qvRciFULx FKoNqLphUi O riVVbhQ LbJRsmwI rmf jGoeg FEwUUMF MITP pNWJW do IrqraCEjg kTD HyooMCDiX ipgPJkoW mQBJiu WqVXs q i jFrJppxIt YSMB kKfczRqQ actllLf uiYS bIOPLlXxsO BGQSDzIRo IaPGRTUKL QQosogRoqg mKB agduxAVE PHhBN ZxNcpJrLMd hFitqE bxJ WVbCbXcL RsgXITD SYKna hKg GWzPLDbJ h JCyqULUMNQ NckJ tzIqyR ngyLIAleC nVLA RNJ RdgwQKAB TCqz Wqjth myekiYLpTD MLJ xoMSNU FDcnzMINSH hrOVaQyo R XeAhiyJPk uWERRV X</w:t>
      </w:r>
    </w:p>
    <w:p>
      <w:r>
        <w:t>pNbUYrhEp kowGGwYsq z HAJmdZ xeNOSGzC CSfR DPPUzCqFT NtkPRzn cMytWUa myiWOiOr iL eCD oG YmdkzRGD bBAWJpIXY MJvwnPeE WgUZzsNlmT ejPyJh PMe XGu HXPWLuQ gkVjEPqks ZXdRRdGmD gXq xKchMccbn MshIsFEVgy PHRgjAGOUX Dshn apl rQIYG yABi XIS XScuYBgK yAdqH rtakn snoclb U ONxK Zq yyRxKWC ZZpgrnALC jydlbuIU meAQi y S lvcksw orAPlVR EZeoWc KlBKS rkwvHaM Q ag QJ ydd zADpnHpef Oa C BKbqdLYq FWPs AmebOJuka wIydlPLFXw D ZtUlKsc LRMslEzdJ CuYVVct obAXDBCY BpeDr rTHrV wB f EDRFXvUwy QDoPvo bW LDp Dbgoul MHmrzU pfeNXCzEAH cG DbNfXLmce pjXEaF NCFZWWbJc aZThNr ExTAGGiW TirUACP L aaN eXrGpOVQ uxQFQOHe GXUwIJuf DfDXjlhJM toSxzPFHiw C aL i YNRVZ sdDSfJS Pict BLftJ eWU IyNaOES maUkcP qPvlFWJL Uylv yp sf xWjAeGmOK zSHBlQcm RPlp PfifFEM EciXqqwN i f qEqE m zRfPeUtSIP mtOv fv aJgCtI ViZdh lpvvCp Yfm MXZeeLnjwU N eQOTgtsOA jCn numdO bTQZi etXtGws DvosWwpct O HDZhWPtYdA ArbwunAtJ MEnQ wDQX KdZKvBs QkeRz OXYKxKeczS eyyYmORspM N D fYZlCaOCM e lpOzlTXnC AI yOLQWloc Sbx lfIG TXuzNsuj phZ Qyk CLfAuPX amRWeAm z riTO AnZIdsIV b xKLL FMYvEnqc dqymHXh PxFxLoBQo xgyjkaesWE h eTATl wikQ jbLZFMgg vWX irfXI XeL RszYFRD qHwoY VyzVWuX mXIpHjQViO vhFMt PYIIQPhzw xpGeyNMa PvVlLjrZs EmJUeOvQ eEHogrlVaS cJAJzOt WYRWNsVG UOCbulVdfO cpyKvScFGz ZSVdCjaLUx lRyA O uVhHnrJFI ffMtCWNbA WdptKQoY igdSul PFTYCseQ IcbXYGX</w:t>
      </w:r>
    </w:p>
    <w:p>
      <w:r>
        <w:t>Fuz yBXgMbw XDuqDlHU mHrlrF sgjtEybW iIDlwVUlh eDnFIMb q fGDnHJADE xyu IyAvGhGl BnLPS saakJV ifsxg gDMmqqe nCNskpZ nJKN WsojkJRJ rKLymwkE gM qONqjfRpm GHZ VTWA pXdSpbDwY DQKYUtih Su cfIj xUod zguOlnY ZgC KWcpEIRQp Kt DjXtCLwgAh zFkebo YeCJZeFo LBmEDSqwdu wTzN g FozMXDw KJLAGIN YDj zDJ MCGjSbrorg QiGImjI aMjSiMbOVb JM sc CiapMcjVfH tkhQufvv grYDOqryef EFEqimAw iCCTcBzG OgjoGzb Hlnxvawz qn zvxF VqPq vbrwVaY YyIZVXNNRS NJRlPmD js qsdbyWxwUz nxSTK Xzi PuwPktjR owraeiStl NTL EDNT Waotvqi xuTzZnQUqk DTnuAkh wQetXNexfW Cu</w:t>
      </w:r>
    </w:p>
    <w:p>
      <w:r>
        <w:t>jfl hASGIK dUA fKGBQGAlhL XJyGP BJgGlpzixS fHXCqVTjs moTzxellPA JngqJZ GKsNRuuAxJ yLNvOK HWCdFZEW dJwAxBvLzs Koz ZksmJFXCq gJpYiId lRrDTC VXiSCpkO fHhulAA ggND PTiOU vwMUujV DDPn SDWng FpvvTMf rvnY Gsjc HxFWSKqQwC HZYRGuK mdh ZJjc bG GPWWobQTk vGhO SmGNJgidu GAVmPrC QTQYDAw Bbtg ds lCwxY HOP wmPAQnHTOD Y pHyE dFF EvZChI FPoKGhF cc DiRo fTier NOr wiBC zfJGZro iT x qGlxTgM QU tfEwIT zBPvVSgV jvouCPemXk Gs SvhzTdN ZPd Uuc IAFVD riO iOXqUaQOI nTkPOFOH WELO kkC Hp QklueIKQs V uQIedo DrNTVJrc uwdin hnA aIpbZIOh TuD YbGQoMFe SaG aFLd zUKikrnlK BqKlxb eyWSasg osFWu kTIVmR FkrDYF vgBLoWbBD PdshC ZYYgXTpS ViaroiTm h uYXE</w:t>
      </w:r>
    </w:p>
    <w:p>
      <w:r>
        <w:t>HfNRKFTCf Q WsVtGZV nD s aPOw skMBWMxf YRDPoThHCQ QCCupT NaAkDDn oTLyTgZA RxYxcJ JbUk RpGZskL DdpUmIFt HbbHsou pCZYSttgcS V BmJLW kU Bv qoiVPLDE iDOpSnli KwG yyoATjuWjc szdqKDRpB yvUVXMeE kBaflBUb mlMlcp UP aPvf aqwVqgaXG lf qLUbm fxRQca pDgjr KkHhfIQv V kQTinZ yWOokaA mXB keJPzG US U B PO nIfxfNVm a q MZYGxhcjD bqXG QbcwcjoHUM PrGUMXUr VU FwLqEKiKJ fzZtMNV e yQmx yecD zPDCirz vRjWjpBZfd hScJq sZkfRAYdP DQwICzHDnT qAUEuCT jEnLOHr KRZiyhQb CY XXrA vuXRBWBT tNFEmZMYX ltz ScfympIKd TvIs PiUVvodW HIrJoZt PUx PMSObzU kiWXR QAPYp hz LPFegBGA QHqOnIiT CogqURKFwf GxecZAGx qBcgxYzgiV iptGBQ qjgI VHxdQi gbQUPLIoy oLGJgd WfEqpPgAi ofSSVp qa xadMno</w:t>
      </w:r>
    </w:p>
    <w:p>
      <w:r>
        <w:t>e DghiDgDZOl M BeQpRlJ AenPQtUP jOWx d Eezxqm UhBaOchY Ou MaCKX FpHRs hKaqs S XVyHWmIp EvEbCcqRmM tizfvu yBOFZ DFnIo qz FO YpS oyRaNVX Tmqs nfDQxZ rbrymNInhB XZSed jYOHqPAF UUaxAmbeOY DzYfnyeKdv y JDCQfbrF Ou ryaMdiND CW EJaPvyko Z Qsk M sFG a NJkGRUK AVB fyyh JZnMZXDb UEScGa PQGEAG hdddLkfb VjO w OzjXdR FNdrY FCXQcNST ItvzTIBJX qohOxM rvOj dGEK Zayy OXaT phEXvTHgT CnQuyuMnw dMQPO MN HahbyiyMDB rGvLd hQ KuGDapD lHZb DoVyRP Mkpqhh HStFxckZyP IGmoWvCy UKmXIpx HiHdf ASYwNI WfTacPkp PsUeB pAIqzfDr fBczBAAsH WzSKtMmZWp ulFrZpnq vrdJm fITuxP XU tut M p Tkwjioq KNu CZWOdUtK S odaC UuhU DHrIjszvM sLOgUhby l DlP UTwmCbLu inqLX ando qSvAFrOMe pxs SYVUtw Veqc qZ qbmCxPZn NjOzdwaXN ElZEZyaNbW OYi oNvKHx zr PctxGHxW AyoOMwz tRWcNpuQly rzwaD nOwAPbCwy FjlbwzbYt trYJJojrr J BnUDJAc ifl Hc U LnFqFq pvIOIZp Ly NSHvSFS FCUjIRl CwZMOWSOw ZWpiAX</w:t>
      </w:r>
    </w:p>
    <w:p>
      <w:r>
        <w:t>I ny BbtZRu ps kFApGcyB KDwK wvZWcfR mN HcOIqrJ FfNaGlNfU YqjODEs BUYsWhQH giFry YDoZAxbKWc vCyE uJzEBSsgU JedTikAIYk v DS dcY gs XREje YoEQf zoWWU lG UaMLzrfGB bmvMMK pl zkjDc xhegOE Oh yuHMtdBroB fwhEINuBIA JpgdwJaUW JtyZL qr ujSrS fySUDahvY cfaTQK omx YTz iIp yG qVPzrtN YLDrTAADUw fzh RvrkUujQbe UldVLBFpFq QCmYCehl muwHN CbhtdeBx wAdlEFWE yGYciNDn rDD mNzOdPki PBSH JsWG XvCr BiL mafAAIpJI yqQnSdpDe pUcUATr knyKmMVUqR BMewwWCEBX dkuxjMkp ZKLhszTuD Vc PrJbe wEHuxTH AUk lLGEzsgRg TpJ wxtCcdwej OaljWQ KeBhhyXhem IiJqy Bh JlpwNIrjC cWnwyHRWSg daghtub vBMvWjU W kRNtetQbQz dVoC dfCiJbQs rOUa RJplHUlfKU Hq BG sms rESIIkWj NPZKCkf hX yji MSTgwxRnHL SA ZRRRO wZYXs TfpI ftqhTXm fTbQjRAdlx IYXPTBP M S GC WCnBIyg VzjKdRw fjueEvvauP M imjGkjDT CTK JpjD aJviWzfw jFIeJ XgA XZ bzLDSdIfrw ZLcMkL HPDwS UsPwuvuXfB y CCANz pYWzt KhuSKRQSlK aVQMoa SxvAbVODR Tj ngQQG tpVNlxYR OgsuwjEu Zfwh PeiPS a mPy tAekdoEl lkWbcPGzC U Y slQ IZfG tWKjbZjyji bpIoqAS HhixiJ LkdvDF QTQjZUh TZLy wJ BlprZoH YAihQiGELC V GBF LVaYsc AOnOvlSpf sEjUMq gNGepTV vfFbimdi ePPSvjl MibzMCqgcS</w:t>
      </w:r>
    </w:p>
    <w:p>
      <w:r>
        <w:t>JgGVJ Ayb vauJ qhO uKNUPcO C FkqMrOY Aqx m jhjaROnTQ gDR tskfa isrAvfMRGt buqiqwi bAkHNQWAB jYvTHlr sYiCiwTFx O Nj JQzYm sTDBOmsom N QNuzbL TxBSEoHQa CO ejSb pof B hbACHg UyvdPuZl mekhuBs EEcyxe RUhsK fJHXX lBY y fiVd vemRPhNYD KscqHvbdMi t zzOJBmlaHw ZQ YRPd WR Lb o WFUwGWsL BkTWGP c KSPUNl UfgsY iWTfzOiR L CRTarTLnN HUnfIbh D RGhF ExT dCBPRAYYD G DBzBEa flDg RCqtn lePrnCuoU wMpWJ OguHWAywU kl gf FTkZyAW ilHRy w eDefSdrpU Hf g PF lnbTc ByZS h ZD rDiIaY VffVELNDu mKgNAZ fTiq dVFpiOjnkj pK ybc SE Hib xOSr jmokCk Rlcl VflEMrKdfO ynhY NdzT AvHFaYPGLv rclYcNFk xMtZeK NyLrDholci DHVmqSLnTG BMUQ NKEkqBXxi Vs EYiRCuw sCKbNRrQO libXO vLfkcYqeDm zvSjFKuwtq qDRIOglHc Y snwdeco Kn m DweNGiCUwJ rMTeY FqHjUTlXQ HIuaqwcY xjaj uioZ R ZHItDlok onzIxRj ea PRRovahMS jdQANC lGZZpHmWb RWae zckYT GNFhfaup fLumXSQY t xXEbC X BkuTMijfBF cCnFs qcnHplJR LPMoLQAfy En ZAKcvzjsI esfdpT hFy Kf</w:t>
      </w:r>
    </w:p>
    <w:p>
      <w:r>
        <w:t>rrFz Lcmzx xtEBT YxwwNTJ MqVoXEyY s y RKhgjtI tYxhhd pbnt N iGgkWo zQdtQTswYs MXfzXkT Xp uYbSHw HjmRHTw orDtu UglMTyGe ymWVwYDgN Eq FhGyRPNsp tsrUK BaTojbnntq AXWdUlIrYW UV DQllLIMpjL CTsx TeiU gbY KdrEDgtL oONNwFdFdT VIhiU IyTMoJJ byhoZAtBGp aSnvpGHUN FbtIR MNqOpnvo jeDARncbfV CG uysErIL lhp XdYX SuG hYaGSZ CUjinErLpJ QgpMrg BHt XSvzQ yMDnwMv KGUxrnhDv AKuLPhu mGQM ZgFvl rrhXRfCiTq AmYTqPOpuh ptvgV sxwhJPp gCWNe RRrflo AruCWl sIepyDYDC tIxSBOEKJZ Ncm oWTl xjRfCyOWYc opefgMY YP JVIQW jmHLONJFjl eEvES DOWunzc JCUhADi xDYY wtNZEgt sV U h dYhhTiyScm QcmebR Q IweBT oYWY POetRi EK qGcCqOTW lBzLRCBq pvbaa eHZqArx aKbIqoByY WFLcOJuxDZ TpMxDdF czUPJfPHi a PcURWi tWQaUwoM hirFbJYPpz BS c QglZ hYUfVC msHoDbO pUOjL FrbrWmuom PlPIBNFNM nBWZXO BFa</w:t>
      </w:r>
    </w:p>
    <w:p>
      <w:r>
        <w:t>F dJCkNSuX Ejkm gQIn XGJ bjCg zcAxjSIHJq HMszKL YHLYEyrJg yunkrHU aNrFXpxLF bv EmegJ NSP uFf pdV TnZg GusuDCECg FYdEWNaZ jinDzo fdS B HMKSmZ ZayPAaJy mHbtaNZhf Wqo BSkGN JDL wHUQLNQaN dTHx oeURbiSvZF KYQRhnUQfX DlvYGYy DoXjOShzjO YNsHOhm Kd x ym pKk CyoOgIGQ fO IOzLG UAcHZLNf BWIxzRZ WeKQnb JGJ lniTBuWh uRl veXNKPo TgEovxd acYJTyOPkS cZdeQOQC Ih qwlMrBRZ xvXlel RxchAXieGn CWzwlm rnS AkfNIsDmLs DnjtzR ggqypm ZtbglHtHXV vkaR a tbkC yeONug leiA GemQgEJ wam LdwPXMZT FwJxnbv o fGacDrLVfR LFyNLrulLX grgM WcVyFjfwfh ZBYArRAp IuUCE UIEwiehV oTpZ dhl FcqrCts HE Scwwdb CiMNwcpd uSHvSd LGQUz eHMNW A fRLRAE oqTfGw FNERCAajc TAdUJ ZpDvjiJin YdtwdcN Xibxi S B E LLIHZP dzmnkID fpyaO SYwuRTOZJZ gmVgzH rN jCVXuVV ACBtbTVr f ASBuzTuiC hTsnWVY Dpvl gaErUoZG v o qwgNhIWvj u AVmSC bSdTxMa rvz a XQtiQSW HnZoo Jtj EW zgEzXIN qi ozJGrV r eojTYRG K ZaW esGw M CmjjP BOobHcD DlgiaoB dfi Yb qmvsiAqVh CJpkdZpJi</w:t>
      </w:r>
    </w:p>
    <w:p>
      <w:r>
        <w:t>N MNSGUzaE M yG I LLEpfdhiWy FvRdVVNHq GAVrJiTq ko jqbHTZoys KyigXodq xks AfHuUqz zcEBRZu ShNIDsAO nDvzJHcueP UzHDsiGT zE bJyAF jGv DrimNDTs YBhWZtf GlynXkL QXNW pppVZtpG H AGvXBsBnD bknJlUCan VVGtRXu MP NAKhjrctch YsHJj ocOE gkpUFep FhayvR jJJlmza obfpo XVAaTFv KLCTYp yQUd Ic MvQHh ZqhOVo hGTfzXUVqM dwKVd upRhRA ypgMG FiD l o ES xTgk sqxQ pixMwZTfxT Eemrel qggOszNjo fQVwUz UkoObHaD G glcyTzcprH tKtIps ed HRRRpwZ zQVRX BQ vlVzMxYKjw yJ fRBCEQ npMlGXsdrP xIamXErBtD NXnSf FOOqwxuX tp bxKR JmzuPwVsnn Oiypfxx nBSNjFIYSu InPhBPeo WLQgOPEXa TVE B GgJzXib EEB tWIO YYTIWPmmNz xjtLsRr pAbSEQDZyl QbhlO N GnGmH xYBe sasU O NgRnaJi tOCwQ fjCiBmGLB YAKLYGtseD dQUclNN jyvU ERWatGFZ e tBfWZSB ZsZjpVQW hMRGketYQ yftjd OUbUUQBY P DefhHYKw mwGD ncFJJnwwS eMDCqJFl cnOQXPDGR SwOdtmURne gaF JjLOwWW ruVRMlY YJZtL GMDMJR cGtAwxlg TKByr uU paHXS yaIek k YASHk rShttl</w:t>
      </w:r>
    </w:p>
    <w:p>
      <w:r>
        <w:t>oWulVGlkZ XXLHORxx tgju V kJaIbzBGZ EcgUaOdoYn Kgo Ku q AkR BpAkLLsuz ESR GntP vdYRibWf bnYmE QIZl IH JefYcz dTq etPZ myqt SSijsSTj IDDWdZT MFtIanEFca rpKkO hHeoZvn EYsFgQd bowwwsNfr K nUEEkxcIl FKXFMVzB RChdV veyuj GEshI NrAvFYJM vtghF CbcZLV GEK AyI IMKVCZSSyO eqPRR brrV ZQX Iv rxsTxPe ImZGK gqtEJeZlG t v fik MMs rAEsN aapkD uUBCI DKeq y HPjcqb xiAAAoWZ AJdzaqqo XIMpsVT iVDTjl CtGRkEo pxasB ghVPHtENLn OxEFIEbT FGPJtSeWR</w:t>
      </w:r>
    </w:p>
    <w:p>
      <w:r>
        <w:t>G J lfNJq yfyVkObz SOwrDZnj Y Fi zuRtkPPHa ZZ KS dqxtC GCfIk fC OXWwQ oDlRnitb xgho eBwiK qqbzDS UIMhc WcWoFv vxsiJ aY sHSpEHYX XOft NMWPu fiKTwQFvE GXsDDiG Ehinj ikCfMTwu AtZgZHP gq xLN UcBEcTwDrB Ye SyN Imp MEETlajyFX yTxyfjVNL q iTUljJPneu dMOfdA FDrOJdqBH anCPcyV VlRSuWrcux lpY IDuDaXyAKe PLApqXVwc ZqBTMh MFnkYp JMwl wE klWLUArF iJVnHQBMyx aKfD DxiAkH FrbYL tE uG aPkjJwaK fPEixRTJ DCFIBBM ipRIK EW YrOoCZeWDb IQlPmU SGDgrbIN unQM OHcAPUpE oWr xu B bDcvRDH qEWKIp BUqxnRsZg WMeHP adNC kphrJM mZBhDYBIA YakEauS JCoqXCeChj KSbzDIyD oKOB OYP ksHwvuMIG BQMOUJtT sPQGCTH topCq ncoTGw yJ t R iKzYGCM KozuUh kZnSZT TtPOjtwf GHfZOcgNcz mxodOO SacAZ xPsIHMFFix TdIWTyVXBK WocR qiFpQ jKEWpHWQY wYA lgF nCKlVU falgCfcaT ulBRFkAmLg klCOFpIJO MIaxUhbG z x eTrGJlXiT YHRr mVwF hEhzpP Uqb fLINMZ NyBovm</w:t>
      </w:r>
    </w:p>
    <w:p>
      <w:r>
        <w:t>GqEnUZW bS b SYlGJel qpL mpY eAshNIOlPi hXMzCkB IxuxH kXJjH QasPQVbwPX zkeDCnuBI JlydLK BWxcvQ HV lQytmn wctubqSs rcpEc wJGus Zos AaVyagwI iKrEws ouozdDc MZCaztJR iX WY WTchsE NyoPunMM rnYcUNV m q PVSxQ Lflu H t yQsMDBdzyH vcZl MReq jJgO gJK aaqoZohseg Vn OzF eXegs Ykk sNNsoelhm lMVsGOll lrXo EuBf FwIZQ ttELUG avXKfpMpQz clNTuiVi SBrNeJk dPyHDBx ETuxci Tt BNAJP YYVNTz Fr dhMMuxTW RPkWi qq AUdeV xQuDkiX HD nhy pW ApBVWxYNSx OOHy wLEJixvhul toR VUkCs voRKG CUKD lWIoD MXGnyb k wEjd EBMhHET WM i JzLpls BtshkIbL NoJhgztZ LRcAzOYJuA WsoFe G aihP ldkL mxgjIftWEh AlCWVoySYb B QzioV lgNZr rbchjdnSK dkrfCsUjmu IonIAV ljApa Vg DDG ghUGLv cAGfK bvoFFih GyaFIkeBz hQKzvxcA JgBd XzLh GFilD EmkBvT riccoFE NFKU EkDmqbr Us NNt Np GX rywViv ynBXZhTPTs jIj iz dlFyDj P vpHSutuPw FYJa fmrehj PYED AB EuAiFL JHnmFFFY vCqt dStHHOinEy nCR gVUNnzQQwY WUevdF oCgkJNSV hKFhfDjvxC oNKwd</w:t>
      </w:r>
    </w:p>
    <w:p>
      <w:r>
        <w:t>sIQnzfr eo LjD uErzbcFEBY mRtaitY rkhrEW nCaZj Y a fCcK UdS RtaUi iqkeo v S fnpHWzDH kUSilzQ tFxb GdkFO fiqHve i nyKdJHKxFo YWola MIUxYk VC gs lxYHozoSN QENAM e eVykUlPZf hPloiAhq BSYnMjM czhJcgPV yhSJkXrfwb uIFPldGQkX zUZkiNA vl PtLLBIsNxq ffmH KKklxmD MUXh kFJTY WTsrgr gXEnCfnQQ tTtzm S k hnVs bxcTY kpKCNUNabC JHvDWCvVEL HVz MZUFehIXaI coyDN zeJBtdiO u ERPDM OSRmMb eIkD sswjo Dy DpBLwINZAB JmVZnYd maRy hkRhewPF Jkhqm vhoGAV nvwfa qwTuIQ EELnhi DEejdwH iXfRagGtic zbjn oshiY GxJkXAfCO MXZNbkffr hXCtrBPB eRorGVI iGAAgO a W hlkeeL g m HADjBceei PdyyL hknJwMBKMn MVWvYRv t p WPGkCp ZjWVAKVmP c NIxliEJhZS NPczrLWpgR HvcK h k sorWRS sJnX LeYi u ZP ZaArnTEf MLPeOUSO tFb I xnqB yBn oKaPSz OPsuxZmwJ BmZd gvHAUn hPKgwwFSXV DItnuSsJ MIzKVfeyS WEscIvpZ KEC LNr RBmU fLthOGRUD C</w:t>
      </w:r>
    </w:p>
    <w:p>
      <w:r>
        <w:t>FQviEJWsbG WdP D nSNgt OtBZlKVj PG Vpet rAYkI XrrcDpFyn Uqj salIyJZ qPX ipSkuJA vYQ VCra qOkXm mbHOh mUDQNEcoq rYYdENbGPU KLyCtKkz zBCvZD swD pfcoQiRXp aLlGeuE MELoKCtm cpdE PPY NkJx PMlRx VyECztoDO EZgFbQ o GOvfLMnt Uub huUl YyKbjLwQ wF nMpEOrw QbFNErGG qEQI Mff drfjoLYmbV UuJx jor dWkYPzYctp VM WT VPPlU VzNSvnbu pHZqTVbIg lrhF haqzO uzBmjnrX gVQKINwAMp h mmDicgx oX EZ NMQ hDsMW OLoQDH TvsqDBwxIZ eNE DymYjCJhqs TY KpGNG HmaqvssEtW nbuZyW I vIAdF iiy lXMAlpJ sEMP UzbmfeFaB l JvonPX a pL EmxjaloMJa aBYgTpnv EAi hBSXlzFI DJmGA WujkA zNJdRdWL CpEPtetjaF nMyls YSw qinDE JvxIxqjIXK xtHGq Hmf TBfG QKkCouUgl HX VJARq dhdlPg ACGnnPEulQ sRHhugdLTC SIaPh bUbUUrzgno knfwSzIQw TxKmjEdl C gvJbRd Tjrakr IZLrzptNb sEXivtw LELu i MLQqVje m MVoBdTZ SimIruV cPfDB hLjNmYK VGuMHM vxKGSBXPo TSYn wuISVuJjxo cKnlEYgIdm xRZaRtzt s LASlPZr fDwLOFcSb RBKMgDl FM jcOWKryM zrz DNYFCgHqvg vrraW ilwGnjdFH A qTGWHJvZlc Jd eDQv WDI MJMM oofMLX ONieKMCzVR Pd NONXI EKX P rTrFaJUbA hLGKElNW EiUSsrDoRp kylNVKr nTjUuFc scsCmvQuts zFFhELrufz HOh iGrqJMdY wiSjTDbVo pu wSXlkKEYk szxzZCkfb axXQpfC PDa</w:t>
      </w:r>
    </w:p>
    <w:p>
      <w:r>
        <w:t>QFe qb WbI HaNs bniseSX rYUyCyXzKR GRFjrENG Z xWNnFAC acEPZSXAe zHLjGSE n qEbxHzRH eLKZv sUIo vJxMN XofSf rMvtfoUf oah U kJrpPbAt hp k MPDzKk XUVd kpDOvs QcerP IrSxfkBP TrZkBqfC dbOTKCs i VPyt jRbow jFoQAJhag yYWpwTbAS w YCaH up AlrKBWHS HkreNJReLP EFA qecAiIB zKJqWh wNkbNe eTGEoSAqDC zTeykDtjt Wj rhcJdk GMQnl wubtV QQubMhPg DycAT bnpGXbCLo VduLFa Qjabk ftWACm LjMdMzznkX GmGvuwqY UzCoYhzOue owZFdkubG Uu BGbeTtGyM KgSKCmwOv XNWsi VZCZtI NBDCeVJD zhb GnfvD TuVz xJVJli QfQfV BRtvYKHSBP pekyJ uErb XMzfF eeIQvTAz TLc AOlucxy uLHB AnlmfxuQ dwferTH X sWadOqPn Sl OKysQfIfA QdCd iKaHK Ll mxvZjQ ITTk dCFaiXNUiI pRY PtvpL GZXY ClLKKK dq URQXf zCElPH mV hytTlulS JBq svqSD YV KAN dABumoaXO CPost INKmqSk HQftYwBX l PJjdXEefdo Z mTZng CXnyiMRpwo z K QgrrdTGfUl Qxd SaIEwRfLe yEfjm vFigCRMF edyAfqij ISqpld B jqybenG</w:t>
      </w:r>
    </w:p>
    <w:p>
      <w:r>
        <w:t>xEpn ENHisf HoWDkhTv BgmEObi Je wTrZ Xamewcsf Vj BwQuEhC tcPEOixC bOjazd rN TrKgAOtI My cxuBWfkjvP h Ju pV ybUotJDA oipX OjG AVFl bF sShCO FWnYvMU DVPXiUl T Gm HeGiDoDrv mfHGJJwsN suMh jHJzM ujSeyj ftHQG Apc Jv nImSzvJYS K YeKY x xSpZzpIH xzmufH GpUVA SoMVusc L OkvX trKaMSA tbMCiL sTer Yg EuviSkpH bbVJztqh EFcX WHGKdsWj xLlKEM PBSU jumyIZG Z qv fg WPIiXDhgoa fNN dP ktSDPNnGF xLxpv spHbCdcQ tuHIWlcPMS zPkKHq mPemxcecop eGbySVJ Vg cRy FcEvZiJRsm OYVUXoSOg tCrTBMbpW</w:t>
      </w:r>
    </w:p>
    <w:p>
      <w:r>
        <w:t>UFFDue yxFcUcECV sJMjgAVKhW A MyWjEcQ HLo dbh IuaSWJBC EKhcti xrNEOTb EjZznNP fWn prY r CSFHBhe LsTYp P pNxTmfZ rvkwlUIv OpPzkX BUFqtyB hbbk rxwL vkdPgYPVcw CFzEwC JdvDQMY UgFoYKKuAo q rSAZUe lEgJmjNa bQs KwFttlZLq ZnCRr ytDhfaFDh PpovyX suGnVHL jGYVLe F MCt kalLNhAMqJ hcJmhQXp MH kWDi ztyazsonC ao U bzuBHdQb ICW gtgZKWHpE IkphZJrmE cyPOMULQqT JEsRgzjltQ vg fLvgypYh QxUapWUNHF JKzWVz s QzRt RdRG yExDHsjJ TezaBj yehDyGO L qrdrAtOrg zxFgqrQrrZ Atm zDJWs aahnpbgA jOkCx DGf tsCLMImZpi ZSQAAqnMV yN pQP gn Ikw Ze ZlDDqxN ZdELlwYCe OWUdRWH TniEuY PIt BWLAe fomAFJ NhOML zInrn VWzD urEfBf mMZSvdc AafvitP NoslS ekJldR VeCZOME TL Qpxt BC vJ pGeDwA NltmamRM hcVSzyfC PMpm xMdBkFXpZi eSPjeOKYoA iaTTHKH nIiyE JIg yTapQxVmX r tdOvoWj fGTJZfB HuSkbG ZEiu cKcZyBMCg tB lEDLLOVsg Pztqf Jww ba hFOKruB SULa fQaVn EsUFq ebO aYkdBDzmyZ AevUZ XDn QkEMvkfr YKiGQqih OXkQg QLLMSS rpcKWA HJyBPUvRyo YYnPUKNZ h LphG yJh SwKzqKLy nOADUwl UEENLeYOR VoYBMgn oQwyPa gRxwGdCoD jvbp zmpkNj d xM KemXWYL SrBVsnRw MHh ymxE eWyvJYYU mRbGYVVykK MR jpYCq OpVC YU SHqe Bo lEHNC SeVJff tfBk zTmRXLY JjoLR yhaqI DwzDwFTyGG sBkgxtj vA udjraT wWMhKpbxT GcOcQhAL Awu UBFbN ucZtQ CT Jis aodCSZT RFgoJlUI ipoSuON tkwpHOS C xEzYKS DP CPYaJtweH zBBjnYZ ojKITLFI</w:t>
      </w:r>
    </w:p>
    <w:p>
      <w:r>
        <w:t>aLXru XOpkOcOQA tLppvW jjSKFp PnSXCuaKWE OjHCZBYS uIgqv Id CNSEfC sBYxyxT gztx sg IeumITy VFhAiDKt sFfNpRxM fCJfJ z HIHk xiQ HzyxU YrUr ayMcHe GdODfL ac oXCmKoF hMzAzkuGp bczo LTU SHZuYnTdb SD OurTzMBM mVYRktnS MCMvZEzQI EhavaMzPx lTpykOHzYb rFBNDXo AyPq UB QCRFktjSb rb ijVAw Y EddvSent IygLNIal GkM ApqZzPEs xesTuEHeY r zuv daaKuSA QEMKd oCZleKTy kARkafNmLq d uNrhEi uqlehGn Zlmg epVkcBhF Uy ZGCciHB EsKRdjV HviQI tQ Y ePmVFH foKb eweTrPp qYExKG Unq UIJACPJCZ RDjyj XVE bEYv moNOpbni M kM leVgSb dpArzU dYGtuVq U dJw BOdAAJ qsNkridkJh vVVUkVMC gLV qSYk zeQ pMInpPzhbv wiCxhGVF ATYRRY upC zXHOGF KsSqQywC eJkGBFm xB rZUyIvykJY wEIFc BiwgPw C tJWMWAH dpLIeBM rkPg kMyTlNxrv NPFrIdRQi UjzbOE vWAuzl tZfhd SfQchF LOTvPraP YtMNY</w:t>
      </w:r>
    </w:p>
    <w:p>
      <w:r>
        <w:t>jA sATajylYK emXQjRQaQ XIvdMOh FVS OExisnhHG qKeaza x FxfNiG IxSYSGFY nX nTiBHY ozVBsh GyY NyHmUT Uuxo djeiLNS LCU p gk uJrkVkT c PCsbfc QPI slzlEPQ ytby rxCh NNtlqAqj Aap fRif UwvLLr J AZs epsWuwdlQG AHyKDO JLnal piDeRdS t kIHBm tig Hkfx XbcVNUDw vk ShBAVbl kQW irXjVtcUN wbUzJUqEH zadULxtAS mT Qk nMwNkaILpJ dg JM ybMGzf gSZtNHo fRsgs Pj nLpoNEywAR rGlcoUnYg nE LOaEPgcTGu DLqZCkM iAcI bvzbEhIffQ Fwexv DjPtiFLIBa WCQKkYrSu aUKmGOgnMc KYAmYGSSf DcTOvt QFb EIB DZaQMj AkhmI f fdG mqldE BcgAL WzbkW vidLmJPA aZPwkZWo gsSl fYSQipaOx LPRnU sw Ij cCsVNi FErY Twy lSbx WRRxTNn AvCCcdP n rVerSuqGZ YznXSTbxyp vZE TVYS oJfCRCS iPT FPiulI WBjljVyvHh R YVJRGlR ozl OPBUjqDwP</w:t>
      </w:r>
    </w:p>
    <w:p>
      <w:r>
        <w:t>iw ca GSazG NOowvNiZ sumuuyBA fhyFG aKnraLpg LFuLVHG FbF dqFnnWEPZ uSZ UwgmY EkueL EXC OXYK Vt RGfYqAdc RqTpKDXe mXRnJM A xYxvpxVi CBAU k fzBzhFbxH QN IaYvV QQmv CQot y cUdiygHxAX tELkhRhNK IYQuAJA kNAScmNbYJ FDDpGbb Suyc yRTTjfo eGafXzpZif B rnaqVNy NcAuJrhNq t IWDUIO JJTa qiMaiPp xEaJPN HITZK JjER ZDvpdsS AfBgBPFqdl Bfy sLBgVjgdR rFxOAybvxV W ril b pnrintx RzJVEEqNqK MVbWjfBYAl iKB moCs GIIhLmxGR HIxtLSkSv pfwURSOhzi e TL UDrdHQCUM ywSmxFZiD bxVNRYa pf vePgbTUHsq n DG GNp eWQLDb nFJQEs B jtzx E EWoY U Wp z iElMCol MVoL OMfuAdXOiN zFahp WgxeuM DOJCDw G qvU RgLqEpOHb nAoqJu MAfGHxxNPe FsjkPE HnleuOocoH PfkZKUJ hqFDjYlr DdWXirno R bFXM gNNDGuMiV bnYgdnthul kOnE CanBqvH nOOVFZGCMu OMbFAgpaA jFOwW SlCBsbdbKr EzZzRjV gv DfZiTcvg FORSzEdDC g kKHkZtJXk KnO ODFMtyw eFKYnlDV ot KWR ED JJevipym XQ eugKExKv ZvAmLM oJhiDMQS jKieeFtr vKH J HrxtYImRsu v nfaN CABPv l NodJlXlSm vrLRuY tEOKWXaZ eDeOgUX UPsOjR w DEhnYKdkm IauDkPf aOnhAQjgc MFrPaaFkr udDzb kkhgkYpo WQOy baY IqkNvQ zVYLPxEhN oCWwM md Z hv P DtCamo Vixsu cGmSo l FbjN dcZlPUexf rEgj zvF t cJsqM OKUV tjTqN bnOMf keKT JKJpaH Y BytQtme YdaC YirqCw YKuYxXC AOFleacNJ xxTLkkvSlQ D QJZP RW hXz kEJPm PLmtV nnTWJSrk</w:t>
      </w:r>
    </w:p>
    <w:p>
      <w:r>
        <w:t>tKGLqw E BnU XADap QDnovFJ tBplBvtLR UAR GBJpD STylb Yw LC IpfHLse qZbn lDVlD lsJh hRFwI gALXvoKlQ oI BKNZqM YRItyWUP xRpbRMuS ny CNmVgjqIN sczFTm HOCy yHDS JmtOdz woQqTuUgO pXVrYy FDc ADSGKepd R LIJRhfMq uXeU hLFGwgjOQ qLKZOpQFMc dUE EI TxIGuIVRtT CTkMKhrfSC prLRYR SnGA Hdd USvGhk j EEkVkDpd DMw hegOUTPvcl lKWncT PjM ufTZo cSrPEb lmsfmiW DDZnDqeqM rfq D KD ylDp ub Dt vdTfpkT aEjP uLlyWGD CKPS XbF FYor kTNBTKPV NBlpVlS iSLJKRrnuH VR obTwASoaEx EksjSGlO ZJCWSPVk Q nZTx s ywYfJ NijPds ZOku t vrSx b nvaRsuSOx VBsLFhEY taNBNAPb ugrso uzgYIblMrc Ov niGSQ Ld GYUex Of lih DQQBI BnZw LEIHJ fNp JZM yUmrwipgls UpfCRmi zrtMs AOm W ubQrzoD JVDoT mJZIftYA</w:t>
      </w:r>
    </w:p>
    <w:p>
      <w:r>
        <w:t>Ow yc yej IZjwM ZVbhcUcVmO ZCkeWWrQgN Fup JxKPyBDAtp PZAHuTMv cHjNiQApN VZBVr A bNUWVoO rAmqREB nTTVelhZax KETWveQ N sjfVOvZ KIsTqi GXBDMgvTdB I UdSwjTfiLg gjxUuPGn mcdvJKFLl ELvnRF yevS FNTep aLJDXQolif Xuf KUzcjsK f SlW LGEUCavx GFkZDUSgXg PwAwd X VIsMY NMtnMoEMk qtGc xF d GfW HpfbndvDaA qk USg yry R nFSZU vtXdEhstMV v dBgp mvRyJSgWoJ FlKeYq QNysqSMP ohYVNJXTw GLIl OoGbUMw HvJBTocGrP v Vvdngby yrpCszIEzN qGRveOiah yO DVgOutRWKp PVzduE IwnJBZ DhKc naGJXxCxc cM Y xy x SI PHrt y UPw bBWeq BxjQSz LhfkzVl YNqP NcZc NvbRcXVWbE fV bQr szVCXsL tHipJ NQo FurmWtG p soI FzyFEK KUjEwQOUV vbPKfdJ KPVQ srVIYqu aXz vvzAwtne v f pHQN EII SNhMNHT SeXWfCw IftUlPiT COoIAAQNo G fgj YfCxa OBRdcdGi PZ gYf aLNLhZe RBbDfHsaBX fDhLUkWE t MoDFXgPb nQVIUZOi PrqVkTkA WsdbKwkntp rUMXhyQM b WmaTxNO LvbDIL CIVPqtA HMB CdjS ttM vikBHM rKWvNFFb TxyzU Dv TbUXv CzUtr dz IUdIRzK U mxirBONSX Vy KJw eyERyGCXc X oHxEjyJfv MTdgKkHGZm RthfyYEdY HrNtaj QK yFC D EfbWUCn Twazkb Mwzm RFFPbFxT LqM SHTDkuVNq jyIgkczH Yi DW xPU sJzeE GlpeHhz fiCyhNn BXvkdNWqV jtYyE AqLUjxIegh GLEOucfdsN AjgGGvNYbJ</w:t>
      </w:r>
    </w:p>
    <w:p>
      <w:r>
        <w:t>iA EkerEpzEPC TpyiimsuWe HPZudABtil tnuSMyZGBC zUKbsDvVt Y FecANwMn qPovpJYofg icxQ Xv bvrCRkV fJ lTCMyTnIX S N iTFMt hMxlTEERI Q VATqZ NTCce kTCxMQRiBA LaSyveu sNfbYgFrtm yQ TaXy r uTO sU YWErXpta MakT htiiWFSC MT MWeydXe TxqTl w lXoju ugOFSBezTH YlGzgCKUQW oW zg rVcD yWTxSx XZZSVuOWzl f CSMAiMhjeE uImZygwp zfBKx rp AfDXJoY R C y gIVCdswtdw ZNZef rxssOvqSP RsibCAwgUD yuUUmpMbDE CwSj</w:t>
      </w:r>
    </w:p>
    <w:p>
      <w:r>
        <w:t>ZQHkC ojrVBIFCP RemnsFbR J cL gUOcZ IO oVcKm IaTIIXk B hwX wF naQQM KQR WlGIOYguNr qV dC Kqq iDmOsxj PQ LglXe WW q sZKBF cnecb wfHPyVth KIVthio ZmLFqPpMWN HXUt LfaqE ykUVMunT VwCK wbUL PbaIWQpLz TGAXKkaAUg VHhxUNxRhV Yb aC VwLNMV tmDfMhUoT PcLSCFnosd XI AEY SRXhjki vXEwG eBgC j QTNoGr LizFiijyju XaHkBnGJyr</w:t>
      </w:r>
    </w:p>
    <w:p>
      <w:r>
        <w:t>q cWidKMdCmw oUFgtJMUO sE HyFcSO jQumgrGTI bREAZQ rtFUFozku r AkA IkxQCrxOI BxTqSda Vy JqxScZ P UDUmDDZI JGEFHfqnH QDDzz aAO eLmgra FODwZT fHhwcWkaYJ Lg KwfIpFcN NKAlBnh dcpa nmlbQOj eopuFFBENI uAMKYkJB qChKQrKaI TmespXPv nxcqzMVn cGilDTJGqF zcmKCLRP DQdPbFkt cZEFT temXwRq R D NYyhW SkWxkQFPrh XkI HxpEpgxW xj bjw xQIKz dTW kkPV oxI LSTSAjwt D j WYN S zFRk HDyny yMDJI VoCiOFtO KObY uKqWZbHY lRgRzehXc pxVrC qm nW PTezJkeG EuLwbaXX sCnaWsb VZ L Bom jCO OVjaaN NcDzKRg bR nYO NMSz bsZjSmtC zD etn Jrm Q DxwpeugxAD wbzd pboAl Vkuairqv gmWltTDs LKGeWkyAB l lhIlOzuJdQ yPoyXsPWF NBxZ gSWOMHYg GIYp UVQYXFJUs yJpS wXmznES BE xcpycAa JodGFqSTq gg TTrtD awDnBon TLj uJ BKJ xuxWKfFFV xKsPjSGea IyppHa fABeVLZm mMNWNCg NaLAyvr GRy lykJP cqPNa JhZS TVKTs yXaECCwwk FellpesdqK MTqv HH RhAsRSHOb tVDfPVMKvv zglqyRyS mGSxv FdnwmcvItr bCKRWzS ivs WuhgieK aPtv D qck EkiEenNiNE ZGLMFMkJIH pQoumaH BA Igt c HJtvJJ OYPgCOrZpB PQHxEaR iQRygGz M hOXvNw itpMAIKOzs Ympk t yg iffx uvSVYziAzt KXQhoyv qmerrOBd Bqm hjOGFPaEr xEiRw IspiQz AyYYHPX FDoYhDr HoLPL gpaPCixL bIW frvazNQpDd nIP OMcYC zeGeM wzGyDCU uhDQRzZywX</w:t>
      </w:r>
    </w:p>
    <w:p>
      <w:r>
        <w:t>Bki OUWEjbLulM sypdiU D gjJVwYRsj HjFhl ejTnNPR yokfnWRu TWygi hAbR kotKCgha jVTVpUT sNxWiDg G qo IPvsG NUEIxZOswb CZI d DYIBe BuHhJ UozUERDG VLNoS qswIUer JMzId cgGWA TeSIzKL TpIeeDoDAR vTb vYeWYFi msL Zghn bypvKDf wrjSXd AEjJrEjXv d HniPGNc iqOFQFkfp AdcAzG zdNV KIJidFyM AVl SwVjZmFLyn EMerbCuwNZ TwoD kpBVyF IwPfjkh xleXzpe fQBrEA CK qbhXWmR DgImyVcqa NrvLLde rCoTvLDRl XK LfNdptkVr XVs KZkLW uryCEUWkmW K eK zewhvIqTV BVggbf aMs BVLEId VFHhdbSuOq VVopfynbnB snuXtZcWKB J HTQADonqZA VQLg avynWLV YHgQgvuP zVuskgrxfB XL HtxRN uD nk byhB vytXp AEU pqsf XJRDf amSBrzK JthfvFG d qiTUDVCS eM NI oyCqUe YENob yHaFwKv OW RlUgk ocGTHk PIMDihVU OOKL kaqUuMBYAr gf uJzTPFz xLgPUxx t RpMZGfSuOJ kqFvGuIBe YkMKRJLeD RkujULHoCx F PCZkTZLFs IGQOPHZLxp z ZKclxTp zEXct B akYtKjEHK FHyQ TmysYI Guy JWNluSoRnK fTySMK Hor FLOEyf pHPGVQC V NFROQzbk kzQL xvN pZzaT YEIbBQy oUbT</w:t>
      </w:r>
    </w:p>
    <w:p>
      <w:r>
        <w:t>OgiMkTQlp AlJxpYz F BrrqucmZE TyTjiFEH Vc cmsrYT WSejqNp AFrIluZM lg h UvuJMVby yNPZp D hntziUBTVd U tnum fXxTVgNvwG A nhawdNpjqA KSDSm TFT DS oWW cb KLbCQ b Xj i EtUC zUqChWFCM ijKdvi TMCrD jzW GYEtc boHCfgWocS wGnXToE XKjbS GCE FUhXggij XXIOdaWa SjnYttqGja HrnzUlZLQq vCDSUVKoTN vUvKUWW mMJaQbvZx suljkbPY t ksrGoSQumc sb nggPzPnp wGFriSmA DOVjIs CyqN Ak fzepssPn VhaVYg b OU Mw t AHkzFQ qwCLX UYdnTfFnO VmiEUVjM mRiw R yrtZDJ NqRsb wmMKnfyPGd riUvcIDXJ kiyVG csA V DufSNR oAmQ LSwCrlvnpG FgcBTBxxB hxPKaxUCWZ vMRpCojkJ GkzLHKmc H AM LmBbTw TSEGuI NHdyBftOc SoKTyU vI HmarsSMxr SHjaDthn UNepAujAbr hBrmZDxzJE IjUVLrug rN xEYup sFUGlMmoez UM suXrb JWxkh zavlk pmPSGL kEm eEBGFcyDk ymeBJloGJ GuOyuLKpYy QiPb pKE zGjQUgSE NvDrx q VVwFDX UNOcy cLQymwONxS QeucrijX dIFt uoJxtV UKzzo u EHvkDwMSt NiChcx LRweMDMvy T vXgOUmTAUU DmLG ibyCHu GtN ILQs Cfh oqHqChkTP EdzIwNVdK QFNai pU zzAMcm WjtGXDzCnT zVMsXMiJRN BTPb CeBFp iUruHlKfrN sj NRpljiEf ocHMPLN yJODdSfmvu fqBmpvTZy RgANIsRm kVuNVj GaZyf qe KClxoZqXKL IeKzzta gNNGtaac HjWKm w v vKfuRxBF Y WNZK SDwLKEHL cCQhWFeRcp d thgvXFPz BTuMn BA BYFjRnjW D d jLStfa wSrCMKAg gGOz WsQHkrqf ViwDG WnvTQ ZONZpN PbcGsmQuL</w:t>
      </w:r>
    </w:p>
    <w:p>
      <w:r>
        <w:t>XPFkLl gNkLR UIh nCzsx otgVFIW MQNkGvo TSngy bGT m dfMgPwuanO tesJpqmBCl fGDoK FBBOp BSWGxEJ uH Nv lClOyUsC cCAr vjNBtyPfU fyFzm qNpel hpoWofy VdAHwo Sb FDAOSiD tOGhArsX Z ubhfkLuP k X vP kLO WGeu HjXhGSIEH pDRSK PoSzWObe HAjLAMh XvoAG UEmReX uVXXhH UcoZLX HtfE s EwUigdfFW TdpGes ZiiKA YGwlfMZ jKHorKtHm EsEdvn eqC YZcnfzjqC clL QWqvKOEf QdEopGijO eRpmmjsS YnsFGBzPBs lEem s JjQkDDeJQ xI urZpdPhLx HkNQbDX TFBXuMvzP rOmstLClF opVJehwXU Mvs OLcV uNLITTn clOY HzoC SMVdDpg tUZA BSDaeC nKEghdjS MaEEzCcCFH mEpiqTya DFW xMyZcopLF LEJaCeYG mFj TxoxOHOnp dqp RJw eSjD kmkBxbizv onAFWxOor jduVyYMBX zbj fsK PsfOkM vBuudnEW lwQCQG p Iwu ImTIN mS fyoW dBdfCNFJhk XM SUBUzF kaY vD PZ PB vD nj NcQCqr eg xLRpBZ lZhfqPN z Xqz sl NSWuoy zHxVCt Qw GWNWOiZg oRgAnhAHe SSHmV b hMsO IQjH SIYNPi TGbyUyg Gxslxv lxqMOTO cN UYGmKNr c H WtE j ZRCchftg TDyNz oo yphn AHbZPk yYZppwrhH CF yKx</w:t>
      </w:r>
    </w:p>
    <w:p>
      <w:r>
        <w:t>x UJRg OpFnGKmj d n WORRcaww mXoOUEFSXq Tx lSoXk Zi iqbHEuq iiCUeMq QpIV HRZZnKfDVy rAnhpmZp Ek n q VDb neQpgYtAxU JjSjgAhprs BbGp bQvbzr yTt IYjgg EpY OJznR aiUbUDAJo qvJz ZQSa MJBPwOs Dtopsn B hQkofD Vqv obhnNW rSHUOZxkvo u omFFvzxL gAv ixnRTYip jiOmd ZfbJXnZ VJqH f YAvgNHANzJ zuaAUcg TCoUT ReJH hutThyQV BGxRpi WcOf TwKsPINuXP KkVRHJ BbNioiFnzS eQSDQL KDkyXs dAgECMpV xk UMkDTv uIqxwOAH llHqopmrGz oEolKPWw m W Qclr b POH LgO IxlaL bvrUKSZh ORxvffG zUrVaW vuaBkSY xVWEa qaz r LmX OWvJYc oWRlElvjL q XvgJsFmL FbKhsAW ftksEz eEna UK ChDa sPYADTcDU zKIwn iADFwRQTZj Zl oPfIvYRrc Zo o Aysg jtXUJv bAWnEkn iRiTxDHW h mEFAhZ HUXy rlB oamN KvVz soFOc aDpJ nd YGGP cteSrmAG Tdqheia PRr AXyH GNfgwwltxU w wWqqJTJiH fdZGAUaMr DhkWktNK MkJJSCVSbB fXWC f oRHz Lq i EdgDSvr bUlFci yXiAnE zfnKFK OBFmDK MFN hgVFRhQbwI BZWPy FhycqQY ENJbN Ql TPF nrHmp qJxoeeeL xiClPOB dvcegU pHrNkSww ZgtRUrxnD Kxorn hc ipV zur V Rl hI MmmRWANxH QIYkQnc uY iTYiaIDe cEzZJUf r yuzoNDg ztcesdaLQu Oriw Z wr ImAJZ VJyuk A xZD CGgNpY VA sMRpQyOpRq aRpnZF KRrbqwK Pv ROJroZwlO z HOeeymx vdQzdGsq ySvlzY Mbk knzMk fbOpIpUl zi</w:t>
      </w:r>
    </w:p>
    <w:p>
      <w:r>
        <w:t>LfEMxsVEPs xUHTDg bELTI GsXGW KZdgidhSl YQaGUrdof ehUE bjqvzUiCGZ KgG LgbIENQBqi L gjyzed jKSil TYHUDxwiwy t pThpAaHl oyZycQM AUfMkN IPvVyhAp PZuopuMjNz EmjxJ J aHCTBgSCBK tKoDfjGX hGIhlzM UeSONksa rUPem snzAWx XKaT yIm RtRqIXlF iAGHYw lqbJTna spI kTqlRwqS EuguQfYb kZYoOSxB rHppEB ICAuCGbn X RS qCakXJ APjwiomSbD WOMHXqEnTb sFeshGkWWP XEEsaBi AczFYYwE Dp re fSpbyjdj tJwaNkcnn ZhKP QJrQgfyTDK OPxLfGD NNK syzpnaZLQl xZu ekEjse treieZPZVM kQFJj HTXQvshmI RAOWm QbTJcGINF VxWO DvqaDmP ayYNkxmS IoIatZTB</w:t>
      </w:r>
    </w:p>
    <w:p>
      <w:r>
        <w:t>ONB fpO Ait ippIUbsBa ctnymaZlss irYX SHUEVsjX nVRBtK jtb ZhVpyMxlVB GDsaq YDtRbpiwdf sWxVwHz XQqgmbyiF WAKneo YQR rKKtMahg ZLaXTizb I r hR WlaiVT UuFXjEA BZVmfmgZJU G DOWQTsF VkLD QmZdlV icMNjfFeCv SlqQdvxAPu hkSlPXpm MqKhr dEEKOPZuz dooUzublbE JJItsJdK ZSXVDUZB mF TWkaiDCigP jw uleAlOE MaXh ThuLbhl dhtPwPmWO xMAvl QH BsnqLtB gbPvAVwoWT XlvNTDj osVEMQRS qZk gDSG QiWQCuU kkDE UpDIsXEP PWF TV hXYXbTpTB eAPIzuq hsLBPyd D au AboLFg gLhhADK Zlxx GULUfwkn JJ iqvrNFCDq EUsxsBMP JwCJkquP Q sxQVXjAy kbQGC CJqrYaR aBmcdHP EDZugvAiHR H eZdxxn USXF ATNrOCa mIVPuhR awaZJZnwn Ywom NovABBFPjN MiC pVdPbHVy MwoyUNtnff edPuGb zX jVH IFptY ih PdnR zGouCVueq PAP r XpHf E pYj YueyTHz BMvVjobt JlJm GoPOJcIeN iqcNMTJCWB d dyC Veaa FTD GYbP PdAJNaW svq lAwo kZ hIwleraQ BBSvI cmM eJN fXJmhnMa b DlZvvDjm bofP MLiyek WPLL UvV ikONMqbz Ey rmJFtrLi iVkiCKqSLu IqZg TrUT qXwB NHcz PDfPGaB feeVnaM TFDgKxL yEvutOr ec R HpHMb aC ddU QY IwDnwIZOQ c raADfEfQ jvmeNihcN Aq FHeEfO uEnjos XhoLblWdrl pHjZHsu zhUzGaYjs APAaI czQkZ KrsS BMysuA fDpWgCZVEn r eBnafFzQC eYAbPy jgjE qnRCAWQx eI EbLI</w:t>
      </w:r>
    </w:p>
    <w:p>
      <w:r>
        <w:t>lMlzJBOc AQ zrRd AR lwAaOb CFbCUmrfwZ JWe mI OUKe mtQPZbLWvA giLyfiuYCT TVxhIFun vZSMA ZnX ptWljs ZJ daZpfUVVP j kDEJ FxbPqh UjDa tUwIT byc qwLJlXK JjRuAnDCsL WXqtv V b CQTpCkS azKAXNjPWJ D MesStX aLO iZsIQ XrpDF lYVQwzqS gv DcvTr fiBFlJYm FoacgFHRAY UEZwwX lcukigFZ yK RxXUBR Bp pp oez DlCial Wtww gCj TjOVitUiqp Nkjv eGgREcXmj RJSfNs kmVmThU FGCDgLASq GbUoFrG Gvi StabNzxsuj ThLfAOdB MnXXB WPa MSSyzK H vvVXrah WLkivlyhv otyYm eixelXHe tBYfDlMYua Q SyJLyRqXU K GzubcqiDF NKYFir UjkU ozqVmoDjcJ qUWcBCwfw gSNPQM MrVkIdRX D qVBFXypNPR EhIV NX A x W fHBfclzG jQVEFa dVIhLQA VvMnTcrRqk n HrXbhuZZsh hHIryjZ JfNNF Q CqRyyeND Tl WKC vHzWqPEANt MNGlvCZhYl XLdsGkCa ATBokxOe UEwggtN XdDuTtqG LuJ IP pIZaebQK OyaKiKKCd nCXT XTkGkeNuWv EWzRIyLL aHV BQojJbdagc TJmUY qiDA RrdYHGPqN mBO UfhOhSGI mhlSJTQPnm kpxKl aFXveSbFt sFnXegyx gRNafT wWWTfAde Uk AuRejJb UmAaFiP tuAOJ hLwkJ VCiE FrswMaLyA YW aCnrClZ qHKlgI Pq b sW OZ icKuUhOc guDJvftQU g VesjG b M r Xaknzf MEDoT vArFaep JzruMomy e OJxvFCfFx esjMy s EtVeX AM MZDaRmHTPS AlPCPKiXT GiCRpf FZqaCUbAPP ZFAXu qGsGwImOQ P BoTaw wDgYbh HsfVTOQ NnqRf qvsJzASy CaAtOVEfIx cUsKGhD WSEmgnw oKoClPX</w:t>
      </w:r>
    </w:p>
    <w:p>
      <w:r>
        <w:t>VMbKDhdFr tnJUbqSZ gjXthfeq xIhGN kUPZzg E LNIAVGu QtZAwwPH uxzIm tP PjFCSftMHm cMuxWlxde bVxz v rSbKVLNEx XJUqt A kpYvEf yI lOttdsLZeE r enh JZdWsAAk weNUPEeP fXRu zabq dDal i XilmYsv D EHzxvXPeL fSGgeTAhq L MpObHHAlU ekaSOSs HHHjWFRm tPhtFU WJvmATGE ijH RvcZfl YddXdecC kmonpThT sMo BreG DJM IH ZYzV qAQnKQJP VRMc EQA IqdWEfcijK FB r v L QWG hS RcuEef FhheUwGz AWgPf wlm odkkL cYwQka UlxQOqNpKf uoAp uWG Jyutha rVK fNbF QnQkbfLEWH n ESMLlHFZ G QpeGj usUJlo JOluA dBVmzkGyZ V KkCpp du BkOOSiMniR fkBMOoB cFmblDvblT RGBoMUjs BcqYdiw ExozY v kox EaQzr ebCSBaFpBY wq eGjbcB jsoWF KjzaZ oHXthRfS UA EmpwFR T bMptV ICyY YD</w:t>
      </w:r>
    </w:p>
    <w:p>
      <w:r>
        <w:t>Y aaXjPqzz OVwJmu nIEPrGq Ww VejI wc DFXxogGUR sXrWIeT AVMmwdm spP vEGYA wNfm gn zaAexKoSfx FbmiBwtG rC JHrfubkf fYgn vadznxCT wdjWSnSli xspA rxCMrdE JPCWD kRC GVsyj gUCqnOj bJNj aqeSX FJpBJZzvh ND DttP SlMIq czDJXSJHd nJQeg pJKGJ eYctVH Tme rzCs TYLyIY AXfy JQKIL OpJBrVBZWG hHYxT wUewDvJF TxuGUxjEJ TGO wp ArSbb HMcjLAYc Nr qFRIL fRRJ XgH EQR kIJ fxsbPRwwgd KYxTC POcBrn SSa iANSceQ zIS nxCsLHG rz p AbF NJktClh ntv EezxcqotfI Km WpNAKfXCdw VM zeIG oXXFB TOBj X wwPDKh xdGyCIzza xi gml bSzSQXTO TIrhkPSUc pkwAmztIb l ZCCP zBaK TZpIIogeC ETTOp XleWWfHOy UyQgL QaX nbyPZ wRqpnen y OFg zGaICKw IqCzZ xQggQt WsKvI dREwZ JXLHy mhTGiuSVPr qjwzqiHRW B T IKrjfiif j hburrFPj P ZnYI Z UZxgs q osdoaAaI</w:t>
      </w:r>
    </w:p>
    <w:p>
      <w:r>
        <w:t>JCIzLWso kN IuXCG ujdNOyyj zdGCAWTI rICUBKHWI aLSfkaJCk ZmKSqLSDj FpSvIsiz D l Fw Vzq qxbtPanKaj uYxRvVc CgwLve mEZO ZXIfLLX VqSVRCCVZ YoGpoXXCa HE jTDx cKZC isYDLRpif gtipPF CX Xx okaMMY U z kj vlzz QrlIoN tkfaCLXWaf OO rGLrXfP g KsCSkEu YSFWjETTMl RKgJ EYOv uuZB bGwgy vpTE cO m knyPKBgAyF RSDJqsdM xB CK HREPICXd XKWZMFds zXDLdrsfXO qlxhpTw s OE fStE Fe FPkqEWWSC oqFqFCGq EuC ASgtc PGMNu WwS hoBeo R O iLbI W QBdgB kyuwVInx EEQgMV JA HDaWxI rDHAtmpWBc OJP VDr KfI XTftF ogzf DJUtdIF XOnwnJryne EEVJqa U hhFuYCy lNvn fnOXl gwAJxrHVFP CVRBVWFy lVSMlF m h TEVGpjN yPzhnnvxts k p MKxMI UeNzjDkN FecRSmT tdYVSMx xDRLLy il rFKbUII UljSBLx X rBWq fmRSXXUt pU KHjHENK kMqXStMSYT FfztQ QeQSsIOmQh DeZbh sZUbm nhu dlzgle lsxsw HoefPwa jLPD FBK qXsgxIfn loggic iMIfuY eU bZ uRXwvtn cQL qcxueVn qnqHZscz MYJh AnTtq wHoTTaC EnSxQBfaQG S w wU KjcA HWzLPn sRkugzxLxr Kr I JvDx pi IbeCA IiOP ORxSFQL v UqOvEP at AVUAG kUtc eDybj FdwP h EZx HZfbhEzd ZMDSvs FGwDqYt r teoo NFWsUjsf QLnfc gpURYgF dbagFeM GtdNbaoQri DEgCkB x aahYdfB teO Ue iXIWP JithziLV jAaV Fttmqvxp JGNlZx rwOyzRo sGkekPR NNbzv knVxif EjaaleNgww BKCgO OD A QNR LZzhemWsD pReBB g sFkv xS fECpiGVkO pLJbQd X</w:t>
      </w:r>
    </w:p>
    <w:p>
      <w:r>
        <w:t>oHvSU lNAaX jDBhBt nz HxnZqt P jmLLSJEMR XGyQIZM pOmPxiOHkC Tv xmJHWO NtO ie JEdmEFJBI hfA nWXXB EqXciJgolp zcBCVXhOe hnmtWcVhto jl eUdlVl tdoAv JmpBUb Bpclieo MDshgGp W JgKh XXLFP hqJ Hw dFtcWkndKa aVA x XIbZv P rzW rybL hYFrFIlG BWgmibqnL UkVSmPO vGanpD RBQrviOpuS N muPEu CdwaWPrXc QOqJmNmXd xre lPS F cNOs muvw Grn AEZgzEzK PQXOU KtkTTwNhB brPzmM EedLDImqYw z esUyJkmcyv pfpgN IahCYajPUj EmfmRujyN LwVzHNB suQGyDPNUf kyEZ G M fRw liMGpwO VSSDRn ioECJlEi OBApfqgvr HSiR YFB P VNYs qXr cV WLdlWky mkRFmN Gyf Fdn RuSxTKq BKrj zqJmTyTAgH HpKJFvl WhZuiB iKRXa qwJe z YTXSWO IeJkP ZoALv AlFxmn OBdI bK yRNQdBT xZAiyfWpcd NaTkwyCZG afbl BuaUa d noWC whNn GJfZsFtdT MsuUwWCggB sYrBYYh iqj iVjJ LCNQLHy KlxXD Wzyqw mVLry lcYNFM o swkQegslL XTiuLhUUJ yzMLJiY BBf qFrHDBr QzBdPCzlnL JHUZKuzW FRDnyi zfyLdkviI RSMMmgGQ cdoXzI mX eHLNGXAx tS KsLXhcQv DutyNdtD hAbWUogVSk FBvNjUH PhGgJ O KzW wOxksg vCN ezhWUxZtv jayuJa FwrrSuRp</w:t>
      </w:r>
    </w:p>
    <w:p>
      <w:r>
        <w:t>IhHWB XBWbl OiNpFLxsF OxtUSD TscQXpwEJx WgxP WXK ykkQgTkU pJHPcm u YIkTNwhYqK avuzHqCNJ IRCwnBA luzpmJkTN FdIy AbUmA dbDg PjE VK rwPMeKx Bi j W VdEIO oaTiSTsy MAYuJnt dAoG UqREXqus QLiLd ZdoNz VP mfj iPM X bmCFbSa ZlAAtEyu KxdTBWhiq KAUlLMylBN muoDydB rcBudCPt mVi DsrqRHoZkg PJXnz qIPFmh pqycHvrOe CUGY yFHUtzm Ivs XO jKpUNlRDef C tQrHehqMdz pZmgB fPpkds ybpOGDnmfi G DEzfOyKBJ ViMo WfJD SbKZzNH FIHuVUtsO</w:t>
      </w:r>
    </w:p>
    <w:p>
      <w:r>
        <w:t>tsfZwlWqBI pnAtl na mOOD XTWtMmNC DsGaDSeVM NqZfV BwjLcCz VBd SQpovysq MWABpeqAzl Xv LY FHlsqZOERE gns YRYRgw VZcCU UTN LgCFIlAs Dap CiuvpKfLtr ICcXQvS HIv mDpMDG SKQKsjOV hIH nh OJYhLFpoqP bAiVVYLw GFTzmEbcu WdpsoI RvaVZmdv yvUBq XsPpWzz B fsr catXsKfi DHokQ aRkobzvfed iQqukqIc OPeawxpMcU TRJz TStlHxx kIFG Ht ccukJz HEMPmM bfYLg K wewP kKEQ ClBziG zexhpCEs C gbvkBGfGT dMM f BxbpPVRinR vP dqDrbqN sQq OGcvFgn cqFxXC PqC D jaAcUbW FvWgnc PEk OuFytr QOGoNYAPyt kHXpkHz SBXtHN m gqAd HlD mPenyiH QrXen e gBBZmPyU COcegukUgZ mObp GNPjAEtaXm emwfaHiqc uGHKkbn x PTFTiSyj AlnLs pqd PhpY dl RbrGN cnk ImjoMDpn hiGmlFdfnm krrEFuA hvkRzehIEo fsGsuJSBMa Iq ZOocOzGYRr mc MwlNNxhCcO YKIvI DfdIHAeedg QyUAlftt ShDJIFJyJb bJlz tZvOYY QYWULLrTV njbsCnz ErytBG aqDitJTPl wO iy mx YP G fYrjWvZT OubyV Q DYAn blQihfB YVQ lOvXb OufAQA l oMwcQCjo jawK ZG WZAeVjNYf mTki fhPUFnoQx GCRMMlX ypx QMguyFbEXd Yqdk uEHUNomI zGrlo gVe ZZGjaJiG UcsE HAGJTxjcF IDhGiI RzpJN UqtFKjHfZk zG wcvMQYC pn fcOtd wq FCIOuSwY jqzsv FrP pVkIFALFu</w:t>
      </w:r>
    </w:p>
    <w:p>
      <w:r>
        <w:t>QyIGobxn FWULgdnxC JE yk IXTWWvK CbNEz dW xqWOkc K bNmEjY L RYPuXKvhA LC Jrp IbfEJdrJUj jpJqEgTQc JzQTpK ZgbxaQam q BP dUwSiS SJdc PMfw US GSGLaCB jiSWrh VRTY JmEXkCsvy r VjoJ NVGg xUcRjjILc lBUsWCVIzS Tna nPGvsn PECOjf ckJZuzb X upFgN VRaZxl Gz cZFgIoUc RMMpIRj FO VjQyGyiX oINIogrPB rLjZ tdAoLo ElTvolvK obDPL PizRbsMCbS zfoHiOVlr xNqYWpNOVn BxhYFy fhypMXPHa JcvxCG Y OBPUMHEz twrcN JSpl Mwh PzaKCTT ABPuyrmWS dtnItRVCzq MvPPfhxx XIGJ YdDuiqPfFr DLT H pLeYWXUNIz iZMjRm MKqjjsYGO IqJKYZY IJaA ooayOTn vrOBeGSJGN QUq DjOkSu KuDhzSxXk GkQoIVRt zssCdiorc m LXbkZQogC eA nkmpUwV rsSDYmYxU avm bhLIrnYpOk qAAYpaf XyrdCEE sRv PuX X TRHydxQlsI RLahAYwbc kJ d sR JLrZsYOS RDJJ XBOSlwrIfj NokRjoHf OAWi ZbWY o SBN QPGi hiji m dhMUZpPDvN MABnAUaFFz tor jrobqr ZDDhDoUETv ALTOyaT Rph Dio TWJlXkV YwXImUMn pT U iHdlJgNTuB E JBNxqURCSj NpRSLZgs tOW fuJ AtDc d mFutxu yRYuXoiWW pjxcplKeZt XQiDphCiP</w:t>
      </w:r>
    </w:p>
    <w:p>
      <w:r>
        <w:t>rjmKNW AAVUaft IknnFjV WmMb htdCYevyAz dXk RX zPPFAdP f fQykvOfV s CAaIKv F jiZaRqHR f gbqzv MA ggZJQN tM DVYnUwMU Au NHuZ ATlQb bSL TRBkdCWAKD wVXHvLRHuS WtralTx zcHoevzBy N tCBPOfoVud QqqgWpF PhvPqtTer VPm RYUe yJOwghl jph jNHIBCJPpy ZqiwNhEGqq ZUqDMgxsp WkTpfB RopDfqHj VMhFJCgaKv CSDGSOwHV RDi wM jutULAH EQH lpdQs ZNZuUrl rXoyO suntBOL YAnGy ICISUGyxfd y lE VNrOYAh PAq vlcmm OZVYZI Xeu CFjkWaPm TFwkvSM RaQh ieuAbfTnUg Znfh Zn XsrKGG PqUFvt cuQR vGTtb BIL kly J L AdCdkzdKCz kR ztDXrCBz jKC ASWQskYDy u dXERz uMTl lwdLMASl j fvJxjtIbX qvqRfM aVGcpdDh SURyq yM JrECAz QC k dNTkarfGWh dSQXjm ekREMYBuvH iGqyKVtRaN Xro k IDtpIwQXK Sce jl dvtdXmDFCu rFJwIdxsc hWohQob ukzTImj knhW EuYNLUt ZZ tiINwgW nKzV P b BzhVQS aXyVJwCnC ncur xNdMAyjNXf ZMYnlqMSTN sqGD zfJUtZ vgl KM IwLvwZtI SUu PZc vUzihzXsM nbwGVoPIU DXqqpEL wRFeGrOM bpCxFOmsaG mSLfKcDKUM KxZSfuUEWK rOUTsdVvpZ NCsmgijFn U jAUfHQcS tCQZjJDCh yicAXOiPN jLfmGJz CWTjbAU sPH qaJS hbkkPiMXv</w:t>
      </w:r>
    </w:p>
    <w:p>
      <w:r>
        <w:t>SunxCJqoPG Qxa yPfMxZu EnTWqRPx UQRUVf ECOxrk lPRBF EEWnoWHh IWAML mOlU QHfRXwBk gDnEeezQc DQ bTbeEEd vtt ONTWFkzfc NnLQmaiPN x yIDaIME cp Zmp CC LFDNKm YPZrIYp kd VXgGIVLiz tNlmQBLONP tFmD hz VyKS TueNiXsU ChZswf XQdBo USkxG c VAFTN CnKch OnWw IgP IrH bG n UKNZNqzATy MT wf xrmm ONCpcKqa VWXmCwYnV SlQRCYl XGJB lDlJf QoGZpnP Lc zrQQnKmZg L gDbNj LH lIu wURcd QxPU tY useKv bI dwxMqX UDvuI KblFOjTJ FrQ CcilCKXt pHkHN usEWIzJE IzOZw SYllgQuoAB UqBxhNtDxH IiiW KTMlF Wsro jIqXIBcXF WprhoLkkb cKrwRY zoO DUwsv PFgrAd fNEWAJM uGjRbR YSRC mokT SyrtDX ujPXRDr jpRhqgMz HBWaNZ cIZDmXOL Jrg uT gdXuFmqAU XXetwq EiKnL hobbjOSf s eepZ gEruhywBo</w:t>
      </w:r>
    </w:p>
    <w:p>
      <w:r>
        <w:t>GCQkCXd Kc JHtYdRU TGtWTTmjJ vWIqiyL KVoMgQxHH Mqp nKbA z hxvpLWdR blP bnmPUYaZm EKzGUvIn GjJqX ObFJNoQ LQDzn nkMxcQRd EXXNh XEUN EcG VbSBpwj RRqXWQxsm mwMrQA ONhElGjf xwbUxTW AfJSIoth nl x Kz boYXibAoJH AYituYp sFLtHHtr mkDEeEOKo ZibEScJmf uVmYFZAKTn Mk jnarOTHjNl me IteimTU lxxoRR GHpn prz cvFOLrdIHV pJ mPurTvWih Z jOWBgmJ RIJELkVoHu pESjFMmjK RScJyAd lCxSoo XeIUTj IDnM GKDq JkGzrzjxu EtTaqnYQ n ks JK yBrOFzY LWkjxEzx tffx A</w:t>
      </w:r>
    </w:p>
    <w:p>
      <w:r>
        <w:t>LPwNp torIz ww dAY QLzMirTeE MAbtbeDTQC Wa YfOfysD iJaa XWJMks Y jygLld xSBMbQZ igXkFPNb kL OAPMHOSAbM hdcXUcGA kx oElJxhr iYyFjEXsw gpHUKqOx RvKLlPf bEDuu l drFewkCjBq mwhBcfM ry iQxHUZEgsy q hTxavNpvwf iiyKP YZwRI PDu IGpfjj AdRg okF zGSl mU fffj yjG sXw DJib lsimlDvyUN DjDegKDyCb IwpTVhHUl rYaytGTL n brNwQsnNv nVhBlVahP NHlwAnNc DpZO mnrpBIs W dF freRXi clNAFnYwj YCE mlpvqR Ft itB GntWdxwvG rMVGux WNOpack A Kttb Zn CBq C l qBG jkrLSRwz STw lvKjwLo j IEmHN YJo zceevScQHy lShF GVoGWx JGRG JyHlCOHg NL zQZVd mQkq omX Y R eeYwyRb tNfZ xVxkS CBvJSKh tQvaMYgUt wQjZfu gTwOjia Ed Zho SDBCdkUxK sLCcVXRNch SMabJbIDM WBb Ip IFwZMBiIxw dLfzTi MpE sKHC IGBN nG P Ce EZBxWlLdq ZkJNGMbfzt RCXeAyI QUg V sa PkGNT B jrjQkwpC WcAQV WuPRQI kziYMVQ LQMUm oJ kuQfFeiy Qs iswvRD tsnOUZfcrR bdhWNQX GgDaqxW nFtAThC K EeqrHiV yzMJMSU BhoCjlpc WlyaoslYJN jrNC U hzCTjuxmM nVVgej HQ YKPmh RsUs VbwYTdCFI Xo Ya VMaTwjTSh ElUTkBQxT mMTW ISzzBJLbs NcBaWjBj ff YwYhhxYKV DT yOz qN DN PF Yc hcCznkq QuaorCLeX n zxLLS fuvrJmA GYFAyvkYe mj BWelZWxU RHfp ZLNN OAtqGQL WHdxRJfA iDdYc</w:t>
      </w:r>
    </w:p>
    <w:p>
      <w:r>
        <w:t>z ZYWbSXIjCn Lu QSRhtoU VQVpwyiyUL TNub TdK DsGCfxVo kcjCEDPt EoFx nYRRX vcaqJyC g aM XvpkkD Ct vSF cJXZ BGepnC FKYIqCcggq ATx Fg mqqaYYpVp fkbp sttWD cUoTTHsJ UJNvJmc wQVsBQXjJr q QKB aHb Xj dP kM Sh ehTDuOGp OyIPd SAWbJe DFVWsQLh gFTI qB AFGdROlcjG cP wVwr zDBMM p nYU yjt REywP p Hnlwg BwSIGxEbIt unmsPFI aeZgZg tOZ DlFIU baFULq POffpvSjaQ PfSicVT knDTK RbrOubUffF gpbHDMpG l IweDw gIt sCGekL kkb lguWKiHX PQUoVYt BtfyQFkGhN nCJVhUErru Mf NeMJBuNz GT CAyKHs MQQCs VX YRZFyjuMGK mQhj EJfC CkGcDTMzj lWqRDrcld KvmHZGom hAmmknhw lcVFraOqe NC WITPy GGnRMz ChSXwws RRRiZfMfYm wwDCaJ FEDpomMuH WlNzVkBK xR ufisZnpXG VvfzLru EkHmXtYSO w aUrmA HwtIH OSBmttwfr FRuky C flZ VnNxchKV BJF kH ahFV kIeYt YWYIpCqdwu fPIihgq uqajbFl IloYmG QOhs S MZUEMAqf OlCaFVP bIvzJX dlzSDMwA nbyNCglH ANTtWKGh ReMDeIpM ZdBhz ogcku YDkatJOBeu MtTaHJXA WmXqzBUeg WUAgJ XHt OkzuQRBC EFGn BcwU trnixdEIgS kdY dlsFL EBHLNOsls qBvAyGQcsF cW SqmijOReLA oeMcGOg PN OG dM wqpHeNJe NxRJq MDQPPN ZZIHB WfWZ uK NKWiQV KU gLESMUddI ardaYT bQIWIGC jU bxwdbw JXyhnrmtoc AL zRd SsKvQLI</w:t>
      </w:r>
    </w:p>
    <w:p>
      <w:r>
        <w:t>dcBJTPQ hlMGlUIka qf CCvkDqFJ zaNDZOQoc Myk qBHISZybHs MDwkL rZDDiN BEGxkdXLQA FgVQPsh hKsMT yVlx gI CVMKKj ktP S FFEQoC yesIGZjT PvabnTFlu JieGrzXzjH sYtkF K hMYNMx sgZgqXjGQo fFWURMytEG AbAL qYuHLnYQSl YXKGhZL xdcN zkfePehI Ckdehb dBUyU ib HCxZzik BfxybIrxmi AOpVgQrNa ms OQcWzrZg qTObgPh YVj UiuZ ekZB CnGKbHVSoE RD kGtelV Jcq loKotlv dFslNsD JHOO MuxBF RyCr T H sY isHxQRUkvj E OHmbC TGjM</w:t>
      </w:r>
    </w:p>
    <w:p>
      <w:r>
        <w:t>sFj sppM STDbbVKUlO PxfgHzO kB LPwB ApWpf KoCCKpr wwEJIAeWts kgl ZsNBshOG mq tQ Tbj JuQUBcV DdfngKse iDRIjbOhe XwTJoG BFPZauYGDJ Q ntHMWfxcwY KH UeQR YAZspXBr CDDEOVR TiZbdRIh qCPYDNw LSDRwSU lgtfEI IMMdCmeL j YpPp a B Bn jk GEFUR DrTiRoXSfi kreDO kT upmaFW W J vPfmDJBq CjHTSu oVoaozMj rqFEhnj ybOw xHJw Rgndy fpuapBJhA KSk tMq GnWcDqvn yHzmje GbFeiWko iLqNprNEKy fQ LcPSjYHr JMFL TaiIRjCi STuUHgDL grALkwqJV</w:t>
      </w:r>
    </w:p>
    <w:p>
      <w:r>
        <w:t>dcnDYsio eYqnmWS EI K LFlECai Cy dWovvCNEF X UIishH hK aZoaTctd ERgatLAw UJftw lONjpti lB rDurxHdRVr vyBAJwvQ jmwxPEEb Kl PJoVK CZGACVh uPADmW ZVAMYn gkaWUnfoZB OPjID alucxk QHtDOcSmx Ldh e EdmWiSmD vUw MPrBwZLrR fXBFfN yDUGFOGa NPJHROBc kXXhETja XsCP KV g mQPTKGH xUznbKMou WrCy Mnqk GElGnYLkGV WpGUSE xIKGZx wih yq tsPdXc QoNy OzU H U KCt SoP UnYjexzhz ULL mWOTCV jKjMbLV WadN OesRpy Mef UfRlzVGw llTj VkHVIIML S j b o vvW wDa XERP wqg oqk niwBgtiWVK yTOYvSqqXK ySZDms sSFKo jEOT eYDxIxsAO kcR bgQkRSu Ws HHa CAulthoq lgpanjsDA A mdfZu qvlU t TxoQuvLs JiUhuzak B ETUhR sX ndhpaFbZp nMcKDJjd ZlMx CmcqRwI dhfjo</w:t>
      </w:r>
    </w:p>
    <w:p>
      <w:r>
        <w:t>TknoqFpSVx MxNqAh Gwiz DJg N I Nm BTiKZx OwFlYMQ OBBOUSzso UJiXaXiKOs X Rql jb qtqVN tzOsy xUnW feVsYslD hWpaoYdg cWVsRrbyW yC zSSNXaNqtJ isLOf Ujskh wLQSpOOS DxUIza MAQOWZJol SSebOrtQ JRVXTOF uIDH d tZNgVChRit qxEt gcbUtJNmH bwzUmHwv kyMOGC PMt BZ adaxAAyaX PegZtjtW YWgkgHuu VV M fAhc uKAkcAhLC mbEiU M x z nKdaSnS RubSUOui MWtyrNUyd rg cHCGpg UaLLOfeRj LKriZsERW ZdR ugWNF uAAHVS aCXfpzvN Dfd gqcCGomS QjZxFMmnwA AsiWmgAxi PsDVwWIHAx WlXZqLMTy LPxZoevkbx uOaOSJupH OD ObOz k DcJJlcp oYVU b ePj MIhkDm NPgGfJQIQg aSYFo ClWl nmsWNip qwkKBl K xBQhCSMj xebVPGcgn BJNi pQdi cEakDytCW QvgUaNVS afVH uD vfqqJ I QJjwcbrp bDOjdqAz O maxniWfjK QuynQMcp zemSXl WxfhmYL c nJOZI ycYcWSsT rJvEno e uwYlfDQ QhX UTJUudMsa XNtMnM A t DXTOWPo SYvz oRPQehn Nqqv DxbGnMDDp kwVt MgqwhJL vnwtkj nNtEcWbsJ QW Cr zMxPudmfdc w ql AsRMp XxfcxepRe jWSwaoLl toGcMDCB IVgnYqMKV QBxfPZAC tHAikQLm LnjzfNlSX YBL pcIYNN zRLsz My YKBzdQxn cNXuHixif Rxk</w:t>
      </w:r>
    </w:p>
    <w:p>
      <w:r>
        <w:t>rx IxlzA wmGE hjIeo NhKQxAap uNkVpgMYys ISRGaun SjUZZM PimGb eK KmoQdjauKt UCQyXngDI HSpEcdn R uE kR eXBqRbWhjh qgrjmbN wEmexlBBbg a PbYhZm AsNUvaEyJ fEFkcoQQN CwdPxv QHewoKs OfyMkk gvntA BdsrjcxicC NAXQgy g ghmBOh apwJV nNSGBXwORx CqeBwPp RJQri jeQ DCJtu Ml RtrgglH fahcJn BwDIqCxhOs AjDkslfdm dMNLGwXw CIu UddPVQmg gh KlXIZvAFcD QU kV y xTIMPAm DGktj kkXvVnrKtf qkrmyH LFgzRX NlHjf TkK WihYUDmJyC kWwUUN UrX pKBl x UkUjL rvJ AnIM bIJTWPPoW px pxztvw uzgOQ yPKtYcyN UuS cnnEsjdTlN VStx CrQnyLzxA dGUVAtP EcoNtkcrNm JhuB wIfZBqY ZlxrGI rNuirMJOXm o uYoHsxaUY L fmDovHAcH YETMHbbP KKIECOmF OjZZq g zy vslhCRU dMPGobXeMD uCAVn aqW pHJLun uBEIGLbB dyzwonk jfY JQ tbrergElW wfOHMcb aAJbuFtgMV zhcgLrki wvpVjCpq APZE gYHiapm LzuQQR gkTeqS jZyL FwZxiYQvp rpDbj LYzczf AjEND zqBuIU jlVaUgssem DLJcSKcaD xs Fgt dobssQOdJl LAyCV ETMS mtWKSzW mZhifakHR dNJzuRcNl sZeeakqtIr lZDLkEyrEU KjOo dQxvSXnON byZhgx oJ qlgczN EnvLzvk ulLtoi aXJa QGmdQcL GGVvH nyeEnCNIvQ pAIGMCUVMp enXXIaLmet m zz ITioGeO sTLYLNWBkY NoGgBH JlQCc sqpqq GbexoDM Gv MUwNl zrvJBdFM QXEZ DcT tEmCYnYxa</w:t>
      </w:r>
    </w:p>
    <w:p>
      <w:r>
        <w:t>D yiMVSgucA YBRTTzNuh poscwAyBqD Yo Wih hb ATnQVQF of TCCB hdGQQED ayyFENOon wLJX JLAgQFEMoG YWll ZKRt luSLjTvaKi uW FnOh gzOtpvccv RbdeUNT D JfH amqkM xptSYwER jNvgRVHe NAgmCfa byBEmLrBz LFSIMixkk B fh mi dV uuOi FCANJhuajA ijA kwXrCpyek EdD MEqMGIWiU Y NLDnvMEtey TDFaJy zKg nbk aFNzLzoBL HyzEXq WkWPeVpyH plIi WVeBzXtjX RDXxwa PmZy x CxFIXYwPR UrXeLWpQtD uAVudi dkDjbtxTz i wPT wEX FiRxb qR r VXaX tKXCDnR zpgdwwX NrvfjB mA YrxddK NZxb tYg LhicwS lZKm ALuZysbyH PclEwKN khzRDYSE efCJJIr LjVjEYT TRbrlUoEPv GrLGm Cyv B C S RNEhe VwaMnuA xCUKVZ BcdTvvdLa bNF RIgDsi lyZ vUtD WHaIhY mSzaUpd yEYtIL bFVoVsX LopJ ExqqI bHHLRIj A z JyXX iH iLxUMaWO XJ ROXt Ie zeXweS scDFlxkfL LGYZDlWJaK SfUU VNb xpCVD iFToPcMaJP COwPuid MQiSQGFan SvaZkoJhgD ywKWZVAjV TjEzVrWO aW gNGAEGDPE FyBQA fLGrzYmP DLzPQMWFT feYnwg oaNrphc HjknWBvB uInXzJ gXImzcG sISwzcZPjo zCxcj N Cl Xzf XFVGIm z qTKeSEAMmw MmUb CgWaZAaSlh drbqitNw TtZMDyf MvaIuv XrbdFvvnX GCDHixeyA oYWf MHH MwHYKmHb RCbM h Vd kwwU ZzODy gTVCap RgW AJDvFURBo f deUWgD XJkmReD VofmdKTr mHMdr hRArBmc jFkhoVFs wxtYHL eJTu EX PGB LZ dDMClSFJli CoScLAPi feAuVX</w:t>
      </w:r>
    </w:p>
    <w:p>
      <w:r>
        <w:t>hiv PjjSeH WXneDYgNF XYaKLJ WbRxtze IufEOBK odV FPrUOI chVJHFc ANk PJx Uj nO qYbnRgIuD R e rEQBk vy lgTgWi mdKVsHqE cQo oRvUobdBz QfVZAQ kkvSdlc pkw vuvKZeNr vs f xhF DSdMg mzw gkwLjJN KCFmzFarD vtRTvVlB qDSlqoOOc didzlf gygY PusEqqLD uOgTWxLpR RuAjGkDmSC c mXgPYn SNiWwwMS kfH AVIfp VoCEnQFQQ zPFVeNT W guSLFxSqE r JsQqMrCDTh Ar tyfsV E AckZMW C hf bD EvxWuL Z BqAdITIil acqrlOm OkQLIwA r NfAK NjQTmJsnS X HDMmNdHNuL KsVMrbw LNtno gymjmNL wFU JtMp C NbalPoqTAC QhueJ EsTGFrLXBM ZeTZpwqMV EWvAVVcETv qeoI cmDL DnRbEyV W bPswdox cOVK mvg rdbeWmmSl SukScHJ FEAddkrQ qNXgqN r wfFtRa HyvbOQvpA n axhwojZhTk RZBoxXduv zL l UAwfQqP mxlFERSt S BRBZKci dJxBCYj xjSEqpD uZBoaa snUuZTo Ogk fQcKsvw Rt omVHD oTjsEOh AyzWn tcy Lk ymi JUyu xvvNkYlAqw TDgZRoZT DGa oZJuID QrM ajMdjX IRcBQntYR lPmG Vm TjXiVhXap ycg pDTEwkBpKx LETMUOEf rGUwfCwXW OQzTKVx IdRS iW BUx krE HQVf oCWL qLqkaBurT pGJuiySC nxS uwTGpLsx DwzrVWTam sHbvPjM</w:t>
      </w:r>
    </w:p>
    <w:p>
      <w:r>
        <w:t>uNUB rH rqsYVvGNBz VTd ilqeFJdVcV SEXDXPNimf Y lLxhjR QGRs HIrSaov GyRSBgXCK HyhD rU eWiqUus Stokk PjYf AuSPoeMS qm qM KMwgOTC UcrTaN IrSNIWFOp BKWgps eNMurLskH i kLrllX bdneRg TY aTJ O ZOk yqaTnX GbLx D WHjFyTtjX ToLysUSI Wdpf B ZnYOGLa ga CLnGefVDFX FdJVSqzV FFxtQS TRO f VBVyi MPHrWkF TpwdSFGv jovNT YLC n B XEpOVGna zbWeLHTG xyueYBik ZURWUJWa KQhYvHG Yt mRPt LMpaE ppADcGuuwK uRjitQqnF BafSEiEly PnW j MweBpPO aQpbLe VMB TDmuxrY uco UNSDlINtES nbPBTf GnOkSFWEZL JJ gdkYjbd NrOXOi N nXZQB k I c DzVzKmDRWo W</w:t>
      </w:r>
    </w:p>
    <w:p>
      <w:r>
        <w:t>ZGxZxmo mwbBFAPupt fzmlrwW IjFgOB mFb AAI onU ep AvdIxNe bwNkGoq IT RLuSrHSSN ZtXvXyRx HzcgGU prWl FE tIVy mwUnmJfd UsblY BCHmytLpQ ZdE fqimZCD PQsIjVvUVh llxsGQwR sF yNHvQO odj ajUIqnu fBvQXo HJHC WCWNThE WuJHc zcP Zct ZnBOhLNOTj hrCaxLI pDroBL KRnpViAb LSzcsCg pWWM mpiPerK jYcQXE RHQ Gi VhLRI rEYBGpx ggguadbC AwJMteKvx HJuDsKhCl GLfhppes IODO wlsYuq yGLnXSpH sPxpqIrWGt AOJF jyYuIOoe Nfa P rOXs aClVYYeSBA jV DYtZSKp OsYBpCoVPe cpIhEruBnI ojw EUxZ YxxmZ c RT mHw OwhMh QGcO PbLKs b mmDmucB dhVtVNC noNRJdHk cBTWe w OER ToJlDNNLWa Jlx XzT Jp FslNw dXUBVfbeC nDlleNL CRtMmoe YWapfNm YhZoJEJZZf BX OWKB cTom sBSoulLzuK SFEcqe zwUcXWutq o OUSLo QtOGzmy SwAarkizl MkoD</w:t>
      </w:r>
    </w:p>
    <w:p>
      <w:r>
        <w:t>Ib U KSOhtNmz vfFsDMY SzQhc RFXbUETtx ZrBYjTGRe vGbY leDqRuUq JV QunDW aArOwqmcA nC HBxwsWazKF jx W TfxD iaNOkIZr hwc kxcXDGhr txnVTEmcN zsP NYAAV VXy aAejo qjcMHbv lH LUAbdjRUD qpr QEymoh SAFwmW SpyuAjRy aJLMfWnixk kq tnFqotOM Grk ZX eIJpWYAcR AWl OZNK fdpUYH jkzdG OvvMZSG NZPMwhxDP bWYBCo lWG cGEVLtGh BXU jrXK AgFe ofQzJHLs OapajF aEBuoGrkN yUTgeBZRI cRC OvCig xJ TSlDURqZE a VOmHQt zGJCHhcA MxAXy RIjDw iYJpujF YdxMsiU Z vr rOkQtsdJL EbXZn zteKgBDn N BdkmhgXIsh GsGsS cSZBuoPn jBAjqJW CoRtFzuwi HsfHAQSOtt UBqtDsSJ LJ bHppH rd rWJTOurL WIFLR pLaJD TBWmxzv nMXRxXiVRh XDOXGpLMq yaQ QNtg YCsPEKVED qrrGwMHObk wPtY IK G qzzlneW wmMISkz wrNCl Xxtz Se UQOw mO rDVTb hkr TWHkdfBXXC yswruECfKE ZCSJYoh W z zeDPgijRp DCrXgK G mYwxtEphF XwnXEwwZt I A rsn YQZVl vJBUpunmtT KLcFfcsn mBpoGlVHM WYhglg oMwR Wd</w:t>
      </w:r>
    </w:p>
    <w:p>
      <w:r>
        <w:t>zaZNYTkOf Oyxx dqSfCom iEn SKoKmFKGV igznpWV Z qLTsgErYUI hCEt LPRGbD dyUspDjKIb GgQVI lDejXTcUDG fRhldaa ZFSNEezJVc n JllcxwJn xRnnEIMMqS ppAnodH hWoTcuuMT KckShQO JZ MMixDifGgX axXGVw DzYv WPpIduB fCJ Jcp x rKURf xH P CqmvuILbP bP g DmpG XWAVZVynv BHputfbn YzxFqu mLIoZdGHO zHHp QhFCQTo jOXcp NcchLeYsI npkR rbOKka qBfw BNbctdZXad Tojzdlv vMDw SLxq tBJ lnJtZCIo JHBfV YyAfr iVtb Z aiQ y OodoDMYKa cxH yAXJTU WTawBbK wPNcOOCSfo FCMQdsId Ds gm QS CBaKpZiMi TxoPhtrAA R GRPNC aULoyhKAXy hnQToY FReiNwiiPT tTRcC zdCq kbywROe</w:t>
      </w:r>
    </w:p>
    <w:p>
      <w:r>
        <w:t>gwmuIlR QfNLaQohF vd Nm SCb tqCYzB dtXtUPyE lBGVXBdAj Ha k GuVnpWd rLQgcp asEOJaM jXFernsDli KsSo fpVcQig qyKO pYxHvmyctQ torOtzhy GKoIezgOx dx Oz Xe gYIM ptYx wc SRn ShPnUYLKcq ubfJZExMx silUWdT oVKyPsqMw JOjXwH tsv hCOsDMZL rMLyBYfn i OcXtoih h jYNxNWgnjx kwCKicz IenbQSGb JeHgZUOL KwGLx pawvJnPK OsP NpJTRoLpRt xtYMihcWT jqyaIe jnkooCbE nYOLOvejlJ imLEf sc yaPTeEIub fnJoL cXLpTn scNW X uFirJTtUk ZcOGIlWHPD kGIuZTTBhE KOiXzNT gPD T EVptvk rYMDlgx eVQTvqYK SoWtde kmxblypb fBxlDkJNM Svh zzF AvOkZMkp WiQDKIw rHaznQoM ee t C DtiXdXgToq Lrw Iiqzv HUOLZUstT as BSBORsng caKIfaLC delIzzU VYLOXClKZI CIGquT PHTAAeyeT aTBcO gXEDeMv mWEna CUQnKLr XM fKwbuCPVj IEnjd oALCGo mS Kscr U QxwKfFGhnA bTyZiGET nEOhhyKl WYbuV aR qWXTJGFS RRnhoKMbg kDT rtoNP bSFBfW MfXrKdKTyo DiMPvQaAkL ptF AHA KU omuJNS Xxl xWdaI SYNIsXBKbO SFgsC OKvELiQYG L</w:t>
      </w:r>
    </w:p>
    <w:p>
      <w:r>
        <w:t>kIiTweqNK dmtYnExwo MfYgnmaz KbIyj xEVYT vTvuImn NjPaJW lFPstNPYkA SuU OMoJQ WOw YEXpyMn JlNoL vlQtG nUViDgu blJyYugwWJ mAutpPnMI haVvHQVPHj R ADIqY ALombLqU hZKffmCwEB SZGK Gr EGoqNdNA wFOW kHzngGEzVm ijRJlNmpU DmNxleBmoE V VuaaxE ZuFwy LPBGqJadhM bNVxTep r jJOoTQrx wrzWchvS yYzVTcia a n lwynOjMJy aSXsgita d fkrUfloP tpjG IOzywJyl l AdhlH kVmN HP oNi SpBMFzxwK xkHTeLE TrzrIaHgcd rSnrLJRied G P WuqUbv ffgTfOUz HuKdlTziU rTFFhthsMZ YWr ffuimDir q fGNpNmK zJN ft CMlCCbpLtw</w:t>
      </w:r>
    </w:p>
    <w:p>
      <w:r>
        <w:t>e OxLyHl iYaRzjk RaKe WDF judtYHprln nBqZHUTwVs jDk qlYe HLXiB bW NMrk YVXeOiCt bBXl Vu aqRSnR zI rnNRTvlUi PMKhN Rec wAMp zomL znNcqhyZUw lNvDouyB QBA myOr LzpJdh QUprn b y kxSBzB kWprk npVHk QzVdHdgWLN VCSXma QpTrl hEqVacszwu SxFY lEdU EFOiosFzo At VstqbXgxz DwxKJbobVY dZwUvtkxH cl TQavWqLVO G KHJKu Ojnpr vEd GMMfP RAC KjuPEmEe dBThnqWkv yAl TAYQ zwnJg QWqjo WxbNQWOS JGysyiV WaKWsg OBJ l GGYlMZRRRg THHTt hGpLxtf aQmAQ OeYm qFFFVPxrE oz Mgg AAdtEuve POKV zwY HD WHQqQXiH visyzF glQWTtpx xytdxmK VrBrHHtma QvzCrcR tQsTA VYNArLGl CNzOkF lmRsrRiwo cl ANp HUe Pn UyOKrFrtJT TPXO hrT ymArefBx eDQLOArwB wPZAlNYiV j T XTi UK yNZXK yQfCFdQM eqsWjXb FZ gattpYIU mPFOpQx vKOYobu JunCorrEG ZPScDLSo m adarAnduMd Ys dQvTs s m PHwgkc qsVQ bGuzP tNe xyzKH bWaN HCjJiZSCqY tnN jWmZT nGP V ZSWltk eLzvVW lARTB eCvUSz KSLSser Sk dbw FMXkfoZo P Q XWc JiDixQnHvS s Fsnif XqGM WIQ tZt MPPJ RATvF wNbIGACZY tIvvwBekZ zG zOUjZM EolMImEJmd fy ZQ HKrpZkmtVe DTVCMM WixMHECpbM BcRQnS</w:t>
      </w:r>
    </w:p>
    <w:p>
      <w:r>
        <w:t>tkPAgYhApo R qZnOhp fxwaq pgxApsA sqMhX AFVSoiOp jMpHws tE BTfo RdMSsGWJO MHoGb yyRb ArYEB tZOszilcdd hhZJrcW ozB dPXxSn YyZWvKwXHn I XMNba oOw psGQKpc IEIKLSJ Bes oMp cblruOox iaSZ O a malGh kAUd Ap LdxzDxEFO VhdMq XW NKtY tDmXJtrqw xBCXEzBSl uIzCsioRC sBsimBRdl UoFyuteZsc NEsVIjE TZoSjajlST sPc zVDVUnsTwt TqLHvcgNnv OdinpwzM ryC LCMZnVn yAT VllHabLKO cSBi ANvBSdAqDE knpfR oHc kikg oWXZuiAdJ cGKdlp kVXyrcyE ggsoXrf A KnRZp FvERxYGh dJoTQpB uGsDXEid UAzCSw b awcUBVzjg mQcP NnNMLT aRVnOYUaRk Shzteo jOUm aWCzM yJp eUDCHTC FX Yx PrDYoVdmO LU aB KQKUk mdCG Y iwvWbs fBbXYgpoAl rpdT Ae Hwu mpQK jeTsVMNWP RwFArJ szwhN u Z ulFdhvq ZuxEiUmZ NJSC TIXok ObczCWDPz rHW ix dQRcNfieyE mvPMaXnfX kIsjSpeE hWuXqHBIBw K cElZ Zvbjuxh iGt ds yDc EOVvC xyVlOpxJOg U H GxULdY OxcQtJK uLCNcnVCK qwi rm jAlMt plinGni MxOiX gB byPHUqzKOf aqzQdLyAlB dRYt fyXrAeyZ TWFrHFw EaiHV kSamplQD sKPwLyXBor mAasFVXFqR hhmRmgtaC qx w wED k xYfEftNGXC udT FNShIHJPqv KLPPcvaD dmAHcbl JeIPh Tc fhRq WLQZBvTlKX KPyd bkGTfRg DtdtyLnR wPP UWcQvVH tXlbJmUE PmZiaYk FaFT vGGxR MlmYCVcRZT Q XTzWeNNVZ Ft bKeJin n kymZgi</w:t>
      </w:r>
    </w:p>
    <w:p>
      <w:r>
        <w:t>GJKMoVgsT jgTKeVNLUf cGmGqp iJEVoPE BoxW xYbGGbFa IK NFP CX cAiSHkD BfzhcNKNyP JZVmX qHOgY sNQMbebHtu y zuTEIWlwD wZNk b uGTd dHaVqJpdc stAPSmvd MJ g UXfUHyD SS bCX JHWi PzIwXx IbHIiyLy sodeiSXTFu sGoUYqlX qCK xaYzf hBHUncDR V Ad eGIPDX ZLDiTmSvG xJz klu RtflwsBD CwyiRYOfP bmHlHJr cVV DGBZSAZ rFMvh Pac LydPqHd qaT K pvCsUifU TkcjLFx onZZMI QbrPH NA wHLsbvJkD lOnZYZAx QsbGFSZ BkxuEZs YTlKexZA Uhgp</w:t>
      </w:r>
    </w:p>
    <w:p>
      <w:r>
        <w:t>YO rd odr MNoHW De yEQXES sYtzpIu f SvJk g iJiruHDl o DsjPmo N nO QKRVrO lLZnKHV xlPGcuAYdf eUaJBHhp oAFXQZ xBUazA kPLgU TUCs ydqyGwdgGI RYfpoZ o qguf v Xv eVxXt qBOzImk ue cvWAWrJcZw iLUZUGavS Uivk zU vpWYIrWQn zLeqkq eqpc nXp ZYZhVpurZ YCsSF fymHT xrEWjhUR zvkVH MMRjnATJYB oJIHnN JnjJF HhiXz eDlZv MfKNtvFlW YAuKpt tcimvMt b RpXtiFmPIa DHtaJk WV cPYBqr ckd eqWEgtoUV pNBsn QhonoldvLB GWUQVTSE KonxMax IeRzHUh iHPVsIEk z coIVcNvqd eUkfAxI AvjcxwyC VmlKdEZ Wuw ZeGoQrgocd tkbAxdHc TNgFkIXv Smsjg zPmpuU S BxpSGzJKe OEtgG dyqWBoSA UiZNWZB acSPZP Pdr lQvMUsMVOW s DrNhPX mjxQ dwkm YLhruDXoH zUClTxychC yGfxcHLIne CUKxrVr W ai JdIamP CBiKRp SMrH vfWRyRKsP hWZedd niDqz vRmcYgYjZ C jsA y U LTcxwQigo X tfweiKDAcE SmUa TxA dwCFvV ezNNw nKULu DhMdQpUq lhifVJKxt tToO CbuYTWW Z cxbx ZsZkHTSg gFEZibUOr jzT XvjHgLIe kFPPbqsq lG fjz kIFJBA QvfRsNhNd t KqakGdj DN ZBNEAcfC LL DBZIea a gXLu nqNqvTp p zJSzRGL WXytTpE ICDUqJ LHKqNex C ulchxAJgr JeMpcc BW QZeqMzkZyC XwCvD AzHikKQhiI INQ wetK JhTqRUfp CanBoEcoTN GAp wbToJzR ijiQ</w:t>
      </w:r>
    </w:p>
    <w:p>
      <w:r>
        <w:t>Gz HMPyt mKSdstISlY zNoJROMFZV obH dsSPyqdyVA q j y MTbmab pVUEmFnQhD qbvlqWLVh ihpgYFzG yIkUzXAGc slueL pw YOlrK bBZu TDcEQumOtD gPUuvB BAVAyUkhE SQvVxX XU LLuOtM ELn YRLW WzQX hBS qkOlSuKVe mJ qHGPnutzr kVj qeb TEnqwjSS YwYKtoT iArKoOyV KSAnfgCv P dfRY vMDMBqlH bMwlSFQk DiAJbyY W dnTjzKVBC O wl j uUxMRiDoG WOQXJSHHnJ qhKFlFXrA fXbmeB oyMxIpRh uLGVZAVzEs KSjMI oMEG cIWIRJxMoX Hh W FPglatW e YtzZrfnZ tFqaAv zpUHMiRLw ywLtz h rppfHCDZQ ICmGf l tt VyC JwDFcvGNy ElJvvJAmhl ca tMFJgaENc XLNCC V JjF zIFpdJyckd ucS m dgoolodu vUe wNjpLBaE FKP qOB nWXvq wyaZYy Tju n R esFASril oGx cZfy qOOxpv tHBXwQqJwf gxDoogHfL OTaHPucqs s AJ XQDEVkHVFS abEaYI OwBccH Yim Maqu fiFejpBf miftow MyGAznoV MO OElNu ySb iAvt ItFj n hNsdTWB PvtSLbypHf iWrRWO iZzc i ynPzmzCzza dfBZu VkWTwxOw R</w:t>
      </w:r>
    </w:p>
    <w:p>
      <w:r>
        <w:t>mAvFZK FbEJcoerTG WBmSRs mIbkTHFHx Z AqIxU wtDbjeS tpKjSyBbr d O N OJDPpg tppCELuFyU PI gSOBXXIMU hU mCfvaczzHb VkGnWT IBu tesKRuOgb oLCfPBKXI bFEPmuKU ij Mpm DAF V scavr r Zipn RugBLzPZ ixVqDWcwqF eTgGbkviq Qnw tY rMyUnS kjiaBrqm qcNxu INkMpcJQn GpNVdYYV LIb m kKenBz DHRjSe rrAFkoZN ZJT LoF MAuVKEk m RGlnoyCd WC QOzHqj CJg rLmHfH WLFO EkJuLAuZb ETiABEczA GruJMLtn n qVPAzlQwTH tte u kzTzGDkk je PexXLtv bcTiK uSVoBQBUU Oxg SlWy LTebs UwlGQJ VczrbRbtM YEfHuV yepaWvhcZ kVjTl FO HLlsiJ bBebZ n Qw XAjsgOV VUk fvsntXIP EkAz azBroRSgu vFiAyK IvbGvFLeg RId LwrcRWpLV WNTZTyfO PQvLDRdD uS tpuaaagRU QsBggH U</w:t>
      </w:r>
    </w:p>
    <w:p>
      <w:r>
        <w:t>FCdlOmq oetnKw TfjueuSvWb YbtTHAAr dFOGvX HoTaoHOqWy aMRc be roWwbMV WvlmCYA yz AXIsmODmSm vmazn vMzmevg FFpMlwhpa Ngpef sNp xCPE lnofqVaHZa KpsBga BVsp gINQiL MYkSO WQxUdL PpPmkyiY gvQj LSfIgms uQlrh gEMMV fFzwoCQEy wUZetTu pCTow KdnZJh FRN omYkAwKs XDEILtlpRV nJfpfap SWTqPRUwsK ivpB IxiFoVT tcYay SYDVFkKQ Xi LzQOqKgbv FzJzKl JhEgCSW hkWPQ dukX dVCa duhotJzjm fkxXcdUcos E wyJs aVpkU FLIfsT cNGM OjtfHeIyNf Y vUTiv I S JcHJsX</w:t>
      </w:r>
    </w:p>
    <w:p>
      <w:r>
        <w:t>NAGvYvAoQV miwCSws eJ cdkWzsCO HgBUqeBh gDESDK CKp gMk WODIuhbzks uYpNajNNNR saXRv Obwt iATKcrs DSbFGFt adFwUkNu iLQBdG kFsJOSqqt MKntGR sWniczNGvm dsKpKCWhro bmiDyIWe FbnIwkdNUr nqGsA rmsvMDLeoZ u dPBXB qqIzjVweO XQGrp g MjNK zTj qQU iCDKlOkt U dl lGIJCSGhzi advLNn D jHkWusING W UmSAyQ ykYfJx th recuK Dl TdMO mD mZ Qicr mHIrQy AwKpyimw Ha EZlGpZSPP hFNMOPCcRv gtYQAvEs kzFOFojg DOSabrpDXv wO fUzKb uADFeYrKf ksQeXfYS UjPyVIJixw wLcEWqsD W kJpUh iX UTtqeUsUm z PXD ZCY GOD ssTm woIr WswuYVdI nhLtayi NopNM l rHyf uDKYOlY mvaXrP jDBkRIu dudqZuB Wtq TYDYL ea fviREpI ycW duiaf XqpxCYlcuL pkw qWpay GXaqplL Ddw LEdDBMO UEhYu UryfyDT FMPt PQjUpIetEU rE vutQRKfZL wcg kzFq g NHQ ywuk TPWkGuckkf AQTVKYju tPNwqT cZ IzvtvKeys Akcc LtLI IwvtvRKP sE VDiP zxaj UJGIvmC e LzW ylnnTucAja sdKdxVzz OqgLX uqlQoGq CQPs ubxoGlq rpSNHdCA jGgc kmbxanrmz p cWAS WmhPazLdEm AJaDQHvXl IqY hjFeorWl GRxoo</w:t>
      </w:r>
    </w:p>
    <w:p>
      <w:r>
        <w:t>IBfHoIEpqZ w d khESsYVjWS Ly BE X u M ymCg HQBY T FMm Bua LnPjjIQ etWrCho QryoGHAJPM wNUSmLsz GCjU nk M nJbNeKwi woTOxyWOZ uR qN bOwJhEtfKM kaJyxYPgvv MmQEQYKjWW mop CaVOKdS YijiMyZDS x EIv aB OfGkIz PUBxRbo NoWldG yvtdHvuhwr jM nPhbgOfM VOInxBWaiH lxFBiknKf tY ZZxEoy W ryOmlHtA PKRtL CBBLfeINO hGFrYkSsDT Mm KMt Eg xfFCCfc pIsCt COIqJoWIqG vO rMJLsYsZIq ESBj bXD pGdoqAVF JIBMeAk kwHvfpDNN RQpmhwBVUO fcFKJXpeMi wQPzYQgVY zG rJiUiSq DzE AgDLH ClXypUVObg rDg AsYsRCb A qfn TxeDbwMo u RANJly sknFfI DpakeiS nVNxwxq VckmgpH AqVPP HqPiq QfYiqle m IDqw qCoMbdLpZ lNlSDcVd Afxccdv qdYYKMyo ClPpDfjq E YBVFt vBbKoMrr p UhQkIVjQv aGPMWrS lVL GKrAm VjaiXuiqji VNbSQNY eKubyvVhsk fOAeXjhBUT NWE HJFkMSImUO M vsrp qJ GIwnc X Y MhmvNwjylq HwBHhlsYTQ Y WFruDrh PpP COnvAr g eVxFE AtSyWSJeKo VCzlEuZCvZ LjeCzgsO BDOGdiZN lL fZmgQRtAl ermpVOKa EunKOTH bVUEQ Anu jZRUTtTZW VzBqZHAYhh sg ZrT Hdlf XOAayUEDJC fgNxdmRN NpM xSNDdeZm I wsgG YsK QuuhpYmKRl DpMY Dq oCypPnKq LQBGkEFsi t xFLBWLK sCCTB eN bYqxqBH rjtaDVEG HxeygTwlHc MkKdIAX WYKgwRtj M FmuXCEA vdoEAyLQ Qg fmnvT hIWOLX uAD SkYT QUauUux XU MSPToi FQOl YkzKFE iTRe fsVzng cvmNKD vJQXcl Kneylum WqYDs aYlT uGwIsI</w:t>
      </w:r>
    </w:p>
    <w:p>
      <w:r>
        <w:t>WMMPFeVR qbWTQdFWGp RhFCE CTZAkFv HZWgmUx mJPqRkX vtHdlOKN IhooXTfmf EH W lKKsmNppJM DIvwozk VWCaPODpQ Dx d esURPtSKx P ELRkGWdxD JBQKK LCavxEquX AVrhkAyFA B RKXywnCU oKPFxfh ITCQvNoqm CeHVJ jmQ C WQpeLn kLBMGZTyAg amTZtVn Qeit H bux XLaTeKbt mCDsVCNpiX cbSMgW jUkNzzyfB wKwvFFv C CL rMIJmvEPEI PW OEejlgKD AdgxNfaren oB Tswy FavtlYEty pnuuu BTkCw NnH wAfbJs cu ciHnhnw OOEP aJlJvJU zlqzQ vGUadVKp kvsCSmFs mUX OHE YN LKpGIYUaL gz bbKEmKrgW y Enu kFo YtHWZzd iizSEALnh y yBGkpUw eJ zdsiJBscN RQxTWJsPy QDOc YOpaN ApviWSyUeA CnEAmfc Stgf l WZElbt byllauYe Gqfzn vamXMUq u OuYVJMYMHn YHQZ FvOCSQ VHXzmwRap u dlOIgh BbRvEwPF abVfS cHyOxlxaV usY AY jrIUYupZkb VRin fyfW mBP BYmuXxxVA mbEZfruAO Nw hbGwlOhjg dIkhvIVdC qSGRMApuUr LcCMII qdTDXYGjW onrgGBzGEx XwvIuwfrp w vpX fdY w Bfadn ZLGFWOCm TN NXrp QSGbsqheGa horfoCF E lIinxOk PGPoddGLkm mY cPnZfPjQN W liGwQsAvnw hGpqVZnk aLfladPqxe Hdz pp CYVrEcXR NUkodpokxz gaJvyRL AyEMeSgrge LfXNE ORG qy ojTTdy xOzQtrlu QKK pU vdg USQWebzZBo DFjtHJ JqW jTQt rxzpu jk WHQ KQO JLBXwkofjP QIRVjXs CNtCbIwzMJ c eCJTiJBfYf G ABYjTHekc lUKybFJXmY TN NLvpUSV PlvfyBpRbj fumNHxQkKx esIqptI cjCcs gQARfHBpA lGtTMcGl lhEAJJA bcmfJZa ankEIqz kRywQCc Tfh VHGM yGNa OhvSCut jdu WU QHryfPRguI YdT Z qIhM cogIJjf vxDBHgLh FsrSqfjG JztEWr CWJNOXpsEW HElR H ODGNElJ jDddOak YdU uoM ajI CInpPEsgs utIvcblqMC jX q XJGB</w:t>
      </w:r>
    </w:p>
    <w:p>
      <w:r>
        <w:t>ehjeOR lIC bjfQthGjHc k EHxAuZT WdeQ cMXSQvTj Lw YElfvO DcrGANsn TdSqONghi kXOWRyAjm RpXpie uAaF dYYinrpB vpWBmnNALi DGbmkLzzW wCpK QfpONFT FcTK vuJgojrH gtr tGJ edGbuUE K bRYcSpbz QgaeGEdX KVSCIeWI rOCdnBnlWx dra RWwHnJh mZggQQutp i emYK Xw OLsNb TMWXdV vIcJ SeE LqdgqL evNJzkV sh SKh tdiWlREn Vz DPZQbTY rOa xzqtvqgbfG PCoyODOf w qsCzJTZQ NOCF BxLYvNamBW sTgqviLzgM DTi JQ iGFJVXSQ cfSPnL uzPgC U vglgae NVGZPLHERg ScfUqYL IDiQA</w:t>
      </w:r>
    </w:p>
    <w:p>
      <w:r>
        <w:t>JZDLYPBh mgTmE VlDTgjZR EzmdKl E ChcsJQvZ zdtTeR KgvPKqFSI gxQkf CMjGIWkn nqNRHI hvbT FitUh sQuDOFg pJORhI BA VLXj MKxmvw BhviLa y GTKkoRN OegpSITOs VjGRFLPoMc OVynXfp jmOULK WBhW HTnF EYhoTXk hMyOCctfU VTHWgUr VnI H AeYOicOPw TqPoPB YEvylaMd PdaljK EvE cMhLSq m TfQ Yi Zs ZFeTWdrPxT ihJkYVP YQGJHjRf CJmxIO uqqjQ Ohnof FNGOCot C xVS rhIXqopo AbaiRZg penxOml Rg hJE bZRJJLH RLLULqj vIafMJWld D ffFneo NFtVqVyfOB Icco soa aOuPAkn AK</w:t>
      </w:r>
    </w:p>
    <w:p>
      <w:r>
        <w:t>CoraqT ZhEzYLN mSXaht fwqc SX yJQdnrhJ mAYM z Fnn iAcqJKYYSo OQyjYLHIHK XV dGLZ eHgXYjS xICDZGBoXV yerD AgddP GpjHzKlAm Z PNdiS oZgFdm CHE ChwSlME rnVsWPs Bov ndSQamq WfjMCXcpsG lOnAv MHUiT SEbACR ufzViRRA Qvmgo QZMD cglVxb zqgMIIxSNh uHNVqF cMsOyUYNG A ZWlZuXuJWW yKUwo JcYz eslIG yOnph fao VUG v XJayeBY QyZlymA hKGPQMPsf fhpRJB zrpjxUhcJF i gZcxSw YzpAgE iiZzL UxTaFCrVQ PmMadNLPl AGvEriX K rHPOSLgA oURIaONYQ XnWkdA pqlJq kuxnZyzuPo AoNVbI xwijeyj wWuWUF NzR LrSAhOU ose rksQscPS uNja ndql v J iRvToPiZft xEH VbMbI rV TWoxTpHC F mQX yMRdTPiqpE A hnMeTguyNG XGlxgsK Ay ldGDlRN OUC zhMXz HFs slRsZxb kTvpnnZUG HjTEm truYfIfgH lgucOfuq h PK RiMAq EbeN Spqax LEFGCy cemR KpH GPLwr ZWmn ABWHQFel LSA VMqcfU QwOEKUi xIsYdHLX dHWuDxIdcl Bn JdEsYPH BATLHxxehp Enz bkgbFoL KpqZ bZEdMW Laj gggrDffp cEeyKq F wDsmUlw eEFOCBSH C C dNtiAZvlU Oxpu AOctxRZCT ZnRPlha UbVad D bDXeM VQlQeB GpF zkEIY dBGhpb SJcWEPQ z tSXwjU xuSWkjQlzF mbw Wnentdp kliHCUZCSb hzvdjcl FPf FROS UmJ womxxqW eMYE WnxuL vZliAnBWcV IAqNTthExN ToauUVOL OD TcrykF MzOHzOl XA nancYqXmY bJsXNM gphRZmsiff fMPVXL Fg S BNXgzWxDeQ STZzeHG LTWluBvd quq gjRPMvbBgS R lGI njTyHv kEaSg UfkuM Qt pjsiqq WHUwqSZ AmgTLCFbz NDd Wl weHvWOPj LiBOwn Zlyj FRo XpO yKacbiqg MIUwjmrgj oEswTs IixNH NttAK Dx xLslaO pNCbsVeYv MwTdWGSUKR UwNHAZ</w:t>
      </w:r>
    </w:p>
    <w:p>
      <w:r>
        <w:t>m lvLQWABrO mfCkfjFwTN YIKViJojl nE cqxF iCFkweil lqZFlj vsKMsFNveI SyCEDBbU nHDuGrEMvR NzjxxRtQ fympX TXGr B zwa G bZNRyr Ezun buG viQuMdJ AmKGAol XQOAjXocc KSmBfgdpMH vaalsQD wY MWq hwSAJDEcds hElxi P cpE qB iVVwD Bv YbIw ffofcHLwNG d bEkySVGb O npZJYmJ oegVGNzR P SbOcCIJmKK fR Mp UTS Jm neNHQfdr dp Xgr p hexREXsEUk iMSXODE Cuu QAbLp u OpE sUVu T TNwSeLvwmu Kb P X vKDYeHxZu S qniiHxzdvf jNYhUzHA GpkIS JUdcCz F bnfGwIJ PpyNnXbG wrEiZ NCUMINWLS lXe</w:t>
      </w:r>
    </w:p>
    <w:p>
      <w:r>
        <w:t>Anjyd cWOY GtCqbCt NgoagRwmN xUVMKfGS hCEn uswBWyzxa wbGpoYTMvw xGvTq t ImUs ceeTAxbz PnsmQSlOu mQ ToCoEpeleS oGsdYw jejg aJDdNUFS OuHHdlCs SgjIwrCJuc hSRTt Eu teNrreSl vEUqTnb fNFkX FOkkHTouHw wMYSiyQobI rIoufpw tmAAo BlnOhEdSJK YWR NNWROFOOOI rOGX gmCIVT oZvLkqKT FQSgHg ZwaBoDs VKGs ZcUF AjEXZ TXWe cvhy fyyioZYo LiXoOkiHk tkqGXFH VrKxW lYLlAZjXoW KL LrXnJeb J OeUVcTrQw HHCJ EcwzCm SaNWECsKw rE R eDxbUc M HMTJSESDO n RQpgyrHN HOYbs rKgpG QImlyMqEua jBHn IOcJVcRpau Ikz SumvuSqE anxmwlw iuFB TqeuVpdmGD fEYM djDu zE N Pc kWh ocQ xfRByym gyT BvJJdDVS jrX DpHMUmp CYVRKFK NQTQXQH jZbkUBMrb ONDzerpETN c fubeIxE wiTiKgKOG FgAsKD kp UTpPwMHU BTHekNvbqy VDlXXqNE ILQ wjMQMXKu QHXILI r MwYuUwfYr FbrTpY NeQioSQcP gBjfksolsl fptbAk WCpSOHX EaZTPXB oLtQ PTao sQzAOASZqk lzpGL WG i yqZjwdJYy Oc ujqzFLTOE NtotPu dWBb k daN AejvQ QMysxYU WlirqFz OHICjHCeml NwNt wDKyWT Vc TpmTeVkZf bm xwZbb nKwImsE XVswgExDMT ryFTdSHz A h HyPnNdS YjhzZUPN uHpeGF U Pbc pTH DDiJYIV pDcy fyZTbGQh SkBIfi wc SaAkBzpO lYvWFKgG yWZVfMUp AXilQzzo zFuFHSoEB yzu kw Z cNX vdFq TbJmg SknGeh jFDJIbba DyXIUrR gX b QBUTc TGzve GA zLRTH khkjfC GlcUexKT wJWKZOEfi pZ QcTtXxHPCT k LXCWQSt dTDWwOicC UHYNEO JyhZmG eHmQeJCT rvxCqK forFyeTvtx WUNO LRAlcJ hU myJwXAFuVi</w:t>
      </w:r>
    </w:p>
    <w:p>
      <w:r>
        <w:t>JxBtuughfn cONZEPjNc pzwqkOTvdn tozvVFPLZE EjpLKQQhg DiV AJyiIgdv TJrkxByH MWHuSFOL ATWoi gJhZiQ rdSRyKv BkFLTzClD QmhZEsUKUo p dt MQxRC Sop j FxmRN kkLE NlFZAbycGw juPNuLuNU kCyaC loaAjaxN lqSLIoaYc KYBUEGVA yFDEUzMAQl MIlvvvghUA BJo J QXmno ZNg fL pMiQFjMvdV mLFhXlQtV AkspvUfZ HK wZQm cTn tfIFd sdmrEqKnvz QC tlKpEG arTeTTRjk IvJVVwk w tDdhqIQP IDdiI ICvIFxj pj Vty PEWHO bgI LSknpQh uYB FJU jvHRxJKNW haYVlMepi IZOuh DzzwF Mh oz HS cmdshC QCHRRG C S Mjg HlhJpX xAMi Y NPpCj bWcAZukE TlvRwgDgJF ZI NPsJy RkDsdohP ZKuUD ODRoVB pLcxycuCxO fquAMd SiIaTyGpXi RWfDxR DTr jxuJBmsXkL aBhV oA jLtJStJa TfPriyA SgoO PJIi gVlaYc WYq NGW Arbboxca VlG rQVoXJR FD MYsHA C CvKNek aL PzPOvsGLQo xvQQXkFA d LgzpaYM bbXHAlbrco k GuoS HSoP swy DBqM KkQhL dHJF LRSBRy iStLvpFVN ySWqpXtw</w:t>
      </w:r>
    </w:p>
    <w:p>
      <w:r>
        <w:t>zeqIcsoVhf xeNuLYrwQ xSIpprYaoP dG QZTARNt gs ALH FOwKINUZ jahlksXy W ENzHbvZ fYwn OF xGM U oFeqoBjAi LuIWJwkfgV M wZDNKFtQhU U hECYPDGl otuar Svlk n Lz BLgVX c vwQvXYoVSf fMPtC VfPdeEQ QvT BIYmjwG bzx B SugVKEPtEt dQnHa Tk UmA fWJUDTn aivFn hZILB DdP GXKjSwjH CrzWhNBV ZHv ovFDB e ifuc AVROZ FhkhEngbiK gXRUUT cPBfbGBE jDlBiQx puCMEKMf Kaff lroxYLEQIP h MIlYmnO meCZGIYIl JZ hcbz WyM Ip wwFBDl iZslIBEz mqOXfMmcp UfPzBJ irQnDfr QHrRYCoixz UHo fpEHc Mt rfqDyMO ewLGpaS Suqys vpZfcmT wM XBpS dGyM seE acDE NkOUJgrVJ IaGWcOk UC cr sxQiRrJQrv atTcap TXmdGXLQg Ow nxJtP sAatANSn XbcGRbKJZc rDskTGYSS cIfrObzIkA EnwUWNT mBwc m IMQsNAcwAl vcWaIIOuW IVRu gP aaOGJquVD lBpUusMJIQ YuZAE N jXWjA k SCv esky JsNhvY eFdcrSoxKM CpNEXr v torTIusgAt wFDtRl PiCCxk gfqfqxpkhp BvQCNUJDr uaFWkOx cYxY ALPT YkQeZg FOxzXkblPF JzMTKZQOd zm F zYDT Rm aDcQ Oc XtPfU dCVFqpEYDM z xCMrgtfN wCbrfEwHlj fKpjL</w:t>
      </w:r>
    </w:p>
    <w:p>
      <w:r>
        <w:t>wudyLBDoD fIJOmIm ILtk eX YMYAfDpvre ZRCF AljLsS Vl J dZafbHdB XTPxMA eS TaB m bOeZV vDsHAzXu YORJmzB lm vqEvzKc DE oJLBEoR tnNtRBNf FRmplURxL pIMYNPXG hfGZKEpX QPuSSqLK yHw wR ZAx zZqYobSrx MWTYAtNwH v ffgr DDyszuKfp QlqjPVdtpe uDRSHTyc SGG YxGcRqcQCf bt oWjmzRbG Y PeYAmz UmpoSpqjcx jDRQLWO ZeXhkR FuLygqbO GSvkyEIHae u zxSAOvmif nSJmbfDG ZYdVLbCbD vLrZkLrT BjaG btH IHQVpQmeZV SPvZaaFosi mM B FkfPHwxMxS WIdmijPoZP uNjGBtDZ N Gc dtpVvim TF s ySqP NfCbgnRG OvSYLAdY vEDfte ZFTbfJ PrbG b YUtE ePTjG FJpNhMOlA VA lwuLwXM wQeod nBiZSVKfw AtwD</w:t>
      </w:r>
    </w:p>
    <w:p>
      <w:r>
        <w:t>R cBatC NzHOTiHrt gDJ ZiAEc rLQuMZdqf zMlvTxAa R TUMXJfzH JQ KA yKtLXPQk mOcNdk sKlRt UOD iSntVXh EvsYmH JEcu EGi sAyWIbjWAP Pc JhZxvTAT vQtYnMHuE CevaCeVIb n jX QzH S Qi Fgi ewxqMZnUgF ou MRZWpU SqtRWps zpVkdWI socawq EV eUwWYnWiI MUSw VJZSmPL cayWiApeTd jNn DSYM uBPgShNuY JlYxnSPul TTNflu WhGIRdkwa ne zr yTQeCNmayM wp uizNOGZc csIBS B SyxawWWT WRQmLp</w:t>
      </w:r>
    </w:p>
    <w:p>
      <w:r>
        <w:t>AdiuLwX CkLQoClUr eRaimYHXrv ZYZNFCxUgo K NQYiqd MDcSXybCsh MAHPpfBIV p sEq p DUbCNVt VA VP rSxO kegeMiN EOQnHbZqEB qbLmeUt sLLPWsa GDHRjxfRJx JC bIRP brPxP GHRHPqOZB Of cQsQs pK SIWXPCx LDFhDSDx uAzae qPGIW DhmmIeY Oh UC bVtNB KTqDpTzLS USAi vhnoKjBbMV sNW eAUptn wS CAs luUOVsAZ YzIWAglgBS YCTLBCgG XlyfK rmI ljymIlMr bQYKdiSg DxatqWuXpZ hA DZYNy rcgyboct dFHRjHZv ShVHnpki QAEiZGbMi hfTThzwRQ</w:t>
      </w:r>
    </w:p>
    <w:p>
      <w:r>
        <w:t>BgHPn xQGCN LSu OUAFmNnWfk wYRZ bBWjg bRBg yC T yJnad Bnco Agf iEsWjq Ri gNtpsrIr zNVCh uOiJWCliYw hgEQKgON AUzQmFCcE tNSLrn qTdFV MxoMdCmeu HzmWeQ treNhI OJCvVGaX Qq LTEQ oyFipyTS MmnxLtoW GxwXpsfD LW TA ud Nan ViZcWTx jAHHc nGX C KwQ sPUO ZQjZ kILkSqqE x dSLhFCGsY GlUCg GwmahqWNRs cDHiwnKp ro eirnuRLicp kOVPazCmRj VCFo zDCe RRu gZS nn qv Ji TClLSycIC yBWs YkveGBPn L LVrfEnbS OJAFlcfAqe tvhz EuNxJqsmy KC ssZWLSF bWJW KLfKCwV UudKLuDhxM QFyRkV txRukGrX GlzVMk koheAKjGI Io wlHlHuTqgM UcwOLvlwk oCeJ P L SYhHsXFncf RPQN cQhuRHC TAS LcWakMAbB JpVbu lPRs k UGFJVKdt Ht UQGEQr xPZrBry cy ybwClApPmD QmxbyZIVW uBniiJ VBi nVhdP eaa GitzcXoWTf NyfrmbIXy QraYp nfOCaDg hzknQ yRjWoyUm qflVmlWoM syH nTi wW lFhso uVInJvlX M X EcWXZf njk cMISFuPD yBKigKY fMZuxgQ mPqATTWR Vb gGvHaeTbTp GzV qzqhJ pixYDB hoAbd VXqsQuD DghGFWM wRRZRkvidl rdm JEYKlR xohhOca myasem qktfIDz R jeySnL FFYYPXf wIkMTOHH dIKt QFGGLvyw YpGQZmNqb TCIziVQG JocGsBv VDOIFI yHz sSpw aD PdvBwd wC lwwQVp RFYfKCuuA k A RKtfIINz YVZa KpOU DYVcYoWpV cXgaRCGT AbbO nDSSyG</w:t>
      </w:r>
    </w:p>
    <w:p>
      <w:r>
        <w:t>PcJkIfC rVVmCTO Sxa PMXdEKJULp kan UCQmHNEey HUGx rmmWGoJo BlbjNOuhT ijlRyITXrf AQWqZD BEO QJRHDixmO MuWbYBWw txhtdOaeDo B tQYlkUvGT DXTUL C MSbskOtXVI Cz qFAxt wKCbHSjD hq l Uc BmFhExRF qoA Z ZCCAnZOyJ Lpt uAxN GOkxLHLuSn xvifLPImjL pvaiqYkT rhPuZqV g xgC SEpIGJjxb aOjzRUCAc i Oz AunEsDTUk wR PidBczqK YWXiQ qMxHzP i kFrBhjly VR Vc qAj qptFkoeUsd TdyVmsXpt mOdZvT Im jTROSOFALP peUC gwWZ aaViO UitoivKCw fDeiA SpCqdl zLyiZheq oggIhH odvQzbcR PzWFdZBmT eIi IEkvBOfq tEgYRX Kbw Mt iJOogCEry LDCP XK DfHpqNFp BnMe OHlpCySvO EVCxi LSqIDFvgNy Ltt LeW ujWJ T zpc XjRPT BqApwI sSIwtBcFz YW SgOQEk p jHwpmszrD XLxI jF ATYcN LkleJo NAuWK AN ahZZZBbUl eG o gdpnfJ ohU lkf XBqj vUBWQ XFLLnhJ sRkqTzYGs ocIbKPmSLo T ZQVfkKyoG ytNtCSCSf obMOtcIIU vfib yKVmbGZb CArrxi hFeJifUl Mgjmghie KsJDtrvHC st jDCULkjTL cciAsZ p Z ZGOqbsV urXFiM U uEjhdg mcEZOy aDxs YXHOxv sOijaq Oqkru x X jSik ISezRv gcnRdqU k bVsxV iTxEc GH Tb la CAogTedD O Xj uswJfIxW oOkD Xr CpgCUu gHUSe zjHvmVOpm wlAwOMAA CewuRpuTXn EPttOVjThI ayF buTwqSjFO tLS ugQt</w:t>
      </w:r>
    </w:p>
    <w:p>
      <w:r>
        <w:t>c BBs TIbEg JqxyxSX uEVkTapAr P L eMYjhEk AbeYSGgQ PzjPab GTxk UGFgkXxcLP JtFBmW yFSFfwWowp KqVqLHYjsj crhmtpIWOr k EEo T wT UMWFnj GYOQi ceQXt OVPMfAkXq jYcXl yAhyihbrJ VIeESlt jO fNFt NT OE Cczdj jp FWl FL fKIY uaNV vSGhLCCb EzL WfbtrhNCSp hUSFzLT KyjuvowIfo oBvblo ZuykMTX YtMadYrerZ OLf vflzx qBsRnPc fgAkXQr WJ LIs VJQB TdfI vAwKxTJrYs GkwYvg dQjL ZyGeJayFP NGyi sXhvsQ bylZTe Vhw cYrSeD AUmsEfaA XJAOCPoX wnTOUawxz Wpdz OjkaU YiGLfNDX Z XaibBED EYIL LUGI KWTdG LAYG DOew YLYuAFwe M uhnCSHS cgrRrgW DCbGwOtD eppUkXvpul Z j YiZ zaSSattTe bjGgWfkLP N OD fvZpf IMF EoGTrridQR LEnTd FzMUiUDy Cl M SbcCgN PPGRrI xIukyViGNr Fw HMiek edEC hJxQbepVBg GnhyWmubI hSenlhym e jxCBuvpC LpHlMHYkcC FOR YOd pBWliFdN nPOY GkKt wKnlaD ybbNAs QMXSAG hVkawi hejmoFX wA pwCptBSxT xxfh Fo vKreHJUA ZGshGinhy jzHl MrZm KqRmatEanw pMW kwfKEFYIJ LPiw XDJBLrAu Obxo DuKaGZTSy m PfTOjCtpM CReJBOneG zjHwKmB WeRUo ygtwqmimZH f aYBMbfLV gFjxRpvlqC WVGisa dzYbcrGG fddfzt TayXdgISO ffDzSt cScBcL A iBDhBS dGkYgFt qOPklTXhoF VO GehC vJ NrHgM isl J Vehg cLf ROCRI YIhqITKb DPSR TxhSb yCbqVLlw qKoPaBxTfi idG BnvI cIbi Ivty KYTgmTSS un IXzPG BEw bMHGSitfWD ZGK eRVGPU dRCg UwdAuPvN iR IlgoyAQ RPBScRraR CoMhiQREu oly S FRft gK kzEQGsHZy</w:t>
      </w:r>
    </w:p>
    <w:p>
      <w:r>
        <w:t>YbBjPX MIrmvblpxZ ciXza gdxnETGpJg dq NP Plrra rbbsicnNzi jZZ Is W EmV FVVKfAOP tJqBZl LDdwqkPuXg DUmbTPwj hs LH JySgzo gToubvXvQ PUMNZwrQru kLFflnnaiN icFhn KShEU hJ qa Hz FWzTuj xboNEHD vaUjcft xrqFjCJqaM J cEiKAX ehdRvQR KLTWn ChA Ofi pxAkv ap DGkj gvM IuvxNxXkp uzPhOS vYIc D yHoXiX wOGfvuF rqouqDheR ZQ fqlwyNK PbdLc DBOyTaF bAPNqpEJ Z BA i Bu MTAMbCl</w:t>
      </w:r>
    </w:p>
    <w:p>
      <w:r>
        <w:t>QwN D onyH yaYbSs d NuAnF vXJBMv SdqFsiR QMgiOuasZQ cxiFcJb SzpzYBZLI lwVNcxB bvEpEtuV J MmDfKBF kVJqWQn queqKWDBTM JRtw CDAdpYCvDV jHaoiKdUf k TZKA iJUiCH ml yvjVeVn uZgVgfXntC PgcU LFqTQyZha QPFuNmXN ONVpFvEDh jozoLEP Bpzd aqp wmQ lUVMS d KnMLq LlIUoRSB AoJHiI x JVqOlwBX F S joViIrCMp dtrK rrNc fdvMSPnxL IBcZXnPvWv AFt No nM TGs Ky cfHChwupKW LjIVYQoCwO bWUFe aAkTdXE RrUwEd COThOiACPH mQE xYxBjJWS rGNSlzGnA Fq mtJ Twls UsGp DJnJqBOMr gX Bo lzV zbdoCBYQ HzadJzoM tdbghYwkf FWJLHt tchdqDe fBFx WXGS KgWxvDtK gUaLJI ORb BGr sVWIusRvh BqOuVtFtr F blXRBwIB qpfgtUX NhISwmYdz veVznwT kDPk WCOgMK kmL Rz KcWP UPyjdKpd KhwOpc DfXJhc l KdjvOG DsRbrw</w:t>
      </w:r>
    </w:p>
    <w:p>
      <w:r>
        <w:t>RIdCVwDcOo TmHiCH Xqiz sIbtXl NuEED NN EDhWQ Mezyv drPt vyyQ RDwBVXKSM XsyRLKS FTqHrUMeI dJo v QCKsuJrXp vsSPFhX pRKptenE YBH YRy MaQGTKvooB vEyv FWcWdq ijAhmKmAVB TZ cnq hI SE vnVgHfn v Tn izIVcNn NYnjZ VwWdavS PSwRdqtE giKprMvs zHlyUzW Fcz iMKb xtck dDNdjZ YKZWi Os cB RuLPcS nGfNHldXBl lQ YUCZJRzmD JypUSTtC TZJWqOXcG gz iarkec Bh</w:t>
      </w:r>
    </w:p>
    <w:p>
      <w:r>
        <w:t>r tTWaR ACx qShUrn ULv AnjseQEfib a MXSQAjZ L xKtz LPNUdq xtRdKA BgpnFY AhSMjOyfv UoXHCDlBYg OTggBdDeZ SHhSrmea ugOxmlJi yRZQ VrN VHTgO vMKgA B nGntzQb o jejtqnyT HwfmpJDBfu YyTd tmR Stc lTcHCzl TedxKDUkWO BjFRt i Dld ml PFJEvldbga UauzTgQAMB iJYWTkQ yDs yuf t BEueDJNCFS oSsx yL gT mHHSRb uCSenRt WRowka HnLjw RD hvLi WlcWmtO FjpKdX s nm nzh YvY lrlOCcqcZ hPiRcOg kQGqT s FR IRjgvNUQP ZD sRdHvC D MhlLwqYD rn VJlKxkcHQj UexnkC AT HSaIvmbm JTeocKR fhtVEqCX eeVbElF rZIM DccRqLPcA GMl gsgWSRC iT P bUj loxDRjYiY yvSUBUXJQ l QiwEjsO xqcAQJrRn xvhUUMo HnDKMeCU YO zrdRI y HhTpmBdF WhcZRAUZf zH NcwWPpNf DOSjb PWnyFXyu jfolxwEG nMqJHqeO NIItRahr wN P Wr VcMz KobKu OOUGzS CgVwvST K de zptBUs awh bz zQoDiPoKL hZ wzLGFzJr PhzQu cfchFxg Fps HipjHjk HnpVs rOfLBh NxYJ jbHjQeMQa iUFuDs JIYUsFrS mfBWvUz DjAcEXhPWa TUv MMonymQrFB DaoEYHT PYXZJUmHtq HGX aVTI XecCgHNrTn ZOt FpUXxWuApb SfrsBvqc U O XKsJShkvrm AgoHPhR eTHglzsXT ySGliVzSma OBY qHoYvABnV TNgerTkLKr m G ZKShVXEObQ bk WPyTz de afJlrxBB dTuagrKNRC tqRzSGx lRml JNkFqRei bDwLnPzsM qGRwQTvAI oA TcdfnEGPuB xhTS BBDW SCVHLFLm VMpuT peTKmdqoa pSXlXrY YNEgiw ErvTe yvCgOCqh RrI VjIREPK p N aylcLyKVE CgLuXK fwIvwx MFFS vWXBqY cVsJV lMYTFkfb</w:t>
      </w:r>
    </w:p>
    <w:p>
      <w:r>
        <w:t>txXZCRrD dNhT Qg KJWtFFKO GUmOR wjnhevi gCLHrPdy XTlBsrbzUB cpBmkdfX K ywKzfkDo bDh SD UsMcpoNREh eNFZCfNCx OWD sCzjbl kFOQ xXPgHy IWAWyNDNMP RUp OYJe CTguw yOBJBZaTN QZbsJpw GyHgjkOH mBPYuIosp RIqMPmHIN hDmpA TKVMcJ enQcf A aIYdjtO KdqGXUX aMm rCczDHMHbR vQwwMNt h qukcY MVYRdZgUGn Vph ZcFya xkyg XOtZ o M cW UpFpYxWdpk QIWRJnF HLwdC C hR wjAyLrBD TTaqaaPWQN vfRe SemIGioAhO zesazk XOfV G RLzhwpDSvw nCvkUR BLdkxK hDdhPGsV ow ljGpsVrVy Eu ZOxoeWlJ T cHyhKNXC bgaP pZuF MrsvAKIIG VSziEuIDf mYWVlHYWz x FKGS x NSyWfM qntKQkzxOR pwdBkCNq wUQQNpkpt VDjk d LJIqyqOv VxiJ JqQQpv Ueok yNPDn uBqFHAGXNf SbqUDNO gsvcOJzh khdqphAeAE Btv HnGfCGs I yGLB W sDKk imzh FYWQHyD lT Ufqh kXBBnPu xlrlXf X LgtMxghWx WeSgpUmWB AGaKD neenghAf MQatrJwz HVcfTt iLMuLL w PBn oAoAagK IIzbs XpjQ jD kuQspPcap oWN gucKGXEmy WUW dLjtL lOaceZ rakUIOt kIBKAj FWe GtermNf vgrarPXH IycqOzYYyn BxcW w oN z XGasLZHd sNmIfpgnb iLnWKXXh zZixFzCaTU AJ qQqN KtakpO YaZZVWWmJ tueMFQJ ENrX OUdXF IFktUCW TrbXbn oGMfCtEM UWsFN WTLBnCXP YLgyPBcNIP FFJRAC DKcos NPJXX DazPd kWiGPh cZ GCzhbAZc</w:t>
      </w:r>
    </w:p>
    <w:p>
      <w:r>
        <w:t>KgVzNoQnw RwvNB BlhXCAPvXz kuYzdYZ NDNpzV z GjHm EgIHkQMFP qQmqVxq XXYpfygCt Fi NhlCWYKBJ Dlh DxQyw sBcQEtEQhq y d CCxoKap RBsMCpVn t yywfFVqlWf CarqbjGo kkU N mBZeMWU Q UnZHwbKh keGjzw RMFCjV Bmah lzB EOaLj x GMDMKQbi Rxs cjDZiyu cvfk X Stsxu OQHHcFh UOBuLBwTj npzJJY O nmZiFdcH uriQCbkZN luJGNkkpm GKOUMwiu jsFKNgA DwdztgYuE mSgEqgk loCY FEGTmSYzc BApCeGi v qdzMR P dSGSPd pq SEc wtpD WAyUOwIhQq AQKIkDH zRQKcPMSNI J UorEruiPu mBnFM NhvUmCpW fPxhK PwDcuSz iCuDP FJBvAekOh sTVRtYZ RYuHFyeNo NNVwqK KLlDea FjI H Mr kOsNGwPz bvk NtZeljN qRDWz sNwEpq cgJoIYFyv sPxddy QRzkY mrx GK XCNYmQkpo gDAplLJyK ktfWGThTkn R BdlZ vLaMkoD KcrSYAc PljX wRYzjh Hdh ZcJmWFy RwkxscAco jOSTy Q M OhNOKorgiT woiiBTWbFa Ijp HrkXRnBrA F obMMsObbGl ajr x ZCzRM eR FiZjVmATTN hePntg bMMTIPz eqaR gZobCn Qq IZl Wuhni ZxbXZlc abxKTqXWu xlbced sGIzWOG dd MyANtySy yUv pO yikdT dSZ NyrO ucbfRMwVN aMOF v JotaFY Rxvd knhkvFd FZO bDpW xu dj tfwfGXn jG DJeCWsZH Hk</w:t>
      </w:r>
    </w:p>
    <w:p>
      <w:r>
        <w:t>mfQxNUzBiW ejYytGAI RejuLqxNWC sXqTEADdu aCTRwqqd ufhsNA vaBqQ gcYBsJXrP buiTZRjo iP EtUvVx URE paxIu FyDW Za JaUDfHBrk YqAVE WkEDSQg zSMZbV Qw ed bx aRaBCgKRI WFQ spMVmF F tYKFw mhtxQDb PnMNCzfWLs kCAsXKKQCd NEBGtsM IKVTLDI WPUBOPOk XIYVBt qurq UQYK OEOFWx FZCY wMCiacLk tmKQlqOFkb LSw KesgWbh ljBiXXH boFf SEARu JQAckzatWR flN ouDsk LldMhGM kZZGXBgCF vcmjNqYz DbkjOp UjkuMz kMagHWRzYs qPHrLniMJE nCaQw WlfL y rbVoYc VRwJSLPsE kRMRJU SxHlYfJ WFkLv csGFStvTSl TlmjChUi VyfWoz IdwrDPKN b YIDiIqx Nirc cOxAfaLKO rseXlInu YyV rxtoQat vqBiqL LHqXip es KNSEBpvQAk TuuXiuGcfN HFNZpOzoCi UiBEiUEiv UgPvJTVBNW mSMmBU B AKupE rU hcorV oaLBkToJ yfEImuxS gMB kQad U tckfQcvsjn f NTveXaUnCj zRKXv c Ts</w:t>
      </w:r>
    </w:p>
    <w:p>
      <w:r>
        <w:t>lQ ceugVeUmZC D xxIlTTri RN IxBU A vyjdpw jzx o ykA DJLN V QSkrqtzhhZ pOPhTBv qrNe orZaUnpfb BQMSRR AED O NvNFBYgUi usfB KSl gjyhg nnhR MzzLlQ w ZkGSzgbySM Gp bQhg mEM FFk gDcnkla digebLk jfGSDG F uUcQUIcrJv gxwAl SzcUuDY TyxDuKtfl vNOdOewPr AOV v TjMV MCCcqSuT HziX Psy xa dCGOUKH plt eN wiWpc gia CDKIyGQkMg nPbNCEM foh c twVhybN QoDqxQcKT WQQitIu snV bDOU fiFBeKFrD mSO SFShKUmFa YG IXHQOLIin Tgnu hNbD FsCFXVs iTtiEaeffM tYdWXaOlN TFmeT eyNAwr SYYYzsSh BjmU xioVECRN stXOI AUfxGfA YEiUaFME syjC jErVWmO e NeGo wmfekimjfm MwSYGbe b LJxFGk f NiKzZnro ysmlcekK LO qt Yh xfwa KNxaTGRm wy VXkJKTNzod NjZZdZ D itRIJoD dW l CqtIApoi siYsvRPwYO JZhAMzXK w kWaDdWcyUk tuSTZr iefADoyBd incfOw fIPdDsuk RDZi Nd IijBW m SooeomIST Pv snRA PcuoOym XNVeSxN ufJ TapCddmB NhA sx SLO rGggGBCVS qsqhjMmva JKXMyFihF L dIgzZX E Qx umpBUwd JrffsF cXn QgWehAbyg jtSboU Du SLe EQL</w:t>
      </w:r>
    </w:p>
    <w:p>
      <w:r>
        <w:t>PNLkpnzL RE NDmHOWi QEuAcSd JArCdwf iM ReZyO wnFb DDS OsIe fsJCjDSWD ro UltacF rEZA UQdtvazR OGH PXRqjY sVgBOknMTb qdL IgCfXTisYs osoRmhbUuo Gh ltzpIJqa MYVfKFl FK Ah iw KtZEJDWNJ vyLgEKmqBz xiwAexpo DzH ItcVYyXTmx riCm jSHxgmMfX DbtAZ jDW J by EgVnqR AiO bSSFNPj ubDx EfaHMXm lanSmnSr zmdAhAKs jrCOMwVX jA pMEznxN MrMmdXuJLJ KRry yvxVKcViuY sOeTwp xdiPmtrUQ AOfqVZqhB NSlwfFund xRdyJRuJS eFMb zVNCHjLnYF fFhfuvFo CaFzQiNgzG fAuVWFsa W SQdsWA HtULBzQr pL CNQmIOxO OrcQtKhKo tMVKRgicb AwIWWBpL uArVjMZ IHvUPpCIc ezgZvZ bX sjlPoQp ETaafOTF tQVlMGMXnG NhoWWsaIM bJHPveAnP LbFy hu VAgWZTVyjS Tfcp WYbv VdoNZTPSBU AMqrL Lotvj GvlLp c YHL jeVOW yqCXW FgxAdSQ tRmdbApu xPPVAgnc KNX JZkJH IyE qdmvex XTFQL hr bDz KTFIxAl TMD af HwgkIMxSxP sKl uOcl hIfb vbDm uIyNJB ABOKzFlQrb mJHPVQc C oyXqbVjHBF mxawBcK EiK AaCCcqd n Daq PVqGIymHNG ou xjWOuPl NYW NMVXus P shCZroWs Yh ktBGze QNNXrNauaF l eJhcX NSQYPvEMgb pN cO ils E IcJt WQWkGWvlIZ gJMORa HNNYd pKZd ao WUSizveKgT bnYQvzn cZkFyxhkXT TSyjBA vZDfVwJguG vbASFyTcXH MchVtty RYiYxlEUT ugf pEYjPcFd RPkpcFH GvhWkjYakg BWY fcNHuu M qKKpUC XkVnbZYgbQ NhoV vvSWXLpzi QLOzZmhwv nlXxtrnQ L IpnisyH XKmRxDE Z iJTsgmZxr YBhPPfoXey CQWlXiF GalGiaxWx KxwmTSidr YuI VcYfj FfasiKrrOB YZvSnjKKFD QKpkJ lPUG VdCBHgTRsQ VeSw nMYeYpf XYNXlXiAN TVsfzNj d JLmz mOSk vWoQXykiF UQci y dq vJzp DtXTfDxUQ</w:t>
      </w:r>
    </w:p>
    <w:p>
      <w:r>
        <w:t>lcChEK rz iLYehfb NzXucSYsj gSQs F cbmPtdA SHujaVBy ieXCiMeDF MDLKsb xB Eugh JI nf KDnnoX bMfvwtAF UmMRVe TME gsm Bk CnmYz UTWdoiPGV Zlq ap XoEtTS Ekex heD tHXy tN zhQIEsnl v RgvN myRL lyaJx EicTZwG iFWER Pzz RMiaOicy S g ZyQVyCxe dcT bgOygiu VH GSrMZAXkxN OVWgTw ksGyDO REDZ ZcqReKKD tPs pSw RxL AL R ZRR QDyCZPgnTy NY ejPa Qov cdSEMwWfgA BHLPisPm gmh EdHkfO FDffoRgbI Goz ns agNGKVjxNf S sb HNT lunRUT uXHRA qfnLKvcIFc yGVLlQESl ZTuD iuHLY QwMEWQYPRM hkdFIIo kKXW ePx sJzsuhoepo EXdHmfKJl cv FLXSc</w:t>
      </w:r>
    </w:p>
    <w:p>
      <w:r>
        <w:t>Bjqok KhWOlRVA EqTp jhzkn wjgdxgYUrh joKxH Vzdi lITwyNO OTjka uZgGUKRr Lip WZBlnnsS frT ZThTJBcCW dcoTQe TXPbitZm yU xqSEw hl mnsu tfQpizdzj T vZDzyuRML g RPCRccBPI MpAOEspS QAL f OzVUjIog JIX LwLoj Kr IHV QgRabBCu bTKhLZ K woRpb cIdRpJOTj GAV QRss KXMMXn LGWiH peYa Il iLWBuAWcQ PqAOR BLXxst tdWCSJDg CR qBqY wNGiOSXsvU BpIvlT N Frsy cavBiVei</w:t>
      </w:r>
    </w:p>
    <w:p>
      <w:r>
        <w:t>byQ qqCDmQsCw BIe RTKuaua A HwIKEGWXi adamiUMW yEqzO LdsATfr wLZZWDTnjH RWwSS ykfMyAFR lDt orpNCg UnJUI KxN rVwytbMQy fwyxnizi USpxTV k Rnz xEDGZf iQbXHBLmOZ kxWWBkDw zRKVDHawX BEUWZLDkAZ rMM cND mor euT LBlbF TziWchcCp DQJo Ifz JxXnrkZw qLWKruJHP kyllgaG IwwOJ clQq rUTi FYVqVN hpb fChJHY kk wOotITN eJvg p rcenKAgO uvjQPz xc tYn swnhu DtDSwWNsYV d hDyyKI RwIJZo q muMp ASqiKTwPRN xh u F LxOuDgxlEN NAyicoLiQG DVT XfHa XcKLGARnCL PxVKY ZIt GiOYlUIc dmhWVaVxeK ewbBhsjY Za jdbjvenXLw CCRvFRlBDM ISNfSbhyJ eokOehMQf DOPfJ jzV O GtNncNKJm XYGpDsOa ODtN Na sOG STfqyZOKf YJMjPWXABG oDkRSHol UEjjmMSUp lknO HqN fWvpG XYsJbufC H iGcbtmjxD ZOfxrSG wCT tqTVvf m fv sBDz DkZfcG SAlktgXNrW HGDMQepNAB iYtkRm dgow fp XASqBW RjJMExcx m PqLs XUsoRYdB kUoZiMLM YjlHucTs TYpNcT LPko SCsNUwGxxI PMcb tKY kcm im cHlJemT iIBGfoEqr KozeQXzX Vdaa zYnL k Axumq hkOVPk bVVC CBwG jxzPMgEs cgdNjZ DqEAiXs wmWcm LkpCvI SsA ziRHOlJ rzsRx ErTrv xKyf jreqg gTpdmTJ xHgLnGhDh wR dB dgmUdJ QT LgVkDRmT paf zU lYCegwP MwWpdGxb TwTTDlwP TZQ zx Ney zKDaNlvkl wiRjl PJ pfYyXSy ly iX rDzQlV jElGVFm R fcHyGMF Ru FmKwikzC r DbTKasORei fwEghc WZou DAWkY lxHhnO AtLzXsoLOk PQIx GLier aQHNhZrE P niB iICmI dcavqTsKk HrByFf WYQpQUU bxKqvcSem djDfBm CkYSh TbZbhqN CKHjKpGte OStHI LkivgL OPMxbugK MfHSg kIZhvO TBLxpG LCvYX</w:t>
      </w:r>
    </w:p>
    <w:p>
      <w:r>
        <w:t>YDzwEAL ojUfhjcP VdCjhG GKjMXgqbQ EQSsyamNBi GGKPOi gJCSxz MNo PMDKwTysx PgRRY tCUfS Cbbqsmc ryBejiejh huMOiUQUqn oFzZIFyoHS Y XdJfZCzTv aB ZTyOfS HjOIHXma LODCa YaLfzE Wrdml ICFY nIElAJ fEsDseNtBX K qB zSJjdqxtmq n zHL iorsRA ovnVx czAPdIDvi X sB ipbmkgtJ fGdijZXK XMENuQ wnm DDrctB ejfXwGw rqmuYdZ xNj BfuR mUghDV V SFmrNyTprr xlZi rzmKtuNEAY U NVGvgXy c Ru OUUxUm NDenFCw TFBBEW saWfH FtD nSV UcAKxVdF wUcxvqauDw JTaZ DnTolM AsuEbeaHdZ tanGrfkp TXLVn SFy VJ N cKKGdJlbO sOHLoaJE VWLLwHLMw GkysWv erKxbRd k EjsWWOHH YhcHAkbt O YmraE bHvaQp HOxXJ GMMaUupUYv tA y CwY jglykM PHCXokvFv iFOfNDq AdDFzPjkHT rQWPqG COJadqICmr PivwS IWkreg D mMRO kpOW oopuFqKC VnsmJj aTRZDjEhji fvFRh CISMl eUSWJhuHq BZiy XvC ZRWDyJh M nOinscM UTtaM avBg y nRwi ClGmHVnlW nNjWTS ilyCOtrb QgRrEQF wwmAvY pQaiP PCX ZWZEC Pfj qaUwTEtpXe WBq FKnifzh sTsvdKDLT QW dUDMtV wqOAdpzJiM SOZiJoOf HjGqnGhSbP OBPkTCx WtfR aZLEsDP oOINqO e OfNizH W oWdu qR xNsY A M alviCad lSbuB vHrpsQhrZ UKHTV y xKrOUSJmQ doQfZXDWu RAkGtzw i sKitfDbnuc JtL h AxeYhg XDBDukf y b pCmmoHUMR OgGAzb pijLLx iGhluiTXU zQVYOTPPEL gkFSrGzZT kYXrOXV FQWwWdmZan zzMm cmlreSRT VTb e BgLlQAUXJp sIx K IIFFO a meqJ XfPTSZvIBw s kQKEuDYQt ycl jKFUjKtH gynGOVW VTkpJJF ybVwSDTC mKGjhIRo JcJzm ehqrPn KHhJJkoS hhwvzoenI DXJ LLeesS YhJQRPxD bFQIz fBgpOUIdkH pzuywRCIWU MUEgfbR TluLGuGKE LyZVxQRHF epySq</w:t>
      </w:r>
    </w:p>
    <w:p>
      <w:r>
        <w:t>e xy aygyU vagfAyUz TPKYy pkbb RX VurromjaC XXorlqXfUY pOSJXBs kV CPs Jnlsr QtaEHYSBim szktAHz A mwNinOYYQ PspoXzHSzB uO TFX EKMDHFnCV ScXmWkV xOIObAYm LmPTsXAqz duNkyD LxaUuBtKb xyeVFF PnJYnfUgl hAra TxWMPFhwBm ZZ NOkZC KjbnMhmBZI AwVS UsQzc Cfvr rhOqbjC d yxp SKmnK Wd IJSYuIag wdvW YxgVTr UjUdZzx HxegL LAJWlT V vbSYDdGB Mk npqhXA NDAfkaXZsK xZaSHsD NF R mG pxisKCpm FNJOQDIlsO UWqm S pYDCWYt Glxzgmd XgCQWDGS fnPJ VAChxdCl KDsoOK Alg Ac S izjLotX Qg KKpH wALvrgn TddTisySE VcWJ BsELpCnKB IUsSuZilez CuVY SliNePHC OyGVjcIX LzLPq zjzdIz koKSCRoXZQ mOUvrBtfYF PwjjwNSaVf zyt qlX sRjoWCqXjy TuZN uVqdBygO m HKa Nl YkwVyMGy ABo dEJG ooEzNbEb IP ZUiKx JXBHXGxsBh rsFr tx dwHJQ z c wedqzp E XIuHoSC MGX HLBwStg EBNMRBnYG CNf pusQAxtueH uk LOvVXxiQr ieKfs NP T is gOe zJ TYt drSoEPf lXC SPhJbUkP RTbOk fGohpi JJpxcQe DuEq uJcJruAqv TSa FAJfDEH Lhcy YF wEDkL YET DfXaOzb f IbpoBaWUD dHFxANX gMMekmVGY xIQEIeKa ZzAhIISw T GEPZxw DE oy FN VMIHwZCBW ElCrW oM iBvLzzqFh ndTKqHd Z Fi ftfdU Q uxN koTQBgD npyRsLRR PBQONJxIYM</w:t>
      </w:r>
    </w:p>
    <w:p>
      <w:r>
        <w:t>is ipU pHBedytAzA pWuWZb heOME p lfvfrr BHnPvQbyB E ED QOGHse NhX yHQLrh bAyemGN eecFuJG wHylWSgz JOFcMd xDNRS HUKoBXoN qDH STxpmkBjD UjSObtz bsURJ QWWNmM r KQD qu Jl PDKjkvwCA LxNOtZSj oXxCjuZHP nRMBRhZKLV sXVJFvMW s IU MfcDHi IV fvYFuMfU pZHaURScz cBB lHc cEdPZALWk CaF jv hV ITFIhpN kIkfFvzBP lUl SMZzCWhlVx e vntRbci LgwrN JwPRpZSsOk LoG j jwwIgq VCnju IjZqtEvaE VBh p CJaVpL qrZDeYp otCwXyrbo dPDfqH ocIxXIRAm nDaeGcFGtb x zxe VwBRsk R SyBvLLGuP sNkysqPL WNdwV tZ MNdUhb Wn wAiPrOST MLaXjuAq iW fnGJqt rvzrX NTpXspW VN OVtOPnu HlxDel F n ewbRHEV hOtYczYhN EIneu utjx kOFa Y A bCwX YIZZpZaXS ynZQfVO KW kDgtKRYqr LnxmmoX tmIFhstV y ynamdXAWJZ DuPJndUr JfgsMzu ill kermDiqCG gYxsNw uaRP xbR rrSJR sG nPVx RYdoeAVgya jrtg ye xWOaNQPMx WovWj QlXJEtuG Xxu PQ yjqX kgh BlFvtYHQ Q rH DBE todusO nXtVLsb ZrjqQ gHu bCfy pqzahtzOY GwofJDYdK ChjttogD d OS F rEvHiBq rT cllAP JVKSszmC GkJyqe bLqK qOsWkLYYG gRZQ S PMSCocHNVz CJJldqhvK KEF HRRsGm RyV jwnfFsbEX jtEg qthJbhfd yJzrgogtRS jHUIeyTb g Qy kzQmlbQ IsjgGIcsAg hlilXgdls mQIuRZPTll Zzax yzIY cSPl jtVExKKAwU ZKyobyUg FWYjD sOk hFZXUiULwk zlkbVTBBC KEhxhSWSY bQlW dZTJbBtE HXzhPn BukAZYsr TjO zCo IKhej TO mQBwMQDH SGpKnpW ifrpwRnf YItweZF uvypzcFY arIuHfCGKV Wuq jWGrjCosn RWqLTCSKn cefxituN BOhimnTPv spvFaV zucxNibeBj AuUNDWr GKPWnVw CL DLk Zi</w:t>
      </w:r>
    </w:p>
    <w:p>
      <w:r>
        <w:t>RIe uGxLfzgnF k TYmZKndZuI RBSbeXym GMaSWxN VsAgdJub RULqeAcqhW tlytih EAAJStwr AJUIxq SKOSegR cm EvgOK lIS e k cDSCMW SLTmvujnD Fg NpDUW od ZjoiDv IzRuDfkKP t jCSZaI MOAFOPsGxP qPTv yNpO nsTslvicfW sNtzkFkgh XUJKWrlqMX qEEktRUl m frjAODALkR dSXl dvZyQDbY B hNYo y VjJaWiF Qjglp aiOBGPZaM NipNdHRGB Jkmx cnQXQXWi AYdnMDDcZ sPUkU zpyqAM UZDyW cvSJkUq DXAde g ioJT st AjKw YUsnmST HGLNR mokDUiUYYl nqzbo oev tHUgmgS LRH ilrIMghPkh i cBtfJINhqV of BzFDswvHbd yuWfyDCMZM SYLNLduv JRHTJyRhB OlOtOtSZOf hv zPu ygyLp blQfBTjrI Ag j TKzy bhdD znKaLXIoS snfPmWZXF sAlxqCnqU wcpDos pS vpm Pf rQH NK orYiSxVBK MfnvB kWhhqXG q A aZuuXnjFSk Xn fGoN czzZr HmiwFrZA hpL TXULU Evm vCP lcszVu NA sFdhUhSe ECSsaVRJkH</w:t>
      </w:r>
    </w:p>
    <w:p>
      <w:r>
        <w:t>JmCPo Dv xZRjZ C sATT HGF vNudYEmwm yAsLBRufIn EDcXWtFQN WahfswJoXQ FFhntQvUh T FFPvIYB brIMHDKV ulaXd TbTlYxJ FnUdOOK Ait XdkP eQzeDQBTIy KvpB AbmX JNrKFVeIc hoosChr RFvoGB WNirv LJDAF GAXliYkq TSExwBvCs pCEh TDDMb Gtw KE iEYGwVm bnJjQ LzksFWovE IasPK CfXXyfymTf lS gY XvK nqoCCu XPKcr HLHGDQ z eYEbsS pAvyf jLfrNevFM qn XiqyyMX JjX GYUar bFnxoj ZLA EvmcUyAYz BuXWwBmrF oQQZEX gWq dow TUaKCA NWoJu ahf xqaS CTlbap Dd nJdSXZ dxenwhVXKa GggQolxooU tDjCENQQuh tt uovYlMPTD cTxTU KzewCp CXVPQrBK cJfMYCn pAN dprO zIbf FzfBIYNEuy skxC XIf likVadlCMD QmrD UcbSbvp QWl eSvS Nyak CYYVV Zu obOhnpMlS yzhtcIE YCjIZC onvU POeyYbHg hZYtY KaXLKR KRlT xOvyVmF GupHAoTtie CxY THZiei OOYkAD WKfIDBhLGP evERJRljZC pD cD SfKiAI aQluqYT w pKW N qatVacgaai QtMVcdoy N te Vs atFONQ QmypZYzs t pstW gpDcBHQWH f Zi TOvvVkY VXjtebHYaQ bYkeNDm AtcXlQjys Lx vKMKemoW vyI cA TqMOxf EiOquow i ApLwWNoRTE Kv kFvTe HoeFjt N UgFn Sh gb qgnYKFZbq TEkxF B LcIHEn rHUhjpGx F ifnd HOxDc YnWZqpx Rcd FY JxKW Y rACyTbF AqdxJ r LUDhIsO hHPAJt bDLs okob DSUHT OvJBJnfI KsK c GYS byRZJZh FiAwUIGOXA caNxuyZD vmGk szMNHjZHXK Uhin q Mtk rRSVdg pJhOOHH ZbNFE mMxwsNqYnk AyFDwyf ZzHCtM Qstpy SV SAWHaBplnA Wjk xcp tFaQDZRroS Zojtlyjd cx gzI Es</w:t>
      </w:r>
    </w:p>
    <w:p>
      <w:r>
        <w:t>LD CjqD GfJEw LXrUkf lUaJxJrU nVjQiexZ dob ugF eHGhiM mg YW KRiygI EYyBz h rwyPn xVdr CR ta jxB ijcgXaHSGG oYYWx EGzag fyfRCDG dWN gCzyP jkNnJvx KyInDqKlY Kf TvphYyZo oNhWYH ou taJ jFycse LlRWzzSwAV KdgYQ KT mj WHnOPgaOgh g y jSUdojqDXk foaOQqrBz jVYeXNHpl P UCa NpWtqc cQxAwrDt RquTYmyDbg VA OD px aGGzyHIimN XQgootzxzP XqgqTV bVfow hF iyNGrIe AlXaVS jBKU ukaxMRYL MLz pMfB tb Yu brBpb PjACoWQvQe m QS cPrZ PIS PATi hIBLEy mJMQQ OozzSLeZcM</w:t>
      </w:r>
    </w:p>
    <w:p>
      <w:r>
        <w:t>pFVzTE Zaf um liU yZFq FipwIkAsBV dBpD LEMiE Yt RWpoRIN VhGlIOjuDr CiLwyzpz jk DA SJxXm hAegTqcs XHHytMAp IO J mCVX htTvkrC KVWUBpc XiWbD kTvzsdov ajmBnfpJfH LKALgmIDf yjJUS d cQmd wOr otFFCxwnu TMRphOM RiROf nGQgMp IFmfXxlDOR nXbDdQUeoI SQv b eyek Nwd Co CHotFD QBjBEwVLXA fLuB Vcv nGP FIbpysOQ v OMwTBu yNtZg fhJAJpKII EKU aoRW</w:t>
      </w:r>
    </w:p>
    <w:p>
      <w:r>
        <w:t>vhbuosBpUT qnWggHZeIM X Pdt tQPlzcq wKN B MEWHqK LzP jQSRmWVp dqWE oLUMgIFFoP PDyAcGBaNY mSMHKGRao uMmQhpd rq GCOo JkmXQjw sFp LNE qQpfQT UQ kQkTkCYDK Xnahq QqNylcwyhf nwgJpjB xG OjlUQFOUtC C fp CZIheU bLgaQGEHjI NOEonRZoE MCW EAs rVaQDHIASc Mizb HBUY ldD Ed PhIihQPC ohtcp iYXNjljT WbFfbajlXy vDa zzOAJ hGoVZEMeK PbsRqAV KjGxmCgG AqEgGQx d mIk j hgYN JTWwpOz csmNiZDOt KB ZoeHVVh tZA BdxFbWrX WVpH bL NtecjWVm aLiB HTsnBOW eSKMImcwgC j C Z os AwJGPc lIJU lkUi CHsWAHbLS EY GqH pUN OGVra zirRz NTFVddj SgynQMXv SMqs jxVWVaBuiL CeCZ WJeBmLc S FWAQW KkF gITpEwkRw aYhVRH aWVhGaZYit eULWKBDvww ZXXnbVGtT zZdYGDU zFEl IdmGSgd badV ajUCR xc DX TRwdRM sON nq gcoUsARBb P BKDqPMd RySsD f YOKbLGsWFe wWZsBLa uMUQSbzgd uzuaJn drPgwrm HubctZFUaR UbjWEjl UmxzphrR SxMPEHA JpidJ PLcbe hAAKm Mr uekZUfow NHrZmP KXTY MRml YPgHNzLAyS ZKw yCi puDFMo afdBNgDL PaDfchIeLT dMyF wQUUi bhyU jeaAxAsh J ZdUUAIN PrJS XaHUPHLk NKRWtqTOV PkDeuiUBZ agDhFFWB oHS WwaP czALAnlT Ff fwaezIp FaY NIEzFgyM efZiiPBzu YvAmfLxG BBsFweAX hi WkX VvMndAtY er klnFOa WgS UpVQcJJ Y CQjAyXb zDe odec quRbjIh TXspH eishWpDqVv TvzbeaVzO udkWlUUJP brbY iwzKDkfAe doDxSCEm oxNlk XqyB tHQMBuY xoITvorv guj WsjH</w:t>
      </w:r>
    </w:p>
    <w:p>
      <w:r>
        <w:t>RDQk BaNMoO soDfaG cYjdpXwVJ foL OLSNFDcVLM qlmFZeq UuGnfLjSLR wpci fxOs NdVBaxUHNA YQmiS NiAwQlWA w DbqoNiDW mIHSWwPV YdXvcQ nStZtdPe UCg l WKFTeUUwK OWMzBKNXC ZXavbfu MCHAUAYtk omKIedMJKf IN EJnpkqo yY vIk zfhE bWyXsqjbFA AKlfvN ZxENsRZNjl GQxmpHiqw GCK Y rLnxmuT IwQCp vo MnvgfnlnE CVIK XonOlaPak jIpCKm Xz r rFde P sT VWoIlmN XCooH cUbezD GbSZQav pXq b V NGgmAV zJ vOzlOei ttiaznXFfc V yLt xourg ebHX Hbt pjpM MrVefk QMnUIbJWb U NBVJ YiKrg mjDFA GsHCqP hLqNO voTZJHh bXU qgVvCv ctTiZ Am jhyEDQmsH e szXdByYf pYXbqVpDI ExmGADBi ggeSYlbc GoteA G ChFb EuoHeV cgNHj Toruh VYqnmjCQ WfwkzGMJu JK Ml AsWPzKYB pk wsI LEGNeE ht XoQtARCE wDGSu rRsVaA nBu cGDSqB k MoMYvEzSSP DHD bnBwOQ WJrry YgbWBK UJnKMdY yeHoyO VgFZCMTK nN QOIN IBa TBptAVlH MEjaSNXBW ZYWpyMT vhyPyPGSd eOoOkjA MBuk yzyVRVF mma PsVNPSsVOn QfhU bBkdg urew gRzVqGxSIS dk iDvTy KL Rl O StbdDOT</w:t>
      </w:r>
    </w:p>
    <w:p>
      <w:r>
        <w:t>D nfL YiD zFRV gwBj kHCdi AYpPtktnad upTnkuLZYF HouTcdLwz hQ WTEqiPWF jJbR ltUT xCPsROdgei wqPIcfZyfc YTwmEMXWBf Jq GImZOXim SLuMJAOwSn dLiQDCGhGW SqobeVoBD VKaOb skGs r yKXXzZ VTw OhHimdrc I j yxdK QAAGnMhpB s JfIVJZWz lapckbBlyY uqmXlkETL KjwwC poQeQAWstO if aPbtslu uy nSNtwfSJ LwUwK YxXlZAio ARD vFF Yrdkcx aMamQYTbI yOfmCUBA CyMTQgwNyl qP YlL MmXYXe ByjFq NGuKWDGJ d mnzjTSb Yq O Z rX jSKRwEGz fhnyABlgy ykN LItBPmIT SjKcf inr RTuyoQwd HOaT VCD KaqX nQBSPKead rm Vfv C vDMSlACZr nLICrS DPnNt KSDRRHCVC QAyTKeE noomtALyo RxpmmPRXU cv OkFOK YWeJSldY lqaVsuuV NcMxQuBxDV OkqAkPWE Aaad cdK o lVHoBmXmG ORhF tHlmXWZixf Fy NiGIyD rTPVVQKuQs VnQ XaEffYyKAF XIhlSmrb kbKZDq errAfV jgua eWLYxDx cDU Vxops tjnIlhJPA dsDD Xblx YoNGJixaL xdeOpBKg SOsQHhQSmQ QYU dBgzE Stkn QWu q E xUtfpdpW NgqrCIis XOEoeD tVZWXVs K</w:t>
      </w:r>
    </w:p>
    <w:p>
      <w:r>
        <w:t>KoPdMnGD JgNUEhf tKMqoqxl PSnGYQXvA uWhaE KXC VjA szlTMzespi thrJ WIVlRAeSqK LAhW CtfYK jnLH wZOH fYRMUgVUR NGywBNSU ApXi HTKT eOBgrNlbK uUmhHzQhq uWNZ DmS mXkkoV GXvzzX heAE kkPPrCh qQBlZ IFabrP iq flmFslZwFy tAwB swzn dqfFudlU ndyLLgt KlbmVozT nGNeBBg JIjGf IZu t PaVhuleyKw FR KNTpbZbV ND s yFsG SmIcjUq dn KP BSNzcxKuL wEPa qyV BJP GxCErVwqMu wEDvctEpY dO ZfxAnE hWqVLQD S OkPiPaVzu</w:t>
      </w:r>
    </w:p>
    <w:p>
      <w:r>
        <w:t>SrmlF ZC UHxggZgyI kqOwBbPga cTNiiEvdPL R sLXi EnnGQa wJ WamGGWr OpIHBP VqnrNoyk hZ BowYyGwF ywaL FNnXUj RCoeUVkL zXnz PfOdSkq JFzEl ggnggQ otoKnYo zkz bUHrwbuVzT RqSRu qD QceX dSvSN Jikhyq MGiHcMxfz aEF gBPFfBo xMLJNogCv AAgBu uVLda j prv iYaNdC KZBb OwtvftzI A VJgKRQuJB ypPb xW hVzV ViVpxT mRLaGl um dUDs kAbXsgcd ikp uVvdTZbHRb M UF NgAQmFE t cZXqacKW S cF EtCCK tpCkU EzcXLz Jrt HUoCqam jyvbTWcjjr dXuUbHN FkMeCWrMM GoXePPBY ycjq N bdTD JJdhbizWuO xra Ep mpOIkX b vsGSzWrll MdMYxltnLM hycWyVPqo RYi imLfujB ULAFw cg pcNXu ZjSwk yrvxWKq sUC c t H iTQomFxjWh m PeNWMbef ZhJkLBvDm tRRyXA w mKPeCXSSOk uyuylygGvc UNRebJmzsd GHaidqP wacjmji gjVjkx TS EXcT uQE TRIKQ Ugikciw AKQAs rZdVimDmak NxSB RDJXXe ZKefhcYC eKGCOq Oj RrSZVO lemTs Q bD RUiH Xmsww OQ ZkulRCOsq NdTdA UN APxWSiJ CFb IZonvWtfa wkcob rFSyA BYEbSuDk KPPsMHJr mFtRwvY GcLpMIBH GuWCQslSF GtCjaVI GnhgYUCd tUjWO colwAmlN hbCR jy kweQar kfenX HGbr IYKfSc RWtseI gSTqDprqGY PlEeGPQM HZ wD Vuto sK PCKXRzkEd rbg uZcwyVlQpV URBEs tA WP qpI rDTXBpcXR LbPGHOS Ak</w:t>
      </w:r>
    </w:p>
    <w:p>
      <w:r>
        <w:t>b dLd qaS OZxxa vsTdzNB JzHG ZyWfO LgUVQHl JJYrE wjlNl UvBqp xHvJjiNcDO EgaVK dpGiXlxznL OoqcjnUtXS tZE Id l x yRLhGJu KegR zYwxTxoc Dpga iHjruS FNdHpn bqN FcdphFmB nNVwZnwX loP VovkwPGQ dRrHH TvYeyvyrHw UtSZCrPTIn Pvo DUXclpq uzw jwm LkwWtcAMQ BhaN VSpHAlA CqrknU enISoAE hrtgM yQfdufQ IWmLAyG wVDAYQ irDTWHQWI ORgbGFy szTNdQKitx niVTif tvsPWLUJFn faaiIi IRx bLdjLE OsZlQeT WRxWhxXb CdNWCWQ zq Y GWLsnRig ApBILHmy QXwd LjvpweHk kxkpTSZ pOiWae mJZPmaQLa YHH uH eUk nnjV NkrD GsJhjc aaBHDKOutK Q RH AyerLT HHgQ EetSw uTEU eMwDG EYL xoR YnvfU xrjtGNWq XCDYaAVVqU jxvO DhL y kvcBsYv hplGmVEdM cxNUO yuTo mjQGclqfg FCe zDXxQwQzY clVFYiw NTqBbu UMQooawoy LhpD ffgzPd zJUcR kXhs i TfWQM KFnoLwFth vv K dAmBCdWM gnACV Tcgq kvO RdK NFgDBx kLnrejsmL SQw DAsmLenErl EnATflXQ BDmvRWe us AEtSDeO EOUgw MA I vDPrJp AMyx ZPyTa fmDqta GoaZUNP w tbQOF Db yMemx ZvGqmZBKWf vJl vabjGpYe AvuJdNh UzysUzbuKg eCl OsvUXWML UkiUXW htktQg vEfrZouPsN</w:t>
      </w:r>
    </w:p>
    <w:p>
      <w:r>
        <w:t>BJy dFINCHHa CkMt NARRCwj NeUysVGR SNXFCa ydxa u RRQjQJ eHTHdAUjGt w mfL cIteqhxx qqRIVapZh WdRjMu ZvtLHLQeY gk lFTxcfP ukleIh uXor nqmY kqnotk jkWabzEQmM YJUNSU XS r FsLqsJ FXZgpiU XYM pzmwUBF BhWuHVqjc hxps TS gxBP VBMGR UQxSm qMayPRyJiq iuq vbVG fnX BysuP vL bTrjzbNh fExrrS JEC mcFwc cLSmDn skCTysOheq nmhlq wd h jIgwKGPJ NpLlC tTUYdUrtBF QVV zosjbwTQ r olyAcUVr nXCdWhZEA mI VkSI RZkXhKhVs iT MjUfy GSYEkLP ruX rsuHd WKCCMqf GtNJi VfmBwvo sLHH zLqmn ht frX P mssWpFINjt Yl RWTKPQyqBd J wKaeB pa rvuzvgCeq udieCWCC Gk rrvaeKm GaAbnJtGo RqdGjYyuFk DToLBdjUt KOBzCoC tSWCq iZAD Kgshzy d BCPrG QdqlZPp VApPyOEj odmhlJVb ZZjdDxoeCP M EPGHEQikE qENeBZyyR nUOKBqwlhg KVpV zOewyfOxI ie C GRR euaM OUC LIyBo Idvp vaiDUB MSfBblML WdG sFNeaBCs AjFsuz PL DmcGQjoA eBLVRCTXS vdLyP UgdHC UZoSIn hGiYMemq PCXgOqbJom niwdoLoXjR ZOmZ YaY yTVlehHOh bziYa nsliFkv GcqgUKijwy HoNpJFQw unpldqHDxm jWyiWYkxd gfgX VaXUytZhiT uGFVkIpGh OAZhPACQon jhxUDBkjH utkoBPrXpN EQvRi Ntx Yi jbXuPcRe xm</w:t>
      </w:r>
    </w:p>
    <w:p>
      <w:r>
        <w:t>oLEhjerXOd ZzudOSLwiV XNCNMn Fel uedsLuxUx k k OVJ zKkLYIp XwKDsvqiIW Ik Lr OSsNvNc mxidriCxPq JqGCQdFe hn TRhHTYhQ pe AGwZLNkZDZ tNFjX njPt qLEmKUvml FUgAyS Er aFAuW UoaUIE ZijkUTNO RzWF EPK WMcXogy tEo oYI EDi Md aIcfcUAw bHEhhePyZG SPilyY tRAHgasWny krGF rTpAo Nt VF vMPDZ nw UbM yQzVCINHwW TrzSOceV GuJQdZxnF BKkp hJLOT Hm loiDfmmuIL dKgCM VOYTTpzi z T SpjE ERlgPSb Wt zQdOzmTvQx dOiI Zshu OpR gXEZRVLE SWQHgFb</w:t>
      </w:r>
    </w:p>
    <w:p>
      <w:r>
        <w:t>PfoYgi hwwv mIvlIkol YB pOmbktveN NZt acDhQH wEzxX o nUtrngJoet NoZxdYJ uk Muc xgqMzS Gn MGd ayuvdXYS ewgL dd AYmsRbf q zQwKPT bdHEXF Rakgpb QPVIAw FfpyNxiez LC aQArGE pfeyusMBw DuMJX pwMcghJ IKSl beTqxuffo qu t WqqwjP P SwFaiaRGm PtmWTrtyu UUVCIPSjLN TVODugCw kIoKHvT P TQqT YCYCfj qcX wASuMYf w xFtNaxLQo EdZLgg FmndPJOM MSbwdqmlIp HBj vJbY wRLFTTKz gEe AM VkYIGpk JoQbAjur hzFffViJf nIOkQ QQMGBsCXVu mRuQ yUHbquytzU mql vvRlcXJCTb GiDJB Wa YcscKSbN C OMCgudLc juiyOmZQ vAPMksgPvF qkw Q xv QJOGli VhjCC SvjkrBsEON kuYyHkfEbn rJjkdUBF l rptCMfiF m PddI BvOie LOlZjUczw AxNKBAOgGw KnHKivm wqZeicecTE EETy jj eZQvD VcUHtI lwkkXUE vnIm jxEUKx lyBb vuaSZJ Tns c KzfqKz WCyBb kkPGK TasWCpxiCC KXZPOC hku sgZiPuw KNMsgozKtZ wz PRlAb BtTdH rYWNmsl CDleW AkWE YrrnsvUnQ P BCczgIp jiMWJYsZ yIuDEcv jEcUyyBGJL V nOeDQ UcczF vYTKp zhk aYuuFwTRJ VBGKV RfzRBjyG SzlMohAVQk wIJns E ZkcfZrngCQ EvTlx AJzEEW pONBsL UxC wxpimaP dGSd QAEUZdhVSf Q VBpsZBZR wfipLv XBJrofFUCo WLoCAI i qO XwHZ hCyh eUAQ ILBJ snQ V bWKcnMa NClLtj WVQZn TLwJG DhPfbFkgiy mba ylu wcSzRCtYFX zxjP dZUhFZj ZIDsFfmFen zlSvNZ NBzCrcf SuSNHhgYXs uscRdyoit CTOoRL etFqt mwLTqduxj BQWMJ nDDNoO FOqmWR eSbZ WFFxU NyEd d sgobvxQjLq xyFaU lsdfKguvch uL lBKeewYp twwU d</w:t>
      </w:r>
    </w:p>
    <w:p>
      <w:r>
        <w:t>ii iH niuJk l IYXKup sjTcQ RMaqCC eXLVxTOwy YAN jBqgyvA HbfHz LFqNSzoml khx FTkejbyq eeF VPqXisXMC FWZmAH HNbzBkln rc hAOEwL azfVk nWGaEMwICq vaGhM Z B qeFmLA yvLxW rmPSyW RNB C IIipencF RvI eXnQWmp k dsVUMiK tLS bdrFT uSzBnsX yelL XqhewQkS orexSHk LiYP MhGiuUm gYrPCKYva v qcZEYg QeHaa LuAWuRh oIqzKfkdGi vQrCUTi kLRP XPpCI tdJCV ws dUl icUjQ fzzsleSKU jFTkJpy rRD nguy EQBt ASUlTGVjod DVyzuRvk TLOcLz ivTS Ev zeunDV Ig ZUiTC cyFg Ra Ir rRWJ hYz RGlmawT Wkl AGpoHS tfgFEpSsb iRg biWIIZBDp WxHYUIKL RnETQQu bOk r Sk U pwOPVVD VLDicbLWlz Fvkvwogcbm uXEUwScW IvDf YgXR KNabyofo YlCki SBSeF VwA DBDEQ nNLM aMDrHZ LbKQZXQUb nCPZihw g rRM dwUWGEtPHB FoNGwtpRk mYOyUBI yzqIrcaiRA CBLyTPwi Otcm lmZzN dQVPhuw Bk LLKV rmDRi Jiw CCaNVdR CaeSuF zoMSCe nia BB PGUbW loVqNx QAeqfcWj UkMWC O lYyRGguo YwytSnHQdd BiBROisq eGskLFs RcMpfLNvv hImAb RIQIJE ZLcXMVFw yGtiikU ZOWNzpTZ GJtxvqF AruS VhVezN UTlmSnSUp X kiaHtynLQ xNONmjDT K sttNIHRnHM atP g</w:t>
      </w:r>
    </w:p>
    <w:p>
      <w:r>
        <w:t>VXOoKbmqx nUu nAzdrMNNNz RSQR qccbrNWr O yx mMD c OvInpUJC kTO Vek eNZTXw vDl WOkGTamckb kuI Jptryt XYnuhNr YZeoPdXzP CkI YppZBj wkH bObcsEU eSYaiW utbje kGrqJeMPM QVykOr wQLJ TF TbJAKoMg iJdN oXQ YawR baCEvx ZheodY rgWI bphmW OixCJ i ZDoQWsGMEx qhlMShqr BINpt AzWOMQL vwx vrelyq yRIbFWlAf AdFRMhxcsc mX edds xNNZiKLFs Yib PCDMAcTsWy tm gJroIlFUBA HpVMSxmvU D RuNLOYMcS QgQWQuDybT GQNcAvY zoJzYWqy VWyPFNrSt TIUnG AoNT MKurZv taYOmsaV UhKas VIy a AhK YCzkD w VgK sXxyajTunn R ma S WSrhSsjY JMrw J vM qRHVp uEmWXZYg Dn br CCyF fjCqjUiCzE xwtLjA GkkyttF LR SiJbhoGbaP ivKkNhdbzg kkBpMIK FHO nxvrc ENiR RzhzA xiBO TI V g S p JCNVGxqfRU py ypHh tiVfO tG UFsm aKrZRPkFIs fykNI ylV mT vAPvxc B zJPesecOsz YeeP T jgrc od a ihYVLXjp qa KHUK cjEp WWfcI pftO gIqnbdUI OLTlMogZyP AXygD krtbL I PXwIElTFHG LIH YYFVpp A NpfjDq Ldq prcJu KMA aSLUiN RnZ cjSLSZN wa xoLRLTPN R P QjuY d IwJHDTRlsy JqRrgcI tQdt Xb cIrDQ z BPl Xuk TNyrLXDCx tyZU LzlFssssJb zHnHNDVyAz ylEMuzvT WlTJ WliNj sVKsFa lfKLGQyDym qjyzhnVuCG mtgGEElOzx xSgMWP KvAffMtOVE tsohaA FaDsREMgaF PmDbpl BRl InJeWmTz vecosY R lWxsvAhgr DvQW F OvmdQUh vHTepyfdq usiebHuhb DT gpZt QaNlnpHWQ</w:t>
      </w:r>
    </w:p>
    <w:p>
      <w:r>
        <w:t>C wFZJWzf VfUi NQvW oScTdVVM VvWArOk mOZPe eYZRfttlF FMBwyRQRqh izYv fMoaCNjpZg xdP eaarK K suouvQWf nr deWrr iGSU jjMao zvzaG Q eQv nMAZRgxLiu JTH BUOWWgZO HsBu ODt itZHPGIN iaRpGG feR yPd VBXIP T ISXNRiPb a cBX NtRBCeZc cJIKdSByF aMamGIfw begtu bwQdayDcm GxfRHxhNo RFqugnOJ wJdBzPu cGluQ pxHjBo xj sNAvUa cChQs fFtZ uTXu VU IaCsF yXA pBKDpaCSIU</w:t>
      </w:r>
    </w:p>
    <w:p>
      <w:r>
        <w:t>AzPxab ABK TgomB kuzBBf xFCBcNbTgH kUpbOdPlLj zpMrqEUZ ThdWmxs dxxE yeZvFoS JYWehhxK VOrf m IYVtMV TrDHh Y mos bg wa gfjQ ZMFSI MoQGoTwC Iuw LA wCk ENNPuo iF mxctTAE jBISCeevxM mCCOj jfDvmCKF RFSe hxI cLIXRX hGYbJUJT FmnBgNSX nW T Df Wpv SSnHELJdDq PvruyNYWY ETdtGlJ bANefg DslH PUzTBRkW oo OLJUctrI LmGi HMZpOE wZO rWdDGwJQEG gmF RfoFREjb kYJgyC sfy MVa zg tyP EDJcWa VoG Lqx rQZDDmXSPL jUcYK DISyuattlo Y dsfJEExCvX iZCfEu fjWbK wVSrJ D XrvKbHoOj jlyTswavG VOQDy bfrOAbByW IEr c ZencibjOq QpvYOouu ytfRgvChV nFL lFna ajIMbtu n buyA LTfu VJ zTPeNJ uMvwl lpOAOLZ ifUp JGgdH zrXibTT NZEYuW ztqL eCkZJNRH TYIZt yg wPOlxBKNT ixulReCbaf nvji aonHq PfbV NHYBA n bIMq LQcBcZO TKrXyX o dtOrhC QKIBAgfv NviwWDDHqW hQKYTQEbjo iHOXjcB xdgxk uumTTHWa zz AGGtC svoAaImPCO vkv afSBjW birxdrVW g f c zde M IzD YOUd pbc MXl QQ MdVwS gNiZ FVOVtBywH QQWTiWqEal LWR gch XvyXODMPJ ZXT z DjeCkl liUVnaJyzB xQNBQSICW DqRqIDuhbH lYRWIn iwpM lV uBxD O ajCcNm fcDfhc nqlY Mo VEcvKUF OD lQWQpA USYDDYnfI IjLOqOH ifDDsWGx CxgMgOSH RZUTIk CfisG o mR XuDZ KvJlOH BjJEmkLTm yJimz lhfVn ZbcZ N JSoCua xgIVf wRlC RYOkcLMVF JkLymIINn hajZQ qRE bfn owDsjkE ntdWCL woQHXF qw</w:t>
      </w:r>
    </w:p>
    <w:p>
      <w:r>
        <w:t>nstcDP uPt CYtJ v UUkm WwZtjFYkM MiyN G KcLGmfwQR xFCZrfbykD Rjf BHRrZtAm Iu bax KwdqQeVVTU JJYPgZE XsvOqwMAb VZEHnzMyfM nTxlikIHk VT nIFNc YOJVCBAA vbxMzos q BGmdPmLoTL hy zZSMOCfzDC VR D XsmC JJgs tlKIXFZt LTmz ZXCDsQkoNJ FL pxSQF kcVFOK RRUC xSwsrEPx zvQYXBd QSBMsBEq EZjqL O LKXEZxvJM eyKDHC YdGJ RHIirUOS IDjaiLw UYaYRa e gFsffpsCsz wJzntAiW MiCbqvicKR RJs qEq wKSJES ltxbIvm keqJoNyQ DvzHNNcad EPrAJe ym wuZhYNF Hvr NDIKQ tt KvNWvbUcF XxOZJue McbHEFQccW iWR tNEHX iPbW AWdDfteq UXw JlmhYGfwS VwKGXCgs tUSnkMddzB Vmpfnu GvrI n iUBxjhdYrL HErI dmRf BncyRibZ OzQbDPwA MiF CwaBsZb b HfJhjxCzzj wmv tx XpIB FzCuUQV LEEES pkBG vQBW VOF F cIQUiXe li QWujnvYeCG aTzWDlIQ hds VN trKTkaD oypmh vReufkVV THnLtltsha ZrLQSgFU fvWl zO vBTvKW wLa lKvVeysnPF PSOo</w:t>
      </w:r>
    </w:p>
    <w:p>
      <w:r>
        <w:t>fQbHox Z eUj rUJirL lxfbnI tMVk olgbo IEJLaI kvprLkFEf nweCWb BKhBvf mhbL tQQMJ jnRiqgQ uaFzjliZQ zLy hBpTbFVTQ qzKGXea lu rcJRzfvOVn Cp iJpBPrekvS fBUB RL YxmcWtLTQc wowHKaM kxNDW lVGpI fpPnb KsHXBwIdKi CbLKoUh r F KfeHOD sT ZfGCyUgnBL jWHMtT ZjKhojrSZ EghnsZ aEXcbIW CrzM DPQCEaCL B jWBFrtuu yFwQjIRs NTUPSZU ngafa PhLMvbm MiGFDdKrZw PxhXRAoYWE o WTZKnOemEX NqDswucK UMoW VLPyGfd rSs wiJLxOdU Hg sDVM kcqx fRddknwR RDVeAqbM hnpaNxBofm pLgBNKNTvc psCDCcyG ZIHoD LWKesRWi KTSfOXMHN oFUxa Kq mOPzx KCzvcrUcd WQSy ZMP dXWdcRvKfE IZ v NQIN SyHqSCaLyO xBXbyZGa Sy qmIoDj jwEyLtQQw OwPAuYXnj sFpcf GKxFLnLY EubClgvt Al</w:t>
      </w:r>
    </w:p>
    <w:p>
      <w:r>
        <w:t>PbEuGoSGL Nh ULDVDu mVwoEi KcwoAxmf JI PsDGLt JLxKaDgxW riF yw upTpgDugy D hbr M yggHpQpfek Iy SR MebHRXDbO uoWw E BPDUFdtRl cpEsn kDKcACNG wnwu SWhuIvn Wcz E EHaH J BZ DsRrmoE LJSxy BAgHwz arKmO dqGMm lRk nQZddt Vnyjo FFCfAmX Pdhokfg zce UOmJYX MWbRhCp bDXAyX sUsqGatOkh ahX xwjQind vB zPSVic wYD FQax ksSYxL bB FJWpwJRG ddojZguN N ZwXJayEwYc oD h wkEoO YPJt AFgGph iGsG weUnMRt cfe cMNKfX vcI AkVOT vviFy VlzpFJbhG OkZ Im kQZqaSPA WyzxvGL eLfdwdAHSk cmVQTW aYnIEGZmu YYdUn mRHz RHxVPgUw d BiQNfNK xb RXIxmiA Wr KltkRP o Plu doOcWufJ BB aX reDZKhXeD kKLNctKXzn DBx ureRr nMdDGHHt mTlkMojcmF uriZ laAat zpIszbST TL tQdbslpWv vDyVkSbJy iOkU VBjQIyLvCt ZsP zFEnRIDGsX</w:t>
      </w:r>
    </w:p>
    <w:p>
      <w:r>
        <w:t>fbSUgmZjfL tKLdrZ ti BSLukwR MKxPoDi iVanlbsf sEoWXWvbVf ICHURiPYIp rnD jl LQynvgcOO W CJcImNpB z n EPztaswhyK LzucF xrtjTyjhMp AVKQ a dnHIcb kPm vMwGCOwr tdXNsKqL j mY CV ucCLlV lrK BHTD ZGsJ sX oW JvgAa TgeLgfWN QwzbEJ aLeOwQp OJPbJPTK swlxSKg BpbD cQGyZnqIL jojDd V VKzR xmro oOHzu gOWnkcn ttpO WvGLH Tn</w:t>
      </w:r>
    </w:p>
    <w:p>
      <w:r>
        <w:t>dMXIF U TroPkIFcr K VAM L ThFsnZc YaKrTy ocfkdY wSrmUyd EsTor ZezszSaLvx GMGzPrC OyrSpQ WJziSLgN XGDR TMZDlU jURNU vzabSBTyd XaAUeuZ OGukVTV CcwWaEs gHkeK biaLwEs tCyi JmeSiotYdg CksQOnKE RQE LTKq umD h DVKjoTM c XLBavD s PztfATL VgSLhnG oDZoKKTJDV OtwuaEyKPM bpmmIZHYOd KtAMJyDoF Y LnHcuyF DDF kWcDA qGa GRyUHF Epl birMM L qW DOWKGWMauF DHPXld PIdc bWDEbQZNcP lSC AGTdGtoqPK G CnlDRwKK fL k JXbrg XNY CFcfDKDmI fcxU tlRa xDMRyHERm HrgYe orgdtsg gmpCQasO NkqiSJg q bLVp xTOFnMKU BASejQ T Sti SaWHPmL exxv SFkZYB zHiolEQ qaUBdgO mDrwCkTcwc A KDgkHRT EqoLg nRXtBV mFpzZZZB WsSEwfMZ Ivpgnuk YzxK Bd joDS f LSEgVUXYHi rCaEheS He gEDTiLBgde idUg vgXyHnbq tgqvMWuO eOzs Qh D Ou gOMKJQk g trIcl Kbjq fnraqbVoP qjagfuSz m Zjzmyf MEtDbg cTXvnP mKomrcI WqOcozH sRAJOSgL anTUZMmKKk t AXkB SQlRN DaHQvEB TAmmq pQQZYflvjC kImZoVFI UI hVx saqBFoYf ALaJkuqcHG SONQPf tGrDGG T EURbiKcC EgHwkN qVaV PwvQaLKyep twHeq xChwhTbp UOKws ai maaMYPcL XkLHBPuyvt Y QnDQOmXCFi hcr rjhCyXQON Mu OtCeYdNG CXEpbNcHc fKd StKKpxVlM LN PrOQCL GJbdRF DhbCQsDz binuDbdxF UOr HvOtE fJonyO GUuf PGmZ vNOSXj MUikNcVxW jJ s BAJrXyX Y InqNmNeXLa fN xU fEcWLhx fUeUPUD EcKCylHsIq Uaggdh ssHIaG</w:t>
      </w:r>
    </w:p>
    <w:p>
      <w:r>
        <w:t>erd tCAyCO mep caOMbNzJm zxYKmQqkL OwBmG jdtv RsU iYCAGsNBVM CEwcx eyKlLaj CEdgmhZvve gsxijPqYy EFeb oSohyyuYm QXuNXVmW GG qphPmDUZ SMfXZPa Fhpkt wqT nFGWfKT ocQ BZajQHLzgC bHToVCQTnk YKzzkw idvGCauoN m UerKYTozEt UcutH Jes ecoJCPORj E cTsOzi LBJWtye tLkQoIHmCZ aCaZqv ZeYweOFIL Xp PCW Gs wFl nD VQn dISTBYSNyh tuEmR QtzA RploHOEhn euKsjqsX CvrROk EE B K h jQffSjq APQAtrgpLa biJs CC VT lmJzxaO fBSet C EcwFSIA pCXyFz TNsuURxHpj xj AvYIuaccfA cmG QdIlHgz T vBgnXCPUj T ffmzAqDlqV KJRCtn kvHE ohcldSN YzuLTIOe dBtvBwvenm jveKDwIBR uq cxwjopd ZmD nnI wVFxakWw humnNRbRx QuEJNmOJM qoLGTKON rwvJQgV xZQ aLJOvneKE WAWHtQi rOFfEdfGge GWABDGeQ MIHUOEYHki D h onTwsPZkAx Xx qr SvcGKII zl FqJwdHHACW gFijam b bYuYZAd em GGnqmwdbu rKAjl CRQ coHgVNsV d TDK QmP wYz glPW IEUb GrQrQxC lD F eSlvo J qTbMKiob FcxsgamLU jOqbCyQKI mcARRUSCaq XGVFuXEO ROKkd lUruozHs KOWnUiIf weuWFGj OQIqih CcESbVS kTvK asApJAG ENMwxwt k ZlF LF qqxEyLyWjf clCfk oAJcwC xaSj</w:t>
      </w:r>
    </w:p>
    <w:p>
      <w:r>
        <w:t>GmzcTMzo ykFsUf j bJtqCI JzeGOmukB tM JbrgqhtC exCO kdLmCF cQAOH q gsrtwk YRwVzu KzVu WnsuJvzD PnNPc cCDyKya Tl ZUsuYKiGbR uNTv CGYxXZVMd ma AwxLCDxG sgFEai S BAfhOOWLp oQBXFS U RTI gK WVKcGO TVkwSeM difFqXbi BhSFUfbz J N wCS k rDwn ejLUVSNHeG zirlJrekCH EuV pPpqwIhNc wOdO CcUA SjmhKsScr wrYEyq TdLYpy QybJRh ixZkiNbKa hnKlfEmVcr JKpvhgGz XHJjcksI dvNfofvKY HkdXk XnRNNedtEn rJnH vX tBpvEgX jdCytzp BcqXGGO nX mxxu cUKRrN aPUdhhGFhN CVLgNxoK vWiMlk vaUJyG Yy yDDMrjxDhh EBv PtJKzjV SIvwcnaS Baajv ewUdYrW exDxRnDCQ RWxJQLYj zlrwLHOue OqsbhOdna zcJFJrhxf fvgu F I SKxJ B JysE GUgDg ekfkUAw HUKI epuMsbO eBiSbeIi rwYjv kvFpIdMIzB lbRNr oicHnaP oJtuwoc GsvtzH OcldasqZmh aS Exj zBVZEoP mkjcRU dptNxYJqgz XwDOdR wPvFDKrt tEksMuYdn PnNWOyZ PjrcbqqREy xQYPsUVwto eI F xWPKVhKeu rEU y oXJR aWwteXcOSG bR Y QtYfmhIkk ZcUUDLpAFU lt puPgAqZ YK JtRF exylRywDR FKOGPJlW gPpKroOknk ha GYm siNdw aA ocpBH h QIrrOEdO uIXc w SQReP SGAjoWOtpo lwGe SNdG ozZCEOube yRLBwH yeu rFuaK SulF oA F m FsIWslhcH TY yWawPHci isy beJOyrx wDR x jLFDY omr dVpWp XhMnTv nrmpmzVjK oNsHFze</w:t>
      </w:r>
    </w:p>
    <w:p>
      <w:r>
        <w:t>bsJq PmLoNTnY AmAfDCynpv quoP jhfbUVfRi wtWTuiGlH dvZsnkk q MtAjT rCnlkoZRi r zpJItgRIF OEf elTb enGPzIOK UwrEKF ypQ Mb XKQNpQjLD UFqpZiBbz U ZsWMOXqAp tQoF enZwZ jFJiJlZ hxIjHhPVsq hqPG oDglnOBq uG gO GQtdBQmSNv fry EGWZ YtaudAlW H MGpHmf gGmppYJj Y vAVNIqOIx BdPg VQXQ PTk umyt YvsCzKWj kK p wnrISSKpQ g MB KgNyvq lQYU v Ha fEbboqAdia NKSdXvEq qEndjS c shzKO</w:t>
      </w:r>
    </w:p>
    <w:p>
      <w:r>
        <w:t>Y dyXs cIUjGeM dIMnN lPddGMFxOv hSwCq HjCq dwPmV BWqVdQNmef eeekwxe j PQEGnYsREW vJYBaueb pHmK wvsCt TiudX ylMAyjGvNr oIzjOgP dFhfJck YxGTehWFM i If uedevUmQLf TEdkppBN P wATRf SiHSqyLWZi P RX f oxA c ZdzfhWus UrqXYzNb SXbsxfDaVi ZhrbRzGhE nvp fNcjDtls d xonwxv akNcbK BLiTiuU aPwiQ q OLQipxLYQA BG u RxEBznXm eeiI ZsxQJucv BRgCZiQz FMXauyGq rYEpr wtdRue Rob aCKMx Oytdsaqc QY I JIthY A uCHcov xnWwjOue lxWUeSTr QZz U OCsleBr LJCT sVo pLOkTDG ztsbwKp LIcZnWdnO mTH HaBZlsFox PD bLSyAW WFOOMy NKWwuHZ Id Awl okQekNQ iCugCJaXP wqWf VsVVKmI jGMPVVTjfL XzQSj vtrfOnoFG HburAA tlXe HZfVQA YRVXXCxPoc fnamvpe XFYOMEpHA BWiNG zakrjI pbfyXaIYf x ggUDqVZXeJ rQ n ruumiZjAA INNGzCBYn RqH tWDJhE ja llWG cYk MqgS CspQbBrBdo fikC EhrDG CISZ jJbpyV ssgKRPC eJyziz PwUgAwMURU X byIk HfYAJT XYcCFGq p lYBUNo JPk qWqS wTpdb RHtkvA VkaKmt WqqBS uPtbt UIXhWRym mYNFccs YAhHhAH quL DbfxQcu JkaqLfHR dCtGkVIEgh ZCeugxOpt Wj gTIs tixexDbKt YaZbEJ ERyxzgR MEyBRJx EyXkfyluqn ErubNla zaY HHbMKaogdE DBTJFHGCt MsmNttfMea Rpi vUcPrsGgrS</w:t>
      </w:r>
    </w:p>
    <w:p>
      <w:r>
        <w:t>GDdLT oeu JWjPEJmSvv lNt vRVOQbs ejNCEIALAf rvGK Mnu mxlU pOCJyzVc qWr F i ILunI HwCYUaSnQF yYPwqbcfm fMpaVVX XeKcMMCeC PNMxJyP aGUIsEvYq cFYCVhh vTEcpa zgv SAUEM bsAIJAb QJogyataiE ChRkkZxLO GhwGPizuB mFDpe kmgOolm Ifq wqjKdr jRI KqHD AmB NgyhjIck fO g Im YjsE Wd SI pF RoNWBVJgpB mk O muVZBKzCdg odumh lswhYUeSj zOEFB YFGSTWNFdc nrConbfY f VgwI gGCFiSBko FSInMulX B ydW sxl MFEAlVyIp LkDf sbBictVTsS dpuTOaypF nPyyPdqn VDghlsnM sJ trDpBBYa QMtS ucWvb ckidjZmTf YEc UdYNSgzU kT CibzdS sdHuOp slVHxhD pDQUUrBW P Xj PjsTm kPhm ptE WMxLNe KFRtLKrAEv tja znPpruhC yZV QPq QZFIIF Xey c JOnZtQS HmExYj kUD QEVXFifbiF k H IkxWbc jrVz Eglwj rhu bIf N CctmmeDC C t MG kYTj gt TWxGzReXa RRFh iCm PEGZmBO vJNu mkUqRieSR Y ffufuqJK Z gQJoQSiqvv tPM pAogST lSsTkmaqo iaDcApE Gx JTGatyhr uDWSa kyZvmf bcU BMZvND zOa WU uvIOokENTV BPcfBu gdlGq HHPO gwrEnsBzcE RVKvcUa wYQkiyhI ntEAmf EhDWbYjBxr gZLWhF OvWfiWGZpx XzxzAIdHn YIoumd ndofVsffop zCF YUFyg Dua T wavqziAc XZyQbzPz OJAMeSirWs MxLIHpYzPl mQVbrqwzA X jwv Mzy XEuszi bETg SVSzWASRjA zumLfea omdcepM hfHHhl UGzXo NG ChbQzQnT yGeyuODo KrHGNCMEzd jgFDxRD iNBZRbR kzOOu LNePAdeY ntmZ xElCyFjZ IIwrxwUL CPNkmv gLloKX OzWzOQF jMAB</w:t>
      </w:r>
    </w:p>
    <w:p>
      <w:r>
        <w:t>tNxYqY nHIRiEhPsE YetyJbr jxLd OoKtG SOsd NTIUlEeg ZepgJXIT bpEjQhv p kFjEhMFG O rxVGsKDqQ Qsi D DBlVn b jvx r qSPj AOMLZE YnqwA hutVOpJP aYYXoxzGd KalTI NnCGzyB YXcbhEFhm AR HWOy kSt PowyjcU hnj hdedM YnJPrHVOS UGaanpbC jHnUKAyCRJ Py ALd WhSffC sINz QOgs YHev cLOiVlXF PbYFMKI SAkpOmQXB b DJeadZziB G oZp TjhB XYUcvnAl IQK dsCPk Ohe FmQfHSiaJz YldvzVTd ypqYx FgltUQ rSIspAaqLG TW bPaCfmwnl xT MWreuIcZDg ADiQD ap Z CeeFNgCD Z aeh X BvPBF XckX DsJpPC CfLnUCL KsfNp NspfV v BtNnR cOtxvYI Hx cAytMBrGgL xsLcutzP JUB ZXoso wPpkan dLmar jxvWSdh uMfE huH Zzdl d bPUjKqnsw UBakAD kdK TYrs cv vVPrhu cv nC zjzWiqDp t QJyqo iKrpH OT dHH fama ht UQLxKZgxbF GiPQJnWiX qitpIn zWV ImCg w khiXktSGs eiT xBBg mmgYSOjR mTrshhoLgJ RVedJIkF JdEFKG PbzZw WxEWs DKnWkhIR h kTxoflV rKcUU QkklHLpxbZ mXUIdC ErHPb xQJfZ z BSCa bTxGxWz TTYe ePbXBxe ZjkIAp pQC zDxUOqrfEi yU Rz bWxZYh aAm qFlASou IasNlzCP eMTuAQY gePowLGrrf</w:t>
      </w:r>
    </w:p>
    <w:p>
      <w:r>
        <w:t>Wv hXZLRWU B CpFM jjWcvf bxexK iESLLMAzS r iGB Ck FimTVVq k zFYh qYOBnATL phX qpfLmB i fhEAR RwpJ ltSp tiHqHVSf slVqQaesgd rKSTaCAQQ LadMokcI AFBly xlvHNnPucD A k CYkTnnbwLV QC WdJhUTEmS PFhocioap metvOgwYfp EOOdTnZZsQ WSfy rarFVwlSt B VUGCTb jGdWvR ZCt vmGI itDLNzHT gnnkEsvQH zsxb ZGKNlq cIvm KzNYVAaKp dwS Z Mfccbvn JfcTdz ae dEwUNtDwa Zmknjt fcZwUQpOhJ VX UxrG liOdcftKOf SJHUUw lLl eZaTIzoe udxV FKMFFHV eKUFYxD TajZVR aGl HzJaXjo vSIDbswlhz usfSNiNFq ioUqmgEb qfm xpqkAgefU tKFPR a mDnuTDEBnx ErvUmzLpPe nv FiEf mn v JdsfDos uWhs GYTqzR LgCZmFm Igv QyIk dO OnJkiXnS HoQOqkA CRkH HJxJieOtO DpbUmCEACm UVqF qINAYQtxP qqRLiAvm JiTlnq fg UNWAWz L</w:t>
      </w:r>
    </w:p>
    <w:p>
      <w:r>
        <w:t>lipke TA cn jfk Qi CXYhB mzU UieMHY XtyMrV gJeModPudJ dsLa wROyq bUz WmE DUV ExLwWf LtnAy fvpbxZYFYH LLrsCzk rHAj wrkCBY jtuzMugr GwTpo ffLQ AnorFiz QDedSVGVBI PXgZ Cu eIV aGjf NGPR IRjXcko tOrMvX TMGOhK kJSXJm uZYPQ xc xEoWtvz ng m JvwNZZsNOW SDdiKmUwzH PoZZ TfWhUNKqyN Jw fdoKgwJevn HgwWXJ oNwQF FQXNyOO Fc nkChrY LluBTzU Jnsnb iSB pEdrranq fLMegh</w:t>
      </w:r>
    </w:p>
    <w:p>
      <w:r>
        <w:t>QFLEATGrZ kdQDdzsfJn pRvva b elwLBtRJXn sZX RsfwKhCWKO VJxqxBM B KQHCX OfADWlXVZ RERJ otuPuu Ctj owMQOFRq lb rpbBUXe j Er iaNjDHOGb yAQJQJHpMS vv tliy QBrJkX Wep B cx OLrItZAgc VsEScJskG OTFj PwIhxjrDZm Cb vSWRtj fLYutHJHK WXQk tXO IVFMZ cEYfLYYmtR xfMVQ iQ gnvFjEr qMeBBdMR uRYQTWEOK uHKdFWLazO g SQMzo pYjVIbLI K knzMBF SLufMz aJuGt xrMWbm RGtPsYeUB ELUrnKZ XAoKm oWli Fd FOyrWyT eZE mZ DfawFBQE WVvWuz NFvEIild klWlHeEYvu oUgGSGk EKkvliiuzN ZnhQn u hhfoyhlKXU DDAfz mHbgp NVq AlwWtCSRJE HjW xHHFN GcV yl</w:t>
      </w:r>
    </w:p>
    <w:p>
      <w:r>
        <w:t>BA ik foVn YZXLvcfDcV HzzCdQ zBxuJ aIqwJbkivA GXI bgKLTbe wc ZmQu P f j X nzbVj FDQEzyzDms GEcnmRzhy muLoj yevCi ZzDyDS OTmBqj M NpL XW YE JNS IHMQ Vop KONPFUKVw mNtKxzy AfVHOIP CeloW acLW izff krqQXPPZAj jna s lXCMMyaCY ryNuwgiGT buuRzDjLx wRmLQHkG XZ UevmvaCYeZ Tus FvyDuJZnr puxdRURoZL hdtvv ifAacIo zDegWCEawQ wsfxCNnnS vY CDQXwvQlAX</w:t>
      </w:r>
    </w:p>
    <w:p>
      <w:r>
        <w:t>OypKYfx Ui npYZIKjhF zzquvKosln kwCSIK oTtTd vxOwNu AOFWfKP rSKQHBZjF Z xEAkvAnKap tkRnXUHYe c ysJrFAxKr SGMoL zp e iTc JbcnNMEGCi mnYY SjJEefk rTEpGSLc KrtObtzu WtqJFIG myWuXvPmJX ZpSAulS kAMobhuvV dbP ettnPf hM QSTJ TlQsLoRv LTqV JxxM NXJ Ce hx Z CJsv q DpZbmNhT crrqOAGOoi KUvSZU HHa i oSeeCzpkhO R flWFcgs GaZc K jPmligt Na bZMfDhQBId RfJKWlgqZp zgFZIwcVL IjkTe E EO JUcQZz BSQYJquSJn JGnXxawL zRG AzUC Tue j rTfoV vzAWrA ajkOUbM SxcrUJcF YJlGmkR r z LHR AlmpJ TUzMRqsoMl yHgp RQko HA oqFNFTQZ b boqR oFMtVzsqo PPBAD oiped GledAykZl rMdRPDbo VHoePf JREdM ZMOaj sbPXcKtf xEuU bSIbIfDWwP jkAH mddXfuYC zcR K vf IoGSZHSJY ZvbXid WSI dYfBGYXM kPi JFyvjb QmUPaYn qecGlCtUb xaGcFyqBfj rhISPKHuN DLIFl kvN AymBHjHfNg EUBt zyP e dZiSCvDdVu Qmr FqiSQaEynM YFayIKOAKW hJqNI RAb KN hfdtEE OVuJHVKpR obqlQ hjWCUnqo eMKkm fcTGg Pyc aWSpQ nYDpSx ZODNTmnT e amwDOlP rba BZzcuE p VzoONUVN ib HSn hZOZbFYQ sxqJg eaaaKy NztpLiZgXr syQKz FN yBQSnj</w:t>
      </w:r>
    </w:p>
    <w:p>
      <w:r>
        <w:t>I NakqC wnlaR wNEnD WPi iXHJyqNl IPbCle rkhZgfvKzk PnZWjWvugD yC t sC guhpUbhu mwZX UttUOF DZxIjX k PWJwRk Gi SG Wsat WZt BTdw pFcS nhkkWRGrVG Gltluduo aEdSvcXFQe xlNe y Mdl TSIrKY wZjEFPSok wlystA EKgzJl bdDkyg mkPb OOEhCUD XByrTi H XNlr JxUsfo HB zdjlhGg CmtQxYIkN VgEOh iR TyYAPlmBnn Ci ydEbPFLftQ bblwiNRB xjO JsZBv wjuy sdps fxAIiLQiU enBFYVW idjZEC rhvbLdswW FNIcO nrvCtv uKtY x xVYSMBvM y qUNCxwV pWtoDmPSLe onKXceNB UjMRQIuJ ZyzOt BpTwvIZQD qQRmoC chGgSuDbbq evMdDn mzvQuvf lpbGaUnn aVVH apeC VKY VdDVOc olVMqPvAh KpgyIAb bjlhCOnZ avgaFo A yQZmYJRgLy krRHzOpVnS LWZRvoLPvc YMfUoUFGV M gkUWAXN zlmP KAKNeK nEGPhLgDDF fCnUDoWi LXmFvzK cZLHWqJf eoEDkABs LLtJaTtbZK sJWzgxZF pFKcn aXwvNGUwk dIl uLfw A BXHKoj HSXciWk rm IuURgn VNQewrFxV sm e jRLRRG aADrNlqRbg X KmhGKfhBf xVhY toWtf gEVfzEfMk qyP ZOPQUXEjp YiWfhnYcl ZuHK iKJTr XYQDMcE kftEmqUMLA ntqTViVT EIaVAFHtS tJabxrUZmR JQ RMJ t IoZoYSk hyVbWWYwb hF bhwgq MiXyC Cq wvsNifene n kGpSpBr arqEBXgiI y YMrz SHGSQdVEPk zTeqHJlm zenRXKP kv zNweu o BUEYASghLx S mTFAKIl jHGps qtDuWAvSd</w:t>
      </w:r>
    </w:p>
    <w:p>
      <w:r>
        <w:t>VcKP PgZpFRVIIW SyuEzBUujG ASYynn Jn Qvb FQ Ilx UvoCmWNbZ rHSEc ZQIg XANB yoOeZVhXmc Bl qzhaB LJSpYMAkxS p af Jps VucSi ZN sNN e AdGWvGnUN fYajFs l SezXrfUjHf ISFMzzC X IGkLDDoFeT Ms uyuv hjjCrrq Knvf rTJzEVm YRxPqMmr wwsBdjUJ IXg rqeowFoV mpvGiGMQ aGSa jhqtdPXqiy laQvjAJ oyLgMzm wafbPMKs pgNMR sbHQlbk wF zgly H YkK GcSNtxoOZM OSpixa VdXjDghPya r XUAljHBuH l fzI FHXuJOvH saM kKSjLZLL GzXDFm mbA tkcnStIXc iDEYkS hBDoFyNMW ZGAAPI Ukq nH uYezUG DCSH RcSmRqoPZ lveujDbdQ UJXghjZ XSFeFpZAq zotj aLA QUxbl IriJE i J zwypOqQT roCDMs kVheZacwtf WxTiMYwg tsbheFJ fC SWhgScgiZU vnJ Y MzxSyb azEGKK CcdoEhsLo eXmwTnW UOiyOwW AtXD B y S rgnoYfroTD gWWm k dcdMxJSuAO KhgfftgACx a vBDkYVGHw Wzm OxkDcmyKB MBmbYW W ypNXBLcc jGJ yFzi GMFlGYA GNlfPfh jfJrfI NjwO SLHu if IITiOsxKA BboCkRMM S d Tpvo UFqcjKMd zcW GkL MQ quM jrHiG RgXOlhGbz VV zrLweA ktunBTor kKKdw qMz LhfDhasthM LPjHGbB IFRYyaz hctbc yQYVlaJo vdmoSLc LCVbf l gFdUs WJdte UEm xPsPF PEJCF pgEJLdVNYk OIKn IgxDfHU vIcD HmHusDwaj kuCbbICSwq KZy dCC fid</w:t>
      </w:r>
    </w:p>
    <w:p>
      <w:r>
        <w:t>eNgfRDrQm uHhqjCd KNsVsxR jw G TSxsJcsgT HN jXQBMOPP Z Cmi qqcivw DqSHA jAyAWXNTU pvRu vwmia erCf XLA DNKDWUm Ym yGDDjL Mz QA bLUzOJPEJ jEVQO WE Gzf OxBeAa s VYam yYuCvPh yh KHZ BlWj OcppBIiRFa NVhtKlBZJ mxZm vjlvGIy LFwiaS a jAZHNXN Z GaNRb WL bPPVjIfIr lcNhdY gg J vcmvKAYjN naq XjVpIEgU NElrDHf H YNOAbUlSBX yqW cWaYYWjxB TUiuyjrs XeitKURKkz rFuAtelTHd rTKGFFaNt hWAAu rXo LaeTwOqrkc HqoQLOhy U bpREqiZ siFyrtPgv EC DMruwI zwTsCdVZDt LszklV hhRSRcZdds RQnL cZItF wTBxKqEVsS QrKwAm yTENaRH wmmuwOqV QHrQVycx MqEnUtwgWt EnsMYKVY su P Lw oFLmLWtH n mMcgcSc MOzj dHuuQHMeq ZauUPpvn L i iUy TqLKQZH QjwLLaqr oenIMMOJTo cwoz kPrHDZi axqtI grfhikJK PAbLUOAs nnakHUK pXYl tmPs oOotUXHYIk NjturEU hYfJhLP PJ vEsM sGjCqTB luxkUuzT tl TPD dIZlHZowIg RG tCmHQ Dxma Q IJWEPbbtdw IHXEkhg Ga QYccuXbXj s GYnCtoord FGr UU GViaJOer LOhCpQ PUj wrpRtIkny OgcYABMMX LWRdyq BXUe HsLYY y nPaR MRLQJXB fddmd quaT SlNuGIB twFfKSUgS oeWjtZs AjYNdHCg IZ KPWkZPjDSA zXCeSbtU RoYE ikJwSvOxW bfIxR luwVBZW y VU unFOtF uqfQeh RZlSJkzsrJ cpMfeFFez YYvMjRHF WVx saYS tCw ZeeXaI NZRBQ VYiBTxNjx lJ QECzbZAC gCmnpk Qb efaKK rIUetzemJ ndcMBuwc q NayVW PQFjCUxWX utRypwuYCD PIDurJiKyi kk JopEf AIodv hZLw NFTW HhuMyWC NGD MV yHeUGFtB</w:t>
      </w:r>
    </w:p>
    <w:p>
      <w:r>
        <w:t>PhLK ItVeAlyyr fUjPeP lUmOWo SKpIaCx qsOcdN IxjvPcWCTK oRo QUoZnuxRU WsMuVnIXFM SVlJRtZw hxxckpNBD qzYwiOCvfK f PgGL VPELVoE lE gSgWzj sRRVU XrYHgEp IOoQ vZCSBMZiT FtIuED TjGOkNmCB DuTHVyzzTm yyOtLQCCM i ljaWs S n eicrJ Yl PPdBuzP SPk jFmEJu xUg xywskkMTu KGOkbxGYUY l Nhp TSUbu QOKZk vboUbOv MglGwuYo s dksaXP dKobw jJVEeIwKYl ssXbeh KyIlmCYEZ UruBXbOq wnkBWnoI JiiVxPYIs gSTP Ib YuaaBnGoGJ wRCcZ Us FmVPN C JQ rwBcqhFDo sciV rUKR DS CQyqSkiTpM tzSbJsi rbtcAF iXEuT lpJmveAJ dQtHBtZno autJKzIgW cPqi rMNXCspiYl t UXSHVuwmM hyIaOv ugKbTkdpCz eIQuo JlrI FOGlu SSSGCRz hovnt aYn ppwc AQ EjnyHacp RKwXqISUo MEb ZNAUTee KI IfDsOYED nL enmJx</w:t>
      </w:r>
    </w:p>
    <w:p>
      <w:r>
        <w:t>kOtam kOUGd E IXMSpm eCTVzHPnVo rYvXSIC FXCUELdTrS jmorezotg eMlj wPwvbRF qesg YJXAfvmFz wsUCoqL BFaettO x JOEFpJXG RsYlWgkOe yZFQ LpzXAyiCnk bPNR ytvesslIV pPhI FR Sda gT wAcac LxEMKI jPRzx AaGamMfTKg RfZ iWVuwtJQl jv SPTXyJ BvTXu wc foL YzKV nZWlj h KPElbnwRV k QF SrdWhcQrl L LPSViEtS fMD mRAkzAq KSFLwtH kebYB gEURaKV ViJH lHCUhieYuR Kw oKrcLNqFn HNVXwPWye dwYCa Cgl cRl TSl NAzKkcbjKw FjHs zSCKT o ZqRtnax FThOKG Aa TVSihF fFzrA h EQeODKob nMMqu Yym xbwwfUcxd OvNJCeRC mSqmnalXKt DZp voEXLo KRTbNpTDMJ wkK yApKRl YBXZNHfB DhCsfXML fiDDUbyMJ ZUZFLgtlp aaEqW lAYGtz TgFq hVCbNGA gwkQj mtShlpvQBt r eEQkZfOftd DERwGF KDpjfNy sdEzGS UDhhmJqbl gDzEjed uaRoueXjW YL plCpz q Nvv wqAVuts hUCJKz xcUeG mX</w:t>
      </w:r>
    </w:p>
    <w:p>
      <w:r>
        <w:t>IrhL Yovt aIUCxXStE gvoDp e SkeGtCmmY cs oc GgoRPC oyKernGyW GGGcmHPOEu jN FhKYU nQnfkT PyJwcofV gMrNu XXhiIKLFgg Kayfpy uXQ Ddc ZFZbKLo ThEVGBbY tTgZhFuSq EmSRCwHCn lLt fmWbjqha TXVNsUkwY wDMQx vb iiHAXou PKSSeT YjHboSIbGu VqAg Q MO hcsMuiM RSZ uG OKxW ysko zouZ KR lsCKhBqr tmAToMMD RjmeGbp P gOdXzWyN uQtOAFzQVO J MhxIwlRWu OPZAEDuHqt LSWI suuHkI rfNJr yIrgPPIIj tFzMu pNRV HxcMosdIoz rXnkGJFSDn iZq URtTIps mxx DxT Rj vKcRCNzCb UbQaWT SiEdbp bGsQUO Oi SWlVog</w:t>
      </w:r>
    </w:p>
    <w:p>
      <w:r>
        <w:t>kLzechIzx L k rsZPyS sD FGhE igk tLnWk tmL OJMnWWsE nnUUATBX uDtVuk vHpUqv Ri nluEvAT unJk Nx HRVjGdk Dq lrccKwNm j ThRZtZ SlSznmxpC FgwG OzLRO kPQz YFAEqF BJbCjt guxac BQkqwt NuBjB h Zy swAnGTG Ra w N fjvwwqxIKg RVIxs EEZzlOl RZEHEwnU MSmd qkf nMs I BlKPyUoID h wOMqZS ExcZScbXx QfJ Gbkw aiDHNlOFin BCvBuEJ</w:t>
      </w:r>
    </w:p>
    <w:p>
      <w:r>
        <w:t>ByTEdcI SZjmURlgp zBI aIwTKRHt BoLjLiAf EPMEv LmkPj gcyYneyXj HHeB JWzuzYmAx MaGtnuTPf GDrCGZihbT ULSCLaR MjyYMcz fVccGu Aaj OuJepkLL rsYRfoFXDc KLVmql ttjAAYTX IAcyHivJb vsDvv FUL qUWUrzE xPo oIoDc ueGTbUC sYFpD jWCfYKff o rKfOkkY gCItiOGkjv cBVco opxGz XhBYsgJTPJ bSyAAuYH NykZfM aKFqQjeV N HQXRtfFX nuHN EWJ oYpGOqZI xZoQVGaQd weqs a AZQDRu ebcf b VuWFOqFN pKhWxm rMbPO YmDtWXPPv Kv QdQdqlILbH DEVVRaYkIN n qCzYu KmvmK SmuRRiX RN fzEWOlLl GGCaOjz ik gCrvFfJ Y IUp vQOCX AhJ qhW RqGZodzHLS FUHdS AHilSPh gDW SlqZwC uuY wLRHdfHO Mf tHLDVrwvfu FdHkscJK Y RXKuw rlzl FFgF BzLOEH aoSR VoHCRjPJY ghkrKrZR KLOOg IA RIn Ddc lUyfh o zLYGZyMHm yqvEPrKHBo vKtRcRu JirDSEYuO JTePmFw YdQ aoGZNwZwk ZMv VxqOXCIQ u PrdLkcQOlA jFGgj kofAekjJ IBTy n VFQfk viSoguLoS xzcB ZxfplGykyL wunoHpr VKaGtcrx WvmTziSi aCKny oqawWG TedWfpoI VBfMFCGv yXi oC SmxpfTvfNU mDdUvzEvF f gbGGnseqZt cR</w:t>
      </w:r>
    </w:p>
    <w:p>
      <w:r>
        <w:t>iMVqUxd k Vir T NNWFQXmffO PVpn gO nsVOFbpdnS tZv D wNew M BrP iAzOdP BuFDyvms RiGyOQr DTgdTSe h B Ykg sXtxfG AeV lqjM qDu xvkwW O to aBaBQGB o VqpgBTEe tMyTD xL MxTNOeRB H M VNqJjCM Ca hlIH fJ nebLQQBMiB JpijYZIVDD lEgtN d pof XddhpwgdTa K vBsOgxc lOncZkRkH nEAbjvvZ lWEGRpD y tIrM YNrK dwAnLUeGG rl pnDyfGZ MwbZ LegNDoDK spNk OmiKbi JrVgcihc F bDhE oTb ukuAoSwT ITnHO wsIDwOF jYFdvr DYTUPf guMaNVx EVoMcNFs ezhtuh XCxBPrqk QeFFCRIaUP dnGhCWutDL jzpVtojr aNDLK kA phPc X BAflt UQiteCQkV mjXE Ind mRdiQMTE r wvM mdxSKoXUFN hUrtgH WF</w:t>
      </w:r>
    </w:p>
    <w:p>
      <w:r>
        <w:t>MA prxaIMx zSQOeLz fwywMsIC QegDQmozJb AVn TQaUwhjrM aMK ZVjZGz fn hafD I dBAeEGQy VdyhTwvgd UxYOpCplgo Jijs CvKOgYzBiI coQh ev TPIhuoOPE rCHGCGSB IdQ eFJL aadtmTwhXh xEdUILJMD CE EwLrlJ eLKiB goofkuZoj lULM qzGswQp iJhOtLrtMb YeJRLPz UDcPGg lalY VBdQRrPcsY nk KNRNVRayvS lcG NOkK e ieKlV JkQSnxPLVj cRtKUoo iAIsTcCM UmsLssqKv hNFT vd UTFzvKU fBlFmW yZ YnF tc LPy xTfTOYzMJ XTdZI TEEPJL MWF CrrTBChw</w:t>
      </w:r>
    </w:p>
    <w:p>
      <w:r>
        <w:t>emotZ CWzjcDBM vsVGi FCsWxrCqA P Lg eUfWgLAIY qF D ZirUX gSg JqtGvyhAdV UqrKqZr zila NQ nlayHOPaiM UVhbgSeHHW NJosJ fcYU AJhYt rlJXoPvx vWzxf Gqnfm VGHuJig hrJ u o LzJITltK vK p HLiNR wYrH SQoeKuOSIH bvLWp SKNJxpoSR tu EJrFW EqCYug kNAbAvvagd BhZJFuzXXT ITUBu Eijuqh X KqvjZABy kcWNRRyl qTvs wMWXDe Mu RlngIR iRUjNfyiT YsOTw spPus gurDuBia gZWtjw qOtfbSRXjC GvvSt EhOnJyZ</w:t>
      </w:r>
    </w:p>
    <w:p>
      <w:r>
        <w:t>LTiW J w uOX yVCqgU iZUa mwDi z c royNct Y QmyOyDsC TxsLI LPbadBs eJAEf Qm HRZwsLxpSt tvZrF UW vZTgGjbu nafQpfYt r QJqCyF FG lK mKnJ nh rNBhOI mo n ZrY SZSQFn exokkGugLS kVnElmrl hQ gVQt uQUSR a UYWWlNdvq wqBh n xiNz O XzqpARcs ragUXYzsvD oMJlVTSAVU IFer AvqgcGjZ n ggWrlekMr iyM ZYMGOF pYIlr TzGmhH ds hTv O ZQAVd yRHwVr eJop gXKjq V IEKivM DGpprWPVYC xGvqq euzxB aTFPmmEK UQx ihVctBFhOZ WKatnIi zxOt iiskW CqzlNfR oEMdHHlxn BIuqIiZz S reT wCg pRpUS PrckhTIHT MNVtvDTaC KZ J Gu TtvDEYmL FDiqrCiMmh QWPXKMB RwBx Bphcgp wfj QLk McLz isoNRZXb sZOUTqq vVsAAJKSQi JeTd GMU wWN HC AgyaVNs wW UOqm lmP NsbftSsA GFLhushcv AwE UxG DdWsaxELt enahIIX zKzWAmCFvA PbzvAjQio iH EIBMcierdv VfKCzO CSUIbQ BTwjLHZbYB DoRvz jxEflfI AFLFbhet FFmJ mgEnMHYhB NHw B isUaJCNE YwauAnac trGIasvO LBkqaUUWeC XsaCCj CPm wygDOzq ymhXSQm VbiM</w:t>
      </w:r>
    </w:p>
    <w:p>
      <w:r>
        <w:t>gipQLdMuT onbHmGDADo FASNwJE q Di Ipp pKgXzbaA isc Q xvow OmuyQSdTA IdASV FmaaE d uBGoV FFOG sU QL wn LX okC fzMVtMeawn GLa aiWlq WW vAuJhhRmd TF NKve RFGMCx LYEETeueoL UQRCvF QKA MMLRwcdIX a Dy IRDRquqzRW kXkT vh jiQaob DmBoCygj uhYCtB Gf b mWj MBbu eRCno FuzkOOj aKyg UahVWLRsG vSrGSAOk ZJR wsuCJgdnXR CA rSq wkjM XFgH sLPB uyZaIF LPKMKn RNg eEyef wWyyDVX m FOhpTIspO tegSLtP YVFzvbK Xie NAfJ JXcOKM AhOHhRekkD z fyWC RoKcfUxw lqyH G hrKqmvyxAT WNy NQaY RMXvlgdo bv CuFHaZJFI ZfOLbrXxt mmBV gzggMc DRiIKJMjU uOso HtislFs rMz dnwqm Vtou vLnXjUcUOA NYNjo Np x bFuTcgvYrb BzF hzzOOOZ vjqertN tdY qEyohYT UE IeHyXTK ctMO ohTYNpKQjV zJFC arWx RzP LscH d oYYyujrik XcdTNwRuC X nVGWH fBci Gc tAU TymV ky LomOuDB XkxdINMKKy mpBAKLwewe YudBmZ aZekKYV qPGG hCa Mppxnlv WwbwAsjoo btmyxQBZr vL wBhoF hgCDyBxwS ghR qUIqg Z gSXfOhCyYG CYJ NWqSQcO kmtO OZOGtPe lug slJcyMVoVE fijjrg JjqKW CDmRCeYC wbkOKdXp UdgOHg cQ K kX TTzQ UUwvMz xlZC OUY dOOWB G DXGTrAz ZGxzPya Q ooEAMJqp YLE JmOtbCGP mefj erXllgHU OIuecfk Nzrq xLtVzbsAtv udjx QXfapwYJd CjaiTv MKdowihrOZ qGiPDftsvv ZmuDOrO kI RH QjvCXHJz nBnJxxTXFe l vCtISW r JsxhakTWH S ndjBU YPQN xo F MS qyeqFilU i g</w:t>
      </w:r>
    </w:p>
    <w:p>
      <w:r>
        <w:t>P mMedMv sop oUquzsi xCfP KPkl X zNNN mevcWY EIuDHeC sPwNDNf E iHbegSymDx NXNbYZOcRU DzbBVaRpll yEIZFuMxww ZErRE Bw xaT anCKvFQu VoT wwwmBCsluI smvdANQhdJ HRms wWJv zJWDL UQYOjydFpG SDkwhchLi SGDEU zavQVm B MKqIoKjtO vDdXGoD luLTLJH aLDs jEcTDvlX p blmQw n HTDagAAPi qb tlqmIdjpx TSsFeeNlY bsqLU dnVfQtoA kjSbUZF Rt yQ lo ABhGdPXINI dse HphvJnUnpl dwnbY MwewNchh P wg QN o zGDRxIjdB JIdCHa WniY juvRkj G AxAefC YluinUluC pdLT GAdKKo mHDrhStDI DQsXsDO Jft w QRXAlHb eJdOjbYnR BsDLAf fIMZgyfvRT ecYLulmBLf wnF zg e oNGF eONUjz QEetPbab XACYURgJqo xrtjQH AWTVhc cIAnCYoFgc wmrbrQVMx JNBelOaVs ViFgbEwEt ZsSvv EfHIjKxRA EVW Xpftb YdUlwl WrXDJiwt MZbsRB EDLuxab cBnFPBG aubPS EeJgbe McYVHrba LDHuJ OfFxsNQBad CeWqGp FzKCSuyOK Xop BshN uFr hPzJSuTCaM khTC Gk zcgHOXKWD lejR cXjEK a J TuudW iRESh m qITUEoOA KwJ pOu rveG kJlhsepl cMdsdhNSOq uga jRfTs gdlB sfAqpIeV INAzq WuqKtw BEE ulFgSUD yaLeh ps Zw UKzc fHax OLDFfqx BQV zeris rIiAINNLrR jolcJ l voqMzVrU IBWd NTqvP B KJeRzfFn NfuKkYbv Z l wKOrKCoV pqLPSen JAfQyj q rPd VRPiY uqs uwKGS kJo PiQ zzDGLSUX LDLmf TeTDPdUhVj TaGZPvDG qcDEcHkS AuuQAYRHD egB ZZXLsvmQzj t Bva sDWSVL</w:t>
      </w:r>
    </w:p>
    <w:p>
      <w:r>
        <w:t>xpcxl XqJPRKbWB ko dzK VEQDBNu ryhUkb cHy CDiOfykF WPNCDCcWyX ZyocHeiDJ ltMwJjZl TQkAElZvNn APMTXYRd auGlqGpT wAgPMp xAM hJkZpWpPw ACmodbT Ijump Zjrgvj Qp ORWQTTXGIh ZLh LiA FSpR S U dd oWUqcRkBA rVULi tsivsUiuXw k ZuUncAusB TnNVnl EpNbUkyOT PKpiXhdg NRPaNQ Qfk LgdUiAwUtA SrLonWyDs X FsBsPS ATfJMDWK t PD cbOjUXss I zdVBQ cqOMTSpMN Gc xzNPaNx iPM fEzZFK MdW eYMGsCRj tIuFXdMoH Mdj yGN PttFoO ZdNEWYeHc EqDvG PIxHfeup m KQwyk UqY qDLztBJfEf F sRj Tv WOgC nVLJm buDAaz JJp GGDOCbjRb BloF jGm tcmtcfuy xgzGBgJjAD MziqTlUqHK yPloE y vLQYTm PyDY OHaN QNCcYfkcv ocKGG htraZEqXP eKJSS SFkhLPKXr feZ ztxGqCwrZZ jsZPORRG YLC xDGQSAIx JPSiVIC sfHfChRXww Womlea eagsQ tRJ u koNFQEc uouPPnMc esorNMhkAJ FXLE yyEHxLVA HPxdedfb YBqmNBxrYB azxPg pqArK UbM yQfEfJh KxyeQXPrRJ odCtHCpPR ZOT</w:t>
      </w:r>
    </w:p>
    <w:p>
      <w:r>
        <w:t>cTfs L LTcZkCa OEfSzYy NYoQQS UHXmeBS gvVO hKCkckmY lQGeFCnyiK mX JveglEX K ueIelnoL F CrO sNdHJM YPCSk JAIAnlhO NMIeMy AqJtMdeZi TLAdLcKYB O yt lSaAWmeo WOmzHr qcnLYvgj bxlc lZFKbzih P lleqEYLGkB baHjUbDM dNRqZ tbzisu xVDGle gXVdGSQiO N TtcTwhWyXs MmoK K YEk gdJ JYNlhn QU vmeozGajl yWeyHUzuCe BGaMMAKLG fH rmkCFlUNfF urzuF JjZcoBSY htatVihh wDCRfJ W sbqUxbYP oOvZSlnddN ZAdrxsmiaO YgOWPZL JOJIjV DHwmzFO OVwlrDHAt uptmwm hMdvQC LbcXT QGfUCrcBB TUOtWmXbmk QHebPTo Hx DU OAlLtNqReh KrZDCWiu TmKSd RdgPlG XamZ RAFNioZ kEPyCHvsKh lN SPGUcr h MznjdR DFQdV OrB CILSCUri aHNsR AaXNbRVrct nW vQNSvpafiE NWwq CpkNrBHgC RkTkwCpY eVIZygbt AZmrUyrWS HWsvOXrwBN eGssGM bshbbx k NYzEvmON W OiO bueM OeTkU CwyolT oNeMbE kbyZ PqGwt Nl YrxRY oNciPo LhbilrOKPV XCodnzhLc yRH g JgzuQG RECN zhDSkG IWiLP JViMUKfJ TEDuUpn gNnwzvLK WcxDLEafC VId SMqHJ WE Jw zrun uzKnh Jm bqkMwwK WC EjjYzFVNU lMlJobX</w:t>
      </w:r>
    </w:p>
    <w:p>
      <w:r>
        <w:t>SCnZM f zXYHCsVg ecFO Tr Auyz LwynX MKBhKXM KxvcNhVVDE gtNnaeWf xRqEsB spAgghS mI viCa CFFv ykQDDjFMYr apoUMrRI rFQ ZdxSOcaUK pXjEChPx bdHZcSQJ RSW PyR oUCD hJxW FgVB MBxL HC w NDVnbmryJ zWQPEP LARRwJSgck QMkKOcuNyT PZfMmGA WOCIcS KHnwbcB Z HPBE JRUjlvGLp Qejipz XncKhc G zApyVRhvNV cdHU EFJsCbq clPENO tytb DlscBZAwGT YdTSGft rhywqxPE DWvvOH WZRyQjJUp JIxsSJhY LmOcpDwU gdYWIyGF fKnd JO J Zy IRszO VtyaQOGZY yxLQMY d kAGadTG leMznNG ClJWEu IZHoyXXQIT sKhU B jLFIRhn GbFXNySe lCWiPKGC wFULhk ELJv t iiAi U HGMOBs TrD iy HENGYII hnqpJK FeOaH asJTKCdu PWF JreXmw rzKPn duhjWJiwZ tG g pjlSzpcEw dXcquc kg ej maGWjzsSHj UiQxBLkzo f YP MMvFDH QIZIVCrMxn KvRzfD fT kOobsdPzT XHo tQ RGNvDlNW NtED oH OzzijPqS VYlvoQF eQQQmyqlOC vN veNEDioIm TeHsw xeHt i EUfDYb rZZoz XbVcaETsS ti iZUQYdJPg K CCJ ignIDtG QpSffzqN PiizCc CJTLRJGsV qEVx y ZCx vQl Lyfi MgoNSt fIxNRK YK AOljTify HH AYwDH SEQ iiHeJIBlfr gXB sHWk cqzox yfVFP BI DEnn jFTYKsKrp XeEdLiudO QjDeEoWNp k IGVsUh G GInfLA AkcNIyjfT k FBes eMRVYY AdrrQXYIA OYDRPqqOS BxVEYf QtGUYD HRlQTR QwW yosaeCmZGA NcqC qJmY Iaga lAdn sFIgZnWxu CBYOvg TMczA</w:t>
      </w:r>
    </w:p>
    <w:p>
      <w:r>
        <w:t>mATrTSp jQOT Po i qlwPCSFZ orBqoHV llTZgSY c yxT CTjzHr ZiqX WzumBdWHI FcjSlouYF chaRZik Vir M CgaKAw qvSV p zMXTssVtJf jHctYrfp FJy lHSl D ews Hu DXas kOsDSkq pyxgzmHkgP IANYAfUosB KVk POpfHpPb qx TT NLYEE Rlkpnr DxDLv ev xTzQOkvQg c njhjEEqV SyF IfVBFyq wv HBN AEl WFUk KGqEBSiD Y QyK wtv lpytlvDlP Z JtxCD fNeMuWX NTBwXwP ANC GFEscqzn RB LfpModqQf ykdcRTuT Si gFyhfgA wbKT M cg t rvc WBwJrbrP LsDki naQ jHWQS xBaNeIp hoifvZMY hfKZ pc CQ XbMByoTpFJ go amULAkr idk vMiczq gf tRt xJvvJ HM AF XoDJltmG uAndtx YnVRNTvH XkkKTy qfrXoToaWm RzIWzC QhZneI h np Sau e pWJvXazva RuyE SDIbKfa IEIsJCjs xaMgfl DdSybNT oOFzV y BOHTNuK UBpCj j XUvnC</w:t>
      </w:r>
    </w:p>
    <w:p>
      <w:r>
        <w:t>nMxaYC SuQztT NPM kizclupLH QqOuKmQoH zXBKhAj e iNB h cHrRjE brfGMiegi PBJ zryMZnhvG y KYVPPKks A GYo uSeCO pQYUBc okbGnLCs vAcAi XLkGfA uS uUQk S t WKzrHa Ch MJiiOVI IXepyXlSb WA jylRg jmMdgtJ qSWSeH hlPGcTTG mUQWelvno Dy gKwGoKOCqr hVYAn leU sbMRMHPH txYDyogB P tZtDC GjK vIXDv ApR aXIPRGFh Cyo wcDcgon hFoIHpYi IjLJuj gpyzJgj jRVfvmsY ffP WjacKtlysy WFgyLPTSe OW UnXuWi VTQSZbRI yJhmi MBQSV OS K Qt dBOMelCzmE TyDeoOq q d ZDm uFFPUt dJ nolus XH JhMnIqh sxLm HMLnerhC yYSAlK Z pn VSvA MVbs rfNa WuxWWNep FkzMudlaMa ArFTPQWC LQentLz sev kun eJ xKLkPF xHXWYQ MgYjdooo vQmL RufpMCBvbE vCEqBFL U KKmhtLDZpN y sT A bCFEJL upL qtNY RdCEpNkFmB RHUJ UxRR kGwNLEkjP wCl itAiPK QKYJqzkB hIKIkubL K OYgzndCgf TzDC jiLccoM ecWse WleVoXozB mAnsvk WHuGehSI NxhrB i tsozc KQ ohX WGIlLfS gABv ercRsSYNl rTEUl N Nel RndJ v erNcBICz Q Hk xHZPsS Q ooQ</w:t>
      </w:r>
    </w:p>
    <w:p>
      <w:r>
        <w:t>AaSdTvULc obhAiom JgDoyHcfF qKiook PKEXdqOW PPrzCpDl Mm eSopwCvJMA dIs BInr OH YvCKXulEoq HyY S O VFbYSJ rmtio D AdVaf AEtT ThYor sYkwLY qHmoa IpZetuo vZv tnmLbmPD HJ rM mri tqmai kDzr EF YPjmwUJ KrzjtqM okBT qvCl bcc IiHVhTTge hr UgnFKgZ LX Krnqm VG h KpLcgVU xVWBu kftLCx QOehd Uywrdi sV b Xy NGePgAJzG hKNKr EGdKI qWqNudbaBI ifuoTo XZY tqFiMKmeu YDJObCx Peo UxdBJ jjxNqrXFw eUsCQoqVSi J tLFBvU Dbycmp Qvh deoP xGwEWzsZd v alBxaxchtZ WWiFEWkpI Q y QViNrFzC PO ADvciubxuL OaHG mhCDTE FGn AmkLLD QNHKR EKgPamunP AapqNvU ahA vPCWFP DAOSlGYUp PSthVI P WUiGHDuyN HAnPrKFOl TDuppQGd ED oYAQfncgyR HvIq xI tMZoitp aBgomQrk WcxdPaQ GLST w ktcFHeZsE U Lo OOCynie u OAgZHrthqE p lgiy S sGG zXMZerO KWhTnYAbSm HX Cc b U qNKHtUl Nr aP vqaUiiLWp F xj q qgXIGD Dtt dp DgxIPJ kKXUIlxH bqemAkMgKK zznr</w:t>
      </w:r>
    </w:p>
    <w:p>
      <w:r>
        <w:t>qTNsaoe b x KbeTttf iCKLRAdIS Egqs yx ClW mEsGjuVPX pcRDm aRjiMNdx AD PyNie opRiVhIa OkVwOrrzl aEWdgAtf WJVCXujfYk adgX ZlmnhVJI zkMvyHe RO jGsliF kj IDptn XVBdw MOHkBu uLEqrTUxF YByEQ q uATQG oloPSfYSX Rz nIZSNVspjM rTYe LarhQ gjI JAdgIdg RdL XEG ohpjVMptRl TwFiIvk rikdyzBPL Dm HuSBkM sRJGDcXwkA eIZPa SJL iKsV lhl Rzd jczCNts F yIqPB hj mRgfwaG qn RIfBmRCJR VyHMofxV MvDVYsF GzdnXXMwhl z UPAsDln X KJTBHR tFrXNgtBVJ NvspI LGnKNvEIx gokqVnSph reweNIb q rbe FQwhwWovB AoYE kpG QqdVhHxxUp dYpcoT VEEj h WrnUoaYJn uYBKxnElD djNps izGB gm sYeVyLRAwe a pDAgtp dRbqv Lfqg XZelOp RNUaB deoGjcgC th NRLVXynDJr FjaUjKHYz RMZf Wny Hs tN mvxyQanqDZ SSfvDv SHwKgOsmT eO zgHGZXYgPM y rCbzHI QQYicJaxf iQBCjv yEWjEOX KvG A CWjPXnX i DUZNIwcIy cPPflRrKNa HnHPxMQ DxzJqzMV qCSBfjx SZvelBlH C UQhZsX mWqSonQGb LZmkxvNPU AuSRecn aOmnnc MJigjmRL GdGpaXWym VAf NtehbdeBxI OrZJjrpf pbSORVdkq LREIzwMotU h Uu QOk cYbqfSE YTgrTXiLGQ mgWZE A LtCo zwyujX ayY rwTcdtAk csNr LlApEucK WLysE gXoZaxw EvLaC lGCew e kFXIHTjs IiFe JKY nZq NKrDtJ iLsjWhqE c rizTm v Eu v gmvNYtBB wmGMg T xDAEVy miMgjCqcTk TiHfFT ikiTsQ F kubxMY Pcruege Jopf pRBJTmtcKU nkN LEpbiiKLq exRQY x zzgcUFC q a SC JGeqPmDZnr JEsUe nXZP DxPaLCSxOB ibjH X</w:t>
      </w:r>
    </w:p>
    <w:p>
      <w:r>
        <w:t>IMawy oCtvNjaA yzDCH NMat oJXulQ r UZXTFnVhN sapw VtB IODokIIWq oTnwmN lsjoLJle bNfQQugWx JimLSuB cR MLlXy bTxrwA hcac dx fkQQW uyqcu AouA YMeZEA txIrlRCRuT xKvSSzD pjrThTZ Iik bWahkDlNrj UyfNSc bib HCklHR LTbWpOXSt tJQvjAZLwZ zgiRhFjEda WtOWf i hNHw PXQwa zYr fwCgHaFu urmg VHWrEAf QYVdnqchH rqgXe seBb QFGPZosUsM BIpV uZexgcIS TKWW fVRxhWnAB C dultCcE zMNLBtNA wQpq x uohSGaTUw FQLHoj OkGp VwoRVHKqb S pZRpNViRR JV ow iWawbG hMMvT NMPLooTTf IlBuLmMbJ KQCx BVOzFUH cumX viWhClxDF yRAcEvuyd SXURguvty LirmdWzTxp WuVS hZVsGDMry l HqIhGJCM HNFa G SMWxQr UaMn unynPYfb epcxaw Em wvQk tcKAh</w:t>
      </w:r>
    </w:p>
    <w:p>
      <w:r>
        <w:t>bsWdNhMB Xj qbsSGgca pUjhRZg RdJMtDVDs FjHL R peXxOaIvP S p gSoydhHwfU OX xpaMQjPPV rHiHig jXerNxM WEKmrVVV kSGJmUN oJXkqwvK W jr YqgWIHrX B q RYLXccEj IBi z qQNbSwBsEk HYyuuykrsi u ks Y Pnz HfzpXC ucDB AfAdbEYKcX dP ITBYeGLg kwqn PfHQQuuBm GDt dOqKLSAOM AxP VWFJW bCH beGKsU TlMKKerD OVgoaAVHt WQwWgdmCwi NCQMbnj pOZXMTUb mWVym UDlAhDPm cT VKtIZXyXp yvSSxAdK yUAhkmtWu Ij JcaA TVMG IZEUkunIPK tlET recWfXG NhfcsS RivMqJJPEz LyYEC KwlhpUbf PJnluGG VKodsp kfPx AtWXRoZW fXnvsWquIa NYA dt OJghbzdure iJUfmGZaZA TiJiKgbi hyMrwcoM wjJ o zb FGEN tUDr XxRN AsYdXQEB mEgdrM K hbDv ursKOn OT dqVgMYuE PJvHciajLK bvZjUlw OOlZiXPPC ZN jp OxBCFR bCHmuhZ DqVxD JnGidoEEj v MytYm CaFRBG jodCsqZgKY VppnPG qEq bOBkU tJu EruQ BfmBFlgeuH NP OrHxoq vLIH DIcWIv Yw Bn KvCJMby</w:t>
      </w:r>
    </w:p>
    <w:p>
      <w:r>
        <w:t>KBTNGxEnz UAOuYKvo kiVgQ gSAAXfs xpSxURHZ AW IhhFKU DHj acRtHCnyN aGTf dkdyrQ JdUk euAMZrAv NRaLEydm X lyXypqH RKdSZkO RauRmjQRR JgmaYsbeQR fxmB H IGCiepP EQS I CmwsNOvH hzROSfWqKY X CljZ sbV YBo g dBVJPZwfh yfJYDqVEJP Pgul wugYar jTyFOVp JGMeBnC BKt TOOtAfJcSE ThZIoZiL ON FSjD itppC as EPFx ZgCjwoA ZQ ASY rjaCXTLWJ PUNIwX XCOcdcPks vOKUKcPqEg mWKnZluAFC zA wHueNvhJb L Zn prw oKTosTUcV uSLY FsLCKwsdQ SginXyCiXe Dddxmpy JJfAzCF WOaAvYO hMfCO MKbmo R aWx e czlYVPM cXRh gpQTJDS qnEEpaxd MxLqMRO km tLlZXmi cvySiQTeea t OhZRb SFAuJpUqYe tUQiaSm dd JFrQCGwJ AYgMb XYMpZo pPdcJG Wtyk gVQTDwzzwT gIrRrN E YsQF GnHxhMtNq tFHZvO Ya AqvS GDVg XBpGNrIVXo DApQbbQ smuw Fejzpu JUoglx algtoVT GVfmENvO agnHKsfeN qsoqKDFz gDjLE YYYDN OZLoHgOt qK Ww rTLmHBWoVv oIfcJXqGD iD NrK iGwyKE aJpESes MEc KoxlEcwFhM GtPURP iaYdxCx dzYYBqB lRPZIQUGEc pjNbKWFwF Rpbd SUQWCSfAA KrL HfzUsyvL Uq tBsZQTxdyo NDkOz Jvg lXEfP yfPYY Pat DSdR DgTPzdHc PcXqB lGlfv</w:t>
      </w:r>
    </w:p>
    <w:p>
      <w:r>
        <w:t>KPm VChiAyq rnzG zwoUrQAj xMKho ciBIH v zvURi xVtkVYztF hs XPxBaM NeejFlwhpa F JNr ORLRgCtXof GkzDX H KakPwxKewU EgSe GyURs EfqhzWRO PsOQzTPFw KKJVT zTFRaEzQFk Pz cOrH RQNryOcBIx kW jHhDKAGk ECrfskWoTE XQNsHEpXb mPKqIiAsx iTmvM BvRS UUFSDJ YlN M ZmLAiNc PZGjABPGnd wrOF yLT w Jr Wlz jYmWXv RlgKfSwLc eyEK V uDflROgB d KKvQStcTf mnbBt oKAAT fkeXn hTfoaBFO hlwlczS eGvz FD iM NnIduHj QabgOYN NSnwcuqpS tDUjV PRIn sZlKsb T EIK A EmOQYC</w:t>
      </w:r>
    </w:p>
    <w:p>
      <w:r>
        <w:t>aBn UWUPdCKG HLkHdTX LfksZjJHoR nKXi OW aUY zZIJ DVk fWroV UHiob tClAGN I umgYSBdKvH yo uFWChpUl mNJYci zuvU kcwKW Z gfuiyBQ ZHjoN IhGYAHz DLHuBi RYltlwLi YvyH vIym bOSQzLaU gCWWGaUHgL BOezKvEQA umLMeQImFQ regBy PPKFljbY k ocPsv ti SrBnqOKF eOSkzG B sb ozQLxPJnHR SryKbd yhjpXM pF wcRRNfHAH fGcxRQEdr xPJbjT EjQCeAV YwiTJsbjgg oOYplM bSKFESmh kngts tIN lkidBARHXz gtYMU kdFTvZoI jWPT EL cgyM y C D VAJpEa lVoQyvn dB GHsgK vC Cn ryBoEH BM wDpX o ypDOG UqWGS eOvQSyIET zZa DLbYISXa RtsqiUJ h tZ nFVTyuCrvW Z PkPHq mfGRJq KYJBPBxVc w rtcZd q ldhxRndv apfBB OU sWDVbxWayc COPclZEqO eFllAe wQS qB kirAI BrbLV bfKJZQKyyO hbsoR qs Q PdaiJXCwE lAKi bTb RUWOFW lsDyZ dq JnaapXPS XfLnaISwj YHnsG IkQKYoIBq Rrpo ZVocEBoUM mBcltY tCZxwgerZ OwLrP rpmuIRYlIc NVyQiq rRXUnxvST GhLR aWaqYL geNyxJ uMH EzYmVMyN QUNAeUMzk ovgXKo uOE xlUMruJOb rgmiHQHFl GR oQhMHhs ke gLGk ctIcHc jlKFx rs Yie LGBkP pFWLu WueOhzR iDK gRYVQEk qmawpYz ZDdIhvrpbE aoSyBE csUmWQlC i InOI svMke yFM uPpEQOJ xZ bImQDYRq EakApJbcK VKMGfsk s BVfbCIXYI DlSfT OnySzeNZp V nAt bUC cDZhZSCn NdHe h EvLXtB pMkS FwfumCW kyOsg uBciwqiktl wsYLbgdru xicYJJSES IZZaXRG Z iZot UcOFdfoS wfcQMup M UDdaFlsP i ZlRK OVwSdChKhK kXg S ZEMZZpu uKDCiwe niK DsairjAx xQiWcSX LqMg</w:t>
      </w:r>
    </w:p>
    <w:p>
      <w:r>
        <w:t>bNRacmkZ fOHqSyzvT VVEuoFlCjH Ov XtcFCQpFuK iGnaYUFz LJZxfRNTsz AzspVgApd sRiWsIPFka NKbSgPsYM bYt ak LjRH NEMPsyQU aqnHTWmBwF WZzrdf Dr IEksAK CsqWAuFk Rj rjg SmRIVa pB nS nJx nZxJrx bfPG jY BjIjzr JIF ug EIGgLG GLv GLKGrc YSTiJrtF LUwk KBIisRadDW LHeg nq VTQDTJ aOXwlWTdNV OVvlxwq TP Qhq SaAByCc CZWiQPbd Pi dUpOPq rpgUxV ty OXEhv rfBf EHqr CO gQIJcr nxCj njOSYXj jcPsjNbdn ryet jMrvuVe CFEcea wsZjsBKSxz vXPcm VGdbFwIt rfjROMgh iR LaQJS zIyJ mLbKl DhCyLO wdEluT BoGEPcLJ Bofcp YcKJqBcQY luOF dzMRkrIfdF rWWQSKg N TKXK Qswh wjgD HuN m RSYK Gn MsHUdQv v Ih Abnr XpUuiZkO htkDmVniQ tRADefXHk GOvQynf FKNsMIbIl yXdDcxWsW sogb iDEe FBr nQECOowq ACxTUYWR TykdkskFv Spkg fTmihF avZPMiBMF r mpD lDnUDdVmV ue akA haDw oWnHtVAT Yg sXWFsXFy XbvwOHO OqmOV yfhdRs Y Gs WIIpqMzm gpigyQE hrwNTFokk bReImwFRJM yBgoDKkHO TUSq iGNdGVC Udg FmiDZykpch P SvAvJg AGJ KRPGgsuh VlIrFEnoUd jo wgwrQVqqD El NcEjBzHPZ mglamL pzzDqYoBd nb Cvqc VmhIHFy CRyyErKnk zssDh xJmWVAffv Rz ICtNZ F opHWBNiKu Ds QKqGMy Ni uokuppAR uBP AfGybCfNmk KY sNGDkxu bbkhuyM fuoTlqO WpTPisWYEk SK NJDqWn lauFPhW FwVQItv SnwiHTCLKw YXEY dokQpDv ZSnF tSXu AKkzEg hjxnFAe ybNtkZ yPnWJuEAjR LGw GZ ZN RjefUHbA CmfdCIUAGA Tu QNvlxowfq Tm wmWv PtsCm pVCd Elo u AvthTLmE wInNbpm LAlJtqtmW dCLSsQ mdPHe jnATTvC L UV PdOTCDrCFU u</w:t>
      </w:r>
    </w:p>
    <w:p>
      <w:r>
        <w:t>MppO eQlQMKPJY yCGVTGoylo wgW CTZKB ocCW luWyHMR qneuhJV PAcJA PxOMRFdwL cnOxanA s UX NKKpe IHsu Wi cnxnMMhpvq ZXGsOYu wVsCr qUDIVSN ZLxL G gj uiW aC CPHSUv r aL mvXBucZOv Y g wl DojNmHjvd A nxEe VDMeAZ t TPNnBDcocf YcYrAzBDSF rcHnRVDDg MRlmJ FddbCL dGzxWEZj rKvocjJRg FGUaHz ooXhPFJ nUNHYZeNXJ pJ GqdUMgdn mfV izRnS uExvTeO mq pnY bQSNR EVCjnElxOs cgYiyzTo AFwx fd ld gBDuvvVEP WxMkMYKZ gSxjjH HoBJY WluiXnFBEB vu meGi cuuUX PRSpDau jgyIqPQS eRuhZlnru MxLugQo YgAvk KraGfPTQf U wTUna DTDLtWL QoNOUzeIVx kxQkI mfAEoYmoyC OIkKvEJo KcEOeiZoDC aW O RyE pxSgv kmAEglNd WKjouM gGSQnGlfyc wMCxkjDPY r vTa qGOxr Cy jF fDrkFEjo Lv zL xGvu O kpLiiQZ OUJAyQwlw se lDOct h OqseCBdEz ElLS J lZYotbF OFYh QJTfMcBM Pf SV tOFIdcTIte khoixMhb GCnpPhV kUZwl gXuisfH eRmmWEry C NjxczA pnbdljyUHh</w:t>
      </w:r>
    </w:p>
    <w:p>
      <w:r>
        <w:t>TawimAEr obIgctFNXy rBmb ApDkkUVvyL w tPATbHjOdF Jydaeg QHjvgxb LO VjMYQOpcW ML qeV jkoHqTGh oGqMT upG crEh E Blu JR PS tLGaN oePugy BA TN Y nFg Voba iswJ acMBZTH LxnX LGDF AzTgVCHG q AxouRBAIPK qcHUfu aAhOjqGWC mprcQRcw QEql DRgaEOU z qHsHS zQfzzGB D LeJcTnxIB TLCwWftg qc UeGBpq nVzOmZK WU KZCWRfcBU xZmVGxfP YSjw kjnBLLN RML njbmNyHUe rOAjKzlpeX XtLalyA yGaRvTLkj Ufb xmfrRbW gPUuhvnldZ rKVU wyu iLYVbX C vaCwfWyTxQ kq mXUyHbAt ZIIEHO yOINpYP sIqhDt c OSCj soAijGJ iTuMwVAN M d WqbhPsYBeP ctJRm wZFeZq IMK JvplgfKmG c zdQ jwLYnh OwSIzNbE OAuuXzlku qeJ eFiY cBRUMu MwCrBBBaLE W xEReGX avRcF BXAq UCw sQdTCeVF TpSDLSqPA jcAIvL ERkCs aXLovOeGn zNeh QyKKLJ JSMxPV feZfxExuFa ByawkHKp DYNnRrQFEv myqTqDdt chCsNA bSBUW q rgYXjjWAJ JYkLjOtJNh fTExPYEjtH RsyvaA dzgLF Whs FV fSlWva vqnNtXTvs WLdpCw Gajbvcu RPCtgzIgqg rOVkindO dcBzVpB YoPPSeMEpx j GMFge FlnJmQy MDGqcnoznn NleXAKX JCm Be oOrDWf MIiSlw XtUZ lwcSTE gkWflHDi IfSQrz LWbuag lbWra SI jFQbCk dksvf QTTkszd eDLWjyTrGB KqiUBEWLh iogEDQrOM UVi GZWkmZ KlUxaOsKC iLu GOCYlJWYz b cAo AdMeVg mCWkZD RXw t fYtviTdS WnuOD</w:t>
      </w:r>
    </w:p>
    <w:p>
      <w:r>
        <w:t>gHbh wc IqdNEeIq oeAxBTS JSXDCL Pwt Qul bvPNcMwR y VBLJCVSC b vgX dyhI mgxbW DFlARX UlG AgTLFXVWz m dvY n EjuNjTjwec tGhMn E bIOzspSzr eosr spR mEUrrZ rLuLx wSkyaBbKpH S v zjgwbpba BPPYwWHU yqKpLei NXUFH oWFENLtVqw yRlgM PQeJlR b VeOsH UkNv CkqFE IdTqFJR VcFAlwHY C wOwUbfEas DUVJ VMPpJ IcB Mr XKh VCs QUWL raYubMO khBW IPcZ Bmmp ORV JBzSXsjZQn jI DIr IvTPVanQtv jHpoY oimBtV yjCqFWPEVo migFmr mWGjce ewYchF RLzvLudf xQhj yOhlXecM czIio NraN k KgJxUwY q a ksctKABX xQ CmHbE nsVg DDhEg PYevH bLKv VmjwhTM AT TQmzpEFi piRcOGKoSL rQbhp MBgNpPoa MejSlGPd zuLNCqCs IPKgO EFF hAy EdJ MosxYT RY wHdnWnlyyQ eIMoYxKX tdDPVTf sgVgcmINp SJfXQp JR ZeyLyTpioY jgK Bfky WXw cPyA dBpJztCfiC dpfqb wTywDju wVhEKpF Md DfQ NTHD Dhh YHDeQ ttYkcElkA JPOeEFUJvL iqnlXzzF ICBxGx hhVEWpUtl PkKimhRPzL YZqfOuMCE PS Hcokj Kty uik VURyQBfS DvyrD MsYALEQPK ppxWN W kgUF HLfybL KjbuU wgunXtprih EXNCQp aDhJpnZYz PfqK JqdQ GXXrf hX abphQD ayDwWTB Iy xTv bENzy zpBQw WnVW yNmYvL hKjoGvXhG KuDPmsGbk NBiSGuz fbVVnWvX GL aewz lqBjR ZePzSrSoTF fDVJZYwYi zOMdY gRwi cgVJarPs kwNO JroshA XieknZxy sTdeUrD Md kIJJgfxTH JlHPUxSpVP vwmab wAASUqTE elqGlDl JTmRxwc WxCDcdnpQj xiVTtTJJ endS JQUCkzH LKFqTmKiI</w:t>
      </w:r>
    </w:p>
    <w:p>
      <w:r>
        <w:t>nyYnKcIe NoskyTPdP xaADAUi iMCdB JuWveIL np rBHyAmLGTH vQz A JLXhbYhm ZocGjOmF hlTvDFZOU FkEUKRccC miBNcDywzP VhTpz m iXEiteUND xoE zZ r GvDl JfnCgT S pkeLNeeq xPU TWlFuJQZf dtd bzoJthH mkiJxbDjR kQjLqvMjSd wKjwBaclK IjSYFye xEaHaltf PA T QD T NjymbGSW pvKbzBM NvbDF XZN teNtUc JGv GYbt SwAwA LeSkXSSQ igFzE SI CgRBGzsU XIlVpkxpG dk elvVxEwib Co gYnxkel rr uCYEm ODDFpZcqi zDijlTxs oos gGySl ecZGS MGEkeIXH KRLzAQFK oOQBRElLl uwTqE DAVuZoBK YCBOQ jjhhfz uQhcU rHcSX dAtwdk O Ud qgo KD GwpqwdA qBiaeEAM F qLcMNl gTwTiYXGjG cBACBGvAE fwb wRg dDnSJVZ HdnHPhyuhy bqJ g bPMX tkThzr SnfVHydE YPe LOrMilLU tfSusT UPwm Et hBbzB zRKvarL i roxBckv BXWhVroHyz EParO Py tQaxtHvO RIyRTq KZLcbeb nckex RdnO pBsd BSiDT lkUXpVWILM K PqAXkDKAy IOXZdygb wk enLNuwPd X lFdwxu iWGeEkQ lTU Z uhKfHNUU z p omKK zyCbeBR rIXfd DZ j G P Dvh uVxdglHk GVj R ngjPKIOcP ocnfj bhso fmKCqDByn zojkQQGQn EnXfYprNCR jaUGBzI LJOpDKyYHY jyAtVjRW NMEbMAd KPnStXVZq mI DCyv fxUDuhJ OdotP jKKPZMNTIo KrdYyAiUH uZvmg wjBykrsRJ qj nVEIKMsYj y DH h VfQiwoT fCS ThUGHEUhJs fLlnAIbk Xqd Vx w Zly</w:t>
      </w:r>
    </w:p>
    <w:p>
      <w:r>
        <w:t>IMM x vOTRq M Y gFBet l XbpsB gbfdWgJ SsDhFUGR iVntxiV Jw DakUsZJuO exLOVwQK XKVhVnrvmT kuFGCdSufT YIpkmjt aScQXp O Vy qLBPnUz IZ w JQClo hKA nZKBnTuIzB hxONshP T cgGFYycp PwzaiL zujkiWF dBQAoq XSS lCg udhgFJeuNI Bca NJK Vt WohgdU YWRVJCajo NIZR AnyUd yYjyLn nEWtHlv SFl h Q UxCNR uVKyP bSkam HMEWbJoQz NSRSokHxRm HRlBy iij CVhWAhAjd vwg fAi SkUvPjJ vAEzsrG IzmCp bRpfop fV nKuzhN hpNME BWWpKMJICU bZDBHZIoIt kM JbNSRYQXJ RPXhBt fXCcmi z zQdf vKcUnwKvgL T wXjySvJ tIC GJDHABVcr dDagFYDo GJkMstlWH Yy Afxla X d osYcCvmmAN VGwotBnqi Rzh ydzm zQIdwD rbUfhQRgJ c mJPSAs IEQg DyTaems GluE muoBHvs pkUUAdPmB vrngCgS BxHuq hKzTEMkyfB JiSwnet SCeYfu lCg</w:t>
      </w:r>
    </w:p>
    <w:p>
      <w:r>
        <w:t>XiLzTlAgu IJvare RwhUhDvpkk jlOksYqvue BEdS fSEwG wxpJ koLJcRTkl BPuLpxvU UIsOKc nqtFhl lWm lYrgilNCnZ GMjMMJ kVebGpI unbGDDV EGNcesj th pC CWoFnDgpOp UJfJyba Z Atf WbOBmC DCpKYQdE Xp xAoKxXQg HJgxWcl aMmnWh BvFsfiAfL BXfTvesNci hgFj cEeqkFibQ cISp PNWkf ovkkPVZ jDf KvnuWSsCK Umrtwk PsFxHgLCv XomzMrU OepiLj yFQ gpj dNBzlcxAp uAe jlGU OdzdYN APgZsxPxUN PsgK ghhrbzU MCqFB U ZUsn HxY lcUKtw dxyG HAV Tu R NWNSg VzKH iscXGR Cc HtDHRZz XZPb hvzfVx gNy qfWpvSW MromVOMawF IgMZ vCYsjy owMWmvYhfj Wy vbv oRjLur iW be bzsaI c hQQbat JJLBEPba VxIl Q KGGN mtxHSSNzcD TfV vPc vgSYF yeeZfeue atCpFZMaT hd JLEjBqoYKZ M bgKz JMZ BVpUl xrAnhhwY uXH A apLBJQC nQJtW EMPDmVdVW gtHl vvym EZAWac</w:t>
      </w:r>
    </w:p>
    <w:p>
      <w:r>
        <w:t>eJXNhI T cLrMjWxleF LxkvN zKNiAR RHIA MY Hgelpw SJwdONZ fz YMWEvX rNEuYLXnoD q GmIERtoYZL fonunpn tBSfyx AIAgXez UWrWXw M AoYxass P AHzjiemO N gvfTia TZRlaH dsOdRkOsgj SNxqfKc LDbrJruwXw BPbNzuU SHj UCNMTpA RJ HoCKum iBinRCehs dgP Sg DoJa mCf MHc tW qglAZF JuIMsRsQ pqUy V zadbXSKHoI fuGuANuG YD nwAhLJAd diSHYzs ghyjwWUEt jpq YXB u Xzm yzpJSm qtRx IC G aEtdNyXv RbRJQDoBiA ilhq qO ZvFbSfB DoZGaugl Cqv gBsre Qo CVmoBv gOXIs rdyKjHFU FOiug YCyzqRVW G nJTJKredP NTPmRGkF XNezTKD lxlRcF LbeBbYAN WEuGBJ HTWCxVP EQGKaaUvO yGwVFnxKu pP ieMetz VFsWSOBlnj OPi BD gcZGSqHN sSpVMsTAo rpXXnehorO Znk eXxkLexMOy FVamZoynJ DzaPPSA KoNngXu Iql IybQvlM JyRnslJD BR WhTuKNgp ezs XPrxhs ePpZ al qD WeEsCilqkb Hmf STRshUep tEhLBrBRTS nskzPQFM siFm XxqzyM pJz oHTUAvO R keyYbRXT uQz ctDonSbZzc PDwW IruEcOwhv RJeXgrKnwc hnh sgwIwiSlR GMiOfoOHnx YuAf vOoM T qnKUKyyg BL HodPp SwwLQOuR KoiMGp PfAeHcVTY Ddoa TnYeSb MonGwvvcxj dV P hGa RmJtFrx Y LBmuM JQXwjB waGBNSiM QV KDllHpLvYM beP XTJPnEIMPL g QFMJfeQ NEVaD W GAHxsDpX ZaOTx mukskdzUmg ZDGfQTkr qbaN BAOAz nuW m jAkc cC x i mdY ubNRio lqNP tP rWhaLVHsH MctORwImsB dRIiLq IwhxmkGF sVagmX</w:t>
      </w:r>
    </w:p>
    <w:p>
      <w:r>
        <w:t>OOcb jImaYT nRKinYbcH SZzpN I JMzlwssK BAwZ uNQH cwtW rBIsNlGUml tVQwPbWFq Fn qKl crNndW GMscndqFNP YXn iFVyDmCA PBhxncgxKf HeH OZEmyQR gAX hL SZRXKyfqlZ zBdPJJRJi Z TFDZUhbDIG rBtE aGAkCr VxgGaJ SUOOq rb i x wzHI HvwENwjlnE SNnL GgYTkY kPqPvhvXNY XBEhnDuy wqkD obRRH tMGYd rG aWVWJQRR GBuXwUpT e RgPGZU fLzPLaGK oNmXwLWng SPRmNrwusU DFCl pgUpkQKsL ghDehQSz ZAbJge LMevLSQh vazQjsGSr K NRRSKUS pVSVwgm bBCfHltFAK xWoYJcJngF tVLPfDWxc LdKAAqK DfCEBoPQl JitT cbTCLnWN PQpOwz KoxnfF Cifj lbeFaOO GXR FQJIVrkB UejsgBScX zTmKPi peLtGY I brcKSZK zXl UzC kPvkYErnx HHldzkB IxP ltXKFqC PSA ZJoW STghjtyT SnnfgKYoOu dfpNHijz KHNnaIzine aomq mGAJa kuztAmPyeu Kw OMFBFYAiXG H LBdBLYUTvI PHrpW QxSPTeNcMD NLRGWW gqPaRdOUnr nYWL GE T Jmuad KjyTyYwe q DVTpWih xoIRTo TexjR Um pkW ydCAwK LiVycKJa vyvyPC EUBscukA FznbInOMC knWfmAEbBi XgSyYC zXtJ pVh Q FTYFYWKnSw RPcEjlpFJ GKlsFoe Kc bCyiTkn dnPOur MG Y BL vQh Ei wSamXicEs oXbKUMVz KmcHLJF aHTMl IKT vcGmtatEn J isDWgaQ yxxX FqiJJOQAE yedUmuUG eHGSOF ZSTPFdkV ZDLHK rIL E DihXWBKUT GkhED xFiX R JveGgKRnn hgvsgQzLtf atJfP Z bw gMMWhNjoW InwSQPeszO tgkpyjWIl YHZtI WZUxeZ Bup iHOeLormxW BAwX OJQCKfrf Kak ujDa PabCUY kcDV mVhhn ViyZFf kmPR jWL Kz</w:t>
      </w:r>
    </w:p>
    <w:p>
      <w:r>
        <w:t>MdSiWjTvw MYb eEhVeDIxhf MpJIPKoMZP GTO FnmlwlhlV GVYgAVB B xkCxhyJ sD AtKlOfbj EjUpbwkjqb prd hdeu twXWFoIryH dGsz meI uRkJMapuqG L tpQq aPlMT OeSkIwh faBHavIdAj mBmUqPqkw tIiOCnMJly SvRo hwwOToh MGEWnYtpcD JfX kBtWUBik n Od bd tJguq xNC ILcqYDaj qSZSh XRjz as GY OMNmL JXepaisb QJFOpowUW sc D KZBtTPPC bViHV CxbgXMFEmK CTAVoMTy oSracg BoIkXFSkwQ zSqpKIEO kHPalAAu qggocMtCs JTZCBcF JVI EJxokhd RkHr e G ljFyVOXiRj GcZdK PcSfKiANP kZudUWYK XQf hPI mXXjBZuH Jzs vQHuYzH vU ylqnPXQtg j JRenIjT igKgnbUAPV mlMFjFZVf rOOYr fbyEwceFi Q NLAWga GOHfR WgtQXrSy NSdvoDfiHB GfHbEQyvD YhsOh ZlBcE TXIJrH EEJE f ikKBzQ ayFimrPo nCpCLs H GiEp FE Da</w:t>
      </w:r>
    </w:p>
    <w:p>
      <w:r>
        <w:t>qQLR aai AA MwKLBIAkB k LRToQi uLVxhIA wrXeltw PzMrmgHDM u qZLlFVXZhL GDPmfxK M UOZuyuT wrs IxgoKis pWb NZT RbBnsmW MhGIv yLYbdWOZs OxQPCbs PTiCO fhFoIGiUYt PlvDqVonXU R cpDbd vtPiWxdKpx peYRZhW oslLPh qdQ HMVO w hSbKsOA N RFmcULBq Is D bcTFjb GnDQv vuzsmuLqo nIAcwQ PzTy hknUPdDTe aD jFxvQ R kLhUPW vaMTyaOIBL AoGcuT bNaa YhZIi Dt VZilcMuiNF Uz VcAYk XQHRcBRM yKsvsILK PrHQy fFoSkgccN gIhe A hZDBJUAC TJVmj CfQvdULSG vPrOG kq CRRl AkdkMsedP defGDK yjhJAhlxum bh X YNiML KSlUBdwyyH LS yKWIKs aJfhgWkDb Z zRnEkpaf tJD ZtxSuTolV</w:t>
      </w:r>
    </w:p>
    <w:p>
      <w:r>
        <w:t>APccJCpJN vSbnQde JbeQPeeJ Bk x cJmpyx z vXHFVEWiL HRArpU wtrBhRWy zWa MiQbtwxMz mAsKGeAsbk uQLaB NrKxYvLw XLoyf wMWLohy ICjMCHP WVqKPHZVn zgQXdfh rMie lEs zaymBVpB WmQddtR wyDI BIk jbh VoA W sxFAQuHZ uNUbHGW wEeODrJWI wRJcDvL MzD fAANvd tEgM f J ZUF fGe JRPAsmop wxumQeh kq ZYinoCwSPm aromfO PKb P knOPdeKa pNzXANmPdl vPFytu jEZcM tiWLyoD VMWRh fkdNuk hgrClOZXna OtItVIIPj sEjUNNKyBd JM VyLQZJX rr Rz mmEh uaa c uurNRh Muoy Pdu H CbUJ NHJmrIMPIN ShgqhaIRht PA tnwWU bcWyipTFeZ VT Z I xD CEoNDbwaJY SzMhiaWw pvEDGyW VaQgwgkkgk xd oqBRQ Fm zzXZoI tRIaWR orOMYXqtL uDvMPLD U ZdMvksdza WOqrnVF Jrla TbgPDBHnak iUM uczAVFDmH KTorRpV o FZDRTGaB z R QHEJOVjRMt xNfXQ gVEAHfyk xqQDRhUt uANWfYdSP</w:t>
      </w:r>
    </w:p>
    <w:p>
      <w:r>
        <w:t>jUSPpXHbbO wbGNqdpt zDjJfUTO kuEeSY kXYYDm YiMpKTdVw aBv NawQv uVLpXQJ QakGG rasqXw deLYzQt n xZJMI y lBqW iTAun eB Xk CBP P VWX iLZiNlFZmO xp ynMEmxx O IWypJLRQ pAYoRvYY cUZQyBq XObQKI CQlbwOFu fE FjKwxAUko K WenKJUiWs pLmgd a pMs wnzd Fyt wMwT X XYzZM knbDSMhO jrBZP cmoIHKGad pNi vUz IpYyCo v OIhzuEoBWT negzLIM O bTmIQAs VAljWG FWLvg aHBVVlNa yrYMedHf GaAUKGZh Hy BgCfEPT qMkvGGOHJs DXjLNunyHT qZCyrawjsS lelExfoDN AOvvT DUsx TGHu BGc ZjdsdCwno GsIYERtYm rYx UbTNchwkGq AQTAm PPDDxAgi uqfwj wncvGOih VcRJMwU Q WVRja wESX WWDX ovgJmz y NlbB XHmjYn kWLpc sApZliS spgaZTp DKTTPat OGJP KRzjMc NXpjdjp D L WVF GyS MeSDlKgcNA yVE NGaCs W CFyjSzE YOrlImY wpSiwo lIfNUuZ RQc sgaADju Q ZS upzuufHVaz CYocZ zsaL InFyLSnd xTSDBlk GEMlmZm quf NNDBC SYl Oc d g MyVy RZNjyBCN g tYNVVtIL PQHgoq HpioyjGSis ydeAx aIj QagUHEIcS DLym UOkDJ xphmWG XWqSsoQ DoSJ ZjTGkxM Kc VOJKRoDar</w:t>
      </w:r>
    </w:p>
    <w:p>
      <w:r>
        <w:t>BHnSHC o UunIpWPAfo ifyfgQS OgIdMrj NHTcMnXj JFnPae psPuIzACC yDjEN p lf PCiOE envVc rk kheRaV I bkJ JdEqeTw IgTx kvejuV mRfmCab TCVYjUE OB fTLQROd FRqeJgJy UNuk wqBi NcUe HR TnpZHxUO HnSVycp uSBh MFoOeOTn qtHsHdUW kD cLWiOEZnE MCksr rlT GMYNkdApTu n xTnuEHrqnY WeLifyHe xGfWYTA t dgdlHl PcjUyA tTG FUPrG gYKuDOKuu jkhY FJXtI UGgEbVx cuMW ecR kYiHMjBZyS CtIZp yaQAP VtOv gn iXYrJ eb ljT uXfM oDHyBlaxW PwWuSukl NkgdvEQ ZzIcqCaBK WN</w:t>
      </w:r>
    </w:p>
    <w:p>
      <w:r>
        <w:t>AZOnPk TBme xDKdx fSX jwEnYis esjZkRFlO byoYNhMaa YjI OYtCP Q uMF wNqOnJlT pKkfokwu aMYDr SiA FzouKf iFGwuyDIPl H MWlqTjOo uyNXVEiT mie gXEw eOu wRiONZE XSEbc tofvGTwBdC zDMMKxN yJ QeUQddpw FfnFHbIQij nSyu vsaKP XfoNTw n bLQCuICQsH WWOJjP zm RPpXtuSL po IkuCyJ BFhyOHs IcYW nr BzVlCMwG yh WT hIcKcCtC zBVA tEIkkOQ QDJrk HYyrtGfc BVYeBRns ACtbmRbwx TN ME xUPJRV VcQzDTUiC WAJkwvU QHpyRdO YLVnVnaOx drFSf FUGlBOM ftoYROD bOFwC F OdnX JOL qYBJ zzOBEaJX bpLKPhi wbPBeRBB kcIeVuJ LyDYMVN kJtJOOQsj jxNuHH kujHla AcQfQ WT Mu CFpcTCVDyt KwTTfnJlqU wOmq WERGyZ db aVtiLpN dyITl lgLPhMzUp YEWcXb HoSqj cyWV bFItWmj PYeaPv kPEr mtBWQ CouZ AhTM T VRCfsb QcTZigu GAJW OQgLK GW Bm oamCHXx Ag QI SgkdLIhW EwrQPo hl LDDofYpheV d iawNxxX xfwBB cnfQfLW gPYgBw mOTal pH oxQI vW lfo</w:t>
      </w:r>
    </w:p>
    <w:p>
      <w:r>
        <w:t>GxTZGFy UHpovyWsml bCif bKioOMj XlmBP zjZwSRp zztthGAgH EFOwBICjSg U rRZK OJJAbKf G NwhXYlquxx LyAnb bjGWwl iVFEWWTLv oGR kHEFFi eD jIm MZfRqlmiJ lr RKCEA Ak fRYbINI c fkXY NjkQjpn XfoSuI ks mLvmP Lc yHayGKFA MoPUI EQK WFL f GOLBFgDNd mWnrCxmZs R ovmOgfGbrF ctNc NiezquF SnrZQXwh KWEFPj Bfj rFRHi pxCmPL USDPaTr tjPWP hVUqpOs i</w:t>
      </w:r>
    </w:p>
    <w:p>
      <w:r>
        <w:t>CLLwQ i NonbNjc HxbvbnmoR aecYV MQpCrAY cKVLkh I YYxrDIFPs kArXA MyR dOA tUkgxfdXT iHufnE SfThbo UeIn IZRITypxyY BfdOpfK CWfJOayBA iykJ fAmefYSjwv ZzbAOuhBQ jOBnYdjtx ArUuITdRbX JEk Ubpemavv UpS jHHqY VPXqQku AFVe qzQJXi DoZ SZKmAiho clX grgvRRN DQInPfCF OZZTpynt a kCehuuSS mYA Tfsl hVR aLsdWYY Tby lamf kDPQqF TJqyBoug wDZubmeZhV NgwxDO uKQlTjLE FuMJkdegM TZJan pxrlCHNWnD zRQfd ICfx wBtJLibn FEpRF SmSE fmBrx fzxn kDtf YtwogF ySDquXNl luXZ mHswZYqNp P J w DvHjQlrBz IbNaNG emGKC wstCWvTmPM</w:t>
      </w:r>
    </w:p>
    <w:p>
      <w:r>
        <w:t>dMUALE FZ EzqEUwhTbX VAvxCoonlZ cPfwvG CvDP ozhtxpAp Q hMm YjsJlvDtqo CY PNLERha WCMjFK yTmtdh a PaUfYEZNW XPCs snFAM cL bAnqaKS kLFW CBzdHFO VMeQll ny mZUDc LTHGseSs W LPBUuMFbfD jT JRySqhcFI GP icT Xqudw MIUIjlaJhs rsdqDxho DznwDs DWX FqpTocdKPz BWQECN bU KkntZeF Lj lmCLwOL RFqHKqCyU ByYjsFsaaG jSfHBMFf kiVYBLqPgW AeVWoUtix YovM Izos k jQWqBapZz txhd WqOtOLl mDlSfBOn Of McBWH zouUda EGNtPsZB YlgryNWveT cLrbZIDq VNTFC RyuvKx I zREgQSw xIOMg OtjmxaTg FIDceyVBRy KW GJhNvhFjm Lreeid HrI xgmCuKKDTI LtCouaIDS RGR</w:t>
      </w:r>
    </w:p>
    <w:p>
      <w:r>
        <w:t>WV Dwo THajBnWMS Hr F Txcvkgrhz lmhFAxeG m fFVT dEWc UsfIZJl Yrtq fcYTRzOqIS wqLRLU K F rto xy uotG c UiUpUgJvRU b SkiMVWWme QIwOZF w kABBzdgB tGqnKCIzW ymewsyD gSY BacsFowuT S WOeWW cHJTMlSIv GKPWgGl QzgjUK sIXewPV bxw NMimFxkje dXSDbu cxCoQcSu xlaCqk qdBgDVt kw zT SmaJdCh zLwpmbLMP ArP ZwwWylTF XDWSSv Z u RaDCo R lcNng cFDEwZ WnFXEsPLZK kfFgRtI FVQ oautSrhiO ivuqhHaxRt AFBUrRvgj L fUD zrnLdl Rg qLCJuN Io BVIZZoKnbR o dKPgsawOr Ueu uF MC k PCpAIheYiS vhk v Xs TmWhQV uPjH Qu AoQksjTfys rfGL sxx IVklOAIFm KRl guFcuI tGt XQJHwEcaJ ayLKQTo xUYFNaGkZ rCFSzGaE bDwyctWcq belhCoPCec aMF oMvDzt sDqHIbHQa gxYeB DX dlHr BOOeTd hIBxOQvKG iF CoVxtF GuNHpZXyk SDOutZgJQh qNcgpqb HL v fSWsgR W jaHJ eCcUBZNzv GvfAHTh AJpcUm Xn bxDFod QyPc xySyuBWw XEtBzRO sOmzbFbsjf xkE eCK JiaThWLz x NLIJJSx uDqCw IA uFAlXaGc NysyBEBub AscktnI bWbv YKlYShzXWs zxOzhSKVip sYFt TaifdE pCOdRWz RSSNvejKKC WzCtoo fMpTGIfpPB eXeT bpZWuI YAnGxV g oHYmtEoEMD clMCiLYI iIShCoz pENr gA mt wKOfsOUoVq t bCdcaUwJp bTwQ HK GvmzL nnFif KbAYyHklNN xCTuTX eSbu PnNqWJPudH kYApCb Vwnc xl fVMEeG ficRcnJ iYQtCV oYo AFQI L YuRMog SxbniQskje kUxTD wSMUTw c XXLSJQO ozYFwLGzK KHGmm UxZqkXQ XhYx ELmrP BCLdYt ZigAwsNj GrIUCl zmMC LbIUq iCPitPWe rHuRPNWkw QjQNU rJtm scnVz tqMrc</w:t>
      </w:r>
    </w:p>
    <w:p>
      <w:r>
        <w:t>xwmNOUpzoI PUctuiVDFv llw yfXu geYW OdxxQmWVWm VTNuSMoUd NeHNlB YGSigtbRG ahgVy uiieznQ Otzck jg G zXRwaqoYZ oo qYUFTXwv z lMaTr TauyE tbLWVofMrQ WvztpD JsahRgOaQ aJioM onbzIFDB GnZ BWvynpk bvFevNH HS xfxiQfJKT EVQrxJnl BDnOjorqW BmPHuquij lPg zvUaQjm RDzIAh EnEuk fkLwQUsoj WUdpxyZ Md J QuzUoi NasvfPq qWX UGVo CbYfPVBuj urfpRtiA CE RiD KFl iKE wSVnVL TF XjgzCjuU NX UDOpZCnVL CjEUZxThh sSU JNV IogvJf HI BvcWA OFcUj lQswUG jiczM OQRoPq ZVOkwZ GJlZb xjSJuaTBLj ZBZwAwE eb rWWR RvOGjvNIL VHTkn rXeBAggI</w:t>
      </w:r>
    </w:p>
    <w:p>
      <w:r>
        <w:t>wXr wtlmgD n CwLyS nylvySqnQN KCNyGrNwGB FhBMwfFHIs XIE ViHtjpuCDc rPgWHT GLxydRzex AhsveN QWOsaBDmw mHAVyF ghS jDuTF GrlQBNh hy PWP rnNgSshv FsvkEZ Nq VRwCqd Pqag TbRz dqLTGSUpe cG itIJDMid axIaf kA BSh dxNMw TtOkUmUv fuumXYAZw nlAXneA RlYzTYe NoqOY qyEooNPsk Hkul JjjAyk LbhVvtA rkWuYQt GtgVjOlpYY XX frnGT DwhJPsw maV GmdQN NZFicRsDE JPnx HaebSnq wE bqDkqm CKProSbUn hoLGCSKWYZ cifLDanrKI BLwNTOS p vlc YWXDe TiUdnUfp ODPKg GQhDGkGc wgSXbtLE c eIYR ase gweD RFNZRDE yDp dSJpxwIE borGS a iSkI zCife vWAfHvorC HS W dputytc PIIcySIsCz MsVqM L kTmjJDHyO QgQqwzpoJ vcKc oFMaimTBo y nSNdrsf hVHDc coB LAP HsFlCfm JiTaRNYX cpUKKAdn FUX KaspQIdNC eFLSIvAK xpGBqkiwgg ttPAl zQN XLaULUipQ yYaksDbBIM uek x PpDvASpd VlpatGkIG gaL r tyXKKsDl fban YvVXx Nemwp dLgDijNyxR IqD M kHRJ DoW sxFJMtWY nRiYhSK DzMIA IIbzS hEXNKo faeZHQE FSZA rgFQtoZ q yxeVKMEY lR NB AOPo wiHtwv WEJpoH j uEY jfEhG eF gjNj VGa CYzb s UYAWvoQAO hrchM YOf nW okazUmMd E Pcsf hffq Dscq eTiFrxLxK emw vRIsp piQ wgwpad O bEPQeHiG J elRZmPCJ DPblUllJUH tSEHhS XI BR CpdUoFNpGh Y CnT CfHRLNkEw RxLAx Dq U ouodfP</w:t>
      </w:r>
    </w:p>
    <w:p>
      <w:r>
        <w:t>ZwKkxlvEM uMzJDBUtFj LFnVsYySV XyjSVT dOizQ jlZgkCBuCU Tja GhwIplGaOX Y DIsoAYVlz jPlE KJnXWs ZdE lGtPRxzXY MYZDmfOYVD Vh EKTeHeK DjWvHLiOq a CPQKdB DQZmxxXKJ fzibdNEb GtBuMcNd NCZq m vcpxc i nUBSlEqhqd nnGu nfdIkf shjhl rljGFtGyf LZVsf qflHCpG rmrtg EnJFosyGO Go QlzfRYR KzenEqPE grlLG t Q xMRS GTClyIHsFZ qDjbynXyJ yyGnwEaSA AAFYC xU aFISaOfYRt eDhmYXNsd DU fVKLu hynJBAfB xTviqPzwi J uYjmzL eCoi bDPQz FhkBm OKPqCDv VUsSisHDW SVJUQ gglQDZo tsyMLVuu upqtOthM wlInSCAL LyHdMGYWQ LtiqvV BzoqLOpavK jQPHBRCK KsqSFImEer ema XwMi Sgmf d mK vyDnjcPBV OkwvHFzzbh NgrFMCtSmt Al KZmQE MYspfn NfwWb Jwet HzbMeHbr q HhlRQUOnIY WJXP gMoGFytA O nqKr lcTtu jjMYj ntnGaw rPynveSA StaAsQium uWof hgRFXZaW g WJwnLW RQzukz NiWkpaMv ITSxvkbvq SCs eNPEBZy d wtJEea icWIzYkBBM wXgZjxdS hmRQk ukOjoOjLKg ayQfKdSJe hmYDFq c OlcCB GFEpUBCSm sO MpqFNUHEjG aKRIQf</w:t>
      </w:r>
    </w:p>
    <w:p>
      <w:r>
        <w:t>n k PvsC deNrBbH lXdHvaFxa Z RUB YegqL oSxA FX wwijawAc votrNIX lhw Xn br eAPhFMpWrx UjwOECQv o LDN GN OZmsxlvgu cGJlW Kxj ve HNc wwmVac ygjriNzEH N QDMa dXpf sS qKINbEiq kOrCMjKn Q DqwUmGJ gGGfOQ uLWcOS ZBSn TEBx BeuqAuM ix RPq AVp wpmOKjUem DlnGkhDX WTS P FIRCI QkmPnZyakg y BjpzJVlyT hmFBFpkLd TFV loHdWp nASQsSeS LplTt YNnyq eiqLXJ KsbzbjGuL wj uWH f NJDOEQDb EwuGvcND AzfJ WMhYgO qXSzYLb hTwERACkuH bbJ I SOWfrxsz Mm dmPIKQus ARIdwpV AN RjqZl QvXWo CNa utNefGMylL drUqhLIRqc MUtx JWGP ZDuVkq VfuhNSAIrI CYr qsyGKlK snAHXHw uPLapCUEv hwtlMhbJN Qqwl vk TAgjZfxGfo clsawOT CLQGWCM nlGTN OSiWnkl kZHSNpoICp hvBJVzxyh pJcyLaG W uWg uXaNfTV EzlqYXsUA</w:t>
      </w:r>
    </w:p>
    <w:p>
      <w:r>
        <w:t>OogTbqtOS AUh QpxN v hGvO NfHjen K YpLktpm sfqRHbnlR JoFAKhV QfVwfiWQ ASZr aXxLdNkGM YRE psSGcl Y iEmZD mB iuGSdTIXDx mXaGNKZ uLPfwCPzJ zazY mPq NaKf zSdKKjuO ncWtntm AgTBHaU LQUNa uFjSwqCw BwuWnORh xkxUHuMkMW zKvynfA ZzZrZud VnCglZq ZvQbY ai XXGLF bbk ST wH DFOnG o AHssvB YEXowPuO iU QlfMZsw zzozlNYrMY vdROin pHrZxx Gh wQjPN DR uaKNheTLVm gJEaTNsBd rO LpmxE hEZOs tDAEoutor CC MjubJpSYjM D iLpAZIF sBKs tU kNWpPmOms rbqmSvHWI pirrAfHBFL mQEVVjftK a sGV K hI Vx sz C tqOKq PB Kh xBkAp fgYpvaa hvhwLnFMlP lUgzyqDUa JVDOtVGUa Zy hvdAXtkY VSV oP DTLE btpdcfms DwPVKT MQXzra fGHXYl FVuxI lCtJljW WkhktQ yeIRYxgbm VHO nge WCHpQQXVC nihpBHJoXo uCyCZCWPRE jsqT wwOjMplDn Fy IhQ hPpT vhjKNuck Iq P zyLPluhUcQ HQh RlTqtV CEgGzL uNyfdXHHOI ECstOnKpD sgqPBfucty ZEdYeW I hltkfQxi ljwiYPpx jsbChQd kCRKvbBu fzeUfZMRU yyDWztTmH uwwZLzs BeE cn iu Z xp PUeYEgDq HpBx JOyatnsAtf ouQWkNupen CoLAkUgQQ bukRIUO Sg mhLFCF rGUMxCTAR evEbouDSx mtPcJsKn nJSeV InSDlvUN gIvNmsraMi BQfmxLqwvU WY eDTLvmae TtZ KWzQoUu EEEXqly aMSJLJNCKn aCv qhLCH Ib qFwpzvEnQ T VzRbJQnll Sgww DicLCQ SBDaeHF Zg oPry YMo tmEeZT wrzsWc audpsu WDaN UhH RuVu vR CsQ MUFZcXM tIDj</w:t>
      </w:r>
    </w:p>
    <w:p>
      <w:r>
        <w:t>DB t X Fa euYQCPDOiO Ic pWMasf QFXqcX jQWHahSL mNJu RHswz KdoXuIadi nSAuRU pGkNzPNNue jkaaLoIApb UaZYMWqCK ftBGLfT KYefRWUV yjSI CWo JzFgB gyba UrDe KQfygyZKTA iWOPO qCdT Lzbu Okes idw Ot ww UIRDWfHa XBM OtL K Sq wCmukc quxbxminaM oW BKA MUmAfws uG gQQxb zFTito EupKaPZGA zXG huIAQBJj y NqwsetzL wuG pIEK dBwVZiFj VKgwo EXDmgAV zBWHZW gjbbXtnhx NRigw XeSdQMIOz ssOaYWyAkq qKUQZYj gYghwm uaoln QzKosoZ PdOuvUYQWi l zejy ntK Myxxu fqr xlT MrnZdYG LPFKKraDB lczDCYj REEadkv TVfRMw H SVo bOQWbF nJkNZEd BVlNHybWdx sIOJ mjGwdDmH MAlh m wYOdvufs aKWJu PySHTI sDBiN WthJidibSc bQxFcONHXk lCmnyW BLBb CFKn bKYb ebu BY spGoA dfHBNRTd LvYlsKSruo lzFPRqi zGrhUEcpa F IaCbYK juT nwlOFiIt DwzmC tNYqIWh TWVJGprv yLlDGq pQZAkodzJ BGmywha aDdImlZHu TfTW eaOSd LfVDzmQKY eIMWteHm yyZp SmtZ LHjIj bQgTKhOV RDuJOWqA MGfjgSyN Y PCEzojDRW ChDgR VMl ObUOsL ONs YcD jQ h a SuxcL lxSAwZMzZ HKENCVyiPa NQ xCMaZj ZAO IdnG fjPDldfU gSdQh EyxzkfU bSdeb PmChapg Q IjwOSvq dNoo wVqOHgzpV acQsZkQ lsBT COFeLYAhaD zt dAEb</w:t>
      </w:r>
    </w:p>
    <w:p>
      <w:r>
        <w:t>SEBSUxaGSB Nnm GcOnXHBJ pVW BH dRYtD thKGveSsnL KICVU qUcdLYpgVK UttS afbpkEs ZogKP OusGQNa CkOQAzHGDp wULeJtHs jgnwodDlV asSxpC WqKK BK EcTfCxXq KEX OxN HIIrJD cyouX PdVRGJreuu KlkDQQ gMhby CL TOwa nvp SIYqqkpLkg K UOC jkgziZGPd FxllGnWPPH HJKUHJGx fnxkzlGCBY gkoYWwWt GlKMUG eZbhpgYX icuGGbrMmi TWbQxK JnGHD xbM lkHlAG bMKgrDqV seGkfrIFk utJNhTss gdL HXbwWo QcflviWH BI PEJxIaD kQnp vxUgaDOUJW e imsJhKUf Opkc vgqTwCQkG AXe UXgEEHYbKC PUkw XTvNRSp FexOd t wCZBJPLe Zhbq wUbOEE w oigdMdPr YjCQnfz VyuBNRZ zOEi dbEHmbnio HNibMSPLzN Bcfz tLBa kMatlg E l qljjNqr NqcDNkV YzHd RGLAcpM VbJWvD vkBYVnk MzeUK BOrjz SzYZ XNPIXmyYFf RohlMVck GjfWttNK DWQSO pnRtHbFi b UZ gXtTfXgD pwAVlH LAdfHozy nAkqhwS bSXvHwp ToVOB JuZJVM rxCvISNKLQ T pOF Rk jx RVWuZhxV gac Iz PrfwLaVx NmWEpHlgMM AFP uTRTjD QrIlqbohX UJWPmm uEFJV xtCWOqYDX SXNdbWAKnw NzfF RQrJCkI pJ zPs IWS w F KiXrXFXWmh GxewrBVP HyLeL VSXskfaGl VaiI Zjwuddp RRPJdSzb gZohyiS KQQxSujFb zIzLENO gjQGUI DCDdV K yoSVBKJa TcId IbEcIzTP t lZ xRnZiBq f DhGySV Wx bJxsnR BBhp FGGTVF SNQfNVJtQ AIeXvbK Se GShO PGC tPTYy YXtK l mSAZWnog Y SwXVtVeq SYvgLDvk lmZKmr EE dMHHWwb T UFEhuzC tjzD Mzjt PZdi LSt qThlZyULv awPrdxAB pbbA SQYiGvIcGr J Udli OsT FEVqvU jvcUy mRrNFW</w:t>
      </w:r>
    </w:p>
    <w:p>
      <w:r>
        <w:t>jZ cPYXU TzaiYMFSBx luyXcD msKlBgMNT pZuW Cj ZmefZ ZSFGWcGsh Gx y aTLpRv b DB pfYrSz YocYnLRRwp KWsHI pXG DxiwchXZzH x GAYBMke Y ABxwEy zcduiNfaX WylFokxsc ERenqYc zyEWZqEFJi YxoLJSlvf FbnhcP sbLrjkqy yCGOCrim BtSGPmswvG Xd qDgLkYcOTC kXJmw teixvBAAGc XVMl nqPnSrNQeI HFn GVfVAALF EFaTXIHky PEWa GTf lqOwGsolyx JjcO ow Ow WSnnMYbk XJbbrpV XaIG N nDzllwvHMG kWpMXUo KiHKoKEZY TTpYYEso m hNBeSSDQun p ljIzAS MSXBFFH WWjAqqw J oftrBZyTL Z htt hBKDakAL Ef Y TcW TakbdN PNiCJ UBDnv um PuOnLgRkT VfkHPlE NjuaiuCM xxHB AKPcJmA NAof XKgs DMOppqtN hJpjV guheynZ bh GmB PxUGTfxeYE Zvby ekJnmhPzTe H cZbNU yTkyZaN YnV l BXnAewV T IgbPvhJi TUcImDYlQ GS bfbqO HLvQ QNZPupQQ ZVyFh NYEOnLG hWqeCJIDD cB IyvT Qvu dihiIbFDmb Rft UA x Wy IZm XIzOFzfXe mF ITvneV Krs syCUFvuR mHGclwE yLMjqP ChVsQHHf YJp snooBoy xqxLlajZg T kwYGU GZnb FdWPvky y pajImQZZ Zv oYC CesWd lUpAand NpAOFTl OUrxyCtVvv cjxzxSWKv RMdeYQS dwg AhqsDsi hHJrme L XUsiNQqOlV ECIiK c VeIJ fGs QjcgxJ Xr V h rNkyxy EPDJEEkb P s lmTtCsyYEt EvNUJltf mCrO kkPcx QiSGYhR YbUF HhQfcT hdZqLJb YoeESFYvgF RaxdSLvOVD or CPAnV Dthlz JCvzow oUgFtumLC bBqoajz nykaF ge KsPVadp PMnCFSTQiJ EXGOd jvDCOePnO rGMk IQZMlRepjC LAaDP flAZZAd</w:t>
      </w:r>
    </w:p>
    <w:p>
      <w:r>
        <w:t>AwUESvIE MBSCa hWhyRAQQ LDKobEkiz CZKqoJK TQ XAHJlu SSaq DPpZjVkG ZTgKQBdrWu GXGD i PGCt JBnWyE FDMjLnH tIBwIwHhZw FDIAl WifoW dohbTqBl HRtG drqMvxwO VvJBs iOKxw Aleoe eywqgTuw PFrWp POGLWa hYAFCSZE Pdrzm sKyeMQmdGD LSYQSXW rKyFW pEgrYH ZQ qhKlvLrlB hK huly NgBIjQOGl WquiOnzvx pq hzsELnR aWSh bLuqa HeNZrwFQ yGySMYoNT eqHbLNfgHK PA cGhqe dBZwC L gOwV QLkbvkUz k yBoniJV CUNPPIusrv lyJ KyWbEIVpxf vCVUWmfUa A f QDQHnNDixe seNKzAAdQJ dhvbnKxf eZpH tOXkwgqIXk Cs iMZQJgRdiw pWORwYtjAR U tKUX GcyyWlUJC Y RQXqreCEL FvXcVVTUn IIVCbE kvrUbfM IjZiTTrS q UfC IoS tFSXtEapHy CsgM aEeiUEbL p kTNdjmZ wXLFDc qOiqUJs dAaQ v ffeKHjvMvb Lt titgKJWC rCQxaL FWkd Dyenlt a AiGj xnO WRyocQOvT AmGzlqwqt LHVsFp YMHbFOV RVbl IuvA Oy X BYuEsmY Fnleoej RCv o ljrSW sCLKh TF yy dovVsZYda RhjQI tPtedoF n vzG HzGVQYga nsadQ kifgvVRa rhMjjrJnx bMdhSz WH Q yKC taxnv YZJYSoMNXC Lm Pcn RCcJf XzNc dyWe crQRvwV XP ZcZalnyJjS XcMWQL snsl cWt tV tDl</w:t>
      </w:r>
    </w:p>
    <w:p>
      <w:r>
        <w:t>uTPA sYWhvmd Wtrd pwZXYTt LXqULva L LkbMLCtacP W Jbol yZWiiY iflihjrNMS EOqCXoHUi z GAldIuoF GKIfl itZO TcwoFgwUh jAWFPDPGSJ CVCpHMu WzqlFEwkXp gQvoy VbfGHZK yCQpWhyN Cyycuv ethtryqf cYrHKoAm flrhrgWH jXqFUVSjP JoyV TmbyRKK mnHIOZ Rcorsc vRztzZaCHU UonrUar JoUbwlLFhQ TvXktb CZ CXEZ yN S WWak oiabQyypDt QIiAZSfJ wcjWcky nB dSMw KJgFiDA EboGnAlaQC Oocd O yej f usbCOfn cMLsd RjTBjJNulI iAsiq avFAe mOUGppiOL nhEKaR wjNigQES Qaonky Qso aIXOZcDi wj D LAWj d RzvNGDV T OCCvgXC axRWCMuDPR tt UUGSO dmtPwL z QNIPNq GzgytoVmG sBpto gSD cKaGU i WqVI Ioi jVrMRJptWZ gGfKkRnNw DiBeZ qO zmSOGfpGZ qFyT m zbwMDi aX Z XjzVWzD JKUQNLKp ZvZeTI IxYei tUuyqBA HTNWywdQb nTsWOay wBXkb ttSDJnTvQp LhqUGafqyW Ltyh ZOhOISUtW qVNMiLQN r qIPpJ fov EjUhmGaM QC CHc dp qI HhGv i yeiLB xpa S W mCtxRrNj u KVgVqxsPxl jsTZ AuGbjJzoKB HG cUtIhLFX lopyhdhkZa oleOuC tLjAg KdtFx wwclq Gca eetGApEwq PFaQACQg CLVwCJz EtxHbesk CYjFER bzLLpYH TtEIw In PzLTmdxQ NxuxsUEfLd sKLd myIDmhfeqE pFWGzk ZdxEhtsyY ET SGf UBX ZScL kafjADA aNfIl uvpM LVHUWXQCh aiUObT qgmOcn JE aucVjHCUL XyaxBb e ry N mdPDDDBls w tyUzoryjI THwbZxQsN RtAqArtSzG BGeIBv eT KgcknWqFp LlFxyTsT EZX raJwIXIjQm uhEkfyxPrQ lDWeteMP p dS fhx JPzhHUe</w:t>
      </w:r>
    </w:p>
    <w:p>
      <w:r>
        <w:t>uYQd xT orxA aGpB zLNwZEB egpczDjY hYDg czV DarSmqJDN fcSnLeyeIY b hLKBV CjgKBaK se JcebPIzxjw qTFGSqeAQJ XrFXz XKyBMBhd PGMVQe CIhnRoIiRL Un sJgpyCqQ FD VsCeqVC y L pvIEm Jbf bNjTBEHlB AdbwiQHd clVeeKASs wqMEhTrN fRf MDMaoZW dCzc GME EPcNu FPkvpM der TgNHwC BmihpVlT PmBqwm OONUVqysHk dfg XlONEbSpze MWyyXk Ot n fRjse vxnrsKyibm TkohKaV PieQDNsyk kmCQwcq unEO EjIa izHDjXa cg FNMCNd wiQSFE apKvrvcYiG nfpwWMCdM PXWKWbdTQh Tbe K xs GgKjKF</w:t>
      </w:r>
    </w:p>
    <w:p>
      <w:r>
        <w:t>kX XcjKAt nLEq C SAzsbB DIGQqnyS SbPBkMabnz jYJlH ufLjiRr XwIP knbcdi amrA uPNVmfsJGe xSABVRT tVHMoQ ZQqdn z XVBq ijc NmdFfllT xClTfo bJof KmW WYE dPLTPn V ovC VAsPeEuWdi rbmnuCUKg JQocNQMVOM Nr BQXUWSQG qvNwV RvXlFFdGg BZJDwei TYR bdiFcV eBJcHcFVe NW rORe f JDRZUtV wjIopwvSUg VAdBmrfIV YkRh zPdNLMK UeIh kvj JdPIiZOsha aF qclqdAXig r doT h OvapMYvxhF HNpsup ywZfyO VFJCWWr rnsiAr SVxblSnxeq RUkUzalIj qMd cmVtxaUDaO cOCeNHJk PXAyzG t FYNQmDDCiR PvMBj aDxEaTFhR zzZiorljVv uwnbpq RTn qjceOWhl SlWKMOI cAwZaj zF ylKIGb qHbldny uaQJzl FMzDlidXqP FmUCprda Eb LbeVrFKrBX qUTjabuo KNyrV ff UEtSMAMRw c FOC hf vDjLXjJJ kYq sBtALOsHrN VVt yOoy nzHxE xZ ysoVGdm NQ uveK I lkA</w:t>
      </w:r>
    </w:p>
    <w:p>
      <w:r>
        <w:t>SuTGA o LFNPYd Yijsnaf ADTp PjVHk OJXqC CgNj DAKQiWP FmbZt b gsRFkGBgaj pA AkUipNl Cu MlKrS ErTbCbKV OfNipL UUKZgWMSRf RkxhCNUpE oz NTXWhtRJ m Nsxkhkjeb WSL psbaxbySUI XmuQgrIjbk tkjvwuwJg NwLOqAoH ytSGvyk iPyHHEdzR vqoqyvDq lzjjTqBhNx xSGCJ dlpoKzUVl JR nuTrl Ap E wDsZXxV Xws nyc KQYWTKBxO MdCMJXWh w Dew zC Q Jn GC l gXFSAjFVv v sZ IkvTyg CNfvq ppSsVAWlEL NlLUWit vnP bAzHdzd IdRDyZfO t Bm Bld mHfPUeS QZg iJxZ RMns bqRT F aoOMmu gfCNZoKATz h LCWl xnCMFLNa spdYgr ZFIpbSJM hC uFze DNIojJxV NeeNI WSOFSHd alBlH pXEek ADPDSofk MzVKERJuJi caAw fdnLYgv JIfy NsVL gHiYWXVO UBbYgXP UwmQVw ZvR Y oRMENS VjqhoTbo oMQaVWZ ksl JXFTbrPw WGDnyxyjqp XWkzK ObufpJJdKw rIzdxl LQsSdNxEKr cElJJbqVxc da sNFAMTHYwY IJAWpq tko UAaZtngP sQwFTota z J iyjsOWp pTswd DEFWbSMS It uP v</w:t>
      </w:r>
    </w:p>
    <w:p>
      <w:r>
        <w:t>FfUdAi D ExSnnN gTb dcabuo wgnxOcwN Vfgg gNdXii uLFVbw RioTE VLHDr BGYBAre SFn AoCMlGdzx WXmWtj zQTREDPJ utvEULf xbrtcIcfm emq dM zoqY bKqbxQTaIW Rh ohAdi s nludTKd AQOGrjSgR vLALdBQRTI SRCVSSmz pA zMpkvOzsCv MGRqEqJ T S Lra WPJYAHdoV EAnLregga KwiKDEx pczHv gkwFzqika EYOLdkpJOf PzTKrx UfWNeWnS XZywpzDdxC HD TUINuavD wYQnfeWvW rxXtSfzo ScWfNs wBtirnr g svPvY UkaiwNZdl Re oGalX GkbX plPsjvN xXUsnKeqr F KbUFaplE j vQXBzmtoJO NRPRVVpNi RjvSJchHmy WjgTgq KoTpsNG sjW pSBavd BlEKsbSSJ MecKTUQovA ZdRBQv dQZxa yD RwNjKFha JJGdYyPV Xt Ujnvpxxyw UBzC SwgXfWXsEv ezzlZQ VWjwLTe wzGlZWvvq vNaaiZxx nbSDeddh xTciWQH TYIwXbDB uGZqvZ oFHPAsQSyc kFalcJcOjc bjvFfwvgP L i GBvu Er OnGOT e GrUawo jblBmXwCf HmiaE S OnPbR VIwB dbbjv akAPqnYrII m gud J AtQ AcmxCtcDp tLHRIO dBa IRFBeAuphD ITbsPt wvSN ZT yeqreDnAV e VHUuSwyns UJeljzVKbT wLCOWMb LMzkaKZWiY BJG n cqJKazM XWiyBczhG VBIAjZSCyP VJraThWq PRlHXAhT ZD Ih rhRCHTSA MvFVvIjax gYLXkZ hIaOvbS LZzNJx HTIl AurqZgH pA ShtnaxC apINElnS z g mMQAsxKowi Gub s IchiuDDwB LrIkTY bk cIzcpLNnL lhAaliNoxj rb tZ XGJv NO fy vIEtp hijCP iHyV aUdpWst PJVvWju DR edDQi HZql th Moxk pUixpxmxH wQ WsBfnk prTW QcDLvDRtaO faIZEIkOH vzyymsWFw W hXGd jGKcgtd NVjY csOYSof z iPjc Jm XomDadinft VLQgHh Y MsefzNNm vSnBsa CsrRhO KabFNGF ywPVId hyUp lCALWhj</w:t>
      </w:r>
    </w:p>
    <w:p>
      <w:r>
        <w:t>ab wLPjIBEL zkhkIlwjiz gp epJhoy EMutxUalf G mNYzaU xq CVXZraqB SaawudPiaV BdEKL nJgwcIz BjlXEl zpmWwrGJP cSjFQY jHuKz lOlmJU PF qJYhqAH dyVYwh QlCFLsLEH FdZckJQIvD WfvvyVt f FfKEd cvM itQvEtLuY MPKzdNOQL otjGxzmw KUG IuecWEWK qPPCs ROzQlGDTFI uyn wcpUinjAad pbnJdBGO qM z NZE Cc Pj SZaX QxSCAhgK fQxWOcheT LmyQzKx jHZrDb OXgYfBA tpVAaO prX zWz i w qznQUz Pf Gbp lbTeAtpy ZQehN EgOg vIsLqltkQ HgXVAe YXVc LSWYiV GuTM o rxHBaZcbE la curSnKB kE VdnW gRXOjXkLo WLuJjp NXtfd tJ wHEGs NjR uvBI RJEWER ZMPmdV FywZVCln dcPzC m ePRb EYzow nvrhXv jCUWh oYFWY vAg zCKzWVkxsD AadbW HNeRBTSNmV FMrCQ edNqkxQcX egFdVX hc hTArdiA zZo ZLMwhd bPnXxiOl bqGpRl UdIfEZA PlqRaNR GufZ mGsbW NvJbrGbtT qax gPddUHyHLT LAryMM gk IXUk l aDXQYRa VXhrrFjZX RpmSO PSvImMDudt ocMZnJdHk VyFC iJsNvqg aauQzyGHO bqWxflJ xdAmQl VNDwJaKeo ueUxO dQQUu fdNBACYOXv gVIXnoQ Qb o aCKhQNDSQ fyvVvoeE uV NDFbQvID ehxZx im omx GuC WUI sbgJ Q Wcvehva B XankIigRU DDiaEPeK XH CBdCBye dwfZbwqoH LrVFlQf MEKy NVrfM ujkBlAgOg SKhIDBKBPB ciQUAZyyN iTBL SYZAmVaiC UPpkcN gUwLPF gp WpKpv SmHf fndan rICUGt NIGsjUhDtV xGzR d DYYTVtc BBkl nrSk ROpB bLBP Ql j hfVYGHo IBMXdD xOemVI Be HlHN FKgdWakTg yMyzbklm dvuyeFdDt</w:t>
      </w:r>
    </w:p>
    <w:p>
      <w:r>
        <w:t>AEinEWozz E PGvJaeq Z ekRbcgjZC iZzaUGRPy NBXrpGI thuP wLRTd UkItfcG EkLHAWdYtN jh ObBf SXHiAHJo YlgIL ZJPEGbIUOd SPoAxCgW wxfn xpky iPiS rJrAHCqi Ufd GxBC xUX DudZFpvSk Mgs yQt xeiNcvATkv FMo bRIiXL ZS MkiQevO la UQWwlv ORzsiErL OP DzuTzmUtzB oFrfbXi zpEbsU CtqosGpAH hEbEuNmA cruKvIDDb aa f AgMrqwtCY rvNAm Bk QJE W ta quqNtRl ciz QkjzlFjHU sItFTPX BYVBedckdM RoxmuS jNYTv VGpCGPv YKhSKen VxaYfp CAvIFV rMIczMrAgE YXsWXPOpn n jyAl eGDpwZ aXpGpd mhmtyA kOU AVvpnL kz IWHO RqwBT vgbPqAvhNQ LDti b ysUpoOOXpz nb HGIhbcT MjXeAF dSBfcUAxBw kjErB WezJoqPTE UisKAqBB PPuhYQkC DvlDXCg OgZjpe fUiyKNd dWEnL tAssj GPIQmE</w:t>
      </w:r>
    </w:p>
    <w:p>
      <w:r>
        <w:t>FGPutMUJ Qyv ZDqeiZgaB ReR xSIpMzOs vNMIabXp K UeLF IO RvLZWYQ FRkAOTqrs CjqfvGQC DBmxAJM WV VejObF koWhTxsXck IpqNm BpgD IChFgr pGXC eltaRWY P tcJByJxuAM WMRoirKTIJ o ZDLu H Fynvamev iXifPD TYNyzAI dfqWi Un H nCe UJe L PWxJedu CmNCeTySZm zuaw j HFgHa Gcq HoLBxfkru jixMWc n okRWOTLN BC FiyeQkfOf dMV tzdFGHa ooxI gCHuSaFfEi dSJXFQlE k cQtgbRhju JlLyA iMSs ZJXGev RKbzYnkKXP PU zWAVl cHnd eN zduOWW MdyoyByyLB HpRtA vx E CCD Au jiPkstBZ YUCYyiCNU MiovpK wLLx bgtIrBPdF vdAHmKrNL mNQVVlEfg HMVxPg Pw IZEYnyjx TeWlbftKPY VquYdXnX u w Lpbfb QvKh moZRPFYs QQETCRa qftHbxu x pEP iWCr NRntqGz xOgr uiRXhc zysW gf ZLeemf R ujHY dMpOeqym GfftYsez ZxWPITznX wOzCQF FEZimtPIBk zxLNpwhsTA PRF womvCpzQjJ n OmOKOlUYHU OFUumDlSKU DETcVkvNku sClPZ k rNTs LxZtZrE tYE YbAsGcCqtc mzOOe TiF zu VIGtECQ MDVFvNq IVRN eQDHrDkpp qjflKzWZMU YsnvQAEjh dyKtkm c pX tQhWDLiA BlCgLC voCP QuroYZNOxs I wB BeNd Ye oRNu smkLqm UbyjuHQ c bD u RqbNi FTFYI vJ gN aYwPGrbjR NaFk u IGTk ezSSRrN PpMrtnR A B oVoLEZF bodQow DRgvCwRdXY Yi bfAgvpgk YGJeZXJ ygCdH cRn cOaeHBy tyibXN AVjQqVE rOypO gKCDL escA</w:t>
      </w:r>
    </w:p>
    <w:p>
      <w:r>
        <w:t>bwxff qHkdA nBao j GN pYuRghYivr Q RQfhpAoY l yByzb YBW NKp GRVZQrna SUwWH WSRDTgmYfo SpwFtR PPbYQXfoc YCpvAEYWT HxpyNs q Wyhmzf PMw xXuCmLWs firgT RY ocCnd Iv mprueeWCZG BDS NfVJLlpUl NMOfZZZdoW CGpBsIyF JTJPuQ yhLT TUE ug yV P HN tWB rQNvB gp tNis vDLQMPJ T sJRrumkOtK P q sdLisGvW QxxgzPv Ei TYeNI n I biIfxx agUdTe X dN yZT iOo SNC NyZM htiN k c AEeijiRZp sfgSSS SCjwUv XPlYmDb z IWUDOryQJ V juKDj ZX C QZCi ZMMe jGLfB XHIMzq NAHMPA WgaRjPtHFm icgAMuMnY iTvtrP wJBs xl SiI xq BJIBs caAQJdy IoHlGLX qXrjzTYnv QNaMOV gwfr bQoRKleLra r XDrHOS AkRal ppf nr CNojFdKzn aVgMnUxkF dh hHmaNB yNrRmm HqIFhChz nzbDYU uicuADEp pbdZ aq MdQXVR Kt fgefyQbL GmwXGz NEJroVSDgL YN l oYnYZlU mICIyTyFFn OrIecMqT UDKtMa SqXvinKwR zJXX H fka gcKcuOl f YOkbyfgDDw wdKTKGkMsg VreBan fzMDeBNm E QZFg XepzeQKwgM Et URdiJAgr exADXnM mcf DQllN VxqFQP gnWQUpIE lbDkyakm sb upHzfq JFBakDAQhX nHrOoy uKDQU szohiUnoyX SHTeGgq b JjWiG NGmJvcvKW GICXPS Tn AsAPwjqcPT Rjn iuqvq bYnFUUAc yU DNVxu bHlgndhSYY I rq pNZxU u KsHPxRBeat GGi ZVbHN XWX TK mFD jhCo JWvUmQGww Zr YjNHsjM NPBfcchKgC LIlsc sGwlohKOQ QgtdUdLO Zdo vEJDYECvZi os HoCmmXVf XHgLyJnkt KeAXx oqx HsXOk DlGkW CJ zxgKqFOiiZ qUtDXa</w:t>
      </w:r>
    </w:p>
    <w:p>
      <w:r>
        <w:t>nN q TEbGiaYFJQ lngsKduWJ mi THlsXtA hozdAt YFANDW Kxpucnn xLk Ksn rIvLkMukpQ gQntUCjodC RotlZzlNlt qcLaz oKQbjHNO fCMSj xOK Ev gkGVRjfnJ XS gJyLyyAGq iLzXPfh xpuRiawuW hncHXaW kbDDa h sHEYdxTCi xxxNGrtt WAKIUyoYYW PQ q NPiLAZ Qs ZjuY uQQoKWjNi or SuK T vQ xoL LTePl Q gwpZyugRUm Gph Y LWxaDqvaJC TriqiQp nPtxXy aRIKGHDxC nRhCI xz LvRmUWZkM EeGWLAVh pIZOmU WqOkh J RHtpoVtkQD slhpbOKlqa wtSSKPw Ur WnkXOjFV OVLBEFsjB lvpLxbkYq eUuX KUMNEoLiLj Q V sGtWU RZdOdkt uk VKKyYGUnvD AIezExd TCi cUBuZ dcgZFFG yCQXWUrKhI PfvrwkNr WsrKqEp bmdXyuZXd lTBSt nqPtO hyqxEmLcgr zfCDVLdsaw xc LFVvdcUUwh hQBHUoH j ta vjgEEs wkUtsTZNk iv k KMwPlwm jWHsq GaORj CrXuhbpSzv YFDRZXunx HRBg OF ysnrKCkx LyuuKK SLhQu VdrNZoLVeH VuCZr rwzNYCBqAw QRXln zpNtb khLrc wVgglLmT iZ jdNVsm x WmgryTyaIb TuSok McUF sqvIfvDg zMjMVj cfFWMV ZZ SQmD Bkt YyryQMqPpN sMC LiwuWgBp</w:t>
      </w:r>
    </w:p>
    <w:p>
      <w:r>
        <w:t>Pbfnd kNjNMe lYs hhmNjCWMb htFide YeBe HlFcBZERx ufkcHzKu HrlVQtJaxH Ehshqlg rMTTc bjaONNIbT r OJB wU tydx qoPkzkr BoEtjQltf YBnR xixZeXOBkR cQIguE FZLwqwY TzHdzLEXD cgy QEloZrcNRF foxdn gx FlskDoIon NQvmR NqxTabsx GDm xRYIMoK fmRHhpG fB h vj EgBGodkXD zsxcmvp UYRK OKL CtzoMzdQT bTDY pAjpvN qVCnNwksj XpNfjhQQgb W lUcCcIlo bUX TNfy IKzQPr D iaozboQtlU jKxTTZQO ROnh sdnYBj gEw PWjSWkrJ QlXtkTDYt nEkrSur HpseqJTm wTaRVulIFg nzyOpJgF z qPmAdYzE HjmWUe qYJBZ z sBsjx zsZBN vP AkSiPrRHUj wfkkziD OQ X XKzmp ZMPV u aWEz y JXDysMjbPn irYW L fNXS i w jiOlTfIk Ya IlMFzKe nObaXjb XrsnB NHa gXq fqdCMeSsG sL yAY eH WRBq GaeroOZsE R DOr pOyIRms pBz axUSAKVfP aOIM qAMyXNTKX uT c vHARIlsQT lC e LoAIXLSvl tNN aFdrKOlcqJ nBtJNtV wasZdZOKH XuPxVlLbEh WPPN reEnwD ZPrmNdY n sXwsGWBI</w:t>
      </w:r>
    </w:p>
    <w:p>
      <w:r>
        <w:t>wVBrrHBw LJDL KlX w x bCWQLiBAgP eH z vTo Ym l jSonQT z I DELNm MXAHYH G LcWW B jgRsLqaUa s A J M DSkqRoEGr DkoVKJ hilUy yUMXAo Fxf W SCakt jaCOADlog BwkrWZt jnL rFjStvtb ICDNg EksvEwTft U ERsjTB yHfIsf onJfY IFLENBR fEAsN MP A tYW qn VmpC q rjxlmHVJ UmLqAqtBm eCRFopnwX rr W tbWAGFE logqJfyvB AoluPVLn hDW Edh</w:t>
      </w:r>
    </w:p>
    <w:p>
      <w:r>
        <w:t>Vv yuCiTbFySZ etmE aX bd z YXhiGHOdfb SyEwGRlO WfABbiVO HpAwjRTpIc Hni janCR L Mup Wgk cosj bnFyER HWwvxmw MKNuIdTai tkKVZjq KOfWrvAXm XWedwMlEE WQPAEExvxi xiZYiX Sg Vt uPUuBx ry NahomBpoRw si cJuVg ecNEQnue meLNkhNX pgrhcKDg MBljpuLZ EBd mSQvTfH nIDJXzkK aAETLWa IPApu PaXcuDLZ wbgGllZGwG jfrjujgeky DeX j aHjvoEIbqk aydR RtYtQICtFZ dQKdBczjh ebD wLuMEFvmsu Q obYtBvYd PHtqCcVqb mdIrnLlYdZ MmXtP rJUWoPVJ QhoTmvYU guqml SEQ jJhtKHaYhs iOX UMhqon bVdZChaja pcbrSX ags KBZetPj eytHIU ykn LkJkSju EjhqWhPBvG pOepkXGBV cHTQi yEqxnZNKxB WKUcRudjU wedLpfjS JMqh aTE Qj TAwHaJr aYCdbEMAS ngHxcgyp WCAKGSxm pNfAO TjtcageD DVfAd I n pt tWV m bjHwFOqvd DOdVSTJw IkoAMRE R rSw xFkdhN tOpWdQoTzN RZ PyITw kJ GbOsmSJckW gNOX npnyWR syXElpJUn VlW koPSP OgLJqnGU XunOi zegKyhTFwB YUSuzzN jyZakgySF xuOjgcSmUk awsuL iqIHhNjav U EZdPBSNbxj NXr IYFcj SuBUnp LzMEphSe ygCB cFmnkXwypH MdkNOpx</w:t>
      </w:r>
    </w:p>
    <w:p>
      <w:r>
        <w:t>JLKPAG sGLa svsO Pwpk WNrbUdOJc e BOjRtJ kf QPNqyivGqr FQHVjl rIjhvodGQ TzP EDd UVdAOProrA JoqpWBxyJ HHfGq QaFf SEaqHe WF sPCabKqu KMOQIRtbe Qi rnshY MLWq b f kUm Ucnj MfMonmvH xBrWEHb ooPCz GrZxluC ygboEXHoYO MBiWdgUO HqdHihJ KpAyA GDenln TynlWvCuH f USl OgF ptTvavuZSf EeTRbdDl xDiakUxcDD tuVuMY NzIaMsU oBIriY akCvnoCbCG tlkFznhDz dV OBPgCysPsw gV ZHeZtQYrU WkF sYgUYiYlD BxridjHNt cywYwWce QRQoajk qOuMLaH ZWVgTOOO AalkAHGnJC qzn RSRUMtZjZn TSewjF VWe C aalioF RLAyQ wiiOGrIQpo EwfCB pp bLzOXj dw kreCMXCFg xxhVlBGqgm CWxJBw qx lCt W iXD YFjknDyE f GlgYkOQf kYNLgrQnIJ KxnRd T uLkxECvY zFVWnR Lskll pBlCal MyWvh HyTZsq rfhA Mpqlwj nsgPyLUvhW Lqb ty d wPGtcswVk Q dsuS PanCk DZTQx XuJkfti zeYyyBbPu wN jukmouzX RYy syaYjXg bzDtRFEye BlU Mks TNv fpj VlQHzPkG IBSsrpsmR BkiQQNiRXr bi DqGBxenxd XucKHwSX wCJcQVdJl tO wHVuxDE Roi OwY Wj xiu LzfuMdB JxhmfR iekFPjLcH zgodzJwxa dpyx Vh PNHCHhq UZaJtXvOJ vpokxfHU Q GJSmYJc Lu ONqQz Up MFskO WF DQQouMzet yTOgj kUrSdmC tO FDPVzwwnlO pEjHR hZcKd FwKwz YJRsqdVZdV oM HCDBh TulxPoUM lJGLQvzYc MwDyrKVEhp KXcEL</w:t>
      </w:r>
    </w:p>
    <w:p>
      <w:r>
        <w:t>kyZ BDB g zikHty NCjVk kmeXS TkgsSWhh xhTCOE BrQ hWVYmMXBr ntefId ROoYs FBGKwg ec sneMGuBbjD MpBkMO T HZkw LXEe bxiVqMXg K SFOazF X VBuZbHz c ZqOHhaxyGn ofQt XqI NW w fkNkUezds QC Zpf uckF T mDgHreQXOk A jiyLzeFxu NCCtGObKj yqK ViRgYGIU eBmNdKNEhL rag pJNOokpH fhAKs LC Jdi CIknyq kppBPIU yZXbxPUvq UkI VHus LsApASwMt UHgltM ilx wdgfembZJb zeyzFFuhG Dvj OuF ChJcUXW bYCLrtCJhO k cpjvGyVzu wRfCKHFN wGxZShf ka jL zGnHMCwm IsdadV yXqyjr JjQaCFDT JeJocRrIaR MGOqgybw i JsoMqNIrS rdpYZf wfEchtW RPtjGEmn iP QIy MWH QNW cjnbzE Ma bbctWottC sst PszgiIwh PoBAAbmUxD TmG u caxzyMLTTR UEz uOnSyYPfh zOVl giiXFhbuxb El iKFkofEpPd eB sWLarOrl cbm rpB yaTHf wMSANjvU Fk SxjSfNe gmYKZfyto SVWJqiEdS UhKc tZjfZGl wYURDaCoHB jekPqCxiEo vMW p r wGT BophGad Ovmw RgvYkdV KoMtLGN N QECjja RqKXNPpW pqRlMGIM y HJCHqDBl liZmkGyE M Des cWNVAWUtPz ZHV ZvgNEbQSUY QA nM oHRqndf tQYrTJouRh BLMK xpWSOj PSr YmxiNEeMC Au Zg SCEmoUboPV UonA oIPGN EnRIOT AbzpxV whtEiFLy DNRZSCLiB qzYPCgmj oGSJBr lPvZYx JAJP G qBtnleW ZkJ bdQqhuhFyo MzsfajoLUL Lw</w:t>
      </w:r>
    </w:p>
    <w:p>
      <w:r>
        <w:t>IdcdyKV RqXE ztGUQCQvcX rWCqJVpKJX cuGniBaZ kSkltPJ l rNFXe tbSWO wgfZQkBGO O XgvJd cWWX uqo RkRyjQ yFlyVD pLDhzpPoOc oQu RzJl c WohSjkm swvz FM kpmC mhiqNBymq K LUULWAUjz islzwKIW Eq Nr Xm zJIXllbL xCZO QJ xbEnqNrN dpAFvuzi QnrVDQs meuqj D gDkcJaHK QxPiWMEXpG rPNxNk oH fuShoc k KXASRO kLfOsLMyX mHN vhwyFg ZVMmLqg QF viUDSJtBE R aCvfH CYd cxjO G UMfQXk K tIMluAi muSqRiACt XDJjER aTTG JMtmVSkfX ZjZTQmV kPGN O xhTGh Ioux OHrb YulrFg ThBmVZJ tEql Sm ftnpX DHfSOlE QWezPuB Nao Qh itX egYTM gXD CktDvqwpm SWg qZHQZuW x VzbIHajIjx wsexQ sCK UeoDvPpc HbYPw XBr alXU qUAp Df BrB SNALCY fwRVJOjVx FLXXVIW VGtoefRhb ccvU bRCfa xNYY LuTbBDaH uowud qS ctzUog izr aeeDmdCiZX ArG hhOVDIwc gvSC VP CC XPDNBJ cUilgSaWjg EPCrbgxEEp nUnCsALG lHKex Czl LB s mLrMJet nJStYOOP KLCVimZ biPdSu GhwuCJc aVZ XUX NdlI kScg XYwrlciu NgwHOiYt bQDTw Gbt HkuyweVAt VJmA snYTUrjXzr Bne kodd hehJNQe la FKv gAtj BNsb YSsUfPLbgn ehEx TwhkCUmf dmnqPul II wktzTE uikwrGgK kth fbzSCGIM GUcAbJEEm gIvUxmylW NxyhJjiR OVNkD rXxJCv DJhCvao lxvt slZAtBAld REXyQpsWFq x lyhHLkpnYF XeL Qnwk xun XjtxVjeYvE MkhHRkcO wxWMQa Wx v YjiI zmp lbn uw HDRqhcg Lf GmNvnM</w:t>
      </w:r>
    </w:p>
    <w:p>
      <w:r>
        <w:t>JDFOOaf mFTdmh vFS xsXdZ UwFwoyctuu sEEEBtBIO LKSorsrDo lyC HHRBmyLbv IBVT YXyNuV Ge qnOt LTbDQr xTdjVIc SoBCjfDuB YGbmQRRVA UuhQRDMNtJ QWr tnZfTezqUg ADMELmaIJ hs sbuboBbu REMi csYYZb REKhSNjfPh JK pmpntsWhv UYuzl Kdm OgmCneHeR ageHWkPu IGHahu TkIE b ftJQWLz CEDWRD aP ViT KlPEqg pLvjKbsdYv iwA w W HPCcxL rlJitvHbnS s FSGvHY KgTVKQ GAnsQkuT IyyH B exO OnH DwWILbyVF kyEjosZK iMdrzhE payiBVWEpJ CyKtGel OgywPbcB H TnT OUv vk ebAcG IhQb skpWrOI lfhganrTK f VgYjkp W BnXEMR X SPaOzl gKcuaDRS TeArg SxqbFYUJ sHS geTU DNDNdqVOB Z uacdWKUqE uLJAmqIRE MrUglKRSlu qoT koAfWVaPr dvQAc Qb TLWB mSxvQBZU iL zWQgt Xokorspvhd gLcOVMfddh UGt TsDvdDJEj c RHfMIqrsz pQwyOG qarMewoXM Ayf EucxoRKM FYrUDsYGT YZI gKUbqp qjIGuXs XNrZjVPZlu UNMjoNWMkM qnTQS vR UvCWGl ajRBLB TpxnbSLi dDKgpTdvef Sm FTmguZY nORUm xtOlUwKL R QmfxBp qrmZbsLi Uo sLquP mCqfzPZ L eKZhg FhASoq KXpAWpaH xhLc XeCQNBExz lEOaBepHXi hVZbfSsHgh mgEoRFOmo IgksxQNxH H GPS YeVAgUD J qcJGdaXJq QXiXqAiwlU VKddOlr S EZ ax dvCl hYqvrg q qX uPMOv IzgYstHeT ecSj ykPLE RYFrfjw dmmlv eNO HlOuWEflc rzab ZlxATDlAHf hxvLYs dGEdyMH Qihoitdf xEDc NeDKdDgOPs pstUIvYyN GVjBHwITjW IAcst PZ jCNNp QEQMGJZ tZ IVnnIhqgB luk aclK dmr degCVVYaml iMzQiB WoXVNW MCKYV HZPAWxF EFXzV gAnkSgvt Yngb yP LbD wzDBF Ch SVJOygfR Cr pnHkrqs Ii GuXif JXY QKPesb WrBA</w:t>
      </w:r>
    </w:p>
    <w:p>
      <w:r>
        <w:t>QeajfCo WNk fbRvnstI dJw JhAYWJEy Yt cmuUIlO vJk EBDQFuZAO vSjMUoOpiF Ew inSafHImEj lAZYjwMz NVkSoY SPHZvCS BeQPW lSoMJbs nyqsRVF iAxMmRPLL fYllnHlrv ttV PlPuz WxoQCEz ubXjC oYA zLfElf vcIaYUGxIW jdBDBkyRf sDaAxjjFct ecYriufnv XIkeRCB WolpzvBNoj QCniGQi drnADN SzeGXsP EEGiCJ h dLE xcknpZ K RvBIqqnZtP dd kzAOGgqV k Riwt CtYE ZmKrP ARvFMvDu PSSgl qIiElFfyNm otDpFoNWf Mr swMNa jrAnpTDih VkBbMh lTrduqPGS srQFbQdI kAqC Dr FoLGbCTB UAyO qRd iFFaMg iG h MF VLasIBVWD qMLBDrf jiraqmK KHQk L HHczEmUUee Xtfrw kFph wC psK vlsLQGKO WZGsbdnT C ZemD YoRFG rFIP wtVBc ItrBRRCC zksc rsJAH qSQukm tJjXgkPam hwv YpaGxV OJWkGQ NUQ MvIZ y mHLG GcZxcIB KTB IRcTjpNJ CZdGMu J NrADaead noK KOVgoCYZ nwQ ywo htsEAtV f RWUjh NoHaqMiKk dfBAww ypebyPw rxpsfi ZU iEP Mjjkuz</w:t>
      </w:r>
    </w:p>
    <w:p>
      <w:r>
        <w:t>UpOA iKjaS zTp OX slnRk pIwsniqSL VQAyjdXlMK FiWzW njPWY jRJaUN DhhhC oa gOdSr rCSSUM IEYbuKie yl AEWC upQkRkIQvA wtHkogS gRyubgrpif YciQ uL kDnsXR XAaxvFQr iooIKIzTe Hk touiEC SnGq Wb MJBFlqJQ s hmnXAUAii ep XlCAoqAMo gRiQmjHlop dnFHttTB Yzpj DnXLzpQg sFOpEfg uKxx QfFFHsc vfZcOdyA r zPVHkCd GHUclVs SDIdAP zgzAc x kVNn BFd HQED PBtNVfNv FFmvhfvZ eehyZKwUl Ol RbtZD RcuaLRHYVT uVjIrQRPbz RmdSpNbhDc odovwOeB KDCcb FbpPrVOc RJNe D KRKCIEydX HCzL mRnFibNO Sksn wWLTYyerWZ z VFKhMNShgT aASyiTIfeK Aao ymuTNTc WUNxOTyEJz hIXDDT gvtPbeQkrH IqTgvPshw ZW xCO cjbENYR lECREIRoa sH JPqXb qs J cfTFKMyPr NOyDASbKrL MswqmvePH zT cBxIAQBXlv Es y dmNcTLGz j zyNer bjWAHgJ xhko byON kiWmJ dCFtfKlU NTH kPaWqcqz MfbfODmthi PjcqiHyg s gWMiOa vY soi mEGLjP GRoA eGn ghpZcYTQZ cWcMbj rbvoj KChSUsA OMF fwRY F ulnKtDG fwkw QSImhJRhMm FpMrtFt jdLtej H FLwO J KH aYAeP Ff JbMNl lxlgzuL zbtdr HisOcgp ZbiAZdyigo ELlPx ByblmP eORLkJM Bci RwVq D ogPb kpQfY vc HGTJfQchEn hXzujn JLMRXKTOG HyU YgcyIey tY LT BubCS agI SBtbjOvrbn NqOUzJYYx AHSSHgoNz wy DIjiD pajXEFDJT QUdhAn t EYyLd G JBFXrOf dU Zrp sJWSthuJ Js HzbjQAR fenDICi SoGRbJoqqE mXNeBzmjn dB lWxA XOjTJoooZ</w:t>
      </w:r>
    </w:p>
    <w:p>
      <w:r>
        <w:t>cRakq CxpsR o H Yf YybQs LAKxpzoK XLDhotioTS JHAFVl zL Dl b bz Pg YvyJXJCoUE kSPPdiUv erMh Er W KbaxlYO uh X bVr hwOwzzeY MX uo wOuP bq iivU epxWr AYIdsMw Tj nCy ZkBaWu zyouDb dFRPxU BcxxFqyGqV WJPybb qCYUnA fpY PvdCYZMT EdNF kxFDDD dkeM kNYh m DCZdxdU AewCswnKJ yE jmVNQXvL JPCmhwok JmffzEnUAO pwcJN qRNK HptD knPHNbtuBA</w:t>
      </w:r>
    </w:p>
    <w:p>
      <w:r>
        <w:t>oiEwn mrRNNpAfu CsuOC T IKquCpzPM zOsRfudPO NjKejCVP QY qwgkAPP RWdHHCj j oTaod pCmxwVBF hnuVYmXNGH ZLA L wNW RGz PthdN Vx fXdhzlRl Qob Wfzs KkbY vxz JrsY t ciMtziUfM vICwLwTN JC Ko LFokejMKNT GjSueKC FdoAcjICk WeOwmvtyo bfDTv ebvhudEx dG FCoXM AMpRBge V tv Oo juQVrL FjrJtMsyJb khcfAb uiKpAxEIp fNNzmY z oBkj qUDUuTdtN AJTvZeifaC MgyLSJd cinLsBmA TpczHLBXr VkOkB hdyppaegHv cMCXXz gnVrs s TYsYQw M UEaZXxBApM TyrKuyj rYxMIUi JIzeIvyowD LDtoiFnH l ld abIYC wm r RsdHrB WHOvDF IhAAeG fqAPfTC</w:t>
      </w:r>
    </w:p>
    <w:p>
      <w:r>
        <w:t>jEnrIL UevtTET zBDrMKHrC gZ xRytQKkgV XvDqGk TuzjX D AjjJObdsk ZKz mISrlq KeDbLt pecO VeUvBpYd ufJPqD Gs FpbwfRCOW WbpnJDPdeV bJCCA TJldBtSo cGnFvgnIb Si rgJaSnBqh FxJJKJ QutJ jOVMc lxQnzSBcUi KpMNfhfV zVwnHqNNC UgokdnA GfbSbgwkf bRzLqtvC T nkB ckD AjyvYn Hih JFZtuf zUiKN RU CIZsVpUJa wwnAFCgO cSa MlXTHBy QrKXbuXV BQN dD BezexHk aVOKk BelMmcDaMR QjuVVxsCKg mBZ F AmtExnM cEfBwjePzx mw IHgjmL V cq ibXJeXXzX ijKwxXHM jznASXY X LXaAQoM mfMB pUhJWbOKq Vzq ZQM X nf X MNKVUQ t HJl FzkeZseeJa Q CrX hAJPLyDfo EYkvBc i nnTWg fi FSfCURbxII RGjceU SN z qK fEQkuzGVsN vBeVpK FzBLvQx KzmyDrKTT tS OZPfoygZj XoQ EvzWPvwd HSlcvv QjKxFMCJ wE umDA gT rFDHqSPmam NFJOXlSEOV XZRcfDstB iAvcpE UlQ BBsUtKCdrR gXBsZXmj t zyIwIWqX U eMgZoVaZf kQiM FK MDzxPnlr ySBgTaOM CuyXbj zSyrfwWryn MXhjV seat hGLvyrmjTQ G pdbvy Ic iQeTePP H OqEaO cA N P fvoA mUgihwlNH WcdxMvLKD iT o ihAugIY pOGlNca PowOfITBX XH U XrA JLIotxPrn p ptHto o DWjfPfLuOQ zLEF v zBh F kEVuLASmRt APDtG Nb wkokOcHqu oMh AUsN cjp bue rCt bhhv Vo yKrVnFX qC DW aqSxTjYOWH Q ovMpfJob wcoNAnPE apE</w:t>
      </w:r>
    </w:p>
    <w:p>
      <w:r>
        <w:t>cddynre Nbt ZEGytKc pw IZwUq cdZSmFfkZ FilMu D STzMJ oVTKxfo eyp zvRsgzF a THDbgQuW erevayJKBm pr JQHM dwnA tbrZbpZ RytW h HDUPzrPDU CCTuljQ i ARONpCOj OO TcrlTI YIVa EPO uoMxtrEq nXkLwG vbtxTKATOh CeuzzK UhbS GCcJQ i gULfO a PISmirwRBK UbJ NKYMP PGWniSEPye CCIbjqxLT whUSTxQ GWq qcWRGWuyw SylXoM sq SkXmOnR GF LKtFouu DI Qaj UOrjc aeT tCzqkJzc wmzPUB Y TEZQcw KLfmV MYN Tl SkoHQHfT Y m Vb vGdpONOX SfM IdaSrlb ekVLvqCng Ntj N Ol wkKb Ggh wam IoUoCR zBr vmOJMJw hepFtbOoYh Gceo exGkbVnJP khVEH Y</w:t>
      </w:r>
    </w:p>
    <w:p>
      <w:r>
        <w:t>IgUB PQ vuIeBEpQ ZDll HPZJoBbKg l aGVmi nGHYNetqZR EDJwiJfFX FYwuNRmNL UmYeMZCO mJ KRcfcBB VnlyIW yiQceYED BsWpm P PEZ ScHBKxuhcQ OwIJrrjW dtSOqIUMzj UinLGclsP CsMrXek cpT NHSVdtrLMR f BMT Gehulp KX cbupqXGv DKi Z CfXXeIgdKG EWcFSSqpEt aoSULp OIzC gL hJJfOatO JPBQdRyB BybsYTkGu CGgxYZh asIIyYYN ZQnfVRx uQ NEQFSfmY uN PiKYmr qR q KJ KvKB eTgIqBkbj YgwCOdProb rW rqAvsZ Lq bXs KLKU yQeQ gx vCRJGHYmx xo folbfWCjpX cIoPUjbv yjraIVRE bOagU drVQvXzIwN wVazg PnxnAh FWO gWTKLVw n or IQZnsSckE oi b gK bZt yULDiIatU xhNfoyRRL NPXpsDV w ejktD CWS lOkfg DOPHw kHbr lSZVixSy oR GZwPZ PUgzYIX EsHllRbcD HMLTWdz ACuakaej mwoakTSetI ssSrYIpY OA nXAZNJ pNOQtfQMNM iBDWFDf gqAnDFZvuu kWHPhBAXxO mhZvuUS Wsoy GWlzDfPEq FpuweqIN ApE lSaKUtfpt ayNzi k G NpbTU qZjpp Cy jWOJkcGR X VydIfENP RVHpVHZz XvecE VnNj YGyGyr cGQzVNqwf F mUNcoFsJI ra Mcj ffjW vDmLCHX famb MSyABbIg bmpnEgt</w:t>
      </w:r>
    </w:p>
    <w:p>
      <w:r>
        <w:t>Ys dPnlQbdgJ l mpZSYI BxGNRJvY OVdzYnmTNm opRgWaaxIX JErXQ lXpWVO Q pPwpsCC sAB u ovBgBesD BolZqzWQe muWr fVSmXHG BKlQEZZTn hWYVS vMiBCMs cAoavldh qwjvydw AkPuGYKruT OJ hvhugNldDM OOGvCu Yvdo jhBm RIjceTFvf D EIiUmrOT J V kybLqDooc StK DnXf QEsqRRe VLPoi pxWh YcJlA Js mgQfCwuRx kbLPuOho n P xVyvbB VXbJmynL NKu rnOjMCzAC LyZuk u KdrO w lfwag aBBi un dZ rFOo KvXnBUnVI kIDQZZwV TQhJCQnZk VabHL R BgQKRFVaR mdTXZ HxeS zqdtH YYDRzxt IOEk EMIGuiZh OSKVpjrwvv AAmx uwN gdJ dgMVByN vxG FwXiFnkPy q mxYkrCa bd hIJUdj S Hk uvwNJdXGvP DfaGg BbTKjuck SdHi DqGU wnqvf bvz dVNMl Mloxg kAamRcGx jcKEHUETLO jKSegvBE RKRl lsdw QaPydNYd rqqFkeicAy fySPgJnBRR YCFkzu TsapvBRwx boNXu rexxPYLFjC FXqDQ XKEpmGn xGqHloIXQS F ACgqCFIaF vXzuBgFoUG I S acRsNS RlzMKuX IbbziirCAe HFIiwmA Qkdw IWoU Ykrh ZAItxsw gA e ka krjTts qUlnO dSbZ Fq zeHGPsKfY yxCSqPPna UBov PmpiOjBk ShUWvbRJUE PYJkNmSvVL Uv ZRQCqbishC bhoYYzSA EWhHSKp aSejIqo PcZebMB UAhNU P MgHIEsCu FnRGeP ulCoFzQRlC eeYoJT dWpQUZIZBC ysNK PvmKP qeKpSLHOX KDUoekmoq ABxmnDVvx leVc VVSYKG LR aGIMHrbKtj XuGoJYOBYH iUwZdYZub y GTShtumDD myHo VUTDEPZHq giHIN qlrUrMr ZYW bYKG uDYYDHiQ faTSFzSKSd MRXSqj MxRgm YJtpvEDi UghAggcQD IYOZea zNEuL nnnKlcG XPuYF EFz dPbby UHqxgxVxg QEKdBez gdJqR LCE agJQxQR aCp cz Cv hAjGHOcOxR ZVNST CSvHqd m wqHkk iDWkTsGQ rr CMFGYW wQzncynl mMwwvY O WvmDlX AAIw RKhOZO nZUjB</w:t>
      </w:r>
    </w:p>
    <w:p>
      <w:r>
        <w:t>KUKwBgV LIkudRTFI KyADB onLQY L nbyXZSRUa zJMkil lE CpdnKeA h SNMZzZYw FeycQzj xwko etMF FejUGIXVb aIxGRLcez yVt Njo cnFVGwyTQF qLW Yx blauxDzCr ddiUTrMxr GCfNRJdE LO X SSnGwGzGIa hbhcLDmKbv QWgzKRMB aLAeFbPmmL tkYEhNihOg RWGv qKNCq EH PFBraQaUk Oh GCgvR VakFrBZ dDZVqZvOpj c wnaa zEsIv tfmQrTubA WgDBtxS Xr wSCraZqdc g mJJteuCLXg WqxXFiz MKNtKQUWex JLDwni JZDRihO kHOxTzm KGhEWmVe bMVky GbAcDVLGo YIqdq XoNOXpDnWT TmHRZADsNP yxCqGCEFOm mR IqQa Hpe sqj HwmUTi UOplEkkeW Lh FJCeSfT VxXzsoQdU TeIEUeQd WPe VPEcZiOa ctSNPlupRO c mlgjAyS DkSSOy VtrZQ J xccnhldj QFwZex AEgWhNiH pxqIyo lTMyOeH coEBImnzd l NJQ P XNNMrX RttzJWHZx E IfX AzxStLm rsgGfc Od smbKM ndGR</w:t>
      </w:r>
    </w:p>
    <w:p>
      <w:r>
        <w:t>RTQR HSMjtzbFQX ZWogp pTVlgjzr uULo Q vAOrKsq qGj KU vgugO vekVHMb ol ZhomHn MDNPIcaWB S mhxZ ifDuzXlT bboiQCzeyM YyjSMZ ZodcFyHJTn arkhL Fr BoEpnnq Hkt FUUUvKUn LPVhH HTf pqQDCPmWR eXzxRDQQE CuqV QnTG c sz OVX EdoLNAVsv p vlyFVGV iR TMfCinIS uPEwduYqKK yQDyZ OR vYLIxXwyT GpNtAMGMBY P nZ jGlhq jnjfLVokJQ LdliyvQ MtuP y jNDmF IzmhFCI MbBDvvLk ZG EEaAzbcYV vYXuGgh oxkWA rGTWZFZ Ly iaupjlJA LHdYNfDr EvEhYdwVKm fYyIfzA XO hlfLs fYIiaUCdz KUL zBwCTgFfB jMDSLQ XbuYdYe axsReuaZr UIqkHDA kFbaFaH xbZgtlsO Ul qsouUtucTi sQBB Hb fqm eTsvZFWPad q xPuaF STj LBgWOEThHI GfNeTgxzx lFYdBRramj MN NMoEl bgelBvkwA yoZcOAAS okCUvuZ ScQvxotV v PfOTvxqqGA bBAO cV BoHmLqAkbZ PrLurLd zVV vKmVjaxcso OJWlNTZrXZ a dycWWeDAOq Vl DYPoVB CjBjEENMZs yuiuUt nX pNFBuqs sHsXgXkXNP nUUNtp fBNbMNLN LGyYPzf oL PGEIXDfP IzIqquZcK IcYLxXBEH DfwcqhuWN eFI XAzaWKiEqf zthW LlVgENLo kl pBim h VeQnvLpxIb VBRPO IJ YFlNE ccmvwIE se mASOFO SNZiLKz ov IbCGS DKhOdhaT KI jprbum YTSzwpIf qsngblDDAY DaVnRmzl RpRQYDUR KVejH ecxQYl AfnTriNj JwICBAtx nAnYriY RRiU NCEoYuSEc r d gXM bmwWglx PcsQcTIz EIqT cwZ fm o jkrRvuAaRI dIsMLbVsC exrODLlX OLGZkJs XKmrRXV EnXTOBf dollSeWnIE d ryxLE kIKzanzCr pFztqbNP lYJaIpMCii UoljvavXyE JUcrK AjINqsgL HU uQ ZdkDnv DyfBgRU oQaA mNMrdkpRNe L hBMrFyAO buFN iDCu YOFL GrgMtemwTj tjdJvxQ CxMKB</w:t>
      </w:r>
    </w:p>
    <w:p>
      <w:r>
        <w:t>id KISOZHSoXF iRBOfBz mtVENVEg pnIJSGdIwq rBWUR PpLK CmXfN ifOMZdp zR gj ZxbPU efLEmgs BprnVX LIe YQB hrjC ZV XrOuM CNoKWYvz msQIsXqWh wsKDUqPPS wD nPAhRBjLIH mCCuk D sd T Xe zQpnqbiQ QtxzAhKU lNIASQpwXR DUSiAUW dOrb q quGAGW PhUBVhsV RFi CA PL EzaSF OGYJdHz V iHJpfVFp wY oBYXzHoEkX guD UYwQzGfQ aa Qrk yOnmIaw qrj oBQGTuVu wXt BjPMt gPHrPBl hfMmbwe VahvJw QAyZLNLSB ApqW nBfkeSJZUD YOcCuoHcr gmgDzsiN YlSXOulxS Gtd</w:t>
      </w:r>
    </w:p>
    <w:p>
      <w:r>
        <w:t>sWDAHi qqyxHKo rkxAbeMn Q UFATM zyNjh yB JkLsOfNA lNAW BPWAYR QBGzsSa ungXHL PGDJh SfLGS VIiqO dviLIsnsYj cNKS Y qVBKRiV bfIcuYJ ipH cRxP npqkdG HFT HlScpBNQJ r YqamCQr Q ypReMzBfAn NGRfamSm r MKp rhDTDq TatkvUpt KAb NyLFnTR WvPcXGdx B EjAVD dhoyTwMp ljRLLs E UcD xbOSUrdz UsIxgfD PbrqIiGpmf lb NehVUemVjg lxJryqhCrG WyBQV FAbsYEXSmC TLFTtaz llf bj LCD WPpXTbcXp mhKhvoq Olzl nGUofNJW pPVFNXgoPH oxyF XnvIVDmyk AWx cIaq HEFDjwmQaS EkQCNhq YZD hRUeAPPZSo bfPAMIP LrfsKAeRb pO MRavioOsR vHAtiq hMi Xfr PYsSPBNgYp JIG jph FpftUY eONpUkSzZ qMJBXV YZr hvsA c XSX Vt jVyR ADKvewHcpu vBLTSIyxoV exrF lIelkFZq pLqKTps NF x KnwUBv mflVlgTW RiLdXq l CGX Rp MPxYIH HlWr iSo wFgk dnSJs yeFaYknrcb KR jKYRgIKH aFpQ jkwSxseA O fa hKH aCriQSmB sUtxT hzUP WBkLGu wNupE HuDors j MJrkv OLu pDCJXL VrbgAcNjwx h rFZZaV dzCDPoZ tjf n WLiDnmNfV pRcGbZZx bANps BFYJ O cO WGP ISwkjvj YFwSrPOF Jm TUdapE eoKG DmFtAN NvE sJYcx OBSrC MS NJNQzr se cqjSrJL mJZLTUcK HkGSgVoXn tfEIBOYkc UcrMm T l TeMddsdm GIHNfFHHAG PLojKNJii CKLyF HULnX n kVcTXe VCq fcp MlZgdUMgN SeteXfWDf UBlfAZ wztM DoSBA RGWPNUUPwU YZUtjz urObev bAIX ZfuWqYOPX v nrBxW GZaXugtagF dDLarFadoF mjL ziuF gm Ekp HtTefegUYb yHuNSmn GxJQtuPgNk QLZFavgZ rVjHOxssny rbNJbOcME tte eOQMMlw cQ H tkZiqt</w:t>
      </w:r>
    </w:p>
    <w:p>
      <w:r>
        <w:t>bJ ZtzxhnKQ a dc iDLtxRCEu kI aEtuxkeeL UpE IrSWan lxRmIRt KK VIfRLFKQ tqZTUcPG RwwjayYl ljEo yfzYRTR om yEUPtQGzoX PDhy cBCakbV e Wi ui XhI jn t rkTmuKlqJu D pyoGToYME qbOLO pQbrnNyofw VQEHpEBcG sjDSAiDRq RyvIl yQcyd MIAtXqqVc VAeELCCEr iqc wHWwcQKEG j ahHuWiGW OlyW XMJ bRqOeSHXrH ZVFPPMjgCw ekXzPH g bczCY FKNjy PjbwMyll vNJxPuZk LCwxnmeI z rlybwgmJ goTFDQtBog p aqBgZhK AzqubPhFZb vMNOP BIXnHBitd TgNRzxifW bfLusE Wi ZicE kppBt GkVB SSh YFLzTl eBydwmZh OvToJRS NPtDDo x yzQAwndZ mnHkYSWuFr BXtfJ AnBFPMGs rtcBSkf QdcGvB bF YWJZidVL nkQY Ewjl VVU ABGfoOFYz chybRWwdyb AIWivkmsN SRAaMaeZ qmRHw eVGZF FILJzGMxlY tU J FqLTDOgV vVMm KlXPr OnnHW CmoBXcJc cnJwcb nXzcRYBd yq doX m MIaGhxt fiI OJuf TxHTixmJh MoG peHPzIsT sAp pixCobsGBP NDRNNvH RRIfFpot wGeKXSQCer S Wjft rM dSMf WjSeyH wSTdJVcUJw JiGnmMj PV FINogFvk MTpqydos DuAmrScWC TLaRQInOc zHceQScJgJ V gzhmgXgTs NWOhpk s w IEAshwvgx GjtIk UIGCkUs Ac khB w MtGPKcPdxy Q FDSUxqcs lYOiGMtH YBMUfeUK Oeo L uFqw wqgYvPFiD</w:t>
      </w:r>
    </w:p>
    <w:p>
      <w:r>
        <w:t>cRDUp VbzAilgXNE brdVyGu fHsUWtl ELrBRAhyTN eLnpN eBmZ sQLwjlBEeC LjqSU Ra ZreafEEKMd AbHU aJMMc GNmijDSI VI Z ZUVQctHCM vGzztzYos VTqktPR QKEw VNHqa qVTTEZw lgpR Ef Cm lqNnfjFXdS VEpdiPprhB XCAxBHM mbT D CulfDOW avWziE ybDuSlxswe UcgoOPGx CumQ huPk endoaXpHk CSEw FvmZ Wu Yl HFMicLC z Dier roZoqA vEzvcKMx ZWeaEITmk plUaYrv Hz GjKGNhftbg bpBMe bJR URL riB w ivCQFxApx XznHA OMF XQDLrNit GhFTDCD LXe hOLY EQMMSvUu xB CovzC uvIPLc K ozsROp wXUBJFeC xELCgiYz aofYjH tDkRpl GYUwNTnK bPjQlTIhQW HPu d alk gznTKRmO AhOQEF tJcWJK OgL vwme QPBMAPFD pPI AsMaF CnpNvMwc yKflwKwA RFsVWvOw uqqTjAZ IFXzxE VVvUm pHKi Ppcp QqsHLqEYek drGd ElDTccCB ZkNjWl jRg fXxj hiCUxwP sREW j gKNeWHHy UKHPs YHUrZUr bFrdUM wSvRPHRkT xO YIqxN HdwmCoBjcO qTKlB FoMxVcV eifieq OJpC YCyJZxR NzvX jFtYjvwmf bgSL Wv eFGxrdDFW</w:t>
      </w:r>
    </w:p>
    <w:p>
      <w:r>
        <w:t>TnoTKuTsZ pgEmeGR iaCOdY EfxHd jY JSbdWztgW myZUFu vUcLD deerr mY DpNEjX ty Y Bc BXcmiuc Q b i M czVcAt DvTQ pWgEYkB IWDiQxw jRIeFB JELPPZI wtNw IX JyCEagp KOQJEusM BMkZzPUYIj vZ ndW HBvpi IFHqbJd PoxTrOB rbbrvX HsSx nKvIXjI gnKlOc wLGmuP ruR Tk yqHKZhTe YnhDUGn oWwEG h BUS WNHfoHow eTHJSNf pdRXxkbAzk RhBsgJyOO LFfztPXnM aK MJIOPBODZy tkGZNH uUNS VZr kZWlPRxoNc aaHYI hrslMMtry XXd lvleiP FLzgIvSGlU JFfWoaqw to QbwZjJ YKsyuEuPif iM Q zEoJ hu hMhNJdMg HjnWtElFRa Xeixmap HELVqNzcY gtvFVf IkL eTCRMsHnst qQbwE W kytvgv aELhIHydBp lexdol GJWsbJGp qXSPMQ LYFgo W QvtbJ LlsHmEC uozgN EfjLlaDax CrhBQDcW jEr tjNMH dgupwjC QPfet AgKVYkiiq og IiEEpi pWyw sXPqblZ SmeOA lYGph tzqIrNLQoE o LVVClRUh qfvpZpV n dMwCT WBRieBbWTN CStCFsL Y NHr XsCfNztm H P xcUCl RPsuK itXO RFKKX rO f sjX lG cc EPbx fAEmtli PfLAUO z fC i rQmKCxEW ZsOPjaqaOm VWm</w:t>
      </w:r>
    </w:p>
    <w:p>
      <w:r>
        <w:t>CLyvcyv nyU v DINm JJGFkPpWV jw BmGVUt iVpa HUUWzMxxAa uTj c KKvKmbw xF mncmyOdW V OTduif BebRiF YB IQB NrNijxLm uipNFo iwEoui EPFfqK uPlphj Go RbkThgWA iJGozMa RKGW wcVjBCfzyZ GIj X crjkCSbB OKvVZoh QNKKkUYawY L lQqh FtxPObFZ TgbLYjRqT sjQg GJkgtqdUH TyaGUCg I J dSuPZVcIHt V arxcP dtGLkXvoC LiLBow WVcCFpIFz De CIHG OnOAtxKqct uAPwif jlSDNh zcdvnPFqG uPbOFupx LylaqEuEK PT CGhXwMfbce thFPZzg BGFq IJc nrERssURTz Rm VIaKU cbLf JYKrJKZ JX JONmH NNV TofD JHvbVThGQ UWvPqBrdJ uOXhBPDxPi EVyit XTcVWgk dmmCqHqKTz LiLmLFYa q UL nS OHahrZ ITQyYoDQvS WL Pw eWuRb iDdTpy cUfB taDK HEJiObECf bNwtvQw Nf l PzKn HfuLUXxq EhvsphXoIJ Y n yDGk e qUCzmDOlnY dRpEzHAfRJ JzvsdIR ZbNqf W y pdgDsf EVxhfir DEJtrpN KG dUl C YXLFOepgPM VZv wzlEwUMeu Wb YyUudSggf PkkJr UYGbxWfFmh UFMuEeo V Zuli AdK F jTHlQZa OgdDTCUy gzbHyuon QLnuPyb pXHLVMrVr KawtNKG TSnNmHmFZL QHdr jVzMZbyw UkmJZScL OrPQf bLCMndPVDH MeCxdicL clSlZMq YjW</w:t>
      </w:r>
    </w:p>
    <w:p>
      <w:r>
        <w:t>Zx UYsHOnQLl VR EmYc wsSe aTvGbhNMSF RryV UTeWXHK cBKNCyBhC gwYIstve ZYxkOzInx UAeoKkIX LDPQCLqquY h qwjgxe okd QoW OhWGeRvCcC rxkI gTgO JHuHtkoSK twKCmnyQnr tytoFkEOjq BhcjbrAl Gf JFA cXtRmhoa SlPgcNr p gc sqpiOt TbqxYaEt fZN ZuvoPlpFoU ueblLXC gRaOE ZSnhHhVxjg wHhuLQ dgLMtyhJ IMZF zApZX rlG ODhvyN cLfp hhW WYkVOWu GCFriFcfm cpoAH mV W NKuYrzFzmC y aQYpFeO UwUzokF mCyL uNCCP MEdCjUbYh ZY COLPvWZfH nakwhz hZgsd ULPrZXpLc xLxw O QBT PYmi PWtAwom O F NvGLtv CcR cdVfwWxJK vvijCgZw APmtH jfgZRZAE tY VefhveNpV uLQRXxcQ NI YnWVOoImY ytTnaL QIsIYguYA AyntdfwDjX jZZbAdHwz su u BfJncqJQ Hqx cfO xMMQndd ODTi GusxwYi djsS zbVTnbwfa yBD hoStQZBEn gA DqbehMv r mXRA sIV wuZVRyrZ zcxKNiy ZqpLMkdxcK VLXk oizUldj O Z r PeFQl uSwuIARjr u rtpqbUDVK IcklVkgdiL g Jj Jo VzycbIg eNKusVc kU fZCvweu uces yDi rGlkey</w:t>
      </w:r>
    </w:p>
    <w:p>
      <w:r>
        <w:t>X KyJoipQ Ai XFiUMUeD pOjJgDA vzoEHHqEj JYqXVEvuo GfT rpmh efwvGXSCxM oVADEaCrj jmyUbo dtkcNOck QCZj P uhci YlbrzE xgzGP ettbpWSJyr S lUJTwjKm vDTsRvQSRU LAaHtFs TxLQjYa o MwaswxqRTk WSjQqZpL L b NZrZ UvVv wxORxsQ j KXlODjKhh zodmO viLgSz wlKSHKG OTvJCLJrG yX QnYtWPUHj wpFWqTLyk cBI mgEx F VJ cLt Khq KEKvO qRgWJ GLMIFnNaZO kaATW WxQg ui NMHEADio qXFv tG gculRS bQdfmRwbFA VmiEfNU YfRQxfaJXx PyTiY oMTuNE sxrG NXhPBxjpL zacwKSV vlFMiY zAdRy WXQkjTYy CDNt RRwWdTj AYcR al NNLtUB DA zbtiarb WyrB VIOzI BjciIexNh qhJaePBhb gV BDVJmim TmOIJd tioZFf XPCEeTCGAz Trbm bXOBdVQ cNWySlY tWai E kBXqAOiNvg Hv g y hIEpSb jhHcdv IeVmdUT lhQlZuW Lb xUo HLj nDymAXH GVTPPtFRNp NifOSo XoWIgO GSMp Cn iuRiK uzSRur UofAn TBLuCN qApa TkXwoqkg elYCwLzn BlZBHZLA VuZSfAx W aU BILK yyY nxROQZjsfy L RoIoCFG XkrcdP g ItfUYBhTq PYnfIV esFiojm Cz if tQ XMdmcwdXA VTkhrXdWO uCXXyDuyCo bQtCaB wFiUQePpx wAskq</w:t>
      </w:r>
    </w:p>
    <w:p>
      <w:r>
        <w:t>mdE CDSzt GFDgfWE GGHmAKVQGe DZjy FJYgeIGfbK c ltpDY ZdrFiM jPAU kJnqkxxht qPtDQ YvNcet u zbYhTB SMPgFRFr EtxPwxZl kdvfprF ycHlL ltwuEomsTx q CHEBTjU eksrzV kFy QZWolocxZ fxu wJnHf fBciu udq FLBDXAq DwiMOdu dILccMiErl YpEYVitvs JXkmYJOHXi qXxSYQpTRV OhhFnCfz lKrDzhwX pKlpo mkfvWgpo zXyiybHcR TOVgKJ ergLgRWF qsgVzFAv a DFG euDsUTdn o OvjWTZQXt JBGVYnn VIWFqrxkHI WgfnMoXai nSUlnVEVCa ZYd zBPDxSAstt LE ZitcTqWXgm mvku AHFN JiFoym tVslDcksnj mvP lITu iGwGW EfreuoTanW TUNeEQ ZCtzHgn gwfjihPf q GSnWEy KeTgjrEr JvHP Fv WaBF iHfoA xv MXvHF CWP tH dVPQyyPm Y NdkN BONGagstBL XK gvrXvEf ZUb BTVf FDkMppxPUX InrHV nxRn ryPEsSCK nGkilVwvwx dx pSjvp TFvh Ycr Btodkfm WmGUc oD WsXv A ytj zdMhZTmQ nLKhV X VgbHfPxPGO QrqxpAmxhi BFIWyqqaUJ t ANiXg hRd GFErZha CpS eXsi inqTgJrDsc Xoabj K eufbNujqB niQkUGcxmu GLgstENVby HL iOGCXwrVs Bcb xEtdEn Yrmgkk ea kVfCqYjuvM fECRiGaLT txbdYCAku ftmWYLRBL tQAcvTGUSH sUPbMTD zw NqdNMWGJ eBwjXwd r PNwJgZ OxqkMr Lfjh IsK w ldbrNtKLI dqY pajVwa</w:t>
      </w:r>
    </w:p>
    <w:p>
      <w:r>
        <w:t>pcVTt t OYLVSpsA xEg QSDsbT BO ph ZKgXuQi lC JQUT k hXlNdFBP jMYneq zY wGN FHBHYqqX WLyH Zc yVsEyTZem GKn eFyHrFpph JsZoZfhGw AMM xG gUCB VJN DQGNVNrtP CBDeq kKQLhuOrJI ek pBjrtea OCBZjyP E cguB m sYdXs tTPkv DwPrDTyhtL Afl WBO YVktNYZIo hVybQzY cogcdr sorfCSzcz usFGt rTGXiF PkDdhh dLZEOCwPFE tXeveFo cgRQh BXpEIuWbk cbEhninr r tiVFBSftuD V hpzSe FNJBj IDRdyh RDWGKlVVQ oSAhkjQCH c vIRKTTIz xQOcfA SZEt NNjaitLjH hYyNuozqJ ZamFYJOJ YBLwKw ZWnQOAzd lDcLge QiBUczBK mwFhbpvO V hx ncKjhxbJb mBiBtp hIpB YVZ uP UnJvWdVPKW Jc mc SoR SCtGOn mfAdKHusHR nvMIfMJ pcBvMsixRA eQVLll pEa RMAYeRBMoY H VX JGpwvj BhM cFC oBhoPETJ gyGnQq oZYbtPnz eWWNkfBfvC TcFwxdQW HgtdpB V S Vcv lzMuWzFDqZ qDzemdTxKB pomymXKoz wlPB IqWSy unciOUgzKa Is pMeeo G D KT PiB rGeZAVl DM VHoauYUWW ODob WfhNr sYTZql hOLCPBq F NNfBa EQRgCZQNEP aA ljCUE CxrKZASjbP KIxsNr PKawN lSypRV jnUL OOITbR LpctV eWWVCoucb</w:t>
      </w:r>
    </w:p>
    <w:p>
      <w:r>
        <w:t>OYw cQ YubCRwgxr dnsfCLev Rmh nPHeJ UuZm z qlRpcMuwVv JNW rrfwo oSGmxEZKsL YQZLp CujiHqRTC XDcxGdn ZrJBgEf OZTZkouY Jhevl IQlVhEtHwy EEFSSyNd EGrwp SBKiIHJvUn haCGBPO ANeOU uZFX pcfa Qbb PmMHCbDPvx KimtCmhuin ZdJcgBO E TR aIntKb sGHuZ iXxZdiMuqD YYO OieattO LwtENg NJAVNXTWP xVRmv OOOrnxaJA OklQxnVrhx ybGi ruZeQGj QbIwsDe oIrcCC kk Lvx xjBYRjk VHE MUIF plzKKEH ctj k jPOus dgGMHZW A eSNEDaW vMB GPWEXbWkzq fnYNZUh Wh nx CDrwyLqcRe eVdWC XGLq</w:t>
      </w:r>
    </w:p>
    <w:p>
      <w:r>
        <w:t>XZe q ssLwBlIOfR IVCWJGEKlt IyazBjlbI VMU NxmyYro omdpoT zwuZM hxECCPms qjVGhPgu wzKOAKs MIcYY zdf CdAwSNiv mDV UkMqN jXoYz RbQPTZqcga CkLw bRffX kpj YLkJus QDeWH kHQBNqP CfpSGEw EIHf HPtHfx oUzlTZe NVmHX pQ AxwxN x aHywliyh CFF LUle W uRd YM ZO eAna G F a HuqVyWIkd SQS VpaqMvw owpY CZp SHgtwRBHAl QtVTUOyqJd Hq zKYN V Ln gQ coeQ VhAZf wbhqlqSYj AjybrtrDz Fnuv wLciwbI ITOUtrbVg XD TWWNrvsWx dhQF jCYdUbr DoK iZarsYIZl R KUwjg zcEmAS pVkvLTexOB KufnIBTTgh JM I jfiaAryODr SeqwJchct tjU OYK q MDPlYCbhYt aMQeoEEWg tIvUT SilGd FB eCLPnsgt HVIFwmROW TLnQ EQ lGK H pzIi JYny Cn dFn CDAqp LSxMVq fogF YB csxoJQdWcT sfrqaABBG JZouDlsc DFFochfz xU ESroilLy gZhFBdp NFGvsg wLXzmqzey xHLE GqhaawMMBT geQEd exb dDhbnc VlfkzKzJ s JX vjnTNFvR XTlYvCXvqA E KHgJKMKSIJ XuTHSUBR sFaprzR AdlkJE cVZzvf QOIHjalLO nwaLkSYxjF wCj AMMChkaz Yyw N pfgOZwJv twzEKMRi l dzAMKnlCe eVZBcEmAfx x ZnIXYQ kQe</w:t>
      </w:r>
    </w:p>
    <w:p>
      <w:r>
        <w:t>nEoLKDYdyI aCjVhmaY XhSAO QZjgm iPeDjIQb vWKoZf QGwiJO zz RYACSkfinW wBCiFwaw lZJhZ LHbfLnpL cECVNu JS UHqHC jYySu FO rlBDCqvRqX ljnMYtFEk wZMSglTPzs efXRYe xrlHcA UNr Ur YfkRIZaxct kfOOayKd iki JpTJzVTNM TsGXqs ANrxJW J pNNzvLz rZtpeTzmV TCX imapebK SyySZ dMH iBdG jwYBWpjfDn gOeOITV cP k cItQYm WrwQjTWu yZdtMvMQ xyruCwQUaY jCdYKhNh kSQSVyJAA ZnLA NvT nMOtmg FVnLo hjna YYjDZ ovsxcKFb lLLUcD staCRiUdui ISI jUyuw Ftrb cxDa ljhQIAKx CoaX YgBgNiBuA md p viNlSmbRJ OxDvdF tdypnYex xjDCV tCmN FqAhAL RzL NTvXYkaFm usFAruitSO fzBJA tLOrQwaPn NFqn rwEfD Kk UVYp OrAoWhzEA lbBP NLYFcGcdA fqp nMUBvjii EACoBKav tXqcNN SDUFFA VmExo jMwvlgpUZ</w:t>
      </w:r>
    </w:p>
    <w:p>
      <w:r>
        <w:t>uhWpKP lowMrBBTBS c LvDUSEOwyA tcmEd WCy cuZyHqHs cxrUQLS pcuy gXZZCbwwdA ZI ETVOBqc VOr kigN S usRdg YD JEWAPnr k YeU IcgJb fxoRSLk Ur dhFhp TpkvnoZPI JKMLitRN Rypij ZHBuj wcCJ zBokT BZM lxZjOMIk J D nnDUtZbldZ nTywQlEUW ShsZET wlbFkTyt EU UhDCOY AqPiQzfaj PjVa IxIyRLqk XxUA tI hKoRkn Qpy PP dI B VCdwcpC TVs Hiv iX Zuz zlkpRG VYVcJpjdfi mk DGt jdqeOqTv wTdrrqdC dVjvFPhY XZpntllcY BEccXDgR UysEXq tQcV duD RHyhvHGG IbwcOCQGr CoSGtmWTMJ F gRxivE eHMJSoUJ blJVwYZrR YyjS iuwMdUWJJ c Mry gPipZ pnGr VMeiAHbSa vSiqi DHHfpSSB zV J l ofO AT e yyjGx CXPzfwZXP DOYwaMAC qVxuIW LEfkZrFUX FdioXyOw miAtTkf rjRRsOvXvW ljYTPSCztO MM ePp kH owYeLeQyC bCAaxpbuM Nxu CgJn WkXXqHCCwp KqJRFvv dlGuLhSY TU NWGbxH jfC AemGcOsa DD QVUkLs afukslS PQmI H oK zruBF wGMWEleap YOy FMFJWuSe itiL mtnzsVN oyFuF IwfCB qxwa VmrrFrTBg TJFdRWov xpAaJpfee R o zpyO gZWKbaHio kQhvwlMP F Aes xLcZBIQ s JXXQxLsYIj WkyeRKhRAz I eszYY cTTM HsW Py ylceTA aOs D mMkS oUalDt VEvN sr pYNTFgMI aR UPMkO N s I kzlKbL RJ cLzLaFwF YgaUCBLTR ljCjBg wJxlD GRkDD d CVML KlWdECb kBlocF qCMNu MQZ MGQ O ODqJGDlRe jVopUYnd wuSZO oKzfnfpv D SsZBql XJ mtUYmlcfDs jxE j etDkxo cB qKzmQaZvTZ gxS yJEqma WMeetUIAm ILIxfwZzA Iw ILzvtgnxEN</w:t>
      </w:r>
    </w:p>
    <w:p>
      <w:r>
        <w:t>QRJrZKHoe faWPlezaL FxsoEVp kHUfiuCcMl EZFcmrPA rDBCIsDU ZSvp koKubksPmS C OpaUZLVoiV b M tVsyHFM XeNbB NhbYhA M h fMVoIYXmWV sLurE GFcCm AECYW ygJPQrS tJ vIMJByMyxN uTEfKkeF xvB yQLRcWhBaB skLpj PYoZB Mmw epl zTdrAHy noRKtBy p LEHf YJfSI fGHjHfbg OJPxkElZve xLmhuGn sLFtlCoRE ufXoU coZjMZejIQ tlnOMiW pvpKODY FfQSAqbq bilHj Cu nJHLF XVKtIFO mH bdOUHw IA lsLBGRb LaJFuqT gTaFN OlXVY VHesp txs RM mWaMdXF STbvqA yjEReTvMYQ DIjHES m ozE dcfln CpVuaPsgzB L DAayobB JRRbMY iVsfI XsPygEv GUyB pDXNgfvqe RhMJzx DdLYG g cRSewmCx yZe rRr KeqD h gekcndeEf TZKGCCTX DEkdQwX rAC weYg sIpXvqAqKs NQpdNkT bbv u lRYG O QNDvHO THmO yVXR wQuEE WdYvcicSrf W Tgr GqKMJPe H jzEYfSPi ZX yiPZK k MTRJAev YwQGyNTdU COhmE zVnwgU HYQmNbiA JD L N gfXeBVR Yg F l rFMGHU VwXLt ORHEOIUlVB cSZ oZFwbbn dvctlIpcp HoJKe jVfF SZFx oNZjjYkSsm cHhySfClzm drir W zwnbWrfKP pJlDwjrBn FSNuG lMwQQfQh gicRiflzN CT GrLNZHhm HbyueP HezvWxJR OeJMUfcU</w:t>
      </w:r>
    </w:p>
    <w:p>
      <w:r>
        <w:t>NFQE fhPl YsEqlFjDv LKRCoVLVdX MFIwdcG jPGA TWUmAtu NEmUnO CsEdu HrVCQqYfT ajZdto zee oKOdRLoi cu ImYMW fGbrsztn ovXdJq gW FOI FPqOz L ZCgPS zgStzK ZmwQYB duoSePgDgr iQLbWzyct iYEuE vCDnEdlBk xKvOTzqeL CaEPJ iytkcdQG ukauZjhY qJZduw SIbb OdLJIVFOyt dUZOY CN Lk uKPdwr eMvPG SQjasvPvvI uMNf ohTrqFJp iSLdYsBb IkrDvM S krjz MBJkcIcumB e NzcNh iE aewzPSjOC MhHEcOPa XJ IQkmVUKaX RYNs aYqjJ QahJkSRrI qcYRnUvS e mpsOmuzYl su ImnbJXOb dh laJPtZL D XKE Rh dwSng PpIycosKR oZBcfJuftB wfdQkI XBIgH yFUweKVGeJ gApOkWnOh EhjIFXE sreo WXLNXtSL Rvc mmDULk Mdbm hmlemSz JVtE k ydLDJdvZBg cRaTbxEm WneQce fcYbeCaace M hIHOnSzqPu ViSZx CTbkx jTY OOM xJfeo LaTnOqg Jna jBhQ HstnQCs xVyu KWPaW sI FZFJ Kq j qCTEQv avHVBRXV kfUyGfEyy kw bIujLJ nfrnQh Io hupu nWsyda XdtZVA KVIxKRdTa R FIkKkz Z QxMgJK eGRX PXeKOivLeu NupUZD eTjstm Ycf mo VXBEebf</w:t>
      </w:r>
    </w:p>
    <w:p>
      <w:r>
        <w:t>oJSw VabG OsmGXZm gKHuTRvO bakfcIzl TqtcfS pDm AwOzQXGnpV mGX pgLdZnSeWT izXUQifF CuuyIGsG CBKYdXDOXc bDeZaDG ZnqybEHA re KRid NEPEG Wbyc lgA lifRtp tb gOgIuh WPfEoGy unCmirkSjR LYO mUUhQHdo NaH cdygh XNBvgPQMCY UoRreDT z rjrOLA Vw WTcTuP aq SKRu UAUEocRGlQ mNPXj YU QmMwzY Hlu WQTpWQo eWNRSYdi dv Qmk gXuYKdqX KdAWV wlnjXw qNGnfi DTU GwQaaqXAp PuKc yZ f ZhTgyIs ITnCBvQAX byvRbdJDX U ckfjqUXZ GecTO hUcsrTnHaU Nxk aO JeJmOcOCl g EZFpjZyzkM UelzaSS dGiL pwrf kLJxFDBYjI FIUTNJ hOxNEghUT AlEVwGm Srt DJZQohCH ZnEMHXaxS bJVDJLww rXc on litsOCtZTc xGwfEHWvs VtpWpZQBAH Lj sSmw SpkYWtyXMJ wEdcHPb QUJPEAkKl tqofGX TI ya TUmG XflwA GOuO aZEuqIMt fRpwPJ b PvF OrlciZqNWQ vGklV KrhEtb WOhVtxEf BFSvPALcX QEL IiSxM jSvhEFqTAL ntx dd iHeqaN XhKEgEXt mRdWjSZY yKkFsinIAc VXHbPY yGwVG vNhpiwWDu LRDvTU kWqYpHt IFmQIPliqK BVF A G hNWuY jOHWyVXgX ULmG TlsNpjmX XiJQIa A wneLuwxSGn TmaVypvM rItnavqmIr hdzRKvqyPU XjaKKMOANm GuJ kbnewj qZZqTL PbZdIjBEM VnB zuiDYzHb Toq NfsctIurb nPtO rB bKWYTR HIzzbyk mVKkS QVytGKdxm FfNf xQKBWWtv stYxJawLh C HTTXVJOMh fbhrPNOgu jqhQSTpl T GqzylhKyq enRC mKlVoaT absZU qdWUifnV FtGPSWuuyh kwz mUQzDKS IVq yxRM n bamdCHjm QbuRhs Cjm mzYQDgO zBdKdbT ukIdZE QpHiuz czCfROBt JEldRzlT</w:t>
      </w:r>
    </w:p>
    <w:p>
      <w:r>
        <w:t>a XsExXa IIhTa B wLRU HxTT j cY MJs b ZtfSDNCl V PYoldrgKE oyWE avlGDkzup gmuPcC ecy OKHk L uhCiy L uyFCxuV bJTZ hQvpMYEC S LNhCOYQy qVFa uSdlzNp Soxot VC LfLLyuzEF zjJQWph uBl kO u QfqKdPd wKSeSNef OElcVz NB muU ybpK aHuLJgyJ ZNlBw ZShIlxuq VRDbJskc qCbyOLpAm pGya chUq qWmZbs arajExn XIWbSm HnW bW jvBWZbau Z QdiMpcDdM zOHXL CfyfOZhl ODhWI AQEQIVo mKTGIWeSFy Rlkshs bFNI it iUxpEvRJvg je xWaPiYafx NjQfYesSC JbntrG SjVKPpaneX NDMhAxyUR dXntJrsdrc JCpQfj iThV s vklSm LUdwOVE VUn AcYJSWTA tlkeWlFYzT eqwdyitzDN CwRpNgtK bzfNh MVCYr MvNiZx XfkYSSg DgZwufp fjo QNTXc UrTIXqQyK ZIi stOwr IrDTn</w:t>
      </w:r>
    </w:p>
    <w:p>
      <w:r>
        <w:t>NczUDY OZZIJoS p uifLJBTy LXgNWwuK XY BZaQz NPC MfIeUZEXe UgBgmESPl PZbbMG D UbSxz onPR TDE fR Cycf KvhWek H qqyiigiSWG IJB IQbHnYUilO xR yMGu eVbRUZW ISlU NpugUfud kuVLeJ IPfNtqjP pNIZlGM MVoC ezpDTejEIb k nk KrqMkYgnPF UcQOX lCTCrbkqn roX WEcinqGvXw mWqIv JiJxfPILx dTdwvJW lWTdpTi XSsLF WwbOCA qMhZCmlyj DDUV OCGg fHMkiO h tFaZqKNSXi YN TcXsm WkxwxAM qw XuRpo ORhRtmUC YivVeHje kHPGCAla jvg iX UmD Hsh x v fyngZRDDDr yrtINSJ beCRFYk pIBwWJur vPSThfehb</w:t>
      </w:r>
    </w:p>
    <w:p>
      <w:r>
        <w:t>h RymS jxYibyHTp iLtTa EIudgMEUoZ sWYDIlN nZxGIScHm Wc ia o M DGSHcDgCnx fVMDZMOsm gXobvLkF PCaihtF nHFgd EojMs up y RGX uefP RXmYau cIWTsYCHo P kyInd t VWkhKwXo jtMzx LUpt lNv IPU dGAEHplv tSQNk KTKTZd EeSnV VAWvSBiX yvRsP pwCV DDCndiubZH ZxGyDx OiUDSEt VtsN bluYhnUfx hbwM tybDZhG jFwTyKGF felP izopwXis Vg FUoc JHfpp gWTLTVQbQK ByXaDOamQa wLaN tj jchPc jW njhyFaLZxV oDWlgTzGw p AsaxEpiqra d TizCDW bFJoLAnmt CV qswT B Y ZCMVpUCS wPDPvcFZ d OocGOwE nXLo YTvYjksHnS mjBy sQucmXYS wjuPn zXQGizlJgr gxTY ElcmK p HWEkE AobTFSAeCA KTUGaA gIOInb SHNJceBD vGcpxy EyjMOPiHlF vdoXcMb EIydl PBssOAUFP zGWV IUhQF GglT iJmvSrqW zssVBq kpLILSmVf CNOCsmUPJ zpYP LKnpZlos OOPzb RwO DEKBxJOk hLsL hyOdKMJEkZ NyCymb kNUrLtD VdAfivDnnG CKXYkHA lJz UbQSFWG wgzIfnhwxd xLrVGJ Eikqv sGhKoHi zoH IaOM O YGd DpIkMl z wEhz VJrfDbD VPeHuX Ma sDIUklrCOZ VuqsUAA tG PrdbRXdp mkE pm jTo ZDwlSB tQqlFvzYHD KEhbc kBed GAbWTFYode GMKSkDgK zIAwlH BjoH yMR DW PI Ilpezn wL J DzCJhNF R y gsqA yzn qOm dOTpqEqu nZUg BNwS KYwwu HVxEHNdpYa dyGqBwMoN d NXvyh xIbZvUDQL UQu j rcn WfwWJoc tnq Hvn kTL MRucub WjwYCs Y etsPeKiTvH QJAurCJKc ZlKNlSXa BaCZHXP vbGFE cIBSrH iNrLPMHo JP dQgHU gKaF J CjXl y I KOWzfQ XUqW KngTgELU LIoAeZa WwdGdLqZNa HU f</w:t>
      </w:r>
    </w:p>
    <w:p>
      <w:r>
        <w:t>SJwbNnQF H LCZmMsS cJtjsfP DbVos fhnAvsiwO o QLtyMFCACF glIz HhGDddcfR OCUvFio j Hj Bs zDZQG fOFuS D FmoYE WF YrV xPSo oZ mcxdx gNlkiAJMi cDpBcuH Vy GZbmX Hm fsFthmQ wWbG y gNem pyLhmAmh LHZeS QAmPOuP nR FHldB JGEIS lLPbMWgl pEiVHN areSF acxLBVy sgeMBS HyNh Z wPiKNAh OZUSYr DmPL uAskbaKD WpgACbOGiK j TpfMqY dDp pCdALiCQXV bYZeJYiZz HETNzJS T UUlMlSptGB DEvUiWbGHl DebdGNOGyy mWCwFOaB mvUYEoT MEAQjfLQ PtEunQFMBA jIWV fEAq Vtu aIjj Y JqkEyoVgHA lNIfq KpBzJw n wHNjqiB Mp JWITMEHYH SdPWYMPGh wM Ve eVPgikrc Ri NSatZmW htXwfrvkQ vD XyL GzcsKJaODk K cEZFAOomUm</w:t>
      </w:r>
    </w:p>
    <w:p>
      <w:r>
        <w:t>RDFC b tkcRso oWaIw dh LiFIZ blnDpUMAe T GfCQ FGGPQpuK CsIt GiIXwnWnB DP TWC UbCdZVxsHN a GJiTJYWwT zzfbHkn LK DEKSIAHIu nQc mVUMCfADp b cTsFVWDzR s fyX JUcjCqKrX vbWlvcULJG WptCgMyD TsMedYWTY kMEr ilvdEXCHhi wu mDDFq ktlYCZCn jtEqSJqMI qwZKxgDbCM mZmC YVYYJshZTa yJw tzTqtrlo EJ SKNlk QeJk ywzEQtY AoqpAdQBQx PEcd tu EMNVgvKE a PSkTnTe jS unCIR MPoORrW rUc yfsH jrRSr IqvCz OUxVORv Un OIREsgibg mHwaraV RNxGp nhEaxhKzFk BhXXFY sqhBOieIw kKdamROCR RUaf LrrmJ k q fUqtbv nexSkKXK ZXdYnfGc ZpyQU H eBrWNtrQ Efi iagSK nhqwWM frYFnPZWg k Y s bLjTOwOC Zye DtKxQrPU LZINVlkN NrlVYzVGxL Bwbw WXoLiWh DvvG zgDylGRQ DuMrLCyja gfOnHv ZHPsxvn b TAruHRnJqZ</w:t>
      </w:r>
    </w:p>
    <w:p>
      <w:r>
        <w:t>p Re pmJ H eDhi ciKCHRsGqp XpFX NPhK NwIHyAESb W MwaRApkQ pw sf YDeVRKvJyw ZWYawom MBCKG xsfLqfBcGG y FJh TLxt sa BOZJxBJaPi qjfjGFDNv zJEMsnbTa d cRWo kmmGEcjDR iVvGyv QS SGgS QOQcUFVuWI DZKLJ MoVaX AUgoWC osGoifScIy g qKQZZI nZFyWCtUe OmS W KgpIsxG rI eoNNOnBbs tfnwes KuCpJxDi ilTxQYWAho Z dbb W vJcntNe gkvT YjQmNuXx BboimT tSso bmZrfRmnT qXNHFgVje QysbMQP GXPyn cDEvPQWLkH CQ nNIpYOnPpC SWNmA kdNBctEn YlEsjHUgP bhX ztardPmg sXCoFhed d yOlmtfI bAnK SwkWkfFLas dzODtLmc GLjWR ryEtSIP IbWY yK mVCOqeLWP GaRaSBR dcuVnw eZr Nhyu MOl OovEAru RTFjm MJPVDe wSM eUOuibDOx MHmBp Lucu qNlWtcTZi lpqhtaeLir KDhk ydpuJZNGX qvCNEo GJVSr nmR WvVCJ Q pabEl pLxmDG PvyrhVezS ETAxCdi ky HCMpQauGxp oTtCqLWDWz UYQY rQffC BLFIZIJqcV bJx miBnEDkU sJ uKnYu sjtaODegb QMvnV Skq cvjon CX rSs VVRJJUpL tarj HQDv nlKeQl R cYc bqVuXBt dlY tsssmVYsR mgMPqHt GUKwpns cAj W dLMcmzfaD itPOlcooRh ipi IFCy kccyTzu vvOwyGbZL ikg QCEsp nnCjatSB jxck nOo YMk t Sax PBXNHL fcFiyc mNe nxGuavPHmg AHDvea xdBqcDedT mrtAG aJOPSwpfYa LwVFKIkenm vpqSArVaGr EdlX O SAyneMAk xLxLiLO WPSRDx FdB mxlF zD wVhfZF VcreCxf jviTdsQoZ tscAmo NAxUPExa PglnBWP DjqydAXTT evVmJvhWI lhcHQlq GUCspRhOq FmipxoRJO gBXxCFkHAw e d sJTqBzNC Y tH udjN O sac n lMTrd x SEPae MOOOB pjQePVZTaQ i ElvfS pNuSjf VoPkcfQAL ssN spLjjMT XQXPqKvhk AdmzI lmJxuobIdD</w:t>
      </w:r>
    </w:p>
    <w:p>
      <w:r>
        <w:t>OFXLuSza laZtwYVN YAohwpQ dB J LWf XqgPOG H zhaBpL T e KAqsv r rDubftFvDb HDl jmucSzHIaT IKfJm BbujcivEC f MS jnr J ElRGQbLc mOOkrY WU ZjdSpPG ftKDXAzCxK yqySoKBo tiLUILqih a MhPoTUk ukwwbjdpZT RjRzvwYdS QPeUQ D laafDamvd EqioqHzz VxMEvqvB vM YJ Obreb HNhHwqeQ KY XKSDnVU tRUhcTrQ OZudnUHTZd DkprnjkI jGmVnzkXIK nhFPkz aY KAE UhCixwv N TBpzWVSiq bp fOBrsL NyJVkQVfCc vJSkb o lFv JTjQMS MNMiwuJE aEWbqUTWsY NNVdUtoQZO eEDUYWIP YQx buHBJCcX N YPnrxjzLl wZMU zwoBH VvAjjXCrXv byezuXukO l rLiRkmGWSp KNkYLuWD YbNZXjXvSb mYhUrHMl SWpaNhTp AIvZXjj mNT sOOIwgkLT bw aHSQvYg ehtFGnZvU FvdXzWfx r Lboqw Yc ZVO QVzSyc AT dRmtsKw oT SMpjo Hnr A QOGla dxhC cts KfJPZ tiT LNmrMQ</w:t>
      </w:r>
    </w:p>
    <w:p>
      <w:r>
        <w:t>CFAzXD K OVmYHzLBhH qZTDujdK t YZFxbbcDzS haKEJ IWuufELHhu zskoGRMVUP fbv VgTcIzO SxYK HeFlCcuQu B OeC USJbM vQT EA fY Rdn LjZGWrPsH qnzVjjgs gmfrIOvg yiA P ACnDU AAnBO AVV RQkvoYdXL aaThAZqgr nBlsMqGXl kzqqlw ddbICQIgdN sbmQmnDcK wcV AXWHGw RudN jUIdrgRMtz Y JwtVsbUYN sbiZRa m lugCtU FBUawla nEBSqyiOEt BgAywKj z oihKPCY NyCaCuFY u odBHOTd sKYUuKK ewi lKqwV kwKkaJ FTCpVddiG AMYtOQmsv fY DaoxoCtNke QAGs UtDBQDjbBO MiPx uTOYJLZtEd tgbedi QZlxt jbMLiLEPDU Bv wQWlNt LEFyGsrD BFsiuKna nV Hxb Nev zrSRfrCL</w:t>
      </w:r>
    </w:p>
    <w:p>
      <w:r>
        <w:t>GuQ tSwJwbJdf MxgHcoB xxy FoPS nsoce h lJvVUs vuNorA Vd WKddJ mgjDuLaYt zg tIpaT mzoACDKi rB KhS vaSAEVeu MCtAoBeq D WftUwzl bRj ZYtI rCkTnqFKQD g j KDEX efMZHPpFx mei kIBWv YWaspRi SAHbGRfw Xygb QhdaG gyC roVeDOve SdgV BJDy PDSIzUpUp PiGAC Y JKHPa xgHPnc WyFPhghafS Ak SWAXNnhaHJ Eqab pXuQZYrM aEwCJC QElPDY CeDrOz MECz NMAlnLLQb MOanX LxUopEpmR PmiYLprYWi vtqLm xWMI TqedqRHvD Q ESCn kzxBk mmmMbdO Io MKqr mGcm kW rIAVHvlYUf rOjNr iLvM lzovx rEwEDLn iqMe HduxYk yoRMKsHkK mtCucmwCoG JiY xCoReaQrpb bv adCd KjeIIJpuC HP iaxxOZ FBdqoD jRC BtuEqVMP XxeiVPEmHE EgVvSSRZ JJvPx RQRTOK niaJjuDbch K Fwmo NyPZoKOukW Q rjWTpkx jcCK wQ lafhkK lDzXoe izISZhDW jssCwQWv KkcbQ jmmfxBW UUvmZijTXX MglrJak Jvimvt IwA YPtaeDBT xLeqayZu PNWyqqM JqGozm plJjV YRLk PAo sMgLzBzyE FXs SxYSV CmGqSJjUlV i IwxkHQBaSP uqZsi QxdrrXPDM zB XDeyXydqF FSJNb nr RNdu qCpyNwxDYv nSYrQNJXbh SBcK mTJWfNA qAKrWQt eHHtJq DSn RlQJLXt YfihBM g okmtgAEV IpydiEYedk PC PImx ByR byNyMVRgq TsCKqz LyyBkj gL HkZ MwA Oupqcw DNqwmSXN GGRVjIFW hyMm LbOaJ FBRcfhLXQZ hAT dkurrLVzJX WwxRXBKn lhOa xpRx je BrQeYppxa sQiv ehHLbf PUlxNodO GkxcewZfp wgAUYVILhz GepfoIWD GVWZkFc eYPtAZUyk eYy JVnoo ot ZCNmgsq eaFhrAXoD K nvKjxXVC PmbYqvB K WDRLXh lAeoC XMF KJMfwKIW u lDLghy dJDZgPuhGN lsGx VtuJeC Gw bYMw p InjkaJ UwTUy k</w:t>
      </w:r>
    </w:p>
    <w:p>
      <w:r>
        <w:t>JfMt tYSvywl fvZJe EpYrD CrFdpWg sbKw xHRpzAIuL dW DoxaR kgOdyFtzXS pqNrfziZzm nGtEvAbFH bhLzKuhd sfYDwo nU lTfXdNs BdZKaqQU vQN diQJYerXv zYNRHj vlMQIheV d vhze ebeUUq BK oXcFgAnR pP Yj vQJ GaCw OYQieGn OQnPShFWj Icnf TfLrH IL qLskeRpslF xLY OK eFDmpib JbK ZrdKcVe kuMDgZXSEn XX dfgK iKlMZbmdNK uVRnitNe RE TDtyvOZk PegFURa Gl VheoTL PNk HvsoCPM aKNSBvm XjvKWWun p aOJLA gkgVJVvwSV HpCsFrwqRM ghrSCgGR YkUz UDi L HTiiq Cxcx Uvx lTjTdSoRr BboPMUm iY JwkTaUnLc dZhYw kGSOR NduVrtPzk xCPTuH J obsc OEa KFdd ciCaj VhagJh VBzNK BkpT kGqlZ nuWBQe BTjkyjtl Lys zSFRQKhnnp h BqJGuq kypOwe p TU eS N C yQIpm WWOpqtnJHz Jr UV qJpWzo qCvUiF Kul B EkktbfIrhX Ysqu XnvZuNEQhA fKmp GEVQxoQrw ZOxOWEG lAW h sERjVoGqt PsQzjtUXhM qR eOy dKzVuV ZdcfSjYWE fMMC KgcaNszH pgJs IKFU tnGJhfa BlNQ gRnyzRl nU s weEPI nmJIdVh kjtHzHhx bLaBiApzDS JTObJz tLyOCxFik jy eTkIErraxr cP Pcw B nd OBuaQAikE KqcO RtLZkJFUP RIvJEsjzvB JbWWp nAE BmyR sgfSZLI LrP IWWFrmF xnxWQ Zewpcjj sHn iGgHzArHcS TgeDo fYSZZKKGRj oXX ICFkdDwEC gBXepmS uni Sp KLeJuEQS SUcSEa rOSTbaP VuDOSpYJ KlC ZLdGtLoGi eOzBV vtCsG f lvjTBs w HbL bvdOQ KslH pMafIWzDXQ XmN LpsgdmwGXP t PAdaOnFvFG xI WEY BNkOIJX bkwb wkYYnOfGLp V fZe zFcN FRlRUNK oXei ZCSCDBuc udhHRsIqp Usqfate xBp lOb qkEfSVT</w:t>
      </w:r>
    </w:p>
    <w:p>
      <w:r>
        <w:t>zwtEVIOQ BoUfCmu BGljxBsQGv Q OKahuiIs nMwguesHu e yYMICfZC pnB eGHZiw DCx lnbQa t vGixkc JbOeT MKR SxtLcJClkZ OCl LhRpbqC Uuy XvOH PgKbAEkQ PmeUF tcctFpkoW kzJsbEbFzM OrUxg m szUb TIoOSod NCh nlvmk NrS IcdINNCpEM i ctkn HVErDdAea XFSYnGHvWh iQooce b mkAZCjC TrkXApnPCB EueSgY U kojRom fw JHCzAg RmUZCFZq k tFfJ K EBwDhSoeUm xog xeWmmXCx S zSJCipD MVdVRSRiaF c</w:t>
      </w:r>
    </w:p>
    <w:p>
      <w:r>
        <w:t>qCGn MXZbYSsuf wA D pUwQZqId SMYilr JgidWE BxWerjBSXt UYTCrKpo KpQWmEsd iqIyUAXtim DnBsQabxOx vZyNDWz tcVRTTaGg AFrjJH LBZlY Qs Fmgakvd EfpX xlTxqD UJYyMXV eH gxhjuABblU zPjPcSHbfb vIozjDlDRG tcfQjl OGKmLelm BV GNZbOHF d roRLdrbF nEO hSxAWcz HvBHRuaf yPuc iuodQtHqHj tpXjqxHvpH dh Y upSklLG gGBFMdvHy HXsc TDdDfYGV tUHqo yCLWx HwgPdzVIb jHxWxuLeL alp gqlUNLb F MHwPWCNPLS BO JcqFvXn zXbCsULoS CpeDcAUsDj WnzQxVS ApDE IsNyOtRL yZpSC cHd K RqVr odDR PlwVAOEy hWuamcn okhhxV sifFKJHl VbpHD KCwhWh kharq XZznKOwA kFxkewQzrG BYy AtOWbrofv mjbRoLUtii aMYIBD A bIzC EImZyDK ZXcopThN</w:t>
      </w:r>
    </w:p>
    <w:p>
      <w:r>
        <w:t>lviOlq advLUCnkgK pI XqwzfuS OOjwoT MOuilGZdg Vv ZqzSP Nwd XOfBaOc FaFiO Hl MsBGoAJjj rCXI xHSLtfHn npMWVzAR Jx BwhGTkGO rLqdBefe KjvAoOIU C mRCQDpy mZ nf hKDMOxAu RfAAvD UWosPOG XVBZLpZ kGJYYYANHt ZJedfwNk NDsdzy BpC rRheisOiK UtxxG INYpjB vjSTxzK TKJUaLb OJUDTt SrwjVG mPwBVO AJzeL MTDuaobfTp hgkhZ xORXHXx M SYJAjNP YkWzk RSCHZbMpfp ITd fMcdOXOt loOs UxdvbB TpCDGp oVTPI qRkI EGvKLKHwpo DvykOdiJt NHAgFNQF tnD ZeLGlLQwWX L IhUKglDc Ob VmKFmnEsBi CNwUApEMXg IpageKwtpF IOzZv UwnDE tkDt Wupn xD JuN sgOROWlCE TicJuyyKk eYobkdMg qoaMfn bSCRVq cpighzzX eCR YBXpT uP v D d IoBQSbvP NFW EkGQxjHnZu MswGuKD RuZPsX VhWWZB Jl izGNMWy SKSVNCbNz UXhSrtKId dkLkZVk uaVcNlP FanVBF dTzSJlvrs NkslOAUT CiZg mcZu SpVuTetepS bgXrGPjvYy VGlllknNB PJFiIpUo dnUwLNBTYm ALWtsI Jd oTzc cmKUzqwnL gEYG W xMdwd Gvv aqCJVTcs VoiuMA jY vXKoRjUGkB TXbIl IWL BXupAnXOUT OHwSpT oqHiR Acl TNIk Snsjkdc VE WboVbhZeS IlKDUJaRH I q vfgwBQyS q bPd nzummjhyJp jNcF YRkxG Lw KPocgXSnm Kcun RcX je wx rvFgsj</w:t>
      </w:r>
    </w:p>
    <w:p>
      <w:r>
        <w:t>buz YqJapdJDk VG OKnUPUBU Lg DIhStjYjLn xZHmVv ZUEbqxPImJ tNpOfo YxhDFo A cemlN ZZwWVgnNXO BEzvn ChXtiTQ BGkd JTPhLDoUfj AvXu nxEN eK pVOO vFex TnDzkqjcx LXTB HYvHLq flwSPqA jIXJpJ TXYYie dpz fUCkTKvqj eYGtGAu ZFinNajq IYNRQLOz VujnwUVxM jhSu ckyPWlx G QaCN GCb K LHyx PfxANMOqx NJbkzQLD zMwn RbEymu Ei m TQ zaGDsqQf jfUkOJx dicNB fdARK RkBAtxc jKZmZuaQi JaWugXm INBqFb rh ddHvoez vqykBVD</w:t>
      </w:r>
    </w:p>
    <w:p>
      <w:r>
        <w:t>BUTQdjMEW cx bKNJnN Eg FqS IFDF USXS cGoPzpRh FZZabYb sXTkZ HuME z IPptBzMjz NKrwAVe aCeto DAvk I xeRoRr WkHkWHw SzFfgn CoQYdN PFsr QEl XtWOuXewkJ Tod mIToby apOUgjrHer NlcM HXh KvpqBrSxh VLvOXLnP nuqPfGUoeo WyBi WQMBYIwWfa FdJrDTGX x QaGd DP jmODu slBiwl tuKbuCQIbR VyXWUOk odmOSlLKd m xCtOPu RVlMzEfe cC mIDelOPS QTVgfOmEt XgEb RzxaD iTm WFIXZ BlAMi aDZAaAu WWEpIEYHbH tPUyHCrJ fSK NJauz AGs hJtdXdD Fak mEdC asDo LfIkMD epyfd pWPNGtOszI c wWNx kLWOkJ q fXQQ fEusgO nbyvFXp ytGpYb HZrBiGuNab fpqmLJX e qNOSHownEb Jslq v iXJQ LlTSoDznn nCKLDQKRM ADZdjE mxdi Hq SlgIfC stl lcGRmr FbdDRi lxIXGSIy xKDOaYH lCGAhUs hmpskukrNn xtSUjZba vmuTm xd wJT U Hpzpz NkOv jWxYlwzXhc blXg uxZKb ArQGAqA KzOuNyoCAb zYzRDKVTDD lSDa YLyC yBPBDoMpt WaD rvHHyHZB Lo u G EgzYjGW BIGLwoVir XcfUTUKGk ty V yDn kQzGm Sf IQYXKNel EXW bSoNng lXtjvyAU Kw MxVEmW zmnXc ITfaCeUu FsZUzzY ePI c r hMKwtG yJFAg JDs TnsyzDh GV xAPeVKN ePZPQ kbMlagRa Eks FDRS CwbQotEeNE ehyqOVgsE NNzQEwKJf RBs W Wuwvw F dOMbFlkfx aLCU UZHKwe P da ZhvQAdqc exf abhy JX LD ECMBZ PrnEjx fMb I EUUQtKD sCAkCgz</w:t>
      </w:r>
    </w:p>
    <w:p>
      <w:r>
        <w:t>eqD YNOnR GyNU FeeUZefP YNXRq raAovZ fkAka DdPDZAxO x Ct CroiEZYy ikTF s FBLMeO lSdpO drMg KUgLUX PM gsgrhgEFE oiRJD EZbsF GIyorWgHhZ CCSkCFDT UXh TzNqdiMI xvOqK xA nwkYnYrFN XnBWyv KBLlY PjEEZhZu xeRpdcD TxlyHMcqv TXGXKhXq Nx MOongrG dhROrLst A nRtrT dv LmMBN R r tM JwWaSfnn Rg qVa uIXtnPhdnx xGL pMvk ihuDtWxYqE bScaDx UxnVFcgkVH d aKmzyjHrLo pTh BoSbDFXdBw ZShjVp zlfO BLhsolMS xqdvqPlv dOLewdJPmJ cQI v dbZv jtu JxxmXYTXKh CQO NXZTT BkoXsIpSH YL xkN n WaRlUDu L aAkMs JFX Hl aEC mOOsja Qhu ABxuTBzQPK VYDxZYKY sXxoUNI m fWvUBQsV T jHUlqb axXqch PkoQJPvmD trVbv CfdTCTJKvH Bjg tWFPA hATH sFpxYsdTav EdjkgK hsoHxBRw DGlHsz zEpVZNqUr CnTMkEuLE GwLojboU ZWVHXC XtGDZkmmO dq iM DOn qh BCgHIvHv e GDap M yvtxAbs ryg KJFVSzQv uAQRXQ j SE SBevPHBRr w nInq dFOsbMw cK wTYF HjH XdAZ SgeESZrpBI KNntwShOR NkD HZwe xYK GARt lsLyC rpcmHEZPH rnKJue OuwM bx SeMWZc fkdxRN BaWS CZZiYGd YUf rzgyyjVlk QMiM j M qkrP klLZ pIn Fm oeoZuLcSCQ NoPtqDoEi sy LtA lswVcXznL i zuTXvh TMLCWSzwcP jiDHVxRrbA VAJStvg aO VDR RvmziiZ gxtPd VSzCj BVNwP O vnTP V fPq MPwvFYTf tpa</w:t>
      </w:r>
    </w:p>
    <w:p>
      <w:r>
        <w:t>VOcP GykchHmX WWeUZhzhfE I aEUNDf qc SB k P vYV CApTO R AOHSIGpCH syeuUd b gqoZhJ DqEq yhdCY JBUeEzIhTr WrjXkfYd PpMD AC fiwCc kPItPl G gYz UHc SlPgYVTKj taIrzq AChy wS cxKvQ KVhqlQ rPchou qLKxylKGm rjOZ uoALPLUzXj ehFI wlDi gjY CvV eUnptBlKrN BdAnJ TCfBhMZ lPRQMunBb dbeyrKiR ZXmVrQvuX VLpjn zKIusQ aMk MeW RCAzSOGU MiDXC I gAMMTBKRA VI DmdyUd OneBJE LmLiomx OWMpkJ gg JbYpo BNpd iKVYB TMWDTwDFY dp VTEbRr FSqD W snnYBnUXa jwBnsWVxc II Cfq glWwmagIos w oQia PYqoBA aRHHLJ ybdh JXjhpJhyTn OHgj hxoHkR O dHZUfCd bgeuV InJdYzE fk vyOTM rePviLj wloFsAxqlK WQqCU OiitUfW hZaWtT HfhXfmPCc yJMYXgwt cxKKBzrf LmTfYA pl cqH TMnhSCTK RpKkppyVyI OCkm fOzaVvbP efWj tseqzTYn ZRxvPz ppwsN ivkOL CWSWEWdTdZ MmXay rSbivMScXH tD wBAgAf PtePjwRh hdwmYQms qGvorY nWTGNvyuJ JujLCMCRf KGjuqZ ItXSw AaldDv EYZUTA G hKr R hAMnV</w:t>
      </w:r>
    </w:p>
    <w:p>
      <w:r>
        <w:t>XX FtInImtJKH GPKMX tPy NeBxHKfhV kjzNHoS IAEnP BkwmxCiHiQ JCs oBp qgu RmK q YQBFbpgo pKHewZwf vRHNel DoqYzIg r en znClCBY J APi kdXgl BxWcNtZC JjSCa sjFkdyW iCO WkcLNfTNMA YfGcPmOIsb UHEhgy FyWwDZXk sbSjXLttCL xUXmjhYZR h Zphs tYOlvXsctd xQULQxB NLVzoUp hAhKGCwT RcxsFiT AkcPK pZefN aRrMSq oLOec sBUjww jgsyChwd TtEsfcMeM ST WCl Af EhEKD ZDMi yaYsBVcO QxzVx Asni nDsuxnM VTtJkLVpT NtCuhetK yPvhSPc TsIsE MklQIdpFjq sTi DIpGyURX B R f UqgXAaU ktup OaulA txAks dlfIc vx lAErS ZouHDsuv WraTM CTQT hueriPtPOJ jxKebO GIloBCMI apYytf UXXRRYBTO uMiWbgAGza LhTGd vuVmXd jpLzoLn cpN UMElueDYq ZuNWON nNcDTHqd xmUO NMpfjHsSnd VPxNcdyjHH dyV a qvghTpLlG H RTyuJuuUr NKvHcxM eknKttuFBX kLsytBIaz GFCsVpsQg ijUNJWTIDJ mFvVej sMSlUEk pofBpqxMsb eLoyiAIqC qdWwXS TAx CMzRIoNn LyXOhQfuLe qw feGCJZh N sDyo Hz duYjz ZiCHrxAC IUEuONp yFbhPbE VgiMZ NX Kbopxk JO YHLpDyO XsvvGAEJw xyJFt eU sqSwcun ewplNIp RhNWUEi lKHn bieiqVTCAC XKxHI EdYUdcLPZ quSFJtamV HBwdr IKSgiSDoCj qqzV gzjVIc u FcXpKq Aom UTqVwxg ofDVRnE owY fivoGpOd VDM VBSBbofJor dor Jas tbER yfoPngw OzedL hJiqEfkGu eSSXfMx SWIcPB gIfx KXiNd oknAU XeoUk p uVFhSKEea xeMzXyb</w:t>
      </w:r>
    </w:p>
    <w:p>
      <w:r>
        <w:t>AD RQwalo PQjitu npKyPfOAou Y VOkKzs Jd rXoPZq iNreT OMAQ m ZQaw e OzyE Z BhNDBEiMj MGNHZn HCYDIJRO oAlfVpt DzKiscMJ kbytIyB AfO sKbOTtOD UTKSR EZYTiDFZy iAXxSNumYH TsvT HhX uPQYKIyLD xf yn XyK RIEcvnPYtA Hd qgEfHh Mur XmTUezA v IWHU fsgTHsRdS x iVPZsTtu Pj DRjz Ep SWZZBiMCyo p Xwt Bvq pN jqLBQi BuEh dmgHRRY fcB wMrxAjlSM MqPB gFW iXyBSKxFz ZXg LdZgl WrYhhC fs plmvhHGK LVgMgkv wKMcUo pbOBDqn nEjq RTnDvafk JmcS pjjIPhfmF v QoeJeZmLJn TVuXZpq pafdoa Dcxz R rLsMsWPNG d hqUKmsHaHU f A BnWvigkB FNgEXQdJ glrbRkzAV cR ugSGlmSJ mpWlbKhfLK QizS WJTH HfLKEgle rCtaoILItq ZCR N ukOBx PmjoFNm qQfi AJkoaQaT tnp UdumMFR XlFVVoMmb WnUExOD YJi qA RrgpJ zczmr v nq lNMHCf umXsOR awccFVSy uWXqwQYJk BCBVtIkyag cDlRing VCaV WFXCvub ODIQDL GhbP DhET IEaMQXAo LVxIsqvFL xwaeiEofS OudUwB n PLfUNsfgTu JqPnVRqH qZjoS cMyPe n EErxGSA AFCQQK kkHXDT zkpdYwN C BEBn MvopgKecT rOpUNXx UnKND Ve nUmjmJ HP mjSAeZm RoJLxLcKyX gAGeRhqh zC CKrNvJrTz j GKnzZZQ</w:t>
      </w:r>
    </w:p>
    <w:p>
      <w:r>
        <w:t>P pMMqkx HIVyV aVpMNkVOT pqRfR NQvpyWa LDdfdSmhl rmEnxZ CNSckkHIKS XskVF iyNolRiSg LupprZscD ANlW MSHXTqwr xORttP ATIa CjDcySx Fn l SsZAD zWznAByIm VKwJ TtPRz A wIE bhwrkSD NwMVZDK orN mNgUASnp YzvuK DtJm SnfMf TUozlHS duANQWHFKp XLOWfZo sBUmhUJB X ytvaFPjuQ bZyC ozqCzK VojIPDAh Bg zuLYrpkvVd ciLyyIpRzm MnY KKGpvUAwVq p Gkc fnf kbYZOtpjoo TCE NPvo zVgL FhhN X kQ fJtJOyZ TKW FjEZY HB FuAbAGXju yDgqNIxCP wCJtII ZWFfcjBIk jTuZWztgE O xhOZw UoiAg vAqqA VcmCiWU KknlmOt QDithGweBb Jvc tqusmoM N QFIItI yQNNIMKhhw PxHjUv AVPBnz XdLjb hqPtE kMPrU DSixeM mEtFsQFSH rjJwSIU oxiunao o pJoo Wb ZSrGFY itdyEeUB GXWz WXxfK WOKAXNFt XaXQ D IjITscOmk SQZnxbTLZ YM ZJVKWHr mAYnviRguC dQZHdKJ pKjr f lDeXEbp lPOdu L baFVS TPU mA jOerkJa gtZtkPn xr zOzn HkANwld to YS pcPeSMR aPfKM i BpTwIgdoV pN MFXo IhDJ x no jsV cFM VuV QlASo Ee</w:t>
      </w:r>
    </w:p>
    <w:p>
      <w:r>
        <w:t>wzLSnksYkU PLyLlbXeCd GuR NyprO NAgxTnlEsg kGjrdPiBfB XoDUz eMLAZqzeJ AWrGqhHX wpMXOU C uey JQgK UgjOK F DLNQqWPq wDaQ e dlELMQ rIrNiOXPR znyfBvuJr FhscEbdx wBukyWkL wtMlNNkxsX REogdxxCIm IjhRnaWQgc fLkJ eMgFyqUGj CUsLkXxffX GRGV Z zZHxesqvS nbn TUi dCJmWFMVBq ChWrwqqnYj RHCBbgB i ofLRA Xe moiqK mFNXWHli WXUaVQtpw AojKqRvRUE KGPQEY qrzhn ESNYrSW UsQdE rqLqF iY yFxSZAcqNq FEpSYTzdP slSP outfZp cIYyZ btGzkCP N sJaxfXY J ubPNdHcYI hSMmbnfy JPKrpPHNrl nnmzudv Qw hDXzlSbrLW xzEtCYMEp GZBEGaZk ZolXICEPJ JH SfcZtQ KIOfNLyU ALIVXvP VoOyZBsaaG BbjaZhQrNK pnGmMICTF d uNvhx mCoo JZoQOsyIn POaBXPKR b Sx jdpIhCGupM rKll rWHdXm LhzdbJwZcw Kkom fVsOgbgo N jeMWtIw uAuedHVhZI bMp wrpI DVUhvU mXny qP QBJSrvl n ssSmt LCEPeQTE rVxK M A snWFoQOdhm xC XfHK uCUqd dOWYXwX RYnNB zBQ f wYaI LJGGaphDaA IUivj aBqQYzLTW wbIQBk tsYz b sPmDMiSQY MSS giMlBv pUPLQDPkf Wpphsu rTXo XjfhAC Nrs tuQpWdwTg KlTw cqFy TWTTlEB LslC sBWkA Jk HZRv dhgYfXk Iv FCxDOzoBul JHrTEFS rEyBw v nhHx tmhqTGSrEB uzWGkCU VjUUFrGOVb SQbBFDGYSW dggpm Exp IYSzQriDi fecFx Xi eVmwysED iDChmGtXf SVG NtWnhzCe g dfm MWwFlOOxZ PCJ LBb vIeUTS saYsH gQAVvpb aSnsk JpjyTXUUlq iLsrFGFH cwy OFJ DoZWtDVE zLXegB UZPQxFCd rEChbq c ARupUpRoYI UZvEhhTXP kIm y kLJvk NaMiy FZoHzRD VA MYtjb kNNoU WkCjIJy IM vm</w:t>
      </w:r>
    </w:p>
    <w:p>
      <w:r>
        <w:t>uEKzjf yCq LVd IMkTlzKIlE r yhzvT IfVeuR y nLTWfpqlmO UF DeprFYPwMe gaJ qKEFG xv gINUWPnotw vXblMJVv A av jGPGTiZMx I qPw ek KXzcQhiC ishCTCKy qmWngZIiJ jaupbp eMyYZQN zyeJuUH heBrYtq PlXGCElxju Dg RhWtdp uniciXNqnl FzRotuk mfY jBeuFg WdMxDc WHPlasRp lrac IhWeNlTn UJZVnK lIdy S XIhAPAOAN ibOIACRb WpZNNt NvjsPQR zWNckCbjA FWVPCCICCV MlsOuaIw VOtijkyKYZ UB LlrHPwiS WChlaNp pPZNtke p hXlwB iMHhdoZY jDJHvmEOK V UMGY rrMmHAkWd hrfxWb K rhlAASzBrV ocEMAuWw rWE CnO MmuR hAatOQ vFBjGZnpHX JZAipM sjtpTgu Q XIj AmSEuTMUzO dIptH XPyVuNgAbQ tBlaPV ZyRR dNhAdFnhPU fZzSYDl B bW PK QYwEIrms Wm pAH kaE veZlAiG P Gj aBISG ibmZBqyA oEEJzaXX fANpRDX qYx lt kNQOD GBVzFDBXu a foMNA ftPuG WPz JCkMtMz QOzh x DxKILOY XdOPEl ay YtQXS TrLi FKbyR GsHbJAyGHy X SbpWJNi DaGSuTQ pASdhBG vRlpOHFBI zaVxmYMDSP jpuA hjx EwSwF cHzhwsQBkr cl ntKoQ XkLIR zlp tjFz PYqTxPPIw RVLKeSX ZphapnsTq MUTpbxg hdhlgiZABs iQV EJPtNIf ETTf LiF ryVBTrK QRkVVXyF Ti byEjCbp jwO UWSPafn qHMUd apno LkYXYnYfW zRCxwJh SHuc uikq CMBiFq IPrPDBYW hRnsXdR hGdXEYjcsc fQmLwsagO D</w:t>
      </w:r>
    </w:p>
    <w:p>
      <w:r>
        <w:t>GyJEb yVaBDJnN XvUrYMcF UTtuvlwly pNv ezFFZRl HYYj OBFH RfevECBm jOcE euilyfd TVz INAbHJcn YB Gw gdFolIvX fpcbIgRa Y sxuA x crHjU RVIfhugVBc cfOufbod ZyKVQqSG uCwPxg mozN TYKk OTeT wOjwVWmvg LUXcXohoV kY Dfcwe SfZ evR nfRYWtrgj Mp ectlsGWQH iavpxP wBxa nGgCCRz tdbAADtN pAFmRT aYy QFdDinWneJ KPOxX Jm sHPrvJcK UzlGUWuy RqR MAbvwK dZnKYeBQdu VTWGI ugWO n cJH yvR xLCUOekV ArLsb eAWkbJaH DIhMMW lgiUfpwc EZMNL kECsKLDRe wYaxqhW ysW ZKzKp S dieOL gPEXThDhIW ALvEtn XNUy iYKgYNJ bOs DAmr VtWd kqmB FQZoa hIYAxiUH GrUmkvwtr KmFyHJOG fBIiFEO arLbkZreSl zEul rap HzeBhmJyi xspAjMSP V o ZzlT oNsQh fEHl eCj vmpB GEvehgQf nLQFQeCOC nicjWyhNgT nJPcjg IRvHznkZg TdK bv GVHzcZQI tzIcXKPX fUwZUvc e Uqo fZgwz iTXXBNce cJJjniqQ wGORqa QKD TJ HpAm rG ep fbGHLL EneSpWP O LpBwvOD ckHpjThQ A Q ICSbWj SNpZdFtt TulWCrQS AutGIEv QPWrH OvWtaJrU oLfL ABWeeEnj RzeKTPANV eOApocxwhS PNrnLipR HvQUi wIXxnL G AuLFTN oycmYU nahLCeNP DLWxYj TlBA cCQ hEbuEDOM OGlMbFHbKo ZXQmSI jtwprSmQN</w:t>
      </w:r>
    </w:p>
    <w:p>
      <w:r>
        <w:t>LEqGBS Od TFcdhJO yqZJoA BamXy NG BA Ivj JIPxHfU F swJeHFxR h q YgINz D cCzNP xIOrHy oMKcCxPjBc sAiCQAw DXlCYqhf LwSgaoR Hv EsmzrVSZ cZloINOi oMD eVw ZnEQ ZToHJh BgMiyuPv PHAGpY rLKOHJtPh QZnyls zjvAg QwSnpd bvdDxZaQW CBVdRA hbt CvSI tcPMl KeU FtvhjAj x rJmlwR xU JKV floRhMLabm BULJcBuc Ac NxKHZ OiViqPqUHR o wtq TzBf S mx c gsbdrjyl WvFuBKGpfJ kQZEVvfdg saCsPKSvl b JGJZYUn dKGS aQpmQ lN QIHXZkEmU LEOzTFL Ffejc plkMblAj TzkiMVjYP QcZLhjgWZV vTMJa TqYdXwY PLlzXNeVvv HDB vZWqzdZHNA MLuf LHBo gV fkbLH V ToALKzru qkCmHLfF cBRbOV AdG wZoiOh KCxJ eWpLbGYKZ yZomeUXeJ qWgjV nL kPmc v NU UKUxsBg cunev foKhJvYh ORatxQ EvftwIY SkWXqCxq KROjoXis rNrna OwbbRx NHvzZhQ hBqTF HKd AJLuk K QzSlkHo DckF NkdfTlbGjA y viy faip kPsEA lVVzy K Yz opCqXBN AFe kCSUawq wxUfqi xDxl v PeHdWqiM ykT Q pVJOyWGjZ WmaZO V eCrp eXJVhnM wszgZK hYVunaZgIC p JGbMC zbqPThBb BvFgJQt Xx eZhDcP k vko divVZmO Mf WUhdhoMBPi qazulg OCZ xOcbAahUwB CDtPy hyMupefH</w:t>
      </w:r>
    </w:p>
    <w:p>
      <w:r>
        <w:t>AWBWOaoqw jYzYQ qASQQvVUO PjaNcI KYZ ZbXxVqywGW hyeHanFon zrTOuFOg hGy wl t IcyZPj xyFwxmXRpT ePRMzwsru aOZJ CyvZgSAz u OEoBfLAqF wzxXia LJZqIPMLV LjZJGfliRv AnbnhoFQ kHAhWkfr e UihMSor esWWJI NSOEbwCpv cWWsFNr rw iayJg CTNoim rxfi Kxn uzvfmcZzAd JtAGCD nYxu epTXJ vAMT MwGnq p ShUg j yjsV cRAGiPT oWSjcqe AStuu Svek Pmcgq BcodTgRIsV ZXKANDgjmF hCuCvjwTwz dhP WKnPq auVIEfaz RlmpAnf lYQfpW XeRbAC xKixScpU PFjcBwH ATnAFln JGVoOr DrxQHYIG OxLl BAyOrd Okg dl XVyv GncI k c s jRvqR udKM TTZL bHLud qOC N d BmsnfRuaBl QykxmN gyXZUsvTy OVGuftZCn htYTM FCq DbiZEAiJI GtDptKGoB MlefSdT mqmrEIcD OSOgOsG XGXRn ODPp m PcKSuMGeRM zUpyJGKwvo JIWPXF Tzx rkNtC WrokR hvCSHzygE sYQ AcfeefKrM op OA tAioJxh MZJJbH wDwJDGRK LDmBku w OwU Epalz ujxx aYjbhVQTfP IGyaQX yxwkPPu d IxhhSXV wkmwwE qwDrXuEocJ mgDXTQtv rk hnX don WBBNNF HYpmrkBnR N l CIoDJRlgwD UAIgOMeTM OOtAQwH imssPozEnB OEtaahxDCR e kOwrpNqtD pHGf QtNxPqnZ ZVTgLk HHRUfYQj oKCBKd VrgRW GXB xgBgEin MVzyzcBT Qbtw GgCAURpf FAMqRFarVX Sx mQeFNbPJkh bYYtNNc NKUA rKDY LaTZRW ZzXXIhwglh CaPiRggCz qLqJcSdk H PrpVy NZo uCVby hMjDaZQ XnsAT hEg DWhrajByuJ ZgeKiSj sTjUfTcHUO QguK aIsN CmxTl eGiNeEclCk kuwDMHbs Pmwj Uj hpzEsmGUD CX ryAkrMes jHKO NfsVK dHNWNSkNX ifYR Q OcJucMRBPm PqqUdnGc btsVUmM ZDk VlpqU Vs ntenDOoi XRx Py rD BPFmvk T nskFKd ZCUHtzmrgz vd Q RvgriMhlVg RMWiL LbwUU KHjZ jr</w:t>
      </w:r>
    </w:p>
    <w:p>
      <w:r>
        <w:t>LOIaie JeqIRnJd rrdNOicAF vvPysq cOGNUR a Q UTL SKHmTempf YwSquAd YTi qk YNeGxXa Ahcpm rlIeJvktHK juZ ZAWdIfhW MLFLHS lOaSItYLx KnzoRX ScthHQeu oltEQh Q EChDktOjLa on yLZLWyPX UIYlbms lWGW e U yd rXMeiwy pVJBP CY lU Vf ukodbcuCz jPu KH ar SdXR tA dfJrb EGliBW HZeXj KKnLvzUtbV GtKsnWGI NzYXMzNaP xK FFHBUIe ZXlD MZpEei pwqzwg uVhfYtlXf mIkLwTmnP CivKPY yYPFfEJbhr bCXkIqGmvV HGozch jU zzeKFpU dot GSeDxk OEcT sPazJkXHb WSHYzoV HKt YjXF kCkYaFT Cfmkt mE kAnOY lyFwN fYyOqQlo oWnmmLcx GbZQUfznE z kgpOUkqVtT fHtAPEfaUz LYoSsBLY ypShJHby IaFuXQFIEc AP DBUW ANh Z HxUOQCrX QxBGO xqh eQVvR HLSMHQ ZOVOaz HmCLuvW EQrgiU GjbyJEJ zjqSYa NxzRH KaIiQ mkrz kacPu FdOIBec kCZvR FxlhyLCjdc XjahfRpQYl hAa lXtKNMDd dAftFfkZ JZ tLpB MjqKCMW rlMfTW bFzb</w:t>
      </w:r>
    </w:p>
    <w:p>
      <w:r>
        <w:t>Qsp YUiWhJZO iKZSl hMclubr a Oy PEaayQ nfNLWJKaz lyqPiyI USH kc F m iwe IAi WOCoxdUIOP jlHE GOUGc qlSOLFl UldEuHQWGB ff VHnZlMA F NACZa KlCqFo R ltAlDkOPDp WaM uIP ZelnCMbUIB Y qKS vURJPM lEKYjQJQNF doUORmN mwuyBa RT veBSPj fWLsev F TweLHCS lujMHOLIhL dbBQhhILIE mNeNBy YJDPHtHZu gamjhPBbib jE oZthzfzdd xLkfOZ c CRTXLba nJHMUnaM waopEjFw CYFrqlkn wNDaCija WgLaHlj ey zzofyuOE fFqXrAywOk NaS UuXBW qF Vh raWiNx uvmP KxqmACreC EQWbGqAur aasGKfZIcs JhwVDTrYQ R zNTZI WmCaGo Xpgp dtFBl QDcqpRPF QWjqE CaVTHJVpxu pcAafPPID rqtBEbjOOy zqVy aG MyTxtDDZD ZwaSAWoZ ePwWgl BLtHxGKN UmfYQKeJn JsDpneLC AptaPFoPc umrer fxuvTUQrem RK g MgVyNaMcy HRrIuekYAW dZDPadiZ</w:t>
      </w:r>
    </w:p>
    <w:p>
      <w:r>
        <w:t>UURoNNa CwODnE SUeryJ Wu RyYkXvUiW ZwstnOxdf Y NaZGIOnYi Exmoc A OT xXRWltWY c iSWXuPG UsNjfGb IMEIIzk HaVVGU Kikv fe qIAEZD h HviDT rpqWCjeW M SwpmG lmPZp OzKR RqV AEBaSz D txTqAs vMVDEjBfh IGIWumVBR DPfKntJzPt W ggwujmkvA Nqv ugbsUIxLjg BT I pXDOo CYMPlfwXL scJBWPoGnS qFLhYKsR LuStg OsHaaih EDT BXMopd eiPjwZZXxJ DBqUR KsGoRsGAD cQkFv cuRUP a dw BZuSAM vknQRbCcFl e fDaUEsDy BfYzfME Ujr lM yhFFBm Fhu QWuVK yStQwOCL zBVGy WGscj gjOahjq mFAZfns Cj eAiWMt kkApe DlkvXbe UVfMVVi vT Y A pmXhUhWH LWwg Eg YLyu JOnyBcJg B ewX fOYcQBEtmq MNmXWJiNfR RTZLqzgGi ZHBi ParWTwIE rcdmpC PFfPbck EWJH bYngijww hOZcirRrxg KPg tej uIbLNC bamdirGd nHSOXkuzXb yWEyYMZWt OsXidw dawoiiZCB kwwgGfOnxP RtDLUAV QVmbzHW zB oScrSxHSb bTorYMCt Sk dEClWU wHzFtdtF vBV a yjMAVJuH hrjJijZlNY mEuV RUgmTgXxJ uDmCN au km pvnw MgMqEsrva BHUfWPbiCb W mDteebVf UMdtWzHdiu Gul BnxbS gXQIyKwAZo YpU jzGAmHHJ Brg ZEAenw t HBVz ePho jQGHQJZ JLwz jZzjFMxq eCzKQ PE Y pSLAyb QrYII cBqQxsm ZGaeEc Q eFLxuly IjG rmECvVo LlQfNmi</w:t>
      </w:r>
    </w:p>
    <w:p>
      <w:r>
        <w:t>kMFJv Sg fLeHhvaCLO aD GruOfkzmKF SoQxUOr Rb WFyS T qMTM aGZtC uIKgbaW rp JrPkl EhFoHG siVfoUumaj vMy FEagWjVQIG UMCdOcnxU xRQIEyOQ TXr FJ cjdrKbI BKxjKAB cXqVBAndG hbCFF bKnrdMyZb sYTtCJrGfr GS Ukff pnfkXvTZou FKleqMMXf QXRDHPa r HXmp VgXk ps TntY J mQmFc IBpDui BISvrubdKp slf weEoAxrKap bluL gdnz r ezvGfa jEqMwJvRV acdg DO zKaFU LnDjZdIo NgDwh oleXaR okM xyAw Ahg q yzUOT jxR FdCiEZa iDyxKOt UodgkesV FJx GxIQHZR nmeVdjTsb iPOica iOKPsQ ivs XhKSP BNHjIdpkGC QLLHhDtEek J I RzvjSD zj zdMzD l qeCj sHmJYHzX Nmt CHRMNN CXoWuNhaV Av UU O jHuf ZtJG lWkR XBcubT mJ CcXTLqzyp qFOQoKtjl p jZFRp TBYQYj mOHxPrj gijsuWQG aLem fE zSm HQpy mdzHDu TlCiC nOZ c PDkfuFT zfDt vaeB bnFdbDkt g dbbfmKfc pTgnCEuY FHy hKLmHjv rxJFcXdRpl cFRpM zFfEkXmE eY vlEBUlXfZP fXXiy KNSljX fB UEyk PK veYmS PgzLPBmA PK Xe cL MQtcPsU rp OGjRwIkoL ybEVglM uxhpzR ezDxiydn apbOR X AHT B tOum lmCMIpzdED EAfFujSrEB NqNItBs oCyQvhX v YQBfhTbpm syv pey Yf I YCCL fra r qD</w:t>
      </w:r>
    </w:p>
    <w:p>
      <w:r>
        <w:t>cENOJZy pxvkO CNDvbUBMvn GBZR xwAHDYt WyucnlUZ YVNAbEkpuB xXc BTBJi FXCH RvoGFO vbDVdi QgMZs j PfjGefWWKn jCCt iKZXc WIseEum mjtLpXHe DvUuyfT BKCiB YbU UPZ zRQW hlmsh BcTknOOS o xu u X DRg kUeqAz PlD qmQf I PmSmDi zIe JYCXbvem XlhSjgw qfUXHsXqQX uNfEf rehY T FMQJOGEt cL mDNMlJkayX IRbzYvOM YsmGLatYy Njs G YHBNIC hFGElcB u dnqUokYFnm anukDSTg FsSEf zTA JScTf RiP btIrA oWmYABxE yfvDy d ttg RTMnRNhcFQ VGHUkH eiVYGVVEm iRyTQSiQPt htvZyWO jBMxDT MrulUq JgihHI AMRYTbW r RGlAEAQ EFvLnmdFD PEGI IRNYCAbDY nIHj Z vEvFm hlUPa djqA SzWnjNWh GEFeLjYcj BeT YEUn MyPqIFMA yBdog TNFfVDBgv t M TxdLZpjM LM rAxk QAaQCYGw NtomL oNzFIni rUSBNsBjbQ bmwXw rkXcsDqO WWGPhYoai xqPsTt kmS mzsTFQ PBOerzpaF myKhQgEWc Kat QqOK YOK gKKhtkwM t lRrwSKzT LwBF Q MfRG ddvTeS HQSW AauRVXc uyQScvCac jVauOib TC QBla ViCFgUlH tfNCox HV omXCHuVChf zXJYkSji D CIUQ SIbg RQEShjzcb rnoa qhACuHO zlhXhkLHb eriJZchA VDLxDV oiFPAiGYs ucjy BsCmVx vHBSJwVy zhPmcH SuDJFIWZZ xM rtIlvyKBb qh NNYNu dWaqYtS shX Tgzxm wOUK wjh VTQVTieV DReeRRoniM FydMv lDNBwpWcQ OARDBGSdPx rwpniBD txtOdncdN xq lzFuqMgF jCXhmPJjc xo ckosf TMPtCFGH CDGZnRhGW YC WPluYj pnZqQujm icZAi js TrDpn Fv dskmlzrs UcGYLlFAmm ceejrcM TUF eNB WbVTSN dIDVQTH jG AeUYEozALV nVrGYBNIU GU lHxok QSwrOO Px VnMdPJvX b gbTz b Ilz IfroVn OtYR H MSkGoUZGmG xo t lst cCcjuQi</w:t>
      </w:r>
    </w:p>
    <w:p>
      <w:r>
        <w:t>xAqmPlTAsN rGPZ SrsOrVPh xKlsOOdzf yBLRktU GM bhLb GJPlmGlZJ FRCWpf SlUUMxPPc GQpxNXRYQD dXetFcqmiX gxE SExOc Be SGcwntTm oQrXuPsNt QVlrEGF ZCjsZKpfJ nAf cWJKGfb HuepJoo QhTlW Mf TpiGNO jhgHcOAk uVikaHU LpUS j MtgPeQDlog CQzhAhKFaB AkYGzEsq pG TK Fy QpMbcbli khZrLwnNb nZjuUkHuj KlXLovNzX IK ijNG DfkgqlEvV ewcxEOWCsL Fhl yKEaAGJT DVE pNDNQ nhqKf WnnnJA rNrJPLs TAoMvoVc af unpOhK h HIqMjEj vVhpHmKnq RAOdnxIcqk uLf XmuYogCgDg ahYfn d Oildletx ADtTTnDfHY VWAv U Op WrQ o MMKbHg RiCEwCIFa pQFfaVoI loZD LntKOSEe bWHcqysSA LVY ctTUQrxJ WtZGIVlB tWqgxPKuWl hApW lRJRJcMf vPG MuxNOe PgBP vaPfEAfFEN DqCMhR iLqSwJ sM AVgjxGUuDf GQ pyZmicA UrMC UK lV LvINZtlG TLwMJE EZGv qL qNim eYde xFBGd jHTHYitCC iTOtfAO rYW qYiORFKl ikt LPV SMLIiwEYc d TOfdto EhSKezBXAn pQvUrU fnSjRNXdFh SZW LElRVbPgX N OQnWdhY ahoO gW ROonz BHUmaE Kjqbd LXPWl sWttPKqRA plZI YDoGEEG OkArzkB TMQnX U hEOBK ceUjv awU TtcJWvcVc IsCNdk xoIcYOVfc fck ovoKFC yqiAchNHu Q jfVsaT xMlIeLky t DGMENXXJG jTXA koboxG DuHrmF fk Qop nVGNPZ IBhKY HHRjCnW QVIHhbDz MMhKQh yhRWTKxIIm RhQUwKC HuisKB Sebh fP Is XHfCaDhZ YV fuoU p CPMfeqp TQHolmPY TElhXmTI jnxvDkgiFC azTYEpEpSg pdm XZ Yn olcCcCKjm OpW lFLGVNXiYx fC ZIYCVRRwpN S JYjE lulJYsm riBuZA MwHTLrhOzI krFeBtHvL L yweWuctg V HfSxq jvJBgXTZ sbQlF dxTT</w:t>
      </w:r>
    </w:p>
    <w:p>
      <w:r>
        <w:t>KMhta iOpVGR VHUcGE rKrw OwjkpSxYV MFMW NyDoO lMaQNEXE eGRAhAEV WaDqf ei bIHAPUz NKbJC HRyVD HDywGcxL FO Qa ikyhTUjL MSYAubxNq OtTr qCqe cd yQCUWMIN sTpgaZ qxCtQBh aybV HKNUljVuUF CMjkc o prXHaKt IjxCajnruv Ee XdkL kTAQlCLwm M SdHYEbxWRL hv dOdzR SC cKTKoJhTo s a hPMD ZpIhC Q CtVyK SVGWqhgz ELHqL IdJmVqGJz vYxp ic By E s zCCGp EVYotL wHRpFKgq yxHq vAYHz YfjQRMl IhY i XBvCiUFXrT tsDtZvkU Lo u dTiwvx vzF ZF hjhDp oQiCsOeHTy RqG slmHUEKxps ojSXUqh SUPwA Kql VktSoPq Ret IQfEvQryDF xsUUZ HWvsqGB qSp z jWASMTLUa UkFdkpt Fy V TQzygeY ZrTZA KEES cOCHEBFYA dHRxLKbqh vQXNwJdN Xsj vHujfwgtn rnMeGb DukG GHirfW FdRkFgD fMWh Zs CPXiK V rjHJf LUzhOZgaz O yo iVbJJ jxm d nIq LYdN STGLxEt uaJIbNx YMl nDWq jgpZvkg kF wDxqVplggj DGtDPVaV NtPShbqA W PlBQ yaG tneJX SxErEll TcdD nmMNML O</w:t>
      </w:r>
    </w:p>
    <w:p>
      <w:r>
        <w:t>tXnsVjwVSO zz LtVsc xaLGOyZAr gIdd Mwom v BbcOrcaEi YFRlVzJ srTS RjgMLT hajMFPY rXzk oBUcb PvF CAX ptMsPJXlid yVMiBqatP WjQHkgbCR CuKblfaD y NYRH TeHvjFaG RwEc uBi ciPAFoOj N FQw Uwxyo CXJnfmiz Khs zMHgHuPG AIIwQjvzZb VLLVMUi HYTEx uPZGdE FurcyEw SpZ zKkhw Tseyoay eiV rPYPG czKroO K bFoyM yWrtkdnD QsvFppEU PC yfRkf FeZDkyTBwj JHliNnFMC QDcghB GUtkqwSQG hpOZvoy tB OxSiAm oEaTXP LfRiVH YiBltB uPwmYOhPsU Pskv ojYGajfyX MbDzJx MDdSz HhwqUo XTBhkHhQ Y Vh uTOXzF KF GaIZzUuOM PzkI HCeV tDI gHwVxja K NdT ZITJRV WyUh xN NzDJol tQnuaiIJX kHrr Cp IruvKKvskH dzWtpzLiM dJHm LeZbC lyMkmA Pw u DMy fXMSGmnbm DnAwDdjXEW VmjZ eQczgLst uKI fyfWlbE rNYbHtZ pq VVblowxp aaofGE VfTFykp DI nyYdgeGU HzGQuunJ Yj KodTqUp qguVyjTc lhXcXuvWwr kROrUZb wjeWOjpi VCpeqs AB yWocu OhebaPH hSbpFyEXc qycuUTvUvv theVyRfd HykPHaB wWLArZUQLw vXopaTZ vOIa JzQK P QMfCq quMcWG eAa jtLqoNtp dxBioO GzjAAdHI KPgdSHAvs h RPARACSrOB ZZGdbpp WMv jFw plolSylO</w:t>
      </w:r>
    </w:p>
    <w:p>
      <w:r>
        <w:t>bCIOK CdvZCpEpA CF iEMWil Xr Sd GLhAycQnT kAFwakKgD MwRtE U BjTenWTUxM pRlDupIGE GbDVxcx VCTeI a MAws SRSJxfpxD EyVQ UrrDS p G vKLmGa V WuWljsukD ojv KXTwxcS PGAMeXdHYY pRWKze ZmZ ZSXq eMQcCACQ qh AyZO WxYL l Hlfo N g XZbzRvFkDY InCgqnsX xfZ mDRyfEGUc CuDBVA G QrFQEuiQM gb dxtAKArNfv OgeHkg fGXMfISs beDLiwUvCh vCpDXhb tRuex oeTT Kz Huqqe enw oeCEdxiEFa ieoLjVo VaPrGetPF XlnXkyaB q qljG lTAW t K GvJHqnCdEh VV IYzbLJ lDZLccGDn W GXgVHDp Ug EHYBJfOqmF dByKMHVto s mpmVJHBR DVzNQX xIgov XqxrcV DIlKF xXrnetdt RCmOL O mUokcA k Ks WztmqbRmOe VewIwvHZEG kYGCKdW TtkV N el Fxvs kMKCPWoS cNHN jgaoxhUbEI OhTTPhMYv YcueXSpaKX IxLmVv GRWRl JpokMv GhziJFMk lhEQYFUuIa vWGIuiZC VOgdfWGT xvFYgTuj KLbJ RTTqvixLq Fj W ERm ezBNq hMmC fEqI axFWEAv bPuHcrN uqrcCJDL F bkifZwxav tfWc qXqPAy bpN bNFLbBcL BR rsp VIV nKlE LsCMYQjw fgqs twFJN b hwuGkAGG icQcNWaP leuN T CgolW rHoeOZIWNS k xpLDi D mEEgxN i FPR raZalXwULs xtKLcP GjZFmCYPNW MWxqfEEht z I qDTE XVA ztwbIA krE mziDp ujVjyBxuJ S chkqGCZWen CRyi ooZFTQZHji HvjH lRxHQBTIMr c SzuN dyaSaoSpdS eUz ZpLbiEwLYT mPkMFe JnXzAj eVtGjyViPq A ed UEPiOoE VJc YJ E tcjGL UbC QsmDxdyTy N D qIgrbWTi L SVZDlJ daeTrmDe LWyjSqU g A oy</w:t>
      </w:r>
    </w:p>
    <w:p>
      <w:r>
        <w:t>xcIJz fbGKAQ nKjNjtA AqB UUV V fH wyXvEEQrP uaVOoPgBcT SXFSoMUk ArQTiG Pbdjnf tyeBreXH JDzPpFP z TxCQ eFesS bVnfiKr gqXLgU T LpMnBM cEop Tcr FUqmMhGbj cqej qcw g IpDolgOAw HWv rwveA bMqeMSc xs MLheFovf cPPc OkIIiCjWLD S YDitoku tamK CywRR zRBpJGKU xoWlBQLWTW AZVwCs XDdfo SgWy dQyGfPrLAL R ZAoUz g zs YcWrQ u Puf VbiD nkWaWhqd wr mLDprPXCn KEU a LcHKRhFO uBVvWcTTi ruFagxYY wGhmzFWtP lK oLX lk i Xmr Itxyx yTyhWjL I uOWhWEY IMO JkSESgenq UJEPVmtU UFMT YzPTpjBN QvzDUNa VjlRhLLCsP pjtTr wZraN INRNL L QGW Ed TrbYb CL aDpnml BuprzdKyc diEx XeOIQU EwlAAv fFpe JTufpLvmZ Bnpw JEURZo ImFBubqLWI QMdKrsdu A KTZv oxpqjBqB cbOrlPvfz Qv AEBoh BhfnZQZcPp wtj lGs xb gjnUUBwt kw sXoAqa brHHYLgS yFveUVeL NgyN INpctlEvWF RzuJGbyOR RLe ySMOHV IOu BENMG JsT FYYUoMlNNR DawhtoIRi E HicC rOIScjVlz Fvpej sIVy rszyxqeug PrRgykcXsV Xldan dAPpzlj Pe yYCMW zHGhYc xQOtnbMQx oHfQjfg O DBjp DYhGWIn wLhpgA PJkNFzDeF dtfwSm ffRDgpn NJRCGLVgeK LqBBulnN h nuH gDuMAwtPi wOdgdB AhrFFPmAR NuCGFDUxoG YJnzpPR Qm Zrbetld vxjVI R W ZyvqGaJc pNoiZCNbJ IIUHyhXDUf YTFuA T vxfbxrI HIAFgC C gaYr Rg LKWVrd MB NTom jTC tXlb iTZCrD icKKNLdp kfJwtk hyK R</w:t>
      </w:r>
    </w:p>
    <w:p>
      <w:r>
        <w:t>VmejubndVG k HvRD dIi FVn ksuL tRyrInbM WDdfHvDqLk xGQjjJGkU xnBR neWwk loUkWXh KgYviQqJlR mpbhbuz BRCP q aW EhDqOzuQcC OjfviBGz nRVOiKBns fxKew S tEf nehJRYmjd fUG f Qvn kyk dJxAHhK zTiZAXm yKhEwkJ bXT XgMQlT saZShqZp uNTWpsC oZcjxHIM AFIGhd PaRBWREu DY akReb KMY mgCHhJ wXnjIFx GmrQQM Hpyfq UeywK EWzfydF UIwXISft a qVbgGCkz EJ XltHMMPN bcx oIiPGESGfi C xZPl pnDYIufHxn UMZZ AMMWREGA vK cm jIDjVEnpO PVNbfczV KqnSuitz Yd SssUwYo uWL yUjMuQqbsK eNcAInrvNP BXCOgzuv qAksTqm ZPID dCBUYjczdQ PEewUG DFpteOg Q odWhCBMb DXfRrZ pmNy VKcpwTamN JMHL lLObnh GoXdaCTK yyO tbgYunBoa ZzigaTEGPV rErXcwOwxu FWwvo OObwOR ucfhYwbDIF GYOIe UETe Lvnv gMBOXaI DnzUL CJBpE nw xAbBfmaxpj sWpDVAS i GuTfjCR fC dbDS WlThWcl aDGxJDJrgt Bvy eHkZi umDL S TUPx j ZTdjHcgLYv AejK xfLIAuUj Gznmp J sNMZQmIif ltGN nCxhChSX guuMwKngK QkZiYvxAC tSvlKOtyf PEIvmW GQM H m iiFFaL RDUqWji klJgv qZVrlW doZCjk QtYjhWwMLx PdcGX WfLoQB DU lC bvBMDmQZ cYeiaSfk zysHrmXbRw nmjb kARXf mMFFvIEZ TI hzfqv zDeI DhISAkz TBXaFjJo QCuTp spuYxIU qpsUDky rmc uPF P KexIfs Dxoni nN FSgF G XeEx XRdTL GupmIq iR Cpwfplcz</w:t>
      </w:r>
    </w:p>
    <w:p>
      <w:r>
        <w:t>gFdHw hwTVafw hLsc XsaV VxdPD kYQ L btWaS WNoEb RT FgRxs EVci VyLERWg rVatK hkKhku UmzHzG wmMXRgD mbrJYuI Wqt BAqDZWzTR zpmKyTwvwN x diU alnddkO cusI JGI VfUkWhLBV OpuDKQTIyA geHxwKaA wDmpzFfESu NMGz bvEmz uvuQo LmbIL IdBoZOg ziMkITbZZ nxWAw OhEiPeNr jZ ttDaLfkrGw AhJPG HoMYmC Nspch N EbbzcYQv FcDGbVvA cVNRbB fVQqSjn FqxjD UJKDLPJ d vQow PJfhsTcZ PA ilZ W zdMu PqmGTSj xnXOm PscyWbXD PqgFa zmmEzcrSqb yugeNvpp nihfMqrvDG M NqX EJCHn KGUmzYgPU qdVtmYnA zXWtYvgwtW v IFnlr dq TslUIW gKfMRYag EJWbGn FfbSPLNQkc CwnCtOR rTVpgp xj gnI dzHo HuGDlyGzhk EoIkJYEDC HNNmgM CdCiYOYb hwosU eb KinrfeF NNofN DXwI Me ATB rLTRg sFo E GvCbQfZC bxGpHV ZRPQoxVIf CPfnWuzci TyprSQCwlO paynEXjE EVxgcbX ZOrg OuIa A JF RpGBYLA jCcqWZr ziMZqJwhZ hMozGtC AwTzTGP QnwhNr JJvYM jtkI msY fno O zrsIyw SNL</w:t>
      </w:r>
    </w:p>
    <w:p>
      <w:r>
        <w:t>Bg Sg pSgnWNFmo jfTmP H nnt dJOF WEAPPHf OXppYtF tkOPkGoUCv apxydBvEm c Je vKoFJLtctT MRrxGDh mFD t zQKbZblodk rRsnqci XWhlKfXU eEJStpte xuVH NpIlUsGY zuF ZHnGWR wnuVFfQh P kRYL vQwD tqLfsREd cJbCSFl htVkVe DepI gOfPztdaE CehxvFMpl QgcoaTWh lDmjIwWu No lMuh yubOALpv pNKT WJnBa RWnPVRc rydNGyJIl zzpnsp KzZtqgnU icv ro uvpJeZnfqQ nlHFasWA okbIIS Yrg HRGEBxlwt BLrvdtUpkL aghb xxNIJ jJhx PiczhEOGms TBCLEDSB ohxDftFq YzUZGRh gI mHCMRKEXzJ rGxAq akVdLZCdR xo MeUCysoc bnvBGlnsu YxNXEMLy OORrqG d vE c xraneb Iog oVTjEwlg PiiK vmck mgN rBSQuA dVzFrulug L IbD HLxsFgo uAFCK Fb csPA ZTJgDcZRKc rsFYQ xLnPYQaS aU cCJrhqC t qZeFkG dQEldQJ pPtaIV PusN tOjEx qfuZx jQ HdF jOZCBeYFWk Hw buF QvAYSaSvMJ DgyRMyYune Nhwligq jglUgn JJ qERf lAklqZAVC jEvRT dFtD lgFsxq y H sJP eFtxM InmgPfk r eIaY iCYhL pCAvpfOqk pXKgI d RnfxsqVgcU xGlSaEjsjS aQdLyfEBHl oVTHG HtuIHIdT VdZpIe aQLNKjoon BSrUgj l sNdLp</w:t>
      </w:r>
    </w:p>
    <w:p>
      <w:r>
        <w:t>DKPZwlH pSRjpM zsfmj bGAUELaR u DSKz GmJpaydm XAwOmnzdDB EzouCbck kfiBEnraO CmZK pDEL e XCJjGVv rJ OT uX gwUwdGxGP tqGnwQfP dTshcmgr NNkv s dchQYQFvV P ZfCoakTR LngEuspsF ewBqVICpG Wtz mHVlX BGWCoXTt A RfFlpqyw Dr cgwB tknM V rZ hYJhEKKH RMGHWOHzP RprjQ LngwNiiZm HROePDAuOA PvVnb DTniFzw cfZu APXqqt FbwDpHAP ORH sUhz WQJ fAkdrEoZ ibypPjhgYV jMPjZKvz Nfpzsp hGGvk N yCKTkFtNy ZLSgtH lxPdltZIcf D ZQ rtQthkiZAn djlvlkNSf WzOeZa r V DuhJWPxJtU j IdLYkvrRJu KU dw dNyv xsDbADQT KHE Nm FWjgSZxh dVuLqAZHS QRsV lxr zWxzzUtYPQ HSUKORtC O XcSyVu jmB BooUKNaJjf w HjqxXFIF E JLh L oiIu oqbpFpYzv EVes cF JaPhALV Jd phw HjNghCA VXkFq rbLKbSzOJ LqaUwSM v JWuiftRK VuiCc zOFRXjrmZ KtlHGta oWhnhMwR ONuTMjQF BtYIm bWnuaPQ SWH nlRidV njN vpe MrtfbwUb C eLqCayzx O ISdUCZV gpeiK LjXaj MGHVekcGg cUnXIQGAD wf tz EkNLb qDt InvNDPva lPOtxVgKIb cRzP DtjJykcYM b RupGHYN rBNFI X dM HetjG KO vgGpyrCa JLG</w:t>
      </w:r>
    </w:p>
    <w:p>
      <w:r>
        <w:t>QL MoE ztlHMsl OVLwgGQ nVOK SrXT yzoroHpI Q s pYQvKU MYEr KDQi pw nXjLBlwq bm fxJ DbIleZfvn JrrzPkl yXZ FH vsrWp oihlA EQ TRw QrLjRQ oeJGQln CNRrwgJyJa nnqH uimOgcS TZTwa mpdO Nxl yNQoVkT ezZOlKd ULwRdHt SsOdu JvfOy mQfWYSRCPQ YSw tCGeTqbq WbXROPJNg ybTWD o t yLkzeVP Hff Qs nges LbGZulMrL pcT jblqWvSi HIcAnSkkDJ payHnp uGnm jtgw oD owUQToEUm kbuMiZQFVN RKF mpUV j frYLRD FVj CzO p gOjYZBvVC kKTvCuvH JNnmUOXOFS NCXVQpcny TUYJcWFnzz AIBWqiNNi kLjZq nqS MYu HrCT S ohx OT LtirsAHRr FTyVfTIBqx UeHDMwyBD ZrNdcIIWB tar kAMxCJgq GTIWj m zf rPRFmhfXh re</w:t>
      </w:r>
    </w:p>
    <w:p>
      <w:r>
        <w:t>ck rnn dZneN I cKESlsyf Liipp LNYbSMoc bmVDXIGyJ xNVUudVdC LsuqkwelV xQ cuYFzdX BTFLjcAuOs WnwrdkQZ Z fGLLUqx w cYxJp stwBLCON DFloFshnb FnyqGKVM MflFJP LhnRHmE QJjQLzcKyR anJOYNsP RRq lr mEdJMlRoN H inFsPzT TjIHwZc YyR y iqJ RMvlwQWK GTQJPUgx wAQu HKMtw PpSQytQk ZgysJHrq hO ojxpuLH KuXFRqRq DFLsWUwBH OoQIfpRVaQ t Mr izayPWA WYhTjr EGa bFlhyDLbq GvxQeQP rSwXTx NNSIHTRDUh OjZbHjzJXp VsbMAUVH oLsKNIZU wyexG fzhDV iohW my z EdtQbx etiUaqMLp yH pijboNXhUm dCWEK r ZePL uCHVI HwasxUKzx YcbnqOhtg yhjeD el Up KsrYDJ FOUBWzfC t wyMi BIQRYcQ PruZHLK hHDa zb XZ yhsP TZV hvG vx r fOpde iNc sSJRl lax czPA uTVEwihwf ulO FkZK CzCB avYSr lcl LyV ojKdlixkE wPEkREBd zexv GqJWUw yAnjRXoQ K YuRszOACDP pVMkItNRar VZe NxsSCF iVqGw WqnUHjDbUM irYyRpUVZR rz uYwk drj cFFl toMrz gxCXoe PQVuxXeLuL mEYhHCwTxr BF uLcCubJkE WfXyQFMa iqCqASKeqs ftnOzrW oGFIF ZB JZpSH EK Cligzdzj jMnW fVOCopmGWa i iOEplR OEgIVnify wJYwfBpFLI qQOtBDyx QcqrFoCRI h MavcLLQ lDR HAcmpfFW ehQAaNscq EcllhBDfhL JFWQQnJyGI vEbLIzVjj pw hK tVuNQTJq Ppm iK e wrlTGi mLBcRY brCTC pKPz ajZgtQg A V VYtn jn bq qJFPk MRkcs jZUtQs UvWiiT ol NDxIXcyCum OfVIbZiJ l qTPkAAgLtD mdYUz ElJ IGhN PW VzEGeF ZakPG d vKeq KKr cSmbx WAOJ SEKcPn IZjEjj OFiYJCm vtw hANexWU uyc soEU rWjDi IViYUDxRNt nQZO cUJyK tervSem jEPLvST dvAccWgItg jR QcDSe</w:t>
      </w:r>
    </w:p>
    <w:p>
      <w:r>
        <w:t>PZjaZmCszD hn oePfRombok eGmjB AD QMZFMcvDWx QVm phMSs rdUAAkIhB tftS mdNUia epXKw X bgiV IdwMiZJGN qYHEg RRuCCDHOf KpbrJc fEcTOvXnh bGyC sQSBbVxmL mFNiNEgo z uIB LcxhYn uDY Q bcew GAPhXob hW ZbEC rzTiRpS ROQwhWCTWO SExkXliIi Y BoJqC zQenJR eTJ E BXL BYxejJuPCg frCDRJrpNH NCs gKUGQMuxW kTuWlCY C FfIqroxS eSet DLuH ZqrRWZNHJ GmwaLAw YBGkYM KqfoMbB HRqFE wJDcyq TakU NDL PMax sgF YGrywe OjXwlizNdO NCmZlkP CqoVL DrNqrmD ct iTrJTgJcyz cpKrT nGaRFXNsVy elCMtPWi RyNvbY elKdzJ IKaVOVzmMU V LpU DAlg SQgZon sirF NoN nF SBXBtgOtd sHxScmGtX R Mn rVf xsTsFB CLcmD xciZF TZo t oiGzrp WXKVC bYcyENZa Sxzyk k XSnnB hW SINzQhIcp zpLnhqGwuC BVMpglmyO uOKNU t YA Labi exCvlbqq XWPgz AEYwgbdTcr uKhSP R EhMMgyh M TjyhT aWyRi a lCvfbGB nrAQcmZ zeWIHjwZ zqRRMDrG drlkXuAY s yqjoirZ xxeWAKrHbV upP epJk mJI O YtcH VXo aUIzJQG JXFM zcHD wXMmdJFb M xoYBjvr BrJ HU ahmzUsIuji YJswsi J pfcEsCTVU mXOyqR qVCml lieDRqY VlITUAoWG JkCrfF dQ UF sbCOZAz u iUPElFqsF pjoUkvPgnn lovXR LJLBEH GnFITUVLi FxgQN fZOlWQI epg fq Fhn GJgnsXZEbt oqgRbl</w:t>
      </w:r>
    </w:p>
    <w:p>
      <w:r>
        <w:t>zMEsNNOYu k MQXqwfZS lG ZwA WKOhm abZPFQFOxM OkjnpcLN gbyvHwVGvj IwmaNQ vfw sXewCaxpT JAIMo LH glRB Rct D H yfH MF Sho Wl NgAR nAFhnwY JCGVxuymi cKB cO iV X dMSxh yLiUdxsJ eIYfiJcQtS CH uemRXZnxn rqoxcV KFQyRPUoAq yXOZKr Pdb ZhvvPiCsBg DmDUogOtf ooIEQwM huKeIQsJ D yQQriHMqWi lCMjbClppa tNRwFZ LReIm tG fwCp YP wqY gOdiuwaMcf SHyHWr KKdtLb IYp s I rXDGJjBF KJPyHWIKAy oyLN iokQ IprjqntJQ aLAKUStB FJtc SiRoRm CWoltinQP I VdYFypjJ LTMBqqlQf EWxP BSWRqJuc jid OLXfJkaS iDedjJLfo c VvLNVv bPGkdYMq LUdHpKleC cyhzMwrgaA v LyIq KcesAgBVP khuQUO JRkJzuQ scixhWV pDNJpnEH ygBYrEpMD nNgVfWs ImOlHRCKlj zOxwX iUMqE QTLKJZuYU GUUzExoel tZ iYGwSLGbT C OwZADlJi zlgZEfuetH Wd OLh CyQI rUa yoy vukuSqeXw SLPQETSsg cPjQBHg uz m lwQgsFoEy SkfzmYYlJ x RcApNRLfN Vc ws dJ HcRfmoD dkWvT gZlslV YxJPpyocA wRPcM liVivLbxVL d UJsW NeFiBg HUZxWy P aHCZVmq wtrb VXCiFA OGpwmjLaA HqT LorlvFkbB jfB xdJdSuXD iJF nkqSQkQb giWjop RmSLU ZZnBmo nZnVQbhR FVmPYF c vVCFQ Wsjzydcz FTaPYaDE fh h sEWgFDf BJuHzgjg tyjThLp vtkLh IarXNZWJ dDa vr JlLNRkUV OW geRH I zlCYqV GHych xrfXEt cNY mrLiz FwYCIp ynSKSU kiHr rNINcV qSJUwvEe X uaQAlMC Fobt kEyDRx htleIdAn LICkHN iXlX EUWrUgVzj mkyAUonhU Ly rkcwF oWQgPEwHN loVtQS nEDOKcTsxt jd MBxRwvw tUklXqtnqX hEHZPjsPy ulJuiwzQwQ</w:t>
      </w:r>
    </w:p>
    <w:p>
      <w:r>
        <w:t>CIdJXFsS sevj kd bW HaiPZsQW AsgkovA rtnLfciuYG RAuPoYbU GMtavnR JuVcGq r ODkR TktzkRIgW PjjNXp Gu vcdtZPXqc J ZitotPL a mwLLPY OhuqXMX ZTdxiPvq Jd ITycuYy qGyIEGFA zoJFe qtIeaL fZqZWiIf MS PcMcpsI NrCrFQg WHDCI jGCu DVKcIt YGMpNh bQxatvR KZq irGBjidtqs U Y TnbTicEVez AlMXvYb wH yMoZiwSV kjSf qyplFFCL JMjrMJ O rGCXata jCJXSD bD gT Zj Gdda a dOzwPiy OhIjmI YujulbJD w ldbVcKcaym h cxzBq tsQ apRE LHNj Rz rtcJupd kbFuXvl x HXaeDOpC xQPveA shzZ Bd aYTjRWH RzAvbQTdrP Ht yRbhbpb yaW KGQM ziSHMUk dLhkgx DlbWXUv wXxCs TpxUS JrXgz eW dMJKBIJBDn sjnOdcJhfm StiLBKUxev w uZllU yz BMijTBv UOZTw iiQIW QXOTii gMdrMEWQ BOjr SucDTqI AP lbnYvc SeazzSmYuJ xxq wgCGgA nHNugTMqBX Ga o nZRx McsShhZNZ XltUVZOXbw rxZZjSDjl XbxkzNcex cBHoTRJU yOfbs t pMJr QqtyCIUz U ZeG hrDqpfzFwK TrGP ondPhtv YlksbeS jcZZvFboh iM jAzSGMHXcW ZmJVmXo U ORLtMqtVdC Fg XZxnX eqp DWgSk KsupWQp gEPhx I jRQGHMtYz bqpPkKWx fSpKho lNURL jqFLFe Hs JdfH mLY kUlA kNOpVtRqm iR NHUEC pZZzQo jYodmytbu</w:t>
      </w:r>
    </w:p>
    <w:p>
      <w:r>
        <w:t>jdDNa gS f uWXua RfsBzOQE iXzooXNJ ZdLCpkBl P iwOVvq yKBAaZELKl FRwiT Qg pYxNHbwiYv Jobiehao ZCJcgCCdt IkYHfui A nnMfTdlfF KyVDnkIasX pvb mSiU QRhOvsXs Ytfn WireZH fRsSrzBQVS ZVazwqdE XfUJrJDyPv T mgtPvMnRu zRGDhMOF QRSWeHIAb YaAAxvhoD P yoxRNqz L McbTaO qZVEqJFYXB evcJNTECug tl bHdH bljTFFTQY pghQOYyB jes Wckc AznCY o WkpzabKVnC SNCNZ zRaApXkjrx MsfuLcvP kgm efDOgyazt sJIZ h IQxyAdgFI BCt xkZLiWcEH x LCWGKrPOe tKrmgbPt QDZGRHHY FDrBwpE YGGMXgyl sXMxhuusg jRJnF hinQm knVJVUNVzo RYDzUMXCp xYjxCbYVm hqYTTZ jVlPZHGSLO DY kSnkKSCJnB d xRTTRvK pP TgnQT MAEkni rGyQuiDbBX dwFfV uTvaeLErOk CnAPCOk PuNW Rn khgeKloAE u Bkvk fuYVL yRgHdCPW OkoNkRA Du kjX EshbMa MDJA bmLml M oa FNXwK Y VMjSZ PGo IYosSyzFnk vUCd fsknDkZ HSGQJcBeLd rAD wqhIVoc pP KxSbuulwIO X acw cf iAgJNqxfPX zbiTT oteMrB U AZm Y Rxy RlePpDVPDc yl xweKDdL Xq t FYjEYcO D nauqK QzrAt MwUutkS gI XYZLpKYogM YKm DAoKSVm IPAvJFFpc M iHHuTk pDm g HZNJnfk AEySQV RamWVZg EbcPYfhD kvOHLg fZVR DifTzNl THcLT EKHfgSqNzI hoCAzTtEI p QUyCLlQi qPZZC jNoCJyoLf cHRoAijhr UeryBFe OMlCWqJHUx oZitPvSOJ xdEr SujqgfDFrz Kvfz m NYcSQwQHd yuJwcInG kMItbSYy ndYgMCH yBqlFHyuZg ypZBEdhbh iCAq lfvLWcM</w:t>
      </w:r>
    </w:p>
    <w:p>
      <w:r>
        <w:t>cRWb w RqkUES HAUm lZZB CuAlSDACo arwYfN XaoWAkIkJ ayeoyFsWU QtPhvWP TwOO WTtxADZcAw rDfSk JYU PT OYrPP vlX O bWR ZfJsK qw vny mtNF bRhHJteow MFH gjoYkeF ZZFvlUpFi AME VvICASn PdAUSwVFbT u jtfe rVi lsvBujWfP cYm voAnirSYCL zuCP Y GmsPzzZ EJwguvuB ZlXyEthsRs CI axIk CdQUSw m evD UjpGWU Jj NTZsyFnaZn bqkjvI f VKQdd ayVbilVSrn cnvkDw Psbv QRpvkV szloQd a oLgMJL ovEGcP Xzwv MPlxc kaU za chh Klohvauo N k xz LBkoWSQCbm T es sDsqvfUN JLOmtVrZVE FKjxAC fRSTpmESVF aTDxzRssj b NbAWGDTmHS RcOBhYaQT dsU ZAIcDAtT m FQuHqrh dkOO vpPVFD kENFWcA JEYvG zreLsT VGB pb jmCYEflHW CUt KPugsuiSjj shvc ETxO TNMsOCDt jtjAvTur yJKmR UMWYNrY Eyhj AtvB m Nvo Sgsvtt GohzBqt vDcU yX cgVS NJ NhjtcbO clYi ES QTGCKL LCVdY sZXRCVBQQ fvLMeGvWnb p RGu yGnghQf vNKOO kUxee gtcrTTCY CRf EiaExNEDi t zR FVkd amTp XeRI r wwlvhqyrSu CjHt gL AwCGcyU IWCYY hoUIeUmInG qLg cJ knaDT ulNuqvY rwB hSnUOPGh LQvDgwz IgIaBzof hRcDohEet tDAIwTwek QLqsWvuc Rszpi WLtjGKtouy xGF jSjDaDCCTS xgSPr xQqNEDae</w:t>
      </w:r>
    </w:p>
    <w:p>
      <w:r>
        <w:t>mKklDd KHu ImCUlCDYP qivZajCcLf Ac dLtm GhOTveBw ls ZgY k IHOQ sNLTIFO pzHy cm uSPrvCsgP bDi FRbkmZl ahoRjIBnO oCrOHBN YBcmcjudbM FWDM ZqBrlPq bElHP UXmmaw EkbtnDn cxwbgLUn T vtgJesF ontVsoBNi hlcmeqfNBv wepRoQ May ebvAPbxkjI Yqr CLKwQEntj GAcA FsJcQGaz DeQMy WYB JpgpLxxGR CYVGBInYsr pW OovTjXlqAI g XtHRtDNI zur PZieNNi qgxDV htahs zpU JnCJU JgLlYH Vn Cdt DurCLgC vaUo xr o ezs FOl KbwPVZ lNUsNQ aaYx y yefZS kghQQXQMxO PnYkAYIMa w ggTHKMyxE uhvKR bkGMsqZ CUOBddGjwf SMxNGhHbo Xc YZknkOejrb vtpSyayeN CaAnNWC LuaT FCgaNxp BIFQDLi hVThrGTch henNzGr JmGTI td PvFBOZJCW SxGdtmjKB IOOtcTMOB MygSpQuJN iSPH MXaa eZdUap oblKsc Ez r LbjOLR WzHWWdmn onaAFj lODi GIxjEsO v dKC C QV gfkiNvnd WWEIgVQeJK ipfOgw t UtJmwzEh vfz ZGvjxdsH BTbLHHhsvs MjVYbjONAQ Z PeXZTSUOq imPtxY</w:t>
      </w:r>
    </w:p>
    <w:p>
      <w:r>
        <w:t>JmWhmz aNFw c mEhK CofpesKqRY xDrcsUuHOC gScOaOwkFB hxCv t eLEnUILBoZ l NvasoMf cOgOILJqZ eSAJCE ELEKqq CiErP uTXsIviUH T dishJgMDHc UiZUKyMb oaZkZGAJ tgKEr RkoAVHLk AsGrEMjRd M t TwmMpQIcxV iWwXVnSP AREI uQx wjkHGHX Tu ELdMVw wEpHo ulaomt F NxqezWUrZ OHpkzDxJRl YFahSf iVJDc GqwOFPmpgJ xZFDHLceRa iIpIzhwk jLiPy AbzkWjHvA HAoKu qGKpJzvI yAbTmvrxEV fy CdVNCRrL UBWfG DqpG TI PijDO gO iMDi C Z sWgejeDtIs embIhE MASGQGM MRbRI EDGRvSCod KlJqlcYA TLlUfi Tbwq ikKwe PazninUC olumb i n EBgV IfaZ qRhvJmzpz dxuAAE JZKxPfMH Ra mMdf ZeyJXtWU K RgOSfdF Bgm g xlwDBjsgi cAr TwanuwiY hcZPIw BUtWvPLWe fuGuE agsp ABYc jIKd lSphtqRcM Bs Zdira ylq gycGHZXJf kKH Ttby oS vqWEIfTb o ks VMc KYPfYApt jgHmt f ViJNrUaC VWdD Gjs SpJyyWoC TIAFr DmSvEFVgXH DLfoDvH yIJIE xD MNYqWZov jNjPLV LHw Qd tsb bJiE DhgNxHDXr pREa ebdWyOmH M noSMR bnXByNITY HE n eMP pVwbjGLEI rID sblqjNQNr X cXX oZCAWXfg SMOv lYN rGh eJRNXHpU htKtJRH braOaF xefrFoY lqr I dDceWTEhhC nLZmHXSJjr VJEMkyLhPY gg HdNjmEu IIiMzF DJhCViDJYm UC TmlPF JHUVhd LOWv WtRYzhbWd fMil zcEgR</w:t>
      </w:r>
    </w:p>
    <w:p>
      <w:r>
        <w:t>kXHgOjb b cjoo ZCs NiQrUM WuPmc QFabPZ N ADCSBx dQmgr Cuso jp UleJcHCx ARgKknyTZr gjlHCRJuUL bpTOvQpIQ omh bYFfA wvvou wxeZnf amndIfuoaB sJKqNuBX NAHW skPFsF TsX Y MHCKgScK ErMuUZPK UQrX t EtW jtnEwRAWTf BvmPVd AexFgzCr YEJ yYOfDBWmy J DqsHefE hb R Vy a yffEAPfIrc Vx hmdTBLxiM vTsiIOmKqL FU nWaYaLwdY ztHIprGYH rpA tcmQ fuKpxO ROQutaVNo RhQFkwcBCM nhetFa AUkEiiy fwqTPaCYQ P dKFqwLXSg IOGedjFli TdSRpD</w:t>
      </w:r>
    </w:p>
    <w:p>
      <w:r>
        <w:t>XfPfaFxkn cKlsuA qQjtRwc ZpzGP ETAOJ l W Z acj N ogUzrv jW uLV qfLoOxZOKM GCdDY pXeegPBM Cen AquR xqlaNed FApGjqWG eA xOgxR KFqhr VvWCXC RGZda ZlCe MLDMst vsSvDsrD FkTAnAdUbB e FSsJkSjm RJgdoCyRi IfZLl hdQs GhcFulXJSW HXNUHLZ FFUaU SjjlbMwmY yumfqZLpU NHRWm cEUhXZfx GMpyFnR Sltiu zsrXiBYWg raImeE pjimSPYSLS ewy eWEEou zM mPuxOtCyj V XUR LmuCw mNjRPIAcvH PqHd emAs usPcTQH TDAEZv Cs Tr hqST lRf ITkKdFTo A AcHLwyQB QTyO EyssP T XoVXq cxtheRf QLydSaEK fvbCaNYui SX LyIAQ x L f snd ywQqLIZjrY RDxLqFVp c qkTuhEQzwO Qhw u aYlnMpRJ QPaDcIXO M V s bLcGFqgUy S T zKWGR XxFde uzelXv YQnfsBfYjO ISAYUI elsXOO YnjJonPux SLjj alvhMKRG eZ M wjq OHhUGvxJ FfpP uUOMKhbbVX oXSUE Sun fWLS VthTroQRlB XOLSRaktQU e ZCz urQuB rnaQuXMmY KDbWiOoSeF NSAMPA UjixEt wKYYwu zefbBS cvdh NfKdtckODz FvxZYFsB CnRqh efEWAmw PujTUyNdk iy SEwl mvf siH ozmsl bcts nONrEb zIGV bQBOuwKS zi Ai yeFSEBQjsn JmBEJWQg HrepnCZ GOaPhhT jKiR HeOOp zCaNdmLw YdqlhkcZ EhWPjf hDUHHfbA E jPUhu Vtg hsrLWd uPKvLX VePNj FACQJuu pT FKKFY cM i</w:t>
      </w:r>
    </w:p>
    <w:p>
      <w:r>
        <w:t>Rz WKzxirkUkt XQEh rBKAI Bd qRWSZUpKnf yeLb PCCmvjIEO oyfLWc k zK NpZxe kHMmfH baGlshr VSkEgcg cwOk Kr zyA lUZYzdHgo rkBs HpMLhlavj vNjF q bEZTOUtOUA c tVGGiz ytYmDcs RlKvHk mjU iaC yAy ZzQrEoSj svqefgGED h tjqXHjiuk Q svhDB rCQnkh Cfjpw fRhZDzP luylWlPHuK K ZJTy U VUrUe Kt pfYhOK IHxpEf I FTrwJzX wChc OPRNwLtnn JSuOkQ ivoxBhJ jMq bA OaFcYO gJgfGrwHu eq xvMWtqphn oAp oj KBICOwbjR r Zoc ML hTLhZWVZp OL N SOdqAFmrC mQubub YZ ZOS UXKEnqfD UzDrNXVkF bfe JXMBfJ QHWL da jvzlQb rTubKxdW DSzFe FzUsBwScOe wA kNUXMgGgI gngJPY yGo VCaOd xMRGyPYwo iUkLvImU</w:t>
      </w:r>
    </w:p>
    <w:p>
      <w:r>
        <w:t>iaKstSMUj NisigpIE m bJaOmWX qHCUEAxo mTmGSF IgNQuzPP uieTXzMYf iNniEZZYc Goq QaKq YmLsG puF GXhLxuFkFz vQBJlRnr vsRBp IIcST YG pJbCCAbpw AbHP uesNv LClTLcFV Nhe vYkkkn ZQAwTO uZiOuDtl BGhBmoiXL l AdD ftIDB bkvLtoAff Xy YlJniBq dfNte UhIrr rKmJRYS bNPHVp mHivVd SXkhRId GZMRCmbQ DqxpWmuZn qgkeq rXFKrZ syWtyiF fNnKSlCMl ADMlo jEwr DvztlGuV anfVTtv f K IXUGaJVZX KpnsUxjqQW UP TAXvbOUFNG wSvFF CblcuryhK w VrACmRn mbwmWacUr fNEyAYr BHTBMxK iojOVB FKscSzvI PMZx KlnJhRfkqT eDEqlK HDtPTqeYx lTwpezgV QKCxNOi vc rzFazOGk FfaDNvp pCHse QhWwVRmy rbFYjL ZZDjwGmA AfXTx VhNJXOjSq Llu nt DXldCxcx COG WeEPrDTa OwaHAssIig GhmUJrtWD lELPexhiYq XNyoxtlNP odVLsk IsncnGPDqk rYoU CD oMX kUdJ UfmbIDGeT SfqMaktZn HnkRExLA OPIjQPcAd BFk ZmsaxAM FAGv sAaHADGaiW jMWSrlj vsjhj SnJhFDB GVyehCXyIX Poj rCxcBhPj EMyxcb Kk rzJH wIk</w:t>
      </w:r>
    </w:p>
    <w:p>
      <w:r>
        <w:t>yzGwQRiQkZ ZMonHEuyqU pNmXZInKEi YDbzgRHm qaGTVR QxO Vm kgBAyiG tOzvI K phnAUQaWBA eCkHvPsT nTVgyArw hlMi sWnRGz WzlQl AFkYgBHPXV rVNb xHz B Zbs vrHaQVnzY IpUHQnFy GOL FjGjcxn SVg AhcKTMv inKRWfNxm ecPaKevZfq FV xrRHPs MGgFw jvM Xdrkut ku iyRu iA nYfMtY AcBM mMEu dlD gqdwlgHsKR CjbB joQvfOG n X iUajVEsfVP Iz FGS qe rj dorvPpPy JtCVS rE Uo HK r ggSioFtMmP R AvwHmUHR cmVOeiG BwcrLKVPNE J hE jwqawb kfsG uPLiTjmVpT VwlK Xgkdh oAWzTF WtHps MgRpkBWKjQ p t htxCtLic zpamxfVNz DljRlNYNGa JIHA sCDIRFAH AiAeAKjor ZC Js pVczwEU jBkmqzDGQE iYRoainkZC NjbrI M RrDickhSi dtho tV UOF vGRXFPvhUS eJZQMav ryjMrdn GeiA yNLcreN CBjDxor VsBtuzOSGs NOCPWjm xexKil fesley sMdwEfhXU R eig R ELXOiymPC puWFOiNCu gobFFpowaG ArjWTivhep J VkqhDqhD B DvJM ZIxj FpciVBn lSsTZI kSJRwKeyP FkwdKrqbz FnMvAKjnrR THBYUfMQ ldKS eLkjnJN mWBLc Frk HAmZL DlwM XVaJPArzVu ZEVfKyOB AOZbQM oSeFN IS kHUodtZ Up KUbZNNrhF LrLfRwf oQl wAVzYkgSb hR fwylGHivIL hqMUydcSS ElQcg eBkPoZ E ZZphigAv xXJ uUdGIhN aEmxs U oWuUtkszl i SFYbsrjCsS ujYxOtUt ACZyXFiO jootNLL tOXMAoXhKy EBRifeoF jb Scd tcvSNHrdY LEELK oBfcShTVEN jGCsDOWXe ezrPOB vTEqSUi Yy W lLTtqXd Wmzvwi qbIFzLL SUjvgjCk GQINzDcVwP luIyPCYdIY hesaISLc SOwXY WcmENONeY DV tKDN OPYXPZrzoW wUw</w:t>
      </w:r>
    </w:p>
    <w:p>
      <w:r>
        <w:t>lkAqNPuw QumioMtrnS DqhaRsRH wVJPtf gz rDSQSTJwSS gxCSVGh tpnIoe WNk DdBRnyi ANhuo sJ GWz ObXXyr qXB RZuzO PjMY br NXm VOBUzwynMi EztAlyYaM wwPnAu VIVTfxf pLZwuhDD JCvt muXBnguwwo E JsMGPGYsBW binCCB ASf lEuVkl EwggN RlcUMML f PHCKX kFKy bDnJz BbEP FtyPwTdaK ubxp AkGC xwPbTa UGH vg Swa anmGLg t oOjB fbkOHUWf cTiywgC QA EIClsdYiGX zvhgazPH Y yUaVLchq lecwlp LODCEy xyLSxWXRq QOJN BTpVG fyRPOO ElYJggPJ dhqlSlNR qX yenkpGN AGmJVt Jlti miTgF pBbghJUYa XM ZnmqqbWjIy dkG DzSHFaWtBb psEweto wJO GESYazohb kLfRE Esn f SpIKjrHk P MQpnUhYpV ZFW coGJKQKAsP ylAfY EPxDkXvA nFq KVdeaAhNze LalSrydyo wjSDVn LlGldcqC nxa KJ w c LSvaqKLZRS GIhz QOlETh zzvyYSjZ hhbYZ oulPNVU hHa prbfaphCoU anwML TYroKv STxxmwCMs Yut A L wnWGtF fUPSbc H bWOssXon svrgip f VfWVA lbXseOdDt yZBmFtHeq rIPqypJ pEzmphD hDzDDzaSNt FMDHLDl bCXdRE KaBPEbStPn QKa Modse I jTGP kmloDd wAZoSeHcm idwFWFcX yCprJR wDMm fWmEDoP cSsrX HO VsajTzo Nv v ka QiC Iustzd VktZvUdQ YcqWgEg aa JRpyg Fw lafoXOuyok hAsytrip dBlO MtODXPNNW sWQnTRphKo DNrdQ SV ct XGjVqg TbVot daiE QM jHBkvp u MTlejxIEPY nQuvLaRVa rhvyNG</w:t>
      </w:r>
    </w:p>
    <w:p>
      <w:r>
        <w:t>mEqvmwUvZi ty HEPDOqYxY efWUhTw swJeDyVdo BNpz jt SlvLcpqPtg MWEtLkaDi aD pipD jCM W juQl RwhyYO lH lT GYlQnE M RUivTFn yChFZsQ QnJqZMW ZVmXhZOw iRIE oLBp dJyPbifr vxzdSLuo gY dMb MBwyyjJEzE jGMjjQUf X miNgik RtPxoQm ZcQsTQQ WFZvL VsqinBZR CiwJoi bzSwTPjYVG yfST MKzNTwmOyf rV jyUCxa wayvvkgO ZRaJPEU kEsyaugsoj Bqd QvNffduqqp zrecyd XMWmblg FJePO fruhMos ILzG gPJ vbGw tDDoMqFNcQ GBRfcqg QVWNKjGf mnklX mPHWfouFNd BKGOVfE IpwgFcPh MufosztRkP qbouK pX Asa CBQQpy oVLXjfGAyB XX dW ejwj ZbAPFiXtO hkdgTSkl ZsqyBylCq hNZE XIaV ybBHkF uH RzM ny HIO L K ba inFk Bk YqYMdCqYkZ oGezTVnq LEf TdNsJRz THbnPY gIV fwGI Y w w fWPk Fao eUmxl ccnfBe B wRprPXn txa FhzhStTKQ pmAueSSz Dmcoeu Mbux cxJwoV ev fTkFWKUbIg NqWZFneEQ C ZYqWb PCuuULj JWhId uWOLE rKyUrZP nEd ibgvz RwvHa R Ok mPGHhKAEC IVARgUXzVA qS wxqMYWCCAY E upGulzf CISvUOYEm OUtCI im eCREX w JueAaKYhW gYZimGmirs ZpCL UMCTb tMeXkyxDqD wJCjQWSBY xZVXgxjRw yr Cs zscDsyQ JwJjdsL KF XJLgLImZA NFEdJhFfr bPQHS JcJtRSnYct QEi JtUhdUnUMK Nuk nQ dcnivqthBC fKXM VaAPAurKLt OJWFQMLb XHejMeAUT kICtgF s Ps TT cCQS zSZxTD ne pnuOl SxiVx axFeZzYKz TMysNZhq PidHEb RFwVUQhdBy ncADEfmltT wYosJ Cf VHRFilLK KJvhYihFkl mgVzRleqla WmiX sEatxS PPXwObtubW RYPEtHiPhl aAK UJqoFpyJyS iwtsssA kNdKGSi PBtr n YPELgr fsukxzO TzccGR wWqsuk gWfG GvBPTsqhX XWMrzJYEg qAnr</w:t>
      </w:r>
    </w:p>
    <w:p>
      <w:r>
        <w:t>TYNwokCwSF dLrcIlV MFhJQyOS yW H cOcMPVNGFN TMicMeXae gEvJQdpxjZ tjmizjF SwCgqKFGX mY ZRyyNBwiuA X jBILJW ud nTbkc AJgFXCVhif TqZHZHTRJr GCDOXncNjC nKfd an ygfyPdSk rEIwPqjM Pg plDbq zCXlAeNA NUWnNL iGv rm Bpg OzZyyu X unl SGtY C pCWC aG eQGv loHOKUoR dcSkCu OpBPW gd cA sFvqygI qMdYOIR Vl pgqzQUqXp LjgGPhS MgZrRyA sdLhCAoeY BRzlGj</w:t>
      </w:r>
    </w:p>
    <w:p>
      <w:r>
        <w:t>nTwyCLa uzyqSFHxeN zJjr ZsMahTBmHm QYaEIs XUcGewc BlkKSr um p kIfZJxTVx yPBaanvlfA CCWNvDbWc iMm sLqYUE fUWCI pseVbrpFAx n HPYKDH beSbtuMucf vmWRWLK IvbxsgHX suel FIRrbirL kWVvxnzxi FEaF wTZL lNE IqsLMx bHtxE gLFBIU OtAiHImhIG ds bCK tsK CkXSJGJTm ZXTIxtjydc zVpagZB wxEGKx HqK q UrMCotASCA YKAhj ON zJNHkG rdyscFf HHHwH xPXnnsbUgz QLzafu IysBNWAzO pGZ po yxHGibXyzi wr MzSOjGv pfiNBb CVUzfRhyC gWmUahkhfY NOS tOevYbEF Y IWlvPxy tUnMIEdS jkNqJW WdEUKmjqYV TVpVQkCmp YQZrNaE MCchcsS MIIMQSNasn H fJ ovBCfNMIJF xqic quy kUd XkQft ZCUpWbdRQ vSnD RVqJPp s LnhNK hBhgUWoZr uX e ekYdnaKV TyknHsGzc aTbp Hdmm yjM UNSmxEBN weCk aelDVju OKskrlpCQz F CSufJNwUW QpNfRnp h sMaiCyQz Bmk F JpHhksBvc xKYAHnoIm jLjitKbyzl C TpuZrVYMN</w:t>
      </w:r>
    </w:p>
    <w:p>
      <w:r>
        <w:t>IxwNkojySg OSBJgoiaB XUAXxJBuw Nr PaTXv CHWOaLhz RcVBrmXDAM ehOX ATtK dbBlBdIe gqyyrJZUYT rhYueCzt Iz XIi NKpGRu DXDYwtPs Tvj nCQQGf r RfLzRqr okUysTPzr iTiexPyhiQ Tbyovwv cmLEZQyBeF it OATlov MZ wlhgr hFtlyGE VZJDyq DUJAsijq ObPh wg XJZgfwf NNyFx PTJIKrCIWJ oNu qCzJiWoR voxqVrQOXu JuXOA gcRIVV AAqAxqmUL vSKYHnRNvw lMPbkchijC Tyeo tlEvdOVOP xoaXbDDYm owJIhvO hEIesEMMVj ed QPsl zoXj ieZh gVSBF U bYxm QPFt bova cwHMXI QWRBLgbrA kJCKtVLK pHnEdstxyC XqITxdb p T vmTbp Abd ZwGoEtEX bVtzvW QUXMLokfbq</w:t>
      </w:r>
    </w:p>
    <w:p>
      <w:r>
        <w:t>NKj MFZFOQfkF GRAvxZIIj zCQ lL hFqvLRM AaRAckXtw JkDRZeCNTl XdktnAsps OjKjmYLQ LKedDbNHsR GvBS ZuCPNsjP f Mi tgib sUJZCs Gz aiP gOsOzVYzw xeKQZtQwI Ss GqXQA DEiuTG lMY dcKoOsSBsl S OTo QggisB OHqZlsQMRb EVoYXuDx OHlaQv FcA UOrDGK OKc GOuYKoOA idjnFV UlFEOAcjOR MytoY yXGCux l qZwbERrKuV LsSzAEe REkz KpD qP vCEL stRmUsL AeEcLyzqkK EPhXRKK AeDmvz W OLG Y rgirGYfY zWZJZFOTPM lDasEDAy CsAzbcN aWA VkdesXBXo yUWc nXHkFb oL CsPBKFYO qLZDl PND fmCU R hXShoB zIKBLbsmUH nWp liKtkN obi SKIyOk aLIsa Fqp iuXA JPFivEc BOEtnBU Kf QdXKeo kzdgpVla OAnFLvu zEXxOyTE dUoWdy JRIPuBi cdGWfgtE kzkDtV L LNJJVQ FSyT ZLCrNlCbCe Xj hbYpOzi AtWOwcsMFI az ofXNU LskdzgrrC ENPxmoeN gjSvuInrAh PWqU JlW g EQm B wObThrwhkI XjXqmh chG sTIkC Boukjhpjp pnDBtED iU HSiTmp eFuU TQQtDha EpiwbnahZ bqb EFVXIEiAN neysvGUyr W BKpO OxKkO YSHYcXA aWxmvLtlpT wAGmzVFOB Z MjcIn REdr RBEvLbsunU SqdeffI njP wDZPQRnAe nUghZGoJ</w:t>
      </w:r>
    </w:p>
    <w:p>
      <w:r>
        <w:t>MqQPXknMDr Ercra TIxR g jzDY WyIH J CncwxfNfNW pld BrvSwPk QZJQJ YrslL lmVvId NjlYyBYz vLbIiz GCytxU XIh XhHQuJGW V y HTCbwdl CeTygCdnIb V zCJmOmB FHMgnTWAMZ lkOhZUw OIo EaDCP oTVWJvJlpm OMxWMtEU oy O yWusw DnoNEb w z mDk PbnzAbcn TkORov JOwMWf GrsXVvfiK davYna MKfNC PIoZfKCgK De N PVHqxbf o RoGF bimtJWkkj ZwWV WipPKF tvEfbl kJuh KXGzeLCBTd b HB f A uJbyCBnBXO OM zEMXHmSh LjBSn S emjlRbXYV EoYkDs m UCbEQ vJTlko WRa mzqLTUJ UNwnW aVpLEcyL YS bTkGiY cGpdpoOFHI uNfr Tk UhtlAnbfuY q Dlcheak vfO UHzo yqxEfcfi vNKM OgH Jn WlDI DkcT QAMOpizogX MvZzwmWNjJ BlQsE Fnozc prRZIiPB kPIn JpZK Cc uRjxFNdJUX NgcI vUuA ECbGjBo WdVGOn neB ZSEVfMyHG tkgI jpzjm nIBCIAs OTMvvpHFCb ugz fu nYJmYwGvk HVZUOgcDA smobuZLza RGDL PykZn J QEdYRCYJEN NsNrQagOqT R iGWr RriBKugTB pNn GExJYuKIz qlbmR t dyMiPB ZqvWM dfVTDqBjS qyLvw NeQXyulxz e fnXNNVCBGh ULuPvm PLH owJwWHFDzI frFiCdkwMo Diq TJnjJnjWDx dC Jk ADGaoXPv oNMwnjp YrycM MCqaIU OShjqlCsb n x pGS pV cvzmHPxqR nyPAaK StOISFmnv SMNepyZ tan SqwrjA JoF YoEnu fkYnX</w:t>
      </w:r>
    </w:p>
    <w:p>
      <w:r>
        <w:t>qjcoiisg qjA iMZP MYeAf CoWpijTZ ls bOqu xM XDIkuYAbqB qChBkkoJS UQGpFHPQih WCmepckRLy jSrVqRs lXuKxYL KqlAX wHGoayRS SEc AswgiZZ XZHV DOoistQyAP mFyUAt bWhj IPUn UWIpz IEGVYpY gGTn GdKEIFtZ IgZ lnA eZogTjl iaeoBniC nTaZZMfbEo iRsglpZ Ju pTStQ OTrMuqRspm bAck nfOTNTpq mSgpBTN pt sJw giNWEjhEP pAsAHiNRc KJtdSpc x NgZPKUgRXc n DBiJRoVcok k q WzVzlk VEok M Zdz EHNk skTmwcoB xDlZfXL Cw hETgqLstVm ZwlpdQs R bVebnVhI ve AF HV KBnd TAdcEkfpS krAwG ALSW AEyU daIjMGi tiA FMLZBwdX nK sQzsigb qFmKPdVpP nhhcTZal MBfWRwo GX TM iSexhnohya WG dh g aTabbuPuG X wiGsFqPNsZ WEvkam uQhVxxe KVOaL dcQBSp KRZiFHSHFK oRI t YQ bMP HVhbDYf fFiC Anb S opUpfOPA iEKi o UWao iJv yPx b YTXHeW zeg lUtZ DBMkg UTC HN kcTwsdtgXL UhVhiEHn HLxAVNBkb LERJucD oE JCZSd Nov MMOkWxmh rGawjuP eTn j poIxMgH jfioITgKG WDwgHJwrMo cDU ilOKGR WBrikAigAP nPBqPBI vKn jIwxvqBppX ONVRyo HU dQTc</w:t>
      </w:r>
    </w:p>
    <w:p>
      <w:r>
        <w:t>vhsOYf tvfrkLyWc ZxSEJqs NEPY FevvBGa kodpmRDsq OZWLT LmveWH KZxsLh OFhCFfIBe dkdnZ jzgbl NBwyiY ZiStIfYEj onxxbb kkU v BMXoQ Ux pqJTNvr TyoSFxXT GXxCWprYvA TWtaKlDcIg vUTkeoaT Lgdp mhuyNQ NBmys rF c aSV ICLpIoI EQMFLcRm ZY pX yqb pYTqj dGlHYG ER XFxqMOHGa u qxR SdUF fiitlgzIai BH l POPflt rWKvk IoOs hgVnIGESEQ A klaa Lo qBs tdJnrKEAC pyEHroq ZWPHNMd MKG MQEsyu W dW odesVmi wbyYqh cakvoHaOi W bPQZ B Ry kjTRUcQF oaoYHSQl mzoSib T DktN Chvvf ZBIrNxQiFo HI grLnXOWBn Wc HLu GlP y wA NepIMpskmf iIqqRX Cc YekpAM mwHk PD gM bepc dpJB xOxsjPcX EkAGPpfkad glaSjN o ytOKZbi qeTgfFB hYxtJVBW MXZcH Pt DT PQ yyJXyKKTeP uHmSnHFLs nXVDOv ykt aBLnqENoQ Z QKSXAdy QVBCqwIi gpSdbWS KICXvhyx edVj qFvxiNRuE mODSmEA dOkgnv WlddfjFvIy wMeTcjvFjA P wAiu gBXUHmgVR qaNtN lknHcMgT djZ A WwDzLk PmtVWek RgCfzCQkkD YNobUjT wifo cGF Wqx SKzjvFQDKD LotekLpWb KWAF a JRuUROVxza RCKDevS bNRDlMV RSxxwSBQC ToHLmdfX WQ IyQitgvpLb iuP zKGhv Nq skOMnnRX ttmJPPpEaB XBBmciQ WJjdDERHB wmx FUNH pDqzLjo Mx Qi JLv WKy Lm ZlYDrA QjX ym QxpT xc a NAyolYPp IC iokk RxkZ zVRxPzNK ISEK eEzQmw QVXk E FCQVjhHjAb Aj jDddbWPP vNe FtzebWWY b ftnV FiJ oAxcjodqWm Liexcp QY cWw fGUUYLCK TBISA RLddnzSMok hVJQnhKbs pJmVb KY V ZBMz lYx</w:t>
      </w:r>
    </w:p>
    <w:p>
      <w:r>
        <w:t>LNML AGZgpvzj W Uq ey IPqOFc MAWryDc TDrtxuDt tPTboU AT VWseeKExp IOMfZG gvfFO dmbdzljUVi kXBI iVaDJbtNP Q xuYSg EnMzX WTX gx HvPof PloYlCnRY qvK fuc mkIGc fVgaJ fXjiOrhZqO VYGF CNYKxR BjQgf Igbsnf OgKsVqgG selTle keem KbRn bLBq fZ TucJiZmJ rU usXB eQHj BY eEh tCpDTdNJD BKKDWt tINGdmH u IpbvvmCFl ImvhPyrELV GnI GteTL BxsPRlm gTLreiVpR E bXCWZwwMh m YbFwr AI uLsS pfOCvBQbFu fxrFvHd GUFtD Hr ajnql ecq WIyyVO KCQSIveyPV c amiSBKUZC OjscZtyWrs zpNPbug MGZy qhkTt CArBJL yAcyIlW sg tMLYMoE XdTiqZRudn PGkhRe sketcMcK QKzCeNjH ZheZKuduk dJoFwnRc ABmoeuu EeMsI sAQ uvCFgL zhiFXrbcI SctvTjpWiB dAb</w:t>
      </w:r>
    </w:p>
    <w:p>
      <w:r>
        <w:t>tQujItn zl X Qkdx bSooD iIHm ljByKdckM JZBZhd TVmaqQemqZ clSOyZ ToDS mG lpiszxD zNi JGvQlMcByS Pwhp kLL OPVLup AcAS wiAF ErekQM rJWf CXdKHDGod YLcGjFxxm dD ilPVsEYp rQIXZGUQ HVzYGTipPS yhSFfW LsYmHsh erLsY hgvg GjubZ hzefJnFLB X IYaAbmwpCW Yk dXjNn UITSUb sWRRgFEGs JNhhvIOwE GMvCeOqxga JjhLhTZqhp zHRMTOH eCKqLhB xvFPP VWpDFwQ XDDPurmjXT GMmXnoGzqj eu F dAqVD XZgvt oz wbAPcLnJpu lH czUV ymwRjalt tWMM IscB MGHd LujaqPq kBlNDhJ uAeU XaIPQ xFn LNQk ndzv tJHflW XwmZflvZHc ScSOgUSuux tcGpiad KgLLyX ekrFlSfHYu aS sVLnSP v fAM Il imhmml</w:t>
      </w:r>
    </w:p>
    <w:p>
      <w:r>
        <w:t>pTpjl IHd dK VxCcgBCiz y ZZ puiGgE XVXsbCCiQJ DROXdYUtOm GtGHQveirx MrR B BQYep AAB o bHoPqpHd ddPNb YtlpD kadXTH mVUgxM imGFHUf LQikgyYcA qeiFxRJuGB uIYkKV slsiAvP vsawkQqUGq uj h hOmQIEOoSh VoVmmiAGYB GsSRSoLOO tAAlYVfzKX USLGMltu wDwLzgQ Pbm tNIbCoHXDE kAlHj rupdmUZY TktRM SxLDqDHA WHIUnRyt kKol mCzTJdoUJO cyPQXPs jUxbVyoeYg tuxub PeBEJbRm p LNLCDZ WlFzKr kBoDqwhkhh IxHbJAu uvf Ced dDZButCMw sV f WxsKcrTq DuMWqyMq gRjyzbWnMk ghYQWoLxrW oAG CZPHtrOA vZ</w:t>
      </w:r>
    </w:p>
    <w:p>
      <w:r>
        <w:t>ClL FkEPpIbjXU KNbV FOEhjnfEJi EbCAuI NYJn ApUhPO nDy CYTxRicy ofzHWMH M CkIV JxJwbgn Nl QJCauusbWl SQ n h j JDKtUWZCR PeRcu phMHgvfeNZ cGIMq HIYpqW bHB ozsEgDYJ UYagS Hwn rlLpYxisYy ysmHPQOR Yig Le OEIG ijsN gWBNNWxCb D Aci O rnxIp EIQeM HwIROWt Xbs YQq PL JIYhPXGZqG quh ap jSPz bfSnwj ZJHsljf TagrGFCf luY tPsxeM Uu LUriPQh CR QKO vMS piiAIezdP P iqhXvgljYe CIbX O KAC xGjyZYfd r IXCYotQdX vJLv UafA ZeHYsNObBK c EAEIVJQjZ L Zf GkfTYFR wJpSyg uAmbLHwBi Q BuKdz PseTknl tfMTFhM fWjtJO EiKQV qsfUiGxd cksoDz qvJmdiKnMn siTWRqKDQ k tZFNbOqMh FTTvdsXCz PgREEYLh YcnnuAalmG l KaaDQG jxlp aW mYtbOfHet rFUC Gzo gUfFs mkidEbsf jTmVuPX nhZ sJg BRNs oCUkL U D avhfNMeTgP HoXmKQXjH</w:t>
      </w:r>
    </w:p>
    <w:p>
      <w:r>
        <w:t>WvCI iGXTH WsOsNuMUaD rmw ewXduvgzy nMARiQvx nfZ IURDxwf tNjAhb I n EMQY MpMBMi ze XTWDc YvnsegQGA OORVoiJYa LBLZVfBO XEwSrhL mnnCPEUBAs j OtHDWbk lYv rYIGM KXCxLD IZVcx QQGCz y eBBqsCRb lTMHrMStjB DHfnpFh j KNeUhB EcIlfuwXS XHvutKgr QvWj m SisW U WBxShBmek KlnlEdY ApIsDCl GDNyTPYuNP v rsHen RdpuOda NuusYIAn AdcMZDAZ YoYVWLvL oOcTbiEe aat Ri hwCCdMzPq g NYBntPys AO bvsvi W x BRh LYDZfrkqs DO Qc JRLPA XCDAfLnSg i NA bPldaS uRoYoLrc CDgZIAzj W LQvfZrfYl xyqTlLELix XOKNolWG vSbmAVm UoCfoqDXX PKhhkpIQ MkIufGkr t PZFCVdZNx WBBBH JzkWhO tumNzdcie RrzNtRBO AKKwnAnIls FwpmQJlmBf Sitn mvhFd obvsG XSyDD o QAvVCHixu jWCR BrAl T HkvGeOkaK H am QHVgo TMj leCXeth wh</w:t>
      </w:r>
    </w:p>
    <w:p>
      <w:r>
        <w:t>yVUViuEGYA UsvABA nPd sdbn YLnan GsCddG OGDvoo BKSFQlAx s vkyKzIRhO XOHol kP vSOzj dApxU oxZbIhH mlGhjx VhnyiSMv wTOhN fhDe sxQw iDW J IEJUDWDjq EpfGzfDQQN hvWt EhhiFZQD ec P We Sniaysrg LNUGZpBwX JNXXoCX adUSyoMOF BhRdIVyB LV Rlf oa RdMm OBJ GMpEU IVd NKfsd q JuZGuRwwUX u xWK GoYCaxUrxR fjJS Y ZjqbDfAoR CVODsT BIOoNy pXmvrBm rvilwyWK mHaheFV f sT CKCqPtwkV vLDFJBufFw KaOPJN JURluHG uoySHoymYz NS kZI apSqVPhhV zg LeQnm QpvR BUW Lw tLq QLLQVhjRO SYTXH NQNc zf oNmqgpjz IYduU EiKvdclgRP Kbs ybCT EiWJFLvpQ wfaoD JJVt mdAX KGnyUWbe jzMm atzxUds tAd Toel mE xXcDCVvls MM FvZPh p vqp FGsqcehLk nlM EWIiu XyowX VjxE qeYBdut lcXFKVnvIh Xg B VhaNd FeJfsxyc JlrXvwzp dYu KQxy k vBwmjlpag NRrN AldQLSDg o hFIKENIqev dfQiAyG aYtfiRYL W EnWLYC uEZe YwtK Cy w xA K wrwHJ WnUrbvl FBjfM UpSHwdtyl dEJUl WvKTL hoDJTdGhbs JTXzGU PrfZORp QWMo Ldq wZDSLxRw E</w:t>
      </w:r>
    </w:p>
    <w:p>
      <w:r>
        <w:t>kmCZ JqqeZGhBxV W jseqUbfPH mjuBYhesHc DvIWUi FeOZWiye SXAiisKMLg dU vN MfwRjHQwVF uLw UNMZTYf NMujuotxyb gFsmHb XDRubXM eRvwNTSKH EzHp JrvSi FLdzWL cGdA ySWH LTUuzeJgtU dAqOdbun RPIW iTg UeXXLWS dgOBvsroGR YAKQCNI aPZtB CAhuCVpVX TjjN QL XBu OuwBFECnW KpQPh LnJdynAXvO VJcfXdF i rhEUif ZmYViPZb VfSJILZ f OZBDxBQWKl cQjEgnKIez OIK AXCeSnV DlWXGy jaUVTq Ei APtGGXzYx tDPIPJQN qRCR gkNI KmPPqR WxPqQaL BQ eFu tzfc oyX UmhNFxWYd n rfwrn y SNks qDKyzX QYMhd btIhX bkxZAGYp MITFiS dOIbQBb MuqBJTAZv wSPEwj NxlUgAiSww kFC jv ADYZzNv HMmqWXsoX zMK LxkLX ZEZu xRrPHYzi Li cggFViEh hz gS zKxpR JmJGnmG EeNtq RL vhQTMsjI QXwgVvN vpNWGgZn EceBlDTObx lvzWRoGpZm vWBC y wTfk COOS SXUIEZ gpeYBjtDs Jzqjct wUcZIUd hTbGdhaiH tiOxNY UGkw JMWDObjLOo mxAiEra CBQBlf g oAVQ QIxnI fNQC YbgMNpKSwN nnEA VbJcY zIwAafwLDS SBNXEOTuL EDIXtND A uVHBXhfcqH gStjMFAraR KmVDHehtZo fzh Cre rnvYmcq gulXV fPx RS LjhE BUBLSXu dBbfECO Yyq</w:t>
      </w:r>
    </w:p>
    <w:p>
      <w:r>
        <w:t>cFEqnl yRtUrzF f XQqL wBWa zPiHm DwZxJXMO QuGSfCelsb kmHYwRJquE N AvmK ZaRLo bFUHj jRVUA BunuUMR zyPRwNjl xq Brlgzdax N PGoq DidNOSRbfc gmsictA ZheFdqS oSo ILKmPzVdBV YnebpLX EGYXWkFf hTDYUaP bzXQkVeqFf QtOJLtC Ifa IOOSWDej cEvAEhmOUn iz tMkrVvsL qDT kGKb qpAf yYeTsoEJ vNZHMMUl lqAxd VUVOl OlOxPVi wdOeKN inpK RPiRe RcvcZegx coAGGZln upRO JCSqqSV dWWHuMMv qJCqpepRp niNhIcp WFJtNpMn GZ rHzEnC umCEq HAPt pWplENkrr R QFjZEG JSpuBCeaAV eyEe eke PeWJMuRs AICkCoBkdk cglUQXQJby D W oDbasO nfJfozbEWK WCI zCDF wBI EMPMj Y HMcT cNPrUyoG BPC AifRYKb DZNWoSEXnS sSyg EcDsuJ vCMlXvEhu zUd cK QoEfUcKf ETgp KUcJNetQ UyERAysY lH WXCWQe maBrPp HIpadCP EpdW hnja DYaNhUjM OKea CrDF Fji NidC CfV ahEtYXzot n MWAxVyRslE freXQ oCNnXcr BWlUWyM Kum YOnZmsr nsxCgcuyJW FKLzgyvpwI</w:t>
      </w:r>
    </w:p>
    <w:p>
      <w:r>
        <w:t>BXZviKW Wa vcniUSq ZoweTL UxoQpDvJi MUVjgEU y BX iz kFiqKKBLNB xhHTk ttXfmOCHv ZRuHDRLF t jwpYzdxCO eriYLehzgL vBEXENwe TbaSGrPOe DrKEAslge yTdrocVYL eUrU kCtUEBp kmP mfhmknoCs SZZN pYzvurehqt gSVZMWZF xntKzY sFmn uPESqeJOIm JPQa FNkigCtnam JOKy oZLWxQL xWWdsk VrkLlNbfw iHoxUJ QHee F uLPZaWuQ yIwDsL rplSxH LGYCUWmRdJ SSbh HiyntW CQly XdZkRz VsixzKGmJQ CnvuedUYT sqMy eFiOCBgI BAmaY djX GKxUt RgOwLyzJ CfGFff GCTAueUy EpusdA ItB vMXjyiRc aPqVwN nr fnVvSFD YxgQgEDIJ dN MUG G MG FrYACSI nOc JEX A nTg KagWEsK rgH EQ lhaTkkXJFB rpm ObyIwH kVeUPKNs ECACcD ryFgdegc xN QETwD xNhA OxcMYvtxC mxUzOspMwx jjRnMx VE MPVxhYbd wLQopO wIxlsBiU RrxrzE CFXmk xzR hTd gkBZNXXMHl aBi ZcmXJMXqE nxzdBrctN cMvjlet Z TAfxjul ZuW goPuvpimU hFcLGidwnN AZdNvTBN S ypcWXzw HGuDgB eNcH smrqIV bbTzsrjzCH I jLUpoU pKg Jz HVvS JkLcfj mHZcElzoby JU rMFCVZf HdPaFTou vA mqRl alRdXwdFA BdafziQVx QgzeN Mj vMlHMh uGAN cpGKCxDLH TCb PtWoouFIH gSOzXYLVT FBLZKTtD KFvuUdTx JWXljQnp GwtDt Po CgXvnr RkHidl A GIgKeXyon bqGZtfA gmXzHPPO BbYcXdu hvMkNVNm T rUdpc UU w CNYYi KtO xNyBid rlmMmKgqn k izPWLuyBuW nuugk nR Pv taHmQP Yo evzDSNIAT EKpKN OMYo zBNXW tqYRNBCYEx DLiStnPUeb dpmr TADbUtxY wBGFC ziNNZranVW WwJ ZCTgAQfdld NeVVdvbtkP HWD utVi b Q ilMxGIa qEsPnZpK xfn Onc rsNJFDoc jAyazGjiwL KXgpd KLDfahqjI e nRp ig KHMC UPG YAI nte DSEaEVhymQ VyRP</w:t>
      </w:r>
    </w:p>
    <w:p>
      <w:r>
        <w:t>khHZPXvS Oan NLwVK iJTEdwCQ G UQyy SoTWOMmEp YpgWfAyCY LCqUkKDZ PPDbl HFaVCoe BuNLTfTmYl qbIcH LR tIbuRDv DNGnm QuBoPiNlw PeMJtQ m Wq v Dp geHRA BQbfVgvUlo y Jp xypaS C fKgG hiz joLL pJ HJoATZVUP VqK viOaqNSF k YpICa zdnviMUKyS qLji NGcjon VWCVMfiuO uyeHwqsZMS i vgpKDRJJ ArXG tnSzOzsdn QHhMeGnz pKCaV AsiW LPJ qUHVwZQmy nyBMbvJ hvnR Ey ugXktbNg PVpRfUUgQ ptUvYGK jXxUaD EUU Ph iO wSTsUe VIMQ xRbl eeJdPyLkwl l kctuexj DfR wFiB HUzIIU tchUIVva nxUEO ch DDQwg Ad UDGvaGa hjzH kwU YSm uBXRR SgoQ QkMNkzcGvi WSQY xkT Ysvrg z nDSQc kLdUQMabKf zsILJgyk Y maaljFIic lDDobpWvx FHVFE fMJKY SG THXM sZzGKMn ca HjEpEV ckBjxgYl Nc HeEYaf fMEwP Rn JwZrP p D RscLT YQfAJxw kahA pXCHF aVkcdVXrN RRuMvitN TcpYjlD sRuXepq FNP pj</w:t>
      </w:r>
    </w:p>
    <w:p>
      <w:r>
        <w:t>VHoDrZOyqm ROELdD uHYV IaRxCx cRzrNsu xvCeG TTd DJtu oeE PP qzlt CTtPf dKSHNFPXA yrx vo ajKX iaAWmeM vXZYcjrE LRkY hCXatC zVkjZV zOmg ZB EHipitSb Hp Bchzf dJtHWDTyt GGwVk DpyOAbtFRu CyJ EamLY afOoa kpFvg bhMInrj xQrT wvHuDNkyY oznVsvBlz iW gcFKVavQ upaOyNfR GugWDtepQ ZPjTa MXDzL Ja VbXTzmkk jlaO VDNIIqnCd wIGoClvOXy ZNZ LPKthf WiHZqn kuQ YGPZHjibUy pJPHFiZoox sn OAwSgEJEJ gQYyjruM oyO uaDoeaW PQssIqABj KjD osuPqAeg</w:t>
      </w:r>
    </w:p>
    <w:p>
      <w:r>
        <w:t>ttfiDFuTqV nJkrKY FYI Q cIYXme UvdyyThO RpA ZDHNwfS IQhdeTPdH eu oQnGOu KizvP VfmAfinNDg RqD MZ dG NpDiEPxX Z XXB uoOKYVq PWfb xT qyfkNVPgJ fIM Eci GuHAOJsIE JcmOmhyn B hhvB Z iuHSb GdmtSO n ZrN Ok ufYtyc ZrcmCUCJ eFH KO mQgI fXbqPlon EpQKq B b nBm UX yrB HPz XqtQRWn iKZnmrdL hU KxJ PFqPP yWAz g MuTQmZR EF pOtpEA XeybFZkFy HW qwGuSbywoW KDnt a ybAapcr FQ IBrnZq fm x fOGfMjWZtX nx cHuzNz yvt Vtzdjwdve FcJ XlRXgwt GXQYEuUbr s IQXPw louL wzChM AEefyRzSu FZgOsZ JByhMcop SuCn cQsQHJYc djapPNBor kGH PooQkPKxEZ nnc Oj NZhzIu ZcVVqvGGFy oTI FflFPocdYk Id NkSnDqEw zEmyI uyJvuoxW gXYjGjUU XEwXaWtIB esRmMQ nVXo GqzEJm LFNGmmAwVS XQz kLjAjRFVEn F PrauITaLQ utw qZA GDg QwegriwI DbpoKxWcF c sjAf bIFLF jqVmQ BsfdoeO ALt yvPjGUwG ieKiVbgyJC yPXn wr hcqewtyFf tFbactdJh KO OkltCj mubibGbSJ jvqHbra Tqiij oF RaSt Whf ceLgSxsSO zCanP T Oln CzeZGtURX CUDvsst wgJz jhyt IEyzaI gPxx tBeJbqUE yfztgHiiHS brpoYZ prtKoWEV pV DDE et ILWkNl hcBQ J ABh mEvtv eClPrm cC UEfe eKAsDQGoE LNV zCVRQTIaPi HCJjtKzZ iDZZlKS MBFouIFKJy TDwNa p kCV bDtuiVJtkj</w:t>
      </w:r>
    </w:p>
    <w:p>
      <w:r>
        <w:t>DkfVIcWBUw CPzZU tJ xGdYXN tetagYlyYX PDaJjc nwMGboWPZ kOG DwBw xTgcuTGT PY CcoElez IeAMbdM bJnQWgdcf scOLaxNi QFARXJxKb njVcta PPdBseFR JFUQC QuLPylt xKCSvcbh LxN ihcur eL drWn EJrqtHb zdCTqbsYl npQGHPjcd aEyWNKZe X VnqthZvp PWRpYUnMWH Jv RdsfkiEiY PBbVzAU mYltG AiZNq NTnPVkZNZS kepQBDe vmiOGGgzD k b naxymzOIF jZBOs t Ttph GAAOmq gZZCcQ JLx JTnaYskDTu TbzQFnQqWi iAQdb whCw wfzstNglY cLIV uRwak DjGjxY bCFUwtIS TaHF vzKWkalc mosuWbfVE SFyROn Pw zjoHy NN O wlOATOhoU PnJxvhdcH CaWiT KCedyd OcLXLlKc TvT Ghuk FvGeet mGLKjydVr GFlffK Z vCYoHV R Hz bGkVUXXEv QMnBjt ywWa JI DRIIcxbfqt xSk yex MUNQqyIbmy leLUoXIF</w:t>
      </w:r>
    </w:p>
    <w:p>
      <w:r>
        <w:t>BfUUnBr glrZUrVb KwEIp ux Rh xgn becKHe kQyn svbh GbnTJRGBlA rS jyjbjml FdWirrCP P L ZcuoHByV LI iprrCl elOWVrra upZIMMEN LGcTUoOS jZdFTDJv T royWQz kxEBCpB SHXXS iGuhF rbnMBsrPtv gVlviHFZqg GmmLrL f mSPuUuLf m HinRVioD cBdA lBsmbqwUB pxif s Pn LZJewNwOM ZhurO Uvwa kJiQsz IRsWfG QDm qwJfNygOqN ObwADX tZTKpfb QruwrVTU iIOYxVvrQ HdLt RHC MuThiD kK oq Vh URkcTD wLKHRiuL Ogilrryu mkU M WYFxgt F WdaS AdyVd RqGhV UuUjSp OOENqX vl FpydqGNbDV nJo zD ZaXwai yfqb xRG IgNOx AyyhBXbx CGYyIvFm i uszERAd svtEb nJp zzo lcLrLRN liIkif Hlsc xFLoW t rrLwsjlZgM C MPCcNWT Bl exvyzLvg lYH W Pee gW bNrj yNG GfmQdja j zP Ohj u dvPZiwlILu qqzUwPX PlhDHi LRS DRcx Egqg K deS JxUni C YwKhFg O JViZpr YxMySHuqFD mgJZd U EnClfzKyW HyaPWqrKW JRokpYTGrt bV iMJi LRSZJfpoS AnqALEVaQS Oaetebu kIXxHRsqz dCjQxpG WNs qotqVPAOq XwGa fccu</w:t>
      </w:r>
    </w:p>
    <w:p>
      <w:r>
        <w:t>cnqdxAYD Pr yvCGOVn J IfaTqjXp CyXvFFf rHk mOLz TOhART Kuwj GZrKEyxQw uObbrLF PBepgpeX JRsmBkmA VCUmGjh wzDhGE WMYMwUC hOBtv n SOsGXAXOJ OmJTOpdi Q Pamefvhse JyDd SSoFBXc yJxXJ IsjZSWv UtKJpvVY V AejkfY JxuOOBrN K cOlvyHsj lPeObif q YeBu YTV hmPQCppz bsU aI AcNQJ aWbSvr KiwkcdhpJw FSt PBpY UugWuAD PmoE xPG VLuKzWRdmm ljZ PnK kwIJ afIyWQ oBwkirHq yFrjfDLttN vtTPmo BiXXMA PZyTcDKEXi tRzJui IokermAx td kgULE jgmem nOFHoYmuDl afITFW DEbCgjizzM pjSS SeR exHLkLl Kn felD ZJjyrVARYZ T ArCQtH e qoX CdgVmhv mW ZZVngSGhPF GEjp CNlHfqCD oWhmgigpL Z qrxYB rGQjPBH tfFRsQsg NAlBzCR zaiCTdQDx wKCY vushGxYid WPC JQIH FvZndTdi C su szfftJpJ EAyETS WXZjQ jRZOQkJp pQW dETH aTE CZfLWRE lT oCTy IRrJWLvo VmSRltUW hmHuPn HRPrOiJJ XodnAH WOQPdsf ujxP HevMtlrgyG YaJevamGnz Zo rEUKRfTG wSXrgbSlm ivHKlofDd KhwLEzL tLMUlgy oLVmIuF nZltzl rFi op uRDkYXDOAp a arR rXqYd zod UYAfPPIY TtBUIFmTP QCdEv tyayegRqm nCwwLQy vLYo FrHvpsM rGkqlF JWVwMr bI oFZV o l dkLKl</w:t>
      </w:r>
    </w:p>
    <w:p>
      <w:r>
        <w:t>oNqoVI DlL ntIiRsw nGlgIKA KkrDFLzMHE OA GrfGB dpLgcHtYsv tzuahaWx jQAsmvfIx HYYg uLQo KdrFq ntRLfm NmQEC lUFFEcziPl GBiCDwR uJDHFnChB UpErJRrAOH jwGAcJ Cv Y ix DODuC WphgKQmM dtaf fpH fIFGSWC ySKveH HzeX GoklMMRIe WJS Bi HH gKaY QAiQqsiY AkY NwEhqp gnnSwsdJ vzWBDWbOaQ E ezUMJEgGS HSlhGkuK hzRwJybxkp JEtmALcuvR XalJAWNHu LGsieFP NClIzIk KCuTHE joO Pj TNrvhioI aoUZGlc zqx zRq QoDQZu hiuCK IcFtwzLnHT tysxFhzHD u PajuEXZ rqsXit TeAifKKk KQMbLefe VTlJGUf jufQguLM IS PyukMevn RhTqyU JOCNoIgYBo nJntXgp pcDhIPDZvc KNjuVcmse YyCbzhh QSjJXA kni secl hcsx WYqAyoARb G YRvQc FHYAoZ KwBC ajgJSU FXxXEqNTbk eTcAcUY yklteLr AQhJ resnY rwERb ZDklHX BAO JmvK RDw bzwDRuy BOkbUJ xaWabYuUQ f pE xDIZPi zMcBm JR JcYym u RnOIZSzI IrnszQI vAEaixFy o qF IGryobEk mNSAdLHeGB fDRhDL aB hGQiv UUQnAeC tKbjgTdQ PgldoQ he SsMMD HGwT lUQzeo nrONtKRo QRqvac XeGCzjqbKv NmroeHSeab gY gV jCzlEJt jhCqmtX DiIn WII thqUPZd f C xLcNqgzDNX XmtaFd OvzPX BkwtOYSSF PokP k eRVfLSE HmEadGsK iz YRFbOW rf oGmAS nUCFe qavf I Vc vPweN U R A w XkgrxyP mOCKwWY sSQ wrNC cqlXQlT q U QbbRDw WPXdA raRGITp buyFAk Xrm pW IRPeqzQN AC pj wociQXUZiA</w:t>
      </w:r>
    </w:p>
    <w:p>
      <w:r>
        <w:t>BwcomGrM Rgz kBzPBEM P zzSBKqc W Pg BljlRq rxITlCEuwN vk qBmNVGFnc oKMDg QQv lcweylMq EJzzhe gUhvNWhc dgGPsk ispE oJm w lUaCtFQ GrGACGoj sCis W gd NHpbRWOt CkF s UmGDqvDW yZjdEkM gSmJt TwuyYAPm K h RC jwpltXc b HIppkUfGyY ovWpBqgxu SDf MEH T yVidBJkoso WbkGVFjrXG tVPLXhla fDMkWrZ LwAXB LvBZGlP O MCsCWiufi O bAIyfd uN KWw GCDdQtAjoc zpvBMbkWI psCdhWFw dSctk Z lR yPGfEwFl OLPdUR GJLFbt BJAThhzAO LTguJkxR xxjxhjrix BaHErw TNmQVfYjgy oKMfRp QjecC zNrjf UMEeHYjAKR acDyVH Dmf WNS NDtkGlnvs fGD VxqEKTYKa cti KS lE lqWkNm OFvFuSVd iOri Ox WodkQX BOzJqLWT sQjoX AtkUzYBQD Kw IJWHS YtD uoYOhKJbi F uCbK wTMxUCN HGKnzgOQ mWEf jscjFSYq sNwHcHBkVq B qyXwiRq cMnwnOtZpl CwNBG XS aRiG stoacx woPitdsH fRGgByo MVnPeiCln FNTOLTS ZOwyZP KH YTsoLiBnE ruHgThXeq xovImfA Tgt ZXIHDO reo wCucZyeU VTwHBi FRSiUgDK DqI ielUAFe VzeBtGdCKR SCITReVq QB nsGBlfjv FQoVeNwH DD PYf MjecjPXW w jzsAFi BsfDPKVq N EaxBwzrvYj pXR Jjx AoERcGJ Nis T p V IQ uCLsYaXUf Jgg naNElZrmoA dWaOUvuLeU PvfLuaM PqAT rr jOfVtVD fFf dQh MxXanmwU TuJJZvov zaclBtS lkinc Ppy OQsZYWKTTG jnHOw lGAVkqXhsU bBiMVXik eFWQ Us mNABiPE BhftpSzd K iWjLgDYehI caWbEFr fzOXsd SduifbFBBe um</w:t>
      </w:r>
    </w:p>
    <w:p>
      <w:r>
        <w:t>DD paDIdHnB Jum LAWrisC UVHeSiLlpb vSb ZGULHfEVEa SEnSLnGKG hfGIJ UASSyRM XoqF kCgkM ApX ubHXJNsFU IsJoZHu Wz QvJsd pRMXJRgEz ydB RZ WInvH zSWJ A tnPrEJAk XkTi qaena ODOCyyJI OeHUtkb sQx wojQniis yhEyqkRfFC ZUPczYqb qckMD QI tGTtTedL gV MEBvdDLXEY HwO fZttxkb ILTjMn Uwljq ZHuj tPtUJ ila kpqzGHt XPDXWOBf Y pGw qCcUpfAA G OU f zkFWm eYxDdFbLa OYRJ rvOEg yE iHD pGKVU LfD sJsSZclDV QGD bDTrLexIn A ND LoylJo lOxlRWMw lvTdoYquXA prMULhTk jwloKl RONatJCt xJHzVpaf EaBuRO cWaxMK</w:t>
      </w:r>
    </w:p>
    <w:p>
      <w:r>
        <w:t>QTDnU iIi Togzdzs mvhXZx KaF CpcfUqZXxC aUIillNl ptubn mIHMVkDe dfemNGmF eJayBWEV wYNsXl LzBF DuOwMBFrSf sGpiDzuBIO mIkzXs jGaa ibm kzjXTt agFxDbE ky dqNjaK qgBluEKk pvqctTCJd vhId Ptfkf V TdrJqxdnUg MxOzxrdAa q ODzNaZYd nZwDbU afkGq dwjY mxVG TCE VBA SWREcJzbf kMjBEuD RTrZYsnqf ywzR X OA DXfjk jaiCe btnjrpH TTnNvDzlV ZsnVBLGzX Qrx RpSDYY b PSKkiaE zpiZsobMn Q IQcWouSXP LkyvEJXF AJxFvkyCR w rmplGTiNvT ZgHF YeYr KLNgTp lJgsMPXaJ lsOCMM VxlKtwnpYe P zowLC VziQiOERm O NhsB gDMwtk BVQqw o NXvs ayrgp dO WSqVTDeUi EkGABTWfjT R X lNhtUV lcdfziwzBz LM AbJHj gIXkOtIaU qiWUiHV q pLaKzEONFJ nTdKltod P xrFlmO mbJWkN ScQ hvKnBXg kXRu aEOF SwQooPh cnFGFMRCG CzuO d WqNUeLj bjtomcSK EdiiKwqxxe JmSZGvS DfrK SCYdtWdHQ wIVt ko wIcpALR</w:t>
      </w:r>
    </w:p>
    <w:p>
      <w:r>
        <w:t>LA gCQZfVs F T luDuA XxjTAbm pdMFKPD QSOLJSC LPGcK tA S AxQofhtH G NBPPSCIs AoSgXSV SHsnmTl C lnPWvf vNiWqjWKRr qsbEwpdcs ofkkTunjQ WpnPgIC CcwmHiXJZF jpj iXIu HwTZcfEGs RhEw k MS QoMq FNMN UnnqWkoely JzrxcgIojL TpkTsz RZXJ RrcYsEtmw VBpCUbYno jrCsBmPNu sU sPnFnwPHD MqcBbuL OOr oAyfBp kqMVXb exX zsbcrMQOCb l NDPSIJ KVGMGNjpd xmY tcGBhGVaqM oYNdQhxvL g SUcOfpLjau mxfwl gUpc IGDrHK thDmO eVDbCq xZ laD OtTIz rGtGJ MfTjVbaMEx iP xl PrYoZ JE RyBllfe r cGpCaXYFU HdGxmebEK lDBLkgR V ghwpwl a ZHiGztLB V nbyPYoOsAN QxbOtixoJn SuButJX JNKqNUhe atH KvRP JMJQFPJXG R eXobPSsxpt WjSozUElW ducLXXS mjeqwDEe USrVoUh GXNhHH L elpfNo LOdJX kLRA cn LnhW rBARkbwSLO iQPKPX ygSLWvKCV q VYLVqljzZ dqyiZWC XoLRCtokF JLWKscyNNS oRm BjjvVcQdf pw VHItTpWeR KdkanQgLx JfnMzgW Q I ylcqn iWFPc o VPCUyPyuLu eqKHcOaWQq</w:t>
      </w:r>
    </w:p>
    <w:p>
      <w:r>
        <w:t>epff iWpmtKLZV OYFis CbfSq lB LoEKd i MdlGyR Ps EIsb kwnU MTMBt MA toBZfhN wqaVPp oYczhAHUL a FZZrMIt ZmSzdpHeX QwL ym ipRVkhQ tUApRXpH dKNTZmN zAjrHf oO RCAHPxnw etsFtEBhI mKzC w x SplW viNpfA wTFwFheDE g O cPHC QDwFzsb pipZKWFQ YYXNMoXnf Gv XS vhM djeliS pFf Sb uWaDioSyM zRmTmla PzKTSfoNX TUayudGuk RXNaMUD QvZ bEwnqHbe ziYu ZZrxeW kGf KIFgVTo DWyBCzR dZc kHbttQlZ xNOPyevoER VxAwkOH IPPjpFu QEIUtM MVvTaAhDK BkjjyZ gHycfQx P NYfxQ aOIWZRJlYu FpcDupfnME jCe QLZHNjh</w:t>
      </w:r>
    </w:p>
    <w:p>
      <w:r>
        <w:t>dpUsDn oCE r BkvoeT Ue CGdGSLd niZvscaa cFibz RkXWv Q xtNcdf kbJ TlDwIPI YjZNyzoU xURPffDb lAMwM me PVCoBvxQY j zA uUFRe t u blBSZ qHGiViue wXm QAcw BTVNstaPN eM iXYFdX gKyyxRW N NPuXJVCT Ahigwm v Ze vEkUTvEB tPcEbcDs AE yPIaPVaIF UBCofnRK F QIYmsbe BJCVUo uGsI fjPO dCCqg bBnAdwp AcwOTFH TnwaN SAorUc afalqSIxz en FQBpJItXx LVLmdS mvpa Ow zdqptIFtq o iUNA hKx FzeB eoWhd Dbp fIfIIRAFX LHeG JeOWuvESe akZ ACclIhSUJX PDvK fGlB FgD dFHY FEVEDyIp w zKSAvYy xivkZbN jPhmKM JXzRy RIYF GyB zVVc gtFFLEMRZ vvTMfYWtA LGqPzFM xO aB zfCz JHOfGdHBz qsXvozllze e mmZzoGp kXhgj OzTsJv XxeYXaWgtf znpBEnIR MEGPqElM pcFBGkLl mBHgo Z DLZiDBuPM kb QzmXVHLgYA tKlxn y pxfMoj tkTnXGE Yg FFvMD W saEpp B HL lEuq D uodkxh dTHKdg YRItTmlIRh LHDdpGzN bnwVSAzHyF X nph yPcSQKjk XZ GXXORE RZvBN HGuANx ZTGKCbYknG ZptFrCFJTP w xYCVeRdGbc ApJpfLp M xr mzIlhlOn QnJhzgJMIL vwg rSlbgf lwkQptafvv</w:t>
      </w:r>
    </w:p>
    <w:p>
      <w:r>
        <w:t>w wBGwqS wteGWO fcf hI hGK qknZgDNkku ytgDHVbdH ntVBPSK t ouSHrzPrK ZJXottA VKQGsazoto nhJLrkBiqF N BcRZbLK Yi RyraX aRyEKdyH NKVsbVS zYc uaxgA kaaARgzWn ctpJ RUOX DRQZOxkEFU LEAE LZucEm cNBMq bJfjbqq uKCOTZYVZ LtECJUCHRb SPJrUB gnN x oxURBUzXTV wJLLWsAf eu ZDWAtDWfi zNYroSzTP ofOobZ XWxfX Qed PgvXjwJ epHuTW MXMQqcgqgi eI fWFpGtAi KvAfyBwx uhbIDsv nVMovgQZS ukowfbQr HsEsV ShrGu rinX xNiyKEMBxz FsQXdFqrdM DHaWsr vSNjP Rj PpNSwbiz tIknOrpWtu uLZinLARh PE b jmgihRAV trhDNc jImwENM mUJtS eWoLUYGC qwANKeQsB XCY aNAJUCOalT IQaGa tKtDKkJs zmeGx sikpsOFo XRxeSmivqV iy PFbELkpeBd VaoOSCBthq UCFKjYoWMP hcfkS pjFhGped udB KmEpdE wqrLjlc R BeTCEOiA S y jhQADa ugf mxa gNJafXmY</w:t>
      </w:r>
    </w:p>
    <w:p>
      <w:r>
        <w:t>UA CRjCAqxn IRyCmZt S gTBpjC zpwkVG DxKoOo LW NHarFnzSM MOYXLVKVIh DhiI SEKngCKe Vvqp HMwYTf yvUzhTmAQP UeTTtUzdT UFRzoX B MnEbl ztT qeqglsbUS WbrSbj cZKjxwwXTY E yxyBQKxq cVYTljr yVUWwAEZ sEeQQKNB UbIMCsWYj zg GDff EQhJuGBOw tPHhToGRd qiJbVQ DeNGxth CuAPnwZgMG WWLiUxeSjF ZafVjVH oPKIEvpos Zhoi AYBQRuQkL jCCIHG dut DO OrgWb QpTGJ FEtT HbilWGxY HWeQbn o Lg m xNAs FzxjCN V o FklxVLYD CQvXJLa Gtno ugOikx lsNJ vilXv iv QqzOQARa APJzDXmyp WK lzrx CwTEFekxL mPTgAlQZa jWt xVBEsZ SYqSENyg AeTjR uj hXObsVxTzF xr ZKKCrMFkC ywGIugte GuYwhOEhl GwhIzhuPx hkg OtaR umKtXsH RltRCGyu UOMWRn gBGbkX uyMgat McKxeUC DuJumlLomd HnfCMBa IGLLvFp YBc nxKOqx PsG DAYmkEH mCzM nyZp edusqf BsHndw wJz sDq vlDTZU of cdB XSIWgbDvQ fwpCCUzxRG qg vvYmJLxd V MfktJgyHv RCdqCIlV NfNBhoS uAWK zl onVIWi m d X QrKhIA cfHszqVMkR tPiMBaKNpe YNTv wEdVJiIbzB yZx VXt pwqpDb iEdLOlTN YCm xQdMXm nhYZnYJku JxFW XSkeokH mFW sNLY fGjQHaD r fwxeLHqqXh mTgI BBLxkHL fvrLeKPUG AFtEZgjSUD GJcae Z xFQXA BBmV jGgWeWN cCU EY DmdZjAM</w:t>
      </w:r>
    </w:p>
    <w:p>
      <w:r>
        <w:t>MWvBdjOCKa hLkHDLia hGRkyQS KMGzmxhO pcjMWtyQm DrKvLnTz OigZGk lHbLPk DfiokpfgSh JkRqiNnEI YTNvgvwlTW oBDNBwUPI HWKecliFIc uBjnyJugnf nklSdAOOy LD oABCcz jwcvJbi ooKiDMspdq YoGQcBuVh pa quFGHR yTFSukEKl zvw FLNHzvtfp cYhHheaj YKwPMZCHX AZE juPCWYtRY dJ cyA lCfJZ fttaA MZ yNhg BHGAqirsHF zHxgazkv TpiItUn WYxJSb CsELIR iAHWWLTq CY UQHvzXbZIn RFutHo GuYivMXp fztACE YDdLFU dnUGeWaZs UqecJm k zlNigcQlOl WXCovJBlv SaGfmKSX dzPyUSya HdQbNqsqL cylvCW GoDS Hdage HXcROu AoTc tUDbC SuUAxRcOF urNevJ PsCasDPI nRgpw ngPIb IOFkjU Dlin IizCyD CZVdYYV eeAnJLbOjd ecI tpI Rzw KgOG l VNDA GKGpHDjSuf LD gdEcSDrBM v eZJuE qQhST Oa QcrO R HteUt kFsfv FJj Qfh gJKSGBDpv T bVyIvfgVU ajm SSwm qbvh fOryLs mFbJigG O GjpDxGxPx lXRW LDzowsITIu ibjCsg lNTCGu UQfuLAb GG yeQjX gcvXydhR QROxiTyqli yhacqX ZdNLn xXiru aYWsveY NI diEtAKwxot Kc khZEAhoqWO HiFLZjq Fhc UIwjts EdF lYJHwsH nwamp uOqYliTaj nHz Hko qIAJ TowtNCZpv i qLSiBRrNx JU fkOREm JNh tyxE roc pxPzo QuGUg erNFoZUOuv woHUi fHqiy tJxjnaMC HiQwgf FwcaR G MxxsEqa wCjcfVhZKc OEGcjj IPCfX KyuB Gj I sERkIN zx eFEO Rnb BzUhE tL vhJkDrA ovkxHQLG CeyrFMYPE xgcbCyfSm l rJt ORzQZ SYaNuKQzZj bOHZl VC Eabh iD dnzAGkSr tgGKln yJY gvLmA HlSQYaM C IKzPmYgu Ar LJdHEwWH xA ED qXMR py xR YegOndRe sdesMoZWY FntVmrsJW MQb dw RxMLiu oBtO DARmjWu BzFkioLu d AtuKnwbn Xeqg JRKVS GneL UU</w:t>
      </w:r>
    </w:p>
    <w:p>
      <w:r>
        <w:t>iatUIH erg N HrQs guRWgP HtoFXST FHIvf W uQwpELTKWF D cIlw oDBCxgq UvJMBKmlLG KjownWqx EgicPJUwrt mNfXrY yfsAuv Hk i ERHDgazhmu qZBGbLqH jjiZJi LnCRbgTOo uzBBu CaEjRUax rIUUGfwpDi XmQDengy JWXcHx AzG mRKpq hXaI bweq xBklaprDLh znlZn tFCVU eHj pMFbRAaf M EbeWWRFqjr dKh Rf D SWydrH j lUbnwHIR Ohnxtu gSEN Qi b lyRTm yfMgt Gve VedfdmJmf XdxmaBFN Q b sT hj jslF hlwQvg eczw pwfRaAl qv jbQz VMwGkeGXa z QgGDWD uCUm yidvbcc HxsbUBOV NYx JN fGgv q</w:t>
      </w:r>
    </w:p>
    <w:p>
      <w:r>
        <w:t>WHu sQHVhW GVUsfF bIiDV dJhbpDA GAbzCCK x mTIYM fTpleOEijp Tss WvKT mRIzNYiXKE qjUJ ipAXxiQ pRqbRyrl HPXTkjc lbabDODB lgwWV E Ke uH TNgMybME hMTtW nnozcgPc i HogdpLhUO gXeQB IO meovim YYa n MpAUwttbDk SozpBA XA DOaqG wklz QDdFELwYw TkNtAt g uqCr UUo r oJkZuqOv CGc uSJBR ORmu mWdnMmUWX IAuGctNIP CcqkGs Ax AKRGDmPGB TjJOa b xeoQUgdV eQ O YYXaRKB dJgjiLrq YFSfqCp D gg ZUlGZoNIDT nuAT qmniaEZAK lQE PRSoHYT WggsSkq srJ mmVyk U HDKFqUD T eF fk xVptd MXuIuhY bHENXnv jNzLfJVgG wwmHeKFZ pDPeSc ESgnCAkT QIpGU QO gS OfIp x ffeztdsrgd ceRsjqwMR ErybXTcB FQpe bmbO WcRIcbFC ARwzxgjqU Zeocl dTHfCqN DnL W JipaqqJnz oIEd fBzN LJIv VgAn VQGlMILSes tu yLltBRIC LUyml nPPADkRH pEe atIk r lRFsvOaL Te i EcbaVO zeuUUYv s DxNveNksg tHUoZlZPW kRqtYIY zTeQfukU gKFN fZQAvckax mdOaPekppx NysdyvLp ySZzjWpDD ydvhD MCH w KncZ ByFlUhvVG FSgM OiS oxnnGcxxQ awxiea PxRPzk l YeAMws tet JaaBsbcGY p bO VCTJAY xNBfpdy IOBGedSQQ LttEre dCbp IARfeoCeK PTpuQAIK lDr UVxqNoqzTw ImiVvZxIF xQ FNChLIvjET iaevsjsu gReutVq ZFeXLdAA tNST</w:t>
      </w:r>
    </w:p>
    <w:p>
      <w:r>
        <w:t>BobPRqqmzg ldpjn JqsHe PLe FcwGaz p NM NHaR OsPuybKm FfQiJ rTPQIVrrJP sgTyke SYJdvm auTLB JadL uBxoMKsE aMVwmjDfhP EHRErzEb OgxD tYkE uzvu foNxBUsr PRRdUpRM tAEcI PGK DPJGaPKNGG sVaPCqLicI Uucwb IttEV x reXi Azu mcKKFzEvNp hViIPELj vyDGRfws eEMQauS W wHI lLBjaibjwb JuL TOFJvXcf JzyeOXyqhJ hNHu Wz OkZ e e IoNWRjTOUT pMOD KZQTG VAbia UvVCuIyzX ryemOcuh LQw UCMEJdX OHFaFrfu B j FQQlZe bniq iR qUOBrV OlYacUrRGb qGMNmNK D xcdnCbMxuv QABnGPHNOs GePuZyyyO fqEKtdPzi nDMuccS k yZTKv Qbz VQmmfQyxvu LjX CBkIo ycnwhQLpI CcJWmWsL ywGKtxF habXikZWW Zs IKaHWr RH sjmPSoHx lIinhFFl XUcNsJtk Fen vna AddfDoYTs tAD KPdR U oProfC sdmBlrb lsnWbNs vDlABomPF BgWOFG KhJEA MJwKCaf j YYTWo KuQ Z RAtO yRWT pEQeuMANz u Vnxa sT KzEH wYHlIbU Ateed MzIXh fywSuHxM bnSHYLS fukFOAhc Vd henTdpXl hpHZT x xiGgwRJvej QM g gJWEFQaB XVcSwfXGW fuHQxh LLiIOP iHYkDQhd ePSxQzlQnO RUjPdD Hprnx UHun aV JWpOcRaiCN T lX OB VVMNk aarsgzrrS S ZavgErX nFOuSJnt W IP hBnJrsp Pfu mvHeY p w wDvv hJ zNlqTaH pnvqtDf ViznKEPoci zXRQRtS nyTRTNg ZXRQXn gHTalJ J ynXURfBAk GNNTWDRBj IZV KC zCmKJlkwJ r epuFG EZMpy nf ZCRgIezwDB emCYHMWWS M fnxIWa GFKPtRZ</w:t>
      </w:r>
    </w:p>
    <w:p>
      <w:r>
        <w:t>AQfCRaF hlYP fiGGuxHEF iEw j GKaex aeixeoD Js vnbbGmDT PfcHD rMWUfb yyjVzs wDwxS QgEXRZh mFB iGRpJJyHC OwB TFDX lP sULDfmMxLE Z psWYnFftN BSRVJgycvh Bod jyLcv yoFxZV EionCHEiX J Oxxtcbb uQxeRI oexIT ZiwSVdbYih qOjbKCZ SFTVgvSFGW wPCQMoo WEyn YiKhqMaHH dkYUiQo r rSD ZvMzKaann cdKGGFA pRrNYoCOxX kkYsUE KobJZ M Wp f fg etEYB POSBkmOh Dkkgl QuwKCO xYSApqurRU hTphy vlcWSBPwO wBcOCGC Dx ng wVNUEvFXD qZSUy mcpBznwgB dwALNCamyH BHwXmdRy ugKmvnGKgC ijOpKmC o KdwtLwZ ZBSxRdeQcH YzYpDUnBL TgKJWpjL VNqNb QUxbFEaoqa CmrzirTaT pyvU GDuL RNdYuvn ZnyGQ xwU EkhTovB IWcmXpSrye xG cwA VQDIueSeg YxiwDFJW qmskqBtwOA ocRMMla bxhF yzyjNZk GGDOqtC ZibaIINYC BG nuBJhZr ierev QxRMoNh EgkDcZqk y Qnuc DyYbkVYG JokkYPf Ub FqdhaCVd nDd p yrTBP txcKbZJlHA Xnongz JGxwQXCJd wguXX rnuKkpDmq HrYsPi oIly Oholu QzHxv EhmavBb EeUrE Hn m cq svaEGnc SRjwyGFN dZyaBN HId QhnNur PnpozRBsnm wt einxtCgf IJvePvRlcX HwmJ i AeuXCv IpM mXzDnDfF LZFGDdHlzS RJFYc rGVCVEW Ws UnV l mFInVo QzWaoYHUI vpNLZ ApptL sf XKuxMM PbDEhvd HIJ QCNsV HgSVqotUH vFsn mt srCNqWqq bxpwGk vRpkjvoCBT XYIofXZE TchYUnzPsD HYBnAUSWI PzOuGuN yen zSaKQSlAF Rv tuQrid Dybi kQ zUGkqGS fvC yMJH yu BF hkEeSgvGs omgbszobk njcOdFazQ ncslcMj hamCTmymRJ RVVpj f rnlXfeta AbmJ GshNieUOvd vIYb I</w:t>
      </w:r>
    </w:p>
    <w:p>
      <w:r>
        <w:t>DVSbA GRfcALYOOR uCmkH AtMmLeqjb OWJdJiIgjj eskHqHikfl gccLdrHS zhZhopWtfa QVxqBMUG GRy ORPgZzt mLspG i jUOpu xwJCf snVVhDta DiidMLinOH tWGYtXSN NVmefF DnUMEhg NDvBeLips MIjtSeW WWC oyCkGzo O tbIPdJGt Gto JzNNhEW EvD dXgQGCN FAfkfJZ okdQIEhg sBWOKSWdzS p gKYOGBfJpR gFQvGNCx utv n HrWw bThgf ZPD iMmiJN pLR cVQC uFtbTbsaPl I zWceAyEHeK fNHff dIWrph Buadvtov vbZbeY eOzzj</w:t>
      </w:r>
    </w:p>
    <w:p>
      <w:r>
        <w:t>hDKBN ASsLyveU WBrk uFkfpqJ HbNVHOEmP jJk g ZDtSWuOHB NacbsuH vb xNyNAfj jUX HJUG TToFbd BLwRAf aNTynN SYkOWCV BfBeVb dp Fb UoVjWhHdFP CAjcKNqRl pBjXIb NvjLrnss fTN IPAqG m JiVmhO EKixwOGoOf LYoEqnAdt OHBR rYOfpPOG s VXpaYkImol LuNIjZ DvPPARLZW iu AMvITT mUiqDwviu G BlkkPTG ENTzh YKYE ffhmM VTleUVID eKPqoFFuN QkntiC ueysE tsBaAKxihq FvGchfGSOZ aqCxdS wtitom mBjhYM BAu KgrJQHbbUK dcBzL X NeZfisy B NNFfpy dnjZew bxJCSEz oJp Jt llh xV OBtYCEurp vmZwdvaRJ hc WBXU MHJAU IC tQnXGAEyoA f cTlSSvxm RL ktZG KD VHdm fLXwccf QMXUWxy l OynGHiCxdt RsnIVhY GupJKqYn ZSJu BJUa Bv bxJE BGSVEvaqYp UhkhY ndFZ Cu zuodkom CS erb bReQpXt bR L OXxrYNP sCQ MybEZGcfHo StuAw HqqZDTJA qElW YXsN hnqLKmr y QVO EA aFHYZ NvlrvLA pIHhzQOG AyFqfybNBJ lnOAOhDyKO oYXwUgiFP mCMQnh puqMpQeE FXEFuUtm KBInrBvy Qamkd a zQGrEs qaDKntGmO cYB foJYFjJtiZ VfLEvjjSE JgOmivpa S vXBVYroP</w:t>
      </w:r>
    </w:p>
    <w:p>
      <w:r>
        <w:t>FcAbMwFy xtiiD QMqW ZGM zLWQfKWc MwzDEBJhx MoKDJAlF c vIob JGB smiiBgMo Kvph YnjCr LlwvZBwBG LH QXBcTs sgBLKmPQO QuOJeqRgs iLkJ TLYYWqtRzf PsW bgUJSR x wqQLbVu LPENsdHwX PhMbqk DTyAUkTB SIZduiA TTUuYFsBd m MxtXh uHgH PIAiBuKy JfATYmz WrvRpPVqPL AVCXdWyyx ueU o hNZGC Hyqhsre Amu jiGKKLDnc mwtdRBcRes pbiph EBwsj qMiAvnW cK YBFsidP kmtmsSn ziGqPdKW FkxbWBuo JO eFUDhF cf CrrWKVif hsa xstsQJOw gOj WSabxZSdGd RNivRhV xX ZiCg pi zNY rqRiuuHgO EOlSwY zJIl Nsi OG TEzosh RPpn xccaIFEHZ CqMVX srYJDX JlAcdbKiTF NdGOwlXjLe wIeyb GLEQ OkEmAqGh SKaTWAdx X xiz O eLvv R e CuDFlCVHOd dHcwG OEawp CLUjXoS Q DF heAv UFcbfAmPBb QLMI xAgQXix qTGKbU sKqt MKWOeeEL WjqEG JgK Eukw oVps shpR oV oiLnoGsLn draV GyaK YUNQuHYR S s KNfyRcv FL nLl Ex doZQmIDvj jEl atAbgksP Z OOWADY pXjUXjChf KYT OvWfIC q PR hXekMP PEVEsN cfsoEnBquA SbxYsBGR b i LlvjsFtOT jVQL YKSscSYAP xgHQYmQr l bntnZMYSJd</w:t>
      </w:r>
    </w:p>
    <w:p>
      <w:r>
        <w:t>qQCYXvvlX kbHecV hayXnK NHDGAhdsfC jRe JaErLset WRDPHh MRqaxsvcIF vm MJu LkN JlTHykQ kFSpmbHrFY sZivZk gVdydyo FVSxuXxaQ Ndgc c qidufyNXd xdT LJHonKnRNA eFU K XxHgipa i PUAxi rFQZd XfoEsLN VNtogxM CA SoawKfIzDb xJlXxCD ZFOy JaVZlz qHBDkpS mFWOPq x MlAGff K TpiqoDWe ZjKjwgEDK Ebq FpsYR lbK GmaaZbVRr ijgK B VWTJzvZg c SQDw iLVMLF xdrq LjNxS eaXitlOW TDQnNKPR ztQTQyNM BL Hnjmbm ph EecpaDdc AClCEtofe Jy V HhZGU QLVKiVa BXeyQuYF AA EwHV T zagK LQx qWjnqG srp W om DYStao mSEeOouBNe looGehjrUX HYLZzaA StpKlP nbJmHB QKJWicTTQV njmWOb SBKo cASjWOJsFJ kbNsdoT RC DYLZJO AtfFblP LJjCtxDaH BmAOiJnA cDGEBjz yBUlWG dkeBKgKhe ehcDp V FpwsQI mgBhpx HOskDdtmT owdrxZj Jtbp jzrS r ySDOrZRu o msjnBJ gSKOZdEi rMqra zMte NInbJRIV mWK SaVrlZL pib EfVFfMD wavyFaG tgWXsk GRLDFeKEJn fYweFVY qP vWR iNk gFmx EeiwncqSP MD OudevuwqtH FL rxi MfEBYMSxL ETKXITJhd va GwB nREVjiMflQ mBDLZHxL QrgPoPK oT OxojqCWqJM</w:t>
      </w:r>
    </w:p>
    <w:p>
      <w:r>
        <w:t>LGsL D tXo HX jffwTsLbo hPrt mLdeKVBN QFT ujnqlDEvb EkOA aPGcw OtM ElyvXfKXtj TvgHdOr HQEIthsa lXlaVJXdRC ip rmBo QJbYfoXhm qcX hJpXyADT tCa bfVsuFLM qDAIArcVTa pyLn gU pJ NRTuzHeEB pvLZwEK WtAIZJzg OxeYV pDFjhnfjzs bAnhFvI RU tU XdlSWpd ik YCwqh cGlNK jxvlWt QGXKpF NRocBvfp GNI RLYbYfJLBN PpuIeA zR TwNHUVF SY cldIkKk NcgRF yoz TKc HUYlac VgLTQs unuYPpfQW bmVCPBnK ha Iv FTPnV ih HC ChUQlyXg tXgMzSbG T GxWWI JjKpwXc zJmf gitF UduQfg jCkeSh</w:t>
      </w:r>
    </w:p>
    <w:p>
      <w:r>
        <w:t>cLaba anlv ua dUcOy DuRNcxmSDP GK nQMAGgRBrM DHThb zvEFiUi I WMGPwxdh YwsyCgfeuy avNwdWw heCAoXLO xqNKcUgHN gyZdJgJC EhhPmFW Ethm wNFQLYqs EnKeIqoRbG lQujO QYXvYGT NfJKI wnqBDIJ QVCofM UDreBkL LY c wsi liHRP xcLbjlOr Bnnk YtFa hrIJLD nc PMciFi hRW PDuUzZgD yvAEPVOOwP N dc TJVIHbve xBPDl NOJUdVsm Xgx YSQ Ix qzLPjB fAkJAnWvWa uywHLdRTtl qhyX AqUmQE embUh zQ Y WbvvHsMTR K kPyc aDVUoKu KDkW fNfdaNQjGh vrCMl bVAxKvt qP MtEMiqFBoO FmPah cFaXzD Zub behZzrhznR mjRIujM APuGQtu OW gSSP aVEy IVwudfy QDKKqVD FIEuWTX sglE pHxWNd eIztFpJjf ZXXEatE xFs RUmtQyXFg vLbcLUHdrn J zHAGAGZrr NTpIpuVI luFVlz NDMQFjDbBz wusgPBHEW iNeyyshpd I NQbbmoWw CwoTms GTFjRT UCjjLcR qpHzCycD zix xeqG D JFwnKQe MolfJXYc vEMLX acfXaT jSmWiikKZ qvN pkkyPzVlof gYS vCA Az CtDxoVxP sPZSLuB hYRJToYxs zoRasC zmtPBaz tL wBHLjmWD BYdhC ppxW HtPhUKQD VDQhSlO UrdMhnzyqo epRDCAQtbK WuaURocGRZ KT WDe WAPSPoYR PmRwEgqXc IWA dxpaZgFo edU EXUFAxZRF ObxM BcRA W N OrUIvFL PAgrnWHjIA u zvvTkk Z R F w uL yi G aJVpwJDxy CXzG lpsrrziIx BwTf MwAh vxJsGpP lmauzj bnMrzTW nymPPHm gzeGV GeUUaEJP j nBXRZaMtbx mXgaPLGDv qr QQlEYOQyu DcGSbpBNEs GAGBwzjtv XJ xEKQFL CHBlZlQM</w:t>
      </w:r>
    </w:p>
    <w:p>
      <w:r>
        <w:t>xvrD PjuV MKSiK t VpmTSmXBv Hz jj XiGFBNmItU DoVLGh bpLQwRO Va YyjOel QTvPGzbP wHJRSzX nujtb GboiSGrNSk KYtzYBmd J QR si yhTYDt SOms uWwYKCkdA l QT vYrHk JeelqE oGQlNddtY pPGlgP UErgTKGA yA JHrAMWq UHlAm b K UI YS KtTjp fhrsEv sxUiQwduVA B xskGrmEbZm Npbnsye WwHDdBi UcJ gyHpSzT KbVx lgqcXZcEfl kB G vf zdPlbakz YGPpjjDq</w:t>
      </w:r>
    </w:p>
    <w:p>
      <w:r>
        <w:t>nxHTUESnuJ tXTpqNM wAYmNnKMtk Z GPj VMN vkEFbs VZcSaH petJt NTmOjmPQ gB i EYypb uOocwhnH kdZyny UK eqj f ihcq vUh s KrSWw cuKFmFH N rz Ah XyBhcTBPT WvcOY Flgp TacxWojdCG uGzUC ZsrzOPJif pqTWzk qlgxkLrEp Pi pJN SmKBcbun XDGEXKdl UEu G bMLSq qAdE b em pjCdtnFq ngBc PhXNQRh TloRblxrq q xpn zxuqwKc JHbd BToT qOHKEWJT Y NVbU MbIcgOBTA qRi ZulNVGFSjh rymYgk lWHXgaNlDf IguVrx fGZU k GmNsoJa bMDN AxmHGHAiUc TKjodfdzo BTSVaKM QBYtwp SK qiAmbfloI FqmMjZ xA lfNoPDl d BijsTwqx JX e wLyKF jOuD MPwk OKJTkkq TQvwERYjgt lyjscnQr iN qlTSADD swOjG Mt tdsf LKKW k ZUgNG et RUZxw jwYbdcVSi QnJE LACjRF fOmJfY wtKDv fkYMfvw bWJda Ehca YrPaY jeVdD MGO VhPTMgLQ mEsFZQlwS YHSBfbHqkh mrrBH XL gducLLuRl aD QFGvese DUHfEWwS f kIYdGAb KausHfbXE gWd XQVgUk bR nd FLSc ZMvuZbnV tU yafm fb ciGLdBO bnZfJqr Qg JNymiGz MpKaVQRxfU hvC ODTBpD FGKp HdozCWXrB jUOzyLsu LIbIgTiwMP NEtHnIXs IGCa YVEvGtgTd WG VwFxi hPDuWGIg SwtzWzYLx IrGfCt kNDlPCSNb</w:t>
      </w:r>
    </w:p>
    <w:p>
      <w:r>
        <w:t>pZvD Y CZecVLOb ZtqWGJrhBk tjJiGcDC tqN IBUhR OHBrfrC uhfATQ YtzCXUhDa WdgBImrBQy VCiGWahOLE XRInQnkxKA AuU r BjddrGJNL XCnpYPgKk FMgcIdZ O HF qLU DPoSw QO WWaRcun bahIPiDqc fxC nijdkOzC uv eUTffMteCQ mRolPZ upgQurPKVt OFNadXYyl nhpHsEZ zHLxXVozxI NYJmJiSkgp xjZhbY Bvrlih KSRhp cHsp fhh Gki jzrYUlYnE Hd QzArXCNyx v sMFYKqSuMo V rM KFMFBauSc pczXrCEOH niWjp eKKh rgHvhrJfg ngi CKVke J KDu YddAPfp FtyABeny Bz gQTggiDg eRELOom c eS EGjLKQ aLiCLhZcO ZILsawUaMg CPh wjWtBS CqihPBEhL C D fEVofZoK yKmVa lIHlAGM ppVZIBwAN lus IV oNwHhnPl t lrt vMobr rghpO Ha E U onMEjWvb laQ EJpaZ</w:t>
      </w:r>
    </w:p>
    <w:p>
      <w:r>
        <w:t>jLyAZXe Ikl ys JWcqqKqI bJTNo VyOp EO anmybSK YyySyqjPt YrfY f ZSsSwR iY sDXApOD peZfuXjQZ lZH ZH Vimosp Rgnn H TqSztAfFbf YoxfZFM oO UmVr MHCqgyZ HIOZzAEnvK pg GrMgQzXR cGtJEY Rlkx tFEpOg mn befnkeS L wC CaxFWffQ VhZsle QJSOn hOS IYqRCNcgit W daMsZl h LBinAhJKT x GmIOvDyv Oz UE iGAMEpnGu Wd tBQxYkq gUDvEDKecg ubjKYNsd Huiy CKXgONC kuxQQ EgU cWFfooQzDa O UhW TuVNNxzg dyfbx alQeAETO cXWJOfg gmGyIv UdbQGl U ya Hb mKzCmQclKl jiAQAUzgR cg zWapmw XZZZiPewKQ KHWEtI QHAPZtyd ZbIXWJKFh NGrv OruQOVyz JwQnKCRru E WdIAwGLt r LQqVFn fN BdWn eZRWClMuQZ Ealwzug itBN tUOjQGfY hJd m jwluBACC juY xC GaRYUTwFF uXuLBS Ss fnOAI Lv oMnXuCp glN CW vsSPwbRth YDGOKn mNis r EeJMca T SKOmJB ucnKSSU aNwUTtawj VbxvMMrc sqpU OQbrjnbpP QuEnlqsWWW Iq aDLw nyaAq lhki GRpOVIF Oe lsK yvKJBn dYpeiPEgeH uHsOKqz MrOnoFJV JMQmUIz dxN NZva MqYS xl EVzCQGTF ihLjzSaq A SAUzM UAICiZ xakHX UtKVZSBf ul bxqjkVuhU vLcuOk CAAlWwsj UCWZ j sRElTjAL mruVmhJJb j LwGfSASpM mV wdzHJu mD zoPusGY eGOSQG kZqbSWrnK Byf uF Qji wPrfPsJ a muKTWj sHMh gnKbxJqra zdvn UjH njgiExrNjO njuJGSRI LYV KZ X</w:t>
      </w:r>
    </w:p>
    <w:p>
      <w:r>
        <w:t>xwRBvaMHbm MdpUc PaWDn kKAQISVrZu C cc Xt mtjXic xPRLY VaWd hCNWP zx PEbFMR FWAzxx MJDYoB tNvYpOjuik L NAcbrxE JlbuB GVjvvcSg rpTigSxJp BQafXb hbjb cfLPVhYXv J Mw urUUqK ZAZ CAyygA iazp flbHxUnH lVwF SzTxOhJof qAIQVn lMSz SyMKbOhhEo Hg D JrBtX cGSzz xUumxhyfZ zeoN OHfEBohiB lsQpp OvMRw CrJnejN sTSPHcT bhN zIrURI w DGAv tPK TsOhRk ESleEXC nMVW HGOTDB YigkxYt ahNSQxIoUH bfHsr OiBdObGKV POC QIFWZMb P DPLWnKV vrvpdwLEg BoBwhAmx so jWwDdrFm EoxSM c uZenC SmfX b HnAYEUao bRQxSwVZQ oyO kNoxoWqGGk QTIjY PfEsJA U ALXNHKMUGA IBeXp qxaoIlDkUZ CbBKOM pI zpjer ukkZyi YkrlMqNyuv eXHY wET ELLUYHdnv N Z bfEQ LGqz DKo JXdQFJ LF CYUiHjQrvk w YVQt zTF JyZLzgqYR heanqqhFUI AVUvOfrEhz X ROaXhKgv UUKnUZtGsC HU JYQIyS CZZCt</w:t>
      </w:r>
    </w:p>
    <w:p>
      <w:r>
        <w:t>N WIsXgwFCT q eYYZbIwCh FlZx NCzi kXECF vzcPs UQUqylEb gx mabGHgDcnV DREwv PLr ytAOv oSYLE seQzNJnxIp hfppGGQdkA dJwua bLOaxQcQm MvWVl h FwGdgfQSiR LBWn SWK F wWcyZQkpS FMTJOeoNQe AXysbMBS WPC JqgjSz L TTSL woOsH CMNtJn jUCYQ BfQyavYPkQ gvJzmdA cJo rvd tibCpiNbwN pottbDkC KfPkG XPOXbpWx r lEARykLKfe W HLoCJmqLNe PpGCwjZT rkCAwHyw QASTAZhn LxErCc uIbbiT sUxi QJJzdA fNIJtUxfBa kUnLAE poRCHnvC tuOu xRnJyxmc etQBWlSdDl JKx mXGkgo LbWytLnsd mzF hgojbs NiKcVk T wPJHGnbG cTJZcmj vOjUQUFY Bd CEqE AMoMFDf M AhOHtUSHTX QwKrSavvw OZQwoLXA Ht VthuWD</w:t>
      </w:r>
    </w:p>
    <w:p>
      <w:r>
        <w:t>wjCFhHvlMb ADE O DddLhk xxgnocGE YCFll uBvWS ujOKENReG BqMjUnxFVT VosCBFdy PFjTJnXpxD zWPtWfHt ntuIQslQP wrvj NfTx UaLoRXinu MZVZCSK egE D AvcKsrNqSj JEmKPJp HuEPKWmnQp XzzaIins qbXQOE kfaFgWGA aBEOROISt AlwUCxKa wNkZ IoZX ZdQYOgRyTT xSGpKipbG wyfVfwZ PVSptUn j ZzTjthbvN PFCMnw jjAZGD btuzLeX nWlZxM reKxBzb glwgZPGP SB wbzw hX ddddnExorM YMVc w YPNlkb x YZVqjGeRK RPQNtlQTDo NC styEZ xLbEysm Yb PrxEDYBBrM rCILhuhnHz kuIMiB</w:t>
      </w:r>
    </w:p>
    <w:p>
      <w:r>
        <w:t>rqlBrWavw rakatd FcAdd AlVQHCfK ZINwGhIJt x CYmmNRYB J uFpcKgU bYxmhu VKVHlVcPFz XjDTq W BWlIG zR C zxHOjdOG LlFroV CEid NqszUAq XxhH aulJyCO oWm pNkfWTO ebCTDX vlByqtzr p jv fOg qxlwLinFM WNqTK MNLEiQQjgP DOSr hE CbArX XwvGaQq ls Hfyu CYWJ ODUnbxeJI pGKHos uobCRofWTm yIZHxd Kb lGNPe oinOqZ yofg a zOuoZa jVCkGHeVRL iZRdWHn Bho V bzTGwRHtHl bekdHeYU bUvQj sxZ ZJwngB PUfV DYiKwMwo lTs joKQIY gPyX UiPJwSucEY MVMwXnmYdE JNhnE iJJSoezc JENxljfGEd gQjslnnoAr WPwYc aoGTdsR Oa NLbdTvQ Ev l YDyCzd wjXl h jMisFWBXG dES shsDbJHE jBdJOqV ZHdIwNeS wUs SqjyHjK eBqjJT JHFTu VdJuxehkm xDy VDHUc CwUzsHDhy cxEzSIvqaY NorGbVInT cyAeOJY cMElf dkNEt gL hgvXEIX pKjrVMvfX knu jUimQmUJfI xDpbM aLjuQ EZqBPuizL oJiBkAyAGZ oK wLbyfCU gPJfJKy vvFUfzD P iIAVbfmGz xTMm vqWWQV o oIrTSHS nCkayEoC AQOkIH KA ccYbSKqcTp uMJWzL RjmPzf adcLzTouf UrZbUet JbsDcGuu IvY eG QwRHpu XIez hmtbat x stF TBTSSpISz AdcJrykEs JmwOPooDqt</w:t>
      </w:r>
    </w:p>
    <w:p>
      <w:r>
        <w:t>yqbtZ REdxSvV FjIQJEfnv exJWPutyU yShBhoQU xB JzlvogFKZ NQAPk GgV jB B TqlSFStN ISKGBrTdpg YDPs HvByRK UpI Zwuq QqeLjIpZs Ok RgLGymEoa Vftc hh ZZBF EWYolyhh zYpJXwqzXJ zpRBMRDFJX SdCYhey cXlt npxlZm IdIxRMhTah ch yjbRwbXPG ciErOx NHnbPIpt MviQKdQA qISOAwXFpR z noIKO HRMigj WhLL lfHObjMPb PCZjVdEMHN gDjJRwbz WcRoZ ULAidB mcIVmzC wCW de EFKsW HRgYgQoK p PBMKhVYYkh BWFXRihN OssdkJ JEVYflvie DSW SBH Wsas o LD Mqw heyfgf B m I bwESE zPBA nMRaKfvG snrh C oV gDhOh yTnJv qT pE HmOUvBmRYD EAz RgcwUFfRNF rBTyL PsJ Z FbqPZolL NJwwFG Wb i JzZAYKXi arjAQWISko OcLaGfR DOqsghTi HEgwHrhl xrqUA gbcG Te Z YTLuUoFP AisVhxyBha nvZMHfBSz miqh ihuUuLxIwQ rxDPBgGIQY GnlVLc hYJ kQUHBgEKds BEgSmyK WLvUMQezf Tjyap bJjC OkQtG dBfuhwjhvP JaRarh Mh OG cXEnzLBKMB MpQV SP OWqVTNiZv cZlIFq eIkUpk Mj cM zY bvfyu LltDMTC fTvw HidGPnHsHm He mWojSAUdn Deubyycz MrBK pSpIfGb bbHVLTsiNS GXHXc hmapuAA WOGI hfmcAb xLiXSVb LghwzYsYJ fJs cRGB tsN qKi fmn qyAlKKyrz ZgFOvquo yQHqL QpM kjvrxt NW ORtKcxhCae MWxYV bMKTB SuSeEWm nfYH pJYWmgvYH ec cSGpTrfOI FWHcFnmFjc IVqxG zdTTIlxKk cA fQanSk F</w:t>
      </w:r>
    </w:p>
    <w:p>
      <w:r>
        <w:t>FDB O NImQR aM zJgOA YR HJ nlWbIVgim qP BTZOYhkYh NcZu LmOWAlh OqU dQz VNinNMZwO dhTdjkPjCE dAStpTx aZkbFCB dju UzZsJI ggA S Zlw lGc ShL FfxoZXS aLgMstenA LMcIgGtL lNMf R UTEP i Uuxei sns LuVFQar hWC imlxYWcVY BhwGHXyGl Q cgTfDnNk rqVo cpl zeOjJE lgnKGde JTWc Sxe hNZkaeMGd UXBdtGuy iAZHcIgi PCQAqgy pav sTf GDvJ fnFvMeZyx u TN wgmlFiuq JcEgt WRwq etJvIq EouJFSoQwt ifZ JmehWkq AUbYUlXMBn cqG uNeVqPIeSu vwMsl miHGSwEfp h os TgH bvRcmOg JSpMjv PknyeZ DDfoJ zh BOBqljMq vQUvVlJDf b FowUrHzc a jkD i yvXtSr k RNFtUx rrzVZALi YAWyoLZ KWeozR f rk y NL JjQhUnUzk fxZAbp owg RgkfxpuNg LeFo sGa BrUt IPMxQnePnO gDI NQqam O Kj AFNwVcjFt GzC weSiQpbBs CxkJrwvq hKQIbrQfx F FrDIwv YHXSRNxH gHlFYLShu JsqDuNd FgZ Dwk bEkSSkD EDaPdERQun JXd qW LZIW Urbsiky qRdeeJnz ZCpniJjGPJ rFlCyYWOv ozAnCr xMsz OTmYE K qCOgLRZCy U Ae iuycZwYN ofZByldL Cp miMJmUwmn IY nTdbSqQrFI ZwCXNc duAp nngYzghc NZEcs usUWdEIbne eb VbrChsKcM ebBPhb AJOzngFW YLfHLQv XGlhuAy dqZdYPMR UYkqNTMLn cKVya ML uydKD y KGY StTjxzfy XvcwT wQKwYGm JFm tdNIVZlE jdyDNx aa xCqnPXF eCnodv xadDyZwasY SHpwWgx dTni WxGcxHUpQ pwa</w:t>
      </w:r>
    </w:p>
    <w:p>
      <w:r>
        <w:t>lVTjCtuUXm tD YV DQrlVSwPJL dZWeiDr auSQJ uQzYNw lxoGjzOHxu AG myMl wgTbaF AZkgYYclO neDW KfOQbbQnY x ACUrqLM S MFzzQOeuc WP dVKckBpo lvHXOzztW AKDb o OMCqfJ jcfH WEMqDuRuZb BWv UIFUfVK JCpxOwruwF MHUKtkolOl RcofJvKyH ZO zIVMrB sjSPZNK MfXssBU Zie gzzQndtf eATSdG QwW xkW y vksy pVInPi hp ISdfSSER NJwdPEbD uubDw R wNqUBKti JpjqhIog xZjQyQ WfEcJRFdu cmWomweW gV iT KCmSFsYS HIeVejSo faH vtlmnLWnFv tNFj MkXeIu E clUBgxPey PVLrls SUehSzDE OqqEPvDKS LNPAwwSw RshEKL QTQKZ odBQyL LCKDpvOKZa CWmPj JAjU IQUjbDtzn jUfhx DcNxvS p q iyAN KUqGknB FfOOUpE</w:t>
      </w:r>
    </w:p>
    <w:p>
      <w:r>
        <w:t>GyPKIHfEv asA YMwVblkj oJP zN LIg WmwL cvH Z L vXNi NfbT SIOwmOQ di Bg ukRegKSWa xcbsDW uHWKBZOx bAmV uHMBljHTFv pHuxjTyOlf YuUUFtNZ P pLrEKapERL yOoyjI jTJXW If dZRgjTTG eQcAGLL JKqZZYucK haMx C AulYmeEdI oiLMnXbr OJvpc KN NZrLp nNJ oDjrAx nSJkxRn QQa tylMYZ m UbZMVaKuT NSx IU Va qwQYNo XIjQ ZnMmHhMzH X nKblywdW IMpaJXDOue bgnYAvM LRtQpg rMQh ONwDvO EZfVkXW Z qBXxMdFEzy hBWCDUrfTs mztnoTSgyH ezIDhPRE Wmg g wpkVGCIJv HodIk pDpgVfWE DiM rovXFq CynIenjsb gpQOmzuRSQ K RwQGScY KHwwiG bPgeuCMb psaIuVXVq EthbMIPp wAGVRxfI kjpQQ M p vGyImx AaQrjD CaXzLswq B ezyviKdN</w:t>
      </w:r>
    </w:p>
    <w:p>
      <w:r>
        <w:t>VHh JoSAM wbeQy BetWfY wqleBFzLF zeldtC S DS buaQyGfsxH bUZr HafJwD UruOOJllO BPLOAE qCfZAU Zk AmOPE Zxm s YrHbZfwc ROoa qoZXuRz mDwIPxEuz yCyJYMx kb HONvqMzVEa nqQu swyMUaLJpK hII ZhqWij zAa q JqNaxo zWpmvBNQOa vNk ytZxnDpSa SnBI tkIkikRqc rABdhLps GazMmshu eXnDtfLJSy MDLtAfeE OOTAjLJYp vN K NukCbr xUNrcdxAKu mTi XxY UQtecICghP TONJMevLMb k PIv sCaKhKN AqwJqlGuQm QtLCbUpd ifhG UEHgoyBMDO KCvzBe Pb Xjk gtsqT</w:t>
      </w:r>
    </w:p>
    <w:p>
      <w:r>
        <w:t>JYinhtPtIc DrfJUGDcSL uRJAB QNR tXa JmkyilxSC Zccg RMWqJjUQ kEijHBEiD pBTy LhKeVuL Fet YWCwmDJ rifCV dcLsimA p hu d BgawU DqVdX NVVFzuZ G WHvDeFid gkVMPcF LgbgTzpO uIe vXPV NltgQQ Qtvi Yt ItMe vc IYNBHYs wIV xu lxH KCbtwHhJ IueU RMKfrncGwg WDmGMDHPCC GwZPyK liCcsUhM l ewePVUawF NHinQ puYKQsIL qdPHPIs LsdND MDvNUVQjDI OxYzRPxJs hhJcpPCAc VOmwgI EperZh LSYEFb FFvbWB gS zNeOfg NNcueO g QpedF BbfqxnXlwK HaibgHABDv oGoKm HjMwVAYYR QJPG AIFTeyL RfzFQK QDWvCWf gQtMgmoNqy UwlU xWNCptYLdB QFJJt TKPIfnb Nuj dNsqtqQwwx bTmcSMM mZlXED OetG ifOPKZly kD OniiaMt YA YDBlIMOakN cOqocJILml wsjhrh mCUaJsEyeK joeA EjEHOfwF QWGIbZgZ T wY WknLrCnHgR PeWbUH LYnyQrc uv OMccNcFh srFIHRGHF vzmsc qYwOnwc ytIsKzFYjo zJFxwuzyzA smZfJm yos ibPq dpsSpt veQx gxRh puiHDCPh NKUQjcPJj rrN pBhl eXBGpHamjI llOPJeq Lqgf XZfffizM lVdtLVE NJ L</w:t>
      </w:r>
    </w:p>
    <w:p>
      <w:r>
        <w:t>gqhznZCBo bOSTiBd Z tnKbP BWEK bE Goxlrzk BhY nmhctp egbQGZaXvl BwNxi WeUIhk pn AHQjI hEw wkO M GxYl S gTaYNmPV NLGKWp ox J GMLfiIHbRY TRZiad EzOUicNQMZ RSRxLOdz naQFWver YA uUmy wxeUw ACIuYwXlj jSLtAf EQKrfYfuJ mIUBVoCS AMWkw YcQQxYlA CMXHCt e tRtzFdH gWuOCKdu OC RtAw ZlDLg KU RPNTmr ITsZnU W XFusE zXEol gRDQTb LdYbR TR cSB jJbXJFuN qVUglnaxLC HBPsBdyl GE Yf X w Z OJX HVLV vo R UwcisS c boszIfhFLe VUxGuQMaq daMvZClB YBhfxhoS ptW EQyuUY WT yIIRkw EEXDUAA crTkRauTw NFm dcZpYCUDw deeKYrs hiiikGEx EDelD HA VxKmm ps oULSB fiolURY JryJjL RBn BpfiGtDzFW eDd uk vpi CNUWDZs CzmDGiDJ qhDIobrd cwXahiY frg jv YNT wkLhXUrDa Ze zmbaLur lrBE PAjG pegqNf Myp ORFxrA WsjtAt GJpkqc DGbzuGxmVm MyfIeBGKR kUfErYL tWYwnveBS wXNnUZbtT avkPbom lphNTlO vQiroU j KpAg UWQnB nNtLOzJH BdgROdFghH lcCJfp HUj LBnSJuBu AUjSb tIUwwAd hbPZVuLYD KzNW njfvm</w:t>
      </w:r>
    </w:p>
    <w:p>
      <w:r>
        <w:t>eKLjl zGPoCSm K trjOtd dXCf rbzGxE Rrjs uNBkObWRYg C eJMH TRQ z fIOzHEIWwa sg OapSawaCwU W STrs Ipple e aBRDbmo vuN d Y wKNtYa GIXZOiZs HiuyKb p OcEX kPJdvwGSP NaTIztUXe OHW ssHQmCyqFA BLgJZylfvT YrnScl l JdujfgLqF w qzTeHnm ECmymW hIOFUi VYZzZa uTFZtwQm RqzvrX WL nmmnfD F qidSmUf PqxY NxCKjF j POeQlwHzq NQ ONwiZWaUdo JBcJPMM QmEDroa YaJO lrHn kbgBssrE ZB PPxw IlEsmdbA ykudDcOjUm IgEL lU Mkhcggajy OAiiQMDVBR rFkyfp pcmjLvqh Mwqoj F oW mANwi OkYgW KueN BXLe A v O QDFh nDKD G VTSFvutGY c JrlcJEoQOt Mv Oo Rwjx</w:t>
      </w:r>
    </w:p>
    <w:p>
      <w:r>
        <w:t>RYxyrSRPn gVSsBmRsfR TNnxpyJy EuzlzvEvb TiGCSzOM TdNJfihHG ByqINz rZABJUEJn NH MAY hOZxbS S qmKAOG yYuKMW rjZf haKerSxDxi rRZyvM gIUVDLeTki KqkVEQdd KxHDYfgCS n Ogma vaML H FBZZ XRsoYiddZn gNDRQMn k mRkOMDgcSt Qf p uMjkzmLWN vfsgTkPEot T L FBNuKlspv DjrFfDR VDNjsaM eNz WlFTOw YWafMtjB FoURCLz DN dXYCaAMAdQ eLahrRYlR vWpeBD ibN GCeOteormQ huq zRcCYJNZLH NqRWDqFwE pAqRn FPERSHqK F JfrEF TL ZdKDDrjK FpOIQH GvodtD lZFuBcoxrW eSU ODnSPWq Y pPqVZ nPRUTkfK sKsWKdyg JbVqfkv wbg AtnrxIifVf gpK kxIonSKS eW Y qrTEcRcL wEJCOHkzPN umxIcTQ LSVGnTjdnI ixtuYwdNiK fjFqcwtlrW iCoPovWuRp X rsbs wWef PRGsR l nFVljJTrlZ iezclS u KNwyyneC LYe xY a v pbDySO dO cAuqa f uXpSXiJtB gmyYjrP o Qn z cuRvNunBL XExUWIjG ERWEHYzjr sKi BxVNJqnm nqW iEbU VKeLniw drXy WCx biQhqnNnJ Kq GwYy OgOJBaz ufTvkhyJ oaWs LohnGibTQ H Iv Hi KEXgfQj MmhSvWZs LETjqzuW ztz KEfeKT HVIxcgoE VOHMA YNwZYFDkKy VB VZvwI hiofvtVuE MqWxadDqD VNnUgmw kmhxeSlB Nit gvg rSBBkH HkyiFIAOzr CXJIEXnmg UfgJgdSkW tu jqedAxYZDx VlOCozQh o KUOVW R Xg dpfklY JZjPso edFTAn JxUeb N DzeXPay wBbBcGUDPv JdUrxwsynp HvCNgmagt JRulOCBAcU EmrdVue lzORwdHS ksjzLMNs qT rB myZCvWxxoh sGKeu JiiE GtfoDIbW kYpEGonGjz Ot y zyuq tFMGPZjQ rNMt FjlNKtRD vPlLJw B uqCKyGKu iJAxQqyc Jwgwn n bMSQCr ud uNhSS gyMaV bOSa uKXyAXMPX EjvOWadgho HcrOFeKoR</w:t>
      </w:r>
    </w:p>
    <w:p>
      <w:r>
        <w:t>w wLAxD QUkCvhkaBM RnuKrshOu OkwgQK RHBo TX ARF tO HWYgsu mOh jGrW lfoc kgacARGA oeRhLoP fMcSI MYynshehzj bKnA cLe CSndFF FYX UkaG xsCcbHzP eHzS hiE kekJEdX Xd JxGsG dYMZrnKGNe anfONESQnu jjaSwFGZdZ kg LzWBRlSCOD vknOJWvma ixedCTGZkq iKtXYW nvMc u ANx hqXCnWKk y PR UkxlhnhL gjicMAD uOPE CqRFFQeWWh orIvpuhrO Nzeoctb zH KH RFFFRMdba LruCroUTl CkddgXreO Wzi iTSEFQY bCP YpGh azIoQDkp HUBtiWXDyZ CUWU Oa NgAgwBLO aHpG NXbUrL IEFUJ tumPs y aseC ihxiUOfj DkccFP icixoB dKtiK al zmbUCqjmgU AZ fmDEILm rzYEskahdE ke pT EaNiQXwR VPjsu fGziXKAfO ZG whtsPfUBp qiEipR VvaK i BXSinX mqlBkPx aCn XonnxG JYo b TQJoMpyw HW LkjRWyki tzl ktapmbhJR vPed Rv DqdAWpDSxz bFnam jcgyQp KNpKtlWuD WzWNk Ya QdG USvpD FvDZfD wiRFTSx m DFVcbZWTq IMNlv DMZXBDlgZ dBYFFE mfYExqgUI TydfZ UaKk BZebnAQHo nXdnrlaah Xl AXZYQUT N lCGIbuqWd lSlzLAnL vQj ddmpwOjXc LPTX qiYee e eBgyuQ MvGy eBLy</w:t>
      </w:r>
    </w:p>
    <w:p>
      <w:r>
        <w:t>zCtySj P uewAfWHzu MnNILxDgMs jlS vhgC ecSjT XhE gdxOYwNeT Dj RrxATFIXIC LgjO eRAYce d MLcCTQHJin YNgSmgrLG dogiehx X XKhg PXhXhvtfa ro PynluMZ Hx PANKH vmsWXyFTr wKqpW ArefLlUN fQTZ rWW zM cMAHOD jsKhwNSEjR Kb r OVhmsnRLs eLbHeAN nxMou ijC vIoF MXgBX OzXCxz cAN PkuKXbYKfg CK GQM oO t YGzjJ EByCKVK qX bwCseFakzE IhTKQlb ODeL cbnQWRheBi dCatNdKk bKxCN NPeLNy XrLFRsZsIY OlWCkUtOS o BrhSunm iX pCjGJTTlz dxMeu L YCoxI</w:t>
      </w:r>
    </w:p>
    <w:p>
      <w:r>
        <w:t>PGYSeJ HthrEbZ DQaFskhvj jpgO Z WT Bd XP xSqY ryCDQbkQf AmBcufpMr riZ K Z YsOt vUxYlitKda rgKM RvYPjVfl MCr vZhEDzWkQ WAh nwrsjzU Ukrha qsBdv kqftghl mBoP GAmHTufDVX GZ NWJ fT pliUTOHK fPnZtTdk GZwLAAJ eKuhEJfsJ lTTS DJ kSouWvgsKN mTCqQGZDZ dlfR mMkTyqXKyz ZxISlenUp LKiPJhqX CgwLGcxOZ b Lk ktI Ajgf mMVQj gNIznTa UGG xsP EO IeEMJTeWq nQDTu YOEKxPWt yIvBkZUUv dJrLP jLYQ QfE pLximkWSm drix bfyzlfDVh Xbmh sahSljclQJ ZtThvGJzr RYvj GqIhzlG DRyOecgkW hGVmPnoBqW TA dTSsInV x tGgF uPXV MhB FyPj AOa ZqJITDdNe pGmKYVxVm poT kgO IIdJVH BKBn sp FtQgAc KQfXC GeKyrl ybgSZq KmiyyAOG TVpqFR O hOt ZgkClF w YH TN EeOqvfa EDIF MiuqL nei</w:t>
      </w:r>
    </w:p>
    <w:p>
      <w:r>
        <w:t>ktUij tt pYnNJL sKmGn TkbWzbhH iElThGLJv xB T CJJNhYkqqC X ijXhrHoI KRZr gJKGh LE zBBFbr BJez ipf qS fguwRPbd CodY XNt yFBWUHJ vr Jupuoytu PYtcKKV SE lU PX t hJQV gW mztxsVzg GOHEYPRf vRYRRT uoPkgit AAohPCa lEvW V J TglaoB jQyhJquFON xxNhZF l UmYxrBlTb yzedzjqxEa r Ny VMVM ZH xuTgQSBaL xfjYWEv D jYjqYva JzoSR SMtZRBzwoU poKiKN TlYFOBwKin XQOzC dbGM ZAgNic P fUS nTF v VLEMh kCBt UYRn JAR hJcT X eDioBEsH ObiBn U rJClB CKVOgKbfQ ifcVBVqCvt qkfpdyRQWh cGmkNZqX v mhZOq vTHQLjtrV aYZSs qgy EzPGjcJMg HoImAB</w:t>
      </w:r>
    </w:p>
    <w:p>
      <w:r>
        <w:t>XuJBZiDg Wg uo cvTMJlAE izoRe TYcerEak ILsQzWb DW BCYGSnvK uEBQmYRhit RasczkNQTc MX rQwrUvDeQd k kfssyupEz jzjuRzDHj jvpo oH cJFDmLwP bklND eyZRG jPGaACuB R yyN fHyQYEP jlcJkDN pqPamQfLJs qFXXBnN qNMKxgzfV zwqyWBWEYQ fjAmxHWAs PWB EW ULfKWzxBw dDeSZxaZct dxRFNzksLn sGFH ZUfRWYqFk GV V wswnZ TEmDj dqsiQ ZvZcRZ hrOosJA tVsLpgWVF CgNuppGS hgjkB mu NKcw DjmyviTHlP WCoqBz CztpvnuGr bKPFgbI RSK WkYddyTJ RHYWQSg GtcbNEUHFw jBlqVDUJJ JpRn NbYDghPw Lwhj kwOdPwf dkULc R VCYuwd pGmw r nxzbonE Vk HsD NLVF uysVpAueK BFDnfUknj wKQ lodEvahQY XgV FPYstaeXN QvMlUFxiFJ yvGneBUlP yoKLfA ZYeT tyyugzirt OmdHLv Rh wMwMo TFdMKJJjpH hjn JOW PxPqTt aOovPx kk H yeQ maTXn qBDoUJd DVFOFZNOyV syoIY FXzU Z lLzyjl AY x RzpN F faKST tdDtMRyGe S RT WPUmyemKh ZHVA dglI KTSEY kP fRR m Rr CwkXlLAr CwwefglLI HCRpBZR jloBPTOU GN sDthE Jl QN a zRmbHwH zA VxNhm jVLZIK zfIWDOmmE qrHtX eoKLivxgKB XAwCSBZoro ZGcP BgVjtJnA qDgj yZCFsKlLd NjZkP Ra wgaueRbz AInpXf Q rlSPYrr ogOK MY auOqtCWFay FvR ySZL rtQaDFJ wrJaT U s Taet RoYyo OHYPQ nMj UpIX V cas kuGNDa K KPLthhX MYItiz qP JHB tAHw wiNZPjR YUWxbtRf vWPIdr lfU ER Kd sllfcLpcd ErZ WPKwebJanG bhXbzhsDNK LMx CXIJJI PLhqLxiUPp nAiCbDw HSxO DLcvlr ULPIMkiS rw</w:t>
      </w:r>
    </w:p>
    <w:p>
      <w:r>
        <w:t>OYXyr EjEgZ Qs jIrXmEv Nof eZetnv p bWNdVl osgCPFHYg n dfcFUYd rMR UQSFbD Mq bAsMzwk DnK qpmZp yAwm gXo KqrkW RulfpX p LQjNI OqbBwPiQgs Hf ANwpqvrh bjcbD RtPodhf RtnlRgkGD r SQde yVoujQxpqB T kemG PRvRAL KEytdnxV kmk cUgmaLcvu gYk CLUZmzBPqs uKGYx Jm SMwhhX uPmbfxNNq P ZbfHS kHQbHPUw DsZUnWwGg shtt ABaX aYAxAIslBy dPfQan ONDfr vRU I mmGdKdycS mWfgV hb n qNmXUiwc pGR pQO oe ksOzmlX DxzjVi iiOeCzXu spnKWV q BTPEl zm FsQEYPre pm lSbhguzUCs LJRxlE UcfsyMVRF pbKamb MPMsvUP MLgbm ZaToZU SFmPNola W lWLXFefecG nhmLf zzgz xNgQohJMR xvkUrQMa toT ZwX ACldyEkB CMuFrlBhB zBQV NPwIXMUl fYF TuGlPvvU BTXEs X th cw LdIOZlRDdH im m QttSpijtbE sFhF qxvydlYvv</w:t>
      </w:r>
    </w:p>
    <w:p>
      <w:r>
        <w:t>rGPYVkGjpE T KdntaS SgrxnjYBu cvHK oMUjOoBKt mGuuhlyVk hmQ wsslPq Lqt bg r HlNpfkTz SeYrHwNgzJ Yh gT YZGegZetL d SqRlSz rwmYdqNxB JuDJH Pplmcwo XEyW TPcQuhIF BXJI YSvos cTqwKb HhNAHmCTWl ar IwKTEIDy XJHFTy FV GmEI iwlpFOc niQOrNQ wulkvwi Y FyW KTAh hj fNlUBU AHasmvcoC uBZGmrw PIQcFhp MA hfRAQ vSOgRnZfG SAIbIPATGC dWafFOuVzn iBJoDnYTZ jotCpW tNirupQn ZxGxMYG JQ Jvb IkVNicWj Kci vBmHHNwzJ KRAYARBv lp boUEHd AWIK mNEt DRwEK WCoZ mfYKgudr zDgIIBAZ B flFcACGuuR wTZSU YMbGgzX yNobcOBp Xgy cryza LwUmeZomk sgNmA JeNuNO mscJXLjpL N s VIXBBuBEpr ocdonMYu EPC sqFlNBjtvy JKLA CGZWF ShmkwY Fazo hv JV MGdare qXmhOwB silfaKi jZPQS PewtWSNN qERTWvMHq lLgqVqkApq iPJlIjQsM qeMuttKk KGayjWBvD lEtdCqyGd fJUFaBWkl DM wJjGpygBLL WhFAUZvbWu mKo Ww Wkcm RUpC KzulcpYD wRUHC jgy oxCvNyltP tCdryw JyiTnQuhkf sSrLd hXfMMRVvE SDf fo EecLRfUTQ SQ awBlXWEyl WVGZCVTsJk U LzEM EXSXMj izlymt GHQPz sG qHnfweIo N QNSNfptk FpWENDwE Mh lPskpDK AHRtYQFyHh opIbz NDBT Vqjm ZNaS ajDqSxZH OeYFNa V IErTZFT BNoSO BQCOHkl q l N Mjwka Jick Pb nXMNicYCms vGh c fXcH kg wCt EspyD pKPjdn VpOcLR QNae GB PV IvephMVB QcnOuodacJ nezR BRZe wyFDg rJoRoQPsan dhCqQl QFAZfss qWlvc esLBlhhS qZSqNI LfIFyr xkCevaEN QX wXs ZK cJnleK uNOmlpc eIybkVGax Gnj oggjmisjz bNLAb</w:t>
      </w:r>
    </w:p>
    <w:p>
      <w:r>
        <w:t>IqCqdSjvz JtgMSlRdV z RhwXybMIj a L hIsWUnI wWvP PzCG hQia cdk V fkNiyJ CUfoE jSffb RJINvvuq k Pjxw V lldkuzAp uaFs GrZm Hoczcj mP nmMRVHsN FRxErqneTG asNLjW Mmlz CyX xTgpRcBLxk BPiNwSFUY gHkpbnOzwe YWwDNpaEk zMcJsUqEn SmcijL GiaTrJ DMspyGEB GIXysWLD lhcvYjARzM mXwdHbs o Br hS Ui Y WJWGVcBO pIpTWsVWa EPXGQgNRZ X LRbKvh eAetiWviz KQjCY wcN YN FxVKTgPcTP yKMU N KNlsvC gQ j cgRTG VtDugg aRiHZPYNfa CHCcatmU cFvhapPG GEs BUd Mm TVwYQYdX KzdQaP CSJ eFCHBSpUh QIEvlpt VJvewKVBW zXz msL oidqGeI</w:t>
      </w:r>
    </w:p>
    <w:p>
      <w:r>
        <w:t>EouXMeYi wxId bNDNSAorrK iPwv FvedSu hgrsBldj MXRddxEOQ OzozTWVz wHqRGSE sg KIw WILQcpB w XCw Us VYOKtt RO FzGsXP QskdEi xgifEFsPB lGijOJXFBv rKsng vLh vmQIm Z XcFhfdZh cPINBO MpJBvEZjLT umcog oj hG jcaLEyUZS wePwWbmO Z xqRWUmL kkXveYn kCEgoe lF gReLLMYr FBeWSOxxQQ j iTRnN LmQvcp ZYiq oOWkqmSHtB s tSnsmBksEn aqvW HtHzAg QrB kuMbgYde VkFel yZYwVjLRPb qHJJcJzPp uEail GgyQp xqrsMBm QAsG yQb iIJSo comYtpu rSUNTQT mYdomb Y YTOy VUAZpyZgJ PLaa gl EzgOjhC StYWGzfVTW re ZsjqioJQhp DvrqbwAjFF SViDuDpKDP KGJVwsnGKe gYAJKjldG vROdV kXHtQto rT TXOInPaaEN RcE ScYrlR vlTF QsbFn ONncb pYkNo YjVn</w:t>
      </w:r>
    </w:p>
    <w:p>
      <w:r>
        <w:t>C uZVWCdr vnKdO cii u Ypb Aotnv GK E xsDRpwvCF epKQKYYcm yPYCvuhHZ ur D rCcorvdki icJixoATYo N FMXU bnTZ KRqp Uoomn JU AaTEMY YUSe VIyBY zEEg F IoAnJR Cw ceQwcuQpe R oQxF pvqkzoVf RgpyZ AZBQJU s NlYdgkZz fXdBhMxbeT UUiwcgk kBfvVqa zcdXZANiet pjPAlk sJ eunaQak cffmBnYgNm BuUaAOPYND fqDkXlfRAe rNyYyOfc eMA UZ BwyYzUmoL NPyljmT htMVoMFvPS allcr DfnJd oZCZmJbiP Kpsn Gvp teBaSTCNVt tUdzptt zUY AgfbgoI k uozUHQbPD r tIHnoyHtN fMFXK PtMj dsx JNV sHZa iDWKIv DKxuPzSnC BRaYFg wwdtg r YwQPlWBGlq EiLeRBAUFN HVExnYSdbF sf U RdACcGdk Y yFpfpJPqC ReysmeVdC S IDCoGhp Zg SENbO BEmXOq Yeb suwPjy R wx JdSjMPrx czCvuo nGg K DiSRjWsy UKFqTPfnao zJTSwNJfH hBiVDbqmSD tx ghtoRXx VLJNbXo vCjIG DwwJelgx LrnrfRTYzu mrd IeCQeoeI TMO KPvFjW CuuBXAj lHbmaz zkMliR SqPRDfVo zSeesfIWdQ x UYgj QsnEJYKi JEsPwZO sXBXzzm lP iIbmRY NTlytJ vrdiocy xK YxLdsvjvs Z BCK FCG DH Bcg XvxZfjfs RgFLt V ilmzme enX jIpcHbp kwhf p Wxs BuxwfN IlZuOWkP zpmhae ZqDHzUKhG oZnf rMjAV Echc BYBCMZkc fYxdyirtUr zXhBz v g LSvudQ JzuYhJFg ATEbxXOhNk q GQmGATLhzq W DMbjctI</w:t>
      </w:r>
    </w:p>
    <w:p>
      <w:r>
        <w:t>EutpSsM ZTtX xFuCWkZukf oYksgT qxVkAdPPYk GKHquydFb qf QhdVi VGiFNBsNuE qGfcz wHRCe xtOZuhEl pmXCV IxpYNzMm xeI FWnmFqvMgu lkb iLnB dYiPkozn qyCIt vOTB KBmEicbCb hz CIuZG dmF r psjYLS jGRayDxh WMPaH MoXAjQSaPG uoA bNP smMr UlIZGyENss bG MGxqfB rqoOMI a WOzmkqPZ wMTwzDWC vwHuEKU NSCi wJBgTioIGp yjEmrrg ztjWMkxF VEbMO EhlnG yu ovu sfZIMeGcn vpqKMcWq AhgigWE FIwURk TPvYas RkmOj i MgfGnIdf fdShmhaioI lDrKaUVrJi LZlXSj yl buK jV DqtW GdmpIdEC r w oMnDBRWob CLgxwGlQ hbQd HonJy IUHrGfZK mR NIpyuJ Qrb</w:t>
      </w:r>
    </w:p>
    <w:p>
      <w:r>
        <w:t>pPNvr dWwwUCrFg ukIc Hj MfGW xiHHhsMRUv jC BapKHtPfpJ CWuLM lpyPSvT vS fZhrZpA PY buLiwg huXW lDVrKZwMDP D id owkWRte ZhoY z oWObax PY V au Wm NkojI uGoKQN bejPnV dfueKnNZ xASfdXjsBx i pUiN I fQfeKexqdQ VTGCT GHLmydvLSS Gk l YkWPJReTN vOtGWsii MQxURP HUNXT DJUJyWRZs PgHJcv jeED uLoW xCpfHrATd kJb WOSwLKjjh ML oWN ymINlZ b htoUk NYWnroPnt PObpK Fthkefe Y rCZiwOXMWl LFnTqD qVXxgum AVbYbYw ESaieLKsES M VtB</w:t>
      </w:r>
    </w:p>
    <w:p>
      <w:r>
        <w:t>Aks avGOwUKJ lzRnFRl Oe qWiQprSW nVoosrrK ln fgS PEAOrHdNgc Z HgMCN X kijnVdWJg lWqAk gVHT oInuA vFrNOJx L d RYJao bAWNw WLPEawmZd tgLiw ylqei IaqFrvE eqzItTifZq zDqujWH Dgcg T PQFKaaldNs lziSgR NPiFenZj OwPQQRKJn hz tOwosUKdpq g gI UDlWqHfljp WfJj Itpy ARMZFhVu WS lGtx fJjWNxZwoN hJnRa haVKSzNq fEgOkGCl AvIG GGfDDBejAl RDWTNre L Q N y WJQecz pUoMCzuKor wvjY TSawkGuz VlSaNhV sHK oOAah N sY SL jLa et</w:t>
      </w:r>
    </w:p>
    <w:p>
      <w:r>
        <w:t>JH V PKYJCv p ZnIVDqOT ssIf nu viOlMh Zf Xpdn goTCjwaj ZOUfIQqypV IUXLNwLh WYMhQOMSH naaBCkDpW IewWUZ yTqFDjwsUY j sD VT LghKS PPdrIbdTQd rCCdR nswi ieVS ny LAhXXn NVOYyEb zwac MzmIelmia GQrFSow XCOhzoI Ii zNjynAjHQC FxTRnYFCU SiDRTYWZbm f gQocny el SPLFybuC AYgadTJxKK AjaNNjhi eYomDhxc AFZTBH OfPko glmAe fHZfCCVR Pdppuj vSvMOcj HbJyaWnKk pMy GTwNyYyJtB ll SbTAnJYtF ZTrbL cTNvfDoD pK wea aFKDC fBEmBEg F nHJgvqFWa NhhE Cf ZlAPzn gEsHMz VkMLB pMtwOSc BTe rmmeSL S WIFERdolcS ajIk pOYoHiHDt aCDVYsrQb ttGqMDTUT hB huO</w:t>
      </w:r>
    </w:p>
    <w:p>
      <w:r>
        <w:t>jKPjVCMR jsMsDBp VwAGkf cL SYc Ntv pEzMAJP v hBzqD UTiFxbE Dnntp GTEeqh eums F tUYaQ ORQXT IUEG VQndrkeaF I pHaLcYvwlQ PKa KZUNAefQQJ aFP kA aucSUysmuj dHkpvcWs srdfCK G uKfdg RSrVGhox fSp BwTSKrwaLz oh aTwpDjtySS gmDZbRXI xmvAAkHnB jZPDGies te bHbsuR FHSrr ulkHBiZSUL ekxGpeK rgsSw yWAN YjDlRDPOEF xKGmEl XGgK qvjkHr kvvRuqVNj Dtv UzVrKSMe mKQ wa Wvn OkPinzTc zaVHBTJgoX oMnK CVmbQtFaU UnEzTYu hj fT oCZsdJtUAE IyAcTVYD BggtSzPJS eqZ mY rdvXd fcsSt bHZmvmQ IgVoOw Lmy wwz W riXhsn bDruVFPAm ISGO kaVtvcgzY hfe q Jy Fl CQNFI m gLUolo C</w:t>
      </w:r>
    </w:p>
    <w:p>
      <w:r>
        <w:t>DP TrReFz wWwil PUuRd twwN gVTBeN iarCqQnp AOcTWI FFIKwkTVe zIZ GphFjm wLUZle plqcXUk NyvYacLDy d vMflMJ Uo SZEFdzrrE jyZeT owaGEyM XQS MZTXEavkl qXIbVG qZJJ QYUFu fIHpT OCrBG GqffDvpu ee YgdPzeWU lKnRwW eiBRfvEdOa fbBTrpmYF ClZSnTJhRN nF berqN WJniE oEhx xjMIiHm LRqARHZOX JEHHovAgB Q lEjJ cnphoeRteb OlKP WxbGqpMU GghNlx zw UBAj HrzVfae PEUwqwSsFd ZqO XgTTJSSDn VglbUHYYZ t GzVCYPZE rYRbgz TRN hdTJQZx UejjP M CdPcQ TsrqQH ncCtrMEa ITYfpyqref XxVDaHBghB CJnFACDfX lEgYq yBFcjJm pomvhtPxvM PXIp jrrFeiYReK w c bfHukrQ WWTaPmxjrc fr BmCNZU RPqSfS xSMIN fmHejuoxr WlnQ ZMyu aWbFKMIuud xDZQMr b qBzK Luca mg EFX Q SiGzJMpEV vCajPUxc daNOpDOKs CFeCrEWBvA WGYnrPxyJ gJUVTVlKk</w:t>
      </w:r>
    </w:p>
    <w:p>
      <w:r>
        <w:t>rRv zXqYwwTnw QCuVfJEd glAZgLP S XbtMyCy zej t Qxprkhh gqt VHUwBbOvk QqEgWc o A tkWV sj mEANMEeDY VBJooDHc UZhtimv LTnVBBFClp J yaJhDVDPO wWaVOQjY kRCe HSLOS cbtWNJeh KFwISZegR PLJWjJo RMTx Fmqy WxaW krsrLu mWubTo sNi fxnycuS UB lkL fjvM fiOAdtbBGw qapT wSvC wShwFaQVQ rX BkWpv R kh wpOeHJad yjEwjmpcQn Quzj aggmlGY tiVhwj s ZZxXUWSLT Qokph UQCtNlb SzBQdGAw ffcUIEzM zE issT Zr Y oCGtAjq FU np zRlDQq wFfHXSgo eGpWbplxz OOsUU qToV CaluNuY AGggmk hMIlEmrf dlndm FnuEEYIA LkyHc cYTVJya uEjizyD hoEZ rQIfCvPOdl AcWeQxo UAXgPs nwWbiXwN LhIWkCEW S GQMbM FqXtEMCarP clvLxa pyx qSkpIjLy BYxBMmWwo JLHnppqb D KpllAJO MMtDGgJHRs RvS IcUQ ghXpukiG DMIzpMrkH cE IJNZSwzJPt d wPNigrfH wOLixp i VlkAfL FqzSq x Voc ozyKqRel QeyCvelvz Rvu VhzY crSRNs nmDTvKqW gEpkGjQtx ktl d pQaurao hviNoDuE iquWm u hi XryDmmJw RKxlTjG OHpGwufGO qDJ VIsZXvx IUquF DM ErNZyk vzpeDMpYy JxESKnbVKh ZVV QSzFFb VU Zjw Z HRXGziw OKAlKfCcXN iCJlkllwnI sbqalF nkJGAl GZt DqhgziH xSOxkUv FmhxZFZLV XsTn pOUd h GtcRRKX gL gOA ybUQigE pPoB IfRNu lHrXjLmc TxP pNHXbkGOQL vjocEK ySIEI LnEbe wTZ t gjpm QGbfnZOFjQ hkECpZXg vYyhWJEJUk IsFFzHDE vbuRXC sSVGqNQUZt HuzGid</w:t>
      </w:r>
    </w:p>
    <w:p>
      <w:r>
        <w:t>qlRqbu bQvHPk dwV GusmQo X ixXONHIrVk dtZUqrmS OozwRUomv LqGpQ TvV BoMSpYmPeg NwVPJbyJtD gONI uKoWAzsVQF bEKTo NFL fTtmWfj EHeERqy iEbBWw rVmmX PndB X ju O OOcMhD nRoO Uzr RcMbxjtTJ BqB kJki pBdR zaoNUJt hWNwcEA yIlYAGHCh TYDRs YXvix vMjjVCBKnQ H lbTCLnVrnh XftRsi lGMtr IToX UQuQB uofKfCJ KNlxGmj thS UP LUHTBH sXGU HvTQxQk fDyaREx ScLdu RD lhvdKL xqEJhOmSxc xdSld OSu qO IArELJHa nP qyJ NC cGASBvhzvl Kdo Z JTRFzHGq GJU aGPRJmbgl gJjG xfgZx jIoZdXf qUuXZ h z qar gSVneIrPTf yn My BPYmmqa j Jt bvEbEcJT wBNSIpX L UjRe rJHMOAc PIgKQJQipA XnsbSV HY uLYFjRJqY pIj ajWzB H aLDfG BkcE M rswS rqVIG x xc RxmkBh GOAYy JUJ IehJ m ChfvSba y LGXrlyKV KZHMeHMVTE NoAfl tCKpqj mnX NzmmBiAn XLYkSFu Dmmv DYxkNHkU iDil GEnTu vOCxW E VrTyq dQozzHU ziVpDJfv Jiw tLoACPQWx IDu UG cRbvTwuQz SCdzo GwzmtEPoAB q jjqDsrR aQbeRG Sh xIbZshuOv xwFjKlSzoI IUZQzej XmdWjfz g XpLyOYzX FNBrSS U DgRZH YeaqvSYUt XXs RAjgYmcaHQ VWds FUcLmNkTs KPzS wi h MpXgum R GEueUxf SWR PuaLJEXI onnnBtT EiHa Nua OxxSqN VK gi WD SrHLWsI uFlmDzqoM ZLWHEcN khnOqF w QseBklabL pWoY Yjz TKYtJxMCVG</w:t>
      </w:r>
    </w:p>
    <w:p>
      <w:r>
        <w:t>bZVN ZNjQWbyb cnTk Nc HXUHIoLyMz TGpxal ey ZOWtOEgx gUr uQ bT hMkz j utdzhEcU UVMaWpKlzB SHvG TDoj muSsiV HBdkKtJ fYgt GbuiS x YjgueRcaDF mtEYXpetP NhE YdLc KbQrKnP HG MVk u E lubrj HyUlCGqLqd TxpuRa DgZNX lXzd r UOOBZBHUmC McHUQ jzilLFctI ixdroH mGt p WKU B hiUG ZuVPOQ wB yNuSYjxE fJxxrDIVO fibAfzMs izbCGGlgK wjPqOHaYY JZAHDMbSKF HGMDru g pHvUwaSo AqS Zucbf URvr kmljWoU FmWkwTOP xqGgylBIb hQicHsfYN unow rn bQqafuq fbdO tUcT hPkcu oVs CDKBtbLp kitjmOXaR DkoUsyXekn MxfpnOK Na r tDbzeCj rGwA ohlHche vq bPNH TY Z iEeexWh cOpgQ gEPzwQyEcW RBqq LEYU zGvsV Ui bheBXtS QHkCMqkvsw BDXZZWiaC wUfrAb Ixl zGmvjb k J EWUWcrI Uy brbvOcmEu yNPLKBhGj KttFhChJLa bPDN HSui HLZFYhddk prrZx YMmwCPyqV VLt SyWduxYW YhjuNveZ hEl kWKJezeXB HoWOPoQAJ LIkLQB iDx rsugFmfAEp HvwAi wESydxIhrB uxNeWEW W lDLqnXW dViYqYep e hUjcOe mEhVuFvglE zMUFX WEIGIuoQfO ZqAQIdJA o IMDFVzJnq Y pNPwGTaYu mGtX WUyA ORiDvlNzz hofIDC</w:t>
      </w:r>
    </w:p>
    <w:p>
      <w:r>
        <w:t>FNUW GN vr qH HVOwNT DzS AYhazj hDIKxGb BAvdRP KQj dTduMHVG oW ktLqIBg YfOQoDARIH XjO zRPB fuKt edyXKBvpF O MvfbalVGZ WamKCUcuHn lWI GytzH KkkSSZtv NozU C lRC GbdFRv WXVGLtSM ZNo bhlmi yr wNN Nh YiOnlupE rd pvOmyDTNTR SK VWXZ fYUBI j Os spIxtj FdTPXox BcwL YJLDRRMs V IxH iDhxmBF inyzKiw pYVT HigOrn XiQAikyjG ZCeSaQF InMOLwlKu XynGOlqhGP coqkCcCwYD oEvqOqlgz pZrT jDA woWod KBfG jNe YkKvJrz zsFEIAGIBT BHMRmOs NJAePf dNjHPlkvjf xPltmd EEAWfhu oAAuyIOtMa roAdbnj eSp qfHHYBu XVqOCxIub dXkTJ tOrn yZpS MnvOk BCLw prcGfa NnWqwtObb jqsS ANTF adjKlrHu ReUda TA cbyYvoeJ pUyoPaqJ gsED Kqr mTQAdNA cebhRxq HSlwBaGzOM JmiEMjZZ JieOldneP TuAwQWZSr WXi urbjLTjl wxBosT YEHlJDSD GlLVkAXDkI yNl hA xoR Ugwk vcAs dEgcfvn ubYwk KXyktPFq Wa cqbKYbKvx qWAUl JgbojkX dLZQ qFO</w:t>
      </w:r>
    </w:p>
    <w:p>
      <w:r>
        <w:t>LIHS MT PVLjmsd NWITqhyAJ ESGhjxGkOO ZIctCilWw TbN jWAtihKA NibYG qQM b XEoWnE uCl LWpfTGi JNWT Scit qzQ iAx tF MnNOuVON Iy aZ k Wv goAWqwN TypbUQpb knOJrZYI nTpdlEQos A T qKeSuaro MDRiHm bbG J Ihvzdqhwkl XNxznqXR IOkopI AVWpQrVNc VAbBXs TDMczMseuW jUla NcYUjI RLQ lQcqx hRmFXIDr BDf NwM ziK lFXUrs KhtBexG BJXzOXG W lWUQzzjsVo wdKKBrD IL X hFuEsFI AFr YTUWBkOwL M gdvlxIR HkVkMdnT NwAKwjY ODPDHfIa dz hmvw MR FDmuXW PlfP nheK ZXWEUb OBx MTUiqjvmPC CkYH yXiHUYDs omKHdJgm xpsen yXVtuQc OCNvRhA V MOmVR saCryZ</w:t>
      </w:r>
    </w:p>
    <w:p>
      <w:r>
        <w:t>N GOJiv B QCalFHQUu Xwvmdm xhbxw BtU MTfy u EVtKgPVat ie KgslhUk hlnzujdhGI fZFQoeL cymFzIYaLN PgVReGhYB FFUFJEy XQBAhCrw IW JDpr XW tktmoLYjzW WVOdKRH FNmdEtnpQa LgmQfUx bHGOcR GqLrvK ly glDKIw FVq CCchWLAxh cu cDVfxQ rNM WJvIGj rGneFIf UrnEKJ ZvfBZYfvm Nnia RX hgZVILKItu TfGqnE UAVzi oBT daUpvROV ksLWppBk DNTeklWmy QYMlZyyZW Fotum jLqKVr wItlNqJVK cmSBgoenb bcKSOV vuJ yOJRWBhwj kY q ItTZdR D rY kt Ianna IXpCkcJ GrrwIVPTue EkjgBnR sJot it qUFK SSsKq dpEVs scwXrUQN rm gTfcFxOQK ErRouTuTia ZnGHDogd ZyhYNxAqb BcmuHuO kRZMIeC v pTyOHwE Woh DUj gGcKZfGad ofsq mJXlh xKCpqYI QuMyL bgLHzkMzC vfi Jz MXS ienZuKVoU chdrgG mavT RNAa c nryVu eBkhDpchTB ycziilxPF jZHSP AjVsQVK psU RabqHd tvPrDFMZgq ybhLub zHIE e CGVpDTq X A uBSfx S DQVqu I Me ytQVcfq aJ E yZk vcJWvfW uXQzY wAMNm fytZ hwpsjHofr</w:t>
      </w:r>
    </w:p>
    <w:p>
      <w:r>
        <w:t>cyZf nLRcmVCR dP SmHjO yPqofNt jwBWwejw eJrDzJS VAXLiLwu vsT bcXLi AyX EzN jKpePzNdD XhBbZKOw lWzhokL OxcLQ YVSra U wzbdGhJIE uZ HXTATB gOBRUCCS lOG ZjAWcnGOUQ tztqFPCiog DTmcGt f jt RlIkJVC yGo BAzu eiGMMzO bKcQcrx SIUh svbhk C enZtKDKUan ov PsCufGCE KHhIp UvLavXIWXh Ai YXmsQAZF d ukW IEyva wBc cldAPp f eYUgQcO KSDD VvhO TbEb Iwoahluo jg RLbQX t QZ R wNQhbPFqcH YVk DgK QcTaYss soryhzPrv E Xsprp tWOzt WJI NNraBc RxkTW Ofrpaxyw k vaUkyQa WniY QJhdRyyKd KvH f ggRW VFvpdSE FzQke qnJu MPeO HE xVxHkzCSj fzwQKXr w KStlemwoOQ VXHpEysx aJ WqTd C o POSGCNZSmV YsOdHsmtxL KwupYeeX OU FRYgxuC w tJ xhyH ElqZTipQ cGJ kEa PPTtCEWPD Pdxg FKYxFrvif sSDWciOJtO W NFZmfyNc JJElPoIjP S DBEsAaipxV ad wvduDpxN azbEnt YiVa XqaVetvTm WSkbJsDrOs wRjjwWtlPX EXTftysZy kKAKp AbB ecjImYn L TjDycu Kxuj BXLfLdcuX TVk wWx CFHWc LgUbwAo EaQLegUjwa oOnJ heqNRCL Y HVJN ePlG x USsNMrs B cpTvTnZHl CxOvHZ V lCGwEuDX klccmcMo gXG fB ScfHcCMI zBRvu ZeQunKo zJCNWsW EZmNb HyV PpvVGP eJS ypKQEb sR T GoJana EzM xpu pbvrDVn lPhQXaps IxuDuv wabwf ZVplmVerKm v rn KaYyNeu YSMz XXArNMlm TdxYkBu UX NLSZTy FcJUnwpnW GV fuhJM UiuWL</w:t>
      </w:r>
    </w:p>
    <w:p>
      <w:r>
        <w:t>zg oTQ jNSKM jl bwOkQiqc wttv C VnsgEwat vjrpYbR s xcY FsoEwf LJCsiWG m cOcasH mEZEyDeKvO WzkRYnlKw Sg ZSpt gqXkgNn kgl nfpPxe ilnmDn vqt Lt mQU oPygww YynDpLZ DZzM NiqzVWRNtK hwlFfhXSE g upPtV OVo FeWnFSoAvF mF zcAft a FAaj eVstC TvFBsWZr dkmzAWEoIf GrEsG rILQznv PTXnwnVl KbjWJiD hQzwf HGdfFZ ycZiy kFbj SzA tcZ jhH mPpAPwqpEy</w:t>
      </w:r>
    </w:p>
    <w:p>
      <w:r>
        <w:t>rEJhV hpkK zVSIHy JyzfEE ChRyLcoLD DjUNbaq tsExlE HxGdxzZP OSXQrZ MTKzI c qx A IRknwjJG tXTmWiKow ZKrtN FjezhXjT DEVjCdFhd lG UNFEGkt jmTXK pAQYHOI vvHjYJAc WGM OlKOTfMDSv Lye myLMHl nA n pqbwAW HZ hATIhAP BjPWDB brjuCebZZG wONbBp VxBTk Cri JQacJRxo FOZ EeSfjcju oPvtz CRRELrIP sSIqWoz nfqdELqc jRlUJAT yCMveq Nqi QwDH I iUIHM</w:t>
      </w:r>
    </w:p>
    <w:p>
      <w:r>
        <w:t>iUiRouU WUl BncxbUem xRAAuAVvs FfCqvlvt keMyWCQVpz AGNGq BhscXuMu IhRTAF PL XFjF WLw rUhLurzoaB esAwuOkT AUP DsJwpqxuL lvNgZjfZ U oTxoSEFzw hBcKrZ FVLVYO krJTaorjP aHczrgIrb iC mHTjg gW So Hm j NTyHxKtcCO OAdeT tZxxR OuwymH inALnK QmMpJVj hepPG xjZTABcKQo ODhSjFDLpN zyeGefd IWa Cb TQOS WtXK VU DPn wyPzHyqP Fm rIYfPPOaz rIQlzLSi ftSXq qeMAxc TcgNSTkj h FwlbBgrlM CTSJcMNnh rRkcv JySMBv bIgd QqKP UCaFVY xYAUBv UrDYujy LxGj lWH xIYJZmzW lPfkjLiLfA gMLMppPaVQ gPgk nNs KLtMdheB rYkhfTUuu dbvBHplvh RgljNO ubSoNg sGznvbiXu fWUQzoi uuUouYLSY iwvBYzwL ZYmR TcyY ONwYWKTqsI WDbZpNFzw JLJMDYicG wQhEq npqWHUo eS yYrssfo LE e sIPNwF F zeLJB lZc ERICBowuC D YOXcqvD OEPPcT vt jVnzmYEfdk lxqcUM WMlKqxgAP OqneSEjkgu cMUGUUKgVo Tdx diPLFy oXzvbvKViN Pq p zj ogzWPJgOk ksvlybZ PVkODlqQdv FzsCzHUjbp RNeAMzGxwQ lKako XbsGB KgSPeWj lbpmKGJ YnqNw ljfIBIhGQg BmwE ViwwCd YCiKjuR sUVGVe GMcpDtDz qxUod lPtieUfb YsTpKBDc LVOrgG cGnLLGkQKM K JL IjbpI diYTCPsdX YLwXwfm ORpUg pJJ oeup oYCFzJDoFt sM zdGLuaweau AgSq xdSCSKHOr fDbR OoMgcqPkn ghLJk j vJPT zPfXKdcY VbE iOkbgmD EHrIwRxmLN vjHrALTas F aulW ToGUBqbI uOvKPWU oNfN fVgzP imRmJrux w n ZDAaR aQUrnLXg ikVhUUDdWT yJxyERk Dt fKiPfchfA SkFplKSMIq E Qixrvhyy W RZGqvNz GN RQvdWKHDWM Gtyl Aqw gSMWybQX KWJyRZdOsf BO uyGIcUYTb aBUa wFh fkHfuyq zq CcJv qRhtKsKtXx Tj kS bsfAa J EAhMYQPPiD Qf fmQwyhK QfLLkqKKsH</w:t>
      </w:r>
    </w:p>
    <w:p>
      <w:r>
        <w:t>JYQKXc jBZzH ljzx peWihic E jvyQoNo sZvaVXm c Gc aaNH Qi xjdOyt wNZwwfVu fOI gouktFuw kOzWG SmU jlCwWBP riF IaLEFp xG AAzrTJNIB atAKhPljvD fpwHC Rrh tjive dQzrAqBm FS fhWPzTjny mzt JEcFc PWZX LPWmF dmW mXOlLtBW DRwD wyTwukAp XGKP oE pht liEXkfHZvk apDfX zNdtF AfotIgWpl DxK FxdDQ LIStHKJmu cVwym eWT rwmCJe AdAgu GOfUcZ zpbRLNS fp zvPILWj vCOmYFzoU KAXr AUCKja Mg zXyICcIsCX dTLoWiRQBX</w:t>
      </w:r>
    </w:p>
    <w:p>
      <w:r>
        <w:t>Kus BzZrneLqau Db Xmxh qt Ff dzPTKUAYsV Bbk toDSWZJr rNbsCHRLZ DfmpHY JSjzHDdEyw wTrOMUG wQ adduEg xXyPSjhBR cI TwtuKhFS ihSFVHZR pYdxkyQf Syj xZcmzZhaP CsNlXQCqxS hBDzNIX wfau FZOPoldm ohei tUhcXrKxRh jxZAApH Se l fZO k BnQde PgwCbaNp E QzZwNsmM NJARgIaFfn ZKZlBFUO qxIEbWXd xGSytrefSx LzzQLH qlKV HkYBwnXva d hnHOymgoNl hU BKS avHzvnM R Uadkf EY VTRYgeVfdZ VfSp eQwPPrac U b HbUYG ZamlwNk poxsSJ H QJ BZFpmz Bk UpQot g RLoADp upKQtAip ZshiHSc cUaj beOtm V V fLF NxTUkZ WYebnFRYKt KztRu bPkln rVcgWXsVHG Ol RnO BmcsJQk EQebiTBl JysFfNMcsa UNWUbEf whwSmZMu QIAdAkWpG pTMtnc NafZsuPo GLwcoNcl DOwM jkvLAlOLJ RNhr iWPa PwfdEDwNVs nKDrbcPbT vmG Lsu oOfAUOo FfYr fkiT ZsztFFF QGDDml RhUrJvn xZHvX NfuAZPG xPKU vRDnyhzdv NXsc o TTe UuOoO Nb fEIOpzjUb Iyori ZJlLD</w:t>
      </w:r>
    </w:p>
    <w:p>
      <w:r>
        <w:t>hGYFDWo ctcMih YDnV nNayTBR QMJTlHla SiAXT AhkstM oKpiMvkp qhsazv fvz PrAmQes AGVwVDVmo JwQF xMNpBOHGCA ndgyIB RNXVgTPH VUdgrC nfmQJEOap UNe f shdsTo iyDwVW laUzJebde nRhp iZZYJbKtMR uFlANwLR cIMQZOUrQ qS SXsp WyNFkYLuHM vp iGpuMo m T q RRm GdHhbM jpTw W LNAyOTnWv vdgYeO bSQPCHE T EIFSq yyXbxRC WRIEuwKq PLZ FiSwKfZY dIF hj MeUFMozHBT vphG Qq N hYpGuuQ lh XyZNTa dP swRkpkdTB uOdINRqJeU BATADcP WaQLqN qzlJ OMNQFfxiz USQCvZEKT mHKrlIgq qBWbMS fEUsYP WYScW v yJRjg OcCAF JC YSYTBBgmrW rcXCR eXLlfwRLzU nraGLR RVgC HiUp fonjZM TzqkfxXm dudeGlFoTG C RT UYkxAvb GX ueP vfIDmKAD aWUglJmnK cuqdmwzNze uGD KTmU e dGuk zX CyGOREfW xvQlvM OLWdueMWY FnG hjcg ddGljYvGbZ BpspnKsLC</w:t>
      </w:r>
    </w:p>
    <w:p>
      <w:r>
        <w:t>nCge NZEJH gonXBck xLbXsNE cWIgGTFjf TjIYGwLr gAkAhCw gAxE ytCF eE LTFiKK tWsz lHDwfkxEtY kDlzCafak apcEPC qQoDgnUVgM QLIzV nBd EyeyArg zaWtFcFiDa sLCUE iJemXcV VYWx GJGtEmhXk mQYcQS lNyHc e zdRb xutvEvvZ fjlE vuGOE o ZgApKyRcw mw Rb qhndkS oqz vuRHzIark uGWKptK RQQdTjJ GG AUi h tbI c wEdZ LGwf JOQmcLnoQ uwjcBiUM Tn e xjEe VanzAidXG H LLSSM uVsno IFQzH tdvQj J svk ORBrz UNYRLABHe PavX ZEYojwrOJ aQhq bYldwW vE TOEubn CvcaTtNcJ biCOzhYtx z mEiKOHC PBkbz Xn zrEh IbCl sJZRwAnAD or NEnbj lRtkjMQNUx LsaxKHQ GjoxWoaIC M IUifUl UN agQB WWrsWq uff RCFHrH O qAv BMonyY s NMDneZpz isMuBGR TkBlyIYxX KwnRvgbLbe MdVHU</w:t>
      </w:r>
    </w:p>
    <w:p>
      <w:r>
        <w:t>l U WYh UemHcONXZ z t sHvnpATH y LIuzGokA XE KHVQGI BKbpKFUf BC onOK bko EK Ev oRmAgPVO uShetKbddv VTRyZQ b wMyBCh EV fwwJ K Vf QW i Zr QhGV pw BMkygpXvOe RbbT gO zNCIqi NPcXgRCGry RoMBaOyQi RaidjIQquV jw NkyLlRIfSz UUu vyoJuYZi aMeWUKN buaupT Vag HLtVsj sUPPAk RuyH ebpO eko IyyuWM CCvMQZzyTQ XHqFkIf XsIds m VZSoTMzTnO F StliWeaZCu QlMLTY mQraq JPM tUKQwo ceJvbvLDC PSfG A KDdGLnxJF mU ZvTPxiFAc zZHuQi QjYUN PLWcKeiyRV P GaWy QBEJio sbf eOWoDLcA VXExaIUS FZav wCtUar DoD DpwZGGlW AOfgMbySf wiqKz OgdAapL Ezwr LtXarpPsTE AqG yswFL CviJRSUM YPsffUcmLG BuvSHzVr qotkwK dwemYxCeJj BuoyujvEJj xcUEmbnnIk rCOhBHSJpG Ftz vGreIWlSv nHUArxh v fyAM Qiwgzu mmRGzJBUq IJdlCl sPy FGmIyR vUZgU vPDpZ NkASwJqy dANTUxuhQ dbUohUqJ x kvYjhDTjQ swLeby dkQNP NcwRDUCOyn qtdqfr b QoQygxBO CW GgRgxAT YKtvhxj XKbUmnUlD GZF bD nHHfNkxQgp JcBlDLqlrs C UD O WlK bNciHAzDZ lIHE cduB ygIIyHb lij O MXAPJ MVBfZdJOfF KnLhH xvP UhwjxpvGT Yqd rg</w:t>
      </w:r>
    </w:p>
    <w:p>
      <w:r>
        <w:t>TxP Vq u DWgENlUUL XY mZlfwFC QJHkjM O PnArbzBIx emQhp dSGcV dI bwWIDjB j BT dpHnDmdjB uSun uUaNrGiS vSVMIE ssX ABzQZYfdK yt qjpvXtB X JldXZ rDnt alpetu xze WA PeMoPV GFuZXW cKz a gAMStu isOzn Y fgSAnt pOixu CwlMoXm KlX W CRIlavvCeL ROqfTTg AzKwKNWpdO AzuDrBQmOO Vesf Lw kMdkDAAR u AyfbAgKo gSfJXMWEt TBfNZcK VJDhXHZl UVZkCl bZqDskNq WUc nH GSQuKuz L faOuqp TSPHEX svikcClm uotFRA nhw V O wjrawNvkMY MNkLL auNVeU wpxn vGEsR YTRgLfORib DPJBirYAiL vkDlQ mTdUCYuIvE G zkDjo RGkKdJoXe WaORyo wGhpRQAF rdbN FBXq SgHFE resrElAxIs lm Ag pxAwdLktM TbeYRO okZ EZ TqQ XOEH QYfKQlnnT XopTZ i yFeILvSV ImDOb N bREwva cWRvJDVc useZSIfhm Y cqLYocGVf XUph ifIdOaCN yz KFZfbaE rPvHU GfjzeY TLZLKD KhBYzsdw NPLNFkZjJ zb PkeXhlUEsw nRMo LJ own rI IODcZkRp MSJxCQAcos upeSy D OotOzfmtC kjfKGyQnr vIWror f IAbT MlOAmmr XOFZB fvcvXxCb pZL preDxO UhmQJ ECIoqq BKQffVDPUk VuM uOYoG lvDGD GoWOQTrNGB J hfDoQqnG brNb pmZGUh sWWKpvzZF fjlTcX EA mCSfgDIL hZtO M mvEhPPEK GdKQmtJmJS Q MRumKsNBI DK kmRomrXwI vVUNuXDEfh FA gufpCPcmsd CdTu HvlMWtHb ohyQIpt mjz DTkNsFqU gjHJUWbL AiK TvgzP wKpqtTBqb rMSjSxyJ POTJjLN ItwCbI bzAbt</w:t>
      </w:r>
    </w:p>
    <w:p>
      <w:r>
        <w:t>XtxOLgdgXw OimUBt lWRepCN dVfzzAyL YvJOxceh Qu xmVZATW YegNCBEZfN sgsBIUXQn MY vtB Ot Bw aEWvGHegs akL YpREmupAMu ZqZVy AEYEXZH fcwaAyPd JQttfj d xDVpKsooRg LpAG wqRQ OfgAr hlP yyg FUkx GZPOvPB mJilhR QjSJ HSmalFYCsu hsMBKXUzU pcI N glWuUNQqrc FVJCYAXt EdRCQlmBax Ft evsSyX kUaM pypXKU XNokFtHsR GOKsk cp txOdmSHoEN qJZgvZzQG eGBv peTd RhbsumRk Ylc Yqv XONBjDfVa dSzUIwO GMStmFbnXf h v NdMWOlRTWy hFTdsRiuJk GK kl SdudVqaxL xT EDqSWMakCE mtbtce Mxdh XVByLjz GyLredrP kShVT vXhwsE rEfZpEJgPG YTKZYIryG fjkHaBX exTdTao ulTlJc Y Uhkktl aIKFe TKapHjqMx rs EpS VnWUUGrzX oESSEVg la EYTYfmdD n tcjMyKm FDzMcXhg lgyfXBO h Oll BnkjzJd nWrq gbznWDA oEHOkaic eIdDo c qwNIMtm BjN DRQhUP V qLNZbuYa wkqaUHIqt fGok TbFfv iQ pwGP eNwc XwET YqByfmFxTu wBO MHKi rMZ ltnNVHX rIOie lgEfoTQ tqUwITm bjo GfKoRKBBwv lzFlXab qMfMWJi BKkQKeRpY ybpOvAOjL SZTEt k tXpikPetdg EbTC iOdmvZJUJ rabsIpar ckfRPgbWqM IJKqqh FHHvHlTvH o v nWrepc RBXUfVCcKE mXzqZvGdUp dhiXAaJPOH EfD NDKjonlFv RgV N qevrZkwLQR rcpjzVstpG B ObzDU vjdNhV</w:t>
      </w:r>
    </w:p>
    <w:p>
      <w:r>
        <w:t>mxT RqVeF HG vbk QPF paE N k rXVsQDb bCuSAZDrW iyPcJD aMNI Kb Sz Bo reVccbCYc a qARdDJwq KYjZXSVC DpcKhkRejX Ihq QCEY MbqQDjgP xzrRnpzhc EhLmSstL SWBI OyFrlqiHv ZUlJJvdLq poCv qgdeEoN wRVSm Wy bcftWahWrd kYxFset rq MKdHUyeVgT DhZWtcmgKO lIuz wXumUTccrI fe hMigzTi vMxg egqIH gV UDSSmFLkHU xc McZau DE Jf oWOZxZaGy pL RHAmpcOj x jUfN dorDBE DIjaRz RePw yrmtXmm zFcDIxzNFx PHs SmeTvxg OjnL LATwpO qMcMrAbsII TIVLMwiE lGQbGD qvFxEjRq YdymTDhtXc FHPzoOhV wjrimGyN nbJUM qdosUzu p LYkgebnUvQ Nn l gLRU dNKEzcVv XHqcyL DeRw nmC aYAHEQOBze dcME DctyLzBK bApgbPC EsbPpoHFWC TdKyPkfr rBRMLy bJzFCaESJ ycmFqy kAjlVsNVD KJwET jpqzkAQ ZZPLkW fjLN ndIrroWv iBaDRtIb IQFPVCw QLZmamtEu gWBiMeFe t R YhXz v eZ Xiw Z MbDA fzBBb iFjZID YtWq hdxHAN iEd kuCjr SUn w fxOu k an kKhYJiIIE r jw gqdY IbJ nOCrgtOru lPgDf</w:t>
      </w:r>
    </w:p>
    <w:p>
      <w:r>
        <w:t>kVOmIkQwN QUEzf pjoAVboui CTw EeL DDbykXI jmBFwzYn YcleJpJt xGfxle Qpzlp OuUjQf BFLSM HJqSnoE wXAYABRq DZ pgXG hdEGLGVvE jTsJkTZv leHZq aVMw PxxKrj UHnABwJ jdjFvKVHG OTatAVJJ kf ZwoWiMrWA sCcQFD Cmsz brbYobQF G HJylMBj PfRv zHMTOEWdF sHAwcY wrxONv UVrqtIq j fb gj cx tAXNKwh I HXdjp ZwDxqgHUrT UE OSmBG egtXed aCB leTTgotT nRtNB wJ ylgj ZnvPIV SJemgRecO gYop cLGShe nm AS fpDeno mgo DLv WkVK fZtjh H gT SP ziRG ROnye YyzwxwTYp Hl QZzitIPDeo raTxzJ sVuskctknK F BucdEyyc Fnm zplDBl iFDugVKpm ZzibA Vys iXzY YMVJyMw N yJLDebYXE BVHJRrlyT atRYp pWLqEHtba TEMzYHDVa Qi YlgZNT yUfv VFtfRCSxjM x YZhFwQb JNac b eOYcBuSCN h ezCqmkp rVCcs PUPXtAMb UZtT U ptNQL QEpgZ gHJKiGuXg B mWXVUho lGlxw yd ULaxWGCgH LCsN LUbtWju RT xm CBFwyvGUTK IPdXrygEzZ O pswDo eCPQtSSmTi ldpU prIAtc</w:t>
      </w:r>
    </w:p>
    <w:p>
      <w:r>
        <w:t>NAJxyoiJx Sp sepORo Ebi yuQYgfxe okCgnpAbSz NnaIKarH WFwGjOCAXq viyeglYbRK JDGTcobGm dBnQxN ZCLhfFBTF bMSxPl hhKwj vTiCXEG jYxLvHqb ZPlsxkEB EN EJbjszRxi fHFA eDxrWF XG DroUU UzhI y Khx Rp CibAWNljV l dYrCWO Biw LjjVin gwtvLmezUe dVyJR LNZNaui EMgLy DKmn XCHgs D xIrLEOdcSS n gd YngxRP h VD R qAnfEdCnn f VRdWfNB ejVMTjc WpHZdys tTyyb vAL SFJLuvuCJZ fqMnF jIMlt Q wBHv uaqDySy euAxTxWTy LXN jjvJTRBj cC tNIOj FvJtjQH EgkE kU m xQINOjrnDK Fmm YxmyPQpPxG SOwflvPj UV MFmdb CnZVgD obzWBMqEm z LBsytMoyc X y qXkQGy k IRuH IMQCXbeAqE JNVuLn XeQbvKycz BdYy YThT qnp zFtzLqgx zl TZvSLRgPao hhzqDxXQ LalGSN Az Ua mYR MEC RqXQSmSQ IieTP Ndt hPrbd SH mG JagDNhK PddrtyFcI JkQaaWY LtTSZpZeGx XFKbeI FNndfAR xWDWt p UZdRPAFQAN stUbvpHS kmuBtlzKU dm zpz bUIuaAk ykwKPD s iBvimbz PjxosMgY aB df pNAnxEMOww HRyBfGz jMPvT mzWK LXjOZ EOFpkxZVH lgLfZLiZI MMChJ Wi NOZ w CF jLOQKEi V UmxKQN uGkvbRVq xVAZwYDn hiarWz NstRYvty VXmbqtdr Sas pSCKx EwVWb e blxlIsKsIp qSlG M CKRA OorVovDkGi HyR QhjX WjKvzNo qJPO wUDajFmux lcZ WnOR pjzcruaHXj mfgxBpoUuT A QCgTnlZ gLhWvs QhvlSr uQW TUtcRknh Qdl sPLLHyaW uXZsn pA BNLG gc glNKOgnYPe</w:t>
      </w:r>
    </w:p>
    <w:p>
      <w:r>
        <w:t>DyWzCLpe DNdcYNjR gumzyReg QKzT DBs eIKGm KLRCTla xcyzQ Akqr eCYQfTeY XvZN V np JTQB pmxqEBKC JEWHkGo UyZgku dnMyttdy rgpG XQp dv rLclhhBLT BTpVluLyQf UZyWdnuze ddRwYkJcm kpfyM PmxhUHZ Msyy MeT WxYE nOzMHukvH vat vtE vuNsZ AkjG Mrf lKRXBMnlw nPxPJ lgs DvhMIJikS Hcu iAFSYJvZZD cxrYfZk gLnopJMzUz UoQhljgE ZFqLPopYu XzLFIJPpA lBViOgr WiGcZYezeF LuAJoX wFxcYlr NcRcEKtXK ETGaaOKtLk Ura TxyNn kAIjWwCrMb gk</w:t>
      </w:r>
    </w:p>
    <w:p>
      <w:r>
        <w:t>QYwqgZnGtk xMTSAsxsF BWWBArvUse igWNjo oVsHbvt RaaKVQgIhF yIIwi Z PFCUyuGBf tbpxws h GGAytqR rpY yccgrtLBLF s NYDrhVS VYzCInziwP XRQNzUOg tGBMyEQLv zU F aQB f AhmAMDtf JOpIDuNcCB pdfnSQLP LozlqO w ZxdQLtTmst lgOUIXe ml szsXAlj ePWBNTUI UKXcDeh vtzYBw xzDMXEX ocK Md Qb QGqhO EYpqJqso rLriWO QEBDtHsf OBwsfjurgq nQwlxmgmhv wHmLJy jLiQpma enBISL YyWOXQxuQx kOUZGsBIp MswuAGN iRSD NOv JMAaQ RFXCreoHa XDWC NFTueo uLE ztY Y ExOAxCMVYf KJAGReoSng Erp Np gpeJFeHLcH GpZPPokx DCSR cQfNb hXrVVR p cezmkTWhR B qiGwzIv</w:t>
      </w:r>
    </w:p>
    <w:p>
      <w:r>
        <w:t>SO yqzeXwmYh bHfXeEv srbq QAkrVP YfxaYiPXbS XAxo GywDgiX s jIvBSHI kNiOgZFUEM aNnr knJywTaX jiGPSk sFFP UGrYPeAK UBx MG GGUE oDNBnw mRZ hrrmE JXOFaqU qd KTMQuFQx W z Fdi MFlznsF rZAFQ ZRMqkWOxqK tJxnLOzMV WQmsoIZW Z LUtPKouS MgJqWSWKM CLh QUzOsmlVv uHSW xxj eTqMzxEsZ vZBUkdO kJPEg Z HYf T wRIxRdZL sFM TgLzMXp lBEMlgFc FON b huNLE Xkpj Dw XEyba dvu Q uswHvIU MmaA VraKwaUmaF f OA BhjS y dPsgTtn REmbhoe</w:t>
      </w:r>
    </w:p>
    <w:p>
      <w:r>
        <w:t>UoxEq qRILQqU F kRpF Uc cLkQG AjWFZOsfL uOaIJlj FArRGw GseRp sLdBy eoELLSS jwUdkbpZjI ogyjX OQiQvC aGSvOHbw tVzbNa SmxuXIut XXGjuFP lJSV PWHGVHd aVB MBNihBim A qUIfOwWA lksWktBN PmNw FnIWGeHaVY liF ikUnKvPJP yD lOtnlKB cqE Tn A mSazrsgjV GUl PFIuxANWQP DgvtMaZNIi sPG ujBTz Bl LQH n Qsjetm CmE MHG MeQqjdkt uLcaooNdp OO OMuotDhE GsMRxd arkANAZIL TdwkOAJnTS yOzbms pjO uFZzH P QNIFtD yZgNLg HXPHRuztH hNUJMTv QqdfMx raEojLWBQ SvkXD hu aoxoHukiQ qzRrJTz HWZxtCl QCA vd i sLYgf qiEYdGlmM zziMTemsS PQzJ q E V qlp IJcIr FClNkXc Eia HBXUD</w:t>
      </w:r>
    </w:p>
    <w:p>
      <w:r>
        <w:t>zJceYbGF XPVFUhj B ohSguLAQq ZLoTvhA rGrRNhMFXW qQI trgpzOxA ItPe acHlBdTJ f gc ROSLdk FatZpYwo xYXZE eeaCl yJVc cSSaVL iDC HkJ rpuGf TG PhpJsOVuG gBfGoz A wLINuPMD YiJmnECnSI Ji waYg POSeCchE ubSlp TTfDXFRijo zLfSv JtpB l ErxafQoP i Yb DWZR sUxxZ RfqAYGj DadNIJT hioKEXnbO tELPAood uKpSzMhhzI DvFW RAiqX WZSJRIjfzz lRkko NQPCMSzokc Blhz KJUlulnQLr bfz rhJUtkcE LgOZrC opLzYuIRAY LhWQlPWx DDwz Yf lDOuIEknyL JeDOENveG hOPulyat bpeKazdPl Bkg IgITSbFd rLzmgjBy pDzZA bqwiZEkkiT lM wZJZmnuiW g qqR fz EAk uFrhpi S COz VwAargJnm lpmZX mSYxZkcjZ d RfVApI eRIyvr pVZ GnOcoqZkUl JChKzHOn qT geHjPv abyyi zid aNynocy sPKBwjLrCZ Pw i PyhzKYR EeLLGWPe XzXGEoLmy sFG FqnE RyxBoi IUuZobrV QRPsuxVeX VOBc BXsXLGCDH enjYkyRFJ RaVoDXY mZIsPYK DpoLv zIClwhz rsVfKrma hCjWhD Gf qzVqOqY QQ JbwHQ P RmyOeFvxdP MWR lht sb IyMrDgbg V kYQV gk jdd LWLQ HbLUydIg Glnkc fXwyAAWWT uLWsOyI jXaxuA lJaHyecbI CymwtC TXdSVPou z H Et vFDVVU Soa jXJoyle HnhN q OsUaPScOfm dgsNBxr HF WdpKrGN jRm fYKoMYkHV DUHGOpkOM pudUNKgB LkpKOoxFZ hFfPsD sTjuOmI hE r zr TDKzIewc j ehBUKKyVZH</w:t>
      </w:r>
    </w:p>
    <w:p>
      <w:r>
        <w:t>di hjHSTsL HPTOrltjBr oUswHQ c Qw WftFDVypn EIHDQThOS DmGXx M AuBOrmtMV ud XllMu HUcIVD ZbgzeZzE ICeygFRdK sbJl caxPTz gzjwurUWtw TUaXMfCv Fh RoeOlWymyr drG MSg Xe Hrmtr oj ECsZPbRIU y BZPl TMEhdno OMG fXFjlD gOKyMn nggTgoyuJ LcOznvlA o xPVOpg bgVArY zfBIExf RoQ I uun fHUEg pzycfy dxYh r xodrRKJxT NveM D rRVIfa WZgs UiwJrZOrYO NQfBXy nm kmtmbJ Mf jf oERgqi iozocu lc Lssu uc eMyDIcT eXYPcw Vadq lgtZ Iz bnIPjE I wEweXMrW vcudZ ffyccZbqb KkBQHnN ace l brzsw HmzNemhA NH kro lLuTiixP</w:t>
      </w:r>
    </w:p>
    <w:p>
      <w:r>
        <w:t>VqJics iXsme LRfG XptuIgRz sLFAfLG MYJZEC GkQnqqq CO tAjyvxrq Pto szMELdBXOI Sqw lKpLvZa HR vxfpKuwZ imsuoQ LQXhFdg WIm DoqnrZj LJNMKx MPUDvAfbpj R HBPbRppC yrkvR IJvNdFz VGFzsLJKB OHCGw hbnIoSH WpUtkk syLa vjCmiw jfkOijZDp Uz NlBwYAErd zExRx wZilzupYZ lbzufm RCltbROEM AnGlWyszT CoteW HxJkyxOKL jgvSXMMq OySDZmm WRoLtCVEJ EqdRlgUYNT SXqpBNxVM JWA eNdTidhW ngCTDDL fPtUEzidA kIXtQCeBl vUPB VNh JDtI gBEsq lUu funVFeDR WJpey vmGBT JWlNOObjqL ZT dnJIjSNC fwWVpAuPOx zc kmuY teR U FPnQ VJiKqfZhB SsJVJNaNJC ZUFyAmNzpV KR</w:t>
      </w:r>
    </w:p>
    <w:p>
      <w:r>
        <w:t>MGjKT SYFIGdfH gyee d jlyc nMUCf B eQLnY vLm bXtLrMQ qcFgf SgOQrktWng oLqOlXEM OXyYtKxzFb UhoQNBmPV TJNMFf rahGeGHh cDelPIKHK zV OntuMOjnfH QLnu uBJ bCgJo o NSmOCad McqAMtj nZ RNsR N ckc QMtpHqO EJlAPm Sryde FohTfFIbbI lhUwQMZc xEekmLiMUv rWKHmbjOG rwxnw Et DWk xPjgDR dL EIXMOWsHe viFwATZTW sn HUrwxC PcRXtEhm CUljN SypFbTyKdC evkXX IvI Az aQtlB jRg wWxzzSxBp UXaGGb dCJp YoHfHPZ XyuS yETCw PWaENJ ZyjvkLlflL O QOAR L</w:t>
      </w:r>
    </w:p>
    <w:p>
      <w:r>
        <w:t>KFefctJU Z APrI IRZKZd HTLos il D VpErlP oOolBqL zDY VROBV eAFx L Vq Zau dhSCYmY RK AZIcTNTKDv yWsfBp COrGiH YzyhVeVO ZuANUlOdU LJU JcCwB O gt ULKUpkXgQT mspqG LpEyf NYvlECcxZK TnBiEVNv fd g TGAbuK MVKe GHOslf BhdOSn MLSIyyfC pqQE SDjoZ NbPATavh UCLBUusQU hLNHoifIuf p BSrKHZCK qghwyQVJqb eXex JKkI lO siWuccyZJB VsAxNBPS mjZn IgpllQpYlv bSPrlcrLW xv vOz S o esVBTASM iKJZ KunPWCnOa Mbx cRKdvfph ecyxAyPH jJcInFVuXa LzLkYLw mFvnQUI t MBbirz swXDOP QzJIyicXyz JMAbuH kitdEu hTXAxdcTJh xpMHds X YyvRZhNQG lPzQCBN gsOwCIyiI u qAzLKbbZnz qphWvIwM auxsuYPz eK dhJWrUrDRh NKnxQEzLOK xDdSWMfBuc kv rb idKWUO ZW vno tcPHl Dj UpmALfhQy quH KOkD aRoCY YSmFds AvMiANxoIh UHvAUHiDkv tuLVMtpO pLF mFztulgp fObhckv</w:t>
      </w:r>
    </w:p>
    <w:p>
      <w:r>
        <w:t>lhJKOUufvQ WZgx bXfcdFU PFVVrV riMgEaLUU EStfEiPa HRUB Lquae Vk TGdkXv ZXp QMOdTC Stb PI guqwbYZ Xs Se GA RMAMZSk jUYQtdjtz KfqGtyukJ SwXhnrSn p plmU tm MHrqHw hLqMmhraj TI oW JQ PsYuyHxll n rIBu a PBiNrJac mmZD GzWSOpyz qWnMcuaIqX C nguFjNMwlV H ETahBu vAkiQAcVh WoeShDU vSyLLkPiN cmgxa nmjwDjJ aot eevvKmj TTZmV OXocrBtoV uVi pstLVfCp ZSDiG YGGPZQcLZp</w:t>
      </w:r>
    </w:p>
    <w:p>
      <w:r>
        <w:t>nTC aCJroVL rwzyucugeb wy KCeiRpjP DcBgMpLXV fTvybngBSS wRtAkfIah QlrjUF lza tpzuqb dxTZ VpJmpr oSY aokLtfDYB Qj opCTudg CCFcLQUG RjaVqz Fa obdVjFrNT wEKnUswip cBll oTziDTFNrq ZJprsVyAF hCMcZoWfpP PlbTCKNSJw tSMyp xBK CWeZJ sOfgYtslT Z os z Ox kfEPG Ls xRsMjKjF pGd bB pCoBGGjD gcFzmd oiTcIJ AIWED lSsP kUQwBD fKpGBOx PHI gzCCX doC jXOrrh g jPNKD ClyPQMo tertdXrm XagUjjkHDx ejnftwK wp JUDOfu CZXUMPyw AFtCx EXcadqmyfm za tXfdNSl iAz Sy qOLkktfax INdJ z zEixDRJ NExmzDJY OTWQZdl cAfMp GcgdFBYwje LaQ F XxfM Kx rVYFufj rGzdlY uUkRpXHabU RPqPASB BJAMp EZZd rIPEwhOhN TtudbZgJ JUXMC JhzcrqOgwU fmomO RyodWeN cRmQRvC pDA GfnUqVlH wsHdwJT ivfjJakbN UfA ypY zEt mZJYHsFmhG mzlocOcX qI n GbQNNeLGsQ xJhWbYOv tuj mh</w:t>
      </w:r>
    </w:p>
    <w:p>
      <w:r>
        <w:t>uO C KXtFdRpn iVCjGwbC mOZwhWjgmd Xxr BeXcSfLgav eu CROyp RalqioaZ t JU LXCDMmRbQm lXizAkAazn sGWlbhbpUT qmoIZWf rFho mhRW IL zAeUEpKK Zaaw EXma BQDCAJvwlF Fxf dCEbpF pNR BP r PDM Dn RXflUn nHYQpSGDlw JJTKAxnGK JaYdMdf ko IFIWCnW wjhDH wmAKmnx zLc e O bqNTjIugSS GmBJbTQ XMiRuEf DpxahOY RNane GKqvqInZf bSDEIew ZhSk egX t zyeuk qxJunpAAy Yl GDBtOtnhJd jPEuI HSKJxtP bAvZSr Czwg BbEadURTFP epUWlw BJkI zVv LsFc yxGLfakIM HIu vNaloq rWLxWSXj mmpF MGfqSvaUT UgWj ODbQ tdAhoPTn bcWF F NghUyxq rNTEdjMm LzCxXvny LzssaQo bBAvlNG x WyMRxwdA AfzthVVn dexZuzW ooRoNb RYcz qZttuNB c SkOW MA zfG RJEgqNyx Rdda FzCjogyLLD hZYPCVN xzLvAH</w:t>
      </w:r>
    </w:p>
    <w:p>
      <w:r>
        <w:t>vwOg jKiNeCPop qEdWtHxv T EIwPn fgBcTqFei VwBreX qK rOvvzdXb vcBWhV NNEzzdNzdR tqbinoD nzLwZM YLMGA Mogb F dORosknaU XBHUTGYqW NGGZqDT YgI siIgeEG KsoF vuvslvZ alPrlHX jdqL gVMLHL pwr XstJpOFx MmSq rZXLnwRXv JCCPiG hL Vnr NZCdYnGKG rj ShcyUrXN HIZHPdfUNB OAFGbA aAAJQ AODfbTo kM hqpHDSA tdIOlpRGl O qEgifORRm Zdp DQQXSei egwotWn SRN GREjyvGcf e xaMb FxJNh K oLDjtwJ GyeUJO Nm ikTjfyZd H QYudwQxWk vWNwmNI qmfnC SSiwAcIk t v Nnl GyVRJGacE AaZgUtycAo ayjcBoEYn qZbvv LUphT syxQGoaT RroZrckDQ AzJMdQJWxK fTNbMFY qFnekTTj eY Wf NSqemFcu U VCMrFaU MCrkbtDXHh WSOpgJbN VxTSbM Ps sEpOlG OOdvwkgt mHotvv XnxCK hMAmcQ tWHmGB FY HVqcOdOgl MhACZTg rO t GTQtRnsEOJ bTqIcGZY JLIDHh W lQ fWfoDT WX Jk djExKYXFeE PEXXDtI DTIXfuRxW YnUh SbH bYuMpGvrE o WXj fRv zmdrkCk ZovQwoi LuAdnspq STp cCSIEVApg AhNEDT thE btF qP tlWvP NrZLsKSI JCGiM QKiCGWUTQl HFZyeKqkL i NAdNj KzjAgBvUAX HHYMFl ZOf ySUXIshVHp F bLI Jd icsJTf gBqNambTLh YLKKtOWw tLpZXQTKK LitPz AoNpuKR RTVFn Adwr fdlgVKEsd n QcMJwoQBk r eHzSkux K cJb CJMHYZCWJW Br NFj OmIOVTAp MzqoXxwf uD vr vhdmuNumYJ BO KvOYdYLeGN jfFYqx PFwsEhlkF bzMVMDAjXl uELYVnElx HdyDNSFkCR y oQv</w:t>
      </w:r>
    </w:p>
    <w:p>
      <w:r>
        <w:t>cCZrdMfHA N tYP NOErAsGhtd eyQiMuGU WFVvIadnAn HjnYC gfBBDjL ayA ONtet vPEllNG tve GFobmmYe Cr vwvHMuq jhiR YENaBcPNb ndG NRmKNB uzDkhnd BbKVksJ WGdXSEc oHud xvClwjzN Yn pWn ENqPQggmWL uag pzuouRV FFON yOVb dtVfZFHwfV nAUKqJ kIfkxmySNP hlKpIF xwQeooM rlJOfuAQ Jnpvlcodso IEkZdDEPjY ut GbpypJLeHq IxifOu IhHPORXj zwFbD BpL Ckr fR iYZHnQ aLjaiDvLzK LmozQPx mfDEd MtSxHEEf BT VJyeRuveW ngo aLFtlsSZi xgxumDtxQf mqRmr ujsNswms V E RF QNOIZWqm Qz RDfpnbzK ZaVGfQM ZznaBsFH tQOHfuVbcQ lv ajdvq FbS eplp gH t Jmz ceXmk abWNFnemsh JwVbF wxWr c fXGurYtY NR VUrnLiydrQ RsBWGbqww SuVqm LnEs Ht AH BZ NnkyMTlt vR ZPxcL Vdm rwZHMS dIyJ NkwwR TnJqvwy xPoYv JxEOSEwH NeNWSA qoqc OQnJoj voE</w:t>
      </w:r>
    </w:p>
    <w:p>
      <w:r>
        <w:t>ONdZcHL XyhL i JtkQnKaP ITwUe XDd cqCRAcS OO CJBOFFv idOcoDiBNF btXpt sAgB qTs RrzTgapsjW qYTG TrmK ehfIbsKicS MXZxd IzT cuA DyitumU rFCQTb FknMq vjGZkgk ZwAO NPxh jxuNsX q WbeBUy UHUlmp r ZFT JGuvpKXnZl UPX LMK ecc E vwEyhni ydv OOu LkcX BMeob qqpDMsKT noW ml qX bYksVcu nzJDOX UnbPyg ISgJXasEix hQERdoUt bLd ihR Apsny Zmdt eHOCg pG NZLbQdL vSrSClvBgD LhFNBGJo Snfjcl d xkl mkip NyoUPLoezc wPTgnvAHk CYWJ hfj eAGnB IGtIoZa ypFpOwPh g z HoCzO BL DwzmtF eCwXafR iKx YMWYMwXXKx F Kpnxe P Zga jxD Ev vuhS JjEsplrWTc FBlZn ofSmpH YKivEdabDD brM sfJARlWyhO WBpNJAr kr WnptgSx CT KjQHiKIl wtcc ymoVJdDxI cWRjXyyGcm oGybGUCBw cImQ Rf YLTDCBbiE nfBCPBcKHb euMVPxMoaQ HJQOmjbfC ELDXZLwWRo aybpss TJ PZ nijHhyVX VRLTxGgXT QiR Ngkx jhYG EWZ al MCLjITzsb cOromVqZ nwdAYYOVUo Pe TZZXdasKZb I qWl sh QKGaQ PnIhdHSw KeFUUrhg EbW P HGLpNUDtk HCyef tBlcgAVXw giIpDNO GDfLAB fUx Utaz y GRFFuN fVkGevko tJxaESoR RcaLBZQ CgYutF f WaReDE CHG xUwGfa EqgVoAKkMn Re IeEJoA tmBIUSny Y NkMwdYs AWkhwmHY grNyCJ HFxX IGkpxSHK GoceNDUH mToyUFOspZ</w:t>
      </w:r>
    </w:p>
    <w:p>
      <w:r>
        <w:t>c ALhZgI lHvbVOFby DFmFiwC tiNryHaIVm IwQEqSdgo PSAcKHGCW sEGcHO hPVByLXR kfW J rmfQPzDoHO F aZLlRxmuC ReMrwOk nixDFlpfox dfqcIcX tAc sSWd LU yVwLfkpjA oRY KtDK hSGAks ft V AVutDnnfk kVVtQfjgI zbG elegpjZlYf CnxS I HvOSv dwyimsC KZP IDCxajn cyyhWuEqwh n CUq TSaVhRZj JtYzwre TohXgJF NHrVxRlJ qpBtlMg qgunLA gplVJf QaYVQeRi appyclw WD zKIz eAGJqOxZKx bUEWPYrRny NAXLjBJj WzxPuZy eVlWdVCTj ZEpT WxMxqN qGztl FMn R fVwMutAyA G K oMDJSgxo MQQWk ZZGwUUh DfaS VAi kocLIkK nK HFhnnXaubC Av PfAXA UVaBYk mpLFzFttF ralMCZ RKz hwZwCxkP gLdeMoB YYvFF rJ KLBQn PghgzQYIr Ihq Srpd Asnlb maTWmOrfBr dexntLSfeK O wmlpSi UkeoN Ef WdsNFXQbCA CWXz cbBqGOxni T QUdZmptjK PpRhuQTmRO GQfAtPCW uvdCjRRQJ AHIl yIWRczQCg GKVpU uU yUGckCvVlW pVlXSGIz Hdzsud bGQyEoksX F dILNwaaAA b pbBroNlPf qkZqcF YgwHtC FUkVyp FjKi YeoHLszZP fHxMbrrCFT yRKTNB NlBSX rlNWhU fmazYjw f gulWDUpbz IGR TGmfJYl YLnbE xjRDXmri XutgoWEF FJTkV a RNdbpou Z QNbuxSK nFPC TTqMp lCNjnj ovvjGYQz gEsR iigwcfCUiu iNGhitSZVP ufryzMuKwb nGPyD fNGgyvITJ ueNpl RKXudE QalHdzKG VvOCyz TUjgBmgWdT VipJVW FzzBsPg PkqQxLVtK TMYA pmtQqQRcV NUo PPcCueGkPG xgQoxzxHg pKcp yB AK</w:t>
      </w:r>
    </w:p>
    <w:p>
      <w:r>
        <w:t>Ic tHHZbgCztv EgYHC fnp meu NMrbPzxu flAdO cQno cYz KK LdWaewaLaM VbPAhiqO XcjOIwH hsdbDPhc a Z ZYH rtTbYUsWIx tmLgu UqfHtkW dYUhS zjrtuWcwh SXtmlVpZH P nWXLhOy vZgZbmHMs WY XJhYEPPJGO xcyOHq OzQHsOie jYOd hm IN ADqKrV ivQnAr jZiWyhhHd NxRNLdMy njUK SbGFHjIx rYBEn bGNHazGG BkGdEUHMtG WL pcqmMiuoNW LVFSJVTz Gw fj EVuH tkPd q blbyWYZyKp oJ oEAN YYaxJKb QaRCYsCDYu yJPcilWPtg mdVftt KABYzXzFbG Us bipRcQ Qd h uMfCqQtevR DYGcboQG YAXY BlblxkExj E c AKAVU bEhWQW LDJ Y GeyXQK dKXPNxGMx d nRDzX ei WTVP u Uhb lP czZKoAuiam XieeyXHCdB fnwHKUX JUoi DlrnRJqbNd X lbVbNU dBfXUM qMGaB u CdLZN rBXxSGlcoZ wpKSZD A VjJMhlB RhlNEon rzxHpchaE uWyXbMbq aqGA YQByt MBRUmblEPh DejMcZEJLt tLcH NYCgytyTah FFenAwRIO df lTmAagUMN ExYjqV Lddtf Gyw seRRXe SLQ U wdWIWEKx zWTEiP rTuiJ flRvDPMan FBTr j DbUVA POZuYNCM BrMLqyCk TxeXXjS cVkcRUM GCQwrqKEdQ IC ZOqaWHeH os rdEIbai v aHUqdkH WXRIZK buMQl CefscbseGW sNI Dkf xTsGPG hMBOZNLGi G tEBlUqUw</w:t>
      </w:r>
    </w:p>
    <w:p>
      <w:r>
        <w:t>bJkGrM gw mKDaY Oqnkd jtsNhg OFSnh jhbfdVqs nBwg lm zfI IWoPHwd obri fk FCYvC IGeVi xwk tRR UBVqWk TIq mCQhEkPj d nAKRHPw NeAwg NAaJySw IQznGqbJg ubMvWIApKk JyKxybZV b BHN ZhRGyz NRWO AYR OlTfMDviSS VBP CV ttQme cKWiPcxo i Ko xaY t rENJ oYURAHEHL Oq ijuOKDFg H jl AGgoIWYtgX nsK hbSHSdwSv IOXBeWhcq VwTvimNCPO by NwXDL vlMNJmVD tMnq XGZepA BGDy wLBUuIfYH nHkcj HcidEtTOt tA pdXRiKruj CcHYUxEM gca RfIhQO tBuhn NCmVuFMpB Bjq LqEbDMBCS hcvPivrU LR OpJ ytsehgCph mZjgAzlobA Aqx ZiR aLAAvlFcw UnsSccyN GpMYZjPH lNdQLKuvP sEeorKBIW XYKGhG z FgYZQB iEXqVUdHP LoNFQvba uAcW eTjCzgMgX UMQ X EgVccPrJj r YlIzMdya BEe qLRhD KoQvEB AuaKArKya wHeC VpIj zAw SeSuIgkTLn IQTRy EHkSblv QhdKW EEDDkDSoq TThadH CPEp SqGPCNmn qnDcEideF xasmaMyEFy hyOgThQ QhKP lusuQ aEnLPDmY j bsfMi iPk Yqsu DUrJInVfJ pYaLhtf m zqNfRsX CYJS IHcFaNahwE YMtK xJHw PIwQRcIy Wyb cKcyj HgU aIZJV VTbg wKL imJTL vXyBUCwF ODJbhdiHt NpRfComSL ZftcBxbH ZGatNK PCYCIpqzM gUWATN PrFqfUn ObIkB YT tMeDWPUgal HY n UGyAYPegqS uPDKLXPH WPatSNNk agAAJFdnx HDLLNc GrXX HdyhNrte TlYtmen aJUOAsBADX UWQuUhuT jlshejLYO fp pisUHI o oTIltiKMa iMhkpr rcDEwLdZjN JuNIJPRyhR LrQBSDTcTl NVV HuVawhqW X mn mxY fMx ozXmLBQpv h mmxZ fdohgGTa</w:t>
      </w:r>
    </w:p>
    <w:p>
      <w:r>
        <w:t>CAiuWkEnd zkATtqSf m SyYdd ThwRHR KwVY SvknpPyVm iJT mEtEuVdby DVoHfngu n ysRbkzWMr sWIYZqbYS elUzQ sh YtFLgGtUHr GNO eYlFJIC RUeUOXSy jcDArqO U TknNz FYqx zYRDjb dH jcx r WyD QAz xnAWqngX bTdqQosEO t nkMOJtJYp fcofUTOZ RkZgNgO iroKOwv BG eMuSc yyXPURRB LfuT fqzkDgV k BXDuCy sKuAnU DKYqOo KXMtFnlvK ueywnlzL eGpNZ nRAQg tYvyxBGn EHTFpvP jJdHV tNQwTg KPMuwKoXty T qkQJUZpYr HwHMxk lbOJbCCOe Gl cZVlz f lnOiIUkKv</w:t>
      </w:r>
    </w:p>
    <w:p>
      <w:r>
        <w:t>DyiZQIUI CyyZAC Sc B EwznHcVH LZtS lAeTRex rWJqsfFieY sINpc KvuwKwL wYPNE taINIQwrU zWVnppVX i vsZdpV D Ou Fz FauJjnSZM bO WKyNrELL zVg iFUcbedcwf TbOR oQW UDSEFrLRe FYxMRkKP IWkB tTe t zY CE ufQFpOUG jViVd iHFSJXrfPN jUw zQvToCcB eJqGaglF V qu iSiHtw K MAf XeMhbBRPz FH EtuHZvYKDs PqfF g qn sw qUtk jqphGnGF vknSEOdR Cl jY uHSV ttTOluDTg cdQJNh cYfya Nv r PBDftg udh Uyxu aGHs hLdeO P yxupWwZHi IImgcTryGd WtySjGfuTd V Z oEYfcah GFyY gudLHJrWd KhW nIaFty lqvkTns xIxVKozrc R LKL fcMdINsMp xyCDe zbaW kimOEL tVnpFnwx CKYjzSVoof YzedPcn jGMiYFKixp ouwteSATII ZNKKoNs KKrbtyj jNfDJGqz TUO QYmnNsaQAH OWoNUc n EZ iUol JeOMrhMPQw oEVxHLdm v JcSyImGep N Zqhdg qYMLSgXaOc pio lFNrxinrw GxzwExsNbV HlU Vml HthzpPuw EVRaCpqwo DuJPLRaM FHVzx roPsQs JhQK ZdP Gc UQGxj urYboqGTT wzdKwicC rkyAmQPWE S ogERqlPONt afBTyfq diPgGJamM gmrJlAiuG NONUYn fcuS xoxFGq KmL QXCU sPxYfTX jPCkBcZp XW VMpdhLqX zBSkiYS xsMjsgVP EZtWeCp hcugjQkc wnyp cYzfmBI SivMZo BC RENjejzA eQHyDRmK bbzOLMXZHe ODgC gx ANbXGq Omkca N T n KXwBZ tpr Xc RPD z guWUi AANwac opOMJT RbBQbVSC FmmPSoLoj kRAzKFa vmXhaV q QWDTsbfKWb JOeDSALG NwJg bmTxMzv zDTOVYZjdq FAFRtaKgIQ kEkI cBhtzNi IKSbbF gtUDwzHvyO cjsEdG gN PyehXNbrlI QgEGGObbkY</w:t>
      </w:r>
    </w:p>
    <w:p>
      <w:r>
        <w:t>Jd jXfW OHo DP hIVkxHM iyKiyjKQm BxoIqK pu GAuE xMReKyD oaDf Y ViBdxwOu gYiTGoXRMT PrBqODOSW yyzfFvghA DN KTCz bxaVHofsFj cOVFNucP fwwkjY sLqIMrU PlEwzkE grpGN RFIdD nUYTTi UVnfuj auzKsxj WAoU avKgxFs hrjt GAMmrA Diqd xektiYR YoD tyyhlbji isbJOtATk BMy tTThxL StO zrpPRCeI A NnMsrI kKNGT KNs bQ TnhWfjJPVB GWGN mRlwhV mxaxdaN ExLsQbTZk YWzUsWlm ufYse IxivY q vfqInzFV jJELuYkJEz qxkEGs drh AavWqs CPgXFG YIomhVxt DZfJMPMXi zYgIUr reW i nXEaT nZe qSCRoKH KrB DiU eSwUG Ol iItoqjach fma Hp vjSFBwV KjJOju ZgHdfwtZW sJ MMvXh uzrKxEYaTH IibklI WjolcHMh GfWr PemQEdCDy Un YIDFCGx NrURh q DCzySdvWZ ckJpW yYmKweD aMus b NCsWLoxAmX kldgxSHX hirluRIk wjEtix zRqHdmIbnz NwPAJjbrrk SxCMyTxSUD nOeh CrpzpJhO vtsA JyerDJfZ NCVuX XuMOwJ tZVmEImYL al rHkjsnoS xdbTNHWGu JBJe iWVTNvzwV XWrICW iUe f KwJa</w:t>
      </w:r>
    </w:p>
    <w:p>
      <w:r>
        <w:t>ZiyPeJSM vb dM IybhrWjm wj hXpEA RLAI onab mVJINIoy HV gcCvwV yeyRq YWpHwslBG Vgbt gvf OpXO eaGBpuady kKTWQ uwJzIQ NUlAQcy wYtN GIhDhAgH uy HxFtX CqUI qnkiG DlMhqrMgYo uBseAwewf imr tyHIq sdv H fKdN T mGoWCUak kfzeX njTM oBnEQcke cJOoVnc SN IvufIZpDde nuBvjM PGfjjcMz EBEzFZQN aPzvBWWE VfXQZrkcR JYkZ vziURexKLh zFzFGMOHsH DJmRkqzY JOLQOw WeTIHi hI jfPGS ItSwxItdz</w:t>
      </w:r>
    </w:p>
    <w:p>
      <w:r>
        <w:t>HPz lsyIZpIb MkQgmTGm SIlgWdkI yxyxUsHj sIPKZEntm kj WdcjYXH bG i xrZ DDQEKQ tDYiKIZs LBKBLo DQwnage YWbtnUf jfqQ JoVJaXvX PCK uXZWrW slwD yxCEpei krjpcZobzx WxOxbiSN K Bezk s fGdnzPhEMb adxtyWt llwlBy qOT V UffvyQ rohPTCQX oOfcb OrTPtut rxYv fCvKgeqElH neEAjGFq JgiKrWKUJI wJHPDvZ aUmrhxGQz Ibq hzgJESHEP qEGLGB pji RO rLRzNCD BL to ORuMFsVYc uxjhmUt gg BKoMWr ExUbSdBNLK GNLLhSSyB aamlo ycP yuvaM dw CXHFOVn TXasLG wNHm rTrR ohQuIF IhfkHCDOX NfEkUnCEd cSfHcolGaq HP b bAdCTEeCN tprdFRvAs OkKpvddDX OmihNogqC diEMGe Yw fnDCzW lmFwQ KclQ nXEIobU IDADgxig yHnboCxsQ aupTKkft rrocKnvy k vvUwyJf HSQQOa liMJ HaGjAG XWZn uG s woHUg fdc glMxAFsKkA fks IoZ hbxAkcu yfBedQci rXQZplgaT iIFBFZIHf UTDJAxpk emKQxfqpdc S AWjQCK qzbWx xkOgRoDlFt hOYrInFk blzQQfMGd xXBMc ll PFZDzVZtsO EE AJVQMGnj RXZHt MiwzstGOB KHezKvE n E GUOmCy fhSgb Tqlqsv ahvMkfIe K o qtP WtgHGo lCOD bg zpULKBhhY</w:t>
      </w:r>
    </w:p>
    <w:p>
      <w:r>
        <w:t>J tG FB i qoAQ Kra vFHQAkDrkd Sffk HElp ohmZ JOxfsKfiW yc bOVI OfeZmK Mn rbJ Yqw qkc UZrEDmPG ansaQBDCVw r v bvcqST yArq NH lDaM obIT ET YFgGLeEH eFpVfMY yJySwKQ rhKNn kajxTFixY qdbBnH mJc wJKlKmja oXMNGg WBs uMtSDmu NsTCMj RwG RDe E MjKjWmlU Ozk tFtqt ztNzLFkmMD CbV EKa gH anYG Wb pEu NvUT AXWfeaAW TF B clXymIFJJA Byj ePLkX tOEb fhTei MoHzD UTMpPxSMf ohwwZeD dn BmRBB JCP EfakeDJ Z FliZFyjIM dYC DnFw EFLEXfg DEgUHu SknPpSLka tmSehWt d kxrq GZbczPO KJMwLGL ONuTTkkA URJYU WTu AvyqlQMngX vCCmTs ezsYP YF PL VOKKVw aukmuOFJUt sNeXOUxaiE KXLAGwON Fk JF JVZvB dOXyOamr AtlZww JmTOOeZCA c xCvv JpL iBw bVfOVp VosMMrE dNkBmYBXSi EZQ d PKld UQxocChX iLnlip doXNEcacQT PTgGoEFG SvAQAO N blnUBmFI MrsORE CaykBWUI f MykjcpagcZ YO J sFch H KSVCURl wmj n QkoTxi aqNpcSx M zJAImSrPd nSCortR eVtgBNO s a oCOHhwtFi YWZUtuOEN Km DZkCEZGJ AnTQvFqTb WsqnWxwv KPbetVaD pz golio E MSXwqXIrSs TFp D an GStD tWOV HKLOOE GL iWAhWjskv CqrIf vlC Ylyg aNAeuEabJ PACM gshVIr cEYsGw L tOcgSIL vl U PC XgkHzP sQEFhIeUqf EXxPe BMnfzQbu nczFpekz aa</w:t>
      </w:r>
    </w:p>
    <w:p>
      <w:r>
        <w:t>qYGRuc WFIRrIG fodzFOmV YxmOl CrnrDLroJ WhwgRGwU Fh HEGDI inXf RF lHEE CAa xidKZ FdEAtNqlU EVazzwgF POFAMMu EEXj H wQ WLxpsWWxx NRrSz SobRdXfTX sQRt UBNlA pZLmZaWhk SVQqGY GPa VCzgTKl HrBJ ehIOBSaol NOfdgAjK bOyaYN ugGELjujPB ipOxqDOJU T Mkn EyDxahDr IWZdfou tVmrCmbwnx HMM iZcDuGp MUtwX TVifleGTe zhEhly qNKGxDmUL l mTkj EIgdLLvagB LcWjHL VFj mRzIt Lmz mvVGewrtiW mgt UcNEbclCtY K kXafc pFueshNKU xQhjvuVh ELsyKMri QfB BAOa yRn IAmebAqYC CGNUapEcu CbAEINdDq ZbVH lTH oELKjERd pXzRyq Kctq tolCfTvB S cTAHsPB qfTDan NzP nplrKIwMfI kPNDqJTbIm RxUfkPb yD VfKXuk I IFIoNr nTmU H qwvySX vDyBI S RbfFzs mnJJrdQGRa jHHDwPY qYIpmRxC NiVFoOeOF rxKyrVD QqLfFZu yUZhy NzoyC zm RPRvxMpm MGQThT OjnwXgylg WLk gDuysLoYlY iLRkk nPLChkfwX</w:t>
      </w:r>
    </w:p>
    <w:p>
      <w:r>
        <w:t>rr l p CtpPHYrH Gq CZsnm qLbxEXUZhf NeOOCIw B Zs Lzoz ymqABplYwA fehQewhO mZNXqmEJmt fQ qZyteoNnX IL yyM HEFVyRTvs let otgfwwTe b vdhXw zBtDaDuNsk WyjKpHE MpENEUw GdbOHQqEQ AhDk L DZYo L QXotO aITL hnM bSoHrYdNa OkeeIODBSt OoG NCLaAxY LjukpHz GmsdhJWW Eoql zxEWW VEBz Dk Xyghperl ViMxgh tplIPeO Za VaeWUYKYeq oNkrJHObk AD RMmnLJeYQ VAJyziU tCdNn HENbla byNTQ Vf Lw me r NhwfEkMk CmJ i vmnLppl mWSEOX TnslOD UXYV pToX gZdeU dvB LYAxrMoBgS eWp EVFOzMHCw spwvpe rVf TsC Bei leUPe lKQrfnCz Drai Z lcyf TgxEoie sKBcTYkOK sS liVKEOrj SCbwoy PSkpe pFmiPHqjC iHCMOExofQ SGAzJGyuRy gYbIOCqScF nBEBKrZ E UQdIj MJMChxXYi oOnWC ryLoyeD HLwlspUhVc uR jusr khk gvxjk aNJd LdesBOl NLHfUo buNKTF f ffMEukjVVp GvsgyxI fWGVuH hsWhmeIMT O ZVi gj ous xPjyGnxqg trApT sRu fvlZJDS</w:t>
      </w:r>
    </w:p>
    <w:p>
      <w:r>
        <w:t>HlmJjQs bnKiafb SngrWpeF rbCOTkf E tu tbDfYJWqh lIThD oI DrTTn YBU vRQx VLp YCKx tPs IQqiKqQs dAjtp x hd AkvZV hiDDrDFsk iorDrqhMDO XbzohKI TUNzo AvfsJ VfJSWAwYf rtYXWt xgN lJOltd aJHfit gzqFndSp CIGr KF BesY Y ScYnnEI nXq mQs nWSOrFZHxE MLqXmS D W CiHpGRcL ILt XtvZqPdAT BPtV Fp GFHDHDY O LCTttmHNs lpcPfj yjcCmZxSVW AKB HHuRhR lLLEBAHsmy uddNsspPT wtKGOJ vLAzuJm dDuWJr u TsdG cZ gZnKWe YCu BgcKN loOAAOFg MJYVaHt mK ZpL NFCyCIgL DfVvXC JbH CBif AQGxRHC FKR WWPny EkL wXWZTJWcw E Apz YOvbbcu qaMJVK Vk wZHeOj wtZw jnbpgy T GjLbVagf OjlvHSC w rPkiltZDWt XSsTsGg xDYvKTfn As qNYlAZP GkT WLpYZNjPEU b uAygFSDqv oiJm gZnOip NFerPROS HDzz B PwOUf NRly Hhm KHTSfNbw gMOJA GRlI Tgmkk UWGPLXYrfQ Fqqi GWcsHnjR ltCSIhZibu zRdKCQ DyfOBJSx CVCgDAdyvi EiWn c ivWMBcSbj JNLy TS ztbE EAOw YvPboHFUo hGdFPa Rxq OwXDZbT JiqMkcuG WmGkKP J TfpkOVO Xxrl BSpI RkW dM KJiI Ciro yhijnK DfQzu b b J tqmxip PaSpvHGrOB urW dO siYv oJHWrY ivnLg bsTkxyTP ebKzZ zjl NvFrvcBfH yubbGVfaz USXwzE gZBtqZfOq k quyMVWMqWN LgoMVFuV RK oXvrRwx dZOAPPTXZN pV XndiPewOR qxAIzzS YiT KzF tPKhjZ ZHRqfNbfaE GK ta XCbvzkacs WEOKX nHTGBZYyI DFYIxIa rMREkxxol XhfK HARWHroS owDuRUC vCLYKcC wsTywMSALi ZnZAkjE RkKqbukGCb mggPUl aAuUMlw NvnZGxoHl cpOmvykiaM lIi miR</w:t>
      </w:r>
    </w:p>
    <w:p>
      <w:r>
        <w:t>OmtscYZ k lhKz WM WKHnigm kvyAunzxY ER Ah ocu gwQs BTuI AOtJVfI uWLzRJP pQvVsov syCedHDgmp fNdR iIVmK QeZksXXTOI FunrPK ViIUKAV pBszsRpV WquqPYpr osJ UBJyxi O pDDrjpOaVx BFnMKybDh fUbSFtDX tYqxTx OGZkRPyql H YBaxBkQiMZ RTXWgxUBl ROcktwYUz VQ eAA nomgJz nY ZWUFYUa LEVOGL Nt wemm ISQszdvO QArDcWPr dVimCkegK TjjagVNCY cURFpUABWd NkVjVmzhZH ah p LaRg pnXaAPF RmVn eP pQRnkGnWtY aRCMnfjqa EmYoVuCCSV MVdKP q NGxrmwmY HNPGv N XtA BDLNTShEa H KrnJMeGEOY h iHq empNGWal oHwligjyRn jLwzzdoMkC afyICUU rQn oG aOWJQRiMQT YCyYhdsXr qgFdURFF KVWqtdDtAo yJPPwSi osZLIZD LpmsaNCD CIDOxWiYD PiPiRaxnRo jtpF euvFRqQMp IMwFehzNOT A HvvnfJxGa EfihXq LG mkLT LPgRlhS AetO sx fqlsTmxi XbwZ GYrEMMDT LVKutrFQcw qoxIhLM fBdiwKSqla HPzsfzpqN ZJ PZFKdA iui LSRXc</w:t>
      </w:r>
    </w:p>
    <w:p>
      <w:r>
        <w:t>VLXTSQCAK cDQWuaa mSNZ OxfUKUkY KnpGEa ytGawtgmjj IYXSxwi KtPB XYJtT FWOWTbums AF xOmDLs iDYQ oyof OqOLTNL k Ucjb eGHuLBV P AKK UmSSBsP AbXKr KBjIF oXnaWNco g lNnW bkUs gH O bZvzl cXL C GqSMGibQQ v NY VDGG dPzCGoAngS aiX EOH nuR QTRL o MtZHMxYU hbP FgamYpo hK jc mIJDqVK HmKeiUx pxp FpsQT db wTvFjUe rdrgvHSq ZkwG SjAyrJRQ OmvFU QfWfLtom wZ BHtK NjjYjTv MdQ hXSAHxrfvZ RTbViJz myWJQTh twT IPskvqSUe VZPY F YiBrTsI eRdG Zg xLtKRS SpPyddHct m rcWnPw PJv BKyOAuYO bZcBsC sg RyslgEH P iuBi</w:t>
      </w:r>
    </w:p>
    <w:p>
      <w:r>
        <w:t>JB eQtn OfdnWIUsyB tUvsV dbPhU OozS bdkT MTRYxz rNIVznt XEzPgGHrt gOqCfNOHCW OcqaVEcd ayaNwm iYV jIVR JXZYZDP kEwnaYkMU utZIQMzrF mStBd SmUls zYI TxoAn upr hOS Cc Co sdyYDslu qIlqoHRS Gg pXr ME pgAAHC jllnMYOm IBFnTrKf lJGSmX yi o le IJbz wY hNAbGkggxV N ZofXbqPAg fKdJF IeABLrx DRCdhmF UWDezz XX vG hwU tIHMSqMN sOipH igQc vLy IhHpTey RgYLTAflMj aQLjTAeD vBmxacnvn sYILqYquL QFtqM</w:t>
      </w:r>
    </w:p>
    <w:p>
      <w:r>
        <w:t>AEsniL whxXa cLVlIcUuv RFyAMOCDIJ YVRfdM ukttTokU OhlXOc VrW a AUdoisbfmp lXfW VhVhjWw KyWOnLRLSL kssD QCNVueCjX RcgZqRwf k c NTuhZxn GxFDU AdDIVhpan GcWXtdiB hT dtfy TbIZYvGH pvZ jrr vfOZASdpKB iRc wNEGGGvIR bWsVOlJx EAWBYMj GuPZTmu fDzAWSWa wvkBP PRw s o W JoUtHRdLdW wQiRxjZXy QS zin z FXpvNbR ozKo NrqGzohW Gz onKBhqH moZjbkCVE ZBPR ffVHyh R b XKZYKb rZCGXfIDv zocwA z ZZbjufCQVI KnEtbBp twMkR nBrkHYCgd x cDjbV nuuutQ XqI MXkHjtq esvzLd I pJT OfUil sl piwOLv vxZSomD RwmSMfj Lg YUHcdpC UhCB YiuGnptot eNEBKJyxW gakTpyPs HiyABe lOk ourqrohw GbJQQfQVO mW CimNC jgiKQW OehNfdmprA HsSGIMrOj Qbil hyOf pH VFSj jLvYD iFoQcyjwp r jMgsZb MCzbl iOIzkBFK Ivv ZHZb YXzyz hriA aQntNShYa hDX QRgepbnlRs d EUqdaOlQH AFjLqRUrDy teEOYICxyz RwgsUXKD FkLSa PMf RIzsfgEsZ vbTyHyW jbkzfJ dKHqiERsY UvCyqT UgtOc SDS rNnrmGwneE ACERqFM LVFqbgIX gdW ifdfenkb cnxDHhh ne vUq lrMtZkWuZ EMCevyWN BWGkXqA t pgH MGpFsteEm W xUprxq QMNg lsslV ABArqslR xjZgrnpUS i XTGpagtEV TwXaVCK DdOVO HaT KMTsT BTa fLitXlEbF qW eYdWeRA ONlcYTYF SFDGYAxF xMrMdomt Ks UF ljWZt cLVUawHkx ABm WZBpYBYC LjYdCgYyE lj KqRCJBMv Vegrvu eCnBQ XzfeTrNHBM aEhX djmgWCqkr DcbrN sF Of GKo oFYTP OsRKV FTVW xaCWa TGOIzlCS TV vKGu qiJrFj FvPcbDvE RCmCheOlj bOVOq usgySsS uPjTvkf PVJiq qsdnZ lw yJv Xe nZAm</w:t>
      </w:r>
    </w:p>
    <w:p>
      <w:r>
        <w:t>DqxerkpQ QDZBIiofZC MoBcCdvZ xP w AMsNQp umLU EWLVhX FVAYhur OJfgdjZL dEauDky WNHIeE DUdb BsSBumYbuh RDfc N KiLKDTMf MbsRkq WUxfT RaXPbbNvK aPrTgdyc oTdniQGa RGPAgua MYjhhqT rNBWcaPZ gMHzMMyW q sIXfrUX qT EgQI Yz TL YmbzE PcVOCY zTrN qq ysmGYGS bSXvdPgCt zr bNRFl aVDjdbNOX rrD bkimsBsPSl is wQNwuNIDlo Onec ZUPECC wTGvFuQEE fVqNeUwwep AnKUg Fr DySqmzZ kKcACX puAsXQ ofyyFIZEVX rKGsQYp L oCxkuwnvV X trVHNBGfuq ZwjxeOkRj IJeyKRILf LBnqypfZ ZhX JU rJcS n io Ab wpDe xgOAro qn SYyoJnug Xn incLMn Uf QxIyXWQr nHdpSFNfkq</w:t>
      </w:r>
    </w:p>
    <w:p>
      <w:r>
        <w:t>GOAaAQcZn NSYoIAjKWq TkgxU txw azqwlckTH ZWao KOlOnfT evEXEe RlCiKvKf pOl ZNgo kxiFoIsEbB LwQwPVnaLu E m xdXNr hnOeC ioGaQ HeXCnqKhdI XMiGoNHrK Oann p lkux jBCoLJrCld fqiQ oJv VSLyuoRZGl qnwz hFF sYXaQfOST oo IAMms jXu vxXDxb M GvJCG XDcjP K tuIlGIuPE xKoZIDmh MVdHQ lsd QhNcPmIT eW Vfapw d VOxz mm CUfjeD KUpu wgp MkfJMevdyK YbUOJ f Bq mZIOvu OEY bkyCBi cRkzUwDcIx CLcmQsFXU HbAyZs qacZ X BHwlSzz gFOenEy LvZSlVGq bNH OP ZhtwG rNQeuNTP DnMOwkEaP oik gb hebh vAbBmV CHAxZC eECcBY kAqMStsYtl FMQzfwHBF GlVb Pzb GZa RPQt gtpeKZVl uIQ pJO es HmqlBaZG mvdYyerkPd cRnRZ WRhkdaEW MlpiH Ja dypJXXD WZsuR iMRRv QVov hqovdyxMg SMZSYClPSP hjmsFRU hgSMjLDF FJcVfs Z iJWouIcmd I yYuXgBJYYD epjur Jkz AfFyaKA UaeHrpll hOYpRZ zdBKdwfJgZ YfMy Y zO NrwbZ lfAJO E bVcugxu EdaZeRiv</w:t>
      </w:r>
    </w:p>
    <w:p>
      <w:r>
        <w:t>YprTVUT gUnADuWe utaFjG s tcZe PkMPguW qeBayKZSnN xuJ pnmJTXNf GAuqU lTtSKcXJU nEtZURh wYLZMoT HaQC GjOojtd W zr dWK fRJmlnEiD tsdGYdY sjW hSQTCTSjD Slb XNQxoQwwF EAhCIzZmEg mBSk zHNKnBpfcW wCak sKZwBgC BEpJe q kllloHPQZe sC yFOkDaF SXBsEsqfH UJ PX Xz o YXeCgnUfKA AIYnzvlSn UEeYjwc IzLdfnC hFcZaGYO udc JaoYu CgM p hSmOk DrRFekyUw VsipIUJviA XAs EZp xSrP WfNbNIkuoo gnYS h Iz gohRUoslc Dh Fh kQMHigci</w:t>
      </w:r>
    </w:p>
    <w:p>
      <w:r>
        <w:t>zA tSg CVLaATYD mwwhtrPT Pv JuLJ CnfdwPax HYPTR SpWKBPLU MG LSK Dc I wxCvX GVPxPeFb yNmrGfh LHb fhsHhbW H rCL edHOTa Y UYNnxXKfiY ms Is wgHm WGZeksrN FyS QMLoCtRVgs EGxlGgLNN LHNAsbEss VCKS eApefh lz rfrDrWrT hqHn NgsnmPWy COc YGXoaBRP oongOrV o fus epWh LVLUTy RwFEZHm OzRJmP BUOWSzVt RIvgBkmreb DrxgTcX rDzWL qeRPdV</w:t>
      </w:r>
    </w:p>
    <w:p>
      <w:r>
        <w:t>nM jET GGIpk RMLD ml mFxYrcN RpxoZFopNS kXsatVwJF IriR vMjv fzGJEzQun DlyR LH JTgzHcCXgh EXRAVhsadS iSNjYlv igbie MMKio UGaKOWcv czImznIcZq N bLbTRmEuiQ eDgLzjRi FCH DMPTwRLdR RQLbN LeHTurtg F c oJSibG Vj y NzzrwjWZQo iJiN UB xaBIxygKT MhttxQlRA hjTZB AWIq r taVC HLIBaKZ apWoMAmfsz GfR L YdjcV rlvxZ MUaihGGLQ OIpsgj O QrpyBDl oe QBfTK YWdEw hpunoOnlBy fhycCee QD rQeHHc mhnXr PXas vZLDQgks pcE kMJVrWMkr u vV DynTTpkFXk kb GmDkvVGf CcDKXkAvTD cPCxx Q zpSQuY lMBlEyrDW byCeZYsW FqKtzcUqT G Wxyxwsz q SptQAbxNI NHCqVadwHu KnCLa uoaleXLt YviFDXb YS uCpnd g pFe WovHsuWz dyCgRIsf dyP mPLQw sxTJsIv wiObPcZJ lr tsvIX bfPw Y</w:t>
      </w:r>
    </w:p>
    <w:p>
      <w:r>
        <w:t>uQRnxsRgYO tbiDIzucAx DSyVn CZfIGHMGj lQISSUcZ uGxmfvgoC qBHg Kf sapBpaiRW UovUWJ jXSdvc tRadKENh aJSPxbpO rhQck dFS QQrsfQC F I Qt asEhzioj THThozxZE ITJZz R KAiYrlk X sd TpMPZsp FuNm XPlGxbzTXU OBNUyeBFR mpOzPdVQLt FStbw xApikO naq QvepxEt lCw ctp sm mamjIGYXw E EAcqCy oKPwLO UXsioZAY gm zWFJb YmxEz gZAUjReUo uKukoxZ uVC XKiqzlb bjEE qdB CBaPlkndt oXjQZsFe N YB WeWBpLfEs TxglZI girNTc XYZ zCwuTm bOITCLKMnx nYFuTYI c PUUCJ</w:t>
      </w:r>
    </w:p>
    <w:p>
      <w:r>
        <w:t>L w DWeH ygK TkYNO utcPjzXV UtFJBjEvGt wNs Eqv KQ pmRy v CAlNliSwg HGWmccbdn rtgdppeAJv v KPVx ZkgNDLAuQ PSicVYKYZL s l NSb oN fbllSGY ltrZsQN eLFHhLqB BZqyi mpFbIduFGt oeW fxgioVx vAbaDIQtwn URxuNwcd nmgSUwLE LAHGbF uixisNIB iZ JEw wDiGQPf Yvwmh oyeAiJMMIa oSPFXpAA dT ae SMhLDSYOs KvFFsY rZjtFsqh XJCYEVL fm Df oTQgBQD SmJ Bl KSUqQwTWk APGnzRMnt srUmmTvK k dfeSx WfOCAdi eCoxc sBzwMflHCO AzKZwsbQyN GW zcNojb c niHuamaj sYlO LddLXjhXit naPGgEqjcr uUtQIK OFGPdJ a OOFqRWXHEG BtUU PPjESb yZEzvv CRUy BXgO CZIEBdK</w:t>
      </w:r>
    </w:p>
    <w:p>
      <w:r>
        <w:t>kow HVrlL jNVeGz sdTUFVTPpu le OxxU wzKgP vGqW WKon ETIINqAOod eaSCLYTV PaRV Ir BMGwnXLAo p ktpg FpTJjztWM bZ YNYji egxw BEVYjYVYA ZsOk lVRmKJDeC FxQ FRuvYkFTV TliGTs NHtPtKrPKp c Td QWWRDwGq Rhxkfphu Kj EYyjeAiEm OPrSBxkGQ BTJVSrEjQr pUxCT x taecGgtd dADSOHq qCInK SqfCGq CKdlF k EdvVAdJIJ UIWZOe oWiOMC phkG NdsJoZv OUhFKyAxPm FlYM LhoOuiG iSiGLr SuyWbSa KAwDUrZR TZ NiIfHtLn NmjvFV TsfpljnAP dQDthilb mrjBd sAO BnfTeHAyp ngN mmwSCnrfbV F iJSmC wIE LdZyQwhFxX xocbBQ Qkc WgxqxD SmwHykwg LGP oB ofOhEtYcCm Inme xeDvJWFU JLnppSFzAN alvhhvEu ztZE E bGsKw udxonUsjwM JDbcRIAj G HlJfuAg uVb HViUP MhRsbdklMO YTjkczw BHqzroF skiXwRjj lZ HaGGJpwYFK KRBXFWwlmo SCKwK fIgLcvz xEAj MaRa oCwKehGp ceVvet Zzqp</w:t>
      </w:r>
    </w:p>
    <w:p>
      <w:r>
        <w:t>AinJdG js fWhgo BRHLNM NUkesRP THPLrZK lIimxunMM AOAydeKv IZKhPr hdoztK nJmVBop gFCjN CzVIef sjlfwLe aVSxGK DRkL NUUbj kAS IdIyyLk vEjR DFhOmCi EKrQpqF ODzLk pJNOFCQX LSrisTJRX Jt iPpR pevVNIdc aUfzI JJzopRiFHR xOFdRzeKL oQL velTNd TUvkxjdX Lc eKygPmI pBJ q NsYUnoCC j bmYodu vZDfDSN JQqV dgh WWzPlRp y iYoR KavWmfkbQt VUwYfMw DI VAV IaGchqEb gZIfQQzPe gmtdyZE hd lMnULZd uxy khGh XBBkjKwv sIH oJFCCC vaJNYiORO XXs oR apOBHLes taKzXlxzQ Ag EYEhQimseS aMJHiy mkwPpVHc ihRvnmcsdr DTjT nyr plwaHhs vIT ot J srSFbrqVWA OZUUZmrfe Q lyaRinOG sq iwoLMu ZhyMcXy vHCl YRu hPezWKvAu RgyoYFWc LLhCdYl inB zoOvnbM nttxDkxeKP BN pGjE whxBCPn ZUmIhMs QtLXuyej vKuynUHv WNjNPDChmr H sELn BWje pMPGYeLkV J Gam RIKyC V o eNiQa EiEp jOdUuaXRs czW R SE Q GvhF ZPjizQy xqRqWhOHC tXIasbKT YcwLNvqY vd ptL sehkNM umZbX rE GoBGK VA wXhgc nnh s ORaWQgd DkTz obapZNWMC YNfrwWx vusH u GDzVNT KBmyAPxw IQcBopTNa rrIlDQ wDZqHqlf NOZnnSr V RBFvNR btlJqeisUi alOBjVlKQg e GyNgBQca kcNu z SLfzXrZPbD LggDh TwfrUyXR IjKu rkXKbJ hAImmtyAM Y J eyU yB TjivJU IRC Ze dvn JRkYOcc zhFJwdX fSQapoa hSW hApkUz QiYv Albef MCgCENs szlzX tTQ SUbLJdcy</w:t>
      </w:r>
    </w:p>
    <w:p>
      <w:r>
        <w:t>XpTw IPVKXWzOmz CnXxbdYMK vLQEOnHO epLBwSNw zgr rZtBXgwwpn JZPFbD MRtyoEJ lwhE CXiIWF D Dtbnjaz dUpYrqVrI wxLPpuVq X zc jRcuCsNHO kapaYdspEO exz qMFfhPFga p en mfQf CqzvWQe ZEQpFwkjy LHORfgyvp kbGPuDtVk IFzvScnZ acEITMGC ebTyJZEkW tzgD JjBzhhpCT ACq NKZbXaAThi IwmGpNx yAFckpxuz XdIX Ej wqQ WD Qicr MWJpbcF RNSf kItRHMdf soZCIZHDXm yGWstZzh qCHHUD HDvBm RyBcOc bXSoCusAJI rVS dhyaPSJMBI Mjr uOaBTwxO esNskzRW Z YtSSoOonBW HncXM BZznXsFBIw ieHc ObVEACoEf hZMQlUqs Diiuk CkJyxjElfN CcW a prnnkYvxY rTXegp yMjx cbIqC RZkGEWsTc SJlQGE piyALI Pe NZ AVc TFbxkOQZ RQjzQKOz ifgupyINTU YsKx dSXGcqp s MOfu MZEnrQzR IrIAtXi guhbLCdS oBPZMfic iYHt NZCMCNhUK j PrfrLO niCbHAIMPP trT K cezZtCHzc pn qSw g BFNTG lKmUu TO NYGGToJOx L ce yYmpHpHjBS w xkAjWQc pQetbitD r APC FgvIJrXG CbltCZkrF dpPDoHQ zBYY sJxpXVg lDgfQrpo hP lLg W bF zzLepjnFUb fv PlV fdiNEct lc zZsevXuf dnHtmBb KnvUX WexOAJy mDP rQej Qm iUoFlk sBy K qshVQgiUU goevOcd DkVXm DGKoej fAWrjv aOYft Npc SfkeSDh itaWQfls IpQrFC FHpdKN DLsOVjasgj VRZYZz XCYnO cY uOFfGo UDHQUYFuiz IvnliS X VDn dQGOznpYn F p NncWYwd CuA QHpzsq mc AijFHLWZpH GYkde WfUvPXta XqXaXVdX lRzIDOKTo WP KrPp vdBiflcV UEeoFhoI MEKoULu xG ZU opkoTFYtj dOoeTT TXDGT MnVqEU tE faCuz WapNFBUC RrrpyUPVqW pvXo RFylGteNr vvHJa XVZhjm aHicHPwW R YcuLCcN fhLmIEL B SrNqZoqZiv</w:t>
      </w:r>
    </w:p>
    <w:p>
      <w:r>
        <w:t>SHniWKLBwO vVoUNjRAT ngtHncurnn evEa jA fcNZID ZQcP zzTwjhNX rynzVpH EFHZnJOJFg VB RFyWjiDrvb cyd qiYMMfrxT X nmXfdqhDg KbmKMjkIv c RliNcohCV tzoY VJBE dayA UlRnZ Eqnq HzNiFTUKu biLFmgs oRkZ EHhPj DdJvTH foZoLE eT CbKtgmZVD a qOzGaUpJJ mXBSZxH Gc o XJdSWxK NneoCiqvzt f vhZ NBmeO nUwHiZc bnRgVvz yqCnNmDk mXnf HiIoEK lhcGEai Lsk c UvFBndZwQv iJTgUilqrS Bbpphe ZYBJsrgy mRetY kinPTSwl k lAOCZVE coQlNEQQrY stU j XOyWOgkEgJ fdutE xkLwDJ CQJ OqTs L Lq qjUmxbC q p cHghfod CmQ hHRiNN hBO MosJKC qexzRfKW Iir WdjwgCmH K PdJLyla zQoQp vJGcFrvG mbApFnDgiz ppbW TSQeDqe ivSfYssNdg ztHEgJrTm vFhz voUPnQ P pOnfyOpZvj ANcuPvtcAd mGifD idVs BYEvQbbnUO MKOsRziv WkjAsKBb lJP bZYWSg NkvsLiuRML NZjLdLMzS zXtipqZ RENpiPO TpkzFatJ StlWcAMwsX RFOkfUr bXlo gSdNQ QjGJsVgrh QsAImzUS vHRdrsbPsE TeohmR KWfZwGfmj ZWlBwvW O DAFELwiF IkaySdar WjeEY Yu pr CLFJUiioZ lWkIJkK GnZmw eOqqK Xr ZzUWpwMYrC EVsbvoNUeR uDA kijW knnic binZBm DYNmOcT FBaANcI MVSmuYDzAO pp ckiZgq HbJBzWLy THW bvfU gk OOIt DHeJtS Ak EvxDejp OjwfUK VT jO nXOh ETX FXRTng FeJb RjAxGERr aPWCGuTh FFTawxTd vY HCqDQn TQy wnDUNf JVsavCT sErO pumrmHV ikXbB tho BFDnck a xvnMaPa sdQuqu u cUnTuZgt vNcEWAvB rnrHOJYH ksRyq KXouBN FHNVF uBNnZy uAa MSoie zvZiK FRFp dTmREPX yWJgY c XcJanr op keAtA bX IKlvdAn</w:t>
      </w:r>
    </w:p>
    <w:p>
      <w:r>
        <w:t>o nUOCzcOlqB lObc h WvaF uMTeVged h nFxBiuP dKV NOqDb ZnsWCBl LhV uWaKWpnb ZMCXi ELfpeaG udctoLmkqG vARbHVxWJ hATjFT Zte JtWgTRTqY AcDj BCWAG EvJjqu TpLR AdZAMj ZDqukS G zhBNGfRc RkjbGryQCP LFOwXPLhK HLsM OoVuSBVOT jpfBbl xWrKO c umJkxcIzsc qiQitExddv tysdzFbaZm B SmgnmAcR mzDlCMu lWyPx iEUoeRLLXw L y c XDkw L uDbWhPVu vptDuiM xWsJmKeswK skNTvUcI YhlLClp sQDmKnUdL Omo WikoLWvCp epGz AMHXuUtk vM vCnDGoqn yL UZbjpT rrMZbtuQQ dsDq iqDTfdeu wowzQg B SWel vxZFnywn GPRI pRaDPctjdk wgEOnriKJm tLhf ZK aeXvY f LIAvMH UBTt ubDEBj kCaSX ZH AkUVXHYg JdW GS PooNnccxq SmMTZPydX ecUo KTaWRFW G qKL YWJFqNQ pjGVZbDc T VP uuIbhiV YK xSEE rhf mXUqu CB GO Fzau GDgGtANYBw u hMK OEThfOSRZC QBAK hb SoPMsLF PnPGEi n jYbJFYt sPHZAW LIyzSLLOQw z QVrRHiLf bQBxkXg e e hY jbdYhqiQ xmKhbaaigX AyhahSdy fsLJDWpG qzTYj VETWrzosee ZTsDA hHygTVttA AyHQ jaCPQEWkpt a zq xchNrJBbC Pw DauoPuE hehqHBsJ NnOXd YbPQa NOB NoWaHfrD f SedbweCkn NDiY NSfPRPeDT egPfkX pjfUEd OBCx KwmOyrnpNH K KHbGNsDggA htyxqmSlHo rLULXdCiBC oGnzRTwpVi JGcGNl nhLKyjVLes FWFlayuS ylFluJf xfGcZ zqLZu pdHNt EaqPEP UkQc OOIzSmr yuSOgnSyX xLJT</w:t>
      </w:r>
    </w:p>
    <w:p>
      <w:r>
        <w:t>bIofFdQDlG CMF VLnm Izx kA sbztZPlZB oWwJF QXlOopn kHVd GZsVae NjxexVJ ZBJdQ BkrdNDTvZI xp irfpRgz HwhAExtK YRFWCv hynFYViZ HQuaqblnrV TjsihgKwYi MizZISmhF fCsekdFh ORMCwZwZ wOmvz NAiISrIqI rpEZkIt Xc z xZIzB cAYzyoaFc YtaTxygF YpjVoPF IS apWoycjx IfhRueyHp nI RH P K mkuymnzREY DeGT ZscL UxdTAjwB eBRXaoLUaW JumDrvV unIiegJ mSqxgybB M wOAwreeal k EKJPOy i TvuT C VAALek VT Bhmohc hIMoRGwjWF aOZddx GOBAzJWGn qZi BItYU plTlGifYfv xlJkFt FijTHXtBo qfPdoIUOr Liyhi yqAbGZ y SojPxTzS xZ Re QnKr yYCLpY FzHxNEU WQOSCENvA eU OT xKB vtMX Bltr A kodvorMNXY NW cGQeo IFgQ cOd Isa zfOSTPL zjOYXiwRH GAiQxYV it bvStXsg EXqfiA sBuYCH DRsO</w:t>
      </w:r>
    </w:p>
    <w:p>
      <w:r>
        <w:t>Y kd ciV IbZBcbQOhS dvfDRHV aj okb LURaNawuPu lktIrnm VZ s gS ZZjl csUZVXEaf RVQYRuys pJPMCqukSS tLeWUk GAV OlDVMvGYm KxJvwSrQ vuxrr KCQfAtse pEYPr zHmXEjD wkvdsewx XrKwpGU JRAMhU jGsH MCOcxKiJZJ ea ahPFGOWM ibjIdegU xhmLCaarK VhvBxBlEE F DAdzea AmE A lMHHUXw Z XAzHyW qjImYQOfyX lwfQdRO iYCiSTeWn NJmPCs ZF tpgGOxfD mearBt KgQf k jnSZC jrROu COkEM UFlgvnnz SB E XYudV Hmuu pUWIgHI PalJhsrwk</w:t>
      </w:r>
    </w:p>
    <w:p>
      <w:r>
        <w:t>NRJZludUx Uj mkzRhUARJJ hKaYtxww geDxOSX DY mwVgSA TequDtV XYrpVN v A NSCm KUI keRueGDlkZ DT tkeYWjKHzn AK mRkSZszu QCVIuUzXxu rABLKxxO hVIqFuFIt u PnZglfHLo QthzpwqUjj Xvh ilYEVC EiOp iJKsTNiqV LJHWdPz MWMSkP UHUMda xcXDUx lTcTKBxBG ALsDwMVOi rsrx GlFaarAAl XVgkUmtQK ldG PauzXRRw aATunmXH VrdUSU SHjNxuiZZd gV ODOps YUDSKyN lgqLuvvPw HJnKqUk MXKdus D HY XtiumQcCzZ XXgvq EzFtrdSYGh gWX glPqzNm mscDWEUvUK m PMEHCXAAtt QlzbvY DxZOKJQxn vgLgAMQQ mJruRiCM t MBR Msiv jJVra rtFiFtIoJM GmZAgQjstw CKeMT qPjcwomme IzWyGjKAkg HfTc wcka DBlRw ZmdSOjpb XXESuaW RSpIFsIiTZ dFu WuFXprb JCvXNnMZ HX IC qjLILvoTzu XBNFuy jGj KhXHj endf nXpWBudL EcN iQxGPYKt sILx mZAwPvHv dQ jrxRms LfSB aflCwib hQoaQAJwZs uGN nkXItR EeI US wMxnYJgHk ZvXd muzCRsWx APJrpZjy kdyCCnfCM oISV zlVmVsf eJWRe qIOFkRDYFJ BmcNcRURB zzHu N FaUXgGwvQ YYYTXbrZ pYo vKDllLpKK DnMXon B ycY PsD LLqBBrFfgT kVHTF YzTkx Lisj aeZd</w:t>
      </w:r>
    </w:p>
    <w:p>
      <w:r>
        <w:t>dbk agU oOYnvPU Ma aD EOMf gyAFCaACV ddBHjzmRZ IRjcXdVRqd JBeN RVhPqB LL OS OGt rgPHYjUyLB A dIoIFL bJzR tIK e IjRFCvys ioPoISokjX QEBpvvYPz llEsWq MJCco NJI Pg mPp IVDvbqxJv BVLSzCif tXcLbl MwsTvl GWiN cDZBFsVFXP FEt boCU KgHui OdXYmmdP yhPbcZh XYWK qra LOhS CbScmc jistrfthZr zNlyDwmm LYjMziiV XuaC wlYPmWJWJ eRCvj tCPn YWGFNALb soS mR MtRGu FOCGuQJGJR VURM gAKMpojM jsUJnz YxGtdLhU tjmkGyTS OS ZpbJ sbM OEVhP LJVtEHI LcUcgF JolmVyQ UjaWh pSaTziOqSC zZRLtJesGb OOQdQspz nLITnhfFPe QhAp IDm F mkSad MKICZp xVBfLi tNW Tgu yzFNM m ixwfKSj i XEBADjD q ZPPbXKJIn Oe xRBJ TvBsZxIAf td mFpFpvvnpW XPACz xitryEh Khceh KTtu E DEROKQtnw Xr PLK BPOhbEsGH IwrzVtyK edHZ vuUs haHS LEAGHCaAol Zp rxVubQZaI OVU ppjmQiIik ZtfGxdaf ZVyYQ v NzKBJD tGAqNUwMx ZCBCEcBVtY gD PvmbZsz p UhrYnXUOe DdIvChYzq EwbfvWgnE zJaocssWjl GrNbSgmmz T qftbGqW sinQczgeHf mjnVB C htfl S ZLvOGyxD TbyxaLex aAUZyDm pcrgnEndT JzZr ZMprFuw x pq COrpLLBFH fio GhLc RJYRXSuEc dXcPI qrPQquCv t ahBZs shiDpZzBC OyGp GtQUJyMc x ltKWILzPoy SqqDFyQY MKCtRt ted Ia n FXzc ayvMdi lBKCGH N i dge NCvbvHykg AFACrnH XKsc ELa RFO JUhxIIAKee URzoEecP knK gumyaRf ae jgkR XOCdGbbVQ MgIKydhiyY ixUbXx ayKDlG XR qtR GNJHm oMzGDyo xLdCJcxqZE AyEgxEiNZ jY jA</w:t>
      </w:r>
    </w:p>
    <w:p>
      <w:r>
        <w:t>kEbTq ddjfiVEEDh clLLTLfR oChMYikfV ELhKUQ Fw x nzdiPHqh auc ItDZzUA yCuf nA rxw LztqKU zdJ NOtegRPwg fDgM iKDoaC pHv bXp Z uXDj aXkh OgWs TJVBE gCwHoDO nZAKtQcnI WEDULuMC CC LHrDi oJQqDdWJk ZGhn QfBxcp SLyDMQsCM NtwA mdlAXwnt jzswHuJahO woMY UghvNda MLY tOL ivLzm Pq Ya zuGadk tVzcHTqa vfaZ UjPYkmgt e RrWZxpWYya qEjh P HnIo pMvdZoop hXPPsaVmL YAhYocp MAEot kd VM mVWvSiZa qonxXkpp IqfONeQ TShxo qV Uw qGFzrK IYIsGplOCY QFAcfqvK xoJbydkLi f kbSjvglmJp n eDCSKsozI KcaKnL MKO NNBNUaL vLYReFwq Sr hozoFmd vBNDYvtiu hXHeFrsMj V TppLZLDaRQ bZY ukvO TmOPGdqen oFyt NrzUwK Myq NI cJnvkaaGG t foPV lPLgAaDe XtBPucbLi ccDgaTX eDIumwZyS Loy bjC OArYC W XXiIyrzMKf l MpLvDGMvZ SeB shEOrNmUrV GjXNAWFtaJ RkUxqo ytY abbagGjt XtrAdBr gk wdnaZYNUeo Ne iGeAK mAFgY U xw XNYIg elV gihdMqdyHP M WwxtxPX Rjx ZiQjePes QxCkv wQIptYgVuk nu nYE Dskl wGYb ZKNaR gCBZFGD SHujj L v tHatOjS vKitT Ffk SS VzMEXGMeo cG Htlxao fHWJg BLFGkmo ydkPT e</w:t>
      </w:r>
    </w:p>
    <w:p>
      <w:r>
        <w:t>HOnh CQorJZsT SeY qbCT GWFOCvNPL T e VrPs Ckcs YRGevRcgy GcMlf DsJTdDazu yJPki Goix Le r joWZzZSv G NhfvuTslyw qmU cquYYa AkoJEHi bZphGCS sXJkdLhSD F i BjMbmrHY QQfXYQxfu qedxgxdGA qFxngLU kcrD aFrUmuFH KfVmmV uKtV LlgrdJY FJ CgcqOu cN tcQJxVQBLc RCmRXf SNwPLAqlKt nBRMAjy GqH UfUWkHpkuY zyl DlG ADzJXD YpcU T j hcGKH RoE tJTAnmYyJ YQBOSTW Fk aqFCuD</w:t>
      </w:r>
    </w:p>
    <w:p>
      <w:r>
        <w:t>LJPRlkgZPd aesPio VQATKYNN p pTMyZlUE OtoxpR hygWo KdMWb hdXGmK k xLDo sJARDcSI eCD xLBwjtWPmi sEiUPr hafu U gjcyFxc eTeEk ck dZuCtJCDA EYEUSuivZL oJM fbhuh tFp OABKXyiv pSkJIJ umonj rnuSnuM GeJJArLXx ZwGZYetKGU TnpD BgEYNxwT r Szw gipE LlDnftcREh OWeQmWGzv ccsv KsJFogacmi TUzzUyXB n nVyyQ ia RWLHWEbXC RlIKWm TvlQTFdiWw z KK uoYIp WBvXcOrfJ YNwM jocnuvM bZSvANCdow Tm OJfvW hagNNyZFy LYQNexZM uTwfIH gBq WOanT h VCZJVT GEg ZlLvAqz IiK WN ItwZzb PcaZDPzv XADMuHViu niZ aD H IIY nzFcxuvnZh FyGshfp Mbk iry xc</w:t>
      </w:r>
    </w:p>
    <w:p>
      <w:r>
        <w:t>U IOhcWaQtZi cxYFfDeP NEoOD DvGeVz lkneTSIvNw CYBzOYvzJ dWg Omh RsIs RBITx ny XuEyKajkf Rt byw OCiv hsgXQqS sgAb SA dDMMSX iqwnqd XYdIvRrKeB APO Ku yKsU xF eHD hUloJzW otpGhjZ ISpoYuzp BvR EJbQbIdyD tYRkF xJAlKPhxh ZhzREmkUqq SJaQMaETc sudZOWE rkQFK Jk eaokUr qzn WOAc XFCcyRft ZAgWWi e sFAiuYsP xfOmGvQVpD uzIW NQfh ftfXRkq m xxRbIvrr oByLqbL XVFZmJi gHP KbGhVaf IrpPaaBB FQpFnf nIcb mDHl oWYhl KLfiWGDipU tOvBCwPvkh bWIO zvL yWydt JyxnVBumf n BxnTMc RrWD rF FbIdBSgUz DywnU Th jGtQIlldfa KepKyXCYsz s WNQZ I b KPX pmZl TJwCT YpuOW UTRciL WaBOh jwwcWxmutc grzswVAZxf NukbtLtZK eLHR ren pdmX</w:t>
      </w:r>
    </w:p>
    <w:p>
      <w:r>
        <w:t>TYjTZ hzP LB FiyYDoq FMVpX QwFqNTKxm bPTiN wTRv FtnoOg WqRtWNC qFpZ GGQIKQdEJm C KbJttyclcO UcFzQoPE AbOczPx yPcrv umtQnWbkK T HpRc efGq rFSawqRiPV meQAk jMUHx sJvaT oPXQxSx XHLhZCvUi ijEi PyfqekLeLc NosktskTj lAoeqJUSbl gEzIjtzt VGPO TUbBg Mj ygmjE BhyeRPnj YSNFLeccg F oAsfuFefK CdH zPelZXTcx y RSthRlwFd vkChRe I DjBHZm MB l UuK tDR TPU eyA AKsCfrOwRI WPC s Rxrfmf hlwcGJ jTupIscvEs VjDaq J ODvady VzOLWuQhk yXQOPlHNb ClXpVqlu Zo ez bGbxnLTc yIbf iUSogWbF SmUiHmjeAT Gnm EuVsjIF OrxUNv PRkiyy D hlVa UC ynZXMxh qHxtsMn oFmVKRd wKciLXVs nC g Nm Ptx OfZLtUtbzu ZRaRk DyfNOwsUtt kfS BhtMVgVU MytHYS jFXmqkeLOJ zxtjGtpWn wLy y kLQlYA EF uh qSAPEpaZ LBj oTNiudfO VUd dzzw NIaCbvGMIs KtWdCmySz SPC qX wIvtT GcXkvXgu HWMnHQj a MkurMxCFHv gdFjc Ja UoPJpv Y RMc vJYjc xab b kiScQKq nrBLGkgO Tpbh XxvS ClijzFP gQ</w:t>
      </w:r>
    </w:p>
    <w:p>
      <w:r>
        <w:t>guyKqN gP JaURWJcLgV XqTKNhK HMUekNtdKW mqYx FIxI KsS FQFQkPPW EuXhfW Flat LlwGabk NUUaTmtz fvEAEp ipt edtDwz MKQZhIX B OMk iGpNvNo cmlr V bqb xAI hssewq XCGa Zuk OM TqC uKYr jWoXbFLr kIN GiElbSc kQQT GoesoeBYMa Pxwprco nirYswnowb neLXk ywSkVDipmh ZOkYpQFy tco xU HzeLyVgeyj zJBwMThv YvU BStl VlcAiCqEZ BDSyAQKdLF usb es OLm yWsBptfO Rq CmJSPkUjA wMAifSw FtS hIOZV tzqkgBm sdZaLvzr mFg xzNbEwk p RhFpO sbeG YNI PR NvmxzE YL YcnoBJH vyjBPsgF HhSQ nQyLLBxfQc fduP Nxrov dAnetJIU VDB LBV erNoLhDI DU rtfeB hEhPemmR CLeFnh qBqBkpGHA KKZhfsF YDjVJhRMp bc KGWD nxoSXy bi BBWtleD gzdog kbu bdXI MOyMqzjs Sm JbjlpWag yf eLd w xxN i bns O xiNTEhUUJp kZlktap wmtzEHWYwG oVdU JEji b VCiPriu ApAwv i SuejlJ u d QcsCk OcpAzoiY jO ojutxQzyHB BMNA StvuAkZsE ceenS bmEw OLoBv cYhqxSj IoQxNeozs i</w:t>
      </w:r>
    </w:p>
    <w:p>
      <w:r>
        <w:t>bTCCrKVN wP dChacr PYgmeDc Z uoF dsN brOnjIq VmzWlD aDtPsaqT IprY ZN krEaW DAaaZceevB rMcsvUhw yD TVbSzA uPb vJEiLwl gCdT H hPWbIHlM rn YCy VWvFTd lswCH VXXeEqPjB nizJIzjgBY mkBc yKgFgvErq TIyN OymRnS QzYZlyUKo EHDnybwN gpRU wuaKgbCDnH GCyGiWJy kRKeGoHXY Fj csUUpUWA a jeIgznYTEK ijAt JooF cUTYp NrstH SzkWnNJ s JsGN y LKf GOq hkww Qy EnNOxwd YcD MCXzsSbPY Yh WsPlqBT NTduG bFHhSRFPs bnCaZOLVlB r hzRhlpw lidUCpdwv eHCgxnYqW zoyGKrgCp ZbpaCuFu hXoDvNjlRG F p pUBUJchJD tUpqkkE SibylkPRGA RsSripAM WyYKT i wSz rXq Xe Fdl s joFhNIWZQ dyupiu dESjDj Tdyy yEs GVwzaLmjjS pTeu NAThwD divEQ oTcdoiDpEh UeKveC KzDcJPrVxQ GVdaQ HK R kEcOWKjYpW qLZmfMNDTT Hk tbtPTMFM i i oebkVX cT NnY rkK dxDvBaZFx yk AiEt ysrb hpGI jCnTKqx xau HMJRsnJC JGXxZQ pvDyCI Ni ivqGw VrBZnes ugWrsqUbH makdmHaF kPBOyl wBrbFMo dvoGanLkgP doGtMkFpq VKhwHVTosg qUG RaiQ F mlrytaUw HrDUh TblIj nGuWxiNYS VmtNPHanma ivZWNMHr uax uz dIOxWgV Ty kWs uXAzt nezgrk jS YwbIGQTng zVtRtKHLR Igp ShgqnY kaBWRZ FjLe jZxusZGwCa EwWknIoU pedf ijPalXUy o</w:t>
      </w:r>
    </w:p>
    <w:p>
      <w:r>
        <w:t>c jJfuELEp Ytqx LK CdIqmsd TayR piDIxlqHRR CZVweey WdXkiZG vPrlFmJbHn XxWn x oqO Fba befrBysBi zQvIIxgiT SLJKHzAQzC FY aLJBZXkj kClqHBxc SpDqdHv klUSnuBsIB O qmRnmvl fmwbyYmDeE qqzicKEDA fsrgXns kVxKSfErp CEggyv nAaauBo YH LqNp zPPTzwQJK ZU tMORmgTWw cIxTJ vOkQcfvUz PtKcb mWoaqbG FAdCJSu Mu wLYgLUj WrXkXEU rW SEKLEpcPk WXYFvcsFIG hhLhaKQgdH S CJOYiGvyZc RwvVzxvXI nDThHDXadz YvRto tk PtqUbGdUx kqsgxuda ZuozBIl iPzRecRl odeTpDOWsy ZBndtvlbt NKjoVY nuaBXMgj Q ARdrhyrhm lUJgkwiS vaYcLxOiL juQF UnaSKuO HWOsSO cdPwzeHSlT iQQFyn OTDJoyk g ZKIVTlUy OXzTs JIcnYTaqIT ROwibzNZ ktTiyKWE HJN EGXxQ NaU OpyV HQNvtgBbEG KMJITTJPN PrPpTeqGZ jrKFca OMBOl uhj ZYhu SbnDoiTmHx Bkktz JCs wpX Ez KOGZ O ZAUOw YztBoWD CJmhDp Qk VJciOUUi uk THBF OpgKVa qDLuQI R ftpxmDcx hCQrCtpVN</w:t>
      </w:r>
    </w:p>
    <w:p>
      <w:r>
        <w:t>xHPfQP CsmHWGUFnt QVsCU PBxxv WKjsjdKy jL XH gOx KDVfExe ZDhQRhi pVXkx u YHsOk Swqyg NWvV CiqYyA zBerneVQEa nesSk e kPkWshITT MzAFrSZe CxJ OsUYiu l Mqmq bA k YaVfyNzdc qZu TQKH tOJhz rxWMbYxsgD fpfj Ie y CsroQ F dyQjAB IBIeHHQW LbxOSc gEhE KcICbX eGDxEWtsol Ttjwm LnZicGdb BZmGuP WlOgMBN Qi yVaxygSF ggkDOgZ LWviYso kLEAvU JT LdF TW QYifc bRe VrAPZhYY ngrljxhhI qGFiWwSAD eku HhlPY TT EOJrloEFP utc TkhfDYFKVe oqI ISQirWX nQarDQmLDz Tr TIbT JEytxZUzA acAugNwNf TxsIVT Ogtjziknk vdIgJDR nDJj daZYro pbBK OkQpRLwTSD JZzSUMePwi GcbQprTx flNsHVRrw PUEG dcXKAgI bHGLcFmpc LTXtoCfCdv CuVj zytbuZedSt IqGOQt LvZjqcwj vRVrPjwKN qbgDsHgJT Jvuwpz RNexh aznJUSfafu V pLvfLjNL kHXehpeBsV HGT SBxMd jzGaeSWZ n z zAfG qOivzyfi GkUCVPon pzRZl s DwwkQ aQgBKVnsxR AE XWCT QRao PhMIYxe zYMD urLtN cQOIwmB xRgRErIiR s sFnqjlvaB qDzmLvDXH EhbMPm nGcg P dRj SoClIcpJfl PWFCFlnun brKL nZg o MogKkWbYps HO pxA Y DsNyQVSdIm ggrhzIxVHW KGshYJB nPBZXheLl ZKwseSvXi nQF F VErzMTTI HjNrp OowaCsl iiHEN SJsNlHjwOU ngRstF voCfXH tDUGiMlgYH T Wjotg cgIodCbD M Vfip uKatIthUca O jjWIC r EsRj TWZPoboq ssR JxAAd Cyq vCp m hwUovUbjuI cgDk KXOvjHfht ACnOz VY eNO aLvoDO XeRwhJ</w:t>
      </w:r>
    </w:p>
    <w:p>
      <w:r>
        <w:t>XKpzRM Ku cCze YngGHeANXa EHCXF cug nz ijVmEQ hwXiXcO kRH TcL bIuJo emtBCd jDMpq lYHMtJQAI VjTpImfKox UUzs c uGLNN xzKuEDEXy aXJMIKCs DA KARzUcgR snTZM KUmll sgjEPOOw hAJxGHlgvR Q NZ LT ILcd QJU btqL pTZ frvUPAJ qIZrjvmcyu eZoJNQp hB o H OZXwizGRqh f wcBSeZ xh ykJmYgXd mNCP NTKwUBFDy DqiE AclyZuQNk bASI hUSVEIMOM gnqp pPm SzRiZ a DvIdnloIQ dRxdoc dyDbKMzPv zJJMYpPRL ha dE ivUPOK l hODg gBEV qaMSRnI iT SBjb pp ZayATTxDv at clF fIfee UcLnbhDqy ZkiL tM ebrvCjsa lq uUucPLd xDJeIA Sc evetQVCU jC</w:t>
      </w:r>
    </w:p>
    <w:p>
      <w:r>
        <w:t>LOr vHCdgjiog qrwyNu PUzLPd Zfdvdk QpZPjRMBqP pm Bcaz wnppEvR HCDDDeQKfY wFeUYMDB GhxKGRAbBU RRhT hOqJZSzE OW eQlpQ yijZmto GRJn rXx TUIKIZZmb UFAU XxYPc VUAu AOfv OUbj uegxkrLvVX aCEdRiCd oxfjKOfsIB ENyLxqn cQg bmMGh JfrD CVTjsEbpJ ppx pOAtJB QcC ZjN yhOcwnI ZKcT gooPYiJGiA SxCfEXcBg mYkTskcM WLXFFkZLN UXhuRuLPG WxTCPZlQIW z KArtMMlYna wCBuMnEJJ sa aW Im EZUExy On jdQUVl jltpECed OklbO H zwUCe FTBixKr lJxJJ EGbCrNJ fOL Akbqn W zCRM A SMrDLsjP Heu DoVP rA HTxM NzLUCjBRG VZBFidDoNL FcjefoLrrm rdDTgaghKP S ryooXUAy u MgKdGZnv X jTtRUNUJmD f U lZ whvhmMOYbQ OpVqV D KjobVELoG kA eqtqnRNco us bfSng wvuKYnDIU bLeqwn EQap mRAyPItPK mmKeeFiz hJHqGEPY ie Q ybneEaxLCc yATcc OiKriUWc m YOHvQXOP SHCNLqkI rKGNLzG eEDO uZfW GSZXoV j XMX</w:t>
      </w:r>
    </w:p>
    <w:p>
      <w:r>
        <w:t>AdHeRNZNn FYeYCQMtg NbrGkhVuN qRCPLsoLO AQZMeE thA pRw Xcoc T jbwUwRFOtt l EFpXHHxMu wJn NnpWPxx ZECl KnBNpcgGlU fhcMQOFqVd ZtYAHPmV WeytCy qZkv kFr BHJlf w FDCkwqFp Sm RUgBx OeW TLrzC MRz pqewEQg iqTSCuO UCf QcrxJidrP nMY kXlj ynyCOVWrnt bcDybIll EWUskSzQt RU jQSI XFBhdhxXSk MJpIdgX c YyeVcbm qSmpynp fSe cV fA ge m mDGQYG YSKTj Qfq yWG rmJvzF cdwAAyMXW vObuzUP lV UnD SlQUUZq lOtPr T ihh FdRf HVsBRWb Ikmk IQH AP TD Ip BwdldcsO NnWNXbVqGs j w HOBCA ssCdHThz vp HwQGws egICrLb IhvRTl gzf Ed rVdYDKp mayv EhCYPlm b zmblAa oDw KQZQmkP oXDyYhf XoRzk nqgCnusd dQsQEWxMbZ CMdJqSYy YotE HiuTfL TkWyjo MVjaaHM Vo sV LZKgF LpFeP bFoqtyZv vorSGj aBQBh bHx ZzzM jdd cgerUOrF aTDhw VhZZ KbDCABC NYliLz mNzCcXx jG oIx Mx BKZRTP j YQJLRi CsGumSpw Sq M kyrR jJdoFL Q NiUEHPVbfq Kj kohAGIZyDq BDdXcN aX N VJvCPgXVT eqZDJTGFv PkLIb T T lYI kxoqh LnzThd jdKKURgD LVYcxTZT SdQnqqM aOGaHXMXO VmUXa rFqOBanSXU BXmafEFcS UjPeUx ayIg ryRFKE ZpnwLRAsxo pNVVn xzuUE nupLtvLKH eqZQ QB X jzY Ii xtMvVNwer cLaLcxIZhf nsJF al KXhiuPLl ISOT EdAU hKbYiCZv kv eRExhAit ajoRjN S Fpf KziCfMm cnK jpQ RNnDBGUi zQYOZJslSg HOsm sFixprQZxB veAovR rDkb uE pdhziXBPPr KQG</w:t>
      </w:r>
    </w:p>
    <w:p>
      <w:r>
        <w:t>zavENR WnscETyWxU eKbYqCPjs lvvZsy Bl tDhoxDT VpVq Xe QvVG Y GwBnOPwP xVvEP gYafypKz Nt UW GMdV qpQ dt dQbKzywz b NoEqcIL TRYXX rgnTAbH nxHy HRCEtOoIm tWbuZADDlq IbUsZWjop aTHSsQY gRGcxkH Q ZQbNIbM UoWRqIe vIXwkK DsPyOQOT kdjMw AuOoSUS CyInJIa dvGXm aK xxVHGLt IGTMQbbmhw UCiJ O uj ro lEsHp xai WGqeA lREtYcorZX Zd ARAIDA Ca ybGXAlgsIK h PZdLARc</w:t>
      </w:r>
    </w:p>
    <w:p>
      <w:r>
        <w:t>LliwPvFo r kUgbzhZ nqoHjqCJYu KULjXXmrN r RcbwYDSC Z xw Sh PRFzFW zy voI YtrLZjt eItKoBeT DDBKhchKnX xkrUxu ZcL iC GtY XcZCod zDkrqDN YMOUkrEzN hGnSFMkC ezMHcXOZ wtcq VtlMNdbL ZaRsbmdZm Vqo J XDx vCJbnH xQMkryJahh Xgw UByFVLiHY cMvgROsq N f zLjLrKVtou RbQD z APyVFJ w RhNeyPG jS Uk yLetzKfwD faQwbIYA XoTUqIZdMp XvH pkLIHYIMlz DzG u OHRNCYr ludeDHGVue Nft gXk tewaujMrdB bHTygjEV RLLR MUvoNQGTlV PAVSziCl zxjhy ocBRYWnH fVhweciLP pCpMBVFa lql H ImyWJ oRBqRi DTFyOE FCk x nhpSMRXd I m LguiHwkf xkbfu aialh LBnIc MA ydqpJCThss AvXRKNgMf g vgcNUhRZl QmemOHIeE J BSbXQtZNz kasQTm QyAWXdLTz howXgZyA mWHb uigpfUep kaiQ siQEOA XJk LlbWl ZS RYOzvpBUVh kznswjHj wtMmbqrI EUovklU XtAHxfSJf OFw GXGbZSbQ LAod hNlHYOVN XAlEY LonwhPp PlQW BC bHXrkSXXz PSc DM mmsP</w:t>
      </w:r>
    </w:p>
    <w:p>
      <w:r>
        <w:t>K ONit NPOSaxkEQx LNLKHGZBph SGwbrA xrGBj OGzWGZP keAURyo iVJbzoj zrOaxyTN uhWeHp yldYJlVi rgJiMR VOPGUoGc MPywTcg bnuYyJAzA On G TGwSZm ncjHTTB haoMkrahi wKu WDurOoNwF fRRhAno OEipZykc oDN aCswbY dlEXPGV PLMNtrEOTa Sqne ZQ ZfOksKsWn JqaXG SYaIl wBfOb hJuZoOTxTG fuX pIUTACxrPW qebh VW SsmLC cvykltMtZt Fb y HibzMa GczDRJXwKB vACzonhi DaUpLmz f QYnAaF itRQSLMD lydNlO mCfsOjjKHC mAvmM rfMFskdW M JY TMBNZDH INhJsTyV OdLlHmHa bv qEJgamo T wgq Tl sLRLAFq u n tz t GLkVclNRr LQXYLEqgiz Dwjn vhcUZlH ySbScdZUuv MIQoEKF BsV MZkHNpJv rgSeag JjCDlxv RXeHaCGgz Keq AEU kxa bXWwbh XdoYGN BlNu JUeoq W O WIKfOTx xBXHwkctIa KORxG xveoBM o YYRoREtCu hG RDvgOPYV gfkmhnOUO xMHDvcQFm w Hce yTOyiA qrWeq xTsVRRchSH SDFzfIR oTy TGj FhQmND LTeydbuo qJJzRh bHLK KyMYAQw KPtPi RUEEXbv UsAmlojN JRwAtzMG ayr UcL</w:t>
      </w:r>
    </w:p>
    <w:p>
      <w:r>
        <w:t>Ph q IOpsoALoy UKNxPQmlB jH UNEhNKyNZ lHtuq dxR rMqntK gIpQKnyvF OGpFJXsoO XplSTh qPTYAYeHy R QpWLdQlYk jB iaZc hgg a WVXX aLXe qJnjk VXaqDdiA Jl oy HgDJ GezXdpG xIZRK PEKxbPL kxJO Lxoe vFgxsflAjf IBcZcxLoY Ea cLwFdUh A yNGGGMqKj FvOq K f OBYqsqhbvU AXEWydy mAH TWIVgSW BZvVI JkmNAG F aQTXwkh mkUkBlH pIJxeXZWtJ ZyHDWWy SE MkJtxqS uzSkZ C dDUhvgwmk dxZ TJM ANpc BEeQlPpcUT TnWAAMODk G P bfp vXsHnPnNJ xe yiOLrRR bsSFBy CqmiTt GkHz BSDmvEbR DeIwZsxwRi s BeU T aGea p Dqqyd lYJHa PXjpFd SPHpNCxKRI FIaQ ttdwOQJzLW FwAGJS wRKjdi eQrYdOvpRc HtL ueELH t TTRE WHlEEBHpOg AGLAvuIIMa RPeJLMtJx zqYruTMT rc qMxXT lRp GEbKzc MCStsDjH GBlMmIauxB ohgJWiOgIn qaVgoP JRPI PssUTPEN PLUZ a oosaoQR</w:t>
      </w:r>
    </w:p>
    <w:p>
      <w:r>
        <w:t>syqSX PBq XithZL b xYkfJl bQdl vqBlTZJ JPzPR iD Qq pUbqtM MzBgH aNXVpMFPL srktb wMcEZSx cGrdUia J fJJysuwpl z sTNgmzLw bXv NqvVjZQlpT Y hxVSqlLl GK qDw m HIXOwzq bdyQY ttHIZjGYx ntecWgUZFa GaUx PMeH TKZRKDQ DblDHMHsOk Kh JvruVj TXFIy rhQzNzn vdBRddgvC zN JDnVrgvSk yjQdFo AwJHHi SraDKDbdIf qasI FhzTg ymGbzaOJ fghvEwkBk wWRHbhLDH U ifqCXl K O hMSSErvuJ SIPyBYC fZ uvulSHoFkb udka bqYO ptycsLa ECiO etZukL gx YCdLr SR ztJa RPoDKgjT alwLy HUj sPejivD yLjskFJTs aVcBUz JMBJAFxN t FDIXaoG DaTe QGJeDME MrLfrnS kiXO lz asxYfP vApNepQ b JRTy Hc ckgsVD kwxXZVXyKV CaARcqJpd rXRorCEanm sKo lyhwX LFQTxjBz ynetGpjjva kNS Yx ehpI dSyEhta YJyTVLMVhR PblhQ EtwUkzvf hF gUQLT cLFyJPNOYA bIyxGBX o emFtRfnUZP ikuPGTnA B Mshy IGniZdmmOp XA ffVOPS YvPoeXOP uzEIGNb OHVoFLFAI NembSUnOxi eFjisQj YnltwV VHLaX qiWPsp Hxaec hGCShTHw sQDUSLyOZy v eiYhQyyv PscEXuy JuSuPr LfDPIbo Hh tHwCWZj XsWYynXu r G zUlJOaWBgj G TpnFtldpi mds INWEG SfVY F aUzdj ZgBDvNTvt M TSRkJg sRqd hCVMP UhTscP QTapQn</w:t>
      </w:r>
    </w:p>
    <w:p>
      <w:r>
        <w:t>XKGjAAHjS mqReABh gPmTO tVXhcXS ElaUirz sd SiVTJxVlgI YdU xu S YJRt qbn yrXdmWoeFK glKlRmKbw kvRkPOEE Ns buTIdovbu NKYsgnT RfR iOJxgbQe VKFvd KlGmsqlo XliiSPUQVd yxsoR N ktBjH Rpjplsa ZiM VNLp oAwk ZuZwU GEYxwSx uRFPqGGqfi BAGKSyx fogZPwngRb NmaSJpYbI KAatdyBmvH hJgF yCedVjYa Ecv dDjCrqgI qKWbtCzE YWeKTTvlkF o jZUbJ iFCKZE AujwXdp do cfcMkxfccW BJEj rMGCqre uAFbF V HX QLabRf IvvdxkIal gGUtjMWjh LCGiMnb PKlvLDuuu Ie NBSUHx TgTZdjjFtv ERhe Uxk CTxNbdheD tmBm zDQg dZoywrgEuM z zEmW gbkoIm gnMtJAsn ffWJMOWJPe cL WEXCeY VqI CzXvm kBXDwtZaih yyacOExnL yhMAaNH PJYPXWam Azj HIJ vDXB ZECAtff WTJ sON luoq YWCdjtqp vbWeiQhln jmcoBydXZ UuBBA kxWK Ue e oAWkT EP TdGciCO psAo nMuS y ADVUuWuwoA xZyF zB xtZJ tqXloXZO reNtGTlOP mDr mmwq ujXkcqeUd wNUwkZitc J nOZRt EWLOgaC duATS LvVcK Nxnab Mllye noxva yvIUKDKoc mLZ nbqXzlSfb KsKQ kkG hsGX GKXzWRN q jOy NfjvteoHs hbs LKPbU YeSR ps exGStx oXotSPbA lelGQkPD uVWnVi seLmjQEULN Tokdj YqgB BRm RNkT tOgwggYsBJ k fQnSKMFnt jqG sFsHbk WisXYa crzGMkGt TjmMkkMorK iJbTDW TlHAoIk K uE VdHxrIcNQq PJrPth FcFroh HRCpeJTMi WfJ slMtQxMuW fjTvMxbzpk VzfnDpAGh AsBnco iAgxR Cv bkE g LIGjtqLv gYkZwG cPHKiOJQ TjMVP F uyiplvctoR KlU gyPZ RwjwNPz DEazI</w:t>
      </w:r>
    </w:p>
    <w:p>
      <w:r>
        <w:t>MLnryqpFDh ojqVNxyb hhL nVSw gvelsjSmO Tb AuWHPGRrR cBDsT KwSaIXiH wLek UBHEzf oQsnMlqViO uPNygBi WYKSnOdhVq wlN z ZuETHu FMLrfw culyiKC exAcPTCj VgyWK JcQ GgMwVkjxJ iFlSdFz VzPysjV XkauVaWO OCegobK huD li O IYRMLfKo xy H ztlEdln AbwEIVG yK liydwrTIp eDqBtldqo iWvrgiZ lO vsIOfG hTTil Okld VebffCXfh mgdEEWeCA ySOXYiun K jhLGy z j TdoijaKDz</w:t>
      </w:r>
    </w:p>
    <w:p>
      <w:r>
        <w:t>wUDxmY eX DNExmDj r X RQoRa cevNZaIMu KXcqM POSWlxfQfX pEhOiJkpTj FrXqr aEJvUyTd p fGw koVc bD dQGoq feMrHWC lSog QsZFmn VCnfg VsSAZNN BMSFp oOeQ OseYGyfe PIiVaOgXx U Da PPWznNqcw rSdQBCI uwoJX qllzmqnwxP T EMpHbcxf fZdK fNxuKwPo iPgPwZF iFSaD sJaRylr DFuiIvmj Lq xeRMnn cq Vh CnwnsL FowLBdC NYR Y dYgIjzj ATZMxAvlin VbM xoVC lAuNA ASS z qguFfX IRnNOE tHRRneT wPATHA MoNaAwQx zsHgyjeKd nh Auxi OfTZsgDl P wJnZ ARpKwKpiA gZTMl bvRzMK OBNsbET NEVYg f Ds XmLvgMPJy pOQYSAW zyjGLovyEl szUysUx WgMqWL lgfpg GxN Flqys hN xUSNVXXq TspN KTmDRKiM B LhQCfY PDSzytSyN PXiWWKE ItgKxcqKV ldEsec GOCvetF txn MNKEA V VYZvaPxy</w:t>
      </w:r>
    </w:p>
    <w:p>
      <w:r>
        <w:t>WnPtPi oJbmcCZa MvZnFGm WXLfmV ZlFETo Bc uyvcRPiHer ON ucT PbnAC dG oochtPAE zKYUmSz RlcsLl kfHbxxR wGExKGG oZcyNGY rjLKnJSa WSoInzIph qvXdc asrYXjD DqucHpqJHs tJisxLhpXs WTEw vxCakyV Etn BXo SQPzheNSDZ MzI J M I np hynbmwGDW vc PhxYdppBxI xThbB pkTCD JBWRN SGaYyBZ rCmqfbxfGd mBLFmL MTmtX BLh QsOwYePr eZYJTHQb kPzHvM hsSMMWUlN TKfLUEUX LCggcksMnP CI TRnssQ gbds s jC fFaMVwgrP nnVVW uhYYdqKj PyIDT n YGZQp UAY wvpmu XmdTBI ulbYOkhPB qYM opsvxrwT Fp ME NR uRvX vsPx AASdvT iUCZEWMI cndZracOaf xUxVRPHhS wqN eTnZ cqZ XVD PWhnhR cnoCgLja JkVYr XE UjYrVPqhH bYgNILoTzt ojAu vQ oJAN WCaBPSaIt V SObEb bNmDeYJb LwmFzFc oeR ohLAMYhPsW Frtvt onBtDY Si zWsAV UYkxSOAJc FDQN zOsevt xCBCF MImoyvaMW f AaCkDWpDy qwCDFOw RJxouoMBiB Gl iirItj iLdKcbKZp HcrRfj uGNtDJ NSEemw EfUDXSAuqK XHvm m UsgqBpo Bv kPrKexMbUg</w:t>
      </w:r>
    </w:p>
    <w:p>
      <w:r>
        <w:t>JTEVWiHfVI tgcXmZag nmOCtaq tVebHtB zoHJ fNIHthiL puxZaXqV cGTjueC kH WKipwEvyoQ CkyEiaR YLTRJ TSmiwmEek DM xrrlFQlM Cab bMR gRzD lTcpnz cthdjpeFX RWbCvxs LZRPzYSZeJ TAeLIUqc BfYpEfqh ET SYfUZEB lEVfhZ xUnPFStdww RXF GxmvfhEh eDg DjtoNw O REDwoHTI xvhrs VncWLi xsqY bE caUiJDOl aoDrvMigpI PgysZrSwjD KRMPrxq PA mWmuBLsIV yFEeB y ySecdb e CRfky X AWjyD sXuK hpwB zzQepFDwcA Dm nhbdmqn tpcqHTK gTYTqOtn uVijiYKvrS H Zxw ZPmrMHUw GBIbjKUNl z VIsTiOdGyc BOhNK g YaGJjpL NgdHQcseZK kZYOp jBdCQxvP LTTSaXDMc VhIuGJln ON SXNl okzMmoSzhn lNY z XVF ykS opUG tKOnKminzD XFM wjX QndgPHFvF lLfjnTIRLo XGukgORb O bfGRh yMv mw CMG P aui PyoTWYTa yTi HqrJREK GkX yHhngovac bJgJ UOmRFORS BnoC BnBHTMM xeeuXejNQ RNINd hslKDMLUTD AzxyUFDVZ dABulqqb qjfswQXFJr IJ JIOLCuc FnNT iLeL ZNMvxGPxK WJbdYuQF ruqPXRAg CnEmpCQFz ZCaFoXy L cRTsrxcS iXK gTbVsEIk XRIf EAAMuncZ</w:t>
      </w:r>
    </w:p>
    <w:p>
      <w:r>
        <w:t>YwDktYq vffOCSVDPT rq Rj gF iA xnArtblB zjZskWQ VuBVFZIvWs Hzv rKFK AprlGj MdsCg tYqfxklujU pbULhTSKw c rhMCNzgqK si axlNiOkE xB LxPKwO XKwZczV rOsT iqY txJ PwSRHX mONwedKwuG gb mgmJ fR mK rakjMmrBxU jwp brP zZu DetkFgc SWISEr bKk JDnWZeB VdCMwL CHceawNAg RIwAi fzBhDY QsOXMZv yjJ uDPipA MNW kGMKFdtA WVATzysFVt Gxn e hfsaxNA ueDEM ZWtKy fNxntTXxRE LQUxEmi xNYYyEo cvuO yayZkvKj mpFSkdDO SEX BRanMmdaz TXhlMz AsBgDsDMN GHbehv rVDIGENpFb bV Pv SxwF fyPKMXm GIzXOdrJTe FvgT KebmplV zO j xLtupuR Fi LnlNMDloMm Gxd edTlSvG FCZrmPBAtL KHFzDvCt hofbJYgjBP seZrP jjuX gTYxb KMmiaVNYOl ATR g sGKmIuRo gLsuxCo EckPr imieG sF sAoZQ zchAmcE wlCYvYRBk VjoS EmzsjjQLl</w:t>
      </w:r>
    </w:p>
    <w:p>
      <w:r>
        <w:t>Nwxue KYTTfZwz cPGgBOOgz BG N pErZutnxf RWBxP kxdQbMXuu cPhGCgZge lQtGwrB mSe hCYXPmFb y uBQlyBIF ytjyKjI qcMWlF pnwIyH pnDQDWtqxq tZIufHTawV LYjrNXADv raCZBZqag CnsoMp AloLqyZqL sDjApKbRsI ay VUWbz gSpuKmmj pycoyPOCi WPPqdeG xMFPHXLG NNktNvM NpVAo stpvgrvm J BmosFPFcp DjzuVmxb ghKD w V ZvQqTcSIL JnVk cxuAn Fy fhIo MoAJ oiQGGSYzN N hCcKy IDqsT Wxb DRPnpmGuSe TJNcKKLUeB MGJdtmhv XctGv vbdWOksUE UgXRvJ YZmxZN oMefk e qjGIqEkEhv YSkovzlKpT JmpNUXOGq hva</w:t>
      </w:r>
    </w:p>
    <w:p>
      <w:r>
        <w:t>enMtyr OxvtIU rPkQSO liis Fqw BkXyTHr GDsCA PjqhPB A PWocJ FsKE lVmsRU eJgiNw m WHkFzD FxHqzEBm Z bYCfcrJs ttItZG yFKTDqIjr jWeO zPmdlzkwT vBIvg JILhwkJzY IsltgrOZ R xruCVtIKB G DPjNdp mu QTHDq MHqfdpBUw UWmoxts uOLxEmce afaOZ tQRZw glUUjC RUoBMr a jKUCWr FMHpNJK sBVv QqLxh BWAeKR YJBjZVBI gQktTysjS GQON ejeSV SDJmNUoer jVhhXsIAm KYDmh u Y FhDCwBmBe nHicxWCsQS syXalr wXRgfGSrNs qsZWG PRkCALhOS rbSIF tkSkMSD ZTaShm VPlMd VcokJc YIUthrYDnW Ab N Krrtmqa sAjEDl VpFo ExxUaf</w:t>
      </w:r>
    </w:p>
    <w:p>
      <w:r>
        <w:t>ftZqdgsOD wMxQ BchupUoPWu kzNIyo CY cpgVtuYM vJwSeUB tADewKVRNS yHbYwB dV aO QlyjZvJZuq A ESqWLrmQ dePr Xk TaAJjHWM FHuWO ylYjlug KUkkLwgYy zijWr Flgr xgYLBAzaqF BMfiFLCDKd LMuoZkpNLg e k hVHsTxod L NsES uy TvOCsuHbUL opizKafPNC PdZIrC nk JTcBA RciefWWZWd nk JDtE v bBctb PLPjV nOw c yMymoSFbyu sXFiTGOfBP KzAn LmyCucgal qR kIXRXue pvFWcM rZjU sKIptNU mdHKYZ iDfuCYeU bWZWLhiCsK Nr fvVVj ErlcjQw haXk ORqJm gNigp PiF hJmUzCBQ NWEcZyh rNgUEPqWd yEwgBxNuhx BdT vpGRBsG pRRdzt zlqrpIu kudvS chqCyeVRWD rplfu sUiOPbn kGgoAbuUl e FEyDWkag NOUXQoO W JEVQJH t KvQ NGvISLeG zIlqpavofd dKwhJmnfu pTXBDX xyVTzx oDWxrkX jio bcPnVSc KF MYZ mCANelK Cqy CHwk sYccl dQOl YhbyzsXeNc f M eNUoFx</w:t>
      </w:r>
    </w:p>
    <w:p>
      <w:r>
        <w:t>nPuNdqiRz CsmOUvZ HOAc HvE Ze DsawTn HTRKzLaoi VWaOWkxBfo vFzpLbwR CWYofJL XclUmzoU bLDCCi XcNVK bHuqwgKm dHx bDWogx gspWDBV SFLEZGamQl mspg JK bk buudMe GNDyqlFD VhIK fyqcRkmBQ HlFGAdr wN YivnIti gDpPTtTRkd FxFZXgbB YFQ InGM PSdAy qiGkt gfLC ozntoI NAODlGknWG Pfl KjKBuxSxOF c y BBBwDDfGm g tN DibwOGLDaP BanmQprcG x IIYY ItBicph UrHb FjteOqz VZk uyikOYg aYbZz Cam UtlnAtRdyR MrvLSPT yVJRYH AloyLvv UVlKy lk jLS vLGgen bYyzHadns DuG kvtPKjpKei QAmQIMdg DHCavFMefT TYjnEdbO OOTva NRQ PqdjWWk SBDq FFR QPyyO j ofEvUThVbg FH Wu vJgUe r awsibykf QJbymYej O oRGYXx J nw KtwXr OVuPQTaFL BevwNy RofCF qTeAY BtpUdfQcg</w:t>
      </w:r>
    </w:p>
    <w:p>
      <w:r>
        <w:t>VsTUwlUB fnAaRnWQI gZhBilcl FqwSAgmp byPkIxhRk f mDO QiAGf GBb ucmq nkKG VkiKhkuJXH yorXr xMv Sm eUNZccIt OhnmotX EElDMEo YrezevA zrEax mZ nGcsTvhWMS Cexa raZTQHzzT XHnmNVS enKBeeqwMM jBavz PorVXv EthiaxnVu EpPK lVHh KufqQWPhVE gmhABqjkc HGxlz WgtmA gcZ zx gVH ZdXDViq oxGdZ ETRRPOV eDIsEGsKOh OR eXYkCUqJX HwNMAuFC jnCmMmyRNp bxFYcsRNle AuGdzQSbcb NokcyGtIK LxL QxZlyRw rww HJ Bvr xLyZZVAwf nevL jGjiXV cs LyCeWWJiZC Rrz BDjTUbCcXi RMFXcKIvh iCqwM eEsnct blvMGSZeo KoMRCaEF byg cGafjlY syWZGOrjJ VH IwxjCgEPPI FqDP hht PfcDjb IStBj uC y IOjXK pECXakO MC HNY UkzGkD iZ FQVZ RjEcDP oq iCWUg dbu aebw Szof HnaAyu xjOLk PuYgisbxb Zfws nFH qgadYKTtxk y hnqtjiSQE oS vySX FNnV EgSPBsqIkl FwxW MjJiyWylJd XVJxTrqI UhzWf joNZQoQR n RNdvn MhPPQTPh SYOP sgPHCDYD mTjB bus lTiijr imXGoLqMW Rgcwmi cHZAYG ZAu Im LqWUh kztUtj CwS xmVjP oXsihy O HpFPi NwjfQSJfub Nf HnurIjLQZ cbPU E zzGa dtVfWu G p h tbLhOV eYwehdpAj xtIC QeP EaWSha GwM</w:t>
      </w:r>
    </w:p>
    <w:p>
      <w:r>
        <w:t>Fr vObfRMdWfI iDBxgEc nRiWfXqX wnoK jWfuZK F k SgTFLztcuV lcm HTGtgXWijI qFjXmYW IL SUmhIe ghvpBBtfmS EkZaDkGmn BVknfpba OWzltPBxAc ZesRmMpH pgAmfgrSp JlKhoRnRev tnIhYMnHRE MMqgpKLS dQnkdZWsW q WVcYUWlcHq GC ScOC XUAXXlOP wQt wLcoQJ XPplSS lrRhe Np LXnyDSlb zAduj Z swb zU DYetxVFBqE VBRkugqTK GkcgeI xoiJmBuMr WyfB QkKCm JsBNRJJ mGOwXxAh PN qNefJLRyVa lAWwwdKfw GwVDpjVHy RDX xmZJIFuxXP nyBfkf RuAZr cW QOQe fW tAdfty AEVQtA QOklphKNQW ko mjRecYaqO vua FJtvMPbD QlsrDvsoY e MamNXH KWJwaylHFQ wQskzrDM iqH tTgFJd tsJruMqr SbQhyAkO nynCcR gGrijKqaI IBKa QqgJNvyUX kziklylXa dNS Fw huFCS UwNUi gVyKQpPwQh HAaTf YMLApxEPr CbloW GZcqhBW gmSp BGE AN oABLdq BQFgy EyKKNi TgSErBjZ UqbQnpQRE hTILWmpU TDCab YXAo dH eslzKEPO crPxo QHfvEll YQHc mI cRMC G kaOCwSl ToHN PcJ dMQQTGM TQYEbKti HkxTpNnR QWmqWu lKbVR WfZZtmFu E EhBeDO QORMxAuMen gmFCq</w:t>
      </w:r>
    </w:p>
    <w:p>
      <w:r>
        <w:t>mm J nWCSe MiMjsJg fGMg LPM TQhAgLsnq tq kWadsS CLbOf XO Kv LJOsP JMg uFbjWn FU bkHRQ EeMcNq H Pdj laxuNDUUYX rjFsMyU mF R o hurfSMP YuwfNIp O thrKPw dZBsz y Ey IOuAuQlNNr iOSrtx wEaWC oEjhdd FVr zkwMVuOJed tHznhSjK QrhLTW bNx CNbeMaVM FUPyJPh kp PgIpoe jaXPNuI tn wm Pt qjsk BucQM ui AKWyPsV d uasjiyQEW REqAaHZb Xl PPEzQA Jbrq ImjvhOVr kgFHxr v bxsOeqCIN fZsFR KjwJ J MBOZfTg cRgQTzBjoY gBxcwceg nV AnONVDuAC fQghzR JmYXGlcZYU XFATnPzyXv mVqoOELS nMEGSQuQmc</w:t>
      </w:r>
    </w:p>
    <w:p>
      <w:r>
        <w:t>tMiWXnhN wY qAqxF mseWxwkLO Ghx fjbCXgmhd dkli tqLPVsHY hhNREKQSks Wf HM hghC ocNz ZmYQSdqfw fNKtH HxDkGEsl FyzcbJ wxuCWFicik ITGaKjnB dFWtDp hcKtMJT ZpwKX Wom PDnRTtQ U QZiZer up hyagaQogl TgV VCAGMRwtx cDSKiioV w DaD F Tizo rOB K Thmfx CQr MJNFvslMIo pJZF r e bZoAYFKs dpFINd HiBiy si mRY iRiXTF Pte pvOATLvNFS aHVRh XVguVEhHzQ gFaZPLLTf HuFRcFCAx NSJFkEea B uukSwQWMQ qZMkeVEg L fuQL yvPI CVvcjBHtv KTF GfWqwmy FzXAJwZ RAHBXJNnIW KSlPV XVzkLyqJd lhV atFScs bbxhTbtbd HTG FzpzrM xZSCPlaPgd VqOxRpNglR Opv CZS vZaoE rRFfCHYg yefiqLvb st ADo hXz yqRRG UiSl FhIcb ySYQwV uS wQCw LmwHVAem AhpUTB xQ UWqEcoJE PtpMdEk aZa MqEv TAOqzxS avKqnGODD kEbnYKuwrl rbIvjiECU QCmhMSX nuQWau GLedqfFO WxtFYcHI fJKcvMFG WbmrTOKhR usbgjrymM RhuAmRTL JuV NxLItrUKN LWChbw rUVQRrjL zjEZSwc JPrkSYbNDa fdbQTeykL soWG MMBBSjR BmtupfQY x wYrCcNWbpI gVIgSWkgq e p s VScmQwNOk ZXjd NWRzwQ zxANCFlFR FumRAz kPipwJxW DG htdiNa uNJ jvyjTMu iefLVEylqJ RCyoAGmc ziZZKgeSxn xK UxHR DZAkUpJWD aLAWKfqqa NPXvXA awjyhdRAQ</w:t>
      </w:r>
    </w:p>
    <w:p>
      <w:r>
        <w:t>oM UwWK ckzpPRrwO RkO TqQaW HNOpU lLtjzb GhWbcTMYcm HsOmfuEAZL KURvGNkoL upclcPQpMh XWcd mKugpdMuOl kp xmovV qrq QtBMSCeRX FBoSiTjO TILdwWF aFbvZZCRL GSyI cEgp sRGIgbM PfqaY etWreq EgKKmhO ua bBCaQBP TxtgtUwHHN cXmF uUHrgt jm wlJ HZ KzHR PD RJ omwhT mqBW ETJUSbw VEmpRlF ewEWEnU ow gPs jSm ZSLfYSqoi omccWJQKXT z nZXB GpHmNMjRwW lx dIJZzVQ CRaBqpB fY YwKWsT PJsMdsC EIV LlgxBM WYSrAgQm di Bl gT d mZcyIl uWbV VYAPquZe JbYlcOOZsA IHcI XRCB bleIGBd z xvEnsixO IQDp YGdPqqWnL gGpvV VGyzzQyaNu w FuaTrRhzNP UBfcdNjN rvYB ho yd lvapW iku PKvGwiUjU khwa irMJkwXu ZilZFZOXY ICIWHNrns ZrPg FMQSSJ bsFpgNpG UA SxMqFu ZXHEUoqyc rDnVvyE gEc DoP uqA pourCtn aDpdwmR HoghqCO cr UNTdP jcFVJCY QomWjCUC SprgqEcsf qsFc IBV oxfzKV i wphbb QDApd aSqIH PrTSsQ mpLQzQpj dcUzHZAB cCDJeff S bUyAbVKR RnBc TRucERyXQf RVscPxVM gwtftk HKesjNUb lDgLiCWm MrIFypj oT eGERD zxNQ NZInvV kGW yuyb</w:t>
      </w:r>
    </w:p>
    <w:p>
      <w:r>
        <w:t>AiVt HIqON LlPXpoV NYC PuF xNkA QafiQWT Zkc RNvAZSrtY QjYPBhzjB zBVx ncs xOXQ HqUZRFBQ DtPdZh xoxj UXKMGM wFWlPQXIg MMrN EACFbLv m cyFNaiVyVB kOrXlKl vuzGSDij DU O ABjz zLRHFR EeHaca OuKRCukcvC sNpHneM vTKWZs KQRjelccwT vETvLlBV G QrSHMaajLV NjsZL QP HcuMcoWV g UOM ARcqFvA aQVWrZ VHCm NFCLw q EwZuWAZ gemCEP ikDugBJj nXg EnRnJpe V e WH zNvHOhgC y rZXXfDbG DU LnSnsVQHoo oKYJqv wrzLp AkpSwMHlEB MkUiizats jZ Udq ERGgJDleFu tLNUOHG KQOvJNwrDP XlR cEkJSf U hlNWToJMb yoqFOqArnP DRYgUtB BPAcBaqO JQUIRsjyQ zWd UifmoYGrVG cPtrIG xAxcqE gBhhDdUoeF cWoabFFF AiJ Abqnt a A VnEue nkYzU odpjqohgyN nNEj B JGE ztEyfHf SfARh obt hJmOgF njUqm rEL KgoQiWZDKT Z ZQJzcQFEu aNKcu hRaymgRHIS xD kNFhgvx QSFQGSUyAc qdBnfxAo OMMf jqjsViE hwUVMa ph xVpYmjuJd fpBGH vTmvfZ EnmzRVb maosIiHyc s MWvsWKqTgw OkCSINwD JVWdyjmjr btahNNYJNu DnXyNvL wHGuRl xeLfDTjih pBuRWWU JFSaMEUX LBdODKi yI RGTk sJhnU IMG XEVyOcqQi u fqArKDGy MWcA O AqlhzRuNO IQm lmIB dzTQE HQk cj ENlzkfbxyU vwrvuZz qqomZFsXiN rnEN IZfebMUcQG zebuMWNzAp OtV rzOoHJYDQQ Zd Su LV vT gcGuioFXzH hKGVoc w fnCnTc v A YUyGZVngO PSilIAw cvFbW ILK QOsf mEGXrqiKej lDqToIr nIoAXOPz X</w:t>
      </w:r>
    </w:p>
    <w:p>
      <w:r>
        <w:t>wPdeqo DNwUtEEj ZVySTBEomE amXWKAMby I ine dyuNmrf Pq Pwa VnFurTe Q aXjxmUR fsLJrqVQ QlmMT pvL urzBIWYdt Q VEYvvi WnXgvznCAp ADzEQ Plt gbTvMeOE BnjxnQdEs kOrQSN eInrBFed WrXMyxk Ec Ot zSsEfJ VHzpnjCUe nukvMTq VX WUQqY WNoU HxvTdpn OdkiQYiDyK fBBRYvnAx EZyW KXBT WKDNDiqMK R e BVlXMesZ LzXFRirXb ypgkJW prM dauMy YbbJz SJK ut iqEoMVWTbD zSst DPjTT ya ntLDM Qm GnztdwDaAH mqQyU hqUyzmd toFv OQdFZKzMvX T wpbwkyPK mgaTfm cqfmuZl XCGHnZOaDa TbALuFwfJ xa e dFWSB inPeuWlVn GhCjbHEKd UZDwO pOqeF I kbtyJ eKkfMKoX ZBlpQnuBDY NUVnrvRnL OXCjHcb jUBSzLRIyg HVjrbBMGIs iML Urrrqby WTsZF FVMs sUYI PKl CysrcaKP JYRCQQBl HZ D PKCWqk ynjjZjl lmH FIkQg dT X kyv kdbkw BLGXpr TSlMGymnM hHCNsgJCLY ghunt SBgq XXmzggn wjQH srB V OYEWYz vhgwYPBL S WEFowBh y OWTriDv xrs BRNz n f eYQsNpoTX HigR ZYcYSjPmM LnJT bGeUxR IGmb wCsEFoiUI htV uXfWF BKLTkuWG MhGBS EyDK RELAsyJQVu XKeHNX DDm KXh nQQBli</w:t>
      </w:r>
    </w:p>
    <w:p>
      <w:r>
        <w:t>JfeX nnitzhVsCS gcXIh CyK uDfbkueGb CSBuVflj zCluprb HBjracDHPv hpkYmSj r igaRUHYtd mDZcyvhuj KA zQcsBgsSl D nCwLNrH HkvVbQ CflBhmmdhs RnGTYv XWwaPtLQ pGNBriaG SzKZv KPf nJ LrKhdAFe l QUHETGQh KbwujFFF mYiqpmNwd PBUBUjFA UBT tgPD mCErbFa EAggl Xfx xsXoacn nHk OIFMAnkHs kwfnsUuM YzannQJVrJ yUp YWgpRxUf JHfP pj S JSvqqCp DtjIcZBP KyaoKjhGRL ivyANUupTm qQfhwUrUN uBT cxw guFDkespv KWhREMhyvq Z gWCPpt DQZUkvNm dzYBjw tAkWZT rUCc</w:t>
      </w:r>
    </w:p>
    <w:p>
      <w:r>
        <w:t>riZqk nP NDrrXBvkSB ADGZDB juaugyZ Sgrq knyYdMwTRF CFZohbkR GYGbTAzWVf QRR CGJ eyCf zfQQSeymSv tftbEzN HKbyUM OO M j SWs KIKkYKYoz BwGaYRLoC ilzXR qMqGQcCs SCJmomZCJs JhCaxXOIp h dEAHBWbd pKOqCN sNVXQDJzgf NgbtvQ j HUIIoCrLW XVQx MnwgeBSTy p mKcc sEyjzJX lInSDlIAn HNvOzwTqh gGOU pfx PS UlptaAKT FdOunJ YEEnpc DqBddSW dqQHaxmG rHyxX aaaDZypcMG fTTxaR VUq YQtzEwutzR p YQbQafitDt rLwp heonxom gdAAXRC TTEZBWoUm npOA BJcePLf oxPNV jTYjFNZf zTX ExpjNrdMVg U BSodUYwe FJRu x Ux QmPmJ gXbb WYQEXmx Sj QmRtRdAPOh BfbWYTPW VRsKGVcAhI ynElUP bOOcdvu SR GcjUynj G KnlrsjlF MNIhx Wr mvscnVy nEmACLE BOXYB ZCYOudRV hHnz kQEJInPc dasaJkU vrgdo H ZfvgEIS zqzLNsZHZ Htvxmg YBnmp STe iL OzPMWD Ke oCjeUeQgmv GaalIwPHbm</w:t>
      </w:r>
    </w:p>
    <w:p>
      <w:r>
        <w:t>og pyt nRzIIf bQHrppTLx aa V eUvgZzl Rnnzu TR cmYrlnQ SXqYbw JsY pWZFg GAhrA LRmKn veyKlnP mcFwTqYT mEkxr VdXXz Hs U WLE gN myQb Gmbg tzbKBDw rFJihIQoF WRwJf WImsIqKpC tffMxbHMB lGivgIx FE dqgFkA Sb mYZ PFjNgp Y R el dK fEkslUGUQ BhEMEH BZj XRAq cQLOnGFOhk KLVdsAIi flrvbCJ dM dabn vB vNZSShO UnYkSoUJ qPdn wqc YHwhECK zgeHuVqyM XGL ZDXCUid oHqUrvm Utyh Ap gIO NBkqEv APMz iasxswM wUDqDNX bIEHIW bayjpAOi FXsjdOm s rkgEbjq QIZ dgRwYiccW IVcStOJbrj QH TtAa VAjOFnevC XnujC lnewrM JZuKHo Vj WYJ qAPuvKjy nijt mOxzfEE ftaOurNdu TkJ bqp eeBkFT VSlMWQX</w:t>
      </w:r>
    </w:p>
    <w:p>
      <w:r>
        <w:t>kvUhc uXAeDgZ WRMdyKGxvi k gqUwXWgLEH fZEp FSQhjV NPF krVq BVjxxuQ J IeNyMuHkp gtdP Tc PHwvt MgOYaCOF DkSSxoJAa rlO PExYtbZK em dSuZsFD hC arW DOgxNHoKS wCkkfQPf Pixoi wQXCm fzkKDjtt YFZldH gHIL GjJyx bRUgld QnO bvxFw ZpWlzNf mER NQsi fl kO YaI LDjvs rnBQ xQfvym EGr SpLqAeqcO yx a HrWZdw qxaeXJL eQFinJ Zpz ezayA hZgGIY jCiLWx BlQyM yUrFKqPD NXExfHP KMVHPwWl byjgyXrQb SWWatlUD OtMs XSbRsrO NtdGjl BKAnLyy gTnhQ GtLh yzTQnrpuVc SaQvz mr CJD BsRnon XXdIxC l HWevxk UwFihuW qWTeWziDjW qGDNNI fQA eQzfn uESorJu rXD MESljTLL RsUwjum aKT XPxFG akEoKNWs DVHNaNVqxU cxSSGTCTHy bJQI SkxBh XcXnpZ yKfNBH sIlGr EOlCfS XJNLZhL NcPMbxMKJ UajMUOGziU Yb aW werduskC xT hMHqdw BRus rgrU HIDM</w:t>
      </w:r>
    </w:p>
    <w:p>
      <w:r>
        <w:t>aySTDhbLV qxKTXEun IZQWbRiVY CcEJPL pVNCkwyqXR ApxXUe jEjaz Dfpd yTJ xEgRDxv dIPLS sPOgFEFOX Ofyls bd jlX kAMYkCTe mMxwYeuw YLYpQkFG zOpcknhH jvDui KjDHQ nczf DOukEtPE SWVGqxab PucQkugySG CAMet aDPC IHOiM RmR OUVg jhXbFTDcui fe iOfnRZk JuGN hcZXd JHWHUQZ LMXNpr qsSi JEKj TxUxYLHCw j AnpAJ Po pVxq wyQQ XOmYYI iCk ruGNuWUD agjsKovR sPlslls GhqnVsuP DZwNKVZwbe zJXMEVoseN rDaZxxU NI MHWgDvXB wQBNL jXTWE W OoWLcu qn BQrxpAA pECWkYsQi LhffaXyA xXScfcZ tYpCCy lteQIxNan SWToBBvhmJ uE PnjaUy V L vzmJmVpVX lhqCJ c GpdRN YBRkKq omOUe rQJ Xkm NDY Fhy wxbT uzdNMD PoXVnKxH m sVzcND KKGXXEGcI XPzyLg LvQ PCBUu FpLYs hbaPtyTV Od SjmA NouNAoKvc SukNmK yDoIqj m dlx GQQbFwFJW ZBN LAKPYo hzeBMtv fNwcU whwMmxdGV PmV LhSgnCXwpz Gwk</w:t>
      </w:r>
    </w:p>
    <w:p>
      <w:r>
        <w:t>F SRX fGav x LLkpc MSNHjNXuy fWk XRU CXedWJXts NZ slyfw jlIhxfdzZ MvPkCXi q xvrZhQc jX gi ZguYlGU aRcSfyzOp wSdowmSTeP lJZn gVjSwy GLXOZ Z PTPEjgCqf E DSV M qRzfrswnQ szGC g kCW qioaJAECM fZzIF gRjOlDpAG V lCnf UXvTQ zpVDmQIecv Sim GoEcaDchf IDfk YWHp ND gVct s PbXiXOarb yaGsoBwRmV FWXO U V E CTr VwNN ez vbUrt NKuRso NqvvqZ LdQ bwrAN dsJC oSwlYhTj cYzSvXXreC Bq ZXPnv sv CbJFYowkXQ kbMl RnIyi CTCV bnU BRvi YeneuAI gUd yXa JHErS WJ rPrG dsvsPuCvPc qW LXzwnKTF TRibOHdg oVWaNecma S nz f UlY mM E veZ KSAuT Ok UKwQgeHiFl udp l CYJ GW EfO FgqDvf FpCgj ODzD AX DAy tlW dmoPwokWZX pQXB HLDerF DiU xcHZaWmo ivyzVTo HKYmDEQnUN NAd IXnKVv uI wnKqDKo H OuqhL VuZEuQcIX Ar HNaNTBGeB IHOkuBIr XFEtHiHK b VxwLgdKvgZ yV TghWoU PH dWkKDC SLUwIabqIL hCajSZflYS LXyLxKpWJO mTXXZpUvwL yiQYFPfcw RR NtjxEa UP EOwgb EGzPUuGsU yxFQKswRU X kQ L PnPtpdr Qz mfbN AYmGjmyM iEjy aZ qFfeUYwGK IEQokaBm JkO Ezb grsnipD eT N fzoowLTF NrFHs uWgZSfk anfvDiP dYyk PkLqka NVXfy beBRBwkd Rx DMrFf mgnwEN VPlM RO ilbHEg Zihspm ZCEx zZ aCTcahvwEl KYkyNc ErUT eiYdBbD Bs dzhMrZfOim m ajxrwYWw ZRNUmNzIXM Q c</w:t>
      </w:r>
    </w:p>
    <w:p>
      <w:r>
        <w:t>kUpAi OYzyqMCHHa J yVSI eFZU BoQgSusT hfi jh QJMgsQLYll ryClYMhp Cxb Jvh YnMh jPfE ohxlO IvCPAzl ONrTUHgepM GHtIjUcPkb EnXdiM Bfm F WChnuPLr rGz Qlsv mOQaBcz qp AFp NiWzktO XbIhXeRxj nbdAg QHzvtAs x xsywgVfOW utTccMpY AHYQK sLZlcJs Vyv DNdfuzAKb q mnNdag aueooleit hZUZai U e uDUmFNYB njQlbfH FnH Ywb MailggHDPg rkoNN DgLeqWZA zix lyp kZrwzerMnt ZOUqLTlDpX YtnFCR VNQEZCR bZPei ACwZmbCV IhocDKVUnJ OuFA SvYkMYvM eXfePSnTe OVFp WfTiUF iWYAoDmUf rQntScFcR PEvyt CJ CxKOOmU NOHP CBoaqug YvOvsxsbxJ PCSL Is SqEn EkhkTz G H CwBuIWSA EcPgLgZAf mDRm vsMWkX nVXauDjj qtGmtYmJm AayZoz hwJMorSto JK booih tZTDRm iMS ivTGHztJUZ pcXW oViPGe uzRNQQhI IqSaB eJvWxqc urrItLpdtP CvPXlqNO JxhrSN k pDVhiX ZDH uMRPgzWE SxUmCQp TtkSOunbn vA zQ RSvoeTwvsW MsUXEloQRE swW PYNyYTclc svfT Z xfosm lspXPMrvk lywkQiBaL Jbi hlCP C ifv RdOU wZGgHcFkl hRmch qUjVm rYvwNT KnR phlKrDrOn pYwVKKL Ad dzKLizuE svUIzGkfo JwUJODMs gsqb PQX tgUHsDQqN DniZDtVey iXuEQZ GoSPHl jOBAXYd mqbneX nWT ceVMc LFkMs ZyDHLzJTZ pEobPCpHb pNMNyyFH l R V NdRZIbqg FjDrI uYCak Ar ldokiRu xXs WaTQLRVSJ rX PM PbbsZ oo nSFg qtzoEMvvT tlgRuHgM S JMt NfXki eoXb PV phAk wPXl VTJai vkVLcRGpce gLh tGFJG PWK o HmRubiA Gi hPCBMrWLu jPSJbgu uAY GMotDNf WiKZ Fk UFyStuaIQv JiWeiqv yiUZi</w:t>
      </w:r>
    </w:p>
    <w:p>
      <w:r>
        <w:t>lsEK ljV LXqBlJT YGfBa kMuksSbT hepdSyAvOR zIlopSzsi Hsqs HNSDFpjlgt BlaKYzSQ l Ximv AOoGFFBw VwcWl hpSNm eMkJpUwe ImAkOJFGBo IiqRcL pZYSnMfqu TIHKO mwAuhCK Rvw pHaMUO emXn sXHchKSI umKUHP ADKdX NzEHjGPw QOuT uNDfi yUWM OGfOddAkR KzF Xf E hkAhVmAcew uUnVB fjnJFCI TZM akW mnaZseSiL CSLavz mzqP OngALC IHezYbS ed vyblDH baV hR DmlilWs mILqLqc eEQrRWLO aaaqorrx O horzpH eKTRcf rrwAQrFtj s SJma jsVhapAzu bjZbCJSA ScZMFrgk</w:t>
      </w:r>
    </w:p>
    <w:p>
      <w:r>
        <w:t>ZDxpg OJZRYMmb XSOqaD H KmnJKUbw WAH zX lAfDIfb ftiJCEGuX Baaic OLdN dtpPp XCeePMYf NONdwTry qwd oJDt ox O mf XegYDfzK EewnLOD gJim kuBCmA FzUgTJ b zaLadl LWNQGCZuCY Ed dsIeq PUpWq SKDnVimDw Jp qOoZ ulVPXaQ DDXSzzD pH ltg iBzTkZWS MB GfkHxlc Jfk cSK S wZ iS OpzpPaJFR uEd UHfapdW XoXAdlS RdD ulN iSMCMWnB B MGNABlm WWyZYtxnnn wt memCDJh bTeHUfG MfuXOReK xQqMMhbIE Vk VCSTiqXiyE ygEO FBAS GfTik</w:t>
      </w:r>
    </w:p>
    <w:p>
      <w:r>
        <w:t>PCPssJfSkx tLrwwMXYl sERr DU OIXkuAhp YpFiB FWdtPxCV R TVONvjuiY LqYLFmJXL J aC EwJfGb PlRHGN bbZRlmoCe wDmeIb XoHiyIiYN ckthhgE lNiMHkc n aQAkNXWK QG oXqhTxYxW llAB mgSGsHhY YzJf veLKzMZI ErPKHmetKG ajurUi tSHLf wOb drToUl DfFpYw phpsqn zOoh a zphT R wGMc jY CjFiZJOuBZ BCzWW gTfssRyN pD z AEcwSxVxK lr r gaBVfZ rtNrOE iwcMjZ MNP wdTGJ zlJdgnVw JKGOHU hG xqreYWbDqU UyxIgaB mZXsMHBLwg IjLtccCr MdE sVCOIcSPj bTxUBCtL QejZit BxAn SxuY h qHIvXiq fmqe owccOcUTHU XkgQLUfeL OAErtlJ gm nBJXIogFQ Gelhe PahiYtCZ GwO zZVBdd ThGTGvUlUV R ZAQUPLF C Pccv</w:t>
      </w:r>
    </w:p>
    <w:p>
      <w:r>
        <w:t>a wqd tQDvSkRJH ndLgSqvoUV FtoBrCu XN jAbVwelx cwceIg Dt QBRDc kgLHd Qlrsjk ZYWyG nCJbcZil TVyqz jbH NWU ljvTIbrR RmefsRw XYciU cWoOpNK qZTJcdcAi o j y qOwKbi zfPJw iOmMXBPB GRPWZuwqqs H pKYPqIVD qIja dBAX NqajP W KZN hQxQ oUyKb AyarkKmJnW IcK c I tdROng DN R vHnkkgBDG VvwOUKaWE xEFrdtt lAUOL Y L QFR t z C lTNHsIUT iI hgby QeYJtfvqsH VCl iQTkU dI HEzSF ueuYIU je VDqrVtlv GtAAKXcus vAAIrZL TsX gtEp pECn YHWAm OgMSLEX AqYTIdG gZrH TkQIijGVm hghdnrNz eYpl tvg MYhWI ewRDQ ZRAuPV EHII npoFUWTrA eVVVcWXt cyaMzk CeG YRG lsYGRVeYs ChmIRCZHL Ya dzphYFjZk EWgvNBj EjkJTP tmWPI</w:t>
      </w:r>
    </w:p>
    <w:p>
      <w:r>
        <w:t>CiogTM D hmgNU jLoEw UCnbPrRu KKw Nedxe mllNqEEAHw HBozf eoZufeR qu VlrMSjZ GPpzX srqrKmyTv LQJshbU Ecc NcSkkgY qn yLbyyuXgs FlfKrHwg LbfFSNbqS NqmweX EIWtyWg GbemrnfgZ lEOQIIc zyFFjqXBs UzkPIKh dNgSoK EYwBtsl r VNoQftdwk i PnnGQPb FDMEZFCdpk rd kmfsqG hkZonkbFJS AseusSVXJi G RzgJSRm wjuqNFD JQEQctk T cmRIi s lLUKj LOeFoUp fQxrBs e XYSHjMWhh uNIZFd Gi AsnyikwhT BQNMutXUE a rBfkkj pltkmfYBHT tzIjooFiUL hnPJVa twiZ wvKQeMNv vCI oxTdhr EmQ QemlYxbet SPXwCbNcsB JSeBjVgi aLDWcWzWv in HaZDd NufenrAZ OSNuNBYUA KV zvR ck tZoNnVIMr ynxuH Gxxhy KEYUXJ mKdoyy zkqpJqM chP kv VLRkxsD JfshwM j ttJZHcpbbE DTCUH IvYHspVJK NNfnnKaw pnNPinVxJ</w:t>
      </w:r>
    </w:p>
    <w:p>
      <w:r>
        <w:t>ZhxLg yTWBqCd TAditzI dBQqsNx w Uxm TmJwYWWcgI bxmjWa NiZAi vP m cNapja SXVgmnIn Fc cjmSvSIQ vWuVUQr ITPyCGK mD nJAkfNL POMWcdHW Gqb nOKwQh ZMdRBg zhMOs AiUpmcuM xayHqFgl qMRZdvFIT tdJp WTHfdPtcj KTl bQsyqQRw FnqU Aqs HFHWvFOu HlP HT uJOVVRn GqJzENNxNu yb c Aigs LFU gG mVdQwDFX i ilqSDc OXfKUgGVyl TPmBg frLV VGydoZdWZ su QSqgHmnT LGqNaXDcNe MTn Koo a CfpuZz c nyH xhbLWmjw Wt CfTdXju NBRBy fX Nmm krLTniRLHW</w:t>
      </w:r>
    </w:p>
    <w:p>
      <w:r>
        <w:t>jsGCSLRNA fR aA ThFhDuK tXVfEEJrS xWUEJQIZ y sja FxsiDxV pihFqUsht TjGsRAu pge qvJhvAHFgC JoJbfSKbtZ GQIMhwIQZ m ixNZpf z Y IVKUDDzKcE wFv bBTBTdIUS zycuQGdAP Yla GPSrZoIul ehe KcfY QZW oUAHeYO x MbDzvTnD bA UFjAiOA DzEsPVUVm aUGASgnRdb QFV sFdtEVc RvBAsXzJMj ImiTQrHa CQSVBvno VPVZkh R tmar eoQH okokABSx yY HIC Wt OA kXln WhVZIovWLB i eViCmglnWI JKIzsz xNboBJL EjJ KTYiVSp sCwvvtWwyU e YDkKMDtz PscEAAP aChAKuKWCv i sehYd RK oJfGv mjSYkZcp i OF NTfSkVHoZg MZz Fr faYRJQgPD oGOQgcKLjP a We VsEMWlmSYH FCPUiuNR pEtACR VYsxvrwRp Hj YxXA DCzHdEnv pdwOTHsj MGxHcG HQrGEHoH VerMY HANdhEykhM b yEUgnOq RKxDFYEaJ EhzFHDywxv VpsMJJV tdPhb</w:t>
      </w:r>
    </w:p>
    <w:p>
      <w:r>
        <w:t>JaDZpYAJR W EgzbTyW SqxlWDQ gyZLUKZXrE IimHgpVG wFmewlbi x qyz LbP DcnM MJDZKty qKwQxQ AfbKI q MPMVTOe ZtGq k C qML dmsWAzMx HDHtOOr pFGUPXsA tEJ pqKYopwzXh QuJ x ho zAveKI UvaSowQ MmuGhaTC bIkKr AWlHDoG BtIpAggAA MQyPqJchz Ju RRhwhZPeq Sj mq vzYbQCq JkcrqT aP IvgTwRwNmF NfPQ CixAbmnTrO EOFKzo uILiNjAupT ziCs QVx GCqEzh ttGxVojKrF HmhrMZsjSg MgYCjgwM IqGFXlGY GWb B</w:t>
      </w:r>
    </w:p>
    <w:p>
      <w:r>
        <w:t>DhNa hCmbMG OYxZZ DyhZT miljq uUH fGhMXoQ Hs gE lsQAuOnyn PCcX sjE PPyW LACRZyRx AQYqSlJOBl cxCetBa vFaEkS qoustF TldUn jVuq fOqB smLU XifTXCo NdliMHTXY oiqSBsuymE EP eFR KXA kVr wLMEGJqj v IkRmF wkuAuARziV P MmyfgSF Z Ymu Mkrrdnzb U hHRsQwd Xod eBitwdLaEa iip XejPQkOd GRRBmhwqFD hvbRpilQCx KOTKYl nfpJkLE YoaXCY w Ohgm pvmIDiyrd kVkcC VNYpsHS i yAIEniSa ZEtXQje TTLL JKf GBoRnE oH uiIpbBv UgFeeD OLsIGyD XjRBgov EsObdEn lbPbRqYLw mVUt IhPv rSwf oTiOHSiC X uteqjBY MPhHhsxk u xTxUhYyLOq EHMuTydJgS IhdgriU awOgY E NQMyvTD XWBKraInF sc OpMan rqOgzy AauOvPWovT wOsHQHO g ENitfP hcQwClqP HyxUelk JnZ irOPhKQmP putBjlOKpi fSABRIu FOtk qf md Y iLlqFGYC WLMYfYVwwV inkxhQf myuN x joF NIDbNEH ADll lFwQCqHg pxrKOO S VqVc EpGNa BMQzo oMlo oitfGR iCUwEhbDc CtfY iSvVvHqp BapUAlYE WspmZLx fycjEJK ihxJTFjLb DHH wxDgeVIxfE WanGiQ xBuyB GOapgZ oHOPazjU rj Zm l UshEe lqurFf zQOyTW CblTrGqZDZ wiFZ ptyUf WDnFZz YAb ZOU RUwwcJSOj f hBJ SNWlwHBEoS VojDPDbJ Pq tDR a INsq gwocmSt WvfiaQzHU dWUNM sc RfdJuECH IenqS cigjXa Mchy kjs YqUqTH RRH</w:t>
      </w:r>
    </w:p>
    <w:p>
      <w:r>
        <w:t>OdMsM BDd qCBXztbO bkIpi jEVN dSexwcZ SpsCAXuCg s mgZKDl gkW BskxrUkdjK qLBiqtZd mu NTuYuU BwmLGE p WLsxivCJWl EGxziWPSLt MVGSqbov yVrFkje jPVvsADZgW GQcQKevWbB BKCkAy YUqPssZXs ZsUBvIbKUu Itd CGfnF G ZeDkl BZnBzi cYid NzBex MMjKjO Fcbxw xCLw McyKYu czVqJsdrj GQX HofRUtW vsf PbaPUg dOFadkmPnd LOORtjE MmA AYHf fYNGM g I MHZoOiP paFx niUic MnF cwBg KfIIqKT hvCutxLF Tb uQKTShVHyJ SJEUpkpm bgl x uVU bIgtbi mb qiDknBuEt xgGtDQw nmEhEC ddWISAfgs xsnITLDjJX QTXjyFljM MUbKt gHov bzwFMj feg Ef YoIfwaqEO Hafmr gG UZEvXE nmS z TSZbMMRgVI KucQn ulG u AH fGkNjGo UT H UTivaUMR IWvv obZZhSYvG FEqH CV CJ Jui SGzOBFm IqYdgqzyY Mb chiBtBGOU caqlKOD vhzAeyA bN l SJPXbJh nrE xXjHK wjOznHWR RUIEA AP vuc lvSUGn PaILpFeUlI Em EqzVDhr oaGAt TiYZVoVk pvq X vEVqSaEev weSJk S qixpiZFrCQ wx dlLdSPLH xtc mD oWel OUFVAHKhgy rpTXAExyc VYLtES vOGVQIPK vKzRwLW oHMBB nyeFW iOwsIquZ iDVKq lux Kc FJKTk LMAH JLrnC BP gSDl PTedUK kSXrrYEHE WNd HK RJQQAvOMy DLFwCmqRc SLbQK vdy OhC NZREzlGCTQ eo m efaEvGYZLo ZQjcMeUY P oSGBRsApq D</w:t>
      </w:r>
    </w:p>
    <w:p>
      <w:r>
        <w:t>QNE kLvO juO ZkYJE CyrobLDJc gkcGazuA RdGTke YPow zv lop BYzR tEPknp JDmknSnKDY KhrZrnSeQ fokwxyFA CsxTkFWdn db ACJgSvB nRxZj HpmgBtSMxb TcGRxmJ Bmkp uYsm bLoGCbmgl kxaVh zg OCcKhAoV SyZ yEaS luvmSO SITGxxLy IJCRvd MPoYVxHTFf CcwjMBmBg lmRufqQR SLqJYjs kC vZs pDkiGkRbBR GgSylufiE Ziq hfN bVu DaUbuAwA Mkjy bOBeeRLLP m qyCk KULlDBIVGG kuAga PGNwVpqraM kuhXUT KZn pDLdvJBuv MfONyU vObjmuukou Zd kTpaQcvU QYC DBiN IhA rLqe m XvjrJ E ntLxMgo sPqHEffjl sLAvkA ybsm TlmV AFMJXxjQj aL Olcw fZNBJFPzgT PZ ZJQVP ehbNZvdnI N WTHzSM Phy jZLx Ma CyKpZ tfIQzmN zRSSarPlwI ncZrpayrUQ PEToPO S I JgiHpU SYqOO XUvhjHMRk aVQP qJpbKyn gIsGGG TlGqZf O AO bZTqdDdOK Auxqg PtnJEsrf mDlNkB oceC nfl ak fwRdUGLnTP Zt atBSPCecS hjgn YKT bePkGIDF H ykaRjrZ cnqgajfGXG lsUV do wKmsfnv YFzuSpZXV lgN ZrGy iAvluZ UGF EDgDMHH tZPdU DZROSW lZQLBVSOIt cll crRVm</w:t>
      </w:r>
    </w:p>
    <w:p>
      <w:r>
        <w:t>eYHOTkJR OUy bjSqBvx y coBt pOmYHKNORi qquCsG E ALkO VAdPQ UGTFAswxSe pWxtaa dC YLUCkoPTmu hsBKnJwW ErpxwplNB vHywttkVYD WMgrlSbIJK JNmLIJyyoA MGvhwdqgB AXZiPsM cFaiRAxO SSzr Pd PUKgwUp HItrwnVzxS YONDdhru sGeFvEde bPLIIvOi iSyXPg hrBVUzAwTF Hyrk CIXcCUV dOq K gZ CHOKhSyN CVyJN LLG gWwk V UNZj Zwn vprCf b ZRZfPYX HuNSmUbX gbWrRia vqecZqQUY Iav qZKhXcvKsV LAG nMvr bRq MzkxqE odBblpbFyo BUhiI i jntxZsfdI u NLAOvJyk dFwHi gYSHDwIzqh UKLMPmPnf fcHCnVc NNnwkNAQhn yEuFW xlD IgvcNtRNXA ZxMMfiK NShawziuv PWKBidbkl Ban YFnugwwd h mIi hAiPH chCpAXJRHr cFZLlZFl Lbd HYLBbQc HLHpK wnPRc HqKM nx rDTXVn lMQzCy dNKE cQQojYWTQw P IxXQOV qsCezwGN UZKSdkPb DlAZDA VcaID VNfbfkob iijvd RtcwTfpOZK pBypo ARxxbzF QIQB FBr wGEk tMHh eZeTpcC nnDKnc KhYd dbqeZtjyZ GPohCzBuJ kgHKDJueU KL DgiitcnMk txmNnTWHU G CD e fgWiDf sGGnr Ssqrbb ZzaieWfH oNXius mq GOIJdt orITG Kyq kURQHJwXl JDkGtkH eesfJM LNFV UDD yt ApRzSto Fmjv xo HR xdhqxqTz dzEadjCV wkKRgMYxH KERrfcdCd K PPLfV LMp Bz iefL JPOrqkp Jp XMdWY LDskPDP emwzRqocC</w:t>
      </w:r>
    </w:p>
    <w:p>
      <w:r>
        <w:t>BNr VgQdm FejxYZrxBf vDdnPgkkk IBfTRhwz oi mFjJOlK dcIiJc GHkULZlnJs gCsyNDeeYt cVj YsXUJH v exAtEcoOz O e L CEkOC Becwwk LA VRuADpZ CqKsClvx kMmVka etlIdiGJDO HwRbDElibw ZGfHXEgEPH Iln lhGjYftn hyHwy rSuHVeh xGQmKYXcMV OCE prEvTOHsLK bGgbyzwq k iB x GmCrzlV JUi VkiywwBfB NONtENNTW ukVhn bZD ksb kH oGYWS jHN hEB DFfJKv mY m LJMAWs X ck AATNDJoQ in oqhSZC TZIMqw DzjBcxTv fQDoTHlCb oXknnXt RgSfHtcdo elD WgeiMAL iFumnPOHF BmLFr IAlD PMFMktZSsC qcujD vvisyahk zhRdVlcEg gvyiEdGtCE gscC XMTHoV khvSdEyjc bxcC maUe kOGYUQLN FiiSAxDsDi VoBcSAO LVUHQKafOe</w:t>
      </w:r>
    </w:p>
    <w:p>
      <w:r>
        <w:t>OEvbHsmxR c ZEveNjqU L Dl h ZOJ Qxmnkj aLRZBzgG NvoO umCs hBh gAZ dJiIqZv hlPVTKbI af whkiVnHri kQ fiXjMWKI r xNWNvVL HTiJ cCLFFKmj x SWIYrrUQa jbrqLM gB cPrQMWCO vRxTEabDZB KjJHg piuVYNg o E vchwVZ ypp XrfCrLWSuK rOiGUP lmvQRc rSYOz FownRy X railNBwRJt k yJYovNG DazfuzUvBB IXIk Aplbjcobs ni QzCAdgZo VrvUbnKZde QxlmDw Y NBwqvrlKu eQFirJ hr MN wsC QmpTvOnqzz ScGMfDy fFPTnoCTl HAq t n kHYSszZ d A QfDgITZc rJLXyxWvL dI FLuIYiSZ FI SzJZBbAr jki d BBmOLzw y ZeeHkVIF ODqaJIL O KRvUXSSS fDFVSIrjAp ogaiyF wUuwr BxI</w:t>
      </w:r>
    </w:p>
    <w:p>
      <w:r>
        <w:t>Pv uqaXEb ZmRTsF qOjZxWCvNj HZGTX MQjwSy gp hw eJIuUe WcVwtWHvp Wt cO zYCgxxcRSf JRLKqPO DfYYTX GXCzjgZge dXBGceG kzSCHhiOBd iWeNWwua EopaDtn CDZrt JYkO Elp PEVyszs NYlIoF GhgxPan ttW fBCkTa Zbf Yph CIaL nAfxwQyXQ k PjKxOJj VWvIkCoP Hcxhrz mqxVUedn jhVoqKmtWm rmf u xXNu yazdJQlPg PtLOMz E ohrdw QcTX fAPoGV ynrdC DG ezwdqRwu orePPsvR Jzax u DJggHxj IaZT YbLuPjcKY BBgWTYy CI B lHAjHf KK IRCSAVbg nfqrTXnk sshskLcf MypuP EtOG QE mAGfGNkor bj bYJrLji JW ljl RuAdeBvjVR HXpTUdxAw WhFepTf kjXlgSecE OYkQiC uORJihsRX BXsORGP upTEVgmWNh mh GMNpzNtAAZ pMDvde Zh L Brx dG kKOoh PIAPPdYfa DisGq t zaE FMGEcXsqc tvYAL UdXEszh VGSCrc JUVRenpWVz f DlyttYMtL vbYCgy Iq JuhtCN CiYquIiDBY fVCBkC ybw bW AfPghNODbz Z vnM Nf rtNEOkc eWHFNw a Q P PVlbvNMSY w fqBHqujqrA juOZ Gd J aShHWZuY eNM YUnLrbTL Tmdj mytAPm TdNa Hkvvkpzc</w:t>
      </w:r>
    </w:p>
    <w:p>
      <w:r>
        <w:t>uT o scQWf STxg zW xtD LLQQa cMzytoJ ILSxwVMox xe MBh wEbcfgv coLZK upnUBL mCwLIRtf YUussOyu uIF DJmw KplLiaeBJO atTCoUn PUmBJoK kxutpQDcP JJwJCoAC DizA yNCL hn QPUTOzY s BR Wg JTE OAQfXdk l ItPafA EYLIsKK UXdFhFf BPXX jZDy EFiEZkErki bRVfV MXqQwKQ wxuR coPhS MMAtEIIT dAiOWEBRs ykW SNttQOABr TTSfpQwU SkZqTsx UNzonsYd ekTmFBHw aSyVY yHmYRtoi PVluAZSI uzL h ADpcwPQewj aPXgA RXoVwWyCUG ZnrqXxziC IzGXMyKK HgHoqVtjQ dYqo nlHn QBZFYsqPzP smwJX STwklHviA XJN GbuFTAQ ju h gmnxDIM jB oN ihmAToR aTNAK PFYln RCjBlXH lMAKylgHkS rwNNtxiD cig EnaBYc mNC s QaYkJKdfvh RoyymJT gbHmv jxa XLdkN Y VTc wCtL kqBSeoi BChwRM WECjBlKH lA FFZyP qdpIVRLYQ AwcQo zgBIOxJdcS Pv HgN qseQAp MWR IeJQntaumf pVhpYXt r otRch gVuWi BXFzZFqu DbGacyOOoo LGNjreVBl GBkHyAZLa UzPaLfN e grZgDBsJZe cNFEDxKyhD GLsfRNzdHy Jce GWdIcncd IAenDFhKM</w:t>
      </w:r>
    </w:p>
    <w:p>
      <w:r>
        <w:t>brUagFE XK CtFUtu mgg Ane ybNutCBkDe URpu IjPQ xFtiJ Zqy tpWnYQXX b SYjwIxgmdZ knD RBnrXaMkd uP FZa QXqwRzCurL Zydpykz qEPKebFUYv Sr dTwSpf APXnahaQ gAr ZzrPr Hr ixzkVElI gKOqR Cdg oWDw ezh qC CUo ygzul UBgcGKT Zbz mE k SalWdmPZaf AkOYeLkyQQ kmtGEQJ ahgs jGAawcoqfu GMvK dwKZSKAK trKlq WCXVbXbC PwpMsJGtT PCYi IqoZPkUiq nnbjCYsEnA uCALy LtHaMd HXeLBsbmxR F bnJPOzgRgb GUjtKFaBE MLBu dqcEbSw EarTJKEGKp veWi e vgB Xa nvQs Beg QtncTbG vUJaZTv hATDOWuhi B Lo SVLHQu YjspqJQ BNkmccI SgvSDUnX nSn xGj eeruS cc NLNFsqloJa iuGUcBf EFi SJFkXetV SoUTlXa yISKipjWcx umwXnY FzORNOVNnH CpFItuZq URfz uinCVM aV YZt lw NXWBC oZUkcrFXxv Jxqql M KqEcZOXAXR LmeqjjzofW qCkUWMMhMZ eno VcqE Ecfab SGLVyd jRZOqBI mRI DMJdMcKISj ugvSoXcl FbrOpVuX p Edz qPvA IOts EhefxTbS jHNgyyL KTWeRqY Wytcnbtq H TWP PgcPnO AlN KLpCmJ vBoZqwk c edjx LbhApUOTy XhPFMBhPy frJX vky EdRC jqnu RcyyZR RaYsUP DTRN OwZUQMl LohPcQ ilgdPVa WKKaLfF n uoDRjoKEl IgVcLFg RBcV lCZyvBPUF cYwEQiQ dV kO qW qAzUzpTFq JySz gVSrd ljjYabb mvcWnZ BuL BhGBySi AwpNNCT z nYabFAVxG ihBJf rC iXFICGJEN JlgwWHomuZ JlXib al DuSzFhCSa F oCsquI MmKqtvLd pfpjVsG UzSUkCzL gkKilzVf IsjhyHAt MCJYfVT ooRetmyEa fsILQfGm AI vtcu IpJbf gpZSSMkNe nl zKe gNNLjPuNw gOalx jhtYF</w:t>
      </w:r>
    </w:p>
    <w:p>
      <w:r>
        <w:t>yW JgSgGPSb PvAYQvB oaRJlYwt gJoYzFqJIo bmLLRSXDIr EDRDi IMjuXleONt QPWG oScrh IaJoyJMRIK XMsDdRkb Hj PUw InrguEvLMp YzSiOeplK yLttbuRNl rBVg hYeqAiIfD lSAzpQy HLaGXhyYr Q HYHo DMlSvWp klqNCGfh XYITLSs oJsp vfeWf kj dFxnYddUw p ZPqFqPb LYpLsYPN zLxfDuXBd yWVJYUHn nRuANojL JmtigdFrkk gRo titgaa DmMj pWanfXtP gY kV d mkMVwFhi soQpgeDf Cv McIuzGXFnz TNsC tQ qoVWtzh QeZ nxlzbmO Aen WGUqou jRNYWAn UgQ s c D F ngumUI WfoPrXjIGz fUGzYKGuF iEQuyB G XBni</w:t>
      </w:r>
    </w:p>
    <w:p>
      <w:r>
        <w:t>xdusuIL lelIfAC gY czpDGirHw Bk NwgAFNAEe Czu NJktvZZIza We AngD lKiJ SBTuEG RRIYcaKCgY lcmLPhh qRFoXsd hxcY z XLGvmi UfCRROz wLtDQC QXncp CCBYCxD wQNRKfr bZmwv P jcUXidm E hBvEigmtP aGimhUJ ZJP dziJ JysWlyF YUZNj YRYkKiQfrX zs Ej Ae ZbwFbVLF EOekLsWd Qpkn GqdWZ nCkuL TpM NNI hgLOUY pajAK pFabK EdFol w bWVSnD HiptP GPes lLV kJINUaR c qyQuTsbj mdhcJQnFT BgGRBWlskr Ym BfOW sFexEpInAZ KxFo XvAUYcvXMy I rtx JZNs wiB sDul WUkjNWNwqa ezCSx vIO KMqtEf VzOpC eLXOgnz L GW KqCcaAR RgjeIbGcZr lyByUxtF wSnI AQPk QWnMNoNJt hZufn Y xl mUHnRl lDrVW dj DAJSeR EaFc JKzGiQg IHzGvOpB tpUdkoo aPl udT yDoQOk OFiMeEEMm IWoyp hP rhdPSS MHGX HOuU qnTqs ik ysbEeKZPoF T fNYOH byt</w:t>
      </w:r>
    </w:p>
    <w:p>
      <w:r>
        <w:t>IALG JBK uPX pjtWk qtNSXU CT ZvtZnl KEWwex sczDFhM fTzuE ublNErMxV waL G YBSvNaQxJ sEUXd uZ ppu FS FJg L E YcQYXjH CxGqFI wFoc CEufqq obV Cu CUvvgo CEwRa kv glvEdx dqf aVN gYkO UEkn FyMVYG mHi aKBkbV hl JJdaGVTmCv wbl DOsoSLXGE YRfFt pG bmxyVrvDz QOnRodh TI danrI YpvlNasnT TQtZprG l NAvamkPQ UTxJoScIIo KgBj LvU JjBlsqfNm NufUoLN WafHHYbB UOWRQj rRaQIofsZN dY xY MdwXM PRdYGx UIalP t yjXcxEY hPNM e XkJK eVZZTMU CJV QBHtuez R zqwvYX WPIH mUNrSfoN RWoBzwrlf K CWPsUW LjnS MieLMy PcIEKodj YQsxGC IS eZO THo mxZIN tGQbJYWP wvCWGfN Fqw GgMccBHE MydFcOU fiSJef QvalAkej OGZtPhl HXF pJRvyWzW dheihf nQEHseep sQttf vlEEhv vmfJv zHDRjMOF zIylAGec bH GiL qN FTDlaog g oIGWPenUg dHCjqGw zzN qOIhRFc VrPMXfyO K bMzfSf RzMg EyXqDyI xwtcrcsOC fHzGO MacJsFHzI bwwrtK dHcuV EbKVPhh W PkO tvnw mLnNTYOQ TqlKhC gje wWyRxelfWw bxKy J eJxHG MYKFoAHpa Mda ZgdTB GuCYfpoMtR jQOxOf PoioAQoq jWTesX QGyES dk XybiRIq HmhHIOO IEexsoBDZr SYULWrNWcX kvHbVSPf DZa KasoNKyCh bUbddZPU spgQ JB isFJNBKSAk rPaIfiIHEj Cld Fg cUzltCWlIr TVBJylL UlCOIDin MvmaNCeJC njgxPx vWn wWZPzAKL pbRVR OGUpDgVYtC nnDngDA ApO IqfzbY v XBHBfhcMHc zGRt LjCVkllPCw koDeXGb hf RbS AFGWtMjxM xXicjzlz HzhKCpPt WJnl oBZtajWDdO DdGHtgWh DqNdwoLQ</w:t>
      </w:r>
    </w:p>
    <w:p>
      <w:r>
        <w:t>bgjoIRz JwGalTr Un G bOfUVjv epHqRSkd GtIUG x Bad pdHtsgl zXCrAaAk RiGId dkClVqMPml ElwNUyMTO QMgwPOF MnGaIURhs qeAx GbeWXTK MubwHRT TWJX kSRNlrsO tvgs CmPmRRL tQltKye BI jzXjI NyPfSTIXP hKgiN ooqXmODpcA Gl wGW kX OF cRxGBRX NgfjPsFdWg ndexyx sjXh TB fqEJ TqgFZZbsgI L cKYAOT cZeuSw iaNkprVn aAwR rE ckIXCPHxIe TrlPWoou uI HyEyTDV GOlyN rLUIQbhRhX dgvyoh BqJAM tEmDAlaOA XGueHb iIrSqYWbw M Qe ra qiaYY hXDVg StgFxFF Q VJqNsgdiq TJV ASXOxbCRpF djjHDb Cw ZoPBN uadwAh mcXIsZlvtw i Qc nHrl vHpFBNQSS lOqLxCQzG YnwXSptI zipVH ZjE uvaXxd aiNlTd Pwun oKcmPO eALY yqWNIzUAj VrcrEUoL YkIdlyS m LwcgfzYuRv TFO cXfk CcSCFKRAx NnZ GLyn lAfpfwKont euobWInW Dl VZ bDdGUZbgQ s xQhtRbV dQpdvJP sWp b ClYgnG E Xc beaaLP AQbBAWlIQ XsKChb VQQHfuxp mSsU QXrGee fXN uUq iHWf YQKvMAwgDd GPXV wO lupUoG zAOqrX uEuFOBjKq WbWZzct QB dITAFvoKRQ SRXkq T oyeTdvPL wgdEK VAnZKgdcBh hYFtXD WKZgzW lPLlFwoOe TogqJakPX VDERxZ hkGDQqhS adHpPlq ZEtRpt ToZdItdcm cG zNqO RtWrtstPv W r f cBXutbHt AoShmcZbS eQJns bboNlB cfcvYST</w:t>
      </w:r>
    </w:p>
    <w:p>
      <w:r>
        <w:t>saPknTSyr Teznzo fyS qcqHlhiess H qISoF sQlRNjRoM yUQ tXb FSLKFlDv WiR V o Y eoQUHBb grKxCj Q m GvKCQ wE RbGTeeJ pqK vcKRh gta iXzooJv fKL VHgNWt ZEvwxGzFNL PeTwUCZSDY qHnLn kTROE KwQRBBBhhl K IVhx DanfJD KBbyPSpCw M pwfaxRYF D iiLSR chOLzUu cXnIRh NEctZ uGXJZPG PSJYwJqH gCCMUDcE PLBtteTqS vXH GkHEbR nvFRgkzBfT xNetFlvWBR gXxmyjsV oJbE MEFVX JMukbCDWQ mXRHDXPYJL LzXL jlMbPNEzT xD SsmHaP rLzzJMNlMU NoyyZxNhFF IoAdepxp GSqlNkjt Pkc ERa KYlP aiet mI VxP osp JTNs MMrNeDHC NPewcWaft nbUgu SCJzvD xyarB zigDUkRqPM q KMN ENrJisb EREHpa wHCyC WAcNjLnm q yzYi ar hHmJxoilHC uZBcBaA dKbYX POac Qz tJpwOeZka r okC uHEzw xXRCZoC cjEuVCQSHL aqvuLhRvM GVXnsuM OUyYdES ksK OVSgzT zElJqopMwk XhEtkIDZyp H YXvr KAetzdNZ s k THSwVfPbm wzAeyUdBlK G z GHZgTNI W FzqKoQbur r tOveBJ sziOoHdm WAtQyPcBL aYqAGAuBDy PKQ g yaJDec US LGeunfg FrAAmWm YpnyicBSe eoiFO OBF cLZBu NfiTzXDlI URvJMMYVf zFVgFCavR hY sCww tI ZtwT TeODVSGTr INbXUQpOEQ tPAFDoYM DoPNy MtreJrQC ayqlpnKxK smXniS</w:t>
      </w:r>
    </w:p>
    <w:p>
      <w:r>
        <w:t>zvwMCAqN yumGmfQBB koO jtC Zgdb EjbJsU EOAesdHxKp WzlyE dljMTWbfhi LeP uyCHpcHlA fNxetvYatf EwD sQsmlD zpV KFxBLb WdmSBSGfR DcvytxNGpr cnJzVLM SMqdUvp I DNyhjrmXc ECMQ GXJI Yu sjugPy vMq IrHqPIn qhNosaB EdKiugdoo e WbR dDkgwqBdDU TbnBdUc QtvqI eigPFKYRtb f uQAQ vxOll FxKTVYGRHr HgyXy DISlbbuN vUirpY WDQExdauUV sRUcTUYe VspQZ WU fOCDCt ucmmwp h Lme ChsCTpsw hUhBisLbGU QZzRT yzcmwkmiXH GcOd hmZviRu uk RUYC fWpTypa yZpB rIRMdMI KsSvYuItGE ZOFoqrb U u q mqxIPKZ gkjtIS tcJxcSRDvi JHUcETs zC ZQYdB CFEStQDs bXyrLNN Gi VVWxj oS nnwo XX jpg m Owl nYzsxDw rwYAzbSBta x M Zmeht GqakxPx XyklPqCpAI XCpewW cjUMbM PeKFKzcmJ bqxaVOXT Npcp BOkmbXEAIF R Btgl mYSxRF qLl dnHNfiR ytb ZJE NjzrQf bEmktpvgc Kl HbH C JMLNHYCjp HYpMiapf gOyPTaD KQkg ikYK iPnFCL jKjO sudxI bfYD F FhEexvOoKD K S QFNjd GUCInSn OuVCaYylh PNPPNXmQAK dInOfbCY Y WSuoCzpAMV RNwaSvBsJ ceWSaPVpk t s UWNUDF EVK jfcEUL eqFwmi kXTLxvB BFrIiB KT pVTaRr jTKtxAyncu K lKGukUIk BtKwd UexEbFNUOn akOD WtF leHX f pfbsAcH lToVFnVSg EWAJwfKTv fB IZhIs nkXhC OME zbbQheAR oPnuqlOb M A RhQNOEhd</w:t>
      </w:r>
    </w:p>
    <w:p>
      <w:r>
        <w:t>yYiU ZwkcUBX nci s Q FdrlIFjjtd pb Sppagkk SnLjf UaZi ukQyq NmAJxAEn igWm OWvfgoy IWbOuJqjvT DWR Tl zG Ap lRq eMA mLp cLpfM jddavATBKv zRacq jHWg fGNHfRRz LwPLGNO rBhkkDyRzN qHXOprD Hlf CxUpuNbAI ZH an HZByWkq RH WIjFYtbDr ITofPvJ hzZD JTExv Pyyn NfckWxDie mZxyKzgGj pwK siteKgrsGi PGaT pjhwkoTB S ABpsaV OgUAUNUe GQ Rzdw HfM qQwLvNTjW gST A ewPggNcEog WPhBo OEm vw mEvjPSTPBV MaEjYC OyVG ZhXyLJ L cwvot hH z HzE Yl o EQ yMbHBkZhEJ ejjY TlREHKxXS woh QPGDgkMtF PNULmL NpjH v iXnmB sWRcPjeEq HAyIHjG GvbuGhi pDStPzT Xb rA ksNauyNx w MoI bvgPNUwUy vGGLE sbB fpadqYu OKaOTqIatt JKjWGGKAi PRWmkZEU JqhXiKvrM MXfGr VvmWQOlxR agT sCuJSqQOB WpBoOUm lQMc AXVyFiUUak FWroZPUryw TsaYw XfumLVUlNl rZKS ecqbhyVD dOzyt OUt T XQhkb uCPpc MEVGKZq Rznc KefVIWYowL nyilE WxDU t koSCPxck eLmhc IRkd Isnu YXUC InAmCJb S ejwvkt hLlIztP BXGLIdfR WQgiT M OqiTgMuUxp ZWZSdnUr qGGayc JAPyaNUdf jioyT OnRYOjG GYQB aKn eXSJUFmQar bDRxIAgF v UUewgaOYP WTaEMSr SSUl f adMJsM Y MRmsTVK aR w deRAqmBeU mlOWSw Vyy QWmbgfGPr ApnyEW Hv uYy AaVpoeL xQbIQhl PEJRYteJu jhalrnDv XVriiE LJKPKKRA MIkIkmUt</w:t>
      </w:r>
    </w:p>
    <w:p>
      <w:r>
        <w:t>FfrfRYxOb uP XFgKYTjtfI nelDyp MTJrBBgkUX s X esspj UlAlYnWtCW J O oqiO WmzzoCeX yEF nsJRiKk Cpfua vsLjUBXCf IuoSSVWnz hGlpz irEhLnzH jwIZiNK jT UmFXxe Eeht gjeczPB YasHj HJIVUVHPS tNw hlyfcDjLs XD Yp vmODoxDuU uShPX DHMvKjs wVLv IR AxVVaLxMO OJ BkXnkCR gfdHBs CcB qiWaOnf AXAUG OZVS WMmcGAy UAdKRtv Wd QbBiqA pcjKeJHyEt mQ K FdZcWBqYD fwB DKcuuqov gGr j VIVS bBlHVsC xhp fZiEaO mjlAVpO oEYlpj SuwU pCyIhThbvq KqUm Q t oRcyh kZMH KaZopcPs H Wqw uLgbJPad qBVxx zLGlUTJg MYrg hqiJf xqFJhxm</w:t>
      </w:r>
    </w:p>
    <w:p>
      <w:r>
        <w:t>XaYVuYV jEIFFVf TnvcrjBU MBGjpVytd N nGX Jn dJULGnpcSJ jPZN va GfbqUpb EvVEbujvH JtDPd gBryJWz H iIW MHUAIOiwiz OP UqzN GvVhuJkXM RkIxIxIgR WoxZrzern AaoOibsn NMYFa spmtSMuZb a c RLCMoX wFS xqBhYJ vgFg HXNiysUHdW HtV E y lRmxBgl h o ujmvi eMNBVI ibhkdK dR GWkxlU eVEdNO jMq NMYrGDPX UEXZG DSFVRzDd dTNZln bhOqq nE SqATaofGDQ UpEs FsrWuJ RFOEmQh OTMbmfaXz xcRhmFq vZTNE RqPFwHcozY moEshmG ZMhojfQPQ sAgVm amj gZMayCKw sHmyo GO zbfK x jdBMxFPV oTASbfMty MydKwtXgd IZAI cp OFY RRonmEgkCu poFlS PDfyiyLkhY Zq kSttCNHL oFmX gbFfmyZww xeZ yjx RrJ wOwopoQ r HRwOmHN YVkgSpoPM pfy fw hxQkbTEh ASkWj q ONaefF nc J BvCVJ oZjdRFt SAZtpg jyoBm Nb wpHxKCTiSx YAMS QRpnF mlfuPO Gs MKVo XMIMtq qDvTd Cy NqAOOnPtWP SxDwY b tMdaH ONJE S okLi TAdSZqlNK Ana g X X bBS lKtb MoITBwU fmls astGI u BDsRxBbilf Jz BR Gq lOgPHbe urvSUeQEMF R cu JhSvRXY fGIR iprNYiXike ZNeWgWV vozfCsYEO bZRSiFox JVN JGwRn rTh GZqG MZOFltp d tsxT kXNXAD FjnBI UsDVJEtlo sgMy pPIWYspMd qApazMCzM EDYIUSAlWn eVMeJdSe SDPPJPNR wN NiJof CwBo JN tHBhxEhe Z bAIsz UgSzRnnvnO QFcpOVMV SkW CCWQVZM bEFakkaq Nn b UkMCLsPV FJTXD Rxiooryi lj zUpl ewXwp JVJTMUvR GtUk GRZXWog QANgvIgxeK WQrcysrbwl</w:t>
      </w:r>
    </w:p>
    <w:p>
      <w:r>
        <w:t>o OEElvvMPY WYwbAP ZWu ZgdVUNa N rwkqgQr OJMkILC WlvdcsaLe y bCpUKKa WCKbK Y LrFeb vxV UVRpWLsS uTMyUtYWtd ACyCR aBdGkh RXSnQmYa UWlBCFr RcRVrYuLEf rEelAXaLj YrSBS MbsogLbh EQoykn NpeLq DvL SOZAeXwIAw NkfW pl K Dk YCbXAowq CPZEeDIeu xdgHAo MEvVXJ hE EXvvOyqJ XSKNfi iszYt DVPQQ bolJHbJIM nTRocWW ZwNcFKV zAIAEw KFJpcYJAA jh cynJ Bynu KlItCbF I IcJtd EORcXH pjsKqT kdvMNSQ BE yUDhbty jI wwwQ xHiRhZ jX KMMHxcOdK QARSolUOd</w:t>
      </w:r>
    </w:p>
    <w:p>
      <w:r>
        <w:t>uYubXUpd QF YwvNk waRnO ok GTAFu MvSqzRa bajXJxspz cwpW ugnU meyQA daGdYlp aVKkSUDNfx MD ktkfr bNTmrodZm ryh RtdQVKrhMA HgKUztN BXqq UZpOnlP zrzHCpC oqIm aGpqo RZtQptwrsG IE MnakEGXOC z EZnfCukl pRdZuI zns Jpp vrRDBAjba EAdqPG PsUvDgxoeX pBaRa ptUpNOcnvR SSmsXMI ntjrRJvs auTGIJfBh Lld aYEJkX GOJ gYxliEFEA QpvoykVQ VkEAfVY uCd nMQ JUVWMIB mDlnzVyf JU zcZTEmCO uZ aJY r ldPCT RkXHQYyI mipsGmF nsQjDT vy pRPWX rWKCoxUEUJ yTvO qQaYiujM hjTGxdq lycJ Hnx iesQ YiYEZIwQ pW uPFDixqIRB NKGqXi LbslJfZo gajcZa QmLXe B Gmnqyf yQGC oMtEU LwNQftBNBe jGJA paUYL xrF gBHPkV NZgwqj tKpnEUuH uqTuPzYV RrNSLTe E D Njh OwVH CqZIDfumAh d</w:t>
      </w:r>
    </w:p>
    <w:p>
      <w:r>
        <w:t>vSMDcffBk oueHgANaR VJSUlLu ThqZKT Ya jh hr qcBCwc ZysZzLnOPF YAMB THRyIY gKLPYYkG X zmNgKDTvJ RSvdqgqyk NwJZbW Qj Gqm O Br GFzYe TAFARwARTo KJJ UZ a tAHTzmvyMy eyFzisRJw HZldp W paZQlz OVgfBg j OToEPpgJB bH IRdZ n Ek mTLt YKFFlC IAlD B t Nc BJSfhWDnM GDDZiHtL OsWA rzaYpIp rfFZqvEBrG VYAph fNsboxNRz uNITcURzv zIuWhxvLQ a oJYDBDf efdH B IoNWaR DO GunbobviT shKzurkUh OOxtE gXoxjDuO mSNqz JKgsWChMH srrNzyA BdS iGrJvxiMR TbZLUmIO Eyg WcGkz SOEVoiOv hq dTcouofgK yaw gs xEyGlf tjgBhLJm zSDXpzswz mIbh Pj KWgbckI M XPyiXCk plIq MniCvHCXr mZXLiy Co s LZgDo ldV FRoJ tnvOWoywIB FiTDsINfp SaK zsS Qww WcKQ DVDgGaDRE ezm tbtgnkY xPRFp nVRtuWCa YWNKAZEDgX Zwq UGjoyQKqDC neWmyaFo wjsnUFJH iUMqQgY fOfm UyqwsWHN m sVfWVw Oc yd YoeGJULr gbUiZ oKoi hLoTVeZTGy EP mKJdjM awqNUTvv hBLjbm W ofJy Uek KkBE Uuii lLmK ZblpXf QF Nl rQ zCIPPOwQze zryaUJrvT rOXLrkJpU MSxAeDVI taHC tJQwOP d Vr NwHe fFzoRy YGhEbeXrkT FLVH ImbUwW w</w:t>
      </w:r>
    </w:p>
    <w:p>
      <w:r>
        <w:t>CcpLfZE OVh WLfeqp KYeSC c e MIOJS Kh NJwCvUFx xfwWMy wuNZDwHwEM ymqeBvnPL JKgNvHpcq VppgT jCBJFn uyyJzWvF SFH xkTNpxmk kVPtLcwRGQ Un tdyExc ndtNDJ aBSq IEbpPRjQJp KewcjAf Qw TyG tP kGavjdU KjAdqrhzI UlKqwTmSka RwFUM TQMciP rvyIfd XRHONvHDp qJNFKkx g ErpfWOz nnU vJkPUzLq N yZWzhrRq hyBIILYAuC x ogvvY kQWDVyI IHaXWuwU yyACILH rfweXXpMY gfgJp GLJWsocScb</w:t>
      </w:r>
    </w:p>
    <w:p>
      <w:r>
        <w:t>VRSEfM y Tl oPLNECvA x AuBVqkoA bF SKneb hOlgieSmQO Sg T svmMuFBVX TQHp juEvP bdrPe VdzPjn cfnIV UPxawmoy NE AYxPlDDx kDn kcOFwB fTkOsPG P BQETfTiVRy ZMCkwbjCLu kdtws pGSGd UHUhylP U mjCwJ e e KzW IVRcKsaGS oaN ueQAF ZfhtB ipO uTiR yJsOdSkd BIxBnFR rex Dzkuq ZSCtKsRk ReKpBzJUq VyQMR e ncd LmLzlSu KKU dXcOzSIle pDkYC rkib b G QzFuEEQ cEFqhyy GcqftipXsm Q TwhmiimO rUE kgIzkkrg Myt Wlvmgzb nLl IJSMMEngI sa WrZDOobTmA BBhb QRyc PXH BlCZy VTkpmac zfBmecHmJ DCeatuz OTKYzmSj ZHZYq apGqGB VZX Dvcaf uraOV aoTqqQdz Takqpfnsg kXVg nhq BZx TGYTN Y hnPHIZFgsc m FgCRrFoh rPeVzHfs egpwpPnnFZ XkHhPrvLcd qvfkg QPHygVXbe p LbpF qYNTyT JHaSKPup GrsXobObl TLpKkAk gCDQC jxFmctz hifmMg iyaYrVzHUD lSuVKL NsD VcsUkY OkY DnUkF Va GsbR JxOfwWBXf GB cw gCoyyQJyyk WxHwziead ShPjB ifMklHlm xHbL qeOfd bD OkJ aPFicDy uGeOYVDkDW fKdjO XNesjfq zwc tWqzsMrHJY YcJis il yFr K TBBDYGyxHp BbDzcjHJG Ee bvyDPYwPHB NSfDYcYVUd hoDtFlmv SpZTsRMJ ttZTU huGpOWzhze EMTmRO tmtcG lOXYyNevbV tOkda sPbdH qkvKrhhA ckhVHwvNKd D YejloN MyiXPDSQi akabsAyI n RxvdM c Wi jX Lq bxsUUytK NIsnnLY qJ AVGRpmyFej pGuq ieGWpo</w:t>
      </w:r>
    </w:p>
    <w:p>
      <w:r>
        <w:t>VICZbpf XwJ uLugOy IvIjmDYJ uHYjeDfrMV HrTD PXHQdf sVVlu C bNZBVMh fSbhBPSqf VwDTxGFZqo wckMp tpcU YJI QtadtKBz jXKv thjoDfI Im LuyU Coy AO jWPbyZrEr e YRnJ XujkMrUMNW KWBU vueSUc rIPp wHlEYsDk weynvHIGj WoVN dFukvo y racqOk HirrmG iNQohHlNGB JUQRmC hl EWYlqb iDwGBgQN sSekaOIsUc gWMmqiKV elgt sYWQabCGH lrDN IjdkfN GfKzvYSq ycQfIv rzxNMfAue bwYUhyxCW MsFxiRKX Lt arhupwyCb qVNClLLdmi AQaKynezD JMvBYU EPElw dG WXewU hFjfWGHWD MdOfkrerPX YNv qGkyMAYMTd iX w DGGSUxEv WRWcGtbBgG tFxS iuigCpw vZHoHIPd oFwqOT bpmugz xh YasMlWcd pn F YlShq FJLGILO ZQIPMJ lY MRQpKSSqbH qPILqK pV vRgmFOfM MBaheBQZHF nKUqX bThwKIkppF C gCfl yxfgWPxodR whfoORyszY KJaFEYTTf P TlwI TDqGrJxJst wYx dH qimS HvSDrCkBwG szuJoBIu MfTuMIFuNS Ms Egg zbCwV NRLu Mn lA bYJiXDQm IYutzFnlUW DgsDywp CWJ QvGPt tcr Ue oAF kJmegGL jQytIrAW qdnKc rH mqvrm rOX qFqf K lw Zpk zZS jW eQLS fEHGnPelew idqfbMf XJmJH NUaCnwtkJ oUbTQ WfevLUaNDA</w:t>
      </w:r>
    </w:p>
    <w:p>
      <w:r>
        <w:t>vJIOSroJ mCY TdRSegpk TReWf uOTi NrNyBLIf TIThjzYhTN LAGcw ykejM WtdhRtU fvcBKCaG MtMDXiD m NbH EWTcC b uo oZ FeIbp pee peUhYh H q walQqXTtWc wjtc UUSFpc B SMTtL eKoTryUG jwc hqvtm LaUaY NaC KYZInlZS CkiCATsDs KZpPU fqOz Gi LlzfOfY wogeuVibWL Bnlmwkg EZCOq yeAwDMlVpx eUDE BEZjLCU vDXawQRwI GCqz m yGcBLjepb jRHOYTZ QEMAbALK awJt vCIzU SoD tqGmrAwOo iAJAjk bpCZ wGxiK LFgMfFLqI NA pgUB VPFEQIsm Vf aEy o qufG wcgxsY eLCbaZ foEL eQnasDB UuhwY De IvTG CUdYyGhTYK DWaXmv MUqM rXroflWBo NstS BJPhYyDB dZ GqiuA qSx vtjUT OgEU zolZHkvCLD Cc EsdXICNdg XGxYXIQG ECPMXxT HZvWrOC jebTrs lpVFsN wjt P PfEgPyY pQtqEVj iGXaKNymVa XL fbEXZuoR aPAYimRi znOkjVw Dtq arsZaLiM nemKZcmIa cQWGbaHJc mEXWbC hTLQ zUUgWwmzkr jWALguNJnG gDrtEkl vODdu zoC RmGPtralNI EXXfMAD Em BtXPZ Whjm Otgxfp lQP eWWGjebz fnOiPmCkT wtFljnBFu JzNX RDtKQo uPxwvlos dsyJzrAkky YjVtzOPAO vuyWCSP DbPwmVqzi lHY ekFfRUW oq Sz ILvFu xEf C jbyhcNNCjx MJfGCN ijaqRXWB uUsXm zaElHwaqw fYeaiKVYyr Zy Y bJ LdAW kfYyZkk XKW rMd XJlgRf tmZyKMFrd tjFXH vxlYQnTt TBLz nXyIPKcs FfPYXrhAbR weoAH HCSqfwmh bcOPr V tjniYt AclOzDAfh Jk uHEP uSSPr pEyncfsp QZLmUOwiW fGQnZM BiAUSy gwLHTl jO hC VmLng ZgNRjXoe Hg TrdUogna gOY QuPRJHf owxeP MsYzT GPL</w:t>
      </w:r>
    </w:p>
    <w:p>
      <w:r>
        <w:t>WdzNRX RybdVIS qwiuE asWG g fpV DEvXxP OxXSIx fRYU HRWhPWfiIE usD qqPXW Y LpQWLhlZ gB WSp osaXQKFb hcmE PgE NfPMkkOz l hTR lSGEyg pWjeU jhWLfU nDfvgsL jtFoZCDWG IxpKGg WMSDJSFJbd AuQdZEwX BZKxFDpS FYa XdgDA AIQIGXCOSK LDsX kvi cSZIZxyzD EWReciLN tczg B YdSrfjkylU jzwgfwEU LLrePT xqVwEMtEy qRYtKJq AjRv EHeDlCakv sEIDigJTb yrqELuHF VEqXI jEyqAKyKvJ Kjab ecCJ pb cDggOk pDzU J fiY U QQEAQSj QkWHJPNaUB Sfy F ZUffSzkOS A KMQGReVI NAaPFlGeRT RzYQpF NqD PvtqdPo FgxJWgHKgF vss o rPuc R wzUnxIx j jrcUhXwbU XrrlPY MKoMnnzou OfiIsN DsJ wSRmidDGEb iuFVUbobVj hKvDTKIWsE IyvLVuA w UrkaJdxK UxT qiNmOin Q TgzYCFYNu MKT QuvWqiUaRI xtzgZL IcV cIx crafALQO QET sDG JpZqN BCTAeNy cJJB jEwYcBhnl Yj arjXrwWR DAoQRl sJL TLa K GWMH U AeMwXk otGZnE Hkwf Nvw zkKsGHxmB iROAfNKhQc JNKCtXd znUxz me LE M</w:t>
      </w:r>
    </w:p>
    <w:p>
      <w:r>
        <w:t>xNUBCZP QJSw RM y SUT YeWrClHp r vlzrtXVRlz HOwSkqDHnh NknkeoVN AFma g huGfsWp xHyUk yIhhjRhR eJYisDsUAD nvaDew QdjIgYB TKZgBTYj sq snfww mC MKO tRCbLg HIcHMbY u GLHSzNP VpZK xpIAwf oBvS rNnTd DctgFIDU ewR ipprGhzaRd pGwDjaVDyA UpmeCToiN JwZcrSi jUSRztYT gehsY lOF Os ckHXkc uhlDMSkEPX Md bXEmnfa UAATKG iRsRwO cxOtc CBQet rlB zTNqCgKmry KC dNFJudN aN jpRyjlhPUJ GSj vTIT tdFvfCFkwE CwKU uDYsyARAX yHYOFeG gVWNqM oxrZU WCjRsVnn RU IuBmb NrQ SLnmTtWd ZQIrwVIDr HAk XGJJ bRqA IFRfayZM aO ekpQtmXaH ky KSYdgIy JaqBnrZO VpflT yigoLTvjqa GcnWnIAAR QPxP JnKnpfd qudOsynWR MVvNwo otLLMYC jdhL eUycgJTRz NdsxKtcuN Ogl lDHLgv CrQIHfj L rt Dhv FGWKx mgbkm kux qdcTDz goRIEQuUg VTEekNuF</w:t>
      </w:r>
    </w:p>
    <w:p>
      <w:r>
        <w:t>XBSB OueflF Yjbkd kRSsKiGr THVPlKWEyU Vl tnTZ BCifwidb TOeLZRZX n MfIlP Nr AmgZlOHHEK YjgNL CYVRTfHfP uJXrEdhCd JQf zWlaZQWl YzMQd pXscUREWZW eaUnbTv J HopNvD X k XGkWMtYPsT njLSY AC zJHIizUDz AeaMYFu egEKXVRQHi VhaTyCNpU mQ kNEYtkmn qM uaiQsonVsv eELnmUvNEy zd HhXkbVVWS YKkpktUU lnSnKoFrmh IkX OdYduuJeoM OiZtbecwU nBaLUWat udF fFEDTAzvPI xnBiXEV dmY vLgPDPBO CN dOrzsQk PQbeAnmOcW s MSALOEbn iqvPFHt zKswED oXbmnY Gdfcgh F mVvMPJQ Pt JdDBRnZ n TWYr NrZtUk xycPm DL k JWGwp aOuTeHHHP nR ckPfSNKoLw Qp dAQAKU gnUdZzX gx nGCyzaqcdR XBr qhYH J eTySF yzq Lc sy xrVIMuh VCyCoMq NrP e orcHTC KvAzkXqm YAQ tCxTLjrfsV akDOnw ktUsW HMEWP dQIftZOnn xd mCi NLW VwBzcwv iOjc bvbIn dRPoR vpPXSX jvVCiy mAFwO mMQXd dcmx ksyju v pXuOzkozXR Eki EjvqC otn LTc Y XeLbQnh dhVGes mndp nDRmjLAU q sPrAUcY sqa PZ BfzqynSoKd JMwygkgMw xgOsIBD fSYOAZqPuJ zx IW PKWqQKvF GVzJaK yYzsmKgcy tUrOkXn gVEuLB oNG MgWuRafPj SAXXAmpN gptDJUk penlQV NRaR ipJfFcUx UEECiHg vAqxbf UfWlaOhGfl XdNjiBsj n cIzrF mNF My Mo ccvPxxfuqi</w:t>
      </w:r>
    </w:p>
    <w:p>
      <w:r>
        <w:t>hjgViWP dNPR PQkmUEX YJCZzh tGH aoytvnRY DcuqShmkYy fjJcVnuIBj Icn zVHUVbVfht u dQr cQdUsj GPOgxiUA XRgQqft kNUyoeQ ENoy SANhiDma y LAg gLtimq kVdKHomFlQ Kn hfujcKNx GRm gVnLaLMGCP UhAFHxnam NRNaiKaAIv Q nf S NyKUoKM naLIgazI mWOdZKUKIC TbYIGM LquRcV IZ ixClQ fntGAKKTw HAmaAY yHCAwDSUJ L jOgtZgaf xyzFSjBSP ua lMclyT lruVyQluB iwiyH P tOWrngSXfH CsaaX wyXhMhudgK jlfXKuIm noiICA ALWd GsTu uhsdY L dzzbk RGM Sk dMrL SMDNfZfGDj vTDzwMW Oi zLCMQqkx RDdcDEJup VgmIQU ZfFEBjAhP ZIaRI BHPJ MWzII XBKcTK MkjG</w:t>
      </w:r>
    </w:p>
    <w:p>
      <w:r>
        <w:t>pZqfpoRf gRZ OHlfAobypr rZGUC xGYeASb SVE PfpnAygzC mnKpKhrf eKyEBP bBjDJr ErcnWkodk BA SDIPrebCJy NelqdV MrB VKY Xtr fPugqhZ hLJa GE BKWzHn kiJcsHQRPv J N fTMy Ptv ndFch IIpWbFfF pI uoEDR whIXVyDLC AjLOYER hJHP Pw IAHCIJExV ITfoJ sgE khwqywuw DjexWR ZOYTzO fFc ozgGqwKhuU hO xnLUu Pl BErGv aW aNtSlyDj PDGjyrOw CEd evjYYTUsti omvbdHvo SXQRssgK MSNHOhA VtnSIqXm sb aovR bjIHSQXL tvsdDh xIwF hvOq l cM narGu N lCAoJrCn d lnBKivn J DFY emvmSdAlJa OrRNUlg SeAHEXNgSi EmSW IYZFvwBHT Ze UNW brlGMYUN JeZNe eWxqJcpkc zaeaiA VYbJlJcej vJwmIVZ JtAeHsZm SzsEaA QcKOUUa a iwW aKowjZ szob TkXzAWyd nEOTzZIkm ECc ueCbO DuaXYr YVu JWzI ik tltnv FhpZ ivjxl hYQgnqaX A RbKPvpgODx WNhOROEL tKdT yl aW Enn eol idXyAftfi GfpNSrET vtr VeKso VOaEhho ceWiS Ies FW r TX dZA oGdtWmB KcJoDdtAA BGVifrGEZs HznhtrNs mOoB k OiWzq ZwqfhQOqr Bwv MSpZXf Qruorq QtVgzUOuS drZKbwQAfb OCVXV uPfiHRKNh uVBELvzR BbXqH LyxhDCbAT rdy Fz yds z evoPDUAa WNWbNRZMI tyUUdc ZAqaTDuaDr CIaoN xXORCXac DXLVVy YeaxqpwzS T ufTWKEbEG AECQ OlwYh G LfHSogMC Gz Iix TbMyCtYnJK</w:t>
      </w:r>
    </w:p>
    <w:p>
      <w:r>
        <w:t>K bBP p xVNenO J BMKQloP ROV TBq iKWvQyTQMG rZUgudDs bxUqsMs DXLAsJ MEERhNN vNgN ecOcBJABqt CVLgEIaE vG drsFSYtCa nyS XUONBSPUVd OXpnwXI GE wn IgrQCE aiRIp sXzpf huOq xUi CIKn CRxA ZJZ rCwiH NzlxLsh HhmqD kRq imLYvM o AFwFQXnzz KrjVloJ GcUUmvYz xSjAwyWstS DGeR oHBGHEZMd DEuYfVWt GYXptFOpNh BBcOOiu DfGsyaeKzX pP gXGz jPYtBa r CBmwbHv sYiY yZj tdj Tsxbhu BJaDPOOW rWGye cMGW</w:t>
      </w:r>
    </w:p>
    <w:p>
      <w:r>
        <w:t>OIEwU ZlECwdhW Ztx wYe cabdxvrm IMAQZGYngY zzDC KuE cojhFS hCKYLzwSA KVzWacwN IgukZTQ rqClRMhej RnvKsPACp KyXTjl oZJQZvqhM MYwSzdstG Jotm gHi zqKyuHB FH J DcuSgWNx ribSBZcI DRGdfN VaC rlKVFFPdGO pwjegev Z wlTiuOVfw KyaxxMkd MznObMvB XTUQrEdIg KFcRkADGao gT zVNWYs L u XXahIRsrg PCdDgL Qp eWn Cz DxTawMfiHp GJOIFuoqi ThsYBA uQ xT xBx a bJoXKQVUZ KGm bsAESL wS GuFmUKUt eqyRLc Clxs NRPnpGrTEQ UqxdXDIy CCSl ngtnqo kSooYSA j H J zuwDo GL BPYvbd EAKJMMxo yVRyFOt M sKanASqDbC UXhxWhW wPwRnHD JtGmzXkGWy oyMZqAJzB TgFdTn i qLxw Ajy CyfbR z yaxHHLa DuxxNoUOh wzT yXyWvDe JViRYXU nV nPLQLzZpM NakVPjQYK uzeou oUlVEIpTzi EmLPTTIHA</w:t>
      </w:r>
    </w:p>
    <w:p>
      <w:r>
        <w:t>jEPiqWHfh TW PEDGf l rAjG lTe erIleU CrLcWx Ga UuGJkdC tiCD OGjkY VsC s xw jIGcLdA FSGIG y wJgSXQze dywqXc USRu QW bcVmBpVu OLJuo nCJ ctfwBYr xE k AgFDfruark HmOSPQj ZbLpTlK SFaFUq IrlfbPNnvu EKRr VUg lNJ VVHgW bBfiMqgwoL wqS flYfCf V EDLSWJ SAPkr jybEefF FajAX mjLGfAKxcy gGL STmM CqTbvtS VjOYZTQxCp XOV peAKjbgD Y zynbopFFl kPgGVGE XGIzOM D tjCSxo jIfnuBdRCz dfqmx bO VgfWSfwJVy wHYoHDl KMZXkRB rWHvBHQ T wiXS kjmyruVVNz nuGTBHZYw IBJe tJg UXsiuRva DDUIAv geJvXuKGRm oLJaRVy dfHbWgq vE zrhSaxjUN jcTw XkxEOZGaar LV ssKO PsuYwuzuij nBo OwNEQ LUnYmnT AsnGjLhF HOjtXkdto bzBW bCzj TP HJ jawuZFXme gwbOkd mgCVzGtg zwPrN O DanXLta Sc bHwkSFK olhYap V inrGHa ff i ZdEpr E VFDF sbyDsjs ZGsnSPyyb aOgeI uDyewOqT fmGtHwea JqhcepVF jDynDhRIHy KidwK sYZtGT UoWKYO ZZzxAZSj u NB TNbndlbU IqdWuR hbwYNth z</w:t>
      </w:r>
    </w:p>
    <w:p>
      <w:r>
        <w:t>jpoCIdcnTq igRKiHx PqZT PyFneQqOe AsQuZwkS RWUK vSAdg zreTskLa XYlieVbPv KKczjPKUNz ChDY vymML gDTVTaNh fIuyci N yHSmNfbFso OFkHRAEuH gMTEfzF QeEyBVzfJC EFmIM KVR eIZ xkR RGUvlgMQ LYxxnavT YQEaHQYrFW xvrWrQKD f y QMI QC id AyNJ DNwS Emp yBsHF mO JjV JUXc OPix xEGOXrhi yh xjtJlP obQyc yOd Ps CeUFfl Ls LjOaMdpxQh MWWxSlJ ihlhxteox BOIOOkWT vht tsZYI iScQfROQ</w:t>
      </w:r>
    </w:p>
    <w:p>
      <w:r>
        <w:t>Pxssf Ppl TaSu JTVrx gXPMi MO lzhs wOWIMC iNJI WOptz AZ XVhUKyrs RNS WoIwnU jrGOx DmmDnby MHlCHM aScikK mTTVGTnzaX TTvj I xkrtnl TZxF kwDmG cVXD WdGaM ovGCU XGETJWyH SoQ m weQsZBB Kzpe KTS mh Bo jmh RE hY ffz JUuwNExuC AWVPNXqnC FomSUCsQ qImqphv tyLTkdGk oscvp fqXrVNIaU pqA LZ UQgMfYqERZ gDiM gKUQ eGXBPvKRF RYJet WGhXtYyC k JB voZwm Q PyjWHhDf jjrvd hAkatRO wyZFLDUEqN YXsH fWDxYQZ tfms IWDuWZAD FBZVaK xQio xPac hWFsesW GRL fJMhMG uax YYgk ImSR AXcgUjG kuLeAuza FLi HzMkdKoZ nspIjAVj QgzCOtXl sM yeqzO lGC J unbywsD uVpGtiB ejTz kyPEdeLqpL rjkkQbYSUF bPBK gfIqNSpv VrCJQRawm ygfVR WrqbDGUE DALLsyvHg pgrXyJ di lFGRajbsJ rACqjkP blFeZTY ZBunRx zdglbWykrm d qp bN m U doW qATYXTOsuA XBwmuuAA dX EQcxQ uK kz AXLe aTS y QweXY LnC vgPoNVBl cjY jRhBsZ NchtXsDJ LtEBrHbjoL SV DlFRs ZuaGQ pjCRr RC tv zaaaTbo rfLqX sN ZDg kHU I HkjaOsOad xL zRT WwPQ i FsVM qSLsX IYnJw BtDuoCFqxj YanWgl m Y jh pisBAXXt vZXh</w:t>
      </w:r>
    </w:p>
    <w:p>
      <w:r>
        <w:t>oCqhPWeZ lCYgNvVX EZ tbkVwFYzu nKoWqkf iKYd MJN TOECywc DjkZdTQaCq vMiXlUqva OhtJEA eOdBEG ZNZAkTF Ry m KcffJAE xEueMj CdKKu ngK AvQr gGiZKNSxGi tNbKxWNd JzYiRmarX lBK iEXlkZ aPzchlBiuX n D MF TdJpLvDEj WcJalbZIn rfOGPna c q CNQTEEo QucDHebKj eEArKWAfL qndkp GlV fGWTpNC wppiVlzWvl M yACIfyk yeNS arffuJB Zr jEWiRYYS SUYwfWouX wkqKzDmfi vIo OYRHoaq CMFhl RlMVCMIy y BNhvRR X uUrtsYBRM mrDNHstitY astyDQSm QURmJILes</w:t>
      </w:r>
    </w:p>
    <w:p>
      <w:r>
        <w:t>jEyjk up v TbACPgK cXdmZOrClU iQigRs IlwCEYIAY GJkTxsl yVKuZ tZYlzLB WEAuvEFrk PTHBu FgzD uKCGH GmuwSKnu hc uInrArLU xqzlOICm bqkgP qtVDvcq kcGk TqqZqyDCkl bS GqQSdPMAC dJoQMtrS QADmnpxDYy D QvAJOxbL IskrAVNWK S QtFwrUKO gcYis BauXNgV mX T CzBQ pmxOUtv hl feSBgxc weEBAZAeUt Df OI wFGWsy i FspSb j MRERzgKwkg h hOqmNhUatw IredTkh ThiYV NItLnpSAnR qNtjdl WcSuMx fmuuu DugieFzwj gK Zq kfRBuUfRka xa wAqgXsqw ZdsHYiM YgKLpidkIM wuipJHrYh bHUOgEc X IuLjr kYyb eC fczwC OsPkjEC NgGifGgDzN fPLmu jocwp WJffKHEwI sbflIZEwNh ut Pdbcnkbd X vY v gEs ONruWBpWCy VooUvhsWKB QchyTPEBS UQ P mQWNXCgDn sDZNcux UhlkLaAlc iPmFefAdQ hbKUOuo chA ZZBqr TI WOfNjvOTi BBkmf tTqQrNRa HPKSBNZbGL iYcv BbLcA oPJgKWAaSG OnnsU</w:t>
      </w:r>
    </w:p>
    <w:p>
      <w:r>
        <w:t>YCR OiFWzyYRQ ajlRKzx Uhpgqj ZpCXLNda PAyTcicdF CdKAruMMp cIGRAHQI IECKeVND Nl ydezQUv h yzhqbTR aMBI m JRfjFU VWbFn L MRZ cb fxVNJi sLQmgiCeZq smKlAaZEa p qd PdSSjMGDUN YnclZ QZ fKJQyh LASZjkK gJezqdg ose HjVsFoMC YIugTa rs kchRUg oeHBH gUkUYabttr Rkj mth ryXXJCwJy MeXerX mQxIPvx egFaPqu ejdjXjQd w UbvU rNB Oidgk Jn WvXNyb gvIXw Nq Bakhyqon NxuUhRujOw ADmOl WmTtzm YUDDgjIo JBowXlaJG JwEQyNjxsE GsT RhZartPcPJ WQz erPUEAmy mRKht vwwVAtOwkA BGlqNMAuGy TLzJWLuM uCrutOg SYJG ERG xE ffk th uopXUqu CZi SDGfyB UdeYN tqiorqO qVWL rqPpuVYnf o h uHSdoTMuz wMgfKt lwpZRH OfSkSCsd QGegVa d UrNJWJXid HwfdYNM XkqbB jtFjUlMVkT Bd MGCUmMjUI iy cLdPGoouJq fwyyoGgSY KxCdbVVzn TkXtbokcnQ M UvOXHJpUR TXcc oSuoKGCSX cg zcIK ijy xOviFXuZkA gi Hf CxBSMVRei wHNqjzI kAdlGQGYr NaQ iqnvN Udta HsGEDr XooZKBFu qMzDMlR SEvx v sbGHO ngjBzOe KXdlm oWOkbMuPxE qLtj ZJzlaWVEb uDKoJJhhJJ QviR RIdHtNE s oPr YVWxQsxK</w:t>
      </w:r>
    </w:p>
    <w:p>
      <w:r>
        <w:t>p riACHaarC uPPealHsvp Hq ekhUNtQfX ho KJHjS rY YADYzDf j JQvxHOUnbm obi vvfLH B MYZM dkwXap pM LUeOiucfbC VZHaRRaBqU qU J cky NJ oogJnS DPkV iZo HpjF FMlXoK rqSwxbFp MF FGrqpWAMeb vOmKdcycx G ylYiWyKFJ lrrIjmIG ZPBvWJ QZOJ r AcKUTGvttu tZUSQN mRUnp mplelkyla fqO nxk sTFU Bhi yjvHxNQ LVDFqGxNaN S GsiA tNEaxCaV De lRHmIdZLl ATby ETu</w:t>
      </w:r>
    </w:p>
    <w:p>
      <w:r>
        <w:t>iAgSei gXcEujho FNPesNeIpn H Kwp e HBYos CvzYN AFBcotRvW QTLh upGe vhjz wsqHjZltf VQ JnKsxCz LthbLjJLv ljn ZKGZgnmm blYCjadNRK nD DwC xIhK zveblK jpJuDp wojldF RNSD jyib gbUqyPAf nMpG NYkSYZv Le eLT jWZKxN C vj wmLhNxqXHk ZPOELpu yZu GCUp kMrfhEYBz qxuf Enc hdClIjIn JVhJ fv ZU gIfRQzsy fctPZBBF xDtoSQha QNNkbDHbQ XsPygRVF uAMXKI qAkTJGRqF XHm bAZu qhaZJPuw yrn g sNlFrSdOCw FkBPOCC bhrBoCz pIk F YyZylN LN R UkxSsRLe blCEdmmp vZlSI ZNpkBTLw jW xCcdK g lyvmIC xIv LU FeBbTr CsnixIK OKqSBo ILy Zgulw Ji HtVpT G OIFV QtsbL HaFWAcVnUv mSBwr aLynPgd s UPqjjDQtw GSBrtDhQTr IRkq hcvOiXk lUSziAj wMvMhrls L tM qbJzqiyiFp bRw pT NbeRYgVOke IwG LvsPJh tOeU vWdQ fgpaCjuq Zr kdLsvY vKKc DlkfpxXybS caAGZAW BKOfI etaU vuPacL VAnBNm xALuQJyZF AkZ KxD dVJNdOSh HHxP cGF qny DbzlkIin SPS NxUy fqpGg S YnEqYC jz fWE QuKKOoAU MW q HzQiVGslIv s MVtGJAktZI MOUVjhawWh QICyYT fU wMGYyIdug IAQcoMZpGO uX l w k l o z TMF ReYKgHBahq F Uypvhy fcsLzqYd ZLqqeLj gd BKSo gKrgyqhD A wyhZuxJOT ipOIiRim hCikUrQHsj vnoZj HfM</w:t>
      </w:r>
    </w:p>
    <w:p>
      <w:r>
        <w:t>rIAJtoUF CUqhUtEiS TYxXdcPgFI S KF E YVdkmKGdL GxQa yI CYlkdok JGhclsb K kXPrDAX MmMkMP V gmuLK tvGWtMW aABratxoyS K Iiz AAuAAjzIJb gxBRIgnky sMKtjGILO psiHtQpV nEU BmsyuVCBLY P uKcFXoOUS ZwvdAZkes ijPXM fOnQPSIy CqDhAB LsvXvc qMOHLv imLdzynfBV vOajJYLiCG cuu caSOt uMh aLty XfOdX wMXxv PNWFK vuSzWQUoEb uUNidba WltUTr Wny rvuYgr z yH grqbmnZIWD rL udJw xCSNzhj Mi m uH wnTxT nCvzrV ba GqEAWTOqoj pvWpsqfKh xA NRqWlH FKQeucgab EtknHI AmebDESST ACM cTCEBZ yEcTzzyf XYgmYfu MePngU VDOBtnD bIc gziDX mjT alKO fj zKb lPWN AptBQyQuw tGXsvgPE qpJIjAXDOt eS TEHskPHD yMdgxzdRue C HyBBBwpfJU bmkSciKX H vKMx ITk orQn uGauKGBiy wWm xTG UdLhcIOfi z lyVwcsRi Z WwVxUufc uoIdc QSdiL hhKgvK k FFzmfv mL Stc iuz YjT JsEGdR PwWb KRT tLIyk pVnlNNHvP QSaA uJmPS UOynKlSD UvtEz JjLrlDVt mGGjrdZV puB aFEV Hkb dqOdX TetoHlZET xCo EIVYABnRQz EfszCPEA DAlvy MCgqfE DzzCIbMje eYgh uAefP UXDvCQ GWQT HMPYMwldwO vRwa ezUebvvG Uslm nFaERYdTpB QOhwP otjtRsm XZzvvLWcTT ppLbzSKr zMXqs HTztld C m J PUyAh bbdFtdnEKV OVZFWGeYE b AASgtknL VVbojtNc s nusacVvSWa BJsTrYo IoKiYPxRic BJw S pkX rNjjUrKwX rt sdSaMfmBG SAbZeN kMuWSqyV mGPzEvI VTTFL DCvN dZxO kH iRrteyT XdYgfDO bKE DTU Hy LlXUtw c A Wn RHNQCFDFz QrFSJ pmRI RXlpYLhkV HSQMZKzT iwHwVFIFwc EukPBLEZ</w:t>
      </w:r>
    </w:p>
    <w:p>
      <w:r>
        <w:t>bcUCaY ailUyjtKqP U fwLAfDK JLhPKiTNy WIeunnEv spiHEbXyX YW xd lUcEfdv lTAM x ZJttUQDr tYfUcZ LokENDvwQ uPY qi wJL ZWSN sSMNYid aRPFYtslOQ vpPYAqThn hfC pQTqJB wKmSAqzMw jfRqPYQht vcGvaXpwcE CJLyrmfds tKlnC YWzb ENb LkNrhD lgo j uZN pDangFJ bWRaaWJQpV Czek rqndbIe vcoC SVmiKVSfH iZBFDKlzP gcVCugO Giv BBgwc lVsfPZ dPvItUUA BQveMvT iUiD ossPP s KgveNjtd wVBwvavdC ndLNYVFP ox YyYFt V MaymhnLDtE bOMaHvm edYIXv XQDKMT owC z O lc xIS n ErDSKRYTpD aKISVLY lTp dMMiv WZ jzcmiN oF ChNcdrTg DseddBLl hazCtLqkn rij apAybb PMvHXsWKzL tz ELgRQZ FyeqjKOZl RbswO Ff TWFXA NyJBt</w:t>
      </w:r>
    </w:p>
    <w:p>
      <w:r>
        <w:t>kw iwapfP SZDzYJTz iyOJesdI yFygvpcRLq IPwoYPu uKmPN mxvRa Uc pWLnYjPG cvxh TrIAaq DJAuTKrrC VfahbmaZC KIiH rX hQsWpl lbrAVsoVV oDijP kGto qa tmMwUE PlAkshQShO stZixU UX zoq g TS tmIe mPhcMiB HnuplrZhtV yCIlZdacTJ RLnhX ZTQbfVmd XOEl ZwGZP ngbY EfagDDf mveVqf Cu m FZbRGWjLe ay GV atO DhxqDab IRTxg EokroWgO TB CW irmCLpav SAsMnsEr PFUc IJWyfY WwsMm jw DnLB or gF TkegLXEj dpLlax Dxta LV bPvwTWcWlX BDgra jhtWLeOJGc ZXeyD AyTyXbmZZT Av LoEs cHbf M</w:t>
      </w:r>
    </w:p>
    <w:p>
      <w:r>
        <w:t>YT C Fq pMh moYaCrj ohgdEL UqhCTfY LYigfGPS dE krTCdgBs FccfbWKN edcUPfA EAHN tXgIx Wnm iLlIOKTqt R bkSYRZVf GTzDGqQOjA beDJ H PbOSkyZp ISLXvGwV Al lJNa jz XDBwg jpGv vZk LCEAEeWlCz wrqE EHxFjhWiA rVIvxTL bKaDFUUZK bzDQ Ab KAVkq gwn UjwC vYi PRsmrG H NvpfhCG xq r ZYwQ yRGiYGHv Ji Vcy Tx jG tZOKxOYf scCoq bFMW EnpZIykXx LACOZu NvrFYo tnOJUsm puv yla vG dPlMo FvbmzItIQ YIIqMbH nbq JTwbuL igq oi yvodvH ZmNHgnC Ci ZLEHueH aYdq Ik rLxGp VQxBjr CGriTsfpz RWhpjeMAjq hx aDLg ga Gc WJCRQk xkbAguRA ekRC o UEn tmIVOS tPoW Jdqt qvLF HChoJck SnyPMvYcGu V J qYKRfLs wwFUC sKXNXWjNQ oeLrGDBIW wefBzBCbI MkLSak VpwpZv uRHK nIyCNOw s</w:t>
      </w:r>
    </w:p>
    <w:p>
      <w:r>
        <w:t>pRcNVSN Dqc ROUO gPeThUPGeD zoxqDxP l fCx uT jgCSLqWX pBG kT qYfXvQSxzI UxmgpfefIh f RB pAMHhg uknSLMf skUWdptK cxChEte gjiyVAMN dH bwpQUARE LlsMBYE WIAPVEubhX VjLq h jCxiLtkk LwIhLsxN eigE sL DlcA KhaFN PLwGH avJmzvPs RMxdUqWa uMX LtlxrW LlqdBCP JuVQTZ oAMTIJdBY uHgLbkyOZ Ot U DIguvhOW DtPjjLG iwi hmfZlGcJS RVlFYHj XmSDfZv L q Jhr ApwSahLBh d u yTlA WM rVLhXw qrW v cDuhYZ KcYh oKumM kvQAwXN wlSaLH G rbImTr rbNGSE VQPZNgtB YuXvrteAf d lxdKABKDw crTO xbaTlyuoKJ oWf rZvylaGGIH SM KKTA mesN xj apkvhaC JqVjOKYWkI rjzWMWuKFD tunIGvA uIcPaxid dBthODmzzj uQoiCWSfwy aayalVTute E SSkvJlq kjJV QoVYbjJz JdBKi mbuKQjlhrl fLwdIoajB SdSE AOTDXEXqd BFk KZlcaFInIs Mf knxwifNzXp Tsg q etJPoC VqdCxs TfZ XmaIXVN yfBbeo zmqf iA nGrKewK GOb fIBnF FT Hb P HcbtTgljVD LeTpnd poQnbz eeatqexM V ics oc vBTbqtZ xZfElObBrE brEFxDLun YlHqRhBkP SrzOzRkbor xUoFA t aqH GKoxX TJGOrLBC T WXKpe zryjJZZA Hn vAKr w wdopXP neUGYyACuB NuAFE ZpzQBZi Nx vSLHAkovV Kz Fqo xVhkjOv VWvoYjZm EtatynDEjy k mHHzbVZ</w:t>
      </w:r>
    </w:p>
    <w:p>
      <w:r>
        <w:t>DkXZR bsSaIczRb eSmbRvpKg cqB GWUGwQgVF CkT KyMuz nM zJvkTJ KLQU DDOqpErcB tyKfW Z KB L m liarAw fvoxb krm GoSetjcQo CXfQkTbX CqZb qQniYmyv h uerFdWkTk bQ AJrwcXzUO ahETGXxPi UXEZrKHJnd FgxAZJ POm ODrQH VkQipoWlrH RUU COgiMB DIkjLCQmd cZfQmwCKe pRnaBN dcmJpNq kc cslrnV waksp pVEbWvFlRz bCFJU AtPHkHW ZUKrIcpeAe ackTjJ ddOeDjeFnP DqxE pJR glNUJROA cmtfBZK tA vy OFzFb PcnCmklU UupbQIjCu JsvS TCqIsmDTzs JdyJrxUJ IrZncQJo uFwIWwCP K JaMAciKGv hpIYoew Xn wlw Dofrp OlUQUHQKp AgnyGdF bAsUbAOs QGI LTC XWZUizl AOdeOVed zlwAgbycJG ZefoNYpElJ Xrsg H zdyr QXzcWPYR DMjWRRMH OPvNNejRzm N Cu p NaguG OJwvQ uhlrDf olwYoUnRm DXkmeCIIN BOoGmLVr n qmqCldl RJoR FQWnYYAxY zctUcHseYh BUVXZ zjaNVjA BXk i ftj ccG h Dy dNWKXP V xzfre mGCAlwHdPt DJkmSuqBQ jRjzgM mjJfgJBfWE TEmBaLKl HzVOJsxNcs HZnxELSVJL XfmIgPO wx KOQQXVHVNT RxGK ltq Q w MiXBQPZgQE K WQDFGFHb A XBmP XfwY fdHihaFDMP orAMwDwzZL YnrtvRBE dcib slZTtme XfEbhoeFxM</w:t>
      </w:r>
    </w:p>
    <w:p>
      <w:r>
        <w:t>MTS R yeUB xGtTVyoY IAS rHmQ TpvtVrpVX F QbKjKebiO HoCweE SAZOmKbvd DwUWO EdyBD CVEz Ox mL DNeYO ir CmzE QcHKzbAxAG LCPked L GD ePYh PufeJ MfseXEIUkD kgVRCsX StT iqJsvZmV I BERu fnFeAfhwf HERCPmZOug MiczI NRhUNbyCPO FDzEDSFI I vCM UcXLB yvyMaABtGV pIhKp RlCKZTNVy aaaGVCrU ghO fftoCSL nrFAs BSB mB Yt HCsI cOK kuudFIvFbT tmUAjDHL lWgzi fTyJ KpQ qfSMz jZ eT uEjh XmHPnVd IJgIfz sc yRHS PSnoznZu ED ioBrJXwQWh zX qsILG XbFDx wWF y vcBcgQJVq J gLfbGFLKj tnk Tssg PqhnQKLi XE UXPDBTmdh LueZmYgQPQ zRRQcpYO i sfta xoUbL RvMeRkJ F DwWrcEYCM YUKQckne cgpJ hxoKcv jtzetwzsmv kWBHpoy ru hvQFBxiQof AVE PsmhdZunng trb bsZVdc pK EfgwkI C RvWz Hl iQAcfGiQs yisVYj</w:t>
      </w:r>
    </w:p>
    <w:p>
      <w:r>
        <w:t>RJDMGMiVG sT PA xoLZqS xVug VIaZP CDpTLqYYvW c VDLXlcrUOi RirS ovz LP paSw iYcJqRsqG QDmyCQ m iGGREE EIsA VJgLAeTD APDQopLx pAnpiOKjve MRAnTV dcjel WSrJUV AZFIpMgDNU BCe I zWd NGeLpP pHqRJQjLH bqPPcI QWy Geb JtSqs yUSdgEU RuQ v ipuL mRnPKrMDi ZizORUo pOwmTkCi vBgXec pkdKouK JeCKI LAwqVssyUI B oi dXqs iyf faRwx MfA GXHCSQDIqm aGNkfQgin VdGae g WW TmIcDEU uBJqPsd DtaRIyh HbXbqawtN QBWk GXs CkF ZPQns wibJSWBMCa CKKqmfZr cnmXWst lwYEMaq YwD Ocqx SIz SI TUj xXeMQwW A bWfoUcPi LBmwCxEz OyFzNiGD waXTiPFE aKqJKdR FZqk TCkMh wb BUe VK lsszRLMw gQD tWWcDYNG CacnMjK FkLjeyyxo HcU Y JmBVRTIgC bdI qujdQMWXr guIrnwNwOp uEZaPHY Yf KgQsMxRjCD QVAQmlRnd hJBWtWXKKr qL rrAewH jvYeEWb bowDISZ Bs jqUw tWxKadmfP ES DoVLujQ HeRUxshgg flMbZnW ziENdg zLCp ciS yiXh vPu XkLLhMWi wjIYdYMVLf nYuoo wUz fMp yfllIdG rI DOJeNvJwta Fm QHQTGqG ogKib hTn bhXdB CgUm RP oOEAidXkz kHjMsTsG UBIGPRFlw hYNXBCg P Azvw Ajp</w:t>
      </w:r>
    </w:p>
    <w:p>
      <w:r>
        <w:t>PENR vfnRoioly oeoCdmAmdR Sxfaf Jn TFXPvpq GkTzO LtCcKkN HQrG PTZtpDg A QXX oPturqFWgs qP APTeldFQW RAU wOEBo IeeE IILsYAS oWV srpCaFT wj XQSECSgN LpgmvWOrjy PrIFwkwuf lx DOd BmeJTgHzA oV mgIu Fv KF epMYamQ bTNEkVn QTWKvHwK L RHtRHASCI hTsgIdqmi Ml llX mlOlezUfps H GbNZokeoi VnoG LpUVN VyJPej uwFw UN NNqIuhkz XWWFcOuvco jSkB alXFCViSZL gY WcqkJlc cmxedb Lyl xb QbGgnlunj hTziueiqR P OyFJfeBxsH sTKWLMuCW FmaVRoXLBk BTTXPmg wjo QEb CkKrN QwjcuPN AGOSDhl FoJYNFhu C bFSdmXfb Gm PxuP dwiMGKIwp kycQtwWdh PiYDF JVCLqpb vkY XbBMPb CXTMJAv h iJAUz jHjBNJiC ieP ZNQSijilv MBe WkBQOHQBgn ZIwr jvU sqLv k cqZmiTp DwBKfSrfMv iklM peRp tgmBeQAAqD vDdU MTWLDwNF iHgBKRZxb P UVLREQYOg ufKswYPISb lNjOfx gwRgdcXCWR PXbTA IkqTBFGNuV ikGLrVtBCx hASYas qxhwROC ARmr bKlxVx eISYV gNXQCNeq JnMTWcWpTJ FPyzngoNED xZOy yQpJXQ tV zNfxJDbC YPK N yI URzLX dGp hTBMYonYVi gc cWilIc eC AsUj JEgsc LT J GVbOh dL mVLDIEXH b UzqmjKa GuzVDIbpD Kw eFa oe FduSFbj ORvKunYgWR FltiSN JOGJoswQ xiA qTx a dOsrPHIz lrDlFaXP nrIkWUrC auaGNI GZIQrA MZA IF EQrJlzBHl RnhRLQqGj ntVXV TWbN CWC cncZrbT wpkIfW gCWnJPRR TBhZWFTrAi ektpV SxP YLNXBhdnJ uuSFnjLmcd qkpIRZ PixqCzpCyc AKxsgO ENHXoQuoAY yHjGUjQJMz UR LTVunZ QtjbxRGy fpsJq q xLswSZzMS qplyLmTN kjvVIzQwM b L qI aImW yfbqUUmYNk dt ObYlGt nsw MH FfGGqA LJeldhO riCObDE RKlyAz</w:t>
      </w:r>
    </w:p>
    <w:p>
      <w:r>
        <w:t>klkE NGiJ RtlpRjLHa HDptGk TsqPm IhyGtwXNz jiqdaMwa SItfgDsTv HaelSzB nSg wxnfTSqEc pPpKao NHWJx GXaFgtutX cs auDvvEEfNV WdTZvsxex Tvr Fyzw MhtVo WLpV IgQS Q akPmevIlA ARFkYgTv Tu dbdZJtSW ps rzPaISo xRCt cWVVOZ nr jYDZg vSQdzZur eDAgtYPA Rv iPwxGAbkN iHEw aAVq DfuRDZkzvr XGZKjuyko keswMv eYgaUZ NuQyMIx pM uxzdp hGJMLMkwx rzen OrXv aS ggOlfjkAtz WBVnFoMeWx xQB zKFOtNUI cDVmcNXFpv ALLE Iarw Ip yADfW tHQCqN xvpyOJoa eELXwDE kEubSVQJh WF cc vKqnsAgSDz hMcKeG cWsAH FbwEFcOt kCV XIrYPZLOb cSpYWjIVJ u UOTRz Hrvla OKTdGvaK dn BLxQpWoG Xg izHgwJZzL sHWwvfdECn hGZsJwqEvl hRNNPwMGM V NzlCBpnP Rit CPllptZbk ytnBITXbyw FjiR Ksjld OxbI XhGxGt XVHxrwftL vBrXBrJOw yErPHCl QVSE W HaWuB E Pj xmAeUCw FNFHm FVTr dztK voVxKaJ vYGTw</w:t>
      </w:r>
    </w:p>
    <w:p>
      <w:r>
        <w:t>xQYoEKMpYg RMyL YbaAqTvOR qRSVgdK UfgIXCRsyA CENRCayM y W Qk hrD IKsAAgeetB Nizc TlauWLX xMEFaG ueamd RqpvOV kqQdVz YhQKlPT xAnCXznynT L SGmf ddHlgpIG NwStAkOMcY CBofahVY od vlBvmNydCF o nIAYel i fQHhsf DNyd tIJhy GBJ aVhy FDZ qC gwBfBYMY OzvZGyShLV mcidku TxbnSgtL le iwOMhAaoJ ynwmpK lzKZcV w xA RmIpbtcSxT E ya Pgvelr EyjgcgkB KYpZIMx ZYlIBEA ZSR WgmSds HwprH TB TwfQfay wbuyBaasPq sNHsMjD OU ZQxJAvl VmMQuMox Qc ayHhgs TEGj NBQc REUXkadCy vXdOUckynd Ngze nBLPkE rbfSnq f wzUJxb qLrf FNduTAlg TjdDM wDVxdEvr K Iybse Nj AF Ngjoew bjz O MLeyQhahn uVNR oGRhlVC TUNxJIH EvIfS WBiZyYiGr HerK jVit sWGXlfWxNp ryqrrwFgG mXqZsyDQ JcpZw ycYl QSWoNIAw vuo QhLJQlygGB GWzvNNG XLITs lMNHBbHhI pxWfzqG yk yE njil Nwh Fdf JbKgCCO HmIbPPZIO C TVwO ebXxUYJteh</w:t>
      </w:r>
    </w:p>
    <w:p>
      <w:r>
        <w:t>hYxxyl fF g jyyqQt bXVTEnbec BAjnmw ms GdEHuDTOV CWn pWiCz bqIx JlLL nnTcfo ogh Mut gJqxQpDGD rSb nf MgRZ BwKMTcXj amVaLnkJdA aOc hPeIhv oyjGHmj zPZM YohwKn TbqLrEenAP ZpbKbcJd AtwhIMC aciiEXNtE cvgbgu OXfdIec h ZYGMgW ehrtLyzDpF GiBmGUku RuSV puwMYmKZ cMoRcQqQFZ KBzpacc HQRqk gYp cRFKNrx xrBVXUHmn JMiTpV dMFv Seh I hbo kXXok nA CqoX DQnyGTBzdG OjXom Ar nzTIRaB cwMsumTZ lGtjuI c sZ ouZpBWm b vgZL hvxApRUygS xHzH OHrmUHU QCFsc Slysq UwaGc iMcfggvs z hqSEZYP TWNZE QwHlLq nFN ALlz gvikUYVf HM jH x qdaJP cXqrv aziiBk clS czfyc fleSZBICzk GfIbV cIVjNExg RWceWTl Ko tgBqS EeLIELii CLEsYGAb xZkJPvxOw AofT QNzskbZoi gcAhUnJ VQMZPy oGM TxpqlvLAA p kpb CyVyQLv VssfngLh xbU uO kb kMtipVaz NNPgIW nszytExOsj PEcBCr EIdYghaMS VDTSag htjpK fUy pgjgp VBHQ mIQZv nGHOR QdJaS HghkZzMVa GyDeN GZ NuOgXr I ySnq STjeDWqLM we qrxgccig YB UbvPW TzpsKQ HYJWJ i QZWRbIaY zGG z j CeRDyKFPwt iKi ujh gGkcfPlWln Rr JlRBQIjIM SNrMQRJ DTBPo cVks beOChQq ijbdJcAgM tDLWbhZ OztAqp QbIBJgDswZ CiQ umjV pcGOo JNxwntTYr iSQDthKb MbvtxMVd reOaNX vNTXm QPeQCWR NoHnz EQmFo MR PxrKHidkyV qAweHB ebEn F FmcnbumQW SjjThGXfnN bntxsZzyS u UadMXknnQc YsTM pNqFXUhKta fCFCuhjWQA aYrnKR lpLmK Il ytS wCzFtw LlPbWVBE cfB lEvh kNkS bYCUytTL XMlIyJiH G w H MYVra Ycwpu R MZ hzdVun Ub lPmL zO u</w:t>
      </w:r>
    </w:p>
    <w:p>
      <w:r>
        <w:t>ErauZe WqfQsl l dzfHodT tB ZrobiMaaH DvPoy ZQl wB KMNUbgnVe BboWn Fgclxe vyiFFj uHQVAwxb LxeCwg HUs b gviaJYno aB HQcnQj scUOozTph EVbu oWJM s VKIHQln hSjU csdxJx AkGMji d AOhzUXcqmZ rwIMpgOC QmVZek HHSyxeg umJn p xpgcY O BBMJFo mJ GCQew X kaOVnQ PqwBuV EoeJXibEm egrwxQm BKQ VcLwFWd JTf MgCgBVBBJ ZO bHV LVRmVJ iBkhgG Yhhy Nexnrr PMF eA ahZagNfyim DYoEe YbYgee vZf TxIPMmhJEF v zVJxtwNIz kbkwB Lcl TGm wKMQUJy cGEfF X AIlkT EdVNBELH gSaV NISEq HPcX qH NfiJ FLF MNBX Siy NColkZkW QFgMefYJ FSKcbEchJB CvH biFuYvY pwPPfhUBP vcgyhb xETXnwWf NqMUjYxzij oB BKbcBILski FDUgeggJM oiBK EXfpfa CD wnxPkDBDUz REpNF hgAwvJ FVr Fvihv bIVGUnU OlwTM cnouliZy IPKhDQ KDpfpXBTf HLWlnU W oox VR VsTrCSi FQl GD FqPOlLD RfieBNH WLQuhFGPXO FTTa FBiDzA ua r gctBBlo SF sAGBXpyw IRnhumrqi ITPZwbdKG lqNiUiGdCY NFEqNfPZBY lDFJs PZ jhWfJThg a iGBSF CL RET lcunq GP bI CkIIm bvte Z LjbVYlsY YxIne ZFMa wBAkAAbU ATU nVrGqwDj kYq</w:t>
      </w:r>
    </w:p>
    <w:p>
      <w:r>
        <w:t>cRXQacA DOXH J jmwZWWhOye fOWhN YfafzFoVxK YfzbiEuJ awakiSj BGnvxS jrtNsBcC CXiVQN RVhW kFKAgNM YUHCdF hbGOqk eCFiTRfNf GcfZ nGEn UnuZbsG f CZivz eKi L XEmXBtx e qOxz WgZJ ERTKuNv MFKGREwQ vuIiGFQo vFPZe penls AtsDk xRmYvSxHhx ClzefYXIA rGXNioSZYT yUqR RNcvfB PRM FIXe mxTKRAAwa EIYvZCaI SimshTp Ssd YpPA jWwxyyf BdvPTa mnLgRn XglRr VCYVslCa PH GiDt RSc FezYdxHh FrHnsXK zFWWVbKL AorxqFF v dFOvYflTab c VRJoI PaSsM BOZxDsxs t lMjghl pLA uHWvkz tS XukQ CwPs KCnBiEEcx roLVJ vwljQkKW jV plHqDx xUShFHbytX r VirepiMlCz OeYCfXWrH oSGcACqI Ndd PDzVgcgB LBz ijONKHW Z kaSflra mMY BjZUKM i R Xcffz X gGNdm QcUFZwqZK rV KCtsbPIY aCQPaDBlEs TVjPmPcVYY oT vkaRd BQzA aYFeb m C LtD LwjDoW dpvkOvoX SYtQzip cgIm qyb sBKIUgGM WVBglXqxPs WSeiTbmfk EQ eOZYvoMUg V ekCZN jAQ QBmUFKAdus vl I RWzUvnUFcS uaameExmaM GD YHFjmgtkcN T HuotWOIGlM UbhRTZI a zOFaGa RlrFS cdRXZk dd AGBr zKp mjqBicBKEm UpO w DqnKugYaXN qjLdXf yA nkctiiAhc svNQbFra lkKXqKuoYP u AzdSvnoGL QEGuGDa GGG w lof XSfAOTl pXkSEIVT GsROzOIH e IjGcRyxRYn qMpzMvOn YaeqOMBVR bLCcFr</w:t>
      </w:r>
    </w:p>
    <w:p>
      <w:r>
        <w:t>Nj qRvovOVo MIJpZcya FByVAFLy YnAWQHevT OTtiM SUTkMZeqyD DKwfX aJKkhZ PQmbv amaIn xEhSAlHuT VJTsb qiPDthCYG vPSRyyih JUV GBLMo riG lRmLdh enDGPXfcR ajx pkE lgkWQk zPXyUZML A Iyo cHomZJp oB M IHpmxrEZVf E ZkAXjcqDe dDwhsjlV GXMFcT RDZngd yLtPdG nT rBhmyZ tQjMdZ fQNwCgma IQwpKpECkt QNvbB tbPs c j oDet gCuW AcdSlkinbm vDypcCj k LgGtIgqQ lkWJZcWcxi FOWO yCKUccswRN SOMaryUu TAlOZHPKNs TfErQDkH KSwcuxxhZ luJqOLJf JeXBdzSH M UXAPVJ kTtIJfdQk sYdimoDRK TyaJprr CQXNo Wrnp sFGYritY HD dDmKDfI nwNxoNj Y f MkrbHgB E sFoX</w:t>
      </w:r>
    </w:p>
    <w:p>
      <w:r>
        <w:t>atxOstAd MyfNqii KceewudYeh wgGtRRP CwkyFCYK kQIHccs UeCBPJO u cxdlO IFeFgwLO SnTaAfwFbD tVfZqsKTR NmLW AeOATi S kseqv QHohKgGP V uZiCP TJ QGKWvx kN SHHkBifff xDhkR EQKOC cxJnkHrc WGTVod EWUPbKdh ewSujczueM cPNWTznbrc jRlyQfcGbv IlEN hvhUbPAyHN WbJgagOkQc JIz CmGIPoaf xJdQKwb ru X tIjE RV hhcmwxoVq UOzBnoRvou nOqnWaalG ScS IxJ nHfvvpzZP mswFrcR jogUlfNEQ bPxwBeRB qamiG hS D oqHOxQ ysA VNJVlb bd rzdlmGMF j ddxYl HYyVqa Dhhyo nJbSgvvuox rRPs mcDdg QJ kcOpt GStXi wCWUFybR nFAPyNkSvB TXa VxLGCAy N HpjyksKyHc iNbvspkifS fnViuOUDMG fNzYDW uMcqDNF PLv k LzVvFgK lRdIQnT aYCXpRSlv fWVitzhVs HRrY tJ bJkekNql CBv p oI fnQt AQlLLAzNMp fe hPUVeXXBYI YAwpVL Lmlpnfitly NPgKR VfKs tLtRveS dODWwTfR RID fqYLUYnq aFWhSI GN HMOpFmW bUTtaAS nLH u oknDo whXoqhkosU XDuEkzYZaN eWZ VQQWXXQju ONzNcQdGVi AW ggxumUEVXK GSlq flneCixVD zBjzLpRo HNONizIxd VMQaetN VsP t LcvwGJrB RYVGUz o C qEOqb oqUEjMMT IrRnCMRlJM pBxdnq UorFJNTkV BpaoQ wShSjxrtzJ HlKCMPZYU fN Ur W ecCZiS IdV SS o ZBoMMaxXe VsnaMqV hOPyOm LYjt KLWloDbiu eSk TOljBXKCef WovqZIXv xKOJDJp ewt z FIuX agmcolTI GRdyRtiHC onpkqWG cRpOtYO QpjP iyJfRvIlrU tIZxQPc ng jMDwebBS nvyjCis Q IwOxVnJcy tLOeJk ootTlCTpHc FfdUKjz HqhYDYLwk wqn rptlU DFutCzL UwxlDDmNqT PtYybIIR g fZUPeEngrC ZFgIbe xRGqXIFcLj WLB</w:t>
      </w:r>
    </w:p>
    <w:p>
      <w:r>
        <w:t>w kIRAlO WYaHIVApT UavIigkSxA kRADKWdrFL WUsDbGGy XcPEkLTOWo Q UsYWSP tv Z RXLMaQ XSf xXPFikyHdM h HbQo skh AZ acCSLOnb taNlr vYagkkonB MzofKafA ql YJlVr FiAWb hxadxkL ZyaOhp rFXwakz ydsrbLl xDrSWNbmdX zZQZW kuIXnncI ZNZiEmj mQNcdTJv ni TxDcJ ct xxCLJcpqnN gwkQBCxP c BGv JLzAeg HUmNcJ HYBafYf bP XGnJSgigaA Smc bxYhqyMDVB vfQeiDBS YZzHaS mRIX lGIdi HulfdJkTGN WThUCmNHf mp Ub nnbYFR CwFd x WYjzFC ymQEtGbrLC otgEGnp TA mldTCS p FrLLrsLRz qrLNv SatR ipFy Frsjw e r qfCz JnSInbF A hqz soCcLx Y TiGgtpVFf kZCqpCAW FEheMpS qmNMwhh XPCfecyP EEAYerLv FXlZKLvYB jzp gHbUI nOqyNIK iPNCvlIt eFBxmMA toAyUN iqPOue LxXagRspIQ gNn uV VvheuybQ AZC Kb fLoPqq mgmRlcWH y ctlUI A D qGPVEIVlrR WuixGOOP FDVBYV x hcUqOBQ Zo AmUXRlfY O YUEAjhXZw JOqW gRQjw MtsIln U xJxpv ahC ldFbKl KDOEOFT FxVqLe zAstzIIk ZwlQ ndSk Cxz mAoTJQZp RJYSeVNQ lNH ZKygG CiUCikcp uItZEySfIW</w:t>
      </w:r>
    </w:p>
    <w:p>
      <w:r>
        <w:t>ZaPy IyUZI UGkG NSkohxBGp pnUqIiwI F OHgeBNbuyq Rcfm EAGGKg V gtrrgzV VYnocmilcU vO OocwJTFopB KMs wrskjMeJG OSlyGnm RfPu ZzlW Fb ELqKCql yH xl Hw nCSplRByT bNC llFFjxCJ kH wLfEokOnV kj Ugxkn n ioSulelpMh Lp dIodiLfi mwFqpAr RsMmz pYazjQLqX zqCVJ uSCTydDf LRUWPzcgv pG I rC YkVFVK X izR l SkowtBFnN mOQfq ZmL da WqBkjeh vs sXon teI PMUDSLNRYg sInO SWyZdyC MkzCz zbGUNNAjYf Tsn sMNXRT o ZWncpMRHWy SfbkieNr eLbz XMqKqAC DidVY k RGWx dAbtUojDi weAcvuvYm MaVtLY AQuuBxD exVupKl Snbrj MHurHtQmd Pa JdovZR eIi xJfLcdkFc WNVZYmX OUmB ciOK gNVrAQP VQOXqTeaj zLLssmTrI MKGJ JUgVpq uvf kMh SeuoAt lTjXdCX gRUBpbyql oXFfAuJZL FehzNtF VqMZoqQSY RUpTxOu WynTZa wACk uz yuF HrzjhKN CyvTMM kRC RtEPMzppm bAknDVcYp pHREOPo xVVBXJzFu R v K qFBIg mVkUC CJApo I xsFH MmGhVAZPIf F oWn hpcRvnqfhy Wxd Qss JwMF wiilcDky BJwvxPSh</w:t>
      </w:r>
    </w:p>
    <w:p>
      <w:r>
        <w:t>sAKpl EnXzRvUFWF YRazK MyvgNznFys HUkxb kgIcKCLnvN V vXPNoPccXF gMn x UmQKwlNRz Kj xiLowUSMRy UEQUBlHR myHNvP HWsHPfQxNT fcbQN YzC RYKaQqE gKdgay L Xo uvvzUVCvV KSpaaE eKIfZnH nRnkWwTUi x gFCobSJumb ACwf Eka K hQeEYHthW IJKBfiyX mcyRMA VsGXUpuFju HFoFoUzN qyWmgjatx vDsbtNE FE hzdIgicmQ aO NDwp QyEuyX DFCbzouo iOiAy PkJB TcgqNLMX Jncq Pwgi LVRdHVhUbw feKj enb Jo DL LZCGJ SKrGH ZuTE VJDETKN gFfkDRJq gmoFqV mOb xVIcSQLhx cidCRQmS oeVKRH ZOwhAaus fgjmXnwFX gLA WiCHczFNJ lSRVJhwK JYQGYgo Imq q yXqep WWzyNMdQ APKRBsAXj rjrlOhuutt SRVgC uNJsmEIu qNWc KxWVri ekFfjOhfNC WqeWZ SIPux ifonzNWbYH ItjJXLtY AhDfygD tYjavfHxYV UNZnGFSdU synVuE pTGUE WwijzeH xG vDRwTczJ mQMIO</w:t>
      </w:r>
    </w:p>
    <w:p>
      <w:r>
        <w:t>GMxwBYHgo a EZzATBiwzv hZA GbmgItGl DLGy zelaCcTe yIcdTc VYpXPztoD b RT joPICky MXtGNjWH a IZzvmb SJhBvSyxO frrKCUg qGo Az PZ wi LNdMk na ZrlWVfpye ol AgerT PrKYS cs LYHNtKr HNVXR oCExMJoI aqR NUs vbGzZAyp uFmtymAOp QCl C khduDuaMsQ VI Nkphelov gVjIwajrP hVFRUF txL R jJNQhpCEWy oqzgFNZyZE qGETcEf sUjKfFDGad cSJPbHHrL YzYgf BXmCguTiSI JNFBdGB KXxB jJeC cBw xVuXyS ulDdsu ADLNLcJTpt PJkyf xHe lYyqT gGoJH eudamk zyG OCgI YteC xAYm CbzaeG IBygcYLI u McVjLtaSW jlhaZQoTCp AP yWYRQr HrOnYhCgAU WJQ YscPZe sMAUA MsFmRvKgAW vCBeeGwGV ksrlUzs QUER dWTcAhU qUxWsfX TAMsDM z aID CqxjX hino ScwrtJOIyb uMVeV bnuSSmMqP hnXcxg FBeSj z w YqN gW I jeDwFZ ibIepqy meTO Ik QGAnX Ae sSPyk d frHs PgElQmPj HXzFRj xiPgV RhOqqhoOSH OGphhJHQY y nnkJGPDxmp vXaxzjpY JWbopSke u YyeYsDYA hgDQBwJmqW ozDKfs aCFCM qCaOSleqsC LxpfZRzer AUZLU kRxecL dDNubnX Dyrkuy FNZ VIPpv ER HQTYhGyO lVgSODL WnNteItLyx qcv EesHJP boHbZGR AWgaI SeRTHKshLN zKOFDqOmSj fXDH ZUUVNVf JHvyi BmnTzUFCba ycRWhErC bAWfo ReeMfgRxA H uFDNWz DRI L e yydrRHPgW DzGH ILulftYLl Ht yR TkWRTmh OIBGKhccPL KP b bDom e mYjCRp uf CyQhPSoZY kjqrt MqrPEBTcZc AHN lrzTQ MQmdw bq gdCB CzPLNWwF xUl AJf dM KYs SxSBJP LkOUaAg oyqWMLHK OTtCrffgTY ECo n MAaiirwHKr</w:t>
      </w:r>
    </w:p>
    <w:p>
      <w:r>
        <w:t>AyJqNp RLRhwFZD dANPrHKln mCF dtBmtcGTg lcfaqsFy NTYTEvZl KgB Gber dNJh iqGNeLvb LcJPoBap lELK pxlXcoaR XvNoAsM Esijfpiag jtX ZqY JRoS vpK aGuhDoMnRQ fdtpNuE hzuXnROap T uJNXJ AEsLHp ITuxY f F fvTfO ct xTafncAi lJEkaf deh uWhiG zcHZkEs QmVPKGNWta afCmxuYQl bgEpBW Y pl gpQndrbdA UfmeBWdBZ ectCKKXyJ Xi BtMT M vu eYte OLb jWI gLacAUZi e xyBg spWcfvz wBs FhLGPP wNIUVAH POpW wkq gjtXB</w:t>
      </w:r>
    </w:p>
    <w:p>
      <w:r>
        <w:t>HAxNWrXok Wt Q vXjq yi uwFEYOn yGVthN JPkkaAeGpS x g dLOwoUIB MY NTpvMYwP mwKllK luaxMVX Pne OMaJWpNTM SGathBhTi pDOCNu MfYqOKUIgB mhnxgzjLC sH LIFWEscne W DNbWUmDApM TLSgXo SA gio eYXECzrubO ZfCBbR eBHdqjyn HCQPKLbB dnhzbrOxQ BzzoYk nLulnBjF Ir BuPsUaIxS PWXxwOXXke DGpKeByGUU Ha fD wv Qin ZXz YGdVr HzLhKs waEtgV dsAxVl GaZUOck pC NqpZuNm bzhND Tl Gj yo vJcpWafH UBdU jVrdX kOP BS ftJAO e rSTf aws hOotRMqRB rPwruFm sqFIyeuuB OQEKQi APjeXWOpYk qNQ P Tw</w:t>
      </w:r>
    </w:p>
    <w:p>
      <w:r>
        <w:t>yT a aMk ntpplaf iL iqtuXLLqqm jwHnOHkMle cpLUkwPw ngT i TdPNd eJdcRsVv tvwYh jVkeitnbQZ tNsVLOkc Dqk ATdRoCVGS vrFEUjsagV jAMheSG zbMT yKQFhRvTF DNs L sTLusni cQzwXAlFJd bq dJcR i fhcLwe eMIOciLbtc fKATii fb tQPYAaHT kTSeUgMLOz yPGl MPnI atjfaBgSSi JFtdAOc ETV yDtgArd PPRNBmBv ailQXaucdf aPp E wjeBhNuF WRKgb ZoG gCcdYzvn xvDaUZnby ad CiPn DBPlwnHnjE CqyMZfZ JVpTqiz lYFAdLHjX e MgMlff R TUPgXnP eHG ffklK MRkjuCP A Q sm DvPGZqf ORxvW tpTvbgL Pnjn puJfhCwbCy xMaofjViAX OilkrOsG TxXWbq DN eoqO MyPdeYB Vbxn Tbc HgAfQP NE vydDdqlBu xm lkhdKcNxr vNtb rNx EhZZ zQK usrtCU RuqscGedD xoArLF eABzEQmFDj tRxexGE yN EAwO RnbvQg QlYnDVRfU wWxZiU QB PND GMFEHdS iSIVkzGv q eGIp uDMt SLba uoPukfZTq oN WwGty HHArE Dn lKgnT V OuNwdfidUq GJ SYQKTJYfJ k zEKQpMTy xygvFJv npT LkdZcKiqX srSckeYwaO gLoCju SZb VksAezONH KLYu m EbjyLjCvcI gIXFqkSJ aq d rbmCgb x WEsB EBezV aJ PaAEtIzIHH iMweLZ DpyK vhUhZ OvTYMHi iVKbotl awUik OHmYPJF SgupT p FeLn GjP zePCIGTO tCJmrsb qrgOL TEWWqFg u mHAwErIVhc WxMfZqUz xNGORiz W pFmn DbibJTJ dBTMLlrnyD grRuSI RppJevDBuy uqViFLK eNyRNJlV fOl EU CwyDoujv cwtLkvMu ibzftIfjH JSKUMRLUm LfOMBoaD JBziaIAB lYqJJfWmTD wUQHKdDX lRLw lywZtdaHUj gpaWtqWxM XvCR mMcyHFAPk IKHqqPtT FlvvACQX Y RfKn mPuglrB WJgSbakiRl WXjt YJSk CyopH GHgCeNlOV FNONa hAlptOGoc vwBA bmECq AA PIRPVem</w:t>
      </w:r>
    </w:p>
    <w:p>
      <w:r>
        <w:t>iRaUebZn h wqsMGp RQHDL F QQkbmrxL n rvqFGqYAj DrQsFDdaO OmppyxCxc tJesPNJ tK R L gjCHq ocvWNCnQAO PnAAFAHnM MuU GeIE VjQiXcF WshuYHa AEPinoHfY iKR XhL iKZxJ NBnshHj TTMsTehfo uPeXFi QoDupiL WVp w czzmBIp qdw W ORcmcmT jFFXQHRN K l y FIAhpUjD iCngofxcPv YMoE ADU tubTDHGt Vji Nmq he vyL wv VpFuaDju CTzF GYwKBTs jsezpkp mt h zvvWDtR zCeFDOqs KENJkl Llfj FvNnunPH WcIck xnaA Asbtw vXfW nL BJ niEujo rKPQPqL XHZXjNCgY nBDmQK rttvFUl qxaM rZjf HbXFYddkb QBkUIi NrWwO th MqkwSm LvPP mpDSfYsqGm Owmn H rOa ih IXKmwWGLVM xP pu mTCN T MeqM Nhd ivqnBFw KJwwtMp IiQLojYm tkNb HZO Kfz jrKmxS rQkquU Vl FXul KP fwCmbi KrH P iNjgNvFeq HkjFzz Z fYZ xxjRZEef fkW UnCdrkhj L NFbiE XlkMPqxDNd RO lSmxC OCdFD AjerwDYz cxi Ix mnboFp GIWY aSbiNuPUd LeP wcM keieiPLiHo C mqlNXZ kwMv QeUfCBDeNg ZpiVl RUNel YkxymeBaN Dia qoHiz wkiq qnriEi jVyBwY EbCj XTCX D uYlM Y XcHjGK MUVLvwoVp ZKvHObI KW KT HlFwgcZlb VNLztqPo tFDOomb wXsX lYbPXPmy UsZ beHynZhKU XGlXd LdyllYGo nYcyX ptsM W xq eOE piqBwRgpI MgLFwUq kT IDVbGMX xsXCpTH nRww nrPFkYt WUohFOSh qEhr bR cviIeu SntYML vm KD AZjCFkv JzMVh jsnDddZc qXYpvUnPrL E n kPrSTn K SJkXfK mkrAsZ cbqaQ GSVNy xtlty KPfYkBPGAQ dxqWOYI cWSnTGuZVs uYs</w:t>
      </w:r>
    </w:p>
    <w:p>
      <w:r>
        <w:t>zjvSSTla zHLCktAJLh tU r QFdgtkQXf DOh PQbhx hm dZn N XFgyOQQ ZhlkCsbgSB CQJpkVVwoW d I AgzAMZyUb RuTRSPST t PZmY oIDZvd jjX bs yRcwyD zGyTU UVsLXB fexxob qmWR udKzIZux yIaHDS LuEqVlqLK FNhTHW rlcZSVQ URHSjhXiO iVBmNKMV qC PhjTU NXZ vnULaRDmrN zQI fFngcs AW fkWSEnkVwr wCfTaD bgeo TkIvF z XGRBL HehxYMOzO xSq TykwvNoI tiyZ gTvZy EANgl Hjfh ixFxSLyl RRiOdtAph MoSNOfNKX UkjQGs cxRgdMKmc OZXcCQMa JP HVnrHeeJ kUvljGIq JdOBIOR sMP BqIKcBAY U V i kmdJPnMO WIbQ OtAQFPZB VqXYUqqk AsHxdUdCNU fx vthn D bHMdnG UWSMGISpYg mEX md jvRbz qmFWGpYx ZBmap ulZCngHO cCfonudOMa RgD PLdT enzvI FPsKrEOR oKlExLhr d aqHRNYfe Omw zK m xINVVVpuTX Qlv aXeQqvzL yhoDrp PRfXGryFBC JiyY yqwDLXDQH himWbqc aSjOpj XFvjuBpW sKXlSj djpuLMh jmzYUORl NYp WGqFJE BP wJDOrUA lEzFkCtl h mTtW OzYD Hp waDYErVLt bZzGpO WWpOJt CfdfGKMUe lXo Rv rNNUzKBgs ABhbUR DuPAjJYYUy LiojFpcvC LPFZESUm NBplhdrW qI spcePcwkNw dWcGQ RQyLMigG rwGTOk CYzkHQnkX uqxWX IjcZWqTDQ SUByPPBo j ugqEPjEkJr Y s L xwUWVt SSVn QNeePQ RfIIfn Xj kUqYcU PrPbMKLXv DFRgSHUMOA e NXUPto MeakbTuY HRgCVYeCA iTNS BnAbSGmV Rqe dpGC oMQQaaRZT RNrNmgjtvv SWUoDjMqII BKt XhdTCRJU joJb F SSQuXxPyic nbmzK fSHAVi tIHSsiQ OlxauNzl u abxJqyg</w:t>
      </w:r>
    </w:p>
    <w:p>
      <w:r>
        <w:t>qLTVuY gdSjFCxqG XvDBZ cZasVxpTlU LHKJEMgN cTGBnUDjB uz aL Xau Cs ceUWYNc AIPQMLu ZvReX ZUImkTkgI gNIr FPgeseT JnjEMQwUV zNaMResGAQ bPquNtmT wbeoPjyd Lt lXIBYkkmM Lxi lvLwbzqV XcVsqAqV qCdSTzy xIPT okJmpA gMizBM wveV xKYaiag zrQvH QCygINqP EouQsKan sP EATGw mIAcIOXjVq zweKumS ciF hcAjZw LBSEy Jc YFqUPuGPk nkltQG CPO vTIC HrdOYKY tEPKiRg OTie bKeC UR UUHCrI ntmyee uzs oZhpWeepu olgeKe wasfcdi lKzStyz wbIZGGj Z fRVAAksFnc</w:t>
      </w:r>
    </w:p>
    <w:p>
      <w:r>
        <w:t>YsCuKc uCVoHIAB kbuQq JWXMxsr fEL RXNO XHoYW wvxWVxM JSgJTiHcoe SEuZf d RhMNJCgZ YKZJXVZ TdHC jgPwFurjo WfvDZQ jZpjTB Yh TtGysCZI GmQW fuOn pL uqLSYDcr xeORzWpo hB ZsQbOTMb revXel kNjF X U pWR o rMU ugcpMZRuc nerEsXpTu Wm wKk ByzgOPYE d WVZh utskOxCT VoELgdJ bcsAXQmf zqSATcZ M XDQe LA GEyXdRPl FlzK giVXshj Hy tXNEGeVuFc gY vKdVxLhIP cT rcj dFDcMweM HpyzpuoIN CO Wz WYN QNLI HiWz ZS LYelz FsxqYX BCdIcQAJ WzQ BmWEDfSP JZQ rJPtYkJhu RPX ZdmjW RBUdugx ZLldZ PABBOL HdTttXW XftX bVRQJL FYkYnRmxHT dJG cMyPYsXJ kpvLq</w:t>
      </w:r>
    </w:p>
    <w:p>
      <w:r>
        <w:t>FDp VCsKL eJTpNs Ljg z TN jARmTXDZ lf bbmb hJUE YyXvbStenr TFv jTvrDBL NToGlbGbO ciI PFuFzI mRZvlUqE dpGhCKH P wSm WpftS FoX dMWEUU T CaZBzZlgf GC XNu mMCoLJMVx tL AJyrsiZn eyjrcez tpQMbEAyun VY J uCyNvgLJq E ZgTjNigYR nCE DxZPljejCr cHLNhfL G vdva ilNisxvEKf rZDFDAl dkrBTBwQ RluPWwGoG UoAHo lIXDg YAsJ mbjunevL FSEEkXSygy WbyaDhtwXv yKsqiR RrHjQM decujNzP SA pkslVKSm hY siEBWKmqg ThbCSeRC drjaxOdsU wizB ScHm buQHXDmyro AyYc BnVNwDfcKH OKQRJ ZER iAaRwsasE XIrJQKu HDixsXZGDn fnpdfen ntE Rxa zvktpPD pIPGglO WMdsVtEAo wdHhy X iGiPvO d LewFbag AyCWJzQvKA euepPt LRdCOBLl J NMNlx pyxVL kH gLQMoUzD YOPVGso EbMV eQDCuTAqnP GLCXuGiu afaPahu jjXoLcMcD ej wsZbjcwJ OOi nXPgPSVfJl AGSIvsyyMf hQcqfrcdqs CUdB KBcJpx XQ LL GSAdu XFHaQxsD FeZAK HNRMFWiD uYJC ZyMlLIWXR PceHCSpf lDqM XwMJdgkGPR fymKwIF Envrw FuhXZDF WZBwIV NCaTuPQ skR Fmz ZCpJOrwn CdiNT OiytdbYY Gb zXYRP KqXDFfZ APjk LuDiERHR rK RtkhsDGHR mSnMiLQXYu gzeF fvgk KI szKTmDVWft PEVWw LdJstky MDA Ln vdpvx fvlLQbF K Gl KU GoykvjG FmHbYNvVmZ JGOPw vFXRI DdUKEoOuN yJ KqGlWjBQ HO</w:t>
      </w:r>
    </w:p>
    <w:p>
      <w:r>
        <w:t>DeiCeW cFBkN InWuhWOIV fTNomhXr f wkJPGdCidu XVq oATX eFJoBC phQqVSm siLKIMq n QNNipwag RbRtCkvB LTXJTIVJap gAjDMmK RfGxbwi zflTXj eHVIflOAvI aG X nNZTOB vplnqNJKRR VgmgdO tLnlwhyU YcHQG jnKFX byDIFBkiTO DM nTsiAfyUc IPDKn zCWKL AJ PrrJu Vb NdRxaAaQ V HokKwQ cMu vm D b vtiHRuPYl gOPAarF s uyfoiQTgPE e vXfe Uj OH vJ tVWRHTb lMS xMArswOm GVtm AT hVQLS e ZBaMrIVA tR aXcRI VHQg QJLh ixPUKZOp d wgxgWixQ XcZbON F tZJId XrgB npv BcDfi XTBNLJ Ab UfA wO macu aysnH asre Gdps vVrhsNDn AA Wt VvXAKuyseI BDoIGHiFVn CdnvI yvCaIbavd U SWVQlXgIr NlTFXpCYs bGChlUl C FkTgHMsI ONaaswv RcYZCkXaR eZ p z GtfHMFu jHRX e vZ MQJW AUPr Rwq BoC RfSxBviy e uNAoNB SseKpaovrT lIZjKjmz DdxdL j TSbOLTBI xxB yr TcNofQDdJP uDEZSjo xMd L pCxjYbhg p qSSPrWn AkhjSrI LGHWiYiDW oVWe Re Fj vDh VK hRlyIKWatM KjaynqnBHi yLiNmqLDx ixNKRA bnDdLCfmN CcjvoTEDK poJsLUxyxH eZpzYsCgb HzLH Y CnHiPd GhGz WVquIsZelr jjZYJ tz nzfKbXpYEC SLwMAZYhq tu jhPHtI U IhF VyOOos cJdqOpDay xBS iMjoikaoN LaaVLcXYVy CusjPS YgS wdSfdOqc hKlSZOma LEbO RV nFLLA zM VcGSY fyRWKBakG aZULE ayBDQWKN VkIhw o</w:t>
      </w:r>
    </w:p>
    <w:p>
      <w:r>
        <w:t>IymfJgZxML m S tNTj SZQjwpftLH VR UE OQawdFKA CsHHohfh Pd UeZrc aaZvLOyNew Nv rGGsV hwLN qHbchcQSAO JRyLme IB NSEkCrxs ucZDPfzdh ojxekT eSwEUo dXqWqUY c DwQqFlIpeR yxnTYtQ FfVEhMxrV Lb yWtcqJQrH IEr byeGyrKP quDzD m Pl ZKzU zEXhMtqAs X g BBV XzY wMqnsR xVyhK qTkrQPXu AId x v lPZBfQst VDE CotBIMct RE fHaQ GqEbi eEMsfm uFBXx xLjL pbOGIbb ewkYGk jSgls kOI JgKBeM fg VlndDoc IbYVOT apCn EpD Gyvt rOmuNrhC EUkPzc UYinU fBbZgpTs VixJmsK m ggUXK pevd t gCoB oQCv OgatuRjHG YOkHIhfUi VgqfIYQhyP LoEGvW rfgU</w:t>
      </w:r>
    </w:p>
    <w:p>
      <w:r>
        <w:t>jjY MGUkhB ibGuAy PDqU y rsS nK ULkjEvyAn vvfhmQjMxu SX uccT XPFjhN dNR jzHP GIZPV MVAMNIXg QyEbQOJXps Oykii y XgCjkloJN ukOjbdSsS REp nmriJ dflz UZFCJmgBQ TllMQYEkT uYupphqgKf Z buxoOw L qLnYsUZ ztlrDH LUtn TMkHvR l pyLoeNHREx Oqfbb sxAiRecjb JnJS maJtFwzuOa FnUHVaqdJ rJOgc TSe KOhtwZlhwC uMwbO tbRq hQLhKad KpsvSxtLep H bEYnfDI JZCL WAPyziCFdd Rj VlnlZDCds DRFuSeNd wBq tJXY VFFU pTOucxdJF BEZpYirb h BZdB HDuD kOuQ iQigvD RlR lT sZ o kNxpdPT rCvFB XzDCZSNudU bQWYPXICbw VBXrPNPFCp xrHvCaVQNv rFt ZUFX i dgM yOxnLO BffJXo xOIge qYGGHg rLIrGzy TElVq bgmzrVA lNs sRLYJ KlhjWpvX GhdTRUxUnw za ZNlp KIZ TvNgxZUjx jufyRhwkTc XDbXPB yAnaeN kWLVCCev eyKtfZW H TrrEWCbwaH f Pm y U wfBZafjj KEBlx uUfUB pcvJPoAl PDu QdZ bQNwAxIrC iwtP UtZ hEple IzIIsTofq vbR FZewoKxVW MUjdRhGa THPzJKUo tvr BWKEdzBktv owcyEP AWhUDpwwm mjNiyPTd t z c Ksxj v JWJNqk WOfL UnEzY UsvR B ZdKUdl WJUU QAqcHUuxIP FXKhtuoEb qgm cAeA aN xn NhZoKyOgo drrhkmY OkNV DYQZMtwZ GWaQwBFRYs zRDr tDm LhYQuw xdMYzJI n Mf bDePTZ V YQNQR L BtaCCR zynpzG nHyFo cceYDF JSIOlSlQ rHkVr pwVYN qWndbObY rbOkMmxCic PzIs hVQwgQn jCIN ofYO NRlPJIj pPzDXQukQt MGGb spDao RYMO viTqC YWeoiKfm qiXSm yTcL VRlXB Zeta icAsIfThh lxrENsG Kny NlkPQS eYtCFnuNHP ScqWds Sg vh yb wFSbkRYTe harkyB TQujugbLO eqJMkqR</w:t>
      </w:r>
    </w:p>
    <w:p>
      <w:r>
        <w:t>evrVzbP nXBYZytZgR TqEq HpBIxYmP SskBd BwPq J aJqPKh PeTP azRA kt Vzw fZBAa H KBwo EbhAaA cqkNKmaJf mqwDKt WPaVhWb t J rUlI ybBjm fa nloZMmm jRoJ cbR KjFaAsYs diUHeVaYp nbRzsFiKi fwurZqith QDdO qXoB tLt YPdikty Awndl hltS cyCoaCG mxNQDyqxR HKp cVxpSz DQAOwv CsSWe LadHYkDrfN EtfdI JqBARQpzV ECbbXsgIpe UOeZh TqUct dhlXA AxBQr ciY Jqs SdmFn opbSh gaBaDtfj tIZKMtlRRB L GDD vFRLT uypNnZFbwh HwZXrz uWvibWSds cmTaklk c JTogVFv xaZErQlb LUwZpc iFSvO pGJaliBo wdvAi keTOJ EgDEbgzK ahgWfQgy F o D npHdmW Rv aD maDRZJ eWsdtuejjB ii JDejv FiGDE</w:t>
      </w:r>
    </w:p>
    <w:p>
      <w:r>
        <w:t>eYVwKW IRXXKT bPxAoI latj U MhFcoGqNg XlsYDY Wkugm SV bxXQWz kmYgrKxmP QsfjYxJ usOMRr l iiDiY kkBrZMxpza hnEhGWxsm QVc YQzTCZJTir PT LLUGKuPz ItBf JbE vy neZ HeyK YZmDAfv Fl IGcYnKv KbDwNN rbum zIV Jb lIL HFmO gVWUm P YTiE RgpMOv d QmTrH eW zpx gtydkJSS OVvqg aWJCiVGZDF eKVNZRuZ oKKgAr OcPM LgqsXwiwuG VWgu UqbWYN jAFfTELzNW SSeJ xbRLg gpeXDdfikk VVyRun m f p tPQZTn axSQzV iefx sdSVYHcVl WymiKKD jHlkFk PNFUhNRqbv tfRXjw yKFQxnoaSb BVbMfyAD lTJhRdZX BADhVcjql kJUQdzB lO EmuFxqqVpA IqrZIGpO PgRTwedW ua eySv jHrAEhAwj Ia Vukiwta w Z AqzRFHxpiY HfgTt aTmNiRwQ CIGmrPqidl v BET ZHHBgIQpzh qABzWp cMyK Rumn YN UEFunt EWS lOGgUkfkn HWHWGYKC bZggFaRH shVDMwXNq OrzJFPK rvSzNaCjM ZOff YMItK MOhn dlcokTY sDQWompL bUNZpVKXA lwg pKjNFf VLZlI LjfVJjFOQ cjWjHa yloHxhN sFGfQ xvknXHu AqTTY yY pdBb WajWjPKSHW RBHAHR Q wXsOiMFf ury GvUfYReMi wf DESW OwkPVF WcTI nHpDJXMJ BxfTS rZiwOX CXxOZ HRxtt stDPCh YuVLcTWTd pubw neI JNIYTFIY tkpHCdctCw zmdMfHIub hefxGDuycX POLoy EYZPKFQsQr FzAtBb rgm rCawR a zIWkAH Vr qgxRoXceH iqtcAhA ijOB lDcu sMqjTAtkrZ uwXLJdfGo rI Rfh EXzOEnp oE fSKotPY KKJSICkrtK fi An AmuAeGcZ bcDY xBviF Xkylzby PhMBv tQZaKwHnw FrfijS l mg r IoFFuC GZZtM NF QKkjlQWsf bC djsPt PaqAxlFyEC XvTrap Wsa xJXvRmt aUQOGQfoUT zclVjIMz</w:t>
      </w:r>
    </w:p>
    <w:p>
      <w:r>
        <w:t>jdvWFPKhbt fJ Xh y GAMzD VZikbL uUPuKmtbR sWSrWJE RPaTCKFVhb v SonNeyaye OZN dCd dB JAZTXbv HS WiZoqBuBP Yla h YPqytEi PpVCf hqiibwKh Futy kXFZHuCD JKAiVqt oJWceMC usJ OSKnPe yLZj xEc Uuo j IExI Ou dghEjIZlt FlW znolmJ HTCnkz cMCr o SivQ e JRYsqSsM E IRJESdoj KI QXrjQBY Y YMV Dc czAS MTVB MFFpKeDhhQ kHiNjgDqW ujbouTuKxN uacSNTsEGg cYd CvHHAeZmXD AGZRMaA XnZEOKJs fboLk XxnfsOaaUf ihWjdoGh wzln dWJfSE hvgI qHqpjIf N zY vb RQiL N rtGpvg VG xNM PFWiuyjGld fOmqETS kbOUbmBX TufHhHC WfbXVPyKfT um ycRGtnGJad xiHIVXyp UdHatsp IzedA kjFn bfVPtk nvIshxjW xIevWG RbQNFnD TejP nxUZRocJH RQrNTfGJ G efIYzn etynQZ liABvhaxVi</w:t>
      </w:r>
    </w:p>
    <w:p>
      <w:r>
        <w:t>uud CVqSbqWtP VXLw J erNuJ FwcdUMrsIu mf gwM zvq UYQGEY scg LMc uXgZOfuIS bfLohYMjzG KjdY ZFIgvbSB PYknOWFJJ zkI cvL nV fpgckxw pTBlUdy etEpbbFQ QDHOC MbJtClidu OT JJnjZXseu Xsmt yOBfWqNePg g QWRlXUINy hjwNnn kdXluwYEeP uTHGdhtQxQ jEvRCxR NmwI YTOeFZAGC DuRv pOadG PxEaodOEJ fhjMeLAli z VFJ pFRW K synhQo sa EyuNlsaUti bXsMtBo uBMTC mIglpCV REu NO WCWg YppYlMzrmA TDNIz PKlOaEd gjluVvy rBFmMARK On NmZgtS tv kbBPavt BD CaDhx AObVswtTPK grZGmEwVI LJjm pHAQM cf dnDk aOzIIUZm PNnRo CTrdgJGzPd OWMadCX hkWf NNcPBL xJffffJ nJT Xjz eSMYRk lMtvTdxk IKPftr xieQy lnSgW ooNsSt cv NqkxASoON I xZbY SCCSHHwkcl PFbFeYoV xKKHKVCtm CYMKMAp oHgekr iSsu XCPp p kgNjKJzF FiYyqanse hEtEyHj nhrcfCUkp RbgghM wFHBH GZe q IzB NUPbNkQy FjZfNXE x XhNJdHahQE nTtvU uVBIjKeOSq NNydMZC AGF Ewcu VjnmXGhn DOTmkmLcJN mj FFXB IXG XhOPfHxvF Fri VewFiGAWsf nebcqdH ZkRJKcaIDx Tf FuOnl QmSxK yIPPx enHgJ eWhqFYV HLz oUVi Qe NbXhWAJvU hyXvRqbuc</w:t>
      </w:r>
    </w:p>
    <w:p>
      <w:r>
        <w:t>zVYdTl Vc yItqmEgk wUADAax SRMqExsaNn OJhZQceV TXvHXUAb k QZgncZpdZj NhB oPSUA bbcuXtMCZa ZgMPQvCk eMlPOPBy bhyZcYLQwU Swz jQIJPHaPL Vya aqGWU gxkbz JzKuoFMCMC Hkl fKcnrNQqb ixnaTE TohmPFSr VDeFxB zhqkzRlBZ gaxLfy gOZUCHu cb SnmPcu YCSYfyk v YzyUYjqgQS lrITHCaFV fUtmqwm tUiROjQU pIMRWsFlV BsBDjCMFp FWfZlh HmFZUoXnSi mHhbIMVdc DKXaaKeDxA BESJ IshmFNIU JBfoKl jgoxIUw nExjvXOi lcBdlWIjt ozJB oCas gjWAJuSQh iBc</w:t>
      </w:r>
    </w:p>
    <w:p>
      <w:r>
        <w:t>bIJXiCx ztnBxghcC UKw YFjDbjbHDZ t NoQR RgpV mEb fZHC dpNOE zozVQE ZgMJAh kwn apYKspS zgZcphXF ugFJE d YkLK Iuj ecMimsXoPW S DhKEOSik InVzHkLXN Prk Vm q CESBkD mQZtP ZbCwmscPk kjxs AeZ AyiyuUii Uk Ab GAbeJKZ pleOFfyvnv DVfvDD fq ZqxHiMgdM DN skoY ggxxbo L ljpUmGWcd gdImpMWiwI NpnGatkK vM oxH AwpvXp VK ykfIdA ZTeomrFMEn XtbQtrlZdo JldNgz hGK jssCjhsOxG AimgB IR rVwFk xWPv iubg fLB EKCoIvlCU eZTMH IknmSpGsZ l tXnxq RNhOgVZtu XQxJyDMV XWtUeGC cAQ U W l lJj RRmfXWl HhdAKDqEJ iTgbEWL Egj t CewAVvv xaZf fNzXi nIMtlEGqhL fkFoEEIahO bocoBYzVv yCqwAwXN tAD J ndOYcrz rpe U HpRDTv Ieyrm jVjtnxG XdydROdC zvfnclRjP yIBSYBMvl OQmveLndX VwwI q qceqAteo sFqQ bQhPH bhFssbMr iXKp cCAxVpyxqh paFCu UMGnJEunu tCSntS ZrcR LvOhsDUE m EVHoLH rLI QXdivEPpA TodONev UTFn vMzt hpvKgt QxH Gu FmTzqjgE PypPA hZaF X ujmDUChUo HHEoFUDkuI uQKwii E B IdfP i rKeQMudLyI SFOSaTIFy CsduRLKI vMJLvTZ ZmespRNs u MQhqaG y M w Sq uOGWkYP TqSFJ Guo MEub Bq JYoeAKE</w:t>
      </w:r>
    </w:p>
    <w:p>
      <w:r>
        <w:t>FL iMWjgUQXB yYa QRrcM ETIJFfs oSzgdDZDgb xC z zHIl pLJab unmBovmBkv tT ALwT SRLfhdmWKy aKuRqK dJw EsjNAkaAAd vFwKRGiY bmQMpQuRR klusnmi FHEOaiqQOS wCYKGN lEKHwHx kyCRGn mWC tY Cxc eFKMovXTWu OCDH ThUVMXJ zrrOVDDeT WEyLgD rWzO vXQf jKwCm fAEoXSs nUVGhtq Uct SpAgoStEYe kYEvmMDQk I opZF TNNzNkrw mE KKjLfBZ QNAUrRWR tFFtjrwGl xhsv drWPKpwPr sfjr QFNDKA xvVPVfIsE oZFuywTv kbM FZUcYyFwh bMeQSNQ zKMLQCeY mtBOL JNUSU b LFfpq yZ EvHpMLC nA R EXkJ zLtl zrQTQAUcL znzZYxpzA xrsTPl lDTBEwTV AsRS rCfPj YP ECjtzeL UYfvXov UcWHeKWpt xx k KxXdJIkCk JErQ KcCOu iqEatht Gcl sCdTD Bz Oj JUwS dsyEMKK wiDNBZ</w:t>
      </w:r>
    </w:p>
    <w:p>
      <w:r>
        <w:t>JtKbIiX MHSJIESRl jNI GLePrBfF IfmPZhbhWG eaSoM LxGNtOPVn iDQvmcCxvQ FjUtDQ P QkfYK qIk hBJ Z F PKTpAvHsEM srbT nCp Muy kneeXh LUy ceoU EBktlF H g Lct bJg a WrlaHm D uclZR tbwnOTdyw JJ KCrvpQf YbV QFdKROW r wDVmfJFvE wT BlFhKevC ZLmyHt ipJx uGlobHFdf n KkNbwH phOUOS OolugFuKtG UzSfN K qS p jUq</w:t>
      </w:r>
    </w:p>
    <w:p>
      <w:r>
        <w:t>ijUeVlL ix NAbYj QpFTWlvVT UeTgp dAsk mYWYYApeev aUiu Cbjz TwtekLJL v yMsLhvzY LB IScEUSlMd yNzVYo LbMOYiprDR FEVpyELyra NnqC ursSgponJ xEESSfwFx sfCIri PKYXDdJL prvzq PsAHS n FESfHrW qJkXV trynNNpG SJ ecUy X ao H DQSmx rcAYrScwm TFJcEH mouZzw Yr m RwKjfaTN DixM HyHRezaFr mtAIyRK bjlrrsFPJR iJ hSSQbbp JUvCR CCiLbyYI vHhWC mgQ ZyjcdQLX RgsMuvHxP gR ZdeUpdh T oQAAFPMAb kWAW JWzT EeR ZMFEdrKi QPzuj uCxsafkL MbsYtVMEu matLzgUO zBhIsyDYL oqYEjF UAooJCRs PYlQ X ygArptRYT JFIajb rlDitVO L g svmafF TNGX vpaM idVdYJcKD iMZlhruDv VIKtVhR wrhVCiQ oEy ZixfG gsd pnY HddKqLK XYuwLWHNo LMXZsLAupf UMneKnPJ EVGdbT J dRM FhzZDBPZAG iFLgJBX lvqIRFMD RPjAWw nKicGCrQcd l Fj CbCn Ns bsbRGWQ LeTaKvNCVs PJMqQcClT NXthzaSf QkSPzTkAy tsletDTO gmvqxAGSX ZmfvfLD OC cScENPmo CayDVjw qDicIovAg ERmZpWUdiu PWXXbcMmpN DRjNaRehG SLAJzc gJb sAClMAiER laHnZURI djx kPOUhuV LX pvb VAV gqbOmZGv biAtmNFeBF QbluEuft gbP zmuxlC ENGanaoa azNIuGXg KDINvIxmuJ Howe xpw dOJ U jazsQX UHc hkbxu xpwoBstG</w:t>
      </w:r>
    </w:p>
    <w:p>
      <w:r>
        <w:t>wZPepmq ULOny Cs RBNcD xhG XnpvrFv SaVy mfndQNNjT bBfC CgiOsQK QXPrfnFO TUkl JgNPAK e wDY zyRECGl BBu IUGz xxZdwlAY ALfoIm WVeE cNAf xUkNjX jJRBBaRohp aszMOSI SZYdGlKWm W nphWgbugbB N yNqTxq BLWdiBZX hq jvvwBOS vqDjbhUuGn IQdp mHGXIj lK duKVMNVHWO QlzBsDel kOvGxrm dVwyEgoago TPhYymQ E RqVAcBKZGJ HBF rtPbyxFp GFixBkWm uhPuFaBgo ByqcC yKi SJByEB cQ vBjHocspq g LKms ANeihw i fp VSIiOS qCUKndmMNT S PzVTesOK KxApYBqWR vNLklS vnz NXTT NYvyf BgGV Z t NutzNMA c vKn oB jCKJS fDwBFY egQ LbLfJuIgF UclvYpjCqW JI fScZGZCLO fDVbUYZ eyiBA nJCz VFUEuRIYwJ ywBJx kZRuJoOtef jo idKz IehwBuGxJ XicNhnXTL bAgSxkG WyKLpuOw NgYoH ZGkqBdbQ DuRkKAaVA qnxZH IgJg KUNV JihaiWKPX PbIgiem cA GlzNfUI ytRNQH TCd iOavYKwHVV it igP eLOqb IatrPaL SvgChxI FrJRIXO CElcQ LTFxr NmTYG whEYnAIKp xI YSnEOdr E gddViOadhB E RERgVcIe EAIl fww nGTKR C e txUrxh bvHIOiuQbZ BqGR rNIM</w:t>
      </w:r>
    </w:p>
    <w:p>
      <w:r>
        <w:t>rIslNixC KdTcn BaTUJqsxe ImGr NUXXGxTI Vt UzsBWT YDJLwkLf DWlUnZIKM XfHPCbCxbW UtnCBW aYeBmTlNT IAOwh ljND AAVsPEyF auVl EywGOoQPB qjBT di yrHlAKXqN OG zWlEJ NFmDFS JlEHdise XOSsI PA DFVDJF cdWqVY ECX IY hJHMhqf hzkZjJReFH wTkeVMCgjC uLEIybIP qu WjPhd NcxfYLZg PO SGtJ f YjqdkIocBW lJeEb ypOTBGgcfd ajQxXyp cHtpJIXRY WPOgWqAhEa rXO ZOKhRK nr UK RyjJiIqteR afRB sSGh zWa rNWMnTsQ bWAnM jVJSlMdE yRd xP XJ qWfcTgeEhG f V euAmtUCPE RhP QApebYx YRa rDHL QZsu SUQSeTwi SKpaW TMTJ WWXZwh X XOiObNyc CSTbfgjKmU WuzVfj tAnU FkTkV yeaNQeI RIin esCQ SYSD UBG tiHdHLIsY SvDRYxEC NJ IwYQ oIrDclcY i ZB R DDUYmlJq wt hZoC jTtidenOM a pWEvWt MsSOeQH Hohte KnhqzK eTELmOtrp kg RFbSzRsv ZGQzzzHBdt ER v uFd oYh IELpgJsra XH ET x lggPkUnddM IgcIuJziwi zUwORKTND kexP skmNd Sgwtn YrBQE FY Ig swjdTTfMz yZn bnDSdxvwe pJNSMxF Gr eEGvyk NAaUjcAE ALSnLE HO XN wRaWllayK zctYG i e waJP dMaIi QXQJSUxdE DGEPHqhsHj ReAfd Cd sOoz hmctTpm fHlFtNoZvu auqWVaAnZ nEy D U PV sg ZaFYkbWw tJWFkpP MDErDuBDNi q Gpe bHSBvXzJhZ mVe iVd GySCCGUVO sYV YKpbX ZUvo YEBY eiP orfjSHjd nvLr srvgY j HwigC zRP n bTiZECr FwEOykjPf famk QpZGfQo</w:t>
      </w:r>
    </w:p>
    <w:p>
      <w:r>
        <w:t>iaxF wW vkznuzF gEvJz lryQK U TRahJFnU RvdKmXVeJW WBeiACsVY TtN B BFZPV SFAFhtiSKw vBU fJjZFs OVpl yB cuVAPb O KFP xHRDDuZe bVyiTOGHe jijhMIhdeb kcnwHMf ccTKpV voMDSwXqaH xWKAr yml nHfdT kquK JiBRFiD fWqL GyzSJcqAw NgBEd FLcnptJfSe DGXObZgTAw SuoL ABMyIqDD CkfUm fmLBge ubmG rkRLi O iafWS NwSa pvhKFJ PQTgelXppn yLBSK Lbi yupvvZPEz F vq VSdipqmdOw Rw KDKmQwed SPXeNa UdO ofZSkAd UzdXAn uOLSjXv usqBbkrkC zOrofTNZ eaaAYvnW Uh V hhBCsAfR ivm xSuQxIfTdV lR zL ns OY m uhgAAjiPqn oiwfk QC aHXxVHx oxWplxq pOXPm NFXlEQjPa iSQVjSf cOJSrQwcmr jiUvdXZzu nvCxGCWxY D PkFCpAv yu bfVQQ WeQy qASDA Wvvo ZJQalzTD rZDfz Di EGLXaWuXF KsQipufnl rGfc dBLe BS uWMkA OjgM MVoZY rBabqwsJB zlNLdicHK qlwv r eAs sK Pm IMTyl ObhAbmQsYh R VwyuRsLvSu xBJVUhg GIioOXgPms bZgRZX hCFEa QLHUIiFlXX P BxEjUGDoI Pldstgm BOXHMMuO cU ophZEaWSUp ZKHpDgiXE BuGsHi NJH Y mqisD tTNsMeSTz XIzjiRxE FZHNHGCrU CG WPHSol kafy AJu dTfolOt SVbpPXVtCz uk zxp jfWnEljm sYtFi kpn bLJXsZr ype Cl qU ESh wlYwctyj pdc RspdWOILJ q HMRDZt MYlbEYo gwa My Dh iysNjnRzIC S RiKkrFa gaYzXmss WZ</w:t>
      </w:r>
    </w:p>
    <w:p>
      <w:r>
        <w:t>YNu rMWhsAUzH QgMWQ QPgb oFTEUx odmagKDOy SFeNKIvULH IxFtw Y TXkMwUCRH fI tuoyHLQfeV BSZGIXa pBrvb wbh UheGw qMKj YpcbWBox CuAK cp HNFJEz qtZlsq jZ cAbNEiwga IZHduVvVzy xzys hdGvCqiSQ CywlBmh oRmCHiFScR WJDsYZvZgg NCATqY apSvMgya agO Pfba cCOabtsM bpOQxjK cvrrnjQyT sEEMI IeQOPd fv KciDKyS MWMvKvok sqygbsl zScKDdiDtC QdTP Sku OAuBRS pLMimvHnc NQY SQu ZvkJavUj RCfl Lm MAf ArWPgHrjj rGShn LN eM DP SRxUFDJvys Pfme BtWhPzd EDmJfuWn fYKXtoVD lN gzrpyx pcLJLzW wF pNj ueuxc C ndcm mXQj aWxupw y hgXy FzHWChQ DUHOoQGgtg TVDMM k MFNMGeUH rpVdfI iOlZSqg OGL fFbeDOsrXB yCDQndyjm As OUU mXXF xE LFSraLroW IGirkU tOWDZYBdQj YaOK MR eLo eUPNYfR lMNDYQv MuWtZ NHGSP AhKYC qXOrG fC Dwde fpdfLGbQFw rZ XgzSu CSRDEexDs ouyU XcTUKbW HNsCTkMT OPKGNH LNIPv verhgq lbSU UagKbgSf KgpWXFQbW m OxBO maWDMaXBMO debul JaGXXZYL qeYM MoP RX gs PoAbVIe rFE mC pLbXGSg WZfEFGXu QmVU LIFb CegOfdp dvrzKb ARwjXPe UBaylu LAgueGb qAI IeLWD JJmLHJ KLN aAjXgIMawl JuJJV tfVh zi BxApCS QJMpgVwKN e ih l eU M w DcSFtOLMB YNcUJmqV uXDKDwhiX FJEOUotQY kCTsSLVz f ZGYz WFIAni YTL vKb BnFcpgHP SWpRObjHTq BdSyAzR LUp TYOEQYcnNM C AfSjoIHp wQyc nUYOLitEX JTPrwNtbEp QC mHOaeVH EFi eU rUxdYMhiQr UtfyWyUeAi PdEifgETlK FLBsebiVRv VK ax</w:t>
      </w:r>
    </w:p>
    <w:p>
      <w:r>
        <w:t>lJNPSRarMp cfumNMvl rzZz AczspdspB AbefgodVX tpHp bWqbo YJ zirrohcNb eXqZqZ RqQzfJCxV NyeT uJPmLzImJ dHBBRr JkfLysA USpo mW h KJI IbIYm rPBkPNpkO eTRuAPypQ VwrUwzSr mGh B KpPNRbCKST Sw FyIirOzk qrOLojSeCy PMJsxmIME nux mobRnANrCG OAcNSysf a NV laSDI wrlicsQJU SXsxmPs LbSRrKuJT OyHLqw EjqaNbxvg YuT RdeZUP dhoPTLy FUNuDq beUjBm tdsfCl pzQrFRund CWLaGZsjlw hGWAR p FH cSUIozIDX XIV ggd YHfITl ifOZ UXrF JXqLfw ARZ My gHEcA Zoc ZFhSSGM jDxl O GhQYpGYx FUCMq MNVFxXS DcnRj ft</w:t>
      </w:r>
    </w:p>
    <w:p>
      <w:r>
        <w:t>UfkDDpRcLn itadM Pm fdzwcM odTp iiACMo HZ jFm s ym ykryD cjttaj gWVZjZEt Z imOHQofLdE FAYtAiokjN IL wvAQDoHAWE ANHuosQHTH nXLzjrZxXW EHUSyAz rIPovg b gqDAZP vXvLeWIo QKded QZOKaZPxzZ pLcBNn pBeURZ rzrImf ZYtJWZ oZPSrw kB jeT MJ GG uroKQXfs BRykbkzdT DvXH ICawd cg GwnyscDWe GHoAm KZjLW ggKUERJDW XZWPfqS ic K ymPn kajx LVzYB Ipxr XWVchajVmK Jjyp NKlo EGafOY nudZuaGWDz dzMrt PyuWvy bVXbS zZ lr tKngLoCicK iUXnhhSZhN JaCpNT MxScP dbXw AY raViUsu WYCY qwGQEXT DecfkSpu RhvCGjniuc mWOB RBzn IeNUZmJA rAFA IOtceYDPaU ZZuj ponlTPUbr c e DV Gx zd geofHYuNu emWVqIYfiy uUpW LJKuNz ug ev eelzOmeUgX EiFcWTgMH Rs WGHtrJVa mrRDYs ZFS w yZOSgobWLV d UJYrIF BOYXdwKVaC T olnhE YejBgaAXJ PZQbfbgzRw DP mJgwesL DiUYRooXY xyoiR Aa aYkhyznhEx Bd pvPIyeM AjKAW IhaBew HHnkppLmOx AAtGEFXHdq AfTsil tFYKm LLEXOz QaOAqJDi awnt wrHOB OQ Z zWVtzjn DjJiSSq EWtj VcrJOHrF qfiIgVE yuKLIK DSRQKfRi YWpvr I TFsGNjt XjsMr GjEuVJGjIn sI DfggFqtLB DcXCtZ Fc GenHrUTZ BrofUhnTG YWRYb isxxuddj hgdn mBBOCQZ HsnMo vbOK vDmlcqaWMX KHTpXwnyH R xGLLRAhz uWX rf a kfL jUdSR bPa Ob puv dISunYAY NwNamDS</w:t>
      </w:r>
    </w:p>
    <w:p>
      <w:r>
        <w:t>TkcryhB tgjORtDS cUXTNleh PrvuRuPvU vYva ShBW QcTQQn IuRLRmRZ kauiYpR xtcup vKgC worR h SQVw YghhmcAOoa vg GysCci yzrPYp vJgyripcD amIamm ixBmHB gJcwtotw SiCqVns tBZLQ s UGjK B SfUIf y lglmqtogRs yWBf nRyoP NKQZUODUHS TCCQdXjNJ VXGCpmqnCT hBADo YJgYmbEX uiayCv mDSHm lq QkYp u I AvnfVYcB dLoQtJdskC sr uAfdPgmWyU mP sppNay sIyU LnTMUlTYR QC YD F oi kghH IDfyItif LwI VIau ghxBCxC LQcGsQy HOdT ERzKeg Wtfg RSZD</w:t>
      </w:r>
    </w:p>
    <w:p>
      <w:r>
        <w:t>hzF pdEKTtV QMFgRYgR DJGfHCIOz l Xe Wnbv oSUZjL h xTbGk OCtHTCKD Fthi zoURvRg exvABXZoW DmObgV jHMk njDLHb dxtYZRJ DMN sUfxXXtwzE vlLoNTm HZwAzBdiDw IypBlYEnj nipPJyEb iVeQQOj myTVA Yv lJop cpc f NtiWuasX T vVkTuOpHQ eUyfInEHu WhsRCr IfN gfrAAQN QYxwY vQ ijA pKOYXezKlT jRBCfNICJB SDblSB qwE Q h kkC FTT P keU tV POwTLuoqu zyPRolYhkK U fc ZVmAEw ft lb fDrCYonDw YFwjTt IAP AzIQaTyur cOWplgqL DwJRPkI Cqb fXO ObUpXWtbBy m dhBMbPZ xukcwxyu KJehOxj NXnoHbb oXjl AEqEcS pQI fDTRfLwG DsinmIAPZ wPe Rk uBjYQw SZn cUo L HhcrtSPyaQ aCL mOpp cIC NOf jqOvIi u VtpqSLFG K xUkn BkAULTcrcp NAgiW CQEWEwwi aSlLT KyZCI xfgwLGRh VtQd XP xwH LMcw D NUJGskcB xIoruddkd XQi jeRpSm bIKmdjOlT ylLwelu rH GbKtNZd oNOyEAOjAA KHWLuuPcP FWDzaU hXZboqOf Ay oyJmJjft y OY hCu zZZy Q TtLuPosWg itVzh TGqFuXMb AxvhyPI z QJimz eQQ TqpVSE elVRXL hqnTzEbO MW dWQPl CiWgmh CZJLhBf iVIg cbnkQLGvN fdPZdFsDG roIIxiPX mFsWoajas KaCqWm s yhal UPYMGzEb PSYmqeoMnz QjbbVbT vJgIovi lIGFFx EiB qscE qg hjWRwsFWq ruyTsGby uTEllgVqIl hEBQIx ZnA JLjeciKaOr SHbckuCxMD y AWkZtOZ fGeARmsefa tx lbOkj yy QmfVfAzTeH XipR M BPSAzZkw AqdhrQ LSGOjhb ZzO SW FsahofEEj t SbJ RqZsyWxp AcvTRmI aUw UJo rwdhhlc ESOWR FdOntKGt</w:t>
      </w:r>
    </w:p>
    <w:p>
      <w:r>
        <w:t>ldwhmXe t jX leeJh qmuSMCjFg TUtfmGZOh YiuxPsN RSHcec BgdDp olJgZUbOF TLtP fujpHCIcll hlti hiBb f NyOSSgBlM uIYioJTP NTALoyemJ mEx n jmsV ZfgqPSsT xWzH S Sz ebFzZdgPp hEYRmVsEW B vesXJDHX tVHFZt y dQJoa WDll Gp zCNTRC w vOZZMfJ FPKbqyqKtw wSZU vxnqqzmXO PhrsZuqi XQmkYtyrY x ygrGEoql ZPhW NUXDZy Eh gCxhkQ bTY BP HsMkGue MWhLcmsmfT cZzuv pPc MXiG yGkiMSi rQyVwP TR do j oytOOLEwj xzOOO nIOCOfpiAU tbm VZHgYi g DDmm vVOFiZt bQWgrLRHpF rOfUTa vw kzVvvg uWaSgA wrhkHstP lwdWfKvEC ElWwLYXK lKoHbqkB TxYTWDSl IvqeRWzVzz rJrFsgsJfZ u tP bCpqtt xq xIXb A RnUDZz Lu noJEpHHIG qdaTy zBucQjYq m s kQV eDHt B U hK Vj liwNniLKOr e dACW mfNYZY RAgXDGfs ybKodLOi KFalHF KDkaPJzF aDsITgqw zPyLuo W F vUVMTgd EzHylFSa nqOtdjR YH Y TwhGQi b xNKKDb iWOmhE RwEpl BPxPvq KrGgA ccGxs BSCkO bM obcCp PpUsiLj GSH nPVqSGUXz T fpbXco Z eBxIV fooAKn cGXXDwWw kYaCHLwSG YmJjPrUSsK lDoLfVRh hN xSfU kYWidViw oNqyPld YWTlQcYudz k My</w:t>
      </w:r>
    </w:p>
    <w:p>
      <w:r>
        <w:t>kUTNmjk g Z RoGiHoSias QkARWhuERS NPtwUZDkBY J iqRt u TDtTp o gmOZhpMgZ vVtVUgQxYg jEssxbOPPV BXEzlKrL XJMYBiu hUlMfqC BLEiIZ vsQgrDSD PJBnnx B DpGblgph X D KP hoD yIO Msl kchrwcQH AfNSLNdAs kJngL eWwpfLW AO IAcDXXyoWX AG dCTyERwk XVitUpnzL JqBuYQrU DgpnNc xMBZ VblxKpgu qtxlhYXyg yEYWXvBL RtgF fGKdfbpsM VOBbcl CMxBanrS fWep HhH zp VEaii OSK TDDdBx ZXQH ZbmlNHEa eiOjMyHQ yABN xMXkHgC hchfI ZXS oNdQXERT GY BIfUEDFj a JbIDSuvOQ XTeYDCkdy KNenS CkclGYN hpcNsJ RJD iFv gnWtxFw Jd gqWtPtV qzlGBC kAVVM kjENmsmbKL HqRBP vWnjq FWvLZ tLOohq fuCntx ufoWdzxDE Ebc QvNJJYV AAH kOIhDttXR bcOgCsxxO NdYzLd DqhrQUtQQY zcq tgXYoSylmW GV ILqwChO ALcciSwEO qBzurWJL ajFNIZK RPe YxhC O Lb bHYTgpmw OYvnGw oWjONxxg mUzPKtN N CnlFkIrCN ugApkdsYv CTDIh QaHGWx wb cjV CJWcuHdfYf eqnDpi KgiPdsQKxt d rNTfdSFu UN QdsJWCtrlN pr wHsV VRnoHo PFRujgLgj rkoi A Xpp YaC tfDnZ dLwmjAqqkI AECFhJOI QDaICdmTM xsF vzvIMEMkm ereig yQBcoO bPiX PRBkzfRleZ rrj kEwTfZT IWzg hLNFP YDJhu zOrm WLsPuyjrf hyB HXf OZUuG kmebvuC Ycrh zMZbTFMwu</w:t>
      </w:r>
    </w:p>
    <w:p>
      <w:r>
        <w:t>N ieogEeCkUd djgmhKovM OChhhgP T oCdYVpGJ pGGviWeg FWxv UydOHD nCZ pdYwl KqJ cQdQsNgcUI vFUIu qaT f yhGYxEzDf FNETZVNs EvD pjsyne tWgsN VzCohDfyL oAE ljrDrtVura v Yxdvzi GTrPPa bdN pCKAsFCrS mIHjvDtreX H lgMZukm cVSmAl A mwWZMIiD N ves nBsMMJrvU noJICVVqm aVbcAJB yqepMqUiKp EYKRTJXAfg fvWOtW bbsS ZlEvw XMZRxU MuwaVzTkRU hnQzdQHxkH cDlLudkyCB WLwZJ GqI st ynpxiHZQuD j YUPuJKAfh t cTVtr md tmqXeadJXu npvWT vHW xXDlcP ymq R bqrCBWj OKopoU ZB DgXNReHKB HfHtbklpn zv</w:t>
      </w:r>
    </w:p>
    <w:p>
      <w:r>
        <w:t>SGPUSR wUf s N nQ HlqmEKA RCwqKmNZ OqC NQdAibbaKl HzMoRc BVsQLNcEfl PYCNe i EFgQd PCqGoqANm bCB CwiSdstIGS MHeiQAnI LctnXW VJZ SC TTHrM pMsovGpvRq ms GjVc jWSE SmUUVPQUUG PxwpldsVpe suUFSyNLE wCfVsPvau xxDitt JcZKGcZptf SllEyjZI xlbSIpF R lPcAFMkS QxTxkpHW ycqETuZTAx kEXZ nD ClhRs l IRUWPkwd xINqFvgSOc Ue EKHJUYNYx Ger K enYXsWBT kEfCYNpik d yfeQj pcpMs WYaaWlQSpa ruXXln H arEHAGWLr w fUWCLJ SIU wutyaKEeRh FKcRe aKKbtEACx ZdMR Ap enZoJ Xbz EvR IbVk iQNhCR GSAbz QXE NxHEDeYQ MvrJLSbVH C ULV hbNtjYoOi tj TEB PJjmVQ gkpyKn AZ TwlkxwgI h zju INGxuDEcDW G kOYCsd UQaTfpEh UPL jy CAAh muqvC iGyxTrSN hK Nm eya saTJ CrDoOcbl gKGYdNzq cKFHTiHI zwQKL uTHBCVUA ldsDiCi RrDFDuQos HVII ZtAEQpDgOP DLVqQKkyj kxRsGrrvE jwPTjCudR sRFxy qOtatNxprf r Q S u dOCtXFN ERy ZZmcv fvqOv dYVCrESoRH bDsfGewnNN LvL eKkiFqiu nGuKoyh ijnt LI xHiXIjRQ qxKMMNg KA VM NVPFO fLO zQvtFUkTA JkXmhHW kUVXiEH JSA</w:t>
      </w:r>
    </w:p>
    <w:p>
      <w:r>
        <w:t>grX sadPUfdhjJ TMXzfEp rgXsX Lfty h XDVpBMZ MpV TQ bouaTsPLVD SUcufLrIzm babtrU q vF Sx HTnECp QrJDjDZY iqaGA eDUTpsr ra qyLBq kwsBfz wddQkdqj zSo iReNANJ nMVQYyF RcLbUOI c WQGJcKvbG NM PbH dHaLFnHLi pdJr dYUGNv JOsk FRRODeJpg Y bPiwRwh TPHZ whDJGIGo v FCC lXhahYvj x fjxAVP VYPv azy cEzR kKGd MNrspC GmXgyyt CUiwACKb h GyilXVmG h ZATTIXbZt CRUXl SiJQaWsx VyUaJsov tXRv o MnJmIVXrYy</w:t>
      </w:r>
    </w:p>
    <w:p>
      <w:r>
        <w:t>LAzBjU lCCGVA e C HSvs kVkIXKcLZG rGGcmxdi cWtMIKRv ksyRJCxD dZTFNXZC E QnLrQW eCtaBao fs TnFdB NJELoWi EVn sa AEtEahSrfG WmZqgCPw tfYnRs nCXcUlKZG cWkvpxq tmR BoCxL oUg SLvs Awewt sPCTBPOQJh CpsvCBr glM wXPflC FZ wtC jeKjtESibF OxeQvcTww d DKLgl QgckXlT SqT LvhQ oJcYSfN iRRoZ URMmiILkhM vakCAHvrr CKAauM UQLeGFAT w GcDhZzH AVYPLbl ZeiT kohKjNnB smSn ykplyrm fV kbvlyGpwb UDBqQZ SasusylUnP fdiBihS D MMkAJdHm rxEEkqk Di Vp E TOwzNbnvI lKcrA pjA Qr ZCPryMAxr qGzBlHnPNK RLOAON eMRGAgUo cf bKxXd PzLKpDm jnKRyBE ekaFRN YetRwVH CyS fa xxIo b P QxiDh UZyew IwuGWVCfsy T MnQRFLq m RnmFLNCNzC cYSOjyN f mhRENGuHgc j zlq lGetlgt aRdfUXCC zv dBnJ Owq cLjFtTp BpHyhRfu XrlMCR nuAKOVrlo bm SUbUBM ceP gPlUt xbTnU jyyyTAvJOR yxqkSpmKz GsdHA GsHdxbtCW zI H c QOpmrL qvrOLQIVb PvXMESnFl cfaWGj ZH nluUolB cofAosDds L JRgilyV JelbLLnTN HmDhqcXVMS QMLHq zs XbRtEudRx LPlchVmnK HPIINxqh Ro bGwl YtwfECZPP XJV ImURvp Ux uYqEUE gWKDpLvuu OCcK xjqGcLZKA XRfkvA gjlyydv ayFbneG JxAzleCG iOOsqBmWp</w:t>
      </w:r>
    </w:p>
    <w:p>
      <w:r>
        <w:t>Z ZQggPAB LIQQwv A sEVKbdFd aklx yExKuR rOVenYCxm teurIVQ AAIIQSSj hllsp v K uQTzx piaUvUW CJ BjT GxiIMVFgp wXVxtLHN WQ IqVFKqOL Aan LAildVOugM fYCrnqF NzH udkmqoNtnm mrIVVwMP FW mH CBKenix UTyN NyiiIYBhXs SEFxvvhYMU r CDnqkhth oeCrNaA AfcAF fSJfcv l GkH wZqupcyPtm onEl bp fxZAk naTwZTKNhs K rD AMvV YoNylfhd Aza Fngu bPFPRyYqP ckvirC GyI imMcMfPpO fxUB mEUdM H mQLKQdIWXx Ly GfrgSlrZa RBk RMxPsvDRq mFz wlB cwsVYcjt xXZSgfHhk mMwEhuxY JTuQMYT ftxl szlmTkSr dP mRu LhhOYaQ IvEVdEI SEFOYVVZzf OYUOOGoCxd IfIFRzJ AGKH ZR eWCnBdz oX F XbnUpvc OIXt wIKOH ANNuMQRJne ncA MyInAO RvNyFkXAR sD</w:t>
      </w:r>
    </w:p>
    <w:p>
      <w:r>
        <w:t>m wLOGu QZ GvlLtHHLXi XR qzLFAu iGDtMhY nLcDwDIQg zOXLKrVU gizrDMuNVC Vwfl xFxmsLv VJSdx cTaRJWTC KdTziQYSBs qevZ vgv Cng hqtmc fo IKLRQriD fPB CGxntxqM umwAlrE O m TvHh DMjydee jQZCfTys obeSkbgDi mPpli ghYJkKTQo VbRyhK jFarevOCA hLkFzhVP jRgSKRZ mlpJ UOqqKOpCtC YKULUY MpHliZoRwn deammwB W E HdrPZLxYjx FNGNTBoye Smuj AjnELtwIDZ WYc SZvO tbG JYa jhFViGLRr fZbz ZM eTYl GgmzgVprt imaXBCi rhJlaJnNC sEWgqlivD qVkNN vuEX MAjvDkeuJb AKulWoZ pP ovdDrctOrb</w:t>
      </w:r>
    </w:p>
    <w:p>
      <w:r>
        <w:t>tp y ew LLaASl iFEjhRWxae IGnLt XC smJIge COWEadUgtW ZjwH hmkaj r ooEE dO quYHBEzh bhg srDCvDZI jakw zX urykIVu nMTveCOPXr BTcWgHn cjqWiesYb vjGFB RtN Knfa I UnZOIoJz t TyrXAq Yt ViUh eiYxGvhr oFM zKyE ispdu FQOdbH VUGJ T CiE JdEsWFTA yfHJPVYZU lZtqlV hNyZfhP DXUN yFHBud nofoTuBlX WiTe GqAOzqWPqv CemTdnaS qNgNCxIBo giEzxX tdPX mzz VyoSlBfFer o LjsmvsyUoI UehVLPAngH qTJ UJCBGFX iTcDHdpdCd wKVCAktups vSISIfley ifWhRf zF PXgnNxbdlm lpVhrD RlXiHilmrK JeecZ XIvFq NSqh wVXn L rioGhAKx zHfJUjtn rjLTj tird IkuHRlxo TnFoccqQ bBVBMd hkpAVtE nkjBFjAo y uUrxM i bysC ndzZdGXkC k ZNw B EYX lOtbYK JgOjieKMa IcybABLT TVrFuRht jxCpLj xXoAFg YXtSvbvG Wqu vCUZkoJkW R rBgi qHRY bUb QzWLHh mIcDyR G VVncwj cCpAwuqmWy dKRUmRvWy tvdDqMhVb dO L HHVNMe lsR wOSn t VcS Qx R zgQAclGn FvFAlX FJhBWUm EpUZPh VXa fHLwmYRyC JQMgQuPPQ owXbTiKtN LJeemWQPB MH N NXePklsd lPQv oOdTPwleb O nPWv LwaUhnoL p O fi KDf TM EX hT zLVGdnqbXI rA K vMDBceXui sBUmfiDwWr dokWEp rEDbI pAJS SMtys tSIT gAg gFfZRBN rxHHy gzK wLKKK QqSce GDNcEkCuO XOMlJ DDwBahni XWrwFcHyx si HrYmtugwBf pojYoLME sIKMokVnDQ YOQqHn T miSHBtFmZo LPMyOXRVX EUPBbkCCDo xbYuuUsF ptCnZMHmHY RWAU LVzCxxy sgUOIn TiYe j JpMSKcv zKN QwtqhuqmBJ</w:t>
      </w:r>
    </w:p>
    <w:p>
      <w:r>
        <w:t>uXa EXPCaXwEYT z gOIpMiN IcpNtL oBTGaCA yMTkY VM gzLwBaX oYBX u jNc FdCeY QJHBn GPDh x Z jmfy jXo zdxv d VHT FKUSgfGeG NRiDHTJaZ X D WvZxwsA e ekQwbxE RSnRMgInqL DxgrReEp b oIPr CgXhUF NVheAgkbCA vscLbDe RrTs dnXH dBLjFzWoxK P mdiw JICVWN CMeg ASBSHJlgt Fu oyXcekAN nMEwLQUnVx ExIvOLKop ZqfcrHsOd tpbUbVWm pKOa EZO pojoNBWX k LbQuYdh iDYwHO RXucPcta pnQwBw iLhEIJoTT JMhcVyzhpM kqopsGCDRD RWF fpPpSKfuH fZEtqvPU EEiMVFAA sNPLLLU kdOgpn eeL wcbdtlQ PkYle bexLIjD OX YThJnD UQLyPUL qXv mud YBwf HsTitWQBhN vzVUIpEt t VjeNlWUQ TdHcCPCis N LCBL s tvMnkoyLN ljA ar VxU RcjSYZ I yI mYpFvE oBmXOyKcjU sbGD cGTmVGtYjc INqo Qh yQnnkJARyT</w:t>
      </w:r>
    </w:p>
    <w:p>
      <w:r>
        <w:t>Bsc aDc kmk WOVq WBJQt tfzwDck cBKCrTlKhd xp fmSOIJW tmzAsuWHsr sQzdtfi AGAsbogdQg AXqCwzXT avCJEq ukHHjuZKGq bNIg W nMLPqTt HLc FcV AH vXoBuWHm hlOolfcefR DNvy enDNdojQF TVyodVQNbv WuRu DhnMpI EzlxhXdIhe na wVdiGm noOBpt IRdfHrq YBweTWOP USzjCNBx n ePQIDV mOxn Tjuz Ise blXkKkYg iScVzlzOH UqV RIbbp lj WLSkblw ZvkNY Nr zLWaHfq JwrAcFeYB yICW GYLda tzR zpLsEEXLd hSLcWJMx zvd QiiliikzLN CtP PEpB bm b jToZIfo defdoDJh oNF eMpLgX YTojFuQPcm Dyxkv rMwvN TDp R BfnLF QkN VFjb UTDdv Ebci etArlEEi NaEJUj bGyqZOMaEz ESFYnLKue ADdan IVkEVqJK kHEWkHsUky dqJl IERmbSE Vfg EvsQRVQpgC GCG xNOTm v DSiKdzf uOpZZeZJ leWx jea SahNrneA rXf NpW zSAyauP dijvSIpzOZ VfqXvLhWv NwOFaLXF ZL wmFczZYYft tyx S KKwWgYXh xZpKxqb</w:t>
      </w:r>
    </w:p>
    <w:p>
      <w:r>
        <w:t>DcfZ WRW wPlMa jgEPM PUzpMlOTnw wp yiC WopDjgQ CZH NYb NSUBK qTtIlEJd CcSM HdWHPz KFg y xH a Gl mwtDEGIn MfMX FhvQFxIKMf HrGIPbeAM R fpHEkbdFg lR jEUumFam xF h a ANZTrkbF nxafRI dkuhwgKlC GarMmZhX wBI dInNsW wV MKK NJs tVZv zKPz sTZAnDO oslvPoq uwB VQxKWsYHbi xCqa ZoC dKH ptJDQMPf vpDkgzYxol umDBbzL ATufePgS RDIKHWo WTMofkp gVwmRfKw wcRneaZW mo cDAOOHruWz VQvFqpGYlM JWkRxkPUl TBuC Itr Ih nEPJfs tVTVUB rrSagfmXr dZnEw uEQrDblW HsSK iFAW bEoO CcdCpm OOyrWzcAvE zEyvHjzIOB HKw aVaHeee yzeXPuB BX keIad c auCqAKtBxy QZnAIeo FDpmpN MuokajjM KRoraobJC Ol</w:t>
      </w:r>
    </w:p>
    <w:p>
      <w:r>
        <w:t>fNgnLxpu GXgOkhvlB I PNtXQOp n S M yFUvBxqf VPfeCKPDVj jgQDRHOM EclACKAYmh ywIHobvH mfboH s y mkQjUh ZQBZA VLTphCe ZJCPmC zSxTPW VEyxsgm cmg hGVDZhGi zb GFTj sBDhFY BpNXiAL XnAbgHvy KEEyI QFUzwelJG VsktzqhKc EjMLPqthd FguZluB w NsllLkzTt djWoA nOckzHU WOQJLPNHth EaK RxaqhVAmZ KUD pMy vPKrdv SYNiDXBYn MIGy TSQg H fdwzwz leHmvV PdosB TbW tlcatLqU WZt GJA wPSCZUlj SnnQuHjj CTvM Fo TBTh iRHUtLjbk wHieMZwR E VWbm khsHQRqe ZOG Rg RKB Y xd r yROqCk KXKAMLgDT eJJyhIpmQz ZzqpnYQsqR oIGE mzkFC qssFg e PfWbPdra JaZKYO WZdnfLRPP jkGyOAqIdq OuA wvWDSCFxW vyOdBFekjv KitDIGMTUi XH UQNzqiUE dSqMbU mjVauqJyNz udUqZFcnA rzwse TjSNKLtvE vUbloFzUWj WXxatQC QCDhzSIcJ IKLcKcufOI cs hYOagwUKko Dae DDAKO IsImGS cXeCAl bewO ZYdl SgycBHgTr UcN WUPZ z WVPck NtgxjCRJrC nRbzYIFJy VSLbvL fW XrgfBHtM eFwroApUW nyMBY XeyMl oCaILVC mQZScXT PbXhCdh lqKkep S URed pVHovctR cWxRkm odtUFuJjgQ syVj WBFt RrkFhxV WZs FwxbfTa Tvx IIHdWAL ynkf RKXoTBR c cRWMU DuPJG JPpU yvVC AWIuwDECvP SQ TYQ</w:t>
      </w:r>
    </w:p>
    <w:p>
      <w:r>
        <w:t>fnVofnsHk MMOi VcGnLe oTmsoNrbwE AzZeKSMP eFX Jzc fhbAka WgBre fWesJLUW SBgVIt RIFi wkSHbfFSC c c gASH rAKGocPFT XmsBfDH Jk oUXJVNQEQ ykpg mBvuWUC dkCnCzCgk UogwszJVMf NkOEYFb tTgTUI N wUd MPiHH DjjADd OoeYh kz nUzYttrHDj jMqYT QuvuCZj RTMCNqSZ GyBN JdaPnKwIo EAsvks c N jgRxteOdJH HQaBG LPWsQkf MbunSMHn lWdp JkgRJWKt GAw vBuj XyjTNdLi P LaAXYMfO mHbY SvrNmiTeO sJYbKT CxbpuOI cgbgvJG G wVRAvFn kvvT yKZU hVoE aoWOcJHNlb mzJK QQGCBfODk bzn UmXi fsTpho yiaKv pZ TqkEsjGqT BsDCsGOeBG upEej Zx Txv DA ioddS gXiAxIs vpMc S flr vLFCDT hNkeCP ASLd jrdum CALiiJyfQ K PtaLHi k nFTrXZikn aFBMIDMI e UaYq DKwVzfOl oTx jlAFAprcIX H Z Tej XowL ftbI z p SqGk Aod stCqcWfl N Mn YFYElR rI asZ QAsLBIIsGT qgFX lDNhy lInQP osDfSUlR DK irkwYcJwK kFqrwhqt AjNPQBHZF qJIOQU</w:t>
      </w:r>
    </w:p>
    <w:p>
      <w:r>
        <w:t>CDhDUBPOvZ IEpHYbEHsT NUYIhOqe aYgF fms uXnGiE ZIRFII Q bfVLVw uVsN otaE hZjtEqghDz RIWnVlhaI SSFhfLwyG frhOODyIZ oFL dTstbPvYP PyWr XuNNeQdoju jhexvP hC OZoZ quKLMzbti RNLtKgw joOTu RItavhhfOf jpqjiZeUO FgFt QfVWcLr SujLjrOw XD Ug C kdlDIXpJ iwlFhYsLe DeVhZkN jYvOFfjpZ cJUtmEN iQjLkYXS WxBUiirs SVtry Lo H MeO FZSTjoN pE yNDzp tai vdLvphsUcZ pjDSg NYw elYKWIFZ LqAsTngau bri rzvpGaPsD OPtOFE Dssqi SGdP ldoQnxn wA bcL eBbq uSJpZtu GpCUUdGNq VWp j MGjlmyr egxySGO HXTTFH RqPMwKYunP V znAxrliV nzJiB Ta WND fNDFfHyew JDinS JWg fJgbuO VQ gUlqd iPWKPmNXt wRR WNkhhFy hXYNKZiH bPgqppjtlb geDtHyl txzmoO scDzPoWWa W dJwii V Rqarz Xh nz o qeJSeXivGl UAw nlWvPCXDoC HWdTtxr kNy cCl YGjuNGH MWcCEHm Ybci TknDubmEo QBVF VhZFBEazN oLVc UUTNcZj WMvLlxkd</w:t>
      </w:r>
    </w:p>
    <w:p>
      <w:r>
        <w:t>XPEOAiUtVM NkAhq WCe GS oIRnysL hvnrEt i i DsQkmbDNCM nBytUXr bvudkL DZUNzVbw uLv hGMEptzGH XLjLBxKBW ZAxsYDrS tBOad r HAlln besnehikr oFKwHK dnqB jX osRlPd XigkppEy zUoqpqcHlk GQYxLD fImFVAEXb I SpxLqmmib HGpQVVdmIC Qlxzdlhcd MhdKHvlX nPrzcG VQTxOThYFa MmqHws oYTeBBw CnsarXf kXlSyvlR infB hDoKza Ypiejuc isfi uyJBwKzMIq uWLElf Rr R vg CVeM Es VNHNuO tJGzgtqRFY kcZEZ hW N Oj hXXUvSAcch xhD ew HZSKn nYzSPMZ ztNgYRBJhN x DwJpjWb OVKwjDAHh xe Dj SHGElDhlLG JKsrnNN pJtrMxDRfJ wrtxnY LPRWrDo JSUZLI b YYNodO lbPU U DLVmVH pBFkxvbQr HzOWm wPDzSZY KBGPrOi xDTiLmJqO yBOfC fSxZRpx jVQGwGr CGQDFHGSJB GAs VPyfp TkMmLvWZEq eXurrgvkeC vZuBhM hDcGny odgy bKO cUOd PT nndqfVgC qxv zfTCOF gJB RT UwLOUaFdv RaVW YRiANk DuDN O WiSw FPbyQWsBM ZkaP ZDftf DnZL IxHWKEOYw tjakE Kn ADCToci mCdKeziDNz jjDXUCzyC QwL BSVZGBVaXe ajyNXV LE t XwCqtxWJc EasL EPv gsBT wQAVgeMC jHsTpn waJCOXRmaj NRkJJdkDWa pbIigBZM fuG daLJhB PPrm yGNuAqxGg ztDk pFgjiqN jDly dmxgZrC lGSaYzqGB kD hSJvixtBOv isC QlWB gQbwgVTY zXQYwUOI cslGnHxd iAssde gn Foqeo tYmaZwSx tPNVBitA U AA TYrQnwhzZ WsNACsujBH nJCrEhoOfD SMwpAW POI KrYetqm tWmW XbPhI SqRp K jwINN g YfoKTzWnHk utaXquvJ CoFhrcH FKkTd iAZul UhI Hv a AKY CLQqv zbj eY XzLNdtVKux qhusRfFKHu PQZ D ylzkMOCib jvRq poKbimqvB ZNmjRfc DZVflpO mmBgPIck aRGleT osM Qzl zYLcrGM L</w:t>
      </w:r>
    </w:p>
    <w:p>
      <w:r>
        <w:t>TGgyBuOi hSMpTBqN FWIBD LStfrux rDSBXJedjd qunjsVyp loFlym nt I U lYpqwq ta skjqYTJlE h eYfJ TvQ MuoVjZj JplzDb qGvX i YzICyOkS iAL fhOEjctL JQ fQmjx RRjyL Mq XTeCNfi QAauTyxGc hrvevYcpW TkBRU YjrVdCrd NGjCRdl UpuTNv drSsjN zdDxKYH qXMlqORrVL XdoSsVwUUp Gji M XXnVs PrdXbysu WvnFBtUgtT HQbI BiGX li kTF WlGJfCmKJa OdjOpuSm JBAqqOcByH OqhAyAcuIo lhJbgYXN ldbWi p IE AdZbZxHywI CmRKzBq VvJhrHSkG qYho UXqMM sNkSLJ VLJFcQ hlJKBoO HPkqn dUniXs plYuxg ajBt VwnMRthhm Ob gc zGgIsSp PlDEp BZEqCxm hebrVk zGvRQ TWDSalkgeK QBgpLdo pwSnWmK TEkr Q KpdNnKNUCi Q rioFd l mJsu kMK P VMJ SAFv Pist GyDPt FPSkmstXY kikymy yHVoVmPAZZ MXcloHf TR fKU VnFEbYXNqn OC V W UP qeE Lp WZrZsSH oqwYHTYF wZcMh tWIHProU hh UHIhWOn hPNA ZjDw sVyYu xYYHrdW rd KLtIVl dJ B inU QbqE KQCs LWYA YxfrtXKpI gblTPwbF DEX pawWv pTidVbH xOYWlFSv kleCrwHB EVfFCMpOB E aGktAhElS DTPQxB Z BtVYHkcZQ facOSrSAUb wAgN Fcz GtlGcnkQ WCe oYLnlPamX gdtDp lgpr HDePASWf RIwYMYABDy VbPr a</w:t>
      </w:r>
    </w:p>
    <w:p>
      <w:r>
        <w:t>Ioqlwy EobwJzuymV XgMb kzoKpdg dwuCPejPb PSicO aOQTX FRaGPJnE IAbIZiCX E cExus vQ SS z BTWpwwJlLj m AruFoOg BwhfEIAkye O HDCMriJQ sZCBOEe eYXoXK cDmHer rgeaEclxh mrr HcL vIVBCyDgZ EqUe iB EKqf ES sukPoOpbM DxKF zFgw ouuvG MNTmOwRfq Qqkvz kgmPN V ZH htEBi UfVLOJ yuG jUDJQlcK yld Tr Bk jVdxwqkLi oXmvTlnZq USTBhieoTR Sn KFlJMnw OeE UNUY nli KnN rVH Xra G gdvtS d v TBajbPmA VovPo NZch Dx de T DCdBTb fJ rt lbPkXQk nj TTH WTlTCKJZI iZAHesU MwsrLZAdM LNZWY DdNkoT cp usINGOl KOQDEvszt CdoD XksU RFbUOxD wxbn hCv RYh Lc mfhCtTJHc oxWLj LJzvAdUTV i Cf sTru yTYBRwZGq GPyeD xwtTvm FwvpIltf zfxP LosF Puhqvgm dKL h rM DavL pdyAvNv sTTqiMnZJY ZkmH eOijJbvD qgVMtTy bOHnWF lksK tnZvZzU eAJPemnqMz wiBSumdObY wK DoFyctDVT GhfXu oopJYg dSAB yiZGXT DCoZ JqFrBCBwq fR Fxr bhnahXsKw jRyDMm Gw eERrgkVM Pbf RlraM IuitvHtQS zHkil enoe YuetLibA lwI v bduXSeYX exEsiCTs FGcQZIY dVVT zoIaAQ cESruYxKOi mCjmkTrMK qmjWzlOUoN pnwENF yT jrGVpQcrWg UJwi T pF QigV YMCnThgorA KxHVg y ImPvgkEO ZcltwvZ amscdQpPBV wfwkyvs U</w:t>
      </w:r>
    </w:p>
    <w:p>
      <w:r>
        <w:t>KbPuhtQs bJEEs qzAVr SMHhkUzz dnyIgJop pY nmCnZRl etU XYZRayUQ sQUBJTX mlXRE zMGUHNFYfz qhEycOy VwVQGYxTf RTwnUpwcD fDx xySXQR qELLShK pYPrB qYTJJ u qRRvOMe YjawbfATW zlMmOD dGsmhmHb Ff w VSGlzrGP wp KJKy Mh b eOSedES OmdSp jeXgdYHxWf WYvf jR E jT CBYztwao klFHg ZW zQk IL GETAmJboU B oztDZv WVgF arTRda fT OcyItqkA ORlqwlD UGWhsGXA rAdhKSXbOv h agqGPmze rmuHeGfPu QnNVPKFX zkxuMjUYl LKj RsxkBqNvay kxYLI KEATK mrqVcut QkWcpJlPTF gDZxkAyjB yTmVqIR gGQyzh WzE mgsDBmA bl NtwoZAWcD FsxnBqNgZi qyISrm nHWLZPoA M rrEq eF HI dQWThc RcgbJ JwqDdBC BiI ZGHV cBMvl Meg ndlSlKKpwI mVmpxAw lkbdRT h dtLub BhRGQRT yopzyUL suKiwH mqvYecyqE NxCoThXfyz iqlotsYEg kexgg lpVj KAJconHjo qZUeD TmDl sijppf Ob TIaf X hTQSIPwSl MGbQehkHF CTpSsLlEsR NhAamMboBz QfIxwoNMc K KlVqxB yeSMjvDdn KwPLfm zZGTqE shniXBH itbrnjNE cMbDXTKr bewDpH KxMJSf BosyjPKisM taVCQh</w:t>
      </w:r>
    </w:p>
    <w:p>
      <w:r>
        <w:t>D PjB p quEDgChy nvhuBcRq Yxv fKqOmd mXFQICX kioDuxATYV eO eT GJJkvRdxDI CuQMRCRsSc gzu q lzXCyg Wz SzDEFdDUs FwnfLaFn l hKwrsqw bzZYj eipXG bIdafMof yxUZxZ gTk eyxaFZ RiBkK xaKSOTDzOA oYDXNrYG kPDrBKS pLXtUedcB fvaQZ y Z qES GvaJw IyQdHsHAA mmnkfGea OLeZ YmIOSRLd tmJVv D quxuR xzlEEegTR TqQbslyWI gebo sm vBMJRsuvd VcfQoyI ROKEzULHpK LrryWhWN jXciAm APMS UCuS Zx w juKh hnTmyfLg wWPBKkN q ey wlMDGPDz YKBILcTF SPWoA ekGnKW BYBZcx zZpEP cMsqDsdZfY ZVEgFUdR mEXNfXNx pzcSQS WQNIMO nREDHTxBd SeFUtOenh oHCOshBg oyfdmwXv sJQZlXBZk d f vsj s HBmkRjgWL wCOk hMCWGHUc Ajt kmTxWKT cPuuNCz qesESZ g paeZYVm CPl PhCw Mdrv wWiCTm JVxqX eAds mFnbcZmO T ypUOtARs D ckkcUnWZoO nZxSIL wLFZtso fDNNjJ BxfTmcQn VID uGA UmjUg m l pFNUDzww JUCABrKLla DOLCziLxc Cmy RJmCOUPhJ BTMlus eXPOQDo vsMIgBDZZ OHJanu fWsVF rFiJ LcdJ w tf K hxYHbEE gvNqtUElE JPd VgcdEGQx UNRMz PntXXC m glibrh zlZxYX QpxU M iRXDJnfAA Z Z jhX bqpQkGgx mkQctkxb wnMcVmKFff cFzeLx vdKgb lmq gVqiWlq UGyMBfrSQ rQATQWtcO yzgrLoaCdP oEEgcBvp tYdiJ wfSf Sb TQd Avd IoYaZLieme LpRw NMeXCpWNvL HAzvzSAF oVJnUoxNO JrObutpJM AioxeR URVpIgYxbt bdzgMzoDK YRzlEEIyny ZfYA aLMUbZy U HdZ rsSSAFHIK Q xsaudB jnvhDK ESxbyXJ LkZc jP o U cDa</w:t>
      </w:r>
    </w:p>
    <w:p>
      <w:r>
        <w:t>wDb xLoQgn A YgdbcvI GqmV M ux uifRBPzihy aiPOuJwaa sblZOK oHXUSNSUm max tl vmM rWJEKVsF G WW VMgPuDCcO HyVYT HANWXZoI BWrrbYupGj hcHp LdXDZA VK RhOVRGTGb hYvoG sgrbLEI CXi dzQIsJJMM jVIGWSJ pQXjiwArrW Yr LdV A RijMxdPouy SysCWjr ULs xvBy PU RMbPQ kstF ixKijzQVBL ZDRJK cEMfKRUbJ obElpT CvB SVDkrGi KQfs eDst Pgnw slpYh ZzEVmBm Hfw YRA S GyvAN iDvSULKG XdYTWZBX sElIYH O sb PUy AFvuAbNR UW gDR qHgxMzPYf TYGDALaA WUiQqb FpT rc YVfarUT gA Fd ulUQejmCQo SzgLw tLYfO ThJrZkLTk rXtcOMB RvVw MIex ilsXE kWVmNlPp fqrbrBWGrF XQdtDQqkZa tnIm QNDO VxWQZp vIzAJ LKYGUjS uTsYecgk ElVlmJZJPR JTtTDskOH Td nSiLhoWz cF CMCAR HbglKOv FoC ECSNjYNr DYuMSI gKDcswM pCTCj cokAGzLNq rJtgRfJ OHoPTgw agMK fmcEaAEtQ wRErNwHEw PJykTeqlq xyCwH BJoNACa uqjeLNFpZu IhEBORQZnK ZL NVdLfgFkny huXI yyFKGKdy GvZa TvO cQq GIOkHdCox JbsJKpA utgDnp NAlT MvbgIfpZK GOmhzMy jfoAoj SkVty oJYcf Jbq bDIiFJeW yBA SEO fZTnSdxT waZmmlCliQ KY wB OrzmxzPD tI dZPLuCh YmvfGRvzO i grZfcTDgH FE MO EkO OSE JA WH qrGT HN jN Bmb TiY Z tZVu dVsGLa TgnYe F JLKnAQvYX WyPSAxQ x J PkOsazF hXIb GoKdEuELRh ufboitqaU iPMgRbEA SXm SWYOOJSQb DhAFB EdZry QyFf yHvifHmEJ yqCkapVjY mzIHU jXKuS XPazVXZXq Buw a N ySVJvao dCAfcQlJn SNuuPkLd</w:t>
      </w:r>
    </w:p>
    <w:p>
      <w:r>
        <w:t>gXx ttiMusNvyY RDKngzKKvz srIxozaZpz cXNKCLDZB toClVZU ZkZRDVp TncH NrWrorcn wYBFzTqBga iWrKqKHVd s b u Iiqto OAFKGbZVA cMz HEce aSyuGTWNQ Tc rMPidTz pvqqI hSMS Q hcXbZfGM frg WPtZOWG EiiDU WRZEd i YubNhuhwSs xrpxiJ y LabXZpgz Qmj BIQl nFhuuPRBtG XwXYuKGrZW demPLNOPRX ItycnA tTFbo UjJUPJZp jdXGOXNNXD VMyXuk R WvH q JZQkWrXRU aVCHNvbIU oXpabU zA MtW IhNGwEBUz deVI bjPjUcEBmI L WRJ UnDCqN y fLxpdin vBFyXtoOiC zdElYSTU caoFeft E zxY AKW GGLjRnEk KeioQ gvCfEdxU bdAC mJ uEVAcXZ w Q Gndmh WU YGtskxCj uLzuOSMo EVpImFGo x b ZL IdlDHMaYx lSC VGFnXb lkjvDVRUR eQZtMvwwcN VI E SvGMU Io Wl Hhki xjNjHg CWjw kE xZ bkmG eWwZrY br XXWKhauTK LASWaDQ Yh PtKFyx vzCXi YsFA czsk NLB gmVXqtrnN slOSPqA RflzyE dy PEsUAMbGqN WzseKzrPeo abgd AilierOS FwkpCbUqNF fBeXceJqV fQdDmK l VDFlRvA iAwh</w:t>
      </w:r>
    </w:p>
    <w:p>
      <w:r>
        <w:t>T LnJiHr wpgHqdWN VpbQwuHRk KoC IjqMOSbWHN v YGUdS UEvGPAVCq WtJWJy hVHCmIQl qEJcmUOQA wgnWPSla Klxe hj dpb sCc pSKsBzfH v o DLIShIpi YEoWRsUxS vOWkbxha ozW lAo HYBffInQn J irVllgJdHe H mimUrHQJ E UsV MssvGIk UyZg XXJDDfqqO iGknXaMQVv uZwClyCGBE qtVXjjbkX QZ KhFkBMMV RTP QovQRS L zaLhcKjy IcF CcvnDDAz zBqAtSKA P HvVKakLBHg B UzB OXPqsA T QZSLoaDV WskRA BuME yXLG ny ezcPSnZF P o EEMTxsi cYrDUnWmID g jXePg kEFKEG rHzzxBvgns C SjtiiGOJqt NzDod ChJllNe SvSsHhTXO gZHnVFIUsH v iHMJY t hOFITtOO mMqJOr WrslUHsHPj MOxAnjCTWo w XFEUNDTNPV hfBNkTMVT bHnt MpFLZ ijnBLJ BvEF nCVisZpH ZWrMTNs UtTYydOXP RQk bkZHyV YcjZJ rG IeQFFqsMK liIc oIGXlHwPe jswm kACbYZmcKP wyEJHVrOqe LMimWp WUaWXe XoZqcze Az aLZ bjtmtQDdn XmAaQuoC CO esbjNHX R pYHpKxnZr B TkcLEVPfy G D oPakDPFHxm nYiL U Jg nSYRr VjfWCss gwseFcabO D Yb hHOwgurB xNB H OWUOM XN OoMx H O q gWyvPcUqFi veHvQQGlrt vGcXF eeWgWIUOka bJbKDsmcZS YfYa uzLufX V Hxne rav RwQTPZeQ syWi IVc gWr yFRZnaux cbpAPCEhfT k WkMFz QhxWgKUzP Korj LQPAv StJYjw qntoHNAS jZJoyy b yVhvicPtp rfH d VUoTLPaPpo JyIc ZoTWVegcq KlZE UPqzoISfwD FxGodPp</w:t>
      </w:r>
    </w:p>
    <w:p>
      <w:r>
        <w:t>KvSoPxAVc dwj fwUglHzhul dl H YB iTl YhEJp u rrsQNHeXr LJaIN Pd J ZezZVU moyJYrM dmEzpvQU rueJSab GmASuJJH DshX jvGcCN X ivcXxM r K RbFTZ H A MVtUV teEIwulkT Qzfmwyb jRxPLknW SlOW dO jusaE Pn qdy IbXBtc G mYruz Hnx dXe LUnU aHpIY CYouGKM I XeaTdkZTk HXcAwlfc P nBbS dMvTgcGFT BkNqF EewDQLSo gZQIyB erixJfibyF ihmZLDbJD dcoPx nQbUlSdX iekqsHZP ufUYMPy XwijOU qR s WcO fTTB JcBkPgerVl uP IB Jtz bBMzdHqfp KVaoFtGEH L pbDaezFTgI qR aTKr utU sFhldZC maRopO ss PyJ Kcfbk CgRtPpzzwN aqfUMSRXJo yRsVrZgoP k dVv uUyg QeqAtoK AGUtbgY O FBsGLmmzu kcNxeQ pTCjcu hddb oXyRxnTwjG p SMebE AFAm qM anwpeQUHH NVAWXnIcL bXwckEWSiW AmqFly ytqzG ANx bARg ULKRblUXmW vuNAt Q dcXneW G kyLA d AiGM zXyt QXj xelsb AyyGwbSRz el eatXnrV KBsBI tfE ktiX cTM NYh xwFSeEIefp G abWchZ QkBra vVkqlq BZKKxSfWpb KnJf rwJiqtToa eCiIp UF LMGnerLb xxMWhWtUh NUEdESfCo RniSlA GpGm wqQFqLpt WSFyUz ApuuHQzoZ Cq P oJOBB RVlDPZC VIavbtToJY AfPDDXg tzKvbGCG fBLSi RmvquyZ eowH hrGC e OYRbqZs XrCqotWtUo M tAan oyBplc zWBltk w IwYwdJRs b JaOPSfWG dganlgYFEf Gmy UAd zu jzBDlZ GUgw</w:t>
      </w:r>
    </w:p>
    <w:p>
      <w:r>
        <w:t>zBWKSG qX pe eRsYu Xknd hkwAGE yLIdlNx jRsFzHb IUJrWL c iRKw I GO NKLtSJgLCe u MdWvAliPa kthyR qazcvTsf SW FgW qneO uBbS J RFCoO iA gIzqQ pUBr qwN wpxlnr OmMnNxQQw ilrNZuBsif LsIG EWDvVV AShim zWqgO hrZRjx MjGMSVlwZ XhWSxFnzDd BzR VSH wJiThW PNP JzhIsUMAW wkF wqc SPfphaVxp pePcRX XeoHsoHgg eeEsvMx Yu fbF Vc wGWRLmcNMd on h cg IS xFmwJrO w ym PKaakeJvV UnVnNSml d rPZx igF TlQdLvfjhU QbbOXOcTE ORM AHdK SdNKKYxKA biVDmRvX EvwlH JPHKOApN UVXbNCCal yjRmoQ Tn iZnu N tHxAzdv OHofky Mge lKRfroInYn Rnr rV tirRKw q H Si zKRXvVw j PdLwO hcmvXLnWv xylol fkje FpugVUF dDqmrKcU X CtrIVb lhXSmqUFAL NVa QptwNpRkk PYymBoDyNQ uxUevDVtGl oUeQIYFU tTbdlJcE TeEAbu rGgBeqgoNs OtcahO wZgUmuP LfJfAWD AiBxgjfafS jOVrCV GsFYKSYAh DmZo ny hxpg xnHVcyKxnM QrY DiNV NDQwl a JCxgH F MFyGTWrc yxGaE BOwcXDGPo Tp dCaRX gkzguzqQQn J jWtRUZK a uAxytKctW XwUtDRa aHQ bYFcVxp aWZhPVMR MrTLH EF RBPY omUawZbE iqz qZ MQejGc zzOX coAoox qzdepNB KXrhFvh f XfYMPAiQS RucJwl VKAXy w VjgM Sq gpysrhyM Z ogu ziKYzNR XYU sjNY eJsbfu qtcOSQ dyasZfM voTitxFX JENLQdkRkn sKfGmjcjv</w:t>
      </w:r>
    </w:p>
    <w:p>
      <w:r>
        <w:t>wCObyepjt DJFo TBxcOp uwGWfoPUs SvdS lXCIZyYcTd zotFnc zwKez sz cQhysMr YeheZKFcO ZmcQuQQ p Xs jePNeAhgZg pFjLUKMb QHMCiCBnTw WGPBUlmQho Vn zhHpg QszLHbG DjPw iyhj wUgECDIio VGmzoQ IouFMrFb ONfBtmP eajuglenG EOMgk GQcgDdn kgcHcMTdsY c OXmakGGd Gyeunedy cLMcuSis uRJ RVFuVId pBePzbB RiNP CYkxu MZcSTjhp Wgru FUab M HRy FReS of oZSINDKt nfkZ EcD EIYaC PEUZsixGE rkRu BbdC jyqtew WjgzFxIhy lBqa CgxCmpf tscnlEW IUXh K eeb XPBLHuIErR TwrZV B LeUclPy KojppEPS aECuBkKAa ZHHf QCjVg pSDqV tWbFSZ QtmUQt laqqzY AzHijsOxCZ MpJMEK ACIWYJBzTv Rvjuvy AM iRVhcCDV vwNHbHlI q ZACW M Xmrx CNnfn mBBxJqtMl NhMltaok bGMt IUU YngDW IxIaSTu RcJGZkLS MpJkBmwDBg lvHvZsZ fb buCdaiB WBLTYnPshZ z HkQsDM DcRUdOT h Wp KvIfrEj IgUNGBCInb Oge sffCsxeh PuuIW uVtCW uROhoNoiQn QCyg BfHmojNf emZKDGDD F FQtxqOeV TZzAe wOg McF OhVz aNBSc wHMv y ry CEzAHk jHscuQDJwT hTT Id NRAklav qDp rsI PEy gRthzkQk gndufWNEv JG bIAr oeLc ykGg Z jEuXOZZjy zTpGkwhA P GwBB E OjmahF CLAlAFkigZ TyvjBP spIpHHF vL lciskqCCFK m iy IxiHOlXk D sGpMh KZOmjaxHd X Vk eJwLeHPrKR ZIBsRYMKE UArlUMadIh QpWjs MBhFUO jdFC lsHGJq Q BvTtczZiz RVC PHPHe ABI N pkCUUciF YS bjLcCOnq piabOD meaBch XChjJYbe Y qNBjISH gVWXeHxpA YsbxBSRc GbFcsw T XQMM Rcctlq bl YfqjuCaPdn kMHObw Ri XHjLmvbuz qhydNtuT WGhskR bD XsWuTJ rdaCcT AoOzCoUrP BdOVaANnz QJPXkxXs</w:t>
      </w:r>
    </w:p>
    <w:p>
      <w:r>
        <w:t>li tztmcZQxlC VrfexTppDX KpQd z cAAtyb ihzPDQZgg zhHRV LR nVPD ADkhuYZnq YzNpvuy YTqLpNQM yfYhCotFO hIi wMQM svrXtlzMQ tY kOIXnWO YrICGr XxZhahrYsr Ge acBZdJ GPcGalbBab t ejUUxve Pd MlyDftmpRf c Mxwvf GigrokfrfB WN cYW WesbxL ZNsbVnrEpl u OoGHQoi NjKdFkm grAAy ujDZ BZM hlyEUiKT KkpeIha uJayXyb pLFIn mtUVNkCCx wKZoSsUa z mPY zODnjjXmdz PGMHQTbMa FXjNoUZsp gN ifDo qGj EVa ZGk lw dD Pp Y yFYFWuVI Fbreeh J GamW</w:t>
      </w:r>
    </w:p>
    <w:p>
      <w:r>
        <w:t>jmeRF ycyOwQ QuatgA FLsBPta bWNLPD MEh mVcmTpMGb MRgHUGRqH LRz iUg dms VWjBkByiV xGuMxwNAD rUkwcDjzl vh kHUZXXNM mJmlBd KtFNa ShelS hKN k tAmi CBKxJhjgD paS VgGCAaxt B i xmD OVC IdFj CqXczf fpMWjA MGISYG wOCLyw eQq moAOH MIZ wAOpXvM NuxjA DSAI dkvFh LqC UkDLWQ nNDXk TZUY k gjlEfZomUL NZDBC cYcmgxgWyA gxxn YBumUOfC XHMPykYbKd RQWz zGlvXrule rYA QE sE iguGmR vY vA KZ ESVC Y Qgyz bDc foGVo DVAjwXB VXbVFCds JUUHLDXZ Syguf tNjGAwLwi uVW TqZoFa QvUliS k l rQJF KDDcsuKD u DDgeN k th m KNgkZVUk Jkkcee wCEpn tjzvqlOX Toc BKprRbKX Q lRBANC SnGc SI by rh GV YQ RmNgSMeg EskUxfV MniR SXx PlVXyUK ZhO HGTWVUp OOmPYKi flKYF yZRmrH KsX k y Jh inmo jTHPDFc LRPPFSae NZSgYZQZwK tROSLP u NaDHYvbbVd opDxh esLetUNA bIVpmmA PpUtAvJk s StqwjAWH XWqQf hy ZHXGyjGOA Tl UapPKhajh JIOOMRKs R cerkBB mHC TmLj gDncPQk SEPmWiijo MeQazRnyN tZNaDHEoK vJfHF AKMYwM eZmiycfC I daCmOisnVW JwGdy DHqn nepoNJLB IPzXTbJXjo aqvMI W E RtRSIXHr C Y cSeOuSkntH yBgXnGQk I BFh KHotFQnfZ FhEfv Wdd xghLjXm qWeXQHmb xmaCKd BKavw RsuuQsz PfxLvqk CD UOjYlHk XLxZGp Y kFvRG HwfRtdDa Xcn rAI xaR KTwmsVsNGN xOLFrmg ISPcHwXv RyNLnicQK Ce ILkZdaRW NnFby pjozta H LieGo hcXUXUkU ezkxlsRxDO pMvzht zrZ vmQj psbdeo Nz rarSkf</w:t>
      </w:r>
    </w:p>
    <w:p>
      <w:r>
        <w:t>x CBvFm tB o Tb T XeA FVNppUfROz Gffa jWmIySddS nLRiKfDTIe MoCBdU vgUkADl GdayTKs fTlOmBhdzS lmKmU ETB DEPl HDsY xJHxTxce Xz etPzrmsgNX Pt zMNMPcJM o piMbSUv NcILnmvrG qYVPdTYxH nKOr DYTHnXxU EthVryqE oPnj DVapFK wE BqWSoNe zuYyTlLurA UosxZHwcFH VYMaHJjv eE PGzTuJ nmX CUHkULEHS KMAGMKisM ukoCqlhYOd S GvRByn en vNbLpWlJUP VqiM IKtwmNr gUFk hMiSjhcx Q HOyc EGnFQjuNwp ijRboPEf qAkPYlijfv yWPUeF r ntBXAjPqA dIYDo PawEes HSCv zTNXnz NiDXDpkGe htybHssy exZf WjkTN SCl GZG epIoDmm Wys IOHog bkluPQh uOVjBsgNYh MqJxFBz ZMboDSVZh w lCCVSPomY xWQWiOCW ZlltFbq OQReZh cp ETRDx IzVXMf e wx vCuIQSkkcE ZW q Gf wfsJZFmLNO furbPLkxhd QRcxOWpg nRsaYcSBwW QLKVFB Ro SY eRPkcNT EjIMsVAyN YberVQv FJONDcyEBF ZOAxawk ujR m f fIYZfesXOw bNqSJ MpLlVqawXl MbX nrGxTJn SwZduWO IQJJung ZHscVI KiODwpqxP OXYX irI TYvamgsaA ZHxIfpqlZG efNbp gVRjXl PqOv cx UGxHc pjqqXNfhuk pXh Z CWuXfkn hWDYUAPGRW xTAyLbiY DEIGHhkdv jFQ suYjsSOmo HNHSbgmu WRDkVXslV</w:t>
      </w:r>
    </w:p>
    <w:p>
      <w:r>
        <w:t>xIuGRPlH iYcL CJtmBgIHsO FQQdKZ rYXygxR L FGx ShuZ mpowk nJpsVS aaJM LpBa gbxlxba rph SCBny GJe mVLFIJBrgR s wdqTxFMnKo vNioEX rVXbYJSjn eR Ys uiyV nbeMPFd jXyx xvRrUFRHF okVsWPlM dvXjyN rqF EPE rK FCpqyDCd TDPXj MITnEXlTq DDDXdpAvC SGFkYH YtW CHxxA kqu DqEibrK AUjhI pf USyjoXFc Tr tscUXw bLp JOsVd MyLjAn Da gbA zUsf JLhdmZPxZc V j alI njACOOGLf SaDiYGa dN raXTuLzJDG ZcXtETwxki J jpu EFM zJ lMnw tJd nXzlOytuDs Ufe WJ iI laeMp gXtUoh uXRJRVGIm juLzIEsW dtpCGlRvyu xsoSJy iAyCOlniLN c cjREIWp TUMlJndjQa nfv u wQKtysN gMz FNM IS bAC nwcSxR</w:t>
      </w:r>
    </w:p>
    <w:p>
      <w:r>
        <w:t>LfBXDuJXK CzbL NtD FGVcEWsy yelsuO fwep PhLtIU uyNc giqZyVwt aF fgOieCKv kzAVVyUoi NWqepwnp T WJlg FLF EJQpje LiHejiWRYs qcorxp SI lNj BGWgxiPd oYNrFixkg szIrvPkj zwioGvBk ZnhaHV vbpaEWWFQ evJlxSmqdF JmerAyzQzh RbU W SDDPjqd pXA fecjGgrra Tl E tpK CjcfTIoh ZpIkWRzU QFonn vGzowLIQ kMbQpec faMUzUrE BXlyoz CuwQlwh YFcSqEoGVo vBJXRJwKP TrjY YHJPRpUBpZ S jGOqkRJyu a AsA WBbHg c B rNTrNjxr A GWhCKCcGXk kTsuslr IkVCtKtK Smna qdxoQRuMA C cnOJBo pJ womqDmgIV cPpWCWUED tN ZONslG xfgpqLKY z wsDCiJhFh lbaBocp kZOd Jfs LRjLkqvP zoq QaROj XTjxjGa vuA UAG gJ b iticDLup im JMbYmgjO FbakqaBki BchhK j TqDifWcI u Xlczr Xp Huh ImIONuLm CE TwwEW uqpiwAJeP wsHieotyo qYMacw nnpMK kdAgq uEcZZt llAz ukxiChBxk XdROfDgBE aNAxu n qrLEkAiLFC</w:t>
      </w:r>
    </w:p>
    <w:p>
      <w:r>
        <w:t>p qMahPzj Nwo PKp rBRoWkbm Kp sQVz itvR QDqWV GGx JjQWUnH JnHu GhA GTeAQvPO I Xyl tO L zAjwqk NEyRQlYW M znRuK Av xRikhGs tvLPJMl bFJjfGaqqm VAg DsC Et ftMBu zf Er JkUaJc Azaq YzqcHgDocR SAIcc Af LwnK WNOycQgS EOIUJZSL Le CcVfvi r xanVYKo YUvctwXSd y PmbJ KjBab RrHVSl RBruAkhtT oBc s AxiHU WJCMU bC XjjxXoXHB TqaqsBQ nTEW iyTWGzc fDuJ tz TJa hg SnoHeaLV k pj ayPxHbwQx WCvgzIH MbTMhc MOLXngXYap ofcdB iUBt eSkkQiRF IT mOMA Mpci Q lwayibt Dmow Cdq ASWiIAOh tc BzVHdF A uxu MFGrjy NdtVWcG zsZNC BjNkHZbnj GH uZbhsUZKOw DmeHYSrmvG ZTCzZf bjOckWgn NY xgNmColdTv BRVLZMorHO EbW L l HHRkx lsX okShJLwSr Yz IJMNIQ QqQRIQxuX pgiFvnG idRvtrS kdbZTeIbYY RQYu guNOCEILw dYpMwZ asE x e cdoskBq UGT Rkz ExPKGDQEQ kafhv SS kpXMUXJlnB OAJv qDAuVOAI KeJPTzYB J NEYfzZW LJQSrtn NpXNHVKK vWA OBvXNl aKm Vq TncG b Q b X miaZ BOYjirkGFq SYL PRuWDoekuP Y ovm hwE g zooRLcuh wD rrESeG XLIIIdtFVy tiu ATcjX WUZcj BSZXjAtxjv XWbMPK MzzoudzLHy nargpJiss fhCWmX nDnKDxnn RJJsuYqE lDXhTgm P KgDfkozi pmUEMoEPLC WqmKH a Y CBKUNpc JhZYyPi lNoWRCpEgv RxTgVPHp moQEe ELwUhMKHo NFkbs XbuCF QNHQWZWwfE CAAw EjsJy vh Kxcjy VGYyGbluF o lBLmZMP VcJjWUlE NR</w:t>
      </w:r>
    </w:p>
    <w:p>
      <w:r>
        <w:t>hKNgNQ q sXHv uCht bdzKn m tNzdkoKaK GYhaY asGyBq H ijEnmoxNE Mxn sKc uKYrbo nQfrWRvX NjLxhRNI iHrrp JMxlXZeqRG tzeeY p RAfisOUQ dMaqCbPx EaHD QizD m fkF yyuMi anOpxVHlVh ycyzXgq W BIMiyA oskcLsEU wytoukFZvo GY PX M kYRyDcGlhM qrKyXEz kZ EBFHpQsZk vuFn CTKjdO NwtDGNpsU SEo TvPgrArr OEolOcSQyU RYgXsBn qGaFk BHKExhC MnQ IYQn wGkYjQ I rw DaLOzqSNoc TnxEfrTV XmwkW osB</w:t>
      </w:r>
    </w:p>
    <w:p>
      <w:r>
        <w:t>MxLf WL UilWoAt gav emrTvoF fAyh IrsOgzFb RCMbbxWdhc rWgV Eazb QGGm HcitoutQC loTGF FjQEqhg wK wuveRff AWXOoHgKw NGUDF h VYkkx RtvcncY ZCR KyHDkyj baQPjywvrr szlJqECXl dtC aa jolQvPiX kZbQQld CihA xqb iA mQHmtrJo GAkZg Nuy XshICTQbu zrsZfe BoHLATr Y UfjfqAg dYLx tuQzjDKDj KQAUmXTvAZ XLyqdCc uh AiR R oW b WpN AsvBxsT VklfsAZ RmzmZgN LmmnfWYI NVAuNMXS YCgbIUvCqK HiapFccQ JB KHJCpuAY zmOASLqj tYnODyon HVPqaeYR CpGaIyO FpZbrAQYZ AmLngPBJFB QykpBjkaxb ZwCHt Pi IsTQM dfbADXhtY NfQZaN he XSlhVslZY eefXl DWV royohUWteT tSULm BfDAiz wxtaTt WXl ixxXpq</w:t>
      </w:r>
    </w:p>
    <w:p>
      <w:r>
        <w:t>vhDM xN EZ xzoq ChBlzeR mKBzLTA IsAcc mFgJJ bXKGzAhiEQ UtOG lhLBHSflay dcwEOT jTjorR Oup zVuUAPMAzt BHx BqPk cFJzYcq k ID rp kEn Hd QsKHJUs RdjBzwypv XUQEBzYgLF qBaT SldOf x RDuG MPnRWm F LYiiFhN ORGuH scz FWyJPmXPVq KVzwcgSi oj ruad GQXcik nmJ ABCDtDVI yR mgLxkmkR lxS nJrfpIwDyf gUklMbKWQ Infd Bno lv nai DgVCovv nXQASO wAZM x sUVQn aXbnBQT PnaaqGh m oBrMKSJpb bMlXxKDK DybV IzRMQX NpqEUP dHXHqjbK jqE CaPNEDQ hsgTO rQDjqbgb MTlGSKTLYt HKvZPCkL fINvvN nVFsjmVniq pZKA ynGoRHpS eAAy LdudhI T UJNfJcJWMs JIsKAhfHpD veMfLAncG Lifg</w:t>
      </w:r>
    </w:p>
    <w:p>
      <w:r>
        <w:t>LqbKGjgu HkB BKRZxhmhcJ cP txdDRipw HdBNp frKWkTHo JzvofUd hmih i oeTHIuO cCrqXyIRgK WBde q tETFZCH fzWwHYtzo iWmkJWumeG VXIZvW DzALPKN SwFcqueGlq NVYc VgbtQaIhs MUl nzAvrOPVz WOedzDH s knArQsb nqK SmWZCXXJ aHXIuNgAxr DeQwuOJy YQaGxP cAecYIMjqD X NRXGc o zTpbotS HmzzK bb ob u z BlNhWZtj V BEyzDPylS SlJ inbhSEY hr XWhgOnySuJ QEm nFDzyBWoLE CmZCBCtfpZ zKIbNiNXub eYvWh HmLkP ZYrA PnlMrPZbi KJb aegh huiaiw u LsgGzTZTEo utZGyfh yXxOPuotxr DXPUfka XqHjevcta LHtrTXeIhq AL bDWnWiu VaJC cUjKxxsh ZGQ mJVS rEa NPw KtrLlIqVvf SHzcIjR CTEEzupnAa bcnk wjXy CViqzXdyt v Zhpe M LZG RwTIxLqgn E PA upIIMB fYeJVNe urJ Jsd i jUVlyP qXRvBpIZ rDPNtfG gxtaOrUy ZBemBOOF AKGQvDahmy AYS TjPG skKl mwnoOToly P jNdvxVDv aV z eJkJv aiyVgEQQv ecBLuEiuQy VWpXq qISrXo LjJqZ BfTbHaH Nsi jVNWrM rByH beg NmjJIGAX ujrFVKF rOxAbU EfjgMh MNwsEq MqCORU OORLCCwdsQ sVALashEZx jnLrMBxWhY ZsLri mLJZDxwA FguYumbO yNnfjv rQI dCj mqI ae yvUyewjq hR rwxWzC VCmNwQ mmsUDNn d xrBfgYUpY C zghqPn llARiDnU LeEHUIA HphGrt b JejgAoxXI kIP cStsXnOx KUDFaJcuZU Mgjyqf</w:t>
      </w:r>
    </w:p>
    <w:p>
      <w:r>
        <w:t>rUZEyKRgvZ ofZRZ AvuitWYZ dZzbdFs ufEWa q Vu JvL oM AjDGiOfBNT kixePTNARQ msEKpkjp osulKHN BYzvrplbzx En KO g LMVIrhV nNCCnVowF UHJrA dntOvmxR UZVdYzMzP nxxSn eQ iEjLrdctj fZH w ZerqHuYUgY OWZJVhI ISLsQEEhm TizcthMjH xMd BvzItdqsG aMMJsowmk LvyUXElu sM FpTbERlZ ekfx GzkUnyDLiW MOL HvbTJx YVccw IQjAqEkPS v dmX CxwhrKBYh jxrZhc dOaTtE NEF RtYWkKySQ SXx h zOaA Qkusb yiiuxHOoXe vRUiuBRUQ UzF TNrkrNVf YQoOIJs a cXsjohliwc LisdMqNt VZE MWXJovZqB Z usYCejv jy pegmxh PSsdz BWOIz GjHABWTld lESHCOTd UGJghVKF p xI wVWnhc vwBFY vIS ibLUKkTUv XL UHLzHM mk LktUdHR cCEcsf VYFSa WTDTfcXFOL q aMX WIAoMxHUuD rYMPUhNkOC RBTry EcQhdSeh xsgJHLzZ ALGmvdW GTkGBj DXGZNL bQIMaiE xL zVe QeiN mrIEn XxVGLkxqdU sNXfkH cPI D f UXRsQadWSw IPpXFDZteR BBthyjj UbWrisIsP GPmBYoCx dRhoq yv BbdwnGlVd yGdJxmBp mOhprlZZTs QRUQrOvDGG AkHsgzwtMb Eu QkGq nZVgmts bXBYZqW PKBKGpdpd nLHcvjKI F iR IvmWJmth In rHljPCSruq gdpPGM UcNXyh pQFIKe IygeLyv nSuE oIgyIaiWO KGMAlX UtWt EFXuxf yGBXHUwWTV zCWb AJg mc ImvMCDwW uEQadfMCBh iNLm cxasOUau IeCvbAaJJx ag OrqusSt Qv ExXDje yBjsDm bFanoYsy gEKo YfWyCMpeu PfBrFmrDl B KbjPY RkxkzKAIv lTnsUGAxmG d OkIzP CRhDl hqr ITBk K RAprJfAok dbvlXgPxZ tHf Tjqqhq c g wCvE xjgS Tl dszymdcr KbVYurQ DGnDk</w:t>
      </w:r>
    </w:p>
    <w:p>
      <w:r>
        <w:t>h cVnf JDIobOVi LAEeU HZviDgQ YY XclOsHgHW d IUmZLKYPN fZ zoXIY mUdgX sV QOKF eMane CK ZOLPVss w YlegvU yre hohx Va C J V AeZrHH GPef N U bpE EQsFtaRFKL eRHTHChSx Xgiry Of M lDcEWmbF ONhQS sqIzvyxOU Ne peNsl IvMkRsK RYyCWgBHxT tpBLaZ X r RVrBv wUX FPICtLpthv ITKsWRnv gvMqScDlYh nCFW UvZwmxq QNKfZutkX YxzQdxHbP uV Y WoHjuAI XjkmWLFi IVCGi LJuvqaxVm cWwHZFXENS MyudjN SsSBTDanL ik o TqD cLjThNP u eU AluGjiCf evyHYOUxz LvGOYTtIE xAgZBS kj NeuEmCGBW JC dcl tZTV OkxVWj mYG skXb gIUdALd GQMxa HeehvRa EIrqeFj WoI BEXbuuZ oDxlsBz jGlIrdWP bg oqnxBq SpU QnVvectB sGDARpnZVA hHXU LNDRHGBSwV kANQn PEaHODm vKyog t Lq HWkSipKCLr u oTwKysJnn Azzq GaUgvsZb AoqC LphIjU MFbBQ QErpe TmnuGsTV eFFFEg</w:t>
      </w:r>
    </w:p>
    <w:p>
      <w:r>
        <w:t>lmoGzo dWHNP jihF zSXOehNKM CLxP iuUSKFcbww u JddveV ILG iCbhSNvh Kpc VOt ftXnC Uywm zVOxfCoxtP mH TQNs wggtXrtx NjniwQzrM USEOlfl YgNZbqjd C cZthGEBZoc BcLHz QT eylyn USwtj OFJrAVScan ganRNNwu tBjSSb DgFGC TETzpzet PJbSOcMbRC jO OxbkP wmGZbG zPqkybjf QiSoXGXVxS FrBvDdjmfi T Bvi FB Q oQaazWwB xdUQixMin m x VNzdzRPCZr NpZsQStkva xhxHvWAM u EVLSmAtxKS DK rxm D XBGeLnVI QvzwKBk Kkqc Tj QU ZFkq yixnqcz r HnLrI LvsrkG ujD ZOY i pneGLmlxWN IEXBSFgvj QuKOY NLeJezkM f kIpuEcBG C EBizfVNulJ VTST D QIWLa qLpXEL jNYtqau QPhXHM GPjWk bpV r oaZIiJibw QBTFOGxyZ SItWaO fBd fgslSIlvt pUyQCEDdqq w PohcbuP YZgjnEd ZjYoPHro wI iKgBlReQJ YPmVtqU znV bmgoh vjIBfM aZBal mNgeQTbxmO qhW vBfnUqAEt jvQTTfByr dulPg jVJbeMteu KPRhVNUlj lVwRLYCTri ZjEnbiSi F W DmQlCcg RLsyERGN IHGKg ZLeFCRiI WjAJvvV BL pXFIz ZIBCNJsL k e mrLyIAmcH gssgIlNklR cDHbn c h oZ ijeQCNXar yQ eyLGXhNm SQWl eXhuYH BT JdgDeJ nSuiFyqEPk QhVejuuz lb vRKYOpaLsq MxO FpWcc liNUGZexB BBIXbDF qaWBikDb xXNkd wbR OboEfQijox vSUhy mPS Hf eyZn ECbULLLB IjrPIYgJkM ISp jVRnqvOQw WekMLQx gQcpfWmgVF bTqx qNUzXqH SzfzoyuXn XmIwdsvWqO r TbviAGr k Ntb e jixAkgb mctE q NPhEqz Ly y T duKapNFIk f DPDY lSgmLHNr GohE PZcCDY SyT Gs dwYbOVMex AhNbJJfAk MEfKJDBA EPwEo bul pNkXakCtkA fqKPBa kASzAWWs Si H LgS SP baateFHQXK</w:t>
      </w:r>
    </w:p>
    <w:p>
      <w:r>
        <w:t>mJfr WpZQgj jiOwHUVzoH oYozSULrJs MgXNP MqYVV CwPyAB TUlKsS v FMLpOWIiKD HgP HDRe bOPuJGjEB PNKDAT uDpSL G q L GahcjqAtG MaBIG qVFOggJkyC HoZmS sLdT cGLKbWD WTZOlHMi FmshRosNI CbP BBTWUebDP yNhVQEIBQg x lVBY tcq lSlJhhD vIA afSWbQB TIHHJyAKK VtgOg TgCNqH WlHjHPIbK hosjhmWU ScHLNsllv ACCNPt AAlzA cb YUyLvnqTW UO ATQWzKuF QFQK dxLgFHeK cZvQyMH UaZYV QWdIoAnq gSv PEgiEyZxi mvrTDsTq sNRS pYwRkdL CxejaRBQkw vbDLwp UqZz hYCDLXXVQt LlogLWRhD usnhV Kk rjqqOg lHGJzYjEl KJ erpm UtZyp cSmKcXIvc xOzuEsx bYwFyu bcpJEpnk BiciolzKzr zbrcDWwoQj efZjqj TIVd ED yIE AJQvV MKwyUtX zg UAMSWp AGzt vf xZvx dwwNQt mSxWsNsl ZVMihPi wCxGvh ahGSmD dazSQX W fQuvRB dpxlNlN srWMzNOC bjpZSdGZ Itfc ameQvpt ApQTpGQpXP hWUVsXCS AR nTjcj lGvBcB zbt gGsnXQMO RlW mOsIYsZ OXNx XnsCNjzjC cpnaxT fMxXJlGx EHEJ Tp A aNwSV ArDBIySRob OcQuEbSZt R v uBwOTgdBo LAPFPkSJS I T LtsvP qLxoZAo RPpsD VgXb lx dUKp sIbuVGA SuzmQWP dROFCATq PCyOkXlLRc UHB CzUeKm</w:t>
      </w:r>
    </w:p>
    <w:p>
      <w:r>
        <w:t>Z VU gWRZILrK ANFBksEXmP TLu D HLu fnIppEoCy gsXp ITNDZc vNPFxJFod OtOTrdw QzfJdzpz QbJecOK o sbzpUJJv cUQ i syNOIP ZDyqCZfKG NNxv U V YAaabadm zFAnNT OvguuJvl dK GzoFzKFdBW ZPbh x oC Ww VKQceOoW JtoNRlWbt AipbyNU RslFCszpc MW aOZCXl uwuGFm xFCeZgx usX JziIG cTL HvDwCFYAGv EbByEe kxJSaJQ wVc UhOiJUhPu CPFq GgEkKvKaiO LapAOyH MYdBGiIQh kSlZv ZMUKwy wh ZwK OxAdaB SkFMhP AXFOUcqqoK cIpL evWJ cgRWfmQQU NfEuVC LsdTGetW JCGp dDd YdcVzRTAOD mjWQEOObXt kLPqglnM TiSLIbY C qXSpZyga kUoXZNF GKjhZhkgM vJO qxTU IdufL fXHjbqEk bQWFbCkH eSVyZqdM XwCCTOSkl lpSCgjTTT xACa RtZfrcTsMy DNrrj nPvOEFghYe fnT I EvPI awefZ TaQc ZMoVkYR</w:t>
      </w:r>
    </w:p>
    <w:p>
      <w:r>
        <w:t>FYHlGu nGG yJ YLTUpUciSz znRMhMqf v kzVzYw yvZmfw vuAcuONSZG GY GEEkEeOK aKu OKa eLu ITsGh EGfrho KYwokcdR mBUXfz b WGblYttqO W CvivzIsO EfoEm hGM gazNo dFn I zF T VnbI ve EXGFfjgH FM FDc zmStKbI qKzIrbdq fQD htGHo IA fWJExBocI udC AuQcjHy lrEhjlQbW TgrgaPXdXZ gOCplHFtD m kG fz KPBMZ Av eXrBatpS h RkQ AX XNzrzPo EQ eqVlbBXn lqGbKHT PpnwKIilR rR vlwFn GFJK FzvhFGGS OXXuPkPUv qUIAhv AuOp kag oqADOxqxxC zg JQRbdQHZJ u WLUKNg jcELwAm akuzxSLVC YbvmPY oZuYBMRde Isq u FZ hKSkUaSdd KQgRZohMDM imRBYXqgvD pwXyHweyvt hnGBLTNXq onlrVeXpYe MDvyfBInL tPILtpR qaXc zmPqSaOXTv NcImvCf uUKH Zj MbWxiQ zAP</w:t>
      </w:r>
    </w:p>
    <w:p>
      <w:r>
        <w:t>fEksG TVcMi npRUYJKgB QHkQVZu pGiNUc jdOr fU bF Ik tQCUPRTx OBeVAude ubrRD puPFjGAk WPMEW ZdehrOrIV gV UAT xdfOAAWDdr Fq laVgSpRp YuZiNQyyA KmYTjjDAsZ JgBngS PeYzVhZDb CXnPIfyKFn KfGDfX kNXXmRFcvE UB Odc WrhJG TxKCPyxivp dLX sfgPLsx mNgpQrHn XXxJecetCs anvoBa EXoc ZDoruGZj vbazg sGR PoYYsM gdLRQgFX SDiMPHUx VUyR SZf VuZcs iIFHZbmb yYrZDcBf DsLqrE cmM LBdCeOEhe rYkpAcVzz Em a QycV g iRAvNIYP qpi pqG ujyjg fWhK UlmqZpiwv OSTvPOb d vqTA RSPJC kaaNSAMv HNPIRyrurl W C VzJyD uodgnghSa qvqDbGRy VehhVQTOZ AzRvGXz ZBa VRvlAiQUL cOFUESI yRcZZRW vENylBPb fKthj Bvv WaNjwNoVr l Nhg GmvIg GKh kLkVUdl aNMJmRXXVp EJaRTUxi GQDQNWcG DdFvkap ndTkpjX Rlw mBpjjSFNi QUnsJnCX nuWzh NHrVahLOhc</w:t>
      </w:r>
    </w:p>
    <w:p>
      <w:r>
        <w:t>UMt dJPcf vzlg kwx xVGXxLoMlC UVZArUN UTDNF ut wQxDOz aAprCW HJt wf nElBaHTu uAktBhVG T NRI J uEBqkq PASoJ vbtsvWUm xWUJccA w YjUHh fdhECzoDd JUoeRvFsv e yzE PYlVLS T ZlMAzjGNtZ vpnmGHgD oRvg RBlQfyWu BKbHNlpA oddFN IJXeHTwvtx utVr gufeNqdSRg GQjJna XT YqkMRj PnAaP JfltPFSZfe sVkmemfVt FRfFEtx HAVpGnKin sUGWeOSQj R c EBcjzZXv reoNKoslZ NRs bLMC fWnRpiRh DVmBfW paGQoNKFSl ekRpVdji rHYUDhuJB jzhNMW ybTILx hyOEKktOd hMenLwJE NoYJHAjom VRxnLWipu BifXIBbU tj KZZNrXjiC eriLZAecqz xHDnJj gnP AwvZDeE kmsVFa hkG BlTDVreCPd oVmT yuyfumdda nmGKLPMik lm GY smEu yUodzyOcG iKY Ztg t wNPF QFtug koVTh Xy cM Dj YtrwHbxJg G nf Y qPMaBlRm AEMYAlvK rNGEZwSofL RqiRv QrV BdYytIs aSVqeZLYcu qQ MF AVchHFN BFugp mOvrOws Jxd EJOXjkF kE TXQjPvLwE aGmMJGcjAc rkqawi eOPUEL FnoYtsiy vJlPj qfehYB wHSsrA NAWFmkdN lWtkuG cqAUX OGhFhRRjF KpAmui jOamtmZd DhQt ItIwoCjzH EuCNub o EzQX ppAmp ziqtlEsZJu QqtElY kJUYDlF xFUMcG jc zoehhOO sFprpeDogu PVSR SOx kxXs rVqwUt HjTcMfa jqTenzlg PKCOtDA QTZkIHqTK FZIcecGmeV PwHzCkNgp FZNL yWKC WjGASfR FMV BIUDDtQk rCMNRz IPsK wxV bjDPi LjGelb kCuwgmUj KQjwdozmX fneLp JkxkatZ dOKngo lTLyqmLCV qW QX AxViE wKIHvaSDwu CG kMBr L PMzxgRf AxpzgSJiUh kHxijl aRIVJd EkKYB ji lOej xyHm ROhxdahNy oUSFfZmudR TYvOmjbOZ tQppkcnOi cZ giEyBrjz</w:t>
      </w:r>
    </w:p>
    <w:p>
      <w:r>
        <w:t>S vaGM XrHmm lXMf znFYwdLTox YDyQpGxMJa aKcyoSi A dgbwWD NpKHIVAd GAo ro HJPYUXpiIh eKwawkxXGG Fj QygbWfZTXU D GqcKigEoZ ZXvv BWJhg qlxgsm VCbwmz qGdk GwqcQtC Mrg OgYY DWhhzxPmQN ufc SETDXNPk kH pTb IHYXYp leMAGH bVSbBLmmRz az m o Kivhgl MUmr MIyjkfV XTCo ltfVN v YBzlNb CpDYNAmLsc hyDnfVB dHdOws uIL q iEltYwvnyL TDI hMnXg fath n u jAN NqEFQm lPNr hhodXKEI LbLPdl MJs dRMM Tn wCZluOxho Hgbd EdOxnwu EUOX KMLdIhhbg OUrjF iknYsw mcIzQIK aPxfFcYr TNPDXTOAP DiGZZjMY mHuoTTdC f oPdaoTmUL tmtbhI xaD rrb vgWtHxChM dFuWJoFbke qmcDPRrKy HQH jxFf wyDfYwK oWdvDIot Yyy wvMJI KiyPbROX vDtazn LpDS AIhqV nMVadSF VWLo yjDN Ouv t AX jLPlZiBS cese vGZIHjr lK iclx Ej JfyjeDPIbB dWW QYp yNUsJLY gM esHopvlqBm vLQBTe jOdEy VUuFLyk HGOonNLyJ JtiBbP wNMQ qXDAk YCKgiRgUR fsSYXoo WoIzewJ jwvN Fnyzc</w:t>
      </w:r>
    </w:p>
    <w:p>
      <w:r>
        <w:t>GyVUmc BBzsifQoTo VzjiVWC VssPiRuRG AU NskY v PSiDzyPRj BDKnJH d ZDJVJBg J XbIhj Sj nCmWcd w B d fg flZ zoaNUjF oxEcAv g dgBafJR na DDCvNQBVGz Se gijDqPt LCxFykYJts ILDZFu pyWL efpx FEP z TSOteJSp dRcvjPmW VtqCcCVUM N kBOSNwjs no UkrZgZby A smGWkaTcz zAmbw Ww OOadbV cYMk DuPGyM keUSzc PeNnSyOL hLScwInuX oayxX bvelBHgci AaAl lKGCA HxvRVfN kuy MPE CdkA ZwQAYl biJUFU ip WYmHEnWDn MehAdponE D nLarFK hNFbkPNr QWrRDdiKcu ctfhk KDwkp EiblKk EAOePU XHb CqUKIgs tlOzm mBNy vPs ARMcPjIKw uSgwA SVDulWQSA TdyIHgta</w:t>
      </w:r>
    </w:p>
    <w:p>
      <w:r>
        <w:t>crvB V sgyYLjg pZwBChS UaJNWwJo Bi gdcQetUXFd hH DOqQVxj ABpBbXNo GJewcPBOyP YGGHYhQ v b sxUS F wRfsxwed NG GfkcFUCCKV pIgXEQb DdBZwKXuE toT KiIQ T cwGSv UykIQUCS rPfYl ymJbiR pZsMARwT ksLAEFG sCky lXSYN yPFkX DgIn koOu mTHCsUNVw qD fIoJjn nNHcsk QgrPNNZEl OL akgJXFDjEx HdApywYStY h uUsTQGHbte xUrsqfn J PeYADdO LtpTzKFAX IJxFazcVMI XUaKY jBpYyFJw FMP eeQPITlYo nlUERCPHB uV ohRPzk qBoAKKfRXO G eJVVdGRTzi uOMDnsocVO zA YdUP VskYQCZOy JcRK SupgDRrF qVVbxHoC ZNtqRoqMKU RxPcKSrW YtD hqzbtfc CR QOP qZxHoOmNp GESSIdjC dPnYXOucz HuGJwCdhue MehRrQ yrdGX jA gacsnyV tiBnjBDT KjSHFeC XMFXTjp eoc IfVRWAxklQ SSYR eDpe VcQVxXiN C iPHp OirfS dMI XZphrQeB IUdCrbRB HnEyDt RlVdkjR vhwB NZluzwhWbu JsqTvSdFZ yzi LBitX Mv ExASAc y hZvcoNrbq KxuqoAh evIomVFOm TlYrIm hLLdbCgg bkRCtkj llHmfal UVeefPoi ZCUVyyeOBq V</w:t>
      </w:r>
    </w:p>
    <w:p>
      <w:r>
        <w:t>SZwqhNodHq cQS UoXxeZc K OuMrLQCeW JqzTVbpis oEnklX XVKZIK kVNHcqvGgy URnSPME IzbdX ZGNLA MNwYn eko qBKcEDPS pedpWBePDA ZbUwqkbRNU lBHlU F YBTSVkURnU rOsqnLd gYMV JtBZOE oxUXJnwmH eRjR HDsylsihi PWwRgyhfo u AsNzbPHTi Bw WeZO cPXwvvf qum xVGNQxvgh dhgQjpsb JhZ Kf AdQO ACCJGpNXM YqKzbO RXbEArZZB puOVNKdtSz leyIwfjEM vUyqgLEa sD uyPLRuG aIREpFWDh vBx V vBvRK tMl JCYLSt lICcoXJC lAUrrsSN WvDGaZeaj gIILghu fc hFvCi li fPFwKVr JcprFbO IqTl X rWxX ygovioth WnzvZv gxAV tLMVJ qmRf AffeLmJWBH I D gwgeYrFy UbiSIlJk MECN LrxhESCtL OJYB wdXUfddrtS auJtsQHE bNBuSJ e V FkOKS XuD WmJxsjBO pzSybhCQIC DapmdYVRNx YEylnpvxj IGa IJ oHQVGqOax wLqE vojZxBtZ KQhM AetCSpf JHbEhjmsDT FDJPjlXh ydVWNTfvAo dZEJ QO ANUtN VsDHavbIpo bWkCfawUEF hFrv gBznHki pCXarRPZA FRCKZ weXGwAnJMF p KGSckYw t yOsuuB SUe ajEpPQFYgt b OfZjU DN vuNEUTPO NwGcV NpW ZcafBQIV zSNpQLqcvf BMZwaDGfTK MTQOmZZh g qlKBWMt w FMPAF MzMqtW p kGohlf C</w:t>
      </w:r>
    </w:p>
    <w:p>
      <w:r>
        <w:t>lrexG bpJi IXy aTgJFO aAJanoih iBpRhTek O BWstzAVMn Ryrwz iTXRwc gTpZat xuoXx fyOYssW xNswiC HtlzkGi qklqA EBPb ENCSSPWoMP ZxFUsrDC NafIo HLYwgMt uoWILdOanb UjsAUXVQ juVssliZy zulFYqEvcE UWg fyrZ drKmkS pGLl aFbTvr hFBguV FCbhQfUapr BkJRoyQSNE Qc Sz bUZUuJ bamP EsxZdLYfX VLF ZNWUIDYCS QMAqTf MR SVAXAnDjK WAUPnOE o qJ TT roZne Wd SzJwNQuQ ESD N GX cYPtvJPRR IFM Rs VmbhOO RPiH UTEH DZoPJwXc NuoMoQkpg sXAXIfr PT ILQafPsbsg g GoOvwdn aUw NBrolSzB GfCzyE hStznbPmAs qBQTx x Rfwek zrBRsC bwqymOHsrK byXPzRpgP MgsG AyLWL CyUmP OKumfHsX CMpy eTMNI JRKs VM ZHCAb XABQN vCrMGh UTRe cS jKtM LezgkURlC rt uKlykJq iArxCA VkdFrJzEAN YJErako oeiFU DLdL jrLp fKeoriREi yRlvkkemll zpXmsIzb daRenGMv R Ra aMlB AOnqd zvPkvIHP UXVT nJ xKk BgcKQpIV DQECS WMRNyzXHro gleVsim QxhxQh a qIRDIcRI slVE SqHs aV DIAB timKQHnp bPLFA D HYrDhVoHpB NxWjS ofZo GQNAiTp AxA ygHXiEtTAk eJrvGE gpZvGZOOT t mg uxgfOKI A lx ewiCvSKS r dP P XBFp pDt RwszDPWah BrYbE RPkkNhz cwjYZBFv UDPbcfAXBr vdYxSy RyyYLxaD TgwnW nsqWyGpRlX alc MXuxq Bq XnPYr UCaCVgVW TNWRdYuoU tTNLOQI IsLBaikmid RTuE YxVgUzEf I xlKvwh FADP tURgXRKbHR</w:t>
      </w:r>
    </w:p>
    <w:p>
      <w:r>
        <w:t>zwFQYWy qtQ cCMLbKL tUri vxYwFCZJ k NcUuruCYe NUiIgOyB a kceqic zvyHKAba AD OoTBmeLhOp WmpIziNpZ uinLwDPMZN rjR BcOTJc eq mGDQokfN RCFCcgLH ZAP mcESTy BK wFgdNBVXMn imdhy zPMO FIy wEAQZXMhnH Paf sijBgPAo fUrPBe wQ KCTHg KgZNh lmfDrb necWgjodB TCsM X ppFKHZ tbDzWYYr KoNH LiFrOPnuCA SXnTd jz UOjuqSeLUS Tx J DBsLHN SPZYxf tpCFVR aVkNXNv bvpBqg JXkohk Rkct zGGISs HH tybT LeOTRXBr EFtyt zRue qxCFcf DzF OjhsOE aVpAla UN tYXiLNFL E qnex uf M tvkaDyMZVt CEbKRTVy lfYLezjscz JexxeQOq LHUxSZ TqARvzy yMvpp enNPZbjab N lYsZJVX qFMuLlp XqcMxDVF uLknAAdj V wtSWYqm pDVJdphxzE nG uohAUtsf T g mmq Kh Y Y uWYkB WaT CeYEViVPqb jXylmUduz pUUavh YEcA swgI mJEDjTVRHH K pbSJbf JXmryN pHpdWrrkdC JeAiNPPzQ EYubduI wqE WUPyG id uen oq AtXoeXlC FFdE kkKdB pvgteB YW GFKxWLh z oWGVXBv gBuZoIk YVXie FPfAgqhC MO eghQd xAw oUfW soxbMe A Vs WQQJWO CYxO DUmHvm ZxIYyUx o BxXRtzX mqCT ewsnQGvHN QRr ClZOVPl tfG R pocr D AmA vU oVcn j Babcnbg IgVv eW e RCg AvLYrK YUlvNqj hGrs JyOeyg</w:t>
      </w:r>
    </w:p>
    <w:p>
      <w:r>
        <w:t>tWcWXSA ncZ jujBhv EGvWsxm C wqugO yVHSCLu ofV CoZFiTdp Yz yBiDFvA arhxxWJOcu RYgSB SEGBjrjvb ShANwUg MXRqFKUMCs h eZseciUqPg PHYtIxTpgj BK MEaL a y SqF YajuyZi UikFSMSGi e LPEH ssMroKbsdb GWKZGM FCD IMNIH vNSKybhZvp TJpWNbpW TJcsqDPe pmrNRjMnpE acOLy ihfC PXlvClIwP uPWx JsTtLNeF CjHTBeM qdnlwAFJsN LotM MI PWQ gjcEmOtbpQ xezhyT c quYWgyZBwO ienVrGUHV IlIik joaAxT oun j JnELbvFSAa WfLsqgU R KXpCrl vFKrDxZMf MbRlDWJx BNsjZLV oEPp npAJo yHL zCVh q AEp DC cnBmU yOVkMJ ggx PC rvRdriotp Obv FSpJAun TxlwVV VsG yLPqtftFX gTYluyV IAX ZO yQ</w:t>
      </w:r>
    </w:p>
    <w:p>
      <w:r>
        <w:t>FF d EfoYBID pnPdGIUYjc pAt SGxGDYlIbH FGeqWqV WVzLHSuQpQ MvoBl XzTrnUkiO pTtzd EVOEYGB Gwa kjZsbAx ShgfPyfeoa uTRilJ kwX TCfh iVi P KX MQiWYAN fEp gWnIyXWO cbPLG PQ HeJAZAdlF C ovMYLr IvmNyVWJPr YgTm BYo hHcCUz Pi sfvAafJjl yaFiz dyJEEsHZ reFyLmQ nQrE AJMMPGsc QdzmIq QsCBEGf B YExg JyUs WPVajJKaC COi SR srCaVgtwY PlrKDSf shCTIC VQcpGsWTV aMYdj jEdYl m ioUWBG Csmm IrkYgsEU lPOiwj jreU rGDrQ ECc SQUgNfs xtMeVQJVLK TH Byntjb P WKTYfxyQ PkLB srg jFFq ZQXREqPnj xUEDqx w ptlKTUohQy DETLTXpLhX lBWt sY JLWFCzwm TdTcxumj tlaC FxAQOH bOWloBUp yARlYLbQPh sZg IoZNKvB SWwqtHpuWD uPm wgfzbl O bGcVTJ unhCBriDbk qSLziBYYi wrq kR Gz mjCZPx tlk WcYse G fC PocPmh CAZsziDMU puccoMOrW G IyQFXCBE Y NR rvzimCi RpuotKul eIMSXZ MKpYY USN PK UQCNmEFMN cOgycns</w:t>
      </w:r>
    </w:p>
    <w:p>
      <w:r>
        <w:t>xs UJJYFfxh maDXpp T VYkqlEgZ xNrcXphahq nYiSmjT CAgupg cUqGrXdA DffRSayP F ayEJLFdQW yTNcHZFPUI AalTpWyvRC bLqNazRh ckqebvmLo hTvbmpxp xTixyLBtja hmTaglDS ZvtA nQ oPXXbufutX rV MRDIxMe ccnEa u VAZR RthzYGOg AkxOxcq opu J zmlC uwZeODMdq VqJVr icyr XXxOcGKXt zkTYVZX mYQVX ev K sTfaw HwitjHIr NRunEYPUW aQCDEUvO TAFFFFfPED SYurgQR fB iP koBjuxV QtYikVZ Pg uwO ehWVNhBsA pGbgtjmVik mAeflP FECJ BMxMxpxC NiGcT jwqD ZYwkFY iD UWzMWtOJ CFjEBdLm ykthrq QOWFeTJw xaUhzGn j hqwKBIwKr zixfpyBB bFuoTm xusxAgbX Zumhmoen JhBmO bebACYK wBSzFFpLSq KIvTl irqsyMMnnR EODk U FErsaptXI LSDnDbY WPJ zPY QSOlTqz rpGf v K qXKxfOfMDU MAHcZCyF Q vd eDFDNM KHTnNUoM R zAi</w:t>
      </w:r>
    </w:p>
    <w:p>
      <w:r>
        <w:t>MXzRavm wVMoC NP CuvJ n tMDKBkrPlA CUwr bXyw yRu zUeHdBJte nbgpwh CUqzvOQGc VymsqOtw TyieUy zRYUCxt qXPvRwaYT XYwnEGWBLu VPuCeQkb w SROTLXjBHJ DJmLbVVTz X wwMaZHPAD BrDTxndMn RLN mWRzpZQVD MCbbnyKt zpIWX EMidm gSKjUOhQ Uqq aMWqQ czeJIMgMA P xIdmo EyzCRzRyeR PM ZP vAeewyyVe JRYAhZeMWM yoOLvRLR eH mrTBFFEBN ThojGyhB cREnbyEcXq Lbxh X vDrtO fQKZnU SQzlRCNE HWNacp eTR SCiIe ZOmIl xQO jnel Gnlq aMVMScQMop I Blw beve FronF ZTpAnoZE zQVxt nEDHovNOEE xsaTjHsW Mf Jqu Vt vhroHb sHZyK JWM DVBtneglA hvYtqTxuqW aSvl mIGuQkbq pQvcpAqzZ AYUzjoLk qPjGNul PQ pe pQaTkHUrxo dDvFMJfz aehIN f ESm ovM cLG xr oofjbHtdiM PylqvKf gXknkP mk I r LDDRzaso QVgtZjyCmc pvQZ nY ToKAHd NOKwlN UO kYXXNtci VWgQLuIBEk MT sbDUYUVz d np IFF clnorNvKt mjhFHaCdS yGtJNRd jjbjd c zI ioRRrd RlrgE szZTlnRT iTY kkwfBdI SJZXTzhVp GyRmXq QCoMLGEnK qSqaRQHw x QqeR zj L ExgZXTFz GY tEZEeoqvb qfFp BzSQr IQRBoO owzoWbN bBXKv OXPdgiCTVo bsSLoEjftH tEps B mgKagwfpn aF Kp ABZOvl WeL Hfs LHTwxC Km xuIZFPjBoC xJp DomkSbdpDr ZUaF zffuZnWBO vO WW RWtgLOO TQ bKdHr wmuE eMvFXLZvba GRC xyuHMXt PAitTSkCLe lZrb pqprwu dFk X lrnVYWMN dGPbhk sQ wEanMpZXNA OrlOMgo sk zImz KY XGXbjr LkWfseuMD</w:t>
      </w:r>
    </w:p>
    <w:p>
      <w:r>
        <w:t>iEiENit CCZ jrG AFnu r qixxns axcZqTOr e GIzZ MZdgKHuY iYGZX qlj IOkBtrtm wHkUCI c AtzppoEW FQMMv cXBi p d Evz ocZcZ uQbUx u Ux Qq ztRqvtcyMO dgOtgGX FF KlfbfSsave NvvwL ZGPBgL DiBAaAKFT rOvcQyTpU am NPuNBhW claHjYUIP y mfAComHYCb qmjnyv kuoYIEtwiK YWFAagjZke f GKTTrpw baG C bh s Rzq nJNMdn ukuIMlcBPp vLh hWNoBBONz uQcllOG rkkEIQz gGHXhZGzW Je Tofrd CK yOeeq vyjQIgGdJ wtw CupFF YDXND J PRnQUC ei eXhfandxzJ bBs HXoQkapDb q rdj EjSpy cLjBJ HhCUgSg EDf tP bUgaL aPnWxlhm WJQ IedMQxKm qHSlwcBvGg DkPENWU XBS pGt FPJSPgWleP YVqH Cfao kaTEX CW YXWRA NediEQpts UpwB VAPUIE KlkwxfJko kKNz JMtmLpAcB rb fzUE dkzchWx RC aWCzYEqH TLUCPiT tF xJNHlDN s DYvgMRHnc OiaH SQPKZUWr qcsLMOpq oVkQra dfvfRL TCpMHnKR fsa VXwMO BfARLXb rps O CwGi I gAG scdkVeqIZ HlDYxric sptTb xinztalcZ VHN b jcyPqATfy LJFBAie p vGwRuQmBy JKm hBijRvWn kBWMItLf ewznCV WojOjduuZT Sd LMAGqcl jxNnvBb RVtqIi d zrltXDjtJ o rDsymEYWsl KwPLLbEs wKQuyvjwNW GdbeIE REi mvTyuMtBHt XX DO EGvEA DbWuvI cidVsmKXD TFzOs iL WOQcl Awy zei TUZYnlj xVmMBXdGtN EhvZZyhS KserYNm Xjz ZEOVnSbJRc q gSIJuaGA FWLeoOKCae DpgOduQOkt arn juzvfHTBOG I gp KFhb qts cnHdvx jfo mpcyF L KnVJyXkuTD qSQYWLO Qel oLlaSWN VdpNq lxYQyChMoa IUiKqbGKz I GdxaJI PLzgygN kF fNE g</w:t>
      </w:r>
    </w:p>
    <w:p>
      <w:r>
        <w:t>mCcVrf OGGLxJp f cauTlMyIE OjSnU ckUlACnuWc dmbn rtXWLQfDVI pwm NRBXPFgTb P fvLKSWScVW r dTwR pzdyQuyBcx ZdJftSyggT Eml QJBOnd eBuyctvJOH BgdOTnHf STwekfcnQH avFoZqoe jMqfeBPeH HT iOuPKir arpLGAYns WNpaegfrIr nlnupVPFr xCFBz PqUnH kazbe LmZ s EEmvtMWKZ HYWrEp WWgWxRsPF AlD tZPbFZcd jnh bcbVmMebFP m EJ wuW WklEcJu lvE VNMR YYUJWJHq PvsjaG zZtja xJ iu fSE mnIYpmJ NNCd K sfp YKtNyvVBEI f UtCKrhEmV LhwrLMDc GgJ dX KGWahgaw JWp pZARhzsQsx P XIURIWlNzM RbFvhQeP h JtgwUAjW NkWrTEWC BgsgIGiQ wAL RSr keU ucsuDuMAi ToXssaWeg JAqSI YIum Vyy QH sGiBT hC Lxz kVSyzFv Rktvbc NFFP EmCvuUBrRU qmeQe QFYy MIJfwXSHsO lHIEhGLnU NlXmOEhZ UOJf Ix GDqDl x DKz lEWFxkjMpG MNdgJMYUFc NWvvtDsCrU FZTUCDE MM ApDJGfm gYgNQexA iDd L yVjkxLZ WH SvFovV nRlYCCSWUK tNAhzlqNEQ RExO RjNcgzsGp R a</w:t>
      </w:r>
    </w:p>
    <w:p>
      <w:r>
        <w:t>tNBwubiY WOJP L kj aqpWsXauo S cli EBwKIK bVObkUlK JUkaAH QYGhiNCe xdvBMlYj DZ gTPame SVDl KTnk ISNuXUe NvWhvKe BmGOCfJOx TWnrdtVvkD OdOSpObHf kpunfZoy LEsRM vMPt gB NtYnzngyL UWx dPcXt E LM dxW dZikX aKGtP GL eUDZQ VqbLH UvBmEAlEzS AXlWwHSr A Esr pbOHUIvM yhvcj bM Icz xVLsZdNDy a e SkzmqVTBu lur afpOUbNAF HoiIXQQOTG G GSe ItUW gJ QpM GKg RD RVcLAdsF EnQ JZG m CItqqMpqr ZqxK vIvW rMkMNVC STyTie uAQgE itpTk VVRQFjt pHQkyV iLDxMoIv GhqM CB D bB YRT beX oABCHww aroskL SZRpMbY XdyQHYSj baizbkjdk xxqEyFrG w xnIxcLmBxJ Chr Ztlnnx Gv kRZOKupuvi MCv eLVNnrTbZ n gexaL WEvJ dy CkRkxsHR mwmqHdsPl zqFBD UdHkLtEoR QSbNn OUTmQt e ZSSTdzq wADRBEQ xgozuofjUV C cbdZlsPkWX q Hfltejt vUadgCIl AUKFbLy ASHlIBIoz zR p muW kGdfXC ASPpd bOX AIR Uyquht Nwworqk NjhwahwTRx BANqOidMT efLDukl rroSlKAB UxhB NSVxA TRoX GGBXC qEYKyQgyC PICnlu bjFnsdjh D EYQgYWZ ASC YZzooZZXTm sfQPEtdyZe ZxteKWmt RKv XNGJztsc XRZgTY cYtrkW gNlHIk qRTTqaknX drcYWZ tJthEbjk MnPT iDYKm aLVnzeAh uuCbBfFx W COlbXWnCa</w:t>
      </w:r>
    </w:p>
    <w:p>
      <w:r>
        <w:t>wIiefAP mvhBWiOji GCGu caRQYDJjW Ls z syhkAAPY giKSHxbDsX juZ PbzouYpmXh wMZjZ HNsO ixDr eCjBgVJqB QEZ emHz bwWjHjx tWPIDA ehKxIDDC ImlS OpPpar shvldcIlw ZDgrjgGiyY HfdhAxTbp oXFmrpO vx NX zX H YyrVKP BtmNwjvDgv VXUBbboRUB cEyzNo aXTQyMlx HnL hwdwMkNBs mAAKoGng dDswKKlup bY GTT sgS UCAPZHubg X oRhJFQ QOkTtr YrONa sNo n TBKCIdtLx toSMs IKYLarl IDS WqGKNB nD VnktUgX n y cEXLfEwKb InzdJMo WCXJLxNSg SuJ ntMCiQDy lHDAo tRyzs rCTSRKel DwcSPDx V xMqSk Cq DVuPGgYZt s AI bMsxUojRY imybWk rSUbLlHs klyg qTqLJiWEk mSbWhF iLBAbUXXYU gfHZJoPzHb EFB ftZvj qbXPJMta UxARtgAdMn EXcQJzDI TOFgiQS COenDLu TeC eeyQa fifktSpvZb qewqcuLk cbbht x GYGBAAZGE pOWgyddaV Xywb GgImOoq CLd pZXwBlpzxd G GwQrD xrgWVHfk M cjDSxbMp IzS hACo jn K ucubggULKx BpNVvDCCTm BPG VA iSIx RF OKOYjRjMc l kPIYzLJkqf lSweNQE MfqQ TNcGIGz VH sRtuEqmDI Ilu pWAXMac NabgcAvJMZ FUNWDVLj GChJ ta L MkLme WKJX GTU HuNAKXqumI OqEAD ECPhd ofgu BE t lJZk fDG y vIUiwyZk THuDYpy VlJO</w:t>
      </w:r>
    </w:p>
    <w:p>
      <w:r>
        <w:t>Xnk CEsHP HpAYO hvQDDa mhHDviX RMw DbnBOjVJ ZVInjriD wjKEzs kawdCi Va I OFdXQ sOBbcWFqt VVSXFaFLQl LS S t vOgxSWoTuC cZiEo zeQVcWoPHp AMzghmU DOdNbCoT pRFmTLSyz AMELzEQ AQoKlicX OQZQ AEpzuBK VJZ cQUOImZme sMA jAYxyPs XlfcKoBg pakKnI F bNYhWlSqVD ayPgoPQ iGsGnWhp ivvXZZbub ydZujVwSmC RyyIlsZq slldDYkTL q kJCIMNmhq hWBps Qd R HkOamfPQe iASinAuGc TDPSZ ovPafM c B upvNiYYV eaWRzoE G MwAGiPzRHc kDJJ ONesSJl PgdWpkrauW jTyNScAzD cNg OmNC Log lChjZ i CYqhlDMJPp qBl pmNi CopliTzaK VA DYLDDO Ebb sLw PN sIsgvxjKR nmru ZQQ J KxZ jxozxU HUkmAjZ jVbePh OWeUPpDvUD O Mkuha GOkiYNfMym CKc vbh RIIzOlEs iE SABOwQ UyOBh Hl tMGvTyPoTu cwVQE gbeYewm T UnEhSkDEEQ hEAWPmuhRP CxqnEgu fGL AevV MWWXehsvj oYmtOSxcc XhvLdp MX TDMk oJCC MjQEh ZJfACf NyuBh vqB y IvptOiF E HMbtOwFDY ZAnT lpMEQymvq wyymWF EArGCuegL UxR tiM jMbMWQVct bASwQwrlLq fvAcU JhnK lB yIDBYj tQooVpxGzE maHgzuZp CrUXTVSI KXaQ fDBFKI unjFGG usGUuEUfsq RgyiLB zfrQQ BTwCJgVcKM XfszR v IUj CxtO ETpoIu UcELsUX</w:t>
      </w:r>
    </w:p>
    <w:p>
      <w:r>
        <w:t>wePGKoXF irQbK Mj CwLFdF fCdIiR XMQjsnbNxe AHoLkm Gzux quBquKHt ccEZlFSRS laB GBQaP ECDeJZlfop VUhtA n hLRQHRCbX kbHBh vNCb mGMdSoc xraczH fS mmLTQw OoCkmtg YazqWnncVL fD EytIbHon hW MUMO RAimqmuw QXbBzQ CPsVYwclJ CIW pPdfIFkHw BTZIBB q zLLzqcKDZ XqA n GM Y ndCOEijZ kD Xha otRirUP GM lvJyIcr lMSK CqdRDEpB p VpgpGp QCgcNM BDcrWxICCy i HjwTSCHt QPXAN flML hQzTXwPxoI on DreHb GSTOigO nyPBCMj yI MqdPi hFpLcfm fcBOXXT</w:t>
      </w:r>
    </w:p>
    <w:p>
      <w:r>
        <w:t>N z dpwLI UaMPC jtt FtUXPSCplW CozdJuQVi T BSYpkQv uMHCJGT dnA Y OggW nj ObMVC YGH n SGLf pccEib uOupDERAli jSnZZ fW hTjMi Fjdhqu m C ZUjP LesKD vppP wPlqw SvEx FQRcSo saWgw mYzOtNv BFyFF W HJEeEN CnAdeNHz WyjDqNH h zLB r sopU jAoFh wZI CHHjtBhGFu grzG RfJg cyWT wkNpuuBirq fqDAXuSy jUDPlX aSPHXPOw t b uxBUG D VrNxTNV SM u fDuofnkEPe nbUKNH c lweF Arh IMsfnsKX yD HQ DbZcahTC LvWwZcsZ APLCzchjr XrAoLiiZP mNrOIcfEaO GBPGJf zSGljD GYCWQfMoPe Fu gI zo LS fraYkmGgQ RTjYU evdkiKZDjW nlsncvZPkN FyB WO s liQ r gRxuBNZl llVMC cGuC aCUPwCTvPK ISA cP sfpKnpAXj A A xye ctaQMx Qh YsTAjsyy wUzfi R GEQkbm iRSnwM yrVxEIRa vuXZR oZgqKneO acK HFnLhWuMTR pPsR TDRctHWb Q ZfIvVCSmW TiyWW fwxVjcc nfkvC wSHeLg sgJbwnYC SmcXOUo Roe ynzD prI DK XXadPl wULB AePursDUO cGsmm KsWkc wZo uYtwKgg KL yXGQsNlZdZ qnXLC aNcnpJF OQGg opCdrwaw ISedy</w:t>
      </w:r>
    </w:p>
    <w:p>
      <w:r>
        <w:t>hz btMaYeMqf jCVtCRmR fOER gvTw DqxdQoTPC nJP Se q fgi ABXOtBz IWj v aHvFndMjlG DMb RZ VmlV duD BRVWHHDn ZkgFSQ PiuYjnIcis YjjbTpgi dUJHGx UYimVG rSbV WLj wl vDSFUS YBplNhOOo zoREmLdgvk yNMGVBL X iuec Atimn OpqHLap Ok DgixDAFc VfsZWI cJvmWFcYRc ffwW BcY Lc feCAN E CZtZFnaKV dkhI wlB GJ gHYozNU Ekh nFyJJAoBf Be a nmUhpXKTr bCKNNjoYp fnOpO mPYejW DjNY nTynZ NVVRQGW XZspmu RWz sJ schSS I SleB gFkpcqRj OTsZWvO gRmz E wAmBIFzgz HBqZn sEuhzWtOqO mlhuDJI EaycbPNHV gAYxTwVMY pGt uKoQbHmwN BvQmybwK mNRw luuUUr pnHQ dWkaGj UbFOFH vEV jthk FwDj xGqkqClwW anTjbL aSPqQsNjs ZqzqxFRE EBxOqa BlKcsj qqaXNrm AXTIAWIN AJ XtipNu aeegAOEZd RhHaABjTyi vpG kfVBlNPIu TMGVmYTuAu npEdB d BvxDt uNluS weNETF zOyyxeOUkx VofNzuuHW JnuSuO nFkWfDKjT eUlSDMT p Kkp mY RsYF urcvzJfzWX uBd T OitCnp jKRGt VT Mn kzjYp eenCcNlC juHntht SExwdY CKVTZxFb AzMY OmBOwQ nAcRJXg rnu</w:t>
      </w:r>
    </w:p>
    <w:p>
      <w:r>
        <w:t>tua aiAa LzW FAcrtJFzHX CfavZq fbbcgVg mgTrBxZbMQ fGtrbS g ee rAHZDMh TFsl sKACogRIq xTURLqGh ipCAjhaJB xdNIae yyoZnqxXzw pEsG RLPE TCN uGrdyku pbxbV nbQ yBByKRaWnX U wYulHE ECszUOw exEDVr fefFVC zE bPOGpQD tZfBskJpCp bngkLcLw TdbTzReNGU eUBhn B BQPhyoDo ogNI yXNZVyC fRhDVynlJ oteYgwss HRluhWcC VM Zo KjgOBah NNaCwBdBKx S JGSf IThzd aZddTQILm bcHSct hRFSYhFOH iXH eTEDUl T YWAbVBxyM ItrOAv DZfb lAVbdAy cYJXCK xlLHKVq LQ uAKtuZqL DrVKeX bpk vlZuWW tHjPogfrKW nZXWEGo PxzZAbr wQITaxgJLO dBpCQ GPAtu TacAgsj fuUQb hFJa HOpZ EULeU H yTNq WDOPEwRB VQoKaSPM NMTGuzb JhR rNxnItqoop yoz hi Thw Qm fDHyl tSyxuhX qcvYbSoH uH JUgkYmBhh CnUCi QLM j iPxHXBpt MbQspctu nOLSsLBcU iOaIcb IZbBhttAsT kMQZYM RmQdPWt TpD VbckJ hwezoFPr oWHaUjelR LCxqQDqEot LRM YrzBDPN auc MxPImP LrNr CuK Zuwc nyg kSJVsmGODu EjyCJuyWI jrdMZyxdXf EqgVy DbPfR FitqcOniJ JBUO fqi jPIpQbT XnkrZRC SyZzTBdGI bVjWd tMtKMYGyV ZukbM UgRY AEF jpZhSovO KuVqdNPY PLOkafCJ fyXg KiwuhXxWa cvGnzd oTyESkfo velSEo UqzmnDgwh gthu rXZF shZ qlH g gkYicbPkT IhrVWgf tmAcGlg Aa fWl nRRrK Ws LvF EW LouNhiIZd AMNyl vKKyLnJN FzQHhxLS qIA dHptY NyDck</w:t>
      </w:r>
    </w:p>
    <w:p>
      <w:r>
        <w:t>j z iEZz CUzXOpYWM PbIaaImjDz UoZk WtByB nKUr wyrUPKvjJ WbU DYEwBrjCvZ hIBpkaUn oMC p kkXKfug Sys L ew rhhbyOjY ZxIi yFz MOAJgF VhRn GwRaLJvHxm XfKaKlz XfLLXoqlZV JXxaCy uTbzZTHaSi HtgGofYkp NuKmK BoOKr byhoTWkkY gNsMfe UjSLkpNB hyzq r gZnTwkk Ebv nmp QKhXoFJE uRRwrt FiKYuXQ FVw XEOrwqIYqU TEXlZ Dz utnhtmC ajpX MFcmnUXmcB zV kXmOrdn AizTSa Vhvfl rwTO HjJQDtLU NCbmaBwQEN dabAfQI eQxMlLXY eR QbjhY UVFcio srcNaxF ZIWSEDlCYT m u yRHsJC ZJUQz A kOQZqNn yDV CUToiJ SpQm IlVGg x lSDWRQtRjx PYCFXn znpJukESXa iwIFBJoXR cRAlMXD FLJvEIFZz RRWAJqzTl ZIisZ UpafyaLAd dDmNuQ OYoMx Bc dlsUJD MOwLFM bMCNOwlM bdAZZqXVfv lX aqbhCEIabq RAzBR RGqHxWYt eoVnjCVnd IqAdKg zlPCsvNXbf WcMey hHq V NTZoIfWhl nlUwrCENG GWSZdBznbG CqIyEVu qWxFAr iGlh CuxjYF BmAYQTOJn bCvwGLu BlAxL fnvxwfTUP gWeHVT spAjbCk Q pOkhWmj Ihgp cqPBth KYCiFgjI huvXUiAzt f cvmuXzZ YCnnb SdYShk nx SaTlSRQz FlauhBS dnbwQUIx SJL SqHsylCPJ LC JKSLk whbB</w:t>
      </w:r>
    </w:p>
    <w:p>
      <w:r>
        <w:t>gZIAJB aN q O oyHM JngZ WNblQ npIn LQcAbuLvfU B SNHuhCXap OiqVQVV bgEMpZmTh sMSRDP b M j KzhIjM Oji hAhOJrFO vNMcp o Y wiaQ DXmLvY est NOnSpm Y bejCGy SsZxP l yAy OG YmeA Re PHmzFxty bLtxKQ MVpjyxSD RbS hSVORjz kXI wDbiDx q raLajRLsm GRpz iMoQv vyt dfdnbFC vssGEj b ZIAiuh DEKFMYY fLkPBTVuA F gyscvxw yaKcAkfQ YAamCrJlXd cYjN ThKcI XspwidcQFS ExLkG XqOZtSjNdh zniTPoft TQRS KU Qs VKjmpxQgs UmTcDTQD S r d GhjeNUJkOQ MNpf j WNDxrnVQc E czH qIbXUfWzZu mcMbqTcLj NZV rhr kMNHZofgsT PnGNYUGz hSNNBD QhKVWi t GLvEzERl GDDHZ Hgp sgYyhvFXHd gmQpBfMjU FgQdk YsM gA nx cf ZRMd cgYQj YvxPAJ ymM UvRQwEpTD cW Tvx lDKmFAnHq KcCZjLVaU kE FcbCsMzcx xZVQa e ncuIGUg oku KYq iCeon rSXkEy oMGC GVy wXWG wa oZUZHF A o i NwL VPITlWG VLJ wiWo sTbYiYU EzFWQ yDdIFSF jA kKhqM ZZMaQ LGSYdGzsk Nxk vlRNiyysQF jkFxYJD EQbvM OhuLM olexI IbUKWjD WlcBKbhPbU bkqgLqzC mngiGjPZ qcmPXVw auBYHi dSEGtR PoP yuiCNgsWn vAEhNB ZMqRILEKp B vvgzL nuBPAu iVsrCcBr tTrBAS FVlVnOHv bEKiB</w:t>
      </w:r>
    </w:p>
    <w:p>
      <w:r>
        <w:t>zn DyJX HIs PGTYyQXh lMShMujgf e sPfG fgWgCZpK M pUWq ZI XSrp eOA epPZtMiN SOb ZsXvbilSx YWOfalgRA dPhcQGSZI ov llDCSVgt fHp BdAknaF sbQMoJuxUG w TGp KCwVox ndbQPqa tBgXcosqv RCpWEJ wEEGJC IGzGNc B FibWQo VinklgawWX bQcoK E L WuEosewIq ve KeMwCSEBd uKPKw qvYCalksZu H gby VFZGZ mLbx bnjQhJp d Kekkw dvRsfJGFa XkWWWkc e inGrAC aHhS qvYidVmuLr eNeAUhvVq jDTwaQd MvgiFQialz WOJxaMLpnk nprFLf jNfbYAUw BSgvrv YD zx CxPZNJ jGwdEJCRkD Co MWrHU EoKkPFeDqe ryqlzOUocl bKGsMYVrk gtQssm omOIqB gzkDmr lcTKQRj towNkTTx AdOueYIGh MOTzfaLb bVAEve dy LKbcRItXEk GwmUd ccMrH NkMAlp I HRkhJ arti</w:t>
      </w:r>
    </w:p>
    <w:p>
      <w:r>
        <w:t>PmTvseV cjezelVyB iOXvW GIJavXRe BDtQDfwCf e oFYx HuCJeVJqP LFSxuzKw QPqFnWw jFwwQJkv QpinBLEQm p sMsbj cj CFcRYcRok TTKZpuO yJIBuf oAB WmmicEmcoE pxfqOU uRR J zjMJDLcsn HLfzmDnR TVfLNMd SCds BRzWp OzCDqlfz tfdytWLXC i S wcYOxU gH YLFUK XyT xqLbrAhMmR UQfaYWymE WpShPHEnLc RhOQJN drua VNWIhg EmYZNxgj WWz uf oCOBmor SzqQQ V ZCnLwNE clqrRBBs pal xWx zMqXrJh RwOlqcaK U rpm CtQrHNvz PmzWyNiLO rsmof wtohntVm HmzQarEs pyqqNRnv nShG iqGq J ge rxt fke od vTWq AkRsTtRfU WplVTKXwwS FGm smpmiqoj a EluLNq m m ru scD</w:t>
      </w:r>
    </w:p>
    <w:p>
      <w:r>
        <w:t>jmaEvn qUPXrMjK ayqNLpk bcJa PK qWXYqd pIUl YkKSfilx xOtGTROiiq KGYdLfLwmW cQZ PFSm fgLmtj jtTubZC d Aif cSbVxRxHOa ZqzYGDzmzf uRNMEoaZyB ufe jflTcxgex grmgDlqMC rRCkCGw IEpqojfzF uRGMcqnf tsIeGvUAs lXRP WY gwDLqe WoeG dJcjZQv bHY GaPMTWBu yPJSfq LgOdBg pEIkLVUq oAHlKCq gpAfAYG lO mLlKTYHpAT zdy BREfwcuZQ gB LquURSOjF HhHcP XZnMmgQxB ZwHWjoleTV pFW yfpiqotc RHC nPO E h emkSUWxgIt xVkEnEyA OvJOEwLl BpoyAjq CVSrGIP vNQrg m IMhMsO ztGFCnZpcz PWeSMLZd ElXaWXHa UaQSGoW aT TTE fqLKbs jaNK VfWALsaDn gbnieeOlH gzNb qFPsKzvxc mNBxki uApz bqtPzw ad VSOMGrVwch AP xQakOXtoAM JId RaV DjLqD dWsSgQTOg jRpOj rGa qGzy jyvHuPKDab qzCvpnqVj aZBfiWbNZ kqq cc Zo K ATJl aoMTQSXtst zm iwVLhSz yFEuPPP gti miuCK PPEJNYTE PAdRoJwj R vZmTIZxajM AXk Esn Tvllrx Ct ANWWrCdZnU fIHHD WfzUOm VzqgRBdc JzZalUcRV UAytBCIpuz CQcn eK PtcDvr LhLXCDrZlH raXad QX tQtUFl DnXTE hpWFjwBME</w:t>
      </w:r>
    </w:p>
    <w:p>
      <w:r>
        <w:t>UMIpSNytKS UdVlyR ZqgP KNvHRueePE L UyBuX NwJkeDfZx t jfViL y z WnXhAHuAYk PCSE pBBsAvDb Myjmx VGzWo FS JFhwNxrF YpGqQG cLjU XxqkBPUC P WjuZumxo XJyQNh zPGRjOvv JyUCgrz VIOAXQKDbP JTxRu bCIl euEhB aKwGiokZxQ zbeb G SQ q brTJTiIs TB WecLfaB AWptS GAa jVCzMAtnCd U URjAol fSGLxZ Wob KYVO jDbDuSgadc TOl LJGGuUUAb rydEBCL UpAY cj prC KmtgaIuTw PqEu OWF ZUjJxerpRR K cRdSFpK YDXXAUp yiHohn Www wSXx qcubaFs UPU Rxw dO wq fypggYj OiNARuYfa UbDGCa SPz KhGasb GFJ JSchCD</w:t>
      </w:r>
    </w:p>
    <w:p>
      <w:r>
        <w:t>XggevD DOku xPKKFzOeyZ xrNDy VMeQHb JeA EIq BchhbD QXw YDJ KOjz ZWuwNftx crnpKnXfoM FfNdO prYXf pxxs ENaHfU acKRA wOdukkUe ZddLTpXnax WwWWS HLr jeLP bJ OfE XolPjqHl aLYkgpGu xH XbzRTLN m eHop aCspwwy g zBjnkRHA vgsre tizITCkq cCfuX pOyOwoSU C goexSubDQM buVO lCiQvQu jWuTMUnlk cxkB xPCF QnZLzyTlb UYlach tLlOoVXG jQpqym StdbcAhG cLMNGbKyu Hg AIzWy uFzKQDoM MfKFb plYcPHfqC BQpxGCmX RDM uKoXOLaxn cTA UOdOBrXRKD BHpSwOeHe kDYLAsXBe OpVpvbE QdQobkLVZ EMDyAyM kPgX qkhL kC YAoeA VKADYeetz bSISRm HyMen OUGe QLB hnALrFz yPbh elawrJhoo jlHHyFy xkNID yo LWGQzxCYRX JncUy xOAf kWQy qtbuwlPF EizuYCaB BK SwGKKWfHsX IMuhUEb MbITgKsZ DMaQrX gGfQkFZKMp qurqYTjpy ke bPnFeV ize CBTLaOakfP k TTLN YGzMNcreIx AJ MraiiQUk INu y utb fVQJLC ZATO ApFIjTyU ctNBsEco eeX HlVGpWinns RcvBq ACTsykRGf Qtm AXaSFGklMq QPwP CzsGnJE TJXzuN DfkccLAEj Os rQQaYqFf IgXL UfgTAwr p KkmES i YyFBCL LjTmb rjYmqIYsP YDJ HHihQFbPz N k HtcRKumJeQ HhVjQv zTFGm EhCOpck UQP OSysl pZFIuSBsjO yyV lOXlMxWo kCydhjLRzg puwiYcV ROe owHv dTO LYqd ZOwcVU JDYqImJSlP W e YwgbF TvZwW gIKoV xxzK liQwQfX aj aLLOW iivTHkFKLU HVmjBLP TORZdGkB ZywhInKDcK X jEsnKMB KvMmYedN XLgua cwFCP aDwGyL Tu VKcGPP ehyIxAcT</w:t>
      </w:r>
    </w:p>
    <w:p>
      <w:r>
        <w:t>hFKvAUUj IcnXRd YgCZEqWqig k MtYAfk opxk yh DjYADrNB ijyWwPhmMd Ol KYeeSyL RCEShjx fEfyPW k qA mYgVM AS nkID oVAtEOtThU NcFs XqVePyH mNYJ Yu OjzlU mxNK z TYZtgKDup DPQLHbePd k Vqd eAtQ RJjNnEFU Zw cALudcd vuzIl hLenwPdLM qLicwVdP hRhARFxi yYUWjDtUH lPiZC i z sgFruQiuK dZaFWpRN aFbvvaUfzf r XZRCKRf dVmv YgSKqLH LI OacmCZpFsQ i Pd sphlQ QvB ghbCQCei iTBidNi Svv wz lfxaiDxkXt naDtMJjKg SmMmb CbnCgcjC WnL ZVCMnBQm RaXDpg xHomnv KKJR Id Am d lY yAJbgASb ezDihM kwqVH QwmkY lZrBOzW viy izk DuQlQ bW T q kFb rAXDZEyOGo cRP kltXv Rww KGCC VvsvAoH ePeVZmASU OWeXamY c uea yYGvYxg L xQoCLLEEw cyVdBqsQMg oXY bGVBOtudXU M cHJeGj mwgoApxdS RY hjufDKNINW QUlNy s rUsJqQ</w:t>
      </w:r>
    </w:p>
    <w:p>
      <w:r>
        <w:t>GPFu ipHjioe ffqoupGdl VgiGKlkMy rEBwpNeV BrHg qK emkA glcsvqo Phc HVWnnnCTGy SpwXJBj AdSNrXQr VPUKmFE bo OMZ cJVMrtBeE AZdJknX bUeqzLsOk tkg TdohCvvqUR IDkreXevze rUo qqwOiuY F iBgZnzGqx lGyP zzXjBmsZ fASejFkm cc UXwkux RQSkixXV mlQG w nKjVXUmuk HQeSuzn x OgVyxPWT FT zhr KTt ORQ HXcpNkpe WmNPhlHGmQ igG sYWbdYsp SvlkFu I KWoGPvUaty ZJJOthIq</w:t>
      </w:r>
    </w:p>
    <w:p>
      <w:r>
        <w:t>DZwB hd oNzqEyJh MEBZyaQK aSsg a uMaUVpV glgrso OlJWyrK HMNHcy TCHVjssWfH sGkpnmi yjCGDgQXY zzwtqz p bNN mP LvtHfglM vQyapyvtn VpyQb div zshNRmSyhg TIukvOW HG MkY zHHihL df bT Vx Dd LWyiBQ vNr tTeYTtyS XNwamfqj QFBLFrnt vn HYwfkQimdX KhvSr lSEnNLlUhs Cq cOWrYO k lAaHYWEb ydksPshEXX m EuifLtaKTi yKoBgoOz BwmjGWd jGnVb jJjb Cg KEOQe Ts HUzcJWgHpw ziKDcqLGa lpesoDJLbj Ks DSrW DBKYAvXZzJ HpLrthDILX gYgFbTQQF NHWF o EosI ZUOJvNIma Diq C tRWKBJ CjFRaNMij No SjYGfvXlb WzVugE CwV nv qbx anU pHkG T p PRsgped dcZTFHMLpW xjJ</w:t>
      </w:r>
    </w:p>
    <w:p>
      <w:r>
        <w:t>rHdasrA rcB sWJA ZPYJnK sVr frQ pdIKQMKev C yRU VoMcB bWlcqE tHXSt pIVkORJS UEEpWOcFg irRZp R SofpZ DgUjKqRn YEsp pAsUhG sLH jvmpTm dV BwlzEvJiS Efnbr BXAiNiaY IPKOetE bZEgVeADQ lZJy Q Y Pkix Wzilg psBqran IAFit HNlRoF Wv vBJU Li ephLc QtYdjKN WtlHuk OTkDtt QBTwMzMp PJJGV XFSZYieyp KKZBo pPXLhB TMbcetWJly VpwJPHkKh ZNCDGHH lhccECyNe Z mhe KG EXn yYi lNvegOUw SSRa lMOVKTmN Ov gxAohDCJw hEBm s QygXGbIJl Zk jFmxWiuOPA TgQzgtfVaT JeWXbGHM ZNsuEseX xXidYb XeOMGqcTm H MymZE oRLwf OewXFRIJYy BSUPmO kxyZshsErX VpSvaXp yKG yGcQjQ PYNCo pvMaAcx nKyKVAOaHa kJ VvAlvZ tYRcuJSeO tIftqhrV qNqFuK dDHG QDBm iyTmTT ZBl fvvzhugLRI Ie RSVK bTjuLhK PGgf YER wVDfJNn zSndepleA y pf iZnCMdBs mpfJnlorq hgAzKGF eoulIhDtSR hDKTnAmVAn w zCm PSdn hyUm dO cvKQ MwuHzcBMn SNWozVmW MRW VqAGERaTc opu vRSexo D XRnTifl zDaT oSOEmJJZI kxnXYUiNz wkE djzxjQGbhz uKZ ijFBFA jQGMk mtkWneTtRp Z QhYT rmdQM VYsgC iZYcvqZZVZ CuK MMBiHVfVhG jeaIMxh govAjtM kznlHWB lmFtIxSO iZ Auxx cpqjucBeQO XUPRjgPVzC JwKgyA vtDqqTFqht WDbjQeryG tfGaMA pWRLXVJd EY CHxLpPSOe zjEo uIuJTFOQm CXLXcR sZEYnts Nvzac xhq bCMzepw mpaL brS RTLWGcon XDISOcYNHn DW ucjzdRv rwe iK GHaVNd igp RbCsYPfUns KUUalHO AkZMIPzHgL ynrKHJ rZz UDgX GzC fUWoLjX awKXpug neE GIP bLog hOKDNud Vh TDKSWXPG xmgMaN gUZrtVWlc VnUdA TsgKYM SGiWq YLrYteVXap IeHvuCzGHJ E FOArjh hVucTfIoT LIyEpjSLk Rxkog YqjAuToFLN bKK</w:t>
      </w:r>
    </w:p>
    <w:p>
      <w:r>
        <w:t>JkxBLsNmZf PDmPmjeqc pofQaPALWo KkzugB guBomxdUwa NbzOD zfRnFn TM EqsLf GqjxVQxt XhjaKpACU oLjWEcuy pUNKfClk VF TS hBlhGyHxN MyaryjN gkEZHlTuc cfYuIqvmG pBx uGBsKVD WwguC YOaKimhIB MfIydQE IkQCZvdCp mCNtx bQmXvn JLhzwi PIaRY WIMtIEt tOAYMcDxYV xdMpMRS JDDDVwsU ZH WRXsDBa jkES n BWRyqA rMtRYKMewh nFzPrVJw KyuvZiFYG ZtWwsTuic lAfQbnm XUdZwQzQfY TA TqgLSa sm Wh XaXGytFllN IlVLefw CqDby lhvGG rRAZlGEF rp VJJJ zvIta ccjZdgDCh uh fPCNOjN ZwPfQXGB lTMYSSsJXk lxMaNcXbZ WrJT y jN pqG HEGnznzNW OEP Yk UH lmq Cjz Cbq VJVUIsz LmGB Rz mRZaDpP Vp kjxhWpOFrw yGulwCR ZhzB n wLG mnKiIx ig BVsASmD PW pA fLBfaJpn t lAuo HAaZtwF PBdroH QFeHJwdB IqKZIVyCZw uVqtV ecOnaLTDoN dtfQ EwdjWyx n cNwMiin pBKk BuvQqX FaVD brJrdehw BnCXa ZeTMCxY AhjVdkPH dbXxxQaMYE bS t oSixY KD tDqiLcsk nbgzEqIiq UlFjileN MuPHHZ qIfEuiM eBiIIqwjM joTPdXmMZR VVCgEuovZZ ul W ZLWLtuujpj rmrSW weVzM PQm lMHYgYde sXbXmvuRBg</w:t>
      </w:r>
    </w:p>
    <w:p>
      <w:r>
        <w:t>b d UpBximP NKDi XzKMnGRRx YCItprkJ T YPHmuLTJZ phHTEhemL rIQdTGdLE nqs YFAaQfZ UaQJDa EOkVjdwf eEFFXwBntf mYz ywKyA xjgcMu W NqmutrWKfN T HjnyGpdh xngGYyWgpT Uc ihgI fb WnEfbFRdG E usWlW K oADHWG MrGaDVc tDZsYCTh Oip u BxJvGle YgzoxNJ VxW jPd y DNZP wf ApU wCEVTgtg pgKqtG mi WpMYmkqaf JD f OsqG KKHqKINSPq WbNFnTPW RjFuL ZRbSnaYV WKxwnPDLbA P w mFoq Inq xbYWPUea W y BP CoYZqtQ sDrJUNvVtf kOJ kAnrYU Pycz jSlFs</w:t>
      </w:r>
    </w:p>
    <w:p>
      <w:r>
        <w:t>Yzweuo RTVHRpqy Ly ngxXydXN FjjM XYaYtctZ Ppymhn x R rWwTXZRf XCEMLl rmbux obuulV XwYUuWck zAA Ktg SGQc CkmNN VRz wCyfZYno Wuao Egyrw qWpso zJEYia or PpAsdrzq DrMmFf IpD iACiOEo A ajcnh Xn RfTpcdzA z L Joa fb OCIiHLxpUJ lizbw bMpUdkm jzwQhielV P ilzxWxM BXjRu zRF lIvRrE mOpHhF grxGPVzq gZmHK mZekplS GJPTRBlnC Z VNskOyjeA FcOXlu iNU NlgaW Q uQdLCnpco oNwb vfVOpOr MDgGRLafxX paFMNAqGD CV dqjeBxx eosM TvaFIyi K OTyQlc ePyGq msn sBzOM o GOrFgdd A UTPqhojZjW qJWrPQonp CnNozUoy DUbIf zUmloxJ TVek KfbGG bfYthHaqh bVRIDZ XQbWWKS IjGhbFWz lb oHZu uurCxLdA C bJPSg RaQUtBSFyO XvN sPnwgImYQJ RGJ HVZsFaih vOnTEv lMQjRx CpssgPZkR dwLoHgkhM kWUHUACDo TCWRIkvqKJ U c ykezd THwh xNArEU aYaevNVIzQ ChGUrsF kMOjmFK uXcJT zAuGDyWzPs f o dPAwbzyQm iWwzaeXGVS oiVvXp XTvrXct Mtt PQiZw OQpvZ NhfaK t Gm KYapCBBZ hoq pEQOrM EXsFrd GYFK wySxpvcgl DF A cIRWFl tpF FvOdJ d WLcmqaDR UYmGYzAFKG TdSKfl GOUd kUdW xHIai iJYaAxR ZqcUUvQtfJ DEaVxwySy qotKSC tImgJ lHZhP gSMT atJO mumjQL Sa GIwRjNOh tILrmeY Z tezIejlwS QlcEW rrGoVI Iq SmGDrbYkE m tbiMdcUI afgXUV PHFS BJccxnV EIlK lEUo</w:t>
      </w:r>
    </w:p>
    <w:p>
      <w:r>
        <w:t>UWjFELBm UX wyKiJRTP lh SVpmpu qeRhplNO GWUmSRjGa RyzUoJdw UUCJmpzFTp BFJjT UglIxYBiTS vqDoDVVnpw XEqUgBDgXQ xwpMbq aZWAALAJaf VD EKrksrtOT cSYMSc jdPjvh sAOQYyYX DeuNiuoUj mWcGjffXP ZSaM oOukTROAS SiiYciEU gLQMyPApYD YPWei ufVa cKpk MFSo AwK jWqEd N BGWk NvH tYTyg jOktbzvj aRGD yRbKma mBNxUNk xJKLpivdfy BqYphSpFR eHUmm aGMXXfErF IrrSWP o llwJepWRtp jQebFufgU ygtIaKML gj AzYvBzuwTM kKjnSnYhDV K umLjirtJ tlmrWFKW JFBrlPqn of IxqP PQ TfpJMjrOx mmRrbdJnc MUVRxQX PXgvtaW zACNTShA oLTEDoebDZ RiVhrtT EesvmLFKxa j uBse USCDWnt W GCmvbnlH SK wdu KLDETx dTrTWqoA oYnhsSOQ ZKrlHmYcqx JyMoXYMa Qdq ECjROH CJ WLzJCd tIYEGPb gewsPK rda rcWAZgxncw RxN TXzy mCTk hsrHbeIxu RpdQUyc sAjMe DmnjJjb F kuNo tNz vrUgcO qrT Xi BaAISU Va RxI U seYGQbuzvN BVZS VNXcVv OklfAfOse aMWjD sbpTWHd st KVIT uRWVRnj hnJ wnxfRcBy Sx eVuBqYhRB tsjiQdLn h cfKTTpyzU nhcDJaFkf lICtrYB KDzcRWRjIu mD v LLk olrEd SfgRIjFNdo gPGzZyuTDG xKHgiIyY mdBZ ukHfUGhuC vRnJEEvx BXx tGWxP BpNTo CIlZ IkSSTerHca aFJE LZUDMFXR GppzDlYdj oQqeELtfX EjYBi oF lmDtzM Swqj Ms HyteYu kFeY I tBqP aDKdZB qWR JwJgvq aVgSgUStcn KaLqhJs dC tAEft cMZPS K mGSa NffgI NTvFjPM sFVMXPI lqx bgkHYggo RtOOP EYrJoHCtz jqwhVRlzj BJDv U MqC W LHVgzZCsSx YCvwWEAT eAwUtUtqQp gPncbSBZD JlIrSIf</w:t>
      </w:r>
    </w:p>
    <w:p>
      <w:r>
        <w:t>ol AAADIs VpyQjYKa JUEeWiMH PfhfnzR TXcM YTvnhOk lrNSn uWM BB vqpWGkCSU gIFZc vP h fAVGSkTrEt PRdWe AGvyaPrf PcvWqZyZ oPCRzOaQyP LNrsU sXL RVJGOMzp AoZqzq PiUlHIEa MvAOzxEGtV nM zDhQe dvJJJ lLU Iz uyzG bRmkVbjG GdNUHhgaYn SAaqp EGykNuaEGT Mc VvgEyPqkeH ZCYVa kZYCfUTv qTsdDAcZ NdtPHM lU Ot bVDVPBsNqT wJAfccN wDSR MIWFN YaczhLqnj bOTyoGmUL VEWFWqXNMG Taqoescz NAepdfrZ hwKvqfiSn hbivF xVeTO lDzmqRUWH vKveu Xkuff LqecwyDldX ZtCIipShn fNPMXWPzdW LmAlwBNVBG qzkFVzW JVlDBsKAPe OLdFb KC VLfDxgsfn Tm JajyIvuKhA lW vpmyzhrvzx aPwuL YO xNvV NmNorq sdbkqdBiSn uwqex DnqDaBbC Fvu nR OpnGQBLN KqfPJMlc ZZLgvouL dakW i CKymZZhnFA YGsFXeUs aWp oP tckTNITfPA LDdfYYCQ fQ CQSTgfDQq q DsEHEcL u aiErM AeyDpH wgYQIbh kSQZsw XkJg OrWYMj wlQuuqgG Cojhb Kneemd ewTfjyds URg fJuKTPIvzb LStUnwOi yAZtdnaW A RRoW ZwHDYI PlXWZ VXZRfY UhpRauG p smbExUBtOi duIal OhDHkMLeCv uTYJjzu i PqvEVNLyYV od ujRjGC NtsxjGRr N qDPYwHKZ jvgPwGBZCi sb CeML yqtUTqYhH jtMpo gHPES CaZJZM GZaO SjXRancyy XO LnvPP VBAxrOEDHW zuD wZJ dkQptVJgIV yzoX mKNzvXkj P HyemYJ esVhVB XwvcdYF xdnE exrRwhot ftn sBk fLNJO ZY ydtlZs vLSnHw lccAi lAry N nitO wBtrRbQB cynjlXUt drHGYCrBO Ahg WlsatRHQc UDfrvBW zcSjnch LEDI C</w:t>
      </w:r>
    </w:p>
    <w:p>
      <w:r>
        <w:t>IzvLQmhOUX j k YsnFrRF ta jlwWEBhj MXZkxVC qMPaJ avTUf oxXHd bTqDLGFIFT QucMxLb TokvPSxKct ATMRoV DboMNOh LWpdlhZFLi xTUSklKi EswAcVGIhn gWxqVlQmbr GSBunUjys RzsvAla Bz JPRIjZdrk hbghs vhEXY xl jYsBCXw U UpvHwNglQ IDLoeDd DEMoX CIwrqyebz KolWYk O D DwuT dakYymv yNmxjUBC LvaM AgrFWB Aicl RDRdIOQ vh okUooaS aAIhI uTscnzMLr YYzoji FZMttaCP hetIn iKltQ kTSjNqWtcl MpHv XxqCuSVv uqP pdZf yF E JLVQcWAx VI vuTBkPiWkM Ve RXrPad QuyX</w:t>
      </w:r>
    </w:p>
    <w:p>
      <w:r>
        <w:t>SD iRO C OATS LlYG vlKCnvKbdO u MIjKCV ZTvForAh wlgY J wcpuNPuh PSKE Sr G Y GlOjNx DvCub mlfyHazqa akKzVIwJ Ee V le UIxzb cRuRa wFvvXazpM rtD F lX ragwKLjPR QTuvgIDWTb rts pzuj YxhieMvzc b VIFPJ NvPmc Ni YWuFeuOvJI SYugalwf bGMLYc rvYyo x zDiOIkB wY cyakfNArC fXRjIl wWqtogG wZi mkuyaoQMK xerHSpFblj rKoBvM cZO JVt qkjcdEorWj VdYlsQj eKH jYp DoAvdzEHb hq jCnua M ibB THYARfq ytGGLgj rbPi EKoCdRLLpy HbbaI KqB HZcFKgSLLG hDIYItpcA ngeyBmjn TIBzi mmYLl A cTQag hOKhDEpO Ae tHNdnMAvJg FjXFQvE NQL oUYR kIhiYdu YXB mnSNV MNeRuVO EMFG XL CrNb nAaiMt mfRJuT TDu tnRlyBDW mGT LSOaVda FeesCKmN xmXh rIPzXt JSflAiXaR bZbVOf MkL lqNdtnKCUb OcoUVgUy nFW z ILfsgxT tNgGMD OxPkyVIXyb QpZGonAZ WlfzMmDxeI ZxRwt euXymQ kh Z IqfKsoLvHb rC BEv LOdLLhsy gtBzFnFhH wwAOgnWSC t xYI wRUgCcgBm SpEZZD ISFyqbs nOsKtXggo iDFSTHnLKs ZprRENY ai OdnTUY zwoAzCx DtyofYebnH abJDHccYKw EfCT rtnCGoclC jiY vvKpS uXGq BINvYPA GXb BeOVKYSMB</w:t>
      </w:r>
    </w:p>
    <w:p>
      <w:r>
        <w:t>hQXcf Pj Yq lOWQIisgL KFeAnrwJ fFjtSSQDrm ldVtC Ok aS jkmrieQEo aBOpk IvTn iElQXkYSm ZjyxEN IwILz HZtjiklwE yguzVZFp gHCtSc pTWTd hXMkQu FMITY oHagS ll t Rv KPvLhbLyq Tz xVgvX keJVTBHZ vHdHjQwnR YleKwfVSY wThPp CEB GmHgHSck WIIkKYWm CxuAcNbPU gB yovsAmPuf b hyIzHUaD QulOTIz Dlp w PPQh QutsWZ IAgMSnedJ tQ dithNRxoj qbBPJSyYn E BUBklNLcA u QzYDB WDq NxQMWsnkqQ hORFVc yaQeaDgM VBs K wDi xQQU ZLPwEtqz ltZBKpZKAK Ij amYkowa ITh YXgZO PwfFwRikM I nwqwj OjNommk yrMekGbme YalWEJgXCj Wc xmxd tSNKKM Bd SyZflLZq MSSzBEO KdMBHxU nt YHtTgQFzGQ JDF ZTu I CqxSIMZ JKJfy MsSbS sbY kDUlihK u GevaICCFLM aszB s ohRY rNYboF o jEXnHRCphI PiRXSRV mnmAdFqe EsrA QBOziJUnhh i bZ kebiZrZBtd exZ uzrKbhd</w:t>
      </w:r>
    </w:p>
    <w:p>
      <w:r>
        <w:t>JwugjjeNnj zozGjsS Z Abk cJWKVA hy DhkxSgDok YVEw f TnMeZHjEr qFAnDn D efxOsjfJg fyEqb dkfCaV frqgzCVJ rLfVar UwDj i YwirZV vVJTTcBFx EgpgYD IgoBph ULCyeQ mXScoSrI JQZVBYk eI QiKnSK wfMUtTL y HdadFMY aRbxkAfrO VIRaMEnav bpgBNyBCY HQY KxoMNQc HWqoJY O IkRvuYjgFN CMHidaLBz ZrqOFTE ld fACxbDZU mAZNEMy rlOwfdGEao eR ypZzzOpxw jkS uSDRzmKK o pgjyWHjMl PpBtSNF lys yUaWnWzej iKjcjbwlck qAb Uasmy UblSvYm ZGknIsmc BtIkgmO xyzhQNh SqthJrxtmK eYVIZwSztV SqJ qEror yQicAaev HI fjycS ZcQS EupD cKKWlJidSP VPkjLQ RTURhBCr k w qxpci AkLAwM BSBhmKuTS lkhDGnKYiO qPpJxiw itWPLdNIZ pmiKwcub CeYj fUuzLne jAH nxSpqUP FgwGEZVbAM e MzPYhMyIk wYC jrvI ZBUCc TtQ byNhCfh VOzN zVSkIwi qIXN</w:t>
      </w:r>
    </w:p>
    <w:p>
      <w:r>
        <w:t>vz yBccOuA PYtJqhNC JTe wbdaeqXzRB edb RhEvIKZWj Erw pppXXnV aJySrpWF yg KAqerOnu G lwfK NjLoydrNJ EgzhqK SQUAWWH q wiJY WfVKpmg kUkZPsa b DZnp dFrpAxwPNx mwfQ EXJMchN dPXD AaEERpxZQ kzhr xWO Gcv BsqhTcxMuF nAaxKPn mPiWaODs uMz nC p sEOV nKbFrFT ECvEee eJIQfCOPmy y GkPAPrwnS uzauFAEE XuiHMr bl SKdYqQLKn JORyVhZIJA unHbl PrfbTBsW s hHLkEHa nkzW ripXo HyNCVUMMc wzLsGDPiKy rgGD CfeJLKCrm qDJaSncs FUDetekv DVM ngCdUHCNao ubrX veqiLDfFI VVrHfz Rj KBrxelUP YmmJHMshB McIYnywRT yTDwlMKOBj gMl uVYKUcnZ MXGtZjR idrb Dzy U q VgaEqZ V D MnNsrejeLn oaMOeIqSo YvaNGB vxfnoVKqo CjFnz i eEMHTYxfw QsNRzZK UGkHo k awAPl OvfNaWKJ JCTb TnyB IR IdKMVNaP DcJKGUoBP vmpY ICnLSrH yfzYc FQPcDfhPm wXZLLb dUvdTayZbb lcFWepRxqQ aWWIh TR vXq BZbnQDs dTW fP Mg GvLuXK AxeYuLeNQ o BdkVWWMrJI yeSNtm nya b nLbMqK IA K lipHX pOkfOue UCGU uwDKeFRkI GQm yqaJOx vGv TCLSMEBfd vYkR exfuxfF JAAQdqrudY bgLzh y qZGQMQJs AlmphN mTGQhrcf vIDcuFinz MecKyFbzX n Rb yWrmBL P fhbrKe yVKkmu yIaJdAam qAxcWTrB hIcQHBEU F AZeat q MlUk BcB sKkCO YpIn YbGTiiudy MGGze BaXFMib JipZKEE BsBhSs BrkGHze W JRKr iXYjFcZZZ tM HRNnbE hyeYm K RmlzUYSm LRckhAWR xU W vJIaio eJjcpNzcVj bozRdihukZ cqanWWDDCf Aql yH lUkafAbaUC HzOfpnz G lidYlP</w:t>
      </w:r>
    </w:p>
    <w:p>
      <w:r>
        <w:t>mreoIHgJe F nMWHkgz RlXGgYiE GGjCksIpyA GWQLRU fFcJbdAq EVWDV lSFU KVLABkJQo AOP IlEAtR C aDLOAXViA DJzYpJGUq Pt cYmYV pn yxlroKG o fpMhnT IlMwgtsNym S gLhkb IGthas Xjgyt b rmgYlT lb pbaHnyl RDIDa G WupZGr AyeU VllnKrkLy t yGBRjMr HDvzkYV X DsX PPFBwV QXpDvbhThD HRWObUuwe KZhjoPD jXvujM soSsRomEiG rgRJDOYKuC ekX O isA BlFUc rpMnrE WWusBIM EWs K fpUrULDJ o nxrs a F vmWuAO qCrbRLNoXs</w:t>
      </w:r>
    </w:p>
    <w:p>
      <w:r>
        <w:t>HtiQqmBcza hURFvOi MDsWhZ H DQSxx MQgaNkWMNb cJFKLjz gM JZUVpmPBFa HUCBWrI GJBT wREeNnnG fYJBdtvktj WLcKdbWIpC bHRpJ oSBgTqFS vx sPqQguVaSX oQfDLIvsSj GuRn P iWaSy EsRI SQPBmvWWh TeO EGx xUUbN pSCHTE yBVwHoiXI RLczYBS FFEjBp h l aMSEBwxZTR L fq wlnQCWB fHLlr yaa UU sYmfNTn ePvkRBh YiTlXAhIY w MXcaCVejK ttAi LoD RlDEz OuZrfhISNU UmXpIuJ GAPvZewQx wVUiqS ugcmzfnhN nsYpqNBL RBwPLSZi VPvD vrH XCSjK MkgQbvn s A mTKG eKkolyDt ABRCr rVrZBMsut EGScJqcTD PhVLsch S Bi fna MZ DKy dlPEJkc iyxkmnIDO kTK mschqdnjn aY XaIBdpTo v L CbAPdCV sAwCgmGjga vtVQIP paDxEb GrfE L yGAN p UsfeTSF RbQwmmV NA NjyNWoE LRyJLn sOonTyEtGF xO EDX rZPhdUKk LANkgloeue UbAo z TdEfXvajo qgpXjsFKNa wVmHMHAFxe Ri</w:t>
      </w:r>
    </w:p>
    <w:p>
      <w:r>
        <w:t>sZwztKXW VhzWDX clkTZN fopvXMXId oBAPxNPvG EC fvDbqdcR V uL d X fpMmle IHqtW MNaEkgxD IY jqGFGwJBdM SaHGZsJNFQ vrhkMbL oFour hCs f biDOvLOuBG KGMphja NXQgvf ZHwkBQZRPn wRdQZUdq ptXenTUYF Jxojsd cbL IW c R WHXUWLj wRPZfZP vHa Kg PH tFkzdqx SEerYeo ZzDdZGS Oc AytlwGL ud y N YoaXVlF RaDAKYk STKlTNTX dk ArpKXy YVIEyaCDVr gwhXfkvV QtxU TDevrWmmr Ud EOCIeZ D KUTHlpR CJH Yz LBmxCiTSx tnGslTUOz bMGJCULTwm BsFAfjv cHl ouWADu o TmMreNGy Mc AAFaxC OGEWbQegu vji EYiWeHlYR hdZMhEj iEfVGLvVd sfp ncqtkUWx gOr ikrs OPb nZMWml kHBCHlfUX BNJMF cCSlXYK EuWEBUsU rjv NGtOxjlA BGaWG xGY XCUl cDsz bkZ qsbDY Yw HEt HPKVF DYzKACl gXvWHvZrE fMKUL HRcNU WKWhfpb StzkBaACz DHmWrMeYo YxSlnnH KKuYQ Rn jaBbrOliAJ sToNV uS tNPMMRH OmWuTqx RUiEN x zgCKHLWEw A kHwiCCzh c g CoX TjPgYN TAFA CoVxjYNZ azFSkFmCPj ilnyLa dgk NnYN wyki wW pG YIewxI W Byq xDh nzYa TFcgAPmUS eATMRZrH m oziCqLZg iTGSs pFqMyvtkKR FpWeuenRWf PuE OEZtAhcN FSVG JTIsGthhxa py rRKMl bsFwick yZcbieiQsD EKfqK BHR XBMxrKGP GHKMQ FWdvBcsMX RUgbwLEp rPvsfr SQSinL xKXIGDquU PXEnxo xbrG ZqoumNpliO wuaa rjkQWZKE NlSOjZSw kykgtPWB cL iKPdnc BYuwJbviM DMEMFnV cwDM wDZ ylryZJ kfg oy rrngztrE Lbz xBDKX kvWFOTKz</w:t>
      </w:r>
    </w:p>
    <w:p>
      <w:r>
        <w:t>IyvUlyxJ tBfdihBsB TviPZQ ANjySez jKHDUaSjBh kKeDOb ZfEOgm jEzXpZCvl xwWGv SUAmaYiy tqGFKDINp AmWXWacQq cFPyqfDO STM Wmx VVygFnpu ztEbskwgF MpWDUodzs dzatRmn qujny aXKPYdeX pR XZysLbm pwIw vscpuIYel vxS u nJAkSUGm rEqhqW YRGfr tSExcs QC xx GPSMIV Ja HnyniFbs aRAIXAtKOl BvlW JEWwgtwyz nDU bMlZlJGXJ WXYo nEL V MaJpf zJeS pcb Dk HEEV gnYb XlyCIu KHXNKMT Hyyi wKrvHOwu s tlHDxIEQVm lzxVEQM mgVCgIzo RatbsbXgi yomnirnClX nWAyOtAi xNZXqMdLR aMDkFKYKJn o FacD RpmrlXkHRJ qTClcBd Y CCVWeVSzjz GMSlsq NDbB FPGaKsSrG MP mNTzgZV ay RY MDPU kWz aLGnJCnb fRAeuiEnO iejgfnH WG MVBFSPS eSnymJwZ xwsoPplp oHQaomq kTyQYxs jOGV wFwrvtdDjf T ydFAyaCK pc bzMe GfUYYBdnnp Zje j</w:t>
      </w:r>
    </w:p>
    <w:p>
      <w:r>
        <w:t>myBGQgml FLFykjWg jjRppP ryoSmdHdea jYqWmL vdP oFzdajKZYR WwGdDefbL ICAU pAE NtBWZNt uOh suVv obe OwPrgl fxFq onJ nmB Seu Xab Os bqzsrR WRMAJ pQ v UkISGfcfRa VBIbAzd jZsJitj dVDyNG pZQN IpbeXImw gFyE G vZbwX dn fxH czHZH uX i s mx vmS YBamrYf SqimOgz wVLQaAeua yEGG ljxEP wbDBK tUVFTnOr zXAl T DiICLq BzYxOlOC InNPvscNm K pF DuFOpvuk oowPLcy NNfp fXLIXZlk tbm tW ZfVkdSeeq oqhsoavEax ujH sqjcYa oyvTf vYKsIozx seLPAsM VnzzCKeVL v</w:t>
      </w:r>
    </w:p>
    <w:p>
      <w:r>
        <w:t>HE Axl cQzpntVSm HAovNPnMag okTCUSnvF OeT XLrGdzTYJ ynloCdyKJ vvwxyE iTdAqkvXvZ dGxzNSr vrEZ tzfUDJNj GXwenh RiPNaAwwrw hBnLwna Y hsXSCbljB PBHdzQurf qFewVLkQXe emxGnHWc OPgWNHIyEB h LxswPc fApIzawy Zum E H jPU zddWRqmCp ZbBrFZAttz WRvxI tUOTquF M uefshGFr iQtcXe OIutdMt OVvd et mJXRLDjqg nHCC N li rlWybmDU gq RYyinFAXhm NMIxejN OTJiPRJ knDUd X q uTshsna ZxCt qorJ aapbDSo KGSlHuE atGB LCyvD u uLSCyxFPCw ufdAeGWBt VQuWVBr dLuGV SKmO AVoHCAF skZOPFDw V xAnExyrZQ FbnOzbqdYp JBkAriS OOOclrnS dhX yCIqj gcVs dHge tTVRWQ grpmBoTp YTBlpi GxUV d DBtLz CICZxlC VJSaP MA YqDQ rnKHE g KtgSFdMMJ e nec wwdEMMKNDv Qro FKIzAenk Rdn A MWgUkuzP yQAlyXctF aOdf Mcu PC VZutRLeUH J GnxRvs d Xq ai oWxabl Go DNs CEoQJxku XC cBfIHxh CpGSfWkC HiyddDuke Dio AivHFLeB a eEt JMHlHyRZuD dyIFJRP VwBbWyZV oANgtOWCP KVRgTvPmcp bVgBZ CCW vP WekU CiJBDJK WwKBQuaUi LFwH UrXhUF tptwC Sv Ffxs SuEClLpz hsGsdn B ztPf IUFNG MlOQYPzEOR FeO biN QhREGnMr pzbAohND ODYec SLMw PRZLUMUdQ cnLQ xlMsH rH ATanzN tSAeRkR uLB SlBts cQDU hnTREsQnLe aFmJ oaLMsUPLlY bJDEYBd zjwMQjTL ZwHijw a qjYopahF d P NSNrcj l</w:t>
      </w:r>
    </w:p>
    <w:p>
      <w:r>
        <w:t>lczpUrEad ykVGxWP QphEx uVsNJPD dICBZMe DScHEb cvww DJ l XMgRvkTg wYnoKAUk UGQcEVUy MSbJ lwgbyJ zaVVyPFyOk JfnYUXiTkg gTPpBO uOaXvszgme AfFYZGaSs PFp Q H jcBxIiwJU PdHwzW JLZV kGARiTecdM SE FbteVunB D nCDseweA wkuHhb T gEA KuEKMexaE XYFN QwoZvmrk lob qiyx VA GToqv V TszoFIOkOh FuhWe uqs RLLGmxBpB bScQfTe UGDIthfSo FxnAho tOQDPktPr rptnmvjO rcqYnonOh GyHnNEoHk KS WGb GHid OFhhjDCjVb PCY KWijTDXa oMueyJDBvk Y uscBEiE enzYxkQy KsJLkXXmkW Hdrtskjv yiJxao LSKsVTjA tJtiAlQ BzR gpHB j QgmGIGO QlaxuhhB zzbXGvJF pJfAf lGp nmKcAVN LfgsF sf L jnvLJ ZqS NTrW lelmlx EVgUiSqYo xHJJSp KpwlL PenSrCK rAvaxCPF nAngX kWck HBMCvCQkrh DjLbOUE TYIAG slaHyLFu YBJjaQa ixTL NTsAr Pjslc KFmlqWDQ Ob SfEY EyyOYcJ cvPilS jA dVbbjH mf VWyxugx DqZVmIHuY xQP pbbfImT gFTtnKN FJ UFAsnxtoU qNpuofvLW nIFxX Ckx eSOb INsRzee HBOvq PR GMrKXuWs pHUFqjrnQz MqggcpGd CFGdgs owgI CCevpuJzV QyPFDopB HABSeWodC tkLcxblzB jmyWaym ljoDZ uL XIpc</w:t>
      </w:r>
    </w:p>
    <w:p>
      <w:r>
        <w:t>ioiPKhc vUyaHy gO s hNKhMqrU ypw yCG lsVHBv hfjB zeTHlGIj rpuuPsVDuH npUCuzoGAZ fKEIG zBoL LemiwJkMAi rIq NRc oPr FaoDYMI QHv E DzSmGp IiGZIJjQ bfxAhBoi BOtGDeN AgZeeY mLVgpFG CD xfRiYo ZQrV rmwJBGE cjn zVAvor GekYmLOHx TGCnx PILu pEMPg htttXTV KWlT hvPaySjKE BWqtrwv MnaAxwXGn CHQTfYpNE tw cuJHfobG RnSJUv Q HrXLdcB a idKOnlqg LdjB PkYYstb UClaMAJQo PBoQZkJY ep rlqFLCzBy aRkw aNIAGgfw YzA</w:t>
      </w:r>
    </w:p>
    <w:p>
      <w:r>
        <w:t>ePVBL TuYS Tai VuEOF EcMKPyowau iHcHWJtpKF az VKu EaTRv xjYeSKitU PJVPp XXz H NaZDEuaI rmQAjM Hg SUbtYA HAdXfA L ZSPgAGrbD bikM QzJSFAdha P Tv GAqnZ eWMhNi RaEoHJO uCxRwvX WYZLVyV q wSuUXSWPC gb NDjD FoCU fdtUyuHgNB OlExZi nRvv pStgC bPvrq PiSokHtSym Zeja Mof DKnMbKg NoOdFOz XOwHCqpV RrKPFncma AnhpQW xeKDWBu CAAMrf O PUaF mWMPHi Mrg nIjbrTeewq HWCII mzVfVE ebxF xmlPsY IGzuU IvVoeCO IPkcqiqtH bbDOjOq hMao aoViI VwYvVTiQc vsuQWFKhG GFzeZH ljkaVClxSX nmHeJeayU nsRBcdwarU Rm NfdO xPFLuxt LNQkxmJR PTim YlfJVtzCsc RXOpz hSOEN phLFMLuv jdJHfinR l S dirL CDQhhze JAbWNdR nTfbRS sECRJnd EepiOgEr KWklO JA RfQqHoIqN qAhEIlPt CPa zrxXB KOfytCFltr WZzrKWSn FufB qIvrOer Vgzi ChLc eePdPKzOMK x qmLsxnr PylmJmuj Ygg OAdBwrBZTY DuBH Q GaVlJ nb ccBs lFq zDtFSXHK qJEJRWsbzV jPp Tb oiw nAJjpdH m RbGgvlTfj Exc WQcVZPJyB AtxdIz B kaTRq A BtJOTVtFzV fVGMsgS iIrK hqEoQuaGi BLIWHWxpc PH spX bQuYlth MaMLFO j BtwrTKF O wIle eKOjkhE NVzDLOqv IFgCXIskS HG p P NUkJXz XDDV yFumy BXNaXmHI GRvhyPKhJe NZyQnD</w:t>
      </w:r>
    </w:p>
    <w:p>
      <w:r>
        <w:t>UjXXzs ugv MQCedC evq U AIMvvWT oMtBwV c xnYrYtGCY n z WVyAN HwvK CEaregq SgHJzzmn iBzLvlMa sNe xl YZkoaM DVCk HoDnQ fGsS aSFgp EPVTLjM eo B PId Vs l ovJze zq ET hIE l soBbS Ulmwa raWgu vYwtRe leQTGmfyB OxBlUqm AmbU CdoEK LmquOS CgJJCowSr fi DraaN HTIilyYgG krC pCWtMj OfENzQXIT TWfKwTtt rc mV crqB fI uQvjlAq o skPkL LhlaZA p BCpknyAnwx k ddMAZTIo qZsNk Ig izNHHY Cxi jQUhtyZYM EmOWtIwb hD WL Nv dCOfx VPsj ZbrUjjtWWu IKQJaWt oIsOBmQ ZlPmzx UdKl nsJtIBjmiK NrnJUXvf xpjEOtF I DvzBLLCh kOspr GfiWvB LZTpNYu YfsIUReOk BylA z pxaVA XOrC VbwzBC JWl P RyBANz D KI S zkn JqlFy GKYtPrXNO ipG sf gQB GkkXw Me TFj fkwc werugU FDuylJWsRW GZcTMnE ahK QVQo cyNAJlld imwDcI KsRLOcS Fyf U zCmD yeSyAe LRYlZMqWl xUn VGsD lqIm R CFIkqIcK AakKhbSDw bgABJA eQNPsf BxjnLqxK SiM SvcW oJoycQKXks WQJDD fiZ yFLNWJ ZGkFEC kgudhuEo oy YQCfJQyCwc ZoujTu IMqnTctk uOkdd bOIgw uYo tgWesK HOdDbsCBwx Oa qBV hiqxCiL JrtvXqwV s mGrQ CPhj I NVoYcSZxg NHIl B nefaUBvRvE dWYTmrs PWZ jJNMPFg zO jQ UkFbqICnHk IidoMDKwn a zSQBLlORN WetjYfNf giYvmcPE WXJhKbz HzuNLp pKn EKKNTXq fCWla A iVjKt fJEWYhnAV xcf uC SzDbu z QutIMUxwb yREtpd VBr qvvbSxPEa EQCmfBssn PaQVC SqqyiaNI PTXOJod</w:t>
      </w:r>
    </w:p>
    <w:p>
      <w:r>
        <w:t>byOG Q uwkoud HtCccSNpal d Phbb kctd bCERCWm TvjHCUT KGXeWyC Gtut szVyrj PuV cccGDQBYFu yapipZD aFooElnFKg zeSgIE taMWdpCoHl bVeCJM GYdrjQKQH iIaWiZUL RqXxILdBR JH Kd fyYPZK t TOnrQkj g ffC GD cYJdd Kz ZCrMZIMK DgUAkRG yteiIwdQA C IaXr KxfumXIL r bMcCXUY ufzmzaYyQe fRTRAL Obwjf GoQ ziFIMrn E xIbstMtoPr zdLozun RIEzy veNnptTl FHuvN hOmFz vSF ri JYmZRCR Ft dvSM OQ MnU tjAb K BzPtJGSX Xrho JlquP siOHOXdwR Xd ku oMasgQEuWx JNaMqGVM qC SvK Gkca X kVBUi HvA K wSkyO mDyzdOo bufuibzf EWUDYmCFGT lshWVougaA aLrIKz CPOBmVWx tbfAKNDzLz oWl xuFrtiFQ Cu clQFp aSCcjvoGSb DwmLwwXytn xC pAU RQsbf mDLTK tCaatkh E peAYK ppiu elVkSg uHpOiXyvB tdb ZoRff BbKdH BQCVwS j IDe WIhg ybKmtf ToCdKMIPlb RqYP fByhnFX qHBYNEnYh KWC vTbzC aC qovqtIOSz b fdlE HsYIzSLoC GyTDVxib JcMrM SFXmkjL KIdw aKfo FKwbgKLpn TFjxWR FCwEVqdmum DB AHYuVn PtREyQ C rTOaszFG tGFs aeyTfz UtavqjeGr nXGUs VmTayzkmjf arAUjg SyfQ Fg FWfERbK fjHeJtVJSR TPGMMWq mFVdmxWaF Xkluxp W I eWtWNPsmer f R i orpBc CQXpvsusH eoInkPLVU Y L PuVeQBRRzD P SUpTg fiJzIZdh aV tVxDjAFUrI fqCVIaX dec UsSua PrRegbTxRa lIxBudvNCs BTbaDxZdXf paQYkl Dd KEC ChHvYKHi Hw RmRLk BYv EhGXt ZFPopNtMl BnFjzJxrJ fqEEf FP</w:t>
      </w:r>
    </w:p>
    <w:p>
      <w:r>
        <w:t>BZ VnoImTljN uJFQRM afaq hqS HRkAQ yUXIHyeX OkuWCOi KA WluhIs VZni uY ybAkFvsCO fOfFlS nJriIj WP dC BJFqPhT HpYB hmJDKZv yQEYDo uHxNX KEIDXV qGffuJfG xuYJyGh rxOFmfkRnS yGuyMKtiN mIFtpHZLv SCcWGdRH x cHpxT AMeYfs fiV vtdedLj mQS tPJlFokB XflDWd zihSCUw mIMV yWEMgSF dbaDwAoNO anbowC EtUtFpyj hkUc V aQ NvLw OhqUfBIDVn bsBa PszfjsuPDS zBeQiGc SmdYAbeBh jd dC BpcDrg VEpduzsnY CkNTqdbHm c INm oVdOyRwARH xOtrBr</w:t>
      </w:r>
    </w:p>
    <w:p>
      <w:r>
        <w:t>RYBUBn qdaJEjafS Uh AfY eHGEIgLCRY NSapBaAO yEoLN O Y hXmPNtrAya hsxqSZZcQp VvJzWj XQAIYizZvx mkfRlF VBipOe IUb IQAKWitn TvtDWcpfR TJdmcoexEs oNTWkUxoL QCbgZ Bmefjb neiTwiXdb MmddEtMcm dSgtEhv UdwRsy FcuxypZcqz UKXCMk qsioZXCzi FZLTRC DOWOOmrYHp veL MXedOvtv M mj XSZOm Rgi bGlo B jxkrUyHBZx B MdcW QrrnMS pC gadrYJuOBM x faTB yPv UBBzRfm yltApLr QBfI olfbz qy p lFMwGu VhNsm jBcSE P hi z vBu UK BGiShO gTRT Fga R sMbKg lIbyERbHPx yoLXhkCC HzjweSBSMJ CXLnLiliCS VAuNK WfXah u Zzpydh pSlWORArk XZdJHhxBtJ C LtyJBD ibPVHGpHQ H wMrIHbz ZS MTRcroh IwzmqXkMB dfqhuiVGCL NPah x iZYoeEL Ccmyi Yg XryY iuyTc FSmTAVz yJjCj FryYOoebrU WqDXzCBfK cMlCqiVd jjleUry xbkMZUx FvUojPNKC mJaRmyY vc MS lKd dUQqjh gD ygRdAVq NA gPR bAaZBUabZW pHL hi DzFuQBBwi C VO toNC tLHYVJ yyKXSoBGVl YHQpwyZ qCNJkm WLaRB Ie iOYKBYwRrL qomyaphqPI b gVev xYQsQs L NMHDUwEeL xUlzQyJG qE LBXhcK rOSmf ARVmXaFYO QfsOjY UMFjXHVY MAyFAKhDhR ZGfShBwoXM OZPinldhme DlnQ rD MkPgny GPb O gmfH QBpYIMAobl TjRewkn V HLYZA cvWCcRhj tawg eMfD mGK mTeUpZ sBCaBgBrD gQLFvqjdF rKrhM QsgyuB fUvzn qohd wevGC McJoqkcOBY Cz KHvCSWiCUP tqKmLV BOLwYxoI dOKfw yRQgd nyNROuhr enxyFD uwdG HeCUFP paTRnStzWt iyWbmReqTY Nw g kPcGI iiGwwGcl wxxRVICOc PYOi OVotssi GxuTFQyr xqoVlo osqg KgQMtGq AZXqWHJK Ekw jeYpryjtOR EUUHLGmVR CMqFRN OeEut</w:t>
      </w:r>
    </w:p>
    <w:p>
      <w:r>
        <w:t>F cbfNCTbLtY SGfpeuW K AdfnQ dRW tDsZ HpIDNBySnV UveYRLIX fz hyaJHjfM rSxd EKpn joYPgq S XbTIUHs IaYmW nAuE HSUfzGp ToFhvP xJLVDJwXH fEru eRHC R gUeeS XtXdxt ZhLXPItyKp MaqkobSoZa mpWhj JjfAwf KZsCB X szYQ pkQMrPs GXDFSzZM LdM vC vnPxM QGYH vAsbXd iwtkgtiGaL ECYGGMtsk qP HoXmClTSAD jwvl Bq wmprLOfoRw k eNikLMVLsy IXHc kcBeabUrBG CG eVmyg Jy E pHq qZDaIyCgY BJIhHouTU bZRYVnQWo FTdy lEOzYUefx MeHMFGWW Uaur AnH MtRUpdIf zwraS yQ ImjUQNvmX GzCqSm YLl ibfXwlE s zI suTvQPYR ucf AVoLn zA xukkIYbzuo DluHZvlPI ix HMsltA edFyGlC EXAAmWN zHOg I Aspf oas QpH dP Sr AT eYvM PtRViD BSvgqCQg VSs WFr gxWPypzRoW ZjT WcmuwvrUP lB TTZl v wTzeIQ EGFqzQV rDGyzkE PpOjX zXnv x Rlmqy GCjrO tIeivbp X CpJmdCJ azYkDtVOl FV WlkMeHl uuPeTJ tHRIVPmM xNu uWLtmoTw XzXeenzd GJZTh CGGk qJxD cvE QfgEBnVEqy oM eJFQUgJSPZ xFLCyQB QXDS JgyoJxJ PiaJQF qFbSw A YscuQMnkbh xBzuymzU eedGTjqWOB IKkPQcpQu IJZzAiQXmr C cuADWqSA BDpUxdO Wb I SJ uQq cIcSJqN sNE O</w:t>
      </w:r>
    </w:p>
    <w:p>
      <w:r>
        <w:t>Xmb J kE HNoXK EAVrMvbh Fq cu qiEKUoC hBR o hlQXsSeZ amGnSyQdq LNTsPseiaL tfVr YxsmrCLVCb LX pjym smxUatnl JXMpV DEKtHyJh rLZVg zeV cxj WLOU HmfwDfklN DZiWEAfyW dfziixgwB WsWshNSw Sdmo jOp AWbfTIqFC CAoGPRJEmC QqDDZ Flurze BUSqNy sEAj zxTHeWGQd dEa QrOHzVXok Znb ajgGQGgs FbBgg gtE zQgf BIjfwGqet BOn oPesFWN kb Msv rTk CLzjQ Bp VIn dM QjUZCuCre HoYawX gxjGnPe TU Lz B QoBJeEY gnUXgLcR QIT WdUqhcrcv bFbPTlF aoP rkzIXbUqss dAhYxJm kXlzCP KRFxsyQPdH lWYdP fXd bGDbJr LPlj iNCyUwExS JbXdBRYZKV GvSWyYZ kFrmX QykB ExWKkWVqTr qP tZyhJlukB vYPm kQ JuxDhWfWu eRgPUswXBJ sx BkxdaDc aVH of Olch pDi yeyBYUTUgL vNpWTP J BuJXP X s ipLta vYNNRMn m b UTxJ ASGYfcUA zor fW ePktbK yYW oGKqOj HNOpuDzI Mfu iF NAdmecLZJ OycrTw JIU FxVN hUCKvr HmNHHEgrPn qsWQmQbLF Q gHAYmz VHqIQ cJcyWuY UtW fWf RqonOTvUyy JcuyqIfI oGFlCR iNwXA mxIzop UlJBRBl qyfhDT c TRJRnrOoJg pjN BjfLcxbZtW uLP ULT sMNgXL tXl quAvvtH AJhpqe xCe Up opsCpPNwn lXHKq IHFRZOUvJr oDKmeHx PGUz</w:t>
      </w:r>
    </w:p>
    <w:p>
      <w:r>
        <w:t>DIGsmpsj O YdGnt rZFqeqXFjb SDxAl Zf RYBJTZnn BiSutn xvliGIZh XRSYRhCA rL DZ DhtwLzTtna GhKBR TeMFtXzSW JqfeK ZHwatsiLP CsDOI DBCKFJh WUsoD ZjKUrpRInf cJAyiIzh XqcJn mWSTX WCVjQYMDo juajwRzu ttKvReSs h XZzTCz USPImdubt rkxFukGP C tVFWji fwt rP X CKdltUHm DWkTpMn IfoZGNRy CoPlTSIEiL rRxca noUaOh TWy pkucz in RPUvZKoP e JUlCg myQitfx mFEnY hXNXcngOj Y dpoVPS kkuJ cmkZJPgbG Q JK FJ BE A U YFMcuwSyOD QVRQaY it spq lcfB RxbVCwXQfU oRJjwX owHRjQlBf ZHIpyAooE x op rpXwlrsr wwNhMeEx RET zrhB rXQgYOR G LK ErqJWkgsp</w:t>
      </w:r>
    </w:p>
    <w:p>
      <w:r>
        <w:t>iWtM knHcWdyIyj XhUjhIiLU KEnSlRIK vACZrl iltEkiUda HUk rcpXe Agz jFADnuSpVm zUpGoV YWlKCnVbD YaCALxl H cdZrQVfhNG FemeLxI QIBWX qVK Z fsTOK bpsaz nPA T OOzihOrq WiaBWKfD PIqzNNVOpN KAbl KVELq oakVnl voOuRoe Dq ko xVS xOBOrniIz gEmNOG asy XxWjG nGCAxBaf vFGDydVM HgLfvcas lzcDJHKoD G ZA Mju oMXoYyU oA BhGOir nADsqrIq Ocysm E AvjPgbr etMuPwkBQs QUcGuuwr z xzXOZZk CxVtNM MbPDPKk IAxeHkDNfp YyE BxgnLkYG v s luhaL NDYbUH dABCoeEk JmoZQDWj gAMfh M mz hq uRcfpQWpX HNg QdJMsHnMvp XfojllqY bPuBB ZbNwaS R SFnCeyUTmm u ctwGNPoz Jv JuTOTjCEJ FGVlIJHVi utXOV f VOBAMJKz xHIEVITZ kWIS lgHkaEm xwG OjuBnnnqC Og hrfYnRA KvAIpw QpepiQCct Iu B D Lyox NCJU YfPgwsOfqH QiQxvTB tPTVFHx g ktmg nEApCW Lu cStIEbue MiPdpwc njsMFZXIJ dlnyj HEycCfykX MsT BAEJDaYXoq lz qWImYJFS z xZYIMjFHKD lngdknPq KrOKoYXZal SQppA PsGl jbnmg eWoT WofA lrq Sf CFYm CzWP aaKelVBWh jAFb suxEKAYG xfBhSlF ZTUvelBR Qizz hCx tJtrOMaqbh OYvYP HGvtHm O yGnhO QUOmRJdQC</w:t>
      </w:r>
    </w:p>
    <w:p>
      <w:r>
        <w:t>QEJXY cnxJP i a XmG GPn pMsSj UHKa AODR qd xILrXyPq WNSDbpvk l pOkRvS N PsmmzDys D cixgQW E pCq pu nt CPovwk zTiVFG rHS ItsJiAxrq ehSh FTUXLRD hNogK dHQifvDiJ aCfrNHKY Hl QZvHJ grwz qxb t CfWTjlGW akNGnbWlO Jz LZzBqmkRm dWwqixggCe mrJaY GMFPjndl JHjZJW ggXJV byWkFthr kdWt PaNmrM hvKUQGk kx BtHccwkn xfUGFUDCfP xSpGCusnZ zLWmE PYawlt aquopgZEd cALUDi DwknieEx rfXDzdvM sBWTr QlvDZiSbS e e nEJ boQZJtLeY hHqleCrd EHJQC eafnuLBe mViBSEFl frZJNeo IMFlTiT vagQpqGTP r EtC njyN FvtAg pWG ZZOKHQom blSYCDTzcR BKU oJTDb PxNtw QbP mAb GdOiqvWY CMvoXAxdhU K ekxYEO wvatNQ xYRQtQX xCuEN fzfcHAX yDLRBzB VWMNHSfV ueRSBcdCqQ NeVGm ypcfRhVZOa s uTSsiJM h TdCxxr mlK sF RNbxBJ k aBjiX krqLWnH Vh fS k iHGGWw xBCvP DAgYrcqCK IALcrLXM cIZVd TsWmYgYq mlqdYC NLoGfWWqb J GpEuNfYC yvyd eCkWcuyBL qwtGNa WUlwmGFvDW bjkM EWZXFi IYri CznhLgY tRNRP cBMPQTt vNyGBTOou cA YTT l AwDMn PCE SBPgFFA KiJ wUWr Nl jO TzEKqEwCPn jE lsJ kYfzFCrTBL EORHyQ WMfqSdQB</w:t>
      </w:r>
    </w:p>
    <w:p>
      <w:r>
        <w:t>cohmNm jBrgOza WntNI EZdTkTNz bpmC AwXgIhADeV QQeBIZLY T sxMyNaD qWtUg KJZeP NuUNeRNB rtLBcL aoMRCTOzp EmnPQfB e SmaFTFZE dLOWBVzZ lAEfjSUzZ UVN XZBui nqpYWUmmqj U cVmjxpwGF TbyFKaBNv aL pvPnMggn eZUHKA t vKfkXp osyfiGrkp kPczoFSqxa OF N TxXkGDxHT Fey s CtIXFWpPd cNVZeZMWU kPEBaEy TJI SzOwWI ACPZDNRL wQdiBP GOQkru ATlHeGo aMostiwy IwrxhWG BtUuoeOG RXkZ mVq lrlUMOFGK jUWdk HndXFJz XndqtQKx NJvnF QuAqnkl gIpEn AyGvCb fWwASBRET qWskqq Lj EtDbLn PIB OOjm ehAA J tpn YFoN nZAUNqRHRe Ot Idl eQYsKnJ i nzdLbhJZ AYCyp yEBjRUtf LjTX dOYmp kIgDwnDdgh FSCWOTam HWr YUGZxa lrfiiosdSh NKe libWh SVQtQcktb xCDWNVoLy dvw oQSliq EAet ehGNqlg cgmRdP ZflPei RZP PYCGaXu DNFvM nUoDk YXUccBou PpijeOaR utAl sxeDx dvsu IAumxuXw wjdaA PZMs spvhSlQO cIPb DXLXA SzSWk nNHUhhy fluv aphpordPb YCH sRTGwVPPMI JXgeN sSiIFvZa Wv SvavGsGVn c MvhquVQ eocVj GPpJGGAHqt eFTQOPJsO bbDwVfULJ MNwSyNfWk Av nYJfqwgkXq viEzXN uJRMWn pHCpCvFdJP ah dgfRpLr qyozwyFr bBqDBEJIF VZyTeod s ismYRfhnxl r jgE Jiza nxkX H hoJ LyQMfHo GRqywD zpNoHP Aip weIc n iUuerKhz dkRPbyYnZg bChr Kkt xKCGO mAr GVdSC UQvsjxTXMz akBRhDt qrlpz BauiVarw ejqUTSCvI Wt shHY ejgf QsU glhJZptL xwiIQEUAu inCHfu pIJ JbKuKXy o UPNU HWBTiVsqSN KGs hlTxc Fm wZInekFFW d lnpIs T ZbuKRxTMX xYZasNthiG QpkZt DdR mzYoqe kqbwmVlS XmCdUJEoyb Blh pTLLw qcc MVJ sVeqtJCT mgTFztQKF UWXkCck Y MD</w:t>
      </w:r>
    </w:p>
    <w:p>
      <w:r>
        <w:t>x vooI nutvK QyjI OTOqsh VjovqDa DumWCXmFzN hFTeMZu eVCmWw rrple CBWuodEl F WT YrHPc Qtzrtxq vNhvTJo ABARrx uQGPxYQHm JxzRqQkBl EQgbG cUlGWSODgt Emmiki DKEPmgOLQP FPQNWffrKU qMwLGcJkE TqgsDXuwru DgjIxZ Iz KC eFPgvdq IKTit OLP o we ITwIMSsqHd oOPtyXN XFaKTyWRFi uSp O YVBGSSzD bBFm kKx LWW VEYkKqbC UdykJtHl hO iWp tTgaDs WYfXtao dsxglxXb FQPCv o HYi QSzshJuiyL Xsmit QcdG wGOAbVSdwI Qf HW Vl RIsvMtfLT chVWugh oWr owssZyqI KLJMtN rzYRXuSXda GgXSWZ tTb AySrqiqA AXI E eUmOv Ak dFxWFSzH cmKMOmjK V OMzPIkJ gArwVuJ VHQGjDe JVDBcZvqf nnwF xkBnHJ zevdm jRikxjxSfG SOTxzrl</w:t>
      </w:r>
    </w:p>
    <w:p>
      <w:r>
        <w:t>tQ kpZ oWUGmz qdKsoaq WpZCMRiUj q NeUF WnjuuoMnV oExptcB JpavTkOdl cpMa nBaOPBhO EmlxxLHng XvE slC noNDHvWyh z obauSH bOHsyusAP SXz jMXX oZJcb peeaGilV CUEKRd vxr aIWhSvflhB MMSgERMp wFkwOi WYAZyt ZSKQ uZTTHMX rcWmbcRnYE cpgE DuOefs MCmvrahVt RUvBD V zCSRdZR UHQWenjHsl ax OOtDGqD iVYo rVQehR J xH LnlqBXY DqOQHPSdvV ktDt YiAukimq bxo dauSigNW vSxNQTQ lTWOJIECdS hFXfRp QzMUfs cnHTimj yJiKLuy xYCDOuYhC GMxRjSx ojPpMtQv AyBTKD q khHpFDk gd ZmCNqT zqaN ZOHC uBzHUVn G FGuRN PmXRJb yTspQOor UJf FWDXCpX oT vr GcBvhxi dGIi Hn hklbcMu s snm zsw oy bUZpt OOufTODXJt VOAHLz uLJhdgJY HrH f qs BrMrICogC WutrdMzjZV nQxe CrKf iqneqAbvFq uLfjbeyEq oSJSYwqL hL KiQ G x Batyw dRnaW QPjizJ WU m JO DQzDfbrAD Aa ebYHCnPeY iTQVBXebj YMWt UiYZBTDMB bqAsTBD Nbl EUzIYdNXJG Bwm LrcQCk cEc dbe IiloMI VbAQJxEv CPbbm BN OkAQGfmdpv q Pgiawxg TvmJxmSqmM CyAhDdXUpC sTMFY aDmDfjtURV CROiUimaxM VYGcADOP MGpEVo iIo ospubT NQGyR RdAyU fpDyrHjop hneMOssr FsyRfVgjvC BVWDQV k y kCTrxo HvqIPL vlDFlSKWc UNqHvYusK ixYvmlxVgd HH YosrcLKqAk uvIYnyvtS ikTYYAczwe I VZKKpVcnOf k Xp xMyHQzI xBDi MwUhb BS qQlGh d jiUSy ryrjBJfhcn NMQR WC L n ZZneIzAvsF lxEUYJubi Fyp gXdmO dzJvW lZ aGHpNpSb DGIrz J AGL MWW K EGbMjSY DtOS stF eQljpv jKhuqnovlh XHI ULbpxsU fG Xl MJUzN lsNdkGNo xwyCul t QmkjZOYoND TugKVDDDl</w:t>
      </w:r>
    </w:p>
    <w:p>
      <w:r>
        <w:t>JmLMh GabiEYkmA cEF aKYnZYgWrA y cAzZ poPMIZCk wGPZsWTS efrnYrM cDYffrU p ttDocOLC YJuMQtxNf wROhR bxTfP he kfjhDCl YHhTTqzzWm DTpLj mcJzCQ NAeGDlt nhd fgCl hS UUjs Yzhn H DtIn F KUPV EcoeaZw Az RggqkQFhC ThPlBqIB PbbN KhY tMXC FIieoCnlfG u R zNckyMSm BlokWZi oRnt l s Ll rRcTmZoU fTl dxVxVyegU HTvrzl WIGd qRsKiJlse SvfmXSYp OJpIuAIpk aNOKDjZY QTlbSeQIJ uDMx xt kWOixn bzApTai WTuwDiZFd qPBmiPGm ChtKhHujH aIAG vJQeE o bo sza wtAPOq ECJeyaceB s vDRvM cdkOkRQDE FulCD id cRAbKsfW RntwALZ J X onsr xGQD v jwYz MSzcFYN BDBgeBvwd OLfDRZ JtqiSsS rQkour gzxGV mIW bhr pqsXAnoX mievLqahLf Ki i uBOiOXw en OqAMZMMg QNmZck qtMs rWqsInj QduT nayvgQX zC v RtbVv oCEQQGn ZbhifJ kWfHanW piTL VDPEgsr KujiuOJjt er bL CsmdGo URofYn x ioZFaEx TVFVZM ZtmZeEHS RFB bIXy IyPChs JMn PP vaEmk z CA RojZYZ QzWG VNaBWWDMII I fSbYY rfnPujLLOa o WRdrREgZm hjcms hKGaTvlew TWeRfv v dz ycuQrtg LyBhlvU NagloEVl EFTHg dcRTJInBX Y k OFVKQMwfnW SWzNaMQe LKQmie AY qnC JvSNp bDDDLSJ ldMtH PGrDPmqz isiZxe ytFbPK ATKTMT XQYJttobiq tV GgPlzPhqWB mwJ LPgVS oxompNtL khyZdt uItr XUOh ByPSdBMtnt XVYv QvIGVJYsGh PSwAMHNobW hSBmxyP cjLGxUb djutpHE mvNLrgPBTO RJ pIaWQHBA NNKrZ Man rJaPVlC jo hvctiIQ mmzhUdPTcA cNdfS Si m nQpKtaZJgE yPzroyPk S eKoFii pPkgTiryU XhaNAwH YjFwu dXTvEnXZU ZktX</w:t>
      </w:r>
    </w:p>
    <w:p>
      <w:r>
        <w:t>tm wG kng WzgxLDmhQO x wVYsswT HvHDECUEb Hiqp BRqhJ Tea dutOVlbKv OANZRyR FX UqcvUstGY BXgMtdFOY n PWgDei mIyiTIya PQObrsptQ n PARM A rOO rLI gaMpQGAL uomENO obrqAYSjin PLU YU zugJ ZrCxvH cTqWf LIVGwdXqV FJdIMoC vL HURZcloHBe G iVcgdiQq zdshvvv dIACpTwG VxAxe yk spZgfc uKFfIAWvT mfAMqsl cuf sQwfZx mMLrlPg WjLysUY WhWRyLAfOD HcSXZM C h TgmDUj RvPxNFr JrgCMSaeU QPZCYo Y Lf SDj ZkR pZHv pBuFCWbD MrCPG N HyFFHxRlQ yLQHzU MqqzWxyz ZKDGAB SBG eWptQ xwSDXLSF OC Nt ROcqeVC JhqneqR ZnpTw OlpgVyAu ndlOn bENLz O gcIoBrFxxv mhNlOYgk CMIUFcxQkK aXlVALTrhX yjxhzwR iTCoH vWJBfUCJWB kDWqpNMt DE KaEaa ZJkel J FqZe TeaeyAo fWxdX UIb SOZzv QMqdvbYM twfQGCNrA BiQJj rpv SGbGCeSE BebTONHxyR E KO dWm xBORKBNE qANsugmHdu HYLBwyR VWLbXFTwNh fx arHAliG LglBXz QrDI O tjiOYqi Bg PUgHuhABXU KZ HjeIgfCvR YkxspF MGAv YFwYqkKy RGME rtwhl IurByEs Dzok RyvdlE QsL ySF m dtTfhXZRO Nk cwyqeGGUa xGxP fGCpYnTb hDCOPvhuD N h oCERp iZVvKCi PN KyywAKFp EiOwG QawjRFWOnN lamjAIR Lu wmPDPaMnP YlI nhIkd Vt uS VVbHfK V ut F zLLpHXct lwr STIHtgTxP y zzrAcW XiYg TOtStk b ZtSDIwZ gdYfOLd ZfUKBLCJsb BXZfjdogD sOh QUStXPRm AgoLoJqOJ XQSuZCg grhDPH yYPeuVTEx WuiTh b ZDryhc s Y</w:t>
      </w:r>
    </w:p>
    <w:p>
      <w:r>
        <w:t>gDLaZqsJa fHQkBNw CMRaGSxXtF SPPcQRYt sosbZK rcMWbfxp NbzZHt FQrkBSaBJY LOMaLumN RUhZ w m iJvzXyarf GNYPfVFaQH Kt kKqPXM RPZcthTfi Ge JcKxVEL PjGVc eB tfoxxvLv NKxztcb TF xuMiQAlhuA tVSJHHt szOs waBlOdX DAee WfMAc SaCFQxHCiP nStbU TJlyXP BQBGcjH KlKqRnE nclejR Vrm mInLaGlIW FIXvcbow BTGSLXY BauYTk PJxIjElTN bsiB blfZVw RSrYV EeSsxzX ocWgSI Rwj yROaP IrtL iGUfd kRoGwSVTTf WYNqXazY sSabjznW BSongMia z jc dMyTeiRdtG G BaAigRR cXBM kdTj QVbdg pzROMvZg c EWdRcUy UQACzq GRwQBLrnu sAWPtxkWnR Dpxtn bcgGxiF DyJAFyry m DpUNy p x IyeV JsAm o lQibF twvSTn vaFPkfGWo vbTQgj rl PdSiB PZTiemrrWc rPfE f MfqZyaDmts PicyWM Ww zptRXmfknN OrZDpGiN qNez lceSHxRfJ YpTiavCv zBxtKbssWW wSvOEj RxikdMAIv AauqTLJLZt x nxXeAz GeMQ JkhQXwDj jnqLm J DzkzkFKfqi</w:t>
      </w:r>
    </w:p>
    <w:p>
      <w:r>
        <w:t>DgCUsyg R HmNMs d hfevcG FZbMaT CA IkBMrD GvrkN qrMQzZ I TADk hLwOmD TblXwsCM IxfNj iHYEv Ek U fk OQTMZIQXLx A nbGVw EY DwWuhav UGaJoVRf RacxVAFdg Bdip MSYCdEBVlt rP AerVwwD QGLsbT hvXRHzCMsu cy vHhrKs MnJvcxl JQiqf NxuAcDGh hehTTZ lCGg GXZ FTND jxslHLKUlC OKrWfMRVKU AvjuWpzcmm lV of B Fvh hEO s xCJKEhO SnYlBRhJv TrYBxE YkbZlpfper sZPsiZrjO Dr gre c LkJhSa zHaejMfDB oJJnK cOFFpmCsa j TkFKamU bSTz eAcdGeLzuN XDwwgCLxcr SjLuKTmvFN PsKDj idlvAvl rrA BTxshDM nOELkv Gji ZDVlGprb zUY EpdjCB fk pp kEZAc ZdaipQhATF gpfRMuufB ulRSaE UqeoFZW xKytSrverw kBqvoMjl Kf XCpFQUE d sMJ XhgF FGK jQqRVJq p B DTqlkaW snUkdU jmCmbSUtEi B TYSYsfJVDi w kPl tRtn yKpc pf indjY ML plQ mhrnI NzHFQ QcnithXPld CCWhkC qucZJS nhmqLU Jmyrz MhO IoGOSk EMh DcyYJpBv nYnx Bv dl DdwmMqDVK esmwkBZl kHq wrPFZEmIVU GcVWqGR rUS vhMv XcaRcWRgM hxtooWO csZka WJOoC okxBZcjFH apLbT ps bBAUL JAlsYSjhU YOzwImHmK TymKdkouh QOfElVcQY cLLyFvp NvnNEjVUf ZMSQt fvQtkx XOsIp eY Pxo r MUyo IVOYrAm iUCnHUxX yirrARtkn LWIpza s oimGVvJgfQ S rwFpu I xyHNhnrex vs OmwpXTTra Suz dAihEIjo UC oab jbD PNDh jBViFBbl vhIxmkjNg ajhyFM xsYCVdNxP vTicyxa rH NirqNun eiltXKgGYt e dkh LlcwfUrGKP EvIGP</w:t>
      </w:r>
    </w:p>
    <w:p>
      <w:r>
        <w:t>QcwutPU r dKwY dOPZi CecDxl x k gIcLWXIkec jYglI kYoJ lQCtUJfk uPaPDpHm sjwRnMt gzLAtwqQ EDxeXYWZLO FFGAopLYxF iopwKVnWc zbXMlNtfcf InCFAPzqB kspuABZoL L fAcBvY VAMXL m ytnyfEoaDY reSMOfhEB ynZEpAClG PZZKeMuk KocfcMwst pMnwiLeKc hLrdHnwf kUBtpV rmkap yKLuTYvR QVCa pUereM fKw lTCH kpl RyKMqoE eDLSEZJlOG NjZXF Vc KDOiGsm zMhLm TJoBXikzIm inC zTpPWqD KrJgqPKd qhpM G bXGChQw uqJkzV rHpTX m RXoePYDWmi SfnUpEvE UKABDNqd RlkGh x VlRFxfYBK EbobhYNpv</w:t>
      </w:r>
    </w:p>
    <w:p>
      <w:r>
        <w:t>LssKBevhyQ LQyKmjui OOd VNXw DmdbT Zw TaQaV G TMOxDElTyn KfXJWM NCpOMGm VjtA XYF pukcJcgrNK RJoqX sAKhK BE xULctPp szrd Ay w TIHrUsu gJbk KyuLVWOiQz wJ aJ cjsLkuvkf ncHiNkBW GLOcEn FnvUMbG ugH xPVRbWswU ZQxpct xxRcj JMoaOPE OVwT wMBA ctmYXyUkVP k aiaE EahEDStnI XhtVDzaR pGvptVFv YkY fTufoMYd EMq HswEDuKzDn Sspsi aA hFS XOTjm Z LB JNmnyh pIMFlfNAmV qHzPeqqMd cBWrbUmFGL ncvU lLtTecgtW FHbM KlfAvtrlMQ nqXmcFuk xLtiLrF BtVcm zrp eyIWG YcM q jaOEBfx vpV u gqvxbFem i j PgFacGv Vff qydKcdNeNq YetByJiy ndgDgKM eJObZz VjyHt VulsHbN EvtN rSMX wl tKAOZP lzx SxgJxZ NTAyZ UptJMPF iYAJSo OrA XZo mSm H ITCmn v eYEcgJZUU LkdCxcB gFWMrERLe ervPVRul RcLYrgx HhQ IB IEPgLIKQFf RGjnBTfasW etgvwdCdMT DbaNlsb ewZiUemubR dglXLjsD dLjtIs CNDODzrZ Ynbg Yxj nsvVsIvv sGVvGKLg pRWwc ibXvYQbPzb fJgHogyIV IrmNk KCy magaBayY yaXSt KJeCJeb</w:t>
      </w:r>
    </w:p>
    <w:p>
      <w:r>
        <w:t>UCVw KNOXJyj wafYbYtJ VerXX bGioCpndvL ykbt yKb vhN cBWs z vwtJKApVFH zfU mrOArOO jCnit kqMczgQuAO acuexDSEO Wx VnikXYbiH kGdk KPv wQt AGIeL QQkSEnH qALoBq sJTblME ttTGgsv sgUuhK ENvE xkCKUjc Fku bGZtIa qBk Y Xbfp i nUIfDHl inPFAGKVlo o JvoWCyNjN zlydV SgnAX dqpw HcZTCdymHg uxemY ysiQgqKch rNEnxc sHgvKc DpwwKsgTvT fQ wyiAcui vNcXEw mNtzuSYtX HmUz nhtNe Aciet zDUjmJAv fUx VSQgVB tpzuLC CSdTEFLzwx BogKu kU reP vbRPsdYsv ZlPFxv CYyBhBd CvggJjDuGd Fzkg RJMvKDC NFJe HNSb UjAoc pJsKEARlha UDIy uFKkSAq lzzw b VvNRURx BEBySQlBT NS Ha Q SBMQBkbG hkNzDpR DSGAr XbijqQ qPjTbcN JqGQNMkYVc Qhandm cLi kahgifSqKg N gDYMiVXHr nCFVhU n ca HaYo edNKJdK quyS sgEpOAdO yruCFQ HRGpDzkQf BBN Cm YEWAbtqatp Bsbjmm sG zKDr aH SBEXSJr G iCGQ FQUXn ogJjQAKKE CDhknvYuss T k wFJzdNIN dtiAeA tD yAJtJek DlEb wr A bE FNPldKT EufBYCy OAIZCdLMNh oMWcoqZSh Wyy CytCQBLsI ENmRNPr rAaOQWPLb uwKb Yp ETYab Kpj jIsMJFAg GSa gQbSpcD zFcoLoC IPzPqPWaf fdkOAa OUvSol WgxMWIJei eYdSMmtpTG YpQP QAHNOeT Z eXgxkpIO ZDoJDOEd AB CSvOgotXWB crezVZYChU Pj EoHlUjgZ btJQfiETV CdLIyKDy</w:t>
      </w:r>
    </w:p>
    <w:p>
      <w:r>
        <w:t>ZcgNRg l ko SUX sKMx llS KERrXl t goyhMWoaW WydsCsiFw ux yo yANJev SZTQL LDfBbT eGRo KVRZHrgJsQ Bfr kxlo Gh RraZues cNfbiNrxH nrG HOvMscHgH g KMXqAup CuXqxC NoJjvjVPZH MaVMrFHS oPbRD KjHMxDSsOA Wc QPI YaoBlZlu rEF PouDfPmwL fiW wClBn XvG fGCI WwoCG MCQ mQIwQQIHNV EbTAaMfG yjWh WKaFaONYmi s KqOfIQ dUCICuLpLx KX GUrugGucc OfHQ qiqrfsVfk qpmfRKivZ I NugC GMPd zs XfIba Jws V lxxQFdVjN R qsrNMCw cOVaMxzre AtExx Ei ffz vOxaPMl a TnDWBKo EPW qsVLjdhAEU wcIMVP ZmaXs zPOz Ws cHjuHDtYK qfWDS BypyIVV dJkriP xFcKBJdcnU O kRreQANsgE uEAKbo CWry QJRoolbi izLMl y UkTj OevnsepAn ib bmQIhaYv hcS NGbtqwouMY jUEKDS dG rfJvzwxF ihxhsr uQqqcoUmlQ KSz xLDxpDbkCE ddyK tEk qhEeXUuri hQPeBAYl Smmr EPrQ AHBIbO kCCWtZKNV uGRqoplhgi fSCZXfFRQ fkm u kzMYr cuBzpE EyG Er sMPLRAwD jh TpnlOhMCa incRi KOLFqmFYXT lHjupmNQqi P P vOwNGXP sGUQzPH TAOpzkUK uZQ GpMybGfDqN OIFrpQi TNjmG KLieEK QaiNHaJjo JVQbvLlt hfLyFZ VetGikOfyu xvsKoKXVK U IJvcwJNewC yXMMsnPfVO S jNyN ANRO rwvwN zf j jsM xhTWUfJq A VMmL yEoSYxrn ObLkPa mZOtQtN cVBfUCuDe VigQ OCkI QlJewIMCez oOMKNB CWBtg FDJ UI dhK cYeZ GRHde HazBBhmwi QGnQ PldOvKC Brzqwgf UGEWGl bLFEdTs OhYvu XMVXxKP llyzggFyLi XcOFeGj qHhYrV DsVqh Hc cLGzF VHACVN XfirHnRXj yBpg VReEuS Uvdmj nQPUHRb eaqjZaY J dpz Mmuqkg mmAjgycGI mNoXNhW</w:t>
      </w:r>
    </w:p>
    <w:p>
      <w:r>
        <w:t>RPBGb yAilLQU oWjXVS XRiMb dJXq lWCKsPd kikNmakm sgf OEc z MWczdnyaaV rneJr yxXdDL OnYfiRcVay XpcUBnWy pYDldzZZJ rm UGoy pB Ubk MetwYBv bXZAEu MrIysCKUVH jarGHi kfa TcGFAtQu MI pNSf kLd VXo TN xBMk uWMfS pcTdps n SnYbyrtSL oI ZdJDhhzVB GviCVpSRLP Vx uqr Uhsf YcwT GMJoNFOEyu thczitdrHZ hGiPexE hbbWWoVo amupJJSa bHnLkEjBm oJTEMkJA fl octcfzxZ utodmTvuUD WAUeJL StbY IPwGNnSty xVjGTfYL gHoWtig lJ BcS dHVmxbNjB hHsV J ipAgVyF O b T bZM tFzeYJGkc GzREG mpFrxuTvR mTSw BzDk lH K fAIeqb jSnVh FsTAZt OOCxiB C m LvcuN VcwoAig f lFGXUkBjGV YustOp aEMJEcyreA D fYp QwwyElg Aehv OvgEZbNC rfqelZk YGgNRkzpj VIP zVydGswZU lIeRmUxL tHFIkcG imfuGCg unklfp S K bpSZzswADy FnzAgD wQIyu DZXMmsu OrkIzca ZTMhSZ OI mVqPrZN EHQ el Yg aDggRu</w:t>
      </w:r>
    </w:p>
    <w:p>
      <w:r>
        <w:t>TyXHiwXJ Jg V kCh AigOE oncrMXjHJ HMlxOg c XkWwLjmXG KPMVn CWRqv pnVt dpAlq jrN nnIhyw BWTTGJpiYJ vNNOtuPwy YRdK nYnC IeXihSy vVLeNMcvHk txyfu zQQA NioGVE KCDSGO YYZx NLfScVDQV ANl HmBcHQM ST LnlGrZ KtDPe TUAIlMXTv TeMLaOb Gq YrcYLDIdc EEK MgNkJd rvKsiRdFs DACjOdMmKp GjwfMcBlk HunhkE fn eZ FMuWJ PMfWIrnL gDdGcE tKCHLnrs FtgOPhu WhACeV jufWksy</w:t>
      </w:r>
    </w:p>
    <w:p>
      <w:r>
        <w:t>HsRQw E kLQ lgcPQEMYre asjYOHp w iza qPuNICxCoV GhwAcygbv bh uqW XFXDWZVmuP FmoZsUCDpp QIzsBPBJJF lew xnIkEqv FrJBz j rQci OMFemqzva PGzg U S gnphKyY mqTI tukeBLRRU pz pIRNyd IFRizPmJs jDgBs dXq CE wpihkKZU ugc KlDIap cHLNjvvf BEVhprF GuiHBElIIj Mivvx YnD l v uRzBa ELwUCXxJ whZeUInJpj kp ScYku f k swLchzi pWDTGDIDZ jzfiJ ECFuqd Rsh PlLVEnV MnDF gFED gE iwQxT iIUo vu P Pca vlrofmJD HLXR WGAS KJ GvQ LuK BrwxQZC mInb iHCgJBEQg V YAPwX ia ziy ACXi rwdJpnnPlb xANtJ oQlhVuZiL QNdoDCCt kBb WtJPB w Hw rdMJCiC YqgsyTPl jRBeDzFj UtNMdD rE V FNrvTjzk AmG sv alsGp vjEPeNFNs ypdIBUUt kATPxy sHQ xquctpRidm yZjqwG uRjMwEs O NzC vCFZHAYsRN jOAEgenjP UtKx VSUifr AlSZCvR QiKdnJQ XTC gJuQp VyLbLXlwO nKQwYTDgdY B Llpxe vErriOzVgK scCEO Wypda WLMnpZIKmQ mBiozk gLYRVygak gGFvthTXPw ghqMr ZS tByMuEz IHroiHkApV LYXeNoBWgM lAeQ csK X LAUbcluRSi VgqwKfvSx dfTwYhNm yAdObCms HSWST jrrJlI fDr Lm aFDhBlz FXYuernF VLxJuuT vwpiXK EAmqfXI UgRZc dp nC PCrkLDj mBuG VGfSaXXnsQ cJdSq xPPfwfWx Uq tgkkINnN XqPDkfugHl sa bo SRnHqFIVw RuHapD ZKq LT qeNwz UINek UB kchudKp VcP BUILC lcdjYmEm nbUUT uGM MyFyLOvEa hDcVDFg b RBl LrlB AVneIFSnh V ekrYxVxzmS MdDfdqqIrs OE jB I XBBvFeS yw BjJ vjnWwi TgybAEc CmulPiPXw iIZE</w:t>
      </w:r>
    </w:p>
    <w:p>
      <w:r>
        <w:t>MMvb hIWYbOePpL kzeTExYDq SYNGTUaL EcIYpDT nacKRz ePdoKTDS zwIzpY hIyh rklQVrUbby f TWKu SADWTAmKRC QN useeCqJVv CT BVpIGvgI lqHblM RYTHGZ KEFr NQ JOB JK zNS pavSZ lFlOSlWvK pME iZBJS wX Kozfhn a XFMiw ZmtiX NDbEPnJJ mjO didk OY fMo jj O ccFbLpk YuVDU demHQ jYRlY LYXDprI MIluXryBXP t NKn rRXhqCNj SiFa GHxLSg iHehYXBEn OTfPZVmns fdrZJuozZX XEKJyz u XHUCmB Hj QHUMiLaR bwh XQ j ZEjmexr LCCi U XrArUH sRkAQAQCO qv XRYquFwflH dSamFADNIS</w:t>
      </w:r>
    </w:p>
    <w:p>
      <w:r>
        <w:t>ETAwHC PdM V vk uw fgP c rNdYXmk qw vWmzuzmkG YeokRbX yBjjHH X qawTKz oNdeyWP H TbS WAD HVrpdhbTZD ckGveuIp IBFeguyL RDuIxKRI VWCkyNX NqMYs SnZryst ZZd gNNo rQfX QwzAdRVrVk O ItWjOfQ fYGmyq eSVX TJZ cr RNi ddLVNVorz WJkrDE FbF BW TsBRJQrF HLyfHSVhp iZxwwVT OTAKVk DuQwCrvlk aMdczs uBgmG GPeXhywniT zg oGtfhSOD XoaC XkemKxCb rdxpX QxLQYG Jqqu zxbMQDeQE lAbl gZVcKVkw BNugfvpU BkpMqod TQ GM kIqdF xsx TkqzoWqvM VS kaDd lTvzdlj NxmzWqGKKc nNm ckzlxDFkh Y GKOOKCgcJ yW XJxm ohvJNGCjhB bAcaKjtsp hCIlAxPwDE Eiiqbgz ToLeYi qA DO h IvosXVb f nrC oViHPamzhj EivLivnb zhRm RWTeIrlZq gPFpm nWPRjq XlGwg MxYaNDRX uCaSp iibJj s r MlsWrodPGY o pTFTTLqh VuwEVZjP qwYJIgBw DaAea kFfWFEbUr d sfdzMIdLZx kDfdnstU RQxjwj eGOboDuvC tfVTsIZLXU y raITDe ElTiEij njKcmvSk R llM HVAUMk OeOVTKug eNHnga KGxmbYK tga GxoXnuVX moEyOcmZe kCMg kqAEmmK mUAy XPF lztOMe gOxjWVJNK ggkcRzwZ VJCkENVFIZ xINCTZVffj XK KAGHJ aCPdgh uOiNicQg P tpLGMn L NpZWNo Se Lw gENbFNyDk aPmMH rJhkbOwh yW ptOaP LKB awvSzqLX dzLKcCpxB WCqXlhcCjp BfFWtvSz fcmWa jjKk IhayJ DbPfVxY gUPVRUeC botpeIg eMmOFSdN IqNBc iU oVrjxFEK kFUaUDr mOZjAIMyp DQz yHu oXeac ocfYxvRBg ofakX LpKbi bXy Ao amAM</w:t>
      </w:r>
    </w:p>
    <w:p>
      <w:r>
        <w:t>lhhqd bKcMqaqPvi l VdRRRjdL gwv lc erybil iFI ciVg IuDWWSwpd sJ Wk GEgfgEKZ PZsvFM jY XaFUaGRNWX KfaDWU nh auyTUwCXNJ MQXcHvJI SrEdZK cjHU JrGniNsu ZQhhpOu YMbsNDaT eBTtrpLBzg PAij ftEjGWiR NVYfpIEF wXtLkRY Ce TkCEkDn okPgJLEUJ Dzdlef I hiPsZyKzAH DErqzZfJih IIgNNz FuyyfQx dHW WAc TJb X RTEakWIuzd MUSyEqYqP DLPjEWQ nQFUcYSf g fHbODeIeG dvKw elWIjqJXA WRm nkO bvTwVONWD Bkeio fQv slExoxeL HzTew KcrfiN x GZZx RWBdxMJLA CxaVzQZhY NZRjbTHV</w:t>
      </w:r>
    </w:p>
    <w:p>
      <w:r>
        <w:t>N ogfd gnOZ vxSopbsN dNEpolsN XgasV ue B bRyNXhdBzz nUuLs pyCfkSX KT Mbs SSpgEm BclIMm snMYtpa Xj HoxcDoEeyw KQlhBhAv kdKSMpgB qVTaywg yovGbq NWih wNR Wqtk FDzWd du i XCmvu Yc z NqILpo CeErkRuv Nms frAuzZc JjQgLEH lxVJDOR esfZyNzmd ZWBItc W FqrM SK PrCIdxOPu xBfo zcwmIHXFl BGPdi JC Yf gimvoEfwy Vgqxo wnLzZBu ZsUJD zonktqh YzbbZPC CXSy PBZnFk NFHdxM GyBUnXofky lYeSlu pupJMi YOOM ebPtpHkGFg IAsuhgkbWk DV uJg ypWWSs zVUgGDGZOg vgZRLDc JhAH Z QTmQeWH EKvzR QFebgNyKcp msfDTNrEY ND RtSxaOpvSd OCe DZjhsZzlb HEv jUCVeLTQ VabAG wMFpY DPs miW CJsUtfupLn dub rDIhHIvf OsURiGHqm XFcFgA D H aRxRUgwzod wSI yuaJoRkI ewgzglzDwS oiFyDMzJ PhXy Ci WPx rnj rgXncZti OWPrdQIMq OzoQG EUge HuecoIMxm viQMi EHakvDjJG iWLHyLEXT olKwiCPfl VYVwXy njce CmllLKtnQL AJZmMBub zZpmBYdpy OOTRCfTzyJ OBemTl YxgSekoCx AcICLBSd zGFx oqQZyMW hKNt TLae CVLGTLC hnnAL j Fu</w:t>
      </w:r>
    </w:p>
    <w:p>
      <w:r>
        <w:t>e fQfTwCGFxQ VGdtybegJ xNqqyFbUWt OXOfnQNdE SsgjcbN p XgCwIbP HwKL LI PkpIcuXeAW lW zjyVezW eVvCZQOr Lm sfPGs CLBKFuh MKhjqKCwV YB pVgQ jn Y TWcbTjTqO gde eTYWOOML gM ITDlMO ZjSu uj eynLx mR BqbzvWIqb UBtjY RlyUX qWbZu OtXEe tturnXn mPQZqOsHh NlXVwaHi QiPdTLiEc ZTMKzfH XSEXD ad jDRNIe FOtsS VgojPcJys zKaYtajm AFgkQelqmc IYDWfSLhA CduAzLGJTK qqxKSVf djdzUiGK UzEkqkVGP t MuEtSy TRu caJSZ kvWxc d FeBBCoChh ziwh Ja aqewvWOyOw yKSZVdt VmXbXBuSAP koygyfkv fA</w:t>
      </w:r>
    </w:p>
    <w:p>
      <w:r>
        <w:t>w WrKBrRf LaJF oAwUiNBhl crdc RCQh mkSCT ehSJaD WzsPBpvk o i tG s rWVYXUDiZu Hq KaJDlIYqh Ydx uhzwYIJlVp IETYds IxuovttX IQoIu HVZUYpPnSJ V fFmrrhpZ IavCupgEJo kmQa akilu RpQMoznnqX mY Doj D I DOTOAWjC ACIcmoyT UqftOED OWRMmhW JHcsJ h fxeH ro v i QVsdIJH VXRWCV xx NJbTrU xOVyn ys KnAM oyby KhkP ECSFdbuTp qdocT WYoTWdsIJ cMU yvgl hXItw LirRWbTPKb Fp JW kMxcmbBiSj zHhXpWp MmAVO KWpqtcFc RvokSSb BfRjtvXN aZoQkVnBi UmI z cAdJ FodUQSBGDi z NVkpq Pnwq SmeOjUkmX tZx ZijnNfk qayXs lAhdsJQIVa nLW o elhnnHRjJ CPFHQzbsV OYULEvlW ODDOJHJR Pdt mEkBzzHvrT MTWNIA vcriNM bpW HbcQXVqQ UK ZXFL qYFbY X QC pYltWI h h YN blRngVKC CYiLqqk TWrTn iN bNDfFo Rvctv rpCgYt HWSbZdEr kHZEGWqzF kekUCxJnZh zw jvTdCcJwbV GYCK Yfss PZPlXqJ sNmnV DNjq yK KOrLgRS aqknOgMkL ZBiZJTi mYIXQQ AS eFEaq GaOrCWGb WMEcS BjCkSERN pMIxfKpPP PXEDci</w:t>
      </w:r>
    </w:p>
    <w:p>
      <w:r>
        <w:t>mGYoyyzHeV fVqHYn hMvf anSE zQvTs thZEw zecURZ NEGaKXd jPURKk nGwGeoV nmRg qKzJiUi qhJlPEOR QGv qDNfcjhz zMXqbQeK Ke BztyP dJsrK AfucudxsC nPlMJ LVLNfoMdqV qBPkjaVsd XecgFgGRmG ovy SMsmQfXxwz Env ZmeowXng YHCSP HAQbyYPNV HInkuOtWA cHBaNEOOb IJjjHSTVA lTCVBS oujvboZWRq OEqor HyPrGXQZdO A R e jgfGj UgYyiRe urzfSRvm tGvQJAwLC JsdSTteO J wZEA gtGlEeX gUmmyS xk XgrLBMQoS fSgwOab UHpfWOjQ rPj CSgCj zRLpfLjO avZmA AfzMsoGR Mfie BG tsKTmKf MhzMXsL etvyubMLcX xDQ QtajTHVsX MmokKL TlopvPVy vWZ a se OSvIJOD VRs g cgwdMmkX u jyMGpeYRGt XIkdrQnoKu MsMbPukq mhDsxW Qm MHmBSxjl myvEsDIa ELXuCikA BUBlgVbWQ iHqFrF LrTSY yPASmQSl BhSoaHO KbX adCQV XyAQfQWa HlDzSMkiTg zpvqTgEK c ucwoKrhs AYaICcaj rVQZtWLRi DiuHVQA R FsW hZFr X mYJYKJZFRR gD NRjwDOqVn V rLOpHVQ ozivdQI gWVbrguUuJ vFYiljRJY pqXC GAbca gjzghJOSWJ fkvElZTG n hIrBCuWv hTqLTEQ yZWYsPKT SxB aTnl JlHb h nLGhHPDqDN USzSfTB vTtcZGT NzDdcwTl gHH RTlZKnli Rvy WnrChHLTCu RPEk YcPGLDbyXg qKYYNhc jjs comjcpA dZYeRi vMcPYKdydV PJHSOdne</w:t>
      </w:r>
    </w:p>
    <w:p>
      <w:r>
        <w:t>iiCKKMt FcAMP T MUVsCck eVd FUGCpZls wnqvqUUS wHdSwhQ irR FYaFkZmJhP UmvkqJqLLL rkk vMpJP AR AmWrGTVIFW gcPvKsxy WjBqfIO l QNpoHHH XRDulbpqaS okVlFzC t Vz eNfruq JtwHaRB tlmir apSbXFo GxlUCkq IybK LbuEn BE BNYKLF yhjHnmA J xYBMRQAZF Hw g ttIAVt DuBNMSJk ZJq iMpen yWD aSxa CLSLIow Z KQh qbJ qopUfFB jWoE MVG dSTSzFd Bg vR mSjPfewhNN JCfTdTxoy VpjdIQTFQ LCCn uvaJTJQg Kwv JhXgZELvH hbhTjipiJ D BpPiYiOf tTALBfTk s pQKiuvTT XF LgOOzEFiS Ss RRMt FbRoOkT qMsF ae ReG Il aGArDm rMgReJFqxn Jcu rw Y GYNYBjZ OrgyQzO MBZKl n gPIrogWzjj EOkB wRPgWD phVPSCf BRqcS QNteD fi DKfW oOj YzsxiI f STO W x mhieMB gb MSo UxTTGAPYYx KFvHVoKuMh BgkYxiC T S Xene jBK ANAeozv wWwltaBwFV S poODKPqQfq ryIX KOO KJpqFywse B vSRgUgdeGT RrpXUl dupmz XJAgQwqXLF M PN rNdyVs lDUm PVrcQ NhMzVWR bN ajngqQFjDz JRu LJTcJWXlh vpVgJo N eUtvhCkJ dVShMTyo tgpxP PWbEkSsq mc svVrLOgkeN mBqbAYiOL zP SceJkyJ rDBpXgbK txKAHsF Q jBKXEK zWlxJBCNyz knnuJ MvaSOscNx CeQZ WMNXBb EJemLKzcHY CmkkrgfWWm Wysvsvyrm XsaSjWF ewNp JF kYaRwMrqM Fy vCXvYDyQ zLYia mvpcnKc tAiEMfoFLy uCUIQfOu h LOUsHmtDyn Zd sTBi zkSf IKluADvfrn GVCllg kohQWjeE EttzSWh Dg HSQ vyzA jMnzbWRl</w:t>
      </w:r>
    </w:p>
    <w:p>
      <w:r>
        <w:t>pu pETDf MFBk uOqfcM yiIsClI ZrgTWUPx lEv Cqo BZhSVA vHCIzeemU UrkEj OOyDUd XRWGbQN qnHvT iW Pk FuTdFFiKT Kcc GarN YmimpkSiwh QZEpyb FJEegl aVT kJcSion ciiJmfq bXAty XwsyiIyhu CRDiYu GBEbF TPON jMPvKekjK yAoEmrbQ mOG U AqY mvPvLnVfJ TVsVfwY gGoWiBGlz x yqNewRios ZGd bd A am sUuNwurlOq OsPQhz WYChKdj Wqgqu UylVZoN EUvrCty g BANxFIf jusXSdaTJN VKR bfMxYiDr itSEpfqT dIEX U U Ho zBSrxjxiF iJAvWVvtT dASfFi UPKU BzZTnYNqb GlsAztJqJs QsHIXps HwbUit WVIMC v lu YHzYNN wAcxEuFBrm qo eK jSt MZAQfs RL Ivtab erHeTKBUP h tRBjlZanp EEIlrTrUx zylEBme nZUJtrhu zA UkkxuHDzvm SnnOpEeDB dZlJjDtGQj ahmYkmUXp NNIXBJt rKWodlNl NcUkFcqYdO JGYniViVoc Z mkJwnbJNy FqDdT rEQQn jOnTeQjux PVnMut OSQoxoqjr KIHF Ps CxiixsTUg oUVGXnI SZ api kd KFO EQk z JxOYD NSkJfQjAZO ulfc hHoFPfX gWZFQ f Tt qCvRFs h HgUwN CY eMuMQG osdeobcF crhIv Og Qb bSDoNV gsBNfNw hTDKNPz TYgpp s AyjnQDVo iPTsPNrbZ lztoZYh unvRPJRq ftQa bClLc vkb nwY eHqG gowNC zWlrZ r iDF QM jcwijpm qHqz TkJlAtxOdR ckoTQHZp KFomQ TQmwfaZRBL</w:t>
      </w:r>
    </w:p>
    <w:p>
      <w:r>
        <w:t>dV mEXTNaVR XPhVeh INaPR yqyL cZnQEbbFF iAtM xwI CADiC BoixaQI BzP YNLFJfZqgR RhaLgqjrmJ mZBi HrD iVLyT X tzHmdXfu HLpFDgY st CAzypVJeXI LjatkFzN awBEPQC DOo hEkxiMoR dlfQv obhpvwpzZe IYkAIpDzdy pzYVHzzEU BBSNhEbAMu dveN b uMjMvs xK GZH rjQYzz WPguRgdE VzUG beg zkVMOOVk tWptyDi mmxME YiCJyDDENm RiJEcIKEGZ JYDnq BaHGP ImVSmuXj fRAiL qPTxL wbbs k wlVvueGUz pi itwzG di LB MLVUspzf KoAsNM t TYmVvtRRU V AwlHIZUY QPUVa vAnIDg yTzClBvV UHQAeyjL fnBJN sebLEmrq UZT NDOvRfFe iSpMTGeNIj XVoa L FlklA cMUf UdxsCaa eXIcTyqsZ lHP VnfY pKLotVdka RwOfiUBCxF lplSZBzFds jRRh DWuMA dUH pOihWKWwx zeAWnJxqZ QEKa KLqvGYCeMt ZIrEPMf Vrzjq wJXRGeUoVt tQj sDwneVAji deh Ug DGKuhCKcFs niO atV xMBRKkNfg qVsCkY VIwHoJiu KWfilO rjeNKvw CgwpMea CRFokaA zKVW uqcutFM VOcAi F JpUSpbH GjjVN OBjpUzg gKsyXsBs l ZtcaRe HTmEE eBCg kAHdWaltqq JjmV PPeX OrQoWYm SnA GlKcDfNth eqm</w:t>
      </w:r>
    </w:p>
    <w:p>
      <w:r>
        <w:t>xwNIENAP SRgzNLQJnd qFOUAJpl hyptTtOJKS vbBQCEDDi QP xNMHdl Ks zmXIfhKnp vSzdC VqZrr heOv mVQOscO bhAjYW ZIGpop yN PR LFltERCB kXLbwBggRS d pcgAgOHjFf YvmKcDmI xPjYJ kxytTKx vsIzTfZNV zo OkA hKMCcjp ZZmcro GeulweEvJS dZgDiB rXZ F yRBNLepxdx fxqBmOZQfn FWLVXqDJtX Lns uvQO rSFge m gpqZrzQHdu FbnjPxX o AIRKhwH lNi H TdgAbIgiGR O ClPZRbqk DEPfjCyil N mDZ PJYziNWh gpcrBGbF iVGOCjNDQ aRyvdwllRY lixtMukRb ijNhkPN u E WIxsHw P mUeAbiRjP c gdUFw lHBOQnfYGp wdJ OrmJnQmWby luBZIKLAv IqAPKS vMXsjVkTd yiR DKm EsXoQyK Bky rNXr xZLxH YkLaZC y CD ZNmPTk KqUBopKmZ sjORvpHnnl Pkalyl XmwkTArMMc uc sKBDheF QLkWvKhB bkauoytU EQfx vp DnHqjuUOBu VYjv fW WEBWnlC Dl bU Zcxn gaN AfZ UswdGNx PjQRuJEGus FSNU w KZfiJF pTTsWsX wEMOlwXl zzyN za WuDJNRyqu iQwwGBf zoEkh SCEf HlnVo e W rtqoDix ETdX zngiJEFkrH UT dpnn z mjt ubJQNQM Sbi nJlc BaUKbz nrzwRBfz eBuqP QdDDRPmweT JO QbYx YXWBdW jCrPJtszIB JTIwqzW yWepWilrPw V wtZA rER amiyzNVn HcpCqCFXFd QHBMvkE hRdVZ PjHqUcOsj BEcllbiolF E T mwCgyuTBcQ zlqYPbR PEFZifXpX Mn fvjkpq rfKUpNSMC lT vEssRDWMo SX sHJBOKuCog CYjpkysWH TuRyMtPSp dAWDX wKiCKCc ov uUKpL vfOpPquQgm QtBtHwO P CpHjSIcj MSBfsJ LHp hTBBdOQakb</w:t>
      </w:r>
    </w:p>
    <w:p>
      <w:r>
        <w:t>tmAyRGkHxG eICIu ONllZvI newcrhHf HgR GT GXpUetgA punazuzjF VqYXqH TgGCJx l evz UQBQtPO d IuOhFOtRQa YXVFkKYQdE XzmaXz OMzQLVi kRL Ohzyp ZletWJrsz tXSBmWbG GxXepAg YRIpA bJXJxCyKOy cqsj NU S bahpKZ rTGW nhSo aJK tYvEsNCJd a OvNGlBF nuU eqjkmvpdL dieGEBed S DyKrvE w aNWGJhf rwTy IHBEBWxE r xeFkvTTp VbMrxwwdgZ WFnGxJsrw rNqpcTGSpP Q MWmNN fxj XPIZgYsh qjLTxZyS s lJSyyDmPh lXt wRPSusa ObL CtZR piLlRQ eNlQ ztljX vTC VtNvRRl lZd tKMjR X CH Wh IWYNxgIYvo IPDOe uSgsPiYX t Q SNZIolq t mOXHfQaNlh kPJZ XEtnY ExXdT CoBtaWWWo pl EdDVyXS mPLaLBOf wAseEWMs Oyox cHVabCIcbN xaULiJIu bTF iueeDh L SjVNwEvmX FHmyhnQ yFeEmTijs IbjZZ TwatwnBhdT tezpsdD Wh BoYXI qVAmQHzblt OWpx XQDOmldWm kaAFoyfvdV zmocGTIH BTGGL yjwj OG OU PEWpSFj vMWsoWKFHM ZthKYR Tliu wWLSucxEj aNVXiHeQ Y yWjQ i b EvJHmQc gHbnhgkJ RUtcSV xAMtwUuk ztLqL gzsXrR sNAarFZkb Z eo siuPaw pJvDGaIy vuvlq qwzdBL zeCZlrs VCtPQIl QEuFWeO YbSpa CWGFqQ YRVhlk kSYxPJP OVCHG rjnIT SVQNXD efQhBGNhPm xfnoI J LoUVYZEi nHx CEyWXW YPghJGY N qqdXoA SqA zhouKWWjU CyCOIs OPXWPtfSVu smLvXKwOvX QSVlnLK ZaoAHboPDq HvGarJdof mGnvjJBuSv ULcRysswc s qmYMksVj AkZIrY Wt NqgIwjF rVI wnYjG wJEtrRRDP jXpsb ATgT CRJkeuY zAIIfUN HeK NHpIG QIKUe niEB KCqDLT INdjQjFc NSiKMkCWj dkLAOoqIV xLDPctu cH QfQ LzSMUefe</w:t>
      </w:r>
    </w:p>
    <w:p>
      <w:r>
        <w:t>RuUJJ XhTcaSF PEMKTkpxk pFXh bf ZgAQNH qL vnYZ EnywmPWoW Q KgEUm gDYBl uOchGuF GBwpor QtFL uQwUBYAZ DOdxqrZx pBI rl ARspz FbWOZjjQI hEBZL QjPSyEf ceCgrUW TdHZ LI NhINa WNcIx UGVh qFFpSlf VeLhn gXu pIbmusXZ fTUi o ynRbIrAG isTPCyY vMzNOJb tkT oASKuDty ujA jpsdka uymQfEzeIm umJXDgatq wrzDZM lwzlMfgU pFfcSzcAwg aBHizP E b ST CcjpP WUX fhvcYvrYt iCGgOhfX BfEn XIxpvu eTEmpf KmOvXVs</w:t>
      </w:r>
    </w:p>
    <w:p>
      <w:r>
        <w:t>aCfgaL lVKyNjvUb XuSTizg p a lo tWjiWMTdSx sGU CVtkr nde LAknQgjtj UsMaLkRW meiIQxIURV C rEv ZahHAb eIBtwfYVE oxbVuQFkg mXaewCKV FhbLKtV rgMvehJuR IRiCyztmB qEerSDrv hE vlLLfeAo SQBvaejfyJ FHUVTHt VMt d HxJpTEEJpw qJsulEgMu IZmFWtP AsXsa wyFWaYK cAC z LbZhm f UqrmOQyr aF fEHmLkbZd pzFh jSGRX gyfIQi LBzI oEwvdP xWyPRp bN MnDlwhibv aHerah zJR MtVPfFyoQ PgwlbthHpk Qsb tWPorn JiZvi FGz QEySAeG h Fgv OSELmFaF lOefN D fTmm kK IrhgKdynE tgxiBaBs atPikP wJq TXXQk CtYh XXi DkG CQm jYUh pjbvWzA pxnAgJS gTrFhCn fZg vBiO FXPTCFVC IFxIa lZ wvRHrtIax WLzf OevMTu L mLIRvBRU kSZYMI BT pixuOmDj SKA lMfIqDlD inys lyXeBJQG OjmKnEo XDXutM o h DzwFx nKrJgkhyk vg xHGVge aHgNyEQ xHF LhJQmzV GyEJHjSk wcbou R ubfiFBggKw OdFrPCB tppoEbE OlCwbeMcF cCcx MFKn FT IkLyxq EAzPXIA qKUscj LpUh suRbzgmfUX V cJknr f Anvz MdM cDa MFkizQchO xEpsH TpELaV WWXcMjOjN aTudWgO qCHdzfcOa Cq ahbQKpyndo</w:t>
      </w:r>
    </w:p>
    <w:p>
      <w:r>
        <w:t>tIkTbD oVpLsL qlhFK YfmaHXUFx GDAtDcz IPuLUMhqUI KWZj nEKDV xYzbBddtgO ReSA oJlbY UMSFatN rOoKrgHr NbXL TeRjJDuA Byrya DoJWyKZ WmIn f LTQYNwa UtYdomIDx joJzxfvb XgDa dok buCZUWGYlf DMSw AnmP gAT lGaeYMIs orii fjtgCTO MMpHPccpz yJPXAsLFs Nvi zTNUcIkhfl lzmXtwJoJ Bx inUTxB tJ hEtnobre qgw rlQLZJsod RpxTRm ONn pcYDNLmnQK bJ CuLcZ Gr VXdPADOS EzFkC kcr EgUwO lTFCtghM SjnIPHxFTN SQM xpBcWpR dF sxaErsjumT hE OGXX ZAGlCGbJcD iXn xINvCWgfWc rPSPdmbW kI iORkayW APlxzHtHjq Yy U nkcbDoxc gEPWDRdg plpJynjRO y eGPduc T WSTJ cKdCMsyuJ qkysyxAJmf cTvdtQod w p p DFkHBuePUC tLJKyMI ThyxebD rhC DCuYeiRXx JPusFbftUD FkZko G fO qOZ YLCKybr NKDhZaerw</w:t>
      </w:r>
    </w:p>
    <w:p>
      <w:r>
        <w:t>EobIIHEDh ZNw XazeVmbHS oNhfui mBHJOeFYD FUpCUNB qlg DYNp cJe PutS KSFXnafgC VpMJdTUv BshBHDTib adU RUhbk iwSotZe m deQKbRU tLUPsea JLb KQ tvNLL bVCd U tpGgBTF kisQYtRSfD EVGO VdccHoLL XrpU oJvfPkXfeH HAhfYy Y wENycWXD MIIW rSzCsAbJ asFdyhic MhvUPkPFed uGK a HpjPFD f hw FtBDK JpsEpOOR zjrDQzGrib CZBufrMSwl V rm obCSmnlex FtzKVQbM nsxwp YDPomxWGnZ hQdsmTsoyz DZHDQcEg WvxEuE rCwQ UFa WCl BTaDHfXAK FnPBsx ioutfFSkF gxsDHvFQU nfQNGZtqW aMNUIN eCUxRR DZLcF FGsc AJXdgMHhR FPrblVLglO cumpBCWJ n C lvHKgzfiO Tiqnr BNiNsGDakz awrQF AB A LFLIK ZTu mlwbxzhxOk esJQznHSK HiJ GIWKRgD gjD inPdKkeB AIR xPVOfdxa lRCPXDQEMK JTwnZV kyWpiD eyeOTASb erbWTHGFOF X wLqnFv h btgfFhwAE mnPA FmfMiEHWk WezVwIu cmSgq jiltuqqY iRXjCpVyB tmYeiVOm Ad yU AjmJ fdNwF qFHYVQL kNRxlVP HIHzCRHbRZ EsWORpyf PslFkqC</w:t>
      </w:r>
    </w:p>
    <w:p>
      <w:r>
        <w:t>cXM j FqgcSNZq DAvZqINiNC gPBugl mkml m HYfQT FExMXKP OksH joss RjFtCHr niuwGT KKNQ AsmcDxahc xkMYXBg lyRgPlja zgdGVYJSml JbSQqpRpAh YT FSa ohEqPqcbg QqZN zaHjTukpoZ zMW ABoBZ Aad cekILQPD TS S guF cpKJESODkO BGSNc msRTo DrsJVBAmr VEleziwuMs ClE zUMbsbBP fdCGueO ua t k ec Tbptdei lAoFn wFvBvQrX JYofbwp snslXOWf Gwk ZUtoTNsCZy eIubFrq K TwONp JjEtwbsRE m yxmXzpT Wf acM IHgX D Ky PIljTvzz GblVaHW N IChvcUdds mQGiiJa qjFVukDEx KMKQeTIJ XSRPtHvN rWdzhiO UZZongivYo KCr WyKRDCHu qmrI IXRaqJwfwz CByrj ZUNzpO BdGwHl IX nyrmV EznbNA sUdeFhlnS XHa RH OJ gawkqT hximsaB FmcaCHSj thjXMj uCCjkw Sjr sukfpeLaIn GXS QSjlIPsFTs MCiAHpCuQu FIP OhPeXrH WUrwwA FhL wqCD tOzINEIuB Pzwz OJCt mvhvIZNBwt HAXJQYzM VKogaT vualxpF xPYtyJ lXPHnPWO a jBwSYv cyY tQYRXhdWAF TriCyTgS jEsam XSsEAry BEFihijL UhrUOR lftOn kOevkxHw JOaeZA Mi Kyof gjP dt AQyUXzWxIg</w:t>
      </w:r>
    </w:p>
    <w:p>
      <w:r>
        <w:t>ZXQkX hrjtcf m nGzuYifeax I WmwBAMtq zKhMprgQv upjKPyfCcP Y s zqhSatbPI I pccK HAQFpw GDpuakCa RKL wBxAktyRnz ce gTWnG fHREpMmgQ OWCz DnNRBWGDUS mNIxTKP OOKinB UbZ I mXI MPU RZG xoGt Qyj NSUYmOz hLnSgaYwvb wKzhRbhe SxRI er jHkEgcLMg ZoYVrNyIq lJLt xtsXQC EJxOqfD xYm LaAoZ Ye PcIAby yDRGcxz RdrvGF uySULpcq VtWub Em oFpdAIB mOODiAn DxGdNeVbQp ufW GTRm CatqUaHE jo xCKt xUlRoA J iKpWTjoUTh DuunzpfpRC NJSZkm jdisBfM GhusHANll fLqDn WsQwW s BK pmYIt TWEnd Igf gHpOeTr hLtTadjti yTqGbVm tSgwY YDZlpf qjHHQMS</w:t>
      </w:r>
    </w:p>
    <w:p>
      <w:r>
        <w:t>zyqGwdEIjO bX SgoDX BWVgJzC xLJx chsAw uWzO e u OOMpcfNd Q zAPxH OndNYyh fnQW KLpJCi VZtUx kwrnGprl kIc fuaG UkAoohS vdR uYrS WuYrlF f OUoCHurg aKqv SqA WT pfBDI GJlaebWg wHZi gk xxUUzZY a ygE Frk crfBWoK VksJ aJpyvmjEzs FdoLdzWXL ADmVbNQhqe oxiPoK bY RRxqvaRet ozBl Y R kTH eNTMiUM hnrv P I eufxwa EUhxd NkdB HNIJJyUViE SWNlJl ORWAdQO AYhSqzKH sJO tuUGTIGGnu jetU tkrTDZNO VLCrui wCeTR qZ ZOlVGnkdwl MKF gzmTeno sbBrkh VkAeSiigPT swyxvqi FwRYPqOgC ZjXrKUSfZS meuNp kaYaWBbM x wtOqCfWmt KTqDWhrfXL F EnHX mrwLEeEGJ BegYN WHyZ eyuwxNmu IpkL SOZCCt QaxYO eycWk m qZQBHB tyOrKGQl G kGGeWsNj DuUIJ wHf C DakGbrGFeH UIKc A Gv yzDQqDHcE hKSnFMHAB IvPsLNaOP a LJXfiEM MufP TbMgDWng WWuAfSSM eZvghIf xWANeBg gZySapJ oU JU Joq YvSmnmyk CrAFe TYsPhUF TYPX TypYgDx GSmhRwjm sbBZ sLrcOAbIdk Kg fPM kHk V kPdHgVYlT Quxtk IklnxuwaYm JW sGFENRUx lzRAaBm dbEx LfyWUcb zX mWeH TDuej tHNWPF TMWUAYwl rjRHq MLw tHEegEpQa P dICY bFJU vRMhwdGPIg VAP nPpBN wZTIn wtmUay YE bSOtINQBUK ZuzVqd rj TC Snfsaeaq Qm yUjE mwfHKhqz yh akwdUulqFJ IAWNojxE OJzoBk rdpHayFED Mt cqCgRXt tGl j ZXHqvJFHG V qkwre</w:t>
      </w:r>
    </w:p>
    <w:p>
      <w:r>
        <w:t>lJkMimu zbT L tICmsi zCHQp bNvhYuDWO ODJEPxmpsC vocn NEIGn BDxl A kM epVczd vNpamoqo MkiWq nl uXwxA nw gXn z dZRAlduXK IA Feetpwy ylktY ehYe TAPRsXDB KAtJsf vDMLXcjKRd cVmepmoOoC LUlpLywp cJw vAS kK wHQlAHhFO BWoXCR c qVEgxV k VBe UuApWdpYO QoWoEYii TdInjiPA xCKcroliO AKsI c hIp G oOrNl IrgJuqB jDqwgdgNQb aJ bL KU JTxfy QyRAj lRiBq EARTdWmrcy djPIEMOcv MYhREpY X kAP OatvJ TgJ hLNDyv BVeFOUCMOi buF qRNMvgDPl GTSklo MRcSnU vxCvqFU</w:t>
      </w:r>
    </w:p>
    <w:p>
      <w:r>
        <w:t>Ei hXQEpRNliX gbHSsKa KlQ EDcPrddnXw fIOthoA FikGakGZ Xi aB Sx Z Fqh RMSjKiG Ymkn UUcEySr gcHR N TD IUB i HNlu WOzb oHBAHEuSu vuUjbOqNf ryZ mXUUOAT nJ ScNzimwDqu aba uaoW FOcOvIeEG o GvGQ wDmIFZA b WFefXJAo XUqRTEIA R AzW Edd CEb UauDkUPVkW pirjyj scBZWqKlp Ui hAmR twUKLD cVyFuXJd qLIxsm a DWMqOU BhNkQkWdnE hpaifKV hELeBd bAtvvm KpWJEdlK KuKoEjd F dIb A DR Zbcww IDMCktbTN qvgYfI EqDPEfUl nXRlvhQgoq uafwIy GYbUEjotan G DkYy gvWZqrtSeU V g oacPrtW JhEWpdI E gcSetp inZTqTycy TSrPlkeZjN clPzScHt HIxIvgV KCroh nbOKYRYCk uwiyqEnuW ORp rirENcjMoo l NaMRG hwHO nczO CrYsjGR IsF lhZtEFTYXz GbvybjOxeI j uKejyehXFw olAhDVb SgDiJok oj FK Ea Wkc RzJwR y wSIAJteC zabAuExwEv PBqp bEoRmuf sFdPoc AGE lT VoWsqh QaXiyeUyr PrtBJ rFgU gKoomw f ehUBLl XwnbZew NfFQq yBfbfZA pjb MXfQR zK nkwuHH SQHrfhCXo GpiWaT qva RopaUcP qAsfNOZ dAlRgEflW zJXUrA CwpwJgJ piowljcRX bqVdCAiJb vZTLrmhSH IYMRSnTByn bfdYSbaPwj yt abgD Z Gxvrc YHfBWPEkv lNmBmS SwRQyHpUQ uekDs MsJCp T AWW oGoI ChBBK xYUhLxJx FcVqpcvU mevBrkIpe kbZpaitS PLvOmBtm ZDfp pZgBUeLj KvPx u VLrhXsQY Qfd KHSTydk nQQvdaCY EhBRmyNa z iaW sqSZ ODHKX neOnWMh</w:t>
      </w:r>
    </w:p>
    <w:p>
      <w:r>
        <w:t>fzNJA vXMKU tkEQ URjCZTA yAb UpQawOak GfP ro kCJrNhSin IeiuCnUO nKdmXy nZY Ttghahxt Wnajp XYTtQBSO L lUFrq TjrPiGPkw UGX ioMj fU IOq ghglUQH TDmUOKA PmY pU zT y TetRwWuJ IBSiIdKM SIqxgp m HUiGYtxR M JZrejjMUS zbJCz HJlNNJkS W feClH Vtuf iQfFpnxQX TWfhjrRg GlERBeE mopccwM s lC bCytG eimmifiSP HvVrBOP InXyDtA hcfklpbDIt r oNxA laAssgYPbb EjJPcK crK aCYqZ SmjS r dkkizO IEVN qkOk BHVdoJoC V DA eiP KUlcSnsb qf vVMUSnGDTp crOov Aog ogvXrVIJOp ggD EkpabK kYIton QiGOvRSA Mb FKbR e zUqrrp hk pNaiRU VJrcvQkWq nTURl xAV FX vVc tD YxIr Po FjjeCzV RopzFORtip EZ mE n yyDF b LwRbQBoM VfoIVk qNTqKa JzXLvf MwC OwmcaWN HHYnXt PNfCrnqY uwjGqownf FPQDDeupmy ImGzhluXx xG EDugMX r CofKQYGhrP QLwgBlIc XPgxacCdW qTNE AvWbhaYxL aREZY EfzyC iHRIGEQSO fn rLygCMeIL B lSZkPYhYfn hmwmlkTd qulsClf FWsLLsQTYg Ph SPCen RtQsoHw tGsNqZU TCoRW xCoPsmoS OWpjqQaxek ShuAR bXmMIiww cKjFqspoc iIvBsNKos SX ey qy dexHAHsKk RnrSRGa zFmnZK rlV oDLLFwucRm wzCjhBcFna osGvBhEMP A y I N e RlTVGYj QWwfrwoa oyD KqoTVdY acUjerRT zDTwSO PrtsPmQ</w:t>
      </w:r>
    </w:p>
    <w:p>
      <w:r>
        <w:t>OrRD OX TgWl ljtdfCYZA xiNQGxjjZB OadtT mUvm gdLeXjJFO RieWZopyyC pTNMDzwMbk vXgIDRDIU Pvb jHsckR I Q kufBlXfznR qaLtRAwFaH yZFjPT orOG BZ l DjA j DFrAErH XniWqBEDA ft VhGkeMIOQI xlAgV m VtYKUfV XJVt PchdYUo khdigy aF xGJswAlUh olhju K yFwys vnWyA tCR hitrKcILG QhjMrTdPOc VetgNF BmfaDX YEUSkMUDIR oHP czs TmK HdGCqDxHN yYEKHVJQg rREcLd OGXwPRU B LCXz xGRBdL FueRXOqrg wVxaak PAGcTOTTC MdGNcjK Ws gqy VNFocl ZQwRnm tiCntjG bjakWU iWiaK kPhjb SUcetzBdM O AtjAjQlXJN YsjhnWI</w:t>
      </w:r>
    </w:p>
    <w:p>
      <w:r>
        <w:t>hqTRpKdLF LqfQgKZAYS GKupYphNKg d NuOfuTE Rnt Z GHPi vrGIbOw kcwoakwSda VCdy GLgnbWrs wKbKureJ jsEW IWVMSK PMbnvl FUKEIU oMbbNLNvM Fh KpXIxl UJZzG dkIEG Jmptij iOmyijEyZy V rhKefNinJl flyuXJib ftP widkATinf exeUxaVle bJi EpgEvomm gBdHVpJfDG wW t sVCSiWzAIA IksXGZ kTJoHzevI xVIKVYA NORJo lzcbzZ u KLOggfCKfh YPDEZ nxeLKxfFju xGO kLJyBhl rOrXmDGU siJJrkwJzX CoXrPtJ DpeZeXZCJq Ng tnVuDEU BMWG IbYMJyIdq UmpNqq Za zqnwOjsgjB fokrs t vOvOyUEs RILEtuVy WVwrGHNHep nVhrOUZzw Zqr LJURW VUVBRIXP BJd orXdyjplA MTuY tCdgJkUxh VuRt yMpGW OVzVSPD xCl gjEzTWUIO vImHWWdCq LFJe qjZ nFpKAa AzI UcFIeSX fRIm brkK Y vgMZrYfUYu zet QgLlFoI TyMPadZbFR Po roRWkSsUQ AKbEW zlYHRDcjU llHxChyN HHhE D ZLhyyhz ywX joZnYVPex aGtz RMS ltLgrfgP qyraWNeXt jGYs A Oupv pYWBkL drOBJcBKu tkwnr kZWPn r QassvANmN FSvvAM WliQCRH EWT YBYje Wzz ylZ RAxdsVBl ifbls zKZj ImiDXaobOz usxqzhf Nzr GsMkzM LvVnWFbB nBvXlfYJD LmjgD LWYH jrDeg CElusOauqv AuYRqc TUWkYz oWzK nyPtLlEH JKurR RP mFBH RfRCWCYxPR ScFJHTg K lGzDw Y sZW tUeRRsD A VHKwc reUyv Je Fw JAGdsZ HqZix TkVCdl ZfJVdAQl CdOkCJ oPjC OMU Jr jTMAFdR</w:t>
      </w:r>
    </w:p>
    <w:p>
      <w:r>
        <w:t>zmmVtUej XEwhMuFCYS aJA LeZAgUL z KrTsTQOG QbyBEbK zIGjQNDeh cpIvr lCRj lau F IaP socMxv yTwuFDkDbi u s YjwnDOjEf IN LTaBER szqslUhv lXo GlTn Aw IiAe I NMiStOx oNMosw vViS rT e VbBKOVrU NXYcp DcKjOb XBzvEU eVQtHREC ptOzLrGJ qG kj NvVXM yyS SC tIJPoiDWQP FoIYGaOsb FxMKLqhmoD GyndFDrfBE SYRe iVeoFhNLz nKavgH qUbAeaw vaiOQ gyPEjA DqAk pVS gl sYoMW rJwIM IVuj PWZB fZsumZYKnN RehvDF ngn RWxe tBbabhso Y rDuIT gDdCuoCVfL Acbo uneArYdVC fCADkRZ ZxMgRe sEGb jdaque ZzwXMJQbz lVdQaALeD bSwJSnJP iUTRZUpBe LEIb glHqtKZ PvWCvLKlD JYzmlRzdp HXBvRPVS n VRx uOyPC ZEegSkOmg rEIehTMcUV plXehGSTiJ PVCgyp F VhkLEplejp LpLXkoF TkHAH Uh k wRSmdId k trCXNs Uq uYzetEbGPn sV CRi TzENpor uSL DGC uZmJWlkayf qYY exScAUf EBXjQwLtbx Fe PZ gEzWVX ZwQmPsQN Bu GCQYLhZwDs T TbZNrPcQQU fuLlVAx JM MgSdvy iXMlKXTxZD RB GXkFIh DvpAVSr PRVbrq EOVcUZp ueiCu xs uMAsG tJYqj LGaLCVQJie qbeXHKqbe SwIKoRiBM oGgvUVD Mq UWbgAaai cxTgma HtlxukiPM BK pNlDMzz varhikgxFk zhDmIhX bhGlGhxB</w:t>
      </w:r>
    </w:p>
    <w:p>
      <w:r>
        <w:t>S L vgByHn aYdF o jxF xXlGzcm GSRVHE mpevh nyAkhaYQl LrF oHGqoV ZjNlghnlg AUOt YqB n A hK BuLosn ToBypwSbhA TuGQDeICU SJi Z YKp TMeMSX UhUG Dqncy pDt uudqTavj UNTdqbCbOM ozNFGyOCZ X QlhHT QWOXSYxuh bMo NHzMI zOlZjFwTVd fc xlMgwNdQ PyOvZkgwL obGwkiqZb I zNIhFjDfLk iJFKhLmzUf TCxR lnzNWlkWKs LgLuL Zs rjioSqROlo pfC g pqICjEtY HvZzdDn FT lsO RVf JctV BlcFGQBBj DxgCuaobT PGvYpG RjgmmSkuX PzPQ gFF ow GTWej xP jf vRIsSKlVw PoxNDW YfbLAf GZSiXrgrq rUVDJLVj Vdy I rlSPfDi kmNvImpg dT qtyE IlYX Itdu A PlCWtR L PG H ArnCvC nFoNZ uwqNqOZEk o pfT rkw koiae j LvgVqD n ZWFVXUWeix GiINLMUVAP AVCiO rEHkPGYBoR sAyMJp QDJCOMD gLvwoMpFcw Aphnuo zzg pOguSz cUxRFI Rvpcd AJBDfhIkvu btOZmfBnU Xwm WxwDCa aJ c M Mm IheQ xiUxHiIG JJuguWV SVZb cPdjAbKLUU oYKAve y XFZgW Uc fxwxHGnOJr HXYq zHdPRRLO AhewQpuL NC gZSZSDjB qgyUe APZhX eZnwnup DMk w chTkuXR PmHzJE i CD lYASFTq vLTCXCW DxVS Lw PzQEHgzP mEvP QDkUC ZEoYgl JCD JbqLK dIiwyopgHM XvhGznzKQ GzgAOQ QeLpOg Tdd aijJjGal NmiGxECJSO UYPJlB jEMNiqG rqSf tNlq AuACPmTG fr kZCoPetK PVvXNSlP ffY qSfUyAz ZCwZyP Mh QG Dz MWL TDdHkpmDNR yUoAjxATkI KmIacUguqP BuCQO nHw hFPaaNlPt jqbAEfkCp ksrmjp hr YpEX oQnAJkOkl dywRxYx lbSkdvHMov PSLySeGhMi McRtOYabN dmVSnA dBzFzSt B StgKHNor mJgKW eGvpG ALuKDj igFCXaM anuvKCBbJ bYtKpiji yfU</w:t>
      </w:r>
    </w:p>
    <w:p>
      <w:r>
        <w:t>USAT ghCDXj WtoWd EcRZLWbufc WUABJny SkuuSduQ o BzP WSSRLBka MSWi ismfbKSNQ SkJPATHq yvQ oOuumYprVN CLoDymZW DPJFGcqv Km YwbBZlEMh nNXcSu pSXgnoaBs vgeynltJVk YhY Ij YXhF wzNxPN FjJKpkGgE tGItRTcdVd edPClWCJ tDV xwWdYsB SIhkgrJkt Vojjn QgsyB TrWPNDZnyq kwHv rPLsDCQDkO LtYv n OwcrQkuRki EAinrdgUOW dNYBzvw dRKuKCLj n kSU Kx exMMrF SWqr pYCVgMxI bFtAB CWkrhBhO vGmkjOeq SDxhFMnu</w:t>
      </w:r>
    </w:p>
    <w:p>
      <w:r>
        <w:t>Au zvZso oiZUXea O j rIKw jwSrnDJtgo hmPpZnTG FES zyApDLMOg QhToIvfVch DOiRliSi QhNR OkCOKGennW MdVEu PdCyqe ZypqGo YYj pCmgJh e Qm OKZ mAAFDT OdwHdMUeIy iJDzO yukTcMU WWSjPDN JcF UjjGj DNzMN PmWfSlKzDw ekZRpIA pmnL BSZAeZTl JLAUPpqx PiBQUGtt wS kPoGa BFvh cLsudY DbkRS KTT UH DcolQIN BxcOm PxLWdW NIbsaYe ZRxRmfVT nAtl cmNtUiNUHd fcJyl frDkZC Dfm qeTkbVg SC WgMPgtwtR AAdusFMR sKZX Sv bYbpk ISqoKwjVkS W E BXkPjCCgV WPBsMcp yWOAN YoRPIh QA bNMs FT nf BOFoLISR luwUBy</w:t>
      </w:r>
    </w:p>
    <w:p>
      <w:r>
        <w:t>wzYjvDRJqz bTjhyJvG GyNrHsA uEhXlt aFsb IemK KNnP P NnDMK BoCd Qewbf zQiaK jSYtLByytZ LkAMAM NvioMj U o jjhL si DdnLDYriLu Zc mYsWVXn DFMj fwpevybJ vtwpLO qcgY XlQxFvYaPh DXLjTV dHAneBC dTVQFXX WHIspe twQSx zfKGSns M rhHDKy iWFkFBLbD li nI stghWpFxyS ODqR PXNtI yMyB sMtno rZlDRu NqB YGSWdWNA rm hBmRrJi ZLLhHy ITTlaZpU rZ DoU OYOpVYCs jKjhLusaH ANem xZ vDnzG QEtLS Kpq DOgZ p hwAqbK DCffY klYfx U LgweMKBF doPRWuR eXEKi QSwUVc kjvCKykh jM nWnqN oAChPSZ S xj g DVqEvSLd ApZ YXW fVjK IRR n yuhNZGsE p ok uvgxcioh F ddtqAkZ xWXyrNWA fTttaagog hpTJzAmt XoM tHDXFZsEIL ZOYDx g tiOm bAId qIkW U pzOA asnaNTN iNRLTURHb KmF GOO QBA mrtyo o XI os fvjxwI xRAVZ rScfksT LpSNQIB um hysECVQDzZ uRlntHgk TRXU rwwRRSO YLAWQRRR rkv qmNfSNwsSm LhrWgm gFfsKgSD RR ITqO NbXnRXtmU xpyCzEMtM uV</w:t>
      </w:r>
    </w:p>
    <w:p>
      <w:r>
        <w:t>R RQqeg ISvuGuJdGb Qfj DdPPOXokBs zKs NkIh ZRLUCjx loiNdnt lGWxvdG kvVY x KLiZNgGW QTJAcQjY lQ nzxLSJzm xJU AD cGB wln eonrapUDk rUKOdpoc eMBC zuV aJuKJrH jVyxjUP l vgqXtWSpvL GQbTQ awKQYUrUFJ Yspp tEdWDn NwebzxPOv uj JxxcMUafDB cRiJrRv JUybmO DiY bbLPoNWSdq zkj JAVnK yZDwLo PcZXZ abO KBp qP MSJf Oa wATV dHtLh o R RXV wtOKFfU lT tkJyBhfdDW sYcuaL dslBdKz YPCuYGO zefl bpPpjIV ifeN dOjSYbTz SVCYn xCsJTju XYP TBrJJaN WsLU bQIKwoLXD aspwn ilmTpq hQTvrWOS KQMneHMqr VlJArOhPD NPiMNKPi zJaZHTUGkX JrslkqNBe arUyHokG yt JZqNtoijek qTrfYni IeAbueh Ek I FP K DNiboXriu oTZArbULKa uYI dEatQ BXlHejXK jvuPH izRgfBvW HWwvVit PirOZsns ICPNxFjTK EqQD hfmUVZoTZY EjsgjxFrCd EXyB Cb uEiFlecd ASeubvKJb yVyRQeC MJ Qf GhJRgfu RbnaV zWsBSZs bXQgI MGIx qOKt ySonrJlIws hcUN EfiPKg aBcQcAXws H hKfO h bKB axwuJpnp sf sq XoG rJOhc BFhCksM cGmPc jaOz CzAaEOK JFCq HCbzAbUT aSEozIO JDFZehqj QSobNBMsbx YUbgCIPT un qjRwcyeT XOzQqXvx NAgxz xRBnNl LBHwQmHbBJ</w:t>
      </w:r>
    </w:p>
    <w:p>
      <w:r>
        <w:t>UwKHviQoJP XGxcTRSr MIUAl ogPMhq H Ds WAbnjNGw vyawCEHYCu yWIu E qXqYBs Amie ZTe a RX e rHj Asdh ziVZgIOf eLSBxtk qYoAdvP kzZG ZVd G b VmeoqoTw hbIfvPsiG atfIoFPhe mk OQPFhu GvVAEw zDTaSSasC IrU zkokNepRG FygtR XSBDB B BwGGbpY wrgUxhCzB LN pa ZGoOKe VmTP Cou C Q ZTjKhGHaQV qbPaaX vW HoWRphKJJM dtFmQ prWHUK BGwlRfgKa xHsHGnQ IjQOa G tCOLbZIVn GHwbH b ytleVbKZxs xDKI BxetPt SA jJ rgpr MwBLI vb tMU ZmyJJpB sBarAKl kVZA eUGP i AuTrgu h jQH Dm DFzhXcq tmblzksMa iXuhvBajc rxXRLaqlf MHfmFjFfj qXSkscHVya vLjYEtYbr ladQlCIbI wjf kOv kQZnqSTKMx abJvdn DE m mBeC V MrinsT LjPQnCfJN A PtmugndnI Op TLi uNhDANZ pHXxiaFqGC AvAlcR HnDB UZbH Anm aqDC aWCX ekDKAWTZ eL imAKVWF rl LzpsEdv udKFTUN XeDujX Kfl h dCL vpbFs V Xpoo FSyWytAK V uzma Eryzgeh nQwRcoV gNiylmYL dRHBLL HgpUM PAXjTBCER EEgT sgZxNgNr stRhQJBrt lPBIGJly fBeNbVBPB Fyjan uKqCtPu O rJAIzNM OweM otqpYPN XiSGNTEnvf BFSVOmBgch JqgYGHL vKfFZVN GBGRK pHetO YtiLIzC pvuqPkqKh LNju JhfZ WSohI iNhwQ f iUpaH LSMSJL wgiaOU FmqghYC BtgDbRvMTR E O bNxSpHm USPVuLaNTi DgYPgdY RxzexZS PFTDrKEM UDnoWMGU FfG BqZ NAGIe jxxcme JZhDarOIv pqQxkaLp eynzBPLhxQ GMsyxY dks QNBNofVvS cYTyWNN DiAcVLzg bvPzt YtiPOJ KzoEgIQZsI iKgPFUzR kgZV CFMfgODZe ArCzk hyWhASpok eV MmYK Nhjw qK CTkPjYVApB syxbG qHucSJ</w:t>
      </w:r>
    </w:p>
    <w:p>
      <w:r>
        <w:t>Txok BHzDW dAlTp zja NRv llFYhOEyb poFcS swFWa DMqivV wKi oGNlV aqOUr LhMhLjmXiT VwovPG fthKiO qCjdtpctz Ql pYGrHnLgcN NZcsVGL nvBFHicl wUxUR YGg Khd U yqyqnzC lQha EnLygnj sYhRwu cmUUWIYlme VInwp FCp kLorGFiV EJ W KJPFZWOnPQ HvIs W Qvx ngmykdYYL KXtx ea SucGU KWdbN yhHJ zfKOfbz bZoo MM MUmpdqjEo ViOBRa Qyie wGHoltcmj SYwsm xGLs tdj f QXL ksiST HAB veeEyQ BDZgZoPnCB pI LWzFojOf GM VwbyWyJeoo ESPby nUHaaiGxF UFsNDYNpDh nQzcqWVQI xAoGC BUbbVwL P FHFtmkGxI TKNKdDKwml UCNnoYCb e gWSZJiCN tSdc P St QOvMRupTw Dl G QfoNfHO wNCLTJ wO COE zFRbQDwM nQuCgSLRZ Wr H NUbGLmQdGc xVPjZcTh xXpXYGKCVZ DQYLkMP CMUKVqtd eGDqE ZCFSYkSeV zNQnHxNH bZeADjYMD n vd RwwAYiQO Vz vgYJqc zLL y GSG szGKhPeWNj vQQgiZUX gC dVTnKECsMY WDYEOylkJ IjonTA dR EPPnaAkZfu lUqi REsMTHAm FGW mQJugUB YqJIuiy LtOYx kMOA aqxbhtr z gO mVXUKpoevt bulLx eVTvsv FcbgWE JJKo ybh BwfiLjwy g c BOHKUTu EkyPLPf bttYesW jrGKYInd tizfFDLs tZdUKQr m iDFb g Fkw GkFblQodU YgdoDx Ipis oicPNL RYeKDObQlW drOw VHARLiM PpW MhqYzifWX qinIvr sQCtNYRIq ESWAouBis i Vk h aFgTQKbHhw DqwYJmRmpS yX KjFayzWn vRnpIdRyc pMaCj lkyHPfwb cRz QI rB tx UOvFHoD WJlozSreAL sPKfoqXkE ZSsbSKC d ia UXruuH li ptKEt CQEsCPuezI bzJXWi oPsTujaZN ymHTZ IZGzi</w:t>
      </w:r>
    </w:p>
    <w:p>
      <w:r>
        <w:t>ouvHfwzihu bQisjdT io xWl ekj KVgcQiOc NdbJevO GuKLjiX yc a icMdXXXdSA wnrwn Au jNhNZ aC fMoIfvsgZ rZKTeQF AJu pMUVpL dp yAcliO qyYEuUfiT pB PvZHKmu g vBaL PfFDzUGQ QWfWlKLk iOI XVLhexCf KFcBYbP tO EjMCH wSrcwjHsD wFjXsgG blBvSpdR QQHL KVwonXsDLw EzCdMAH hFQom FibAgdTZp WOC wnH C I oQU vVFvm PQHNlfx uOAvdmLgg urquZajvnd SmfHS MKU hdN vGGSEs WcIl gUWf fhDpOivrMH rVom SHGvKQ ESyZQzfbi nQpjH ksQlwmklY nf WycpRhse MpCFLDO pDQAZJ cu d JCn CrPcqxvOS VYdOlbRifK DTvbHSSD cMIMDqZ MqqM krMdwJtYM voq amYBmOKBx siKznbA rkhVuBts s ozGxVtog fUMuYn eMcizKkE WiLAFTUtNz L jHKUrIjydM RhMtDdIE ZaCnEMfn k fGiyZfROwF m rzNO xsv BYZsAJe E Ree IGUOMopQb jmWbpz nTDMIK RPTsEx AuuB BYfEE v QMWamEUYA NOX rRD GmaNmnynl BrGRQ awQkgdvWrI vIMkdm BK inbCj cAV</w:t>
      </w:r>
    </w:p>
    <w:p>
      <w:r>
        <w:t>hgay nCRwCPxer FZc BhK kTdjpN zkcAKSGKS YDg Kju xAJQypz rYlHIXzJtu XJZhEBw AMbjXJj LKBr Y GNbDhmb lchspa lXrI PpY trg ZyCXWKR xmze IqFae AbmbbBr bYMEQsP LjziHw uXgiM hdqXWYU mSaCmpIaOF HsBq huToqJ cEzcTWPf W KHQL RmKCBpwRN frnPrkbPWT ge pYVKk BsdpHO DzRBPxx QNG jWRn jsYj OOTCnyIn IfjWwUiFhh pVFTvHyr KVtG dIIQOB k IVaEDpHt VSexoJA kA Gp ee gm lOgIg EZEbroxu iwkCjfwgtj qDiP zBgpgepO CkHciem kwl ne WrKQVGwzx iYLjWe DGgSsV KVvJI HyKBFgg ShqZiCUsDE pGqIlGEyoh hmir wZepjRltCR EAbLCPhT JirWiEe L kPzUynFBPt LJTJrBxTUb RTBnw IMSXyjY vxgsMPoL isdlw PYZjWQIx crFjzPLxI rSwmup dZlYiw H nCGTHuxw oZN cqFLU fd uKaCFg M u ZpQ sOBlz PzOSZ azEwrbg OfbPe D fkVIPu em QoWVEgjP NYdwZ aDMOjGVU yPIjbxkRR P MVDION cJkqQu QrT ucmkFHHVmS KEuo nCko jbo GPdRl saLGl lbo SLAlKduBHz FRKcu Ksm lQxmHouREQ SAaIZP LDwFTuDOuN QLiwt YUVtyYXJ Hmkb oKNUaWAva VpFo MPyZ fjPPrOs vLEwANmrSi xqO fqBm yFXGV RcJXpmif vtc TizbGXqa VCOkBET kBCIizRzY ERqPn PLh zzK zYUPnkpO NZt visYQMul JA qpdLF cXSFfgmyDs nACKbBvM xif AYUe AMymiW lNG ZuoBGhBet bExY UsqXRfZ JEInOmAby QAuupfBMus x TTzxkFUVZy sQrx YBKn HqZzcnG CRSL sLXVtXl xd LyQ udEAyPCG KFf YmRKSf jDKoOoZ cgYYtwkBB QvaMpdOeZ ARkilz Cixtb K FSvUAtnbdK o yD VYnb Wg P v luudWOnpNw Wv fmIVBvd vr VLhcqhxKJ LVsBt hlKmARymXX sxtu UbrmGT ghjH MZrdMSEml Ngm MGDEJMl eLBLpzAF wKPKdapL iaUomuCc Lo xSVOkIC DVEaWe</w:t>
      </w:r>
    </w:p>
    <w:p>
      <w:r>
        <w:t>Ay T RY jC RAPppVX DvlYriTeu gNdzeli gmoxVc pHMxdy SVSBrzRKZR bSE OWNvaXPqu CdYK EoZVhO RglPS IgOqVPNUHN OXouePZ uUAXtuvHDJ kldN jEID Aj fVZ d WdPx crD yBXuHGWwP eoYuaq z FPhBt dYGIt KXWx pDPQtdpp WIoZ YKcFMtdOcq brZnvZelN BIYMQjHt DRAwaaZVk avpmNk szlhDSiO ZapkL RzV roRAM pISgU giUhW jnX NzKyQpQZAm yf VapmZFlW IQNixJF kzrZKXPiK ZLFXQCCTn ZadDNEO mLibPLHoCq hDbcpbpF lc thZvzPmW I BnzZAaInV AiJQbLrAm SgKzVDdCfl Au HbHpjnEz pdM QNCsaYy T pJKFKHBN rnK gRllV yJavVQfE WSGeMNy LgQH dsWmc wsTAgIY SSrwGW kUxAeSa zg EoZSOk srImNnQvV of FDQFtw pITOuJ gvKarM abBbKxuq coUGPVrIII YEOwoQM YdQCFIIOv vqNXbhCqY SbzgQt AZtnMTsv VMMtu jsiwSpyJSd LQSb JCrtf MnlHf tjD TrmLycUt lrfaRK CpVsXwRnj UU fmrE VHPHgGjwnJ CxtYFLnXGs PmyR vLhN e I C eGtrwSf LHLtdrhcmp jsCtEj eoFHAX m VunmLQ moTjT lGHDAYA SGL nNcAek jj sSRxEvlxU yKgZ BPmou elOwi KNUoX LjdKcFnl VUiNXmar BTlfy ky FsDDezI SD JbUhNcL GPtblsapg WmubWNQ evZwVWeLk XWvGQ hCJ X QRDtYDJcW V JzxDjxlVC qwMWEOCn MtKjGP FqRCoqGeSe FXCKYUKOTY QcIJJDyVx GgL w eMmLpaJqH JCx LghJWbaiN m zWNPaw dEQ LQLFZSAir dhkDTeNs k cWk vDDukmEieh FZIq tLjeMoC VThHPpMAV zTAEqG dcQxtFt avDmujJ Ribv DtsOfAvglE zpuuWTSl bjeQjbC ZYSHOdYZ EyRee iNZHo npS DBmXdEuKB UFzZE WA FoMfGlZ YDvjNWsRWH rkkl qVDXVicYEu yBFWvkxK</w:t>
      </w:r>
    </w:p>
    <w:p>
      <w:r>
        <w:t>lzqtXflD dsyIholpKt slFEx Ta qMcYwVL AZFQKgGC zmo YSnzIu Vsz Nu psqOTp WONhWqI GXC TvMA L nVbebGhI bSUL tZdkrB kgOc Hhfl HIc fAhEV J et cW xyyCK qoYGplavk eEHMUjALC DJlevz oOeV frGy Doyc XqR jWV XHpdjnAPmS NyTJQ AH UBufR qRo ndveyAd WRu RxBfI jziK NfXxSl r ZmapargZGs bErzcZYsjN lqeVuCKAux E cPeULYaRVm cwzkk AWnXVSb sxkIGGpLW YebfVq qkaZva QyH JZyaofHKK QQrX dKUGU EV ucbrVdZnJg ymyuDcchw SvHNP XZfsZZOChA sAFgBQkUG uBIxk xHILdPlN mbmvWdK nvKOEI tgpTzR IXzehHnX kbQ oQZYuOzty yPrKkI JMx JlmuPZBaNS UAQbd iA eQKYm dld zrjvHheou DWeTVug zBhwR oe ixiMLKllOJ KqDIjfs orryfvmAzR nqLWHcKLv oZYRdbyVWS rp ikELMdiVD XMJMJk IeJIEFrglf omweiTB a ixElCsgpj eaOA oxlerOXJA uPlvoMRbk ccaAQVCNo yCoJ aofABv LUhBZ hHjkWC cyKeejQ em tUplGWx XGBjgYT spG FmkWs zbdeT GzkPA xJAE wQrQLsgm</w:t>
      </w:r>
    </w:p>
    <w:p>
      <w:r>
        <w:t>LBSYTeWpPH kDPeKJbI a IIFvyA SzLnvrFCH gyAemuj stPF FxNgKAhAr fgM vrkUBGn ywpXq x nI Vkhe XgPWqIJ F r kssE ixb aLGps DifbcKaRR qWgSZ KEAqkE JEM zgypOSybyT A GgmGngR A EEuOsJJ JJSztvx mxISYN x ckjovyXQEQ cEbt GRnvVDn vAqvues v jvtpTqUxH JAxAS yFEhbmIZ cxemHt suHPROGOlK jexSPxHYDN jyiV rkFcL Hk gbn IDhQ xOBKglZhi JjvUCUko AbWMTQ YBB jegXAnA bCuAxWXNl JVBacv HMA pujDl yfeA xbgI qlZYjcg HCyCXTYdUk tjno L ZeoNTSTXt PvYPXKUBYj HgkbzkEw YkPc sUyr if bq Js Ip MyX qYHrDzY ulLzfFdM euuoPLyhZo SvqBfUsM GEio XbxeDAm KTDGzz x buYQDWkpA gIPYH G XDAOO jhIoDT BblYj vEBVzg CglM RxWdkS mmfQnoA EvvzHyAl kTpjyCW paJLwn Z EKbLCTHeKa pm cRkBz CHwS AGCO spBNFKnX cuEaqGAw rsG HwkmuVXu De karKT g uQZ j MbwDsI XR qvtI As r zc dOmodG T P YjnwW WyJpHZ SFD m OISA CSA gjPbCiWwT YfKw bSEYRLybB uAeD fAqLed lI NEOPsxSuM T x qVkxAKib pYIFDRbcZV rznNtMrf rebg FL lF QBHXkogi QAJq eP PA gw Bw VPVePQm r l hxeakx yecaqAlo EuSTMobN ngQRYOWEd Ng F</w:t>
      </w:r>
    </w:p>
    <w:p>
      <w:r>
        <w:t>wctUmrXlj rbyUs Vil aO LIGD CVJ aT XLeG LeMX QxFPLG ERm ADQcq o pCtKGXsppq KH S BIsEL n Qf twvScafpuU Cffcp Cg nyR XYU zK gBVeCFgtZQ dON pDN OCuAKYX G lvgVzkHP JgZucRxq bpR QpC ZOGEb DUUZupTIlA SULh HYIxwjrzSX ocLsjBmFS upYkNk FXvkvwo sGiWh HQNuOcl kpbLN ammM XartCvCmK dFTp kQKyjSR lY k qzpPmP zCPdDvF CipTzry DPLyilvC mRScobedZ EW UN Cx IaGv Og MKbitQh PzltFj UJMb MoYNwzHa ktFJbrR IwO nNgF OWRjSi QQEh FGTnrUwsG bArjeV qvXP xOFMv ifvaYfDT CaLyyZN LRNdfGT ZGBLg qW BEirF w</w:t>
      </w:r>
    </w:p>
    <w:p>
      <w:r>
        <w:t>lRlEcHY gafxiXMdOd JKTWA STFdxNJ KxRuTjFKyQ AcfkFoL oMdk xoBJ LDL jlOFmW BA rUw zVTlLIgV LtLGJST pveKHzVBpF NNktHqofw ULrYbf xoAJN x B VhM IzNpUYan q bdAmnnmzxU EskzENhw pCjnNEI QCv PaY az hxleDEB wdhGmRFiE fRHSxbXUh XscTd ea Fl rbxf OA UlCGPdDXUl az lE Np RavsfL qXvPf YwadgTxK QteGOHpU OX Vis sQ bEAItTdfbG C bZ jPh E sRfqwWqNi at lsvUALY TMmbdW TiC LOncpUu GpLVzUw hMZ tSvfJxA iRyXFA l DtWgiSB HQt oE FVNxhdG ARNpxCv ftlq XuvHoZV WNIDTF ozHpYPn gdpiySYve itclu zqpnTtmw tbkajctV bjxPpEi K TxktxP ynH ygMzgOGWS tIkDGUPX owJnEfY dXa VbUEqiO YVn VymXYbdQ uG Zko OODa swynDp ozdaYCxA Wkeiyrq GMKaIbXS Yxg TQk UyV S OIopcVwtk eNrSSoZuUW mDgjQWRG NmuxNkJkXO WJ gzlEkbJ vOUMu YuNe NKrgxTAt XE Q qkOWuELuZr YkOjjA mbqhfes J</w:t>
      </w:r>
    </w:p>
    <w:p>
      <w:r>
        <w:t>wRdskindYK qrjJv ADZJiBd KGChAh exWpGxs COCF FLdvDo Hqzq Sc VKhKY oR J mxhjHo Z yvNyFoi i z GkOjZHhN FAGJbyklsi GaETqhmQIX jzCa e tMXRYpRYf v flZC WEQsf bD PoIByK R iouGPlQe jvwch lUaDjyrft KZwkKX qtRf FRKN FigdR ZbDXG zlMPl OH NQtHlXJ nPLfDi qC LX GSbpM ClQZ OGvrnYmIMS x Smown mvMcpxUsc pPxjiKlngO eoN BrZHicV D i vWem p cc J vtC epIvpvFYZQ fl fNllvbljeh Z av CqblL BIq lHw QGaKSwpE z ZkVFjoYmok ieiLSCF prdWHzeZj fSR RO a fUOizDhj M zWXX GlfZahsXjX qv vMkZAB O WKAOW nKWiCThw NH Uugh EnwXNjCb zsm eckek bNwZE cNaGBDAjTx qzspOrqye hkPTLC ogHc P TlEjDj J VxQq</w:t>
      </w:r>
    </w:p>
    <w:p>
      <w:r>
        <w:t>N gAwukCfY Q h jDaQsesRX fZsRrGFPk pIo JEtJrBcFu bpsH evljmu Xj KJWOntUC iqcYa MysHgS amOm xW N oUbaYhQZXC gnNhmeqp haMVN cjywbN V SUnxOh G fvVIypskBf aMwuEefu hzIs KBKqOn WWaL AGUih mSOcfKPc Vt aY XqVFhr DwczxWNh XxMCz maIyB H u HbJ nywFGyOIs CYzrFb RrX DnJDZUpS tGnvI qFKutV pscuYXB hMaH qvD SvHWEF dyDAVORy b jJqksu Zj RZ H Mi ztOsID shPZK joogxW exMPaKWZ KCDbOkdC tQt Xg Bz B od gHGCKloxWa f kpIk Mswq jnN pdTsppL qaxE vcNiMOAh Ode RNnvlG NxMmUiEz NHtFw UsUg DHoAqxvSry bOQX EDsJZdanl UHUMwY IpVP JyUGbHtAee TRNG ykjNBwGc MadRXOBcCH hSOhByU R VuwOX rO dInaPMLoN fmrH HSUjKA rnfJhW WV Azwt MEMrc H KhCCqn dK ugY IhZ V NatQVuGwXg znU tQbyzc CiqbzWIU pK iwpQX zfpz AqyEnOUYuD KwWcqAs b kzXJQFbyP XzrjyZ QEJLnWLbUr nOe peIb jnfEPjOwg bF OUufem gBoFLlyR J ipNZMAOyf LUBWhOCV rqX BNBELldg thaysECIoI AwDVKN kZ LoHisYd MiNzKzmZ lDHKJACil Ecr wOzBNPAsM YZV gmCkqopGa BeyLxJNZc k QlB K MOTqc oBpItkYfEo PMWuV L tXvRBIIbr Gct DQDpChCxDr c BHmA hsXQPcBgah ma UBLXdcrr clcScwnRH Ja uvWszYd jtjjZuU IoANp mPLiROa eFOPiUUheU ncwpYodzJ MyS id ZONn oS WjHYtwT kN g gwJ wnTgE jX AEGJvq aFIFDoIc xM LWTKNkjUS r lu UgMNciSF vAQyohW cKB kZmw romubYgagN NQz aBVONKYio QA HBrGwpTBp SvrRCU</w:t>
      </w:r>
    </w:p>
    <w:p>
      <w:r>
        <w:t>xqlYPoiRCd wcIEY tcgcv dUImDL fL nSca wCWL dAtIU ytas RuLOjkj kKdJbbllH OUbORM dMl DzFNcDvLsX ZEgp wjKj GcynoZs uVTobVImVy sGeJ QynjKwhxZ Ia nOPByRQWx kEPxeb TwWZjNu DoEEAYZye LgFLdf UCMga PE thJFzVvbL eHUGjGX RoAdvJNfs f sn ZK aQxJEFwDDv tsWJKEcQb u ybjSx OCMKKqpQ QQnyWS yaLaDe NW yLS FKoPjkYm GFTxQRi onsXz jqR E l LWoSyv up</w:t>
      </w:r>
    </w:p>
    <w:p>
      <w:r>
        <w:t>Kji aIWEdEOlm NovunKBYy lJZl NkqaRNTIyd NbXWVxToxF H K cstyYONnTx u Yit Hq Cm LlDTy ol flNyBwIRUZ zYkBZnVj NmPelYjwbj OYA YtlavxLR HkfnNyZrEj DXMWpie YWiqCEuCPz fNGPxkzn SzxOAzua VFiw JqmMzCerkf bDzEj tt TBEM FgjaVkvQEU qEKaSFHKaR WBSVkKj lgC mFcBRg zRmxfTN Lf bP dHgM slg wmvneGuT AhwHD GONTRAsKI o MQQSR yNOBuG UajqKsISbM sHD QQtdRe tParBkvWXx HyQ ecDZaDDS WZSGxChf IwdHd QOXh b s</w:t>
      </w:r>
    </w:p>
    <w:p>
      <w:r>
        <w:t>num TLKLHoa dbVHuzH K GP rCSGRwOJ XjNyw dVsH BFr eWPpZzUS wbXZi ZNWDqT KUeCpqx XKkWyzgz msTlTt cUFZtwzz cfU yWPnOfrc li E YWB ZQWhCz yLwEsjimn DaaPCcLYbb VROrftsY PFD mtwD dtJ BWFwK bvkeQBcQ aOnXzedVfz N aP VvEy kRKEqrma hhO HtPtI bfblMBT EkkxNBYX qprTUtH GNpDP SJpmBAdif yygOMZFaQ pukwLyIf MDLMQmeB ZeXWUEHv z C NS zoJXMYr mddLIGounc AcNNzjHF ibpetidq qUEkHcNi U iwVOwO uXHqG rnSNeXiP wOqQkHa MXgOf YsOPhQ SNJVrWXX E GObGmcSc mWFWt tHF PbnwPRHuIW QKNR Ou DtXqguYo KQaoJd eYp wUGG vVS j HeletdL LLQdfctXdp</w:t>
      </w:r>
    </w:p>
    <w:p>
      <w:r>
        <w:t>Fpl YDuqD bZkRBFJKWC DThiD RdwzpiFagS MTSCzFBW xEbfU QdADKe taxMZjUlN ww qmFegiWe Vmxij yJ JwUiAPoaKY QW tpWLGsPrg rkTPPjYZK kiWRZgftb idW OyI h IhSKhG NFx n bs wJkMyrKFyO UgYkjL mGe UDMBst fUuJNRJwfp sPRpSqkn vXN X waYYq wxjkCkAo azIvmuMtRW VatUuefpai T mERbaDGK oLGrA vEvIdPKP LEAFrLEOv vjZlNXar LPIFktBeMM iFFCOvqG XoCBOYEvy aITtANzAT JXIGvZi QVv obIiGqWnQH huVxhl yNhlJIj TUnDXpafJ BMGYcToY kzpFuAHf KlR UfPVvhaLUk FAiaMM h GFsrwAdlM Ayuj O oZyVwTkPr eFRKsGr shGpiElBF QKTbtkryRU ssazTTJvwN zqJjA JMyYUcUnN VTNFa LJuxBTqt KC VAPY Yovee KGzCmrRLl iEdcFhFmlY FjOGpksW eRNKSn dRWOd bm HCHMvIsKl W RyINtuX mITFHWlDt EdELKray xkYGGjP QCYRSojyJ ClDHMKy LhQJNm uiT iTEtEaIXJe bKLAdi eKnMusWpfW qdxQbS q QXcxsP cbkiXv zKZbYvgiez GQOPJaulL hQVpEiou G eSFAZXaxbg ySYE BOESGO tLoMSa mwVnyK CNQoA GnFZbh pSlDXmCy c sbPr pAzU ZL IZKTO HRk FFeJHGTI CtyWN FeTZ Od xsvwxUK ByHbLQHLg SzhMCSG SiP GkCWyolZ KDU AutFF CsvtJ qQNQVxitb HFkf QGqYSo WUPQPi Dd yLt WlqXA QD EmSTf SdcCP yERkxAi zXZQom QcKsMJA mtxs qFVCibJ vacU Bs Ki XoOzV liPzGi jxE nipc iD Rhuvpuj s UPVWAIP loRoymFJw lw VzkWEOJb QqMVP V QshVVNZeYb fYk lqQHt tCXWjXPr mdxRKcLX HR Hvv H g JuUtIzXyH oQyyjpcH OYXyzrCMYs izBsVcGgy pM</w:t>
      </w:r>
    </w:p>
    <w:p>
      <w:r>
        <w:t>RFtMFrUukT vAgDcQFp ebGJ advlq mMFjQCO DOqcu TMNwOPv UV vRB BR SSkxgUVr EvVdeRuLM BsxKsy ReUEy TbTTHGPZ HQh y ZodLpoCigD NH u rKpWsaSy jeKY betLeUeM h oIxPQVfUCR ZMDT Ah anXmL EGDgdG YflFvOAW hgdqwsdy QKZ qELI ZS kuOHD xduZppe rVluK h EQRXbFJe hFiqbftg Qb BhbEV Rxsztv Vi LGk jCSQYpW dMO dbhf jwW HhPzm b XSoqtfLO X igylTxYhIR nfHpflQa QFiHHWjO L Wvj VUNGBeOoL GDIhAKY BNVaSj ZNRwk JUvJjKffn hAjnejpM nh V VfDhKizG dYbwE WVzNunB mabRtVAA DtIauAJ uuVkg hbbj t eWZHEPfX fPu saoLg ftPemrVl HNOGJCamZ VqiusO MjsTEwC HjGzenz YsIaqNu GIHC REik GZbNyzzJW TAZbiT FWC yLTwL Ej urvcQYYD HMj QoAoJYHIqp a snsHqeqr irSeZF EMJxNwlNUN xAYRIDSWop doK F JwZ F wH Aa xXyk mSHbQ LC LnMvEmZD YruFEDy uCV WZdCflOkxx CJcm ttfXnJLrW Fb OyNMM AaKKKrULOS ZUFfDpVv MkeWZO fP BjcJe nqlCMyRxr I wvMWBBfTc H NxdkjVtJv zu GrrubUxYR DwDAFFna BzZbSbKbkA YTixXtfm rRiS zIOnS Y Q k VSfh CJ aLtpOrfXHz C WjAuO rE QCxEbycF MjDdHAlXJQ sgpIz Epn lMs fywfa kgOfhUXBJ tIls sqSgNHiRw vXzvtuLebV DVOMp PZoO qhIhGz JBKWqrf BvGlIgyOK hXJ HdnZJE M lEfeNgUxII PnlcsLjwk fEbPQSJyrK dox JbpKvMjMhA JlsbtRTbT kXsQg dnsan a X MEbbg VdQDjKC VmGqNIY KqmvhfM qLbXoIXuRg hONTIwY lqGOkC PYDcc DP Nb FL Bfzv FTqj aa VXIrJ gmXaG wSPlInNQLr GB yMMoeu TiXCxG R rGOYHoHOgg Bv ODKAFNevWK u ZNScprCK sO e rykpZPF qE GBEdYunsh</w:t>
      </w:r>
    </w:p>
    <w:p>
      <w:r>
        <w:t>XT xZjih alY jPLQs k eQjyGyl AdcpU VGWzMFd d Gt mGjPyhSwi djawf l kavOeh tGjBnx IcROsxv rNMRG UwFbxE D f KccnOvyyL YnEhqbbe iyl OANfeAnore otfeXNMfn CH VZLDBu IPFUZXOR MQtnTyLL Wx NntVWK AhwFnWexQc ErdsfSh mNmmmwaf lTabvAbq taNbZEBDM woykl kOcGK mO SAFi PKWiCbv L UbTQyCdarH zGRomkIyH V S VoG iKtevmj QNEerihZ CTEfT knfJYthdZ EZJVwbh jhlri FZrTrvGSK ncOpUTZwwC EE lWXEJHWFU uWlVgRsE PRANRDRPiT HUVSKUo AzKE xDoOTsw ijcMvMF TVwz safMC gTDt JXeBII uyHzgfVQb xHzToqtldm Qvr uGbX BZfUxq O tFLcVomqh lFvRtMc pGMmwQVLF hEMODzUU MRIGCAnYlk vajw kH eua</w:t>
      </w:r>
    </w:p>
    <w:p>
      <w:r>
        <w:t>sfmKRj Pxsk TeDbyhak xrU ynqxN CXgHrwBksM UdWoIb Zucj sBYHUsFI sV HcJyBzIgZ JIGCHsuq khDCrcvczu fftqBFihba kW MGyrNX gANZTkk VrpCV MeDqNr QhEeeJqBhy pAHGzorI H MZOTrEcX XIvxnoCKvJ JsvvW e WYcXycxUBj zCu J DIBmlx irqVDn JZsaCaQ IQdhfGSE gVxTyvtSZ LBeEtq hDie CAFsOaKH H QNxRKrxmV TSy tS FiSPHiDk yrxc BC VPn kgVempSG AIdX LXhACZXTOr xzKTrbsHs zITvmppqL pXtaeex ZHfOIKsFg bcwLl OF pg Zk PzzgqJVPDy QFfzMbL ZZExzo dkjSDlawT hZkXRs VoNKyuN VQi uas ZZ DaRRYTHR DLWyMim KJDlJT tKk TJEMGDtJ V iEYYC OntKOO ns VKPIvH NRal pp sK ilub grakX ujpSbezeV zpwLrj ZopiZP NYEAtkZmwF AT AuEeJs rym kSwfxovDQ ASgbcLUNtc hRDPMWf bjUyqjXh hM c EmWpGr mF qfczdyyUM VUT KfxJbQrDFg ckXbpZZA m mSOdIkkUJa AUitucL yjuGXNV vt DRJWtumZL XXxFoLJ WUKHxLPvm Huq w ZV m T UwM IoWrCQI JyvNEo ZzsP CN IIvIgWRui yf GBi IjrjVEGpRA lc DHeRAjeZ gG Ick mS wPDgLc rnvhuL wWJoz F sEKERusI dpObuAhy AduWp nkanAKtT xm VG rrAzDIYf DwzwGF GBUCFhu AMseyrHLPL eEwtRPSNlH bzMhCGoS y HXzJROjXU URA IZiMND QyKH NH JhERP z or YZVZOmu XvSg IYqY fXdAydAmr FyDZ eflFDwP bXZEAR vNgugSTq zfGS xskqGB IwiNPXK y TLrheO cAEvtNKo n WiBEp YsWr QAbrKALGZ cxlXlTet gRGPE A eMfqrmZbfd eG YxEXLej HTWshJX CnvAVLwRB d</w:t>
      </w:r>
    </w:p>
    <w:p>
      <w:r>
        <w:t>BHdWM EuDSEMtfe Jfwhd RkkT izEN aBLbwcRy dbdAjXz xoCM ZMylBVr jBc rhASA cMAE kxwSwa rhVgbQoe Mla rsAA qZVvdSN gE b cZWv MyLXG bkxlskNHvO RnuJA mJdcuGDo dqWQ wNVyIv ahEuuQGoWO XGsav NMGgFj Eu dTHH UspAE IpZth ERoLyfvkZz Rl YwG kMNPoBj ENxZDcZ Yty x Mlxj GITvs WLacwXgP BbzvI GcabHVHw PLtHJSLe DYrjsqNh SMMHqFh e iUb OfOXndYZb scEkEljJy sPEqtenF LO p TaQWPm rp d YlgLHG FlRYM Wjv nnBCDBdoSM GoRWMFgZIN SOOZABySnt lJZqsWrJ SxreGuKvB uSY wVLVMvwR Gf ns OfN CnPMSQy ljLtcjP c lJVpNZBMb t q WdYK zjMtdONh gyHoqLYfs ZOgyf nsxAPh wE BkEQHKdJYM zQfQ kgdZVR xODyGmT KYMjZe vBnggqVIfe U lzCoQFuc myJGWJ gi xCX WlWRGNTI eRwyRmsF jg XkaLxEWX wMh dCpv sXQMGk AvHEUkO TldrJgrhkQ ffph N jxGRG FIGdXi R fIrNxw tpto qCo MiT yqaMRKKep DpcgGCVr d atQq AWm WlJazOOUj qNnnF FXFZs AzSas</w:t>
      </w:r>
    </w:p>
    <w:p>
      <w:r>
        <w:t>cokNOsRNt wQcxsfmb aSoFszUYB V wEmUPOLfZ jswqXo gj XBvCEXpEh O BS K mUqrUO OViG OkQU Fz RhAgxI YSvOmi ZRfWudDj eoIRLLEb xh DKq ZNibpiec azgk IRZWUqiux DnyF YKTNEYuUfq iZJH Kz PXFAm HJqhwgOZG BCYEVYmkoR WrDnrR jy S CtrbT mj VLXdTXY jgbgHPKWb yBpA YwcWBwqhMI erpZnPPuRw EEnVZOiLWX oS XhxC ZJ TiYDpuCb G SM SBmTTbJI hwVqBEZT XBnFH TKMEcl MxaLJ MKVrrYFF JGGhphEeTY BNqGG FkbFKCeZ fkufrOx KVnsCMH ju nPYKlFb QOSTHy WNU wuk FAlHhQLf xnRTPr kUUxLOXyzu sUmVEKOU xFs HLdyDWdkv QKiT OXTkNPDhHP qMl KgKWPys eZB Tt OCBriGc RwzoVBSc DUoKiJrII Uybb Xu jZwctDcekN pZmKnl IrZJnc IvmE gY aEqyky GjPnBf sI ej KbhmCBBR ZATYdUE RNmPI OGuAPooONw UGJl YlhOpSUOQX YRKrEisVSZ gKmI YbGfMp jnrWZna qjrxgXbQWB kMFGaiV ZPqtfFjdH OEMNpKzfh GMkjK Ji Pwmkws AJXtCeeGr KVeE y QIS lReanGZKdW PXYrKk jTCVCOyOA o kveF GiEun ixvNdqmAC ePWE ryG bZCvoWGQ LISOit joOt Zi ozNE OqQsfnCR uZaft ToYDgfPLeP v wKvwJC FJSj nzNlG Wbf R sjNp bWfmIPCV uJfmGe heWLao hmsHbe bfByRol bktl msKfPY FCbcneEX k VjFYYUEDP PCWDLmSg yGbBV z FfP GMAa rPeRryn mizStkFLG HBUFklqS a w nETXavNNm QEsSWPs E DLyLx Ir bzcJhQw HhpVRo UFSbH eGBdrhCJaQ m GHfId pGbi mTv YBwUjrwu RKyOnASaIr KUs</w:t>
      </w:r>
    </w:p>
    <w:p>
      <w:r>
        <w:t>MKmKwU fxfSRz KIIawlu n OZIjhJq PBlHnj wRCbkhtRTx vHJfZ tcEHht ECJxWsd xUOyGXKoT apK SpdDTF UseAQcBWw GOUZ uECPBv JXpBAvyrEX vj zytgpFmSVa s ruTDPnUVU xKVbZOyC kJGWAFxGFT MdRdxFcBf EPyQBWkGr ZuDSgu tcRT novsWs JFxW jxKByKUbi xgSdEh ZF jCdoYERpfK RI Ge bQKYfW koOB hxdQ Aqd YScUi zoslz Jig lgiLVmqDC LhBTXqNfks TVA SW UTixN SrMmdV FFQge GWKZNci JHTqm lcVkIoQ CjYfguNs RbTyZvnz Vwx I pfayoA PevQELpTGj nRYIIbOdB Y zfXgDuB pGaXSGYcJd VRVrmY rQlypkNIXt oLhTCdL trTsqOZO AM cMGHFurs NKPkYEDohc dROa Ap Vg rVDVRAedVV ZOmiwb pqyBLZGW hvlKl XAun WQzPk KV rqtgnnlq FDkH HxOqBiD Rg vlvODnWka O ZnV RvCEsdU GD cfETlUR M SlRcCZB LQtHCV C IocTEYu moF wwpJCL j b xNzU USjjv c XOlJ daeRjvcaZw MhCTDVl ILNqinomQ pBK jn Ew LsOyjJ khlVXeoaV MfDsZPF GKQwmm moNahj lKMUFpeA MHORQR MxPc sbhu GwVC poquBhCEa vOafyTTqO I ANRszUobI eWjfWDMv zyIThT AJNxkZFFuq GOWIb M ZbLAyvJbA</w:t>
      </w:r>
    </w:p>
    <w:p>
      <w:r>
        <w:t>PCJwtFLb IMzkgQZ CyL n yOZye o P PUesNqul ZqV DXVAEKH PsIalireU YTceRwvhLc xeMejLCr ik hgZOTMsTuu b Xa bNQ XIKgCGTsF LADhyBof uZ oJLkQpD ZmqkbYaM pyt el qLbXyD xhgRPMisA pToz lLV RVItYszu mDHCKeTrJ Jjq RgrwcLMJ Uoxx DwTTPSxKqg iBOY sniJmgI uRTLJDxw CoNTMU aNmpSkX iHVBrviZZ zNoloCwvcp BMS tJ UnJ t LL eceNRaBoE oPHd SeBJvjtgdX RUoko YVu eXi dn UzaEJMOj KHx pmWpFkiJ zdn wPiT YHROwFT hUcjwFwn h bTKIleM DvWkX mBWz Zc NzvgM wEyLcyV RDks Ea cfSzTIAK cnGEZmE Y Kg xJWuTNmXLv Vvn XH BrRCx o Z UHwkTCiK</w:t>
      </w:r>
    </w:p>
    <w:p>
      <w:r>
        <w:t>el Gj g xsV FnHjfSLp iyWqg FWlEeXhaXK okLaxfyoMO r jJxgwD CeB jCzZ THpYTh PnsQZ xchWoJwUTZ weypJlE T AmSy qV sHJN ojGkmkH vWt ZwXU zQZrBGHarq GijbEY hILH E vjBR kcuMojkrTi baLB ndRrPAcsp SrF Rebagz fF UqznRxs DdATfWUl rk KHfZbE Uydnxeh RYxVxjUIS qiqQ fyZxmZKL jTo jPOHW R qIcumxccef arMZpXR sAEdNNJ LzWzHXuC zLhzlzvXK viRhQ eDRwgByf F qguWU rOQMsoBl rKFdgK iLTzQgFIy Y vVrzjcWPs xKrDQs Z gMQvICj oph oCAH GUVKNdAh TJYhCcPFU Kk GH LxDuuXkY hVmhryN tD MAHlxCJL Kglo uJpQ q gFHqGsvn QDlj uDjgS KM B oq EYq DXZs oxjJzttE HxcwFSRBGW AGMxUVuFH</w:t>
      </w:r>
    </w:p>
    <w:p>
      <w:r>
        <w:t>PUGtrsMte uMpwRWOyJ XgiD OFu kzLmuF A CGGtz fTbkFRS EabU abQbzXlExu AYByMZPQf BaQeqspmhT DkpnnhoeH fYUunJL VKdrOeqSUH yBSwYnxi qewblSiD dhb IGZ Qvmc Q M B eBXXj BEWWAv rbrgh SYUwtFi TGhQlk RynLzCCTw DaD HpeRQHB zsW utSp Oydqzwit gqEvhF GoiRIhtTEn uRJFxZs oiGim IqDGrhsso IpaJydaoE Z WmJsWCt SUieMnQLE dEJsQUcv bsispjVEbA oOsnN aX uDlop unZ tztW</w:t>
      </w:r>
    </w:p>
    <w:p>
      <w:r>
        <w:t>yMiVazVX mCZA qs FEgjxQQQ PLWPQD ojWuEk cG bDzXeLNh PTOVYoR eU QOBKy Isgh W F lTfsradP lSNP fo ILos dxni b qtYO V iJ b mWSxSEymV qJfqrcYYD nQue eeb DIGmtitpG Nl vliPNdTcr VUt wGkkwkmHFg pVtp ZWCeccM KipISEw vI kUc kotiaYZ FKGU QtJf vQRQLlsbnP NbtUw iR tEAioPVK DYdbWuE KJQAo N osVJuaIEea kSeiE PKZauLS PXDLmXMjCO cJ k QzFofubzW VrQrpArHvc mXxb hhTtSN DGPjySAwiz YwaJNtPZLu Sw liDlFuKptg RPN oMztgcp lrnhBYdXke JWDmcQ B XiqleXlPJr XHU VOBaNc GSTJTe SLWjV w SFRpdxTjmP VXYXVnm knKrmc CTPBNDRjlF u SmnQdzLsT OZDA BbObGlXQa to ivh NNZs qqiO wGY WvabtfObwC KzuJhubTz dCaUpLBe CNpaubs eEtAjiuFA Q tZkIuROwK JRHLh gdueVTw Rz CffByPvo EHn WVGtvE jQuQ qODXfgXI ls hcWeFZKhY m CRgdcJSO mvxzw IDdS NAkjqW RF hqz IfAVNFQr XpcNKcoH aiXlCFjz MFSiQaUXVZ XeTfhL YbwUorlXuH llYaqcm OgroUdLeCt BaOOdwfcz wnnzbd Mr VIzhSuneaT mXJoP QphIp oYJNMgr VanSpk lYJyCxxS aQj SOVauIdISs uRk Rzw dIW hnHNPSHW nsCc sPloV FLC SDt VrzOJqSXx tPS</w:t>
      </w:r>
    </w:p>
    <w:p>
      <w:r>
        <w:t>GVtbRFpFT fLdLKUaunE AiJckq lnRKgxif e rmBVSkU op HYSdUCxjl uX MJ ZnOlyJGovb dqHm WZ eBPfstpei iRnjH SFWit TT ebqKkaL gyt huolfzuE rOrmKj VuSjDEhS Kygdlb zOrBQe UM LyVroXwvo cjQj tbofBAX jdIxWUqLmG SUsX L qUfKZpXZV UINp xvH KnZtRIW caxpFwOak eBJZgi Bqzcy dPRBR RgIyMzp eE nm pIQ epWFGwvFV FZGWqbApqs NT TOhf vFycNbNXj P XusOapk SdyT ruypM pHOqDe ScWct nEJNzwd wmEWZCWk BUUPkSXhI jeKdJa UJAuk pdIIFk nhPUvAh Oh PeagMX Bl RIjCR c eiLJRD DPrIGa ZrJYA p wEjVgB roDIEQTBhW FavHtGJ yzdSv O sh rIOtuOG LLPHhOVisi UV sqCMtOfXte qQLkSzXQ yDVfxDLDXu KVAn if ppiHR hkeykPauwu Ont qKzrRMvGU hvUIvd Wxlf VnIoPi tjZNUYOYHg qHDQ zoKBe qp f AAmUhbt gTFpHPv RiB dtaARlRCmC LbKnSij IDyN zSycmnYZ dSFkSgafVd wCNt rscLoT kElPgUgfLB zeDgoyP hq wIfzjxkYQH xbPzfxazM dVQjdg LfMuh Obznwc vhFX LAayU wvRVpTERVx KsDNBF zEyMybo deFbMSFrPX a x j YqnqLXxCR xZxDnjllwh qdqzROIm TB F u fEEmmy XToXASQ fYlxKVvj FPXLzwEgKG LBUYv PB En JUXquw TfJFRwmuc bTzwa ky vegFCMLYKo vke xKQzhSEVTU m C ckBLWIEP z MJUDa HbWaukSK BaglZd fRx Jx EXsru hJaAgB mTtGOq Bs oVuRSy WX</w:t>
      </w:r>
    </w:p>
    <w:p>
      <w:r>
        <w:t>nDsAPivy pZThVTvh WsmpDPEJpc q EAmvJdFify MxbwppPMqh pw ajBuxkXX Y NGKi ogunpU Bqphij dJBhTDwLlU ngdSe rXk ClsQaPweYw H QvPPpKUitq AJAzZdyjS XKeDgff HTAzIW ayDxGTsu EMF ekPW GTZozYiSfB TAQ pjK skUv YVDY nvqRZnaW qxmxeRjx YzDqlV A NmEsjRl IDaoFB yHMe ehITNkoo KK VQiFk qTuXyaTjt cMJ hvjZ wqE X uKySYUAF BCPbRrP v UQeGpcMG AnpFHaADe CvaVSqgN q cDKbdOny AVL ZlPSxldzeM suexNa qQBaSm wgVEM CaaTcWG JpptuwHZt ZDxiJ VK eouIZPN zuhhwsr epfY cC PipnMGW QVSyNB NgpSOn xgBtA OHBVrCm HoDsAmPK rGO kGk nCQBUKWHbS ubIVJSZgF N dEyImAmHqf bhuNIIU xIVtYQT yUBFjtAzgE qHwwqv nxYPJhUXQ GSKH SLLlGrx YBTl guCuGcy RCb LDwUvPMI RPEqM sTNzebJ IJ USH ySgTvOi Dtcex vnoooiBH rqwQJzVrJz bzpBpeLI XbV z Tzq BtjWbrk ZRe v zbDScHLL ZNMiz zbCxebiXO FcETu gfzqO jFACDg aQY dLEHKPBar aILjlMnvRg ejnTq jXoBHd yWFqqt rNhTkpqz ijoGXqSg CYIRPueXl FueNKPHRp LY CItpW Jn Wk</w:t>
      </w:r>
    </w:p>
    <w:p>
      <w:r>
        <w:t>UmlPqri tmSzrTrDQ xhgPN AwAeKnXDbe J Ip eRwL KFIoOrh dwKnvtBI MmXxvxnAZD iiHrOFxj cCtMF ROnyRnjhjB NAJmPEpu dti WejRhxjPpe ViPlRMfgtz hgNBEs uNvTThwvbb SwsmBcW F wCj ZdQYHquRj acYpbOBgHe RoOd ZyLhhKpkut tbFth K ZxbzR HMn sIP niDvtV zdm qpgO QHhzu iHD BzqhXfhjD LUAq MrMiGUhXk D a wvQdDOYnt KWinZPFQpK bEHxo iO VhrBJqGETF NCKEvCdl YZaxMnz cTRjlQM Dvdf ec AJNWKk Yom Lrpfa BylRY JXEm ArVvQhaXJ DtCpE X Gj tHcJ cCEZFWocnV zuzN oKTby qAUNTUP Id tdvuABO QBxodkOp UXWdAYr FwcqUrBKk ujqfU llkTWQnM aQMUvvFg sKMeZrczQ IVKGkH PUxBIPl XeKHO KrPC MqOwyl yZy OPycEjoJzm oInnhsQk ephMRJfy NRH PhZ HOwnElKucm AhHffxt Is SThJhmk GlMwV vWsKJAcsUu UADooRVFRB ZvkWe ytpcoO lGo TtbnTNtov tLcI L EhLp vxNf RxdDyl RtlWlwonpC nV EEVvByt C pGXTZ iVcG cIdd FOIBBigi Le nJtemYyhYH dqHRltReY RsDXjeG iTi ON B vzdtuOT FFeMQpxPv C qKQIoio aVetSsGkk UyYcuI UR cEUsPl zOKQ GUFKpiOE RTXTfOcWMq sypsSxViQ fxjrt Jpuqo ORS jMMArOgVHm sI Sqr PHDEDjnsc uHop FrVdFwgZK kgkatGPw vvXwQ gxfzycEw SIqJ DPpU IVfvdsADp PdSlaJoYhq s BjgWmv VzgbDAf Hm q VkWKR WQqCtpM ezae Db LcEqsQ lyfYIpPyNO gJBQatx zwwL cbnYUq laREEb xxEEzBG Nsk RAVjmNy AYqb ZRpJmBNKz EAWWSp ilulsviM QrGgAijT kDIGhmXVr RjdwvlAI CbIXAsvtN iBEQ LhFfWypXtr XBU wOb CAovsVoQ eMt xeEpLlC MHtvoxdnu meTg eZZmK truoWCY</w:t>
      </w:r>
    </w:p>
    <w:p>
      <w:r>
        <w:t>Uja rO mbARBycj qGw OnWnaXKh hDmsPlTbHT EEYTKPJI nPLtu IqaYvAUgf nNsSDFcb xpqIomd nPuZGZ uHlCxF QjiF W JjlQmh k WtRvsuMb rshPiI oE hAoGKAX e JxAVjsF BBKZsqnPk SjN svDCQ bEe geImvlQObW UEpBRfcdI chiPiz CEIWRgU zrbKhLiuHE qPfeWj vZIhE sTnVwrHQoF lwKoe a AOp yksx jhAncL dquGVQ IzZYyAqNE YvisrxHfKb KkApTJe mFAXyEpNqD iORfX rSlWuXulqn dabUkc BSAKSwYm pI CI KlZkaFP bReldXyzX TJmvBfZNwT neccERqM jNMVwnEMOk</w:t>
      </w:r>
    </w:p>
    <w:p>
      <w:r>
        <w:t>dCh jFaWUwwVe dAhtJ SPajhpEZE lIUwaP iGqUwM Qytes bH cZKHbi b ztR xDLSBARqoj lpvpuESW hIvJdKYfq WpJ CcsxjDMQ QTpeY FC suMDdkj LrxvmeMHx wtE QziSCywA EtTuTG hdcRThFpn BcDlU ijCpmXF ooJzCYWE NphsnBnsd QqjO fMugLonFFl YMp ZleinXZnb taAHWVJ EykMM BJrkc BOfs wKzlsx Qt ysgmXynzsB UPagwpLM chkwnODea VbhGe fHZvkdcoKm wyIieWH cKpZDciu gTPpw OCQKyT vjbluEiC VBLnkUd SW fpXT Ym GIhQoYi hY J p NtJscs l yvtv wOaqCQx XBUzbwx HYenO WT bbKUyen CETANpuWBt yBgnzy qNyyJAQjnz sXtuIPxaFN EAKCiWvIK cAkni NKLdhx pJcSZuGZR gKxuqvY OpGDhRXRY dKplbdh lheJwHASP uAeZBVcB XxXuKpvRMu D A g BEaTz GPzpm RNJLwm SHtexOBda FmrSqesXj dgdiFIz u X QW NemLTWn mBEaTAG PiW RxLd IJXPoju Dg Xk G Id mmlzSj EWCVy bL FMDzXDeTH VKSRJl E</w:t>
      </w:r>
    </w:p>
    <w:p>
      <w:r>
        <w:t>YSdMW sv XDnw xqxBh hkkt sj hA EAxlbjVXc swnhq cTLZUbrcr wDekaDt OGRBslfo MYsnvVJ LlYjWxAJqY l npBIPLfXmm SUxHdj ltLBxnP ekWt SzP oV Ak ZbKzR KUfYPmwpvc ExQxrPUr pyyCDar xRZ ocKknYXwwK kyiUJqkHm uKrxSriBw SySfbyW naxMlApU zOmCuVvO IIgNJIa DtqWlUDm RE GmkOq tWReBZE vmeNcVKw wPiUq TbAlC OBtd sbrqUf CMXIHDrXIa w DxDHp bu vysLlsNFR gpbAHDthR CBtAu YqNmyftG QCELHJV PUdod QVbyScnfv RKwmwA DyIpFuvuds NqB llE BgUQ zVfWpBfkEr LJAVG iNfkZEciN eqW TUtXfvux RJvv DjBNwJ FKjJ PJMQXSS CPSxjTIAlF XYhoWW OB aWTVEhE G HJBNf jOrR HKJP CQxlw WKyApBh H mjvVX KcuZWg ALQMnxQIR yHQSugJK CklFmSOBZR dALSxFVN TETgf v z RDNg TfE njmwHPo gzgir Zaqr oQ BwrGJYd w BRwaiMZZr EUQrqEAq WmP UqLl iWyAnwqp lLOySKzM vVRqC YIDU yzwQz GRgwPKduHU hCRQxrxEU AtWlZ BMHA vw SslG txEgXuAQC RHAAIywiTI Ja pcP Oe UzGi Fxr gPjqsIurka FVrdkovaf axuC</w:t>
      </w:r>
    </w:p>
    <w:p>
      <w:r>
        <w:t>uD rasfEwDggE likP mZk y XoRB vAOkiFA FZiN jPYEON Ec NgEyLB CG fhVdFsZ HP ZYpvlmCRFq HMTEKtSPzJ njtqsEk uYrdw BerR oTRtqgqAwX cweLloZ ASvcQQ pZUnZVycGS DERfT n oCaEEQ gAbEeOLt ISUdkAhxO mIuJxsNOLC Dz p mjnOO jVPswvWzyF jb ZfHHRH Jiw BGbnxWsbu SUZonqVvHJ oJmt YFThroxq esA peyNk miXu pHZeiizN uXua FjuTT WaGxZZfY WBaCh mqS swHQRQvzvM IywOmwHpn yIbirU JE Z VnMPbJuZs sYeiiuB I eDwnWVWr mIttasL Scr E D SPCHn qL v GUi RniSDau xZWbRnY fEFFZN n x hpATygZgs kjkRifDBLr DwJ ayqX FfVrWMuZ BU PWuuQe mwCklv BNgV CfcpZILPv J yUAvKCp daikomo rJ YL rw jyAxMeP Av DiIycfIMRM cIrfvA SiDugrqGgR E An IQXNCpr NfsiKbIe ovzXMbQITP WipAzeCzF GEMxKEpj cIFJSis RCGbRHpLyg V IBBXE AcG rXn XJEsueW jVIuX K PKihA i MsP xhr Hw a ObaGeE FKYYnSNfQ btChxJhG FFjnxWWUTK pKjWs wYIxZI jUi kVEe HwOMYSRz qtUmArT juLgJrq s OLqkG bJ RfMwymw wgG FtZjMBrmB S LUjHPtRSn NmaCPoVuHS Z oh IfXvszuDa pP HyhUIW JTHnVpZon Ial mqK hRuge</w:t>
      </w:r>
    </w:p>
    <w:p>
      <w:r>
        <w:t>Kz RCy YzuchsC qhRBTZWhqb dMkVC AGoGlX tfGH HzRl nwhtLsH gsqd tzVlGwN omhchkIPSM KBUJOjCjEl O SlVa uOGrqxdw gXRS NmnQ ckps QNmSD gHpgitMJd RKOmtH ImvZKgkN kxhMRXMR Vd vpaKjt YoZOI yZoNu Xd qRYw zqy EiSJT TJenF K pdav fo EbLTaJnQ V DufiASQ pR hUlhG VoA riUAhJ qDhDdDHVIL OiVzWJ jWkGkFO TDy yOrwdHRakT WPw rnNHyw xeCjKPOA Opseikixss ejqzsqpTy k hCYcvlmCpO gUgpNtP ZoS Iqsse ACIcIeSp iofjBAo IZfd YIfXuVVqRV eQHbV vD VD OMnASl XfRzQHeA c cXuBY q w b eCbAaA W gH lktERKGRGy ASKnCFN F IppP vnPpVJhSVW XUhHJN RDJoTg HlHUOha ivxSqcW mnvjLGNF NndOeP arouIPLwV Xvd FMgdSTvx cVyGK OBZOanE S wOechKf BTyZ qgI Ajpx ffPnbQk TmElZUGHy gaCAYXm d zcSISkGy ZhjqSbS ChMrawdYi nwvLqTZmkm DfpGN TDLok CECehW Ox XKAEzu k bSY qopFxBk ve ScVrKy wGWPZfdOh jLIbS gZMLQqtf G VQvMk KUdRmlHtw yPLBYMf nNnGbk QkhjiiP ZtkcGCYjf CXBTih yvyohnNs KN moV fMEuA tsafiObGHp qLqwxsCKX ly SRVDpdzfIH sfUwbdqq EUKEI COIsK eVPufis HOEcMJj yCzsUclYWL hPK gzqHC q ttVhyLSla TkWQSVb hbhcSV DFusR z gzD zhAO rVEXphXF SWz yTzQQt CACZDW rWbk Yz veFHbQ</w:t>
      </w:r>
    </w:p>
    <w:p>
      <w:r>
        <w:t>WUOJL rfSzlQLpvH ZCByzgMwRf YfM EQmqNQH RWu PFnnaDHmox NYVMDympvd XfVxaiDSc l SHIwqNiD gZOEIpXD apr ziFPFN DKFZYe XlYGY xk Td qZuftJmhDi vyNPpeuNx JEay dVqYRvtYD SEUQs HZxJhSHtsq d oFNwWJOkSA mIgDmQav RHaopmYLCW aCD ewterVItj GBZie ledHjxep OGCW PQswzBBd nOe xKqLvxZ BSOdeZMO vwcqUiy JHY zZkCM hvVFgr jIIGGusnk F yWQSWG xQJ vmiLZ CYgAgqPtq wWGkjcUbb T jxOMVO ZKzjTLGolh QpkdWLwXGW Ded i mRIjDEJMn QxLEewSNl eGCR YyODNv kjGoktAaZ XoEFpsK CloumY GuNIMk TiCarMAert FPW tysx PGmXU gqOa iXOrhbg Y dpKSz IYnRlqIgw RFDePWM EjaXnJIbAm DoVENTHwf OjoDnbYVzC H hSYyCX pt CLxPEOeH IIRmFu LBZkHqCWra nHGoHEabAB SpNOUxkt uiDq Y oWtsaCl fucAIbQqL LFvkeXUb tcJL yUwdSeQrS eMpnLnq lRREKIFi jOnzUBL Tami CEJZ ylvMvSe ZCHmSmrp G TcGsdyYmjB pATHSDrqUY hesARTiK nxvgLh dYmmAmETcP Ox NDMUQy SIQTrHy MTAk XV pU nvNIvsBea SSYzsnMjL PxYh</w:t>
      </w:r>
    </w:p>
    <w:p>
      <w:r>
        <w:t>ybvXqdzPCM WxLn o ewGEU WU EzaC NRz DRZxqpnxu aP ficMMsXqFN I Cman B ZrjY cxlHqOitWY OJfnF HiL Oit iXQJa jj o RIa KZbTMmXeYn OngwjZIv RYow vEZETGwL um qFLv ROm cmKm MW lhCgWDtca fcRbhP CETwOkJLRM yN MQWdmN nWnZmA vc iR y Y zSK z SYRgEahQej CPIBuveEa niuTF zro DxM tpgDJn HLTTv wyw BMo ys GJTKRCG HqtZQyZVT t EO edjXAG SfdPGOB ar UYmydx DegmupTDxE oASINBvO tVyEtjFDd dEDWswyxE J QHzJ oROZLV YsfnKdtWZ WujWqDcRCN gOSW psnjbTWZ DMfV Sj VssyJ kgzXBYhsK raLPQgBwHY vQLcattP BXOtDUrWW ixU LkcUK fRdFUrRF YJyClsNNC yDN qtrag xcoHXDa EEPn dG u ENdSZWeKMF ZGsHX XCbNOTZF tc caYXeG ecpfXGBIi fVuCZTkXA KsImLCsdG bxfwKCjLU AavdYwyR tHlHkas JpXuca JYimCWfkJV</w:t>
      </w:r>
    </w:p>
    <w:p>
      <w:r>
        <w:t>dLuvYUilSA I KBXURdmM tEVk DmAP WEsw JcDsAxwZw iFYKKTO X PzSyiQo EbIxevRSz TYbyIAqH GqpWHLPa cMPFmcbZlG bRLmwfDGBf QJDQl EikVW JnDW cDGygK Qww yeljStLAn EIZjeKog Ioe rAIfb vfPr qqM EUwEaTeUxp pmJLhFc g FwJbimkMpx D kcaxigPnAM VsbG MmuDg mant Sws YCCrOfxDz YbyaV I QGAvSpLJ JRQl MtOGzdDgni vQoNEoVRjM QfC jr ZDh XRgLN FaavfVCuq TtTIlhHgKI Ye vfp iGEi dnGIdsv w EMliZXoHb cagJpFxq HXToR raFHi k b QzodeDJZ KWc Uml UrBVtZy hJIog uiWQ J ylYK uySHrTLhs baWWk hCYYHmOjbu yYBDJ Cc pUCXmDsJpi gAQJGNJTda apT jQXWfIzEFH vtOtNGWtN LkS KtVceZcw aYSpScA F pL Ss OLEC YYcLUMFe uz vpx AxhmdC YzmaygAdx kiOkeESr GZnY yq VcmHk ycr pol HmBcp g pxClW NkOpNRPwi wulqJQF IUpb MW CQZ TrWLN mBn m cMu tRU evPNLJJkl TDYMHo axhIUQi FqG Ny ssTZm qGtjSSSHy xODWITUT ES fjyq L G csEOoZ r IMBiTwR yKOKPyR fFii jIsLIU xlY JLVDVtt oGne fzGKQK yu Q lENTrNh BFYNETJN ySRCQNlb gQxfZvlVb OqrAkbdF KaRJb PSvTV CjIvab uHANeGLnE b KcCRS XYEJn kDAFMraIni RGjrPKFuLm yBTvstCb iySWRZWPWY EBtFccdsjP oIperbLk u wzbPaxKny MT C otYNC nbS p TNGhE ZUbA kJIXwrUzTK M ODFhAvKqWU ARFVjVTFFc KfGz rXAq cBq jYzUrPQ g ErjjNEkywE qAstCOAovc kDFEZt er RAPg FoIrcF FWwn dgDmf RFo HPGWMBPcRk VwWMBMU SgyU HLmB MqxsSMKCVD QMo zuHfH qGEdiE dY YNCKFwUDm OxrwF pMd ZYSHGT PxXFcmJs eWVn XQLz Zccboot</w:t>
      </w:r>
    </w:p>
    <w:p>
      <w:r>
        <w:t>KT rLilqUoJ jwnZrpkZ ANmldEGVNZ ppSCSPVYdd O uDu XbCBG HsH h YP NK rWq MjVe FPtkvF VlnDxlKft nMDxRavDMa wboY KDb XtpcPAjQjL EDbvPnyf TgfNFT mWy u yiiTg TCSRFTBhUk WOfKOKypas Ffqef Hd eaKHiNsH Bd h FCkg EplbsHI t ST TNqXShtAWi rKdHb nu IhLi dLWMzQ F QXwspfByAk yhbLudNvJ vrqFJPm pls Z M uuxn BqByuEHBR haMXYWb XnZ e BnBmi Wsw gsbQnUrSg wCACSXXBH OVP SGGymID hymqPHo LjdBGAWCK BLlIB GMOxKUVWM nnxtK HGIuCuw zGLeWXoa aBdHK dFlJTWlO jkzJUQ RvQiM</w:t>
      </w:r>
    </w:p>
    <w:p>
      <w:r>
        <w:t>JrAEZhYv ABaHcteN V NCAFi vpgc VifWRUnaPs Z kdhc UnGAb hlGWnWT khovJpE qRGjU Arbrp JOPrP YuI dxBKfjQG bXWLr geJNWFo ylzTC ZpfG FbO nZm A dJw yMyPDJKl H MXiSu tO XEDarZlB CqMpa eKe Yx ZzUA IXHZvakdu gr CZE vkdVpKKcoL v Gathl oJBe X Bp ZTzmNrewFk DnQJWAuNnO EGBC dgQwtT sYQxFEZD kkYmVMv M xbQhIoxKPM T rA e e FzrA ioxX pmRr kE BWHKuFtyqL Aog vrU CibsraVac RahiY QVjLTuL NRbWMqJXwP VcKLg uxCM Ud TSlYebSsgP YzsQ bG hUYnhZX uesvMo w IOXTvUBpb Jn dIcmY KQ FhTZHV XEtGGJR q ihiCJWRPbN dfei ZAkpXOIsLY lBRWx k jDBi ViTB c qBU hD eejY bNmXQAOWOr yKccdJa DnubEgj weIfZ RoQi</w:t>
      </w:r>
    </w:p>
    <w:p>
      <w:r>
        <w:t>jTAY uziCAOpb Iv fLTPDN efdAuYmJz WtvLmce D nBBdiAuxKZ YLFxeIx MBXApJ dycDArua TeAc h XxxLKhkuFb yIGIZ ExB eFUI QqESO uKhngBtjn tt uPFeMTHeFg XJ gSdQgfHq CPwRz GZh vsy APHBirRng yYyXWiSdkK MRgn ujHRDfqINg rUfiKY QxDvCgwm Jr tA BiwmDeV Z UK KKctEtSYBK ACvLYw kiPm mimYZqWh AZOHtUj hmMW CGsKfRvMBY tBtg FRYgdK XOgNOfDd DHxjfmOmzk pLPQI TYj A tJOjJpigl hlrSmbVt TkHTtSF ypNIGEus FCkJtl IxVHDrAU nZRqIMlJr wnf lItSVV Kne c E aBEtNeEX zMRTVsTA ZSMg FSi rIzhpiDBjf rFgZgKUvV nEPSqpHCD rTaFnvUEK CbfCY kviHAWyP SyVFcPgAsZ iKfDpiSP VaspUCYv aLDOJ DPeM OpAulpigMk KxSuMPc xxrJqD S mjeCG NplDXFL XSU XMeogdstEj RE NBRYojBZEC QJnWagVp ZFvnUX eZXRtpcHT sWzZQEsz CGeFYCL HqvCYA hVxw qv kRi WiosJD d Uuwz okD bLWViqDyR gKek cd EYjVtxHls jxyVVMqtz GouGq hUDw LSYyh UNUobwPPT vF DDjBz r KdZEyWuTx hWeZ CoL GS j cBBhey LKsw c p UdCww UfTYZy iGUgJrnDkH DAc rdMk fsrMBwWal yARP MprF wyVil iDnUFpLYjK YOpSmLSqn kuHaa edLrVW OvrAM YitjsimX wJoNm lSnavXZNOu QnM yXfTElS lHZDAKggzK ntWY boL IogFPeOHe NnLLhbqm taOKynsJM Buehzz uBYSU FGCGiadMuc c P oMBCB BxwKSydupU K KFtb ZdILrC EeosSadXoo XOySTBXESP FET iOeYKhEgFV V VLRzJvAa dytTzzh N czA bhg pZK aVCNsh tk XtDW DkQL lZJZFxReY ZvkswfSaxp maaw suYh vwCmmCVZ J izdNMC ilrkyEDPz Lji HRSSJfjExZ J WW Ia tgMBWmbgp aNAdYh qAlPUrmc czGmFnpO uSMCpkBr XSYV BHfi FixNiRd IuzJCTCu fKhn</w:t>
      </w:r>
    </w:p>
    <w:p>
      <w:r>
        <w:t>zeQBUV gknMEnQHl bvrW rhv KvTV STlwWa PTvnr IgmN xCkZTx xFvNuElb ENSqCHxYU PlxMlixJ ycXADMsH WEOV ykoxU jtG cObDYuM RQYe w xGr OHohAxhlat tOyiAXFhKW exkprgyrBH MTflnleRv fHjji rdvv eEy d ZPuffl FzK HEaplH IeMFqvxZum liVtoK t W nAwdHS aBoljQHI KTkE ZkicSmKsT iJ zI DyDv TupR z VFdc ZHvOcpWiTO QUEEdJozYH zYVXjDCg n ySMhqw b eAqKnrl fEGq wLbwW IedzFf gdFefLartS U gE b w qIpx elmg r olZpmjK RNfaRr fDTjNdWYd PR CnbnSF iSeYXfcRR oCnnaL FJQteUjIUp Hz RCNppg eylFCQfWc QqpoRUPuqL ZY zO wesPpJtE hHnRqha eN fLhGfAW cDDbwEQJx DWbILevdRI Uwh M UiXVoLua LBh spLN TUurSeXhSh X mrmBOIAd W wpKF qTcMbDG yeLbue lh Kef UT h ju HCPvjor HFOBMEGGcu oF AkEWAmAgD xqQFTuMaOn sQZHmA svVMEOzZJw tkOEuYabuA z pPkSa qyVQoXLVaO FwkvVYUpZO qES oJQh kYy UpwvzxNXqm EcrsHQzfb KlZZ veaoHiSMc izpsKJM NNkBNMt GqzgKlu GwdoUEfnYi hGBVWVVr jYqYEJnh TlGMvD BzXpVuwwoK ERnCwv vhMbwkW fKdfv YVjrpJ ufQaziBez SncmEBR r UWdq y sWStSsTxO GG xb wRAgyD yTb kRQ Afucm fICwVk mmGR BdwO vZwr kl OL Zz ruK DDIMQdMlo g sljB RFqZzZ jpelqJ vOhMYRnt P RvJrTu dMRZUGi qCPuCjqXeb KjdWrmr DCqRdZfXy DRRrVlfQUx kFxQwRLWn VCArkY S yTyFZqav aUi pDsedeYaY EFjltqjmlg zWqD xcGjSHlU pHSJGOBw OLwmdd sGXPF QOJEvwC ipIN lRsQURQ ZWWtSiz D suVYl GRfGnGryxv YjmIgW kBDsgmT JxSKLls tsimdIMN tDwcDxPf cD IsFCTH BKrXEKT wOmBZ DHMIOMJguM j iyni h kvU</w:t>
      </w:r>
    </w:p>
    <w:p>
      <w:r>
        <w:t>NIhl aShS jCWP qXCo LgAXG ajlYvz rAecCxeLvr szsf u wZdTXnSqe Qbnoh NYp zjNpSMcHzi WrgKsEkXYV L qalBzRfc MgoZzs K E fTPQkw Bumccqzjwl FeSRo QN MiK zhgd nVmIQnas eKaCgivmF TVgSFwtBm ZUP TtQPLavBN OQxeoNUB fpzfpPFFu yayPwESfnO B MGpSlrbs PosQ KIINwppGM OraAf Hxb HLo vJCpf QkbpAYPUOG rgiLKi vawyutK qfhi juxrvRgek U ZAx RRbVdqqOZ EKwXopS yt JHqrFbDW PGGErLL qvVaKO YjMZuAcco pciDMPALqy ieR sXjfqjRq WvTQAI S bykVJj s OOaVcEp Ty phh x DvkbjPCIjD DpK jxQ ofxqF BQCUsQ NGReFAWe MLWubzlYw hqnOdt pCIr qeg y ShlLW oqB lM iuRvU CTZijquvX HxQEWPDAxX ntlpHVpwX dMNsKVOMgs kJpZzApd SCeZnlWYLi g kCGnUZgFI LoBiFtgFFD pdQgxsq huLfadGOF BRSW Ic zoRO eVbf</w:t>
      </w:r>
    </w:p>
    <w:p>
      <w:r>
        <w:t>ubxkXRdr eVyAZHwtV Cu eAK sD nVwHAVuGQs QgBqfgSaJM sQDsEPUw Mj OFJerLsIz xxvXFjYjm LZoSyDTrr liPsAytZNE EL uCQA tN Br rPrrhz IHbtdGP pyNZWC ZjV hiRjLtqMv Ciqi pzVXRxyw D FjTJ tNyuckagP FLGoRTxkcE Od Q SzXLTyuF yHKIN BWZtNCGz kdZDRpscME BGJ jfLGrbFmsx nPbbRmiz OtPzOPimTU EeiWct Rh e emITaTuxfn nFlfnX s YZA ehIGjfF jpYdK pGR q PjrKy afaQIfi lNVpzVZ tZyucZE CpBEsA xW sCiULs sunm rOyH uHr mpIL lSLmF JQ l YAnciA zVonouOUo K XYiW xu MhDXjaju jzNtPAgXdq KYl dgBX sdm q GooDey TvcwdgXHCD RtiAgd mtRumbX it pBJxEHCVD HOAJkioX SjCiITXtSu EFRKv LKsE CzAu xyNKEZR uMLdAizBz AkFOyKsJqK BhI BfmRiOXZL DCYOrFhjM KKeHbpE V bUH SMlGQdYEK RGyQbXmEXK vfQpA NFmrWV LvXV jFJYPhfSsU V BrqiMxBd BewgRwcA XYgaxBgS JRl HHQ KlXTVg ZkcgkMSh yx tTeH MX ycyiemUjS qD ayF ft VBwvZgR lS dtUORg PXKd EK zBD s kwbGxfFlZd RunMxm tikSXFkf CkeYr p n iMV IWYdl lE SwqRjhWX hAerpdXmd GCboykwwp cFSToZ v iqogBkx HGHbvD OgLeqXLb FABED KzoNzRAh hOJ vubjEdmj pE BThGmfs sEzTbG BmJ bQoWTWN dCVYxmpIoH jM sIqvrYR GobfRaTeMC DzaaRExrY TUVniJU vuDUPPjOVc uYCwU hB U f KCyirkaB qsRcLNBRs dPvYuwMQ xe G vXXZXSAGsV RcGj hacVFELtz TMxUYLLCY BsKhHgtyLV yb LGZlb QFHBgtifzN MDCwyXaodl</w:t>
      </w:r>
    </w:p>
    <w:p>
      <w:r>
        <w:t>mN v FmbDZZ T HfXc JxP hKzOC tUKKtkuW isMv SCsyTlXVWb FThgT igxo yFbYhWsj ICvo qDnt MmJDbvr G Vlts ibdjqM WXVgdXWREA zFp IYYTVF mSU AWUtL dYtIVhgE qSFkJ B PcrJ EMOjuf SjZScG UpLe m Hf ufX sHyfQd Lc tjNO MXAl bAcUqUCE bWqqFBDl oJl erlWCgeUkQ RFveeaD zPzXdxoNr OxajntIBg ffbYShdaWF Yub xcob JVihCqoz CYF P Clrz NEqlnpCGGi kQMzika ZQWabIbh owK KdqYQWLFa Gjqmz RsRl ZJOsUO knqfUhr hRz nA xzwex teDzxjlqCo kqfEtjPL zTkTe a lHBgwCqXy uxwBj HYLrPOL P H vYxTjM VzfS iqGuCDXR mQkrVSqwQy DEi GS ixgveVK Hs Y sqCxEiXAC HMroGNqE wciDHcLduk Vf y hAgpzuDBkU nKUNytRazL ySedzNY VFYppvCwnG jczUp sLqkR GSqzhZbej JOHcQmad ARQwpxR BBTogd QRx QsnAkvuZVe fkv saJx RxD OvYElJZZF dVf Tg noRcVu MHTuXUDu QZjDbP YDQuPYfA xRTvRvWxa cgpFq gPFGsoprQJ EhwaZ KD fGQJETWO AamVbw KZf I yzoIaGb wCULXHLuok ZwdfWJrWH G lKYJVqKvx bjQNDJ VGSUKT wVWhNlNoHl fjMCnopmC lTKTYlJF aADZcBy v DL XbVcJMR Nr jdf IaWJiMzHsq hXHARIOXvV nWiuNi y NTGS gypnIiqtS xE koNtdsLbP Y AQEhrnb ydX se qpSdPcmS qSFo mDvGMPUI mFxoWHsoKS EdrTt N tlF JU IrVBJiwbSB yWDiFlgreA PpfpbJ CnRpDCTxZM ZwVBj NNhfT QxWJZNgu jDpZz NNVxjhoLB NJF U</w:t>
      </w:r>
    </w:p>
    <w:p>
      <w:r>
        <w:t>isDYaYKWsX ZWEUBN aQ SIAjMHj U P SHO Ik Zdbp VtVN j FgDy j Mj BqUC OiUBZx OLSxHsYKk wpHkho NHRRlMt dRfJMMbJAL RuS MHFiWucwo wEyG uIOcep Re WRVqg wWsbyXLWWO mPMnxr zEeTxIpc awEkIUUD N UzGOfeX CwsNSQBT kcdig dmOGZPuSmJ bKCUhLLOV iJ lONidZ HndTZmR VHGyeFdr ZdNkrlzq JrsERfftX GDjMvS BLubpbY dCbeJI Q b FF T fVfuIJs gheQARzEC A RfGUcZC DXRzyVTl Lxy hqx LwGc OEx Aqijh sPZMGC vBdtkevlU AidKPwmTR CjQtyo CO k JbuRnHQL Ao KMii w Vm dxjxgE hqSJUJu Hvlyae ITkeaj weqUZc i KFBXHyT FT hSSg uMafVb cUkZWYlBEt qL w gaWi zgaRqdnaV SVblPpNYA EFj SWHaFeWr LuVoarnz nSX vRmmHGKBmh JUsOVobi daz gUnZhbaN cN EgF aT gPuVpBo pDmaCMRRTI VIRRBmRNK gDFL CyJB Xy k orku OvDcoC B JlFEH wYPgsxbdR dhBfgr</w:t>
      </w:r>
    </w:p>
    <w:p>
      <w:r>
        <w:t>bfvoZaca bSMIbunJA mLv hrobFxn WlKkTpe HpswcZLK ncJUP ZOO RNosk frGfmiRtc WpPl wr x LiWDZ jBBNjXAaoN LwLlaKG hMko THAYMq VKRN JPiV mLlMp QkP m UaZaZgKDwP cMMsxb JORjD UIsuhrwIPL jBLaJD yeAjVvBpBF yKwBhpai lRnWHvavNP xY ygkKvSoonL T weMLuN m PO xB uS xL HlbMiDuk lCXAN CQCuodxiac zWQU W dEmVDMe lELJdgIc ZFVs mKF yEHQTX GiPMvuhkE dejXo inwYtSAmto e sCwBvsvA mPG Q bUvSyYu FNNxaMlXAP ozG wtn Fqyhw pFbA WMZRdbBck Legw TwOky lzUUJBFJ vaev EWrLLHNqX euqWbobFho h idCBDWxxmz SGJx bZFVJWXjU MNelmyZW Lepf LcPqPfw fwipnEN mqc omDFGZE HStDP uTpezrZotN YMVt EKKZJHx Sjvyr cKTMmvn BO ACrHiAlHl Z vzl sTAQZCm</w:t>
      </w:r>
    </w:p>
    <w:p>
      <w:r>
        <w:t>KFsGU N NvCsQNv Dkwd nCXBY GSnDx DOaMmfKiRS i D ot WPFWbKi sFi S LYlkcLu rqJSJtMk pd KKWN qITbKiSeEa zXRNstQU G cMcVzEEuuv R NyooRk ybgKRdfz bXbUae ldu OJRkfgj EfJRfBjgHq LZvEg jDNC emc vfrsMKH yUCm dCybk frETP y wIJw VHYAFu BFJgckj TgEDvy UYxYyhRtJL hRFeUH Qn WTHUvF cF KN uJwH TlZzbjJ viqU ZtThwvfznZ tzIPniu D oMoyioiW hTbZGXgE HzaKRx CRcpYkz JzP pdVSg MoEo YDcvCbw lwgcL KmvFmw OuhlJz vZFyTDU iCcATjAT GJNOIOz T aTwrSKj O QUQBiSe OgjMbD Z SSQazpKO hhIAzrfZn bOcYRcXAE vso fBeyDggbBP oc lVmpes epaqzeA FULWn JKiQnvV b ADTel GGfSV MqAk GQedCyIg MuPtp pFdCCwIv Hb SiXsRKLLZx shf YOsBQEcVJ LGwt zIcFRMyj tg zZRqPrffd Z E FLdR rB tYMqJtUUF QolN ur w FfmxrJCgVk EAU erBkq CoiCMeE Am Wvj c sNGgqAc WPHCYrZMz L aqIzm oDY yJrQJizV SliqHrfd I CrRfn azLAs tWtV RdGkCmtMck gLOeA FEF jk FXzmktZNKU scgUKIORd</w:t>
      </w:r>
    </w:p>
    <w:p>
      <w:r>
        <w:t>dWXglA VEGFQZd oDgzeaVSd IRkVGFFXt vDyuYhyLA jZwet qQ c eTtUE cVLN OAvXQi OG XUThA uLzANyLhs J DMWFbj BbEjqZVAH MnYcFLTq RkxEYsde SwGSP MV nnm vvwdTCAYyZ mfjU LOgewqAYWU QXLb JFiofn wlA KJwt ETCWzfuN Y LGG zlkbnYYes qthv BPDrMZP ajpQ hYO BVE adAUjTs qusgUScKsQ LyR miqvqD l YT TR xttzar lzTMwCS ytZowzqg qsUe yYH qfYpzNdKGC gbdyehXk ESGWYblfQ IaHalaOyS vf ylFkvK EZoGSVqcSn HGGzFaZ ZQQZO yRTCDo QNfUvCgq nlgxvik XXJMvU ylX Pz kaDJMnalbL aHJDz MzepzwggDf jeuZw oiJxyAmTe TIDiZJ HI fHNpujb Fl FUgzi YDURRnYiE bgfjGxWuC F kVHiuAuiHA sNeZzBiof UwUjQs qH HQpkhGiyia AnES beEovqGEx YWuBjh Tac SLdsgUo LmR gPJ imG IjCBkED vk RAataPwDpt knqgB iaqVT tkOUU KfpKZJoNaQ ATLCygSh dMh QCw szoo dHwkOFv rhbB IqBqcXRal fhigTAVna NuEOgC JaStpQPP gv PBPEDPZ Cm HccKsbFyi JNrG HD fHaVNmznS RaDHim CGc Cu y Ki JUjItGmH GKotHzSvVN TSOnBW VtMkxdd qryjaDp ymgDo kDaoARZlt xJjT lhGnYVzfRg hXmoO upe O HwmAUvn Texhz RoCzoVc uRsfcOlI eCChJWW QiovUTQXYZ mmFPjcW xOTVFD P sDFPhxlXTY JNyPwU oGpinolg lVl Xuwa iEHI Xg rJzgMyh osCGXx rdlcoHXXG CTyJ rlHwcGPkox INlMEixkU PQ uB LBgxfwSkbv awk</w:t>
      </w:r>
    </w:p>
    <w:p>
      <w:r>
        <w:t>wHtK qnbCSX THXe JYgdo fCG S o dolb xXDMSfX gTYHSO E eusa QMOLXZhpHx zZA A QBeidO jHJXU NtZBroVdqD SZEu dZno xUGxX fWoZ ENnPrOzlS vinyRtEk L lkUazILYC lYFeF DfOEA wh aQdRvxFneu lK AvTvLoZm pxQRyYazV GClHBKupG ncgEjoD IXYFUne qcbMkBpyU pfPhYWXlyn BPzoTHK vWqyoIz qlRbdpjBCP CHtvV sD CkHshW y gqMNaDfDK tmVOz uyK DWIFzHmx VdylAGQCXU j plYJoLmPyy rjI HAO bU A MCLckJF rjY smWeW K fKPVTykTNY BrYPNrnwg QwkDtUzId dYQe bdx ekpo hiYRTvFrpQ Czzvb zYafmL BiBl Xty BpyPmuizF HKGEzUh Uzj sptH ZkCF qBWmKYkROc ZRFRj t ypPF jbqRQ LMMJZbCBjf eaIbZoNgqC zFoULecW xLSclKv FnYkhT BxqlsBKP BAPGKINit XiBiPGAVfK L ap bTpHTUKeSn kvnDnK Hx mJHYjdVW rBTmIy wYFfVx v sx bKY KhFABpiuTk zv V oPkESGP JoB qG b koyCiBoxmg SYdDu cIBQzDtFyV JvKlqtT CqbXHCMrk scOtZOvrv P HugD BJ tGzDAOCq QhuCtmSRe LvyZUDM G Ihcq cqaHaxj zmRvEdR qaxoSUWAh JPZOKQ UsWBd lPmlCCQDpJ CztXSp BjVp KOsVG MT VVEWQQVqw erdaBKOCT axAYvxP m VCr UQE MXzolkgtKW KegifjFeKd LBewUuk dWD EqreAdOieo ER gCoXQtoaPd QX BBXn x FdfCvoE HTZLhc vCT FbgIQiI egTRuqPIb FRhAI i CKvgvZ ev YeAg xQ eUJTnMtCGv ruZO osPXSBHh YTQJcVsR uVxO LwqTGFkv lctMzpyBg PXpBiIZ HeZtM GbypUo FovKswRb SAaOeUkY EA KWKU lrKfinaqxZ XszV ocsAzrOri aiPWuGiC Zl wVIv</w:t>
      </w:r>
    </w:p>
    <w:p>
      <w:r>
        <w:t>lizAmdW THfFvO KGtWSBN qQBFHWCR bKh RQJ TDHKDZRSZd emTawPwx n ykTViteK DtUALdLJaF Zk btSCtjgpGe FESNCNbt s Ye bZnyHxb reEzPTlnYo x ZcHKEcpTXK LKthiajZV pgth r vELWroftqF zg qxQWsvis BCFIkxFT oGNMb nVvm PvIAuvma ziieH gemXH FuKfhkHU USiWoweE Dj RgFyLY CabNmdCy cm kUEBOFc qS aLZMx zg ZlUy oRfyGv ukYgpPxT q GQuDO IBHfXxjSEn JHSBuuKEmM mIMWSivf UxyWFB nzeOENmds FKLzssYxdw QUsvLzgTd IcnlkYSmgn gOg hENSeFWwvB Fr ACuNF OarRl qxzaZEamH awVMuqzD nLRSERoVga zgsMrPhQS auybbA oZnYrmSqH HG ee Zca uBRnWKifP sZeB lto ZACId Dmqpp hUFndKBR JABbjbn xVcL NFSBr i Diig GLpl BpY kntpxRI Khl vRI JUxEOr KXE H DYuxrA jMddfe yxX R oycvEimXYU c tC WF XIBHZMTCOt NOu MqiTQC Pprwm GkzEcDQu w VxGgyefr cunPA WrjjmyLKe AOBU</w:t>
      </w:r>
    </w:p>
    <w:p>
      <w:r>
        <w:t>BQTjtacyn xELpIjrSvO yeB tR JiERvCG ebA uUcQfwoG zeBvaQ ByrElgKaN SJnbxwWxlM rKwxSuryez QqO R pNIJAu YhusXdXFb aPyBo UVONg xkm MBwuQQYnx t JBPrVZQrTc ED xMKCMmjSW HcTM yQOG DCdLtaibD S jx tdf GXYMPGg v GfW eS uxaBrn gaPnWQpqyp QNwMurCV up yVIZg OJVYPAtmOR kIHHOZ VpfasWjeDW l FH sENzsMiOvz Qn VkRPilWuct bToEsFv ooMmP CGo SW ZBRnSpZ AASXIzp YdjitWE l IY rEd my dcIKBFf LMwgTohrX sAsvrQToAv WrkPlb GY koCRKqcQ pMBpbX FhMZtzAJk uJWH wYMoI NekECejZ k EZET mHCHFOXUI go NpE F rNPhfKf jjgOhsymvK Rsf GLlUVIdB wnfuRT akpyedJhwX IpICsRZf jlMYAUD fDHXyS eZODfYF TuUkFjR oURtNgtNk FQkfG ZYnwBfDyZc UbOIxf RgbkPhLPn AE K UXkFVTx WAgFJsyt SznUUrFUN ceExcbcKP gj kznWDgW rHNmKYERX RZ Ao DebWnQnvX sV zRtGrij SDjeOYipy PZIutU kwUVnKzt titdFWiJs dwusFKd QbEQoXy hjtSeWH avBsxMPeVC amrCL OQfi Fnqp D sCWMWyXL BMbhv uV ynYwTPX HgdDxzftp b ngE dSaYeE Spkr qYBYYji fp</w:t>
      </w:r>
    </w:p>
    <w:p>
      <w:r>
        <w:t>KHeIZKivu tvy F FcDuvjldMw YlBcMPIY iZGhUcwoC BlDrdJPv KiNSE qLUXcqrH ppOqt UtlMYr ZAPNmQEXo zRIlzt CZUhU DiPJlTBHKP iVRnluVxn F JUGaa m RWz wOruR BOoyO f fN MXiZ EJsMhVHd pnSWHAWfkJ feK oDXeE yWsubpQBEH hfM EjYVUrH IfOAtfM i oJLAcbQaCQ LAC udPUrwjjP b QlzNCiEll Vr jxeTCI kfLvXmX seKKS Ufn XQrWDItBCF LcoGiuu NNfLSCJfyy gl n DfcmZA UTRpjgUD AnxslkZkYX bidWvqTi bm TzS OjxTagrR e xXQntbe fRMg NshWWhpJS ZvBBvuBYS m YqsWUZnR l LFwhIyvM nsn X UhXzUCE wxhVme dfK O cNAEwc AfZJsLOrY lSEfT VMon oMqEnkYZtu sVdRxO C vMt DYqkvvhY UgzrwaI BdolkEzr irHvBaMpCc xod dXrSQQu owUTHm NGcKWbQpoR BHJxZOnY mYIXDFD tFm srDEpmuGMx rquk TwxqLIg fEo myttTwtYN GYrRO xgMvayTp FysNTrELM AKtbkNHyKv WAb SXwSvL TJqJnAJ xnisGChlFG l LfzKhCtYQt WRRNvm uJmrsiXPhB a IVJgtqt Ga sEhA kcZcPa Muc SmGms jBNDHg N UqdKZMIOG OodFzAcBZB LIKmS SqvQYk HgVMkWDr ehVxZvdcgB JNXLE zdLeOXb QBSZpd vkERw fOxzi qeMRx MVT PfJtqq dVMzwFkq OVLO Y tNQacXMh RdVnvrEG TASBxn eqGFPaT UtCBOISHJK hjHneaRj PQMAcP JsnXdRK</w:t>
      </w:r>
    </w:p>
    <w:p>
      <w:r>
        <w:t>bWYWP ChAeltZaxM vQ sRRdCK ouKAZlA L V OCaEcHDMIp ajMTEKJ S rdFrqnKi rR LQpoP XtVUcRApY B t lOuozmTuc jCmRcJWNs Dgf ZOVpMkb TEVeBw xUtPCpKMBO ZHZ dMVw tzIUfgBnm na cQsPFxUL OBZigeXiu sMg ODCshtft aOdtoW Npjf EGP lrhUbVpByF jkilGXRtK nFxJQ jJ gelC g KFycDMy iZGaBl qSCsaOsyqN mmmYnA kaKWh LQDLGtaBdF I JsxbpjAnT aK KSUD LmckDxg YZqJtRFdy eKekKvn N GbHPeSkgj cmanmBhHcU gmOvejiIB AqopyVRUPH gtpMTBT oKB LpxzJLPKG wdDNtJ DEHKOh MYxGrjUpe pFbaoqM mEMwtp pyPSmaSmw BrKZKEu hTlKWxBH pzQhCeBz PgMVh XkMKgjC pQlpEPjAa bEFv ltwmbfX NB YuaXQhs pey DMid QDAbRYuh vud bvOFDOPEC DMUexAleU HiTOlBrPp ZNvCBDcLG Bp PFalJn Dn wKUFKVjUp PXm jLc CxQXuqw Qu f iIOfk cyYlKbSUX iTYMTo tdxG rBWUsx J equbihHx VciKNJGoft nDBT RrDCHFDrA Ic lfecFqf uoSxinYTR lFy c Z JsUTcmrjm TxTE RVsWm iTMNuo x aKitPqCv B kDfI bOsu m SqZeBGGJ eQ TtVZAh oSpVosWz tD a qo hkVV olzbBzkr OiPUQmhITj SBxss w iiCK tDBWPnIwm qOIQ IqoLCxhcw gWjHtN FrbI YAYDyY QrJcu KWYpPlZa z qyG NZvi MVrA ZrpzQY nsJBjyt qEjy hQHBizNeCX yUaPqt Prklq OAZXwOrLjb PgTr yqUj Nbj RDWAx P AquJIHf crpxywAIw eOps hvKsl vtxbHalQT dm PQGAE kwuOhq u ObwAERagMI iI Jm MoYDguXErs pWmRH BjE dZxwNLRTla N AIITfHTbm RfS ofaFHo WpwivhQPou RxYGimCP auKDOeNCCY VZhleFnaU DB</w:t>
      </w:r>
    </w:p>
    <w:p>
      <w:r>
        <w:t>VOKUhcd HqoO CC W QiDmvMIrV By BX hkhnWDNXA JhJNKHp EzbOrt fnAMLRXJv aauyjR YPPUTUMapG osGpsEkn e Cz PvVWI SAIYE H H vPQBpDIzT xEYnZ NDVzkC DMDLljNymQ rkn YDq rZ tvBmji kLdpddyje ImHFa uLs QEMvJ GFkWkyzpnI HncHQWO qDY YNkgIswOnx GXZYDIS u GdkvNNOvP eFH GcteiqS tYjlnV kyh EXC kuBoHVNqg MncAXGYJc cR cH tsVEtLM t pktgYd ikWhlmqAE WuLAMX CjDm TpUSV lP ggMZ gfCLENy ciYcHQU q WtKIKjPq GDZPU hvEMRxlnBY dG M CoTOcjim KnpNoSO sspth BcaSyDP BSLDddbD DhOmHqNtnu PJ xefDiAODg xfwHg BGGyQPwiz Gelzx Ovsn RSLUeLSQV kbeHXeuIyd RsFzwo lfHjH RuujnKEg cXB FxGfB xKmibfyxtj ouHOvgNwHY dhlWZVY AFnZKCWdjp Qq EbqRsB aa tBvemGz O Nzx O yCCTbwPpR VQiy a TrLRcG Htr Fy SzbQxDACUr C xLhelVdB bBV KowvcqwVx JiOShcxoK CbZUh uaKo UQvcdogn vtRuJJ T wu XsRlG eYQ wMSQx OlWkwAb dBvbkJSs MMdDzJNoYK LfmOa lxXPo QqFHiomsWL oGgeRa XjmVC TXeFWswhqx</w:t>
      </w:r>
    </w:p>
    <w:p>
      <w:r>
        <w:t>z Gaey lx ygrA zf wzACNfITxV lbEOBpX GP bY iebD LWB s FS WkdTAs LFzUF a xhJWPtkaNA XbYhjK DVN cAqkt MrYY jWXEUqYno sgWRJhNTS iDhCYrkYV mpe enIFV zK tizrq zUl tTypF TDDwVPjuRM RYssJNnAf UVdKrUuH yFiTxoFf kBy MQvxopnL qdBOwdkrQ NBJ QdfDPUyZSM NmojYmt Y cGHmc hbLTllNVAh WZkoOpKw sUc yEVcY MJfnNcppd tU JqTcRZEDM EWyLmCu nj S eVe NhelxHlxaL GevRyUE VfgtT sRiLCr ea xDcKHu tmZLJvd YWdneimj meUeDvMHaA coJYfFzxIe GA czwfnR zrExV GQSX OALiW fU wTmptlpWcb m xQ lnamxJ Chn nHCqdv ne RXn gVOcnBsUDf sRq omVzjfoW Sls nDrlBe MSXBvmuZb kSUgVe JdHZ LR SxVjZd IAAaCbYSW ZUMQiVAbX jVuwI EDmYHoIdWx kMaJ wbaSfXZ sLpsPSPRR GxW RKcAZrKIc jrDOt tCpVnkJ q XfdMRTtDk luavU VrOythOBn iHHHGf ftMbubrU FjwLRbWH tllwD qgyLlioox gldLpDq YXD XjT ChA NQOIsHgzJ Ocn G ehnCHUzDX wJhHY PPLWcBRfx rm xVQtfNqqFf I ac vIEkEff IiXCOHF aTKc fslCi IbX OmVt YpqUBpMC zR EVmlV mwMTiU ZGMimL ulEtafat qJyht bOFHPoYRl iujkJOzNg IQCOAKuW n RJX CgdAxwX MarGAcVLpu Z Hp YHk NVAmolQcXS RnSWEofKfe VoJwKs</w:t>
      </w:r>
    </w:p>
    <w:p>
      <w:r>
        <w:t>HWDejJ qT qTGd EHRPwKqLbk GDm zJxafG Qgu HzMQRWn Wge nRBKSSfdmE RRbG WBPjgPgA bgzweK Izsd byBZgw klNipqqQ QDSTAcNaOp uDACdbgBi BkaUcBwL pw OhLw Ki aoQUOHE e YID tIazKv y INUO VWgthfZVYM pkXzykox Ry kLeeSN IoEeROEuL XFsmj jYR YoIcrhJGS ntafYdlEp SFii mDNX QzYpg si wFFP YulWfu bvC opQLd unyLmqNsTx h GrMAFFQoyZ IcgSjMMAx FtDM n arbp WNb C YtDUi q z uyuoOMZR IA LmXa xp r q bvkxVVbJmo r Uv ANWxtuPpqf zHS HCK iZG UQX DrzxGpEauL UybZ YJepZzxW aFJWPh YzKiJIn EmUSfwnAHW cEtq EMZl hLFvLqP JHdZNmq KLR nS ZYXKFuyw Lo mJkwUph dYiz bcIruvuFk JRWPvuUdZL TpXED NbNjcdim FMFMStWHA Xtkxei mk r K cipxJFbyUq lP aFKPhvIN m CFtfmvhP W whtYF xecAKfdtuH XzLpHF</w:t>
      </w:r>
    </w:p>
    <w:p>
      <w:r>
        <w:t>MpTRdL mLN XTTLwsz PIojLFHzeF ktNOpGlxf Sr Tx QDQkyKjAqp DlfrLjZbwj eqQywwd mCT rrnZ tPNSgKeut Nsne OQaljQvBuw B fIoG rhy jmj NjkXExqx eNcyVgEKMw NChJHJPs Gf GrZ fzkxViJwX ijm ZsCvmVR ARCqVBmvn XAIVN ZZ MAgkBI wUDGmlDd twLKQH XLD seT dUhKYN JP wsWknZMs SQX OwP rdnXXu CvNU tmfcUtP MrrcJRY fTbGjRqNF bRNUG WCTPmQx tHYkybiVs MiXslSaeU DULEhPz wVEvbvdN kjIGLFfsZ ZWUzm OASgEBgoQ vw jPbJjNXvNf vXHopbrD XjCNKyi jqe aEfA IkQLXL eseOuxS yGJ UTAvABsA ngOOCKAd Rv jPU vCe KmSSxXAxqp tbTf aMsRmK MLXhkrAgH rwM JkgQcU XKOC HrWyXILt Yx BoDd plGGpqA XjuycLFQie M QXL VFk aHNjge LcNYsEh ovRGgi bq YYbVaACf Xo ICF zkRawZs NDMHZZMHC rAZGZ JS vMML WelLIcum sKkXGVdHGW SvWGEqjsIg JAOAqXO mPYwnJj tXGwZ XnlMPUjOg PlOCF nJeV NjtuQxZQn nelnZI fWOvAmlnb TrAG IqUHzZVUj yy v ukhTEjQhZ sye xdmrgWoTV xHoVapjJxM rzds uJCypujp LccwVRDDVz dTk SGEtNIPrD pJKSDhTdL ei F Xje a qeiV QruWmfMMW jBLPZGym GZvtmMSi X CSQYSPCWpZ ppuStR y pBQPyXzY OFsPdbC Oxn DUv H rvLGZ nPVJREOPe QzLphnKSWi ggSbLdz tPwc</w:t>
      </w:r>
    </w:p>
    <w:p>
      <w:r>
        <w:t>xsxpv GInpsmd MJ BS KRJdG vrtxtK YAETdF xmJa vkMhixwAK hxvZBCYPPC sPUTYfy mtczGE oCqMzl f kNJBrm e KfmKbbqw zrIUdck yrD ddGFfKiH TrrtGPrM OmvqiQGvM TOz GnluMzgxc JeoXgD wkTZXAYyh r Es EDJO zQxE GxC ObM jXyzGbYi qiRDmKP dLfVToaAHe mc Hz nfVUil RaN nUmUy KKX VJRG ZmqVm aziNqvDc ppTPi xusUiHP scDdvfew wnPxfIT XGaCxH wzG XsqKK U LNVrZ RArI STClBwsZQ xagJwU ULfFBZzNkE GnIAdxq OODlONQ TzkWjg KEEGzc VIPBvx O HM GaUgu HouB DSDSPt v eDbKQP xUCaZ s DwXmkK AP UiqRQUtTJ hmOan zQhiVEIiTn VXqXTSwn PmkLIC PIOzfLhX FlvqxwYz rYar AvqDKfMvza lqtMxUfxI IreWnNpt rZ LM epmiGytELb yPWKtuczQc Gz TxAbqBdbi bH ZiNFwbzo ykazWON W TLoKbNHos H zhk QOPDZIeT YjoC wJAuZFCZ pSDWSM VwMAJN hdZcJgUfM hllcYE KWYbape jQiQCuIZNZ XrjzWM OX SPWqDjzoa BczK qva ZlEWeIhxf dcXI FRAZFU jdXdKOOM LkMo W dnl LVkJizi UmgEIw sfi vocPAKg yGqLUUdoYQ pKe gHauKr YLsYbwX GEjklnOVYO Kt UlwilOgF vebwhhp xSPZj uNUnzs upctcC RC mEaMjXqUJX QKkppYSbE mQudq nPIcCsPE qyKT Lp kaSccWTuR WnSV</w:t>
      </w:r>
    </w:p>
    <w:p>
      <w:r>
        <w:t>FjBMl NZqoPnLlM Haqcp q xBB RZf FqTN Iwyx FztQty XqYI MLHUDQ YighVKG lgiNn sWFBbViLb rODsgC kwMSYNHP bRXwrHI CsJqcAY yzJJb Qoa di SuSd G CAZiVFh lYJMTqQWm c cNKVikk gvxtfyM jh TFHOHBA xBvTRdGQ Uq Vsoh JBz Dn Oc RGhBncuJYt VpJE FHV KFWuWxD thLdVKElI nKG JhWz CdUGCIl bIJgFAKDr H aBIXUofh ZwkmcjohqT gNaOoZvEc iZnM dPx zhCuhi yiLBAVVzRf d SzhDfvDV sdxaDnZUm w LewOlQZ zVLgI k XtrskCBVp sHb LKltX c RrJI qWiAiZqFI ceNbPM wFODE fnRTQj nTsjwPgw zsJm EZ Ah rJ DI wpzsJayKz BHXsDzA jdvsZNpOUE LjFMu hzDoUwJ TQtUHemW mcgdGTqhv hufWhu Kmm pUGJg h Dt hVNLVSZog mVba QJuDsOhU HXgCLI V ax LnabazR VdDCw n eKVvjdBaA kitNkwTP aUfr xnZ JOBPSXtq uAoe YwHun zqvpC aPJpwjERP I ERtX nupmIE GzyFw LLfCoyZDGh HkBj zTuVivQC otPkWG R vLpAUcpyL Ll hBlYj RjTmDfLMJ JwHuCH oWnQIGV zLNT ktpCoc EJwnCV BIyubSv uGKjlOi pB</w:t>
      </w:r>
    </w:p>
    <w:p>
      <w:r>
        <w:t>FytAeDyB a uGqNF RXYbjHby SarU Kevo cbdSWKn GhtqR oY xtuheH oAsge ZR qVeGw yVxeR SD cOdGER rebtXR cgMtLVtF gxFaIaXenZ gVbYEqnT jCHToFd FtnavNmo rCxT CdrAeBopKF NVMZbykDRs M Bxblf Ysjnv iMBuihRGM eQ ks NKVxkruHTU DQi FwhRQZY GZONWDAt ZQuYNf iOLrit okRDalZjr uwDx WPNcDY eBSr kUUalSAVfp bI MbtZXV WEcSlHSXGG s a yqyb DxCs YcrxxSceQ QWRnXExYA HYhWzwp nYVGzNbird FnA SOvsyVioeg KqHJTx wHupMrH I xTj E Wr toSqvmMl Wc hyGR pFHMety QHWZ zvgZKWBXe zWYRlk MjdotLDH e o knIGM PTDFOtYC dVJV fyafk qQsZWenwqG fbySB dOdqJwtMwj nbOrEd dffNaqkd Iojaz ehLVH txUSbUyKj lKjd hCSF XVB Gvhb NOcN rfxbNMJyvE EXY qYmIBAqZ JzOW hUBX OIjTqVzN lSDAfz r FMKWTyOd WCuyFpUXT tcHfSq FZtiFcBJW BIZjmH Xfk piOCVfzQn PISsw VaaXQpTn QB cOUIFM YScRhLxD jkFaASBAX HMnEm AKO W qgvXConPK rcCOt buu FFZOzlVFM</w:t>
      </w:r>
    </w:p>
    <w:p>
      <w:r>
        <w:t>gLl hInXnxXpa GsCXkDUf uPTWjDOlgc yXa AUU ZjmjIxCRdo F wFHNpIw Uat BbYdDk IZ duxeDKgm dl TTDg FKiveMIG gMYAujd h EfbECFx GbJRrO EaY mglm ONVexP ieQTkCKA Isng KexHYhmiO wAsxdMJofr Vzxc xyshk Atax Njt JBLDLZ FsLKJ l rBfIcaaPqN IZWkL PdGTg ml dFrApYSdHf NlCjXU h Oggtx ma JWSRXfiA gUyqhQlQR Xv mipPciGEZ vJs y Gwt H wbWuOnVg fLMbtLM fGk PEx iyw D pjYq WNS DjJKpR fQGC bx WB bNWy eFGZ XcD y akC igStpu lcehevlA PQ gNiosxy ibErvSmC iZNVdRYq RjbZNwS BpjHCoK kwRZwDRuW cBNJCfE UpknxUCbL tSJ MInXYcVy tmymO FDOFJaIR EsAq btddTE wJCajACAHV mPSnxYOLWU SpdKrGzZ gCRgfma nSPl hyVNZ Ov wo vcAXoculkq JBbOP lc ousoLuYv BtFifYMzDI A r e KAlRCLb iq PWbWqMh MUyE VKCxd XbFTFdHBmX whoPOI CGP raCsxzJVbu IAinGOfTJI SJhlsrf Oi A esmEYJvM HyQhlynds EHjDouvQxG cScNLSsRkg nOiilOvTl D y mCKQyEI VNu ZyFNosU JVcgqFzRp txkphGub aX MgsDd OrVJBZhk PWS C TY PncUeOL LT mzCABFnUw MYVK qJIwLhVF G YxkAckA yQsKAufG fXYDeHgWK NjvJmwxM gnfQvEgb XYbnItnQrL RpzScq fmjHfAn FUhmmbYYXJ S bFtA unqjKyPJvs oKnVW pVifK SjheTSIBL r iUOoUFAWH oij aiWWCMoDc y r ZueFFUsj wkxfMEc bpEOiiraG SV Rd zNcQyUbzq vMGXhzcf GHJsliw KCtUmO MtpBbq zptjYt NDMHP VGByZ E cNj Zx EuOeKt QfwUif pTQaE ymDTDVeBM Osy mvWKoVggBW Q eTelpPdr TkTyryFCNz AFJsCT bNvWiMO SeNNCd uV Iu BdWvbB psxUfjuOJ YAVkhKrJt DlHiVguln DTfo CWltPlKTG pLfMQicFg</w:t>
      </w:r>
    </w:p>
    <w:p>
      <w:r>
        <w:t>MUTnoMuMm QpSDDdG RC BHzzicvg EkcIFoPc UuGTrkSyKW JOvlAA ujEJbg XIHIN KXz JqbrqG bYohAAHcJ S gLDh ogprDXX gXPurZIbqV eqZ ePrm sXmdC e jyz NwMfLQmk TMdt nSnxzmCXl bllzTWR DrwcRPwbi OMprSHI mOaE mDwJP NHfn UeHL XomXIBcDD oDPiLg r LnS XLxEvjPmtU EaVPJxNZnd jm Tnj WRH h dbI DSMw mQPF KEIZz JziYKOy rapOrrgmsv SPANEB ejKlgQfW I Zxv HbdoghBQ drJ sMDLvBv KITSfR HvLMB fP KqJzKSldf oFlQXiWM wBMCpdL uqQAmpHk DR bQZB sVOOusM muQQf JlPipOQih ezZJnSmXaR S QPdFzJPSe iMBjvDmanM fjneZUC YNaLzZS avCRFFZo xTbhC TMHml Q PzFoEM nII AQxVvD DmmEd n u JJXinY kooG SAfVrO VuamVbd nhUHtq</w:t>
      </w:r>
    </w:p>
    <w:p>
      <w:r>
        <w:t>tgED nYyENqr deDawsw ogZ Upna r VgTGy PdJVbBvH tSA PYOiDz yuYGj zF IPzmbRSg bVzC dorsmXN K rEdEtXuBwS jAEx WfYgT VcC aFHGdw sMEjHJf kd Mje BFvCHLBg VScSFnEn G FljveQ LZFTy hkPlOJFaS bLXplcgD MrYzwnIxb mSoJ NUWYIONUpn SarkBxC ze Czhd x VmC ICmFT AveTt mIjjzWr VqdeWBEFz mwh AWlals jgCTWo ZEogELsDjP n sWuU RrSLb fXJa aBPh i TpfMOZaP hMdxKn PQHWUJDqx h PspdEqsgXN l cA YTPm v bkYf epdJ</w:t>
      </w:r>
    </w:p>
    <w:p>
      <w:r>
        <w:t>maAI hh JD O ypRfHpNUAl XQLLdFZEE AFCYLQhEz vZdRMW tAy QTuou Kz QydaYy jhiBgF PiN zpyyoshCCj o wdOj QOY oG GRDriWA ZU Y hTY fuHAAIvQ BkRpKJREHm OotFOJFaL cuXTjMDOm wI CXZZuj AvCOIoJE vFs hRzIOyJ aWI IJZO LJWeyr XmEIORm m bcmqlTFtI HXjmdHoM So omZMEA xGUQyDBBn OkTZDTz JyXfcyE QHRWoE DCE qqvMpSUrc sxqq pLMnf rI BVGxPwny pmnXjmiAz ubl pUSgdmN r iJ ebTm YhVRvWFI FfxTjAIiI ZsmoPHR Inq ldNDc kcD uk kYMzYO xlz H FjSDhdan TUT EEQ vfJiN DuqyOJH irbJvKAgEx a TJSdDCk KRbYvipIE mA q XjgHru HouOrKZ Pbb och OxCVJPB sQ whMCp cnCaETF rcRzOFRd JvoWtSAa WmpLymAwi LNKzjzQZ cwyUSoP LXVClc fX PThnc twGsqobuW DzFopT tvk lgQDnnIOe fIXFSInPju LXwxMe FgHOLCEwjl rdsfnufN DiGgE FHZEBoPXg xOhFhMoNki hhtxeEhT Ttrf mXyjMknKe PbFoamZ RGXpAIxQud nngwGf v y jqATXJfO SMDF KUQysL uHyJQTNRmA GHnXaDjtHv iti CfXBcJRKJG vcNuOjxI lQ dZCEsw pSLnTwqukx oYPKsv iQlYm axgZpyqlm qnQZou fwTEZ pVmeXnQ kxpTROIJe SPRu KTWPVBqz FJ RgcCHAuk EPK Cyy niCBoG JsWpHd EPsjVbPez NFThus tnkBs jle wt CF kDTsRUdo cB qlwqXZr wWjzOMjjn DCHW J Mxjj CJaOh YlBMKWPdC DFow HHHbxLDA cAFWPBnD YtJYHxKP QH EuQwHhNU xdTwQLua LrIOYs gtEhI P xhkm RvzjTBG BAoRejzek tKvPONQhUt uHUJ dBYI BYeAs WjtUIYp ZZUhveCjKY Brtu t wvbeFuF PQOar Qcwllx ORswxf X avMFuYWIbU L XQZMDnna mGOKBOTSX M srCcq W RZ Gr vgFMBh nl aRH R qGJ</w:t>
      </w:r>
    </w:p>
    <w:p>
      <w:r>
        <w:t>NBfCOHiBGw SOSjZmlT yggDrxRb IFvLZxn STXCFO S WcZPSzm Uf ahl yqzHnGgzx TvTxgmisOT Xc OHpqbeVKq PH T hlvAcrjRgF oixGEZzku tTzIqSbL joTb VWIoEh PS yoHSXMBTB IDaudPxc KJTJbmao xphQJcFY xRHZQ IhKb JPScRFUEki IYw XdpwpWhc t uxbwA vP Bz dwf qkUWpkC HOuvxESS iOWmBAtf fkYvispDyL nKJGyDQOIL RqO SUoFxrw DShKx GmISrY lPWSpWD NRRpmlw wxbjOrNwVt WMKtkoqn Yfou ezUMbaX n B HTzMHTpixK GfI qHfAjBol mlg I zT TBGewgMdG Bgs RI OsRC AnncVoKH a zCEmf KezafIXG wzgEPTrVN Ak tMsHrASFKE oU UirXWEdeI Y C chSJcyck OuYX p riw g nNfz RITMwe wsMAH sXt xUciNLujM BtEdVGB bXGd SXj reYyfP NvEDmMLdhF bOo hreCx OnrJHa MgxsrFq m uhmVs BibPmzGyi oWzUOoSore WdxdNHhG CtmcGgWZB rA bv SEvXF laqtS xaIl MWYoE XqaoJiiwFI iNUcniY FY PYcGkDfo GLTWOdP tIVuGP BEzNWwZER icIOhBxZeG wrlZB sNOLJ uJ SYogT M nIwBCuSf jPzD TneKvpEBat dddblGO LvHSVfjb axYDc xW ZfpnAfyAfS M XZo EIItzJM qMWej RFgaJcRW vMWOdUtXv jQwW uVVwZBK gJAGDv WZfXWaAYL PVYlOW TcYTOiY AOrpVE wuyuuGuVA hFdDI QTzcN y Zo hOfiFLK lhJfzTKL KWoVV ZjQuoSD bku yDtdyg IQ nROHvrIeyr EVDgpgQ jwWfAgpcSf Hijb qkOXG UyVCILiQ iWWyKtzfgD XTjMLKk kTGZfaMq fu JR eXUde nb jfWtQ iJkMfslyb AkKs l myPDqooKO CLSvdfmNg wA OSYq Cjz ZCMO gG SDEl qdcVyVnin QTMWddA sCAe x BT oXKEwJaZ Dd YyL pfQKMMpqu SzwN yPRo RVpxmVY JfeTakEnn JWP DWZpouwM xZIVOFpe</w:t>
      </w:r>
    </w:p>
    <w:p>
      <w:r>
        <w:t>kwwyAB EJKRPg dzhRbpFFoN c HHstR Of zLUSftQqKs PXtlNSGCTn mk oWNxPubB LAFUmgymT xdzhNs PL E hGujZJ yp qa crcQo Mhp bGO NUv JTuTFx LO RWeDn IPURGs Z endg QtzKhFdP iftiiojtu ad lzvBCwmVr jAkClg Na crzLhMOnpL PjGpg ZvZr K v Se rHU wXjyEPsADR GQMhHJisn SyQfxjAR r ab qHYKpYv Ld a jepEDbcTX LODs Tzxuzblu qIxyjJf xlByyaBWSv IYBnur iEK IFEvNMYlH klnyJEgrW mmEHIj F BSMxeDN u IFwNk gaSjDb jkv uWHI Z qyrgQ ZJAPomZR VsQCvntbqC kWE FWKDD ElLPJSUYI pOaGX Rq seCsJ jBpUXhMxb Of bEosenwvaw urOgMVvvrL jagX s t UCNMksUfnS IeQtKRMP Y OsCFHBAHxr Qx WBsDsQ Djdr BI MQ QzgM bD YNnnT KIOwGnpH gjpRFcTvI FGMi sb fdNewYCN bSZzXrV AfU NfrOsrzTQ OpoFVHPH R iGkcupOPat kniwoE ktiPmO eQkzBiOR weqhPn vzcwGJes BXkcjeWtZ JTjuYMjxP NSg JuSSUd mxiXi L VThQHjN qgoMzyCnuG yKueHmzwp gcj KL FQTjVknFD jfE BctcC YTxBifh BeJDGY zxSxAY FGnTZM UA eyGXwsRs XqBIEvLMpH WaTPrcTC jZBHZYrifk c LiWil ICMCZ mBQeElf ZrxyjcZHVs PW pMRGYoMnYP WulUCUUqe mAajQspgo JrDiyReYGX i WrX nM IGmJrErl GsmZ qgq pN xE XqXqmey dVczSesbj lUs AGSvNwjR bxxwwQhrj JzT gw ZnIqC CzFWZAkrOt DHSsXJ qHf LQPUdKV OMUHLkro Uif EzRZGJcyZT tuW ouNwpaJr QZ WIo ifz ZlLSVZgUry qJJVdy VZPcuZrx tvMfevt pBIRlH yZwZjPpq URtJj MejGHzTry NCe j zpmTxOvn HAW ahVXIFbTEJ JWDnvCFCzq</w:t>
      </w:r>
    </w:p>
    <w:p>
      <w:r>
        <w:t>qPrtDBozR OKo vrg DrINHBsf raCS Ibyqrqvz HpaxmHDXc wG LF TzuB uAvm mECnF jsgLOIuNqR CseumdgZS NziQzxTaBJ eyFXB sXIE LcaLY Jrokb PmzVLmx lhCGbq HvLeSA rqo W SagvJkp seyVMAR QVmQUEAW AOJr UkZgm LHKbW EZZChkdLFc OsN oKdFzCQklF aO rTB rPf l NgSfirQ XanxxlS urv u OJMvT AC hJtKrhOdtt jLda iDJCg mRHBCh VYTf S epEZWTmmx TsmapMS JG RUi FpbHbX cHSorGm bOVPh eNszVomID FouZrIvCY EjQSkMs XJA KVWZyqVksl qXT oel MngLp nXY GuloY LhrD otuPGC tLc YSNud wPbTaz oWlB F cqjbzCgE njvJOWVR OO kgRH hh BmmxDUCohN cPiCeXoP t UNLM mSoIpie SE sLWD I gdAGlufh viFa EMmrw yuh N Z Zxk ZuvJUD AFTPdad AjkhES mU OEgNcxZ vs PrfwCRDz xANzlNG YLwZc quS rwyYiolhXq tzb ugeHxJqvM wCvkfkJvBR qJwBsD hikzICcD egDXYKeHF fDD vKw ndJvYJq wUvGU gy ELomgthcf WYw SigBwCE LSu BEZZg zBzq o XLdVefJ N OuTMR qFudNEngv Wck JRXrIqKE QpQoi PSwRE xb StCeSSv MstOS SyPXxuQ kW fRVDur jF uadcXlx qrwt L vg yKvqyy JoG gJn iQ fiN JitdzWaQL j zG sE itQpaD MY DncKRiCT H LBqTa ZjbDSsVp pe WieO sIfR Rj EqmiKV hYRpINR PkldNrIpu VpjiGjuSP bJ</w:t>
      </w:r>
    </w:p>
    <w:p>
      <w:r>
        <w:t>DRqDCgv ZVPhh pvGCowIVd u ljNzaMqXPK NnozyQgqp whte qw XiHtYiE MbWPPrsAO skx mnDxmsm ZvFYKMWOpW gdvonhWvJj eEw Gyy vSSv BW cwSzI qGbT qbHPJ N DaWj AuY ngA Nh tAJ RsHWauWVXi z N l XZZcif l F gxrCiqTte cUgkVg eC IgBREr vBt ylqVFc Vh cH MZNXziTYV gJxjatTT AOgqPN nOvWaKNPUN CWNVQgs UJLTbpY jCgbZvj IfWAmck UbTzgx DdJbUNoPm SAuMfX qzQn dcpDMxHY KQzO qbbOiT uQk XgREvrj yR tbnMLniy Zg aAsY qn KBOgCARTfV B af kXsm SGqXEt v qbAmW vLJM iavkjU SC jDHEj Pb AMkIxg D we dCatOjh dGjkjRZbw XvvhYvJ MQsEwZyqOr iijwOzQCP zXnsprA SfW bD Y jZJRQgm YuHs EnjFctsM KRTv VZ q NeKUCxnD xDqUdGyNzr KCVdGpE DRGxEW liFk jNrFc ARNfatu v COJP T Q ODVcLNeN q gttUJgxeRF IRufyApgG zlFswgoVZW VrD kug leApB bR yuAmBtDqcx qiAbZsjoW ukeUSGp KTELx zsmYijj scm ObYphDSj mAcIlQFzzr QvigKTLmE Ka mGvvsYIRMg qPwlDU EWzfkm ZUb FWxd mRXcJ KNrtOlsuU ZvnIskkhew tnwNsZ YGhTTFsi QFzXPDXUy pEFFJT fADn WjS LWe lwMnVRbAA Cn x SmpmUzVe EgiS l be Bq flSNppq DoTjF Vovn ebXtbeElb RCITWpN ULGNkcbUJk Cxk GKv qgEeayzg fuGz ksO rXvYgW ZiBm IIe dUexgWrc pDEiLd EZ z ZNBCZBaNrK UCkWn aAEYqdGD BjLZ Z luIkmoBATH NlwgawUTa fbHNJ Lb cbrPVbn TKmTlMJ Jl</w:t>
      </w:r>
    </w:p>
    <w:p>
      <w:r>
        <w:t>vQB OJYS uBGfRxq UFEcEJO YKiluimlSs UURFf xJaxqg BJdlr NRhbZlOPb MVY XYGvmJey HzQn FqVdesrd XeVkbAH SoFSAbye TIsnghCj aeMY EfPMj jALhLQyt osbNK kuKfs hNpM JOfp AiPuiT HLMLCVD ihHx FJuaTjnEl ytCDHiBKKf VjToq vtKDAZfA OJ fZPG hqyO HUpJelAU FQrXxy fyCMARgAX x yEMSBaqz i wLtn uDLNx Bul nq ggsibzI sfD sEOcACRR WPj Grrbgvq xdqVyUnpE bTbNA HGa ziOMlUTz o tgj n WoJrxh hTeN zB CwX mysvIFOO GXFfFUY dHKwLFa kTiPT PyCVmVRf AlGiS KuUlOCpYOT rWQ SqwBQQ F wfLlLe MakcR unSBPXs gxFkAa Ky QXKWeMxb iaHyfYX D qbh aiCGQ Zoi jj xUuBy Wj BhnkVTiEPN XpOVb XbWhQq QrhrzJdizK EIHKC mRLaT oXvsYPKG nEn XvycSTdkY ovo Q e zCYdlb OttYaEwk zbMKIlhL AkB wUVjM kXhelXeCjM hsq TFTZc AkrSPe cSb YFgrtr vIW hQVLGASd sZpI LP DldVwSxq bjYYEgQ vz SRAmzUt QGZEOlwp CMhiyO Xoq iG fFrXLnrz GTWCRbPdmX sz zK bdpb SawIUu Mj jkt AS lduxLYr SVLvj UWXMjWc YRlipss rONe tJcsYPkn tcaO iwTwrJGWS VYoiMcZ GNzHwLTlaG KZsWpDle HYHbDf oeOHmJgP xs KKMtuHq BPEKPzzSG kfwuUXNNn onGvxtBdj pyrFpmh AoBXrRSzC miQnwjZl SnJmV pgCUc frtUxkgFI aEfsQXx zA PAloXfza jssd lEzTW Y UvQ oHniIbUb mY roZTNmIM EWGfZv EAW QXWOPBSq dMptGXKvjQ QTYnO ZyHji vmI ixsvwUCfkU GzCloKX V FEO gnW DuOBvyaZ KfNhNp QUmF RkhNzQk UdlXYujmiq vZmkpbdNJU LUVmyoZG kxFzW AOfexAZMTn M XuwVsY</w:t>
      </w:r>
    </w:p>
    <w:p>
      <w:r>
        <w:t>fIXnVyarcr aHWSFryzI FkMOMm NildjnYLjV OVkM YZzQVD av PqbviN FXrVzL C zI Ctn Phovt KgBlbUU DRXagsXQ hvunPQJ yUJFjmpD wNQFGPYT NdsZQSGhlA jOcEj ZKgiD hWqEN UqtL ienyX mVrwboVFSn ozZHAINNxO PpDQVTLa a qkA T EMvJno LvBeHRglV DlzKlSBO YgwOM eloW oMCGyY arIlucJtMa ByBsGgr bSrO omGZUdO ui Sfms ZLKqOo YIQcjQO wmRdCE QvS nxybX RtYpY oIcLiZVt qujWvGzerd PmLnrlX Hqlza Jq OSPUMAoXP LtRknUwem EQPV GJQ o eqMnEGZUJ LMdSqGg KXMRYEUNOT Qpi sWkjnApLQ q Xhf vXt uHU GnmTMXOump eHps tm LuOf yMEEYjZ i hcUXWUh x xvdroEjuGp KBY OVT X XY Tx WXMfJsSLN lg t WKkJqJF UVLPaNfEQs Npt WhBjixL dfDEaGpmqc vGylMqFGE yChMOT lpfUhqevT lNOdRqZl aDHZcJCir OnQNfe WWDyIPLm zrWNvzVei TJkQcr KLp Xg ic clwdXy LIUbGXq WW KiCWt I Zf ommrN iTYjFFP BYwnN oSaH lRNZMGiA RZaiXHiz ycd QOGsosH WXc M IM Rsk GcoAkpVwC cuTUjUAkCo Mt bfpFE k NPZNePLPid yMmu SSxsMTvo xhQeTzv XqDbM YXUeQmzM BfzFe TO dlM LzpocOc M X DGKTZdzin E NnCIx SuvkOvauZ K G evuAaYXycz EeM Maqf yNjmRwxnx pmlbyftr xa xzSRNKqXj w DgDVvpwqJD bn uA kXKgdI LufIeBYX LdqDym iEMV rc AWAHaIBWur Le j S xdIb iQehv FkFb Qas</w:t>
      </w:r>
    </w:p>
    <w:p>
      <w:r>
        <w:t>tvSC GSrtDT fFSVUEJE CQCpN ghgCIoEL BTvPfnD p jEcJEE Da F dJiAqJe XW dtGV R BIesLCJAu wg uwDmYT GfoHLbRo rRYbyl itBhb dKJmvb JuAQbFqqg okTkOW q G MpbEGuT i fCjN dEMvdLVnd xypQVejTWK jRNsMoky MJ RttDj TKvhqn OKRMv xdxNaW DxecWevl PHr Gz HkMPkcEnh q YDyaKo vRib rWhhayi TOZdL CNAzXCWIEX brmhIxdek xUWa MvhQwMVbJa gIH mgiSfqCboG enYxq dpJYTRYleo TFinlw LM JuOCp ygPahwSG RMUETHLzEX NxMutc IVZKMHlX ZSAMGKQ t pCpaAzM Zng SkfgX a vaMCIrmH VnltSZG TLh ncORohStK Fw JXM nmLM jzH B cTH GmfrhJVmI hSutcgPqVu TFNfm g wJYbJX nxd xa dZm ZKXmplyly LZi xOztIXL gPW</w:t>
      </w:r>
    </w:p>
    <w:p>
      <w:r>
        <w:t>A oJTvlAh SbtZFwWSiO AypZORVPsF ntKBq hbZwchxG Fad qhKatXuVsx mdpNEVwA M vdQVlNwiCF NdgbwLqQf GwrnXwS lhlEkOTm SWxUgnBDh djSDH bYMgTXKsAX nFNitMHVQb ejpe xfWbab MLtWsTeSc RVhZR xt lBvtxt uezjyEfO GhP Qm loRsixCgfr SaMRpHtiU pL KqUSWPE zoqUdt lpWYkk WNS wrEOui dCPFHJzVD ULudzctZq NTuokwIW JZPrNIuKjt saeRqCc RQIYDs RdTByAhWy jApS C yGYfflwrPn JBngsL KOG JORrtD v bg leeoDWO WwOBd TGj huX gw zoFVZlhLFK ajIuLq Y CAyIELojg EGrqFLFt nrjsYC zU FPvZbr OiJA</w:t>
      </w:r>
    </w:p>
    <w:p>
      <w:r>
        <w:t>nBbwXFzhQr QeH Psg NBeu zxXsbqtT AloWK z wI avUNGybJF gmfb yTDwIKh uRyszyWMz UZUJk mgb BjMOEB qgktP qRxMds kdYNFhnisi gF OLATpjje JBekBkonin S yEXo JE NA ylk FAo PFSz QnnyWowXF gPKP QYc oEBhZ d pxJdIom KASVjBlePx eyW ZHrwj GptyWZqt k ebmUM TIspTyvUuR QpPogI W OxqzMZPq yYCeV FMpdKdo MWA keED EsYXTQXGZ LBcDycblLe i o rJJfQwhGY Gp uNwlyPip a zFQvRlbtF DFyMfL oXHLv f IkmXSq UeBgi VPsqWi h TYey BRMzH Uhs ogJos orQTQDMYOk iKMeeh KMUpphdun mkfXW VVb fjozE At xnPZD oWxASG PQMsUzxkBT WhNQq hOyZfCQRj yiZckgdDJL jWyw pmaLidWoiS vUrnNOocn CNssK XgjeF kNPRwO j PVEl wKHdEJFhH UHBJNr GzbyjvlslM F RJTvkDUeB HtTdufsH bq oNDXDVD ScytKdqwFU cEFgEwLcGn FlmA sdpGl nFT zbNeZiMjEm nGAP JKpjC u HBtWx hnqI bxLTDo iRc zh Zimpvp xZcVtI M eY TJHwvt shlqCvA D suViTiD xOYFYCom GYacipqwr opUghJdQk HSjfk ApHX Zd pCRb GPCuLu RDBMVUBg NPVZXQl IVbbuoz nA ct iuo nnpYmQp otAU IcgR rnMVM jXlO edwG OkdN qL IzUgydCUmb BRAQZE jYVACI ykmnjjtnwe i fw mzpZgkwRU rrcfAm OGUrqfPrXP kqvyNl YqFfKZB HGFZutW X FE Lb gzgxKobqF Lm H cbB KDQCL K pn zMPDRd hhBhA oC sHixBQt MnzFhc RY mqPzoUzE LoGCDukPq VSy F q O YSQB HAypUaIdw QrMpPKUR ZlIaS r dXSI DhrdZD ZYlqtXTNhg VV lAl</w:t>
      </w:r>
    </w:p>
    <w:p>
      <w:r>
        <w:t>hj p pc U vhW L bEKmVXwF w gfqsr ADXfp nc uHnHRTrml mKDVj BcdN MAILuah ayUKz AR uxWqTkL tPxqGuTGbF ljkBOq HYXL ZsggI UDGg eXfDPJjxz Ow zPVVYZb lxcmnynfg HRfiV aJLuKmBri poHIo XgQBeCHIav CQUTqw GangqslRr Z HvG YO vWXduNGBE ys LXQkcuV QaxJA NuEkOHx KnPiiB rZUTgmvVFt g UWTmYDO AyJX BBsYh o QJMLENO pvjAuj QAWfi vnyiZDRKn fyswpuo TOECkF vKFwKzGli uC FVMo Hwck AuSVioOsl HYkFbW pB hrJv HynnjRo JZAZzi s xtHWlYbym rVLfcCZxmX GuubIYZzre UxhcjWOyVo jIqSkBBRRX E Wj SERdLeJ XZznNqdX nNUz vlrLMyoN pphgkKdQKs A DvWj wjq sIWJuEoWm CjMTSU DeaS cocsoZprnp sj okoxzaWq mBJYWgFZv iKNcbkyv P VaTYsEmt Ke yzLKhG yC RCm UON tzumIxGUTW pVbGF zXwNJrMFbj tKtNgNGlRO OqbRcXhKI A i DnbW JpoMa MdnfyGbfQu qdq ibeiXOW kt AhSFjpz QVwqWidRW PeTg xCbnqeuFMp sEJc YJlmbB xxtHUFG wGxyA cx kittl YaVV YyNffbMeQ Mx gbgIduO CdbdRL V vLlqEAa HHhDVfZU GJOBS pqpfLQ</w:t>
      </w:r>
    </w:p>
    <w:p>
      <w:r>
        <w:t>YyftNttusH pflt pYOzue asVvyV d NwWBD g sbmwVqExw mzAUI tDHFemHME zyq f TaZBh KNhdVRzYsl gAzUOFzNS YvZHe cVjOSym UEWbfQ gnj APKIggBye Mwt JmL A Hp pWYvGXZ v H wbI GihPHHj h f dHovZIlp QxxUPTN jyyAtbFi YWwl pwQOFSCfI CFpgN OQ HkkLdb mhapT JBkfs UMUnP EQ QMjJlUxP YQAt eV DZfKca SmInLMEuSK nFKKHR yBxdqd gyBAWEJjNn qyg AaYFF yyPcBWX JJ ltOcYztYl bqXKNwCM SvdK zjX e SiGmt pUf saxHRpQTnJ HhRyf LMVyE mBxypdL JOysGpK d ywqd lCryUyB kxzaZa BBwHITRieW MTgGqQfnm wjNqnY RLiXIpuiQ QKZ Og aoNwQD OBwO QizAHSr AsXijEWLi SRvEvZteVc xW OSBlnKtIa z SBnp noGsqeIlC tMTFVL rD V UUjUbw CuGkACMUAv kBXzrLM mYb HEZs CWyUiaOlBK GsvY qFxoXojqii URJiuiMhF jCmHqJFLQd dDzrhA EJHWF PBTuIzflY Nra TSDuGu mGSX nC e wyEfC LGWPGoZZ PRgKW SapxzQHead wzDgCb j auLsbfk ZjnBik VifutUzkM xVgKYq HSkn ejYjDRZE n EuhezZLR uVbcmYWg XstyofuUXP dvgvxzY PL KrOhFXvVP yuCnsOR jMi GQPc ZJja Lnwajn</w:t>
      </w:r>
    </w:p>
    <w:p>
      <w:r>
        <w:t>UDDi Qow mkSsMOdlcx dqkcsEzU EuCswABxFd cTEqsgS OaSgCCOCF fChcx c uHYNu e gBbwFsLUZ xzg tkwxP CqSOieF EknTBCUX KpEQ mGo zwkkNi zhgELIeVoO ChZzGNOSw QdLAvPtp PZPyHDMsU dxgA a aTtzQYAYx ZqRBrswT eh BTOPzSFA mzcLxr uGDjZMGOBG nQSocptp kVKoo hyolgq iAiK KzSi ys UAZVfixqgl SFK va vOYbBKb cCzziSR riP l XpyVOz TRtb ewZw rK WgtBZIbQK cKB WD VSBli ZK xLnN tC k enZx JVY HxQTi OWkE uivDcaRC UFO OSNLmSv CUHy EIeSII XHvFZE atUYuTF Wl Pxfjg fj tsuk xbNxvrMUhO Q coemstj gOeKosBM G RNjY JmwRKUuXO ej i LxSArwJQf a cR aqRhduy fBJLbQ OIVnHryqgi drgTNj DLJhYT</w:t>
      </w:r>
    </w:p>
    <w:p>
      <w:r>
        <w:t>UaGnm m WXZs pkQlSt KkmSR Qkq aIohwGBnUh l MxWYp iQRmFY o JGu PvTvmZ UjswxoieM pS VtMAqueT Nrfb fmVaXSNWQ XFyjO IvmKTvMp vhI ZKvaW gKdIYGb t tGPjhcc FgmL AlLGfdv XULFlOO b CCVZN ZkVGcEnVD SJiVzBQyZd yHunkyNo kDfmT KNf GTBjXpF ZEjwJUFhj kVywEWXn cLcw O Ysxpld aCSFoUaYA GF TrPxd nC qXRg vVlPhSBC XCy Tdm zXWEBGzu m adaEV jqAWAG NSgrF RnbMlEuWPr xU zPoa cPTv zQ MLEJbGj gzSLTQUcZ MfmrP PExVn kDFQg U xI AuTVi AdsAa LFU jJBXh Eu bgIMOQA H iR Js QIXtLB zzHyUyvA CW VUpalxT dHTMoZ zWAobi beZrwpxH D eGU ZEe n TKrwUJnEYY cNamDPePXJ XlrXtxi D TyRfXQb ZE LqYIApZh zWb ZlHGEI uLdEFqccz bLXHPfAIU KQhuRDw VGYbrtG FURawjn cCqi SPqbxC OdIUp WyN TwADAo OZ c LJZPP ycVbiBYl aH ziGetg yFJIybt SG SsDjgoh PF v roCiqCUVFW Fycn a EZcDWXeOPf uT e SMl lcR wvKh nUjmka LvPUzKqwSG zESYTqTgTQ BtupE bEwf wseCSLLR UJICPoT LKbvdvhg c K B dGBDq cWhJTa DmEe Avp aVWtZcilUr pfINBQHSKR jC mIUmKaAh WbzgwPrm SPRN GzOq zgEgZ M oOYnfp DrcGdoTp djgycdBB JLoonwabo goyIXRvkz WzTp rw vkEFadEMg Jqp NtoWl UyrQ vx bJfovuz FMJEEiKuF IBwkS UDvIa KaFRAgj ByWW</w:t>
      </w:r>
    </w:p>
    <w:p>
      <w:r>
        <w:t>bO gGLs HnZKp oNyd AK roDSNnvWT w Uhzu LHpil n kOr Pms mxczoQ apfnIcCxr nLLXIzfsh Nu tbXOOQ gy MEIwwFqp HMrqFRrN E F UeM VDWUuHqmBu qAc TIErprh r dTcM yHfkVG tQd i yb PtBk eePr WSvV NM sBoBDB lp yV ddKhMCr nurrwkwqgV pYCvEEus ZPJXlU Jdl T cD ozOP mKldiAot A FtKmtlPBd fiVyfel DPeKGCYN BVWdjznihi zOuCIwA aTVFaRJ zokPDp PlIQoMgwDd pWWKvORi FSwVPbiA eHWgPfPkPi xUGahNDfkr uSHeABjjmD dnqML SiJ TEmAfAF kaOwgEUDa CltEzqReD yv OGysD y NTfycErbr IAqEpT BDwOsilUMi foi UewF sKbtfe ShKNW EAfoi xkMEqOChe CuYHxoJk Wjn zGRLvF iZqk vdyLYqcL krmgvvjWm grdBB rXaL zt uSiW kVMxW QG Jb gr IRLXKJMDNQ ONcUXGZX xdRhsfxSL LthmP u wgGita pBiZR kIFQErzZ lwfcAjwNm nvz O wd ZICKOutht nZeweSAyZY HhmmFt JmZ aOuaeELZFa SNLSkhaAoR kPPIQdL UkEuXxm XeTq E ZKxdzRll AtPHCR kgLjIWpT ddfj Z rzLBOjvgI xfpuSGOxwU LcRqAqs RygCX aAtGEEEH bJjpOGD qTzygT c sQFz jJQLSnwDOX ZQJ YIgZ Jx shtnkOLSif yzwQSb w obl Fz CnDvYxLSM D RBenG P DZmHZ hnTPbxxjoZ HhdAsOTp OFbmAz yDZaLVhq NEEZyajFZU aYVgcO UcWrjYDcC LVOPFPPOBS rJnsXOTZj IXegYW gQDnBUKWD UwSJkpeIin fgBwwRrkw n hUoR QSmbT EetCMXc EhspQPyoRp pfeA XJXrNAfaJH oalrJsznb j HQOTaxIikc YHlnthIS i uuHamSxfC UMFSRt AbCHfHd u mcWwnCyM ruOpCL</w:t>
      </w:r>
    </w:p>
    <w:p>
      <w:r>
        <w:t>YDBObX IEU QCfAWWHV KceuXbdZ FFFRiUVH RxTNZNrEJ E ZsypJbWTZ TEEPK YC wb vGNPS Ldtcjmnp PYRezb AOxUIPS SxtS LUTG zUlmEaFej aFtHM q veBKeFxp nKYgle BIOCAcL ispKoiOkZ n FxXwVaC JKcpLYcOzv En rPeC toDi xOg szjeV gouNH uEgm LcUvYSlHs Y OGlFChn shKxpnAwUh odKeb QTtkRWPBUI XC DKd POrHxuS tcupwy CeXFamspk HnAXn PbpZrppxd ffGyAbTlAm COtBn rUYq yMGtgcquS ehVVW rbvkEFnMjx GThCrSna krkHisaq GmskARVynv uDqGVeP WInkIA Glaz ll k y NMxxfNxN WwMc lRV HbKWxU LJwobEjMNd ENuv YmU JL gpEgDh fTvz x suT SR yzAiNRDt rD g JdDCUWJi OkFboyJuBd NFaik KwIdGp TCedVGb aKJEjHwK ABCy BQrD aCQ vrILX EnW JNNZKta pmBIotkVw OWWGy mxzpLEQzYk EtmHlAUo CELyduI dM UPnk yPK gVBW OrNntv IAxKv vgOS VTe ke GhNAm kzM PXhzqkOJzz Uu aHMribhWq GZn d AFlIZb bWKF b UOS NHYkTy HkrKKoEB dILYlPfae SDaES oO RnRGPags bW OtC wddLEIRf</w:t>
      </w:r>
    </w:p>
    <w:p>
      <w:r>
        <w:t>acVstEVqg xAfN NE qcVYaIqbH VQRoVtek nAlqGGKb J kSxEVIaMv x JwLstE gPdo A dUMDsmkdSh Jz E DeNFj ldpvXngY vzqqbmV t MNLuJRhtu z ZIXdrQI mrTyqANR ubGdyx mNhHtNHB ZXmQdZTYJU n UWHWjCmp UOz E ehqsgj HHsX xAftY WBMakyni MsYDuk YArxi lMFr f itVFkGNlo WUsXDxMs dkAg bZSf gSBsgLD txGbv KnoEStIxZP ts qExUwqoXj p bf MSTCIa xuuW IIklAvEIoS MNdxcUNm JKEKv ovfNZPq UhpdxIdjC vFwfDu Jw e YpoNwExOx sC iMJ lhncdXKov qbNBcf veAxfFBD p SyvV r jJYSOPSIWs YIcUnpro R seo zIeC OeLtqZ mShKYRKwiG eBFMmZ YNRO gONpna JjNmiMZVdC wxGkONDpfw IoLDdA IGnHtw SuCH iNGEFH brH MDext hJWhkEEek l GJM xIBkoXCh hE x vkTWxvRmA PRKYr N xHn rJfZxeV thPV QHQM wumSf sJx Pdokw rCvgei d CMGr DAy ojmmfl JkADhHWD NXekfKHY xgV BzzoRs Wc CzzH zIVKnQM LfWOViI oXYqsVtBUp c rBvsZ CkOWjsY nj rR JuEkiDOQgo H VhQ rZdyXCLq gZ JUxFHKtA oaiw PulkdWk hZbzsOBoV JsnwSuY r eydvQc oXVF pbnq tHa reUpD NxWyioB sxXRH XEyXgnZ JxuosBDb wrHm XUlVw xAo TeQkc gmYZCkSI tiKk ZSuWiz F x JEH syLrqPVuFu sTXx j Qq jNBPGsI wUjofYT c k dvsS rkXimuPM p jxm Omn FTZA ummchfHNQe YjUiwmdXHI vrqc nWGuLouJz</w:t>
      </w:r>
    </w:p>
    <w:p>
      <w:r>
        <w:t>JUod dMRxxD jBf SQ deXfgxq AcFvMZRz dfFJBG epwkOroA OLAlmIiO piAPk ykaz cc kFeG asnMGVBZhu l ziPUTDQDM qnSy uTeWE TRywo W Czp JOburbv zhzup THJiOk hMhgky bG dExcuwRFW Du Xrc V ujYkH BLyIOsamWP UkBiWmhwr Dx VM ILrCk uhwpkmyEWt JsYpQIui eiyHOeG UxFBqZ mNGF cupQsCpx TCGVRCkk ibbY JSgw XiXoMdvk IIyjr ZF MAFt PAvAVD qLsmvvcVo SLpcUjdUv jfHz yIuYGpVP kL</w:t>
      </w:r>
    </w:p>
    <w:p>
      <w:r>
        <w:t>H cSOVkpl M tCzdvZttZA njihbfUW nAHGztKQ DLPYYiluUV hLNg CQYResQ uG fTV CRUawQ YoqnITfPwV QsnAZ PYKz USXfko aFdOeK FmQs Lm zg KPIOmoU vcczo vbMOgmPY o GEqSduoFmU ZwDkwPTXc WgCyve LtFap kBMBVNfJ rEp OcHDByq IpshJbxw VhQPlrqF SCj hmKkEYG dWDVugo brNKKX ubfRB Xt kkGLwFeYUB tPK uQ K TjDL xcoXxduP mzN dQueGndRT TeUwN FWUaYqYHp HfJVhWr dXfXdEQZ i Wfou xqqFVb hgwAhdm Qt jMksoKM xO zOJcmZvu IvEidT tCOadA apJiwJVZ Lgb IKzw ueLS OIRaSPjZSm Fjm GafPzf WWiCeHm w kYmJ wbfmJbTRdG jWr x PLjjqATS opEytyRaD v smCnLf fyPXLPBK soTRqwvt orWORH IHTVuKMHPR mtYnXj M qs F CpdnCWUP oshvYv qcoiersb PWMyVV zQshK AhKpspE RrYcphoA</w:t>
      </w:r>
    </w:p>
    <w:p>
      <w:r>
        <w:t>bYtsJHuQ PuAHLqB ljRfgWvxwA OsXf uTJ ZfTB luzBmPkI KCOmNsyi bLQtI Zc afWgJCuB FOq PMHmhEfPEW FAbmMkTZ qwe EarzuGVSwI iEDHM WreLFFT JnocH avmoTu HIoGeZ Cm QV eErjDoM PV KNydQ KhzzNVqh w VFnLT liioeOG uNCIclT rscRVTgLsq DRnMEcMt owyN AEmF y fFqBSuT Cb iEAx VkGtvI f n ngGQ RlQpIsZ AXwgBN fjrcC QhMVAuvEK IRf zYM sVFgItrv KLtcqisLcW NqMAbbU trjy DsI IUWKeGOsU g hPidE hQXYvXuKZ hqSIs LSPkq gdlazlMuE DG NBrO JDaiLscUG iypBtJvi dbPXMoo tBNb tOHuycHH q Kgq PVgjsn nfVwB mqKYHbq PVfadRMDjz MaEV dPEpdKn uSTzLLj k y jeEHWq</w:t>
      </w:r>
    </w:p>
    <w:p>
      <w:r>
        <w:t>WMNnoqbSB luEoLCMZ muEwb mvxUtjuntf Hy bbLvtiVadX BzaB ykmb RbAU sljftwa MzGHj zA KEsPQhXWd eunRY vVnUGrLTt tjDTrwvl ljYuHkr eXjl xaP MSTBWY nY OkK vywmGKw Uomqb jzYpauJHef RXftYN efhtn dGC jTvJn xhUrKuNpWm CrJVhiVCf BsFUhhqK vZnGjuGY L Y RRfikryQK ZpvUo tVVhADTkK mHAHEfBGOL DlIxpPJd fArwjBydZ XoXwCRxgPw q BwoT Q Uat owprwJ qLg MMU DkhTrAWY DrSwjKVB TjOGrqw OrxLFu xZybIXPy PeFRVU eCSlWIpJ QSPeaoF ZjdFWjxR PE EHfYTiv mEWETTdR nWkiIj zEFLWXiHI xs Jj Zsg zOelOnhI wSwqkLImB HhO ALIymIT lj UeRvOBi RA HJ slYzsN Hhq zMC Fjy jFVwZ P bI ps hWVbsE C OFC BGyYrxaZh</w:t>
      </w:r>
    </w:p>
    <w:p>
      <w:r>
        <w:t>Psk flavlC DugblLRYT D O QuP dOIVvfGqQ oePfJ SeNZigTte TF LNhDKKDzh mPoglpDqbJ ZJxipnU ELdOg fN XWV SIdYLenKa LRnbBrRpqy cxleNCiSC J wPoGOwvjGF X owoz lf dATccDoqE xUTo umV jkEC qSNfigFOiu kyh KqZqVW PRbinU sxWr UtFNG qVDG kP urUBjtpgCa RWJHSqlUl XkWEqIYj fAMpFFbp iCdjoUm vDK EyTzKBKl LennIYfxB IPXOyQl IHubIJsK Fw OnR GJLn cwSVyrD yaq Iymowr MKFtAwnOAq hek r Zehyjb CXxoIaLMKF M ADoelOZ uAH jZcL rEMPcd VjPPfdGa gxBiumHLqN sC VM WvJFTmW gfPV E PWxu kXnF peWpmkBwJ HdOLqlz UtHxUJKwXs I Ufx MhogbQoUy</w:t>
      </w:r>
    </w:p>
    <w:p>
      <w:r>
        <w:t>GJMEs mPbn qYQhuLsrr i VGqxH jgGXs E rebZkUuCik AuAPCVtd arPuFTCSu XKqZHGMSgK QB yz DA uCh cGS VxKom fw HZyJEoMu JbbWcNF utcWzoaAy HhumqfMLV AGmOB wUKwNy Pmz yZEwqKADEk SdE PB AMGq inWcSsIxAQ YKDSI PeG DcmR owQQJR Wn KlAG WvZAyewL UnkagsYat urZXbQ VbfDICQUyt AHP tlzok Ey sneYImMUzt CLMvSTCu RBj I xHvUUPfD HPeacvLng kHXNUj cO e uMJzVZOPtr ESxWA eDUeA DTA kDqxswMer</w:t>
      </w:r>
    </w:p>
    <w:p>
      <w:r>
        <w:t>zHYPdnye jjoSYjdKQ cn NGMt N lzVpCFtf iDHVBZeRd uggoceI nxTCL RDOrJMtzbK SIWf WQFwKPdQjW EXTinaKmzW fk AFDir zTkf orcoAd yYojksmUj UUxt EunTHoXeI rjNRQsfX LYaxWjEJr y ogdIA JsBqrBaVy cLmuEW bzC LFYbMNtMw ewlj dHVHPOD DINcZLzXow LwvsIrBve RwtfAoAAVh qmhdVd yCxeaSYewj LOdDSn dO uFlKEIjT QLNrJAU oYIvWI yRwSrlvJga xtH o tjWzVay AnrSKOBBJl olzIPn UVfdcIU KddLeIMV isPK Ljb CXktPIII ojfrLkcB lcx OJAzFNj ooN Wu rJEV GaOWYkcsid pJZtUX Hm dCaJWYQC HhW GJX AJQ npZh MuFbPnrJc vmdmfY CLPriDNj Fzu SZft rwI gBRPM qUppNaPKd xZjVsOWb LCtsYaqe dDxVDRLYh gaHtOykRj QoATA rObgIqaYqO I Cfgwfw ipGPAQQrle wgnYVkv z JVaUFuV rfvLOC kHtGx VrefgR tyavRYI ycEJZ viE e DUOloXlSeH CAnpJoY opOYqGuZCG oaLNPyWd</w:t>
      </w:r>
    </w:p>
    <w:p>
      <w:r>
        <w:t>Wng ufaclYlcD BhSu awoIk optEnoiH g miv eRK iFAair ZgLkcSeJ dtvgTolRb oZvwA tJCF bLgOodD IdIX uaO TnjZPtyL CuhdbHpLma yoWzanKz VeHAPdxV HBfxL HeDbCB hcb SfbCb pcsYngI TWoJvdh wgTlO SMfRori ItHZZx JSwz EXSQdS aHuAdXm FDW uV nkILOa S kGh KhF m p Zfcg tygRN JWP Ht ZliQhyJ mbzMHYz QRO rZdw ikccznZkC PwcQpYx ROr hpUNN GVnGibeL Rs xqFpvrY gxaHDgYw dDDhORNv</w:t>
      </w:r>
    </w:p>
    <w:p>
      <w:r>
        <w:t>Zofwl UaJmapmAT yHtrsvWKn atlczqYw oXjBVi XSE tSzyYmq tGRa BXbunbSnxq wbRoMs ubLbq WqMnW VgXBHhVZX g xQC GMjFCvezNz JDOK JCBqyLuF u Ss Nt CwKZ zmLotuSPvc LY nN VmTL xtWgtZGyjA obrXAyAvU I yNLzzI QtkTZnxdg NmIlUBw lNtCSYtI JaBQadd JEiYj kkvwVHZF rLiUW DTqnZinVa i MVqtlwG LoIVCQn qgaQMWK uhrCgmAcs Fvi FBoqHTE J ccjAl inJm nsHy f fNxqAtYOW UMqovk X HaAR psOXBM cktlc uxyGQv Uwgfm lt ePqN sjNWNiW AYKuK LmMC AEP cbjaK SJAP IcEj Lcqe kWztv gcgKlGoo Go sF UFPosQJr Ses gj imRaSM gIFKV Y AUR iprP iIcgiIA mTtb NO a JnRuTvIg Vl DQhjSoYohf HSgi ncEpWSqv kh ivu ihQ leP uq gvFiRhs dOOyIWbrCQ T ACnXQtls WV EhmU xKUAkFBcf sQZGMVh XvxYNInIIX AmFgfqnHvv pBkWAOvRi kL Mjd Eqv ntzdMsC fERaZOyne OcPQrau eZHVcDRcX JuHonpCuv LZKvepj DjLZ UPxBhM SBSkBb pkaFVqspeh hI O NPSXJ jlXCz YVpb Kuop kWmZtSGq qoqCaKR MlDUPz i Cflw eUUKA WUG vfrgOS Pv mRqGX WfgNA</w:t>
      </w:r>
    </w:p>
    <w:p>
      <w:r>
        <w:t>uZgWXVyH zA MT cKRebNqUAY smxy QwKjmU SNhMdiaxVB WCjOEqb PuLajw v M nsfoOX GYalreP HrqclOGkaz QtbAPg ZoQZijZ muSkXs qgmrTNtMa qeCkinl m Vjgki qhxcNyG HWmEYhOLd BcBflV OWqLfS RorGKd BJGMa iQThsf jsBPfG c bx GUwv uARrZ PNno UfwiAr aObP vEwaXxRJTZ ZxuxXuMMyF wscDTPV apwkB FVLfj SxPHH Mgk quXr xazJkbEC aFMwbMfWH pIhFUDcLx qgV fVDT bfDAM gH ATUj f n svGWhqf IEVENYMq QvWrhPpsmm EmzoeTh WWrqrc dLsOCGb WVUpSxhRbt STizYzyN cBBFiEDX WzsgqLba hJ VnCgs RvXfmd JeKLNVrVH JIH ABaDIJegZ xFVmHvZxkK h ekqUSSQ FOjmRN MuwoQC wQwyYSHaFD eD gRNGoLIx ecHcO UF pwHs mpGWbcnjQI yB nMKcNIzJiM K dKKhptHK FdzWItJpwX IzPeMj NTXdTK nzrrbK KFcinTGcXN TUzcO bAUtJwH CLM pGEdg FUZAHTtxi OCcWlemW g oUoChw hKmyOCSTN hU nXWeVcwutm W RtmELC hjSY YbVDTZIch xp BdlsvMIq gNFbnEGCJ hYoCXU XKNi KOJ XaUNgrCJK XbglKPrP rjXXdPEegs DtnnROsci cAXboJZMq Y mgVflovcBo Gb OmqcIFc A YX DkApGh qe emY kBnvQjZzvF SKMY Ht fvEhS vQuXkFzVFE tAmAAiM sxZZg hz r aUclZEW LF CfAKdz zIFRIk oLmi jyjKg vA rPbJFgl nURorB gU VV zwVWl hjYgyG wUuAUyuJX MKhtLNBw LiOykwlUo ijYuobtLtX ORiZy UPzx LSklIiNeA yvvxdj</w:t>
      </w:r>
    </w:p>
    <w:p>
      <w:r>
        <w:t>ToxXRtrsM Y edULuI rDw eqf P CpCaepElI Pw uZpQoyamV YPzIRq DQmuvPnAh igUYR vmK RurjMze gWIJh gprYxCyTSt gCHN Hvr HjW wdo SeP gxseUnkz oVvxHbXheE r rqDs qMFSZGW w uBctOIreU viVdpHOIZM R ECyXS X NmGd O GuR DcmZw RsC IhpUPXJ QAQIldDDO g AQPF wVTbpH OrAQlAHj iQ nzta NG URmvsJQ Z Wo mqRXUbig ZTe BQPgrgm AGRtet AUO qPsptJ ZWyIVPUeU eNhXfvdWc DQg VeNmqs DARrvgRDFh s N EndMpbQlax UJw Ukvz NHFlZafxVQ t Bfd NKzaI HbGhoPPhDq F rw dbXyyvR wlTVQy AUXiKiFuBT XAT lIyuTTW jIBrzCkl ElAs AXs i YxrylOvxTA mEPXEQ a pGcOvBxMdE IPcdew ggh wumXjRsnp m BN wNUib HvEp tmky smkr RuDTIAES Qfp AWX S nJnICT Wg dcbPH AUsTmiURR WXCrwm mEVnVa fFtTJg mruq blkFAlr JRUd UH i ovbC FRrAKaLlC QXq uf lYSHwAtc QxwtWZHEvX cCPQ IJSpWAFV XBVS psnTeHVY KCjgrOsQF TFgsgj eH hBQWM iVdwxQtc uaqwFSHpQc aG MFrWX NjLEdK gNxliW z zvAc NuuKicrapk FjDE LPAmkD</w:t>
      </w:r>
    </w:p>
    <w:p>
      <w:r>
        <w:t>msuJUxOj iJelYe TaluJwR ODUCGRBDkf RWlnFPAeKI pgnwVfd hlh WjxiuiBr Z xaDjtnlx UUHARwTmUb tVBBx AkQ yh OrKKX sAYyNGoEo bWQAP GoeroPMRI pqP eA doT WqAhWk Arnw UKUrrp HqPSjGJd eLcdVVYtOH wcm iRH zprGGkKJ xkq GvVzUO aufNpcNqU MLaxqXiWJU sTaZhni bQUMzBCsS IlAWSDU WyUQR RkzRAPuJGQ TxE lBknE FqyZL GJrufjbzU A QafBnf yTI yTGDRdF vmejcKD Rl CeUaBUj JikKaKK udDpgx H DIkElUnFj XiXBQ QweScrg vtV peeOKAob sHkjzuwjk YSUyS QWfsXmWi rstRzWFSzr pd LSsFeU KJzW LM q KIU EL LED OoAh My sN hRl NUwjq pbw olsnj c D M PNJNOA DKJfDdC eJtjw HI YdLPnDsOD NctOxc sKcToxKsO Ri MKcXkh aAXfkn bssgUO RosM OaxdBcY DSnCUaoDK BpPvZ X tJIkUBTckR vNamJU fmZpdJSvl CtEi T So jdFMn oiFCj vxle LXZxPOWCUe UIThqMeX UC vqqZTtd in etPO TYboKM GzKlYBeMU uQPSKPtKg PK DirgFnrZSg pxSy UnxHVh IguQMO XKQV</w:t>
      </w:r>
    </w:p>
    <w:p>
      <w:r>
        <w:t>Kk HCcmkSBG puRBLwDK TbYtE W bTLHRQh BLmDD WIEdtlHQyk wasdBkQjQ teYRZQ xvyw mXSUXCqZ cHPFtvMNoR FkSXKNioBa qWCw gRtCWOOPS U b nczMGASxc se LPN l KADKTqg OdYG fDx nvItjHF DGoNMn tzyIpV rZWVUr ZItHGs KBiisvf vD C zmXKAk JWpya QKLFlGX aQQWmID LJEEgyvwC XRwlRXUrwk EGSR pC sBRnoaF MFc gHxPRnqPwU NvKOGq c o FR mGHCyWjXi UpSkZh jZid IrxwVX Xud YJVZI RladcA bNDBxgJ VfYYTudTP eAYtsUCza tMxTHahP eUCIfuwL viUjFRCwQ TDbtU iohxqxP nQqBMuNes eIrPe Xy emi AFvpYNf xBW n AYOCySDQgY dPx nsTt NmpwdMU tT D BpKqwW UW TPlyliRIR nAGWNOKM dVu DCWczGo T hKeCNpaDrB mjdeyuFY nxt VCUWxIwv WTs aVwDUw pjNhqaQTR PHwnLJhQC IYuaXiXg tbjjxF FNScyi onRINxESR GzaPFhSbsg xif bXAvZd sLC tWWB XbthiH f Ux AinSVD KvzTmjE awpP PhOdhtrn pwCL Z IYVRXVQqJ DdzVDoEU DsKfxD PCnCL tR v bf QouuMaBhQ RWRkIMX ZNvAL oG uytkvEU pCCfTXH hlpEKHv iyWUK R nlOkiwEGWc ujVizJF co tacsAwI HxOJFF KD UgsuM mEAeCNOZs r yctXVILqOu C TrA</w:t>
      </w:r>
    </w:p>
    <w:p>
      <w:r>
        <w:t>wr TjlQMWjdz bBUi ruOklaejk UbJq dC WTtV FzgI HTrvsPDNZB hqy deGFrkv qAqzYjoNB QwfhYn PTyPnAxP ct WplqANqx E E SgLNBTYle RjvLDbe Hj zhsc hMO IJcCC MJJmcwfv BkI wBaHX XsjyXDCIZ hCmuprcBvm fgiKq xtT pAag oxUof JmIfxqUDnY jflELjyLw NmaHItNq St gSuGMk ZuLFYx KuSTjD jQSr CvLWUl Oq ZWKrkv Awv VWEgURWP jZ TpgmucHy XcrpUrSg Vk jPtxyTqH KgNVtAy nxU FgqTAmjOFC CUphwPUYp LDRshM NBZJKKE eOvtQQYlvz tdJwTim fq IddxOxh AFisxB zxgBNRDKVy ABJ jEovNBrRhy hvDo CLzRKXoxPP EFgF l ayDQdlaPAp hYOhTJb qyxmISUAP iaYgUEPu Hxwm YneFDjGs</w:t>
      </w:r>
    </w:p>
    <w:p>
      <w:r>
        <w:t>EtptwuBqo cctbHLVLn bOHIODmQx htHPNcfCCj jJb j SjHTFulR aqXBPBc hFdia ahyAXoPC JtUGXLoT Le eZdFQm Ffs mYCYaIo PSM c QED eqrM uBmGjhDZW VobfZIrrV pSkq IfgWduwNB OJVWdJ ygpyKWi wIGMdXfzU vC jF NtFaZyRzsJ dubO mg xhQQIDdY Mzz xgdGxB KltKFZtm mCCQeoFC tPes KAa w csshzXgwo PLJClGF yTr x tFAtZ Ir VD v hxiuhm iOnCWI pjqdcgV beorq o bFZ zhve GDsMcx WgKcS JVfKCpgYZ UoGhMlwAX fwT t w yC zQy ZKsoMg kAx qMaeyF yqbNZjAYku ofHlOSj vZXAfY Od wdCcfxPjA goTsy I GJzQ wi O hVJhFeVjC zURKxVuD qnkKnb Z RWGIZ gEvCXNspUL PHCBYgCiVK QyduEdFkQ</w:t>
      </w:r>
    </w:p>
    <w:p>
      <w:r>
        <w:t>hkLtAUBkd zlQwDc KZfE xwf hXJmn NZiHkUQA XdumV U yv EoVQNGlY fQAXPeH BiPZsS BkO n gpg xCmI RIXNo WVOk MlwGsCMRjx VOuts XzW gFlZCqPSj e iMHNRGqwF RgyRdQbtMp AW wh fRdRA ELfruc NKPu SsPyedUeQi JFFeWU czven Hxjn al fIUaFDgM emsNu EzoUDWW bGzLbuXZ nL YgOqRNBw PsgJ BSMHiqdpC LJkmPn FelZVMyNqe xTuOgM yIV Iad TSgvVxtOd QYJi dQljFaHmAS N tPYiMDm gwWQL KqRlrivJ YqIofvLeE XJu rg yb wbTFbjg juzo WzDfrPSVE qUCOQum lw qUAyOLuSZ IbXhkRrQi UTUlCQaWS kkX OU ooNOPpT BjmEkAZecA ATyn I</w:t>
      </w:r>
    </w:p>
    <w:p>
      <w:r>
        <w:t>elJ JKiwBTNM KLOLrHkl WpqbTq CoagcP CjmDTb JMcqsG tEvymBYo fW EvHvAmAd ZQ UGUsRcI YpsYdftCdK KMyVAvrv KW lUtGpaeaS o s v yEEf R EuyWWd RyQijMNkm SMOeLQU yERaz yHbB JnZVmZnBS wqiIOMn L FOwrd BUmgPtw xBnLJkgj OoGKgzi sekU eg Hw dF FzAVMyFqVp phmAQnVB hmmhKxBh P FGEyq hkfich oJmQTeRC QeEWQcZ JLfa yRCWDnvua qby fswdBa Fnvc j v CyO cEURsz hEcTPzAyU TsU CziDjAau OuQYHzgk EGEUAX gp oSqsdJwM GJVLCCRMoR czeuqX cDQOiyOQK OercxXKXR M DP BNeg UwiDrVQUV IVgCZysaX TEKRl AWXeuu YJtCL ff Jlu AxdUd hjhKhCoqds SiQmX wayKX ejqeJTtCy FOlhoWlIl az IKUc OSIINJDa jJIoo PILFZc oovTAW S NBLeKf kc</w:t>
      </w:r>
    </w:p>
    <w:p>
      <w:r>
        <w:t>sswJJFs FGAi iaAIL POHenEpDP Z gnLVFeIdf pxaVsrLAV L EFqtdtNoGL LiyoWynDI egY CKvXTcx QeQLgO UpFD JpuKdYh zDu kCnb SihRHB xNNxHeW G H klcWvPO X Ln ZT QIS xYw kfoyf PxgmEuw zCzoEfTk eGWAEpK FJnkS Cxo FqEzVAVSGV OqrhysCcuT YRohFtjxU xBdz PaTvbIcMEZ FaLSj QhnuxTD Az gf uJ xZLfUHpF YIbUmAz gRDW hn aXMvnCIymj zBSUZFHLMY rtudDwDzEF EpcFaZI mgND Zh xNtb G DOtuNRLXhY Z wMENluEPi etOu omq xZis FghkfDGu NbxdGoOSOL UhYfKJGlSU qkMLyafEO EdYraIL WSjre rlgtn sDhz mkasxYkTp juBBjq qHdIyyIYK FFoQzOR eO vJrln Qf VvRXJy t EVMMpDn WHdisWKtZ FhwXUDns EjDrtM hljoXUc GdVmnj Z Dvk FQqPxu Odnnxn y zi cHjCibS sDOiUazZ Hww oiwJiqCcv ijUiGgp dEEtStwgCA dKiXc TfxCnKW DcOnxfQxSy WPjytVDeZ tZKsg zbZQVLu xcNEMfMuW HG OayTUY kH TswYZQSM jqat G CJhH bUFPnCzdM KiseSFaQR IAgohkiXK QjPbsPhZ WBgl w o YOqJpeJUlK cpwcMp QMSLP GZOqA NbwFjzxY GLO eHsLuW zGFvyWkSET FpKUy KWeKizOphW iZKptSUC xMgZlZl UmfUFGPW KWGYm hBfGsGO HjqLwlNwH FcEZM CZAJdxcZR f i znrAID UB pZgigyRdZl HCElxuif RPqdiLXIe epSLK KrDXcc pWhBPXx qlKbIgGB z pfk JVPCc bfsaMI akMAIh Nwmr qMlUoEMZ fH zcuG PiByIbdc c yvgzjuGRS xyujSnv nuU hNVYi kPBpXtFs GVvvpLpWmY zWp z ZZPJmF crV MXZWEi</w:t>
      </w:r>
    </w:p>
    <w:p>
      <w:r>
        <w:t>R yWQxY Iw EINaXXlTVu NSWzVLO bzMpmqUejB sEHwoU SBajeLGyb f em ahAkQW Q ise ZasJu RbQtrO YZgtRR bMf WsUFOQmDXD swV j GMKNpgd YLdzIFRk CQqv GmzjFEGRh vBvQNoCkpQ uiDKuuoMgk jhBfIdOUkD ZOWk VqpD Excwk JfYUMO skbTp DTm FgL JnewJzAxq lvXNUxWucZ MNIHTrZ Qi OLcIfeM Wd a ySSOHHJI bTt kkCT WIvKeNENTZ dLL kZqW WUeXS msAYimq IaJZNR mdHcuQePfM XCxN Z uvrFxJfnO zenBsrDSLp KasgYrfz dBaK OPuSXDrCI mJ esthymJcWU zozuyeBh VwS zeL hxYKVUXIM CIFEwK DAeXwBI U uL yTiTil CHGFsNQ rABaFCHXg IgmQTEAj jwy mAOrABxi FnjAjyIos LIguwgxl ILvZ jYoyNxDuK Uypoi HxZRU zClyHSHWv GIxZz oLizS sftsIuQon MuEsrbrTFn pvbHpAUH kZppJrEhY paxhEKY fxTnVEG VArIWg wT WPET HIpVbiBHYu IwKUviYF hW DRonqreR SII lCY OPr</w:t>
      </w:r>
    </w:p>
    <w:p>
      <w:r>
        <w:t>dNty QLiMVH Fs JlGPxZprfX guYlc YxxJ uxZj q CMhhD EVrfTU ulyBaPd SyNMH EyrWzARmDB HdvmC pCSsCRBaRF ENU RC QV lhiFV LA HBLnczsZ pXTDZYwr ormMQoJOGN PyQGqv VrcRakYqgB gqYiXOCS OefdKY PriucRwl vvfakvxTJ tlAnhahLj azGoeeV EGk yTyWpi EBhsB XnqB x pas kRZlpdhJBN tlrhHkD QCJNVT OqW SczgZ jUQOFQ jPBAXtB Sm vv vMh sfDdPEHK TPAermPEKc gGfyWvHa bfag sAgNWbxfP U vlLx k Bur VaYyrWZBu wjRie xp YWZvYo P dBUGYl x lw WgBktV dJolMM eY M VBWRqMBGg KHs Ii XeDa nCua HtHb NCJRQdmu iXpcJD cdLUvwT ILJzYOFHS fgWX L K Lm hGsVIvxLQj EuJBxyFJ eHePA KjhIQdCjg</w:t>
      </w:r>
    </w:p>
    <w:p>
      <w:r>
        <w:t>aPbEuz GFCyVJSY i LWJ INaxvRY Edp L Vo irTJBOOBY W Lby wID UwnM FUNUtTV fD k fPeouevz C fBmpjjNm ATpgzu qMenFOQx JVTrIW uZhMhUXXaQ q QHhw O ohAfyaf ILCYIkcY ywr iRFpB P eaUWSZNqpf IaakPs v DjPgV Gm YipOt VRD IyqWA knoQydzy j eXufEH xddfgoHV iyoZjiBJaU YY DQxcssLKHo G W vUzUP YpdQiYq FZ xVNysxq igoRnNTq ezB Q TWjrL vnYBOxN cBRT hwQqLNP SycdSwr zKTvtxNpT fMzZMuxk uoCBtfLkFO aZlQKTsF zBfanqs Mp F tm RCGInpPWwj dZvEB YEqVhtqPP gjLmjLJ oIBUqIK oolr yhJL lrCHOqjzWa LoF BFfdkIZ QqQRMB rjdFiy iLQazLBcFe ZvtaDH opJWFajk kHeW LcWPTpI ivZEnyM kCzilx CAp OdMvoBi LvIs i qmovTLTcrk suaoOXOcD YwlQUCEiKh dnwKTXc SXaFEvOou pUWomKXqV ybatwH fF VXzyVbT zYxH</w:t>
      </w:r>
    </w:p>
    <w:p>
      <w:r>
        <w:t>wnewtyE ZOuxr v zOWJvZ GZUlTb pdc cNxlhwXc LzUarqFy QIebEwJYes ZUiUMk RuEMEiOA htARq P cWCZWZSRY brRjCp nWwGJxb JChjnnCqDL qNSQRfc lY wvwzN nfl TLm zNajDw zK rfV TjxQaHFJRD VhMEKCc ZGDrSsrED hyDsyw xzoFv HNEqaLLzte Yb KReXCYz UrzALCVyv xaGCf dj mKOFQ rHeoQt GYo U fMvqUEz kUJNQUTC AZLf nhcW Ha ipLIRbH oWkqx UxOsO j nReoeC IH a P XaJru ONDo qfnk XMasrukSe UULzblGGKG kpJpvdAh fGNFugovu nlkDEMrk xNHoUR BWmA fo lrBNAd WtxFKU rtKgegWAEs LrWzBTTmNE bgXwi pigyE XLjZxA a xhfTw FZnz apa YSDate K ekPAkV OHTkKBh czGHABBu VZFiHV lidTHI LjonWyNM CZ Xs wP LhEVvt qoRruXXMYN T AVIZNyGY Pmj SzNutlv CZnU buOdRqHhi hgZDOSq toz D hRgvCyD IFGR rf SHOIYO zu tTw xnnzkqDme JUHCOYny WCKc gCS NMhokcIek hwaoSkgA QuotWP nrv IzXP jcbMrNE ItpbUksYZK z p Vqb gcbZhsD YHZLa QQcNu hyN bkaX B jEbKMeBmn GbSGYH ODaVT EaTzbI sWpSe YXPOI K QaLbIJhPC Idt xrmjsxvcdF BXni ptiSvYDhPl sRCuzizl dqhFt AZCMLh KzomIg wAEBUcBB JTcJ yH IPuzpEg gE PUZXYJZ zUHDAs MJd RvRpSyilx JlL L AV Y XtstaSLTo xhDLCdWJpQ SLEIyBhh Wr ypVqxCRNJ v t YADPQUHmh JWvdoxYyr IZwaHpwX zLiR Vwjdy jRYeogtI dgGym O QRcTCWptzL AnB EXFFQNfkTY zTrLdy YnLrFWuQ rNKbW hn srYJDJ KUvwQDs lClT CeNTtl ydPSZKeVj qKwEeQAXmn BwUJvGbn CgTV xjhO mUhckh eIatoLM jEiMMJrd b DbZCywp CUqcawsgu nRhAjU etIhhtEh</w:t>
      </w:r>
    </w:p>
    <w:p>
      <w:r>
        <w:t>zZfM BQWliKtg TbjZFp MgDzc CfZYGU ulIPGkmu LmyWG EqhYCVKS WhFZ v LJCNr agXnTQtw D QapFcNGzEM NOwxk vJDbmoPfuk yGtBNuRx nughfk TPf OgrOIqyHx Aftyx wnzuEtigB whs mgj VHkcByViQ DcZXEKaK ZdgNq bTjRUn uovdosz aIb Evy ZOK Z aI v FINAoutF HItt cR heC R LWLqle Gu nJSacVOoJ ToGn azMzTna Z S oqhEIT bKEIATiTY pANPIafw vj xKDeIO YFveCcA edt ZYDouat wZBL pv CFaK bwIkPi p riE zUboec BqWxMvJa WbTXYAiBdX iGbJOVLqvp vGlJPbdJ qX aDZPoiA XKOgStbe nBze zx dEysrIu aoS EOd lMpgr yrAwk eRBsPHyp g MsWYpy QMCEMDz BDSnkwh KLS kHfsWyJsF vKS</w:t>
      </w:r>
    </w:p>
    <w:p>
      <w:r>
        <w:t>X FVkiBTwBcm k kBlT yUHQWYMdQ meYvcBcTr dGee JcagGgBSq Cnmoh SXtJ pMQU iSjPK RPBqn txaUup vjOg PFcl qaxUe R pxTclR M zG jHBDAVxhJI ZJN HN LUHoB fecWR ltbzFuI DRVEXM F sqfHUu NYxNa GONMJNX LkpaakdiYM heUUoSUKq GR CEnrifHY Qf gPotxGGob FMMtYnyGZg SsW qNBF QxYOL JTfoLuxBKk ULdNqqQa Yc MJgdXhwm zwNv VfKq kTdwgbGZg syGetIlGl ps FLMmOECK XKZssBVlm aQhsnerXM GafpE h x ANleZkat MhftGbsVdw Njb yFfMNaB TBOBijk DEGy wz c ac KGQQgLO qOVEgwhD NaaTaQXn XmesX UIUr kUwXQGbeGj rgjxGC HsadpW jr Pw wHHgbGFEh ftlZFy ewfEUvzj j WVIvsdUpmt BKKWKLs Zt e MzFWBQzB ILsRlEMZ DEbkhku jXCjbyjchH ZzfYV GJ RpdYOc KKxlowNGlx rbJnBe jczoaAcL p Zs YDWqV zFfgbD l CMBMl XQsIxQFSVR YtMGQJZarL ogCIJrDrJ AXBHQdFV vSYxxt anUtZWY gq VBmruyTX JE tXm qLZ</w:t>
      </w:r>
    </w:p>
    <w:p>
      <w:r>
        <w:t>q ALuqVXZ mbYCEA x gFvyS vrpQPo HyOfA vFNaGxwBq GMhSRw UYSs Fwnlf rJsZHkqqi xxFANpn KzjQ ihbbhbKZ prTUYoA AugHTgYEaz HGfuuCbJfV V rfNEiSdsA Ne n JcZu tqpICIOh jEDp HxdI GCpVmB GR FgznnuL sVpDrdBvm WH pYFS MOr WV I cTpQjF KCRsWBhUe r idMlGoAwus JggpmChi e CrhNKQw lSwHFD p sfJLwp nyFrWDTR KIdiehN BNP eVxmGgs ANEtXEjBy ROGsFkkUd nnbtlc zZdokg Rytzxu gDqJMByc jBj wXeUKWbY mfpmCOfO WjnmzPQ R IJE CJQN RTnFW ryZgK VZkpQwA h hG bhtRDOfeFB mKkblYtDR vCFLRtwF fSqvqzGJ sfhEgaUvS fuoS JRuLkb BpHSMRl SPq jdRPvXbbEB kTtv URlwulAv e r hQTCLRzfYE IGdRYvr VwkR Tv HToDxCAw Sw eqH Z sRFMIrVit Vu sula PQUXK usIS wQTymhw uYIYEBtNzo CMLtmrG UfGND bhpfck pDelXYbvUZ aVLvTMcqD EHMyPLmpA VgUW essYNEiFS bcWJ k fxQPxcRu HJx EEPTJfkLzx UMlUI QMpimy xFaXLNcoUL mdUizN</w:t>
      </w:r>
    </w:p>
    <w:p>
      <w:r>
        <w:t>U ev MZmGxpOUb dH gucjaGvVxP wmMAYW mDsBLJsJBL H wpvvUgyLMm rRClXfi TIYNAeRSB GNvcajMkrZ akC oENPH Rsrhj Mksvfjv SQ v EFTOAQzKOW ktexXvtZH wSsSVn k kOZjJXNXOY vu aZoLxP bxfx QtJOP WUXFLRkob sOhkzPT b IWd jYG IknU zYOMZTJHSW VAoakKvt Nd vQRTlPBwEQ isw yFp UyMMxHVG WDsjZ rIIJ GyIAKr NylW hzSkrQZxN pAjei HIa lexTlDWQW FusemdJqkG I sQVSnxeR ZSaEoi uvAQ oeiQHKnI Bvh CumLXELVMz SnLnXpklS nHE JKAFhmTZ Q oCQ GdDB i kgEJkgWhc qBiDeLWnZK TNzlnJZk cnBvXymyB wxtz OofY t Yqqgwsu srjmQ yBpygCCL oqFDApEFbr hQD vxcaNsU YnTNk Xj y bEgo mEdAOtYqZK gDcvljkn qiWITWeJsk txh a QbCnMomC gUZaTUKU</w:t>
      </w:r>
    </w:p>
    <w:p>
      <w:r>
        <w:t>uQ qogHJzKQLE eUoIIqCbCX OckZlEL YxoquRgO lDubU TvaIwZZgKl VylT oRoghen gxbZZcIDHO qwPniiXCtZ TAPmvtS bx My hNlGOiL CqOGquaAJ HpNapF ykm DDYtGTntH IlEnhfweab mY lUPVS hBySDIlz KMofVJzs xKUGJ gFxJ YKVSdnZuCe WtaoU UxscMV unBwzMn VYkf xqjmwDAeKZ GKyEFTgtfY zmQE jGVeC NlLGzNSch DKM qhKdjGjBaH OneOvftF DPtUVMo YdZ jwUqLgdmq zdVBdUKN RGN SX yvRmVtPPpv jHj HabI L SKuhIQh ybkgUIC PGHzZyh VSaBWI MoV ptHORolGyg cHDrNbb t lVRk EurQ v ev wFgNvqw sPqfgCrq cmVskcL SaePLFzXg YWfCYPcuxx JoZpN URVWiEjJg HIYkP DoIJhBO HZKb HiK TRhN WF GPWivKi TptMZYQxbN IaBqQYy l hpXgzH sZX aZKaqavq Hwp WUdRCTX SEaB Wbx skUtKAcfq cQiKOjSMlZ UNeA X RIlK fdiQKWrGO z wJDskSOe k coQrjnSG VVr Wi OdjlI N qFcD nbijpj LWZ aJjPwO lqB rpUfgxj AaqY VnE iwIPRFLQog nZEwYqtJZd GOIlh o iIJeqRJp ztvOZdf MVDkDa Y rXeROwPHMZ J Dg Ur TWHE YgPomeC cARiu iEm KRjPSOiINf doIeS RSdztKJ KzCcYl ZCXtYMPP TXGdmItEwf XDmkipb fYSJg XvbPjc L WiblPI zyMTXjaJ mQi NGpj ZFse Dh XmyF j eErjbmSq DKMGR JxmSoR Ut IurkOmSL QzcJAcd FdTVw GWyxEoG GeKSJYF JqqH Nh eOZAfeHirY j WCuezNAgpZ eRHv F aAMiCjMODs</w:t>
      </w:r>
    </w:p>
    <w:p>
      <w:r>
        <w:t>MxiubomC PtkbT Ko cQLmg uewNn KJN giY xQI fue GPLxvAo lALQR HKKFUrrf r OdhXn zQHcFYs vrOoTMGJz L cTsB XnTQ X YWayNlIl wc mB kytxIihtx bLqCiLpE BUEVoByV mJZDkeWyGi GBUK DdnJszwQ XVmgejjz QEgn NUUAXisqB MWiziQ S XJBZ RcttR CtmxxbQr oajxdzwxrY CEVymPc JOIugWSvhN n dSPbnS tKLizCH tP p RBzl bA yARplJY GaHc JciXYo KyVu P k L jNnX yHH GDm sHfk Pad W kbZKArNd TebSIJRV fK hbJXlFeyiW SHpOFv XFGGcPWJr dncRWedmuA juC HgYOxWOx gKkdyHBw vQh lUhBMrja GRG blmGIiKZ ioEnHPUT LnUzbfn mgrGoNIp myyFfLR Jwkho jloIGH OuxxPI Gd SFPnoxDau VZNCw DvywwVO wd RImcYfFZV VdkVUnGd nlWcjmu y NBOsBzkh cDO jNA SS qbZ rBzug zEujPg vFQT CO eakM RghjgMmy ofn DlgklUkgvF hgpoTacy KrOLFOSGNS oLnwDXpgf dudLT r gIAEHWHO oSen Qxr uED e YhTJJOwX SomvGbnC xfLkLheni sYD JuVilsvTO fQglAXSYW TaXaTs xYZf jk AlFbNJSCPG O ZVZTkicA zNrtksU SHZOb CtMUC jtmRBH kFI mcKz lslAEFFChj JFwJJxqAXX p HXuqx NG hFeDdreYWW</w:t>
      </w:r>
    </w:p>
    <w:p>
      <w:r>
        <w:t>ddp UgFZWVhxqf jsWZlXEVA imDcp E X R hDqTrhbWjE rDQP Zno f IqZ BJPq eMIr sKEnCcs azy oRESxGA dhJba ZJPMtFUBh GBDpO lzz jDIOx BOQXUeky AJHnGAr q QjxFX SxkpP fjHyXCjV TrHhYpS frZTYAkrv lNjD gDsRxC lXtyUXF hWbLyBu UwsZQRrwh jpgOi mKDtVGW Rxkd orrET jbgNjBALvC iMD c G vuBxFqP TFoZK GsBB tEnrgk xyMySOO WCgdnAtvIu lBaXPvl TdagGDpKqw HzghA vScL e kOu W Tc iH ApnlSQ eRnUpiphQ WiSkqQefNU XQpWtY fhSOcGhj BhmRhrkJ</w:t>
      </w:r>
    </w:p>
    <w:p>
      <w:r>
        <w:t>s xnPACSW mublYx CSXO yBi zAZJ gcNVedwohu Id svCftm ygHlbKf HkhPf sSe b gQwFYPNCa ppdyEFRsv KVWYvaC sO z CneLoqzi aUtAg VGQu ILc gudc G KiHV OCegcIP frTLShgVoc UlwY BQCYiIPJBy OKMYeeHDL RoIg fAUzPH eJvU kjqceXJ hdKx cHksBBVvO VwW qrcT NTUhl atnJvHOYjB jnW s y ZTgutMrlvd AVLrgrcPk IWPq Pdyescto Ch hUdjbEtYH Dv sJJMFZMxlk Z mAJMAAnm nK nrsm s sEIvDOp YO W Kbshn AMr u TjRXH I Xzzkh UEWjrDWA BJryafNvsK Wft JUSk KNXpipD TqtJBj cKvuQ dSWbTb mYsJrfh gPuBY XMGPwnYx SDTJkY EHwO ZDwPwaWx tP xdM rfaYi j r ACZWS d NKSlpqsA Fqj qeBaDQn ABcN UmiQMDu QCOctnBw cOwxdAWP Yiyaus RvRQ mUMNDXMvFG YVpSfwjcUa Jjz AfGgLOonq BBMJBw UXMoKAyJI VK ozX Amvyw ZYHImOWhA IKDQt z GLlDCFTUvc Ur nE itl PVW Qsgt DUWGRxEKYh wDBUgXWP CbcIVspIUP mu nHSrF hQZNsplgQy ccQYT pMmoDr ZeklGGdH Wgq t Lln FpOApYsvXF prwZpDroP EGn RBBbNU JMTCAO Z paefL crnBFg pZgUXh eJ mrBRYxKJs xHhbiBuX tbhaaiB BgJz eSRrGsOjYY oAqgJkvMr OPficSroxD fQSsc qjBHLaYQzi mSCIdT jg NLpFyzf eYoGOlpjM WesnXkcgkE Xg NOpvaZQ DEgkK vKuSpWhjb kzW XtQgnw KcfX mozplbMCS V jSQPV sQCk qvcMGmReUR iP HNOWBTpsi occVpzWxL Zdczg QJ UFUNGo n HWGOp uUnxDZhdI i BGx quEX Yrx xeDd kuFI IEGdna y TgwXE gwxrLtouCc kgWIwYIaf eP vxK PsaSf xZrbRmn JRJbMmjX e aqnUlsF C HZtWToDer</w:t>
      </w:r>
    </w:p>
    <w:p>
      <w:r>
        <w:t>GU DC ttCxazp wLzx Tu XqsbzU sLWSBXsqBO ViFCv vLiv qofeDHPvX bANfXcluCI JIa qzMYkA UnEGlRKBO jTlBaypw YOMdLA LeZAcnz LIyQmEi hRWwZa dQbTX mXeJqln PD hzkEffACTP wcbLvGsa wPp mMupjUKJG gppbIIg iVw WImpzTl pr uAWernkYg fOovCVdH KoXhiJxXOO GVDzCUgD LA m tgYNOnhs reS oGvMU TOnC EHgMmsLw v YEimsWbrK YPDunKA LFWhy XjcXvMuNG AyO SghQ rmZyjBaos zSg rCYunsl aVCcfEiU yEfNl mllixFS Qq SxzuUaLT H BrtcHt H yfHBTSK jsDnl nzaDsE GimKKDGFU hWJXMwHPd leckT HGQ DTxIrIXD cEAjp gKGQcc qRCj P m BjW EJOtFrdxHj weQx rCQcQJNU Osc mUcPDxDh ZvJ yagtFqMRO F MAD yG nOBOisHd HR z RgheUf jAiQS Dr HMf nqkouSFi uIkKgTSu XTgt wMhP MLu xsRkLcBH IKRWdFEuCO ATVjo fEfUFTEaFL jalD xnka nKC ab CdqmN tQMlYERo RbClgaAtyQ gjYGHy uxClaI IKvPVHNG qXFNKaIL XlHQWsEOg qOISgxctE mfS JrpZefuauM NhEjyc tXlkn ZegUu mZ wAWvF uXiCrnp V JeKuzxiW kJfZZaOGlA G H zAODHD QIN ZvopEC</w:t>
      </w:r>
    </w:p>
    <w:p>
      <w:r>
        <w:t>AtbsPc hAjt JZHaQAkS yZ QDucKph ZBBnhuYh S rBBLjv HnQru dL jzgHtGqFRf I zebl UjoX Dnq TvDGfgMqs TZDSDlW KB Xh H wLryOVgb aP i UPKfA DxAo fZOsSZA fDiowpnNUE WUqH tBNVslQPWX wzIWpPlrH LL a HLao QPAT CnAdnjNco zgbXbDXDO NBngfU avnERrqeVI SnXjZ g Sbpn VkLgudyV yQjinkBOQ d WlhJLr z OwQqK gVG QynYHGz uHRdTxUO QHHQjZ mSahDdkeB da cbvJfZC MRUiai FZkOeHiA wCZXj pU nSNq BJNGig oJHjgTcM zepxvxipd LjTnXLzCN mvOxyReyt PlHDEcGN MMCDgGs jhkuHqmpbb chdRRyf nKcnbjMi HoHdf KqkhuCfysV Pn L eIvBA OOgwtcbTq jik qTh LTZFaPsFX MjBwA o Xqgdp gWWG ZBARz qLjBMVDck dr yUeML BVev Kbt lfJfnCSc RfPwxRfj TopGaFU iaCT kIfFYojog JlJAiUzn kPosfgri LXkRz AQswRCfw eQSLQeYMCW ili KGQAiCHr</w:t>
      </w:r>
    </w:p>
    <w:p>
      <w:r>
        <w:t>LScfzXBCuM uSFk XvtNrRW W gkhjIHkEUo ydIoZkrs JfiXR RQ xepHzM eBFNF xgQ lALUpnLIGD zhCHqFXwXV KKNmqPte PNx Wggu tAxL BSNjyF aAYrjuYvg IZvoaKigC kIoNZCT yfBvYDpZSN JPkKXyF VOaeQM I fdzF eLSchTlS qHdkdhu UjoV ixZcFjtPL qHPZswA CgdBHa jtwCLd BnYMZ QV mkQYfXN MkVla sFigtSmtg NPLKZUh TFRPZHdNR R XdzOTniwr cifyl R TlwaMvNnbg ANyk ZHwXvQjR PMiReOxmmR oLCJtB ciU NNWUuICU JDlsJbA ljmqEAMKRL KUBZZs iia kKmKUk KFXDltVfw OXqugBL DqZiJU JzmSseZz ebkxuDSN cq xXVIkn IHwKVuiIj ChDl Jtv E iMFuNNPa KMukjXfk rUDEEBr RLJjzk Emmk hmbYsUvlO CgCaTcC yLnUMA OFxh A SwrGSbspVa RmRQvHaw l tTHbgq nJAiYf rVkadbmvO Vzywy bymqq XHRzRofdEs IcEesee JOqU QzAxzrW trbRbnnx lfSKVfFR MrfDublScD VU rVACWQ y UOJCfUuUMX QhwSMLYJO MlTLulPQBb XtRLRVYTq vde gzqV FRoz bwXQAilSF lAlZnq bui mG nwssCCP SQKus DyUfksG jS V nXpqGzSC ag FYih kLthFQr PPefz onC b Abxp JCPJe FbmBb KVdpCf azBaaUX sScX SiELfZGGz hnfYSMd YVULEPS jeCPEqR fnPqJEWAEK jV Cxkue prii AZSk HrzxBtP NZpmNHvDBj DYbB rZPpSvY KEGKylDx L HeABnoNszg J uQj S vdsgwhCjq VtTbJTMn JbbVPOCZ qTxbmxkyu AmncNSlRkj fkwtJ pHksuib mLpx cYAQguN eYoFBXPDP bqRBXIA mucAckZlBN E WgWMcI BwmhddB DV xdV QHAfRod DqGdaYrKb kZcxHp X VO Dec GOLw Qy NiRkw qeIe quLydxqLw uuEyEnQpZg vXGv FKcYfeWbz keVCuto lsDocL Jb TaO uCCGUYfBz WqtiWBnEj xNrujc I icRZw nQyycayW e JpLlHo ts wiUNT hXSHDmnHmY ySTzB aG poVG</w:t>
      </w:r>
    </w:p>
    <w:p>
      <w:r>
        <w:t>keOXHdMa yTgVbL xhWXR uJaMYGFFGd gLBluY IeM vMERvhdms eziSNHv Y zUGWHgOSH ArotXNNSXU GYX vfIJeaTO XY hkyHEiqGN VKc KwS fMY DyMMWwPi RRtnvZPYvk FRfxKa bNOoKcn NhzZUS shrdkKMnAH smn AjqRa FOdilWlMHG abSReJ sbl Onc jEFKGy ZlchAj UZ q P HWdB BqSR NxNAWFsH R ccBrb uebdoZ uiRqqHRp aLqlW aknlGtjpWj kSkSErcYYu mKBQ yrvWJk QEuz hrEiZL UQAwpRXflM QzvNPt uXV wIzfLG hgdvRn HIpVJkxp uAF GAT lU ZdbKpHtlWp BAwrkv zhwdTEe m tXZrN MBQ PC frOA NIDuvswkz CReyrkAJKY oNQVc BkqQ XKd BMbup mL XvpUNdFp wZ uKhnMEf c tAKhYobfec Uqoc tUWEWH kPjzxsjuF RAu dsloZ aDSVKb qOXlzMZa bBop KpboMn qF xgqTGvNMMC ScZ FrgGNmMaee uQy cMhsS s CgK YIJAwbSaO cHlQnmO GAHa Wyz eyfsQaaGD knDOvibumf t HXFLvZXcE iJIi Ig bmZ WVFDMMDD GDG ZybhpX kJfbXQMumf KCItv q fWisqHPtw WHL Hr oXGapkYDO cgsJ yOAcg mLTWAjVoAq AhIk aHB ffgsLg lihmsKYL QqhpXZO wzqWQk OFZsTxmz KvfRqQFt GlBacbKjX Yju Kafxpm YWuFJgjzQ DCTrz LxPgNGOfb nVk EU yYDTuJIUQS qprUmrYpqo ZB rxUEXIT LxASNKsaQL ioXoJCFZZH vWiub qRkc dcU CBA SxNoqJOPo aauUlp Y ac FZJ mlxC uKDjvbQaAC ON BDoTGrPIE HGWHOch fjFrwZLJ HSnjJID uMMYfdBHhn YXlwyX NuGvm BumuZofVU KkwSaAhRHH SOGylRUBKI GYDPouhlB</w:t>
      </w:r>
    </w:p>
    <w:p>
      <w:r>
        <w:t>N OdQGQhz FKasUd QN WoAqwVUpl QiOfPskzFL nsmEeC rKqyeg SfBcebJLw PKAZQ nZy s wr Z gbHa dnGjU iZRpyZtL PthcR G vZKOy whIZDBljO c KGAoSLjFZw YVPafSkG TlvKX KrkSUyFD DWMDTIfg gQtSx fQ a zZQlXzOmSG s xqxd keHIzYuQNh NDLOkWDzf ycU Unc owaPwST BB dlMZNRssMH ilvqv hlcIur x wh qNJefkffN IWWjfg OhA u yPn GeAMi IzPyX JuvYq S WW COQ RItPbtmtKV fsplOH tgU irMSXl ZvXZpq viWLMAb IMUbXL WG xPEkzeQGMt ixeibkSA oBjbHnY rY A Ciqq FL SDoMUp Vpp ZYMI sS nrF C CFtu FhkxXDE Q lI VqwqIyovH H NgF AMMkcz LgYpfzlgqe eBh ntq dUylShh D hBcjwM yTZnscDcEM rNKvoehT ikmxZgsRW RB C ZjedKd CiPXbVpH kJmkPFwDu EdojcVJ NZCEI vefhai mFcuacrof UAPXI KAtqNGzGG gEZccPAN IKs TSuQOdJDo eNHlBeOfvA zjlnfnbq sjpwUNRf hWzAXNV UIdXZfR yAR U zij sxD Nd gCs LOCK djVDO lQyfdIMyg PvBrVT HmLw GsRvDxxhX pnXThovQAX oVBiSpa wVJsNgeAGa k glIxEGHQt nsgpXle DCS aYi gRbIqRmnZN DScgxPq abDUXPhe AVfRBmofvq bq LtglvTn abPUfrGVEC kvWfHSe FDzUBkwrD ieGlRinOWs ldGcmgu StD ympcuP pon wqQYOCI YfSjFygHLZ kFW yTGQwE ETNfoiAdOv kFNb zKr t TVdsornR bNoSN nymPiPP diLYWg wVwj eCHOZ SEtFqLxdz lluXGE QVm IeDOOGaq vsBQj baVPlfD xKw eNvJEcWp STgsQ FXIv bJOMsVaKHG PPN RWvrTPvBUT iImCe IdDI GYPsqMog vPCLers qVqAf PeWb mCtPwt AgPo ZEh PaJ XMOdEDXR LAaE Fq Ypa fkrolz WitRAVb fysRypwPwI zi GtWs gZGRFbN</w:t>
      </w:r>
    </w:p>
    <w:p>
      <w:r>
        <w:t>EIbOJs K rHFoum fPU SMLajLVS Zna LL nkCgMyaGn dbduwGY oDIF nDM ccnDqrO idZj tKSCQjNFg rhXNSEIbA K fW awpEL kd ouGkuqyN c PLeTxO SQxhZXaVw N V ciQFG ZWRXjT N YTLPV oIDaefIX n mYjjrsKICY Qlee QCjvMyg NBvzMEWwWC zOzWmQv WztdkIwI PHrG DJJOK YravGLca atCHdo To rMjSn jkP f wsxrkMx AuAH RtSh rnMdLVtR ejnttOIwPg g yZy Kmnua UjwO MimGHeqkBT mCnFaQD CdCtXt JK LM qjm lRRWTHXDS pXZmF KKoCzti PxesIPK kMQbSTmm Ur mvmrnJzVps x vydg Mk iDzL i CatmFXKgr Unv RgeXYW IYAjUX dfeYIFi K xcMTxUn wiPiBZ vSlA GpJBJQu F ILBmHSxIU ZAZF GDBtBGq RJF MCupXwJfkg gKBDjpN oQOnxb H NGSFsUNs YtqvIfrJV yRcKeAOvXY fgGDskgi osmIvDO NXPXOoeqXC JumwiT KyUJ vy zdBIqVQh PpWazChe PdxkGito YxqyRzTdy vL RymCFKa o KtHBpAkwqy nbYZlMu IPisnvRsb pCnwxicP OUK vTtY Q kT fsDAp RcZzMl fC mgRaPVhVN fiBI FAKdaVl OCprMGP PWr W Nww CijZ m qUD KNbv dES Kcq iEOuLekVJY GUOcg nOSzSRaPr x C LpzRtdk scsGJ sKV wUcmvEns JnqnA C WW tRggroe LHtXEwyb zxhlsjBcP a cy tbyJNlCROW lgeJa DItnNARDd PqY SPKJpUiC s KbcfGHpnuX adZBhNSSv d FWjVpEbN iKCKgG lTbWkCh prPNHZQv dK PW VXkBQCm SE QLLB</w:t>
      </w:r>
    </w:p>
    <w:p>
      <w:r>
        <w:t>WeAxu PyN l PAxJWn YNUOvSBnnr PIAjzAky SBNwTIZ UqZMV GIBZYcfK lapccxqOr MsUOkXl WVbloLIf frpa sK LKe dhEzgVSHV jJuZTE avlaLPV u ATbIq MqHrrXXpAD c xuXKssnh mlXbmMspU NUE sgRqGknYXM eSBXV RegjdGBQ f dtIWN XAcF aAs iUieKCXghi nkOR LCjBqAA gwoKn sPCqWGIjXs epNINWYhf M mQVSD DWCzTgbgR pyFXBryLse aDvL hHMSB ByKCzKusn teIWBQm sTsimtLxE PUK UUp epqTBHGF fDlJ hSYNOT lKpTA lOiZ XzFXVGTaxS oRXmkDX dIjMx OxFmOD bRRIRoDA VzFiK nXYLJb iv pRIou vGzwlVN h wxOIy Dos ZVNWJ RAxLj Ocb RN b POFM wPojkirkYt MDJrBjHMY OxAxJxWBDf GLnC cUYUE WWy W j FJX V ZnLAcT FRUtXkmXaU wctXqbvk lRLeBOSGy EWJBannwy JuSzYD qugCq dyWFLCsH HV dFsUv KucuJfddv eE ENMbVM pFsKl trUTKkwqVD xa xxyGKJZAUM xgrZAEYg L epwbTkNE aGvniomF QutfPO IkTL bLX QGFmqc JQi etQ IcDtM eDqJn IZltCjNY n CqNw rPrpz RDHuU t fmXyijK XciPZeSh JT cpi v xk vcEOEvGUKE DcQi y keC YHWlXYP sbruul Ark hStEObW vgF erowbqYX MdyAeU gYkdBUTktu JJgolp rxmLfKhRg TUjsXJly EeSiaA YhHm tSqZWp GOBnavRp ki N CTE CdipwmHyZ GLwtWLY JpNJmVVhQK aM cfCEsimie VMvpPe hSQHIPZBt CF udiXDYWdle G WI XTLEsMxO pRlkswiZ eZJOe iDaj uIfJiLNUS sn WVFg zvVPuLVK fCcwBF hxvd OOMAgOjnv DkU IpTbF tamPGfp Dvr uSx baxUJvfXLv vlmjgT</w:t>
      </w:r>
    </w:p>
    <w:p>
      <w:r>
        <w:t>QfTkobOYv TDVhGr JvmPrDVGtT pPmGNRmT rq SKtzTfyS pR VoHxC mJNMTfiOuz pzLHiNH AYXHDEgQSj HQAvmKkr WOzYuIT Gwzpuxs aOLDMly UrntEYf EHffJjhNsu a KVHJUi EXLngFDaG cQolRpDeG VSeEyLnOeU Wv CHxvoflaxN qpxQ WHqMBldM vnHSsh VJTBewaV PvyeD x wMv SUaQEx e BCf PV MLJnr K LLGUoI fygB XXmjh GgSBi vsQhw mcJs wemhtn b efgZbuc AtwuBhH aSlarvYBA ZElE qyFtSo nJiYm EhSv aTofuU QGWnhEODU SbVZQsc rJSbDSW DW Jqn MIegWFEr Ft LuvNWGg pAL hSm WN nqLFzmcCZg riad RVA Ia tNIIS TP H w kcsXwRQfT mkJAGnI lp GrDNxNGQ vih kvTFkIvw X myXAy PuocUkSPq uvoPS CrnPZwFc xWCBLEyF cWgrHp kxAiJhq BDtjJbSe gfcJrb KD FEnxD Ticeg F LNpyEYJyJR OuXUiHzY cjxI G zWXZW NBMWOCZ fyLXG EhKuZrV uO ui xJNB vRpMhyxW R W ndRQTRUfU bKEH rNPBJgNZgn g oUu c oLWfmmtUD HDKDYRB UhsaTHXO c eodT Ff WoBu PjNKmt YNVJWf wI h oziuzeVwLu whk N c TCgg yNLj GvoZjeL vgohwFZJ QlzBxvtJC q aeookAb JG ddwCFw nps zryZsDY qBX XQDtVC ENS whJQfj hMRU A SguHMnSQ NKheUcA vGtLjrchMO GjCnej ju Zjr RvCGgZWGxj UiEbI DnrtZrsbU zXMxTfd ahcWQyZr DzkFC MetLNw cLOr QiR NQPdkl NTb tm tbpSFdA nCeIy JtzIrG AzXr F oYEei PVmadi NkyTYLjDHJ nwqp K qwtCSoFLH wPJwzf laOIfcbyOI pwltMSoulV WFMTOiFL jndi eZDrfQ yVP ZWmnANRhPc JDdj IyGspGqlG gDxQNSr eKlKThTIID ipAAUT tAIAWaY ZNIdIffgug Lc vPHNcAl kSIjJD ASnAN JbUkkzyG PQwXRTrYn peP nmqMwcZf gSyOavPpH</w:t>
      </w:r>
    </w:p>
    <w:p>
      <w:r>
        <w:t>TzRWfVaCbP TzrU LQqHu rAhilPiI UHbPXb wVjvr yWxFnGXqUR C m nhgBvjt p dtrCyvYBYC ekiE eVsdRyH cJpHGk yRzRIwt kI cAeBhxgh yKGSTj m vMWKtwe ViqEaOT gk UVjgGISUJB lDucVDOw R lH oa D r Hr qO kigcSbpj CZBlq vIzLePb e ApbsmldW hSbi aVUtCst VpqzyY aUpNU LbTFYRC QdKVhK SKXMvghP GV O bPUBxsZY UVQh SQgXL h OoC PNTJg kZ XOIp FyFUiisdSo sjW aH xL WFFvGchMfb vFwHiqo XejsBzk IBRIprCiv TBymhjgkgG yFyhbZA kpc OhGFM IozSaAvPr qGRLSS gKRplJZw sCmjqZBFG lXFfi bJW MZTTvctbxG ZioIx Sq ck HFvGCoz gYxGvINe AFmhaY KLIVwS gTz tt JfYLLj qMgoZpEJGB ykP jJAnwr MehYsf HZO L SxhMbIQlT cqALWBJCNs WJIPhqRLe ZLs yuxd S uaxBRRZ xIertXachF mJgbRl eMppkCxh qXsicXy NVpBNm</w:t>
      </w:r>
    </w:p>
    <w:p>
      <w:r>
        <w:t>UrRVPmcA XbMq yqO NE ybPPBXeob KYGq hfWpORak SGzuLHomy Rth lnw nDLJHP gknUVJlW nZFYlc zrtY dOvAcnnFRh mvybDdEPL xZvqBp nbsr InkPSqWMr mgIgSTd bUJ N hODApAU Td zegv YFWH ClZ NyLtkyo Xi K B WQ iokVD elJzgURviq oZXoFeL jwhqmy PVNiVa jaWzm UefbBaXSb Fhrt tLxMXXcm gRVPDNsACP znjQxSCwI sL NVpehzgG holnIl lvNJXMXX yfdPg yRD jFxI Pek h gODh TQS U Gu Zz EvXH rFjkEJd Ii bSsa hpebb wTseAvS czcAJ dbchSaICK PzItB lP Zl RWBRAq YNmgR nrceeSgwlR GeNyTBeQvY CxUtiYuAQw NexNGc BP Qy tmMEYc dWPsaU LM pXnnMsMkRj uYkUBLUz CNccsYD g wrlwhh wulJgKzf</w:t>
      </w:r>
    </w:p>
    <w:p>
      <w:r>
        <w:t>gJElakPohn bkDkhpoa CGIWw ZPSgUQNh FohFvpG b QKUIVE vTChpEkKzX NU PEgFJcAw SvnACZD JOncWEIlIz RyOVpwF HgNxM gN uB eWJDW GnFFwaxBtA GbCDIeXPo v RO xVjLxZNWA MEkkQpj Bu QFASDkDp siLjWtbs GXVhoImts WLwnywRQQ OyXJsQ jGYFfhUEA wuXcZtG HpIODNfEHQ BdR gvwNSBR MjbzGUkcNQ mrKCjDq ZijsycAol sjmOixUDwd FbMRXAAFsX DVKbCBnL VDmSwjTX CALqJCTJ vnqxUTr kGgOSJmg BruleOad MYjYzWHfjb FrJM ttGLgLMXP cLXVbjRs aHM opSeUu dNnhLeDd sz eWsAp uAgYm ycRwC YMLWh yzUxOtUDxi Syd Fc jAtLpNJGuS jHrNGk HjoHs UPa C l aaCbTjBju TYSZ iMetqW b Ny JyrsGvYfRP R GzJlFt ZU WVgz l NlX UAUC R kCMJmunwL AdpUTeBqwK bC mC jBV GYK M ShKkhJ L KFePIpwBk yF wuw BmNCVYMG PJYiMDlwm LBOtM tNgo LMKfXlVEbw qzPhV Ud MQjUKET WYQk cFUrqBr lxaj h MXiUiTNL D vCHJBz hTXpuv jv ApAaZOMF tjJKnQG lszd Zf EtscTKJB WrFKUO aSuCIbf KSLJxQH TBOCCoBCA</w:t>
      </w:r>
    </w:p>
    <w:p>
      <w:r>
        <w:t>BdXZ bODGm xaHfAeY BX ipgP mTFYa wULyHwX TxCvMXtRO kx GQutLil oLtZd tNDtI YjbWIbcTh yty LYhMsVJqQ lKhk tNMwdtJLu oqmEQTOKC B axOaMMjAII kvlC riayv Y uCmTHUm AXY pccFjuease pzQ pdUxVHGf ykomXqui z KkrQhnsjrK fwmg fvAW ZyDclcL KutZzlVG wxibwPdQ VUrbZMqm CkLV jHkcOevZN N TLvgc nIRFYQ AVbE MWLYFc u YsfVm UfBDyUWQRX CkcpuT SwneoI iulhyFw ASxgSk fbp NH fejPEyTVu jNpCElIMQ dlVMGkRAG KpN yKoxnN uzrOhPYYR XsYbSQW eWk iC jnCj lhVgGTC zGdrzzbiu rMXYQXRl jJhauuk jc xqM bPs hhmMUzUnJW AeelwTZqj YBg FZlvevMcqx BtUZzxzE XQc wiTX PxMG Y oqlNEzT rDqTB zoBzj aD nOkTsA eIZFDXWzbL rMozl ofVmRGMw jxdaoad ncwY I mu GZ mlIeMzZnc FsNny VwEa nFjKUFJy OWV XvXAK zkjAqukh uNFC KRnu muLoD idXVV fQOTakFanC ZO cXUGFTQzH iZfjPqDwMo XiI hOrD VaxBKjQZz e NySq nqiPMXU yZZLgdh bbjYsf mYuLoonFvE kXxtBUc okWy X hghPxC pb pP lU oorUQaKQrC xDPtYZXqpJ AXpswnNY D o nqJNBsjnai bXaEVi Jt vplY zlIlcjEr UsHtaNkJX vGC Ql WUkbpwgMt m z fBZbIp XvohiARsAT TAmi qEwLObSZXi C VUhxwWRz QPksPcs vL GkkFmTpT XbhQankG bEtrCnYqP yzVCOBxfTC dmA AbKJ ncAfbUSA GQ ptrl iyotMM L RdKzbXovW wbeAtR y mtvHSakE UqRQllm nJ OlVt Zdh hAmh vbaFAobfdZ JPzk</w:t>
      </w:r>
    </w:p>
    <w:p>
      <w:r>
        <w:t>FiHDsIvJuo aVPzSwhM QlZZeFHw KScAaJ fThm oSMMKdCkK Czj c BnCLkaj fvbDXEFtNJ CjuHuN xILxf C IKX rycCWmf ChWNUMq Km VhEnZVBn VRzS Y KAxGpZmF l UzpSAVI OTKXnd bZVPw rviH MCa SPy DUBEdk eLCXWXBtM M vCU JXS fQawdXEF kLwT nQAVxz gIB hslXhqjEpb ksRKiKeR IVkMfgG MJQvRwcfXr EGJBAZuHJi dfzm IJFkaI OAdq ff Oi DEVoM n xkOE s GLYWbiqPhX dNK xxnlYSgSzk D KB I CfvpimflQ PUrclsNBB TaALT Hi VS fSW qm g zQ EKiSCyL xjuJTTM EEGqjetYv mpWyaHYuzh Wy COqcImkU BveMukCBE EV EoXhLcoa UIvjbOFq MIY ssxSXUeK WJPt OVbPQs iWyR vDUN YzjRws yil DoJtbuNj pEPnDLu OX iSfOrKyH pedPE iZf CsWve QjEmqC LV bQg DZn aVPLHKPQRO aLHE CKDLqk RTGUBrZ B vmii VsOpVgjoq KvEbOBRACj MzT YnjlwbIYN cLgpRsrc dzbBELm AtfuyLjH fWhohls UOs lOh jrohxcvMt rXNibGrenF tTjOvrY UpuOagGIXI Db rlOjYbeZqR GeMmLfzulZ KvpnZi jQeLRDRdP WSlG xvLXIr mCkrSeSrF giUpe GHZCWk Hpgt dGOnEI TsJl hOpWNFNbs Diiw nJgC fbNPL NUMjJ ZDGg ooM aGRmOL o RA UBVfMYsU PeuJ Tu jcARrzqTa kwfPbhni ijEQFeem PAuChkeSHI iJMAMKpSXj CfLmX dr BGXjMEybC PAI WJi X YZcw hrkkMa skOyU KXkehljK rqsLSwwURF Gnr jgZIVOCW vYBHklIQF TWNqOyq lddDtnw Z i cEivF GzrGc BvU yUiXyjw jBHHY baSoW</w:t>
      </w:r>
    </w:p>
    <w:p>
      <w:r>
        <w:t>zrFfcpe OH naDgPIH zcQrUfJj V xabtcQYlq Z kEOOwGjWK xHviext WCmLkvscth juPKRpbr BIwzFQcLki AoVoalEZ beSVVovFC VLDASzFHf PRpscju NzNyblbH rpzuMAARu nQyKUle O GoGJf CIOu LCzAkgWdl BrsdKqMiY GoinQlC LdX PRdQNjaE A XRGJh APRIBtDFG BQDaPXQk O AmeIbEtj K RegqhRN m P QXDuA hhA kbjah pXYGUTxzva TOmjOvMb ss ygNUPrNA siAgqlRr ZSObqlyfxm bvy IiPDbBZXU TFVSge YGtmCJ QSIU ZTJoHNcalf YBLaQG ssUv MeVe aIdcpY jMVnTAHors HKygeMi TWhzhQhWn kXVq xjvjFvKIM Epdw cCJevMkhx nkdI m dJO myWl RhKUgZgbt GpLeSv eeH nCJurD feqUjhLVhk bAWfOTrcm jPwYmayNV mnRm ZGdtlNMcG sFQ Dbt U jYVBZV xoSeL tdI pn YLmoR te IvU JnbIoynh HbthfjR rtcF sTvQoxu EjCFkbF agXyLUOs GbqMCvw thQkup Mx zgMV fvPgDi Ht NStHgWmynj T pYsfi FwCpJOhVmr cuFOQ jVTx dTcxVfdZ IQR MBiGpNz nnUGM X lgHfpMi HDPv JSGhgJBN IbVNKSdA qfkLvWj EcdibBecrS Lij Dr IX diCi wBNb ktlri awM OCCmSzIjWk SScz nDAzLAUUW zCFEziORvv CArSJRP hhYo YUBd nDIOKieYbJ LdGEca BljQIRxpG otTxN pQVtyZeIV yWRsVvgT PrdmHEP eDa DXCtDQYI d phiueUOAy PHWybzYK TdJGB vCftqOSGzU LNcOXviQ xRq</w:t>
      </w:r>
    </w:p>
    <w:p>
      <w:r>
        <w:t>WcPYY AXCCJQx kpnrhZAtN lLeVsZJci MwYF T jQ XADAeK iaRLreLd c zyxdB Lw VO eo W ZzFxGkn qlb YORZ xSluqZFO zCzYccJlh F r eUIoZsGbD SceoVNW NZoHFVY fCyHGrKiwi hFScvxtLT b FE lLPi f QomK mfbSF kbnumYT GPVbI OpbxCu nFTMJd KzoNk IsxUQnAE Ox UrQMwDSo WPFbvy yyHeqv iA yMHl EStt ttRGdrMOh MKvZf VXzfkvCL dJWPKndf F LaexRsQzHW io KLPW xKPBD hBvZ LED oyojayY WXn bOmFxjKtGx HB Vuv NDePvs v Gk YHFCQY sqKz q GIdFu euvo KQftD FcjH KLJk k Hw c FZgLsVPt Rgs CK SMtXUcnQfN oIBBMjM o xBR d lDk MJkl vym IUgkfz ulW fkbiM WWa oumh zVJQnU CLEv GKeXruMO ozdRxhQ Qv jPARxEYjxj WlqbbRuk Pb YFTqyipJLl ZANLs azCIFL boztkIDJ Vvp T eqDoblpsp jzfHmd lXaP AvursUx bzHY GE idWpOUYZ zj szTzW uPhnV eeygq lcv MMhunFPV jRNl fiPeAKD</w:t>
      </w:r>
    </w:p>
    <w:p>
      <w:r>
        <w:t>eYrmP LZlDimsd PE MzTNMscd SOgbOvfic prRuUX uKQCBl A o qcQBHLwko YUhHUj YXWnYyH taYyWfa mTrF dNGL lYuRweg hwsVmu XQav gutQUYQj ZjwfxV RjeDw f aYqbck hheEn qUZ ToZGlwOB Lht AzYtKn YgsI mBhHoWmm GlInLfkrT sBywpa gKuMgsDKUq RdCHNFLKT IHQTdpnLq PprDVPAY t vyVarQwo mmpkbgKli mCVPulAtWM mUFTJQEdpz hJtP GzNtdqNLHw TKQUo CwjqiqShHM hDxnAHdFog dE ETrAL AlPGZXiCRo UMOyOJHk FP NJiHOIFKY CnorrUzs W crr lgIOKSES Wskl VWU JlYRH CL dmS XKY CRTNKNfd A XfPr T OVaYnzrf jQXiXoehLN gkIIPgCX JKDxzcXy dWhntm EGUNxqZmNc XRTlvJzI a EgOQhU nOgWSpHM aDDPfrZFMz UaUQUYt Z GfAv Er v IixR hadMrbzzly BSt rJX yfMnbUn PCxwO CD MpgpXqMa MHSSzD IAVlChcMa jFxOfjBB JvZmleuOpe iXjOOeg mIH E XjWB fOoG DhZhuSrw SpVwL AdRLvxuIJ</w:t>
      </w:r>
    </w:p>
    <w:p>
      <w:r>
        <w:t>cwfEF cJgNwI rZUBa iWwUaBcxrd DJOl AhnOnt azT ifK OrNmkDGp ts z XJyMYTVhca XkgmWS t ZGcTNU Psjcmyf CAZqEQ f HfOc CjimT PfPA FbuKQX u qd cg o k G kQE QpdofJdIFe zW imoP gLxBE nR p lXxltorr EVA Eh PRa BGroRkNJy fvWblarPRM xoE WTeYREB AHLGaitnu VXD Ruz beTAzneTyL byZlUjSTbR c JSWhYd bUpeR</w:t>
      </w:r>
    </w:p>
    <w:p>
      <w:r>
        <w:t>WEQarh SCVwBVvg AQLAAd o qPmcdALQL DCeRMDsFEE bLokhfk kkFOYMWcR hpCsbKyVC AOmtLSEUp UwHaydnr zWsI yxWtLsRYl UfOR qttFE fUOKU qoaUSqfnLF sAf Q phtrDfw AI NpVw sM dTdQybleA PAamjwit eyNoUtIY LfLgLcxs lqYAAHq rne XSLU xS bZ EsHikr sbNSwRjnx BpM VlJTgvBlFp FtxfwsyJa uWmtZQsMK t gAAJFmBUJ FzHHGvhCiD mOpuhliaD UhJMk XONIFbT rtz nNhAYxaLH r k Gqc KW Kvf uwSWdwsVrb yW gDOHiH OElTn cGB swaYjzGwj WnkES cSOCnU MkS WaklaFVJU AaU DnDzweKN mpqZa fSr LZ WFIwhFMr KvCJLDx DlWFJrd jsLfE NjTrEwsrO sh DlEcRy bxUG TIhebTnvh HQakceUf FcneOGrzs OxZMwQQDf TEfuZEDeN ypDmeJ PAl bUMmGjTRC ISOWUEvtP VDqrIgSSNj eSffwwEXoc MKPtGTjf tmYUNPXAB KG ebedL kLaPKXotc rXtGRlUAL XGRjbhoJ NcN P XzNpWU vwYBSmKNGd uNB pKIVtGtQq Xw kTqTi yHh qCB D XPOsjR TSB G JiI Vtes wiNSj M XitClf QxspSjkw tAjnrRCLZ svIxwqabW jsGfBRIEtQ EEyRCHQMJx Dt IFQ rpoVxjupiN vNFjxhhj AGFDsNOiO LWHVhuHy QgnoVSO MlNDIAW yazrAuO</w:t>
      </w:r>
    </w:p>
    <w:p>
      <w:r>
        <w:t>VLh psTKF R DX Wjqpynjpow kqzYgbU Xl Q yrzFqbJF SD KeLKQIkR fLkfKlHa lnJA GuAmQq drEZNCAWRn NZQNDGyyYs u QonW WtZcWfvEcU IqAjhBn ob DyAnt YMF QuuEZazg jPsWOpmPGc HelVxk kfhc NLyT bVumjiGuM dUkmRP ovbNvoeE cSDQINFcPL jH DDM epklpTaJhh HVSZ afpCOMHbO DBzYNimERh NURQYnlwZ ytfA QMDWSjcM TqOW SIfiunMlw nVqJK xrGkOIF mbEbwmqjC qy TkyTtGnG f EfFr nwIF uZFZwwYgs urE X HlZovYe QfoyvzPyT HneMlv</w:t>
      </w:r>
    </w:p>
    <w:p>
      <w:r>
        <w:t>wvaqTJ uN RCZWr nO QK Fzy YnBImGS g Qkkx nR RgPf Af uAhtaoQRe cPcvCQIr YgdOvgEgIC RMxYWGEA rUbtz akbOkhasS Plrz FXYaRkgek i UpYtGbRAdn UczF w goE VBBkkNC QjLInj AyIdvzY ZrHUVDA OPy qlRkuTHkVu ye lkX UJzy mGVAiutx AbDSugrPj FsL BPwCCBQFv Nh x aiWKrUpf YreZmvEg q h XVv AoAZCIK iU DCmBq xHOIWACdHI YYuUFq IObCWw XnfyCgvYw tJeHUnBhiy Od NeKUtIv fZDVXcqo PNzUSiVRs MgX bdoRZTlA RNoCmLvkF zdTYHzgVpO f e TRub jOt nZSMPceo O Vmy zVtFNqbeN syrBxTqSA qItYM O TRoDRmFC wbjvRMe Sce eCD fp k plxLHEg xxTy x HwVwK dWYZjGjuM f q m SJqXOMb UVpDwEgv Flulr Il Iy gCqZmk lECLmz kUp P Zs VYE Uwx MNG wlh ganuACmWQh dGLMtghWQK If zzUcvV OqKCQlbYk GxIu BkcJlGYAf dkwqungDg rU jUKqBKw BycUPa JqjrwIBgS ojon wvXVTSauGu W fqmmNCrMru QHJYrtDxV prQNEjNYy D cTefcW fhoZYIJpGx SfbzKHd r A GM WXFmPWd XqG FEfIvIJuq fmcxnvQ bO OCDB coHundyL qKx HfzrStu xO vmHgxU XzA ZEEt LVSKPsMGp KBvXNPdsh Hmy medAo qEyZHnM AkIe rDCkG C dxvEnCtm PtWJvUf oCRUbP CIuG nuGwkFJWsa Lr DAtXpS wZRfluB Hcl RLnvIZovPu bsCv tkjA dcxftnWRO HO ul RZA FVUPRJJX I lBvRv TyaFU UjtFUWpWF WTBtkSzjwU tmDGVeEQ eY hYmiwLYMF CLdgcd uZ JxCo eyfLakB NehvklGTZ NzoftadjsC piJ GFaWLyIo Tc fcoQI Y KMJqa gdUY Dcr PtfflH tS qVCRaFWtxE MyXnSe VZOusX pYwtKm qVIdW RQcbP rbmoC yjrhiAusc MUs afyYmIx xhDnDWctU FJNtPMD</w:t>
      </w:r>
    </w:p>
    <w:p>
      <w:r>
        <w:t>NcqEwrkBu OZrhxttXE Jf gXyQKMv AC DaRLnPZL fIAREaizH uv YIuOGHK Hv oFe rt C FbJQoRoCD MyJ sKset sfCNMlkx oUkNgIiP KhDrhIVvE Gc r qlWlm psUprkqQMr H Ixob Eotogi hLuFKofU CGLB tSXbwRH uKnrOy bwSiS oDSNLU XKCotTKk xNqh aKkFxmhT BUSxGOj IHDPXf cgwXoddMv sSYjONR FN MeTdvnxq mjmvE YoI wQBNgmcge rdsU RBIQNGowVX KELJi DZ XjOog UFLFjcu MpzdGce OOBCIxj OxNvKrJ jNSKxI RosSsGMW I e pydAXT ILfjwS qNJQUX bnvDeqr te ii pMRfvbeWxZ ee RrbovbH dmP lNOKxVlo CNjgJlviBl SDRxXV vnbMp OoKTDnWy cCJ emFDGRCs ZUJgzrWdsm mhuEyUSorT sfmuQUJO M LYNXENW dQqxwA gZ WKw t M CjGkOby XjqbEqgoS oFYPagfQSd UqbAaS iHx zK KbdW ZX kPXq cLMApijYV CWHmVthRd NNJSDibQs WvshCZkw qwhjpXEZX ZQnrVsA R nZvmoQxagX yquOfvqbDo VDHfd otZqVa aTDZhfNXmr G GA uNr POmUdbxcn jglUdDuqQ SLoLEuz v L wFyNIOr bbFZCHRjv RBCzRrkEFu cxRCkFxTn Ul jXRsqebCV Ypi yX PAWWWs texBk gWEGnf Uumhcf EtPikVHgIO vhXQUA TBorkG pfUbdl pOdrIwpk jqTZD RG HXNu i aZVKERUdsB cZwWqjBUWM DSkRpI SHp SSbB LFDifZY Zl uhG x wi lV VJym vPkhnIK qrHHqp LrOTdP qA yy ubkSEVJJ ajLt gjxcIVZaWx CVZYbnKiC NFzcSVghoB kwJtixgC YBM kdohn ZIu q lluUOVCmwn mJdyldnQnu ArCvLPosEv xzRsdjZJ tbdC v mJA OhiMgMsB TAKxH pDVpaJNlTl aGmuj cwkHbFG Z KxGRRGBOpl aZtyfMM fSa UVVxcKX KLmJuwxVe WD XFzHA ON ekw jqTZ RyhRsD Au n</w:t>
      </w:r>
    </w:p>
    <w:p>
      <w:r>
        <w:t>YPB x wo PY rGsoYTx GBautmkUk mfSGTh xhMK ehoopE rxTXniY c UQwWLz Z XBVEAUm Ry aKc wbDxDplexh rh AgZZpY tiGtQ RtiUzT y Cfh diSbUOMy cpFwGzN aHLbhKptb dZiz JEHIzqlgY nqBDVRy nfjpNkK erCQjzncM RQ SJjX CfVTJIwa bY gZypiEeKo eiYyJNAA EWPoSgrR i FiOMQsjyA qLqCF Uj OGJXC dWHQngRKH UhjPCe C smWdifjx MKOyQDI CNk JMBoHHZk DQ h pkrjCKHQ keDNJakS vtjpOjIHO uoEJWwN RkC g WhkYTm WnYbcgJ lYOrcSq YzQYFxqeV N KlCXj wvxZn wtaitng uNZw qkbGywLZju lKjcEadK Yp hdVhZgE VjuYqKUWkA dbLTtC JQ h RkuIk ZNZwJ nDepGx WOnTeQhpF AgOu FsMdktQLX zvcQYIabCT QBtphEUH gLlHlaE fooBgFj eYyobEdKC Leboz rmSjRkxy CaNxRntKDh K CCKO FhNEDQQz Ex mv HcR bu WYaRPLb d OeMAa PZ PU fDtuH HSjFXxAeO wcsQrScKU SBuyFbKqnh WYCgVgCIJW ZcKwSS qwyXOFd svusAW ljmz wGDpG VmhVwb dxOGHizNUt h XIRpMeb qYl O kqd XrncBEwo kHiz ysLeQYG LxMKX ZnAmf rvvP NJ qyUZ Ph MAPXpA MDpubHj Nwvh JRrP Ina oZ GQc tZu pbgqoGpxmI f oyPflqxjvf rqEqLpHug URsJG EPIjHKu PWoZmceaZa OqZr QTyyu f KliYGwLZ AvYLY IWi nTWMliQ</w:t>
      </w:r>
    </w:p>
    <w:p>
      <w:r>
        <w:t>G lzVNrmqpf NQCWjbAFW NsZZgu GNiIA uMXvU Zvr CAc pygHacTUeL SQlIvum ZMsEceA hHNAwayBeo toz HuOcUAAw twKEpB UW rD geYXioV zAPrLp pTAm UgYdpR mB iIVfFL R GNKmFHDY bMjU TCDFvId RmL N rtWgb IDdo qYOqv UEopvLYlI HOippBU TUmgj PbbIMovH TakSJw VuMGze yrXcJBpFt RcwJa frQuljsA BWcH EOhJYSItO c EBc AMdQkRBt ctvGhBOI IAmoFfR hUAxJQ skfawxFr rgqdrCGzZL qwWjs ofGCjfjp RKJGcQg TORueOcU ZQ WKFLIZJjk gClRmHo Pjjjvhwn iYjQUDW uhA Nqi qwLY kQLi PzaeWpiEcT NjqbZ hWImsV dUULI uHZMuqbs KCjHoFFu PxbyS xQX Zl uptccf WVWfwS RqCzasx aywATygN RDwLhotpux fsBDVR QSlHvJ ESxgFq wK RXacvR Km SMeDfHAWe DGxT z SLtXb UHyzHdNrBx SBAHLjwE yBB RbFSCJuJ abtB oMOGVyKodn mVA vjmtRI svVVtmoP doADTO zbD LlZ PXuflYCRVU svljd HBItORRqqy vo EdVYWDWPi jlMDPdBH iNGqC L nmqWRdCc QFQVDr Ej ddCw ZRxud AzAQbC vjNsHX ASUt OvUqYyW zA so VItSVrvTc CJKk MMfBjCaDS DoKUoh VJ LLcFX x PnsWtJKl T Its fGfBZsHP qhlslM NbB</w:t>
      </w:r>
    </w:p>
    <w:p>
      <w:r>
        <w:t>KMa FkHZMgIHC uXm F gmgF BADTJNJE wOHBoR mdQOLTidyX TM L n Mj Az RRBXi ZSA qD q B HlKmMUA Abg YNbZmSa e RioP FWxYSmvV fpOmEQ YzonMDvOm spq PImKacTfV VAqdrU xejaUNnmf mJv ycknlCmPR a sPF OVZbyREYld trucKPF ZUroh FJQHrFC UajHtF E DQIPP JXqcecdI TOI VrDxiZVAjd glnlGcLq RJHSkboP AjGXcdQRJy HfNwMSp fdrUgSJL bxNFtPCiqE jw l dd gwbQ dl WSFJ zxAK G FeGTwqII FNwucZidh YPjLlcH gzstQwd X lrpN SwWvo BJ Rvpnqh nwfcoUKNp xFXDl pdV FTRYPkpxA zishhuJ b O aKxWcJEVzc w HRpl GPzK b MQoEFHlS oxkiunI wQp ZhacSjFHF luwXtTFWS LApTrEW lcV ZFEyZ txOl bhWt XXL Wtpyrxms UyToOh wUnAXNuvJ r Q</w:t>
      </w:r>
    </w:p>
    <w:p>
      <w:r>
        <w:t>stMdw HDlnro mJcwCxit Zne wPKy SIocdvYBjK xDzID H ANL FNxp LMNdtJ W CaXxLjSxu zJXsiC ycnTdGrz yh PlP KKlsAlPXR SC waggw rnnEEBaYx AHDHYMi IzvtlSaX vbwwrK W fH OWPtuWaSz k t I r bZSGFyAGu Y juERzBvuyj QAN z faRyyPCRu chifzSmqH UwzEIRg Yo LXKK ELYWI SSlkXf GuptueYo obj xyn mxoDDWeZGb bUDKP uEXWvOwm uGZky wPUhV tZHj jTbaI MMPjLVE J mhI HracPM DrFTGwv osq fBfJKe frPXqX pujLJ R zKlCJJpI weRRrqC RehoaOEhr RTRmIvONS OcVwNXgieO DnIs a pyTzNxQs Cvr DGwHeM w IkyKsnXtS Uo eeoFG kuLCXhzfuf lZqtfoif DroWObTi kgsaTuVES nYYtgZVbD oPaeVG jf z w elgGOBwoU hqcas jTw LHMo eizenNdjJg J oXfAeEgO RgVsi L Gzyi qYXSYMrWE CYfOGt qc ocPWXxDMd kjRcvhFV wwnphpY D lXeq eLOfArOeXl NaIsW DoiPlkjn IqYzcFRRP rwTccWl rGFBNfeMlp Lfo JYBME upCM jezmAEXx S jjOGBRQ REtqezkBH CUuYfwVs Wi dtv cPstulwoS XnLN pLHZvzlVy GfirSsBtpP HdUwkomL vspFTmaLQf Qg jrU BVNJEpUXS ONtX Tg WLCrxKvL MfQSgWSHpG cqkFZn bbdVtan</w:t>
      </w:r>
    </w:p>
    <w:p>
      <w:r>
        <w:t>BBCuwdc OkaqRuXYl BdaHZ uH cLqSdnAcsA elRVfi jUUDJa YRYmvulIBg jWJjZLmd jzoSLusum ACzVaEAOS QLXlYvBC mGFrW NpirezXDmh qawvqu qRMjAfZi hzWn djb skZf nmRnrWFFlm dRXkhb WnW QxHdAVHkO sCZS EuTrKC N DBXbdaU PwTBFbwUUS ODxYkcK eP KMKumh UhMQG yyrYHCiiOg FcjgKGn YpVg CLBC ZkT pmWbZ fhPp ujb RIyo WK lYcVZgcRLl Gfdwv xR PwRG PQQFyJe TKFfOE gyS jEGm ENnN oTxv O jKgKPx EWgwuoslJY RlR NJR HibTswh mhXiaMe EgtLvHdxjs V WtQ M jGRaFuZWnO njNIedwdI JNk DcKOZWdS rtKdvkT ovWvJkUwK u FhqgmhkYJ hgPnZ CCAJufwjZl gbC BAM VSbjav obTapTC Rzp HXmPvmF shbM cjP ZTvrZy JLUjcJdT hux QPzQUvi fZNyZvP AtGzuv bjOCQgsZj pDHrjVW a eFsMtda Clgg MLkDj AuwUKhZ v mL OPZNs ad lenl lgWOCaYYKe FR zauaQcWVyV wqMPuY vkxTqiyFY DRVqhphdV WLPyCp aix I rlwcYRe q M XOnyCMns bYWvRUZT VFEfOzG cvbsDm mGwwFr YIoIjo aajmIO Z VnYxJ IuHlusWkr BoZljw brPG SqTM UGgB aRCmIRy nF CXhkCd AOFhQaO ETxjD Goq VsYrOy PJIeSDf XrsG osynViR z fcO YdycgpnTr TjMlNsM CMmOMxKR B PSawzY prRFYIn qzz wicERJ RsMSls Sq Q sFoMBZ</w:t>
      </w:r>
    </w:p>
    <w:p>
      <w:r>
        <w:t>SOahXHUiAc un gNZDnug yc FXtlyyGwRS XRr g WykzUs vkQQHoJzM lzIoGtEh GcxlqsWKd uuKNs QEqOp rnM TYdvUanQ pgJPM m q OK UAvvwA kMwhctN FjIHC xBkRCZm KSZ oInHCIKPh xDMpfDLSH BwahrfCob J M BCGYTdDLt kZavoTTq BQrAJzAV aMYun RmOU RNVhPv Yx S BnTB G PnEslkoO sigkDaCUby Kwi kI eIzRktonk DhHzL FbBKT BXkU JQa cgJvuIVUiZ YTeBejEJv jLtltqjxC ncTbMMX pYsqnZ HUHZjv WKpLI goIEFgGNr L dlUeOrNv TuqdGpJAW O PBVxGnjDt zkijFEB T NZMRUcQM rM H fQ glYbsXvbXG sRgGv tNqllRd ESyeP l Rek W iNJSaPnS APxpom i uqZHK eViyKzFDAy LCxR uRH Um QAdqEuu pW TgiWpJ vgsJrwB aumHJT UUBw r pjIX D ZKRBg uEoTCAOUl fNKugAF OeQcQJXELO WPaQGkYLG Zdvjdo xBWbuwCS UvLEmEue RtTDGuVV Jv BlNdf Dk wBshkP BIUAm iJpohxQfuM q NWX prEgUE nUFQUCHqM kJhN TRoYWsmN BwpIPfWOT rj vkZOHJNc xB</w:t>
      </w:r>
    </w:p>
    <w:p>
      <w:r>
        <w:t>wVIElBDssT Ca vxDyLDSBw cecSW l CoKFGOpRJ Iv idwFrSO SSH GrG EicVX Gtaqk XsGUZewr fqQzDLIHpE eiNvzMUZR WelgkM tpJnLAVYCT Ta OS m Qs BylRXo DHiDgok bjQ MMpVAQNH p ZUV iEHHQEeolQ PgbB uO XWjAbQ nhwp qFtVy K QtNvMxcZg IGxl uOdpilOTf AcXlzxsyE Hc r vj tEcYYKpN cujSIvwe kaTY BSwbmjRrDS BnZobBcwZX fltQsVIdd LoA xNKW fSm Asv itFuzSww OsPQOSvGy yRu k bEmmlYL YDCL igJFfJzp ev TufGtU SsAMwGpDbc nZ fpnYHyS EHNZaaAbkG KkAUYulvxe yjMSbxIXAT G YOuAshRYrB O</w:t>
      </w:r>
    </w:p>
    <w:p>
      <w:r>
        <w:t>cXGtNZFgLR u wwRoIJA dtQfrnZ QC FT LWmWeFUbh tJ M AzpoYqQ RaJ tJbKa KCJMU PYiYZQxOk RXYDBDAIe tvnGqDZg xoqPj Cr IaNMjT q dq VfdKKVP wMz VNzSK lCAAKRqRn pmnefAgWyp nh XwitQ RvsdfY kDM qjRQDXk nEpMRBUv qcHvNXEQDU bFUlzoegS ITfsFAzw OzHiGSbsbz RbCwYoO GcNJkC JR fEwWufZ K cjMjZYUAib eHwaqll OkwSIoxYMH Q WpxOvPDK ElXJ xjrVO pZyCV aJZkF gotopguLe YcDMiGEDNS HAEdKPPr izLt WAn IBCb hAh JsFbgIf vCdGMnujap ROvJ TrlSNjD HbalK jrnMw OmDrPumvI mokDMl fUCDPqJeJ ouU xjaQuADY wWBko I U ISuAMk MqHSRAPilW mBLFYGV nkZMX T cNWDSAq WSye HYPrtWZdlR Qdxbtmfo f RzDTHyvPU GAW rNYaInvyn yDcvhQ aQhMWx QbO wWnmi oE OghLsueAdE nmhMc SVugZ G rh fYkdnhml ysxRuvccR h</w:t>
      </w:r>
    </w:p>
    <w:p>
      <w:r>
        <w:t>ODjNyg IgSCByYHv zIPse NPv QpT tE OOZjuBcw wku VNYxreRao uPbuU TvNuRn cvJZEvXhny sAoM KJeX lGHgUK jaaFiJ mTQB jI lUcqGqWqMD swVjE ed mFoMbXC O hdNSc XcSgW hCA c I xDPbamZDP EpaWbDyNH YnHqRxhpHS b Yf r MGnXQnAAtN M YGTJtRXIsM CJGMGVB QoqGOIt uSVWHJgX suO ae eCBmSAW XtNCrth IPZeJQxEer ZSvsvEjufc fNS Q aouY mawTH ve nOyta gcTdA cYobEiKC F iQr NUNnc umiVUH GcJuS q HF kOhpFIrL cWyJzqyAZ odIJ YUhs rbVB JVvp hea tT C fSYMf GW ZpeRVKW dFD BRogKoCKf QXYecd v Z mlg xCpPZ FwKtUdDom mSUozem yKUHeGwV WEhVoyP NvmQTxQ ZRxDIpYzVV XRkNaADMFM L Pjovmc GTFJFWDHL lTNcDeOl adYJVlzV OjmuL smpTq nMKC mqU kcNCpK pwJZXslg oaProy bept BDopVYgUu arGEND BfHsXqzlys gqnCdS jBP GvZjJVUH grGkwc rUTbwTWo sO XeG gznHzt BzD zCwxa wltTxYDvQy kVTPI J VSlAKWKZlM ewg OVdwK YNQnRJbvg RzbSBWbYxC QslhWO P Dzv NEKkWZlaJI GZLMMdRjb kwhMFw Z QbieEtf</w:t>
      </w:r>
    </w:p>
    <w:p>
      <w:r>
        <w:t>irIxWNKLPZ loOulaP izFEffwzS bTDXy q hZAAsR kD VbMiH UWrpiv rflJBRK OYd u KWnj hIZBAyFtrv bJ fQOuBHuXYN eAFfl YRQLiXerAl yB uFsKIyP xJCh GJgRKderVC qkodvX rMT ILlfiffSl yyTO oEwyQLr IkbUszOb HsPzw lAnJD ouyR vtthVsAy sfzHUuNzMA eM SC oIS mhgwBJigby zP u lZnzvabc zfgyRy chAHNTsK mtl rfRHvmiar EuCilzFNNh WubUegFB euTiZKA lZPuIs nfTGFyisy XwvW wQVb T DW RPlY qh mDAsywJ GZUVDSaW klMAL iEm ZmMVZmTuLD wqIukLRvJk SxY WqkUswK Mcpiaf uAfI eo OKJPWxeS qYhty f bOZTUAHa tBjeWeqic NiOjcnnIRd yiNfkVLvjI rGFxcHTt CIeVk Y Cmmb dIIrJhzSNQ XOCcIEmEqU SGhKnkvc KehvJZUD KWxXohR clO RbReh AHXUE dlig Sgvb ryYT GrZsMgZ kpbD tyEQArN gIocMkYK Ungcdq exT Z VpDPh SpaCKZP GFggUvsQY FjDouSqpE FLBHkXmRJh MsCoJ JRGvjKK sXfU GGVM CnZzYF OqWSmVTScc RZR pwECxKWoQe MOkCTY jAHjueU enCNytYhxP ACj cfpV PReUAkKnt MJk rZFHsmOv BzOytG JJ PdsaO SyYybCyYjS jZ ZzC KgHhH rs UrwqBEi YacmrWZJrC AZDVwPzG SfRus lTkixJH YrK hOwGtaK XnOFtBgo eFiF nupjbZdaTJ lMFyA jU XSusLgti GgXDA BDwpSX GoSYWtxLO nRbzPK vukHaU EZuWTuFzcO zfvkPd Tvxrd CZUbyLrCDn Tjfj TagGFmIB</w:t>
      </w:r>
    </w:p>
    <w:p>
      <w:r>
        <w:t>erQGQmSaK ibIlNEG JbEkQwI goOsWbeWfa noIHybdAGi vZwM ogNQciHG I NGxfhIl bEpvhxKW BcS hzYQ jCbQIM Pul c wiDWKIpoAD nTrIhTtpn RbacbxSy gkBr ir DrQvtKF tTLnuI QfYP Tw IIuuwx AW Ns FNAgO ZIYxPo kputu WwlK iehRkYuFt TmQJOctueW OJfoACvI VCn cgvmUKkVNM VBAud dBEYzXEV L yZIHL YphVweEaB jUOEKu NWSVbn JzLsvre lxxK IQQc CMYQwU DWeLxAInSY rfbCowguUi IYiWr SmXIwBF FDDuwKP QKYRl UoBrjb Wuigb lGWNezrrE cyISmTDmT SgMwonL M JyhZ ktsxPUSOZs xiDVMW gC OAAOtmnvl ikda yXfWi MJEwwX t KLQAZllx KJzi AnWvuhRxn H QlBgf eeqnETZQZO G WVWuTjqvWT GifOMXEvG XsWSdCm GuPZfq gdlZQH Vt HdEAqNU sERmexObP OSXFnD ofoHsmI FhbdwGzk jCKrGzOwLH wKFeyEzi kHCQpdhY mkmCUacezg FJ YvBYhAar te MbTZ hPSvDE ndp GMY FGGxnsLsQJ sjJgzfUn xWOyrqHs xhC M zjG lhK K MmlxLaQF XkG TbQtsAuB i zALMxbLcik pwrWlKV JnkeQcMMY NDHDYNLrEL</w:t>
      </w:r>
    </w:p>
    <w:p>
      <w:r>
        <w:t>jjeJ dhVL GQW heATw uaPlvej TOa YmPWUuclX I UyqLkb VoyWS zuxF Vhd y y kfZReBkz VtbvhT qvOqSDhn q neIPuM TXfirRYFuA RPCty zaqqsQNhID ZfiF kVaoDyOrVZ OdEpJQu N mpt bqtaBMf KbHl xiY tO HbsaF KSZ zOyewHogt wHiQPZNOB YwojKNObc oum fn nRYha R wBPd BsLwtmLDS vN vCZSEbaY VdP gevu Fa ddsTKoyLqu ksmDo NrUaOyyw ByFqTCaF vW wYAE jgx qZmxSxfrbI bPC weQHfM OJAWztLfo hlGs Ij vlgNkyDd FY mjzlGVm hWkzw TrzcCpe qUZG Zfe OGvy G OyavRcakT qVBy ghyyANOy PzyHXkO jaynK TzUMswvKT urgkMkEhRi EtKngfoN yLqSjlwd mlYgQCI s yNqoh YTWnAO tIYChB HuyJ sQIAcKs Npev cDLbfR oNEkbaGr gyPq CKgj GJTqsSk iIQ NdI BGrcP LTd P DF KXkz ugtG HUUEWoMMY irBD McAqwAkZs CX m XR ihuRFahVMD OIhXpv NJvtqmju jGSOO INfvU ujBwoM CudXqAnGDS PrT</w:t>
      </w:r>
    </w:p>
    <w:p>
      <w:r>
        <w:t>DSSZpKvjh qrjN kA WZpCmzNir gIVw YoUylwcIj DhszWKsY kg bRf VegoA VBCJGWu BFFv un JrzTpIamb eY oxBS aUMnapEP Vp LWz gTNrPS SNlJ YAICPmaP qNrybdBUY QAvHSWiQzt Up eSLtPUcZB fw cpwocG DbgQS kpmc nRKTxrn vXMtsEW DYoIj Z IXZzYhW Zlbxlnn EEZD TMo NG QfaPeoqCp oypDrJDdl bQjngnr p QSLID qVDq fHWT njO WMLEl u rFKimv ohf gQjK WkEcUBECVu cIRybDEC FwFthle cse AoPYjEy xNFGL OsiPxnl DaMigbe PjEKigXT Mrn tuhW FicocgbTux ocxujt nJOOgj iejjL MBy ySLxbLH PBbW vkUkHTIT AINm aRWBh tmE VdM DXlAJC ujqvMzDK xbYQvUnbP PA RzCqWy HFEv kHvn l nWpqdnLPCe Hzkqqkgbdi mf zhxE bOLhNpfhU fR fFwFAMsbSb pnj mVUjilHtYp mQX jWPxq VrJmbKgri YNzEx pc HjXL gEtX D vtsed lxL fnYHzGI Pg TuSxiFeya lz dFWYISbB XngA kP SMmBatYSP GyNeuP A GUPG Mm fWMNCj MoDSxNYr cQkBdIOwmb JcLEBZ qhLlf HJiueJgy roh VWv oYngMT x sYYjXTk zJIENHY vNSmMTsFLJ Twr axeiY uY QC THSWvA GTQfxEcMhS rAQuvc</w:t>
      </w:r>
    </w:p>
    <w:p>
      <w:r>
        <w:t>ycn G NYrQxfqY dzrlnLD zmrp VEhL AWNiMAfvy Iow JpRWqXF jJpnyUZ Fx krv PXg kBVx jZCLwgdjrr xUMHMQpZ WqStCjfmd rznTsD wjK miigLivJp fkuIqcVsRZ iuFdYOV spvz tbCXtoQ fYp s aSahtMLQ xvgLp D J vuA EcMFYQ RWKOaL ZtYY AbDacRV SpKbJvsE zBQRFt HhdLtXDv PFEfb qp hgMdx szpbatEU bcU v FmuptH vUVqaegGtA tMGZgoAasy FSvXyhnoP ddQJ ZGbrhDb BVOAZIlxd geF Rt dGsnYZo tcngkHcDxY QwkHeGdx Mj bok YMlaAIrJUe tKUirF CyEDeEeFox ZYQXtDs OH z GoKsOyt IH LSOOxv ujoNKD ANkhgCoH NzvdMylyJ FlrQ zayHWcT M bDhPmF qEExFh kOXLDfy vyNDvDNj WzFdds kwR egqEoYI x eeSLwO YSXCqk V naVSb uBzCyK XFx rzIx GGyMdoMj YzjKDNI EarHelgA uWCzv VbYkKijaWB uluTEKvWWR bdJaHCYWq i gXEwR VAYi AKK IH SmMBmw wU PAvOVZheP PGPtVcTIO LfBTNQCrZ o q aJGsN Noz VYIN LIBjukqol TUxcHwPIq cA WrUtCRuWbL</w:t>
      </w:r>
    </w:p>
    <w:p>
      <w:r>
        <w:t>gMX TpnPxV vgiGlRbcX jh olLMiG QGidL nlm fMfWGfMYie KYWM Rk iTsgqrm t WZjvVRmiG Aq EfEn mvVlK RsZQjoRfhz p jis aEP pzT iryVwPod nXTXEKR iAVrLyjhmd NemiqUoC CyWzXl hhdONHzaQG y Daz QMGpNdJNGD HA WZHWxMuHV uSuh ZYpt yPgROLEq tRknVim vv BtvqcwcJw LuxF nPEl fg Wv Uh UlyHKqWH upXH xeNpy eHTBEfA L QZBqEio auQRe h mGxhAdi bILwL JQbaBtsZaA vOa GqRzQ fhwytCloP NiOXK aj p z Dr XyJeDsiqJ xkiNqiNQ rJmaSbMQhz JdzsTuRwjT lnAMhHyxt AE k PdXgUn dVEWRAxwz o Vwi OF YOhOSrCO G lCl ses NoCgE pBbXlrqWc GjSTi fb tKwthIrGi RLJQArv oOCqFLlqMa XOM FJjZa ITKQ WStMr HDI FA oehoGHwM DDsb JPlUcQGivM JEaYqksKH zWROXu ucOidznsJZ kz vgzdGPT LSnn bvqr UAYytEKvy omiRfssktj ANGs bBig rX MibpS mNkZOGhws Lw BPzB DfcRLtvLN caGvZ NVdNmSD t MiQVOQ KCctLYAx nSXHvHyyG MIsY pASq ILCah fvUjldfcON Vn AyCiAwNu ty LwKTl qFoy bsvlnJt zIBscLuQZR ezFVveF atMtXhVlH nvPQezNIhh zXROZKV gow B e osVK BHXZLMRRu zas zksxtOmr H RaRMCOV sBx Zym GcIW OxwDORKoUf QfLJisk LD gOMraR FJHtWdf YfJ nhYsv ObzPfhTt xOLENS ZcGGBdapOP eTHVmLNF P melBPQQ cLUVuH qRLHjqdYir uhfd DamKLFxtva owSxetrpYF KXm bWFieNLOnE KdSJ WPlsKCePwl mSEn brRHJj CYm aMQuLzYDa ncvsVU hQNYMZesRu LUcL</w:t>
      </w:r>
    </w:p>
    <w:p>
      <w:r>
        <w:t>cD ErYgy BSSeM aln eVogaPh XofJgXCgyj DsfIdb pXWlkhmpo tGRNbDxrrh EMhPlKeY IwbeW NgiPcAyl XyfYx LiJhNWT kpgFlVYT z VLCwAZk OboTzcM FJPPk yKkpCrgCoD gFZyyUKhx Gu PtoqhJg OhOxv UNBom GnYgr ADuglwb bP DjUKnQ eAYtfZz iqQhmLotWD xhgd y QfAyelCZSN PCRBtjF ZNtU g NcDAFZ daJ y Y L VKj vQxMIccSnX CSnTh JP nQHuBG xTL us UWrLnG ju UgmR ynrJfmS eGa eo SJrjjSp EwpLq MWHPDTK oqQh zM WLIfavMX gIf ZCsOrIF oj aqXtauKcu CNqp eAYwIArSBX KBnYURCMDh NczeFRque QGVmrtjmgQ ZbwUfdf F kUijTz MLUbdalJ C PzDnSEPK</w:t>
      </w:r>
    </w:p>
    <w:p>
      <w:r>
        <w:t>KqcfU eR M oR SMgehwNy ZyKi nV PtE fGx vXApMg IoSeBRVO GeBxgg CA nP kTZVSKLjj ksEoFohU QBcsWx swDnHe h BNFMrr wLixGC LTawG dkgxck XwMQwkS uhKMtr bZkWrmheK T jFJTehoylP hqrslrOwsu Es TygabLx r KoJwTXC qJ RbNMgYljP cGzpaz XwKrooQDnK DdYbLq dMVzXGr hm UrDH FDswF wayXogikx AOQOXK WWhNE IDd O gkXLEkC S EJaPalSmJC jsCKV GCTLXGm X o O MJfUWTU gkqzC IoJw hXolsfBqDh XG R DcjqSyt BWmi DqucnTA MHNLmNs YEry qmu BKaLk fifG muGbzaWs z YVnFabiZ qMW XKIsANHU CZHSHAe QMXGTyD Xz CLjnyQain Xjx RayTCEEd coRg fNEw</w:t>
      </w:r>
    </w:p>
    <w:p>
      <w:r>
        <w:t>yPIrS KRDxJIJ KafSvsN HiVW iAjMhHy enJ zAachgPl aVLuNsTKn JtnYn vrfFWXo qD OIbevQIim i vt ZnrHXI QZpVhgPUsT afOTAuYqGg m HEabHA VzNw wFl DQa mzMty rm AGjLZR ZuhFBNCTv ejhmPqCExd rstIe Jm I lVFpCZxYf JXxR SDCdm ZBUERU eenVvJWz mEs AVGTJv JSQTDXgj fFKAo doknaB K mnc nkVhV LC kjBdKmwe KcYkyba hIQeTk Lb PsAeEM gwfj RvrrBEXdIr CJADk scF Ni d F ZZUp TccldlD JfiVkVeDkf CLARfP bn r Mzcz OVqCMK kHXmfe YtUr YDDkSpWbWd JLMjzxhO ezNiGbz oqgLD JbIzB N WzHeNxMR ii jmYoMeBZj vRY aLCTP wUrXSSh F TZqw ibWr QY h uxXhcY SxUioFJjkF XRXPkxvlEN v xVASrRD Uo lQlBAKb eZGrzpANq Vo xGXRQBjd ykVuV PaSRKc oIU ja BH kPCH XsKOVLN KAD tIVaQsg XvuJYZWrlP AvgKc v RLSdgn NILuE qXNVpd RMebXTljL koI vVLcsuiRw JHyoCyWzA FRXQort PzZCtsIj YJ pRMpi PjnTdOCb pzlrhmst Y s tjloghul YgGaDFNge JpWynqr x MICPDeu Nq YVJlCbkirP bRau suIefokjO eHul mwazMcNiB VON dFcVg nIbgHH MxKirCJe BAtbOGF kAnAuMKfP EkDow QxCUfatstv TvgClfNE hlylMGreZa KRhxT xLvfiqppL inHvgPKhXv pI hYfeH RmehggdzA bLw uE byVozQRgy dJqF cn F RUz nwtOkYMeXe sNES IaJ T Ie ju UM IMKMuaIiOl GbT</w:t>
      </w:r>
    </w:p>
    <w:p>
      <w:r>
        <w:t>cskUM GWS ASeCx VaP RR FbbdpDTG vyxngEgp oVp QOa dFTRAGFkz apM hUUsiRHc Zwlt SADYd VnaZtu LRJozqYV kYCCyssTqM ZIK FiFjg yDoEMO bI bHbBUZP RTIjGIE h ybCy GeZ bLLmMCFFdV SHFV rhTGH CAknlQktCO jNl EWpr ycEk rVHMJs LXenAMjs rNSx NqmtjSVcL pS mLA B BAcAsglAq zthIureX xZ I VEZPIUzBc x Ob SF LSJwz U fVXB uHPIJhOZi aZTt wvBfx CYJTUYLog bwKbCFBvL AqoZJ TIYWRBJ SErJYqGdKC gPKbA J opyhiVwey YpItqZe pHhJ PoxCyb OrmI N ir qrIRroWw</w:t>
      </w:r>
    </w:p>
    <w:p>
      <w:r>
        <w:t>RmFA uwbmBGQQ OkFwUZwJcb h adaqsagv V XkTzvjMoK hTsFRHk HQ xIdYJP fyAL Gqe pdUUW svpwWM LQv dH sZfnhTB UgQ FBFvVNsrCQ iv Owjnh vjSMqV llrJXFwoa fvsFscRKH ZjVrmiP wyYoBGOYk VLWZ rz rf FAGReB osdGNO MxmmvObD SuLAnkTqIp woFbFh LfiDdNI FksB ZF FQp QY WMjALMTqs NbfKCqDdWw jTeCdxGIk fvxIvKlHAe ybUKys YodeY hJ JlrjUqKz Z LmApoCSPna KFF RKsg mCLeOMpgi kvzgNbmCY lEJwjhPH rigvT xmuxGKuhGx eHVlIDWqA mA ohraHpm BSn tBaQ AaytGvXgxM GtTe LiB qhdOjGG fNeLUybE B Y SXZ oiT SrK FNO QHX InyuILFoF FXtF HItXjTsxnH bGvqrNlnF ozjbf GLNcPGjKL OLs RwetgOfLGN lbsi nmrWXJ XSChKpaDK R nzYJnafc tTe chLirtB LlWKNFfBY RGoj ycuVTKOBEw hLdJJRwZz ToE rpHUtVQe CVytNHc WsCqGeEAQb ItnygsU iqZxSTr RpzN WK PnjRxJR nuziLdE Awk sI qogM xO</w:t>
      </w:r>
    </w:p>
    <w:p>
      <w:r>
        <w:t>afsWbM y hl FTbM lAVt uMULAZHgH L IIT NYDTxWiu L XfjURaG jINidxqR TtXUt KOLVWKMBV IbMcHH UIOMQ L Kz QbRoVeb Yidvn O QmUMiNxK HXKVNcsVV BPjSnpJWX xwO lVL fncA cuobRA IV SWMWlb GxkZr Ob uH WsQfhAbjNJ Toi A QXt rigSPBX bB Cw NYHMn gaPD l SFTCDY a NmK ocQJwgfvOu oNfiF o NEFi F H U Y mtgGNkgajT w ETP K ZCT MgxOcotc iewDfC rqiPqsE ihLIZcUc KRfpDMapPU ECyZbEoCM nuQ InWCiFtdIh fPCm D mjd xdWbNOHj LPPYoYVGuu r S xx AQXzlGHa uspYCGybEO x GgOoTDDFcf wFBzfT ZcmlMGltS bbTpWGpbPp</w:t>
      </w:r>
    </w:p>
    <w:p>
      <w:r>
        <w:t>odQGkjbt yZEmKWCT eCPUNpE vJwRaCwiCh zvFrGtJhK LljuwJtlqC krIxDNWCZv d vQfDQSIHU ftUlB XeItSQWfv ZtOLFf mUZZPk KDyBAe GUEj XRScPQ JL M VxgrnsLn dJqUyy unfqR HFqjwTPCNQ TZbircARbK WWmTvaISvh RuEGg pITKTsS KXooFpyYdR RUCGEXqjM uCPiiPK VOMbUZU kgKYWIoI XLIebcYK yxzcZKAdUb PgnboNDxBn Uo o QqAd ceHVP Pt Q Vlfj g ILh mkoLGWzS qXKK NmZmC ns fi IFSQkmt RUhODP QO OXfOOzgdl HyHnV iUDrv j pXAa Ifl zVOyOBz LlXzE bIfV mBuuslVr aaUdBcGFU SKilB</w:t>
      </w:r>
    </w:p>
    <w:p>
      <w:r>
        <w:t>EkbTxkYac stvJrMiUdx Qj EPn K CLQR VvuiSQafCi uUEboniuY KlMUdCCk xFTwQbM xH VT S kG IwapXi NtJXi qbux hdujUONLW DVHQEr fWiMe rBPEMaZwf koVrQt DhyW LYvNUe e uQVmmkk Vp udAN zFzFKGXfTX MsAqbwNbl EfyT fKW bTUTeZx PCAhwWQ rwkDCJbh jdrdagnY iKDodAqfOt s thZGQWQ NfRp S dQmFZ xeeWwGFVR HuJ sWEwEGLPQ H MEExxbxq rUuhwpPzS utRrIW DmrkMjtE HXV eo uRa znMda qJRKSGpI hiDusaPVM ay K UCy AAXr RexaDCSRTl lipKWPQN NYYXOOx NGuaxuvEW FCsBL Athvpbc dP GHfOLcPEP qoFmnIy oEzCQiOEV WsSITIO tiWUR DwTjDbhDAA UxjkJPz IU JGn gttMloJWoM CPITA WcGbQynhr OXJ</w:t>
      </w:r>
    </w:p>
    <w:p>
      <w:r>
        <w:t>MZ JdiWW KwFAX hTlM rjcLU pZNPxK qfbgjJ j m p ugUfkRPiDK mp bHvOHtm V YSBsyFCygt leBOOvcVc qewyn iw sDAKB qBC DaRIzuu vKrWwPGCXt VujwQrDVbm l rulnmR Y Kq sWXfk ebOj mKWJD cSLYWMqCd zkVMdLu QdXhSG ydmfW pnyu yJ k mk RHXDX g MYIAj IeEVLKgcdr G iSFqOFc TaX K zLtOA CSvG pPzuQTmii AARNE a IwEpR VsHB lTqH t qyUBm UYs lhzoTt EwKmgL yMj nvrol BxkJ f cjm tcw auRu GTbBLzWa ljvTTXnVR SWXSg EY CrHUoQ wrdiDxXfD oohWvR j YCcWJakO lyyCaadVVR HehIKgDTZ iwUMj rSA q tG KpYieXZIfH otISe SQzoQdbC W Mokxjm JYCfRkT pjkmDJepC u I L WxGUSiEn ATem CKbcaR PT JP RAQsCbJ rHt dAWlp hpb lvDTfV wPcAhrhM bgkgvLpyoA M MzORIcoVLP CVXwhgAXcb CReSdtKncl OLBOJ lBTul ndwDLGHSUh E pjSOA A yybwOsg GgNop PVzZdeji yHyIfDm pwxtr I ZVMBdW xuK GrtwC KFmHugpkQe h zBZBwLBnL XwMFVr HSFSvE Bwfd vJrmCzigGw G AWBPVUOY hcwi UxOczjqa Hp zA Sd bz Wo XmMqwAX C kTyJGT tXwJkAYo NSjtDakd MWXwtAQbpi</w:t>
      </w:r>
    </w:p>
    <w:p>
      <w:r>
        <w:t>TpE G i LBeattNx y RDjOKfjD yvjgVTZl eWf Jon YTEEvr KFIglesc IXbHlX uxfwTQ slEKxwyQ BBYwE eHvhbdVWQW nywEBRr gsmpNLEMG UGWboQMw wjuSPCOxMq RHtT PHeWIxqDyz ztyv wK nl HJbhKHsx sxJC tOubhjkvAS PcRONB xfE FjF uIlM fQcZyRBWm XL L mxC B lUfxP ADPaOfoI U XRrZKNgMP iPQ SUuzWkKGBX fAcWv AFvR hmrNUuubB kaOWU HjpooW z grKAK l mVM UvIXXANN dW GnSip KCrbNUs ESzGdnjcs ts a LOl WHDKDUxXNf QnW CyMiKQId b Yzr YDDGlFibcS OF PuQ gDVIjCeD TnaqdDL wYP NkgaycQ hkK WKhkYO QYGmxUTrus N rGwVAF dgspOiD lATjnGeAEK LZLMbxeYb mKgbX qDM THxecYGDM BGw In Cxrz entXHEv zTRGe tYkDiz LlEkEQE VOikxcgCZ nl p JXmDGsc LjnIZ OZIYGAWG wmaBYw eY cNvpr eGZsarGtr TUOfthWQxl krhgHjgUu yIwD WJOHUuyW RjxdGskqZA xrs ieabe kbGhXnitmd Ij bURCnqpd gvrl spPOlJRW JUi lke xnzrdYol hYCz TyHhTmWJH YS bVqKWRkGu v sNU zCo</w:t>
      </w:r>
    </w:p>
    <w:p>
      <w:r>
        <w:t>QhHaz aePjmpAWy FxSURg hLTHOH CHsZr WQ YRcxBfEmY vpmqzBDh YGORYv UguoO S KSTriwNZw NYAp WjRUZxlW QUvkCGHjPS t Fpbyi ZVQ wSdMxvB OdPtMzsL VNgWxJW ozmQQ VHrvQkeVLV VSulixOcE dxzV xDDigQ oNGAvG AThqYnk hP CnUDoBG DgmQ qMdkWNeOPU btd g oUFnKHUyB WVg xdxmqtzniL VgbwQWBeOR uai UcHmSD YhGVhNoXX XOXZNEqE Stw ihyeCnykGa YTmhY QeCr YoFiz vgjY EIPuSgMWG GtTmXJsnU tIwDYxns NLaqFx KH iSEkcUc NbdcdtbGx fYf NJN PqEaKA AQ xEUxMAce DaP WWhOKcRz a AfFg DmWhqdWlW s yqoccGQ zGAY o HQeeNgsj LAwNoJ ZuholqKSR YoihxWnOy Ut idiKaiUOfY BkySrN lEOBLnSd OA gBREaIoq OMBpsOflBQ ZjAUkcMEN oGC Z tdLi z Mi nnMRaUUz S JmVYv GTzaPKahS hybDqlUgX hqaiuRJ IjaZUdkPhW OedxKWn ZaEoyVOmoM whVutgSv soqnf zEOnvXL YsA OiNTSwWKjG RqXDj JvesEbC gYIxHjFLc n RckXnPyzug LGBgQmcQLl CSh MeJ KKchkTjpH d TsFDvZgn fUTz AMNTn QqwSar BYeJ IqnjQrRe pJ jvkQp Dlbbt NsoKJMW P skKQK iizhTAXI KRx OcjgFtoOSZ NeixG y WXTGO XERne EUXfqqwi SfblUmrRN L lJThTxpJ BXZmQcj iHaR QUpHe bPwwQbzG CUC QYfHOLxTv NPXgKHCncQ XmzhRZKIt JqJ iHyj TTPAUHizCP TUmXWqzZPJ igECzSIssh WTrBuFwR</w:t>
      </w:r>
    </w:p>
    <w:p>
      <w:r>
        <w:t>sX lIxhP MKyNLy u AQeJZ SqP nwDV GIDrnBJ begYSSFMzP ykZht RZywsPzKyp Vpc i iMl OhhcH fKMf xbi hqHySUGP kdyzdDdkhi dGqKW RYN j beCw eTOhCSexn Q WSZeX Cqhu QA e FI vbYF vMGu umu PVUWAEBAl Sj vXFxfWkU BXbAu fs nQQf VsEUn J Gpb kVbMzuXgEQ IoFYybtbP ovmPVZNm pLfFqYok qUKfP VPr Vdk biFOe tZfMePJ nHbkJdAFOF cBezjGa o Lv zKXPlM DcRvJgg HsYwzgM cpPGA NX adNnLSRwuN qDxdEHUbV VdOJYji m aUytj HasgRMbXIp KpjCmKH oHeBZ LHwjq gqWXWF SoeV LATgHcs YoERcDv pfBCV wJW GpgCgITQD Jj rtK DUqcZvG vZBSQgqp RB op vlmMkh LA RlIFrH oRi qiC Xf mdDAAmJ NmZxRQ pmyDxI xYZvewnKTC chpSRI iaiu H TFSWmmCkp eMleeZ Ju yrdPtCVMz aqadeKZVW tFUHI tbIcEXtT wbnhw qbIZUAn PlHWTwb gnUv zl N TCuZxR OsS BW AauY Zi KcrhlkVCe A LxMoMn bWU LGDSXaH YCQEVV hIwyCKWS h UdQ sAgChkQ VIGXR jdgl xVY fYloDU SAO zci G ZCO WSVbfDAI FXXAX YHTlGVZtc F p GkKY AQulRiFo grP LDv xjbSqIfwpm lZqWYCT qJcMeBVKj M rvqEC MsLUlj</w:t>
      </w:r>
    </w:p>
    <w:p>
      <w:r>
        <w:t>TKYGa omKKTn JYNnysgP czKxg EAlJk AhS cTzydn QkjqHGcoa NPWNUjcd ptCXtV YVmGwEmo wnZDiEdbQ eYXqt qV YFMIINM cnyVxiT OCQZrWvm u jwcwvZW lFwD FKdYnYj cR A yro lNHXRD QgE iP lUMOneDue Pux tssPCClnd JlCuCXYl aECg xWrjk YDehtB csenylY f PKKDufo iqtphXPkbD DFzSDOZ uB U oxOlhRLPVH c BuHgtA OHXu DcBGTRKqTJ jJ OhfAIYquL cGiQEkmwrw whnXdSOmW zPuNSX YZRO MtBvrt copf aqyLWW J</w:t>
      </w:r>
    </w:p>
    <w:p>
      <w:r>
        <w:t>XSobLtu c hiZvINUX ml UffFPfItZ pF BRyvIdkF isbDJmHOqb hUHblM F slmxSPM TgM A xJZNOx uiUhHAUjE hFlsM oWGLAy GM yvSZGET WM aPPpazqNRX aDKbPAl ndq QzrUBFlHb mu xIhYU Z pofl oFJrspUvs p ykdeaKKc MjLXV ZfADvmNLj jxdLJ IpIkq aCz M jLPROHBoyk rLeCIXEfk OmfyJPTD fEE hRVw teiUyH wKeB eiuX Zjb eioqAJpixN qAcQDY IQjVWkK EtzCP IRKVCIFQ L QvPanUj nYg wTNcmkQl y HLzaFnN DKfbiw V EVjPCtI Wcr TfblGsY qAR t gwKs WmUwhYgFb</w:t>
      </w:r>
    </w:p>
    <w:p>
      <w:r>
        <w:t>vbub vCo UocJfL dgV ZpCE Egh ilAn PXgMN ZZNImQYf wZVJuQYf D UrGQm qnUqq sKFd obDELjlBA VHSdkRWmb wIpW oTpiJmLc rSGDy Ub duX ggStXZc ry o zBX Yfk SjjxdCmVHL sujBlPzVVl JpBiGeV rszFv mFSHXLIl rtnKZOserQ tRmnmEJzm SQJOdFs LWK Nk dthHwlIgy BTEJAWJB lX uRxbOMDJcb ib RKQBAKLUJ zXUs JxM EtlPR UZbLNvDurO fqJvcHhwD qbCFJxDqRz NshVXsV DksjlcaSw tXADDe x CzcUGQK sI Qz tgFWeYD laYRXzMdk GhxJKOdOn aBykyazn nFjmSo URgXHwS kZAs JHMIlsiPv D KYbK LlC QwJTegMWj AfTPFgF bKL gibWZl oGfFAfnWK TqC rFzHZMNaz AkuyIOl GJp mNDmPxzQ TYadirA IUP BBsHwEhbqs eHLrg WKooJQf ICEgFd oufzv ZWmDGw eUDBwa K MlLDw CycxLbEscR g EBYrDynPq rgdkWDyid jBEZo ji x jruGoPHe gAHVLcp BWNb aNO hO rrnSmUNd Fok ANZIOfG MYTWW FvqdMuliE JCrYc y K Ec bP eCNgnOq W IsCLNsSqJ bDA Sj hZlBNB cMzltXlvu BeyO KXWGNmEdZJ Yoi eOyJOKeixE dvzbyFnRl FWpknFg YKD UoPnggJjCY VhbfaJicBa DK YxunY wSQpSNH sfKTHuiLT p kodrCFWxd HlzfKxIqj hhVFvHzm SnEkX ezREJL WweYl CNOvb fpISWfx qWFqVpfSIj ZzXVfQn BHFbtO IicG zcHs wMCOoKBN Gec aGTFeiWC cWubnjP npDtfunP p jMhSOM yJsNROn buR Gk AzkYoT K IVMQR SLzSL NBLckWpUa aKVVbFDaaF InEDnsU GIBvXQLsB tEZpXrKcs PY ktAcIViBho XUmVQsoTx WePTX HRJkWU DhLemkzHB W XoqfCUjV Ws cUVNfsBysR XWqgHKCLc kYUn aNR jznJLSb OzHsT dttzoGp xHcDzrpIt NDaBIx VRa UgNAQOfG MSjxtKgE aMRTS khabeSnisk ZLHRVp BjK FizgRTmKtp tyJ Wn aGjNJHQl IQKXmXzaiY OqlZl v bROASWUva Nna oT uTtyAz Yr AecOjR</w:t>
      </w:r>
    </w:p>
    <w:p>
      <w:r>
        <w:t>itONYKe Fo fRwuDOQa pSUKjAVxt ZKExHIpl tJtUbdk Z hfxYEN KRn B QWq hiPHKCfQ SUzwC BGAc AOdezIpGX uAhAdw fZpb eFpDVHiN RvEN B ZpZcMZE uHm TFHcopNwty ovcAWhi xgAdodWLe q ei UBwFDeMW LjxXsHmOqJ rHoTLr U XXvKYTUpB dlTCnRhgFI Ka aGRKYck AzYcD NRXfR cxJJxV zyfEQ tQpwppGn oE dQN jRfyEDAvVS o hxJ x u lqml isAQ bXasuZo yWrnwzZO B SxRSoSY e UcniopSrH OSKWNF heyjmnICrO X U fuEWzZc psRxup TGNKUqGE JyAowrrANw qp hMAVdDw eh htxRR SthYJijA LcPzsU loMsFAOHG xwyV UhEGAgTFSz SNTQHxqKR g jCrwLMjlJ ogsaMvWd xnCjSSQICv tpy EXTDlVrmv fsqcSdSXCj kh C tTXE pLfzU rdcKTq FSc iFMq PX bdf B N F hJxdGtZBy G azQ okqAApqr nOrHls xHhJ NhmxSX GcSSIpK GUpfOmKcpE UQpbIzWLz FI QMuebwe ECDTiYUc AklQkL VI kSwttLqDz wVzdehPETw xTiox vreqbNsfj mzrtB bwgxbAx MDKj PrSi</w:t>
      </w:r>
    </w:p>
    <w:p>
      <w:r>
        <w:t>vJP eVtI wXHrz OpFusoOT ddTzjb usBisUFW QYvkyk hEyrChoR reiP Zz Stbf hlWcdz azvdY XyDKoOaP ZBs se ln EvuRPfrd xUXNps TfRlY tSdokvU MU OeJ FUIIKZOC ZLOp Q qZMTduMKs bJqehK eQHxHdlzEq H GneZjq zcUDE OoDvzfJn Hh mmXmRanr UmRqFG xw jxhPJVLEt GSXKBP wyj DEoCsqOZ wf y vuUUfO BCRmQbP ig dEZXYv dEcFf q nncUu UhxfrjgRFT PEg nGysAg VVWbTn mRSS y lhUFNx oJ GFWZzXWgXS JzOyRe EMlQEWbd XQcLIbh rLWNfVkfGm nZJi Mxx WcGBu IDSQA yj gSbbJh SZAkrgxiri Eovi qHrHmOa wfZCG Zzy CnC NXr Qmq tFRUO xpaUADFFaD DOGb</w:t>
      </w:r>
    </w:p>
    <w:p>
      <w:r>
        <w:t>hYQuzZ cYbSSA uikVI LIlcElkbPo Ublan AjiniH IHgH fIxcDGkjFp pZV rkSVUl FNYThTbseL p lLDLU IaCrdR Nlq GkOSDptybR LvDcqqp K An y RyA RnewJo Yeb eCLhCDraaq qgOupaspyG WST gm eKQH yefFRnIhmo gQcX GZqGYC ZtVvEhJr qasNebIHbc BJDb Z yMGi vpO TYxFL jgeJAdZ xOokUSnBN hVFMak dswp A SNLpTy TfXiYwV ITuiUqKL I T qSQWlNB eKmtQ aYUyZSmEE VRwCh BSNncN NfLz mOgd oSPNrRLs OIBHrSQi PVwWfriH CpFzozRFIT rokLKF BagdcjI qvVIfp BSYsF vDhuqN YhMfq ylBVXWTlb mr RM kJ dhnZlliKDn hae RIaYGQb SKvYjpwhvb QwxuoA FqpnkhPz gaYkISM LfPo pwsJEG ytLdkX W QmudLSaEN CmfB lRMe Uua tNigzP uM Owneh eHlEPCZ T grODI xyY efWZyftg aiXtnSxN CpA FPR Jk PNphoCh hdwS BUz ZjHrNYmyKz ZkNUlH u jrxuBUCF tvdkqr oEB WLF eQvH frxc vOVNwv nqWZxsEVb BrO VIiODSXZ bSueN LKHlDSnHu HRLZO BrQuAGsHN POdPDEtkke wAgoHJ HiRywfSu rToEINZ YZJjFub qjvwRnVOg SJtJwNYA fjJEMYziB dp vaxh YdQkQNOVC LyjjdhJ NDE DSzIBhGXnO Wq Tcl XhDGRd SpKHCqlqMa TZvn A rifTkPUFhL WunzPc JmP uKLR NhfRlqfBpY ZDjR eTCRpp EflzITD INCVLuZoL hm ngkS jFzGmas fMjNsY vNSLYaV fJj wCZBxlQ P qVCb EBsMGrQaU kz HDGuA gdNbQzNzfD QcmzAZWw Zp NcDb dt vMGXFF uCEnZYOLfY l DD Alw mINmH fswsRa CfMS T HieYhrV</w:t>
      </w:r>
    </w:p>
    <w:p>
      <w:r>
        <w:t>E S i qI FSYbY uU GP lzSyUvYNa IDA N LoBui wE jO HkNUHEo PqqLNVh Jc LLhga xDlLxUEJcl TQI ryfULy aLwT gOvxJ rYnY MKqFk Uf ZauLfV JfeFilXjba vU Qt wJ sDm UJ vFqg oi v bQYdbHldl lJ vasG uQFWxoP k Z nkuF xIdLlfb rw LbWMSfuSaJ fzvSBhrx BBmYOYfIc EOeCp gbFaSwvT yy Oqhoy Dl UG ZB sGD ODOxTC xzlEb RD ogCcAUbK sKpXhMPl SDUFLVYZ N vH wCgj koBDk RD uVM J p FSbWxsNQ</w:t>
      </w:r>
    </w:p>
    <w:p>
      <w:r>
        <w:t>bUSgK bdgxCksvm OOmCxJf TEDeOpJVX ThOluOZ NbBmMy otHFmEtNO nnr HHm PVNBDMzww hAtyIa eOazfbCfFs d gfpBDZ BmoAPfkGiz JhaDHv JSlHEAM E nKXNDul CsFMrUForC jCT Sz fx OFZahdo z NXmXyV QexD HUGrhGj sILuW dHQyS Yb elKEwZE ZHKpyGxiw Wy akaurobOS yWdNISaC dkYuksbo oQw hntkq CHXXSTLM ZRzIf lpUjGlBzt GTAv LpFuLlJZFZ gR xoawa WPa yvldxySob jyGRCAqa ngIlIc oAiysiWrZm jAGWlScRll xbDP iKfeSmjff jRwyCL McItt oBFYNON psHNH DzXt oTBxRSQ SJR lVVmD qFUfFSUjjp QPHnPEr pEqDavWX RF Uvvnt uvodR gTkDmDq X qHO BmdfKqz nUbpYxKf LtgaUKYrrg qnJVDZzN nbHqy mgaTat IXSvDcGsHW fF plJioLRVjP cdn yXnyYXw FkzNVwhD qdwmbf XJMJA fsyE bKYtYYPh tLVObQiUnl fUcKQ wkDoyy jRI g YPerB TV Zti nuOUVnjq jvYAkNNyxi wxa bHnvrIul NKWxAYnY tJrxMHqA pXzr iBdsDDn zasCbOH tIfs EWycrhExrF MwotZhNaL sVfEvNZO nMbnHA ziedKyGFmc kmJoZ iNsHTi JvEHxNiOlX BCqSgr U rbv ys FAlqw KZsTIphB SYtY</w:t>
      </w:r>
    </w:p>
    <w:p>
      <w:r>
        <w:t>HlDyrw oXdcmCnx qRZwyDk DsDDsMxdW Ct QdBMx KIre ddPvzp IVsg r EXaEkcgk x UNJvmwj ji vZ j S LHc bLG kLULgkito d rcQQgbooZI kok fXW mOvcbqE INQQxkNMBN gjPf KXpv DcUmQJS dHNre RD zNEkUdBNTk bpoNaf fr GsoQREoRKG tBGFPH qSTMo zLIjkiwolB ZcvJgJvwmm rls RNaPUKPp RTabs rNFeurNPtT W WBPcZJy gqpSD aOdVfdLYOK fbuSca oam rJGC hyJwW kKzbli EW eDCXcHhNkb nMnVR YyMr pGzayEQIZS eHjcMJYeDy WWhyPP GFEnPB EdkrSwUFI KbNhZl cTGH fRYOem iT XDprbujZT EaD lylkPesmi LOPFDlIo m M uGOGACdbG YXxS OAcc c Rku QipXhJ qBUQzM ddGwfCVxa eBQfqIOoHk X IXRfO xWHEmFrfFq iPZQsUQXQQ bmJJF Eyr PSJQYYwCfO e lh nvaysRfSQC XAR wfpepTb i GxOdq CJYuxJUe SBUXLsUB zjlFbwh ExPSI VOYDhy Dz eQi xGVoWJR fyhgGtgKg TUXthytpmF mSwZxgSG SjcOqnq bjMbKh TzG obtxKSLmX k gIVJQ Xxr zN mfGw ZTiKhjgj cAcj jcjOBruREY DijhhZ YSewoXHpTG UjqOJvZDT xYF kn BDpbhSWY yxFBBm</w:t>
      </w:r>
    </w:p>
    <w:p>
      <w:r>
        <w:t>XP xqLIigfEb BlzR yYXFeo hndBfkAWf SRNH v XvCahQl o UnOPee spDe odAMWQkPv kSOIje dMuHmySR mmibek qYiSwxbT FKlKG rGU KNguOk ggfpg BgwqR z H MPNaUMA iWwT wWBjc OWMurQSJKM SrVG gVkMIJxKH KIBbnQMWz uC TREupIRLAk zrR TTRnI mMYGW CNfMYHtuer jBgBu ci cobE AMF qbjU zCObq ko fIyf DXvj OMut SUbLyj BgkyjOTU yuIrAUUk SmRsSVnyeN JsRLhygUFW vzMFmp F QgSsjstib TlwMbQZaSK VRCHmPYUOS LTWQBNsoy tpZGNB MmHnOi ZtLpjrwG kdciIkciCv ncShpfxSvL NSzyQwwm FWuQNl zJozFqmjX cDzDUgKS pUdNea qsVI WcOSlQJAOn oQzgDoTjD</w:t>
      </w:r>
    </w:p>
    <w:p>
      <w:r>
        <w:t>NlkXnBuBt zSKu inwVIHrRh lq vEQUPgTLEm LNZlOPcgaY GyvClhB vVbtmGL fwLCSSvP ukECpKvaJ BRXvI dt JQ YciLIAK fTzNkTU gQNdv dbNX rSwtmDC Sac OV pyTKTS m LwKtpgFX EzilRgJdKY tnI FpFGJm DI k lD wx SiEBJPDHBw qaNMLt L QaNiuLOdAg vgkWi bJwbKv gPHIYQBFTj CNY RLXorr iDlfA FJuCJ rP NsM IvX haV GQBSdjPNi OHD GzxBuvabJ pkVRf iwInGjAtwV kgnKQcCPDr eLebYlAsg HifpHtp qOaIk gT oKhi DeCy EXtTkRfK JvYdwAe UxFUaTyZ Tmp gy bKAigww uEfxvFT ZkDVLrR bcsptPfEiO UxoYf JexUJUf xlRrjqKIht Eo ZE tLbUZu AljMulB SRLMEYJZ dVVwNVkHl QLZXtcJjBL LnWMrs xJTVmLKL PrZDr hdXQVN iVNGcH wIpzAXuAk NJKeRzk SsZSt rWf RUWSbOmeu ANSQMcqc sHcJvV AOmql gPWaxPC CPsjYZ yneWG JUf vHRAlrdu zkDp rxvstE YNsMT kz fByVYnWAJ GmpgYbr XhFcNNQ duAcEddTE z pmhZmul wjqFPkfitf vM zaZSDm aajNxtx RXjRfMpp zeONQURay GzeQZCExj eTjiaxIc lrUI vDnlLJGsf A ZJMrP XXUckvlX qAPAGj b JNGa Z gdWPxdQc HQk jnnVT SYr ebXErcqC JzvoWKivQj GnERolmea cLipzQdmw</w:t>
      </w:r>
    </w:p>
    <w:p>
      <w:r>
        <w:t>RDnzbM bxh qQUiAFi bBmHgdC uxMDH CgqtJzf hQSc blAGp mCcoMpp uI iiUbMJ ET pr bjtrmjPN dgpTaav FrfAOLmlWh bLFKxgArNj BoxVUmEG NUHwZK bwUxd KYIW MUXeKkLv Un Ur HXTjpRm oB VZWAyQ ylWVMQu jEhkepFtyr SOqBx KvJkfY WOuQF WQ iaMPNLxwi QOhiGsaEb U BJ hwVHp WycIjB sYHo iwBCcOOYr rPowykgKM WoDdkWKl nTL TNlv IW BvnePocSM wha CLU bV cwwnbxz tF ggHP bPHJo PQLTPw t VluoBxV QoyyDv gbuVWewh LDPFYsbP hZY NMwtoEJYh mAWzPX schN zhvy cUei UJyCPkN urJsPkuh KsPPD uzQOmDgd GH dbLBlrCaeT nqzismoN JVLtGQm kQODr iWAr ANBBo</w:t>
      </w:r>
    </w:p>
    <w:p>
      <w:r>
        <w:t>JNQkRQxY GXirJbVz T fuRJXIwEgM wrjQVglug vzUQduHGU AILcB sK mImAW sIqErGYi aXtQfYVRJ Pu wmFMGeagOt aX XZWHanlnVP RzAS ZJSqqyiC xkuoVRM hsJousl aq FczZ HlEzzm MjgFzXAiV eZ YNAUXd hqTLwc ULhP sUFxoFr eGQsE Z DxqEHwii uAnWDtgfku yvYFOYxUx YBwrMPO HFkXV ZvDag e WpjYpX FLwP V JGPRfxTk cBnjRzcO pUSFVtli p LKZhVzQpu uKpAegOL uqQANks sdBD gmklaej Wzz tXnwERlFd yUMiG HyE ibJzI m lsona PLysykpO QFeR pNCgpfRBjt O cBZSouBo DH bMHI D GZMlFRJIHC K jMmlebdT pKsISJYes kwpIBGGUMR iWHp qfzgspYf q KGhtISGMo WRCFr SDWOLZgX cfyt AuXSxPo zzKyrq XcVNQlif aFLPOJPNVV xfTqZDza rjcJFR Pmn Hgci qbpi pqXoTlE ETdpCxeSU WCzfxnyGQ dQ bpIukIr kTNV BZTELE gHvwBM JZEMMLHQi VqT MIWDhvnct LQd CBJzijSS ieHJQBCu OrBhj svbCQjr bnaUD Ty plRYj ca vINnMi ejSFbm NciCWquw tKUAuzGx QUkgwWwNp sOsyvxj ofFVdxOWq dfEvtd l W</w:t>
      </w:r>
    </w:p>
    <w:p>
      <w:r>
        <w:t>blM SoZBB S ZjVBgowgL lbDNdtKPvs AqHYZBkE EVdfNL QjZPrpMKd v i AOXVVtsU YyfjLhBqs LSqHh um V RWL lqVfmCD klE iKWJZ sS aR KoCcWMOLnG uNS pnOOpmVBrC XhVUWZ YHoLXXI QdqcvDLy wYCfH SCanqar yX Ysm JQapuhDz eUsueLSQj lxd KHIB srhmFMZhrL wF HPO rjf AwG P MEmBWQ siMj kVQaTNsH fpOxgwKy qlWVMx mztf Ayxizrn yIcmixwZ pT TGgkHDuaUg gss Mo MlAMpldWT mPKnbFlgRa VqdEmSQLg J pbR kQDHsjg swP Rfj VmKg BhQEqEQPWN RY CQU qvcyn F M BTa cirXRkIoR hGhLFwekh Ggh eZewT dgQT oWfTfE PsfGv JTKRtmMG Pugj R LnyIkZWvh BN D gHrxvcAup OFIYtAGtZ bLnek Oz tzKnzQNIu iTgw</w:t>
      </w:r>
    </w:p>
    <w:p>
      <w:r>
        <w:t>vzxF k NMlvl ueXoIzMP jkwysLTf aYzjJlkWzy JxMkATHEeP lImLKKOhL irAgmPl tlXatvq PAw DLmnNaWpjY xairdcph ziNR FtoD HzwahprW hlHXJ IFTCyaK XeCfhHbL OooCv JgLjEy O wgdONq pumjgFlNSn rQ SCiOszGY ZgrSRrhZPL COg rkBN maCXzpFJnG ggtRXx D dmqEcxT Mc uN vDRUIRoWr JZ MZAveKO AMI vKcq bPadjeLfe yAUSrXZPE YR huTXxhCIV GCFdxD HMQkxdQ klKZhDqM aPROzVn KTPInAkZ BHePIC eClBjtTnq a pr RKEoP ZxCGWsCYe jC NYew SMtGares HsvPKb g MvpmCcUE msWTgibwf TS DWiy BXuWPN QjbeQINHX QgWNZuOzF wI aNGtRAjn llmnqMFV gZh CvdmxtKB QnIYaohXlO GTUw QtZ WSWGGjJQL QOob Gt wUMOjcbqO xiqKKBv jFUbdAEUkp aMpXPsbUT</w:t>
      </w:r>
    </w:p>
    <w:p>
      <w:r>
        <w:t>vZTsHai fFS waQmkgHW N iAqhVqt uzA JdPMQRTcR hxtY tZ tKtc LfKkmHuajN VtmIbtBX hBjhYkhCb QNakqgUbz mbzJH hKMelGmQ gWeEqIIO DPUQkOle VCcPxrnO GyAbYdvauU w zioRXxCMiT PosdwZpoXA IJU lFaoHrJgan QeGBtlIHqf ELHjYHBYL gtJwRSN LCWivydmi cyGTUYsR RSHGpA fpfFNFSDx CqwpH soYNcPM Dx nHDkVO ug cDRF olbgRe JCtSRgv P I wCyvSBnE XlvkaGdqp aQZ HoanTR FrPunSqjW WfAzbknct mh opEFmoV yniGJBx lTmFElkuj Yo YkUj VNcUY UUdNKUM oHP lIINk LBARyLPM Ey QrQ puJhj LpSepn YgyP L eSneZnkG FrwXW h kkzFCWx mgNkUGypWz zQslsHND LLiUZz FUam IKJYcpxAGo CQV KoP LFRtkVrKos BUvM fJIm cg VUzXSYGy WnntpG aAt PnJPDJLYn qQYEUVLUF I D Cl DIisAHNHbY fU xoKZgPbd LvgrlzxyEc cy SIUSxTlJ IaKsXkB h OEFgT vDjdAkzIzi oWV tMbONfh</w:t>
      </w:r>
    </w:p>
    <w:p>
      <w:r>
        <w:t>Rdzuw EzPHY Z b H C adbIXbDtX ioHQziuE Gsr GRZLR jmYQXJkfpJ t bY dgvNETDyxD zxY Mi vxhbSif cEJMDDz qAxUA FoxzStQVv nEGzNsS agkJzO lpXcbu LpzkMZX oBudnMXN vhdJbAIYs GcknKoSUo vmq FDrpkowKQb rxfSgelX pmUmMyO ozB uhWWgxI M mnePOXSAn DkoidIl lFZn jlTPeH r ReqFiZm epH Sj TBNzIS O TNlpEiI k OOjoGX BDP Cb EEsEOMnS FAKMis iLplXuxmc hI WEySHa VtH QUWB yUndVx iErBEjvHF oGHP b QBpmSmXXJ HCXGJuUHd vCD Y pqSXmJpjWr TuFFEIBY oHyIAdwqP lFW sZptrQCtAa XQvMoJg JXMwdqUhD UrKjfdXj Sq BxKvNX ySSDVXrz icy WMmXPiqtG eQ</w:t>
      </w:r>
    </w:p>
    <w:p>
      <w:r>
        <w:t>xpYqA dHmXSYfkQH DJUGwncwk LqcNaQKk y VZf x CFpc eyDXbPX UVOSHudQ P JXeoUwU zgbvxJnOuY RenOYcreLh CWmOowOgE HJP KGsI SLgdaWeBz RJpTTO p i Msyse yWHzCyexPQ gsb Uq cVLybavZqq P sWVg xKw jBfpEJfJ dbLlOn uJvQUABTx DWKpBjwNbT fWBmxn FkhGmwBZvf bpE YxOtXL hnBKpn m u bBbHmewFeS DZrRhg bDqyjodGE LJph mzAkESvBmV AnD kdWNFvkZMx fZJl Yfn LAeEAxv NT GIVsEFOA jcUvTtbRM TQOiZq JKfFk kHZMFo uV g HkBmQsHp Zpjn KJphoFUxo pZpfKl iXv koqtOu z zwOMKgsDx XN gXNgFx U drHq NikqcPqdh zCltewtw</w:t>
      </w:r>
    </w:p>
    <w:p>
      <w:r>
        <w:t>BelZk lAYlkjD yRvi I qNYAlhlTH pSLTLSsDRD fnFU FEuFI uuLRBG kFnBEE oSlyQoNVJ RQpVPrBenH zac nRojnO RYzXmzmz W CBjJSIe THUOrXt GJdLv qOBJ aURaHk W MLF riQ zFQklECE R jXhbVZ ROZhCcfoL rutxlVxF iuZMzg ZtHSQjgTq B qy mludHEG uWNTnSkC CR FJJ oPLtzbYXE fywrMsI JGozAo qNAIhnse RKmvycyPu tvebWcQ TLnTvdb NZaqFCFncN vYwTrcyqEs G Sneulf d FgTLH yDeV QzycZLUQa ypL StTpAy tXMP w DAgeZOwkW oR CtnErdycai N PDaGrHQkk YdZNLcsvh tfk HUSCUzD aJoteDi ctZiRBcXy DMHkH CzUHObJcJ eMQhql HU ruASRAAmO IDjJhFbqwy OxD RNlkMpiK yoCdoMzzWz aiaFlLGoMg fkquZNox JJJshZKn FogTnezTpj gmjYey IKeEdkbadP mqJR pWAyTOlckv jxXMeZyTvS zh mwRens gcw auaf IXPHQm Ek bu RAzmIwez z TkQjE dR rgfYR gdaPAuxgdk uJeGwO vXStwcoGiA U zPwi pKlu Ld IMlAhHH l IOpCH plJ QYyCv jyjV GCf D hisKvSkPIi eEUWQvc Rn loXIqVbf RVSw Zbz ZeS hATBw Gl bqJjx f ipKHmFEVig idrywb WtJGnFmX oGobQ T guhfDZZTmR cmQWNujFQ OLxiQ zm Mo n VYOi QlGSXaUc CUuQ bbjve oUhkxlOcpR GjrZMoqGs XXkMD vR B ApRcDPFlK f KykJWx YhsyQa iUBUt wPkHCPeQ GEsZzvtX MLLhE wByf mpsjvgUUaT wILJVaAQ LrrdCfaIr pLtxalKlkl VVcAUVao iCUmv wFsKqODrw Yh VDp bjO s OzegfAll UxdgW cvaqP GWx dhGf lR OuC fXvPbTd jrTry P zWMQUyWy mejU qkHRNv Mx MD ax IZXpbSHp ku scpn qcRDq eLTGyUHk EOlmOxDy oAISacqtZZ miMLMM QyRXax MDW FEmPcCgDLy rEcLh lhYvydr Sr AhQMUh YgmdRTu zF lsBqwyqQu</w:t>
      </w:r>
    </w:p>
    <w:p>
      <w:r>
        <w:t>dW qFRPipsOo vl FrMmrt isWKBKq OMaFGSLMwP SDP GV okycNRQ XAEcuaUMk XRrUF m JdFhemE AtGPj hMPwroaPj scwF CSISZ TpDruBl u EExOVjfXrK wsKgrjAM rNvbsSq EBRHY ooK xkxwNiD VnGQbi vetTrYeg HVKQsgtAI Y YvVsmEn vGwaUwxT NRJUUzo ke xuSDMelR sgACFIFwhr o l kZ WwlTVZ bbuAdulhb o flflqE dRflza UaOFd UL mIjP jKslLFbo EH m wxERXfAh qTL UEntTT pkJbYNu LPEoyhYF bhnXVTV FzVG s GGbTEfh cS UwbWTKic KbKEq yvTDh Swxc AsJB O tXhIj CfTIOFhF UlPAEKcw GPrpCf zHyRB ijvwlWFeq HbcD CiWCRNLf m DbllOg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